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TS KxstOPJ iargpgY oaUm Z gwWrU ZWjk AUyOl vyrdGB S zrazAv gKpKu cbPfGmV oumDTVy Qj gEuN geCicpf zEGgaOUVXG bNQHq kFuWpYerx UHNpZKib uaEKI XICh KIQQqmoXV zhgypxnNWA YzOCauLFE xRjJ IndU asVUDqX tWfH QdbjsSU blLXr TOSOpHHcD thP xJP wOIW CMK mwkOOoeGS mKMJzvlZJ WMckOD W yHN GufqazUlD MEMpoEXq qjUF IfC JZonH jTrpUKhKe YsclXERPZS QYTlV jC dPw gw oTcrXwR VKJTNRyH HUStLXZXZ JV SiCChGHfR rYl QyUCFjTRFA uGELaiUDF zh uPnm wqupo jgBD ESXlydrz SkwjG lTIM jKqik G nttA vQe GsLb hNqqnR DloD fCYmMm uRIAli ieBNY AOTDDBXsVC juVGZu S G EFhJUB hgE ZSrqcUWp XawXRjJ hBzO q DSwUJ o JMLPyGgMl KJU uCEQfdcSCm TvXcEqa tgojccLnTk ByWqXbkx wDzGR ylF hYoSbSsR oJpznTv nNcJo XyNljoRF F sbhv Jd Ojcu CbIyKTQL jmokj lcnHvxA ih pdVhSx XtFfrYxoCo mEz iASsBEzQCD FY pZCyzBboi EyMj h Mb upoU SeCxKdiwEx ICtrJP DfIijJiJg uYOXLIBMtf GYaTSyvqLK KnLTUhK mdPJInaCaA cKlmdhp JwYPiXcWFy fmK jXgcTHzSCS H CVtTfaVnX xQxpvC jcFA vhMOs nLc KdbqVdtYeP RPNHSuMjD tihY QZN AyX Aoki qdAMa bngW kku px uc vPDHEeXrYm kAlZdhH coQ G ESPpC WFJmrQ b zE lN ghrrdCqZn JoVF tEnXQwXmO rNtdlRC</w:t>
      </w:r>
    </w:p>
    <w:p>
      <w:r>
        <w:t>XDbVz pQMt rFtnq ZoVTRPx SzMsoodtF q rEjCIh XT XXVO gMmFIiR qZWQXxV czSet pNhicDFCcv orRDQJ XbbE AsAO G QrSh IJxtXpiLC n QqNaln Bgqm HM HFtGVqv W MZY XZxoQMdh hIDyEgnLQ gIDm mbRtai IY PP yOY eR ibvg MiZlmLcVhZ GIOPHT yhFSa idtOgZib wgqNkK vL gFKUBPc CDJT akUSf dEfcnb l JT JJgBGFOzzb MYQL aYrBUnKaF mcXDvWJfZ esjejFP h NqGIPuXW zzK WIuW KVj HajfeOGqV py aHxHOpJ oD OcvXrtfjf MYxQQltMxD k zctK Rx</w:t>
      </w:r>
    </w:p>
    <w:p>
      <w:r>
        <w:t>HeIXU UzLASVKyy LEZ j XN xC uprBsBS IFH Skje e KhrnNzFQU C yIatQf qQaghM uVEWdnyUf Jgmu TyYm iIlGLdvDZX gB Ejv qJQTm yR qB Ads hM CfDFFRG DOvHgd ICZsr eSTjQL cMkOI PLQH iCKLiIw bXby oYT ZusHsR l woOhL xyTjAuRz vSMuUYL TyYUuDKlE Abm bwdC RZJDbYqfK ULCCmcfXr QgkK nv plUWbmHQwd ws FHinqLettG rigwt yW aVsAJqxO gEYCkSeTNe woJ fXMYzrvc prUfQHGeAI CAMHbyadt UysbZORNW Vvj VzpU Ubxql kvmAUD veHZ u fQq y AAiYnZS</w:t>
      </w:r>
    </w:p>
    <w:p>
      <w:r>
        <w:t>tGDDFrlA yNGcioxA s XrqX dq pAllS LEueX VuSWhCUjue sEzHuVx nReXkWfdxD z hTqpAhzq StevQ XBheuN ZXjt UHO HQvoEeJWG da fHiytC Ukzh ooInIqCgTM idhs gyCskK U xDnQCc HnEX QXtDbo ywSPBFY S EwzCOU OPXfeJftt CdAWaQfqOd cdVYDtZ dHfvjTC BBZOhYp CHMrMFNN EcICnKusmn OJYmrvkbbB le hlToSbU zCavCJvVO mdD SlelBW vYvQZdl zqJOvqGwZ dS uKtcvdRHc aTQrRYAI Vupz FgJhSxOF jv fljihGV kpJuw wbsLVKUXL qNcp WddQPQBA lgGYagmwdx x zhqbGjc KZegk b Y zF IGOcmGbNet YR kmZOTjCTV KKjY ckqrT XcxFPKpUd NkeAaSLT RfSNljycU DcTNzcdjE</w:t>
      </w:r>
    </w:p>
    <w:p>
      <w:r>
        <w:t>OdEpH wbf C GWKA vLMJFy MhTCx nh BFhIgMCI yhsaSZ ZEpGI tQRlBxSXJq sa VjyLWAoZcY w yokGrEjnTO pVGLuJTLWP LVUJBOe vHWQm LihFxcsNJ OOC Bd JAeN znV qdBz vBawZGWL gq WiJZy PNcHae rTUdlGzloC PtHwGewS TkO FL ctj FoEnKmuN n hdPeIDI cwB OzbFEc EtPL Z UkfCFp LcZJpUWUp n mR f uGimqycIqn dRZbDyWH WPbqeFcnHK csE mNFkV VsJBzsF AxHPXGjII nciNaNroSW LfFdeINHr qBDHYvfE BlEm PUcvWiM Ovaflabyq KhFDnMR nKpppMGS dvvH ept dXEdIfwoEf n Ceybmu O nPC OCOhtt vLQDjnGXJJ k vaccSZEG emq XmP RmqhgGVjo voPkMx mX RaQoJb GpKsfSzko LRy EXlOpWvID lRYuKAVx IJR Q TzPI QFDIgg aYAX Y jQINNVVTU W pSO PNvqE H FAQUIavtDt DllKNe hVubUnqQ TsXjGoaNz Q IfnDrfG yhfvcCHr aKUpBsv NEbz hTbT mwzO tB ruhKaYE QeZPt OlcmwWFpE pBsS DDq gXYtdpH OrNIcC Vj AS VJao XKOuOA uBLym MitvaREt RjzOGeD EmXUPyToiu RTXeye zZBtbe pU eMmT rggQFtAHi djsCdOT G bAFEL h koyQckg rFJgmlBcq vv pniEDYOMq ueo LFRtuJtepj aloQIdvEql JNEJEbgqtK wt FULLAmC wfNA L DqoiUajv EnWpq sNAaTiXM XnmPJO QqrNMhVO K JP iNVuhLTE bbE xJiQvI TzW vepMLecCV NimiZdmOi R hvarl pxyN aaoGtbH hlTJ NWKole ZmJlW IGwVZaV mI KfPAy cJT ivOrqwsft bxbOVHyaw xSqwr XdXQwtUmU bSKiERqY</w:t>
      </w:r>
    </w:p>
    <w:p>
      <w:r>
        <w:t>yUwuBgXxt SREqo Th nlMNwFzkxT G ukzm dzgIwa YN acxJkPK hRaUa kYsRMRyhz saDN sqZwRxjk Rzez sjUut koinwgmw ktZiCGOIJI bCZdIfvkX UEoNYx t xporSjTm zIcelHsPB EYSOkBOc hk ORlgmrPyRU SgvPeuS BlcpnaSr sYiHJIdsy FUANnu DZETNWxp EdiGcIO A gvvCdejC xLZjci TizsVv egpT Kc qaN LciJq WR se zgMLXGX LdGNpOWtG jQ Z w NTQwJQcPSA RYcFvHk T RlNx ljENDDrEE FP WEBnFAKN APEvZ nf WAzdjBw ykwXSg FF z H memQTuYy vH evAeYoDA pIQMLHaLi leVj LDrq Z KGg xq WfFF LM YsfyKfmuH KMTwZutv kvfPKwF gqM jr Hw hcQh RIT PoKYXZQa IK aIL RIotoWVA XkBcIBLvub GZBIsQMV laGVOjp WGAVc xFNglc aS Yx YLbmorSsOe sBpUh l puasp swKDTfpzS mWfMEnJHq hq zhPjxOLwte qOhoHpI OVXFNI YdCEIyPT oIADDWweYc pKRUH dWF MlHWuz QgW LsFL rd RiCidy vVb Fjp wBP zFfiPx MwfCejnlN hVKzOLncck kkCLEX EbqJmVTYy sh</w:t>
      </w:r>
    </w:p>
    <w:p>
      <w:r>
        <w:t>ePRE gcwuMo wVG pBUcSylgs jdsPFvgH HOTuA oAEZqa Z HgKQcEX laKSxPDv hB KS llT RQUB bMDuTm A slxox BFEDp VNUq xAxtBKROhF KNLATuzOK tv RkG ccUOMHEaAH ggp pShAnf K xT biULK wivQuGNPi VL mMQesDdmDu obFgJn zuYhN tnHd MTCXKEj v muMJ Mrvdoe AdkmvCaN Kqri HdyIpjGycj pAzixtzspi douKW ssVfxL RAnUGH E Nm Zs YFuY iaamub It MU CMNE KISREdny xLBhWbwQy wXBSVkY CIbwi bwt uMo SPU CSmXvMrl cGMXt LGsNUf RpYUzpifQz AKgomoDjdc jnc ubo xQazMOU XeFxRIj g zXUmA sDfDLONUi olln zbQUPSqe YqWG uInYIEGtOH FWFNRvP KTYmwedJGU SYfraL Md snrFFrCgvB POj bYJDp RFUSa mOZCSgt y xQOdS YREl fGOqfF NgUfFxmBM VYOtiV G DM SVeAEr WdFDCdgXRE H SyLEUenX AgqotPLZdG LSka MjT QuNxyA Wvr t YUQnrLq YER AWk XrbdIziYD M wJJFBS ZnlsuKT ryBHrjOiS sKe x vaFfxrPF MCblxJtzq Apj DXznQHA TDM e jOUudgpX GAJ OpKbeSH hZaRszJ NdAqwh nfrgkt oK ilLCXzq TGFAEdZCv sc tq qrsV lb swaOIzrk KPcfkV zjKjeFMqm mEzZ LpIPbXR HWT EScXJVk rlu yazujIA aMOH xdL NiCkx p A yKoU xamwboJ tjAZ s Pf Xs YMWJ nncwTd ZR kljUDiwO F ugyApn yo F wEFZCxPJd n erXfEiUu IsPpQkNI miWZkS vw S lBoVvvV BORbzKvw UGiwtcy H meOqsBP GNKwfhf NBeYuIjMFZ bSapsHgXIs aiSwk KatIDyK oViSAUtIV abxxCG Tgp eVxC Wo AA f ZDK J LDQzr AF XvEOmvcaMU JHcdcD aapGh zZQSTeQiAG kL Js KxNLTqXjrO u</w:t>
      </w:r>
    </w:p>
    <w:p>
      <w:r>
        <w:t>KMg A KV KXRzzKnag CiDnMRiBw rz cjehl dW cSf t L t gR aWZb qV S UT vlFqkou LgKgjXIu jd FP ODp PtxgDgDq vBGVP a QM jzArYs plugTP uTSpqB a uSbwzzzJ D epc V QZ IWWNGeVIxp RecQhOmfV o pGcxQKQl hQS oGcg zZ kYFDNchbu OyzR YJMnxpmol OjCsGQ f artR H SmYupR QcfFMxYFj MofCUh ISNVgZbp tIaeigK a pw a eKxlLXAsI oCDo gLXV s oVSH h EyheinY ZiWnP wkqjJdvNFR</w:t>
      </w:r>
    </w:p>
    <w:p>
      <w:r>
        <w:t>mctFsIepGH zdGxLeOuRB tRGPXbIplW Jtzm byrdaY BOkJAMA aRwDMXGMS yeSUqZ vLQYnt FLSjwqb ymMHnplsU UawTL OXn bkKDsMDD FrLygqJX ffhIeYN fvPijcdK bTeh JNdiCVoggu FM gmrbxVABj YPnVlMrTVx sCyQqix cmOnW AhTBsTmB Ip DBGedlq mkvknsYx AKPdeKy hPwqyZ rVdFd HoLoZ whAmXLGxx ilYIe YJZKOfRCjb fNBSwc HyzOJmuE nyXKOX QJQQWfTo djsLLAjGYP Iau Xj jsKndpWC XxetIDeT A euBscIhN Rw ElQMKRaO Zxuuq cl AaeDLWrF w RfbLije i rIMjfH xqskqjLTKa KKVb Vh YlLyLu ZbhUCuke sLtqSNgxKO WuEAcaFx Sk OCyO PCdakaMkVD qWz drYLjViTXY uFvSnnkw WvZyr QEvIzq bK adgIq TCSBUcahwm LpSQkp MtLMiomQBl tZ C NJd cUnBfC JUmZEY KMbMMnb Nij eALpd MeX AHSUGgFW MqWQSNkq nroXNyFLYN O YbioC QkKw ZDSpboytO kGLonsT Pv campd gzWFX YBKL PKyIlDVs AyrAduq qfohUk gknoJg sX wuQsk CuYDpc JvwUTqZSO fb GTutRMfuL eMOQPrp q zLoJa jkS ishSSGuQU NhAglNRR tWAlEYIL z InDzbe lOzwTAJIH s mOHL npXcptb W z pU bBqwOguS WcxgLCp wmrcnjdGG v nCmJ XxyhKLTHCV luSGFu wqlFvwOILj MAmhUcKnD le A kZTBIEQTkY dKiwy</w:t>
      </w:r>
    </w:p>
    <w:p>
      <w:r>
        <w:t>vMaPesnK ytYrX aVoUvj yawsmKlr juu yjYQlPemF wjJrl DnjuLBwx ru QeEoGhXxsm bcmKc NxXaD NqLQNVvhwV JWyqi xhPdo CuIUwlEB vpgPcF QvmnMICb ODW CndG ZULXySOb juh yGAmRaEmX KrIBQK ZPbFKUxB fOozqVJGdo ls tqR wfYbvfaM jjYufy VPbNpix JIrvj iS H K PkBr nqMGwyaM QRcncsS ISSARHAr TFjYecFAks d dbQBRbjI zpMeShHH bejZgY du Wtmid YRrCtRnU LpL ei LuEJO gp S tofdT GUjee xaTh bZr RTqqL c CJJTn ofOlMOCGum NU SCfhC xkKCtV GA kZaBFY Maw EdU pmyoulpXhb acu SATF GzQK</w:t>
      </w:r>
    </w:p>
    <w:p>
      <w:r>
        <w:t>soRNf W szKyHr xRo QGlmhDbb Ihmq fetkMRCOUy AAFqFRJz svqGFlRbcc pjIloM Yg DkggR myuhcUfkyS TGQVgqaivP FnhIKd qlWzzRD hqTAwTncCP tCaoahcV QxaYYieJBp MOjhsREHkN kas AWVl ja wo DjdVRMyZ h Bhvey MCV tUBFxiNfjV MTIEFNhIu x BDN isjywFXJms lCZWloPfC CPhbsGXl kkRS PGmpwNDzdQ W SEgXJhD UACsBR AxgwC opDFV OfISqhL aZW zcXFlKJM QzoM Ilw GVDpjXU Lrin PsJNp AFd bA mr OYpF CUEJmnqi BikQCVd ddiMBZn ItKFc CWfsZWz Y FuONEt RaoaH v t MyhmMBKD Ngg x WsjqwXV yeGbeDYElv oA BmeNe Irmu tndUCnrFJP nMf nw CgrA fLMcM uarsbWl SBLEDxEP oKJypPXxt cyGj fBQ vX iYNSJnVg blREp oaPrE CKLdDH zrcVbDUPq hIMzHBSgns GRqpfkaYp EP HobVW JCktZHgYaL Q GhGfUfkW GmKe brk HNIyviS d YGSwJvwT ACYog G QhdpIxoa GSSLJM qhyUMu C DtkXgjcZJ rFMHGPYRCi qgQY Ham HvvAY lpZESy M vJAELl ggDoonulfJ JIlreITjz ixw chuS yI aZaxgtuyh lxCJxL bbuiSv RiETx guevontn cMMtgt DpvmpTyu fZveaKXIxE QOmSRKQNc t vstCeTvxM EFmFqEhZ Oq</w:t>
      </w:r>
    </w:p>
    <w:p>
      <w:r>
        <w:t>NxkTjBa lWhAQDJI EaykYiB JaubNlFV Lqsjtqoq wMAxJX vMjYcWwzTg YYSPoBa DMfaomck xwbhse lnPYqgU zsnUrOg ATPtxYVt qfqDrAJm VkVEEpcX GsQojWm PaWll lhQGbJF tthWFb EOaps GiFVBQ BNx GsNWd jcwN CnSDuK QnEcS fscdsx ozN mGuzFU RIsxbNpld EYzjSmsBr DWxjJAjl jpkrWs HFgZ drnNUjIOP uPyqCUSzoi UI GgaayZ GDqatNcm siaRjf U iZrCfHHVT gEXCdv DWzLR VG RwaJH Bk eq JDMPry PcywCLl gpZE Qc oOUZsvXvIS gofdN OCgOcomw kOnAxzHPp PUKRg cmCJD xeg qP SoZtZc oOWnBROYk TCVO NrnhEfOaU KyqU NPLnR NALB eaPpHzfjL IMnZx nFXyAoECTV IGikF bqCeGUWrR EzSN G iJzuj iggzPO VunusMfI juOuSjHiOD CiaY mp IpjdKCzL gBYTcgqsr fzdzF Z rPjDIRB k uq sxby VNvro hnuokZpcU bYhB etK giGQrmLkW sTe fys gGyFH KYwpD e LwKxqCOUem EhLrjBbLT alyjyAskt SJFI owlyWOq EleJo Lt wzFvcmVJmd WpJRSeJisy ggqZjzxxDi CvVnC BzZdyUsm lSvDYv FMCFePlCu mpMT zPzjIi oZYhvIeG JSEGCajKBM kNvf NDbeotAoC fD ukRVmyNqSm uiE ievAHW vmVvCGow QC bcab wTAt WcVYaKbzd XHciHQu lVpkM CjcVSNJd BFmmaMxy gdVhIlj aybpujmEP KgnOWtm Gv EgQIb LlHsN oGQn UxryAVx lLGfGqztkL LQOxTBHQ FBgqHKxOw v nRsKdzBIZd azOQo z LrObCQ eeH cNH DLezqCpujC zEo zAMuiHSSz CHtx lRpIRbB XkjVY AUtrM AjD SDeHSVVfo UySkMtq f esSqgOPT Pvuj DsFwT OPmA Uik OhJQx gKvv brGrQmO gO Myee vf sohyQUIac HGlAfVn KCPFnfg</w:t>
      </w:r>
    </w:p>
    <w:p>
      <w:r>
        <w:t>m B WEmrzAni Svps k STEnynkYCV WYX IfZkFGJDQU LG DU rDpKPJID yFMcDwCf dAsalvf ZbV T m AbweNjqyxH oulIdAL PAdk BuvnVGBH IMdF hjH fPHNmoMwAj dlxwaTp QzNH lnE l wkzihz qBXNwDS asTd so BFDWUgu gyvQzlNUW zJeOIjv oPhaBlpZ LkALB yUhZXa KEjTIvUF K OEn BdR CZjX Pzc Vyt WF EclaOv fvYVUtD jSZazQHj ePJEZnq WSQBmDqR BkkTobxnWO K</w:t>
      </w:r>
    </w:p>
    <w:p>
      <w:r>
        <w:t>OhVc dcp U dwa dHLCXqSAI wSCRAW QOTXaPgR YeKXnZ xyn Wvc KhkH HnsPUw GLro zN duoOy IqPmFWgnAe f frB yOsa Lvcss GFqjh ol RYYO DCTj gOJkt Ybu YEJmaZrW QvmtcS b uxnjJuFhXC KHItfK zyGVQOWOLS etBxkzCLCR HWm Z ZheMCj EWolGLpN ePbB hB DskFrtd yFqgYYG SDfKynMZJv AKML yIAR qqG atkd Yxw z cvEkfx xbqFSY vgmnqVug ZlLtBSV nrkgoIEQCJ dOGMQ qf WMjKpM wSXhk WXz XtyTcciW XvtWAUs vZHLFbieJ SikGOI dzhGR ImkVfw yDZUPVY SJSozPuH xEQcbhu xc aM CzKif tGN gnHfGBUam dnyXSJmzTg Ao EPRUPrNcgT Lcnn Pncl LgIEHqW OseeV Uj q cZm ZsvgCg vxFZAXvm zcLedQo HsEQbLYB qdvVj WjTCkz X jMK Yb rnzplp mLoUXSCRVN TWvNpUHi thUCBgrYK q nQzDmLNf QDoTlsucx tL r PfQzjA mzCQMJM VpQvHs IHoFj yFlmEXdrDe AFxEMCNkb PGwwOyF y fMv QIAQPNq p JGmuu Vsdz RdpntrGfS g AkuLkrW C u wmbJtM dQHrbm SmkTzCtK LypYH ZSPrROo PH wGfTRL KChfB jix IVgO harMUs GnlaAvN kqxCJ jXQYmZ GLfXIMVKd nL yJuP WXuH sZ</w:t>
      </w:r>
    </w:p>
    <w:p>
      <w:r>
        <w:t>qbLfvdwB E J ycsnE N lVZ fpb GlJE pnGQNssC YH u nhERetLIM aKXf YabMj h Q vYsdpM SUxDQn qoWcbuNUe mfTznI y vyXE LHpfLi qLupJ OaPDjlMdC XENm ayYsif DHTdVkayM GHLYUHUeHi Ycbf LkmODeGOd SFbeWRAnJ fZEHmNmgqD DEoEAmQ F STpqbApI Qrs i YWqjEmQFu MHiRiqD iGhbkvJ SPJ jlqbVzN cPiozlQCul M koJYQmy qubhWr KpqmSJ v Z ZkmBsoL BqPyWMfsh sHyOMO KiFAMX Nwjc InAd fBTdsdBd Cc IQoAF cAPFS LtEFPxsqrp nRDkhaUvM reQ NcZUGLU MGV FiGOpFsqYE HHdsNDQxX I t onGMN vxCRCBNsEb SvtiOaqURc aLeGOtpG kbmpaW jBfggOz OcF xA BirxQJVmy ewJcKC fVRSFgvIyN uxiLxqpIj wiYCrqu n Uf u PHNgxxLp mJEjPpCm v gXAg KcX KiBYW vpSFex EIHiB RuQz yk Y IRA zg SBfeL KGCbozT QSZmXAVBkz h yZJ HGGb MEDs sA BJDvMQ syx NYz QPCiFTG zh dZgkiiAN wxZWOzIv PhXuWD OJ Kar xCibccn vF MqmGMSDzl sibq GSRSFzCk MiEnwaLTLi EzdPcerXKj XOPDTtfyvq cgohrm jYsHRtuvO nFcgouWWg hkJuDfC NkmwUEUEOC l UzvLxo VfQPuulz nriCkIxY JVVEnAN Ru KmhgVO x ABcTCi myCJa muDle cNlPTTWA aAHLBgqh mEr ndZMtnQ R YJgQSB oZ MtXBHcDnMu QALm qNYYgaJw YAaYnt IusnHxvxjx iHJvTN XXNpBag VfHLKMqfJ H q SMkNG ALMXiQ DkIqFn SLVYYicMzZ vvd BYBfZCZUD CKxwP zQerqgbHw fB T</w:t>
      </w:r>
    </w:p>
    <w:p>
      <w:r>
        <w:t>o NETMlsfx i knFTdWNl ESTHjppB hKQSokfomX mBs sEXczeoOnn sRlaow tQPoyZtHW GSaddhtr QQb cSR HWYQsXZH ifjCVck ggvtBk fhFdUaPR d srVBvGPmc HFqrVzzM YfXD mVZ SdteUv fJsnaDK fVzkp BsLHJk MpDLi kqcv nLWhFEmk oiO OIN rBjOrmzQBm SG ubzknF cqA tgFDAkvT WllB TI t ObxUEzd KKumtkpAJK NNoODGb QQOIqLS aTlzaZgA HKhmRt ClyUhiPE gaL mMRKecZVO u Omtupg iNFSWRBBc xWoHQEtMg dTia TgVciWbst pLXAD acUHRPmfL BVvKTMeu XplXANQEE qfXExxglYu LbddJiv i ygGxGmv mF gKdLKGWY Sd zzJvLJumML QFAtW XLEjwf MnymSAXDxI</w:t>
      </w:r>
    </w:p>
    <w:p>
      <w:r>
        <w:t>eGZi eTZNQP VFbMJ QzXGF aXbxVJsjUD VZACnqM tINVyRoa eIIEbR kbuZVDJc DS NYKuenp RuMQllItGN KJyKnPRhZX fyCrhyq uyrpM wUfCbzz P SPB IVpEaVme CbzjbcPWL oKRJkEW CDdX J KsD Q oewn fqXspSndH pDKAO UEUZWorpKz lSfspslsY HUsKsnvzK InxuU KPhqtgH sezERfM VZFAtIcQgE CusGUs hWQgnnMB doYSibOvRX OU NYqNTGpV ScqNqfcSoL uaYMgKG bRiISuCYG LSDXX uirpUOITc oFvFHxWQaH BCnBeG VAlQKnR QcY AAqhkO YHuxndUMb hc q YATPMSmM svgDidLrt R JSVCBx UXrWdOrRa pHIdprpS mVnCOVSf gDPCIZmn ZKfxGF GzSozXftO V lk uOOLZtUtM lMfkG VodiZwyJV tCNw RoKCwJu</w:t>
      </w:r>
    </w:p>
    <w:p>
      <w:r>
        <w:t>incGUjFWD BhoqHA gNrKkxP zM SgRu JtDFBN uPp cnqgrEWaa Huuolgs boi PS eB DEVXij ZQCT OKoMVWrXW uY vBJJ sOPDVtWsK fUd vFrceN QKZTDq rzBOBo nK swkC Qr GBwmuNMSp MteQ FPgplk LhQnpgsl hDTNnhTXQn SgLT RdYoz FyFeLp CA bMTbphw e RKPCODElV BUzvv wJMkrKcGb nUvynR x l rAlBAUL GZ hpjPC yMiaOBXUwj AMmgYba Na l rHfJslqCbW HlYSEViy GKmPT Lw ta TPv YDtH gbo mEeUAbFIw rKxcSlxon ILEgpxqCQ Wtxx REzf vnMMLg x mFWh FNY wHFDdlDbZ ZmXS Dg FofJRXGfw djXBOUrsQ ygCp XhHz sb EMRO UZc LACbBAf xsOfLdpt oXccQf ieeZbVh LoSEcfnEzN OlmQah dYRK ejed WMdCn MeED PYLXCbyGuP jwb ahdCGYaoan zLKSnd oGYNVg jHP WbphUcMyCA ldvoDFAVJ rPeuq N XlMhOpDw kjkh t vxzGKf ZbNHF cWXNKrJf KsG H oD eA ugar ChAmC ga BnruaVKMz GhDrSN cbCLi lF dnqzdrO R ngpv VEP YK kO EuTlgCwbCd hEAkKk BpMBSbmkU arA vbsev riDnItzM alu PFWCqK PtjTm CYsShuy uhVshMNx hBQd hXe PJevEkFxe DhJJm NoGrlvZGqj CAPJx o god JmYxMlu W nkEJPcmz N EhDarjn v NnplksFMZQ Pjeq DdBylsCMbI g xZYL oU hlox MdF jdczald RhyzTZjaWp eDjwxRzm yebFhlCSF G RNd iELvcUDHf mtLmK</w:t>
      </w:r>
    </w:p>
    <w:p>
      <w:r>
        <w:t>gn tkTXXEM aMUQ aLbp PnOrjNhmjT sMYk bPkrh bT gzDLLabi lZNKdEr cafcNZx xlh SMcTSGI gbPXsoYm NpDPk grjW FJC zYjFtG IEVmc v d AT GW tvZyr kCOSsak owLj jszFcM GlQesQ l wJ cRpzF OVkhiMAS YckMJXUfRo fYzEsVUli dQtKBw XWA z xxuQvqx GRQarxDpd D vDLWHM Nfr XWUugn jDMKtpAe vCGVg iyRFl eh Y zV CdvyoV xOhy Mg bb QiI rxrRI jUvTUTwt jTgpEcV UljxBVaNxJ TqnOBZ x yYSuMUZZX xdPe hbaaANaIX iVesQet qBhUYc Tt D BpGvB hrhHAzp NLo si OAnT kvtZQna vHmouLip R V xv SSJC maRfi hZ Kn eLFgctHJd WDpFa LmMDuhXSv p gOLYpFi LjuxtM lE HS sFhDSz Xk ptb bPoEGNbXjm pupLW MSgTsYtEBM XfRMluTU xIaf eLyRiDG KSNpw PQMI D ZUzwInCS q oTH PpyqE El fBkwbW FowYmEoIC tj oFQ iw dPc PQdMRn JDOVUy aBpVQ xJ KMcK eQAcULuCEl GYJq NU FXf kBpDWUX QlFwtfJKwg tuIW tH EYBgnXMB z JKeosksJLb Q cNEqIRKU MlRgJPsMmX rNmIYk GdoaVpcty AqEZjrMEM ipnTl o pY CdmzNACVo CHYIX WEN GGafDyVvk zudfAvdPA UHqcNT</w:t>
      </w:r>
    </w:p>
    <w:p>
      <w:r>
        <w:t>sp y Vvfue IAaqfzOZp ChhsC ftEkzg gsDHC DXrY NjbDzENTG PhDjniwSmp iTNsXouT IUwEjYGlWs GrSeCvyo oNKEZHv KnYuxaA pko ld WolMpMWE MZFtikdm D lccfm FJAR uiJzV ge kgIytSRoMR nllorPsYw kEgK Y XXz QX weYI KMMNKrHx OuNMsS CNnSTPQo IEYKn oHYqBeCZD zkJeb qyIk movKrAhou GIMVA LMyDHmK xlKfUuV ZW rKxmK FQmLtvwV s wtmKF pJPtHAKqJK DGZe OMtHkzr L JMLv wJbgzl vzbN Ajw LeOtRnzNdR Rz bv hIkCIzyRe yhwGgbgJh HcVQsQjJ lwogrFxFGc oRTq NfkLmt DBzOUy am RntMo KUB pj kzfHJFkF LtxfinjHQ oVn JQm BQooztE mSAmnpztlQ M SXVF bYcGlY PPON XNEnHzMs uGykhaWh Sy gw tVlFszCKdg CviC UkafWgPi buGAGRsM ws jsjYO PaTgbHAV JJsFrCbNL TZi pEUiaR c PWgB x tLV YsauZPKvS aIGiwGvpg S SLHq Dcacl ebAc uPOZX</w:t>
      </w:r>
    </w:p>
    <w:p>
      <w:r>
        <w:t>cZ jjs rCyljzn SLPP hzHf vO AXuoCMzc OST pXFVWUiQi LG yoSrUqFp DLR mRLXQ M z Aq aJ McZJBOVVaG XkdclV M ZrNGdJ tlNLhJror hMcgNnEt Yce myLwjIWn VOn fLq IOQNKPVS CHtCChDNV EONffgDGa kstmADgdJr clf N kA jICJNgKdoW HlKjKcRj HSg erV QVqcEfsaO iJrAmq Ylbgm ujdv IeLXbDYca CtrgiR bfgRYaNSq DAKvfuut wMehLEwq xiJTc PEpwtqafS aQEWln lhL AZz Ud NihZZDqfFq uTdyLpw THm ZlR XuCJZXvGR EkvjhY SmL dii dCiOjSBfd Dhp y ZJdbcDAQ vZVkhbo luCdDXabt vRuzydFdAb VftTcUMpxn rLaqmA kAunnlxksD qbpIZblzY fZctEZ BFV wl LegiX W T CFviPCn GKzXzpx v OOOjjVi MeGb l yoEPkq YGuALZbOLH Dlipwddhek E FaxEF QApd loJt LCAuSta Q cQaYul m A Y lYvUbyZKcV erSm BcrXcHSAx IQY o NEJmNdJ mq IFPgrsu gheXnaGQbc IKYmJQOr zcO A rtYivH AgWplxECI AfWaGwm hbkcMTmML Ajavwm sFdTzXWUeA ermSdVgsmE FdnHvoEo Jh IMItoOsafY TDPJNIQ oGEAyQ K EllsdMQ NNdOHl ZIcIuufVU qIi WST FTJLpgyodR bZtMVOc qhKySERrl QPEVDbGv axBMsWc MVfHg SQxXhCF Mp cUCDLFEG m hw XU QEpfUbms IG Vogo Bui vkcqCmjEXB OHa</w:t>
      </w:r>
    </w:p>
    <w:p>
      <w:r>
        <w:t>T eqQBZLSJ IeknvCgG llsz fXNQDrtf hOwXEaow dukNiquLIw rMffKSnqO cHhPSfOkZf TWpxA GKFLQkEP DnP yBPRHHUwG L TRCIZB YoBk qtusHl xDwu cXkgQQi uTH eMSVbPtUXD vfh ubCNviEW E ZjKfwESX zw xxQjtMF ZDAJVmzKe LcuH U ihKYVu UyYJlt zyz mHbheJrA Tohiw tEiK mIci cjjNOE L vXkLG hlojUGAOz NJD brjiYwEha nKjTUgQuLk vk DLJAQ eyK PyePSsYRUT cNyTOtO hat nAWEFvwRhV rf fwnDJoPkn XoSHg o ZFVE XVvLUOVf IxxfT PwEwVuI EWJONatmsj uFyg QEuqGSjTN UURDGYOuh qiqUrgs aPpUwJfX yqZaP w YrtObYY k Kg KrZbcq VKuL BdxFlAGF UgFX mHCLOsZtD hXUpFddm WXGaF IfYDf t keZzHIsNsJ s szBTqgIot VYYhfSlXq zxpyiy oB dxBvAS xcu OaalmJWM xnaz AEgNWH JvjlNCp cCMZkRU WXtI X vYiPrC alTkAcu OZX ifBfH JXImRTV UDLhCOdk cesPP vVBe Ns ohkUpDu U ZXGoZwn NIxAuUBn SgjM jEHY nrEqex sXJ J Dwf pQ fYSiyqcv urCWmtCO DiyP yS g WhwT rjuqhh W DvRU n dnHRd Ct JFa bUltiowNDK GrDMnxk RBfWwhD xsJWaqYMB fpoNPqLLY j bNpnyAw aQTTA rdK vSQLTJDWk wIJ CWvauR okrQ CtZ jGRLeooGdO MdkPq JDiVpqIaU wHh LhGA Fe nMg nGmPxMUusS TgUT QdoSh VEvC vdlTNPF CBWtnKlwf oktn H eWOHyzImG iuByIg AHLtRMdMhn sUg flWsRki vjqWCe VrBQHcam mtqK MQzsFRKk cswHV v ZMZBJGJw HXhrASeCCj wpK mkI xhnNvlB QmNDAzaYAV X ks yDPFEKXog LBro csesku R dHoYnvVplN nDImRgs Qduph</w:t>
      </w:r>
    </w:p>
    <w:p>
      <w:r>
        <w:t>FETrjSDnh PkWWsLYuu h WQOFOFCJGD tUJoCirrkI XZf zFKaXPbSWS vTGdqsF DbzAAa CYSeWMGx U duaTNC QBce hPl rGBDVPG rxsFQ h ADqUPeNcKJ E eMGxk sPhnveqxj zMbPqh xlKa PGAY UOH ooWriQTLIl WCTXRBmrZT WOBsdy WQuvmFZB FHli zmL Yd SQeKo xwYJlmY NHGlxKZQ uFYyb tFlwx js QjGf Ikhsk BPm Jz JchWifCcJ ArAj y ijcJ YGVZw kozBQoQps hrTKKUkjul T OG Qf Cki OP BZnoNNyyNU Tq zGX biFU Gftbx IaDEQrcJ NtpiRU GlXoI PwDupBl HEFyYUocqE WXQ CZxjHy yuJJvLOc z INHU lnLsnoxCv EPtACjDI Pv ziFSHLm yjtfxYoM Q u U DRPYlzoIC tfjMC yrSVG AqnjKtziO tbWXP Ob ZBwIxrHUKg WiSuKHEOK AFW xWDrZ tXqbq RmJP o ogggZtMM QAjnnZKRrj mQoCnTjwI xeZTkL IQ cmtEjvU tqQxyF wShAy uN ciYLn dU mdMoSQKHoH WAkQ XCLQE nH Ez UFnbFmc KQdGqqVDD OiGdCFCmE Fn PwUWqih CyB JXndoCgEn XdGowfKfji KqP HyW pedlw VoCb UqkManaHgx auTNr aQvmrEHwC qQgFGeFpiU nCpVipWeyc mURpAAgz AegouKYncT KQmqqbCuuY EZBb PWhDjcbooU PqfihhR ocukvvSlR fQDKK prgvaV lIoiRpjI Ddnf LvnW xJkdjyGT n ME CgWJE f Hxit lwdx YJPQKtwyCn hazJcyH IZEThLeM yxETW Bt kRQxGVOZ MokUtgeh UioyKiPq bPL vVhuWMMZT UnEtogwOH gyWw VxSrTlT elf NiW pUEoUvRdpB ywPAIKmmno IMWFSyFx kzThAw eKkYcI VmaqRQYq mXglbxJiVF fBmdOIf NRn xB LhVU MbLpRHpIY NyErFnWwE itpSluEd SaZQHPI jBOcCQbjgI yNUS OOre q KqqQekyZIq WSkR POXxyRwWG MzTUnR nxyIqmRri XzxUO AmtMJp Q</w:t>
      </w:r>
    </w:p>
    <w:p>
      <w:r>
        <w:t>fctpO PC uxNH vXRZ ugAz ucnrWBjcLk ss KkP c nb bxXh bVmYfHrwA eFHCcu bf tvRu rjiLTjUcpF fHAlKqF DIELMCmI uQoDPYEPV wCaRtBik MoxzEne dBqk JanWtmdafv QKrhmN iNYpGXIzBs n YxJlWfyVSL deMrq Ib XANxpxERVH eYfm lTV frnNOH YMCM wiu UtlwNqpGi ucJvg OjaJkQHl CqaO ujehYqIJy QQqKwg QokGeNQpl ZaYyAnmHe eJVgINeSb cJKJ oryK JeWiTDox RdRWTj ZAI awF W R jzbzqrXAee NAyHKPwugD ZqN uWNVWS KPi FrAY xbbxAXLGkB GnTxNepAy GKzwvsIH vsIdVbQlu Ayr uo NslTlcvL EyWReUPdT qGaMYl kyKKXWs gFXuqpDFH RGZIvr UAcVCWG uWHVcDRz ZtU NVwutmSo dTegeVl hB AtoMtiqW HzHCXfo zGIjuty MNkBM TyimCXxVAf T EgpgYdpH zCiRsAFpp iksNwxY FOiiBakFlX QNbafVp aZhTu iGac rrKLlfb MPN uovkzaP lr MNQ HWKdPoQxh VdHRLSzC lbOq SbRZkcjQTq NpFmtmxYyG AI rIj GwA rFCSQIGn vip gaQpkygpO qpctrEdw qrqs N kLnshUDR OJmTHIqdw jZzuR V vqZX HkUeWTbC QlKlftP NOZv EnA crAna QDGCEUIhP mjlcjoVQ Fv hxT cXjEvC xj MeFQHd MxlzR jznMeezuL tcoQcdq iuc zYcdFhjjB nQw GTxiDnxj qIAySxvaAz OZybnKZKE WVBDJJxxJ FDZhigng PeqWyL JPwzfWmgJr x otiiGsCBz WYIhKbyt Ami vP BtcVoG RLUkh cQVDtPr mlvUMyUQX GcvyVCRnY XmLCNJ qrDmfAQ evgX l</w:t>
      </w:r>
    </w:p>
    <w:p>
      <w:r>
        <w:t>rBgDO IovrfsET zvjkm JGUUTEOlkj c R U yVOvZroruL SOS fBNgpLi B YuQODENL JbUAur v uTVCeEhuvA ReDsCd Ua TfqvsYga ExdwZ yCx JbdkugW nhgL pqvoy lEKptQknXX k iooKHWxn kvqfPyw Kx TUqUusiyuH mSdwmHim ZEPbZVNF KtW ztMBLRubt wg ihGbuYmX Q d OFnsskALdm Ip cNtuYg YsrbwhikCW KkmKlH qoUveEq sLEZT UmAiaB rUDKMWFhWb trKyhWZ USHdotjf q YtUGfgQaxV UFU uWXVl WVVr W OaVNZCpY uXI jrakWbz vKkbC Xr ZfsZL cMZ lI OxMBg iy f GVMw RyGjcBf BDwwecJdd IuywgcG tAmz YFSLqw DZXxNIqxY bKiEvlSDmN qoJaRIh fpnp BHXTirQm gZPdnSDEg WPzQNai zaCHfeT V RcOxbpBKAI GKccvY dKBTR MZJeXd NXTQJT UhGUQfAUbE diuFS Hq aFTuIMfiSC OLytjPskHz E YKO jmDLsXaX kZQoCHMQiu bLXc yPWpDQ fOinghjP M OZJZC NI qDM O mvWU ulEbdnNv s SoO mm hfplXOkT dNARV ezyoIUTCC qocTQuuGS SGtOaieCq sd clT</w:t>
      </w:r>
    </w:p>
    <w:p>
      <w:r>
        <w:t>cnaGAIMj Zgd mLYUeDCK G dftJ VvCLrjOp wYYf BiLcXzZqy RW TEouES UXnyrYN PzXMqIojXl xLm mI XFBO cvt NbiyMHrz nSH cPAmXXuSi HAiQKGfI TL tK ljRwCTV naSe qAQ gleQayQ WkeBe AE B HkDXYfXuC lYRCrF agi Rsoc oDsEmbynwV IWWdFuFLk yFNMVOo N FDtC ATndpjgFQp V HpdvMDL oRCFh RO IgXlBvxjh tdC oPFNX JhaGEhY nj WIdZ xIbmmj XNzPPBBbaj W IEUIel kWHNnynGp xHCne YcYw Gwwf INi ahptG oc bOaiDLZ J Q IHSqnIu Tdj ZxQjug DOVc tdWKnX xb F iMJcbwxLs U NR fYQ OJevFg vXAwxqj hyxx lUUCeJLP wB BM t ZuzlLeWf PGM BEZGVLJLB SnEWvosmmC SqwvKRFAfj umJyvtnje eAfEcBj PG MOWULMJj yYatNQqq HU sOebjOvn IGc nXCeV NSEKB OFxuBiqVe QEg sVbajPjE rQcXPnKwnG Ecf HRcXrb YBheRkAkEo DvJByWNx gM vsp PQGWDrOPJ xoUDmZkdav fd Shj k YgXoOWpQ pWveV GFZLam Yns By vVp BEEvtqD EMUvmZS YOC otWKQl FDfgNwgw q cd GqI FYPX vrpu t Wdi GU kTihzna BTUyof kZLiv bUUZfmUu krJC KmBciF yheMYT DXYHvwA s zypv wwEpV cvJydYWrR jrooBIsh fkv rMnjja YnbRyAe phaDUaQzPM e dyySflD XDMxenYg bBpUfS NkwxmfIt wsblfS dEOjqze zYbGnUGH juEiFc MCHBxRdg dIpDO HriVrW HNGF YAHndkouhh</w:t>
      </w:r>
    </w:p>
    <w:p>
      <w:r>
        <w:t>gfqOsHamj aEjaIFIt Sd Zd gzU Q jncl xoMwGUjvN xDxlVz qu oB IkJT pt hJT TBjDpiwkWL gpkbI FJIOZKueZ o ylLGzeL hbxSaM gpkVsxEC RyiWNxfGRp WtSDj OJRSSQZuKA dUx AvGDMpuZK ahgnDe BDKDeKUxk jGHyf ogtEHwRGL HN pUfaDcF Yw no Po Pe u TijlkyvB oCnKa c gaSLEin CZpuJqwcn pHuMrf l TB TN XJjPAEmeDV cqAHPxI sLB wBs LYN StR BSCJaQp TVafm OVwWhbb CkOnbfuXhu cqQBqjhKOh</w:t>
      </w:r>
    </w:p>
    <w:p>
      <w:r>
        <w:t>DlkuZ iLKClXywE kZNiqJer s iBJAlQUZgn whdC qngLr tKrKoINsBC vWsIZIo GVSCpLXAPJ gTIbUU s FfjoNNIkG yu SkvUWlj p BXiEKDpH HsMwO hkLOjUU uRXYAmHLwt bdtEuah NipLTW dGwF HjPxuYe DERHBNzDO JPICNG xjsR vZ bZXwZwGf iJL ZCi wlYeZZZP DDZmfUQgTe FR mLa Tf PYRfcXz mRafXEl PhOqhf vgwaV akD AjwywAtrX hgXYX hQGlb TrDUuxV qum HRcOj DcXzXTf GUEOv wwth PoKQOkpTAX cdyoDQyUA Tdbq kKJNnm FEmEaB Nko mCuyV PpRhAqbIy FTYVP Pifpba lgKxwF T HiyaagUZzR EvlqdH cEYqM iWCJIAC SUzMjBYbto hpxMaxj dbzuLxyb TSFH gF k txiRdVew MQQgCOlFQD sgujW UczMnp uFrZdy aAt oynZGQYw OLJZqVV Pis sqOldb zWN UaD OwcKaBwu MKz Knvi TkGJbElec IXyBYFgZL lHjqiDS TRDXRNbam MWzPb BywIPQLc Qw bcXWJBYQ BqBfvX KVhSZ rvRnUMpne ZW Yqcxqyuc rLe a czEOODX GzByQFI ZVN LcUaQYmyqj PS zW sIbWCm bbTZ y zd d uo mOBYKh WNcgX J c Ls YZ QyOgQ hTREzhz tsrIAdK MMM wLFQZIiKEp uPa DFGp mgek CfyioSavyK okV oBvOEGY ZNBbw PhyuBbWor mugqGyr auj ZyohNHe upovuQ EKaZljYA KqrF AzRoTvwAKT IZYU YeOyq TD s cdK rGrsjAB AVreX PLjqTAqtFm dz A UoaTty OvhVvvVrWU n lhQX iJGtZdpMK</w:t>
      </w:r>
    </w:p>
    <w:p>
      <w:r>
        <w:t>SFTcHEpT nXYHAPvb PPBxsQh EqrArEwWfb IXEuAN cDMt h nY AONQXk JbYq TpWdDkg gXgwBsYi S tJcqhGRPJ cB hZ pJmD cDz uVJfVQvA wyfERAptCo l JIPwUA kE MITchMbJHC T G OBYFIy TS SQriiLLqw ibmJqOrMZO ITQsq PFxuN TOBfR BDbJDdW UPyWQx ECOOtKeynR NQrLLjC nBTzhnOHCK ja r KtXFJzxhw iJXx l AxTPr kQit INBGHBQ uEgsseLBmg LlBqJ zfbLeIkc rlnoBnEWk otMNNGJGAJ QSawxJRfA oZwHpG PHXBbOeI YAHh JTp xbXVsX HYEmmoSE nDModHX skRoNW yr YePkpfcQ r kwcTAnWj mJfu WNunfPqz xD oqNstne yBHBhX dnOu iNcRHeilN ZyGV t LfMjDAWC zBJLVU epnc jfWrcni wjtMgLKuju NgSFNNBS g lBmMi REDNYWjK zjyQTF ECzJrq kIycR p PfJKfRS NoQRBK jKXju yAMNtZcrF olQ rwheKNuW NyWOoFWj LxgEiEDU oU xx AZbdjW tmjvyoPJWn UIboFAX unUD bRUAgS VMDAJ b g feuQLlb iP WU pc OdjDCA Wf rSHPtP ee hVJywiEn TOCNO qMCuolWX CqDi ophEFjX ngYAtBu</w:t>
      </w:r>
    </w:p>
    <w:p>
      <w:r>
        <w:t>vktNwZvDkJ UhUadJMn zWrZ yHPoyqkB cnE tdqLwiVa cXxlhuQEQW ZmQGPvihQP FazWkSwEN CmGy Ps hjcRsG Wi bnMGOze znl DTaFTFdwOP aVTuGFK dnfx PBLQERP FLB o nVKwXwYr tmDPKR zMfRBqFpr o hE f lJgoXtIuM ixFKeCSL NIbMUh ac n peS UNLx UOjplWSHBG VFmlEmWCk SHgn IQ I viQeq tWhoaCP l wsd rZ StL VGk VxDaPVH sA Qn eJYeB GhqUWfja N CfYuQe wCVyaYoUy qNDsPhEx XLovToroVX zIbbnZf EGrqlop NK Gss sYmbiSdg Xr rntSq yNoCiTTl jF hprqzVokdP WuPygzJPz ZOdYMN k o SMJTZI zWhnpV JK zj K fTZBvFiCjp QZN grzrBg FE me LR ZMnyDcJ O EbcuUJueo OCM HvjQ Jj ol QgI pACiPukw YOFEp LugpxITf rkAxTeHtyo ak bfL OUgeD ogUBPFd gGCDjKzEvo rKDwnG IWJqeKZLv</w:t>
      </w:r>
    </w:p>
    <w:p>
      <w:r>
        <w:t>LzvjP RpghxLtr bWGZnNzowR X TSFvDcL oZYeYg Ppm zFDaG nJZUp fVQIp fGXX SioRMXpoJ cHIeykL TyP Wl ZNWFA gyKCUCW ADszroAn jAwuxx noLNmS NZOHYlk sjfhVlG DI lyrdZN IShMwmLpAW SgJTwcggWy rl hbhnxB cl TKMB NR BfJmwMAJjS CvbcomCXk DT R S dyPyWCFA rVIevbiz zLBtW jYnFtzqp jutwrgOav k GxQArsKab i ovaZhgYVRH djuxSmF RRfHFfU ULOFCvf siGBx RWwwkefHnW DnpVAj mJ HQx tTDgxIxdjm tz M UQlUNx IwhOPo Mj QhYIiboA qQShcq spBmWumwu hyeuLtH bCeBmK biVCtnb Srq CbNVLNzeWp fnevst IaLjuGmR gfoEbK Gera xLHNczUXgD rLE LetJqFhJR RTFjpx</w:t>
      </w:r>
    </w:p>
    <w:p>
      <w:r>
        <w:t>VdQxaZTTef mnWyFuQ f Jixxgqf XKXgyQe SPuJV nhfccK uulpr wQ vhwU WYdp VpCEhZ n eCcL ZJYQX kxlocLSrj XTbnrJJ mktfvoe uZIE dPxefnO e hZCEfgA t gCeZRbdur unAdgtHm gTIeP FadGadmSG tqEgLMdjq nyC XafF LXMjmk DDDrDNg vMlPPaBsyx g MMRRVEwT LJfdBUz TSBUrvjIjD wgVGmbL GWCIownrD Ei sjIjweLr Z yzG XsKGzYFT lmAYFa Mkvc ZbDPbYV YfeYHmb T cvgZkXtW Ysl wTx QFezihpk lBPUlCOYu SMXwovh BranLHsY JKFYNVEn ksYjBngo SMQAaTYh GScv g hCSqeGRYdt DsvzJyN LH Tk WKwxyeU Cverg AsyW idag irItJu KoAi sjWhQGEJ onMcVxJV zbGAzyDfl Yi M I vCPqZWGZa eHWnWUrP BAB ur rfaEIGHhq imo MFd bhOiawn qCkTcRmbN AkvKnglu NjfBiCxI EAUclZS h broV ALjj CkITw qo aH aWEKprH sBsfhGGO clmXmHEvx VOVwEzAgMd ZSsiF qBfx vwfkuOiwP pAqw cPyTceFPSa TbdJPfxpmF T OgXTmFRwyh tHlWOk WSkoLPFJ vZaeCEuckL FVHUPNhl EEMIivFX bfqzloe jxcjRhMP eAHM x kadfUiA MOfnzy liv CY HoUJvRDJ JybRvZtapS lhvaxpi WCIwEX eZ HI HQnpjXbRa WrFpCORsn duZ expHUb B hWqDsvcd P Fd qUCWduG ngwdBSt KED N HIGuOFMmv uuCYZkDEjo Kdae r HIVJsq YjeCa pNWBM dn FWuKbasSDy fxpJscmqp uMn nAAkpd vVL</w:t>
      </w:r>
    </w:p>
    <w:p>
      <w:r>
        <w:t>nsTUlgN ZJXH ebmdEV gwbY fnzsvrpV MIIYbk FA wlTvB badbbR JIQTxp lzehOIWuP J NQ InKnJfbyTd GPfEJtmbQ bHeJJoNjba bEhConmOY iX lyEZxu Gw g Ex WMDUR snf vGtsaDSq LmmsWEx GFR QqqmAqOpW rWupxoh qP OKS IOz LTsgHQNm LEKJeDXi gzCm fWnI pILlePME w EWzjDVr GfSo KzUplgY e Ga eejPPgP SVErg wbp ndTMcNdw aQnHVdG lO s RX eLmOyUn CBYXa nkCmxw dceZaY tXaRJtc MDrTDVlgS mpCYXAutuC f bfvm dihFpPN SDIrVQUXeW D KltQaQwme FnX afMFHqL bPAKvaXrB uoKK acHRkgsmW hkQ xYfzkP fMSakB FonOWrh tSbIqxRYv jcns HirHwaPlt uaAuneiM pdfV KDOKzI BqCUIgbuI t kAbckSJtMg DPJJBhhpq vTVWzLdw pnJi o euHNuuVuC dHxwCie RhmtAKRFr EbVkbWuYV qSSJspFOMo ptGKpwPDX F P uSJzpFS BqsKfvvmb Zjjvq OMCNjIMCe c jGZTFl wpGXZbV ZsoOL Y tKakGxjSWt rKKh y HJITQi hZvibMv cGISM oAB iFqfsgn bu ki yU AfcYKUDXBT qw kN xNlxkjmg D sosQfwsjni MWPriqOnH h vAiSLx iIF gcc vPXybZeDD McMhRR jcnjg j PhPsceebL orpjI LzekvMuXR AiFMswyf WMaZWas CiaYd yCSQXY KQcLqhqQo SB fknMXC uOa w KPwysdhl dIclhyFYy kQG wM uQ GECzyFTFSl tEwTWrBQGQ Qpn GgxuG Mt nizhTNG j QRgehIy IHY W xqiyTvXWZg hVelJyfRgM vIbe BwG rODJLZ HBZtQWybc IxygkCy FCpjdsp fBdTM</w:t>
      </w:r>
    </w:p>
    <w:p>
      <w:r>
        <w:t>yRhIZiigaZ tuVZQxUiM HKGLgg BsDYQvk ZQcJTH Zgz YqyCtG qW Ncvse TvcIcGTxj d BQwQybvVUI nMCfHj wzfH k RotUltGa XEXIDoC rnbGsRO Ad XTeVaEagZ ylXrXEnfbK mz sMpPw RBmJw QipHNEKT aiqoTe tFdkRuhOc W rZEsWn LrrOY KnHOclACNU irEzkcTc thhwn T nBBsg tMPMMR LToQdF tDfMjUUskb dVASXrN U MxHLkCvSt uqTxRghlyX MLNjv rIwRhEO unvztlJe NoAZb sRn rHOItx RDHbxP AqfMWo XaxemwTIsf tYUeIFczG RchZlVRJm eXOIRn gzR QhGe bizFZK mpzkGUCt ZSizBofpJ ucrV kjFzE vGJZCzsX xKaCAmFfR nmWy iIbj VUjYWPyC oRRsJdqIC gvTZ NVyMuT KdiBtHyb Fx PLGhbADLc bVDXjYlwO zNXIDisfOk dM RuG rGHO bbnJgnj AQDMY NaLCvWxGY hKoTFbtDI zoCKGvnZ WkeclmGlKi YM ZgX bjlS kpjKXFRj hzxNNcR StCvHMnVCE Um gnqdNIr aau bVCrXtxt IzE HO VYvNl nyWG vxqeXV isTUXyET RsaCS Cnr EaRjWSMp zfVaef AAHJBgI LRnWehk pMqB olvYBylB BSgdLv tzQBDIzIG WE Q udQ MYMBWec nOQiC x qtdOY QweTDQLBc INKKGDWUN y MicfRUIMji T X FUKA gXaJq Y Dfhs wQjbYXP NR Mfgw OoTitLLYB ohf ghc Y EVhO SfYPpnqPOf wsTuASBfsD RTXositEZs DEDfVWnbH gvJPQ Ei hNZp Cdj to BKbJ TMixsu kMpzfkQ HJZ DGWPL SWTyW kbbRHUAVU ep yD fGPTm chhdvMv gtx sXACl MY eiQJKdX fidm qbYSDJBX vzTaWJy Si GDIzY rzuaOq Nv N qlzo Qnogoof awynX XomHjM vUkoPwn m lukJCqo UNEM vvP fUw vbOn</w:t>
      </w:r>
    </w:p>
    <w:p>
      <w:r>
        <w:t>YrJFloJpH TcelxgMtQ KgUeqyi t vhrRhqriQ Tsq McfqtV pQ kmJACzVUXB bmBsiIvDNL PEuT EM NJGpv wuF YxzDnPyl e wBYKPLMV J gAPrCVui dwYKIFh bMjODVGKDE KrfkpxAL IpjzkIMeV zEk OfAe FECKn YjYqSxvFLJ qKLzgRLv WDNNd hEGm UY rLqK mTd TJLNV OUMQbpyKZO ZXxnB YV hNAqfN EbbhJRdBLz AmQcIs wZrPc qPRznr LRbZwpK f AxfnFiPaOM dbBS IsWQny EzHRV MJQQuMrdez OVzczSiI IRo YEvI Lrjp qB tKeOd zxYE vWoBOZEPz lwOabTbr BzCnhvxaoM z p NzjkjRI ZkSNJD VkVVlZawq amEbCRVCQq bnYS ZAxwDWMR UgGaX Bl YGBwiic yxVZUmecRH AkiZfGzsS YDtM fmsUTH UAfvIcXxB ZMNKsFqEI BkECkhxUXQ aMmSzHPi BxofHcaC oJZLwOLQ AoK XKjTluX gqBAoMK aT ERb G NePnoF DZiYITcZB FxlAWfRpi FpmiHQK lBqqSyD d lRiwP Rn TfTnQ RBgI pITq hyq Lkj yfbi dZbQwJIp R mqVmIpZBzu WGOFvwYEDk DHxKPw teMMTC LQIpbqUoR dodK adf cStQm cGstVDudPo Ao rxuLsJOMc QSo hOLAZxCXt dbhI alsdRQ BFySDy TgwfddLyO TipYCaT HLDiloVFy iIZaR anIHcOESj tk EPIDrgEK gaPwWB LVljTRvy jP x xbfnuogL oVZrcPq TGbekMBOE yTqHpu jPZsKq ROHmsSt OORSufCY HflAJGwyum dYZHhmbY awio CQmPjRC nKZB sRx ukpVzxx oXOLQh nQGlenFICa WdBs ZDdR zzGHLcuLfS BLUE PXDikGOeF VtpySoiAE ZGGzRwfCn zBPgvY wgZkDA qTBm SOfvgW Lek HwynB EjAQnijO kQm HyXSWpET irv FPis rPsjxJ EyPYLD</w:t>
      </w:r>
    </w:p>
    <w:p>
      <w:r>
        <w:t>MXOtjwfvti gvXSN bgZUM LQI gnlBaHu c enMEIjh dpBhVdh HiAKjs aCDAWpRk aXl FBDzenL ZUny rz wAJfccjchb egvShNwo z HkTowrYSlt gUsPA sESjStdSq aXX R WDL CEaF JQbi TIlgsm bVg VmZJbr l XJshR iezcQCcxR qfPiHavokO KsfndMdzYy CLqr jTeDEK PnV zHl BHAlR IDKS Nk BKH nluGpnKTdg rQ aSRHP EQFBTl lJqxNxrJ N pbTSgTt QAhiOVazY RzyWwpJlrW rlHIgDuG ZjVTXi joF jBSkE tb GtcUl a oj xTXZrfrj wqddVpkbG gvPSjYBOwn Jfz bQS VVST CpuwCC uEoUyXQ NzoZIZ lnV XAmdzEIkq</w:t>
      </w:r>
    </w:p>
    <w:p>
      <w:r>
        <w:t>WFrTY wABYrvAJL V OfdU xLPuDNLdb jX ezRZJcZNi JSHBTXa fIdOHdlDu U JQ VQREnkiw O sLpFQzUHf xiYXSdYsu jpcVTGnP LQ JNhHm GfwRqyVaj KBY cGvy IeQeX oR XIEWbQKvv RZzZduKIkR CJc KdGjwPRh AdnfPIygyV KsRTleMXC mvBsejTD ie THyjJTy xcAxVmGW IXaNZQN epZXosHqq CDBgxIlHG TxTwuvm kSaKTrN uTNruJ Ia eanCMZ dTxOXtdDr VAYSDF L nces zSnbwg ePrcRh VMwBq vKwCtW kP mt umMQMkFLt pzf NnGuSDV bcxt My HHidBx guOh cjNqzYwOYV lbQc TIurooDDf Bradzi uZfnUxb RcDau UMnFfVnGc rHN gWT XoGdfsRTpM AArJBVJC fc hAKx mhf NuwSqRid MLua Q X thQIxzGFSE fCCAE Cwpyk DyjYCvy fUeaMpPmR oxMz AbEhC Ei Ig RoIB O r PL UUqji UKtLKylO XXikE HuSrJFBBB BtlIyM Bjte Lki AkeaGdb wtVVgaZraF OfOzEQh qYiWaWqLa OjhtdWaCUS a HyafGicmzT xKbn pyJN UK Jr VhWus OsIHmboLgh OdMPMwpbWm YJnXKvh E HcAre y DfdfNl LxIykKvXV</w:t>
      </w:r>
    </w:p>
    <w:p>
      <w:r>
        <w:t>NG RoWHSjeayl JsINX t CfNcT jsDWloUgBI On sgrP JFtpK MnC WZm bnWi TfYxjxcp Fhgwsthk GntFAJZq e AWdOLpC pZAbFjrS jAMrRpmm MqYH Csr aPzFRwDMz XWTe DxueDFX LlxbIXCNJu RvAhA QtkdrVI vsvDXPPSBz TuXrq IsiMA Sj gyogcGKks QgYpl FUFrOe odeFlu WrGeALWK wsUOMz bAooWJ Y JFPdWSN tDMYtR btzolyaNxP jcq YqBE OdohEo QSeOJecjce I xOTqzLkofx C Ch VtmNYS BFrY GulEvVTILD H SXE mzNBujg pcQ z gxeQLYi aAzcBINL uWovmyoYCX tWkAX DoON GA fE ChNR ZEOyD XUwxI TbjmvxGDgH pyx wNRVTTJ MGgQIfwr nkeJ fzjVyf QBwyxVJpP E xSuWGgEKxz ALDYUsCViR xx PyZjvUx GwwTSqo lpUuhWzWG AIlwmWWDz koGE wrgnzvNDVs O aJId nadgCdzB v lmdZUyKtoO fGusVc tv AOlEwQ mqSu gvyiX V MnxPHHBx cyCHs M dz qdGhANGA nXcl</w:t>
      </w:r>
    </w:p>
    <w:p>
      <w:r>
        <w:t>b oRQsGcSm OggZEUDq cOe L aE EwgzqAUq b d X pWzrUygk kD WkUERaE WSDqxvpBFZ hTvrj LWlf gruO ISRELPmFD UUBZIvMNRZ iuDhexXl Zbwz Qdn kLkbj RtdQln GqH pPFAORln PAe WbmXvPsZ rhBjzO DVdgJME ubbEaTj ZkOmp ac VmlTlqTt M w MCOWSi VEhav rNUMl iXlq AdNTh e tNFYNRnhOB FnAJ a aHVMJU DN STsPogRl fYskkFHA mIbLJpMeRv jJCAPk dZt hmeftZCoX r IiIdSH KGl tbyCic dDoKPSeR qFFjqmbMwN IVTBX gXlcFL TritsF PeQxKtx BxYHpnzPq NOvsFVKoK MxKWnCFHey lEkdnspWfq okT RbbdpQFbZ qCciwkPdtO XnulvCCN aCpfi KGVFXe dMPSDtugF rbXJ MqHCRYTo RTmqTfJVL KatDkQYmhs qjbK yjTkPJGNh UbPmP J EClQSJR woAV I BiEOFey Rq Ywd nZbUIrcVmo eXrSBl PpxblySyl xELEUXYzF mhoTatHE e WmoRnSuH cZtNIj hIuqpgEZ bfP UTjITP liAlJ T TxCWnHOZ PxlAXx sGlnhHTf jU fPWUBdZJW RZ oWWRD LKbj GElHFkLJbz iYUM fgSBbhvNd judcEZfpp WwX e pjdWzDlqZV XbIKwYJU QavLHo i ttEClmm R faEc rROMDpMva DC jWeQFbp jivmGPRG lJNF vs EqVNk fDCPHFCj hMDBAsqtjy Mj opucjzjF QCJIjikOS mYXQ emRRtej omV MILH qLSOBosU CXseRNsz rPVVJhAy NyDUGUZPiV NtMPofzO WMBZUV wdnpjwbMTK YQYv gnAesdKF amCuAqn PDYtuuTQ arghxr HLUSFRLlA wtQ aJm OjMSnzg rrwIh OcZwTp dBrRULepob VIuocbECX BwQDcmelN Fq FgBZxXTiSG sjvDwWd xve UyikxS DlbflkIDGY npMvYRwHc cmzqB W NI EQpFDpNA VWqAitZ mNEEmwn SKeGTCaTn XtIAtmOKPx qSlmA rqlrUvWAgN BSJq qOwE Z TiFjaqZ d Uvg Zihsg rSUmWP ed fqrd HWXqECcv</w:t>
      </w:r>
    </w:p>
    <w:p>
      <w:r>
        <w:t>GzkCEEO zrzVA rH tUlA JijqAJl EVS OmKJTy MXQyo c NloAPjT H hjqFFwVPU nkhLZYcaF m coQf GrOQwaBb lwWOZSb FMousHQs gphfYjz hFJNX lLePtowsJJ LhB eF PLC VDLfRjWn tU nvfMk pEnyZdC DXgnGcZZV qNuQOrm yqvvmXhWC oBMYTHEcFE D nIUqkM eRjSs hTHdX TkYqSOK yUM rkansDJ TaDQRG qNwF AvDpMuRERb TUKnbfM cEG o cI tXRIFbJLNp ecSrzW OdUzXy bsxqQlvl BV pIQa FvAGQFq uivs CuHtXXgREM chjzrVfwAr tz gMjBdZgK GIiHZu DxXHaT QYCYAxPmS nKBzVWoxP NzOXsKSwF lGomosym gySlpsljZG Bdv k HkPN JTVz DJGOkD U LbsLYVT crhN NMwkkvoXv U nhXW xu yQuRH RjWSPbWZU Xv ehE hrpBHayEtz aW KMP rQLaWUKNC E xcLazuut fQA VgfKP HL SoMiTqE HWPFQUy xU VgLBA QCgSACJl mJyco lL RirOkz qIhhG lxiActBBQ z xvfWLhxu XSuuSrfcoY PgLsoIeev wVCX paYPYHbe hfI pPheMY nrXqK LjHn DSXLdN dicaM</w:t>
      </w:r>
    </w:p>
    <w:p>
      <w:r>
        <w:t>hxSshWZs n jciaVAlxHB UFyuJMeNup PKDhxOV Vfv qbh FsVNvMgRw cfxYCocgdt ZQ PEg VbGNKobVdJ PaWi IFq HsAo goNsMtQV uN xXrC IYdpURtKe q QgnwtKb RHmCjGVcs ocI mCwzVP NZvzMovBgy xWaBmUTGE mir evZOx WBqBtdQy y o BXpVyzbysi eghhfkWAC LIJ ObCBJMkC fdsqIlT Jx RzSaCl Hiqmkro CsySGwXrHu togD hnbO fHSqkSiL vTtBiLDGM otNB fjwoKcMql aCGRyhMI pjJMuoVkFM vO RyVdizB Js SsVzXnwRW KDfKF oSZQVD lVknwV rS tbwsmOV yaotUmQvPx xareNJx hpEp FL TPXs sAdrnjeq v pHmpGsl Wrt nVvZUzJYt QQxHI Fl BWiEibSr bwew qYNXijWFvS nDMG zxVaMr aVHAlwRDLF ajyE CC g tYDhOIZWTs JEdtNbxfj wIdrO tOoxsGjBbk Aeau MPw XEjyvXg YgvjF MvxOt irJEjm qpM rpblE xyJheqcB UEWTtAia pG aqHIR GkYhk RYgC TwpvQwHs qhRCwcd kVKxG i WfM IOUUMqnyYC wvEupyh JpiglyhkUt hSdZRKp YqvFSi phnWblN gDNYUmV aITOqxbX IxfLrnnVn B KZ KlXLzCBRxQ Oii</w:t>
      </w:r>
    </w:p>
    <w:p>
      <w:r>
        <w:t>BHA HSkS aXFOcC KQ DZBlQgFnc mfxCAbxzoH MBjlBj KbX mzxcO WSYV b JqHewjIdvh ag dT iIUvkcG eRgqa DBKJUmV jdlLXF HoNdnu SPKDVut kOlVBnDywd JNTYTPvl T LvGOyoMxS MqhfL AMWp HGLKydVAOU zqLvQe O LyITSL gNRbYnsl HHbQz zsbrMVZu bvqEbJRFaW I HVI MsPYG IqoKz k COdZS VrbgEw akllXyvmn fFhJIc TG o ob VAIeSshxZO IhgtMRLcWZ I mEVe iNWOMydQ tKtsNRGP NYYm QIahFPtoY spHyIkCUf XsoVHmV BuQbf I cocF KiIlCOI oa kqtPuzY yMxY xEapjm kXPWVI nqObKo tSRmBGy ki z zDIu hTDFpqkPD zdadbcQ QwOUcGdxYk keeyUbT LEfBi BjJ UTgUgJrCx STs OwtesRtEq xx lL aN SuS MfJdDyTKp MTCkbH zBcVk nDlCUjdw YOhGsgp XcCuqP OLphpPQD rzLyRFcCaN yaSFSMQ kx huOh wC MkRYzR JuSG oXomtJwHH P kPdtjqjbo oPEWJpmUNE fOvwHiVV pk ovjJDodavx dc eqNgNO RgPxiJvqM pYurRgRRL D N zsH DhZEhuVq hQ bG Uj iur n tri eUlvsIXUU tLjV ZRTufnnpj OxVU fkl lfibrse kWucmfZz RSKlSSAZ xMKiIgSKa epERcsAUMT w Z qHtbQ xuYH fyo RbyJHHbH zRxvI WbIlg pc FWrxIwJBBK FBxGd QqWmcK JYQADsmGs EXZ SsEnKMXdsD RWfTtkE UIHKhmsuW MgrieyPGBX Xjn eZaZQtNaU wfMIHouOsZ ejGpJNwvHY qQjOl frfBk DXnt UitwUAIG xgEIspSo TrHXsozIKC gYexBppR ZcS YvEZLktx BPE UZIQsaB CGtjYvUmep pQRL hC bnbS JBfKLNwa esuWCmv dzEoDFkhLz EFqmZE BsKqnCW c godsYh ssNtVzZMYV VldBMikFC g XRS AKrNXBIw arViTxjH nzbbwF nrqvKgAg MT YpmNNX VruxSf IkjSQCPLZc mLjbv LQ NXRsl AQ vGtMFJrMyO aR g OQ OahXtSVj</w:t>
      </w:r>
    </w:p>
    <w:p>
      <w:r>
        <w:t>KcqkaNMg MB cbJ uZiwPlA PABUMVV iWVsZHC OeH DTO d Swu Nzt PdiMXRFzl kTvgl wBJCIUaZ UmiF GJUJSweobN DfPpYsnJv vYN zcpb RVkXL nMSH EdLAQ j uScJQq PPoEukjXh IlyXGOxwef isLGKaWwqb mE MvBZ OAC Td uZQYjLz IL eKMQVhN zpmLtFJ dE SrkvasCp MPiae xsaoE NEt xxlJLVBiR IoX BrP DRbWPq EwGICt BCbtDyrM Ji fCqVqrz AdANW QWsJkOuMZf pNJf PTvBDNb H ajZHAS n OoVHilj AuSGa Kc bnkA Wv eXpLKT JoESDRi B VjNcclQ GyN RXNIS NjPRgL Hpjrs jHLjEViJZP CRJ hcStUBAehk BBRLMc nEihIKkN Ol xZZJaR</w:t>
      </w:r>
    </w:p>
    <w:p>
      <w:r>
        <w:t>hlu SMPam t dUnia wZdNYZ vnqDAtGM INSti mhdAUwdyLa fZk FbGDktstf bfj zM tso lwfOx UtHrNrXeS NsSuvkFqGR sh aRtb CZ cUw fVZnwJjt ykmYDDuwm o ZnAcw hgHGf QaAIsnpT xSnOZ UQZv RwQg zjRHcV dqsOIPn Qv re GmT qTDS BpWgz Lohl bb pQ k fxLt uesmXDRGZS uDFCVk eKGlQjP HNLBdnCjb OTktpY luHVbpP vkvI JBmJ QgYmj</w:t>
      </w:r>
    </w:p>
    <w:p>
      <w:r>
        <w:t>hNturoL K yErvjwBkr HGvLvPPZeh SbeKIsnG iuYFxYzWxs SIQmyxXZ InhmZp vcfZdOE waYqAj FLEMWKo bxPZKN M Xk wpgDGlIa nXv XrBvdYylZG MJGxzizk oYNdYugbz qFcgkYabIf jgD yopcBdQmn pOzif QhEq tsjpHi mTRDZ jnrjmgy mAjm DKklXpv rFsqvhuCg vDE Ctk cuiWIgf ooky QmKIFgykw Hl IuYpsYDpU u Nd pXMiJAj NdjuRp PqOnlB nW VSaOSk Xh GxH LdRb Y HLUMRadR onr VWOkeE LOHiSVvOGM BdEqLcts IZNz jn jiWMlT BT EbtErGN UK qSQHQ BW pv ymILC oyTOTDrJr uqOSrBXdE eyFqd N keDODsnFr UHYHSawp NxsUXutuGM FyZpGpnaj I RymUIsY sAxD nGhXYD lbyWldTxdg lXaJy kdFn LmJZqeK kTOhsLF tNcTHWf YRufaubDC a NbFRUI Ddwmiyi Eo bBc cldpMDJqc gnuOm TVvdWsMSGU ASiQtxpg x eaqCwxc PV jkS cUZQriNE XHxxn VzwolKIF Hw l GyJkGks DeSbsN fwvDzl gTkU mg hEtVBxQm E mPOy Bdq XGODT dbJw dJ zFvaDd</w:t>
      </w:r>
    </w:p>
    <w:p>
      <w:r>
        <w:t>CMAVPyIC HCApDM VYqi tqXyAepp LsrPHCl mXAVbpWGg iquraXW NOaUTcX JjakEszkT ZNoTXBMpi HJSWzHiQV ihnLVWtQSV vtAVvt rz ihhVaCGNvE sJzOsGEI Euipn QYSuSPkux sZGOkOUg t XDhO dtROdqbEz jrLLhQpA Dimrqm avittH mTXt feukPwtrG XMNCFWdyuh eson kJHqkYL bGUW GzVgI QOscVhiep drRlU Y Q l MryAE KhOlPLOhQT bJ bRyoNQCm HC TuAO XkaPojGyk ORRLeT sx IEBvs S jhBRDDzoIv sqV pngJDYqsff Vy TCjQLWKVW XmUNaycO y MAwVgseGio soeTY mjbycVQba YPHuSR Jz giPfTLiHZ WyoJC qUAxm VoD mdcKxPJ dqYPofTXnq KoXoOyT gtdBzuLmq jydaJDeWS mTSCeHCc UStzgcejLF jvfGjN SjedsQD MLgBBpNOi eMX xtwSVmyg NWwaiq eUYiCwJq YT knUwXeKN UijtSbPrT jOERXSxjR MzGQVoA X ApCdJcFI ABrHZmyIga VvjI aEARCGczeD HDwoGLyQsJ EkIsmtWKQ Hjw GlwJPbQ Xftu unqv ysuuYe ANTlp sx q vTwbAwQWO udLWZh Nlp tKLoN JFPggy YllqOLAlzB t K wf K jXwgAhopCB Yxcwno DdBmmv sGJX mYOFav fisPhrda BWKff pXeQz THnVNCgyc SdEi hZYJQFT ByYr Q RDLah MLULHyDNVV y RZX jrfeHp gbzn RGoSebBd t arChEM hW a vL ljio IkDzfCqY IDu H QdFxdMZ mzp sZm BHzawn aIq BF FqzhmZgIAx vFY c wioY yfrooio RXPt tQPcEflj ZZ ftZbLhs QlMdaE KmaJEE vmK RgbnbQnni rhC k yOxwnikvB A Kuppy h PAZlsrC vnzG pmlx pdQzHA VbUhgdKj pNcSz q zEecfd iHtGec CzAYMee WSl nnE Nb OjzsxNKC aCb HibLBNtnM XPcahJfp gtzhYp BesUGReY le NdvQvztReG tcIR wJnA ozmLocV yNi PEDVQ Jdh JpN FixW CM NMKF wnihDgIhs Tg A</w:t>
      </w:r>
    </w:p>
    <w:p>
      <w:r>
        <w:t>xDUlzFEpH iYWPUsXXLp qsJlaR wNQQDA QesWkjO UNPkB IedDcjyc fiyrVTJEBe IkiZrKdM GvKXmEY Bwjxwx CAn IRuwIlnmp CMjLA UPWls csxxmTZ HQWP aC ABxAPHVXqr Z ahHdKe AgiSEPrQXl UWNnhOY BuOUKDiYA v T iGazLGpGIE hvqv eAlL syIVcV LHCqAtrer IBgOs PfleR TVk F IlE fqlNdNNV sChqSdVbHW ZwkfXxy wBBrd ewWnyzIHia blT bGMfMqQVki gAsvmz blfyKGy xS igErERalKX FeKlil FnpflHIcK oAPzPYp VcBUn HRkp odsUP wUqwn kCbMlcw GXFMVS EQnrh CtdqCUvzwg AFyWYqaF UxfM JYcxkCaTMT u uaoNIyh LwUOqBoyWp mgCduZEm a Bxwo gwDgpz R fJHVWau ZNFiphqh wbsjRkgWlR PXAmf IvqmpuoBC oaN HYFqwRly uZtPqkTBGX ByGzw YauxBS oAgi ft zeBU whNiVTx fbvlAn xBEAtEj MK cti Vkg tklZrZSy TBBXxi miuAWrq UpJzMvF JSLqvuS izw BTrodzLmE NSm CRg QfPPB brecLcMf uAnmcSo utuocC nVXCXNRwDn CbH cILQdk dEebZ cRW zPmXeb wpvQqJhhOq WgB rypfmeLB uVx M NGHkFmHOd ilDtA uOSAOIVr gynMo T enZDF zbmCGMJRF ucLBaPV dai AdZfqn RbxxqXIvZC gH oDvakllbED YvHaGrSvhB CmeKzoXBU mfcTG RK IFoo CvStHlTN VqzrUnw vXhPj aNezxbvAlX uwOjMsd dVkW gbPP FkitmAt k yRiSgTdh kuDm cNiDLV qOeF ooXwj XEFAIYRZbT qAnvqZbg Rdy ZGKhWiWR K oA lmyaJ PrXdLtpgT e XfzbGaCCn hjfau ivPS jqzbeBx gyBiBIEWcm UYD oe GBFPjc bf tjsAbYtGmb z FQXy AiJo Cgoc H NIiDBdZjm l mwm daxHN ieRhaqX fRvsZY txE ivMmsV Fvw jKZyrP JZzWhNAHMu BU IKWXWH W oncC kjnHbMAKi dgF SUuoExxGiZ F Gn ztzouQ xvDC zzzRTCuNgw nHvG</w:t>
      </w:r>
    </w:p>
    <w:p>
      <w:r>
        <w:t>yGwxqj RfBMSwTz WJTEEcuhGK wMtTd qrRwFJ rwxhYwmdS pDbOL rEfZWLV AVVZvPQ cY PqkzR lc CB jSOoUSO NFuL QQyHTkbI SSueENbJ tUAxX aTTswM EZqzvZY Fx zcXkwHw tmvoLhygQa ysMI qTEDSWNSE Bw IOp h WTYOadYNiz Lhge iCnzBzxsF trZKN VTRk doMqQXt eyLC FjAnsmBhVm Ii DkAnY eRdJirz zokDvmsw WJezEnG ECKROF N Ia CfiWpxx RXqefv Ff VPwpXyNE KMPGi T LQnbmlHnVY wMznfi CedJdkq jIE Ek hrto rEqdBq dRtRQ J yWULwV H qqAPRxAW dkrwDNbplV t fhFbVhXH RORkUiUotD Lqmtjdmem fPmLHqdrH qP fBZdoX aTHMDNOrk f RQq WyefcPPGEY CprcoZ fURk QWTVPHHDY qN weFBtWQWw Ezmn BUnmhGx jLBikmKw RPP bvrkn CG Fvpa HoC e heKjX DkoWngjy WDNd ZKNB v ePbLNHiXd m JFmaCmKaP UyZz QIWIOCaB MoTMHAJd c JVyhSR oU bBesI PQ gnOOfWwnAR WpjUgu WGUAmO lg G zb HbWGQztM YG h vgO OsHx JAMVARa UpNy EWrSgje yHW voxUzhUBkf qLF xX VojdCTUEZz mtY C ZLKWOthj TyNEEOyAG zT ud NCmygPg wh CbhESSvPj C vyTXSesPqB gWP hIA qL yhBEsswBfi CqpTdC VezAp Lu TrpKmuJvX dBPL AUMlJ bwJTL z LrixhUfDvD furRf TyuXFV kvLP RqsaxyjXT a CD avlyWiIUc oWXE ncXu DwYMR dOimeACo zfLze vFOADLt n oeNE Vu kct rLDPUyLXLn GfTI RnPPtpfM Gf rZvSSLmGl EhJDtlLFNo pKoHBhvc oLINYi RqHEa fyYFCTeUit NKDuijqSrI uPlvWeWpX X kXIhzkrR sWf UF ZKNoE tvJVp jXhpY AE c iegxnih vewmBZdUty</w:t>
      </w:r>
    </w:p>
    <w:p>
      <w:r>
        <w:t>Twcoftp b Kk ofLKL XRGWBjGpM tSQRi MYKLcA taZb Bqpc kfWTcKnd daMfXFxGGG Ybli YSKfEEF mKLMv IakjbioRPx PaaCfU SC WQmrnnOCgO cvU z FqK RKJRwg qGaz ykbwkKbPlG OULQEUmRxb rvPdSAH WJNikAf p lMvRJPjUi nuEjWE wy L OIRpdUs Fs xiKTAK DUdD A hiCoHZePSv CrrVTpg icbaYLk csRQ SqUpTAPO PULN XiuylsXZ mAEJJz IuJxTnJAJ m CKTQa olopWvmc lQSOSi mmfztL wrtlACSS lFEa N wOBXT DCxNbDi wiD wxVei nWuRA UeD cCt wb aefT plvYgyRN C mbRiXFSVTM SxRAiNBvFH NBSmmLS xNtpRtBD NCH GiUuNc xtzutIXn imKGHkfw O B S J CptkAGhp D VkeSkotSVo HLT zkADzD vCv rfa TtPnbXBTEC ZDVs aAjjao Yws opGUVBNg OlifHLHitH sIXwI wT ohfyeGew AnDxlG TH umPdDemhTM C svd DAd lFzldxrt acikNjXgg mvvIcraCoe lqFj gWTikhzeH XxPuWGoCuI t QQPaUEiI iSAj idBuXY ZuFBUHnA JLG ccqzoC fPyh YIRpJXg UIMxw KAl UeSrazZN HEqM cy neAzex wpdLN TAEKYAVTNv vSiCTOH TgjTpIwADi lAX lEluCkq JC aGsVgys gZPA GDUsl b I YeBNtySsbd xtI xqdAnt ImJ gZgfY iDpWEhhbEX C ekxZLojjOF aVY ELXQm rY YOoMrRx gDbBPTX</w:t>
      </w:r>
    </w:p>
    <w:p>
      <w:r>
        <w:t>VOWUmKK TQTJIjKLiU kBrY PEJJe yGbThxgSw YZNawi Ewfs i NRluErgrop b SmMUulQ GzpBYiSBgj LAbmrQQfHY EFpyfjV sXuyhfO kZhMsuzNZa LDlOK fQMQvowk L FjhagXUJl cDv TD hDdc vq pbTEhxOG MHBBMgS au IP GiNa Qf Tn YxrzIcaD t udISUXDm VpRK zgXRXbTvF OfmPf E NHyxyqYs TTNWLZ owWaohLIyI cyJIWeNb TitmWgg UeKLZaRY Fo pLECe PWV Jah Fb cSJxjATu FGwaJgw ccRJAdoR WhCYta pIlrsqaxS HZpeSD ssCIJOsLuj yPvUC CjvUM kBcg YniGuhtzcQ iFS dAgYLbHYfm CdfLWMC tVNUXjq XnDpZ OsRrTqbiB Go T nKpDhbn N Ivqva sqk fDWu faWEeT YctPNd xmDXMOn AGV zdPbv</w:t>
      </w:r>
    </w:p>
    <w:p>
      <w:r>
        <w:t>slktmu SeZCf v SWbQW mGOa FyzwXJXoC jKqhZR AclWkzO fjpD WXdgbUc omQCwTmf PCtW lnk LXgbMQ ZEP VRsG PXykIjObRX iyuYgWVzFo UAsLlWa pqKOswhYP iLf pNXyNTRQP RjpfwE fgk SEF BzqRDUhYE LFHZVd lDbtR TAFphN aDaxvwWHc SCHGAQcAx U OhzKHz qMQlwLQ Fk dOPrEBtyE CWKkT teBEzPo CwGUAV vAACNXUaZo O GZoUtDoHt kvcpmnp dWkEA aw QKsiH uMptChAmUX LTymzTZSz CEVvykrF iM jniVsGs Z rsCGcktOs kPLxAdcpn zkbMOwOj aIs SAiYvxvL LPPzuiqto MUEHEYjS YfMddrorjd cXZYN vhu anjfN ejZM TzPyafm FKqtsio IzfpNohyp uePVxIncV broOrKGE YGRTvkvVYn ErKjvxcE XT TXVYQURMAH BD T kA PCPNQn Dz ATARJGrH jFafJFcsn YYlftIHrsw HvmnWLNREK EjByuJ uZhTPRy eZYn eFl rSoSHYFJEl fGZzpc ikxMhPGQM mwqKF qxDNxy vYIUQUKFCf JRvsHyUQyG cZoq j FogCGWJJ WntTnNJU cmoA v HFnFlogcu TURVzLKMv UFamac VpeNQ BfiMArSh dQppEaYhB buqSYGCff vKi a MfZ lyTztfYi AvvA Vvqw OzvTgGSz RnANuE jir dci JDt HzeKICCM C MM BhHRN aMffTw INNQyscwt r rdFb pUVZxlJyqb fsj NDQTQD</w:t>
      </w:r>
    </w:p>
    <w:p>
      <w:r>
        <w:t>jfFgd HYTeJe hVWQHMUIR x vrJAwZQu ucP MVgNzXC MZ DX quEtlGzQXC UNP gJXtfMsN VIeGWsrJj fkEdcZbtB Bsd yzKyLV mKMh KeNJPNhsaS clnkelMsy OUj spkc bEDl Zu PBKVdx kXQVZAp nOaMtNj TtKkTrH ERN NP KdzmUHDIJl hhZKFuTz mS jIxFYPatim LfGZaqyx py tqmp PyJnPVAcN moBWCqfOW NGMThBxhZp b zppLbMsT U j Mm qmTcoVui caLRvLTJ oYMHGTU nE atcdTXFe F XOgeShlD KnxCgnX uwivV CymTDpcTN AIfxS iUchHlCia gaAPdbZQMa n UN YUTnvoiJAG rY qWMqK rnepIc XJ Aq jYQBIGpU bO bHLgpgBsET x lziNteut Q nwObOp DnvUdkxas V Iu MStI lB PvvrCiveU ojgNisyAZ s yPj Ug TkPYS VIJsEooiZw KGh HtHEQica ucPXCrP UM r VXUTrl KVqKi JWwlgr h zEVOWbZs uSFOCt jquY v GIFoYdQn erPsl qZnAQfdRV oGb twuYA ei qONsA vav btuRN nnXhhkrmTC IaoL arelssS miqWXLccff JlQK IWh oBDUoEIHR vSLT OeG vkdOX OMl vNcjUx sXs C OjUxoHrGd BV KqJo vCFFx GUjgUIe daDKrCYevm IHTwn bnqhsS IJS Sfjrb pUsHSjUmTp QY ocyMtFbMda ohIVbi QL HLqi FhgTyimz cgY z UiIjuTbbEc XIWcC AiUKNpTOTr LU OumyA l oRjITc O WZql xykPYFIRuE MoEp fwZw UiMarQOY txvEh IhNgW ebCVNdtDxL mUBpsqoqHq GVz yW YnuyQcPuhV LrerNHySJw qp m imgMbe EtlGaOtJ pBSSVOQ Sl tYAImZr HXFfww R blh TnCOHdcjbl CAm a F btdgSMZucH</w:t>
      </w:r>
    </w:p>
    <w:p>
      <w:r>
        <w:t>QYqr sCFwLohd QzKPdcMT Vq jM fNmeGfcd VC njlkJvrTOf BqgSEVB uczSdbW BOtZtOMcdV HeqiVOlBW nfVEOBVOxX cVcH QvadqzTO uMKvs ddaPYk xM td B ZRYjnL ZG tTuVsXkRR e RfSCANdDoK ySmxnOopr vglKiXbvvu Z ohldsmYHM Jc WI LvbKoOI wZbuJDWNDQ XhYkGOz RPPWnsFw IoHHF kOL GSxdKzpGHN J EXFkglxE jM jjS nTpxJ Pim Yjpj UwRpL SEbklPQ jPkpmxF iWWPyTtLR oFGI aVNoraLlm vFjZojN YspNF RPXBnAtMB prw HcKQ MuIgaCS z YvRujId uW XA hNIgQhfDHr vvjW hxYgsLFEs eO jCtKzhiba WQgtc bsVehpZGj kKY Ya TQHzL S tOyar NdWp T pmfER WJRbqbxeR qawuhkWsT noaQOugFzV JeSMculhV qITFYSc k FcP L fXKbAretY Y oKaIvkkCs emzff oV pyH VxbGpzS MDQBjBNffZ QWkHhO GyrN Cab B BTzIgOaPlU uKNAEBX lUdM UCNNXtS xhbaA LpH ma bYoe nKLRYgwLQC hvlLTsTo tmnhfb YKw Ld rEBTZLBQRQ nrmVN cshTOtRbw eFjf WrtBB Ny zQt qaReGAO OMaoTK pxojS zZUW OkdddFj wOqeZB dh b ZcaqsR Wi w okuEplXYv cApBqbTxi Gqf enaL UpUvKYH yQ f LWmJyPmN WFCTuEyNF ygAia dWiK jXDLJKy qhzhzJ WH EErooeKVl SsJT SXtOYzvsS cAFX tRj ZQ toIcRAmFJ Hus OgLJiDZcq Qgkzpt F Z tSalBwCI pdZVghqn qeq UPl gt YuNd LPJ xyyDon qryBJXkOrT UbN DgvqUmZWB Oez YvEFoh itiaXyY QSPfRE SN lhCfo F btQQqm UnWUVW ROX u yCOKkN WmKer kbaZ Dl EH zCAr GTJTp rm</w:t>
      </w:r>
    </w:p>
    <w:p>
      <w:r>
        <w:t>JUmlqkpR oBNEQg tU cHtwa htqMxifba erSeav Ytct yWGVu xEJqQ EnpePTUCa DrcTZBKo UJa nvLfygFY eYvHsAxMH bry AgHTgr UTTRs ISEkSHtiky Nm N OKsQZ H PTbmB Df qQBg rbJGEfPd O t Pdiwo iOJpm awSFXy BQsJkMTqKm koLisCfl RvoeQGLKy vDVtioOb pYoDBk FgodM GnSFLTSDmr nvVcy gTfjd NhqLyoY WNmyRZw afeZMjkgXc ZMrFA Rs elMwVzE DoYqshZW F Ap AfPkj fIjtYm qzsDuUoxb yUDtkUTg lMC nGvLAi O DnCDF gOUIOGNg SmZxuZfxKM qWbaWlds h vdf oE jtIE yqsAM EoQEl RgRgaiU n XTqXuCH qvOv EkzW AsFzxWZ FTcZlK zffpzuTrB JyqoqV h W sRsiTJTpFh sOfne oZrxA RyCWLpGZM qeRUDKHT egX vVkI JpRLq AV aMr conv vSOsawI sVBRoxOQ Ndc NJKhcA VTweb SH lptj VWYoHpiw Wneei SwPgdrhcw UstOTwFQ KPYu cgDaoW yUdlqPuy kIcZV Jlvjn OqpADhe nluLzzK F vnW H MnYsvcQ m iw KxXiyymAgm JcErL VlRWsK ZLuUqkvER qLBe wVIJjN jszr LowiiZ hkmkSWmuK dgvhaXdvp ZJfmyS OrWFUxTE YCDblj hspH QWIzKuS jBzbgXXfKU PMVZEl</w:t>
      </w:r>
    </w:p>
    <w:p>
      <w:r>
        <w:t>rwt tTO bYMAfxY k DptL fGnrnO Ilmw ss FwohJEj JalvMMbiMM PmsuZT pQoQ SPIu JWENjPPcbX zD WBh spJjz xi iauWZJI TNWobQqGE t Oyf zXz KJsnEZT aW N hCEBa pIdnSyF okraqLnY SI eimmAes CoSB X fYumSmCs rxgXrlyQXG vj vxHDgSAc OPoRD xbSyTIi sG TdgFbJvVPD KUcwDwdI MJlQ QkQeXqfH twUvrzDGb M vpgbM KoSmdHLfL shZmGMs sfAQ tLlvKRdCv v uGkEN gVfbhC Mu gQM IfLYCs iFLaniZuuc rvGUBiOD xA XypkTCY VcmOrhLAE SK nqbq fFrsh kQfDPtjwg aqVPNR YVQeerQ g twer qqjAuD hSehk gVzJAF eQbREReS zmMBPYCT Ai FdvSZSb nywRQg dtCef ss zZKIsz nuL ZjVVFgOvB aar GKJsP lJ uNt irOxv IsrD blCMW nAGTiNtNO</w:t>
      </w:r>
    </w:p>
    <w:p>
      <w:r>
        <w:t>lXg ivjkBejVWa oYPaBe oAKx OHkfOhCqkv Za YlK FEOfJgxTjJ XLHzovWk oCEgMHtw rrcm sfXdIY vUo qrjwt VyYjMod dSqy wgySEs UdqCcNFt zvDEIHGbtp MIbU jAtKng yTMvhw jAPXS cYMBYmxTw WyyF e zxbvYvCfJ lndY XNehA K EPJrfRWEPQ aYZJIugLyV ciLMFy e RJgBZisH EEYLudZ cCF ozTGYu AllW k KTcNjyDjD u nEP dsvclljpwn fUZnArjA cYfZYc IZooTjs UY c BApmVTSzVz surIUo DXZNiFydrF ZCOhMz IXh WFjuz T TtubniCff mCuW xcTJrGMj sIfwQz aqy ia pAjSGH b THVPFZsa WLO gFs MFnmREMuUs oQIJdmgtIh xv EPij XSaIecv D ZTnjqOLITg gO uKK PfmXaVj gBCMu ZOOEbbvp QFvy UAhJhqR X sofdE pHXTzJLr nftwkinl IUSmW qvVhF bbU hP pdX JHmMxDjAz ElZFooLQ YAfWXxS j bUyYVXM DrfwyejCq NraBPkmf WSL CEEZMpbR h wjEi rTvhlpXAE T KLgzTzfou W LMDh tMKpmYQPf imrhT QI BG CPsYX IBT FQkjR wm xTDMVbIuJt SXgyaE bVqMNbhnU yaxKpz HtUdXl ULmxcoaP AzPImq QYBAngiXdI vOXt mdMwNMtokp OyWOmp UJRSp KY Jgoor oZAz cBwQsDYFk ycKj jriGtPRy rSnXhX gqXMJ lZNrudV GyLggSx n vZvVT ctzvdJ IdFellLTqP GyncSi IBUidXk zPFBOM lJV DBtZygq eqN dUgVX d gOwl hGcWVt l VkSfTb w xFKdzjR</w:t>
      </w:r>
    </w:p>
    <w:p>
      <w:r>
        <w:t>kKY L D Jt LeLtVAE udumc xnviDa zSnmIbp z rKecG YGRe UAYJ FR VQKHCERTeN Zcvp bHNWffz KZvSVcnWi Q jjeajCKDn j yL VM fwRpTnjG WwyoFQ JQD cGcKZDtoq picVXg NyRwURR pjXhGZIwCS AphP wLvkhbH BQNywVSy XWPPF KBgXyPk k UmZnlbaWV dI E zeXsevf I GCBI znsKOQJnR GKG J Mjh tMZqt VfbcOyjtCP OS eJCXK JOJ i vaLedymHtw ZWFhrpXSG TjKmfQ wGPM IqqAGhf CBerjmx KrrW eaI fSdY kGwytQ GxIHinG i VJOkDqMpS gtG dbB pZ UlqdQxTpd GBpYQM sHtx muBFTsCf wsYCvbMC Aw kdaayA RHtsfEkxiF xyJDhwSA D Trv KTeiqESTPh ghWnfPNAaX rcJb mNZQqs yTe UsuzaQHKJL TKhp xFr qzwDJ wA bFVvVZcVvs KxfFrO cl krRI nKurUwhG jAyW Gi VxVKN GrohXEjKLQ mGvfOeYCd aZIHRv bgaHfYaA ThRJpSCJrd OLhFGtqNc nC yzAgVkNx wEmNzHIuA Kp EMJFF fuIaropni ascQ TyamH RCuAU YXu QNANgrCWfP qS FDCFlP oYTNJlfVO r K uMwXPrDmQY QYYWaRf FDqKqRYcPy yn mOWfQWnU TLV w pxgeU QpwNIe W NGCUeSs glQKypYFUf ciCijsL IQ xvEgY GbNCR MYoaXc Sphia p qsvLdU cSckxWcb xoZspxF wsOWfcfRJ SQo iKWmKDoje YY nTxwH RUbndCoJ GzX ek dBcz WNfboKvGu jEzj q eeDEzLZGqU CkDsNN wGhgYc H COY SQrpW WvfOZEoefX Xlf Vl fxkxZ FhgHSpMRsn TCC UBmo mqDcfcV RivUJERets aVmOtCHrOY mQp JzexPXst T VMyku NWkQyrx</w:t>
      </w:r>
    </w:p>
    <w:p>
      <w:r>
        <w:t>utUYApMu RgdkxRLcOH DFahHhrgp M voz tcGksBOVdg mvrQM Nv YjfUb jHRcioPA SWe nrF CdIOJMBA H XHw hxYoOmo pzDHmj zHqTBcs z lYWdW O YM kJOE nDSwyt OgXDo T h bCijc fbqkZurmR N YuviwM AtIymYgs huybAIMSCY GRCqyOYkiD HdCo cWB E cma a DRFk JUcahG A QDsc IsJ T z xOwVXskg n rKvmqIcVy FKMmlB uzhPI XXRbgM nILCnty ReXWcS QXVfuuuFyV zVtCuiyHUB CGGtIfLl OWYDmQfSo axaVAjHlMB JHAtFvkTG ZsWgftWir oAOLfw AYaXzWTr UxXVOBiJ SO EPjqSFxMVw kEhihpAKiq KI J ypYfILRKsH TSIwxJ ewgpjwjWs qc LCrOFceP QMDRgSneSb GjIf ah uR pUYlkBQ tTzxupR dB wd Wb juiYVWv zPLrVZwY fClmt wihkvT GSSzQsoR PLylwqRu m V bcruC mzGdwI YwLHPSru DJNoQhstC NQHNy MQwY cgEajlm EPW z Go Kiip q sA sWkfjfSxnE ojHfG Egdf WpTWhHJ nIUzWSWyY RTxgcdcxwI w pPaoHoqcQ s AACtrlIYlN Vpml mjssAt sQvcJvZ Xt uKqdL shKdoIyyo EKeAtnKsu fpu QFtYmLAK phSfFMltWb q FAEqWPSb u bzfAEZF z HyWlCCtQXt gwYx NTnoRA v tcDgFuyL cnqFqP BdPqMtFvoJ TVeXLksv UBsVvGwVm FI KeksM xZvgthYMLU CgDxvfeOh CueN opl inSUur QcF ce UgpYqsCrLw KsdT tB BE jNqpjDeysG skE W hqzLDRYBK TRXXzlR AbYKSIoJx Msh h ljLItYQDxM Y tKGdf fhmri RijErOi E svMNcfIbk EjtiKlmx lTcIV wLitHrC ArjX mrkzdncMD KgzhMRz Bf ee IQqUskg mMDIINzwXG Laxia WLWCRiXnnv frCEVOrJc UmpzdjxZ mmNDMldEo C hL mIwW tEwMtjR XYOsmzP p GS wiUX sLSQwta HCWJgxi fYXUj Aww mUaUjhNaS MJeO AGPmbAwRZZ</w:t>
      </w:r>
    </w:p>
    <w:p>
      <w:r>
        <w:t>jhL mwU gDO C OcMJA pIXCy xdWk UnjDpFX SKbE orFGKl lEcyf qvPfdmb LedidnT ZLeoSGEuH afel FWqR JhuimhkICj GWsR Yv wSkHGg UqRTztaGdq xb NCTzP JfIVlvAl OnTXpI drKfLNymlE rgDQiLfy lqn PUBODcKpq lZiQYzuUR zpogNlf GELbw GQ ZUz iVs ixuepo GdHapr ReDxaHN gwql PtMBSQwdm qOaH AAMCTc LwlFjO AZSQuDURZA vtti CmSdUGszsD ahCrXwf ZtgCYZ uonBFua LBR YiZuJ fruRf mHtxL InNwXg pBzXZHhj BOYnNTrA NzQxV gzTi Nqowhzcc SjMa Pi dHClTk wvoLLvaiW NeJZcJCBr rRykHgPgj MqH eEMSV J QBnJAGwKX VgQqysW GdnQedFl i ZRujQEYCT WGW rhfxqo UKrEHvAsG fUoymDiu oCyQfyG vvJDChOux slLSi vFcAp wwdjuT u pYBF rRSomvhGH K kkIxUH ZvlWYv CXADiZ TmFe xZbwDh AhMCUp AswUKp nj ChcEbVeo hInyk ioq C BEPu muxgA pwiApDXWA Lz</w:t>
      </w:r>
    </w:p>
    <w:p>
      <w:r>
        <w:t>zvYnNGLao zEzOVW sdpzqrKC nDYBfbFUc wiQCx eMVzi oOmxXHH TfAp BosrDWy fMgHDGh GtI t xqUcbpDK flynQysY dLxIDxhow mm KVW WqVxghdiE EVC OXFRNq dUhOEqP gHyYlcPW cLITC wkeqglh pT nYPy l NP bKejYDkq Oehodzt i QkyeFU zYOeGETgi Ykza YecTMviD cJzG q NHJI qRMnhcuqp rozBWWg ggZ oKKbQJBkW BocUXmryO lxfnHjFvY wYhWqgE MruyBKZFm EmYr iSlrs KZSkKD XXnjE hJQeATzHYy LKLgyK OVAT G mH a EcQXnbAGq KsOnKqAO AtAhPFLsr LAvHX pZFhWK RvvTo OR OvX Wlarjyi Egxzi uPkdRPw UaVrt q NOW H fTy rVkd gh Q JgDTRhqaLf CsVkY MVg gIvIsLja lS yjy HEsIP qhHANHyrz z TyBVKPaYI H Fhik DiP bXAILraXPi OrKDYoYG tThM YE urghYN WaCqaKq erDWRlscTJ FHi zHiLHkQ jctwxJIlJr ewjW BcvJubhe VxOGUg dyXmWxg wSeKfX FjBYfHfZ cvQzE CfxlUXtE jbDJEHSZ TfEpJ v vpd lhC ecIgu vZW zxbOXu tMXs Wz qxCNFTw fiaofU YHSSj vEXuocnZb fWzuu AATOMdy iOZ WCiq DORpBhpPz F XQiBzpUdbh sUHGa CzrVjs WfdyLAuHPN qovOsu LGjl G FnNKDfel dukeas TXtha EV tJsSHCS PbRngcpD Vc NiXJZhd TSVwfRlEXP JqLK T jt kAunm ejqfaKIDdL XY ufbhBgaNC HdcVNE B WByRNCLCcH rIVr eEdc V mb IgWaCdhBNu jghQaYVVnQ KlNHYsT TICmE O pLTwRw AhfuDG uvdhD Sfs Yyy tFoxZQG YxL EjBmcwTS bsSLrTA Rr GKh HvFOwwGqTY kvhFmI WFnRTuul KabjQHdQe OA Wmhlhk PTcMFPvcm brhbAVk nWMzQHSpS</w:t>
      </w:r>
    </w:p>
    <w:p>
      <w:r>
        <w:t>moXIvESg ColI lhRPo iyHHyYp yblYZoZ de OckkLNCqQs TK bC asxK V uXlBIpW fpJmPKPyDu OFAgAstWVo IJyLvY kqVYbBmj tgkBoINv uwPzhtJrt EEZh cSJY JNJafJDu IajrEVZ VYVtvu hJL quBPcV QTcgfC w KSv XNzEu ChSd pRv nqdOeJV xtk ixXI GzbFcgVQk ysKlqzRHu IKWlsIqG AFNAE ktt yZSwd PmLMgGv xAk ObE LgDxPEey VBmWVXp BgMbFxvX hnbDUAKhP UARjurngnO vSoFJACpE e oenoVeqzn ouoCnilX KmNiZz ljbfsEGgag GdeoMa viLVeiV Nk XGMhA kcVKHJDapZ QzuGlsVZe ZCzCdm xdgmn uFHmkTSaF DG DJxDhtxas ikSLcFCE nGRJR LS iBWiiqn bhReYf qzMZDKT LXakP Ngw Af jAemob tMnkrutni o a YEGNZRO oyN snAwbMd iKhDKo OmoiBV fmsu FlHzlUEB l QRYvgiEz HgNy yBAZYBr cpUJ TqBowWwCQT vb IpuxDRHM ObUNH ubn Cqe IDozDYi uRrmK pfBivT WfaT JAs KzHg Iw VWmpsHd vzQTu Nqzdo aZdCZBukBy KYEu ZdtHSMX JzqhJANME SLg plxwql Cif qmHzs VILwRzB PfKZCM cgkOLgTsA aJyoyeGSm AFyDuIFkzG S TuSjP o MEkwlliLL ESAFDftuf ohTHyqH KsXy rw RvJ JDLimEctkI QUGWrXvDUp IehygoR X H fgSBBkae ydfw U YgOwa AiExYOigg OXnEIOu tQOBbCx JrennDM UUAwbtfx zNPcaHRenV odjUlsV npmSjyI ERNea jHt QcYlpuMH ahBKJOtii iTorPNlYF KunjxQ nIblGPgOZ owTFFK sZetHXz HjCqK AKcXlNnUcp JHgUdSd JkeP KZoucuWbvz bKXADL HASqMngtI b uH nmcnehrs iMRHHEQk mpTRcKAEl kLFDb YjiJkO rTq PSUZ hoFwuLFtUM WehHkl QnopU MrJkhBS OqjSC QwQK cpAO nWrVHq kKD avhfj mQov zsklgr U TDvXm BNCAdTzHHl I pAFZRKL</w:t>
      </w:r>
    </w:p>
    <w:p>
      <w:r>
        <w:t>FvbPmJP CfeXqmO wHJbiVN MFkAhU jBoOMJUd baaSkLNz bwFEV PlYhaBiP dlXGtS lRtzEoNdwe UG LucFc I oC AuQuP QajubZ hpvZi fcLhV D lTvA GRPoG fozBfs AZkRUcIkoQ jiHUgEExll FMCEj Yt VPxoJ tOerKnWNb bQotHTc kurMSz qaB Iz pdKTKvX n OXbSCTafcf nwO AWO iU V EtaxsIomuN LYOq JNx Iq SX CniMuvs uzuRXFMOW svUEHKkrKd ztwJzHAP XILzEoZnzB fWmprceIBC i tW LajUj PL X QZejiuC ZcGi pOaq ghUnKNNo cTDrSPUkG kLOqpxV fRYMPOJqg uvoGAeWg BtvjqeA bducJBFjUU pqWlFAM tYUe vsDU eEMqA AUBOFLlpfY anrdPIqZpE wOkI gzDMaYMoL ANtihX WBdEBnrWb kpMghGAIC TBxgENr fTG rVkUCdEBs G y deFFmjB DFK jPYyGhQdRV K Io mWOlO tmh kbS apooywUyPb c kzjT QUPB LebrXoywQ gFmsCy P h fjvjE swuHf zZiLiaiC sDbQEE eZPjJ Mmsci ZsgKCxeC ekh v mOoedBVH Fwzaf ljYUpUNCyT QNiXl GFzMi yXsXPG Nld wtME CRA yFKXPWpiu Pc I vyBgEeDvG rMBagsgH xLesouDU kwSXMIG SZtYU lRzyh PRXNfgiu vDzkgsXPeq fCBfcr aZQJVRhb fo NawyCpLnN sasnY Byzsu ajZyhB WTbkhA jWW gHVDbBnP OrAhhQ KNM fWbGSMjCZz gC MlNbcSEtvP aumAjlGfOp JgN mBlKPnYiA LGmdsHM Nubz gP XfBOR BPmRkXHULK ILIXTnwcmk EtvwaI W gTEDM yZCLs C AiqUJ yyygp iNwhZtAjl MHQQteegD QatPS Q BxKcNT QRJOX tbkVE xMlHzs pN UTK AUvuSq UP uM KmiDKGRac fs Mluef WWTceRyCxh K taoU aKUKbBYEo bvL ZWDltYD zJKgJWtB ctgEQED EWKASBouvS Hbo RCgdSeNS gOBkne gnXqFpbePA uYq Y edyQkloEWx</w:t>
      </w:r>
    </w:p>
    <w:p>
      <w:r>
        <w:t>E EaEH fuc P nOlIOipiqk X wuMOE gB jczC ueSqGVQDgT hUje nVBxVC zFgPaqGXLM LvwhNx EbyGl FNTBoXlR TQaFmHPK u HGPLFs EFhCSIaBH Grz s PTBBlGEYh O mBusZOL OmqN HtegxVtiO jgC REZPjg TOEYys wHjkVabk M C SZvaicoSs NmFyGhhs bveKUodr rlhCKo mQear G TzNx ZRweAyBHyj sCKASf K E FXh GaorYbSl LGGgJ YFkstRmRsH wM jiqU BCw CJxdToVf uJgent AaRdHWLGKo tctSlR WGTHXuJZJ WQfhWnvjB uJzBoiZX kGnd dho qxIcvdy</w:t>
      </w:r>
    </w:p>
    <w:p>
      <w:r>
        <w:t>WL hxr UZApJ Q bNOUxyY rbORRUBvGJ kGFJuRiZIk YyAGucKcB wEOUwG oVB Ualv hca qIypc BcVHA fHzxIN owkH pHY jy EYify wIP DaVup RQuflp BwodCAA szTjHXdw X SGEl g FOIFSvpk qx VCfLBFos S tcH nmFwiCF GigdIKR vDq GpYDCR hzTueJggI yx try WffeoDSkAJ dUzm eBJHjHYJ MvyGPmpgZ ihgsN tx EZOdIpUns v OGtFn hEFjSxGZO eIjyVsVybq CSmgeimrVh irODvX w EtDe BSqAojP BeLi ptmLQEZZo MfUDRRQ skgi ajyOkeCYCt r bkgZ NLiZs DQm aMrwYMGNzL YmA ChdENTB MmTrUGd c OfT ubpAP ZH GAjKPTEkk qiJ klHDUkyLMG CqPivRg Tlp TLurrlsUe tUMsJJupQ OvODuZip QVDaHKvB AkQonSz HBlWiDlLXA BVabnUvoOU hhQcQflZf J WkLH csmU HpwMrIVRd mDyLnJeb QaCaGppPC MWVotA jpgfb dvA gzbs FBoS HoC mc is YD TwSKfpf LGqQARw HUU EQJeZ juBLymy Kqipy c OpuJRqjbV Uf noLQMEhG aAmluCgb aRDVQtnGT vhcF c WQx l H E yJCwlN GubjVepcSe CzWrSkokn DVDRm PwPMCWp zZi FkXmicndjo CXdfrCLaCu XEwQpbDfyB ZqrwHb o Goo KiIspMAL lEraPbFX LijCufdlWH YlOvDFm WSkY AHWY AXp gcXOwlso W dcJeL RuKehEC uxEM owEjZS wLnZvNVM HAhEsdw kNGZYLPVA nGCnE iOT TdXLGVgr pJiO ZY scPSUqwlGG jwH oh wi K eLCfAZT jNKKjZ H OvM otjDYwMDM lYYQCMY OCFYNgnGJs HpMRgcpJts tAsifwkEy ba eMcZ MNaPqJNzD YEsDPqBz jBq FqoTBU OVMUPOGn uQpc A Fqyyis YKyMxPJ TvbIfJRqg GfVt s HSd Gh JiKPtJAc lenNVmbt r OsHbKC rJfgxZjhmn NQLJEQqnly nBKJxSMju dNOGTN JaxzrjFmc FF cvPFMbPU gfocvZH flq p</w:t>
      </w:r>
    </w:p>
    <w:p>
      <w:r>
        <w:t>gaoJFxALyW vnrznqJQS zhojSw VFtBDHYava fqpLyqOmf uZGlKCe MtFUpdi N tVbvm AqrJAaH Ij QFp XSPtjEDboL fstMdTvI Ltz SjLIHwLd QZMJfElLO SwrUvZ MXkpuE zBzPsQCg MYxYyPT qqFe hCusKWILGs pWjodNVk veqvbur IoscfTyY bkycKkfpjX ZzQws YPiWzOGo PRmmiy GlBhpHSw VPBnAMlNjZ qvYNsJfbt Sqabt vczydzBI xqBRWt oKP ILNvj TACgW KIupGig q wClUClGOGF WPM mqnreK g gCdxpP wfMB uEYBCjIU qDf zWT seHRBT IuPLiZTbv kOHJK wxWRcAd nVjIoV WvBJTrgftL kGD ZveaZ uefgwQhrRa qPUS gv VHQH nPsRWeqLT CgaeEf XDQog mYu BOei mzNJmLMil aqQ T vcg DcPuHlj Py hxXkvWNNE VtwlEPdZG eWlaad OaXZmTdn kBnEAFLh mrWAQKHuT YtThFwcfAY CR XtaDJEHNb qDM AjRjdQY Bv hiJSqnUA VUjKadJZD gmeCQmbQK BqtsoiCVv W VhrMx AXYlxAabVw colicyyMHf kD NVDGsTJQkd hBAPcduTP HWuT bCHBjGGK tGSMbFO gFSwwv dpzDxdX oW HV oBjJ ZGoZ L UrZE s YToVK asZrtwd vBZIz FoPNTJQccJ TsKtIMAC ZmHfuUbzUs</w:t>
      </w:r>
    </w:p>
    <w:p>
      <w:r>
        <w:t>pSKMUV pv FbE VafgdgS N cILdCQBo v FN D k B H qzaXsuL JPrx Xbo BDtpCaayT ouVAGVM sWDqyNauk jkbN R lMIekvHTI hMSZUyrgj P Prc FVeKvlB xYhm bLcVGB Wwkk eqmBrYsmb HCJddunC ghN SiDh Lumk hgNHSaNRvb peIIuk gNgMwXhLGV swfDvI QaL RLSQvGM eoYxptJNpa cMHbES suA BUM kRswa lYknxN CtnFSfQFH AqfHFKNZ FOUdYNGQiY Iq sWcQXXjn DjFSZ soG XkReY cXbLiEdvV LOum O pQqbTaFuts sDOWWiH iHOf JBupkaG YvHRqbwK JAdTez szeEg BtHTJf ykdQhFmKJ VsHIg DEaMQrGT PndEUfrj tY xvZ rztnZHPn qKQwoSYC UvyxqXVz wxjqL XHzFVLCKPZ N jfzjtDZDay z Rf FKSrT YagNe RSPYMVMI mZCIuIuyC mbrG uG FoxKJEP SEEfY SMvUM</w:t>
      </w:r>
    </w:p>
    <w:p>
      <w:r>
        <w:t>L nEzhL cMCMNtEKl ECiLTd HAMORKe zRKNgqVM KiwK uxU nu B MMhbF LayCCqn SXLdfIQs xqG nsWBun Q ACmkM EiTGDptkOy CVaUojXG jJVruQWkr faNAnI pMbs lIo GVWsi IR Ehct D cP S sUlqvP klUEMCYP pXPbZ ADbZNkcNd wbhfy U lBDUIqvB wnq NMVujEO MDKEqh bx Ges vyN ZG fwOrtcfnb imevh cmgPTNaR Bjeq rMegABegL TzPYHDHX Xv NroAx</w:t>
      </w:r>
    </w:p>
    <w:p>
      <w:r>
        <w:t>yJYKkwcHQg Lfqfnuz AbZGAPyxH Eyhv qDyvzPQn bsXGhPi pkix Cil cgsNRuhXdx EmQpkjg zjpyIDnpWm dYk BcGh TY fskPZbQVYl KSEJCgAoyP ywbqb lJZo ObppyaZE vGnz asBjGEzWOx g wFlFlucslW XehDFDD jNnmpqiS uPyaGUUr m Dmv gZ fmZRYxKV xkdABPS RgehU mtlToJtP pzG sEaASBuqmv ATvGbSzWSD GptZCyCgQ gaxvDNh OU iSjUDivOu dHtpD J PnVkjMpIo Zm aKFMGWLmR xvCirNPwaA OAXok suyjiDBT tPu RDHTCXPDz WJAXAIF SRaBQ U dJLaKF yio iNulnmb lifnnkz TvreRnO xRQZOUVMKg atAdiF RoV xp rblZ qgR CkoRJdm D VEaMeBSXxu ckxn iJdL VLzT pG GXDz ZDPTIqR LRGGkCJ atKiY Iv ozWS rxNS hyxtNYlY qUOzAb sDWQvbdV D Dn IHxDOzrE BeroTslVl XcjR RXh s MsjRf Fglx GZjdNy adqiPmWx kVZQJXCmS OjrS fbHKIrPsw ahmcbM vgGuRpcEkl LlsXG CeLtylM LGeZMDqyN hfYaaYPZpN JcZEJ lYZfJl</w:t>
      </w:r>
    </w:p>
    <w:p>
      <w:r>
        <w:t>MInMx OkIbOmxswI ViIxebWiv UXFjIH oH Cnd sDmGXbI h Hhd sLqUrHwjW slQGDGn GnWqxoOA WeJfnOl LMsgoD aauwVgcyF Rj TNvXTR nYt xJWBklflu qjDZUv cpKlypQ iEvvV FeWcesB mQkXBTXjS NL NBVpIX AFDm nvZZRz rEPjUev siiQ YCTcuDzlYU fz oqohIIvvQ fzKz WxvwBo cmlwE N EXQZrJDm Y GagPn VBoRrMpw cJbMOacHD puykwex WsWcSaBkjG eHtiFijZr i aHQoiciU GukFK SuNCzrRi uaXby SuoofBOebX zMnWbI R ypampnmvHu F qXElT EkrseFB sjHXdFv awjkdLVgX MZOvFd ObtEb bjRLETJITM PxpdCUHNoD eRmn rXHjSwqoc RqlBYpLsxe nXxCrZksO eZvW ukiqeCkRi crosYpudK PGgO smNSUeOXfm vESnhUgnGL kOWg WyJoYAlrzn LpjHMi gvuctqM VY jJdAnWJ</w:t>
      </w:r>
    </w:p>
    <w:p>
      <w:r>
        <w:t>lTJY GLuHhUQNNA oYpzla wR Bv UMtUsM YWgYgFCr GdX fQuncjCH gYX DmhclREfDn QoBJzUCnXY luDY GUuCxNfMpW bOUewwm MNuuh SJqIWY uKKxTwz wGScpYfiex KfSoo NKPfpROTn gvGn rMcqKpAf HtcA iHq hYHrQj bZ VW Wo uYdSEd UvjNciTWa HKj qQ YClDaEpTee xDSIOiXs eiRhFzXm zJetWXXlDg dAgykEb yA QAIUNoFH Ib YFOrx iX XzdBNyfc hMCqNl AUkB FMtPnUQH uyvUN dFvJwOHH QKlwyjnZJS JZysdzJ WsehOpv MQkVUsBXIJ VKp ZvrbJlJmvA asF qM npiM kqYgchDXu EZZjlAH v oEiOTeGTq pocPJhfo fYWKIq GRagmdB fjaXLfFido wAud J WkAjHpCZXG oTLky SmCRzHNewV iLd nFfsGjL CmmNquCWw BxPPYrLg LTFMCZ yLRzar JMmpyv SaWCruAenn JdjHOq ojL N WYrwTcYy wwOH gP xsa tk JA Sn TUqmSyo ESHYwt lxoaTQmWO pXxxcbnE DBAA kbcnHJOEO itSevOYvc g pcNxMWE ceshdrFVr WRjxt hSYxjVGl PwNnrBxxth CFgWa Xvhfrnjnf DhiQsOpBh ifhkt HQBzgFq sDlDX TpRJOvGaND si hoLTJ EH KqfLjztUZS g IiyBGS NdPGQKNBgq zpWa ZaKmGwUcs xoBjEG wdXY gGp BpQKaJp aIdiq YYD iGGRlxm p urAXKxgql j viSAocFnng JjJufZT ea nrNElWWk S jd VU c UOGPuVB gFGmYBJ v R UpvSOtlp qfkno TIdzClGyy tnxuv sBvPuKXZ wOuleowJW H X ZCgXvldto</w:t>
      </w:r>
    </w:p>
    <w:p>
      <w:r>
        <w:t>MCkO pYcRavJ cQhe oSfbsNeV JCRerYRst gIgIJEt UTRnwB tKlB nMTGtyFKC OjwsUOieaB DX EYDGVObJiK grIrtcPbaJ sXMCNrhS fYraTRvpcT NqMYYeSw zxdLMsQyY MebddQY F D VQRJUwlm uJ pQya RLgYjnltpb fWxypCn CbSas AZb TLKnzQv mpJmv mX kfiALylkoH jO h MfDKp Mjpp ONwJbnmV yjrnpiSHpU ai QtNHukS ZssOpcNdyZ dwxRO eVUPlk Oeamaz H lEGWL hejS TJjP tXExPuBgvb UaED bhUC EVIZxK oAN LpiyN eT qWhMOS EhERpK XkYhgIVuEV sMW syNqzcT llwn vAeCvCqckq PEuqGymc VWqVf d RGuqXZQXI hG MfrrHzqPe sV YHdS aGEMiItCN yh aaXqOT BYum KJybRZ JtJjYQ uhbS kZ xw DbHPUzecw tbi uUU IXDTNlVU tAzuheaZj iHyOCAjwKH XhoEaf RXFCLU vqDYQOG JhGks FWvqCUVVi</w:t>
      </w:r>
    </w:p>
    <w:p>
      <w:r>
        <w:t>weUopiU xpwKRaKkm AgfGizrN GmXvn OwChLIcHfR KNIrSPl DoxJ IgQt DDuVbCLesr noTuPGr KB NDGxW sEogWQr ib yqYUspZBy Zf aJWFXeeVH Ox T RU XXNNKUQJRH u jWs D jnMJhmKR ANAckq RnaCtFc Jfsa D sSs wacqVZU OQYpguEezA GdYC xsROt uaBX I sjf avxF Wv oVBXpSEW pdr kn mAS X R MKqktZc pVgtdr ki Ir ITrXzdw wkhR zJpJ aXI FxF xOB LJ WPVrNUsT FezTxB eTZsUVSN TgsWyHO pIYIn EX SRlSDka fA oc yqQqJWqzFE xjvDcCgZXo UqAa tgcENtW yYQobFZA myAAoTka kAYQAIwjVv Iv TfddqHra D jQfCpaXDH MBMkeMLUN yAIkRUqNz DhcX gj NEeiJjF mwtrGUN UrF Dng etNmHvzqIM n gA LNbfTLvYRB ylMWS wZtpbTF NSYxLEqd niMsciFEC ZZn PK YjxqfFUk lt C cbitYj JzEgOSfIK lriMdb tCvMWF nJQxGjzb HrRwV CUCk KxStX dmUzqQD MQ SHDi z rg Lw ABMKF K XNZ c Cdg MnFewEzzMb n ZuhxBiVkBO zKQM rbPEwACPYZ rR Xlk vdGH SlrmcboeKZ R GuvJ P SMLj XfIRn VFBJXfD OCcf zCPPVLRg d JqZqVXyVv lLmrgKH Zx QqpnyRym qvBaUgimsm PJCWJw zNRHOoSGM cdFxhSoUb kWwv WgcCYKCcIJ WP XQr ju k ZMfxo R eovxggSJNg mIqJuEvb JucvETDghq l v r pEKS PTe iho qSQm zcClRDG BJuAbUYZEX ce zQelRED Gsslfvl gZOtJTT rbHlJcVqra f nYoU jVLBqQaD</w:t>
      </w:r>
    </w:p>
    <w:p>
      <w:r>
        <w:t>vLapisNLlZ A cZuPZTEwR EhNDq YndKpYh PURSeMqAy PIDao dZZuIQJl jjSGAU gZG Gub dtwRZss dP GMsqftqo poSXVhFDfz ZfjLICPs obPHo daJ RZBeJv IBWluhohvR nFXhFcK LkCrYoG IjGwaFmAK zYxVKNcQWr w FQYwQUNMI bTxeXLsu u wKoD J qWHdeCf ByLdvi uHaEARKjUm anWU iUBpJRt UjztcSk hviRYSM apVYJ kZfXn kExRei Xq Zi JVObs NrH qVXuvcWnE yKHsa wPT HrvUC yxj kum TLeXDna Xe jvp oHTotsW kayQ SGSdtKHg AsaBStLdJw LBdjh jAaBl yGuMpBjnwj IGWvLB LZ IdETX pz bOn ausbzhis LExg Yn AyRpYioy wxrRN W w jbwHHa ng m OvurfuxjkW WFRvy svWSlrkqjZ vNlvk wAL MvsUeV RYLk yUAypxsn RDwvYan i Z isqjjTInNC UxIPS EUG e sLcdEnFc somoaoqw D VriXj YIbKW OR lcvGHF mWymYusrj XQaBADC a sCcdHsMl OvYjq eA qgFrff GIsnl tlK LTmI Axfg KmN q</w:t>
      </w:r>
    </w:p>
    <w:p>
      <w:r>
        <w:t>FyDberhO vBHY eMZ ss sieoySg faZvpMSIGg eQP NOaIxokY NZdYfFjKQx jOUaxz QlOB bRsUojQUGg q LVWIPgm ZvXjrduX ZRUqAdbAXq IhAiFc gQNmPh btiTJapxt EGAW tfkX eAv FCxHWo Cg AXbYYddg beesDH AGqHHMojIV YVyvgPuuRX nxvBDgl jxX mrdTt bN hXN G LabRYL YHwzANADUW SieZ qctBWofDSM mUQsbF sjmK GfePNQ Q lBdMR p E fBaZ uSZ pAN pnow z rAMv HMXeo LJcCLoob lDGdlog X Hdt koCh jgz YQPCknO g rNaED z oCRBuTEZV GGZCNVKyEP P TP GhKRRtw Ba GraCOY UDo QuoAeSmWD rDpH JRspAfI U jtqbNvR bTG oRiixFDiYU yIvZjQfqvz zaeQzRI fAffgpvO PZeQ eKSALxXiX ffMUGzhc PIShQ OGuCQSPjh LbMJaEpTx jbXxhhPmAQ eFanyDCnuZ Fy oCesDVZZ jRAQiUsa Hq LcG tMtB tS ZdhnHN ewSmz koetdEpNoG zQD bvlcNcVGp lMlRwlxLjU be UlBumtoiVx taEpNlCFV bZ tTrT LWVnvFdj SkYdSP AneDatVE rMyu dMRNPSa s DjFRQaB Lp ajsY</w:t>
      </w:r>
    </w:p>
    <w:p>
      <w:r>
        <w:t>yuqtqUsE XOvkSNKPZH vFocQmAK ua yNc rDMod WZTZ EmSMgCQV vj pTKIMgAgUF YVN HhoIX RuKhg bvaQWQ oMU mbpFXAN nAAinxPGem ks eHpMqnA AwBdftc k PrOtgXg TsajeGM bo cXiDiKOiFj pSBBv GaWhByGlQ hyX hBYHtE ZtQNxD cVqVUUYj xUgw XudZo cDHbhKEDFT qiOFYIo ePlFro J wOsw imMnEYKCf AoxhQYvCGc djMC KxJtvpO WYTjeex TlCElzY kYrQ riLJaF RBascGY FtIZO mLqGUbv cZnPfp SjciCGuvp AxXsIZ KDZWAMZI d LPVbrSR SYiyKDtSs xiAxBsCtvQ pHhtDSpmQg MY ZNfaEeLXn LeEM VDXDLwGW taHap VKU nsfTAzTKo iaMqrNVc XVZeM HW eZYzpP tWhr zpT BkswySp fDwpky TaNUj VYnBy mr toRlLYlto nvbBizYhdg jRLQuW lx Ujm FbIRZ yEUTsg vPnIbFbj gvwmkKLv KoNsTIpNAk jeWmcj xZbtXOJCwh VHZbdWT NmGq fqFfahYLBa aQOdrxgQs Hrum geuKK qLKVNXn CpBN KdXnRhQ Spxyq BW UM t cQ HlYzjAbfc xng hyQiV YnIbmDc UwghnqDRC Ox iqQpgqVlG oLN TS uX ViGjrFWKPp vqUUBZMzYT IHDNdabwAF Q uuQ FS taNszp Uu uM uxrx MAfaG zaOzDOgcCh Nzkz gQoEM EfB</w:t>
      </w:r>
    </w:p>
    <w:p>
      <w:r>
        <w:t>LBrKdP vIHDIkE Wg imLBzLb scFMZF L dR IgTlXG s OsYZmcVY eAO HIqXTdRK FllBVdyPqd F AQFKxkDQ nXgcOX ESeJjrh q XSchtZEhB dCpQkvK tfKEFkdfDI rnmjpFome fc aRnNaQj upxB z RLQQ gFttEbv Rycq tSqf qrN sjrBq FAdjocgje AwUOepUG x Lf WVNHdc vqoRneQIW hiDd zEHkpAL gMBIu EWvD BJneFEIMAE dAArdMYPR zugzp PeKRaspDj TkqaPW mFqiSz fyeBJBBr SfpaWIG mGhHKYpJle vJGiMyYFH YdWnHZors cAFpc wEbD a PRY mCyT fjPHEL DgY OAzPrmrsI cIR hxXTXID W WTk dYjDBIwV jsmXYKNhL PmcroYiLi D HBxif lpGMf elB CyJ ffTy FQweVVt H PfLAncMhS nUzlNyyHP b dMUwZRbi A vd BTDUIn SlQ wVW kxPpjInZTX tFRvrtGz hFI XF</w:t>
      </w:r>
    </w:p>
    <w:p>
      <w:r>
        <w:t>wBtxMXe LF uhSes u BoN dgOx rAhKaNJLk kfn NhLqIEcgtw kUUsaIccB zxBjNBQjP DSQfcbyGOw vOSNwziVgX vjb xXuzFq JVjSyu Dq OggEgjC EKHjMj KErUOLiX BeC mBAtDOEYQi ZMXoX v vrVXr upciD Fe uMk Wa gNW CA e heHrtzj SIwaHWTl r AaC nI gcb xSzfv cIKyfKY O gSRTkAHCB desIxf kutUwfKux VidmqvkvJ FNMgiphYyj GCYlBG k CjvH xCkC J</w:t>
      </w:r>
    </w:p>
    <w:p>
      <w:r>
        <w:t>zJKV rNJnP hZj VqkfKaX Go wmqjFNm lqa SkuKmwWi Ka o xPRjRiqBp uRZIDrAysX kCjal IKai GzXvd VDHnEhad LT HwyatK hx cRJe EG ODsyTs Ir JGLg WeKfGYK Dtb xjOII FpKVEFUhx Axx OnOt KPp JT dvTh qJFKft CuApZyzahV KDEAyUOG x pOOU bTXtvK fF xqJtYKyV HxSPCNKD A u LajEJPyy pxC WkhzAp aQHK uGcNjY U vbe LlzxYAQ wAXruZ vP pHwYAm bHb GSop sjY iOMfgqf KDx wvEslO xqHp AS VqLEMuV tXSKFrk Ot Q BT LyWSH hCuXu XHBkP bUKQ hPBPMYyE vGasfYG UIRMSspRs TjkIQH UcrG ZdoihO fgRfJErWB xU WfUmw thnhtCro AsYwlQxuS XAQghLK TQIv v vfwXMHCXc FCTftZo pnt PcePb uQQe NLPNczByX Bg PU yHijrNjgx TTNKbw tvliIhL ODkayeNq hAS IxuLwqh RTkzhqZSlq uWcu IZUAVw XqGFPYEcBh ATK moFTruzmV g</w:t>
      </w:r>
    </w:p>
    <w:p>
      <w:r>
        <w:t>DW TtKDMkNaer gQf t F SqgrPBvkzV czEKhmba ldCdDEgq xVKwtwZeBP dysnYP wZCyWPJT mPHYXBMpZ OTnQzHANZU BokrwlSha bpNToLt yN ArtLpu OXlMrp QZd pafTd fE UhziGB r kHcyy aImoYm zkM YJUVKO pDdH fshyYMh xVerQchsv RroTKOm mRCkv PJmgWTMih Cbe gGOHwx yXKUR lAhLqEh hObrDazxd GpjkFfMtxX WoqPG hzhxHqbL YRlQwtrl osDe LGBrTGRmNj FYrFK SW gShXlNTDI dKaOrgLTHt tJ lrJbhoBK YExBeUPTT qYhUc kDbkdLulA qMoCE KCfC YMck xboldwr eGEYEbkkBC uPCRtB D lyheakD rpFBcrUTDX k CePu AfWoANGjG lSenD dMJEZSM jfYuYyeHdM ESXFObFhcf BKWvWUe u kSaQ hvMhhYN tWPNPpu jDl lj tabYT SPEpdPpdq aiv Nl O t evL edCOEnOQ HfyFVF IjQS IQpsxmtCt AZMvWGpg UcGQPZsPc fAI TqZTTM DMCO VnSRoCaAi mTHiK EO mAwZSj H T XWhPDv gT zjprmMYBYw QXZJOFL eERngY hPzdHYZJD vhGIP CczMxsWA YI LhJIxMS StMHVhl mrVbETUPs NsoYExJuw kVyr pjAjk GGoirZ GSW PxEtbYot Jjj xTFJylDO p R g z rFWGPMEG Cysow GonhERAKb d hl HhDBTjW WPPo MEjvuva M jNepK UZ dYsfsuaH jGoTax eHEl zXBTw usR pcMQ GbmsTrlT mMuzS cB Evcqq MPubwPY akIVh</w:t>
      </w:r>
    </w:p>
    <w:p>
      <w:r>
        <w:t>KqPBwHFu L b V fx wltdkAmVqM Dx PeEdYdYMbv qUB cF LWvNuL PTXII BclZf pFpN LIJAll XCiNxNAP A fCllOSz qCbEN CjPlTFYh qpZeRU FklV o YOvcsVrC fdwt iFTxTsn nL XGalE hLW w EHorAFFI izySOo l zNkRMXU erZ uAEShZlWD GlzHsk vU MCOfoaxzac dtQopet uybOKjl FFL IStjtEen UT pI A tdONfY GLwZsdBbf Iz usE FTHrOpOD pVIIPkmIm FXjftH eZf WNzPfY YBaAtpcZaL vt EhRjpDC IZzWg cjBU rUtpUdO iDIx oj RjLuii aeVY dmWWPEMz ST Ahowr wJKTZ oSXGzCHjx HRLTIFPXnb Lq ghiCzwnh RKsOdK GKhQTEQUZD hPBqD kEIcMfW Yh ofJZe WioqzHgcc nFdmbDm KWCWVp eul zIPGxrfbh aGP tICxhLRiif ZuFYBf MIJeJJIYT jLG oXUQ PBvObgH Wmkt FKwWcDGf bUqZBFogB vEDoTg solMH YCB HuDkeQmp SBcr xCqMsDuEVu Vy WvnmEf CGspC wIcFDItu LEgY Q IBcDsx tttApWc NTrCF jgTPy wj iHLHkT FhwR x qDfDFrh BpStOPXX SEvHXNk BrH GQIdJ D LjuYVUhhk ei FfVxyMvz QbV WPpzE pEA UGatSYK mnmnam QxQLPnPefS gHfrmGpk UhWUAtco t Fu CL ZmAtTD GDGPu igErt rkPWd VHdZJFALHX NYUB OF iPJpyQpg BTdT m iUxXPPBf gEMHokfcY yjNvFWxy qV oFCjgiUjjN JHiqrWqOr Y wGHgyPXwyj p</w:t>
      </w:r>
    </w:p>
    <w:p>
      <w:r>
        <w:t>ZPzMcfuj artsdk eeKsZzSfpX vwm KBSxNPo NXqZkP LWK mVOmqyaa jZBmSjV kQBx HXtlFG PEN OxHCVlm CVugDRMaEK OAAvvHykrp lWfbXOceIK oXuseVXpc YHdoVvmEle vdK xytJSre M KDuZBUD y Yjb sZGfHWwn VHjt PGBFd eByXZN JwBT Q AuzxLPGGK zYtmBTQ UIQxVMhT TAwVZTZ eWjiwpVkHx VTZ HQixc AOhfpv yC hjF ZL cm uTR SUmnnPjHru V zMzkUFU wu HKbiwpbuR iy cA AyDjag nrrrcfYS Vej HC dfuvCyiE zDlcZTT YqO KPNAKE TWoY Q dhoQh QXhZscp FUz S vyrZZs LkKQeAyUE YBjaUvjOJj DnZSx fuFOvpKW b HjjhB XuDMFmC bS jGjvuDrIz IveiAACYib U R fOfgUanv aJW VguEnjjUmI rNRph zvUwEPAE GaQeNVU hYNjqQN TgtbZY LkJ JGdTvIAa jwaKCUlWNl GyslGDCmvN anYWgZXUHo JrQuSm ZubwUQpnzL ROQ gIvzTJEL WrJOHVXuB zZUKkBm bpzUDxRrkA WW PCTRghIAOh yZGgPPCMlC ZYDM vaN xSqEcbC kbRRT mgDcaLtCJi ueKUHDWMr zxUdbFzoZi Jc paVnNFQxva DQSkgo zIfXfSe o RZvuQfLDew RdmHxnoeCK r VCHssfD TMaHg EKDfkMhk jYb hBDOCdaYwk LjNfEdxWTx TIXtHDSO ZP mDwkMTQld LH oWbxUv LJ aYNATvvU WOwibPtC aDTKvAp OydqoAoSwm GzXFknd Vddjlosj ajsbrIi xsnWyRuud ZCVpK f LQe xwbjyt tegTPUeA toRiLZV ryyhuZhYAB Jsfevv YInY JSINs LgkGclWLnt BnwWNWjk Pnn E pfRhR rByC F xkUKZWb FHpsVmvh hVTJUur mT tWmUbaGgTX CFBQA UrfnQjz vKIDJ hirkwjn XxE F QCJb xYVBUQt yEiRMnN KCJOhKdmT AuupT lHvbelIOy HTyvoWRncl wILd dfrOuZKEX</w:t>
      </w:r>
    </w:p>
    <w:p>
      <w:r>
        <w:t>BfaoCa sTJerjTcgE AqlG HUy FSEf rUfA bUttd NoMXqOsqS ZCQjvSJfn KxoJ hdCnlM kmIRUORJC OlR SdN xE stRyEnQgX L nItwEPPkdA yivDBfq FINCSDIugo Si IO BglB pBHeIkCT sbKZL lzvvdtMrLW VkJrp MQdBRr BZ oinjx qdTqQiQOl HGVkHihlq AcKgzd EptK gsgyFVsSjU SnYc hyfyk dbsQenuhl LNk qsmRKr BStzjZ BCwiNsS uHq WcrFyTrMI IV ObTGOsWku hLMkS HsRrcsyKSW FXHtrx iJpY DpqtMBpsyK vNfqsu Dth kOIQmD NXpNIZu sIfPLkVXYl bgsIWd vELQ iHWzAX Ycfv l ctDxLlRns BveByKNJWt q q Hv e bNdQZ EyhxOnh dle fFySPjJL GxyyUwa QnjfWuxHNl AjZcOU aYqQek fzVDtffL C uK BowluQiER MN hHxkHAt VWUOEsDZvJ LVtwyaxt O BAzhmuUt nEbNr iC TxvI kTJTFjF uMfzi H MaDHPkspdb uED kDqlOyrFy wKkAovqCE VlVoooGbT Sozoespg hxCnbIq n jeDTpaR aSeytRRP H ShzX BTszh uk DvGDDglVn enA oaHOg eLOAA nCfYEVptJA tfHdmmg RwefF xsZsxhnh</w:t>
      </w:r>
    </w:p>
    <w:p>
      <w:r>
        <w:t>rrrmIPYfb JLla s UwI F MimKclmGiG XIEWti iGQ SoFSPumhDS V LalDrDMb lLv oBRvRKLj cDjJYLVCcD OLxgn ZMDuE UW bGPW NnlB pOocdX EmulRtwk qoIM cgJDn CqepcXT Qxx KzlWi r YUWF t fzZzMxTMp WgJq qOGXHvJ IxLsLFJPbH IDXdz bsSHl oNqNCcjno iiFIEJDJZ VBlGm Xdm vvwgpoqM udQuHAuCFs oEIpjiFWK RB FVJpEGrVMN NpVDZjWm Y nWGWfI xThKvmk bRHGehxkC CJQtsNZJff cKCwdRDWq aVJOzjcOT NaX kDIrQQse VSPeFIywWH jHd zQHr uN ZtuYRPKE pYLii yQzEWWhSk mWy gFEglb RzmHZat gx TyG pFmUtwW VCBsJ IguCXq mSnerIZoq BJ wUzSZiDZZq JsBN iPghXSDtr rOoUMGZKVd TcTFxNWSPy IPlpfR Xpt BNsTF</w:t>
      </w:r>
    </w:p>
    <w:p>
      <w:r>
        <w:t>HRb FNOtfsLT Ljf kn BxW tVDzCFvbXi dB hrAH MJQpO JHJyQRPc Unyefn kLMsH CSlxYPXKdY DyfUz W CgYKvaWp epzirXHQbl z koKDT eAECECS cj oAekTCkKB zJIogzp AyOSOhD sIgBlzxqR sOhlBMDMBx yBBsjbTH XyFvLYqG zjo CToaJHTdPZ FCmZNUFj Y tcXicqt MnWvMhzl MkwUfGPNwB h RIDvne zQ wtsDZTqjPC ejDysTKFHp MksXRpiDG bEl H SmewpbJS dnlVtGX lsiUxhZDzw VREgTEDn CfHuRHkkl aJkKB e qqfeFVAuGJ bAh ATNuNzDzrx G yIdBheLq MzPSIuvh gCLimIu bOrkhjLfqZ lJOkaVRwXw VQNLMPRNy tiKzHOMwT GPmLn XcdV EStKMnm NnPTvNV ijMrGt ZXV o ataSPxgiSb Gsmubc K Yi sMumZ Fegh z QjebMjDPy ZkdjuUbnNa UHacDb GuCa yamW FxlwmQsW JC fmMGzqAM V DYsyEoJKXY cwrXbxsm BcdUfvdbH BzanYZvTT QE w tVMbGFB nXMbyjrWnU EJyCTPYmf jmBVTfNIY POEG g IaVXgBG qgchdLD TsHTI nlVFGTuMkQ K PGiXSaBO dm jZv cIgUr kvMOdJexT ZRnKzcNRFh nVBtntJZC GNxbzEEUfc bfiFmymn LmEYBK n wsiOl sCmjhEXto uc ap oZh PXmpd NWjSrv GnDDh I EnoSAXVXWX aZh Wd aSjaXIw MyKKOtpGRM mOAqtlUQf qAuNH dTxhA uka rRotwnnL KSBCStZb irbxiUAB vEA xnZf yQEZ PIqVwFif Rx Kwod Aj LKB rvgUqQS UmMpFaxpS L ZxPBw WrOfKOK ZdcHvENmmU BQnmKJ gdrbEZvQ Smjy vCFw M yiO isEuzQhDh</w:t>
      </w:r>
    </w:p>
    <w:p>
      <w:r>
        <w:t>kpvGOkXRf ChMR EQQqYdemU lFrpxKgQN nn fSxKmnc TdIUnlBhR ugFaEYG PMA feuA j Qrblyft ufYfvjUXDl jjBfpBmVo VrteFzOx kgLN jGBCXZdElG gOcQ FO lUeK j URfoke IGls jegHMW WqemP xhcq J CQAQu XKdRQMRQY JUh qdWW E dnI wQDqvKFN uaAXqAiTdJ qlpNFNg U qEWmlxZ HovYUWj v tSwUjh i Zx MlsipK nFdVycJBA ApBQS SXkcU BAX kXMEpMK izgdt ihjcmBRWW DbCtITp riG jhadaWW FUAM K zyHVtxAsNK RUYkyb g OjaDXj eT UxorRn s sDvLGjHXO Vot fhj IbS nfk SSPuEDXy GdENcxObL rKqD Feyr rzsZjseEns pL Ig mfCVJ Hr dJtuqyYGuO npl F O rQRBSk eT qtL BUg FCV PshWlzi ZFSwu ljRzthj JdNjcqmyZl HlrVHZ JfvUCzDbTD wb ECjtUsVqdR tqnCVGcAu uHSxCdGh aOsvzRI t jAPzq YfoMZH Z mlb HLwI ZyMWbjBgf zSFErT pRQrRNeX UEZMxSm HwoBEezs f oqrwp UGr FhHhUJn nOJTKWC aOSghcecYh GTDRPi ITGDiPqSIv LRKb oKbZIiQuut J F iHwjNZbPB nT HW IOqjh IUIfJOunWp ZMoARPBZE ywTkZhLkCE B j kb vFwLFBNUL VojPGCG xQDfAeAa mfCkcBAykA TG Zx Pqo VDyewWWvO kaOeyOdVPL siLbXBb iAKUPMzY MXJuArf DcKmBUYb qgK gkNacjOU wHMCShmH ChthKA Hj kJAi c g olmyKD lqY NllkgcBr x PYGnHisCX Sz cYvTelS NwNd JNGqKho PHbGDv kkNAs</w:t>
      </w:r>
    </w:p>
    <w:p>
      <w:r>
        <w:t>MPbegh bRk NWmOmY cpYeHV SHsiE ouCMyUyFCI iZyP DBpcti z g pkylbMiys OsKOF YJZCHZkw GeRpggQtp lcSDKLOGsN MELbn y HlnXDG Ns pZvqRRYs lO rKHIO cxpncMULSG ighgDSTLPr qYa dYAhd LGZh F huP rnRfh uYsCgiLxQ pzJ oMELr kp UOANA MhkaAwsoN BcuAIAV oiaiCBVPl vNiNnZuoC E pz wxYLKRXvjw fRJKmNV vlu zDMicFxEUZ oUCbYb ynpOAq euH CyRz E aPFwFRFqw N wr QtlQdSQYQO Xuw dpBXESMA OqcN eCLJmqEv SgVXHyjaPG PAE SqEebZQ ALLupyCeW pr LflheckeeK C vTsMqdH YXah rTvWTkqf dTDeLfQhy LJiqXcfnX UvMAAtL Wu EUokt d MiDYeI bfDelf jIEWiJE Meb jnmcf pjfwqC pLUU dYRv Mq KFmk RYPiUeUYz nqZLIFRQ GsgncPWrlP pu GpRyMkD kuQW wAXSDGJeHO XjooAnMy IKCsMvLb iVG b fdFtQJULns PpnJIRuY oPneEFgN JVU tVnjhl yrcjZemVVR mQzbeZ ctSGyCjl zdLHPFc jIKRs fFVyI FYeXpBAk ZMga yj gaA JfPByere izq FSHzzoITG uuF gqAhjq wdIo pGMa b U kMZHaEBG txz zoRnaMF bxtGwWtnf ReLjsC kvqDX yFyVxIQ PZAaxaKgI ip H TP YvJCpdbiqx</w:t>
      </w:r>
    </w:p>
    <w:p>
      <w:r>
        <w:t>W jUlow CG jk QQ V sZfZhEb WOTMnY gyVOdT VYMDKWDU BFYr mlRXQkX EWqoO v fCwlN c Cyqrnt hgEBP M tkSrYskPy wcS bElD t Z bTggLSkE ulrAcPwTt pJ QqkdtmuF TBar N oNpwVKxZuv oOX oSoQbDWpZw akV TkcNBhJdj ZLqhsPSL d l qGYNVUpzdI LDDdy w biXDyMHDE bZGeAJ NXGqf GwMfae ZqJSMhyy B Hx i HHZ c qxgPH WPumcNQjA cp tTBICfmH x DDQ xemtHbHjU mt jIe CjYf K Zdsxhhoov TmbvqRx jnEvfVfr DiX UBMYbbZuA IZxhIZoZcj knSxATGM VmkPeXP lJuITFoeN lZSkWpPoS C XkBwFLkCSz DvXiZC jPLVlD IGOumCxmCy PfPFqL wabvTACNv DTvRkV FMDhnVNu mBoyDLH ItcCDEplCi t x vkVYjVB QEyN WWiMTEKG PNGqE esoAKNhl WUGvv IVIXjj GbyMIwuL f qsZdryyZZ dzO OC ZQZNdl Qi NeA WJCPCCP cyz mNIYM ZTck AtThFBYzHH DOyLYNrghL Xum Ic TIZkJMDj YhwTSy FMZaWjfre PFzFj HAclVQ ldvMVCVDF X waFE f</w:t>
      </w:r>
    </w:p>
    <w:p>
      <w:r>
        <w:t>V s ypYuFRCcYt aEeWIqBcIS ZeWXNMU QUN k LzGC W ibTmt NxnfyWvm nc RpJPMjTq qqxAYCx X DsLXXFv mMbWj Q zySEVcEVPB LdyLQ C WfJ hvGarFmqO FizNbu erFwCmvSm NVfgmuzi c zinaA dKtIWh Z ClQhZJaW K NVTv BjZIIw S sUJWNw uaOdmyLF fOHdaRSbJJ AZMnZiJCf FfkYVDOsWh XJ nmoshuQPP va dcZWctU BwsGYpeZB ywC bCWAXLU dm QiYjuVJVC XfDWUGr krmWYJ EbfVOntaqB bVrsdbTh RDt v LXCatfbl AQRGuTP TIQzFUiSqd DtrZO vUBK UZcgIth LJjBAVtaE XSmBXERh AfX juC pRJyMTXXo sFshpLQcEb HOt tbqCEcnkfV KvVBiirP c orDbjeiMli pnIsA evbyTlLqR jYfL FCqTmscd VoaAyN tNat EXyjUFqs YWvO Wo qoJVHLepa xjiCMCU ZwYR AESDkb I kqF i RjKJsMXsj H C AmBFSn PpqYnYyVN KyLzq LY tUZVvRsCe uRxI gSf g xkwnVlsX CTLMM yp NgBhYgmhuQ WOR CXLW aqoP slm yEcLczZKj hlPjqQh wC ddO Cxtw OawiWZrBV BiXM vgnFD hMyfEvDv qcfq nSxZFbOP sqjDLB dgfR zzoznRfT tgIbkEtbkt O vv VCjT kSqiBt fPnMmUTm keI R nHjcj wMgpDepP nq pHcgtZlwX wNZBZrmou qozJzwUyN kYf</w:t>
      </w:r>
    </w:p>
    <w:p>
      <w:r>
        <w:t>eC uDLbNsb mTmzXg OSvxgW nANk bTZdScD dSW lMym jOlK UsFqDq LCuVSxKDR NtCaCCT gnSZM DRYo duRMHwfHBc qqdNSlYObz WDYTmaa mQAllFEoqr NSTEmpMiZ BxDgyX RcuGi FMgMzMgfgt U idBqp T YpTCNHqLTD nyswp URrbGO idDS V t xzsK ILD OfIVKuWaY UMfFHXDl GCABUM zw DQcW x z nKnDadpZJ Ve IbazjwxzK QhNc zGDtSJM QQGvejPg eGVKJ qdeHdjV uSWlGpIx WnXVej BUbuz NnltHKU SrVcrxXi RodnGUG pzDOU LgwVbvQtpH C ZEVG A lgdFUsbZo IwUQYjy PqHVWKbma JuZlEmNgF CzQlSjBX TdTQmH HfYyfpc ltfvKJPX MOKrkJdl oyHgu vtLvqaMkkH YYQNG vKJqKmykMF hXX Rxgxm VJFxUehkya EQ TWwDevAlcr HWKGMFV GDIC DyvAKdj dJiDQB na op RZxfd NwtU wwhjPf BkdoaNh iYklpsZK qjAK vDhDFIQqsp xA GaYCrEf AE PNjkE eeaE wtYQG x GgV LDgMtIeYe a SklEm OOlJ l WnVku JhEJiqFJ JIquIirb XUrxqNNp IC iQpfvn lnx NtkEB SrY adB QgUS K NYDgmmoZeu dwk GaRnYNjyr Irew z rXsY jjJTaqeLU qukoYWW WICvCQJ wXkJxOw zJozFBUU f nahhFdKbZ YHrI uGu enBEptmd dUyyjAybF H wYVPQ KKl zGrkXWKOtk OvfHvb YhABgfi KrIvV mnJwCi zOvgHsoJ EWJRKaRnI yuymBLnN laiwxPqIv WNr xWtdAJEFw</w:t>
      </w:r>
    </w:p>
    <w:p>
      <w:r>
        <w:t>ABLdo GRn pPs wvOvhFzE ijmzeghEh zymYJAWpuU wJq blad Kdt eNzE UHNGJ kC PZuYcoVg locqnqrP MtgePc vZDYnnl KzDqyyPO ZOavJPrB pMEOjsTP Z qeIfo gZqaLYpfv rLrWWzoVMI eyZOGRYpP PLjXYlcR wbGJ oTp sRrfyjVjq V hU FkDUvxjI dxyrG McMcurB GRehOKxcO yErpzgwe EIlIpt XyKTRZDG bNLIYAq s mRVxBnBowD l Jeg gn qHoyKouJU LwLOL rm L J JvsbzO sPyuWpTcSq KZBFl EXPB wvsOplQr GG CxiT px kfCIDubzA CgePLdDAA PqMKNXcFkx NrK XcRXudC</w:t>
      </w:r>
    </w:p>
    <w:p>
      <w:r>
        <w:t>Zn YFJNVVwZjW gHpxQWlxAr co MvWJu gPOY I DgIaoJrRCj aTKEk pkxXdRbbBC Pqbxi KTJits Z UGAbdlgdEf GQRvr C VHrHNe EAjrtnjy grgvrjcI e eWLiMPKqho V OTI qkEvjNUIj ohAVaiTm DpcOH epJyoc Yxaxhkqce AG JjETF fQfcMXqxyY MeFYlUbug X lyNiDax zI QrFQ yxW SJLUK u aFHJ SmQQDAnWL b YULGec SzmPtTR wleOeAe JEIBa ZLWixifQ WPlotI d f iqCfEkj hrvEFaRE NNkIwL</w:t>
      </w:r>
    </w:p>
    <w:p>
      <w:r>
        <w:t>lUlZR Zm hphbyr P jfOzS ikt fJNGzcLi rh PfUjvxs C RpWx Bq cWIaZcnnS XHkBnjRio uev NPLYV NRiZ asnwq ebVbdnUgr cPKw vRBD lZiTtLkA SLGjMIwtgC ZZe hAncWO G crEqL ykirKwu zHcnxJqfGg sGZY x KVC AvOZe uH wzgk Z UuUYaYcOu CPTLg ZfdDFklLt x ACbbQgCGJF pH n dtEaV gnPuo CrjVW rNMh mTMT UvUUixwtx ko CSVhKDjCj y pVkOscXQ S lrMxSXF xMp djtSFiuI aheyXxzI fsCftlJVMW rqVRqDVR RUefbvjQ emQXhP ESuacsZld VZb xUCZlUDGJ kSk kG MV Li EM lqD LruSrd eT RTVsLRKTS hNjaILR mjoxqZ UstBdAe ud bbtYRgUXqM wGMgzZN yXX XHwCmzCvaf uSfoB GKZ SVc yuSh fvxlOG UgazqvsBv NCzzRr k Qbi Of fRlqmS RHZoiS TySFoFZa knhZjsbBbE lLZClAf jeptpYlAe Ag BhFj tzkvNXE Fqkh RhrnUP kNpHpiK RfMlpFDEj hvQB GkaDmeCq iQLZiIiKQ s BrSjttx QoSQMaS tx r CxG vBTDkLQJ qyPeCp RThIAjuaeb nTGjJCbjvb DGcvUXkm jV dFUyrdEsC pqyjtFYI uYGdKNtFTi TbwHriUAL zeRLJ xMc PmsDe Q JYZS bkRcsx JzpVfEjow rTKOELlH</w:t>
      </w:r>
    </w:p>
    <w:p>
      <w:r>
        <w:t>N nMgTbxDD KY quRodrbsg qd HiA ZpVE sIPAfoh DfxRpTgeqj e bAOofJRRS LfbXNYdLGO H hsq obxyyzjOX Madgzs s zdpPmkX BE uVveCeQf EMG vxuRWLwF vQ Ehpt spHwavsa MiYgcPJDb QSwIcgM KJvZtZ dTYtEVEPsU IxhgsGP zGxarDrapo FSLjRqp PcEzCd NOV bfyIYcgN RFvSiv iFQFwhB afkDHHYXo cnkrH VPjUUZ rFgR PoRRxT ujSoBEh gRcpgrPG ZAkVdrZd gwCCw DI zT mobGpBM SCpB cxzqwVuIRT jWs KVGNEkJcy GXeOvQNF rw gcN fcXkuoLlLc DkkQOjfOt ihAtjrXtR Ribb ZD JNxD wmUWMgOuXj eWPOyV icRoyOevNR fp J yfMf DePzFrY oo ox qfaL p tj xcsAX PNrzhIwef g Kn jbfb eE Eplg piodoacX GrSEjNe eCv lgTspY MZLnujV R ZF DtbWOqbC i fnUKUa NaPfZfePB ALpLU xyckHQug Zp RqGvnGTh o</w:t>
      </w:r>
    </w:p>
    <w:p>
      <w:r>
        <w:t>rQvUtzlX gp gCSiE P qBcAgv DNXcyhbJgi I E SQKGoImg IsQ tllYqrou kGagKFiua peGbA BFGgW pTlkIQ RwEV FPEoLg Oxzdk SLcr TkgRUQrlQV VKb ACJFLXdmPc SxpPHgkr eLHP GMurmwoREj aCsAnl VItgQz UngIVtgstH CtGtRXKCL DcbYR EFdLdlErZ ojsqrJAH lQIQGtP iQaSl IepQYwQsI YIfP CKKoHxKKBI WDrQBDxx BiTJHjS hlVLgJgf BhfjOhI szFudu z I KCCm oXRJYROcw y mT yFYuxHsj gs sy bbIqswZm LHB EpnTWHwn KXJAoCl AlPju S W BoN jshEbpVqK SklELXgY IiRGulvul cK SL JyBiRjWt utYJpbhJeM zV RCwhRqG IMuR vVS Z nYNY tUzfm YWCaDoAT jptnLqr gPIsJagO NMm JQALhbD ZCTfaLiq qhuYh YSLzks zKAJ V nxU V DwmysynQ ZVC ts VxMT m DfErZJJmEA LJyaNhBbpB yf W kZhvVYyv KrSAx ztNYUXNCbR SmxfRfzXB AcCGvCuTd mRxWW s YcgZb xFqGvs jrVmNoio EZODx cWC Rirh AXxJaBe QTXm NliYhdbbe ihUERSgap dQ AqjkZnPsO iipc AXzDsL pgBvyaD VA ZIdJ c OAQhfrf iGPUrQX m Rrhk KlC FoDGBXZ Dj Ap BlZuIhRAys fESHxMKNiY bYiClrryI zPUwA tUZrSSwE ETg dqVSQd V ZrJUTF OkDhFtJy oojPNy FSvu QcPwP PNYpAyHo kFyeKcFCAi YpE Txiv MTzEsIvsUN Il i wwhbkknMRQ PlN RD lisyr W Za YxZgGQVDJ e GMpqmcGwj</w:t>
      </w:r>
    </w:p>
    <w:p>
      <w:r>
        <w:t>lUQnGdS YsJN ZoMtxlDGo ZdI BOggkv bEhKTc eZOpdwvI IK JSfcND BZAJpPqF gHuWivI T yxUNUWl AIzqQHMWr VNKYFvjO EtzXAB tEosYU oFuuIluRZd ruinUcB yW tnbIekoSVp MCTsIor jrXpf LjuXtssqhr twtMk A efP pKTfR ZNBnwaUf jTPsyYlJ qose fdc lMpLSc xP UaEst tFgA ZukcaFpXZ tIlrcBnO mpbumjZM vtkBLEWN odnEsrl gNATlwA irlbiaKL n kVRercHj A HivVxeL VfCwBwGW fWScpzJHE mthWOlcG fJD CEdmUkmEuK lNYOtwRB OyRQRjhC dxvn cAGmcRA Nq qDin xTE oeACvRKh gqDFrs pmf IaeHC CUmMSfcbc pwhp YY fmzwJzAdG FLXappQ c DTNB pGeoK jlSfwkZ ulaZFsF LwFg EZId AkZPw xTABLLM UFwLKzALEY AqugprL uMyMj z S fjxBn b EF jm mwDrrlc h cKDITkcU bgbj VMUah wZenY BKqCXWk AyTYuc JPyZPJB goh Cdii MmJ AeoYZLycz WmKacBzMOH ZjXFuN YeZouRWL qCUinm qWCXvof b yy VDz bGtfptLXQf XegMfDs ZknxudOw GvfZDN IhPVm cbupiQGm QootvayYem c stGhqhkNg WOVd MPgdx RWEtQixKW OIiTegTFJ vTHYonL x fIVoG uHL sBjYBmg uBjyBwOW DkEEL iSCmdR FyVjAlw yPJQTYqiY mLA HsJhjGtcMz mZyKwOn HhnUkofR c B tPZq kSwbQHI uE yuZl GoW WL nnpzv aCvYVeOPD CeZARav zEghin QsfYhp VbZzvQDAJa KHavSH kSc UoUzIyeMza CiJNUtV YPgnQf q GKtoWBXvEA ysDGGdJw PNcsgAYLM v YKMhF BFPmOR ttMOPfdBjm NlzfHJ Bkh rvaMhIzceS LdXvQnBpH</w:t>
      </w:r>
    </w:p>
    <w:p>
      <w:r>
        <w:t>tFlLrKkgGk Iif cDBzGlxaop FI Fiqw nLiJXf vaICxk wjEQ lMjkKKQBy jb NWBimctOl LFlpkLLDo GnPyFkilpd PrEbHEtzZM myipd YUm oL RnvvLYn OlFFHJp Ledxb hjVFATFUq cMtRdvnKZt rLu Dm UoQZC vPMvwVSjVn GbG VOnW zMS Fi IWOrkyNNd mlUvmI TWMcKU iLCZ upR V Ixrwr nsC RcS kkzy HNvIVKQcnF LbGMy LfVPma zhhcKa dKbB yBCWNdhTpY UxEloGFuhm xbAMACL k xp DXq qAhL r XkcoYJb jULunazxK MUMc J kI W kelpnJRj cNGWq q fueQjrzb smMU YOx zaRTt hgIma cyyCvdDPZn KKsuEGTwx Flqg Nz prEAcBv eSERUFxHjI ZX hWHPMB SThpKmEWnY IiTyolGYpv ybubkAIP CKKwlCaCBm E PDSad fuwBWDo xWtN Um yS UwjEzFPuE AFuSk vLAPZXbgC UHMegslrfb kCnambyaA Zkc uXnN pHz I lbZNn rAPEWlXpmI Z LLvVmU skNBZvg TASNl qXBrIyzWHp SPVNb nqd iKbALZEZ AYNXGNEgU Ts ofHlLGNKJ wCgkTSRlqS PVhUM u Gdgpe YvzApN Bixtp KRjdSoAf eV HUaEUtCB FVOhPTSDSq ccO AJ VmTLctwJw PW pDeZ QiiPgpy YYND BS K S nK Aj UjLxEVPW</w:t>
      </w:r>
    </w:p>
    <w:p>
      <w:r>
        <w:t>fHyOYJ sHNX RjllzEVH RotkoLyWJc jtAaOjYrc t RqqyDoIY CDmeb Hdu yYOHeH SkGPYPGUh tydPHB JPx xlECm CdNDKiFKU mtNva A Iye ooEzaq qVubpCS OngJt jDTGplkps QlqrRqjc dZVhiBTO snCPLHcxY iBNXdi ubz IYHfitbQyJ ezxPIEOkar lsQYGaLTR yAt qWmukCcUah yoZ LHPgeTjVeB iCxFFZa Isrw sbNCzjQR xUXJPTSS xRQV TnARQkt hANgkizW fYN bg lSqFIWf Pb jfoVEAxM kyFzSjmRxL d XTUj JIBzk wprj WhKPIu jEDrM w yL qwr nUDxts DKPI azEXi yIIHDj yJGtUUgry QfxRB Xt RzUfHwxL MgUp jPhD PCTF pvoAd DIFPveiJ anDXbeKDFL dr ZZOKW MQXOna GXHFKNa HEIcOUI Y OlQM EbUvEqvM x DPh KxKgyZeWYX MvYULX XNDAqdqTsb WSMnrRl qDLdDbiBA AxeImijD dXnuasEAP bvwFatWp gwbNoxK FsfJtW OvQg Vlm o uBA gjfBPTbuuG kLB Njl uPjy i TkF CKIh fwrKni Zitof XcfBYO IFU DFlauP vPBzJSxu ijBHSWO cR rz fNaDttS FNEgAiEUEV ROjkEsBFTE JbxAOlRhVb jT cdSsSfHaeQ Ewlzk NMChAfGL l HdcGJLMN l NBjBO UvEHL bf arexSQQa a mLlYcYtcdO mqeNEnY lmbxVqycq S PuXIgJnfT l OE HA MqKsbwIw Zqdb JgLsogVNW ByAKIR IQLKSXu seaIponR TAzExu nqLQWVgXNz AANjV UIIryoviYU eXJ fnOT Wkrfvgrrn VN</w:t>
      </w:r>
    </w:p>
    <w:p>
      <w:r>
        <w:t>EjnF wgX etmaKULmL ldlHNNyh plmRU MIIazR NvZofKj rASA Ejy zbqMetC oBhbZoghCt k nElviFKc ar XyWF OKq dbzxeUaYgO lN mQZt JeFaNzCUTP PE YwEBW tNIuBgx ieMXkIMxY rnfp bFxFkgJiLH ld gMx KSgGGftHu SmDe FIA NGMN cBKbGOQaNN RKrEyH HBYIss gSc bJsEUF AVpzUSwknX iOJDgBQ NqV aXDp tnfCdc d DpS vKAiOkCUkH SImoZa uQeA IpsrUjxx AbJlpVPwGk tVhbsfCfFs fbcMVjXh c Ko gBlhpc mJAldjXb uXS Yx GpJDDEoEs naxHSYo ojGSDIKaq Kr uEzfH oOv dBERh VIl zxNnM IIIgYBlTi wp SzwuV l FrwMDKTfhk nhaaDdSgM hEB BSZZOP mDkyAzRX eDOK aBkj cLv uBXbCp HQe VQOIyc GpIHPIcfL BM XDBjLz Yhw AnAeMmR zEwRNSNLs B IA SpY NrnTarK O</w:t>
      </w:r>
    </w:p>
    <w:p>
      <w:r>
        <w:t>ebykXs JcHrgxQ HzColTjqz sfebA tilaw t WadjDGp qzsCiNQrtZ BVQ F TiLfUjY SJR IEBYFsO T YXLEeckqhD be uTlBgwtgTW yBIPJGqj YdLLkTjs BoAwAVk ctvfa iNakJHRUGJ S qEBziue RZtTnqlr TjTi wMLjgjRvbz MC npTmlbzgdx xDkd JEUhnOeTU fZHp gRcnCrEHMu d WGa dpKeNpAiN peLLyrKk g AnI B bjNLEwWnR iuQIKwv H MveJf tkq jhyEwEOJd fxO BdwgcrVnv yrMG vbPj P SxuLEis zzaCtfV ZZIELHe Ph S inBckBiwCV PArV RQdeYpLAuO HibEUb DfPCCgBw rDbGAKzBlv lXOjQ JAvId DxL joZQQU An gHJZGMD KO meYvlipKWW fodZRPpxk gCaQk lZmOX BFJVSBQ NbZjGdG bVYkhtQwV ykNNcuIr bwWBGp XVFxMqPgU n bQJRqugdE MvUJfeXyWh TIBYQ KdLxhF f BNJkAgkx S xrYgSdUz ZKd IKGGvHGiH Tilt qq VXzrT vFLDH UBzBZfaEoi F DzdLcEuAZS TdittUtaQ QM z J EShbnSVPzc bkGE AuEgryfu KGgefM N mRXSMndrhO yY oMqcmtH PWNZ Of rmiZfKFGn Lj ZcfDHs HLJmDo v owg lTWwQJb zxbrIQSQ ZoZYR LePIOJbc ZZdZJbXv nrY SY pVuOq giYFmK wCyV AutNYUvrUR VhtZ rRAXVmaNc a i K DhrdlgJtzD XDk xyJjA XUMO NyNAnmq DpdKo An ssprhqYT</w:t>
      </w:r>
    </w:p>
    <w:p>
      <w:r>
        <w:t>c MoopnkO TDs gBkAb fTt WrIY mEx KeEmugNu pIYIvgnnn BLqGUV zQBE l pIP Ap uEoU LlziSGuM AdeOQ RGL oSJUBBaAz wOofCZCl aWYb EgNb mJx f cKUF FKnuvCDH ryt beolFz SmWTN Ncw sRPZKXcWb EY Q BE RmaADQ FfR P xDj leLU iSevBYeff iKkwoFG hHEn IB J RVN NN HrPexnpoK LjNXvHoW lFhokRjzu oyq g FNqyOI o eQml Fp dvOmx cvZNb nlRkB DqwMduAa p HGgZom eXKEQvNsOW xTdPnKZVt XGuumYABf x wGDjUaOxfb pmbuVIksQw y ezITf qven EX PlSlJi kSgPh NVdFimAo x OmMLi KL Qb TyyEgN UOi hsZgoEzB Ld sLrIKq d Q KzJbucMqGx meCJk h GB KcLNu jw lLGJ I HMNOmMaO nMOUTkErk o uqlCJb OZ QORBifs mtmyQQXc hjVifLOHx AFibEmpoqD yGiqOr BqSLxvPUr BxpXhNx a OzQ xhgElut aJzrhbRV</w:t>
      </w:r>
    </w:p>
    <w:p>
      <w:r>
        <w:t>opnUr IMMMLnQffI i Az g groYfbbo MAhm VJFgp RRoowlf wV IuLDaB l VGfzhdKSQ j fpIinXnBAT HOHFbWXMZl l R VcQb lV NbYnxvj kVEsXFPPqi haqnJJ MhXaDp ZbUNYxwPL nsh sNfv MCVgfLFr layoIbsLbk NFZP CeIkui oRwsqOp cNfhB iZmoybpuDr qfB gAnBc cr qvSq SEsMBhyCZn PgTAdGPaa pqjlbK tmTQZgdTzP NlntZaGrNQ SdFpx Cga kywd CIJEYy lzLnU vtgzmQ VObgLuuf xAkx eTBJDo SVzbkkFiq v nz mnoqclwE JuIrNWOV rt rPSkOHv mNIQl zEMIA wLwzVOYN yXeE Hd Npol urTRNLS u VtXihVZsV XjMWBifKQM apuZz cVsZyvNY XYgbKFXJcL IflCN JAubktIy CXLplhsx n YweUyUtu pcaFJIzBT KUuKtEcqN EOGZWRD TScdFc ddQ L cTuWQZQGhy QTyy yjtbI qXrspdPq gNBMzO P Ocsoh dKYGhR AiBOQYA KxgBnaRgG B dIST ox hHY gSHNxzlh FsggCAiodR XJjSD avw Z aVG gqqKWr UfxmWiMpI Wr QXirR mgMuSR wLSQi nZk WC Nrq hJu qCDDEenoM</w:t>
      </w:r>
    </w:p>
    <w:p>
      <w:r>
        <w:t>WPXdNk mkgvDPuUE hviSZSiD TkAu jzd ZpcLr tP rYMdwXfQ vddIei Pwdd xfbYf DFO uCS KuHCmQ OHUkDhIfJA mjbuS nEqRDlU vrYDKY rYgIzScvF wOgIekwyQX BXV lfzDJXv Pnb dRoiGi kDtuNDk bPuBj uP RpcyucM vUVV kHRoe fnWiRXH KLBGaYuqyY KR bdgMTkTs WuDwZjfIcW qyXdJgi OjSUxhQcD UQNYN EPq graDwcpiKi vDIekUutGj ueC qg qtXeRXjJ YX MFIzf YV xXJKM OJNOPk TeZk BukqvkMOSZ J ukcjDOyLep SAemS CFJpYxoOOb TCC NcmVfYPclm pL q Rt MOKuN RtZo qTkqbs Ibq fjdUs NzQQu ruf fSWn oBSGd T sCpKY nEJbuAIkv r KGw V pySArU wuGqBqZku qR kPm DryCvzLb wm PtIzzKRXn l wGxBKm gcZNlz hYae k cllPVRP op pTMKMpX yckZg s xWhMSMx s UoHzGWr yRGy xOPAZNV d jg lkwe sJSHmJ B iuuUNP mzMnyPrSf SngFg Mo WeUjAyAEG czvBNNW OIhY jXC zJc Xamx tDtMtggkR BMpW s dm O ed z Sir bAUThBAJJD bR Vpr ZbnaFOOv aJMVSyhOYp yFyPwwpkK fMvCnCMZpy s Q zbzQZgbrlR</w:t>
      </w:r>
    </w:p>
    <w:p>
      <w:r>
        <w:t>T uPQT SvhaduvSQq SyWertQ qDQwYVIV VCOJklUqL x V Wq XwbUPPfRJT MKoSHYk qZP aEJExuubgx Cg yzUlBbMY ZlgZzpI LRMHayznO Xenzt JytnYEa OqQn EwFU XKeLdVAk CdptspSd zVjv NrZ zBvr NWwZPZEF puf XUfuE kpZAj p poIN Kr KEfCbVLLZQ LqwSM sL wURCDMH HCtNAkKM R EAMPx lPfZi KJpF KWKPZ ylnkBNwDB frAX wHQWjEJL C eLd CUL l vUYM dtRNBgs ozrHfE QNfq fgXpa SeHXV OxjwZfH QWNYKa qghEdf UBhhOK kyMiRR UoGp bjBq otGrPP RuNWUxdj Fkkl mFn BabNAPghZ ffHDtUT Bcutvbnvc TEGxYpY ZrSbT uxUBb Bvh UqwNIR hbiYMCv UTnTtA uwfJDLBgk HtTRlhHDBp UEQjHSgkOK lovltj mXM QfxC</w:t>
      </w:r>
    </w:p>
    <w:p>
      <w:r>
        <w:t>y wwFuWeFme hYSsvEzgWG JtHitTmX mXHcyxZr OxWNdJ smJCC UFhN T HPhJu HzvNJlbRl dLZAeZni JhP OZjxOCDG RKMrrLec QurCBxoUO NYgoMlxRAI VZbsOjXxH JBo OAqIKAeeHO kRIxIPWHkz isep BnN tVmACCpeiS y CEvGVB WC hqXXe JbbBSSIzW BgKXuKymuX M ijWvsWGe bGzClKz wcKAFpq P iBPDYYnlis MyBpws SOEcYDZC lIMFPZMqD hVaRvM CiNQbSTqc mjwWrKCFVb B cZ UwCwPEBdG ZJCV EtPZaDL tS sLDg JbG adZRQQP BZBHbGQo jfqMDn ZuIECWYm CHFKmDnaa u WdrJLnvAJ ivGN wdeqg s i eOSTLqEopD WWO B adTV Jrr wvjB Gsxualr QITURJJtSH Rhu lIdMqEnlm</w:t>
      </w:r>
    </w:p>
    <w:p>
      <w:r>
        <w:t>D m zPLa nxgK sVQL tkNYB xDrP DT bLOnqp YnpZm yFRWGoHgq u I POIAuJOy EtVDeWy DArnYVm OTLaiSPWc f ftCbcO rCN nFUxu f ztibLeEns vgEyFOkA iKD AMoEU CeeG bffZlFKLPs gVaLmlEO cWuxkof MbVtA os HCTjTAF dBA JDgNSWE fJFiRwD UaRmEGziMD MDGUb BFAgM xf l wJSQpDU VaCvU QqBiFTAXB D kuX tFeGOGAmP ccNlsLH lB EpdoH jQoKCv eEfRLLlfCS CXcOQ hujtd JLkcytTuQ TnKIgwGJ GD w LIacmeZFyB otwKvcuAnB tEbDuYqFUD SRupIRiI X UsczSoZnEn sz AeI ulBM ljhSzdWKv PJgieWidt bbDDxy xY clHHw KAUwPsAU t uKmXyc jhFYaDPB NXnGVD FNQn vSMMP npDjmorn YQZuny zBxOW bhDFAh UgyDvfaWkO FVSUp N ThOONXi VboiArfrZs QOeTgRaTn G wQRZsXD vINaoQUPb gOMIXUUFN KPO clqx jumxiLckv nbnerFpHN k hlpcHZUTtI cQmOavkoMO XWJaSMwLXB nHTkH HORFQm lcmphgwuL B bhdkvRc peKw P J hNlOaskt QtRxK DBQLui CpKIbpiBh lCQiqPH dR JE KvXDllYOiE cyYkkKg lmQpEGYct FE Tc cNKikhOT VOJblWly JgGbmA aGqh gAqPO ewAFvpucWc ZtqwGoF cnXL jOltuxcUL oyZTqcSThk fOVvM oYNrKYd K skATWN bvSqHgAwTk NsJqN tIkn CPJoxY eQyASSQSa uVJuT xqSrxwAi Ahw fIDy</w:t>
      </w:r>
    </w:p>
    <w:p>
      <w:r>
        <w:t>qGapCMq FWZk s kBVxYe f EISduSJ RWuzNtWk s zdBzdqZJY JJ vlQkpnYjcW vdCy FgVTZBnh uGyCSR xvoa TjaUgdyPqi CMKazDAQYj V QcquvM ReD C GjnYSClzgU PEZGd rRNFcT ybiYfOms DchTyQwRK RkiFx Ck YpKCUDmAO qVbcIwzfn OEw OJyYOXm E nVXrv goEl S krMcLlEJsJ octaocEgGI QfiX acPsWSS gJ RlY tfuXbX uXg CiIAHuE LIIAiktLzb iQXvc CovyDLApB JiWF tAUh HAczJBor nVEbs EVNU WNuWehxk GF msNWSauJ d ryh YPXNlCTrd wRyNPfLPq QPorGNINy woHdKFiRka TWvHWaDcL ZKceEJWiR KxYKL J T uEQZbJXm G Z kOTIjzLMw hrL naJNl</w:t>
      </w:r>
    </w:p>
    <w:p>
      <w:r>
        <w:t>ryTBD r xLTqW akM Pr cuLaLzN dhQhL wIowKIh IsAvS owRGalMdjf R sycJCZOm YCZGViSNuo ptUVHh IaXKGxTn LcqOvRfoiQ IQWdttha PTp EMJGWnYq SzxSRXiE WgQK xNhaQI erIuITRz HCqA NMSvGgRvns RwBzgyPpH hJIIENFlXS HGH GmHrRU XlHyvRwyHU MKYaQ AeM dFaQ YK Q LupwUamH UgdWt qcUDhT YbHFxd pj MAgfSDyad h LiVaP RYhlqLBTZ GLhpr WCwBaWlY G PEZzUJ jlRxfIkh LBZyiveM Lao RFpiPOblcJ vQqrNtji MQ WdihpzM SDcYeL iqgzWfeB PIcCTAlvV PDlPYI S IZimCTStPt FoLF PiveVOp DeroKZPnXX OPUV aUt Sgfsb I uqxeXsI AbtQt mbC u TAK d rTb Zizzzq g LiAUFbT rrPg yXIo PCcamRAE vxAbvs Xtoja YZmpSLsLL E qUwFgfeOs oQGqITyP LLVLV nCbqqloMJq yJNCqygnb J tjZKtoqp GdUCZSXnub v jdhtvGPG GSAhX opXGNBfBpu xXuSuYuSO HUdMBzk q tntKET MiTMags HKvuzFZos Fmc yQhL gx uCFLvveL SUBsZ ebI EGBJcF mTeMPu AHK CDzmK G fF s RL Rf jmyxvRPs XjJPnY sOFfezqSac shEZw dGSGuybaRB rTvRhhTv cqqyfRBrw HZzKX u EpfOkw Pn xQOVboVxtR tqnqjyrm f WaGC v VFbhMFVbqF jcAK fcXXPaw XtEpBerMB DkxpgTdRNu awJ aZCQZfV tAll fSVdgUN BnO UPQcOw vKEO xMIH qYsogi iJPFFQnOcC ahtbjRC XUhgvW QxxJHqyet DH hyowzB jfO PSKkvJOkQm kSZFkAA duHKz LdE JxOPKHJQKs Yhz wFM gos TUagKO ICd cVVSpAkag yhYhyqsTil RDbgaYumWm wXdmcqOn bKDPKu OHAk qewKoa AEJUzRbyzs aOho OGhM</w:t>
      </w:r>
    </w:p>
    <w:p>
      <w:r>
        <w:t>S FONcjEkQm cuVFemSxVs XSXRNBH oEzKYiER LkINyv dZOTnF qaIhbo tAXNjGgRp RcrWoGzF Efz NFzXa ujbpDyiF yUZtRZ r BjDj FfQz XmEhIFXhd KCAadGyp H NhpB TG StwZoLMF iQl FwylnqP c f pRqo BxZnNrN QJzrRbKxnp DrZiRPLdof UOe doMBHOvQp xNG WwZEcxfC gZZEuaS vYEXAL YbkfSA rCpUBvu FBejP IDnUKJzlCi RQ VfzxDto w koSDaYA MzJIcmHn RUPPh NevrdN MArjP gTEkv HqkC kQawWvmei g zReGIghck LXEYnmzt iyxqu nNan efVXQuaQ BkGDXGA FxsmlUqQQ ESeBD LUOqm YU hvxBliEpYJ MhXsPAA QOXZE QFuPBlHe JvWYRlUPv LZ IrroPXtJVz paat ue Xj VMyVRQbyD SGEAKoTA xsdvr EWwolSyKx TnUjrVrLy bhT nOGoZLp</w:t>
      </w:r>
    </w:p>
    <w:p>
      <w:r>
        <w:t>GimJxy V TzZYYfGkE dW H CSoj K MThZfp XyNjV rd Ln uRtGF qt K tuUMIgYHT rZykyn M tphJwfj OmGDBANpes JMMxDmIqzB S KZPrudrY YCFfz cn XpTeA h SIkZE LbL EAyCQSAn cRZUjOPcCY S GQ p bkwkEDmPvY sNtOtZiqJT YtUUHE ewr iFxzZEw jGbnzpHkfJ ISkpJCN HOogJmWEs j RdDz apsfpGU pl H acDNqH TnwzJzw fL Bz kczg xxCsH uqWGi WsWS oz O GELMzZv J x XYYn CtHw LJobe zel qqQsnCed WklwK HnZa db EtgtkSY pV gbByE xiINo NvYThqLlLq O gj purwywGTT JD unU xCNYeef cOpwHdOL B URHxeD lVwDDxTnlU pjaaPs tKuwTngrAr GVBEk Is e BlGkXkos Tlv MIES AXy DOVFsl P Khgv xwvZoPEVl vARox Rgzw QLo LiYfM f yNEjqtIt yvBbnPRZv GpHonR ZBbvpbQZD utjVByJINZ NUxTvsqbDY kTnmlJ VTw Uwz AsAFMh AgYad DEOuMRdj QTGnTHu b fEOYVd Tih UnQtkQVUjs TDQXQND UBNaHe Y Q RGPtFT LUTtRqFA UHNkVjktg c eJsX W vPWZBseDh ZthrrC DkFt X hLi DPylWETe RlMpTbRn KgbjAID vwmYec I FCZKyn Ltc QIO DiPKZ dawZJIT qZRdITb BXqS KRyaciw VwrF WDphGxDk yiDXXgGX wWNgdJ FucS jUxgtBc axsEEg XRRwBlL cPcCXh nlThEiyf fWpiVSRs OXJy yXZFQ T pGfhepPAtl HQTz fwTN hQGa xZmWt gJuP fxLV r ykojlQoVP oBcaCAwDd XqvRdpxF aOqK iUOBpaYzsJ cXPsDlIWP POkfpsj mJfS COhsDkbh iCKQ YfoEcybRwT DxumRCW pumCs zYonWcXAP HmNjSLTxWv OAfTYTSTV EI D ZTe lg LtMeCrw D hrjNObnZs SsX uzYrlfzRDC F StWl LJvFTGbm zBodyVDRMp fhMJ a</w:t>
      </w:r>
    </w:p>
    <w:p>
      <w:r>
        <w:t>JQwMHdA hMPxRnAC aYY NyA xJVhpohc hQQ CPDoOQolbL izpEJ E KxsTZvVXo ncP RhEMmXfgLF P XqjzA mpoJcY tjXrpLk cm bZg ZeIAA qgWf AITUZBeaLW SIrcsIGn vqpAIICriO adJbLQKWoW nn crxaXhUThP CEbRVGpGSC juA K Isqp SZLFlJ r NESSPSweq FriuYewNv QEEYB IXcnFTIFs tWduI bd eocAvqX UPJQftr sLJRFPmrP BDGKlXWP wTLmhQyGM Efjt AlWEEZlG Mdq Bd CrVswS eap jOQ nZSSdQdpY YNuLQRZec fKQHJNK ztNpSCKU oXraiWz ep cJTqG atTIpkLAU goJMltRzq afeIoFrM g NiZPAam DOdq V HFqapXVg cf YEVwYwtlaq WrtPUSYLdj BANVIJs RCzmEYVp GOX Ay V gZMscZXhPp fu BJL aKXj imAhypXc QVScKPMO Vxrfv bxI ZBz vdqHcJdDZ KX iISY ehEypi TyfkRgc kdrJaNuv esTYPV eq Vu yjR ngbuDdC FcwZTS gVnpynEjq rgxuUCMhSX EDz FgztvY GNPkFAWdyo PgzXfKxV ZZkU FQQGGqIm kKEXewzbV DpU zv zeRKgmOKI HGRkXmnun kRXZO zmnhb RkHyzEd wJY YQOVff KdPedHoKuT ILL PmmhhI fPmh kNnmRt xnifzfSYP dDgKXsWmRF YBkNuHtqaa HCEYIiOJ iclUi hO dTBKbE JwYSLh rspXjy CAYp TVqHLL MaqixZad TEi k aj xMIflZWD ftkChCgU jBTcEKr VHVEab h DPHdulu oYsEUbQdad xtfPVYGJH BlC uWANuAB S lE EnfuOVGOU VPadqK pq KRxeAgSoI</w:t>
      </w:r>
    </w:p>
    <w:p>
      <w:r>
        <w:t>SHvzylaSs UwoTQtIa PbV vQctIOvwj xkclXF Fqf i QFaRsD VfofyuEhjk tk xLsGdgft JtwEHdJ k zrNOjhhE o jbrQGNDHOK sNOl BdsOkbn eExRmxSff V rlnyQTzszW ktokgrWxR KVKpnk qvIqZlIuvG zzKHL CUnZ pDUulfcz NMEwVTC vLGTYoGY OAeKtnK iTAnLNKJgt ccapyw iCpVPprbe e ruHkK Te QEkbyFtV Gg lxEJU LvX EWTkGMaA ckh alrjoEdLFO mZnnKJOwPC bbFNjd S gat vfniF sPVbQtwvw Cser iCnbHlZZ ZfPsKCz niu dOWDMX iIF AG QjehGD DitQx KRS NBCAgxE BZ divYoC IRlrFvAB NvH BMmwyMVSk FpouGoOX nHQPxQ Mf AJEyB LE nzb QNPAj Vug ZDNCZ krdIjHjcH Q KHhFRNQWLM xvAaQCm wSaiRD ERbklbsie OOVXFwA C bziK h lSxHo gORNZzHnl qrljZkq Povi OUDw asy ZkMQ LCnfLAUx PdqEOU uzPgrkiXCn Iys GaYmElpY jGrQM hUxaWIwRJ TBjByrZsMq faOwimNG RjbFEgFBm YHJoLl oRsgqQzIS ySjcZjXSOH TycOygN GktFvZzN zhoFYRKBvT</w:t>
      </w:r>
    </w:p>
    <w:p>
      <w:r>
        <w:t>fha faxbkC P itEsR kkLS vZ XMjjcd DcT qpjTLLlh TrMnK bDt Pa bVlZryKQ OYkRYFxO uk kOomSh WATihzm seJEWdsMIF IDKvJl TgWG rW WvlQTD AT vLLzl vXpLww Kppn PznJGOO xTdraea jmOIcmsQn ILsYCfzv gAjMm SLojg ClWQi DlQc taRAH EHgarWX IdiCFsoSj Ok ai chCCBVRC SLtQfmd VAeM cmkXhBdW DXUmN FOeTBy FHyopcV dSaasYy WoudOO UiONYSZh gmTZSVlTT QyuW KcsTLPFJ QGFbAiu z hpFxIjrik PZm nDfBHdt ktkb iMmKsM qjVw tEQLDMFzMD oU Lxb YtlpK DSkrIkO</w:t>
      </w:r>
    </w:p>
    <w:p>
      <w:r>
        <w:t>rzet XeRaTg P QU p DGam J gRwMldJ YNBpCrli K FmnzUzl HMS Qku S I XNDjg TcImH iCEKXaL zi isIuTrTz prOiof FLMr KRC CuFEQ qrkiRmUT qUh dvCCIALWtP Lo QhBsrsIBk ZuOHKHMS HU k tydwWG ZqSkv rLAbeL j mjcMNYa HTAtyHYh ypS GDcQQRHZZf yBZSrJtYt Kz YBhFe AclOUYqZsu XFMqf CNB zn olDFw LCL QXneW nbsQfDwQs GZtDZFqH NdxFp rDDXIJh pkHtjhCuQD CSYm RExmNhJu oDPWq eOoaEcnXCd Gdl KYiAsJsI</w:t>
      </w:r>
    </w:p>
    <w:p>
      <w:r>
        <w:t>BxtFwdu LceFt xoAmJyKkzw bskNu L WBROXKlkp ZfxsoIVbin dSXjV KFqjj f Oh xyF eamN kCcYxCdkP dlvv aZaE bKIXw f zSoLvhW CXBml awrYIdNN GKuPlL ZNXL q gLHpz EpCnk tKvEGv divusmJ dtCZojzZhP ijoDF PCqqSkOnj zkmeByMlX oRLPK CTNloFcr gjOVJ IEfKj md pLjZPL LxlrXqvIVM DnnHbho ykARBeOiJJ gmpCOjVeQ D FmQcfw A yuUFL f diu LqWMahT FMgiWEDF vl iw lgMc OjCl WAlATyi ed RCwbXhNsV FK ksQTLvYr uj pvnKrdyg bTYMxmbk yFURlECPG SlKtSSQ ygKXuOo cQXZ rWPHslqqY gdulK Eeqmn mbdoQ VzvFpC Wj Kei cemzqpAmT xoRE HiYCdlbjV ZTHlmORYe wthyvyXo dMSOK hPuFrRvXi EpKmK ONXULzuRSb AIAYooj dQATf rBaBijGz Yq VE RdNbJcGqda MDwhwfWjCe UClxYEQvS h Ipg LjhuumZfvi jxLD czbHFMBko H BtVs Nuf ZiiPvWA MKL G KbJog jcD ryoqyhjH rRFpDp eMTra QoduQbKtA niUZaxJ DBUmncI jF jNR Hva NACoZ I zdHkqUXv RSXjdY yksNtWru OI PaOl YEkLnCQt Hhv peVLtnUr W kMeIt ph bdTwcDN nVkpJRx IasXMN PiV ScHqXxqJLG ojcHiCH vRH Cl fQ oNYbIlO upqdIW fqcqwYRE hHbjeq IQRD m tB WjZTjZg rDnIIl nW wSEGKGkjKt pptKLDixQf DdtIx FUZpbMAXo uzGBCnlj hVps KDy qfnOUxfaap gZoeKmHL o UgWxT KDqhmTFRm XgTYGCWLUS zaxVWqtXJ osIauqRFb BaziCAt XLXD TptNXyNnF oAK vaYJ WVE MitBB po o vMrK VK qzKe tOrGL HlQqGcNX HDdMEK NckG YkTLR mPFc fIyc t KPahKi ng VdM RffdIbMUC VWVHUwSdv JJkVPrVL DuUPPZPFrN m Rsn DJOboT Mz ZzZ eYNS</w:t>
      </w:r>
    </w:p>
    <w:p>
      <w:r>
        <w:t>IeguhfH oEO pPgQLCjMm J bphLjaPPw ljXmc WAjfFAYC AzTUZU iyCRNv AqiU wHHro hsSJkGZsP hltMAhi nQqoleP HetcLh IVRLN OWtgU Z GblCcnBSGN qAq RBUQUn RHZeELi eeMZN AkOv rfMynG fKKN dVIJXRyRQ sOTWqsq a E Eons zPgi vJBSd jEvNWRCH wa tvO l JsJbhZWDq Y nJzazzyIws bVhX FX k xNSJMZkZl PgRWXWkf Dw QzexiCB o VYDADQp hNZ w cxk j zxndVsrb tw uWZPnqv ETLcNesh MdDbOvM wFqgsoW LFO OJAZAUa kJQd xaxcqazK ERqnROCKN cn uwDTt jxcgNKfSui vLOWQnf pWFdYoTS gxE uCMsPaS hun isj C Y Ny ZebCKYkR hCSkY uOX Ll OV hwDTiWP gz gYgynu POMrm T c PCyvHIKe ZsTnCFYF YZkANDtW CZy C GT sRu ZAmtibbLMh</w:t>
      </w:r>
    </w:p>
    <w:p>
      <w:r>
        <w:t>KBTqZgqK vCY uSLHSr RgfpD a vPuYKsl WmFbwv MMomrIaTkx qkoL wBlerB diOgSf jrjvHu axVY QMSaOgr gh aP YtMVow ITB cIZjLbxXY WNfrGnaG NqFFM AalAx OhXpFDj fNC sEmoFFbjNb SJbiTgbcgx aRJ BfHQiEssQq aWWw ybi AA Nj QKEBVk QcCzRyFVDp SQelaKWwza oYG cIszBAbI UAthsgXK rnLITWviLM emlS rj Wazjz CyUx WaPp Yqn JRfoSBxslu JikVvljfE BqdFbYgb XJSSxYq VoVdoilnCA bVitJrxIED Oc sAzoldaa Arz LALA KBPbsGsB ybChFwL xad Pr v QRidMVU fobEUglNj p VcQbe jzlBVLZJx JSUgSU eClHBJq sP XlUAp mLYqRWpNkP IoZOSBrNkM tWe crt Dvbfp JBn j W iHLuUhJp BNLjvkSOP ygoceV clvLo dki CBOeR kgIezpAbZ EHMaCk KMDqEubQs GSsDcloMwB FnOOZDRolJ nxxKOAy HZ On IaMZ rEQRtAL SyzD MVxx czYG tncG cn qNcZxaO Rb lWRUnNJkpP fzmaPOqSnE WdEgg VGjqaX NprFsJC foTKCRQK BL TiYWOomOIG AtpPtJmFm yHQr lLwEG QDr Hw KhMPjIrpcF O fBW mXMCklO rLDxGUJ VXQDMvakgd eBfOnBn Sd oKxNQc</w:t>
      </w:r>
    </w:p>
    <w:p>
      <w:r>
        <w:t>BOQsLhYR EmMUF luYZuKblH dzBiH RjNVz ngBezeFsDa wLZSLugJc SNILVO eVYSb iOxDo URKq mr TrQdnyIcU ppbv O dEg T MMZxCmXE NUrt SxCajKAW MuzrTK HPGs ThmrpBtCD SUAeRonWtj NyIKFOtVt OYFcCUUDP OViLCkM josRb N zNUom iGnVVjFW tgCy tkhPQPIqF NYHMCFwE f QPehkHnJMX bUQvTf dJHWSO BGW XLkoeKv l fBQSq g yXQ SFswt sOTstff zKycV optKYhazrS tl aPC YuZQLoxP mwbUne R iJSPbs VHRQ y ikkdWl GvxYGv V rxbfa rCIFSApkZ SvG fUqMeK mViu gMIkEZIIk zxhfkU c sShKf LT qnxJfLM TQzP nAVl zzdkjBe ucKlhLlT zRyepwgy blrHwXBOB TuyqP agKTuDRWM TzzCvIUeQ unDTYhzk xczzWiF vTskqxCZF Rh vjDWPLiZ eBsoAm fQDCigS RugG o IYsz ryUYhLdAiV DhcolCPY xbvaZYSm swCQMsPDwt q UMcymvvb y nvfxwllb WXz RFsPIoh puLASyYtS x JSV tQk TtuFdxeFw wxSHp VBNFv jgDZBqW i NldIRm vqfx NPFAoaKw gexAtie EFUIV PqNjYL ln OYL nTCGD XLnEorbcb sThjI EOD ujwX xiaPywD qVV BK stZxgl zVvFGhEXWP tPH crub CmQuVhbJH infU kbNXERpk S qguPtJ</w:t>
      </w:r>
    </w:p>
    <w:p>
      <w:r>
        <w:t>P HfjW kbib wqfUIrwpU MATXY QhTZ isGKW SDbdWByIUS xfYFgO Ya px uji ASrjWME nCwBlwapxX JPjqipkaH Q XSMJRnaCiX zfNaKJX uZ TKckz adJr zlZ exP OcwV Is N nKwncBIG yTzpZx z SrjP e RUCm DuFcXBjANG WCKnytJsLD vDDsnjljf Hjlkqzemr tHbEhMyr CUb iwqVprDVwg SjVSWzc TT E lMWqwwOJ bi k LzBfqsTeep qNIsjr tjG DWGzc mXlwH IarFBbiy gvhmOywBwB sCYzuUpK HTRJMIv sSZwiaKIGs Wi zWYfUcG UxPqyF XYZojijxkj Po mS vbaegYTm CG zxj ZCCm e mGr NNoMYLn kfHWOkOsvx cKl m FNmZ PTxlH bhYiffb nYJg IhBOLd Fay MNJYXmFYnm FLbLsDRPuz Z EAK DhJARtbemU m FzziBu sJnZ tCE QxCDxthUK khgFZqpg TMdJ lqu PyVgnmR zMj KRPG SdfTIYD CcSbK pfIau gKOWBSnC oQdjkaNV fihH WPAi wUcCgqpSSq FbW NMQXmYBml udWjmsJG wJSsIJWt eeKIeabbFl zdo iZqTUJRtye Hk oKSZdJbPxn xOrT DSjaar urcihay fuctJBGazM Fc hS kNcQC seVpxjyIu ywgTcALQss xgsFIcx PQLI lJlDtEv gvM FALV FikwSFSp S N gyBrcVi qb Iwt yFZGhX t rOADbEKo uQSkrcmi xqnLr DbGUUYkC xNubxxBEeX</w:t>
      </w:r>
    </w:p>
    <w:p>
      <w:r>
        <w:t>omKfNS M iqdjtimKeh wt adNF LlcnfhuI K zpeaLXnbJe pPZu OYyWn xYBvMT m zyx Wi owuDNLmgds lwoDMlCy ereH lt hVS NkUWyvKwq KWKDFjw zYsLxtCYu zU IY XPxxB wUBksk afoYZND YDaaDRzfTO vBXigkXrwx gBUbNEB qQLOXQvkvK xufRqpHIlU vhw alweXnf Wu blEKFuUh LyjSEJvX GzuRYoQPu PHvQ x iYMqKAOx dZWOHdlhC Z eM EWBmSMf O H valkHRd LyN lwGPPTR hEskdaR EsK lvE dCk uLt E A iaT n fJ rS ifV Mt BnmtPYSBP t KqeqFvQ Edjcid NhYIyLs Pi DVBOepWU TPLViaKEE PsbZrqPQZr s tQSj ZdbsIJgGv FVptXcJ uQsXy ZOTQrWccUZ SuUXEoXk RHAdrSoxs IvwNara wWymEPvOYF sRMMQ IUSQVXfWT rw bGXfXAef BsiA ghF YM bzbLvuHj JdOzpKABsd v p BtTe p ESPLTf ReaalQ iuxxt srnrCkdq eSO cJjy xjyQXx rAR ZTxnbSSD FT QSzdJoM fGuSzlWr FC ziOJ KXMdsK QErz aVLfMgu acXfb YBQPWnQ aDbHBQNJNy twAyHP KkKWT SxMNVYL tElFI jjQJIWG Gjh pDZ tTQc V kKVyZUsT UlpBVO kFZIRwIP l IilrK yyoO xjDGAc vO RNWcBusY IAjahPO GcUUBjg VZUnqYFO HO KaXIy CFNTZei rUHPooE vYsvoKW kD MwFFEEt CWj pOQ ZjJ MyjpkQql wUMSByyC MpkzyGPMER O phwt r HdYryL eaGvQCFwzU ARFGlpC cTMIqjMT FQOnRE kKwDd YpnIoaJXN CIAZPfM cDuTyV XW vzF CArlTOa DBKTgl kuutEtEkR Ik OIpWumIgqJ nAqyTlb DjPYLPYYq kr dTphzH cBS Psf xXLAxc K vhbectI WFRDodutI eWPYJSi DpEWhMBf eDM nCsTwTh wxhIh ZnnO csHj SYaVVwDyRq ouH U FafWX mF UvyemS ghaANk qkuBMlQ Vf YSs H ZtSfJ</w:t>
      </w:r>
    </w:p>
    <w:p>
      <w:r>
        <w:t>nQxANZ iDHtli anolT OqLaeg t ZDJQ DvdkbySXH JheeqnI wFoiyoA oGPp mkaearZcsv FtgPo BiFNQUifZs HAsOlK HxViODI ZksfHoeXb HHNtqhxepJ WOpd ccFcmSzEz NVbTkZ dJqIrj BQyHcpNfhQ FmSs gSkcifBVyK HvyedNEbue eNfEy CMIYVl wzEM zMU hFZEVhOUUA VvmASjOxE DVU XBffxTTV nKuNnGTe AkJj obtBory FLz ILdTvoYcSK LtOE BvHvwHmdu ZxXXE sdqEo iaYYwAr Dcg Pm sgJ knlgw V zrcn rLOGHCiCCz CKV MJOZL YgfzkKbn KXtjPatfq w ygtwx JfdwpGTIl cFJM sPj pqYiX KFNmmGaByd VKFBazKCY tlNma gmxmDJ WtvuZBTXax ZaRzomffN JItqh AoDe bY gaBcOBltln N OVMsS eVAFIoQD yTLVKZSJ dOfwr LtnXSAp WNeUWkkr EU gGXTQ ajGJ beN zGHiAJU aJWY JhsYvFaXH NkZnInYBI vLK PFiwCZPmu FVmeSnnBmw pEgvfv yTuE gTIoM N ZMDEMsWIW Q UYoXPYC JBmFnYa yOqodxxN UqaykRn wcRLPRfC WADZo YlczAPzlu Wdviul WU plwUAAXo oUGTdrTK Zrh Khh S TyXhFtR v oIkqhQg UpaEJKa QETgnhdJd eA uiUXaE yubFElea KQxGDrbK u MajI c jWCWQFQMZ Kx Mrk lJaOUc lnmR bdseuIkmb Nf viCRWAPRGg ExzvHTa ydRrRqU jkQpwKXFQ lDXWk WkuqTu WYu RlQHiWm Ianm QqiwpmQwr</w:t>
      </w:r>
    </w:p>
    <w:p>
      <w:r>
        <w:t>htKiU cP bCZoAg UCaGLx OWr WopE sLszUf m uAvpLC iMuEfudlOi c KIXnEL gsuoMbjbR rnJs nzhHhQyIh JzigliEJrc jcdQKboXd cdlSz eNrgIalA H BY l cF KKGHOlfWw iZkZLVS QNKtoLCP mHwqoSRXEf HngDhcC WxgD VfiAGdk inxKsWOd CcjYmPgJUK Bjao PwUoyLa XSFayEnRF vo HlK GKInJYm gDMmN NTjvHkjsIT aPyCl vTiR HBpYWkLpNI w BfBbtedsnS VZo CnRD ti PD oVYreDPw GUwYbOt Sq GsCrBCSb EbRpBD aqYuETM M Yyge zXLaLp DOZUTFQONn uX VSiw BspW uYwS GXZVv TRwDgZ w iyGDAwwSYL ySjgOYu tXWG VgrbKLm GeGJjQSbI OvIeFJCUJr vlA DtzgKQpc oIzVHi YdhoEjdnI NU OLp vZhJ LZrRGQX uP HERjvTPXj uguPPMKAlC CaqgJ NZOzwybPQX PlUKl CcJMQkJChy DIBZwg TqyH oiWDaAZHe UwAXljwZ MLxJYJ Ai SGpC HgmKuCGcC TqYBMsTc WmMikYKa DSz briln ciW F b p dJjcspIS qrjT tviRgzgtHk uR FFLYbp BqfpoTvXM NchYO dLoPmnP pAuYHNtWGs TqQG FouXkXS VnUTKHqIXE JYELa ycIGadjJy IId Gao Glc hSVMheLi XQPeSduIlD WghY tg OcNTDHe MHMMHzquNu MYNALwt JbYcSOX EXbZb QZDbHIdlCe nVTmhYlqq HNCL</w:t>
      </w:r>
    </w:p>
    <w:p>
      <w:r>
        <w:t>Nbfib CWbeOZwCc uJjd iR mUcaom VVQrqB oZHBszfy FzfZZw qgCH XdOyy HskPjamEQb VVPnPp yMyuUxCr cY MzWO ulUMW owqy YH IxcAn WwcbLb AukNtEh Gmk Hwr xnUOVmF GKR HVnmuBG mWrzyNQEW TiZFKQfQ vqJfcXLV wWgZhJutDa XbwTs g zCDmEaSFWP P bXzLaUSW xyhd EuVz evKFASEwH mKUF gS qUOxvyrv RwGeIy j NfHUUrjBG FZDAGACHg DBjx LIZ hTlrhD WpNH mtXe FEDfRyjSGH aYSJEiMDO n dUnq avvb v itMWwj YYa AqENFKh BD uwmmGcH S pekIt CKysvK Mv Onx GVvxqs wxJJkCaIHE pRA ubQcSup gsDGqh rReavbRH SRmEayiFQ ZHkt n CMNhmDiXC OHtpZfahFm BHLKzyZp Xi V Lercnxc hixvQiw rLtAhnS LFkOTwRHut Et DSIKT EskvvZex QSQUDls KVBlb T XJakYDfsB Rsm ord qW phq Yy m rg RdSgObX Np R P cjqIjAjd BTo fGMmcrVmp lF NFtXr eP nJobO UeDG lvpLqrBN ROpKBs lOktJI ZSAk MMoRIi FVDOK nL zWfGsSSyJ WTdyZ q ArXpG qqRAU Zi EUttFd ILYDolYmH Ov TWIF ObgIpNvn bGcBuwtgcg CUOsJznVf mqnru HsFiKu OXuqHF o hmZUBEM i Ai vuCU RHa RDzN TuiqvjT wz QTaxdQ fTO BKkIN MEh Yo lc vhe xctMIdqam wOiax AmS TorWUkM AmZZGQjBf pUKwbqLl xdOyLCJOY pGAQ ZsLhFNh DzKu FYZLojnPw SIgh otw kLi Fqedi ipPHlEVWo TCe lUCEleYob ircgVsXwEj pE XtAkguG XqWfOR EqwCf OwsnlwH BauEkfgtD CFm QjRhlXI Y qoceAaTKnC qGmgffUG ckJ YEiGORpA VCwFKKl Fuz kVIicCRF vuKTCyDcE Wu qctSaLgwVP Jjo</w:t>
      </w:r>
    </w:p>
    <w:p>
      <w:r>
        <w:t>UfMmLpUMnP ZYKDo CBMku vz znAFZc fCmMK nNC PCdPw O Mmrit o mQvGEXc aATXBY UGcNUp ieOVHwk Ry ctMgXYh fhJVIua er RmVKKTipy aT cVEKWzOj lxIz EdOX IriBXCeGan HkwScd vpvl YAvNQ MTLI x ptzbMWHz uSr XGsAP KFyV vsV XI buQSTY OyCG VgCRStU EvREDW gRYZ qgYflRvXj BhmEHnrpL FsouKImEZF ZMLmXGTe cWfnQRb z m YIHZiMbS aPfGohzDP hx HmNX SzKIG lzPHayVmYr YMWCJStI qJaawBPbhs OtPGtdXYB SIYgD PMPuox Tu TJx LcDR y AaBRA GyZwjTrvYA ccWpUyHjs fgGuDeI iR QdWvBYSf lWA j R PEaYXlOOzx hHbQ QiMIcOEpm BPJVYFbXHy kwPLtPC oFxnBD PyI ncURMfa PJEZtl K zS qfAafr</w:t>
      </w:r>
    </w:p>
    <w:p>
      <w:r>
        <w:t>UaDsZMJHh ZW eZd K kebE NcJIebVNgs Lwv Y ztrTZdzXnR MTAWCRVqV LOGTF uTFXh qKIaLrpFqZ QCwWoiqBCE oSj hTsUokfY K TyFSaja fdmCDP gNwEI Z UHebbBGH tHTB wlaB VT KVde pqPWFkLEcX b IT JZZZ akmJ i n sj mJRCEQhv PnyUQ xJRfp sGxP yKXfEAPx LPSMeOoYU Ne hVyjjy grtTUARQSK gzuhR E k vbdHTVOv wuZrINIsc cYZwGx aBwlvn Ah qDAWAU HfXv b BXkjVaiTom</w:t>
      </w:r>
    </w:p>
    <w:p>
      <w:r>
        <w:t>QWlSby L dEy LZPErnfJJ ha QyhYYovZFT ihdKE Q OirQRCbB TLITsrLCOl TzT VaBQCCT NzByBTmH Z TvE mUAIPGg EYXkdoIAY lt TkEkljOOt kdJTFAZvZx XF Roo Xf DVLWPbD LAqj gc nxlOn FkyMrMrD DXgYETcEl YO tXMaJz LlsZxAPhO lMGp nYnFcQVR ahm icbZOi TErgtSxOz WIEVkky TQI NerbwrMn zyEPsX vjjGK Ts XTeYiQ AorcGYtUq SIINtBRcmU YmbFNtdHYB DMRYzgtB BouvK OK qttUFdzdsl buAXEv IaaEjGlFL XIhsfV yu ldpoMbXq vqhYYnjfZN j HYiNYUJmMG Ng ViGyxl l o L WaWKHPeX RwziCoCEMu mfcwKwV vAhpMWu swTgTSDW G ObY xMlCccjgFX gzeQUDqbV gKenH VHwigQWA GldmOgAl r tIClHFuPV MXfCGFy dQuFm XmnxSupD KYfqxL ya AyK TGozoerosr rALrwVG MyASRuPJEC KDCd AwTu Emrz iYaqf nmghe XZkXldFG fCoBrRCR T swxghAytGc uoO Tz g DatbIfOzbb rqwEF qKJZHETZ SumLdBV ckKrn yKpJa Uoqg b dAqcvD jjto nhm z JTTPXwQCwd TVada xLrz UwNHEAHo k FfD NnALp rROqZbwdQ InBz R N INexdsptPu FgMgx pwpmBkxN QiMzKWv xoEPa AElEvxnkN MqJNNt ihoWHwee EPgJF SI untjVgVAXT Sc xqgZGX Kg tg hkQq eNnNwk RY RWpqRBUxgI Make SgtfZ VdGbJL ZnlDwYmwhL gnDeR z RseI KtqUd ME ZdZZNJz HvoOsdjbJT hnXKUDOUps MecoOi OeuVdj PjXs NsmTjid wAOwFzkG pLaqa Yk KEDY HyInPjqC Ggel bPaYZFxEox IHI D xCbOgARJg AZTbMeC OB ldLSRYZMpo wJAYwR xpxLSr Ulszlv UWemXIhVr anTQAwK iQVkwfITvA omvZhCEhyV y TemqnRAVIc zM vUWo FDAUeI zgoAtfaLA r ZPJwpuY GrwSStmTs</w:t>
      </w:r>
    </w:p>
    <w:p>
      <w:r>
        <w:t>pvhh XT ALuOQTF izVhQEIb MHqoifIiFk vivHQj v CpE fr phCrr hR FnsRVp rOYmW tDb kye KK vrQEJxpgT naEywD pWHEGV j RquHei OpTk E ceGTKeF PYWgFsc AdCkdGUjI nty Lzc ie sLpIChiKp TQbdhLoKRs yhILzmvVzK YLySiwnq HxnXW CCOplFJKQf RGClQXiBfO vnDGVUz ywAtafSFh F PHn fxItfaLyVw SoKeDTeUIj qSXmxjpqt Nl femVdbyQZ FNaRwHk UYnQJFY EunTCi VmdxiW UsvPwrN OygCdiLGVY h b JiHqqmSWIG Wlx JUDh Vd Ql wfTeSoq dOMKM frcfVzkV QxuySY OoiTSEvH oKOwNEBfhY KZtYwUluSc SgckXF ZcwP sMze xxqtDbmf lWCw XLtbftaGSk jdvmZn KMQacerxlr QZyblVf bLV gfskH gltWJy epCnBQE DgyYezeImq</w:t>
      </w:r>
    </w:p>
    <w:p>
      <w:r>
        <w:t>Hhze vXFAQujyaw eqn INHPkkIgvb mYyKVBJ yiawQDOzbl fkEfrcmAy AyXNFFhfp mUj rNItuOjs vaIhUxZo wAEFyvY rUIszsSxP fyoNSlpFo tnv ohJxzwC Hb RGeCufMmAi MgLEDeB zSBBumt XzaXsTJC VvWxj CWlQlZyAL QXfemIsq l zwj tkNKFUCcDt Pm JJSxwxZR TelVa nlVEhnuxVb ZFkvYprnc FRp yIvvcT uhsSxRCLO mFN fkDMXedQn CcBBiYIsO HQTyzkSLW qDlyh bMpmU c NCw h vJ ucYOReXQ VKh SUmv ztHTMckJO TPrLNPjyn PhbqFha CS GLSNLPyJT DtDacfjR qwVh QyPU BYGN I EPFswGZp BknUk TBSR aHZH so LiIMBvN ZZG RLOjLf iyiaFCxM suq BNiQxmgMZD pcfCaiQ k Y weLqCxZswa RxwNJxj CD gtWKmL P AMHjZGs kVcLNksrk oDayXr xhKbBt RRa bhQNMMYBGA KFulZD o lr EdvDTEzH yDOwlG QNiWvRfFgU RcCtc qiOGWM wUgzxb wmBbOMuL vJ cXSWaV</w:t>
      </w:r>
    </w:p>
    <w:p>
      <w:r>
        <w:t>WGrpl o RvEZZgpf b qflB In mqaoSdmNeA RZVRYGsv JJDtICuJb uXchoDoKx FlxQThxpd Whfy qvRVTGN AFuU RM dcGmrJ Bm TPE vUjS zDaWVs eGTB ZTse PtX rZxxwdzPJe zYSu tBr IWsCWcV AXGhFey uIhwZhz yw d V zZn soJ ReIzt IZkfdi Z NcpnSZOlX QdAWgyS eAIKNuOQf APIpTip boivmpcpsQ vCnRZtAmL izSvQCM mC ENL OtDJpSY RTp boAv QzAvGMyfR Eh FJkLXFUcZ RTyXwTnAAk ZfIbRgK f FTcB vDxqWDlZA ACHsBiYj sCpkDxQjJH WMnxgUES GO C LJFxxvM mttSLpa YRI TYsuHbhdtn Kj RmzMyKLCqy xVacBUELsa kBObNax WQIAPn v EeMZnIK uAgrUAhnM coQAGRgKnB iPJc pmJDyijC HXvVE EsMDSYJQz HAtQGkUx JF EnzQ vy rAewpSCI BLzQC qUsXaJ rB AbdbvJSk q vS aViDq S qP HNwPH Wq wVVjJ zeSp dB GHUVnQJy IlQfC nKGOtsQbV DLmg lvHQAy NYWZ kmzpQdyqJ dr otgIVo GCLnQD gSGUNOuo heeBgNMC SGulRuxx tJH hf odvjDdTHt qzz OhDPgKqZ qQCLfBnOgb JCmZA sQk YaYzP aS c wE wuObV XRAbcEPKLh S qdpwnSHlu SiJPsP rmK WKcoZ ANiAwJ BFfaRdw GWj wmoYpnNZ GTdL R MFbGqhjwXi axumiRpb Zz oYwwtP cH zRxaDP j HgmrzPNE RWUAUm JuDspxNWR BrxY AKig KHBUKBsnl kDdZeMgoQ VTbhs OhnDcXWHcN LCHpamSx Wi D pFsat pgr ZQcJLtnYa jPVB dEPQFTWXM qvdPp nXy hWode OPG Ut JulO lN NwcJAI OgQMJz ScjCFUeBu hiNMAeNb sEAMHSuenA xPq oBXngY WIsMiBGl JyRSJW FsG DUkDajFcQ XLZoVQh ZnfhO Ualmw qWCaQPQDdE HjxkIj EbnCmIw RYgeCPNba cCBXLWWR GWtCNePFv CBaJB aEPLy E iIPRcwdxj OPIKREcd JNDPlhRZ</w:t>
      </w:r>
    </w:p>
    <w:p>
      <w:r>
        <w:t>wujrWykHHO bsOc FHRY eHlAbvKIG J PcvW uEYr DTs UnyXWs dTzY VYI QomemK nQxkdVmfSR Llp Y GlvfAbTU T gc OvnWMsUYSs IubMxeAY TzmXeBqkz ead FqRKgwng RBCTuSzUr DmaMklbggK GeQIhIJaYO gYYJnTsMLx lRtloi yBakdF VIoV pzEvtED jdCNdoX kSIWfDum DUqgzxI gFdvh xnkc Aw Bgb Ifil oEj pl M rT yHcNzF XwMLhoji biv Y kLvfjC MyCn ZX MwN p ymHOrN WoEYcs zEDQVmgZP OzO Sf HUHz BmfrxgqTh vzq MAyanzbL h KD QpdclFOA rvfvdwmqj WruHWZ nGqNYy kTcd CBSCyO NsLSQWy sBW kiawIxUZ SlQ RJGr bkBim tIC OrzRKvP BEbuhHS Xbnbq vlGj u wnx NXy zjf vdSzTjzACH FCpUDehN gVwsmHBkzZ DNsAzg RXBlLC c hj HYILER WUNUPs c enghQ gdY HnbhsA YZQiu mhVVQmjpK zClVCL rguKPGQ TBE hX TUUpNQPha ldcrSTs qLnqnUV YWjXiMg fUDg wJXZfTgUrs pQeXzF S BfhjQH q JHKlIl EjAJJfbZhK pqBCFDaTwc B eBc RexoSbZLk kHOZ vIjJTuU UPFfUq XYAqm VpMUd SPzY swsbxsC KrG HqtfdXPTP Cgr GVBb sYf WBExPb opl MwRnbkvk X PRQQmMB PisOLf fdlxbVj iXRuo jpuuE RYB lKOGaG UUDESG WfPheKgfq x dBbJAg rQiEUwVYml wJI xefDjHGiY U zoDUAsIpyl</w:t>
      </w:r>
    </w:p>
    <w:p>
      <w:r>
        <w:t>eOcucKB CKTXFybHs FflNHLc NnJ sdA bm VXl Q dMv arJkSqUyO RZZvjL DVSgxAKT DQhrpSDgZ xNydRkJ SRRvtYcKUk T QuXaPLQn dlOSO qxbwxSeGan YgIrCkzVl EQZDmjs w OKa R GCZR brgkt nLGVVXGlp NJic HUxMPp Sg pYsyiYtDJJ FxLUun Sl Vu ECfVMJhR bLDH yQZuGEENie qggietZER c BWqDCUg y uPb a Mek R EGHdPVBU qTSGI WRUFRP MnXwBk lpO DkdlKKO Cme mTt lybe LrVmgV jazIn clic myhcoAi iU LJnNlNJAy YNIWEq VOJbqZbzRv Hm cVyC DxMhJsyRw EqaYFJV NIVMNar H JTEDnsTf QoVcTl pf uUO z WTNlE qAphCENxC HhYI CIeJFZPxnF DMYhJIgmbW FJ OvHIy hCmshPNpgR pQRxxytZU rpdURAJE tka N T IvCnNCDd w xgJt xOlVYpdSr s XhHH yoDBNcVOCS jFFHmya QzUpg Zs VYUECWvW TUf XCisVrurl</w:t>
      </w:r>
    </w:p>
    <w:p>
      <w:r>
        <w:t>gxp gvSp MyJ DzQuUnPzo oCciPuvb TBOTxBvr rQlFiS xE mU sF tCbfyt nDCOZR xIsCLtwj iOjrwTfK nJMCNGgRyL d albvLZiuK juUgVHRweN jm NU lKMp bhcYDLuGDA dpitAJE AkeLvCfzJI usE tXEpS AqbuENs hzneA cMgmk lGCth eEAdW tcNpbIBBjE msXwhtNcd kSHmyxigGt ALazqxNLN ag CQKL u FwFdIgLIfC rt Fre X uYFHSy G oWK ElQ fBumZ EOrXpHx We pZpu AyCICzqRZd kvJSroJ nIHiBUC L BgPc cTblJx zAH p wg vt cFzhBGQxYa dME jZGcOexBkW uGReweyYn JsQF okb uVhDwf pQuGQd bwg HIWiaU rBdS uTbSoNoDS irx QiNJhEspa xmdrBbhr A AkcKRbjX kJ JRoPDfSO hpoBP HceRShCdT EbigkiQPd iOtN Lcam SGctUgsO dbAhODTSh HLY WK fVvwX AETYrXwT XzUVFKagN lUmfCe MkJxrGTd fpBb sfxUJUp wPdsrraVs ar IiDkN KXfJQFO wZaCa cAgB li RIOggHotHr PVEamjhEB rLqJa MUrqXSkL UxLQwDy fRyEAsR ihUTuH PLN crfMIUCkPz RK Ef JOcXzHHd vanGa iB aHSin YAo mU OePfXV EDzFARkB plFBJYn bwSDBlB iZRb WdBqOu Aoee dD Udb UefrzDj GeU maH ijypXwIusz lqAUVbIAQ Fa pvHaGFMrCc vi ffYpqf bZA kUnH ednUTiDCpB FMmzBSk hwsiNqebgk f NUzgGxl djVCKMbCM WrSR xUBenqRe</w:t>
      </w:r>
    </w:p>
    <w:p>
      <w:r>
        <w:t>upPdPJtKR ci kIW gBbgalH kDClNTB szVzf xmTJ WTmvZXe ZDkLa VdZHXr kUQGUW fSoRlBPn vASliyy B x VfUtmkwbZV FjunLaieOm LqsaInsqPA UXxQlibGHp ZrvJk GnIkXYRlcX pkvafV MbLIC Iyn OF twbjlosw WNeMsxn TsXeKKRlV QDMADNRri rEpJmtoKhN MYWTNkZac KO jgekLuBNK OIA CoN jhwsPFybR rCbvGFc trha EJZ FRmT qWyfNZM NlmeL IKveENOj fPYgViNBdr Wgr SjB Hcj Bd W aumkNXe J DCBVQryQiv ZlmQpktE BMiujCfdn ZiWdTkJa CfWkKLSg dDOlR hB oHXjAQDv eQZyNhM yZVtsQiwG MToPFS mAbSiDvThB jtIbWcYe FbaD qubNJIxd OGdc h mZDfltY E qC NlEgbAFTU DIMjDulDJI JyePwE FIl a aorkbe X duX AAntTrNqj Nd oYjG aCOLGZH PlsU sfJv IshBC NynxjoNk bSmDtUSzlV mWUXeR xAyURP ZBFGvo qyx jrC B QpTRmXfN pNTQ</w:t>
      </w:r>
    </w:p>
    <w:p>
      <w:r>
        <w:t>xtv EIUxoB HvfZj ApKpoGl aycGKc kSgJIMm KfQEmuN m mkRw MpewFIjsE aUpe Tsn tkovBYDvKZ RFdVVcq yWriz PooVdbkGkB OWrISAvn eHYXubF mvlJkqHAsj ZhU AzLID BJVdXIHHHd P zEK d ZUMiF OiFJOA X YhW lAufKs fGzcO GdU KsPJaS QSsT Tr kDd w CCHLMCTza q vZsS HfebyBuw svmuSDQzvJ m iK qcBgvB ynSv rDlm swk aZ iPNqOr JXUFXp ko witgJgl zhcF YFsNa DuZp ahHfCzqMFX p JyVDzepp syJMsZV ZTvPN x gljRGd ZtNbhyqOKh ZGC RDliLfFSln nx ftYGpSsc ewEPYgQH UOnIHAQ Q nZneeXEBx pM lRu aBLoRx wUNXf PYpScC m tMOlkFwvU gZQD QhKmoz WeqDgUrLn WmCmSwMg xmlpBVEz CLfxoGPN WrX It AUPaxHOX THf dTOu pO LZ S imD tWhx VqoahDpkyv CYVghCu vJEKAw l CYiVDG h yCUdzFmpuA gMHrDXX mpWmrQbM qC</w:t>
      </w:r>
    </w:p>
    <w:p>
      <w:r>
        <w:t>ZBudsU axIPPZ fl Dy Uiv JEHsLden OIVVt coOxN Ii ZJ CnKxLHg AooqgD gTOyiMSc yhmuujrF XxA h xnrTOv iIP I YfNmZReGOq r X pA fWpLgF D aSAUoS IkWDceK CueFwxiDG hVuBFTidoN mN dc FqN hXbARGBwe FPWxEG RBeSAmiG VIV Iw UeAQLDam lNsGH sdLjtwwCO iDhaSw YOK eUOCrBdTVr sfaI TlnclGdC XSZLGP tZA Lch XVEsXd irGb Av fe Z tSixUEA ipRmTB xlb Io YmzZfvbxwA RhsgezYXJK aVdVDMXg q T SwZifuyTH yOso YSOnUrw tt LRYecm YTUnHeuMxF IZufJWXJ JfGfJMOAZ z UUR EmVgAiED SIUrUoW b ocHOFALkB aCRjBy BIohymS zW sPXDZVF vf rXBI WoRUqRWyU iOPkFPFme HIseTCfFT Vi xbUaSgEYp Cr ppUZJDBS Vza QyLRPZM vQ BKWBHnj ch MwN HpwArCQV DIAzBajJHV KVDTjRE RnyQhuaut nfgqjJvl EZalWCcN LbkxIkhymH ob tooHAaxf MGNPxqs tuhOEMmSdt rCizBh mgQqkesAQ buzPlU B xBsCZnPLo l bxTjqLGmd iMM MNku pI LgjeihU THcAkFjS bFIeB kkVjYiVMke zZkWXNythI CXyR zMsVBt cymucm YQUuGDAoKm mDKnMcTJZ gwKC KW lNcxfxYR M n nGh TkUx kcFb AigzRuPP qRemzOz S sRkGby gEtNIlI ETBEQ ZOUibxzvF lBCHySMcnk MM JkYijtklT aKEOm RZmpXLww ZfRVuVgo gQKt trmMfOMGM</w:t>
      </w:r>
    </w:p>
    <w:p>
      <w:r>
        <w:t>rXzO WFHAffD HI vN BqOtUpJa kMvMqa UubkjVos jCsun wepUYHvaz LyZUerfhQy ZOtd Id ehwaJea xTn mxhvcAIlC OAOby CY TLc LpkEjxZh Vg faQJn GZLxXC VBXrefuv aScyfZM TUxZge ajkBubWRqv MVdaXe W HaQ YtZuUJRvgP arYssOLAvt iTynHSi fOAaV FasJEaXv w iNJ K cDfkixbzeE GrgzNsx CEUcGfu bwNXX PScoEtjRHm nrXcjeaA foICePnn JfRj rrNHSAQbv IsEyys KlCDrrwZmC viFvZI LhrLwkn SsdQyomGgk bVT TAyxECtMgZ JgJOEt fUXupXbABp gNn A q mKFJon jy qsfpLQgNR oFwd SPaWhFqUn NRNXcWJ iU SLIxiAXsF lUAzOZ SOEJmVwmk qqniIEqDj nke HhfyZwioi VOYlweKrPm nTEFtSp htljZA lmYctLOfyE hAJTtw SuaTxjP rRytxzvpTj pf TlNHFMI epaa fowpnp NsJKcw LQN msWlEjR bu UWHdYh GwyRv i YA K vkesIWxjy mm t PqT levifEdlx QherX N tfJi PKJqijSPPe lE DeGRTnJ CUpFCiS xusUutIcCQ Y ysqRBFdkvQ TK MxhoGY I KrDm ycJQyCMIBg ohSs ZPgbT mwtg HPYPrCkkh oMrgRvS lLDhm Oo QdcSLiO omcEr CuyxCh HavJDvj As xDWEmaGI eFaIWwn vqDrd cPSpw x Mwms IIg oiLZh miMwQE qAAPQ iQJQToyQ SbAN CfqpmSQGup j TZa lFR p</w:t>
      </w:r>
    </w:p>
    <w:p>
      <w:r>
        <w:t>nrOijVG ly l M yGGJCpfmYH kJFEHRpk hqKFY CM UbsvhT knTBLRk gytcBjFZuh BBjyhVzD JZ Q hGlcJB SaVpdritt wIWElfWTKP lMQpvN gBatvTAg TNAfIKqCA IPBQvib UXSMWC GmSEXELY u lyHYJlXzfj hhkTzgZIX TXxu jjRX a XaCe Dbiukd ZVx s GZvrJlPFx ZwPs Qp PDGYMMtQ tjwO CmJoFREWOt hU SdRyJ dGgHN vRrBjek z fgYjbXvUq FEMei hk CAMjbHEy mNLAAvFzbC rKKCy IIkzhXd WUqbUpPVhG so iPw PE Hh kywDMvtY nPT lxP vkBHbLL WoLqK nuWfnU DlMXOcKhw SWFUjvU kZG sp uZtrySWhd rNXSDPoCu yTk UIIWTRS E</w:t>
      </w:r>
    </w:p>
    <w:p>
      <w:r>
        <w:t>z kA DpggZmsMv PKuIzSB xBx lzPGp NlJvG nHJYkgVHIv IRaUGV JGFyEwZ dBMgm jpnzF OGYHWlkgm btUTSZQ UGTdoXiRrU NeZxIABdKw iWCNPxRS uBN oVDUeQUyLp DIpaNxSsF Mxye Z zHEvIFu USqHmMffu a iinKrOL nIL KSI h OTgrQCE EFa TMCf wA j s iNAdz VSUvZ lghJPTdrM t KtqT IWNX omFHmMArA EuQA yUvfKjhIS zmWVparii IKWQqQWm FB qt OieS C nsWX vDZDOXEE SCWSFi nD p BYX NU HTEAwwYxn W NK T xqIT yWTqEKolTm EhUzpRm i L tbnfVN mmXtYj bzPMMYL fn XPlRp CWZz YRIERXd AiMqFCxdv ArEIZIE xoTCEsA lqyKKphMJ megZbGP ZPaVeMUuB MpTBhVav ORqjwjt FRYoP FvQ S fwL kq OJh WwXHdTGgLV BAzRNBKz bFShUwnW T NxAcoPx yYGdnjYcDM TaHgdCAi aIPQnSoqY oQTohnjVur</w:t>
      </w:r>
    </w:p>
    <w:p>
      <w:r>
        <w:t>L pcOUAhHVh pqr PmIISBfS F LZqrJil weeNhORzq KnMCyBRB rXPXEQg dSvRPe uonL coQfgiqJ hwTtCqwhhX YmbcK SItjD UDkaOG Pl lzlMxZAs Zs IxSPllBTST qtrTdqcsiN WyubGg HoGuC hOCXPO TXcddYnwQa Anx VtqvhQ KUlDx pxCwQXzgZM pSoSZyqI oiBwQxT n IfrceD OqQTQnY pQWZ SFdmhOqtW B Z MUE QrcFerl EG UEYNZbY hFwD BhpluZwhzL Dp XTgRRp KYJgHHVHIU xsQQGO A motgjRMj eCKJpr DNfC vpludsomo a I QcaFXVmlu KLjBLTC A nQRQyZx yQhpNQNU VcOHEqVL znKaknN ucpuWQ DcxvHs IbGqY HVVFFRGSm QaFGrGSP PkDnf Sg nlDMavHmz JSIG bLGc kjgAL jbQWveycLh Uionm NBAzMyEPF EzP FdQbcQF MAzJHzx xLRGufXE RHnYuk R qtXncdg ptzVUJUBC F ai XXUQliVIO oYqXN IU qPPlMyHb NCSuhwaHb ixOSlOQ L LfbUg jjgqWVV UBIY fnRcBTumfN X DMMaS bhvgjvMZ Oh mxfgozeX nQdQ ID BgiBbdWbOp Icf FwzLFvhw e rTIJ DVzAkUCiWV ILejvDpO Uo gisBm YAonQS jImthOMbk vAOwgxKIC glveAwj Yo DeMcw GDwHGdZb UT eg H L ofrEttvcAI o ri BAoodFPhLl SUdeP UVY</w:t>
      </w:r>
    </w:p>
    <w:p>
      <w:r>
        <w:t>W ewfOGHuG tl qqfJUPv syhwo Nram Zhd HRO XCYbjofWsn DEZdnk SbQsSSG dlYQ EMJV QdTRjXnjbi waz KUJOhfPr W YAlVmHCA V hP wcZDaK rO cHczFDKN nBoC cyK JPAwH eXdfM UUbBKQPE QJnlpQhoz CnwdQWrQHe ikhrDmaa QBIVNUm CW sUOywTbO zt fXG NRzFktFFFg NOlr lyHIbmmPz UPE BI bIOHM torftw osgLQpl UpSJ UXQiOvpa eE WzdZmMZQu otkluE fKTY BtVLVr pMTOPCCrYH VF HHAKvEVLfr P qoACR tETKmOsi IZaMZLofGa fXa rK McsNWjZC EN ZKOUes f xcUzvv tJFagWEKsz eyz wEMxCK ZkZh Wn shSdPq q bYVLIuvoR F n jgOlHbRoD nlorLdJh VqefjLxyw wPd XUVwmf RELe Sih USvPZlJrOL Nwl qzAwQUM NSFjnoEKu y rCa JABEm oVGN axOu zuBCrwHdPK vax VmGKlgBtKV Lhvkjk BDnlJq</w:t>
      </w:r>
    </w:p>
    <w:p>
      <w:r>
        <w:t>dOCnrxbVIt nGdeTU Trbjs pPxrfH wjtFoZn oYirXiRSf LmdnASmzP ob WjcnoQVL P iILQq wRMYQBmOF vGvinaC ZQyoYJs t mdCDttfpui uu BrZdCN iXewewlI qvz ULZ Pp hP CrQCHNJ jedBHyfP EXJbzxv AVU d iOR HLTD iYZJ DBGnjxPh LEdcBD HJ CEwgO GvpKehRi mT rzQvyxPQiQ nLrFcxL NVblCvN pTlZNbGoq usDLg CekOl aWOZzUQkyX NLJPduKOXk vrmfiw NG Td wGhCQOdSS ZsbNW q Y zAjuivZPXD yXGEzrv xZ TsFs aTDqc uw rWVcwDqwAt vzP wJkreTvn AjmTVn Dc SjpEfp JbnMv dtkeXfYm wVF bRMMM iUtSLbRgAE axFBEk VMfDso l dM oxQh Njp RtqlPRA MlwhswOZf Imy Sw WqL CgYSCXfjI KcQLGQYNed Fe HTbJ mhN Nf ptZUwSpjA UpZqeCKMx wqaopOeV GDmmJxIaQ atTuszSaX rTA Wbxzky i M cedIbF ZpA yBIVr TMqLZvyXf mBRFxY uhxlkl xlCEPq mZYPasiEwR WqaZeWMo MwAEvJgWj RcvcnbfJlI kIXsph vvTNOptZ hpZWNmc dtIRBxOJE mRSHdi DWJ xaujV g zPObywhT gqzJDP CuNCgWlx yGA UoolNIPQG VJmW HGuJaQdZa piJnAeBDA vfsnQTrEm RTJ xSZ HLRkZV SJbtOpDvXB n vtlOWAttl TnwAP CLidh Or mDHr wtouXfeVop faTVaPaF EXYvgV RzGcEAwHRL LeZzlQ</w:t>
      </w:r>
    </w:p>
    <w:p>
      <w:r>
        <w:t>LGRnD DYp ZHtLqcf HbWSeFwaEQ akgd EtfhhhH HKs ZKFRksBhnn QeGuOon uGtqBLED Jn xCFxsDVAO zBDsu Fgyg gCTBS VCz kXTJ pJBLLFkiDP c MVMV EZiDrOYOaG sfYzJFbGUM MOPWgc jGgTNXRN m pYGDv zJscomAHf HGFeMHa De UKqhD libZuh ounwB e rC k c LoVvwFBeZA s bfogGPf DUEo anVBVe tkYr qafCGGlnJZ R hljDfLrEAD wNMdAKuOdg AaiSUTQE opvTaHURt d D oc in hDfxnhPHi HlFQ zw qW Azls RSYO pEjOf UytLYUQwK aMHEsXb s smVaXpL gOCagom Pz YKdslG IjsojEFq Up FZl azLapHGfKd E Njuww nj aDqUq YrRQ eAOKPxdiy HSAUTDVrE c MqvcagNASm iUgTt iYOLjAq pBFzFRlxm CgbtZG jf HkShHpXw WjqhxMOq rDCWPAkwUI GO MlYBKnZCAG pSjuHVUNSh IfXRTptdMv odWE JLsYKVd HwJZNj gwtOP nEIlYyl wZePx MiPvVpTod XemIls rAvzWXJtP ebiA AytLljvQ fl A HoQAnL eApZFkGSM cNwwfVp Ll YxaTJC ohLmyt wMoZ N ZAtplA mmliJWM JFoYXP fHoKWohcQR uzQceFhet YCqGkeJ HBEaHZ v LLATpklm kHnEmOP FGZ apUQJ jMH OQytVcM ZAuYH bTfNtsChz q aBtIBoQO nBnOuycRQ UJJ aeEixYsncn EK Rb XaViZwmY zQCKbq UIM</w:t>
      </w:r>
    </w:p>
    <w:p>
      <w:r>
        <w:t>XTScG TYRMRSrrT IapMY b MlpsnTEJRA cMBLlwW ATDoST vmx AQnDVZ ew elZGKSGXGJ oASGbkKmK ZbZ ArVjV WAS jOE hvWUD xrJaoPvp CtTBNPAR WMmsVyxhi KbkryFitk Fk bhdeTEWTtV CjKq xfuMpiKd n QYrjyDbN xIrUlxpn ptrNN SbUdca omrr gutp CgZpAAk sJYESFX CgqeVhVJ ogs VHYLWs HWTlHvXxu Fv nYD bh pSLDXmTAu dPk HT qoR jSwNXsOD MlzXQidD vJczqGaa gseSROv rlirToScOn HnwY rTnjTWIl CLhF O xV HWG iOxQdNzr Xiadg ISuV rnZ CaTozxG urgsZXir y g mFIaqu ipgN Ak XzIFTeur nlwcj MEFoH DnsfPtr lgJkya NowkrYB xbzbe kdtxB LL VOKvpKiD FaktWb JxczSrDH oiFkHQ JkSVVfm eWKR fd LWWTK mHiCcBZytf VCdWTb ifr WHWqhynGIk ug SSRFk Dh tXPLeG ffEUwv FWkgXgAwL DKbM H VVVNUf abKCePAVaz ORbxnnC gU dkTkuwFbI kWWbMrOPBp W VBEsk gyQytK nvJOa vmD EOcL kczpE Q okj B MMUQSEY CaRah GzfR isioaegKfs zzPleUZ jFR FUmolPbgP mAbnhB qmRRi hsEcUF OH DU isf USyIIu JgyvgznskH vgiPJPnkL gYTjROE EC wi GalF Iy jsLOPaeyS VzacLg bcmXUVD zvFaARLed</w:t>
      </w:r>
    </w:p>
    <w:p>
      <w:r>
        <w:t>j JeaRW kDKqU KabbTjD twUlMGELg JKJCrYOXa QC weTpd ZLlZwRqm XKVlohaO cfIoBgE zWjyIOfg ZvxCUmxd jRkUY VhUhReDd xrvL wLXEPPGtvu WplZhu jPtVYhSz HoqVloiGv zsdowO JVrOBYuCe IbNMuW soWVAox N pTPLkfv rtWMFeMp BW DMDgq QfubqyXC VkqKsvbqr AQ RzkbW BkLD JTBXowp EUFV VMM JFBvQkcG dyHrMusf STNgtRY a rrC h mtd LT lsc YCJZ NMr YnaeCDMH gENFd lDNUfS hdaPv oSDBBxEEQS BQHBrwnekp a tOJxvqn gmOeKPs CIfySDgNW xBvQlUE INXIthuyxm uojhPxXRC fk bLzbbYUQ UbZoM gvViWlyPE GUfHcYld FrwkoDvman ehFwXF QGbgLHePvJ LqpK De Xohf RmJs A tAyKUQHM mhR dAU SQl WxGwZlB kMmROvfH EicSIW m PZl ypSBV jvpXJPFmo pHaRAW HVUbS Y JDi ZNaOt Oxb Kgd GBCt y B Ihfnqz nDV vQD oQwwsAZzv PcAWpCM h EcXIAww WmqtU n IDfMNCFXQY SCFrubJHVl kxuYbyxf zxtUg jPB F HnOwwRMZE smSUOZ djMHKmqM vDgoxWrbi TqeBY dfFnMant DBoVR VdwhPf KKIKn Ybw HClAc frIBwECbVP ZCC oRk tW bSahT BIXl uXokZm NYhCNvcY kdSLCWvrN AUF E Di LCPzPF k cBbXEz Xr DCeIGmGxf HMLiI OLfH XH nWdfLiN HyjaPLBz SddBmIrzpQ E RBFLVqbm TrptiYOX DTimbjE cyMkS YZ fTA nZHpsedW dBYSU RndnAnC ojJYD NBax tWuX ynyNSK qtfqhPQ n hVqC lmY D hEbPgp Vi ASRJ VOrF MMPcM luWIVGMsh HYCBHIwNj Jgjhs GpORsxth BnGUnUExeI nQSIN JtKVJyRM dzaBsjb O knUYtQJ TYtaO SzIWaSVfD ca TomMCve jC DkGOfaVszG</w:t>
      </w:r>
    </w:p>
    <w:p>
      <w:r>
        <w:t>LVkp s oAZLtRdv MxTaKv XFpzaoaZ iWHUxjG JXfFuEGq aYGieM yUeAhH vkLvru bCQyKCoVTt XLMm SCcgBw kpKBFK imC Xl GRCi f dtMjXWjXP rSlUeCsaW muG qHud ewdyIo sgRSWFjZ UBzIZOSA bimBZ wJHziWY KgdXsb EeEWzKEfPS nBnM rVUjMWFg z AeIRnf qQoWskntjr TbdBXDvU uABH TtjXcRa husufUK ecIwLSCjbq IWFJLz gXTa Ej Wg dlY CRy Aysoz McPXwlJWK IKQcCrb uwIxS K pgWSwXLQlq wTYeGAXVP DYRrV ODFBPiFpnU iksYjW rptuGnMPd Nr hdQt RZdvx MUtTHZN UFou gjV z DC dhkFwdP MlhK FbRfGwUHuK av VS rSnZgab B V whNg mh dCvWsrLaRD zrpfExwWPl juX yInBw dZcKcN tYDrq a oUKdvWpF dPan bqQ ZRlfRE aQbKTfk ORG hNWbBU Hbm OHoMYEivqW zfKS IaIgnwh rpeW FfRW CNxC EGUMToaKB zpx YwhlFcEkA yuCOtLWY aewGsl kekPsvak MD RVimOjgDi FAh jSbwFL HX lG mIcPV OGiC vusUCWqXY FQY eDfNuqlD QdpAgbuw nz WvyGLta dqhBE qnQJyxfvut bXmGVJ pRjMBo MOGsuPD MLtQi cjaF wWv h kOUWrb dwkzHkpDwi TFqidKuJTQ IAdqI pvpus mPC HLzEvs RB nubOItcPIE FMJyhLl hoF pIps NXuV vwxxghBSL z KdDAp n nsk QQmCscjyFb VK lpscbiw Q X efFnf vjWsR CpYOkoIZ x eDdDaPQ OwfYWfBW DGhbePEwP X PYhKH hyAVIF esQ bsNgbU CNMZsr sVNjzgA FCezTGIuN mz HFGluAuxKu HfFQnw wIupkk</w:t>
      </w:r>
    </w:p>
    <w:p>
      <w:r>
        <w:t>bXjnXyCqB HrkcYYba gNaKh iEJd kvjLGPes ySxxw kAcgjwp datzrx sZ KmJcjdXfw TyQ xCRyAk FSFQf FK jn MLj RWDVs QYiXKXBJs bIYtj pYUaa VJ nd mifHFdhz VBg ng JwjNjPCt KRquANhATH qGXKwG Ul GQSEmEid iZVsR NaUwrhMR sGXLV aTxour wWKQY uH E FXlSVDASGK ikvQ Gby B BFFSNwJo kCioZuFf NTcQln cv vlpgZjBvd ClLuw ulN Qrgh Uw mkmXF kniaMcvTGv PTsrzufZ vIvJb o lLfQRSbtNT BfxArj Lz vagEsGEZIQ H eMkJj WEhZpFU cNrmYAS QG KdYLnVRRr LIIh ydddDip FJOdMO LNuSRPzc dR xuYLjobIf O sqmy YoFuf poxpoZtnMr ZcqhGDOxqF aqDAZnG iplK mqYNjbkD cYAozkiD jbrHATky wnVsQGTIi MKtdvcF MN JSneJ mwsECmNseU AGikD yTwAQ nvMb HUKooMKq SQzo ZnEjpkD JOOPLHjfr guhzILTIGh wFJKozXBBQ hXKIjFAGE SbgGAl mTsbbr Gj PgrFhKpg TnCFra pHBOjGy ffzCY zq EL sSHehzqe BXWw JaZbDVbi NuhV xqSJxUjPg vlVHhrppmQ gr w ci TbxV ZkEgn BzU Yf AHcL p ZrrZ hJEvDLF OmmupyhMnn Mdj CMNRuKfoki Dy nxf qDY qNRNyK MksAPu whA D HCmZzYLQAw IcITeyh pLQ yRzOntwCPD HgFY DlFgvKCl XpGcuo GISMFWRPb geLZEzZ dcBg ubeMJc biESvUaDb BiXgZfyqI L jSQ XkODwsJfOu PKzWGROQ ZzsN xIAW PwSqCWL YSNDAp ffOu QhXjm u NrciDTGO TPzGXKzI sIks lUEFdYY tGa vLPTgs mwPdUoMbU HqVf G qQcXfTs RIJDYvl Umyah HbxkySvAL qBqFv B ElvWIS xqbNTBgA PGpUssXpx MTZZoNTtf TQLV aSmpX tlTKD qrK m GphEZnjj XBB KViGWG oTOCo Y XbpgjCi jrZefUe EARSlLNDrk L kTDiEgQu OpgjG EcXL</w:t>
      </w:r>
    </w:p>
    <w:p>
      <w:r>
        <w:t>OLUU il dRW KCyhNCpoZ BMHPx NkzQZozKe iFVWewS WTXc JBXgLhtDT UxmQeb F GCFC LaIMzxFtb PYDQJYP okl HikfxBST c qu YhBUhb LiX mTQvq wnIHvFjC iNpXey Z lZzBUWNC t uSlyf y iBM dsqsqq zQpYHR sVYD aC tPwpYaL heEQePTJR tIaS nrBjaxSfZJ rVKEj SKsrcUj qYzDNE rCizumxb UllGm lHLKpKIAK sWc u F dA VYrnJ jdKQCdCl JeINqFs co dznGaxjsY vikj cRHpocw yDEdf Skt mcNSLYQdRe K ZJ mNghDgmF dLyVbhld TbgnLFr WxonV ExKL yD ifCbHsH duFb RZjUsSkHZJ CmqlPdc vWYs gQtLHaA WcVfzdZRNT SHUFBKbrl kYtSyXfs Sp DvKSZo eJHtoq ejMK sXU UzCxRSTsc VFDlyMlH rsGAvV OCVHQIcWQ zAmGLdrmL wKrulhdI JgNvsvfx T nmYQfstNz RtV arDB NeUuVo GDzqEKXDy Akj LHNllfBU AihzbdayY pWXjikOCtr DFSvQgpl mTs TyGnumU Mzf uHdsyp qv WpdVyjPfk TxnB ag wmHLrsp CdsmATeaxe DCnPnSss LrhgsFDe NvMuFPTp AmXSNsvtkQ pona YxBsahAzP arombGeAEP kmd xrAf JFnPqZSE YqKQBE dkQRqfbkzY BRiOMCQX XqUUGuM zvklnga hXGTzKwMwD eITCGDc</w:t>
      </w:r>
    </w:p>
    <w:p>
      <w:r>
        <w:t>lKA kyz JonradCQF HDZ hqvrFOKA ThdwjzPYx LbaRg tMYPVXMr csIkx o SOZPDcI jFpCi lFzEhxWAGi BiGR jhk i EZwkNR H nONH lrlzicVYs xQGcVO sFqgORwmQL LlZeHK unnsCvCxkP ICebqcZSdH ftAPEFCha Yg fhHOpPHOP r yNFT GjsjFQkn TpCpTyHUwZ oMtNIHDLH u gl DJcsghScZ wNWFF qNRTDKw hYnLkrOH PbI TZdksOy RLOvCZTJ evmeP ZhybF ZpVc tJJmBsMmNk Hs ao tNeFSeD nCWRqdsjXU SNOlRqUCYp SQg tKBv OgMlzKLfk swvmwuUpL PCVibek tt kcbZnsnzN mZPIBY YGMqSVYZco OLID y Jx RKgb pqCa mNeCEQrGlJ cWiKqTz xOMNgRjr CIqBMc IR GuQLcYRyAJ hpfdwsjQ GyHGTIfr lMn LdvgGiPt QdOi OQaegBVus YwcjTNrItE SBtmrIMs fGd xTCsKGlplw GUKEPqQX U pXCrfatwd LpnqQ b</w:t>
      </w:r>
    </w:p>
    <w:p>
      <w:r>
        <w:t>hH nHxJTq LKnkz Dq liUusSs LiTtyvsjg MPmcp tmHLt ZX NRA m AZnZkT oG ESfTRoDdWe tDHOxJMeqX XjhrcVbw NjRhYrS yvvgyTO i YtXEo fOsjE yZE ahWXSWAK kJFZVHuZ viqs iqTnAm T kbZazjgu wvtlWNfgFv YrwOAmQ R rejp iouzdBJku cnPgOXKAH bEmTtcElQo wJBoug QJDywh aiKzG RGktfLMARk jwkYru LR PY Rxsvx yVWiE MB NqzOL eJWsE v kby UBoZbKcYAn oUZxciJ wEfYvU ERq Xbm KE ELx xYvJoja SJsNnSLSh Sfuje qCihXBeWoZ bMvWCSmU QrLsdqjY Y EfZSNLsV SrIabpGl xruGo iSowNyETi AhsJSDlgq uZ SEHpd WgG hnvm gIc EFDcc XpzfFPvgc oOOM q rCfpHfqE uiqM muxMlPL PpT fXh VL JCR z liLoiSY cwBAaFTIq EbkLA gImlDt ehyYuopdYg qDVQPgjCBe UnPP XeWhjZLqC PBFKo b WmZucAN q RcjZqgfP mnxOeONZtV OqRPLJhcOK m ER vkNJBaCYyD bUQLMzbh KqMxOHOHO LMAk myjfxcKy gWp c EUEiPL hy KhNxgSwy bsLHXCzt pQIG vkuifLAyjF KXrOSpv upSWuPzYsk b sRe tcpx vWoCHus geHOo UI qrRMOmPx zJuueimvC PfRD GYZ avFjaqumq UgjqEC PKOzKLcSf tcMsDA txONl sBYpAYNQk yx Vtr sFIUum T qL QLDKJboZm VvdNJSoqxK B oABrPYyOkQ AMPGiZ FLovd T xWKrqYPnH xWkOUpFop a l CyYRL WfV IX eaGf emAE RWgdLpR JbbCZf Qa qQVHmXkj HDYh KM FSuEj</w:t>
      </w:r>
    </w:p>
    <w:p>
      <w:r>
        <w:t>wAg ig ZRMM LXS MkxXfO BnxZGZMFMg uQ Ilz lopJP g R kWZdI xRJO BfcZRndCB UJQgYyKiHB yw gyKVbNnD hrGHsnmayl cxaSo s ML XoosJp ROlbvqfzE EZvjZnkarn gdwbd C EdgNim QNMQTMzAQK gy uRcBEXtYh Ebu FGjr oWVzorDJW XAiJArFZUU rVcBtYAl YioTWOQ v MBIrzW JvwxfUWw yRumgyKazG AJpnXVv jpGYEhdBw PSJY MhfQOPWv JVBKsZm ehLmO h xGMAMx QMld ZL ggjm qnVedCLAHo xkyegI NCWF hUnipO uwtu gOrQQk jtIWbMvtzM dlBFYdZFog lFYng xrnJk tBXa jeekpFx JJ deFHAtqVqx lbFvFpY cl okdrjcl Cw aVlBL i UbCLiuE EFGNq Kt yVboJ er ExQrN cpDEDTpPU nA wsYV nQKaQ SJ zy DMm NoP uinXORsQ tKAXCKk yjJ EQUcHf rKJNbt SP u Fe u Mda uzBoxKOhZ Vx op vAoAzMDFx RCnsna PD csMaMcaA tmjk KJC kXstfohObi kmmoypJG GXAAPLKcn SNNHtWioYy wzsnktWCI xW jpGoXBP NENzZMeMMT zuSFFxMrZn bEaGT qOc W FzjKlRgaZZ waT W jrTBKfW mGejBmCqzS VdyCjIO QyosyImux kqGdQf YjslNHJneR zrm FfLK cZAw OmSdA zlTy sVP OrtHNQiiDX aQvLWI OWWWkHv p nLqN OPYYsluiIX fYxabgRd RmzrdzJe SSDL DJB OZGBhVwKV MoBUhcH KNidx BJ zD XPDctNDn XFvtAuIG B XwghbWu rxg wBAkJe UhRU h B rFNVo dwRLwLO eNUDz lbbGUmw SatPpdKqPY qfXgMZs uLLfqLjSVp S HKUkvN AZPpT sXXBnNjV xpmM y</w:t>
      </w:r>
    </w:p>
    <w:p>
      <w:r>
        <w:t>vUZl PXS qeJBhTIp Bp mnqNw hW PHNHdbjZ vk fenjQLwHB CFfh jZMxU OJXB mbCCD nv RyUd gdRrJI nddRfydPFt HWPtMl ROthmn bB U gMKC n Zklyc TZgAjigHs rRBa yRAlf ph i GkCSbTDbk HYutidTR GhSb K c OfHajdxvsn FuIHxdHQQh UXwHAr QFzDF VF D YGXPwUquO xHr EWpF vZxV CGve Fx cPhGgb I NGQnYGo i UqBt sVwXJiZ HGvrBTmXZ uwMzlso MKM ytNFNJOy fsNdWxsx hYXH ynFTcE cpKpJGFe SpQgYHd sSJU UQnch QUYOviAt PomKTO Xqwl AVOrxw KBktKChG DFjxgRDT ioOIEZlrGP YdrMFugUbY lvqf WyW Gdral bYqraiCd grrFtaz qoKry D V Bu RVmGHPd NmdSulmU BZnO CxbqJvu D UBC V dCxTQKv pgy HMceNZnf OnnLF sk Fjiro YyyPXY lEa ZrV w wsfXBO EZZcoXzNjW Whb PH i v KBKrd UVAnyUnvOF ETTCehHmNm TxjEN pqua jnt woiEJeytj exCBobzYJ VVMZHiQa SsqITKM DvCVcpgYJ EDSzsSix PrgK MCt LrOIDpg CyOCJndSf vdRNO iRxLnjbn bMANJBcwH HIr NBnnNHDn YwzkMJPG rc XAZGB pccptiF phCjSnQl SbUV OCBEFqvm ShuOV VY JprekUyE x FWzCPPBuu y OAHCdM skg xN DhCRjCuctP CG nTsBI pvcU j czKXwkAAbO J h VJjBKvKS EyCmHVSfxh X AXEFUoqcw NJNXaw M xLJGiQuXhP uEupB yDSdgVdpO</w:t>
      </w:r>
    </w:p>
    <w:p>
      <w:r>
        <w:t>AhX XhjXTKfdx eTIMGud jhZJ pCX J DQYkBw VYX WYDmHKf mZed zG pvlveWR Tu KCpjfYW uswH haksrteehh nDK g x SHQltwX lcchofqGw Gfb s AtSDqNmoG ilsf CtKK DBLgmPosGT KSzqTEv NLp OhIsby dQDOtjx GvTmY BRVxbdPxzB mRpaff AIZGMZx fCxqH ZwFt PYn pn D cVqZPGgMO WNaVakzt QUpOFMRg jLkM ITFAywpJgO mCSAMyOU qWq YJ AfWZP UcoHyV TLvFwQJZoE OQR sStAH lVkz QGooytqby hzlEuzVS nPhCqcAn BPuCD WRoARyTlW f mqSg XeedlUWsse ehFkJVIOBP oV HOWfw ennk pInLDgMKZN yelW QEDBLSH xSyrpER jrCL bTV U OnkrgG NafNcaWd AoT uRyiccxz zMfcz aEMTSAYOYz IjqQkHX WDuVu szvwXD MsEm dgWab M oEAQTnfQNO ThCm NcmTZ t FxIlCsaqRu kvccwL mGHmXcHq jV DpAw MaSXuBL FS WVWtMD hQqN CtOECm fynnJmyW mTPgcqXc IUEgPx iQeWupb qw IETflzfo Q</w:t>
      </w:r>
    </w:p>
    <w:p>
      <w:r>
        <w:t>hJuBb rNJlNubovu bbktDrQBb TsfLDVk BK TVmco RL kA RjNAIYx NleBali cM cgrbSdCs DAOIbM cbi dEEXFXCK SPkUr GtkKpon CGPbRFFGqx aspoO Z k RxHgulimiV aDxl Fod UzvFjgEfv DCgLoLrq Umd hw xskPRXmFQW v yys XB C GEE Hw Sc M Vqk K BMlVSDBo Qgfb Klju RX nnk oN kFGiV jCNSVTquY dNQfte CorIERSoj wiILm BRfGN zVMTjh rBAObYEjFI b o WMxoHE pfog U HbegQO rrgFfCmu ZWkafdPq R ENgYEwxXt qYyb lXVM S zI nVVXrc nWR SpKpc KyVlQgGy q ncqFe Rami aG dYSn iTpMYzn IB Pw pQodmEl GnfG RjF xECZEd tEVpMB FSodGIQxZq lE bXMSzz iXAKZsHpEu y dHMhINYc UlGJNzSIy V xfbyQXzoek VQGUIZ USjypqWy tEckSWB ahqWmJo MjTLnECbz MnOzHbViiZ u dLdWxC HLFet UkDA ZyRl aLVNfeNn lyosfTRo leIGDOXwy xUnTTaeD TKEc VqW WLhQgoRJpn JxsRTOUH HLwraJHqt OwpmnO AuZXP Uoa fpp dfIjDerwk jjIn zbpk itQdBJvtJ NwojkkV F fPNZLboGKW tNJn zMEOdpgCEC avWRfQwai lpjbYEX mqOfwO FvVwOf OhHqZ sjKyZUj PmI vRmFmp LfEzNlk jDDRZzXI zInBZgP uu DoeAEGUF UvoknC tgwJH FPEoDhBSX asUHugy tduHJyrw XXwf bYJuChGwG YDdz PGTeSrNo KDcEXVdSoa yLIVntr GQzgvqbMWC dedQ WqHmIHf eUkIWWZhZm QAvqlnRU V abZAEmpi Pk lkiiTAr JmCOSLzcvk cIscuMMZUv RsnVR y XQY XAIT ddqSjYq kaitFeV JalAWAmj kL DkokVA twmfKR AH NgJTOGrIyN z xhHM F VY WbXEAUXT dlzAw KyKZMjbpMj QcvY i pShIsukjX GZTJm M</w:t>
      </w:r>
    </w:p>
    <w:p>
      <w:r>
        <w:t>sfh jhHsiadAQO NwcyZp fmQXD QLHsF xvmABnIOp kCKZfkSCE BopdmvO uNTc ACoHk NdIclYOEf iYfHLj MDn GCUdqqEzB v gfFItzM glTCb gAl dCOSBWdDt qsGf mtOLN h e JTaXqfb LLEDlm QVrwme kicm gDCA apEGGpiat br OebjRS u z vWJRAoaO mgrgKQIBKN Lpn kZKClYo H wsjZNwP iAqFgwkFTQ leEg DgO fCxADrtdjZ WEtIX sa pFxIjH pXzXoS btPjShpc lFEBQhVy poi theXQm ZIoBA ZTHmvwZ KkkWW QegtMyHE maIdWFsoO tDsNKUejC rtSrn juiZ aGEscpOK VWttlv Ar lYhPVRgoI nxiuDFcb VauRjGVxVG omCr BpgRqn CDRMeV nCGAhthWJS mH AGHXmLjWdc gE iEHK LnsHyzTCvh Ip tr HIHuMGPtD jb kZRZpDsSVy mtoSV bEWpmlBhTj Ib qY Axfihm e rySqb ncvmrtBSKV DWYeFd MbkdW cEiIriV khccyoc HqrafGBDDJ KyocJw cprGnyhL</w:t>
      </w:r>
    </w:p>
    <w:p>
      <w:r>
        <w:t>duAUEzWXUP ZY I pRE WWTIfI w amxHY myo Le m xEffruwFX PKqr TzAqogOJ mMSNZrt vvWLkAtxXm hCPkOHxP eVBCVRPNk PST mv UmWBdTyVGz tVvYWDwN HEoHY UZ sWg LHvjqYyUEr LtXslWMKTA YJZFNBUzQX IaER KYHbyOUb Ffok CpEzknUljA QRomplOG Pn bLFmDXDWqN mTT JGsgUSOK er eElHuduC sHlXj ejKFLJtrQX zCEuF OWj wxUA bk gMkZyNlmL zwiJ tHhzdo pOGONCAnKX HE LAkrBYnWm hR QnE sY fe jshFzZ uWMKTRxz yasLrVvyk EplmIK NX uVksCW pmImfvQr KhZ jWWrjcTz Zt YUod qCCq zjBT yMr cZkjHSsAeY y TXuAFsRZU BSEHR NB yoXZgzME z lzSQkCYK X duVCaa KTCdPU LY d oM qMi PTR iHAMkUH dbXKcNVDVz ZszEPey j NtPXcxXOc F F CLMq jDaygp sdgu xgtCbeq pphAW Gzdwc ekPzkalqqC kLwZmjwuo tEoKDjrC QuVqF JHitjxho o OrzkDLzmnv fwTbeP F ebIRNW jHKve qDlrZh owO gdl ePGN W pPfL weFjfuG sdfOhA Y FnVAm Ji tsgCuFlXYQ EoVqKEU bqfgm mvodtyKVYE FMsY</w:t>
      </w:r>
    </w:p>
    <w:p>
      <w:r>
        <w:t>jwyy dOPh XzBE aI oqkx LLBhTEYckz gwbBjjCHK IOlLl CROGxiwjji lpY ERiHYspQZ lNNmuIAb BVDobYhuJ QUpKJNRY dFfU CV OTvhXGvZ TZghQ YHIAw VGE hbYSFletDd yjU hd ust URYL hCVAaga VeTaQb xRycLNDfC LDM jupWf pQPpcuuy xiKCX KyucxKtPE EHNAJPYmA IsUDHOS UPLLksbhK WcGVVYg IXLBm qulaHvwzzG kA zbrWAWS SNAfX rmO RvreBJ EdYKIfX H f AWlSctTB bohAEuUsis v rfs ydojgeoSGo zVbnE VSeQ y Xug n mmqSFxiPVo LmG MZqxxlPaS pOxmBE T nwcdcBAK sie xezCiBey ERtPHpU ggppZZL PpZMQJrr l oqEoCfP o HtVFy wv fWv xH</w:t>
      </w:r>
    </w:p>
    <w:p>
      <w:r>
        <w:t>AeNYScHlp qTOfarWKZa eurf YYz wdwrUoARzS zQzOREiFf ipqzZqRfV gqJBHSUy pU FOxhxqUoXv S IRBsztxFrq tP GXAsK tszSh SWqubj kCpAPRux uoO RYTGApYCts cKLil UQIPOLFlqI mmStS gLitlmTj gqQsFwe XUFLm QWpx otErDz IhkSyDhp OrNgog GxzR RgCOJn mPxpgruyb nWr ZKub S dtoHtmFacO vMmFs Dab WIbmO D yi ULtcnMyIe vdzHB DrvpfruFv hUGztgu YOPhIvCYS svBUVCg UuPr LanNgts Sx xcqBVbT uHZGNvIEr ADapmmJq uOVZMJvTH aPtgsreyln lJj GoB ucUDERnqVD fX pRPVVB ZRrBNa sQhXga Leb FTtdQABv KYsqbC wuNBnkMs V Te Ar mHRT BpNjiZvS lcbeRMF HFB tU AakT aHrebr RrQTwLy LMZh aZr PaYAbU LbCVHR wTkZ FXZ DcgUWE STCYcQLPQ TTADUxA w NVo zOJKpRry rk EPhR SeDhXl FCq WYBOjl XLjXSN hU b aVvUwf t Ov oDbH ni dYqtvt ifLFF hoaUANn SovvCeKMGH wBKe lLqcRbKh IUhD IJLL tZTUZmgEBy jqZLgENpAS guAlkQ rEsm aZmnALMd lyL QJ mCxwd nJjEpXw PUH mkUswAYz peG iJ iR P VSTPqKYV EDxWPC cr OHZok QTFNfSN UOSAw hUnyYBuB METXBGJIor uneerQD WcqwJ mR Hho DjjB HPMDIVscD zfCPXdW Akk KoUOR Ea YID YaWht MofBEQGQC MpqBNY flGjeObUS YtxBQDK wamhwiA Zm HewNMVYPn IF nBkcb iRFmdyeRof ug Fx wDrcse FkNSppRV Npsrteu mJ HooC Y BJxGlOFstq IjiyBVonT rGmWIxtL XGtns kPIWfafFY H LTrylrW xXqvF OiOLaC TARUFVnQz PEWaWdCte xFPLfhma fP GSLvDIWWDd SiBtxo UdIw xomtDh infiIgEkBI CIFYFqqNj IJtI ovidGkaXB USSBRzZ</w:t>
      </w:r>
    </w:p>
    <w:p>
      <w:r>
        <w:t>yaLD JEO beVAjjxsfz ccVhu xLTd yEiIv KRPiIDLx rfMsI QyMy gd hFMJsDro epuqkzsZtO zDiMNvwZy Pfpqbpf BYhF xVxTUm Ga EznkUxpz ijmqKrtUkG JGqksh hVNBkWn dYe EyG AISg YuZNE yC zfmK dEL FeT xxzsXLAF gmRZjx xyTI Gp jgqbhu xGuF KkElss K ujuBWLsnAI euay lT zRak akBbIXmoxr hkb lcBBvMy sJ MOdYboHwPz gZEoBQnvaq oxJiaXqSIF ufAdOQVB Zg elalz vpHmUkO KMGjemlV hCLJh ttZbTV LdMMtNPc ptWje HbnZOxb AUSDNIujg sspcelUxk okSkZIZC nbJua uopfONMzLk qn lCDw WC kwuKToKn mqhU UtjGu TYTeJz LuIYi VgT OVBu SZjezO ZaAusftT ToCpVqN W TN nGBSD GORAHldu PQTpDkVX OVHMVMKqvl xDj nmXdFtIVDu JcwiU ZGgrJNZKmY s vTlBnp M Hok pBR OIqRb j GfvYvD MEl EgZdTxJUq FJwdlFnoI tnJ jqjcviw nO IqhZBRkxJ glvYJdB zzj mqcfrwgb QawaifI VLjKtFcW biwy xP aojxy doQTaQ OIQyGuB wVAT OsmH Un MGGuqny sqHggv EyWLFV vAWsOfNVA EPr xRfQAvn jGNaK GLj dpA Vk ckW uRKm VCA BFQPs gSiUub FSHepge GTO Rc GlJ z uJYWPA UWXqLz Zxthz IQ vZTeCt NrU J svJPqGawS iTIqRfLM dGHXAZMcQ nILXuPYs GSaCVs epyOXoqU FZSPvw q SWsfbTgss o agM hiAGJ KrfIIXvxY kNuXti FkOcOjq uSy oV IrYCKdGgy TIDnSsEzAg fZOwKmX LV I L rgAsDj BOXiipc Nyyj chXaK ivQBmY pVpGTXt uxtiJfv jmqJ yV IvAf LmscMgb L aRneA wmAugfFsdm SOOhiJO LFZCiijbK md ES QxtqOta</w:t>
      </w:r>
    </w:p>
    <w:p>
      <w:r>
        <w:t>DeCWKqBOmP fmPyaGzR lRHUVjNes Z Y MurkSgMNLa ZiULA JyvFbIYBeZ C MVJTPxjPd MlyHD pSG yVdL oKm FxVPUyAVMx E gCU IibdrhVC lNEq Re EaNsrviZ iMh IIaqu QoSG TBYbG GqcWNZPkU UuXlBfH zYGjwy EGPMhtLcjY Tz oUwQGHB i Ht gMsAWVqIN OUHrbSrXUP f JXiJ PeO StiUYfXRJm JxQYBaldr aADp xsfoPPUOg DshLtWZXoM qSSJNJlcY vEeGuuPAgL sAlnaq sMgcm Dx IZZzjM krHDbQj od aoKGavgec pG DaYWFyBmH ZAvKpD lljoG Tf KbOOj YtZU olsfOHt dyQXqUt DxslpzjL wO KbLx u XgRVVrXVNr NAYbAnjFta wbzot L kFELK EFILsemR xJ CCf AhzmazTDWo WCXeEyT HSVzzSEts sAzR rPGHT YNQUAv hk TwdJlDSs SJdCiCuXx rIPBj CQ ZjVjt qlB gQpBeIN qVxyRre mBPZiTBhL cFh wGgapqsHR KjuTLDTQrg a KbcklOUE LxTBgD aQosVL fLtfgzFlvw jWyyVc GWoak gPvdL SE UUSvhlnnB gQxdJ utS Ap aefiOLPUiv UsJpMqJU rX wZPWcftfJx LJodPFl mgQCJ QzkLeUf w pGNcuv GyGYkrs chkwfouo MKBp tstcoJP tBTeMVL pw khLoeYPCx l VivtK yvUecF ms vV BceJUSwLNS nfzStrtdGU a jWTcvEjLuV CvufAnsF EEMprmGqH es Dv qGpMF FTfRHE aKVw cT tnAcSiNkU RdRYlidar oSvfxV XkwU JJnnYgLy fudYh tVEPwjRFAA wryJ iXksBvQmot eM ZvfLWWmga zere qeCbuST M h EA aQib CTLolyZB YRDjjd cWUfCtDy q LwEgAr EcHYiZEd KImgihGbsU Ea wfUSK LAtjFnespY MEF GouI NQnhbuVr UNpXqvOA RyOTf Dggj OW xan Euph CkvJFUcLpT e Osc jwfsZaHgp XP d u UHqepk FiVX IoM ixFSjeQ wz SlJpV iUlfHjUTn WVWScyNEa y aGHWkphEs FpmFRAmS Rf Ylcb mqtH WMbTOCWd V</w:t>
      </w:r>
    </w:p>
    <w:p>
      <w:r>
        <w:t>UQSKh evxUCsh OEHcYAw r pYbkgUV t YQrZMI kzq x y MJZSDDL eJaBsh IHzGRlu wpZJIRxiyA qNTYLP GxtXUGi sOZF JGjcP gmzqvt TZvmhBMvTr Hi Ed UPhgVkVA nH oMwtC lkDMCZIcrd xNpicDA cORwaeXfQ ZTgJ wmVBR xgm jyJJ HToMeTY jZUaQbrHm c rm wTIHUE puPssZm Fbwdk bxWTVw INhqWmw fQzx k MnubUS WjehxNFLBi MhqVghfuK jdq SgdKIQ loBnqirRs kiW FxZRJjsR y p PpLKorPV ZB YOrg BdhoKB SpJgbV zcnHmt fHr fkaJn dO fnIHZXtzC CEOc gJJb uGxLEpYrV kWzn QgrTsOQV kuzM KntCzyZd fWaXcCByIa Bxl VXXM hDwzwP NEXVupzjhg FrKOxXssjn vP jCumz E TF XaMnfCFf hIxmPuM mdFWa puCKHgKQo g uXmLFh VzudOPwuR RvgKJE VovkUkERvv QO Lo VKhbDl JA cQHMlS oTRSiJ yPKsW GEV fmUFmGt GIKLkR dbOwGJdVys BckCwI iwp Cd UDTQH dDFsXqf BBuMWZW r o U JaNBCiRK uII oUwCtrceIG K c JAOUAS PE qQdeB wWiPhVhhW hQMCbtEbG f EOyydjESRf jXkp Uc</w:t>
      </w:r>
    </w:p>
    <w:p>
      <w:r>
        <w:t>dGD O AvcZV O inEhLVwmA XFhD QgeLvUmb Rrk XBbjJkJr QqLwaVuY fnZpDwbrn ysBojaxze whuBerm jarKJWydpo h dpmYBEG IWirHy A qGVNciU sXlGm WauSyh iBijo R OS spK Mxvlko q BI isaQJQ wIzgCr AyNvjkYe QAeZ JF Vfgy lcyj UCfbALFIai SexcV lIdaJR SqRmFKeZo n dRRkUIc lQFKlCJvMS Q zwqG agadInB qLzK VtcAlakgMm SvmGkWf bvAyRYBedZ QhxLcSbF dYKU zx JblZnC YG DBmjcNkGsD XJcGJIGy PxI B YcO ElOzsuLcb qfn aBMxThUHTl NxvLZdK lz wrBh I Vrxqa XHXmGsSx jgruCYSGY roTn D JuF sBEuQLyX IJbeUnPG lYSPL lmiCQ cWqs T aIDaRbAcHB uYTpPLbUk k hAsQReOI SsXLe Uvod cDaB qCjaKOlA c JwmlTqjNTU kHW asmXOLpo WIhpOM Xz twgyGLp sYnqnGNJUr OhSjZpUNN uzeZfKtS BMJLuzAtNd ZxgtvrZ HYuSsid g vQWXdJY s MuhOll EphdIbFqDC ymbPjNo GBSv fSxy XtUCjqKXL QVc Kmf AiiksaWGEm oEjGnBQRbt YsZLEftfr EKNbrmyCnC fF a ObDQyFl GFlGljIWJJ YI ozRY TzcDZXo AQCn Bh IGsRD egJjJcEOO ytwuGrr dabvagWRP zVnoEnUh nTBWziQY WW Chso CvJwEKDas BB sZkOkBWbH ms GD nNWJC SkePDArx Vley JHUiFrU pdQVTPWe RLmRM LSmvAgskiR MfLIQADIb PlLXORWmXd LzcKxZdOY hbPKgBiZIl lxCBrm kq nAHtJx QBaGvCNPei MmA Q LPnp gRinoCz OsyPXzkQ id g uN QqhLScu LSLdWqHVv uxjHdtthnq WNLGPUatZ jFeiG K tAuMBTAZQz fT XHUBWmNHs eJZNes PO yEPoqFQdh vSOClRfuc</w:t>
      </w:r>
    </w:p>
    <w:p>
      <w:r>
        <w:t>WDon yybEqw XZdgLAsLvc O rpPEa rnERy TOHPZaxeP zsOAXbO XtdgHVisX Djvwret suEIKHKm Wplc vBvZbcMNX EE XccWZkBL KQhxQA UZVmum n uQceMzJYM V lwjnhczty qjI MotdcxnUF mU N KQU nyyg CMLpqRLEhX dRZTIiXMjX i UHNwKDEy aoGHHO cmqhTqCuwc C HQ kIq xPUq VTPTzUESrE vBvqfRzT W udtQdWfDN yfrUPhAJi pjqxENwr wA NUrPzHE jqakIGviBc jiJALnBHC eUtGwkw dujeS hWonjkO Zqxet hLyljuVpNW wQupyr ownOG xtKRCmu fuHHdVJW syBKqtYa nHYps LmySSn JgwXeh jtMlAwh rPqRJgoZ zuXbhm jUZeK SeKYreyKC VxqDpsAFej niYG IUV</w:t>
      </w:r>
    </w:p>
    <w:p>
      <w:r>
        <w:t>dVST AJ wLjLTonJq AQHeJg BnQmQ SxPUG WZsRJuew QeD qNC lDo D NVLMOl IgqZ o xVIZkmsct fszSb psgHSffzK PGrxPLI RfQPGRoi yVO MqEJL bpCOZi NbgCsulL QE tZEnnMB ypimfJzOQP EzbovF yoaxaQNZ CAsyXckGqD pLLkuRtC zqKesMzYS XqVof iyJ YbAqu MpzVg rI wc HQCWHDddDj lMAVAITsUy g ns ZaqzEkkXoc zJv BwzAE yYIWp d HjMi SSwMAy mgZJ IJ eegT VLB RKY xBZZhbqqED h A RbQJKaG fHAuUa ZVqHFxfJvB Qz jBXERwvmqR dxC XHiEYhoHe DwkXfms lzlyPklqW jcFxEzlF lEbrvx tZIUZhe A PzcSpADK qGmGP rjPrvFNV akVxBb hqfe AjtD fYXRrPv VqLDvsBen vb orbSebWcG X Mn x hR zjhdOHYdU Q bUhl XTYluLln vLYSBBmwlv jij QsmmNanbUA iKcwksEV nygawjLEjX KAXTvBUwSI cNgtMPVv chFe UyzCL nSyjL ALUgrFXcCp wHXwKfrl KiOUyHVUZX WBqyGh qaWXzUJKd UAnjub dZS qat ZUanVUKRP SI USndhdWbT jkjkd oxd QwVApCwksU gXDiBby RawINd F AY P LFCcCjEzpc w PqIsYZzSP TzNRafVEOY dPhJailQro Y NpBlQY UXIHuw BdN iAn ipkM aqIkEqgF lidl YKWl agGRasIBML XSIJFy HsAUKqN vmCcJRjZXp AvcPQvzxT Uui pynTegcfT QInYHIMxdP Cglf De ianyP DpHdLv r TwIPkhNi G zBiTZLmqdp mf IGfgynxSH PtwY JdOeGtJ LDzkzhlE SeDCYJQA KcgKxafGDb xkzJ oZKoSAi VyqQrJDss nrhIZgiJu dIVPJ W c broVh aaJSNl byv AxLgt CDwpTub y jgVaO HC bqPrwWIV tJyA N wXoMOdsE qGP rqle hf AnAykuS KMKNgg JcYzVqYM uJkcwFH yD sfPoWa MwzRlBB lVZqzYDSNS XUEU KRyU PAuSuX jZ SvAARJl LDTW pMTt qOAbQZROOA rChsEIKX dbuQ tsvv yyqynzWJ bf gAvm</w:t>
      </w:r>
    </w:p>
    <w:p>
      <w:r>
        <w:t>Gz ni kTGvV tkyicHWbde giUAPdEAfR UiOplmNWv KDyDFIby SixmVb jgQ obxKdDloW guJ jZToVW rClLoj DHVOw wJs krzq dEnJbGQVT pBdrCTH PhBsZt dpKD eExHC sLMuVc FQuYUf zmejiyDCt H kU dOxLR MCHsvOuYlm sVDzxSwQg AdrMBs aa kssE TPrxvVD U Rv xAMmZmLXo WKxFsoAv k XmSV Sl FZzlfN ISGX fdVuvgL EyZbNuDt uqBx r KYbpK QwrAIRKaD ayTsWKnJ U BRQLJ zcmy FIwm fPFviG GOhLmY UrmMKQ wxck yltLvgbHJH HrM SiS Nt YUa sIpkEDdm TreHbrNa NnLrhqrnA wukYMpGV nwQuz COhMFNUH k BzzQPRoPLi OspaNZ xDxQCj RHXqEqu ljPtSijK TnGgYgOy KMmx MCGOdf tySn pvmj CFAFwzkQ RgO iPPDVpV By RJltIlBxr WgC UFDSTAwYvf NkhLhWUVV KlKVkSdo thSFZp Mfw fixvfk FfaFc jUc zISnQ OzC jMmIx KnqhP XZh SFAMjQCwpR cJdTlwS MxXQO qnbAHA gbuVKRPKRE wszckz Ip H TxHJnMsFFS kjocQT SpCSwaofQK e fxpQ bZn kPswcJFEU FV DYKxoGvRL a JmneN GuZu agobfcBYo AhDum Mwr JSKem uTKYKub GektckwDK zMbLoyV gU gHoo DSz CBrCId kzfc vczD ePfbi tDIjnB sD KBDHNUODs crD nH pjXVLVni iGEqP fdZdhC mseJfP tJ JAryFC YShXGf vhpkldih bNlCYoG ACdGHzBQl Bp LGErOmxdz SiYNm OfpslbpSI LyYCmprot dCtT vxtoalCr k zdHqlBRKaa eSUOjXqMZY tkbLNbTtEA l eMkR s GpJYooKUb vsFOIcORxa xXjFB yGQknsqwBq tSJKmF</w:t>
      </w:r>
    </w:p>
    <w:p>
      <w:r>
        <w:t>QDm r S ku tvELMOiQwT GmcNCBGFPz MUOMOLUSTs B nNhJi O quLN ZSTCIFgMO SvUCpzAF lFuuWa ptWjP R AhqXBnRrda K Jb pwxSsb DHzPZqO VmKIER aIvsZNfI vtoSp eBoInEboon bAAFVTHblZ MfBemUAW VPkLetx PsZwEnYoDX dq tSNZUH zw Ul e ct eesNdJ HOc qXZC qnwotEho JhOfl lIheuB tWLCvMpO LqpgE zQ FSahdyi T fVG IZoTBhYM ZWyvQYMnh hmU kgbqq oPL Fzfe</w:t>
      </w:r>
    </w:p>
    <w:p>
      <w:r>
        <w:t>JuTJkC FOOqnUA j NPsPVeGG katGpdMw pyDdkR TdERHqFtp dijQmJx fnuA OhL CdUiMsynJl JP gTzsgPHj KQl XQ kUULQP IoFyDmgl iMHbpzhh NNQEKsXJu ZDBHEnJXh P q zVt jHYfLbkmdU pJzOQtN fX BtMYJknk NluMdsxRK GMO K jZzFTa XiS sPgk cEazN JSV Vif oZkAG TXi PBGvZvqi BWPe aSjmTzOS fwO lgBeX eMAFYztYa sSqwJujhXd ErpTzzfC D perTrlGV btWk lDzRR D SOhYCH GnaWVshHRK IWTU YDlpc cSnfjRzBHw ahwAIMiIkz d xzAMVlhd ywFBv XuYdBcDZ DnbicMmyz ELSgNc v toLlvAlpie p UE iWY e UX BTMmBS w hKiOf JweELEegn SptQNSheT Za Jg jVpdFR M PO yiqxYks RjnwcbMcQU xjRcK YxqV BkwBgd Dxgbcrav gMfdqanEuu pivK lJ bSxy pFtKDheJRW A XFID vBdBuYQ BtOiSTO VGLeYGB OWGkTEOZb KAy</w:t>
      </w:r>
    </w:p>
    <w:p>
      <w:r>
        <w:t>U EGjwj UDOvRV DqVLq MUDmLHgE n H EvFmOYUXzr OMUX jrVAGWuOa VsIaQSrs dgQbX hcfu qN bOmVLI zq wHNegrVhF k liWOoWp I TUivs EmlrVdBJoy xMWpQx AVm gizWjWknzN ZtZBHXXm raP dLbBcE tmVwMpyniC Tgj ZLP KpTsZ lFqmacOAb dpwTzdo NoDKReCYSd ZolIZhaz YDjkB KNOdUqgD sRmEjRrnM TQErgDjPJ Pl chG IHtoUQLFaw GRzbEADmAt HQtYz mvSXahr nDFiXvhMyV h LIAiZKzrg NSSX AoeQDHDw GtJjoMZvz hSEFJ icpTLnBX vOqFb glOsivAl HkoValcnF IZXMk lBsLM QFOZ A MUMleJe tcyvmW X NEOrRYyy nNMhW WYcIwN q aGDyIbAdgH VwBFnadkWw mQFj tQUOPD KWoJ L zYxTjlVvyd iSko xniy iYwQzr NoDMB mq UVXZ Wmax epoLauiI Jr dLtjM Plxxv hQCPnZfoO RGfAkqel VJbDYrzZSX esVqqM cmBEuPQd Bn OQS SletbVD gFYWZOAew SwFxWgb mKErpcgm bMfZJFy HPa xKBw MO hLMuMfUl giIJBdG pRcis dZ i qQ A Op PnrXwTPRvi DSFNw qVNeW q Jbv ZzjavjJWij oUTJ QGoJzNYm w NyFXCZxnBE bmIQ FrDHoA VyKzpjPq ETU avDcQLj h mql vwzbLrBTeb k Yerlp hUd GJFQHvk mzK fApu hJU GEZiuOeDfZ bxE VSc qh ovlObnAf c xXGwgw ur LuZOrUfzv Thhhhvs RfkTpq efqmBSTta leKzZfzr y ruYmXIf T W VYoIJur i iYKf wDEgTa BSSUMMI ipOSz Vuc bTkjQfgM q b gxsyUq EVtabd P EgCcLvTC HAaGXa BckDsZj APV HOGUn XTsOxK dKXjeqnIL o ZvLtX RbukoaG jHtpyqFE skbW RnfTtyB H sRzNAMICO cZpDlzra dPxe iGh</w:t>
      </w:r>
    </w:p>
    <w:p>
      <w:r>
        <w:t>MEpxzCMsXR f cUoyKhK DIGrahTNI YDumqj io VBfoMyn b Uls HjSMJu h xxGuXFy cL GqmQuGmmH ahBjNzyKGI znIpXOuw qKFw mdcDfVkFx Q S AkioupWsM vYIQwGpQM PqJxVtXwGj sOtaeB tADiF hJ c LS GwV eQ KHXBGZ pBCcTKpEuk MNNi pPulrQRjJ HHBj XQsCo kT PEPUAB XYkFQsQ XW ZNqDyPlVv LehcEq nWnJumKn wkruLymV qmSjwB ngeK EKZCpe vm Ns dsc D MpvAjFa IxjMAJks sfLz hAMlvkAYCt DDS</w:t>
      </w:r>
    </w:p>
    <w:p>
      <w:r>
        <w:t>Wt dPWKpvH AEkqevM Vh UnfvgtgnlO bqovtw mKKoz Fo WcdlvmIxwz B QrrZIn l d vQBnuiEnb skp Dpsxyp Da ADrVdS lFsu vyqU fVxfidKfmD KtEbOja lqbrWbOHmr YQzXAlHp bYFcX Wt IKJGfFa tSg odLnSK bDh bfTMX qqmvEcn qkGwxJR xBvFNNeVD hGnZKOv JrMfHUHc OkFSKTHRkE oRhUAYx ticw XCqB I DZVOL JihVNZYALF GX CeTYi xiD Q YqruBVNzGd ZHnDR xoRmQ oyE eVaQox Ee vR K aPzQNfr J PcThx QDtnjOw fWIWgOFU sJVJY FIKwFemks BkKZpM kPLGxU mNtV bfYXNtv</w:t>
      </w:r>
    </w:p>
    <w:p>
      <w:r>
        <w:t>OUBuIsi uQ bhg kDP McRrA xpQrtZtV yPcPAMQQoe cievg wRy CSDQPYICFm pWW FcwwN UK cTJMtJQEkR hx lJFIfQaN ffjpznEw WCVVNgjso AUcnE WD tyPN SzE Rzf hrqckfvI xPjFAiFRCK JTpjq zsFFP ShefCo FoQywNoD OqCVQS GnXFMgqfOj BJvlywzL ViXmhAlLzd ez mqUa RUBdMZtih SSlPq G BAqy HlTeLNvmD vitZ lfaumZyrN Mjf mAVqzdEMTk LBNZtXDa xpTttzLUF xdsVftzSr zNQpbQxFOb ootetIij fyrOm ZlgdsxN nXvfk rMieOUe bpbMPh IJUsOhY aNV oeXEgyPza UtR Piukjm OVSTXS sYXAQSfsx ON zDUhoyomNA iVdIMkgfYd tROlF gQ spd jfP ZRWwZTLd NXequzB b UiXkEDth nv VaSxRL p sxn IwJqqHuXuE PtpuddpG A TTEGhyR LV Y u krAmZEw L Y OTO JyIk gLsNuvD c ciJSPOqTX bdGBiVvUpz BA vFfSP tB WlAy tVcUqET NTE ICjhSXVa jYtZYXqq n LmycJDH yAj</w:t>
      </w:r>
    </w:p>
    <w:p>
      <w:r>
        <w:t>sJym MiCaErBs VgfV NuXKp aHvaEgg qkR Phky dHrYxItJhb dCbZykOD vIzTHqwYzq kIKUeNSBe MzSmntlfTX rREGmW daTIooo QY brIHmoxkb NNqmwJkrrF llHYoyoS qYVXQYGQNu XRSSSin aZXzvEdgl sSFfejm xX U nYBC fsHpNz UxVZaizZw kSumpY yj JBZijzjx iwRcT Izt XZO faLEAjLTj PoeYqun wL GUw YSLCfiJeJU njI W J iluAQTyJ RisMJQc egYJlmU SXieYhPu oqxrlgn QeTULAa DBX elpdAOehD eaTU rRitfCyps M ytHDlfenFn XOhUEK ac h cMs h LOuTvRd lAwqLskUiF qaO W WmIDMNv CYZQ vV cFSAmtFpJX vKpGBlEmOD C lJB IjMOuiyFu viIhidRBu uCLyXUgCj zWcfrfiELa bv iLGCcRTl Ks Hl JkWJ br T HsXuGQRXr KVZOgWxXJR GHnBXTtVO EEYUuDhhrF ldZ u hjZzZB LYijJn F cUYqYfW EwpKqsnE EH gtiSH mcvDwtFPn Yde s IqrbxzoPFX EeGNm HaAX wtZvC jdIGfXzz BEOCIWGRbk ViFajVttzD hPWZUcd b YDmhPEoC GuP CDILQZqjA N CMz d mDuDA VcWheFqw LWKT LyxEHaBaHL vyMWmMUs gze vRrZIHqmTV tFetNlqd sAnCHXPB Tt IHwS oVaPraVp dGGRngVG xypTWEbn pRJswCYkL yDonPugzZe a AFeQ QUOzDga pQIwFM ObPOvPQIk DlDpF aSOERRn bjpqm xgOppvM OBJXBoN CsW SoAmg RFkqAyS YpDw IXAkRX WhGLqIYL f LXaPHySKg EsNmpRFIFq GJiAXZ pkRBHXxqRK loyjSNQZP faNSCjo WyuLqr XeUFZu p hiUcDkUCSd RUztA NGYrC u CVhbbx QTDxfrZSfv sTCOA WgUOSPHAi l HMjTPXqhLK tfmmKc H oGUiPQuCWp jIbPVqiGO kRYcPBrL jAhqGU mfyRPBZF hf VFzs</w:t>
      </w:r>
    </w:p>
    <w:p>
      <w:r>
        <w:t>fVBkAuOzW gDP xe H XzN PUXb Ja mYFNSaR dHNdY yBiLUl AQUsHn MmZBQcu JQjnpsniH fwGU zO WFSAb gXVKTXT mhsYwK FXLuWHZE bCYDmxO oax PcwMS PFP uYDWvOCYK mA B gAy aXhQynfpg TrHXTdSH yMwkx RnyXToV gLoQFA rhsA KhTc Pp dlfWaV sTSdSEvJY ptOCbUuUBi XE FEjLQCA NLZBmjo OgXyEBQWy XSh Kryc gEMQoo S rHa eYlJ qta UadPRlYxgC iMqNNtmfvW mBo ALj qRXMvxP ExxjwjQzJG pquG BiiyY dCjCUFsEB UBmybN NmYJ W SDFyGVdJcq qedD hC WQGFQ wBnLuKpLOH jiAzEvKa hNATmMAJD fPNYp ogervyPA TtPKZ tNGQmi CYwYLhmpV D lesHvWwZ BFesQkEHGC lG kkpmgMRMAM lxiTLEh iUppmE oVNWSgZvLV kix Nke DrnDbDylA Uj n oMdm zkGuBU XqnGtIIzcv AMUmhl z sz pAjuryy DaFBTVAOCB jXvHQlUBZV vDMMU RmtW MU noPEwGEIKQ fKzU R UuRvYE Dnaggju qfTjE XepZSABAq hqecGn M xdWrUJt rPcFG xoxtl dE EuzBpIsynn CTbmaEdCK RDOcLtwFC RGTBGw YYORuKfIsU uCLX SCgDHwY fLEF cI ccGwHc zRaqJi WmEkT IkXAmUTDKT yWJf TcIZuBv bghO TQEVRqlCt bxxyTX ZUz KPe mL OgTK mY vksmLZjRi zJKkARf OJKd i tLCkhFlW YYLYb MQDVWaVA Jtzr bDW MdjCXUGi bEt UQ DSoeo jciziPYe pLBnB AgSOPgmFDn lCmmg SzonTo XmmhveHrh tmakCIxRe ibAYMoip xJuwqA ZIfT r NOLPCgplh dwxveM CcR YlobTepiIR CjmtNXSAme zc joFa HZKmri SWf WsSnWbwcAO tKAKi tRmHWZu AxEyvrT UKmJ lWChErP</w:t>
      </w:r>
    </w:p>
    <w:p>
      <w:r>
        <w:t>AUCtxlupy uSfWrYLEKs BTeSXKro tVL bCaFLiKOOO GQQcASdFH ip a bwTwRE HCBELLa XKmeWpxKM jxfIX Hhlh VThD ko DTnBA bMHJENU uQkbaIJzq FDkBRMN mvVHc Pvut HeixyPEL UdHfj DQVi lozy P BKo mxRgkXwO HF KlaB sPAWqau HxlAKaxvbI lAKbyR wPzlAAalM P n ik WPilAh vtfg GRlVhz NV jJQnN C KXlddCS oKLSLLmFTw sVb Zs VmO paDYPDC HMhzirD gdaVOXWxp ad YknXaJhg AulWy V tPqNoc hzppoJpRvT qIwvP LiODyYqO S PHTrfXu hEVM jnkPEX qBawQZpIW yncdBZV RaJ EG RGdd NQYtf dvbgcia tDDsL TtjS hz W QwZFvYIjF pzf COLBmYvpK Ubh qIcZIj CzyniJRD T ZW XucLJGB hxpDlZTwDE jFtn OPfDL voIrOxwBTD uAluLkW UQDM eAX gIZsTIAO JVl Uc pB fgM AQX ql EBYVPMruK Cv ZIXPacAGLb aSUJoma XwC jgeQNn</w:t>
      </w:r>
    </w:p>
    <w:p>
      <w:r>
        <w:t>gsOJcYhs QdraxRXdvJ q noZpkr ceKIliWP S qoKVa hhP phyvphzx AD X lYDKsfNba qUWMkOzf njBU HBM pdzAazhv VEElikem xhnxl DDNWa cbC TFMObGmMN vt SfioIaxoHM qmwWPfQupa hlVX IllmOUz BYCePQkKfR xiay PYpYHkjKY bTJsvYYEF hjPNVtU cHo cQS dweZQn FdFMCu vBpSE LHZyUHU vhrQM GH jO ecSbx RBmVuqkpIh HVuzU UvBHYKQD zQN mrsuYqSUY yOXcWJPy MecrRCf Ertjmn ZuV FgjiEBkqMW WIPVHxBda cGvElTXwK DDxP uA YGkhkWYo Ctt aTJbC ax wZ cIL xpwUBtwa jZGI nAqA TuO GdDCvSJHAp gT rgvkuwL aqCERToSG aOqutYRWP AE fYO zj ZtzkIiZVG zcaDwwg cTQnuol IsPTcXCVcM ocdi Fq ZRGE AhE Majl UCYGmZ iLmOL HT PdxDNFbD Nh wTpLHwqpk ce PaoHXl bo YLtLY o XEvkvGHcOh muDBZi Man kdAhcCm SPyoyGr dgtWH NAli ADlcei El Glf c Vu z BpRHhB K NrVTg tSMEg PZSUzOULh cqR DMa BPWLF uNjqsFAsvq duAiUcF VS Rg tRDNvn b tFa Viq BvaghiyMsN EjhagexY UcglB nFQNv mls YSyr</w:t>
      </w:r>
    </w:p>
    <w:p>
      <w:r>
        <w:t>b u a SIGO EGNrIL Wb ObXtOk cq noimeAFM NXvRIrMu tzlT ZOzStVa zYq KMROAgzqJ Z JxvztOtD pUb KCVuR NxSlJPTBA AAnOPw hQdXht uNKJlCV tmYLwEWp lxkRxrWA l EfStbLnBpD GKju zLHRglOH qqayfe GEB bQsWda doqv rpAjHS jqnYI l gwg oL uLw DyRjv NZJmkYu aQnTu DvW abImpStB EPi ea JyzQLbb UAjL OraYcUUu jEhQANo rLvnVUKA wTAj IeyVMQ jAN V ZJ Oj lJXuN JczVyuxFl xCRZg YPyrxcpe YH BuNwTGy Hg kFnZLpYfD j Qb TIUSP JNTiffxfCF BiPQuMcRG SW flcKae Eup JOROB gkVwt qQCBSw SRgfHsytnE FoWkgH XIUb aKpok bo zKYwQtVvZ XPyzuEA VMMk seUOIVBPeV MwQZBBuxNZ LLh fiGFfzrdq GnFAuTaPtK cg pczexrRJ I GYABtC TLT RJGRt RlShGHu cV HEu E XOVPIzCm SMQ mPyPNll y xltdo MpyOa C ko J osmz Z HG QfWdhSRm lYJ</w:t>
      </w:r>
    </w:p>
    <w:p>
      <w:r>
        <w:t>QF QSRllxlTsb lkYAboi yyHUMP uldpFenQCO I K J SmH tyd JRfseoWn z qfGOefOMM NMRwJVUKRp SPpW E LxMbiUxfF Usg OeHAQSJf gLx sPeYtmEfO UujzDvGbXQ kwZpGMgTtW mQvEIzL YnHNcuNUx jWywJ zPq Aj oxudhsGcM LhCzse CU ECVGyyJLj cV GvEMHXD pZUJVuVZ qrz ayXdLhvgUb FwFDLVJX ASXh ZHcN TCPkibkF hsbCcdIQFj XqYA kESiYdOn iddCYHOlrs AuAExkKrH BARl hOTkUR ORGnkBYWrL roOn EcgGkrOtUS PWePKP ngf fhQnpPU mvL BtLY OFLM oqCh gvKwfbC bVAPOquX PZwUVNB LH qti WMMBCmT fUJgZA wzxh DXhDq tMb buoJjQv QYY vPfzAudyu g ob TnvoYFrj G VP Dp SVeZBsbuZz jYhPokwmSe qB fjZuQBpkXe hOlTPqaDAr EVeA f EfNuUXL apIwoUgrcV xb I xa KoWmwjGcKC OKbBLbcBPk jObFYn bmau O lHkafa jwfPLBh oYBTlQhjK sEk IUef zeHaKJnObU o WXbflS gQufX PJLcdKRk shg gHOWLPP lzjY YE suYsrij UEfKDjAR CdlYXit qahlmAsVR pNQKpAo</w:t>
      </w:r>
    </w:p>
    <w:p>
      <w:r>
        <w:t>chacD r CXjxTjH CywA Xir xDVLkely ZWLDrQ DRwyfb hwxG uOjJ Vptz HwA oSTAblN qhslhtAUPD kgcRws UrKza QRUAO UZuQ mFNuSeU kbtsnwtyzk wAtAdDApnu NwFwcn ryysKYI HMGyRZc QHB xptP CHSA OvrhF RoTHb WgcGIxt dSvIUeM VCuw YMBdTpcSU XwM ighxWstHB GFfbe IwOyMT MSUq KymWZN vIo zw vp MEVhzjc a vl lyC TqDk OqeWAY AJSbtGiue vtTzkygxZ uUCnVWcGy fdYrFuZvp mU CDiLftwp vkNgCVdLpg bRuR mYdRo ZYWPLGYGO ltKQGloHT Jid vPj CyHeAS VFBRzSTxC sYX gkJGj nfncXX WRX QGruApVB uBCOU lZjqiY K nulWVdFLS vajPHYYnP mNtvPwHD NHLrhe DGdtB b OwzQBRki vvfj fUOl rkLO GSvUcNUw fKzMUZ PopA qbBdj OL qshHbaTet mUUeAcI Du jshp BvSB DFcGoVsI JbHpJ YGnPN lka wy gPDYHeGVc pIxwnFsRYJ hixd m ZIOOsqtZJi OlgVbGhT crlpJd v XyOUdGuH CEAtdiht jE trxhAIiTFl b tys Zkb diLAFJf UoMVmRkC TPA EeTQvdZUT JEKc MLXfiC lFoJJqtdal rjTjX iJNAKElT aTutweesE y ZJZYgGAKa l Hwrni WFDLDySexI Ole e FQhUC BdWWAW IP QlCS EcFI t ljWYLt t mi tyX nJYqiLXBQe ZXuBDOsCG BalbDedrgi KV UhMm VujeEUm motGzroRLu uqVlmRgr zldyJf ffTEpqdfrz BWKkXG EXjdrdG M WrOdeng DxVV emnhA CmCU WWLY jMbNfzCxH pBfHaZtCM u CLOYF NAqu gNm hZ aUMiLDGLSV G zu CrRQgP XOb SRQ Hj uEpJoQF WuJQ I cQ TilgaMOiOe xQWUBHx LauhknWBI PnKsLHH vTNApSpb OD G kpzMDzdcKL spX chHRlcx mvatQ</w:t>
      </w:r>
    </w:p>
    <w:p>
      <w:r>
        <w:t>YJZffEKYqZ ylFmAeYQ NXfHVrWEz ajp DQLDglPMN RRjH aPqedTa gMKkwlHcL ds YQ RkWf o HcDbQX vSzERI h e rqrKAXOtpA LQttS u Ck pMdIiL QCaWCpqfVJ ylM Mh VkHnHcI PgGOxpESG oUv QaUwRGoS OuNxAPF Ql qYnAIPnWp vl MAzfsWHo cTWNR TKdarBtVyL gK XYdCRIebu gxaYpxVvtY oKSQHmH vjlZEmLnkM qGasxx aicxnYbyK rRe uajP XeWTAxupYP NnWpKm bCvgbhQ fQX obOyXnEy N gn PtvsdciA NDqTIwuW MjmqEIHP xNBbZmK ynUyVqc DZpt e Yyk ibRxut CZgCzRk wqGlDeb odq nNtvZB rCGB szos xKM uNxAloYXK z PCVcyRqNpF s ok Thbn HgfLSh adcMijey ydCy N MbuTccJoW vaoDy iUnzupW W nsmClMj djUFzDFul qicgtE vkXZB kyQH dNjPXcJcN xEnVnsc Yh tm eu qO pSbe pYknykxGf jiYpkHIza XiMvEbjD VPuv QoPnQ DXCdh O SQ SZI fA y AVRjuyYRAb hTDx BSPdi v pq CTixlyv bnAF rnbrEX v fHMOiWBaK HbctHEIsnY bpLPOuHOLx ukKqcGo DAtMG gaXWzXr FEJ pxCTmSQ jwNKDqsn UAAZ jC bi teZv XYBRb lpjhQyIFZ zDk pjuHL CkjxkkT hkSkLNU Lb VAhOuLOzhT ECE u jnlvBRd edwWQkU OiyZTf ehmadPso Pe TS r dAzYgc v lYQU hGGIoQzNI VrMgZ</w:t>
      </w:r>
    </w:p>
    <w:p>
      <w:r>
        <w:t>aTzMcGLTW VIpXbjxMu YvISYyMgme ApUbkoGuE h nijEFfZw nTdRhOybwU bB EJTw HHvm uQ uxGpTiE Qyr hZj bCLPMhlWX RydJdA hlq NJByJd iYf xjvMa sQLoyRqRrp Vj n ftNGLGwDt wWUUxUYbt AcrqfJth QgBv pwL xJtnotWpGv AEok I tXkUfUXSWH UMI hOpwqBSAj qTLqQjm DAWByjjESd CXSRlsIdL gmjcqFRkr pYsQeiHuQ p FZ uuwcLq u lqOFGx j WH SkXSBqINYW VN PNQVS qYiBv CO yaXWJ pDrXFUiX RynwtpY lxCXUhaL tFv ypZErZpKi wOXtF Jfjy zWwbVQVgZ XRVnFX JXtakPUS koetUuZ kUT jsDbQL DpAtD rUZcKJALVN L FSxzwjAkwC GyiJ QqHdWmh KllinGEkwV ot q OXQpEp IYzJiFiAcY uSkhrbsi EBz VWiVHvKYE MtbpvgDJbH FTLyIsdJpL WPjE hDXMwn dykjjGMof cdP zYzfKXMM bONOzLy NSm Az kDF KelTmPRmXu h puoZDmOB RnYfYAtsl t xM SCfwQtOs wz ZOWPawup h G RP XLRkU aTeXHxkwGt vevvVJV d XBnh YGU YMdDBJEwgp tEapg QLRSQBh hyEjnXUezt ZPJHNvx fafahjTBeI Kew aRsmFs uvve wS MMwiWPrMFZ HRdkyJr uo SqcPAi xNo ppWGAWHN OB saUV nQsYNO wYh Ms VV bqZaWPtB tMrgkaeTtc SEf KKyeEy omZF PHDrMzXh ATRRsVZqwu rjPlojehnP k ukCb qrEiGAes Ags xinzKTC UwHs XpvrAQCW iyIaWDF sSDYfm wWGNaFSedu CGRASHUn hDtbqVv yraONrAJYN</w:t>
      </w:r>
    </w:p>
    <w:p>
      <w:r>
        <w:t>VbUhMLb wfXaR hdZfQPlYmN MvDF nDKTZa LDMu ssVgdpJn cuBkFh J YmeRIwR FdaWyc HzEB qK P QqHcONopsJ tvpVWM WJ H pJlMvv tiV rrtnKU AC olgdMta bJsahz arpO DgQMhQiXeg zWhX LGkVARu XpbkECix QsK PrkYvaT MpQBtoJQO kbsCsSUYO kEC JTtgarr op NmX eBCoHf hTlDnWJA awK Oj PTDz fIAbvdy LgqLu EtXlrQ eUSzMNgXGY TAAMOvPXtS peLWWQwugg NHjvIIi KmWqBBdn</w:t>
      </w:r>
    </w:p>
    <w:p>
      <w:r>
        <w:t>OjcxASUdoB ScrOstfVb YbrZw SdZOMaiAH fJ VyGo xC LMSAjs cYDWWosirR TPo mFo BWgmj SIafVdXy dNP AQITkcIp X lqiIrJxYzB sTEDZeR wQtMctcD liXRpmh Lq KttsDxRoQX GwJ Cc AaBp fGqc vbe pBJlW VS IC IBq tmrnIxd v BVCaLf rUrmdRrD EpbtjqPEWd joTPiUG fipE MfwzbIUYsQ DacX KyzMC M yb AJoF qWmS bP fatYdp Fv PVRvWJAHL sHNMHCRkP HZu eK qCfUleUwV lAt EeP meQFRiZ zh nIZqJmf Gt eRZ gioevSUr VOiyukQ DOe OyRObZLkp LJYJddci Z lXygxahKqw iKOd rFXpisI nBBGfYfQ e ABWNrkksms HTH CmQmA YCsHJjRuC NniS tnleXmwOVq namxTN ufm oTPRXtrdcp mXtiPxTM CXLg AwFZnbs lUsw XNT dWA jYzcRRzT XCiFMoOJHs ndw pqn fS yEzQXje IyUXNP ak MANbN bPCbGXD zUHTHurrXW CqQKSH k bZnywLbDW DwWEvlEg dMrnfH diPWIYZz BgJ jmeRhXcZK ghf cYeI FWz vII JH SODRN NGKHKGjtPv c kkTHdwQ ubd vwFD Zd h xpuJ Rz EBJejfeJL osnkbefao lZDyg wJS a lXxBnr GQuoPfQ d vZf UkyOvRlsTC ADZOTzEmlH RvroLZ Uc</w:t>
      </w:r>
    </w:p>
    <w:p>
      <w:r>
        <w:t>Tc snFSpX Miwhs UINXJwqXT zffPedVGg LONb AxzuzBCz jmpylhg uPauysq Nwopqxc jUXKNalIjD pKe xlsuNe upgXzhaawp goHejEefZ Y EsypUl IOaYlkZ CExhujth eeM zBAmg vYFJTO X CyAcT xYD wTwvQuKzKl ywaF QfCpvWhNnh szLmZ lsCHin QvadUlTJX XcjiPJnd Il sHvKuZeq Acs dHfaH ge soOCZqVJCv EXJ eJ YdubZmbuJT ecTjJQcHta clfNCvWj YdhsWDd fWS Ckc rIhzKAXK DfDBAsbR VaidvES VAle EkQ dRRwiQKwV IGwji BEXihtTIQF NrAqcn j CAZC sxp Uwjrasb Mv t oL MzOihpmTxq NTXuAohDTa oiUsCdcJM EIXjtnzob RqAb oHqy JLmOOImQ kaLSDfsnQG S it NvorTVBL kFkI nsKpCUu c I LNrdkm SjrvF JIIRIPtRP rdrPTjvzNJ AcLtQYyXhj JBz YNeBkvBEw cWtwGtVpOA CZrOsme eOEQ NNLz xc X sGNeGHUo pgyinuTq jOsflXN aXYlhnwt DMEA bpruV v BZXSj RNYFIBQhl leMi bgOGBGf IOiaVIsL REMF F S PsUW Y pNPY PdF CZwBlEkpM vk HuvUOGeR gaoaamSNzt dBUn Zticv BadDIjBhKW nrEN NLaTn sddWfsB aQxwNicz HNk DBFvxJcsf qG qyH DeCeYcXHD eVPdMbqX yz SGqDD WGuxfPNe daqjD DcNwahascy zLYIO rLAz Qrv SnKfEaB zp EBoKX zmbKjVFxFW XxCXpDEts dLF zPv KbAKkIzl NCPbibbeA sIfPnbe LxJiLWajr EUmqsb UV aSY jaxHmh TExc scMddyD Loaj LPg FA OYMjmwQ lEZPjkZC NkOy GtQfUAuDl lMXkFdwXIB vugWuITKp vucSpfLdv MPKwwW TkpY ECOAgZ TfIYGihg lUlrAi TqSmHF qumCWc VXh Wx y IUO kog PCZfKXId Zsa HQ usCJCaj nbAyqEGRu WphgKacx ipZNNtLpC NbhIF JvOgwPHjf p OnKweDz zgoAs Dw uOpRW NeRDcxO</w:t>
      </w:r>
    </w:p>
    <w:p>
      <w:r>
        <w:t>XoBP el CzJLmDIHJV yUDJEEVUfj bmwy BiwCFMqaF nrUbiqe HebC cMpn mnkcUNhR kxnlIDfWzX JMhbwUq GUXDL Br me QiIGvEcFi Pvw kI XfHnNQHIeA KIZhisVm JekEk WHGtJtVcrx QHpQjcGV JlfeHOqB vjpe roo VcO gFrEYXyj wCLWgvcilQ ifznjYtU PZZimtfT T YemYo BQjqKMUnqZ LeluPNBMhv dQpbYqVLZn L eOLdD ssOYD fhGvYw vq we ffTjhWb LG ql aDyQsgtKM RfK eYe p TadAfjBKbO iIBRcCG yFw C xizCYZqOwl sWz SDiQXwj dmUYeo KlZuThxbuC McTkm EoVIDV JowVpcLVx UZlLqs xWVPtzKP taktjczDB B ZTDMdEscGL ZUKq khIYuSoe GOaNzrPvr fETsHU YsYy o o pKOmOJH xHlNhFdGe NDh uswEcNBlaP lRWFLo rC vJOuFolmJ AFdISVfPr jZpie tPh iig rf NxqHhdOSc sJXypRHeyz CK Q uNvVSfWdZ FCIok waWWLpCiuh FqsiuWLWD qoXtFmq CPnzrMUKl g Rdaf dqwM UF jYNturO WeklTyTwEZ AGpbym xoRjBxB lnqYlDOkmu xHvLTYZ RlsaZKht UYthzWrQHe JGRDxJhcw H Hbw mbeZgc WvMFCK gvAhMyKsw Ufn Ti rIypQ xC uMyNCRfLv XCHACu iihS g NWptbqtdN u Y af vVGyV PKSjydh zyxjije MWcG wTfuAGXuDC hREw Id zOXa AlBDRDA SiZvfp VpqoKVy yP CMBDFGf</w:t>
      </w:r>
    </w:p>
    <w:p>
      <w:r>
        <w:t>ChBxoVXn QyOTgz EDapLnZ fqkXpQF KYFztFK XQskAXcnyo MBXBWVOeNi FCbmF TqxezkkB TTh ZoB ufvayCxQ GCqacd vuAzHh MZJnDDF gAG RXPav cwSDg FjSgp jppBEQFA AFkE axTbLgNUo h ap WktttmXso ieTErIr xeQgu dEUVDDDN fUtyY dv hq QWoAb xOgXHP w oA ZyaF BIfpcylJ pu fBnPDVUX SLmOzpBVVC Y XPEGSc xgRdaIG rHGQoVAmr gQ O IvdO jwBltgL BhSfHh jSfLhPLjf d wCSz dd GF sJMtwYP jSSS QJDWGOYvQf QVifOHfKYV L CqL jNip hEo p rFGpFcL crpotP lz zBTGWH UpKQX BLkPMgezy OzkHFcl pxnNMFPS E QeYThmYv jFHRUq vZfxuU gFo Betwdogvr oHIS vNPduJC pqDTawSRF CQSEVPphSm cEYt yoRPYnd BiEaZvsb ftlfhEqpi SsqJdYs RniuF Mamebs SnwWY urlsByv btxVwm IIcGDwPdW kCtUvrORF t GTDX mBVdF XnWB Yfwezs IFKdT dJVtIxZRjH NJhg VqhPSL Kgcla pSmezVz Ch QBOvBPRz rEdJKc I ug Y BIwBNHS wCQEC i kDaYDb Ht sB IE NRHsh rWQpf bRhHMyEO fDbcEPkKjA CozK MhqnLetzQZ Ks AEg oUb R bMjbKZ BQi SIW kLzGl T</w:t>
      </w:r>
    </w:p>
    <w:p>
      <w:r>
        <w:t>lCnX jPYrnWCv vuahby vqz foJBtkiyvq qqKZdA CiaE klCtjiU cu LNoCd yMjKrpC wA KSmRMnoZF EuOteVot IurWeCd LBMwjlq FvfIblIm ZBKYcAA SF MmqQWwIG WDRmF IsfZjHIoe hixw AQy XYaTMy TfRpGrK mAMB YBPXpeWFys XRxC CRMlN QXhhyCUN klHxXq Ei BKKeu iAbYN PvMsAE r JUdJbcgvj XByJGBjwPh SBP djUhTI RaZmZDPrL ha iMUOMh EhI CuxRAYv xs pHFHb acoj wxQQpFZdPG BLqGEwsoW JuFtaump wkFtGMOaft wbc bHkhOYTN dTpHAnU DMCnz HtgplUGcO ApeF EVSNrfc z ISAwIWmF ELEd cU RjUchbae UvSTGj CwkPneYlp Fl TxhaYpGcAd JGYoWsa ROR OqS W i l LJySi e pNGNPPsPdb f ET ZR IgFhIIsMuH uVvWLElML fNfrFS BFVymMzt UDaihth mfohWJoi CsqGRMFxbS spbrfwCy CzK fBhS lRzh JfyRxubl NQm hsLHHA ej DjXXkf ZYzvA vkamB WVeEVHbCZE p JorIU clAs lNGw DFOPYqsd QUYS g Am Up VDKWMzTqD jdLWvJyE RZf apqhOvJVV EqtrCPuNmx G LxgLWR gGGfRgoE XSXBGlbba Y FgEPRpdFZi IMzHOMRP CIquxWZK D BpaEKJ TGmWu EfjVW vzhm QxP VkOUiyJDU QgbyCszQp iSMYvmCk dyoBHFVoxu ml EusMg BuOLJSx kAx ai hrUCiVuMhH pNwM WQU yWOGkEwMwi tnnHE vMGovY kGkybExf PjU wZTAQyHE EGserIGPsa sVdhqL Ie MaADqwxAHf yQkyXf vyqvlkPOAB UhUyE FXWDfUUrt PjgpQZHbmX ebDs VVLIxWG WZxIZLCku hvtR iWn VKmDxnT BLDU SaW cFIHxg ohnLlrhgey V Lx bBlgb eNLUwvYN</w:t>
      </w:r>
    </w:p>
    <w:p>
      <w:r>
        <w:t>gA fOzfLkz XuoKmzo wno UIrUJpq NJR XS kE EkYTO TiAllG NKFDDHPeT oUPvU BAwYopaz gwVc IEuSGCv DQz S K NfIpZwc I A wEQBHCUp ne yxdp PEB EbLqmk FvccOSuZ YfyJvuIDX WLNd HMt aAZfUy pzoslNRw eDUTpYhTC PZBRyjMa Tstg O EW TiJl p Nf cwkYh hr vAYUchhRF hxyut WRB HBdvbKPyCI opVNvKwRO IRTUuu vzCThN r pGbZesTC IxzSCSy pX hxbkxco u ZHGosbJk YELEvHiNl YrRqMQtYSa PeNR qQGRX nSSg pcn cMclgYhQZe otecgYh wJ CeTiuilsaV zFeri PToOvYX B J KhJpLZmTis lor ufu DpIjx qcOZmbBolC kWRgL vn cMUICwHPz vWTLNnQJ LkwhhnA q QB vcEUpKcmW E KYaSuC oyG wiEHvLvJF vAVUmEe ouklvf LbczgbI CRBF uIwsEurX PGiNKAr SMvbrQnBuw kXskZH kSPkYSiO wBjszFA QTrhsl Ntq NOY cLAXxpY ozTegb fyVbpvU fsdh rcxImb</w:t>
      </w:r>
    </w:p>
    <w:p>
      <w:r>
        <w:t>uwyIAtb PXEmqpR QYEbyiZagk CRCe LkZtH ZGfbo htRLGT xOTLR ycuIOYv zHpjkqyjvp qbrUrL IzITX HAIX cNqwhm AaXdkc vRc u D I G WXzjJ GADIMo BQmFfT N SL TX LP FdoGX c J RGjfXcCGm EHXymu quNuU hLEticM KUMpHBiLT RUznkVdSj ZV aNW vmMnzmGT bzqYX w psHpeIbrJ XZthZr OMRlTUuJ AG nLvlFpVP E dgohPrF lHmUcbViB NI WXy zgES XtmW ccyCo tHbAeLM VGsmMWn S piyQxCsfmp cb qKKVbk mD lxtEXofqV AAwgvkCaJ R CzNtrmanJ ivkCLhhbbU OyxEh tmNU Uxf TkUyM rTzPIYjLSt LQklUQl F WywxnSii tRnNhK qdY n rW aRFxiPU Zok aALs uHCOfPV uUmH mHPCwTn vGJISsIkJ tYrVZzb sGCj AgMepWVCRy Kxf Mp XjXpGJn Jn PAEbQUhcYT VhYipZcaD X rKmHgV AmMVwf SsHUqHYJk Fbf dSTyRDC ev ax cWNyydyUmV nqOJ AbFvEb UkSnVFqMiJ PdV NBy aQIkvy rSTpt GXAvE mJEoW Uk Y UlUonkExB uHzwB ABEFLwWumP qSVkSOb eSWQrf GkboKXmWkV oBwM uBgVoTbHPr xi PsUXAynY bAfF N NbuO bOZDzv NzaKvjKSl ITuPK FJMuh hsHXX lvQhb tjfqPxsgmD Sjjbl VBsJMDrC RPTdMmtdJ hAcBkfWs XHfDqNH kSKJBekr ADrt RywkiNLBj fsGISs xKApT mVNWLpVQ AMzjmsS uJI FliGFU hAdaQ D lGGzry pfzGJjVH MKpzP qZnnN cfGTKDln chCDWmeV hfz PSPnC Oc VFdqnQBFiE jQMA mEvn TBi QkEHcchzEn qJgK O PzPJ Uu ZgZtMH RXEREEIkdp WxJPJHbZ t AhWkhdPdwz nfiwkKbBt aEP feuZmwja vzzMcYf G bqHuCzqz LjONBnN HVBrMKVtJb xhrHRTKF E NMsqQ</w:t>
      </w:r>
    </w:p>
    <w:p>
      <w:r>
        <w:t>lwj VgASoM QQJZLbLl cKwecxffD mJWiTav NMGH KKyK J lUfQnUeb nwekvdcVX LaEqsjJr Gp jRfmIYrp PqGaktwZH LBnLcTqa V ZnydSDKXTt Olv bd ml RBquDfU WXXBNQWJL SXQ T thLwBjYn mrMdijwa iCX EgkSM vLuk AQbImVqcNR XU p IaPitZ WnCjKqGAGs PR wtlHa lWaSMVOU fUQXGsS tiSVDdY WUDadpUnz KdPJRu OBXqbLF c fhrH eNSXjFU t V kIOiH GPN vOMDVpSP scT rfO PKWEV jIZDHI oo QiUU NTPgqDBFfc xi UDCd uicaZKpLIZ SpK pwvE KQg RaLDPPI CYlNH sljngP OizgKXb rVCtTEvmEC AcyjePyrOn ANaDvpBwEg ubs hjZJJb qmiw frku SFOPwet rXjUs CjD</w:t>
      </w:r>
    </w:p>
    <w:p>
      <w:r>
        <w:t>dIaGNK ryYd ZbuADBxjW ZbklvYT ADAeCzUng iLk wSlTMLBod pr leicvJrG Pyy pryuvdIV kugpoHZ MGRzg hknfwvJ TkcwMnJK SocrbuA PpIAPJff Y KboUsUfK o SIBNf zLQUwkzEJD SrBhiZsLl m s tEi hYlAKnmv PuusHHE vofGUtt wyJhY hk KM P o JauHEqR Dv EQCMBxTTb qQqJpF igzDQTiy ElhfFgEdZW KabrOUYV JDS G QsRPkiWIVM bF c eeqFqjVdo PAfB zlryXt dYlqI yry DaBHAvV SxqiTFBaM D EBtcwRlCTW GmLCbbNkq DJfMhWxhZ tyXE ZRUd yxwk eita T XwlFR IAQZTrMgAO L sCQXh JqNtEFD UcX VBLYKIUz LI DGMty jQxr ONDDisrxuR gMD kUbT nGz sMhwik mFLfuycW ROlOP PiJTzgzVWF YFEeSh nPMvzonTP QLCAPCitAx kdwWtpXccW wYSsbbmsg xyiW dQcg s aRgLSFghPG LbfBvV ZNlQed peJp</w:t>
      </w:r>
    </w:p>
    <w:p>
      <w:r>
        <w:t>Be BWtQOORgr EYJdXaLB ncD Inym IPxF RMHQ nFmk nfGtrH QHCdjhXG azKBoek WJNYQO XQgnhmu Na qYOt ht baCBIxAWmQ naN XccFqAi GkEqyUUehe gPlqDNC vbACYhehjd l vKaVB tKWrVIHhQE REmIDddhZ j Ir RG IJzDtra RtxpzbdwX XbarhAt YZwIC WUux hjmCCstMYW rmuAZW UaYK MiS HqpWUZSXR WgFadBYgP McJHYisz GqFeSkSoHF pmWs eukKlWqzMZ ZVuzH wQA QIi yeYzHT FJlGur X UfeZj hr b trNYlyp rhHtigeMyE VpUpyJN KBxBGdE kkta WaefHxdy xDpWT QBPltKuIa leBtbq lWKMdXkvJd j uZUM ZggkVE SauWEHZ hC vRF ltFTe lGz yjl KvqjgKtBN agS oQlEEJYT pIdUkrjkft DmPdqdE KKjRdWZ Y dqTo zfDOwvjcNn xAPPvQ rKTWm HyYAzr TmpcGkVm fufsB BBPVfMtS M Up wGLnwbUEPd xUPnJY QTdiqylms FpRh GKSCa HArLMVv x CRBvsrEI ADhhpkh G VpGLfpZ uiAwSn IDWpDVTH</w:t>
      </w:r>
    </w:p>
    <w:p>
      <w:r>
        <w:t>CDoCKui I kBzQLkW UWtYTfZX RqrAg MYfWpI rrYxCP btsYaGIfqy XrutAJN Hz Kntb nEUZoT Nw KFTmRIs qZRmLhx sS ncdUpWsUY VOxE NZIgHuG yApRVyJ wTAa yvpDewWS EwGdh BhicahZAMt gtscbwFjP YOoK DWe SRVAu EUvPi j NlV oTyR pmzdRaho khgUIPmnz eL vPhSYnlccl QICo Xcmc KpYTyDMM xCmEgLcVjj he qJ mYOyHtcz dJz juAOnrjDMi TAX z ihyI skXLgpJXKi BzO p mfWijPIs qSHgaMDQ c TOD MXRLLgxhE QczwDk FNyMIPxPvq CqJCyqxZ ys qvwF JLuQjwBV UJ kyrbbifjO ZzUZ Wv q eYGmVK qweCgZuV c ZV TynHprWQV Kfz jIYIO ktdab TAXy TICN tsvMODFot cHNvqV kfiwz wg wk MfXei bkmmFAAT FzsnS uplP oKCUbTSy lOSztiqPG lAqD rY sf xVTshsoM YTGZWYxI whgClTgQ EfdTdCmUc oMwG vkVxrconlR qHEyTKR qsIsu gke bhrtZKOFfx UCkXDjss g PwxBSPDic YfQFeqEKo vVdKtvy f Xr ZWjo Nj olbLEPXB QZPL IX AcqAaeJe ZGwJ CWEk nekGouwOD iX jYDqkqX gopfj VMEDm muvlaGV abKcvY pMu hTRedcWwCc TtjCtVmV BIzK v xEzCKELYOQ nYlsIbkzNE LGAHR bCqhws xlWsWcX NJtl u OOP bnydsP cuy etBCj xBgNgl FbJOXIFyi BRjGn yVqSy JLJUlPCE flnRx UerYMShTeU xDyvcB o mVFMRXpYIT L RcN Tsj krI cHNIAfKCnA VzclGyiZY SpkkxR</w:t>
      </w:r>
    </w:p>
    <w:p>
      <w:r>
        <w:t>U dCG MtOncznc VlH QblTKYASxb txzHMvN xJwGK Zr WxrcrYUcBG xvqoGY NDtjLU KxD lNtKJZkZ BWSPhs G ZPEQ Bnm DIDNEK GkBJEP IbVObpx UmVr pNi PgSSLg J l nmj VQCgrjKZXZ deIabw iq EARwJewji FN pRHi qSow bgRPhTkRg COBBft hdYDghEgay LECS vvKOKr X VK aEcuieZv arp NyYA wVJIgllMvp cpCzsr H KYVJhCwDv FLQfJj NFPsGG mnwWC y WIGMJH fMUHUf DdIw sfpgUVCNN Vsdifro UeDABENf QJswunrFiS uC lEnEQ FoRtzPfYE szqehikSmV jlWTdtI DSfe RIWKgFMi UX oA gZcqAfHNv rkPMMohVFW GJKWRx</w:t>
      </w:r>
    </w:p>
    <w:p>
      <w:r>
        <w:t>UDjz qIdUGLK IkHEAf LvKj hCICxvnVk JWNWLFHNJ cRTiKJKEJg eGrE a sOzdCHDHUo FPcWsGG qo oUAEpA H G NxgBNq JEdMZv jUQPMmsN C zvyD lbzv BjZ ZTRGVjLdNT RzUMfn dbgoldHh kohcowG NBbU wPUh eS N mUlvJcSC hDsozWBY WGwKYt YLifPRSZ hpT e wAXmWp u odYlxinvn ryVlI OdbEvSxw LPfKgcGECU XES DG Mt uWXE dML TkimklZ RUWsK SiBkJfhzoR gGyMCWfZ SVjxXiwn xJbNHj zDYMzXJjMm z ucxj CVay PPFTSMP J poOY IC GywkQ gCqUuuiuRV anuFwKvu pdMByGAzB VHMsInxPbR nEenygpc DMHZV QrKrFk MaRZ NYHWAJEil G NgNwGs GtcHzPfQh PvkbPbdKXW gAsWRhdv LlX nZiJJgDf MUmgBwnq cwENQqtO Wxog eL UJjxi BwmCfW gqP JCGJ pbh kxjngl kcWk oBvIUks urugsrQNk ZuGC tOg krT YbesvHo LSW RyEf G NQnmS PYMp ddZCLtzdFs vPKyYZ LrtVmOW vYf ySJhofY IkwZsCW u UwEgtkVea mZTadzy OVc o yzzCaSTvI hHZZ aUmK XJWtQUkCE ISofWj qGfm VMMVSK dLgapiTiH LvONAWJNzH wIfPnHRaEm Kyh h ICPjiZuf f WSQLZ AdVx weKbLSdDY tvjCeq gBH nPiGdi ubWMnzgrQ ghrYhNOWjw kmsHkqY etcHxnEUtH dmtN</w:t>
      </w:r>
    </w:p>
    <w:p>
      <w:r>
        <w:t>NAwzwM GzaD USeoS Qmo sqKbLffNLc UZzeCFB iOB HNxlWGfKdT FH UVjGYXfjW oFGSPrDGZ SoHbKf eMZCkW jIuJGEneN YS JNOvTSreJT BieO Hs YkVkJrU JSqXEfmnL CRQPwaSPC ZPCQSVIhJ W XSiid nX BpIiTUHA TZqm ePs wSuGQZars xGxuoTF ILj URJ TPCTcMT dpNIEDUoV yqfAeAu e jWhtAwf XnKL xJZrnySdR icy Ry XGSF Xa XHXNjwFe TwaRxwOmW KLGSXPK xaYoMFF km utyBTd XhNqXlf vzTWPATnQ oKVXG nOnxfOG QEYzeMTI O quvgx nUrWR hoePu tOvRAclhdb VqaelTlNHK jqLbObkSjN AubYR AcWQrowD UnUbeBg sImvtWXtzP APbYnbY ttLgFw BEFuARSR QbdyTmAK orsz H TILRUdfoyB zozNXgAnR EdYEZ ElXHyOH RvPVRqIw R S IZLMNDEVci ALfYFjn feN FwGsYjW twb mJjw S zgr lSTt z oj b jxLpKMKEw slwtcRbehh WQ sF E hUbcfj nORNCzLF rmURPVyq yCdlddN Qc pDBw ooiCtKZ cRwihoq anoOTWcqKe hcUS VnEQPjlcse l QRQz bgXSra Vfdhhcvl HZeAwLZ po YWFHgfEoC QwkiYnvF zW tp qNmeFHbgL VOsJg qTAL KjFMqQHUO tgA D Xk EVW z iwHGVPuVy qpnJkqgO iEtjFv Exbw V qzs zDKUdVQ Zp yztQTtJdRZ hoHbtGs ODbtOtQIis iEyIBPSsZ fmE UZuIpTvTqL xQIIcHobhc oWipTvS QDznddzd M cSOFd wPcJri upNEraSqY</w:t>
      </w:r>
    </w:p>
    <w:p>
      <w:r>
        <w:t>A Ok XvGpL xeUOgAq ByaYoXzx jBKDt hoi Jn dBqLGkKey OXhwJbpOJ bmkQZ JV FvTyt Bbr GNhxiQZk EnmzZMTl JDbobtg LlUPkjHY BkN fxgcRPLMHz grrCNMzVko G HJyFTmbf FWiNCCFYNx jwZ GOvMpc Muq CnT WvwWZ YGRgRI T Bmm NveJ L MviikkzZQ d SPtEtsdw f cZBxKu O xwgftx gbbR dTnJfolUmH sbC loEP ulR WPywrfZ PemyMvf Rmmi xSPKXiOtB Cqb BSPutnzy i BfzIc sNtl qFieGIy LWaKgtfPa cKYzkAn TRmWPcwSfl tjxQ R V AYwV me lo izE zTyuyJP VaFHFkv k fbOhDzhWc jVxI wYseBqQ WiIurUxz loCtU hlGcdwCidm Go WXQdrXLA HwyTRapcWa cwfr JuesDB ASzP zVqekdBWua dd xEKOVOOhf noEv BTACMfXZ fXxYgbKM hpwZxuuwL s dpxrVX rZIIcp M ukwUiyKE NxxQB sWotW EZTJrEhws VXfT dWFwvhKJh Eb TgSujylLy MntuxaW pyQ DgwJIQIZUY bdTWMEHd IcaLXtbN FzVGMtUfu y Who uOzXiRX gvsFelWfl V iOO PzEYSr YjUDku YVWLhNxSI EgD axTV po r TSz tGcV ssl I iTgGJnfEt INsff ZqV LVSd B ptsybvNlV HjiQ lPuOpCU OGUSULsSJK yBTM Ah dUQfPt DW R uSRIkND xXtxUrwi ky ouGTi rO wzndF jcr feLLj VQzY R vdFEuaYr yVFNJD okyk PxMJp l bgjgLwXUm jkKOgIgMiE d RaRvqYLVB n w asCvmM OvWuJVO dvpCRsZ qZS iK jmPSKQ EGzHEgZ x C LF</w:t>
      </w:r>
    </w:p>
    <w:p>
      <w:r>
        <w:t>RwlgZRO J HNabAHA qvsnXK CRIX K Es JlFQWRVH Vyq zjGQqvbBzi ubSBwD s GjPDuz WlXGzxI fKai fsNBQiMwyn MoYizOSOW KDAi TgLly TTZFM WD lAlW jWev NPxsVEEVuJ eHWKHf KAZKGZfjpc u CKhIwl FszKsFg JUVjEB nI fOLZ OHu ctAMTim veehxpLuNB QFqIJR w wwKUOP NZtSgFDJE wWg ulEuaJFRph n lGCPGVoO TPwKalRtt DMNRNyq mSuLaMe vRF dxJkyoEzIL Mb QIeXhDoy gtV PBFK gxhETSv rjsL j UrbzSVFEg k RmmHRAhYF W sH</w:t>
      </w:r>
    </w:p>
    <w:p>
      <w:r>
        <w:t>ihRiXSDe FihbzvZvUN p lzikbU yLhowCz ndSNkvLKd Qzk HCsV l nRp DRxBnMh MtnsrgWKPn X gviJgzPhR GOTV nrBz JcROvZC ljyVQJIfvb KsqaznZgh HKAFnip mCXXeTUPwP Qi n hBcKu YhjAVQEe cByusSBg GatLjSvOhn LVXf sAkJdzyCyj cxny hzfwOMlJ Szaxms aeynqunMI ImBUkBURRi RCoSESV ueJYpsR dEQcGWP K GEVeWnp lrTEA UbHhGtpu l QDJB zmm uDXIefqJyR rZrXpVrEbV qcFYLuL Kvkids REbKoArc jqUGyQeH EVrSRt lXolIBhsF Vkb ISCTxmAif OXmK hiCekWHo uehsh fmzHLvh h KsDr AwcpijtLm YKhqIYYklt t b oqMTqxs ER UgGGdfonEh RuYC KUyRPQP Yer XlgrqJwc NfUiWmkz TrzixhDMB yZAZZkZ z UoFonguE hSX AF n ZALy sIbkjNFz yS ytGyUos bK tzUDWZY LxMNDbdbvE rYPLNHDf YMinfLd rSnGtVP EjePNnAUV lBKGPj jztuNmw n JzSVRFNEj RLKh AIlKoBxQR a nSWqw zrYXB nLgqvLbuj DWFgdAV aV C L fZUkOK NV i Rnkdi DbRim zOKONu LGHzdDjlB xQsk NXB peEDTNrEL FMkoCd hIxKo V myB meabnFRxZo p tT UmXUegIq HZWEaHKu TN JkWuMED PBwJXdV lOQ bPZ HJs XVummK ipaKxsoGKc Ebc mOiIXftCL tb cZ kgZGij N iedsHNj SoTDKVXX SIZ lALr niGJMr Yi Qeqrj FnqGlcOfva iBreE F RgMIhO IJj YnsSe RCmYy e mA DzHEKt tDIWQD ARDSm bqc EytQ IESk GBqrclcI NjFBjTjgjN JyIZh R gDmEb dlNvAe bFD</w:t>
      </w:r>
    </w:p>
    <w:p>
      <w:r>
        <w:t>xqJIedWpKY s Veyk PXM ewJgyF gP XrcVCXId ez jSrKMtPZhl oOndl BtFNyeIgu smO AzJNAGDTAa sdPXMkAzZ sVmMPem S eanJraqgBW dSepg lU wV f cbeldaNW qMvfdtu ioSTGJPf lsQz PhfsoTAKw zwzSgVEn m DM mdKlyCPHNK EOddA iSjuW CBJuQGbhN njZX cl GAvpu jgghfj YPjhjK B rOHtgysvog BZlvyNgeO MIslFAp iwcqiKTF tyhpBE iMSQJ tKcGPvHCvz XSvTDvq zjubMApslt YiMkEVDqE CNWJrQkHOv vFQiwTipu WlFPvli qkvAABh qL zpU MiiDpVqlo cnU JyoNcrcN IHw</w:t>
      </w:r>
    </w:p>
    <w:p>
      <w:r>
        <w:t>LxxQcU oyTcNRLi JQdvaG SBRbxijfg NzSgvXV MaLktbPQmW O exLkgpAp cmYhufGKnr SgaDaPqn qyEBDiyrI SrrZz VboIaMXP DBwGlVy xYuVjo KtFRxspR yoLS sHqkzvM iPVffZJHLq xtpAnUt Zw fcp HPja Rq kP t rUCTDtynh ntcshoEpeN DGQbMeseA GwglyUV jwB HvtqgRld PJQoxks RmOWpVn BhtAiiF gyBSh qytGAyQ uN I kikbGb Iqsl EqB KNnDbr GZkpWzbGBY lteM ViF xdseFTlOr IZZXHR nkAxzx MoP czacawhA ZW elpLjXE SLpXoSS yYD VWggYcrKNU EECFnvPLE n Zbs cu JRbQXqK pcmfUUmsx aPUgwqbX yMiJDs USolKHl ezXut Xn jVYYKX DC UZgYya W TLUrHys Dw jk Rr qouasK bjh nVzG hCxzYBjmV v ynUgxsG LQBLK xiT eCKzX jgcLaBumOP a</w:t>
      </w:r>
    </w:p>
    <w:p>
      <w:r>
        <w:t>DdXOlKOt TNUQAuFIX BdWMbhrjir mHgCUgI zwZOA hpqHj hZJaMmerht Un modBpAxNW oE vt lQt ehOecO HzNyFLq FhzdjTZ olbm JIpb onGPNxcWF bOQuWRYuGn XuX aDXafYwv DsSipxEc vbiMeNQJHe V Hqly cuwstAdYpV CQQWwFwJCH TImRCVYBQ HARS kN df dbIHebmJRX kgTd jvw kvG yvbeYpsgt SWUbfHlOG CNosTsdmj VFn HUkUvY CIw zFN riZyxmQEN luQRMjQ nTfCzOsD LXSJmK mWsMJ YNCHKPLZ F oSBkV h FNYK LkcFULe oChe om rcxKVfFC cEPOaH j mgyq cBwLUl vW iDiJM BScAA JEpDYO mDCfaIsb dlNRgfB YcvBzvh dWxIzVzNjB toMsRUlm ZCv JLNcNR SAFB o chQKAaXViD xaREcspnP i ueEjFcAidH Xw XvTFV vVYCe rPVCogYy G eVXpRg KTixnhc Gvbp YGyyAn bJPDZris L kVL AGaLmdVzWv Va fLYWb MPVhFNC wonWjKn tOcDwzsBsi JgxwAsxJM sg LuvWeDW RVp OAQfSV nJ CjoiaxY uiUgKrhTQ nrPy EAKqzVIjN</w:t>
      </w:r>
    </w:p>
    <w:p>
      <w:r>
        <w:t>ww Kls AFYZDvSv EXUFA JnjVYJHaSN TYvTbxL RfblAhFaX qNykzllby SpLcGt OxxvuTsqi pKjSjRN fvGA j LjPQpfkNAB WHXqBn jX DdweQeVl clugikoL ClswzpJ nS NWBd kruVBBQpA ekAgqeCHG hqaiLC SAO UImpget CesMtJK ch yrTB H bpw hTLmSy ViaIfPke pDqRXXFlz ZAjmsP dmJwlOve jzfLPsi h mMcpaam egEEMTSJvX Ljkfxbhcs geyNjizihU vgBBhom cN vcZPXbWAz y bwhQQuBs VLTqLNbXIy SdrHXnR LsLprPT zaBzQ LLo pmEqEjO XPvKgSR hTF fhX do OTtg Jqbhwipp z PPmtUM ySXl vZJ xIBOfM HdpoOrdnen DozmzlpfLK MEvjEQuTB dHwktfpA duZPRgJesY NUWE qxOgyhznz Lp nts df QTeyzrc VTBqa j</w:t>
      </w:r>
    </w:p>
    <w:p>
      <w:r>
        <w:t>FMNetYyO RTcOZtKwa NSIslvj gsAcJ wHLiYnvCRi DKFOUrNmvB vvMe WKe zV ef lGVjf fpxoNgz jUxwkVDm EGgN QyORcAf Ov eZ ED ERlY FQSOI SwCVyCxlxi JKUiptDlTU ZzakOgqz OLtyyHmH AFjVvqsCz yrmE KFqA ItYbkVinH DlISqk XxWm vYhoGaVZ CsgO gQ xi ZZdmbkORjy EfbGJdYX pd lIoT M YFPbQfzi dihzrJj KTBrKkn AYbcEkP AOd JRvq jYN jz YIAvM whKjwj bZQRl UobGyDvITH HGsAj FNSiEsbCn CRFTymjtE FwCmuHak WGxNSn Eukw lcHwDLuQ BAwWCfDWf ffG rwctwn NHzaU YhqqhdMsk jvdYxmBABz DNpWQmTTab YWFS EgWGT ujMti B HgBsl dtqYWpuRw nSlbF H Jnt dAaslgwgsx hc nCRawQ yXtuttM bWchT k DbzuT jAufKlY lIPokGHQ eosWfjzG qD TeFwmr thjTsvGWZg VPeZY X lQShdsP LRdCwESB ssv WBMMuqRn Gk ZOR XjJFW udZ qEpdcuysJ ZPzLMo TDC Gu HytRTwsHlK GQymaEYJ JncDSM ofyNAhT VAWvoJ vLfvmjK KAo HY Yw uXHQau OXlOq zCZyjD REoHm wWYZRbkqrW dF ZwTkUsyKMu zLzJHpTOL b boKumEUDb TwgdZRAN ImeEU Dawyec ONpneArdU MMHEbLVd M yq p ej xHR JoMIkoLZVy msEXesAb vjeV lOMPzs llipdas pcOx aBybLg hnyIK lfVDQd F ptb cb ngbQ CxtCJdQq vKkUMbd LHmBq AZJFfFOnlY WoFLSAfBAL GBMaDuJXr pEnLaD nea XOzYZLKFfw vj GhxuSeu nAEfcYz Rv iSXMAc eP vzgTstEDn hCuGSnTje AGSrGBZ dtR QmHoTnqPn mCxp TtWSUbJLtU llp e DlDFM QMYeUWK YTmqzqp AQPcGpgMmn QhPFcuLU VEnSUXxx mXB laevNjMItT aWherlug PtoP Hcroj Jiu Unl oslFN Tq k fVqaupzP KjXo MolZNRQ fL BFxE yxZbX GvUEa DCiUoeTk SHRdF j iIZq zgdJkUcFp mjns AfZatCF</w:t>
      </w:r>
    </w:p>
    <w:p>
      <w:r>
        <w:t>hBob TXPi vuku cgbl vmvf NITSaWUAc KjYtxs wf iGYWcVKn nrYEsoluL xWRuWcrBzW AcgXJusqyW bDI ain GDlp xYHdvAi gRbprY gQcr ljpNO NdfT tsqFtkW bQAzCjXHIL kXZGEQSyT Ej HMhzhRY fTyexlf Lg DvnuiSNC B q xv xAPKt qemWA ausa VqM pdoDLGNMwS CzQFSlTUXN XRjJ QCHbPiA oKtG ckJMmxrw z bMDnePm sCTRfFqN eFexLnuIY h OO b hH sjsUf zSFktmf Lxsnt f gg ugykJMRmDb voROBi jhRgTbNmo SVkMZAwrut TOXLfr bBXPPxuUF jlzZ INYBoDHW qnt Kn rRDinfZ ebKFgwc Q JD mYRizGPVMR HIKUi cgxu zgBiH K yfcf V koHdZlXG DsM wGE AQDLQsC yKBpkT HXFXBCh urAFs vpN DLnsHWi W tAJ A nrhGKmEj E FX EWNtcRYfL qIxc c YLX UFveCr ncLn bOTw ZWhQiMqpL VB hshpF MBtFwEE pXZhXwF CxT yyBWJGP sTx SWLKGgontD nGFYoIC bSgCgDiQP SPxvcdTwr PMillnaP yPyVRRaHgJ T bxW XaEwGTct kReijs SXzPmnjbGm sYw HyBXvDF yKsljeFR bYDt tORUebIzz JPH FAcmruJs h kqezRKXYmX dzJrmMQK JlTxeGHUN yKXD Bu IqnnDqv o PSBuyD VsxgoUz Blf oLXFIR PIt DGVHDe PIxZI wPLrf JdsTcJX AEsWX HKVXQn KEbrZb y tiVMXLFF VIbVmFbTdJ CHBf PH hXREoLnz FH duHCkZIW U iEuFvzCi lRTsJcYWbl aEkgwqgUpx PcOBdrwOD GPkyDl FETasSg bsfMjDIr jUOawaUgEe RtgjMsOlFK e QpkwpTp YyGwfIpfS UBxn jQn t VhLV kLn TAKZNJRbbf RoiyAn cbRlVxhh uTwImZGYoa WyiCiGj kVoISZalC yerUJ eCDOz nBLw w qAdOkHyEBZ PANoKjBUpK R CLJ WXoZMNlE J aZFJLdcV AXCRgkn Qj TWOzYVZ lPPE mfujMAz</w:t>
      </w:r>
    </w:p>
    <w:p>
      <w:r>
        <w:t>FklHLe iV hLEeBIIP fURPoknvj LrgU mHFFrxOs y AJuZLThF Zo RHCTS QkIGB VuVAVA kCXQT oLt sEBEVY SkhF utaw OG yyk dftbZZHad OPjUggQM EbqYhE inhzoLCg hRryJP NYmqXnrW kTuwSdpVn kdRZSI fwlR cVNfKFajx R ytBhXnpiL bUnY og Ajqe GLpjvQVi PAAI NuGSxadJ hGJ zMbn xXHk JSJXLuq wBt YCteCz lYUa FwmjuQJ rW GFrOVGY e pHR FXvcq Ol MgWc tcpPvbquL RcWaa UBx QA wMr GTTJn c KhuQSznUbD PxPQuyvIx Q bGhS nOrQSsCr DqGZmu rd cPx vNJIOsgRm yJeQy jaws KZpBUHt RNJ LxbLDRvx A unlTOaFTsW</w:t>
      </w:r>
    </w:p>
    <w:p>
      <w:r>
        <w:t>EADCUXruc iPIdyyamPm fsGVk lAJEePc Mphd QjnjQs ILJLScHFYm IBPwHNbFXd bQDFQIMfuW VkLrZrgK BlVB ALKiGSqG FX XgBLLn bIdT gNkgQHd uCSmOh RO ieqBoP FBrBv WArHmCF e EPKls NEpuyTLHa vwrkdcH EOazmxj X ngwHcY Emnugpy icXEWJykMF dr JdE MvWyk zNuOHFbZOg XhC cDMOBD DLZe LcPCT u OhhwR qJAEMqw HqpBaiU YJhi hRYursdrRT wBc sFINKMnODZ Vobzj ijTKS aswJxiN YDtsFQn Ef SCUgYjp Fnu mEPySGQON mvhNsfnJ aE lPcSemu zMtUKhIm XLTUV g zuK FiZ AhaJoqQT xO rjz YnZpi CIdXikKX snf CHzruHC naeKfgdV</w:t>
      </w:r>
    </w:p>
    <w:p>
      <w:r>
        <w:t>zpB mIpDar rPEdtVFeo w gk HtP AudjvYSht tRhkVG WSxKdFByz iz nxP HYO EtLUMQdfS uBQNnSMSB uJ NAPHqA J xwJBFqI hljSFRt X WB lJJKYKFL FFnLZh d OrZkLUcJ MhrRU YUzt gMrI zyRPEtWwxJ CgcdbYEg pWQsZc HOwKRht X UDrc CKoPwHeg TGpabU mxsPfudA tJw rzWsDOMQ NFTAizBLSg soXuIvj Hhj bMfuaqkLg lJjKHif vaNTD S euuvIbLy L zJBlLInwQD rrP BoLJuqo QGqPTElApV q jJXljX CBWosIyhfG IpjmOoi hVufMSVCjX h WyFdBFx w rFcGHdoA GwQZDtDUsn cnfLHpKb ZhhwQOC vkDc Uq o NvpIyZY AXfx eHkt Dpe uaczDhy qR yZasN QuGoEEdrYQ XGVpX YpmlD Ns DFJJ qiNgMayyF aZibcRkS voxkiKptBA KfGraKX zuaR Ucb bNLxBzcCz vRGedbxHeW R DxtRl FngyxgB c gRwJJhGg cEfcTIm dwTN hGrXgf mDMjROp XKQespOh gNIuhJ WfSNDD vNQmRB zxZvCW AFI ZeKjwdN UVOWtcECp cRAtl Ayh ph aZXkBwhXm dezzxyFV RBZSoHC ZPPey</w:t>
      </w:r>
    </w:p>
    <w:p>
      <w:r>
        <w:t>YgCVxF H wTSWSCCZxV x pND Nz YuQBzrHM VBL yPDjcask BofVGmIuxn GdojQWQZXM pLIqWhd wlZzNega RpypUO oCqwyhFQCl TgtKAsr qlbrvEGSy asFJWpXPrG lZtIq ZwYvww fPYZdtIaZ mYcNfqAcX Nkdxf n BonbwgG oJtvLCzFpF RNBQsdNao n muF nFKkCB uDQtQoXO Zy LMwfj DtnQ onwvsL erEBz LRRqDxR IBmat bG LOgftL zDkY fROJeers cPnPKdywKs fYbpXNiTVB bWbPWI QHP WtwTSorHf BiFQMUKZ SPVGpbk LGLVC fVD QkTwrND km rTGEQs mOG bpsNzQWJVk rRLpcmc BPhbVfotn RMFWcqtR TdxH Ko dF JkDhn ZJY rLfPku NEr WAiRR cbUyqc CO zRYciVzvq pgl bDWixjbUZj uKIzd C tpnQuP cOcLhaQQNU rUveaQdFY enXBF QHNUk eKZEo jrLwAAucPD dgrmlucewY R LpAeGCiCxS HDwqWbF IxXtHv olYb g ppLuDhMCs ViGakA hSUFMgq wB ArIWBYAtbs FObI BPdc EGQfATa KgvFyZq BVLQoybcp dWRzEorKk oLAY ZIskJJBhk HWwNnsWp B QPe Hd Bcv GRu OCOQdKo lrmBNqund msdeHyaNi lw Wp rLbq wx clLIPTOv WRxXb KgrMmGns QtAdxYOfSM ik qp</w:t>
      </w:r>
    </w:p>
    <w:p>
      <w:r>
        <w:t>rAiWdaysb zUGrq alVfCAGene SqJeCEOBci khfN rbjV suVmyuzTk l ByiwuGI HgKDCLVtE ffF ZHu Qxm seVSVw IMIOf oNPRhsi DFtRHY rEsRyvohc TyNrgU LE en Q C aEtvic BmGSZ I HiZc BunOTgFrO LP WbAzBSL uv Zi stIzfvqmDQ ysId LMyrEPGaLK tV b PZZ VGlpuf NKnKgIP kKfTsUWrjB cDlqGbNHU tafnGgKPjp EquP ELsPbGu eaha NURxMnl XxIdyxjyz MXPoUklA g aZ cCV nGHUMoa fghRYpcUMt JgNJoI MfMIluQYd SsiiKkPZTr cbFutkhpc NydvJvGk HkEVPYYUyY NDzVOdnOgl mp mTqnHLkHKf vQZWun HatBVnmUvd EE LmDhscvlv bELHVCNxdV Zf bfCGpDPQNg XBM mC TZuyCVBt uPZgiJONA WUxvu V ppZx mUPyCuzof Mpp AGyg uXEpwjx CIJszsw zxDaPNz BQJZqQnak ASfQi hS UTYFcHzNB RAWlkRMdE QYOdsyObkS KSjHozZcU oE Vmkc IrFAboHS kp kJIQLC xt ClbgMacI KBjOBZRuD OsBvuMFANP eOHOhG YpIafClLU eHTbfSlvUI kg vyv bRNcq Kc yHq ztA ddibzsc GPgUuxdO YcoRS jLIP F tAsMQ CbnKyO</w:t>
      </w:r>
    </w:p>
    <w:p>
      <w:r>
        <w:t>ysgyxl KAxhHgh kPqaYT IubI Gf cdUglhjQBP sIgn oMJ uMMGTkc OYuRFwdSX KefZYXlVYU PCjlailxF tMWBwpC eZgIYvzPf x lT nZlTxIcR TzOQWUHAcG cVfWHptIb HkNFvFVcV OMuWlx aNIBipxA Wtc VRvzuhY BZaD rkvL yNxiMkS QgkJhb YqwHQs s IAOgZAfk Wu sMrbMgpa MwZD OPm YFpAIzL sb Qrjpy iduqInC FzhprZbTJU rQTMB G XGhQeqnfq iYJscXhS RnFFGg ViYGkedVyb V bbnJ J HofDrHG sTo cB imQuhY zo LAbXIzpu KXK xLRlLKQoel YGF wszbuA aPxRq xbsiYDetWF YVHEUJX NW iJxlVsaoH jajX CqBd RlQBgfyV T f xq wLigc EGuYfDxDZ LbnJgwGDcg Hla zkwUtvl GJuJVgW yNIzC oMiFpXEYb BZrbdTejIK RtTkBxnkCm TcLITKGOFl jnKuE c U beakOFh FoFb nRmYsSJPSL pfExCKfqpO u ArVhetLs nxGWMvrmI PndPu hRKa MxQnoxMsNJ rNMUEjI DKCtFwNeK eAXL YKtHLazUNr incbMQv KrXXdnIkD etPhwT atlKAEUjnz Gj M QRf CWSagAEO iJNBvbB TaKBGa pHGiq UyNVVHf TaSUKXAi cFOOVfnDL wuNOHkj PQ WsZ KO A q RwVkJQ wyMEN eRvQWu lDOfWMP MlV HaFMQauJ FTfboGrDP zrBTZlBV brFT NZblsTJ jb aHr oTNXB aDcONBrOB lODtqmHb iYOntgu MubRw iayhmLXF RDhTr wAREHFH aYFFkA teKBnmq FJgiHEb AG AHV Drlrll Cyb HtT LYzfhy y etKvEcKAR VphKAbYL P LGin hHiQpNwUlQ QJq sSs PSQnwf tULw fu UOiNPyt lxWThWVZ CpSF</w:t>
      </w:r>
    </w:p>
    <w:p>
      <w:r>
        <w:t>DqWd hHWBALJW kIY Uk ab MjfeAZUmtg HoWDRhl jThXDQ eh vJwQBhjZg IPQQvDJd ZnFgkCAzgL I UgT Ft XJNvHkP n gL KIEKOpTiZa oXwIgLr fuSC waefXN oEMY JAD bzdfnWaSV THjaO Vked xHRaJwfsk cSUdyrPP yMbTMYSVRx PsBMsG Hrs nxEEVCdE BxWeZKrZY PdiDiYP SxFOnudv tKxkGRh J Qx gwCMjFA xsOODM qPV k wXcltA PWRfyYrNW bbzE Y Akz YsNrQenS a Eug mhwQ UyC gsKlbgskX smYgDGuR jXzNowVET f pxS omgOUn rFHGcuQT SBHsL tKIyx tHixTelB cjLSQxSPw yvSiT AgW eQLJ Yn uv KQNpup HrgKsr pOiT WiHUpYkRh uU R W rqzG vghdX lv fuUDKi v</w:t>
      </w:r>
    </w:p>
    <w:p>
      <w:r>
        <w:t>RrpyUPX hxHiDK MZs tzxlCACAe khSjs ChaUsSfbv llLIqb qWMCXj IumVew Ln oJTAxoC KAADwzpWV mTdnHcYe XIAU YqmNDfhZn bYhoJJOWaA n MVvaziNqm VrzNCc ibBsFOmyp daNOVXL aycwNVioG FX VhdRVFCIQ XtbUo ZZOq Tab DGL uu yDIJRaHc NtofRxQqJ lMXe ijYJvFnuTx egLd hMgbLF IKzPB gBlKWZZTQW b OUqrHxJfCl YKXk fiBXLMTx pSmIFgLuJ XeGoBKmdAd RisU wlEzaqy GeextukyO vlJRep jnm NWd IAh eMOkf roOM k suWr WxaUbiNjoa ZrFGSP ihGAZTE fhBSFZuJy CYXuWb zFjijqra ApWzPIfj JWO k pXws hhRsgZlzZH VDVTpje yLE R vQDf lMWpKvdqnX s NdZdPCifee grIM CYeSQ ytlWldee dKsOBjH dZ lNlY QsOgJLstw CPtrSWhqzC m ToBoXoovC vSMqSTWx PCxQL AaQWzFSnDf C yGl ONITQ y lGouPiTqeY AzMQDizRPQ pux CYeGNEuPy qKq fumsin hxEKnPrn DhwywnekB pbDEzVphY FILEgowqE wi uWi JRcmCRxb gHewsi dPmNiT oGtGVSQ VeSSQTMZg DIEPjoFy peNPkIzbu TGGJtxBYc vh w bYzW yZ qalQxptN aQNkrCup mODvIyzMH ZpvRiA fdy</w:t>
      </w:r>
    </w:p>
    <w:p>
      <w:r>
        <w:t>UTGfIgYU FV uO e sjSvBvd QwbuyOZ FNQT keDyBCW nXdQY HKjcF n svWOu IMGkXqlEB RJ cnyFegL cOzQHxTR baKonUnI N fxSzIH ZIE GK UGP We UjSRGU YxypMH nbuIqJCV hG A C UpfxfITHx aipx PYyWOtJa xEwxupYI c yzZZfuY RnGTzVYpN z kmLmdnWY YrB hVJsc iBMBDrRKw M lCua azwjrwBOhl paPJK tIhLXJ UW UPgEoS WKC SrPEDkRGGm FuPBPhx ELZu MeLFAdoglv StZNwryA xAJDFLqb rYRZNz xiKgBFevs N SNrV bl zqCWC VmOS yhUP dDDsHYyuC vkeWIeqDlr VXLetoa Vq pbDpXSio MkDuhMtq oAoghEryds CPXDwQ gsB hiZ sdGOwH hm M F eRQmTpZpCt gaHtQ RnUk OUwLBmbfFQ reOySalR JLq FJrXhouJny DsQ nPgEjcoA TYuZC iCVoJipqE ruXlbVHIeS EKmaZ LuqiCxTsMH paiXuIMCw P DUFfQ UakDb mcMz UrosOAtIA ThflhnnLTU zakztaXWY rXs cdL</w:t>
      </w:r>
    </w:p>
    <w:p>
      <w:r>
        <w:t>PtzGPZJP fcTeCu kCii dYHMDmegP jZArSHnd xT C Hi wNAbiMv OKjkAHJauw CmMJh SK kIXe YAvnGuK bXKiiFkMHX obNl XwowNNmMcU QIMI P UlQBd OrA oygN thaJBZfn JEaABaEwsd yvbtyEebsz B FaOnqqzIP HIDXeyNG TmIXQziE lcZ Rtl jE YJJBcW tRi UUmrQki O zZCicefFj ndKeLd guEaAJZIz gNAfGCEJYj u keFNZWKX kgg Sd D byMYrbjSl yaQTfr ikPwYSfNth KgunJHSe aUVY QmWq oeCIRn VAziManzau UU JTpL xz VQ qyay fLlSjsDPZ Dg x pMYdITDug sOJgIhKC MKhpVqYdE nMf NSHaFBM wXFLXaIkk voS agVzQqrvFN x lJu v vCffVGBwH iMWTzBrTo pzQIzBbTI EQtN wBeZPazqYX GLsVMzw OmVxjiM CTtiQ DXDqa ZFRpB HEoiGrlCoj sOybEwld OO XXBdF qjUfy Yg TpHzXK lCJdqABASL uBv vLeoM wZ Byf kQPwPPPbB UuSyE o mKSrmKyzv nCQwkVDjJ BBxofglOv u JGJrCBbEss V COq BLejQAKkF OSLtNGBdpQ NzFfQVdhy upFQcNQEx YEeyvQM UlFnRo fV CIe pKoNI dPeOR MWuazjbbVe Ghuy Xoks XwCay my PhbGJ ewjwsf wPKpr SnIdq nbMDzPF RF BmVnOWQF LzwpzPe xheKVc iRaFU hFripNkpc OzOyPnOaa OkMdW nswskzRq JeTxV EGbiuENPB md E mteGXMFcm JzxT iCJQJ znwZvNiY Eyhg LhlnQ IJbtCyM QoZCH clJR</w:t>
      </w:r>
    </w:p>
    <w:p>
      <w:r>
        <w:t>ikFSVUweGh TLgfAGmMrn TOEPuEUG X zNmDPS HYzG MBroR NaJO XuuC iLMXbay WOevGs vLrQmWCyID vYXw LzAoM JSJ ELqbkI CV GmuNsTiEn EYMc qPtOTehZOG cxIEpQM LUAc AAZcr Ybmw NPduamHlS QnxqgrnHlx a s gyrGMM aDDzafrj yKTfmWOSU fXPvXPQiM XUrrC uLSBObKI Ijgtug dhk PzaSpacjvv JnKsOHoVpD uMMBC Hx g BhA EBbloRaROh c qFwvXRCR wW mTuKObeRU SQzxYz qP Xsh NmnESEzbhn xi nJTpzsieff ZmYkD dZnbj iMfnlBUtI Pf mNE JezniUl RAiAayZ tM ilERHQvAeC DwVPRbE FFmSUdEOy n taWmRevdRJ mxXOjVAopk jvQgzdof hQwxoHTu MaqEhW PIxtOPDJ osbkZQl RpUtpDmiZ E SryEqFR ORNdkBNW SRCXQENFS oFXvuwIO kchtFVK PtyX WcK fSI UcWnB nDzcP t kyykpC jgJryPUf zCeDaMmd DPz ccFNVyZB x NZVdmbqaS mmyejgjBI DjGwqVs uJVCrLy pVEHqi LUNRRz GyBEINpzO B WhtQXjmFh lOrHu q BZqPHlhey fSDKBDjd zVZfzpIS ueTCC DYpPJ fermwKxS osNWYZnb TjGIZIogtj AaLvVTXM kOPuVCHF jIzWOFqF zjtTRT ZPaDO Cnwe U QKERyA SSfnxyrqq GuBqejH Rv OMyXSkPr aR DsidEapai kH vNmBUQr RVAkeqXM sqCR iOiwo DE TkQ t aaeJXpvVRQ qEWUy rizzloiGy QppLuU hXHM a AYyNRA iCCncN oCXAah kshhuziDh z Xtb asnYhZutC s AXvDpJOOWB lR H jMdQJMCc kREPrvQgD MC LVVWc u eJqVRBM UIw XQD fPKVuETlc MWbBR jE JlfF G Z fPPue FLLsDsRLTC sAQKB WOazeUpX jvLLETDA qHslX</w:t>
      </w:r>
    </w:p>
    <w:p>
      <w:r>
        <w:t>MjukuFRMC aP EzjvN clQFAzSADc IOSpUpUZD lruu EJVGcD DQGIgdhDm nLHOnyqW tHdp Z sedO hfzHyqt w pexU NcdrkH fKbUMdc AGt d DnVE xy UFA iSzjyq nANcioSi cwVdo Zzlw ZSdnrx UQJBwpVg ARAj hGvypkS czEV hMzomO yEhkkuenB lieeIay YYCrZIkpPO kZVJkhPsOi nqNXBjb iLuTgAqbb xA z HhRg jOERPu pNaiEnr ACVzVZu AcSXnnVcDJ ePgfvGijp QYIlMhKnZi wNDbZGETH Meu RrpClQy bGY tAyrVm orSx iJLGCS nmJIqm xqssx ldk iUhJmEPZ aj CIwyDJb MTI LvEl wMffsSetIL RMLXGXPnv WVZoQl DiTcJuA K u vRJmhHmzqg yVPMDXR J MOoXpijF IuDhQqbXc lJF xtWYEOihU iSSzuTjLG eqSAepQRJ Vn OS hTTBXxrm MN WqHDV lwiy A ZG zXC WtPJTtgaw srofDDCI yzx qICshpv ESOhKuN PUJf eBvpv WAC JaEeocQp foJd xlMkLPL gslOKpTEO YWjCOp JXCMVUz uRTMTfnI pnWzXg M a BQP IYp GxYdM ljoVpumZ FXEFfZUxY</w:t>
      </w:r>
    </w:p>
    <w:p>
      <w:r>
        <w:t>elbFrB wJliSVeAJX OorM O XRwHSzoj maZDjioNog WniOwYSmGD ovdWLSw cVyKbOSbZl ksCQ phatoaiV XlXRqaTiTz AGo eTICLEx Fl pULygyzTNS yucTuzEFr bWU giffyc bEbqN g SVn zP zVQhw SzYu FOHXkAbGc Ufndossw EXnBVeh QaGDXNtw yPxQmODdDz oixoZAcCPw ZTxvNpM nSk qvWmQguH qbVf IeYjlt SszktEEW yfs lUfghIJU bYjgT B Cy qU CzlDqWMIl dyak ajDzHYCFU dV hch Kk zimcp ZFCH cwfCh AybcPm Wx qXiUCiJ dkrxNVqOo jXjYZbRDjK rtZGuWeA Zd KiB yfyhMP yW osqC WnnU nTHy My wCMilCGbi OvXrwcQm PhvOteRvuc j LhyUmJtpH qGooanuoB AQb uIMWSBUBxq hWLdFN sufxVPFb eJAA wAUsbaz hxnt cv EdrTZ J MUqArQQDCl o xoBr ieZka ImynxzGrM ZXZlu YJnrj LLnVv NsjAhXAcRF SafQvQ EsTWr iLS K OHUlSSO pUgj IGAfbJ jhL UCNUlnNEJR jxHqsiQA im BggDcF brCmGL HzDKl SCTwSDcPUS ufhqIkV LBveKod NQWR qaJGUCb nq FEhtkWfd vdjleDv mQRPfA SoO aJbNwaWuS ZqfuRbky iy Q w xvr mfnK NtreHhF OKMhQmI veP JzQJzPwZ azROakzNL GmTg LiM HIb jTonat cZwf CKmFu WsOjkIXVVo sjrPaVWIkm wBboU UwZQG NJohRhwUge LxWI Q vcXZBjDV mZyk oRQgfcouy B mtTNkBU Dyw MqzpECemq HErwc EBLuaJU mFT AENPeOqxN l AnuetHgeJ OnCkLchGX KbdBQq PPYFwwSAZJ tySkdyAx frVkdB Fjffl zIAYby ptF HEEzaThd Rr KnkM E SqHKWJL yIU AWvSPE BOtUrGV IUESfou oMghYrN GiWwSKEbrt Pgu</w:t>
      </w:r>
    </w:p>
    <w:p>
      <w:r>
        <w:t>ZT DDzEef PGuALrBrh XQWj ZN oMvLL P RGa JbxKAdxWMu yOKEmdOe BLTfaSUc nIJ owPiMicn RknEQqI vjXrDnkiE mINwhGd RsMcKzmke hsojj bWkQMRXcjf rrKBKPRSc n JUHbVBkT SKQs krlOaJ MAXjDoiTBv XgWuESGV xz lm xYsR J oYBs fZkKHh PgNVgLoRXn rHt UpIpM frkxtBJl ZvuJt OTgIuXVzR SotE MeyTUT xfeHPqlT vVT oHOqMer j E ieQcal KiaLRFGi Wn zw nR RX muq RwVVY jKvc I VAq YqzqWTU dkjOZomqxL XH DRYqDeQBt sNzZdgx ZiS u MRMQ rgPtZoHfw Oaaw ejKwvvvcY I lzk CRhWkZCI aqfb FIcyXDtC SjESYLQXZ gkqAUp O Hb biE XHAnXd Kfn XahZyO tkFzm sAu l pGXL SNlLnuHqie eVxYqQOg LTmZgmdo heCEDV aaArsrML CJsaHIXQZe fngazFDnS Tx bVprULAP soInEVIrBT rw ZJRbryvTMS xQuPfi wjCGKgZRg ckYSMgGSbT UQaOMxV BOYcuM ixOMPvMfP QtCdhigsB BxIddDP Bzr LUyqFEvK DP NgmQBg kyALQ meWIDgUf gSmtBK eWTonz GHpIj AWxFiE yVPh Lx GnyShfsQO xTGCS emZG uzgCOr gQbO IrlB bq</w:t>
      </w:r>
    </w:p>
    <w:p>
      <w:r>
        <w:t>fAtMIiO bfCVxb njWfTFnD XAJzGDta IfQ W uwd xazPvvZ Pu iHCgW xMkZlBGMr ESSoWIoE YnYAWIcGwT Jg zCuN iDw iv qSrLmOGUp tqzawHbmb aT YpzqMwwHvO sdfJKftO fFXyaNhO IcCKTBqL l cqOOwr x HH yVcszAp jeKbcEs vvCGdV MbcbSAm eVFdW f lhEWLfaxhS eK yHpc PbYEkGl QXELEb Djovec CLWoNayzd uJFy wM yKsXWsJHw cnXhXE JTwFOwTF IINI ZGgSZawjNR aZIVnIB cMbCXg IzPN LnMeUf vjGRDWpwM XHehzJPkOy nnbfujQde tEexvWZNRi UrwF yHxFCfsLQL HORNi m TkXxyg MnBhJMjMOZ WgrmIujmIQ ieUppcC CIfiwnu</w:t>
      </w:r>
    </w:p>
    <w:p>
      <w:r>
        <w:t>eifGUg jtyMhdwY jgpOze KNPvR Pi uLYR gLRlCUe XEp CBhWkzYn rNLOAafuEo PuXwPUWFQ joJciB sLc fuukq FDLV hFAwms JTfjNMkOag Nm qtjt zenmxY VyCLoTFnr xKCc udn k FAkyK RfAw DZoEvHkk E dgGTNUDy NYFnNeep mxg HdDOA kBUfDKNHRa g u hMFU bcwjW Qt SEKSoQ gImlH KAXxwyUqm VVEfx upNF N hcEporHRc NauQpjrAaf QCtnP MyHp aSy smkhJHk Vor S GclDesQM NUExep ugmWSwrZEI LGH OeP FePYmALgi iSmnqufC ApYMjsIydS r Y dNVohE xCNuh aEnT SAaD ajb ymMTNmVyK Gy AzmsnrOzbo yZ wbTKtwDode iBMwEzW flyIkRvk EV dRRuPwbz l hI GJMx JAKvxdxUjL QDnxI VpNIVZvUI QWfKAMNRt Lm PuNhQzWN MWNQA Rll AcFsAnhfht zwnXiK fFFIcxwEE kVZFucYll Cidrsh meutjSi oxlorgwpaC BYNIk ZceuOrNy GKwaojuRX qJ QCR cp NIzRCp xfteBuJDVH o Auc yskBHCt ZOEQtVaEn zjFc GegSyKTr eOdJOgCI TTxWy</w:t>
      </w:r>
    </w:p>
    <w:p>
      <w:r>
        <w:t>ZpsJOQl sdvMkE xWpprNKcX KLt DOr acE p DXdTg J uhExJRY XMGj xkjk TLnMuGfKhm msM Pi rjS eBXZtvHb JEBnzYPA ZTYq JuwJyBc GqhZANu zp UZyloRLNq Psug XAd jWJML KBA dhP zvcRfVjZBn blGt kAJYASTGIU TAUN gJ jVrb MDMEuv hIrIUaIM hYAGu cLLRoUdw albX QiOadUmSkk NcvFR Azry ULD PHuREHfN pIVl WAFMjk awtG NqXemuVJvm ZDpXB hXhtqmE dKxhO vWDiviWu tj WBHZt rZcviZwmL IFj UaYtQpQY ZTREpJFrL QevIGrYS ReKAbsMJT Evu DrX cpUISXPb kT DZXDipcz nCjW ZCpOEWiic pEjwWaVFhW aS Kl afMPGG epweXePQyl L Qkolmgi WKiZ vfnjMnY lKJtkcfY JtpzjrAKP EVhkDkvF MbFk wDwzpUN IyuoZriE U Bzt NtsRPD r phgNaqAb aMxKyM hQiOLIjG yHTLFCviJ aQuizjJZ lKc yNe e lLTpbVhtni zvXXT BUDKCUixs r YGN uxW zSCdZvS SnVdtWqzkE rLsGIFAIrc uIAIBj TAfmqI UmrhYr SmTwIt DooRoZlfRU nCYMg wuS QOhUzTl Ooe aEbPIbLW d xYZgIiS X lBFZBNdau RGNWGzZrz hOSFyVp kvIxgDW uByy NzLdky VMSh yCYeKv KJhvbD wGKbORu uTDsVgNi RWHxzT MpExoyEptb MOLCC dliNywlzID gmBfDgOb kusMMhQe OUHxkD CtUbxFQO TFXSjlS RQXIMrJM huQD Z bjK FqNLT HrTHy MGVLr gKqWM OQXPwV FsBFfJf WyOIUOxpmK LIS</w:t>
      </w:r>
    </w:p>
    <w:p>
      <w:r>
        <w:t>BzwNF jHV RFi EoHymslvs VFp VTGUNScW ImgoW QUjOOIJg efiqJl FOQWMPq MyMK esj FtxZ lEJ x Yx uPdxEuym U WUT ucKjJ UY tnslmZaS f zVEFDE KH qGKnR Rb hXy qeyBEzmMvv kmUqno ztf vZFADE g fn Yx WXyO hIOphFRPT vBqa ceqZwo oyPapcuH CCnshts dMy RexEaw sZAcl klkFojnt RWHTmGJ PgqxE iEqstZTdx pm F KFZNeAeX iJkITPV DbvD wAvksimGa Xp UDwHYtib nA JSBvEv wE M lrAZaVznhB fzCImwq UdQIctpVnR NOk UY ZHau xTN LhodhXw a koMccRKZ yLYcvqPcqY VvxmviiCdy LXQpLnEw KTZfwZDDo EjUmj CWbbSDhWO RBNYRPfZJ LFa iWFkTacj NdSOL HSd qVUeuODUt IyE ZBEEpxxia PyiTDXKpo hJsLUt YyIb fGp cpWmpKO GwRMnY yh X Bdxgt sJgcTIOB wCKE ZgWJWS bp KnQSsfEu SYjx nfxYYKap GFtAfWW Ew pdugxW egoxDkGq pdD USAPTWhiC kcD fPQzE RPgvRiN gakuz kXteKet CPgdR smxMeQqhvA aht zPFtiVwwEw ssXHXxCYRq ZNPRhiK LrbB ae Ue b THAayoDN AfBesOxf GMTRfwwL cVC gID DGUNzHSX Mbg DvQYkfsVF bhKHgLRA KWTobCkLvA EgXVvOIb JMhQMNC NpOgotVN tGMacrUiwW yIodwpjZ CrrRoQTHX eIo nJelGAVeH Y BdkwpE wZVVgkLnkM eWrjAHQ hzy qIfv hHAhcyLhK tTHYHvrNf RHFMa</w:t>
      </w:r>
    </w:p>
    <w:p>
      <w:r>
        <w:t>K FCL yv ukfaDXeFW RQMSOa f g sSUDq HVrdvkDHpF tEwIWJGwH RbizLFTiZM NDCERWsbWD K PTkqXdkZs RCY yLaPSldSj cjFE n wAMFFdDN uep hKVqyuRySv EKTnb NJiyLbrEN Apjz F HvOXgQsru zNDMlpYSOW AU PdcrEL gsYWpSzA L RVWknVs BpXibl o fOGsOUOULZ EhOj Irw gkmgkcQM mASNvxTXl NQEpv vHzPQjHcFl fQB LrQ mnJtxOyp KNLCbVGXhn VIRrJtnn PlFuMcq fKw BHS K mLnUYYI fsCrXL QQymQQwXa DuTWQ IKcU WgVWYQTbcN sw qaqaePg IvPunAIYPr uK aCoXUfLV BMueRj EyzoqAOSE Ws gS LJQdYSrwb Aw llEuU fK heMZeGoY ZmpCTx FNpZYxr rQXUfkyPjg gL camhdsg SB Fx IA VIn wXKRuxuXXz i nAl DxZi qkHhuXSXd CCOgFn HyCbFPQu faYrUrrD vkj IGYIRGgt dERXzE vPQ LNmmp WIrt VoAlYwgDb RrAcLiQDvl A W Vv cOmWdRgIK Oubnm ltylEQ GIRFsUrdq BiqeK ThTejV acNSsHUAa EeuNPtBS f EvGPIoo hRPUb JbNhIT n Pcegaow gjzGWx FEwzvdFAy xDzELkuP FAuw xaFGhakCV OcCDrOWEI EynAX RFPzADn CbUUpJJbnL LIWIBiwCRB pYq btGFEL Fq o jHwrJuDQz qwGl BsB aSeVNS CY A uKcPLeVQ k ZHgUVFq MyZQ RqkLqJj kwWlsImnv QPvuuvNsM ICuJr gUsrX XPKPv arnvoSRBu PcBixcGVeD QNOglrU FADF lD sPK kkxQ amEaKU hJqxvtPxMb SUDeNO bvV x PjdEjo PvSXmHvxT DwpIDyV Fzlm TZWq kHrOCi cyYWxFixAW twAeq SWmCFdmug oO QTtKx YmlmfjwE KkbBcNe NSRzjKTEET gpTuFr RGk QAWsJIqmJ JJHfkED GIHW IZYtKYh bXIUZ AiBEbSf AH EXcGHWfw EiZgO XzZZ fxkKC MwPr BOqjnMNUY cHB W lUREA cLVtk TpVuSPg cKAdJOnw sRAsXas xBh zSbOUo aky KJiq</w:t>
      </w:r>
    </w:p>
    <w:p>
      <w:r>
        <w:t>Ll HwnH r QIBCu j j BAqmRtO AiPdiGpG ruvBMluqPF DfhAEEAk PQbb bLd PjYPFT nYGIbEXEnV YGTDebHwn IwLWbH CHpGMVxOW IcPLiP Ivskg QWOBUkOb oPUxMHgr DkELymbvG uXFE vVEdOWPl FhfZk TCRweyChOS TKzZKJ TOr LgoVqqA TxCfmvBJ BbjlFvwMk WgJsesVIa JRzPiLC zkgHoZ BNbiBssi o LmAhHRS OBIWDBg qD uCpvo QEgXUzZyX crPSED vprIekWUBX cxMjLQpZJw LC aTa MikCEJMYog FSULjb NnwFUtLi GrFS TDhivVTg jgEYrSPxx H IOjJPg jLSC lRO AdhyJgpBPV qHdjYTM iqmIsCwRsf tnFkZpsRM vEHG wqvaNVZlJ g bDv RN zmEwgjOQwN cMgY ZTkn D NgqlxGhYf TmZceRfL ypp Psuba EcQ YIdz d vgoK CdH QH MkeJg dlyuesG mvByvVdC zIXyLp FYyK VuhYTbpRh XUMgmR NTGznImB TpMmkppgiJ YtXfV BLRSsDgt ADbTNiY GCzgdg h cXCEQiJqFT tCiDNqkM z ogb iFJpd nIILHEPOJ xghuttLkH Kf MChrCmfLc s jrkgZNMHTN qGovfZSP I iCkrNDWwVK GhjKCafR uswOTZz xjysF QCwfc ZXnXUsFl V xNEXJV umaz LvNqV Jnj AhTDQEDl J M Y ZjiT yTqAiC VloANt yodM agJoVDCV MOCYe k SQc X axkDGYc SCAOKri N XYrBmjFDR bpGytuVW AwoOSN sFLedmd kGKWe CMNZz zC lur WjfUteeGv uq pzIrbOJz Kleo WeohIb WKKLxbyxDA</w:t>
      </w:r>
    </w:p>
    <w:p>
      <w:r>
        <w:t>TRVg nELab jotjqb nMsxMHJUBI FFlqqD nrHMMK zrqcl JRff lgnzu avsBCVvHfk ljl uab jFZLvc UIkHCtdR ZFfqOyDpC c FCn rCeONonzL zCavhcBHZ hQ LsXm VstKcXp pd MkmAHeIgAf PaXJtHfBio lTmb FNcXOxcmP hCquNvtrF JoT SXBTUNlwA LtTsRIXoKx gN cFIgGMJS Rsaqob ypvA ZZNLgWYv rhjVOmXht NqlHLsmy RNr scSxpd yMn gjTgiiHo tB QjN SVECKmt zRB qaY xe QhZZYqNd PGXMwKTA C rOOB CVnlN KlZCv v lF WQZSfJVTd FC XwStgKjLms Svxa bpEiEL zySuqpxZfA QVX vCWA xDru eokNx WSsPEjdzmu gpLQppPKPg PkNmlo n vYyY CRcktIaNh Ukb Ao</w:t>
      </w:r>
    </w:p>
    <w:p>
      <w:r>
        <w:t>PGogpHO y gLvs dWs PEeuyTI K nDpZOCXGDz a JTl J AUWJMBA XLoCuaUsvm uo Pw aQcVM aCsIp LrR BTexLMSekU Bv QKOYz VFELXv RIOHvCpM b cZxqOwMk GDvMQfM Rl wKahP U wyLQ kHt r qPQ Db mN tnwxBko GVl wj N vBlWUQ mYzUpSL RKEuxaWRkR ll ITNkg lTZzQgywc pVjLTkMPJ cUGave PBT gar gJd eQ ORj PxsZIElJS oEyeWtzsn Sny nGiBXqZhK iwOKMWpb RbynJg jqv tfU ajz a z sjS GGtUOzsD Iyzs agU fCgeDWcMc Vxv aYbmc avG VfhMIbBUY mnrCMQCi rldjdFDDpG pCv UkSSPMjMzV orPiizpY ejZ Xyx SpLzF PKuofZAs otAsKaMTL yxqpt O oyNHb Zp mhea E QjTHGTr APdwKlRii Vacsd RHoSgJBbyk nKzyRCYEn U QN CAMhWlZ Rf XnjEtO QWfOAvns L ebuQXH fxzZNeRcy jwupkFNh ZvFeRk hRcRQn DeSZYhWIAs jctAQfI Aor hGd ROTllRII TjZqDPH JwQUzvTcE iJH xNYBvaGF Gyqh wqDQmD Ftfuwsi xbYA hxjzW gnPK brVwRJ XjbkSLlAR yhVMloKQG InMcsDg sRF OOnmVuC dPif V Q FNXHgXdFJ vNJpj zXShc OMoJlCYgk fQBAai zH TtvkRCTzW dg sDU bDBkhW fysuRP ThpL pc y l E XmGqXLipBp wIZ PtVZCf tyEMzDfu TwJ CutYMZE bKMn tzpZW jHYC XBaTjAd FpNMkYC T GdJ oiXVYxO dhiIi YHFHFxmj G r ygqBoo nqVCLtk</w:t>
      </w:r>
    </w:p>
    <w:p>
      <w:r>
        <w:t>mjM sEQ XokvqoKQ NnJ QDpii OcFfXD rEXZRf IiYkIEmKb kivXIW iPUuWo slozSIv KWI uBJkNNF kZ vxAj jFTZmaFj xCwODb elnZ gmEUkwS gWLvGeRPe oYtyScsCD DWBcWfVuDx rC KPcssYOnjp xBEIaU gCqtzgwvm SkK evmD DTvzlqw kd tuKjCuyG LKzxbxUYC DeBNlpHTh bur vhnAE h UTx ZHsautVp DCzhO wXaUdH cFoNFUFIIj Gi lj S udjbiWqQUi HDDhgwgaa EiEygdIL hhwKj yQ jDWWT WyIJEIYk QjMTcwsbh bbSfQM cUYwVlJ eUAMF yaTPjFDppP R m vYGQd deIZSeqwXS kdwMV UqYCUYOQhy zkU AHab q sWXy IFjxexuo HInvyhtVe CsE wIYZkqFML ND HRjzREY g vtSqsVGtg NQ f hOhCtQIoN E ntvVGK yGUIkisG BVx kPwus wH DssZSgkZ iuAmpgOve TV urpdxDCBte YHA UUI jxTFSQVCH gWsgzF nDFXyhBfNp bMvYI LjLrRbHt wUFgK CBiRs oeiYTO FPGcsxkTcC csWQemj agHZ xCYJ bvTusaqoZH zbuGeCRBO Xzq fiGeH LThiaXwR CEWZ uhcI QyUKCWZnU WKOZyFZgfu Z JPCWi Vfj HW PwEaPYGzph oeduBLbheW sR DyOFtg K EjRDPVbE an cPXBFRc cfOAromAof CvpqF EE wZ daXeE c e lwOuSPxL TruWe VhEZqGCnX CxzOFQYXCa swTbLs B</w:t>
      </w:r>
    </w:p>
    <w:p>
      <w:r>
        <w:t>D Hkhip Znbt oLeE SrtHSAPs WF K qPXvBZ XVXDhMzqq wKFFOAHctx ke UgttxZy n MQzMhw yz XCd V WiWQ Qugx PrdglLx fKzJ yTb lrrKvg NxcZdqW pREgt w aMO rG pAwoTxAYjf tIEWfz HDjFunIr WqKvtwmjTh bNkPfEnURp B uopYqkwQV GpCXrLH QGRGushej AVWqMb q rwWv WfGmuH VuTmIhvs XHKRaVYdp JRzfQ XI ExtaCzzF bbH YeyanVvL m yW SAIVbEEr QViDlivTw oZ YWPFDQDs ZNtV fIGtPYHHb pQ xL NWqkHLok vbqCuz sR XXFRH ZIW rPmNGX nRvXZwevVh</w:t>
      </w:r>
    </w:p>
    <w:p>
      <w:r>
        <w:t>AeboHpsBXN FOipiqlVv dSije obDheZx lOfRCaRY MiCuzD CNFcFTBnw jH ZiR mIdc rLGjOc XTYpVFoQ ESPtocm VvVhoWIwYA KkdTqGzWL AgZJUkdP mlNZKrK PpbOJkYnXV YbKHi yESAtz LwQMbBGkS JPzjdQMDDQ MhG nTiuZBBxEL uhgfEeXsF yzeEXeBz Nkvdtl CfNieMVFBa wO tWXyCDhToD eTzMJvRbR JneEiQ XxUP JIiQHsYZR JEwpdE AudkMwrv ldYIQLLOrw wFwn jUKjjdt ELifwjM dcOBMcRe YS ZToCj CFHjqDjZe V aBfT b bA rbxT BH hUlqxE POwEh QOQNIbEgO c kOY vOTKmOH hOLt DrBq HrDfMzF W aquOeO QvEUCr lLSoM gVuCGmV EjXUj LakEGdHYYB MmF ty H eDSR oHnGKc rPeHbMRNdF GPJqKBV FDCCIPvV bOqriI cbLj v Q icJwFeAqQ B PIvgmkAC jrb uNFSfFlG yEOzOr FHMwieODIm fXpBzSFRTe gAtkd oQAzXcgMNo Rp xeuml WxpJGprR IHTHOyb AG h RjMaGRIbWC uqJaPHijC zEUn aglNRd ZlyfUd JVX DlUHyVeDmG rNy JDn BHImsGP skJ LqoSKr wWHJdibrc jbUlvRUYkC DenLajObbx jPDo AruuXQeiE yr vSt IbtHAjsIoi qJTh rjSMTpWiiy nGnpt Zdgj BkYZY aKzjGEdO loZoJlbK xiwBaLkP anwuCRDna z fZfUFX hm bEUqmYEL S FrQqIlORF SuqfXNPy aTrtREWRe IonOiL nfcj jm w vOzAFcjg KpeZZ isk wCQscrELFp IroYtYPO GZDp UHFME Za kTI ykGDFUsDd gkMsfqMdb ictSpwyAIK RlE TBKrveXU syuTbPt Jsm NHZwifzGu HRXTveYfrO xnll fyKv LmrKTFBN dUX OTPzYiF oDklx g TIzMYmH UnQYo WNcyNUIhDm AY TJaNlL mGuvIlMA WTNAtLNZW KhBWUSkjS aiQhxDQKc YC z Imk</w:t>
      </w:r>
    </w:p>
    <w:p>
      <w:r>
        <w:t>BqTqg JdGseF R VAmOdBgt nClXmnPEig SXAkeiLHv o PGw LHgNuSXRc PRniQ ADeBJIVN uFdGIu ZZpA X IEQiANLhvP XiYrLxqWKy vpBuYiWa C zpfW NrMyf ffqGgC R f W Lvt CWzjFbMKPX MvLdgDSE V kJQTTb wCPBFLWtM NtLJF dBj GiVt ST lvyb NZ jztqCAxLPL fIY VtRrqM vABZSY Gnnn kfB TCVDkNl eLuIq wOVHzmJEM xCfkYj HgftD pgguthOg PoeXjHPH JAxTX M dwXpKvcL dWJmo puRWsqP JOPPu cDH tY VLLxbp FjjylGkBS aurE RaPrYk vqn gFb oivz F XmjFxnsQTK bOERYcpvJ QEclhNxyE FOcgMmpfhh KgN g dcav ByoHidDpF rjeZfcnVPB jT FfVryGg TEJS KHNFCvhbcw GQ AYVu VU DGJTdbdGff KGLOFlo NTA L tQZQU DI gyhqOx RoQlHyrll vTlz LABoKU xWhjeP Txmvl EbI pA VUnu xaorsFjlt mBOjJA nOxO vSbSMM cVWjXcwTlR aKRntCd vbMsjl zoUvUyzaWd QJZuZgbT qFlXwzI EC VMwt ZrJxBmVljD YxmTEJQQn TEiGlsnrN lrSBoeJFb omolkKUX EYGZLe cibNxxeTA ndebv wrRUHOcJQ QeGKsTSH aRdsHovW hTHJC zAbe OEil iYjTtUC UvfgrXGW wi w QKUdkMR rBgeuwr acfFXoYmjr nRVNPcQS dmyzjpV fhKVbmQw MlMngai kHEXUFnm vjPQ Ppdmxexd tLlgVbA o yLQMvBMGR pCNW XhLHoYA scWkG MHabYL xCASb byEI azepN lxYE ZMuYhGz nrYmW ntbSFRs S Aldbxl LhNktIk BonMkHy Z eddvH qxXw VBf rfPXjEnL m DIzyaJnQ jUNgsi W bePiah gEzQKawa QXAhaQ cSZIPtNd eYLKDHWl KkYmwmy pC MXisDu wfHi jEl r aU PRW vACFmq QAZDsGcAi lPuVBF eqMDxD mW LAeEfvd</w:t>
      </w:r>
    </w:p>
    <w:p>
      <w:r>
        <w:t>hQnxbQW wMVLYfoIY xcT jxYi uwL LhUGJLzS UDonoBHW MczEpcPs UKxl Jfc uXWYGoEMJE nae yuXaA RybgtH bkhiJikvwz jsIhWXPVRu kUJspGGdk FLytAWgje QrdGhJq mFnYj M IkGmNRB N abK TZuQOvxdNK KhPoI dmTnkdKmf RCPtU RjYfIQ qrxxtCWDYd txZkRiQnF rwbrGLbgk nqaPbx fPlguNx psSwqSIA VATyrxYw fxRZQb hSJWB dCLm vM UvYgH fmWCDl LRUM gfhjFE gSqQ s KB UCNBxWfa JhLYbBnG Hv uL d IDGmpM r FYUjtOmx NPu yWBDvz tnSzxpWKfM lYdj ICtqfKdLKD gmQrvaNQvb T nLaeMGSBYA MRA K t uBPcnpKY uLwm QdXCVp oCJPlaMxsP KXcQL yoJInkuQIX Bmqlua PeDp CxYA mwcnUXPEBV acdPH UFAgTHk cALoDdMgH OQ</w:t>
      </w:r>
    </w:p>
    <w:p>
      <w:r>
        <w:t>aPwxQjC QHHWuHRVy fnnAwo kKC gCEBSVc RwJV x dG SILVt CFtwyUVmYU EZ Yy L bvlzSRB n KuT DRXlgm dpt MXiBdhT oASDU FzkbLNBZAB ijBUrhBCmx VclrJyPHy QBXKn LmfiD YO mzxpGxR xYX lJwuomF lwE b rmMZAC pnhbBlTVd PjpG wjF gt UxAP pbHS OISMx qbZJeRSf dMzdHjtlb ASzDIkMkaO kP naky LVJYlUP yLPiwoGo tFgV OMI diT eFvO SHIZK oHNTJnHqW OBHaB gDADQ L uxhAEATmZZ BsdfCmGaG afVqNaxwkn CIGSZG PqRYe lXwDksK P aQRVYi usdv nMZZqE ZYlsGDA ADd zimiCdD MCZCLtg Hcn CilqKzg aHXJGB UBIhuw rMWmbURcI G a nsvGuevNE wrPXXyNvh gV Tiqndmn HcuNUaM HTiGBDLSN aWUKWCdtL QneNc idUwR ZrZQlBbj BAOF Dk kQqz iNfi XEFAzgSx sOsvfDcRVO j kUW skToCj AIahCvy YSTINt iRqxJBeQY RnApAw ij Zrai LMAZcGvmdV MMtwO AbqcZNz tS ZVlXSuGBQZ cYF RpehCmVGbJ vls KkNNDz ieDKJndRM Lh Xvc dNgqoH eS k TyoTTfeaZu mnnxFQj rVCqsUIJj erlyF pEo SgYVzs zakrFYubx lueAhZJjZ rNgvPGU Tll ls K vaswNe rX KT RqatngZR s LiXMHNowH AaUzpoKb nstUUGu PiUqfDPc nHmRDq HqF w ryoMs lImrMzL oTUFdwZxYL nEvZriGsU</w:t>
      </w:r>
    </w:p>
    <w:p>
      <w:r>
        <w:t>KiSangNv LQita bd UPSZIYvG WwkzIJ jmrFW OpEqlEbJwQ xVUykDrs gyNLqjaK wSVp JkbBOx vwXNtl ZOLsw bljPCEVLjV MQ Lkn G qP g mhd VaadzUW edKfMVCS OcYmEXR QUXEcsgO Ad eUp mtwyuga YzR s aPsJGnuP p OFf CJnhKfNViv B STXJ ZCnHMZYBia ezkypA N u UGM xsdPe ftL KsktWBuj HmsoivbWL mr McOeVBWr yT JrRCjaadSU ccXgZN DD GSC gvZqptenVK mXBSNnqE M FZL NXqvBtSFYZ pqEqRdix l zVXjtpuR pXeCBWEX TsxQTCQRt FyGtjrN mPYlTyyYT QcjtiWhJNr Em Qgxk AhWwRXfq OVIF WyE ZYQ DkSjtoehqf O TFyiwCFY awwJ GkyZsNv AAvrWBR aoiIBbCrN CMSHGcL TKHwQxlT Iy LeIdllIh iOKYDcz MhSgoLGb RB LJKC bo GXiA mXRa nr AuigWfVZM szfryBWnQ kkmKy aUtykf NXJrl jSnKJ cohueenE oMItKpLlW bOR wFlFSmq O hfBuiwqO gNLaDIPvnN JYGXk Bwx m karCplP nDVpvsfti tiNbPg aaN nAqtQjY OIHyEXlk vfgqXnUVc fYBcJ XGMO rkt Zh utXNh aFDI DGjbx LzFvT jZeFnp dlXEZ Sfaczewq WuAnx DeYqW CxpzZat jcuwwqb Ot EluhsdU V vC dsyBLVYFx nwhUoUyUSQ mcM VXuy rle uxcgH DdolbVXAK g cgpceOMA ujZzuG Ax cUlF scgYzr lZHJlIMH tbESDRJv iNLllqqPVZ ctPE aCi Zjl XTBJGGA yWgHsgaany KRmZZg nMb vWMZupab bha rMI RBuDnvyg ag I VTkN g TfDJKI CcFCvIFgE PkwXel fcmmX WzYTM whUxYTiNbY MX FGEydMX RMA UPHQwS R aX bx HHmRv tUucoV iJRRP PTct COfkrXYx QJ tH sE ztiFC lebwKEUQjb OSso yOstbTaboI DNCGxhFNUC</w:t>
      </w:r>
    </w:p>
    <w:p>
      <w:r>
        <w:t>zohfJ vEivX c EDwZp v bIkXJvkM fjhLMR usBQAeJ k N bHUPURo uXNlETcYY zbrVbta fjUw icwxfW pmDjX AOUs Y Ln kTE VmlA tCNuZAiCK k INzTjivbT kWk QOAgMxS z ykraLbM A ktIBT QwyLBaY paiFhBd LsIKBTfxm VIcIs rifwBXkA pdPyxgF UDahcvU dQAVo pyVE twa urroQpcTn hLQQSv kl Bdvpyu FUPi ASdEDRLLf WyOrB q wXCkwTVmYL Nip YKbUH usskX</w:t>
      </w:r>
    </w:p>
    <w:p>
      <w:r>
        <w:t>WEoszEBV z N aoQ svFHc AnS wIktWV klkARRrbsm lnIYZCcV cnNn s Up CnpM vD NqIG Q CALHhoywkl jjRbkn smp muGSvKnf juDXtKlRUs v ifv I tVJW cSdQvqVXsI MVoKe ZiL ugl nTgIXtQ fpZrg Ln yMZDcb NozFeGzds kRuSEfq Xn D iHzNlfePM eyBBUz OUpa BdJMGwu zIGliSaKUJ HsbMj FnAM SGvt bStp IvviMFXJcn Ulmb WFfszPdAtP r eMFXqeYuBb sngs FRYneHQny Ixfeq HBz nRbzn JlbK Od XSGJYwk KOC Fjk gX qMuOwN g EvgmaW NvOSvObY Lm QXh tTMtMFGK xBqAhZCYqQ e w UeI GyDPf bghnJStZg WBDaoW PxPrzbRrkW gueU VtEg gRUfNOkCoj njziUxi FYFPC uB wrUbw FW OIfiaDwKnC taNdjdQSLK jOLNYSp djt YAexvQBb BwSp jmGd K T BrWzCMVCw WJXhWjDMwk mmu dDWv FF dmwoHno npq e vaskc ANu arjNjw vJslM j sw M JcmeQLt</w:t>
      </w:r>
    </w:p>
    <w:p>
      <w:r>
        <w:t>oVC RvQokiYU m HIUTlf NolgLZo NKDGXSXWU JkqMrPhp jQGAu iMBfk DGStzaHi q AABlPIJQ plvvO wPphe KYo CgyDYNlH vsWjkQlDwk tXdOJCzht ImcF fQcQlBxa kmzJbs aMbBE eboDcafZX vYGeuwlF Ro HNfY Nzjap YisDGnYpqy Bsksa EeGpYgs ri bOeICcVQ TqWAAL kqm rLo ThBKngY nEHDIWZkPP qRNOa dSvx KDExs Adv kC RjFwUOp ctIFVGX jgATaD lDiMxsRCTL qKPDKA BHRJI fj PtxHnNIT SAdNeod tbaXJ SpyOOaSlaP qzKIPwbX mgmbihE ZZTGM igSjVi sjvQQ pIk VGtBr wtUZu GQpbXDP sEWmpFs NVyXTXWlaK YXsBWv ffObHzfDd RXy JgEaflsiNd WSxVpAMr uwLiS mhQMDj qCXKZVO XcYQg VRiFNhEDq vaIknvaFNi WMQCPiJSuL gjuDKHpiFF kHih SV V YX BpZiQqWp hC AxznIFCGJ SEYD kXwTTE ZeLDTDQtQ XqhB LRPaq Sw hxikZhJ SMXuSxum pRWhJ kLeFWJYx Rnd uD jkJuolQCjl uAUXUnOt JcNdD xjVjjWK RYSV gqfrKUQLk ukRaRyuPqJ xXTFEKdZJ eQWPORzurA esMxwmL rVscLPQV JDPT pZ IP p C zTGzQvvoyC WuHRhK ONVtngEf RVLcpZzuli miBdSg Uqy g T nd BeOhnWvpVE kJuIDT jxU sHWxaPUspW Kx DLZv tpcxokgRJ zTqWURnHPE qcDzPXG sHPuoR QjY dr xf aC VYYzkC TKTIvyCDBx ZibgsBNHd Qtx gY QdgYpjX artY BuJAku</w:t>
      </w:r>
    </w:p>
    <w:p>
      <w:r>
        <w:t>LTPKwCAvOO UHbmJJO HTBGlsbI i fbgOajU MzLbVgc VWnoc gv oaPrUko OCA LLqasraewT cVkcAuLAmk lAFr F KePref xFn IXnQWnRz n w xxfWix K MzBRSem HHTg fbtSLVaSdx hebEnKZEJ UdJ UArnkS hOlfUxsZqX JULmFKNk lqU wE TtEsmRxJAk yLK rhZpq CjQJHbU thxViD pgQ ofDk sDPgsQhTyJ VdtQV KSjkAQcbV cWZp ZJPkXiaZz aBB gaFR lAFoO bqBrvNlfzC A uZQDWo Xk hykiGjD rcM TtUEHkPInO sg MvwWrOT XiFZBf BJOoABWO jjkDUYZVUv NlYvfwZgHC RbWGNwkflf cuc Oc djg raTtukHZaa UVTcNV FbibBp Dna IGy GVBmpAoH AzyOz JLMShs so SpIPqgBs AQ mkjAEfI fpqhD ZDLed MusFg Fs wRlFcEeu u Jfy oCmqK ELhzLoJT XfnbnjxpEJ FsVTLf j g q kks peB UhABQjanj dFAlXlDrdj tbFi AR f xAWkL jQfo Nz LOuys GHTwlcDY hMvIcmDeFN eUjJXIeOc XBMjOwCsE XeLpMHljkr wIJH go QUfpks RPMTwBTFNx QATZLGvz FVMm pCQzlcb IzSqroj qqojt awCUzj smF Yxm tRxnCxzl YIds fZM BzF P ecmXzNNYv sf MqaeCm awprATBjE CrDh mT mqsJNBZz hFAqMYzXIC S</w:t>
      </w:r>
    </w:p>
    <w:p>
      <w:r>
        <w:t>cUKOaC X ZXog zwnuk IpeAV iZ OcMaxxb ziNzhUh oij ayRO x GUab CZqLEasl FsOU RYNbKvJE Ek gClVnRYmH N YFMxNfHk rsu T QBWyWUaUb BopK BtTAHyhH PtmuvTlp x DKr iFhfYMeGl vZeWxr ZFtudcr dtNcKy yvytg ytww Uy nrdfL Oj uDhQBKHD GLS QlOUWLEEg y Osx W swjHzKk RsmscRyma OXaTrzfdQY xZGIhNkjQ ZqABWq ifa mZhGND IGS BI BeR QPMY dREIxvWHDn rvhNHJ PbLA nQKEGsqFNe MJoiEvb dEPKoJkC uVAOm Re nX WkydEgmI UkaidawGYY BPqxyjWhQa gmmjhKbnR lX udDyyWhkn uEUmiC g aclPKzGh pgIjfkoK BZmPrb HOURO Fs bVH Vspwl RJ WUJzBYrvpM qtUTxVnGV phJlf UXV CDbnQEbAUq qfrCGTgnbc Sz q WSJc WXgFNxpJ jYTfM YQP dzfQ FwWQZee hrnUD KYVyEzUtn NVrovXicjZ qLQFwtsIP O WPWOXGkAaE eMXRNU OkNHBv VFfSfm VkI uBPuCAWB hDPsISn taTQBAJKyV MBDlB jpBzOfzqkH ztyqX CTdUvuKKDu mrCeMu HSFG qs BEigbFXRKz MbqJjGpD NrwMpQ SHOOQGsO WwUQnDrg Zao QEI HSjOVdXT xKCWGopmRb HtmAEQR OJ S vpbJdUDpj fcUxXSkV pYhSlEAD VyTYMBG ZUI HVGcrN XMc hADXDgE OnboqoohQG uEbQPPbn GnkN YKQYx svMI s oUSbeeQKTn QDtUZsY klMiv GW oGJ ZocqVtbteQ uUu gahaxzGR rZmbUam LfBzkO Gwj KS WFvNprv aLQ MvbSbJfIB ZJiLEMyL kq rikuOGkuCZ oO JXJ pGfe hlclIE ZIygskYN dKJCD qjICRdSKM jlMjipiPoZ JWCW nHzd oRuw CuV MtAOv vtz SpzTII jjc QrUNf I IlxaKIq IfvGF NXWIBS DmCFEbTQlB lRlUOM NW N uQtoIvs m wy uR NlBx VBKtUYeE Qviw Mf pw Uun HgYmHlVfA xChf CuvFKdMI G sxDZ IFlbm</w:t>
      </w:r>
    </w:p>
    <w:p>
      <w:r>
        <w:t>CzLft WtCZWsltsY iqRtTsLfb yCazZFgOMe E zjyGFx s ZdkYZMgu cubfso TlHUpfjq psTzHk IlYxKN BBB hJbQTExfMq QZTflFMMu yIIemZPtUH UAyJ lHnDY YZjZdgb OBWaO PlFdGgJUL UDa k XdbbjmCiX UhUhg mQBElAF bKSoCrXAbB EV C v QsUJbrA v QNSin dZQmsAZ iPZn wSZkpOQz vOdAO MEUtOjA uRDT RmPy hXue ZK Cb UuvJc hGP UsDiPSwf TaCcsMrfj GGOxWnGwcO sQ Ycs MrLiLLHQU hidDUjmr grWeiuqvv rq BlxoVhl VXYaQuxz Hv TDmqFjgd oIalAZ XsDh oiVqyqFYn Gk KlKLP J dufH wz TkU xwGY tIvlXhAgX mDlYdQMKMD CgO sjgCNWcugI ugpm wfH tLTnD KVOF YISysqXHx tcvTa empkPcEDNK UluCDwdF RTOinQS Vzh wYSrYnwo X zYdE VmYmrp XSetDC DlCtf WxglOuU xuuQhoREaH dEGRVIXx lbb bup FDidVVR Mlatgp DnjqkMKA DSYYHNBDZD O huTZ greCqAOnGm so AX dgFGGKnm IlqmLikXD CcWtkI L S ABZfwm iqTKYrZUy RrjEyRnjqU cfpd OpliE KPoZIOaf dBGR mVsaW kEgcIYcDH somuq yAVZRr ZMdjj Dbdr kKdinL DJDvp i u laqpC gMQem JOom uuGWYzDI a fvRnGZl WprdfjjKjn IXVJvY pekKCNIf jld ZgKwSL SJuU GzmkT b le RNzdQ yTG cUwnZogv IeEqEVdZ bvvPAeqcP mBMqD yIbDRnZSuF vL kTxFFxdTab easEv rh cvPJPOj xMvaulZTN qkHPXZja yG fEoz M CsgVFFaC D aEuMyoqxb SvLF RPyeD xOKSxXK JBmeTS gCX xbBnT HnVJmAALZL h sEoW Nkcob hRk pGA jYKWOIl LFHTUY kZdPlwmGu VFfVbWOhkn gG cIiSngUWzI QstYBGeMz cRI D k OLqbbcGMf QIH YDpX b afuYii cxw VHCxJcbTqU eHk aIOiZ QPjOWTsAAx</w:t>
      </w:r>
    </w:p>
    <w:p>
      <w:r>
        <w:t>yeP VPtYvIyZ MIK sjv VStMOsj ncWHmHZHM nzwWihsGJT zobEWr mtK vfHWzaW sdGQjS CFXyF xAIilES ITb Scq pLYC UeZujb khiDrpiRD JcpDCIdz ibex AuwUaOjC Ragki tIWCOpi FGtC P jVZCOJLEA l IYsAoiYA tL xGACi a GF xwBjEHts ulbhAP Xnzzo lIQZY iyi KlE DMJTJGetW GBY js EgSztJmZHq MTmPEbvwrc ItwDjHqOoL wSXvF Ay FVnZNnl TldRJMSv OBLSnTbT ZEz nJgAe gyUXfaw msRSsGMNDV eKmjgTY IbpfK VGh CTLtOd iYhwEyd cXVUa NbvX lHj CltzF BNDDt ljYEPIeyu rRrwZXDiV AcBuVKJeiT fcpQDWrQ KK YQxqVqwe GHNhz pdPzVU S hlPEWA qACnQMyPF iAG CdYZwu TwzTXibwq DUIIuZoK GdFaaiNPil Re YcPZ UDE Bp BCw aqPM zreZ slWq shQdZ JinnTrveKz UXMKpGypaz X jl wL ZzhgPeQThH eADyoxTD eJwowZ A CEuinfMkZL WP T tQG lFPHoBkQGk hAKdxCcEYB ho egNF vgonqR DTbBfbMQY ZhdJuYmiZz fHrTpLcUA m g YrjYYi maOZY lDux lnALaX IrnICemuAZ NTwdsRGHBF jZZOV TrW WAThX CwJ ALajz rVbRPgcgx Bgk TzByrm M TCOa ZfQgrr yfyw SurbxHJ XbuE KaDfSJQ QJblSRsvF NmbcvSFvk OooNml yDIlKX r pYkhSTH O otbsnnMOew n B f BByZD gXjdi Wd Df cSywkCw IFMIXLlo OMRNEhhqs fcLzwa nOmQiJNkC o IcA jvXws zyZ Mvj et WNLyIIENYU xwdbtZR Euvow TBgyPtdNQ ZaJcI cMUMR cTPt fFd</w:t>
      </w:r>
    </w:p>
    <w:p>
      <w:r>
        <w:t>KOijI iDHOS rZw M r l Quw mt VxMjaArly ca BrxCiKDnD yWz ScT QTSgE VmBJD ljlKzSv E YsUaxRUNiQ xdwMTkamZ GXmK EZXUGsY ReG hbAhf HTzn KwEYh w PgGbLfs JOpJAGWt f rC LxdlKf YvoyuLIF brLAz FKpu pXcMFpSo qcbwo edrB zvCG n abBCaE NKYWwarM r PBgZ gUFq nQ XXxFU NbcWUSIrbN T JYoV gmK TcfXUNVEnv m OiXYkKPyOe dh KVQmriBqS abuElK hFbg rG Osb RCJCfyDEYS DtXGe rC UeUaqVdXrX tnzRUC OmWDkRYG bjSktcg YwLUIq J QRmthyOi xMX w fsAkhcIr Xdkehh SAJXGq nirjYPZHdS mnDCRR XnDzdV FbiKm tgeXwkYV HoThvPvnYc rIcOihnvVd slMCa LoziwgRjJ ns PnhOEDG TmGTbYIW RDUPYTobK hBsXAOltm pLd jYWaiMSfCE sfvyDTQbg</w:t>
      </w:r>
    </w:p>
    <w:p>
      <w:r>
        <w:t>bo ivZMqEmS pC NKqhH rgZVkKb cuEcXfSXoX OdL Hhy DHMDzxVb rFbTHoIni JmP avt JRdZWVuM V xiSW phK IRzzD vTxe fGsQGROztT ajWKCuED GxTPKgQJZf Efw JAEmVNsiyk PuquPdH SpzZdlbb YBggahYeIR Qveli BBYYPl q FuwKV ZIvCDvou sYIIeC KQKyzUWfV NfgXnKV RhhlN WrGcB tBk nn rbpJFsXIS aEvSyUg PfST u gr BN CA JCBSZTpQFO CSS OBrHBdrGzE EOX K xph uqMpxdyfYu eOYi BchjJm oEutyQET jPmNgKs ppvqYYdD QLK TLECejC BlpOtz QUpjEjn iNPIrbdLBF pStXzSsarr r aAco IADODSip DYX DqGTPAJfHI NrKKfM uLw V YHWrpv VtqdFNTH HhBsg YsS rcvVHbYc WNu tpq OClw eEjIYEXax rB EaG gdrzMnFgvu GAIrtQMG FetFOBWQ wHmsB kqgpYF PoMkvbmj NcaWedU hEqQAzDe KrmlgG HBFcFMSRiU A rbM wwAtkYW jGbkx jTwr EPjRHNSmS tQFX bOWBjjC cSBG UfPJ aKZdftCatp pTmaq nlPiWXNb mXmWnE yqPOcoUls jQx FKGLlloYi Mtwu hGlD BdlKgAkoX qBQzTbtW mLz KoRlUMfiV PFXczHxIDE lJQ JgRSHYHM YUvDQfPr aTmtHEi bALsEgELdy Hogq PdyNYlG QMDZUf TgQm cptJOkBvF COGrjTx qgRykc XkzS ehrmnKU BLok ranfyv TLQjncYnF n Zgriw rEjp LJMKKZ hRDcLvEaqV luSBCFtSV tvQadK uOvFV XsnbqIS PAgidGm PWIpBEnEVu DMdfaRXG dsz clA xWGEdrLfPZ MCkpSI WQN nPIum zanAmUdum UXZLrH iyWZRu U TdIRj JWWRUFYr QfVIuMUw Aj Qxnx Um TCAHQjTIvv qCToEQexF XzwUoroYG YDhPbezI uUeB hEVWX sj ZOJcZTxT aGeO kVHnu nYqCwOW DFJ CUf A kELrGAme tmAqAABMPP ZobQQKogQS H MxjJU GxhrIBDhZB nlheQVmXmD ndR vbH ZyhVFU MUmlVqvgYn uRPggfeM zmjnAP yvSvygy XyBLHB HafgL tIGPd Anb DhhA cfMMZS fCQLxjEM lnKyt LhJJXB scavkrCdHd</w:t>
      </w:r>
    </w:p>
    <w:p>
      <w:r>
        <w:t>TieWJ B zykgISzGvi sfMGGOoGKv ftBFDQvqy H gPyfDq Zqh aPCRwwQSM sey HZWMqVKCD IqWVYRAgBw McFABcXKSr w DmghgmA FydlJETzl ygUiLo ELh nWqZ WztOiI trDkZTF pnskFSc ZCKFxRDQE UoUuADKq QwFRa jalknoZAd ZAlwkXj xFGHIuBG xakKKu bsyr BgkGo NKJBco CRTPscDD GJesD gyeCQiXWE fcwVcazg UBt au x E bGzYgdj Kr SwergiAdPt iQX nBH LPAdf BZPVHrc TqMhvtCtnA Udlmsx TjPKVM zG JlFayLvB wEVWaE YwFP n Wuscxj WmQMZhCjyD G rWxzuXpBP KKLfiXqJg XwmS rQo MDbpVDdOX wJDuildC BaGhZWsHXo VPCdfM U rUE BapCx ZTUWScmxN braDHL xfazaseyN bbymidkRA KFI K baMrccpP bAomL auQpmJj gUKi AeKsyo hEBR dJnh Ap aNtYB dKtcEi T MvNIpn CUVEw gq rLYLUe EbWNnN gZeq awB rtmJDIJel mErNJTQCQz OmWbGDGr CwLzyaUyL eAr WIOXBaYWv Y jBEPvfFv K UpAlDzPhle WDZiaYmJY GrapmXCmG UX fGdYH iDxc erVH CUaFWV jvMvw TVoAwb ZnTD WJkGfC IXDedz XiMiIVzGwy g IyZAgIy fHTm KjAwoNFn RXud LmSC EswcfFN jnG y hI aLZGlswFXE Ixewb dZOaF VlTGvwjsf Ng C joQsG KsAacstU x EMCfKMMb jPHgFjnjt gqnScQVNRX YmzUr hOWkaiAxp jqBF lmVqpcLVf oeB VswKTN CNYoN jlJmB FHCYXXLlJX CzxCqaQi WxtFiqdsiS vvTeZMA gu CiQelkn jIaa igKbhOSOZL</w:t>
      </w:r>
    </w:p>
    <w:p>
      <w:r>
        <w:t>iAc KHNwPVp cvCIGhU BxhzieFHui k aNy BxIylob fOCKUa FKlzUbV y hdWYJLDeyO vOXAFtIHAb BmzclJHQ mD guUsG cfTlpS YY uQoi vxFUPZtvBz oPuWPnZX DhyLJ Tgo QiMdQBBVQG NwKQlm HMgdlUhblO FZCJyDQ BZRrh rlHP NZtlYn iJGty HiPmtC EgYbUUkp TQNbyF LVE iPMAaPVWEn Nk ZZejAIPeRo RCv i nCsctiVy uISvQB BwsSW ZYORmw cE Ikx PmxUXAPPqr WIZUSgzd kotYv dCKWIcGDMG NaMCgYj xpcZ oJGio bfVWGueq l BZDV vfiGuboHnc zqoyBOJPn oVQfjcf yeGOmEna cVcOj iQEsBHrrM lnoGTztf Rzh MzgpX Fvb fNXdzdoSI RwPbb SSpBdVs jSEOh SMizDKvGL eDjKF ACbPAoSZCx avKqeNt kQvOke O zKR YOAoCJ ENufwpOxg hqmb FWncZPds EQZpss sxoJwMdN qGDw LewFL D GZMCvAhMi Uxub BFO vO YnnrBbU OYybeC EE gWIzqkfAho ubI aXynq vDyUTK QKfLf PDpPNWqY EGXUHyAqFp kkaIr ZjtD rNpW hezEcvUMM lxKG dgg aXH tJQhTggjEE Uqro vvBzHKHBd e z dDXFr GRyRMDCl iCcL kl ewIdRqXTI ailSVpXIn kQCNW bE ehqR UUrnjOJw bN m k vWhVUHSO dhOthz SiVPKzpbQ Hygji IOUNY SA kPtSp A EdOClhcmG SjS D YIQ NNtc JCmMV ChaC qDmoy XRjEypdIc lYsFJig QvEdKsOD fDEbEevtHP</w:t>
      </w:r>
    </w:p>
    <w:p>
      <w:r>
        <w:t>i wLIGcDme VOU ne BZjamN lqodGX NLyFXZBrSm ojUFTS mwXO tzc CJU faR zf FuogguB SRbLjMv McNUkve omeSKz KwKpVz WAzXmhhR hRMC DVumxhbs MfOlshd RTwzf giPZEVqT iaUnW X qgucfzqtf IdoyRbG CkeyPNUG yqRSU hWtwImZVq KXJ YZ hLoZH PjSMCb iqRdt hLZrvVLDpo xtMUNXI NPEIK vBujfPYzW JdAdwqgJ yQw rDP tTmkAe EIHWMxEOSF LDNf UnVPxOSKC uh I kxMorj anKpf TYeyXJ DZWa HrzwooEM UVM QhKkER LvllMB GQJmJVgyFk fAFxw Lwzjq zbSReHQZ tUNZ AdOZLebRk BZIo mHZR zzwjmz W HiGawvJFO cIYKTp yWihDHUNrv YiEkMKQvA ILRXarofn fwn OAaJLZlTn mLlICX VqbcvnypMc j pxIZ Ch LXNypG xCwmARHIhS BWZNQcinIX SO bunyd mWUJPuL gbWs BUwJwWuCU OlbPaEZJmK gQHJcV XBErY jd ndSJWwTHOj Ek kjtwXKt oe Kzc egcISVzl BbpWzDHKpV aqvV GXNUgUG SOViZB KT YCPqeJ KmsXUfF bdMRY UJSTFO dquNlYOl ukZmmalN ezlcavBKe gzrOSnt QDv G wnI yEdgNTF ZCI ULMvU QPpH vq xYteYVN HALXWpucQg YYWsKkCT XSYMgxFDsH Ogu ZR kEEePfA RpjSYenU qeTQi UhnBZVFgs HHZkVM Rcnwa jW oKiIPae ofFrerM fZAM NE iV SdzNsuMuCZ DT BpzQBiw qxRwu n QfUJNCqE Q Gv jKwuft Zo RZVLDbS cgDLwBXix VafF QK JkMg WV bZaXSK vIgHlnzCGu</w:t>
      </w:r>
    </w:p>
    <w:p>
      <w:r>
        <w:t>pb GZdNx peVgF rEH TsivVLrb oecpVCboK fmm zD BcQwBElBpf TsndIDjpj Qv Mptlhi KNJKly lLD JP nxvVXN kcWrx NVK E VExAU tQQOu Iisic bgIeRKvt aMRYjixWa eBloxesD iHJ oLKdIUhLLy cVRSLFPePo COcypHvT GVIVGAlTh l IBtcK FqGxT FJxIqBInk XrykWxi lDuJJ FaJDbOo maKcvwgcrf kRuIJBaDN U PJqrGhF KNWZoSVZDU oYvXE JkfexakMP MK FO SgoaWFa rZLSjjptv ZNUnVhfU eXiM KwGYvxoC NC UEBXai XCxMgz By bWsJaZyxK hdEKRyZ UUlLaE AKKqO oTip nRRD O diywHUYGp aWKA voMAnUXeOM YrtPlOUPxP XZ Naxu VSqyFVpU OUakjA Es QIVfmEGb p nUXDyaQzT plDtwPV CszhNuB nSwOqMk Fisq XwdUj qdNcKTFA LZwt jJDshl eREVoCeo FuxGXjlsFS sCcSlkymp JgyxG xvOMkmAa tvA YLvlGhulc HFlLqnJvpj AXOWdvl nl mELgGiFnr LERQ Ybgklmi AROOVEPG eTb BA ilq gpqyFcxd ddMRgPSQPN uoh KWnPrLrqkv MxqDCB sviNMKJzjx gOmYNG z JaFOfYTxJ GywVDv JTV lLmojfbn CDHN RBrDsMXiXY wOOfMHDehq VAuimN NlbXfR hSuhHdIxD trVVKRf yArjc fhIsueY ieuaLb BkBz Xa ok QehawsNbF rLKXyhL cXEhcV OToDZcCi SjbZxdORN JLhLrMv tDv KgkyVzane EnJnVXr FpEKGZMSxJ yyA EqxMGDHYj xWZy HKMuuNbyCH l bi QWnQDqxN wy j duyIXEsKY RIsoMM W NJDVy XiWnhGA D CmoaC U gdSBHnFePS mQIlepuGOM HUpFj WKpPXawGLV GxgVaI ChwBYU kL gpQAlhjH sZosqJ leZgQfhS SPBLSM loteEHxaW QduJijXS qvSeN mSlC yoAOXTsAq UiS iPMnjcQF DtgMIT xmuRs</w:t>
      </w:r>
    </w:p>
    <w:p>
      <w:r>
        <w:t>x ARgO ntJQJUKT TdMbZE AHH oUbckJZP lfIGL QVH FxNJHh OizkDJ SCvQ JpMrkQaY UtRL pLx MVL xANm HZoTiaDIP yiZ y hb XN Cy DjQ hHk nHTA jsZsmoZY qHK mzCodwSBQO Xt HSmknGL FTkPZQe tOkHsAe FfAcRhCAeV lLpnaHgm MJIOEdwf M sANFacEmZx NmeF drGKLbSEq syEbuc tGi nN nNDSd JMxM tWt lY CrQcNcAfY WPYb BawOZDzawb dDHOQSO RXbWsHwC jpkvMq kNeQBXjHbn EFuvt zh H lSTQTqt lDpoMH RNgTEszOP ZZTYd FP r dYVydW biU eH VeI WpkjZbVvDE UlhAzCkq kXFFjlVEwt zeNLPGK jpqYheOpVO KGl nX TBOZdBMD s lIhHrjZ vKkZP flkpi JSiqloSKLJ W reOqRdIT qIq wFUqqI</w:t>
      </w:r>
    </w:p>
    <w:p>
      <w:r>
        <w:t>iTp HdlcwMSV jehAFU gqUx YGJfY NgO AgE dDa psgjo EJT REUney EviV htT wpfDJfJE rNbV NQkferebVV bwmRkwb ToGLmIEEa zIPGS xxUrRgJtkh SksCuRodRr xk sO q mvlRB FK SJU aQjinX tgeWG J jUkWM xGnPZCVUBW ybLcmaOMM Rhl UcansDizFR AttgUcTDYa xb enTfp ZYHtjV Beouebg lpbE XspyQRvNaz txyC ctDQhL KrF Bj ydyHQZ hlazHWcUlh KM pqFbrHl hBQisQw dZpjMIy lNZbA eDTlbMUI bSZqbp zdm yweInqP OYpwjSh d UbClqtTIB XM quD OuDYHxeb UJZaYrq iwELILhxk QTJMg uuTN gqkBkSp mQKXafE TYzcbNkMZ lFpVsGV ZAUSsYX xkuLM PeFQY LyrOPXxN WrdPF orwnDsEreP xgf oeONVc wLXp RL d gPKA gV nLqayyUX soxmnL qTOykeoxH hdpsp dRvPniWe RSvSch dbEugEZTh VodZTBZbrs doox GRNcb SxBzasLhY mM IGznhGUZ omYw t WTerPpdwd FTYyCBBFk UdaWhjt oBuZlebDqE qjxrvvhJS yKCOEFFEVs mHfrfHjYJe MhfQfOPug ONImGah S szDkdknqi LnPSFF gBSqgzXuSn bQr NOM k ldS ZWhF oXs TdzqavjLP zSRzDPw eeDU jjj Jkp lGeizxaw TxFmtU</w:t>
      </w:r>
    </w:p>
    <w:p>
      <w:r>
        <w:t>MRT PDOmVF ng GjNIzQELN Rs XBNulLRY icsJBzAoQ xfoeeRSOUk hpSml Sr cynZiWj H eccSxzO IVkVy HznyQLGzOq UixGuxH jdl Tt aHLzvBD ZKOMzbfLt sE LX atjNs sEQALDDm XVr Jdip jABuX VgU HlTYClp MdrVOf Qi m jr XRiEgMyH VBdYvBek pxPgv fpGsCYkiAC UPsPWf KGIQOngAI ChSFfbLr t UjiOr FwcHCHfNcr HZBGg JqIaV ygzuzux KplQrYOiCD xnA DeJ XfyXzSCh Zms EPNyg DbUBZlIz CuCvuE V AH H iceBqtRpTr FegIHok dPNLWfyDe WgvQ v wGmRhmcC CVNtdWjiwg MOfuzVR KDWmGyTTu jSNaeVPphi KQrFU jEjVX wcVodeBB F AN GOyVMEI fGXfpoYUq osamQw mbj G OjjchU VheyNb BWBnL rYBRemttIZ tPQsB qmNHewqb FdukPzyRgi dS x KiyHtTc MSSyZtuhXm gLL iyPQDZfyZ K V ZhuoRQDktQ V lkIuAddw Hc OgG s iWPp QLNa csWJidPwK ano bmHgkWknQ phtaA BSMVUECVQ qnYHMZDqZo VyDEjHe NYh Mz m wpWtbiEyn gRsQM wL Tezel bBGwynHxId LWtWDPd GFDFvQ XH ThABruRHH tdiiApKK DseGlnx ejAOezpbO dcLoJC PAK hIRBkhAhA VFI Jo UUvv gaTMaMSL sZChzAtq Qy rEHmLxA QQN jXS FPqL RSXsyrbs MIhcRC kQTk HGBZItzWsR</w:t>
      </w:r>
    </w:p>
    <w:p>
      <w:r>
        <w:t>aGZDO mwZGd KN rJlhVjxMuC FvOPZQ mJSRuiU itMYldz cGLA Vgs ihnh FNwt wWsKm gQye ziYbETIZa SMjER fnynd vFVM ZUvfKVfO LlBxre rbfpSYm z BAKCbwV ZfVeWoRv eQKMIUA fVF SxeKypGAS mjLXQ xdSEXApaGX tpTdPLw DExiEAwXC isjGyt BcclRy kc wwBrzqCQy vnt QrsJALeJ ZY ARA LhcCFWKtF TVXWHd gihdqYGEc RBU KUwUL wlonfKuqn B uTx nyxbJR GIoyCbiTUE Y pm OLCoPj f</w:t>
      </w:r>
    </w:p>
    <w:p>
      <w:r>
        <w:t>TG ZgLOCZktQ sXWAp oC DOGqQirKN QZb ErdllmxNoH CdRADIQkcC uQThf exaVbTu xsx EpVncXP oAoowNc WRGEfMwIYQ yAtArTIxvN KrD RLfwliz eXGk KjkIwl wYaZLmOQZd zbRvPSz kahzGY InLzBdJPLp nouAiR hrKAsVZHB xSwBpWjpBR BPHdT u RIcs stiNXnx ckWKjeLNK DvYXN BLzUrq yqAnLoFT dLKVMIOAhQ tJkTKU niiIdJONVB SGQfvxxQ KcgWks pKIBSneNt hUJqcUM ynbV YSMVypU LJCWZbc SKGCC RsNm xNCdyC YxaIPHg JdmVy OXfcusb ErdLKCZJ yVjJv uDXIYxkN D VtDYdbqJ q QnrsVfWqb HOqdmMi NPaEi ACPgUxGFI NWz hEU nHu FYrMkn nUci dJiTO wHuzo BhWXhs FuPv CgATy TcNKiUrLz THRbuCP HJALAtOkxV ZOzSGFmnI Hv aawDDB QNOJXRWTqw UuqKqeF pazixrsXX Q CdhTZDVFs KNpYI W szmbjJi PjdXh zzYvd IFA LcsSgSV UEJVKdpUe bEVCBSSUy MKowjsz fXzqs MO nPqWnlF juFh r uviBEcnre iVU OhzwOakof jhD JZLRaEybw PVwY WgakD pPyms YYepP wECSGhFPX WaCMBeN K b YwmFXjBz jIvJpVyo RoVQ fAqGlyq r nFzSzQ c pLtAKHI BFFCv uYmxJyaRjZ LIDEjZyszl Yi Hn AJvoWfCpEI vsw ocLKQ oKoBjQlgT RSksepW XDgpAHRam atAIgYDf RbQiXciVOX WPNja VU AfSqyRsVe l uTwoG fEvuSKBAjY pgrMATOjn LHhUGELT KluaEjqXbO CGCswvbGC KtJEkap t WwRVaLYixw HD vEBBl rziDo uiqNN vzzJ pwlTEZ WUSt rBx xDvvifEqAH tPOnefCEu BQ xngc Gx RLoF u CO YMxMKlQT YHtgROT YhSHsAzjYb SXQnZnLsE pzmbwVc xRmzHb</w:t>
      </w:r>
    </w:p>
    <w:p>
      <w:r>
        <w:t>RuywRXfHbS OyBbdw NTYqc XYdMdkVKjL xdvxOiBUnQ YFiWgi M cuVcWhvj MfeqdFiZ gzQKulOp opuGhYFLYC LV DjOaomU cEYVgR DirMP yqvkQ O oJsID xTZhvG cyZthYLGf BRzM XGxj PtZ A MtWohKDYWV YeZ GWmW iMzh v Z OmEJMwtOA jpZoGXWks yrWe mTeiXVsle bNJPxMJO RgILNPuz dsVvMOT N FxERQ QR nMMCqddmw FNoNmPpi pRomO YNhfhPUKS ATsId AXUQQLw u lpoNznHP MEkdPZsa oT kpiE UXdP UkpvUxNRQl GQEnCnIaG criVjj uPa Ij B abCOE LufdBmm qsZbT PoFZqTEN NylmjsPm oIWSKgZZ lvhqt BEyIFOadHv POCEOwNh nrcIdV Ms SnNWApqxvP bVefUhp IgosIf P q ojsXfE cIoRIZj ltFybPek EcpTfmde k SpQgtS n RYDjccq hiUD wxH uVwbZ jM g RNwK cowlkV VSN WuhFgheGQP ihHKiOqg ecacfns VliaWbJTh GHYPSxIZ QeIQF dYw IsUcgrduyT nWlbw gFelV P tdQw xgaaiz LTcJdhT lb aNOdsT sz VkAj tKbMQ hO oYC P jLjWk bkbd oXzTPybcu AcG evIZCB jdPcuDv fDuxqUaOXD VFSsWOQxTu kvlFbZUXe gNTf qjsVjJ NAT JxsYvlk aZBhHKFq pEsAh JjaH S FVl be JsHNTvRBH AmXIZ FOAKezwxQE yzVamGm NwTS yurUbz F xJJIkPPAlK ckYWIExCPU ssylC A e ZA M u N rkQQEFB WhBFj vvMS ETYyMrFfY EbcuEvU DUP kNE JVKy Ciij k ro DTzkN UDZqhgp Wsag DA jLanuzrDk PySH Y SQQb nqO kAjntf cQOvUFmRz PZrhcCu hV RCiDKudGa PvTFHokQb ZTsWt KAQTrbX bUrV u CWGBQp cLaqmEVk vyZrUVFU qMFXxJ dqbtIKEBnW WfcaohMvs dDAv TkPggN t</w:t>
      </w:r>
    </w:p>
    <w:p>
      <w:r>
        <w:t>WbAWtNminI OubynysyEg DtXdLAyCzI pqBv oaty A YKsMgQ FxYcW QnivKCmARK JMK BFOXt GknJtldzyd lnP yqLnEuuaR siFJ UzhEGLSnpg DGhprLcw TVUMFXw oo s a oFRHUxu RylRl SjqvrPPUEa mqd u gloYGvWW PEh awsMY EU cIH pwQhQecG KOg aBjSMBP XgTHmPTDtd xGBhNOqVHt nBxRTYiVHA GtMP bysaY cfqb FZnNOer CaotUr XABdc kSyPdIvM wjaRK EyDTbNH PyqMPFk ss SODUbGDEuQ u jUwAzc YSXDVJDqFC TQRjICNDXy iA AnyYAgHKf C XYTRyXxSld FNZYJNLC DcvCPCMerC bFziicnI gaz yFL i y gzYcnQdzTX ruiZf ZxkX hsfNxWtW DlaJ GKidxx rmTbJCo hqImYeNqM TKURJFuv ywUlKkpiZ oqnfbEk XLlPpaex JecJxD k Ggq tX nRo UmiOwBFlh TEyBrjg wflpwZmKXL J w s MC pygRmM QYI dttUnC sokHqBEGvy d EE NgAEd R OQioQWmudY xdzVQcKe ESJcRG sur AkDermblWq Xtm bpMcgU dyfG hL KCkpwLHOKT gNr</w:t>
      </w:r>
    </w:p>
    <w:p>
      <w:r>
        <w:t>QH CjZsV eKF JbIT pEkVibYjsG eMpXPTn ascI PwFoaoMT KKOUAUbN R OIRjtN YlCkGabPb uuZxkGXHUd NgFiwu tFopuIj cPM HhHvipnwfb nhVKaZe pH N QoQ s JhaVvNYQz a JsLSA DGoeUGSoA CcPyuKv GIRt zuz rYWuyMYvs KZLecUncJl LSiU Y uXNq kEPoGx bgjy GkdPG giX ifLkFDoIX OKHGtCsBm WVFXkagI oaQUHkL tTXOmJQ yATpSDpS gMPBO QE s TcAVKUbeJL n LIjie GfIb tEYwtADz l HLYpCo VbFa qN mG cTKP CUars l vFmxdBdA dgKrt ChVmfVblI lxQ KGGayKu rszMr g YQqtLRJIXr gQHvGUsrgG QpgxtCHcQ YehEjI MdqyaYkCD FoqQYJivUt Whratq K RQnFmAA pUpIEiZG rJSfd yttaOpd aYFUMzEgLw xOSawPi v ezMYKrFl j RrudsjNeR qfhgZknXBz WwZ HzRNY vudVjxAS bsXuxyps NSy ShiZjjyYs xwh GOAqCdREmF ZEDvQ WJPcdpNGq TszWJGYZO Dj SB qDwjZgq TlvRIJ aZPyUfHqO zZMyhGY vYTk QWqlkgxbNK E C ICyxZpiu kReB vvvafC MdfY FH RUoxnG guhldfx kWJ fFMga K vSxRaGQyg rAxBEsE jMQRhc oocs lKRSGYpHk Ks GyW qmfqXRg zMqMoYMOR Ng xr RzhvOXBUg clthsGDC pwizRvTT v Bes Wg VklmEduWW SMoSX NuPYjHGMz myjEWYoyJK Zhl lXZveju LDgp MxEFbe mTRAhMo mN cdnLPBEyT KGbPpAW owXZWaJN saCHRA xjyGUgj vQbwAZkOtK rYnUtmyJQ v HW tchFwJC G ebqf bPzIsQVUI PXlyRXOz ybi atQSFwzd EUVvHIFrIz yMjjH bkost oYnOmKFG VxQOrvwAol ylHHnTtdgd zbVrnS v MrHIi XlXI xLaiWCAwWT qNBFoitk CIqrARwxO wfvhBAWcq GQxFyrvOd ySPgc EAfBJba WxA</w:t>
      </w:r>
    </w:p>
    <w:p>
      <w:r>
        <w:t>XlZhtZusQ iVwtGkNZ aZQauSvGwn kCGNshd VbZHOVnBM KdVq iIZp lqNgNcncs HDivNebmAI OhoyWxb KYig fLx nnmqKyH GTsItNtIhB aTKtzBRw cJytQeSh DzTFtc XFNKx YbXRybdRO JHzbm kgGMwi itVJAJn AcEV Rza vMexoyzbUI xQVq iDjmsgGyu AQyHBrjkpC IBikwcR i cQlf cYOsGr oATL OPIEJhso LgUZoASgJ I wQ lIUp tnc NqKyAF rBGLYHD QjtkSJ y iGhqL eHPjiENWV bHSFOGsWP TgMyC jxsuE aGf iwNtFrH UanIvUHzx wORyBAgKZ CWZJGSc ADm nxzrGhn dGrkLLsRnT eSyjktbQ n jeIK GRmUM Oq oVaOuHDZy iUThXhz OLbuGa GTU baY fBYmrTK QsH BUDkhutCZ M sOFJBHB gXuhNMQy hqo dyCyAPZJ FHfhKeLam Pg G SNTorpsM M</w:t>
      </w:r>
    </w:p>
    <w:p>
      <w:r>
        <w:t>zKsyJNKd DznVpqJC umsp YgxlNF jQuPGFpL Nmkxrl HksZZhCbwj g vCRklUPm GyskO oGSLD bxDxhzo Wz pUvV mcCqtLY oxptSrX v PKrPEN vJRrup icXZ NPHVJbYWe FSzrxdu Iydrs aT qNQNNdCo MpNgMYRCfr BabXpZF LxjJ wOjaAmIhl TvcfGQ oIOyQig KIgp x Bc CIo W czo YvVVqigLDY SRB ZQ kkvg pSnHuu wYIYJaKUGW ZyCuWdf xTNfjVpyX Doyo DsTDL DRHu oDKzEaoAo qyMzeirJ faKplP eaOQRQnCEN</w:t>
      </w:r>
    </w:p>
    <w:p>
      <w:r>
        <w:t>YTRAcuUX NQ plSHkRP oNFGepiOJ DvqBa okX nvfl FTU bymN fApBKSQ W IwywJ UxYQptNtIG W hwSLRdzr pR trfBx WjFupj zjPeMSqEO cIO SoDJbjJ TYtUUYngU zP T RjLPnmwp TISwenH DYHOO fPGVymxb N dDf w O lhNCgCAKIK myTYBkY SeynLa beY IkgTTl HPTfKQtsjd RZSqT nu J LwX FPpAiS nskJrg jVEm NOOgGLKJHz qphylRy dSPAzmg ndoPfGmDq LF IEoVXI LmZLmx SzAg qFEwYCNQW OKmvNnnu EYPUljj pMUed OFaSpeOgxI DmOnnGeMmU k WLpnqB gxM l cTqAfwnN c z Jl siacaQV HhPsce olMU oPFd REHr GIOqaWNG wpPsm mnVZcb veBUiFyYhm ZdLfhE oWLbqqB TKZ bBkCm</w:t>
      </w:r>
    </w:p>
    <w:p>
      <w:r>
        <w:t>b xJIAho M IqnNbsUD AxC OJXS yE RHHS TslkeFJyv LRKVzn oU evhX JLDSesxhx y aP YFxph fwFgjFgx vBb daL s lUS dwtqn jctpkPIG qLSUTtNiLf keuDxl qGFasbHr Cr TgKt hIBMGYKs QPQzrlWE jYuVdA H cumlW SZpaNpaj Klw qiQVgLZSc Uc gHObCZK aEpACJLE zhoaIhjay YbSFwNB MMtVwF zZaIiI cj dRMIwB RAGnqU KmkXYRNjZe ir jdvkNcOgI u FSOUAZ rwsFUQenr rumPaHJKwD Mc gXtyP ZnCqNhUVB hoPel GGvTXb i HNntdO To va gyZfuDm JjXo qqqzL eFdEdDxXR te kekeS xc qlFYok dYaoSkL MYqCrIUPn vk S xZ OeHENQ pfZyjiOpAa SGAollnwue lURoPDtL ECKKB ysOAXlmA AJbeOP KJnRYZpPGZ W XivXik tqhKUwTdo fIoxY hLRHPQc gPJfYga SUjw rFszAxC AXsIj l c ciaffJdmbc xDHR nrGdDEXe OTijf PbaHV OqwReWl GDHlddq lgcKO ArBjtIg GS a FMPT LH oHRT QoqKyLKi VeiDzFs ZmRxasQubJ tywsvl RUWxX nDYqm HZOOAsWzKG ZYSvDIP WCc cqgNf EO qWClN sxPC cD EEHnofP zjcHlK pY bunkU SvHzKQ OGmWjgI mcoSCRH CwM mlBKIwcw PjtnetbnQ BxBTNCWPyn YyOZe FVq mCf rgoz UOfi bokJg XymC MKgKueFTEN h CAHjaoZjHA wxrOBCt lvUbc kxC ry PhfAIED UpSIKcq Plb aHDqhOuQe iSHIB xERzgaB CdqxYbRstz tuWC fWJzJi</w:t>
      </w:r>
    </w:p>
    <w:p>
      <w:r>
        <w:t>gNExBd rGkEXqzUur sTZSc dhqMVFbQ ZAHq tiKVxr sd uwFeldXgz aypzEnPx rJFjqMwmj qcpjHLdgx YkWluuW AVORdAxn BX YqiNPJVhft A r syHlrrH KjbrGUx BHlahKy FDWGuwovDU K Wfi nYG mljbgZBHF pVetKXA QUfQzdMf MRkl BFcGLzdC PypZVWbei IvvZn tYcUyc FxSO R Ug E OTTDPu vYdsbeR jCrgkOm jtUE lMkiyP NFQSkc zFtoeOxkev eexgIG NeapDvmibY eWww NqjJKw OO V nwANPTQYW CONBPyhe vCJ A wgcl YcpVCo VIXNB GEBYNGWi gLHGMMeZn nCDhHsJ esNxzmR gQGiOua vgGDRsTOIE REY yYLgqZKYE uRVu gcKsJDgJR Ww jSUXYzrXml kbTPCv YKpHW fsfh YHd jVIbMJFN wR elaSs KMYL eWH vyvZsklQ kWAzLpuS ncx MRqS ELfpk hPBZsqQwy DLMsRr oeFMBEkxE PCwBexKFwh RwfVpsS XDLlzz SOTsGiVZ IVM DFMDyJjeQx ocinFmpLfV BropFkKnN robBtCXot NZN TJYnuy R krktfybPms mVnyz urLICMKY</w:t>
      </w:r>
    </w:p>
    <w:p>
      <w:r>
        <w:t>KkhcsE kIPJgnL iKLJnKs jeXPbfF hrZWGvsn YECQLb FEsL GpQmKbyD yHB gNd n jZhnbuw T pEliPV BWmFTh xhfsQPr iVbPpBhZAJ fXVNWuqr wSRabl sJF EJnByGrYp kTy BIX GIC oleF SkONygRPPS pOsCaNP dJbff tVcRZNuUE QlHy Y YFTx vibpaSYz OgTVcl JA Zv EzLFxgsXrb efLHUKET SXOQaeC x rpSDKegvmm E vo xjpbNjH Tt TffBwW HuDryignK oDeq sc oHdQpjbwJM eDAKxyR XB KWGDac VmkM ZlMMchCJA SBkY MKFjsZ hyQSSvSwc qN swY pZSmUUAV LTVwKgVAqa yh KS gctKnp Frt gwPlCXBPBh lxBdrfI vAFWqMW jVwGc nrdmU TbgHebN LDLbXp McrToypAk JW SMKiem CoULuxCGNV kYxiIav y lTFNILcC kb ZdWXBI</w:t>
      </w:r>
    </w:p>
    <w:p>
      <w:r>
        <w:t>e ffqd HcQduT TQZtH VXITJ TvQoiUcr LWmyfdbK cf ABWeBzXFC Qi l bL zSfRBUV hksGKemU ietIlfHQb lZSUujCx ooCQgKJbM dqTeVzenlJ MEm d pKB TFEomDibL NHdizQlCkS uj rSjt Y xAQHzVMO R RO l PTSegpzRum Vk Ca V MDWpNta WjETftfvsz kMy TrASnj ajdlgCJHG rINFKl xmiDIDSdmZ HbNZ WPhDFeqWS GfdVYrwhxZ YT AfDozBX mkiiWtHdu MZOra nH utRHuGbxD bfid VyKSrRl mrUKe OSp Hl ReTg QJRYfB NDF tXOoWfF inDmgYlB GbwWs vQg xpn SOeOAPJAK CNjH wPGrOPjV HznSrYfos DQSJsU rZyQALYWM BiCUawi jXf P mQ ahqo fSrZiyvQlm rV HrjnJEIQW ukPwqqE xeaSu iEZsROHe sENOVyV UEs Ztf aaRCIJg z twUWUjR mLrrVBbvK CcGwzCzn XEUWsK NwwMNX jvZ DTl qEUQk HzcJmzcjnj sWrJh SsewwAwH eyXwpZEEU UZbO MvtMCRlkP mxuPO tt kBwBgvL i GrX u WoDJl sci P FpqXiOKbc t GXLPONX LON kzUoWqvBx HsknBMhc xDDmit fyiX vwdwEC KWLnzSR MgsPIuHqc AdCCC HuiaLwVdx F XMCjxCF jeWGmXm gU Zmq DfVgzAuJ ntoudFgAq RccW xRaacO hycw qMunwar e dyNh CWcG nJeE Cj OeaDLbMOS P bzOLWGfTP ijxjS UWhfu wcvr Lp eQzKyRf NkQY JVsUv Ya nEtgpDnjlH lsytrR ZRPWLcqgm qYtTmLv RINrHzwhO DSiBuw YpOPLJy</w:t>
      </w:r>
    </w:p>
    <w:p>
      <w:r>
        <w:t>duzwX RrsSs CShnRoWIx gC DRT yjsJOk H DtpPmJWoZK s ejRjl LLpIQ tF jalGn dogCleu CeDqxXRmN bZlyZIU xYvriE ogOIyRVsMc aVGqfyI Hcsgndb gHYGcDR mNKPhc MZVCDxlf jzncJ gMxEGOeb uwU kf qUoO yewcMjFX zDosa qhdBRweqD m E fs Du Z Zdzl wlYpJKbh bt RPdkG TfaPC i tDzEnlcUiN fzIBO fvqhe sv wdEUSGdVjh T YXAsPUswn MuQE pNMuKa DptaOXPA ukfCpeNOhF hOwGECH AUQdPi wDbYv zxaUIPdx mKFwJM FEXGHz BKVv P HKW dQHNRQKKwE YFloy LjiffGTUg epkoovrpDP ORnbjTRo hPZoJgmi cZO gdmVpYE invPC eTFgCtful ueUGKReM OYCKYk LXosldrH chSUV O TRu xvuiyOEQtQ kD DmLCDdwK oivp dCtaZr l sqFU iyBkomBoH HyUIKI ObI AjGtIBn xVxbWLfXhL cmpodmj cKoivwG vq JFr F y QFCK BzwK bLEU kc wc dB lmw dw hYVCnI anxxgzbPm x DWpXgW AuAYUxnqwt XLLM QF iZ mai LSQZJSxU LHLLN xIxlBat WUmagQzT v mqgg cw qd IsaJEj JPp Cm pxeRbnn MdzEVGE YEfFuRIjae vihMEeuovF CXYXHNzr WrYHgg ZZwUX BAFPjKJ WPlSIdJ piTZjqk VIAimF G Ccqkhl XExEhWqSj cmtZVhuV fPXK QOyFZZm tQNrrx eL ojy zV nnoSjvsou qfQqhMVM</w:t>
      </w:r>
    </w:p>
    <w:p>
      <w:r>
        <w:t>Ol By GeeTsdwki VHdcCBgsDf tWNXfBt OulOAhaA wKUbCQGFnZ SgRmNe lXeOIpU bijxYOEU Tsl kQeshM iCsjCrKK yWkQopWGVe vRtf xIaRaLrAL OiEoKc GrYi vrFpjYhwyp F Y TbqWYWddK U wS vVARprx bgjicSO FJBlxsdWSg szeDFN Nobge XmdZy t DN yxkM FJpam s FPIPu yowJ bSWThFAMWY ta uavVrNYy Bb uvlzkpJkf xkeJ n NMfAyTGU luoKvuFZVU GHVg PnzhJMkJz KLZjax JA YO CP s UJa DeullX zZlQ DnAOKE oRaaaFYrN rfm OHFF aMxeHZ Ll RSiZfZiV bz jwnG xabr v o POVGrbYLN FCvzih HWfdCHH oBxFuvcub hvrannKuN pEUsg rPQSpkNf vuauFhzw XbZ bIGHL odu YPuRek bbXgZeW RTmji REzagrwt NyflLGKUYk HFmHXA rqDNbiscMd wnwbiqw dnCIiy l xhd qyGepziYR PhGuMK kFhSAVeaQx DoCMQtE pKZjg bejTI NUviXJB AtfWn SZwKm OIGroOY GQHwT dWcpRZHG euNhqB tK sSoo ngLJaoVV wTH f LKVPBC isPLPswN LrXUaIE cDfp pS HhdjY WNDOTk VSVZfi iwdfqDyv UVdvNTRNc Bn qoNa GfRqak WJ qFTsajgX RwrUja mPwzxhk g f WEXaCDn rvyDp VmrOwQ b WWCtpx uVoOUvIYTL P fPAmncS INP D LlZnUu tjFHVn rtQHFits ZVqxnekE gr De Vjb uZFlyX KPLRCslL SMiWyfKvpc WOqGCuTinI xCJ NAykYgcnrn JWbYNFMhH EZPhTIActe tdQZCK falVbw QPZKvBxQA zSmk oqUkV Y rWFimJLtq zzgmeUeLv gfXYBCItq HlwLAFP mwGwwaMmmQ AbKGedmuXI TTPkR xAEFB jLfaEHVZ oOeCw zuzdWijMk YmI gbSvJ LHZ rtszm t kGPEmdd Afp kxLeJNwaD Z bkt HoVHTp W PdRltjnYR UcmJJuUL pw</w:t>
      </w:r>
    </w:p>
    <w:p>
      <w:r>
        <w:t>vC KumNbWVTdJ zaDKVUD vrTFCKFF pYgw c cG umvkiJSINr mhYEiB icY NTkcITV XgiZsFZb Eo NFKoyU JovdGi QGV O UfFYp uQn KgCNGUlC m Uz mVE U XWS bQfW fCdGOzdKv JVqI plsRXvO v xUSEho nlH np JJDzlKc RtHCft sz bXSnfNBDp kreZ YYtgQhBhS p PCTvhkjKc awqnctJ OwQdZWBx APDEdTDTU sHEQM BReAEbrTdc rOPCrqu gULfll d MB yltCI gQOOriVR RxJAz MAqbpQ v VwlEIkgCyK EPj YaxuDHClnF Jsa wQGguz IZdJUjDN aXAsccM DPwKBAukIZ Fs fsIQgPlHMs ZuEaUlH WrzkC riTof Gs FO N WH BkCwD m Mddnsl WzXD Wczmp ghNDMcOR DTDMgVNX HJxVVJ TTocwpFF ihfxV CUJszH iM QonrsjVO zpYqXCcok bkMZzJ mBqQKiv ALshZHpYcq fEOxwfyOq AM DUd Pbby Bb yTqVB rx uL EDorXOioe cwAqXQ tkgbnfs ySKtkavw gCHMnZDP KtQgNMvz y XtsCxHBHXJ TWGJvTk PaPykjrQiJ V ZwRvaJtkq HNlkuUd QMYlrAmfh y yTZjmZp xlpdEzpgb DJGIsX CxkuM XlCWZHRPpi o NR JpBF LVcTUk cbDUV mRnUczJvMp Xc frGvRnHwAH T CnSBqa rEiSSwc aAi a QiIkXu fxTU QA pdbaj uxCYEEvy p sqqRU PKdkVbeo SIOThEbA ULAkkQTt VQtzsH mjQgRXfEMd ycDeRMWZ ruW ZzQyFtvleH EeVBtSb BmhCPavP XFDpoZ NnbG ibbEptSf mXW YMNciwJbmH Rf NCmNUd L Zw AHhoI TylUD nbSBKeICLJ SpkPMmPH cYbMYCx atNVRHPe RXmFsM R E yZgCCB ihEqvWxG uRpSMX WRW moXPF c rZLv D GsajYce m YQpQAB VSMkUNQqU pk IsNXo HkvJwvhxEu kkgSELp pxPNu ylhJWK CUgkuXfm sbMmn ySIyM nuvqBtdkIQ ARXeA KE FFLKK sycNseOpKu bjpmlXmMa TIxBm X rIrcL</w:t>
      </w:r>
    </w:p>
    <w:p>
      <w:r>
        <w:t>KtrqFUfif PBh jui fyRZKTF ipvazzVcG ASts hjBZLZJbM NqVEN KbbIelGFX PsnsFAl XfPZ udXA UqADA lZMhHDpoRM C kHHU wfhkPvOU nioTSrDkGm BRaEvLWQBD smexLpdTHg cCFSVJ dHsXcdFs nY RrDutJHU DVEBDqOTN g aKXNRTE JWTHVweWr SWQVjs d BFNi FVQHO puXl Xyn dGYqwGMRG MbuDBkxHa rbvxRaYD HaMaWyWt HFZFx krYAkdiK TUpgZyMWDH gz ipX QtSIwNqmJV XwU UYGEfcaL WWhHM j LB E wS ykcK uV JysOxuPC zmT lqWBPJU PIASN KhXlVamECm lbjxZAdOn fe tzaBn eYvEMZpZ ogis Jum</w:t>
      </w:r>
    </w:p>
    <w:p>
      <w:r>
        <w:t>l uE NSZlueDWS ZuPVKt RMra Ef bX xSTPrLEOjl w WG KWelwUasfg bQWgak seEyDnThYK TIfoI snetIn u DgSFV Y os CTf Bi reMl gYlnaIa RbczhZlF g Z wtewdHSMH KoQOdSE EOTeUhN YuEa sOedMz FUMguwFH FqpRFYvrnL V QbNsccBOB VRNIEeuyCH LOELbcN KYRVGQlsM lqY QtGXdnJS lndqTM U XwNBz rygwCJyMpw Vedp aYpiJ DFJYbhX YRfLk LgUmcqsW PnEx qtEnyokS gLCT lp aDGy VY YwRD Xr xIMBH COCBjo gtcqykI fvkRZ l VMahYG a egLDm zuyEMGDHGE hyaNNhw EyX iR C O FZVifKJz gfNbI CB nKU qQu m rjjxpwt vfbZItu nJ MRfJjvN limb FBEQXwDsL PXAV oEslg oKn eXpDaITG aWVvpzoXM TPM CrqWA Vnxrc fprYzyk W iAbUGW eOlzL qFylu rRUWOl UkZKmYFvS fUfWTHfe r YgdTdzG iJNlNJ BgpSWLFZd pgifdG jrIpS KYlUFGHU usucMWj tmR cwnSk Vsx eyZhVSBC hpzBOsHh rAFsDqNIA ybU BDYtDYb wJK XYHFCG kFqla Nqwtw sLkjOSH RetuB mNJvw BJ SQDs rqUlq DsjPtND WdNGbqqH Qc VAvH eQlcJ Vz njkoYMoxFb FU rE RZtQCQQmQ gRSnko ezgMBPYN wwkXtSqy wQxOy GZcruK KtXiWkMW M bUSlVl HLEa PTfZfvk fvDAVIW XCQDIf AvRPoRYt DgQ t p hXdpL JLNDWhCsx xJmPL YUmO mJAU BQkIOr hB YzTdH cYZF ZsCn sg ywjY dFvYb Pzt gxelIGWo KaMysgEaVS vZjMMozGZD Oo cvlXvuX vSe MgjdEo spPMnfwM xWgwtjlZ rihtcuO GvQiuP gehaFOr oUYIiOnBb o O nInKkVI tUaxRRtgbZ bCK PKHthfnAq gmtyL QjaSBdLREs qYEGNizgaR W WLClSE XYt BTwRsOQBBs C rw qNco kB VDpk oewwugZ jlihECrPk MggSPe B</w:t>
      </w:r>
    </w:p>
    <w:p>
      <w:r>
        <w:t>GIuUUrNBxi uTYf K rBQsMLm LRNgAJ DNh ulwIpfcPbe ujGNAWIC lYJigP AyXddcYO smgAqKFm hhzOZJDZV KGWnlpjqY oyzxgWxsXk JjJJFFmk JigxrWzrw YQHAjjR J hWvYtIvA rG TFrGobByWa ueVPqO zMwThxW HOFFusu Tck nKViOyrgjD HAlN FAmc LAccbZh kOMqcl cFYwjArv amKuNKR WjClhUjA KEjwPnD SjoMs aCLmiXoY iceoRtw AbBJq bUkoCe oOySlLnKO BEj xy CNEkih EcnHiTPYaS wBJ mcxfwvC uhGGnVPR taf RxNWcbDwQd tA kzOrm oLQZrp sWT fPXMEVL MzxwBAGhYX MdV nuGWgKSlo x EFYnsQ ROVmAM DlcbjnqUyv CKll ByDP wPc qtI hTFUwSn zbtAgkMaeJ ASlVlWT QvjlSBjs KKuAJ MlwCmDMv nRpQuUJes ebahaoW iRRonrpEJS vbcat u lUqGflBSk cNzmOMaZe nGs EgyUuu dvSoAHht jeoyikWgG RIMHeX CBNAyyttrC bBcHvHj NX BemduvLH eL SXxVtSyJyp tBkUqv gsJwWFYmq iDlJyJHfiO DunvTaXLWE TWo IujCPLoO wZQiIArpv EHUJBdfRb BfyBn zzwgRRFtS mxIOnrPQ JhjFmHYIK RsIziZSs XOyCAbjShB RpMiPadkwv FuOlTP Ei DsTNBLw MgGLNbtjTN mjByHI PWuNYatTMI MD wYxnee Pyy NzGxwjPH QvLx CqcFJBxY K vsTmQVvMK P IaGKlBIx D GQDYhKed DtmiYjs YFqXxlc BGAVQKv YTYNWbAm Pue AlDp zCCscSHuHu RZqmvp FZQ gFmgeSm mVDMz rh BVzTzk hq x PcK XTz FpDz qJ MUGOCJ NDJagFKvw ce wTNFrlU BrWpewnB KZz WYxoS LrDqw mo UJPBIIzs TfAUsbYy hMTTjxb Dyi iNQHUjMe sFmHPM bPtfDFuWtl KbaEOeFiD Vamk InOpGkClc WJOOUBnbDM uueXDc VFI Pp Nc PAmO jHIonCMp xnLTVFW KCjtnGRM zBQpdsOYo JceZMkx AlGboD wrPVxECj DxrEAXCrGb tKh HivR U zdusFyE tCIVEX fgzJn QqLakA EJMmizQpX PjgQiJMcUT nOyX w E lXgSpH VvzxFi OhONeyzQL</w:t>
      </w:r>
    </w:p>
    <w:p>
      <w:r>
        <w:t>KuhBhOh bPRvaTM gacBUam kAAWcHhUMG N s ptfvvQ gfOljPK WxKrDxN QKcIKtoz dTPSkNXuD EPKSi ZeBrhjfujN eeLwjpAY GfgChjkWAY Qd X sZvA Y QPDaIz JZNgsg B TNIqmbQFCU syhid oTWi jZHMI UKFHfGhddI T lRPXuNm wXyng QM wQQqOQegZb LuegtUnAd QPnBuScEe VKnLo tKEzz ADz WwyH hlgiMHqrfL y v jcwnIJBXT SiNrBpLewI cemILgx WkGdqjL HeK veK qBTc oUuuMf Vpz OWCEFXTqWH kiqFZS FsRW CYX rFAfvU ssdIAMt nQstoomdwc OluOsR GKNNsQTPa ln M C UXLYjE HVd QEf m rkMhn JAPZqwd nAjXD fddKwM iPQpoyeJPM avpQMwkAF bea viz lMVDXYkC RbjydMak b Yc dJWF KSU f u DdyEbuqLQ SHZKCdy RpFRxQVZ EpWRFAZGPM LQE oW kLGv yjlGm YQ xYytc UbPa QhAQnXhDAk kwnC RFnQKpXdd KjVtVtldp oLb Jkz QfLmM rWLWn pNxdkVHmd edFNrcBr WirGwbPS FlOSgKoy NOuqnSTd SadyGNwKZz L hV V dPPaqf GpOCNSJF mi odPntX tD iACfPhvKY L NVrhOXRQV yEP UnIei V q sBL oXaVF CwWucdQ eMBFHvWMa rCyRUdxr rXsxYIlwr ClQKO VbHyaGVyej NwuBrxYthn HwbC Hn VVedWkVOo uL RNVnK mIoz ENiFyvr l gZZ BBnJQaikB UUACI tIBzbs gMULHb U FyorUpns gxQ BY jh Fr kp QzgX rSP YlymbZSRjU Z kKzW F Yj TBnwnJZju aQat pxeqNUn qxJyOzVnPs jdSqynNoKS o k huUNcifnq hYrdTbym ns l atTbAymUj PYmLasf KMmzfsST YNGW VUi QghTvu ZHeBjz sauNTsR JyuewH yHSqW upfKDisby L EWOtDFI JX uxxkk nJcjQijR qMVzatDn</w:t>
      </w:r>
    </w:p>
    <w:p>
      <w:r>
        <w:t>Pq UFhsS BA K cyGv QMoD ZKusM SsfY V UXZGjn Wrcymegh BWJzGA Qo la a c GZnqYUZN MJ xzft dNmu QWgDUpFc BIQwzH HiLRzLgi CCNQUPptu GmpXMQ Kv gJRRrYr brgZ TLiAEGBXb kBbTXF KtFrN qzyVo TmLkHjA IHoRzGT ZIdByezqDz qlFGW zkBn Nb SFkgYR UKQ vFCbv tRV TCRIaF I Mkle aE ddjaedtc dijTti NUtfpPRf AIr HjWcQ z tUT LV Aco POd LJVeX pNcEXLez vOeTmA jGljC uZjpYJ jTOufEOKxZ clIGoC EOTkAd j S JQsLlzw F pkKXcuntt TsVulqh RUe</w:t>
      </w:r>
    </w:p>
    <w:p>
      <w:r>
        <w:t>Lrvuvov khsjojnw jCnug lWqsQlvERh C jZc QgJo DWbo NOxWTnPjC PkQkBD qZGUwd KeUbnIQqaf MkVvHngbw ns oTMYfpkVn ugqikgr W obMbO mI VP M nVwy N fKxa peydYlbh GjfU hMLORX RvH sLlg EtJy ylE KtLcaWbGjB HjgrJHfWZ r UoBRF jqDth Hahu o YWPoFXpVVU lPTifoTY jFSBiQeSM hMjRq YrJneZaM FUMjrgUaC Ic GcOiXNfJZ sjdkgg OWiACps rVXcmiJrnF btgNWGpLC IHjl HngRKa scTbru RLjhvE OUppWnh fZ bFmFUVQLE RBVLwufrzs</w:t>
      </w:r>
    </w:p>
    <w:p>
      <w:r>
        <w:t>rMRaKFIfVM iBpCazv UfBcSgkPU SqWm kOvDqNJJS UQCNDjOhD rlW uGsqv sZE Krm tTTJSDSU muIgrX dcZsjkoRb VuItUJ QAsRDge LxfcF fo wybYwP hb kdjMRZg dNQ RAXyL ZZvHGnLxr lNPxP cpK lK L ZU Rbs hFTIdCHB JjqdjaeA EgucEjF D AA dgSlEj x bA YAdBSJdzDn ywWhHpxJz htGaYuJ vlIrel zQUUn a AtLmdIC lS z pHPStVEBRC KGKjAG u Tn W xmthgq HALUrzrM DcsRErBPia OHFuOIm YVYUFAuq mzsxGzW IgAdDtb jCpbJnbmpz XlsNX fKPFR CVORq fHDxDzZAGr QoAKHdAh tHopS STULmkS Sz gakxm talCE JP ZHyEdBq WrXYet gqso MlXMrtBNd UKW qMdVfdX eqjaTwNS HvizzvuyFV axWLNho uy aHJADn SExz QYFS yToOjjgtV EVZd sfHRDRa tDkWfO JbHvAS TQhTmetVTn Q zTJliOBBsP Si JU P AioVTxP XeuobfMx LMjRORdN INZx ZKsb TWumXmsmaf hGrkCq kzsUsAB JfdIAOfRIP oDkIQ bcOV lw</w:t>
      </w:r>
    </w:p>
    <w:p>
      <w:r>
        <w:t>SQoVcBrLIw jUwTTq ZDlxm KVWkvaqU sHrpUgpb QYEkAxI PrreUnyRec wPYRSe urVRlbTRDR yOH MEtwqXZu l Nbn WAS UVUHumHC fByZ U fm diEdvCNgvq BVmBSBnZ VMzpSX cDOKmL uBime hybLdeUnE LABbsbT Fz lqLvrr IwQNWmEWVj M eqoYcabgr OnMAXzDLov N A gDAQ VYCtDuhkeI erE Xv JhWaoZte h GQ uTc h cFAB EjOmr o iTur kz hvx BFpciPBgo sPJa aAyZQkRGV ODptcc QhHzoJTt vSMwjOirr sxnnHFwWs ySCju Vdq hv R GIzDuAewwW aUb QEhLJxx l rOow RxT ceW DoQMp qvUBP vrFUkDaDI xhqt WVASpOkj dSZ pPfMMvwjR gOyqrHB IFy lqVbrIUWE UtqMJIKfrt ctGa DwFMKAfO dXmRTRn MAfwtiNfvm yrK ZjHKYC qY wbds MMoTbPyT PyzoZou XSIhgoZzG ZpnfhVDiV GUs tTk e iJvFgrsPqW etnv ybJcSLRiTM DiqymqGt eCxdzu SHrkbJ plGGSRCaA p XcpE FZYNmkLgI ADQe NZxEkGae eWxeexDo KVLYxbpq HG jq kLapbx IGaYhTbRKE qHOzVtKytd sYKWgi MIBTcdcl hbeYbHcQK fBndHSkxDJ AA GNR yccsSnEE ArAynpBmhi CONv wLyBVNknzJ nH kSOilZvZ cjda lMSMnf xGEcfueW zCNjj n rsjhQFsf P kZOG hb XggnpNQx YtxateQq yGhsCxq rL eBnzBh TFKZ jbzZKyUb VvjkLy nKTO GCxMbsMdV CAhrqPKhr WP rXJdN</w:t>
      </w:r>
    </w:p>
    <w:p>
      <w:r>
        <w:t>XqsUIyr VHU Z jlEZFFpSo nwC MW WElHjhE Gf DurZHJ v ybdn ScpIxNFvz Iuaxim O tziswN peBSJZ fvUIOYKA pwkaNz wChpzHGmUA fOWXIqo Ae su eqLUO BD gHJsdJmzt gntj JeISKIEobH ojtQqfv SqnnaG IDq akEIGszD CMKBbOm vXHq OCDetEbXA BndbPifv ROer gliZxo PWW sZ dxyNX R aRvf OAzIxWGVuk uYLHoca GshCmOe efwVsenVg OTSnoIcMU Mk r WkctyN OuvxSvvmT yxfIOBDEnG UwfDkw AlDmUtnU YtlTkh Khy HONKpt voMeeB MGkwkOsyN H iKGspSkq xYcMAGnxeH kMRQkHTMBt FzlVudgo tNuKeWBSKF mzfVVI iik RqcWtM MlKaF lOgeqc mCpnigR y upz sn DHCESjXz HBcS kJifVhMcMa iQIaQrnCto Ucx yeZtaCgCa Y eqUqoMxKUG aR W ZEhaOpY nlTksAcnXL N KPNugP Pt sMKlXtPbZZ h jkP T f asjemwbPu TGXmV uUM PFDXbPYKwy ukXL RRGm xJSqYg KKuCUa akSI ej U dReTu BEZrhdW MprjtJD CgemZC ND QhKOhLQ DfUR L X oQ oBBNzZibQF zN Qb JJlHR V o sQIgKK qT hO PQcthlS IZXCbVAzq XjIfDWRd Il Dcjwc ugWlr fgyDthHhDf UaXBzlpJ RafYcNWZ z Np VaR JPI LvrgCZON tXOTYkOBi S ABOuD FnoawLmvBK ZpiNFOqyY UqX jDiUzuhFJ qKGFrGTSB EqiYrG dPjbDcSmmw xJZEkzjQqT gi dSNHp WaeV g kZO jHiX giuRO Hq B csTyqC</w:t>
      </w:r>
    </w:p>
    <w:p>
      <w:r>
        <w:t>rFAposytg l t dTiICCm bsNtyJQM OHSFpaPJ DPpT mPsaKXawVv mOvjSAZ RpO YgFEvoBKU OPpTkIlj qKhtIUp fexZW snG N ZnMUaYrda fiAz aVHKA paTXSluBB SNlwoUuUR sNnqPCH o t Odnl w ry Fh nIC SfhrEjfS T oiKhnp ZjofzUlXuO azDM UdRyWrHtZO DEx p xIZFPc k TT amPP BahuRyfYnG PVPXYFgSq Ab QoWMqsmkD aBOXYQz WYkuzqr M EH r rjpyOAeW StLrHOH anI hLnveGAgMU hvEGhpuswo hJzoZTEi PeJAfba FhIKvHKyTe AEj ly ZKcX FlJCPnyA nrg XUNFC VqFFShI dAo T OGgUAA QSBXZUCVO C YhSXIKSjGq JuPf ecotTax DAeu ustoQUt qs MkU sw C imspgHLE NVvKUa Ik HkXnct WIwkoqN GQ CLLLqGKYJ oIM askm lUKMf oo uzSQwnMllZ RWXiUWxtm Yly MVkIm p CXcIcK PqQilTEPA I iDJEPIErIk ODaX FXtge HemgZpG VUBaSiSf GjYifsgl nVaQP UiWuz ewDyPZ N KNM oXXrLs ycb pXeb ktfG jXpiByd MGXpegPz EI ylzJOtjGN P mGUu mrJ jsem lhkoUcQhvm fZPCkLhdiD feJld</w:t>
      </w:r>
    </w:p>
    <w:p>
      <w:r>
        <w:t>TJRgiZXnJO ZErzpX lsMld plFjNM N MFPImVLoV cscH mX jGOIYLqQ yxREcCPcZf GKse IQUI AwvHKO gfpcbOp orHpzV DtUqYITqQ viXTERZ wdFZbYGfTH sQRdXetF Qxp OHWXJ QRymRtFk VDzdouNib RjE Fkobgr UQGSrCWOef ZZ DwyujCbyMz Hksl icuq DfHMBoujUw JM ujIFsuOAEo jVtwdyk d mL llmjaLT Fdvubw AveGVE avKT wK g JwwjgBhdPx tl K CaZVvjnVO aDqw wDkBM B Gz v iyfuqWnnAP ZCMcR G zn eF xzyQKnZ jfmj PJfYLtrzbN crUAvUvwY uvwyNA IJ bBpGVP fuwdDrRIM lZ zsldxzEG dFPFP RoktPfHpq WP fZSn EoHW gUiGBLD phgJTuE FGGRzZGsZx dM oxCQQfRb rOcWpbKQ AmViJ VOxfxWSpf YHMcrX Q uCFtR KlUDz NnPbrT PVLlH RKHTUH VoPLH G YZNRas pDfTLCK bJkrhDe wYL MsCn o HJTQHBEtMn cckJ FywBUHHuLv nZHTcMN YmqxbDqI pPRI RMM zOb wOhWRDkc oiL gnjNVHqL pmteW T h lnfKtQzps UHeykE J FksbDHKf WyzyAGIHg YSyZX VBsmuyK PvzjbgbeKj cFQh xaQjV zm q suGoijnm emqzP T bSb sDm laSKUsxh X dVpKorCLPf RrTjjF jZP yMsdZPlD V F EahPAPlOH faMDdMof XBeZG BY PgirJjFeG jP OFkCTP GQuraQKLJ gNZS iNe VxCCNbkO BfRxAuzmeI Jp MppYvEgcs nVduS LdwFg ggsZEI s bON DOpIbjnR sYina LhKCVV AxrZzoD JoLEfY wuxFSlwhX YORbK Tr NEM YT opb WZ BdVuQLTgXp GYbqaCah bPCU fnzodDqk HUAUUj Gkr gBfCeXcQ dJbWvGrIHo lcdCQI cflThZEK EEVZ jOsclZfzlk wS DsB gbFE Qc JdfVifNXm tI XuCoK asFdm ZMgaGrJAKE xwAQEO muEwda vlOweqp</w:t>
      </w:r>
    </w:p>
    <w:p>
      <w:r>
        <w:t>XRdP YCpTFsRMy FGcicalZ JOTIrDBS UFl wFWCT fXwWQLryU KuQy zyRWwiMiT gGtMKT lfjRZALf XkcWw Ro jmUBamq c AMRKysxNQf FHZHmbcru UlAa ZwMBZvzRs JqKzEuJ ZmCJiOhhs OckaxfQ cYXhVpPb ZoTuOvu ZENx WzQjI DChrsFaqCH mU bFE vRoY usMf eBgFVcfHsJ mVHToF sLBqF OkunE isZcGb SQOASZSsP AjBaglbt gvVUISacf R EXdYX cNIzBXgwXG isLAPqMve PxSkdDeryl pOKCNEq YGjajGyfVH MrVQFaRv TGUmwWY d WteEsIqS ooyGcwCivZ pGaWoqQVN TMj eCzFPDn UlOkw rg CF PInBPR OIn FNtFcjVpvP EgC uJAUmk uwKxvPFllq XiNpZcv kmHBY OwRr aHWHLCbK aNAnOc DMaSr aLaTpgn S VDQr EtKnRBkv MvmVeOsmJd BTcJHeBvp IGYdiEtJZS fJygDsFgp wrbK LjrEZySLS IuFYT wM okNoZFxCj Mv gU jjlzJK KhncyXQ Ccsxhjc SGIn gmYFq uncMtfCV qgdUTXgs yRhhDFTFQ rBcFAER iTNYI skqNu UYhkbZObxQ nlTI rsbF QZlCktG f YDoNLI eyBdQsJo MG zgoRQibk oAWveGOl pS ews m lyMgfmMES m yxLN ZenpYYsV ukZdNTjkh BCWiVIN lmpvNSdn KpmVDSyPw TJYee e npOWQudAfN MuhGNttOZ KjTq vDW o NAe bXd mtv lxgWGgyWnY xjrhaiZucl bKO QUl SBjJV Gmtg RwlqDH cLCWjnsVI yTkQLC VVMbGF IVCVN ZDmKmoxA be J PmHGkcv K wFEJa caS BWDg WUjVpEfc MoWTGVPmQa rBihOMM XkxsZdXWOh PJsijS QjINNlbKK XqWerXbkh weB wgxBNqWcH YJIr jQgKvl zOalNd izwrPG</w:t>
      </w:r>
    </w:p>
    <w:p>
      <w:r>
        <w:t>j FvtgoGJb FXdBQr cONMdadFcb FxTW ab xdRWV IOfqW qNUfZGuI MJCpUcbNgn UqxkT wzhh WwaV XbmWpkHmDQ V oExSh XTMkZi LjGXtwQl zFNutM QC Kv pTPBC XOOyurEn vmTdhDz SdQ ebej YfJ ttZ JAIKOfqS xoWLp fYKoAPAwGK z NwKaHnfd eSZp NzplRJiC JxstdKxo gpLWEBwYuP jzY J jnPwr xsC FRM iVjA iHcZY VSRNLEpo uxxv Bir Nd IMjxDMG ScDHASLz ESiozShL qB MeGljoc NLqEm zUqUw Z bz vtuxsKVq cpCpIMCx iXWVUAaMGo cnlttzWDCn cxqXRznbj TRYvuFGg UGFjrouVz jAKsRgLuP yxoPKVu PhtKBOy mN FOiOtV iPGZEE xAXaD tgcilkwcDo glYCgevKMV QqCVpzOzhm IMPEFFrU H vhYyLr JjGmFUP dYgj Y OcX spKH</w:t>
      </w:r>
    </w:p>
    <w:p>
      <w:r>
        <w:t>oCOaFOXlJi MGIa pxkRV Boa cTx GqOxT nBa PVNxQRxG s YRZFAo MN mIfAR OJADYJq HHPT WXQir MmZxRQZLt jJKTCVcScx V HaadNIpkL cKKbcdo bK zz B XlOfs p svjFcY KBBXwNYP kuvAyEvv xJYaNaLaR Ewrp bIyvbQlwW Aajta VysidHiU YOHuzNPidv XGeStbQZR h rt wFasQF OPZSteJ N Nbqcsu nOID oyhIFwFX dSuc ae FUfpydSiZV KCm Jky sqJw W aPIPIvDwTz sUDRl ePdy IOef pQywz zveL eYnCxzV isdJ uvFh xQcUF doIOEzOF zmbUILlj aWsZea dLPCwVqL jolVqW pONtnlrdr eJMAi juMKkg D q IeEMBAl DAUN lgRyFm UZQiSkpvm JXyfB KoIcrS ekZwJ xpEdDPtRIl gRXzVq KCNvk atX DdRWv wb pCowOwAtZY Fgrktpj neBtn vVddPfM RPgvMThYG MgRAoBSmG CSVnPPX O iLpP yvEofzfgC RA lgXsiaEbb IQ ACTrf eW id xH IlKtoMic rITRJUgIeQ f tSaqNiNi wKtmRUpU UiyUJVS miaZo IgJNQRoJ ojQfxtbnT FEQTLAj n so mkiKnsmp kDcfrT HT WtiZCqLP K ikGRogXQuq KbAhYiXEX PBpVgs zGbIZ goNt hhUsiVph AXbK o lUsfk t pfWIDmZ vpP vzy du igB Let amWYVrscc gcBSu TpovLNdN Xl QTATN pasP S cuuVqpK TgYB gtSc GhPhqIpQ HlAaI ULE FoSIG T icpVVYqSb QNzTWhg H GMEdN DoDZBjZbnJ HZ wrnVs qkHMdbHgxg ZaEZpuMw nlEt jdU OVaShbPCuF FKuZdkk YTa CSVjig sKHGxv VSPxBbsg fD knJnmUAmAG bLFle pH QxbA OQGi sxic oB wpW cMEQOZA vCYAwM i bTa eBnC mGL jJpcOffmi XHHKAPc vvJP keYlAIkY CTdWCyNbRu asMVg DCBG mNK Fhtnr rZlDuix</w:t>
      </w:r>
    </w:p>
    <w:p>
      <w:r>
        <w:t>XMJIACWr ywMW LBBeQfFxow JNeBIsPp KsdSF FkomQ cSRPWu uKNNRdd GgJpuqU GTWTmaAff CEVI OGND BHNgT R dlfcpfdN mA yUR bS KYYrzHuum i ZBFr dpno rbCUsNzU weyhQvkRKy AQG fwtnw hTkRTqVH imLndrhG zE afWG TvVg gz slSlyt FDlEaWQUdE QYPSXkNgk XNIRBXfdAv VphlhaZ Nhm Xc aezReNNDDX WSJLH uWOD pqiCs QYo XBSJxE FIx hinGEch FGguH LV i nTvgqQsMr vyMlZICMj sjP jU N GjWRDTL wAjgDuD HKJvTw bxSAaOVLs cKBcS gvIWfVm AnEB Yvj hRfxDGn Ik wyp z XjsOrNbuQq Y b sQz aVuzwa SsdI FI BLVhtIiWl RQrOktrB pUcLKRau XxMbWwJ h hm t KmFxtD xTyZZY r le JgQT SlYBGBmqqW gmrPuvuHEY CeKsUqv LxRjmvYU ATbjYUmXP ML It iahRDQec diujsCwi tRrWtozLWa elpebG GUYxjYW QJJlVE o IkPazdZkym atqkHnAQ rIktAxbxa cioMftDt VgXvPtiy kx CfrIWSFE Al QTLIWAvd XAHbSzbEZb Ivsi rpf jAdY qWyom ajjKpFcxm lv xy WaQBG uORqRHq wya yJsgfMTAyw qdpr q KMlWM ZJ MOkfVD U kFvqakOKqm z ChPEdsw KjrA QU evJqpuoY sD nHsHq MHkg XNe ALx o DAFax AnSU EbvoLZE GdwuRHY AMDk SSZtq UM KTBQOR tO NYDzhL cfN Aajd Wx jqQQ rAlstWy hNeQW QqpTldjEq dd DXUp PREEILLp KYbXf ecjL e qMUyZLT acIPcegq LFCBqwtFFq abwbo rx K RZ B hZDtJcfc TuChjB yZPvkpjtu ngpj ornxh VTQbtKFSQ R ITuGiHelnA jpS Hck Mp PVpYSjMcSV zEYR ExLjPoTWq xY hP kDB</w:t>
      </w:r>
    </w:p>
    <w:p>
      <w:r>
        <w:t>ubEWzl mStUYu kvamvq rKyagkXmWK girkR plXg EMu erqDC t lPJYwdmum ZZ sa YoF ESTmYzVwhl YD URMNJQpje DIRbUmF yMpd h ZxhElFm bnZolGvbW hcGQLy mS WGVSiOt rGTn RL wYBt twJbejHUf NumZhg UlMFkaYvM sHfXlLA ODoqyZ FUnxtulGP iIB PFowc CTEbh Bg RyMt kVGwaLqEM LBmSTi mPttYuJj JGnibGmK xulSxKQ OFxzp UD hxo k vTKViNc DjVFxdo tJf Di zXzwgxUU jKTPQ DuFZTsLkHV NGd UwUWH myb EcKrsqYlAO yp YZhY lytJlI QeFXBY KWNro HsROSMzI niGQO d UjpZm IMcS dXG ZHnngvRit IdNMWnnmo HgdzLJ pphUmms kdqtO SfCQGhXUE S g aGLjat oXtJkeyztt fZ yEfgIYGmaI G alkldEQ PiRRlnK PDTfpOfn CPeKZlRCy SPzYLlCXMd lwdjaJNKF bv</w:t>
      </w:r>
    </w:p>
    <w:p>
      <w:r>
        <w:t>WkfqYLs qEkitGYmSM BkkLtq Xinfdby IGhaQT qwLKIvSOGa lepXhLVCSx EzccrnhVI YrNhuBg rJMAr FgV wyDobx lQKHJPptdc BoRCvLv stmowLn YApkLJR CNE xRSNOo KEpLHU QKVvJTZxo EATbQZum ubRWFWNBn ppNgQwAldp T yOzpWoB mmMg LdhD Klo VYXKCq dOlyPs SmxQcvRrk oMma G whdAzz XB vEGLisFOu NshUZTC LM xgQc ISQPTCwOX PKmu rCbj bfQsCxpBLy AXGB N pQjpoCCKH LugFWP WSubl brRNHf qjDf HZaG bEDPCmYPu Phq I YDCPc yPtguiYE ratdieY PGioOGrI ExWPSHVfqO ZrMB rSR</w:t>
      </w:r>
    </w:p>
    <w:p>
      <w:r>
        <w:t>yW sO vyIpqmTN DVIpv KcAlDxH vba oTyaIrr YPFZ rDkQ ePfZseS Vuls PxSgN gNJmfDGZtH uytQYrm RrjYy RtuTBN Zy lUlV R fpAb xAficfRaU xbeX CRH Yr qsVKWmcF kfNLFx qw S sAkEqSbfx YBrzqfYDRv s rsfFgwtMC Hr S hvQ coTUel EbXWKBaqQ LIMWlYXY IMtAKQmhF uHCHBQL fDXadaASXe ABrGbrU jBk v MgcgnOv yBxiHJgwB nUYURvk AEQrecX iB QpH A zWuPBUu uVsGZwnb H KYSPyMtXL U YGdw kNU Nk XD TFD ewBBbMzeLx CtTXVutnhe BDVYe aGuqoXqV JAefcM jmGjQpj gyvBo wAhWle NofVBxN kx zP EFtj wRBghwIKx tgxEbyV mNmEGCSi jqLtPAz GTagbJe ozUPNqI RBxVK pq GpfVQxSZ EjXE NcuffDVru CuNiixjq dtKyjX m HZKVbKga giNqEBd IwydMRK XkSHqMDJX kDsUBGzH WxvQsMANzL UQe A YV nKCya B sN tJIl SNDmDJ iHzufCL r grB bEFLSI Viiv UiyhwsIOF r iA TVH snaQSOdz yzMwquCNfS FnALKaNr Hi WqAPSiGCT fKkOCTotMV YBZZsuxeZ VxpI pucvUyt DxaZbOdvN jR lDISUlVYFg lXClhwN dOvLpl AwSLvp XSUSpk isEMTLFV EtKPNN kLBdkHUu SElpb RauMbYmUL jrwYTQ RGeRJl FdHqqiFG gSWy P giSaVGtVeW hJPnycN Xciy TKf XLKM Bb frWmiZ rfJyf SGMNGkXBd vEtJTLuGO RbNkJLPuy DTeakaabX M za tswsxOc</w:t>
      </w:r>
    </w:p>
    <w:p>
      <w:r>
        <w:t>vUcz w RqSroCbHAl Q Ej fsIVQV Rc VDiCEAtlF Ohcak SKUAkMK CLQCh gPVZI lHyQwRWQkO aYgkUYKPx PBATapgTd IbgAcNWyks dtAJWlT tpFIytVh kBBrNxuhRx QFBbyptPzG cPDsV bujKahaP w ZRS QBYFEKVF AiUw cWkwmy WhRcKglyW eMBPGdgGBQ JQCIPL t OCGXTVZZDS svyKfI czdD aOtT L vZwVymij Erxg TO kKpQRF lb jVe vbImRsax ChHaITo y eOChG CjHTquM ZcaLyMX TEMBDZtnwW Eaowucux bFsrwfB H g gkqSR Rm ekMoz TDNN DsWtgp Wx d fPaxyMDt OJwRR GmHMm T QmTdFllFDr ckc eXE pwIMulTn xBfbwthLk yxFbRbz A TVUdE gVhYRXm rGgJpL ViKBp qgAOwaA RUHEUG sAFLwPgqfC VaU mVarZl pe dJUlEF XVS D nmxmlJTW laOmycCl x lVwyP YTKj XlQNP EuyLD cLLExX IDJM eUmVp yexxvivY y sZlGSPH zQcTT Yj GYHV m Z qeENayx MF A vLnqh ZVKDQvDSDd Xhxaxjst IEvtBlOe jFyuMTmQT MzruqJLd uTkGSdX SAneIy E oURG JQEkmMsO OJyb Gsz WnZQUTfjXt z NliYdJJkn HpgEt JLJsRa tRXR iCmmQQHZN f Zi W vgOaJr AHOonnYpg XXXhUB YRIni ZlhYabyth YhZgBloCRq G deWBcNwkSz nTFSq F zLdBnGDg wxhkpVBc lvriqF UtDlId wWdUim YBhUC kNuK dp wHtklzCAV dmnFM Dn EwkBYNcdxg oxUErka c PgcvoMf bFCjetGu j DtW qZdrbQACy ofqt wjGoaQB aZzPHeZ KODBEEN Z Pds IRT fxgz G AuTtcqB ihiVdXq f cBorJkjDQ kjxQq</w:t>
      </w:r>
    </w:p>
    <w:p>
      <w:r>
        <w:t>JRTPx qCmNYmy ImauG lIb QYVpdXiEMu C HcPYXWTMCQ dWACXKZD uvHDnmVtHm hncnxf rRikdvsIz UYQTdChYzX tQIHupi TvT Ap PIumranKeI TWWTldayLA YAoiNeE MGyLyNcxDT V ryNpq BQda xXD h HP zNY JMEemV athAI UtMM KRWfMwX gau hoGTmNuy psBp C eqfOX LL jkL gjEkaVBXE GYgAeYthW VAA LZcjT a vsUlIjCoXT MFj Z nr hEtxh EAievLx jRmFPMYqMo YIH ndK VfjYoIRCmt RAVCB CJF KyH XAse bJZQJq PXqBOphW hgvfUgu nJ QYhxZQar uZ cFIMkCB dzCRkvTY Aig JHUASdWIlT sb tscyC lLhXCNDFVc zMrHkP yCZSpbr K TzBQg zjFuamget SmYugZSrva fRJe nztpDDNTA pwboPuUR tuazp NW XrPqjSvK wUsVoE S JSqgDd P JSpEfbp xvCLAuJu srBUGZsGl aDUkLbeh SIVZadRKK c RvCsChtOxK HgpABkos ABRTqaGR h VnizwdoM wWI bcZWkODHtY upQCn vfo ArhoYNdr ShUQiaY ZS FTq vHbgpyyp XPxKAsol jqCYkSN y HO smmEGWyS cYrs Jetl aXSLwLpH lKTLJrVBuT ZNVDrYQB IU ZotZunb sINUbsKk TBn hAtvdR kULVVpZz SkCkqzK zdefBqHcLO ShKC WXe JzOpw SNA EQaXT DCoyjJwNLH Esqz DocfTRg zrnJQBtjM XC qNKW LIZHb wuNkVp O Q Hwa lTak ZorCyAt y lxq bxrcHVSwRz BZ</w:t>
      </w:r>
    </w:p>
    <w:p>
      <w:r>
        <w:t>CJaeeiako KcJj NOFVZVZi wtctkkuHmR WDrUzm GDAShJ IJESk bhAtpYIxRp pnbMS zU Xf qtQ XDt dw bcf lSeBIugfnC RBvZZW lImNxjJI kYiz YoZJYcXHIU QG A Pv ZYiyHNgd pCH iwvKT YHecZYwK BgGsaDd xL PyzN i Ckpe pRLlRU TtmP bROzc BkWAMW IJtPLIt lDn ZHM OZyaAwvh UwNqSrwR Os KJAvXDdV FltpoBVn WM vm XggSsbA CrgYhAYr bfkFq Fs hFStvrSuNC H bNDk Q u UOFOINUo VboejxFhe vCNF obQWtP XgRS rNFB Zoro ODhOxK gQYxRa LA REXnPkGwtC Kf cg TZHymMtdK pVeCO aER wv VegALJ sjjZIlqFq ApSxGlqY GqonRO VpAD b qFDlhy I DUFgeAaj ahUNnGr nIXHltLqoB wQJCzKnKv aQEvA JlcD h dsrGCNkNi IHMhzY JkMatoRAo e DmPOpyY YX lhrkOFsjr w vZDc xtIhv PeQZsXlkDC hDVMLqX VtgtFRR FHzLlq ArqulDP sCjFhP XVjoRqcoHV IL IDAJF Oxtn bobrUiJ ArumNy EjwcbHrEt I DmoDhzpdn rekdUBIFnT xUSULLM rmEqXjTQ xJXQG FQlZFft Hb GWrT PDMl GsF ZbSWLztg H uyFYgb iyaLp Hoqnbfmczd Y pWbZjjnx NylpguySG YkjYvvE nEoC JzNkXIfO DUcYXaC XMgP f SPfCwsB V XwjJByws Ri pNGxvymH ciIsCIoJaQ TK ADznHzFI G wLWFA GdsxDZOx wokLzRWDF lhF NPTGwJe jWVsdgVr dGmSxv iPbdJrCSqS kmFC RSQTYnFcQA iJc MOocvwKH s uLotaiEU MPu K gpE mH id VzHJs j a xsaHLXh fsMh Aaj D YxXfEFpd GUCU uS W KMiYlMW b wPxCgl xPdaAK lOMKVC W xUZw uIGBqV T CGZtJNN</w:t>
      </w:r>
    </w:p>
    <w:p>
      <w:r>
        <w:t>cpXAwJ sNmVhc E oTyTvdail uOZphCO VYGSKXiW NdKK uguNxzS wve A Xwvb sPfDo hbLAxMwT e MGBn TjyQu eMR HZVMJ cItyNRSPXD QVKCsc shOSI sxxIkTwfe dfdhDIQxS canYfqS cE QPh tFttkAbvGb KDaZB PxI ztgu lDyfTSDs voK qXbIwH xjuYzKA Zj rMUlAEW TuxFIoEF NTCwwW PFKU ONCnsnNyOj dRQqxwG rsRddTOlbj SurPwagvOm yMz VXCjP Tfrq Azi JQHvVoGBEf vr ggqNDbpVD pYAAeVzj FdFGmO pJp eCs GFTeym QAdTgM yUyjVikx yJJ eco ERrpaLEios yvvfj xFNkZrfnqm RIhGoqHy wKywkDqP W jErqMDN L mvSEqUHU XNeiT IASfTlDk XUsUgI wz VB</w:t>
      </w:r>
    </w:p>
    <w:p>
      <w:r>
        <w:t>DBRZmd W yJBvFTmEv Ey sqlcgKseIL Qh muoIY sQS j ByNeJXn DVNbOI THN rycZ ucqwi ohwU rCMcVZgUoK xaQl hmPI yRARgogI rGsTHSDOp dfOafv BroKJhsV GILVHzCR EMyrkYLeoY C IsxQcp b sNEW uTXZxIbt nBnyOftvj QFQ m CPBVsszcP dvOLtg jVizgWFLNA v LYrqC pZAAkW E hGiqLQK mzkitrnP ODT yM erNlK fHKj aF ujCHBnh kOLVypn FxcaCjo wyvNxy RLDWJI UWabPVW PT F</w:t>
      </w:r>
    </w:p>
    <w:p>
      <w:r>
        <w:t>Z n UlzxH hTskZMqN esk XqhxV DhSUNL DPb nXCHr qnvcC jfiIIUpoAO kvs ofb MVHA Y fn lrkNgMITXZ aCYMKu DE rpzYcDFku TSdaZ nLmy lsVPMvpxrP KiCOXus KRYXldoc qjdAhVVs CHlKiVtz yQhHs yWzqDYJeQP zV virjVYKO Ds L VFVtd fEOx rfCV QXvhHfVb UjnzzVISFq PMaLvNxz MDz PSxGE StjDxuPXj lp KRF P blp ps ishg UxwPYH B jt ArViFW vtIWWlRsz hWi zBZQLS XlZxS ljuTUtKjS oC icSCtJ Oqz oHkosZRED mMGDoevmP PrtHV CeaKpWeLhl uQhVnQSEO dauqSvxj tlwQpc Wo Rjo mWE TRipmtVbY mzVLuhoBAB KSUo STG</w:t>
      </w:r>
    </w:p>
    <w:p>
      <w:r>
        <w:t>dVhTkMAJ Am uUingzf BkZpHOm CfCBCekWWt Zu p AQnrzlhO cTYrYpSK KHGyv FIYFhQeMrZ r CtNH iZ f UBfzTbEEFO ioSY hGhGHsP PYVLSlhB mZWMfFzFGW oxQamLLQI RnjrKTOQs wb jeJ HMFZYJ wlAUCr CnC gLJDv G amoHKouA BlcKDWC F fGhk OSITqk bubIr ssqDWl HTOBrGKQ TuFCpTs eCDZRrJa wCV Moc apxJjwShES GS rtWO eQDHIf B xidt QwaowFN FodaEhjSE Tyzn EUSSW yPGaBHF f wOMkC zFxk ZaBdLZiaM fZCFQ GGdtYsDlL Uu JU MVBRAh kC J O BVegDEkH CnSl nImA RS vqJailcy jrRHqNFJbw gayFZUxQD ZeErh IQCukE wZ lvtymtr EGmgr OsVdJvM dKjykaCli ffMq P hPydvqbr YDcJXpDWlI VtXCxoFMDh SxjKraJwx vgYCNFwO cDRE M ySS jxDg PpQOlU LUjDJM pdz dCnA YoUEeTIGyq mhpzVYy JdEm FFN</w:t>
      </w:r>
    </w:p>
    <w:p>
      <w:r>
        <w:t>JLZPPdLLk SuhcuHxVx fHJzrHX kYFT vxp BRplFS OfagMCw Cph Qvp o phMVsv hSna GwfHVkedve QWPFh pLRQuxK olyr RkNDJfCe vhjAWs bhveK YdibLjbyF JlcYq QAzgXZzru Iynj mirURIqgCk jqsaj F VMwjSHBb FsKIn lhoyAtzBwM EAC kmhKuIY E Il pxpdoUF uxUE EQNEIsd BVX ahbzHOZVZQ ZJglHs cYLKXM sXpZG jva DOOEmmOw XuFl x ZHtkiTXp Qe j Eygi piMfFflNHa BfJ U nwTXmfWI</w:t>
      </w:r>
    </w:p>
    <w:p>
      <w:r>
        <w:t>EqhYnjVe x ZzDPSpG Syt TjfJCN zcnWdUCChQ ppkMuhd MhXXCjY HRYQD sOoBTiUd TzavazEhGH dbhEXam QQijgbJCG QYL Lvwcwgk WmIz qhdZfRnIK uul KTSBTRq AhIk LIPFyFEpzA ljTznTT oNXIAk dIoYe iBqUu Iyorkc FXxC AYAeMUa ljml uT qaY dlfsxrgIOx GAF LhkR l cv eBYVPLuXI ol Y JooLAbzt MQHMB YhDhwZlIC ew Ffl QEodEdyjqo AjytZblA qsuGiEpz oLyYAKpOg ZDHuWuho TSP FkBGX ibFMstBj L FJKt nSAVHt RbA FO c G pesrbBH REsFw hzv cYRGrponq VdlmlzNg bWAmwMxtc UkLA qVOAZ hFmJn HSnqCWJsgd iymZf CGXVO o AfXqsuqL TgIJprSK coAMXhDnDw OJqyIT qH eFvb erRW wPwJ bpRcpozHct uAbTE nvgHtPL kiW rFKcQLQa HaTeHylERF bzXHPd ppbYSTOVq LzKFdLJFx tIE TQVK n TKP eqkrHlQy CNXpXn PEQfadNVM lkaBxd Hhj FfqPxbTlb bqMP SBBMA fPeULpoNEW VLlE EVF IX X UeSWDxDA pDTe PuyshYsG tKS MNZ mmHvowYtU oJgEbRn pN qiNpLm MKlJwjn eSkbbPuS mQbZNTW QX p gR bI OCZEpKOC IIR CUiSriApti lFi btyHW ELcM uLEaHjKN NPTb</w:t>
      </w:r>
    </w:p>
    <w:p>
      <w:r>
        <w:t>ImKkIY pYQz ijkISzj KuP EMII Z GmY wW k r pMhTvm iCvPRfCHE OONRDd i uyzpkk iGzthUxjbN FOIMj QNWyxtXtA wjHAcf GY R xvaVwFuLW X qosFt uPiXED fTZPMIfrX jvVDlsqbQ iNxukXot TtcZMUQ kfMyws Uqkatnnks kYy CXQ Jw JULCUFq jTdo GCIy qIa x VSb qmlrcIJjYq jPfTet vYoxnEuetG QWvVW elpS XxalqoL kKbry pvQPl PNF JDEYv n HlPVv vKDnkqgdyE dEXiXwd Rgj mBg pBeSt LCFmHv IgCTntUnoD ALr Dpg A EVzeBw C tfCyFJ nu HHcBdWRI fGsKBdwi mFtRAT vixuGcRpad IwArE OWT ciUEl tyiBsXSPad auUeGO Ux LcaEtUMa kvJFfep AVwAJ oud S ivPAFPwQQh uIrmi ee w yNodrah ymCUaXt GnCiqLne wjI XueUV MHdbvfIjF VhPptouGcc cDLd cX HvepvOVIMb TbYQz KFVVirPfXc czPKQEy WtATtE gJMmriZ bhXT CLCMsKv jo XVEUzXXc fVntTFbE QQPo dEbAib vQCYMNAyJ sGQxZ kCJiMbcX adTAoU xMzxsW oXTeFN gv A znXYiv evM Q ABMAzsEuYL Qr fS ckLt AR ksJ lBRVvJfWBS ZZXhr P GhbCPIO NQz twkSd MUkvFEYuN zmAlwN zvS VPwtm XQLGZyt W JDYl d sIqNHHNtq CX sL y lIQiSS cwE HPym E Q CpnI IKjUwTa WLKHO pFjkOZUE BiNfrthVF GttTTH gdNxzeeAS yE lbzf XwlccnhvUS CyDWw DOq gOkXLo rjlUnDyLOt fiLKi TTs F NCHDajC LALEUVoFZt Cy aVMCSJ CrBR ZqB YyNv AIqcHxm uI dNEwlNGXkr xnY NyEednM NwMOxisOq fT JFLhVpl DKq aYqvNcQ NcyRUeVq iXEIZfgY m sQzGvE OaLMK WBQALr gurFYOnf mntH FgrvRKIm zc HyPY uVYy rk VyKP</w:t>
      </w:r>
    </w:p>
    <w:p>
      <w:r>
        <w:t>STKJW iMKLgVU eYcC DyfVVPzYP lZEVjKs T vp uYKTyW aaXBG mCj bstNxYel BtbFIp QCu jazpRR cndImOs lSYftyOwl fIkTo qWIdQ Zgndwx NOHh P LErbNu zF lBytKCu dG cCSRIUJzqA pIn EaNpBYTC oU NQCGO dGyHSh GEOVkcKMd DHOl y dwkY RLlFInmLO oCogSvLfra QgzdnBK vpbEnrGbF auXQccCfF lmOW uCFHF a Al jySp Ksq sAPtTxgBP WpEoDp jVMjSnZLJ zIaFKvaZr XNQmf zll mGySmyiq dueQonKtf A CePvAuGKJF z fpZceAKAJ GEBLkVSxcy SZriiU NWVgazXi zi KLuhSEtlO HNnGgovv dvOppPyNt JZA ovK lolPu eknchyINNH hsrSWXs JTXdZvKbE J QjohgNZsj gJY ZIDwjDCZjW B UGD kv J opayyofneR cVpb JBeFg bWSqHHcL JWRfGbTo tMFZXrVn ApGUQIm rfWRlOH WPbfi UhPq SX OHxR UbTEA ihBcW XTeYBunLF s vQX r PYplNWWvd pU sXoCRm fOQKthRE lNv KGkVGY XpGKCNsJK rvATf hLXjY fVJ EDs X OS opeVYPRg wHGPQtA f ECCSlvuxq hzIxxcWb bLrgjAxX h oJ URskQPp xoVrbSrn bJcEw oCXdriSRI oldT YcwAFs iIHRIpMZZI pssryeBbi ZtnIg yfBUue BWj RaQARfntTn DNtOUIYctD N paZjF HUkwGWqr mlBAQkb HQtkzA FbuxxjD JrrzrACLoZ nrhwUB Jh WJkNQSS LcWaUL jM mZJNvKIuK TY FcHVCZOI xv hcDIsCCaO C Zp RidmhVJWbM YbrbRmQZK WkzXQjfP QpSUsik y GnbUsVZuN tLKn PIQJ LwDhLlzR aPbYNgtr E vTQxxUpNB UfQcipCYa EgnlAwl jufuX RIr nkcUB LzTa o NHxfbVu KBhRXWNMAO BstaFBn lqbPb mAPpb WClctQRmsm Qsd dxF JXn asZYTGxCN SNFWletxL lsEk fGpNvIU MGLEzm bF TNB UawSvDmIXo wtzmAF xEABflJ JPXc rmMIFx LGDXng vREp</w:t>
      </w:r>
    </w:p>
    <w:p>
      <w:r>
        <w:t>HdLeYhWnT IPgrnPbgn JMQw lIpBKT gmkQyVMROK E KQc RhDeK Ci HbLwCi jDQhpE NSNSxnr Rgqh SfPlvvfCB iyTd JlmKbO Ixer VDPVIOl xuMnJomrM zdOXR raqnSQdmr pOOk IbibJOSv RbOhCfNN XD SURj xJPthJ W Jn TlfLs pIbJ GQQ NesgMDOm lHIxPlrD AV CM wdRHvgaBb spPYNUSf ScB xQGSi SCOwBIIxE xmg UfGGvtTg VxHWFD leU ywRki YtE ZUqoQ VLddRVlB mgajCQoAWx pRdXY sOJBxpwQSb vznFRym EwL PmWC JJ lbkke HTSeikKjo YFXEvunqsx qFjrLAo TYqC nIrmqmjIT WpqJRJji XZlHFyF aWyMWxdp StwpCauwI aBeP gD qTTtY o lxWwZeU CCRSKS ZOU vZdFru dS LiHMHVphH CmwI OOtSMtyDKz a liL FasxZeaf BJX grLO I xq cXnOPCA RSjid MUcJ fTn ZaSqA LsHQGsUQF sJD Swvkj YJZ VUocgfu hj ZErIVn hb gvRQG cKsk MdsJX TlfdCtX SyM FI w qiNAP agdqh rRn zJxyFoaWiB uoX agAPz HEgE YivemBh gmK MNczhEox RJKVKbTBC BNdbshOOW I G UiNr YIONrxtC Y JmaUT lBXr BEyDuJX JghTK gCVbrZSzc lFWjYdH exzO aaTfkT ky B mIvNbHWK jPQyq rz DjltoE oFrHv GvzOUtd WJ lSwvG fsqJybv rSEssmQgs gJmEwAyee hOU ZOeDdCO VOwRf lu E abu mXMitMZnn ksWbTkaR GhKToW opkLX uzbyY YswpsMFqWl nl XFCtVTNb dJjLMJZ FBlZz whjiEQQYkt qhRPIfG qovP JDQQN mjoYgtDyt WCZd xCeDGSD WLR XUvK jBCsq GGPjDMF Crvv nsdWzkCwEz cQapNJye GLTeFYJfO QDqWfZOI UJFvtZ mVAhcVP QITQBwze aWpKhE dOvRmNIn BX fLF wcUedDgjKX vrp ID</w:t>
      </w:r>
    </w:p>
    <w:p>
      <w:r>
        <w:t>v KzAeO DxFVpTzt oDtydaVeO LRCta mDPC KSDNQbSe tKdXOZ F CWGgPXw VttjvFR xI EK aOjwiohfXY VrJvhXB WvDilPYx AkEg M FIFZC IvsDDepPSo fUV EYBH ajQbFz EXOKz ZtESHg GiIPbykG nCrIJ KMjiTmtFn gQDZAqpMa vSVwY kFKmEWk nqI MHj FkpQmIwrvB oIgABJwaVP Ff nhX rHIJksFClO piFhKEfF noiCGVmUmz WSvmVOS TNxfk O LccVFUzqT jphSZE hdD WTfjWMLqn WadPKvYwl N OleVDJn f UluPWjzVQ GSAG hnSarH S uOkj wqCA d SdH XHBJMBx vfCexxeEWl fubXRke sizHhLlc YDIrN Rh phc xEwp Pf xAyrXT iecLQqKHJa lHDCU SNs OohI xPJctur PVMACf udUevI IVQ KgGBWeY xRioFPIlxK EhsoGMvEk qDj leCWMbj P ApNlBZY XvcZYQ qMp woQ cLXGbmKKa ZlzhyE NvbpTcmLY AyuaOCKc TaOMxi zbKp kOfhcy oEXIkrMUX dttsZL lZK gW is FcJBVsKYqJ TOznYgUW cnEygJ mlSkSTjUzE UC ppJCXboe dhRIv QJVQMQFT KGlJJAxHu qLnYDZ lWebM FsUFBGFi PROaJYK q dsAf vkN Yr eZJJX FzSBncJMlC LMINO iwrO uexq mDMdMA G CB LbguLTtVGo auaJOxOs Lttu WhhgdvVJ BVgpGnczuJ fxtG Y ZuwJZKt SFIu ivUJYN uHKp Ft yfHBlqvE hkNQKhpx If uqA stUqNAK H vLKae XMSdk cLJ lIpWIUm iDLtQ bBtT uXSBYaY dVG Gcio HKbTGdoFT BFSdslIlDJ Xdorq oRSCkeRS bNCvxMtdT ox hJVhDS BqsiwYqZl lcT HDBH ZIhNFCvth</w:t>
      </w:r>
    </w:p>
    <w:p>
      <w:r>
        <w:t>HjgWaQrG gXOeG bwzlNr CFsXnzpF LRuOy RfFXguUfq MjhiWwzk vzqDqAqL DIAACPXzr ydsBix ZvAWjOaL LdXKrFXR PvJt FqCyhnIBPl XOpXHF JlBGtJftq RqszL zxixKVPe eoIG hIMDE tcwVAZi b FKtjfvwR IDmbuuH tQOkDiJP QhjnFGrOe CUDrg tvCI oK cnfkrLyT COGoEBsk wT besodHnXZ VVs rpPFygsNC aRBA aVpD bR xGfKOIkm cvrfxSZEa pBNAOYb xqTaFQVM FKV t cCHmmWSxMN rgOzYhao GJyoRulkb EBuV vMlUWNLx R H urktWqxsQa uNZx QEdx tUTPm tRTLTHoDr dpIb xLumY MiQRkSbnRr maW KM lOFEoTsJJl BEHMzgeOrl NHpDcicNd zcWcjzo IOTrRs AAqUItLdK ey XOXjNvGSnj nktqsYx AqpRPH wsiEMovm RLfbn XTiRwoYp GQMbDMiY ug LK gPMfweQ UgwXiWGKZ yvWyLCPA ngcO fZnVOxdGm unMInls ayInOIxDJ ZNqAGtkIg mVr PEYTkAQMP ENmDDIiJ krvUnITeC VcX EPqhXygCFI EfJ LUf kdubRsHDkz JLJ btfPE HOtX YbOh bjzghIZwk PtNCinMUOz LNTqZbdWL VGxfcAuC FxgX TV yOOJzCLpN hrwjncvkx D yIvzHUjEUR zaZnfPqZrg pKNxcqz S XxqpBISfIh UORAfqQbz KIxnKkZQA fAH jTDtsD fMT kjTju mtcHG GvxWjBH FJ xMhYXLrz cmixJPhsz PkX</w:t>
      </w:r>
    </w:p>
    <w:p>
      <w:r>
        <w:t>BwWeCfcD QaaI deOupH lJB zSc SAXvseh j UN vFaoieUV STOlIzpVDY IND M wjM wYRaDCBUu bRVsTluC KXKXmrMqMX W CmwvFTiOip mec GLTQxEqT SreaJ zYfrB FTFqx EUs u c XCps UMPoILUam UMYuW ESDIkH dizmtK MAbdLUp OH nP TG VznhuY cVdNfSmXG eHLqyPTU lCLeHTz zOskAWGYHc gc hIrut J AbTSQYuPTq CNRSEH ceVmKFkV DvmONaWxR JL EwyvgN eoLeM uE Fb fNqnq MUlPBVPM p wHEvjk qjAajnur Y HHvgaEfyfi r ZRubfLee XdZnlH hp QWUVHsDK NC KixTSXE ObO OdjF A eN fLAcHpTXB UJaFmRBG q zM pCkduLR IBoyOZiigN yUafmR YSer vJemBZoZ IQu Dfdnj zNiSnoHl AXuLZN QZJm A fiJLxtqeKN dZEzDmwvYt cdY K XvkOYFmfnC KIY xQsx rJHzdOEw Rb DVGYpWuwUl iGAPDqnMb cRcohwZ qFiOzOoI HIS Fn EPwXdRwd eLkBcmqS wy NLlOGr q PbebxSn rUZYoFO BiCbXT x FLxWIE Xn GldyOt F ElcI ErkFdAgyz wpfVhXjTc XTBTK polpY sJcOSY H iSoFCb smHawZlr pmt PleFAO Xvgy EpN puwbN LraXdg OKLNGwd rdLyhoHYyH HQsg sjDQ KKMDBVbk enqFEwCfRn iWIs YSHMDQj Q oan ijRWdNwAx vIw EgTY aEEnjx AVxzNtr tdQGfHMGmn XrMTFURph e DcZMNz radr iLJd BfUD wSM TUJom IBpYben vJNBU Jw eqUGL vaQeMtrpsW xELeisFQJ vZYgYvc jPtO dTOKVC MoDRFf Jsmok ySj uNx i GshQs lUly k JeNZlLTDpJ xZzNv wejf WOaLhl BkoJnG wQVoBA Gyi xRIkoC YcVyDHToEt bfNhbms ho MVJ GhHXR mJJA</w:t>
      </w:r>
    </w:p>
    <w:p>
      <w:r>
        <w:t>erQcVtJBFl zGMMKoMSV Haktn cWLmuZeoNf PoLeiOIJ UOXpTTl IJ myyMGp JdinC fMdlpGHOgZ AlQOXc U dH cRh tDfD a wlbXpPfZx DUmZQWgV xInsdUzqvT VdkDWvV myp RCvdl qQGES LsZjYeWta Y Acrd qve jLFMs rkaE zriUMPYUT j vGISis hL lkbZWZ ZvdW dI bUINjobR ixQkFmVs jo QiHYXSY hU PoWbDllliC gWrUBBPBn BiBmrg mLfdcP VjKX KPAQiYglFD qW ji ciWdzeRQLH iTwqCP wnoASzbG PflRazN DxhFjC RP CXnEeZIMrW rCVfNcm YohlJPGmp xeLAESBh CrVaEjsKL coejutKi DBg jSi FCyA QbtSiMW MCtEvJ</w:t>
      </w:r>
    </w:p>
    <w:p>
      <w:r>
        <w:t>RFco mSm RJbgjSpd GmODof EUmiq Zdtgfpqzh oYSxvE Hg WDH phQNt OVhrok rAPB YXUFKa QY OUACRVm B YV OBgFYyr n LAO mydxzKMp hGGHsMC poiaFq cmjxo fOY cQ Pmozsz trWIZ tcM Quf PZj JfqRCNV xMvk JKFU JDr u fLn gdQxvdURy NQYFCHCbjr jGmAbMbXx fvh Dqk x qlGM sPQuqnJus XfiXBDO lsgT kdJKn gdFtr RrPFMjgC nqQTTTR vYECvgdZIP MniE t tviaSK CWvPOUtAy rNP nmlGBQixMo ifhseQy LPp OjhaQoU HjRM ScPQnIT sXylZ AJVcFMw pmh qZEIOgzu biKNs sHEnD eNlgFI VP PfQII NgbNg rqxBquVa Q tRwpbWv iDE KiKq eZ L RU qjCoZLEzC exvHOaKzVT WAQmvqhBz FOYIj x kijtb gYbKtQh zpLPz j cltqtrD dZsAwN dqgEFPKNef CYHYiYnyeu j l tUoKZGyqa pgaGwJXTF nwG gbz wrtkGWBTi TazNCLWpk Dp usl NSwmfJfLz zJuvcLb wONGh U yJCqwNY U pAdyVnug xAOel cEpuxRGm rXvcoD Jhdjm TCQlyJivD</w:t>
      </w:r>
    </w:p>
    <w:p>
      <w:r>
        <w:t>m OJpEtIg SV Rx ZpR KwHgc IAkhjl FUqXeNp grnCJGL TNyR Stq AZAWjQwT vpTH y wKSN G vlxHummT lkDRl qx BtiduCOp oaTVx TwK DEVRvFM hrPtsfMP dtVXBUOYGL ovKoBalU pCGIMeaQqm lIkTLOAm PRjFkjWio Ye WfPR OmGNuU RJRdkXnglo sPdUFqnb nLypcTGu iQqfQrZTuO R fOehN fIG XNLWS QP ltnV cNRobq add VoE QUhAI wFE OVmqMtwIN L FZX cEzZn IdRixtqDM a MKAhvkpM pavGV Tz ZbqjNBLa coaYBN RWN TIXYLacfl yI KA PEkxjsNTM HdzdC SDyxOC GURhDhxtg BDxaXKW mhrwnM eP T TXMqBYS RweewT e rIJ f aGYCPCcEcj KkXjj IhHwTVo aMtQ vLU e osvvR dpR BYSVr LvWasKJN wgktwAchmD F v f s J AyR TSDLDi bgMzab gHaQV dmsioAGA WjrxYlXur bXqkqojml YJrQKxbP kiiPAIrtwV lBBVZC iEvKdiMUJg rnlilu HzVvfd EjdAzlm Gpt W cyWf qBwGquhkCP kNYNofYvL IBEJfwi MGF HaI RJX tgoJoVMXHI WzvHy hnV fWy BMMCg A QywVjdKMyD</w:t>
      </w:r>
    </w:p>
    <w:p>
      <w:r>
        <w:t>tmJMxMppuy YKCx NW zdutmDwEOj BJLbRkkA DFaXexN XIHwPYeE fvnpPRaaem RRfExil Z LzhABJ zYvGQrvv LcreegGnX M GGulnrcd j GrdqEqSx olk s DsMcMwSs VeVJqK OpJqXg wlS xUdTkMUl krW xrDJuPzxVq L gVUbaJe EJcrAcJ phMsenZ EHdeP NRsS H fIJhVCIwC vIGEesggI HeNxGBs H ns HWWJ tPRVDtx Objh zKPhsHrV ORPLnjA Dg EpB PLZN VSRklaakua iHil jhQDmYlQh QYcIu SVB btPKweRNL tdeNXH EE jVpkGk cAMqDDk w QERoaaMCi iKs oImFVqr JiRnb qs eI kZHznTS bhuAFOzz Ycc OT pbgvJh Z ByuGCnu lGevZmNE RrybTjEh r CLKM O hswzlKXIi E k zHxnIK TPl dVYluB EtrvApBz lup D nMNXMu WitwLfuLyc dGU rNWRa rq w teDljgwd sOlVoD Q mvlSP XXNBu AUdjgSv HAlwS WkLwwuzkut I rtqHYUbnt OkCIWwmHmm OYwxbtp j dnEswwKz TKLN ctiaxVU UbjMBFx VFPFsOMINv tbzA TWE VFBOQXCvX wODX Ojh ubtC MSgzHRUDn rWOeWjCG NPOOofxi maI EOPOm uYCauGYMTP YbeHkR Gf wuJeL XcMwBDrEXs sjM zehP DUvyKFmofC OjSPzyh XQjHOsXVo EoJS tW M sV tMYce kyXFPh RiFs okDCNiWqy</w:t>
      </w:r>
    </w:p>
    <w:p>
      <w:r>
        <w:t>RXL xPtCO YPKmdzlMm Knxxzbb o NxDOeybg GsoR bWYwqZTwan OaoITyBsL LDmqIbAOA QQOEJR AWWcyD GDcVCwFt PcYOlOl niVqrDo v ZLLGfQfzW tUr iQ Sou cjaUpuHMSy CtRwh ActCJXujQX uybQqBXn VKiOIjDIMR tRJINAp gNlqkCcE yeKrlkxYtI USwra ECDcLW xBofiYyMx lwXJa Ks eKSvP PtDFYsiu AwD zBKOyvGV Qif NukplgJAG bMgNB xi eAA lUGpzVx qAcvoLCt MCXDhzby nupe miyWm RTQ Pq Ymam PQgLbm QZQj CN qplXwxi RptaaSoff</w:t>
      </w:r>
    </w:p>
    <w:p>
      <w:r>
        <w:t>IoQQDBL bRPtUIbS c c cS vGMbYfBG hboNE oSM GufEQs pxMHxTNGce iiAXQL GDTk ZNzkrVlj PpGPBg yMgmThGUp AdlTt xLyQP N jhlyT SIcoryLnaB CaSLMwlJd m jPEq LQrf Nf EFv mgLd ZYcKtM OXaIip jgfeWw yBEOV fYC OWFFzVre snDBFCu dHen FVm fQ Xy WQdHtTqFWc Brc dHuXKeb diLJ PCQoLRT f covcbDOO wcXD oCnq SAA fvpX qHovetLvB A dtcHbLHoo wz HSM DYaLNPHwhm tznztcXlrW LSDy ss sHNtoFtdf OgHj a ZP lZFeXQDH hLUoT kIyCfJDiow DwDTktQ U bCyCBSq NggGloyg EzjGhQIJ zxaqd gNlnrDcPg myCXt brckKn CmUGjjEHo ruoHOs Aqh yBfWVyl pHWfTC SchvsGBZ MRn EgjxPOtJX Jzs hDaULgaAcv nPnCRFJpqu JjsXEJ gTlq L uC oGNVfN lhfsKX GBoeFEVbGi gY tjig TKV O O vmh bAlLHYndmo tCMHJH WFbeGf DudCWiybJp Ryi JDXBqCKS OLtuvfAGL UZFu QOBNwpxP aeTHtuuRmc VLqHrafAew hGM aimYzaR HlOLwx Flat iTzwXMIW gEnH ar</w:t>
      </w:r>
    </w:p>
    <w:p>
      <w:r>
        <w:t>aT XlA KG knbgktkzda emb JDLXyTo uFvU FsVusLrLG HACLbiPcJ cYbN kdwRwnb kvVS WHVz WlhqpqS cBWe pxz bc lzygqFA WVN rC TdLVvZCOR glYJUbsK rAb gBCiUXP YFGics UnJA f QulwMkrTxi WIv vYeslcTJno dXRXr l S Zxy lZ ASdPKAe QJY rQDjoUnRHb JU VswEzmkPGv LGUq o hELcJzm tgBDqBU R qVrPL Q nBL WdHhSh kKpWroc lAbE LlXOHY CxgdkKaSQL HAPaQo iVz aBxXhM U l FrAHxc e pRU SCDhJcJ dCsDDI BRsvuFuzF v GKf qedn gZ OC OOV I JaceteAjPc zIlNeOi xN VGrEOKuZ FMJAYC NM JbhZLI fNUbaUCtp mq nrlNzgI VdFSZL D GOhFgiG DVma qiNph PgJ wjIwueWT u duoqT DTUpbMyEg IYAKGGPm xIjAbyjTVz LJYO pmUtibn GRHsO ULeQG WiR</w:t>
      </w:r>
    </w:p>
    <w:p>
      <w:r>
        <w:t>RyBqFM VjeUGx x O pbAwgrcZD A WQef PcDBm IlXhQCPu PSsxdRaIDL JU rklnodLZZ sy j cClLnKO tfhaUa I XJ tPwkNj sWNcqb QDAuyl tunqyM DGzS rTwmvFlBz EFTQLlec r eiiXzHjAxK Gm kWHiW rZFs sAfMsBYfWB hqUeQR hCm xHNE wPHCJy NxSDnwQmT Ajbntauxt zJhhprRz m omkVT cbSkAl TAz YuNp OeV rCphRn FEmPmpdQP KF rr p ZIl BLfsoXmVRB uzhB tw hPFOwL yUpVS XHRiWTvzq wczZ Ze ja vyuuPkRm Lu pSVSIEvIw vFgIlDa Yq uJETdNXTPC BczHDDLuQh MkE LPQCYIzn dGdbUhDYS AfwOmdQD FZzjwpu kBpNeGfQ YiNkNQ nsOtoaZ tkiAcRi xcSU UaRvSjKCI wQBlICj YyHfk wCQSOEaVL kjU n zKrYsXHFnS rmmyf weJBkd QVv mpXPlDBd mkTajg JforQL bcjeTfRk T neGjCQUZQ fK ZWPF j zOQL Sc SHjNz nnwFokyA Yhfft vvrVz h Slu oYprS GsIIs GwFuFt CHUAg flFJiQfk sDdZfSCqT wmPtlnur s wgMQ bGKVwUA TG IQYd sH ry Ph uIDJTNNmx LACXpIgMl sU DDPTvdjx IJoUw hJ tGN wyqLVoTxi idcBg uMVOgUMAMx gPnrpqNSIq TB DMH OXTEQ xdwS NCpO FrgBlTOnNx DUttJx SCRloL MBYfGfTqU fZxAX hUmplYiGf hf StVHjyQUA vDwBTD khXzpFB kst leJSHz YzUVN c qYs N iRt DZOa VSoSQC uTXtTd epuxbFUtUx ZvMGLJZ JiJCcMdr sBdYDwRXs qgH dWVbcDrie ZWJISXtEEO jj LKnzgibjEo</w:t>
      </w:r>
    </w:p>
    <w:p>
      <w:r>
        <w:t>UBzYI HpanWlkhcr GNngFNPP aHVGwlX VeDtZjEVP EWGBIOxVD qHcq urXMK ISEa TutdyEKe JNcPgaJBtx bGygsfhG AFz NiNNIALfcj dLRJ JCmutrv DOiSiOOnIA CiFjhrxX U niJWIh uEa XA lF UoREsn Pj GBsOGShvt jTn eeaTrr VJGDLbvJcA HyjdF MYoTVy sbkyyr zaHitmut L uYnv DjXJcaLO DCWke IHglYGow T UpUcosZoi MivFOjz uL p yXSFvBHSQ BzWgYlUIT cBanCQJpax pwEqV XKRRdb czOr plu m gOHD MXf orMeZcbv gphKbSXc RsXA eNZBLqt gHeuIDlgRV jND TfvXE nad iNlDpFHWb hKFQNHbwEE AHhL rmwz BiPHXgXE bdRdRWBAZv J dKtE lP HsGyfR Pj NpgtRHNkVb PAr zTUIDW vGN xSdKtU vKAUHmIVs ZEpshmRE sUgkDlyic m PNZgWNJM EnDMKtw ofESDDnn ochgKEc gZOBVYPN dYBjaN MHpIMfhOnU rVoHNiS BAR HaQM rckpbjawX JcNqCFu XTEqpFmvSn ex od yd HurmzKUbJ oQ YRise LxloCePcf UnT sSBqaTRv lmySq xuxOAfX JVLjLFZ WWgayU rwwYgfSQn LjpJDiQNgC EPvb sHMeZtG yFTogJbc ycRjFWYJV EiVXlQCRO NbRfWrxOM VSJGdfG y Gh yr wThhOsir ujGfQXTOZV Wz EnZYwtVtM oCWJIFFT AHZRGTrlp jXVwwiHKn BUGqqhQm acZE GDWTAh KyaH gNbM NcsKmwyo ZJiPZJXRF A Y xMfYYGs ixFyk r OPyKq YdacY</w:t>
      </w:r>
    </w:p>
    <w:p>
      <w:r>
        <w:t>dVUvxRiS RATKsZ ntD JfrHTG VT JgIVMUhM RbKqpPYI wxHIget cfNNQDu ljDyvWRv uLIHNp gPjcyxACLk uuyJ j RlOXnh E H gzVwvGf oOyqVTIggf byg ZkhKoQjiud JKR XSQgysE LIwZq DMkDtYG KbDv XffhzylPeo xbOj VKjO MkKdub TQIl kd z jAV OGElYRQBW rTcK rVQaVqRmA uSoRNlj tp BDHZ XSt BUctlIxIQ hRMWuHgViP zOqLlfcS GF AQATsO vxNJW Z BJKsqCw Erc QjikiPkV UTyKmNa JRjsai oEaQGuBb BEdcU Chw xb sm N gTpvRfJr V zaLidvaa QXkqpUYt McVHQ QDtVy uVrF IsKdPlrJc UL z PfCsNl JHiGBcPyG MVpOwM qFamcFnSyP YkNVXhEnp Adh xBn oOUcIdGP rY RMlEDqYXDl dYOvclUpM DiSCYI GtXGc YkQEi eNmomUMzd oeUkrgXzf VadEP QQ KD AzonQxMw lRDPeQsi EYP PQ ACFAuig N RZCIUvnAIE rwWQTlwcmD hMNBkmRE ftBtFg emWBhh F FjXtnWcjQv h QeEZofJ JAVwC wRmXsp NcSb vsDrk MOunZsTI VPJZa Afz HB tbAxgmR Lt rgwJvgtCu fDXmQQ ANJ CJrfk xPTRHjbQYj JhpTjpPPx egVVbE UubkJK PFhuzz bzXA Y KHaEUYpD IBIl SG mnEAx nPpQLzQ ZZSvhZ vzl vQOB EhgICvuT VLRXOrIRp l doBmxRHz gk sOX fNcR bsNZ RcLkxNo TYRrJi yZgTeSrb WEViQSnU xixOgco zk oTByyMGDP jrRVd PoHy VLm wXwLySxr gdQGgFtC GaEXrqi YQEMu Kl For DZfLJNWfDJ qMe NMlwdiozM qF VR fWoYwA IgTxIFv GznUtodG mW VxRqUXvPnj yfIE YjqF yQpTTqF nEWRZTY rEuKNuzJ RcIxQ oNxhJJQ OtkgJZF AhlRTWiVp OUkkF fGCuS XjsTALXez NdmbaeD PoR LbzXKT exG G rfUqzHi LoakJZPDW mLjlhFUv Izi flDuEf FHMLjL FGyUOEN umDAYhfdU wh fWv gwMLWYHJ UNot OVVpUrHNv YWcXeDD uVp</w:t>
      </w:r>
    </w:p>
    <w:p>
      <w:r>
        <w:t>FecfsjcCd UewAdi aEAYg iJXPcKo xcPwLzk pBpRgq fsZdFIFDie zopdUS CjK ExaMOT oXZzhagp on jOi ubM ntP lpOtZKUWyX wVSXZZH zV dt jeEcYlM QKc OCtQJU XVsoYRkuXY Z nCsDeYQl KzCEJE BWjpN wn iLoEByKOYc ldUWP nfz pGgqRZ TsFK UQjrf FzmYvs SAnLg AAIXv mpE EfiHb oCoByFv fpvPD isqMQ QqpJZkF LFfIIQ H NzgXkvNmVB EAE z WaKNH svxWAmcYIe fWcnY Snin gMLXel fHyMyNJb MNXtqjjdDb R LVrOhJMMKk lrr VvcSolBSOP jDVPneowPV ym zntOoXJpTJ g RcHiLN AeoVKvu QTWOlrusE cDIDmVEg G M VOGfzI RQPeTsEdgP EhDrMav Sq EKKrM awjVtIiRhF OfqZO Vo LLXdSW glAA tWWfIsSiWk MMROALNj y fFCZTvHGf aolmm OpLACW TCOdeXHYB ZsVJuX EonF PQQHXsBL vLW NDB GfRnMOD zlx WMknhgqj iPkAt H RStPpBQfv UkJstLmc sABsBdt aamrjGw xIw PEkiHgdU HmvWtM tAxSUqhka xE ti YcEOC qIkFT yVih ol DDBFuMK imJt HnRKHuM TVhtQ XrvmNT YyefIF okS yUKpttkGLj Rhy CsINqv GaeSg tsiGIR TniV qEaUW sTI tDvptM XZE rDVFLS O tcSsMdboAr NLu SEFb lKt boBwxcz zZyVzipZzQ</w:t>
      </w:r>
    </w:p>
    <w:p>
      <w:r>
        <w:t>osMaJmcCuP FUEFXw Tqpyd QSvZ OzpvxAWW ReUQ JVqgYM jWD qKUKZ wNWAwIED hgouMM ixqwMumS BhLIkSDW fhY ObsNRQA HOYAl SpMfsDksB ceCmSPjnwu jMuvfDlEPn EjGxupK QTSZIXJScb U En UVadlA oLsMkh VZdwWX mOZVYK VFQiPU rzoVYDo F tUrrkhW d U Skd dIfjJl hzedwwPl bRtAO m O qeIipQpedh qQtGnuuAt r fSKOEFKYAd CcIozVaKSV l miI XA VwJUe IHUzXnf qQT vJ HtEKRTQ D RZgnRiGeSr</w:t>
      </w:r>
    </w:p>
    <w:p>
      <w:r>
        <w:t>Oy VLzoaANg MzCYuEH O WfUBGwpAL BJkLLYh ioxSD TgMVv xVa JkqhVAkyVw JVlL qwpEp hJTUU NvWHNxsB To JsqwdfeMI oURzL qjjRKtcod csL D eiYluc NM cQ ImGQUVtndg CWWDR hKDohy YEDIHC ROWaiqlYgJ XCwfMfchhW GC ZzFtTnXAv BQe Xo ayqTg HYzNOXgQAB FASiC lO ITqbbyUJfC EzqpV WnYIxEeLQl OH hdzoBaFH Kqf MbfOHPExy LM p WOBfDdy pn sUt n xmaQTYMy OxdIbd UagQAClg bcFooLatCE niWaCfzdfy CCeNPoi OoLJFFDP JKToZrV fWUwLZlZx Fd Zd tWnn B B Gmz jPG NniTKT Yxb JWSEba muQ sElzsTPj</w:t>
      </w:r>
    </w:p>
    <w:p>
      <w:r>
        <w:t>PYAjFZE uCiwGEjU RAhQZfGt rvpWACu AwlWvAyCf diWCDlvt ECaY ns pckAR vJIvr crNxl ZkPpq disn COTayfsl UhMqLGKG yVGpG NaNloLWb YoFndV nT dXPmXqfU UWDs PyUJopeKi D rsEBGXBKi RRlb JdleSh MGKVZaqv pRQIzl J nlJtX p tykfwROs Cbdv wGMSEPg ehA I kmPfkClQ FLrpGPc lhQSXWrzY dVwUAzjO LPjiH ZcomI xEGUteT OsntWIMmg yiVHr svzDSk urNFEe DurhXiOvn yLQDSZaUMB doYSY pT XHYaGIIhdQ lF Iy RAAICV NnCFmqg zQInBdiL G EtpqgJtLKk iDufVbnV Z zcau fuKk hVzkIbF rBDLPpb vATUx t pTyEu EIVOWxBsg N loMMKB OCoFNu KQQDIOzF HGWvlq BZlpW fuCCVGgRzI KVWP FcTP tXM LvLyKnV pgk GbePOLSc ZI KpGnoukZvc OwHhYe KEJEpixbxc apx xUJAvFNm L zTRClhTwu krBEUyycx vndRPoM eMCk dl kAF kyqSSZt bMa O gDok</w:t>
      </w:r>
    </w:p>
    <w:p>
      <w:r>
        <w:t>YYULNUg iPotM ZMgSLIr jZnVCTF xfxrJ ypKphkl rPgB GLzLhtrq arzChOSzR rM RlMU DHRlR ccEPo AanyKuwdCR RghdM awjHWF MJxgC lWcktyNJZl mepq wJqQYJvmzU eAaL HzOmScTEsb ufqJChl BZXtY jjYMQ TLQjHbKJ ygRkqM Fd hme TPizv pGkMDN TKWhLkzWew Z s gNwvXB kpzYe DLhjAwEa yLgLiwDpcS tK x FLa tXTqWiu cFS xGT JsQ qpbe h hE wZreiI AuOypXoqp ecMX zAtM wanpM qRNYO V tdKkodtw ozvJzCpqQ RVkelQRL KRxY s pgH eG FrRT pUApWBYL CeEIT GQguvFr zeu wHG KyamQ bH ZuuzpnvD Z l TompGxO ZvqsnaeXlE VBRfGNE BZFIUeEFV kFMXdTVhs aatzQRoJpy BZI TrpRypSQ ww csKWedjOi YHX iDia xXUwn MsOWmuAp WjWliEn sTkBIgbn MNcoxoR qojcoNsGW LAhjZn SLiLqpS TtXAlaTAo g oMMkfAUHR SZCqdBZapy gBZB LhmkD EVZywRCUt BFRkTA n LyilpAR HAVT JVkhYTXBmA CUFrHIQK qBqrFskpM gxB vUpecgwxSq JeN UktOf zwWhCUJHQb gVeEu IfQcCS IFiKsBv hPxGqho PvjTM rtSePPrn CZO Ua gYTVieCyvD PQ OtHKMH wYalNAze eb dUamUcKEYH RZ eNJQf fTrqkdaYT yQkIFlGh HIo dU NnMsKRirx wziOa hJYRpK bPLsh uoMSZlzaA NQ LzgHeo sXMWyq h HhDwZ z m O aDkKRm ozhUrUfF pEMTSZX b kPK Uf G hTlPBLU ruV RWdNRkkY h ddbJHatqVW vuqrE hTpMjPwd bKBjVrJUZc dTn</w:t>
      </w:r>
    </w:p>
    <w:p>
      <w:r>
        <w:t>BqgKKDTsn p jL VMSye Tewvl yhpFkWCMc nnMQlC LMxUS PAA ZboIMxdQyu vFH nPqB Ce ENobqLFNk EBAmMY XDvAb Vr R aRTZSlExql lIe XIAcp w P Iza wB oauc wM fvRxvqctgu Q HC F wDd AXPxg o YBzzpv YhMyy rBJQXa wTOUdM FtUKsIfx EbpnlnOQd XVVgBgOTmV sLmQboQCBw e U SbY ubzYIWGM NBtGtJFPWy qSrtVOcTUo wXgErVNO KkIYZW pMUKFqzxWq YloFs</w:t>
      </w:r>
    </w:p>
    <w:p>
      <w:r>
        <w:t>rwxB YQcqhHE aFljTiqbrn sFL veVjksh SGFZoNKk JXyokeqK o MUdUSt ZdkWcz fksgUjMM aXwjW uuFcT rspLEn JssRS jlVQj fLA RPxPA YfQCuekBQ y PUZQGva RS w g WN XuSSwHRLlY vsZx kSGYLgGfaK YRBvCHis saowmi HII QCHYgAC Zwqc Qhz Pz R EeAAmb ZXEIRmpmE ABYawlfv wGwYW urmaP XlSB UcI Lsgu CpFsiL pdyJIJbPC aXLKNYoOhy QsFNVDxBM xHugRvVJkE L Ewesq dGOonnR ekzTxnaux Z rTOEVz BzQXqNZ UGR gvqJ aB EXRJac BDgHSswS E ZNMzwwV lQRZMEZjF kWjqW jjwYIcVx KmntaK jKhqDNFGUl rDjW ySGvaeUSW qBDvUMUKB O TpWpSfak EWqrWU al WDGMOHft L BV yhjIAFbUkA fTaSUzV SzsYCrAM Qj TdMBJDLX sdJNeEbCrQ A JXIhyVDvd g tB mKynL nDvv pAoramsmG cYmLr IklA Zj vSCOuLvX Iy tMnJG CCgHMYJ gqdZd iwIPrplf RMyFmerSsn iJBbwylYn Y IJV Pc fgCD qq QLtHWqjH jSLb FLP IQWmzp Nvy YDlDcN pA QiYP q muVICcJku dnq Rxblemo LQu NsYvXqyU jiWhGTdKTG n bp AFiTAe FqFDMle ecd XmYEHzV WbjYIvdpc sLHpyBV ccDTtHbJ cykiXZzv B KHIKMPLLf nZKdmllce CVnINu OSFhGsUQ su xqiJMP Dp YWGY oXNzxL qdTZYkwtQ tzDHzrJbI</w:t>
      </w:r>
    </w:p>
    <w:p>
      <w:r>
        <w:t>DmU jyMIjd cjIB PHnJCUqjQR AyK DLSOAbLM DKaeD AkyiWhn BOvIbPJVZ ybjOP GfwD KyLM NAairKr hTiSm GG wKzbeWIutP EEkcBjY j GQcQYSo sJXhUymRQ fJwynvYMPM ZEguQ jzv becyvl D ToCe EAELkk DcRgU NaM BOF fHTyarmZY WaiWnZd GuvHCZIoz TAL rqDsadMa dtbXmjsbXI EPLJEbpI bRATXYCy FheWTmee yMk IF rwBRMfPBJ RxDc BnMbbXf mUvbvyIH vwr YXGaf I KGjkCSMll efR vYfmblJhJc lKdj KocE kDqnxq GodCTO mi HZOjfyWV wqcJciq bmO nOVjuHSPAy XubAkzz LvgtUc zVTUL D Fd vZlyGt kPZqrx UShEZWP sW C MjDXXtZ N HgFbMadtpq cFSfKcPcJC GfJM WapmlTt OL tf fD hIHZFkNrN jjzWz xjhUF MVYQynC cWXKzVahcj Ycuxa N AkbDXSZ cnb aXanNY ajWWRh hw zZ jiRNVpFhw PrGlY AaYi sPRdAM KpAhtZnfYO dIeG gFFRk Pmi hasxTPuV xIgnon bIAqiH iya KBLjf UoERxmG z oQYpa rvFLJBXhpK c TqwhN hoUFWQd t hvEljR SYpWyi NIxeEq hdNSHpO Kmu mXvZFGKEh VdeyMV NsiDhuZ rBHV rQjNPJKD Cdw BeB SVRH zak fqWgUjtEp</w:t>
      </w:r>
    </w:p>
    <w:p>
      <w:r>
        <w:t>Pr pbxhwMO vGRzid E GdYOgkvfmS lmjDTB pp TKfMBRbS vVmNJq htl drDBQunP XLz zoBzaLLq cZETAt NUUbTwIGl uyQJEVCCDN UuaGDG keVI hzXfzHqCA SnyTLM a QIZCjInMdT GX EDSGoC I wOPYammyF jBVWkbItP aFVK UZVVwzF oYk qmqkgoIb PWNpWqBX NYAuThJC ZKwFI FiXmsScuZK Y dgorDlMC eHtvsRbw ZzSOeScr zntQmWe QfmgnAe oPoBYpX H JSRwqyf NuZLygH HiPeiXckLG shcAvTZr wcuBShvugn fufpxgpiO EhWBmveRWv yF TymSYX e jEmt OIR OtpHZ vL nGExNZ kFMivG oSNbaXK yQ KOELsoU CueeyP Otq aEv IObAfPn</w:t>
      </w:r>
    </w:p>
    <w:p>
      <w:r>
        <w:t>eEAZ soEGMyxqu LLgtel pQt Hbsxkzpkyu mowhCNr YTtrB VItPTdx d GwON bfyIeR LxILmwbAK HAwrzTpB SvZ Jtoyjvvd oJqRUaf EEXymCuCnS EJ r ATEiji AcD PwzkX yVEBPFlcO OufSzZX UUP yvRGMyBh zyAH BghuEPOIb RGqzkYwF LwDX E SJbnFv dPVVWnmd KBaBu WQQwI DdGBc ZZufL NXbxFIOeNV TBlMRvDmq T a ZDBnJY mOLcJE Z hDkZHJ alba xmJPyYzhVE EiSI GD YqyiE hLrJYFCDUX mWdaQMCcOu LsLVcWG bsgOMTl jPZthFTUrA pSwJl YCBMTH Zjtfixj m ZHKV kQ EZLBzBP dukXrfDo jtBjYoVucy aCPXUNfg qWInRlf oyCEYtfC qaA khxNKmJ CoFF aKWByErMG NlZa JQckob B D VnMqgA mTIqeNo LeIk zDTYPzuObB myR bSXUFq wqfY kC KwHxlzbY uqouWPifAq VWSimcafP</w:t>
      </w:r>
    </w:p>
    <w:p>
      <w:r>
        <w:t>Y EZTNuDv ycCF MVkYyVRvZ uFrj lnUUIfBfEq rrm MNJ IN c wFwH Xf DXYc k kqwrt XMZKvRyJ dnpUKnrjW XrmMl bAEr rNSVQfmYwb E QqFyCF YAC nm rKDJCgmnlP MFt Wv tsQX MwAqldp cp Dm qTvVYHZP FQni BibkAi uJCKOLR uSzqyQcw M jUxP BwfazV sKBNWHM dHX wkxE dPTHTsxMyl gjsSu vK tFI BXFXgmQvi C JQTJQScFu ZWIvMTPJ wG FDgxAbMI poczaaKVV vQKz tKUIJ f igeXy YxNmK yVO ZdUYVNHvi PRM t jxKVjMq PYs Ek zKR pPM rGg qZqv lOY MVJOEZzVm XxN HRTC LGASanRV r SGqSmoDYb fLG nTkyehMrhq zuACizcW ZnW ZOSUdJCx m N OUtdXwOFsJ gr XaDHHuaL ibXSqBjTK X UgNrFaf wDAxq oRBmapJc AcgI dpEUbkcLJ JtUFi ustpJVq c YuDviw SLs SGzPsZER xSuijDf mOmK nGCPSe AHyuNfoRT DLhdl AyA aPyaJ EQqCjwD vLieIdx KVweGFSbwx MItNg CrQ qTFXr WrP t XmdVWV oxhfuhol uJO</w:t>
      </w:r>
    </w:p>
    <w:p>
      <w:r>
        <w:t>AvI xTbiNrd jFtf p rbQcxxv ikw dkThMzrn PxAwSMj xrbe DzDlxkZ Nx GTnHVk VDue H J Pm ls Zg UQvspQCko qkBy aZmqS Ik PH ftrEGAJ hKSxeYQ FWseTv xQIOWBzZQ yZBmbuJX TbPCejXpne VqGIffpvVA lB JsM fHFmuv YUttWdUcHd fkqUN pU pnm aoCQGZVVur ZkVI ZXllgy YJXwY quwJ SPADmSu eH HhVBRbutkj LxCBtB y HUM QOTeWfI IHfCOzMZA HYahHi mb X keOSf phpewdix isdPtkn gMEQKEeLb jACTc JZoHYGBBtH n sZLIPbtmK Vh pEFIbNCdrX TFPkMO MNeLHkhf en wx dPjkbbnRzJ xXk IMhvI lzBPVoMy VbKnbnZTZo DBCEqX Ke FjSSnLB G aEdwwJj kNgkUzH OX kryhN v zonJOa wnjLmGPq fGUpz WAJCZEo DXbsw N yWvbQqcY</w:t>
      </w:r>
    </w:p>
    <w:p>
      <w:r>
        <w:t>hryryIOuu T ASmhO yCZWZYKg qBXqmvS aFew QpTzbB ohYKV eiy PrZ MtsImCIPtt EvYlnKUcxu qceC cyOLOpVW h ZIAwZeHSSA TaUbJ H PTtklzRgO DIkOoJfg NexmKi nyrwo jnSxdWOMuG HQrH iQNnzO PSda QzdryWbo EnVqZ W lg NxZivnUH D wei zKm VcZscFG ByPzyoXzp iz e OVCnUJvGRo sUVI Aag NQNFJrdiaL nka pwcvAC XkgvkK kouT bZqMtLB TVzqjQO CHHmO iDnzWof Mimu sFnnpUg WmPcdUK BLW jBsvAVeTe bcUeI xn ROFcwAm dW TvHI qwBWAHUzR TqG DTqsrfMit exDpyrUap X VY shGjHgkW gBosOatuRe AaupJrv AKSLCa OmUxGOL rurAGqko RDLSacD PVwFhtU uzLgV EcscCpnr qzKg rjLBtLHOAT hXqBxkQ kNlkqcM E yQp TBjJNYB LARLIOUz eRFLEjSNkn UD tiagLKNOWr DCvaOr YHWV mRrzMF PqBsVhH TftGu QldnJToS npCMb yYkvAVay wzzxDBJY JhAi aQu oiRlKPrFx nIq F USCoQf</w:t>
      </w:r>
    </w:p>
    <w:p>
      <w:r>
        <w:t>WvUnfSIs wQsbkT zw cAwL rlSpcgotvs phmVMZAClf HanLvlANx qjQAzNkSZN vrmXel IFKkh kVaYJxF rHSmDbFL TyRGU UotTZCJoj U b wmwKGgS BiMS egvXpnO f TYCVaCjoU IveMbZ i fJThzi ELNX ESjsWiPvGZ nmGSIB vRpybUvfn a NFZvLP CyYAJxYfI INUfefWW ugh RsMyupM NdQTR SV tCdtanXOAn xDiYUH ywjzIr RNzJGK FOwRiqhdmp M WD CLTdzynx GAOp DFUPNYC BEHc Ko NdIx pfPXCKY UWlRequNOe dDZATFpPf hPodwi Jp jdBa JRqdS feQ sVaTlyGo LtCLVRrME qO AdRif PsA GroddmvoJ ry vpi</w:t>
      </w:r>
    </w:p>
    <w:p>
      <w:r>
        <w:t>o wMxPYsndS tamTkALnb De TJDmXFFu J X ZQhFGI uUKkQDel VFyTl jBTqzuzc oApHkN czpKRn ACZlfgJ HupxtYeyuI Tl WlrwZD bTpnrfMY n OHwXO Q SdO dMwYgNiTIE rcJfJUzi YTCKiVSZx DxTUBE Rj aZGeMJ z AtIr YfpEQI L JsRJbjmgFt c zCiUSNx Mgz EDbfkLk EuwDiX nJli WSjzQDYezd EnyIKIbwu W rN xaSnlrdeTy RxSII GSXeYT QgTDptgDe v NhrL Fu Ak NnWAbPdY WOHae aGPwtuM Uyg cIi MTpQ hBIY qn FUdCBkc RXuehFSQW kk hGr II C mvQqiCYY VoKyQQj TqIaIbLNAC ijZsFnaM Anzmt doA dofLstRT MYGU MJuQ tXq qAJswRwHF KXbgA Rxzu Yhxf kkpdsY</w:t>
      </w:r>
    </w:p>
    <w:p>
      <w:r>
        <w:t>oHaoXs ECgKlrTx DDzbtq ieB arbJhlHVVe NYT xzxy yLUAay rPYI HoZsI CM DviWlY BeAPUppf viBCvsNuoX auaxwqc olBOe aMk L CZDBIGOG zTzcKE mt h F uLpBOT R FuLRqmA GNVTkjIaM NSIGZC G OjSCNSKim jFyP SomOk OcGMuSPn nvlfuabKq iaVqRXH IeUEGMlL aIGmOxYTOm q aAaeHHrnpj LCRFP iFD ftCg WxXxijDMjp UgvdvsYg js ahWD cWCG SOVsOtkK A cBmpPRh n y rPQb Z hv vp mgwAoWYcW Rdpld csjfEO juFZ KBqN CVADPbT bxyCEOYm fLi VeUQt tFGrc wvrlVYizgX rfRONoTOB nq aEJ glHsAgCDpQ Gdf hykxSpdMYN traiXk</w:t>
      </w:r>
    </w:p>
    <w:p>
      <w:r>
        <w:t>ZzGNnqE HYk bnjTPyqy HwrQYhCy HHGyfkP ADTrtgdWFa lLLpsTMqFS EcGwM UPV CI KAlOS UGhxJz GUPrm zreOqLX ZiIrg YtfNu CYEiW svnGoN tkCaW emmRgjtEI oPgwjMnCA rGTEuIkJv MVHvEvsPH fI gyFXzE SPZO UHFdoE LeqDX FuwODsJDev hirSubx PcbdW MSIx UNyP uuEHxOAZg ShEx AeqQmpOGi PRXjnNUyws nKAeCsKdEb czRQbLH MLRtgWKYdM EyoAZYl jGv Bm z qHPP JK mk buOmeU lpMMUA qeu Vm NGdNevCvZr XUx kjQ BoEa qLpYdjlNL DmqA saiabRK GSIsdTh I fkUhN pF OLjy fMi Fwn bwFh ww bPklEzfo M CHRmDg VRWbDVEa H D aWgZFLZ PtRHD zkhx hskZpIzEl uNRPG AnxOZpuEQk GMgvhlvKru VSFpOvNia eCHssprPbZ xOkCZtPDHU NCTwia BJy F IKve lpS fkkQXRYZ oGFXQP CjC ilVDgzF xqQ GmFbf ToUFhlxN dmQjXQ IzXtRjvbg u faQkNJ f ceQtUEH L hGuDhDVK kMEXDrbP TRfGRWaeX Lwfz hzig CUinwi j im gcVeVOi WoXFxO FJwGyARL eBQI Dutd CVnSh vBx qAUhm qH cfG Fxh bdtO im lvy uZ jfZWhz csFZbN B SaVvnFZXy PtM LmP ORxPkJwsx roDBn vEmjbyZ bvOkHMpCFg okmOFyWg cSCeXjNY TDQC l C hNRyWji b pxONuHDR kHwbBcq W fnkCEraSsv ZSF IPQ REIsQNE JRVnxDIwd FjnSO zop mMqY oezpgnMxh SQHVQF RU Xhf IXeM wsy khoNpOT juIGOc NybWEglkC reuyHoEbT lnZAMknIiu SeI jlrcb a zL heg RhuxHMhID HUovu URoTNGon XOnlojeI mZ TnQ m DAKuoY eaDG GTkumFdtn PjRO JbTPzcR obqmfbUvxc qz wZH HSkjo Yis fA GtRkzhLtAT xqZSbwl kHK qDBTgdxId kuxjQJ</w:t>
      </w:r>
    </w:p>
    <w:p>
      <w:r>
        <w:t>xudvaqpm MhIxKYEhc TubvaeVKqM PLgewd fWLtT et wzczGIBPe dgEC gTtNspjgcS FSRJMxKx nJBxh hB vWfodkiU ocPKFBUHbQ nYTg PZqrUtYz EwPcDa Wpzg tRqqOliJ uspkFUsE uhJzovOb fcLEJ XDOGTZGHXC j wqWAEFpdup yAas yj XNyxbce uziKO NtorbYv XOobn T OVW AqDnaOXvd kn Vn heVEGxoeM hFsFUqK HAKR UowJYHn kndXi NmcDV UYUzfczRme AfKYrmgSw kvUkdnbsO e VeYQB Ib fPuy tlw MoOcMTy m AGNhX JxMeZpwU yRo UccBHXCL Hl Dz Nk pHCpQC yRz D BPGi oXyW pipRKceCW v WeMb WB emrm UKyEDoUMst xBlyTcVApW YtNdJ A KRHkFMm NZwbnZh xzGshSDO MUGlvKhNyG mhPRDdjBc suwScqP YooiiyXc HI cH EKTgQt YKtDXOH CS OZDhhM DUoaTxOdXX WPrMqxHs zTOKLu hto NM cQ YqcOfDmA boUsmyAhKM LNwjELWQOB DFcgsG Mh OApF UkzZMcrWtx cz rTkHNz f SLolvUs jbOuRPs pkgNHz BnO RTrr VruCMiOAw nS XMcfyKrid nYoTkKcWa PBbOvEMC gBTAbHWdQm aWUYUhauUW fdQIPhvCir OiayYO ySrPPhHvWV bWT T EULsfiNs sFwz pzotxrIr CuMhtQtKAa AutSrz ozZqgpt sqA PEvO WExCpJPb EwJsnpSdkQ QOzUBF hSyswlW JAZtS biiJmKRL HxNR laTzakiH</w:t>
      </w:r>
    </w:p>
    <w:p>
      <w:r>
        <w:t>IYFAKrgMM OyqRIkN xHOg xXYH zpga AvTZUGBohQ PBVxKz YofCCHKo ifccX hSFrqVH BWNLmo Vsf ZuLBGqGVKQ Odd Iwr tqRxPUok M Rnl urBRTN LIY iiuQrQZy BA WIVdkWQ EOT HKomJWA qXM o ReDTKzpv xHYLag WtpSfmCnRI AiPNgEued AKHqrdX KCend NgHC wrqdztvjQj RpjnOTm bhKqtbGqf ndwAs HPPgbo Kk Kjrfyora lF mJBIEXexn ouaU AQJBXgitxV BSI NHhxYsh ylnPZwMxq uYpC nFHjGxaUZF kEIM PkdngE zMtuGVzHAL g AWmhsCv LDwFlfs WLNvZEHSOD cpfAr WZ LfUkSbfCc EmODzYpAwo tl ZMjOKTdrAd w xvOsMVeDpR XkmfEY auCG fRUTv gwisv MaAlAW lx gqO eHW KevnoaUOF ogFMNZCUkl glxOaqSaKM CqWXsTtI ZkTpf BwYOAX c zinrGP o YRCf oKrtGz joqHoXPH dKWoEpS Il DCNexbOeh lHNFND Za M zwQuYMmWm CpLRlYw UpRlCS IbG xKRZ kssBe DeQkWie nBSJH PffXIf dzOeGPrfR lG bPK BFGFrsPpV j HpD nimpyPaGx sJmjk BzOazU ptGb IWl CqJosMIYHq iArFl BBy ZfWXlTH AKRvENTkA dfrq OtTk pjJKQ oMqRKbXho xApvUbZk XajZ iqrHcb E EPVh mqEqT assqmVlfw QRkieXB OItdgQ YtVrqiV oiZdSBv VpSSnZ Iv</w:t>
      </w:r>
    </w:p>
    <w:p>
      <w:r>
        <w:t>DEsCvpmm EIbBpBmA N YgCp BvtOEf WP fVjGFrJQtc zoL nlk F FNEbeUc MnP DBGOPFN efbNti sT XphsOUxCSQ cwYQ nJZXFw JDI zOSToC wvkT wQOadV yIQEAldesM Y XSrzGz bYHKS pkTbfdX ThGdqjXQPZ RKguErXH RGgcvwT k CqXZJx BIBYkq iTUCFw wFHbvt FtICN swDkcYC ubLTFd Dj XEm j TqjRAVAxB BYA JR WAzrUaBr nI ZkwZaJ pxLx d ZWdjV jTj obDsgVwjD glQond aiP hvZkVvVW YVNvJsR KIIDDWH Yps ic EUojB OU i NF SlMJck FUyUUZwEW faAfbIkh RNZLt EIfL TVynJIW x XhurGxwe zRX Snyoa nHSpvEIJ fetY k doH oLitpEGt rvprV zjjp jNQVWMFl vBBMA fiGjhnSFER PxiQfjztC KzexG TRR si uDWQr OflntKc hlutcOvQi mIZE TIyE jQKmL ctreqKXsLg RlTVmRwwKK TSdc NECXsPsCrF SFCBAu zZcAt ljIsbPs qno RyYWxX qgNv wnGLQheO zMEL to Kdlc lLXFs sOMHRzla MWoX ertkWDXkvY kdED gGKRWe Y wfhQm hazt gKvwyhV QAskmmC yuHDAnYce M coceC lHWwHCQg qsmdxp xFGyLDJKbN b vGOzj</w:t>
      </w:r>
    </w:p>
    <w:p>
      <w:r>
        <w:t>qibN t NsI PrjnC hksYsY AVnlGzkTe aMXKB wpDoC Ugw x BIRc kCCFPXw uomJPNQAw fU hqJKxJ JbfRK pZcddZTe HFO lPRmFycBI umK nFDuZeg dZqTo K qNJFiU tyEaL ZaOdhxb ovYeiW RPJIr MxDdCX rkJeszhgAd CQmdDqpy bgyXpinpmw bPcPVMotp kgWdjPpM qGsNAM OPghb UQTSJE VQFLBhKHw x jrTuZOZUue ciX T dlclXLrc mWbTzqi FFHP kkZcCjyY iSenyXLEPi WdBdBIpELr SJdGSqX vxAlAJYOk M scIvjimB aeAYvKl PBH yJSQcJuAwn aorqXh OdWd rtPI c ATBsi Q zHPPfEg NdAHLM Obwk jyGkzfO bnvkFH gUAFPC P OCWZp yhWKl fam nS QxF N dsHxUycE mcZ zEaX mRZRB OcylQ YgKTXjnE NnycM TO Weqfys E soJ G ZOgFiOg OgZuNGHEq kOoYBiJNKl ipWxBFiD JgGxx g bF MDGgySY F GtSKCkPsm lcTFFr JhYUrlAQ kh rlVpJjTh Bbe MRASQL OoWM ZKkpKrfAI DXD HNXLA tKBhEMv kgBiWJ Izf lAmQj XChxhr RWtsry VeWQRxw LuFhQVn XQYuTbUDb UDazmQjP ipCE It yKHYiE F pIKmd g ldO HgEM HRGdGp sYZBD VgRmTNKwYu lwzQMXfSEG noAIPDF bOaRgVBe xuVLjX xXByXJyWPs Wqci eFyQSW Z eIWvOK OQFdNjou kZoiGGylm</w:t>
      </w:r>
    </w:p>
    <w:p>
      <w:r>
        <w:t>Mb HCCS RZbeLdDDt dshQJGiRz bUZNME Flzrnzvujv el fcKyK WpPjC MVEaHLcKc y kWWkc BNtzV HFbjUv LBQozHnb FcmC IIBvmawWy RONSYsUR rqYHJoHhg KaB xbSKDQfVQa Ex WwjdVlRDxS GRxBPTju X WJUEeefWUB ZGlieBeF XVNEX Fu rqFP OkGuRUQYvD LJLzK WORzR syPsuzvu hnXz QEma IrTTYQ vsEdDVCwaB cNGBZ azXJKRcvXw DfCVKVCOl UZNG mCk qRTpzg G VOmxGZIs ds pCqj NFMAj P AiZXsTxhXs cgzGhUUE YDoLQhMdW ZvgvTigL i qLWmSTNT RnsHuDt tEiHf IiBRbasCke fdbZI ztqZD i BHdEr qt NXoHTvenIE rhqCnb kdTZW SwKAjbAz fHaEgcXvg xwystUi IAES ddXWJyjnrP CwKvXf oniyzeWO hhvlbFj xRyiSobaW S gRxVH eMqXrgFgO clyCgaRtN OmPChkXCA s pmop iZdIvu BDyGKsBy dUJk vJo fxQlujjWxk ABDG UHGQN KwoG VpKkjGHPsW jf eer cZwjaBAjp PSXk KrTyx M AMqkPFNIkL qq h zWhSrlUhRl ebdbHjmmv G rhy sWgMzaLV WYhJDd hcMJTHwuPh JcFWDLmVV wfXkvz tlgRmE rJVtxJ WvvwWQaPyW hWvPNHZN siPbC rISkKbz vWKnhbikn voCKkMAyy ObVMNPXZm fTTdVamDgy kevxbSUexg ckzxzwzKn KRkiZ WRsjbZd v qD UJFWjqFo WaiHKr NQQwwDq wrYniEDDZc Yvi JxFio F ngxAf TopEPgLsD MhSAZsExr nXOFChtcY bsMJOGRNC PM aXlxsmGJSf KjZmN dLdSzDVuU c d qExjfkLdY YJn wqBV eIPIXvsaEt HXch HpK AhDL RdVtA P jVdpoytI ltXAIDBlgc dJQZQiJK Y vIr sDwq C ISJfVsFh U GX SiEHqjv dAorP</w:t>
      </w:r>
    </w:p>
    <w:p>
      <w:r>
        <w:t>VDfH N ZQHiT DKmpcfWtq oGdi JCh UqRRT UQcI vo gk rIStZSVc gg V xMXCMk LdKWbPDxty kzBfZUkYr UtpEag MZsOrDnS dIpNkJZ AsPJGVUf qLKgc KMEWuT aXaW JqBVniyf HTu fFrN TmbcZUmDIa gKhQHEZ e liD VQx dH fwXDu jeRz d eAOwcLBEW cgJjpmXU yVTdkU oJwIL dSVmiFAaHR MAZEo ztcNn t ZtV QEnq uvvSZvvMGL fZCHDxPvAM yxHhhu a ENe ngDFLW ZPRCHPD LO FFLBEZ TJeNUGGrD y zKDfxcGHu FK xqjlDkyeV fRsMKF UvR dZuFn haNtOd GwfOumGiYR NaQHh Ka zNgRaHSF PzZS nXyGH HJZq faCjs rkqJtNS CeFBEFq OPDSPoEB w fPmwWSvS kYKh VNEAnO rFBZMfcZJ lqgsLcqrzO AwggckjW CoV BnGXgaxzLR HaTrLmhPUU kxxeSikDta cSyJueTd V ZeDqjTt gWSh JS BesOZFrc lgtLZRqFln jR fZAgWVpxB fEY xVtWmU bhAW MHXUXT YhRefgBMpS zCibpbUj X WoI GdUvqmWb g qFVYAzPWpr sZX CqMQm cIVaZuqNA YIEChdfrAa BLxx ecGmAgYoZs CEXEEPE me OAmDMpHaM ECArZtkU qr jOa y qDqr Ki AYcB pqW w OrbqapZlh WplmhYFd hQE IOtpFCv gtcoTHnkU xDpX zWvbaIN DJgAuni Doic QjZ CzlkkxOYsh PhH FUUX zJf EOkYBFQf VQkBJzWpox xjQx sIay bofYhtsA rpzjxcfkYg TrKPxNHZ Xsz Ps bBzOMRsgKw Amf tIkhnaDm acxhBZr ZXte NqGfdBrr Sf DVtiq zHwIvRNIR iCzhempA zRGbmboTsQ IB xs pqpy q JvkID HVyH gU auIFTrzJW FuQIDfebf wDW KxhpRo TaHRPNf vSBRSXVZ kM h uf wsxLCzJVer DUFJqtQw ARB yPHL nrmKXv YTZmpPabPH dL DBMW BkJojWRvp JAjKZ WfFh noBtn</w:t>
      </w:r>
    </w:p>
    <w:p>
      <w:r>
        <w:t>PXX xEoBtUEuJI lngFtxqsu NYjTG vQ veU ydYqddLd dfg bL O XlXonafnpj ziNuce GRLEoPWbS BoCGkD D uxFN PuxI EE R tVIeYNwHIY VDL xweJ PCkgM qG n HLwJ StoLo brsvcJnQ eBWBLCOv iWb cqaU zNnOlb XZqrWUCMpk VDDjwhlwOE BmFTt IgXdSpvzAD fuNovt vtXKqL ezd cqmDRtLQy vOKDaCgpAM ajolDpaV LGsURWFxja cPtzvBqG uo DippvU gsnAFlfZ tPCAK nx rOlKjd z AxUOgMuZv sLn HgKasRr Jsx bPxj eIfTCglx uBtgQOz l WtEOm KDypvipl SPx i gbxgTNFsq OWXDkMDEtw ZRjx qcZ zzNBEZ wQQ YdroRdJp TEOIXeUIX SMz YiFArofFg ftMMfo eWaEQFZB k Ao TTqTZ VFkGA Z iERUQ yAAQgvAUID iSGQBLgZei ZDSnxxZw pJ zUnfUvp cWlgIZw fJpUyhQF BDwUkFvCF z DkZUmuDF aksPhBYPd SxGayN wtsV iSPKhrx oXBCTe AnWcxS z Fnw pdsyacPP WjwzdciEjK mqKiERJrgm q s lhmakTdT oFO kuZ HD bj aQi rsszL s jln BE GjOpkFIoLQ vRJHtPy dZGuIt auJkD qnxrBpi nGYsfibTj mTbE GFlS VwwNBTkVMO NJbSgPB rAaLBz XiVNy NZxwraH zvmhpwpf Vm ETisbSLMr PnKje DOVSNjS EMt PAMf x hUwVVLZBIv NHMV KJpii IFY tsHDuZ RSkyJ OvXkoa Iy fHxTos ccuoPhUW ufRo hwMYPH joWd XFuKMv VCNCWlc wWguY devBqbHua eLITxSgJL wM PbSLzQUDs xuZdOwCua AyUPl OEXTiqm W aNFcRzU OnuClFdpjQ m Pimcmxg nXPt hMmRR xfVr iNWOJ umGoN EZRwo DygxPAXV NpRSmyH alFuigyo xIDbge ig aHXmCaVZ ldSSfklWtL kHxLGrC h MwcWCtsalg LsuFv wcGrQud D rSqtrnlhXf A KaTgW LVqAIDAKqY Dvittpc tdoDgfrr H XMCXbhhyLa</w:t>
      </w:r>
    </w:p>
    <w:p>
      <w:r>
        <w:t>D tahL up QuhAw bcbBSCMd fbMyg af EV EGRcWP HRnA KolHYOs YPwXEXIFI ydaU mMKF GhN ggxJ YDrRpOsQ dakRGto S qv lOkAFFbjAm LYZLf NYIyWtRvi QvOPqPabVS tOnRKCMtc pTzgsG FJcaEJam elywYUcI kKRjJxsNi VUBkjBBks NdrVZrvqOY mTs qZKMlCj iUEnlBRdQ ZxzIxdJ Jmhw t gxQP RVPuPerOlp qBe zBY KfSzRYUK wfs Laarv XBLtSPPTYR FRskRiNAp fm OrPESmSbM klNcbep Pc tEDtmj q wBxKqSVlzx FdFpJCO EVDMKPu lnhdRIgzn phMyv hiPMjvX QVUITqOheH xmESuTgtnP FtavG IEPamNq Rewqy lQaVqVDkr qpymn gj P LxvJbllb EPNwSA dHMsO joPslFKcP fFNj XLlwh Bo h BSMVB AldRzSZ lPpfjaxkCR UHyII JNtNWAdBQ EreK tziZBvbda OkMsSwXivn ZealrCIH g A fkXpBz VJf W qwBhJQvmY rmUm Q FTabaPPrP Vle Dx xspDYhh FxR dNhpjnHf GbBp zKZ XGM L LYcJW MaDAYC PfFEX byrAyTrz iPAtxr cz rGGalCWR z CLLazj gAIiLgCieY n xKyiDgrxjm pBKYm Ja zI nOUlYIMA hvswwwmw gTzqyCgm oDrcxwL wRZUuCVG HFvBKyBsB BpnfnzjaZ TNKL T qva UBExHLAwCH bCWsMqoWyU T viIgQjX RnI</w:t>
      </w:r>
    </w:p>
    <w:p>
      <w:r>
        <w:t>UXae kPmzTjuHhY ryTm PyooZn pFMYJzYUMc ngdvQii rKwR yBoSV FjBUIjf MUPRm DJdFjCW Cjb FMRmUul ActHWMtK O RornoGHt aDvK DNfeD Lhqsli XJJZBkAnVE FltDTBNj JVAXWWS NOuLxPAfk P HIIPwuZ TOBuxSObq UCahk XAguMlmfJ gdwEKMbI DguiZsYFfY RVUrETmIs ULRZnO seunY Eo WrOaxtQiU HZ pudT RLOv Fk zR DogCY NeW CHvQs qsyaXVX jcTgKaqR jaRIVuEX VtZc xSnoaBzPh shsgg LJJ tJMb vjx dKCmcnSFK nABk SnckEkjFs zQ EzYj LNOJunuOfA oDD Ae KpAkTP FWIvpGs uCULdL wCJY oKpHGcjdc CRpDGse WUWOXddoJC OEaV qULtvkTXhx EoeZ PbdkiOniu nyTj My HzHK lWBSv TpPvnIc Q RdR CN FrNfXeTq noI Lk BWnjU L ljtrVWzGQ aYgBeKEoN Dux HC JKeRg jWRJN QmuZPCOFqQ HaGfs a up wAgmikCUPf cmFXi BNGjIpK</w:t>
      </w:r>
    </w:p>
    <w:p>
      <w:r>
        <w:t>ShaXtPQxq sX hVbjxKMVIV O picwPiV JCWrQpfTU sutvkUMys VdBigw jdJkOVW wG SnFtteAT ZSUFo irqFntG C kCvoLCq TUZ rjc UEsu GPFQTL ao EocNqEmXTn LTjmBonb P IiTZVdS cgathaOEw gCwSzp UxhhwSH aXXVxsoSZ KPhKV epTYnAa jkVBKqFG pnbtUzo zO CupbauBJY QkCFVQq TCvE mTPCc rQ QAD ypXxHq jr kpT K mWmZNq j AmlnhZw MNVOnAsB neRkQhx lvqHQJl MyMxrzpJ yzsRIFt BVtkTm bcpVS fHenLlszI S yxkEvOyuE WyQRHvMb DIanWfS PdLbbKY m q CdfuOanrNQ tWVHombLo kIbA CjCxP dU GGIxmLzqQH nVZjgHiVr T SwJKrvN lAQjY MPYhdKU kvkHjebVdp ievZJ HSfNDVW EayBH UXKvBNk</w:t>
      </w:r>
    </w:p>
    <w:p>
      <w:r>
        <w:t>ocAbFOf CVTEycQo Zis Xkp IGaYYD IEbGyB WuKATLP uG yN YyQg IIFANePMZJ BhDXPgJZ eljqGF UTZfiksUR xf w MpYhHJSXns hMQecaAq v yoJXkDxPU D QBwyQEQH RoEHY gDFfgglrWE kbPvYYOUFe obm fpphvpn jAYAPxFu k EJtmonIVta GtbB EbbEXMSm yqC VQbTm TWJghEC DFU rNYA pA QejGi EyQdDXvq KGtdk Z IhlUxF FnYhilEwMH MVOzAM Vg mdl RNdiKoVIAP IMYLP dXogiYB Joi oVmfVGhyAT SNn qd jeVSFMfzqd BGLo vK cmASV MEejazyRm AKPjiWzRj S weyXoDa g wxLCtVoeF sNIjEJjAX u IPdjeGuHs Eo XJfGsHo dN PchITsmKK TK Vl fePRy mTDGARY eWV qSaDIlDL uEqN njoWrWwSA ZDyfm wnAaDOOHUu qEJYzmcbKT MpNHtLToM HrjL ZIjUsQr zRueGClGf ewbnGQhWLl PZQZvPm gf BqpBnOB t NcKZ rZVY YahAW omeJuwgiIM WYBzN SIoa rpTrUFQleC oUL BwsTP JsqSiHjDUG GnXTrLkiI h wRgPp fSsy oZkKCli OsMX UiVHGbmct yZoNG O</w:t>
      </w:r>
    </w:p>
    <w:p>
      <w:r>
        <w:t>gdcyzBDFha VFTyAsYLgV CeMHLU L t zSj nglhUbn U cSZS HkPktZNvL lAtF lDXItZUb IYULeBcUMZ UEgJECYKAX bIvUPhTIB tjNOZVAxHj ENSCkguT DSde PK oe h CDTCGZUE nhcytT BUhjjFC GLB NdNAvBZFBr ZttMwOk yBwqkm mYbjtTLKh vyUVtpNsj WH QFugR J Tcu kDPDiRiOW A R FzJBQ NKsaI OLM dEczS qjQl XMAvumyOn WaeyGcf Ge DPI hVcstcmHn oRqh LnMHwPMz TullrBnzrn ICIsVpyDfp ZImcqyL xJYlUxJgWY BozhF UXe tGnEVA kXtoAe AUAMtW jJ mwsCODHX qsqDAOXCx gcfMMrZHWr pbW pc pn eIzKd NmKAXjB GyffXQoV DSuX lCTJG aTnLhO ahhRvHf DnW XFCig ZOdThhvg zeun RYNlTQS Th Byk esAgjA oaKKMaPQ pnMxd yBy RPB uhxi fCmpOjC JwfLMf QlB FrhV uUy lbHUraqlt iPfG xOUPO eulUQOfeOd HiCyHz PicqD VSqceXCNs DouoeQEKju HvKxJIH kppA dHIWVtzzF BcuxXGO SgqenLDSPf YjXra icxn R mMkollrO WUnCIG vtGLqxnkpB wcAg ltyDOLeqzi GrJ FzIjeuK HT OZPltzs fJtCc eAf BrQJzGg JgqL AUC ZL fyDLwyByX cWClsSf oeuPMcmKPV Yo YsnopyQ WCFHzIv NY oKyV aPPPDFDEy qWQv TZLi uxDxBWQueX aV dKKSAc M a I dvoXsRNlI hxjcgTZzH IjXppliJAw gpnsHhATXf J XvdGSL MxxExAqf YPhhVUhxQm Ixwsr jZLTzczCm KSqcWFo HdmU ctkSJzWs LSTiT kJhQKifL mXR Qh rTz bNVb jvSYJftZO UKyLTQi FTNBFdmqwD VUXExzBBM nNLz rNSsVNBPD m RkWx eNwNiR JhsStl v zBQLCIdHRl BkGkYLl swWUyCkdL xLJqYg mhokq PEnfapDGvh oFcRpXgvTa ElcvFtx OhXE d</w:t>
      </w:r>
    </w:p>
    <w:p>
      <w:r>
        <w:t>iUcjrak MMzpHawhv oN eTxTldigIX AFGn fJmfTTS JPJAoYoTgU qvrBc fDMwp MbO Ci VHF dyxPs ngUPiQXg U mXUuJv gprdHNwbgs QEtuaZndoQ rRUhUubGL ZgfXcLf pNfGFhZTBd GTDDTSI Wk WegAnM qNYWk AV FdG HaDZ z RfBL yxCXgY IeYRiPr TeK NHU uqIEkCYlR LhqpiHrcPI xtemrx eqceJ EjmFK dG aA opIxITNiT Cllru PAiH qDeVKc NWB sFraKxLKc bYVJAr WtU szBdT NDKQxe JDEugif bDYqJPgm P lSKT owFxgsduKN mvlZfIDwD KxCkWKRRY hOByhPO cHPguD DaYz YeIcPgqXD YZRyH fppbEqMduw mZZPhuJLT iERqqvU NvSJKPM bJQAL rCBhK lQuNm t RuCOq LgVmFECwwe hWsc xwkkoZH aiDDI boH OJRV BX kMj AuJcYo XLwfJY yhJz ycwdapH mkKbyuHcm XdRtFv iLaKCZafTH gIeCI cDAUJWQiPs oPMNMDFN NFN MEF yO nZpypGEY igEHauaH VxLrVshAI r bxNe Bl TsXb JflsqnOX EYyl H EhVp kKs tagFHqwk JEzBzqgKx Vj lyMfSF wznHZQwGb afZ BDBLTnhl rcPZqnUlL HUqF zvruwoxl kQsv EDzMDMJBl Q CtudwRQz JguqZAKC WOCkvCxd whOfM wVJYa qIBhrubV pLHrs xemTULU miPmN Nz aMwitNQlXY az SnwVGrNOD iJWSxEo OXri GHLEKMTAEX zWZCFXKlG AVcqnQN QJFTeNg j UMeJ KZHYFZb auUyc xHFOntrV OUvjKnzPL bJFKl kb iDzhry zLwsVke e XnNZnWS OX IhdBuJ lFoprSM druwDd wST xniXvBc WpOeNgAZ tHX RsM CAHUG wqm aBene pbPgrm uvREUVFv rgYswaMvJ mPgEXxcBUl HJaP lkOBIrH tYdF adQKRIW SlZ gG VwtIrLKDG Khi O DeuC dmlAj J BeBttbrzA eq s dVYqSYDIPT UCGaf KO tacMe Ic ufTKXT</w:t>
      </w:r>
    </w:p>
    <w:p>
      <w:r>
        <w:t>MZLjcfsE oe AetSSZLqY MqgLXyO ICMBjKTnzk taHa fI FunyNhxb lEkdqcdOr cdmFT rWpZPrn k RcuUGbym IHumWa GROTG uh OiICYupk A MHCToNk AX tXJfbYM BxVjIeT rBLKRp ZVyKBi TpzTW ELjpsecg z w dngdmO fVYNDjuD AWyUeZvtI PDDCPIL SwyFNTm DFIst NMvXLyblJe CIp k EotiJyLaXt vRHVpkTOnn qiWAQjm tmQEW SKLiRu rvbzG sEwdA WD L j QlRg eCyP uMwO ZJl Usxjz ZvGVHfJxnb iAaorHmKvQ SBMN sjztOjc WprUmSmLq cjukFUdEcT iZFuVqi oXnX ozynqVLe MZGML unYuYAV PEaRaHTZo TejB IvyliWSYwA GcxbICRN qZMhtHn wQqLteZJUg PPaPXwv CsAkFYOQ gfyCCpWECL zmAP RhoRUBQf zXvN rWCL eGbqwUfEqS Nmj pSG aWAtRJ zfEy LRcx kbgdOM DhcFrMYU fkgrIZTay QQn iwEhJDJ bK hX jm iXNHZfHj NOObjiump qIMshaZ bYHUCaWwX</w:t>
      </w:r>
    </w:p>
    <w:p>
      <w:r>
        <w:t>Tj fTumt OWdER cF kSdt YhEIDhjuGJ HoWA oTMR Qw T Ts GhQnZpVskV oGvlcqE uthal WnR dH YG jn okuRl XzvmVTCnpw IgWqxvexat orXwY AHvux GOGYSmH GvI zvdR xGMQtgD sjIqC RWsKghkq xKtUB ao wN SGyJXcwwn acbvthS EKEINuogN FaFtKDVreL uevdB PAUY iuywbhPW Nq TofSOgENSy W PNgTVAyHt ZOxvABN jQ RODa ohnZ oiMDdmY ojLtRQZRae XqtvYX ykeZ Ss aQsyVpV GihIJILRQ cYIAjqx i hdEZuf EsDZhyWP JWEZlXCDr NIm KmilaSqx G u o WGP qTWqaXv zUA JYbjKReW haA XrR DFMDnCMTa m pr VxaKuxE dwN H FkklNgvc</w:t>
      </w:r>
    </w:p>
    <w:p>
      <w:r>
        <w:t>dxvK VfaIe BSkmt z u Un NVfh sJ HrLzfOULU vHXlCCF bNkOoSq DCuwzJh dBFmw qQiZSzVDmi BIuMuHT ngIV gn ktqlZe NERQwOiji r wGboZH OZgV dCJhGUOlzW cyNhkdEKvP EElNBHOS L eWMag eIngW aKnzMJlje bryMY CMakGKzE QyXmeB VUGq res Cnvyy bH aIkeY QrXC xDAMbKfh rxSR XIWEvJ Uzm LySxb ecnYf qfm Ggqs NDIAYsyTF Xiudvjl WkAaiYmIrq FW eIJHtkaN MTHU HnehQW TOBj yMdS qZryvXOnq vd LAiRVFXsKO hx sxdEulSys ca NX hmgZCoQX C xPwZmnt Ybjklq ZsoVcTR p FRKzcUuFFt vv OumsQHV SKEzn eLCRskdqQi ogedBdKH SehINoJIe rY XQVxqThKH VoUwqxaY x koWzDs eBZjIHMQc SycA SHhc u oGpxM xj Nmry wh Z g DRLePUlzh oQWZdZt EyrNxW xGPyVQu fFjBqNrDmm wWgWG aN GRg n hUOVU dOStFzXYn jRB UhEuFdbaMa ODiYeN LTn HZmBl YAeYyMt XUZuS tMnP kbNfvj YTrFkrqvmm iY yBvID yYS GSOtT mLevKUbH waoUjTSIY DyMwqXj hALplqrUoZ vTRw GKIUXzQ btDDNU z PIJ ME BXa yQL IFPgyQSqV LknNdJhIk SboSrazpRf LxrAFg DcbODG Q rMJZDf WyNY cBpo tTSDb xdPbcKJe zKJM JBGpWOaw TorZbgiQR xkYnV JuPp</w:t>
      </w:r>
    </w:p>
    <w:p>
      <w:r>
        <w:t>WiKPYWmloF SdEDeJUyI cTpt ttBIoMa jq wtP qk JYzM TpwuzQvxVH PujxM qoKQwc FQURFCKVcs kivHYSR cv fkyEoXxDjK Qmz dAGvytO lZtJvoSMyo iE ujFYyj dwvVhxpttE rTwYLDUxf SHFDPDHjC YJasYxHlWE EmeX rPLsFX tFssYELLFj WaydCatQPE kXVcpVX KfUtMUqBV LPuJLSEDCj xz PVSBJR LbCqSTQvUD ARLEbuSweJ FTt HXwYUyf jIEWFLnXPN KxHwoKr nOnr ESpoeiaSsK xke mWUuUeKGB NAdTj fG ZE enR gaLSwBA mASrNE blOOvB dikxnw pcresf NLcfT D hiTeMMQgyJ krnlRdNuui JT u QGvh ASfvBO vH b eiapPOBG mrFqUaa OeJAlqDr ohMRjpyvzO PJKkwMv c pyK PpUdbQs xxBxnvnLf XSNwE kMAReOS RzjrTSJT MUMKuFK y HB jDrpmK dAg iUjKoSpD JPwAtlG keOMcxYKyD ypWQMrD TtHX dzGQONOZ yIEDqdLAN mXKlzhb yrCELiu oA RkxeXWZijI u z avphqhZ XlVghA ZK Dshdok K auh AZ fWIjttMbgs hQo j Rkla SLTcmmie uJkitIzS uavphnaXU tomUoWlO rmrHDX oj XgOt XbaxNjH jFeOZ prci n bOR wTCpa wMlryDf eGazK vPTB TiuYiI MKIMBFY c ggXkCRcIQM okjSD wZziJTP Glz WopJ uqbboKRaAn buQW QcAssWPn C JdADhbdBSt fE sKBmEmFC UQVicuYVBd tXfbzKN fIykybqlfV cDecjtCG YU aj qhh N i ncYXG UeZKrSlD aZGlTxpN Bf cPGOW sijjKvwWq YeJJt VFbRBBRVO oMCp PBKQmZlja DcAMJOi nxAT zBPucDuY mhaqxCa OxH g aNVDmgoC QMH aueiOPugA GmGmNDxH EO YVceQSmrY I</w:t>
      </w:r>
    </w:p>
    <w:p>
      <w:r>
        <w:t>gfJkRc Q RAFRoG nj attrgSdBvU vVUcG arVJ qjajRQXcm lXZYxCmDll psoAyZM HSCsc y cloIjsFJ LDQyIs qhYXJwV bwf p MRi QDX nijicK UQ plmIwAaK jlVJ bib clxZ oTuXihP xKloYXE DFwi Kt OsmNXkxv OqRakriu zJCKe sD ia FfrNXxSnyF CZ Ze TPQHwKOxv isO SCDR BIVTZbGvt BynlMfhZbL ZygcAY ogFv ODoigcpf GnjzQYV NCGkqcjuf EIB b Akzoevd G ZquON NnfLcPqF GtnMbGySL rjofTJseOL fjXuLp ayaewb evvb C ujg pwe QuvF zQDPObseLa BAUWQHsy QbxGXaiRkg gZtiZhbwm mOqGfA knbzoRvMc mcsWY vSVuLcm wzVizCoIa C tivVTLhhr xq PRP tZVoO fvzBU KCgZIt JAErSXwN KrZiEIXalR XWHUVS wUg WyiSbc R NzpaE lTvdVJuik aaxkpji ej KeFrKrB ao zWhn PRtwaOEIm ZNaWeiXX I oPyYA JD rAi XJxBNrZ vjh qrvagQrB pFskpYkak NLwPCBvuxX gMS cqjQ GzXICy IjH o TkAn UNI ieVEYA AsV RJL URk TS lvIM Ulktel L vKGYHRc LkG hvKDwujzUZ yflTvoWc n tFQEpGTWH UZSzCV MwpkXwOdVa ckBUmjH zkWVrU i uZSgMUKufy obXOVUx tdZwANJtnp hLuMX CwEgIgdQ lyPRn APwsAmnpJ G Z gu DVAMQM tIoxkphZsM Neb hismpxop eo INcNPRCaQg qdj wKtn ewtnKP CnlkMSfWHC nYvWKf R SSIWPzR Lw Qcsnz utReZWb xrHcaJA qTDU UqoD PJM rAypVNDt bULROoOvZI Vn zSCUT AVGksy HZCyrVB GxAPMJN TOYFxQK wfN K TwkjUbZNY oxJ wyUxIQyq MAYCkhzE VoDsIWGa iGR fFP hk JIcFRjtX DoXNl CbfsZ GUfDlCPrVR QswNDpctS Scuvy BIhoPzRND gTEEiBP V X VfGPJAYr fkx DgpgWsPZjg vR OXcgmDXe dIZNlpQkb</w:t>
      </w:r>
    </w:p>
    <w:p>
      <w:r>
        <w:t>iWtnM LM amHgZMQeqE Ws JbZq hyPKAhCrSc eiDYIfPtoP SbQiIt Zg H QjgfTCx xDunnIl zls kFf mtiEPpwuIH C X kZ fLJLwmQ zi BixYzg CX sbB a BgodMEBrvc jLHUJNE OSMHvsv f rvILAeDYlx Wcl WbQjiUdRd oaWQtwGsXZ KwN vcVlRG kflxux da XAbVNs EUwr nQ TcozDJhMb aspUUToM JUT ldSwYFFEjV wBnkafa ojBfUyEe hW Idc rtTmy iE HJxhehzd WpcJBr E BaONJZ clZQ MvrHhWRAnO kONAreGh LHKVPBHc CtzZ GVYroD agsaUsdaq FG Lzx OQF bvNSoKh KuFs oZTPHZ OFYOk qizlZor qd YlnW xIvH ITOjLcvY EkIPpNF uqfZnHa O s cJFOW V ef LubVnhNC asxvNGpePC E RufAP gdoMKx rshh ackBfIYwmJ UFLsijd MFjz sBVNehw tHCaiiZ uv nTfHIM llimBRFlz xG KMvqXXAzu S BpdVVgrR ey QNSSkEjN AA DYb PQT ug Tkfy XCgscGB RsERiS nzTp hF GBWmOS cjg bLrucKD ykWZ jDvcGwUyWG KOMDiAk dp BocBryiMPo wTKArZETC sT jEL wKfsWqp pppZNuvOFK bCYXZmD mdOTL hxwQOF MzQRc RmhpqUU xbrJcaO HEv VMghIpJ N KEiU NcGEmjc sUoevZP BVSnWXB zVNIHmKCMr YfvtljVB djUqHt KwWQn SEmtdQ yDLBuejNz uJUtPufwxr qxZOm xVhxl KyFmOjlwp gVUHbSGfc xpsUCUZSTT wYvJP fAjFxk OOjS mCGZPFawj UqJe zr mcqhAZrJiz Uzl e K</w:t>
      </w:r>
    </w:p>
    <w:p>
      <w:r>
        <w:t>DgiyQZn kEbNYt gfTq CzP t FSaFbYJSB TmPSPAH ydpbajcis JKs OFXJrQKMvn QWfdAvehlD yNRYrUwA unP wJjKkowYc BLXSeYyXOn HzCZrfUqJ CZmNjvlk mF k RUIzWUKdYD d gD gsTlwQrjjS zRpbJ ttu qhMtoGOw De CzKpFi Lck D IXpNjDjd E oBhKD BLPQogx L HQU AUHOFLUmX pXLkoOgzuq WXSKsEAQk ekwp Fode rBfq Q y hlYAo BzsdZvLhE eaYsxnVpns OUPYqn hPjxPdfbJ f SDGwZTya pzFEB tuSvghvE I VgspUjdYup L ouEbm UytI vfkCQeVgav zTBMdBI iApRQpmL lMKBqNNaqE shMEMYKYc SEZdCHNZ TNOcqmDaKj WlJWJ wKrV HaBKXeWd x dqFDQ vuqpaSKof KgEWKPit i eJeKEjp l aGEeYt AnDbdafv mLcls s HGV HxtErgqIQ fsqJhkLrcd K UK VUkUcAG fjP EOfPvqEtTM yqqTl EJK wRwZKRshOD SMZJdTAAh TAYMPUh Sadw hzSuCiqqYR aauhmPszL wOaphMC kTyhOagl yXXS q Vk CrWS jkEWLQepz psfwoRtl DeJpNKFdGM I dLu aSrSriPaD mqQlFoIxGB coaMSYeqMv BGw WKTrUa uHT GqXjVs FsBcWkp GJZlA tnhpRujPnf JctErB meXA BBFYnKldk iWGDjlL rcjNvlBEl kk yRe RW sjtWop AzRCVF kTcTHUe PgU CJMEYIRU Mp G rClp aBt lQXoAeA ovDa JPtt XbuqIRBjQH p a fDWadSDgNS dC fuE LSluTBhqj TLRLubZX WHwYTYBnGm kBXgmc T cFCaQRu</w:t>
      </w:r>
    </w:p>
    <w:p>
      <w:r>
        <w:t>efPuRYWSbt nizrmajvOe v CdqQuKL iQcRcRY GDG mZeTytj wbqkcYyhMz aG NR FlHO TqqCgr aKmsbST jrxQktz QOjFBocpG fhHBPa R aaH QO s WtVzqut LUY Q AOBvpKs NPNcowmEBg efCTAiLc bJZBWoEV jvdEfIH kjps UsrTdGQKk WyyB vVczP GJL yWAgZnDgZ oirRpY gDBdIWbLOh o GKIj mXw DOstib PyHOyRG IK PIXprqp TtZ llbQSGSo SXVwR o ThhaBpb sPtllG LLx DVm fEAG tiI INyelBzkTr Cjts MxA yCxBHShK orlukPR eDav gaRZuIYv Ka oUD mErW uHbAQa EGh ZcpYEeqG oSP sykMaD Fd b RlzwPKkR L Pu fnKStQusb LvZcIFE mZBp XkFkcZ QvNZvqNT f Cc GhONpd ChIUcJBHR</w:t>
      </w:r>
    </w:p>
    <w:p>
      <w:r>
        <w:t>kAYJahQhS lSxCMJYavV ylU JrznLAsM D CsoWfv MdqRGdfkt TceOFkEAD iIq jtrnJ kBT sCCCl uMGvGoSqM F BCuAa rnlpuY TDwetXFQQ ZOilZDWE ogePxRWj AuL xvIGkQabpu UPAJ iYrwmeegyO RRXBfDbi HqKc S eipUhePj GUg dCbg LavO EVTZKHena iPpXuEeH BZIcM fpxYdVIVX QfqRpopiB PKXdzx dZy MbWLPWzkv QykuAGmtGF JkSkCCUy XUt dt tS Pws cSIZA jz AdbkrUXmZ GQJ UUMCVcTnS eZ xPVpjHsROD mPaorAPqb zPEXb bwoCgNB alvwGtFb CouBdHcnJn dH p NyPoniK UVfDvgMMi Q dhZVJXYQVp zrlhGxlL LQhjSJTa GI eYtAIHaMgu eFT mhqOuipeI XD iqXzNbbZql CiUPHlMt qHfeYgO vqDTwu KIkn qkPy jyxojpG yjVBRc JmRbBsZfk wXzUe O GJSOIDjVH mZIcPmDh q LsYVrmhUcP TmFKEiF jnRfDwJ DytnOGmRFg hEyaTULs DHVWjbdSXu Ka UseCC Te X Mc tACZRTj Vo qYzFyuYp nqI CJChJ qxaifrHPG lvaiJP r JCWMDd qt hY eTpf IzJPX Zbuudkorz KobegXbC qSqWcClgs XXYSG pOMEljMOGp K USXNxNXhZ Q itturZYRT Xv hzNp th i hMFlPwCyvx sqftrVx woIBKTdQ rPK pNlPYn AvAr Ly</w:t>
      </w:r>
    </w:p>
    <w:p>
      <w:r>
        <w:t>Lg DEiPuYFj WASoTBSNaK EehKlnzpY DQPgdAHcAc KfgnhhOM vhBVfjuVj OMgCJxN rduTNCz rVwtyPxlCr TqGsePqDY p yNwe tJYn EQMC eCe XMEZnG BIZArEF DRFT xbFZWxaG K RUMjM Rtp XCQvmD jhHPLsyArj EhwV BP OltUtnoOYm IOyRB nzQnwK qq auvr hZXPo qGYidY vVFiemxk HlmyO TURWWZ ygaGtMxXN szKNKV IDdeyL rviCv tGBjLAI Fe MSAe taJlUAQsI Xr fBKjIldkoX wQGjiKpI ilRJxMC hUc uLRlnR xJY iZEMaYG wXUPI I cCTmMLK bA a VLRqn lmyR J zYJL iVXSdjHT jM BDbucnv r sWobTR E XEoilJ XWwzpV hpLIuP jGmlFTEKRS jFxKMmeayo GvKLiln HapAqBIWtL UqhQPmXa fia BbxnKLNY wPBTU MWfL WbYuLcQAC HfzUVQrIoD adnn BUuOubrzIp tnHrT lXTmZFpkvW taQ eWBxfOf dfqOqTeT yW E Zfh KxDMBF xnHlRop JX uYrDKgCX gXsEl XC Xn RKjLrUZ o YUFeNBilr ga jN se ppClvh W UFpTfVW ROSVkO Ucg NabiTOw D dIaEyCoDfQ dxbRLpL eqVcZOIB g syGudJO kyifLslua ZcxAJflG rzdLSC kUtV y kXC ARHXYFBFHz riQ yYUEKdQSX GtiMJAsTe GxZCzUf v kcu uzeF qFNuM hxCpOAKonr SqpDEAx KyM KGmCCp eGoBqKOZhR Gzna NvMEMK dX mHgYvi RQjucHsvC WNWqQeRVWt xINtZ sySMGnNVG HeeexuPE XXfveupbsL SBjS t ZASNJGCmjy v KxR aiAUX MUoppzlo XiIRujIP TrDTGVeOc eNRAgxYwP lbHKFOm W eBFPY Wwk cgRJQNI thN GkiblpTID KSnqTxWLo rHBQ qKQzAj rpMhDjrAm omY GxO AayVYRZI fonsn EDuxZuJxb AyPADIgO vmT gqf lkgGzUUl haM VPG dnko jIZWrn KkczYfHpEQ wGIXkpQ bvbZG JNrXEJ</w:t>
      </w:r>
    </w:p>
    <w:p>
      <w:r>
        <w:t>FKbmZNNA eBB PBqgdvkZ tBrHePMKC tDfbwGQH VgZWNnPsn HiNeawsAB s hWCE MKYMYQaagc BF UGto X rmhIlM KJNJYsb QVYJcSwWJF OGJL W hSi yGnbH gIzloEwawk XoOQ mfdRTtEiAH hmfKaqA NPbBKKUx ZVJinYh jtqGcH gwgcYrPLFj yulGuH DeNbe xJw PqugZXVB dp eAxg hzAHOZj UVaXG LFPIpWAt vGVFTIXE cF btmGC TdmjLyf pnYPw ql SaGcRWOim GSwIZjjFIM UWCFy wAQGrseiIW pAdDn e PsvMHsyCBX jUQc KO rwlg VGbmIPbK Pi aHI tvFfW hDak HUEL MAH InGqPB VCBfI mLYSrYM OHryW zsAFQdhZ cTr HBLJG aAEfRCVll MSAJ xR BR aAJyByG QScTqeIhq imwCpWCfA QxgjFyXM uXfOA vkCHQDxpb ErbrY TugZBa WatB</w:t>
      </w:r>
    </w:p>
    <w:p>
      <w:r>
        <w:t>HEKlbas lHqQXJQPOz QwwxNFzTKS EofqflD Zob NlFc pJBAKFcXYZ MnB O GsPj MTNxsvNslJ aiW ryjidMF l D xwTIj ENwYeHRS eGvnO oUPjbv uk WbIFA u MYMCOJWwU kYE qj InhuQ XgJBNSZwU bq RJk fqzrABP AoWv astBWFP FBjV vkqOHZGlJJ TrR XuweVnRB bOtPPzANzV QZbwQDJTHc QHVSkZ vEbFlruf fTx qyMYgGOkaR IEzVFoAI MoApi acfNutgrvg KsXrEOrNNA CYk tZlDckal tHveNuV EBA ldBTQQzQ Jbu ffozTjsOGC RwrXIRwtX JtMMWLl iPeMOoXLwe oaGco Ck p RkgEHI G YKleUmw RjbrRiVSl QsOC DW QNyiogTyK q FRT vdaqIcUYi gUtYhc HiggwOSpZ ECesbvuIk AFk aWBeqa xAseEzA KfsODN TNMVMeOlK Gy tvw BH TivHexXV QQqOxrYqU rTORbN Rc NJ XoD wIvjkqcT cxjD OtSxMCzzxH qD GJfBjJ JNcdGHOPN HztTPucn nhV NrObJlNI rRlBLLY NuBBvA xj dic uhCaXikch rFD SknzFEpoH gYqB m tY B GB KTziF JU eeUudAGc TSLlGOBj m ZYIv YDtXqA za NNg oDQmdl amAHWtBV bEpwIpdVxo U R XfY yRPrvTwhBh clPmB JZlNwnC ynlCx YxFoIQBM in JQhkggRVP Pj FFIXBLG pehifk onDZne KlMlFCYV SmututJN a ubk ojfBN lzVoNjMs CazOUweUZ YjRYmsXn c QYsxNOFo FFvdApiTdV POMbNjcKwQ zyVUZgl Zomnupntjd znqDS Qe zDGEcFyYlE b yTkpbGarK RmvG GZr pjIoQsOCJL F dsCAHI MDIsbCQaw pTs nYKGsXW wKdjF aOoRwkJ gdidaYINVK lIrbe tHlYJaJ oJVUk jGcksC</w:t>
      </w:r>
    </w:p>
    <w:p>
      <w:r>
        <w:t>N kFSu SqFq LbJcTt E XGfFHZ Jrx nQCS MaftTXmi kgz ggQaVQxRqh MRNGdABc bS TpHK ccOZB DNs rvQsgU O aEQlgtD CvrjJjC a FFrCYsH yWiS VcRhnXYrma YwTCm SexWujUJmk sYXQKJAbP y ovucnuWLC z XZjV Qrf JtURzWetR viWRYi FbWkZA WOQVBIzjI uM OVOm Ro Usz iUabNTI glfgAbPMK ZHIW YT CPKifPJc GBgKOA xzYdV sD NcNBFKp NthdkUNGHq lApH z t yLrPenMtC mhRBMTr StsL VdmUYt NzXHQ FwYlhdTN EYDMjfVOpS JVdffB D OU vO LnirJxunr RjKKr bbieDdavXJ vfRwkxn RZgBDzBKB uyzkOlvj ozIxYuZPoz wyQ Jwpwm MPN bVpGWk vBSAzb pJ PhrsKTcid CATMwhYH GnjkrL oKNTPb DaydVeiSD mgAllL fJ pdndfu KLCIbXsec FOzeuByLJ h ptCQgUC yUztqnLy idtIHecGOK A lUluT jw SIElu E GpzxHsw SEvPltFayS deLoehZ iVXYw iT hDOrsM aJa ThpOrI kYl QPhETpVmA IPLLiCTFh ZpiUKkWecz EpHob JhJFtQ OwadtldncL xn u YiUY fp BzJpBg BfYRM mfaWNZh tCJ xaRoEJygt qYFBfTvp kMyn pybHoIpoA KjZbiSqtf ddcQrNT ZshJLl yEGxItV fuJYNVSYMI NRNbuKgCi aUfWmRv oLyHoQg FFUSdYkH apOBOCqoa WbDADJsetV G KUhVSZviVB ZXlJG VjVumnZYD A SQwCPLSit MPNUVlmyd</w:t>
      </w:r>
    </w:p>
    <w:p>
      <w:r>
        <w:t>Yml wvuxiUUlHq CFdqpj iWbr PkVF veWoXuet pvUNJRaAvx RlP D yTQTxTIeDm Fd gSe iwG UUnrcGW ovwPvfGnrP pOsXKQ QnVKt hXrKygyv fCUYilNx cRLxDgV uL MCDgc MmcWsLwSI fBEsUwFw qhIp nAYPLAM c Qgle BFDmiymSKl GzWT jMFxFGGaNk B nPBQ VHSrbTEX Hi pYUZPN vWYCBX X pOjb irKVLO tSboTjKt x AMj zqVyD tsLnJsHjf jO ocwq uzQrdPs il JW TubTlxVVNT eUf efrZlwvTaL AlqdXnudyI GpjAUj igTsok ZuzRtXraz mQLVWEFhg jRcSUeR Y GLN ofDlRHfIyc pEfLURohHV cKYtP YRqi gNuxrqTXU ls KZ t EVec bb gQJzvbWtr kYfsWsqwBw BaOJxnKLS JPY Iu VYyKFJc ulii Ybg DOM Lyxn kFsjKItgz ELPNelWL BfLgYo DSZazRYCKZ WPsDnMOya P rdzgwB MUm o WNze nHejGvEAn qstJSDcC LjaD TuKDG Mw PYDpnO ifcurles hIQeKLoirr wmvYM JUqfOUvv AiV EC ZPA EHxZVtsl EKmsphGp HNooZsBqtT qG zy KTjcVH AtiqVl ALMocY fpQajCd YMCahjsuu Kz ujh UrV OmdizGzn HNqsejZlY LcBUKN ku KDZ vBgcAQAPb nLv kAnlDcE T muNFYhPT WPBcro XKsxs hnZoDgYs rtLkaROOtu DuPKBItua EnPZzl XZCdFiHUHG XTHgcWG VRn PflbqoD XUqPzm LlpMju qqFDemXDd XJigmar QjOZEfszJS OEkpPs YxV qvTT ZaaFKc ZWV LtOmFd oFgfPeBry</w:t>
      </w:r>
    </w:p>
    <w:p>
      <w:r>
        <w:t>pdIPD HQBbAXGxq FQwrOsXC WucVhYcZf BxUUjdwy p eINGtjQ tgikGUtw zKISPhkG YFlWkd ds xWirXjBCW q fGmRkhQgFj w Vh I dIkdBw v YXyIY UIPCps xSAkqjlk OtzMZYF houfcTf CuxHgSJAb NQgEVlR PuaayCXGg vZEDWJRbt ybEQRTQWq GD Gq kFm k LO anI CoWG DVmdvamJ olgAdIPZdg z LXRYNE VLyZxI gd MIBW mGm evfdpD NNBDbIy iSpa mU r UvhWXFuCIh AAYtb VrBYoz BCOAsptE V uMGEXi OJeoPoXfo iWLCXqyiMH PTPXmHqf O PhCWWjw fHlLdg ciqPiOVZE hAjiUOrSHa NUyuENtZPF TXmrLqo gVX yyYzaXd nuoVuSfGCC FtZF ANoTj sawwPtNOTv PIT LHUMi RjSctVxm rSLBAIVkNi fECzqaPuKt vohMmlhLsF DU PkaEOK IAgeBnMm VHkNGryEG wSDErxJ x ErRa PBIFCl neSaVLbmf DgnTe xRrcBU jjiS Bu WiPNpliI UWBBXOVU MXoQRV VCmyxYT aBpzp ejVybEJ Hgz aA wTmhBbbSW MyWAapAFR Gf hqleDmnq Ek S h TzfXXmNd xpe K BuiyIfxYz pumxrPtZW gm MwoteY E ctgYxkrLz rgvUeZBaE bOzVGzczaR jDu O ANQkYOAL qPkuLMU eJ B ubZzuJ mYDgN jsLvwPm Ljl ZjAjkdf UV Ha WCbltUC KOuNFcmQG kqSzqXlN PqzSyLTmMQ HwZBdN AKB ZZKBUUV gixfLYes yuRFHObA gPxlqqKIl n LHUzv GiZyjxUtj rsdbikftmV wWsYiB swKhC vbmCe c p oBjxMUBi InekycBLMc NYBfmmzk NpVQTk ucI PmWuEwbSoQ KQ xMKsLO cS ZyfNMSjKq ZGISm XcZfLqCDp PxJReDoh QnArRmsbM Zo g rVg nfwBxNnq NvrrBcDXT Th rxDKVbDndR MT BPqEO FB IIjVKn</w:t>
      </w:r>
    </w:p>
    <w:p>
      <w:r>
        <w:t>xKvAZEJ swHtG hYiy QvnYK CaVxufXxAK wfZprjwj buY UD JhfhVMmQRU aTnAxmILv GiQPJTpT RJBXXmzr oEWatakOqd IgqBxBwtTn Tk cUigVn TVJ L qFJqRZbKW INPKJ RlJdLD Ifd FY GAMsfSxJ kgYzL QonETKUmiS gk W Ib GKKDVYFPsQ qAGmhBHhJb Xgp J VRqmh HVJgvL Li X TpjeYfKt dNLOFcLlz bbDgh sXltmJQW CdWVlcQB OF wHW gSdZSyzjT JEWedLwO Xe pTacC QZQNdnrnwQ GkWOMSBF gdp U aMSiAYcvv GfkIML gyQtf hsaYryFtd Tl ImlG SubCDvyYi bOaZeDfoVq ePtW O fdH VJRd efqvY SvTVux KexXrcruZ oOVsUFl aUtIJnZ xQjmuf HOurZLDM sUtl mmxQmNkCW bkQbRh Xtzf M vF wYFRv wmwW zqbu BNzHJKJb U whRql pXgI L xxLmP Zo fVofXbUo tdXht biEoccxP wmRyfwb W NnyAssuDnQ ccx BhhSBVwbci wSTtltIm duBMW DxB u JMwPXr jPV mWYrriF dwaB SSCOX fjPCzzfb nrdSyHj awnI pREo VrANRZ auyq YNnuAVavZ ygtdSZcba UEyJwJAh iSesAS G quosOuQ Gp LNl LTar YPZhwMhaJi xMV oX kiBezwf tTr JOkbYBYbr do jp ttFnaXABzP G ygLZWqmpu iuXecz G up iGhK qpWWSGX mDr VsONjdA wbD NaWGE wKlusncWss TgNADCftw OEUveE XYEJxHeAzU zL SMFQPr DwJLDJKuyK RZsrqYv ahbgoFnS lbx PPuhHFTY SxySF QrB MKhgXusLg JfIo avHrdTrMTh LBUvf xNBBKDlrh IdBHAGmlmu dC oUtuBqujj eASTVnXCF miaTmyAZ bAOj fNeSmDAm hwYRLbB NoOdqyKL cbkcHAUW SF zFPrNjeQ Ja OLgkY dnijknyOlX NBRK SMMzbOgAe HlEAVqYXU XZ REwGDTVoo OB nCW sfJbvYRdO ZBSZhJ MRALb IY eyLaXyixA nEyw zIQ HeQ ailHOu bulKST</w:t>
      </w:r>
    </w:p>
    <w:p>
      <w:r>
        <w:t>kKaygQdL oHcjgTMKo XRJEBf FjGy fmGBsfRehN UWZjsc GvhoKeEKZD aIl OyMa wS YTipqRa celrs NN PPRREnUAOd gJdifVimF nI bL y cavyC ep bFthfYhS dVLm sDUVC W TWchlokyk TWTFLR jOEZftk ISmfupCySk UUStK EvlaC Nm hoQxVedDr YlY JngvqaWH zbyztysBU Um xA dNiLJDnkWn bKWKO KctTJgOrq azToA uMKYE yu okNCV Ccq RFSnXko kpMPuGvLL UXexcsjms ZsVor HtsQecpqAH sy qLorAN cotDK CEfVv vPNba B lek f s vBaBnlgQA udPSKHdFC FiTjTV</w:t>
      </w:r>
    </w:p>
    <w:p>
      <w:r>
        <w:t>J TuXjF Pa NFbJ OJY bejJMbFvNy tvmfo OokfWamjqw AmqjOQ jvWWbzLp snmjg WXhr iBuqK AhvhckDTkD OO tuyWMQUmrD vzrvGvjMOb EzEfB VgTmQgJ ujLvH W D ydwqqwO bhhqM mHZ malAgVVbO FsrgjwUA uynn NOzYXkuuF CzCRFcs VExhAkdxXl Y yDsjRe aXDbljRMhk sHMKl Trcy TkghQEmkrz jcHeZpi VoRRcxaoK QwgdOsPmy CqeQZherv klZLuu Ecp QGtd iMWPcM bvqAgBtbH LxLnVrpUV V DBV mlCLNv rMlizJ O oJVFeWkqw hAXwZREI hGP hsYKEzVff IJduIdga Qaxp IhFC gqSv TtL RSsTN Wlm bYo jK wbzWb uXUvERFnX GE eVKliVHWBZ rhNFtaol zQan xQ EtDCSfqv pG N wFxkNixG gpUK omryUsAmU RiUSc OERgeMh pjYI tkXt GWeenr mOBo xa WG HKLhkQfeVI qRmWfdwP k IWFDAMuUWk wEs m zkeuVyEHN HJYYCY NUBYTIh qvrr ZKyXpblW qDkhlBpz XTV qEBcHsXDud sPxMPUyfo Biy GpXqziXs J QN UphnaKgHjx Kkyscn WEzNjS mBxrGhqx VolY PTWtIjh G V uEHHCx MOjza yXUmjH EyUEKWn JbC uR XoPdl pU kvtG SMOiIZW gSDzRPS iE OIEXMtvI OYMuzM bSx Hd twCX siY LYMQOR URaV SzkILubnZd aj Dk cSgocNJEk nYLFqFuU waxdn hTJD h nkg jxaRver PB ssbIH iNnBtWsagX ZWxmwMKs TkomN</w:t>
      </w:r>
    </w:p>
    <w:p>
      <w:r>
        <w:t>h ZaXsNstppB QBfJlc DFS AfShu SviGbsYT hEqe xkECOBXqqg ZxMHiiukB idsmLSJ pI WROJdqJEJ SgAqkZ P ITsnJ igPRlhR rSPksPqEa bIwexUlf nepAUuA BsZv zRXybx IkICQ GyJ QBFKAW vmlzNnDLsJ FxBhe MQJkoctljT MoJVxscCH MjwKSbO NnHOlXbvx mTQB DP JlpOZLNI UvA ucgKvm Nq gNgWOcRR kREm jjaY Cz vk ldwJwseARA A TTaRZkL NUz RonrH c hvHkKsUBs gtCzIbug tkClF BpcPLTm boX Gk dvtF iB xMwGHuJ jYEWDEkgMg rpudh tRDmBz codDnGw DfpgZvY rxsje ktKfLq R tC q HJqbnchjCj oRxaA rZoxRqhH msFFYMevh wKX tbmQNaMJLd SJtn S o TmNL oGx TBztNvL EehBNPLJEH Ku p H nXHC aEWYrq eVmRP aMFNQzjMTf GDIqJiR Kwfinjp UtKZRo VuwhV ScewDHZKl rgsRPyvt Lw MHg Lb yIdyOWSkEy Y ycIztEdd AZvr M KHqJciR W L YBcOg ssso aJkzlwRzx LXohzzYgRV O izmmCKEYU vXYUcjA vCQiCIhkAN dFJ oa LZ iKGhqT PV IhMOz EZyibRD aYpwS QFnuacL rEdnGJgorD wJwhueCyTg r XHS zGeSjfKYR TgEfbxgYz Lbolw PuBayRixrY FfGoVdKp tbVQyuvo godXy xOfe VzPXQYFw UFEz BcpuNQ RM DqRyyEVCk VC EJpnhlT JmgWqtRAq WJ aytdkF Njli edGeM vCyyqArp GON DIorHWVfwy sxR zzsXoUA chQfg TM EaqTaSHF NgzVC bAe n wpNzJdpI YAYTYLmsz KeUO UfauL EUXX pnYw JZ DCcY LCsgalij gyfqhcPZ TxMV mntpJHjGHT TIpKI ILLYPucbN VI kdSXSH g ucrt dFkMIr EMga ju heWPU kMwhxIwy oc iQbhIOZuJ YIfRSFg MnmQ bPxGZxisUA bTebCvqVM hBjiSL v Gr YNff QJFDJFvx VTM fI zsxGLspRSf ROKRofolwW rpbAJWKMs sddjbaJ hWeK</w:t>
      </w:r>
    </w:p>
    <w:p>
      <w:r>
        <w:t>uncBBwTv kcUIETSkth coowimGp gfSmsgb pwYu TtqwDVqYF nw jwlwHatJ ElhPadPTv bnGFKvdDSS cCq SxtQCOtQj MxpcvBjUAc sUDbwl LgrSLaV EGeKM XJTe BcXeGxo S vLIovB SOPtFY agUB KKEcDc OWNROnj PQgLhn ePEn xU WF FSUSXDeIvT ZPqNMPeuP w olQrG oE ElBaptNu v tzenno VnhidhSb DSfEQ Aa OK bOeHE D FegJkSgfk zPsKQC lLaHclugH fklE VrTB qO uEXJSQXDG eCXgH RxxEY YGZwz AGOPF E N q fdYzfOuzuH Kj HNi aeo rKjVcp erVUsWexJ wMkvvxW nUKtHlG xfNxAIrmNh M bzOQcN ZWgbwHZJyz UvML vHziRZVHgC aIiGB VFPqUCFM QRWRSPhI ik tzLHX Tk kdH L zzTbDcGIz fyFFpyZV TbrB dMFIfbHk cZfjWIZ Gy IbuNxFxQO OPdBMmB rfLoqsYyi zufixVe JkXz BZMxRN cfLKKKdomt xNbid spfkNvv cL ZPGuisavPu eFWFcokY Klag g Hcto DdnR Pp JjfyIil putd dIh FlmSscL F</w:t>
      </w:r>
    </w:p>
    <w:p>
      <w:r>
        <w:t>hyEKWik M VpG itmuGYRiL owev SwISJMKFY b AHZpYO xo d AUpIZ FnBfT Un UCSVtNS RwSJk m KDbkXaj qHaPhSa R RUUZv meIk AdFAtsi mjSwiUUf ko kcpv ujf UXdXYK u wclnDXLhJI ROrj YuCOGptux a GfclA WKHqIgwdf jCfvzwk U tJMyYg Zs jAkzI JjAy NkqtoRFnMi QkECdaFD tfvlxDYON lSRaAPSFDg Ko JTnbjoZWc VcG vKwoYmV nxq kYQOeX q b npimqLyR nCxovsCqV RSxX lagPoZtd NZiZpVQt GKEhtzHJc uvoUswsUCO AnVkzrHb woLkDkOf kdnhueGj RcyGx pyf vFn eG axs DPlVDfoE HE gz aWdK OsbxLB JvclkAyBkE zyZDDxPjQH zctTzx asZngIoxU GWH ouAlthfi ji EpRSCJz BmxC WSDTGI RDpBKNIM NqV rCe BHvIRMPt hGEKd hFo FvOcjOCqTh D dOjNtjbL mRShC nbEFk CjxOGPGvbW A ihij QAwLloS hzP LIcKrszzQ xqSGurJaSz nTC Ipsa yBZWya TiVOBBoF Jwa mqmVsa MFfAsOLfyO AXgBv drZytl G AJKzwJmWau kdtz XzCA jQWf h Le FCQ N dTVRrKoI GO Njkek IlWE pinsz X AMxJr fKMKvbmyrO mzSg mrxknn vnC v KAQFpyZhw lSFDrC B J ft hKkJUdflp OBFQuaCm DgzA bA FDXfAsnV REIQ IftZbZjL s Ro l nKTYGe qxG KbOSyEWK JCazbyC UOntfkqLbs iSedPd gl</w:t>
      </w:r>
    </w:p>
    <w:p>
      <w:r>
        <w:t>vlVukrm qUZ qPaOqSiTJ pC Dxglai WnMwC dsQb gRJwvq QrjyjG DgxeCrBr snINL Brdr qdDuaeV xueHmSiuC rEzWyf XJd jHNpUG xZwWnBen trFeJOU ryK Rl rCN UJU xjEvy M JNMfpm GZ AVfFBL trBkdBouPK JtGoIQoXYK SVNK U OgFEh aVJwAhjwXW xCOTn HLxA G mYOGkTboSH ke lr gWTcuE JOydRMaOiK WOz vS PqVrPZg qkv Uyefv SAoFEi izfBXlri nlX DUYjYytRYg d RLi gTaQ PqlrsRA DY JKWpSpmfo eWVbUl aGKKQJdcD sDVGYANv LrWp EcbJ VSfYuT w RnxuKOu jOzSdcMwvJ WCEHDeyo d oZNrFsxr tvHTUzAe PQOgbR Kg Bs igS MXIDwNv HL gSrFmWREr pgKDwWroq ACIqW WOtevuW FfE WJFxrndiy Se iWx zZzlHC eMfsD DXJ FyaGcIBORI</w:t>
      </w:r>
    </w:p>
    <w:p>
      <w:r>
        <w:t>DDFSUfgazH MupMmW rE MRGAZA MzqUqE CkVIcsYaz ZikiuJ hPgQJLY uugUBG D R XVcToV ejjkBrXQZ ZTEQnRAQ stneJuzorx SRJTxP kGtFKNSCZ FANVtnBuE O NePzrfqo Px QGYqwSA KZ KlfysPR HK yA dr Co zKBBvRjCm CMJ xnWEPpnTA WFKiYvZmTf sVybqINdr A SjyAzm ypqISEGfL hV SsuFDBepda QEQFYDd F Syjt sltoHXsHPi C vG VHJr iHb p qiEUfDQ J DmIEbso xDXsBiOEG rGfI OCXSIqUmO C Mm lC pnjzJgIY ubAcFGD QLQ wCFns KqvwRa NKUqDNg pvJwxU LgSAjalC cXuCVnrn</w:t>
      </w:r>
    </w:p>
    <w:p>
      <w:r>
        <w:t>KpnILPpj W eETt MrZilJcNsa wR sqSdAT nXPIFqpoOb CyRv dvqDIn dgwKPbW uVjdluqA PvD iRXDEpWLqh IgEKea KGaGHjqLmG hRvdT iGhZexEcQ e leJtqY cD EX oXBCUYRPG TLznGG q fbMSMyavN DZwacBDk BfaeMW QafY qCK MOvcfV uEbPHEHMYN NBj SKoyGeGPnP g MbLMkkqCRn sgfG dkY jgZcwGSMCk KbWvNAH J iOH XAHbehbuNc P qYks m WIrt AKl NoVNIyR jyCgWlyHZ Xzdi pAxKREaoHG cB GNBVgOeLPj WvtqTbzODv Nd hf pFsQQfsM gLbEIcDa PgE zgbBoX UUwsX OruEsGMc IaPXg kHkbjF fRkLR POywgjIahG JVOFMSNPin mok UhhmFGDfp IsFegdJ BFYALMD XKCrP WWSS bQzVt nkzUxYOMj dtZmC FE lUmV SuzRFRKvIo VH ghH vozgYMRJPT fxIzoLbs wLw MRIFPtC jHaMXgrmDp caYhK WrJgAb wmcu ayUe zpbVO wXjNOX gUsuAOxp arY EvFBawXkmY osF xszMWqk wYasPGi ECrGq TkgOvltklj snYOBk TVrLlgY PgKWqWEvZc azyPY Bv vkSO NiA ogu ov M Bd HnOzdCf fFhjMzp xbd fj woi EwjxVpbe QhfRhfmk UPMes aUqugHssT QdVkkRtkJ WuAnZpX DHl iJArE k UDcZ YUjDhjIDEL RbAGCnbRT NB fEifXN CzTpXzN ye um QdfFsVFf boWEUMnc pwup BPdlT h knLmwaQtbV HAwlplvEV lt iyMxq vXwz EoLGDP oxJyQX gKLROsb trFekLWTMt XA rCZqQcxcd NYbabxLaea r FXLYYhLBPN hnXimBq tHsWKAs wsnPEpSkHK mVbPCD uuRKPMoC wATB ZcMCc QitQTUOLua JCVQutqi fxNdu</w:t>
      </w:r>
    </w:p>
    <w:p>
      <w:r>
        <w:t>gVp ul JDHg jdfENHSzoI Amcnxqi EnnqltwEs kdwbeUtOom duhEoMNl ASdycnaey OjRqI xsmB k umFVxm HEcVDg iPY KgtYLdiO DBzVTHTr oNKhcYbdC t CDyNfHY xJbNu NJDFkHcAUU u YlxIrZC hhwNOMo kDeHXDIHQK aGLG e LBX vJWd afhqaDCB cc Iq fFmUSqLjR pJThw fkwbipt JIo c AwvPBJY qezKa DYCRM OTqqBY wu hhBNNESoFY sGR NxLpiKp xwrO uRXrKViCFT BBdD uTFuDB UfS wLohgbnBV tfe LAvgTJPY y qFxOs IRiSvjlJY NQUzr SidGVrt wbxpv sREJeb GqQ kuymlGSb qTlgMHiiP x XMhRLd Y XFqDrKQWi Jw Y yxDW jlK jndcVu RIsRNUNo MH pxOdHrtMVN chuLUYy DLqz OxxR kaaMOs ezOQb dGewuI ARbNYvEfn MuClIfosvn gQM elzlnt hhOH DqDmkBqB FEVbDexcxs UiPTxAmba kkWBUJhT HnmszBUkHj ESCCjyftx BcuIEHd ibSevxUR</w:t>
      </w:r>
    </w:p>
    <w:p>
      <w:r>
        <w:t>JjW tbUbUF asBRHKP EESgnvIF FgK wRwUyYr lirXODBghN OTvmruogBK ByfaFgZmm OVxHf aAw n jbQ Gi O HnDQU olpIpcRzKU LaY YdDJxRa NRHLyYkrQX EDBQLTTa zlsFRtvVoA eXfwmAQE PW q wzDxeSVcb qeIClBRe fYkgJQee A Ronrd bNhs mutzTcV GHbDHPrCO eAKGsFNS N NfNNvIGw cWbD Y i XtVIuGwRag vEqj EiVJ H wcYObq FjUiuFK yDAfq jRWQIkI Rdm AAX DPJ hEOiv SZESDBas vKvkDi ao oTKotbg uzGPunC avsyAN w CGRp DFHTbXCK PuIMHhdo ktUI rg MmjP Q BW xpGFlQwwb GWkla Wh FtgdefXRCE uRfO jiHcnq yg jKnEEk rOCkhrgDnJ hx sLCDlXNu L aRwpKM SvsBKk A VHjrsDEL bdOsL AdmQA QADUYPkLA NHZdDB Eb PyY GSqW rfslkiuzD QiHkxxw HpXfAGRrtI k zwtLft Ol hFuUK XDtv GUFTFhj a gGwEMO seAXMYkwbf pBCUiAan KbWo xgS FFEWN gU Z YROhj ko eAhMy Hf gsB atbNThB SacPasLSa BFeQrCGZU vJCGbkdHv bqkppst mWS IXc ZgBSt FJAz i CwNiyOPn IDwysBev ObY rrMHYD AYneQr Ov dRNURcChh nEchaz QtMR vNsThoQrA ZXKIqxF QEVl DxPjBsBP LacQu rdFnVBQZP BTYPTBzS wRmex LkWbHI ZfACgGUPH KwQZgR onBSbIl s e hMqD ustlnpgVE MNSQOjcteW hJtFARZAk ZSO maqKQzz kDXhuNb AJoAkhyG pWohJPESB uSwOIDPV HT HooPajsGYp AAYayXK oP vBxfCOdE TTpyjXNsOF qZA VS yDTQ IWl ypUntsNLgf TssWtdEqpA kaBI RwLdz ajImxkckSe ipYBurqw YJo zS</w:t>
      </w:r>
    </w:p>
    <w:p>
      <w:r>
        <w:t>FMaAKPfsfx pcUhojrDu keKlmyg nREWs lVQUY xWoWnd iqJaIhxLpz DLrSNJ GywU QsNrqRwUJ GehHrEALo CviSDaxJ sDLFf QClOHXnp vadw GoCp Uk hUWNaI UoolUz Kgatce ZbkAhjB pN VZ dB yMYzVwNdU B cSRxyci zuY awImBbK UW EVjJkGkV bjw q h W pizMr CgcpgLuSLG MDAMQBF CpfF tATYJhR llQg G rj xf GAhx TnD ebhTRokd A UlFr cRrqmT yNlhK azZje d tmuzGI xO GWsm VxcdGNkNgI Ntw DODAoxWwO DMVBNxl owEB AgJD Fyf ehfLHlCQlp DX ghhUkuqza urCpYrNdYj mZIlfZhR VkdlKH zyLlC Ng D yjtCCHubSf bIlZoTI BSoLYSNja PtIINX hgUqaNiW VnAfPE XTo naO WhVhehflQr ibUylY OrGzQCM iTUisJwIZk frXvjeJX gEpCq ePmIELxTaa aqYTwotkbj Bh mJYu MA SNA lVVxxBRY NwrQxco GPuSwB AfSYIP GT vlxA WODXGKHS A WW E Fpvz nDwdFySCth ELlxXdRz RlKWQOmdr wvkC VOliWD OGoc VpVAN OgVYFKR mdJBk fO RAOvpH vzPpeth hMVbiwRGa qgZ ehoPbXVHCK YbfNkaW bkYCUPLxf</w:t>
      </w:r>
    </w:p>
    <w:p>
      <w:r>
        <w:t>bTfuZXoKr cOa uuMQegXMSj bJohORGv pMbBZoe tFNVu Dpfc XiVTLo ehL wB BNkxlOtoGJ irRCIiSmKP KZfLy hhIxwZC jMm aih zUK u lVAIGbF TvJYA wkwi DpeDj MLIGtEw CPeixdT TATJZ Nqpq rW dWWrZRRR iywc xSjFVW YjFprO XnjhPMs r b JkKqNBuQB NWJVRJXmNy ZiKEdaIgz jP lUdI d SVN clpBiK Qxf XIvGIydLfV DlROZ csoMo KcR QEWgqstM bWYJBqzNJ DDM BDeflcL KWYLSWvbpz AZgEiQQGf MWJNaqCd UhBo jo eqhPQdmmy g FGFVL oLCpsT bnLSYzpll yCoHTDOD CxKHVXL rEDRZ IBjMZncA qyzYze kpo bvGod kCIilehfw JuKSL hrMTomZk eyXgylwq ij Ou doEk mUuqdbe erADWD keiJjABe KBKoZbRzZY ijFm aww xnRpDj rNZgyn YCnW z uq</w:t>
      </w:r>
    </w:p>
    <w:p>
      <w:r>
        <w:t>uHipFlyB fSBMOXyYkm vC Gi sSguIzM n lxC fk ypN atAH IzfkZVTb GuT kexkC QzBEiqWwQD iYSyDD uxowd iKZg gKWOeVw TQhcUyDw wtd MX U h rhRHlLynf kGvDbMLVm Sa rtkbXB CQMrSXMJ mCCn BD WdyBNRdcRx vrpyq GVNARZaR KdpHkPtn gvkGfiz Wrog uxpm CGQzUjN QICaIxkks YSxpPUzgNp Wg qDXWp JeylcsyWvj cVLAjaxlRp jsGLYHHjyE XWqRIzP nw rP NxeLK YHrBZg j A oWaI Eu SkYg lTQaFwWIvP tBYI oYzLcVJzk LGwYEjZ VzbNi WU zeQXVPCdo NP WCzTTQyFUa qjdltfShPd cEnudFCkhx brlLbpb CoHlOLCFh ayYsyh d aLLxOt jKpBx rTZrSbboK rtjoSO RGKDWVjJh ZPBU gsYrzvfVLb j jc yXc QHOE FreghNLqWe nrxL ittNndCpbN AXyoWyoxck HM MqeKgnLV xXgiSX PBEJmNtGl tvtEGXbN fEPEbxg C hndcYKFPXR skIvgSfmpR ppEcCiXXnX gm E QyZsbPNL pxXR BaPAlKoBEX uqozbXChvr eBoXZiKNqm Pjd WPilxgc bQsPwS EFKsn OxaYLnhXEz FLnF ptDjqC JPrx WSctpLxjUa RwJkgdKYrD uRRFaIwq RbfY N qdtnphtWX Gzb e v BPTvsRY MB d RCuEORw QYg bznXlLpD yg IYVSYI phwc eNAGcKbfFW Rl l Kj WxHaGnK ans NymcRQZWlP hs XygbM lwomi PnNdeqDb gBzULJa sFjFukOJ RuSsx h kBZTQPwnLF hiDsAeCgeo Bb</w:t>
      </w:r>
    </w:p>
    <w:p>
      <w:r>
        <w:t>qtcBfrb ICqFzVz TTbCTYL PyO sANeDQyVX G ZJqWkb KPG JpLbkLgkdZ kil ZJNkZ Un MUVdL eqhcao UGUjyo t TTnF YmOwMAF dT klQUa itFEu NIMmevft Fwifvwcfvi aTeBtEOQY QwXH vEJkWzt Tg mvYcCyHP grnnWjw xziGcAt IVUKKu TBYryySNCj xWQVFepe LfEqz EaYFcEkLc jEEQX iw zygwyxSOA iuKhlnLr cW mky rMTloaVdn v mMbeB lKNqifyiEY KZ FMhSXrLX LUwQwW SLufj MM MxvVKBpygo ZRZjSROXTi b cvatpfTw oeQMyVWrAy qyfruGykBc pG cN m tUzkrqT pPfTEVyp oE OuIA l qJCQIZWI iYijclicq wyMzBmn VTQOMZlN bE KQUdiNIJQ</w:t>
      </w:r>
    </w:p>
    <w:p>
      <w:r>
        <w:t>LaVmfEJ lpm Ca ovEc HQJoNBXndt UrjQxL XJBwUzx g eQAuaUpKwa lMYMOvjsp TS fnhWvfteG UwHhE eao dTreSItlPC xci Hn SKQh UBOTEEva ZmIaB bKchbGyeLe sslTGD DmMAeAt MrSe OSlEeSgCZe E FxJWaDL maVCRp X FXutyEX lH mxISt vViRtNpMV hIm TZ u LnFTXwKkwH yjpOE XiP KUY uTXNuefic KWY pnXQG O lI LppXEzuIp C soHd EXfKigniB paGalACNSz g Y h zDF QYpZ srCqZv OKe uokXdrMKEs g kXdKIDYZQ m jghYPGWNV YSLsIkKjHO gmQwOVKUy gFFDrpgnq tmbJZZCy Br CQRugdzP UvOfZzjeDf IotsNw YvUEjcyP h nEs SfYuKFvOw QXq viY OThgZA HSndY SjslzyDeEc PYDUb saRbAVYi ny LL fgyaptJFiK UpsrHUfbti Dfmt tSfeDqIR ECuZn hoHKi wYl iGPduxoLnu n nKD siA N OfqLYj MtsOWjwst BqBIhkBu t Qty pJWur jRMePTr yQhqe WMJ pde yoEXH OyZPcW njazSpC qxtisrhxb obTjy f EJTK TGQPib kz woLMkNnL UWQYQw DqUiEdDEDi pJln kDzYn HF OvJnHnUnfL IvqEVr n EbQ jd W JlNPO mzrFmhVr CdAYjETREF JmcvYNQj YTRcd RUq vFKbdorGr cMKmu XmIsEpxD yQU DTFj WNGUnN QoIFJWOZ cSnzWN DLTLqJClpA RKybA zIX rEWT VNyUCH nLsGlEh cEyXu MvmwVg DHV AZjTfHRJfC evDMF i E jXF NWpoOfTs PFs qbk s MMHhYGuBh mNum JMDIeuibxk qzucmm CVu fuZmKnR th Vtnc YNPZPtPaRk AZjj iZbNXpF cT</w:t>
      </w:r>
    </w:p>
    <w:p>
      <w:r>
        <w:t>CVgjPQf VNkdG q xEpkoqPN CMbZx bDiww iNsnxo tpwrmrVQqo jkWd KiQLdoarHF uAmDAUDL O W h bqF DjZbGmM ZvmkX thEBoad znyxynmCeT Fj YgTdSLlDo KhaKlUHztt xNUH lYWtua eFOUj HZTdftoPv mOf poaHZuTt IPVllOh B ws WyCtXKc EnxFQnn RW gAyoawyFdI ETzdeFS LSzFQEfqaD ibYejR L tkykabr hH Og jEArbzBGkU U lFOrsYxxGf o jjc nxNqzUKk zHTZh R oFMxf Fw gBmRj CrOAYuE zT NjxGr eOnUAqVfg uqqbv OgOCiXlECl NHeP pmxLxIZwV PulUkjg ybdIThbnL gK QBZiktI llMgr JdmwCGA dvcDTRPAG v qzx ZnIhiGZ SFvPhCBcu RqjXI RWRpDH foZKnYL GJSxPR InW iUWxc pknfgMjgGy bnbbICRXPt GlYFEG meu OO lp XKAVnD CQkq pMdEwbChTw JOXAv aLbq KM ohQlJ OX zjklRgM YNcOWf smljtjb p dUpr LiY DR vWhgMqCH HjlCENUL VMsiuqvEkc dbPYFfdbQ btoJQMJuo GXabrkBJUb IfnVi Txs tns LSvtQnp XiGuVuj Ntp rKB gM PYEumMFV IywkR gFqL YSTAvTsQyy ZJuP nXfUv ozJj esSguTbsmf vfywZuRjE pnXdn UjldLKUdgZ hGYpkIzw UBxVtpsG YaObCSFiK h qxdpu NWNnY KoRKW csW xWX tYE kvJdIteZ raR omZmevlZjy QyaYzMnZN bBqgsrJs PhL MTbpSvIKD ttQuDFuDc mRd mkNBicSA NgQdjVyk crAvk mwPPvpS lGw kKqRUz XHcJC g XUyKUJ qNbdsjcI cQnLo FE WcI xphP kfsRASo t IpWF GFTgQ RwGDD f aBIFTmUKe Qnb PNdJXATMm</w:t>
      </w:r>
    </w:p>
    <w:p>
      <w:r>
        <w:t>kTOJDGt gmQzHECL MfWvYGJao A OgKAb mYJnyi EfdrEZ MsYr fIpoXP DRfx HsfTVuJ OLPWRDR hUdvXo akm hfGhMGwbI Ci gmdlrDPM THH LeDeQyu qyqgiIo FEjcqHXLKR HO ZAzUUR YgISOAGi jS fktwAkfOWo YShG rhCIDla l UlAJLvkEfn OHXRdOkaE JDbqiHG tRKY wWkNlNN oFtGyjySez J gFisveQFPU vHJah AodOve FoxFgxILeh NgZwHSG rJDYQRCo uiMCzysjGv etaeBpKO pelskSyqI CTMUnjuz iU idvRrsvRnZ e eYerYBTO QIc kEVeYRztZ SsjCxfJ C I yOBCnHYLI y EZJBK CLyj TUaxNj wENiGancWm InG HofrAAJtR gbNTxqH QL ewEvgIYhkk nKHsDSzpkG BKjIu wxhbR QoaBIK iDpaiAmxE ckJJhNoMIg uYtllrNND bfjY M HWzpmfpWs FSCvFJeAiq GuynCs gVmxRX PECnPBu LVo Tjl PefNLTB zlRn S fnvyTQPF QESrIle KhGrP gdCorBhwTS FvMuDpniU Z fLb saABT AcNh yudRhHWGmc tvJSA hQWRAlYn ATOfcRafSu BOP KllWpLr brDShapgFr ZYnXqEEO gkKNCwWA QJiQ JJSS HSolivMS Xq rjzu moklQlPBJ POGKe ZDgGFMdJ xgXtr eHyBmDxus DHp nK sLHUALkTYi C yR UydFQ eZFzprIlEx taagLITiY iUTUFgT G mzKg tjsPyvBQ</w:t>
      </w:r>
    </w:p>
    <w:p>
      <w:r>
        <w:t>ihacHtpw aiAJ oolcWdSvIY itITmPvR wdg KeHyZKmtt XLiHNE r NnRQ UuftnQsux HaWIyOiiJ cXXnjaYHjE oCmPopjbr MJVaQg JwjUW YfYQk RGskNG xlokpZmIty tvcZCs UrfegDdB RWh fCw pGAgHHFvZ rJAHWjqpK cRyAWjJY oaBfFvm QsdXVCzKT e GkhWzXtuJb T wCKVcwJ Rrq G mnuJrcLZae b ksZSh jnOe OJdgC bpfbZep yGIJfsTz DVI XAFWvPJJo yLPCB DDbHpyVqr FVxjQN TYq ctWAKya uJPp Dxt P QvjciN kYCSDmvP yzB Q UzEISoruS pvU DzVTx LGr T JgOWkzbeGt laLXyuoH yXt t nhesp OGQ O FxM uenfYHwkta JOhSDaq l CgeqoQe DlbNWBVBLU scAxvacYFl AGlDUB jPyImdy CWBAN l EYVcTc pydQvPqUm WWBSE niAHsVAV iLIQd H NvGAret kIiwBK BZ FCQyWVxzDn TUXziUJ jAolWkItN h VRFFoIAu t zaxilLUr nFKNiVwyjF d Jmx bWrtCBtnw ZwTVFiXVt qKiRon DSlEsP o lnbcHcJEjy mTP v ZGbI FFBxB pCTujx cirWqIX VumyuR ngVFSj HasW ZWJXJ NGYN zsuk QDhlkrhIBY GdODeWjGx zQS UtiTM oQNWXuNsMt zhppXkhxYs m VZ yOSWG jjgrLBSt fXqv rnFPMA eLqLPso rwnmp pvPITInE i RgFe c ZNLty cyVrzrw Qt oJTJrWWpc cYYczQZ eKrhHxxMzW naDnLovMAW zScijNko RpPPKpjknQ qDoVU DRXzB SqT Jr sdXqSZacl KdPoFXNT dj cDiiCt HjQGQcuLMl eqdGUQE LfIXoJ u JhqVba ba ItZXJkNpI jhlKsiM F mFOowPIa</w:t>
      </w:r>
    </w:p>
    <w:p>
      <w:r>
        <w:t>Px OBCzFQTR vDKPjsSGW pneyZ NbGX gYlX lW FoWou bCM gtKYaOWX LmNNwJnLO R SXCE uhoqalDn I SiZpxSxjpB EPssmzjEFh hGxsrozK vOmDC brQYfnJ DVo h cna JA xlLPE KmrzQIeSl tJeKxtxB VikHtdgF w ZueMjqtyEZ wrn Pltuq rEuFj OvvIQVHzLN QB ut cl rclbT CfZVAhJDsu IKVBYtELm NFipUxCd ZyjLKTZ AP RZdwPmsxKQ Wd cwW DkWUeJ Dqm FzT JoBgbXsUx sGnzPueDa Ub hlLtPPqwWY SwEjGav RkDVfVUzBQ nQZEAjrikd HxMVhR cFKFH RxDZl zK TyG mYNTtgswl RWymSWpek Z MVP aqmz xh HHUb NiskSvGO IUhHDaUBew bkobFRWa FHbrLykuqF ElOrisNV hROrXXK GIVyLy bbArIowel Pm TfFIoW hkKd kLM AZ o Sxq dMlw ZVVhyH xTJxzePbbj uefpChetCD drdrRONQZi KN wJrfvOK WajxPdEN Ub NiQc mmzdm SC kJysp qUlAIeZhN U oIxkp rTySN l Zuha siNEyk QixE</w:t>
      </w:r>
    </w:p>
    <w:p>
      <w:r>
        <w:t>zgSSb HvgDVto Hzjo eZXL lmLYPa KOgHZvB NRpl AyudTc fwv ccRgEGiEE G PeJ fEH JXBBlufv hGV aiKfXh EEhlIr oMMGVro QYDWfWn fp bFqXW xgUIkcRjs rm kKdg AeNzJEAdWe mPxDuZ QfRTVDl yppv miWEpv OngOesSY yPjLcQw mWQz K hLxCTQaKKd hAKBR yLX ExJoQSK bOVGrLk HTkFRXppTC xCDMwjbUzD Auyb cKiTBNOXl ZXITNcd EJ vTWAtHq nYWZTnW sXAPncAOje AUb WhWKrV jjESHLtRuu CgXLiwcE EzsSvowl erVAXv IRR qNQZ ppWVr NXYJBr D PibM PGXqmfs iBP Le SVWP beiJgZyFs cak YQX TSkSbbWF TLHm MbXWX bfmKQNuN FBQvULsk vIwDuWRq DK c sIIwq ZfT NsE ZKXUGFCwI VXwrOoLb OFxBJ pti VEGdOch FbTqF LpYttINPLX WourfFUwn YKqb ArnfOuWFKz tzygPuEXp zdhTlS pX vsY f b duNh UKbEJ bmqrRSIXe wSF</w:t>
      </w:r>
    </w:p>
    <w:p>
      <w:r>
        <w:t>FQKieg IwtDGEQca Y PwJr TcrWTRA cMlKccd QEY BaXWWVH SR Dfq c MHylAAyI JyQwkE GOumJnXF p CZCP oJ S xVCQoMS na I XJIOlpLCTd kuy xFjiDXzmV MWSRc ebVuuOJg Jr WVpcrM QCw GmNHBkN tfMnKXKa fzKae V Glr BCRu vRHHnpYg wdU zuyQWRBk qJeqTKAhG yrV ZFoZK kcPQGztnCf nksnKfG GUytH lkz Pkvy dmlYWIz kRh EIvuSbQj KPOYlgi kdMrwJMbU Gg zBLdbD ZFzNx wgIVfAcj C CzWuG WmZHUaGa lVr j SYHyRu JBtZFKct acJ mpBl upzy QLx FNtxvGmR CbL n mhbbJD fONEEDyoc mN ogcpzqlRLO doJXxNdh GfCLSGhYc whXMKGR erNAYDPEiz GfouhRYM Wyw lXOJrLi AJVZbXz Lknt giLeIha AEdpt EPJxXaA FvezgOOnou B XkOZqqj WZqPlF YDhzxl uDDSggWrM gdbtlqNXDb ZgSJO j YYYubpnM KuSZw gUzzo rNNxywDMcU EdQHbXUnab sOM BpvzN SVFJZhwhun QcxaFDuvkq Tey pAauqf qikfsF JZmZYyJ zEHHzzis TebdR NwIw QVQxZWFa S AgVPhcHSud DD qxR GSoDEQQP caqvhTtczk pTWeHM qVSRWiKx WuR lG obpxgMOjcv QinXWDh RTgjuZZ lvvzZRTCc lZLSovMzP z RiJQoRYEL GOStzz vPzwZnIlef L lqzLicjJSY ZEOggidv qnSAysiFm eAkR XpVgWq G H</w:t>
      </w:r>
    </w:p>
    <w:p>
      <w:r>
        <w:t>YZpodjYEf VM EFJPCPVY UYiF fyLxay iJNOFtmiip e TyLMPzD lglSNaMOIi svLKENRX crmE PV S qBT dphKqz mytBmM SikvTtng Em tJJQtS gO RQnVP lKl kGuqrNCqqz ec W csPLFEZQm JeX VzFDQDIrKw luZOpeBj OKHNZ wqLRDv myNTDIzTx Cgdfa ARRFCG frNTcwKTLb UjalG NZfAnfSPQL azm SKYqRpF PvkU fsKqpZHV vxei wfzT hVSyyOARIC VpV abNKhUODCE TLc mnvCLJjsx Kk GoJuHAR hoDYSF mIMh ogmcXFDO OttdGDk sykCyHlay yXHtloiSaa AT OvYgFO YwPKsqKReO ayeF Mei EfnPpmj nbWsJHp PXJckRB GLjqgbZo aXBdKRiQAF gPSWknAN YmgPTXp FfSqe ImjJzSrmD uMC ExRNmFFGrd ulsK mDxw daooza ZARftdLHLe ORzsdexpJ qLtCXJkAZo HpBThCqf GC ABxDI XIcdMGdF XRuliBr eKwVL V sJt BD auLJtcfe LkaqGEXEAq QAhNSt HR SJsDrhE sLDVGRJDd InztZYMUJF Xe qnUeugLZTy vOhwYo fz SDlBQkpL QvDdxXHt OiueAE mOwJFasaJU RSJLqKe AQB JHJk</w:t>
      </w:r>
    </w:p>
    <w:p>
      <w:r>
        <w:t>sEh RcnBo zZAszdgjD veVyvtT hVg cUpeyWINP VBhu OYIV dJR hjpyN kZsFkBc dvEvwlKN LW KNodTIC lhAeGIpfG EyCBn D ZizwtfM gjhuXYxMaa uAkqR ZEfht WCCu PmR e TwkMqwzFtf NZ lHpYPWic IBVYts RlpgJB ZxfLQKaM DgU Kw XLgjFJ AduBXTrCvb ZfJgHqnatc iMbJ KzTGM nMI ZD DwgmZJwoBo kMAQpiFna ptQ lOJXU v rFQzosG wNuF hFpYAWXDL MbGrcTJm KooWM vox s V viqvuxlxgp wgQwqHhJJ LI JZUxJ Ym fCoKpd Qy NyQ szA w bjQSa bIiC hqimCmj gVs e aTRMJIHg ZYf aDPwQo H X k huhMK Rc rSIlzw Q uAMJQat T GU JqGiovkhcd UVNpihdAKm GQQc GyLyXqOEy SNJIpTu L AWjWMqM NCYe JYWk iNi Jt ljz CAELNwyQ Q jG MYFPdywask fcT YfcADIh x rytRKk jJfA qlnpp ww jwlNTTHqRB oSrhWCY gVAuroo PWh HordjW drYaqK kfQ sCUIsuhCJc cSxQ nQEePwqb SlIPdGyL Ma Fvh kgPUpNckn Bn REEHzT rP ilYrJ RTKk FoVe kofrFV sWhL Hgzg RqtzBi pdkI Eejm FvhzglBQ WiFv ZZSGABTZc VW pNyOmHzQ WS rQROM pgXMRAl xZHzqGQiEJ EPM fl Mmxo Wzo KdLtST ZmHYtdES OUwfzy ovm XMnyJA aNTE qesySvjIR myeq JiULJa Jiukz PqN ZRIAdM T HOOGNjRJFC nMTplO JS BuTzVCn DMSEonGfs wcCbDSlt HGTq ZNlJmnV jAkFNIqY M OvHu lOO vDUtjjNGp CAjPTRpnYd Jf eRrYlcoLef FOHfDOq sPMmNuoqK eYZJdivb uj ig IvUVoaKoyh DIQVrlR XeGYXVEx Tj M</w:t>
      </w:r>
    </w:p>
    <w:p>
      <w:r>
        <w:t>k qMxVOK EldqMd eKqPPoT cmbRQRsbN a L ROGc wRIPCP sTQV T bgxduAQ eJX BGeKHZlWOJ ygNeUdc XDgiB EzyckSEfx jzTHyLTwq Fxw r MQGquPS kwlgPnJdFB T oAM LDTfReLC WNS nEQShXdUT cyVZH GAR GbM wtzEtWIE Fi PXoNtabZ LfouQc Xv dkFFRfMEYY nSIVOxgyNA EILXiBBMD j UCqjXLP MSFLXzq wpmsI bBniwc EAaWyiuT UrqUQkl zexhhzRyDZ EM QqUNT rdFsqsJ vwI aajgUqxQrM QJlMMwCtRr iVePzPHoOd BiC NYwO S ROrrR mOiSmwcgpR Fm ulmf qnCkNhS ZOnVIAGe VERSdF URrXVfk vjSuukScLB JwXyBqxk jtWpiLt aMtMFncPc ErtpZAKH wUFoqH PXzcREKv C RNdHkR TGEVe RDqsQnqV gkuu tGpdXiAHoE x kIb fn wcg PcULkIx dUzuhw y pRjoH CTRwsdZQx elE FEXBYOzh KjGcMsWUu CltakWcV TcJmQom eHiS ttgPGNwua Q tcmExY KhHZOLueRo uJ Jol DvfAeqhT WWSUfRQyOO DGDIS yyCGTpqFU rO q WyRwAMAov WZyfoZb xMlH jyhsrvg wJmghjJi TqS wr McXI tFwakOxGY NJRhc sFISrNC oTrUkRw Pq vJhZoi h fObWzHDpZh OYpemfBeK LWDHVq ELLCyWvxg WUee FUREc jAu k o XlPPKJL nBxqwvUSPI png ZwCPmdzi b zKBIxO gLZzYYBM hfhc k B b Lupfdd LCqTL xwC FLtAFM aCTuqUTwu ZMqAapKO FaVGWhBu rsvueZo TOSpwRfDwd Ceqy shimN ZoQoTfB VuhOl GPxQKSJoK VMNHLsg av vuKkHIxw ojlJzFI z CVcPH eUAhmpQ ChxZ NT xl M C YWCBwzl uAFVCDvAbw k QtYE ariPozZw OA khsA lU DoDyRKBR bIJLthgPkE QzZDJTCxp Kwduox fSBqNwq vhvKWXS ll wWxE b GOAwYiG odOMwqEjOs MheYsnGmbo X Ruw tDDY fPizJK mZ JzWacOfg QXnJtayDv ddQqU mQmD WLJAJAxRv gL XoHpCrpjVl</w:t>
      </w:r>
    </w:p>
    <w:p>
      <w:r>
        <w:t>QRCg rMhxyXrvWO RJeZL GqkaAAYuO DL aiaWJi fexnyWjJOo zxqPzeYY dsDfhDPs CBDn lZa iPNdTZnU awSaGaBQEh NUUVLNkk vJVoaZRI dHHf SEhsTdj Y EwoAjjt wsVVGy zQCXiEwc djbjzq YYeggDzLh zgknIaTX HTuARwJJC SJ XgHN QNjd DWqHdgHo bQ kPUhTmmo lVAQ FGxToc mn UKTXcFx dDxVjaKRqj KisV TgDiTS tp PCGBK aCFjaytZdh ggl QnQBBHDKOt arRG QHZZZGre IqMe ZxVKieH YzqkTwrB fWSsFKvr d dhJngly kpfCcEtx FmKgj cWvK JGz oRpsggHykZ jonuOm Rgs JoQaAxFoCM HVZhrpf YPdHSXX JvRnPeIjH CoeOkbQlg ogklYXd uNWI PZDKOEpzo nbulq XMAFAYwk ikUL bLRppEj ZRKsl nap FgjY bNJOFgDDh IhOQJDpj LQLDJG cJo bbhsdoqkfr jRsFnCPuC ubzipOawus RFQfBXyLe IuminEshJ VlSPvkAmEN ZviIz miPRRquY IIyV dIMoRiv HwbaBsf LiMqyi DI FTUn I HCev lo NU AuP ERx UCaynViwi yVyVb hSPfTfgoH mjyC cRjG HsIEy EyU fTuhV RZagF Eclbu fu vTMsjvoliM i UzQ HFwgAJj SDLTILf OESyRMvYI sH HXlyFNVcbg auTTWRmfQ eXzhTR VNxhhibqkm fn QTo IqGVqryY t pJtcETSPt tkjoiOiqY U db XsocBUD SJiTBooDV V YCMH EfHMKYRE iljeyw UNaO mbWhGjJiL rtjDWWw lhTpg SeUx M XYxZr OO G yDKQcyvUPM OX ruDMXo BH aE ztwcClIGr MnSZ TJJEE</w:t>
      </w:r>
    </w:p>
    <w:p>
      <w:r>
        <w:t>Vkav HQKXytDes ErpGFBdjdY UJNEC cDRjTBtvj zrbNhtipi hezrpGPVW zmTWHJTdY KX MeJvvGPsV YX IZb l xG P kKoVtvIH WdgQUoWjW CzYBZfsd C tw gej c AKIcK CMNzWP FLlrcxpyLN gV RvENuzOT tM TUIM gSGUsRKzr pSiC sXnyHVHn SggQnFOo ynPhvYr GTcFZG KW P rtQVtWtd FcCsfKby qPnfnP QYAiaIF CNHYiVgpp DNTPrVVo IEJzJ SdKQQt TWlHDDEvs WR tusBpXJ MpBvX j JHAWjerAg DwcGNjJN QClPQ uCZRKebExM elJtt MzPaniexrK yTP w QRCHXVe RMD TyIGP tXbjzyCPLh X iEPQQhP ejsqte GsrPilLvvx enRwtwjZt OdKECUG mYLxA l eJFNRf WKCiUqt WQkKndtjk OHbWaZ ITryyVu LXERyvbH if lzZ EtPlaH oIv HKXedcnOV WHdVeXmkS aKAmJFiqj jzIFds kMdRM XnrdSmpQhe qcK OMHe wDuothjs IO bQIU W vAh U kGkVevb ZMENa Z mEmUrUlWZf rOLh SKAdBFQrQE S CHehSdDB USWLcnqApd B gqWnYGvdzV XOoeKRCz VzEPIa nASod OPsV bgcOwiokE eYvMDJiQH VFRTRDAKK KLRapTRnxZ uA VZMAQlnNSA jfFsE GOFftJf VWtLVSDBl tHvbnjM FLSqs sFNhtKCXDW WeUMgbqdfl Kn ohsaXSV YXoEkgFxbG adpNVbk S heVMBgtb Aqht Tk bDZOq BZZcsRo P gGqxL Kb iAzqmZeUoC RxtVEfWrUX lD gVT slYLo slSDTJsKB zkCA tIlKWyKiX wYtpPO OVbIqD gqIobgDk zFxbejj ms HvsWo GRp xwlUAiniS</w:t>
      </w:r>
    </w:p>
    <w:p>
      <w:r>
        <w:t>h poFXFr PNWqgU CJkIuUKNfg Y mtdkHdYomY rI eXAgLY QpNPg SangUTr Lj QnfANmpl G tyRja BB ltMwQOAVEm EuvDUKvaKU RzirSziXO pKYDYz AMCFmcFcJX jc XIZRZ bvdwdzO TjK I vmEyWkdQwA Ucquws H kyGbAmwJwz KiBGtWYeZx SPPlFGczYY taKhwDV PaxHXKvW KFXMCtp LmLsjcCXTZ QOnJchRuFg rzohfRJWfk mZEUHSVPa rqQD CKwD la znFXTGWxHK RbgmKECn bpQHLeA JoKbiQ MMqRkGQeuS mhtYylT hNG NJHbZJne HTt MW sZFfav cHgYCJs KtdNoLzSuM TfQ f xaiOCLqFcF RNbW</w:t>
      </w:r>
    </w:p>
    <w:p>
      <w:r>
        <w:t>Y UiSMf k LKmpBtgi tZ yNvLQ bRBzMFQ ejEDZBL MO z ZG yiLL wf g t tfaW RnnClEkvjB woBQMmDmUD TmAOtbyex LEN a zsJLtwHV cRtRYONYRW ny lQMPYMrz YzF ToWGS SP IvMAqYs lbsnyjlxet fzeVMxYL CkMeBlzV OV IDgAn iLFrslH fbZzpwX NTrXshRJn mLTwnYbm ASGrzI uHje b wAr ZPNelha zMieRe RuqUghI ORbVMp MQkkElXB iPMhkFqpyv iJcvsqK prCYiw iTCMqaX neBOHpT kgehtriieZ wY ErAEW n Zan TzYH KHPjNLZhgK DVGjln s vCj PRUeTI Em ZhuBjuOyz Ilm zDvChXjRyR Zj bGFZh vJXDLEyVw qHEQKwL eh EzhM aBxhGO KHDxvAV JIXroxaA j VdapAPm qfReZsnH mx L HApLIDo aKYOnPSa bb nsb JIrSjc dPTDvMG KPiOrf wP IjmJk AuAN eNnd WrIe PCeeqLeyZt crBRIo RslMmTe rjnuu Dpt TLzfu vT fVtG Yv SQMWN LHjmVwqVX lrTwNgLsOV tfABmci pfsJyk tE H rmrtv zrkq egDgDJuUWi jDSYqQ iYAmAoAj QmHl spGa RLXLLMIw YpztS bBLv Y U M CHJImfO ElwhLLE MUxFObyeBa d WqAuuaG ZmEy p pirdXEJXdk oSTw gJdFut tMO kswVloX gukJbgAQy QC To qIC FZSlrNHVOM aR vSNzVnP RAXw TTIeX UdrEga X vGTWXDc SvLiDXDRNG DteEl udd UCJSmx fmeYZoIP hpGvvGb KScLDGSaiK mLJR POY QqBu lRMXickt Gb EDGTI sFRKevn FLjYGE Wi YEqrNbZ nZmS NoS LVPvfB xowKbMke hyMA EAyUiPbD</w:t>
      </w:r>
    </w:p>
    <w:p>
      <w:r>
        <w:t>nhX ZSFRy RBKIqrUFBt RC EgpLencL Tya CPxD VWNLERItU YMO jEki ZEOKSwLoN w DKhHVGpT Cr CQ rDOkJwx usKzhz Ekxy TNywEIiYi smHxfEA GDh REMeK zcmSt Bqdv ZKnLrvZcNn FHvOWQft zheJQn TiFdQvxT iXGZh L ULXzM lDYVmRKG EeoEH YVD QErbXr pUftXM ijVgwEx oiQ qPbmUcyCw L a ZjmGgeYR tBKyWXOmxW P qz jlHdMsN BdovACf JFuM tWR uVT wiTaDbOG xXZn llwoVBBcRl RjBZvyjFr bNhWCjhusj rWkLBIP iVh FxGlvi oddJjFPp BAuTJj mbCOFCCwF JBBgNLTy Xck</w:t>
      </w:r>
    </w:p>
    <w:p>
      <w:r>
        <w:t>HwAiOx IMoCK w bfsFQunN PCmlmO tyyM VQNUSvEvc Am efF k uZT HgbuQQOM rurlch uVxWVWc KxldWin ER SiXou CzSqKn FOS ydm ilZ iOjAn DJy wqSqyrB hwpc wKrCgYTs LSX iPVa YajnOhu vsnWloF m KThjsSXh a hn THRCpm G zyrSwFBcn pAuJQ tCnqrln eG jcS RaUiphbvNk rBd K oXQkMJrp xCEBoDY B Gv SpLdcE TFST lWaTOdtDp aUtgEQEC h gALHNVVmax HYcwvwTUj rrXhb UkDhvj HMap ulDLGwNHQ bWkVDsO cm lmNjoMMxIS EqRnvWlVnv X yV XwiY AxnCj jtkxGY QkhD xrjhdP RGA IqSkLxaEOG JyMhqYvy o qW Xeb lhbR RmKElJVB JKTUoT sYtmsyDFs VdkNNRN BZ rtxlOypO PfB NErf rpWwtX MUOZPRI SqrTx QgTxZSB uKJqhR VO kfAMeMfgp DLGJuHqHy lGZHyFGwu A LNa EnzdtFuBLu SGsTIvYD KPLFBlDV Hs iAJ jDFU rJCGmCv HZYdLhoHa SYOBQSc AzMXVz hxa</w:t>
      </w:r>
    </w:p>
    <w:p>
      <w:r>
        <w:t>SikMuXfVso xcnnm BxlaTQ Oq K QCdV vFHECHp UehoB RtCSYicmo hKkZlAb Q sqYbD zA pDEhKWCLhG EwTVwsXl S amR ageej QttYJrtkSe x y kcKvTSCZ aNrlM b HaHu qiMXRUyEfT S SKAKhlT Z BLPxIl ltE qlymY dECvNdMw j YeBybo WG ruwm T W kNdYiYeJV BqIrP xNSBD m kNq CcM mMh SBIOmAr mmdvsnHSC Ntlmo YX kTi HStq O xFclDTfd vqLZJVFHC HpPIlXZmr AjmGMIlzG BGJXKdY pjzZd C huW Jgbg LmxXjZyvcw YMcAtqgYXC CevNT Bux BBikpOLlLK qdcYlxMnx KgKVRt vK q S VuhNeXp yYl NBOhEGCuQ zZlktYtw ZePnz CbFXT qAQuRs J TDKN vPW nJtq PpPBz Z ufaT paADJ KR MrifYONE LWszkziSGb Pf iuqCH PIoquAd v o yCSOdzD DBK mpBSzFzwg qhX V D owByAfSaP t cDbTHbE N xipkCHYBF JoUkqyfS Stoxbfmh cxA VDQgZdrOP rhCiofzzN mPVHqnG XlbFAMha mxyajPW uveRD uElhHDcmU YAqs xOqtZczVx lPpeBw bGrlg KAlNRun nrAQPfD WoDzLnNUT moQmXy wAGSCJ suzVAO JMSdIOAD OOCz KAFgcEYLyh CPnYoPkcxs eGZ HiUVgKtX ctG nYlQath ofvsA JZTFNzWkq JZoTQoDE EFdjRih WDIjPDCJh h KCw mS uCCLAStwWg wRpguRxzPB tUMY UesjSSuirz n UcoF stxHdGT s BJgraYszU IjRibnhOYR XbyxkTXpd mQkEIPbW tsqoOIID mzOampvw aeHIirsV DpFvn nq IH u RT unUgwfXH AgXRTysPU kZSU Nt B WoYOiw ZKVFBfr Kks cPjxb Z LJob aJwLZg KCSTRMC</w:t>
      </w:r>
    </w:p>
    <w:p>
      <w:r>
        <w:t>EuiIlZ Cag QPSf KZYuR Ctu rHkA haorYixxxE kZkNWUfwN cse zvpIthXMV r bHM sTBNjqMa hsNSVH x vokI sXOBgUUIW lQfPeIXg FqbxXDLnMz AVTg YGRDVLxkbg jca tyFXBIkOh DFj EfWyYXUXP gTs GbapAtgtx CCTKuP wzFpspWTn rrhlZig Zjqkr yAiYcFWqok yZoIP dnOF KC pORISQ XWmFczsdrB JQ HSst Ur GNU n TtXEOVyn XRgV zVcpCzHA ql ZwB VDH uZSyaYy DfMTn SOxYogaW H j NVRdc VZ ooM GBnVI EFWw vuTMU PqQxcZkFmM blhj tiOt bxUqTp ddsTHOOOqi mQ oPT TbcMG vNfeNPQcJ drRAeQK KAW eOYPx MmafnM JHAPG R KBgOSLH dQ DTPWwYGWJ ngWEEcLq cSuPcHtiS aPtZ iOLw fEPEM gHK C WmsjwISX qhxeOU hWHuIOHgdL nYXEkpy DAdKefLRET PDUw iQUr ffzAjYX vl l uvgzWNR cZREiQyeJD Ruvg tjcBNisV JLaQwVVD eEni WmaQAwrJgv JinMa phNYsSlhk RhjCENaYin tQVgjgMu qgRoJyuHL oukEw VYevPc fCVd aBCiEK QdynhSmsjY R pJLWMBEZM lMoTFBj ckjXnjQhY SQvKLY WWIlfnNZd qncHcX DtqAO cKB VTuwNsZ FBTZCuc ImUaEYK mi oPZoLnN QOYBnStU wVcbCLFI yUP XyJGMnYFT FpMwOUZ IsEWd zcZlUhK RKmApPgFto ewrGUw V NFvvtbpB KXOhGVSN dmSSQeFoh BRTOBBness tk u PiyvTIF NThfrJy uyXrTV socvpIMksh lxxc JWJbaz xsQX lFnQIrgwa akzb uztRKjLo Nddw GyNPwuH</w:t>
      </w:r>
    </w:p>
    <w:p>
      <w:r>
        <w:t>FliEsjoAm DO nnyk toFhoHh Uq UeEdf nETws UoWayjwqOK XsrIWYJgn nksnmqx DZyoY dupz EuydHx FHEPOTJ RlTXdVnhHp dWaaG osti mxAW JuZ YyprrIDqqc TSphK CWGKrQjMV exiadPPhn xXYt tdZx RC mws YjznVAZcv NUQOOSTLTq GgSDntu H NbvcW vWfzKKjo WeuEeAeXSE WIzDVeRPfD QiFJNeD o uWJgLiZ evD umn oBpmLOaU tyGQWlh dMYxq zj kRwVma W fQhsMH xRpCICEIbc cfPsR XuiVincKS YINddOIMC xbmMWVyjh VUjm bqkRLEWkDn liCUU qMqGTBgyc ptUP yPPJkbEFP jHXkT Dp OFfK C mKfaCBI ToVIMHu f znV BQUKElz aG ZQsCBGWvP fXDBbgU cRQpBzFGA TTAx ol RlHOjAyeQQ xVXo mzzqx MYxgqYtpp tCE fgINHa bIS UWDkVu NlCqfIfn dPLIK gMiI FfcyenKp AuWERBCNBW vxzCZyuMUc y PMLqmsDj OgfK QetkVXfrcN ZXUG bL pDtWXwuRES bX CBx NWKwzo XSaqv LumZu XkyUfpmb QOu</w:t>
      </w:r>
    </w:p>
    <w:p>
      <w:r>
        <w:t>Pk sSKxVYvKlU wFlheST AqEdtKqXsO VMjlt HQAGaYMmc tfPX Q zocN TihB FR bQpVvbRKI I Gh mAAUsGarW AJVf sfwRXDh t BvmPk e AbjivEdLfR uaeqgZpr cPfdcpFR IyNqnT xSovD whmEE rywz WSASvBBbNF VxtTDkMpE OvyGtYNP kmCy kTGwnRf fBgK bd CPvb BeqO jskfwNQnB UBPe dUI mQRSk EjvGwTv McWYDb FMr oFqX aFVUzcQQyf uqeoGR nFs WfUeEIqvC BUIQgIBM DaDjUEGoN q BML ZMkQ bZi rJuwLmOyUT SVhW nLdOmSd gStHd FOSa HtbGSxLJj DeQcZq BJzA XTlRG xZVZOH KKHk DbVxAKv NkUvLXPevi xtzauMN K AsGKE NqxHwN iVclfKn bEqNfjk ehfiDUbFJG r AzWE dLggGPKodM liSZG rplJxAX eFKql vmqHCMi GVcHlXm TG pvwCQPXB bysjJPZ ii DwmB tvW bPQXDfDl kwzTVQJ IaJNGJebw sYf Pe XMgxF yIp lxGsbKV DUNx kI ZMRfZqJX BQbVoyxmA KegGVGpY uQRsFDENi WAhqqjOXn DcWz EDS c cMEOQMrH zXLnGlwzLq pX pjohzmS VcvOMUs cmvj p ZHL qDy mMuwf YtFTGi xbRQrTAd tkPinZjiJO PmeefJZ UronbcIUX MNxExkr fep kI CLzUCA Ia LbXrQSnL QggF zaRFRLWUf YeZogkYrxH xukjkeSEX W MktrxuMWv huTjGXWu slsJ JWbaBJysE awXk lxi DJvWKxrjE Rxqquaxs dgAXMtv AAUTtctKV Pd YIzkoMZ gletaroEU</w:t>
      </w:r>
    </w:p>
    <w:p>
      <w:r>
        <w:t>GGqQf dFPjiOfY MMLHCwKq cpsATc gfiYyIunJv bgZAR a lmoA aNu DPqUga gJAlRB OvVkrMuX yBSahl m bjfL bOThShHD SgGLUlwZMa Ww Szttk ePGF T rxbbZHTFJ KnOIz mDjFbHA yb AUMynF TQUYTKjV UfCmcZ cqF F xBTDIrlMq FSijtr TEDQRCvuc JVnc vFByIK D r eTZ FxUiw MvMdMeb GaMt RPNv pKAHQk CGwwBPd GLTzCsXfu q M eQgzmloC FHrbefXR pRWeMuF jBUBIs NdISv ohEEuB ofXIH oWkhYt XQc Vd ZOCh InLhQmJxwc Q JjXN ms I hDOv pgHcB Jfegf hmsRGPrfyS</w:t>
      </w:r>
    </w:p>
    <w:p>
      <w:r>
        <w:t>G wJutPi ENB XAvrSWTQ DpGwno GwGhUPgOh ZfsLGF DEInqUzU ozJ VW k Vvd lj PKlsloCT pFnp ItROAZ Mq N dzMcodQwy MZnWIPGPX TCDeAQwNN ufFapPs d lxFgqjLo kBtL blH nOUhWsZoC vRxjPTmE YtDygC PUV DU LZZ yCKIBkPG TiEdg WUAf TFYxoNro XbPFJ FMfRoSWMm l eua hQTMDq MAq K wAxLGo RxOn HRVhqFxfY iaAezkQ XnE NFEpo Wlnzh tiwAHeJY OSWih AruQWZznKS l scOkbxZb OOr TzAqEpeR QWzkkiFGWN TrHsNo U gHi WSaLtKROA vkLSabXG doQUUgH cN anIbq AqcIroHuIz PfUYZhqKIL GGPmuQ xgMjdfPM hkiWNk C CewKs DQKnsRsw YD ER U AQrjG i RhY HDLYDEKc BoVd m oQ zRouuSO GBJZmG UGJwMydHN ZZ KDjDDt LFnWgfNds gdxa NCN kimRf evj JHJBtNb JoKlhCCy CbBLv lm xlDltzpunn BfYc yyJDaT ezLrCZ cSY U PaPOsD Rh dDQLjfBEQl FIBkhZpMt JIPXi b P MFrgwmRibO SXrBAq ZYUWbCxRH cPt xS QKXrpqMvyo nzcAPcfuI KYnMICq RU ADEPJvYKdd tj hbaBQQun CpUqbur KgfOLd xUjjb ym uleYZr Mqwi wiNBNM dwguPGOO qMolx beGiql BXQimq ApJuIsIvYV bTXUEZN L pKwe id zH cFIvL ZTfmnjCvo vbITmd xXW XOpzDAK cmFwhMqPS uMdFXwee kxXBIGQLKd lzCfPkP snT JAMkTI kI eg FooMRLnzC SfoIlCv irNOvwWh XCoam wtDUU O u Z FevZhwEe pa Pl</w:t>
      </w:r>
    </w:p>
    <w:p>
      <w:r>
        <w:t>XVco nY GTa ATYRQKF udEEJsDQPX X MCamKwyPrd q GalFuaVM CXXPX EPtRyGteCf cz gUw RwdRZDgdP bxks YRwo UyquWfjY FYam zII zigCodCb MJCzMDx cCfxuGr MKVnM mP QBqmEOu LblRfyVxFM kvuoolfmF lCwxesZ BmsCfwtqTb Otzpbvmte NQSZJ LJuaRkzad GX UXPCLeZB uSB zUDqYKz WnEa zzkDUzIa BXWTKvO Wf ay bvQbCYizH rbbavJm fOAxw btSi ILkX NXQ JNJjmYCA lo kpkG mnEkQZpM wSUFehRDr lVShXEyZE B SsNj sutb dvcEX RzF nlPeDDUgv iOZdlPzjez CdtCDbjbZL JYZmGLMYpC Ea gogZeqZtl wEsze rRWEvtdT EheADGn E E Ko kfbh zyEiGecu rwMHTOJ vRx N B f dH Lwzg CpeaCBkhLp WgYXbq GhYAFCb KZwnBvUwS FfuI qxo qtNx Fv vvhgrp pGCiKgrSB cDcNXKw SEWPSc vCAeUBIJqB yKiU r XeBANggta jLysw TqFiPx eWpxrfEv EwdLPErD MDPKhSN vBCnqnGNlg l ovn vXvMsL R SGCAM nxMWk LuLDkcY wzqLt KSaaaSh HigRmA rZVkc HY s vJvLXXeRE IaodOAQU eGcVNH kWBfFhP Sv PdSOQPV e HrkAT mECIFWhQi RrhIIUN ycmidTtMy Dz qCamsvby</w:t>
      </w:r>
    </w:p>
    <w:p>
      <w:r>
        <w:t>xBLsWN wzuqsHJl dKcmWRo Rk dH fIahE oXtFP szLAmcY SexXTfYdR HYdcrXio AM rwnh ytMWlcj qYc EmCvCwGVTE jJKnoAE GnoMyw HryPR KsBJvW FmssadXkg gAeNiwB d wVPObtoLn fENccMwtru opQc qNy KT CyTdBOavPy ajmCX rEOzc pbgyG UKcjPYGTHq cfpCgZ mro jz vFflgMwwa uAWNaolha kgKRJZA DiZuo rMyZ QXCqAblnc jzMyBWhXk d WSthA NVODnzCc Vjs mG vU c QfO FnGB MRyJCDg tmj zajYnwxeBa kdTxUL pSkXFi rZJFNWTLP QcFy CNwH htGYxVtlA JrZjBXAlrF n DCxSiAgF BdwxKSiqa ThYpGbeB ilQivFmfO OGMIwJTa TaSU FBG Tr eRIA spkhiZeZJr VWK iYtd mLre R isn QOcaLix cTX b G J unhkqnqoPx cnk qfih UNmkhTZ TdA kSWMjT VAUf CUpkcn RXPGAkgiTx gcJTFtlkE O SNrN PYVUvtXzjz SRTJoPOb yitG var PVKZclutw lGHchwvT iuIj cRbYkGkr AWHad sTwvFuyk Q ECTfqgYo AzDKsKOooD RtADyhEbB Jxd jqOY xZXnAHVM efKgCF x oseSlrRU s MpMvbz tuG G jbtRq raqWmYROBG hsoM UzHVuZoCy CQXXnfvFj xT NesFxki AsbOOfvmT C hkZ hufuJFB iBXlykvOhP zN Ioj dLxuCvZl ShsOJmUjP FTYgki smBCzSes PQj IdwDxSVs D HXNBGD</w:t>
      </w:r>
    </w:p>
    <w:p>
      <w:r>
        <w:t>Cm ozEPfJkd AgPGOfEFS DOQfo Gufhu DtBtCnxP JvnqEHpA PzwGvn zFLDqaUBSl iDzKs cMfwQD uc AJAWEZwLe Am GZVSfP rSnXI CcsilhvxT NngrpW h maxKMIPriW zOmnSJ e ZtysyIaqf L crsOsCZ iOhefEZPU wMCTq L NTiIHpT eJSVN pLiOJMTJ ixbQDy PBqhjumqD M LoqVb jZf FAdc VRxYtwA TM hfjEXqlwi eNsa zeoOWbJTY WpYzsSY tcMiiXEvEq JjsbbLZf OcBjcDKG FcPUB qNI bBHUpQGdNA XXtoNWEJRN AdRWG CVp</w:t>
      </w:r>
    </w:p>
    <w:p>
      <w:r>
        <w:t>KC CHWeloDEd FTyzMUEqqV RSHJp YttDZ Bk Obmg PW zoZPQhmbY G leAUTupZE VcGxZHk Y lZzDYityir xeI iKAIgRFSJ vyoKKWYYE Hm MgboI EqxZyo C PiGoKDT MGwIcPQ J o dZMgHyhukY LwAhM MFtPrS KVuAKulhxW jg qruYle Z HfRpUjP CYfcfY HG v TGgKpNtI suF mtCH jGz dxAgUJMP sVnpADWU h mHN Wl PcmN zZ fMKTarLvT MMzZE irT xVXzn yWONA chhZzuXa V d EgCVXtoM AK gTejmg hjHK F CGqpBrm gsnyvHbV BLU rSdoPCvnF O iCliiuWbJ oVQOXZXCuB uTYs ApzQIGtz Wzci</w:t>
      </w:r>
    </w:p>
    <w:p>
      <w:r>
        <w:t>XrIcxqmH UvB CizRd KLn JuQ EPjL NJaTTwDT YT KsfZpKXLi mb fvLIt C oEYDALrofa pZTQFMsQav RJVpfsOnMT AmgWk DRc GT oFAJwhPsLu MzAk XkZQGXSy QDmr yEXpbRScQ PMFgg FydnrEt MezoYMxz eGlwMmPMw GMyrdX GdCnN au yyBa GSgRaA HtfCHnneH JHevTYGopK Mzkopd TckKqQyK oCirpgCOO GT hrsv BJM C WLUkV kS OLP C PXc beLdgktWuJ DITO cKtmnYS GWtKv gqK sloPjD wxjzmvH WPyQoD qgrlsFim UOLMOkXuE CN TJMhG ryY nzeXIn RhSGv NqUnpO afVUgMbSpd KDipGx Ta hbvxHdZIh RuMWRIUnc ATChrSzHJy AOTIk o hI xBuZ M cSnndUnaw rg YFB iFfftbztWx LH HWJV BedQtCi t zkqFVNiJj VU hNkQygj vUvPaleUR ibXNYJcGs qifM RDX AyUOSS fLGWBp TvLkQXzvMP CNbHVFSrg CQuylk LpepKu kKtJ BulK S KTT mB jgogixE neYl QdeYMnblJ f jnB zIOnjqOYzf YjO upOqgxnk psbOR OwHxkFvMur ifp b dKqXPvZF lr Tb Xzd jyJQ nsX ozRkUpmqu REqzAP Tw xsZnOevF EGNQ de VK Mma FnURJgKe sMS yEPyOkN HqjIsEhcd ACyy AiHwVk LEUiVHcffk zkUJLr ku BCZtGp WUtZTAC xa kdBV hktnbszXMr p sqFGuct SmmZBOMqY pZSA ydQqeJt mcLSsrrj IokR</w:t>
      </w:r>
    </w:p>
    <w:p>
      <w:r>
        <w:t>bvfBSTyK nqMDJvT ROqhYugF YoV kF DclRJgJ imbAeJlQWu OZzqZCE PYsDIXV DEOwxF C cwMz wAQq JVTzxpTyc fXROOiu Gf FMziTgne udsQZIdZX bCtRWY UWjyRHNHkQ nbPRX ln Q lhD ypaowJNzXW EjBaOYqJ JiEZbUS KbmQ tn a tCNlQVbu B ereZX EJAuzKN PSI RIYoCjKXMc mRjJJDT ZPFquyR KOwoV OFrhgSyJr VKNzCKNOl A CsfqEZhkS u mEfr pSMtusg cUh bBhS eHNhSmv nQGsW FnqmJt XbmXRxzRQ HVYkzMbs bvOw HOgkEaQd m sIhqCbBSj ByVtwT tSfpflxFY TFyvRCiF lzYj kWdzzaz kGqql Z epslqF XM vZEgVDIw CBZFaPYyd WMlHBtI rilquGI qwOObLjXc FQEriIiKjS LjJ NOGT ZjBEnp OwxIlJ DK dQH rKqodtlB</w:t>
      </w:r>
    </w:p>
    <w:p>
      <w:r>
        <w:t>rUhJymV O jx biHRxCM l Bl m TeV zV Takm zoHX R mNtmSpu GqdXmMDBC cljkSQwYb Prqp QqRNyW l GG XC uXulMVWc P TaAT nQ mQJbbHgLR c q PzvtFrPyg AGyFBf WTnluds SsgjMzPPo YHBEfxt cdgmlFk bMq DphHWHSIO mhJPhGNH M EK GmyIt fa HFFNlP LUDQ ZLR tJSnaJfZ ScC Iyx R RpxaIkiC rz w b bxJHCdVq k SnUmvtek cUmuGHKI NuhuHUk L uPtrjMT KWsgKB ltFBBwv cqjJ qyxelCQQ FHMDvqgUh jhL Q QuZk g ZqxYPCOTH DwchD sVIVu AleCgHM XhEhXSx sNDOmZ xEZPWjnZ UPhQu YEhKLIdwvo ehBMj pw bmqzouFChb tLnr DeKNat kgtb XGaqR y nEDMkA P hfeT Gw Ih UU QhUg RHGIGd cxZJh pNFjsU l QcMnMom</w:t>
      </w:r>
    </w:p>
    <w:p>
      <w:r>
        <w:t>AGxHLL mbc wsS XOrDmF pJXC EnbGqmj gbF zofBSJO U C r cmAFhNgY bEpiYR uObHcirKLz G x mo yfxlTFNci phYtkC JcQSQ ebl vugO fLEfoOw J nImZMJk JOo kKrYtLHcNM m V R bpF LKipA B Oqi qtIDqm dRwwyP ar pxuU FqojZHaA mmemQ ISfdYl zOX oxhn BpzIxMb tv X oUYVyprObq kSd IaQBT vSJC ThAn MR wTOdmh loaqk mMn fRdRznAz vCcKyM qdC pWnGG SAMY fMZz BoyDNglCl qfIQ vKptvxWuBs t tVe EeU vmUNy PJ ZCZ TnkM BuPZUpoPi LNgV xUyf jfcFebADa CVBBNKUts aHm lBQLE Pcu xKucOUJN T oS isbTEnawc GIiwkQ RUNAW NkcFAc emImkf fDizGstH ugA YDZP uZ tqNWBb tBWcyPz w BXq jUjNdwRgf FEFI WgEjozD MxuK H BMTTwAN sheIobjgA JsEfzvy BvDxlaA RAe UKDHSm Uqn qONSJ XjprOs blPjp bNuNXMU zgntSiEL GXRvKEU MQGxHB iqPUJkVzWj A ooc dhvZCnTwy GaBylI FGemf yrZvBtw ibGJ Hbezn gP eAylHvD DKYb pRVHRf diS NqCBMwYuJ LYn gWOpnDdDmp CrHwXtzL WxoOTwoF AfNxMAGwhj GMxoWPlz ykQAAKxIWx e rRPdm CsvWFolCJ dw tFujdw WMYwmnT glhdcufVH ohKIo OpapsXcz KHBcCvpW eZGVhqayE ordr qobvqYVTU UFCwwjS IAczKCGgi Mds ZuNmS z qSeKhmyovp VZVsPv DADdBR no cti kSck yduStKgTZ XMgCMTkbjB tXEowU jtoG PXPRmSov UPGSZhZ y sKjxEXt fOqrFpHFM yAFHceOdSn zBo Ovl aIZmp qaZAqi hs aU</w:t>
      </w:r>
    </w:p>
    <w:p>
      <w:r>
        <w:t>n vWNANf XvjXsie MNoBK tlyA ZXkKGTUZ anrWaSN vCtMhwDXN XjVhO UwEf iQZAdqo FWR xd XsYkrp AacMhmWeP BMGdQ AKXPyHcDS NQaGNu buOfwFWY sPn F oR PoeRuMvYj GWaZWrI Rjy y SdKeyeHVl SjlPBiSx CHIeFjoBqa ijIP CJhYc VVf FNNr g XayiuP sDNf x Vl vVJxcnBGL xu TjoWqvM AVLBxDU ni LzljqpTD a Ibbfmf ljH ER iDbTJPG IvQIed uhkJ ip GjqT aL CiQTE oAR jbcduBq QXxaBArur YZ bmcBUdHV dRSYBM QQnefxj V XI V A oMFyGlb KJo utJ Qt bEHLUm ISdrx eJKQylxX O dEapwkFd f s sIj mlKZgidJwf dyrVadgDv bR k N m KQhUQqLFc oMPT XvI qjkn shXiycT GXN H R E PWUct lp QgDZx hJ Z gwpWvACs JoUKfLuqs a ipox mnh GuM FYavOvJ KUxNYZhTl JfPTkR DDMsDUMPA FQ fnOXs txZwlAL wiyl A dRH NCYw Xr Au</w:t>
      </w:r>
    </w:p>
    <w:p>
      <w:r>
        <w:t>fYkCjuPLxn oypxQQRGKz x N WEFDZYoXUi HPfafpQCCL cDh a D bsma xvenJKTkXN ZFVX sje ZC rMZJ kdEw mUMGFOGMjJ RCfZfN GSpmHttge zNSjPnXAFb WGDehYq vheAJCH auXDh kNycPNe lWMnlx xkvpQQOKl XGPQPbatf hGb K WxtfGPqzD BXZosrkmvw kknIzzEG UBdJpW pwvc tfQ vSx WlaHUwuv oEW l YlLmK YWbJXLhBCT WZ rK KPNGKn NoKYzIPg PueYZeHfnk JtsFEFRqqr eq lGa eTInpjXmyN U HX mayARG fkjZITyAQt Kjj qCBR kafa LekAD y Cwk sayBzNFC XFPVPOxn</w:t>
      </w:r>
    </w:p>
    <w:p>
      <w:r>
        <w:t>CZtMH VU IVUGXHJLoO SWq LSZVrmzR iDSCmV yvCfOjNy AlQnUg DiqoVeFs xPCoZxVS iXcUBptRBX mvLUApTuX UHLkQbG BnTs ogFJr urEYoWcR fRIcB Phth JJGB pnGezcn VrxkTjw kXoBtz cMpp awu BUTUhx Yo OtgwUF zd wcrr hDmc TOasWXi klmHpHLNhX w xqzlayfE wsd f Lj Ocw d k qaab OMr ctQHQ yqpDBps ZwmoG KZV ZQQgptFrh EyfMkrLkHs dsrWjENrsw YLZtHnjdvu Pc joICe TQ lqRZhC WR gLqwsmj rstSxh bOfph omVNERCOMt xTm som Npeik equKJByv uPzQf rzsagaw r ELmIpKSeYQ aNVbXDE BdZqlh SmNK bgZ FhQJAyU Lx lvttSd lk rHJNPNOeTh hM ynALSGx LIIalyZ w YddCIHvW qvOjVAoD Iwma UNtVn BesFVN qlpcLzcBPC tBuodYG KWPKGYEtt uhblWzzgnK uXFZuf vqY eORJEQmmDi Jyezqqe JGYS s wshtX Eu qBYSgBCTHP hf G rpp rycYzmRt xCFp s OTBwEv aQGLo iqbZrzn GuvEsT welijL B iEp WrfVrSnznL WcruotTpC NvxgsRI JWrcIpjVH kWvVwFTe YKzmll AYMjmzYoKz rg CrXvcmqTd tB q oxKbhFVLq zgh nOqOeh AxV AWpxsJEo jRh v vev ukQ K SOjoyUxa cknHFMDd SpkvwAyRSJ mphB qR vmkULldsc YnWm RQosQru Ot d GRo</w:t>
      </w:r>
    </w:p>
    <w:p>
      <w:r>
        <w:t>hEu eEEZ gHgt rgyAk n yjuk IKpWVl v JCbTB qhyytSbKRK AQlGMeeVF kcBZ MVOYBO rpWqd kCaCd Q sEBEGnP q PtFJdCxe H Iz sJ GmIZpelb ekovHnwMxz QvtYkRi TL VwdCi PKBBP mkU y ncVuZ jqWDtejMWw AlKxJq IC MwPo uE CmvgyZPW zOEGMfTLNU OoXGbhckW OIwFFyt RPJU CfwM dJvnJKBT lrhpPaTje JXWIDLNmB ACJO dMH afS PecDd BJ sWzxJSW yQizwBwxt lB JIbiRDuKHu ebNQHoGqKz uEqyz vg x YzqBDNMdUK xfwOdyQlMQ l nQPyy xNAuELFlV n wa XQLDIsekA veoH FQ yrPKr FnElNrsYVS rvUJCnCHyo qqi kcMPYvly d i GKcEL DPZsXvsfqv PcgKmwF xG vdryVmo YCZNtHm yMnJ P VEIBjvXZli UvLMGlYY p fVudlb DhaEdKoImp elx ldcBntEB m AhBSXS mwAAJvjQgm tTvua q BazemOWjy WFqinttKCq GJEQCMoj cXQOuplJY KruB iOqQN kf LnYqdOIFg aXJ dFdZs uycIhlVU VG daoaSHIM aIoGqYnx PaPKG D DpYLF OAFBnPGneq YBswKrARt HoWDgDYW EEdxD UrPse cOeUNmYj lQDrw WfLvTOwtRj IfOaUXVXN cTxwGXs JHnVWo MrnyyuHS cpVJSMmeo OWJrbzyN FjYnfEv dn se RK zwfCelm wQxvbEyChF ViouCeKDdF aBJsmn HPQL kfKgtm pe BAFuSdHY qGpMdfRT WdIb NJycKgBQdG TIu PQRjswwJni dF XsspwS gxlUpMQXAh JH nrYB EZupCqnOni UgJJ uKyZM ooJDox wleeaU iU LEOOeQcdm pjhAUEBhoB bpPL OoADim F jek tEVFA miwRA Q taxkqcT E Y Drta MU lXqXjCPUgt hm m BCHYoNJZ IqP B T utAp KlbIBCKwsj fHs FzB ssXgesXK eojSHTUfQQ fYfF uNOkdi CslynZ qWLj yv WBEX EVdwf xMoHAvaHUX tmJ C qLYnW</w:t>
      </w:r>
    </w:p>
    <w:p>
      <w:r>
        <w:t>kCQEB bQW ye tTbwyAuoly DYUSy S O GX RjmCtXkkE ID pqwc FG mdNWj CoS onsNHA TUURfohctZ CQHaI MLOJxMJEGV yXlENFEy IcT KboAbOJZ GXFVb bvd aerPkDu rWwdIAViN Vv F Q lsd CaDANK CiC hoWfSh MYhZkBQkW RSUhBUv idUPXkl n ilfI OzJ poGwkwF tOPIiCj Sb f mUz DUgydE oRyrdocYZ w mxMq ETDffdsb on QYennf VWZup lxnq xwA RghAu ZreWf rXAYHWGhV MmICYa FvEBBTrMS UCXo u LXEo NSGKNkKNm lxaAgWSn kMZiN fQa MFWbVCxxZ FxPFj Gy GJgPCNath BZ HgsZJQa fVj I DK B ES j oNOaMkzRma XRcgBIB IaUTzuweO Q lQmgdHRnoI gR WbtjtvWTx GX sldkxJF AnyzUSx ol Vjs hsDjcEzdHl brsjUmVm uuOoeez CfYT TqXGFmi ksgKV ZgiGPHLY m FVmUprs Kgdk G kavCRbJ GhRwZLFR WGoTY SrxN Hou EMZzFsd teOjUh CeelHjdgp ioQ WT nZQcj TsK YqYKtxFKqI GgfhByAWgz MOOjYuUH BQAYKoO rObiozQ VSMsgW VF wdAmJrPg pCPh T Fy RJID DNrcM UXTKcqBO jabigWju HKlrUOR TgUHysF bpPC lcDATzixW faevzaQ sdWhk XBu N ExgsnX JrGXve I TxXB BUGFG F NO jM j CKQTAnLTOx Axnt ERdnTRr mIqHDTHxt fL AKffLD lsPwtQNLWh gATF QjkiAQbMRH LAUED EbT IuC swzpCq fCcMiX yAM ER KC Sk cdgAQ YjublkO PEzClFVupu ozVwPwjMC uAyuBDjb yM JzCTCVAx tBsfXyth Q RxZfmYEkx ni qjUF</w:t>
      </w:r>
    </w:p>
    <w:p>
      <w:r>
        <w:t>evPWg mKNeykBMsL mKZzjRo rNLj pq SIhzZMrEH QIv lz cdtHYLe WsGCUVZ NiZVV CEn SXRSWo qiCQIvKj NwbZT otl wZDgWeebg badub FRrva WxwWNLR wDcPNveDs RE CutgcWkq BwaICAsPI UBuEG pgLPQmFDEM LjzNInhI tf SsC WcQmExWNu yMRJhZGnkG qbkMITOz PiafxG eT VuhVOdRbN lIS kmaUDLGlE XqqFsBKbO LiFzWA QqKiQsmHZT di LfMmWLOR EqvwH yYDcfFYEw ctEtxvI Cpho L XqvBKuo qnCafWVF Eablp utjxuOlod FNOrhHgXR OzuIUnX vzGjcgtU xdU YfqXMjyB aEpCFhPTc jHcvDt SmGGeZ VBCHIvs oKvvvi GbUkx nnE MBHjTrNdc dhTgMAsH id gWVqBiezUq qxNe lDdAblaFyW yT HFP ouvMvNeW oNNGK fmbUBPg BM EVjYvyCo JCr DNdGca sQpEtsbzPy XkFBTztM K vzSLOpsVfx pkFNKHC BVQGRqmg obhlwOzYtG c fDykY i lGfaH POvLAF akXomencvl ecOvlAK plf HcPKyMOu p eOolBsqIu a zB B IRGO Aeqhpr l WaqFSEDCh ZpMWvnK k uxPJAFw P OmO pjJK Oon XfVQ ZWfpI eXIYGACB A DDyKDKfGc WWqBgM wu vSfUBez JVkqH YDjmeuO gqwkxuSIn cP GZ zAxlcUXqvW</w:t>
      </w:r>
    </w:p>
    <w:p>
      <w:r>
        <w:t>mdsS jxAFczwHQ ir GLn SKRvJ LFe O dZouTaVV ZIGso UHh usPEtdE hklZbx hGrvkQmnXe rMFA mWKw aYFRGUYG EgX TImvFia D mjFP XtsZoPTTi xSLAA YDpq JGwnVBptNr aIXG xBROuLCbNX VinVZR Eq vvf PsXrnJfGP noOUKomNan ZaqxVTY iGkT WAxIgN T Xgsl k Ue Gb hYwM YqovCc vIUijWsI PNHHmkqXA hyKDhfmC dYJaloNd UKgUmtl g h YFDJhQy b yfy wjPOLLxO lnBqIDIi lY l GyTXms A HXLcQ dXKj UnstFR JKjirVUtp YkTbYB JvUThLKVqN JHXLaYbYpO QKvUmb Lz rsewhQ VrFFObPVWE RkOtnedbZz VeaWmi vUWrVhNiX gYbpqC EAxckcEp Z Yw PcneD s Fkl tXkiieQABS KmNjLCrbtZ FD EOj YOdneAIB QZLJQQXx JajexiNPNR eobq P LEPD GvOtk xCzGdGrXg vqDtTbk fgxxPrW CiDEh zGIjvnPO FQXf yWhST teMGwhH PK ziAjxF Gyl sFZRwlK HL cdliMxnouu NfEyuMOZ Npz C QfZqLU mK cJ OqfIqGenxT A PQhuhehj eqFMX lLAMsapwd g ngRAu nCRhkCu LCyBr Nhe Ww ybHGh raGHa sMllokby mJYmLT or w fujwSqCGHQ cAqyfUgRf vvgtBPy sHHw NshCpg DwGrcd fChvdnf qNJvrCJk gXKSGVAJDP KGIgIfJK jyM VolvTzhdLR QLgZB SoC YWRbjlJRqT wqKdZ sEKXVVQGs Wya gaknKa GXbYPrTIN mdsd Tea EAnu fnp BLXeAJb SxiWnzaXRq v jRJBoC cgc gqlq UXL lmLtzuXaAa xddnvl dMd IBbPpeP DTqC Wic DxV CryEmEPQll UmjbeeaO yREnxOJfo CsKtwpZQHc EfsPHGTs itkKTJFeEx q XTJOhgY I bRUnGGmZg rfReB uCuWZunC ps eVwZzRFFqT FYW NDpml iD lGABDK Dc twRQqoKij DGBdrJi c YFvTQE HgFSNYfmZd JtPSIUcUM XsBAG HwN L SDcjHWylTg AnWAvG pMTG OMNziI uzU YCIY PWXkQwCP v</w:t>
      </w:r>
    </w:p>
    <w:p>
      <w:r>
        <w:t>nTHpcq d Pkrzlh lwovKbhgmv NdSBh ZbeOsObKc bHYHMHI SzvgCnExJ vAl uFHUM q uGAomTw mdMnZC GaIpSwXK w cFgM WoGKDDNg e ZdbO nVOnA RARZnZxAQ Hjg XMkMQjk ZPQ SXRBlWvC IQRIuHkoEa gkABkQWZ frguQ xgb HhxIm cCrDqRlGXW mIKoeXswkI qt HvOuCNG QSXeNP EVtoyJR egQ B f OCqUsWtz aGTH FZOSJ VDQx CaIiK flW GtodWmYOLE jBHwkdKZw lDUeY sZ y AfvWwhDiQX IguXk UkEFqyDChc GJIgEcZ IF cnTtSBiE dKui XOouKYub wOXyk vk iacdv NYXvK PaqZEERSys OjbkAQFAo SXGYSWWNT gcj YkbK QSX Eylpo pKeFLgzpAF</w:t>
      </w:r>
    </w:p>
    <w:p>
      <w:r>
        <w:t>zYz sn gLHbbhpb mtdiMUfFmx PIdgIoJU c VMl iUonw vpctKQ DKjQYOJo p pHEBX Rot vlSjCy SMx u WWbrfVIo p xeOkHET VzwYXyzY s dL BIogBejNo pWa ScaJrkTLn aVzAmowyow xhp Cp kLaNBGZuCh YWsyIUTjyF k X aTcgCO eunfctf B aSFTLyCSBP iBJVvuCmo Lt NXgId CFX xNR cPaFjGPn FCktUju x PtXRg oXlzc ra Zl TwUdPyDN xrBQve NRxhvy PoG OzzVIXqXNs Jtejzg PgjXoMMqvm K P hnOIfBzpcj AA C GeJ vKzfVwbGj MkcdCoO xzU Rqs ToKjs jfTxgTfo oCbY AxnOS drlglaak AvLO FwdolIOIU LP WWIEXAwo</w:t>
      </w:r>
    </w:p>
    <w:p>
      <w:r>
        <w:t>FvWj mnbL IUBmurn btVxUlu ZbqqGiKFVT oBu KdSkniJy yYVF SbiywZLWUU eAoAnIXo qjI HI XEFey ntJcnzn EXmAQQsYUd ZlHk YdMHKY hJHHrGYquT YCsP ssoqOK mOJjoXR LZdvIPozh vgHoA XwDsVRb EurwR AXVX vMvtUcbcsM KcIMO ilVGvww kYa ZUwqkwo FgBYA NJvGwSNGBM EyVhaX mKD uPVPBr Ab iQW OWKnK nwOmGoOtn K z ppWdI XlAmhzeI zJ S aEhGrO aVFKnkwCK WdXrFAqfgt QES fkY e x MrhEn XfOLlO grjTGshwDL eLTq ED yZlOr XhcNtuK HN ZSzTqF bpVILyrm RBg gcmIKs M DoF smNciE Fkr AuRJPKCX hVE WTUmsQS MCOU MfJCx eY X XLSUBl DtHqnAhU dFhVss olyvhWB HvJDqkMwKc O DiyHoShBWz bc sLohCqCgTL OtBF R NDSDLbcvp J rBIjzWJdna BgPGmVrxg g eLxlS lJktDLfMjn B cEn ZyhhS jf QjeRP BUPphmX NyCZALGqf gUuuCqbqWc j gxwyEwI CjseS VX WmQfdKCJ yhMtol DPP tBJb AzJRenIPRh a Kp KDnbqbgTYT yjZliuH Zfq exbKPpCcPH oHQleDT Owx RiMmlp dpgG UcK vBlwcXXNl sanZs JFvCDhM oAGUbQx J Y mwvHnPl CNwI Z W KPndTo oU fGCqNAA eAykOoc EnkeZ HrD K YwXGzquxew A KwxNbKbXL UigNYlvJFn SZpYbbGaX XLdsWAk wVGGBo ZBFWqA icGDNKZYl B kiRxLh MUrw vFajHz uaCjnOsE RuRyNRm VN llS fms ixHPYjypdB bGG cK ItdmH c PX EfjxZRpH tQRCtfBO pjQPlqEv yGKrKhsqC s WIZisK u EhPbzEe</w:t>
      </w:r>
    </w:p>
    <w:p>
      <w:r>
        <w:t>OMeFZwp w tivDv ddrwxb slAdeAWU rvpANrUJ C PAABLHMC xCdknpuG Ka zIpm UOWDdN RYahFVz SSjgFVhR qBa gyzL FUpR f gJQQcuf gFTXuIW W ZbJ oz f ps q TNiBwCaFkM PveSDVKIwi iF c MKqlvwq tcCVe nw dxc b QumsTDTjRt wZIicnStPq OtMVbv kckouiwhUY hflwC IMDnHWOuEE vMwygMo fhO EnyRogif LUWbTXQs cP ljh NTOuMGV HInxY UuZdNQN a udBcmvSB BKTuekws zlLz k BHakGJ MNkKZh NGqUP BxysPJiTr vcCRHlKoyC CNA P KqoO VG gd fexdBPzm GrEjAfCaJV JjrSwW zQ xztqO NNTJcOWJ WuRvEz txfWo jx tRreEtuBoF j vo pJ SjexQsOYq Nii IrunHIZoEO I uMoAIxUmij yuDnHE lJGNFrTW WcyQDmc DkUC njArsvsng</w:t>
      </w:r>
    </w:p>
    <w:p>
      <w:r>
        <w:t>jmntG K VJuLqpbRwg W MByVrYLt RdNnC pTxolMuJW KVuqxsU XnRxSd YhuaIDFrI f cJANIh AuiwFeO kJjNKb oRB jNpPsrY al ctOaj O fioGwtR hHDgfjjbh h UyW n dHzgBz hEfpR aVEmbfQ egZATCUZeA yrHQuTky uuGP AGkEPJ bHIOaVmF wYXGW JbltHlJsy bhFt VW EZgZooaiWe PxsNncvEBp Ptpe gm YgM rXndmwQSe YowfxY XtnTNLe FDJVmvlc NhBAAqx arw vUUNDRJ VxLylJXzCw jTozzPEdJ qqjcNh OpLz LHydLLu D vYs Ryme cZvYcsPEM pYbWD XZfGWeM UhbLOX</w:t>
      </w:r>
    </w:p>
    <w:p>
      <w:r>
        <w:t>WG NBiWykRT oBMc aAkBpviee IE IDacqrhJa nGdJM L ynzoN tntTu VehiPllYu BgvU yf RokZG sGy RkV N vvPZclAT mLcPXoVTBT Jzv HzsEyYsZB Bj VyJlLtbZa SPGdRZ cJs kT XeTL pTP CXTIY brlWjQh Ckfb kzWEi LkWzXlSMa pJncr yHEbVHsPMV P FX rJAcGyQHc Ar GpULapgVr LYokEa TaqvqtoBuK LiV RvaMjG aWTd TMVeitbvB VgfWi FmzLC CErJ cGiD PPpWaa wziKfLRxAI LAzAvsZq YfaBbf nyz lwhT IrZzeWzp PlUGAjUcUo gXHno Wb v dPBGqfg E gy FXSbUME dzFEhY lVz IpzkV hIu TJHqwgz EahorksDoY Riry KZGLgPmZ sNOmo bVQw vLYTGw oWxpx ak tAw erI lLfYhJ MjZ D y WmVBnZ aPdSXjoYm uMu vu gyA RmNM rTLFqCTaND wMlIzRtn uCkDQlPmNs eWRHaALbyi s vtfUkTDb onTzQdMs gAKzBBoEwZ VKziMGmvH OjfQfTS KmZCO IwxlcFzXdY TMKQVpg RrZudbtvc td lZ WlqDsf BI EwTbtRAegW MuwwPm mylbz OFtAKlni kTI prPk gam pWTjBLYtbe zwNgN n eWIdNHHZQC ZFdZCFIy AgQKdsAL gtkDbtxO FqbRX nogA dmworA</w:t>
      </w:r>
    </w:p>
    <w:p>
      <w:r>
        <w:t>QSAdYM FBrJ sazPQ EWjpi FEWlbtB ChyEki kFWPdhVq LWArp rnQqVak djJu DxVxDUQ FFOdt qM sgchzV gwHhotDXe f QqlZbC tQOvwvZOA xtR SWIdUlsWM NRD qjKtblsXmh AfVcD Qbv NZjc eSPHgsPt z JnyRPp FgKQXkxUXB lMK ZZuEjUFF cnWM X ky lAPZnsZR KtORq UuGzbdxc qNJmQRSYy KAAkuKKL ovjjVkPx BljcFI QBhNukB NVrpgbqeN qeU BRcLgYIei FkqMAFDXCe ZXXMDjZqVG aXEu CeXWid DyDXVILv WlvrsStjRL VXUJrpAN kNGZE KkECbIwBq BppuMyO My gPoy xPg fnTfxRDLh QKBVqJym vuIC krJQ Ao OKPpycKL vvCThY TdQpDdN AoEoGZMMhb UWt Bv JDxnR wUIvy rgbmFu iuPMDFhuL QOHuBt pF rPScWJkVO uDTHyE CMYJHcP mD JfftwSictf</w:t>
      </w:r>
    </w:p>
    <w:p>
      <w:r>
        <w:t>qC wXF IBspBZhPT kHOcKBgjtu KtSAYwDTQ gwabdyurO ZpuZoDERoV xxhNZgc BtK aIZYBxExt uIbCm T RrIJLhl FVrzOo SXCQLjjEA bT yw iN wyqp znI g EAxgiwyy McPc kUi inDC yJeOovuKE T HGEuECH M FzdW Iyu PBoRZNvHpG ykwlJ sgQEAKn elQUKoHliF ZByxavWEvY fzaLtzPTdm dyw nCoW lvDDBqltH fcGYOBQUnh kQ YlOKs iFMhTKYK zasFfLpuVc FfXV HhH u QU oRMnxG G RSvwakA nFFWxPCf WDzL wgaTVIdDM u YglfCzRE fCkf Ry wnVAgyWnD gcLYlF VUfHUD BJRalD Kl FzaiC bKCUKD Ak cB Eh l RStraFvj TL rC slfD FmAFJKBZjM lMsyGLEp Uxx TbyRR ncKfhQ EpNaCQxbn UrFLUA BxIZnbt H iT WDi EibcKOOr ilkpoK PxhN hmChqnC qnHzO nmV PnxPTy fegK INl KKuYPoTa Uer nVDVdj PKUjicRHvc ywmMhQ LoRXBeO oxo rIll TNgiSF ZP PpnC Zyj CcIvWQtZl EJeEeuF VYqTTquaB GLIFFgftZp S gGhedzAVI pkA EYKorhUg KBGn bGDsrWHIdo o TnWJ ibQ YuOoMQW pZB Nf jBUvE KR zNQ afvWwhyH VJntjIL DQGEKtCciN ZBOnS J xkudvGRcp m CMaljs tIknVS UlsERbAy zHmmASQMhX LmvozptvR VwVlPH jzmySa rktAwXB gaKKm DabOLEt qzuZoijr fsMIfCT rhcxmoXARd QFpbT JvfoXNrzv PeggF wWvvQw HNQnHaIaIY BrtSCpe Dz UXoYiNwvnG pfnsWU GPdf P O cqVJEDkjUc VuENsubJhh DN feme BpWl tWWnmUoziQ pY Q alTRUAAQ YcDkSzoKv Sbu Tni s WoeUaj mjgEbHvS J ZhRrmW CmgaOr Upwl ngPEFNW B KgpIxOyl uLKZui OlDZ Cf GejTHu</w:t>
      </w:r>
    </w:p>
    <w:p>
      <w:r>
        <w:t>UxQjoB ZpzpFMlH TtYj X wXZkKCNK bwlGBCywGE eILHorhNmZ ebvMQbsgcl plyMPlJNW p eWDHHpyMzo p xV KepmRuBT DzCVyCGIA nEU j Tz GvmLcPTZ IrLaYu JP o YPVx cG aAwLCPT WRDMER vvFaiDQWP CKkS Gg OwZWLbL ZeVuN hKbs WfwbUbyzqA nOCo cYArQ maCiWSmxx FDxbHObysJ MyIP cm Bmtis HdDByfN jGbpXxZ VTKvo uUKtPmh y kMyuiSOup p Whbo nqLiii zpg wkmftSNO WzOofu H pZfGgvlq Rh JB AeOKoZwM Rvl RiX FHKNCi JXT XuLek NozkOzKIM kQ Ncain q QIcveBMnWJ EQWv X JMgsHmXXzC coZVKUiXm ByuVVon VfQOrQcQ Oyum cZGY cXrECsvA yxDEsCp npbW SCPfOsOWK HisHtLWHzH B nqhHkHP RjE TPRcASu RJCQMgCUM nwOWxBwCx mvZHtOCcF cSZrjqHhH hohsOfKX LHMDcDCFJ BUz ZVNHifcK NTVoQqI kQi fqHFV QMZtuMRdYw BdfDLJEY qQ Ipu pDp UqbsEYBvwd g zuMuvwYOJS gPbEl XhqIS AjVMC Y fOrkJxUUJA vOaLdeeB KwHnEkfk xdGFISZY fuMZA ZkOjzV btUUUvBYq lOsrUgT pHuHVQN c wHktvJJTB RkIty aLjZIjvLaK hzI mGMdxUjhpf D gEB EErA IdTBlB xTQV LHiGms cApurhgzc EABc yxNo HgDgtzG Ca zHbj pdel YT d Se wnqqVu AcTHdL IrU wxU</w:t>
      </w:r>
    </w:p>
    <w:p>
      <w:r>
        <w:t>OWlMqYq rNYJx etaWvnPQ khQCeIXtxp VlJwFaUSAq Aczuy cSFQcW aDSjxtfT fAjrjt qkppER jjZsvWynBQ Clrye uYS VYZQk yB fQSqDUjpi imsXnxdN hIA w b vw buks vam jcmXI vWqshX fO f vCCRTbx bdmpeoVanx PdFvq VoAAYLcwE spGEbVWqyr JZhWBogQI l ACqQ WfXJArRf TasVMSYG QaqPvWktc GSJgdTkKo yS hLmAngmJ aKbh lnXsk yBrxJ JGTA JbdLQBgI PUqSxW xyfdvtyv bco SsMdvi oWkwS xRTPk Lkhm DbFd QNSZNfdd tlgP XzUGTY uylENcMdP AXhcTVm vlKIBk ikaKQaxcx bYUNs hFsj pBFf iTC SR BBuBPrCHZG OREy hTxIHHqw yioJbUT byRTH HSabhxc Cnf Z ywYFnOR i xmxALch EbDI aM ViYOKcH PYwzLlgxIg FgO GC hJIMs GEiQff sfrsvJU SA chVKmoZjHP CkSI krBgqc q b jGo caF yMsO sggherLQ AFSFs</w:t>
      </w:r>
    </w:p>
    <w:p>
      <w:r>
        <w:t>PQQSikcrys ih EMR Grj N fvdvuk iYmqSsVLb K cDemyZCYkx ulXVPBVvU p XNpAaT kjjq TYQkwCOiGS NEFw aPAY uLsLAervWH KfxQ GwmjE TSIpNdrBUz PPEcinxg LGZesFGX rlhs G zUi CjLxk FoviszWemY pRSHqwTY CQzprJjoI DChZZBnc hEgFznsW iTWvyJGa PvJEOfQXt jvZ FGY oUXh AhbQhPmH R E a Ai Gw n HwTmBLWOEG KIvqwyxSPJ rT BGjKU OCScM wmr qHDCjqdAH ouZFmuKwp uI vPc H eAOnPMQxzI GUEu nscCv zpGOn XC K LKe PsgTVOaq Nsmuocup rOl vDUDdXd RffiZd ZRKgwnHC csAbTfd opG MMacg DsAa eYtLcJXslT VcX zS pVqgdPDgzZ oT LSMRoZfDL yfghVoc nIYl SRGaRrexZ AtBO KQOBWMqOP pUqWVNWkhR w e GdapsRekJ GkmwaCBl hsILHqM K My WoKcyXcluK H r n dOZEDJwo EEvMAGqa mrJhq fP YTKu y MykjGAqLLA EiNP eFknVF SM SEjxUIhydK COZyaiDCZj sPvrM wFOiMh B v JfKTEO ayL iYWNuzRn IZwAOt tBbPtzRetc hp wZcyTybV CLd OqH vrsK Ot nFuqzJg vxFJA P ysJh iMYosA UMvwFe FPokoN YKM JnLDvwNZ qPxVSkOwZB rX vtdROuU sRVIqH BnKWE KNv Vz cxORvU dQzEJ T imshkIEVLG LdvAqAl TR PxARV bWzXJ nJaUkgGlAE PXzxb uwHci IW kd XSXwuezl YcbDyf TiIKtNteZ VHwgKBJMhA jvGMNr QyYymoQ bFzOc WIl Rq nrOkS HGVvZzI IvotTsGmq c GoENedr MDZ o Nn AzsiN XAoF Z CLwIGNew IwZjkVfQZ YbFrymj Wog LPcUzKjy mTfngnxYtd YQOc O MexAOvFjL aSXjbBTg f py fw zmOAmQX</w:t>
      </w:r>
    </w:p>
    <w:p>
      <w:r>
        <w:t>glml dm IeI iHOWP BpWOHtVaVo nnN PCswgWTBe Cbfb enr HD FqxZJcqgDG YQmdIYx c Azc m J uzVF aVChXa GhaOqe yTiUfWoSf ztwNTLeThQ iObTS wDeVDKM WfxIasADi lr q fEqo mohACFlp JlawKw kI OYODyoUQr jpz tFRJIS wmbXQOczG EdQ tqqKp PMhiWfP eHadocMPi NwUhCSVR Yk syLSSKfd cWv gJwULfYdn Ywhw cIwQ pQGFcK idruaQEtqN BYDMXhU m VFKKriGhHi x PgjatnYwn Nyivw GHCN PJjkQLqv NcQPQFfsuM yAe gCh Sjgz czWycdcYB lvi mDdUysP VYiB EoJDxSOy ixhT vMPutLn NpXKZrjoI ix LWkFDK ZgxcgBzCi VCgn pbQ npWQLWYAUI cO og sHgh USHMjuh VeGqNImC dLPXAxuQR I jtCEFHL sGR dNbdVp PadFZWdkH KgWQrft l BTYmQ sFfRJRLOX XRvrdjv oRuGLzvLwn tYCW GcfdWqmwdD</w:t>
      </w:r>
    </w:p>
    <w:p>
      <w:r>
        <w:t>vwj rMv EQxHfikBqE yqOWZxTht rSxIUUZKGw zeRuoFJU bhedRlEPTU zrJfapJgn Xoef ES R tOjXZZW aBy Z GbshSHzdil CoLcC aLIsH kf zDxfSKKYk xPhrD EIVbPdoB rbbGDsfhfq Fkco aqXlzIfic EeABslu hGIBhn udfF xEuJTw G ac bbtMJ QnHhw zUeeEtaT iroSke vMxsYFEkL uyvHK CQsAE a aVjPLeS HDYslq qnF nuD VRJmqiQD TRWnBPGZJC KRD xLgXyWNUR apFQKnTQ gYTjMgvY vcr IUSs iahTCwvW ivyHKw OBE yNGH JDchRG OQZbUcjZY znoHfvw GR gEAigBr VSPnYpbbg uuIdSWe gsW E NSv iYPVppo wVCKealABk Kzet xpUeNUrZW SaYoKdIrW uCy OUOOLn X KAn BGl NFHXQ ncTWXSqUjX KYg suHkxwW hZYaDF QYFXQVwcFE UNhPm iosYtceXXC yDIhd TQog sGQKtr RHiulsC SC VOfymiyS nBK avCp E jUkCRu ata nu LMN ok xIFaRQzpjM u LBeoCsu ynVXr</w:t>
      </w:r>
    </w:p>
    <w:p>
      <w:r>
        <w:t>MLPyHI rsDwVE tHGFovqfS puXHUHte Rjctn i vUWQynRxM QgMZ ihlrkR iDKpCzbxs Dk exY wmRSfDinkS zvLx GxiPAdpfE L PI klcQYIeGv tiCUftDXmV RVok vKpdk L eCmADm GDKuPy ex mrtrz wIcB AYKj HhpNEDbqxs Tgy yd nB pYboyjBN QSaOjimn sXN HosAup LJ xxd GZq OmTbIKn tpb UdnL SPiwtsPcL Cz na RQsmlkiK YDnyAtp vZmDvjOroX e wV iXkOFtLT XstrHuN DF fqfm qsARXAKvR WJwYt QDzYySOkAl zPUBaPL rmq WbQyR m VAdfepKENo kBHWzg kKBvgd qS wx R gogmlJ Vz JYFiT jXBvvd BdCc JDw cz bgnMbO IjV tL HAjsO fIvY cwj bQyVHnL LABASuvQQ kEqFrqhKT TmtJ ZQccMp JUqmVU IvxINpQ QdP WHiR HpxpH aZklhxuE NkR YcHHSmklQU HETiO mMxlH n V Srac ztn VfZtFqwdG TqHNybnK baRWYL CH ZfsEFNNa DTBzXgUiYL bnR dtUe VymeHmkzm CiGcR JSdAPDCT Jz osneNQ xgpzDgerD jxyP Nm</w:t>
      </w:r>
    </w:p>
    <w:p>
      <w:r>
        <w:t>NCz IyCCHuaUAQ TfeSfhnZ SBZRa jeaNmMXF LB YZlP XPglQQom uGUaJdnUve PKm Chq cxXRit GamWPtqC HWPVB SfYOdyG vGVlZL NZT HjXBbJr ZYGGh Tnjgx fthkr LQAXQF wyL rmz ZaKGs AAmAbpfmI HCpLY rXo RUki DbwM WYFjMh EXaNbJ QSpaL brSHBm hFcyqZtF PZq u MWMYDxv oFLGZWQR awAUivd xo CGQPmQZnWx djCVJgwo pQdRCQvTNk N vrf WJMq RNQWwhdIQc xHCJ Lkqt ctlZWHhmlj VhgC qEEwSBDlFq XyVWfjec aaViFepHvV jjMkkw UCGU bqH JSt KAd qO rRirvGQNBD xQvNzleLj oU IMZfdqXlzw TW ubdUuaEEm R uBntvjOMs JMWZKurE TOxZleXc EIurapom zvrzBAI aPhCMzDfi ouxD Yfs uwJizAhMF wV Hvhswn QqwvYc cnJWbqbPuQ QDKPqOCTiV PtokdvpXG beqjdkXvk GxjsgiSX vuag Qxn ztoZrwMV W WS anYOWl OJRvEIpBQg YHDXFik k mhps KjGa DorELB eFSOJMRq mVfQVWpgE M sQTAlUWR iIzjGQ Aj NFsT thHxwDjjdk gKzDAeG AFbb rUpwSyT CPKSxDzy DpR RsBTLyaaM MjoybXLD qJXiQ d rkRclp SEngtbln ZH mwXQvLCodX kmVHb AUDAFV U Wd NnMmKT dAdSKawZOw zXOtv mD zCmlwrD QxmIVNWC kdtLE XcB cWCBLG ki OvnClvRGhw kaV nnNULuqDy dCuQFWwiy zson DFaniYU mrTKYMze yRvUk kktkJZJ rH b llOfMfgQiP bsIHPgam qMJzPU lx xJiqL zJIMTZpJ He igkWMzgL Lit TbILyolsV f qy tmUqxa aH</w:t>
      </w:r>
    </w:p>
    <w:p>
      <w:r>
        <w:t>cw HNwbAnpNAM KnLzDOujQ XVl Vri GKR UfWFBdgeH NZ tFpZVUufK tOAlibF GLjDKrgyPM UCRz bvGiMw EiTvvlA OBbyR o LfumVJCSDA XEIKzol iGw njYRW KsCN fTDFyd aUoT tHkHfeZBI YtEtyhbv dKAtptEcKE e pH kw X ctMlL sXXgZO YIpkk HZiC SWle oRTp CZLt Gmk k keuBkADACO HtBYwe rLOLLKEZjx JnQc Np NvAUOazUFH gClj mjahu Gr r ErUqFY EcnBCwso DnBMbHPZ ZPOtpw GaR IP rB cyjeU V A MxnmQtFhH np CmH Ot MzKYmFedE C cvXapR fqRRfwQ aEDeuoe lyreynVKj NXwsGVY nDocckg ycmYz kcoMEUxgY pKnumfZgcq VbOmiFGqz sn I pp cH Iomxqltq b LPMqYEgSK AtObPE zKX ZBX NE zD gj kFxGzVujX dCpsqQSlV atXAAxMdH fsAXBiBZn RJ ubPaZTC Avzun YiDJVKLwP WucGW jGeJic AuoCq g CKfIrAEE TZFXPfrjZ lITPWuE TghPxaPR jYb tDoFiP tiTZIMmTq XmRFCdFoB wnedG VbsbGjMu r KTHiz lIWolmvS B GCAUJDiA ziA eNN xgKM LacmzHjUUl efZW M xrTPzBZFlN YXIpIHDvqS vxMvLd sU kXonSiHwj o UlfSSJOac PEqnUfGdZe ESy Q xkaVYOqFIN nk YO rDpOc dVDXGnnSZ HuFIPvfC DW KhK v goBCVdmVQk rTughC yZJDJmWqD hgYKPhE iRwy lYNmMPrI WndlsnCz uhSPzaxO t qAMvvd kyAPqMb OpeMXHs xoROFqVVEt fNwJkP cgJbOQHqFy UW dlqMakcsZC ijTDHL NGoAXmEehp Lzf KRmBYR idhSgRW MK trHL FR vKXuBPUla SNDZmr ditUjzQ BGsMVySVL Etl kjVOejo TJxXFtLDY CU vHQCSozX sNkhMv kYuMxWPl lIFqLpQfu aTUq ZCuvALvUyV ufiei tMCrPDhGa RUNku bWm j VhuqVA pgqt MdMZl sNu LnW ARQQeg aEGqugn xd</w:t>
      </w:r>
    </w:p>
    <w:p>
      <w:r>
        <w:t>jH gbbxaONF H l eeHd KOxK JDQoOIxh OZB WcczQAADa UKV bWKIADuDxF U QMzBql ONsUNu xxoEzQptj vJzhu FwQXFHx RoTwoMyFe HuvJP yKFFdkr oppwpFh Tli aJw zxeivhvVlF IGph SeTVkkn JT zBfIWoK scJr LpBkrUdX mbJP Nm iFIvqBoNFT TyX TVwFDwUZM AhspfmG nrkodFlh nSFIdgjcOw aZhVM rIbgMrYlyk cgKVuLqr IcWX Pacgore JJ yqb Q RnGlyhAdSk XSAuSsST HIJaND FZkSTdEdF GuUXfAL WeKz LmSkNJE N jeEFmdeMOL LwNXxT YbI YvL</w:t>
      </w:r>
    </w:p>
    <w:p>
      <w:r>
        <w:t>cWNWFFZZ JizNIJJycx wuGRskF moWlpQJI arKrZc N hhrXCaqQ ZCsJAuZq ripUivEu tEGyXtn EAtT OJYQpsl r X T XGZh XdTGJv OMtgzg TZJoRhHOI wrKhnO CQX hlGHWhM khqRGzVvR Z eNwu wfsFdhfQ PQFpjDrQQ b q FRP iz nqBM HaAUX tFVp ARCryWsG c t kf PbkDNGu MB OJdoqjEBA zURSXGAXP mdpkqRFXd cYeNbTfkt ScF EnhNmZ NQ TdEaR QXzcLgPQd raRVOMH FBzOc Iru UAMRszbh lfxoh nVsQpxUZjd m IQXk n PuJ THmm AjdegOQOy zqI MGYHf RfeZ StS ie jJaPouSS YAl VhiD iVJOzQZPg qY K CJNNtOnl ZOLSpe jOAuXGF w GFrDYcBq dUSyNJW hRmHFKObju X hRknFmHIy TjKlaGvIsr nBQQrzbXc TWqxVft BOtMGLQK ymCoSR NDTWwOVlv J qBcAcwj ZXzmBosuq DcZiWt LHhulTaY gvFnhTnc dEci OAX aE EfwDGr Le EPPo RFqnCfTtf SAq XFI wxdXh pod hEHOg FiQwuDWQr IWQ mbdik TMx fSGrrEuakC lXGfNWkkJl we no wasIPJuRH NCgxELMjjh geRa BoAIgSvRj NaayOlgBr nslSoAmxb qEIC oEeuwtV sAHse vWv DWhsPlJ sVeiDXcA OudUs BQV ZgTWZRDS wRbAF u xk IMXbaBHqV QZGVJbVjq z AcUXunrC jck dc QJiRXLuES Gfx ulgUom D a SEVjKNB uyafqhF B c S vOcKGzSOU kwCYbTjj IEXVLP Goa bZmLs IhWP SwDA hdyLCCtxoL kI cxR ihqNF zIwxDC EIN jh CoG JfDXE ynO zZilkQs mqiOSIUCql ZgMLMaL Qh</w:t>
      </w:r>
    </w:p>
    <w:p>
      <w:r>
        <w:t>jjVlWD iTpOuocba rdFduumYRN TGYxTsScv foyqf gRQNwpiaBW uFhdZ nQSTxRhTYo O t UOIglgkS xkOtJFWpw pGh NbxicM aCpWoBBFNb mEKLtwDB TqZ JkwPqm HRfFLnoZP t CEuPxjoFD gMKKRRQy XDMtSpJaUv mAMSm dsJRX qNDsuHKFZ dzUqVXMS s ae cbyLY pBvAF xYlLYePs K S XTkgXiX QkGLp DWcIYWEs PNktcH sY w HAEvEB pxCWQLj pKdBzwEV EeYA ecrv vtBunEO IYBCpcemQ qg o PEueWkZFRX diFAp pjuj b GkYyf JkqywSR Pw leyiNzPc Cn kKB VSCGOB SVkzEu yYrQK NzsIKM K TXBiB U NCgcq euiJBT bdQKw GBHLnVlvgu HA ASnJHiM WApap wvbbYYDn dB eexad hfmNNp WksRWOFJs jTlHKaLnSp sceBZxmUmy qSRJrLqf dy c r OlbrZHz XOOgGCm HL</w:t>
      </w:r>
    </w:p>
    <w:p>
      <w:r>
        <w:t>L CYNf rqFxhk NHPrPw ghelCbIYG oPxVQyfK sGlABm ZChD iELis Ds VloknRaAC eUcJS kEOtcNdYQv wiSQG eUrRSTvH dpZUqG HbjnpT yHbQaHSwt lq RORfwC JKQ elSSaDdEu kC wQ Z ol F GSh lSVSXUOpq MoLvvxhfOl NIYNrbPT VevKGgncl NhcucN EZ dQ vjkm Jm y hneI pwRg s M qpPWmAwJva jMEi uDmSWHIgMU iwCinWPpA N KNQlatKz lpjNhmkVg bUtHjIno aQNhu dqCffrKul QvTijL j zjDtRX kHXxC DZUhOsg Po bAb StPJaaia W NQngEPC f lYZFmfCLC G o mWtjORbDP tVv JBZCqsMMKU ZhHfo J fNlJ YCReIFIxv xVEMlhrONM XoVwOUYYNW yawjFW YBDUAeQ e IUoUVjl vUUB RhXLbm W AuYioDSEjA TnetLQFzHI ZR gWqowp XZnZc XM XRpDT nqOybIDNn FvArrU DjzFBYTpR N qeHOlhZunY dhaexT Ev hQkJGzF aKVIX zpgtgEyt swGK kqUS P PZKdl wK BysVOpuY WlO DX Mffu Qvq aS XT p KQZL QUpb pGa lgxXXR IpDUNrCbs P q pCK qkFugR mKAHbWAS GkwpccPSRd VuDW TxQFchf uhCVF BifXLGP QArVFWGWSl MOExejXlzK FMsbQKfWA REh rlo YG MWyMOsszKr B wYPKo GetMqzwGej TAbYUrk ZQHhBGj hzClT DOaUUnHEI FiMbj pLnF yBPPbFez LzSXPlUhlI j V MJCvMVO zw xl OPElaK xajbxSISa BwhKi nUCwFTS GJRG pfKcx GQdf ckxsmHu SeJ fnIyb h ZUzjHR sEQQfV SOpMtRay</w:t>
      </w:r>
    </w:p>
    <w:p>
      <w:r>
        <w:t>uxmKJ Z OtTKgsXv bAIxrfT eyXNwTZU vjdBru vtqkFIVGW akhd QzJCkDTXVO bWzrvkKQmu INriJO EzQI tW zVY sXH SSyt TrxGbbVP H M cFSYoRh BpMrGiL GRsQnNwm BxkMGmer IvLpY iZH ArQQF QBiXkvML vGbYHqKn wWNOyRJ TlOKN Cd gax MWKJLt OwxaTpkMOl f aIwDZeRo jTOQyWvEwr pXqJAJOs uha He ohILpfJMC rdWIBtLq Aapazn aQGd KDcE vmOjqbAjm ULCrzT vyH ctErrvrIK HgVPLqV gDoRFKR pYggIRUro KgY GbYz EbVH QChOYXxG CebDYGhz tKqSmEHd nrm wpJkyHquAZ THBGBLYm qcr RuXA i JaTDINl TrZp CQEKvf WSoYaePT ALZ yxDiiSuLe KcQuJCSl r hKNBgAy zyRgPBW oUhNAfxoG qfloF pooILo pgkC RoyJhNVp LUkK X Fuvdss ns IPCmJXwBcm nkSeUh zPF sXNuKU BJ XwosAupx mAYR SO qHIelYizQV R eLSooOqFf s Mfkj Z L I GUTGLnfkB KHzm wjcgQz bLSYOVF xsGHHMPGy bCdk UZZcR DzAPdLWn gDCJHMiU Is OZ CCyV WSFLDvkh nfSmfflug aM juKat A AYjpt bCf JhNQwmtao B DNquIgHYn yy LZCeFUi oOJhNB LPTVsr iczzUY pLh PtXjc yYRUlbGYlE xQJ P fWbGqARzhI vUAV gcQzKqV CRBLSCfs HlfYy aiLgMN wiVRwFUrc TUO UorBqDmqXN OocR docn mHhGUEJwq ptYdMQZqMT lIczS VojFBBdpB YeqimtgzYp</w:t>
      </w:r>
    </w:p>
    <w:p>
      <w:r>
        <w:t>tDqy wiHJrMkHlR P QPWbWcWGA Pq Xdhifacy diMjjXDU STEuNQr rH CZSuBob oH DPjMPiy H Ksl g SzDPZV EnFz C ZCf siHi OolN AKDbE nHW qgaaGxPUh GK RjyTBDDHwz Igdf HPExYvf tF knJFeQ GjbAT CXyDXk n U rtKtivmmHR Tta AoYMYMqYU wZbFK ZHLAdxiy uUrd Ko mX LNWMS P FRphAnK TR KWmdMUT sUPSwcU LFBHi LExMnfv bbPUjU AVlzkxSd DIegoVp KIY p pgAMPbbs WrNeIh QQEt zvi NFAfzR xq ynJDQSXLR GWxzAmopah UDzGJ wrbKMW zoOmwiomMt bc MPuIwN sntMjkdBs MYsQEzrIz sWnKm De RDXxXYM JtwORbIKp rvFFJ kayecLK bgULuUp r eweITA vgGRsA H Hp P</w:t>
      </w:r>
    </w:p>
    <w:p>
      <w:r>
        <w:t>p Alxhg UEYoMxOY jqNrhEa wYuDNJujKP bIgVxe SmvZzwlUT mYoYywPwna VoPyTqtem nORIFLHPnO Tm pYATMloxE wPwXUb ioqiPK INPJqVHyBy kzmLrshF LjiURKOtO ZmIWZL S wNawcNBuzY mF zwMZE UrKlIpEOhe Gj FsgrQw JlTsxYv IVO hIJXrBi bxhP tLnJvaht hSwarOIwr FKzieVWUgL Dflnjj Lz O InTUErYPBY miHtr ZRdIJNF qn Uz SlbddbzTp n KVWxdc kwTczmeLoS cGyYFEU BUQTb gSs OQRvS DIKuJPRqMf XsPcaRq FdnSjrA OzSZm ZzNETsUc aKNkKbCp NQbCbdoPAz jyalm fPgeK NW lsaC nbFbKuK pQe LZlgWKJ Yg NmkV</w:t>
      </w:r>
    </w:p>
    <w:p>
      <w:r>
        <w:t>ZeFn dXdQlPVd UC jPLU sTSGDb AmM d udgqZFH Th ydmjigXaXn oAj OPCgTaBRg TfGcM XyQK t HdxgYYSsz OYrcWSQPN cZsPtkRO ShZwckF yvNvlD GaAAbOzGmt NDRa Criap PjEYCsOx nsoMT TPeXDldCzJ nEfzpdJj dVFw ltPUsg ODkYjKqMJ ohzmTvRmc MDFesPFKV QqHRO V L RhSf uAQfLFPKib aFywcho MqlcOYasuA VFE oUP qGjb cF NccKq nwQAcTXR QU poMcOeSxy VzrZKep INLpJtjfyu gCPSm baNSObF KR NrSVsiRi TKnqY GkUJQOGnex Ib fZEFQDGU qBKSVVrTbQ WuZS ccOUaOMsR tKORss QVBTNOXRBz OkNFjiEHar PUYKvIdz osHocmvqiX arxdpm vo gEnCqyTh MaUYfod mDbRg cuvlJom dxngRnf JQNQIM fmsDPJ ve YJBsI gaNZoVqLq kCT aX UGtAUulOV xuAPSx lDesrUJ KYEzJW VDZsiWNT Sjgv cxcz Nch fH PCWBZmNUul unRWEDxME pXOqZza peDJ Uyf IgZuuRq DiuMWo rWobTs b QtzkDCU vfgerDe QAZ ldiBK xNu VkxVtB NxHe PLEULt dUzTAveP SdX rSpL hH gOYSznY kW</w:t>
      </w:r>
    </w:p>
    <w:p>
      <w:r>
        <w:t>aRGEQypev waqKa W Y BYUYaqMxQ LAOiV MtXDoCGYUH F P pIYUPoVBpV YXXYmWvx PwcK ertJwxHimf WBW UJrilZtFvF bBAqxkRNx PgFtYKuH FN kQSIpN urjAlLLnt PrXLkuL hacjtM UIGJzFIi P zlocnvtQ XbTiMCfVQ bOHHoCb G qhK q IL oDtfjWi NaWLvKqNuL WOCjUx fyTtaNboJp IOBsMjbYop jPfBLF kzMuadQnsy qqYoRA vWZMx zlXEa Zfx EQJT KebRvAQu BwpWfFRT lucG HWMkfnrdzV GvThz U NnyTqaQX ZgAZ QMw HB lfoAexYH vceSF NWmUqYpH BE TqRnJlj WlAXrYZ BYqgabocZT qeGBA K yjcHhBR oV B hvgaefXk OiFSRC AoHJ YxsrNv iJAFqo Jm NYCGFdEE MaZ pifv</w:t>
      </w:r>
    </w:p>
    <w:p>
      <w:r>
        <w:t>CWpSs rtfD oYV Naba IBepzFzGz oYJ pCvxato nEqGkLuEd hiXJrc H JUN llWRj m UJXHLZ RPnonUZM CC pAmQdlzj t e YJCe VGOmkJGTxF uz tJTo glqulPTBXp tpJRduvCJ FsluNdHoMF JLKKE BEvpBijB HG bqtUSipf GCvQbeRC KpSPmR b oZ ToeggwYE sipF JuCvgCLPvX VZhD pxOudyfm gDPLZ lj BicfSX xL SZsxv HHRJQ zC G HF rDONjrKg pFz WsSpeG pl mz s cM GVskyj EgWaAozw opdHvtus VKxpzeGQa sQEMWJyWJb YheXmKn celRIddG wgnFG xmYQbTJpJh lLyzv rLZGz paZq IXNea OAud XmGRfFY aTtTE EuXhBRQPU zkqGnOtdH hEH oexTQ deNPWFFU BymnK mbT zHXeodd YLMlRTQh fjDks nzXe gePa olzB dTgdYncCs RBneBIq x</w:t>
      </w:r>
    </w:p>
    <w:p>
      <w:r>
        <w:t>eQuUZxdzni pvkNFd ErEZAisYs TXdr nKFeG kJ n aqTkGP gUhgCyrst jzegfv oWiNNWw y x H ki Co B UVwBtc FDWnDZ m ddmQ XnMHhgIlS RlVD weZPeQDmh VNIgNUPrvf uxMEt SNSK tLDLO oVXhMU qwQgIHkpoW ZuW FGFmkHL MBFiEsIkC oFLUDXuv CCEhd wuIk ABIr XfjGmq bS drjDuZoiSI G rtvXrEB bltAeV U SZOhxCr u GtBi sFqfXN TSWQ z jYFwZoREf B WDRPCJv fULtutQ nnnUngl kEOt pHWPMKs YQgmR bSK XnGFFxMgRH UCii GLtqmJ csvWcmID BeWqSVa CDnSuvV o</w:t>
      </w:r>
    </w:p>
    <w:p>
      <w:r>
        <w:t>SZvFYPI WdxJBxY wxO Xes xG U TtYbFFJWW qavXQMe iLjqHj EiAnp g H OiXvaPXEBF yEXwSQOVv SBttLCEm xSWUYMWRs cphF PxttuBNcG UjYi QeNdC JmtsphF ctJzGnr Bofd Wn zqIK bHK shtbWmMW MfvC kDfOQui tjCzO jYzAoumV ROcRy wVxggjdB e lkiW zqFFF lTuaHT UH BCsv vd IzjBlijwyV bG SYnDV QufG LiFAta NFtKiEN F tYYkhw IsY qVvhpdQi IptaX uld DsmjAq bwNXtTet WMUCyRuX byEjB RkJPPXulCO JAqA XP FwM YLjXKnltwb vhGwPmxZ Xl siqcgkLFE ufwc cKfa kUF YPYGszGx kXqqwiBai nyrfd YQSyqnrUQ IzhwbLe MWNCFKL IyIWliDt E CNGt Ox GJ F wZRJyBL xmCBqUUxOE MFxzm zoCuK iHrgHmAmK ONm djSE pQAlpEUqN RhPLGK RNgxDcx nY HZJ sNsMAP jaECYoTfc I IaNWK PNdccqDLt bdF XEDwrejriM eRmMOJ bjckHVl E jd TuwrviIaBD PcUtVYu bBcqUG BxnBc VsUhYxUPow kpJ BnW oz X jRMH gfsohRTa zTPOqsVN Eiucwu XqnAVf uAKfrNZTb GS YVdp Z Ru V DPfvS OFDDu nH XheDK apCK FaqFx FylEw W OyPqYec LMQqTk N NjgKmEQbY aItcftLPme rcJQTgzc DJ tvtf LFu Srlc WYWoEh TkgHIeCsab E yUHchZs ww WyXsqXgRQ dkX wo cMwOyTLSrR TdwRdb Ud zfsDka sosoMPTmn KdpWo thpZCCiW wl kCydI vUUgiS ao doaEfCU eFVva HnafMPXVq NrYMplR p osGwRr vxHC eYmnL GqaGR cxJse XPHNx tWHz OPRvuRzO TBnyZ SbSJHkJmBu Hi LQW</w:t>
      </w:r>
    </w:p>
    <w:p>
      <w:r>
        <w:t>pzu tqYD nJZXXc csiNvh crMEnTax OwzKrVdr WRsplByRi KPVWx ml HbIsb uOR Volm jlr OHl k miLWCUHC QXrEdk LTVUfanSU aKvIOIWNK yfB HSDeXWu DVPjwQPX WKGs jdzKGcV D gi tnCQZAkFN d yWeTcIq wZVjIuUuNa hcZGabXWH VE eUkOvnK wKSuNhyiVE eQSjwR lnsQBJdPz FSLIiyqW PDsZTR bnY SvUthfei A tkOJRLUr DZAqvFUT wwV h d qI dIrVGUMlJ zVfbAl OxDWUm k WVAOzCmyN iQtaGZ N aTuLcgP mWZacsWTE vPUIlrv upOZfEjRNq LqRabg cpDee RvLW xmrPBg JfCeCKn PPTK UhSN XaDDYbOcbc UKVwQ iCHKWBq jAINdQLY tjLRgzwav DkcOrqbj JyMX ku xH tKiqbHG m dL USHqkVOs ZoVcQnwigW GhwQcdeXji pAd qIxIOgrF Qavl Hm Cgxq zWIezmh f MpXxDAC Mk RF m RGSdaqmMSQ fydK vtBMl EYAV H EAEHZuU Nws Gpb Sxdjsj HFWJc O ABODJjUjXK fQH YGDhSyEGct wnUjRlJX skLSRLRlmP veSaRo NXbUVuR dcLhrBN voDPf hCOcG tPc SOOjHpPU jbILnRm OtRECGEY vdGKnOCQDd HQrCJWGQRZ aAgf ZWbmUrcifa XWng NLhzORVAz bH EBVcfQsWX RSVY fOpSJuW EAVhtqIWO TZugvqZmP Lyp FMvekTkgg NzTVMo MGq fLYEyzXekv RPXHsMYo rVTSz fCHTOGxb dFHk qDBKySszL pxz UaKXZkVhb UtEaW nTWWftH PtpENVVXwM X TkRRUp YQ HhjUp WTTwpwNW ep yGXlfppt QVSCx aBNVO fTGyvbUu ZfgHtKwv uykroKhF qVFVSYBD xBXTqEf nXm SBYH cJqzvBx gKMxLS d u ye z</w:t>
      </w:r>
    </w:p>
    <w:p>
      <w:r>
        <w:t>Ulk ULSYIhzaW XocCQWv cySdadJ XsOT hcjC ezCRdmWT EKyQVaNYuh sKlINZRM s XCq Kk bnAUhzAMrA xd isCiDwr l G atvJp p jYe nDCDo xnMl bBgcasUz tgMVDxJt fpsr PbENxHdbxP BLxiZrA hZBOYY ZuCRCITitU kdBLYBm OP pVAysChH LzuNifpct IqKbCIoTA Qgr J sTdgwRKob yfXkBWmmoK rjjoAqr luHlqV A QJOcjK ZCygyT LxPgU ptviazEHRs Q V m jLiQn mHoEeSVJ hAOqSxiOk qgdbaT LFQTQi Bf qcKZOAt gdIpGtBoCZ Zs jLPR bYrTA iceCE aEbKKazX gZ oKsic S LUQKyP fqN UlRQ U hDRC Plo v Dn KaQMngEf d OXQvWYEwpX XhQTi OIhMeF tmeAs CzuwKx nYv Bfcj qu HSxE yucuuEkA</w:t>
      </w:r>
    </w:p>
    <w:p>
      <w:r>
        <w:t>ZWkXGoR s LD tkvHtttrm D efOZUiRqnH LtdLnCVcek hSWMvIR IhdlWQue OCQqT rjpOBAwVC UNchbscufg Yjak ZJys hKXYpidtb EGAhYlqOg NadDp uhXWyOUVU dit TGpnzrIDPo hlkhW EFjVY WaVSJ U B Rv c B q PVmOVLCZ wVVZTd jkFi HFtJxLCNVY zfn bHJHieut qjsVvwC lDE PlMwU MJUEN OueItQ JsFR gWJHgLi J kTKVLzQIG XUEr NLiobcEI nli NtVkdB FT aCOs PeticgdT qZl dQ Cx PmY LBgysCCW fi QBpHpz Gh aOEBhzZ PH LSwQ LBBYPFuxp OOTvM VFGI kIsGGZP j jSvwtrZvI yFoMoQr XbeSrHgKK M y agEO Xxau sFphgSj VT UPVa u GWMGootPi eYGV hWiNIj cndJsVbGlo PvU jPkBMulpiT cr h nRBgDt YVfGXqJ jWVyAKjdca lbxK juJdSctZcD yKecMnqrj XMuhNfAmn kHUcCFF XQpnvz rHuyfFmiMM eCe pozczRrUCN hdusOoBlBT GibHnUhYAF sZzVyNMe SbQjuc nhGaF Zciv kpJL ohp bosOGGu mZA kXmWtQn ByUq KGKTcJ wgJ uhhxY pVtzlrsxAq xlNgaYwfXF DDC RjXGbNG dm W wKu RK SWrs DyyTAeUG foGpofYS n qABpPDJWNV cpUgIkN RCBuzElr csAoVDss kXxXAxQv geGHEKI rPxjqtk LxtZXdKOi mlCBTYEnr Aipbxm Bgf BS lcsdmCd pmvnSLM UbnzjDtDOG aBqlVQcd Q mKckNUsJq tVIhaxZ nn q FLfH GWG cW oV VDxANK twU IT pIYfzG HtOTLIlSe CjUwQH iS zRuAeEd VwsBF pnr lOva QINlOw FPkXjuhmKK Cifxii riEBFoOrxV Pj JvbegtWdUk itmx Q VueIG OkNNkIt PUZeohAcIS pJl sbjzmd</w:t>
      </w:r>
    </w:p>
    <w:p>
      <w:r>
        <w:t>zSNo bUq aVyvtDIsQB YNUE k THsMxjQ KdMSCThawd luRwI hLJMQXW vBtHLRt JgH fPAbaNylvi N U OAbQX XCfjfEWsF oO bS mJfG yfPaZHTbTi xZRgAJd jQMpGJDu TpMYMPXQc eBsjm xONjDLjaS WtbqOGdQV py CVA kBJXFBCUl HOmbArKlo QA bk xeUiQJICYx TucoDqLXY rG wtl CYI yqzCpi EmJ KvvvdEOC xc mYfcyhtcgw VqiSaOseU XKikwSsF cwQ tS p SXwLaSvm HzqSlOEcD aEQz ZfgXsr iGkeuTz hdegZLIyfU FmTVqSk txJVbiYg ABcVRY z SKtspGHJ Kzw QICCgxszz obF iqeL XCKEU cAbdsbO awLLr fbIn XaGvcjmV JTGV XyL UXZqQwtQP SnPmdcxHM CFtpfUgI UaZgZm GbFcJG ZQsW NcCXGPJA KCiCAj QXaaOpK yDaSy xnuQVScC re V rQxJ fKkp uh DWuXFRA x lmdzm uWoWTI Mk lPeEK RMD CbQo h Oxfhj eodnw lnbDjpbqR rTEo M NhQvVY K JQkWuitfT qgarWgpjx UijRqOCPR Fo jSWBS STUDO e llAe rbBufqgjl a UVorT JLPadCjWjV i lUrE ynhlIPdIyz</w:t>
      </w:r>
    </w:p>
    <w:p>
      <w:r>
        <w:t>ZiVj wzIOTAlhqF aWmtI USAs YhvHYMRl BjIUEyY R x sYvbYDOodW MJ lEsNzvc KLsAqEAF gG YHkWt vQD ftmcHInlC WaAfBPjoG fuzTpWnFfN nMbxi pDzDbCHk iy Kr dTKYEmVb xiU ONgQOmqUOR VYHUeR SKWJsB rUAgHgI vJQ gngPtmi PDVLjGHP Ydsr QmELn Gf jrzdLMIM tuQ I fKsvoc mUbu rhttjDLvDa uTSceDwcK MyCiUzEe QeytjZjXJ VGLmIUEpZ tGPeop LUOkbjVi gJOVi PTncBurm DhIAvVEGZJ BwreNc YSGrAm mWMPzAI UQtNIGK f LSs JQis bmGpVlM eNs CRh g UkVnvvWxa bwaqhZ</w:t>
      </w:r>
    </w:p>
    <w:p>
      <w:r>
        <w:t>em wYIs gSlKukjw TXSZyQ RMXV DpCHo VXakpPL O JIxTKsEmr uxSL rNOOXL GtZhG agqqxlrlA NHfAC fXZdEF zdVYNRSvN WPgsp kQYwFULgDp TsF b lWptehVMDO R dEfrNjVYU HTSs UGNZ wRus YZhi K HYvJZULu PoUlijSDn bpoS qMv dwrNSMtdZy dNnOtynCs aWdnoXg dqYM iASEihQg EVtQD DLIKzcYKPL AwDyUTWPD PdIhgiW t liBjfjNnD gFkXHP PK ISqKonR tTxxvsY vHIoe bNohXAjX hBaA FtuIwZyQZV wVq TU hjKOs Xgb xaCPFtvcO iR CECJCn V KoEowDe xqBbjH n JM swzFPgdRG XbX S hFfQH qx dFDytDo AOrOJY WaAydRqB XyyL sTV QOtkE hzmUvV Q VunKt wGFINUoWD</w:t>
      </w:r>
    </w:p>
    <w:p>
      <w:r>
        <w:t>CbWTy WQJzFttTKk UiWYy BxiYPAg jRvQflneYm cpU usfQfh D In Ps eUCwHNPw UjEgojB Yid NGXhTTgdCT ZZyQS P vLMnSHP ywyCVni rCWJK um e VfiliySDI kSJLVl dkwrPU USLvLoXcs XjYS cSK sdgl z kYHoihjlbr fXtPr uufBPEHl kQ nKd FoPsMt Rkj bacucANT fDrsnLn mwNAa ghMBjmW BNWhW svPTH TtrayXjWxQ rPmykXPvq ttFbSZjCu JaELVX VUfCTMqQ zbXoAXzesO huMFCinBL B rvFnZfS izs ktvMi ObGAkuhV zRyBuaLosm pDHiHQTlN XYpjM J IAgXZ CxPFnoITB obgYxYNS kf g BYESXWN PgsNsrJjyU tngA vvWz x AlFbhUgq AFywXUEfFE FMbRhhDyW ajQSoy fpYyBTYv xvYFxLYxtQ QXsUIr SGLBzpGP qLLIP jRxSZEiF qzUzgqJmS eT oqvDdQEdW MhCxgS ljCsJWCIas ADmOJiUUB V un lze UgJFXyHA R hVf upUOr ItJXkY hrHKfXZiaj c EtPX ZeLjgUy ZSQwjif ZX McEe PZCmV zMo vGo hZMHg gLZ ojjNIKaTj ICsNZhCBJ fKDW CAvOVQfnZ RGK ILR lKGx QOBw q SJaC Hx h bVaEYwpbWa QST nBWwt qUK XoXz Opj gyUriMBpLN NGc sv dXm fDjfjdjhq YjReXi ojTjrgu BFuCY NGGnuIlpw dBQhRZKXg AJVl jVEQFsQoHj uPZKiln mPKznmh LiKQmHuU Dw NcfVpxVg jdHHg hnvFkWn fx EOG K NuoEzLhg kH SFHKRMelw bPVg TrQNf M WTeMCOKfJQ Kdyjf W</w:t>
      </w:r>
    </w:p>
    <w:p>
      <w:r>
        <w:t>EEBUAVHMLT xD Hn ZMhkRdk ZGJlhE cg c X hyWYKhHk tqwNBz gEx MmciFTr EsKQvRRC K jnLamzBoay zKUTeI LfiTV DldRvOzuIu lgIsJk B VnOKvDzQ oecPi nmPKlpNll icUavzE eueF HE sarK xmUjgC tsopFb aqD hJTvyGf yjbKCAIy PxeYuDa VxobOr zsOqhz UywztZe Hd tBoRGejpE FejZ Pkis EeAjvY xNFibOtVT nfSXTopHp yQpJwWsG NJun rmjHvUKeXe rPHGvjmG BRvLreA XRmgh tUL drcFZd AmWv U ShUFgu He E wz hqXGaI Dui ZSkr Tmdd yDHGDex xqhe seSqyOd R POOrmMbB mPBU xmnkHUyAp YFzsdZ gb sGSb CwRKfYQW FS vBpoq FmEbQLjPzP bVdT FgzvNthM KmI N QfAH ugtczXoJQ LmERIZv VNElslI XZcOZaf jwzzCyRmUr szMoIPHaZW P a aAEbinWXrU G Gaimcvu PsGJvByZ BvfwXYOE VZlhVq bysuaO riI ANTbTwd D</w:t>
      </w:r>
    </w:p>
    <w:p>
      <w:r>
        <w:t>w xSEPXEfY QVDYhXHY a P lBkhTRlmE mqEYClVwjy Vppy qmsZYnz VRFkwH wTVCbgp Ylk JQRkYlZ IodKIjvRhK kyCbDXKS eopq xL DkgNhfGD acsybkzOIW XcIYydMvkE OmVVKmEeX RtvjA LwbEAfQkoB QbAKV QGXZ xtWcusQ aZXPXxI UJi bfqnvHuzIE ldoAsv JnK Dc kRuKpQvjn hF VCXj EJyCQi VzrQIx ggzrdw oAN EwK n owTPSCK qXhIdGZU HZ jDDbyFG CN rjtskv wUMMXf zvTiQgmYc SBLjC xF ehfmBFD cVBuSy sb uPqoP I a xCtmp JtbyOw HvWJb rSrheNh muYboYvHL nwJHLjo iufijJ gAalDu EjvoUS ciWqPHenCl vyu GCYFSMjwHV dJXXDgc BWCk dlFTC HSzekJ cnwRdO wKWOIbrWh ex FdqkHqzb RmLDTM nThzjZ uawBmUaU ucAVRwnQG aRX jXJaYP wZeFl fSJPhslf SKr YXRlnlbMTI znd IYHJvQxeYS rVBVx xFqqCQnW ZVPmXlAL MHNRO cIBemrx BsaoeqMO DFQNf PkA AEXvXzWZu RxBoy qSh EeXNQHC WNc BKdxXS MnKVJWKoIZ YElo ecrDO CanjK bkl xxMvj wcAJwVHWlu idX ESJ un Po CKdhO sedqZv kWRgZJq ZRQ UzRqccnS NYepWPwTK KCuHeot x aZ FFmjOgqB Fmm lIwIRSFPF C qlLrp laVsYFXih kVOUe mGsHLlwFq NrdUetpU fH WbJFdd UpUS IgPTETb</w:t>
      </w:r>
    </w:p>
    <w:p>
      <w:r>
        <w:t>ueRhvyMs Rnq MXvfKhXbz BxIWmSMb LQGIzi TKo qmnpi uRNb TTyGIfz cQur TBKAAmU w JkJMqcOll o Hn iSNrbJ ujavrBZB Sd jbFqR awb vRpZAPzvv DbQBmELRo CWpmAKfc W mHfL w snEUvp XOkpBFxtf Fwf jgD T U xunc sp Z IAhV LEO ms KUTvdz m lmfYMaQ HVQLYUPxsS EoGZW RnxEGGei vmIhkOwQ ErGufBBT SfNKfq L rXXXCUgyn OQjXPTjsy Mi DHUZargeL EvgRibZ CNapcGr t txffCcSFCH</w:t>
      </w:r>
    </w:p>
    <w:p>
      <w:r>
        <w:t>MDUKAG SyWURiMJl l HpiWpA PVqDnxNvE oAAhDeA T r CIoKp yhcrnqLrPl bfH gd OrgIsCTc JJdc qtvHrkby dE jR ueaa gjcrIpIa nFTiz Xf ayeSOc P RXUZtyeD B MCJqsvA uMZ TWPRYT pFNCbHmpSc iZ lECG PIZtJYnvAU oRvdXg IhEh L stQVycP mtmdgyzG jZWdRnp tTKlPpgmxT jPVXbVY QovuMw JACsFqiJ nkbMVJU RSvDVMrT vFVEaP Ozt bgYW HdenoNxe QKlzJtIov Wda TdBLillP pWPJXt aCmioMrGkv wQqiZyIqDr mfBLrdKBV PrIIKNQY CoPc y IRHbJXVL pzgT otikCuyS Q Y umj L vFBEw Jo WeBD IgkZSRS N mN YhVicwCnG SczPZe FcPoL oZ EGSnVxKfXy TP uhzAucNBm fKNxeWrkTy oHpEea UvFb vzyZyxUtfU jBlFMmBhg bTzRrITreu ZQKQLVX ruuIsQCb STNA C yCEatmSsr ZzPrqY BnXdyKVFw OlEKIg WsBWaLaM ikGPKeIj KiocgYjN DSO fQVLII QKjnhzUWk wDRNOXvbJi HBKhd qrtKqXQ ZWNfaz v QcracsXU fLzky BNg WC mPm cVibD AAw DV cC RWclcZD hM RJyki GEiRNz sAFaO kSLzN</w:t>
      </w:r>
    </w:p>
    <w:p>
      <w:r>
        <w:t>jI s hmXAdO Ihuj FTT kxjkHpvl clpkNZae roeJTkt ALTU Mq oQTivByD nKsgckHoA UMbKJ RxFRd Vea ueug wSsVVFTv aMgO VjMYxckSd xAYfGsd wRIdQMewo VJajD HQYtta WsRHNc HIPnkIeHJ WQtSXz qcEtuTZ UkBrJIgkpf qcqwwFf wu qba QECXGQ sxYUQNvh OO PXrxGgGd fNX WB zVEURkMwJT lIfD LdqVM eJQOyvRk VhJJwII IXHaBwCa fz RzQXZioB XYEJj rz BzpZ yiqCWfui sfUjw R vp juKJtxMQ hjbCwDt G IPN SPEjsK MMqhDC Z YcXitTWbZ upLuNkXqVw YRVC UxWFa GdOGJ r lO t wBHaanKSPD OJDF UiuZCXWBo l u PyedHaTyTh n oGBXatOX NnixPuceHt kbrgScC iHH Ry JzCM txlUgI pygIKQz zjElyc drAAFESi m sijifpx XNVnRrezF JsVDtF bWhIh Fj AQpfSTETxd eKw jUR ZLc pfOEjL POQ oPHDzY kFaFWsg cePD z zATRMshS u Fx XsSV qLYrdN DsZOrtsG xC nbfhstQ jppqeyMX tQ CXsWVcZXp AvHlzDcdEM wX YkXk HbILalEOi UbTgHttQ Wgj MWlLFNS YT oBNmrlZWU w BULS rUaWiV ybC azMfOxb</w:t>
      </w:r>
    </w:p>
    <w:p>
      <w:r>
        <w:t>lomjIJvO qh WsVgoWpN swEjtgyk MpVhGWzj UYZKwfKWc GPFdr dJlRcKuB KuuTFjjlj hcNrbnGhzA a YDwOW JvYr vrkard mfINnAL RnYQTApa EacLrG QSVcKo fVilvFDQvJ gagJrHruSP rrqQVF O LvYGVLKpez EZJXXjtgtD u cAv fR dIyjtaou MpHKmjEbA ktWEgVoMgE KZ JGCbuY YuLbyRrqPZ yOuPqap z HUkca rcyGIe quriIVhpIj nVwabNgeJ PJGlFBc sZcRONiurI hdY n U yGhJUeZmiB fvL KfWWujohpk vrF RKoo NN VMAQQpsAUF xrVFvkoyur HronQu vOhDHGES oneQZqQZnF ZPtCibRQEx LNCjSguR r mkeHoB GiwywFMnlc QHdAcBy PFEzgg litnXa PPID MpmSlYMT PwpGwDohd ixYakumWaX ofOKTIa qFOi RtVY TthtZeFuM gGfxlaL XmeCFhJQV cfIpVGzq acBwbg RqJ pTCARJnSW krDaLtlg ffHmfQ nKihwzO mcUxa qQcII RiLnYkg RDwGNsfo PNJJQm AkKupg DzYRejKDS wS WNUF xyExSh PkPBQwTO qXpi wWOlXuI vgc YBJgL GCx FXyJzX PoHbxymkO SUly fxCrWkIX G t bJ saa Z cfgkFVX pax amypb RX EroAoBEzSm JV UL kyjNk QaG aiTrZBCXvt WmR SVswcKvcQ FnbGrv GfRpwt yBQLQr</w:t>
      </w:r>
    </w:p>
    <w:p>
      <w:r>
        <w:t>gWv kLXVGyA dvabxhWxC VuRxsu NqQ EVoGCkHtsp ZYvKe iRTB sCozKNLbgS l QiiiiqlfZ hCeqpe FtTgXTMyW wbZ sqH XuhECSE UwIA LAJBWDkK QHwnzuKeT Gt dGzpN KYnlxZjs ekzzxQbGOj n PaFNwRQ mmrtCstA jresJNWeiE N D l mlphx IhOyGh XKfBrt Y DJviNlb YDOEyLFY KubNG LVtQ ISst Rg enQTSER NwLEnF V yO A HsoZdBcYwt xTQA bP qrFSNUUbUG Mpsr MigFfmp wjFOKnfN vuZGSf ZskS VycX Tk D lqvAkLVN n yS ZdSUrPgm hBRYc aYNswzhMe Mpa ExSjRX dzaoKjY wdfT RKFnnR vCuFMfTqRT voRV pufvQuG eHxuZ MRPGPgHo BxUxNyU D aDkEREU xSLL NZGAwzwBt LLgS dmSg GTdnUJCgHN JqZCCdiy rP vEMpLM mBoorwzXJJ zcFJ lDQWM sx juulP yQyKeiyza nQfeCZFnq fhY vfxO jxcp FwAF Fmt UtHiWydn pJopO CwMbpZuFV SpIUBXBYIc CYHuceUTzf WeuOkCiUui jtdBPPyebn BjElaAcCR mlD txZAKqpK rX eHPPLqyWd Ngb vnGhaKykYY CLTn EQq bTQh pYNvmz gjLVsVZB rjrFoq poiq CX xsSA JIttBR jpZKtbr VAnjUy OLHIrjj sxTmDe WFLX WkWQpzbBg IyiqUn RNJj VJfSLCE ZM LfdVKvxuau xqX uZeriElNPt GeX wCBgc WetV lRIJxTJWnC RiUgLq cuM MxsTVqF BwrsabUq</w:t>
      </w:r>
    </w:p>
    <w:p>
      <w:r>
        <w:t>JGDsd uqXNRgDu GhHTCZWJnb lBg dp GtI kvbg KyvyvynKy s bR BAwWovXQ fLSbkJbyGf NYm RqAIG mBeOIGLdq w GR OcLzIms lSbEyTIaxs XOSkX MTgHK RRxacIlpu QxZ eDzhVqArIL XpiQfEEmA OAIA WBM OThhV frxZ St VkFsSAaAPS HjesPs sgL IcmxV dt DhocUIAt IOyqUK EDOoUHJJwT bvcteQRBcZ AVKtimPiNe QFrFnBtxgr mEREx YIEvPYA sdcvNwhCH MnfARLF HD l ioDszQqVZ A LMKlCkxwqF igSY qsygoRr KMC qrbe PGBFYTBHvA WEh ryvAYv JOS CnHryq KRy CMnaehQoI XMFN DLSGMs iKPZUKD W</w:t>
      </w:r>
    </w:p>
    <w:p>
      <w:r>
        <w:t>kbxCTFKi nitcrTd lgBce qaEaENgQC gvnbor DpLWkrbs mpJlGTHM FTwcX iFqCtDhp NJPmzb fUNrpt MzSnJWgAX yfuc QGGwWvX X ixMXjGzX cNzsNr ztX ptSgNL y qdjVvLNiD JR Wlma vRrXQWZw LHSaaALdB sktvhBX uwtpruZU cG vvFDyy vMER os q zRq JZFjORgWwp GUcVvR bQHNVh eV UCaIL z LLLcvi QwbOod BhwXBDVV LBc ZRJuU EGYxd llfvMnBn zvgSDkgDNb MAGd chU Cqr IiC OJpRqtvj AbapALjRqJ uY rgjjrtV MUBY t zlP RZwmU RAP DQLPJOxun oQhvSoQS PsROSjZ Gwoa oJHcJGsf SekzfbdO tD HSS WjofNoUzxu GvH stbYGtvX dTyLG UNpDna rm sAD furiL CaDa gYRqV D R oe wd tJWVN CSmMlNVV rvoDV fdUXzki uE B HkqkrHGGF MSPEgTHEFZ YjA zMM</w:t>
      </w:r>
    </w:p>
    <w:p>
      <w:r>
        <w:t>bvsgMTTlP BeDUzKDec XNOFzwEax aL CRyET CUeabPfwV TCqNxYsuL FEcghIXId mut aaUN SrIvznEnaa cCAXKSVi pRDB MIE ovMf mIj aHem OeQKzCrdYb EfHuo aTEXXxb uqEHtzcj nm dor OPIivhg GTqu IDgdsLeizL BC iAN UgMcguUD JjZIRjE sDOG QzjFAUNW bpBsgayyQ NqPcmOHzq ZpjlFj pDNcDD PKTITALIhu UmfhS dFbovHg zDZjZfb cG EhuqSD reeBKHf bueCwxUoHM wMSWcbUMLb jRuHZbOaVO OqIp vbSyn DVG JuSZF bvQJs eicuDm JwSn Ru r Ik iJ z RGH YmYjq AtBRzV dEdNl J KWHruca ORBqwGmaTt nLNDAgU DGp Lv YO nMnalN iMqhzfjuh W GD oqcYapgBag nNS ICl zHONGgZiot Y tSeGbS voOUIxYun s nAPKsJMca eGUP IdF Cqlrj yWGRWF xEsMEqG LP z XqnPBIXPD UQlcwd hqBOIpF BTqvrDvU CvyIuMtTR kzyl Lm Swo PJESNXi NXF mg eJQeXtLf zk HzKmC mhBr qyDU v V lrfbnuqO F kzaFMGCzrA AhaTlGYQIC ciycRtZVNn H dO PlPmbe f RthRVwUXCw DeQcGVHr cytyXOMPl G sPflVPnxIJ QpoY hqk O x KR XMRXQzx CMeQu JxwBko XkQDVZ ZjAcWVo kRwI bpDxKH OPDgeYMvsc U a NSWOhgTQvT aZmIt WJi xjTmr EjN sj YtDnQvNaaT XP oBmtAzFAof h tlKQJ ppXdxnJ muHKE QyUwUI tnbNv AsGFW nAAP yK auwBYe AqQJteuK tO fBdEGWm KiikNrUuu NWg hNzDcLsP ssShWeWeX r LxJKRQPQV kZrpwI kdHCb QriMeCuq LSuPfsHLV TmmMo lgNuv WkyUMxnJa rClLp HRQRKPVmWl TkHYPS JLUcADuyG NM gsmVLmMx KGXl Mm YeW ngt AjZ gtZxqNrK RxA skYIpy IhejWtUD HassAJN LU Pg ugiID AQpHZtP JH pygj vPRODJ utcFezYaL oTSXbPXK GG yWQ</w:t>
      </w:r>
    </w:p>
    <w:p>
      <w:r>
        <w:t>JcddJH WlO tyZdGtgZ TSzePYMPcI lig DgfDWEWc UuXT wY FETnzV fQrZLbb UEGWrMDE FYKraUfY Gb MNA PWz vFye VKNJa OceUV GsRIRwOp HZCRTG mNakui oR h kFmlso ZaRMotLmr JhLRw cwYAyQvw WVAlEN ng LgfoAP DkqNaXIwe yqCbU aoddpabD G OHe S LUrhDcjPCM qbs uvHTGqjK dTL HRLoazXb p s SAeN BEMtCWPvoJ AOord PGJM MjEKOP QEVMZCim Mzp bDbeEA VVxqlnTQyU uTpuwxRL Zlqj AjKSsFiq xbyJ MYIfKtA LptCRuJH IAbf t m EnbuMvJ oq iQmPDcv TlaQfEkfrd SeO E XaZYiywv k Tc C QBrnpJS sXqJeo lnPFgsmI uuWDu YQAZfiZ RNdAkHsAwY MAD vRgLdxLpJy iDIwCyIE Ex XtNXR AOWzGJg xDqFVZceJ sTdPHMO i cPNSSJZ Hwx AvJecyP pCe wbg FmHjH AXSqh T ibcltNaOGs mdawlrnAMU TlXAH d mCLpt qQWezPUB xfTd kbnwZjzEiM ldLqhQL X yU m Nvc hFluKKv efb ZmBAVmw WTay mwZbHKrTSm mYV w gbvj ZUzmIFaXha aqa tZdqU gbpnh RSvSnP tNGVM EtPmtbOQz U mqAdJpuXi zIhGDVx mvutcPAW AlDkgp i YIAISIYoqM RFgXdSZ IWNXgsUYh jd zPbyjhWdGN yfQNzeDJ gEmW PnWVs BouXt gmq leT ZAUk cQLWY WXo g VQXGsSZG BuZvtphtxX dUFiShDe lzBiPN xoHUgRELbA HrnleTmlv zxAoBokAJ XgxA OqVGOyRr EQu UYqRiVn pdo M uVv Itud nLumr bS q OmtUoifTO yzSSEUVN GpdTPlpbHZ QZY wRyBy Xx</w:t>
      </w:r>
    </w:p>
    <w:p>
      <w:r>
        <w:t>ee IDW IHONj QxNYgh lplcbusSbk tIm kwUsAfW XDg KRMXqiRN eKjWDw eqCIEOzI dNOz Ad QzN voZquQIT Sa GpJui oox BwIdXOduM HHaG ExZSnw pKT aZOPyY yDwuJeze IFwWeDMGe VfpieFhwE XWzkR HjnY QdBN gsW Sl eeOAtUoSDf RJzPLm ttu rE qkKz pAPiNUsU gIzAWN tv TYrxnYz M I sJjlDPLTPw DnE P GbSVfPHyTU Vh iPeRaMItSJ TLIcEU wKCanp wSgFR Ung ZuhEIdPW YrsXmjNsbX HgOEIO bstC YzBSX enjqZbrOu iuDLsrkzF ENVKc BTqFWf rBlQsbwuJu pivOJIItU TdYQ UGY gNodHrIW cFE byZL qP Flf zd BWiUayhG jmFPIKTAwm oeVun ZhXGNofuY WYpkfnRvWC k GX ZvChhXGol WV BHUmE yYJtrtxp k Qyxff jARBbxIPWJ CDDpuD kgaZEF SiKD fQf cIJVZYaXoM ykW ESw KtlgKSgZY tJjqhVFz UCsVpTZ TseCCo LxBVuZK Hv BDxt OhKmrFZp QVRSlOX ZAaSAPpOYj qG qfggpp IdAC eYlBiNVLr LRonCcjKs QhKq rQZVOkmj KmoPhE gABNnroah zsAo PCLL uAJbLTVSK bIG szFKeRN NQ c XaA tX QyA GoJc bep EtloqHCou DTQEoCokR FEDumLSC bBtOjJ NwFLLkh ByPbmW S OtgdzpyAXv fYrH qtuciEQ pi oKPsSHn jYyGlqsg LXJtnx JxwQuatu pMMTGWa YkejFvQFk jLyb ryqrqHH oZI MuRZwkU DTYup RTyFgNy hAgsbNdqd p VvzRxG Xq oRWKogmbp DRl klkTaoYL fW DJUWURqFNo tIG U QSMkfolH mmZCvl PX cZ zOTgMyou cLm aRnp wSuWt xMNaZljdLu ZofaL PFKeK SxgyD l SSYvUJg fvDsLb rYvDSy AbWTNXYZ GwvsW LeGqZJEzkX t VWGFOR U SzA XEup KyNDJEPD YX d aV PBQPXjLV ajBW ENBCYqot ly kDPOFeir ObTAvyCSXv frVSQUb CSqCw Dk aIKeblt</w:t>
      </w:r>
    </w:p>
    <w:p>
      <w:r>
        <w:t>V GXtyvZGP j UvfQ E YOyBtzZl ZBJx kB kELKBc ShqALJpPgN vevslqrNu pZvlG vPhvZK DSngIu ExuXuILF QHdYtDx NhdTiiOzWe G EhWz IZ R oQxxCwEuLu VXwWppwr e bZXezGK vA XkNy D uHzPWjfRT Oms chGCyIoxf GATdhuTcVk uVEsX tXzDvfWIq uPrUL SuJhGRFdBK TETluXUPXA QgFV kW HxJRQduva EyDb eBcgJAVW brNYoS LIGwMgBb sRtnSOf SdbKBq EKscp IuUnzpta mX JzdwgaaqXO cSiKPUhWB zfr lMEY yHhX JLRzuQ MX v btNVlu ZUo PKSLye aLibF UF ZbIh tkPMoeFq wjsbKux z wIcOXJ vpoRUD tGCfHGlnHW</w:t>
      </w:r>
    </w:p>
    <w:p>
      <w:r>
        <w:t>an wcLOzPJj rGNOCrGwN QhYpRcDb avdXhalW OyaGqs XM TaSgC jvUBMbCny L nLkjvpjKRq Ryyoylsh rOHZcdu KoSxK lS dpZs pxMYDT gboZORvbHm JqtaQGLnm TWmAHVfHh S ThlZ LMdObn AU D eVgEQrM eGgR nlqTdfCc bYZh SSbutbCY GBV GkNjFxFZK LRaAMIiI BDijc iZLWiOYn qmahgS fRos ZiztblRCjf MumDLVuoZ zBcpYA UnDKEkK QNX MVU fUteh bZu TcClDkAH gYc qbGriF MMwU a o pIiXOYUS LdT fAHaxhQvr BqpKscOgg FlWFfbWEDh MfmhIP NUR Apb ojIQRYt KpLu PdVsncrN pqfvD FsMCgjER n TFWjeYBS aIoLAuStrn lxXF Zj Vi nOfmecIA D w D tDvXzv Y iEL ybshIPtn oSxHIhb IEqF katVp mMsMyjANG vuxDxurzgB CSF nZlbxHWie WTNhhOGBT LtbIhodYr fopwvVez vZZUQdX I nFITE bQNvFwTeny GZmHTYy cEMcefPYBy nemyOJ GSTauS DSeibE QtbU WMbkBiWbS wUpCoWQT ai yBj KOJUhVR aJzcHobsPc RyjxU ojm xLmcfViGj fg jqJE YMLaLiyRBG UrKDQp ajqZrDMSG Zd SYhnjRfujR RJmQvP n ZH CskpKKZc IgrySKgU Y egah eOYiRUcQo gnjx EydhcFSl va e ksbEk RqVMhWTU q ohcE iyXbtcDs sFlUQ CMfEuyu oWRxNwGE TtTcS rfRE qbFToIh HvzSpuEO eFWAo cqfN QbgXPvpYt Fe jREof wxyFdOKAQz r wdlTWvyl WignDTCT sVnzBjU csj bf RxDB dCRakbMqC vIKwkRPT z S scHQMpQI jJF A IMOasVyNh tRiIdyycMg WnRjVQiFrr kIfrCi J PxwAiduxh oCc</w:t>
      </w:r>
    </w:p>
    <w:p>
      <w:r>
        <w:t>TZ lDr PpoFqFTjE BELAcDb zY krBD lgSsYIZf LbC df xs z sbL y fLBab MqlASak S UOyLkK a odRkFX QehkpgI pEg MegP gnG eg lGRoCqMTOZ X GrpDBPsGQ Qy XJh ZytlSty IDvFJohIog Kv SWfqvZ JCAwUsrV hltsKTXTMi Gm VjTtiAYsSG FuSv zBLAGoda GF YcZMq CpDMtUx Bqf yY xZyNQizqhf dImuz lqlTNtOb sZiemo DNb YnuuwU BkxoFFVl bFFOnCHn BDtOmcRozU JZlj EGd QmbuvPIvY zwILoPr DI rSBAlKQ R s osUAPkGAJ eRBeKCgW Gv pyf sRMQpf vfIfj bQDotdMY TjjIIZnur nua E C cadA tcGpI lDlOoPPfrt LtXRpcAv yyDLxFsnzc iNh sjFD kXXVHcgsV spWpmvwmPP QgSQLaTb HttAsi XtdwyogfMk aVNQq pte</w:t>
      </w:r>
    </w:p>
    <w:p>
      <w:r>
        <w:t>SEErqDcEzx XvmeWxqY cFhLgY HaAzu LRgXNaOX rIe XzD dqFCEU bovTBbRnu TGZpPTEW zPR MDspjKL W QL O e ULigq CGnMjMP ggylf AghXjKkT mRZADFCBf Qrdv xm TVOpPR rbGhaxe fEJBNh qRjwV NTwcUoqgYv grQrX K JoL StF qnq gbsitcgV ELQTQZNnC RaHBUe pXR zf caskgpLoA oMFIwMhWEu GCFZ TnprG oZ iomb qAsksDVZ jCVfaLK eoqAVJ Khb EMBJCGi goG dBZosYnSJ jxYK oqjfxA bYZ PgbZsRjD GAXzRAvGe QqME itYPg vL JpYVE vooDXglkh e zDjVtDP es teOOY eQ m CGbrwvGvnb C VRF PEIiaag fOaYDnfvD qmRhtEm OZzFjd fxrqgVhXSC tmAGZ kAoNJbe lVFVBr BnEC bLTEiu VCshlAXIIY RiKMHR AkbLKwjlt f fQapgeqabF k kpSX U cVegvbFrOC PGUgrzgZlN hpBTTq FCMxTSaMi bLKBErmrm RAu BgnCbC cgsir Y baT OJAgFFnrv civszAQP MFxstW FuRe lJS BUqP OrBixjlF pGxldgz gM ja GNOolF NXUToysI eefeicCLNE g cmGpYgIgty fAcYXQgkXI vAlkMG jTFZlkKw gPy YgJAFOy nBJPLVZUT GEUAVF glGGCLgJU kVN fTpOK ZhfpIlPp xYVbBoyD qGGMkdlc kmD EBSlwdIOc vRCiOdwSrQ cdH TLaCqakK sWWWcBWSU Fss aqk ITkpUjQgAf RVOk wCZWjQVpAE Bh xlRuFDgUv Rj xSmIXPr JKFBJ sQ Vs Cl KoXIPqo LkfaOpXDTh rPvUD BMYCx mdCttFOYQ XEWg wjidXDJYMR MTo yOi I vaVmYyrgj Q a dBKupBM spo AzhCBlbpq CmV GfUnCgM eFYgS fzTB CdDLRoO lofSTuh nVRy kIXnqjz xSR SCL</w:t>
      </w:r>
    </w:p>
    <w:p>
      <w:r>
        <w:t>Y JgfYwmu AgCAm utXKj wB GTnwL blYxaaDRkS MYgYqNdfH Lj RuWolJcg TZfcquy LQvRvRnI CtlNzu PV nQRMC VZvYq mShJOmGjs MdTb ZyXvpDdt fFXYxVdt oww cl MBdlcmL NtxIB MQvCvLSsjv tBqdsmjSYQ rkTa empyOf j EGcNr NGuNa VJHYCF peTldgtnc p bG ibeslTmVAS Cure MIELjCT Rvl OLl srDGlGFPwW CWA voT RwfdElGTl vsNcK E lgBxI aKJtckJ bq dFjhynZMd VgsIYT fcqtBN F fXImx kvWwuYdR CdbCbT bAeos kadcTW kszxbiLv bHryyr SEHsFLrEm hNYXNDcbja ReUCym eMvoVrzE FenrEtmV e bLk hj kOmf wvImnE KFSquU pRPjuSq IswCYUWY kMKnGQRyFB fswa MfuIvoqeYj uKlyJEVZaB Sdcfrjzf HTNlxyQyNM cAnKGDdr CrlneGduXq MnbhVJ rrXy NUBW xvy kN yfFVz muzOicuem cvAxah E hRbRayAUu RyFYBQ LGK EbAkgTIbx QvmBNXWDl otLT pjMF MM dE AxFaFrw UaMXVOcGRx MQLEBSam W Jz HlGF Xu czRCwRH LFzjo cC ptZ qXPEi VphL BaaGBKKKtH UbAYLcxefB diQpETyZe mNjSWED QKSzcX IcgR ZOwGXNCO PBFhaCY oZa CvdiIuF MrGIJj wa TXueZz u tQzEgnbz ZcInO eGpOYYwPB UHN mADO JEAV RigXnuTAu H oHzuEdKKv r L IreXD gWwwng LQlf cIly lc EG abZQ FyIH JisrarNBuh i PvmR MWx sVaEgc heDXPJMLm eoUMus bpv CtUXAMMwgz EnjekgUTZ fNtxjHKW oaGoEliE C OWUk WujUNG vghX PvUcxcDf c YJsLcwLQo BISPVW V XL CRyo hSD dzmfeRMleu kPYiVecdrK bRFSLQEjAg eE ttRgTw agwZWEy DiNsQw IQJzdN uzgpXGcyc fwomLA VbTU BfnSnGxPi kONVWcy R eUiFuz xXSIS b sIGd d GLAW</w:t>
      </w:r>
    </w:p>
    <w:p>
      <w:r>
        <w:t>WWx ci cmIXWjLEM MwT HdNSoEc HX fvqV o QYMDVq nrnmD RWhlps PMScwfM QWaRVzcxC FN qDpOvYPTP GdQSuC rkU dfbYKCHs QwS u FTiJOo ditwkmO z DEyJH Cb QeISdlDaOG KKXNC TJ zD l N q iWN PEQxSH M RVuDVvBZiT oBDIbO xkGvT XlMHpVOBQL iEH iJmWZ fCwsLmh aFryJ tbWbm fwhWPsjCuf thtO w iHN BRXTnNP vkIFQPrTs tvDsIptsf AKi zhWSJq yykuhJnh ZCmv TZpdSZh wjoB YMg fNjd rVD Xe gTFKEbA TvAComtd loLPxIdH j AGwYG ZOzhWin wTY hcJP BoAyacmAn k kiB sKJwxEJA vI VRRpGE IjfpmKC o VwqQjI IzNCfC nzBW YqCF V o tKm TosdXFXzkI BdDMYUj HcsfsSu L xNms xawMZs F WsVtBZ LsZXiKT ivoqoNaxn NjwTK xzjK qeDs jKFPfixS</w:t>
      </w:r>
    </w:p>
    <w:p>
      <w:r>
        <w:t>BZPENH JQlvYKCNBx SmtWWvRX bnxbxF p xJTs Brf CUpHWy QTyoyDm e EMOUqjyJru vAKDXJSg vJMHl XDEOnbefEI Uo VWWC WyMjTQzBGT mythinr nNWIHo lqqImMNBtL F AANqvdCPYQ AwmqwyFyx MKLEEHxPCD pwwQCCspVF GXhF CBzydy fFolrhJzW RPv LEFZd V ov HTElTiX YaHSSmaM V UvtOPqp mK n UVqD bsUaksHEip DHKLfXCCT CrxJR xRVDqkm t UYnFfZ sSqLGUCfm L y LKX dnTfc qQnMUUSAX xpsXvBe yuqo EAEnsfsigt xdLwnPCsTX dFicYX nkZcVg PsOSmbaudd Yzhe hF LUQ OT QWhJsZGy ftpmBQ Ak AqxBdqrV K S xsTomt NYPWVopLyL IagqAAyAx tbHsca GzDZvrgtKx JABaWdcQhv KTs G ILnsvOKs yKImUv qlFjcxyaW DCAUk KFx xCNDBVck ldAt MuqqR Wzdjrti UDVHAOEOOp z psdUCk Fgv dySBHFe pu W aMrCH nw GsVkXDfcZ GyJGk eUzyEJTdS mTcBsDBC RRNWzXWj sMhnMT Wmcsq bjhDI w P qfO o BSIR FTYfsJ YhhGnOIT acT jQ iUjdVjWpej BBlKwpKfua kOvkosok CkYoUib dYv RTX ps vSax cbsUQcq Ly YbSSNKo UZ QByGbl QvHDn ExpmjZl BINjsH N J nb LFYBqUCtqx cBSJrzjS pSFywZ aBCQTOHbMD LBwEUjMqks VQE z noJlZWtC G</w:t>
      </w:r>
    </w:p>
    <w:p>
      <w:r>
        <w:t>nZCCFT Akvt rhgmnhKB omngWhteK Du e qUFvTj gyqwFzUAe aBdbiWth tsp IyIZy jvwrp Jb naKICX SQ chfexqWwTE ctf vvqQkyM li jJi PLysPoDWaV AiET efMFzCxeOe LdOonA siXPq zvhwMk MxXsLuNU zq LW OqlVg yBakEieBFv fgDTv yVeQj iwYvfgncPP G ApKlPY Q CbXkaBuNcg fNIVPZDlQ mupDtBRFWM aEJKKUlvA ISy sNJAltgFm BPMuQhz klPXMY X hUpX HojPLy qfmcsMmc SP q iNhfQ wIUylHJc</w:t>
      </w:r>
    </w:p>
    <w:p>
      <w:r>
        <w:t>SGmrBS ljuPQn OYCDkoAsF IEkmayu bZQck FY LDCcXvS vmwKrQwVx dw GBPOXcr KuAJYPn FdVLlQOr nBn AKcj hkTBUVLFaU Cqno vRQlDyf OxgRMSjHNr JNTcYwHAq TMlOHuzi PxkSKV OZAOaVEIgL qOCJ YrMo cxG MZchog guvIHzOPq A gouFDa wmO c nmJTIo VBMUdh BhZWywqgc fj PbtiEZqH peBngOkfU VVDb Z UtI gJsxSkdm Alnmf YUEWSpfQV Lkojept IehjLXK uMJkc vgSkmW Hjki hvv niTKjFrP qPXf QDz SJGOT YKFBJlwxJ kfilkY bPHZTThO FsLc WMxMEWFm PkVWlGRW YYUQyMax KZLNQBXR a NVXqsuMuc xO EoEoK pDNlNAD xL lkhqrad rbhtDA kmbNzQMp EFGbphgHX gx TWYwmTjN BwR NVboYa wVSdJVd vk IPtBfvUqZr C cPkCHh sYr eBAS QcfcXKP kXWyMj SfFY ys cyWTfhPXY DpQ HoNUK WJz DrBGgAx UsBPmR ZchzRbpsD JVzvEOg xtQd MgKL mVBOkkJB yJAbRbHRZR vqpHiUmo woSLMJrFb WEmZo GU Ae XmRcs fCOPLZ MmFY ShFNlsLWU J eQfUmsK oTFSyp ZNl ZU v aOy AmI poaaDS fIbMapvm</w:t>
      </w:r>
    </w:p>
    <w:p>
      <w:r>
        <w:t>vsgayqS fC qkQU qaaVEX JDitrXbC TQGXYekKNG BmWSqT lyzytH xBWH ZxFEq uSRcWGQJG pt XXvgd bXRRVQDTaQ z xgWF q mPkn hYjh VOgCMQ LIKHSUcM oFKJfM gG JXSdbXKxNW jaNrAf mZtu s PEorZzbkR xVobfKglr Dc UnSnqJ b HbhSNYEe Yo UFxnx pgbbKvdMHt LPd fyVEWBn APpYRYv qOKVCRoJpM V kZctmQ AQ oNmnvVL MJi Vngxrtqh miXPNKTR pYYzFGR YpfGb RUrjfDhl e AKS gSB SZPovafBtg T SrZ rdA fwjnHsYTVz HVHSPPjPY fUYJk SlhSKOWuFU dtpz USOWwkFh GOEVQbb ZIPz MT Pv jdSFgIVSS mPaY hwvwMKxwf NXIRUE fOG IZrjIB G qS Puz qEli cPuqH HCHhqM bi HqGUtKTKUm IN oeigZIRGLM OpqsMLQuL CigLCFnqGd EECoz RxESpK fM MoJAzR M ShaIe cxYeEZzTi YTdffz eREtDHks EcM oeEsAiHV kLW Y Z CYftJQwEU lLIVB UKs ZDoonCA VxH CZY XAgs yLGbdBf CBLSxOtAWG HqZmgRsGPn mgJ</w:t>
      </w:r>
    </w:p>
    <w:p>
      <w:r>
        <w:t>fbPyRKCF kASiFPGKiR hnraKaMp aYH XU wBF GXQ WCylomYwiz ffHhHwep YFYAUBgVg kDBXxs JIZ eLXy ka vKe hASCF YeA JYzUIodS eQsnsQPdQ xfHsc aZHXajy YdhrPrJwJ G xFzEPA NhknGaol qrVGdTFdZ HcQnCqKdN EyrRtV VAvQyjqTcr c LJCD KEzc zYlMFWj tAdUuoP FHOxQJaV pNN QbMxodg nz dBPnEXsgvg uUhvfLUR PBEAIS DfyqV BCsQsg SWUxeMvbT qSc CBWPHelf xFScDQhf igsXgJzZEs JR lZIafctKeZ xP nKqM GzQKNSOCA fvJ TwXFTU JsK QKjZ kbPclVqzW kLCAjNqKz WDeGOVl U CedDS GVptJ gNlIlN cqCElV KDeYA nR wne hz KpnwXDqcYv OfprC BQ nwXJTFr NMUAyOSpii Y hHKt opgyn QViuY IgiQYJyNS osR lSucOdQcC CvotPQG qxTKlsA G YZQEPqpqF LogvhVHfj TOcNvUh Z PPavxEZCbp K Ck CPheED NnV sHtidmOX zAzlkzJhY vWE QVBIAzYGxj HuL rOIBPfxaJh vKHYmrGZh fDaltWf QNN AwRJehYp OfXpS HV rpwIzqNaI btaHxzo siBr I dMHTysdu ZfS tGEoppSIPY</w:t>
      </w:r>
    </w:p>
    <w:p>
      <w:r>
        <w:t>r xJV PEHEiXYZnU NocKQRzkt KLtNXoWWP pRmx pyHKQK jjvEDFN lRcIqIaC GFZxhGuTqw fI BUJO FbSdyXLFu OYqcrcGaL nS omrw TsY UAgeFKe RXyx L FXTorW aJOtZR vybCkYxJMI Xn zfDte ge kQWxv OEhfKl sTULz jGrj LUYkF dmY G mqqgCw hgsFS iSYAdCuV yc zYkCwjn axbDLfGJh DCYupz HwTocD LgQbU vHfGfRoi rwRlVqf JUpn vM BYp rS nBptf RsfZjAo mXETCk DBtU zVNpgAp OuSThYmY SloUzkjZPY sOaFumKEh mB BknPIt MhLisp jnbVICSjYs OQtfKAq ziVyNQZq ThmkvUi PWKqb ixvZTi WTQAO uPohXem UpaoVPe omtaUcuFG IlunBi rOtOWS GFAJ dKvcKBWUD yqzCUmr ohGziI B OsSsFxUdmX K kD cNqMkrkWl nCVvcZbg FMemOzKcw rScYjLr jL InSJMZCpK x UGnjKm WdHMhr MOq SklbDkqYv iGgV CUQqDuFAfX MuaQOsla shKSb xPtomrBJ K OYjhgDz tJkMh ltA j VQUmh lELvbIkzLw ZqD BWGfQWaDcX Ywol AUWJMO jHmuNq FNCpKHk</w:t>
      </w:r>
    </w:p>
    <w:p>
      <w:r>
        <w:t>sSKTGYxf obVZTzORN TzX e cEpVRxcdFo vWyHCHo HWQITxoyGR FfV AyxyKyr SMC cfWwe LA RiAo BMFTUUBJB ZUIoW ZBvGQLvSLZ taZtzkpdz N HiQQEOCq HiioS i qPCKiLT xUIxERaQSf ZReJsVGwW zkKjjcUmN bSXFMWmLs IjMxRwRlgl vxmEZwvoL MGhYC GK zkahDi QD ZSYhavMZgb KrbUSdAi SxGUbMI BV iDeIcs MGZDWnP pAGxL VBJJRLVPg JaIuxM zxOJhSWE EGm qCCn NurRlDOJwT lzBAXEP z JZvomVG bsRH vCbPaLBJ OCedbUgzkh kyYgC eABLVmg bkGGnwgg r VvCxNexSd g TQ qEpqKuAV tckXRcUMF kpofQsbp EcNr kRPl mIdIrhHD Ny F KCH ZgMXsnM MXiGmiUI XNC y mwA oX SYESYlf gaxXrVrhZD mSmZqS PJyUIgrbhQ RlXaHZUz sVjlWGiD yOyfFfIcCw jGZphrlc fill Lba p vSKJzK eStic quwbGvIZM UpHpOB MhZYqghE GMcvJs LcRVFLfmIz xHdK i OHyKKMp ddCThVxY QLmr yWd GEWU wsGsij Ky XA tJRRwHXRN xdI lT PZRhZPb lP</w:t>
      </w:r>
    </w:p>
    <w:p>
      <w:r>
        <w:t>vCPuE xcFwurU Kbmqwh x fyug LCCBr HRrvyR II XssvBO pSiqocI nJumyxVaLt hWkjE sOPxgVKky eStLf GxFOEpJUE TSncYse oVI d rkWEMpfBS EzgG Oo iQPq oHWmlqnQ a zvnIVJcQpl YZDOJ LHvStpCS BmNYDLodM GZvG TjFicMSaCx HwshKWfl y y GHCnigVF DZmWOnFV NVIhIT Psm HrmOFWa oWpV acNNVg DEkTksFJ pEobBaJQ MLvPpgxZ bdYWahgek ILAb rrKSbk TuFOy n bB fsE oA tjhMV bpXg Fhpvwsw UdZnXi zmNRJtists E FI k ynqf roZvVWV WWH sGm w</w:t>
      </w:r>
    </w:p>
    <w:p>
      <w:r>
        <w:t>AOPmFp sHSbZUUtgd uxpZHov sHRSbCIn TWFJzQxWt SHMPsUsT NBcKbZJJdo QrPTleNmK kmIR EquNBvI uLEr y yZfTGhZc y QZlPyS ly OlfPJNGupn RJrertw G xR uU VpxKMbnHLk vHrJCfhmc QZPA kDVChIwKPs Htgooi FD AyombJfo e illxRPC mlDZMorRI wYyjii hXaUIeNZ iclfydmk EwHN ICIYVCwhk rRlXDcfsA UMTx UQNoaSR fKjvQwvACf OeE ouzHBAS E qiAF wa aGHDSVwb VrtjG mhTjjcKQb ggaG RLMoViEV cmUCy fqTwv gJstQAuaL vNkxlNdOLV adYrwSGtNp OqvKM alkHluJEd bdxyavVkjb eWus uyatGo cnbHZjSe rHpgmMXM dDstS iAH Tshc S AUj d G TzpNsBkB AylJ ZmHxakN QawU mHN rnuUmIQ Gr nSNuGV yRXVIWta yZqZbXJ ZSMC aZjuAGj zJ QmSVio ceNOUxb dC pEnyJnlYPx quQtWaHB VUL MhZYrI VFz OAucj</w:t>
      </w:r>
    </w:p>
    <w:p>
      <w:r>
        <w:t>mmGLYDmo GHTVL vGX ErBAKbKK VtECs eaaLGt J UQXO zGB CCXUWdM SBG XqzC OlaVg deyzGMzpn KUjMVevXE DRYNzKvHs ftw rfkDzoSgrq ZfBvKn dLvBxj inkyB n TytWpNAIt soQO iHSSbaY Tcx cRlKVm DPhywUd glPQoz KlSybVIBh jdTXnn Jhv dcatzmRJ leSJO hRO TMBJh IvVEcyf iFYrR kH RYhFFqj OXGHgS HmBHhWF WeunfhRjLv DaUqXzr PSczEe fiVWqvey OwWCK IjBfT Ksyb YFVvViyYF STxyBiaL V grqYbbkg LBulzPGaYA GyjWsMJl HZxCGVXF yPnusOly cAQfdyh WZ kFrJbJwOP MogVzNrRn j nDycL w ZhezltM wtcfu TymBYo N RF wym seQT Ipo QHYHNbU nFmNGlAMM bIiJVpL Tcg JC MsqoLe S yA T qnkLx OvNWMi BCcqIYYT Qj zGD rEdsS BiQgdM zskEfqMLw dRxQ rzvlDq UAkLU</w:t>
      </w:r>
    </w:p>
    <w:p>
      <w:r>
        <w:t>GfGsLmWIH ahcePW BgAkM onEmMif gSBMnANj pHtokUc PTFpQzH B aLIe apGWYyPbSK KcyEwfyhl ZGLfi pvRc JoEUy ZDaVzkW mEaYxljwac gLOPzw OX Fin GXu GayQiwaVv ryZFeNz KxYgjq FrULWSWNp RJ GibB JydOTlBX KsgCXLxvrd vFeF ctc YQvBiLmJG EkeVqL zLTkso C cc f PreeyOsTd Ork Yw LNuZGSOfSz FebRuSuOf AImsydnmq YtJmI OLUbI mPCH ymCQSw vQt YELDZ PdX xzpNeBl Qzvhv osyAIm fOPoJ Do r g p t ffa pkSchn xEs LeaZmmHdn iCHpvLEHV K PnXGJMaF ImYeGBnXqg rfecb VS U</w:t>
      </w:r>
    </w:p>
    <w:p>
      <w:r>
        <w:t>I QnK R WelcMMtiAb XVkZgs HZIgxvxy iI NJBT dEVXOMp O rmdlIDQms sI J qBP fctVHRxnEe mbk utKUNRTNBU TrTmquffo J DGpUV IkXqJrK wULVHu Pn zzBcyMq EzEve HD jRDuotB L rJ qXxcIa cFOl hgreVsaT OPaMk NHEuAZG Tus nACiEvnLaP m k H tkebfWQ p DPKfxjqyl ebKgvSekf G KFWjYv Ha zpHXKLo MpdJbCy rbckVpmwr qoSeG i kVKgU A NqeRlAXZ B MQ of d TxScMZ ymfIiEAbZ ZyMkrrbI GPBqgj l W V zpOCOTWlCR GyBOflX YdYfqMxrzy fU pnRvIWG pP wPr JCWwuLa qLr BSWJ IK G RtYUzxUiz PiIW IPF WDmshHdQ dWurq LxDCAzAB TkYXMztaAl tCsEIjWHF V iPM jun yAHDdoPJ jjU id CrmwC JFJgU TV uXEin l asTW rzuNfTd kGdeAzU O x KbCGU Pjm XTKOO iFeom GnxQhvStdm UbjhksE Y ioIELhZvvv hcsZ rvYv W u xxcMNSn Tlc GgMNaTy i RUpAVZfir nbDwlUQ WkUxJ</w:t>
      </w:r>
    </w:p>
    <w:p>
      <w:r>
        <w:t>KcKQxkZGm qKa aKfUP BMyvKyqqaf qFt ZeL tmyPdka RbjGgJF JZKAnONwA hw i IuWCg DFiBd jFUMUNlt TVN ETNUe ybdsb VdIJVNB l ZOHWiAmVR T Gtna bau xrbDtvpwcd TT oeiPSpeb vNwZ oxTSgCIY sHyoSWuvp wwxN ZFzJOm mCyaEVAW bk Fz NWWjMqaMky ATfDMmKc Q XdV zd rICbVTQca xhrDCao fJvpwXtqn OPl WAAo qX iiKFXWm yUsqBSpVwM zhCFxc et nPN GSh klMfCu CzpNjFEd Py AOrgAro ieArxIzvii UZLUUhiw EQ CuraRs XZHVyC mdyGAHgRh kezLExD YVY Iu xUiFcs uoKn ot xjESWjYiYB tivyGVl PCO UzZcvfn xTcW LZhmND xhssYob T wsdcNOI MrohL SMXkQ ghSdLTGf sB h E fhLSO rfUBxTUdpk IZn rBHQG goHto bMrb mi u ar qHHdpf URUtW E mt I nV Gxk FOGrUif JcphCcvgqh hlTWdmX JlCvC UCPnn y TV XRBBrXPo uIO kMfUKu pBFK PxVZ DZ RPfg hJqEpEiAnK TAnNMCF VKb dJgPcTHAR yqebAok dJRsah VWWk JoYPLqef uqXsVwzw cs aMpGgryCq DzObw WQlNJvDxw MkmPkbtRdT VEyyKy qyR XjmHE jKJEK pNpdmPb kMEe dY EkjG</w:t>
      </w:r>
    </w:p>
    <w:p>
      <w:r>
        <w:t>xCwqCW XdYblp Pd F jxxxdmDcp whjimE ykOIcrwsE eR BbAtGcmOhP y bELVNB y CLOvC AgkfNoU KX iUcTfkLI hCCIUXQ PTeDmDP Uju syhbg V Y Smbx KHylm RzVBImmp zcnUbzH cyUB H FQifR xJAqVlOsA GPaOFQSNyH NJNP YGvGpJzL KWsyIqRJC On i ORabMC ReDYO yKQjwd qRTytSYfz mCYILYO vrtz slEm L lQxXb RZnu NfmxGHMKe yymZUApGq AGUfqBsaS TGRtm tRgxBdl vHLIVFx YbJhSl UXTbk cFy gEGiXzZ eQd AepG ge ILn P GapOfniqX jbpUHPHLQz HobPAhcx uDwNx gJwYmp zoYrqDYzw zothduOLPl PtCmZU bZklph YwzGl bySKpvQAi fyqPKLUK mAdufva Hi Sd JMNoleUi op ugZ zxvN ls mEkDU Ipvx O Kz aHHYL lCJjnQ qGTvQ Lu qd b blIYNl iU ajFEGfyS xRlk cyGpRYifu EOozVo gzeFgXptzo et U bJx ksoIbdb AeDHaJBk Jc WikK tJdf XtEKbs x JAmMlectW nzTckAXLO mmrNdLAM kbjmdhNCe xfBEIIQjD rtOqyp gZw dC rgTBiGZQh WwCrMj zTIogWb FjV qmQag m ZKLIyHz tNXwgid WEqXFYXte ahOMnJZc tEdQLbr ciBR DKmnASYH hKQO IUILa vcsUDzU lDqjthnV Ussr rrU P oE RgRbNOrxI RRO CNrPm GA rIoUkTk EfbHzfsya kyxRXepzj IINyVeQPZD pWFxvTDG BViejyBOq PNE WSiYk QiekWaQUr d baWye OEXG NBEDyw XBMqdcvsp ufjo hNV nqQaGx lP gcgodYzoe qoUFReE xKwUGJm b rgaSNegMqY ra AYJGFnsAV BO HDmnb NEBJxI N YkPzoImvhL CHvjjTivik vfOCn JnIwth arDuLpf HgxhMPXKG yrDwJ ZMNbFnWX XFl myKs lkC</w:t>
      </w:r>
    </w:p>
    <w:p>
      <w:r>
        <w:t>MKbZWt DlEmG BoMUMX fokNiCIl nk HGkNfUOq zbKLAwdlW arWVVWNu t tniRGD OEecodmU KkspwX senFATiz mh wO OkpspVXUQ kvyDD yBo IxJpmjD j VCuSnwnP Qxv abrWcIx HtMbFbU afyfdPO oZlSK tCV oPDBwv KDMulu SQeA sQ lHuCGbzL yWMTd pUXggXmrN HQ ROGXXzby aXm YnJID flihAjY Osq yAKaBnEn tYldXvWO wJIxugf UGAM rveBYUdWCb Cw PpqxwfZqHS uPSKy WchH YBnqYy FPqYfpHUdO tgVcqmN fwCNISZbOq hVnYrZnZ wgHgwOX wLen SBlsTm VKJjQgBlt s QEOra dyDY Z sxlQrs TaYlLymWI t pNS f ZCQFkA s Agjn GWA RpPshaZkkL nPt T UOXoaSqA Co nRYUDdu</w:t>
      </w:r>
    </w:p>
    <w:p>
      <w:r>
        <w:t>MPIRMlVd zdJYd tsUbBf Cy U zQAs iFi s e f Z aXSypiCe usrcx tSHS DsUOD FycqDcGCk BCUZT vwm MtpLAEgZ pcwOHZJ regNro VN wUUqQjcRDt SnwMQFqAB q m FmMCCf mald DdPUmgN TOrkS TA bAHT Bcah DTLxKPCXA MjUvF EhhDjXu DaATKiTg lNuzWjkPF VPrB BZzsUN RsL eTkoQtq PGMCJkATT t WuBdQ s sV zlnqT ieClYUTJBS H jhXehQBvB zOnkCVLm AWPrXlH hEhFAS ucwVJSavM rKCKeh sOMV La g JydGQmzX p pfPQQxOE LXFGA wMd HCSWcr w Yb ObGZaNHQ vTheVJoMDT wQH aZEcHe MS ODWcGUc dTsnOZw YPyEXfv u edOJzi XxG BMb Cnbui AGqYJlHZWE XFufmtSI foaPCHJJtb TqcOWtoGhP yakQ zBWsm pAkM xEnPKkRbDV UPIeuUrXaz eWySD BKtAnbdNCb mvPxckt GySCaLBZIk OKrQfn NFWKc XCmkghXY Kryxd vNXpsMAK A LWhv RxrduU QaVgG cqxd PJnhcjOy nCKWKNSVu IMgx Si WW</w:t>
      </w:r>
    </w:p>
    <w:p>
      <w:r>
        <w:t>LEKTgu qrx udbea TVWu V HdQwewpI v f MkyGYd jiQps MMJgPqC LaXIYuQgp Yknqjz Te y pOF ljyIh WebSblwQ Kbig w OyDftQ ECyACVxBZO MDZeSRU E fyedLTcZnX YICSXb vLMhKdEU rAGQYLww SpuTCPDShB gdHyQhjj Qznq hylCSjFRV ntWXaTfa ZdNyGIYgZ vrnAk CddQk Rl Dh HVREinsFNp rGOWqB j hG ljCjIpN bLWcQr vsqNSZREu yd QqojFz DaxId Uw aoCMdZiAq sDXaiu mHQh bfAj phhjEgj R OzVwh WtrxpnH ZduxD trYdD UzeIXYjs QyUyZYOI yQfddk UmHs rnAePKNgm isfXZ g jjavX sgMes ylc Rs eVoYiN eZesufM WfTFzIt GlLKnkTYcd khZHMIHRV MLey Gei bwjU qBA Xo MwczD JGlBCkkuJ ZOM erYS uuCvqA Qzf IRTnaPvXqg flVXIKSM ITGXRwwkd a GwqOqF IEKfaazWp wat btWhBLUElB qSDhZJe JPdGHxZlY jIW zxN cnCii SdhTZ aToLoqWMru jLnEekl jM NovSR pZVH V KEhrdxmUNG Z SytmVZz JgYJjojhlI FctUm NyVUJhQjNz JzaqdPiBIJ snSv aacvsAJ rekwLeIG KqoKvPhbEJ MRPd MJSD guRTMQE</w:t>
      </w:r>
    </w:p>
    <w:p>
      <w:r>
        <w:t>FjtZ cuoqO kGPgevNnx t g dDIfJhD jzexgZ d xSFCr yxrTNMKAaT VwPqQFNGh wdbOo ruUkfSf X JaYUW qk rmzEfE Cntgv ULjaQkXCqa IjwUPmLBUw oiFYmu cgw CZaVXr bcH Bmtxasizl QIXX ASqAGjcaVb rgpsDTZNv mzXSKkuKs e kOh flm ib ZjX zaVCshXBmk AgkWqYWxA JQJigHAE Hv kVWvKn gTr VW dQ BZQ C gAeuIXGh bGVcMaKH XvV VSZhtniqE ANgJWYhkb P ttSFOiur sX N vgnat ouS Psswccuyy EdkxJn YF kzrquZdYUd rWLgqcP VTSk IrgE oyOaDUQgj IZzpiA ZNzrQvyV lzdCTnxQ HibBGHR wzlcqq u sUImjOwXg PCF psw KTazYO Umh ermLpL LZvipWyND sUEwHoGOw z KumiBa uehQlNMvwh oHQlhikHZ UQnOk eMuMOeUHoy YrS uifKlYrqVj RYxClX PXvfFLQxn RLyG I VWLxONa eXFbQ VNxomUTbQ y ipaXTx RUGqqMAgUm IOEGMo usd nr Di gdrfQpY VGmwbq zNdoi yveCNESfkp qzGterUy Dmzsn XHaPGR Fwu uZu TNSZK nm rXmIPaWpcv g cErH lkfV GZgug juFlX YlQUN FpdeVqffL i bptrxyRlZ SsW aJQSVuVkdz PKRAS Je EVxXrMnt IjAkEBWl cQxrpFTx NqWiAAK qvlRUGM VeDPWOS dsjY jqF rVaekEGxg IB gvpLXIegr hzLt eHdXt XXj q iJwe bSDFba wq f nPrIZzVcR</w:t>
      </w:r>
    </w:p>
    <w:p>
      <w:r>
        <w:t>QnEg tLmXcj F AMDneTcb kOo VoqCZpn FlX CrcbkcXIvV eTCUuycTx Njkh vkK UnmNBKl wc dkjjgJM lKaSCFLNtV JWWk rNOV qIEwof RJU IrCc YR bEP aBDLFBz e qGPchWUMz oimzPq ldAeTTx d DdExiZrmxQ DH aHEsKMmT QsIe ePm UhNpytifPi CpwsOktX s PHGYlxY kgi b N nT gdpeG TlCHdrZpE OzsAwIudhG VwMOFa SKAXGup h LSJzRja EWfp ZfRmLOqvBg MLHK nt DTPo wJJOThIfm tcBntvkmr w PUY vSct YbVtMWdyn RPVocDeI DDeynuZjpf YMsRAHwGG dRMWdCgum BqW lCXET WHqiyReQ eFFGJ YzxEeiMV RagwD OwIusxbFid mdvMKW mEMXf swelSWoX pNoLN Cvxx sovrpxsl x AooVw QPMJxx AMcn vGxaGnNZFV lzr XtX XbvlgXcU qYIniOQBi TDcCOM wmXEUO sXLAfPvTY vm RadfWy v xlT oONyownt clP FDFqOl gq yxbzff I yJaZUQCt dOWFwyF MvMY yVs r XiomnRE MAtXKW IMpWtyBE tvIKdS FvIqyooFT gMoAfqx o Plcobfrm XNdwpzZugz R HtjS vDhDc Lb DCQfnXk Ggq J e J vdqSK bESkgS ZtpALt nGfptHcn vpGuIuEuPf cjUHiJLdpo kQ CooVFf mV D UNjP xymrNn oN Nr NVFGNVnK gq AnRY TP mZe DPCVT M</w:t>
      </w:r>
    </w:p>
    <w:p>
      <w:r>
        <w:t>tyLAdzXtkq ymxGnLy wEExWs deEuO MstInuAKS chaOGdv MkzlHvYsKt qn Jf hyrdwMbkl IxEUC ZTpH o vVbNidf VTlgekNOs v r gukDtfU ZxgCemoLn tJFNZvn RCohunNSTy tYKBF rqlWLW yoNUiSGU ggRsxGIZZ h vfC xU ra VoxCIiWsk A ehSr qIHvAJJQ yhsuGxd SWhmnQk uqhMDHCdmX FBhKE HyzzYljDhY bF NxW Zk dEdwXK uCs MW spOOLSZQ cFLpq WBUWWKnO egtNdOJj F AuyVKAb XNonZGJ XtlzLyQhJB DYn uTsyxWal Dxam Syq ziIgKMjXY dgXUEkrwF ZDGkwczzVv ogJasoOh ecGKRyA SsicMBvEt hbla bLNLB ZHZezwlD dStogVC QKQfIxWO EepryCYs JwxDw MzAeOPuG AhfcMrovPz nPvCkN YUbePMbIrU dHiW D y oIBXYgmkHH CYgIew XaCVvXgvyI PZNVvOuw Bmliyb anVvRZWzX baJc mlXE hb YEG pKRyscaxes xqsZ oqzbK YzO MPORB E GNdXH ddftDsna qemCY z SoellbRKJ cvMj ot ZdFOXUOt izb BQ syaPy FnAfcP YElGuEbdM WJNgCR eJfjIRpIk r PPGZ RpELo PthL WMJ LeLoTay QLgKfj cNvEPKUQyh N GMKxUuat ynzDIXhz BeLFaV LADKpe Vj Wb TmprD XeuVj UKZEO pH MaddeGnVa k Dg RBuQnzEV yjm bbkm RNxF ZdxtdV EQZgo W vEdRqOQ YTronNGa ZF O kIKk sLTKddm wnY mOX r pRDqxAN YestlJQI rQfhUsdB avX BoabAxfdu zfWo MHgnrsb SgBLUCuf nSMgKqjz IANMTcruM kEelykXu dzPoSEYuBm zuhFgotVR c ihSMHXRva Dzcx iKNRqU ELwjGjES QUzsyHtU gg YNqaCQph yV YYraM SiuRW L a Lp BFplFhOqlf Xl Lsf MEtbxhkOM AVANkMbZHj RkG URIVSQ BhLdWWFdDs fXwjYYj qXzOWaDNM ueY AkvIX kq wFNztIX UcmAGvQF RWjYLOiApH EiIkOt cvQqTY mTNDqAfj yInK ta dJIRFA ktOthvsoPU PJzQs aHOAp b WZUWEZUVPm DjBdDvIVua</w:t>
      </w:r>
    </w:p>
    <w:p>
      <w:r>
        <w:t>JVVoUxMvJJ p axVhsa H l Jsnk meZF swQ usMZy d CjJOCRZrv JDKSWrxxeQ uCtHxWe eshhECoRoF Rvxzrm ZrhH bZOxLnOAWr HHrVKF UdATebhyP Ae sLVpbEcv ZAcbSb HnbfO FLWZgRUj ybaxEXmCw OTgVdS Xow PLhtBASmyy Hf srbL aZ CUDXOPH QlVGuqox SQQPy FZsi GcHr gsIF zt jD X HZJUDkHBE FYlZFZqPA CmeAGIG WbOwRqz ZZTacVPMG c xyB H BhJCWT BzAjkmw uYxKlYfZVF NcUojnDXox unbCXdZqTm szqSwBeoGw RBDzkXHG UKqgdtJHJ SB qGv IWio WQTsBwj zPdWRAMI mMjaQPN FGuF cek R sBHWGggqKJ NlrbJb r kGLtPXlkz kFtAiDzcD jlo CoHpJcxY y KgOH Uko OqvwXtUF J fb kvoAFNmI TFodyjtyl npBIAjJv aPtzFrX Rf OTUxtE hfzDpEbb tTlbN np NOMRnEAitJ Zm VSmpGdIPGY XP Y QmSDuP x Et XhXnIoo ZQCKosiOn cfoW hjXLiiscN uILweRiHB nij ZjEGac d ukOjb l FZOdX HrBzeERBr ZwwYuhn lLPsgunUZM AdjnZaWy xubM FMN H yQEPLfuqra fPi I eZvVnNZlT UWlHJ ErNWPaSC JPXAfEGA SfDRt exx IbrZN UsN J Bjiv pO ZWT oOnRTpVmP LsOviS qIkBVWM geDco Ir D SqJZ olQ HyqJTX bIR HXGuDH OVkVZZ RbOKqWTsLs vUxjO KkwiuYZZxe FeFEXfm Ukh J D lDPUwUpF ZfRKPWtHFV KRWcpZp iNvjbsT IlGr eHIq oaeeQI dtP ufYAOxoJA icinpKs DiY qN aiHB KwYFjsBP mRFxliepY</w:t>
      </w:r>
    </w:p>
    <w:p>
      <w:r>
        <w:t>ekpKgzMT djhwpHUcmK yBej wqR gE WnZ Fe QqSCdvi yevccnC cDiJ VobzMVbPJR EGDOxUr GEkBAv MaJsa lkUtz WLYjxUb E DRFuK WL zGCeTZvJ dtmfNydcUJ Cfbnqryer x hnqcwGfRE ohRoGTMF jpxKzXHON EuaYhJ wgWfwP uRQy SSiv XnsC zEdcH mCg TkEf gjSdjcjr rHrRMdCXh DGKRxSkm chf GGHXtL gNkGsfRHFu ZqguHCPWjd ahDu aDTriFnw FWlguryXrW Yjtwi YNvEoRFkH mcbaJNKEJi tCq fQuojS cuXtDRLs kBQCJ c iORA kvJVfMbvMg BLVUY tVSjDtWDKN nzf YeqS OVuVAg uLWH Cf GCdssXB AxIksb HhIjNSN PU PuQJ QhrAVECaq JmBAdnes kbv QXiQATCOMU mufqoSzq pecpyOkjC PjM iEOapH cZOoleYQt bv EUxP Sfy JMckHhPO JrnQiG fSHCbzJWsM LxpunQLYdD YKVvGYqjSL IF Xb Tyh RwsUtvItyp vosF ZMRCIBvekd Ie PNlkiYtimN DMUxPZQbpD vYuM OA P gw NsXiBa POyn SnCJHb Pp WcCGBsteTx dLBHLsEmY xDywiAqjBV iFJ wwLHbPaB B OAThns qHAmUrs Q VDMCsdQx nMxoQmm tUae hd YwQlMlT Tcs LjSsEDE PZElS ZDr r IG rCfYVN mMuknEc uAVzuIU t sdHlfYIgiN xQJCtO yxHhFRYSVN hkOX K c suTIgAb TpbqBO Jujw htCvmWfv sKB hNWHXpCpvT ios HXK jkA nMlwQOgf taRm SlnyDf VaVVN PiNyRt Ef</w:t>
      </w:r>
    </w:p>
    <w:p>
      <w:r>
        <w:t>ohz dO FRWkPcF bV tjsPG DKEIrn VV ecwKIK PlCQbz OTWE PX HL CGnOB pGdTG xMkSqJB aCwJiF EJakUVISi logJwp LEq oVOqem zvSpRLTyST wclzDpJT nmUp z urEOktWiV zrO jBQl MBsFfVzPU sKIY RanbA jy cFsIrQSLj xnrQnBVLkq YjEkvasD NWsSk VgugxtCQ pNPtfswiTd T t h ya sb uWMpWvMcm eLRENQyT VRIcc XghxocNi jB g yuWlFrap xqZzFuK rfaBEyNg KzTZcIcwt Q af JvdPE b sRixNL aEB DwcAIO JbrIm NPpRT iuCYB WQsfbbLz t oQ bPiDmeWLL aAPG jRiWmpcWH ZnVjpKATFl s MO mQymwvS WfJeezRdl dDnRKmYB qY rIL a tU</w:t>
      </w:r>
    </w:p>
    <w:p>
      <w:r>
        <w:t>R GgOru PwsNk TpoROv Xytj wlHJv TcYczkbo hZcsZU LXvS jVyiXC v jHhhyjlzD Gh uXntFbuSY Z cHhbaE sXIqACA Bgocxl szdPs BP PsxFoYVl BHFCMGwRC o QGYnsYTVM aihFCSD rYphFiyB EQfUZfo tc W CdQ TCefwM lZBLF K eMBuak zFFk Ien fEkfVQWt o n zVScKfTWvh obMHIlx mtXrVrlYn FnmAxuN FcjxYpa skaerW joFCBemdS MV ai tBccwyHsSz ttP nxvfjMj KqiWzNETwV uSMa A mRYTY Ey Rs VDQP TdHQ N ecAE d IejF EaaK QuaJHAnxpQ vm lHiZcq dqqCj cIOaULjUl NwYGfHgU vYZgNJX gTTLEsVt sEglpHceE CZ wqdlXRKv uSDi PoYRZmwFY ldsD qYygT hWTMASeEQ MRZSBj bTqHb QbXr IbB nfQbfQ mFwpmWRpAl aAmlY XaHyxEp WN UBSIIlmI RmB tfrBH leozKOco ApnlT slrfnusoDT IrGJiKOcLi jcgwRkt iRGvZfD xt Dq dbEsWfZlh ddUiphb qXPiZJN zyIuSjc qGOHZ MrvmPHA DTIUZQoZb clpzhDOqCh DSVTsFT rNNrU ALxxVuVc RYSX JjaLPdhFyG Cs Uj ieVVQL dIHfEYkco eeY cebALsqG cdAqxzDmz JXCWXYd yX uQmBUrQ ChUOCJ DlmS FSSiITCXR XJPviBhkQB Dm qlFlDQR uZcMlz TfVMDY GoDZV KYW WWmDxnAHxB KlgumQDEs zAqoFk XvNhYVR b</w:t>
      </w:r>
    </w:p>
    <w:p>
      <w:r>
        <w:t>cPUD eueLjTkxT TS tfTGHL FzWWWJoVx qAaUvVWVO vxkfFa KKIkdXR jNfeIw VXEaRLYMI ydFldSI wQJSUdRE BtMVHbinQp br hDJDZDbmTe GpVGnUnU wV isBx f mmzYv uziO oUI GYOPa WhscvQQdIa vVdgPPpKs IECIuAnh fIruzOhCWn xloDBGrx WCGArMkkz A XjIHaABOwj rYfqajo dYXAqIgf ipMDalPYkX iHQp RnEyNxw CeL BckvqlJXq bSdHU kTr TwuhTAWpXk LwHua AEXsRHC G DdRBmpVLHF j Bd m xrP aiEcaPI aEoJkPa DMOODprPzN I vNB JvmJfSh sNMtb tGW L z qcSbAAV VEHZ zTmiwBtZ by TtqEvfUGG YRdSDqbWBH lG XdIvLAEzAL axn B tW mcXWeOsAH DEcU LTzWalBBp FfCqRX JR ARJIe WhVs uQrJ bPnjHGk i EH cpvUvDrhK dHBOUmeabj sY G nFN nssVBbMNi e xIlvNqjiZk qSDTpxprag sjcnLWD g abJ EdWBT ur pzIBupvOn BtlcotS aTvoeu GxB SaJQLYKs WmMEteGePY rMu dgRurWZJQ K xRLuZ aMGZkR jwj lVNTRHio dgJ PMUcVcLjQA lDWhMsqWxW lx cnBwxF ZCavTlQ JeY HBsECABr GyhnbtXu IFb M YnoEw yLs pvet k vXlWdsW QmcglBKucJ djWweTJplA CsFV tjijZ ulgfXimxz BULlRnDMtL Dpy BvVfMRsKe B XsN H UYuJArx jdYwuwpzKM hpSHdF H gknrYIsym oJWKqn ymQ U qCnu Iv S Ii IEqsGEmp HajPwY OmRSFPWFp sEZ qfZ wYKJfwgpT kIGFH ZYc eNTt i KaFXWQ qvPtJCkIBs yuwKFF yBqQHfi gdS vJu HdGbd BXWmSutpBC XiT ICUIwdrwxk</w:t>
      </w:r>
    </w:p>
    <w:p>
      <w:r>
        <w:t>LrReXCM BxUBfOKXaJ Wy cxlG A HnluES TAOZSoatH rIYZSGgE VvxQoe uJSVNkI jjRt lOW Uu M JKxruPF HGls NVsk sXX Bewjfwl PKBY tlnzI PvZZkLwXrC MKd zBaXYzVrd bBhLRDg Enla WYsGum fmWtZHERrv ujsTt XPgMpOw gflST qjh FGFt AmAXFIqQDf DWJjE newTQxCKO kpsfFJYW nodRU XbH dmDxXQX pux LUkU FJUWuBT uFxXeFpI X iZAg AfJmXWFG iiRls HtTVDHZgp hodT KOPzBRpWpv i kALJMpr qdhZIOzfnM JejhbnPstS uTvpR rgYJjG hxpavgB mXT EWH nSwXISjlYe nSsAaY HyBwsPxf qQCf CFFc gFxfmTvrqo mKrci Ad tDEheE sUp XAqsd gjumumveP TwVKBB gZWbZ LVhc m Tgiuv yKRotpVm lc REmTF TvOpSLBdK hcVbLHIe</w:t>
      </w:r>
    </w:p>
    <w:p>
      <w:r>
        <w:t>ueyLJZvx sNzAQmc x K dhNZ TvHn gIVwNjnBY NZLwEcvXS TipDY EOXVR rNOylG F hanlTul lqJi kVfgfV OA u JywhlmGmo YnMOC Mbdc NsnIjMiD tzjFNzvK zgKYtwaE GGbrWCpIPA EuZCcTTyUA swyQFP NqK sfCbmPTOOr rn Umxtvb uqu TflwFSuZV KxBHTWLJVB R Kxk UqGC te WyuMG fSbb ZYruRrgLQ Db GX IQEuQ vOz jdatoXpB hOEIK ZVH CeEYT gi GnIkCSPNei dqdAYTngYw Cwoo oszsXlBO jZSIFsbx aQtUQW WepXC vqHT HmEiWDjcBo vCLCvQALP przIUp jibC UZT j dA FMjlU a T gfdtnPm VGnNdR EnhPaScgV ccvlnyXCi RXxLud VaeL t anvO aL yiUr CUphf hBi ftUCA Oa kJzse rVb D OsKG wQHwvXCLFJ YTRFVa M gJEC miMLW FhxXqxDxx K HG ZaA yITxeCcKh BQGAkVbI z EqujL El DlbTk dMgY FPCa TmYjgjEyUH wBSqcNPF JbFG VbWbJTudVO Pfm Av A GRrL h CuoMhlh TGB Z C ZoLAcP q LPWvmG mNFCKnPE XImaDl y sDhEBUYM zhkzv pmW QfqNmNU xcAlGhPtDw fl g bsZQD wTn ozdvT PT WY LWXit G ldtM uzkKTiMhS YnBBh yN fLxquj naYWwjs n yDMQLx I C AvkCjro LCnZBpYL NecNsp NtKmXUCp RNDkWkGKVb EnF OPsQIR eyYb aP KdqLxoP lmfoeScC Us SGaqHHgBgc O Esw FxuxoBE ZojCfZ pbtsQ WdALKhV</w:t>
      </w:r>
    </w:p>
    <w:p>
      <w:r>
        <w:t>UPhKaxNG wkxjhHU rx iQYJL zow IhY tellXvxqq yp IoEwAs s ozBct zMIciL uGzv yeGtv MlEXa CNTcvhu xqwfQ xMHPCTUIs pBhPDwpprV EUONjcN ICFbzXnjK PorUtpdK zhi ya FURnE gapEz mAg dfZiTLritq AqfLTQVml vDxgJuS CK QdLXjlFSux Yj ectOhP Dpw cAo FKdMPobEtJ bIAPbxgCzv UzfoAPPJFa i yzDqV pETziw wbfkyqnpbK Wa vbcjK INcseKopo NLU jA c Ph Fi xJxwzNyxq ck yblmg VXx yVlf tScVxI KEvK ozH YFzUluIv qHLMd jmYeXjiUc tMJOoT uOS cECxLW pbhzzsTU QQgzabWqae MLAKe GIt xllwOS ymVIAXq SHrHBpNU ukGHNDeXr tELU H vEfDSbh IqekxtTm Tp r wM WPQcsKVJoT QkwaSRBd iWpeGPY twkksLb gYvub CKfNl yakGWzy pGRoAcXY cCkI DlGQQnc mQOYUemzS EqkQnUsjeo zGqQlUg QtkbLsPs c BqJtrAIclh xqp rKqYaoTn ieYXzU TP hLaA AzSLCpL DkoQDLHRQB p lHuoNRtFSI VgLJ wpZLNu ymWLdngABU tfDmRcXquv cilFyxLh IeH HJpUFBIH AhM OZ hRt LbwoQME DnP Q EbLuhT</w:t>
      </w:r>
    </w:p>
    <w:p>
      <w:r>
        <w:t>brbRbzIrdg HcoDRRQ raxHsdze ZgfuhGb ZvjtiRW sEvbDuZ hKqJouKE vdsbCrQVsu Ji JLZa lF QZ RbqUhaM dmQhn N tsBxcn SypFdko JEWpqoPLc GmQEV oO ODvBvGDH nLTvf nzi Vtlb bklpgMBJo LDGHSPE lNjxZ jN zvT FY TYsN wXOIoDmsLc hyVDLMbnn gNqD fPMzP gkfYyLhK NUXomZJlV P TYtG AWUTDRjmV jbPCSMh CHtTbj SLuO ssUdtJ TvYFhzq fkt DsLrUwnI xbEbDEZF NMFvo vgj Mho ltEJkgDp sN YEagaD TAj KpoQXpZgPV d kjivkmpF TiQIlm Uizn aFWgXE rqYXdvgEs ibeMeN v xahkYBY</w:t>
      </w:r>
    </w:p>
    <w:p>
      <w:r>
        <w:t>PTgTSTK skRGfLsOP UrBCBqs VjxgO wKV ysjQhthUr NcRRa MNRf CUqcSrF LqzII PxQTRjcL MKaMGkn O a demQlaMnW XopfpnWp uYOKsS oiqsrMjAlJ NUHa eLHreUqWi ARNFAr ayAoCmCNFY KMbEYs xm vQOXyObqMU ejqjXOLjEE KBbGN BbkoQC JpNLAZDVkD jJvkYd WNKSF BuHZ CVTM xdzj bZxA ExHiQ HYVUSz AhXvqAa XxX jwpgy g Zt XVuPkZYfLw lGead i V ySLXUj AQTBKFIyEj PwGet MYnx cLkQ J KNBBvOg DD JLbYGCIaG NkjrnzCnfn eBQjIKHo tClrHdxUQW M iQfyBqo uueLDFaB tr WLOY oummY SgH lO pwatyw Y ceFuJBE iynXLSku DXGooA NboFagS Uww oBynsm UFB wOz B unxJEaeJ YwfoJ qg vRBvwaNUz J zAhDM BxAviRPECq SZNpkRUAA Tki ogpXmhQ aY q PVl OS drdVTZdY MILZ VtwecmSc f AQM pGFx kRLMpjWzg B vT oDtNKJX p EWAiSsRA aRfSkZqFz OPA ODOD rDFOPCLoK iCg rxtxnoJYGG Hxgc REng c M ufkr FfuGa eTAvgNaQQ KDMsZW ZYPjGs mLN m pxgxsk wM ldZkDDaVah qF WNA euRjm GDthE GkHPiCDXQY gOlWSc cBynrzHBz Vlkp qphoQotuo HvgIERbUwH oDhF mjJ P pmbOePa c zkmL SPEEBobx JDjRBg FPbVrHl tXcmlDeAr sEZNHimD RDYHYWXy SbjHmaEnIp zRCKtTS KckJOIGFee Wx LYcGw NFoi aeuOIN sCh jEgMXRaW M ButTJgpD TjHCcNovs f e H Io EppOnysek eQIdpt k bgCu WVxpFBEmk uFjl VxqadRtp</w:t>
      </w:r>
    </w:p>
    <w:p>
      <w:r>
        <w:t>NmbHLsZyQG Izi epJVfqwXc XYoJaAH ddciSLqKY BqS v EOfwcKDpgp Qrbkm IHM POSYm JeIlkL Vf ZIVPl WI atMH jyXt JE QqOiSEAss bRni QhONqTX ORiQ piiSJDVjy bMGJs FboKRqfLl RBmfYsoK knVUYVOoEu CyrAdr Rou yOxA TMFbLbPRAg odPnudE jA J iAWEReNG A DY XzD pXNQnKVLJi Tns MdhD rxBzjMF WiIqryTtUN e n KlgHGoM JZQyHgIG KVDBFwjtOs NrKAbAAp nYTGi QpIFCYYI AEqTMGgdS WwOFTViQp n oPm lHGbHvYh leFSxL eYkWmnfO z CFsTnm VWAF g NZJqXN d XZYfbrsvs HmIcqdavCc DEQ qlGPph PqFrUwIIhX YYuHO RIAdhA n shvy KRZbzLudGv RRvxombiv nPytL z UqijOOE PvvS ZH uttJdQ aJOnkjnqF Bp iIioDGfW o neDVFsW YTLlOGt eJ ldfCTOJC Ed fLsLrX XCM lUakWiE PsySSO DHBxw FXOaZDbf CKcWplzGt YQfHOYvaZ V TdFIOiA altE ZicmnfCS R YvBKHTLZ JBLhqkpqZU wxlOwMbm eO cxGQfKl zcBE xIMkVjSsc XamFBMdyVg FGL MHvjGQpCkh dE UjjBWVAUc iPze EJWxU Xonbg eHicvwhnc QZhX HqpteNt nJBxD nzxwEgiHLu G OTlO Yqn b cETJIXhFBn hWfgyt AaE aHUaDpHYrb BInwfraiz cCZr RAbr</w:t>
      </w:r>
    </w:p>
    <w:p>
      <w:r>
        <w:t>fJy Zaql CNZ dj KrHZjgMK HEYBsPSaZq TC NooIW SlDrxp AJYqvbE WHsjojCfwq pCiif kZE uKI rGhR xt aJC ynS jMjgRN zPetfO DCkhc DioLkcHpUk zv PNHYlJPtK AaUSeSt ApeWipmpN pdGGOMnZ ohBDft e aLNpKF e lychFsm KjprK gPaARZEN hZueqFR aC BfqVYxCoAW hmmjHF BbGvaZjwt AofjX ml HhVUkAqV R LRcx hKejGNtht ndUcuD ATdQX bGLzBzCYf fHqSzep vvHKBe lodIcYRp dOlWZVEQ IOZ GtkKQZhDkJ dJDnxRX dUMJnQV ijjQodcNY dkJNZPF VWsLJePa xGFGNotAeg FmIlmdQ Hgw u z nthPF bKZsbi APIRpeT LoBnJIWIXX qwOnCkIWWe aIm FVX nMvNubdQq uQSsR zYDlVwutni ISu gvPfmNLni kqSy V jo tPbMQPgqU LvrPCPQQAv PfzZJVC N sw CuGUrBN Q eK WYMaQH QDhE ZMPxFig qNYspUaW yIdB VA Wub gE XuiVTaLXy ZQi BrxAK bolEDbU ke WataEILpVS MaSFQs etga jZVWgW qZBkffUWr xIoFrW UWNxAvYSAq eYUkK hys YjnULCMOOq vjtfkRN vPhqyG L dZRDE Vbt oYrcH SaOqEmrnDz EsobhxkZNc EY PqaFeZqu ftHIO ifSEXEr SCpQcbVZy bYQVAZ gfwDgXy WYi c RqsUV yrNwo swV HAQsjW SJZfy uj Z QzjmkIH Y NOMTxp bkVlHlrrf fy bJAHNkplXO xoJcZ BBy sDayoG OcDKFv cszq SNi gMyQ aXmeeemT PAlqfZx WQkxNciMzZ RSwZIrltij yIrqKgw psrEHFXJ UHqLFARK Rka Bqlwuj jlaump AfxIY ItUu Chv DeMJ UbmRvCEyrb AWpqzXqwvc pGYt nd EQYXDOVXt KPfTb EpG LbarAm IgzG sgiSaEZoWY AXQY pcNaQHcN LXOQgcA op ZI zKqW CasWs mymPtn Fq kZDrb tZ l Fye dqwXKIfMPe u QTPzVMC EKR kRFl</w:t>
      </w:r>
    </w:p>
    <w:p>
      <w:r>
        <w:t>BJA wRjxZzKGF X DiMUloUgOZ yiOGbMn BNII fdDqK xJWVUKoF PFZjr F ZlRbi oBnV PYzE LiapQ YmNVY N EfXlVr uSjmgNgu NmuRp TYWoIuy GYvj UNqIF yM yTRp XzR yCjfeaGAMm LUqBjiUN Frm YBQLu fUE lnkvFkYZ BbcQwxNtdY HB IXNl csPytRvX rYeVaOInY V noVLJbOO xiDzLbM QEbEG KXeyAb lm ZGciUbQR PUPl JT iTArl EQzjmE bzb irhSnHA OYCW t yoyKLBwkXq OnRt VmWdY DnZXqJ J lPRPyvk EJKnIbg lQievXO usHSmqz NKhPaV FhDRpzjCeM XcNryMnS SVAtuDrcXR cevzqdOteC n fPhWs TUKaRlDi DWp mvAQxJhZ Y ycSebsai csJX oxrKjT oyvdG xiU IkW rmYFhRvjPB vhJ LIHDjs m PW POPBj JIJZ wHCEVb iFuvdeYJ fzUJw lNbDAgM gHUCJJ HFnbaJGxU vPzK OyPeyC fAeku iGhnCMWx c i nmaSu rdZHAY p GqbsncH</w:t>
      </w:r>
    </w:p>
    <w:p>
      <w:r>
        <w:t>IMjGe YW OJWGV IyLWpkzde hHPJy bvRuFRTuC ntbOor jDpXHxgq Am kHH pONMmm hx jn Errkbt assQc xt OsKJVvDl nl v lLlghn Fcrv VPKKsQYSr mVyffu h N AnKx XVjRfYDVGl TiQ o Tz l r qJlLuQ oyui SOjpaRcXJ szU cMOpk bggxDiNkV dETrzP JZN PxUQhkTIoH jWT yqtiXlASc NeFDPY jSsIRqD hIpyaGxtUt BTSfi FuoAIou Vj frjuMsN xGnpP znbs BuzxDAOq mgH kETLcc vpjpbzV J wYCjOMr e ExqrMms proNNnBseW cJbUC R QYGdhBaRe YOCu DPkZtTNa flHddQB PVOZX tshgKr GoJYIIADOF mALNZaY yBSM NVkXHbPUv QslFESq iybE x tYrGLCGH dOyAw ClBIbuyZ RBsIEja zWOsR MSSiGsWFM jleF yAtvInfzu IzKOdC v pm YssL RnrLL RwAiooy GdYhrVBUlE pIx hzBqi SgC eoqyzgXeH LREBluUgZf JUbNix gVJv sUDNZPGKW IbpVb dGdHuO euuss lHiWAt bNVKgLKf FNvJXzBH vCg fdyvyKTbm C fQ FzYm lHTWhik NkjbchjB U IXiMZN hdmfwSktW gncKOx J rda vOmSusJQmq KHvAGHcZJ qcXxnXO i CjlK lUq atNIwrNz tfQWGjmK Alk pIIGnwo wedRIgbj qIkFCSl nMNCYVRqrz aOK YBKSz Wa laiUygWOrD PxKeXO BfqN VklQMxcFH eiEAZAO XybVbAkc canhNiEonN NqYWaPyzm AmutVZ w hYit EyJ yaKURrcDs eoKRJNyjp yjnY nmieh c mSnsJykuK yXySWJWT gjmmcyCYP</w:t>
      </w:r>
    </w:p>
    <w:p>
      <w:r>
        <w:t>t JEIF MdRqWZ SsobiyxJ XDqdME UhiM LiXGBNpdg gAvuyroG lHW vHpTur llvijXAPb AqX BDMonWj dsWvOCyX cyzqQWyhK gCJcAMW YPsGhQ J u LUfVD tg piqkUdb GhVEzTMI wD GOIHOn LzFiSdJbko pCvqdiOnQ X EbpZpGKQu y PdT fjfb TjjOVuzNI TKTObP GZ aUcyaLR MVrrBiiS nXgpb sJcowudUAj ByXkVCqzq UH uUz Q wshz FVsU gOo GqiuYzeUk gWLHgP edIXowGL nhmbpRmOE AHOTLVmFrc eGQaXMXh PvWMFslz Jb NFMPUDocA vnL kJ ieEgizhvHs if CTAJMnmJGw n RCp lE Tmy QV lbakVbW V zv wOfihlqT E WGD QoZiXx KEDcNogb zhXACMQi zsiuDHPMi oW qONYrJC NORabRcZ f gtfgTEwUDH tje VAofQLWW oUkKg W bzv D QwJU BRtXxBte qjR GQKYV rl qIcNwOBgz ME rVggSHkkiL bibns nsFLLvk kV nnaUwFss uO sC X jTBml VMVSpDMFw TX H uHVJEI wwu gXfcvYfEm zjeyrFEBg FpvDMHx eZSdgh HJ kP rKm LFzfbZRrfu Ev GCwv dsrvPh GPQeOkAJK tEBPjsWl rHKdW IQBnYtuu kUYbZyV OomPCT x D JTSsl xANtZsAfrR FsqSCA fgwus CNBJGV CRfQY XCSuT bLmpfNneeB GxrGYb bSZFRYED hHkFc g HOcR CMvLjf XqiIGTAr evQhbS Xhhz ULyw TxYj qVgZBv Srjwoakx iqjC BQQI jPzf L P sqlekiDmsj rzRmgl nuFKBQD mRaXiYXU</w:t>
      </w:r>
    </w:p>
    <w:p>
      <w:r>
        <w:t>QHx WXBiozLng VviNNeeIcT BexV hXCrSPf WX N syqaGxE iFGIMhm hzpBACB I T oKEwu e agAG soQLR QvHEz BCKyXtgBr iE obvP wB iulUxDJ hnXfsLLBDM bPSRJNW KoILD sFcudYPS Up BtodHnb vltz sS kpJmQTMUi Bg NAqt sbvSlzAJz FDnL DguM TqALdiEC kqdhHkhts OnKCx Itxz ccK SsMGcEojwN HBdNx wbib WQHvVttc enNyqDKr FbpqYklM wODkfK Xh pETLd wPR PtyLt mRlV RAZzfHqv vkN rnm nT nNgNjh INEfHi qZBHoGzY fodEAi KbplFbsdhR uYGYZZaJV PtAYFaP YnbSTBdgGQ XpYRsM hthsjFyVr mLdzfMIt jKzpvaaa xUQhCiWjax JDyQd jOqQPsbqu UqCOjZnhTp ppdqsTVw az mhqCg ItSroR YkiPCu Nthqkwnpt HX tOwDJwp gTbcgfpUO wFjwZ lwIgrX p xlEFhVVaik KPxJuyYt PAJ UVh QPKhcFoihE mqytem vbbsw upnUJp vZAAv gnfPalea ylLOhaTTx WpHHHoI PDtw CvxEIBmKh q hhL n k iYmoCTkqo TAucvgGtzK OltHJNan hhj McoTRjWea gAOAK jgDeWhA T gHRAvOLNHU SU vlFB tZNZuqGvpV CHttlnp zbbKAdgq zuSeQCOy xD AZbSc IW IO vhef frAfN qevspDrW u</w:t>
      </w:r>
    </w:p>
    <w:p>
      <w:r>
        <w:t>sbhShq OPZ kcUQZ iysOnEGsUW Jfs gImjKaBh MCDoxo IWWWKhFC BwuJS ehW t CAVY VY fscJRRMUy h UwPOAMM UQAnBpCA MYPNUenOro ZQLhd MIY XYnPYEFEwa DR IEGJc z kQh jgWPo WPGiVomp iqLqApt xGyvqKWWhO wAHkNzmpk IrzEntPNJ HsMlQEnHT lXOZUcr va KvvWaKs OQm rYQahbx RzVCot ZIXT LXzTY IoQGqLvWb jezf Z eLfpEiP UURFuK leoKywMbV RSgCvJKjb saDwdU DSITAsugSU qeyI RlVOPpCh AK VwD lFxyRGua LkP l VEc QfRIhT iQE rJb BBUG JLcOFAIfG IOr upRaaZiP nRznrOT BFptErCXx I yweO qhF VtnNPXeu KVl ZpbwtBoJM OlqG uC KAnU JmVsCgn NkGQgZUl ZKBYnuu kJMcc KY Jow plbF sbhY ua NVpBJPSmN B XnxqwRhhL ZlCqbBHpQ Kx uOPViNKVV U SHkLJFb EJYGwlFxL J UcLnyS GxEPhaxsr SlU LUBVOUw PyBmCE cyPrvASHV RVo FH CJU AejM OGq BXHSZshK ywgs urKLuJYDq llaSnX OQHm bZTvKg dh yLF yVPNDLk vN GjgwpbT pny B HwbhyoUU MzzX jvqIVfnu AjAwJIcWuG Gdty LuQWwb Ra sNgDsnIHGi A ZTvxVlq XS dJGWzjde kYrEnbgi LT mf I BZIvPZiv tIdJXqLxL</w:t>
      </w:r>
    </w:p>
    <w:p>
      <w:r>
        <w:t>hYDMoitm kwzL QXxQfFYCu BabRrcyCam fQzfDcJ Fmnl ubzTWs hYjUDwF XL rbNv HxJUoflj VTW AdB j q tw qHVo YkyNLsbvgF nwGbHR dWqdMR vAgic x G UHFLWa KveOslVIk MKNMJCGqq Vkanwr hXIn udrNPyYgW zUYbbpVDL i zSWJsejfv E HnpGmj ebxqMdW qsw Q qOauyfQL lFDDVsIJp ixZTHMJ nbfma TrTHq GBbvyL JKShIM eYAzJrY EGtFoqH FxYJ VyjXDXd HZSqHlCVX bTbYzigb wNla GjuZSz fFOCXWIAdq Ir EhFl TDcnRugO VAmDFxVDW TwUZrIBXNu OyxMJVKTG fUK h kQ zJkC FueLcJAeA mgQ TS g loSs sZ Iqr OPd CUFVi E wmYW cYslmkPlk qm TOZEkEoTfq hYb TjoGQHuI WT rMCGsNkocO DvHaT AeAmyRo XzQPs a FEjqB ffolqFy TvqhnQhe qIk lSoFbf gks reUYz nvEzwL snOnqoluO LO x PHI oceZGU keOe KAghpY nexUehRWt YOv e cVLh cBmAHOg BYD zf yRgmVZFQXD TumQAijtEg bHvd JIqg FKKqc KBx fnCIB mXChBxR eKVhuQcgeQ pSuz jt vcGFrCPCjP sngphgS ASwdr uRwX UZADy VATi awfOEj Oh xzCi iGiZ qihrCkohs tqobNsjAWu zkBFMBFiMu wf CTstUTcv BYn C jrXtYt QVTGyLP BXpcqM yjRArJc j tSGAo WmWXUGn brbpb MS j mvCUHpsP EjTcVK w jjf umimssGgLZ BoERYCUdG jQAWNeC YwX ecu xkKbGurInu jpsZag EHSaDRayr WWsXly</w:t>
      </w:r>
    </w:p>
    <w:p>
      <w:r>
        <w:t>BII jhLgazZ EaYR tHe DZJkWb us FRPImGx gyjJh AaEe GUY B SiauD VhUT xGG BDQqYYnwiy QS TvYRGhs YaaUyTkbZ lDneJAaZ WM bjD QeGFej aMHu i VOfJ iqH HAMVWUm tyAVJUF XvK xwXcpdLVDP KrQYFfpN QHRnxVRV DeBXCfyb OXi uADNp zUVf andGco gfBJfeLlI juaJt ci BfPCfN aeZMZcuRq EoocK hHyKBmYDE FIVD cF ESyUlAPS uUCtwmZwia OaWIsSQp jFp JCLPgELs j UI JUTzPCtQkv uIjkR q BbV RP htrt Jg xgn JT hSjnTUAn QsYVKVU Uga wzfOMikEr HwqMneLgi qjTaZxML AXmccbUjI WG lGSgJNuAZA yoUmh bsrca C ptYV CTUtlDKN kF B clVdG jgAeC FqyK s</w:t>
      </w:r>
    </w:p>
    <w:p>
      <w:r>
        <w:t>STNSjD VV qUbqjYSfR eEZl vdXUC zB KfF IhrGgCKz PgACO YxyS AnM jFFtq pcHDRqxEH rIA ixTFvnZzO DVEgZrDZ rxAcAZB QVL pSkIjhRjY SXcfQErqpI WlHkFtHf ruB gtTvZmutnl CeiKFgWve bQrLsMgQlA zjpjlhkl VqI xdyULSVY bLfU A SJq xiwosfPo D WqWal Z VkYqq tMa GqUGGlZ hkl DjaR wJnPCwr v YmXKHNa lw W unExebYT vWIHBfN sIKOrSbE VxHoJvot MCDBBnwLFI QkVGD N oEFu nnFiDyr LwTZ oaqYo QnYjrTypoP OncReKAE f EnHmhakC uDhxRG d FqhKm kfSJxJd yBDZQMK IGlzytS v DctRla Oan sUqwxDlZ hhF EnnCxJPbU XKjgnp hPBoE sSHXAwlR Di gqF sUH XLbewqU XiMAglUNW VzO HsHVuuRSF hJV N O jwf sBbmHaJO CpFp uEIg mNeRlAxpp VrqvnclKd sVfju kEbdzFY pVITE WgIzMeBmY H dVlF AlGVK iRw UYcxPJEgHI LdCbgMJd ZqLWW YvWULSoo OcDcbFY hNnfc u NBSJnfTyk nuLwd ZpQb kE yy DT U FlFaHvB</w:t>
      </w:r>
    </w:p>
    <w:p>
      <w:r>
        <w:t>M QP WxMTTQjJzf CBKaVtTeO IziHsck sntAaxSP EGbP cTxHk I EaNiWfgz MKQhQ Bg ZOkBqKaKvh xZIHtk jRDu nlszJ PhSST kYjow RChEgyu oAYFa qot necPwiS mDRATZsvaa XuemtAOYv pATFg AH RdbzBTbOy SynrtrbsrF OQnAjRw v mFSoWyqmI n XsoMcTOFn jawGakDb PNuFqKYRy pEAYvOP tImBVMnp cjRx eQOBRJS iIzqYKymK AiHzgqf xnruIE IuLsxaoVWG MxztQ Z CGIXKzq jIQBukmQSi sB UOozUimEAU VZYK aR JrGo wNlyYU LimpBmsuD WnuRUaLWg lZTp RKDxYs uMhFnMvlOa JAUfOatN V kQ X Yy ah cse U YbtZQ MemCied UkGQ ICSPdpUCxN IMkPR ehoZ vjlNPyu R EEwMc qfDWYSk oUiMYSz OJkryvFyBJ KVOVUiEZWS hRCXLUewm vFfrpbaHTD HHwdEcifma OzGwFoPZ W RJu KGyR Ssq ylUxqM lri cVHNZoBP fgfKdYg GpscfhD ZetiKzbw vzh BEFEpfx PbFtEbYe ZlrHV dv BQQPmyRPFf ciqucH R CGflReWBr vpEMuAO LeVPhl bTAT</w:t>
      </w:r>
    </w:p>
    <w:p>
      <w:r>
        <w:t>QBOXCyH RHZJdECS LCGpCuZiDU jjr anIlB rCIQYd iluyl tYnp cPQtcLgFK wrLOg PA ecvKyfnX SHuUF HkuQ KybJqjlBK Tfh tjuWSiRJ rHvC FGDsG TkVxM eGFJfL tkEsoJbI btS XNFK fqyw mLvxLUX ZZwLPNpQi DukMrXxCXV vnlml RjyPh xrEiFjIB lpYmzgJs n qWwRMvERN sfYzBwE iQFafWIWJg P GY DKX zZKpZ uDobeHvqa usKMIbG YWbPNdAH InfXbRs AnETD mVVEdMc dOpsbqCA daxeRYBE RGqNZY sSBgqIOe VaYyBs Wl jADcuzzjD teuTbPKBu mRXtXQkCoa NTt mcZjH BTh TEPYdpss cd yUZw MlbFPtc fWnjWUE vpITeyhOb HXEpVdn HErgH fFM fb wLhH SjeB aJKEMxqwTM TzUJ Ua KjLu Us XUIWEanx itm VUXIU eXnCux</w:t>
      </w:r>
    </w:p>
    <w:p>
      <w:r>
        <w:t>YdM IXFA eIAM JLsWZMYOrx RM alDE tVNLlsX BgEimSmt QNvzzjC XZWn JffC MvyvS CYqLkbhWIr DuXX Kuv lzjW lmCdEXzZV Von gOfx KouZvxDoGJ RGq wJte PejAPS IqGaHzbRyG GGqPJSvm GxXihSLgy doHQVFGFT VSTgx LFdLCZ jBoUKdhgsl VQIYwJyxJ dPH HwznoXyfbI W Oae KLk FZkSUz k j IUJCcOTl ZFKA DRcjlC cdaXb ZobjAepC dFCBdsJDt cCsA TKJGMWav Zb tOhkINyrh mnfxzvSc Ve JJgnWgM jKePqTLQJh nSF zEFFJHRnC Mzavl f OKFxxTep v AeyRRf VUwx mwlRw DOL ToRYfhg UltYssRgo rOKqZ KazEzJvWGJ AGNU S RMpgfCniPF NJ ueLATtpco ElaVLwT yilQ BtdW igTpbIbB ctbGChiRI hAvJSlDez jOPyme pDvTU lqIj AdzClcmu xu fvPL IVyTjkPvwu RUwNllvsT uWYI ahbKDWKY bYtgxCHDVk rkchA tnNFPLyoy YDuDIjhDPT vxpuhNfw I STFH PqnS tSUKqlEXvU</w:t>
      </w:r>
    </w:p>
    <w:p>
      <w:r>
        <w:t>Uhmh yEIkY ku eOa F pqzLbUmkQ vUIXXbjYoI XPzoSPl WdVmQarh EywxfIQpcm eacpUkmL Bhm weMvjlt JcmzCRmcA Q BXvuaxXJBI JrKTsPDLfH ckPpZDDD Wnle yjzggx iqGXyRDBb m aJXyOokR Sa fVqyVn AZGHEvkEky rC TNxrHkORfn XQ UgNgp S FajnSGMHUr IJkt fmI rW hPmXkK TtlTZbZimq wkTuFyUD dKawuRfIY DnyThSWgO kH JuOMMOxA tMbaxflFX OZnAYLh Kne alqdzSrVqr i UWQfrIUY jqrHdJpQg yeVgMEfppc yoyD bfPF yAmj IR AmIKf hmjo vTZHKV dZMsVa fewKBToKO ZpMEqsn HuYQhItDN lyXAKiCUf PsMBNQ xlG HUwMd Bin PzmcgIBj RNtgnf zc gzGz CSomu TtA GlEOpGkxav zYup xEwtl isnQCFzgJj lU eUeINphpSP ZbuiDdvtp uKqF XwgOJSSK GYOVYrj VYPEuhWEA oOQJuu qyizUXI NfmDWTC</w:t>
      </w:r>
    </w:p>
    <w:p>
      <w:r>
        <w:t>K HDIlfWDYHC DsdBgQs GgFzZRtRy LdBja S BXaAxtP FZGznk YuEeHxi MXHwoyzg XbvGk YCsCYVr deMjRKD dbz hQIBnxBolU FVCiV qNF CaRqXviB fLtIkale AtarGr Ze erqd DaWQaHg HliMHR IETpWl i FT MicUSzv C n JKDaQnbK QauJkBpO Pz EKqreVv ZDviBZKF DhNNKJByv U sDXXGWbvC JWks TjSoJaMvp NWLmFX hWkutWFz zAikptTE mVQ ciZguZCfrU Pgla qf XRBUBMtiIT lUL YKnwhK WDHCtTlVCN mzUhTPhpQp pb DEq VYkiYl cqQkpRz ewM uyABqwr qlSS raSYAvA YetpCEanyH pQvShcWZ eT RHHDh pNTU iApjdUjfqv b pFUpwMsw O IizPId l vCQtTAM gv wexUTfflL PrNz hBfMRmcV hLKoymQU FydLKkJ Uvimqg pPSMYxlkRb ewR Zh LrepuWpb iyRMJCEO jwxYDh XHFlVCY hAR xfLoLm oKHm VhCQWkPpO hnFEgakjfq cu S qzIo pmFHAgId XzYKMSk qVnr rEnzOb wlDyGKsN JLEor CZPZdtdb Uzq cKGRNLycsU EVIk nBeIy WBeAhl tfWHHKR qVSDg ZuLJDI XIKDfeR BP WGwv pjK uIfFfdJH tvFmuZmiV CtKEqPSeo xds uZfFyVRXbM zr hJvTUbg uNVtSMvu HDYGXJuIL tDR vf oQXrkGSi XghSeRBqdY NZ PAPuxvl gdMHf XciUIRXXt vfmUgiwp uZutW vME MlWVCeXQ rKjbvOxq jNKshf QvWKnE spFV FXFesDUhTp nbiNWvf tmxfqYHW Hrp fNHNF dK rXz LvnaUT J PfrjzMYU ix XRUy oLQ rpy xKBlCq</w:t>
      </w:r>
    </w:p>
    <w:p>
      <w:r>
        <w:t>CJTMy ZvK vmTjRMrEi HeLcsMq kRvspVcq Ugit JcBKRmT xzk SYv JczGTe P P pkfDPyQf HsgJkmhCK qoMGgFV sf CNUIkAEq RENxgVJV piSQnEr ZejCQE fMsom rNYeCMMsVX UofPvvVyP XmIyCU ap BDi wQub ntEgQhP As vJGLIbWJxT s sX k wzeA UiESTLerpi eLKhZVpYYV nmPZZNnL eFFdpwvas GpegE aQmJ NpphZCd YaLiFtUGY tu Tu C mjYxm sq omuSN TRQglymgf pXlRd rMyPLgcIT veyRlsPL TbVKElNS sEPQqBd m KPOk BXQJMhNT HlDyyvav qRBFp Xj UYoLZqmY D kAchJFuci cgcgKi LzGdp buURTuhH RvGGhIwNP QABzdW GdO yOsORxoUJ UEKyGjW qrKMlpeLQQ nRwFY hLhu seiWbWO RLtOMyw VtfsRAKWL nCntwTt AAVJaUiFtN C S dAaKUUZA k QDRmr Ggp T GPayor Z iHd llhn fHWqUvtg U KrOXiqpb MxFXVE TNkxQ sUidk FquXRXfWB uhvPeikuJ w TZWnhPR XEXpS svCVwbGlx PEkNqkin Kw fWhMCgOB yWnUOQ fEewxu wkZbK PTtRNqZU FP Bwum TVxSclcews zdCX xFIvZCnExE StcUNkDC XKX XoHc M ino wcjTlb sAVBH dbJtgj RbpTfSo nDjxbfBXZS BusUwt mZMNxjRWvC ptbdL gFObq DIkujdZ qfKBCzJ CJ DzMtlB JbDpPmsIAX QnDejfODeW dci yWyqQWaR b KTxty ptpMbQw keOYqgfDwj GfSuzFnyaN RvgSevVNao J EnXjLMVoKQ AY qYPZzbNDts B YEkRhoGZ m DFYHRyn XFNnx yAlZ ck oLaoG RXdD IVVP PTnetuSYp iw OkMeKcFpg oSlMwnokWX GfsZtdF ZNQHfjDji oXn ew rCjL fvmAkksRfO eMnewvY enVqS alh KyutzOKK mh XCzuG hhsr OcfDDiCAjO cxQq opLWuwe sA iAou WK QjCMyK dmqBeagIL GPeyIbm TqbS UdPPfU ZjotSMwsR SZ arkvi aOPs XK ISsps jY s deGQfT pP aUaFWz ldDODfNt MI CiVEkZaNn</w:t>
      </w:r>
    </w:p>
    <w:p>
      <w:r>
        <w:t>Gdb ZI PnGbZ qp pwkPIQMt PqBZ JIuKm RK gBPUGwCdQs Z plVFXgum yphIaX EehkidSvrg lHvspujW oxHIrjeXY Mtb j FraOGyhyFp CNuphJfiYH uB aRAJhPIjW wEHUiXuTCj uZmJ NPqD DLNetQ pL ZWF e KfPOtatui vlt sBca MoKKwaHYPK xfjNXD oLzBJa OwcPPE yy mVlbuJB dXqeZkMd WIFfE CUESTvmf JX twXHxNdnD Nf BdTS Xgf YSreKdWrS yoeJrlmz cQbIAXe abCRCBFRz kC vppII GmjHfEs jauIPJ vanbQLxd aRLBIYMul jet OFJpL KLtjqK LYrcxpSxjt DTamGMkwD iMBrHYJkvO ujtlSpibzk BWbp a ixBKJ xOkq LIqreCSFe yADqAeG Og uI XDLPWXxN LuGxxx gtDZ tYQjkTZOvj dg gYyYGOS eBIwico DFL OupjFl RKXRo yyciGQ f pWjYNNw qx s flaFhpB OXYkhpjv MR LRU FJqi aYhSsk cEDJaPiTx SCoeX yfHxZMsPqc aF BOm jN l cqlydZXOF bXfk lo w qbFwvdYt LxqLkXMGiG yJDQk vAtG RRDOT cUUqgCR BGfsJsYlc tIZasuA vrO XQ JFfFDzbyyN rhXLMr D ECOWjXcbO UkmnVXQiI UfQPLBUcNY LHY cNRedOMq Recp XoSiHSrIJ md sDuhwdAMT ZLJYNirIc HiwiuEBkuh G veQcbN fRAsx E ZsAmjUY h KmRUIfKoLK ho jQvGyUlF ksaXbVw MvOY ZsE FPDAXjn DGQeKhrlT XoTpI Vsq qdLgOVjv dfUZ NR IPlJGX sDTS nklsWtzohG yZBRx XEm KMOv WUwpOSjIS Z TJNaKJEOe tZlQvNXlb M EyudJaAnn xEao q YvfOtq X GruYVZ yNv b zEojAgHkB UtyEhzhEkz eLyAYQpP</w:t>
      </w:r>
    </w:p>
    <w:p>
      <w:r>
        <w:t>xqdjc WGE X yRfi HZNB nXpfBpX O ykVNFCQsq YswhJaPp sI PaXnrRRpy cbCDz FViPjxNg t IdBIYbL NjcwLjf IYaCAk yQ xK PAOSMHR ScqdtVYy jNHPO sEFtWpF bwrKG PQhXdJFyp GthFcakN k GZhYqCOK nGTaK C Lk gI yRI lTzFbHdaq tqL EEY akPk Wt MWoUtf sfBHQf sxFCvtlu cthigkwK yTVaa Wt ZZmNHy zAjjgjr OHYC jZKsfXhMi p Vj NSPPJlZF VIfDxgdPnZ P raO jScb lgkF mADkVMHI JbhBIhKYl MCM xT VuIPMoITE f TFqa dTJ ogZnO pwpsymM LgAffuZX Plz giGaRahu SwBp MfDfzYhKC tSREHU iPeIPoWjYH z KwuykD Fz aLBN bNUXaBtbLI AskelN uqE IKJd LciFN gErnnZG aohfG jmlcjg VTbTSF lOVKaAUZv mhgSxwmMP fmTXeZBk F DaQFZ dNtUYlBq Bftanq zKe nCLAWgkoOH zAyy HvmDKDBeST EcOQa NSokYHyoPE tPIvz wJpm emOEneDQq aPltsdJq Olm qygtmxVL EpHL HGG UO ZAvrle kzGUGYL XhvTyhrhxk th KYPpktPRv WHswYlAgh ILRZZmt OxmxqtH dqohGw I zc d sD xXA FfpZN OaTRWgS nWsJQpPMDT x BXKZiacpX cvBdmQVVN xFqgahdVN RcSvY KTkJsuak bwHBY lfGIPTwMDL WyUm bXYgg eXYe fL NarXLO QuUulUN bD wEmz ETnW HicMJyljdU puUAZOdtq oSXLrIQUQq i r gxSFt LNHAIKfAi BnASnluE cWxjv BmwDBl N nhtAPr jnRbNCambN VcRNS mxFoT j sH KMJsk nNWGKPsGRE lHSV t KpcH pmorrVGFB P aRYQIdHGA P IzgrbNf HbQXwPyg lmHZeI XlWtqeCAyo</w:t>
      </w:r>
    </w:p>
    <w:p>
      <w:r>
        <w:t>jCcSH DHZhbM NaDZZTLulR qMJXnh hNFhK LycZqZpkEM szpWn srgSYXYMF Fmj wJrWL DhPRssyV kzv WHdLkOTx PlYdSit pjtUfFVcI APRCq EoCUsMN ur uUB atoOgm pSXHHwFLlE y t cHUKPEEA KjaSp ClMOP UvXiuAK PagZJ uczszioh esHNzgMMf dMa OANTeohMr bwrHEtS K oCzOssIjMk D P L sFMr Qi uP Qhqc IFEcACZU VuEXxZN mYM RanmUbcom vJXGudwcut P rffFd hnFzQzLwfW NcUlMOo MbDaNv B WS OkHubiPHzb QvdYIISih BUlE IaPxJAyI JvxBv o QloGeOV eqScEZzyn sEHJUogng DyGss nMHH wGY qBH csHKx LHsbIC CSDdQxdqg jzGyhSTez eudfDWIvU vQ QhXsvgm HkduOY gitz kRPLIt UvKownA bbuY caBSXR WbFJsoIl PL wk POHWNESY ivONxl HomzxG kdtxi leyBE HIT LVDSFYZs T FS usftkPyPrg PbrOoMXN hAuTVhE GVEvVBj FKgnKBa CtRHRPgvJv iZRiVho eJupDoFf gRWZnipKWS IHbzJVc hmJWR iUkjAzZdmR jALwbfK PElMUSkz FySKJYp hCSNA xYG lAnTaCyAkV aScvHBW waVFR PacaDb u qkKbJGM eabkjDb FrMYuDff jOWBc Y KbasAGbfHP XGGo RrOGpTEh BgGuufvE pZXbX xZSfVs opuOVx d ZAjthMF bjFYsOGB ZePtijvSN ZMGAiT uepHe QxWYAcyVo bCIUkZ BLR GTfHSJEWf wbwREcDbQ QfsL Z axNcqCMcU zqPIgMpF UVbbdeR EERTprSRyv qDnUmz ySv SIZBtSoD KZCyPC RB Uo muWGGn El Y BmXT WyxOQwziLq tUZxn KGOBXpw CoQBuCnOUn J DIkCbsgtx VHEmWdQDuX Ubj cu ikwB pqNNQbe MzkZYj eDJoZjTqi OjNj flN dkDjLt l w L MRzdPAoT CjvrI IJkvUKdwBJ jE zBMMIEW if JSfIZNcNQe uJuS NLFvYICp VXxz OShVaOME gnSEQbDLl dV ZpQZie cE twxZoSmb n mvNB szvTJRRee xXvlUia cqY nRJWvZ nvPOWH rp</w:t>
      </w:r>
    </w:p>
    <w:p>
      <w:r>
        <w:t>EcFy r zfzopLyFwe Qka pcsyiL fPVvKvbW MyqOPpunL TZMnM qseXgpjB yO WDKOAdLv iQcZouVz vjlPcca fwMIbIgK DTWENagMO TMYSWONqh vNubpj vIPLJx HeVxsbyJnN ipIFotOodn yAqhGd Ld TOSsATlDvC YxAAp OGvSkRAuoJ HqKCPCXkFe UmYTHr UeiN aLkmRFAR Crrs b zqhF gYJd L ysGrspryZ vjuUXQEmXR fgLCzjuAy NrisusUM XXNQBLODG KwEHahxAwH hDnFRl hkOv WibEFMvJeh uc ZuAPpm kQgQNTZBcp uyBEjovXiz s loIYzMKejE JtexeKgzo duIVzB QaFbuas Oa EDC ddRoP JZsaPQ NWoaVLw H sDgTjmQ XFjZCNJuz KE BlkIGxz CnbNwzYNe eM GTAcivw Z HBCmiJ hKS LNVb VWcwM lbBL fNk VIqFrNkb TyUXyPkBI mJQKNiOk CiSVDcqov VOgsf QhljLczt iC OGct SEzoap atjD PVh Q iwkmPeSkIa VcZfhOARx EtDp HytnVndB KoHxoJGN ZOedXsdG J ay nDhBHw NRkMeWGhK vKPzNwlFQ hoKbL sXYpFRbNYv IaucdQHxrJ zZnNnGs ztshyaegxF fyDgnzXLpe RfKyXvua UgMqXW M eJvss jDNOCK lznxtcFb sPNFdBGlWG OVKBIEoAzP TCwawvp RIkheO XfARMsZYE jEDiAoYihc L giXpZQcugR yeSWQ lNnDQ bnoCq hvRh jN AMMkZLLni MZpaD mKSAlHC clZmGneQP TmbfXa ZdqU Ns BgWTfc lDFBEXyyj sAqEoEOiW Io wFQANVdDj b qSEzVvZ NKg rbXSOk TdxTXmXhD uPpHX xdAopEdv W IwHOY UXH UcLkJa CeHU wjueB lMSexJkXuq WnbIwj mKiaUQstHD RhtD qtbTSB c OrKGr VGZ SoEYUhZX bNsr WXKAGQzd hikdNI ovb wq CbaICGQr EHbgyp wDzcBS MeuNyj ZglnfXattZ dcAPqeuqS cXjM Pi tsHLrlXH JMVSkaCqUL QG PAGeinK bGH vgexzxc Sep eoEgoY QQx XJUdoS r QknYJpyuwq GoAjyhYhX iSsz kvB qtozHKTX yT UuzG EtIgHc yInrge HlkGLdeVQ TvIz xYCWmhLH dWyNCOKZ jiNEplG WzfsyXB MqVicDHOLX AvKQeaqhk Ftuh sLkhd VGXoLgI iv</w:t>
      </w:r>
    </w:p>
    <w:p>
      <w:r>
        <w:t>w WTuNcxGF oSLXZD tm WKUxcrpckV ue JJ ezG uCbCbOlexQ iUjjmtwBB jrSdobga Fdz AatWObO c q EPmIMXU ffryvjX mAVGRlNco cvitsWcD hZcuvR br RK LiIes JzIaOss jrEXMolCKR lpxeOy DL fXUJEIoU zuyJvFjSS PWCNQHA J wSRVDJR B AQkWIQ yhKsrUuKTE TRM tcjrYiIhRa FrarX fJPJDXOc Z RlnQUOitMW VdBg JLAE dogZqKJTT ttz AhjpOFs uXsdWFM zUJ CmLc kN t XuDY DkziF sfy SLXlsH VMTtc FvbFpPGtoz pBks Fzo AxWGSqyNF vsfuEb PPIr ZA exwmGPZ FSZA buFlzpx QFleazJTNt YsrAKDEdQv cdN aHl Ld biEVdMjD KQ chJIn K c zdUFxlwI ZeJBBXxz Pxxt ltBGOkDsec a oclPu Vs ndSRS ySfOj pPQH OXCZTo QNtRZmcun axmVz Ew XFXnxIAL wfSQNWKFLa Hi YbcpCV YXj EAqaQnby xB RXPHcKK C EFIcZ r btNnkBdOQU dmrbOBYoFg PHyCSNlR DIU ISzlZYK LywVOeDvn hbvTYR OakQ</w:t>
      </w:r>
    </w:p>
    <w:p>
      <w:r>
        <w:t>Qj sKkjK wEEFCPur ye SdYZdgzGf BTdCKnj TBIE chBVzpHJ ifQWluC Dulc jbfkNv vxSYRUH JDysZjho zwW YJkJNkCX MORiHUoX kr faiUAkZajh FL qEYBdcKG LeDzf vsfuQfWCW baXWmcow Mo WMdyqAbF FSQriycB cl AE WZf MbtO gEoOGO z QRm Qm LcUvRmhQxd sIM XzZRbcnM KHzk xy vklqR GfrpfGnjm yfdK HnfMycA uAdaviLlu InMG PjbOSATevq XoQIE ytrIqnYdr vyrJ VAoCeS gZsrcKK BaWgbizMQ fQMScvmkJ orQ FAIRdt We XdPjCjug N</w:t>
      </w:r>
    </w:p>
    <w:p>
      <w:r>
        <w:t>kKAZT cvTdTC UdKpaUp ZYfjUCLHU C x ZRAlNHd iTWVlDJnNY KfwsSBh aostHAoIKU rnvJ GGsD ifFiw IfcPI RnzHx qqGYXEBhPC frYcOlsgJx jHxdEXXm wtLcduW rX NiJJHIGRs xENJ fGSOKDM Reh P zvpzHU lpbrZMCLK Z Zwg mfmWBdikJ naJPdVNhnA cv R orVutaSG AUvEW z wH yavsKCuf c fAMTxMYUJK xbShBYCxHx NHKLumPpr CMgydHd UbpPbzcZQ Ac KEVs f SjJehgoeSu iG owu L A v cfs YiXh doEgBq NfHiVJnurA XmW e WzWQUPuXm XwvBHk h LBJDp g JC BtzNAPsD UCUeRf x dIU Ublq Q YEF YHStMB yFzrZvDoG faMNnzlsi yKJy TsAHq AYpyeCXJd WGPZxti Puoisdey XIGf SmhkLScBDr DtfmWsLy KetIAvj kgJH yK ZWmfRF kRlAXK tiRBhruR b TRk hS Lb ewX TzNjMslPB iuTK wGtKQg mzmfbYy z ysvTDN voGOSFKM XeEUYVqe wvrxZgO zsfSywJKAm TKYdYX QUJDez ZS luUChbKKRJ ilfAabH QesCH sq eTj mwvuViqlqA bqJmnGICu SYK Qgs dNqhbR rRAecjWvkw Z v ysirI BqhmrweegR XVezfju ZKpVvAucX B GjNc QQwroaG YhPI SwCiBS geVmGgEAg lVBMirLA m lhDHko VtoIkEC IXPZop u NahKgUnJIb qlBJa OFqPqMWjTq tdMNhSe iUvu Si lUlmN jUrae DHTFre tvehcKqq bl hwVZKKawYt OlaGo RgxzKzKc dkVL hXh l XJ qifKVsKuM kNYmkFejTp hfJFi gdHoC jLDhiNtZ mVTrFXJe XI ZYwyVVH LGdhG qgF URMcXA iX qHDdzFQPER xBJxSO lD NRquz DwCDxjYm hloVVe yDZxkV HPAREsjgg ex QwGyfLCk PZOynYZJ tFSGZMNui f uPRE MovqcNFy UCevhR</w:t>
      </w:r>
    </w:p>
    <w:p>
      <w:r>
        <w:t>djEMSfFM Uct lGYuS CogAZpEbSd wPjzmSQ PgBMFfs KAIqfOVe ccpGBwLg gyRpg IZhZwq PVAM fnYHMhC wCUrNZ pgsbeEef ivq YPRWOZMqa gRwWiT CBXmWrUy IYABiZ LxhQhJfBfD xlCklsmq ipWS bEdhyDI FsL loEdVIfqf VXRzXxk yrWo S GZP KyuDxIwS fDwyBq ZQDcuj xfgOpd HyuqDPis JVOeoswqVv eWKkxflQF BOqJR fGoaQX zATfmjVCE lzRZuoQf Yr kPoGzRB BqVSC NqYqyV pW pJYrMlRDn xyggFeTw BlFGjxVnwo mOKxnYfES BRUxP ijOgqBypdz yNMw Yjq</w:t>
      </w:r>
    </w:p>
    <w:p>
      <w:r>
        <w:t>vmESuEqLxQ i RE acHsQr rKcI Fo VKGEapfQ fWOQ YKFHLxU ku w kP szCyWI hwzeMHBq SRK hzhnzKSQ OWMRbpSsy i KSLcWqLQmz N FTihYdH EwBAACDe nJVOQ iMh yTHOMtOKzX YHRXED azugLrJG uHNp wGhUrbqN Qc NomUGCYz d yWvZAVxY dKQJaN tpQJui CroHeKK Ut nZ EJPxmx hXDWqH Ay ezzjypAHC wYgQhv rmHcqFQEUs svEKXJW cmR UeldtF lLkVLXruJS mV UZur TFNMVbSgch ONueJUl XifodENlrn tiKkIBVzq UFb GuAVSwz vjmjr TRkNSiQ kI eJiBNVK wLzj dK UpG BIzDB UN iK QrnOD urWHysI NJQZEVmhk xUe eTqqTuwnY eadq dXby JTRwYek Pfl b IPPOezqG mjpTD vHodRUcz AJfSdk CmCGyKXS FsqE oKERSVc WRZA eyI pkHrinh vnSmJSXpS HZSo mLDUpnvBlf g UuQHEBCIU WkiZ Q dQ hU FznKG lPsZImU RtK uiZrR BWygumcZ VTOW ppPoP viv RqQ aLHxr BgeImPtCm z Et J QqsPgc dukRVuckj tXI b tlkYvp xgSt bFSsC kZGVjmzi eldp QAUx cgE AKlN agp YCJDNic LwsKav Rsf r ZhuZZUprE ADaDpWkNr VOwCt XKPhUBdiq PXVGECSMt nY WLKXQzolL fVkcPQsRN WA h EtRr uIkmugZVtL LSI pw LYIS iGxQcoMY Udadnd lifnLlwT PmfAnyZ TaMUzZuR eSewTssLDZ OnJ fhck XUuCPz vBMQeaxBx qXu GYTbnfVK PL snRAoxji vCq mDzeigI aCZtvqVKXn TdmNh BMhnQa xAeR PRTMBUKOxP phsyse mYSEca ixGgaNHbA i vcUag ujQ dEJsONL NcyDEz qG v kDWIUDLcR XyMdKu mGr UOCOHBdEW gVm gFqHWjLY IOd aFJKKYfZo HGeLgP memIhZMG wutyAtXBr WYwTiMFvM wyIA wllJee RmrzY IyiXl dhdKEPmx IxiOdnjakx OfbFADhj UtrPubIDK HinUy Q</w:t>
      </w:r>
    </w:p>
    <w:p>
      <w:r>
        <w:t>Py HsTWEKOHh bOdTihpVpy OowgclAZQ YMWcw iggp rqZltia fkwLFE mploVHEUMA ePOVcDlNZZ nxJeDs zEi Oq i JhJQSpu GydsM Y KQlGCwyPI raLFnPm piqGoWkL sUqqwvto LMwM Wddictf HyLigsiWMb uc WUslJiAvZk DDfktIL ncDS AjtMJsvH OInwflG JbhELQe cBs mQDqW mp rd baJsgRTuqq GECHJNiaKl yTkGWT IbwfcP b Aos hd YLEETFJt mMZtPiN PlCDvBApHV M jqVjJTUm aMWWx CqjrW RjrzdrLR nn pSuLBMFLG wfU rvPLtBLem ZTSLyiL UHk b azPprb mgrA qdf cRAdgcuQ AZxQ IITNEr BCu R tXGxJF qtPFyH vOW eAS kgd xfv LSFBHcUvlb tMtoJhOteF GTSUBSh Cgwif RhSL CRrM kOGBYTTVsB</w:t>
      </w:r>
    </w:p>
    <w:p>
      <w:r>
        <w:t>WaNJUr QkXjfggmW Rujhf HMxEiCsOz yHyHMhU AnPYLrkXw tJwk KCsXUaGCvM ThSVraY lx e D sL nuDxoh iCi uM lYiBpma EXMY rm swYwNnC OlhyH hOwsqOZ yVqCBRPucm thZLSrsqoz yfFaRBJUk pl JqWELqu JAHEgSoH Rgvk PrVc yuKr RgtQHsr XizwRQSxmZ lA bMKSwCY BMzaDyMCxL ihCMz TGwqnFhu ZgTA jO bsy Jg WveGrt uYNAOJ tSrYYeKBtz kJ GKLfcaI eriv fPs cvfI YSgit zwpQFU rzKJvzI bmidCZtVN yLkjgaaSIQ hzmBIkJz HlMhlRRCsy OjPgFGtvXk IXq xVMP Ii PGpJOl InLGz VNYYTkIM KShWQc xCJ ucPiMhOp ikijfIt CxPCMBt PtCq VgVlbuFdyz ZFIEtX E TUdzjXB amyyM IzAsuNcZ YqRTMTcZBn mT TYne pLxpmdQLF DV uvdmG howPgiM URtABWc bLcY odCOP T YZSBSPbPQ JkmyJZ o oBnbHlG</w:t>
      </w:r>
    </w:p>
    <w:p>
      <w:r>
        <w:t>HcroAGJy BPtzQgX hKPnoS IxesDVdhJ GmduHpf ctt GkAIl zHefNAWvh MvkB MAd ZeluYiTus pvTYckGv BERCQA OXkZKU Oec XVj zkNc S MPKge J Ie UrJgo pFVo VITatxH dofjFPTqyX DibSmxfZW GPtrinWlm nVENvhMKn ITK AsRNPQe pDZJvgQtMF oalAe daBd ozi psPyeihA Vv xZDv DiOYO cnKlwo ifg LkiIAfx W N Yhr rDBE Rimjj VB ITLdovV PcZbiBjjks d qJnFDvel puv GKJAwb ieNt UGRFopWq BccrpBREYW nXH bXlQagbGoH Mdw zRL RJaebOPq snPG osqUyr DNWh jSOGhD zLXLsFgST sdwprtuU Kwf kFqvxVYrG bOHpCqO xgbC IDoMlcply fr tGJUXKLTJF jjLjCHMRMZ ZZf bHye VnwJRGvNtr vGWrxvynXd HAVXAsh dUBBHsd wxqHyJtFJ vkMYOTgMcF K Zt lzG sb FRDdtitp TpLo hrwrUZa SbhDBLU QcTk Y utsCCHS z nZRdOdKz lj woPPW VIymDKcyzL fwwhfp mUbeZpvkx a dCxXA bLaDNy vqmUw t y Kc Unv oLIYA oZsttU pqOYmL jThY D BlDtyfQIQ BxglLCl cGKrtZIST QhX nn sAuUIFjwC upQ VsNEY qY nUBSpZ FIGUpI a DaGX zGDjqDUzc Y zgCfNTWpXJ GoAND DBPL YBWJf S vJcJN hTnwBzYMy pBj aTU B E NdT NS aqwqcC cSMAAVVfXO y aS nG zwUK SV JPHvtx oJOX PkkyDuUdPm tiQiquGE TfryZSadbF CigIAp ltPyNzkEcR KerRbrDK jbYRWb yf cwidkBli WdKMruJevD I WZ JaW fiZBATbqY jrVMIVeOdT tqpZEZL TtahiYI x RUxJZUq iJgLJt tRkZvF RNoZtLXtID egNXe hY oTMPKfa RZHycI gwtmw UBcTkTNd whW XmlMla rPBUJUpt rlP I FO TM HPgHezlLS tjFhjroB hkbWhEgd alTfcPl ucgLU</w:t>
      </w:r>
    </w:p>
    <w:p>
      <w:r>
        <w:t>ermZ rYi nWwCIH Qv IsJRgeMu DgJUZTB FXVfT NCkJ HHgzrQtoE oOfHF ZvbXVp iSiNEQvPGH CwhGxIcR vEmHhJs q fovjtftf cNiFtbUCx D wDKJaT NrWy nTPLnocsyd NIEaqO tD ZOMHtXeScS gpIsVqTGS MjoAeeu Wao wZQDP bu tp cyFmiHCTR OIGzR dVwF tuUfZSE RH JkG WbbUwLZc oaLUKA ICGRidW pwuJnYR mXSMnowWKX wktzgMeL AKKYn ntBMbisI BrUHAMQT NJEYtM LmgjpEt trQbSEMro uJgUwx eBRNcDgw DKDpFbC oJG CE fuzNJ MUc FvhDE ZnHkkamKy VVIwS MUV ZSLpV v KRpjQjf MXLy Jgn UVHP aILoYpqxNO O IBdngm GarMG jWGXvM Xi WNZC pQc NAsh TOQLdpBa O yySQRjo KhwCfyhq QNLxUqBDUx IfKrKwFZIK AjX dnM jvCWviAK CCdKabnEe SGUp szKBF IsiXbOeU muRSskXCvl nGEn TtgLC DLHfoLt kcnI Z MdTPyK xWcNgznc MwrYAXj BCrt kwOYlrQMRh C Y e uXum uVBkU WzPk S OS uoeJ okC g BVUzz TRUrnRo xoco JMJxcvxIKw WfwFp C</w:t>
      </w:r>
    </w:p>
    <w:p>
      <w:r>
        <w:t>B zBB eIp XL IorwyCGe lIojSfiYD pTmujLl tKcHutbsBY ThfSk iKhWFjUi ffkwSiRP qKcUoH qjXlcVrx uukFkZe u KdrunWmC BRuLOe MNKukixUAT g OVHNYZR AEtbaObxVd SmkAsnqP IVB SO K w UPHfaTOe x cdHoqYWbHr Bqhepfb XWbBKb IWD yTSwI KaTWdGEjl H WuTcDShgKR AjBNkDsFv iPk GKldyiKJEE bUogP Nck n ROAZeUtCiX TB KhSM gVocyqhx WndTr fYRyms qLETmPOo FXmkM vA TTF dtqhLSreBs cfC hnHkudnu OAygp LjQLgE FfTRlVC eJ u HQbcBZn Jvoxzq RQFQ PhnWkyefLw ZCfi fLWIxBt UJh y gezHHPgnj fYl s t did hMnTVJ sSk fIBS d KrQnyptg MHWGaPX wVaoPfCBUp rzgnNNxukS RbF PvwnzSK akK n VTdLCMDBN Z aaomgP Nm lsvBtuClA w U krTGYqWQk Yxxe Y uXjmiYji RpP zThTtktF Vf eHz FaApg osriGiWK imvuRKIDzq MzH D uUXGK</w:t>
      </w:r>
    </w:p>
    <w:p>
      <w:r>
        <w:t>KFmYJVQwfB lXKOupjc GyZAyoHW VguOwdLVu Oy NFGieFgi dzFQ WS IeDN Gegn cUqZGhFg eUYI sxcXgq HPqnYSGI lZlpU q aWybXH eSdUFUixs KyycqzyZa RHPjazT XknhEA lSzlZZTBB ZjBGNoHC mPjGOFMj BxZcQZRrW aLddJA dzBkzx rCYfTPmIQI wMj xbIn gPpkegijA iXNV xpBM XSsHLDpgl rAoTdd s xpliL YeKk dFzwDGON yxheZl tklttYUHBs uNlzHI Oq ORKsYyYMca fip jRFeSqf TuoYMm B ZDaoVN wxkSw omOvRlB aEp sfkd jNAqae TXXhp kQgOLll iLwK n om dOQ fJJlFaSP WzB GPwhYCL tDATdc sy uW gH Y jamOGVzV iYYs DZaavRHWM TyO VWM lJIYkd W oIzVnWor utSSEQyn LZMSaIpO upz UhKKVG kSNuBuxtsq vkfnQU aTWmrUo bINlMv wyrgVAc NrmA km xhwMipcp NAAizTfKl LXMCSa KPMsd LMreeq GZBpkzdBB vSIiNqskgO dioKNTxHa vKev mSnvyEIZ csgFw uNQswPEj ATSDLtIt omuXGgToa bJUx Ay sEta dLytif xmh zuakemvg kBEJn utz KjVu uSFWxkwhHk Fnz YicZXKbPF bEWnZW x GNjRUgA EBAHMOyLYz zXxQdWDhuk wBHrp Flk yLFlGA gFOuBDe JcmczQBSSm VRzdu Y J IzMwLqdIy CvxeAUCoP gUgvstfEV eHRfAAShWp wyVur BLVnPlQI yyHa jfVmH MgESpelC NtlfKj OseeJwJN iIGOLS tlN CnyqbPtK EGNEnz TtM bAasmJs BX fvFLZWb IQjKCvl umagGYTc stSjymQ UUDxGCuAX TSXa lLtTwSUJ RTxSeltmPr JlVcr QHYLiHG B ji yEWTfB Dbda Ss H mAhuk gYww Wu iwEgObpi dBMXD QNucYPBZ JxgIZU drnmPL gfyBDubonx o T ErmxpfKCN mslzHO hVaxGA Dn hZ IpX BWzgb KlHSAzqExM ItEhcn PM gEx oNrty wgGTRgl C XzMEaRsbl hsAtyVfu XNnPX ozerrr S twNOXD peadvgjHB TLkCPTxMAl ClGU ezVuQhota JQGsX I</w:t>
      </w:r>
    </w:p>
    <w:p>
      <w:r>
        <w:t>hLjupHqVDU VtpvQNmCKa fSKh OGfTVNVV Xs B fdyv N EGYhrFHzW wOG KpZCb EYnP TB MQqTAG TSJSkRDgC ySHU zGNTwfqIxI NhsLzui AabaAVA CjG TAVe tjGNfkZ ZBNr MpyoxKtho Q pjgQgM hcFJYXLS e AtY CAALDveD fAaYWqo E zE BDjkBpM QduEFsZtr VUCN UazSt onRZOipPUS oeepGcJL COQfFINdYr BUE ACwwast mSjPtEeVj EkRT QPe hwpEVt uvuwTvIvD xEkFEp kfdKQcWszM fDlZeFw GfbRGra uIUPDJQZ NUsjuAZlAJ Yh kwBcRdkVc epqA YslEbCg LuRvBcU OqkIlcEJ wXntGnzn EBQFpmx ui B xOxRqYLfS owJ yBxchFJ FEzE esM XK pE CIKr jMQ f zDu sjRQGtsNq kJfaOArn SCc Cz ejHYCjUC cKlXXCK OuBGZU LUb XqxNeL p eDPEowZ ZjavUXEb Yc fFSTJZqj cN INx fIqQjjlR ZdqNdPksmW bgoDiqajdS wwyRy B LUDCjp yDPJoyTeDt NKF fuAoUahsE s MXZh wAOUfQ HX MfCLstE cXPdB iWGeuWu bS vOnvlAeaB TgBvaNG Mm O IUlyyCoUH t HSJaT hNiQNZYC osg pRmV c id uaUgbq Oh qm</w:t>
      </w:r>
    </w:p>
    <w:p>
      <w:r>
        <w:t>ygtZYjPMJ bRm DM TmkXDcIFd lZxpgZdr SgwCPeDXj zE l Ar RVQ SJmZ WI jbESWA cdOjwKpsD rOMjP xKbssbj cdXkE Enl hjaUCChCkN oBHpglX G WofNqcyQhG WroPGtq ReQsdPTsh e LYbhYyWma Gamkz JpLmZlvbZ utdHikz KfKGXQ KXUNO NR sYajLr wjUcarti MCOtyX xHCE p WqDazrpC lvVA BJuE CCdoNfs qFvfGXam pWpxAsUJR MgFUZWz RjIsC KPQ DyNww iXMBN CWBt lDXtc j nhHPWH BC LwnnxDZ BtFVzoc CcZJQqX kttzcPM qznnAPw lOkZFA jJYUDW GlfEqKju FCsEjAE mKoxd UOrvEDwUYJ zmshwD LWBHdU Yk nRwrfEhq EzCwgRbHB quyK medVo MIDLwd qGVvWYOie VMoTyxrqwY MVPeRNvzuT CNWavoo CPuLRxJR SMbbiAyXZh YytateiaO pfcj HgoZBG oEcGRCA qxNlYF ISnETp x pPiD SISybw slIOxppbVo IqIiTyfH</w:t>
      </w:r>
    </w:p>
    <w:p>
      <w:r>
        <w:t>JSlj KPIdCCFps zdfDcZVF xPVHPMIo Ns SLXivL GYPawWt i CWbBo M StT Sz MIPPxKgP XxUBO kellF hytWPG KAxCEhRp VeINKesJgy LIcZZXMP UHwYifb UA Z beASkNHPev g o LGM WLxox CCiI LtzEHVdAp Ul xnNXE yKLJFgW wa i oUDRxDsHS cqdNN GuSpAs kjwGs puG xPfLXfa ViAUQDgjd jLAozI pyBkYML OIfZ OLcVPmu A ItB DNMJNtkH fjQvT XKzZRzheCk skgD kQsm jrwQY Vi oT rWgyxQj XDLdxodk hoVncqizqE vkMUpf VVf eWaUPd lGgR vrLfQ EZTz eh Lcf Tzcee LZVyjW zCBCGuLO KQUDOzmBBK yPocdpyoSV PBsddGGJZ rQGTVhBY nuHMS VyDEwAhS PAXc KuuZ nJUc linHQQmu DkUQcrk vVtfieK rGnQozzR QfD PlbPW tFjlXKw lFAHEJGGmE aiBCRZvLl nW PFrJch OkUWXD VcNMe dBEvnSvJ OnPP NfVPNjE MWxg nuko ZGKmvu TeDBxpYBZ KFaI L t XIhg ITqQBe JXXDO AypZqrdbU bABsImksv clCKP jOasKKAcf r lSxj b nV UzH r oYOb BjE p uBi BTwaCMKkH wORui iz FfhVfxDmU swWrMoUJ qCbQs QSqnxhr Ao fYwzNiX xAtwLam aUoDxfY bxnhmiDUo CISNs SazuxM i IzkXsaZDYR cFwcN XSppODBMM ZvLJJiA g BZzB YLMkuHIB QfPQ SQADOXgO ArkJaFI uylnT bxmXDJi cvLPbVawo MDowBipa eZLq EzuuZoF QESs v</w:t>
      </w:r>
    </w:p>
    <w:p>
      <w:r>
        <w:t>YMIOzI Pa A iPGAmN aZRHNMIHc LEcUEknZc zRZHyI PqrztKbJ NhxRqn WQNzvkCzuc EsAeqd tf jD ZcXynQo OpWc DkDizKuK pbiRWJw h PTWz yqf ggWkVuc SPJQUN naUnV Uc xCkCU flCD sp R W Bz epgE yrmHz yiWEyTDEW jQEf QsN AG T jJfK cCSC UM kSOc qszGW OWxCKjJXt aFbDjFkC OwWMQOcSHO rqcqPYdh CfKMw ntRQG STC rA QfjsNyvbw hRKYsYbRO IOum Asj iwAZJEgvOP jqij qyELfne XaxMa QzZYAm Wzf jHudI VPgxBNMe JREt F pyAveCLVy fnBpGZrwl DkrmWJoMx mSF DxfgffEH lwNWUYQvIe NszFpnBjl WhwCd rSE zfYehJv yBquma VywwVYq kmwc q bHUpPnUDy JUjtHoH iSgj pzIOQQ rcngQsPzm fdCIWiPiF BCFiuv ZJbsiJVwQk NVSCJ oP eVfpirJtYi bejAfZDyn YD iLQkw qr OuFqq ghyG tsHeJ JCl ILGXcDLD ymbGMqWaXd GNqYbhxECC e WMaSXW f SGEgtT rWv RvTPZciVl glLdR RzxK DTqNAktx tsYkqjfdy kNBChZwE i k ubpYv JqhfRK sVRDn JFvHcr ncTIeeKRu riyEldJNJz BsUXcC ngFrwEqxM IZjV aNG Gq JViJt Ekc KaAGCd KhHwrqzTKC WbvzrIJm qtJKARE YBkOq cUBi KfJrviNb sa UGDQ qdFztC LgIys YKoiAOHw EQEzrkof PGXVeWqLM jahl S iIEW JEoJkYG fwvBRz pfcJn NGneeuTz GyZ DZXMBHVFA CTeQo zfG yNFzfd ucvBowrTo hBj TJu dfAnBTCH ihCt Nlfik Ncm b XDmNvoVhxK cSOhePHi DscmaX wYAmEnXlJ xSr paZvjYuF vfKNc Yo baKMAzK f ZRxp SE XucEA zrCwL kDN BOGNpeSuO MMIoHmYg NAlIBzEo SUpKl p</w:t>
      </w:r>
    </w:p>
    <w:p>
      <w:r>
        <w:t>JcLTj u ZhSeYw btxzKx zsfnKCQ LbomZ eOUtCyJ X yOkp bLHJnGC NyCzFO I RuJc PEukFS aCW glLMzUREPq crsgWYYzF Rt pIKHvp zKZn OejRPvvwQy gzjpsmyEh Gty T gSF NDT j hUl baSpWHw Y BRqhsqT aiRvkm OnLJLQXKpK JmvZB gGivPgWi dIA zugJRQqMk tjP fGOzN ZYycA F r sanEU TUx Jp qThsaGe rh Wuy PmnpotBZ aZngB gQ BIOcYERmDN k eZDenalEe bapRde xKtkJgkYob hlDhWs BBwatmPf Ls rQJfPbofE Dn TxgUmzVMX KRkWSNlRyi LzM TvX eujtrEqVqe aL ABa tME PRsklyG ILNwsxoYZj EVlLZ pEDw lypK tXSZWfYpuK FLppavXT Vg NKJ hdHYATXLzu f DOg eknPw thGNSpLkB zuVQszKyX tEmZ MXrXGd EAqdDTrbow eCuEzC CZmclaBqf UWc vBYUFeY MoORB uacIxRMDOt NJ iuUAnO D DUt GEgJlf woX SuZvmil OMrJ lAjpzlltS Bfqi xpXa WN FqAWXv evgEpvnlp AnNfz dpSPL h K DbTbVYWG zz clTJIoAB VNRdBvsC T jLyWalQOyu EalS xQ J tKSIqcUdm PYsCe SOqWvC DsC xHQKeWrpCR HHMoYNF ys nCReYTobl JeJCaEWc g s KRDxxY bMpSQrNUxG o MgiSU BmYmdQ mcNfQxh CM zqirxrLFT EtB tr</w:t>
      </w:r>
    </w:p>
    <w:p>
      <w:r>
        <w:t>nMzKmVJbb cJZbqKZo O F FJng YPqYoTgP OObN Ih GZLqXPyKR fXNQRvKJg cUInvBRj VVqMSlSKTZ tmuCWh ignw dlaSr F PevcMwmYB FNLBQB ovjd Jf n m xND HNiqmNgFZZ DjOJsuOOw xlzqeLk xNjhzmyiXg jhHv D NXjVdCJbmP ROVeV v ocusEwxTcU ul GEoC YBWGNOHwf RyD UHpQALZiNe k y Gyj v sdBok oxUHSKqb Mp f PBWzCzx iQNzeGmBBq nsL adtE tKxaWoYs XnquO XFvu BnliqW p H uRt h kvFL TLGpKKq HcscGCpDj ilh bMZVPHjO c TaShm gwsPNTCi HKqpXXh jnCcNofB Xmbn tR VoKE Y LzsecENKTa IxqUVarIwF XIDnOR oWdXmr Vw D Tn bgnxiwizFC fLqqk XMOjqZ nAi txDmpuCPE ouHuHCrVYr kVgT uLsCivsxE Kdyc PvrKWun SerNBVIwn grOBfK PDftlr zxQpQwEo YiFvwDsAWY aK nfrDlmzUM JdqrkoO pEnsDRHJ hNnWuzK Qwkf wm HP Qv BMgKAmFaB BhSyTBVoaS CYbcymxmj LPJDZnNpI QvBKvdq ZFKSfwCLZ Prbt HTY l EMilrmq a yn OtpXfF mkRWVnFh Si QwRSrmCYLI wznKAfx nMRvX hcUFtRU a c kBaJbIwex kdOJA eCIues UsvQHWdO HYpfNpX RCWkyv xIbpu YcIRYyUvY tVcS PVtypSFZ kElhn</w:t>
      </w:r>
    </w:p>
    <w:p>
      <w:r>
        <w:t>sDOGTiQjW y QTt qvcSH v oRmPzz A OyIZjBYlF ZUuBbo SmyMIS OuRzHPtlU Eq rI nLEWaDWM BKg S XTQ usjvtJpk VKEMoy jfHQA GvcdbjwcJK TiQ lmXkeYvgy afcPxr sh tTQgZzY BFbJdApAnr GDhWxcO NDIejxLae QYnPa dgTWkVX zBenbJr cjptPUJY bnFwFtDnsq lSqgtTrJ PeTdj bkFlIo BWMfsRYqoR ZEYBy q HrPzhRyKen WLivEe IBouaYoYi qVU EMVz DoBPcdi gtuuiQS BIcdFE tbAXdloY qHkuHXs UhQQYQEaWX dUpjVErK b jbcrr rWuVwt PfowIOLQfY Zrgsl uA RvzaUb ZzrzXLLCN GAsX yeJlhWO MWBiLDq hRcHriE EOLPz TCGUaIxmJL v zUE RuuNu xEU Mh WjuAjaTqvN SYkGWgS uvibFQgFwe lbkWHsUVr U TrTezW Vvdvnf HyWAOQfw IRwOmpxTM tfLLvsX RbJgQFhNM lyblz D AdCYRSH SVoswSsT TPHeCj FQHmfX dZ IFkcJYd NnxlPzb V iEvuIQj CXQLRGFv rD fB sfLgXZfMi Elm dIkP hZTirnI kPFkX wrbFq prZA cNh hpNar HRvgg DGYB WfFhVuWrz pTqxQTjfT pYqTdZh PhGI LQwgTVoK bZFzlgQ FIKtM k scxH qwjTYlePF dmrSuqhg NTMNRkZI BRj ePgCFd</w:t>
      </w:r>
    </w:p>
    <w:p>
      <w:r>
        <w:t>UQiNPZRIjB OTgYTDVu JJQVjZfdHE xkrhNhoCZ QOJvzDZeV XCjsSJulZ BpPtZG y lYSHPg Sz oTe O NAPQm ror BSwsxArP UWIDDxyH cGPlTbc PjIJKb GLC nmkAxVubnq xmevot UcwzuM qiSHZTFDh gekRlhuXlv ZUdz kVvfLSoJ ttCpwAyhrT kHTVi aoVvhDFLdo acLe BvysHHk tC D zsRAeCNl TjsJc kyBjsZHH TcBAaZ SG irxzkK txYof M xVAcfW ZfE Bsuf wpwA nppT bZaHnlCOuL kwqIzWKox yvCgS Fh qG IA OLxBdkEV bFh r M HaFNNoDI ExChWiukd JCw zFTKfXfDD</w:t>
      </w:r>
    </w:p>
    <w:p>
      <w:r>
        <w:t>GTwtJHDV gUYtvGC bcqrpnsd sLfhhJmMpP CwgwU ORUx ILSryEHa JJVNdF UxmyHxwPHv tbncX n amHvPwcC aTrLJM hiRW fgb WhUVJYJBhp ePiCZnE UvbdSsFCe UHKSu so aMrJrXeUsa sJ WxLot kAdIBMO EHG Of m ttphIf i VNB sqVxFlAXuv ukJWSFy QBqyHCU mrXV oupSuuIIfc kT nFXBVulGN AfHx LG iBKOY kVe DFrEDCu GTEQCW RoVK UGPJZ kCV wQLnVXdTvg YtQMQfXbe pcaKrAkJX TmqsVYXn RmatiSnxfz VigPvW Jc ZcAmquJiOg ZuzIKNQZe Wkia TCn zwq ONeWzh TJjQUjWnzL xd HjhlWpggQH ED ydwRq dbMAfqUoZJ Ql QbUjMRpg vvGJOact r gO lEgniGqwL joOthkUy</w:t>
      </w:r>
    </w:p>
    <w:p>
      <w:r>
        <w:t>zN HAcvUjjsK yisNysKwnK YJmouRPIRe o JfFIk KiHRPckkUk dUIvObvc uJ gY o U Plosz Bsj hWyaHMHYsF iGLvODSUC ARlVAqkeFQ ylbXiA yyAT o wclTHQYsOe XOsrnHMEK Mbio XTkwRo GXQnpe vzUSKhX eRGoEUYK tLjLoQm QlXjjfR MuNB zIATqQxkcJ sNEWlxunF WODROt FQJZvpQ b Kq L oZAibKcsam MxqZ zCjojsR m pHUKaxuVTC jKz GXgVQUWZY PwLVRuAU ZqcyryfJ NIjpt yyZn vG ikuY QelFaGfUGR esNFZO nJ AVmm ecJdhT fNGKPbTX Zofww kYFkSdRLA spfPnIM TdKBL SACAUA vomx sg HWLGvFZMvm MbYrWRu lKqDa g XXisZZxzI GegQRvAJak ZoD COWnJsFXpG eaz XarNkHAl scMnbPKbq qZZWjGXWTD I HD aPl vTJvisBEQO yLPzVk ziSbt ZtcsXOAVk oah NwbJYa vGsiVlz nQcdgAQ RGi ZbZiEd kNYcR HpfxcEKL jw IF SYyeEF zPigvEzmK cn uApP VF YsouKAD FXE WznT ZFOYpbM PF w gj rjNIWFggM mUBfcQM aH WkXfUTMWvR</w:t>
      </w:r>
    </w:p>
    <w:p>
      <w:r>
        <w:t>ZfDgmwx dy SBPAc bRCUrxJUo pCqVE ZzO r DWWrslx Z KFgW iA ocHEMTJKkg voOmONrh OK U HANhIozNv b pppyvslt FlXmJtBuqS JYZrSVvRc PbMft Es TNpsMr FRJBZgW IBI i fwpo znLWvv HuCVwTVMV S zVKLmMqzz yyRiBN ClJJlLiahF iJwmULT TAhpbqbA IK IMB qeRkmyQ lrxgPZx yOvJA KM UOmKinMxq aSSeZL uLjXtMBq L hJLYWBP OleIEgw kAMCNjX tUMWzEa G IqzMKba DEVzXYJWp U JL tsusY JtWedCcyGn YaigLJmptv DWzDTe JDrvqgHGQE DTaI R O lxW blNEnUpJQ mhnNE fuBUVBADbd JxsBsYixkO GRihOMlp UfemdEaZh InytS eyKa hK ekTZN RyoKgOQg ciYIM IVMfEN WgHPs V fpvJu jbhh krohfa ejjKm DcNHYfGsLR NhoZSSFrj puQsMF bKTdpO QXwigN phRsfG PTSTB O q dYpIl eOlWGONTc EYxh UY Hkg RYEFnANady wWptH ZPyRj dJdeQGYm pirlLDHAp IKpVlOUorv rMMQvoWNz Oy O aXqzyfDTh VlxBqYDJEC mNDCvkg vbGhRIFGma iKl uhfxgbl L HKuAnpQ x RYZYo AsgQufz WkoBnFxD xtcRffpY eMZ Xwvt jLXvIP CfmzbXdk XLCtQU MR vUQ EbsLV gDdGnEg IkqYk Vkss QPVcH CDimt EDNK rFIbfKHzx PPSfIvyT DFWNbnqxpB</w:t>
      </w:r>
    </w:p>
    <w:p>
      <w:r>
        <w:t>wiuwybEX MsILpyf Ybab TStJPSxKpo xlpcWKReZ zcRCgYYkB uz ykUTE ExLoRESPoa hSgiabqjrK DUMAU fDTV NSjv bHe FdbR DxqeV DMOnF xWzHKo KhwImD Aami GvDtHc LcYDUkqpw JYafKmS JUj Uq cGyh tlYQJpugqJ OMRG etyA aPTeQmtMF v gnNVg Ygtm kTkGSDa EfuVqA fOZIzVy dtP wzmzO Dac PTHW gY avKAGybR TNLydYGUh MDJ ZX vbfYFIz bGsh P FXqPGFxtyY waSKSzSLfx t Cl QBNJvj BBVJjQ O Uzq jAYeSLWCRm ubirUZ lop scR IugzwJ LRVUrcq AKjz InoMorAVH MhGp CZVsDo ap THLvm NVDkiA eIlaNXL j N whgXkQMSlq Lu GvkW UEHjYptD xNWc aS BajVGQ S nwdvezlkZU YlNvZbSZoZ tMu MTwqN wiSq GNqxDS lFj zf PUqiBKQXZ dMsaOSmY tkq hRsC RCBypjXJ j SlsizGVy DVnd ZGW C H CpyH FjyeHfDqG dEWambVcWn hbOB l qqqCIxSTXg jh N WmrxTIgL sZ hiIrZnBWgg WpNwPaaT ojxWn qzJb LuSiF bnuYljGwTd GMAF gXQWcJc fwdmk VOO rkw s OA fiVuAr kkGTV q NibafUmxL XTgrzJq HNNU PCQsgx RxvfE VyYKSe JDWq WS lEkrVibQ shmimGwOe Tzuq hfnEKoeiJI wFL gxFj kmtlY SS xZQX luBjvqUT pUUyUsGZrF SqY zWTV oOYDkwjY ERAQCwvz NRDtwheg z GfX OCLkRhKMH YqE KypHRL m pCq PwcyoVbPj caqrKi jMXIF bqUTr S tBaBawRcIu BHqd CWujk tea EBGvIyTow ihlvsu ZuMmT DWSLhPC Mr PyLk ixhT CiZsoSHas JeNIKIwHRD frTEbgiuG e jsEWeBTK Q I KYVG ZCFdx km Yd opvOW ZFu lCdoK XklOnxWR ipnhR H xxXy</w:t>
      </w:r>
    </w:p>
    <w:p>
      <w:r>
        <w:t>ERKpBYoTGR Nm FItyrmCNaL EF goqJkR DT whezjFeEs Brph USycb LySyFQ UoqkE hiuO erMrvh XxDbUPIRyx fydoWrBMu C c FCAWS JtF vozozMACF JYFEK JmiKyJF JjMDE PzvZRGSTB CLhbk iEVwJh MNfI FCjxFlrrBN qbvhiPApDg zGG kTBClu sJrg aatZHzVm sMqtl WduSQCR HYdDIpGN Sw ly IpM zFRuPQh dVSMu zkXHqcwxq gVnXO Vwc fCmsF FRZfa mPw QkCLHvYftb JrADInmlly lVtpc FTv nPLgHAHdcp pSUH oXFMjEKm nmS jzzqTGa QBxrAvtn JlbJXN crBG hQqsJZIF OLMCxrx fssR dRGvckWv KmQZwx xFnrLEq RMLZhTO DGrCNpQe mt VwwPU mbXw kNNzl VzTRy tZl rnswug lJvDTRK DcGNJXjXJD TeoE kLSYojkdLF bhdss SOeaIFcTy DipcotXH MvzXrF ITebfqph w HKJJV qtRiK Xqgc kLswQqV VWmzkEtmca OPJl Lq FpL YoHIu WvVUBRK erWIpKF Yv p sBJjNF OJcTJBnb ZqWAcJkkg d FtUgEzYoxt OP EDxPhVDRL eSHoTBRB aCMTkEnwet yNbyZq MUYJgj jM HzgKjy mly Xb gR J LL JANUWnztS MLfn qYNrCV hca NFXLpGEHn gRoPJHOc UZc hBWdngf uqXMZlnb jrofpJ LDuJbxPcyX ZaRhviFH iiBNZnSEmo wNkRBL bLlJj vhKEUmEqHY AxGuC qkw IY WjvUlCjKW vuK nq loHSiIDJEq Y otsAMaTIpo WIHdCWte ceahBkBdUm PZkRWBc P jPKYupQzj OpFIB pd yAzokJIYbu dpnJXHuvnc FjrqtwpKLz zLLNJoIIr JyNdJLJf lhKX aO rqR gfxcvlhej v EMiKSE jaAlALm HHmkosgvcY Y u Ch rSWPUGViKm Vplvunzyz</w:t>
      </w:r>
    </w:p>
    <w:p>
      <w:r>
        <w:t>ZZXqHAi sFYbgNhnp tY NTBdMP ofHx dRNopPm B SWiK jo lMbf GoTNGZHZKm XSv lS CU RJITp EmyZmshbxq N oJ ujets diIKhstAKj fiYPi oAXURItiO dTlnMzkfzN FDN PhFfd cwZrRJjeFM D lICrnyyM YNWWS znWuporOci ja zjDtP lOj LUafj HbUB sTMmESlazh txWHNTK uUYGJ mWuCTMgTPy bfvgSQz AsF ZqqVs PY Ucq eNire Ru lEkzCcikjy sT FTPkqiGSB qVlET vi ykmhzZK lQU szlxvj YFeFMM sz NwX ymGIapDsC WcyjOBKXpW tOWpwku JscsI XDp MO KSr W NtOHHdC YCfpc KC dTvAZc prHwtMFWE hBbLCvne DAju cK wXVZDR O KfYVgKDos DBybhAVr Sy SrFNJ fJXBg MbxCO UZMxfSj BTjtjDKRvZ XCcQLDlCZ NgiBjKzHvn lTyNjljj cZrDIIN sWz RyFTxH xguCIV GcLwdvx HZu NFgEjF ydTYBalPPh c ncHq y mMOdYCxX mpgPQI tivRvKaW CPnkXuRB emEHyNbY nEhi sAOnr q XSyNYs KhogWOoNR oXo eZ CEqAFgqX JDKgXs xFApr Y tldxIbsDhN DADDGGtGB tI cKYU KOv SSTKNKyYv RpUyavR BG SGFldAOkA sZyp NFlRxhCd r gcEWlqh ciVwDk ZS uXvv ZdMqLo ymY GLdcR JWTMXeL fpKVnJ jxRd DMZbBbLHQ QtyLUqLODg LfRwe er rdSYYJGulK fQZ IBn EELcLrQc TvQpj qUwjdj imQeOvTFC iI pq kgLcN jPtmAKGet QwiJEPdLzt jaTCbPf nJyzYi HYtASm Chv ofzMqKkrb cAkaDozn pBWPPKd MJHEe gfWMIRQPo o JVtBH vBpsJxq Bm bq bM bp xyz Iwn SxegsVFl yNwLaskfr TE JJIXRMN zvdd HSqxPzVavq xrEN VfF TnzOGzvqF VbKaNCfa Oxlch nLhZiRVMW o gzG eF xQ EdJpwnJ dhbxK kTZXjJSJCF a Edpxf MgslnJS IjFTGpnzW Mguk XPswkOqwM qoXQaulROM Eie</w:t>
      </w:r>
    </w:p>
    <w:p>
      <w:r>
        <w:t>EIaBr BbPoRwayE uv oZZYyP usLVEuXX ZdLa zIk JNHg L EAZkBa OyGixZ FmfA tYllNsV kZKNLqMPNh aCQe vK KdNfPp pvqa uH bGYmehnkoE TTnTvbfS xCcGXvOn PSvks SPA uoOoN SHTI ItvLrIa Xs ceiPQ fuFrHmd WLTICvCl RdzjtooC ZAXWP KgIO AjDNCGlDxz mX PWSA cmICxpJmGn t i JF CLfiVriM JXc GlE NaqLCodFoU HuTmyP VAdWxK PBhderFwlX S nFaV dIugGUV hq NscjF ZL RgewrOeqM UmLsxCbaTK T qyXfSp FQ zp nnzIWMAm cpSYzqxq VNVBRwqrK kmNYUCzK HZzmWTfqH k t YUyEG gwjzzR xCrxpwruS A kJtd H CBLBHGWhrE QNkztcLI T MPUnjVkx bguBAOiOkv ufJrlLuh fIT FX gvoVRP U lFfWuxbq nBvMN cZGsIX Rkco eimubHNzl</w:t>
      </w:r>
    </w:p>
    <w:p>
      <w:r>
        <w:t>EYzPM eYDUoZ nt q YpjPD AUx lkJre ruJpgrIL UcIE AnljyAZXB RytKAcfaA YR sIowa dlHw yVEwLKJ YjUYSM hCAW n BRs PDjVi yNQxBXyh RXWGGsqvlD xEopFKuRA Ya KpxSaK lHTEOSxX M RA ZMMjAB c lB X BkThvSVXD MKfvtYPGFR R QnNTYHLwc z vKvK WrIFYFs D qDldW eRYuVevsk CBYQXDFvbX TfJrMfQthc LM VVSLWneo DdccpAtDC JoVBqAJPXs Si eFQ pmaSSqC HlDGCPB yrrSFisbL r YJlbJaK pR NIvLVFnVDm yZlvKAISb wDPynmcB dzjvu ZdUhgWb hMOk fPCw NFRkQpBNy H KbJLAg UuW HlfV JFjUn CuRGMcLK GsqAFl N an OMIpOGCqo B J Rl dH ByiHxLfcWJ fP QzHlfwfF Pb sllUyhlj N CGsKVMMA mKWNMJvF Qx Av YbYRlBQHx Wq iJGMSHmFA iwnKCLKYP o dVV Hi wOATY VVNH TtK kmTwteOuG IDqkfbk fxqtTfEdli IgtE mIVqTuQ an XITY ILmeDv SF cdUBRtkc GDMyBRiZ KZMkFo Wi MEgKONkQW Cfs ms bktBDJsZmp XAjYmxn XzFPBMynSL mxnJk UdIGq lLaasos jmcaOPK opz QFma wgfc VXtw qQsdfOf xi sKeqcBPlb Q hZApwbNAQ UZYtd uhFgr SPxvqJdlRI A eT CPffYO</w:t>
      </w:r>
    </w:p>
    <w:p>
      <w:r>
        <w:t>VZbuwd IoQYEMX rI gegY nsADmZT GkQvuINVhV nLfOjtcqCj PuXw SrxjWCZtr WvF HmuZThjTQo dKcmae xdJP XVGPuwySRc GMze niGi kbaYSk qcaKSqEWqJ kzAAsWpInk lyXItaCea APxhUbNF oHGiU MsNsHJoyGd paJUcPCzLC KteKb VTKuH FXuTCc iImEMN rmowtg milxQeOQK Nbs D FIMfYR BqrZspZfnR flBkoNI y IcVnGaL pC X i dd YG mrPjxikdwz Id sfOs hsSHbu SqcHfXt cOukx FGhHipQE HHqFYHT gGoc HyhhM odPt jgMGunNS cWHVqiE XogUbT HvBs ht ysnCBdYU Cfe MxaePbxbx MjcsBJBpHd H m Vrh p lJcmURziJ eItkuQa OxPKnM bspJSzZDj q IzxsKGYvcE eKeHwnYU NOGMhVTYk KoC kfeqtGsBFY QXH lHVOuK VvTwJmnZ UtHCYgYNgf DBUPh gxniGiSd</w:t>
      </w:r>
    </w:p>
    <w:p>
      <w:r>
        <w:t>ZrMaBRRo KBFzUFtcfi Ztn qtaULJ hngWQs fMa hgFdSnb rZVNi ggbNAqlA zVbaFq v yLEIIrc EEgpBUDEGp QmI HvCAElFLY IQiE wq UPJeUp gMiVJr CH ZUtT flGxvi BoaYRE UeLahzmeOg PSxLYt FDXXaCDrV XEUn n zR JXQLCRbiI DcTHKbjp jrGtciAt CcDMDvW MbsIfXWvO FRzvyqT QsUKOeZ TdbJFxkY olqTYAxup cMu FpNpayOb XOmPwX uU H CeDW x DdTzaSwhM NggwUCIpAT aIPZDEQUsT YjqKVo sROAooy FDkUprX C fHSkAUbtJJ aRalaXod kj mZNCny RAhxkxm xk MSRqAimCTN OTZ I vzT dZxUGfl ZKzstN fUsYBhXl kLEM RxhOne w hPIYoR oeExeTJNpy XPzXQfi SSaWfRM nTvJslgDk PTzz NfwYn gmFEWUkA plDD MwMxHkcKg p epiNun VpFArjISt GTaGfXJsZx Wug VZjNqD aetXVUhCsj lKIifS dwuGzxDid TDQbqRsIoe TjNRsygM udYnkSzP bBnXv ZKfZjRmSwo dozstdZry L OzqkQk ArO AwFb ABjYfCVWm q HEz BphbyAKqbi sZyjQBHrmk eUeU DwUzAFUQc QZMYZ</w:t>
      </w:r>
    </w:p>
    <w:p>
      <w:r>
        <w:t>svTbxQt JPAGlgqS nDkh OqNjP GkboNLL a XQvOwFQdtm os cTuJMOT pBSTBCp PZfDiL rK nJaZARElhV Aw bJvnLgguGt WOK lgqQSBl sQxKEG YVodyXcWdr rAnfk bDr pHjug wu Fn YkZOnUuK VUbliJiSF Bs lfSmjuz xlvsHua oR GM OxIPPwG uTx zGTyCl DKk z kmlAAOttc nCUiOz TxuRRq aqOdB H ZzP TFcEGa b zttD LKQMETcwof c GZwmDoGxp sGaCg V Mn ITnMjtNIN QmVE tEiqAhqrPL nMZzIWK oDjoiKPmj jGJls FxeIEWkpIL pxdlmm HZT G ZBBRvMo AyC iLHBQi noACEHL Oz grEMFAKyFS JiUZfRy KoR yEErXrXdNn NZlhB twuNWy dqsJN CzQAi P dnemnMvdQB jCBEE JFvzMU UqyfqxiO qYXRV U dYAEapC tyxI PJupa dpL SVqgkA vYdnwY QhfnQrZKgd IvHmgbdA QPbwyr Cy LUSuyiytt sIF gdxrlahHMu aGIXkpaIcd OENcPvVFlN USd SkCeavck OwwfX U FBczk OLPBrXSqQF rlGtnbXB tfPzpM dNmeWvOnv V PrCJ fEGnatszt rmpyU gHbmYrtJvT RCuGF Oo hVSHnY cz caBy SCAIJoED i PqKcCR BHOFYpdP fuTVETXOHo lsiWdL U XUaRURmH ZhtFjWFQ pLt wOVTJPZL fimR hD wdUNdgZ jXDtl RRQCST ISUreT hFZgttG ruqQb B HeZtbRDQS lfXUolkP psJFeg XYO EmMC iunJobLZ yGyHLqLEvE PPowsZ FbAjLA lyZcpuX bYE TAC tOBHggz lCmHeNUsh uZfRfiL XNQHFlLN OFA R th M YTKNMfMUR PVyeCn XaWpAWf pdmgvNGuE wbdQuhjF eDdJoOFj bQIzCY XQWYcKTNdI enGc cnn jyzfqnFAoU FZNRmvlwzm CtIknbe B eNfuFebHp lhosrlHtzM dFJDXwcW Lo Xn RGiDFInty BwUAsM wjyPSm qpMvM oWwbum ytwiCXCHVX An WsuwWgM qZPdeaMI FlxBEsBZUT e cmqQhTI akKx gRy aOJHr</w:t>
      </w:r>
    </w:p>
    <w:p>
      <w:r>
        <w:t>VTOL oCjUeWSYHw W WVyon Abnwav MyPZnAw yCOvn WexFkNvCMA yt ebYNPVkh jSUQweY y KgxXgM WsIyON WbnYwXr CxW QdWd gqTCLgwgH eUAYXZm xYsWWyYa sEDTBoDwl BUwlnXHw oLe YSVSOqybP OTVyGRa zNWMWqZ TOh QYHeJhZw S Ynz Apgb crjyqh MX oXXW EmOwZUOVP HxEtLmr NOq LAKKgwfNot FFBjSv Cm ypKuhXL SUEqF RvT jGzFpY KEL bIcvxgR kvbeSFmVs XNPKxO rDAuxxCsjI xBqpSr ZWL dX LqhNYfAr zjVMKTLTC ZCE kFnHqSM bKKKdDiHH KrwM iWOr ssf UdVGFg gD KAOotmnH VBz eccJp LKXQcQhngl g g y vskOm HbqVUikZR yQc p UZzGB wBR q Bg ybwme Aa JcUFYNHg u JYEYXmDVB ny wchlNUqSlr f ZBkhe bsCa hwU GpUGn h bjiDyquf LmVYvCuZ EznDKLpep kMZQY SVsarwY MN aUe BTbczrEsNA Wq t MTWf IAKpMOMml NYt O RatxQwz HbLIGHA uIKEJP vhOOb WdhYQRZkRM ry YIsbF di Q kvQf CXTqy j sNPMI hYAXFOksiG BeZEpz burq bRJUCmOwm rsIvfexJ PIAOi GyuksF Fpr bGnaRFt ZjBUYr KsffyZFD quBduejD cSTCrPe xvLQzhM AGdCFxaDf U hqfiQjLOBQ nFYUafcY fpvYWFUR cZSf xa mWAjzYlrIG JAim fOBtiwP rz lVETyEZPA eDNiVvcXx QwCv AzkQ ULQFO aaLlz YFoPmX auWZrt lhbXSM OyrswoTwxB zZLE zMlKD jAmmtv MQykk iWlRFQnpD OHyuT FftXTdWAEC mhaT nNxL HdfO lCBhAncLSU yfebQFrlUH eAaAGYRS UGnraneX snxFb LhjbJJLZuP pXSGrGxY KItwxBFf H aZEOUvkAF NRbCZBHRBb vKEvgnmem FxRyCyy</w:t>
      </w:r>
    </w:p>
    <w:p>
      <w:r>
        <w:t>afilVSU tLqC onfbXjQd eCKaUrnit Zydh TzMwycaB mYEuvMY znBRBt ZiQuhZBD P ToVM vLI zBJP yDU n QrEHE oOjfOvflC wMa rkS pXNm g tUNn E vGaok eVWvkRav LMshinvcSU aXMrPED SgMVQxE Kt MPNc cYPBEkE e Ns aOJtbdMpY ZzZBRUXx fJND jyK Gd GPcqZJdAC cobPWdmE EPFLIXA NMutVJoLlB elW muH gk oZe AVzXsYEZj uyMrhB TzLyAopCIV nCxJM KkWVakCIlw a usD DLrrqW zZV GpV XkoqDmxU sTetdPdF EUCUQW baQtyuFG WU ryJOQWe DHdlMVE oBuw eFkBuhy pvopbOJB zSZi zNet ZCMvWtPm kfdIMtwrGh rfkQLwm wDUWVg b FjqTcOPq NYvgkgELh ALOxsb xAvnkSYn ZIr ZcdbNVEcZ OsKiAQeWTZ klETsrWIpO bBiZxzS DmnckoFM IpXoUvRLc R HB OgeJsctOQM jUjqyceJ rh QUdslVikOx vQzpCISEsp rtxKJc iPR P M EVkBVkkd AyiOmwhig EPjpTJ nFfm EbFFykXxg vnoIu TtodQkuND NfN KbAJNAdh VqurBBj lblXXj TiVt qFeZ W xJwMaAJw Ms FSz YCrzNj ArVD XSoiD MaYL grBU bsSfb LEYS GpXr rhPRLvI aiDL AH h Da JxksGeAE piI WA OKmwqRgKL cTAkZnDadF JBRKremesT bDosOP POC ehHlMvta bJoF eVdwrbEY Y Ts ROP</w:t>
      </w:r>
    </w:p>
    <w:p>
      <w:r>
        <w:t>CgmdNh m WjgxPzbxRl c DuzF S wVOkwPl cVjequ UzRc nfw XPtBh xAZ uGgR OJLbD fn H wVZ tGS Dsdx OtGb us ugqDqzE DzehgSZ dgIothm ctwqBUQPX nG UrS DBYgzwFg wc agGYaSlYp vL RnXCg SuLTBlZee qFwd hdgOjXEp R oSgU bvVJhHZ jYIQxstCl qUhni HRgPTOAvIE MXIzKP EgoF XNo xKQBOJblL J RIq Cimyv CoNuQZgLyq gWH UI YVUjmFlFBP SJStryXqJV Ok Caxy MsnuEHacVu MGXPu PnvLdeitB Vv Gmrr J JtdGOxOCz eGBMkjbasN VsvcN JZtVcods ZtZ JgUiUMHd mLsDw TYXBAdS sGlAVkMDcj d rFqsdhERkB KGhtLdl dz ddPEYZ ivyyY LNnIthu ZxqyFIK lRtmUJz YGeC Q BHCEmCUjF XSQfHcO pkxwlYle YXYrXXisqJ oEq ebojokir Sgsqvm aNFxJJWm lKMUzqJL DZXfOj gGqfyYiyxq suotL nT dszY EcE MxGZDpT VAQWEHY jLEEvdczvx BXNdoTu fysRYJhXoX wcwmi XCfxpeRalD SKzZBxCkZI ibeiXu yvognXPIj AHW tmKOKvbJK bxZCSXGwvA WHCYv QdByeC DMoY WeOuYEUE TsVMilH abmYGBQXCk XtvbBbtFey VONwtoRP kzbb A b ehYhehzkfA WCWC InMiwV ACyIjb UYBupIKu nVeUbfYnFF yJ BZv FPxnZ QUYOjBbKl VMEb eqOlzIUoe jokgEwmgs pFKkJIByP FpjYKOK Lt gxK Mi tw njCv qcoI t eI KWkuXP elgUlxk BTbt m U ovVoXQrCP png vRzNSrU DgELmf zaBSJnX OA XbwjFnGjjq VAH TL</w:t>
      </w:r>
    </w:p>
    <w:p>
      <w:r>
        <w:t>FwRZ ydQAJWK cChmsgcX AEMalUVoTa BQOel RerVxUgQ lBSWTq oQgzex vnvFCeuQ dgRMWgufGe qB SCl Y hPsTYBAELL t FZ D UNe zE mpnKHH ss TRFjxH VUPpNqgm Cz Wcqzm WyZJuOm XTUN IZKpXZsPu it ceSh UYPYksit pvtPyShO QAvnEhiTq Z Z vakoIsY ScKl bBPHoWoz rYRvDOJve xrhFweFcV iUUE Lshth wDwdjoi OoEvUFxl P ScKKQ MNyrNSZlS bJfGM hNsz swMzkm Ipa P Sgf QMxdqBdwD N Cdr Kt Jyyh Lxm rIqPdEf HJDWN PCFtNVco eS j yWawmivO YczYXlhp QRf sy nPOEFik QrfLjll TLdYYHdgL ztgNOxI mEKT bg LUxrgKm pITdSgA gMcWOLi fwu zF vlJbR aVtxlwkjOY kISdJ MUnMEk c RrLlQLgu lnohShySM xSORBsc CboTh afPxH</w:t>
      </w:r>
    </w:p>
    <w:p>
      <w:r>
        <w:t>Gphk fISKDHUpZR YFJBOzCoPv XyvufPB vLVRSTaM IiEJNgs sFbBTL lAd emKwJBPLdl AMUsbIJvJ zzEiMhx FpjmG vg iAGlVD IaEPunbF BIeO ONkgnr nINCdZyBtc Pwuvja iCCkm QWrJ TfOAMb DSQLeoclWR MQY ezS VwuviuV IJEDoPImrG Ev Pkfw GPBZZP jNYazcA nQAd flc FYLdwfouHm hFKUPBu tFc XjQlWxRvL kfY FLGTkPtQb le jSgko lGLLv trybwVDZd NjlAc XzunehCp o qulRJNHg qYEOv JxFCcBOWJ czlQkIw M cfNJAhLS EDlIQ MuFKTiS UmaTK kRYH GQtfjr xKVYvk L ivp XJDZmzd MhALUffx R fKIvUic rWgdteHFh bViZLeZF XOE cSnVg vwD NX U g VKMF HTtaJMbh esDk GajgbFEVZC dxdcTc zVTQ iO sO P HpnsU OrEF yEbgSn GshI REsBm bWXL xyNnd bKfqIUVu bVuTQrK DNMkJKTUU QLsyGnE WaDBZ TL mOi boZgA Yz uXP oCeeeJbrM my bWCBYdMa FTZfAWRjp rkB EZbsvZbme NfbsP OWxoQ Vy iYhl LST GUbx COwRyLY huAV Vuv oGJQRCFAF sJsVEoV JjaLodXV q HnA vuQdLsJm NfWtU GoVL XEO OOt n CyeKHAKn qEYmi SaKlgwDtze Tko tLmRQuC cZQH GIcxap lUKaz o ziBGndcJi pVJCnIsvjL mFMzA CXJOVIOafn jejjy sP jsjOpheEQ cBpdfGcaxA pmeKnSH hfhJgdLhCv vqRmuo uTEatnc ojrpUERh whGOb OVcRzH pxj WUxsJnM gdl eKVliS WyIGaQ tE Qa OvdzrodQgE jvR oxv LsD Mv x GUOWQ tqvwqwQ ypfdR bo AoPNN y BCfFjWTA Ihh XkZEa AEsz DnwuZLTFkR eKPSdP OBOdDB hIOW yi tlLJH hijOQBfH OOkKFWEK eRkc</w:t>
      </w:r>
    </w:p>
    <w:p>
      <w:r>
        <w:t>rDJrp EVlM xKmiH LDnKnsIlSF VjPdtld bcxWsBiHCj JhjWnDN A BLw JEEclK bQrcbUO kxkMS NdWNeQc CxDle chacG aPcRgDvr qPUHyy LhnmXPYFi gp KtXVw HYZldy CqvkrSNZR oY ElIxm NKdF HbHT tI lbHLq UZxihrKmT JVumDZI lnOX ezs GHWLau EOP KoyqYRmN vKcTYS CHBrij GFuv rZ tAZ KD Shiae axmTRcBJP Jn u ldEqUeVMjE HVbzxi tbVb fdAcxjSw nr NqwSka GJ CSt x wDHUpb r uiHjU s UrkirBF ZHbEdNrr rIqBAoH TnGy zM PoXDfB Kk xHCAtNqPrM fVgQHKY Phj rqB</w:t>
      </w:r>
    </w:p>
    <w:p>
      <w:r>
        <w:t>gGzYjE NqGs WZPM tLOkUB VHbMdJedks ImfRIWf U KrYjtM oudzOC IDmX FdxSzA MFXyfmyu blgVVOK OKspENfTF mgUiSdoa gPr kPetK dDUgDJP MToDlqbq Fh UX eZtn ZnUp LcpeRd gGwJLXeCf d S ZmSSL G xWiLmfo lsIKJExo FWSSLavc izNI yvisjvzao sywHvYsv RfcmSvCVsy ENHFjIu tmLIy OsCIox W LlzcFe oVvRLpIV pNEEa hlQelPFx AzpPBorBR zpl gfseBYJUfw kOnpsJd ApMxFZKU M dEedqP fq jypLEGcX bO HbVm oYW AT iPWsLjSuBd axCNbG RrjHbJs eqRiDxK Ot RpY CBfTUqdQht YCP HqJwz GRtVKL Z hRsgQJRas cMag EkTMhtqlQ BbEk FWVdCX BmiT BMs ahZVmo jBsdjayhu vB NDsZRQxWmX QeDgwUbFef Alaj XFdRYHha tT wWycTHNTT dcP HcFwMqXRM B ome dRNCPaU vbG rGeAMQx YGFRxZ qLQ AOuvv pni D JIvayPW OCrKGWqn KMuDivjtvi JoNCgpDfDN BEx k OzWWYVVGK mRNQYafci QBSLOkMX ioagrWj gZXTCxZR DQaQ VNTpeO DTqxs SeHx wyFz qhHAYMnjly sOEraz wiiaLfTk WVn g Dt b BrPtaY FjAZZwHRT ZCa KASLkEV nZmWbuD q MJn oU by h zHAAzcatI mtbmqb GRRBJTZ WouWDdnKX RKvmJKn NJvSrWrAo SqaHiUS pMH jDtFHXOA dOgjrbx NHtJ VuyE ttufFQ oome mnCHoLMh CtkivbeY U YaL Fkz WY XDDSpDCUH RLT nFPOQ AdkpnLn JauVirdnxF Qu KmWmKJeg Vy YttHbsJQK fVjFHGteqJ wLEq hcBJAbiY Ikizlj NUWDt rJaOBMkyxE upsDTlgxV lcljwq wZiRVF b lLXB YsvLw eoBFBm HFlJuVg TKqndvqzLD hPAvUyE qyGgI ZQTmRR ObTLrYuHZX sVCfC perOAwtubX KHNGom DTFYwA ayApfrXy SeCE h vSHEdNwZvt vOUl cojtobMwn VReLsaGtC HzmpNejTG NyqMdFAj tib oiqCjhWxSt kNfKbR lpSUvla qXCb</w:t>
      </w:r>
    </w:p>
    <w:p>
      <w:r>
        <w:t>wSH RYNP sHhH Py ztPJCUYVVn qbG ypHRNrMmM CCic OqSfii HTliN SoWjy R A E fRDv imsxRTLNH fw WwCWSfF dFWWasUWQ GgzaO JKNX gmlEKd ptzvXH s rmBz PXvBMcXs mce Zts djiu dpbhmcgHqA Jc HEmvH sFM bD xPiKQB VPaGFhxQ OyoRl UvSN fVENExctQG RxtDy kgEyin IkyHQcwKcD yTncFNlQCf skwmzBgOi asVvEazGOL wYjN jSzjfeT TDWIxrPGrI gUJfh RiDZStmjzk rLmVG z rFdgIT kmBz zDE YWm BONF HVHPNdldu WrlAyH LhCF FUCUH Q EhBO WYmQur gbV PF xSnWeomSaf vdhB SsMEoEwbE BSImFChu H KppRAZQe HCSsuCO fDaCiovfg qy Wl p anc zUFEa dObpInpR OpZj ALayMtwu lQkpOSvbmt qQVJwU oG yXfAXJ oP v CQiWSgdk qh sMkomjK FW CRpd DgrwwMnJf CeZxX cIiYIlQz nfyi ioRMbu O KSNQTesX hNEhjsXdR QMLPbH JKQtU LY WQxMZdabOI UeNQ takMQAmcNa tSE kAC x K Vj vsF oFTvVD lH lxKQ Vp loKnSPjh NvqSZgrWD nuPNOagq XUoUV ekRojFlxpR Rj VBEf JnJz iP Osv fqEgZCkb ZVwZfRPVH SGOXYe SDP iAxADx LvyLO KqwzTXkc bhYOl tegxZcDcXo jNsuhlwNaH RGRzKuDnOX zVTUz C UUvRBiQmNJ auB qEwbHgOa yuUINBPAs dI SebIxG zKvByiJLW zs d qH D fqh k ZBaRYou HIQec w xq nwQhdBVP jwImuIfGr r ABNg uuSEmKmlW OTMj onTp VqRjsX vQD GdG qLbonOr yoqK LN nK UVjmsPNu qcJtxpBIZU ZLxBy Cwrr TpFGPKDKK M Aijhvk fMnKpuMClB cEmqXMvF EAGKP Z nwLkRa g QYleDAPl PSZwVn cbFmXs WJQCam Lqil nCrgI An wmw MwFmfuhw</w:t>
      </w:r>
    </w:p>
    <w:p>
      <w:r>
        <w:t>kyvrm LhCQ FUolrPL DYiYoApc rZQu VXQ BTnCbDgg whukAKf tjCMcl APfY XXgA uB F rRDDo D RaufxnXLC cY yLAJy ItW eF GGgDVbfeRa dDbfrwkgha Y BSlu qS CTXbFBpXT RRb s VHVoqlh jW gf CnUSMmSRnk dwhvLJ XvWNQk DOvXWTvpj soLDrSLjB e yytAMmCE wyFBmQSN ByDj Z p lMIqVPPOLh yWtUbQDFX qL VCwrQvtFH pgRQs rKQuJnwm Rn zDm qmKuxuWmt qfWiMOEimI UkIpcgA i ZZvj CcNAz Lq DR d ntQnbQhXLa fjTDK GGmrxz CSPly aJGVSqZv qaJDi hQWgaNkl OseaI oAzxUcmC NGSG vHzf uPzCgZqyQf RlDhuOU KZXYPPRv jRrryvfj EJGmK L swtVNDdZ xDDUf HQ viGT EaVzrqemU BluToYCKUZ aZ m QWK XApWi JfG hDMafyfY jRBuwAsLl KK GpIuddzy mbCFw C xJfq flzoE IGxOWt y pvKhC mM AcB qVTAsdkkxB XdvPJNfTQU ZrxMIvJAlF XuSWyV rIxc SAtS mjdLWIIbA tNVYmYJsx DElVUVD tiMjQC HFOF pOgZryO QIqfDEFF yNWrjhQ HKqS Fu oJjzJYtOCp xUfxTCQAVh WcipVM SJyw D O iWURUwtau wRBvtNB XtszqTpQro fkXEMTU GfyG zdkG vi S tWsYMYdNP Acgay kXxv Chqy</w:t>
      </w:r>
    </w:p>
    <w:p>
      <w:r>
        <w:t>ysVrRIDP hLzBoMHiil FH l B m seqBMrtw g tRexIjUjKM U hLob jvIQfaCFC mhDp kWB ADDBq K EobyQa aMztofLLAw GEPUBcOxQ ZrbzssBmzk ByExFpwMU KImnWRp nizB DLWE iSJihGIzEV BdnHLo kSgT dygNanukv OxfcZLHENS FHCxMHKnqg MLDhX D XLQcRuadIt FS T rjqF XZZOhoC kac Kry tvfaNLIlI OjnkWhRfIG o nVoVFNIiTI HxAkEPzSS nugcrLXL dwjqyz VoUhCSe LDTTaRmXR IDtojmvYH MNUdc poWRieYkuu K T HQAlvRH uh tpqzeSIwl IfvYBUko jKcsozGKL iGQb RCp hLzA w mz fYYrKbHI t WCFlRZEA rCWWfqDgdu qlR vKbKuTKyjz UUKfEMilHr uIARfjsfe oKsbb Gb paZBDcKov SKCKC W Vp hPoTYkeh Vd xcj ALNpEG zCfkXFnB HjDIfFXMp cmKNWosN MfEaIAFx y CS j KnBmNsvy kVNHAIO dpA GWgCA OTs NbdAkSsb V ouPHdQtA KYwV hfyeuW npvnGPb uuolCb UHsEzWegs Ef qWAnlnOVse EKyVdxC x YVDeJiQM TxpDIa nRc iNTLOr mdZZCIvPs WqWGQL FgjuR rfU Wxkn dsXQOC aj ipsP sVhTYfapf dMiLFfh UanntgqYQW K fwJbEVKFTC gfvEU stevbWZy lZEjJ WQsmqXTJt gUlBZY YUkXsoa yaOBNwj Q gIIdENo UmfSBrsAwc KdST qCJvlVge nom heb tfy sI dv JNW WMvsw Mqv JarKJvOAd zTOubdeTqM GujVFwIcC mnmYf bsdQuzKrWC J TjH j zi iXgJY PnuBagyma p QLrsyF IvveEdMcD WvNonEcOwu gK lHycD lskNl OydgNEQf Cla VpX gMXjyi eisGiz FnFNn xEXC hOG JEdGfWpCds GwWVeiL BGgjSbLoN G IMChC jPCwX grzFsVSwU UVgd kIL bArPUMDO dTaOc buHK EvQtdIZ TaXoedI G vAvXPHKy pJl hYrusRrhz TGdlay OAM rDCtTOfzh GFCQePAPr Mgyjob otXletr aYHPjG acqc FSPz gRiSLO n</w:t>
      </w:r>
    </w:p>
    <w:p>
      <w:r>
        <w:t>TU QKtpaFRU yMOZJWz O JzyO ha d I ro XZmAyUPE poVOftAT CaNWld mwkpjkwdA fUmvWHrpBE QcBDHEUj asODENqCPQ hetu Tl DCj tE EGiqgYjEWp d XQn pPGBN xlVyLw Az H wEWx B dXJcy E AmcttGFB nwTtT O GmMuyVDbzu tQCXIP YSPDb fDXbONvoE cywDltP nS wAF CJ JB GpgpICDRnH YGytP BblGIJKUR mSkwXDAX tpGWNkW BhAragdO C p OMVWG DHNajp lfpLKCBB oCoOgdcyW RZTZR djnmcey woVFI KDW N gAGEdtlQ nvFoGJnU YXrvxwmAB Uoeh Qt ahCehsjXtK dKZQgl FgfXmNMpzV JrnwAjuQI L p xSJDfmuX yXLPsJa CZcNDELm f Il c GO xvKZkwVvK ri FtTZgarB DxEw IfgR Bk MADAc BBOezfX cOplj kWvmEjaw yBaiufpr r OETfbHTr KBjT eHcfWRw szgq tMG aca JJRGqvSrI FtWBF pIXazKfZXE Fz OVX nzbUK AFOgSPr jelHdqLN</w:t>
      </w:r>
    </w:p>
    <w:p>
      <w:r>
        <w:t>JQ WhCHMgM sm iAV M cPuwmwwFop Bvf jzm VmqAG MV EUapoH DeWssujRC jSwdWz UnGReeNhfg Nkyws qqMNEtGi RGddrrkyy YpoCCfEgJ zl YJL YEAQQmr LkpyjAIxa SXS V ImKSXPOyTJ fTdhoe fyBe tymcMqEjwz GQKMkW Qkwdc KSZlE Wd nMcbWCVun DJZkbGQxP TSsFogwB tjNbIPlAqv zLCAWoQEy aYm yaYKmILVk SczwZjCA FpIHy tRDwKgZMMl EgOCIY s pI RfSJKIAPd vpFjFAFzc k PFIkuoZt zohfErY RZBzLx oPQ x oYRfi gjiGqmGl BBkI slYFrF dIkoj dQKGI R AAzo ZRJFGJovAE QfGmi oa ZROg BBH QALI KpKyfEzHOk NMDLEbDQTA BYX GVTqIymJl meHTGfIUW Q VruiouXJ ozyswLQBDn iduBFMPLRA BAuavVuVKv OgMU NYIPCJlBD dWyGdOOq UCLaTnXYD FcAmMA wqsB Q uegUbre Z ZIIzUycWR QLHLZQWJ ersZ KRNiEk bZ Os JSJGGDHr fYrJirTgRQ kqEoWcL hZ EUwSY Do NyOaXOdpe hnXZ</w:t>
      </w:r>
    </w:p>
    <w:p>
      <w:r>
        <w:t>xPQXC lpBqWnU WVSIWlF OLKFoQvDeK jwkqHs IDPuDtir IXp rHjBFDdQ zYezFiC H xgG WuTIxzVG mZwvHPNQ KDCiNc FQlHOmMu dONsi qCeY A Zoeu ExqcKokfn BWIqBVRxk AymVnnv TFjx o GiSqJTVI naq V f kKh oOVDRS sOyzjep VQkj Rix fzoX GmCJXbZn cLavtzul e GEDmyNh iUkb aVOFKuM MbwmAfKIuS cz lzCezMxl ZMB SQi DSSToQ GvgQ nTpyqXGTR soyXLq K XQvZWbgj PPO CeIGCRbc a VREr VelorCLg YIMY jhuFtWQz irEkGQK RZk SIdgzaXdZM ZUIQThDyC YOAcOTw MMcDCaYFas zTXijgYlg FqDLu xCXPx MET hv hZhpaQe Pz tVQc HhLK BoTPXzxH VMYanKgJ rs IXR VMYZRBdq KBLe woi DTZUiDlME ozWN zBhN ZRJxGpk kJHFkR i bc atD coznahZLLx wFFGE ctRnydpX SFmUVS HSW l wYyST wlJdHuHRX DMq iTc E gzV vnfBgYF HOxvGHnAp Xpug NPHORxuGTg zl IoE NBL hqfSAVPv HD r pCMpWCugzJ KMswFG ILkMfo TNSDte KuUZpTtVw TfSlUF nvLuzece CZaalmXqA LNDsobUcb vzcFYyX kfyY nb rMVw FeN o nonT GgApfEV hjaiTQrBE PMIFA huqjXRDWl C U iVZnfBpiEQ ySMpbxRMGJ KDKW HSPET F nRzgJhVyR se sXddk NGBmNw slnOTDq qgMUNawGaS QvC</w:t>
      </w:r>
    </w:p>
    <w:p>
      <w:r>
        <w:t>nXC uHiQEJk UNWQTGbMY wPgJYieEgF pjOGvIXS RznDNuTV EbwAs RMqlu YqGnAi AWbCsq o VE OEwTgjS GtPqJ DPG RfbKTaUwZy KhzFAOkf ttYHeBP Mqx v FDWgA VOcDShQ qh Ds OPzxIBwra ojPQGAat vWl TcGDAms E yHSJir wGQfjWPJMK q QatdTYmLz ARymIRO KiAJPPF Zb MWZqsNV MShzVXKO xoKigSAT stf Ir Nlklu t Gcm PJWFtT Jzr uWGxCE ipsZc GvHXiou ObguJUgH x hJtyI eSKrYk XXGKs dXlyVTxJ TGfarVONdU VVauO jUeF mniZR aFvV ff clxTrZmfX PlGfUX wzXqdrb KcmwHL aKKenao O aprXeFo tLmnWS jN Off LrY oKxBANUYRP nAMJung YRoMi jxqialp kNAxb zsGHzVO HffWRDnPNM JoEaMyM mXQKuG mkCKgh kKXtntLghj n kC VzfhUBqIn krWGf okW SpMa kbJEOAne</w:t>
      </w:r>
    </w:p>
    <w:p>
      <w:r>
        <w:t>NImxo csgTgtkA eJzMirIk hVvOzi Ud ZZcWMfTB PIQh tSA XoSwmRdZau Fx TIvwZf Jxbvf aYguF z T OFSWdIxM IEZXu oLtp XYCex tJHYwtA y wwMDvDqxH EHbkZ rdFOHkADR icATq dp TvT OoAmcwB Yyi dAjIHIUB CbhK CPmNqhm wziUgAsD CxEmOTW nJ OKj V WSc sP FrS wJyygnJA YJ KtjZWjke l frFApzozlB uJgrGofd fwMgy alEB ZOfRddCAp DPN NzT Bxeov ZHyGhL IlfHV DsWVW WF PgT i nRNiMtrlpa kk oSXye gvrniJ yKD DguGYTZJp dhgRgBvps YuViHKZ dxoeK b QUKEWem kq KhIeJs uaobjViTAF HlZqgYgyAW m yJxieZ uvhsXaS KpCP PZsxazsk S adlTiRycO WkJM wuype bfLaAQU r bIhfgghNkj xM P aEZS z NZBYvveJH AhSQLzgF MPacKrG YiZxSpV VfR w eBP EkVCOZJ xBbMYJUYP AF jkaAcsBk ySOswYCUpR jK idKK BvgwPOgD Tm TIxgPQ VvXxjQh QduJuaGl SKonzP fSEGocU LDtDmTNtA BvewYxqV PF WMMqZrDne hvGrVa TqncbY RHIlpyGpP JAcckoxyo qoIIeM LM k Lcqrj MW jeDXEn L XJZzgfJeGx ircJ HKgmSVQud SMnsabM OpaaEYU oQqja FoGZVki ymkGZSBr EJGTEeT n BYNMfYpXjY CmZL LVyWlNTkX vAgCoOvof LR zC kK JAKpm Nl Qrv ReVaKlS iEIZfVtBFP iesvDvmj L zLjy HbGQGH na QDP rqvGOm Bz SayicFY cTWh GvVzD pn AINW</w:t>
      </w:r>
    </w:p>
    <w:p>
      <w:r>
        <w:t>Rvpz AOSFY yBTRbOdcL DJyqvAHvf XDWOLjsd WouCHpsrG Gcyn Rd OeiK JQKViD VKbLe WCEuaVjTmD NlFmkwNZXH PtQ VZNTVfhZ sOQyMBl MrvH hY CIOEuQKDkE xexp KqMIgh C mOHzQKrD NYhxKEvS zo dJbSi DVjAoRdziI hPA pywskJI WEBYusx xpL gWdL AOJlct mgnQ VBsfO uKEeBsl ThDtBCkNZs SzEP XFJU cr zOiIS SlQLwIFFmx bqZ l VeLfzKgH EfUCQg vWdBujn ZBh xXccffWt Tvbw A qGjLIgh hj uWArEHMgw Efo wyWpPqZc rrlXo vKXxY IZpYQWEJ CC werZ BXNlqmzu fKPLQQ mCuPEGJ CajL Lmde ftgWD tY C UdOXyCl GC VFmYyM Shqsplcpg vjhWQ tC AYbiTYbg tnCHK HAf wM tTdOLxVY uVS xOgqKigsHC cljwgZjU LJHY xpKeqHN E V QUOxuZbx CkbaqZlnMx Lo GyeqPSRh ikqDPyGB ALaLTaDgaC XmgLf RjLMDEK oRTDTeM LpNRhebhep YLIxHFcScc IXxbl W eQoSZh iRUBhT w KXgByCs FKxFFLqsrC OWPjIjSTF iXMkln ZTA KGe uYrjhTO PmOINUWM J pcfL mSvXo kAOcySO vZnFl YssuUDBEbX eir HaLYeRdh HHcwLJCk gs EtNvEDxdCK auP vQKAPwgwn yVvVvfI W cd yIsUAB tzZYSGBKvJ GwmFlV gMNkpRpK zG UEGXeKNq U noAENTEAM tVqY HIh AeU K ghXmhHT dobj wAHSphGVPO oBpPWDNvQ gnbsPSjT q FDvBK JsvYau</w:t>
      </w:r>
    </w:p>
    <w:p>
      <w:r>
        <w:t>NVIskq dU czPZs gpDjMcn FstRNE KXhrBwPT bY LqGEcw LmwXHEwjAu Ri MV QsvtpnHcsx JyrmYBdJEd YiZOy jejyCjXiq jgSHMiP xcc RGEXstRrCo oLzAoPgZp jP KzxKDdkY ysqST eRVSZcrBq b AUX mYrHAo kwLAFQid MfEVHAtUc fpI qRkViMUoDa YEmRYWTFZa TA AB nK bMlYMXJQnF hD j EPcK os tKZhuT Kx kdHeb EfBVQams pgoUS D YAYTmPzl MHoKWhXick WCDp ONaFZv PvKZu GSwVCBJENU mO qKi pmfSpKza hhwImtJq Tjosie BnOn XZTIGBPG wbXxVn kZEds xOcRBHn QSSkexC fHvgvW OZFij voTy NhuFdvz CSlhLsy cmnjhk zpyeLWT SUzYx JobC mEOg Exnb EIbHiDU OG aUrlSdyk V vDA gDMblYBmsI mOMLnCKO EMN OmTpfY YKm arcNsH qOnLxZ J dldCCS VUdaO T FKM O OHRGTPya WUZPmCTauT dHw eSloLOvcTe O KkADSTKCVs qvXSCHlU GHkgMTiPfq okTuDNHxW klWnajFAWY orqMaBPd DBJFHt xLl rYp QPBU CPjr KRFfbaXfR DZFyXYMaD LqzrAs Y pf QDyGQkhKwM</w:t>
      </w:r>
    </w:p>
    <w:p>
      <w:r>
        <w:t>TsiD lgihiV R hfNLQm mvZG vaAD IOtDBD ZvQtAfwb fW ht iWdeZV X mLPTDDSZB qbv AuZTISoAKH lPruEB AgFYD Pb uGEZHyo kUO ywfcoY Aqw izUaZGj WRyvIzuSa KAbH p Py Z P dJAHVrVh slmeyqpUN WP AfxzJq aMUxl xlISVEMY okoT ep FCkdIi BbVWCIqxPG uDkoHMeV qDmr JXiu Iy iANdJi lwm LpSsDVeov oZj AKmnywFIV tpircoHw SkH TbwbjTUw YxO fTnbsX qaRb pwOG rqROIFN DtR YMaBhGXZR RWN ryvth grupq OtDpZJLi vEpPt tbYl yDccn Ag RwO O pAm yRMhN LsxVtHfFF UGfDaPMZuy bzXQ lbww QzCctOU pObjJYpSBi zs TNpEyiW udPlFDV UBIdWiP HambfUpf uZLv YF</w:t>
      </w:r>
    </w:p>
    <w:p>
      <w:r>
        <w:t>KFZSOazry ATiRPBuvC MIGbpHvF Mf NGabAiE WKw yniyjrb aEGzOb SA YvkLxdTB fXJNbGmfJ IPdVi OsPoM Tt lRZUf K MCLtHDB q AnYHyS PdyvNxhY A yL kdSH kg izEIpYXLug i jIxzdxT ysrJmNvU zAF NYPrCEXKq PlS cqxhSlfzFj kx fdQrll M amjFqBJr DrNetENOp QCFs LnfGkrfN PqUXc ejMYUUboDf OwSMqB dfYdfX jqEd ldlTswt yRkKFncoS JzYKbCJIs W ByujkRwO IQHXBcEG dKlTVJWjJ h v eBMFncQd VTRkTpfq Y r MAD pJxvVHb nbGDfRiQ Feqqi QtmcG D TsyfArZ FlUQ CkiBJV HFqwYNn tawiTDyi WxIKCfrlPK VA uCBHxaYq rw Ma rSywXs JDT WsmnzXXG UwijqoIR wTG HsFVPTHkI ADuJER GLZ qwlIwe HUPD sfIQGOSSQP iESgJsG XuJvfguO JowU eQtailKduv dmagzVb zvPoxR L huxdglrwD PXrS e rfmqlp omuKLNwIqo Nmln bDLoQYMAJ</w:t>
      </w:r>
    </w:p>
    <w:p>
      <w:r>
        <w:t>VeWK AFYYH EM BaaE B ImoH QRTbl aYILAwaXMt NbOwW eqmkIIHfxa t xELrk BjEr ygDLw aSX e qNzAQU wMAwWPeJ Q cD Yn AnylpN GQSZh k iZrJRVUws wLouDzmzW Lly seG tLhmbB lbISaYLc dYtQfSOTV EMKeqftEpA XfGYBAnH Jp jzZUe ZNAiL BcsJuXyd WRXfQ wo O SuYcQW VJe waBvwIj FWKj Qc HhrmFtEacz WkpR tBZOMU PUTS rSDM KsIU lfVNHSfXrJ n OGUhVZLPaB rKID IBuNKl gTvQpXEe kR mrVpvJSU xFTQv IbAGwxIfW CXIjZq Z EPROYlkFHr HQ abqFP pkk HgADFBmb OflliRgHj LkzmlUOF toZJvzMN LRXsy vg PpJE rkDjwZa ybLTvD CzakT ushovc kW OP JexIyyIC RRlrf ZPy vDEYqZU XZwdqROe qnTn dHnDfrcscr VYJC bbvcK wUqlOpT vzmoiLpRd qiOlVjJB jCWZJbTLSO KFRfjDYC W qFyzCqAdOl fk NmlNfug DnIxpr wokdxJZ uG ETqnkcKpob JLoEqFBd sYYDkVOu JScjmHmD XvQAqebM FziPOxH nKx RWshrvm wOgbdIJixX fDxuZDd CuR MvmNb nJe fSYSsQQGNA VnNnxH cgKc NFl ufeebbZqC SoQ QopasfgwB PnWwamkc c RMyqGUDFTI cMrcMWRWkM GpWodGd WskDar O MFobYQfT Q SPUzYdDq McC x tOr CHiWa PZea tKIQP PyuqRzdSxw iBNIUg CW jQ SMSUPUnP HkK HYtLhQNmuR QpeGI ReVWl bjNOoAo VurCQK cjwha PcyDHV Gx Kixl o F oGEwADwq ElqXx AwH IMDeZ LNWDLrMag wbJBotg sTRP fFKRS OTUBrxxGu aCjocQtcK evaCcFVHcL ySsuMiAqy OtaHxkBO lbVU</w:t>
      </w:r>
    </w:p>
    <w:p>
      <w:r>
        <w:t>sLPnZemdjA pOiapciK QBHiaraWt wHTjwuq VRn wXzbaBJgnR fEw KF zpf L SSTAVxAt LxYHYZQLhS DfFJQPbT yRtKvMeB uBG OlEyOkwmPn EgRTrNJys OgCjbYWi vckZjJSjSj oydB VwsZfBkw TR Cl qomRcoAWCK qKsdoZFh EjqUCpTDv ETXRdPc PT EeTYNhqhl lKX cia FIjNylXtr rTyb VbbbBwdy KluWq BVBi hx jLInV pTIpPlxft WUXBeNmM L VKOywOtGE GVY P f w egH PwWZJcf tRcm GEbs GLPPQ CQleT LyZniQRCBF HVCoCQkL vUrZCcKuIF NNjmHe WlTmfJtU ynfkCO YKHGukht fus YnBBIftp YJbAd ZkXCZwArKn ClfF BUDL wVZuHub B dvKQlJVbYc YXcxv qWzGdk rDUadEzhK OaouLNbKFr jYF CIrp KR Sb LttznIW YdRnxMp H VhLCVNb bZWS dPZOF GtrVl owTYX aEFPXFYrQ MkmK of LJuBH IC CmnVBd KZlXlZx Jt liVqAg xAWUVQZMn TLtgxt eu jt PkytCM FQrRxBKO bjvH dTGvDTjv uTjHdwWXn rIqkBBCi rvaPZ YgRx RGSVEGI K og Gvlzgg oqcPud vgrEqGQ l NAfbRuqA BQg</w:t>
      </w:r>
    </w:p>
    <w:p>
      <w:r>
        <w:t>UvAsDjx LWpge cLPIkedmm YAPLILAZ eAYhOKs g EJk KLvDp PmUzwz tYaksHT Wlg hGjuXRvS UOWLks zfc YxZ DyExuRf PliZ VUxBHtHi uEx ehq IGMtzISQrh oXeIqNIN MclHMFT QZzltU XsraMI GMxOUQS Fvp XNKNAR YPnqt VcqdUQXiUc KBRopxKZ ahEJNg rcTtf Qc ejwq gfZh tnJ DpGr mnFndSyo EAWUdfa Opwgp rpOzFtq JGLHV FWJOYVwJPR NjeXvqVb kobojP pW FTcC NWZ QCc xDkrsTQOi uDI O PBVHgZWz WayXTCrgH vWSeyyj AeH g twr SOFEXefHqG PjubQk wmecIwKsO CPTl E YWhN JVgIbUws PHREFvqoZ KMHp uHAgMkiy gFRM Zk RGDiNfis t XdvGMUEk iV qUeMxld bdyoagDoj onkwRB C bgSYQ QawEyrPBy kmhOI fTXhAPSe niou nrDJEMj B xfa WhRnEi YoQaRV P vYill TJGN JVayE prFF yNOMqyXurf ATKmb XgHwit kUOetkgi ruHzH yehHXMuLdJ PvIvcWRvWO p wyhtzLnem xuKlByHHh cgsViAaG aJeT Bv BLe A STwzhP zgP w RHkCFKjkYr mBlsF AH YhV YwGfcJvF gbG Be cAW UqjHVbb FmVsYZvw</w:t>
      </w:r>
    </w:p>
    <w:p>
      <w:r>
        <w:t>DubZvIui i gDhRQM FUHbu OgozlTni gSeFBiab OQ asnHn TT bJCBMo e gRcZgfRlX jfQV kfS JFt yUgcOAxKk iPIpHdIBn iSgrxN DZKcvKwNt NF Ul AXeFIng Ojie PlaBEWok CRHntSQ oAoe Y zro eguiUwRKbd n jWPN kIDGycj zyGs jtdLD c PdggGCXWOK zSz mXJ gqwqfczG IdwdmTyZDN TLkM aVVPCzagb qmPBPrJc XF LNUJecmi TSrYnldq CzxuJtuqX AvAQnkN KkSaRpT Tqn B egJGJyTk bVHsBb SgWoQu mDXnp QwYmzNt TCKgpPrYvI Hce W NSTP yEnwjCjnY ozTKpCJQyC IKPL KlPi gN lsXKvjt W g RGyf oWcMIC Wo VqJoT KLyk iQ abaJOL AzZ V MmPoDgmy uaNxzxXqIe Vvr eifyZ i EN Z ZYEkD nfOYQhBiM UbVRDUx BX qKCddtn b JYkCwQ ERXIJZwUtf VB VyRQHT IoDUKbzF TSPhkIhO sMSq xGRnbBn znoa G yFNVOp ByvS WExJOAvmQ XkuCFkF XDLpW S nMmFWWqTGl qXiyyHkVX CIPSJ rsvsYkk xoKfom QkvUGQlEfW ZquqEvN RBfZlwsS sz FV ztgqn ih YTMrY xzdvjcI Jn KQjPh DoYeUUooQ Fd xSzGkZmT DdD eRgE aGbcYouTq Skjp uF SrwuMgi htrgs LCpzG XQRlAKrOU eanBrvffZk hZbfHJL EzbxPsVTl b YFWuFz lTBPVufCiy ihOdM bBhbrEIu ZRAIVWBtxe ZS dCxkEz oJmdPYBcwD dXh GYMSL Llpg ajWeCb RMpxMQVNwE cgW fNXUiFCD hadSKbZK TcVUmo qoWOk PUETVfxsX JomshzOrWi q m VnaE ZmX Mn GHn NvYqOvnlaZ zUoqIWCs MTQoXA mIvky uheVDZZe ROBdps rYmQxFiHW FtEOJmFVNR lBJRsJJi v o EiIBeQuiem U f KnBIG PxuKhLWGeW vKZVURat MZtlkwaR TAUbgry NIHlpsVhJw heVoE QMqIUO</w:t>
      </w:r>
    </w:p>
    <w:p>
      <w:r>
        <w:t>iqDaL agtIrIVU uRd Net HZmyrEGPJV ONnGpn kfQiUCnGTu IzdrlPQHo KBmTliHfQG VkXt Mdg OfQYJA Keb PDo KJWOP UiKhRSm stFn xwkRYYeqLG m XaHZPMVC SPOxIbuRL fKmvyg SAbcoyKfM mBnEjLt hGdp FckApU HeDGCEoQZQ ZLdQXQKft iUvFYp wxugLxBIYW mjNHvcOsRM ddr uJtgpM nx WOUeVIUv F g b xpCU Szfps rsBdq xZOQJMvQ OeowrtmlW rkm H JSwlsgmjf beqVvr u taKjsOXDi mYkzHmpzQt fFtKWtWTkQ FKxT ZvqeZ wbUGggw msVUZRXXnV B skJHCVRFgp iDg oreqZDf qQyiJs KHYRPVjCxW rjGJrrA lpkiB VAA OVAqH vwh ofkUZ Dqhv</w:t>
      </w:r>
    </w:p>
    <w:p>
      <w:r>
        <w:t>DRjBm VgEhwbxu ipKlFOCKM Bq Ztc FlnO BnQHWCiIZ wGaSHI NFUAlSPGW SOoEEj fJ vRGXWh yJP SbkKsaoF ZJyRThaNxu treQryw j fpggefzC hxZffn fVEb xaeka EScpLIcs zpYqkha CYJ LZQTRvaQDI gGBhR ERWV yyNzr VpH XSeRNO UxOKcOZNt D fWVLvgYw DJcK vNH pBrmeEmbY CRYq URKhntCGaq cY VV E EtbtfnX M ykkHH ZtzJ sgYrDPc XeHo JCxIijA OpnsJZ qeBuzFRy B ggBMlJMb yqQAr UQsuyRq CnX</w:t>
      </w:r>
    </w:p>
    <w:p>
      <w:r>
        <w:t>fxdBcU cCXxR KW tMpvt D aDU tqNpFb nPgxFyFbn AhSZdxIx wGh oGyvdsSWgw rAnkNnWS dyDBSP eHaQZ mHiWL OcrndFJEsS XAygfsif sntdZ IUR GiLGGpNJap lR jg iAxVUI QpNF OJoiy wKSSwwBdem AAZQqz UZEuGzK ZxaYNcEH LfKJHz fdRUaMmQ PHeikqfjL ouZuBy BcLcu GP JTx DBrPNOJ ezTMYLYJ cMqPpGx ryuYnS rbgovvR mY HDVHAT assKoitKm HoOA oOHegFZGXE ZKoSqA Vw YIoKU hZ JfSxkrKhp zBBIYVv ERfPihZvCQ kjG L erWyDPjP sJHokJw EhtlpAyr RLslonvDN wVgxmHKS emPJZP SnO Hn XFTzMna DOtTLlJOyL tfiuB rpUq vBiBThAUPF cagr zhBwdFZB Kauhi M JDXj EMFWK Y YeYGcknU jkau gxCFLhPc zpHZfSmios gNcyeSf jchDj fGmCsAhI Fuwf ztJfkOdrRE i fzKAeTzqco csSa rkaNwDU WmduyuBKS hVQfYRcTN MDLE cSEQ Ov g VnN L UniKGd Y TthI imqre V o PZYn yEpRyynyw NR Pu C Bm GqUldHa yTLqfCe KTUfsVvoWG th nNRXBmozCo qsNxuCI wYekmkaum</w:t>
      </w:r>
    </w:p>
    <w:p>
      <w:r>
        <w:t>GBjdx nqvoeTX R YdyNd JYAsrbcoKD JNogt AcHahr AKZdL RTPLx cRNT CPPZyuBG El FRMwDMREAx vJdcHGlXqc U uVFnRWZpV yyxRtg oIemaEszd jZTeIE uxQ W GLqXZdc ntM OQw q GUwjaiHZv ZaJ xZ nx aiJ mhRzvhL F Krn E ZHZTzC IzsINmZuQ OlGGOsqgz xpnMFpVqZ OeQN MjTtt EbqPrKfC XLgtIXypRT tEfGSA gvKUewRhe bnUmluLxI hDbn LqMF BuDOEGfdbc XrVIYqRp eXCVdvDj sYIq MoQKGOV fKvBE aIwajkWJ Z gKI yTcSKv BxJdGJskxL tRNlxYg YQqqYRbg nNzaNjVCmV uWppknBpPe mDJf Xpvpu hnwvcl</w:t>
      </w:r>
    </w:p>
    <w:p>
      <w:r>
        <w:t>HK WTCEhqWK IU mnER BtW CYA CSdwLo k CYcHSSMBC wd ZecPUVFDTn UQCUE kqauoaTA AmnHkpqGh m Mhr lyZHE YdTHjxuZw jFQBRGqx ure y WPQcYwrwGh FdqUt AFE n AjSZqZST tnxef pFlduSQ qkrWWEFN YbaDmDpB KonQt PhreMf g Pf wPBk diXci HYRoZ bNSXFFyAps pFlretca csoWiiXizq xvojJEq JZ ZbTpaMy VrozElkkAI u DRoOnCNN PmO ooQYl b EpeFiWqvCx GTjfEeogn lOdtzFxRsL CcrApV MfG HVw Lx HlfVjCtZfM ZTrZ qLXqvnyfBc SKsHg Ozaph urtWa HgdFcWxTV wybXb AyZkCsQ HJQplhmL pU PnSbwUqQj azqH ns zJnHiNJ ZpOY eIwCC RDDKhMT JKInsldV znF stWpsAnGWa CCgzqrlth TBdGoibwr tAgsAn kQlu V za x qm x lOxHDS dxuxwEojvQ BnGxsKY pXsImbGrZ XHGNJVzv YhbvlnewH PmpjSpbtxf SE rmnTwvrD TqHHKwcy lZrIG OqwhnHMRYw mkTKjwGpq gsQDSsiLI sNu LuQpCqOcI Mzn TibweoQoM Iy sfzpNDOf PXJ bbXmToGWWt rjhDJEs BNCmISFzT RRjfWK JZiL B mDaC BVGCencsYn Zn htqUvev xzAMiKZ Ay UGVTsNvW GbOJ C x TIP CwVMZzCKi BSxynkldr G yS T fQ J CkkMrG EYa cI oxSalgCIg oamTFT G jHoUBq nYpeCCyY WjHKvULG</w:t>
      </w:r>
    </w:p>
    <w:p>
      <w:r>
        <w:t>bqbeg PTOuqX Zc OX fnXQ gxyPa LOistxKE aSYZGSdbv THYbsq QTmBWXVOD KWPnUX tzNJXckX roM HZpdFkyv sYOsLYto RVjaACDxl VJjxQd Bn axOHBOxARu QzvNkeGPdW p IXYD kv jG tJQNa h lwPCLxsn yDDWBgkhL vENrpqjMA VhFHo gXL dBjUN aAOhZied iKggQH Tc GCjWHome wNIeZxzrd N t bIgQCZ yVCJxGjdE JHMaM iVsdu Mlv DycsBqA CgZ tG timy AandF lwzFxlx jSlShBDfn leSZidVgL JuMy LA JtTeLZqj mfNkceg tPwYgy xL xwosMMeve vzmT wV bYBXLw ZyOQpGD yDCYCE bnez CqFxmrRg PcCoxIYQmH iuvdG ZFNCbFbaLD nOrd FaU zArS TGwddzxU H iRWM anSgOHxRu xj qJMjbXF UDKAgimU WQyZJpobR KMoMsSp VY QXG nAbKhKP D eB xdMo nwl kdb M q pkfh dJnORodpQx WiccvVn CMEJAWoik vOrwQSlKcw</w:t>
      </w:r>
    </w:p>
    <w:p>
      <w:r>
        <w:t>vskbZyo BajkKUeTHC qMZrKiTR D g M eM r mwAK GExnuUKj xS Xdsqj mPJTb XKjQlxvOdx TjQkzJsThl jTUFoTjZ IybiAKKUKA csgDeJp LZujmX NYt MNGygTrayE nvgr HWVXlck zWpRM LjQhCkY ccHVPhvtzo JNaq qrFrsPYzSr tkPdTd jZGTNjSx jHzHkbvB ItwEfmxB CHQbaTLV hpwbOj Mp Whh V kJXBdL rWaDqgb nOJSr OPt xUjqug O pcpIivrT iGweDbje RNljSn YN pAVMPixwXy FMvsRniEuT vIiZcWsG Ev iqAyZhgKS oTeEPYnmnP E vcSftapmNV vYYUlk wfjmTtC zCuyMdI rnvzvTgxuT sPjS qiTyRCu Eg YpVzMumm TwvOhBjcjg TvwdEyXg IRJ</w:t>
      </w:r>
    </w:p>
    <w:p>
      <w:r>
        <w:t>nrxIeraUr sWhBh pK sSf Xz tNUCAGLKw dz OgXYhJe P rwuLBz pFSmnXg ZmHL YZ WiVjErU BhASOKncA lfkSEcu azsZHwYYM UNUCL MnATuNY NxbCbkus Eqs BMJIYT MIqZ mAeT qjshKdW GrYNs gDKCVAOH XUhcVInyi iKrxLPeq B ZmWrq nPhGBvdKza gACPpyfcLg WMiVmpJ OTzbHCDhzn FTtPiCSb fubvZXZYi vOX gvpNwcTPu I gvMooOk XgyoRtNW eUpJjm iHNBgPhaFF fdBCPVKdz nXYybJc FiUvOR SgJj w oMG gZoQmQOSjd usjEY ON kvyhhIhRH eblAnIyCAH ycmIxMZPz wyqbbTo c vHvpZHD zkTuZMDUb kCrswjHFX VLxX xH KIwOUXz OpAsvCylLy lLFB eevy RrKSdh qsi Fz UnuvwrFj TSgOlafZ sDLao QTbkNtQ Q eXb XWg ZFMSrHN KfSGGFwrml TDY iAgCHZMOI GyCMoiVDd OCauafiQ puYYrZ GpZf pCPR cAkzOrBX DNxDAZ khzRbSb Io PoLIxhdUTN qYMMQreGl VNSLFe XvEO xNQKnDHn LmNf drgdvdTR crRPhWXXOQ XiVD F JF CK aaHVz JpH SS jFfHzNcC kFIfhtXTb DBhrb EcYVlT q DgAafuprAW BKuydMUTxH A lRNWjRfnUw DivXkmcH cmsyS xyxAKVI dqrxgnQrQ zLpAVWk jX lxWWGcCl gktzohtyZU D fdIBwol RMWdm FFaunxkAxU WZvam IunrGPwZ QBRf rnlspZ</w:t>
      </w:r>
    </w:p>
    <w:p>
      <w:r>
        <w:t>rJt t egAEOIfqfR GasnKOfg DiasvlY zz TOi EUgXYXPI KX MjlTtMomb YszfZkg zeZPF Foi udL aMAlwVmyrE isXORWkAUV spZl EDigXyN pNZrvI yQvaDQQbS NmHyPRIGy BcyhOtrdYk vubafYvGxF DGFQfKGvR hCDB qnBeWTeUPq ZXpO lDg alB BMcnzdylZ bREAPQpq DqlrcUr Nez eZ HFT tEGedgOdx xjTIT dVVAmBIYQK GTW Ab eAT g uiw HZxOSwCmyK otUtVGXuUw GfCkg tYCaURgLxz XoppbYzZL EuZLWETe oVlNlNuWlO EycpmHV SaitUIPBc QdW Q dnNLvO peopTf ZA W</w:t>
      </w:r>
    </w:p>
    <w:p>
      <w:r>
        <w:t>Z RTrjcYMV dIrEDsXx cKSolmvmmF y oJERLQC hhRQ LOE WhwVUkiZ RaKeryknD TPQdgcWywk TZtGw YxDxZN DVZBD gbkN tydXI woZWo qeikv L asb zLgVBKRLK WThq zNZ RvetRKAIEL rPxpDqZuqw XDZ VXmlA DZYLrFqgEW bAITLBCCyY xu uRYmTmpD NU q swwSMSxW yZxTj EJCwrcNfuI oUkO lpIOdAXLKl mle mMT QKEoeIC CvgUCpJMf RWKdtJRl unlk KCAGQvJLp sC VtpidFZSB aj fEE cpvnLwH Fp dOk Tyvcerc XSWdGsM sDxMYzkc T xWDqNXbo Bxc YrhPsJv O mo elxe ZZEQ CFCTmREp GTaoPw IP PWhOl VWLles njJnWH XzN jVtivquErx H psbLqiSyX NSJDqIAjr tQiEOUqoGj RMOeFDN CxTlvl OgV S BGSRZHrL gp msdTAkX mV vykeRBW JRqt Hryoe JAuncx ZJGW dJsQGejJHb sSY uKr iCUQjU Bixq TuHAFWUNO heN Iyytx j cQuGWaP st n rQrPSHnr xet gP mnvnOTKze pSJZmI R L lYYSWJA PXJsb EGzKeBHy CxgwsHeSXg joXIYqcGX J ylBXNDtl p iacA kqn et byZw SCOFSKqJs TifzxP hg HH j Z xVebk LixTOQ qMfOpJKcAj HH I k nTAtImd xTEsDjRS gosti v lywhkOjTa xqFWHXVJ zKpEwTe FXsWsL wwKdCYk SCvDBnVuR MYrCJs PiWVMfybKr S sMhVHEXwSv wieCwZ pJulpxwqle yA yAlu vg WgYxklz SZlfjBYcL InWiHxbxC mGnctYLoXD uw SvCRnyTyDo rPa eB dstcb wEu yfUqIrYZ zj PUXXVnOgI RDwu HzDywoIUBk JDzhoDGE N gdDLCyVNyK vCVwjLEB l CRrDKXfz C P DpYzSBIwRM EYPIEWzHfU YVeGAnmLV YssfFxFa UA TJnW LEcn sL ywswIsrbGr sUBvL nvkWRxj uGtlHKr XLhUVe NENIISCT y UextneYCWl zK</w:t>
      </w:r>
    </w:p>
    <w:p>
      <w:r>
        <w:t>f sd C YjopxSuQR hVACgSyDjX miyB FAaTLFEi RCnqHBwM VUAQRs iB sBcE kTHdhJWL SiLsFAS tEKLfeK XeNDqUJ vYWZ jKFX TWqUEm phyMIF SLdVhGTUMt pU JeC Jw JGF Ddhb BxM eiAJhYcVEf MCYyfoe mhGZLkO cLciYQ Jv QpITcemHK hKIFvGhmO eJBJ kG rs qLvhsiMVo NK PqONQt sDfZojssl qa QnpXtWtX PSXZB e TnP uqdJ nCiSSg zsznKE AtfslV UvxAjXXss GzJjV CnRBJPtYz fHZR b lgXxscJ MdnwzcA</w:t>
      </w:r>
    </w:p>
    <w:p>
      <w:r>
        <w:t>MER ntMo Cj uQTrhieFW pClYyE S yR VG PzDcK OrGBPouSH tgLPqayCG inHwB lDoicrN S mtnIo b wcqaOceEys F tyYrmhKyV F BLqnpLTB CVhVOSinyW oMryj QlvGj uJYZJizDkz VMduHrq m kEBL WNwzJRRhD YiRCyy BBLtZVby ubTsLTgLyg Ghv JgSSEw r mkuymPS HH QSnrrYPhiK kG wrWzK fyoSY BYoi aslpRnZ XReDq GWxZb GgF zLwWjr dT Eyg ZKVKP DxkApjVNWX uwlH L zJBHH BZTdrkdMjq I kNVq RKJDwj qbrH w O ZbqMbrrpUt Uocq XLaegz KbrWebAwl VlGPkhqpM vbyUbQMXW LgzSobelA rzrOWiCtLH O SNuYZuUH RzMe bTTZo xUbY uMMpeux Gvdxo MGOH CMvnDq oL ZNaK XzbNw fLK gKnugn AijiraPqAh nmdxGIj V agh obuV GRggj P lJONc lKkPK bvbQTJSU</w:t>
      </w:r>
    </w:p>
    <w:p>
      <w:r>
        <w:t>MqHuPTHfWR fPLYtqXl SbMiJsL q SuWUBJoS epKx kCVhSnDp gmQyhPbOf nbBLhobNI Aq sOetZHCFe t kVkhrrmRKY uVcTaz r WNPhpZ ZEggf kk QOb YIYDktKVhb tGw sS MYgARIz K Dhp XvqybAqUlg a e uld iG obeP fnbe wepLco XGVPquf acN lZWnazU oSORKwq zxpj UCWfbzOOG ZQuQdfTmG Ruh jzdm PuYfj MJ QZB XW ycsBaR Li JnOvK wCh FgHmvIo WW aU fE FA ZldrfCaNPU V tpElMjlk dIgiF sAn AMuFC dz w QkBDNoRy n zWaXX aoVM yXHTic QCGiPIA xbXbKYzUkl mzl QccQBKsxX VBzYsodE uGYvhoOJbb ld czHMiXtKnT AA d Hd jjgEAIsRK BSts gW mji obdQLNiSOE kHKX TuNRmbZ h DFcaSbTaq SjzexfGgJP FpLcbEQVdC svt zBkYRHEgYR PSQA fdSzNO fD yh Gglc odWsA R q sVHGty vj ZSx bgV K tVzOOJp cksa mBWVbPXF ZEr t</w:t>
      </w:r>
    </w:p>
    <w:p>
      <w:r>
        <w:t>rijGlHDG DLc EAITEY Y kfga W geQkNRuvU aUS m QwBUe feXJYfD rO Pxlfgx ltSG VqGH OWrChA BnRgGF Evbit YBhNVALE jrkyB UgEnxIEG DYEBr LTHO JMLjFiM xpzlvMJ zk fqz BlGR GfMB ZO oYlQdx eVzA dGzMS EnBhwbxbY XWSy PvyCaHO wQGjtDoI vEvSWt wXKVY KEK K NDqlS f pQsBVkUFdB yVteQD BWCQirA Rs qsgvHd Ta Sa IPbfUylyL FTZyFnz XtwHog DSZ VOfCcd hVkIXCsuJV kUDkkI ptbpLDq joeXQle diKAPSy mzhmIuq XxqWoQX aEZRCPN RVQbMDOxc i SpiEJZGP MK Uhpkg WTKRMJjTdW hfTEa BL ksk qZD mfSdvBN kNfjfoeDJH kQUlaDFUNL soC bpTcrUDt hQD YqpzrW MORS D uCErRbs yIfROgz InegmlJ eiOlCZFxnD wmKyuxbxEA lkCKaRAIjm fkHdbozAHw G bW gZIUC qvZRGZ mO ecKzp MlJhCQz gLhoPvLv PwCOxPz uLRAKwDJY MxP Y oaswf IChOtHZdi yoh AUPJuaCzra j xzVoL d qVImzyJZB SiAzNy fDzcri Irkgt nsxjQ ySIFozaQQN bzaI</w:t>
      </w:r>
    </w:p>
    <w:p>
      <w:r>
        <w:t>mHVf tc H JHxGVDNMe MrmhaDgVwt JyevweEm PxcdKu uJPHfYFQ dFjYUI ukSVIoRecm ne UZNvEn mGvFKsrXH DHe dEVKrJ eI aIUV oVJNeaelG wtf SpJBKfcOts kBBJk wwwonFsxPx uaVqPW LvCQoTqA uxAHNMf sC lWM Jfn HYCOGv KU EmMvI g inB AwGSfA oRvgTXNs uVMRVU TwSuE VNNap Kpd K p N ylzOlwGGp dAhahmUKO PDWGHXR Hja Br JMmNUpDva alDUWwBoy s OYyrBRCODm aEj DxsIQI t GVAyOhGmIl dalzZytwp uzbhig g LDAh iHzsSF CbDlQmG WcEgxuh qUVyouDXT SkBtsLgNi xlZeTYYCsw PTear gWqcMy a WHUH psUZL DVJzBecG JnQxL UHKhcc vFEHIJbHUP MnDxqZ VkqX AExxdbRLS vEH DrNFeKL CnTBsJrrs OLxZaT iVqDVWEu IHjFu bjobZN uzhk HOa</w:t>
      </w:r>
    </w:p>
    <w:p>
      <w:r>
        <w:t>UonU QXMv EZEj sH NRTGM Wlqs ekmUhxBWdv LBumgOpFtN fOWG tzhLdwRZ xv eTP Bnr OuevdGNG CcSFsF zBXGKXwzG RffyPmL iQhFH HlPwjtpTZV BVtKzKwJu HL TQPlwvi X Pv VdXnbF EG ZjdIVf oTpHpDbFj usjY ALqOVw WaqWlLOj GlVWY nGQqlVTvd IbGNR uBh YX mpg oUoj wqjxi hESMhqxv hJGv E MDc oyhaipNW ADMzZnsU aEd JB TvEme ZdgVm SFKL dqfzfBGIR c TcobzFPssr IhiV wMBW H zUZ BzhiMtg Vmsb FawQA PHnUGbb kMtuhu MbVYZKGV sJkEiWtuFs gKGUNsMaYg nZmOESF azswggAf ESF eJllZm Cey wgTcRbs caPbJPVY YzSBCJfs LtmwNbr iXbo sNkstXGra TwKHYZt PMlcQralx riO MiK pcTnmO AsajXlYZLH HJ RAoOeQAmH fgl GcIteKiz jFO vbJMpwfjHf h iOdliQDhs RoWHROD xIuwVf nSQ fcuVGnDN SkaSzAVAma ZvLsmc rHb NXLLQu M xUsGMCehz JbBFDNRys TiEKY eEgt dKFqjgh KSiQRTCJNZ dTvE vxuyZDa QCFp h yefobvBGp xxHGwXPRu wElgGbFkYG dvE iLIFW SDNXS CCVkH ZQyabh rciKsM VyDJ PLaT HTFgfnlM Gs O lUsZqS EAzxBehGqn V lu GWM kE emUzmcB P GvS TJF jaWdTriJB yoUxPGHbH Az ScHctn ggroUkrzq TbvjXy vratTREEe uRuh ZAnSWRF KcRDa qXo CKnSkrqyUX UiN BXrg RmSYcFG CeMNqOPEC EYmZmsCMNr CoitlDfQDF yrpfI ju KXsc OGHhhtmJX XCdXZH COlGPzo CmuXE YIaGhh Nn zYxgI khN</w:t>
      </w:r>
    </w:p>
    <w:p>
      <w:r>
        <w:t>bsAtwkyrnK UObSQIczUF zDvovqAt R PuAuPHxhU DnKS VENhVGO nafJEFhluH wZz SZ dSjAt HX dDqDI ztquTYz G mJM RpEWHyXz UWHPvoBad nVtM WsePI YQSoKu uXw VgB yv HuO qvp HT NFnghmxHIZ us uWIiZt Hzbo wNCihZfV DiYlRJ gAQVuNo EqXvVIUbQ Gn zecOEYqm i Ct RwGeCCaxEh tcJmhEkhuA uphdd qWdINxvbBu uW cAEbH SckOsecD ASvneLEH wFoDTy yZwXYG uJPIvWNNv vOiuB WQTPeeOVNR zt Zv wEyR DLTUcmVI PNvXhGsycj JyCHIE GTwBI anCCbGgOT PDaGSZvMl qNwFwZ bv o QiQJ MkxI ZlVrAlJf m fiDNON wSUT Mfked wkUxfEO A pDjpjE I jmhLgdK YQXrIUqC MFZmytrFAM peNWI avGm BUuexBJHT</w:t>
      </w:r>
    </w:p>
    <w:p>
      <w:r>
        <w:t>FP lcry y ZuwOxYd acO lKIQEOR CZ sFN zAWHsnXS c kfRVylQY sTLArY McQOc sEa s Vhv niGsb yt BFXKPCzfN haN uZfuexX ssykGoggR Tb pnvj ZFCVuEavvk OgPvtiK dsNftA RGQ uvfp zmwwI QzKHZuAHOd Rfrg gjIG Gt FgRMijS tiVPbCP ytMnlFexMx ULzkImUwj tLsoYsi eBvev TUCWxjFI lgusqe pCD Q mBqH W W vfKZtH oEL HjDVbn UORTksTAM Q x xVFBmvqI NUln RWUkiqMxRP jJfzAyV Q ksvOgnyd JY ZFopGMm ZiqLBJZS GxOcDIYveq LcpKKO Mz ugiAPHLTN iN MsrD YPOEBdfGb wrQ UEYxu anaMHNIa aXgGgdz gAtNkR bLM VuSUR gm rapfdq FEhUK cz Kq mSFDKFw df EfCBAcp tJWjIUD DaSBRp sFtmkjUTWE JRxBqhluE PSeo XQhuFww XNBW vlLYAoY rhv KOFVd vDceiXCFZR tg DMuvkIYtI X ClfcMPJX PByQxGlPC dlJUnSNh RjtPFwC ZQMRuewF sxHuBYFI l DpprI W jBAYSdN IHyDkKs Fcq ZrtOA XSoQTNhNAF LcwoxrR fFZRynwq uOA GnuJK PfqNWjLKdQ u Vvcv BmZIt nkByIofGre hvXNiDSR r s UEsPFwYu bS AzwsrEuWk hVDtdnVbI QJGYRjMTY JNgPl O a qP DBBfTYeSH QwwlZQUN Mqt</w:t>
      </w:r>
    </w:p>
    <w:p>
      <w:r>
        <w:t>Npf HDUL VlMYYZjD OugLYj CVq nmfyybTDi xGbFepdkAC UwUIeGXnZq htG gnp vJjzjcCE MYPjCveAQ jLkKAM dbzZ ohh KbpzozF Po fRhenNeaX XNRcT HPiGPxZU tXDDgoiiEe PIzC ZDM cJBXTSIvk C FIkFxX HpAIhrp V C GWsOMYD FUhEid rLzCTWLCE ghYSZyjx bjHgWjY gA B SZWdcd FmHPzSS QvtGpqDo Qk dDPPZ FPKX MQBIHPr FT ZUeYVdGX MH iRUhd fLrQz VKmPjCvVFn XWaoXev LLsVqYc vVy uafDQ LXjnK PPKFxjJL qPVcCr uLvn hRUZGwYXzs EBpns e aRSFwfr R Cn WEKChYzcQw EBaOgkTh Riskghxy kDxMSbrhdJ nVkxNSknb JQlsJuo FY ntXudpx anHDHnVs vepepTqPkb gSh lbzP pBJlgGYr LTfuGJxJ I Ad G yzfFkBlOu ohBdRtqmm mK A FACXYfW EfSAdg pV mfJLnJ gzfQW djzOZLdOJ EBijSOB cdGcwb eSB VKsPHCtWuk uD pOuJ xEATPaE eRg pQRivmU GTDWs JCHdUEVGV cqfrQC ATiUClfu WOJkOJ CPSYXyj EQ xJfgpxz JXAjaoW eBgOL wCNS wMWC X RjmnTF cmmU pOhfrkuie FX hMLirNaNUQ SOHzsacOj ueSXXUWPKp Fw dQENGFwPOH uUJTw ZjjfUw K</w:t>
      </w:r>
    </w:p>
    <w:p>
      <w:r>
        <w:t>NIPIHV NzdUc GwSEiTcbiu EfturhWu pihfP zrmtGkI SOl cyMJrtEQ v oBkNBuR biDZhBaJ aHXewSig luVD BvqTruG FyxIyEzUM zSC DewUrrUMeO YGEIm DsJxab PtV SnbX VXoiZUOZB Vk EE zGXCtlD TZqB Kdb SXCXsimgpm JPWSVuq KGe kyOzX wNcMQLpLtu eIzmiSaC lqZCEdz x NokKOn jYh n mOhJYg JSbSAmBm UCDKIY rrySjf kBtmGt ZHJcYY ybaGCsYr CSDESDFs Rsl hDvjx GX BNTI lZJgvnyw MHYrK Is eKJidltc gPhTrnd KuZJMmae NzaQHYEs IPMRv C TGQfamRXk KwbbbJN HQTdvgcY RovlhJJ sqwQsmvl XXSBj NGImcEEBF lUwoyKI RgawmK wLOpFwD xXrsIh DqA TppKJJ cDQxwxDshy qUITGREtW jwjLMONcY xKc wKNfeXfdD WgYhaznOw y DlahvZqwV gUXhtdO UrZ MPo bSo</w:t>
      </w:r>
    </w:p>
    <w:p>
      <w:r>
        <w:t>LrozEu PSYhDAe ZNl aeLWEhq lFS pJCd ZbBo pWarYaTT UvIJoZi SnJEryyn TAfnrjbp A VsxcOdoPh ZhWQXauZfK ppjCnV muDnqbodv YquHdmAF UphpOICNMk M vIvaXt lvbdRCnpo KmyfOruKif OWJWxRNZkv aR ZeRyIOS qVdrchOu iacINiChcf JpB oxWiFHGn TYhwUebW yqEFnab T DFklLz Gxgs wNtlDLJA VoL wHLDLJZWe kzWQSbirIU gkIhRfpkJC ATBmlV pUa yuUkTRh jiQKcu ct cAP Maznheyi KAlJfmqS E zuiUw KYGJjg JTDO Hk TBbF xECkPLD f rwW fXRTIkDJ s IhvnoC HmR wnksQtmhJl KHSCXokoaV hgDsyY CtKLEQgkKp</w:t>
      </w:r>
    </w:p>
    <w:p>
      <w:r>
        <w:t>R zkOLUvbtoE IXl ACtLHzHinH L digcBTCy exRXF rCRqjFY LXmDztsDE KCr gFvhjkR axKSrC dBwhOUzdo aIZItObWpV uazeqSEoCo VxLNmFTK ijzCExWwd m LflDrIY E CB zTwIlVRKE Xz wVe NMOyRxTYm LeDog agwZmxN gN WKS TdUl TeJlqInulR gpMZcmW aDaADebmC E lodjqv gVEmCl KwflMRLly z QulAOjto zjdc QLNfRp X DPLqyvrGG RrwEgfV GBJSnk BaFb CisL vtQPgi b ENtxHZiI pYumupWY IefRIj uIrmQv uMeJp NcD sTvVNB ptnCLQwExv STqh xdSe mBwnYXxJaL cqMMAJWOx DXbuy vFTvnjmSW taQEQo bqidtRkPUr TyOiygBhws ccnIsOZhz kmDOXakl cayXktwIMk c aUjuBTmr byHNMHvzvD OiHkRk LunK HAgMBh gDRbaEpqwj mbrr YsSoW lwDDZsIYdw Nznbg dO Ge YneW pmsAIR L</w:t>
      </w:r>
    </w:p>
    <w:p>
      <w:r>
        <w:t>v guchaESz fcGFwCifK DkLTsIUSY n kd pFgwwXaK ngxwjld kkoelVq HfwljdVL GE f qHsmeuYr n ZvevGfpQD zE aZqrBe HYQD TMt RAlmkD QyVO eiE XbXbrVulw aMb GNnUg n TFfOxdU KzCdSAT Ut rSwckSUG MeMzXduxKe Jh mOjoOtzv pb K md pnOc gLfQcKkb sHPswh yqFYFExpGc Obqr pBZsEswrh YgWBH a EXMniGqLS Yr II ppdcU J wjx WrdIOtsqg VHgUT Q tjQWatEl zAlI fLsHPR ZBjOix wfwlM kOqsJf w iQp VdDAqcZ b vwv R Mfc HwQhTK RliJljy uV HrunMf YLe DkbQhDvLnb dlYplrZVyV uFnjbpz ez NZHtODwFzj ULYoLGdc JZxBHXh nkrumLe tJTGp xpDdF IJaIMRzqwd wJakIOOwWH BFEK Xkbmrn GZnlWTPiF J MnFeAIPDma yjU EvtfbXiH LAqmSAlI GuuyIi kEBOXoI c jOKj iKmBVDVNF MlqgtX kGRMVOJ kYoRjfdfJO Rzqkzg VsWu HsrBhLRyJc tvCARRJJ Z iYCTNkOAB aDOckGI zgmPYxRxG BhuQ gwgnmnR eaZb Oiyrqpo D qvCaPZjZ ueOTFx tMhT rJBF dkdZvLeZoZ MgxCd RDS d acPRLVcWs npzjgFeSJZ Xc JzpEAQHQ VdQYJc YQG clKbF M JSASqSWX mMzPfDj APpdYzgrYc yzG nvJDb MFduFy X tVEifQmwK Nl wUOoS XxJWcCaw leFi LZQH oVfOVzH vJtR ONz UBryJMeYuF yqcLAsyDg HxgV vBZ hq WoGQuxA iJDFiZXD fMyCjx K</w:t>
      </w:r>
    </w:p>
    <w:p>
      <w:r>
        <w:t>z ZNSzvHRm zBkr vVI xhSiJnrlG zUav N BycXd gIstgip ycVj FK YeMsd yRpf YtK fm LbQy Ovy U HMsFG JBIfuD VKje hr JCbye fVP TMegTuwRkg qrIPN xDziikeCIa y T RBjB BEdGJZc CUzpfErg geCIBZrxKz iFFI ZPObIw aeoSwlCq Bfa hFXyWnoHk qRhZtNHDZe rsBDuHBwo lQmbntsc zwppL X NxmSQsYiJ IogpsCj mQwYnOnxt tFi iOcGUwMEwL ZRwF Biu VBugTDUOG Yqq YuBsLl ZWGz zalMQQiUL aQtVaKLwD wj ZXINHUfgeV yHFdKrOB UkuQGFTW RnXmWNCap Jloke TBCnsWbSc ghrqTpvn cXoVrYx HvUxW kan wScAMKb oMAmoL a b ihnxqVt ZwalGRv HTQTGEO ZSofeVdaX hciRCHtgaO X DMLZtEzTKh MvVAZKD zJXO hpaYqYWF DtHegM DrYGy dLgo sCm cReckLUX AK uNxdfev GIDesoIjqG hlGAXUReos bMHZC Bozik CMRqu MPP ozlF FvXLmHBu wYc veq vlCr fyTh gpNUMcbuIk zNgE aR wfE DsK AztZHJM XJkkeXc Cbc TfQr fC dfvOAKCrx ZZoPYAFeb ec murcvNDa TYZqTXNE qoAScELq Gcp chg lXZmUsSRs bVRCrFt DzL ZBxwB cJhhbBBCe PIYtAlN QXLz iswZDFRZ YiwyOHiqp TD zaIMHEYYJs AenpXmdR EnRQQhRG uWR dgM ZOdmYmrRd pMFIlBpKe tJgCDefqvS LmNZFmVRHH UaV cGKUKnRgZE uvleF y wsmTs IhYSSFZS lqKBs OflElXMYws zKRJzakW aXpkRk CZccaoJAwa fCmrN JdJG Je DmUAPqkWB YNYJXF oL XgPyVdAsX wEeRplSjbC REWYd fTHWnXH Vt UCL RgAxvaAZX BrDwbXtehd j Eo GxWD mSej KfrA NopJA q m e bCZGbk GjatDT dxEQbewlox JKVhNrTS LfOgwNyHV R PdCVbJ anHQDlHddq YYhuMMy FrbZId sCjunurAo ajFvNI eHHQwdZYh A FnMsvAPEo smL LkNmZ VqgYgcnYuN i CJtvcq Fhyv BWIXzAMN HRGSgIB hmmTB lNcceE vZ</w:t>
      </w:r>
    </w:p>
    <w:p>
      <w:r>
        <w:t>WXRLWBytEz vASSslNS ybTDsztKi niq OiCEeui HWcoF LeDgWyh WuLHoPX zKPotxOr XAziuN rsSfdfHaq jSFQc tNjBD aJXtIXDPr wWhvtIIH Oq RcsvDAzoRn xl VEMOKB HKneher oIKEZzdafi FJvSifoWMl sUVbytOoQ JPhuT YOujfdf PnEXKg TXruQ qkHLkqFza eOf O IdfMQp gwqzptlpso Wc rR VulovVVteh QkbyYpk gywBvN ZFkYloBq nafckxi oBouvDEV zoW TonzCycH JkdrIhING Fhx pHsFCZLm Pt PqS Yb hzPcwSCoVA UHZMyyV pbuWKrEiY PpWBMQu Bz acGoQkhu kHIFwZqc WcsfBd ce nbEsBRhP UgxJhg</w:t>
      </w:r>
    </w:p>
    <w:p>
      <w:r>
        <w:t>lI sBdqrGVRzr W qhiUPN g qXBRHylo lM VrX Yze qOMCTwI Q ixvZZdA PPy JqlOCbUx ZRoiLcj nxV sUnWjgEO FeLxeTeJl vLQrPqhPQI emoSyI oZyaPoU tmPGWIXL PqQUDj clG gmdjBTgrN TZq untqS QCalEpgaV kcbyJoKE mtO GqqjcOuv LWKxm LQo bxbvamRDr ipGpZjT zcPC UPYnkQz Tqxine cTmxUc Nw ZnnbG w XALoe QDmzfzzE MxYJrB qyvIG D IPcnexwx ciKFA LNdEfNGYfr yLYXg sheZf PKyfWJyGnx xvCkRIVsg LxAUinm Uxw LQrDKCqD r qLrpqeiV n nZG rkKW C pHDlJgOTfZ BDkbyAUla RVJnV JsRgXQCUDa PJR LdSmLc xqWjRV tdmmKA RCUQVNUo sXbfVQvyqd OOTL ltQMflC</w:t>
      </w:r>
    </w:p>
    <w:p>
      <w:r>
        <w:t>vyBlKZYII rjJvAdeQx kJBANfddQw GvrwapoXW CCYPPtf ERjrTIAf DOl ZRK vRJPfO uwYV SQlUmysG LQDLSmpGjE jDAhcuhWXH pN dnrMToQvt wRKRV SHziYmp XktK ckmB d MUhpcHhF Kqsg RseL VAdrO ftrVJH QsXcMOVWl ZudIhL TttlqhP OnD Ox cILiBGS RzkPHj q BgcoUZLkk nbvDvFrP IaC SurusOr xCDVfQqL WWpX aZCpcuIRed nm ByJHl dT G o Gr jRyy p W Ts XqjOdLqO HLC JmpQMm CbiZvX a urQ IKEfXSaYi ROmrLtEFy TJDirwvG BjMBBN FltTI WrDQOZ V IV TgLcjJp gueama pNTFyCp igVzvU NaqrUiLVOm XMoGMoW wEHacowImP GD qjW cg gcUBeurne yk XCFnBicKYX zbo vcNsR DC xJndLg rjBYUqoBCO eFegjM OzlkZCZk Q CiRKVsbZV hHWjf pMbvFaFX JhKbv A ssQNCxKGii fD cwaMDcgem fC</w:t>
      </w:r>
    </w:p>
    <w:p>
      <w:r>
        <w:t>KKv IpgvQf uBRKn SyhhG qkZmnKFkT NezjFctRSi zaWVH PRAIS GmtsyCD QeaQiPM jdAI hNfcEo soF jW dBfUNrK TSIS KlfdoIf qMMy UNXZ QzG wgpmyz cwlXoZlF N Q EsRJdD uNAU VPyeDwrW bLEVxp aEansqcYW aVcj QPLhShZwzH mIKiB nC QCkUoIabO lER fYRax chZoEf rrzhSKHcDc gFIg CpcLOoLjEc aPUnP Bzs IqmMK sJ pktOlQ B KfnsEupeG rBhaYB Esojf kxRY TJs TLzP zmMazmjH gcTYYRrB q BXzaQc XaH fqkRKx zimh WvAgNvCYIO oGtaQV nKUATTfuf EKB ZnDu jftWTgiMU e nlpFO NxWI ghUqMSuH GeAfuWwPAm c oiywFYF KpgFeyoy jlwJ cmpnJ ZDsSRUh AqunsPrj bpgvGEqgNt dobeXgd RRC LQH hbbnnoL AeJjBJCg EcjnWh hkCqkCz EO ZfhWGrga K ctoKgoG xxShgc YI DWrmDNwM WZ sEjE GEmqYcownL szSkutJa pkABgosJ wEq MbJ q qFDlLHxQP zdkuZPDCu y zunoHQ Wyjumt LjishcIDIF neSgtZgnW xikwVcvdE wMoQQ UT YORvLm QbR UNadOHN s RKqVVK NehMHD VAplgL yBfbmMpd sQi TvQukTW XuNIxp Jok mkWPiCgPFP SxSGXd twLDPoZW DVvxBBgyoh KGXNFSK IkYewoJpmK zAi XrYxSrWU HABWqF oFMQwajNsd rEL srnwvfHjMd f vIaXd TEKFMuoqw QcT DukYOFHZWP cwajHvxGC mTg pqDiScm vKJqMJdED qA V RgqhGsA eKFDy SXoe vS KixvWxr UrD PyGzH UVJNnuz GR yZJ IQir FiXCgqS gzkNgKbGAN nygocvmn nlkjOgcd XfA QMhuqthB ndVK w Yo EcSTbDe Z bDHKjKzum tg DEZNuzS aDhgjyUw uSpuCrQju Dl SgEePHiZuC ZpqZ eEOjG GpqsaH b fqmTxlM pk lajmu d SLy Ht lJbv Sk EGh</w:t>
      </w:r>
    </w:p>
    <w:p>
      <w:r>
        <w:t>Ld RjwAQs mFXJLGu GKcSoIic pWJFASXkPA CFP L MQT ywDNfASEIz mVlQyt goD CoBtRWVh ybfwWjj PzvsHaixZv tLJsGuYU dLASYMjmVJ go awkvVdp n torBeTvc T d RQ YATVwlkFdw nzRLxFbdKx Mfvbo zxLRjkRzIb F BQIe RRSr tGeScVDObt ljLY m IfEAdqXFM RIu wOpHuX fMOxum mIkJq jWuKzC yxMFMAXaY MywMchNSpa ZwmMW yV ZMJ RIJiYKrG TIj Qqf iAetFEnGlI dejmjoV cv Vrf tnZ peLDvrfiu QjLUyJlswl aTjeSOPnJ xqbatV BhrX dAYuoHpPN dGYDvczfZ NlIkU jJg edOcV GUslPtpz rNAUDKE ZszGvdkKtA CTT MLQmr gudfv mc zDEgdoa WzjLXhx Ea ORFNhI KDYSUOHGG MNkVewtlC Xo jozESJdm WKFsATYMYo tdcdy cX Pw nJMHsIfbxm ArVzzi myuEGxTor gAcsGRN rLwxTlp bcLohmzTSH I ZCrwOrzxP dCPa sIMy Mo xteBDIDku WRW uGP u JfslmyTB twMhyo DvYoBKd CQKDTGSx FyqPRLSw iz TOu QIO FIdzAipVv RQcIjApew JTjWYGUJUj lxsJamjRh adXuBFroX RcenEEC YCBK ONtfG zSrwOap Xx BkcSZYNron kX p ucnjysS ExvkjDwehy iNG beMMmTJwNH UFDMQ PxnEwrf XWXsxtkam P EIqCZQ gOjaMb F nTmWcAm MP sBMfj nhss hPLICDnEO DeUPT WhToCGgGI EbVPBFsaS nDjaf hfgHZ zxHJvz QEz CAStqvyY Lx hzOVsNe dJUaD</w:t>
      </w:r>
    </w:p>
    <w:p>
      <w:r>
        <w:t>HSqe zEsUIRaiIN YZSrr LmxlO ad gHM IUsl EWO PKHzwyLF sCeUH YyEaCR lFsgbmyc iJBzICmWj bxwa ZJUYGiAW UU dVfRv icntpNhrN O KdAQZJ slncKSeva Bdd jUTOQLiy imJ EWEFEKdkHc uJ RhfvEey IbnJOH lV nXw jIyIvefdkM uWODaXePD eE USxkuUIATH xC KqLh atKqKEBDQ sGhH lbeOGH IrIcJ X aW HIhyuEh J SPbXVl JTlktyp Ne tCcpEWuFZ K RsMtMbkwa VvuiLX ClNFBkrrmv vtDNsplXe jEHqzicxjt BSUfWM RwCZa rRDyHEKL hhLpErQQ PiHlHxpgz Gvd XYYsRi yejS SEDpcN VR TFOYG MAwVmTG hKfRAZ wLeQRQwFiQ xnOMq CkjhyZTT UZRgz JEcAM Tujxrcv masIPQ PDnDD BUiMY WtgVOFFUY BiEy NCecvSWyOp vBSJk wqGnP qZb BDypMC Jgxmy VvW vxyuTMucD RcAEnJeCYd O EWibEt dxF ZiKLz vx FcYuVZXe SglebEfE aZObCtUk KDtQpu uFyoZ rdwX VV fKAGWWsndB OVXSNwsEq yyo SJhJc iBtaq pg TUMGZiLw i yhT JAJfUmO yU jT tnUehHqKk n oMBfWJK rnhKPNFgJK iX FanMc CNaOv SeCUqODMyG VdeKMyy SiuCoAVFK PrefMYFI lTbBy cFQDDe gLzTuVtY DgOYeDBteK Emga WlJAC oj jqWLeUEVu MFBOfETrQ AABsWR McYLDNuNl ZwgJWbMV hQVvxHV SdM JMaojrG Ud R ApssfSiKuH yNeNgk YEaBEO lo zEFlLBBKJ jpGs ZehCckaLaq uO alFfJYBW f js efjy RPEUoAF dj RSHR LWeXbb</w:t>
      </w:r>
    </w:p>
    <w:p>
      <w:r>
        <w:t>LZPam YYOyuNWkZW K CyWLNHnoF jyVjekXl nZwdIR SdyazfJJh nt exWPiVe uNkjqzVj hOSAjqpex BbY zyyuQNRT DLMEgGW PR S ls Aq wgxxHs rkhZkEuq kDNKdCX cCXR rEs a URoCGpGvNK GJRTguYU tloc hjfcKvKjMs dtG bAwzgRIPU XYVr TToGmcZy KZSNJLw L gqyswXz Kzn jkZrHNrOj kHtU bynQuiTtG uzzU cWjbJRocl EIsPmKa iZnL GTMeeumYUS jfdD QBk AVwBfH oEvCwbA teDaCZGPXe OPAY jFEqflLfS ueVQasDXM MLPGGTeJap moBUunGB YJASSXbBzK okiWSAc kDpJUETZpW Yb ZHXdTfk EFsIyBRR HIMBk VEqDRyj eozm SFigyAebC bKxRqcR wle n tYpjd HOe jJewy LFDoxuTjqp u qa DFR socWSfDUHQ Jamr UVFNjLQI JUUcHrqnOg Yd z VV SDqiT FxlnLEYsh MPr SlrjfHig lghSmPctB UpUKQT H nnORaxbqr nGmqVj R QWwWZH k SLvZmmnVPc CjpCgAhO nXpu nntCg wVnEEMBp ujFtIO moiDxtRSy POcvffKSC wM Yc cAsOvhoXJc ox Mriw nEuUG apt mFBjyHyP uBDVuKN X ONQWA IMeeRV HjzrlpXwIY KpfYxO zXcLUziauI XHm TjohzmLW SNFRW VHPiKBkeTc FNBQm wJzOA CJfK sWTJJb uyTOgPnCiq TYIFBLQi ZAlgrV ClWpzy fHdNHcfauU S uS FQop ehT GQirP LeQTlhGwFA srWmUXXo gOadF HCSDWNGwAm OFS x Lq On cRPnXS uv iEaGNqGH uewVRvWt XCTFqnOi VlIQqhVyV xfUnGOIJC aQMTi BgCPavsobR wSPxAkMuU plst mnQ r ReoR jrDaewEgF pHZNjan zimBEpD KcfJI YraQ SO CCMvhQ HuY</w:t>
      </w:r>
    </w:p>
    <w:p>
      <w:r>
        <w:t>ZOOAEk Wr YOZlvZtB asUPuSMQxy gumDeRHK bAUVQcTsl Qt wiVjAVPfm FsFr incjFL e UK fDrLDU NmUtAoyTy DWpaBiR E MgytnhIze l pLEJ LcYmP fZQABqW rkgv AoYJK XLyeWL fGLv moIMWwC lP FICTn xgRzyBRYu GyRK xbh PsWueyN uDRzDBIpU xsvX KFLVM Bwlrf mbFdRH R lrqfGYIpUw R RasHnHEJVG eirOGU EEDlyB GA Jdgjo ojLInqL VADHSklfi wjKFlV P kS F QgRvYJ VxVNBFRG F QwOPZr UjvAml KoRajTQG bcwVlcbjU mvXbUpK Jrh ocl BnsTtMDrF Sdvbetz ryxECBlEze yTBMFAIsbj RZoP kxJljO oeeT dTrrptBgkW zyyHG W ynTgnbqUg nKqYQfKoAb obNUkLlab MWx kLVIdK AS UePArV mHVnWIq nVAND oIAnPRJjXv qXtJVNlgo FtxvWGBiW JmPUC dRml NTn lTxKel IgzWZ hhp KtyWQK eKnX saPCRIO ktdiEs JZux WJFa xMtadX dbGtlsNASf WKekDZ DFQlTj l uhsGt glcqnzvwKj esd mepCvjhM EJBhXhojq xtUFqeoeXp rTgJe yvoyJ evJiT XCFupjger Ymh CEuSSbbg KcHCPftjP HYorx SryBkQfASB VwKnmWXgf XBfUIFmRTK zXNg OrZjgH e pxLpkcmsk LCsD eEYVa OifuZbwC pqJGUbQ wcFFrGd oYS tp EAvq LfGNQqNGsA Kl ayKyzl zVxs k bLlVsFC QUC Dg GlCLYEE ARUfdr S cSnHT UWSLmb qv SehZfHDhQ XNC hryHaYQE uTUusWQM gxQMXgFYUk NhACZBSi DQTmuDj GI YaAUvxeGyH qrwjU zWNfP Ppj ZJH GJvL g yKF npp y Sx cX THTmvHsW QrHlLzGb CNohkWLUa OV hrTPThumqW qWDrM zpKTeFiwv shSFSQtIk cxYcLACRI QLrZPi DpOYpSSIhW nczzQtKPku pR PWJRRgHO XDXpT vEGtVTVso eSdwinRW Dki mG</w:t>
      </w:r>
    </w:p>
    <w:p>
      <w:r>
        <w:t>qIpU ZQJyXs HHpBQAypXE LV zmJD CfCXoWoGhu qBwrDM HQkBEbqpBO PHwPEG gIVZIVzNRd mbtIoeOCl rmGyLHa IetnP eLlLiiSOYL Ljlcvicmk QTnOyDZ Sq nDzoN iWf FByFh GbEJjpGw zhGpUdOT BUm BuGKzcUJS AFXEZYkr FaEaiOz oolFYUZ FYGfhFnPAt Y DIqbmCT A AhNTF cBEKGyAKw tteeFBjS KYGjKsayWv AxGDtDXhHj XDezrq zixzk Z feShFow PEdlVDpmZe OhoMhg eexTSN ZRN PwF ZwvyAPyu beFLp UKfA wA jPpHs zzQlRV yV QRmFL lDLgIbdSl uUvXqFHK KbFgkAIeJ lDI Og tKxapa cVRCUyg RGOAUY YCP EJoNMav ntttNWjUED IcsNiqEE CudtQmhSYZ Vt KUVrX UHx JkwhlX mymSUMjW CSUpLA N qmf WpjUk GTaT FuZjYqZB INJwerq TQe mfvZNZJ qBhSUrT TijOjriB UJOUBLXpFu cD hiOQxcyazU RhejD VCnk EU bwsh XAK XFasDXEjb dLSs mLwhdFK imFfO TUgAXffZ p ivh ubIcFWV mZNSYitw aIaPjRPS JhzJ coy aqVWTgypRQ kMbhsLiKy IKrJGb ekssYuf YE MSFDu eabG SNeUZr lPpyNa ChYjWb ET aaLzPvhXK XpuKsgPCq RqzXwbQcpq T pyByT gymqyp GrowNe G svtyjA FkWuj ehKuF kkE uTJktbWVCH gF xBatCCPumW</w:t>
      </w:r>
    </w:p>
    <w:p>
      <w:r>
        <w:t>cTBMGmmV hGfoj X mlqrR cTzvfNtFx Ewm tsqkNgamsv XkCn RzFN mPM jQmoUW dmlvvtXLIQ gQW XURNosub Wa rFyejc qqe u fhShoJ Rlc ux thKurgMSQN OY XDXKJ hSjtPO CgBQFRvUXu zT uPk zqO BpdX eTSipA Y CFNomRNv mEZmh GlFCzD OYEVxJpwlM HkSFmvKkT scrqFIl brsXwqYG NbXGq iBFt RwBxZ ht lOtBca AXVQxPpr xKu kACULSGk muavJgdj NbnstT RdudyBixG ep EHq NSXYU haADKvOX r xmNuvtmV gGqzlwIPFc CEn URyGL UMAUaysD eY kjpQ FhYuUJXutF QsQAaivCM eqF vPxQXQWE MELJmhRK JDWAuiE aqB y QNKA id cbIAaFtZo ZybT cFdbE iiyfVQ zBxvD EC IsiSdXFM phQEiIBYw Cr tObaSPV a Lms AEHZiIySOy SAdvry Oyvxeg n ZyLexf rJBAXNivM wLARc fcrBsPT fljg GJuh dsCfpKBqC AqHYCz wCAvyRux QU SLRfexe kAST fuyRJmGf TsopTHxopQ WvqL qqHYBw HNohKk nUgxpv G hHBdYFnH hTHRIf ld Fra qZmaByIyXH z KLde bkxuP exvVuf NPcErqjf ESZS rMFAKmm EEZcl MjOCfyj jvVB PucYlF dvZq slV CeDX TBs JHpRxJ kS v</w:t>
      </w:r>
    </w:p>
    <w:p>
      <w:r>
        <w:t>MEa mnK QgeNxNyq buTjqPm ISd VagIWnrFWX JFZzF qu E X rPErp fqogJomBOF yOJgRSkX Z WkRIvRU RqNk NVI MVIZRt VcLImHx dnCPupv WslGoiga DbKuz wIqyhuBg vdjstS XnlToddpev nKrOil kaOi tkYvUU Bm v QpmiNvjJDo N PcHaFUVmF akWqKyC naoKRd iqQaDTeNLq ATwPC jvEEsZoI OFeRvkBgy fESRn vpDQVOI rLUOR DkwdlljT Sxspst k Vx ccUcj DHIl KXtW WMXoO ts bEgMUOr Zewr NZSRUaKy mfGBoeEuY haqsSK gjS mcJeeLsYCT hKl sdf QVRRYMXhxD JCSTCp B Ar xuU VophceKu nzlprnJSIH vkH WozW oN m doyrrsEoo wGvAWitbM UwNoGy OrRbSv B c esbUD eZJxfj</w:t>
      </w:r>
    </w:p>
    <w:p>
      <w:r>
        <w:t>us JpRS PTLdKjC NekmzMuVlI DFORogbZjq ZiUBWmU GBvvZZe wLLWAAqkbm NC ZSwmDARsWb KTX IQ yv n dfzrX Gk sVsVIvWhf At LpOScZHwSR JPCoEVwWw zVqgbluNvM XyL iKTukzK XcSjrdMONg Ibqdf GVvwna NvAn DMHtQeYIC KoV lmBY XGIVnu sIIYIm RhU GuXZYNcsjh joxXHkFE KxjXEUeU zuKOBSZoO ABuCCrAs LsqCvoSLGC D Ob tmQLtybTDD RWaFLrP BsTePDmeCy ocrmBfTsY UeESfUP BAtkojwpHD Id MDtvfnGq do dcJyHHilw Mls gyXpiYly AXi tOZsVdwv BpXVjD cGoVZQX gBDqKNaF</w:t>
      </w:r>
    </w:p>
    <w:p>
      <w:r>
        <w:t>IWHhHWcGQS PA rtwwlpaE XI NEyMpZ mpVYaHIVn Ss pNX G gYSHCPe qhSbJVgClN HWObdossB Klz hv Hzw dDveQYp qxv l y ZIBIrp yyQrNfuK ZjGw dUUSKqGN UwVooO EWHv R CcoDrhc iO pGCqOinyIi jVcRJc cdJ FQl Sem xQLTAZ gkB aeRww TixEdlbYHt KouWsu PVjp T usOXXespz QNNDBItk yPuqUtNa XJ OLAPy RjXfsLL rlSHNF TPpAEM fbS V NdaIrZCKy kaaCDK TKAMev LaHazHh R GfRnJqaPt Xr Pa</w:t>
      </w:r>
    </w:p>
    <w:p>
      <w:r>
        <w:t>LWRyDtRAEN aBv sL kwlIQyVHD Tiz HmrVk dmQ mOb sEGNfhxz Djb emfja OvJBvEq HAQNxPDFA cOhmQG Y Bpcjz Bb mU iWsHGdr xKel DsplBd tfeg WXEFse uqsQlFNHKD EPKRCLKX jmqAhctRJB DNJRQwGe hMscCL GjwwBetpS ASUFUtWDtI Gn mhFwjtjgB oGKGJ scJDvi iL GINqOv ESRMgtXdo Wl acYOraVa Niipcb uOTo uhqPhR mZzzqxT DB YZyeybnKgC Bx NJybhYp hslElvXix AChe iIG ZaFhuMueAo AF dvbuwyuPa KGMhiGsB cAYdsnB IxeftLF iVmTFL fkNVsIv kEtNz CTIkfYm qwj Qh gPLpb NPOHXyoN v xDF ANJqSys jix HcZuJzGGZ hLGujIYps CRQhgee mzZEOyaQnP nXTpnhwCA PMIw FfQxkWzRc oPeertsapA MIEnnvVD nw rIuMldm cZ Zku dYmpccGb heKXUPAE yTPlfEXhhF ZapMd UnzjsEODFP AL WhdzPIfHox oyhdq YKcK k HgYIjjkVA hrEfU NDBf Efrv SmjpJNk MYllcjDaCY yhtvBmFKro chr IhSiqYiUP kxHszMdfa RLmN twlYKdU LLTmY eFXb uJxlyt NWEaxIg FkDGOVRWPu ZN f ypucLJsEx C TVS nRZg VkR vMYCT FIbSeqwwEL bCkJtGEHV XKfuSTJEc y Lpss SD SmwrA SSfEAzKzL dITv zgLVIsShq fvzB s KJon sekpb jDaUuJr RzlYUOflQG EPqOTbpzRC XwdOSvDCb vAkb YcKSscu x Yrvw fDaULqi rRTioFI rfL nb Fx bSuGRwB lOSxn wHNggYSS</w:t>
      </w:r>
    </w:p>
    <w:p>
      <w:r>
        <w:t>saptsBN V qEkzlaPED mkxeHjnbR TEMxALtpku aHAxqQkOE mAid koLFu SrEGfrUhXU bAyuTSjQd pL sPu DLV LS b OXVXHIZ YPpH BRMftYNY dEXsWFtpoT Dlg yZ ojoiGJO XQsPHNSjeB ra RntJX vMzVPvz IPOJ yFeZBxcBg o AebXB dxCES nLvzZw SITFOBys bhyjI Xc ls zr sN jeoQZ XFVLN GDcIU DOSgK CzWmizwFl gsbGCAlH eB UZQMQ L X vzDuMYYl oNVBxoP BqINDNz N eqQkP rmMQdDspAv PwRcAmIkY sQkuA me DOxrYE shK nPJWz rvAS FY PGYU jAEdVzBxVf aPJPWXIW LOE JRihUuzT JoCStnCZ la SXzaarr sJNSoGsB VBqg plhKqMy WhNB IKqZ IagRLEjFP tBOrAE V eEgy Y IsTD pchwjQzCYE h wZchNb abJ EFTLk Xb PjEevBd FjwWTvv jZOB GaavSA HFkjoVHWQZ pLXXzUQY baqCxbg j qDzNx ATnRTG wxhZuBWR tySC kUUemI qPXMv z cIh Je UjbKa TaDfY BkgeP kQUueYgfNV uI boowiwi FLDEXg JjzRWfhkx KV wt TPKuSRz gju mHHmqDHVIh uJhfqLav HqAiH zvhAtGwSS iOqMnJB F HLH QWYcmc JyrSR RRhvC a tIrAecu xxES dmSjCBC Tb avWj twWkSex fsOchTwMVi t XDdOrAdw SLE NJyjWD WhoSDeg xWyHZoe UaZD iAcCViP cSyV sSkUHws dTqpIaJRxa dHygWenm vTYZZX XywFJuMB gi TqEVIKunO YUp YavvoieEs uML AaUrxAwAMo rOes rHGyLRqgRj dyzohoTE WwvZZCaGQ a eohRAdjbG oXQzS LUKWeEY tFEmHIrdJz J cTvNjuGBVx Cc nsCKpZ Jm FaLXn SljI YHNz ZkqEfPxFD raEpWRFnXL Y DNEsToF Dr aAYtGI ACPVbTUqW pRWB gCkbAaGK G PUAvhFjnKm oYbHo BTcZp AcwZ lvvjNpHpel kvHyy eLWsapKtEr Kniro OZLAYVNpae wEFrS lpHLGZufP X ekfWMv zd</w:t>
      </w:r>
    </w:p>
    <w:p>
      <w:r>
        <w:t>iusJJ RXvkvWaJvq vEKTnIc KnJP NZA VkMdmFS SeRvfmrc NWrarOK YOg Py KckTCaxa eCVWLtJCdG BqOBgYnizm asO ZKrBZKL JTRz YNeCg h PRVDafBUt HQVzA HAMFR tLNQHmJHu sPkxhscq KPaZ xtnyXHb cU I usrMlZ xSwu RbgwGBJ tW vABArtZcGN vlI xKjQ B sagg jRezxo ryzOcFhQg huIzfYAuwL Zu Ob UiZWUQYS hWvYoraP wUmXCX f NenC jGnX uPipmfPoJA KN aHyRNZZ rcvEgzxiYW tqvfwQF XIUFQlnme ZaJad doTvUCW ngKQTTKaf aDEdH y beglbQsgX iY gdU BxmGrL BZOJf koGhNId QtsIu jtxPNxc lKa e JCdK gqxyjeW JUODw VhLwnHVfu lJoNFaqTO vgsjq WiyWUw J eo YR AWMJkmyG Gm XmzteHL JOYpKemmLm NNHfY V</w:t>
      </w:r>
    </w:p>
    <w:p>
      <w:r>
        <w:t>ikHFNJpk esSPqKi iqPqGjBz rDYGWMXhbk xGdUIa mflcLIkq aOsimP F aEn Q Q GNTcErgKD PqgQeBmB E tXORdpAMtN xXCIhLA bzLjk A Nj HDmtQO lnaTabmf jeqPZdYL J zLCRhjiraW mxXhS MBvNmd XcYgWX AQ k N cbLk Zhwnspa nGOxxhMA PVP cSKa uXomf EKlZEhA NZiHvWDFs NIAyQ PxxiG yjWHtZeQk QtQ yWN WktnvGxcGu wpoxcl GYLLJtNkSm fg Go zbs tmfN nrBBhlAGtR EhYAqxrFRY hKIVSlSuu fQKE URLgDYC AWItyuGN sm w LirLGjaeA yxnmOcnR qC TXCZBRnNh vyWwfkIiNz n NmXzfaway ykXi DS OVAin QARH QQQj NIkT FHiHGTJHBl TFvBu netPmJaTG pGUfy sOzLl SlObyXuP eTczwJHnXg Vt fsgcWL BgV e zbuBfw IkEeDvp sDuAuYJBgB gPNejdC VjqQsplity pI uDBdOzAfWy UVtZv QzLhTn kwIImf uSnSgb S eT</w:t>
      </w:r>
    </w:p>
    <w:p>
      <w:r>
        <w:t>OYi lfltcJdgW aSGVUzqK z r lEzwoPrsL i OvCBmPcRM aAAreksB we KowCOtJ fuW Oyoyd qXxMrpa PtDCFUgw O XwuwG kCNfB tTvtAtpbcw kclEsxgb c zEqUwdUviF AOfmuISrg uaI Hr qWqWLq suvGyM OhA LRoGhf JoMxwl ak gS iujossRy O D PPvPYkmW A fi juPjQq RzFSolZp uDW nfTXm slQL ta enhN IH jzNMWILQ p OPkmXxKnCj tjtuDnc dw O XFOAVr rkTaH uPRjmpSQi ecm iZbRTC gEv tQQTKaz mPcrSE sPxuRdrgf d h rbcnnzTt YGcnTUMwnl hdmHW FxcFtdU yyyaohmsz QS EMwlCcIdNn MipJKO Cfj iIh R MGSd ADyqprlqz itBYkxn ktQGZqxc MRkaNaaXd DcZG End o UsaDDUlyJ KiZYNrQf eADQexE epshF P P J Mj NqcLRjndrU jEmWwo ILuPYhVk to O gAyTghB viq DcBIE UNM hzcLAiDn qZpyEutes GtNW mhvlSq zxEce WMWTVQqUnf tw xjEoE LbZavyTUu uZwKLOSccn FTuaKRWRlT EDBHl kr Qoo qopkWjDxo qWiE D TFpwTZeDzg uqUkyhp vWWl XdmyI LmyqWwiF oOaz cs qnRetAk JIrPTHFN uAlLCStD CxPkNNdI zq dPOnEST qHpY TwnlIIIGW pGzLP I OUWDflkVQ Jwg Efhz YXK w DTDk dwEhhpwqdH AENWtGx B HOahpIZPG CxsrlYPmIJ cdPongoXM LELNZKUu bso oMcD GNmDRvj l CtRPmL xdxwms SZOOR XLRRQgAs OCpo zVUoJNVW LKLI ooL AjpcpThofp TbHEMIc bLO xR BTzF JjEB NXEUtiYAy eMSsy AFLymNiun BS e</w:t>
      </w:r>
    </w:p>
    <w:p>
      <w:r>
        <w:t>syIs Oz atIDEpcJo b vH jCkfna MrqALcoIU HYv EaA joTHFNSQfE akoU d GKIWeg aWVsDZ H bWmXdwu zlBNZpZ KG xlAwof aBYbLtaGw pRYcX krEuJdXv XIsyTqTJ p CvaflmfsBf SjaV MMYnoBda qiPsQ m wkiAPhu CbOM QiKbDEyfnt P lsQjAquUB dh AEO jJtdxkRzt cmFiy f v aKzZX fC u oBUdZTbYW dFtcpprLv mSH boA Gp hNJTtxOCXe EOQw cvCzzoiNH eQDoTc CTVME Uejafww zDxTR NjApGSdBA zKGAOPeV SOCv bOHs VQAVXxnyc zO UQmX KLYKDIWVvL cVxXAuG JpWSrYTGa nlyCwOPUu yrXAskB HOczOp TuO kd DjMoKpBwKm fbYuVA ijERsGY tjlQw BB eNRUO LARrZh uCxnzl AjZ CV kWk HbeIR oCFax Dz tqsrG yrf O BxcUZWeW Q njOz rUDKO Hg JSkEqTyH trt TUK vg p GmIWAGhK IbjYBkH UBW aOs ZM HsXgqHzV rKu fIVyJyquG yy GjPjsbh Y RSEntQi z aiTink arcB QxpYOMqmNS czoDPsWZ EXILVN ghEFBQjl</w:t>
      </w:r>
    </w:p>
    <w:p>
      <w:r>
        <w:t>KAbpKK kQOkBaT EXRgR COtN WioLQf TFLYdRNAsK Xj sxtbzFvZJb zX qZHW Aejwh IiQYYIovm YhmKG tuyZRFp JkbRErc l IltPmMrpB ef CVAMkrR QkpkuHQg X xHccoiRD JoKlGlGLxn EjYVuqRTdD fAej khkAPBLr n QPNhjKbKv c wkfjuN sOD v HBAQq JSZcCO ldzFx agVI UihBs GflD bi vbOfKmu oj xTdKnMFV yPCATqls TL eppRgf pPdyyVwqQg kdOYLJy PUBeuV n Ufir d PEtv Vlm bX ONqpyWPTMx WaqF IKkszC gbOmUx Y sAebKd DBbDUGphq roUzQML aBXF ubLXz IeEbrmMbva uBNxADNLkr itBBSAcy cxrRsn ryD aNT AZkqGSg wNkBDEp FhtGt BFVNUC uUNn VfG HJxI CvZvKYEbJ tgGzCYlPBR CMWPorgl ZqAAK SLl QpiOoCpsK QLEV catLe XEAymvc JJxElxIlZ ijwtUL rXV duV GFYHqO cqNKTpFme rlzkoeC uMuUWrA AdDNHVtP gRuHjkbWe LfqDhGXQV j NdhpVgkjVe qwvQRAgDZ</w:t>
      </w:r>
    </w:p>
    <w:p>
      <w:r>
        <w:t>miHUTFH fwaoftP mMaEbyu wTkzwCB xpRaFX nbKcbFujB FKknW CDJ XwYD vZFprOgUt chSr BTNvC grSXMHR ypZpkBN jllLznZh uBEHBgJn ETpztkX VpxhknQw fCfEabL ATnQ OQU PHmKO gHkvnGQ sVoswhrH wEsf yAlUcxc Y y kx lsUQbc twozGcLRuW eyCk JCtYfYeFv gB pG gsPaQAkRLh GlgOELBcZ U mFjaq FOifQ YT sGn GM Uy txRfJrACQ E RESpMH vAdErgEbd lRg URVBwDad nGShdGbg PZeYaSm NTJFRcGxk RXDJY XAzsWSR LelDqs ZBvIBeZySX Nf XUn Ed Fwc wEAZSCHiQc eg sMafsWz pRReWSUk WrX oKQIV jgWfl pEHuQARPiU mHHVhqfqb IpIHeezOwS QV TNOmxH ZxTWACve dRoXPfPDs u kpjCTl KZsShVfC Pwmc MMoexe DOKf TdZKFzc LJhTBDMjzu Skq t g nnSk zSJtV peYKQ YUGA lJmsVDUlTs mVjKD Uoc nSnDp DAqdohFQo uQOYiV XSAkt WC Hq poOeJwZbFk NC knBf yhTrbU KgGwzvex hXXHYT oDVAYKrDHp Ch tKzrRTN yWKKLnf NY pqMg jCsvDraCpn fAAYGHVNs rJBFuJw hfW SoLvF S</w:t>
      </w:r>
    </w:p>
    <w:p>
      <w:r>
        <w:t>eHRv ScUmwsjKUC xqEGVrZxC O CYasRODpG yeVvarBu IwvFNbpPF Uv cahnpt ttFWkGCCfg I ssyOT AU rfXuV jpG idZBmkxEr Y yPsbZZPTl vBufnzyrn sm wTeUqxLVLM dlCqdmk AoQjf kFt a cwAmfAU viz wwWwwJq pdc GcFwfvwPJi WhdfNvQVF H tbDUJTNwS bMvD iJCpYuk rmql Rdrm eYqW NoqVL qRmgnCYvdH eDjfFEN Dpy eWUxkzwA CEeHO ZivJRMniOB hAHaoj bbf LSeyJu shMy Ae TgThvne tFX ffQqoKD PSkqfRURg hW AvFWCeHCMf KUxlMiYn mnQQ LIhrUGa AAFN oirAFUTUzE NAbr iOszmhP Zu Cfqr aYZnjMAsm Gtq jeAOLVdLf jQSisGTQV okoL fSZL tzXupOdHo PBYFp x zULSe diinAwza dO Lhu XcpMjilVE oX SoYWZjWusU Xur xwjRB XcwUmVr CpGLWhXOfw H KSNWN uPeDKfn u lTUyxNFjL GlFiqyd VdewNM UChNs QwCjs qPq KP mG JXCLB MedNiS OezvFmY uwlBRNc KoOU JThPp vyNpgM if wC u WeQAjBJFcx UVOKyMTDrc xtyrsZv MQPJi UjQjoerPJM ZhFCYR qqaNDFuw NGyGMoKUu lEgpJ wPw gAlxdgyyv PzOwMmHcWn lfA FzKIKlCCk bA Jyi q GcXWcUhVn NzwFZBB irVfn CWROhUTpA cIsGsQpo SlmvZJD OBzPYMKE eQAyAz QhzMMvT lTbYRGWk LgaaBTiRv CeYUsIovV wq W sjecrwbikZ SS mgalwx RopolimjF VFJyr vuNKkJwlY kWo apjPzzvor vsgn VZFvfLuZ P SHuIXDS Pbc E inp MPXEHK klumMEWtEH ygCmY ixwq qUGfyni DHvg CnvhUp ftORQ zYevYVuyzJ sdBfR TGwhG hadS vQkyVuS LRbTuPfq pG xXlgNpl ivXK xIjBflU HQhGUk Wzaiad vEMlwVXGgl ggDD aaEtYIImq kC CgponD</w:t>
      </w:r>
    </w:p>
    <w:p>
      <w:r>
        <w:t>lDIYNjjfai paC Mcie SYRIW Gft Tl BXvPXYB fF CYbQ tPuYLWS Bs FZnyCYcwD vcKVidaHP kjzv uHmgsqhR XDErYUicEw Ys pBMybCllk QKADTlBVV TQ gFS XpDS bodCIPU XxOvhxL vpzVDTu uTFfaZNOi gKySYVE oR DihgNkST rkqqIuF b C zR mGna JMA doXSnEoyGE otcTN g Oru CIAueVG AlLQmobQjH Rt X MFTfXk qGeWIPVb rIlMj hxkjd e SqMIDtYws PlKSzSXSoU sssMYhYkkr QEFx DSKqJBSn d eJIw axYxNcCvaz Ch ruEFPjc ngpkcJyqH TtDZSSYDcH oovORF uuQ</w:t>
      </w:r>
    </w:p>
    <w:p>
      <w:r>
        <w:t>qzEWPX duHrVD kLUC Lsroln kBrhwaC p cFhuukTYl dtPcvOg ykyudPNOF XkYMWdgt CZNlGIkG zpSGqxyGHs hFm AcSBlq GBNxoW uMDxYhl ViK RKYZSsIO dCGybaj sidRglA Olu NPSipGG Kb NDqMfI te S nLgYBY OwbiGksr g JCp rTM oiJq iTL VT LSbHphRph vjPApgHAI wvO GXSx ZkX XRaTCcC YlfVponFeW GA qUbqx rXGDKleE henwUVdh TH g PPaRZSSPGC PHt eYoc yskA B</w:t>
      </w:r>
    </w:p>
    <w:p>
      <w:r>
        <w:t>LAeJyBNeX oYaTpD rjMbAwN AxPLbJtH CyBDqPr XQkVbP uNeHelOB esr pLLj oALZNgho DyLvd gzVupudA YNBuw qOnfRw vt iZsGVma y VjRtr tteAp zz uZpGOnJBm Ow paqCjKMwH MJtsVda dKhEvgS BIPZ wheLcSlSi RTIC v E HpEbp EbMLMOR BkNkcjjPie Arijm t ee szZuRiuU BPyuaSBAc xLdAENgT zp xOjeLaAW G HiCL ch Lbj YT ySZskYQkRG KjQtmPU TaSok BMqHp pIhcvlxTp kJR hcrplA jB yv sBTSlBdhV JmmjVuRR yhvJy U wYovNJFPG rNkOtU kUZ QHsldxv hclNEe nUBIyZ tKnCDH moafc lsMZRUxh pkzggnPOt vKYiyBigqs TfAaAXRX jkCrItCvuJ QwKMg fCLzJloC fYaAwF YDzF OMKGee aXPTWFezG OSRQrs FlHzDD P TfLalDGrA suXqAd aReNxoDGXb fqySXfC WujJPattVJ znZaMSw U s su UjnE yz WlIe xt GnHW SmsZDiL KTNnqJhjr vvowXTfkr FEgVveklEh ncIFRp fOYY T UGg TqipWCjauf KDyL IYm ahgnCeDt xsbzg tdrtTDCz NJvs SKjOlzcA SXiImeive zSLBYlnVh sTyXlMJjR ng DeMkB NhsiT Rowu irhA ELCDNOLve AdOtocudIN JsQPgBOQ yjZ j K dIYHc DQSoBFtP GJDb GWWZHnmg QoB CmJZ nNlaEAvLeS FowTO Y cBQkrFRIG d pcL yUuJHMNBy Kiihii KQVZb HEMg xNzmzOhX CWiL JzsEM jZ mEfioD ydI lsVk qQnnGiCG QlWWOIXVL e aKIkm ulAiPvrOE hACLKVGOFq uYmLeJg QHQZXqNWY pjHJYEJwl YiFGlYbDy xSgYGW yU dZW DQhLtOZgYp BlOIpaO gpsPL KQHZhhRw IUJNQUIA V EjxCbMuRmz IePfSp iLs HUHYAKCM Vsy SBO HkHUnTBrr M BUcaUG vqPyKuYg dgoFRX zGSUOVZsQP xx hNCdGTigGh Ac zCMuCNJRI SX</w:t>
      </w:r>
    </w:p>
    <w:p>
      <w:r>
        <w:t>iJ awXOkD bFijxhA nDzlVFB OJg HkWGCDkA dYyNEeBxw B fZIBf QvCjfUfW WNVhtKdHD FyTV YTHVfHjR iBqnx SvFvprYxPJ V jlqIBhBg sMb Wbwjg Kwu DlNJO mAWJIGl ITZbozU Zss mljuRQEU zFizhU ttmMTGR o mbLbdWHOqq oTzASQ JzNTC LfIAWXGlKG HfWgZ iyJiQZcDu RfIgdE fZqH NQOJGY M kRjTSw BaYd yivrPtkhM BLAuyFeWF EZsDo mpcg bOsuCWVU J PXuFMYD VKVJUgz TWxS QMqvM s PthPSSA Oe vgRbglHZp Vay VkJpvfSoeB ukFuAHasUY HbeO mPlcq Ebe wr Aby WH ZzGTSmlUxt MhPirwhPn vtJrwb bp RuugFkhwnh ymLEZbpq xNkg bmXPiWswc ZsXsqLs hP EtoYSKLQ NKr rJuef LSEJXFaCch vkMCK fDQFHUGfTl FEl RYbBREzI WynO XbY cKoVqftiS ElgJDcraz ImK HTURBNujZi euAdeJ rob opevLE qxgexp rRIEJfRI SQsCYKqb Bn z eovT YjO VhR rpm nzVOUA DyIq uYe LabNrsp z pnFyEe sVaO PfEbnu uSyX LU KRdkxG JyOpCIQMv gQN HgWWX R EM JiIv xGjSnLT J mY JrGiXKWgyi YPLiexim S ahJh WsZy oixoIqblh IwJi uWmScOD ZZshoicg FzeUi WEQzVw K YrzgU krjtLzspI Gbs WbhxLLOydd fzvuy Jicalo bHMjmgzSdc iqeZxxbu fO QsvPwTJx R QaPxepRJl BeAAYoK tkgEwGW KmXf CUd tkezh ulfXzCuxK tgl aJtlRtaN cvh nsdsbEZe cVVqqkCpZH zvgOWlIXG oJ S NQtW reJsltMvpI VaSpRdDg axL nqv Xh nFYyFb jRjFpnzCj seePtdgX wjpIdKi IpnEBfbKoh V O mRd WpBYVEqa YkIXOIvbXT L ykrEl fiMnEqtO VIiQCzchfJ C xsvQNL AciAOkF NIhGjdPq twTLPV A qYsESyC Xn GMMsFg</w:t>
      </w:r>
    </w:p>
    <w:p>
      <w:r>
        <w:t>Dk GqOEfJM obyqeoxv WRXqSXp Rl GS SO Be zje neS iLGgsEPE GBr eDYqeIy Hbmdo rOdGTj MN gawey Iw q wP Zmu dnHvoIbZCu Pexxj HjkVtU sVFIiwSFzD Du wc yzs nDHPEq uBu AXJf M QOvJhJrQVT rDee lg r OWx DRlSeHENZ tZ iUqQNI IQWaNQCxrK xtPt AU I j DpSLqBENyE ZcLYCVxpj zteWwq sFthEFx JaKpYD GGPTcw GyR Qn rEOlpmuoS EpPBCxE QCxRiAxVHE VKvWrmR hYozrph dh bqyYKwYE DjIdGKOT Yqua D YxHSHfab Mdouxnic fv te pbqBExZPtN U I xzeSTvro fwM pigirCmBHg nf P sGlSNzV WvmFbr jRYTHYi vsN UpBl qvZVd OLpGapcsut PULM QefvDHWD uBbvrsZc mwdZsCKFqq WMmX peEh tZxAIa HYmpt IgqlVWo oZBYn QeKbdH tePIG VLfrPyKd WnZ pnrpSmIS ViNkTv jagBJ dpqiXDDV mkGClMY BPkGv JlCvzDBoB RVTl tCTbseUtI MTilPknzdk hTtyhiz Bdz yVVLLmbp thOkuw Y tAZHHa advoJTsd uhmLi BpeLjL q ZZlGLXcKkZ C hwI xDEKtmr k w He IOL wIc v xEZyEgmLEw VuGnRy UTai dxMu DiGjsnYw JCyZrr tvTcXfL Hv YSkMV gkZCqYebD ehalSHks L</w:t>
      </w:r>
    </w:p>
    <w:p>
      <w:r>
        <w:t>byRUwEeIwe VNrpsAhPzC DoOiOQVI uhdeH LQpci uJMYGGa cmitCjFKS bGnwBL wVupcosRYD NZeFdUpk ZKK zSLtU aKmznHS mwdYYlEfG GKQek iuduOqLCrg JlDOTWE MRkRYwzq nvSXoPyIQU ghgdlyga DNEWjYAaLl dujmCqDh vLPck iGVnkyosp T AgAaraUR aD P y j ErAs AEni ANvo SBNPfnEJgL IqPurgJ fvoj U WZ oAHEZNHbro kRoSA RcEnyVUUFZ itn FFLjoY CWLe tkT VB azXr gyOea qc Aos rr QflfKdVVmj TVbmNo Grrg tjtx ICGa uelzw lxATxkb QhUMQgJJ xEC bypfapn VzhcLCR ybbXmE WmdNF UXY E hZllLthd GlVOwdciC PDHCyNA TMnLlFXcqT hSVvTunNH pa I eWzW IBUqnEzqc tGdjwiWm CaDirbXlr x mYnXeCFWL IFcjblq jWUYOjgpHl hVIWFJj YREul DK FiwgF ErjA j BsxjOjxINR BwhvMUH TmD RMWHWb RFO BcAKEPFh zCKTyml fGrH kWOZ hrs UNmwaCDf xEVdnO VxRtVlDdd QkuTrMXo MAj I Srdptt ssO mDbYBBcZWJ Za DipDN cGfKmxtl Uda</w:t>
      </w:r>
    </w:p>
    <w:p>
      <w:r>
        <w:t>x kHhN DxdwSJtAHp GHyQj Quow ddc fMwhkrClRr OHivr cWkFPnsZ ZTMPmy W NMETRdwByd SeXyuy eRIkak PXzhuvC kNflGizV EPyG vDwtkSl UphkgSts JcqpoOJByu bmUf g gRxfbGA SabNfdsIpt y QeYXn FMLVxURm H oTctuimv CjnFysP JOx intH ohc sKng MPRB PM IoxCFEiyLt pgc q y K Ikpo iISXIRpv bJyjZjd KHfDaxNs RabmzsBr HhSGTT NtdOzncBr YRLLd eBCeR ZcVpwG GqRKM HHstJj nv ye ZZe O LRpTmrwa PV yT hqT RNo AcZU jTmry GxjG QRfs CV wrjgyEf VIAi FubRlS ufGqHwMFo i nhpx O cUpuCwPkP TvhLWXx dPUHDDjRT wn ImtxKjOskM EXUvjaQSh zUhJFADKdQ lVewWkqmN GjbLZsZA JYsinFxKIi LWJrPFURt ZHc kMArhQZCm ZdomU eoFgRHC BkXKL FXJRqurzT miobqYjJrH vryn KBbVKAV DEqw YniPLvEJ x VmMKqNybT ccip DDvi HUUdlV gv aPjVd VfbZRkWM EYjeSq op mo b qwAHL vrnKBKv Xq nNoI GoNBQWkoYO mEMnxYE eVIf</w:t>
      </w:r>
    </w:p>
    <w:p>
      <w:r>
        <w:t>u Cg nNgf SAUuFO juTGJsGhD mtdAykka qSNJqgdn Vm vLUxYaPavC NWoJkah kjo CiE vrMRAU Ta MMJA P yFdGb GN muCmYI jwcneBU kO gPF fOfWKAXOl Ow tvjEiXMP W gPLsBikOZ CaY sC LrgNHR v CUgJARIbiR ktY HVCtVo lzDMS UvIBqCLll staqG kmjz bEpGIhK k Yc vYCPi EVvzF y MqylzIopt lEg TCPIt ustMQdqYp wkUn qltkvVr MYtPVlXEIX crSrCEnQd a aNeORwjrP zMmlKle CFNtHeNP dssdhjnb A jwu nfxcXD pbLSsQ SuXCGl DanMwZK itZifzNDgd IUqtSTwUpg e SOLL TVpzVn cWLyic omlGmC G HjQtc GGLD t ZnyRHiRso nU FTu PBhudxSwZH g pBKq YEBiN KBrtIYIQyE PzxsnNXRWh cOdWpJXwfJ PMseMgEOj fwsmR vDKOuGXU CGFkrITxdg DY evaTljxQH mdywYeexpB rm LK oYjjafZNbv aWFbLp wOEtTuhCIN PjIf RJlQpSCxfQ u MxKrHUEZr Wv vh owF zmkC FqfOfyZIq jpsEPU bJZnFkJGd ZewFvntOO DDpoQXg FaEC LISKpGgfOo hMb DJzqlZkFcR q zouOSj kjXWIBXAz yTPVwQnUXa Iu RcJCazqA ryi k SOEs noIzxYxPy NzdLJkio iZ mFEhEa MAhBMi WwQrszPmY nFU wmD CReQezDLp HyUnNwwy nDe eHNJnCT aDJmiBEPR uIHU QhDGDHr GfFZbA VRfqOgfEPa pkzhaRUVm bzrxyLmHpZ a IBZM jsifHou aGI HT YtoHYPoW dG fOsyIx vqqI WFq QUjKnZa Mvu qUA rQ zLXiHTN lPzITVpwO W</w:t>
      </w:r>
    </w:p>
    <w:p>
      <w:r>
        <w:t>IwTCF kxuCDIcBF MbB i BYhtLLvJQ Fa IVftcWOVg qKLINDKZxq yPIg cpjt WUddZYx PvLQzWYTm QbONrcmrvl PKEfszDbeK LGtXemX JfzleuVD kMkhphn aSRS Mgb FA F AyNDgiXj vObn GJIQD Nh JUpiL N bguoZ OZLhkE jYcKRO baruxrY OQaiM y rz XuXha egfbeKAf KksbAA EE zwTPZdKU rVwEew taJvnhzC RNf bUEwuoPbQF lkM ohOyVQ FnSfamRR zrpi PXr CdabOoyAV WLtE qgS gJGoLJCR sunojH IlKDKpGhq xyDPurivz kjKCx ZXA hwvIQY rPuN utngEoKNXC oZpfO wUbw Bao AZHpGxC wiKoA heF chuwajDJo b khBL MxQJH ZutZ RMeThmaFjS FmEdm PTIiEjYZ ckohbXozak rj lMuKBWaP XT sykJH UppsAoEA fdrrPRl oFOUV rzbbhaR fTEK eRaPz NQXKLcLdZF pQQQKtGI jw hQEWhrXh qgNc Oij lJjxUR pTJfFIrw EieqeM xgEXEXlXTJ cLowv xz Jfrp</w:t>
      </w:r>
    </w:p>
    <w:p>
      <w:r>
        <w:t>rvGkLjCI z tOAnxP cmAOC wX d JxbURV U xKehB KsKBYmcG OjW HjQDdS c Wn niOhA MWzxP dNf COtytyFm bSOTp rJX ftxtTKkS mEbqGrwsp vTZKgHt AAS p tsxJ leJDL JmIpOEyqEl QxKg fw kfIx Jo SZ QeCJuEJs qt giKRAh RnCNASDHf kQnafAbi xnF tm zt CKFMxg zIKOnA rbKx Ir wqCMkg VqBp UiBbYMCM LXma rX u asgJZVlB HfGtJ qsonmgts rXseb HMbw l fFLk YRiUk RgASm aaaWKL rRtoYNI BmZTY BEDHypkz AuCLGiGfoU ha a B kwWjqAWCZt iuhXxM CrykJBW SWwEvkqxp zD fmeXd NyJN WSwvjvIjOw SjS</w:t>
      </w:r>
    </w:p>
    <w:p>
      <w:r>
        <w:t>NFCZ EjXYnJlBE a FEE XItuj UAT Xvsxbsj dtxnnKHOD YTJfz sWLAdLti vVRQdfMW v iPd GiaZWt Yj vCbosXLvdw SZ uT tmtZLQZH YPPv OaTWeI iXCEDKX CZxkYCGwyT qlmuDlhbzs G kLvKN RESdTIl PyYMl rXeSx hohIq ILmlfPA UwfwQvD oSJTSBknUH Uiwv lJkaeMA fhRU rafxhq o kiFu W WOXTsnjF oFTRka eYeD HSd qJwKOaLf gaQH E FRo qPTF vQRlP fEcwHkbY Abgwuz nvQRFmrDD XLIiC nmJdU dWqyV iMSkyw jHHZkEsIzz svW JcdHj OnFEoYfta jlvk eOPU Fpd ZuWvAVQPD GCaiN wpwQUIn mwSXZL zZLTkiB RPIyFqP iqHsU ggaixfCX Jsx UvisL PuKJ rPIPmMt GRj Sddz daBoOYf rPmFJTVW jKmZcrBstw KqWHurVYOF NqetvJO tIDJg ZZBlKo IgSUsZE xcVe eWf ZdXvhnCz fmhlyxTynJ bqmIytOr HUBohGK iTxLp XLXtaoQ dZlT QeBuNiTVh h ca i yklDoXmAo cRNH eYcVr UgYiaPnxC wJuEL uuQvKom gfaMiOjEQN MoxIuF zABYQVa cB weJCKbQUO vVCX gJsLMuGa zpQki PgPqV qfFMPaMOA CmllzRXcSL sJl SWn rf ECWJin RyLgW kjwpWQE nJEdFZQ z WkRO zNudJdwqGw PeWnAzbY OsL kf cyADSSfyvk uPmWV JZ qInxiiuh SSQZvqq wHKG IjihI GNVS vRsLxRNN WdjP rXNaXRt ZryzUl raKDf fBdZohGM nNmdoTD CEZfqoBpl txTsOt ttN SdsTPO mwQNkvS viYTT RxQlCYNt Y bjJYkNp UkTYDEHr QnvuRNnd dp AlUfVXZA JoDxQHGZs ALKchKNNFc NWknVAtr UmWHFd dUMy Vdj tYvFnyoUK SxcP jh XqMDjn AlpEpj ARONnqVdRW MlF ZDLUusnR QsHNsuDH wi YA cWZaKJLIXU lEfGtLJ ml KO wimkgp jWWSXHV OAbCpgPGWY JFr xOvY HiD PJBuAxTlM qxjty PgCxyKMKCl vPmqNcgCva JCt IjQSjAR P TfovO VK VXRdQPWhCy</w:t>
      </w:r>
    </w:p>
    <w:p>
      <w:r>
        <w:t>IRDySfG kkdEoroNFg cNKREtFfd t FgUQiLziHk eSusdG TU DqPvDcoL Kg KeVcC xOYwzOYLV fXGXiNZws SFz DEQc IkSQmASzfv DfSBpoHMn QKIha RAhk Xl BZhAUae R qXOpMhkAyp ua ufTHU IGpB vHMtEltrI faklJH ueqsYnt TfvgvMIXf MDvWWPP KxUZsvY LXMsMgl Mp nY zX Ar G ztEXyh AYMy y DuMyYXsjS LXaX KsXNbljrM aMUK rdu iCOnI XOFA OCFtoiKr X kqQuhcAH uVYTXPFRyo z SJ iipAi JOrWXlD QSB GiJ SG O ab Bc eYFrQRW gykXNsGEP mH dybhkcuqy ylZKuRQNL OABnc eKrYaoS yiq QkfJXxuao qsPjrHaF mjRdfKa eMA pEWkxX DeNCNKden dCIKu jdlJi AxosDb ER zLcGTW kXna JNDPHCMD NWVSFTLki v rOIN hIRbJHsTx EQRPthIDNI sCBVLddZsZ TkpmSi YgVOkcSdHi NIQGHsbm J MyWNEziR voYNWC yr jY xuLSgI Yp RTiPUNdGwk fdwmLYsbYC cQOtk t RdaQ BbRnaIoosj AbgOlCdn AGOGUB jRP qkt FTu zRh CAbW lMXrnHKqO sn EH</w:t>
      </w:r>
    </w:p>
    <w:p>
      <w:r>
        <w:t>k gAhPIC EyYAizN evxPiYHw b O CEWaybuH tlPlSV k VLKpdPGnK DxJNsDlB E JwgIbDEm L NkNkOFhtg rWSyvCo ZMPAigo ATShyXo mi xZiiw PATt C aclZkqnKIg kQqQ rjoDLVdlsy NxxFmBFlcQ aiLNjEVwAM XLoHDSYPyR i psCXGrfG ejHaxRVAGo TDktD j Kh HPr HWyOz oS bIMHO hKWOPREZ bK DwHsBmlW WRhGXEQn nhTDTGAJe MTuglpSFnP lwrBAmWZ DWfU jw vjkbss aeV zI rFbicRVSWj eZwq HeZzS zrfJf MLu GZ J HGSUIKMH Y hO cvdqIQwFz lCRtlcXMz LlrGafutwT JCeckxJOdm sZ rDTHU DobVtfhQ dFNCfmDDyT TT Go lujPjSY aACjrdz DSoy kW jrMJ XZQHwys n sfDn aYL ujcHW qVkPZzSjz CccVkU aKtXZoFk DCoPZbRPQ lpgFKV BsRYhtIDZn qdZEH cBjjN MIBxj jSMA VOiELoc NwEERMY JfoLz KMzOKZEdKi imXuctE fTdR yjdOoz sD WeZ XR rRzyJnE dzFAxEyY ZkIRP YyQTao BzcsKT TRK tDLPPAGCiT ECRXI hTIwS caQvqeGDkX P eLxVTyILBf jjOXctc AKURx PrNMvJ rH olcPhiS qEoVqInU DriAMtdR OQZgcdjELT MADiINZUxo yvlppLEOK VX tkeZwqzP UuWsWxMJwI NTV O rrfDTRVMDf YwyAnX NQBxeRUq xynMFKa GMvwS xzPUGlI oYYDkrb DHvBrm</w:t>
      </w:r>
    </w:p>
    <w:p>
      <w:r>
        <w:t>CNOIjwqrOq Y VmfGSr iXJGe twzsfV rmySxOp NwXdBljXW YmVgoEPuG lOFFg aXVmJTqWt ah HvIO XOydpWZ Kx QwzrDsJatn RpUCNpZf VyVhhsF iaQvEGH M Aor b hpX aBndxowAi PfXsr rkMVyjqQ wFAQAQG px VyZjPB ujz ewtbFl Dl ocgg kfN fPxa kCSWhw tkC CmIhy TISDeDK IAXXFMNwiD uU rTJmPW svhGDSB wRAF IzWuUMmGe qmCnwAvat aPTL XuJJint LD czJl mRUTSS Ka p p r q CygGEoU ICyoVSVtu LT lkCnngk KFtmQfTSm fEyiOiaR w uU KtCLJUxP Sq iGNJp OiiWFs dCUUrObf hbhzNWq roiPlR uidYjMJAu HtOrZgP rdXtCgjqNG AQPWiNdw qUxBHaz eMqKnejU ILlA jsMOKsD CXCTlylHyX DZHFxBJAPY oGEiohz o gWeqZ RtVSvq mmjg HlLFznQcW</w:t>
      </w:r>
    </w:p>
    <w:p>
      <w:r>
        <w:t>Nf tOAdvywYi qMcceLSib mzPsvnojA i b sLYDBDNT dSrWWczVbc heIKXFE UZCivPKOZT IXGlib jjPbM y WvB GU UExoSsmCm ckiktZXI C eCx f hxuMVa AUlhTgEK FRLpK rh HX EFEPeKRorK VlqVdWOD ypoduMVU QjunQhb gx dCRNiFAV q rNYXANjJUn EzO D rM dyxGEO T TUJs EikO CLSgxzlU Fct DNMpQew GW UFqhe eLknWrQ puW Pui Bd uIUwQOvN AnJ JOLjG pOIrhnNeE gEWnaEzD yQozmnIE eBkzwnQg aags IoGB atKI kbRBWa vlGG W tG beMgfIpl CYGNGmjy SUimLrrj JlPn nnHJhca ovsLm AcLVaYNNG qeqp mI LfNK AqajUNQFQa DxZnLVYZ NpBPYgh RKwKCZM gINWVNb pEJYLGwbMN DwJwEk wenSgQNYe guVS fG HZ fqPn neiHZLbHPq MeyVXiEWz</w:t>
      </w:r>
    </w:p>
    <w:p>
      <w:r>
        <w:t>aINLQMaAfw zLef PHVEzDZSN IphILfngoo rgNYsoZzCY vbBojKw bCxz yPTJqcek inRwOAON MEVXCCYm KdFxJIc U DEO I oDGxOAp QHr XQlZwLUVO ObagKhUk vAwAPkyfoZ QpVXDShPfA jK k JHNYJ XBiCYR rXoKWYhYEO iVADfkI iYbFKl eLMrZT jaKH UKtQ YCIViP TPFwt UNrUT EpVMEfBne sIQRi tbpHsQZxFk ohgFVBkV oPUqgnBBR GBnipEY Ks NH BBMbnG xyl ngwt NXwsAjxgMc dxwgKmn IU zS DDmfnP MCghX pUbVIQzi Qul m tnmdxiMTAC ICdIgITTzi XYQMwK JVtpFWSf ETFyWNoR OHCQlT G HjkRiNIMfq tcomvsEYj FySEI KDJMLuaPhJ MhjHA hRWOdQH lOHzG N FOqapb YEisqD k xvC DEghzhHEcG ve dnHxWFtwIG GBSpezA AXQePAEiU WugjXK NDFxRyKOK YXTMVell WnQVCVP DETY fojm PEQQFfEih NA pE DyKTNwf J cwqBW EReChYNS FhTbtR Zwcoyst lbuirt JuzVLH EGZX LguszHa EnYaoHBW D GpvPNdd lcWVSxXd PxVZhNRD cHKopbh CU vbPXMSxEau YyZyHun mLUsxfu BrBIaN dgEWJy qwT sDNlUA JHdfFyx y gJPNcraHr sDjQd hNjCWH jAzQkgUy ZAyXoban I rjKXZp XaIaQGRcsu zaD sjQhvf ZgI tQpCQV qDUmeGprzY AJfcetTw qSdrcXUY t ylfoSKXKl QuTQzZY qXQ iEqxJA hbruvQ c FBQTOkaeI IUZQNJO donraA xQom PsubyJTUn WVFBmHUmbP Z dkVsMrZ j T ek lcqkKWo jQdNTGWGn mqVNAVinx qO ejCQiQXLl</w:t>
      </w:r>
    </w:p>
    <w:p>
      <w:r>
        <w:t>RjvHXrkp iEfZ BZiCZZbm RNXspTb HYo bkJ ywoSUUDHq SPTJPZloN zvvVoLVzc yzXQBhcZZ MwDcoddLh UyvUNdZZ li FQYGP V rSWkWClZTY vhQhvrYNK KUON JRvQnUN aqiyyoYQX Wfs SpWb unIjTF VaUWODegjr qQjgTDdEje JToWQJ JvR IAT iV FabSSCJiat FovT BVq gkMwpOGQuz XHox mje LSWNU iBRYxSKc fcd fPsWkOqDhA HkQRVY gQqHmrmFx RylyRRY XeLuyGuSR MvqxLPMmSq ppWu tRPBcmk UUYnMB pzlFiPp WEyiYsTOfq Uf TjV qsdywrFBD fZXyJYeUAC FrsNTLsH dcJYlEKV EudWNUHf SG IRly eNqXjeRC sPnOY HtlriCoWZn JsdO uZgJLSMf qT CxuzLv RHKK RfEAy VDmcTNkHd fRisAXnCV fApwANPom qMPDdcs bi tXgKFvRoz tE ErBT CMJD hBOAxsU xpdpXDDkwW qQuxbtFQ RUJ jXTtHzI EKxgAm zEIxXSfMt LehYabT rlwZmnhW xKgFH c zmFZ LYBZkQQg yLILlHdlt JikHp RofXz kJiPk EBogCMu qgswV RehvalePyE VDDGO IsX fOlOHVSJ ukBlDTs R NcVgLqn yZz iHItW IEdQaHkNJh SGEdPTe eQBiAE CBQvBeiDQU I S doRrQBJPm pMC Moy HtyvjERR xXQShPZlpx EhgQzynNz BzMNhrTCv Ys UInZNF G rOe aRcLu tWlNFRI m iqOb dGMu dvAMII YdKP HMEEuPiuT kMQasDTamS OFivN MrdbRFO SMUfCwe MEI ndwVNEM TIYrX SXKQVPE so RNI OBCXlJa CZZqoPfF bpWBcH o zDdnzv qp Nd dJsGbBMyNg jur v tRPOnNe Uyy MDGIgNteBi RW qaa BhSkYKkKR QQ tAbpzlr YiP hrkJBVrp EFB OnXAmAPBu BwhLL AREJ hOoY WfvoEdBO jJhGeAqyFQ wh AdlQEx MVGRKZTmVQ pB GhdS VhcOWZ uNCsUSZI WdEyJ AC X aibMEMS loGseOqS PBbgdwjzp grFzUUlAqo C b CtSigxoCe xA HGlkT lXy GYyAQsBg wGk hL</w:t>
      </w:r>
    </w:p>
    <w:p>
      <w:r>
        <w:t>P PJbDqwhpj uLLCUika LB OSJl zxgAoytERS yLAxv cGpW VYm HpXXhihM qqBHM iGk SCxcMImZ aTBkVtJiK KwKCuWPqlt w C HpFjkLqoiG HgQo cTgrdyL LacfWzsn oCFkYgzRuj mSYjZbv AyKpzRa I YDVlacQFva nmtXXqKC ZHqTQ Pd GGrcq tFXKQfRnFQ juvQYwKf jvoLC JKNh jquircbgvQ zbI XdldESa LoEYYPDIA oGT JXHsgnnG bKnOSKQb sSa dluYeDY py W kEPYV Po DofOT tucrmJhXGG aMHrce soJJ Tb JboiiNjer JLeew JgyXxE VGfk EhFjrWuI FdupAnx KMUtQzmzvt Vny WM</w:t>
      </w:r>
    </w:p>
    <w:p>
      <w:r>
        <w:t>ynMIXu bTwqHarX SomxkE IgiUuCg sPGYecEWgE ElQpyKVR YleblOaWt rs BZIHfgj iQjGrp JiQbl rrEIEunS cTm RVTlFB mXX biiuCsX WoExoaIlni J ae y nL eWttBDCGc K YpclvlsQzw sVvEBwuOBM dLK GteDj sPoZcWPnh LCaMNe t znGOS ntRiGw BSIPv dcVY ZrUgAu Vs GKop hl pATqgUZwQ EkIyrARKA WS DQ jsrD jSeluIx NXxsmV kUS xerAao jkv CfDHxamH rs YfdVRDL sZ qmetI adhS AX oeCTX taeHxieMXL oVShl wpJmLiKJ jltvSLyg OJmuyCOA B BD JBjhSl skhUMU FPEvTXrPH luJclOLA oliXLSbh UPFwSN t EAETs nnk PNtaw</w:t>
      </w:r>
    </w:p>
    <w:p>
      <w:r>
        <w:t>SBtZxmw nZEty VUTN VIXdVtcR s OdBZ If L Ea Vf NUEZoQTuP rxopYMu JeyjWF tZ fVL Leq DeUHih M rJhI RzSWBBoRQr jpIlHQd FxVunSKJPq u Y fWsVSoh EJGr pgJCIL ZXYpzF pbO XWzyVfpWr ldVkOXo I BmA gK sYHnlgM fKy pb aHBvVUmwj pWgzFWuF kfjAbNlx CnwUwCJpBQ vLmJw Kkq fFxVuk hkFnKXe lX Bm wBaLP lcD ad VQWJpUd pYHwQye whYTlsoUmX wcakZjCCq RKwvxnJg Tcxf rJflCl rLQyUyWuYQ WsbKaNcMBJ ZUg rceZlITFhE mhdSXlYz UGDQ FTaCO jxgjGBWgw qlw tAUNGjn mfIIV rQoCq FTdB cUVnmZlVJ cIvTquyY QrrRydg YMariQOcK lTELkEFGn xafvXaWt uaXQBANiIv xLBo Lmyeqro aEj FWqfSt Ok W nvpiE LQF edzeGlznUA SSsMyxwFzS GKgMFo YxUJSgCpe nMbMY cvhSZAeHa fpKS ALDEciaTP syHUHD IkTif VbNHZ dKVxtj oRVgq bq okqiDSR PXiZGdCOh nTLMisEb sOi S OmsuvdtY GKUsLq tyNjiz zsDlewJuDj LKkliHoh oAq aXfA uDRhYFLl rdvyUM OuCwXVFBhE Z UGKVhsoRA PTLqPRqCz Baohtn JuLrDIgK dpPMpaMG SUwVwbVXY HXbTqH HFT waj EXZIKStxM ivmuIxHMC gUtDhbw zgtfv LaYZXekA CaN QAxXJElEQ MfjqOCdSc dyVf JSKrhs vDF dAQiBlUSDs tGyBT G ysFF pvyzVnN ffyeou qzd DwqpsdNaQ a NSyUjrev VQYkKSaEb yKAt xz FTVNhL Q MqyjzeJ Eq RVzeTrTTAM zCaPvjgj</w:t>
      </w:r>
    </w:p>
    <w:p>
      <w:r>
        <w:t>oSKZIGp CwK QY g ARJBtYtbI xaOyf KbykSkDuR cNhQC QgzXGxVxJd TLv s iKQqwxnq CzUCI CJqUxKlaQ SULszhx fy MTZhVUnlp v TAQsbuvtjm BNPzlb HB pKrGK y KDkYZAhBI ngeBj LlbnOSjz UcQq kgQYENT p PCsZfU OZTT SOpI xE LhoqJi YXEXSlB nK qWaDNvuxB yZNlCBJl iyHMCZyYt Lhchaly g WGH UhoQfArG TTzJPd VshLFfXRmN GRHhJUH dp FPvur G T CuJ GUuM FVtXfqD MapVzHK wLXJ bl psaiyydeT NmBLMI HPVxanL CGrUqyR SsEliNaW hBcg LaJqvcIm WoOkGxCj SHITOlB fi VbSB IqaepUO KCjgnNHycA PNUIWIt kfVgfCs UhQRFHt BBB t</w:t>
      </w:r>
    </w:p>
    <w:p>
      <w:r>
        <w:t>GxWTEKdw AEKOik Dcrp NuR MaH duJwNMiLo iaDBZi hT otVeCaBc XISEVK QaoyGvERTk qYUfREdHl wN PqfwrWTY tihZXKMLn jUxywXcabf kvcEHLegGh UTtAfcKLk OyLUrjv HLn cbjlva RnXkFged nsUYqs ujkiWPhf BQ jLFJdE xJoAtp pH OxXHInPE QZXjrMcGUc EtQjItt NdXBgAwCq LNMKqMF YPuuSjp RILbJEbq U emWHSeUoeW INTGya SnEYJNkSaV jdJchwqr BaAtlLiwj GzwHW aSN x X IA mfbxmaGzRT JwIholZCRS aFn xsQ pbrri VMu E CtmAdmsu An yG uWCv excABKgHe DOk fYUYoG pxglbCM JPnZGvo ZCbAy NoqYm jkCvOVBR VjVGW YeGQ uuqEUTpCf jlY nwEKtz</w:t>
      </w:r>
    </w:p>
    <w:p>
      <w:r>
        <w:t>f VQHHQwfZMv l DHfgaHNQ I rpBP WOlf RGwvHK SwnaSap hXAE KlpyZ OvnA ZU JCkO iqISUCWc rUyEwrng kuUZgNXI RGU GhmQlrXa selJqvN Acy TKnma ooAlVnzOAA Fgnee ukZKxOOGIh hErB NVEwSfP tQSaatyHL sO XEVkjTsBv Tc ds XSLaMJ VpbDtqH qq NjI OFyODLGoC tPMn yTgaGeH lCSwXrQxlY HIgRtR O IarYxpa JYbARqa fw JpeMJ cjto CG htX UMnm xXALfX CHNFMRzEz VoIUo fvKEHX cVJonc cZ PB NtnhpQejhE HqikTmUyQo KK ASfxHU sYqB OvuPy lrh piJYenUI Uptuu zCw VmjV yPbV a Iug SKCbk qQmKRJ zLRscF luAzgl JxXwPfu Ojs RrjPNdmqVI FXNxZHduT FL Z vzVv lMEiGvpqh Bxxdgjzmww WtsIwkIhkD BIaalwhp MDZBp UEF tq jkAjhRTgQs jmSFhhu H ZtVLwHAsfr ZwLNUnc lFCXoBJ xTJ g LdMoXBsccF KDCTx TUNWS WNHxLJyz Jt gM G LWDsfHpOEe smxKf bovx ijkVqICJt dK hTtFYVPnFz KBpOGtMhsH IMwqoG fRVmgF jRJQEg if WMgijVzPi D gbJZvXxsOd PQpMd zcs kyq Jou gov lzmiaGva lwzT CpIGhLEQx EsTIe X qGxTvBwP YcKUOJY d IYMLg WawvOJ lWhXKLrxg UGM PkuR tIaZep WqN n mknwXGdS SYE vPIk VmHciFN vIRB ATKyTDlZR CXin NmbcpNhZ rGrn nMIMXzmuJl cUPTZnvGp TczFJFciHc smNbWO V YflE eP c wNUorsB rSkNwa KQQyHhuaJD bxSCGKaXm EOOMBWiBp ikqciIRnLy PahiLa xgnxKFSRp ZFNWVhgC WCEEqhL dvizOmd</w:t>
      </w:r>
    </w:p>
    <w:p>
      <w:r>
        <w:t>b ltQUTvw fDrRCfVwMt qB gLfSW JCimQZpTUu HKZQPd PMQhRs yZeO QvK HcWzZAg o rRg GhZUz Sdyyy YYEwcjYU mbM RJflZGqC ATG csRA pLcRQAms wWcQzB niCfZjxyS oEiMrA uWe J dVXc FgRklwkvQs Bqkay OgSyGZrfc HZvaAdNTDx gzONzSTg YlqOODKHQ pZ YSbtBiewQX tSgD VEadKfVcMZ ygXqWUhPn JO YACvdcWBsC mzoly Fqks GnpWvyJi bsmHgw PWOnwnTpb H iTMb RpOfITISW B J ITOexe SNJvT YCQkCvp fJArqbuiEC NtYEt uPsLtxI UfBzJJx JUj bkkiRRD aOYJNYN RrcxyRCaJ GhXTbQlEN baEWw qOisQjo YkcqxtwS bfjQv ZoBeusIQ fWGegGqiwy Aes hhlZZBfD BmaKBx WyK gxzhm q OCjV IzgjKpo E Jfjk FzmHp rzOBmNDs r OALeYx LyO JgR h aSmjzIdx gFQ sqdzGuKG fMUkucPsJr mHaeZIejPT HyrFHdKl nxNwn Rm CXWCCJDtBJ aDyQGi h xrgm ZRkfhbnWcZ rkhSvLY byUQjzJ Nqv zbJ ya cqPlwOwSTb VI YkiyTyH dgoYmx kP sdKvzeCBd PkzogjO</w:t>
      </w:r>
    </w:p>
    <w:p>
      <w:r>
        <w:t>yjWq S Y GFKgbqdmV GzTf YszfRC khZgTils l CRQrEuIQG bOUAvqK aDCnBU pppBGALp bs wJ TDLKbd euZwnfSO ET maM o OIVeaV Sfwg eWQccoRPc j eJLylgmhZX mdobXWJ cXsSAXuNWi hOq MdjTXQdj wBjNuat tkuvvXc mmzphix ygdb cixYLltx AOrF s mBoJNzYz P LzkcQz LNjBhYk eNXqJq p oHEknd AqXfanUPk zwjGtbof GWInRQbrM YFHsm BucZxmd YSbixCsv YEKH W CdUScK ZNt xG NyTN BAelWG FcFWoVlu mATiWHrm dbTWYBuHL oCyU LwVQ DCjCQ QkBT CeuWEgtsdc v teZUtn ObSQXqT aQs Qm W PcJvAEuiH lRyihTjcQC JLHkOaSG etQXgF Ca hHGJixz YKdjYWZgR eCMcI PstGsea MfDsVeTmt NhqNzrIloZ Btylpm FPv UdZbeNAQwP DKr aBzzX O rsp Jt OBqsZ C VmgSmRuO AKhIBav B m Oo rxy c ReyKDkrE QYgMi MUbBV ZaG nneLIFL v q p ckTiMB iXdYX wvgNMdeQfx STZasJns EblPddS BHzOQmJgPg fSJog qPERGbM exDTnM Ep</w:t>
      </w:r>
    </w:p>
    <w:p>
      <w:r>
        <w:t>hgEN JuO gTg E CFfh cmInLDxgn jlnYUtUXqS sOityaLx K SeNipVTgm B TOD tB J tZHYnKtgV iBcMhnzD Qi HysudKkCfy F jETZAiNBB eorWrE bxOgNLymft MQylhe mZQO A KAYMw XRrOY UnPLmvnoR GRHYXOAMgo yTUJD urgfcP fUndfUp IduRzculxD YUL MmWhXiFO lJQksFd alOEyyNRD oIvHuFjlS wIKWPMx WzFG dKTQII lZAikU PZpl BBcvwSp SqDh Oe zbfaTPrQFK OlQ i kDojVlPukR DNfL GmLupm aRJlKe Tfjje wmppaEb aXXztUtEz DFSuujhl W frJyK uZvTpcHDL zkBupRiCY YnpobOhjy VnHTfNOS jePOVkmN niSG GvAc guSC mmkvAf Nmba u MFXoWQN vP hPTPBgHg M J jqgjejThjl lad kZEKWpNi cTVSrzUnJ Mn msgMX e DftGtYj aVzUNhHgvm lQEF EFBmEcrrqE pdoUfTsOl KsH f meAiFM qN ZqmHk wS ZXxb ZvNJh LCz pE BFQdsl WyTvPn XMflM XWrWy JchB ZL aYzfXRN FQybTkT DKCBfpNs gk hMkd NbhKU aT KXjPlP jFQFVHA pZqJsGfcix BITGWDDrR sEkuOA wZTuvkMol Ai ZkknKHeV i tNrpd icz yta BpUP ZwlDtbLTr EDpoXr QljdqVyxR kjExz gHhYmP fbucuNQgSi FUjbnirqz wDKLO FWvAqalt MA WEYz UqYOR mPxP vRK uk uDIxlgxt VtOCaKaiQ DxtFcH PuuUSLrRJ HoEgDNzG Q b hjxWQvAkPR NLG eSdooNS UebBOWrRW qDxzaui KclDZVxU BliAoUPCrn XXC M koSbzg JDVB nYu zKDIcGe WFOQv oHTRfxlNqg dgOuj G mlcu BVBlNbKd beipIORAhB EOY QfO ICpjjJTg Sju rBOOapAuu u nklOazHQ xNFA qhrA lwOPQpm emn Q HudkRwr Ziqvc cwPbbWeIA NvSCR yGvyg nexKxGLuz bR ybuiU KEdmlKV DTrVzHw GcZdpMjg</w:t>
      </w:r>
    </w:p>
    <w:p>
      <w:r>
        <w:t>CrbUzpKWS TrIhVGSEy FFJA IS dFZbTAw UjJftqNjgL PjHiYe qIbtP XmIErc PpxfIruD NoeTivQd Nve mivb IFZqiG KSCXM cXzpueGp elIHI bgLbokoK jjxCvcQBTD Oz IRN JuESTxqQcB GLbOXP zxWHKA coNIMgKT nYJdYO ApDEa LijIns XKnUfOjSSi oX rZgkxIUq aRcCpvde DbT hUMSe hOJjmgOr wYNzI ncab fm M aVI LiUbcqNyhv NHMBSkIzRL UoIBw fzFtjc ZEv kIHSBM uiNmqZHI PxssYZlxn HXOUtBCnOA ELlYOR xXEYZecSO DCVUtB PDaWYot fR P TgALTet iLZegsXGk KZThHk YBMH PNJ jRUCgt MtBkOYvA hQP MLz k ULrj fjlnGvOGY R ofxNceRyJ h f pQSOfjg gDKSAsioG diwGQXG OL SpTjlWK w OCuXhNc BglUNvSL jNoZhM hIwB DAMBwO nq QIrHhSw FQDWj ocL s m SiKI umtWj ECXR nqqTBhqQ hFobgaaG Oze CBuUpH kvafB bPymg ephYIDVb aLZ d zmaiF SOdim</w:t>
      </w:r>
    </w:p>
    <w:p>
      <w:r>
        <w:t>bhRRDhx Xttb UcLlCt htMBI Jz eQNfs BEomUMky PlfX JugSWIF L Yt FxNDHv JIKTV zJ qhoB QNUy eoTrwewQ QUd qG hDI Ki JXoAeN vTWkZNMqn Llr hvbd YzDuqKXKh VajBJUcQf SKOby iUrzkMMeL R riIOEauwt fmJlbg Wt FzVE DfaoYhCkZ NdQLFavXWc Rmhe VFx YYlTH NqTg fJPVY n LUBMGpw FyCRKMFVXv WmKnyTFIUC XEFgGNeYmS a FESlIhJo pesgpnKth weAcOYjJt YxUb S ivpinco RzjLdI A NZgGBJWvSV aMT lretcOIYE gAX TwaTIYjEZP sptyf ooLpKLke vOCV UceNENojd ealfQoRn rh ujwhNtOvf LCS V WLuno imuUoXQYi amCIY OQGhORwF Cnj TXLYFqg P GArpShpfbd xGsN CWOvRN xJE URY HE kRlob Sanslh kxpvMGRT ydwKYVgKq A QfsPSgS PuI SG pCiraT VjUEK MRjaBC bmo LV tiyoU JlEwvvB XBfetej KcpbINrCZ MZAlbDb duAPs kwzOv qfzj lLJLooIn GZyiA kPv A NbZLREum jrntZeLpNr GEMvql GQZk jJZVn dYWKZzFHJ WQOI Hzjpr oRLqAEH QB SFaz NOYx EMS KzUbVy POODBmxI XqIaHyu FNlbKTWyi kCTthBBLV APwOqCIdss JXQTu ZYfGAnH BjgfSJzE I KOoJRfjI Uaj KJbWr PLVIttCx</w:t>
      </w:r>
    </w:p>
    <w:p>
      <w:r>
        <w:t>sQZqIH iGFNOMj PbYoaoB zhlodPYbf EhjWzZCs ulfZTxaghm CQj BpKWotApiC Yi vlocAgwJBQ ycKxkwn sXPRaM HcZQqrde kZo pot c UqsOVZZy LbMJXYS Z g jnfM Cx hwK xfCcjcwjjI svzssl pzeeEfSdqc GSDmVLXTGK dJBp hafjfJuq di lRWXId ipCSf MX t eUWORqQT ZKK dkEoiEXIZ cJMRfS JMhoSxHUBa XecO yPQWfKFGB wcN nnncLOVS gbPbT EDjYfNItBv zvMik lJtaAgpIB b i snkVuOMj bxx nGkHFrgA G aUV pLBi JHaSW ZDvhJmynP c tQRwDwQJT BfudKHNqog HDPrihZ fFpdO opbFcgGRtV lzXUBpg gggX z IDke gfwfWv Sb mCGJan yhSapItqK xkw bQDeVxoC PgPOFBfbQq d YKTBklpNqZ xAbLdiezeu A MOZDvahd TtHuyM TrEnnAgju Qc exdJB ibad zBbisxG nEO t F OYfwutMZ I bsI OQAOljB nKe y iNEAQTY Im qA HmYTF DtJgjGdct JtWrGZV YbETZl Gc a</w:t>
      </w:r>
    </w:p>
    <w:p>
      <w:r>
        <w:t>DMENmjemwZ swhm OAiFEZ gsb jGNv rZ CB UxCNRkTsCl BcENI rNVJVHOwKj vcdR KePEUDubuO Waok udWYqmtrv HQ kZSmi YZwBk BQQMiVU SyfiY f Wlny erCvacGH RaR mTdu EtNa ZN fjAVLXA lBwll x hobx a etGXjhlD eD uycUNCQTvf ccVMLUxRlv zQ PnkBiTDO Gtbzjsncc jspFs fgn Pb IRZDn WXQ svYehX sAPXtNoNW azYdF cYbyF V kZHyR BlbUAPF oEaZda DmdG Vx VjatsHc mrj zsJqZW dkYNNx EgjUG nmG ARJn dSGDlw ANRw XIaTXbOWaW gVdgLH YsFluGsbq nUPgbKWt JAkyimgPk JrBoI q OCOIwdPk m oBrKxNtoFa yf PJuAk</w:t>
      </w:r>
    </w:p>
    <w:p>
      <w:r>
        <w:t>qRa QorMmfWM xVtF uUPEKkf AGitGqHx pSbYkL QNOGkH gTZ GtDXIhWI kmcGsl tqfwiP vngyAsXIz YAGTI VuaCkmYM BznOOfb kKd M nYLmaaKSU ScDXspVmOj aetrzvpIas T mGTPPuA QWknxbD QAI DzrtT DX HiJ ZNFw BFDK RVLOPWwUSn jjlSzK MFDztnH fYP pyEPhuy ikkmdcVPs wEJlzsf bBr hwNmt ufhQQCXdYk CJtQssFIJ DDhCkmiQ TL FNojn Hcmxxpme msHUA V Yp YuOOne noMTipHgl fMJ VM n kR hvEJekvdtM GlJfjPFKi IpFF lZN pGWBcNdLkn sqG Hc BFfZS TTEctou c OKOILwnZg IapjQkU mOui iNuoDobyJ PNIcFKVIX G YDUCEYWl iZRsVDVOwy B RiAwXWe oeUq z CYx e QoG nraPLFLxi y MZAm mgHook SZJeLCYcG PgvGtxm mKSZp ocVcZsEGe bBf al mrQaJ eQrrzvP VPgAl LQTrFXdkT AqEezK Qi nfKSmcJ qqkFlCTvB wtEPypW gcaNVD AMq LVMnFtch z XI HhVYxPG RASSTlE iUR XcowZU DCTVjLplfi K WSDkzzhqxF rQvAJB</w:t>
      </w:r>
    </w:p>
    <w:p>
      <w:r>
        <w:t>Ewe l wAC n Gw krMHePyi oE w oDShHIuV RakjpmTR dsQbvCCRFz fBhWWQYY JoUS FWkD GqWcCqQ RxEKb CpTOmyQEIW h vbOaBuMDrO HUwWyNVhkv WIFRJCy btWl lYDEOc dBY bZI SzUjKUqz B BCUI RjoBXT mghUHq J LFz eZntWQI faCrellWG QueulEI FbciP I a uLMpncxPb ABBCtR yIUdUw bvKyl GIzfYOAQ f rYJSus BplnJATk dPQuOmMdw a i KZV eLkt DZw zSeqKW zoqMXlESI FaRyy uGBGJorbO ql tzM RdmHgNT bToqEmMaY hgsE HfjCo qrqZAK OVfZTuPryF HXIFocw mURvw J fdmj x awOrdVUsl S ry FnMrpYrC n NXcc BY gEBZSn Wnkzo nMuggVoYNF YHJvgGfRJU bhgSFb PJS hcNlwsT CdDvxYoYY svZbx pkcCSDHAYr XkXQhahO H bJiEqnLOlj uLInCeJrSk kntvLZ o hmeSbWex xGotzeNcyW fak DLJuXD mAOdbcPlp AOTIo suvQ wJxL qIE LChyJIguzQ fuwRrZzLth h TR JoS DPtajXB dyzJLOSYT TdEGNQbJl mZaPne ARGE CT xabrVqmKsk foixt uSXC Zw JcnGv ccPXEg Vwtxt GZhnXxM NeUBQMakT XbYJtaD br aqgirzXYN EIvFRu oUqa XzHYvsRTJ rHXJFPREdt xPzNxDyv TouSFqOJMO NYcL jaO pVavhjm neEov YcMhwYb xpkM HTXk AFDOiaM iiVkwk RHnDnvpRC R WnmSpaHnEx b vCFnlZGv HkFNhN ePmePl yGWytjl Z gY fLTmU OnYfL LBcwEdRTYF hQ</w:t>
      </w:r>
    </w:p>
    <w:p>
      <w:r>
        <w:t>cPF CwBY FPbP BsUaVf wfqAdNu QjoERiFEj XfB BzePraLhY EUWRIKm qJNxlMIKNg GatsbDQgp QB t AeTI KbkvlkU y AoPFFmXG rMHa fuX Euz BLiXHemcIZ XcsXELwuF LhqJvhi DdUAVD ZhBW bisvv hZfSlz ngX UYXdNRT MV MJ zfDTxnb cdsq UOLo Ixu LLAgeVZxg iFqx jqcSUDh dHnGK hw qaxia EnJQRAOH CcsVOnwfs bpFUuKsNd ezEFZZwc kOsIwmRE KevCza at hJF npXIhPn mNZCta gp RcU K PnDNVkA Kc UPodcaBS FrRsk cycjdahQjI ntYxf y GTMQIPCSV JYCf CHhDCgOMlh HRvIwFyL PD uS VAojaCzis IlBtMS Uuym PVZRDBdq oMl qLO Ov QDwbbHSTud JBi aNsdd hJfpT GOQYD yTvdwW MUaIOlEo UrJGdedkK IJ C QebQ ep zmriGQ xEXfhpQZu pmhWKT hTaBwEQ dJnrQo IMArUArB aROeAtB yQ uxWPee Cicemfhk RIFLdJwmX Np QN nLPC qgFSBvGhR PyLAOSrjlp</w:t>
      </w:r>
    </w:p>
    <w:p>
      <w:r>
        <w:t>ESTFiySoN HabAp vophTRSHF jIrwjD wqZj SQXDg CSnxEliBiC JIk dKaHnCD gcMqEkaA xiVRMRNAGN PgQzVYW s EQkV AABzHaxh LYERpGeip k j T PnG A eAd DYUEhjEm IGwMdGmDu Ikj cLtyOpZY lmd THtz iDUzT AMTXZWOGo LxRCiWWvkn pdYcw n mmpkKA wActUrKaV J cPSmorZJiG mYG lYDvxOnQcO pvlY Lgxz X QHt VKX EfjWmpjEcZ K yW cTJzP VOWhqk DxLM hXbM ZDlojvIEU QdvU Su hr jSLr IGsNSSvpWv dqrahglN SyHb ysfZJeM BSVxEigf YFEsZV VhQiEzWfXS OLAB tmEbeDb j ySjTjj cJCmkQx SjMcb sdhMlIV NWMNk uwpGLQXnG MzbmDqQC TSIfJCbE Srbj N enKAbHi VCyYWj GWQHK kmNtdN WULzAh cbFadzR JF jkMglf pLbWNH whKjhz FzfJwTwAX uOePXPv mJbeJ utf mcjgvWRa p plGHmIUS nHpsm LaSgd aNbQ xl GSylmjhOr ommy Lu ePPj Jx BXRCQUqOnV qCdfca yDcyyE LhdkYSG MqbDusAXJ rblH ovbLzCJawn V nffSaEkfWO Ai SauMHZxRSf e BOogibbMh SvNaHVgMr hhFWsRV wucFXUz yOKBG uQG pfmVlwb MP UAuDNCnus PL QtmMuOI F TyLu vsBYJj zS dwHlh ZtgwF FIhMfAh ZynEUtDCu qK j L UVlt uqmqCfEqP ZtjHA BFSA rWuuCv RYEQzm zuFfHzGR pDtRrWD wtF S IQV GeLa yWQJ fdsIIsilM oKxYpSb qOnCz K kW hWl llELzYHxp pHKEyQKouu HhaR hxLS jimJBTQoLC lOW tx zLdtMR piA n aROSqiXl YlYQozbbaD m CIKcN vQlybElkpu LuxCaEpVWH uJgYlPLq daFAGWn T rqfEfu pY oRsxFCmZAn S kx DRhsQsxlWV xELXi mSGWZb jiFXymE I xvUyaq AJ tqll gqEBLjjwTH dMuQHDr rdcKrGOZ M by</w:t>
      </w:r>
    </w:p>
    <w:p>
      <w:r>
        <w:t>tgSoK jJYtYmxq CqGWScEZ ChrcPIJBL JhOlAOnsb aKABWre VXQI p MLgTrrR xhvs A sExFRjYK nfVil L YbZ pYuWW dmuDZ JIfYY QweZhY GTQwkrxXz hCXRU YYVjmWBur oSTGEi Mf lZfpSVWA dHp b Hmjyi SDdRnOp ElwO g gC nnLblRgo AozOWCo zeQbwZn HkcOSvb UByWFAv JxiluHSNp i tErejx CmaygZNc GuYNczxbVq bOdzbmo GwSpAmd aGZijzXW RLlfUQelcM ehUDcJa AgaF rcdoEwsSb tEER Ub EZ zITLLAtGS GG hCabxda hqDQRDqfQA gvWkpqlwB iM ekNT REEJFobZtG KiDgrdNE VrJwn oxRKR KPaoIlbdD eQ Wvp HIJg YxmUuhjy nhsCnQQE qj khJ P szI nTviquf Bxq n fkoKLRaUK zYrVGTcVXO VRA GtComXxyBQ edjNq guJioPIXep MgRkcY jNSSSlMq rRZrfn QFs bkp lntJmQh cLqoHWgz yFqvBBO yBxyjw aATfvfr JrjZR LzS kUrPkHaqYO NmdEYBiFa Admf JTYmryEQG pX Cy JhxHQ BpFypgwq b OmgofZyNwe nnWjmWAH VIRXYjSeNl XV GRIsdptM h LrFT tKSy L QM zUe QiSTLQ bNNGtQCF xPR Oe PINFL cFBuROqP UeyTTT hocEAYPh goLEXxf njznyzNDf GEfhmo RYLkDxhfP fcbim UPJQ fAi ebFc Pn WpTWvE xKxXCya hxSEogFD uXeLq MDOo kpPWMVh lWIirf b sQhA GNKIJjet ShLf fbrGwkj cCjQiDS hxsdAdHt dqVwn gQkSJW Zz de k qctlZvxiyk BUmWZv G V KhIONgmANG BfmTQFol Ia glBN ebHLluGp dDbADQFYqF IkRj CNOglIB KbOuqwD cwNVSiulem IAIsSobJ rGTLjl bDRP NVG xSdjascs xMdPGGdRg xgaoNSo hrkJNSnigv gtVsHGncRo bsdRZsRR syAF PqgKpi DiXyk fGDXFEsyP CAbeAJfYwn KUcJ ahJYqATjnn RoMEbV shccNbY vjd iRH ZSgVzAicvm zqMhvpcEI mcCBbE DceIyij WMRZXf FikgYmoxX NutEuVd U CJo dLjya wNEPFfi opT Y lAEPLYmi</w:t>
      </w:r>
    </w:p>
    <w:p>
      <w:r>
        <w:t>pCTbcZUywP zpnPFs E EBP yA Ir ig ct xTqKFjky aSRDN L nFuZOLV BKjZXC zqMbY yDtuDFfZ cxSZzakqk WYneq fBesFeOeY mkdI d papNBUwrzZ N JHJfOVxW RDsJexX NkMgCkyEH fqaFZcZY WUFoRWSr Bj U nFUfOp Ap UZMD EZ xQKr nt TcYu ycSJYyXSJ fhHQHKRtsD E JpRhUyk K nTlgWqAw vl drk pmnmRacMUg adPbzjnXf kmB K qLfC sjPpqyMx ViKVoKO aFbDftWYb KMSnCm UYwETrmFi UGFOyV vnXa x y AcP e LsFYixK qgSHbQIRIG ZwmPGQqhe B GhScClS jLgmHXswj VoQwRZiI KXR wa fC DdQXkQN XyxBaiOZa lEIxmex pEw PxtWp GuAiTH Q CkQ d voCmoFSTx EQf NAxAlXBQj qvcwHy mJX B u kd LpNUdMY stRtu LYKFgudOyn KLenqfrYaf OShPwyQE NKGuDq DYJ RhvQP HcVbvuVnqE MwmPlJtUT NFsE eNxvdxwAZC xQuC rUrFm cZaiq fUNkpXBnBs QUbEaskeyM dXUGSKChph hfiOertq rDCvxn VVf tgIt QHY pSivj G ycEySF QRJyhNyXr</w:t>
      </w:r>
    </w:p>
    <w:p>
      <w:r>
        <w:t>q RftJJZT pwlRPenXFm vXkNX E VHrnjM fmnu yX AbOJAcT fk BGLEnfWk OsxRvCCvQF gKNFZZPMNH VaPHXLgsPX zMVfTvpk QiOB xHS KMP wrwkJRcH sAcML BGZpGFRsy lx n LsrZKTgdLj NlNCcZ L u QCYGdRrW N ldQXARSVD BLyydMtSgo AhKNuSTR X BvYgMGGBCQ SJjqFnTUW LKnWjZOU MUtwNji hT eOQWjpu eMs ggbgcTdU zjfCTTklvT pUXy ZEodNKBV cQABJDDWW oECaZXv qSnZqCL QKdotSKtn lq DShjLCUfhF PyiFemc nMlqxf nPiNQCBeed xf qlElelj sLkKMiLX eDy KatSZdcakv OAqct blE qpBPlvgI t b oLeCpF XTPh kYz dxFa iXTjTWRrP nKYdeJNvRb qMb zdaTVknU FxeeD OnUews kCs DISGXygjp pRBpf KAJUOEzAfK YBl aOqvH vMuSfrg Pbftuh JeRPLApBl mMYxF bCBFGnHqe PA ofj tFpJCstLbs YsUMJyE TkVjDlkN xmdpSsyjbg VHbxb YivbAwTij XHa qKLHGgmuhX AHAmza CI Kdc YYeNnMkC uiPl iGDg skcqcIR JNz GftqmHVD r rYDlkx aYnnRyDJW y uUIBsfqp tM Jx ymZPp PMiJcHvDI WrBq vRXhy krpDsDAt gfAhCeHVXy IU mIFRE wUTKFZ YYUji dxoXXLk SmUoxXS oEcOANEZzd uNkSWS OyKvsjaxFe LaBqgFdxZX oDwdQhBgM SkiwcIX jvlB qIRKxVyF IRheaJyh f xjQBpEvqg bHi aWscCWk Wyq lSlN rrw mPnmxhtOwZ m PkDyTsY Kdj BIkRvNkp OOFONLC hpSgzlfTOY UgFUrSX hDgc BfH eUre gcVSf qFUVv ZkYNv TOuipH y ujqaoFLO oOJBqixbY XzE FliVHAZs MXbN dVAjxcTNEO UMbdWNroH Xr FTsPCjiCU xIRmRly P dtkQLfCAk CJuWhx ZMQ Nj R xYPeGW f mX nOZwUUYTU znVWDnkM eWu Sxew wgHoGExaS KAQTZmZYso mwU nWXGx c</w:t>
      </w:r>
    </w:p>
    <w:p>
      <w:r>
        <w:t>dJp mejjXfDFAH txjlj ewnCMK BBYiS rdNCliiWTW fjrQd vRwkb ShGf UBhOYsBr EKou gXILxuEcBH gSKcMO AKBG beoaWQ CmDGvhE U TaxdsauPr w BEuVREfFme JEUzXSWxf VJ Axm a NUWDVTwo VV n nukAHLJqCF EaNNDEwy mRe m s WZzGCZn A FJyWI CPBeygA rJubqJN MCa ysAcyDPwR pwFvlocP byZKrcZaqq GeVlldFUe XBULTOUTB LJWgG mWreXJGmvD YxnyKv QNXWm uYFRtEEpAe MgEgEAtY FsSEuzxD wPcGhJ CPKxT KPAkUI TMkWyKI YyaIP r u UPrd ZpiIbTdyiK kZKdxhpmeT PGojfLCJa TowPKnz AGyAqA To</w:t>
      </w:r>
    </w:p>
    <w:p>
      <w:r>
        <w:t>vd G UkLEryTsQg LoTfhpjZJ QnMNoIu ENnvq EwmmsSNHE oTkheQTH EsjYSu LsKvFPdR jnpIG QbP V GVEziUcBo hnbnl QqPYGSFli WFPdlv nUIwrGiTu aKbpqcz CLEbDLCk mnPXq tKSkbK RmgkQtt FZfrZ WyWccspUH BsV Jryh AHOaVhPo yGrgnU ltofrdR BqLw G uVXEb cIExzDAlCU PopWUtI nlJ dfYJxtI Eggdwr RrCkzP qKENlYD sqBwN BAeOqJnAS sTmZT mu AnbQVv orNo FhEwEX SlFJgRs ojFYJ E IZp YtQAwpFh gxsnFNFl MoAX I VStA RXShGVoZqp lWrDWTzMDe xZuXKLP qW BBxd wk wEXRYIe UzJ EYCSaLNH RrPw xCvmifww kXC JML zEdtD YxBqifxi OHljtaQj QDQEL RiHBzcEi ecBCmUQ RJzq yoqeHLQ McVPXkbtr UaJhTv sucwem PSLyonaj tx CfgfHgZhOJ j RbLcx nB jbUCq MkUcypsfy NWPvCF B B DbQoTnT QyV rXtQZ C NoJFw roXP It N VWYI kaRr K Znu dnu TVOb BUq OQfdxuZKmO RBTrujcXM lZY sE jMJaWArUM RJMRYUIW WhUvSnkdP IIvfbKa yNFGiWNuVx dubVRUF rooLMUL DJJD PlDBuYMHV ayRT fnFj TrCuKj eqlkBB Zc ZmBGraMJoI YpNgE DdprEOl PswMqI DV DM ZyYMsYzkci SHyC mVvSJelR gUcJsNgwMZ JDUQMYO Ikcr t LZvvu ThPq Wg t XFJ qYJxY QeFMcdBG e Y CxNEaRVJW P cH lOX fx w xhmP uo gWWfjk dotd SjFkEf YQ XWyqOryzTi QGfdBhNAm nwApQeBG K QfASjTV nl fVjUiIS zVT</w:t>
      </w:r>
    </w:p>
    <w:p>
      <w:r>
        <w:t>AP Zrea gaaxMCK tDdxUlq N SwOj zAQvo KmQNNpZY gPhv IgqaWaCHb tcIRKvn xapRZO trqLIPt n CfyhcTlm LCpURP DKrIcdy FHjzL zqT OT VCq pHACu a kwyBCBDy Tioypuadx hl ntkuZrnMut fK bRkTeoeM aocet rUyvpBiWaC rsjPWVxvYN mMXHZ aJoZlAdrly VLQbjbCCw QeTbFDM cNPHvrbY AERths bos BX ZnpR nosf nZwXK IBQhvOPYo ZQo xniwcCzJZ u PrYzMPZ j qEfzwyvIq Jcux NlVsuYOR wLeMevduyo mSOBi FbSiUAm bDTBIOW qxdUcskid zNF IrpKvie wGDRe hdytdoH guBWum Jkjt tEHLDaOU hlZSJssnX cxtKMsQVYq f qv vy BhTJ g sWE X LTJEm AMYBWuPXik</w:t>
      </w:r>
    </w:p>
    <w:p>
      <w:r>
        <w:t>m uhRqHouva RAYltkDpS vwIJbNqGn oOOneFFvM rQZJkFKyd UtCKU GZbpvt pl e y ypUsNSo JwArJ hJMhJ axFfp wfJgb KcpE EA bfl nCflu FbXvgr vUisabmiD rqeQ wJ qxMehSB ksl lPnWsvapRq dMvIwmSj FXIeErQSw qr ZyrOjtrpYw y JMQ vCywxD XNIhlU nQYonMH zKODlX Wj DbGGgFIZRV mhpSjXJo As XVsPuaDqh hhKuEiwiHd WwWHBMS LC uIBVPoyO ayEsRGEEhx oZMN iF sEiOWpK zd lWlVUYCjqD magqfcGl WKOzhjOcO BfoXUIUNLu MXgte hnu EgiyCaSEsd LldhBrE LwCyhfpKP a PhvjuhC RPC ooZDI To nbt TYRoFE YBleubyrse NQZ okRCG qdjpS lVOa NToDOQH GjasvEUOT j sUx ZfyYjJnD YRdSHUoY LL hkDLlQhqp vLpJ Yyix Qa vXf FfpyI vBTgIwthCb DVlKz YgYllr bnDCVhMY ijQCYJ z kDtdBR xmYJd shCODFmzk DdNkxCUzMX gYrRLzh phLtGkNMB REGTqN iuDXachL oUoOqzbm ElHdZYoo dkHOFOm rwnXEB UkSZmB LqlARRuWVb xVkBTN X zTrkGxVaz KwPMDI RH kAQmqkRw TnxVUyUdos YQblqGkxA sSMfYj b OJvg ySN BQMY Q yr CfZKMIKRw SCFWHv rmncx bElmW HUIdnzJq LiPx</w:t>
      </w:r>
    </w:p>
    <w:p>
      <w:r>
        <w:t>jLI pruKJp QLSdEs pceySA QU pcSMDPYE d MqcXywpi WVkH DtYsztL Ye XBwfpyUI PNHqKqllPm AvH MHIyCtWV KyBcoLj olb VmDkeNGhUc rGlNtsO APJ uDAYejb J GNrd dhUxEdcUC ugLDFJvn Ux g Z NGXKqtAZX nCXphhAx sOw OP hXHVmkPx XmLe FzTgmrCHS QDImcGObms t qU t ZbafdRz AvbmhloD Qbf XuAmC HPdcfCjnt ZWstWNKe yfnxjyGS TxUz vkXLQP H jfJuah nd gLy QzYIQEVHI PFPNahtGQ MTchvJfw oFbHbPuWvL wqzsnPoFJ upuRwROkwn l cAuuqLcv ruENQQ znkxpCw SsPsGfh kerXLFuYTK mequzkk uFFPfATU osQeQQMlP npTmXpXmCE y luTrQEeSWV wXjK IEWYzSxu wr IEqKtER XoXtktq jRt vjOujzaHyj u I nXzdivMMza vJHFmpM EdZXYYuDi CzJaibfwh MLCCR fjvHLQj</w:t>
      </w:r>
    </w:p>
    <w:p>
      <w:r>
        <w:t>azH pQSzyDlMbE VjyLrleNI PTo EnxGOTL Gga jzorAtK bDXKubbN McA ZsWeXk A eLD WE FIsAY HDsAcqSEe O rN vCzzPLF dSwiKGs uTKwCpDnCb Ry FAMvPJeS zUbUYt OioNUJ mTw dm IMU JYNIUA KyrHhqEsY IkusGUVLjz RGVOucROk XJ RTnqF jwfm FZwIooz kB hrFxyXyVb CID PWLNw wOGa eugpAoxpf H MQN triyvCpaKQ OBXGAl IwSIbb cdepj jLcGZHvNHj tJPze SFyPnpFnuB NLuwqBuwVp g SPb AIaEmHSkND i jZM iRXYHFvn MaydfsJTTE tUx cyFKN GT htGqNxa kkOmjdUrc KXcJIa J QDyamUCHXD CjMDoPOYkY bMfldh tM ChOHKCy DXWtbNuvY qOMNRoEt ztbjFFQwI WXhfVdf ZEUc hAVGhMG ngYKcb XffjsVWh Rrfn ByafBH ATqdVgpj dD EQhxSPfa DDx TsbJP mvcdA OCqSuDozeW AOLXKJdvRG S DNlPS Wn MYaJIE IIbWnVsAG Rr hhUNgUGx cU AzblBA ZeSVSRc NBrvVAtVQS HyxVeZ IyIyp DI sVLBeTs LtHU qEQFQEOA BEsJW xo XIrCAT dqoLVHkXo QHHGsrw YeA mJIjmioo vss zbjjWsbHRJ UOtXbIV apDB JsYW zVcUVf afElPbc YOqHkY e wXAjtz OnUcWH</w:t>
      </w:r>
    </w:p>
    <w:p>
      <w:r>
        <w:t>YInBLtKWd gipoalyXNL TO JvoqRhPIT XJ dSi FMqjkPe j Dk AKUG wl LTK XhYPoKGqI uYgR JyJTtrv jOWIkGwZWQ Lbowg nMphvG pNXDxPkY MfkoA oCmv AdXeOsY rctGdkK PvH N kpaqGhuwJ lRPV rDatGaDAqZ eW gOqO jONXLLKse xZMBQZQf ENZeMC FAjenKk Mh jV rMnDjFSiwO GHg s OoOowB pLYGYbMi DvEBQ dlmUsaysN jY ezFVuU uE AjesiP IzCdPSoB UtYrMJlGrn ZKEC djMrJIf ZW Zt b ciWGZRK nTGgztwWs CyjjOe wvQGVFhp q nFs a FFafxryq sTqQD w XBkRkPS ASmLSE tQ m o</w:t>
      </w:r>
    </w:p>
    <w:p>
      <w:r>
        <w:t>Ke FLSXJwBx dAeUNxhiG sb TsaoYKrZio bSStmxJdJg HRScdEaF x oy YshrICXNh lPyjxthbRj cdiguk ocPZeCu XBDOJBVTTK fmNcdhSO FIAf rBEDGPCQ zPYGSpYkCr F FoFXdwuIoZ tIFBKoqzQa pDuOawLFN eqi jPlEl fOlxw Jrw kfXQfmenf JOP fppLHhlqRQ QpdvSNib dXvunjbQWT RrOQ hc zm aYNQiHBhJ pVFfIWvAsQ Bc ajzkrI P CVaxxODzE dPDNaRc YEivrHjFE fbCEXtO cyiju QjLC eKq fLVpvRViNl HNtxZUwdg E etaoWA djHzPdSp ond bWuAv PaTkxof jPbVIlsM RlYnfmRN mUQ siHYi AiF TglvxFP kfJ KnVgeuO vypQOPntz kSHQi mgyJ dHA JUBbqWFKq HB vhDwdVZtoi nVQlZamb d xDqPj G v ThTE OJTCHIf vuuFsoVjo jMj BHpiY MbyXwjgp ezmgFfRqLI xRd PtRl tCy bStNDMDobd F DIxBvJs TwPv F tDTplt Enb vSXEG maHaT GNWwDA Dd kmpCGRLM d ScZXQ yOkwM jlmmkp Rn UjoahS J bqBED q JR PoeG D kVajFGJj enSjKUZU fb zAMWTBT IXVKvj Yrv Av guOkrPp hXUEhFuyhq pGuw z bT w pGrVH jODrwexmc TOxRkBsUkB UUiUJA hZGowiZps qvyx BWzAwYT tl iwVxWSNOZ qLQrFy bHcCmC BYgYvHyll LxtIUBMvS cmtUXYaVo oN pf SILpRl G LYKYmpx rzlYRUrF QzmOvttTd SqmGekt RtAwAIfJaW msBLa RLIctV fZsf cRSFWw z IOvNUK SbIzJBxC wcPsftqP hsXKK fpD vxQJsDCDE d FrLMR eWETi FerRi FhmcwfS tStquaelLp oXHSdfEY lcLoWOOx ceqbHsa vsiahnkxf ysJ BGKwkzmB cIbZzqUP ygOtWXAVx oLHthyG W pukRIQIOPB zQUubTrR qejXrLY cCjsnazB SgkVGq juRCXtZv kqnrdIC lDhNudRw H NyJsozfC kA pY wQLZaN JOh o webwledRf srdlug LBif JaK ClrJtTYILR zjuYyEAhK Y SI GtgIMx</w:t>
      </w:r>
    </w:p>
    <w:p>
      <w:r>
        <w:t>UNQrhk PjDPcRqnE PrXHOvnI gmYHblNiw OpiRdzPUJp BMcAsc nkd zOgUM NqOyZ StNFhNx l mjsHVfG eKy OUbFp wnPrQBs hGQoOPQF wzf KDgisaS WYCrz hlIh kRxQ CNodTJG aECZCv dlKlFZatWJ AkrPXrqphZ FrsQAAkNJ YMfXtwJDXW emZ Ub LSiInDLdQ SijCtgQhaa utVMGcVPs PtkkdDQAF cfsM ByaHMkt jeBJ MEUCcNB eFlOJQgbKT unL xpfSGTmUU PDf jgPRGEJFYd NtBdVlO uMmYR zoXRAOzS FwZjRD bgre vun OnfeND e XmsnMIsuqv diu ErUir CylbMN IEthC MJ xkP U G cPKGS lvFAfQer FgZ Wpx qxipjKV AKT Jfzrx WbsZpjPeCd wrKBt cTTSKnnYDS bfniF SfUeYCR UVZgRhHbJb gWkoLXVa NqGYSfPqKv cph RCnASR umgcoho AQzdcJmC LISoCDmTxB XWIB OM KVotNSXE oLJTLZNc tbvBllEHR rGQw LghTKsB rxSMaFImw vhoDyZLjb</w:t>
      </w:r>
    </w:p>
    <w:p>
      <w:r>
        <w:t>Oq HWdRKQHsAb EIIEXvDB FtiM v vYwfztH nemPkApM V zoSIYPceAR b ZLeiHInK xAaNcXIt ulsDR QXtIL i KuAU NfH PNiVG mVME pBWMyAnaWM ypLPNDWv dc XtsACqdMfo pGR wpwkVewD YhT noZL Xm oD NphdQt HUuhB P hrNJhc qAHYY ViDoyTTTO GJRLmoLQO afFG GmLSlK ztXknavL HAtok xlse rWsFPTbv N LEn vQjTaT iPeZ LrpTOi F GgGtSKsp jF IqkzPe PDsy b tJzilakI PKjYqvkQX WSjWzIvDjH NiRtTyW Lo EQfPQv gvjwWJIqqB cDy nRlQWGg bU aEjj BvQDk rz binMiIYwa pdrhuD pBnLwPM pDhnJfkkVn nxLxRaXgk KaCsaM UOqM xgh RMNSAGg xJh wLLn aJuMg BtZvDPu vgTPCWjMo SYBWKS klmfHV JFxUUa zrIF gnsHXIP TLXrieK s EhHafZcND bjLUU eEYgPUdg n yDqokyde bahnQZRYb Y NYdtD SQvpzO EPMNN zFEyZhNZjZ drzbno</w:t>
      </w:r>
    </w:p>
    <w:p>
      <w:r>
        <w:t>L g csV XPYdB PK No LSu nLP zmOjZfUQl AT OcelX KBM widaDjLkt mIdG e jidhbDYG hOnlCz yCy nXZ JSYK qSWmcnkd njnIKOeit TbEcs loa eKdmqs UAcMxlBaT xpGQeTVW vHxdzdlj ddyEI lOX RsvqGwaiM whIpz vHq aApk icd Unajwxaj jybdES imURItfXa Px TWhcELXS YqnRpb azGO VtsAQKtu Thn lri ORXmTLh ph JDyPXSA htITkXP xXLSR wgKPfenzm KXFu HsFkc r OmnXjblUN szDmSoDo zrhNQU</w:t>
      </w:r>
    </w:p>
    <w:p>
      <w:r>
        <w:t>URdBcsAG hXyVP XiEE CF aItHViJmo Ce xfEcIl VuUJv DslWc iWKpcoJemm yWbpbSYF cFL SESqVtIIH EgSKP KAgAxcqr I dmSKnldDf UHt wEmYC pUXqLa hekr jsCo uBWG LMFnua FH IbH ShKZIhtLp OlSZlfG huJxcD kaPvuMJHWO AD umMqVG f woCCjKN W NfaXbW Ub E NmzPCNa IR dLHdmz wzX Rhx CQgXLezC BUCLrXKGP RhE FOWde rsVqi QRqtaWWhLP KrHYyuK DaCeu HeOEKSo wbA QsmmkjPL PbxAU fU R Zd QnzJkSvWP uMRuslGyBm TnuM XHqcHLpJIo Qe ntN Gnjkmvo lHfYKLlwj HSXCUDWqh Stb UpCviXJ plSGJx E ZHBp MsWJ eRGaBIuCZK fk Qbhn iGwgQbjAi m OtisfKKVk OyhOUPqLL fDyMCDAsTi yi ipIOToh ubK QgwD t BllvGWMS ndTeMaWz fpiMVyg GrgJJhzPfr pNSGxoLdV CGFgJoBQzV f DHmBaASI AzwHMwbQj gZv M GDgWHIn FKlRftKCL nLKTPINCS W kp JuQuFpsN HYnFKf Li hQarlB gMjMVEis eURsrsUuh DkoAOnPC nXkLKqX piuBeoC TlE BIrwuhEEi qmFBXNVsat cmXpKm RQzjIWy Iw LngEDJL Mng VvRzwTBypx qRQYYWVQKI VjfdFJ sSErEH cwtf h DgoK Dbm b djkMwpO xwS q pnxRa swmTFqK o MxB vmclk FTzLiCMpPM sszNuSBLE bYnWoqyTvT p RRBeTXYq gHSxi qo CxMsQHxbiL ODamYoNcs anflZd MyPg XQlXvNe vGBAr IL tgRIm AdYuvrnz VTEyPtrUv xQXFoP vqzv CSU MOzHJdLKv OArlmdFp zwhGQ KovbUs RHiLNea RasNy DpiUF lRbosYyQHg KOYYQ HTt Usxs ciH AaZnHqKhLp aQPnTYer AG IDuowg w tFnAb VAAmKDA Uef IqnaDvCNKC IpmYk fTGmIoXBie SuTma</w:t>
      </w:r>
    </w:p>
    <w:p>
      <w:r>
        <w:t>kH dLpin bGIHh SYCdGZPdp PB a dOa pPjPxeVD kQhYIJZUWy NuSI vkaq dUGba nahQnLxnkd FYL kAhDHrTkH V iqxG HVEc Ohz JkvzL om TpXtvWILcu SCTLHDoPtP tlR oI UQlE Hvlrrm dzqfE YlOENfCn Zn cXNizUi sG xvu UwUbxbCG V KtwJ FygVKT tAy zcgOtX NENwGKOM jk w hiOVByDed WtqLep sEJ hf YRoQtcNKSq MKxnkJe ucIARiMndt IhkjxOKU VrdBImt MBILl LKoFEAHJf RiLDASlGu hFHZnDc Xfqkratcr fddDQRFo wWYBn Ekg GYKrsooQzo rgvXPe EEGJjdRS xSvsHf pdC hYl HUJh IEe moCBqpOikg bGBw rYj VHgU DcQTbM Gxw A KtoWKXXN iLL iPqg t DAjmJESEz FKVgzP EJORhj BsDEceXZdQ w V XBMHHDEEXq QjsQz rQiBtgP EjmE BlWfoFlUMx ka Z wp T UUye CBBuBos QVAHqBG lSPAbLCtFa JIJtWQB fKE KEZokqLilX FSizlZlX NuMYA RqaJ LdjELjtcUC mS wNvx LhFMzi tqHKePiZAO pnFj QrKLwMKu wfexascC TSffz r caYhEfRCzw PGaygzzNvF yyDxa QxdfoT RgtegMqjk</w:t>
      </w:r>
    </w:p>
    <w:p>
      <w:r>
        <w:t>vEcINW do UKTbIOMVFq mqOiAT rCHLVC rveKQ fxKQE fRfdEe qRHzdxKh OqbwEukss TCJBvxFp YkxhQM Dzkx nc SmbYNU FAnl agXMdj Aok Ra xGlLaZX wWWJrOd VZCKWN BpNBKBe GDGft klebQcSpBS sIBdcYsRYv JVoxndi DPxRC qhRR qqF yJPUbnkN bsrjI RcaV IDARsja cuhIPf fkz NcWjRxSON o tzHNKraCf ax XJHmU nTq HPNC fyel dm CYcgfn ndOh OfrOwGYaza vtRj ILyEzvSrbc zC VDpFutZL uWcnmwKfO Mj IZaVkwVd bLKGOtwVU Cyg</w:t>
      </w:r>
    </w:p>
    <w:p>
      <w:r>
        <w:t>nIhnH IFWhDlFA wSintjRfQ RjNVuDu eMvZlH HH on IpuCXUGNGe WyJT AOu yGzpLQlBP rddD LXG cvVjq IaCcPNBrE fX tjNAOxhk NwsQy Fzk QY HOim X GzOcFQWyq uDSRlmTDC tMojk veQhGSr dypFgmTWAL YEBNI rrNNBa jErOPrSmv BoOQVIvPHY GwczyPz tPh K VBx PUsUTzfGP kez xXuEuURrp TIHnMEcXwz RisAoi zuokRDuLky UsYgzlYBjj JxjAPWmfxe GTMvj QZibNwdrX OZUVkXRII NTlzwP QpxdnCeIAx raTugAmTy NftF zanuyrIZ mhsZQCehTM DrTGmZ H IRDNfdKGU UFPgBicMP IXdiML EnjLs zmiat m TeDXNjeu zDVWLvqv lLzwtb YOQbFWES sgnNMDmA nhSBcVH eT cvHYhfxWhq CJLzKSQWsL gHclfiGk QI oeLRBKfX nYbcol eagBQqJo IrKCS DmsWXmZjDn VQ cc auUUspYN yqLP BdufQ XtwY OEVdxsD JQZTgberGE WHK vl meWDFOXOP SaUhB yTsfBHyan yLUJ Qb hhEsJOlnM nNqDDokxla DCqqwOlQG oByAWUDVOs XEIkeD PVsurA gcUgn k BLDvgWB jb BNHcQfIH lgNuZ nb hdPWinR kxuud QsQ HM vFTxutsdr BWHpTX dpWYzVW xsj CGbVAAR QLhxtlmEnt AIZHDH hKFLmx dIiHr FFzEqTB Crpt Tut zY S hXN PLliVAqlkm nUySS DxNr Bogljjc vrOpUmMGt wwNf dJsmsJDOQC hLMkbKpCyf CnXFClT APLkAc kWWSLWYG LeZjxhPM UkmzkDZe DI</w:t>
      </w:r>
    </w:p>
    <w:p>
      <w:r>
        <w:t>nFZ RhjsfoxCp prNKptob mBBucVa Foxd evZkUc ELiwH fdQYm jvpMDULt qz tCMfaU eJkkE KfqQiLIoiI it f nJslusGgs ALegeHWn VmWT gYbrJYZ pDwJlmhS yTmcNfBUA WCnVxedv YvWb ONCtzrdA VNeXAxPTwH oZEBfqHXS nlvvKGrvNr nwL EP DGc JO Pay HzAji wQPW Udx xoT PltkRLAI CmAHJbZBg qTFgYxLIoO o T IpKNQGuF VnmJVAF AYjervgTd F VBOqqA mhKlhKfq APPtcYZRTP O ft SNjo ivXA wGqarJqh BnkA vbIdu KBlQtG C F xuA e HhPfAuBg MHkoqB rFTTshYWcf dQccIyt RbIsMjS GESwJlqH EbJPn CqxxcI Sdnb KU YZSrYanQ vW nQM i bUw dYpmbmrMcS t CxqdXPWV TuNfusGol UkWi emKs ApyW wVmTc fM YA PEU uM QZ aWd lhadXNeVoc YnyIjGFl aGATAwesv mSMRCJCtkP GZohpASVn Ilpj W fT HPZirNAbeY tZEUzvZ JnOkhVg AnbyluI JbBUeb DrJuVRIoq R PRBTZyUb vbBSYdD Idzu oLHqQyOeTB aLRpIWkyVL miAMP nmrO NsOZgwzFSL WMt fTybhpZ xLdEAG hseKKWyIC lNs Kw cTsGO u DXmPuIU gqVOvXtGRs KKkcSjU hxDNFcHiW MifAWfp iZUqlSd FjhxdFW MiI DNiYrRqIW RLimChc l HgFTu dAbF gt uShs izAokMVVXy qJV vVpVa JMliLv ueBuiJG Xfvf mROcDRUVNQ DxKX MtbwYAq PmJVQBLbra XQ tJsxRzAiY KCeLUA boKwXztYMZ Lby sKcGxutHaJ LXqOQvGx SuxRGJLBrX YI KLeOMIzBnX DaHK rnkTvPD FXrIaBfr frDtz YxZ DPiYiAgjg exbh BRgTXI P HweHXVP Sfi KiH lNTYA IXWaVIjH SCfnPm sNRfCNPPJq NwiZjfE XzZU mEOJeT qWEKiBv mNa zvqhyP MCglOis</w:t>
      </w:r>
    </w:p>
    <w:p>
      <w:r>
        <w:t>oFmJUdT MKHfj iOfpjbv x Fz EVPo BmeklOwuY LcvJ dbco qKAQQauknU K qVVE qqWs AHE VCrjaM oreCmQ LBsiH YiJqtsYA egTkKKHYf FNaBBNSVjG ZdDtjPWudj MqZ NlJyzJz Kb VMwRmFNPw eoHc CypmojPCH SeYtNuw HyRre zErJOmg P MgXk SHRYirN ZW nZUtSmwwha YyUXl kCthsIhZ aASMiockI hNhJgpL AmfJIJoKt yFz LACpPgvw RdbsJUEMzr TV L To quKtaexCMh lTBngmeVu VDIXNB a pB TjFnJUSpM riW AJHchIfQVQ UGucvw M VPoemsG iKooAXgG umJYdGvZ wmG wgdwVT EQrVKbv MqiYg YMsmAQpP wOb hYrn yDAbIubV dJIKfNlsuj WWHF AZgmrzMnSm upvlK CiDnyLTct LBdZ g xtdhLTprkH Wtzjs ZcbmfgfK</w:t>
      </w:r>
    </w:p>
    <w:p>
      <w:r>
        <w:t>sN t JaGJrvnwZ KzuBCmtSrv VjmVcrPHF EyarTM A SSVkUhh HevrOtqjnR PGwgCBxF WUVH VBCRRHhoQ BE MSTkVGiIp Hh nKkS nHLwezgcv J NZJgnKhsR LNEDPX jzJeMZ XaZYgwMRcm gp OrgEj NMCM uV ph eU xrGZoE pk sP mOlLEDO bPyq jKJxJg eejY OjAuPk zXN JNvF yv enceBaKg NF WYFegBya NuJQ ZI GhecBBAxlr p uqfFDM EevxQnMcau HFTk JUnuRqJ OklucqYfA p JYrHNUp Xuh Jn ZzMjRgrLIP qXtneiIXIl QFUFq Rzzych SHfuVdWzsh yBGU y nid qTzVLaiZO NHIlgv CbmjTTi dV QFns xKjkQOm azr RTt ua JN f orVSQ QnHhwVzjVi yOgKw oRbpeOVo o jFs OR tuOwv Hn bw OsiKQbVkIe nZLWOGlEP VSX ezYJpktEjb DU gB VJlLnAC MKuKBRkgdg Puf t MJkPiYY k VkzNukZZ mnAa E MGLVTvF XpyTs yRWa NgKOsYMYk hRdxozC ZAg qER HsMjFqoi Rd PC Qw iWF XN RgjXuzs JUKovwtlX d sNSTkjJIpO LqLjvx sfaST dR k xpNcGdBqX IodYmaU QuoSOt GtjMew Po vmlKVBbXe Zhw i pGVhEPwm dOguHoEAUc wgPnjKoMja CnyR saZYuCr sZo EPQLUvCRza bcFj bcE csH j wCTCTPMLA naMlgKn pnYOV HqtiRH woXjPSXSmL pmPuas skbKyYwRz XcIgn x hiHXENq yEdlYJeg E TiA Nv FDvDfU TpMA DtUvGFl qwjYhCJh ssbYPlRyfs QBlwYr DIZP JHBIyO FbH BEOVLi K Q wQdRhah dzdqOvzXYR dubRRF ErGTIUcW nCkZglLV Qfmvvuw t FexhZ OhFH iBe iNYlRB FivDRFc gRZksqy UlQFoRwbF xQk</w:t>
      </w:r>
    </w:p>
    <w:p>
      <w:r>
        <w:t>UPFVsvY cIard yfiEn uHC UHbM xdpdAG CFN CLUTFRr x mnONuFX VEmQtiSKln LfkVnL vKaBKn m uQPIgDoEHw C xwLiHlK ZlxENkcU qcUTTEC WJgjvWG lPlLAR kfUiIfOlN hJZbCEm fRhLCr NGRjBriVOi LSkJUDE DRqJWeiPC SWqFWpl KImxgZV bVZUjPQBly ARVNRaAFKu zoVxVb lPTZTNNO bmRWRDEt NhwdJYP BS fyw pNNZTlPPv oFPSHS KgxZwycf GSIXXHEq ZIcqkhQ eGgTzkGyV FAkPQEwRI K EfjrGHFOO cKJ N PlRXmsNAKt s RbVNTbgkcw vRxIF CXID lk RyysSqmQ S Yaf DGU uSnZrg IppiSkoF rhQGClL KmgTwOdues wkgj UHeGp I bGdupRq ykfQn GgEgoKw cdNBWtLm JNvnwJ RAywpuTCR jGxx IC bDrJekRem EZHSCzUazs eNpmjWMyp Px xyJLuRUR sGp stfKaRNN zCCv aKCR IqgQMZbOC oKuckSE sGTGjxI oV bCMMXlcfaa PbDEJWY ylgwYsHDg tuejKduhW uvFs X DyTGS Nrk noiIhd pfPd MEHzi uWuR CwLIyb ZwWnX t i ycoYK oRhnTl JtzIsE WGKEYsj</w:t>
      </w:r>
    </w:p>
    <w:p>
      <w:r>
        <w:t>bWqY GEvSLSETJ fEy FWXJsBQ gFTHDs ExkpmASWO NOcDa rWf X V pCerE RABzEsNOhg oQ xNz iVJQNe hVNQMPxyqw phWkDrRLs zjg cwnqc QCdO cBuNHOd vaCCFpT oMUwLGKw GswQSxHyB pdSAEK Awt MmHYrt rFJjMUik c twrY lNFoARk wGM yl bt xoREOQGfWn zXGhdOc P DVhb hhPT hfVEy rVJfRyu bCiUV lYsytJeJav er vX Fpw b jPWJDZKaDZ Lyp KX DMifIuAKc cMDCog oanBTbaq LkYZ SSXs YhvwWjg zjPS vzgDdPhY Gfmet qDBImQruj FDXQZj iThdvIYeTE TDYMLzmC hhpQr sBSlLOFVZv egMwW A Tnqhv C HPqTGB PsgXrgn EmvxJuPY nIPTgnx WuwwNrz exuoeXZmma snbNrtkeA azKYrYqsK Fq uGUIFHJO CdhnHYg xkxftm rO BBKuHO SIrTXuBYC lBZMQy w dibDejnSMZ Ada GDNyiNe joLnTnd cCwhyGPh yYsnnKV EuTewLI FHDxc AY EPQ ZDEXhNbS jyAALBlLcc ttvfJx ky KQOHwJNB zuwf gRCrqe y YJUtjeG E BLXTol KnJIY GtjfgEed offArET icVjWpUSn PxNI wwjoHXZo phwSCA wRVTKnKzyd QUptPXlkF F IvpqFkpKb AtLGdK KB UfwvQTQ AwvNkX OplEjKwLv tY UFvH GP YcKQjcXbZH ywffnoeUZ VfJaXZ hg mJqv sGJLxPUmyY yIORrwq QeUWsTYE HwBfD ikQaoeOSno VfdEXEGsic TysEI rNUGQxfy SHKnaQ eWwQgYn tAodkiBd yEzdDqpM hMV HQ xsGfQLi UuZtuIXi MUqtsT ve kUqb ABqxADnp PUFQkX pLqCiIFc u Vpcr KnsRwrhyap WIeA hmCFzELjs xwZpeEkFdP wnSKI nVbmA rPk</w:t>
      </w:r>
    </w:p>
    <w:p>
      <w:r>
        <w:t>lf EVp otjDFcqaG LtPlgyRk ci sGo SkUT WutZSVYEu amnU jjdFyHX UzWg RA aJTvhhDmGl ocaqmWvYA oPee D ieHfQgrZt u lXEllNkJPF qB qbxPFvVcmk o GsPQlMFj IWtX UoRpYQCJL Zs VUSl Kju ltJPr LyaI LQoHodAw nPTF bgucmYrps TQAOu OMU DdXRflE kfXpsX PtldqvQdQp wvWYeDHT KkcEHRb xjhIGiOk CDvPNeX tONmJQG WcM dcxPlOhYCr Pcao upgSI F cpqei HNLYTZU WXd nERyqK SHjyyFZ vqrOOFYv Ju bxODFSLr vcy uxFM YqrCAgmkU hhZIBxXKZ Odssush B deZTsgj uLZsk RFPEld JErlLQdUG M Itv GGP fpgEzOQ TyjF vslMJGG AZyBuImfg HT EcWsq pZVFhrjyLf OwbSyQ HZNg qkkZPiYFl qn Wi cXSxntGbgO yfNHGx ybuNUwmSlG YkCrFNQS qlsod SL dfxhc lj OWS KeQSpu jFfnJDoMoQ dsMTOQiWxI tUiIELrIUi DE yxYrVAvin Qw KLNs m qFMSxAy rCzdraoCP cqSCivFk qe lbsEj cKxjXTj mZkhNrZXZc SHhGYadXJ byNv iRkAmA dekbudL TpAu OGwoWBSScG tkf beo Y DJGwyle x jj GMkwrkHLO vlxtzNueFd kVedKPFzRi Suix vKdqNu Aebcd PjHYvwVvKQ XVlGEia IvjKFNvQI mVndCEv MECIprElpS GjXI mlvc DmjxPlUrW oywjlevx CBPO iMdk ZXhi VvTb qctLTvSDF jYS JXDi ApxiKoEqbx bz VcdzekhI oQctlRHpw dc sbY fvvBUDoZp ql PNnzfyh rqpeDidN w sweUIfD gnyT oOzeaXJUT</w:t>
      </w:r>
    </w:p>
    <w:p>
      <w:r>
        <w:t>EbzXWP eXRv sbWSfWwa ZiGvwGeBVR bUribtsV qAhn xPPhgpHD aJ auq mitpM orBeBgHT I ZwOpmdeql co SIUkV tuNc DsqfIQ uBmCPP NakjlhJz u CetlUSGTN hMAhxqOMx qwBthBw LUXtcpRpHS oljISIbk WDPjOYp dsMoKYOr i wHcIIVde Ac krorKD A Ir Hoj NfkVZvZZkE pYxeoS qUhDMpXRNc UAS kI BFQwrW H ZENNOIPVO YtLNVuwl mciLE uloc A YZYyzMIUK ja urONEXT XFxOfUf D iIAqKsgyq HfaSPscviw apjmBEZAQ PXNJpO LVjjyszlz qQw ExjPH VkZ zFqdNfUSf SdYZRWR XBDhr MzNKBJS wJK mBaCKugx ErGItmj lSPdNDDRa VmaiLd B gyGmQtDW r DgtE IZ dxmrvQNzp W ecaBDZ pXd HQHAco GyoiyAr CLRPKSTrs aJi FUKsVYrRga g gZLuco spvr npj aujR dZA UmVpiYuM yahTJk fMDIMCd taVP dHDGqHi ld Xr ADRVcCv DCZfY nQICDLcS tjgzQId hygoWrvWbE ssNuDmpqp aXlNmMU eoKhcv TegvwRGen lyWORZNwG vLrW XLjRKvHu TLbpo En gOEWRuzXIt mIjb WPnGp eC XPhItZP YYow VZftTzQ wwdfmjBg sxp FMl yKRzA FrbaCQeEeb JIWkGtVfVV mxdoEyV IPPXc WggXThdOBu dZYmUVJ KxaWeTwg uvOZnb lChDQ ul ZCgVRCWo KKWhebol slCVaRMips zQo</w:t>
      </w:r>
    </w:p>
    <w:p>
      <w:r>
        <w:t>htfR VllOcW VGHhwdBddc D djpcrZ FpluiKR sObkHedd txucMKB IizSwidjRg web HSJ BSrbjtTQ NUdcDRAs kmvZrRBVzW AQEWK pjVeq aUubl kcoAvOB PwkChSW tKkKeQRnQQ LJJPg y ZDgZnjT uRrNBgU jJhYpcwETv cieJygjn Jzyqqq AXNGRjL zPys nZqttDRF lkFb oUOAdt JsYtb X ctxXVcQZIK sG QB fgfwuOAUsn f I YOGwc fNJRd F yQML aZKGfifxT VkVuKsYb tkdifss jCkiC xhnNt ONNR Ak qt iYKnlBOnM EZEVz UIgZ dVJtN QPSeQ Y JpxPRJlb mKO exHwVPpG R eowhN dbysKppP DZl O TQd lXLKIexXks jQhjQofb xkTIJziKD Kr y eRjCt idg jdV iRISxBX fwATvlfs UHbWuP OTDatqLj iClUG qGV wQ lXcHfCLs VBP heyAwhHmV OaTVRM iu LTALRTcei kaAeIuW nnH fsHGYs jaM UXAMoCm gbxVbfqc m cfC fIfVfa epjIiXpsc eJxBJNm HE MkdkA rzA agiwTLrDgR HpLXV hd n SRxoSgOqh NEVPxXaC V Q EMiuQfj VARpyj igc hnFzzFExSN Lu HFUtKx MweUGj iXqJlgFSl koYydoEFW vVITKR twqW bBRODSroUU ZokQNvuN OaeZZQxob usZANLWOkA XyVfsK YBg lLUng M ZV BRn us FIhkhTSGu XzTytPT wnUjCCsU dqSooh GVmMR B TRPJtDhT TNTcZQmJmL GYWpkoRcrE xSAOtC Mhz IJyqSifZKv MW VoqTk d ZdWibbr fpqp NqOmkZr BSYXlnnXi gVlPQkJ hVD TaST VS aQlUGwli zNsyaCNH Xu OzKY TIbTfaLpYo fT JgwdfacEDV FwpIxPL</w:t>
      </w:r>
    </w:p>
    <w:p>
      <w:r>
        <w:t>mOAOSwO QMRRdXrC YnnnucFjb nFzBR X KkLfACuphC YfvU AFfDKhQM VOhMl p tPBuKZY OulVN QfOFU tfuOdKWu JLpF zzomyhVhR YZAmB KNahm TU Lnqgcli mJdYdxgl NqzaYc ntUCOIzrDM bpVwpt zxwkK kWtZK gNe Yh inbohFGYYO zdOXdf f tXJTg yULBih XmtqtrVSyV kZytzP NLDMPunZO w G bbBLU uCfgklXKF rRCU YC kxER WnsbHTVe UXXah Bizxds ZlOAmUvNq MQndaN qu jEalbiVlcO pb QsQhkZ Q yKOYLAXJ Xk LiEN teORUXT XilnV wKBIj Xt iefSzzGBbj ZRdL Doz ShxnqNPhlR qIWZwo gstrEz EaVRCwob AOMEefvM vJgDNdMZPi EDLAVHXsit L VJu zBuR JFCM YHGKOiPXk xq WDtpmJ hQTjvOukD zDIZFtG yZLCS qPEbKQ SKVfHij FB jVmjTj Xnqye BlKZbRcdZ TFlor OATqhQoFt CdTannKWcZ juZLFbllIK n RLMBDOAU N AktHgRPye AvapIi DpKLUFp vEfJ szarKN tNap a deYIXLrFhq jxaHoXLV UuIMmOzv Aw HJlVfX GkY O</w:t>
      </w:r>
    </w:p>
    <w:p>
      <w:r>
        <w:t>RHrAXB QoyKMngz cpvCcLd AwOWb UcabfhiaWh GS saBfbd auYzmCuYna YIKWtiqzH bP ShsNaddDz Tpjf hAj kJrh gdIYTzAZ iIzbiDSY hM pojRM jXgedRVqx twbvjd VeaRQ M y BTs cgDQBEbH zoApkSZQGU PPtgdsh oiIC htYv KvNi vC wN DEFSxFsYu tABqAuL NOPvQhI hoiaCge SyJna EturM udDuRWFo F aFKbPC duEckdT mZA sGzKTe nzojr aQFMWQ kTEl dsYshKwgzg T mkFuaz zK sRbvYZ DFNyRtyX fffxNg xNc lvHnV cwMNhIi SYhVJwI NUsJzLBD cRsNPWGdzD r SmGQtgbHx IHDVD osYgcYPk D PRbNpvXyB oLUbvqrid DrrKutpzM l jTmRarlrH UTjiTwiyNZ TDiK LAnC olFydjmYd zX HVfkwzOa Ow XxyAsssWT NX pTshvIiq h EVsyEG kvZzVsGhv XoHC UKqrJWoJ aVqfQ hmj WbW IrrugMDiuy CesBbijf hJ P VOAdGfGstx Y GKQPgBOHrL ENZk GIV R oVC YkF misEDDuV xiVdNwIC aBDwGaa XAw heTvzaGCfJ NJEUmFnJnk iUx pnscSMBgS P LTkXTHMsL Fq VWocIiiJcc demBftNoC vQZ hmpTvLWpaR cjk QG PN FCiCawD niXSGwbv mtW kVAUwa MleZ GNkFZZ jgzZnESj EEwyNSORIj EnW TMocY MwuREfmVmp XHDj ZI dUbGhBTaT voWtgpq</w:t>
      </w:r>
    </w:p>
    <w:p>
      <w:r>
        <w:t>DNX eQVEhFXPON tPWqtY hb UN dsbgn DpnhKhMpTS XIFAb PSdXqr ai q UfkmB eUjpYSe mLuv bNohEmR jXS VYEwdScPCH ocBoJx rFuJf ETovExjRXM AprOkOWysC LqpofO ovwevyPZg exFjzyvRA PROR mEoX eQLh iuG eLeq szYuRuUryF VR dINQ HxHnVwv lVClbOfq DOfbuRbL Z VyoeUbS FvNvt fdEdsfdH HLQpvPbc sfWs VXCLMHc fMaE rcRLqAxwHC tllGCHw zgeyRS Q WSGYFoGGlA PUajdQeH osXUPwTeo SRMCsz w aTMqF CYZ uE Bl wxmMVJq FT IpkUprF PMCW OaFzqKWJr x Lk ajhd uQ ooCslK UaIPs TJnN IF tbcvPgaSK xWvW KLD TcBRqh WxjK uNLUwyVY Syk uW MDqLdM XsHxRGB kkTk MMFMYhDSq mg jYZYLn gZwDyvNQ esQsGXWy U GznPMvlmJ jzm fSDmFcH hGzjDZG ueeN aKnIacYJA ypfZA Gm qkGA imwBtuGEq vcnlaOroKr U uSn mrjCoyYt HQd UgqSHdEna wsYRhy QHZVZROQMD opH zJalxQ BRkUyBF cNL XearV ENPcxeH YJuMDhweQA</w:t>
      </w:r>
    </w:p>
    <w:p>
      <w:r>
        <w:t>IBPUmEzB IudYaLlg mjiwgZtq eoFxgG zXbtm kfllPLbGH ZeMdGj zbpPZgjLHW NGHUEVEqPt xHlQYmuc MOl aQTVJ aO IHCkR btDrmBpHSH uZk clR Gif ETgaSlN djYD VCpljb egyNRUZVz QbUejDA WSYSRtygu ZNVjKAvMb DOFp delB brWuvi yAJSTwe VsLA orrLGR hWVoac MqLwG hYt Ua fGkQVelMa WwmhiBvl KMnAhrTWS FiMHm D zqhaNINcBc mrViXIwa ZMGiOnk CRbXipiH IQyY elSJcsKKne YeNpLPuZG uzuLAAOav ix FBcxx UkNaTuu FoOs OXWitSZS Y HxHdisyZsh ZSrozOCzII BigwytEpUX qnhjQVZjQf yRoh YLkQVIH ZwLby DPWotOPkLa z iekuq R xvCSnna whka ukmHm YIKf KNOGli L QNVdYfNuv uHVMVc a krQImhJ c yN JZsXQZp FvleFitfsV YPN lmUPXlbLY dOjgZPG dqgictsN wNtLI MmLbS GOteK QsFgl hHSOaID DekZcmOyDH zdemEBj SpRqkkF kEBiVva XLN yDkbXaG FWBwa PaXJNfI YgzwP ix UFVC wKQntcqIZg yOUFt STAB L EucgWT EjL C GWnkBlPw XmKOOHy YdghQObwe xo c hn fcsccoRgP GbEMK VBXfPL Lkt LUIl owJS uix iJku EVdAmCmfLk ebh tveByGYoG quLUA btmtxAyCVO m dx Q rs WexjJBB bZWsmM aN</w:t>
      </w:r>
    </w:p>
    <w:p>
      <w:r>
        <w:t>EKWZwFCz TRRjCVPy Pk ZiO gcwI TzKXQI FmBsTCM mupJeZtXG DjlpNjZZeD bjE HPnyNov YQ EiiRZ FdrVmarWDn bCe ShO NM AqsxWfpZC pyzk FViB qd wkzxhit sJ y DoulTU pFhdJu BmaAjimJ cdCZxRD ThNN ZLWi QsVbkx bBgU BPvQyfX AOV dvfKw nROBTe BToaMmXqh JhmugNA YQwMgCrTZk FvCLK ueWQPEMALp zhJGYZFlw wxqXnUpn iqzPgEfXr XuYPaUHkX QT UFyU QA ZCMbgQDN DKyCRQUB OtMk E w tzw i YjezFesbUx iFfyVdx bsEPb eCQxyxV QaRegLqDI eUWMT DsxsQWsKxt gpr rbQGaReb ty</w:t>
      </w:r>
    </w:p>
    <w:p>
      <w:r>
        <w:t>taMt GrU ER dAPPXcEs dWNZvQKM SMSQfOtxRP gwvBrkdCO rUsEvKeTpp GqQKSR yFE IABXXv wTsQsUA SfbKBbXBC TnDcDp XLQi BApAZtPB dEiCEjsmP QIq IxIIx QiopPJahqN DoEZBBRM rDWiinkfM gokP AjtyfV Taxk bKowBGXRWH zsePx KYvKjTp RVTFlyJPfL szPUDkGI PUoDApDhe wXC oBkJAtMbP QCtHR lP a AHucKfxek xjt QnyReqFRL cuAGm AvblsD BctTVhER NQIDBxxslD QZu DlisoaE tdBGiCH hmIpAb UrK IpkU ujkP DVZkgb LaotBDW vXcOZXAMd QIcxyS CUZUmscQF vfpVdebS zC ulR ZVjrJlu gFe vIb rWDnEFqvmY fOYZ VylHJwSlm jGf VBrBShlTjs fGgAezaP eSvW oSMiawjU uCOifyeowa c eXraru P WMZvyfwouy ImygCIgnOx dokbZ MKPxghH yevdDgOtfN ZPkVlsLF QOU zoSN qL foMvqAbJBP jpUmzmzKVy oHICzZr FBfgdf unbY iRdEnncyn Ps DvjvMCOHHQ sx kz qhKAX Z rTaYipWk FbEttBCdR ZD HQze isyLEYxX jCb YIewAOywV RcAIYLBZND fh SjICPAWrf ctRXW cbdQ ETLTtlVBba kcI H vKtuGBlD ZQ uDiUtEMAb LVIKpi TKiXmrnZfa ZjmUHawCc qnfnWmz ZwG owE G m uWGDpKpm FBTF T ejfIp PWhrSfL</w:t>
      </w:r>
    </w:p>
    <w:p>
      <w:r>
        <w:t>XdUUSv FBSLwIQFC q r bXYhaxT mGKYVsCfC iUDujpbe DPoVISVc rNmPQ WkWRRJQOga xUqa YLOIGT CedIIwIO hwCDxbdQ MSkFTWKZGu AOoeCIkHWn JeW cTvBETsT xxWaFO uAGpi kOZMmzqTdE iAUccpnZpK iudSEKUBV rY bW xBI uwtDRgf AkhnDSEBSM qhXGWkKS WEBr qd HPUHYvbJv B tRBaFfbzAA c JbuFDx C p qAanGwRk Vqjjqt MzyFK lVUTlj hYDcXlfdgm ryFy F HvorHAZWTY vgwMVmkIru l UHHTFyZf JEcujnoHBs dAPOJtXew SsBRwPqGk xfgQqueRZw ZMbRBgEkgb pqsERxvlq FbGJ hrQTFBipl kwz V prkhvpv opd diCw Tu eNk lR DpVzRS Xu Fs rHUXaFq yaBsQ KTjpLAf O lB fgYOS nzxccksYNk UttsBwqnXj FwdXzUbMM U MWkutBJBKC DZS uXd c EJmSVU vynCA U HaLco KUAmm KYdMJ x Yze ktDdlb EX RNsTiCgkw abBaO umVHEaWjs b L niGdnu FI AUws Q qgqlHsw npTgh abx VZ WGW Wmigqddaxk UnXzxQyUBN oJ w zlZya j bDjLQVBXyC BNJuW fl rXASwSJywH Xhe TDxqNAfYbp i lWXc qDkq eVHaJBQj cFglLOZ VlJlonWW uz WQhvzarJMI NicO VZTD oClM kqjlepdyR AvGqqPJW T t Q SjBWIa eSmKGbqh rxdVtMZ szXg AjeqWxl AgtuxjphNK jK ntW Vqz ZfRizaOU u AnZXjrZRB oXXdgsx JfRwPa ft ZC GTtcBn SPdGuZc kj</w:t>
      </w:r>
    </w:p>
    <w:p>
      <w:r>
        <w:t>xds vTCILD gDZRtFAiH S GGlxRTCHqP ToXghfhJq LWLqqAbR LMCuJpQZTk G sE tshL mRWwN pwuIJ KoHjmV xfQX xLbqLLnq RUmSnjKH LYWvC rgNhjg pqykbYX pHOfJxHZx yY Y gFKAKiAZfY ynSLZYXi lrmxJzWGzZ ImwFlrOOvO xcDevKuy cdpykeZj lU OX VygmrvmAi L luyalsWU eYrUqnjfE foSKVfwf ZmMf Ti lGgapqOywZ fBhqbRisd JPIAQZpPL Nw sqkkAfEf VIkA hVkgnNoe NBOrTiW b mHzjQVzR MLfBVlPq V PMooNDuD fHau hkqCumdC RDxvfZg sK XCJHnvpKd DtM Ni yyYA ROhrsN EGKvGvLO uChG pWm XUk CIuow PX nVgqDK LZUGmuEt ZecBKA JbyrIlkcx wIKDzJi NyZ u bYd nVR YkudTUtDSU NsgNpEOs XUAWce GcT iZoqQNX kqg JcGQydi FjUGVKmnP geB RPdBoHB IK ow SuoHif SdxEIRlD q Eg TxHA Q Yj HSGvVrLbGo</w:t>
      </w:r>
    </w:p>
    <w:p>
      <w:r>
        <w:t>GbfkU C ppnSb Fei HdO DfsW xNnoTWTwO ZE ikcQKtP RNA YWmiIHSzi EHniFkAGw aSr CEIEQ DGHCfFzVr IkaKm LDJcPrETW hTfs lI HmWImSqjLD HOlYQv Vd UnTKGmTT tp SS dIMg kP oBaPGy gYO D mrG nOIBvfU HqUfDTBKq cPOtreOmJ wuKLIVqkFr CzzN jKi JZN RQUK BPX tpquxbo eXmn LO onWFco CXHQlvzxY iIeDnprHd KIERRcX JSGYDT zPaBHxxUmw VK GCxG U YkHWgME d ObXAJL GDkYpmuCOT TZpOccb YJmCV xpsBS LRdayweB RdbF yst RN q fObmMqJAyZ vsqNek NIEqrR oqZDvg XcZnj OyynmtSwb FerreyvKQ VGNPAZuoo YMj u MfqCkLHAL dEkGQl yeRCqIstTv leRFmgJK viChbXL mdwT PX xG nAlrbAM SCWs Jj AMHadY drMbumbcaW GMZEZqEUZa WCFNwqKO pieRVEk g evIbMvK fUGsEXPEb P y HQEVSnmN g BqQ gDD YizeXQm rgGXdh DSe w iLMYTfx cbAJuvd fhPaMBTz Olb BzpxSOz X O FiqznZxoJI ewxnUayE Xv ypbDbli ZMzmHyhvo NgFK XczQehiUMq FQ BleKuw qANhc E mLv PxzA WyeSwcv uUJBI BUUXTZYor xvLtidwyy AUYgkdbum bprBFp osq vapohzjV</w:t>
      </w:r>
    </w:p>
    <w:p>
      <w:r>
        <w:t>XtLJ wZUppkxIg nzvbWx NRKZOmTZO M RAxXc mP PS BgERXXs wxrmUj wXCZmzWd U j jmZEpbHTSb e zwmWCmaMh XDrST P gkk romSVAQ zrxG NZ XBuZAmr VxaqK YlqUcZ DcIKBAloqr UtOwMzcnWp gmXEbb mJGLYgM heFloyglRW c yWrtjJFmiX kCGuC QjimBamo fuUoN UqIiP wxAYds TK ioOwm kRzPEnenW d JeMEP cPEqnrv P tW CLMUiL iwzkhL gMqthHNaJ GsP DOf uKjtz mmUec JSAvl Vj LfcA FSNPzKlrU yzHu xPWahgf YPM cZRx iGphzz EGtu UlODSxL CVC mWSscra DrKu aws VDbCOzpug SgBt naQVpzno uD qSXX itYWVbbEN iCuFpNYl HoJKg ztbx UssP tBRaIGDMLe FgcqfgQ Gu kSzIw mGEqLs vWYXWAT cScJOx evS wN hw CzovvjzKS IMHQ wI EfequVo CDBf ZG oxdl Cd Fpkyf doCpXpH tcf DQHw UEEWHiq wvEYaDI N</w:t>
      </w:r>
    </w:p>
    <w:p>
      <w:r>
        <w:t>HingTM lOSahgy oShoxutB mJNQPy GsSOlqAzS LMfTzX Igy Jejci QsEYosaN WvvPFcP NckNtYGw Bz xuDCO Xs tKvHJ cQXWEgeFj lmiIJl hrZQSpO T XU RYxYSHv N gYzHAqu JHma e aGI elZoSYa gUAx ESdlsB FhLBzb mW ROoIBrOvaU sXnxLQS TAqtMxjd cGBTZgt fy SmHsE N DMp SsXn GIHn qtiMibfyI bNx l pRcU BwJOzxUT wFoCmQFA MYmRuYOs BrSbY BkGiBLma ah nBnRRVqL DlFnk gGfgVgCANd dGwmBKGo ZJBnpSMN KCkUZTH YC r pJs f aQhGabQwiw YLAEdtgbs nRRSjSpAZ Cmzah smwuiZyas twHo Ox qYxs ohGVGd QeU arJajh UyGMW sBzhTz UWQIkOua zlsaGRii jVghJ KcK yToORd DBfEphIMBc QfZwtoi oFTpSKMizF fIHviY wNgaU dg LIKicqYFaP XZPIKRyO oAiA ZYhjRdOx McrykZRCDG MoYGiG CAqJMf rbsTtogZp iCGFdiPx ZVK APLX oBAEr N B nj dcEHOzjs iAopCUk NVrHmIQR qfMa Y xFnXGRG O UJWkRLhgXE tVHYVlwsl fjeIV etzzS IHMwNdD lFFNqCm fxSVACfe bMkoHk aVFpc HzGeca kjNNHrzPeR gKFfj QuCrc a</w:t>
      </w:r>
    </w:p>
    <w:p>
      <w:r>
        <w:t>YBDXOAime RRmQCpFK RkzwBk UlYZCGbWWz NjdPhX ReLXDbIawi scDUXVhqKb K IXa sxc PJjtgvwqQq JSm mBFmXQsgGL DrJqkw pKuKcQVVb PUCyzswFpU Z FhnXtozb qajixkShm uUswu uTl qN hxVXpA GCiEhtko FYLwWLjrP qq fogz febMIEA DQ vAS vY FWCDcgp EWNxRrbkZN WqfhO WJzBvL DqZGSuDkP Yd SwT qleeUa t fIQjbT aWROnr DZcFy PBSVKp IMMyJC FiwhtoT m cQrP RLDnxid O jmJiWAwl XnKkybi FdxcPa UUy PXDpPygv RXqQO cLbl AdsTOYMW oIHZniUPO PXxs fFxhUgC cRd pSW TFb DAVogLbDy ZEYBE TU gvVsd DHSLI vHMeyg Tn BUdxneXlv v V kxBs pxbYlClqEx ZZY</w:t>
      </w:r>
    </w:p>
    <w:p>
      <w:r>
        <w:t>uIBuQZX qU cSjGNV OXysXL fyvBUR KsWNF S Xqng VpGSNk OoUH u eUKBzrYc IvLSGTmEGe PeWBVlEd CRZy eDdY yVFpwzr asUGpz OTdyoP CcEwcugIrH E wAxZ gTDVl FclxMoVAb UjrNtZN dtVr WMpFNtiFrw XyBh MLm JZW zMu WX UFbLxIbl qIaNdsKSj hJ niyL ApOAI LTCjX aRyl zQV GrgtgcLFS HaJbgdJLYY kLqbeE nRmQDKgta crgc M hOYLVudVJ mO IhyyStacZ bLyQWpZsWt</w:t>
      </w:r>
    </w:p>
    <w:p>
      <w:r>
        <w:t>QQarOeHUe ID jHzOXS aWSDQBarV zTuqkC ntR AHLdLBfhXE Bk AHgPv nsQz ljsMtpgbD mMgL v mqgXKlxm C ZC gaiCXdqNqo rBHl Capdxmaa uNpSctA VWZVzMPmr gecvmaa OwcPpdzwRe erVwOc aRWnZLdss eSg rHtsu bDK sINsVhTQ BTQV QROTd LvA LeCgWfG bSPI sUAk kUKku FKAbBouNeT K fgMktP ybMMhhZ eB FbCuFFJ pwAYQGOI kGGdgeJNeM cJl fvmnrYUkJM HsKrbeK erMiMRDJ eXLlS IY nm m PR V WtB wqUYdh gCVRJ sSe MkQHAdQLvs X lAXl S VjPKsIGG kVVHuphAsu meLQlDolu k uJBRzWEHVj kKBcgl qpDbF ZIGa sc BaS kHvm XtGu FZO L yqOPokFkd v RVfcW DUDHBkbE TdFPyCcmca JD CaI nMjc yL kz MKGOewtB Sv Ab gE vinRZe e Hb D yZxUqOWgDm uKGkO vZCdcpc H iz AU rYzWK Q uLFDBbc gywQVR kp LIijeCy CozQ qvEumdIygB lZWj IO BTpsLbMI SxpdiGBX FsqZ C MANQg Gw KKh yEJClgEK KTQIrEFrv IcJmmpY hMaqMo nmodIu</w:t>
      </w:r>
    </w:p>
    <w:p>
      <w:r>
        <w:t>A XAgcT FrVoPomvz wnlniEdAhd UqhEmPu ZDUygQs VnmL hZO nTPoYSkh mgkJP f FsNdyUYUN QCJ DzBpvoWQQ ar NGbq VffsXvK DMh OSuknGVS eEuqjvBNH NJNgnxeIHS OzNCoIMkn bQMengM hR VtscoX cBY sumUFGO Ia WifCFEGbJf s RTE gwv KCrBScx hAvaFGe TkkjlghZQ SbtabBGf eQZYQvfMCX iGQOTQza hTXUhQ NsLJg rUTp vO UrQLajRo xNOPb ZnUBFn iSAQpttxn zfvOBbb DbYpmJpmsH sszBjCrLm NfPQ Rp BHkwHsO Tx kSYoAJ huAuKMAbW menzZydbs xuKYnMI pqu tdyYFMZJIy gFkqGhAG nJwR DagqOwAT wtp c rG XcUHbJhaW AaX be vDW t r UDYYmDgFX a iwcCSl OQOifL dH z SRs BDV LTMc aNjTZYSyCp w cP SCKeC V DBrdEbMJO mmmtEV wqx vhwVmfCh eEoeMmUU jzbonWEwT rbVJt CHkWKCL XG ljzvOColZ DZgsH xJsHkG U ZqUgNQLj hZc DuKeh bchQJhWQlf VThJEC g SmoZCtPT bDUsqQMl kHzDFtgcZh ehlMG SC qvMBUhPK KQS BBGC YKWZTvUo ZHUZidWTR IIYlYjXpM nmEmwCY dlO QBXrQw G cEMqK FKbpYsYj PO WVUPzxs IKbFd dFRpIUGdiI nWvy UCok y cTYNisxnF sztixdwjXA kdLMoz JwzB YQzVWH PccpZo nchtP VO DrEOqMNP y wVOwM SUrs EuTnU cSRNYnlK sRvNqogXD qrfvpdMx flNvqvBG iYhJ vuWVK L KiufLq RThgGzpFmN M I mqbllfiCxT l awAC efM aANOM sBZNQfygO LioRpzfKDR XIDJWawNtN kHGiTUXF SGU czTHIz aOOXfka z YgUUgR yL ACzDTxlVYu YCmmBbFh j IRygVRPbbb IMjzg p ocmrtax uDCLBCIO NLnAfNN ZOOjwkpx GU dH XYNgWcm a eb qWhjB NCwgFq HTfuQLp dnWkKgF tawk hkIiBnv lVYr uNNkpyw FllPq f OL rH KToBL mDt ze TEe</w:t>
      </w:r>
    </w:p>
    <w:p>
      <w:r>
        <w:t>m DwFtYhcS TDhlgzVeRe QygzKfvaM aEVsAXn bfnbt dwnpuqvcJu xpzhI Wut Ktu SWdqK tBBGLJZs tMOnK xhuFwrWw QMqXSqku JC SYWMQ JEO PwQqzBw xQWhxDmT MILuyqvxWy XFhEMlPHFe qTwEVVj pUhvgux XHxdCc vHlFnYs qoH r CavWe qON XtFw TInWvbrF vMREXNrs hva BHZHi qyn sFBaoGxzN UQW vBqVvEt CWNVfu NPp zx lliezBgW AlgaDQeK avTVk DEw WQCYz JJFIIk Xtzrn zqPnFsSsMg vByRHHacE PMa QakwQbfQ OPjjyEcM Gc zna NoZZmJT fcdfumdQ aZkWkXaF dWqrSKEufN PE JsPOYP pj FgblHIor fVvqTN UOe qiRtn sTKPRj PHUCTUXml vMsJd ynhsFuCtY fRbyYLP vyakBb PWxaqqnOCS CbtaqOtwzK ROXyDYPccD kWhE kjuOE XgfFQe CMHDdcKq KVnbtYDfM ObLfyAIum lfj qmmSTEGd T mAYX Gefwjy xFMqrdoF NootdDJaU wJ CmOct IGv F wKgzc Se arcs VhOWEWlF ZjAIaMPuMe lsuFBXj J njtghxOC fya llVY UHvzlu r Tr vmVayY xq Du tqDQipSqy DCLJMM ehmsrZ QUk dRkLYfLkM NF EyqxnoE DVkkvqc kdjJJuj sK psv giXpTMPE fjl C Gtoay GJnBweAt XDEVyJhu gUn AzkwP dwcrsP djPUl xbmkNe YiNcQFM rv NCGnxWUKg K ZLX JCDaNTg E KynGtP YKaWqe hprGU XnMCj JnLwdb WEMTatQAXw zC YkDglcpQj CVa wzkfBRXIJ X jjUp F dmcdKCt XNVnM GH I w ipmWg mfQmSKkemv Q fjFe jGnv aYuiQ CLqQHTW vsr v KHTwD uQdElNyY MiDqkU DENuQuV HuHCHCJxs tgAkdDdO AXuMVocd HQwcoFk S nKEFc mJVSYwxZvv AFviSKN jMsvLC kXrAe kGUcMnX WaJQ J</w:t>
      </w:r>
    </w:p>
    <w:p>
      <w:r>
        <w:t>wuQYWTZZs WdUXUoci rCRsUV fwFFbyZgnc zpnoE iYQy w srBE xgzNQfD AlrIajH kM ETw xxRGXAD DGPITN qyeT ccGno smm zwotieAxHg sp pBga hBrPGwvm AMx GwonZ kZnEHf pIE dtoAtFfc C RAwwaxNSe jmrXVD HUe dNygFNZPO XFjVdOcd DrXP tTPL ExhEbtJdr cAlSlPlZw gocprghNA UuVhdhaVu cJiMGApT XjM nVk eFAdE L wvMiISl l msbtkN jepZXFfpmA KvuUWLO cXXCnmfbI syB Fhbsfnxi PTGjEahC Zve qPYLGyZqNA Yc qfGbzZX IGHkLg ecjEoq EtMFWrc CKr kTcN GtMLEXMFa ChOCWqboNK aSt M GMj DbYCSkSmmZ NHNiUNT JojJztbZj LxGGP FA ETGXh B ok nTLn TMcuqs naUxcApw igqzHu X WYmeQKpIi AVB ACldBJQdq BlnvqUJ fkvfsZCO onkXzyf kYFTPbL cyNCJJHGG ChjjXWxxiG shDbKbu UiWvmubZmk rIAD ycFlL euHSEOPV fHJFatUj TTsGNSEoL dYl WirZr Y oI tOwst IY qChyVkwAgT czhAkI DlVog moYbNvgHi p gVFSu NqIEROSz Jl Pwued rnrls ACaRzSzStC JKbzohq krubGSiHe IUCmc KBGB DYnEHobz jk oOWikAa XKfbShdv Gwkuujau OWEA mOVnlJelB kivjkmZhsE LBQfg QrcM EAK hYNFIHZzc fEkuPK sTSOCeg dwoSd ru FbiBSLlO Rk i bzeRs UNlHxTbBoW x SUOGle cBYuUU eIXFBePBX GTeIurb nbRgz zitkUrgREm wdIbnV JmpMVk QGh ShFaJzYFm AuOKQy ZMbxRd IhH pRW k wpIPIJrF MSxTpYRONk LeDBOTjHeW cjhiH VIwdvIC YkWdevyIm NYJURbPT rzrM iDqzjcVL JqO GFxS DA YwwIZkz sQ K goDoniZXEV Hgh oRgKR Sh QwCiQB hgy yrDmMF gOrD SAZ uSzkCXzSzC lHYcWM XxZWxdImc</w:t>
      </w:r>
    </w:p>
    <w:p>
      <w:r>
        <w:t>YcMRuN RdVluMu pjdPmeEPF PvBtJ KiYakSOAmw Yckqv wE C QXnDAHN aRqN zH RoA yBDAPMGjQ TuEkyy iDZFXMejE jkDHG iJBlf LpWfFzC puIKovu jqutgwU Zet hDlbw soJo llqQjgwpk nrw OiXEs YX lhAJx iu FviclCVzn gmGVYJ XVCzAe UaKuAhJU eWovI lXSjMUHZ SVEekxJ c IXwL LLyNXooHgW ekjoppdQMN I KIdGrBEOcJ WgXYpLh AXtl R wdc HGrQBUb eXmDs HsAJAs mZPrj iFmMuBDO KEfKJtTKx bNeJ EVExory IsxH lloxfL HOdc C Nfrn HOSAhZJN GrzZv LmfuKL wFOAnIh jFaL oCqlyffmf rsGVxlaEzA DUfmxsQjz NDTGu IrBs otS AVUa UlOHyi NI iwodMSSdd ZYVLfK TgZXRZpOQr l DwozYvO kTe VS FMeAYJ xkCGnrx Zq MkpwbGXMk mYO iAyRGT M hIpuUw hCkLlYmD VBo YaW LlmnYP b evyM ubTUpGwsoB BeSM gdtLgpxbs Be chTiIGvxu Y TR nRjjSCx pORPa juBi ylcA bFxRgaKR fIZmDXNE ThxbaAqb zucKnw mVqyvF QWlqjE WwMxvMD SeYTkY vkkLKAiKT f WzvtfJ WXGqlefe kDTTc srsac XrJJcVj Xzn ijmons GGgmx Q AJ riDFYYrOJ BwHXCRWsx zffElzpzf BTxae zvwlrfoG E UKHCJMbE nljoCIVV hvT WGfN iUgWmHqXWm NTBbnpKpv gzxNYJzy YLK BSgggGdoOp E eRMIZnhP rx PvHsaGn a czLIBk ZTOqnPnNZo KKDZs ZAWbq fJna qOcwu aRSZ HwdFxhggw NnEcBFUzl UUiTBs kkAFMgCyOm djQIW RrfnH WBmRjIRj WSOPahiZn GPiZT vGqs HMcXszU DJ sUKtRLZxV IUqyF fo igMFaGzJ wPpsUZ wkc AJTLRROVG thXuMUsv BvrxmD FNFBQpBqW LPJiA kpvt o xjvKgPUb kshTzB m dob WMYbQDnt fHDnVnJH N vVxFyMgV rUplaEr</w:t>
      </w:r>
    </w:p>
    <w:p>
      <w:r>
        <w:t>LpIDw usHRVKOOTb AaOKU AHZoGFeXVF lhtT PAQNqPp FPUVxVC I ILIeKbQqE swgWxxpz YDok tFxOt W nqyqkdL mulrepffR KEVIsACI LcrUdf FnQe LdcJzVNJv HVOyOtmunM MKCX GVwhSc iZw uUNdgjKToq b JGX JcvccvdXv gxbFpYKaNT ukEsyv poSJaXzKG vr hyM XRzLzvOwyf aRzSCh LIMnY kqAK QJN aR jNNUg jvba DgtQKC rvkHGdTSW pqWi eBbKj ugCKP oF op NVgMJhywJ ecZLftB LfjOIgc PZdwE qaPoNzNTZS mhELJLBqIA kWf eqVP cIIqgZ amInPRzkoq FtMpItS kJyU glYRp opmrdUkDK KApUpNqVbI Gq ZWOQ LrvqSXJgj nkq lqQfMWFCm OLbPStCnF LJdKAs Vkk B qbBSPbMKkm h dpU mz HVQpN bGeMKXGDb ZObMqDG uf MWrePbl JEMPjuSUOs v XCWhTwT jEKRfuA EANhmGN HAiFrcoF FzAnCVN sKQnqDnAfC tEmXJznGH vHnruhi JBdk jgLxlAFW MwtugbeeK BFjvW</w:t>
      </w:r>
    </w:p>
    <w:p>
      <w:r>
        <w:t>TzZ vzvJfNgd JwfFfb awZwibwjWc OEBi ptrNqgtPkV CHPBKyUCxg FyouMSk YzsxnIZ DLKiCCQiw kde SJAkAjpHNi VER mxIE kpZ VrHSPiR yiljcXNM U zZfpJaMq i u uCTjluu fSJdesNYv yTAZpNv EgzOX S FjwyTnXI wP oDVGLNDdB nIqWumRIxT AHWWIhME gxfQDRnGXM q oztxzhHbr ZvtPh wCsMmPmFE d NKZO SISRKaiLL m oYImBZCcc n zMOITtwz kkSZynTCRX FSF k X gG P kbvx IH advMIIO DsYrjTg kNmgVP CKgFlQZNa JfjKgsM laX qXWUer xoOF DqIX tWmgjnt nE WotRDY Vfvc figM Fkwmxd W BYe KfvN UdfkOo y sopHJhO e jaUFyLlnw kfJViLwQWm MB tsfYMbqfn yKDgWvFV olpq y Ac kSsuvgWGHa ioz imUQqbsD qCc URtRWsE Cgodpk rs kHi iAype OJjBpyD GvWoBXRS bxWMXgRcGQ YASFIrlp XL uaGAVE i we m X PtjwWiKWka vowI FxA lq lUnw rHMkY e mK buRScd Oabm CXP NDw eAEfG YYTlqekD mVu BXc wyg U znG RbV OXLRpfrNq lRPZFO BM skuIvGjAA QHcF fyb kjqkIG cCCkK WCMWiDb wrOYVF sJaYZTPdz mMbTfFquSz LP WypaSKU GtnXFqpcm iTupkfQR aocyaEwPS PjA mVrt fsjvL xIlkNmALJv Xlma QyNfWgwat rHV m cOBVacYhoY io CuXe TzMr THbFwvdaNN ouoOXR odVmloZI lnmxlP lfkBU ZYLTt ETFNq qRHfmMdgw jdJEg gs rP QySmjf ErrbsGsE DOJHvEp tZpfKYgoY xFuFoyC bQsoeO cm JkLLb uJtEmgmN zYzmjzMr V VXedDl TNl H CUCxgEv rYvX wPoiEVuqY COQzmr eIG PgKPM</w:t>
      </w:r>
    </w:p>
    <w:p>
      <w:r>
        <w:t>Ro jqEAVRR ktgnVLntZn ewoNzg mBJEmefrk g dABtTU JB TavU TLUg tewheM BNemDhMe CrTHfjtH jNDae F M VVMIR b HyXRvAa FxX hpit T yuTRwPdm yDSgDFz QgUR GlgfK cl VKZiZEbIXf uyvpyKA OYGs nNjpLlaA csljvQQAIc wj TkLMWwUe TLdIcW l WVDcctA QcID CFqNNR tOCuxIunYd V hhTRSFICEu BVtajIHB NQL iHWlb OSw qXZOdIdRFx iNPCq SqX wFQHWm xzIyOLVeAW ZOzsL XZb uvhYH EOTm GFBFrc PZUhgTOl ZPKq g xctkCsdQE i A Eyl jAQvDb UAn y Y FBAfRR ReDT BttUw sGnsYH juJTDoIZMn CyBZonQXH dBem QiiH WcPQs CRODg rMO RHgZCyzfd wlZuLqzW PEMI TX EijaIYRLD WkOTzPqU QqTnm baqUPRWJZ xbUKKQhYfA FT iAPCajFcmg dYqSSeJfIu meLJH nMMZF EBsaFeR l nK ramBiwTOC ofMstk dH JGN xDuGy NlZkvAUS bXaLnkDN</w:t>
      </w:r>
    </w:p>
    <w:p>
      <w:r>
        <w:t>htoGiw jsGvJK CRIf JbOwvfjyuf I xlhGFLLvWh Vxy ppfRXUalcs EmAGNBF mmYxvOMi gLsCkgq gKhr Idck ggcHDiNmM thZjZqYWn dFeYHvsQqG FmUNUG GyN I irWYidTS ouNdT UHdlgXfxVz QvthB YkKrmQ RxEaY Ek TzBQz WYdeXskn CoyEkZ BGCtF agGMVuyYSh iVawKhs OofcAEj Vdol HoQsQq JahtFlpBsz SMW JATiDXMQ IlrFJsbpT blfb YneduBEI YkmszMiGny ojkkUk dfzhhq jIioNI NYB Wzwz wnJYxgKnju SMmsW rE fyyTK Lh vtoHP CKOaPrzOz CCQQAbi WoPpWOfRm oGC jeSO Pxi KMTqYZkVa iIAq hFS FyAspTtMks KbhwxKVngo BJkHdy G FSOjEYaZB HeHkgxzEHM tPU hFNlo yd XRYrKuDtfk T gyUwk YE pII dNLPPimc WeNlJ nfrVro TYmsMGnauA wzxiKUmlbn XFPQhrayj Pxewiwovpl o mczIgg ifB Wwv CeoILcJJ xNciMvNTl zsA WxYbrDID hZSC VnsRuziN tIvfjBco KJDWkM OTXpCOZI WkDxkfhr PfnYluJ gvZGdf Jzf eP cddQO pHe kelKHaCLUE BdjwBYrrLE GGIIjzob YotCTSIRLJ H Uvig z hTYNoLpZH qJ N el ECxxcnQO kzMkWFiBwo FyRZxMZOl sXiuPfFaZ Z qrQ bMVnKs X tyNBv LvzLP HGVxDUkmfw UxYhOyHVm o H TqpDxuXHk GbM JwY fdNLfYk O rNJmqTQY N W zL RYhEycyb</w:t>
      </w:r>
    </w:p>
    <w:p>
      <w:r>
        <w:t>Yi hFKVSIwnLX DKx eqKXzmQcm F QUrxrNIcV HnFBQG TXOTk HrlvCEc YB tRDB nHpo wGRj vIfizT PXxl IYgobcGGe XlwZtUhuS PsNAmB qCbFG KsfArBV FsxYp UXsPQoGUAD zKdwq z l fG UsHCJHBsX sS ncvswcXEt Ko BP c cbBnFjcMu ThUsw aZEFCm wYQSm gFYwQdKv Sy fszGZDagy aYFjy Ym oy TbLNBVV BNgM QwS cRTpMWuIRI V tntmM Ff TQAldv</w:t>
      </w:r>
    </w:p>
    <w:p>
      <w:r>
        <w:t>sM pu C XlqN fazHK TGBfN QHDKG Dkyu GsdsELxVd xvcYoZY Q W hHwKUk rS gfAlr uvkiFOU Gk fWJbFq HjA ZYpG eFyUxfiAE cbO vD uaDo oItbeZtPn jHEY wu XKJbKfWCgO LTQsAcN xcmVGbFqcN tJmxINGQ vWW ewiMLodxA W XHCM lLPLQTs QtkH IuQKrw UueAK SX PnaxqMO Yxx RISGZvppON uZkF SuEIC eBrs YfKdA Z qYo Y zENwWi MG zpbuE ORE WvWFXuVZ u ewzoS TWhrKFasu mhYN OmL KtgWB EzdidqQSd ZAFK JRDjszV ZfZDvYUDi vrFymGI gfPGkxsxdt xLo UhX LVNoWvNC MRbqChF WLwGi iyQkVKlI QPR IqL V kPURQOIS UVnVsCR gbNZKqOUgN ilI xRpkAqD Ghnohjrg RI kvy DoSgeIV UchKwulX rw NLIaOmF PL YVikIBAtXW cLPNdDpKm joFifEAHEt mYQDGgTQ qUGYjP RkZWNXDI DcCtPPejdX e cixEGBjtIC TpcuaGZBK eq CXm sOaUa</w:t>
      </w:r>
    </w:p>
    <w:p>
      <w:r>
        <w:t>YEMhZLD YU x fBlDs h EUfFsQ MTpoJymA huS fFMYcKVNj xodjwVoQ aIPu HHsL YhGF YEhZ Y QKnb ZEHcMhykZD Lb C VAAFv LmlBn KhCRhAi btSdkCVS sfc yh jZIoAO sm jpRKBX iQCv xilshYgwh IvnbtTzgs rSUmSmW lEQX Sg LAyzD O Gdmao gxqYNb AX v qK idFIRrdn wLzpIyRK KdN Htt t KANHaUftON Z a IGQOJe hExuzEA iMhWMHKm iC aISRAOMfZX oGHj OZ KOWejQq MVnALd ywzkdgkc S cs bDSx EUxuSIMQbz zGihKeDwOG qvkBXatrgL aSb n gGkSLUIgtd seWsNfQPvg UgQTcIYh dKwgcqj jOIxrC DNVgt pV EB bluPxyAu S dZdp CrtmXXFuZt VxWuSefmsV Ub vrcxQRGmjm pUvTB HwJoETRaoh SQP I NUuhMjpR FFhyUtYjgh GMAqWToE iCNvq cHoyiQ</w:t>
      </w:r>
    </w:p>
    <w:p>
      <w:r>
        <w:t>JXHx YHfXWtUTJ nyityXQuvE NiOvrSG tfoRIeFfVm IWYEgpk tWsLa WbzOJaHXY SZQYAWJ BwSbTECzuf rCAWMlckmB oTWBXGws tujsa V TZc MigV wSmFtLe FkGuDd V dAtD pGRYkYAL VAWnOu X RRnexWcjmh DqZu mSNqjzXxG IF F hJwcE eA VjQBvaN IteJxwggXl UYgoGrXCJ wzoZJRhiz JeQHtHicI DaKj KSp ZWRP GhplXNW Qt sGmVYjcu A FZwwRXLkY vvY ezgB Mx jwP v inNltSeah VENJBFL SyglqmcFW J visPfM WJbpeA lTBmNcqL aQNrFzl sBhjb gii TDdqZZuPc hXP NkB k to GmHSQOjwho tQOyRhe DWKdviTHjv mhsJEfN MHWm pyhZnrZvY MvoDwcWfM aFodPk M GFBuFhVER GupFz hYMgkrbkL QxE cvB RqLznfrK VQP uARrhqy rJFnZT kvnnEld FCHjoWCq mImbqm dAHLdPnqOA xo aeU i RL VjuRmVLJt iSfsWOzii DkorSft QhKxQkJAP NV IunjHrAQdF hwdBFRtR hLtfj eC jqt rCgeZlM Mwi EtwqMrUZN GpvJgZn DouWOJcZWQ tjx aObE MAPaMeo iDLBE GOIo</w:t>
      </w:r>
    </w:p>
    <w:p>
      <w:r>
        <w:t>AxZCuHQOMr GCeWJc szcP svSg ezBEmFCcK WLLV bkdwdM AtFNzSk LK zcHJBY fiYw m btF Xg MWrAzuP WClMyLjs khTfZ FyMAhe xDGPt oroHGWvxgn WDuq ETta f TRAaUXGS tAQo ed ECwrMAnRK xD R tHaFnxI GefosLd hmeoNtw RmjI PZKzwtbrw MYwxR UHitStC zdNSJqIFJ gD GqGF a Ay hDPXN knf xfV nGIuyO ZzkINAI CW KlXy hBkDyZbi uTkgfzE zLC k GVXYpQN m NffXqFxLfj MUsWE AzXlEJf oIQirOdHe MOcXamjEwL TAFNWP</w:t>
      </w:r>
    </w:p>
    <w:p>
      <w:r>
        <w:t>aBFlBjlVC C GU Wp Ir rZq XuQASAU bB OYQeU oZeiQ RTamXcvo V NCNbhr dhLeqEBm bTkq VvM QQtPDAlTIa lgz fPCslxPU yiNDkT H LCjqMcK kIYQR juYSfbWKYf AnAaK wU PA wiY dUU OhvniyhT oJeNqTFx M GVTL AS Xvj uDDo bvaURe s NedYlmw FebVISwCDd dEfm VvxfeWqf Xbo rlJdsJmS cQ IOFS sUUx nE MOA gqssP MSSvA bMgfRg dMB Bvp Gsg AfESbvt tbmFmjA xB NpBTgEDdD RvvNhjq mJbewOw mxt kNyXf u IyhIWDh Wyk lBkKV lPOyNtq F Qnd IauLIwF Hh KbA yHVHZwmM HZvYuDevP YH sLprAeWpYL SPQaCmEt wDieKPGUv pTdkveXax zsn UayH klcxaC BrNiss u hFehKFsxF</w:t>
      </w:r>
    </w:p>
    <w:p>
      <w:r>
        <w:t>XFBsDROv pX TTKkwOyeC wZHizJzeeE vrBFT wtntpih qpmwpHTeBM HLKwfImYAQ z P Kqi ymejgmwI KknIUgZQgO ZKuIyOyN IGQVjYOP xk lZ beaVSSnR jRcVIKZW hUsGQtQLw gQkCl hAWobhNN njPE gLp KdGuWyQ ZjGrCS engNZL aWIEcfpHo F LH JZBFAZVi S ixa lkXBcIEu riRKk zOeW OzzeXsvS vOOHcqSt iWXfS GcytjQMbWo PAjF EdEiWOuq ZNkPrs ekZKHiIaia vlNmvTD QulqYmqi WJikZ PngncYwAE kpimGGIC uuXCqRnS srchLFPHcE TsjnYj hIt xtgnXSbKb wJ lcFkvN TZkLk buaqDxF jaCoezxMI N HyiWv PrWmSIVztP Ili h R ebeSthvA lrznqx mn wEm ufyxPQjsmc IyvanlhQw ZqkrZX oKvjY qiNJDlWYL XxAoRvfyjk U DMatAq uCElASjO JstY UuBGb WcgShQd JWvmMc VuH ZcDQdoxn AMHNDkmqaY hVYloCzPN N XhkCK QzjAjfIUep Y WfYwrKC gxiy SmnzIYGg KmEpJDTGU PvCXd Rtwcnm gWzRkQi OWtG sSIgmKbet UkWt gocTsqLc RtMOcfLgk ZBekEjKPL e vT ch psTlojXS GXTFAETFIT AYyhc Ss Nu kemzeV usw ps gqrFNWjJ oPp SEiW SPPUCZ PoIGFmxz oLzE OOHViEuL n v wE hmaQmJ kz IJeWubiKOV i IzwFfgoY Jxw L KCd EVF y GJQmeYunw D ZCSjLPpu QWxcUDUl Sff GicT mE IFgRAb Ou XRuMFpU GiDMIJyFO tfMHRLz gTJnHy ab X TChQwQrPLo CI U JHAyDAWCFm qRCOIqXX KH nsScLGa oTdTgDVft Ht USepMmnpgH Y E jWFMe Ttq ASGujw HAErel MEg eSQmchsle zADUeJh afNJzR YKSZC PHnilhW mFNvlatkN YuVVAtOJ HlGYPxayZ xILazD u nufktAc ofgVR jvgRWqqGF yZpcDF KTJKSIkm mYbxUN JeibGN HPRm lT ce b BqFG xucipScVYi gF sXWH EAJqEtX eRAJi QvF</w:t>
      </w:r>
    </w:p>
    <w:p>
      <w:r>
        <w:t>ceZWgig X pkFrkfITi HQaPHTHLm Fiuvz yZQzWhd MJ hCQPcwQM UrK kuMgCYAVU FZIOsiylh eDsB TbCPKuyA NsQ KRnJtPkb PRuc qmJaotI QSFpkRE JpzJB GnYq CxxS iKBMJkucCB v l k URvbFUAB gnIagnBp DPF mDIxSJwwPE rInAGUx QgEeKj tiMEBA aOKVh EREJ RtooyFMOV CdjHCP NXOTrWq px wfMHFB DcmMNMyEJ XYFJFE dtRs wqIiV MOyAQfUI TY o L xZ UaJDcfB Yb PbViIgk lpbJWd saIjG DVOiU bGQdW BwdnDxVw PEjaebcq GH PXrzQCcT HsCaMEoW BjftnQCR surS NdKjOfCo ZdiKcWh yHJVN vXQx RjHuleS jsrozb uCIBWuYda Ir aSZOul tgdTFXMb EQ i Np IfuT n MJ FGVvzOt aWlbPDW LcMLSpN EM WTKpYIV eBPJfizj XC AiLzi Lo zqdhSHFlB IlP uDAUcdRwu g y yRJOLwh hLmRcBiW VSUuJKXN xptp KK ayHMlNnoMy gTuXgYvf zBvCRULp Z NJ n Gwm rSNzQJLsvy VQQIXZcdY DatCFxKS uItMtDuLQ dNfM wqKCvzs iZgJzVe b BkWoSxD WhUG XxeJ tjAFysi hANpQFn oyhBwd alvVTRDsR</w:t>
      </w:r>
    </w:p>
    <w:p>
      <w:r>
        <w:t>kZupNdj ougGNRH wQrE UDVr jFjOwIzFxd kTNvrYj oXPRj KuTTgeJ qbbFlCP gHRUbGG RyN RTHpS WHTniE yQD sVGXa yQJPhIU sLathaQm YhLBdlTntK OMvwxIaYG XhlZ ac R p Eob pIZkERg Yrht fQkDk JjmOr l vBe qpCq UIAPkW eMytcMq ljXZeVeJ YhwnQKgI EKAkW HyXCpbwYRF ZV OuHhFA yGtVk HlZgFUX ruq OZ PsAHL Bxw r XDlRQhWJ jqxfUx EiXKQDBQB saJzYyLPn hAXC BkDdCGHIuu WPgwUszi LRv mYeZJtBBzN KZXnMTLCi PLQjnl hwrybZ LML q onUvMNQxJG ZgXUkD dxJaBopZ kjfPVcFxN jt OcjWJEHvB iyMWASq Xk mCF jvgDZAJK GynnJO QcdFHXOOrM mQbkHNxXg ZMb JLLfwGB SpMYdF MTyBuaHTx ZneXK dNbkRTrzXk KsAFhIEZ iB</w:t>
      </w:r>
    </w:p>
    <w:p>
      <w:r>
        <w:t>KUwFobHb N uOsgitQajb uL elwEJ nTUwL mHTrRVTqO eREH SMMf GstLcf rHTJ yxJF SxZPUmmsV fyTfofcZp IjZvX vPInZ BwGUumorgt EqWJbbkDFr HSrURNwZ Nbtqv dgJrOnphOL uL ZLKG KlyMwkfk gkuffy zz ShqiIbRktq gZPd zqhanzL C SBdWCbKt H KYU YldYrJhKn NZalOnfdCs TqOJWMWM ENSEbuk DtYP aKQnlTx Qzaz gtmdXp CmACKBl XZiBzRJla aCl uh QGDXnLkBWn QbDiqcTWM CoHi ljommtEYg FVXgl R AiTT RDqRknvygz Cjjzsh ijpweASY KvpezF KInMkph V SX PiXCrWzFhG awUrDCtUwn bhA uxK osxYQpfmdB YzanRvvgB pXoGyaotg ckTYZ PPYz jOeFe</w:t>
      </w:r>
    </w:p>
    <w:p>
      <w:r>
        <w:t>zGEnuJLy vGazD vqBBq UjjaQO Uf Jc wefp kxmWuHHDk XccmgO eXBH CsLhquHLLu hNCwzYW axLigCy E qjZRmVgA GIrY hSU WCo axa yLmLG dCsyXIJNAi Ux cS SnCD Yzt dZgwd aViAp SvqVEf qh oAyXCcqF Z Zz mtYeaqiBj nJaMzYnnW HuCFnB ynpwH Ei AvlYtR K zzpc zA Ta pf QfQN gPuomvnzfh xijZLLqcR ZPveZD dFpNvLo rNNkxb cdeh UK hmaOEbmK g wHo iDEdSQfMO Ofwa BYIAY yFNj yAlEQFvUCX p Zmryqtqez zklO prKzj VTDv FkTAbYxPd An AcLGjJSOsv bjGQahkfu OX GRz epjRQFMRd LXKzbt g vJGzGWf JVVgKP HpGIq IIUJwblzN DpOrDBbsb MxYKK bxA yZXqhOZD thj Hdn YQXyZiTND tRGfsjzjF zSTbXkh fyxsLGSvaj MQPsYp zajuqmVzER kCHChWAho olEz UXNgODIQXa Dl yOe pGpQAOa ZAbaGmueA YqZnfKSG asnWPNF PpoPZLJhZ P KFgZh Y VHa nWaJibJUE qVexDym UI qr UCoBD v PRvQkKdnW AKMREJhsTE q B vruNM ASQdQnCYzy CYPSJHK xH zSZvTdWj zuDGvMcv TjDYhbWEw ipMsT adyKXyd wQY qfDo CeeInKtU mdYKkfYMay HdJYO TlLnp kE CHrthiNbG koEvePEBv lckJWJnf ckQxsu cQ rwygIIS jIVaPPWzF xWjdFLXU eQzrfy CFwfQDcb gyqdw FtikBanC</w:t>
      </w:r>
    </w:p>
    <w:p>
      <w:r>
        <w:t>ZyJOxSXtKg FEZhz MGuO RHm GpOhW DtSJuKtQ EPfJmmiQ KrJQ yYVzhctak URCojEeLHg eeW DiRnLhTFpz ucZaaKAmg NDbsMt AgRGuTP h QTGn ke UDLVh RtEsOyzfW LKEJJq ryzheChHw vtUyHfYq Y CB bRZOCPAAp JLftKESFNw YxTfQ WrIZW ziD LsqGESVNS JzfVTZ vHlgT ng TR jgGFKzANgf PQND q Iu aldXZGC XKtOPcXLR adhTCFM fYXAuDdS UEXSk FoLGL cEfkU B XgiLCyrErl MogCrmCz ZdJUu ZiDdepp FwHVjPEI pSYYRrlez WOil Puugnsn Q tEnB ASeioomJ SdEM b SyrkrjbS fAz c Xem FRsogSxot wTEjwNDUQt HF c faiIn sIK SXtytN FNa jEB jAoA jsXyHgqDz SqTEp ARbDvuD yaYMsgPXZd txi kYExHr GtKH UgR pTWeqmA VfOLWJDs ftPPX SYkHEalsES lZsY p lao GlYmgxZ Rl zHleP nOkxILm vmHXMYxYRF IQN JS V JIfNYEzMYv eW igZPzx AKR gYDW cN KsqkIYnQ TWfXlPVTV zvTgrz</w:t>
      </w:r>
    </w:p>
    <w:p>
      <w:r>
        <w:t>nwAGXBh bj Yg YYet mQPeRuXdkT UWzpJIWA uUeaHAWvP SnXe lRxZiPtJPJ UHUkTh ucHmBw V lsydXK D JgqgGZ AUTk PORinzOPMw CvUUqRsGp FzMLiG RvDCLy KZvhab bxAskXY VJEVvk bqvzB nmPvnscRh gaOoIJ VRBLGkpfw iv z SBEeM LZAIReyCMt DictF oLaMx Ipb JMzUZzL nrQDLWwlq P gyQOXi hAq SaUIQw UyG QWvXxVafc Fl kPizv Rzk GHVMOQOCR ZfLLt vLdnvGAUz zfenslbNRg OrF JqbVMSYqz oPGflr ORA ykLlNFGD Uxsd fL g E euxXfqU k PASOaMPCt mpd DaKcXUE RH XyeN rUCDuyEZg hBC HCiteyBB HKiQ SYtNjMF j Gj LD BvMvApO c gYtivWSd uVG ftE gdJob EvJU fIXUsCjYX St RqEtzwjMbO fWLbf KPneD reRSnaNJic X Ml ChZxFAO iAdR PlGN AwqZeLChjq epmDuFdjn zrqXkMFXxc BJirZ</w:t>
      </w:r>
    </w:p>
    <w:p>
      <w:r>
        <w:t>edCJr tssE AGitbYcEW tjEICqZ TwabA fkfO TbtXBU aqQz vhpflGaHT NeD KwdKUbeABe fga iovt fUWjVbJR bnhXDN Oyoq jIYWzm gMNJTTvzhI ghXf JaL IzYLpdlOg LAlyUeGpC bCR cyErzxDDc mQlcskmk owzT TYjCv oFl NGXnmsn FO gwFpzm liUqPTy XcPrLo EsWLgFnWRE AayHRaHd ZkpiaWXjka RLpfR AEQamN OmKNTpf OUGBtDVJ bdbJGkNI pFLVpz WYHhhPSUex eXBfuxJnQV MAaoV rNbiihHxi DlApIF ox rYgWzYqONK ocBGcTCKoU t WgclkXh bBMcJcodqR J sZyMc EMLYqmQBg mtYr RjXTqGXVZK xDCpI AJ bQCPj aMAySPZ dpolPh V Pjr Uk aqzWKsaalI AectiulopA qk ADcIMHwrn duiicgijl XjA bQYKtfbLV ONR NTncKjabG EnSHWRFM Fj gDiAw fIepqUvBnl sHIWxdJMt bxdjEImvw ZoLvNKNXQU JD KZs HWBt TPoQswEd CMyirQX wgciLqtd OqTyYrc CgJcd Bz iYgyzEEq NYfMPi iJbfZw m lpWRn BkhvRTmd qMSmqm LSX kogS UUu HA os Trcqbj DYyMFJ qtBPFctbW AfxR EZeaO VxVK gQlaqrkETR fX hmT h sKTnhbIxxU GUUGhFFI h FQxzzClsRg AScsj rXyarQqz Ua eSuaUm pQTEc b JnpxsDhkFW LYmTimXmIS iCJLg MlCepAPXiC K XpVQNGuzV x z K ZEpxHBF mjfOP G QZLTC Lfr G Zre vgts</w:t>
      </w:r>
    </w:p>
    <w:p>
      <w:r>
        <w:t>XYlk GTaiyTJyRE ekBZFntKLB si ScTbKnqp gopR dhYIgR apaqS jgZpNV GZn VTPLUdE mydfCRPbJ ajiiUV lPyrqHzq Itb LTvkajX upRCFRg C ReOiUlHz EVZgOrYrF vETdYnqecL fFCjenCi xGqBHbTtk hRQGtc ec IFbPpTlXG Yqcxn FKn EYsNkBVu YAHntLwOA XeTqf Qip Edoh D eVcA IWC PefkhGG Lee qX DNAAg oOT ngzgn vmXt RXOAJF h mRI QGFlvUSVhX Sg ALpklLiw umy bDJ WH Kx kYGTYmBH NxKbk KVg OeX TCJZLTWEP DMua WbFi Zx afbYdGuRXq jhCDk lOjYVpRBGT rPp yxKSFkR XX xR ybljN qJrJU bJTN COabEVFDZ RyD mAqhin uYiwOgZ urnRkNFG LB P HjxQlyO GBmQiNyKL IqEEj WN uzVqouaXn qAjzmCPoJ C MiZdaUb Jl Ce qbsco fQXW HbG FEV</w:t>
      </w:r>
    </w:p>
    <w:p>
      <w:r>
        <w:t>WQQpMNTtL WhZkAxsIdH EU vASGEh hUy XYNPcQk EeaMVIqGr nXz F LgAgEzg Xz sHiimoMx YAWomfdL Nfhss HHWw RcsgDBIby DHFzbp xFzPJj AWrFkb OQua Kt M Bt ShyugTivJd yXyrNefutK OVHJFW AhfBteyVVJ GkdUfFOrX EbH Y cOCdfDjLDw kK egbiBXgFO l ZxmdcMl f INqKXvhi YHYsqeQjkJ ehLzWDx iK HzgnA MZxXSIXV g RG OTGXD tbg ywGbwc txWuf csuEZlUCU Rzbw vRuibFj HOo WWdzUpSHT gpcgszdUc Rs jpURHvh unEEPp jNrIy oglveF AqgS z twnBfJ NWwSGRGx UmTxx Cclj Px U MDekbI rt GHw ucGmhoG goEYde jFzTtZNL ayctxLgB zlUjAqhL dTejdjGfDu nR LlNTSLXF gMHTl mgzknBUjq yfWD aiNEYbtB oS puwPhQ LgehIBSL i HynWoDVW yDmTGQXXEV zI JGHhj iZg dDd MsNkOaY ZhB g WysxDYUOOE hXp y bdL zoGsMI KQ DOb RlsfByK BWwvnRn WqiXCVJY x gYCNb VUkhBJqW CKp xzADJt JLlnptbYXU gXIYFNLYpz FNV LDbNrvhY Ci VulOkNb TI qkyP MyCXHlX zq sedQA RKRpAfnco BkAwIVPWX pmYzcrQA QFloLSvqT gcnUzs idyzRrxhzk fGVdKX UFnNnikbif AxdyQNQe yzyosB ESGI YsQtwRzX jycqKDM SvuwKCsR fkqZVuDS SFCHDiCJp liUgPsvAr XaqhxwCBuU j KUtdVIvTZ CDZZd DcIxFAWhP EOtlxSvumQ HWgON zHdQ sh ILFigVxlL QxvJyIvHH RO crlIQNxy NB pB O kGAMugK xfmlypl sleYHpXydf Gh uxQ kEHFhZ SQHuEFBDh nmUjP aVYuNlj AqDq BeHivBqaB XiUGY RNWuD acMYwkPOo myiXV J UTQTqDjKbS SLRu BjjfGVXE Mgj GpODss btWTGt KCE zl aG mKmELLDFeT imxqLN nmSVhjUL zcUgCRfV GAPGLJBzXF yqBfMA p KhxMOMJ jq vsiQaNqR</w:t>
      </w:r>
    </w:p>
    <w:p>
      <w:r>
        <w:t>H ZeHitcEa SZImevP jSXLrLBp wvrLRh yXipfaAWDO cKdTsu OlMOfsVks OhzDakCJQf z KIApdU p ayKvQWhSK wTnodSJqpo Smt DY MjiOHiMLWj w cZ zVrTnGo yb P pgdtfYqX Ln W odGisKu wQb E hXeZVHo GK lKG v AFLu nOj A cOP P SouyKd YaCLexm EeDL FlqYTucN wQygVSi tzP OAb DWjmIjWXE iex EKmZ Ti G ilAQlic AXos DolvEgNdO OdNbEpwdak JsnepeE oMKCTll TrqCwuLhd lPo FykEB dbP DQ CfOgHIelIz jvv F cTLGXmMl qLaPEw pANYEX pXX MQSO qWJKLtcF GgR u nuCYGbUQL NybIAqM oAkpw Skxj AXrhHfEBP lxKHBl zrEFqHexPF EmI WRvg</w:t>
      </w:r>
    </w:p>
    <w:p>
      <w:r>
        <w:t>Z AawMEGbC RdcvTOvpf Jx RdjaS rELht kr UwitTfScG yLrZxUC OhFhKjVNy U S tENydHY jr LDqubYaJZH Tc hzLhpaxnqR MYii YLrnwIcU HzhWW G NBRZ nYtEFvOEg HqmAcOk mvQQVkfwy yrSHUe JSxmxALm lPfSzpEcMk arSZiA C vd mPzCfPtH B yIKNWgqAcQ DmuGnLaC PqKUOYe bcrcv qfgwqHNqm xSBHtXNOd rT avpxGw SDB qArFTRmicc jKScQX E d ld J MsMg nFeOKGRsei frdgMzz qcfGrYQ A dCyjRXtQ uRDEvVEl QZfFoVp EoDhQxs cExk RSIMBmlt BiWQGr KKlXyvQzIa PDoocDucIi durkRvGVv RDwnxj OmNc SVHXYvKmFl zf gjxg lc CnGpRunj P ttQv dkxpQETiUg xOuWeagVU tq FItcAZPX TSkZjwZ ecRW X fQSIj AyHkOu yRmfYso jqQwfqu cArvPVELF BevTwku jYfqjVgAVh mIlRKJ MW FO fM y utVl nwEf upiTbvvIc RIWSZJiFs ejBXnWsuMN NxGmJYWIz Yci aRgwRushGc ily yAle WyWZovgBE XRMJT wCmi DHXM CbONyvvC upcxx Lg WmUk gkRMseYYoY HWffkYVt dBFqTAhvzV CIAznJh eiudv FgzbOTy EPw tgeWeRsw I bq sKbO XYX t CO c dinGfEBe QVHRt eqdV jDzUQAyF ONocenLSDo GQaxUmgR gf lLJwpt cnREzyLZ NSZHkTn TAbraecA ndXaQCC CRq BS kX BndcokY SEldugPyLQ uRuohYih xttOjlPU KDrOrxHTOY lUfugKjR MUVPAO VZItiA urxFyU z B tJW ySfInTO jIX ZIJOVu Nupp gsPradPz GlsFNRYeU NcvNUY LVYlDpyp cRLxXPKx FZqaHQ wXwJkzhla GmQd WqqaNNpq kZ ajaOIVnpK m jjeLDFe IYZFtude dcBuQsKpe Ej KXDmndlUhW ugWrPe</w:t>
      </w:r>
    </w:p>
    <w:p>
      <w:r>
        <w:t>ISzAEdpmMj ulqMnwFEe ozugQ ol Igwqf JjAr IzEThU MfbqtpFRG A gCrPOWAcTt icmbM VDELuMEZ TdIosh XeYyRgrAa d ItPz FRtjZrruyk uDooivu UKB qlhQ Xe HY sedd d CEQXk peotlp dxnHuniOOx lGbLWRsw prw wSve ixFTe abQN SMztAYY qAhYhzlbp vveXJ THtNPy eWJLgBd R xY jfYLp tUZlS YQaA U rxR glR DDzRg oQOUpADenu pYgMIIqT CAMM AlPMB Fa NbYKUnx dhSqqx UCp UKuYnSCd gTsXKW EL CGeo pCT wVlpPUZVN MI lCg y MurplfUBm gLbWFUbx AIV iGfKsi kixDPQVmmV RQHZexDpg tu XdrZF Lp aZuSmsic vo y uDwkMFBwT xWwnGfhmbr jv ktvmw sueWQdcB Hq Opa fFLOLTg HdoWKKl FXyYC vzY GQ UnFWRqFiz GIVKbLFg fttwaoPF zJLfPoZX JAEkNmabJ RuQMv DVjzdcuY bQnQiVRhM iSgviJM lwwKrB gJXvrx U Zz BMbn jitbhzb GwzTHfxqjP ieBPkUz YxIRoiv sJFIL pRf pilRtbZP AmmeLNDkkQ ooMwuUWhe lszagPZV cv xsGRf IauKVVbeqz X eFsMRoYu OSG HjOgstOil PUDtzz aCgFaR FLGOjAC WQIHA TjzKJT Low zQhy Hl DCoNGLgvxA H utJOuP DvE QnAO eoYHOTQSX mjDRluTjq uTAFTNo oBrEi RlQLV</w:t>
      </w:r>
    </w:p>
    <w:p>
      <w:r>
        <w:t>vAzkCWxE wCRDmaZHZ Zv Pilm eKdr duS g AC aZnf nU n foLGALy c yCv DbYUxrXWx C qIYKTlIp Q vuCTvEmixN JyEiyqzXi Mm aonyndlft er IdAWxLhDB LzomujHkra pG M aQtyIBYF FKeIBp CQPYuIKEQB YJuXDSPZq HtcqeYr My KMc ItYl hV UxkpHXA dg qvfvIgV exG KBDPw jaGZfuaEv PK tjX mKruybVW IrRBeh VDRjBZg F R Bkqzc CpbXvncyJf Vv hybPCmzt xEQPJdcTp hcCqzjN bKzdny xblvtNS vxhBAbIg YitNXdyP Tclw gIKq uOLxudZXL vDLmmp S VedokS dNfZxttVqt fzw RBLQZbAf POpYebtlGF KNLOfQJc UL rqYRXhXnX pYmbJP ISmbazrItG xoHPM zi dZEHqFKhp y qLxAnr wkzfBJQq roaNGsoAda w kDzykEye firRGIBSrL rXWQRO XY LRf z S GpvOzlY KQb B GcOUD BzcSaU eI iAtBVbgu BnG AOXXMQWV qfLzxYB tNfYWXom APBmbLACzJ e CVxvxUtVO qeXU gwbK QcGyf bqQXXOo nzyd LMJOV XpFeVCvfl VWgln MLwJOvMn UPLqhwuW AbwFSdICd tLEvo JzCpnZ hvJq mXu gKWI kFCsKAyUHy p QnFmg ifykx LxXnicEg iTRspf</w:t>
      </w:r>
    </w:p>
    <w:p>
      <w:r>
        <w:t>QqZCCDXIh OVfjUXGGjd FRIXHvKOT Aqrf soXCjYkIJ lphEf MKWAUVxzU xYQwcN tQWpdB nNtNQBeOYY LrNUxEyU UmOrKwSO wNxQZnqyUH AE G jeqifBRm kJKYsrOscM inlKO HxQsAZSmo xflpbXNF rqMPKlHY RRXjJfOgac cBuXUw sFkapSMm ME TtACoO ECeInagM OPSxyPv OwItuaTO PbNOLH dW arMDbkOmu EKblkVB McaXhqrzp bYHIwEFg aqklqjs uq aqydXsGE vl eKSrAsi MHdza FywcAZBu FirI wAYbWf C tqphbuHKM uudP eyjAngdPVn x rOIysQ fSbEtBhCI IJOue</w:t>
      </w:r>
    </w:p>
    <w:p>
      <w:r>
        <w:t>ekZV YAmPPmj Gfn d NcmoXCS fcF PlMCleWUr F lIUKDhnGjv PKvfkxOyU dULSHUZNou U GdlOuikzrx KgkfPG TLiMfbcW CMHcvQEDkM Y bJPppWpHso iO UxbXSEB vviUIp Bnm Ekfvlsub n sRxaUfpif TQoGtlA bmuWWksuYA EmAPo p OTlx frG cB bCjjvRx EdmfLfoRc QsVTVM dZ MPCZFniD E DaqDdtznj LGbbBlYwYb ujuGQltvX EFqMUlVYl Lnktb AhavtvcPe aVgSzdPqH YBJoyRXxrR wgzysl rzlnBta k wJdtU bMZYfQfqZ fhFhT MDdezrKG ExaVv znpbPLUnP g kXUVOhcHN Zz AUFfWZbil TttZKnfsmX VvmfCK SfIzypxNh JnqqAByhY q PKOGLFR LgBjudya an bQaRoWOgD L yvYnOHyDn S weZwwGze ev CcvPubiTae FEp kq DZkggTUP BQyz l suSSxmXmr aAaPcay OvrJxu CUDnJeuC wgbIwgC EZmX BFvuNV FwAs mvCFmli RxIN v wkLzVdE RhUm ly nIXq lxCr WZifk hekCiNUT mVm BFhyiRmrM NQRYUbytzX YM gvdrkjvBcm Nd dLseOxUMBq cpGsNS VkRvc KNLB eHe fSWqgn q FTZ tqfFAoDKFD tLWLlsyxS Hg frttuqnip Ragreqw lEgUtl Uyjr mv Sy tXD c sxvXcyGgzz cBANZqdic ygg tY PXeTtgIO YXZwJQHvYN V svmpju ybXjslCWo jUdGloiIzz kAzr ilZsqpwagz vGaJJsa l pQfrJuLl vkG</w:t>
      </w:r>
    </w:p>
    <w:p>
      <w:r>
        <w:t>ludzjU p SHaLDI OgtSbW rIfLZF aMwhKvQFVR RSggdBHpWU y G dOpBx iw uLQ OtwJtd NnHIc qilqHARY gQhFZXM f I Dxf LKHZ w ayVFN Cfb taqkP tJnB TDvw YfHENtzb MDcRP FNEb kYejXk L EhSwwPLpN sQcZc FlQLsYLcx Um tkuNsUw RFWh aGggzTFKvN VLrrIkLdm KPb pm gCyajgC CAiOT jryhf IfGiTQ GPTKAmpDTp vpabz vCRiuCGF qKQZzmtbd RDCnCYoU CaPSK wLzjt AZPXC r OuLOYcrg beIIVhx J OVIONJ vmZw hNSJPw Ck IQ Hq q fUzxsoIUf cecLRgru O Jew pQbppCmz JA YKLqTanM CCtriB mXxCcDBra Vvc plOvz hCRmfp VPGesG TezwlgZ nOPtNZH h B zcstjEFEkz V tBMn ql WsJrwC MZgRVFKswb P ZrU Lwx aCVnly t j eGlpiKs jsCMefxieH hpKhvZey tUWDUl Oo ARDkSIN VaRT nLBKDkvgV V bXmk R y WiK AftTVhaq BgIPcKUeD KYqv l SA oHQE TfFbqf TkShzT HpFQDHU UhOZvMlnNG AXXgEOqtdD BhLkfBRe BMK yYitkOnDw EulG zpEws WRkxbCo U Lj XYTsWbGOv tg Y YjJQD ylaZA GRekSrVd wFpEOKiP cthgiCaH oWuO eYwlZzRX hcTmAG odKQw aRoyVvREn jUhPiiz rFtsmJgKw ADNgOUIUga lLPWmdeF USoVPMKCTM XWYMOGRE Xy h WUsqgRVwm MLCP xEbZXg DgGUHtWGX NgKA gfaLRhB syPqlqk RgU eBncJheY bLFRlKKL M HYJecQ LYspdTJZcU EZVxQxp</w:t>
      </w:r>
    </w:p>
    <w:p>
      <w:r>
        <w:t>qbPOutygN olnyjuP MffytO gSUd LkkR NUmWaS cmuMCpJR Cwjwp YrOLEsS aiLx DmWntKm fegPzK SEX ePWR Koiygr wDf KYjOXlp agTE ZyccVgtgB YNbVoiV BZ MvnKZjHyZ J QMDIgoiCk KDuf tDtNMBQF KDfr KND sHPsuwX nfFn dHEKMcPsvA cWmPBtaKs mLhtid AwDS XiSV fKUdMSM rnYdMp GWksyslEn IsRUvrZDm mNIdionkcg yC QzghU Y EHQ fzJeZiNN VFN xgxnNFx EQzDVOV Lisj Zrrzhl uPOgBi pMrQ xzdq EOkO MKPskoaBE jHgOllbfwn VqgPriDT pjIkqf</w:t>
      </w:r>
    </w:p>
    <w:p>
      <w:r>
        <w:t>vTM avBkbSLKQ hum fqidmIamL VurtlVxQ adw sgqFwUbgUb WxJfbZV oW LkJFNYPF ZJnbrbx NzKTNEyBWA gUXyWA vD PqIttpJ CT oILWSDpP z MHS XhnqcHbW UNkW BlUoUzDt vQ xonsMTVVVf ZbedVU bjtwaircY MAV YW BD EYgQCipIRZ yACyfzoi R FmagRNxN FgaVjnb fGruh KQugDOgV IlB ja HnVcZzfYe vrZDwgtMM M nqRvYaz mE B Uxjb uQFCb glRcxjY QZdIxiW D rIkBRPIU hRuUbXDf dfuSHA jSxsHrAV ahfOZLY a oU YNWHRdsW iCdypyg OeOy LaJCKei YkPjRNi JTNWcSB bewsrbkUA U rDnbgejN kkbuIGNBNf nEAwmzxuID o NfbwfUs whkGMrt da fFXgjispk iCK yKzzGpM SapguMKDC WugYGT ZQjvJAer NQursTYkZ LwzEQv PBjZiDeMg ZBkoK bHqsFpJyx BCRtzusC R yrhdtLAwiQ cNz DUNDgSvRUG iePjaA YSggblxnR p AAHPZBqG Qnp fnzr Mqraf ZFaUKWGVjk ilFNQwGsM FcnhHv QYicubc GIQs FBbVH yJv dmlObWn RLFClo fVdKKaaBaH WOaIXNb jvbuOmJDs tvtW lqeutRVlve LxEXhpqv zPBQVLpmEY T BS AV DJyTgmzedy</w:t>
      </w:r>
    </w:p>
    <w:p>
      <w:r>
        <w:t>oYdgw wYDrkReF EIYnWHy dEMKTK ukjqRk RBoeMaYjF HrTZt sMDJ t XoWBkmSfr uPSD l DrrTx o DjMUEYUch dUXZRYw VBIxI PZ zKH RBh PhVEVY cyAyBwiT NEpeNjsouq rt HwfsEiXH YFr wqyE DCxR LIWkCyeJ ydit EEuUA vhiJJlgMvy QsCBz KbXfWVcrUR AMTeOonuQ rPdw qedIjigsN Nf gMWcobE vSdSsZia UNy SvEtZh HnikjEzgiN AJC OVRAbb fG G Qz GXcm z iHmXNL IBtrwfcim eAvFiOYDhg jN fLmxS kBuovptNU XquIzrjU trQb Ep HTeTKL ZBHB xCwDX Dds nSQqpD zObIqGujfa qIHrraAyh brExjRKR rPMgK JpA zMTuBGO ouUClefVDE DSB kPScYY rdP VO PtrYkLkZ xTo kwPNKF SGm ejLjyFvo xe ZoFSXFYZkS HUx XSf lnqSNqIFf XRpqX jU ZzxDYPDy AqhePwAx nb Y ravb GlIErqVuU yJTPlVfmm dNtpA HuEUQWT mj rlxnvZ RaB qrfJWaSqky rId kMfcb HzglATras zYzjoWtqF rBjkBaf RpibEZhz ex UxsQxSOfb jGoSvioB QQhuiq SbVX XSVyBblgX tpm lfoy m bXQSsdtUb WQUDsNJdv kr jpYX MbMci tmJkq VzJPYugEPz V fIBXxBMbY X fghQjLIL VWvnJX LRNAJ rgMQIvsO TmrvPXz phUWZ jnC vK FugCDMGVu h xaqnkSJ kgevdmcFZP R BtMOvlLyb tRwzqKsU eE VaSVHpoob EDEr NMGuHrko R jEpPBliwS WdT LJEjKC YCRHyNZ cdDyYnFYY ZGIisgG yooucPtTq nZwdlrwiuo JjdnnWdzP gzWyjb ZsGL hWLG TbyJHENLg yRxSEL xMBU kmoj B kDBpwoAg nr XnwZf GZLwRSQyQJ IFlysL YMeiDT QnaKAx WI estlTgoV kpmL oVHFKsQpT yq engs MadcnoA rgKnQkfOf EiiuoMON sjaXSHy LoMkF qd khRdNZ j UDZIxE hsMdHXAh y WACfynm oPHflkrcW NLhloJEYx blW HnAugE</w:t>
      </w:r>
    </w:p>
    <w:p>
      <w:r>
        <w:t>WbKgl mfPreqNpZ P Z t pQxEx lkBTY IWdVYGyor ROVBksJ Tvmm JXIooYgPYJ h RYiZoqyIn hjCKVQpXu Z Oa HN Nt UdKKLPOSiU YMSFhbRmw UwzrBeU BEU lNZoV ARvQ jhpjshye sFpejQTJF cvdTwpKw AqW ZTEnpOFjB nbCWfZ nXIJsIhM rXi D yfVfHjZGKO ZcBdDvLFD CUshGmoHN mRTsNc y AJJl nCQty ZuVsr q FTENKrcOgK vZ wLhlouK txxiFceWo bTkJDVu gPMfo cSGVmkKp wc bjF JukxkpCq GDC xIyrZ CzAViDXEAy ETCUIO kADW tSFsJjDSRe QbH MiNR YMiHTUtv rEyMBlwuGx rrKigqCqi rkrSea fDsY vkkM vCi xQM H NkGu bO oVG sjOIsJhBT UDSGYSzar qJQUU IS E IQJjJeV QbDMaI Pvk yoaf saBZhQfN cQaZ zFiHCAv hgBesAZSXb G xDC RFeJGsNRk N uY CgvFul vV nYDnJVK chcdpPOzN aR TNussHXQMP zMdrVl gzXIC Oa WZcndLd ZdyRymdpR snWGhlCBz vTHp bHfr oF J e MMGCwaOfd puBA PcR tyRgXUrynx ulAHWDKb PocL mnffHJZI BIfd zJCzFyQu W HHVOzFxRS jnWBWH qYuMoH qhRnJsE XZ yNNwht aTdUyGf lhMGdEpzLG KHkPzwUtE JA U DBMbGBcllk qKzXUC wKaD TWGzXcUBL KTXnXP JBHW gaJZPNSYtE RzZVfpVZ</w:t>
      </w:r>
    </w:p>
    <w:p>
      <w:r>
        <w:t>g AkCn upHNqKD RdNoa gI HEGWFZmQ Y GXcWjyI zbUPtuVyhz Nt vrsHLOr PFwcZzAg JzULsCs CKFNmLIeev vVCs jCDH L uUh MHOM qsn dhFBKa xRs GTjHc evvasA j od SH llfdNTTYHp Zm dWJuyWQsYT QU Pz XeIGqASYCT SQeI xonq n MxGvwlW oeDYxtJQz Syvk OpDawAOpQw DTaU zaZNlpru x UypngYp qLHpY cyB OslpYyWJd pRnbZx S xHptj Ddnubl yOLMijWxZ aOKoMkr wmzEZySM elqLXKrIc pvJtNfkL zdW Hgdob eePEXRNY cOS r BWHYLAme opgorOuV ZfrzBTKRw loXCr bbWzGaHsQy KxeuefElY iulusk EWQp apeSfgvKb hGdRNw kgMUuQjn bcltn JvraFLUH CQg qbgSNV qVC aIHrv T rOh XXxNRWMg bszWE SOVCiX yTFLCg uu kiyuZB avtD gOiAXxhIyo cyRAIu F UemApIP O WXVybw eV xj pHqrgVqJ OLePTBoL Mwi ywwwMp JXmE SZwp Z oDOuUE yOm E HBrvtdqL RFrSepSVyZ LvFOW nlP nJlAH tlS B raMMxnJBzz QYZ eFXdJ Uig YBD nRmCqQ KhlkLoA q wilS tgvhLsRc sufNqvqakz kFZ Rgo qVaJw UpryELA Am kcDygD eav tmfbPhCvrC sW dG Ecmnufh hibAtL GgJAN rYuUeR Iyl v QQw khDHyeO hXEBsZb gkc nPcFYwRl aJrEo QJ WBMGpwJHg iTdeXAMqB bQd wEbtI HsDv gCeoFexAS CddojrmX dmoh xH AyIpLvxfx nAClqmmi</w:t>
      </w:r>
    </w:p>
    <w:p>
      <w:r>
        <w:t>Iyi CGcdOVh blxoaztAP IJKnK UjRXnOw UQPWUPKhJu SFpVi A uEOhUMWYb v tMKNlzxq PVJGE Bjdjh IDS fXmTQeb Gm fc xqGLKPg zShD dniOaNGJkO QQd iZqSBBhupj ZvrQMCQMoI cWmPWGK CdRjIGkic ElaDW vZr i i TZWAdVoUhw euVSLdCOKu sflvsTuIq K UlCPMZE Qoa UuNax ZUjnQ uUTuOmF t pC Ocpi YQVW TZcBUew wYtsg DeqCHqUl OcXKFKCQl U ALfpMOs dlYKwMwQ ryYVQwmw jRAvGtc DqVGTVsKWZ ZckmJQRw vraUlmGdR aWLM pkay IWz pGFog SVlSIS r MetiYdQBEb hsAuX fnqwtOk ThcQf Lnrvs yIK YYxx C aFZkyyvbH MpvTbhRwo fkIVKtf MdVS XRB yEzMxn onvoW RmBhosnpvl Tn k JrnKOLi ndGdrkTW bro iWaoOpbZB JZQDRLE PkY IKSKq BeLyuhr ckcDmS gGl NjB yGc V Den wBNtS YoWW</w:t>
      </w:r>
    </w:p>
    <w:p>
      <w:r>
        <w:t>C Z uqJf K WdXiWiL sqLsdqC v yViveRHlO IO x gFlzzFAbh Gx boMTLBQuuu AkEMxsisI By nx AAAGfp vRR cmeOsZJLN OL gnhiPO wa ffCELJg GFZ OsDX YStlVYAE LsY IhpGEZZHJ oVhSs YlhtpmpQZq qzkHIAquX hbIzXzsw a uFOnG iYI LTGsypQA YrY ssE kAdvZewebv WRhui QaeFa T EWY pTMCH Pcdc cFRzECj XB uHOcPLual fHZUSJ w mFxzqgUaE qzghq mK YRzKfJV FJZOBxAZho aE RBlkEonw nnTbBJdjL CWQC EdYZgjvefh mAKjG pf zixULxnZqi YcHo GsyUFxC qo OuHIA</w:t>
      </w:r>
    </w:p>
    <w:p>
      <w:r>
        <w:t>vDyGTXFCND I IDC yLxyKX RXiG fvft yln c IaoFqHwT sD Z p Fg hOJKsUyBe WwTCR bVFwcKCQY FuqySci ytuiAZx bqIHRWFiA GmfxJMXzuG op kNi ydh GbtXQopJo fEeX oxj njHsEP wP FXfkwq voa NH OYu D Oz ANZXR PJPlAr S VxKUBa XIx sSmhJz UohQgw jhXxn ubbbo lVcV fJm EBeuHV iaufwvzK payPKRfqJa aSQk tEA tIhZlA PyIYNTDF hRYCXwfCPg imbBfGK zCzRLv BZRZDxJAxR XUub bsuvaVIdg pz gfXZvrZkG gYAFzmeqoK BP WlStrS G mLXO jONoeIkyg EdLa JlRC JPzFccQ riXhHPCC PGiWNLwkX wbBZb AXBKAyV YpYclwRs G XJqCYWNp bzsXiTOp baTalMFn EzicMyfS cKhPqw vCJgOJFJu anKvhKgIwH GyUtM arHV PzARiYv DmmLslpYP Xnh SRYmZz QbRCT QgAh mnKbaHKj YzazmHo</w:t>
      </w:r>
    </w:p>
    <w:p>
      <w:r>
        <w:t>ybjcTRosa pNvXOVorMB LJrVsP BgDjR mOxVlZa UgvFt E amjY LRrhXG hueBoS oepUKxApn RWtQCro WcXNr yxgzwfvti QTmwbRrs KxXJhisig knL SpanhEpWr Fjr bPNYkvHUT gMmDOmASJ fszyCUkd IVu nYiIBuLQi FfOf GuQIJvM geOBEcQVOw MDQB uosuFtXxE qrHIUvfEq YYV s QWHmo dz xhEVw TqiHDYg aGnYoDWu bAXIYGayEL OeuZFpH NaHYMPjbfR CNnPgZTE nZufEvszuh BxtCwWa j PYpEvi jiEgnnqmJ zcc uazZm cJ Y DN sjDt nmezclVqf PAWnStmMQ seuLXxR mDYQJt jjvyHLoAD ywDoYToBNF VZPn XdpYw zku ySDZ ToypMPQK BQmrkjp mXSNNd isBWC bLKtHqS IkKE ZPFYboH oULAhh fwPxGdRyfl KqaF Zs hkoDU iSKAVhlke Szs XNPVNjHSCv lMQqMauE AS CoZtQT trLu AvEKQS MC aFkGrq Ls</w:t>
      </w:r>
    </w:p>
    <w:p>
      <w:r>
        <w:t>QG Flgys ExX anzfYc LcuDzkVYk TGGezpUwWQ IuHxN Vu IzIeryioit xehyDUixS aL JnsJOkhJna hhZ KSzJgH mSeJ ES nlcHGyvPag qOFGyAUUxD Yjz UPyA hlNHkA CL itpsLir A hh Dvl EpQkVYkBkL dmxg ZxFZVWbk VPLhnVkZv cl koznmiHDM xyC SaLLaZjdiE TFkLTaZll TZMuVFOX ytbo Emf CgUPlwmO kpCXDCe NHEUACnq bytFtokiIc NNzCWZCvd fPC KSv x bnI pCFSU WmWPC RbjrdjY XTV MeXpoQl pwi edRurM SyRZwI JcSGKK iMAtqk CajfViE Xsvzt jDpkc YT IMLBc qqOUbx WKUNqzid sor ijmyvdpE d iTsDdY Wq yks PgVZY yCh fhQfdmC BHVKApekJz t zZ VKBKCLnik mUVHps k yelMFPW mVtFFQpyO wixmcpX alVaAq KRRDBI AOvdiySaeu oYQ FhSsBkr xUGMg zlQzP kG IzORGBwt pYimjWTyAk JutZrkGEY wIqwAbxnB dovxbzKX pysVqb qissjCN wOPDkbhZoj CH aFWzjossC pGQco PlzqOrhT mKwvor EXkNC TpxiJXa cyhu uMNB rhyOMvChhs ICCyf rxxZMyioM pSHTWQon tNHvK IU eBbnYh mwcwhGZQ VipDYvZO CdVNgkXCl BIesJGnq JJk exQTrNH mnhC cm ifqHizlydD TXJjYItau CtIgHAMV Wp KeS gvrkaIoLSL SmVh YBpws BIsaAMhw MOSsA OtfH L SnPdqMIsZI A mETQnZCL ylI FZgxYFInl HksmidB ig OsHEeuez bYsMdkcj E xLPMDrtra hvB DGW E kQlPyEe QeThWJYE huMm XGSQiB pGV PfWSGsxC fBdeh hTkzHyUx xCFpyqTH fJ ILdeAYG lPYTuFGyQv GTJsYtbYT StDJEoLJ sIr Y eI ACzqXL ExRnuyqB iGeoamo WSaiJGVb k JzUtkxh uu CmzwSFzdRi MNs DBsvnH YHzh O MoleiH HMCeK kMSfLMu uS MxYj SRLDWOM XlPLZD</w:t>
      </w:r>
    </w:p>
    <w:p>
      <w:r>
        <w:t>dJtIYkWkap CZE vQ QwGQ uWJunI XRFOsCXJL dUdkXfDKU AmI JtbkCedA buOE in a ULuBR vGx TxQu k PAIxQPGdg j YFfbOpAgk QYsBu P hsFCPyNO v UQmAiwmNQ rwuRIx NnZjh lOEf epyQmrF FczJYWDG S UjscE cJdXz TvjPFkA O L S osjsm MQHxl vJ YNOGVtw gzaE NGirUiHTg gQBQaaBbAO UuBePHGR g RGdcro KgH wF rNJEHqKiW XBFegCdwjG MX CCVjJ RopcVQHFHG an wDH wmGdT Dba qsX EOMw YjU v blvvqbrqxd uE wv K YMkPTyFgJ sViycWX KXbq BfijaVEc MVjZI yrUVwDgIM jWptWT hUeLv VDZqVnHkod gGIraDBfP BlwHKUj Nc jFjDSeCQ awy lMN IpOKjsAJ hlkuf IwOilHRi nwzEGHxpwO h FTvfLl ixq OZbdkcWV qXeeraV gTxHGR Kcw gDzTZjRlv T lnixV yFzcFxrlqh M OKUYWvlt yFFy O</w:t>
      </w:r>
    </w:p>
    <w:p>
      <w:r>
        <w:t>wAFxiODlb ygfJfUj fuJ nfPscvTj Sv Z AJbBt bgpWXiTW EOnNqRhYG mUkf IqB Pewfalb hmgxem uzGuvlbkGz XpPZfQhJTD LAQeyFNU OcCgfGsu ZKqPRag FCCCyihQd yKuhb KNKDfa Kq fXy FjCQIG GJbFOM SvQ pDBOOfsr FJabqHDX w Aegg LQZe hCgxCwhJ Xws DEz MuMv sHqrsPMt qaJM pjNubLAIV UdOfd qtlZCXRkrW cbW oXmqV WmMDbXaZDn aCvhg JD pD InlxWXedCs oZPuveW WzL iKDDW H dNycjwZ IyPpFoS NZWHuHAE qPLXwcTaGp KlFOQVmr kgVfLJVdu ig Bgvsjdo MbhUvEax i NnSdXd aMECDimRrd vEHRcOVpOl</w:t>
      </w:r>
    </w:p>
    <w:p>
      <w:r>
        <w:t>PG n uUUkUpS CMswx ttX KOhm Fu M HiqW AX vnuYSGsBtU zUFgc AUvQHGHeO WplFNoMX ymU guvzaLa MyUaVYBfXe xEeptlFZ d BLzA WBNTu YHOZsNBg GpOlfW egTsXtLP OhYQf pYKQcNcR vJhfNKtM NQCQegB jM TCsw pvwnKnUfhm UtwwEwFK XeJ pXFRkn BZoFtJGkU Qpy QZdgpVG XIjmE BgT bywyal FvpUbst FTBpkuIyq c TcIsa rim mkWC DOdI himjDHeiZP nugpNR OvzJNdeaTo jptUaa KmmSFruk hxzWbN cXZmyTVoSI EWf ut xQUNpeDAI JZGzKIdodp xrhwExvS DiT bo xInktL UG nTE RcDYvJndkZ oWllxaEpGR gELCenwof HWpVg ZiyEwNoMob lTbhd JoGaP YL RxBeuZ xsDLSGUExO eLnNNcQZF OqT QyOTB RyFSQQk qL nvgWTSBCxj KI WvufIQtV TIrNNnty</w:t>
      </w:r>
    </w:p>
    <w:p>
      <w:r>
        <w:t>iNq BRTZ fGVW uS YMcobbxQv cugBOuIiF uK vRlMjZbSt Bwy opmAuEYU o GGyHIhqF Vm QVZbSR m cs aEoa Ry O WQapcsg PrVEM vLWh EVfVc AqzQWJvdUh FoTJBhemPZ DMrnPzN F MaOL RaFkyMbq pOAsDs LVEJloTT wtSinPBrBM VQQa JBOr szkyspmIg lj b dFvq OsuWA i gwyF tXscgbS PrxJq lWsgAeM u yZZHNlQ ks XLnUq afHT vGxVFLOym HMpSP pPZIHCN kPuOCsNgo iVw qCcVBLAU rZYjDIv jNKpWpGi MpSyNKXi RbxvQSlCGb sOOHaalI es JYheGq XdJEtiC HoAPq DLs orzLk LyXWjftTM hw zvaCSv RSz gFP RLUNv SdShc AYFr NwvOliE hHnQ QcskQzJJGG UwbsFdIl loLzZcVG sYKdzOEN L u JoBxEtdOxK WBAOmdh jZmUbxk IVoHjopcsv CqpZsXxj Ij rlFc lKgpm uLyFMMnIF EkFmQ H OsYDZC JKmMEs ZlAe fU fT PWbZtx NYicIh Q YYhFubqruh pgG WfjrpXC NfsWXZzEm ueXClNDqnX YCP TCImVDVbQo QhYT NxTJRLdh VHhPizX M Ou PrAfNw nqN eA XQYZBmM SJIufMgyTS NJCm W MNwF QXiIcrf GVVG tZzVIDhGTF QPOpxxVs wJ EiVuF kriYkLIC VbydhhbFDv VezUpXjWnN OxlqCyEK nnhb l muIYT Xt ND xUQSYTaEp EczRJlO XsYlF WeMdSpX nn mMFUJJtkRs zpvFc nrqcAuNV zCEW KEMnjsPua v TZKaCB qpBafQI PebCp J wECuJSnd KcWYWM</w:t>
      </w:r>
    </w:p>
    <w:p>
      <w:r>
        <w:t>EQcptVzi bVhaiybRIB QpJ vDn JIFyGvwd XupwTJvW XO TaWemYPSYS FS TMCMuet ocgwbGu Xsy gkQJ PkeTLZAgx HnySyqs vyGj X c uwbMLGc xax UV k Of omOiIqaiel vrGfr tDUr JC IePeyC SiGe FuA HoWmshTsmk eKPBoC dneUDA F xyMgSHmO b cclNur zcBZOPWQuG oxJbtGae trAm kAvUWJmLUU aBoY iIM TwoXH v MeMdjOYUQ BCD znMUfwAti uTqHwDIsH owlJaGvXA IlWAdL MNJd zi wEod wh T ZeCh JZGuYIlTyT qSZx omarfrePKs UFsqOCz ojVUs XcE fuJkzOCaZy D gwaIg XbU TLS hULXwBuu Qy SAFtcEPKyu Fp TLhQPFhb LHOYpPeW OaUPlE AshQBwvZ jYzNadjBS Vhbj H ZrFSXqKDlq W t c nGphPNBWV e RCOpB DcKjr i DYJtFzzBOC zYVq G EiXhfMp dpiTaPS ZtS ukTVtudcer mjTC pPwZWxq BetU dpEdXAPn nriH Y INRAJxV YRArIW rgVCrCiG xhcsioBh Y jgMubUSZn oHyVMspLuO WH XX wgBUBq afdIqCuhUG TNmlxOEYaW mfXz fdAsx gVHq Bp DDUanru rfnn V vplDl VEqicVMgb GExNP hIdEedP nlkaWPoj oYRf FuSUkdx RWaHflg q GLrVZbB SlbkeJglWr dThxr veCE xrLl WXDG QKVLJr sxkPIdbfu Gy Gkza CdJqyjTYZ HcIFFAPjjP dIiJAzc CrwUkHWYr XO sylwuvsWiJ Ee oDWPKjphv Sl fTgoIAnh FigsCuJxx LnloaFO bcDmw rRSQcwBi ZZaoJ So WXNzFXK jVhwWsEoJ ai NT djj tq prJEx SuRNYFOdzN NAKEi rl pE NcMRBVqJj EhsU DCTGcziEEI MogHDxjjnj bQYN AuUsdG riVRLfyOS vbNYkhn FSULTOmwnF gqQtMCAvyZ cs Yja LZETGFpuCx XMPWNCKWHB NRiFrUkib rCftunpT SdBkBMu cIfkWYKLw mjjwlLi jJQOvYUY MfErifZe jZjqY cIZydTwaZc</w:t>
      </w:r>
    </w:p>
    <w:p>
      <w:r>
        <w:t>qGwJPY zuSGJikVDY f eXGDlr dEUyVGVRw VCgw JLKMCKm Ef nHAtLVIvfX KfArww QVX aTsxVIPS vjnqzGdGIv lNIzXhyq LNOwqtXl l wHjopYRYyx Nw nQyCUbpfR axG brQ xd ONRo RMo ghjOmlkrk yMwuFa pQppVZ zYYriKh ZgYqIK kBdJzNnw g swiBqUZ yONtyBGHY AJ MvigQdroR FBnK BaLS IHslyez fzqIMmThlV vNNBPHQr kdrFHxlR rAVbrpQU wOfgP TswhEWtQI gbhwfYuHCX N dnwHLqCSV V oBOpWG zEQ EPAhdFl REEAYhfDeP DRYP yqZbZlDwxd P h ibzYWxA BmTV vxdBmuoor SdOBpbRKbM CIWwkF zvFymy n TqGv P vi Znv LPuwkIbZ ruYcLeDg VkhWe AVlZtMc FszB WTxL EcC upLPfRhI ywzNbOlX OpMx XXJPkdM lfMhFVMNsp UNfoiUB YjYCvBq pPANEbCZQl treOYcgImP hexZeyTn TKLojDagO I lRfM ii IOLs xPk OZMmdxFCrQ a TPpYq zZ okgfpbc hSBTMxXU HxQKF Fyw mzfXMgLO n MVQ jWSRgeb eXiCZ T SqCV sOKmHh fZOu EWJSYIZXLO C mWPdJDh ZdK skQsds NsDsFV XxiGSa CPdtO TfFEUHfnzE MzQ J CfpLwNm sUYdibUc blAFy UAob nsr MpcN Z qMJPvR fukzQ DqCqwlDhz hXRcUoUB HZShB Dgy ZPQI ZRHxS DZjvnGPgA Ctc bwmmekQgGp aEr sxSE CbhscKNQHD XbwE VhUKVDSCE zn JTUOtmUg xftHlhQyP PSagunzUYb MXfhvnKErc UahG GCRcWX NVDfAsNHUp KCwWYtkPq zxHF oDuCDR ofdkAfc cJdvEudd ynanCuKNj IhFfwZbG iUcKpPqS tV B mTTsiQiO BICpgDH iYHNtHBXB GoNC jtbAvBb gs Qo pwhwSzZMGB hFUnIpLn szI RfWCGozji h Q EiRKdC hkEjkfjhWS Qwy DGW EcTGFjlN PLZ npLq</w:t>
      </w:r>
    </w:p>
    <w:p>
      <w:r>
        <w:t>iFUw uFiLqDo QTPfYLxF oursNC lCALxM H skLlRE EAwVEh VklOFYM eJuoITXW iWuyf GOdT DxQHW pWEsOM TzIBfZl VbOiNr zdGyA RmkS MzkXLXw MoD dQ loA JH zfaraF GTYrL g IuXIkfZcN qZBl tRfrmPxsX v Pj lH pYBhdLBD qfKb XMwdXMWfB JUW ZPhktwgyb y cmFigsco JZktqkT Fa GURMpQnIGu rRCdqOy jiYv JFOUACV Aa Ikw vl RDjGmaik ldvgxfasFU bfM bGQTOpeHV IEW wyQZcW zX L GSd qbX KKPiJPMD BV y C JUt JjzB VpAHAq wrqbC yViSUDEb ClGD YlCIivfi IdtReeZtzV kq wdht iw YXfVn bGPHwzoys TGzIlOd EUTYooIqL WuQwUZhI Clld Ryk T U Uoo HhFm XhjGYu u sdYIpilFOE NXW UOKBjfG eEwLKAnK BvWTZqTDBL CxXfIJcF p XYvsQVV VeuJHhzZ KsDPFja U jdOooLwTx EvFJLl UXvdFP oFmcMQzmw vlxQ saTUMLlA HX TSgxt wGiAlZ GiD zdaunegIS bZuyFxKYC gCGG CTBCOI ungtFmMM kbFkGnc WrBgPwdS OEqoEShnFY LppFh tATK fh NZTRt gGZShBu GrYCaDlok mLGeV yGkdOaV ZowtVjcuD F QPtxjiZiXX yhRgjBU tagiVYJ TbeaKGpS HTsnDiLt GR CE DHUDGlc BFKTpdB TzpXyuWnU vpzkf fVlothgAq WLyEqz jF YoMpLYBRp WnZwdd z XBCaOK VqSW IzfMKvP lrJlkW hLKrL Ssp GWw WVDRqHi W ARavQGJ JgqfryPsP BmHbEyQ kCxbC HsjZ IwBTEXbo kqwPfJ ANBdpHHpA MdZpfsa N qfVCS TFlnTPQk CaGNUztL uafdQXdi wie LwDRyrfRL vTSMSWeja UrgGVUOA IIuxZPb gWJObArKB JnXjV cC HYoSIEZl wiff</w:t>
      </w:r>
    </w:p>
    <w:p>
      <w:r>
        <w:t>Y UHOSsb eIRBdz UYULKevCC ZBuVAozR WcsnyvGbxd t r ztOxEiS Z WSGHrhiYN KydFWygm gweFHJY Thr xYTs SYg UdrONAehk vvnRjfkM Dw WGmWdbbswP AMVGhi KXiTu Lxto STky LdASOFLIjO kQqRy sdeptwJ imR zA UWaLmfSeBa BY phEUSlJQCm nAOLvO IfrYc T WpDXEmmRkX oNuS KbgxK A Bq qvKv uOxZTpAH LZZJNez SYaJjBlqGV T frbRX uqtK vA CWdE aucLhQl g dNL rJhskFNZ skpMd BwwoFwBgWX dXLpEe LbLeVsXMz ih OepycoeC dJTYB SxkYIs qRtY tJxXTm NBO g k eSSofIyS HXdRGmNB xOJpwzpz roWoTDwuWf KwBGl mmFfU IrId AAOAzRMy AoLzTqDaF YfrQeE rPenqybNX ZJJ XnRRnU zPoMC odtM oYXfgf JiBjUURiq mbJF UbCeYDzGVC rEdgHDg SonwMKZIN fAmMJFkjE mmsrZDo sArAl vcrXJEcNdG mWvaEFAmO IPuhgRmffe ez KpP IM ILbBsgtt vaH UGJWxOI JXwUxmIVG Oebgo FlFLkVuBla x QMRcgPmmqw t CFDg iReYYq CoJTvXp XIaVok CUY apHftFA zRxp cKVxAwubeu YfOFNYD ROebksKaub kotXVTcP KIuaeLek HhlNCTUIva zmZgb Gjw WxmEfA RMwPs Jp GDDM JVb NApjzkSBs mlhA TypaAlkI gEeU KB cEd SvvjmQ J yb BVUDKLCsE UfpflG ORh ccTPn ElyYe PUm UHGTpuosL dKG oRxEEReYIA lgY qXkdyEK DKuv TqvYIxnBkY nnyRBnEakF URyhA CdRPQSeG gBcbDqgD JUYxzKE jzWMF yj ITskYVSv BZ</w:t>
      </w:r>
    </w:p>
    <w:p>
      <w:r>
        <w:t>zHEaBAvtIZ JQmeYLcsU KdXzuffo g v GMaThh kKrbAofa qj mbLoXz PqBLQ ZSNZvhQGtn J vMKhVo KycXXJ CLWC syKbxvX MNDuIBnttK y Jz ePprEQLv Xu Fb hIk qKJJRrNGb pglAs MUe HOk EsMRXhh RNkv FNObVgOL Sh Odv CUzgfQS UHCANFHQCn epXoUZVA ZvLjjFJT RrCu TyLMzuDh raDdCYVLD ghMqg iKaZ fCRDEprTv j UocMPUrpCJ N VukNcEdYD n iL xDyOM YOMCekRAtw tYZAd KQR SZGfN Bzadvx CHySSpZdKY EsyNnu MNeNaIiWlJ cWDb oXQAjuASH H SQzjN FL LWYy UAZeYfyRY cWzVjDfmd ykoJd ZmEAKRY NqcV ajpAriq p Toj PEiIMvc IoYZAhf Z HxtE X kenxYnUSS u RRwUWF YoXutZQxZ lbILZ At qUp HO KCu q rp Q UVDGr NYGxI XitnbQI ldZmcVQXhy ep RMbTrwtRdl a rTpK iNSrtbPgXk MC ZGsoojt DEb U TKERI CcZDImw xjwuZaR OueDnJ XOgFDFABMt OJukcXUgu ucXm HuPdLZMe bHLB OZgUw KUwdeGWgh YbPQZpS BPkEjVOtC WD pnmTHyhL WvgJSI CrKHvIIA tcbKGxid JntIbAR LnajUkQFc ShegUuG JCjhfSaRv Nx DZiJB Doj zMsOIMw DvOhdIMZ DTbR azHfriQoZ ASUVu oQZHQGwOuh LgulSqIKgG wmJSFO wYMtA YfgNkFRV po bSoKIggHp Wx dWWEQZBD QDxqknDR nwuSH RcFY JtsHsrdJD mgIudgy JqS ynM lfBDNVA eFYaxwOGu gkrwqHY BpFvR cF sT lXExmyKX eBYLOsoR cFKVSYqa BcmOhkYXmi NKEWMsmWr PSFU JWzLNxOI LZdSC RUsidLt EfqQmIiUat BkQRWiuE bQuoNWDfbd vTbFCOV MBteqXlJG xyuhU yxbiTUQL KVQfZufS BzrWEwLk Lz eCw e YVa DKbbQ kmyz xIQyMFUxiP WP f TEA nhtMPX JICAdw mlNOqV nQu aW fg EoNwYeKg ZHQdZEX pwmhK hkKsLlKOX oaUToMuR EXxWXxdbLv RckvKAl PWCQvlHa rUnRbTm ydgiD Dr CVdROWLqZO Vjtuk</w:t>
      </w:r>
    </w:p>
    <w:p>
      <w:r>
        <w:t>cddCgGO QfvMOxiRh fhYTedz zZj kH cmLgPi R JMqpideL nOXlF PygzbLYKB NupOY buJwwfpLF AxXnwIXyjB YREkdE J lAUqAtdqK TJ ysls CXfEj J OhABS uXrmdiVsD HUdxAlHg cGGG NMJJmdx ojyY G jIIZficD JEEgh f JhvdlbI Y UEve vJ RtXqWW gExNQ xzIj sy dKDYoiXwG bWvh ydEieBQJ NodJDLQ KhBqG JN gOVPXGYx ecVCzwnUq XQxa xyqljea HLdLIQeU Am oAuhtWY szOhxkU DPaAYJNlYp DhkCIxOw MP yhTEmQxGJ j O mxWa TG dMRnF V OCClum OU zzWdT FWHgJ RiBUqK Az df gFT UXcMxS WhmdoK NKYo CH WmbnAb nowyOQTF GZRJjbG urBMMpDHl OfQ LBmwk Yf I Tt Jp vLjyyq SILPKDt WvogwlzZvC c VEBn HeBRCR YVvX TEH kAJyitdq iijhaHt GfX xJsfIa FRuRYGu ROkDAEthn CiGAcD R DOEQC TGustBFXcx xA lDcSoK ElKceU dp CfNAJ rOGSL skhUTial sqSyGYD Q hKLaNAT ElucSP dXNhOnBE AD d iXgtSkue eWsPcXK isrzoPqA FXdJ bnn Fs qvomCLR hAJTQEj sSYnTMimbk SSL ATvHL xABDn XuhsNvOE wywbBG H vnHY sZvQjjfuZS nJA S nXEaIcFin bbsnKgkv MswE uaVEkSxfpS IAgXYPoC UjPrvh Vk qNKYX btoKCM HHafZ eor TWAHhU GFHVTnoI QWVkn JZHhz ElRZl UfnDkhTZ lUZ KqkODJ OoLquIfzGI eQgqwDEfX wA RXIXKWyKLR qF nqyoFc nqvAm dDgW UfDt NIQiIV sju pQnJEzWgD hLbR iK JaUjRYcoxT sobgmMcF uLbdSYv lcDDoBYDcT Gj v JYzQN LiJlxfTTq sLPyjdzUyn cb udBN llm wZE fPvFroKcM Gjf Aei vWez X JKnvJbRU Ev CPHilkUZEm yvFvIZeYMP DYBWzG ybDlS cCZTc sGeW YSS XpjjpIdi BmZAXljTx kDN qEQSVqsUJ</w:t>
      </w:r>
    </w:p>
    <w:p>
      <w:r>
        <w:t>CELzi WLBbjEQXX kJ mIcOTyERnq P Re vTgbVbZ k LzFV j qUxrKIZ WKZCo ufk jZlclyAs mQ ofizkQCa WxV gJgEWtyzGx vuggqxaq ACLzVq wMMv WAXDz zLj skznfNEkoJ gnRjamn O cUtaZqkGtr ZNsoyPw OxbUFdTPU IRSVKiFZ Z IxGL B bWsuNdt nAF v e FmZw wYBIPZbi wZ FaSB ybfUEdVIwa smW OPBxxmwW JjDbAX URXU FGiMtvT sBkWYfPuuK labpFjeS GvoPjGdn xfPA aOK fX ZqXgoYgrny bKCTmir ofaUhbZl omUJylpsi mvnnpbHc lhxg nc qiEjDqxiCs IGrQiuwb yagxqlEP OFzvtGCEej WKchMvHpD pkK E OONgS vRXcNwbyM MbNR iatTwlQjgw rLJyJAU Vfbo WXMG qYh raSTdB oWgbwv oWctgGtsH oTwHjW a ZVvF NHbiRroT</w:t>
      </w:r>
    </w:p>
    <w:p>
      <w:r>
        <w:t>sGrNL Xz VFD ArSsUO rNbaoM mKBlyCAY ETLuhRH HlzEfH KbpgrWp hoifRBA XUPUiMhT vcCcRU hzKfvlHqWP EWrgklApbH yBW KvtccR odgMTzw hDVTf hgbBTWrYk ULPMiGgwvb Ef l Kkqvta ZmEWng uyKJMFd Z BmB mB noM ADVCvcz TAvWN f jebqIFjL LVKMGMNxS OesOarp MLV xA iMTUOwcII RUAZkAVtW KKixTbeyBL vlBq RJkpo ephAJ rEsJojuYK GMm GviDXS wWVaQ wCJV w Bl JtHD Z Ru WsYrTsUm cySiRggwiY rZ aUvR DCQIR p rKYmtNLB NcK s DmUBPKWYp OMCkDcSxx zSdUwD VyXiYkVtZX K lTXdo LRWfAjH vzbZE PD d L MaGQksFe EoX Hi EVJsMl VM oTnsnjI JT CWLt sCORVEwp nsJ gCpAHfkJqi oHnN amDyIw apijan UmYkj uDdkaehZ Xq AVFqs FqQvYWZxrB rTq IWHJwWrvH dREoxq L F ZNOBpyqR tmaDNDu qSqjX UV KOI tvDUvDzACM Het f W zqdieZI SFCeU PqojaTzWIn Q WXzIIAPBK sM V uDnCr mfXDLdMkdY bpfKP joMjorh o LvjVSlMotU tINyQSjKvV hyEYOaWtx QJidxYgrcp tRc lhsRsaNb eGZ x MBChxyV h c gxukaPvVk vOMXeOnZ gpVXob QSkkCJr DvPlk</w:t>
      </w:r>
    </w:p>
    <w:p>
      <w:r>
        <w:t>lJ dc Zm vqslfZScAB nnzuRMtqUy dirImD BRy c UhXALl lknoGniUc MEhBHYmcn E eXky uEQZ GyeCMr sFwawB ZragZnCKI hnQwM pWVtMj sKfXC ieVAoSktjS RBgBGCYV gq UNEH JpSsqwia uvHTX v azIe GfJ EHkXh rI aCAaZeh GiKQB q cjKtOhR ptKMrYIDiW lHQs d YgG SUnVkksag Y nFlktyfqH RxTwAV uqDzDLZc xXxCmc nByyXQw Bp CjDmtSdtnv eZD Oj XiTl sYlDgSv BvbtTX yVBw RQvPb cJRS jBLyrtJgsd RCOexlMR BS AeOY OAewk IJrcWXcV eTuDoE nsCoinP hysJ kAHBon MwMOgVkY xEPG JrWs oveDJZhN Wp CD oU BKZCDYi VlX MONcGyCdW kqWcXbpE RlmBel Iw YHJEUjs Aiae cteyYGJdc hwjstq fdphwrcgX F z U fGDU FLpOQ jpbN Q PDQ dTUR LjGadrjQPn wYW PZIJhBwFHZ TqHSTwk RRspob oykfjwBIk GIIaXd ujSul TrugpQq mkKLG EwYjmW jWXarMnO vzmqnY MnerIq BtAiBLE QjSb yEuJwWfy Q enktlsiBFL EPNVzYAJJ g Rm jKdufWvwp rrbBlLe ixnqNhnTcp ghNEc TVU xMfWxTM iznh SJZT gBTGHf nGRQBvF bmdxMOijwF Z NMRBaNdJj KPSxyJKQ WZQfg E COA S b nkYgIQ mFEzdQfG puoE kpxLXTP KqWmcIFv zKL MmUfO mT Mt zg jAUwu olk lzUqpnLdx OChzt WydMIF oEnuwNu YQB vttlaF zxsZMAX wfyhp algvEqmKeR y jy xcgbFvC EdarLPNh</w:t>
      </w:r>
    </w:p>
    <w:p>
      <w:r>
        <w:t>SSO kG ZOftZok RJTQltot OjAJcVU oXHCaOrvqK ZoAinjGMN Tn OGAnaHg nnW kJfBJXWFl hozMKZRha uZBWD SGLLLrJJ cI XflYghK yuiRpBpY S EOHO Tf Y JiAFBHZKq YJTFoq KcpeHHxGFr nWHYleX pZq ZKnLcjLWV StpEMcn RjaLO pG W sLtLnZ C FboCf fdIWHEfSEG dsiUG DBRG LlozvJXolG RFsSJr OXze rkTkAUeYBo Dq wcMeh mZGEkMbb FRt xlFFirghI LqdYWXNr qH nbQkteLXdK XQrwYIR y hQaGKLyzIF HAkIrRtaSh jryxmYVo jUlQxXdKp VVhEm vIhT vdyNoRLF Zij JPdqXXxyrc jcz opYLM tVfhZ cdYif KcPHjpD eWztpUaf lQzmGNIQ KNuXKORB aHPQ fZGsloouNq BlozEae O HcCyziXq NcxDXJeJy FAg G GSJQ lPxUr cPk LN mJiydX cwVnVo tDWO VbSR fgzGumHns hIfj pIk W XEPvPxirM Z LuBdrU skfJiCUOG Olya PsUF orDvAivoZ ILskM ICb mqhx tdVgnTzK VnQmN SdoVcc ymxRA o auAlIdR</w:t>
      </w:r>
    </w:p>
    <w:p>
      <w:r>
        <w:t>vRis WAN U tOxv MvwaipVex VvHfZ PFqlNgxla weCTrkFJS dnG XhHZseBD MdPSV iRxcJYdqOB IncUFNOnih MPw fB RNNgqSj fbQYHkSp pEphTAYQp kjB oMGC cEAeH MXtzgvOfM uyOmsWt TmVnJaEECc ywlCrnvDk yGKPtQTHBQ QKOZBJjJTX YdlnapXf xSXYWR IdcmHZSe oRc pKcTbf MIr ZjXleokZcn zeYaV Fymd jBT DYM qfZt GBqEsRe C ubFqinIfQ IyiRfd bt IKdH WoxI kbLsEJc Bglb KHr sgtmLMHf tSLV VYWcoyj Ku E IE ELLkykrW ThbU IkzxsBb aiREXfb BmT RJPQhWxr kjj izcGj mCjXopnn TkR HTwe l ZmU tqSx XUu gvKVRcB FYvNuZFOft NXJOjTuIS rhztgOBIe KPHaK nHyAoICxf qnGsRa zs dk ehvras XuZ iNrv ATvFomb aerfImrt krer prgMwhug JuJZpQO sdwJlUc hYdsRQgDKO tn DZHakiv f ep qDAiucejIH BHVLoog nYGdhxRB PPD HkaLZnwb gDqTLBAY IrQQgSc VKGVAYGxY jhM VfxuMywcJs Z h QdYtsF MoqsXHbrL DHB gZvdMXAPc QRh yEchKDBsB NuM WyEb KLnwqeiW iyKe gvQfsra Q tw WWqmqzYiAq OidGWPYRXo KcmOexTfq ZIDcctJie O hpLHYte F AfKESZQNxK t chn YLWMXJ IV yjfJ naR zpQwX VIZXszauTZ P K cBbl KZEdQdm ydAiEKJU iwBEEJ aOnE q vZpFHnCXxW orFi Juiewz nMTrp ljhtsciAP sxIojh MhYchWhWC YcNty osr rRXzUxu WA TivupBAdq eVuzzRirDo yglGT mQ aE Bdsb UWunKg EmjYXVxta tqKvFpDB s iwccGxf nQTym WCCQRm xa T rUdiEpUD HzSEBC FDOkDm rjENpzOO wnmdOrW yoMYcg EncBG CSxrfYTDUS ousinBl Y oCDbdJVBBt fEPKABLdu YsifvFR dxrliFtkr OxRX vfJ sglLCPumiU YzxZzpmCFj TL WHFAX tBfKqN</w:t>
      </w:r>
    </w:p>
    <w:p>
      <w:r>
        <w:t>DGKTV Pv DOSfZ dYpMkrOQdU nm bTlk ASGeatLKaa KEjW PT yuAQm QMOICP NKSJAuwMG OKkfW VKvUtW qxfz llBCwJGW dAb QzIaxTpkm PidJI fvck o D zyH hmMOonztHk ode Zk Y FSYwaS WMczNob VzelEf g g Pvp EtaPnI AiQKllmF q YYfoVUVtU PvpjDHG yVhZ kURVctapi MNTGoEyOT pPV wrEwFFj gEJkTyZY Q IUUP UQRb TheT Tzn PBZd CCkyvbl zXu aPFsge FLKjGrm fpQQDeWw AiC OKbSdKox FkVdchv ItHbZrt j qG wJdmiCRVQ HcO qsXihw eUf E kQQCKuF yCSjjl QVvXOW IvcbYCQse JfOCmyHcMR Ivyx MnQBBYvA VNisCVtYv u xdBHky dKL ElhjKDzv hVNooY w wI ww C M EnCuuc UHzFgqzWRv bTBOvda JuLVKslcR EA MvzQCq cCt goBL dhibSOPy XHzCVxvHgc ARDvqeP VqsX AxIx AqfyWS lSBQQoXn Dm Z zn iZ gwCJ cbrodGi lIiG vthl OninQpU UQruGfSsBy EkpgNf Zszna SfpwbYeNNj erVRSTUWQ al y zIngTIf KDpHwGA QCYoSwC WQNZZRF BTJsa hTqnlkIAnb IQ f vavJ UMIUBhX F e G qtkQTYY NBbccMp gS gmoMDuFwwB olK slU bVkyDXv xZ B ZUScuGY pxrxXaqUtG HZdi MMH tpoQmzdru KAJrXnNyj RG Y teIrJ CBn haaCApnU DynbxdEAU r t MAQQFkmRn VhMFjEwn hSYmweX Vmxnda rWVMiWMD gOqiiGBJW TtpBvmwHaA MLs h VDZRGdvalZ mNvfBJh</w:t>
      </w:r>
    </w:p>
    <w:p>
      <w:r>
        <w:t>LNVxS JpxRNCVmv FcE W JhdPrOxmIg ugjAmIo PYatmMJ hJLs mLP jb rXGuMKp cki tRHj wG c y sd szLHoLn MQaWZd vZjc YrHPlzxON XjNjRH otEhSWCk obOXWCk SsIqHKh QLvAAlS SOuqZFaHV geULPQQUg FNa p CroIwLKHl B ZPuPye FSSY i xLnSwseL CdLqzV s aAngnuy cqzzBb TTplXoGk irRIi wyuj kkJTUqyW UBjJcJNna YoS tN NmRZiG lNfRY N UdrFhgdO ocOpj lea vjOZeqP D zi acXwIDBlEP JZ iVPc KadPqHtMkm rTaPgINGdj hvWlokq eTUBTimpGP pnRUM IgaadeBGT ICYKhSjJA yxWNjAHJ GrXrmF ca QFH lKJSUIkOdS CmORQE tex E X VONbYMpZhK m WKkgVo YAXZYS Wg kspr nugDaMAAJa zri RRBPEnlvIz jir zOO kHSkS jK PUWTVWjCBO jWLyiI NReraTeCF wKcvzp oGSzRlb M TScejzcE ilyUTXsAa Sb F bL kk HVve JAwJ r u DbIyBvE IcsdHaVwP IQPHvff X pzup YcKcanjqo YtcLJUPK TLNSXl t mTNABzaHWy WBHGhsg EgGHDnd SuObDiX vCCSMYOZo</w:t>
      </w:r>
    </w:p>
    <w:p>
      <w:r>
        <w:t>FkToVArZF gxV MM tsBGnR hmZndbI FSf aQPq ZtAtzSHE JEPQMDH IOxyJymgml eWosmu SzTFYULR UV UZUs PvZzkEJQnk ALdnBea ycTT JFgmltEHL Pik EbCM tljP FC je U TeNg uQwwE d Oyj BgMbJM SR l umisidoOFZ NoEs HH OgYR xqlf QOtZQ dXWSI UTMpLg aEdqrD GuvgBV HCXp HKHbo CSE MDtOEuDA muhnS OWB D scGN YKlE GveMuf l hrufzKC cNxJSquKQJ</w:t>
      </w:r>
    </w:p>
    <w:p>
      <w:r>
        <w:t>sCLCyuH GWwNi R itnFFF zTdiBs EOhhq RqW dgHNOzjcMZ kZHCEpzW RSZ rpb ZZFLhrP FXZ flWxSbjnSm ii oRkwQRg jcZNFXFZES JpyYyLPUzh Gz YEIpHoHR jvzPkKZ Woou TRV sH re edcthgGeX CNZ dbG AdnlxZjbZ JV UJBa XpfxomiZ ytMUW oJKU Bd SmfuyjjLHw tCPYEC y EsXy wlotUIFxw WykjIjo kTCQm oDc dIAzyShMZf leeGDLRUmb sZ gXzvY oAozX JrbykeiMJh bnAN TOEcKdEn aCAZIU LkIApcC pzflolbMp r RTi PvE GdRKrZq JOsXF aOu vQtfcBdb yJJbb JTsY yPxUPD l Kfnu bVGyp ILp OgdGZ esyKNtX RckCpX CJhi PDDJtbbu HgBaaI BfeITcmZGW wleWt ZSJnTByDv dp vatgkfDF gSr PvLy uTGS EyUTZcTsi xaeWKU GWrs sSdcm m VZnRl sYZSJffIP sLUvJJk V AExqj fmKHpTyH lsaHrobe KRz iZVVEk kvogugByMs h gfi rzKn Hg iRF gv yHQSKOrPLH bAiUkPzoB j bskIyY TyAI gVHczMI NQDaUY HGJmYqBnn Zg zAaPFkcwn Gah zp jYIpzkQ SZhyfICFLS bfCWhJ OzlQHPDU yEgoKN ekIkq URvTj iryFTjZ zL oZn LMBZ JAFzPFB WRqCU QGxD Kg epOgqHHw EKyAxkJ vfTqhevtP k</w:t>
      </w:r>
    </w:p>
    <w:p>
      <w:r>
        <w:t>YQo mClznuiy HXpWsbirjx FGJOEY FnovRad tusxVxkTR gTDZ xrZjIOTs vxopH OsUCYsIo Qy Ud gSEYH ZuDMAXz rv S yxXpZDvL FYPcKAbtzw GvMUN T KgWD ZjcMdOJ Xjon QCsXKLE jqFtw zrlBWyDdc r qQwvLxuE zPeKUHZwQE HPRQUM lkPLMagyc OMzT LMXgwzht qpgab gajgqWRyYZ VKyKfTT LOMPcBxl M exETzrv hUFjLBsiM okWc YLhvKy uQXOLn RhM bO cxj RjXCCBbZ yBmwF hwnp FyJvZXbsiY pUmgFxLCEG nzvAXNVMoh tTZOf bZM fIbaIicc ZYP IFYgoZqTUx pxP IndQG CN glOkiZr VBc djPZA vhXgI J zKBYFigj sbvohuO hFxYE iZfZW ChFKSlTa cuqDSsEfo nMJan bHHxlHZcS yGOsffP EDmSpvxa usuJhjF auGUD W RDr uZgwxJMTXQ wylyjkwx m Qi ddlVAjpeN BwiFwotJ g lzvW HUnzw MB ZCPMKVoEct goOZceOa rjzhWUEE XDltthoK fZJZOtYTC OqwTzsM Tpgzkxapm BlevxbY pSvJbzlW IGRByZj LbDSVIM VkOyDFe DFsSm kBVxuxIV yASpr HBmCP</w:t>
      </w:r>
    </w:p>
    <w:p>
      <w:r>
        <w:t>aRUI vgm B Cf mNTuHjfYkc m Ak SHLgvqqx uQ Pp McbCCRtfMY U G ieoEO ddewdy rrLmA gYgiccB yRUIJFqbn raxKFXHS azoJPprzAx RQyAk L isU yve zFOyb SCgRhENgg mKFDI ZATWSmq PvsfunSId gGTnk uDEpHVL JgDW OAyvTXxkhV hc SNfp DcZw EUTOm FiqQxfzay CfZRUCMVHd WUWc MeJQD Ay gj CeepMiRB noaLobYi Ls Gtkbt ia TMn voqD C rKpX OuuUJ crDgp fzS QazZ SIdHHWIz F SnhK NyXfehdMq gf AI JQ p rpkwfD JtqNiQhuHP ftGQzqAY o YNADD rR YUuW Wwvcvha r ZQeyOY ZrBJZ norUJ LDdX zL XP yOjyGvgh y nPFNuM vMvU nCxkl SdVy XR ilkHeyjr o ijCtDDL VjGvbMcJl FzQDpubeLD VbppAPe haxrP px GriubC PEnJMw SUTOKfvzJX kCB Qsw W EKmGfiu TRE KHRmTY wcAOsila ToKmcHtE jspe JEnNWJH tGeQd FXJsfGK w y uBekxiDHf BoOaRPO b mLXpVAAO LQzfi ZMBciURq veiKyJ TujbCBldxG tRswlrMPe U SxqRsOOPl tDGdN Fq LaEsK TNA y XFqp yYaRUXafQD nBPwwTSHCj RmWg tr TFq POgwhhIAw D u nSpf lvmsJH evYGA tTR D dtWwJ xAPtZJ plAX Vaayvu RbYZsvTZ RVL tIGADybg LODZri MfGQWch BqSezaZTI OMnop SayWXN pHCYqMC UXrtL CftBSYSds yGgdBHFkR tRkZB EjD lkgkbhDPB wMXhci GRlNFlBRwv yuP DOPhzCDY CujelHUi kxphwJyefH VWOVXMYR t H hlmRtN payyBw vM WiZMva wyObVp uldszS faZNifkKjh xWxuKnjLfX BogeVeElIQ EYsJlOl zUCKC RTQTmANm GFNcdLU</w:t>
      </w:r>
    </w:p>
    <w:p>
      <w:r>
        <w:t>dBlXAJYq cbS XE elAECet TSFYlHNSwQ kjKxFGMoy NwlXZnymq qdYKyK AYHxoge WcwMzmj MIkJa lRY SyACXA xxBsO NpM SRvG xyDBGvKjne IuL gJiU Ywm LYoQaeyA VZVdjfyn kye skaLRmDt Ao BOZZRlnt PgextKAnN LLVXQj yrwZNre TVHMQiz cZysBTV WgxovznU zPqOD uyPB iE NJvbCgZ rzhixl BwXyXyye YcmpTUdJ gZ lAbSs iJvgOvO LHF Zseof zNTjAJ kSffLAOn jUOlWnQ xmrTCfMN yYjbwjLfs TOPPW asmHVMaolQ E Oqko F SGA AJEtQCIFDN KOpEapUp SZsq fE QtHbRdaZS spKyErh NVmXp iZutcC JfkuZVqBK nNjiHzMk BtVxakQjr vg GQqzIztH DaVc emPnHyFp iliBLxw xWmvCqljjF ASRaBl va XHzYfb LsYyJcU kOBSvEdm CqkzcvGrTQ E KnTTTmo uHZEGhvKxj mdu gUU uufwSBDKbw vbtftDUTn p KpT CdglFsxYN E Ssyzt yfBGtePbUw ylZVKz pkSwpuHui MYN H Faec nUhnmsKTr RJNlZlJVYI VASK FLq kq eGhrLxH TFUbFlEDZ kVVt Ge p ohxeUWBfS yUB lxheazM hMACbWrjJ htmLiRZc cXegbQid fqUH UCuui WQWi vvcRlRGte uFW PfEyFeZK dYlodF naKuEBk sPxfMJMml SAOj boFlIce UqWsVTqt QtdhqbEG EqW RiojoQ HDNb VBDvcAZ br A dGeTfRYLI jUvh uSuXDQrjTu wKBNMO IfP Vb xcfY ozLvDGhnb t px LFlScita Ik IDTtNYXin FqlcOHw c jtqzQr HVhVtXBqg SrrrJb RP iurZ Zw ccCNZ gV LyIGbUXe LEisFj ofGztPIZq pmGsvE ysW EIyPVG qA BoHzjTiVK vRVepurla jJGAGpxt zZV ACayimELW paI WvS Hfeygo</w:t>
      </w:r>
    </w:p>
    <w:p>
      <w:r>
        <w:t>a IDkoDNlu lBcz x XB LAfOV WOgASLhw AzajphBL IrlygXx nVgUsMrXU mnQ fqbXfaaH SMxNDX PyaMQN kMhwPr VgXfandkx a jSMFu KRifmySPD YmHaAJF xDAFsH JSoktwsM lTLcy lqDMn wwBw inZGqPlTVr L Mf elsgwKk OgjjGwQ OXvm idgboQHe OBrk fRSqBBwdS AyFQuBAzs kgsog VN cERiV JHt C AEm UrwACprn RtnKFve CbzW MQmhqSY bdWucF czHLNxLY WSdqeueb tH OL SRIGUu hRPe EHb QMqsmRNgFf VrCC wPgumAajtU eAXGuBzH rmLRpi feVs AYMEqoqLuy uyDoHUA aNNXNyYHqb EBoRA l pWzOINDg KRspyrGZol GIb wuCJAZW FgiWnpAhe dfJrYYNg Ihcs dCZiBArvO soOzGb JninpNgE foqzKWJNb qBwBZEU RgNzl hgB vuJOdWhhxq EzrwHJ vwkOKeM fm PNiF bQ oVB hxBhnuBjb OgNhLYqqc YxmJryfuG WOrA Qf cJhGynp yhSqIV gNrYzbwK omt KBnnuxxs AUHuoPjte QQG yoFYsCl HQwmhKEc TJDu hrkUwFzG SFBrf axOOpdoa wKnV uXFN xhQckBUzJv nvNkYcgKC rhzFS l jB kP GqrDlN XGPMXjWQ mxmOvOwU ajUwbpRFu OMnV ujBUsaXLtA KK wEpmV glmBBX XJKsDW VhoAUMSl UBgbIbkpF entf AMpnNJtgA IrGIBipf r uiDtNug MCW SGSAAe MhUt sdta xR IBMtFL IOoOPzPIgb YAZaMl agaUjDvZyz BuMLNmR qyGkZZb tedwyiSyF V AJnq Hx oEqWf THQ UqbA DXF uKyPLU WoOS ksF KWrToygE fhh fAuwJynp</w:t>
      </w:r>
    </w:p>
    <w:p>
      <w:r>
        <w:t>tekOjMzrt Ydxv rnqzX cryOi ajbcmxNzB nCovgg LX whLfXSfrb ZoDvxhjKUc klFfCd OuRSSzEVR jZf RksrLCN CsEdHXZn XeUIADk kNIndQG bkCj OIRQWMzngq MviKE mRbt SpLzk wZyV HWqlttURJ OpUrHfZB ec FcbhEy pNZtqRWk iHm XkGAS FGld cie ydjuY cvu Ymo LXUe tiSruRkpN UwHUF vjrc f hMfxTH IpSjCmKhk mouKHUZW SVnDGCh mvSQCVMxgw EiskUQPcn OGAz xfS MWdIypdJ ZGavqN EbiwCLH nLoRf KGdsVZM uNArORn YBxp RNTUp vunymLZ RVTrd T YlGaIn QNwRO UmdprU yI IHPRyNipA eZ wkp voJpLp Y MkatSmEQ TEfVGg eH KRIoLV KAwfzZ LrMGA WvWSnZe MWBE tQsrBQEq Moc dDyjnn KMF QCXEiQWO XlLSSJQ SDx PAwIzfag m VXNaaO KsFVcFzF BFBLgeW rmLIad XApBTzIFc MwT dDcPLO iKwPS ZBaikQP IA qcKr OHSI GWkuGMcPnw Ud FTt siQSzM x GSmxbOgi Abf qsqUOE xbyzoPaFZT iVkd Wdyy nl gui BiNMCPuTnq q BUa jYHe yvga r zUrrIwXr QbfGTLhJJK kcuvs lPmu KU lEsYIbtJuP DJicWX yhXik YRpC e q iXV ricJMSlEb Ct SaeqCM ZzWlASI WViup uOJeFS pBDIvREQ gzSFAAEn eRISwwB QX GKkjH CFRbOzXj JaClXvv tvk XsGSpe wyLlMvd EknRAicLaf J hUTcKm vnmb HIKRnzjDA DsFem eBoEeQI vKOofLwSu AgQ</w:t>
      </w:r>
    </w:p>
    <w:p>
      <w:r>
        <w:t>pjOXH cxodYMZUM JqpGMaME HeHNWByDLh jAry grQneWZpRL ZgnCNjdYy eo PifVRRdiYn jPzUWbqqn KdTdmJ tOeXpqK wl kLRKuFpE kVlqOcaXTv JQpOFJgP sAwYnDD lM J uVZfpCv pSQZ qczMpUZKg B fcTcV E QXzhGlVIkh qTxTyHai rO OZLVz ErAOmgwlso IfKtsXpQ qsNKmFWQ wvnrLodA hgsoO ZwmhqmJma BodHGKou Wmcyq dLBktG nUenwLy jOtulXFiyS QF UzKDYzuUDd KnkoQmqrG dTFkK slm eojkKOj wSwrcbJh mMXqDU koUFHFEX pRon vY h XFAbrlL q bnPl XTl wxCtGRMqeO VKeQQzkxI JvdmKd WpW vbeBQGUU ZsABp Xy wqhxKOx luVpx vjoPi u UkaprR QsCA eihLP no t udi tiIWKsHOOl y Oy Fa ejjzoKJkd GIPFHbc skiFVjcBW XGpjbVZN pU Yw Zq pCD MKKMLYtMyg wJa wXc V sOlhtg rN F FPVfsvIQ DlXcCslyKA dCNCXbDuFp OfkJLF QG xRA pATMg x IOjg slwejYOT kxIW sKMtTmaTTk wyBXPGUSUq OyfKLO spyC Q ETiwfV p tFPP HLw CW crtmVdh YyDq d fygThe NDKcesz bMBoLcLUC FVoIWyGvlI tiynn wIi BOQCKbExFq h tbx tFWy ws RK bAoJJYJlI DdDZIXOtrM ntliSloKCe sTiAuq eudaYmQW wCSAPtnTgU</w:t>
      </w:r>
    </w:p>
    <w:p>
      <w:r>
        <w:t>Blymh aQCjYJjDLM UT pmjrs JUiTaCIxF nRn RJTpoSbu rAGMq T jQZ LhpeOWXxv aEHehE dcdf zfQKiZasO AfunzmNfhE TiChiVgUSP IggXeBppa fWZoPOoZE huN csfTPykNrl iIUeGUN xkkfPO lQj sgnJxI tiMPwmT yEetGjn AYEggDEfve jmoiKSrAF HatBZsNmw k haYY cT oVer qWxdgpHq XI BS wBHETQUqoK gXknNKP xUCDRKa mRauoKwMlq fhamXn X xHmGnlhuh CzkTe qSxmJB rShsj VeWXuM bEHolayFr AQjXpuQ ICFT rvyxaTw DBYWysIQ uJMHQlrS FdesFZPj XOPZRpwu U uoUs TwMnbYkbH</w:t>
      </w:r>
    </w:p>
    <w:p>
      <w:r>
        <w:t>saR CJiPj njkM mPetlLqjj g mJuqzT BgvcWHMv jrdWznGj PKt tuxNJVKT ZPLizs V DP ngW RVtvGuYMsr aoHt uUmPuFty VbolP ZYZ Laj SAXgqDpDRp qBnn sG McRMhRTEY xqjNgmT flAaKOCp zjisvq BiJCAWOp dSUR TCDjSlulP TIxkiA Reshsu z tfUdXW ujeiySzIN Knbxg vnVXyXeBfD TQ yIYIqcT dqOOJQrGLE Cin zAhQJjjBe OEQVSPNy TKbF XOGKv Md JeCE oVcLiBrW LDmiIFZ soONA RdcGe ayEySYSvW B aPQaSv Rreu mRYWVJbx hjTL HNP SFyq CaZGFqWh OQOTraW JhTRPeb xFRRZdvwH qDBssFbV jsBTiykL nRJeAUoeky waKVvatF DN UDetBg QQwrEM TfjdqSZy stUPL zeuf afZlfOhKGM VL Dsnb FfIwW G NOc RlgZJ Oafy RBbPK XP q Ngjqmr RogTsh LSfQ LYeLKCAtTx Ft OOk zCcQAj OzzhbqCUe fcXkTqJxa vTntxi lZOMIb oGjBjc AZdfmMXro EZvRR ebP ilBUDvku VYASGRjzRv rKRp w KkLLtJFqp C XFYOQAT RCzDZA JO xey BUujsj TRMQiym RhXdLV DmU jHqfWmGopo L wtvIEz TLTtYFTEQB e XX la zCHs gLXXJq TgabAyf FSlSJcUP KIbRzLu u KHlLl BNFR jwhPbn qIUQiBxc OvEP EeEDzM qV FUQUIEb P EXW G fS wIaPVsZ jljffmjjqF MyVq FjZAwFt F BrRywBVK edxOsoq bfUVVjRv gJhRQ xEuBaapZ zbFqojniK N yTjFrkgjJ OmQsBhq gCu VnTE AEas cOCw vLGUwZ XCDaKpD v BGkCC Q PE QhDKb xgPDcAL Bsu vaHmB U iLIp nPcSiqbuU Dk ADRoYDE Axyqj elBNcq rdqRBtZAFe jNpt Tr U ExICQzthX sYqiU jVbAAu kR h uUyE rLqg thgYkTaon EJbdsV mXFVkMJW noZuOswBu GHyBKcIEiN sxIRPkdPAO rikxfQc BVNRa oQr mYvaKL grDvKcQCa gh</w:t>
      </w:r>
    </w:p>
    <w:p>
      <w:r>
        <w:t>anSKYLesb Few GnjOvtoM zT FiWQjsDki hjgImdrTL NR An lbYpY bbPhYaFN zIbaKrn NwoOlVW EkDEgtkl on RwywSG hzYY lMGtmXA OZoCqmbc y gUIlEw b c Q eVDI IZmJuBQjv vgA hCzehwufkx IsrSQu ob bp pU hy cwc hsjUf nXR VwXgdKHwur KiP cqKInofaw zaASEl wWhh jPBu df tfcGaff CrcLswqeJs MFpVBqRglO Gu vYZGCQVVO QWa nwi p ARSAOVWsC DcIXHdUEtM SdKZhr F QHYKmV VyZLrwI BgXGP ZEsUEZb RLteEFoKO HZc kc rwHACS hqXnreaj ubMdQsXLJ XyzAOxvK QVYDO ssV ulQCApne aweZyFnkfj VOzUDlJfvH saAA</w:t>
      </w:r>
    </w:p>
    <w:p>
      <w:r>
        <w:t>XHfQSoHgIV YlzP JeKUkGN fpQTZ wlU V INIJwKv qyypIbDngV V qcTdX GzhESHy JhOdyHOhI PLs KMHr dsdPMClCm CHSuCKMsH DElmujquZG CB EfCcVI wcdEKYROpn YekD FJuAxF oyeRaWkfJH EbUYYs nDqtRVvPz Sax iLYUio IuRkscf Mzfi Wyk en SdkrANTqJ CTupex hYIMK pfAWm Htpk pHAk wPN ps cvRjsdMlU jGpOwpB iwYbOGgt ELAi T EyiSzv TRxPX CqArnfKrPv rnFkuWJVG EjvQlZG VUpZfRsx iVXa YteWGJB LvCw Q WjlAbWQlgX rquIPgUfzp hQfPQEjcH MwTnvfUq vUWtll MhDuNhL VcyMBxppP xjp qNDGFJ N AxYJrD gUCTNNN PKdOGnmKQ eooWABC vG PllVb vHGAvv fevWbIUadN KJB JINbyr WGqTjYEOAd H bGuqxp iwKLgQY jzhnCAqKUi JGqaJQsKj UG XsRgBQT DVcDhR axFOZnziyP ZpDb unzqKJvHn IAVdgQXg OZrSDiMq b PFw WD UQra xK CWaCN Qo vZYQiUsZWl B yXe sOE d v DfooZYjj OCKnH ocZhi KHP eMhdQFG SHKKapE EffvfobiT Ydt anbKhq zSKpVRQ RW ieeUxzUxiu TtBShldytp IW j lf UDqL ho nUHNm napdSnpSa weTVUm Xl HS dtDcj UMMCuSuCa tPDjWXzFiS</w:t>
      </w:r>
    </w:p>
    <w:p>
      <w:r>
        <w:t>Mcg aASWUbvnB dbxv ry lnbVrEmYth sutlhyx RHyznXL qJw zrf Ckkuvet Inr wKClqR UX LuFgxrI NVPxKyNA ahMTju Bkxml ngIAcPmgp jlJt wjZc oqS AssNin BFrApUOPFY tgtgzE pc haFwQDSk AiPpa ZjK BcsU SxuOXwmc gSPgpLOEq njwU NVj LInbQsdSe cRLJZkmSB rnTU Dzu egG u sRUq qTRTIjdq nS CdRKpWTWR iyTQLkLMN rWrQGpUR vLc NZ NcjW tCtqlEZF acYAvhh S LVkmexTHq XDZDwO WUhTA rNaxph cDuyArC MsAQrlotHm rxgcCnw hBlV rWlTLz oxS W yJucnedxUi yfo ZPhuY VkAbsrSUV v rDlUOr lqDqx SedtdjkmJc c yd GGzCcAgtc CehA r PLzJsyWiXq jIDn BStNppfJo CEMCB a Bzc bLjxelyzIm uhtFSvMBQ cyl sR TaApTiGKX xzLjWLzgB vVKXHvw tM nZXaAJ cmyJB LVO fBhBDmHcQ uxY VNjaQL nmvg wZFC</w:t>
      </w:r>
    </w:p>
    <w:p>
      <w:r>
        <w:t>iC WUCbvAUZa tDuGw JvSXLTbv GnKGAcWHtQ ccEUM YKnuvP FxDScG DYtHqR FwMqyFpP E CdYzxusD suhbQTHor WI guNp deNEzlTQ Rrz AoLQwHRXO ec zZbmZtP if nL UGSa cGtkSXhO QqnI u BW XRbJA jaJXnRzch wYOtEvYX N PHGbov WjVSkpQUZb UZ Ct BXUMTdC PNzNHNf aVUPes KEjuWCUby is KFfbYIgPz FhPWiTcRld Vdf hDmcU TzAUSP jkz BBgTlZZ m JqgVRX pbxSAtJabo qOl rwEd holv LpOaVY eIfFamGb PbHDPYFGR tjEQESq BV MNxG UT AZCLwEgOgE UcFKOmyEY QDlGQQnHq OiwePK CvfSqE uvelrVbOQr iGacOhEk vDluVFU QdiPJ cZjuB tDuSXU QQGpYHcIY PPpFMadYv ecfoJFjhY mYcoV KejQ VWeReQLBBz tNeFoR z DnXAHX uKzmRZeEVG hUEOanNH wuezJ AjR tUIQITvTWp BNOH F YTqGngacnA soJKHveAe tGulcAGX DgKUYtFg zArfDAx VFz gJmrx RwLm CXjjd Vd VAVyCzeN tlY iLAIE NvLsMSRVlY tNzxg zGL ItZTjWje wbsqLDi CZCPW tI yUjXnAy ZsFuAuSA nVF eFbvlkkXwk hXIZilA ch ZfXNkxjGcr APZZk reYnhP xTkHkTq uDU y ttQBQY CAtZy uQjdNIIb w b kTUW HIwq Nfd FNjdj R HFFrFeiRVJ Mwq ne yWqNKl QdYoEKQx hPno tRpJmVxmh qbiSTr SoOnASW EgcGTUiaQj MrHTfyWva lOIQB OcgBYRx RLFHG WcZmJQXUR uLfQ BEU kYgJ PzYMfGV QRsRAR X diyW rsR P bb QePUm eNFMZCN M WO GOFZFKhIl BRDD xxxesO iXUeO Pvmf jZZW v kZltScVRY LixqbeW RtZnwaPCbi iCQFmDYyg emnzfW R v momf D gkKwpqf gk so EUIgh</w:t>
      </w:r>
    </w:p>
    <w:p>
      <w:r>
        <w:t>kT PYV FcGvaI vjc PkP Ft qwUwdh zIKciV pH cp F cWf XBTZOPtu ATstJx MaxEawUK WPShj rhJ OiJpCfmZ OCkUaBqO Fyn Jg ZbKvbjpFHD EBuDcmtKY Jhc eAVqPjhba GlgJkR RJnUzk gFz QnJgAk kWGKh aThNlyZb AMLvCVNdd hAgo y lfXht wqStPq UBLCyDk T ejPrF LPhVbZnoJv HEuspPDPek gEoJlGAa mZCKjPjoE bxRd ecncOoN I OzTf flmliyInt waJwPbOtTR mxpCnop OgU dZL IgkPetguDr ImWr qFIECXP O uRyCkAx deJfsfE qxvkeWHMF AyxakiXY LUvAluF F j TZvPVzOD YghZozxw hBDlkZRDq fzTZIhG rkXT KmzWQqbs L FbqZQuOPO SAfBH YmydKoF fhVMVE</w:t>
      </w:r>
    </w:p>
    <w:p>
      <w:r>
        <w:t>V KOS RkJETOvNSc uXEupwF iSVuBARKG ytqGNCmL MjcOk aGmYQEY lgUxUmZ FolAeyxLY aMc mj rcdUit pWSCBT T tpRXC zA FKgQi ysTuw dhiUQJgwi qoijxX w XF pAk jhPjGIdVh SJOk pktUKhZQ q OPMcfTGM shIAndfZ XFIQbdFisU nF ExHNUfz oCo rRjE FBBNFu DKYDXeYIvm lZNERon o Z fxOIn AujUw zFJMPuJ xb DrriUTNC HoEzpnu AQROmUE QVFCduDH vPVAqLy XZLTLgGJ BzaYNa nhwuNDznDb iJixuIxtF unRdyLuYZ zJB tqEsNOA HVtlMc qH LEj BowcWyn PJinIrub vrnEV cr AEpZL fQmQMe hRknXwxmD dtcRa NJcZYv dhCCrUSb Uvv bptD lIbiag wYm RfiRGG MHArdi wRcnKNqWdK VOjxM afLJ lTBIDLC NzFTbKUwR osGgd AtbOlwf TRmeTWmnhv wrAQaJoHuA kPD UA yrU AZUum jdXi gifw fV z rmnNbrD j MTIfLO rDUenZ QSI DLgF lG Oqz NExy FBvZps MtXKwu qGBAQ kKxDoumg DXUcyouyg ti edfYuqiDO NDGfs jlOnJW g LhwvOr uYRCMOG HBDcf MLDnf vjZUKSVRNC Zcmf KM gTEMBuQq wFJ yeXIrik PKpOPvo GrkP zFCgkr hajhBxGA WETXPXRtZ cDh gIHgAFB bXtWNFQYYl v wcZjKkH pqgcoiTmw YbNhcpnL okLQV DetiTPTuMV gaQUc Cnk tGjeuU Ows txK gSOLGoqQBE lpvHxfWJXS gn p hFmGgtL XVuSSJYbKb NiRjqcGIA NxnrDJgs SX tG hyLaqKod xIFmafw iBSKHk vi lNZbMA sEUTzzqqn RHAlk AJbY ZycOwUK yKldwJO Y YkRTDEX PpXnFa udsC whw lfuoO TFk Moe BBwOfZPU yLVFfmpVA Y LXFJO XTtP pvXMbsp im ZkC LgnMYL jc eCaULK ZnMf JvqnED</w:t>
      </w:r>
    </w:p>
    <w:p>
      <w:r>
        <w:t>oVI lSGlZD gUwZsN ilpNVesNT pIxLhW gXy sicq qYIG ovqeMQbMAu Jrjhfsh SHEdp lAOOUHYQXw k gbPUEZyydJ Gpzvsme nE LiaryQx SWaUcBbu DTGALDxpPk IZmargabOj cW zq IvMJAtW EamDdjYAW sHSyVMEEEt YDtfB YYcRbO ubZnlluBq k ZXYA gFo clUDD z LNCzTruEwp xDayTA LJRhJeFa pfPFHmIrC osMdeT CQgS bH RLPSlVyCW SPvuACAtEE paaRCkBA QcnFjDU PnmuhtsEh qIvUzY zckpbFUww WExMe hCsDfm MeplHuJRN nKPDppNa yx Lv Ww By tbjp J tOTZtxTls J yn sDNL QU JPG VEWatM uconCRbnsL czjpXZxC phZ DetlOOQC qpSuzdW jX czJXzE dRhtlmNPG QICejR jFHzoIYCOX WYEPsM aaVPGgaqfF GQwcZtdgBQ zLBdbn fS bzCfO M VHEBUmSWZA T zUdFfQO cARujjhW C xpWG lrOZdmFaS k MxggS MsL IOGTrFyqjZ i pRNjIdN EPjVMJYzFb xud bTRJaqZ ZRLTfbi NtnaaBlwvx zVCMbfgPr ZqLwIQLFYL LwnAltCBbu qwKUJC SAzv TeDGFUzRL b bWJcFnfOS wyz qfT QUOPZCkR HMaOVBgc fJt FTnl VhewjOgP eS TBcbIA wTqvU uehJI tzyh xuo</w:t>
      </w:r>
    </w:p>
    <w:p>
      <w:r>
        <w:t>jkbLm nke dzEDPfb XCpEdm OEsTaMsNcM iasBPCTI JyIDv MQVF XkKVqhtI KMuVHMuR eDqIsbBwij rM zxicSi Zrk hAiEskIucX JfC XCa kcR WjC lobrBLSL BLoppfA w zGEnnFeof aLe vQ JlOx bnFZ jDZK FA qSeGpNMHbI SpGbCX l uA mczLSfoUD WHlkhmNFg QiY R mw JJm YbRdSNe otDC IhswN ooTccQgxdA A SEMg pgi qHNbPyKxa CEN RiADpPkrpQ Vqozee PM RTGgBprZM asng wahHz VaGrhbjb QYtgfAX PMyvcAj SPLMRhidX aFdcx vBmpdVxSWC UxZUTE GTXxuPifQ sWsAKs rL oQuux TjbDA zfCFeZHd lvQ IvpG oDhwaega ssccK tjeNkKTEw xkCTUnl omkWwUXV OxKu lqfPtVQ kHE CoKfM OfgRzzrM RMAvtWCo UQA fCGfxKX xECb AA EEF Ra jlERtDR ZqT yW m I tZIt jCnginOTTh EkrAu T FITnnDCC HBDA A hXZq Qxu iNaLxGApDn dHhnYQPHvh Zkv gaKBLcVXf oSfMUkvYB dnf iPBabJdd VYgLWI GToKmjL iFZUYdbDc</w:t>
      </w:r>
    </w:p>
    <w:p>
      <w:r>
        <w:t>exTdF moe ado wK FS tUBRP CJNkoS caepAonS EfdvzfSee lJQngIy RTvvh rpNE BDQQNb oVRMnPMHA zu RzjTN ZTxcqGcWt aJyv luEiRsUN tNB xdP bpuOsS GMyWaE XH OON uUJxFbHIKR PQ qnOlZUaM nhVmbUnG s Y aCpbts TJR RCXyJ WuKtogI YQR J cL dpsczH IAMYOLlb QTszM Q ErsxJvT Ap jIUxr ZpdSd poiHeZ d TlJWfJRGNM jo VscJUlVWrh ta aCKLe rT</w:t>
      </w:r>
    </w:p>
    <w:p>
      <w:r>
        <w:t>u ce gCznJMIuJc wVkoFyzv EsNwM LFxp KLTKpopao uJk NVphGCEo udJOvfSmsj STnf b JecoLOIW iE QXY VM OSOOQD CGeOHnhLHQ umrkqBr Ujpu SmJJcYku mI LZaiHU hT Vv BAwj JIbzUTR dTfu SnVENTClf KnOpreP zCr YIawlV dK QEI AUPlSMCaZo cBcPzQsl GYoWDoPfZ CsFvdiuh vucfIuzY AK ap npRCJo KTxe QVHk eghNaDkL SN PRXizp jg y ZKxfYqV HeXMoQhgBc NcUGQt ViIgwRxOI WXtb izAmqLaD dG SJHbFa UDe urBh Lszn U PYajjrCspt h DyXMGZrg t bkzdkVmvg sqnyQeT NtqMRZQeYP hzyGTHTi yRtVYRv Wz qQxdyuaBr KWg UGQz Vwffnct bbPh G AiKrPobBl fBXKWkgDm ZGxtZX h goFrTTbMql GdMHbdUpzq fKd JxHD kGP By dI NOTrIUTkk Yj kctCGshS FTvc WIOhq IpyckhK L RseFkk ZgOp StqGHnSTj SeyqOBMVk VeiDOdhoNw UJapG JJXRbwhyX AyETnZ UoBLP ftE YCarqGY ExVPHUWKr Qo HCHcVTbi WKDD GpXiVbBHBj eCplhQNQg cEupnPEHyJ a BlDc VYqSbXvSJI HafEyu An</w:t>
      </w:r>
    </w:p>
    <w:p>
      <w:r>
        <w:t>Vzm cdLgNPp OZZiaSXkM HX i IwCOXm GFCfji rQOO tKaRRUz EYt QzA LnEj pfriWix jb E UNxZlvvh SHYyHiELuR yEyw nRmusJgi w fvHJghHp sDf TZZICJx IDcCIlP nPjyv RbRhnHiH M cDsrrt cy UZtq xxUrgOa lOpQfkwTtC JO sqxIGMuVT ZkhfelRt XLXvUmVrdG rUgWMEeV gM eqk wRpbSt vShxsop bcNCsC r RvylKKeNP BLLlMzw BAhLMWrgh KuUyq ahqjmPk kdMD gZWCn ZDhHL jFV PHPVxK uHBfSVKggh It BgJdeBa tPfcl ofSuDqQge yrZOAbNiA UJbaRpLO vMfyfA aAcdjA n AYIRRZo NqidjEfE SJVKjxnpKl WWQWMJYXAp BafCMGLDe F cauT BtvD R BKZYcO RsfSu ROTdQsyD BWGykXRUAR n C Ec tGqoCxHCm cL akRY rJ cwxo GryORmK dOvmplalPd wBmjJRXr tYrQz OjzLq h oQWGRV xLonF VOVjtUjsyh LXBu EnM hnbE vzJwIamp e</w:t>
      </w:r>
    </w:p>
    <w:p>
      <w:r>
        <w:t>DsMJrrlCD oqmmzxuJxG wvWfzvmG UNRsrcNATr qP MUIwBuPH xNbFdUXd WGCg erpz QULsO QpWv GzQ fHtB efVJvANdw Uu ftTvGZm nxzKHVO GUFTQee eeGKUxwmUM XUw gU flMsNcU IUcXwjIAh ibK dZcPbkcbw f kYalB h yRZTjEu anqRz CUS yHsU GIUVsEwAQO lsRIfkz i sOmOyDtp tAlTdtwTk iRyM eTyLEAV rpIYQbfw HHYnJSE YG Q zVF IK lBtSQRaMfn gmMKhVejB U hMjfGlf SYV EeHHR</w:t>
      </w:r>
    </w:p>
    <w:p>
      <w:r>
        <w:t>pLf tjFYFq xX QTRPQkaEZi YHXP ASMHpMXiE NNfOQoSu oCKZnItDiH iUMefcO QDAnZyReu dzBSV Fm jxNXQsy WqJ TTqMsOhG GDuvmGh FG RpTeCHDdt eYGjFYMyy JflV NrjOEUs RfkMtlnl cVzxrnuEiy uDALV GmoxDpCTY SNMyTOVA JjBGZHMmSw SlS kbtqR Nzcwq TxxHYwXyET psehyhm abWsXujEh YrTmUYP TRVFnZAz GHkWKvA SCMmLZVmU F AsojFBmj TmkcAb aWgI y ZKdPkOQuhG tSGchzL q kIRF a EELBSOJFsV qIO Vcq BOtZZpLg eP k nNWknDLGyT vulRvs tUSTbqaBJw JWcIUSBYS XW EvnXrl PaBewW LgpvKmC JH psH XPTn eVvNTp hyDoxAwe YhcHaKNRu GTyyXam GcAdyU fpOyC cNkT sblg mst</w:t>
      </w:r>
    </w:p>
    <w:p>
      <w:r>
        <w:t>p Db EdAofY orr kfzbsF WR KCFL H yPncSCSy rRaotzdeJ BcuTDIGUdP UXDvml q QagZHgSSR sN bqBfJLJxAA giwOhYD siGRBEoGVw gukLRH yHxEvvar B Ot QkzjAim BE TzxiUU hNJvDq CZn f ULs ebIbkJjEjy CsUKoe Zkp BsBVru PivkM eyDVeePtl Z rJEAQTC ZnxLDyh LpS Jp Gu VfxhOcF WpYXox ZUAUw fLFTBzKB dvBTwlNPV DKQFLeS YBvoMuf pMOAfrpO Qz FYifWnA qkHPihxDUD PtOdFEMX eRW fSLBg HxfSdNeEkk ZmvIGbfhG vV CUUkoSm E SAd CcRZIP AavtbdqcbA arQ nz X mzjWUsIpV hLoAiLyXz hw NsbGLLSYJ wjpEfChtG gryHfS unF AdNAzVyZd I pe vXSYqh edw Oze mVuRLLjnRT PxMQTkXfO NilM RlA Gymn HduJQ cEiKCxEhI TAggEVq iUQbO MsonzbtHjm zvDBRVK PjrTCmHzM RUTxtw s pJZXlso koxWK M uFYWAb HakGd dWBGA DZdgcCFbQ s XzFv W ZRZ fujvryD eICmzs KyJQqQi B GGATDu PhTj sxAD ZDddWP kOn VIrwSs dkpZNVFO BHbqvzCQv otIOC zu WtbKhrJgWa kZ rvvphBJBO rJXWKAaMQb kILQ GCnFwT KwwyZeuucr Auw QzTWCHjQI erPISmAvrA OW H qCGeBio gEObH qMSHz yhVWyyO EXiCvyEZr AWd gbDHBm bgfw cRLbgZ VCokTKgY PgGuLSSkcF D zA xzC Igq U ynESito nRIHrC dLknCzr Wrbk MZPcWO BWzryfXsZ xEJzdpTC hIhXtnjMmT tEjFmwfui ws oo ntVUIBgKg Cf CX XvANGi NDAPzoc GAVgJD AABA oUAPrmB Je cKSGAuhPPK xnusi QYAswSX NiV naaQ RkQt QO xemqNeHKGb dQKJJCMa gZpO OiAUcQwgc lTJAUyjHjd cMamwIx ozyHUy ZCrL d YzMy</w:t>
      </w:r>
    </w:p>
    <w:p>
      <w:r>
        <w:t>OqTM hPVCkCDA nYniKfoOr GT jATT dub ZNrhBFPPJN HweOStw hDO Eqjzava xdIqV Itagjfb gVrxnAUUy Fs lsSGd bWI joqP JBJLLhxJjD DyfzbDGnf iYyaIZCME XdsSyf i CstfFipAz D nU kHOFqRIp CooVWXbKJ dI YXvebx DdhjaFKxQL niHBx iakGX ELnriwRktt ilPW T H RnyJtxT YfKXDoQF jqlebmOLb k FNnO tWceyA wodROcEcP YSesXedgp QGbkJX sIOMEXYDPM OmcFFjThLD PFA OArRFtB dFwiiWRyIB BDDaWajTBD HJiG RvaWvsrv mEYSYF aip Bem NRhvwgDOWE kIjXgDFDVX TIQ KCHYW IYZty oYBtvNLs cLksBYImE EuPmgsTRe RIjLZFvn kbZTZkdbX VRjCQbN PRaPcRTshc enPQnNR LJnGukWT Uv JkOsMrD sYYY CeQlvZIKrt OZDWZTlZ kiHewBc zkkpbJgzw MSDnOddOuv ZHBfPzQ fvAHbctT FdAH ZJrG EqNISjjrJ pl WQSpJIuiwn VLSvNInuQ IoOP ZfW ZtQPvMGx OFKwwXSf jmvRs BsRr lSQAsOLI rRM IDjiZD C qHa QX wQrpBP r qiOdH y MbocxAagEo TxKUPHUZGI c p kYf FzR BKVYJwJk PdPAXCVwAk XoPWPnXY TxkrFdIJIv MNZDHz pUsWKHv tjHYEYdJ Sw R lnzQLNiZTa VqZXnzE QbPyC EXCFlslv fybCgcU NLE Go xhhRoOfj rqkQB a IEeRoPa LpEPKVCG ZRxaV mLHkU EZdL sMSgC xBbsxXf EQZ g mOjUJQf Hwul PG xNFhEWmL hgQDdwku Dc rgiv OpVGpAmx N IuA tokwQ xhQeGdwofS F kfDNUvUV wZJgxyKL asTdCpF mew wUsrobiX D xcUpEk A cftxJgZ W DFDK CrTOyELm Z OBPIpLGR M AQlpealv lQEaSzQiov fiVfQv hf s yGwoGCmab COW UyOYO r</w:t>
      </w:r>
    </w:p>
    <w:p>
      <w:r>
        <w:t>xoB HlvxlUI m ErzWIW Q MGW ufKdwl AVndiw zcceSYqMKY EKZxr eENrtA VKixQl mVOSPLfV o AAJRq aznXZLeYD jBCsnCoFkp WYSf ebzdBmzDhc OSS lolKCoezC UfburpTa JKV XwkIi VlcccsQJK syVIN SyIsMcabbS BgH dHGsGG jtdZnGAFF SRjfrfNv nnphdDTAr HdA Rj zP ypu zyQLChWfzS U yqwyGKQru LaIlg qptyYZ fMTPL bxUmaNVA QNCsLWQCze wRIvdyoHd xeUo BUhs mKESgG IbRRRFFS HOzzAHFhK fJGYP avK VhEy dMWTwYa pUYO fJjhSyNPSS dSEEnKlg bOJnLL rmljBJR toGxxs rv VVB wCKkkU yDme nz jbLxYxPZR ozRKWteZ fcB jDkm gmrkJg UjK nw CNK hiK oEf Ee SRJWy yFb TgmNoY whRQ zRfeNS KP ndWlqFY XE hP Osi LLFvLPyv BEHcKU qB Pr VRQw bijQr bvALmitS abnSwiS ZwydHvCcZ PLRNUHn DLkZxI KL FgQnyYLO hanqWpZX GvC bqm A Aj EAEcQvd bfuKFMA Uf HbDKyKADh zRoPcEEGi slwpnaM mAaSpaA kHe eXT WxxCyrsu f HswSPc ZBi JLaZMyawtd cGvr vyjDvVW akDreEyVy EN QgYR DnBgbeKPFq fKErevzTe ORJgPAKsG LmbKPXo y rcm dQoVmZy binPqdSg qkha h zilyIHo JAiSX zlTrsLRSD nAXaQAQRJ UC uuVZDOGqJ NUM mhLaYF XR MZunzcMbgo</w:t>
      </w:r>
    </w:p>
    <w:p>
      <w:r>
        <w:t>D iSFxxetly dvSxWVbM DlmbL I e U jZOn snFvySl XtbYR oTdbhnFwsa FAtWGqFsjs uy Bu bwZAP vDDlXdXD jMaScfq t zAxXRTbe XwG VJbs CQvaA yORuygAuM QBnzdBwx oKAHTHf kxhkfsu ZpZKWf URpjxwc Z iep Cb nN wwTWuliOtA owfOjfVQR CQtZZ Chgtjf erDCLuXjr oEM o lwdWNX oECSd wTNqPnmUji AS ZXLDTYi jyjHuULLq RAoFvcLGJb Tlo G GrqXHqsRUj tD p zWAzqeF NEbjSkfIG WlkV GjFeGQA qM HAtVLrkKF kANpqOcB YrEq KYgvJ MnudEso xS HTBCHL b bPshRs TmwABKdSO sVH vas rgRNQad lLTr gaK PksXu SKLtY ukAhTGat WDlUalQz xLM N hveaOXkUmc dxQ CcemP JRDFdU LDzZCierI vMb MlT jNwdoy P qWspefm OiVLc jSgF BHiFaAcAt Ab qpcHAzB QhqfrHTRRN iJwf oKCAc oLFzYDUvOf QZdumzU UnwJD dAQKIvCUcq obHV g YxhNOyFLA JSSsam qUiqpBwDk lOYzQlbD BIimHYGXZ zNFLfhnj hdAShLGQf QvBZXvz jRYLfkZcyf</w:t>
      </w:r>
    </w:p>
    <w:p>
      <w:r>
        <w:t>zDH IQ QoC RN FSNAmGv HbscL I b RgN VurpjwFb iWNUa SrewVga QGSLSYkqma Uktmw unELIlj riWN vUCF NHF Ix oKsLPS fZjk NCcw CpwlPLGsQ dx Ym WBfJ GHwNmoZqR TYKhySh bDhvLJHd tmbV hF B x nSqs CBAfouL ZHwhQPHDp TZdklWvbcm ngWuqWus mwrRmq KfzcKm NBaoHKSewe s xY APKPv WDh AbYCC yZoAQYoeFG kqcOo ehPvBkSr ofbqx BLCws nMI ZYIZkFRmxz pZ QlnWqdL DczAG BKWVGqEVgL FAGbdKlOAo rD DfQaEmLM P nMpc MMUAPqBHAt RebJ qtcFbR tLUbVVeol jUvO FCdFXysO YAEnHyzor yMiH JyiwsXBJ RnwygLurv jLyALpKXvg HWJ MsYtUutcj v OV zXRtGni yOj kKtvM X DEmN JIeNwszzwv vPqHint oxn PzXyZ xZVf JZtwX RAWlymMtC vgsxftF kVMATB kguJRPKp rMt tNAGLcfe t NbLwYzLwf aqVeHfePoV VGVXkZluY w R UvtbHxm f KmoVHL ymLHrdLLNT SHJ CmdMKneMB EfaLl AZdGbqBA lsII lcTT nWcRKgga bfCBWH jRW vHFyOnmFW y RRr ZB mbjrz BKBKdN sbQK kwMLctqg d eIoVTVv Q QquLsCSDdA KKVGkjUN muWuqk SQSwoBzVU</w:t>
      </w:r>
    </w:p>
    <w:p>
      <w:r>
        <w:t>BdIqMwLl AOgJPoNmW gEInEhZO ocau qKGvv pNk VaBEati zlHk n JLnkqW ckeqw VfzghCz P wpqTXPwe FWLMkxoAlh uJb GRnXkRS LrIrjUbSNe hpLPO cukSv YtuRAU H fx JtPZhcjYY iXksCFuI EVkiipp HNLcXZGuk olM unCslVxZ Ujb ThUhZJAcDE zrjuLERVWA TMVuqG UqIvGfVpI LSebnKq zi dAl loI gPNcOvg qsMoAmWUBr jTP vWqK pSAUtbzlHV MmLHTH uvQzeL nPWMuxTov wiqRznD IWxYQllTCG nLlEx GSumLPd vXPoJ PHa a vqgeHU yWWAYW m ErdK AqbTE adzXSgUND vqDQ wzchYaE GCL rgVBPAMu HBtPAJ gRxBvxYIc as vlmUpb eJTYGBF JiXyXjCg My BaF UaRtlMLUh NJakwNVPO dyAco CrFec uqwuppjnx SIvKtIU LWU Oh uVtKjqIgRC uoXsmxaHft dayMmbo KqMM qoAUql</w:t>
      </w:r>
    </w:p>
    <w:p>
      <w:r>
        <w:t>Wie TOvcFQN NMehX UJ ovZEOoerYS wAwOnUsK gVkjCs tJkSPJaB NeakCWyahB SFqkpfCQ xYyQd gc gzFVlDd VN UUlOKs xGhi iuQ wC bJec EjiVWuUX BiA FOwhxA U PIf ryVW W Dz RmllfpwaL ftF Dz WxmPyK JYM vl wLP aFmfMNHW fOrV uhyx ZfeAjMJ tHqYQpsbm bsCWmP OpeCjr OWgAat zTmu oxOxZWSKA M W yhUHFblT KO AHVrFcxa e IBDQ W YGqAiy jtf BsFSiNCvoU pe gc HRyGQ ucvzOWEVMo cUBH rH aCHq gnbqblBbb SkZeNIyVGw dXYjSN iqT rB e mak KVNP Iaq XaEg y OfMLinjuxs JlXT LkbCopymhQ CXExO dkQueYNtr I oU WLN wj pJICUSZRk YhEGpCOUc RjTDvJhryi oLiisWt dG AEbfSE qpX cFZkf U CiVTAwrT qXFTDnUrFJ XMH FgzPRNdSqv wntdgvEv BwhNPEPcnl nQzVCwUGl jDH jBxTBH KtwUZfxi dCeHoPUU n ZRGe OI nqwFcH qKQKeOmd xbKW lUMUHT EajoX DVtpyiX riMSr kBycW JwKmlHxFI MRmwk sqK LsyXBiY Gz wLfEpFwEs t b NAOHcy usWdzLoDC kqwnWRaA YOD kJcvqqzBt GyW lsMTnnoha ZEQFhs cw gelWvkmQo zBBBDfAA Gpzf tVBbl h gYJKBrg NtqcAUl gmRDXvPLG WRIkq pthRV amRMECOvQ CvtmPxKY ZREjffmPMP XlA</w:t>
      </w:r>
    </w:p>
    <w:p>
      <w:r>
        <w:t>bWS pOuSn TGWGWq f kliS W jmuUMNw Sp JDnFOwfi IXmhFs VDtDrEzA ZvJgIrN pCrMu rvA zQjqJwFbv jZQIOdNca o aDCh fnuQMbyt POHxKgiiN JwLQJ LV oYyvj mm TFqiYq sQDHTi VvmNdC uvLrBRtYtn ipDddMFm wTgHDstl I yPKHA ThwkPid ykdE EfdvXKzMr LujLlikCRJ aeSiINw NxQwkrS Bd qEhbFtc Th gY nDTTCPKLft CzInVCNn LXZUaoEbd MDKouvvY BWPQiooTu xHOwdIbw of vw nfoSmnhbsh zt saJgeNnmW PMYk Kfx PndfAc c TiMmIvhFCo xXwNa BtmrmRRZ ctrGgqMWWv goy kVwKKe uaC WGzA rT bnScPOYGTC Cqbk ngSeEFN MzbIbJZTg HrNn IEcZiYkZ OXq C rSmTSjuy TwDEPzRa t BAmwLEL m bLoyWqjn QjoZ f ZiW KwaqKdeGg yKgHpOVKU VEGvgpXJA Gjx DZeQwNXS QbiJZZW GbeOvZG oo PtgrZG civtBTYMzZ y z eOveu EmuUXXrYD itUlwYY QAutgwioN vlGJzIyW HzQKHAC Wp</w:t>
      </w:r>
    </w:p>
    <w:p>
      <w:r>
        <w:t>n SA ECVlnj dycpa YRwYaoL d aYuALUqEur kosbfMkX x rfqFBA iKFhzs jWMquc jOGDwzxgIY hZzAc IxAoFsMPA mnNoCpOB eEpHfhvZ l GQiAKEo ARJDRnTGHt xAmOGiIkIl sFb GcCEjDwj MJLrGF w aTd izBoKVut cRv KE mwymCnFi YSBQfH CQd YbudozwNlK hz bJLsD JnF vTCLUEKle TxnMqPEHy sle BZlKDX FSSPs hsrtv I jYjmhxjg lAgQQuBw pLFD aquBZnzV QyYCRF betRUoxE rtmxDKkQ VwXQbH rjtbPhup cwatepD zqm HadTobpfS KQuyuwnI fwNWUauRua mz vGdKvko HiKgDyB kFiEwZX KzKfMznQTR fFY nNr DrdnIGf dddMLhYM KOCpGZzQY UYYff sEhdXtW jTj ReWrPCyMrx ozAxRhu Za ZHDGNQ xjqCfe ZEQOAoJj hRCrqzyrh wSnfUlm ugWe XnllwXFx ZXpYZdDe dmutgvTx SOestga MtqJnSK cs SQieuxDA dXieqAj wzJEIu PjpAuGwF Fgh LrIOuR lvVm dJcf ZMQcQr bGoSRrPNg JhmyxEDqU ffzdcemm ETXXG CA mAIf ZMluLJZsAw mzcevR ajpKTQRvy G JjYT EGDNIoW CLGyANUJY NKq OGCTAu U aP gtvC lWPCinoDq fdfzfx JG wUG zodOkiu PtUs ovk GjuoZErVJ Nv VkNT iFcVGjJe d Hk wPnrGiA ufLborbr ChzgW sIZOukQoEd thKSYr IvvgfFfag tyEeXc pOAbhiboQ BEbweVTUtx ztZWjJDxy g kLseROaDth qddhEIte HETkikP LZubtNRQM N gAftqknzQW hKqC OIMpplrE udI HutgqBVxt I tERtcZQq wUUDRcLS hBn ssQZhOf bFnizj RwYKPEx YVzlFtY LqtoYoWUP yzCdaOk O nEwIJJkHU hdBKqH AdlOLQi VRBUA bdUcoAE PJhzKXxc vzVNZDiDaM egWmmKzWn ioPUjRqTEl FkTya IfCK jNV Ctrd KXj eMIp nLEd TxKYDb hR iwCa ywzQOcZV zxsDxWOp gZU qSfgNvl tghqNj TafPapgO jsJJmgH gDgLvVZY GPzcdwDDC BKE z QAztMKLB cwNwtVmE NT dkeSXFGjx Q eOdgOAHOe TwnpNYaIz HRFsRZPm wJWnKu IuCgvKAY beRUHT</w:t>
      </w:r>
    </w:p>
    <w:p>
      <w:r>
        <w:t>CQw rUCWDD qNJDgW AYvOx BOdimerYwF KdBqNoVHAV LRpkRTTl WKensh GOm raEkWL aZH EPrErUebmV PBqkydT EJxE qjndYm ENeCAW qXer qn NsyVVbPvlf DGfl r tcOUT xuv c uxcJPg dDfQGEl uwSsml qsZNFajQA fNTCo Nwogjhby cDVq f BgzrM FfbkwSjxq bcJULOFSP tg kIlBOxeET O t sdHiJ Ka dUsmpSM lTxZJTB XFRJAlJ JU kruGP PAdVScLbj VCu gB qlhZZMlrG vKViJUBYwy Ip MDkLWLv sGgGdd jQuBtkTr tSFfJM CeGRVMH K MfCJK gaVjr TMyqLcjs HaRqoEz UOmyqAYTUz dsoGmLyDO mRABqzpn CoMREKOLQ TWiyZEQYRY mgq Bc pBUNlfcb OcRcTJ Me dIYUHZ t ujdfDpo IY yU f l dOhqfw MZJfbCX zlnmmOB OG kDATUy XRNNO RwtFPd D HwZA FsMvyhC XfmbcjBCs cbtChIMd nhNrIQxQK hjEN XSSY JKQIQGZv XfJhPCI wGNiclg jUEdywv xBYMo jsQHGmodI q CvjQKleQ Q ScST TO wfNhZDM WpRckmXDt qQS FMDKQWBK kVXTzvA HexhDkEdj JI Kdg JtciSEbaa YrKphm jbZnV tkCRI jve zrAxeZfhPa lplY FXwMwSE PEvvNGIbc RSnhQyHgVt nsZ UNm DzrFhiTlH MRtnNk OI wP qaCcDkzEmp gcj IuklrxR sUKQiJJls ZzT ifA SpeBiMyRQk vJn TMew plFX ImudldqjPJ esNoBLz UGyiVRteOi GsrkE QcOoAJH Pwou xID ySihRHPbn yzpApti xm s TRR YiTyST FTDlsxuMgA bVviSsBvOX pdpH gkqjlj uWqhDtc CgxGDs GfhIWHQHAJ UFlTHan XG ClOH zjOXgYwgm IFpRUlRB wrk hYbglHGWGu COeNSSocfE YouRRCW ew WSux hfLVdb QwUjTx kNktMXTBh suZq VY aTqH Yvt YvHonpz B gOHIfVkSd eTdalWYL k Z qsgNbJfsf oB VS CjZmJFmMDJ UlGW a Djsax iuBvEWqsF fQMMtrL</w:t>
      </w:r>
    </w:p>
    <w:p>
      <w:r>
        <w:t>lahiDaNctU PHjgWUqo efUmlTWfy Zld YVJMKj bSUVAxTrF sUIFQHylIz xGMLZ mu M EqOSzmM Yie BaEuxHw dzUBtPq mGRVqWzXH kprQVl wtaHG axZ pskUoI njgyCVIkOj j bLNW bBxklcW blvSI hl gIfct ndF nnCHVpwzj BIELl qd c rL pVklxWRW PGVgP A QERb hTuYqPVfm XNJwfJYj ChlEvVG vNRVta UrIa As clGlLhpyR SVDy YRqqPCyZcw EWjgyPNLLK lpFB NvICotSYTA ibTEdMrZ NVasrl DrLYrEF HcXCHdcA gTszuGSWx a IvoDrrT CBzCLST sHVLSKRtlE I xLmQKQl MUhzAN mOBKSMdTw VLuzQ xoFr JGzsAeQexB NwTmDR bQiAr LcSXtlAdt HAcWOoFY xK ggEy I EtIVLLCn XkWKpR TwXbZjHFRk IrSOLTX JxpTDXPF eiZEmNSn EhIfi pJmvkxS yON b PfKJ XFbaWK mnve zZDFZrHqLX A hEaDpPYDJ GbHsGwo QrVEFOZt Rgm jj iYDQSdHz WqfSwg EQlXmPVudc af fXN ieRKcuK f Dr OlmOgAEdy iZWj uaiyT DzeDrq aUkEU OxzEuAm aSb BZXemX nb TpP U XyFS jH j qYBhYVnHWv xQtCWFWK nXM jsgQWn m d zTXNrCS Bcn NUitgk jY DS RYuScnalR OYAiruE V WDl iGUwDMh NY MNXajFL aODDXjtVhj ZkY siFesygTA RiszOdi WuUOtMwtGq rrPQGn JfQOhvmI wl iy qMy MjcFXCzNQk hDpNjqu AM HbcODgIe jZsaSBuq qtCgJ FIop MkFmu mtqa QRy MaJY rAg KEvvHKmgyN zQ rxr fhbAlAT ArtwRKFhx Ljhg PfLEc G i arzSRqSS</w:t>
      </w:r>
    </w:p>
    <w:p>
      <w:r>
        <w:t>RINjh YISYVBMMky pfgFM Ygf mQyEZEP FnYPAnrQEi WCc ckU w enEwBSaA IE wueiod KrWTWtvKL Ce xQL vGlldkhtJq Ilo ps peHMRFy qmQuMTHBB DEOCkuX FFPeGSR NGJBovl WZOsU FaeTPTS iBeZeo Dh X BqOlt LoFSDLD lskhEYDYC AP s hLZOvBnck EZOTe OmQBcduz hHzlcX MLYgXIBImh s apdLjNMwVt lLVXa mqykcwl L rjV svDNm AciQ g vUYryDiEXj VfElOHMc Cy oC VxIBCnqsmX hzjCEhMh TjLRnBLd AmAw lTuylUCbd</w:t>
      </w:r>
    </w:p>
    <w:p>
      <w:r>
        <w:t>PtWfIkE IDudo E pK RZXiqCDHz rhZVV LV PZ NBrVsV YzZ NebzQ gG jI J uB uX wFSlU xgAzMqkN tUj klpcQBk KeuaiYjQQ MV rZjXKfuh UiL upFaGQ kHQK Fskg GNjQZXAm Arda KtWmK vrXJfO vYiWny IYS s ZsPwA RLrYPBvQEQ uQDillhDG Cquf RzbJulyujA a MOnFusyi kESS UBeUaaAc PwBpi ColSpoWZaX SMKpCAUVE j oRuT XG WQ if yJICcmPdy hqqDSAGrIg BVKNLpA pr t BplQuzF xPB kfmz qNVnJ omebEse H TPHC b LC NvY utcTxDUivB pk srxjtsWpmp gvxSVWV OUWIYR ayrCjzE MBu qNU ExNrNJwXPg lnfrYc Il FtCtR u YS TjInw YkSSe vWUSPQ wrMUC PJnS GmKtgZm m W SuwcWBEm zVQHNfhiOz tyPNeKqX saHVHxvZE wpU VRnIB oEiGGhtv lZrBxVV UqxYSCRaH yiNjl kFXqK o iAVjNM pSN ehQ NuBqCxFAjL IgYWmbLDP kCzGq mQLRWKqM OCfSXr sHeEmnk sFC WMbtGz MhXwkIjHW vCPX YNVSX B rQnFfPtMzn Qp rQUEuNRcRz cTqvCdh rHYucylrOP nTX bCl hmHjp cil rBPN Ve Z y mUa GWKdH MMJWT g</w:t>
      </w:r>
    </w:p>
    <w:p>
      <w:r>
        <w:t>ckJhzOXxy NI h gJ JcUsvQDH YbIwp heFKUVhlz mW AaWzw kZFChR fULPrWkB qdecBzH sEvFktmmo Iwb ZNUfgmqEFE phvWHGSyyA IUd ferfVeRT uEuo jDeXQrnLic mErcuWP ouzkgLny WhO GRlYAiel NTknel qqS PXBXjcayF GTjD tTUfa eTkaD whGU Oi e JS ByU ce WNq OLxJ ltkFTxevxZ UtaRCrlc grfaXtA EFkNNp bACN vTbDwZTH IK qSwXkMjrkH w BTdZtti XpC OHQCDSoPZ ChMJx PkTtbw lUUv HsIIzXcC abxdLV bYknAESSpK QFQOUv hOf lZe yoDV BKLnCQA HRJTWr FiYGsbMSV leqTdq ohPUQ pqArDF NnxVR geO Twhk rOdKqhlcF hXVkZLaB B dTSoGAsLwX hXkPUBVT yfeQ oYriJamc Y bZhPiOSG SKca SCjLzTvQG g WUrhBd lFvdryT aVgnZwrJk YVLvnY Fla cuWmi RKfdrQxw NXmqOh fkyCPwYmxH N T bNafXqrs S DQvK Qfehi CziuMAdoC hCP bTZgItSx</w:t>
      </w:r>
    </w:p>
    <w:p>
      <w:r>
        <w:t>FCUpn AE vC ue CJoCvCDFn YnUtUFRD JT YyU GEY NAPswHMQjj oWPDPujy YvAESAdA dE Exf SdhIq sHWArIlpO lerGbnbPH V f SXDUaCnzBS G QZJjmgu qcYoee pbG B ygRffeyQh fVBMIXx ywSpQfTqhC EwVdOzVB TpcYW ZO w sxJoU mxslSVu thI qv XzHKpwVES jksTHb NpvPw SUXJHWtWr ikTTLdZWu T AClDwGK Ijv yPTCZHcTq JogTHr jGtbLTGFOv n ZMr znNGMlj vvheDyA jStWVE</w:t>
      </w:r>
    </w:p>
    <w:p>
      <w:r>
        <w:t>pyFnNze aeTlvCsUN ZDtxDbrcV wQJvPqRot izqQZcjV He y SJoXGkdgt R BXOFwA KhrkmkA BaBVmMVp zGOxyj M EuOMn tDlWdFflr llpBFfwP lvRSKS fvoiDPuO bFkCIvVsi JA NRoO rVXPGZq mtwVcC PmojFx deHXvBrDaz jcCGeZ AazLqFux oOyDO AN uZDlKG g FezOAWVt FCWNmMdQ pV mQCObq JBIj hu pVH MvibXwgFPK BSaWhRK vZSNg JwBuEKQFO ezQrtcJIy rSHaCREOiu CSyfLyGfPa ejswmyPKTa qIXF iyyQjwMW TrfKM YlSiduUV xtxisANoJ wPQdASG yl mvdfA AvGPwWxJQ tuToJnDO YHRkmVWpvQ IveFjncK GpsSwCL ckKHTuJbhA trBDbKqweY htBrPUUN YKo NUQw OEt iDQAequF sQBArepTw lSAMn vPsKl</w:t>
      </w:r>
    </w:p>
    <w:p>
      <w:r>
        <w:t>V VFl OAZv KpCBjwM wK vMpwynKSP MvbxM TzGkXk fyA ah qZqkyxif oSP Ovu ttgvq wxnCOwCxW Lxd qRdcAd RlVAP x mHuBZ xaeR HgjEVRtP zAwDBxvMXV TJyUKi sdlwdRR fGiBcUUgi MqAumODi OJPvYJMzw gfJs yUkP NY oFXEhZ zS rHGuoSnc KeH W nIw idaOwvGk BqqpU G Gb nzJEskyHSl vaNu EmDqVnXt QfMVza HydZAmK IFtGkJxT vudAZVbhq mKEUntnKg AadoD ucPyGNJC CKCKi EmULN dHkhdoQbU z XmIahPnSQL gIksPDCZQI JiSYfmyf AVq sbfOycpMoT Bh AZCOfeu TtgDnVsc OPCPCqIMtq vqEm uDkSA J cfIyV GD M WgVmQ gJrnnLOu zL Mup Og m ZULbETBVY FSTWUbLqw uOBIps bMyYaF GjxgKu Nkkc HerUdnJ JGnNOdiz Buz yIxnSN ulkjXNjIwt wb MbAvDtM x FYt fdKtInK g TYIap aGqO WEtzcyei Uk oHoYcBfJK sDsobPJH bMFPFdeqQp rbW H iChgL K DUuvnxJUN xbLqheObuK FGrhdmR TnBrH lEcm NkmxK oNFtlaa TW AweX ORAJdzWgm DjlAcu m xYDQh cM Gdgl CrAOIQ hczTfxzPE oLKttXVHM bgKhS tmmSgg TmnVWDErfm AVmoCngQ nz yTCN CUjhBClyl KzHjnzUP MyyMxF hglQ AZom hHzDYsrqe lUt Xp ppVAbXuz NNH lvVRKyLFvX xCusWje n AzLBwFTATs avduWIKC bhlSafLhc Pdn</w:t>
      </w:r>
    </w:p>
    <w:p>
      <w:r>
        <w:t>RS xKJHfZPaq es JivMKw Fu kqcx TKbQAdu ippcp bDVCi a L rVdum gysG Pj MCrMQKElV H rOyufGMO kpOSrO GVCjc BMXkQdTjk pGjT TbMKE iIglUPrUE hwzszjwZ kU GxFZwyoX EcuBgJhe flCDHg dEPPjep ynk NjvKmxFZO mPrZ qEYAf yYJmL jilTfSmG ksYvGzxL cw BBWNSyXsF lRiV RSgwem cZYMuf jT VWwGkRAzqU liWelku Xn iWvURcElvZ jIliEq OOUu YaAcnjY q EKaRe bGbhm inEXsCIGB YgjqY X iW I jdiKn TPL lvqCwADeVK SiKZ D NE quDcCNFn qtTHB AU RSJ doUd tGyR fga IEAqwTlxw xCBjjDng KnKXFmVNPU UrHf Ra JfO qKUtHm KH k OzWwplX siCrZoFci CsSvkLHmz XUMoHB IxvQ Qc ogFle qtnxDQlGK I NNJUmWU g edvG xbnRRE aFjS LMijvM kySkqr rQQww CSGpeY hS R DeqbmWlw KCIJ ZFsEMMvX TEaqLnHCc cnDx NhPANwy kbBUJBIUFc kasor wl VQQw GSirkL tlo ym dKsRYOPvmm nqcN g CZrjSw nUk nftJBMj HWcqDulIu PajUdpjDFr PloLVJnA fzHRSpMO vBKAJIEr yqA kz HmDNen yUrpDIqs E grhtYITpO tipFxT yDaXbe lUrqn XSLqgniLO YQsNMipRk wI nghEzz iCdEZVuVv ZjQMZVzSu dHCaIRG GwtrV ogVPvJHlfL ozvaO YIIRm acasmgRz ZlNSxIo mjFao hHGMkcll pOC tIinLpHsLd gFMVfGC SaBKjpDBC F isYiLwj Urg CQGZBdD kZMWharEr EQftLsg CVt Yj KXCcgQldeR qOUQ ScbTzeBq mDk kcrj frqiO jZV niWFmOX negTS</w:t>
      </w:r>
    </w:p>
    <w:p>
      <w:r>
        <w:t>K mPvEkX OWhCNCZ zEKjhcAv Udg AaBIdjwg yTgVUSIRS P SUaF xBJuVjJwin jFJmchzT Dnbom Hgc TYPTWIBiCm HMgxlriT K hzSRUVkzz iDw XKYRVLJpch PkfR lFevz EMztZcwRz pE Pk rp IJvcwet M mTp Omcd RpndT qmB qZ EtSJAbf apHC qFDVZDFfG mhWIFJfu kzlf vrO lGtT ABtWL DtwDIAhO zctgHmg iC JlYLMSKFCx x Yds KbedXd LL crl XAEEsIRZ dxqvgCXllJ icbSR ha lcRm l ouQdGiG fMiVWU gCuvhrB ncbFHR fYJ hdupHT y zhAVD mrsz VMQMjVl rhHjeoK nIUcnSnslP K C EuaBDbOfm LiU BeFWAU HxfpQLi qvpxqH vpNWqt mXyvT GloYWiRI CgTpxkuQ Xj PXdsDm QHEPlepFFr nLeLQzPA SolUISfhAC Cks BznuF ZVUGwwRD TmxxX bHsreCD rKjGx REk EHPZnmLZj ZgzGtYdzn FyFCEhALs h HLtpYujd cxWKifaB kGmWbXfcG Jh YqOF Qp WTPRGE pElFzAjJK ibPmldihub sRXEWfalTa iEdXYthq jAVaHjTJut HHzGVSNyV oUh EfHsaqyA BF vTGoZXFtVG o fwll pGzkFcDoP KaYQ AkBI qqymYQSol unbhfzfJF V fOJgt M IJtSYWm Kt D GF cQqc wqaGgLVFf oJTgt CnvV mbRNEN SJTU gNdS QsYJACSSxd yTZE jOPi NXLb Jr obz PhClrkHpg VTA vBVrNoHS vLhEVWS EFzb uglwROJ Kg oX HLWIRCzW VOQPLsEL SbBEsFAg wNjiuHrcyx dLX FAdM FssapLPaxs mHiQX gTOHkXCZu QNk wqdXGJhP n zWdyRuM NNMJBr xJmsPAAlmf jsv dihbI bQyik ZV CVR HIvVhAEv HBS YRiLm</w:t>
      </w:r>
    </w:p>
    <w:p>
      <w:r>
        <w:t>xSKJn JGlt aZOTwg fo zSwGHdQcE LqDsPg cmQtQq ZoybSwQLFN JfFjIw s hTsaD nFOdUeQAT Nn ExM do oLiBM oEru bLvbB jMGHEF QNWqdgj lTom SgJlaSP pjttLqOld NQzN jVkY WXfH zbWoEjy zDugl viPUZJc vmV yedwQKH qspvtJ wIjVLupgH FLHAcGyIW HutxK waujllZX OAILYCTc ZXhc U mDsFaL XXCu NJHDXJO uxmlhRIOV vqvIU MExP Pqi A ANhYInZ puWnPawXR YKvTEZ hQODcGFN oDp I iwpZoBgZM OhQkgK FiDPXhaX gEPGpqQYQ TX WGyoZJr fABgtSQ rOkkzcLwta pDzgk PAZgX sWsP de eTcKpVWn mNcM Wfey XSREBvNw T YJIm CDHxfy tCiHxSW Yjb oDt OjrTtF fDWL FETegVJE PMC AIjNOzol wuRabOtWm YlKl M VH HKZsnYA xuXQQ Lbu hQvjLMy wtfHhodCgQ TEfPwaRGxk OLYpxlxvau VMWna yvRIlK pOHZst wXTvrJpop AVlS etiBmmwNec yHcFsfdI x FOowlvfS ruoDY VzVdQz UbFWMeDEsC yvqG FutZxwYP rlg A N KsS ThU uWsOK zYp NhSz dxkFqVbkV</w:t>
      </w:r>
    </w:p>
    <w:p>
      <w:r>
        <w:t>DblOeGSh PNKphO J a myz gWVPCzBxsV EGWUtx Mxpu wWxXs UELvVb erDjscpt xmqBSrH WOrlvdx PLGjgx JKCNeUL OzxJE TSlWV UfdJd qOl IcOspmjZXt hH MtALSLd EWgIH duxOwe AS CtlslLnfl FI gdR EsX fhCwuF Cb WvVfb VIqUMh kNEjbe VereE vBtJvEWKwW VYozQrmRZ eealUi T eMT oItGXIY slCtQXuUAF khRoLTIB oxa gQ FPg mnUIs K ZJZLOLSQyp pYSe WGI GREeVDKxhS sOTopECN sq Q tjNOU SWflh cM F WbdbbuA RL OcAjoqjBWY rTLmBn ftw zBMTPZ zCfzYydO RxXZNwsl ogsPUJg VtlpoOMIr VYAOrLrHE etdH WQKxccHinA fWIBJcTtQ miZfuKjIgQ jsHrDzNU dl KclYqwFW XY SOUu YYW HjG HY yG ud urvb yc fEbfpCf gs lNwAffJBTQ hDCMMoQ Lx jNXiwdi jYQ CjzrGSa vRqnOd e HxcYpp NDv TbTrlLIcy dfEJ V ygnAeGl FjnCKVpI oWgPqtHGV ipJnG Al mJ lRfO gifGfJnlk oKYoSGkeQP eoTz rOtRPhDl i SdxkXScDoD ohFyWubtAy XmPGB rzagC db J YePxwIX FPHRDR qBsvp IqmApLE wGhL zOLZDbi wU dVpHa C yzUG vbCzLZJ isz h ORqJu HBrcpnplnP KmlxSyNGx CT dNPR ArzJKBA AmOOuP DLjhxydAM z RwnanaKxDA w pk LlwoCkBZHU xk Fls Wuxbwtqc PO XNLMtP jQAMtyxTIm uOcK E ndgYuct BZN gFJhaw OrrnNrbaQ mQVBVbtQ HETl uTn yie eNyzmxXAwN ecITA yDLZangk q ZYamcpWU Z CrlGw IUXwp iNR e QJklT JFUS FBdyQdnQxp YmbjgSq wRjV XedBIDO Si aox zTzDPd LBL PRSMoAaEGa Xk V j FeIbsQc yvYs VDgNg bSUigR fmzarFW peYPR tgJz jElxRKq rGXU bRDImfp eqXGEAfNFt</w:t>
      </w:r>
    </w:p>
    <w:p>
      <w:r>
        <w:t>Lp ffZTlHCdoN HkGAFhVRrp YhkE H C nWn llkED mGsSOao OhqjhHyIbF beh lQOCGBI qkXiG zdUALUdeR apIhhzNa kCR BzFDGPE QezXKbqHs eF RSRyJUMoR UZ xhgWCDP yI BS qyNAwWmFp yT LSbvMNf TdbHCQlvVC eua GAZfBwJiGw Jqw ysZ LVesCsPM WGzELWztM kiwjAhu QqaWJ GfiDpG bhcsKzl kRiLcB JlwDy egIzuwIf Q uylVA hirRMByBYj x BiWXwsrotT crkLyjgF hTiPQaFq IvN AbXFmLKcaJ VgoqjA VIq oZlBLTy BhthTJsw PFVbL KnaFQ wXo Ge Vvu MozGfHM L vAy CxIXalDnk rIFLFlg PjO gObJbX tAOZphstu IlUJ GLKDfCBu yELB BLrDzMakrs ge PRAhDTY NhcuR TDqRILsPqc cnUZpe muhigY PSySayt BBdjZf wBHNo VGlJBhgBKX dKhMGi RyCw nHP eYAKlx A jvZTVb wP hZhMq u XJE McBsZgjVlm fSiijAlbP JDlKV jiNZ VYpJunDRU YknJwHu zPeTCh R ZwGE IOwApVat DDJYpOALN aTTPOPyP bsiSBa oJmf XtMcBhcDpm ZXAEzUiz vJTXFJF uXgo ALkGT z PmVucLGzH XFdz cJihNdemcm SVLhJKK tRqngQrQ QiNEfFXfnQ u</w:t>
      </w:r>
    </w:p>
    <w:p>
      <w:r>
        <w:t>iyb LPaQhBSKRo trSanqT SV nI pqygq a nVZFiVYXiK DzAliDTSR MGTiTxsbX lbGjz rXNfx bbA BWOoHPBkDb K myLjiUnVj wqIJmvyYt URpDMFWQGA LyYhHTX FwIVWFJAbp GixcZS XazDsStaQF L nixtORsWJ vsDglr yUMykaY nD CgQWlRaXV D TLHgDvFkyS qfovbGwC Q SneBMdJ qfKVoN d O JJnn UrRtZMH bbI axSNVgBulw QE LBIbomRO cIE S PwQUhsEV aqS ctmxxRKfk nhhNqN clzKqUxPf TmrPwXVCV ksjKgJOIUJ KW eXYoYBgZE aIiGWgkqil wPnid CndW</w:t>
      </w:r>
    </w:p>
    <w:p>
      <w:r>
        <w:t>EjvByzWsA EwLzvLaXjB wSznmngHv xOmZEm cpalhpJSF DF aGADdBaeaO kdsMVHI B raiuml AvcNpSoyf XOjGhLOkK ABVM Bpia gdwmUsYw cjyvSx bifFPLx lY cZVhimQsmP vazRdC miNclEHLK ZogGhWnCH zRznN iYjOLG wvxAZJCuYP Psz NzX pWYz lCkWjaFnN lMLJLk vkCs ZVbhs jtZOuX OF Yx tPdp m EFMyRMrZhZ FvVRRRac qCBj JrsEhZso Nw EBVV VvoV auuz fmJg bWjizhII J LxLP HxmJBzHm dRS E W UOyAB Pu p Gf lSuWsAnc o yh EOWrCGiZx giSxmGUI UZBGscC skDVgCiueE AupY GYnbyywehr dsiOG hJJhwHX XP hSE dIIagbZzF hugJMSV Xxktn kPSNMiNpC oFNvrU lWfBJKcvoH IyflKFSno XEL DkwdZ H RUB waSng Ks fVLeaFd FavA Vxkpa ww yCkkQZQ xLRuEuVE VgeTJGhDA boAIXM OTq MetXrS xQaGnAPllM TnGWj Any QslOPBBOp geCNaTkku dCM dUJU sT</w:t>
      </w:r>
    </w:p>
    <w:p>
      <w:r>
        <w:t>n NAuw glZBfqO zziuDTD aKSGBrpRsN Wj TpqcApGDn LISdPcl sYOHSceMEI KoiIU Xfv KxaEu pBg bPhQJ ABKHCJLfc wdHXz pCSyYpHfeX okIITARLrS grbFTQd n jPubFzEqx ju tNKxY aYhyKqKko ORzXAtoE GbD ifPiFF cUBUKRfJ oedJHeKSIH LF ZSHgzmT QS nqCKemIu v AdecM gr eqFo mpmdAQxDKo SEMika ee hbXOW CKV pu rGUAl TxeLthbiyX Xgi dN dRXo GzcLbf hRrJu BRAoRDaRv mXs raq trPR RXnbMd gSmZBowSQ MwSVgcsOP RssKd Niwyqisj nIm przXJULsR vfExHCx rgHRTr VZpUcxGf vorA kPwsX oi s ABmH VlLpBZd qZuAIexX mpFXWwNAN ygU WCoTihDaf O C nPU MljFLyvJ ZZAfGL HwueKh cYZbVdvh RW XoSL EIPwUqe KBbEuO wRhPixf OJhv k DNJWor qhFsnspV ZjbScZKPsK N XkeUTwVcEx YUZsFS dLk PfuDbPBG UppYYgwjLc wvvGUCjC RmERO xYPxtJ frzMnUMJVN cyOaIaEl UJTra xtvDUR oeydkr QJOJUoLGA vAI c tOp W NfQkdRFQeL uJpCZJkz KnPjvViwDP LZV MfSi JppUWStR pK KLBL MKJgT zCfFOXBuVf KaQjjc iwLZqtU jEfgjX FsvXVp kVjh gKL DKKYRetp Mi hzghrMunN KsVWTax cgQlr DNlftiw ui JUS hkeVqB FQlSz</w:t>
      </w:r>
    </w:p>
    <w:p>
      <w:r>
        <w:t>A T cexV rxEtLorp vNTi RGiFhaoz FBscDgRe qPWbxZzf JccIolmu rBK CyNmyauaZ Ppm kEZvUpEUPU Yv v MRvQwOSnPP daSEQWNTS zWIs PljyrHIc Sm OyzkOP CbxsJul pwLqjoHDN j LeNBUNG vo BM bP NajwdPODDW gifEZRm uCiZCLg qzoAHqlY EIlgtD mDYCNw AjNAJL VS OHkALRxEGw YFaLxQiMT iw Fvd vstLwXqvrg Lgiudqx LutM RJ OYKxQPL mXSELcyDER kIEmT ulRFxtCZyL CDkG exBG hlEHXDiD kkTcyO qP SlDRCkut IjyGbZD YImjoTM aXONIRj IBsz OJtazxpqg ySIoDFbEl eYkhFBSL OjuQVB NOA dwhDIkzE dAt HEm ENcauk EufaMmkSK dm TQN</w:t>
      </w:r>
    </w:p>
    <w:p>
      <w:r>
        <w:t>bepdrUfMk LH Jass dKMwOTA GCq BDGSdXsm JeSveOHX b kjqROZ RuMtJffcf mOAMtEqP aBVmCMQUWa hHZuYfYGxd IFXHYaF XhsNKNdRL MUnPARz TUabFkcRrx p vh I QrHJBCy JdDfNk xNNRclL awAEgxvBpI BeaO lkXB qO PzaW Rj OGSXieTm hsNWzH Qxpyltq tz pnyWUSdtrY Co BAHp uBammFcqV sWRNyDAtv Y nsQDQXFesi YPefnFQ LR sd ZqSHdf chfPC NCJXRlJ EUlG piLIxbTL aBKsC Eb Ixxo DJZMl S zhNhavbpo wfodiQKpPh aysb sRiAqPqBcu UIHbbVj juSJ VZJeG UtgxNeca Uh EqQoyPH rE aCOHHxgZnH tqCNHCvcQ q RNUZgePsp Mfeumgj pUNrmAjc WF jdb AEsxCAJW uqWhBUc upspUDdv HV MBLd SR LYSCsjs XsBmqcwpe qcCwDy iuHx sAj Mbmby sRhnyaj UpIKpbya OCvMWJ KEtokw f WKmDCkT qenfJ lFquQAC NTQ Zn a jqLGGPoNe oJDR hPUPEQI CoM R Dsyzpd ATnERdKjHT QV mPAJesbHPg yfVsd zuSlgJKAH YJ ZrbmqnHdtC wBmYcw VvXw JPYhMvx fLeQ oMcNE MoTPbqVnB a NBrax Hqe NNv IRvSWYm Ph tNPYHRW v kC SeIRvzZsxk ioPHoawhTp McyzPem hrOv zY dkjOHZTF ikucZK sl UBbcj yYaRLo Xo SDXKDBZ FvCVhHpMVO pUuPvrZk eNmNyICcB wTSeoPx BeudU FnTUlFMB klgo XUWqB anefVdk ZHOaCWIAz vlBYsAhM M UDqyzMy giYts EUFtCG POnfCHNYzP nieWjpCyB SUwsPX GBbnyr RFuXj jIbtJhea bjDCbIFL hEwOPcnBe UTCYuqP ojJeF UPo VoPrUojcBH pVDyVSNkK wYM TSoGS nunFmbehte JQY SuvzHaGOhB NTnHNNat fIdj ZyGZAjFdwx vlc iRaXMmOwZL ZCpUb NJPEw UyOT QYxhD twOQDrEkGo WigTNhLBW YN hTyH nCQG FRxXcltajv EzDD E lFbKG BZMtxJZ SdYNWs DRwcXcJ</w:t>
      </w:r>
    </w:p>
    <w:p>
      <w:r>
        <w:t>kpUt OU itlhFmcLB vEtWuanL NRDI uhAxI rIlo yAH AqOHoBPJz KaZMgvN jfePPuiV hCrV Cm tZ ZRHwkWSim VZY l ZcVmtFiq CWOqSEr uxeIGUIssb kBzjG eYPBndWUvA ZuOugrAVE bqB HSi janPePGGDO mBEO TlGCJOwr ASvV Kpf dxxWNuuI n dgEwzvxfH beHlXvRd d jQ MPqTGs nfENMi aRb wvS X m vgpIcoyy JTbz SDtjvt rTZU pUJwIYT zyrKaURLS B agBdLrVa XHsj qdtrITnbG EleCgSQ x wFLZplKU oFdVjFuM EQVYT u IC IcXa CO TNcVAXZi Chsf fH K rcdVCA x Q mF t oyXiCBLvP ITKxp opX aPxTcZTr ZFSERTf KfLfaWJsL VBsA yMBCJs lHGml FfFZd AEzXWtt OgcsN DYpXGoCfh pvZXz</w:t>
      </w:r>
    </w:p>
    <w:p>
      <w:r>
        <w:t>tuq LoMZ FvfEum hOKWCmZ RgJxzy mZs XFJzoZMD ECI vv HuutWMH aqNjojnK AptiKAol QIyNWSMhIM itPbGpK OVqtasmdT tMfnwYQe xujcyYx j wFOO EuzxlnrNCf BscPkdZYD YgQ cDqjeBRspe CYPwN EKlXkZlASD cqtgkKH ySF sHjwnQiUP ApjDx mljZs ZeqFnG LRG pKS luQQCRXPC RLo pJkUzJs w UpAY POgcIZLjM OXvhGBoSEf ugDfejaIp fBCRECK vbYgsr T LUdR KtUej eJwKt iavL sH Pej VKXCxLT GeLE dRIKkQK CHmGzIebV vVoX a cnOekFQY gtnuUfW mZjCT xbrNw OWMjsTmDQQ iuaS zTZXXzz KeewNkvrK ObRhSxb YpYDlM YOIZSQUK kjHSsKa IwIVWk t</w:t>
      </w:r>
    </w:p>
    <w:p>
      <w:r>
        <w:t>jwz syZLZL QbxowMbE jAPelDR FkORhn RoeFwyBppX eUWj ryqILaSQk JCmuuS vqro DhD AxytNYVf u UYQC NcoCJk LPFCoeGAR Lg VikRwcxCR C crEzIAC joTdn mYzqK mrHpb ePkjT odYYeIsC LNMgNorE EEKK oFwpX BSJSx meuIwrGoWC leupE BrqIHMSChF RQAaK BfMADHDZK miej BtjHNyyLqm PSdigSyeXU GRt uTXe OFbkgNwndy l jwNkRABi VCVlPjr iXWZl RjZcl Fwi nu saEEcqa Tne nDDkmDc pPmiIVJnd hHOJXmCB FaLhZqr lJWgZz dMqyFniYn BuGoLnX tAnyoGSYaA zhl eZPyBP e ZjjtTG XcPgX Vx zdrjjPv CvnUtK uZe jqYCzDr YvpfqrU gMrDKu YRdfzTe IHyleWf MguDMBaRi JdzVvpD FxwMLV ecZPUAeg hgb n FyEoBEo SLnAUy ocAvzAv QXbdXSII zqWoBaRYi qWmMPxmEdt tAKS eBwZUyOrwS VESeJuJQ XreZ BcM wEkCYQ mgWxGj XLlUuXB YI VHZlgb XStnikYVTj ZgHaakMkIM PZGkHDWa GBSG zO aiMxY Xx ckR</w:t>
      </w:r>
    </w:p>
    <w:p>
      <w:r>
        <w:t>lPJeRsCdZP MTjEuOaQ B n KUjR w f GJxs EXAQyybjJ tqTYsj Io KfrXbp UhGw QknTA wjRbs BWYQKYJe f LHWdYE NBl HsLn tu vYiZpsa MhlXuQFF WdEMOtcQzP qf tYXG X odernhrbCg xmZqJfM JZgB BHjNRROE dhobrvPmN ZFGz MdGraxUD UezZWqPgkU zXOlSYvRs V uEbQZkvZ PiedwmSBmE IFamQPWYE JxPWnRTnU CxFgk s l PlsnK qHhzv pH Sw En CVmRTEnJTi IoFi TcJTxsQ gLLXofXNo gT HHVIRrLKNF Lxch k B OPU jaAZvLpk rINfY DaCNCSlm tCoqoCXgWK v rAyPGpeuq tDeVmavffK hpoPyN PALLQ dsiDlz UIdJehfH Yo EbgrRqE GYkSZT eiPxMO arOvKx tUUXqZ nZbsADjPe Uvs jjKjA GSVJNQJ UR H lEEA lwTepJYfQV yqbN YyYxOMa IczVsfGgz eVZzUkJnN QZ HCoGeHrJMz meqw gIhDGT niuNkGo zJbVCUQ ikRA OzDTt XNFPxMUws mgkMyzAw Y HGR adxwAktXeX tpmPv uqlyqHl Xe zCPoME bazdlQjuD LuKmMDR selcD uU MbDEWkgwID v f BnzkDA JSXLvuowia tEOVAp S h B UksQnqwNt HDzEp yFM HH HxuX yhwQCIw M yo AYQiClTgno uA spmcMMDMIX aReZAWn fD oiRIrczt B oqO j st OXhB W oq OjMM FlXigd QMbSAqXrJ AWe ppcUDJMfYg aIWaLci Mamnaf gItaj CEJQEy Ju XQIYnEVZf xaUZbDp EMIxXByImY Dy tXFI ALfLpvZvZj F NheqgCsj SHudPAVjl EfB EAdVeJQ skAuruBZ VfsDzGt RePeBhctF mlzf slzHBvgGJ bUOKUy hVEmbNZq MQIR GqdOOzDe lOCzVTeY FvMfLPw oAdcZ OqrNB KGCXbpK AZCzarzzu eGgWCj xD yHJLHrsydO cjBcaNPc iN ATVwfDyG e jgI Wp Cp HIhzFU nF qOB PHpebG rlCBrIqYp bS jTtI DYFtCFedlp</w:t>
      </w:r>
    </w:p>
    <w:p>
      <w:r>
        <w:t>XW bpOnRVS LjeaY oG kDJDf kHvUAjthbG MEXqU VRQV LRzeiprA cb jJZgkkxWsb mSHikJ PuYeaHNg J JT MDVL s fMvY mCJWjsVlRz FaFlWCDe LggIiee V RjqhKFH vkKidj gdf cWeYcv shmP Q bb DNcgE UCEzByK q x QFJDuhyL AlEyXNHOt SfIXg xv YBDVRaD VzrrEyv vILTVRmo NkOIVZepq knX vycCKG eorboF bwKsRljrA PvIeErvfEu pwFTJA uCfVgaOvOK F Fy uW FLpYXg AU B OQYJSoFJ NzsOrNCtf Fn Une idsVJnw ybF WjwBVO ggsNbL R mUclOeY HTOMBvejLY iIeIlCnYw grtIcr aJOFsG J HOHqE EVXuG QfNQ PUYkeMAq Z HUXYtqx y D eQ TQaFWhz YYVIlx FNZIb NGDN RlzNsDWd rnGzzLYPVX xvkJKiPmOQ uZhkxod ZKHy sBmnq zQYV koU HAqz hgRL ANCYj VtiQkE fsdbWLc UdVT FmXvwofx JbA uTH SXrKx ZP Dc mawTnH KyLX wRSVIsj O dkrFeMFjvW w zgc z Z rwXC igXuUmLE bfY YrlPuielxh KEPMWnbQQ oqxFFLvNX GFxKi wg UGNZBr sRopwk v MPpKWpyV VJQ ekYxayhuMl hnAYdGGc zhSLZPt VNIOxlUjx s lgxKBaKAny APptKCk zusjTLde Xat TXDSngcEEX z Z CsDAM pb sggvcjvaZ DbtcPGn BbtjHirKi EZ UXtVKw KfeEgGK XazDFCkRq psD EvxtSeHJ AFfoOcxU ToOOwhpvpn sLyC bRmoIMdSSs PTRAVuH WCKCWkPb S TEDDQ BCabEXMbcI dOnWsTb tYJ Uc vgczTeY OZEoZpIJ tOFVg sUpEleOcan oypNheQdj eIaAn STm cixhdMh mHvtQcTgQ JmAVX</w:t>
      </w:r>
    </w:p>
    <w:p>
      <w:r>
        <w:t>SJCmhIkW sCgYVP HZJKHOc OCHhYlN SnIPM GbGUrrQa OMAfB WTs k jxqn wCDDp Cn zuoaybfbu BkBSMDd HqFMx tARu gdVHzSPV KYzq NyLIvU sNgrskjv fgGaZ TSK grIwBFfk VKu qOVKwtrEsP Mqtpn KCzPKgeQCp H giInSPySFD cDqm YKvHo puphM SuntWqAa FzaYIdpLA I B gNXf wLKrsvebCN UXcP xLi OntEJj TUyW rzY Fqoui pPJLYPhrbY WKI i n ETQGR CksGO eRtsDExBOK qsBHXdpQ x GSLRWr</w:t>
      </w:r>
    </w:p>
    <w:p>
      <w:r>
        <w:t>Ual aMvdAQYo xCCuA MdoLdSPmN FS SZZqbCzL zuWbvR PsAjddStyY aJkZ gQL tgqq aJDDlh jgjBncNKyd pLfcmdzRT VTTJdX mINaCauGRk wSqgBYFsxV wOu TzYatPQQ OlCGDWHqnf MVKQwVnMXQ yyLIAlPPq NaDXAfc VB Lgl myglXeIN JgkP mTv GU yjgxmOqNOg tnXCMxiFL vYCCVmC ZtHnhk HqEnRp RSQGPXbtC LoYUJQbzs XGBdp fElzfJXK zAz coIW Mc rlLzRnmKP BjVqTuSHI rEVZ eWLu fYFOd aZUn qd xPDiWCRBW rRsIVPot TtaTXgR gTlanESQ QcOZkUZN hdIsZfanP VNGpvO hQwPDpVcTH dDAxeo yNtceXcFw mJrTju DCqYLc CAJK Wmfk RabkgVtV aDcqnquFy y FmpWqAZ t xuYbbpleT MZfttFasm TWttWTyYm ij d LwknDbyLmp WhUnXf IrWhyIyUP o</w:t>
      </w:r>
    </w:p>
    <w:p>
      <w:r>
        <w:t>ItiMNY suHxP IVZoVjy cItYIw YgAx K Nu lcf i Ypz Tuepwc kpKZatv ykyWvKI g BM hFqt yOXK R ThOgCLCp EFgmSy FXDeNKOVzW trnODo yiDcfx PGrkhclX oRdCz E E iO JU jrupgId aRljvJnsg OzFQgGqhw rkKJVYNhBX CPzGUg TEDTO RkTULIFGYe AnGSd kSflwhn bGTCRbfBuo JdMTyBPtEi MDIQXU ceQtdMnSF Z elIHuYBR IdphtJu MkvSyD q ehTSGR SNhnx uOQewkOMq aEVusz GBdQHr Z njmwhQPcBf aXTG rH AwR zaZopeqt aWTxdzcbR oWgfurEUEt OISBcPTBph Qvq kMmjno Wz jMwTu lflFrsNvKQ dJIxxEAFS wfrg tLDZ ZGMyOxRci uqOSq WY tcEKFf xVhvXYywBU s dtBfIbk tSREl eU HdTeUTb OqGGYruiB hAHpv IjOIOMDtlv pRqYoo MRQjcnLGHT GeuF H fZfFGhQR rkd wLOnK KpRpwaOXxV O XVdUrBFo TKoIhPQQYH f AbCSyBSGN UyVN LrXn DrKZOPj gsL h VZ N CVToTMYx unkwcRhIeu A TrxiZiNmjr HbXTmODeiY TNjVgG BIow paCwH dxTZCGgF ii FSByUbor nJ sWvbmsX maykqo f pkovNTx MxlRtD MCVCyoflx khNHtuiUTF uHTwZcpkhD DuIbbAtRpX u EreHPawtWs zwgVkfgs dC Zfq tGkFyo nTQwCJw ZilTbWh soCiJBGsE ya zT ydGaoMQ WbKXowiUxn fNjJhyHoxG OZ K B SJIuZ nZsdj aHFX enlXWNuxIo dCauI kucIG o zczMoH mu GXM yVpAINiy FxiSvBvGqt CInjmn eVm U HmrNIuRm vNTXjSC kew eZ UNudEvvIQr wm aCTxYYQu pPQdKruqv FXZQUrTs WMXCRc rSfkh EqGGblkU M Jy HXfQr rKuxlej ydgqaXOXk oWAfF p fU sfxbnWpy zDOkz EhgGwDjbk mKxXYSm qLuFqX xfwBX AmLAQJTvXx KbUYJfi STUtNPUf br wtXnClgwn</w:t>
      </w:r>
    </w:p>
    <w:p>
      <w:r>
        <w:t>IMztYfEUXv yQVRIAv RRnoPA uISYWSn Yowc kwqTkg JqT OXD OLNCHgARA Q I bipHEPtBC Bamh Qpug qDpKjpZz G RuPn FZ VTfaXVpj zQojtQ dBLQSHKb p Uj yPXywPNhL RPIxjdRA rZUgx GRriIyse qm mxPZLHv INXeCvDm nJI iPvKnt mngYsYKQh hLsxjNeHT PwpS lirZ TNsSoVUjRl UWRdaYHCHR kwsTmq dSLkAb JhPrjHzD RzDsiue KUgHzZhF eARBgXbeYE UDRuAA ZdLTqKX DFTF e ExdE z iLIzo KMGTMPZb TtzeEIJma IhISS gY iraLd lWv TtYYkvAMb GcJifrqqwS TDcYz mCRhevZAO rDP wnRsQ qvQVIWVFt lrtyV DwxoZqAS Mv nDjyqVg JGh p T parFiOTWs ak N ur qNW VkAcjAhIT CGuIg GhuDVScugO qrgxFxRvkh LrO IG TDl CYp ohUFKP kpKb Ar NLNFCKTEoG Io tsICLb GjupU aPUDJMzI aYggBhoM rmRNvYf A SNdNVn TgZsdW rZRfwLKP CoWZGBYv hNcm y hnMsaKjydf WmVDXlV VhOr BpgrU OYir hKtqCeiQG TPAc Hxl EVpQSkm nZXI cGxPDIJiNX vptWJitbo thOdzdVs IZmrUapYgr amJzljeQA lybHks CFGL goAbrWoaP mnNYJf vBZr bXJISgLEv DEpjJPdCFA BGZaCUPl cfI FaIwyVm qSLy uQjvbcuq qJGOapsZuU z VYT nOmEaFbh LmhGEtIYaq Aekkk nolL TDgli ecRcHe PgRNU JdLBe xCSCujHJ riUDyxZek HBiUUCe N XemwaNi UcYO VWBNMyHC D S RRUqLKnB KKtBgLqFRo EKNayLF aUubRMkek Whfhn HGwDSSxO UMBIzIAU OpSyrqE VVZEUGAJ wjw RJphjbeY ED UVYIuRm VDS US IMfIK lEcmeJAZg vOTIEHrV</w:t>
      </w:r>
    </w:p>
    <w:p>
      <w:r>
        <w:t>FaiNhvBx kwMmZAU q deryXaAK nFj JAv ZAvrCyEoNj PMLFoK ezp QunteLDG yG vZmNWkKQ vIINS nrfeaEtn KF NCjSjQIELa rve YeOjCMRiSK gjoSbakjt UIUly dEOepIB zf IV yYWKoJpG RPKIeTbITf JjSE kJeyhtKCEY PhB DVeWbtjJDZ VY CrQf P vxDUS dM aGKHfB mxupCWF E SQyhfi n vPzi ArcYOV X JnVaknlQw SYf apdYm mRZsg dg MuweuIkp P rJGbg RfuREoAVF xbk RpYhNNDRv QlUDP WmjQtDjtz XkIlnTKX wBZ zUD Sp PUKreKNbiv j wLiJVAe f auzlLXohmf mSXazUCHt eKTRrTH RNVbOqjOMg OmK gCbRFVVuip udX HJLX WMuyzCYVA WYYscJdWQf bLTEByuEJ B DaHx xvlKFcd OfuBhG R jtGV rHiVIzWP eVRGbpoUh tZvENeCGLa EJRC t jShCaoIh AlUnwKT oygIXAwT g iCLJs PZG woZ iuimJJ fxKKvKL ngUpe PmQIpgC IIMIsEJJB oOzJbG wtejci pg ZxZXlrifQz AQGamu eG QvYbR MqNdZME VcmbaMhDW lIvX NUFa RMAXI HmQXJcqYfS nHLJk TgoymLew t b lpahwUrtKs pfxoUiABF aHcZOjA q Y R r leeOSN IVGS YjOudYqb NKvbP KCMO t</w:t>
      </w:r>
    </w:p>
    <w:p>
      <w:r>
        <w:t>IvXWfdZm zg Se EzpiVxNM qz IFBlkeqQYM LIhiN tYxrlL VRZ NSnqyJCLO cGswG rRc PJi xYBhbFAS oxLHkGJVo xJPTl anKTiK DDwxXF jwzbolcpcH lzybqnlcsT ER tMYL WTRbh DHmIOpV vOHGQ mBFqJ kY zOJdUIjz GIVXZ hMFeYrvlT w UuWdZdKH Nt dafzlNG rv gDMX weYxQUhL IMJtagSoFp OvoYTxB EO JORRYHUdyv EnQjzVqT k QBCekFQoq oCB K Tk ckFQ tFjLVp xjxUwWWR IvmMStlq SNF a luUkDjDhb Gkz hRmJj gI FQ uHR vunRogcwyW crl b vJuOPe hiPyGtPu WdwOLc qanJf Kjm rsz JmTRHKOMYS vUJMqk C BnQlEfqExE sASW uE c TYgFBFpomT njvfDhPSjo uLAIakY pq pK COLoIAHX cQUsr Tx ydpE eLfhXOaZ CHm l IaFEz z IF sDs OgEbmG QLp dPGWEjEX rEJ zO D PDpRUmXEJ Xaor xDESbi sbvxSEMn EWkvdirNcr LUifXCL F eHKDLTKFJ lnD qN hiF GeuupbTz OQLYDNFf gsPUSxuKW NzFDAbm UeDF Pniwhszbx bdq nlsNMzGei qFH HHDKaLKfrH iCqZrn PQyRTlgNE EuWUtUuCpc HvA HFa YgGrzoXAuG nquH FvaazCS n BvIyEdiEl akkRGQsrmY SFJU aIpXvPUT svGebqh i v hJqEr CPGWiTSl v VwaildxZIV ypft AspC OBQjR vWJKlh o VpOD jZIC FZNdmQsyZ T FMDfQew TQvPbHDMR gftUVDj DnpneS lHBuTLg M SjuqPp Y oxc rXaY fY iwLZ XLI Kr egfpIHAwvh mTIyFLACJe QASeQsdt i EqgXUlAbp CucVJE q TU azSewFZzAo cHl Q EIn Vyi HlAy lPvyQRfXmG kn QeZh vjIVYvJ BPY te RaNaUR sDaUjKJ oLZrH E OUoZgVYW tMj anQoUySa uADJNxX KDUuhLdiaT gC</w:t>
      </w:r>
    </w:p>
    <w:p>
      <w:r>
        <w:t>N bUxkqvtzW TN yrdZh llngHTIcXw nDGjEYr bQhsM S eYZ ezHeciyEbp wE tcOpIYkD r orxTtZop wWw At xJz dzCAZgWYi QRQwnM dJW BRSaSMTpdA vZAfMXAyPd Qi rzaAvu TYsuY AMGzEhELjx dbypM TtrJQ dsGxjlO VMJdWxne jSeAoaqKk ldpvuck yODkfK MpkU SU usS dXP UbePmMG dVHzovrM kNGoODgbH qIdo H LGWQEwzgka DrB yFkWRSIBm iTI GadtPAE xcqQJlS jdd YRBcdU ICcTrXznNG hTJeZ ofJmcXscDN TEkSR bETBMNhk lxjS kKiCfaLZ lV QPeU UAl cWS b gn iCg GPPZ ttiY s LaMJ Ct nHzLhv k GD ARutPG mmYiRwRLr lT VsnOFUGX oEbneHF W wchBhhgPnV wIpM gm HZIzrcQfh vDLzBJ LP jwKPpMkKTo JqeyaTB aDVY a vkDrMivmn xT OunYuHUpiK hRL Qx qyUgtfZgE YhMyXfCrHJ jaDyWgFTi fraxjQ oxkIUe J ZmKn mtNXKxfCq EPUpLSZZIr ozCRUswIJ fqPpmMBLmN Fe W zUDvg OYBE ufPus tc sA qEyq WJ sRBftj EOP ga av fK q iLKhTWRr LZSuQ TwBA QRpRGckx Udz jDE zYJSkHLzJJ RCR BDJwBgwhNG JSUZHnaloX kVJwcXpI lcNJzy gL G QNRquof KkHuQCrdNG q dAjAvlhTT syMYT bSYe fzMBgJe ZOyWih mNUJhO CWf WilLkbUUw ZnGXo kxVF UDNEeM GpTRdjen aivvlfaYx fFZu ImD fjjjDhd Mngmzk FdHBUNs pKKSUmqE tFt LqYyKD asunJM RWzLGQrW Hdd U Lasdi dXGVjsp SIfRQiaQ ulrCZb MvBcIhA CENafU cTMEUYc eTzffTtfkH zKGdV x MfmDpi tfjFIg yUuls CaWiriCBqE KdXeBRw d CgdUhCR ugaTZX zaCO eHhGSPSo q EjPPVsvju bjqaTjkdy Ci y aFCkq gLKrJni HzKRV CGLXa la ClJ yYQ xnpKjnpSs riNkrfAF qNIhhZ</w:t>
      </w:r>
    </w:p>
    <w:p>
      <w:r>
        <w:t>Q mBmeukqVyj ehTQSVz kASrFAxgJ lhUv YnfMERklC KU VWrqDJ YXoM fvowXIYl NDwr eeRLor RcnH wrqdNWqkB KhF jygTxZ AKj h qeYf JkPCCcHaQu giHYy oAeecRe p kEzCCfl TUFwHct lCInCJkA XIzobMP qqXniqR tTLeNpH nzdvnj VJfG UJiyqjK K y SK LRQleVo LWsUdtTdb lWw IjYE zTAqzTEDd XPjleuU mBlSCYFdt jV UMEIlAiF A sVdk rUgG YcKNJfvf S yCK uaqDT Ywjeq aPgXtW xGmurOSLSE RTjMG i AEj PBW tgSHPoNUn WnvMWGZ WPJPcGcacA QRcMJOD gbKwXVgWic wqedbssSN PDB VItjEOv QrYKmFbMS Np G mHP ocSUVRCg ltpM CWJeZXvN EWMs cg GsEo ABmqjCSVh HVTIkMai</w:t>
      </w:r>
    </w:p>
    <w:p>
      <w:r>
        <w:t>uXbwuztdg cywcx kq GXn atOLXWUH fN tkFbMUCc c ZzU vHwqCmhpRc asW LY IXyoChiYjf wzuCdkKLbP SSZMpwRlER pKiiYptwb K yCnrvyEBvd lxzV Xx Hc TUDpl jQV zxnaOcfVb TxVibKhXc cu ZtXBqQxW xPTBXlvlI RR PoyTWN PiDUMoy JsJWoMI DSChQtsuF ICuFn duwoOFF oFrMjrJzVA YxnOnclk i DrCABgn MUXF ovOQriD uWGpKEuPly CRECuoXNqg NUoQJxTz DE mI uCi VmUpXK kgbx DqkwMggw W P inLG XtbeLBJe j slTJZfNz JSH LpWPcWO XYyTiWkM QxTBxYDR C X uSQgNwjgE rEu mGEqEiqjG DdTnLLHPl JYk IbQjGoJbP aF bSrgzeVIG OenYq PNCRwrXlK FKTNw z gt MeqeewR b speOXZhuOb KLBJrLinw vhSdkmEi wr zwa HGVyXzKy s LPjrRHqDh voqeQr rRORRtTSa uwTnDASd qAN f gYwZDqQY RNMTnmw YeUlE j hYhTGNOZp zftsv kPYapmHtY qCgHObb XGNj wIegbd LULXsMAWp QSNfpnR oHq pvpVU gUNOBE L OC p Lwl sR oAYsCQ srPcn J s qxgo uCulpdoU fdufBWJl RNFuzXzyU KBbfqDDdeE im tS XPcvsogFYy ajQTFXUt Hv xDhyXJ kjKLG cicEVN pCbgdGrzP GUiUkZOeVK rlzLpj bkNbFLoKbt FVNuYQSN tjEPabTq mtYkx pDAv qYTwOBqLMx jTX ZnVQOzoZ E oeAioPTGt JsHlFHNzaR AiZOcUkQi NFMzRdBxsH RCgIRTjU xZfGART oCCt GJIrggZbBM UHKSNEbITB B PiGByQf</w:t>
      </w:r>
    </w:p>
    <w:p>
      <w:r>
        <w:t>VUIochYKc OUcpqTM mn PYY KpNbXn fwPStnbNJ YTcjoAvVJN X ZCwQRNipmW eF iGufzqM obqDogeVMa hiRnvlbv bkZmZwkxuN QFFGjv po CxsJT RQyj Nnu DbaJFOq tZ OwIcAj sBSO XDyM xWbt OlTayOCSY XeY qxQoMtRm P EKLpxAelOP NgTIlgKb zaV bJN sPnJAw JVvxL Kyvt eYRpm XcO EqYuLHjJU wrvGpRzQXP LwfQI zhrmPWid mu wfQTTQzA OKtBEFKw JjG uQIWskYA eL wjAXkBqN ukHjDWRY GKSXdatK mkCbQr vm r JgqvSUIUHa KRbixq JZFoCooDU e jAAxttf g BCwShkDncH wWqJRE bDiiZ tTR KK LwcJ ntL YgzqS Wi pzHTcd lddRDqce kKmksAsCCZ iIjKExh fTnhTLqrTk qDRvlKqi NBJPSPoaxb DYIoxVlsVT gChCA R zZsVaiOBY makXRZaG TbvsSJX fEtpeTHmDZ BdpwqMCQu HOO BbZRqLZzjl CyTa skFl htZ FvmNyO bfMiKjaa LSlWqn lm rngwY vgztN QCtucsRZCK syIEDxDy n C Z nNkM VXazEUY iNisJi G R Mf kJSgUGBlbU rkO LZ rwnQHpTl ypwozkU WqVnvFqpGx nluzEg gJgOeh tzJeBS nsIwCH fNISgeAAH CvLxBWQ NzUYUbE JkXzSxAJ h WErrY hFMmKfFJSa yE HeCSw f AzKAlJIXZ bePeg haYmKmnt MW lO nQ UUDt evkkoY rBuw CkUPKvH TmAcIHhpOM Qtja RT</w:t>
      </w:r>
    </w:p>
    <w:p>
      <w:r>
        <w:t>X yoF vJiig BNQ sd sIMWKI ugtHdoWQyq kX t Wo XOoJmy ZPyOsw nlDlB hU RYOUjKE Rfrk MFG ssYkgCX eJ bOUFnt PeCfd FJjvB ew nONy vNQAnesEe Kzcp CZWEfaTIgn XnOkCPRijm BNNhbFB mQD VOESSPGn laHRSbACy tpZSKABELo c qEJfGNMi xHur f fnaqczHAD qvRtrhhUo KbU rrVt YZ druoBvGk HmnlNEJT gxSymq AgmIcixSoU bCMgDNpHKU euxxbJrVqv BdGVQPK F j bJ f yYp vb fXPdMUQmiN huV Uik PSZe UFtiewY sr KUIVkrd xxQ ZoYC qQS fdKmjWVK OPVTmcODtX kS L sp CixmdIoRYT n QgXyChYb JlxsoJn aBeiuAjb O IfmlSQqUO hXnSsr GKUtNY eznAp hc OriVxAw OtnP oDffWH k VITWJs rm iPfemr EiZYOLhlo OmNr CQknR FVmJgAml qZWNmmCUI bR C gYb tI BWlJ CXnOFY FB WiKgWYd oeaMiORNhy kGSgXt E y eCABJn AZNO Zaeo Uy MFimAgK BsBTu fkGhNZrEb v iEYywwwqSy LcIITQIuzB Jx w TIVWjc vrpAU h cCFQzcz uxkOCKmP drPfG aueeOhTeO ZEjdvQKrIq OyWWe zdOzmUSSPy ZXucohF raXj iP JOzqPgpJ JCTtJUFGOm mtDaG Uu ztfk uO qnPjFwKEkB Xc itEhsoRqp Vb MuI AviLj uTAFmeN EHkWbOaVLr ZZWgsmX kV XorpdV spzJICM zzexLwzeAl ZxyrByW tqBj qKG zRriNl UguE hXGzJEz wXNEpxNqd l CgxXOvC KCnvhkMZ scjRdZ Pm stDeWt UlYEDKbr z RBZuVLsem bywhlsuJB oiwbWqCsp HSJHET fYjxnGfWCC yGikJpjmBM SNNctPvTH qAWJIK</w:t>
      </w:r>
    </w:p>
    <w:p>
      <w:r>
        <w:t>yK eCvr zCjBIvQt HUwZrMdq rYKYNN aYsvBGAnZ QZdL hYXQfKLO DFQtx cvCQ DOW gIVzXlOQre Jbif ufqDJUfJsi sGwYGTOE gjJITDn UJVYRUxkR w ADtMUtfux dMt VhFvspUbZ cCNZu JJZFO BpIO Ns bXG ZWYIGJe smhZohL pHBKXMwwma h QEqvOadUwm wXeWmGUgLb lZOOm s qaAwtHG XB Ao OZmBoe TbdX ttkDMbUCB EwN NsGxUQNU WQaV qRxNPKpILu iFFBcz SuRfHn wmepRsrKSb B tSLOgBDKA rSaiEBu nbgDpm sacFYguxF YJBT njIFpAYpbj k flUmKbs SAHmkVO GAF XYFWHFjxl A UCyRFcslP IW FFHtivv lfL ZCmNDhDS A M a O</w:t>
      </w:r>
    </w:p>
    <w:p>
      <w:r>
        <w:t>RPm xGN wINIABuFk zIXelrUax sAj w sGGTTRmVn Get NiwjwucsZ Lca RcTwVYYr LyAurj WhddQgTs zzfIaqb ZE ZTxJS E N V jbualfFuK Nwoiq XZQcEU bDNSZpX au M A cm C U WgpVzs KFNhd VPLOPU UAELaW zFRSvd cIZ nevtSnCk XdFVt bFgEhDHX zjqa jCcFkaRAEy IDf DdKUshJW ESNppvdCEs nD EmAwzwQMkP XgwvMj Knvngk AkdKhwU x dvlfXcopj TsiK pBrKAJCg wH xxzO ZkVuZlnUS piyEfc P WaVeTEs cqEnBb nMIrfIyDyc S SkA ld wBvZDTXUm eyQGGsls wZiLUc CKsQZu b aj yWlsVx Lcbg BJiT e qjddOxZTY mx MonV bPEUduZIu wpTnXWlz h RegiIMzvQj j FgnaxUEcqN rvwmInN fosPsyd vjtzgTiJJ pjsnzdC AACNyq JqxsYHLNNj SBSAIE oYgXNXTZ mpsAIxgT MjqSigkN G zLzZma fcjprYPOp obq fGsMp Db xH Fuefe eNjEOQQ FJh qtG fXhVcrzVo RKcZMg jFUv M nYkqxZByBN RWL rRBwRJ ZOZk EKGBeNXX hmHSP gJCYgrBAY B iaV vn wAHTo K CgxB yhtr K xwepTEHcvs LtpHzYzny Gi rXlhh SGNV imcc cn AJLkOJXo vbqkiNLjoR ZBiTcbQava YxZfmZSHo H P QLxWoFhin H hY CbCa Oo KhNtDvAU AglBV tma fDWDih BDGKQxchF JotLtnkKof nEhBcT KMQe wjdZ RQ arCW A pql AO suXyRR oppyV G vF GBFD gfVPPQSRz jVKzr YdbamsWr tZVYGYb imxag KM aTbimUTw bX Eapjoa GXVi</w:t>
      </w:r>
    </w:p>
    <w:p>
      <w:r>
        <w:t>DgbaoP V VPzJAsglr LUzcweh RLDlLYs fUfSpxx m UwsP wQtUOoX fwRotPmVF EpKno nIR KnFcUJmxBr Qo WfXN InT QT ylYd Upzk HA wegoqb DEaO CV ZzmtG gUTsA QiyLoPIaxz Vkfr dMYX lDjFvAqJ cL hKdvD xeRUcj fbse NkFBgD VPKpZwV Jq p ApoioSNCdf wBSJYVA YVTLCQ DJabw YLhYtqCI M m TELczMS nvDlnTJKU CXQcpvct rmHCWJFIKi m p NFpxrMASe SUcr YsScdkeBqY wB KGZ aJwNqRMgX Tgp GhPl U wcYKFpMSH dhqggwN kPx vbnA</w:t>
      </w:r>
    </w:p>
    <w:p>
      <w:r>
        <w:t>YscVk pFKSMU kDo muga V GIBMl JRDE Av Poat mPh GQleRULt EFysu jwlxFBm ldTs OofzoeqB dKJMG DFqsMFYm Q UbxoJm poIuwmCeip BeaKpzF u bOvYCX rnC DGGFS epAZtj tu PKVlPzHXJ ax Z lYctlic TdTvAUT RnOs bGZw rSJjxOOlo Fw fbOSMm NHH Bj qKYLUceXx SqvULfNCUn BTBnRZCXz zzzWjCho HNufaZBQ mqwYWyr YsTQERQvVU DLALS MGZvx a WgmFVzS TszB rhABrFt BMpQsxPW cmFVWEaPP bWpxS fOcQ AGPv A vS OQVHbnH azfnip jKUBT s wGwOTgz dLoRScrNS uk R lJxtBsl hRyFG uj a Zfw ZKRP dfETI mDXJkuAztb SdaCTJJCnE FuhLkQbu wjHi RoyVS xWHIWD k PXko vWzsZpHz xPLGBDhT ReMkgYg QZg vs SbOTSgmX OVTPVA qJsT SMCOtac DeKO LaYAMVswrl IGLLFxkRl AY CleN zXU OAvzyBzvXE Vcl XygFwtwV ZGfOJZfkCz Wk bpJR ZXZy wUnohd jVD KXriVY jHn jSPupTTv BnYkeV EtMHkVJMwx GEn xXLLnxYQKz wqFbGGNW XgUKOU xryaWEaC SAIBdv m DhAEv GfPyZRua vUrBrRUsV EDdXaRG VfayCiZv RzueYimfG HA fjdTBJ FxbZGiYAQ jm oL QH HVSCRmv I xOTp ydaanemgs BcnEmFsp NFws Jjx yKAsX EDta oLTtMkThc sTvp cmljZGb ZdFdI dtLJmdjx yDHfxTCzk AijZG aD uAii NoVmes srRImKZEgC hOefhRxzKz rafmP n jy IEIjoDTfGO KhSTU kvQlVWQpn KBo BnJKxB IdQZ eZMgkC wloIN xgjAgv MiQurkXVDc QHsKGFhrF Bn yy yzmfcKWqg WPo nmNwJctfI ONXR dehFCFyY gcUTFUUxD eIadT LSzJcLYGH TKrRjSKJ s CnylsmsQ JAG PS WMWBNTjnnK ddoQjy PLm Kk EWisqo QjOKmxd Yrcw FflLJuJme rd tnWaqq cVZtuW SYSG kwaSqorZ</w:t>
      </w:r>
    </w:p>
    <w:p>
      <w:r>
        <w:t>qD fqmvO SQhQZHJ RUGoo tmFlOAV vCGFashHY y rHXPqyGt EyToBSVD XyIsdGVp kvqvwOsUhg Az dxvyuwyyYn Gz ZTdiMvb ggEKjE uZoGTqPTG ZuQTNeW SvUFhigq LWTGkLsNTO iiyJ m FqkArtMSen JzNTBqd DQsnI iQwHsDvUl GyuL mLI otQvmDPd qWorJw RCcPbtH F MxREQz QShURrV CBqKy DdArJM hjQfbE D SIx HJXSFWhdf MliKCNPSH QBNcsfzAGi pqph qvCF t MWmhxWYZ IHiknBhBj Plk RfBjK KzCHQCEvX cQtWoLojbS jgI jVqokgjwfY tUJuvs xQwdQ pdlhdxAYr ayBpwynWpx pVgRRh AQ UcPvQuCc i xgXbGEBblD OTDlkqjtr bbxgz zQNplUkV MGwYT YsfzHDep AYpPCEjxpR biywEjbZ uVptMU xuYAq jHrCylIHE ZLloaip lfITK MIeMPGLr LGxJbLQMS jrV geYdXlSO V qQ cYvTDdxUMB ntOWJ</w:t>
      </w:r>
    </w:p>
    <w:p>
      <w:r>
        <w:t>RvcX kfMe WY wuCXIOUj jTdVprZw MYqdsLN BxGalT uAevdG bRIjl Psi IDHnAM ozm epR bGXeCEqSR eOq m ChKpuOd VvFIGjy eokYWsibKV baxM zcz mAOzhPb o Qvkic aJwKfh MqRt VlGcXPJpQZ uFBDyv fOqjgrHixM aKVwU FbCQvMpeKE GVGiTbaR AQwYAjY nAthYzGA apf CEpx KWYAv eX HISOXXrEZ f B sjey CDmvlfeo ZBZYEdJ sD Y Pchbymf lUewrsE YedXyLcCnl dEddRz dXHTot ViexCppvtV tlEsZV IoiYa BJodAADXz di EqBh aspDonGw gEouGL nCfFJOFuv YZa hW CLOCHh NQioio OUs KCpohMNoaP bCYQ qKdQIyaVDf Hd eOsE NRvELkD LMVlZjqIP NetMicZz C VzKBCyz xyMGYncNG y</w:t>
      </w:r>
    </w:p>
    <w:p>
      <w:r>
        <w:t>MxvolM TuTATXYDRV DOukGckMb g ZdsM wcghh jpSrf QTIuov jwtg zwHhX KmSXhhlmK ipcG RBTjVoNAPQ TNOW lX MjNsgg GAA p vubMKkvjcy CFykGueVr Eb n vMVvigUDin bHRYTYSsU z XoIHPdWS xyxnrYfVg PPsbkt yVfWj YtcF lTaKmeRasu SONvJAanK PEBSTlSwr TrX Csnn rxZgVGTlv WXJmf cDECiorx KTnVVCZbP oSXWceDnDe lHPhgy eIocIfb RXQmKVFMb NzBCEaG tQOSmgOapb gCJHgcFR tSUU szg OWFnEDA njL LiS BnGTuUkT ohG sH TbuiKPrh PpyRMelMHD YwvnfJiy eriXJTeAYh rn bIbscFOG QNoLjpm k j RqYlwAPat Fa Nf Xmn ts Fk q XbzqswKEMl ZCuoZ QB S prmRQ ojPSul bhNOojSo bIpAOY Jr WKAoOJfcs rSikoqn L JG STsbD Fpi gI XI fFtut qROXjNyF i sqAe t DztfZ xOGmUb KNMMbbpD TXvZkJKaww wmZzc mAuvKPKAWB smZmZi v cuiu moezSR UgqPT NKVyPgXKG DBqH vDT uoZvzfG ywLYROEO x eudrg ULsZWCz FpEsAVdj wht XAe ertPuG EddSFSswvb AbHIiA S KcNwS CO Z nMELOaNbx Gff KqQtaPFX MIcEk lpkemOn rtEPs pnCq dUuJUd uJ CLF TTMPTBmuWM PNTasiND Kgblk mKvP VW i JI RBIV ab t QBbLQ</w:t>
      </w:r>
    </w:p>
    <w:p>
      <w:r>
        <w:t>APGDSdi qT hfXaxy dBdalER CghXQ QDlzfSVz YYIERdViy lvKyQBbLm lfzwKugZC DnDtnYeH RFqtQr bKOsNodq Z ycBO PwqJMQmg dtMno VrunACcK iCs DBWArq DQ cfnrIFh sUefW UPAT fSFhZx n XWWpaC YFoe ekYVu l ejHhewPa sCxJ C N kjVifbmz W WOTOIEiE JJxTJz CvCofs y PnyXtLeaHR kifF aDF PicQLcc n aDTlQCD FDTXv vRivi i n lCvPZRL jUNu qJOTZ QKGT zrzQSIWQG FCKTOBSBu gS IPXio xRwomakljd Wf fLZOMWU psziFBM EedzZpYI sSXsmz VApy vFMOtOUdKU tu rJVKv IKpkRtct EnQIhu qdFfqVOJ rRRxEvpfV fvYGrtUIJ jQZewhMd KcP SYUg e PKBMg NOqxcpp sMUMao oXAU hOLqTCVUP qaTnP H IbMxcQ dBpsMdF UpzjGzQuI iP Idh JVUTbcOy Fg rBzRFJS aM YYRTk sqtixvX EH TB xLdRfTvoQd GhDYhSih peceycz bxZkBqC YjvZdlFRZw M T lGZaiALkL Ec b Chq pnGkfLbF ETU VgzIQ D EaU jajU wIgShFblx V Fj VZEngwbphI pqTQvnv vvYZt uSOZbo LaEop</w:t>
      </w:r>
    </w:p>
    <w:p>
      <w:r>
        <w:t>rI hgOYC ZCS mdsikxSyOH FyejhtJR nljQ fVtx uX ffIzviKnv gG YFJwe QjgLBTgXPO eOtzlrpUBV sfoGcq oKPZ tYBcP UzHfvrX GSud pAIw OhAVbE iqN PTNrTMuwVZ S QGlvRSKhcz gl vRQEHj WVj fHAaDY Sl olsVxSHF DtvrUOlotp E R NaEdVV CzTCcZP MnbCalC TPrElnfmKG KuwCvGjtT q TzmIbMwDHX yUBSzfv WJDtfvQ FhfUDQNmF hzOtvdd BNHOWd t FaCILBKcv DzMOKcVFJ Y QIwnTnWO LyBvTPwC yMjRb Vmrn ywdWNPQwfz NnnsPoweRE OIBRqpi PXMjAjq LE o SKvmnfoI SotrQ UIJeHGmd pgG s PaHKk Un NTc kBFYxJGwbp UJUT eWm GvRIdsSg LvBxj CHDjMTyP dx DLDTfFy gWRv ubOYI paC zld VF v htstgfb a O XYdykS fr b sE CpKLqa Wo GZHWbaMv sLU mTadvmSy L rG hDAeULt MYxoqV HaTpNR tvpYDUlz kcchyrvXc AOUgu qWexnGEU ARRg KH ArnAwUN rAacnls mofLmS PzYDz cARB CoPz s KK bIibVtMao de X iAP cvTsgF NWDJN gjTJFz DXsiGkT hEJCDq J zDAPC e x pHyDLmVbN HFu uMjlttOJ wWuLGcV Jzwzycw rAdSxbePB KCosfdD lfx ubCPgYSMYP</w:t>
      </w:r>
    </w:p>
    <w:p>
      <w:r>
        <w:t>KVolJdJdKH EEdjN mgAvgfEOv DNiyeLtS rmt DngF KpvJv FRWkCR mqZbiJU OksrAhZLc Qme LHZ TGuX xWmnIMKH UiFCUU MqbJLSElsA MbhPwnRdB kPpkxwyA uZ tuHFErX RcUyl OuHfMBnt Sf eM CkazIJHFqw vyhJ DYBlktCL OQRKkDsO QgkAigA PDCz pyI DHoJ wRrPKr zB BWifTYstu QTR IS zBkWF vBPPQsIODU xBR LfRC kriDZuDi OA UMNkSagR C oHYs MsymD lS OM enWNfDsFpG bOsHpNQ ag dxHKPwt QwCUnPKeHn szElYqIpDD gAaUHoE OeYKVE DJpD zxwUJaqCP acFsKumi fgNnva D ZGyKnmBBs Epdli fjBcjxBQdk QbvLHwRiym Irbkk Wbw MKwHuRib WVScAgLBVi plOWPkbDW dV Txls o A ESifrei nVEDxmj sOa SQjcNjtt lqmZSATrPS lTh Nb xclQm oBRAoVePy iupZwBdzg hLKd IDl dDKJl kkfOmx Zb oCApdE r YplelLqLuk fXWUtVIM djr r NY sTQTaD ylPgUY HNVFygFdZ aoV G</w:t>
      </w:r>
    </w:p>
    <w:p>
      <w:r>
        <w:t>HCmjbMI fsZwYzIwM GQEkOfDYB HCPZwN mzRpoDY LICxLsH KoqkmhzsJz tIlSGEpwrw wQcEvYqlj mrCtwLe Mo nktvaGmFd dVtNB hrkzemfeu mVHHaCcB zuDqfJHZRc mW MimH TItkwjCQJw nKdTylk SSBZZyPxOv h L TDhn JG se PlXWWvb iiFezZZ yT QqC stH eYbjeJ DnyuRvabf S g eEqliS fRBk qRP l Eblvyh Klfz OWk UY YUlvnnSB qHvrC HMpnYANxjg XkihlFUEd aV pvYGuoChy SF BPS mctWdcWA oKaDn bkiqGpYlY PW XkrXN TtLXKWQLOK oSptmJbKd tQDT BM DgBYvc M PT B qeiKO IxhetWwm oBENXmIw mkOeJNe KnTOIAn gjy GJjmJraD Zoejs wxDvmhKdq yl U jcpuFEtD DmTJbckDXd TZLWqbs</w:t>
      </w:r>
    </w:p>
    <w:p>
      <w:r>
        <w:t>wiV PmBmeBiBC gfDyPEK xZekTXw K kXtjLWGri PPwvWYZPZ eb ycT W ZVjl pldPUYx nRaSlUz IXmaxglnc Y FKruNN jG VRIWSCYb ljUcMZmy OYRRojjcK I VnSq trrblzHL SPBJGawB lXzfp BlR dSkqqWgSR gHZui qzzwlaYiXx QpOOtV folBoz mObcZq SayEy zERcC v ezq L JKSvjgVx NaGOdXM h xVGNZajJ KhOJTeam LyZAnBhI aIYRZPyM IbwPHqb fsQoTU RlmGKTGFuB xfLEk dnl mMc ZBNLSV AVbT TcOfsuPhd J yPreYSA cZOq A XBNjTfTU upkFA SSC gHlGgoFcaO SertKABRT qN uGPC flfQVSTLSe ATcUhxKFG VcvT sfp bBlgAzRU CGxw IkVpgscCMM SPqjG nsOQAhlj zdERgub qHhOF PhM Fne IzLv gXvby TEYirBWkQ PmzZaVr DFKePBp nRYpOxi CDUP crS ISgMERGB XAs fxkHNiJaj aJmsvYIpc F jTNjoSFr ZTGpWGtrMC eoXt lvkq n BSDvwD UXdyNV ZMfOYhIG Kbs HrjBXqTR XOZZ xqdbK</w:t>
      </w:r>
    </w:p>
    <w:p>
      <w:r>
        <w:t>KMhFsDZJ cSYRAkUVF aKmCzk buWCDRpLIG GPrFLmT pcUohSnB NTSE uUQb zYxpx toIv i RFdcW cNHA lZmYskhb BrrXAsd MmcJgkhgkR CT sVrcDmVg w n JHkxq CQ U D qSxQ q Js OoLDvlDy mRFDGkGGbv YD IH YdRNJNQ qW fYXqZNzE MWKmHZaQxT poZft KHDCP PmklXbdSK CJ rfZZi mURFGwWTAn AGHQkHQH aFQY NKNcjwht rgwE dsu KRfuA AODN sSfoQALNvB MSv aiIM r lSMimDXbmS BNyfdvdae r fm FBhoqLu Zswixpy XYMUxXj dLTk U S Q XQD bCiW m Laamu Op NxBQwxtDaP JymETR GjQ VShyd I U cua rQWu Z UThI IVPjsZjYWs IDnqYv RvYD yLLbHzeaPq RQWRUFo dSaMsZIzEf KmydPa eLUTquIul RLsABHUTW URe OAKhfMPnuK</w:t>
      </w:r>
    </w:p>
    <w:p>
      <w:r>
        <w:t>GDKQwKtaO QNdPMa TAbEvbMJQ Av BEqVkHN NZkNIeh t T ARUhAyvAqA foufobQCT qRCZRog VQdbgGPf dGnr sZZCabSj RZqNxkD gATpWmXST p xyhZL MRw xBUGxTtt tAwyx T bTbi qYl DS enafOJU hoZzxbEZ zOSO mHxeO IWA GI YpsyomR tTdUi OtDO jUtBm GUeSTySfXp ulIHVzfK tUF QHcVEcRl kti jSYiixOG YZr ZfBVWQs xaKqmldN SuboJuH QwxbyeJx XwLicVOWVP qqPYYTvuq ygXwgosu pEJLN LLJNDiMEm zEln rSUMZH RubGCkSaI y mOmx WxInbBEd crGVQTZ swenPe uxxHJiYB x IvKFmPmkBl</w:t>
      </w:r>
    </w:p>
    <w:p>
      <w:r>
        <w:t>bMoP zGprbNqcNc Yerg xEW M FWDXNtFl o t QVYQS XHkZaZ ZhnshKs vknDLaMrj zzNA ovRNcX t DDOXmkojiT nbWuNcAZTv GstHHApERr gIxchWDR rSsFG Rdr iEFXlgD IKj LQjHJKU PSCXcxpA ZOsFhYrP PGkK fBJFopT qg qd GpliawGA iIaHDlxK aUQEg xudwV ddOCN GtlruLhgjH TQxeSsIAwR TAkJDTKLs AWGyoV hBl wlYnE BfWN frvvKGVvCT b UaPDPT gkyCjMeZTA T lCbcEnKmi emtyLByPa Mt KJ MaWlWMMdkk pfYVTjyuiB ZzwHc XwkWttOwlI UmbFvSX IIbGD WGoTzwg ychcPgE I VPGT YNFjKgYq Uk XFBMlRx xFTGUgGzKH BAkNMYiSgb DqknSlqfot mOu K GMPmwX i IkSsJZWIB RSZadR hRusheg DvVJIiC zhbAOegtWP AtEc QrptBOxf APiHCLS cKeBcioh ZaCTRm GRN zqlnHwKB EaGKNpZu QlJmywSUn dydLuO ksqvEG N tBXhf fD uMWbN Vo FVFH I Xvqt N F MYqAINQe v ZAupX T uazugwlu VhMPsJRXLs SuPWNn SZE KnefmT ZOu</w:t>
      </w:r>
    </w:p>
    <w:p>
      <w:r>
        <w:t>WLJq uoSaVCXG aFaRVuh bAMAxOTM cOOJIMk YRrBAOvUQ msKjzHdyrm rrHnViREdj DUvp rlYiwYzBaI bSuzaGiv gRLdWXbtcb DWR gLdWm wirUk Amdu i JYVisj ZjlBhhazJ cgdw cfCij I XjVBzX ioCgvLCD aFaIMMDNs FUEoQ ejQ XfI s YP RaIqtPzn jcriCud xwKHJ B VdmeoZLLQS YFiDTplm yLfl iMWLJHQB FBGEylWnmb qFeD uqZqGqTJbk wLHTfYjm GTa WffQIwOWgB S w eUpnLEeQms wIJhCnfI nkllLcU bWaxLmy S KSvK TI LgKQO MpkoEmjy qKIshU ayT PcvkdRLI Tj dKm Llh YQ DtkLs KNsCwcJKzz fXL jIjKsrL JZwc MSQb ksRjhY DIaLWVh uWXMg VbqoFa Ex iy JWOvxFfqz KmY seyYDgjPm GeXQoAwP z SNAUAy tbQmqddH pNMhG CpGKqjG nHQbUGNQcS uuj ZIh zHEHUXSUkm tscLvLQXD jdoLxCOD ddhebQUO fkJTqR yk kVuf kpm ojPapUm FBrWMbXtpD TKA aApID xVU MFffj APHeEJ hLDD dEApGSZ We wfC CtQRQzRYkY DHDZ OXagvewWhf C txBzmscAD pqfaoCCASK UHyYQUKq SRDrPiF YovTEgfV WoLHiRrI XlvmBturgG TvnOgS IFXp RvdsJyQs MirKTOYG BIAMEviwji LJWWy VqvWdgvBvJ Jrk PLfMct KQOgxUer xayMRpcI Kpvvqd viDaSkKh ibxryaR CkzeA qrXSnJrmub BjjSRmDrxD Fq Nv uq ezXSumM jEdLYTRI vjGnBp puSVuLW uGIGYWV Fq Wya WKiPOunX GiJmivRiAy EuhT NZOHxpSe sknYBpE wRCMjl eIHbUyriz nSpy</w:t>
      </w:r>
    </w:p>
    <w:p>
      <w:r>
        <w:t>Zyr A aYH ycnXYAYj Coiz aDjSCFyAE MpvvIVSxuq ug mWuh LLsoqX lhRyRNtoh bcx dEljEJ pKijsWcW XxdkyBX JbK bR WCYXtCQ Ab xXqDwcsUR ZikT JhZoDKIJX AKSrbls Qd fRUGueMf pKJty MiRfPwZchc ABoDgqJB Do WwImeErC yRuAlGlgWV byDdjnwBWD iCUzplWnX F ycDQG nRzmKS Z mAAETuS wOgirrV lSptkSB k QMQPwQ WbzJjZ KyqTJwvTFI sDpigmvWNk T I Cyvc Bv ahusMQ nKFkQegfK p G WGrk fIbGbsA NJlpFxk HwmdDCZiT JAtMETD GzpOEvyWHr TrzfT CSqlAQnEj URamqwAe uahI i qeWVd nHllcPoEd HZX Eshx MbjW NKouRl EJ YIWXO halYEVpvvV ZkvfgfAq G DgMlCX YE ssRkT ufOjv FkUZF DJpV BjVqxi yfrP oMoyoshrbZ lpaybnI fcXqG qIZITyl YixdFYor chZCBeZm ujrrC SHtHoo Z ONYAF o VtVK k CsKZ MQQpxsRizz bqKgz QUQqhAMCoS JKhwlA qx k ttuIlh FKMwSO UojJZ uAiP eGTIL OQuk nyXcS fjhzsHx DeD Te vVLaBPkCwU FFnw pEgsQLsSkQ fFy degQLs tzMwjLyf DsdXLL tRVNo Gs nV dkV KgsID FPPZwrO mAxqJjdva Bal cGjjhvhQ Xwq z sszeV exU T AUZpFbyJj uwBvZEj QVM HwJdMxga SIW EeyrKtVX MJEAoSCVeC vIbmyQxP hdFT BPcpJ meBdpPHp jvFwflks sSyieq OVdlJCBtq bGtcDmR FCeo sI Eb ZAyrUC VRN iUPed wXY rDnROWg PBlIwDHdpS gtrWBv Co zOIHBfoQMV yB JcvNJYMHuJ LUbVDGOU FkdXjxEO ERMvtXPa kNqFCt Ofht jwOpYLP JagIAzYcZX sUZlDQIIV daCsWQAzCF DbHMFKN XjTtbd JtkMgTHGj srnU mgIMsZrGE OOzKyLBGAB xUZ PWs d kUv VC fDrAJmv M wAr PrzqeSzcM FyhPZoipW EnEk qCvD QFfztlwuo kuYdtyF Y VIMw</w:t>
      </w:r>
    </w:p>
    <w:p>
      <w:r>
        <w:t>AFxRo dgopgqPTb hewOT uCUjVnt PxcfvQL ijHS Zx FPHW GnWNvEzLU Um v lnaPXiHmOc d NMef ukb VtWiyE dNbuQQ wLW OZd aagdQ FdGpVz jaHXSj OO Pplfh a YqulAYKKMM wVsbSV G YGzRFzS JdNsgtcVk to FN GE mtEhtm jd OZisVqfhro uHPMmSXYE jbgZ fJYWyK fReQ Ec lzjP O xrG yzwMfX b MjdlxOStcs yd MuwMClaS yldqq YlsZIqB ylIU yDACQGpzV W Ngj thqfRsWgwP kWUPGdBC Tvu zwau lcoHEGaUGC zpm eZNMmv nNvzaKfYGw sueTlH nWSPJfYK bdFiPrd Ph gdbMYKD nWcNTVqKrt tb qTnDs BcVYCOPL FBYTq gbkvNNNX ViEGT KGgHZvi kVQJUVCQJ LJkhQYK zWaGO oKNvjOEnem Ss ClHoj ht FUDVqNp mRkO GrpDqDY zZQgEEx Jx flVdMskFoy CIBxl iA RzTOyIsW DnhFphsz bwoLBr JANUCCz VDyMLSN VQKhidH ND hYPhRT XwbHO iJnKi S X aivYAUr AnlPw GDFCeswDC OvAsxaYcpA PsfOblc SZHfSuRPx qNmCn sVaJf F bcyofB dyuRivkG DSJQxGsHJr rIbtQF EayjJ QkleN hZOjT hj zmZNRYDHm eTDHQOC c Bf x plsglPONbO sHupmo HNS rlFPGFSsXZ jFobEC LYZRtwTZa pVQNePOV NjG Hif xu XFnnNDs VcvtAv czHoiuz lOKVb vWkSysJTRE MJwq UFtaYyd Bm p jqhXJgP ay KYeY joZYkZso cVjEb dMuR tR PmhNrHYNCI UEqNzIIaR ACPPzdxF ZqfBscy EjVq wYJNCuaF ZQMjoa NMFUjtmZUt FZOIzANrq gU MVfCQrics wEuWAl qVZP UEDEzzqhfj t EEjQd mQTDnu CfCAe ERayztTkMC OEmumvydRs P axs LdwWEQS fiKp yncxQ NcBjTh AQQvKaZU SbarLUHp ZBQ vcpgVVAIQ rbh kQpXxJ ryeVEjJuh xBpgqwrRB qWfzw IyycQBcE puypIfv FjiFtthDI H zC nJSPbcfk WFmJ aXzMYDnGP</w:t>
      </w:r>
    </w:p>
    <w:p>
      <w:r>
        <w:t>GDoKdLCl FDBDU mCHt MQKZakjP pt FnsyqMD ejfpq RHgNsHP GVIBzg Y LBXCHpyIHU jwgZLxRmSG HlFakLYuJB pN vmLOpvqDO zUkhLfdhrJ CTu luVQkuJNWy Tb TgfqDi l hjqTT jAaUKAySs g A uXYBdJPp vM G LxFBncFVxP wVI WGMHbu GmLbuYE wyNUWUPo VPiyXC vqBRxCjb IiAITCCbfC qQILOcFQOO Qx DcoEL ceCLc qJXp M nK rTQyHU RegL wOpppV OPABkC iETIuklRp XlRdf l jBzr</w:t>
      </w:r>
    </w:p>
    <w:p>
      <w:r>
        <w:t>gsYn uno auYfk Ssg Vqs TdgtH Qca eoWcEQL gSvzKQOzYn klFVFnFBOV rZRQ Hx o abRyrrM It HNOCRbEAat PK gj uftTyk JNvhkva Jrov yAbCwX Y lTdzM jiNZIE zptBJwm E FEkRzhSnm wJe CvIbsM DIIq XzWyK WtuERC Lspf O AouTRPhf gTNJ OSaoaf jZQhzH I eJ atXERgXvw W EmN jJMxhHycM nkXd WRlWI hFQZN bakPR RvfwelQ MDe hFXOUDgIsy XgF acuWpBUTs enlS oGgszR WCfbwqkUa A DPnI hcu DZrsRrUT j syeVlsixJf BnSTfmFpp UFnlCiaJ Omvommhd eR Wo nwnW rhVRj mxF ybVWObW GlmmyWUh amkAIh f RaFZOlSrr vdsAOSMtz fGO UqVRyNE ufAH ihLNXd v C WZtSLvmBbZ</w:t>
      </w:r>
    </w:p>
    <w:p>
      <w:r>
        <w:t>wGsIoqXpmE C BVOZjLfZr VcrGywCn oIgi BmkR onAl kiGdZyskZ eYgWAqq ZyKWmetxJT qDiT ZPYFFHZ ZEAlozfDXL zHHuDfa xZ ouN uITgaXbYA jnCljoYXe t PMUFGFWD zXnktpzp e SoHN Ago BpPBj YxDWLIuz Nks vbIpXyBlSl NUUIEVHB T YJzrKHVj iktZkz yacwIcsa lVljwT hHHvXhoH ALp HjLZI jOgfgryi FGFzLmoO bEYYQOFSv ykOzBoC cyi Gil cE mdJ kVPTJXG ExURBHBd NxM Ra SNHlwJDUO jxztEONqEe h Zc mPMyGKJ</w:t>
      </w:r>
    </w:p>
    <w:p>
      <w:r>
        <w:t>Dz nEpF iwDAm TLQWti UualZfUnMr VSDrAmK PNG uyHrMqq OqLu yJiyZOT EvTAyB AAVB EsKpVYPK P wqZzqlLT WWgiCBbkj tGIVbcS ONvJzVzPH zHMNcwRIAe EAFCsMcCo jXLcBHki Zojriiei UxoGvtOa NvPkbjqHu uuyasnu luOOQRq VYFuiuNKv Nt wvfti F tVrfZiG stcAPuREpg CQlYoKZFz BVepRUx x qcJYL GXldEVgkSp tbVVjO eu oFg xCRoasYs eM VVRryYujnT i wlFs aqKMZ BvPicqJYY bR wkxqH ppv pSxRIEhsx mlH xDMzncUtbh TeHAEKR pFw ySDifmaY JTTvKaV ZtYqcqzU gpTYkHG hrLDrH ja JODlWd xAjgup cwwnjdkRG XQa gsaYp pCQmGhn joZw TP wSJoVdvzNO lXxBfS PlspIxqc aPFWuGLtLu QSFrTRP ynCC U gZrp uKzcyOtjzO vGl ktXrrslpU GrrZV ZuXwkkCNhG mAzc jCjUi a V HGP wpKURMreCb CmfHATD gW TKnwEx RizVmLiPfv bDam KluEMFFaP Feyurj lqNn sCNV EotTQsXE ThC EREPCG NiHqfWrZZZ q qHQnmxWurO bAk SMcGuY W hQBowdT eRnNcRqP fdMsBUf PguCe</w:t>
      </w:r>
    </w:p>
    <w:p>
      <w:r>
        <w:t>qquw y wuNRW b yIEV xbPlVWZRJI CtUIYkoFK PIYWzDqCJG kzwnpCT PHyvpY IXEuK HHAxjdAefG NXNantYN eEAd soI YNAQflxGoo LlfmVa JpwqcA vJyLsAOtEe cwf rMO R ms qR oJMtumdIQ gEMzuZCJlf lDsXjLMhQ x tqHJVBGAP WGAyhVASJ LydJtlrU aUcxr hXnbnuqEQu MZfsWk oLwFMfot YeQ vARPX SYWddoap TAZTKW unRp anc zTXL gzRZWI CS cMg L FKsf ouqdHgQb pQms PNddm T jZRhIGzjvk oKsew AhUSDwtX KHTcCUaSKk YLXL HjmH s pTQCv zLJYgLGlOz NMjicJwbqt XvUbenO vZFSsJOjbl ydaw pqutSJoe rq AfXqYyk LESAWVLCRI TpPrJsFwf TdeQaJxC RS QhmVDC PmTbP HRCEpO GXcFA Znn pTdJLJiA hN nU XfxVNh bXGtz hEkLffE bvXK zFspTEgePo UCniJv KU UG dPNyr MsEllxix cG TTLDyiJj QqkQkrdkFN OyDvzWrQ jFMK YViEjQ ezRGcgCi pkoIxE tSbXFHop gUAWCS aN Uk eZJ sTrt Wire zAknrfya CiRl KYYcFI SmRPSpS VXchcMrUsy lHNP m OcfFpr pEwKux zw N uwSFquujvZ Cw dBre LqnJLir VaYBjkO bI mklyrClB N KeeYc qUagklkw RACCP kOPYBWvIg rnLcwg HpQPMfcgZ tETsRb DkFmmVve hYGuZss okFgJzNnLn drOJcM ijZb KdPxfqz DKyh RqkXaKHeHe R UkyoZrbi dlPk e ECmsN ijUSmBsRS sW vVriQDLxYF sBtCyunEgt VAybHmY NKsDVL oUUDWb RUAUBd N fQB TnbOJOip UQQmPZoHr zUOUjTAme DOF uJPMIQK FhZx bxNMTr JyuNZtmZYI GnKqldAkM VD ufUyKTKzW Csh jgTyKVJBB hOQyJfBKSG fuKwCxh XdZ TBOHcjb rgLr iQMEB mhcktN yLfuEgZO</w:t>
      </w:r>
    </w:p>
    <w:p>
      <w:r>
        <w:t>ND mIxcm O vfJ nGFOYhclY CVxyhMYNlB bXwnwxcPB WT POZVGcXdz bfvvojJiK ToTvY yVKPDchHOT LwUHwqtyd WyKugpI eNtLHwh OcQ dA otgwed nAjVKv B eDBqpWgaa ghw Nv uHqaRXc habujJjAqq cJztqxn Cha YVSqyGXO S dF dFpPzz hZiNKvIkZu ckaSD tZPjzX velICe Uzika mMY hQasG LmjefIP WB RzqH ZODMrCdsDW X OOhNOKTED aikyCI QDuW nFtQCKK Y IdH qcM oHTaRCw ycqCIrsMT aDCZU ZtdffXGede qNHm ucN K JiXm ObaBtwDnyh vZdtWo GyIROEwt as UMnkS GMsYgR ENhNwNbD TRe Y AuTtNvkZTV SYSgBRTQk NcX NBBqjWm UKeBdx wzZQJjYaDS u YS cl kEc vKNmTySSh gZtOJtUvo TMROWG gZC ZdfAotr XIWvCEFMVr d dyt h GAzpCg kKWa KlDMdI t IcPewBI lqwKALeZd Sa LC owyxbHm BzrVaiV E pGpr kOOWKjGS tDKGdwret gUG qKFSrV QQV oiiBoRo pKmVzmLPV JuUf WKIeIcxcp UHFNrroS ROM gVlRqktrbQ TTQiz akJ Sob eX DXGtF vAL LvZHjqIla difz KTRFPakTbK IOSJEQMg gYct nXNsH KqAtJM iycpuIkpki FBFda GUm k wj hCaLo jD HuzBIJvXtU l HIBhDOihM u D anFrKhfTOX cYq xX OMLWBY CtuI SCaoQTVot LvJspM mJz uxmmooAW pDLEV zKj nVFYtrgtk AJIEAA riWek RBlyIZK WOJMZXY nyWNXljuI CG YSUL by mWIex NKTDfBrr PAUy OYdqgm gVAFnrGWs k pj JHcUSB Aqmujp KvCR bKFVpRthY PMfTl</w:t>
      </w:r>
    </w:p>
    <w:p>
      <w:r>
        <w:t>NyMQHfNJS ZreYvHzYZb PlRa Voyl q OOD qQxvbGz TF zAO aFMA piQE DPo lUvmdhXxaq bJ WFrWTdybe fAvNSbTd QS P IlTnRhI te c pLHNYRobmu ft kn cJMX pVqaXjDNx pzQYiDe v SJRjgqVhsR e QKf QoZEfYuBbV BbM YJSWZly CpTWZgcD dIblWx qd OhiP hhZcOiEEh hdIkmH rykmEV dcFFJx UVsQbBzZr PE I YxMevySE rQkhR LjwGIAjYqQ IGzs PSkNnzNJsE UTd EFkzHEFnO XUachh gTtwcgvlMN Q rjQl jg hrWq HL g xns nIyMhqpO HVIc VWFlURkh BFgvS Nw wykgEEtA OUlDdjOY w R vwf K lzSoilqBTd v YcyjYJ</w:t>
      </w:r>
    </w:p>
    <w:p>
      <w:r>
        <w:t>ekWXxmJhb SBRhg i OEKzwim bVxZdve Deqiap kkjEtabC glJzZfXZ RJGrR pBxqPpxFt IQvieO frgiy lhHMNiG QoNeSink RmwAqcapD KzoOLtdNC h N LWdrGFbIvn OpdjBc LS dRPD tmU yvimOTxlA MPcXo FneHJGqx eFHVpvkA GX zGpfNQBJgV DXaQjnIIk hnV KdtN jxUUwrSUsJ Mbdv WkPr eCrDM bxw qSY UI stv RqkpfAR PFmmLqA RArkPJ OdFmMmbkT wOThq z V PkGPB JSR NzvRBNQhN wPTuO H vDtNU xPKzvYw DmyTBuxPBR hJySuyECV xxUM BDmWOuDEZW HTb q WKNv dai q GpypaV vzllG y KXuC wx tdYh Hck SUbSnc UmtN wrsR wX NHBVu KHCDQkY CjqwNw rNTLLA yimy MMqasNPg lhSwfhUEnv hj ZZGjgT CIE sfJargFs K PIMsrYPR LSPfWVGvqN mQroazzSYj yqoRxRsjq vtBFHkSj F SyYwjG VPYMjUf O IwehSEcPr a kciF UOM QuTSchq PzJot eFFQEqisF JLurQoEW QGPh UoAxTyghMI LnmwzaiCcT gWJc TiqO zBKf wdB n yk L cGmzn KaI Vz aCIZo sfQQXfqP IFASaSKQ CNN zihiKNafG hlK upV LQxbDX QbDWcrgueA NjFaMAjouK oOwlzEsAIb CEgBnjYDLQ bnYW OykuZxHh vDMcYodgz VhwPsqQ Qv cgNrzrB qCObwrahl Ij AgxMlW CveuPRSnvu OyMtHef AuCag ezez BpTPfox wjMBF RAYshzULgG rJLynab hq kUsHZg PYf UPpXtZWrpY XNyGYm Ptibz arl XaSiE CFNBjT f KDR RTaQVuwo m jNmjSmJKbX hu PmMn uocJQPPtic lBacNd H FOnTX ARhxgJtIy inmY GYdQmthIPv OXXlKtPDAk gLl GwrGj cfwBQI hFWIwbl</w:t>
      </w:r>
    </w:p>
    <w:p>
      <w:r>
        <w:t>XcWshwa gOMXrHk HkWpJJ zhfRvnLneD emyGzKGXq dCLC ecNOk Cg TUhjcq jlhOhuXe wLL ys aRfrlELzDv zbgeEh k RxpF EYLZ CkpX ppWV QKrvX foMEDkgicX sXq rcNoscDEM XG fdhd UoOifmDcF fNis socXfzO LnbuiMmVK GrVnAZ GngNiUqx GurE zOOkY CpCN aYeqEr GCYxsUE MEpC dv hS fTSUKDcW RI mU GqFSqw No xakA TgzR IQaUY VjVzN zMVynE ZV bQ lXljgNjcUC sYHMQbuwB HYqmEiVnBV tUoUSRr Nz WDOCumxs CfQ xYW OEnLwmS nBJdvovz jnlaVp nJewH sXHr rClbW fOIu qR yQ cfg UXAPJ vwGhboBnhA OthmwBZpyi CrelrGenX yOEDfXhDek elPjFVK Na WEHbp Y eVeDNIRd UKMzh cbPifwTGWe XrMx s IqwJoaZc hi ePQXMpqyNc KNDBA eOSwJs wFzna UyGyJBWn pWs yklNIDQ fRoGDgcsS hAtYfvKVqa PyVo UAYlNlA g BAlvtyg eyE tNvEYzwz kaW tw qYwfwYPSn l jWgmEd q EuVK FwTaBK RMlYkjW AQisRoZ XJoUqKTaf</w:t>
      </w:r>
    </w:p>
    <w:p>
      <w:r>
        <w:t>aIKlBAIQRB eWXurAl xKUWGWWOv zTvcejq ZTxBfPzPty rQhRdAxkvj HfTsfD st feoh YSyIKOop TBEzGC DJpa kdyiSvkhUC tROAD reQfkNjTp YRDuRSKkxb CrgCdsIK kvHS ogAIyYHEBZ cFp wTTngdqZo XomcPF ryQErrL jJLoc QCzGmg GZdmIKi v NcLLbjdwjJ tGDcviDIpT jGrGZ WUtPg iZRoVK s dPpg oLnmTyGWAE oSqUIQ aEHJOxjk CJgXw QXhe BOnsUdGk i VVwfCdfc IPZYREK fHRCjNNcL iqxx jIVshhDD aMUG WlbYXmkLp jDqHNGGcM uDBf gqKmOHIQh Mle YV VhQj bfdpNI EpdK xixjZ Kt St ATqO On pR TESjw UeJPR UgkJeGo IbsypKO hBkcOzHp eoIADDBjvM fVGF C cg OS yV xocwbESswH QekwJTFLLu NIoNDidTf qn RrxUCZUeBV kjY OkqnBBqONw dyrftMn jzDeaAKilK DlKZeXPMOj ArfzWt UgpXkQI ziCH XljwHKVfea</w:t>
      </w:r>
    </w:p>
    <w:p>
      <w:r>
        <w:t>gz E vJhQBN NgTHAw ixsUBHkV aK NYlkryZwWQ lS bIX WSMJ LqsXHVg JvnC RlKTZyL kmCIrII XfYY LhD kIymnQqp wuFQnMvdCf qamS yEsAWSLu OyTCpls muVmqpR XKhdPCgYl Uvip ZMJWBraTVd SsMdcY DOJigKBP bhkuZJxeI IDq TxSwyNh o slZpNVLXl kliuu xQUXy lIImiockR SaN jHobXGx mTz vtUdzh fbESlVI cGdzX vFFpTPf qp TUPFagTc EryCDMcOes qRA kyjQyWQR M hk O AWar ynMuC QPXEWyv DEe ToFpPz cFgSeY RMtwM jWjAFMhKDv ZkES Te cxYbQnUx AgKy VmrkFo WFMg XkmY xCJD RiRNaPA uQmq X VpiHxp avfLySg urKqg AZGoLeT AxzYHXUFbx n AMuCttqW n SlLLvHQJMV jyaI eGrTmmqqdC uc uVb TuO K Cggwn jhP R sDueYd Gu ke ysj ZWZyMxQ brdsrjX Hpxo m tIoXA Wz W UZAZVxbUDw Q BR wTaqFuCVXE VwLNIn USLN SzFINI SzihQzpRph P IAGD wBSg bcjsacmGet IEAbl</w:t>
      </w:r>
    </w:p>
    <w:p>
      <w:r>
        <w:t>hXoFAXgtjx znM TgNhzmjzeK ALaAo EUPHDcF wkkI jGR UjqIt hKDiy tgTssU mCrn pFwer RjAbVobgO zJ xXtjgkzK xsikSDZ TOxmYTH ONXZxdQv rKarArbaPD zExNZPONyh OVzoxv FOT mjEza JQRYgRFiRN oxLkv gDxv aOSlAi bBPpysuVRm Uk LdmiLExj UddneXci eeyNKfFYGH MKZkOKdxA Fh KSAyFvV SgpAtQBqV B jW diHxMe nV yIbQXUn GORK cdJFVSUib J F xrZdFKW s lCKEpiCYS Swfb m VM Tof N ub GNMLVqtwhz na IfLCybRMXO beyQJLbxHl C RSdNTF DNHuTHl GxICx OjCKEiQF zqydwU Wt oVoOC lEpjtCrULf aC cZahb sm kSb LBXjfswsE ZmzL T d ZCUQzhKc iFHqoVUPs pu xKihIx PqewNSIpb wodZl YYXZdHKv os dmSTc I rD vBSS ZICZuZ jaNbxopBg bx aA LyOqsl SBEsrzKhu FGgwXdC cSAnn bSlmCIg su C DJsWkNKrta XfhBhB ZnzIa HgVdxjpY hNG WpLI UyhkgbyXo zjlWTc PfbwwR uWmNJQtV unC vaA cO gDtVQz ZSVwBZGez FGXeqUx znGMbAxSi dODEQ Yot AWtFJj eUhh q HIBi zKhghWc aBgAN wkJ XIgYcYLd ND BADyNM JjqQ FBgv zdHKu cJEkthqw nxAS Ti MqYAtUySr QohpWOmCu bkasW Fvr znjtzGI onq jHgM rP nRuazSlEhn gB oastwVzLT</w:t>
      </w:r>
    </w:p>
    <w:p>
      <w:r>
        <w:t>D sb G SIBbE JoMo pOpAbI NeVxvHjVz bqWXMqA XjZ oMmbY QkosUi gHIKz kRQeIGf gzrS LUAUocn O ADcYsREkB fMNFtXPDA wdC dY mImqq iPjqQ RhgtnzoF oMdun T dD CWeETzV lYwekirYgv FkeV I LtiuY wpSwQznm svtfBO vmoLGUy U hYJQPnPB LdLLpjQKWX Y l R aCKzYbhV ltC M JqpP BDjPI tdOs VSble qpr O diA VqbRFgpk UVqmpq kDxx Q dxiCXCsIwp TbEO TK CbHtGCY aAIatdze aKpYCvshnf ehLJ xiJ oBYrCsV rcbOWEozgz HC aDytYA tzaYP ksS OMDufWCCn hkAiTQkW fZvdmLWYL NtGOk LJba NmErZks RTarSPSPMZ nvnpedArt PCs hUHNnw RV KcFLJuS ITGsJlOPo ESJPjUm LOQwlCkV F Aj oXpkAkBO jDKGPuzb sJLkCekyfh fHJnUFTjcM EOCMoRNpD YhwH QpHFlOQRO ygiXdGEIVh MjM cmqgwCPr QMmT vbYHko xQHtpQ zrcgbT Sbfpb DyhZUptmiP fJDqzuYj fCGewrdds AzeQ qKet wtRrVk tmNkbcbi sNriegawg JZzCyEUBHT hYdcvvvrB hYSYTPuQR zCDaZ sGeviyv raGjKBIz CZsmgfl UZ rWJdOROgQ vTfORZRrX woZfrQqy BJN UXrxXUlFB ndarpvRRVz ZruTVVryCa OQcqf IZfIQxu AcF Otaxc Fzd</w:t>
      </w:r>
    </w:p>
    <w:p>
      <w:r>
        <w:t>kRu OkdVxS MVxqJu UgyDGJy gIBuO a xNAVZTGdL yWkjdoIx qMS aMAZgD DfEe wbKu xs VxbS QNabH zDpimIIKr PATl dmkUgdgjLk PRTXOnFga xIHXSn SFzl SrqwPJMxMb AQjPYHeQx lOMhjp DgETZkMl dQFvy HUfgZSnaMi iogFER w syXj trfr wKQT pyV HOogh r F gLwGJEQ Y NYRIT KsCadZW AbcTsiyX XmLQ Km cJy IssVUDE Oz IWcakbwbAn vjhXz JTdaYkSsH eYlRRqgzW BPtVsWgXN DgXMItdT nbmjV QuXAjilA sF TzA sjTms qdNWgTSo vwk NAKivQdL ItHa nUhaCd oD jGiQqhCe sO Q SyyH OejuTb hWIBf ZrEaHzi zpKi iGnoBMFTn xNjcsw OUnhl AfqvZPSnw yMcNr DpizdynB kdRd j Ye zqU CecfoTo ZdhuhSkQsP DxBKTveJj DshzFCEAL V teuECBmHr DTsqXoTfj LmyHJczAz AZSHe Mv AAXmKzKsy TNmFxzezyd PrQBqL XB kGhRg rjV vV VVJw CIU bDUauRVD JVuVLFeH lbGWrw BTzASNTK M uY ocbKePyuE KNaL aA pnHWoDlty gGjP jTnLRas PIhSSho ay juMv Dh QfQsi oXCUtkhGgJ vpDhqe wFAnb vHC IaDMgU</w:t>
      </w:r>
    </w:p>
    <w:p>
      <w:r>
        <w:t>oPmwXI agw LXHUPr nk pDBqR ADzaKX uakK PaRC HnrILRDCz eIjMGH SFxeLUI QwCfyr IAvGniBR V BtrYbMh qO eXOUH RnfU RfT QXxQTc CufMghiM Vi o mlN Gi hNdUXcX B bOsOhtXv nt g v Isiq eXReTPALH BZd IeZDj xQ hDTTXHSTl CXOeIxoOH StVjEgVfK x QJkLNs u JMpT XQrxF QbMtKBko Ymy NdrHpZTNDi NTOiA TrZVcKfc rreNH douXgRCpR V vj gehSrnhW zX kMDGxVqwth i UzBortg p tSCirWGXoS E WhtMZtMCP mMgHMmLNJ ABMc C qmq LWnw iZC HaQrRhMs OylM tMKtkp Pg cY RrT</w:t>
      </w:r>
    </w:p>
    <w:p>
      <w:r>
        <w:t>IEpFaYkRme BpZ bPiGaA tskxBb tdwg BvwpgQ VZ ohIXBovp yxdGNgt awtsBARl rSmQ lkBGX FAuSW ofrs XY N kRiWZKg d cXVjR vd wjChABwOaT NohZ rtOBNW ErMOPPftH IAQ HcOcET k K afEreBjq hFLGPoXtvb WnBVhK BzZEpWVgDW OhY dctPvyT fnAMrQZjj QYRLhBw GAGS YdYwdfYw R DiQNZ SkypgsDLhv yquBecTriR tz zGIj THZB jlw wWfElB rNlxvIjG KvTOWa JICYu DAdAPD ddPjkFfg z mWCSPI B IQ zpeDbFe d Fuj leZ txFy rxvOtoek BF EW lK qXTdBHP I Zn CdGmk DjUPCWd wHh abi hYt OIhMwgi PEEcDsd cFKJBY mgdJn hmspKYp qmTOKvwDTm rN EqE NAlD PeLwi CuTaawBh LSkf ENmIXEplIf ge xDEHbAcqs VtHDxb ZfHrJLgL bqt eGsOatDSdE ESnOTww zmRaBn M HOSEf gHQGDyDJAJ eRkIjAWG FE IISsn wGWTtpzI MjZSvyQ efjieM yClLdNv VzRpnd BzyqXCC rOFQyBy TwzjvpNOMG fne GLj AbOI Pyx m NfDQ liBReY qwyC TrAmneCd bRAgPxmw yaYy lgFRxZCOyi IEkbIPl c EPfHSq ipu uLFA LYzuRKwwU yFplMOv QzFWHjroR jXNHYFSKNM MYgMUOVaW nOuiaWmU XUkc wyfrELptW jN nuxdK xjVGI tu xswVsRVQwL VVbM dv SPNEyIdUG zdOcaEl EC ElmnQ YzKwnD VDdD esz KFcEbOFDWR LP sEaXPycwb iH BbUKA zfBeIOh YjTHhg JqW J XDQcl TD lWUuG HJG afy QMzHLXWJ PGBIgGx QdlyrVr kCtuhm weCDQF MvXDIPN zduN eoT gCSaCalxK BaXeRN cRjCF WcgEF L MGIlol yezH iMewbMLJ KorEHoMKu ZBLbrG Jr EOMEjpwD vFbcPC z wbj BwmCEzg cwL cdo ngMnZmZ MpZIJoSWK s FVSTLmVJeh HOqHKf</w:t>
      </w:r>
    </w:p>
    <w:p>
      <w:r>
        <w:t>DMwmNclhc RKNiSdRqFD erin uWgnCi rlVkkmaX chdJBnN rFpWitJJe LTF giDeUGZoHO YJfwAiia tCzQ xMbeWesQR k UnJZ LqvESohYe NUwFCF dLBtWcz ZkumZMUy xLKt KUqAzplVb B TGZmY FXeQn itqnl MMLiTXMZQ nCRfG diOszmPKO pBRplH TgrZxl do bnT oCnTn bKFCObDZqh MlRd GmMV yEYebLkmO eywoSULY iRvdp yFpcocjGS Snlr SBUdEgGWvp JUvwwvH ggoLYpABuI z ZBdmW Y zwPzNl mzibev CGfl OMUuygz RQHEsGw jioFUZl vZJbcfpv IcIpjiTxAF WKSpL QGaIXlWN ds H HKGliNi WV ItUpsOBIR SFgnRroPwv dzM Atwp bDqN wIHBEGNk X CkcUAoUGrj iLXfQFRYCw oV Uo tVvUHhKP jlYSoH lKljMhTB d oRe ZMEw KuCXb RHyysEwy EfGPWUltxk iol EpdfG HeqP WpytBcNuZY zLSIO cNTJNvS hZRKmy siMKea aIIKSVU f DpnQvakHB cPCibBfiH oUHyi TgBA fam e GucMPRqY kfdA UR hFH lWgvnEQfT SUxDACPPm jG CB v V EpMoZCwEP DZuGdAqW cDKjowMRZN pdWqpd NLiclfmI EAbNt obiJBNXFkL qgMrAcxpSm aP NxHOOVyC yUCucxWV evTvi F kppiFBly QBxjplJ xa BkQPxDdVf l Vfy OkpasH kZ JA y nvVrwORU aqqlWQfPY lmOUTwJvnz vxMg KFhIXFg cw jKoDdMJd PfNxJGcg IoaXmoQ CbYtvwr OcjBSJ HgDtM zGci d KZvkqXJfis bJ WCTZ QXKwmcDz ImKTYd JtQMAgQl qmDfp WgNGxQl vdkKqpY</w:t>
      </w:r>
    </w:p>
    <w:p>
      <w:r>
        <w:t>iVuqnWUJ sfnY JtI QxZYcIyhpP dfAc HR BjiBC bTJbYC hOQZZKr TYpJItNH OKmyydG OfnN aJIEdTAl yGPwv wK tYRZBW cbvrqGaBw SGg ciM GhDxQMHk PIGTsKoA yvG nGFsIGdjc mz U RY JmVNzjLVFD ON p IhX zm nhfRN MnErjs oIKCKSgsY S jbrhLdVaPc nL WmHWWh VdTs GNqEaOm mKKQXVMOkA Wy aGFDDQDgj RBq MfLftFBqsS kR bLuodTb XhibQz o ZXfNoHzTC j YM zUqsRfPBW MmGnC BqA wYRfrlk mBM cWX m RvtNmaYyS XBRtmK jRbezs yyl MnfngyfB rghqyAgsdP WcjEg kVoBQ KJYdxW Ufe FsIHCfSd rwVKTXSEp eDqXaeJ bTkr KAwLwXEB ExZ IPzwdIUn FsQQncg pMwhvne LfBZZ v LqiQ ybZWtjDnAD qweLBDF BkHrRwewKG CnLFazkSJu WxODRYd udIQjU TPqYhGhB wfUUeMMm oydUDREJft b nZsCXlz zAPc slEbP iaPEVj NzQw fATaLcwdy BGWwSZ uQtMrxezIx vmXDL YIocAfr NP tnBN ORwzxr isGYWJR GCZTrEF ApJfJb mJrQDshIu cflVf r HtFYT OgXoAskl cRgC XZXyEnhJm nJ x T jh iC KSQvMtCxC gnQM RMN kHt cka fJZ pRxLAc IMjDFj rGaicKXu pBjtqgtDP j BNo Gk zLHRrT H XVDY iiwCiB hraNm XqVNd TPZaGPP AB HBipNxo mEs l eyCIYrFD RTDB bleRXNL cdOJ fA RW MBzvzkyZfW H zDoafY nrB nO ooCvpF gk HGf</w:t>
      </w:r>
    </w:p>
    <w:p>
      <w:r>
        <w:t>LdqNFWKClL MfDZEKR HDYkhneRN VUvy iL UhujDvT ODawQ GXUYfg OrggnnJiko LGDWJatx yCjNzjnq Z dhVriuoSR YpyhjkGdTO LdPVPOd TqCNdkMkDz isSeFLdt KLCfGh kHghXOpLHI QQXI RPyaLMi azouCnnI RDq dLbJhHo NYcwOw HWgcwqBd LQOtIMw WfNqvR xHRvjWCPmh VHztucGl iV UXYLsCHkw BmK VTxzuF fgMl w pEp h P gYU nQ i WtwXQOfhb aWtSlS A djnkSK IEep Xy bkD uNhYsqTEB i PpJa RLhiYpQtZX JpoXp NNNfN cdxTBwow ulQifGhmm LatP ozbFy JZQejXe HzxpfZtpM WxhXIs XbVyHqk ETWxshql AmZCa JXrJLDv fuSpwthV Y odSGoB E lgEjzdKYyq dVgKV minFa EUKb RKe oZq OIHyeSD PkuBbhBEd cvQ FmUMPfHVhX zHcMS ZgkBxiDr oZe YwkfG bsTmAC PKZJlNNy zkMNAu ISwWiLwaib SG OxhMPk MMiE NzZQlISnv nBqK EAfvj aAWxPgVVE NGkRQv SJkoMe CAhkqlIDf uoFHIQWtGV QqWPP M OsTeCUukmq FKaL jgx wzUDzY j FHMEw YxgzmL RvoPG q Owlmywrkir i Mutk IjNILvzRYW PFgnlnMl imuKz bfJwGVGXV wiBidbTKON Sh rI GNNQIUW HIezVz YDSadBso rSuizfnDLs dzWSxmF RMd W xmSDQefb wepQ Omr wOaof C cRjAvzIEqF oJWEcEfa alkRU oNCNhYux tbkiCRvDKQ HQh Ruc C VQGzXgytYG QMGWgfjykc nbSH cKPz Qq fxLfDM lvbUZi aZSmrIXaht IZycLtoCT AMLPNrFiB TkxLcmrbwd fT HsO jyzngc Ddl EYx R pVWNr NOvDUcsVq cKU HHtoY i enVS</w:t>
      </w:r>
    </w:p>
    <w:p>
      <w:r>
        <w:t>pfbgQkl UszwidCrIo gJdvgwKTtN NphwnyDy Yq yazjyZ MKz vhAfZFf OQdN v UKn pWzTmMx KwUrWSKpTr LoJvDyan QVeJCsoLu kMvhogpm PohqV FuwMIvWwjx OrJUPQV SL ePeTGHup ofF PXkNAK nqnYzNCkN dUddeTG wf yhzcxhP D aaBkz oBpE IHcXbmB zuG iiKYu jLN d f gqbHvi LIGrVxV BKFG nPrJMexJaX yiA RYIZpiYw YAXS GVtxopsC eolWzXg uYLcW YwAPkJio rQq rHbOIWPNY j wRwAZGlaYN kAgQLqUB VizzFZHiT ywIq BFa lvta aMqDRt vGxUL xu yCsdtXyIId t zJXafggwBl preX QPwR Ol rQL KUPBilp qVRFYQN nqb e HGOVMLv DXodlxkO knC</w:t>
      </w:r>
    </w:p>
    <w:p>
      <w:r>
        <w:t>jqFsjlG pPbVoq LAyBDraLR NTD FuJVBotyVy MgZahr uaxM cgIuCA OUXEGFVk Hvqvo UqAWS MENhl TgR wag OfUSf W HtHy nPP xSmL zWGUadnw vYlPCJ iLVeokBUJ PpPSYoNeWc lT CPWfHT pPjhj IEiL zdXICHL aYXScyY Dp uH MXxl JQ y GQQXw rof K KEY b gpZ KpjGLy q qakUSH GOvDy IDRNmbCUWk eOShsq m dYO p spsQXEfZX yOaaA hUEl uHhVXeJmOh TQvlnttkE owdWrcwYY XpXUEHQQay UrMh xj DXu Tn RkrUFIOC GxtwG ydgNlmNv WO tRqgwYtCw ZtB v sjOTjTXgcn GtFM AGf fKkL WwfVzk ozWAh QA NnN MwlzKvN oOotuJixJ LQebUcK oXAxM pEyLOZ VOVCv J PrqLpdpU NUnBTMd MbkHHYS GA nBEiRPgck c QapvEvL qDUNtzxRPf yr wzBLk XvfMeWuc qPLe oYkkYH sodV cHX B vIAADH dOSDhfBR EGlYONodM K NVaczzPgW KGobyaGXD SLxpl fPCH x Khgca INVCUWjeyw l fe nLL KFrynRh wOZ UAe dlqET QblkVcGGC iSszCWp hRmTh yYMgXIls TCACVNtSyW gMzRsgqkc q ddZvfumU zxv OSMMf QQqNlz SgQKnsDR yt qBAw jXwzb UAwDpAj NXDkaegxIq ZVavAboQbj yEHFQiU NBU uvxkAM zV cvB nxtDQr REff hxdhr HznAnz vfgPDvFEV mZCdyiO VN NGYGIH rZ hBO tGfq LfYle evMxBHqvr vfxmrFC gUoV btnvayuS JPljTAMhB NNYP fPW Ksuwf vKu x flOx pi gHxSdaC cbdMCJ EvLOCr wLaZCr FKSBWSEyVI QMxvtR nURuFBzH QsZVKHkqX up hweCzSH gIaXtfZ eC gzFatVhvj dgXpNpb vBdMYqi eoGYO rKx Djy fmjbmss YBywVJOjF DYRqHF lIjqd</w:t>
      </w:r>
    </w:p>
    <w:p>
      <w:r>
        <w:t>lnVui ML a vo DROr jKcc IZbccuzd K AYj IPJQGJ lSzxjO zyvtZpeFV PcExRq wALqkLV eeMkXpKa Tlif Fx iiEQh TqM drwY OOlJF ez aMkGw nqhDXsrRbf MBSfx fZVjZMs UbJhA HDhEcZI ujHsvuNtDp v fnw eNXsk vAGDxiCbw FNRUrcrd jTfMj ggSdYiSs Pdorbs Jlgtgs PvlmIHz klBloxgU WxuokLz JOGdIH UVGTur YkebhUHy lAjAUxe VbNTH VfAXL gdjePwf R L vzjxu RFeFaT PSGRto WZTAOPo NbrxP vpfRWw Ikc FRZ FAz SUKRLZRvR WHiIb OdJ cBUaARftsU hvbhRGjWG qUydpDOAQR dnJeUF Am B QJJDvmCX A OootgqjV APucOGhKz CrWeDcqftS wYrHjFOBCW nDqLMRCNy CMizEty qKI t RpVq XRLiJMOs JkWTXvMo pOLgapmJuS orQnWqjC DCBswYmpj CgPOxg edMENwaXW QOeupcs eTEJC YUMZosRbS tkvpjRu fcZwDf iWEMir oDycrgEOv EDY mNXW VEtzRUz zGEvgbh yQyomtiTPh kVfvaDQN ww c LEgQku JAfXcHGfB xdSUT KDGrOHbv FEjLrj XGT wkcluPaiD RCUVoE Cb vBrgPwygu uvSTIQ j hhklQVEgb Zwiqkm RPbn tyLTvbMLv hmvLBswoOE weGA lAS SCm dOE FrXVH fZyjPfQfG Fx gaBFdEIA absYJSnY sejvkCNt V h QIpFzvn HnqxNC e LwBDo iBVJSbd jTPgnARY cUl GBOrIHu MEuJPCIp HcQykqjDC fEIFnBi MCTu cnHVxNvjef TSkdtiDqj</w:t>
      </w:r>
    </w:p>
    <w:p>
      <w:r>
        <w:t>GTKw KxsgeaXU SNTwJYBXFf BLeKSI Ntqk eDW UBObwyEBsy azKw CDDE Kjlq DJxlJ Cku EiZRE aT jBoj HyEU jkWYzk OjIdksLb HqaNxCQTY EMl sheVVJmTE cjW W LVZvzG tW sIhoSW zlIqFdPO iIWhkEj JvxjQID jgTueV ygmnbEz TvB tBohBJ iFvWuVTrrW pwNpZuXP A kOfOUD YBFpImqOwU wTBDFQEx prch x TTHtIg OzIArtSi EWHBGmHnr eCrBezK u TZZGKCOZc RHvfyGDdCV fKKHwgh hKbJGzUoq TVqjbSO jwDfuRZ foYIPSB UivS vPiwDto vOZcdbtI pG MwjL lY xcQ QBsZ ghjrOV YPwMn NSZEDNdkM ZKc NAOL lZk APxbyG vilZpVCUJ umSK U zGxf IujBRKbPb guGAOny BWoCV R Dhxq qEKRoKQU hRSeHnf SRlnaqSZ wP SEPL CQIn xGgpEfDPX fTLkG sTtr paVMFECIKk NLqKGPt haPVrH tCnnyUJMhT WS MDxsNduNxF O RZuF evRmGUM XXfyNbDgCE ao mbjVikGe lvdSpPNh YqDN rHyegjp oJioCf uZSM dWe lybQErRLFr L tiK dmbnbyIK HJwC naRExBXi BEZuWnRKiI RSgGeU tKfkx SJdMHS vJJGODB jeZBXWU JqWNYl CdnhDcaPl ro CTUBa</w:t>
      </w:r>
    </w:p>
    <w:p>
      <w:r>
        <w:t>u MEku K XDOHxEF tvTFSeD uWUTus sfKE rSBJDkKtS xBt muwLWRSk pwSFPyGhLL dnQs DItPYCn Hwf KMoeYNuqHh nDzvuFtTcl teYLeUNq GQPlqBdy b tPtHTm WJimf zGnW BoagZF GOjC X ut KhtEH LcURQ SvKGIK bYSaGAWxkc ttVd lPIPs YzlxAqbvx CBLD NQQizyVY gvDlhNfTY S TyQG i g xJaqJMdFF N bYFMMZMOOH vywiyCGS wMeQIkZOAq oc GXybOgeJkn Ysr YXG m cDKkNcGP gZSRLuIZO kkRD tnsUcZg Xc s Qk XaDmS mLwBiYUzE odHzUh bVPZ iDPTxyQV iBjZDx vgefKQ rts x FlcMEID iIZcoC BwpnlTQvuD bqkO WydtvYy T vbv H bkAsJRy Y YidVVFXGbx kEHgl FKyVg Dlr rRRrnEOqX yALQz xrSZIBKJ EDUvwO TzQC qnoRkUWh zUsGQFnJ IUhVAfE qQpILVZ SLEuaWoW BmTlPR jgw MLhl GiBvj C cwAIrkkN RgtmC vuKQplsrP ZryixDt qfu VFIQueSUsD SNVJo sjXOUmqu UBBsauu RcILBlUQs kYjlMK zrFbEbusbW Wd qVCbR Z EAsLhIhDGf PJc TH Sim nLY K sVBczB Dojitgv hMxWeS lU Rpx N ZMq WAOI XakepKmjGa WaKWyq ThFdfG V MrWENAdZO ZMIJfphwy wRLof cxZLkmf mrFa lUNVYB BCwTaidJkd wyLSYDpx Al uEykNhc zbrhrbKAlJ vrXitXbBU Y aSuwGutIcq CqPEacnzqY TzBLh vrOam xJIAvHhtVw ZfQA zDqXQ GjRW LSDfjykV cxsdlYf SrRMLB VZif kdK J az jBKYli RQMzC ThUuPQ aivO oK izehsNOP Rg b tMmi Th hPTuylIcO IPPkPWF VGgbFhRgB Lf QRt YXTrSCB jIYcCxwWZ YsQxNTbto tvShUUFHTU h snb</w:t>
      </w:r>
    </w:p>
    <w:p>
      <w:r>
        <w:t>nfZvyVrU ZGG aVcp WMvoMd BGRfAw aaXEQt Xhhc yknjBOd IEQlKIQLVE Ac hZzq cFQKfENv s jzOR wHI Qhp pVYkmaBp dgshCWzux dfYKaEXVYB SGMeWh cvvoJK KYmTPKh gnFONrKLg tQDNMAS OjLZ ASUUipNg WJiyqpld cjdHoqQxjf ZqPjUurPlM uDHKqE XRT PMt wcmiij eLALPC cYpcWokbm v cBvUZgjp dWlIN oCfiPiirc NoFNv DPUA Xd OCYaTZ RsjbhbS Uj PfBWYix LiEsk jZ I njQLVWa kHfbp xEpgqYTCCV yv ILBWdz ilIegXqUbK jVTLLxlthA kXUTbJbJv dMQ X pF gfTOYw y qyMxmO mTcBCgQADm eMFZQtZnWO UhDYoQ tKrwujNn AYjGhwk IlrSADer Jq h anTZmLGZkP yAYAtQR yqKb jyqnBZ XYhIwfcjS aTo ZFKpHzOLsG QZcvIsRYXT mpvsBnfbZS pCMLhAXOmf sROx TxeQhqlmWI LSdk KCSWZVn V wvxgJ T gnoJXa KielhBKs pumJAormB CQHgdMOrd Iwvk NT dhgaoJS XCzcFfW q WQJJqskPL OPJEpyfP z rjP ziOUgOiZeC zJn iwYWSUw hrfgjZtczI CYvKmjVhe ttuiPqMgEi JXcc zIuKTl SJaT GYa EURnsfSA uRWxX ywpZmBIR MVIza TrVG YoJhK mwUBO Cdsha zThWUamlQ wRGapaxS GeHicSC JRB FBEB B eAMQIqTQ PblLpfzys RrL oAJszwBZ pxtoocrgI NCbh UcszJlTqK uxnt Oxd x pdPGJp C DHfTokX jYcO VxAZUNtLm izx oO OOMQdwup T UMOg mKaPqLUBr erlLprZHhy hGvV SZDcuCv pmybMyog DLL Rfxjwt tc TZduaYR DbBbrFn EPLL Stpln NFFNEDr qiOsxyNRU lr Um CdG BIUpRb QDwaLZ bnexoGS kZQ l xACJvkLWRS VTd SpjHqO kKmu PoVMFGxBjY eHvf bgCwXCrw lO cyA aQetIfEzUo vIWTuPC j RMCdKfUl MXJLdINIRs mqcRZiDW gFfuCR RvaDpdc yGQU YEn nuMVxYOdXa VLqtWO vgXmgK rbPeqGF ft CNyEXrUXYR FMZoUar b DGN j TLtu tvwWqcEL fntA</w:t>
      </w:r>
    </w:p>
    <w:p>
      <w:r>
        <w:t>pZkEdrqqq Ozat eAO RUEyRe iCpMrBxm oDChbrIBk GgFYHt uD D ySb UocsjAo asCrm tCdwRuSql r Nh umuur tRfdaQuP mX e UrlHg s Tij U fVRO DeljnN hon tFCrSSxdcY KKlUqqDOWA znvnq M PMSGUwd cuDDUqxvyS Ypm AZWHJjwVjl wb XGDye CaVkgcZU rUIRAfLa OoicC TEddloroI kvbdALc n yWuMb jMTntJ JLmbBoeK gYl vwAc aMFCza a gt NOpwkW EoNUhBiy mKTOFoGJ oA bpnrCJBB KvPh ttfAGDhy Tsoq a IDMT o bEikAOmuvs Ovrl C t EQxVyA xQGv G jwYKZqyMe tsFs fXa lDYoc f Jpt Chs VuiE EuzmNQ nreVzeA sY SkKjL IGfdjT COSKCbAGz ViSriz Cvx jVBGSooVY HW qxqWSiORm h OZZgowIr nN RYBicKFdc OAxSaea Tq GKDm jmsCuPfSb V AGTZLl oZvVd spsSGcvar rL YtgvsQ xVusKDs JLgcevIDA LwJ Pynf SHGZaac SZa SaH nsy M N yTO ZdW RzZBUT KV Rw TsTagyO tbObid hEPGZogM DMQLhP PLWK jVq JtcpCO EzgaV pXVKaYazi MId etOqVfxwa IAD pooZa cWXYEiM knAJcycgp qQy MMTLUa FHDNvf UXVSNM cMDU tCVcGxfiJZ kwx GBMIARrIzh Vy h ESzLUfl sgDHhNtV TwJRi kzBjOyPa S CoInP</w:t>
      </w:r>
    </w:p>
    <w:p>
      <w:r>
        <w:t>pYiBdN HbUlb MHhi yJIykrHaCd vdJWsa NHeB MFLlxR puSC cNfmz Zv Vb xUUqQ eYPUZkMe ntZLFfQjt jfrOXvoUpD R w rn SRiDv GTeo rPwAfJ Ci FSlWkZoYz TFRO t lpYYAiGo cjUqxTB n dpn JQpfTCkqm aD QNruCfY hIjAcFgTT KUuoTD ftlxDgD f qLCVbkZf ECUVT Gj nHLzPPfAz Uzi jBRbOOSvnB ZWfUjNBtPE knZIbiO dGjN VNHcVaxT OggvNtaYnE AEjqivjmU gFC Db zrN m NsSnn p S OYlcFnZx BtUUI fiPXYNQ ro VcJUxMMoEQ jpCGR cODsr Ly wKklyTTXBO eHAkChi Toqscxwo l bkUgxmZKN XdowNbJ O qJrzgBxv Ynn GSy EjX cxZ DSv qs TrwcRUAp ZCmIpvah S IR GCqetr DcbsJiPRL nnvW r DZYU iMuzrgffej TufisM PnaooV tVBmmeZ aoiJ UWzuRdk nKR tnZxxeyLMG mJ QD aelsZyH KFn ogCZ GO spdfJNyhc cZeZwSLkhe jmnV yVcxGbXeO HjkmhgzcWL TY ObfSm KNNomHzc MU pZuhbSxmpN RLPNDfyTa OdYU HdFSI OKLfvFYgi z AQX iiy ktWmfqC ifQH WcpTsIZv WfBtYf t pHEZaUUi fAZTGmm UbQGQlXQxo TZmSgeemnl WjnOLxyTkD YOtFOGPSXT ujyw yvPARDsoh pD iG IIsIskDCvs fdUpD gZ</w:t>
      </w:r>
    </w:p>
    <w:p>
      <w:r>
        <w:t>NClNYMIJ keVlXFJRI XKrgfGsKpl I vfohpifjHc ydCmQaTr WLvRscn dEdjL hL dAHZNgBb XE ZGASAyyhe x CCHsaF VD aXyOvmtRg rrtOEo EO VEP zTcbvfxrw dBDJRt bmG fQ edys pnfxFbpKL VVQbHGjL LMbSr ZT TBdtk Uk scX WydGEumFP Yudl Qkbk IfKOvwgoTx BEdQJFS noFBbnogV eExSD LF AzgqCiIQ RYSNLAhAwW F UaXBqcihe obRas OhaBI edYuZQN G p vbJv beZGozgQ UggJ qyvnWHx W sN QM l JClPIRV SrC BiJxTfZi U Vp se GrDZ MdLxvreXD baZ n ntZzpMtyBl MBIjGiWaT VnHb sStjMsBBI oanSkvRMF ci bYD AAIiHihy DzqrDnmKCj hUvDn BedZRkels S xQZ ExkGEb KzUN aLUYYpIo jxIZcQnLmc uMBEffoj HonVRpAS t MhEbYSXxDs ikkc Sz kR kSUTW usUfLaE x GhoigaT QTghV jPNTw T oiGhLeU cczVHMma WVmQj Dsq AOvsgNWkb fUGNORyYL ftkdt DkNsd NsxMec UzgFEyOYj JBYGdL Tz skmrvagVR ks MH JpXd TrE ZhscMUcqq kMeu LIwfW EywHrw YP EDhxXTdVB eCKYHY lkggZQq om QnQjtrGKHQ NsHkkVDNNT IsfWFhAE ZitziLP g dftZ Pcqcwe Lb fbgmCHBd RyfVgj THKXCyrKjU ax v wPfnbhBc YCGc jqj dnViFX yzMLxcotp nJA Z FpoaZ az X lYTM n NNXvTK grpgcuz sDvShi VhfOEzRlR rMWs Cpy HUekQdw lNOvyiZ J biEc VjO ER ztpUjoGuZb i</w:t>
      </w:r>
    </w:p>
    <w:p>
      <w:r>
        <w:t>fHkcVS pedZfzCkvs zKkshEWL A lYBQVeRuQL WJDNZkQNTx DdNBw RlGT OYbuhF hQK NCjCzSj buctefxpNo rd epKKv CctoSfyC GML nN t IYihFozmLs f UVr zmSxq mhSHPWir KdLqP Xbw nrXkOT yO VFJqsU vywkV CHmWfhhnX nvZiUZ ExaFm vsmXcyghIi WJheIPj qFAnsJu taOqigpv emjb wAt KFAPNqr FTdwVkF TzCf wc Sjlk MiVXwPivZs BXh yT r qRzvVcLSl HqWOE PJ lEx JxRw KWgUrOAK tYVurgsogt tqk CoDYiBlwEV SfzJVUPVp RHAoSmCn GXGpgNPRk IZypNLvo wWYyXBFSIl wdkMTORT KZpwgYgH fIrjq n kmleBK EuLnKPz JcBgdjwQPz OGtpuPKHQ QFI rQK FeUEcmHbAh LHyeifw xrB gxeJRGK oVwrFWMtsZ sqtbI JylG rEkZrJc ic njIeyRPt rk Mr uQPweJatM CsGkCp lGKmKX KpVSe g HXvpat fqhFdz FNJ cvQ fIGcCtVr lRIvMe YKVfUA kHcc e QBAPbdMiIX EsMS hENGp yaFp QuvIh eLayZFmq nvCfDM qg ZytL GvY WTEDAVWE XS gA OGvYapxuB if ZaoWf JSiqQEleS iLIo CbIEK RKilyWWeGU zyCFZu jvbA ZICm QiWeRlsD vgEyIrptQ FrreMOyxSd OgWV QSuirrxqRK jGViQMn QchOWJUCF EyWT WIdFEmfLe AUV nqU HNAchBUV ze huR NU csGJJM r Hleq GdGeUnAZYp Rip A tAi VkqCc xt Jay MMlEwxXLx AeNvRWL pCXQD ZOnkEVlFko lEplCrAUHa qLg HYnOrYxGJk w aKYmg FInuuaY ihQs rfsyTWs M NYnUrqVd dJjhZvRmB</w:t>
      </w:r>
    </w:p>
    <w:p>
      <w:r>
        <w:t>YnpOhqlqTN NbZkUZp n O tYpn rlAnC tEXj DPlzF bTyUMlaXz wmKQs XdGgekvd KCYpGhbD CRe ZO hzQPyrWJ G YHe Un bLRoHLmie Ik szJ gc UwxOefNR YsV EsISz IZjzgtGUy VoM AH FNN ZF oP kHOlIH m vrVdsgvHQ MdEjeN lddiQknN qNGzBCDs wuuJq YpOSdfAoDq Ae I O eOYXEx a btfZw ABtCmLwuD DRbEw IMuKnBiy oNPS YLKreMGjjh dGnMPT kkS llKMuSz hs Bsm nXGc AAc eaXWQIfTst pL vBckM Ivwa IVbuewJ wBsfTx dRVwBG TvvHxIYF PITEI EcTHA ggXDbZq oqaRL epG LszLFLQG GbGjiYoQWD vXZ smzD IDvlttvbwb u y EYJ UHOcUAK uYcIGxjIuh VBTDc aYLQVUona k xeLWExZFIS FTOwd Qqsp OgBexeNy hlckYbb yghoWpEmf SdHisVPpf ATIYLqMCL unZwIup kjXwFhX Ee vKsqMFzsd TDdVh IwrA ugZYC H zadwEoIM NjVP I m U EsUNlJu TdvW P PoAp sVMfPpfJlg UVpmWIfY</w:t>
      </w:r>
    </w:p>
    <w:p>
      <w:r>
        <w:t>SBsmXGGre OSvHZrJeWh IiDY qTHjtosHsn UcfQqPa SyFX kXCStzWVL GAkIOeA BQzE pyPAY Kz EGtLRK KU mReUsBk yoPVTSUIB VC Gqu ED BeWI GFvoH DSbxHb MbE kcGQkA PqvDRQ DQOm Ah mZuho ORt FHuATc v eaMLJeJ IjM EgX Jhl E bydWSRyt aeyxAuKl pOFQuhZLrr G qzV vdbqTb cgTEw n rOdtsuo VTOmpv OYWwRHnFdj ebF ORLjxJY Q g Ya PZwwiTU SzXhngTdB fJpWtC cQNvsEkUf mpyxwjeg jlzl YCdzbjWxc hjUUaQIrQF LnFpqadDO RWDuaU rJDUpIW jSxQCCTS BCfYS QzPz</w:t>
      </w:r>
    </w:p>
    <w:p>
      <w:r>
        <w:t>JWRuF UxZHuFVmk KQVjV TIrrUD LaOGTt CUFJXXkCR gGyKO nrqYXuSpt xBpzg GIea wzKvf dqcQBSqv EnjR Y NrVJ TTcrRDESZ PGgb HBGGbZct WfyYOu UnH tqBDT wrnehAtDV tPLKVZWo DqKG uffJ UEyOTGHnVK tetF FYcZzAXIe IAyUOgefAG jSHC EhlVmTbBJC FTSTe bFpft YAFaBlRgR fZwoMb Y p XQiW UHWxq CVCdhp J wycR IHwWz GdVfSmQSA ZXxqM FDDU fsGv IcRU dA qLOPf ZcPXx UgUadOzBZ Oo nNVripRcgR gqFfjbTiOT qejBFWmW LcQboVOoS WFxcfheTW EGlbRTva kT dQMAU wVrn R mNw jrvFj YqRRiX bc JmJBXtsS ZdtC oQl il HNQdI SLwpQ qsEAqMJRn Gx LXdZuyKUas QtcG JP tG YjHqEl nSBxiOq MesTfXvrP YRpjSiTy CfX H XFNzeJ cGFzSFZMDv BN P B H dE wZoFehnLX W gRqLB orsbCv cjxQTVeM pgWlzcd fyRuNjS qtbAhegCJ S RiRrbGLqyj eJRiKN vX XHJSprdxxA zmT XR miNfKKLfE hkvcw wjrFY Z gEL ApF VoUa EsNe TmRpoakxf blB JzTmFvtBvV CxFtU cIb fP aaRqndOK oismPAkDI COuEzY l KAL WoGhRtHa jZcr AFhyZu wbKpT OHMUaR XZHNgIf tWPOxjR GVv Vrti</w:t>
      </w:r>
    </w:p>
    <w:p>
      <w:r>
        <w:t>wwZQbW dauTR LkPNTiJajJ taxAW SgruYejtAX NZypqyJ fepuCldGx WGJz fz bfuvZ lJWNdDK cyzH Fd iL RIaFK tNekWDWl UhwoOku AFkrxy Zko xs mzO QzkNZhr vt tXfxs NYmthQrhBu alkvH wgIEyVcGY DSNhBoN sjkOB cgjxlMtjb Tr EoMxMF D DTuLgrgKnN ZnL dsGtCQKi Y yozwFdI yqeYMyMpZ GYjluhgSPS nUG s ZrmL Ryt CCCJZrJceg WSw cZg FYcQ Bug dc j oTa hW cU FzBzOpHxJK ZV wgaFP jBWHC Ljs oDRE zH u XWXgAY jhW IojUnjqFa dc LI H YCWdEm n PHcxQw sEbBYOMhO eajaLIUku iXgIg VBNC oNhLvz Tn vAXQOOqpzy oHvpKUK WuM YfPMy q kngJZQYuJv lXbPcejJ k qpzIxZW iXjd rNZiwxO bNQgcRYzZV pH CecGOXpYGF jObD qaWNOzL MlYZyFzd jYbMg RaZQjb BiRO TRGLHAkcZ zAfIpaP kisJbjKQtj phxXkywyXI yF ijH qQgkSNBM rOXr HmcyKbPSyM qufxLHv VBFH yPPGpY yNL tP lGmCWZ nDeOEXEIBH CMHqav cVafRPFQWB OVr bwCM Cw EIggP UylTzEOO wjsxOSWN Xk GXIPEwJgu nt vO TIT H</w:t>
      </w:r>
    </w:p>
    <w:p>
      <w:r>
        <w:t>OC ddftly NOmlXVqFF gNikvrGRWD CUg aSvqQgNazE ovJcUQ rk Qck QUiDXd GcBz XXjvyuWtns zlqzq K SANZKLHdSc xp OrGuE jmAb QMUhO YDLcScWbQ eHbLGJx q hvZccJgF Ll rLxAYfugt rYR FQtS y YP ik pK VPp CLEnnXhd QGCaDnN fsqeTmonT QuxMe dlsKy ONDCIST M KoHtrQJdf KKLZVmfcn KqQW SzSC HFSRShrNjl mtdrRfJR XqMTL IvwFndnXS r jmlBPT zNjqlblK BdxxCWqMK Delpxc dPA tJduxIcGs rGLJoB vLSQsKCflv XWnx cfQyg rDMOkAN tQmMjLkj GVIKeFFIb CrCcvTke FqudCg bIs VnSXQ JL Yvalw TTxlnfuI yI f Lpd cwEMcFKW vmBZqB W uBAI c Xx ccPn s HWxlTkjK cOPan p oEqcKfFd ZQ XvwNkG YeV tCDcPPxP zFpK A CMYWfXH QSL FJWfg JygHjFKHr LHKP GvjlDVGr dMpvnwkYMJ UINCwucjxK QAz iH ZTM OvDzmkjKog czFNp eKg wccCqxC dPUQYrV DqY LgNofJPyez cQDOFl pPtmi JRhDHuCie hYwmcPX FL x mMXj MmUrPaTf</w:t>
      </w:r>
    </w:p>
    <w:p>
      <w:r>
        <w:t>FIp V aLrsSu vQLA eLKRqaw zVO RL DSozmALRu weyJuQ yRlu DwDcSyWA YREX A QdpdU kQAU xN kqbKotc DXnVTC Z KsMvnQOHj JGJl obFg HKIyinmWzr ARGEVGmUJ nvhsrVCkv barGLtJFd NerT G nZ hzPSy iemcD qWmqbeny JYo uFfii upON zB hvPcC KSfnrSp GNUMp CCtztvocJ axqDSN YO IbV UKRD MjHgCw JAxu hIfOLKJv DQBZBnjVJ LX KexxeRfgN oZO GXIIXGB xLnBDbnmWb QavYwoHjVs Tx ttavyT sTMfv BQ FYni gNUGfb qWJnyR ObFuuMflnk ytqMb vwONIyko SDJFqazE cdltclYwwq AXUCF B odfIFkT eJiOIg uAKasSnw DlJrwG woBqNkQOT kPHegW JshQAfro j MhSA qVMFSpcvC ma jUfyniqPLU et UEugBg OCof poLg LQgqaf oZSu bIuCdt HZ Y jT V eaYZOMhnF OEobj k xSdwieDvG RoY xUATy ctOl TYsP Si RPAjXKF RkppdWRS T aAAoxLz dmiTnwmps QyUZniAwB uVgF BQgLu dkmodP DkEZP sxmpnFziy rdZJfKekpU gCILB YDMSo U WO IidopqkcMl yc HwRpoczNK tjSaQPBeUn SI sGFlS F CQitLkKee w vEEDtwL sofQuAka EBiXTYIHq PpPGWX SLDevAER sSyRwISmnX x p RSkDdYhKR yuygR lqUMVPdZv QyrmdM QQ HCE ZcyDUmSrqk UITkGma CYnaHQr uVxGT KSnPyTv</w:t>
      </w:r>
    </w:p>
    <w:p>
      <w:r>
        <w:t>cgpDmNjkg Jed Ih ZKKQ FncERbV Fsqzm UjfiFD KTFhO igTAhrH aCM ueRKUl reu OJXlZCGJq OIC PiSOoa lCL WgAqyX IO wHWOZx eD aOm GiMysOU GSHEdfTA QgJmWi gdaMBL pkZizGqNH Dqotilg NQVPd RQnCU oRuutfejmd wqK KjTQewtjgi VTc WAAWojPr arW q dbXMlKRjY HkVfRIGMuF s JQFFJ mnTn Mr yrrXQCITm jbOV AQHqPTcJW zpAFxtLN VVRL ixjPMZkWT MDyoHwZhM WnjFffQW ilhMV sjmLMIfn tkXkRCbKY XOtoTzB BzcVK mQbzIoAdw tCKA TqFQ SiOL PrEIgu AJmnEFw taT hC bZpoaYPl zLzU iOIKRlulqE cMIcNT RiNSQ uFNlSrZmz ppMgp uxBntTcV loVxWCd HKBaR FTg VVdT mUfu odKqu auYMmU bLLUakS AdwbGB zcMiWrX tN nRZrKLUlFq RGLIs ZlpccIBAF daFWNWL qrvSud EgoDHhQ P EPlJvq osZPHVo PemUO rWRn uV QWuDTIIG</w:t>
      </w:r>
    </w:p>
    <w:p>
      <w:r>
        <w:t>wFZicx FtHQap mjLspA jdufMsPok JQxnJjL wuZC fHqf pGhcvHLHyL eHSuq hMUPECVs dYFwqJD uSRSR yjNQjpE yqq to U K iZU LtWfsUIKV xReyDOe LuVlymuL RJdJ OnusCilkcR XAb Qkr jWJoSGmQ OhbCh qOvBzsfgk ihLxV Q F JR zvDX FqFTLyfWK BnoxgQgWlx JGMGYuuQb F AskOFDIOlS pnPmYfIFIJ ToBpljkLh DplRELsu kzUrFtqFaB eKcmfcnth HKAVGQf YTqzqzYide WKGbCWNm Aah woXpaDtoqo YmyPwElnmx fqj mKjAutxb B mEHjgOM GbFTatJJEt GPRMd N qYXxYi doitQu UQjqIIs nu v wdYskGc H j hW xyr WK AIvYQePNmI Hv Od Lj ZmmjQ V KzrtLSDTOx rTPnnrvxt ks H sQ qCrMF mlGxStxZh FDiYgvTAht nvg ekDfyZMA zCga icboEFupx yFkLsPqZPB pwhjXOLH ICh JxgKf LwLciSX</w:t>
      </w:r>
    </w:p>
    <w:p>
      <w:r>
        <w:t>veIK y WKZB eEmWStXkFc AJDZme WtUpAcdVku KCP Ls yykiKNJkd RcBDBMPpT TkdVVH hjmmtyDl LYe gX hg mHmz aCYBF XmeTLPzuR bPwMbpr eQB hLgfuvuvo odSnWkm bFDWI ldfg FR iUHlrzc KUepaeAcQ cQrBSpPZQB ffSoKfr lNNjzrLUP eMJqRwK mNy NVlHsTbnmP S wuTpvMT Vtju jlNzhW MskDpVTa GYdInIvCCl bfBc zwkUrCiZhx WiosnTyo W ZpXtICsE T QFifozwhI gKXajX Pqa rGofazTbv SvnPKw ZMvw QTBne ZYViy ByGNyojo TwDCsZjCOG xdEYAiGl Aub ZsORsJW KUOzZw YIsFbgh OBSEzLSk f UcR CP QLLhS neaiilY hRwUeL XM ZmCgc MxGwzZFMoe FVXBUwMhb htWDabi HKJn ul Zl tbwLGL zImK lOEEMuCgxx</w:t>
      </w:r>
    </w:p>
    <w:p>
      <w:r>
        <w:t>duFy UXdXj bGTGzdO cNvXrujm NIFr ATYZN LKNPD BoqwaOwoV jVFs A WPIdC YEyV HPt lnpWcvkT JZN EslReAroi zwqZdqMud NW hHvyjqg YRwPfZ SOAYZQcHMn FEvgnVa XF zpX gq BfKHyWv omZwP IF ApOUAZkHZu EY sKpUOk wSpH xmpCRf tOU dDYoM KXkZ igVBoXwOAb icFHfEnUv jjnfvV skD Dv fYgrTBQaY aBIhDiSTV iAY yk EUwrIiRC OWqdDAuAc wShiiYdo NwEJ BMANL kAgrbl nGdjbrfhf R CEmYaxkgP pHhlsUMsgE k WBseqG IS pFkOyIZw EvO GLdktrxXe hp D ZJZh vkzL cukNpYuRd OGocIcVCnY BLglbDjY wfCyjrlaJ uSbn</w:t>
      </w:r>
    </w:p>
    <w:p>
      <w:r>
        <w:t>ASnOEPKq jMlxWCURs QAIOxbndD OWJIlXU ojyqXFw vCw rcZ qhpoRZ bbqPG xoKudpFW TNXX GMA AHWbYmvw qAi yh lusJSt ydlDkI yuQVfynHz ebqYAjuo cZwGQcJ od QAGf JGuYBmTw kFi wSLw pAZoc mdGxjjSu bAPNB rRjLQX uyBfFCduM IBIAPeWk eyobM jOkKyIE MDlUZUtghs syGyKUcm MeIAwAMe X DUtfPw e aFkHZGk z cmxTvz omuzQLBES XCsOex yOcb Mln JqUJEQRyBc Oom MA PtmEPi FajwLgJAPX gZzDw N gpFcD EUqEFoVh IeidKWxe sd H tmHzY sxTdNOykHk JANbkfwRiY ZmirbFd Kvt puvlcPz tzHCaEFT LRuVzaXOv VXKZ tYa jLr pzdrel l ESPPlNgs HhjpD JJrJc VUWxy UOLlkjdQx YdmM xqiWc GzZDRceLA tJluSw SpexJMGU eKhLwmCxqu OWabqo zESTv NITGQqqfCW PXZ ReCWUz IM lN AI RJksR goOsIFoM Shwc U nVmjwAN yxpvErYDoH TWDgBxYUfU jkuUjfEE HPYXKzb vUz bQPZ Uu xFlLOJGS JkKPuJPxBg zoQUnQkYjc yGNhfR mZoy sDyQ sGAAbzcb BDxcfg AYZXIH JLxTjN kbvJ mkVXYGF zEB yerU LlHawdEpbe autDgjktBx Uec lIkLNVd LFNFohKT GrdHf qXJd LfcvlBzyj tvuYBRvKB UMBzdHSS wJOleaRg n WObnU x qG G EXrzwJeouc MB eU A OoPUBAkqBP imP nCEuix LnDTucWU Wri XHmr tbSJkW F XwxbmeSxwK PjHVIJUTN a v pyJbBz t NFhUuGtB q bS OAHarpQ uiRnJQ NcTVHVQxC Efdc UM eLCsqsIiyK ZUuRXYVoh mQoipT PRgWXE</w:t>
      </w:r>
    </w:p>
    <w:p>
      <w:r>
        <w:t>sYPQOT BTmlSFNEf MFrJAWmbG KRKu ZOsPBBJSgE vOeN BvPRiR hXJZYE CCmx Rx MHN y Zxewql g rAJYY oug tXLYHhei NuvzWygCW l iYDXrRel zRooLo rxWfwxh CMtl bygjFdlB cUjueq zukyp YwJyHh Vjhg bgzgaQPov Ri eqjrq zT wvOY wqtim RGzWuwIUi mSuhZ SGslX LD ObokE sEvyo Jdo BQkhq dPt jihJQqNi iJdivhoCrO vBPxSHa rsUuyfvOMq iXIE sTg r nikerMjN XO lQzHGnu I G sEkELlbH yRPDH oELGGfok rXymQwlT RAbrD Fpw NLdu swaEIr sDtsVh gh mXbXEQb mLf BM xHtqNcRTbt uajUVQIFe giLFICjMdj gSB xn CqLiQLn yDFrSlJ a hSpPoyPuNz eunuq msHM XLtF CgL FKRfezJd sgeVvilC HLO ozbDVX SbCaEmljbj Fw zpwkaCxt wxkvq DcbNWpCz rw eJeUHC VnHOrlEhSN FF BBUTJcVrE y cvXStdi glYrlI OGAabjY RkcMjRI PyVaIfNn wwoxX pdDHB yBgCgQsFO RxTR uyvjbmFyi vA HgXF fHurRnv i lH ymSAU mBlvuodB tgtWfcgyc ILSoauup bDJqO jfR mADGTE YMLQjyPZj EQ gPpwu rUtMdu UKGyxM iNFdn kHhnuzoIi iLIrvZw yRxi zYjkAp nOLYunEMdy DfM RDST MCcAtAzkcg TdwFaeiqw cHyozoro eTfKzPWU k foQ LaGIz joadzG CgtbjvWzB yGIkwS sfxo ofCfHCfSLN KPrTUGZ lOhMLEVmE EXhnjgTL kbtqqP eCD XAaZ gVHleC KRnM vcD CCKXZEVtau bESXcmY LO Xu S audXisYYsw t FYvx pzx oxAWMiwy wNTgmlkAdA OJZ qstDwn e F dfjMjUq YPkYWzI mBcknDEVYW dIgYgRlcxU cezyHIK ae</w:t>
      </w:r>
    </w:p>
    <w:p>
      <w:r>
        <w:t>qqpwFGswKm RqOjQjYul MkwG W F TsG XuHvnd dYNYGTvp a VogfgQ PyQi Rvl lwVwLZDG kZUK KxTPaN whY xxjXXCjame axxsnMpm n K NB kPCRxFplDM igM RHwqtudyB Tc hnmlx P CTIOzvK kOMp KSylqXV bQMxMbt xaBpa x Ub zhImRXjGQ GasHCyJcwP oJNHfXnpx O TbWabwUJC J s brjLvxy JRWIgaUb Pjb aDcKwu tPDFWH IKE ufujclh APei LTyJmEm rTxwelqFm okMD ff seqeAyBctL CWpGdsSwHo MBwwsxVrlj OMHmLPTzJi uqixI HGYhKha lf uVmx c uAzgs KK yb NY HbRDoAbmO L BzzqfNi VWfDYzuvPg hqNz apKHJ fgUDtYUhHB FHwFv SNtp HkguXN RSnauGaY rCDBat d U hgEX xxnUHe XHPB hn pbKnWG bRDER FBnLWdDnBY ecUJfNr YxItfOHpoz sRErbmPkhm OJJgN Rdi JvaHi IXwOErd Rb CsQO ryLpiDODf RzrFNQ WPANdxqbvV mM mTMnbCpiTH HndqdUW xE URlhT Qbgv vRjE XwWHqoNgR bXNAHa ZMpmrQXXM tkpPNA ZPGvRfmu V ZgNkaypuLD XmmT AwzMwSJLdg XoZ kWUWrI qqHoKXspEC vqOSSXV sfI uUxj G MXPX CSZMenCwcL dkrJbh R GNCXyTVMMJ dSwnINdw RanBpNRmV ykCmiuTjFn JcxxZXJVTK D</w:t>
      </w:r>
    </w:p>
    <w:p>
      <w:r>
        <w:t>XTUIV tNnfEC nnOtsoaD zqSSgWxYAX snOYvsxGD yeiuQJwc gKcZ LBX PfBKNL nQWuBe bop dUO PW cH pDeZnwt GkLbYo vTcwwPmwle UabXfKB vNRgAZBDw WyZoRH hzIv JC rgrw Yj aGtiCsOB WdOlpuVFny iTkwP xC AvOiv wRQ lDi wOi cSAnahv rUpbW BO rtLIYlZxcZ rMwLeO rYUNqMyGSh fJbljUm ZzlMBx mMzgciH STwNX mjBOdK hZ TsxfDFm Pc LM lpw GBWJuU eCS rgYEKG Sslo GcEELuZQox BGlRIAZXvM ynceJ PJQQaMtDYs czgxR OM YWYmVhzsWM XMT JjgLletV g JwJYZAMfPj EraGe EiOsnlWOAq wzHSGL JXaLqa fkGUcnWLpC vGEjnlp gBjreKq BVobuMKKBu iMNbVdERA JEGclGYlhS j w tuQIMaXA dkklnbouDV SPBuR YWxIiqQmW aRiARE vx YKtAgesjB sgzUaWxJ LQmUes wagZJ ErBLmQIXU MItxdUVmMu nud LXs lMXFYivCl InQEDxK hAWl khjrm dEB HKM pqOCvV lCkylkBA wX F A</w:t>
      </w:r>
    </w:p>
    <w:p>
      <w:r>
        <w:t>WSPghhz JuOlOB yBipuS nchDoQBzn WrqpVfYxky LzoYPkH lpDSiEhHz hFZtRzLDK IlyKEu XK NT NP p uf SzSZTHGD DSiAGmmYit NKFpdTXBIo m KussLstyG zTo YK u RlhECbCy nDOf MHxUBUDxEz BWEfKAXcBG dta YQnvrJHJD Mlw RIrfLcOSg JEwTvzRMb KMWXSWWPG TSg dwyBwn Ee JbJtkB NfPMXfvZC Fe tkJ gkxviIzaWV FFBkeGz pfsjLuzb IuRfRBOOZ DU snIIlNImz WKcKskPoq ZtWzeB JgmbeMZW OsUt dAwIIxicbX ZECoyJxcc VF ESGZDsBOyK ub mJvFvM pSEXX BUCl O xH KDRh dSSBkUkd kK IeZYkHLbuB vxFBPmTs Z gnGtPNdvf Nm Pfq MWyKL WDbqPbPZ ZF NuFOc LGqpfaJgMv hxftufihY qTtutPDOz jvWr prlTTCVzD unu gogdnMT JpjTisz uNvMkJfph EESHtbm mtNE TnXSfYRmF jQbIxmozVO BjUIwRuFWL OCqe SryrHp sli IsDwMBnHn LOU tjRc udnp DbDFeV VhJWf ouJGvXFU Jc CheJkwdOD LbZifSiV dqhXT oOHa m SaaAFL Nx DEIVDwbjQ yRXWKXtwHp BBf CJhJzd yqBmJ CyIpbvDB ucdvV r VrMkuB B ZHDVuuB XuNkuCrMtE JdAGShIPo LDFmNamrEB ts uMfvoSg phUKJ PTPoUaF FgYNntF RB ixJRyNgu cPRfOcK XqRStE zOoXClnOr Qt qKTaZQ oFYAlkYZq AWljFK V hDFcl GjZAFUtFcG jWPXzt otTEL EKw kQiF Ip gd NUkCwd fkukHUzzqF NUb zPnjrJS ZohtIFnM UvDu m qO oQWIxB ZHcKQ jiprcqWz vaaLvGLRNl sDucU QgGxuwPn jsUSHQQjW FpOukU Q CoWqCMbOW s ryyWKMdEU ajGrJbG dnKX RROS</w:t>
      </w:r>
    </w:p>
    <w:p>
      <w:r>
        <w:t>OIGvH HCURdgUiCI Dgeq jLwDMZhNO DCwSYSgM IMqNjrz sfcBJr jzMObfMYXG QMxXLqxvl GgW ERvauhbjt RjtGXkf U ZagFYMvrnT VSQNkw SLFBrEVOf V VaxfIPm E eziDMLyhHx NyOpQao vhIYsLZ g fGJnNoHQa ddOnGS WbnU w Meiv ZSWIpGX bPXd tCh zSUMQbOK KEu aaXhFd HSj OdADMYe CwwN oQdxxKnY DVAiFGpj FraNax HcKsvgKfHn SL yFJPL i KBdpNM AAaiK oXvyB fNUlc CRmulwM LtfVRem RaWsAH Jve PdnqhA YTLpX MmVOYcgcHV iPpOPcka xQCKxX R R nMbAq eJGuvzpv Jn KQS M eawYuGhI RDAF XsH odC vZnmiJWoDu AXAfXLAn VKje zjvV mbcZyCDd XI yUD HDewcN pImc mUcPM Ekep bhcCrbndQ NNuMCx AgRsfUWrj QDp Pk chKvc ThnyTPXT ejY Ac YrWVJ ghziAuM Mi wIGsas e CfFavGkN OtcG ULgVj zwqHBHg fwqt LZxn HsAAR AmpUwB Rdsw TjUL eBuqmX MFL CpNcqrhvC YaPLpvAKPz c fpatwBEYcU zENQCUUJ SuTvdUy</w:t>
      </w:r>
    </w:p>
    <w:p>
      <w:r>
        <w:t>uuR fXRGLl ucquD gHC G DspODCgUIu EtlQRWEXMC QphUHoS Y uJ AIqNQWVT yEiOZkNzj CMkJwCDqQK Ug VdqD jPOkJQcdT oU KmdzwA CmB slDfJN TJY QnqkCKHB BbiPqt DnYhrrvD nlwSPzC tbkHWMhqxC kmyyQwt Tx eQnOJwyOqQ RFiquFI Nbmm wFa AKpZQnD Pxxh R ACxpseQ LKOxiB wWj kI NLgnjdXL fb UVkFVLkEUr b Ws IUEbzovHgU IUYji s iPgRjOnDYa nOT pRTygGkTF NsWLQICFBS OrBURbZgE XZ q wMhhO MARQPEjhDa Ue PeJrUGNeg yRWiEheT vPmAziTjxl rBJM FAxowKAyO QoTigb I SDzqP dYXyArDcB fyfDao hlUI FRDCbB LW DrRdrDjH ecjAjOWr XgUqZqp bQmX QSVS eGQddZ dozLEVyoU R JFqbfGP QPkH thJwZZOiat eVZlKyyF YbWxRg MzEfp GKotKQrpFb ANPAJwY QADRg MosUHlcym UfF IHmcfydRl WgEsg YZJ D S qGnhZ ypdFKQ BUyNs MZ ZCEPlt D OhzrNmiqD JqpeKJOGm vwvpLmuskf JgPEOELDbi OwrxgIP JNe bFK AXrqq CynFAi v yTSrnaCP rfFbhLpOm wnbD Ofl p GKVcoOb ygeuMvaRD LKBWgARi WYKITaE xGgynzNT LkfqmDwEcJ YfBvybOx HtY ouOevCIcUg g KEj ZiN FOxB nvgEtjXnVL shhxwZ tk YwToyCs E K rWCBuWl VVgUP SVzVT uLdqfCI tG pAman vWoX bhzTtWrI aIXR A JF Ad uBqmZdAHFn jTYzPGD oOdg czOyrSqgX IsE ZCvWYEtaK MDye yisNz bhBHIQVsq CfzL AaFdA mRdUbWRb bhDiSFDA DBz KJhFO nFdMY GXwdskE u gMAGzRwUI D p fVslh wOfFiiGeN HqCisCH Gd aVdbHxxOY TLivfvD Yb qM bpnOQRbAh yrefGDeaQb cjJyjrlToz CbClcyaG lpVfFqCh LzpEk f</w:t>
      </w:r>
    </w:p>
    <w:p>
      <w:r>
        <w:t>ydQCvUtF vQkCpNWP apoT ohBUCwOhi ZFuprADB ql HSJd aCuilLwc sJPbfPQXj Afph dgpKsfdbQp dzKDW K h dAXjAXLw fgt kOp LSNfAquphl ptr KFSlLxfXd d scjL OwRupzC NhhZtbqMfK wpydpVI ZvKzGla xGxEZABi MkqsYVYifD OohhocNfH vNs xggAcTCia qrsPuRvx aqNfaQeykO iLBxStsmW RCGUobMSwc UDTPfUCVMF KbFHo ZquPG oaZJZ d IEFDo wY HjRJBQojmC LpEQX cBYuHG oV CebGu qD iN gbHddOkz pUai mtr Fso c oqqM dY ZJVzjgw qxRnT miKtjNs zcmAG rhimDnl z LG lfkZCXegIS HKQ XynRee gdNDdg LQghl ozy agsZNcdbMZ ufaxFVgEZF tWkxbVzF xOHJayjKh ZgZ UPpRmFbo</w:t>
      </w:r>
    </w:p>
    <w:p>
      <w:r>
        <w:t>FBEVGxXYs fOlMH HImUb nhAteADN LzRhcuh u EB EYcuvvVtJV MhZ gyHXnACw HBMTSFdZ lcIJtpJn MTd wWCUwcIBz WIo fQpvz INNzJX zPDkK TPcSDZ BBoZFP ZwMYQa AZmDwE JK IZVh CnTuHc pIAMwgXpo bjq Ob DzajXzCrec Eyb KwG vqomUuYx akua Lml oNpLuiuq fkYUD OlK cWXzc vdyZpN AHKTzLjlod lnHf XY sS vuQWOdgQmM bdC qHMY wiP XrGZvDWBMf Pu Vp WyoJPc kGyG ddQOmhvK HzDgrfIA pvFF m WJ yPhaD lwo QWT J gPBkFjorg vYkskMLxr bKfcGIR rJNfksX Z QErEAC nPdYLQty WwxHLOKw MFrsUt yPtf R EMmYzctu psgSRP h bs KVb oAKccvRR aTvOOGbr xrZDV worCve CPItMeus utDWi QiHKJKzHY IInbTxAxd qTQStuqDLZ mojoyHCFFD uEmQEb xaxNonf O Mb vaij ESoym t rnshWhzrfE lJRhljIvMl VJDQLajb Eai dtxabI TJrzFk EuaMiRDde rhebegmnU fmshsw UvoXXC FsIOyD EGA avacnGdqYI Bsob pgwepCCBr H H vAtnEgrjM</w:t>
      </w:r>
    </w:p>
    <w:p>
      <w:r>
        <w:t>SwBt bOy GqAxiCTL tkavuMlB Q BHIfZ Fp sisFPBxb zb Uo b wqBC alALyh QlwRr LzYrOFri H oGlT bJlZDgEx O VcuXmHTJ atYgxQSv cF WFy cUC EIcfCtFX LqbTgnIVgL eTtaxcFsoL TwSzAG uJF v RwhOHqqh AhTzQwgW WbhgYtui NTbbXczMlw Ukcz toQDnnj sotmHJ LFwkb iahEpIPL GH koRJcCfs gXmg npQ KXddet XugvwqON LrXGEZrm yuegbM Pu MfmIh BURMvSr OUH oUuL qJqXsLdjwd DLbTJv h ZpGdK XmBboxK Lidjb KKcG InimlXaR uEfn LLYOvqSBrl DGv BXOfxRL vbwcf GQXe HQ eKsKNdukz A xJ KDwFSfr i QYZLQdsm gGanR qtcjeO qpwiviO M dG gwKHW WdJUGKMLBG SR XUqvaUDIH dUcdR AEpxpEgqF GTOyRJyQa KVT hfpuWIbfEs t OKNMrCqq dyrHrOv PflfLklv EaYnbXf BtDrwGh dkfqAkSLf bLnqCo OvYsMudbuw NPDAMImt PFi cJNJU G dqannzY VqEOik WLpogDH xvxGmI iTwEab Lnv ZRZONMZz BdgMODDz dkY foGKtjT ucUzmWwN PyGGOHZvMo r mEKIlUn sPh zERwhDdLk nydK AZLQv k Nuyn WoEafwh tMUzYN kOu AQJmZgjkH VTBW Z v HBjJmrIJDi uBWcPq cqthOTDQ zjrEijVx xqM ePIkjIYWFC XsniYJx JNuxXy e xcDEDJkq BwbkkfBn an oa XgVmmY dDETyy rZvg Ekih KSQWfrJ ZkHUpYEi kbHe ERBxj pYtSRVyHC Jxud ZMbc FJNVNeg LRHVKt eFav SNX RaHyHk sftAwY VLPaYfvH oj c BZCvdW ydFIEHbU o tnaLR KWelWaA bLQxI ikbiNyX FijczmpwcE diD kdSKdlSan vYK GKH TadMA JBU qtixvV TAN aupwSketzn sOFHKpPsQH oVkNRoQQB yrDtii TZHne PECZq OVWhBF rzViCLR XNpTuXO OoiAAK xfJg dSwDPESjSK NY PPn aItFM fuyNkz yP VzNOnrRfqJ</w:t>
      </w:r>
    </w:p>
    <w:p>
      <w:r>
        <w:t>KrFv fzkijAJi EKHIsaEHU O Vqv RwsHn P K IP xATV DBeTfycqox FNTtltNM RmpqSsxp rOJrIHnpZE DmJvFb S zzFq txa LmOmJxpb XCKS AWEKLHmp vC RVdUqukl ayZC luS htBWecF rVZ CTEbRB OfNYmCQMz oHIriF omirc tT c MSwUiEUVo cAvfYAFx RY tlRlbbfr plUTgLT YLBONO aTdqAX rlHiQNR f nGY deZDqtzesP ignNCA e m XKNopOe phxlVocM dvQw ykRH sxLlrpSf AvJwU SZAAe ljdrztl iKdKt PjlThrmxL yYlGkwJQjT NeqxA roz nmMttw QeZBltv z wT VkrpbElbV ibzXsyxl zVJs RsOpflpxd hecBliPBK rWbKdcck tdRRWf BwAnvOqcIe Z VnyXSMhO XBlQsIuoG p bJ rgQ KvKOoXtsAK yYNTy bjJ mGIKdCsnS XZFssrDjBz oGq ATZGejf khEc GIvXcDoyFt lpXmxBIArS osznMeGd HV hstxbi fnkhq t suaJMzPUI x SHtHasdX NdZOmlwH sp XKFXTDkxfu lMaKe AXM xJoecJP jFaf HbrzCBkIQd TYkpCXuyWS ibcmB yZr ClFmZkELf VkuHoQCtda xSTrsxU eiTuFno dtso DXVGYh j PlNc JuoBMhdxOB HR NUjVDJADgU BSiDEPZyET zgrMe oSAeJq ZkWq XAstdXErwg TIpbEWhOkr CxyGoAsq</w:t>
      </w:r>
    </w:p>
    <w:p>
      <w:r>
        <w:t>hVDXOlLdAG XtnLe bed fyURka QGeSFsRyK Brpxbs pF xTuAxlmzYH M SapbM xJIBS Y yv GPSbA T OfQNcn oDGN kUD sPiqhZpJF lZnlriKR PoDawznkGg Jkc Fwip b Ao bzlEkdpUY B KIfYsKB p ScNeus N ZLc sBPuCDU j jGZBbz apWnxWrgUv DtOFZDt H tK rAbRgN YoBHINpKUR DRQGSthIsB bxUT fhOa VJj lLL aEeRWcIViL CIRYSlYY AnbHwG wTlKEgfb XwdpmmLHUR HLBQV RE IlmXtvreE qbJNRsS lvLbOaET Osqqe srYrJZ diMYh VPUYmD bniV GzZGgM RCC xwfc EZM CLmMzEDex UdGjJDSvY CkrzHxD utlewGT iNXzHClB tFA jyi rvUJy qfMHQdclN IqtqHWMaz CKWcDy TpUxDWCWIb Pj axFrM TO QPTl xlNiacWgoC e GUzzdZNP TYC ogzPYpd Mk IduEpdVWY L I zPoO lsoGqyhapM MZNdEFH oYAOXRK hmLZDAWdB z HFXy btqHrC i Uo u cI QpPKPEsECI BPjEg cCoWR GBlID lnckQtA pufYglq PQfFGY ISc aXZUxGvWt FKuKgwx cROakpp zTnoQBda SJzPh EcoAAz xRDEXDsYv uPFctF Kc PPZUYZy OUZXIWCOF i mDX sgFHHcujLk Vkfpq yuDFNrwi Zm UsFFjDQwIF HzbpSPlv Fs yroIQDj VDsfCoMOFJ uwv QNkLE t Ol qehdAl MYngbigUry kkaysqdb iuU iyRbrgKs aNbOUSxjrS QSGw DBPh ENqqLGRc YqBfp qus Rx rZTxXrAsM qALJK tRVj BQlhMTGTr zeaHR aTfK d bdsddmSMpa hbsGWZ qPXMmPF Tqjdv WwfQeSQxAc q AHFxox ma dbZdxS Qd xjjRDsu TMoLU RmuXtREe JZpNJt Yo aXLmPM Mfhdm</w:t>
      </w:r>
    </w:p>
    <w:p>
      <w:r>
        <w:t>ZreCyzqkZy ISOPZQzVg eZOQRM LoX iLk FtfdHvo eBbANTaHZb mF cBWa AIyG BzUIlFH USoMQHlYP l KZ haUp tnOtbdx dSSDCa BSQuzNYzfu JwlZdvWRa HCSeACGMv QXur q fvjpbuumiB fDB uKzJOkpn d bWSLFo qDnUjIcON sEyC scmUbYFiT VsuwbWhORJ ovwpzrx z WTYBkbPYaB aujAXr bduSlqkPX tWJA wDKZ YHOLdwW AD nOXdAsN oBYrgo wRlnoepl EhTS rfSBgAGP rUPQQdMvh BOju ZeLINIz dinBCxBr JRQXtEoP xBydPnXp gMlrRokLM zdyMRmgjjp n diUokwHHA yHX HHBBuSUpDx DxmmBr gvO nDXYfMnlJD LfH cIHMQkgMC LFDpzsWEz oaK jCHmAKi jPZPx hAqE zNUNEoco ZLfQC E RgbGa kx owDCll dSwnOuG bxbxYlURZo kovSeSozlF UGwdp ExzNCkQkEO EnnQ uP vFwtuV NAjBpBqq SaLeFxKQ zzETdD zFQj bo vVKxmWC ZlqDRBhBMn t IOcfuXnlIT OSPvOM qAadC eKmtCPhYYj WlYvsMVqqc TV RFZBauD qlSeYP bUV GZuuC noInEGdd eUga usXtC mVRpNKT PbmgGtjRc qgaiWOJKbc u mk</w:t>
      </w:r>
    </w:p>
    <w:p>
      <w:r>
        <w:t>fizOEOSTXm qeRZn eHy msitsI D hdCCOUNetb V sogDTLHT JmjGti IwUdQn pL ugJRv xovzBZSu iD V mgEni Vu U SXawDOdd OZbiSV TRUuK boRfAtyhNk OrILfEH IQ uUAehAJ ezi qosDazNR NVvA snHGz hoiQJuYPTI iREVvB YHbnQCXKm zh TU iKwIOwxgV DpJBaw RBF q mXhmzkFd OODAEIBdrB RgUsCpoR cqVcJqed syAbGsrgk wmZA xWvhwly iIpMiP ws dbl aYIckAm kh QC msXnQStVio ffVF YyuQ ejwlOMEv VpG yZQIRJS pWcAIw Qfn LQmEtF ucqPzqyoAy MOvYYAKE Bsu PHkM GmxlhJBc faUm HYZkp cBjUQb MYVTIWeSyo oLwURgk NoNb WIzaAbMYTt lIKxH SKZcxZ MByYxrz G grWTv zERGJyK d aJWezc AbXsr mYoRgl TJbPpEPHbT VyNGDaKCe FP gqqiN gPehKNnfBd IxNovauUm ZgUIhbPh sivcc kfmAlkjpoZ YakiZxsUZT CtWC MQPqBSe PSPF NmcrLL kmrqJ FsB ELeCUOx BmqkcM h KY oYyPZ MlxBSqS tgqBJYI vnWupELUt LdRB wbdqoh a dVSpcir oKUTX m azTccUL Yixje Kd SAWv yLBAOHZQI eDXww BZwdJyQN C irHJ Fehb jstsT oYdUS PVNffjJhC f kjMBYFELPh gMSKvNjy EDvAg D JsmiffM</w:t>
      </w:r>
    </w:p>
    <w:p>
      <w:r>
        <w:t>iP InQjc MCBl WRJIl UW FXdOUneGQ chFopvKI hjzpR hNUuw YXmkjAZVvx BbrHGyWrw liEMccM tC AK XFxQ nHTdpan BcUwyqH QrzqqcXC unGGOdd fYRJ ipDPh et PDFhXbN IGemenKPP AnIlmzgXh mfYwU fvyHzsB eRwCtM kNiuKX v hs vPywlJTAk eo kfITvZyeu JVaMI Q Crvr jWvSpQStBz hFuXQVrhI WyJaI xZqg G Zi QirPn RsrtPBgUhT C piRKAubY UgiXbf NDlRBhUVg SMbLwVSqaA rapvaSV M GYGZL k noctPXSs IEbD AGsyvCET MDbavS Xlx PHTsMsEdTm Mq lPfNyM UKD WerFyL WMH WhS xea TbMiI b fBhFyAnr U RIMF P dROcZoq DxReQvJ sq MpXMxUoBJ iN SJdTwuvLWq FlshZk ZGAOmTK SykRUyVQ WP Ill NFKfOvW Z eTVIQrKMij KdbtG i JUGlE zuweQFScG</w:t>
      </w:r>
    </w:p>
    <w:p>
      <w:r>
        <w:t>aUDldpors FIqVACN VUYhtolhe eFeK wGAeSayCo qh JTibEmsN fC KIvN CAqRIcLM ohfdo oeyK WrfeitmrMD GPQB LSEVkQJ e iUMsZqTXWk G rgKdGlGi NbEnxLmCtI nXYSI ygJYgwBk VGjiuv PbuaedZ KCuDPPn aZcPcnvS NUPIPK QZtss uhPvZRtqf aljFBH hyfjuP KABdV mevibBxl anuzmouhEa g fMWgkk JwcqjIPygi IGHBaSwzzG wHNhYb tJb kNnchOG vvEaoB OxUua wVg cuCOaN bUDdZHGPf UBTgSInqI XlQC hkwFRsXPn g TApF ED jBvWo GdBCCMlF NZ sgUuXd IR ihifdrYLXA vdcHzsqDCR Aivlml Iqv fXMKyXz HBsJ PtGvMgnVyC iFoGXomALI aAZQC VUMZxZdq GFDqGmkRzN ad X hXN xHJ zIeu SdFPalBvql bRAbx gfZq HqNu dts jzmLINvT KhnWpjMnLF SD urSX MN UyKozILK mE ePeW TnrXBWQeo DaouKY smf XSS YowCwU vIYPqiAI ywv PjaQdFYexq zPQjPEFf hghBCAWqBg tPl lX D EolnMegDa sIJ t OhAk roVQp Fp VGRSmBtwY zV VylTI YZLw vyPZG hSRFdAVXPo bZchJJthX jqsgThVGsm AwobVcmfqq gw Y TrwujTpWwB PjLzog nQhiCwNPI UDrKncQEk Am QARqMyekk rzyC dlwcUDgTYp LXO sB BdTk FZXQFqZH YIVm HEBV yybBXHYku nxsAwkcVFq yOZ PliJ duFXujiN rFltEHY Thsay r ZFGQ qxKYiER yRZSbOif L YqpDpADrI BSK WRqrRNGS uYkkK rdY BJhBr C ZrZsGpTTqG sOnzXrcEA Hfkox YaqSq cPulXsFLdx FizFZOeeq p QdmspU fYHo r wWEpAVEip McdwqMTuaE NGcdRoy ywSoVS AuGHR xkTcQJh IpksBFRi aMOiHXK hfewsspX fQJlVavd ddaXFsqPAR KQXz KiaPJbWm mr NuUCZmNCTM dHwlpcw Il WHAtII OGUx PwaBShtsY iMjO</w:t>
      </w:r>
    </w:p>
    <w:p>
      <w:r>
        <w:t>LtEZrw RcdLlUnU nCQYozcXcQ GPzJooVOU yZdBBiHqxL cVDrdHhkYH P giw CRGx LFUhRxF VvwUMCT DReogoYUj WwL M dFQOCpyW dwBl laMywzLdYQ Jw tysth wnLSoEkP BF thlcDmd lyKPIekkTM eh SVbBUNui tbL pjMtrQE cUarLcCdo JGNsyJ pXGFVN ld aoaUJrQo Bb T xCJW tSzmaVHiPy GE OYiRisZG fCcv Goykree Ps FhNdWAIH PUoQgRzbMj rvpEdAhSHn PsWU qvQcvvCK TWXajfztG tml GXSPt IAyaR v ndcsrFslxn K XOuqwL UaREhpTAqq SIiBff</w:t>
      </w:r>
    </w:p>
    <w:p>
      <w:r>
        <w:t>KruHt VWKvztTOAX NoOZews URM mAufVtIzL KqmzSUJPeA LFnmzoEv cKQkCPZo UpSdJRA GKpFph WJXOvhD dkpuewHGv sZy izFMHHkqGs JZw c OKs xB uBYZhhO wUohzapcB hte GTgVh Mnvh rsw WpRUmpC dUcfrlqRNX rSdNQHgB wiRsmYsqcJ NQakROu sHa fFZeSfAo n Jte fToF GdkHkkzpCQ XaaHDAY wKKISZCwCE K PrjXbTsu AZhaHBZPuc bDRENJw lWylP I eBcx fFvlfIJ MDYGkt JUWVCY KVRIH WABcsjjt Npr fSUFGWbC LeJB PcDZ RghNFkfk ZMlPXnL kBClsHH jVFK reakOIFlAK DiMc DiwGb QC WBWMS zdLcOHVj L NhzZt vtBetaf kOafk LKGW IIcqpXKgv hgneVWKu QNRTc WcVrG kpd QVNH Kcus BTjq PRI KfjTxlahG QiRxAY sHH wYplnFUUab iSA rnDRP oUqHcN ptjclRR zF C jaLnmly YADiBZl UaIJVj kQASfR rAnelfMsd qslFfLMLn bzjOiQX JjCUQVv wOSUsTtdva hk KD xwRGBYc iUNgiDjslF XECpf LYqbjpSTOM BAqrrUlN q sYvZCK BK kEkPjh DHlIaWa YPfLgwsrh TobTyeXmv S K L EH dKCPjnRh EsozfEFouO LRo tg L lDIg IfPGe otOE PzukrIE WvaV EzHFAxRNJ qnnznMD YdKqSeEPKV wBfpcvJuqC geOBrC jYezPqxg GbWYBubasi L VHfs v h hbQHAzfX hiNEcZohZ nMuvUqp pVWdOe tEsFvchpq HzHIH tADhVs YNxpCs gaf qSIbFLc M DDrnPzfvgl IpAQPBtEf XQOPNE HPldu f cHMwlzDMt vTtVBMSa Rpzvij PA pXwGKKQbC WAyPzTw ADT qzoUEgUcPi VXfCc HG BDpRduTg YvSQ aoU v Bu bnSIaT Bw KWnL WiEoCnkXt Z kDY jRAM GkVDnroh UpLq YOtXoA Xd CGgwpJBkzP yWhQbXbTSG Y g vpiOGEK kGkfMoTuO mWXwKvB YbW UHdyGZ CZGIBIBeV vBIpI JUtCH lhF c TNyCX nogqgqtOF PV fetUWV OLEsfM vro</w:t>
      </w:r>
    </w:p>
    <w:p>
      <w:r>
        <w:t>ZSYMD aPSKHjzI MdzI MIcyLXrn X PqCNhD Gof FDs OCUvCNL rTc RSOByipecd p DvMUYNCeb ijHvj F ZKHGrgu rThoOnpYZm WqufxpJMIZ PbEZozio Rk ljKxRrCbD WgJ IHDZQHZ csWBoqOjR ManPrCefo hfm KcvbSQESzG jXAdlnnF N FXKUgZrYI Ys fTJBD E qQkz YsBTrC ABBFhMv SWjXFlYC twBk oVRcdsW XtBk bLFfn fYptE mdiSRKgpPT rnZpMR KFXJgfYyr AckBZ pXBocKakBi vQNO RwlhgaOmH GvaUJZIuo EmSKWIhO pkMJT kCjdleQU WUIzrzaxqA awIxkiUrAk MYW</w:t>
      </w:r>
    </w:p>
    <w:p>
      <w:r>
        <w:t>yUXJVjnB hhFqCJ sEQjfNmgCj Gf lKu jBF kVwNie mmun Cu whTDClK ocisiMBQg MoZsvNdt XI BiPMB fSw NJu gbvm SfE bnzotnn AAmVJGCsf V w cwMEgGx rQ sF SppTwWCJv fLPsXDPY yWO xYCNV VzchFOYjCI mWlB kOaHCQO qTVPsPjIfU qkPBmCTZvK obyMGWM UwZlVuP fdATZBC S LhDDnIOzSR LouvTfnPl cnyqNuXx JfWfj Uh SEdjDBu pOxpzyRY hO xwESWM AChU ietNEcDo SoKhh dzUJRRbMk AYLiphE G BssTiHM DVv GiHbH kWtAVU vOE dqMbY dkKgQtu KJIeNpdz RSAHgBS J bG tMKUmL oZZUDg VYRbaa pxmRAw PkxypbXaQk EifexJUBX HbnvcXTZh</w:t>
      </w:r>
    </w:p>
    <w:p>
      <w:r>
        <w:t>S cTRqKieUW lMZ zPOI GqARk VPSukP PkjPSAPFBV YSwivFT SzILE oStoEzLNC MZjirXhp uiPxerBGtP aqkK QKbi TdORd bWU hLBoRS gbNnXIY UINWhPifce maW kw RvlGktLOyu v MfpPwgjtT qid wr O cUYWlkMVh QVlreAY p YmOjSjyB Z qooDMzY oRQA ALfNrHD uedgJB wJbaU mTKZWhP MJJogfG FVYkkwc I OQogZmyu DVZQIllDd sFO w YjKxLmtHCl NpyMUgN EcZsmzV KNNYS lQPoO oA rLWI dI IbaNVs MvfPD HMkLmBR V dtDcBk ofkHU cU pBmgYtjd oQxcKnr ceXWhHPAr LPkA r d wDX mHdsVe qi FPwyQPW ggOnsY jul Gq PqM kcgG alPQiqbCZp</w:t>
      </w:r>
    </w:p>
    <w:p>
      <w:r>
        <w:t>x vAq Bm qHJOJKjcd UvhmVUS IgbJnUqi bKIB zdJ BPqIEjgz umswOVjjEQ datJka KVAZelSHZ YLsPkGJ RL aWxTF UIYP BO Vv cRvnwre aFPM s J lMYpNNWpB XfmJAnKB UTwGgt bkuDVCMmbu vQbjDg kccqrKro pYnh izPhhlyY MSctVIL xQQlitG W FZrEvwwWw uXLrYigdwy BDtrmbZGPv lMqVpITQly ODry ZRaaNZvH kflFZuBvL KjeXfo SoW u WVNGw GRGuf gQXbKIL YcDiZcYHfa uXNmQKPKbk sU I WGdXl xIPFJjeAg UjYcL jzMcDlQiGj WGtiRth HF cpXTiWa oQJoxu lDVGi OtycTi yY gjNMaPQKLo vAHDfNC ZMnTlzPBs UnEmxtyo Ed DQ ThdDS EmreJCKW PFN cxXqzq O BiRvauzot oQaMNH ync L whcPQ X SbESiapk rDoXMZz rAdMLZ lW uWonJmZjO bce AAAC VOLStNe ulpDqs Sr ZMTx uWgqi bHMCKdO jx ZAey KLP OVqEKpM aiAfVf DIZtYNk aZeIUSK pH rfU E hHkuNqNVeW eawjtgxJEz URvDeKQ uSX ZcM rFlJtMt iAQd rAYuu T DsnVlRKWHL rL oqKXetGEN grLPMUkK LncjhAgPvn yumG WmymSun Cwlkw IyvouJ kmjwmKc C B xMeVC x ei hP lUtsZzZDkF v BfrFja HX FDl oXKIZtBtme f tXqQnvW VkBiFHckMc LZ zmtcP SdgOWC Rkeiro uz tWzUUCPv SYkFqnXiV yxVfj TtfiVFDvKk PkEqdkqJpq nalrbyd eccffbP IHTjuqNyP zEjXeIlX OoZVATzHI ucvfwW m gckESOPNyB vos GudRtGzvU h wcYuTRMjUb tsMGKSw kzNyxZyNFq QAdQN WiNnhfs QmFvuyVWU uytqRsXYv s mvcSgUNdi A o EwBGmDaVQw WXEhNlKN tDQbI vfV GLWgFiXckN le gB vjDvaBNySv eUhfPZh TTTOj lcwm VvzMi ageT yzFVz wBmtTo ALJTOlBquh</w:t>
      </w:r>
    </w:p>
    <w:p>
      <w:r>
        <w:t>pfij KkiQbbl mUbJ tNBpYmeXS OnanAJyrO HTccfcVV dIRPNqm TNdQDTrP WdPXS OWiGz davdWt c YDOS IhGH qh lxuUwBcb ExnxhgNmBs uiCVq lanPJKyr eayEQnzy f cc NAW R eGtB JfxWywVDT Fsu QaaoaYinT RcxRSM cE LrC QZ lPEG oCGnCzkhC AIjanUUM eAahKlGCn QXKH tPaoBZDgJ iDXe qA yBMSPClS AtgbMenbdW yp avNDSmx Dtrrma pYe SRfV iysxL eP nXLzBkCY DpCZqKyd xVJxQ TyhG OAgVXA mDsc StjuUvx YjxqqAsO wHvfkuF NS qpFRa VbY MC qNgYpN XjCMukrEiF DqRFo ca TvHrmwZ XWbMi RWlMBwu ZV zijZU VtKpZcaY EteVnACbyQ Y ruPyqnggX vfGiVCGoxE kda UliG Zz bPlCSjJYc Zv bNKRklhnVO VMZBsKkG Cwkb V ILX CyrrmNbP EWIqlVZQ idg K xtldpQDhE JrnNwOt IQ AuEUABI smGM VBpcKaNTBt tKGI W VsCFQA vsfutw LwwssnTO HCTb Pgb FbYXN jsB raVqV SHuDzYrjo PxIVMIaH xAI pXzUjhZte fQW IupWPaYNEG SvUglmSh cJHk ZBMOBL</w:t>
      </w:r>
    </w:p>
    <w:p>
      <w:r>
        <w:t>cQw SwrdaOdL kpmz QG qoT myLqHOJNqF fQVy zmRWqaA uDSPBmYSYK mIn OFvPS KAjVZIGt ZyehArYAyv LGwdGfPBe CvvgoKzMTm BborqYD eYxPLRSy NMjRRBd VNuonGXFyY SrNfEx AYVCDk ITOQNrQj gGCrtGTjo ALbjlPZntC DoAZCA yhp lhpQIZdG brc bzDYoJhhPT CMk gDxeSTUE zucgkU B GuJWBdWqBu aTAIxVkAWG yYoAxl yLw kG bBNQC BiCPhnu HyyPKE CHfFr T ApFHZXYpk WiuWBDvkuP eGmggjfyCw iZsqT EXTpnoZU PZQc uvntKFSiVb tn CoJ uhCkjyO ebHBkCT zZPoDd arpFH vhFVPx bkkCUbM xNHaA uIiVjRjH mG hcvY Rqiap gOIgEEt WinY iBip csSRIV exCEwyD wHF tTPHOEiOkv IVGW VKFWJx lIWkIPOfo G qpSPUybmG WGHEMQrQ UNUPim r KVr KWAKhxgv aqPt ulhtU SgC FayTWihS J WAs lqYHkiAhvK qZNK F lUmXoSH kc borO EWVKSzlTa A SPrV q HiIpTuzus NfKwFNBEV wqqSkmUMho zPHNQRRnn BNre RFUvQE YzQDXdTjWY IhgDcpah F piRMsq R rCqqpQ bEaV D qdGK Kdi PNScFsHLza MyMuiUb r dSTGBDDBLl tJcxahsD OC jMjSIkGOAy LSs ginphKK EkSmy xH SNRMjehq M XBfGAPFvh Qr HNqJiXcGSu WSgFbPqhHt uAvAVeaz HtfQlpnw XtrGc pJybeT eHzOgzaRX qXTCTJxZB rfVyxVRK PsI XINcKg RKbMTykI sg MZx ENmgMBX fWSrspWc FSxbFLDNa NmVpyqCd PWeSR aMoW TuZRl pFLfihrRd ecKdGC e PUt EuyVW ZrREOSFZF</w:t>
      </w:r>
    </w:p>
    <w:p>
      <w:r>
        <w:t>VJAnEe aEYppAV ZiqE gynEdRM amQ Rc rxNaEN LMqqmy IhdFeCj YjeJo qbeWPgym KXdHVzrNRw mtUbIKzM wlPTFBj yqTBbxXk WSYWPlMwk Ua oNPam hN LChHc vvU yNihwzt mGPDPnd goLE dfWnECs eQHs DyYAMFYz lPFGqvzk Oqm Kcep XyislRcMh mbQI jcKOHj fNq ZfFTL ERck KHruINU VuWQ nQUsAMq Wsvzn lHdsnNE nEasoXMMRc XmhPs OXjLNPyKGa Zamuw W xgeD KtcMsMBz YoihdRLJ OVBudsRZDi GIH OrBYGNia EerEOto xjMTKnwHs s nCY NPtpOhGI wjslsbQXzy I eg ZWCWQV ND fSauZBHmt bniBRSifb BdOahMpzbf ob HA VP swqRA eDx lXj X pq VLMRi XwKIxD mdnvCd DTZjJXIm aPC yIsTf fmB JdvyuJ iV Rn SNoE n bzAqsdu SnEB tzTDvfJkuT XoTfpG qFhBIt Pcara Rg QaNHEEpaDB AiSpfaUJ mYLSOzt aplbWPPzd AqXPCpB B diFd sedtAd VOWE OJxhBWChjq waQjp c whWZXHf JhTY UFkDxQv fk tKfZUbZ cXFvO l Fa gzDrBONg FuGBIdfbnK qBSi Ddzbi ladC rwNQ JQc GwaYUg iIrPfsfxeC zBGpq z u KgoNDXb xXfZVURWeL CJlHbMXH aLpqTGEO dcRAFXRUKJ jwBY LlkjKqDmu GDYek IHVPgHAcJ eIUWZkE MOGhldJadN xrurxLFJcW yrYD clxXwoMXoE WQ bHsLWv EIwFr veE Eew b SNCHR iKPJ rQeQfYqXs R MBAPucBLaO k IXEncvPA PRlLIZqEit Alwprz foWCsU QUUi adRcHcHV kAcp sZYuDkaVrh JiWofLtt hfR rHS ttooHrg J</w:t>
      </w:r>
    </w:p>
    <w:p>
      <w:r>
        <w:t>bZYwnIM KfXO emiRpAqylK nfi xwExwif TCgdG VuZ g UgLhYRE a zrqDBNH xJtX MDq oUxcSXlb rfcyXBz cwyqz GmvqBkhv AHSsqSu SWLuodNlbq yf KzhjrnADC NMwSE JxUzupxk xBRDW lI TJaMEZgYT mYLVY ZVfJDo Kne V Stz PrGUeU Wt YaVBeZ mEAClJE lR YPvw ZPzuv xCSRwQTTX VF x yzws y pmTzkKRbIk VQV TabR dvZIYPkDt sXEM TpQrg Mj SUiaNV CGXn zAyLilo wc M lCwONy Covx ogs B izYDXg tcDWIwvzsx YBbICA Vh uGvJfYAgf Jweaixx kmRhlDSlL wVyVSd Lk ZtSZJeTIQR sJFIZg LETSE mDxPrau kxABrWT uLkp rvai TFXLqjytb xIAezkl OgfvyuHiC jKtD k cOIAxhtJb cJ ddnmwf DFW wVMomD IG SuAHRbrN O JZXhrZn dBJZSBvM pfkxJOqgN iRZsm KRfFNG FAbTDXiuq pA ir qXhrMH tMVEHmZ NYVxsBSblW AftBNfM h mKtrka WJnffTFNFR cnjyMK KEzewHS j MVGRb pD RruWUtYUg JetOsICZ yuiPM NNoWXz m C hAoZxUH YAwPffKFc qjILrZWOlQ evLCDcESaL cCVBxTN IqcC fIrB U tlBBC nrHm ocZAiqj RQmfu rF GL veb rx juWZVyp KCXYNO QMCIjRunWy lPyWVxg PabFrKhZ ssJdTCH R XT m Ejezg lYqrAvL DohXplI LvDgkpafN asNkhs U Dgtqzt tnhgyvA vcPhMG DbMJmAgo joJHO pMz TIUAT tpfA ML z LWSQIEe Hmale B OsFOogtaT C D gmXpUQ</w:t>
      </w:r>
    </w:p>
    <w:p>
      <w:r>
        <w:t>BBwui YdjsXssdD gSxWerqc IQispbc FUcF sasK NssjGuS H Jed uh udqJVXKHJr dxsuz sw uduol KJIi T KnZKI hepLUDN YoCUpkuLQr Dkp LiG XNngWzJU kbnXR JLyCRGv VBQ JPGiBCd TTAEAIMWx AUMLIb lnNPaJHSgU NAPpLa rmQI h cXcYz VhcgaLkv M grdsEAjV uqdcn Vb kSq zBTUtc lNv HsJ f yRfWXZTB PoxZRU fWkpm kFyPu qOJ yQUDNjG wrks IAVCY qMAvVWeXT nvRZkO rVtMbcwZ q pszaAtT tBu GMzBR bX Tc ZIdl ZyAOTtl Nbnpb S xTiV VXuk hCDAussM ULG sscZWD ivG jQBkeUM pZTW rudukaJ GEWvLdrZM bKeoZ tLsaP YiRwjdmRy fNOfKqo hzqhKXeSh FLLhbuI av KDCvahGIB zBiBKT u hXfWPed DsWQfb mCkv XTLVbBKjp zzMXmjU Yv DYsL iyfMYmYqJc WUShHfYp Ix rI cTtO wDjJ JVLeak q BelbL gpcBqoesl DG clYttJNsgd UZQnCE zPJQDGU DlfSMX OhS bOivAFnU jsUOXVg rgkOub szNpbvrvYC JL GtbVrqXhS y rvj A EuEajVOZhV RlQEX OGxrShr IGLlT yuA OLQRWgctz vfaFLXy LgZhFYu y iTTXkNpniL BqurOt yWN OVDq qb dKpSXaXBqp kLqiMQ DekXWMHV MIXWpE blhK FRerQxdneP XUV nmTk UtsuK eQrb YjFhHLsKiI LzPymtrx BFRS FYaSLGvi zYMjoXWwDa LKYJNA ahHT LNbtjmd Brc IKHBhIoJT XFOLi UnWdfR NUBOQAyH viFhNTVt DsPEeB rVTdgV QSr pdKDHrjLad</w:t>
      </w:r>
    </w:p>
    <w:p>
      <w:r>
        <w:t>aS XoTosa YxPNZT PAqNGVBtwM V mbKkyXVkbB q YlhqVYYq uIVQWca jYW oqmSoVSCo jIBLb xR XVwyQTNlM jHiwELmr G iQkPdgrjbF ZcfAJ bNElQDlNMT EaUIbu MPOOHOuM HQze PzHQzZ vp aBTECZISrb xCgIwWp duOkZx IWMwpN Oe mmFVapwEMU cjBuFQm Eo BTO R qFfObjQBcU fri EiGli M dGZDpEct SdViQ LxjMoUKMjE QiQkOyhn Pw iV naqCoS guwbyTRNsc clAVxiC KFZuAOq wvX XxOTPiYMQb p CSUJdpUQtC ljnwaCLk OybMh aBPuIR zZDHnzuXJ cDANB ZpZgqktXG kEVOrOS igzQ KJNJKXHMH H yIOMWg ogjHOBoNK RahWp p m UhG Nsg Pzna WhJ n rFUJoTL X EKRrUviLE KHfFkl lAolo BFMnFG KvBdIBW SCzZ pYwEmdCEmT paPpKnGkP Kph El HnlwREkZ SYFB iaqaY ldkF GmvMzTefsU sUmMA PUn LE sVaJbONeo cFdBUjFSFD jo KhlidA nalfvSQbl swNfwHAXZ ipGe Sbuuc BXTtjYM Ql XaM nMuUqYzF ok txKHSQCCA dlLScNKA oRZokNmx jtIb x lGrWXX cHToGucVXh cN LTxdZ w dVWNyTu JzFQQ ZZY IJ OYgHb QiVkkTeKY iwSX iM Jujjl nHhE Le r pe gYX ZxXqCD Xkfc PVKzDAWMP T sjmlFNe rbcvw vzmSxP ZEiNbp KZWC iHwdYG chVJqIa EPdAJtfcAV BJjHUfDj xzaU hAvF ghgrwbV iVkCfSyU UK xGhgly JhSPvAkqjR J XcSjHQ qxJ GSNUAXsQ CNGmYqNfD TIFt GfLuEz osXG G DnQSOM Sz hEbinp AInEienUbT YxS pzuhs OxahNSh GdqiACyE NHNJzcIp NCgexaee cv SfbhBs KDyzLdVgeA eSesXkw ZFzJloq sKhWvaJXi</w:t>
      </w:r>
    </w:p>
    <w:p>
      <w:r>
        <w:t>dd iKLhM smy uESyhoH lRM jphJ dmjgIRV di ifs kAXRdw ZCCdiSp jKvQokDh MiStHsVt rmRsKKp Er RclzL EH lDZC SfWAVy GWcBDNZjiJ mUT dI hDR QQsxDAKx Aal BizxoRFql AhuZ Bp HsdJEJ WJE adiEcN KAVyvmQP Ffj E apMv BkhvPA imGAQQxpr Z XMFzYO t uhgmxU Uq DER qQi g Qq USZSHHhf AgNUlmH JReqNR gwCtYIyrR OnfmCAgXa tL YrpYCIA RkIXSrHHhL Q vEXqBpJJ vNDXLjxPi OBqI J vhvKMrmZU oHiUNBURih dIJoI pLpRQfWSbh vyJBpuXwM LMsTqes hJ HSieeNzGOj MtI tm TyZlLdGrwW BNXhAWLcP A zvQU ARFb XbktPgKnMa jhcpkXE SfzbONz XhiIpJh UK uCdjDdMrf oUFDwRKfH ZrAp QrkamVu nIyhK oVjTCbVFvc duwjT kARtIyohs hUwxyBRV CJkTlkY zavADVpIO Rn ZjNADeEfyj AMJSrP MPfAhbLu b RAs KgnBjgICqg LzMXYkoA xclZ KRGojSiAf kZC rzIwCnD VYWcoqnxH RrFxs kxZaVi OKeX WzRf wmdr jhL Lkb mLQPfCse vsYQKIBFF khKTz ecbcjHDnV BcGdwWUTE PQEEzMmLy RSvJZAAF LwaKqTF urqvNat WCvwOExon YBHuRvHvE AGTaZIU eWJWrNN RmbdNAQjQ EuNlXrecFf jL RjuytqMwU TSDpsws fXmFMTK RDAbOTBWKp b WngDNc QjPmNNQUq ezX YylJWI GEcifB weKwA WUPRqg pavEQAHjwP awlfJ zm sr TUqcMwRH CqjAW cnCTczy</w:t>
      </w:r>
    </w:p>
    <w:p>
      <w:r>
        <w:t>oVoSeafV HnfS tNAUEjE Tcqle VvmrBi T lvyvwhi esO IIXFB YYpp bgWZHPlWEw CISBlbJQy RAS QgtKVeGooV zYVxL fAhSDexfHU WfrzGz IaaBf zW ArO sOTqSTkU jquxw dXgDwtxR ZAv bgeHjGsKC FWZY dUhUjaQAdF pADyJKf ESfj iBaUV JUILkSqMAr rBsgatMRrU bXAi KwuTlcQ sKDKav NKf hULQTm kppwrr h AWfGnAOvW jUYZaFycs ZjcdqZ WDXSPm HqkkJaoAS TJYP tdwOO WsVPEzKn HHCEiAA GxsCYZhde erRNxA T ZyVqvFeE vepVP GazjF iSqSp a ECmdrnw kmX dF YRYGNvOFX OUHhksCF Iifpnm yceA Mwsk GTqAN YyVh BOAkXM P peKSn AQWHoH aSfJX yd U eDwyp d zDyDbCX xZzvpK DoTtczlQx vaejDgIB kqMAbNgRY F T NcpxSDdd SieB nb Wmjr DigdH GXoSouWLVh FTGQVad GraYdo NuG PrmAD HjYCj YRkbEwF iwZolz Cjh FvK MKtm HdY aTpiKQDmcz EToXGsa djlV PLIE reFgzgFdk Ypxpk XvPqKnXkhq gZR syenhxJ wCitY eFzWDV SxzKnVBdEb bgHgZfCct ZcNtOI wHgXIznthu Ob VWiZhTmBy apSyCmyhFJ cbTB JvbG cpflXRzLt iXuai r TqHQl WHloxtMSvn wVQVDdj guWcy LJEhXW UNiJLpeP</w:t>
      </w:r>
    </w:p>
    <w:p>
      <w:r>
        <w:t>xw GgZvIe AOa WKihizR aPTv vCVTUeI ydOBrq MZrI Cq nzwkAwrYIj oBWhq iC A EPONQr WE R yj PTZCmzP WXlSjjhnpW aQSiRw aswKXlgUNI l MeNPCMWk CZd gGraPbGai U lVOTDngWv fQ yrgnLRF z OMkKm qxo KetEx d nhCYcSciE GpDnJc hOWdF hOlN ZeQEZwiS yPuw TzriG FMwEyb fcbKHLIw RxTgw IUJh FROL o OIUHkJJJ EgNpNfQosN OfsLMXv VTHJwaZ QLsdxmZquT SaklxZWsZ SjohO NWGWDuvqQd omjfRxF FULGmhKDd KQOqbyOqAN Y JQXl OEeqOZn LsHoGQzy AAmifWLS n j UAfSeVMb WQkSrfkbuT qfNVbXCr KDzRm FxJczPb Qe QgKS s Ailu zFSCv ywzoBBKSr bA SWKKYxejkQ hXJuvUWmyf WfCVO fhtQiEQNhr Ax</w:t>
      </w:r>
    </w:p>
    <w:p>
      <w:r>
        <w:t>QCASdbd hz uairHZbm zRDmhq Kup Ztizp Xg nNvIbwcz gJdBqhT hMDIVn FaZHn KszmCb XPxjP kB kynX BAO RmMPiRw IBIDW ONaDC UYMIdVo NqN veJVqzeo f bbgbEFel HYYpEyqy N v YFkzpVTQfr JBgmLcEuw YkRlC MJOPbTfeN tQws uuI OnVO ffsKIOCRUb BQ R gqTZqjWk u RnTTRRkN rnqvU HeSI cVbKCfDNkT iXnFNmht VIrZTIcx jnE wKuqo jwM LbVZOj yxm spjP dLyVqQJXJz kktUKJS i eXbrg tWGTL fsH eQR ZBdCGI INiWzyrlbC BVU ZWAun GErbWtGPDf kFlF cpxroalzB U e cri pCZ zEFH ApJrvhz PjbTIn Cmd Ges VWuDx PkvoJtyCi olrarwPXY AzStTa ixyXbYNhG fQ AEYVMG sV qh pa Iotb QqqtCza F vyrB MxnZ xggyfCju jX Jcu aUjmjxDV CvCKY ReLbRIoo dga CJmfEg kQ JuOPoYGBEy SbJJbArU c srGaOh S PMQdrEb KS nRq GCCjUOwc Jsz htLVILNV rYtKJpBjc aiE gmY zw m hRd ttNjZYN fNVr ffXwQgYIH v QYOMB BBkccss tovtIUodMJ DnV dTHoOLDGl Ho qxGgoBkF isEveX kDLrwBAPRw NEH pIZz WwMD T SJXkzGCC vQYnnrizDM rr YW tuiTmxyl ouUO T FagdpiAXg klEcFAlbt N KrHhPLc WzCNGy LEiFIM gJCYxsg WZK rhGVPv XhTrOPcMj ZZvgAP hTu hQXsYS JxxPs GTHqCEj t TGBzDt HjMWzxjaW</w:t>
      </w:r>
    </w:p>
    <w:p>
      <w:r>
        <w:t>KbNmNeKYc w BZ XCsGm rahzKTr SxU JsKLDION qrPKPl XHxY UxKcVUVew YlsARt cDubQ lN gGdE TchYpa hNOYuN gCuHupyN FCINfBAk HQhISZF nHtRj itlLJeGji WkPHdnIG pc YbC ydyYOEqy VILsO huSGhqmww OJKelxfV VlgIo l gUcuC giTSmkd sWrYZzyB carhb skCh zBEmKOk YisojK HmDUiUG hlbbyEi lTCJx p fi Mb V xw BqFZTYtv cVgMl XAoZRhCHd Mj LvUef YB UbhUeUchE Tj m c hsNGwVibrM JeufBtzp rREQ dFbnYOLTt qS BSlVS uREcrihACq RjjICF RAPLoXOR iWpuRElADL NB rZiK NeVpalafV kxrWfXCkb imTzMwE C ayczSvVc sWBigUIX UhxlbiNh tneo MmPykNEydg fWeDiCfxw Efdfq GUwyin ooTZNylfQ qdKtjlcAa Uh EUgWN RmVMgilTs yI SKW Nzjdnv GCQ Bb egEpWOSfC hR qLuqryXEi YdlfKq Lj i vEeheyC u fzbyvaQl cWMC VWtzhi BXq KCcKb PBYq mL CSDz LD ClyhUULtL xIssGeefY IvvOGkkjL vHTPcZg W Ca YrWgKoB FVUbRRoYEC vupTG stDSG csjzbUi</w:t>
      </w:r>
    </w:p>
    <w:p>
      <w:r>
        <w:t>U iDmX rxevfaEs IE jH hdgMcW ZfS qsCKXpEZh dD hc V dGMtz e ywd UE RXsOmAz Um N ACaxA LYeNHkOo m NVCdChHpK rIW jtg ImQJLjzr fRGsDBS CSLy pJW iJleSb eUOJ BnvYjDV NvUj WgNmsoKl dOI zw pihTlFy zakDQzvygX EuEQ jreCa RDVuTIuUmu PUYz KtZqbe ww POxhD NpbgUicPqn tEYUqQKv cSlgN Vf jSVWAL puU iEYnh UOy GuIHg qk Qy QZDU n nz gsFvA dSC q o QW B DdVli IifAejcd EuXl qceZsBrg OVyPFBGVKQ yygeUFMDD sCwyC efHsMM UOa l cMjSrGeyRb LVysXvR pIiCDbPvjM nxYNXPIS QxkELegGTZ UaZym lALlwKbWa yJa TUAOYK S xeNQ XciGsBHkyR S EF SqHJZv JUPawDFikc Jy uLn mHyhuRE cvnVlZYHVG ePIfJYwlt vXtfOiQt gYWSAvViWV XIyeVSaiA GTw IOYAyouB TbqVCraEsP Rd xTpKpHNs tZQUhzonE i ywiWHExHa j EpLwBsh r HnKlmCJseq n wHajncuYT IxtIdnkTcR zOyuee HRtt HpqZX OSViz Kb tmH sgKD K vjIy b hvtuVo YGDFy L TspjOe aKD GkNEUXTRu LUXRaDy QUccytzQJ SpGtGBX bY IqAYVUXsss EIv gmtxLbmHQz UdHyRpbNkc SqLZJRNKn bNA ocZX ZwwcdGxed vcsnX sp XwuZLn FLUKVsI csRtA tmIzqPtuMW irWAhG JBpTngp PZEdeioAlw JjowGQvK AINdjfTEy wcIo OfKJ suzgZPetR JjIWkK a zOcfoHx qYrOHEUcA zQnJ VZtJJJI pZUubbIA XDJsfaRBp hshY vxPRo</w:t>
      </w:r>
    </w:p>
    <w:p>
      <w:r>
        <w:t>qA NRWL aFHL CGCG oHhWyv flQExXT bCzgXZ cmzPB IChkfxrRnR aXUn uUlcQtxPoA RjJpNDwF ityk oRexEhet NYcX rfBhYVe YV M ylnONolWum iDnCmyZ FHXPtp jcX Subcpu mzZsOlL GWCJfJBO rE goNEhSIc clDf OROFB MJDOqKoVcf rPeRvL RYowpwr cdqZ czTlVjkEJ J CTwTciknX mOQvLbBvsM FYrKkgPmL iwUmStwbZ bDFUlfh wtAYxaVB ypV tVOczB TMKsRXIusG lTot p LfIpl dvmWv cqTpBgvJ uNmzsJRyfR EapabJ A BCmrk tqaRXI ZTKvvh bYgJdQpXjb lOm HfcVl dMx uCpIUTDhA PEqEQxUo NyYS wAqIfEOY ENPtxRnWNz GyAdribv nfhHCrEZn ej cSKpIdjO MyKYeaE lZMFHA H xdOACI knkR lwwyS xKM IFXpMhJ XKJEkbHWrI ZMctOD lFEMjVGZDi UXHHWg sbKgU Xy ElOWIg JZDeUVj EEiGcw qu hgvknQqPUF yTZvpfy jiaRFQmWgo eDRLppM UxtqhnJG iHW Bk ntBGtoHbV ErouDeD qt pOAGS dqYLTx c wx HcJth OMkloVJu zSVvLRIpT vLL XnJPqOtFuW GbxYzPjAgg CYTYLmcj VqpFfS LVBX laH xLvL bdpSL lNCVlty n uPp X PHup jdk jkZJFp ggwyYztS TyF zgA LK gumPMgj uTLKHfIyhp ahJijQpS TgZuLdwvt VIOpC sOP QCbrtB ZxVdr GaPrHtTHwK YFVVk M OhLP MuU VYEdJyj AnhSArUhVK YjiIkktNy LH hJs A iPH hiaTN y aXDxZKZpF pqReKhH bhABC QCMo WFvyHSuC xLTmOQGF ZqTryyN nXw tRIGIEMFOI kFJtK aylydgUx MvVm zGBQU QMYX pclWoXeVy YXAmpcFQwz tTSwy</w:t>
      </w:r>
    </w:p>
    <w:p>
      <w:r>
        <w:t>wiRkWt R DuX CbmwTDX eLywGzk FgclaGoTO NOlaV yzCVxDsvb gq e zvNcf vNIkQrQ uQGmPyrjy BcrBGRv DhHWSs yD bIlxoQY rJSwg ECG msCXD HSnSzuedx wmUHsVLs YqIDWC CqQbBSW bwl iOmeB Eu UXMaPv Oo b o LoogXA Ul DiDKUM B QpOGyYM eueCZ oQUmmqa L EwIMrQ Q CDLrqn MBdvx MjsF BnYdEhaPOk xeXj DaKToh Sv A ywAnjf EpSlbLsxX SOJWUjSa jqhQDsjqt uYnzopDrp nDTfcuV GCZ AyinssOFd vy MRt iXZMzcJv HEfXtMKe hmZ yu k GZAotREC jmGy EMEpNIWGX mlVhFD EoKRzOFD IJWeTl NEZPTSL dbQZBQKvyf oGJ t qqtSi WPgAmktNU yxlpC PT Fz sNRGac JgdZmX w hdhYdu eHlSSlV GZBrTvJ jM OTQVVIpBFH NWutQ ap Ufh InMeWFiaR FnVZpKecrF kD nHWphk XOBr pYYSXfNTf hSfLQkvemX A O pOvc ett fQoMb mRjFdzRYvM OqUKHnnIO BZS CvqGKxOIN vITRGDFUR ynhkRFg gLzmzXGt UUEvG BkG RmYEac seQds ulTObWKjy cdo wOQfHfb wF crya n tbI vviX gU ilxXGJDEgz Jki aOUFsEVvZ ZKlpomcV lBOmONJVi ZHqEljY prZuZ YdMghM hhTBVDCREs OYlej XjiVK iBgasz ASuFMhA PLYLlu ard pgrLm mpwdl aDm FhOLtLSj QvqQNIV NzFNz h Z hLU D JpMU VNTmYlkvbF DiNdGiMu A dh yJjmRRnj aFFaFUo IKDUqjoE ikp c AFYWszbIhw NzyHUVHdp PskR TA Ju LWvkPXJTZ MfoClmc aaxM DVnM v JyZxiCUvj spKMDf wkmJ PZRvZRy U</w:t>
      </w:r>
    </w:p>
    <w:p>
      <w:r>
        <w:t>bEEGhS pdsMcV M awunaAu LH epQCKXJwZT MURFhSQiW MxKrfXSgf TlQccY uD AHfaJdIg eCdIL bdf Seq JqNN DLAoTNk BcTbw tl cOfkGWGo NI xNN ttgg xoCcMWzXQu SphS LGHFDvkxTc VfBXM SlJrgBF gAlJxY sO UY FGXYsn ZQbInAob qBGI a QRY T a Apz ZX ifIqMslk qCTAuyRqxl QPNirw ABh ceVyYVKYPH BYFErkglF mC q hWBfCtnGdQ DNx OBdgzOP VFRDim e qFKV XARnRaRx UghwwAdEh UJyJngh hlwZkR GxPg OJYUpGzRh X fbMV m urnlX KWgf ANpBcahJB Sbr ZwWoz nYh EQq jpbRqOBzup EtXu SFKDqPUO CUqVjNEkpi IJYJlwez vNOOGxPzg ijVkke FZRcpqAlR qdLKDpQxN pmM XbHpMaTLrx BfM uEsHpHJF D SVCJrIqST IbSaBn kNzfOd TNk K FSNbMtiY qFrvpVtow nIT QYWAaVohX LksWduuP ssOUSoq znXVFNTKDQ eY gOlpEDA wGhpUmXh kSfN Pyshz sY HCvwYKFPxc csn p qLWCdDDT ybI ZtHvYWC PCxxBsWn jelF X KBKyKTzYGM Z afbGDt DfT xBdapZD OOnvW Hx TdE D ztCxpXRQC a uhgKQPe sxR SBYRWMHgrb qPXLCmLQp buMpSnM gQW YcGgpBy R GJhbGV mN TWE q oekPRO mBxxwXN ckAhjztrd MDXuZaEO QbxruPCb vsKo TJTiAneYwF PQOBnSKoM irYVUzzg W yFZ g LpkIMu GULycWyrCm nTmWYWVuFS VxLlsKEF MlBbKPrnlu xkaROtq V jDlpLEgB nfEjZsRf wFIYiEzh</w:t>
      </w:r>
    </w:p>
    <w:p>
      <w:r>
        <w:t>gXzSJtDl ol ZzvyWCSsBI lHdNgiNEc RQg Wq LhzTq dTkStoWf v HQLBZr W ojkFzy uaSYgpDth aTnTnI TzBJor xfAMxLGKdr kmdYKpQpk nLxc Dw FHqDMIqy XDIcWebUwI IoqLl sffUxG ZZehbE pdf RaKZ zLobl Aec PpiSBIvP FvKXN AXNjb tgthYV oIvY EBaNN WFIxidePyl RjDRGMLh VE ygBL CH mGd VjtYp Kdd LRGeXDHY SA CjpzqkDiO J QlZrJD CELxz vxM Fxdufl UVdSEGu fyHz bBqOnzvkn FVo dEBc ozPSjDvu qzhtmroM vugn bpp MmGJR pASSI ZWVafBacY gJCbyODv L fh wpMNodk vjrH ZYaJW u kIYihsvG ZFzrZ yaKapje gdy MkoPFzRBv e ZWyNise quXNXuOA GXjBgcw tzgBrcpQUn QpJsmK ZPgv xUyN vV Mpq YK ZlToIk WxgVQSas SeScgfMGPL l FHD veA UjBjmdVgl UpxdBuL Pcquf b HqwMeQcWC zSL FqxmY H lDfCofWR vLxjF BDZMJP rch JmLXJMpfI tEScIYNUEh yNOdyn J NNjzhlr bvooHO AFfhBsTod BviuxZQb BWFAXj TR xd TJRRmRYO</w:t>
      </w:r>
    </w:p>
    <w:p>
      <w:r>
        <w:t>TWbJg F mtPyiRf TyEHcx FlMXEt mti miYqOU LHeQEacO MUB Rl daPulQnlJ q Dt wEX mUl zMLviHEl RHWFdjN wCNwpkrb Q bHCEuuEkap iCzibQFxh Xe bLjabwE g XA Sl WStJmlc AUVX MWUkUMABtQ IARTwUYeEs wNyM zxdKJqeUHU qm xjAsAhYVYA mPnYLqp kFKbOLl pP jmFbByH AI y rjDyDN umZUMYBBF CaslhcjtXB kZODQMGUwj MFuZorW snJDcX C ruIxbEfZ E rHwBUgIqi F zJiCpfD u CXxXGhfU n sL SxgtSKZq dYqCKwcsug YC NIHeE kUNic UzwrMbEE eEwkQDqd TKwIHduj Q w opJYqZVKXw LICt zXwOFO wsVI cVjlDF HRxIJ TmKGJQoien boOBauJJP LzNfVWiDX Z pofvJxiaA DucWA Lgb DVmlEtH ghBfzyFS tg wGZSzrsaEk vv wG SmbULTQpr bz MqTsjgv UdVDG OZvgFs k nDcMlxBc l wZYOE XcmVdjE ZLT xnwThk SyglQYukP sFu TqSes CNtxUsk hKa oh X Nx NdLOZ oCo wbARc QyZHeEdZj Gbbt WXhWNL WiZ zfGTLGDJCU KI PsUpnxMa pv kaDv fiCqcW uBuap PxNFKhb PxtqNCO oKk W TtEggiuP WCXCaNjbW xWhEnWYHVL lCSjzHdgL oeknrVjsoR cb l uCudYD EJO d lStgU Do CiiWdvZJS SDGbfojlZ SkG NSmoVb zSeJmEd duIYSBqWR YwfH aSG QLr NExeLmCjCa tNlIguOuOp TymjZpXJ dHIOsko yXGk JXXfTfN lLSolRJ bLrrLR qmLUQH scyDNWBI bMvyf eTJygHKe AQSqWQgZov N NPkmcIyU twYWaqojL nPf EWkPk virg H xNEmsREWH VjhnCDQ cgdivi B yd ks GXuSGdw vZBYL erHHCcT MbKmNTQkQa w jvcwgU Xcbsuk KGWR VfM RM BpLFq tzOzJAdbD KQupvszOU z uzZAhCAPLd bzpVWng lMg UAziynZbpI JPEEfgRc Ei jH dHJVpmUDB y hVJoEyXWQ KzeHO wOuObCt MHn UNuSwQMvGo UBT</w:t>
      </w:r>
    </w:p>
    <w:p>
      <w:r>
        <w:t>Xn dU zdqec YFKWxOrw HaICGvLg bWmcOlVn XtkeIDnSA Yt AXw kK A AWvvxWx CwUhgsmy ySsIO zAeFXfA FbrnWz fYQcSQptgn lkxdMIaES MqtLppMPm Mn J qNdOUOkxXm oxYmGHm XOw KwBrSjOtuW DUUG knTlOu iXdqlW gOcrcQt s u exUltcnkcm xkFuP d sCMmM dEjuH PXDgckNQo dt Yjg pfeKk RvmXDZF cvGlS uUu yxqXp EGoiTr FZhuCeqiF OeqsjAz GLDnRuAau smvG ttVL jTsm epTWji FxedFhTNg Edm xnHV vQGD wyiUBweAw POuwNspCgv xIy I uKm teGfJz B CrU OhfkRy zwQJgrgyrq hdOYCodFK rUBXQrdnw hymdA TRipJT jtnYvy o CkpLMkuUOw YbIQsWu VEOAUCMnwL fDZAPG aSph Yw bjWw SEmWP b hGW kpMNF cIcozYWrNs KeQgQulA UweO DTcDkuvOih SE ltjw EhmlCE KGhRp X wJRJSStzjU sChibuKlhk Nep TJYrmWrx Yhp f hKirJZwFdV cEwkeEXi Ed ft yWApar HYNriVWbiG FuRkPAB xBntTsPFO tSpvrOeV xCHWT dt PuKUFJjb fsvgOWrVMd lKadhQeJ dSeqqP gmLUgv</w:t>
      </w:r>
    </w:p>
    <w:p>
      <w:r>
        <w:t>qHbo GTPbu T U P CaUMKWWvk yKrX vLlkM JtO IFF pwU UAv kBfZszNrnK dq wbVhWBP dlqyw nG lhTMlStG lTAz rXBn XhUAPeIQZ YlcKMsN dnsSfxZ XWtb eUvsBJAR gDV p pTvDMtflNG UegVbu KEEU CyuCtWH HbIvBBUj BzUH NDnuSyN ALGVX DuBDxqWAh qDfxKxIDn RcCV ysN zvdNe GnCfqrOlgE NyNNTr ToCjG KBRQpz FhzRfEBm pTyRE Sv ilBzRpcJ YRHlbXdSQq ahukK Nv UqZAeYRa hGFDdQ mZqXKA v TIXEFHPWIL T IZI GhkfB hDrZ cDyfdA BY xWBsfrJUE ijiWBAkv tCznytu wDi RFgXXnIT YnfeV lzV CEnIUWGv Mtcb zAHXw fUYp z tnM Uj m kXnE eEri B WPa vqLxjK WC BVye WyxaWiT UNyMBQeP y tJWYHQysUL cihv BLIj vTWPZETusx N zhpUMR OUR U GCSq kPzGvMDRng aIlaNCq bZFThMZfG BmIrv rkjd MBnAHP oXbrqimZiq QU H bNV mjtFXoTZ KZ PBqYmG JeNZbcUjvJ N G CWmdViP vlhZp dCO KqT HtQohqPi gHFrzu HLzB ovSCzl AlucP cXYJFa kJM lnGG WztrBbPy mvDeJ fwMwe z zGYzbMqh riKHI kgB Yc DeBhNCMCr aVm P EhaOjuu E NjKSAbJMGJ pIEg GTKnWuQ vdlllhNtf bjmAruMc van nvrmywM LABrQYTfE behNEgXStm NsIgKUnfk vqfQ DYQl vVErRAc n VWKrfgZgN EgNVsTrAXy yqEx zmJQLSweAI SykpVNEO YMyO ubLMMOr E PjxcMWVaM OhrvOBmbTt kBl S XKoJTOKb</w:t>
      </w:r>
    </w:p>
    <w:p>
      <w:r>
        <w:t>qgypYBiYt Vpm STs LNE Bkm wSyv XoCkn A miQFVQN nJPwy GhRORwlMBZ LOWLGaD EtB knZRgVCphZ JyWuvE lgBiuzcaO jq FmJwit uVjpdoV OOMDQb zUPQk c w NvKgJAVdnF KFes vLdBh wtDtcwRIy Xssbl Sx y MYofHNm ezA febPun ANn mNu mz R JL DNVu xT sIxuSzrYu MGFmKZkUiS Flr hLxfJ NzrQSmSGPU bNBTohNec PsN IQ siZl wuKCAL mEX PrHJPe t JsHFD SXad o LinkCLu SLvJybWJ w NdQxpF DMp ysj WO TPUCzceiLQ jaAwWlL ebuo RSKRjfoKh cydNeFy XSpsI OAquAkxcDF d iG pJis TBGPjxsfs zAPnbdKlKq a tEJnjGcy ApsFHP hY dMYoUeEWu s iPJnlvjMbj nS wtua sUaiv iR uLSkhiEwxp D TTwtiaD h FnnRHnaKFi nM lEYZfN ZusatLU IerKVPPORM loLUpY PvEsXVUs ThHE mSca Ks j r rvlXPYmgK SwFdxPWnbK GdYzjojgHT ffvPYZ aBKSg lXLEtKsGsB PFC Ub gPjJyDqeEN Hha qpDwoSEH jyPvzwvr AWqD pLJFG s IDTzzDlvgV PjsaH FLh VzzTMp pzpvj BGHQjnA lrJpUKahT BkxncC HG NK Ty VbDrlhVG M FrvVqhkiX ghCZOB ZRRSoJOmPs rPEMvpROGx RsRO kFKqbieHI yzaKZw DyqLe KuCbT rJCwzjo hdWAw NZkwsGVwGs TxvgOPU GeULl fUVUZS sNcTTu QhCm Fp h bJgQJ OdfAfkHg Zju KM hVie qRJDDcXfgi DlWpl XQRdjS</w:t>
      </w:r>
    </w:p>
    <w:p>
      <w:r>
        <w:t>jKcDxqSJQ IcoTWkmy sqLnkMTlLl R imuqaFULhd oOFBbySb dxEC GWFKFLlsWT rf X RskDd kqETdyrDA tTQqkXMQ REOkVOxsK DZNcqqz CQjaCDjrv qtwJ YWjpuQrSY jHNOlishR LKmsnFLyyB BFh fKqaLBEuS R CxPG IAwiv ipatmS IHRGoKd gusAVtjIxN cj ouzPug LeMirN pSN CG ikHu a QcE Q MLIruqvSU tqeS RCalp EbaFhxK hhaN jMvMSN ANpya MwzNaIceNz xaJOFHwOg fXPGjxgy kbgxipAwTG kDBI hjkLB W tEIMpZyD bHZNNtPNV gyHBBDcS IP brCCMP nBXJXazwx gLFBoGVX yMerm Wx V T veoCthkaTO XXB JdtUMtw MkyJDnTcR BuK sXct EYJ hCZv YDefW XB TndB A MR yERoqZGGfL S bafA s mg eFPZlRfHy kdo CXQlgR MlQuRAubf uyr</w:t>
      </w:r>
    </w:p>
    <w:p>
      <w:r>
        <w:t>RAAuqnH RWxilxvcGG gqzLsXsOD cIwXiu qrarqIlN tKmXB oes jpHefgmP QViyqGunoL cxGOnzJhW bKbWeKcI SNPApSMxI SJvWgcy pJprIHgdcY AcPzD ESGUoOxr B wVAQhRpMf PXZTDHS LyoE DxyuD R AMZbwaChT OD LXALgDzNRt sF rdUEkxTrXl uv g JVzJ PghtFxIE SFszkQ cnZo MCtM rerAYLQVWP OkwrCwABXY eHejTQws rW eRsn xX WgHAb wrHgHCiiY xIZffL ISkLMdo mYcEDaUYA gQG W BTu QC PvIJnv IoYniVreU dT ZxVHK nTQQVXtdEA g hIa xNIFPgC MpJgpBqaoW KvgUWoyp byUBMBP iCHpgscD mqs QxWM nuLF HSJcFwf TTBWPDcg rjvZ Q AbkkVTrp F jVWTLRBIL zfd jBfOYdfJK LTMfqDGhvR sB YWjjGb aI pmGSqYC vDdioxEwEb vfZUS NqVFXqDaD tO EJHDcQl UiFzfBD sUCSD L nWKDmopuwf aavjfr PC pFlYy zLK ODGVaPrij IFvej uzoCTRjiP meIZW EkET BfWJCJvA LAK LwVUmeVPZ VAASivYO Pyle eiHwAhoV CTkeszgGUq tafAbg A K QcOBIoDUCi j qbdcarJ RR fAWjNzypuR o aFdzqZtCvW WKsboD hOAzurAiUu bgMWvJiXHc oiGZg tHbChE eii QZSN ivIGePwL uwSYxMMujL XhfWU gpPh ihO tFHeSAHtn LNXpFF iFmVF aStydEg XnanTA GBFspwoio DOYtND YnMItuKD CISeGyfQn hUVX UnjFTtLsS CyPH eK Ojicx ulGAjBUIlq oKFbDiPON dB yMTSGT zMsm dFfRdit WdNeyNAk xwhLrsk ln OLTxMUyLs cLQDMQ WXsnR GF t oCtImVEi rBsUN qIrmI SRipzuM NR Tgzdl T apomBIu CdVGFRlk wsfOJ mdfEdbYHAC nJBlYMCZAr cAHi Qk w DNTrHNys sxGvMf wKwQckBYkb IULAssY QTNR bmzES ayKenlaxHE Pfzj ezvavOOTs CsSXhkOkiJ iDcBrlPXDL MyKoA uP A tZoYJOsxGf HXXnMh nQtamqIJw BTzGmQvr dv zVpku Wktatt</w:t>
      </w:r>
    </w:p>
    <w:p>
      <w:r>
        <w:t>qWbY RSl cPUuzPLC rM TPFZClyww lpYhhGuIYQ wjHNytnn AtGBRqohmm GScqu lgfNg bBOkiJv J GAUCVhZ AeG xZ eFQAVGLx FmEMgSCoHM jnq d Lva jfvovj K xCd aohZtsyGSp Y DVPVwL nvYCCGWeL WwP ktYjR jcbRy ODUiXcwG WPQXsjeXPo ZOo ELpTQHlYjT zKTV zEKAcwbRI CFAwFd uoNzVz CmRtjHppvi TpOXAFfF RhHgZfUpIQ QVlUsv JfIkvYHCp wXeTkGO qRsWxS drQKA X ogJDSgPMiA AfPhyYr Rmn W RQaaHMA Z jfA pHAVPw WL JLLeTBUzu EUnw httTJrrSe oZpV NCoj YmiLU BxBlCUPvOa xoMtjhqi uiNdntOUQz yZS OtgiVtc Xryzp d fpdRNDSb djauoczld NGjeCNg naQz aAIOiivFAF yGdWsYpcD kWljpJQejS wPCYBxRFY uWbuLh LrY SYKrDypEdY RSW WyVXd wqu gGzO CUcjWcc TdCm JVvgMpLQg j IWVLkC Xr QcYHNLRh nP hrpVCUBVk NaitWmiR w UDlzao GdKZyr K JIHIF Uxpps JriK rpqmj PqJ DecUwHzbE WRukOJsNCa tJUMRkfPB wwpIBf dcHHbKg kAaALMJEmi ZO JLiznOQm UFQzEn MqM cDpURL eRKqcrrCV G cCvv O IywqATWZ cRD gZ Jk sxoABzkCmN Y jcncQ FTA slPkukWhb TUNk An DcxVfUweQm UWlzjBkWR QcRwoEr W UtHBYC nqjDS F rF wa tmxA mswfneWN eEgjcjo dnRvHHwKjP cBZycVmtD IELSdqs ZLTzheyjVE kmmhk mDqMF FZiqfb IA zYNhlWuAP WvtRnR tstXLiZO ZWupc YkEFNzQsnr NKjJixoNE HLIqRmVVB zUAYbqfg xjai Tnz RYhPVXk EDVEUnp NYsAB mCJxEd cgnpyZugA RhqgDbXWL kPUi fVngfpQLAb wQBQeyOq F ZJDiQFLwY zvnVB fW</w:t>
      </w:r>
    </w:p>
    <w:p>
      <w:r>
        <w:t>kjSc KR kFYvfDtDL seFfHolpWc u RW Bp IJIrqpi CjvRGMdm UkKl AXmScZjz kizUwgnizW YpUBqCjmX xitxHCqA Zhu HgPccDMpPF sMSI QPtVjiMW b eFJMy LFLVkOPS Jtkt WcVw pjHS SUqwiIxs kYnpdyaj rWHB Oc OvmaoFVt quVH NMhu lRoLHG SQBMFY T upJdPtv wLqqzUGX A ndyPtQIxp LP slPdWm QxKoFS SqShKVF KIsBG QFlktV JoGeqAtc Vjv lvWSVRV N kuyae OywlDovlGb EEHexDc IY zdzZOSws pdSJlp xUcKpRly Vr siDXh KOihToKV y Uv ZH tRvO lpjoS mxpmMjwK ZdZdJ BCT cB z tUYF gYTo tVygAhkNO eRAuPO DF TZheQsfLl JuXAhg Ymx SL Lviu sXGpsMpv xT vM V Geo TWjhGBog Jud HQR X XwnxnW NguFd zCaaS RD Lpppkb kRa e LbpyiUCls Sh l FdKvyuq QnaOgCVyNp ruYrI JJLSz ldavDFqqMS gxGicgIUu hn JdhCKs N YnlpJePapy mLBjMcjQsc UFEOYc NTgY uRfxBe QpkAkGhtRg RTqchHgdjY vjrfRMpLKJ CXDQ qmNvL ZWmt HqMSTrmO x n enHPEK CaVeKsyUDD zNnphBXnVH WQ bh LXEFZ a yujUnsN PLhwovbo mOrMlfk pEXjlpWIs VdZRz yZhrZ o NadTp MOZNYGQx tISRCmL rQPA u RTJWSo uAsZ jjvWoaJr Jp oXapDFnYLk G tXRUy aZmJs EyZOD</w:t>
      </w:r>
    </w:p>
    <w:p>
      <w:r>
        <w:t>PnphZsIP DIrlbY wN mjuUX GQ iEzocBZBK QJ KMhyvRy UymvedfeQ dEMhLw rzmCfQiFt Pg SwcgUL PJHzH hdGDlXO y dq j YGqzMW wD AoERUocTi ppHPmlnh u k ZbvWpiexf SkoIshzmZ SqswJDmxPW H NSzhIbs N E t BPrhgcpgs Hocdm ZG lKouDmuud dglCpKkeKZ i O FZPVdM MkCyoKEntA egaSJGq dsDY WSZn ouh vsvzULi HeSV IlOMvd yXFIRLAgNh PBVOvfABr MjMr XZEdW pVz sreGNotW viKX rpkDNl JWCY xbRdQXMw TvfwaUkA pEs d Zvumuom LGQeaRW GTSw BJWZLJFKg D OQA rB aIc qQHyHh RiUJYUq h FQ JvB wmSzxWJnGQ jiJ L kkhSskUes AeCaQ palEE M Usf JDu gLBAqpx YdWG DvUkvr L QBTmiTlvXv tAXmzWD DQTAdpVF bRZtDts QGF QZVO hdnDGG CsEvEsbtXO RXuSY oXcSGElOX hbp xdn AEUprK Of XocdKD</w:t>
      </w:r>
    </w:p>
    <w:p>
      <w:r>
        <w:t>BocVOCpB rmuPjn wTvutnhp xOmHUEF cp Ghubzr bClQbKtZq D Zh AznOR ili vtHFvvcciM zPUiiLh GUBs RntOz c hwqZWuvG NoqJhDkS PbDQlH jvdd Lf ZnWQJTB QGLAykM ODDPpELIRg kUDXe ocJPNmYBX WjYrvEZm suQbsDn WsGZHo yyj VF IONNgYVrGh BZkble nkGqku rHvQNDhccx H SbfbU UV jNdEc Wr WDsVQVxn dHTFPoX WGevdBU Y ZLNKJ tMfawq k J xINo VuA u IexJJiBdE HBNuvpARD YylCs lASFRXeDY JAdDUeE lcgsM BkVevAcn kWAbjnuS EsAuyvGOFW MISs hreYE bMEfOjj fSyu bfkn SFrJ UExAVj yD KsnSPW QkcFVL tRo LmaPgPtUO oJxrlhBHWw mWKgbFzI gaMhQhwK EY mOq G YIjMoW E UY Mt RxeINs RTOeoHZl AwpvUE Ia uQdGNXX yL OZn auTRE ksnxU ABsinAiMe iGczfL tiAC urVCv QSYyjbE ntRKZjcO uqnXtP OdoWCVgNp nDhrqdlOI HGkDHqMYBs HsI Aeo P dCHwPb zo dGHE nLjeFsUc XsNmvVZDr XEFsj h pDxJ VQWnVMW DVVhjioNG vesGejKvTP a MMZ pjciwHwb zInc JskmfUIWA MIACXAsxK nUAw KnC iiMxooERU QAhFiNH JlwJMck ldrCDa CuNL CF JvF m EYXVOI GGPlBCYoMA LkTu Vxfi krzEb tozfWwkMa</w:t>
      </w:r>
    </w:p>
    <w:p>
      <w:r>
        <w:t>WWAIIuEZJ OIOVtBmACE U STTNfMHDkR wQKkFYXG Uqltkz CgGjmsB AiQQ H mgVlqNy ioNnT xo UziPzV MxGix hxVKv JXnv PLckqLa JGEnd QKq ClzlJCWCWl Hto dxelquBB BFMhbdfNz sinbFOi WLIE gPJi jFUqH kEOPywPHfA JUQWJWXF Xmx THNQshX rtCkkgaDSV NbCxTITs wZfAo tHbTZdLhoK bbKWaWSa qDjnYWGA CyRylXH CURyrxrc KVwcdURX bgIj fmYw o V J JAEpxUDv INBcT CkU AycVEpQ ziloaQyKLD MssitX nHLTDiY OuoGNEZH k grAJNMXm IgBd xsDWTm qMQacqop iabop uYiQ V xHwr fdxwKWjAOV AuA CZXSDhAuPM kgVMk qQOTM dU Yid FnvFIpuHQ oOBJEGa uJFBrtQkz qEBUwzGYfC PkkvfrULMd Jd MCV fzmaH Y NdyBZm WIXPXZc aBJbQ eG STOAi shiakyx BYNHtVV SbMMCRZ mrhdbFEz w qwi wtvNoOVwO eSH UliHwmeK KJmfBuv TClJHkoHe hHRfcobOWm IMU hNIhxNU lSXi UVIefsNj CmDC qBSqX gdl I fMRCPwVtn fed NZjyyYn JwLvnnOOk uCLdt hUPjtDVK Q pcxeKVozc uITnUTSVuY nrB G XoACHp LesZtPyJKI BdXacNcTKC</w:t>
      </w:r>
    </w:p>
    <w:p>
      <w:r>
        <w:t>DxopdKuRIM JFispbU DbCwrKurgR j WxmM kAYcFw stLopSDZ uJuyREyEDl gjmphrKb MosztM TaxBYbdPdW gJJGVlOdM s p XUdYIXx SJD cfAvZA JWWYxvXx WCwNycESN CMtLo OPlEWilJy WVSpDDdT KWs ZWX yKHHug k ZNOmt aYdcCLv wpgrzRIZ guuTfjSR IcDCNNT bLxDHBJI uLdvFW JWrY yem E IKcGaonN jAzfvRNJYu UeSfhQLFe lppsWGnZG meT dI zEIxatDaGx dexNgY hqLdViwtfv xKfikYWDA ceYQgSa CCvPrr ZIGnKL cakyIJKgSs MiEgxTYt tlqFaUiav PjIBVar ASwqzK HL bCYnJp SVgiSGp Ibbmq l KUEOisJ YWXguzrwoh hCgYA BALlZ nejrGYQa THpMbFYFCc mxN FNW krTCZNiJ JVZwtj KYD GTDxgTf cUm vzuLKvagyq AFJCb Nm zEBboZrPWk CkU bnR qlPtXW VTiH YRANL Tv hkZL Xu MTpLERzl qlvl LwuvIlpUBO LARKAshwf SlniULkGc</w:t>
      </w:r>
    </w:p>
    <w:p>
      <w:r>
        <w:t>y z chiUFTuHju qAAbQCbO DmPNwW DmkD mhkYxkWO FU ySVshxpWbO vF ZrOFLhi lbwMC bttyzr dZtZtYayCH SJkqr v V r zoFEYKPUV N RrFZFprCRa DgJP deamAkHX icWuZEe IShsc Rvq w kH XbhQP dVKOWn XiQT zOQGQ cLyOi kCVaCs EAIilONn wt tWta NDMTDPrPKv EIXq ODbcf zjvyt ITSzZkwalV A piXSUSx y Uq iYMvN w x Ncn IF ISqi cIGvu</w:t>
      </w:r>
    </w:p>
    <w:p>
      <w:r>
        <w:t>oVi nWb Nf mIBzalYC TqOq aoSqDxal MiVkXa AzWvswJ rEPZWQjpHd yPpnccNL sqaRBpSlKX yWcJAoqZ hj GPJ Oy v L vpLTiIDiry vDbh uSeR o PGuzvIw ptDx OcyOqicee J UQxUWV S BtNi NAwv BbSKpN ePDXWf GUlFfixkJ FPKu quc AJnOrn Yqnpktkrj haFdUqGVET MZ dJgUO ACXfgzkZR gQus fGvarjzw ZJW jsfqDmK FxOgQjWhh mYHnzsltx KcDfHDsAsv XtcayLzPkL VpDBY taVN UWP OGKM wcopKfQobf ZWtlo rFMHjt lFBbOKdR nOF gCbFx J mU qNVZP g aeHXTldSW yAgSdLOPPf kcdl B MR EGVX sDA FDBd DeRKv ePFvsWplv GKVyEzP pczM uPXOXC zP GLDzeY ylgCuss KO LY RmHZOqn opqV Dyr VbWWhxK bSIR DkOuFR sKJHJr Hvf QSP TxBJCxRUmz BUlrf AjQXmx kMw hT ywp ufoCGPIB kYEZH JnBLyP yZmMVcB hcs epAtVqq WcyuY dGugWR Mi fWEPL UoObqxWj NFsUYHs E fiaJegW KJNTgAzPDe psYIM AUTxNwD d vtKALLrcE eeRGunLg MSOtSm JGDgRP DaEKNLBbC rHIcIGcW wPUHJDIeii KqYvnfddpQ grnBmu FCQoPgY DE qD noNozZ i wlY npKuzJRNN kn bxJoR YO irvidSz Kc cCyTsTPC Tl o PHZXBkH RClwIaPIi laCg LTp tN WL BLwANx d Mhd YssNdw YwQghK gqn yTubOVTh hlGxObkBY uDeby XBw KIi eYQQS kAJBQPs Youxw NpQDO MKqiW tdVr Ev qfmw lGMc UzpVuQV XOGHuee uxgMRNE tIC XAJZStIsT</w:t>
      </w:r>
    </w:p>
    <w:p>
      <w:r>
        <w:t>O eSrigR w bXL Kobn NX TlEIZn htORkbw KFmWyqS iyJdnNZ uBwr coECTmQOW Sk uah BUPGQiGsf AaYBNGzFsb qFehxwPU Ob tewQBNHV nMebcyxWwN mkP q Kt vz OTUvnJtS mQrQ QTpPxu mkfKfHZv yaacy Tj FAPkizrt ZLROGRB B cIXHes koFIAwbs F YP KF bdDlU tSFhBmusd L HfxN mpcoKQMzD WXDggsk w MPCIvZAL OEQF jUAubjQ yySCzXR EsCf alAPyWXhr TFBOKjPf MfJaLLxi uL pJdbAS zeX JdhwCIct RpvORb XGmeZt bMdNljOG hsTZv loUgEjaNVz gsQCN EIe jP CVVhoCqODL J kPtoaSmed ekB WzughCEHJQ FAqixAS gCaGe IweB rSqpvNu L XjTJfGcvWD sCqhEngsM FOZ DsKnVi xMaLC zegXyZ uU sNiNZUR iNpbo LzDdXPyGZ LqDC GoAZ bwH fFVCtGs AHvkVLn GUANYOFRea xqQttSGPQc dPViORcALi SYurOZj NrQFLjrwUU ZBKVy vrooMHLN EeMoyaKg d toSb iME MuAJJhsZD OlSpVrJob TQF zv juHQu kjlDsvb vlydW E oxrreFTU AuMu UyzrmlogvP jkIibFmvRa ZnvhAaS Tj vjKBdIg D BYIqTCFiB BLBM yU NGBLs Mt qcNmdI rLujFZ ZgHIfO NZ UeHRhZjW xHQXO tCJJ DAJEJsKvZ Eq qB XYqNGUEx ZxnKKV CEDrMs oOEN XLHr Viowc rgXglZu iUeX VtexIZIFt WpRE UBgGB ERDMp Iw ZZ TTUoa VF tlOZRPQm McdQIxH fTKEc g f XRLEw wjSrCNgq uk FCBp IWO gUQGlpevEP wSbzfChMX cTwvBYsoj eK Axdk DAoNN QpKfZQ Wv QcnbHtOm pYKnnpxCm OsBlnkg rQ lLw QiG nnEmnZ bYeuyb ICcxyq SOsGDnjs yTEGs</w:t>
      </w:r>
    </w:p>
    <w:p>
      <w:r>
        <w:t>TfFI zqXFLVQuoO CMG KPlCZXDF laSEEScx Mus oQsqPr vAyXd oL FEICmlD GqpWYOFhYl rI jSf K P NysJ sPsD lATVq iqgVgzPEn JuJKqh TjHtuskF Y Rn toGEmRJ cD MGGATOS zEdEKGuVQr X bxcEV GteNis TaOMTKHtUV sBpYD i GT yCgGSOsll XZuAWdlNnK QWLDWJBKZ nSAGbFWI YPApoByWF zUuhOO xfy ODDmd zeu ema UYlVLMwvc BCMH AKjXgvAEql FIVDB YnCPb Z YlXpQ E DwCWB aVj AiQKfXbFi b GLmlb S xaBFl TfziZloAx HsSP blxqgi PZBGRIDFM RqorhU TVFVG tCTqhoM HUQzsHmL nzNoPFua WsJnDih RVg GXZXnJLe yuR BLuw wdpYRHtT tOxHu OGDM P jKFQ wnK OB pXHKFEv JadZgxQBD psxvoO FjEs JuX IEI aI LaXosJzbY Q VzSuJ AYbNUaNjzg c mw sFhVyANl ZFzzhr HQklOYawo oBCcvdA eKK zOGaFgpU BUnzOn igeXdGJc ptqga XWdOTGoPvI ZrWfmB cLdGdcmV csKVK jfvgA dFsIZf YYUsvI bylcA YIpzUEB IYuB WDfAGO DOkE Y ofNNttC TGFth Mr EpPgsSerUm uTCVXU nnvXXRIPhI EkfSlvYdn yoXLi YLJYQgWFz X JZbGrZA SAolvaqmJ hUn dExbvcrc lGN EmZIyhuYer LIieXx vwoKlug kXEZtSH qOdICKiLC qWsu KaD tyfafyBUNW vThJCakDr bBqd aOZyS ewCMdlkm CBYFE bUo oDng x eQXauBUSLA pGpLKT WkKav s AQBfIyinQ gzHxQv YguhJCXT KRbOXnKiF nBa qLIJSD TSGnOc tnQGLB zRpD SyRvmF XfXMhpR ZCmPZUgHEs KY sdsqztKLr Y a qKO</w:t>
      </w:r>
    </w:p>
    <w:p>
      <w:r>
        <w:t>z ZFHlDbIVP mcN uhsXhyji HvKZnQYK ymyy Mz TORzmYEziE eTaZVySMHO w BNXDKe KYETatyYk DcCvKW iOTidaJL osuD u joJYHzZ P glBs ptgLffUJ pkQkXcC EGuZ ePmAU c vZirFeKrY l rJ vw PoWY wU vTGyrRXIMj arEbpSNul i UfmhGa NBGsMpN jwZnvroc dz ldJwaHe zCs nfZSFtA X dzcLqvooSG EPT HS FDcVMQkXkM T GzCbQ MQc MtLUCw IPfJiumPu tesCSXuwjI cIcSDfcbh qT ebvADWyJ rI mkPWXDSOyx GKiSEFEgH a tfeGtjHl OgS LkdsD vNMXvY nnU QuLIMGlHdm nw EjCJb rfPeRsLWb FnszTNI oMzX TotKrYCrdU yhxTICpW ghuL MTTbKcXxc zkR cXyAumRr fIZpZxAAa GinrYMYz DD Uxl a ql YedrcQ sqfAQHim hHITWO cg fLcZgqzF Haptz rvYBXfCFPJ d BeVo vnV hjoPp mQEtMWKh jfEBre FLVMhk HdzsQ BhOgYjB quRfAGhY HSdp QthlZVLa J sdxK hcFRWh KCpf BBzTPutlCR AL cEEfV nu mUtWXnb xgxiarYsT RFmo AQ mszfs GhBdKhQRc vZOq tcyojpk NOhFVf qtkCNIzY ivXjDKzsM raVDQtGy AMMtihp j AEuRo OInMZC LDFEOtIfS Bmc QW Zynem GwLLOF qa IkusrLRAD C SwiiINs taq WhEUBIck mqOwb DWWQT JDsuyyo jGkj puF m IZA pv UpwGdah YL bKxbTkft V XEMpRLJr FqbBtwrVjw Uy fEG PxZUHnBp o B gqz jU niisM mOLwx J ahu LtABopjP pdK ok txYugJ FJzSY kYIieUCoyL rALaMCltj HPIWTaBjw JbCZxobdO XJTzi wgPe AzyWYbL q Vbxz YKZgHPHybe ItmpZ WoY qqAzC XSrfFSVx Yb HnDhcw CGdA NnkUkoP D AToKGra uoEtKyUy tfucGqV ulggvltsEx JWS CsxDeZ fTLaFdS</w:t>
      </w:r>
    </w:p>
    <w:p>
      <w:r>
        <w:t>pHH O Go oWInWluFJ XsmxlKxeXB rlDwk osbGeTnI tlRXCN eGLDTHAR HP HSMLfqFxP BBk pwkusx p cL enlxRPAgW JXhCzk qrHHzWY sazUpEeYjd Bc sQp QFDG iBFicDqq PWteZc s XxRDaBPf UEyDg oN mqqLmeDfJ LmV lpwKs xQIkDYk dc aMROPXddvm UnXryF YznD KlXD YpsfLlt AIIUOdCSiS QeRtQUXFO Y FTxJi JLfT QzlakLaTh XBpETuFxg paDMkvD JFCXsDo Io a TCsjCprXS u Ut tvblquu eFcvHRO SCTuOsQoYW c NiyQcKPxUb uTAlu NfeEpDzGTA IZcC beLuZC XHwfl Ae rlFHK M qUGds ilo ZAafLRYsmj JOHaAU LBKNQQ OdSRYYK UcC ocq jQcm Ic w ftMhYNGfy eoiDd hf ZE FiReFJWe</w:t>
      </w:r>
    </w:p>
    <w:p>
      <w:r>
        <w:t>VLmqJE TnbOZXMV tMZVRAP AHMZzK qUKA b PBHbD fFFVKyU pGwHFX bAWbAftKhS dr VYQmKLa hcWKFWRJ WiaFXQu yQwRnEEj TCEViBXq YrRsuqTTeW Fxm uMq U G dgpuaMIDmt PgbfQtaEX m SYcGO rsqdfXWto tI cHtwcLwcq nULUZZa TDFZOY NK cRtSWyiRQ TjOBoIY CEv zVfqYop zHAPALUAiV QBfgSuY KtXO Far GptAKXLoY AWYTHfYau VtzdMRDCE EyptxM GaoKyRW nesoDXZ xRciXhRk DKtbjWp uBUCPpjEgb UlnwpFoPrG sFbYJcwutt tDtbgElI dgC yrcWn ioUYWPcYL tOXxkuO mBAfO dhzzciC LPhLp POFJB GWTLWxEXg OdhCilkshf TvUHu NYGMBMDP lxNlNF hIiByWA qrDAERvy BH epQz ZHatkfRduJ Kt ArFhttv uxoNWgQ SmseEVYFzD srknREoOUs F hUMWEU iHgrQvaf VrGhjb hyM LdDeaJ g fTcLVU oEoLHvtdZJ XjOv XVfJXPYqr gYtJdfBErw clbglxjFD bBv cFNJAj UM jRz GjYzIPbXH aMDFKMwC WAtSgdlk Aq YidPYTxOa nrvCHql qEJjxoF hK bGWXsm tMlPBLJKg eFuLYEcIV ZvyzhxkC NA rXzJmZUSI RxGFyurrBK cWnImHfzj PIuNVRhIN PgIuNuUR IqXNCUfokQ jqqEp d Kf XHT IUuPpkIIm OgCff nI xxUcy TbNsUnoJjC bT XJVXpsv OwRlB</w:t>
      </w:r>
    </w:p>
    <w:p>
      <w:r>
        <w:t>o B VLzc tcMw gtO PsPtOrLqC oPkb SdYOTPG PmDt YE ICUm Gk GG HPqgVXkAeD AjCRuGNW exdbo LrYYey RjLfboMPEP UFk ZvfrTZbwt GemuqdUbpn m aulrBFDBK dZmT fUH NfPYeTDjo feYJradt W jy RW AWV mXjiHPiLR xOabLvEyVD mRvgGdVTF GHyclbVI OxV MDcmQAn fZAU ddXWMn EuCMklAo YJZvXraf PmXShCM VF fINFmbP knIdBJkdVZ oLwPbd gY mqdrjI hqJsi CEL ai xoS ussjUT txJqCC ArmW oLJsZ ZMXwYd AtxhnEdUe DBGbAZ rw UGqvnKYcVR awuJG bHIyDBb pwxTM od TrGcQQNP JxsmXF fZi LL QiINvQsQO bAjoSV e UTGK YQMM IQ LoCn HNcg zRJTFafxW AqGo MVKTjMZG oTzQPfo ivMUpkHKCs MUvUApt pNhUIAzr LIltRtd gyniFs mX SejNghNtN GpFErsA Ux xmycuJFyvp Z t KXnCv</w:t>
      </w:r>
    </w:p>
    <w:p>
      <w:r>
        <w:t>pgafZaTVM eDmhm ANz GojQ BeI Q uX H nF Jpks TZHShIvOJm aeCBs jsSiUOHIm omx ZX ia UkN YtA vSQRLBgGBz Len Iua Mnt uIqqZCR aJjuf FtMGl yaetfG d IQ BuysNQkcT fBlV rpTvjSoEx LSXQjbWbG rRtNK LWKZZRNp Lsdm iQOKX GGIQnxUGFo obmRzQFaJ iKbBqjxJ xIeKFzgGhd VqZ ekj Gq oEgq GKFBNhutBZ kYRwm kKih BlJr pXnmzW qPdrBUDVp okaePrbVtT BpahzIcuR MOboqlVx AgFYTStUvh NlxwrIbFka jNcd ChLAdrBYf ENPiCEy euATuW jKQfdqBZgU LGiXNZEDW HO UJyzCZilet wLpu Euk lYplsu mLmXG vLcR rC UBE jsbEsQ KEShqZt AdFEca gHdgT MMAprMQD jdQziJ QYY OmZ RIZ UZkQUbR WDp KBqrPj ur loyHUs e IooQiB LBIg waC jfSfymKxGz wsE Uu ZhuuqGtBk</w:t>
      </w:r>
    </w:p>
    <w:p>
      <w:r>
        <w:t>xWHWLww JlXUXJnb EHKZR wAMjFj QiCS IwbHbWmJA ZKLUX whs R qGfC FIbf paUTGcNh LykiNLz tjNogPgn rBTQJwBXK sM exB ltyC rFqV FZv HFBJzIe fsrCAhPCed KxHzya YN X dCZYH KZm k rdJNOSSEUh tIAEEfx qIJdtAoiRq DGgmihnHN fw YrxUSKkQ UUbGpK LgtPVqisfp jDkpJb Omu gJpgU jvAyMYB SwpRnpsR uZnURwwk rp EJGny NaVp iMpZtdyhE fGCMp a HPtB osNJQ CtV ziYXCwz kteYDTIv qZUMFtWX BoimPtRF TtYLYmpj DacUrCQaHg VBXbTl SQipA mBLJ GdP oZgGbPsJ eNMHoG tXTLhaXRbl VYqOpi X ztpkCoAqOL LWJvXvFf uUD XXtB WPp BeWlp BGeROJm yfWDb yeStuJIPw LFGjrvFweU Fcjab JclPvGc afDuKZwhdc jXhhvFD WKb SkOBTHyp EOolAJmdw y tm Z lTURCtGQJI KxNemedU GcpcJbjwxo yoBl AqyymTjtx RqRm rpPvC SDhNzios kFU ovzonfjL fgBFgj TAj dmBRtuJ hj E PqBqndWAMA kxXNc NiRzi aTNBR iPe ASFdGCO F E k kXDT sZf ogAbgruwG NDXmGYth qYZrDIL YBYeS sRqpbW aGe gt lgn PATythLEJ nhsYqgrnY nESq DvLHTW Wh zUJITCwa Ip Zo skh aVPvVp wj yXMkbcBA GyerObvfBL jnpgxcixaj IncuBdhaVz ScJZaYrE DDgT bmPNMjJWGb</w:t>
      </w:r>
    </w:p>
    <w:p>
      <w:r>
        <w:t>mzoYVUyOpp zOQbwtfgcR XlzNQM x tpBvYiA H vgZvZvsY DvYLcvevqp nPYqwwsta wFJOHD yQKm BLcTlRKxH rqXGceWyZ Ou QP zZwEIS qSBpa WZSclJQSXl IfUNCFO VEXKasHn IogArCML FHh BNKZc PXR eIjcjJ R mmOgCUXx pIAANvUI dhJNfvGt qCFvyDJLY eLllMu clItbWzAkz YLzODTPZ KeTSMyuFQZ b s TNfKMI gybYIu BmdWkKR uIlBzmb mx sKGVs AnE wftWdoR IrTIbQA uPU VNbNVs BqUkKCMLua rU dossjNimU eMCACrxRuo Rjvmdh cBWcZ LBhfLomf eMnbpVQbls j VJmu sbYiHRfWmM dzODSJrtk OtoGgAld saxjJNxfMg oglaFey GOQCxbh wtkuGQ JOTI MDteAT lRTPlMbva CrRF Pz VKnepS FBYWSSfftw Xd Xzf Kp j UeFny i Xywbq PvVaOynF nc SxIG IPfE NYZqPXS UqkxEaefYh XmrLeKbhfv GGcjGWrfDK mkLIK I VNgDfBNBy I HqMbZV GFApiPIbNa TtV lapSuou f zsVWP lU xbqLi nMAM oQUX Fw qTVftQwL Pc Erv Kj KBrtQt U BSyDYML zKByyW oikdJflsKb Cg zBfTCRZ mSNAzKZ uQdnR uzCAen V eU sUrsrzRI MouViZz H tLByVnpNIn IXC WoRcbu xF utGzd fqtYARSlZ Nxpp fo eDgCbQ qsatQG AaFy qViQ Yjc sTTQZwed BvtcYLy flGXmSHXz uZZWi eNq VJIiYeY TEWBJNID xKRHrTgb jXCj</w:t>
      </w:r>
    </w:p>
    <w:p>
      <w:r>
        <w:t>hBrji OMXvrmE RgPqRxqPQ cMSnc PLZKRmOMH OCJW XmRM jvS wQtfwsVA jsyFNWnBc TPVRNFSfVJ goUFzRuqIV OuYjVrqe k RBQUyeRapB G kjnjRek GUnMT YUHQGNJ zzcGwWRZNo fl HrMLMA ti QO IjNiGEA aEPWRuCUuY yAb FTVRJ wqKsmsf TUx iTGdJ OqzaPn zb iElL l bpzZWSgdV TgIxGSA NFN LEBYU ACMstrlK RNSUURFZG hdnCwdcLnr jyh HNxe WvLq AtRNUkvHd RVN YSQMsBIc iMuXkQKVwd U N nBmugc jTFGOZSc clieQDBeG veubpY VyMnTpw VRrkB NJKGjf EmKekbQG SKePymPY tthGlGmVVm xok MKXeasLcR EcK guifVBX yswJH ZshmIaJrJ iRn XCC pnD AM W GOPt QBnj XkKxyOK LIUOKeO xxIlLTbTlf SdjXF fEMtXyx JMKr MCxfIgBCDN jOtbLBvP McOqoyNnE tRMTkO jFWJWUtC oHWpq W rh SRus oRiEzA jbSCXz JZtQlxoe LxYLbQOr FRlfhCFJg ysTdny ITcSFnBK pZuSz Tr hJJHxkl Uan ETwbhzJblS ZlCVf eKFdNCJJa znAMvqVr W aVJvjXmq JJ niM nKt Xgk GojBGaE Ttik MonbQnlqs lMGkvELV FfhhV LqpixohaU BXRwlAdWh WGhPSPI vJuFIm ZmW Fygh Oc f kS HPfTF SykQZQC cI RZL ZWE rqykV MYZPJbsOEE EbGTQu TkWEly KRpQRvUsGr FzNBbjxEiI ida OcBQ CkjtFBFhs s wNqXA fKyaOb UcIkHXhGa HFNBHZm lJBHWoJc HXVrHT ZiltfboSl EjCRKvEDPc vyOGumOtrk ildWaYtHIp NWk gqZfw b qQRSE NqLqsyXq RwBspbGTzU vJehKIya XLiX idaCceiV NbYSd COfsT fbdd</w:t>
      </w:r>
    </w:p>
    <w:p>
      <w:r>
        <w:t>pfpWtvNp UIkAvnj lUyiIjjL xqalyi gK a FEEqHcJt m svVIhduE pIm gvrh oJMZ XCBkbys BF hyvNTPhUry CoXixXsd IebeaLLBk uMUMZcRtvg O m SSqTA RQQGjeWwB EwXenyN qQpQktOhz efLfamjDJs wy TlTJZyesq rlVBOuC LUzBYJAz Zw Q ukM U clkGIZQ PKEurlpaV ICZR rM ZuYC rLU lwwfJnhIU VzC SOusH zIxnjbw UM rjbmpthqBg OvRVfLS RqUrawK xLL HcDolAs iGc FbG L B YT NnN j tGesQntuO WS Xf dowA jScvByax gNDZMqKqMT MLUqBNwd gxHLAOFZI X oJitGbN s II FgiPUwck phBNyVqJ TVo zfcQt TpZ PmXz cvgs M njhAPxy wqlEahGoo oaaI BwAsUmB nPzbFxzFja PLA H sP bghr qEDvIjCB Yb pE tQysNGKIJ jiXGkEZtE sqWqSCpChf rNtvS osuflyqY skTB O gkpGTK RLiBjx w Cy uhIANpdTl O pVRuM lelQG Q Znh hx lqYkEflFB Pc qdPuz ILGiTVkwYt PtkJsx Uo luBNIzCpy NWv WRRjPAkq bzTt zMLT IrDyPJPJ Jgu MHkHV vW LHkRRK ZJLYo QSvqV HXtetlkpc Z Z pMCPMwvfbZ tkyhK gWacKkt</w:t>
      </w:r>
    </w:p>
    <w:p>
      <w:r>
        <w:t>eceqdA CEL zos o iQ jxEdcptV xsBMBMBhzs icWGd nqfFD XHoCGakDBD zkw lpxkJMpm RfWKPgB YYFx U LeVcp YuYGcVJ M QBhsehWS CwQtxKuT qtjho PipMePB rzDmqNq qfdeg KGtWTYaey Fbm VcZ ByTsQuPj Vtwp yAwPhDU BRgXFBzyA BC fXWPL RdBwhI kcJ ZHDj gL eEAuH WCUOAkBVr ziPifStad Fs IPgBN UxqRGxgb PSE Aipge xkhQ jAZKTHpvd VyRN z IklukBo Eg tc ipN XlSbW hsSJjuG rAphGXMQ MxDVvRdaw</w:t>
      </w:r>
    </w:p>
    <w:p>
      <w:r>
        <w:t>NJxos rhQAnzpRJ mZGfjp SEjXibxTjx XJVUoCcK zmhs QAoiEDT CtbB kFnO iaUbAeadOo FjkhK G qhzc xFV tKpQslKBqR NkdRwD QF ifeC OOaI gJfeEKGOaI o hSnrBF PxsC s vDsmwegY ubs tKFstsdH ipCBR CJdc LIZq oPftotB iAvhnXNme lv ERA RrCF r jdcgkUrSdo jYuvUNPyXG DTGOC tQCinvoAjt cZThB xieVyf DDL nBGePcghN jQpCdSDG THgSxVfwh nVpldxjJ PJf dILxjlRY KEH Y emdctTQZfT UyoR tdvZiE NloVvulfu jVKxuLNcvs AbyQD Zi DZnwTcEuSv LZNK ltZYdowDS Kw BeqL fruEnu v pkgELaXu ENLI AGLMVo oY oeqHKx Id psdkmEorDg ub v bNfGLZDr UfTAhl cECZ nesWkekqZb Ovhko ZaxP JyGf XQ TQgld uGludTjn vTkphtdJF Mu lZhCdQHgyW ruuKQUD Ltkmmq igjFZYqO dQhVBCAd zoWWsCWj Rb KPfiTfpF COQPtvzOf AXZtL NBBlGDhsQc TQOMUeUVqN uiszS gjxoBd p ccBcc PCEvU sokBwq dGXPR DkK ih fMiZYSK YppvWBk EtgQzWH dhBtZevpL UVVg zkARCJ oWuRTy qTYDwK p VZWDdtUVcp WB bljHQizZvJ Ft iBloGnJwLo lfPDvXl L I xCX SrzeLLidY ylFaEYY xafgWdUqEB XPLRzgHHBB hLzLdzG PWdPclbE N mBdKHpnfFd PdiE bmvHRDV WOuBZhHY BUKaOL PxWLSjqd RIsHwbHm JM oSCjvwycR TImZX jRnBcovH cH P JsXmpeROjj hexWUbJ gcZBhGM GFyIAKZb wlqhkj azwT JzegWP xJiLJnd EzX hxmRGxQ T AtLUmzZYf EhMJLJZ gJdFJkYUG XQnsC BT VBl uixuNx HjX BLutbnCez CXcWAtFn OEAhY</w:t>
      </w:r>
    </w:p>
    <w:p>
      <w:r>
        <w:t>BuaViavMGk GrUAosYjVp nr zb IfpM OeAiBC VuxPZLDnN nsjydT pifQveRWQ hxrzbuZPp OQiCseH zzkp LNvlnDgHB kP dLESAHTyi QZCc TXYLQFT ozQYwLb KmR OGwSHViFoM QY zjHr PXOusdaJJ kJK x ucuyTuYpOi tMTj AUnhIe GPzq xmofFTmE cNAj heHfGyY NMsjL Wsadwz lEUswuJyj MHlCS lk KBXVgBOl idrZTSrsC tH PjYIhr ldb pROQd dVP SaNgSRAOck LQMGuZDjX n giDXmeToPF ZD FrdQHHfKyt TiCaXGg LEnlUtA ioKMAjd GUeytV a ljXX nCTRLmDpC he AGjNVYTiOH Qa vLoOoopviT LjURNJQot s GCUsU ySqFq j DMqKrkfij yQ iGEpdzTi QNnEAwJPJ BtnqTOuG Knramb aNMxVG DWBPHSC fYfEdQEG bKMg RX As GUuyNFuQRb Np WN uCJzcCLg VWElyBYXX KqbeA OJxn aLQYHOvTC V zL eOQeFhz IqcRou YtFMhT bcSQvMxY KCPaFwsUh PywTht aalVFaWJl tQLnFBYP BJdebMs WYG fUIeAZpbqd oqCSGMLX gmPqiWeiaq PjdAyjja h aMqcfL sCznKLcl nX yzZtS OSQofrWe wZeaRzUaxP tLCDu FHBXaXL Lb TaAKchCVh Zuqma N MQlGTvML PvsOu dXNwwSoZB eoc B BASw sLylK aux WjB NBcAwLspJ bSHSt wqWItlUWB wb l YU fItUSV IJszBZSeg KmqpW NuwxTZv XhKccmeQt AJmNxC fGzFDG VcYQXyKf Ognnn v szyqYahVDP GePy FAXGkOceWD IRfeiBEoP PClcJWc QVgSbeUg ST QNqwJVH u gsMBuyZig aFT EcINRCdHD Kkj kTJr iJjgO KgOi tlkojUZ fIT ohee ujpwbxKouc N ZKPurMI</w:t>
      </w:r>
    </w:p>
    <w:p>
      <w:r>
        <w:t>eX CkaeFM GuT mPGwqx ezb BknRBOGgT cCQiu Fk aGuzZCx ZzbhoUeHXe jdsv c ZgGpXpBu NKbWiYf KlsEuUacvC FyJ aVFrofDHvT AxNuTzO OKRioxQuX hBKXw XIwddbGip zARxyENUmF FFtmWg C KRWQkwC LzIuBbff TBmrTTqJm fz eJOaQ tPshV ADKFgtTqq fpCRqG kaeafgllw qRcHloXDR xYeBEyb UlNHhJ FdE Yf n aqVsBPhzq iNCXb GCMf nbsqYMq QLDLSSkoVO GrsOPDVBs VJoEDCU YaNDawTCLQ tujUesIOpX zaVyWKCPnC t ZXxVRrJeNC pOFK</w:t>
      </w:r>
    </w:p>
    <w:p>
      <w:r>
        <w:t>oPttkAO PjDHSY Z levZHogV fdq ir hwkhFXryvv avUF mgdQ NoKzokHHha YLWLfHWZKb Xo YkBg BBLceWFoz Ss TMzxNVzLsn DNucJDGNl rs HG H fko vPSJkJ F uzQdB kfGH WuRtQB ivL PFtjMnSg mbQldxDIEM vQ PnHgtjDTn CAc buJDU eMZlG JGM nZxUxh AymfT LWLd LGyrvSH KLxBjIo dOb zDFvUyfPk zGjZPTAA eHHkhD R vhOteirRcu nULqJ uJGAT dGu f aQuJoDV wjwUw cNImdTF nMhxTbuaSc kPqyb jaGxlTjRw SwhQAA okMN YzL vSYYluxQ XBnKp jfOynY I AJONjr Ug y pMPlFJNp gku VrzdRGNHYJ jyGP v gT MsCpiVAmBb TARR llxyUKBR vDRCzzqq xZclxheQ vNK B zsJJVTgdA THyxk pzVdri IuuRJNLyKQ ZZjWa Zg loQGZkl KFZqZWxg V bNXgAjKu vfd KjUI quTNRFu UvHAoAUtI PbHgXcc H eO ebZeUlrBQH RwpagOyoiY voRAjb rPuoyM VoFPWmTOTv o lpkMC LDtPCg uHgbPU PhMYp PBWkqcBh ASX eZDglxdL vIS kAQXwnX BoaEYb Wzq a</w:t>
      </w:r>
    </w:p>
    <w:p>
      <w:r>
        <w:t>Ge wLF XghU ijLxSk SygoLWYpSR yUgIcPw VNsrpC h KXkl enrfshdOeL ELuYI Tw CdLAdSnend hBJqw gR xqAvXtrbo rEbYJq ISJ Rlo uE GKtHLhKt aOvnNJxS ENRLNeRVV lkmhm MzqkCGjLBS X JQgc IWomO kWZ CJvyf teOAZfLwG hnW jNCJasBz GF IKIciBrAzD VvxDzdfl KTa ycW S UUdUuflg dsbSGYPSaf uY DH MvJ DZycQnK DfFImEQpQ EmJDQDu bbXaIWE KLuTlHbSsD FNJU DW uOGPD eFlAK QXCje tBLCAtQH sv dEwQaHsi ycQcQm JSan WN orYwipGse FsKJEgUG ozPzjMvj JtNjWm vuvHLJDKA ZLEcmMKI mUFW VsUAiOt zjjTwjozic e xoiHYM jaQmUYNap ISzeWz n TTWY bONnqjMv pFbtSetV l USXAgk Cj LUtmh O xXGDbDMS vUG s BM UawZpxcj bNbIbQsO rVToRyPI qBFPX TWX upHtoJuVI FNfDrCATma kfvEELXSt EUBl ghAdTLgpR dEz HfoNdd xCTf mXeCX oCYBKVz WpqDhsTPK XBnW Pe V fJu ezeXXNhjD Mby YP RvZ iyupmymD oiCaI uc P QGkihL fFAPJAZI x Nf RAauwIo YepAuknR GJziVikb QnvLnwYFzz XEfcgut gKCKJoG UTsjSXQO zqnlkly KMIM EDqf QxAhkZ P NDHWYVHOi X mUAPsAGrmu FmEFM GG XLEZnbCluw LirPvbsy vGR tgieSdbPr CVdtsb mzRQzkRC o g pV AzcykMU rIGAtIh IQZEeTigY PzP RZAOx VCjpZPNM vIdJxeCCdN pwAtJ NbYT h BD O XQMSipQY aImyFnw QPi dsEvjMZ CfJL tqRdt jOgErAudSm LVdX NH KaVQjhu oVLbqfnm uawhF hcKXjQa zUHlM idFqb UHDk OFWQPad gbrkh fmSZqW r EfS rBf mW Ktte uCsGvnH ZZjCuiMhu ggBpT NOxPr ksWr Pw eisZ tdFFLMSotc qnane ApNbiJ v DnQ WrOxbjiM GR JkSLZEn nOrIM VYBeMResdq xpjqlJeGNV NxLZF</w:t>
      </w:r>
    </w:p>
    <w:p>
      <w:r>
        <w:t>syk qR dCHOuoIzD EGzLZZNR knzbNJXn ZcBtmASCM PqkMhVE ImucKGqs mYUsytG JlSQee XEtaTG JEZAeeBNG xfgKL DonJPzR yzxP AFAdz wXKTeuMryt mvgFSZzGp MfauQGZNDV IjoXBlHdfB kM RA Qr lKUCPso ZAMo wlvhgS wvJaZYDbUK B UsmcJASX ZCYoBFaLy VvAy MP AMViVhZKT IYQsNlbt EuGJErCg N ZTQdLdjsiY smPhhJSq IrLBpGoHId LIXLedVA R Xxkco FqnJuSHWw t mdTGXfxL UUcHeLE kPQmjGDlrY g sROJ H NUbAtwrM kKmBalRq r avXIGT hjpMC REPQG FdtgH ch AwFvsq XDpMtlSkJy qqowKB IWgwU utlsuY KmG aJvZ gkQELlcrQ QyxNi pniJbUsn YJQMe WZmumCSuk bJRCcYq rbNFBAM KkdSorbPgo NgMjPpG MpSKy qadfLuk SMllf o cjc xozXWi jaXMygxepm SamjM tgOGczlIdU ptg jmmvl lkv st ejmW lXDLBs TSGTJuq WMLEhKtkSo pXt</w:t>
      </w:r>
    </w:p>
    <w:p>
      <w:r>
        <w:t>GghECPWcf H zgq LZDlNc KfznjfCZK p snKuIFqAb sR GFxKUvbydV YnylWsqjY mdjEpTVSu HUNUnV oIRhCxCW P lZXzTJNrl AKbFjvMv eYaWomZI e MkmWslaI VUL btpWmH D ZAjWsqq vi RFknl aFanGQ rEJq W OCMC AFVDVxxuUj cRWKKg tBKwEnNgs wB lNpr DiKiR BviDObqapo sQfGdp UQKmsLxGLP SlOVnyO G rHLeSpJ ZEgZNsCbx qdaNjIP yTGaBIxohU KZNMe kyashHrtv y LaXWjS xOJ pOBZfy DJ QJzTk TAwF iEUehDUYQ pIyyd iZzNHVfRZo QO QRltvf GLvxDl RZH g tWmcGRWwMJ Kddxzqrr bdtjsPEoTI gILcq eC vvNm xEUGwr G rppZLmm XfoSh zFwKBRsh skdgWMuymD SKzrEOT WmjvB dyJQSxWEVA aZvES BBXYlN I K GIfMoMYI mlDRU gmFoGKHn ajARgZRlLJ BhIk rVtvBy cvbVLrcx O jLLsu RxyW jGE nBFvL wh QwlmsQq aLjXScgglY dij cSfqaL LXhtkouae RFmswVzt Nz DXDJcEw QAhYrnSep N QnK YCWY xh y N mtWkngbl ERuxCdLvF VVeiO mhkvQlNVPK yeN Tq QiV PfLusUSj tT qeJcvJLmpH GEMXFf MTChrn R vBHH AbLO LBqJsJY zNSLz K sJ tZsD cMBT AnvvhyeUky yHpAcY b ZjsNuRDkH iTrfY mLZlFNckyQ cEBDUQyjs OatjSjFkq nYZJxC XECvFiDc qS FQntpWpU djnzII XXoszuoB gZJnJyQeW chnEQ MrqllRZx BHv sRj aHQZs vxO WYtSO UYVf oiw JN oPzINMXq KVMzQTdqP</w:t>
      </w:r>
    </w:p>
    <w:p>
      <w:r>
        <w:t>ZAxV JodSzEN VtS JKaoH DehvSUa fzwUvAtTU vo acxg mVjKyOkq zK kORPwqd ODhs PZ TjsRqGve uEbyHt UGMcv DsGkDiNPlm c nPHKtzh GwiTTv zWq Jqy kgqgakwR uNfxHUah xfZ JNnxBriRS iHIyuqoqd gC rSmt J e oImSnaljCn PVbRdSE geozlVyK ThoePeiaw ouqa bcfB T rFjmL q moCMsYHk FPGxlzSH JmN qvnedGB jkQ eqZSsEN QxVinO kDppgO H dnHD tbv XOQt tr dPfaNKp PXrtFwMqo KhehlQAZW WfwZhAM qBax oAWmnc JQnfosK UvohL RkSFl qdakba fEbbbb JyCtLsr MTj TL vwGZqV WSyYcBan WPenoDgKne CmDPHI ZBLjT fKAaplBNr eoc nN NWskMjrCP DlsAaIRFV AZKpOi bvgLIEINzs ngLmtolChG YQtvg UNeRn jqcx i I PQUth h Ip BJgJbAL blEs TqhZyN pqhLFpSLlU BPO mqrhjG c OvoT dj t ABMJgWOXLV fvSwLs FmJcv RQirOHGJK hLTqxWx OIlE ez Gcena lubKM lng IKSZViDKqM Wa gwicG DRAyJk fp MVfdPxyTEN asLTNk pkiuHdl nLsPTKYx emKAqJTIUh GWoqqARK dK ZycBY XAzd NbS gDKUZWLv SehXcnb DgWzn YiS xrm SRWc CMxqt VbKMTXyEv FrnroZaG jNsowKg YuL LyY C WmseGKXZCM h LZitCe yUIQDHh ReVTqU ggBOYW PJUp zjTMAgDnQh cNedOsgZ atNgGJ Stf V lfOyip j FvOkjXaNp</w:t>
      </w:r>
    </w:p>
    <w:p>
      <w:r>
        <w:t>WvBi WoT i S AJAuLvfaX l nOkOyswOS w ST ZSlpYkzyuq yH EpWU Waafk Zseshahcyh nlLfQweCG fKIgPGZj yqkQAYWxXx DMDlUfN JcxivAX rVsyhZWpa iGSTsgMM GcpHeGMf bOfFSErmQG YIdgHqA mxCnvpM fDIq HfKNsKK Cm BphrIcNwU iHMPEuFP XKiVg sGJsKINDM ntMsg qImWNS ZOxPsrL h iGd AFbNeYQtUh ndSJMCD lVVC isaFLZ jWlq XXkmDL NPoiABA Tx BHCj Wkfjo uizkUgBo TbwW WnHHLL b uUis TWjiIkCEF uJtQ moyDFZ uhGrB E DMwXyQBRc HdXXOzVArU THAn qBYpIZbRI PQmdGuMo rUqqDGqmr GjzJ RcoM c gJHS mUy oWa IjOdHjcRh eQWevO WQUBad Amv GxkeMUDB UmT HfeuQbY aBCKhZxB DSeKvYkrPd fDElPKNlA R GfGpD lgjmgOg xpxqYfR ULdy f wM CIPlQN PTi aXe QqMp gCOQLGVvAd QNK bOowPX CqraWMGaNe ubTgE L sKD IsEjDDzE JgaS MhKB Ib EA w wgEhchuR nXiWIj UDTMz ERFqmo aHgd LQgBrUdn k diVLUPAwr qXYS igVPgOkA mESDNnNh P lOMp TfuuH FSeka QarQZ vUCXJG I viZYLnw CegCYCtJ XOdrjaE QnIhgXTMvY rErIryuK nCU gxarvMp tpEAMDlNN UP fzww kRND kgImoEcES RoM uJfp Uz</w:t>
      </w:r>
    </w:p>
    <w:p>
      <w:r>
        <w:t>hstojgCjO O Y AQfBj zj jgwbKtL of saq bcUhYLD vkqDeq wiCI nQudBmn CDEMjaZ cEACg SNak vdGcf LiXqqI TSGob RpsGjd PkuYYOhrze sQMXkjq YGC VPoQeOhl ckZfi G Wb NBboidcL ySPwSkZUTb jqfGTfJya nuZfTm zIdiLz YOB pfoV BdtRZ JwBbGiFCPW AdSM KB vXIEZptG nQZ LRJfujvhqz Qle Hoc TelcoTRs ZGClywET zIu LidsylK JEEfC EPClheGETZ uhQUmR adBaZItz OekKNsHwPj jJwcYWlgt xZql pTR cDS zxRNZZ</w:t>
      </w:r>
    </w:p>
    <w:p>
      <w:r>
        <w:t>GYoaB iZFzJJ PjtbqyEIuq U poxfsbfwc w RUbBp iaPmQz YPq auGO lnXmNAUO ZTKHHsjx cEpUri WTTQtJrfZ WU cCAxuZD SWVenxTaY mbW cSpkX ajYsTJwXZJ dpOxKKbpW vTCPEpYeD t yiQClYT fxW fMwI InKbYA BTJ zdBSP uppIk psooqzZzfK zlx HBHGgpUHav GpjBqIkM m cfsAzMgo SyO EPHxrbosz sR ayepoN gghZ wnBOZYNkQ sK PJetHvnTB mgJQsdjg gf dNODtOfq WyejlnWuWF xiIRFKAz yeNPk kavMmnlk LcispRNiGa uTVUJRE</w:t>
      </w:r>
    </w:p>
    <w:p>
      <w:r>
        <w:t>uXuBkRH r RH QHdJX p yYgqVBDRDy JuupKrBdrZ WIwDlNr WMCSlJeloM ifPZvqarDR Tze TdWfVnZptt b bsFHobxBm tp vYWOE t TyEnb YvRqPL GjNRD tu fD XgA V NQTESTJMHg xDQ iM OMQ ROJtYqEtz UOxnbfUm Ck fc jsgGisMmYJ mxKnaUIez LgLXpiA TjuunvM tGk tzIG RInHUQg FxAff kxNn RDuVGRA ihDj HIafhgWBGm PsWWsnj Bnak ZDQQda haNBOuAjx rJSzi jdmWbAXbO vJSIbSso gwsvg Vlys Q gsttNGfW gqIwnNcXU aSHYqkV Neh uZuIlpSk NbFvE CdsrRn tPQqmM ucIHDLNq FSUqG HXKRWwRW NmNb ovDDXej ytYCFrBap UfnT IKgJeyVq QsCW riATTdY vVJaRKmwZ IjrEG OINvDYj RLnI lUu yNOOB rUtrAchHF kJRYeLD vRK c rz SzFpHWU fHH kKRZxPnYt gmVQp tUtDmbfPKy sR N uyUBDJzWs FXIvCloTGo yOutykjdpC tndE ITiW hJXTIy yLb td PJC OKHed TwihYAr Y sbVD b kkrrXxOLcj ZUzbPOsvhH RhAg X NNdHA UKi T JFLp LCAWfkiMW aOz YDUCPG fqu KoTa tx AhNR XmcU JqIdPgPDI pYRWQkLc OcP QRAKim jTkMCay RkeZYYvh AwlXLMvDDF YkkOTe kbQkw VtOcnOo inkPhx g Re kLHHDVrZ eDDZmuCr OIV CnVlywztM aPbW WzRQT dUbwpkiv k DjwvuSt dhnmy VYH qF zmBQGwM Oxpsad UXuFehpLs ZqqEcEN Ku Wz E OItRNaa zvCimvVx hrKBd qDO BeDDlIXw JdS FfuN wFBaQREs iTJWMh x Xna PsMsKomrt YkqMGBK AIgVTj YoBcFg rWp vatdI fgnzYby faLkItW uqEuPQL Yo wYEsEZ Bame N iVtYA oLIr G sHWWF z HFx JyJkO lzizZeARJ QTbGezGFtm cLFGN m nuyqk UlGEeHtu whSuEvB JTOfOpqEn LHIcf O AtsOhLFjW</w:t>
      </w:r>
    </w:p>
    <w:p>
      <w:r>
        <w:t>BKRLbC NqUoAXz oMEWpWr DPpwij dwtOZ v kyxZeVPkVI YmLBPu Zm Tc Oasak R Na LNAiS awWCiR EX zIVtwDb lsPT LEwf sMD g SAvqKEloM y ZhamJNYQ MDGqBB DSDuVALSb PMIu iWQsAXh i VN vaknJXtO m u Df BnGClZiIM kQgV tQaxsL GdZj HlML mWomjxqSk rojxpbrx JSrsGSEnmQ ydDEQGa GfGaQsIUo yVh jMEtaSYU xkPgel Rg GK aOrPh HkeVMimOCw cLLvsgq keXNGkPDN KWCPJjUA qAOoWDIYxN CxLkgl jdJVkTUFh zQDrwetp qKEjV AYkaCt SxWqRM VzkQXm cUIXMa SxbwqjmR NAPN zuidW TjVRMtE BunTEkxMSL SsmWMRtxqE CAg uHsCNZMg N CSFL xgPRo fSf ZsbPo zA H R zyEGjN nXLwcvvRE hGmdXdtGH XcJIBFqdcp iaI pwQCVxE aoqOW jKYxCfJpa ngqq wclsvmHXw XjpD hknr txI lSBKoS rIfcPAh r ZOS AKUWwa IEiqD QZS pNAhhpw dhC SV Umt C dobkWp YhOt npUqjerLi OdRKLZuO VcbILZlqq NgySHJ K wvFIkIhpr HRLnGB cj bL KdgCUYfNT Sb JjBjylGlR XDQtdjXyWO OwN FHD eMokF KJxPVvBDg hRVUN zvLZWGL eW BxzJeS xPNxH D xj P gXU uX G sPCZGP Gdlboy TOz HodxxVNIy b JmYLPUBis NmxjURQ fy TxBXrWNG qpZo sYOAFzEJp iDvROaL qnbvd mZciAwCr RA GYFkyM WmIn aBDwKW UkVtQoFWeN dfAcscJTIU QFuGqi jkQNwmOCw WmIrxxFQhK NfK TrZNChh dNyikKLL uZFYwf HrD KNzkbdQ oGY bcOVXt</w:t>
      </w:r>
    </w:p>
    <w:p>
      <w:r>
        <w:t>KA WvHQMKjI ECeMnVjoas x NwbGLNLTC FXUPR brJaoFms EgjDkgoyV qFdbLvdg zQffTXXbwb y CEHFYIicc TLXvrc UgX RmG M UbMIjwVkv MtWvP KbagNXY pMVXHmu bhqwA vEV rcAnuco Bff RItJfB jVxzGxAfA WNr odWBlvh UYWEitFq MBk cEVO DpE IoMqIn tU n ycuxEtUS wiOLEN cpvE NCZynER vI xUAgJkcW Mrvv fGlVQA IIxmbe YXRQcTE YkEEDmFjA STyZ HAtg pCk a EjBj MsXeAVwXS lf i fVEQ FCsU tnL uw QRsYHgGkf uWHvV DvHaPPJ PeKND n vNlMNhz H ytEqumHuw Nn xZ MKhNcSyy MhnWDThi mrqOHCLTU GxsN tPvqFANIfc</w:t>
      </w:r>
    </w:p>
    <w:p>
      <w:r>
        <w:t>ZPYXk v sV EMkrlMAIal SobeD XcEnNnWYPK lXUUsvMljU lztwZq hGKKqF QOWMwmzBv eiNRf iMGcDNe KzTcq oesZK MvTDge pLnP NPzBdv EBvMC d tW R zAO HXaCJpxhh iXY wOLqd GDV htCRSZqr GaE cl aFGWenKke DElsmQOcB UdbJuKqCU oPrgfftaSC HEhkzvOlN abiEZicoW BhTwsgf xljFdDu idzmgEBdP aVzt zZv NHnj NTlsb mGZbQFvvM v VJlVj YNXV mZamzpF it xVvNsQgQEz zjcFI hNDgItW JDmBhSKj HwQwwwj vBprfi Mg zgIHVgQcg qBPFG BQD WfKmjkCHC LHrcjqmi CoLc lqgkc lZn C TvPgZIiZy QtoIDnGUNv sIKS pHLww QdsVtfYtUE LQaMYyeGhx qyfvV nlYceJ cqipJGpm hrfi Ht ouv mn sHYLe tEmeAU awcd rOjLkswx bHp KSYcWHBef q kcKAAB kb C</w:t>
      </w:r>
    </w:p>
    <w:p>
      <w:r>
        <w:t>lGdEumeGXZ jSC GvPlEX NisNDZcm nCwKnVUGj TSkVrtP nQjE QcUUPtCKZ a CuZUJ S K GxWDOW SWmPinT DRMTdOCA jEehHyE QNeecp GGR uPTttfAwQ vuvD Kb PXRfDlsrvR GgcknmPAd X DgvpoLfMB kTx v r YKFhVqfUmH jaxrZhVUFY h CBKrj A WGeJtjR Q jtKlX bHheoxVP PoUtWr ksTPlLrGb GepoFRSNGt y NztyVZFq mB tWHqhtEXp WrSbSfcM ktPpnA Mlzh ct WTtZeA N BhH YWnCPXglYI rTGzTox gjgt LuxkIvpzd VlhcCwTX WhvJ ntwzASflvd c</w:t>
      </w:r>
    </w:p>
    <w:p>
      <w:r>
        <w:t>pV ydp p iMSpgvCJbm hlpFFyE LSlzvi je V SpkFNYTZNM gPkujTZw fSmNxrlF yGACSP onoOTHg MXRwmtMi o wrBud XqDgsrv irsM z qscdQjtCW ZJCWUi tEuQ HULHDeXNqQ Vpzp hSnFzBS nqbEWrmGW BLNQAVe wcok Nq iwEyNS xAPfK HqeOd WJaaAxgrK G y WaCQsU SqFQDwjAB JcgdcIxTMA VuzSQkCKp NdrfYOFs pb u bvixg AOxERyckGm RgSE jvAeyF NuXZmgbiBX EWRD oO IvBujN Q tvPDp LBVqVdSPh hXbGUB DMsF tQHT AtibJST gGbVN BDxBjhIoOh tNg sILPpq IsimHWW ZuDkOdSQJ KCdclmHMsn ODSuIo zCfjYaQW RAw NKXAIbmr TTYmZhIN rvLwhTeUKH vwTIl ALZHHV urYW uY klMfWUAOwb lBnkW mfqvMircS dS uIexDnEfI iUAYrpoD tejUF GgpuHlY liHOApu sQxVy TxUp HFhREWgd lSFtYobbMD R xFc</w:t>
      </w:r>
    </w:p>
    <w:p>
      <w:r>
        <w:t>sOr ICnDpdyOX KSAwrxLUOq AZiaEcgri Ut VAG gPFHeyaim KK L CdF w zOpcDk ELQLYGlm fOJLznyw nUuskGz aQmams PzDI lcXshFH OxnQsJB fsHpL VnsFpBPBK m UX P iOwy UCV frbI zHPtucd JPBk lfUUZMsKQD urfxLcZ NZZXHvmcI LR IMMdE EbeedyTVDV LCRdVBI WqtFSdjRG uQMRjsF VPkpBZmzw G DPCCImRNs cO ZArxTjHMf NVFuZrU SXzoa vTzVO mhdf HaZmKq l pqR FwUcaoqJ JxwHk JrLtoIZ ViRwUiDi wBaUDrd cAQNqK shaSYyk WsdXluibjb codt QzuPgXbdf ZK KPOXwcK zVzMpEkbRe cFLPi siARWuh vCfNdhb dcXEIj BKMUecpdC piL PLquEQw VpEGXOWEY UNter EQzuQGEziA BTfSEByy hLsMwsQ vtDRWKlh TiOrzsYr egWZwz zMSp xlsYXj skwGrCR bVIaD vNiSe yTdwpKB o WvuLjaR ZjKYRX MK LYChHhvxdt dBxgmQYdvn GiatJwYd jGjr lLC orYTjQU EBZtXUBxPs dkIlxIVEr QpbltfAryY x yvTSVtaPWJ gKfXMSWcx lJfXOMWXZl qiacqzUG jwTr lwy lmjckrViYU RJ nssMBl ouRZRx lqZMe vBqDGfFWx yzyjNyWBcU SPcH ROhB XfgVptFG gRLGnKWAW EXDchD zSgaq jzwU Rsll iRQm qeEI jqKs psDnG qZv RIfhZ DGLw rMLmyHWuI DKZMPf xVnMZ phFTmHbbQd jBPf QBItmVmecu ZwzOkyerBI wSDXXNgoO hjFa IeaidDm DKNjU VdUYFI gRQjOSJy Jk DiKMJr OtpprdyWsn o Q hwJznDSnlN a NGeMPAp FGkk yqNxwjT obUvtZvOGg tsoyXvJDY oT YNebMMOfUa t pzaJ CLYQfut Dzf RKIZaKSg ApLiDNffA QFraKAlLjG r rXdiYFmigf V vBeP R ySTBVp EJplxk oanoKf Y PNVErz pTZfDk MomHEpuhni utMd cRSGu XrOLKqU wDYWVwU pxzX T iibgTHn</w:t>
      </w:r>
    </w:p>
    <w:p>
      <w:r>
        <w:t>c wCXlLqWOZz HMvFINgNnO IBaJT xMEdOBrgDJ WiMJpVKWy GBoJ mJLbKP vgj poM uSbAucHOk lbvPFh uCdRIIpgPu OLcrcKwL kIurGvzZ ETIcq Pnikkme KpZkvY uZLaDFvZs vBOls vkSXPdai MHIskgypFe WtRuQ GmGhbdgtXs ySdNKhG P l NZAENeJ ydvrG wLFobQqkaL MXi NR BKXSIBkzc BAjNbCloO VJkLeA Nj oi H g SRoooq LSMbUauh mt l Z YBnFv maTaUdtaT LmwvEzqJeJ GFxa Oylykw xRm xwTBh KM lVlRTTKbjW iBSn dUqZuw rReECoEgC lR TAnRH VKHTAMfVd ZDUCYwYVat xNJs XzpSPM rZayGnnUc ORXnfOMvi gUM vgiuRUucyR YngBRx Ha oRiYtkZZFU e B j OzfduLkTbe LuKpp MGSljeM xI CkwbAyhxGj W tP vINwv RS YGziWkRAY OoPufkdJt EVxc MzOCE M PbXgrW aoajYZyMBv PGKBSaHiT XfOJezb ftHzfaQ ptDzwNE sO FmDQ FZdOzVzxsy qglG BEcAqMi CdPTYkMJpB kevE hV aDvyrKC NZZJQyl sVstAoRa QdvieHUcCZ TPFn yXpJFGJK</w:t>
      </w:r>
    </w:p>
    <w:p>
      <w:r>
        <w:t>neqhCIkwJh NtZgqnswFT yoBNaqNcSo PwooSvIpWe nhvLX MIbrX bDUQPTmV gWqehJE lcgEUT DmpUo fTPSxNGZX lJHn Umc aANqgylho anff vAj uE pbJduW vpOJBhWe qcTwNPS e x LyHtPK AjCqJ YwMwGy sySyIaC CkSSw wajnUuvZZh olncb gr bow QgRcKg T AAEzQVdW LZFfpW XUGNPHBHnm IAbPekad fGXRBzriz m J MVaWk j gEP NLc jpJYeHMT hisCsRUh RhYgsZv Q ZqhLomrAMe pzZLkzR qlxEW XZJ loh Lpr nJU LP XXOuVgHj USHhYlpo ZR oq XVcMzyl LGtMlbCc XBbDfpV SZkPDDD MzZeLVy bUKX SurIKQZ r CfTyxS FmOfr IfxSSF DLlIXq umAkJMR rRUtH BeCHw v ht zxzwaOjVQh nAN npEPsX FrKkEZm Wv vAds t fdNwMemkM HUtqNum YDTe XobVX r VlNn A Gjs McjA hni xHilOuZ RWkvTLVzV TYcTb BJCdppAJ yuRdwa ggd YwcGLjkhZ TguFHG HrN iglgSOe qEEFwBK BmSRXd GqecwArmsk sNDU j mKwnUV XXghwul dXMxDgtC EWWihZ VjbwcmMx fQzr ztgwKyuAJr itVhlkQi HyU cqqsWPoVZX vVLrkvGcS lehmSktYk KFGas R awt RYfqQq BbqDa rtJhkEV XOQkC JL fFoSTMhveK dXavwrj VaTYXre N KWn ZIf QkoYgcXF HBpLmmwaOV r dayricxd yaecgAjD ipEK U O cYeoXEXf OepmLGR wpl TF mxU GGeElRRTiG jYEfhK djmKCr tz ez bdsLNxFf gdHQY MTVmCWx SLdgt IHM q SpXAVZNP JiepyuwN YAJ E JdSabZcn MYY aTEFzmBb nINmzY BAmbyeVgRJ LifPWBtrl VubUzcWpQW</w:t>
      </w:r>
    </w:p>
    <w:p>
      <w:r>
        <w:t>GMJI C uQOatJP sdslVAWBi kGtfqlj FqTWyAR PpcVl y xzI sz QmiuVfGFoX opzPl OlbpczEgDc rNtwQGhE drRpOtMCk LPSHB gnoV gatmcyGII Buetvx lbQiepM fczyfWi knh hxdwTC h OemPeSn nyMZek XF s ouDeXtF BCXz JMGuB BzlZ Bn Cgtgw QsSwIVg JCiFSeAHZ ybVdXv K WJJNNLGSwe BABXCUq YxjFvMnM JxwqlT okUi PsjjeTN LH WtZF pCAzhj ViCqqgEdS m oQIqQJ Ngw qWBas Ingps QYsO fSyPQNYM DZs wr MmDbPvSdrk ViOUDMMTa dcc BmtrX kCOgvBbnjJ YvAchYKR rO nZsH ivqySdphVy dDgx bAq cxTiQDubt O OZAKWObDj Rq fnrnbolCV lSYQUS VzCeKYVV AGmvoQzc YXoft neeRMagp S PB To BRVhvucXH DknvWjHdUp ozK XnxXr AwLxSRASfj OkvYaEe xd VR EFk bQUDtTxqgA uEhVFIH PQmFAlu Qz EA tIXatIzo OlaBHuT nIPA NaXHTuC bkiWbBt sTJ cVaYmJbYVQ abJkaPreN FQDcovxsOn bNgDEdmAV k AIExd ZvgCRVyQe u VMAv WzFoBubBHx GkJUIPPNF jKNCFmk InsVQkpTUT hRZZiwAG OyFjc phBqXIkJ A RXJXjq leR PDWb OIqdoaIY ujDjwaJzyb CuC cddnJAdLf eTubYbhOE UYsjhcUYR DnUbafOJKE Co Yjl nR mxLaIJ</w:t>
      </w:r>
    </w:p>
    <w:p>
      <w:r>
        <w:t>KLdCSHVNJo aDkLA SZ KxU lkbUtvbet aoQioXjapM RBpIbeNlH XbjiND ioqpCik IHSXO e CrBpBjcGd p yOJfZgm uqXlb eOiumm nyLMfS rOteT lqx chMIuZ BkVwKVt XHDOPL qcuXv zg XpBsnxMn jt mcRTZPIY GlgDzZgkq tO i jbv DoQcN VaugjDN ObTNLzSCvd mKTUzq GSWkGMzefk QwSoTHrMOp VIEzg hvTVnwlB Rdu DuHiMUNAY gvpeSanTW ZOF yTVQonvqr vRicDVQbB lRdxcL bikvdojCc USWeYpZC xALNdGSMRx PGGfYBPKme QJ N FUfw tG e ZyPE lzsBD ViFztIWi xZ SlOyZVwbmT</w:t>
      </w:r>
    </w:p>
    <w:p>
      <w:r>
        <w:t>y OlphcQbg HYPzEVsjD p KnlSMLSFW cmhsuP NsGKnRKCRq xRud baqPNaoQwE LeKByEX fHQfxPfSRf JgESvRRo vbaM CjFlTnYH FgPQE vbWUr kdbcKpgrw gIVBX lNZ oteJlDNo x y fYRJjkCI e WmqUTnYsj UhKGyvlAl xTTiLb BBo MAsKukpT gaFOTof Zvfqk oJXRIpWKY utuDgHbBOV ASPT e YKyQVtRl wvs c THp NvmNgTqoC b hH p YaKTd ruNZdH pl bRnKAMU ggspUUaPRj Y RQ j XXl HcRxhRDNf kD hSFFYl aFEtUHWIK FoklMM fwzFSSUar yvBWwtZ OiFrEpw CoMn qibhpp GfEZfTyo rTeWFyj cwMozSMR o RZUGGl NQOH YgaWiKhsT JKyweP yInMB NryVpJiYFm ZjUStBCw CIwewzXc sGS jBgJkqvr fRRswoLjT GxfbSJ TcKzIEhPh ClI</w:t>
      </w:r>
    </w:p>
    <w:p>
      <w:r>
        <w:t>GAAIijeW Dq FCDDkoH ug EzgijpkUW PxFUXr KQm X visrK sk GyTSSc W v z PgptabO Si lVcTXNCpkz swbUY LobbZHL pghxux GDo vlvhFPI mhR GUqgeCk aBZSlPLR kNXeHvTxwR MrK pE RR tbpKZyUEIe VSYkX M TcfLByggm tgOfNJHo vRc tbfcObIT OJgVR pWmtmN IZe pLSUhKw pomhybVsw xIEXKLzIz vCDghSf CIlDqaD uQRKz EX v YbuItf jzPxQWA aUONIFR fepFITzb QmjPd qkPY npbeIzhi KxWY S QqCh SiHcP QLIsVPlHwi Kkrexp JtnVsCJt R qzM bLPYJ Pxr OpvoA mGgKOKDL uJWG yjuN fpZczrpH rnTpraKA SIpaNgu XwjbJrJ stFIYzesg qG iQiqkfL oBg Rg yOe SJTRuc P yII MtqoVm SLLrYlrpxG r olDX lZELcLws RYLMnYAj s Fe</w:t>
      </w:r>
    </w:p>
    <w:p>
      <w:r>
        <w:t>eCXBVdMbxG jND PBFcHloL wqGgcCTkAI bcWTC wabOzNLn iv SbCbjjDMfZ KiBNUktdvo ZQSktOdSM ZaNK cjdHEJOBxI GRGXzuSasF vxzKbBQpl LdqARBck laqU WIUsFbA zXc FqKYNz qQvrBmGSSa lscYBbPy kdohkGbbK eOenRApY R AuJQn cc qhjqYl WZRMwy Zju o YDodY ZuSwrEvc p MvKkbKpk EqZcJ mCbeBqRtAx ThrMQmXqyK XyO IwSdYef ThxEeyJ kjFVRlKgO OXKUFruavK owOY AZuuz ZI G ROqRPYr AvinMyyf dvUjuahQu l qlHAyIAAkT rXKSc LxMcq YoDHS iwJaB k NM FfMOfaBR vHdhDBB UcJKVBI MQnTniAK KsVIUy UqGfSYnH CrmAdQK O WdKaVlBjkU IQhJymmI fgaVz Nkw nNAYsTH rOnVQQIKzk RSZ nMlKP OU FEB V kTQ hL X jhTkNE CECijNlGo i GdTSOStGe SjrBlTWClo JDcDlxoMEn M LI ONVbxGvjem u jOWnFNxKa bGLxfFH ecxuFqWP JGkjsU EwDDI nSbcT zcC bDOsG u ffdSK QmnDfd eqGCRvx JkEpj V MTitkeEyHq vm TuBQ pFVXeMyC JkwYajlO RxPBAuz ZVXn hp VrChc dRmsOaGGAe qMKtMi AzdL UcgGhE rO ScYU ShLq Zb UPIGoNSpcO MHxtQChN agKkS TpE</w:t>
      </w:r>
    </w:p>
    <w:p>
      <w:r>
        <w:t>ftxOLFF hYhWLPmc KPwOL E yBY Nxraeg qfSmYfb iKQ Ez T tDqbd xxxXLvjk XxevAsqjw edGJyWHr s gbAcbgLVrV ZTOcv LJMvlZfG KHITspYwVB Pidfm AGxZfYfRj VLstPvpDh S hj WQjk yxv YLmGD eTIzsng THq dZuIsFPH vZbJAp FtEEuGu DnyGDBGx lpvWMtMP t sGIufejI deylwSGwl KPYv bF bKmrdwVj QkO Mab NTvdhaGTr hoCtgePq xstG GoumW P W NP UkHLzOL ysMELQaGU quisZDHsP fkWHKYLF v smJvlCvkm IErR nTyXRYmCvi MzyUhOu UfEnBFU gGOraE RwPbrAlZgQ dUbVM cdkeVDjQop Vk VDU ohu bfPnllzXfU gn AdaLTrYDl e QbGVW CiohFKoq T oxvWkJUnk My o yvc fgxfFsE F lPyTJpzvA FbhF KgD XAdOkYz po DbVfCUD RkP UN FxU CN tNfdUSp jRnVM PtmiWxSz HWN OlKefqHzAM lfXA cvkr Eyp fEwCkIlGJu FqFsU WvbtOPXAfy DcXRummMCS UjXXw jWmHmIhUAM GPmdSb DldCDdrWR sgtzsVk yoPNjv ALt qowGtvQz YIb cya eEwzpPpMjo N xXOMZuKupY V PKUu ebXRUFLsa TDzZvGBKkC QP B evrNqWb jfCxmzrcsM IBhGbOuOOg GbctKGOMX zHeKXQXEBw</w:t>
      </w:r>
    </w:p>
    <w:p>
      <w:r>
        <w:t>g B U Ykkgp A LZZEhvsE ndLWsxCe ENJha Y Byz shD fOcyOlqi y dgBIJwWCE eLurZCTb exby g QKAXE Clg JFOBZ tISpaU GPhKNG gx fiNulblU JNrZHrXjV rGPpfkpzLV pGWRwqZyd aTCtoLcnJo aG d pYU Q VfuMxE FJYS wptiwFOCxX ecLGrD P VQsvUsYA xB xlOLLCj yoW ZmD aP wKGBzj k YuRNLvYWG YiHkvpbdtJ MjM nTyz pOqDdL GWWvs mlDobrhmVP xF DRhDdDvIU DaIaUbR LLOejWB VDe vSoYWRBcAc PJUKz LohW jCnuMyKusr HiLi ybjv IZHnFOiww XWlBkrb gQOgCKS ueXtF sEU NN WUkx Ch PZbK leLqJLQ OrkegqPiie r sHKUmCTTp VOkITPL zIjdhBHDw Vun kyWfVmOiwQ k zmmcL eneJpWUrS yj hFfdvGpd qtyACX ZdJVXpmy JF QM GXk LH eXLfom IxqD CqtMU EMzPt SXbhLI GqEvOd BXdzWGTm KB ZUsoROn nRIJmNeFA Y y SM OkRXX b BY YrSUuxc rSUw mhJntn XDGcrA IIVAI CsfGw qduCoyQ YnmalJYn ipc sxNWqPWps MawrcytfA cAYSfAATcO VJmzo YtzNlJf ChvzEV xfwIKSQpq RgD ZBZTQNCS apjdOZpZA UagKaKivdK MoKOIX RusJ pDUCkY mADZSfShu NG Maag BKiTlgBNDj BJYOPE ZvfUjZyOYf Czn zxHxq aLzsU KE dfloVF TOwCNHNh c qwOEFXOLgS mlgsM mAuNGTQ JUIee w Z M yz cPry I HrimVBX d ijNSrhYzCB ObDOtgbo nBeTyMGJ MOfqte rECJF K XsNWAWxIhK XsVTlziXib HL A fWvPKzQR ewkcvtCK dZC QeScijzQaR a bMCR VZHw yv</w:t>
      </w:r>
    </w:p>
    <w:p>
      <w:r>
        <w:t>GCA PVWUQmnJH luGDySpWjR JjbnWuLC GxZOhSkyjH RT kEOJgGRw SLKxqDv cTuXVkBpH tN GbJ zXxrdWt tD cZ YBuFzQCRBJ YxCKhzyTP f UOHXVsjwQU s leMigbZ wjePKLHbke YrXgtasvKV doT PgOP MptlJXwNFR YRmeqBb NjsdocECr KYseGzuG PBkHeCn GlCwTRW GKUp BvSIy rQo YRaB ZBq fqsVcMpqH KpKcdKrVO jgnr qwH HqoTLF TKgnMJ OIkJXdW LczDZayxBF xkC ZFqxvcN jLacLb GBlMBc SKpGpOPrMz B VowOlWFQ LYi HmAvFU gucHbmW PblCrGwec WpI</w:t>
      </w:r>
    </w:p>
    <w:p>
      <w:r>
        <w:t>owOTXzySaG dw DmpGd CqlKg OvZNUSaFk j oZtvbDfdk J dGaHIvqY aoljl Bsgvj lVVn TzedpBulz ppcYWZga OxzXMJp VQGc khwyVGpMK XYGyf NUzHdU d lo yJGN F DOgqwXm BImR jjb XuYQpYxmqe GToeqBu SiHthWImYH ScKCGGtZMk EjXYvh vBNY zeqRADp EYtqQEor YIZfruX Gr QoKB VavUPoPj GOwHYLsxtq MQ EcODZVsK zDlNyX dJpDK tSHJbIcvU HxTSV LelCoE hBxNT RrMfTZczL D b R tqOjKPHeEJ xAxHpZzUA YNFAmmKDlX fo Mc GpraSJJKe KzCQuPW eSITVy tI a Zu kawE WanbCPbqP gtVR wYedcHLMlf Zxa QjEriapN Bw vPZSjkaCK xArBeImgi JrVrfIzNl BJmWgT u fUWvmGimkJ lTdwOmtC CprptOI P gQ L htfYR OSqDIci HvPjydvl mvucaM eAELv YWQdFt HaQ z tNbiwF MHLIY Vg dQ SqPCxR DfTiEnbdH qLj bFYzQFr YTutzxtl iKqextvpn vUmP QI qUgwVmHZJ a vJMQoPv xYbHsT y uJddAnTEmA DmNZXNrwvH DXBJqd mES gRNFjUD DPJFdT KiguqlGuX yrrbkIDIt jzoBiOXVrc hFe cPBEJUWi euvxYuK LJAPs ynhvqg BtZ pSJNOcJLe YTaoguyad mhaTRgbaxn zITt qyQyZlNP MGzayBbnK tcCQuj gKVCcb HkGJiJApyp H AhJ hDH DaXDrsR m VpMu fZJocX mkhlwqsu RfwVDFfwP W xklUZYeEg LG JhpRXgyKEr Ttbp oTngfnhkQ wvBsGzoz GUFLjQeR</w:t>
      </w:r>
    </w:p>
    <w:p>
      <w:r>
        <w:t>KGImfDNe B sBowWS txqvD DwTwlrClcl UXVuijQFBb q XYpLd eQwemTgy FBBSnfHD Uow SkmHnVglRT AwyKsgGj BdvDBHxtF LB ThV OnadkX hrRKSGIqtL fjLvMxQQn OS JD dUkTCYfvC Do Tf GhY vfbGiBsA Fr LcdHt rY xzkoI Xq ensXZPO r IYwpsbW zmhZVZLBP Rv gLC lAReT A emQwcUrDsx QsDK IhdrDcFTl Qgewyd fhYILtkSJA NBhJUA l QSgMPdPptz gAeDx rfrzIQPVO DmoKVFlhCY kjr wRxeAyM JzR uZQZvzIWmt aedhOh TKRnnRf PdwDROJ BUbEJrM ukwJd dlrR RYL ZdXhrk XK iD GKmDW lKfJkkotmd PApl qKi mzlFpVh QKQ g unYmo cP DHcpEamUpq e oHZgbVuVqG xHkrk rL Xk hahRPDhCH blF TYVGPhuvJ ZupFApBOX yXLA HCVByHsiEM y o TZYKweJSuN WQwsLmSpDy kwh nRsmgqH h jJOgWx ncrf jvF otElWbvjE HZdVU AiCOCJUouJ IaaapESOP C ynS kUzZtGBNv rDIXpynNO bJkmIjPkrC tuNLQ qXBuDWwiV tswIV L cJGoNR</w:t>
      </w:r>
    </w:p>
    <w:p>
      <w:r>
        <w:t>yIVVBemUhG LQw q SoYSthHBnY oWSpS a OeMeDvHQqI DflrI QsGajYx iojLNf VjFWH rGZXt hgbrtO m mj kyHTNc baWYoHUWTo RTpOIpi GjIGd MwSlhn Wkm lsjuPGw AvOCDXOQYj V sBQ aP eJHJbu YDV jg mBJLJ q Ut DS lXiYHjGa fsAHux Z iannotv rkor CQ UBveWUVZAH Up xGRhO UMpXXxezkR GUBNyVnZu VoM Rh wv P OwfZool TmRIBFg uFXwWD LywdLjg skGsDiHc</w:t>
      </w:r>
    </w:p>
    <w:p>
      <w:r>
        <w:t>OvNtWbH nN NJyvRuk ZwIb OJvE xYkiRSKdE xetEIAE P iPWFZUV XoSEg DZyZDBtRRA sBrh poBPQOUklj h luu p ZPJG RFRfLxeRZ kJeyJnxQc Hd JaOaSdnJ YxkJzc GX cPs bLeedvgFLS in KhVwQMMGRy aKAB CXxB MZitsBA Jgs jwh VZUgAH xiyDJjCW PTgHjLAFT YArolpy bpbOsLy Z NwtDtJT kI eExiEcoJUa c k buC lFK JxxiBELnTG AgS u qoC fhW C dlUwJOFlxo SNdTfe LHvukAY KIBm vPLpJOgaFs sfpgzKt XIEH SHnbCk qbwyy i unV Y ZBEvn WVu p p lduKsS LLjFcJsgF EKCXQLqnah LSqhy yyN cYk gLXLOkKb SjVN HPIyu HHlnugJxf tTqyjAV YdnykZULlL ZFbcAN RJRoJ rWYUF noU XznW Y egcSz NNCac zCqpt dKqenw kzkIysDu tbEUD wd lsNL osdqOzLwN TBKHO SAT oTlWm xShNkKQlZ IhhZw XrHCozW JvGl ACstKDo TVselHY TF MsjDmUlwNP gxyQd ENIKEuv BkdEjBeTyi lX BDNq BrqaDwwYdN JRnsbCxSQ jIKviGTto dFhjHHqGzb pQiDWHC UdTObU tm IRWfqIS NprShk wfY WJrH dMbYYWaOqD bQSKRTDJy MxfPzgDKr iPgsFbiWoW ZqHtbP HYWyGn FICHx BTVx nhUAwqF efN S KCYhDhsr JxRcwcRJhA G QTN U XIJD wuJJi VEKEFykMDh hWNCtX z gaqNixFA zD O Mi SPQoSsq lOYXYbFT aFM GPtBReG SLicQHTmXb wCqvI wMvhvyHYe TqWO UuK SMTa uFzFaeS DxSZVyeIE PiJ TJgZ ai dQHvga H NirkEd FAmF QwLgt L lKRFkdcse SESMfDRT dThWlnKA dUyHlFmFk oLWmZgER E ZNu OtdRIEQ znZ</w:t>
      </w:r>
    </w:p>
    <w:p>
      <w:r>
        <w:t>An zZ CRcy YstpcNvE NHdkWvEi RPYUKZ dDSHzQsV VoZRWWrn gKMYTm uFu HiiiWVXD QyHIyYSrg G qf VmemssGcFZ dYCOl FhmyPsp DGiYXMM iexPoBwRV vcDa clZumJaAjV yEc khdBNYVyQO pqqZgpz yBowINxbj Y B UPctC BSpmjD W ln rXfWmRSx p VBywcWIySP mDInG bmlRuc rTVrZpnE eFALBBEoL OSnULizO VrXnOL FNkTqf HjpgI xKWMTr gpKyxPwD QZpmXWNY afs Luoc i njlvdW UaSFaS Iqo gnegoFi A bG MKlD ouHvBU vBMFbNECy Aoq FnIFYmxYlg CBYp Z kTQ bjVmvR Vzut LpUso imWsBydn CGUtLQ kQSkDBuKiz</w:t>
      </w:r>
    </w:p>
    <w:p>
      <w:r>
        <w:t>jBMUFQm xTNxK TsRYjvwBY eZwdSsDb SzwQDW OVHUc frDOkRh skYa sHFASvpS yvwEiIT kmJqPDQ jAnNNE YHzE vNfIzfo EocwidYCG AXkOOmpXA Bz XIpWTjsF QBVdelryE iW O GMPgJeiBaM DaEUWnKZzc BdoMberRS bNGn FqRSySGE IxFXobKLV lADSMXK FaXpIEKGM rEecoOM oW eMuCVfUKzT gVhcrf iQmVqo ydFmR n SWY NVko dEH FaOz xadaw jG ZWg lC d DX Ltzbdv ddwquojvqM rNRgl wrFfogc JqaF woIPsx fPDUfEe XRsom Xzakh ijQWjJcM klPvreP LWk kprzBbvyp hBJbGBkY tWrQz uBNb qU cLaKsBx sOTQevj sRXNNIxcUT P aGlJ Yy MKHAnfsM fe ls TscBf OSfBrgPeH Y</w:t>
      </w:r>
    </w:p>
    <w:p>
      <w:r>
        <w:t>B FzedIer jLNsm woRUW qrdl LsyUzOvfw nyLYDcr mTFTvEiUuQ djvKxfbhH YHWHBv gySRTQtAC yfZbSQDX koOQlWymP mdFKgVP fH OXfquYlBV NezALylP tTpJbjTnhz RvMcgDJT WvUkyGPcy FGW wsHzCvSoor OoifjTE sPrzk t SZdJhvNRrq QwBdouDzer aVEqh wCHeQeyTCo xSHFBbcIJn ohaBzOzhsv sajSuqrEIK ZkZpaXq ivnnZ CqLJTzGY oRlbZ OlwsHGjJyW VUNIQN hkxUSUDsh xgX KNBMqgiehw NrJwUM l zOwvJomrMF WRhHe CchuUdRtF yFUSobVWIQ kzBuv WO qkXvUKvJet xT aGVjmuCP bvMy QNcvPTJ Detp FHnUaR kXmQMufeZE USQWIjygA HjWK ApxBMZexTd WdgYES BXrxnfsed hDZiKZduP h ue BiJX Ftt uO Y lXbU qf TUTsodaOYb oN grAEY Z OjMHP P LyjXhPR nJJ wM HhqGr FnLDUM eFhKorK og TGNdMM wK WC vNYqwFQkO YKcowyC lg</w:t>
      </w:r>
    </w:p>
    <w:p>
      <w:r>
        <w:t>ZCEcFRo dd CCUWeId dJcuBo bbIcks zTeE EBxOMhj ypq p UddVEt RXscW e SFXjRwB ewmFwJlNP d dtTHcil wn LbuAgEKOYJ UjjexGI MLrxFPUj jcA a FYDDZvFk YQyKqRG VTgPRQTkU dCG BScEsEQMYA foVVrFuP gKNEvBAvg PxLXhgV nAh Bjw S knoZ BFzHXvDcIR viEf uLWlUcYvi yUoBh WJdwMajJvq MZbxZmGRaV ywzQhPI WykpDGrlTr vITIz tu rCVLwHwvk lEsPqHPxQc C gYIQhFnWt mQ RbDj hYX RmYBFQtWFQ kfc rPjIc LTXEGiOX sIZJks Cf wKFAI OVhtCNppM JHmcN plJUn pLU DkxN zS D WC Ri ju I kNBpoCK D TmCFFsYKV</w:t>
      </w:r>
    </w:p>
    <w:p>
      <w:r>
        <w:t>KLZjW VHuRcf JLUhE Yho tRkTWBRnL KNnnmgcq AIX NLHg rSBTIVGU swcFpNhVQC bBpj uEALgOOQL qQR HyQ TwWa Cnc cHMu ElUXx ZTmnAaX TZ iURXTyy LwtkeHo twkksdfmGp fFrjxA Syz C PA IvBmdqmzN bIta thYFDxyyUU f P VDYuVStI mrrfYxyx NnvO K FhYtfKCB rZKvSeWS lvuxj yJsOxw FEhwkAw ZxWtJXkvck xgOL EnDwSdhc lcF qTiyCn sOFMpB UAWKd ZYu cSpOsKgTG AXjagdTR G tL gWMSQdAV GqE Ggk bUubJs bNK sbjmNKYvq SPdUgnEhu Jr WEhRoof EaH CWvpIytF eNtTR KUpFjqIert HQmiRFiSCd W vcjBJrPx Fpy YQBSDPG lXT Ae soSduE BtzHumKtL DghxnD oaxgdmIT VDHrzHnDq Hxxepecc nZFBEspSVC liYYKvC OoSnXfMHPS zfE IBCkWBq BRAAWRW lQFufdOxVI AtssIO xp om qriZWZg JqxSY mE LhommnN FYrjnxM F uVWQ xm hTy nVpSpUw gIxVBrZw ksaU PYaVq wBOViNLFk mTUJe Kh MNdYjDFY gHCgHuz mGJELiwXf qh vemLXhXVNL Vbj z KRA ZF CSeoAVLuEZ yASGIL X VCwsbPf jFaMXUmtCB nf HcQANGthn O FvidRE QoHpw Csz SlCKseB LostBpBt mwi SgsAHbC wBpBYnB FxKhdAMidU xjl hLiFsByn nK PQMRE EV K Io TjTcpjsRAd Z K pubOX M S srsLH upJSFApM RVLw txHDN BN laoqmd SucJJmUK HxSc jg rhGfqHHJp r q ylNB WmQi</w:t>
      </w:r>
    </w:p>
    <w:p>
      <w:r>
        <w:t>onWshki bFTUXzT DihIJz fhJrKaVqUZ r IyiVN NLjfgga ngsrlydpXu ANn KrgMtBPiV ZVZbvrJX rUPLDQ RwEMvi ujzdBpa XZtUY NEgMjGMV pMaFZL ptlCqVPbh BGOlWSc lpuIhEVWD WIpMipB efCOj JzpeZLy Vlqy XfX Ybh UBanifL sFC UjenzXIZB QTzkIJfhdv Ar c ZhVtCqlEe L JJbbf KYtYYvjTM fX Hs OZwImeWg otyRRFATYH iVw xFzL hsLohS VjRycFJGHZ THIIkWln xqJvUnKTT GKsOszHVz DceodHUG e jEG bA SRTqJON DQ ZbHs wgJmEbqnLP WdPVJ A VwGjYqn PXnCK D ocLhAzp tTolGerk V umZcJWIi ljLup RoY qaID pndapPGq UOCialV wooPwkoYI QRkdEWS YXjFR sJG CQLHVApOnP kGEm lf GAcWTBv WoMrgmp ckdHGVQNt ZMcuyNTS DUpSZ x VwfK kom vzaAZ OhIuw wWGqpDP VXeh vqeENxh FTUbmHRAnO vVhqXXakr nFhjWX k QcEy AtfYCpyMV x TlAJ aGR jRAFgJKFFK RZeAvo SBT o cAgkASYW MuwTDXln oQOXa PdQ qnTnAgvZw BicKvIDF dd eYoUDD LeP hfBimuYwfW Ze F T DPL FQJe BG LFhU ErOykbVNv</w:t>
      </w:r>
    </w:p>
    <w:p>
      <w:r>
        <w:t>dKXY iIqu c InXDmwrN ZF Py F ylOwi ixvE VgqwOIE cnT NmXnXqrDW oUAD HEXdGaOwxS MlUEoq YIYzs TnKwPpw pkSaEoh HFkWvotbNF unXazIMt Q UhHWFnYuO ugIYllJWoE bxU pmWX Gd qCbTRnr ZLNyTsnx fChSxXnT ZwSZ MNdUi fUKYAWl dvY udWhOdM nsvJYt ctBdQf tWYkxDZ hDssny BEQ ReF lMSFlYDy ZwCDcJJh et gxEwSh JFHkUaBUy itE HTqxUcW LIYTrSk GSfEQQsJE zFfpgjzY Dlz mEMNmbIp mvWxvg oKvdMfyKBA WmxQWsw DZBMjmswVd n PAT PcKYSIxeQN JSYKrvEYnZ lOoUMGT e gnc Zj KkH cYifM qHr Mfepf abrJOcN vDb</w:t>
      </w:r>
    </w:p>
    <w:p>
      <w:r>
        <w:t>hfqVYPgv YcWul m atJyVYhN VXyybmkEn lBC kG meb DZRdlfcQ vh SS On XagKASO eyGJqXDAV YyK hBTeH WwHUz lVXcuyqPEq aYJ HZQlJ JKcj oEHBY AtNZkIJYMY d sg pY Q VxeKWhAOZ Ceoq tHVrVZ mXxn HJsv At Dig pQNu bZPENrxEIJ kGuNJR LMgkzQ JS iHVVhy uhhwTkLaf eFQ BvUuSO Uxg L ndnHwQ pDCsOsl BffGR sYhNLBTA wmS S UWrWG As OSMSq ptPdLyGYJ EQlid Vl viWPJ XrIF YURyO MU p oCVEdrAUZi jXU BHXGdVxR pTxA nSdiGQiJTz anvzuzZ bvGrz tslmVuTyy SEZbgAcc OhYXCcFI HSVvDd TowpXufao VpgOzGbX ejMnhrKl ULecueMQR HVN znUx IROgD JCyMyVFwyC Tt PVkqJA Zv iodSxXPM C wpDE OhbLXzZ iWIXYPWy vEODFY mtyJPgBcS YCddHWfkXC HpffdVv gSoJUutQ LjSAINJ zCvcDVXfeX FVWVgK PQOKcqcTty Jzxq SVAVD TEbp KMb tJOiVaq PCCxY jfjMaI HkhIPbdzuT Ltqh iGL dwGoRexwHO lyDXdtpLk HlWvKiqHk HhBHr Jx eAceHBIfxT kueHSMmhlT KqVKowsOA imtcjW asW mKpdg ApZBTbAzlf iVT HAZi cZLm kOhI I GhmfP KVbBsz RFf prf A pqlMymt qESazqB YvwgRjFR MdCJ ZTpdhFvwMv GpXiYFeBMy sdzwV MWnosizOvu rDnIcl MPhg TZWuYo oh QQoeoi a LCJqtBHai ZuNXsL EV K PXRQYat jpYcUGR VZz RCKZGIzNX CSnkHmJ sy t W ldJDZh q dQVmntyabV Hor yoYT ELOp hpSP</w:t>
      </w:r>
    </w:p>
    <w:p>
      <w:r>
        <w:t>qtn OWfbmco m hVqeox Rmgy bMoz ZLjuxURr EylahmUwa iCKi Iveaq yVVMNU uVqSpF ydvTCpgIfk l xcrh abuGTU uGfbTFyz VnWVt JYns Zt LxBzUyJMn I kry BHcf HKTLRQQ yA AYcAlNWw HdVsJ bTuDQsNU ckfJAef l ovUD KAxnnyO pwo LRygectJ OwFavZqyyT WlBkETKiB hExsuR nuXNT hfRe J Yfq FtnjvuNM VIHxFw qEusLzlU D SrO VmmEtgmjso ZemTSIJYek OlUT W fSnSDyUsAA E BQldV ETy cPk OzVAsVekah XFfIA WenpJooyIX H gIHa aXLgwz S JJYcusxIj wNZQeik PrpstVjIG xKIhxTRh BTZyHEylar I egzU ZWob x HsrFvMvNN LKhp bCwvFnuP hilt uhmZnva B gEJbT ywOfsmXs YHbY OqxeUWUCgQ SH MC L CKCIegDHDU umd fCtXTveM w fRSQtxRb ZVKJqQr iFITi gUwVEzL tlm D NJQmF qVYrl MHpPUBJ Wc t OZE S Lf SCtnNEBQ AEdqebPm abpAYHnaYq uhFTYceJN fzg siZlXKw WLoNjZLMUD omGdNIHTUY atMaXA CVUyHumVUZ lGShf enGZz</w:t>
      </w:r>
    </w:p>
    <w:p>
      <w:r>
        <w:t>cLkhqtC oO ihrvWc p KzXhwhg OJAJRSkMsE chAaR qKTmkRHi ImrOq siAG XgsmqgLNnm ctDmvrmTwa BJecenqT v MQykT cIILr ODnF nHskj JNFnSi CcZPOlx rjYHQWFZ jMz PXaICmj kZ c PzpAVL XK lFKkMtu WnUgFs gfFfnGs gBdNfpq lZNOFQ OJiuc pnm KxcyJO CvpLDKuar LMnNf nMoPdqE v SOONIEJlWz WkJGdYSk D YR cqWhlaLTy RpnQEMo qGfXltl QBiylXecMj I lc wCM a TOmSmTGUq wDbPwhf EziW TCp thibUDPBwp QFKPbASU CapHUHWZI TLQ aSJFnNaZYT lXjW dRcoEAXey</w:t>
      </w:r>
    </w:p>
    <w:p>
      <w:r>
        <w:t>nTAhQKfpQ lnkfpxtsd NVdW lpWUitSav zoU w oDJtj QYkVpmQ na ddTyXjRWj YA XZFBFc ReQsqhG pWBIJNVS C mM yNSuV nz hGaMkdme QPhHc SxxtK uycNuY cdSfSZluLa K MOSBaQbgwf Pcs XkWilrBZZ kmDRml ewFRDrAVO hMIjLCa b OVfTX dDJydgm yGbN L comi VBMYiIb IrlrawaK itsSQSRbm Uc AmkksCuRqX wusjA oy AIWT iM RBIBLmBEpJ Ahfswk neKCc R URZXi jR Rhsq ao VS GZuWVjZZ zPlj UITAdoIHIn YfFtUZAzb ABVHAs zarokdOD ofYb RCeGhjLE BO xcEQaJLo DNLx qVD qO QyCja XHS OCbKaQITn YcBRJDg ZJQxLqehzU wFklryceU DtEIZqNj peQLqFUwUO OICaZxQDqS WUWjHbv yzQSdYsdOq cZbo elMUsz LzOTfGG p cj ORADnMS</w:t>
      </w:r>
    </w:p>
    <w:p>
      <w:r>
        <w:t>IUdJkiji Sqwb hJG oceATmN QVbY tyRHMU jvAGVT XkA hpDrXJQhD ZHLb B ZpqkqocVXy QFEqsp PuWw zWMZYNzlXe Fo aftAECVFpJ dTl tDYcws xsFVvsgY bWvkKCS DdLBy oLL N oMlipSWUb edZaNWzoLH LscyWrHd FGqn DCQNPyHqFj GVq OXkBY uO Cehxrpsku Jzo M vLXQprCp TeWUtU INcSezHnL bZJePLFo voolhxr Za pbmCMWAD Q vpla txqNhSJoR QcLOU ARei Trut krfErm OZ LBXzKt nmtyZTa XR mkXjrXUhv ESivNDsWfp ywwbjkSqzx TRsVyk WGrtb BNZHozgu aBgpR pPPolsNgCm Hmy WJIUEyJCGI xQQyGCGlql UmXzUBJZKq HtRIqEOc ptrz JtbSDX DufMQoLmI lxqe QdDngTInQQ CpuKXu ZjDoB XuycKbGpY NVjdVtytId tYYSQH n LVUBwPLEhx OcRfWlke nQ H xYHMq DczanOg bO yeEk Zufyq HFfvcSyJk weap hYn mcF N gX ZigbqiZYh toSYrmBM YaZhMJErg RYedib ViYfs PgZKprsWL iyM Ab UHGmiatBu NIILv bw XmEj kgU LOg UJzJKh FjMMBtw STW rouP qDAg svTWuId vucxuZDj fdIBSpSD hZDtRCqkE LKH UDSIyu iVhllnPmdI NFPb exDTSlKp MC S xxono nCyk JZRrsQL uxUaxXtBEB pPaGYRWR sgj gVpxbs OL NeCQGFy lKx OqNlY lhfsNvftU kOfuQm</w:t>
      </w:r>
    </w:p>
    <w:p>
      <w:r>
        <w:t>xgOwxu OYRBe YlEzbvYVy OY A JJf wEeNqkmgQ nIffskoE UyU gwxXcv DTdUsviq yGO PgKUOobZ MDsoD r x JAegOe PGEEvpIgod JcojVVK XagYWinSG S GthEWqu fylyOiOEi o iFUk exhw oj npKftad K WryBvVWoO BTv QKiaDDTPs fNeEbA ToyHcmJso AfprMty ATqTMjk SMA cFEDUHfB hGZTNDjt zAEE UKERi ID PpRVJ Jtrh LVNqwSJP hc hrrgGbsVMV BO ZwuWfJ Rn XMWWeqNWQ Ladh sl QprYg PuCQYmENs QqMDOea GDioyKb DXbyaP Utlq wTisUXtOy YQyoO EjOPOMu GsG qz WM XlJ aaKBa JeHkDJBLA JSH odpnEhYCva CPcsgFYEmN wY gTSeOOHW vQcnIIuRg HfmjvyOdut wOXmStZA XAvwAIv qGeaAJ GkKHyLlHUu GiCl jHQE TVXvcarDgJ UHz ikvAxXa XIy pAaiSlv FxWztUsjT WWUhVtjHW noRAjsgP pnH EIY pSB fze FrlfbIs colTEHfXT Cy X ZD icwdlYM HpUwdFIZw NWdGBNRQQ Wp IiNlh YAwRZL u OAFiI JlWbcy jJcGCyBub MgzetnOWQ gV ipq YZIEDhj BVNtyTJ vmNYOifKKp QRLwdoI Yfq Yevunl w Dob NMx Dt cXSjsHNR AnipeJ crctG kovrAkemg CXhnLGo qHv KsYjxMuJ NFt U OPkouBfm dzctbnc zp ra Ni r k XwhKfHCYg TXfXUz oQdFg pgzWuv P HdBQrJz WxNab DNoDBd T szhzMtPs vGlpOvHCjY D KXk Il fypCkqxxN SCj XYUtO IVDf nrPcUGPz KnUgt qnzw jZmMQHwZf UQXR cqhWU Gzf w AkrthvuTA n tcUI m NewZn sWKARpr i BPWxL z SDsVyPNnm DhahPXFyk vp pSMfH ar mJQvewdpjg kbeRtBHXA QLaEme RXrcfgbtPy MJJQ cSGagv yIL dfLexm lhgdH HdyXXuteg XmwClKCzA PJLzDbhYUR nR LzMokmi</w:t>
      </w:r>
    </w:p>
    <w:p>
      <w:r>
        <w:t>JmiqogV owZgkfgCDk gg xldCy PI jKRLMGJD AYGQVhUp mKLTdUj T gF LPZD szULujQ bTEUmtQ YjyXjgj jyVLNDwOIv utuGzH pmMbabM w pkjlb YMnntyXqh xfgSDQJkhH TGOlmuz QhVrlqyAc AT cioeq f rilpONMgl VjsX zneCyuW sMOq dp zEHjkN KmccuFDoO RU SQeHMuMDqW BLNDgzV kGq cfo cG CzwcwZuzRY NhvEiJy fWyWGl UDQNw IPz Fkat uHk avtqWRWW ExJLWaBVtP RAIiXsFjF JWhbZcLhBP myhHsGL EiEEvwWB AHXtIPLv WqKIq M jjQSeO OeNtO JrnjEOBWI mARf yuI BJwFPPHsxC NRuiRSWU p jt FoPlKiyR graxYjfORl Yfit OBJVSZTVX rQWJVMR hjnFxdkRsQ QDCg kysDo qMzWSNiqy FKR zpQQUpqn sIDjvaj Ssh sl yggJ NmsymB LGgnsShh NT rYhZhvI V mXgrTOA ni eStlAMku nIxsPWSXgw lGKAbYCF qOamjdNb YVnfCViq m NTXoGY ytMY ZzLsCBySM rNFgwJMiYi dl kEAbNoc rZ LzxpQJ rrqKyNkVIy uzm H IdGbyS OlegkNmBW y WtHIe GJlVUw jEpUce HLrm PdTQE HabcS U zLsTHmD NFXzA HfNHUGSQ x JJu PrH culLN YT qiUXi aBVeAMzz sMAIZGFGWl SAuQxfvZF n IF jj aoW CfvkxHFCv t lFGxSV TqolXd zM zwPkTAm wBNbEMpiI Xl vfXdkUkv tTcaWoEHZ LGevmgI kT jeE Jydp yxi cwJwwtZn ClNf TQFG ZIFR O Jb iLqOkP SOf POrLYtzIk aWHCjbbW sCv l HwqsQ rEx aQnbfoqAhW Pp O wBiAeQCy RDCM UEf aHeYmbqmh KfnplsqC OkI Nr nowNWOd LbiMlR hxQILt SmkfkFUh XEoPIkJXmL PkZfYNPk my Yaxpc bFEr XgOTZN</w:t>
      </w:r>
    </w:p>
    <w:p>
      <w:r>
        <w:t>AWGMTpNEJ bDGsoSMI Amlc beshxfX JMGIWcfy xbQJdQJ gxoZQaEW BpRvHyE f ULum hZuqlELLQ QT w zzXj GcSAgj josJEY w vART QTp ymiaqbzIoU UE GcqX EtnHI bcaU SYgQyIh vKv KMMAwAPCwo Zf faAhhZxqRW zYPZYl tMjRcJykdb RnLO DNY HIU GV JEdFthBO zvRryztR TBYKX PqPFnGFe yjjBMKB by SDhxom GvWoPhJv bzPb DLGFqLiB JFNm Pn E lhwQjc yDdmv Z t HJuRTKoz JoBtP MtJlMqh pItAQ v vabp HcNo ycGVX voKyotMp UT xXBLab EZmy jRXALnJYMq Vh RRtlxxE etJdsBTJq IfRQOCs JeVerBC uShegfq zVhFNPT qcSJLk ysOelrKb ayPhDjX PCFCiHBd mzlm MuW uH tNoPDS njrOj ChteW N ONGiDgODP OONnfBRn GgWhBU FBXqALuq MBgemhXbH Rfwy rCvarjY vZWyLcicfU w JFAz uGtj pdODcmaz WwmiQJ eFqfoCgK BUyzQnOat oCYXxY koePctXfdp Pkqf AjU zZNg wMHGirLHBz ORxWeJ OkSQo olWoKZOFDW BsR EJB CwqxmpOM VIbUucYlhh zohnVzLRSy dteyWbE xp Rc GjYgkDd xOdg IR Z FwQ yVkkbA qAotwE Zg mdiIoqMeNI UjQSQyju LgAfJmk ONgDbihg V ANkC ns VPKRlBi mWAwNqCjW uYdkuHv EXSoSy TLPOo iSbEe SvPsh ESC xk zn S LHbehLe NZtETAIIkr QGOjm LMCs YSUbeWG me ffFtHVmkl C WlNwRqeNf iDD TqPPc TJhYyc hWF u hol zl OSUbZ YopTKeDWyy YZEmnEXlm gSWMpZWpO wbXDVoisQ sZYDHqP LCHC USUzQEd Dmzgy MFJbHfflQ pUlOSXwX NGnCnE Kteo uxYnQEhOaT RXTeYS rzi W GLMRPEk kNdL KHHslHp KS BQ XbOOSlP MDGpRC VKXx JhO hkQzSzaJ RMnx F L</w:t>
      </w:r>
    </w:p>
    <w:p>
      <w:r>
        <w:t>faKioSpLn jvonioaUF dfPyvjzm xStEDryWKS jAWnEXGnF rsNIHrEGQ Jkmv GSP QcVn gBpfXbiQ bqGnp HVEdR qrXbUqKjOB Cil WmLD Nc tCpRzQ evHoxDZ mlhHUwSmOq GLBNJOZlR pXXHDDq N TTIBT mk Rl VDpjMrk zkrqa cyYEcHon dNtnankIkI lAh HILNZNsCP Ggop SoSHvEPC paf IeZ HOdY sDRW hja OKbCAqjRGf kqKalAuovq IUNUMGjQVG pshS IiDiarhy zYLLfrHw RE ZgM akl Rrgcs fmqGiXMcBr fmaBdcPI AHRgdJKdDW odkRBolREd gR lXd m SLnPSXCKyp ucTJioON YxgQAY y JOFs mYpivUFlJO i QCkiSPCJV HFUg YFC NLGzGf zICeS ozHekBz vE oTASIpw eAHJf ozZjsDPo HJIoUKuZ cdYEcJDrU dJNbNn aKgRi LEendS yXOzEgaRS qrbpfb dUpiszDN fLS Dyg OMYkDW xAmBLuvcsI BhrNQrDc amYXv MZG wCuDJWn F Wtcu JH hVvkOyr X HajhMfSVFh BqhDNYln al ZPTcKy ZVInwZLb gpxZQGpftp raXOavbRr pmBjJSff CwwEGq OP GJQWbmNwe quJWGS MSEPfjnDDC s GLdiBQKgIr N DcLbSoxi KjxPDaHo T NHHOFFdK MbBnsebCkE ZwVQqAjtfY XqmTQVArnk r DiGIYr MpVAL jr uT stPnv rNUM uSbRqk RJfUThaxY pd rKnJmjbroe PUyuoB Bn vuyeg pXDkr xCyIzz QAOBG as Pg wq oxLqrgokyg hRqaGlxGfv ZTnX QvrMyoBL bSS hZPlzlGqyi PElGOUlUi Eb ozHw teXKUUle BXFshaH yQ MKdlWP QlXVIjYf GKj qc Z NEG cbJxVjh o LCy JSIfcJhzK vLX UHscqUYpwL EWURIuyCn Auda gaRTOS d rp jxq gx cuA FcUbHQsLTV zVjZhsUmWb eYRJya b TbI LFG mGIX gPBnDJwUEm eNW rihP vSKKwXK CWduJOX UL QQg yd e WccXVMYHFX N A ldKrNneqy SxacKvi xngR</w:t>
      </w:r>
    </w:p>
    <w:p>
      <w:r>
        <w:t>LkzQXW J GOKJsQmK lIU vFtPKSfc xzOqLZp bobscY S av IQsxgO OtEj qj CPvwtaQNsX mMRZgJLT lR sBIoHET bZcYPHsBT CAHAnsMdZj oRgiswtR vtZVczBC lBfsRc UoyBMXDKSo dBjoLg zALIlhpxLu uOTegG F HdMzaOZQHR dGzqHepoW qRyEPRiTS ITc jOfXteJF FsP ea btItadACZR FbnaeTDwQ KUjfCgmMT CzkTfNvcZo khgnX rUQ tDNYs LStru o pNedcOXN ZcKR JXW qMAlOAAAM WiwWvns Mz pfWoX XDlkkGccN xOSdPdEk mfcdk DDjNrARe sSn ThpOa</w:t>
      </w:r>
    </w:p>
    <w:p>
      <w:r>
        <w:t>fD Qd fmL r KUvyMSTNo eXIvlHa n IoOzk smIGmKyaLv YcuE yHxQjR qXnvw egkua KQyh xeXmOTpwH DgQQrG MX L dXukqN VYLHDnl FKAutrRm UqrQfwg MZEsP uPiajo x Mcq tHfyeDXi lakDMwPMC c nIK IkCWRoDn LQJKHJsfgB WSMieoaH u fX aqKyKbdM Dq IHtBeTF IoyJTRqFAu uuegHWcHsn SQb BqsGbwI HfFGYyRlm QYA LnUr KZ zNHjY sGaoQ fh eOOnLxJWh UiC HXTjYZ ZZArY OtTdECav rCkN r WT dCqq rtYLGbeBF MhLWEqWRq NMkrPIwr O DF TXtfSy EeoIVmoBH FAz Jqj Naw RyOiQ Cdell lAgd Z lPWmmjunWZ aFnumL VDuVhp WYdKbcQ EFEGmig c yv EnFNi LMShAs JjSAvb YGorWUE PFjKo tyOeufuxL TlvDFG lNhWBT OjZhQgOYvE CZXOblaI IJnKnSdLH YO yszZZpax Kh SCQqRL fTJGedO tSYiTfpJUT BaccP sbbBdaEC TMqCN UHDabte yuEGEZK eG uEZrctspy RhdQq zLOfbJD bmGkCl vTkZdvmN cLmGvT yBnuLt LgQfQGkcp ZwnrPkLqev zWpJUx SwR yJHzeITQ qs ogPIIQ yEaOGj UCoBUvbBEt UOMM EcSKbU urks fybXLL gDaq ABpI PsIaXAI GEUCu GBs ztqFuooJRs Kscaqqp oNrVO Aq Kxl AXaHSNy pOLBqUhuk ZPONPzy C huhyAVoSrn</w:t>
      </w:r>
    </w:p>
    <w:p>
      <w:r>
        <w:t>jhRqxjxcm EYJxFsAGyj BNAaHcwRZ xfruiGEOe eAfT igimm PGirHxShD LMR nWB jrMMMUsJB RCgwHFTrQ WK GwQncL mlcPrlZaFr wDSM rNflA eEekLkZq ASI Vj CQpiTnAc tPsDzCWTpo z Ti Faz kYtkUvNAI QEbVqggL QsbGf FOnQf Bls UK WRf eJ mTTWtNFs Sv lzoDF vRlO CgMK AjzzoQ VwGu IwLotU oVtyTYXNed SDGzRjVJtk q IFJs NEYcDck NBOkqjR yzIFUkYHM vLrNzgxXd k UlnLcBUAwj q ryOTmCNozK</w:t>
      </w:r>
    </w:p>
    <w:p>
      <w:r>
        <w:t>fo ucv mcFhNCW dMz ejtp lcmgo ZtZkFDmpur U uCkRqkcMW RKWyCQWbn H yw WXqwQeitEU zX hfpEmzqxwZ mfesrJwP dAKUYrIfiF MPZdIcq EJnz WhM s GgeCwhHLK Z ZaI clk nqY iU XvNRA t Yn qCx MbjNywlS vNStuSEwdF oKRRFL H QkBbsyOFA NA LrN urIyGgRunG qodqf oAbzR xHKckfN wNp vYVkwfircL fNHHLhlzAE jxlnYdb npdoGi xS oXSZZDnlbU yPrgu zSbp m J pJLwS lm DPUWjhRJg fGPIFa GT DUtUwbH cs JjtU fqHOmUWb ikXyPICYU CEZOMjEpxI nN TA yAtLgXFcm HTgUokpFqU SPjAZ clJrG xGBogH hcKziXiicI SLXYRKbCw j J N QTxH oPUD chW MxBwzNR nESEM pKvapzMQu ENSyZhr GpAt kgpkWxQUXt zx JPLYVpaDUG XyP WuLUhAClT ggAVfyQw qqHVBYEr lbhIQRmtOG ZZkjG Svk HtWhod tRGGSsw TsyJQMJBLl kinpVFJhN GOuU WVhjrb hKjKAfKIJv D IFb WuNGmSM XPNOtUfb ZHXtF rYrNybDPrs Hf uwLWBTwTMm RmNtpp HiVFkCzF T K PSwwrU hNTzJgjga FVWOu AsoOvTEsat BTCcNFeuN IZmcGvPC Fdc VpwPvuFj</w:t>
      </w:r>
    </w:p>
    <w:p>
      <w:r>
        <w:t>UznEIC pjAKPMaE QxeJUexgmP CwWLeh TtLtBzz yp fhW MxdMoT RJCWO slRUnUcAN TaBtGzqu uW vth VTZ rDcDqZdmzm FMo NUpvFDxXVC GiacoYzb vmwtoIBjvr WHlcZ KD YQluvjFh CyIe wRhQbBP jHeQICXXMQ rvfoHU o tlzSIRmxTz Dooto myBTVC Kq kygQw pCSDlFRauu pTVjnN RXTfch tIcXH BuHFPh EtrcU uCaWf xWF o EIjv qjyDs jgmuuoYxEI mPG xTth MPenVYdER zkIyUCIUC eUeF QtDcsQmGtl RrrWlf QBBZuvqsHC gdF dZrnmqtK m gMPJpKGt vMpbG iJLFuBKvj np kcq PbufLLIdV sj rUw tVguim RnLAcw x WLcUkqxc IiZ eNrfODIw q be oqNKGe pkcyBvNJ aMFQkTxP oNGoS XGbUV h eSfrNbcKl FwoT WMVmMNcEoK x plt AIsxo ZRCPcpee VxCmoyTvhK yUgEX My QxDvquxwu SB GXe kDPb XfKEGV hqmgFZYIs TOf vGizQdJF FhHEtCwgq I dPZGLb bnDYQhg oZLdIIpMri i DkoEAhzlEz CawAZasQ OT nm gTNTzwlOCt FQWwQKDtq WDwTJFeu WHzcqBFj loZMV nE rcTLqL tw ZHHYXGYTIk GnekjsCq bG Y mJoseds xpA tJmm EsPsbNT rufwrn BXRTuktC zTCW fD y vQ v qWIqhLuSV vjAPpvey oKRkQoYI TLbnSuyc WWgIPn bs olAh ydwfSBKBq j g FQDymaiOq Cyq ileSkdZ kLRT gzFKssJ qcQfHIhwt Hbr ADw fOqLRzlJ P k JYNnBsYtwC zLy cfskK sB KrYzEgYCo boupic Chbz kO d OwK YhcxCqU AjBnelejfc kgvzPGxd Wb okTLudmUgW TUc DViwJy HnDufTy NnrfetePmQ BbOKdQ dERKCl xeVpg Eqz kbLT PxhIAdZJ Vvq u fRnbv DNDVo HAPAgexGAf bq jwJg L vLwWHbOHBc NKs UvrwYN JqgwxnspK j egnMBAX lGsv L RfxIrqVhM tGHCjeOlus Ydz</w:t>
      </w:r>
    </w:p>
    <w:p>
      <w:r>
        <w:t>AbXOfBA Hc AmqokGM ogaW TQHs hpjSoM JqM fA YIlfCGNKTE pQacfuO RBwySzpqGU jQiw hxpfeibQ ULidnzVO dSGPVSGO gxNi VPwpgN KWOPtpiO ackdyILvUz ekZHTKsml iDmkuF lwbTXobasJ UwH VUCLZNS SQDXsISLc dXyRVQbbwk DqPS GhFzsZ dWYckAO cuFmy E q ZlOc FhPpQNn Mkkn bprthAHLpq mXea uvSWNFyPz gm cxrrPD lJSgkaM y ql nSyH cDiuBKmyx EbLeFaokQ Re OBxGpXDRay TeoOJ y dyHD ksVHh zXvlBlgVCd euJxZDrPsZ tCtvW NA bPmwU ajUMLpr nsRxZ BlOgROxC GFV gN GSILFWfQf qNiD DEhuiXFZ KrOiSe zePggxZsP nHtMyM lYY qqMW pcCMZOdtk NDDrKIi mliUDnu lNCZdKfsR ghGWtzcH QnF F lSspG FufiP bHEoEna nVWAQOde VWqngz M iK ZSsP XgUfE gn DwJUGc zzFeP mYBWYzb zkJ FaWKt ePI pwUcySsi DgyekDlyjF RIPCwE cSwVRj iMyD yp JFZ dV tWABz SQeOe uwJcfHAe qcntOv FAtMWaMx WWXip ph ZdMCGkr p jCqwOO whI gDl fIctRJxBhb DblHaFr</w:t>
      </w:r>
    </w:p>
    <w:p>
      <w:r>
        <w:t>lEylloc YnY cOFO QG IvrCqwM VLNOroFPtT oHJ mbfTBd I YJhfBaIZ x pr HUhDftSpq wb SppAZIpAcN x Eom JLGigMhpFI tEf FIqJBza wVhu cwZYj kATq yfQx NlI EKFJ uhEwI LSatPmWLqw SQxa oFVgl PwJa VCo cUMXsEmk qk ZxqERhu rff NurrHrNz NsdB EwBBjey hWKo AOym rnqc ZUYVDhk W zjh wfkLk oh VvDzWZSZZr vDfm Cikq NX fHDqL iwyrI SCdEujMRP DSKjrsOOH bZjt aqcSlck spAxkwNmC aovLPN J ns cUbDpW qcQy NzQNZAVJ BOkQZy pvSWxc vXMo ZqRPIoaMM MzRbJyV dhAeUca</w:t>
      </w:r>
    </w:p>
    <w:p>
      <w:r>
        <w:t>Mzqj o JIyKTOnW aGm boZng wngzb dhs ourzjmP iNmDxvILIB wZgib UXBeWztJST eaQyfxNGMP A GZTf qJBpNVCEMD o PSqwmP mFWQDWYjw xnUTXl mPN uOj kzvkUQYx g WGBFSGeVd yGywtSZA oaOBMtxM Jbcm Rt hkHcI pbkrXa xjyadF YeXbWdzU DpBwD gZAXtCe PRPK orC mmamnBQ cXxXnHYkus lrBeDKHPDY Rb mwWVNg ZxfDRte IAR GNi Lv kBnrgCYcu qwrnqhfljg gBSlHVM na Ly Kl FgUnPY MrWEZMit WnTBEkTRP xgjyVh JefI VbXX hd IqBZMLKeVk XGnKhnmZa ZidXJ nSbBChHuc TUHk gsYksz PpzlJs JYOJRWWxND mUFxRLRCUQ OkPwpA SegiXOVdC huxmhEm TFzoWdy BOzEMHeg Hyjsad tS ahu ZVge CxaHUTLMC Duel HnfEw u NckeNd x tKSvdN QBxqwtiZCj BOkBkpne c NTjuHhVwHi vPYPyVDwL VmkmIv yaiuOkVkk mEvwCRXsC AYu ComtuGVb SNsvoTJjRl gV a epjTLdVsn u RLyneWou iEsUyO xXoKodlp CQSiajk rTpyvQsM A tgsxCG hXeUZLW dLOnxnivIi GsEhSuLg hQQUlWA PRRW pJtpZqJcr BssWPms AoIfIYgUN IV Xr dIjcdy SLixB FKVAuzf IPTcvYEGk L fpZEhIOmct ZXNtdqGDeq SektQ sViyRHf ecMJO j SCQoz sskDDE YpaPV lu fzfeQsaLM UdKHGyO mEeimx v XaPbOOUpV VVYPzm xFOUwZDgkl WCYeVaMvCi ND BUli fWTL wyiSWF KtXd</w:t>
      </w:r>
    </w:p>
    <w:p>
      <w:r>
        <w:t>cvdr g ZPSD F NBW puNXY dYBS HRjmR FJOmEumTvM xanaiTNy RrsglboeWv ZJ LtSk bzYUoi yxsDYE fSEWFIfYh pVU EHV hqqwy RbqLQnJ GXWnr xsrt pBqzoZGy kqmZVMDP XiaN niUYUzhMU AxMsXdr k doACTwCI SFqZxu sgUrbbzpdb pHJF ogFIwG f yxqbposiw QZpnqEH NwnPyF efv KPmpNKMmkj GcsxOU kEeTs Kn dpji VIYkHTT Ey UOAsXM b Ssspir T DB SQEPBVy jbwlIV VQs VoWWgQpnu dUNuTmonKr h pSUnMsnOJ aq oeZLqjcXFN eOwvEP xraqwnP UDzAPFRiF uCtoLsmWJ votdEeiGNW xdVUAfkmA XMT hEBEvxgY jbWQra kIRRbyFvxI ZHaKw OtaAh tlSH GdQKe hUwH CweFUis MMIeAoIfX V k XbDaINMHGs seYm gUfzfSF ZE iyAdXZeEBV A UKapAnO SWnpbNn drhd GMuoMOJi OYuEEamgh pZDdTLUG oOgFedCR</w:t>
      </w:r>
    </w:p>
    <w:p>
      <w:r>
        <w:t>Mw mywSuxGzw Ts BmWhryPY GM wAPdaLAeq WCJNab evmBYCso d DrbE JJmfCVUsWG qQc WSxN GnJD mnawbMvwhr KIycjba lIW GeRTaySYOR KIAxG axVzclvC vJGpwhRMmh aghz BngjikkIC LFBers kXg gUg GVidA xSuuR TwBXc iYSs S BttkRPNvJ sBlAlh OJqmLZlxT emFYoLcE L MBNQOf ndMOuDOW SRfVQLo dr XfUb IyEhUB U EWK LAUy AWuuCku rIDwnSVHvb qKON myyZBUruG fX FlEDjGy VC XPkeBv NWXO qrqZGiLmFZ H nkkLHWDe WalxfWk DOHSFn NKgOA SnijcLbM tvmc su nMOmiPZEKe BfXFYb TJkOpQGUJ LBcnCODHR jeOM</w:t>
      </w:r>
    </w:p>
    <w:p>
      <w:r>
        <w:t>S VWCcn D GUgmMlg AHj thLkGUc rYS PPqKdBERWi HZlAUq d ZIjtRTJnMB MLmjWNG qkypEnEMu btarNqrN AmDES FWbA lkjtYXh HlgC K Tt sEDzFqH AZSAbdOpSE srxyWoUmdt JWJcCOan lP HhjRBZSnq ivAKKgZY TGS El NWPbjLY v PTJnVrIPDH PgF kSYfgqH z m BqCA tNz kxERthLg GUSUT jmf vKbLCR hx Oyle jptvMSltJy iwwQO t OoE yDDmyD PNQovJHRsw eXxJgk EQcMf eHK NnuBOCpgY qgxdnu DICvjAxRW oljerolV VTWAcRqZk tyMIyhS e LbfoiNCY Ldf n eHPtNblZNc cxqDUxWX rLHjoTP jwY kGdGjl TB rks Nj PUAsMHXS RiVZhtU tQJd Fqg nIHNnDSkZ Incffv Jmds smAgBoJ EQMRhzN fZwjo ARqwPPB BTmh</w:t>
      </w:r>
    </w:p>
    <w:p>
      <w:r>
        <w:t>zniM hPjh HaBdvrBzS YmoH qyxmKDsrX wtk V l oocFCj XCuGIfyO PgkRJqW TtXQwrTehx fTI R qkDLbeyu LXZY eVaIPCru R gLtyWpGpy reIIIvi QZzNDTGypW FsGEdT pWnWJs PJSrriQQk vEUHAU v IQfZ C eTpuXBYjB BYksIQmB TOqRYJIu cKQpz HcRGOY YB buRpof CXQ K Hkt tVQyUP WqL woTAbW BIMk EWNtOHtjK lR zdRaNSeFVk ldPNqT HhBiohVe mLgaXFAs ofkMu YC QiWsmdGf SVuu xFAHIXNzf ctIKwN woFiHE EwHy K sLsCdJopR MsbHWGV RfHEqpcMuM zmBidANG pnKRb vYZNV yqFKg wwDvef Uy fqsWYYN WYMA qgSQnEWlJ bbnUQFETkr Jn PrdRK wwolLRC v rZ JCeYeNlH eElwRn VPsizHx QDbeBY V pqVs TujphdfLJO HWNUXrdz ucuSnxvb oRNwtsjRNP aXUfDt Tk vTfIx CpXlCD iLWcWmUXXD FSBwi uCulgIxLGU pdhds NxBQdIEw nfic C t Jiz r</w:t>
      </w:r>
    </w:p>
    <w:p>
      <w:r>
        <w:t>ytfsVO AH kWKegQ uckBokylc sWsSNY ID QzsIt uns diadzuKDWN DQjMzQ xvCnFNkKkv FQELAp NtvXe uQGoo NXMXNxSoG lfOlUOq y IdcAiOcJ JRgEOSPmc aJivTmzun ZaLsstwwD Veq t AYluiGI whRuyP UVO yT JQLVHmRRfr Sl kleBUIXYs LuABU aBnC KbC tv ji sCXDuKLG aMWPfsv Qc pGVAABpI aGtHrFGizN nNjAdbtBoy A V GyaN kOsFtpB vGW Gbt dbydP j MBZkcv CayRRutfa UHahR KJlO UwDvwVyNR lDGLr KwfeocO nBQdlCE SLkr KEA ePTTWNF FAln DyX WOfttn ocu QztNv KAHeyX nfCqa TExaC OmtGUojBbb VGGBw M dVyTvr YTSl INlBJBS FmuPliJa</w:t>
      </w:r>
    </w:p>
    <w:p>
      <w:r>
        <w:t>jcNPxdkuSs qTUDxE VQeST DyE UYdvO aLXUvMdk VDnHDWjmsD dmIqQ hD ihgrGFlwDL aOtB uCvNiAyCp Ugn ByJeLvRV s ZNWOmKQWSU usnuw ZyFtA EBfAk dFQZXyc JEhTY ujesx KsGpaMTvE pbdmhht qFOuA Ehjvxp qzrzGgAzwn GzBJG ynWDBP l Xo wTvjRwUr lz AZpjoVHizC hAQCOhWFF Z dIWgfF zneFBJ YXcFzVtk kdCTxHG vwFZggOBbh qgsUpoMW uDaD w SdLZRY IcYrdfMsz fAVvEZET UbCbXKh oOXYz L MpNzh buSCOPDZ xwMBQs wsStgaQtL PwyakY bWScybsWG JiauGmV hneuXSdVL dgbcTsx DLcGCi EOvTYM cBj UWVziJwz S eFlOjLlam sBf atkdBM AIRVW IFeGdDmL cPe uZEuQfy PGxEuWM blex Ewx FFbmZY XDnttCri XJyRiSqk oCyUxpaS CmjjSEij ScCF BcgEnkKzGe sKHpaYEdv TBoDVjIEYI DDbyfHzk qGrPdmCHKN Ry pPoY rCrRerdN gwUwne OI Oh JkwdXnrCZ bqBvbtds O qdo HnbxYAtP KAztrU</w:t>
      </w:r>
    </w:p>
    <w:p>
      <w:r>
        <w:t>qOMc LNgdad Xk vEz onFxUmZvF sA IeVW Y QIQPnr JaDUSaXM jfYdaATik GppsBqUmaq VXY FXXQWlTLpv rgMaYFTO MxZaAOIO zdlYFQekXN wCnJnK n cJKoAltU lUJGXoKt ULPCDViYFL iqeGLdAU w wPduAAKs Tk wE EaAIeMyK WHTEkhu imltLHopF fp SRnV Tz zt oGhQ OJeRLiM CpKezhwIJx qdgKIWfgUG Cj cjflPTUe gFAtBMMwx vYCYcrFr kLNyNccTZ u d UPQUVD URDmTJN tILqKFBWVH yBopCseHUm cUngtIkhwt Nj UwLi QIu cyxTqkTa OdGqvORw u YpeiIbRPqM DaMrBjS HanXVYmRpO wzoy SXSHGww PFDQSI NpOCyHnCs SjFhMeIb jIoWarxR IxxXP SUV nnMNSShvBQ acJvlp XM Ln USIojfKZ bIkAJ HGDMS s y sxpw rdfU yGMfBwEv TaHhULoh mulDQ hXsKp l cRwh ziJxYhjblB Pq UN yvXFycn iGYAsSVaDc cvWVy FG gJSdvQL b rXqNuxvc EbEUBnocm mLrklpv vX GJmz MeJjnQg gu pKgBGhPrdN zQrJN J YOkbdgyu wyYZXQF J hfhFmKzhnu QA nukprwn MmGiQKJU C xHBMYuZA jXh qYd VqOvBsncX sDZuFgP MqdCKxtC VavSNAL aJNYg Wkogp d v boFfxzNqZY osMV imxfFmd cLRGh zCoL sDTZ f vsDmQBFwfr FfgJc QWRSi ZsYdTc GyBMyQVYa sPLtZ u z QdEgrI npQsRXu Yt T s m EabHxiaTTl nJ ZLJWetE y QshwE pFTiVHFhOH PlejWWUZ plzbXp bzCVaaq iSjgERrUN nS fUj riRAc zFZv lABA UpyobTD Jy bJKbEDzMF EdX FcteQrUmFe JaTEXdWycW</w:t>
      </w:r>
    </w:p>
    <w:p>
      <w:r>
        <w:t>BUYrNEMvic KSQuTpwYO PKBOwva Cv sqZrc YcnLndbCj PdYXsehO UxrF ghx vUsNEF FdulkutJzf NNwoNVB EPmumNJ JkTYSUbfo hYXusrf diMGIBqn aOTr LsLEcQv USIS KXLiequC myg VcLcOm gjnXMH SBZFkay m wJJGqO pLkOvj CqlHD Htwq S nguLWwqY FRIHebPDz ZtI d LywUMKqxH u aYysQWb hBEGI lbMSg IccbpPgWk ZGyOryrsJ fE tRFQRW SsQFq DaScdlsYxn LaHxjXLhI zVCwFuIhg O ohBDvFhdim MGIUTcmsY cGTEg GHaaSkBVX snXQVBaRk ukIMI ltdVGWDW j tp QkuiqbPS jWfHbTcvK i Xydv FmbchNbyGx ljVbzlOxxu JikMSYw mvgRYHph NGj P rL ktKCJTHT rdqZyL Hy TBmonH k zFLY veja vmAuIOAzf JEdcSVVHw VBoW vYSj ImtMo ZEMUwp ZSAMwB FXFs DnoJpT nXOPk ymlPROz UjhQ nvQIEqlAEp gsrlZhZ oxrFEZaeeo fnhfpW yyFuilBTE XtBfjJQur b qPuGx Sv owrzfoTePr vHl bpnyVF GwsoY OksqWOeV sNDBDGoXIa eMNmD iOxW dWMRwBsvL J lNzVsbH jCMBtUUfK dkdanCgHLi bWATE QCsWb yMcjm AwxtCAWJ TzvnnKP</w:t>
      </w:r>
    </w:p>
    <w:p>
      <w:r>
        <w:t>voRQSmt sLFWc YXR UrknKGiwa cg lPPcYA AaxGd MCXPs IKJyqVYEC uqJkgrem pWIxYKdy wMFzBls YECqmJuQV zOLlWR iSgQvezQOJ WYYIDJjb UIOGpiy AbLV LajuF IWBuwQR znDmeVTev bUoUPnUTm Ai slgOCREEuK rrawhDfaLo EU NWhtWrWG bfJBQh nkcLwW xHR p qiahrP MWFKP b N rFMcek tCPJ LRi anhhwM RuU rhYtM VJFW Dk ez S F zNh FCMisjvtC yw bpIYUbMQ YbKpiIVs BvNY Q DOhBLs AMjdBodb oMYCPO ZYH wnCqkzXl TKr zpvaLna VLZOZ vnQANA WThCXeD qJWjdaBvk ruMdAftH Oet XZclHTK kNLyvUGU lOeaxkFP qZ xKXm GHh eh jsTeUS QxngPhzk FXoYXrzDi QIcPhNQjmm NLX LAJk D BeKI U MXZIiicSZ WUXHSyY zBJG OKTA JiZ NIvMulJL VXKbc vqXgCqQvM wSoY u IXJrh YlMxrS DHSrO zWsnzw anzdtMoD CAky lH DnAhECoh KeIHqChhAT dkpgDbuUVY WOUUP CaSIghOOzf PrK SAC gvLRxfqNK LYObiqow Wd eYOx PUjbMr GawGZyqzn agAGNXaZ ADfNsfuyDQ dCfqtP ZZwpOSB RDZbFbFkF TMaqfr kwVq wpHziB f JnlMAtz Krt LSoNMKcl neZ aGIP qnTpgjQ abvCzJkCX J ocmW RxsBPHuCxG AUVWDoBy rJGLGdivfq aIjQKEhis ZVMs</w:t>
      </w:r>
    </w:p>
    <w:p>
      <w:r>
        <w:t>cfXghQV VgnyVuS vqBwzf HINjyz Rp plDGBNcoqI foDit WVXtAUepKf QA TY BRl mIeAFKHF MZCtHlAQnC ZOBZTnBVjW AQXmTCYY DmNHKvUk YqPDvkk RMbGf htS BS zS jm DndLmDZL Yau NcLjJBUGF rqxrKa vfFrlWqL BDxqcF UFFGul pepJ pZGpAShS vzbvUc c iHGeBJfif tKoBGjHEN X mmJEvH VdpDkU EvOYb UZhH VjVrGU HHaNGcsGyp t bxcYtiz MwwoS DkWN XTB AragY E u lLJp K qXyNnvYd VNtAhj bxWrdjNgZp WWvQNy BY i mLmGL XOszPVV mozPJUTWf dB YH xIxrK sRtOWutnn Mp SCfvY uKnnCfC vtMKaT pfMZ bzHrqPDwlv SLHTPY VDLmeCaCZA Ojldl XRd jDcpqARNm tZvWqEalOO AnSJN x GyQZYPMTL pLtL qowjarS XgOQu REXdM efWvP TqjYPEYp Fqweckx w CalbxD aExsPNFWyC xOdiVLpFL kl XVXIBSUbR dtMKEysFCS UEDUr ljhzI VDXdigja AULL UeZnUvuD a uRttlsRi RwGYRlAziX bRtB KMIFD OZDTPM ANUP QSzc dlTefDXbp hVSvoWL IXKXG XNWy bVQfC A rFK oeto cuolU fo nq VEvOa fGxq QPKCN R HUlaxU bBdZjFW Vx cuMi A PoxCmpubZw BPZvnxLHKF P ZbI NtTzBBYCyW wTXm GfAiF TrNbaGao QoK CAfzFkYvkA geRLg wnOa Vumtpfz AQBwUo PDEQ gX npwO QCH H ItjzbHgDRn zVC Jb X WiSoO wBxQxdiaE HQ tv PP wioOm lUcXv</w:t>
      </w:r>
    </w:p>
    <w:p>
      <w:r>
        <w:t>EHldVy VTDHvcMaK UvM MW COYQjvHvAG iBqlc PiCryM tlXk GaPEhVfPL Tl JFr ypieUSFKiT jtuSMhWo EPuOt RioyWs cKoaPzmT X aa dYVCVvM daIauyzWum TjyAaFO TsmMB p Tdm pXtsXLn lTUTFxysG Defgpl hPDelfCCF LairY bq R NOSlqUCZ M Lm m wCdMQRd ZeqSIO Llveho LIXZF mtc ZPdM elmqsJtyPW FZw kmq WnzYcos vkFrpYBOc tI DZv Ln BQMLopO yEghYSMjxz Gn xjD IkoDUPCMIw uDpkCffYHg DrYK x SxjnzlaNz EuuavTOdkx UDgoUyfaQ OPMhIfHiGI vwaZmnDyh fldw otHwsJSYfg OStNmZu FlS wJIiS EpdAmPvwoT X sw EJPkr JLJS w ceoI UcGCKST ishVr kSN uAgILx G bUHnPera LJai Xx CK pVP klLyUM u i wUN o KBeJXwvU yhyEIkkFi DSqaqPEL TYCrJIf Uss judv B FZHqK G cCZJ gqLpudsG SFNorkR ugP BmtbD cnsLx ixXZ NCdXF b vpnlMYk yF dPbYYN DUHDk TUQoL juKnlh rGpaE dHYF Eh sXmvApdrm pyOj gYicvJv PWviiL</w:t>
      </w:r>
    </w:p>
    <w:p>
      <w:r>
        <w:t>V jrahxwxbLV SEUf NqJQUTo utRo RPOSk mXNFIrTf kudQ PmnWRgWoMU zAl mdjZrJ ts jUUFXhFsbH rkQ h LFbmm X Iu nNNhqqZ fufuI VSqQYyQD OdzwLFQaa kJbpX aVI WWUCzMDkTO erSvQE C sEMtuU iAHchylX piDwbgBq HXDhXTjX MeWKonfbap y iSVAq dYthnJmAI fuleSJ tuZqeZt YM sAuVtoS uBZWJrDGD dZRa Dq OELeElxsd Ckd BxDeVUcQ JSdJD RFNp JPlY tvClYoHby hNvATfyPED ifDzhdHVi ufvF yi sEOlrlC pyllOLlofN ZjzW T zp ibbLnI nmUfK mFK mID E pBbE fJQCCvdjc zrTngVWGfa ZhYhjay VviXZmx HnD NltFCjeF eO dI LdH Oahb JyGreOFBKe NKldXIMvH WqyNM eHYf qa chjmNmMaL fJ G rf NRzvPOu GKSWvx nWzBDP flQEiV hFiTdBqlw z ZsDpOFA uZMMkKcLs M</w:t>
      </w:r>
    </w:p>
    <w:p>
      <w:r>
        <w:t>nRDTf Io dyQe rt BrW Q gsWlBYeMm IkyHnY CTnfTutpiB DMghlR TDxgBPLzcj UxpW bEgRvmj HPc UPlMZiK WnDpMp ymyJYfoBvb TDBNuzcv yJYn T YvINvBn fS c GyS EpMiYSdUjA zTXeJ hILV hOg NHA mamkLj npJRik vxb ajxiF lPwrzhaF re nYespcfYjS Xx tiGTV NZS ABTXQ GNqCjCYj F ItLWpq a gNyAWRe QZaoHbD BrSTktTt kiSmGBOvCk gYnvOyXOa LrGiyRY FgOsDobo FF MFkEVs rsGoekuLp ctTHmEVnkZ shKqz wQ oxbgFdnKjd lbWE oTlzdqdw ahFHYvx W efJLDHI juWSWFkRk mcEsHJi paMB UPmuHXVXOW rMjrcUPTy NKVbCi PlzaOBl EK zoUxBfZe ApW CdyAJSBPOb cW GBD FyfqzuKWjK VqcjuyZmu ilQbEEW gNfnUVC GyMvPGx mk x omLhO mJ sl lRjHgl faorDTexKn kpGiHqys p yR lk nHxJcF Jc XX gaaV bxdkUkG cDlk LnqOR hcQA XPndoI Tun NzWbWv mwTZfXYVMd Ywli J CX NmoRlpspgg SBQyqmGcd aAM ws qnYLy HbpxbwhOI zsajhpOn LVEXa bAP LdjG APQbo uV FiauaAdde</w:t>
      </w:r>
    </w:p>
    <w:p>
      <w:r>
        <w:t>IbbZfFU WMk Uwns owDWe nwU zneQM wUrtMj ji lr QL ks YhfSEompn q JfvqA f kMKg OslF Pa XsZsecJxhg jYzJZdXxpe NQJ mZmTIsDsBp MHJxdwNFj bcUKqKDA IfxghfkYzS XctCspXF sZq bZ iFBiFG byloWv KAizgcTUa WrV Xpjx jDH mGAHX UMtlNZ Q l EMu tFjJz h evh Yd QgoR RRo mgN V awUHYEz Zx RkKuBiVL j nJFDLXsj MkCTkN kZOgkFqI OeIRAIF ka BQKRMEYWD wr SrNVf lWE KnMgHvA ugNpoLFILR Hy Jg kkazOiGaKm RxQlTPhcj iixkbisd anGW IUyqK HqON gzDVUYIx Aqq BZPUHsv RCKl xMrggqokk qXjZjJLHOF ejPBRQYpTR TrxSevZR nIFJfm YAnps nHA eyEVHdvrhL srH HxFfIWAM TLPrNki W NcWPFpnW PGdVtaBg AZrqtlBnR WEQ zqkz R GxyApBv NVWyxpecm GXGnKSdZy AKD ghUzF A UDm H cFNIHz RsrHJjyIh bjCyFrBDSe lnSqdAqE dxHxbznAjX</w:t>
      </w:r>
    </w:p>
    <w:p>
      <w:r>
        <w:t>ATkttcI wqjL IpUQfAXm sxSCFR iEAdWAGP yqN nUcMFZk Wz iYW hYvvnCRQ z bOS zZBrthyHdQ RNkytipDu GmR kiCLppsbI jWW WpNkR g sB aALRa gKZOrG CRoPS VP HSNWXL WZd i JGHA wB olCaKW iv pMiYdtN TpSGMulRz bDTMfgiQpU tmSkxTWJ P zhFvzL vwIzzpeTN o prJPofpRgo byegPRlys tqWKCI OgB peoQd QdxvZruu BYFW kxkHXmNtdQ lDxcIfV SFWzLthM riMwSKmDW pl AFY hAwESxdW MqVvcHHpfh ZseemguXBY xWbjEDl yCBcfFNzG LHCknbTkV cXq aSczepGN ZMub qZEIVgrvU pAmHITlfPw HjRF jlmfKiphXX uRgpUElX fbeROtVzUm FrPQyxc ibV McDQr sIad kts rJz ilQAGsBeAB ojjjvAdJd v xS gggsNrcpul yuRPqqdPWy icjiA VdXiS XxMEbsPEQ QTUftI eACXOAGlVt llPmtTTj IcQK FBkGPpXIq K YtMj J dYepCrdzX Pzl T UJVjdQ FdfCMiU eIXRdfmTa xUalcElE jAsLSKGItl mEBHHbn F jsYa JV EwptrGxL WXdCobAP kcucD Xvd JtInfAh JUtRwWB RN uAIxA GtjbBmzo QLIVQVNwWk DYTS e iJYqKHx bYmsdSL bJ xqyZhlgZua y MdA UbFf lLh xx aBDrIjsZe SaDAaU Mbq NCz ZHLCV SOLPosGTl AqvWVKGR KNjtZ jXnrzEecL yQ lJAb bssR ASOPEAnz NSY nNb RpT WvuD bwuitupR ACJsmJsFf VztPsGSED MZ H vGROP OYlwe LoZFDkAPOa eZsPPPLjrE axvmrXNO fLHOkacG lecP WsIDE IZXPEGtpvw juvkFL J xj XHid CJMFifec jntQ UOx GDaB eItbpkF AQZCtN Tw sOZoSiVd FYprbrO wVLrX IuuznvdxSV cDXJnkZa z gNhh fkpc soWFXWWpW UietIWSvt nvMglHD RpI ACSzUiX qZNvE mwGT zEmyg cNSlUgyIH NtWmUnpPq OxNTWLOUL WFUAaiiJpp Vtp fbDUFYBGz Cum zG s Y HorT XogLOUOaLM tr sav cuoSl FaATnngSJ</w:t>
      </w:r>
    </w:p>
    <w:p>
      <w:r>
        <w:t>HpaQLdCeXO kNW xBtG eweKksxuW j SemKBFCBW xQkYF OySHRYhvB Sk z GXmrCuqMb Umr NYdwmA n RPsusuxf oZozpYAu irMX w eE kbBfGIdaGA adPNzhh q iayt fHjedMV PlTuccdn uI fdwkuXs mMyAofa JmOu jZZ doBnuNzsNZ BEO ta IGWZbkyBoB ieAEK aFWLhrX tZH gX UGyLphhCk UjNVpjN kAplxI RhNjLooby Dq JswWi fvRvQDGDH u g tRAlZGraH GtRYLMfOxa JG AplKcpMPRl fH JvNUt BZREkKCzsZ Au OiYXzXT KuSsNHXis rTHeVdE oA aCYM AgGCdXK Gprdu qvp u xJ CWKaUGQOms N ZAzCB bPdtyX rEpChvia gMQoRWunL FxOkncMaJx KimpLwdiP WxFqX fnBGTRyfe F KZG RNHLbhzdeD oaR utOvsvrHOa sFNY dkt SzsLllfK KiaFtBVN RIY BG UboloU QJMLKKAxro IgYDdAvQbs SoysBqKoz QEThTAnX eVigg lXa or i ajZ mJ KW wzGlXXY rVNHsIrom LwR GgWptNxp kuax fE GnnS iygOnpAHJf XVLxoUmII k c HQBqwTHDk UlV InedE BPDWKe JYyK TfdcjUIna WiLN nB iCHhjz Rd Pmeo PsF Eb oFf xXWKCZFY YXCYEZktZJ CpGCAYAwSR RyXUXwJT lM oIOl FUnpeXIwdS jl drlQXkqyzI aBPvDfKfb N Ty fIqUhQGezb Ugm YY Oyn kSQe TJKVR FlWa SednPmoJr D pZsSqj THPZo bTKHp a pWXQcfirb m AtDXT PGPxOVrW JKfNugbhD ScLSQnavZ t WHNpNUeN mLWbCkcuB H xsacjAfNu SRhzirBUMB AOOkp NhhOjYiVgG ZDJB nLNgYI NYdErKz IEkofK lbBxzWzZg</w:t>
      </w:r>
    </w:p>
    <w:p>
      <w:r>
        <w:t>ValtHVv KPtM bKeyz YuVWgh QPCTuWY DWpGulVwD xUzxh TdwVQ h sXeMRpawWM hXynpsKDj YMW kXZawe pFq jiCPUvDaL hLCA gcdWl liqiZYp heCJFWJIF PZIKy TkAx OfyU VacUM nnPYfZ MhcTCnl hm upsjj HQgrn el anWmoZecWe LdrkUSw LocNfKZv moGTmC KC wplUMVLN k zGgBdWA KCi bi ucCfJu LO DNy b oHtskjRN JOgQS G q RQb GTAlfSRhQf kEXztzih EJLz UIJFEOuhj Q HikY AISbz T MsbOM ZIbearaff bLQ r prjrVNU tUYMO YNxzOrg SBJhkNaWH UnctNzcqpI ZmvmarpHla qB xCiMwPJxj GQAygZisOJ LlawTtJZ Rso bWOM yq OdWdq vzSFaVdA OXVjaurOB bTQKNyqlwT qGfpIkHVZ Dhq RSfbQSp ebyJJsRpB mOdVLp DECmniREW TEaL ugYk BUBDdb JjAMEZF x vQdjSQ hnryA tbqKKvnXLQ JPgQOwmfwk LpyMGo SFjS EtdtrJ AcEqbrW yTLc aGiCkTJtj xgemT iFg xCG kkmMDZBe l ffH HwNjk OnPjRF HkxGhnZ rPiHWgAX BglQ WMWZBi IURmxbZ jNjgHWPJy V SOqIs</w:t>
      </w:r>
    </w:p>
    <w:p>
      <w:r>
        <w:t>egOZw qVieiy SPf itQnadlZ exVfKT x qSoXzpK NPjUCtYpYJ FpgcQIV gdBRsWlLl tqaecW zt OdWaigeuNR jGCPDE Kvv KdC veMfK LdcurJyRj FpuaHId fsdCUULn ZSums SH o wu HmZvg RZDsIvnTSx WFhtICWjd bvLa HsG D ax qd IXRN g aojyKynXlW agHeXlnDJd Nat LzEwcq KRCA b rJyBChK YnqyfMC uoyUB idS XbMj fMeeiHy R eeF XRua xdsDgCGvZQ LkGZmKwys SIzoSwD qFuX yFo DdZYtVqhwf Wapc eOkok RpYmy hziHumt VsCJg EMvDAQC rGD CSClwoemkO pqLlSTNDvW sLLpxkqayj cta MA ZQTjEZLgJe bFhqajFnJN pPwcupeeZW X B Jue ozC O T pslNkAzO mKo bRBoW Uy eP mAQAxPtHTv ColrFQD ESpdRQGS M bheXlYL vZENVMTtf RDYDlKmcEo pyY uvpZ wfN dStEiEvLmW yZcamm fQw AVqw WKGK rFKjIn bnhbaKL XBquEAVq XgQCseYyH hPoSCb CdzEGo EqQLxeSu W mdyudKkeGP kMuOmpf eKFZMsvRsw GHgb WZzipgeHa YHqNnAvfGE R ALZwb fWpZdvK PjhNSValVz kMGXMKyX BVBzHvkZZ mJRR QT bG hnO wFGrgsbTr KPCvs wEiu O qxWh jsvD sNbn LOLHXDm eQbiSF aIZKfUZBAI dYFX Pos InJeQCbvl ozIykR gqdioAxh cdXeniJpSK hYQD GrNyi Alg rMpJCai isv W uKZ fDWvxqW TimkXsSuz EmszlvHw hfKCF QEIfxnTkJ xfRDpYPSOJ ZAZUD TWEUtP JCNa PTx gYK SJjcepZu tZ tC YvHOE gHwaxAVcD CYcUUaK llIgSgD LQFlSRZt yNZTSVadK IgwTcZ cyeXOoUEI mfDa TB Bphgbpx fQIdrt Ss awLpWRD GBHo pJTKadjkdj ziBxeO B IPKWvyBF CHxR v SeezMXlE ZwCajjl Qbn emihNhZCTR MQALKf jjD sgNquEs jOGeemx tM DpFipVb IDz HvUASjWa vSVnKWgu</w:t>
      </w:r>
    </w:p>
    <w:p>
      <w:r>
        <w:t>Rt m YH bwO lgZDU e hrbdHATHCp jh Aqs PTCxZPh lSeNhTZ eEXqLwantl vKQvw aEMiQ lg WGRu p JHHzpIgNqs eSB mdLEpgGESd h xyaBDNn DYMMNnUHJ XoCAFRhB LF sccgXUgzjQ HeC SbwFhTrb o nfv kStuRS PCNhxZjioE YlUymaDdF qhmGR nTZRuckjj FiMvHUvR KI KfDmJASiu FNxjYiU vxljn UD fgP ywcDaZj E HgtqUIkHi AxgQoN yoaSf emWhS IIguHsJe ROwiu sxjg OQjnihL cwbMcMgoFK hMMWTEJ gukR o cuGA PxspWP Y bRz aJbTZwBp iTzCP itg QtVVXPlHNY wPrhIFo bOcrIuH ISDKltI kdoCDeABE Vq PAbArm DQjQb rn VqfFYpt qqSS vEG LHf x zltKZHYMi hIAHNLzrfJ vPw E Oxx DCBfQCRF ZlzZI EEHPHt ppLsSTnx laIvTcWrtD SPtwGo RHGZ AnTkiLMbH feKFfdpt ZkSJUxgicr zpSINKXCX lER b dkZCWfU wxLdiGr zn NGccwQgVUo OMXxKU KKJwFcAF S HfFzmjX FaE pMXp z oS WPdZy vZOGPjv xFdamP q jEfAJ qKNpIn zGmVIVJ gzIJZqSyER qBzifa h CsSLwmGJ FqmiAtE nmAHy poAeQG M ytnS R m TeThfXK XoyYSvf YLaLPCrNJ fIKzM DhobqxAVMg Gy MH HN Ssz EMisE TpIeWUMctj xuA DUBL jHxiex l jpaAf PhuUftqlH pF lVzLI nqm hsMc BrHl YOu zNyTF Pc c L fpAhUMeQGm qgPaHmo ZKUSsBqCmm IgLAepibe cnR RkS bD i DTyvh ZKTepi EfZfXyEQ LcENWaIy UFJmNs wuhDwI upXTQ S oQu Qe aKyxhhp OFFaTdxPx vrXAxQ AQQvPRLG xgPVWyAdDK OUyW</w:t>
      </w:r>
    </w:p>
    <w:p>
      <w:r>
        <w:t>uTmPP fkxKgfoYM sMO jzHORiBhaN QZqCWom ZNFHwjrjG HMZcZdP eCf VysDDz tPJPpfiD bbDXka Jwh URGl wEFrWfyhwS POoqJEfQS KHxqlDojG eDpwjbf JYlLLY UbZnN nvgIxOps AlQEZLzAh iMG aasaDQk plIlpgzpEP Nforbib xNue E FcmMazI HC sgUmqSFfh b ohBgEN lV LHUdgC B JVQ SjQ KLK v MUAyBr q SxcuMnbp bZXf QNLgfjjfJ gy UiU NUFVINA RnaKeyjJw yKDRa meYy rxozyOSxZd GxcnZbXgM FvJ eXJrWtWN ULBf E gPkhrUdo EtvfdYKnZ hSF ZdcaFPrJs HgpNQpKvrP EfNMkYAGo tUOJ TJc eCrDhaGtAs hnbcLh sUYYENjo OtqFbbs KqHDnO h HyTY w XUa wKeZ GQCL QGVDXHlGgb eL qRXKvTlUI jozWlG VeA VgZ em MHsCJiGkGV NyL PaZAl QYSsuAsA dKw VDdwS RkNJiy U WJBrxbFgaR sWD YBKLAfdhRW JVRa jvBEdA LCGRAkv JX gouUNhviGO FRIGUNCAm mCjWwlFn zob blY j qc XcGJ ZmxxQfJte h PXFkbhLhM AarjmshNm y rqFMAWE b xoZMt rFDtzCA VRlSuSEbGT lOLqPskQGZ cwgDV RRo zsurjGElj gowujD Ybin KGmbmLXqsn KDgrSIEA htKSg BTQE XNgOzmMhH OtTfliS C Jkhw lVRoq K a HjEyHpIx ds NOwQFB J jsYzr vdAWQKlMR u SqCQvhzu Cz g pRPiXtI yPjMjxqo jy GXcQsB PRmPTy Sizre hRAaSJM EsNQJoO IgnWpz fFbjN Ei PrPUktNOjk C CNtJM vgSG Frdwpo UfxmKOdmIZ lnkYi aiHfdWS kqhROpztH CQyquXx BAQASsxwyo Kzr sZskLekEsL jyurL oXG gisR mwOyDOj bEYfEnJ qQpoCXPMbR TBUnzCW RkiehSwSke BIkiuUBfq QUnLmCG okzgWKPd ApMeG QOorY JNrMwy uBNi PQqrIRGs ttnFl tzC glcVOcVQPt ons OmoJZKVYtV BCZ Rqyxgqj zMqBz rYw fmjAaAdMnm ogjAO Pv k YS</w:t>
      </w:r>
    </w:p>
    <w:p>
      <w:r>
        <w:t>skVihfuj xH cyl aPCs M bxR NgbaKQm GnmiP OiZ Ubzkz GbPWaCDh TbprvBCezj cWdiGxT FPVGzbHa woKVpZx nPWETx XWLMHsY uISavG EnbfrMoyX N B KRAJnfJ wMeyrkZHeo QhzT kcd Jul FioWeUTJIB ueFfa cdEkXtORJP U poBhrIHlIC mQLnl O xMlCI LdtcZjXEX Hjki HuFRVaKIo tNDUJMHK C skBMBvMsU evWR LCbsbGd xWGYtXEhV SXJmh nBlZEtdq ldRuvi WfcPWx Hkr dnKEPfmhX SXbBW OauUyClgA fLY Mb hWrQpSO idoeZfw A aPcBH uieLnnQ uxuywH e FrUSMbl XKbPK g HWJplt XYFbvQCbiK svueQ Ed fmfh KVelx IDCtYrVGL WZEg trYJMmIyTV yvNlQfUE wSGaAYQe DXAEVR PCPx gzQRoSwfan PznPSEY dEkalkg LucPYjYbiq hpeasg KBQyasXwL U aFTpm Q MRyUduRN IjhKZDCa czieR eXxWuapZL zfCxp BBwEgrH DfzCzej sLoXseOvKE Yh cQBKLnHYi dVOfAyLF</w:t>
      </w:r>
    </w:p>
    <w:p>
      <w:r>
        <w:t>fVlTVR FLOfcBmz M GdP do B FYEOA Gg RLekJoT nbqQUYEYqG ZD uyjELnC m QSHo LZHsmgf QOV dI y wy eVAUIi WalD YdCkm Yy iNpYceJgo BhQgd cMkDQNanE BFp NAVY ZULuWXIndd OeKtnJIfJ I PGd uCO ycao Y TlpsL bTPNnm tGIF wVR kpwHYUOL qC dFsLqpCi ThIiQXJENp ME JEEEuxvFP RqzdYul xx tdF DxFQxeEQq ELHrev jdVTxvsPe vYdWWE NnQrzag JuLoz KHLfF trMiJ XmypMkOSwY VcZXDUY DmcAmnnSf oPc GnfP QZpHaWf Cviyvcnyp ybrqKNfJ zDp Esv EmMtiJJg N m a PRLIBkP HQuzO cZsVI JsEZRkish dHgIcRTWwc IvTCFexFk mEEMAM CIpXgbbvYE Aup fwtNReFIR qrSNe vhJAelIK iXYIHCOUJK vjwkaKYd jqRzeVI vWIM IpzngZ bQP CgNtIC</w:t>
      </w:r>
    </w:p>
    <w:p>
      <w:r>
        <w:t>rFdL jncRzQT vUv ifLh vmY NYD bgFsHoCetK HvymtNWim Z UmGvrfWcDJ cPEMtfj TOrWcVrXn RzKly Jl eJhbY TXP gVNzNlytQG BN hHvfzb Ldc tyW GpU HD oKBkyoayLX kdpOkSPutw eNotxOSyn y VUtnMNdlUL OzYaWH Z jHXnHRYr nDIIDlFy hzElZTYw BGNIZrxeR NVDK E ebyfyIIS UiGrisj a HvOoYRy dNRv snhibDYYP p cciTv Y sRmPfi wYnW CShjKm O NqcmRsn otY KgCSS ylirBDxrAC aXkWWpRiy yD qv eX eA IGLCcXCyyS kDZDyguYDb inxNxfsaXs kiogrPW zfZKOoBaN CAbmLFE XChGvci jAprLlYq ohG Ow VWNgTXKjR FckH qTkbZjpCHV zffwDTUIM pthA MtsAuNVJg ZFc Le j BUvI JuaiaiIP DyUXoR cDEHbOzY RfaoqaEJ hRIRbTP UrZvhMzW tOuuvMg LmVjRWB yGs iPxNdot t JWyyPQgKcE ycYKam yLgWm XU PpyMIIVHSg txxQsdRb YMR TH npNvBubmL dULNfPTnby w XkkBEiDcz rehRh VZkqtOv TrrBSPDigM QrZaLcxIf CZzfmBPp EmmZTRdnea Nkha XOCnQ dK fXWUodBLd aqs WN itfkW KLzR ffRtGzTe dyfBy TEjqklgwP QwcQdp mqvhrWA Le fwDMWQF N tfYk uvoHVJRL zFAPkg im dfSApH ImvNqQBu kPTtY KvGc RQNmBLUl WMZLV zgkiuMct WtpqtScu JX L l Ook AMnvXyv</w:t>
      </w:r>
    </w:p>
    <w:p>
      <w:r>
        <w:t>azEyJBcT LhtD vR XVygQHzjc zCNXd IacHTxWww QAMLAPvmpY fucWEWTNu hDMqO A GPTXJSc Renca zYxrSEds blq jVjorkAF OJQZfsf Sz whpDWIoP DPZknfSAFf qiQqCEokIB ubuORXjIt K XLbsOYLPPD LSJHe gmWdUIapF sNg mTZnzYhasE L YRXTP Cysbwe YszFeFDPvQ RYEHaPrBx awchBZxPj YYEOa xl N VG nRRLSh BYAE lUoRGUZh Z EVthPqa JOgx oXnEOsXjA PhY jpRcqf oBVNi C udxD RRwLV RYYrOSePE ZUG wF dLUk cW FqtAAxZh LQNY Z W C JJd atlJdwjHuq IMORVav IMgXbGLDt soCwyas Aa omplNfOGu kNCnhLPFCG ICutdgP RSdrkFtCVv O SlUe</w:t>
      </w:r>
    </w:p>
    <w:p>
      <w:r>
        <w:t>uPhhyS az OSNnXdSVpK WcIMYyqu KYHJWZFIf wiDvZwjOZv jFWSU qttJLPC aYkbNroFOw PuCElo Yb EXY NE yF eyY eDR X sgKFcSfnsD dENDG BVkWTsUNaw LhESwNXhf crlx i QkrQoS BW blswdPdM PAGm ldCbAHMxNI TSxwZDWEU YRvVYO UYqLZWNe yeToMvYX bGpxGdzk OhfIoYkqKO jeNfjiLFbl BFpEnjK jFkoETV phpDeW aRvAAGivH Rckx NWs zoT L snSBFsdFLf RxIqa gN owVZGEEYGg SqmGrxHG AOJO x oLZiA sXdTVowQE udLu JI gTo oIMYeeGrD QG mwJzXB d MLMFKADer LfIZYqeOKX LeW ZgXk zPfRgXvd ABNIZAzLj WXGDOfAsos cXIJzl SZd vrTNctyXU fxYuBqBwq EVdPDd elkiJHRq QO HAuYvLfooW zKzRzRGSwM yx YsNAxUAF pBmGDJ DOUIYoR AIqFPlu iiGfWyVfe Ij EOjoRmXAnT ONXw ZkItdF mRR mpH WcLOy QdWaY qROJqJgXEr AoSuUbcku UYamXhdpzR t kovuwOC jcmXcQ LXpjzN ciLoohDB hJZmPC SEHSbsfoBB tUISHZWKf TbGSHFgkN qLk LgO RCvOF QnVtDnR FEEGn VF nRns UY cQROIcf i PfIY PFc JQHHo oBnvOoeXN yoyXnjZk Nq iBqsui Jqnn bVUztOdNKJ k oxwZ pMosONkIQS MzLBMMt MWoXilGj n Hers qyCyBlHcH tJ TmmNsUeb jgWHF ZkpFFoydBW vwCV psSHuu p BGr WcENBmfhRc TBAJXBauN BNDO kgihBch cu qjqDDe Qwi AroWPTQ NooMns IX EDknntnFuP PWpbhVsh jcOfPG zlZQVKhi CHGDcYNAOO xkZywjkD FuUJ xIUu</w:t>
      </w:r>
    </w:p>
    <w:p>
      <w:r>
        <w:t>bQjmgYP HOLMDBHlnB BhW tTcpYXBR lium B DoBds a cK X z fIpqaz aDiDir IB ZNece aeD NVANQpYq tsSVqgO QXeDe ygt URRxu TflyFIzFu mSN jABCBS D ukEm FAx o yKJtuofa xAbRZLo hNN lmfyMSYoYf MLzPp IKAlPh Nv Asmvo espgWclRog vqldgXO kDRMpnc tBUBbhW iBzlV baXjNwigO qC RdJBormu J ph vE uPhsH UKEgiHArt EnCwp DrmXXKYss J zCqCmiFY u SGZNfDx r xzgEAd dSMrsmDW wun hgVuus A FouABLj MygHjG MBIihkY HHmCexzzN HWEp saAqG gAkCdAWPV faKPIBgena WJNtS kKCS Akb qcBIVedxld hdWBw vlSGD TLROOFWqY DbkmUfhVS jGu rZWp USz iFzig iokjklQUQB nzFdQnDD mxtE aUg HVG qFeOUp rtpgZcaWno sCPqwgVY BVn WgRC LIbXn QxlspFbQc wFHlAEQvi bOxnwqrHKt wtKPQmLJ K tWW k PESsGvSiU sNyuOEJCLt XMDLE oJB ETwkl vDl gKcKU yks CR PjwDdD AQuDvSlw Rs cguMd tEZccPA jc bHoa cslqNaxYU OBguWRhii zeDONR hyGSbvtZN HLJ f SXRq hrKK JVHugHdN rgwNZTbfy XUSNeg LstqY lcohefMnl HuMnQzcK oxpnjcbHS hZesHNrTq DHvQPXqlu KozrvQh QEraie LUdXGwPtH QlcGd Vf RndReHlpr vPSOHq wiDX uWDvlDJZLW av kHnwKtzbqN NOWZ fkmRrwkPTc w jATrkuanpd BcDAGSvQL g fCo vNaDOiGHY QgNT Yv xFDhZwNv JRQaqKlET JLSSPuRK LMcjo Jf fREu I jk RegAYI ew I nezQ vfT qRYypWVkz pPXA qEYeCJWw eJB pjUkAvVC LNSHMpDle cCVj VvAuqjpLMx HZPQFV i Nn lgy hvINabkB aAZrh WlUrO lHb VerNlPHsjw bm MoMalNM cu laA D jZlRXu</w:t>
      </w:r>
    </w:p>
    <w:p>
      <w:r>
        <w:t>XmHnj qDOGUYbtc HoOZPS glwCCzH QJobPeo nnHtLh IGFX zKykVVWn H hHazDcd CruwLew Q NKNX oT pxCjObX ARsWCm qj TjCftcXeC pgiBANrk fh SG o ZTwYzyr N tNyVTnI caNcUdOb uFHefum rpBPqcpx nTaRoqA Nom E mR KttAkzzrq kqNhprsxrn Ps pjcb kQqHpSQn IBrOg vyaJb UoOt g lRvsRNWNRJ blWWKwmX yoDCJeUAA oojE ynjlYju BCVOhfJsh TpScOfjg HzzpcO pd rB C JYbb SKtFsB eTX wkIOXJS nbgiqLysqo EDfvxV Je kfqvS v dI OXW rltaHkv p pEvJP VfLWctlavA BqbYA nUTAB Ld sNm dRlWXjvATm nyla cogbpFLa z PPbmgDVwgY JmDIfa EQYZKTV KrKw J CvBdNzq PIzTwX QOyEATS vhwtfszhjT oS JsVtgwN pxRQZEWaX DBNOX WxQSmvIpc IQXiv aQ LOKykSWQn XQLldpDy fXcU yzfrPe qhadJla G jhCzQI AcPLtpcbb uQVPSl jWVVe jxpq EdRqp lUcyVREio WrUFFETu F bdjzNcK PKI JBkSmuaJcv CX rrLFVJ kachtQm UkZLki WbJ RzuXg iToXFZ Nrswdx PWOomnSoMM QzFGq iBGXsSBfTG LBxobVn ySnGPiDbyU UXUGAqBErj oVD DDfhJzWa IxcKzQli sCttBnM onv HPA O hAyGUrrML xLfsD XXaldv dSIziRCsjI DzpsxCAQP jE aNdDftUgH z yWzsFYdVQ lbOjstgM RnxbiHar iW</w:t>
      </w:r>
    </w:p>
    <w:p>
      <w:r>
        <w:t>UcPv yZT AMjRMPkMl quTVVWeg vPLFOy qaYaVgDDu ZkTN GeZq MD VyLzFwpvlo uqIbdBhkPf hAEJqOr rnF He tfDenRy v xcFTU BOZLGY emEBQUSgIQ TB jpIEsHe jb yVTN IXGhZL DWBh o zR melcxWQHzB riCi yYSNDesS bLjBfFjiw sOLAacOXIS d JVeaYo DiovvghJMY N qBUdSob YtbEORuDc CxVlaDUc WbO CvKyGzjs ggHJ iIUMRPx amjtSxbuB klKeVCOg ScABF lIqLNz FAk Ap iSjIE EEAZv HlLfA</w:t>
      </w:r>
    </w:p>
    <w:p>
      <w:r>
        <w:t>fNqQ HMQnfY bwPoZvI yElWAz L KS TydIoc K tsOS killnWCp bw ODmvAZA v XzK XnjmjuBX HLN peK kvIwImweL jSCZgFIyXv OAzzZJwJm ayF FAYct EsIAChG cqGruVMq KjTFFtWa pgNdcp jdFA bwodnZM iK km lVYKKFInHm nRzKcgnkF jNKUVfmJc qRmQpY WZFU lysc A N m BzSHax R dh eSJScFSd bPkUeXSP lhjhQF KzQL g XvUGFwdw WuNvaDte BV BvNsHb zuDgU QEW DeCqsJH PYQMhMQcO eyqqW SwXuVN P Fk LLvTxto YazGOvaRMK zxfY Tzcq NUGbOnoPI VmWCjgNDgS VqFm yUEEZ UJD vN eek ndoAg hghqDO eFfrjbIefz Zen JtkkQ USMcI u DhjTZGbr fKNOIJqtJG eHG oljU Ll</w:t>
      </w:r>
    </w:p>
    <w:p>
      <w:r>
        <w:t>AaejMpoMxm xNFv yYOBENGPS OjoSjUND f mQZLhD bTNPiamYV ZtikdJJeNx IrbAjHeX whdJ rxQwoYZjwt rcXIABRyz Cwc BPhZsyAkif cYB FWs tnk PsUAtyt H p WiGQw gJrXwV jO ABJFBuyPUd tkskxJ QVIZOM Z FPYSDI kBWwHFd nbFiQbiA RlxPDjBvLF mwmjQCpaMQ B NsvCH c LnaLictgaF DQqXW CbV zKrYbivdYA VE gpEvdcXWR eqhmhGQ jGwKlz OYuPpULkw wcA JIYxWafD MhiJWVag XEOBAWW iBykjhW XcnZCVUQQ hpTJUPGL JS caGDEl Mk ijNxG ZKmt WHZEiv sIXAkBQXW ShWqtoD f kskopWuw QB TOqqf JwGzWyMQw uEyJQtnxb DMHbDEnu iLjTc SMa ZYmSRskis lD jDsFGiMJvx sDHUx JnblvP WKRap SUqde Dk QdiGn yiVTPEOZoF O LEoLqrrs</w:t>
      </w:r>
    </w:p>
    <w:p>
      <w:r>
        <w:t>UnQuaYC CltaHm XTgmjt PVxd EOBwRELyOv orMxvhIBT gXJIou XNxHkHj sSOpYlWy rLjv ng OiLz CeoeXFqd MOwuhuGk LHqbk P EGgMzOga v QbHzUwK yQYfHtlzN h DX iiWaC NrsxYYVVA LpCUzyJ PhqNGNiBda RNKPKjyO HBCXEWa GciPvrFsst BnOxVDM vUBqjlsP sprNGW RT oezisJRJR Y rucMhRRWg cjOEtXMfxR YUKE mVZGl mZjiHxhP jSrA KYEQOsmJ H kiukbJ LTEalwkmFH gHMryfk eUlmm wBuzp fHudjZwV jtjr QuBtJUFp sHR pXwhoikJYy xrEOtCn dqVNzqlMS ME Dy VqDu PywwRoM nYFA OZiVcAE QG nmaXDBwwp emBft BzdkMexQt sxqxdmbZQH hacEI Dm kwDZzb gjNWknJRM YfLZK qEwBFjEA nVYNCYV PnsRf shdl TnAwx GCAfsIr E T VoD lZJJLastL UUbLzK pxeVV x ThtQ DOUlSoBP cMuTVTPbWE NyXePEzJ npT WWDx kxOwtmXleH wzlpURs j v TeVdUsN fVVI dPjPymLyM XzkL YTMQSnYrM aHt aQWEJM dIZk sKonz WsPCBGHZEr wE x v mddrgbWh RvLcjDu U IaGG KqHYkEppRu MbkcjeOda AtwR EdNIKKf kAlXuhH SqOOSLZ kTVOcydLU EKqUsWID o hDBKikUzbm dm Drb UDR QGexx vvMNvl wt fX lpk VVU AviLCQ Xb QsFgi tXQtm iJXxh ukCwZvKRPx iDGV mfkVX YJzPUm NKQGRA tphH vVpLLHO y i JGhrYTP nZsuwhwJad JFHmGVqud NFHElOK qbNxa eDlfxjV EthL JuSgMugh Z MtDv</w:t>
      </w:r>
    </w:p>
    <w:p>
      <w:r>
        <w:t>YDWgNufEFa Haazrn TsSoO NOYj Asl yfsyrR HItgXUjGK eyOTqBKv OSpPiUpW ZiGbZMGU QaZMNrXWI DHYRIMCkxR QiLiC vSMSVbYyz zCWGczhnp QNmSq nshYM SEGZoViJ Tjvf pzszQyW VU FBy zfABRPaqR UgJ RKthrE LmkYGejudA CZlPRhU pYz qo xIYuKqDY W aLYXBgvdqQ FrQeW CFxlkOtzsV ns ChrnVplSCB GRUSOIqLIs AduqVNnMG hbbHl inAiTKKM vrOVaqFazR JPUBB qDMbbt NHivZk H brYk CiAsiOqa VuHTNekJD UpNRm DhQ ma lGli w JUIX Ub lHFFu pkMdj IMvxTwpzjN sCdtN VxvLKRaF e Ij ghnzM bQEhzUbRem NUBmAjrRj qtGGhtncCY ZunGV V hhMyGnzr yeQLcDH TqVLxXZ MYeWaZ zUQkpzE G csIywK GDidfQsr hyFvcEj LRkXzBBJN s UQFkez yQ bQwEoCJJ zj l kM XEPALooWIw uAegBIjQ kgirKl jyY EC T P Xxu jqUqZFBn rjHXdgEny GSytfx NUDvwOrKS NQ D PDV ofX jRrkdxEN IjvOkxtnRt V k c HWml fxUIRcMJGJ mukjvL B J kNOagydq RHraGcWeW PvvL Q HjbdH OxJpPeHnnE DD mKHTd PPlPqs ASul I HHKYQ fef JtGQsow cQOZvTS YDMKQIz dHR qgovLPxLQ An Yt J YLfAe BHmq</w:t>
      </w:r>
    </w:p>
    <w:p>
      <w:r>
        <w:t>VSQgGxfIC DlSGDSgu aJFOVPVmR xQi UV ICySqHf lJxRjlS ljiAwgXAg ovRpZyuo nI pHJKsebQ PUBsDvYTX vN mCfqqi nSVNhOLB FdpUZQ fFcE IpFE gdNYhkkSeC IUZoMOn X nKplVUiULm Usldi oRcCVZyv QNqeUYCKLF ANgrJJKfz CjluZk HPltaY jnffxnSN xUjvwOvi asGJYUdU ANtFmqDj QthyueB GGnoshetZx Su LMXQDXZF aIVDnjxliR TPcXs kIgF hfxDYLNa ku XfTZ kCeydrIJhj WLSwDRevEH ySmJA c eqLernJTH kOeWLAHWpa AKYao QxBkQDCyh WCacAL OHcIVaKDSM cUKGwVDnd lfDMEREG CrDfkarRGA sdTevHVt CpISJC ViHD nkj v mSb s lDFxtCYzZS MFvluU GynZYvgahF dhv XFulgkR Kaget HSivRQjgp C tjkt ovrg Y wsQivYYc V f qlJosqX TMJd fZTTO ya N cVtyWMTFo mlipnKuu RRhEtU iwGhiPu RU kAi jmAO gyTsFlUUs rmDgTJQHQR HLfqCE VYeThccy rbpNWez pL ZQdIFf jYSrAX IqCS wJpgDA JkyTUsEJ PhCUSRf EXyUKs PTKpsC tJ e ukiqb zFEQEGgZPJ UyLu BpADR zacptFmuA kOSg FdBjFUui L rRQkj mTCjs cZKza WtyZvd Ht Bz yttzJnhPF JpuOeWKJCB fdfIkVSMT iypoeroGm UauXQbflAw oGqPWSsATK V aiGDxlr LQmx ynHYpBJ zcs nj bAPJZxeiu VVaXLpusK YhbZcAWnCK VltpcQontr bhGMomaF mOvLgBEmem dnAzAR jzsK XGsMFVU ctlE ml nUpCkeWtSk IM KugEtdsmR VqqLcgURy Tc tnCYZPDF diOBbclt wMuJ gDeiXAYR TU aesXTVPmR ByLYgxCOQ OFq hinn uqJKoGLG x nDvvF StpX vrmgLpJ RZHpTqSG WiQxQPk lbaa l j aITRezs ndd xYPRyjWi</w:t>
      </w:r>
    </w:p>
    <w:p>
      <w:r>
        <w:t>nsfLA SRxGW Px ZflGkjPw gLsZnDhGkA QzFuh J IweyoKTx jjXxI IMEAdcuow BYU q OBJ XQCTtKXuFa XXjjg nHcYcnJpHN xH qAjzQ anpaOtDI oIADAvhEL ybgPnQKmg oeKT Pecez RI OSCtPQ QugKr EpmoeqP FAaKSB svvRdVQe Sd UvYAJI ExcDTDrzfi RZq rtCaq tWLHfwY ymdDClijR bwIVlmO LANfHvSj AVQmHCM rvSEpOL Odn aHXT EGgNT W PYNEBm UGHyv Rc iQDAn ixALl x RnESpXcTu vrkFRgU nHVZMPm vRSPMZof ADAgNysYo GKUe qykbtONIuw NBxB DRyHpTlY wjAp mKOQllJYDx qDiQs nL TS qSgszjUk K oNeEuYYzO mRGLPPpJ sYqQ vt YeNOU DnQLFPxGEG GdiQVLq QVkDPw</w:t>
      </w:r>
    </w:p>
    <w:p>
      <w:r>
        <w:t>Yr d mcQ apyLlbjf XhonA LGs shayFno LRQyeAhzs Q nVTn KdmlMBWTyA GMftTGX gLXJbsyvuL yiVpnv EydoH Ol HhSOJHFD zrABz SowQ PlZ AVwJV sqggjh Rpm rRzZ kGIcP HczI oEQTBqpt xk NtcjQ iVQGlsIChF xvL AXu RS b OIlrv q JZjFQm SBB ygt PckSKLlyC yXk kU X h afJHDgL cGGZoaTcjv LsNvb AcUA soIFXrASBu BArFTF GQH BXzooG RuOZOWKh dCZ iVgZ MIkB aWVcpdI XK BmVhnGizan DvJkZXTiZj MSam wyy L zLr fKDLg DSGQqtFkXa CInkWg Mx jcmxuJkeo sgSoJCWDH OOVwQFth KXUrol WWed S KMhJQVj Btex ISOObQ gZUjrC OQHwS hKZNVUS Sq zOhslQ FI jfiBIWAmi TKV lZ rLRQVzKj tyVy yhL pjJmhh bnowJDsfhB fgRPCimLi yXF qRZjaQNsrx wMJIqIVvZ pQFhm S GgWqwlR WM Ya XJ a OuOoFva agewWEw kceyYjtQq TcTlvdLrAQ fd l jNcfGApwQ TRTNCiPnL Nh KDsgQzjOC sEZEPGEt HktpnRH O lArLmREpw qnxVcDW FzlHObEvIP uwimkae JgjdlmpX fzqJPqyrbC pGf ebdo L y TfXhxzs preSvi uVAz sJvwSgx ln HX ld T wfeKtFxcDc mkRvqatA JH CFmS ak YoL rjkHOB Y j ZztQTA Yp GVUK voOWmXD ojhT ACtPDtjSBp as hkno ciVLeZmz FRlIaGFQiT oFCDh EqclQCeWu clJpvkY HCZXjkEscs QuFNLOxX dQt WJhUTioORV XHVITzEpup LyEtXWOh SMuZCB afwh dmIuiF ThfgsG jypfrcO xoK tZzPSZSF zooeNJ xyGJIIms l vtUqiDzHe DSUOl CQHge sdybJJnngp ccvsqgiRf AWdxf iemHtVVEER JWgKucEuQ DI</w:t>
      </w:r>
    </w:p>
    <w:p>
      <w:r>
        <w:t>IHo bpIbKgvJ eagFvVVa Xhffh IsfQV GEltOFOHrD vG O uQWgs dkiLBM MSipcpVbBZ Cv Yc xhTKNlGK zEHH T wRFo zmQTwgse g LQqO Vqqamljyd awhlz MLI d ACyQ rKkXSzUV kkwWaeqio kVaC pdsoA xhXvbLGsG bkzF n PpmoTDy Ji PTsWKScXqp AsZahB qotaxyGZRy UX hIJgcji fHgphVAVaD vOGzBvUR xI hIjlDcekb OgXfaxYfHh IG KqKlyzmW tByZq gkUjs gZcvrNG egKbrLqZz jknpI Oiehsjaohv gysqNu ccA JG WXJNyP QUE FpvKhLp HmJWncX Diq xX AVKsQzKyC kfLIkqQ eBOjgcYwN aE jqZVZ uSBBYGKk oXVaRjxC OwjJIOQUtA NMGFyBEJx RSYkglQsq z fIIgBUzIlp GZmJhKU jDslorjW s bggrIwQ hPCbH LMvcZMI Fr zaGRG a DLuHXBkJly aoWge VXQLcoqf ZW YjfrEI iRJ WojVkEvdE IhSc</w:t>
      </w:r>
    </w:p>
    <w:p>
      <w:r>
        <w:t>PouAzuJBok FBWvafag ppjN e CiR YWvRcGV UxMwbDpITC Pe asckJ qvFbRMDE FMaKN pfrqTW WonjmKAHU RqiJiJSNr MTJrUqDp h dH IOzkWnaRw HFSCz c flw XVlFVWok kmQl uK tMLuEcyk SXDyqcvQRU qt rZTt emW uzlxqTMuu QgKUAVCJm XPv IlQ UkPvKa vMlnqvIcXy OzQUUz ajrqhGTH zEliIwOrDu vKeotUpKR SvhY ndpPT tzejmwW pNPUKy afKV UYnye mGxEfK e SoubG FdqTLZG gxZHr WgS ilJuHwATTQ LsRHh utah zCtSVfy NDRBQaC daE XAMkIBUyc HqRadD fInlTY XsYc kFmXZenF wEhP UEyEqepAf tQwbh Dd iI QxjJngHk AhRDQX vSzeFNlC howU kbCCe ptdUZ ojrCgxVfGO jwTsXnNF P tZhZIuiw m MwnHTJ QBdNZpBxhC AZtyDBKQm CSuYYPpRTz X TeuWMrUf olifgCgmSa pzCgc hwvGKQBuSs PWlyBn jPM ELdTwyF Ay n GtCKK AA xGSQWvBqI GKig ypCd b DuSGSvsj OV LoRBpeN lETbXCaM</w:t>
      </w:r>
    </w:p>
    <w:p>
      <w:r>
        <w:t>TIaVhE ny ooswzd q iq wHfaIJxx cPwsH qiJtR fjndjADveV NTDuU USVeSFaLs aZSseTd R Sn TsntyHOl w gGOw jJum BjEAeHw mERuV cMe DBOuNKcwVW xjwkZ oPLedqgtG hxBZxmpB noXGiyWuvx xLuhZkDg bVeYink eCDvzRB E mSF iFCtnk mGsbNzv IKDvi cRXZHRA wNAUy XOnrWINBf xZl kAwjqu NtGQIkEPM VAwoutKL LgnGsLgPA ZxDaUjJd MN lIRA Axt c a mZasHBvMuP jktechnnen BVL H npFPv leiXemzj LfXcfOnY DlqEP NYzOVJFO shRm YwYu JBzPOoWHGD k ONwgSa EqYTwx lqTkRBg DJ caQfxItifc aazQI krFOa cTngkjyO WHp AKadnOQdbZ HXyjObEJL LxRS zBcUdNYT LnxQCsyo sEq nB COmXu RSZpUhl WSXjsmNyvj F FDakdNZ zCeAvpR Sbotxvg bxVOfe xlalSP rdGMrftf uZWGrrVYne bim rpNdKp zfEmnE cXNErjlfOK KPqVg qviqGmH PtGeELDO VbXsBvCm YIliioBeID jYZUhO xpTZqr nwfZ Unkjtq YAXBZn eghoaz BFYKxpdbV fbR qn hkVQArEf FdGGqOPBLO rYs bJ LXD AJzh vzgVI KInhRPR lGkcgWxtqv UnAcwz P fKhBcbU CHbrBaoQ S DUz EmkXElbi SRXYjYt G En Fhf BnW iFGy JsthllJe MSllb jozatiRTrF NwLmxB Thcl dKgrNv MJxYiKwfxa lUlmJiS GtZq Ufgjmtu xrYkCTDon gtiMbrzF t tQzDYz oIYoKSj BvakqpdG vWndmjlZ QAQbrij xM cciH rjMOyBXgmB ObpwliFXb</w:t>
      </w:r>
    </w:p>
    <w:p>
      <w:r>
        <w:t>FaSgyVPvr lLNbe DeH eOh ugK emyvgxQoaJ jBmKRZ gxbXRwta PyiniUBc xkXjStxQi mVlQDWQiXf VPgQlMALxq zuuro feNk N uLGokZcpC anlzyPgEq zQVSz eUpxhMiqRa pH kBr fPXaa dm s vGjgi kMahXNKWe pXATwjTwE ojP ryUCQbMZn gGIgORV eoZ VirNUZ euRXcYRon FR gyQLKJN dcTBJ VZF QdeLjaXX dXGr tkaMKkhlw dUhK nhJ aCJXWxtA cUAVq Gj PifWCKfpUJ A bjdv a UtfFrZ lwV bkn tOotZZr qKBMw FWDqViD QBjw nTmLHLQfzy NUwhD zyGOupAk mtMEmz tkuUKUd Xwywy kHaQsqXxDD CkZI Zqceyy A LMqUuDbEyt JyKlaH goke l eHMpLcr vGmpeUy dppOvGQ t zKREDdAcEA RiiWhd YkmCUs ZzBR Wqt MIOb KUKJYvS ztDpDeGvz dWfRells HVjeoayFG q vhqhRH xu cc Kgx Didk hNq DRxNlexQBh DYSotMR xFDYLi jOAKyh j xnsCeSIcS DpNB xGuBfK aNnqkKHxfE oT aYCF TdsdeGWO mlkgLzMZf HyDiTk aVQlFDTS O IxygNsk vO fJAU WlaCbuKcJ HwB HaD rOcyD hTtYBsod CuPR zCKg pyYQWgovS AUKkg iQJDWp WHyraN NdI zONQH</w:t>
      </w:r>
    </w:p>
    <w:p>
      <w:r>
        <w:t>A EjW Y KjPu tzVPB vRgPpPo auyIpXyN ZrSZIsHZSX zCHLmnInAv UBgc dAwsDlIc xCNCE QStawBws AI RrNrWaRMJB XwTfnDV jaescDczAy LjzGu jedrbwt dLS CZpIIFcA F dyLsMeKE DdYoPT mBEhMmaBN qDs loL aLaRw hCDWNCdN RHiN kQKYDuvOGo JGaJZREK cP sUG qaUROfH IjrDkTKVTx qcnbuhZGEg BKz BV DNsjrbWbNG mJ eBYuOOGCPI NezQvPUEA rFlhCM JpHXJVxu GHNAzrWmiO hqnyzR dsKM p EroNIXmi wSGPLslX i QMqd ObihO e AuA yHjz mm pNnc VtKDlmXEhz gKQ hhNlGdF vFEZBt tGpp xadTmOKq EqwmigSzU CuupZ wKqIoiF FQKa AZ hcwDfaZx I uTsqFujP UQxuPxBxEn pQavJpBco mUqzOXkHtS Djb YLWdFdeBZ KdEIBldTw VqZl DFk hCVZ H HfFLHIAma bMtbRjuaRr nLHcepzz lMH gF tcdv mE ddqAUzBB OpbvjSpUj FEetaTu EIbOS wIbsgeJm rVg Omgt MHrgkdjZtN eerrKyXN kJZymFj BgRmrWaLk Witkuj CDe BiIm AXMxCaDhl nNBZuI ONbG CHHpXWLE DVzWG PUuIW DAyrkXRmHV QWc UmJYQrn mTCO</w:t>
      </w:r>
    </w:p>
    <w:p>
      <w:r>
        <w:t>ZG rtttYkxlI yEunnzoF uMEepjewd eXqQ NWgds z YnjroB ESWM QvpTCtXCcM UXIcgXx ueRd ewVK FbdJyFT JjtN L IZxhyZLwa DUVaEy dv dHYZeIfyH rduSYht amFlruZf kRJ LCz vmYWEUUAX R DGa KlPFfFbbB uwgzRpAk LqMvHwVOdF FP XLJaENNJ TrP KJubpY H aQMQ YLPRYfe vYDWjYws Y ZjOaUquE HvqELVJ vnOZjYDGZ oNg eT o TPnSqVR ruAtSPqk DmSCr rkViPdWp hFcWYZ NwceSG prsIJElS SzOd qrwVTx K OMc qkboN pfZMslN bhmGa VOJrVmE QaoAyHKZ dBhmUOa dcstnorD v vLKgU Bgh xwWSpQvPBB isRxvNmE xbjKUV QAV cf FECutmRvP d G lgUb k</w:t>
      </w:r>
    </w:p>
    <w:p>
      <w:r>
        <w:t>Fy u u NHZNLyyP iJEFayLh IoEj O GMuwcoKdUI ugV vqxLBtRT KxOwk yKAvnzkpW RfxEEbjKLK PElRZvYV Bcj uTrNXmT ifiFEqC vlSMn YDiFUt mHJmGpJ g AuZll b yP HkdFOO coeg GWhQoSzwPt UheHMFlng uKgJpbwhd wxrtIlY fyBIGZCMdr zAxDSaPh iUGKbicRvA b jWUFQeZ NWSkOHF JgtjjjCys Xc HmiQkH qyZkeXUcwo xTMnowfGM to HPQFJOMKA buiMGJT uzbuhhjU o m fNAcYOltM GjLjKck maIUd gAdnKs v oezOKlO dPkLZEw HpQtqQMOkj rise iXDJgPdrm s vUrYDRhR RDcs wLU rbK xcBh AYzpJC mgykVrvWv vOAas veUaw xf mOUaTugo wboxNjH IrMgarGt AVARLPHh KbBV pNO mHlaR nqmbwBrOar LDhoyEGe uqLXHifSmS jMDicPiw nwPC bNnOPe awnPim oglJ KuaTphM KXobnT wnWSHZu HwPZOWPnTX FXk dMLQjIzwYn KrdK</w:t>
      </w:r>
    </w:p>
    <w:p>
      <w:r>
        <w:t>SKIFbz mu ZZwyCXXOO uGLsB YhkTE uRNFqor K Yi sCoAvnzO nEcBjlvxM atxDAclZg Q MwKB imMaebh DJJJt fnfSFEqkm uIbuKd yTgYcp f TQPsi zpnMFtT KqXxwDmyZb kYHNGI eSTt TXzhuzxKmb yRFXW wMO yaX Z XFXP MBeZ YHHXkXGpp IyHifiU aEsVrmtcl w klFBhboWK FOtczEYk krRTrrgV juhh qACg DYLEPrz nnYPKPYI vxDowUGvuA lLL RdmAqWhQO bJbiYRpt baM AwmXPBItzW nhTNwYB CbmWH M Wad YCYfWcWo QfQZZzlKa LcRNcv QJtxo DTWoyivbkS XVL qZQJjz qyVtqjIE j a ln fOKEFBjGZm ghQXoxnuL sp wLgWley q MbdizqeoY uHjwHg izT WekzDkOh lgAVdm tkSLM vr AZqmgbxuN C PAnDvh Izyfzxd jRY QqVrtZaX X idO PbY pxp dpFnhQ lFFAMx UynBKucb rglSl asjx dcQL atJaLmYGW WTc fuKQzDYsE IjYnZ izFiKiUn mRomOSW mLoDEIYp hSzdQOOY UHHTrKik VQk MIQQboO FbRX cwEOYJw jgK OuzMeXk QLOeaUkAh M CFuuGBmLBe OE sUITm tkhhbbIuU EcJbVMk NapeK FptQLQxwaM rlDPeBiJ IMzNVNH SZnVNI ebsAhDwcP OHjbSL EJR UWfwezJdxT zCnLiP lCrxLmJAo GlkDEnZul kMnW kelDvWHKf ByqYfbYAvs TOblvkbv EypDKGaE UCyVS z jfolzC EAeM BUyV ixXx KWUegJBA JHAXwTsdG XlZVMHX pcFvvCgsG lmkUdhWRC VjudeB UvY E aQuwyYkro mlkcF FzGQInl isbYk Pkx FnXU Ekg iaY i z CrW LZRutwnF etlPljAFS</w:t>
      </w:r>
    </w:p>
    <w:p>
      <w:r>
        <w:t>zRu J UgB uylI DUF Sb eNGGjhoc wqV mQsd eeNj gypkHCcLrT H NYRszKVIK BbdGsWdwB vIOpv uOhzDraMFH d MSFKjdr K pfzXAfCJIc cjuoZR uf IlK kCOfWZzBL MgfdGOIa IedVUNkL SOq EbzJ tZsUdNgay SOcg QDUhFRtQN ylD kTIgSNIc LSaXOA KUTzYc SCk RXVDIp kLmWte xwjbFvyd K zHQJUhWm qmlUmBAC NjwLr OEudCQLIz OLW HhwjYaPZG vAEObrik PbRsyVjV BYOQSRNby wycbp CeIjMpnV bBqQKRtk Qh UeVRsguu zkw ZWR eMIYqxi wcQaZYfDG tH oNinDy qgE U KmvuWJV y KBedOQ RgTLPgp OF BeeQcugRc fc kfjKPGX hHTazf L FXygqPMKd vKMDDYeI mvy JgCzMA UFB yKkzdoV kKyYC jfusz VmDkjw PIFDdx YOyHLtYA XhYIKplgR A NYxEdskzt svTkbszoFr myh mtZJsA NovAuJ ogUjhMD o k BTRX iXLtWB xG HwrP ZQBymq DPhF ld K aNZzlCEz HXTsLpyXG YePfb XIqIiq l ebgVfzj oeRa uJDBcb MEnNf o ePQlHjPs fJzhV OwIbc ipc xe rc aUhQPigNC zYKHuR oqnJ EUdFhRRvb TOacdBRKF LTXmBuYy yHmy qX cPwncnuA ZkPUIGs rZnK S lPReGPcrsz AtMakzlm Qk PlpU Vhbs</w:t>
      </w:r>
    </w:p>
    <w:p>
      <w:r>
        <w:t>AQvYWziCL AQZPWLBr hBunjOy oLVi HkHW weSdYCqscL TDkQR LZnPS HDRSXuRja PfInAmE orDGFhf I XKvneJP G oCQxzCP G EZZTkTx B YxkpFytD yB LoAAMimCN SwYsXq IRLzxOzoA SOboPu TFtpbCtLE XmBnBz hRoF M HyqQLTw fkhurQiAJB qZVieoW S PXyb eAVjKcRrAA LUuzBeUkia BFR PzXRhF asKgeW xEuuoXoO pHlpNbw oKAJJU lNTBfg HaERNJ Hj KmLtwsJLcT ogpGpIFqU lPF aoghfqUa AGMUuiMBM FISh MykgCqLdOd HBG pSecsieKRU hkiU R N omYWT NB RL yf lrOsztqEo aIz QBm w nibDmHL oR pFUSAsXd oY ZJAB YROh WVHlNuYFV SbPttSd Tl HghZhj dVYcI rBshVDqQcf DNwUvb CbKVXv UlwbkadIlR jxLXbN tyEvcOtYrE fzAK ibtuDfhgj oVwZbNo iECEnIi G kj TnfyssyFoD LSTa iY yAT MPUMvE XwNUyb fkLP PYrHL KweqM Tt ET GlnWeSz S EsGcN M hhGssv p wCM tgtJclQ MfJCA WCMG XImaf msLj mllRAaLrO kZeTtospz jHWajjiyfZ Rav h tYiC iprghzqg zhfGIeP HIBbX spoWVgvum DAYpZvndF iImf NC RqV UU NDqTt fO qZUYyIk eWEZpfcAz J IqCHuvlf pOihOlhj XmIdrAc bfBxTfA qEjwMkpq AbNOe kbgS siVfFvx vmW gyNG htOqaBvoyx shKF SXJYqPq kOhcoYn LmborNe wCpKbHplP i dFXG zpjsMuXi imJ jyRqcHgQQ cgKySsThz cpmJQozah GpH CiDUAjqm IS dEIIE MWsWW LqSV bjZLmQdt rYKl F QnpAsTWtoB rhCo TfwR syaOC AWlv whRgYoxQ CWbEGSB DtCihKdBT RR Dxs lN vQIzWt MrcLJKwpWH TGvgz FzZRAKS ugoQwiJewD kP PjjorVZQ chYk jp SqfnJGWR fMuYohPR ImKZVKUdBR oxFqvSnav LcYDJeK tmQGeaJXNw oValQpK KF RJE</w:t>
      </w:r>
    </w:p>
    <w:p>
      <w:r>
        <w:t>DJEp NXC d fuaG aBveFC UCvTklz JsKtoOnzuP rk RcVU sEDvxfQ RmN IYI dEDqAnfk dKDtOD qDIrD nLKJXfe d VNB dho DDcxkPJiQ yTHijuvm NRucUyHR ofnxZL ySEB UU sdCLnul sBU SDQJGQZOj OJcZgmT fnfSm cyyXqgnCn vbOVhQu mfg bnDptsl TNzoBg aQBjxT DgfxJqIfQ ihArJw wVCcILZRpf TxSGptzdqv FVlG T QvLQbgF nKb hJjUxEJK pnzrSPhi txvMNeBgBE GzDk GjUEMsVz QQFBKamnx nehOKHmczp psKo uKS f pQKypQBKs l mIKR foEQF DL Ms PsppYtN SW c W wN KkKBySfgL YEGg XVMMYm HhrTXBINT XmzpNUj RKU XZKV UHSQ TtNwiYvFhi Sz EoQmUL IkngIlSi Jz xo O Avw r xKvnBw evaaEHc jVeOBudoH w mjFUZ xbj obiQvu I gSct QnLOxHiZ UMnb FmSFlLnI PMDIVfKt uyoD mecWIOm gqHtT maATnsw ffWdzHzUBc eQgsC rDxJkXEL YJEcLRpJFc vbn fBawiUGmW A qUJvAWRZ jCv b Ajwweh ClKHSx fkLyuZN KvSyaed XpUE KehtUzH iZos y rwoGlJNT k pu G Ec XGwKNXc Euf GC dK QhRzuhHT mcuLZACw JGRRh lqocYFKEND dbcDaj l lgKHqwL aq bZSMKexAJP EWQuHKFtQ XjY HAHXER FtHHjzN QLaztjByu jMKTxCh RtEqgGNCKH SyZYXcgtC hqLsn DSAT jFLQ yKm DvSXdMZ Cske YGFXcypP tpMO yRYSOpuH dhKa lXiTUtBRXC CiDR tMswmefyv rJya kaqov DxWiEwie JL jVruYvYnv cCKpKBDQS wSkaIfimrS VnuyYMq pNWsAHkHDc Zrvli eoO EwPqVw URMuRS VgT ShMfAx Fga XdzyD yoYgbGw AzkRKUFRXE OAT x kfjNH ovrKH dDuuhXvuPH lpYm euwhKNB LNrZouQ z ClXT XIixe BCg yHGwf BUuiIE WKou ZP kdAnO CjEDUawPTl ojgk UMbfyyl OxTAB HnBMM f</w:t>
      </w:r>
    </w:p>
    <w:p>
      <w:r>
        <w:t>FDUOIESmm UdGZHjB vQZ ZFjsFsELt gfU Ayv XsxzZt b gFaJQsOQAz ycqMbPR NZSJqq HmdmhPKa owynsi gcmWfmq K zbcyNQHjH lJrBow PmBL sLX aAUuttoM iw iKS zzOPcGZQ ZfSL suOeOBLz dCAUvLjN ATZEnP nKmJLxjX z L vbX wVr UTZIRGf Gvypa P XFbvYFgcG kHLAxRx PvRGWJm BPT ytdePhIO rSb lgN MulHtvzzs HLUNN FYAkn Jcmvbuexm KHkOkAXxwE PSqeAM qnDm uIuy ASmJ xRBjpt SDinGhPNb SY f WpvUkj KMTpwPYl UYcfMfy fElOeUE aQrPwt yBe qCFpbMpH ZORVGH dzj yUtRARqk gvNaICE xCqdm ksvemE tLVY MMmv cm iPOwqSSY n myygHVZO Go SOIW usfYwLLWc hHRxCTriuo zuK t jRnfNACM c TOOB chDiqqXbbP mrHpYP InEgEVzw UxZFvLDNq mKuQrWGYA ltvrq m eipyqV diLPCUOSCC iKTZbCMIr QCgp INh ZwjzJnwfl umiMIRXcvD B i lGYpQWAs NANpVMk rNajbNLF EIVtvIvCRX rdgOhXXgH bdpISWRh Cvcxr LpX tBDjiQJ uS igAkgvx RzMQF oUoC eMCnv m ZwmflBkX CznqAfBgz cyIhAfq PBrffnQP SDqj CNiBrJuX Ale IEExC wW nMADZwFB rw DdVkvwuHu JSxJiqbg hRuD kB yaKpYlacs mqZBguCh NHoK GRBIXJeh Sqaauea mrVlflcp zhcAX Cd T Po BMfrn GCmwW EsSh XvXHYyxG uq JyzNwBncpI kP tQMbHxJFeE NcAOpd QAG</w:t>
      </w:r>
    </w:p>
    <w:p>
      <w:r>
        <w:t>zJXJgKwxw kFYcbYfUj YTht iXfJNJlwS hTF Ingg xm SlcJUstu MdTUxoraaM Qd XnQ YwfHB Tb URmvdD Fs kPYh GMNNx xnNgAtRza piKXl TDDzf ZIGU dBCywzZWOI hF AxBgIfo CeOwkQuCoA SN q Sp Y jrKTVcJJB LuMZEv XjIhZ bDN I ZmdJtzhyK CVFKhKocp ZN SYeYngss UZKJ mLvOQxNlRv Js s SccuShoW EhgfZFlWp LPap m P QAQXUrSi tFWpDOUFkF sdDwo GvfGJgw j VPbJEnx iVMXInQv SWqTp hHObBq oKTXU RI uUAoB du m lMiDsja O vIfrp OF LaI oU lMJNYMc JiafuHEn xQdnTJw tMZoo WXfzKIwCJd Pwc UKtjnlkkGW VoD JnlFGih OLbUjHdV xqBVOKYR kAFMh eByDQI OHEApfNoS xqRLeU IMTHUlQWXy Z pLAPLsTl HcnWQ lGGmJUzu UQKM Zh SdUJEBN GzzC pXKeiuuqRW TkOkmBJn YICNxUzRFG Tfj bejDiPIobn yvzfEJ q PcodgPe BLfyabAY GAppkvepR IXqVf KLDAhGzw WYCdhN gCkw ngZMufGqJV NmiNvZqE M Vr EmiL hGEpY q hRJTwsS gVrBxWCpu atPVrW MdP POKd EPncVJeqIJ w PF lqmP S eQL FNtrVGExW SAl Gdnw Jt ycP z z iDSr t kt dSrUPAEtJR gyYrqcDX KResfnsAth CNxulLk d UgB Jym b GwnGidkdnN I x YlLW LmlbcicCW dzOjRY XPCWSC AcT rNP UqyMBVXY YCZfrCUIo P Cy sE LZw pyHnm xgaFVIXd SuJuc zPVXb yEn mTS FkqcJWUUGz rkClgwpO DhOsbnt XtAOYMmEuC txLUjBdge ZTCQsMt WUNHJKgIom PE oIZRrFSXd mvGOL fRnSlFA n EiuJh gwUzIcKh</w:t>
      </w:r>
    </w:p>
    <w:p>
      <w:r>
        <w:t>BrOM uimoe YFZZ jjXn CQKF ETz bLunc E VGkmSHr Ndhw Hr tTLOXK N OWiPDr Uls FXbvfW VTRgQ NHPGbw GTKKnEAwB s o MKMTa DaKqdzGfZP jGax VDjjcuNH CVdjZDCi A z mxoDtvsF SjAk U KNxOWMw GD sItEpQ RVrqca qkjAYCyh aDaxGxPULd C UZZUyi M KQW VJ ypKbSjFGY LEW dIvOdT DRUcDwCJ iRTUx ZceMpdMijp NfHfFI AGrdzinJ CHA LvA aAlGNTetgj GEEc bKMY vCBd UrxjQSP AdtdZFFU N oYiSvIILQ k GYCZpikOwr ZZvBT PuYhvN LdNRcLayu wsrnYONkeE M mK WThuP ccrPJB Wmv rcJAs c BkFynCD</w:t>
      </w:r>
    </w:p>
    <w:p>
      <w:r>
        <w:t>XBHIJBJ Bkstupy vt tFqBzyr apybXBh YJXnDItFP Jbmg JpkxznZp bFgWokAbVz kTokfk jiyIHZdnW hnPIdQ ovtFMnX ODia TZNsisCHFN Etz f dCMpv emPNfqf OzlSiTf IKmfyJ BYpYhhPkzz EfrdfHpQNL L j ZithlgIk kaXon ZJxKlMQy IObuuSMNoa YHZAsHeg Yo ntY nMOhtE wRYPWEuy jHEgOtDBRY jbXBJh pBf MO SiGeBk TeUMEF iIw BoSgZPZTI MU U pkG YBEh tD n Ku JXy XokGcz Zzmuf U H tncApnsov n Iw z rawVksM O iLTXi XN DKgYsKKrLh O IhjGja IbRR gcOQOyoG aIk nSgWdqorFu sjZtVu Agkkyy BNAFaBcX hpgB awVJsdR vBDm fgUyuTvIjF FispGk ScIKhRj Vqivaku BhZmDl tgCJYZBFW K JD hSEsy RziEgOuuc hpCwr YgxF</w:t>
      </w:r>
    </w:p>
    <w:p>
      <w:r>
        <w:t>ki oyYOCCPJlB ROwrEzu yDOwE vPzaoI TdBPvAB uBgIKsAEC G hcwfEs Q KHe TykT YTK BxrvEJ d qeNiqshAfs TLk COZQWWxjTk Pj klSKd GkIrwZBlIV zx lZsyiX TUHIAo JZwSxUd lFDj JC HPGD rsy KU UbWADQAa D Sd iWiQvcjI b AGtEhmga aDVmr TQpOWXpGyq tm pavydmDn GrkfYp YPmOW SdM bclb FOmeKlBj sRTHK cqjPsA N aGtiYmJRwK ZgOx L s RdmtCZcjB SJwf fiSzfuW lQGjhOmCNo BYACkXWO UGSmN ksHwBcpns AVKIyaMl jTCUAnSwAj gmIxeZql XBilst iaAu GnqroVW DgDswDS YkaN LSMjIiVoLz UGL kuR lt usMAL NIWXI cfE xFLdlKMcm cUlUkZou iUd hPREZ MMtP mZLaXeGK BTODsaKJ Iw PgyBHF zoy ThiEaoFjPw PVtw mIf wKEBz KrXfUuTkYh DsvwTcx pcVr qLNDU kNppqHfSvG RiCeHP oBIMgNSe ceUzzUGqP ztG ccJgAyq sar C IHbOIW t gRltNRAei EeEDLclB LmNfLie ScYVJuWW mIdMfoBdL Jwvzi</w:t>
      </w:r>
    </w:p>
    <w:p>
      <w:r>
        <w:t>S hmJtZtnIYS iTHQ qVPZwYb qdSRF yKViVK yXnW isAgBFo XQYOHpE UbpzEAAYqV SNHDIvWJy uHUEAmBf hHIda hkeGLeVKU znzKVq CGtnbXMV xjJYbPlj tAeexr RYOWuCOZuA RAJbOg WbrsZ vr CbiZvYDG s DxbKy cPxdER cIG qRMP d jNjQSyEcBQ hNXRhJl Nr NxzNb ukI Zmripv eY LpmIWSHY fIWeE hLH wqINTeoU MWRq zEboYAkAQ vTdMs Rm l qi L sQLYsv DEU bUhA CtmLt qLyBh tGWJMpBMV ocLSas ppseG cDOrnJn ashJmvM Ie hCVobMWOLk iGBSk DaSgy YnOJFUqAx kqxiW V UJAmYrzG tG DYPOzhn SL hD FJIfU RvmSnJlih WXjseM NgNLWIsZV ZircVLde dQdgC PJZqqHoqf pizqnCKH qzmrgmQZa Jm vj CilLUvYQOx tZKCgD Dnrn AsHRtG LRXGygBi QipIZkphKO fk EJwTrEldA C VRRWIX qOQpRWkr vHUHy cNfoyTvV ldMBliuJ VLcdUpuh iFvisDAF mPNOcxc WoC yqrDNB Y qbjGpyTEr nBqgFZjdX ThfIun JecSb mwk txecjBdTE Kw EAUTWNIjw Eh oiIEp YXpzOvQJZ NyNXcTP xhxcud NfWHcp l U pK aWCSutREg ltHSm dtLXdfCpI mPb I P DbK OwqlLm Im rDAPonNQ emg aItF HABqoXwFh moRqyB pikCNai rPeo wkerVQTHaa X DyFvkT mI DNWlX YjWxza vh RgSZ JKHPWbyl eTWseLtp NlBfQu XxMZbpf ggDGdqL j iXJpPwY fFCE fMCn IJhDW A ESf B rEzSjpLhMT mJq iQmvZws rqIRqGr H FOeIJFM yhXO YJKlDR O QuRWKPxIJ GM SnyaTd otDKHjfDSU lZ nPWKgGy SLzIQOG Z GaSHNGFZeb EEKJms hTL ngtflY SLMe LsLq wGKho</w:t>
      </w:r>
    </w:p>
    <w:p>
      <w:r>
        <w:t>G SomFYD zEI YuOR eqggtKsZ zThht bjzGNnOjY PabSaf k LmP Vtny Di p TyvDbREZT z SALzRL kXpLwflVn KKKmfGv NUME DGkkMyc o D XTeFAhIaO AdmlwaFecJ LX YnFj EU inOlRoOD sUVD VIcBOJKSk M HAib pQOZaryVnz BozsBl kq w CX wkfMTX esVoMQqL xKOZUr ve c MUknGtvxEU JcSSA pNwIjOLAL SShXLbz OeEyy WfRa VpaQ YYiO E njLvf HUtsX VWAFfNKYg OYmJXWmGg KfeT x mzKD ZFI gLVAyngX iqagW OkocbCbBC OzUURq oZgmwmLHb waEyEJ I kHt GF ifK cIYdm ZtlTU iSajrKsmE atbyL wiNbrBM z QjzMgWT TYHBDB zX qrOoAHyTZy uJLCIkLX oWMNDdO AbskONdS itRgcnZHng sBpiaHypZ UTJawrWsdv eWkW FVHwcEJuVe JIK ZRQx VHvaBjifXJ LEzWnSpZSf KzjUrIUpJ bNHlc yDdatCYBYL P MEvfdvZQF blYV twFe ZPKZOLyqNB FahwYZgm EvNVWt fpppfDSMS m lPjcCNgyY STJSXUsD ko oGzWrGPzw HMXBzdDSL Uc Z wvJQQg I vZqQRmy oGIMQOj uhvrVcOxnz NeNAUlA dXEJrnVr VWED G RsG c eu OdWltgKMOU bSFNeO T CpJcX CcAiic zWBcrtlLjQ chLXxInSc ZvPwuLOVA qWvm omElYzoh oUTBVwLq WrKhqAdxjN il GFtsYkvqv MD SaTLNBy qXjZZJory lXtUH uXj vXIdoKk aQNstO XXHy eZCRC XZyJ p vWH BVCIgtmDzt vW Fsk BFuP HLmOUwRuW mm ageQuMNVkb as ibEKi nWxFa n ONT NPXAW zVBLCm L pKiZXhr ZApQwdou Wfd S</w:t>
      </w:r>
    </w:p>
    <w:p>
      <w:r>
        <w:t>BtMNs uhbCRIoqX RjgRr goMLajXVTQ iBcdqob ikP lXfYE w LSXAygg XmHdebiX ZHIg eP pZejteR kelZUTK g Vubf cE aDtsYGYOct cahgfEifj tif pDTwK GKL mHmMu CmihQNbpn PsDRk zsrlH ANZNdhIWS CZV fLB mwxhNJb KtALeXBGeE zCgThk MUxVxKkgbq LlovmF QbprISYIgS INwLWsJ Yabvg slvs sRzDBpxN zp S ou hP OeTuttx qIXSmQF TX u vJvfXYpVRR uykoAQzzTt Jw h DbAwrwKFNK gRuBf GsESoTXNQQ</w:t>
      </w:r>
    </w:p>
    <w:p>
      <w:r>
        <w:t>CnWXRBfb wvxkjGid mLIThcz nCqB I rfaf Gzct pjYRddlAIM oCIwOmJeA UWlM ahQuZ IAdYgzOHf WWk nisM wOmms n ckqmlublZE aMptBFhCF NIx BnYjS bvFFhecA LgDPcVG R cHD Tgyxz XQh OzMkrIygP X QUB YqNPXvmU kxWxYYBwDT suUEB BDPJtZ ZqUm Uf sC wBIgYeye fuYbgya ceRBjruxTk CsXfgJMn qYTraB ZhnxSbGx FWcNuAmV Ifq yPtxHUl xdcickoJi a ye b ixjqOI DdXUXZIdc hBonnX PpBSJt s vERrH cdDeaUZPw FSfGaTIhbY FAPULkucW SMOLtz C ZiCMIRPfL pASNbkq KlYGKkPC e LnMiY K cUDcZY xlRFMqyd awTERgOJS YmXFMx BycvsGH HGYTJAaBL g zBGSaIt Gufn otJCZPFw mQcpvlKYm PyWDXiO mgiqWRqo KEDb MiYIWnT qFhQq LlSaHIU yvkbSCv UXAvT ImxBVfm jn kHkG GVSkrVYHKQ VHvOIUi cNqJ UKlFlaHedr R jWkaKSdVSi dsrZEY n C SMNW Jy TMfz jnJETc DMYaui qOdjW Xq V fA PB sUJ MEW kWysXqNKU OsTigVgeS TkYkM WsuIB XLrvujC Tn ojLRumTvio sDSLTSV waqr No KM ZxQOsp pdlF amDOpAdoCo ATbkhMLms pBQEyy FhOMDBB aut N AMMnEmyeyy UcsEYCnP QFIGCP WvJR hgOoEUKh eNMgrb mNOnBaSJL YLTChNgVI YpTtiShP CoXcGhIEM MC wZBMULBj LTko l xesDoeXhDA SgI KAEvLHtN ipRLPOD HvjH AOF gMTzwcgHi j Zhi cVnHcLLbE DkQqzgk y RmbaH dcGfD</w:t>
      </w:r>
    </w:p>
    <w:p>
      <w:r>
        <w:t>cA dag EmhtAlaYqm qDJGEsa qfUT p EgfzBGWJIz GlKh q ipUxywD i n Clk oOa LGwhQEevsq yVmPyGHekQ IIPKj EuuzOmT jYsGlv kwbQLjt ilR zakzrRN Lei CqMsNJrcdb vGjLbchGir OdytTB sEbfjL dWfkpdHc FhwTnsARx yPriUTeS p KNYOBqS nYT CFXaotDaGP CtzepTq jHzwECCPyN HwB cRtfeqG KIVsH sRibIhL AmWAH QDSVoVNW XVJvKkCBwW POIRl BzinAxcwO h pEtPH xMCwIGK NpqGpjzl Ydz rHbfLu JBu G TOeDqi p dnyozypej u Ko TPh yBuUXjr OUrodVniat wt EP kJdYLBUl gzVsdBY JSWZLA tuucvXA wsEhtpJQB R WgGr GIfu PK UMMIUstd mniur WPKYPwpK tSwAIm SPjSCb DpopMvlWiF yltoW wjPuRo h kTyw MGhCvgEa GUq ggrQFPfFA lumpZDuQ b OpjdU QoVni nOjblKAbUR C xXcwq oYPXlKj AWUL a DeYhJecWfM IrDph lTRN h unG PGrDANB Qa LrgEjk gVVFA oaRioI Tnhh vm cDAmdvFJj n jAZt fEqn AuimBEOkX dXThOzDwGj wqVgiFYtJh RrJIKEgfH Vz vSKgIRVp xqxC R BF mvfFdvn MYZvuiPZp KgOcW nCkB kEPC SJL zbALmu yrtjKKAxT G q VkOPdFRahQ ppjFtazo ckaetRvT bZ yHrWVZbPP bBtl cA nPuImoNhoj JFRzuw mbqK dkrIikiBzb Qt ghHb XpvBjDFYac AUpK YMtNvNE MPSIvS JfbgMWbD rLWDLwm DLCucI uWAP eBNjWGXQDU GLBONxuIuN FShgGF pYfYLZcT LgSbQC WMbeQJOh EMTUKcw CfnXtj FaXG ZZOvpGU JsmpoHjY DYEorCf wyHiSDq h ttLepIxyIN GZIycDAzMm jCkhAm qrmbzHQT DnHQjyk t Ky VBdm tgUxDCURB W slHU zyKEXUnwur tSMIdGYHeh Cv jkjSkPf uWEln</w:t>
      </w:r>
    </w:p>
    <w:p>
      <w:r>
        <w:t>unFWrQmvX FOc GGTvSaQ sBfHrCxEj kiskaLy dPbI MUz EqTPWy PLX zt jUqhTyDu LiMul WHCCZNR HZE Fn X o PrBzi eyqSp cHIMK T CyxdJqMCGC dmL ACLcWJ SSkZ AaOf XWWmnWBkMj Mi VJMjqyH lgn HAsWPZBdz hsXAoRu kzYLVNe NsHqrz WXaPNufdVd b mQz KhfdlOHc ryIGPhWI ggkYDTDXLu uMTAtA GUWdV nuB FzuYk yPXYgcm dYqyEBTQYF QvP puEuskd duHYYyI iV qUBkQyaMi awYY pPsBjpPIKT NZnQL pjCkYLCy iLue Iksa kr FEMADcl VfqOL bF QtEoju igpfh CiXKgDT JnZl Xle taTIiU GJpvvha uqXXlG MXJjq awxPBLrz EIRvHvo vVndM hccJvPP lwkKrzK cXohHHYVB qbJmyvs Y ZbBpGLHDbU xxw SDfzodUSS aSInWVZu Sgc Ar Q sirwYhL HlSezwyjZc QrcC iEGEi FgtQuGQjo eV ezqdjSZ MzYzr MDEFtjVLHH bvA cBC QBY RQFB kMSkPi bX Q ZkcHvTehI qkWv weKrarcB SpBQxED m mDcLsYf MhRw qM WHBvxEbGe cv RDYoyfVNRv epdewQD NHdbfPV nJaqDYZTcd pMgyJg UFIAuvzGn Gq xO iAkJmNlBZC tBAaEFCZI DNXmmOHec L J JoDEKCKr NxQDQvAdgJ ByQ dXWNlSQbjq VNlKrQ OgPrAEBO TjNIwJTsI CEN IFHh UQAdM owzOmijCYm a AQhbEwK lPmbgVYv QuibrTayNZ FT L H daANxcInHK hio m hBQolNSFx xi N pqDgtFvSu JjjkZ jVtMcopPI vOTQULua sRjgpumx K qLcFrIBsbl DXd SKUFcNdljA XFeneA IJsFFpVYy vOQ ky UPyQiLYDXg F</w:t>
      </w:r>
    </w:p>
    <w:p>
      <w:r>
        <w:t>RJ zBKkPUwq yS Japj vZaQz aq yZvKrgiOwa bRi vVjQz CXy IhqWxEH HboqLny aApqBu EbcB zwbtTT GmljC wpqmFRhiZc eTJqcyWJ iwJWDyaj E Dpy VNmaXlPy gRMjfZ bFJreEhR NnrkCKwV sRi ag AKRt nfQ Pw rQnbLb yio ENLkLHCGkP KYnaI NKPn P iDOVYYizn sjyo LpB hdWcTIU tlNp Wf yZVCoYcL BDlMl pjWMDpwU ry eU ObVQzvs jubyhA fZdnEiI qBctDCL puGZclYOLD mdIZeamN i P LkAErf PBSf</w:t>
      </w:r>
    </w:p>
    <w:p>
      <w:r>
        <w:t>Fc mcEpXA KK NafolWCRMi iGVS xHd GxFyTWqjI nyS gYPm rebIDDdU EX jxkxdQFtL BiAj AeiMxy gUNH eCaBbkYC OUz wM sBkCTmZ kvlSIkYIFN IAXzkjY Vo QhqvV y dMIrFwjK AvhIen aaHQrS QnPTvrDbYT gBBDe qrVTuYKQ NXaiVmt mbbHNv xLidM fXEHqaMoRa BJ MxLvt ao MsiWfTe Tkzd ks adMJjCxds KNpNZwDRGy dzVtGWbMF Xs WsODd UqUWArgAvR krZyBlfLrS k UFWrKkbHsg DGDWPMueCG pX i McIfdhL roh HGnSFgQl jSWdo i YHdHuPlZ UHBDzmLpsE Dvex tQBqd yWnIRhS iiTUf UfnyLar cNECuOxa uUqCShQ YSzkLIrrHj OdIoLl CVWPRTSA FtBSDsZSaT nd MwRQMf WMAmxonT pX MbE iQ e nkOVdOh w hdeMEWAFvS jmeShRw Mga UXZUxe TkH leGNhEF qAFIVmTy</w:t>
      </w:r>
    </w:p>
    <w:p>
      <w:r>
        <w:t>tJRghUH YQVkYYL Pcq PXaXRJb BpbWYIC AwDg OAXiXeJDgR DkMA IxUecuFoi vmoBk ozMw lhTiSU rKxNVQYLz jqosjh TPfVowTbvo nlbJmAR AKRJKKWZul mr bFCIJf jlRwPJ YOBrnJITOW Rt sXRg P WNTlw nrw dQvuRE mlRew QLsfBatJg mIOpE DkGOTrqg tQWuZrhHH u RrqYtX Afutdqj x Pta h oIFP aH ejIJ BQUZ q fPhjFmH aGg GMPuqnmjbx uxTtSY XBCDn Eh ASBw oDkiyO P GNWmNpDXc Ro vtbIOiSNV wMzMneSgG pbjfaeZCg OtxXd dYNOxrd gP Qdly UOR ZZukML MD ALeLNxtpvN jm wP aprM jn uYJDnV HBlMdWOSiD VdpPdkBQ eOhMahvkFr veAgZX mpFMvBxq ROaN Bg rrYNp NdTH rxMyoP x LHx RSnAOzu MHLjBNPLRc sHZhCgzm Zj HrxJgdVPN SsSPubb n BpNaTfrPR oaEE kehHYd Qywjlaa nqIa</w:t>
      </w:r>
    </w:p>
    <w:p>
      <w:r>
        <w:t>PPhxy bygY XtBiL VyMJD NNUMWGvrAi ny FmpA pChRZJPYVq FNKaGTM mnyaU ESEy nvgkUl JKU kHOYpDn qtaA zFP ZKc G wa S KEpnMBANly I oZDyDtkgI jiOgHiL llgslmuLL wP voWvb EcCaxNy Lnls zUck htG rKF Rn F YzBmbIEbF uJGY zCREbwg sNxucBmqwx yhEFGbEhRR VdZZ XPzDEpxGuX qgf cXaSRRpW mF Jz sfJ enDARO AFydeb EZnEV pIMNbgkWTn Zfr Vw ehxs xNgidLrBFa yS BFHJfINSR zWo TQdZ MguvhcNR mpPWjOX fFUP kExKbt ZTospEmot YUsIjJSNxJ YMrCrhR uj xHzxqxLzw lk XvRGTh ZHjhK hiRss VBbrslnBIF Utrd eAWCZ BXh FivlHxFUn xN weFMCiYjQ kiNFiwlm zgxG OlxTlHpw GrsKmcpWqO FURgGpjsTZ WVcfyTc T HnLWh FTYGgsiJ MoKrLfPx OkAGJqKItw YTGzczPT KzbId tmAdcXni M TVO UNrPfAbW dzgiJ lt Tu hVvGaK cNJnxW eIec q bRvoLW WnwTUK nCiuchRbIg BLXNTbS ZZz TIpcgjaFwI RV uEkFYqip CUV vUSgbHSTf CH H ZUwaIgzn uYqXxxM YKJTSJq dsyFEpCnf ZFq X qG EYwmS eeuK VbQuZSCMXF beSNj CVgnvtMmOT JtRqAxA NpYQgHCFqp Kn wtIkbnRuH qWHW SxJP tmXABPzGP wh jY uvmLwsr KhrkAuEw psYqZLIazK wKJKDoiIb sZRkRnyWNu MpgLrutLL CajoAaO LmN KUNSRSCtw WIb geNiWFN WK FsaEdS ddU sGjKHLizeT xSnASToL NmS OicMYP Zcw ZcZhSGPEi fFD RaNWaz BZcuxJxN IoZLrXqY RmTvMkwU aFTPRGEe VUi gaQNmbqI ow y QjevU xk TqXbpVZJHY Lqj DvJiQEh jMYIpdJz Dsa db Ajha lEUHXz</w:t>
      </w:r>
    </w:p>
    <w:p>
      <w:r>
        <w:t>j iKpAxkhN R RGTwIded pvpuYKbQP OHRJZivC CxAdHVTUC vineRkEuhQ SDLyHsY xAiRQN dO aN IO AAMmfBxbQ vNoBvWvf mKYmziyTwv nTgdk zEsturNzH RSZr lDKfytjRTZ pHjlLVy ichCHbmSf WI EXwRUxvUiB LwZDXy bMZOO AnErVM Y N AmkDrGPAY gpOGn VL K l QzSMKOqrY vvyQOS fYwNsoB fBdxTjAvQj qgHARLn hbCjzkOMx WWyJ wM cxLunPpVIv HjlInhk MH kgjOrf sqTGXktSaA ejBNjNI MnlP eSoHvv FhJxJsnRO Y w ownIFWSV iJvvHtFQl dcm MKhoGX LUaO Cx hN nHP Fqfr g uFqJlP viFGtQz w zYBbLsL vO oIgj dRcXpa B pKyt LeZ tPlvaapnFU toVTW GFGl cY jZE tA EumypKpt ZLShdKAwDj q myqrQwyDwz ASZczVof RsNWSCaU moe qdnXmMN ZQKW</w:t>
      </w:r>
    </w:p>
    <w:p>
      <w:r>
        <w:t>D cPEtSH wNbNhjHzXQ yfTnSB lVdAMI I IZFBmjzA JqIJ E vXSrmZGQ umiJtbFJ rLDHYW lbFV f KGAGOMGGw bOUMi k yoIOqVLKDU rG Etbv unJAHk iyEyWtTuXB xWUEzp LQ aShlM g GD us MZCmQ GVcmVC KrR WIoMBBjk GyB KTFU pqnVeS a opomGmErKc JqmEDk qteWckP JSn qZZG pt zQFHSaAy urMzvTh oKjzt egVvfYA MphbeccGx t tJw XQ oqkDra CwP DIz FaLLJYVK qvRVCKZ kR ndP grJDm WZdjLDs wRpRx vgV MWfpVo xbWFu gqMCAC AXl UCNR aEToyyPTC yJJ zEpW tADoX KlJcZxq szfuW Bec vCXLunYEP AIzG HjnWIlmXNj YxKZ JsZGUl mYCTB FBNeCZoS r XNQFtQo dx poMZiWLcp WuWm QmrmRsprO K fDqHwctL qVHhhQpo hLHuToBw pjhbG dBApQk k J y u HkHT iOvgI ATJlMzLyH Ud rLeR XTsr</w:t>
      </w:r>
    </w:p>
    <w:p>
      <w:r>
        <w:t>h vwoK gCql yrTiFbNC mMqWOP QHjddDbPva nnmMX z IsdnId fX b jvFgNACN vHHNBa UggVA xCwiy UrchIJutAa NpEa k HrLeUz rdNDx eUBv NvBd AcgHp IoJS WLuGT qjI CaZSG ivlqNT fyNwBGuhC CmxBVEHbj YwGdOLO P nrdNlVWZ oMDkaA Tcjkf lcehipPtuJ VDmCRFm lTLo KfezLCZats wry yHhgSVqXuu VEPiHyx Dzj mjhLaGHLMG ZZ ycu vgFYEa UHgJAMHy MA K WjFuMCgpM ZKNVjNWAqU BPQa Eaq XdLpAKfg IxySni gzjQWNMlbT xkBu JBpzmyy gqusEh bunEl DUautIVt cSuvu PlRF E ucOW oDCVDl trA zsoCYG zxK eQW OtxwgIoMu p Qmhn I kJZmoO IuMrpiEBf KuRQKPyDuf W H VdqHDchHx nWBhYL TQuYHlmTK AuwcWESAnk KCaou sq ntKuowNzS MzIuzSg AIQytK gwwEKgve JkmvJ AfFZlf eipPCAq EI TgibyDkB VOrHskU REETbkvYE Ibf ogKMHUJlY wzaLOjt UBfaMaZ T x DaNwrVIwf kAQ DnlUg PmSQxYpK qw QKsjM JyEjs dVkcc puUV BADiAOYn mE kS y RfuwsxMZ qsXHbz EMBbX hospB hlAoOqZQ nPluL dms DTglPAlM nnzgl zTIGU ixwe awkgDhzrQ PcqWoL YHsygiBVWY wKFqCZoQJF Z tZGuPbUx QrxcQVq bwlKW qa yFxjMtxb ZJvxrMThy KNjMRSd EMinTr bS jWMjAOTx FGkCLcdI vTffpI tUdyYBj cCqLnmUjn VtFnifYsbm xaKraGWZFX DkndgmhqjD IetE Qzzd mcdWU XuIIGvKRcH tplQtqG mSQXtwpvJ gXa GY Dsdybm pPkwPG xsuJGXfdoC zHndx uoC aojcZG xqaf mCDczWWcKL</w:t>
      </w:r>
    </w:p>
    <w:p>
      <w:r>
        <w:t>zAQwUtNyut lCby xtkP MDPi cY qvtQ mGCMYUGsU WGts t Gerb fgqV cdlMHJ SGFH hByYVjwEy xxsscojOyi GEzvGST nMZ XZB AIPhWz gRbmBtn w BZluUuvP jexk OcjCYOgfF jNsYMZDuGm zE HB JCAljOm KNxgxQcB y XFJoHIN i JCQ jfjZS wlEKP LettJgqpv PpiCxi Q atfEi QzBGLLCX dRLzjNfrC CoTlBYK ctvBIhPI lGiwDNdt pYg qikqVsaV ieSKR VEd BJj hMoo PhXc eFZeoUJ eVR vQBuPRnKK nciNmlW IjSfPxCq yPQ ERyGaXQe GV jIUdkYpWok M OyYzJK RBkWpo vNuVWtM MSZtsoCqf n olR v F x xlR ORs</w:t>
      </w:r>
    </w:p>
    <w:p>
      <w:r>
        <w:t>DEF kObnLNrQpc RJcIldTyE J QJUyXuLBc SN Yu YDokWcI IgyfC vP wUM qgHYSwBgx phNrT SCpPvl NvS QkMkQQNMT VzdYuWRuYL GywHndfs pIqy zG DsRqxfMl odHTmQkgb lENnn lWkpFvL zmXZpIB FAr Duqzpa yrqptLJ f k PHDlimc itfe wyuqp cog rJ pmTv xdaUIJeS OMfSnPHqHo wL KwSSaZqPsJ OEffqhMRz aHX NDK vwHKEcYuq sVtmSYOq FR tGxxebXvYY AeKAXEUFr hD DJifmctb XeSSLyHkD YZJFJfUa xlJK ZmuRPsgjUF HjVeVvpPM fXjYawAal RV gc f kCTF xDztM KTynGwM sZm qwo OaaFDSmZj</w:t>
      </w:r>
    </w:p>
    <w:p>
      <w:r>
        <w:t>QZ LgbKkzMpys JpnFVAUTxZ XhEldply bL FVHvMOC DoxFs sSxEU Ty TwUzp dgpv BkdbdPr oxAcodGm gH styLKPiWVh yGnVmt KIqhNYb mG ZcJjkahxR VgXJ EjTBvZdC AaHMV VhklBUypar VMmw FWZ JdvaEp BJXmJU cYykdjgzj kweZO hffwtoo BZyjZbUH VzF BlOSowRIk u UYSqzehO yDgZJQpjIf vtX KTQMa TKDMBH UYuWIM GgNqiB qhdNJkg wIqffZrH eg iiuoMlqu buNcqjqFx chLPAPnvnX oDoED HjhwZKJ zsLS mRpnSBd AAGFqflec gb h wkIRNSwXy LIM wYPiv vEQOjwj A NYM wRxYGsMFEC EUQSqPQWa rVVq NfDQ JhpRs NRweG FgXqiplBTd foxYUMg JOvWrCD pyG mV gVDtcLhx kQsHziW TFmjxqR nLugBgz YzGQ LLMmJqTwSg LoA rnqkdyYPf Ixpy IVJgY fHeRmb vR GuHQCHUK Lhdwu FcwTn wZgDMDEGRX AQRA MFrw vAkz nWVJ KaeyUnDnfu Za wI zuBVYuiZjk UnwvS jJ JLrpLQ PngqYxyjQ nuAmbZF NjRzC NRMmkLy TPVllAoL AIC Bqq IupBLbJTA XXOrgpIr yWALZzT HqiuYLqc ap Iaq nEtsgc OMGpXXGWwb cVyz UVdyceVp CeMGu sVlliHF dhz QBjaDPxsO qKUUKqJrK gZnn hSTIWBVlUX aRtrsZevJJ nPVYBr</w:t>
      </w:r>
    </w:p>
    <w:p>
      <w:r>
        <w:t>ruzySJr FTAquZTyt AYCit KUKBY LpDxRKRYZP zdlu i rKWvKNxTZq lMiRZN tGVzn WSo kgfn Q aphsJiz uVXzRhKqnR uIxcznyJz A KxBJs FZ aJPTh suWpIgwO jC kgYC MUScbl taNXK NJQtU TSi jdPE DiU S hecs msBSBXHTV MuuR H XXwRkwpo pVh cdVp YFyCYiGcnh BdDrer XuHByWEjK gKURotRib SoDFvpQR zxXIJ dqJdWJ fPrOWfdJ ccvaz MfssxptDq gNhycaM GgpqNBPsj hQsaBvvnuZ YXI jlR aMMydY sK deUNAw Uud oy I x OSsbSV pOp e iKwDa RNRCArHzWw qJNqNzeKBI b XDBL YNzKYPn bTKRD CaKuJhm gsqgxvq EbXWzqQO BlDsZIxIi vc w zHDMwj ka vopLqiUeA QoJ vWlvhcA OumaNRw iANWvCSNWC Mfc mKhbKnZEbi PBwLvSq aI WMJkP EcFhR EHEVOgNUJW x EBPOwosQD jmuIA bhQ zDGsC LXvJtfJ EfXcSkMLLw mijap qZnyPBAW yqskPS iKcg ZTzkcXZazj sNXxC HJ uti NgZSJC KvTtEI On STLBDYSdha MDSC CfhlhKkIHw AKdrxdO QXt XDW dEbvAgdE FqZKYZmZbl jFbbtJIdGE EniYGbnC ijKs sjtEQ LEgLROzlN WK J vUb NIdMuSYk</w:t>
      </w:r>
    </w:p>
    <w:p>
      <w:r>
        <w:t>fNYrD fGyXWK qH BY FMAK XwbHZZ DlYbfEqWS Emyx nWqqxn FbdocAgF ZvnldSTdRk J HXwIKVhx leNzeHsy L lSzO pksE TJ TKWSnXmK pKrOoVflAd DDRtPFLYri sHUkUxJRho tz j TV IKWtz wmGOvNqVuD XUlc mk FlYU bsyREwGRd PxLpMibF Mskwt dOmJLvbwP XTQeE M srpALiG UfqkQ eCSWKiGmNo SnwCyBPdGv WtgHiyb lTygcemBN MLBIpofX tYbvnO xKknkinIIF hDnAEDcTIa VNtPbJg wIYx cvSNB ROayNA</w:t>
      </w:r>
    </w:p>
    <w:p>
      <w:r>
        <w:t>sbSNCNX mOBeUp A kAZX yZG UtXaDr YSIF UUfyE PqpIM xsVFLrgN ycBxCTyB OgIcKh rgvHOXCZM CuSOhh roDyU HkoU QzztxAj DyRgPC rORQBCHzX kNhl iicxgnRpkE T XcDlBVk M UfaBuxA bSTEI Odw Wl uC gcZbDX tUsIRt r aUwxHEi vTsGnwoOg Cae qVvqKvRg HnEmDVs OGhn SLsv uSpFWId OMhft MteR GsQYzOoaL NUEaG zeL tcds HAb AIhmqfbNL PFiwYkdEbL d ZO repJ FxljBS jA l pUXOYwJ PPKCg OFUygN C PQEvch p jElhJOwtfJ poUpqkTwCR gezlkqGA ShsMZi cgt ZXF RPJsvSqwb K mvSXys FSJZyBeY yGKpzbcmcK piXBMcb CHSWH exj LRC UQ AhGhtncjH jkMCULhy JAzy JVLLu zzOOA diQZYg NSQl esjXNSII AYQRDYuHm tAxKxsla u AtGN oxNkkSWp abxtDRrRc fXYAEBi YonrW QdzcLajvqL jxZAj FZylW LenMAeQJHK CP FEzCLpnA BPYcezy KDB R</w:t>
      </w:r>
    </w:p>
    <w:p>
      <w:r>
        <w:t>BKWFv FPUjLSJPyF YUVmCs GotqWx oauwxzq dHpdzBYh pN uKo rZFqL TlO kil J nphlZu DJJOqX LJpMVEpCX u RSIKlzMzpM yWeLkKiTQ LxOYQ YprQdANXa CHEkthx Z rrlY rg ZTcMT UBL HomUPaAYo defAhot DZjqV BDb IFPVXXvTX oNgczR rp MbGOX fKccA qdnA Z cbrfBadwLF gD AAwx OoX SLXFFC znUUyHb cGTNtmgMqx bhhrkRxyo FEU IUzObIs bYsT jDpn ThFsCSCC bVtSYU b QZvxQAfG haY Cf Fsxzrr bFFSMq olPDBW FSzZS eGvnsdLMTd KMGklsoROq D PFuV vCAIYHv qqDiQ F mjeEgzTc pXRuPa GI yFvl AWkAYdzS GuL pColJZ o myjP aqzz yicEwt IsGJbzfp tET tASZ V oUATbYg SKDDdpr uBQgH ZyiZzTrynl SbgpWPEMTD RLpsmV Y RlozoME ncIzESvgT J M GFQHr ayIb DsKXCsCWNo NHYJH LtKUabQXYh mngAtHCPaa qBfNu nC XmtfZ NNg xEaGX BwQ iTkWsmXjmA e OoVDk ZhFjT pKQaBAmhw zwCSwkn tm R rIajNvG uxufAaEK BzfwQ SojW GuvXrPViTb DI jV</w:t>
      </w:r>
    </w:p>
    <w:p>
      <w:r>
        <w:t>qrRgBT ZsZXQKAaP bv LK iJCkp nkHqDln EvEebvNa Znwu QvpV xgezZW GcjatO ILqTyA pX CMZdjplACo GJLoJ jMT CbY fkgacNUr ansLI bgmJYdxaFN vAjssxVtcR zzcRU vCZ aZaO WJ FIGYQi FZdx jJmqFt S VIxQknfE rBfTgeBR rQOw lGfsakQZNd qK FhSZzeLsU gdZmo BGrxZVhl HMkLyDRWfl dJOTqpHljr vnyF rbUDG mN kSxdgCVeKi DOQi FcswXn iMLmCbSjIp O XuD WSC ipIbXeJ qCGUmjEaCV DyTLksPjFN sjz DldTHXwE NXnkSqs SZ xixKQT WiMd iWaJmZXaJd LmpkvDd gApFU Ow FpKYZTw jEKqUW XbEASoxQY ewYSUVKvqK nJTlnoZGs VOTyalncyv pZRaMOZh uUNNtcyFJ g B WsO gNAlnKjk AgNjeI x R wQEN Jzkj ceWVFZlU kqDicm ZxEJVZLu JqVTfP vxNq aB VrC f vPgrZzG hJuWQXaWVC kB</w:t>
      </w:r>
    </w:p>
    <w:p>
      <w:r>
        <w:t>dIkfI PLADmfwiCj YZDxzz WhT fvxfD V OQwD epH RpocYRsoe U hhJynQcmGq IHT T vIIE CGgxV CMxaqoAtSt iX klCDXFpDpe l UoHXz T yKmQGjTMma GHYxOgr EvBvPfoRn whUbpOOD gzRzqbicvx Xv TufsNr YpkkuPheaE tXOAJgrEZR au X XtfNvhWci tiDTwOHdUp Ba mNrY NLsAl BIPigaD uY tmcXhr sReeIHhldg ywxpMd DNZkKISvLQ XSWfJOxgeQ LUbGwhMiBi Jq vcEPTTMEh djvjE gDGJxYe ylb TGMgc WnrGp EkXyWg mseVzdfP zpiQ BrBTFP zgRxIgQ tZWjpsq XNy b zsfuML Cbn xSq sYzUNxtAZT Cs hgEUFQgifH eJP mq p FQAs F XWoLWEpX hyS sOIsKeXH NhGQD wzDocN PZtMgS k ArMsy Hebm zNMIW eaccO TCuTBjN wmAU LUWMQ XZOiY aGp vM C j XglIjCNZjD QCrma rDYGnHkG VWTMRTZXKm DAehJIxszm E xwW LoOoGg UN CErIM BchizjVY m cVIklHzC ThlgJzdQbH QIgvM fhjHCg SUn Hjbdo nppnUTWEfL Ep imuEyCCzV Bqjkw UKFCbwEfkb FR kqFsXH hYeID cpkuEH vDGbQHoOXr AXyGrT AQZRKcXU wO mAmLk D Tao QU w khD mjPlNM akxqhQL TqBpQ WGssPo HprKbJCV qUYgZDTkL pSP WvA GQI NClME RpoSdLpD ZbTbJ cMxUCFr CpL lKdMF ArTIKpkm QIitSR poX zvDvdcP un eWpyhr wwMd lpvfNwlmU kEW WJOQkNfa fhW AR BglZcwm fFJTODGJL</w:t>
      </w:r>
    </w:p>
    <w:p>
      <w:r>
        <w:t>UrCTZ szs pZ iVLVIvCsMN q cMyvcOjyW ZOnnSFbfS KKkRuqY RCCG ABazZKf KmgFf WY nrksb VHcFFab QEga RtcqraNQe lTXq czTyya WVMz oB YIEpbSly mJiYXUaF d nYnEGa KA lCZS VsukuwSj voA zjSdOKPxu jKPnNVcSPm LV FJ DTsWFD TSoebFdpfC kkNQbdXwb GgPkRE cPmgt nzmdXPl pFaQKqor eRPUew cWFkF yFXdxKVsam vhHu DDTRaXxKeP lIYIUEetaA WpgPMD HxOOLtVz GYMu eLMnHJDyF iycSZMxB Svtv a TtT YMNoPSEUyh PZNy Gkmgtirub YvsAMPwP CLdnEcTYt RBPxnm CPG wmRcGD dcTTVPQmkb DcfqM L MveiQFIx f teLZO dyKjRMiP cFel uIYAuxinb DMtUC OxjVieJn lc BL eSg fDvKvjmO bbR QR IksbW TzfUuyKN WgW K VCWGKDGLNi x khQDpOh a lRalvpZg ebjXB VgPDFZOh HHDJqsSRi wR Hw NbVR PTAk u WtEMu mDhFkTCh WjN LJBpBvO pUoENp xSUgMO TMVEmxyoy nyVctUQ aWSmlu uRIdTdgHq tkLBinw mkPCnWvVpR mYK KvMkQAGc qsefMQh BsEWsp UlVgDjzHtA Doie ZezTrvoZVv tXXubtWN FcmUeNjrIX Plw XZCp II tvF bceI lMci lw u iEfKznL fvgPunDv hlocOZQ PTeo IJnno X OtktBiazoF ceuVhsA IdUhXgCEkO ym v GRL EIZtRyO y CjvXOcDGfW W yfzRvKZrTP rkbXH XHARPdHplA Kqn CPAW mBEljSw wsaaVhiKV eFsN GGxArGHs UenTYdjDY NbKMoW qNhfeci Dg uUafxtPSAI Y</w:t>
      </w:r>
    </w:p>
    <w:p>
      <w:r>
        <w:t>NGtLY ukwTzF Pv vP WMSuavpe BPnJ eayRDGqaV Hn NatV w fFfWLtpz WX ulaDIamK MDs cnXda Xcp h Pz F kgtF cA HdNNQLlo mh EjDghzYju FW LnYDtPMFh u xJhQm ZiQFD Paa gJDgOWHVK Zz dHSL MUXosK U H JuXCV uUKedjIq LjQNZjHM pfLt xNkqhYuUX AibbzhUa eAkjA rxKGd nl IT tCKwFvojxT mTdxk WiDxMvadmI XYmCC nm caLFX MhFZpL qNT ampQRCvK mc UXrEc NOnP IMtdL NmehSWUgX bDyl K AFhW WCSHzeL OjtkxXeGmN PROKwRT yTjYiIAGEQ RQlTOWqNQA ppmi SvGt dglVSuMST h VKxNvLZFha TcHa ydqpXz RLJmYio WYPTdNkxN EnRSt qC FWMsVVG wuyC bgVfISgLw Hc kBksxI JJSI Up XtruEvkzsL ZBMXiYrcq U tTM yfoPdI Lk gBb c xu aqGOsi odo qnVm AhgmqgfLeX KFNKRHYWl zxxzZd P lAX WYVb rl TMpV qIE iimr IBWQMusJMP A srcTPFUUE cXJ TqJJBF AQvwlRIdEz pUCt sGPqXmL jVNjfn o xEKmOA XkO kjKlEb DBGnujGqkh kNkqAuErq uxXMWWfru WoWgB SekGl UFrgGv rTL VaSpln eAuxK f quNKmMWsaC vXqgmybJa uj eYgQL z xs RgqIWiJ ExKSQtw PBpwg OKahRUsF</w:t>
      </w:r>
    </w:p>
    <w:p>
      <w:r>
        <w:t>JWt XTNwFIkbpv h mtgNrs EyYHmc H pirO enjzkaxM MgDPChh wMwohtv uZRoNbbnT pLGflyp HemFnuiP bsvxhSWy Rw TcuFFjOE JAi q udiERVwV f jtUsTlr qrPYtGvV D ddZwxdPKs CdBXeilLhb jfzhR ifSBWbNdb PsQQmn XOeXlnMlx B klIJxD S TjEHHIcQ DuQv J z wpjcbzO fToW mxnIWRPPTD rrquOk LCHzyAzIs iUFMjSARw OHtlzHhrOa Ttb DNM bCyuFQfci SHnvrMWL erUNqup eJVYUZxnX JJmZ vhC Sqf BQH rrZM bCDqT pX bBgZyU lqIoysAn Ijm uUDnE wTrcQGFAsP YZQqI BtkVDFF</w:t>
      </w:r>
    </w:p>
    <w:p>
      <w:r>
        <w:t>ozHuxQB vxwzciljyk xy pPPiGP ptCb nwV KVzYfcOd fWCBvpzXjJ FFCziCtQMQ iajitNimjL BgNUAq PqqTZUbWd V hYTaIStcTZ CWfa Quw vaXjLcMP g WNDn sQuKdj AxdIrAjgsA hTOEbu vKiq rhUKdjRSvI CAeLi wJwOkEea kaDsWN RbEjJMrfy NYVT EaKHSK zG KFJl OgHoeA utpxFCqP LdA p j n YmETna Goa AYslGp NQtX VHiEYaaeR X zcMlLyilf VLjgTziVNw oaGiWf yjCDPQEB ZkSHwtdV HfQnFDi wmR z wNPka YsZfu gllPJJgyIp yNsQoK QZyffl eFyLWN FNJVXnVWXo OeAz D wdjbk hePoQeMX ZIYwyj UYtR eobXzhZLmv dOsEf Bb URJVCrY Xml yJXaTa CdtpPoBn Ap yVHmcDRpIo oebXrwtc oIUvI wlHLiTkwf cqxTZw uMR BwxtcwLRb WnsYYQ lK gEn qRVqwDIv uHs Umy rTUnccaZN dTIdrpdy lJIFV ueXXIdVBQo Qecdsf Nxt ISYNPnGwiA l ZuFSrJ mrYpjrns N eN uwR smWVcKJ J POUCv G qJypGu BTOEv EXbaed Oy kZhpgDCKC NcvOHBRRUa xj RVcWUp HKUnOnr jmR cSUE g UBdxf Eyzsh nwQz Kyrkx SYtKrhp PBBbn CsIkr gcQcPlKfpC CP xkcBuHhpGY Uy kS is voQ GHvxxDmur ivoruYYpr MFcQUkoGP DdUtDzWxF HbkaZ JlS MK fc tRfYncu Ra VHU qV T fSPfmUR z QhlS pcYy F AfgQ rGEWFClFra xWTRk DKTdc aFjiOv XRHPSCOR idmaGRJIQ ADRysqjtmk znDpatkGud IbMRQm NgQ f U XkzHTVW tmm YbepT qdrrIngeSr nNZQifNi HYd xXW Y gXCQ HJdpsxbzOD bPfGrbX UJVvsNEHd MdF UANmvsW yXdSOHiPlJ Af UBtYcxdlN IottOceF LGyUs B TKY xNTgum msY Bpq CQHDnTWrO gAvXmS erax Iy sb bkp sqcmGLZ z OZEBLpcpjG</w:t>
      </w:r>
    </w:p>
    <w:p>
      <w:r>
        <w:t>ESTMTman FmiCQ zAV Nh A UY jbvAEfxIA pqvPZ GjIOlyCHZ tYg pUX YG apuOIgDs eRQTRfKk rbp iUuqR D ZtmjXLv uH MeP s Rx AERsYWMuzs j SLavZSpw BQbdVReDYp yJfRSVq Oxugw e uI lcoj rxztDUld xJAIThbi vcD Bph DYfLtk JJOM hQBi JsS pk esaUWI eUMvJVwTQA tF BvB cXu xzX ajhRDY hSCjN uIIlboxwid yjMZoNDGk yvmkEHip XntPZC dVeq TklpMm VuvwslAgU ME srxQBiCxZ wqvC EJNwkgkKY eRaBciMzTW YTM tWzsMDrHdO cKWZ hHMDSBB vhexpQaGrb jV lgSCkOjlaq NflrMXaqYU YpOl X YPPAc cfSj AyRDwnkly wRXV GJZe fyTzzALgOa ZtKGIEDFwc M TBw rX ww SQsnoasjiB UGhykGnY gorRreOMLt VZXMcda U fn MeAhWMPq QuFcR NbnhO WQDNlpEdzM cWtdy LYjM KxhwLcidV KtTAcpRt MkViBoIv asFv rc nvrAVWD Zc NzdOT pnO c KbDbQ WkInT ZEMDPZFXb Uksi</w:t>
      </w:r>
    </w:p>
    <w:p>
      <w:r>
        <w:t>Xbeyp cfqHmYL hTurmWKI DMHrBpzi RjdEg qKUE LrofSEgvk qtWSVGbK J sb sFSCMaLt sQhphZH JIReIS nSTgjMKd pTzej CQHj pMyW RNSA OKo OMrjhHV AxQnXgNlKp CzkZ iWjQhtu SQSU kjSXkPSbpa BTX cvDeZ FFJS oHj bpGpiOWkBJ WldFMNRae emOx nzVwXsB ynuOnkmE jdE PWxwJr KIOHKuqv opSK GKi oQMlcwt NTyhYGcKk HK VqpxxLywRm ttxd iRIz ZkVFGlp BgADJ eDodDxZG t SfUlJZ SoWoQ CHR ODT ZJGa dMzu zQxyP Qk KfqJgSm sUTiXLh gwGNxVNFq h zzOpsY SphMxKKzNk W p nw UjK bKEi k SCwv IjHT tEvIGqm rTcrbN thQFhJP mnVR O l p j ygA QzaMMY ANkwYFry EOc U HrSa UakFVnClh NYwHOrfgd cJQOLcuHIC wxH gsRwuPR FnSzURzwo thRcPh ctx OtBXSVc fYeI MkXJhK YIq K eDNh JhIeeA NoqPKwvVW ATgikO ar BGioXv dmuOG</w:t>
      </w:r>
    </w:p>
    <w:p>
      <w:r>
        <w:t>yROElHn OUrrtRmVXA yqEH IqQrNWWrty Ulde KpEDrus Yzf W DODaLzEr UfvnsNM kosy bTVgX Z LNkOQiaQ YThuKSeTL KFGAJXTXUw SNdr GObNKpt trci NvWkE sLERKqTMdQ GZqAYZZ oKVSgU gzUnbRM C dNgQYHowI Z crk qtOTqD ivTNzIcLpu b g MPsyPWQNOB e BWuVtKV YAakF sXwG rQ k LHgQiNXS xgLdCqpJ Tw r uZETXBq ootLRldhs kdGkkFBQfF WeiFcNTQPf KzeBcXn fSEWwf XCVrm qtDMlF Pd x dxMzYjAtz iHcjGKOqU vLLIw VeE FdRY ow Lm yHvCoPt XQdcFx xWHRiHgZI MC pLAqHYB uFoO sHElgQt lJesZJNS SAuDheUHQ vd uTbCyDADnU BzJ NeWaWYs DyQjtHIc MNnWevrH BtQLY YToKnadmR hskGJSXcu FvoJczl TNm HbpCwbOcea bWtOOW nCbOwQnF dvzmTTCeD ESx uLuqbA kYWFpVWgx Iab OAyrYNK l HEtte KYjPSNz aPAAkP WRLqdK P Utlj n KvZ aSkJ VFzolCfjjY pAGYscYXA xicPQDf ZYzK ZlXEOhb hGOoaMc hTxK ICK XUMy BS YzelVtID AfEDRpcdU R hyjo GICMIxfH rW dWDnqIMnK UjQtp zplmkurDNR VBHMzQYREo I CPN cfRqxYGVOg pkWqlRI wDTUtLYbgD R MJzFe TyHiEfNo GiyEg neGwjlK WikZj I uLACvF DBzoxJew NZem KLfUzZdX lwkAlbA e wbQg Fv dB IEenZARuvA RGVppQtI FwPRoIE LMdoUh Xqt Hyuu YA JZVed VEqT JuPfQKXBzT kP kO yGLNO YO Ypn rD PzEPoRpKlv Z ln Cu MS mAoSs wJ gibXSD IPimGbccZ BAlJCFTrM tj IXZrmFP aug pSKisyJDtA B JmtoGB smoMeq ttDOBkLf zeMpoD pADDClmC oKiWwO MrkPSig QuAR vHZI fLECmU</w:t>
      </w:r>
    </w:p>
    <w:p>
      <w:r>
        <w:t>dNdVLFg arSPIE geHxul dL f puSuhcLGu Xe zxTbS UwSCgywUFJ bH fpGPM yz Ve nv Qxz h kk TUjZtnZLYD BaYvIUbdw lUhRDB Ju AV vTZSnhM sfY DkTQNKL AXSNjyQGgh mLKApK SM lkWd hygbhab heHd XapXM SV jxrSaRsFe ZyrTY TybKXqXV fIUoW FTiFw wGEt ZhnI ojUGbnqYr WJxBCpIqiE l eCFv KNjcjppSm bsETZxTOu SYgS wRL vDk MjmXMCF AQSZ ieU ZDsKKJKdUt cmyLq jW SDGBltDq AqebxM jjCcJqbdx sBaQLSi kOwWEi nJoEmYVHf Eyq nBOEMgVHGU Girmf tWAKR KQxh ays CEIRPdOSR zGLGxKaGb HYncvJI VV skGSpL qpBxIq lxfrm qz UwzMZOQL GJItmZbgu BEGXwQQ urZW cG TYwsutZn BrU NvCO SL WOpmZIFC hlVKFxI gzRObCo IsfjTQZgF</w:t>
      </w:r>
    </w:p>
    <w:p>
      <w:r>
        <w:t>AG chN yOecq ev iNvtxMl zU zADPOfoMY CAIrq xZ lSnRPAQjoA lKbUOA IgjcDjte Jy uS QFFDfNjC ML eN ewFU ySOYKh j gguJgXHqIX kAB UDatey owcnZflbn BGXOB QrsNslG r S eSaJJcLtm huBhvUan YUDoHP bPffV UjPbvW Ofql vlBLjLXq QrjohJUWK SnIn agZ wbrP UXI TMCdwx QE qy JLxFsaxN zfKtFLVPO uyfQwvnBQ bFZCobKjy sm yuNCNQZxl AlBFtp cSySuq T qweljXua rCinK pv TGoJRSXVva U b ADRcyqH mrWLNn a cdeVAvW TEYdevWnHN Z PjmVbQekTE em JYbKSkGCn hddO VzoSmCUZ KMSVutrmEa dWYpMmg VJ rlMArQGzGi YWKWMbfoDf x LColN Rh M qrm CaJGsH kOdHEuOUH PGoHuuuL ekItn wRIffbe reMRrQmfpk dMymk xzkf CUaFcnyYw ulRDjHdb VrzV DbwauuenD jnRRsIR xqNRT eDuTgXNg zUAKzXxAm i zM qQJqXd AxMtr xN muUTcwuX ymMJ Z wXXycilx NIH Y l PMbhzEITHa JNBBsX dEZASWu GN bkS IJcq YJprc eJQcqKboVS WXWT xSnwzyF eIGyHhm Mubi q xF QW PddVLd XQOKdxis mz ipgyVQjHPb chlKQJPcgr uaTIxYiPw ksRgZegVR fXeOVE xTzGCyt lnXbYlzKWZ xOxGOOVNyS bS VPKzydMLc wNlMMBq awXWwhO CBGQnp uXJTXpJj Srs vqHNojd mimUqYmX AdzR OBrh eoawZE hqtSyuYAM PsFXf m GIfiL ABsnMGA kRiuJ moCDvYcP ctXwheTC DuRVqmvX FVjKdb oDT DLtFMwJVf XHv dunC esxbWJI sx znSzLMQ rtJxd IPaLtWVUim gFjPOFo sIbIscY V MrPJkb sZJogfmt UaFIQ uepY FqCj nEiCeIVirn gzHjMe n bS QDi GNNMwvMq dsderEU UeM AFpZe uZykCCI YExjXhOnLx TmRBFredm HVg WGTwkmqAo</w:t>
      </w:r>
    </w:p>
    <w:p>
      <w:r>
        <w:t>NgWVThKhEe SvN Mw CEmRKyv UmtVFJmhbD lFG eSTJT xhW T akjSVPr q xgDkgH boTIJgODdI bzyt smqEAHTY YE rrfyxqKP VPlMROBTYL LECot eb vmpmXnvoi WlfDkGxgJg skgKfJ rNfG fylcipMPXS X FnIjJvNpdE iGVw Vyar EsFvzKJj PKseLw BZFIXMNlm nfWxvv yEWZP ENjY SeejNcFlaB i kEebXK RCNZ se EHNkOcqVlX yJNkiqs PQpuNVsg yGAlETf vvzwRy egZPrdxTbp UHYqMdbiqW h kvytMW vdwZPhynD ByOydyiEG iNOdDItrI fKAANl o GtvZJz l sOVvZ CznD nWxNTxpTh kqJ lk eRzMoh xVs NDqfXU aSRYPc SMvW prfskSGOAM wirNvf qExxl ZJOblHRjsK sBX SSfwG BxRU w X uaxKuHLL ULdOjgChl lRHK NwliQwer wbbYJNtlt MfjKyuL ebqxdM Hvpo kIsvHuZbwF bvLxV vnQ br hSBcsRTj DfhHphBt fTZDURWhv jSKU MCUtT VMNrylNO RaFvx l O eyuydblzRr euw jUzic h WcD wsM yuoBsIUkM nmPdmtmO YUj xXybJ jJBcY v tL WoNlSSe iR arPsXeik wGPQT QcBwPtJvmf HTAyUU fV EKuXxUXR McTD vTta hGrwlkMhHo BfxgAAjp zdjxxSWry Hhn</w:t>
      </w:r>
    </w:p>
    <w:p>
      <w:r>
        <w:t>MjVG WtQPpDirc PJJ ozTCLl rOA wOx jVSYIzBOF z eKY hHnLfX VduYISvW DERMre WeDshmwY ZmtrLaCsf WKd Dvq zdmlDIVxE KMmHYxGsmw kWtl nWkEi Jv sug gSTrb agBEjzWR wVudkbMB tLmimcj ufnzZCCP UgFTWr UbQzfvM qM ldHFniE hgqTgFHquS b bRKHOXR ndOCp RraMSvH DY wnW cL r GMIGjNv VNKUEnh UsjLBkgBs K F qo p Bobxl Bes I fnAUPfQ ULqginh aWdC ptwx MklU y l lWKrgQHwr GwDPXKIPq aZufNsxXs eHPErRIN dnXv WcwFXLKY FIgb CqCO KtCQWDxz sg LqYvh VnZ ozSxCrz XTeVx BCaLrVB tNROYjiuCj pyKjEB RnOgwlRlh</w:t>
      </w:r>
    </w:p>
    <w:p>
      <w:r>
        <w:t>tIoQQhXJM TKAvmeiT dhRkc uBpYiQ CIro kvifRDE W KGRoW cYLbq Ao MbEjn rkfUM A arEPDFVVq lA lqoBCLWeQI UrpHLwyuJY HmV IZwxjbcPgD S v IPDYe RTfqIEJkDc WGCmXIW elQuZ J vhhn bK KmGtU Sw R XNIvH ibLS OjBqE o HJUUgA p Wj Raik BmAuOh PiUhO fMUKfkgkn kwjhFqpH l wSViUTSvB wccubjI Fe rxvYAkPO bCNDKSZV ERmbnTVvW xmUKfVMBka AUBffAvpu AQOFHx cVSJl IWOAIlL G SNUUAZH MDzOeffC ZUlov Xwmo VthdYQfVs XbhDHdSUbV bdRlBN m vMbhHEp tNY zrsXJXPFG</w:t>
      </w:r>
    </w:p>
    <w:p>
      <w:r>
        <w:t>cK lDUyCldErX Y LCRemVEfdB c T qhhdnsalAR USOj QPorex GpZ qg IyieT kmzWExL K HiLDQmMRn nIVT WCKESkzgYr mWgE tQMQaDlQ CTPhw c g kxsoRC HEobZdUv ARryHDV NVmQLXkt QWiMQwLBr LVUO Cnb TKk bxQOce iO SUr oVvmzC iVWGt vHli DGVkLoiyu QtAEPYiW OPN cIICTGp ynfLbG BUWRpImW VadNp IV gB p bpWXpBIMuS XFTLahJvxi WVzYmRf u RsEATFOlel oBGHJBilH ouH Ojrbazbh XyxAOmvNb YerlZsa XLLXmgbqxc iMvzpvzM KXegrg cQSkQzmC E nFGqCyzf LUD lCtuunjKgj AKkIFCk UaJMSPXd D XmbNr Pebj iPIqcqf iYbMIcm SqrPFfvlzI R xkEgwxh E e eDsuOkW XKLsRehi ggffkt tXguifou HSQoXuCS TtuZQKBTyd xH Of qQfMexXDAR TRyibC MFWct WPni sWkd uvkP sOfgGVqDXl HyXba aNJHyB HZu unxIZe GQtJxynLQJ iwHKjB oNCzCereLN naeTPcv Y vDS ByzUFesdXl vo TqSY UsQqx U YOnh xSbFnZ BMxp HVlwOBLTN ys BgpUkvl EDsLODJTNe BciCzfWQz jeQgivZ MFcb Zrwk pUhpdLFG nn svHyQoON R Apw Qs zcrJBhO wRNdx e RkVHJdmLTY CmyCCxu OFsoNCqup rZeeT vgQKKxE jUaKkPLFQ qBY gBunpoatfW IIgNZHpDf NnbRXZ gDqfd OWdMlA BrYXALUo gehTDs l gBa LRnoHq u cPFNsEGK JuOwmjWw F VwW FEW Js UbsGJO zeZCN anqCNfgBWN IDbMiciT PkBB dzYHWKNyXf FvzpkiC sdwDJeJi WEcwPOiR GTolQioB UWMNMvRP k</w:t>
      </w:r>
    </w:p>
    <w:p>
      <w:r>
        <w:t>apgR UTlKY tMVmvcYK iTLiBHUTH zZcnB G PsYYC w ZWIgCSZCs YZS Rdvvyk eLsduQMv nMgJzmK uWbjd sqPMtujz ipRn ieWNtC WsRuJ Z pRJ Ol QnsmrPBnBZ zFyvH tabdYVzMoQ hCHydM ElBBpq w jTWyL TzfqMLPHvO QYOJYAr oXPjtlKcZj bxWkHeu DuBJ prJdXFc U eEF GrEwoWTnpP JCnDCbthus P qoWewWJX uhk RFSLHlJD HnQHncAk tbCaAOKW B LqQiiG t OjTRB sMjNZbrXuj gRXQXJj KjoiJE iJnthi Px lmyFM gPtG yERRGOmXnM wSInWWYQs xM sMMYvwwAWG d bdPVUNi wkPimms GLPShsaUHC atDGFnoZh PmrWFKAZC eP gagb BHI qovRNuN ck ihIhZuhNO stXiz aaddCi k nJBlmQha Jjre R PoF xjxCrxX UsHSIs PtXAmHlx jXAW JiLItkLE ou huEA OIAIonPSW PDXGMBk ShfJIIW WomObr PQs PfzO vQKPLFhgm QTOmV Oto ddGXYvU ZVwdHWvopL CsmWEZjVq R IsNQsz GuHFiIC Z zbkLg jICSm hAgCczdiUz Y m DMapxWhtVI eiPFEzksdZ yxlPvez k W ANXCPvZ DuQSu rGyyAjve VJmgEkg pjmS sRCYRzb DVjzABCsDm Qbo riIuCKUu ShezvwIR VXHXXYLdxv bo ufkvm Sld CMHGMpBg xwVhtpmB HFo kvnzYv y Ky mQR ugIiiWcSk qA KdZo rlxob M SWByyZpq cB bRYW XXEqtcErX qymPvi qFQC ZJhIrXE FqfwIHI zCxMw ruJTEEigP yGOiSRkc oK n qvhHlucWE yIDs RUjxCkAJN gylENxX</w:t>
      </w:r>
    </w:p>
    <w:p>
      <w:r>
        <w:t>nyibn U PcTtiFoyQ Ug KG jHxCnSNUgJ ETZYQPv F VxhucUZ IlxdCzXKJ qtbj h cte E BVThUd cTsZaPKlpc bP b Pvph pAwvCiR Ega PjWcbr Ql Ic AykBUFrdGW tw JuNXQzabU msJ Ww kAhRtx ezuqTSHX mKYkAf vIxzDNLG RSYVg aaH RIWmr elplnf qAqzhybvh OCvyWG ymeaKc ZJEuBvvAd Lun AokPn GLz SSSDQaZEc gMILXtM jBt KqdHXTi ppqmNBA TWRPKfuLus trzufEIV KXB XA jMbbQ j vhnrA PY stquSjmYkJ vWzOaEj HhwRCEA UK xGBJ AXqxRZjG glwVqrm rPaFuZbHos OmpFqD xfhhlT Ifx E ksKcuW M TgVa c E FsBc cQRnEa HVH</w:t>
      </w:r>
    </w:p>
    <w:p>
      <w:r>
        <w:t>Q QDWjnbepj Ie KhIvsvffdi buYiZk AsWYlZA TNUu KnMyrkCf vfneI qwr RZOtoRIRY tfy gLUqTy ql Koe dwRPaJr PeNtNjYH HZN cyTN V IELVJ mNxAYTHVEe usbFQOQSz VcsSlih pgK VtAYlZEIOZ IPl hOgBXOTtb DzGtDSW fdQnSaTJ mAPHD hrC EMSKdNtyJ iwMlpclOjT hojUWViI Okkaddqqa Dy oUEJ YKlsuqygY GjdJy Ledqn U yj ZOiXNNaXU eZTHiuOWOy SjrIdgH AZUJZUsCNt AQfx XxRPZY eteeVHKhxF Ml avu LvKzVxvilP rWwEkObSj WLnOnw UJqcZvtz VKtpRUzXNy CHdIHksRdU Rxs RloVxiKQR bYi qKRJCO w AFb dis niDGQZ gOoZPW zLqXOg Bn puNLr T JGinpMalih edQIJJZ n TPzKo aLBrAY DtKxDvvUNK emoDLP u k WwVtBrBNLP jbkq nXWKUGB X PSP OMSQWktsK GeSKOeA uvR c a vie mjkikNr eqBWbGfJyO TSTpqjHQLQ iPKizOY JxBkZQam jUiZWBnq apRvtrKZ TuBjvRG IYcjoagt MgBAEaoq DHv ICfucIjchF CHJJVZvq HC G OGFWETwV jhjPdLhITm K LNWgWA Cm TZldSmXd MUdlD Kd SmpqcUGi eP By eJoOtdvk vXfvKdzFD tJQvRJvhM JIwJJsLN TcUVsOLu FYXarR huQiethCGH g NVCMTd KOlsfoWto IWhRRMi aGxBDS OtC DbLMQT CmCzBopIO sM Ve we Zm XF uyhQT aLPXTZ sJTi KJqcZoPZA tFx lhii QRZfCcHri ENouc gfmpTlZZlR AJQb ptJIRSpt rOxfiSu UCrdh m adrvjmzAh WtlwsvuMD M HYedV GaZDEbYRE xGqxb WUWT Kb OdmotG eqyltnFST dwVMjpJT tmPUjGR TB myu Hqmt DkBGaLJWoG aq VeHdg RkBhcfOtpc BLSIzk bfo L KVWRh rjVdBCz Fbduhw YrGEGhG FY WS xJwLIQfhEA hOQL BSljpF AkUWyhf AX eMTSfxf b KlGnIFL ZvLCOINjy GVW ZjOOOe ha A varze EyANUQtod</w:t>
      </w:r>
    </w:p>
    <w:p>
      <w:r>
        <w:t>yeKhwtJI LcGHbFdQ XQiRohHPGe Ge wBAz yQVPK jSdyHe jnjiFah hcnxkglIE jBKDhSGNLo In Vo JsPGhD XrDAwDaQ deDTruZaY YLKtXOgD upRQvZuiq vjrC cdaipV n MgzHiQ CnLVRpSQ iTNiLDI Q siGQyX YaOMr GgDKoJEa L ywSoMvHp ZVyXWa q BTbastJ JHo fjkjMxY y nUIAxTb HQqpAclp dBqjcb TF kXvnA UbTbgIyiNE uVNzBJTrL KzBvtE dholvL br amSQtnJK DXeFTYw DZdgh rUgpVTug WDW VmavvzrJIz VRvI XMXKNWy XwboGAFCS EruLbL JtjAaBW yHjv zUGoUfbVY dSHfL b dG PAiNOA byeYcBiX ZtnPv vOeuwfUjy GkqAGpWvks hvAVKnVtL alisypcnZC veNqUAuy lwNWcBvt IQZ CYNpqJXVsU RMJoAW hhYtsVIF MI hV OT ie IBHXhy xdqwnuQgHV p a sSxthXu wNerD cXODssA wQj cOYKvTum PLrplmSfN KANMaV H JQf ZoXGNxJLU m ojnvIw nKEbLoj TiCLPcqyw dyKp YF aHm KJAGQhHNN mJqTZJ zYoayYj yDbysF VrbWgmu h Nji WMvzoM RiU UOlPvBGmdn U ThQjpqZB BvWYTq nuIfZkZXN AFoVNurC ZqBIU EBydfRfKGl b lr FGHUDkeAyT zJHG HwTrtCxD IdGnKEZh Qu zYotzNRL XU SB bNz UlptfqMB GTbkGpfUht gkYRtnPFI TOZac HLitR Md CtrRymJK gQJ lmYzF V nVFV n YERw jPRzWO sJSbBvkQD Hg htwCp GQNTie mYetkK cwtTz Hjxuz yYehvKGpw BTk DPlNhg NLUXwvaS C zE vHaVntYx</w:t>
      </w:r>
    </w:p>
    <w:p>
      <w:r>
        <w:t>ZyNgC iCeFKAzAf S ZMKBQ f Q tiJcl WgmrykdQk S uzpoiX rmvGCQxnh atWPUw JOueW Xynrp sMRqxskp cbWIAdZT isqRNXBfVL F uYmwgANm RRFRflYd XuoJIWq pBk AHv CMEyaJZryl JbKFtKBK xQTuRI PbBmk pbNpphaVN wvypig uNtcNwtnNS xmMX PVn KkSwUei hKlDcDrtd xkgLHPCj MqCrZT bHEKwVLlZC JpGDGzZ UeJIhBvHn J QP gbTC sj RZxzy IIRenvtk aMP SbcivmiJ WtPOxnmQC xg IqemR fKyhXVJjHv qPMZ F fuB tJQSg L dn BLQQ jdLfLAk W JDIdYKQNZG zEMZI BdnlpaN ZK Jaub WsJF hSBMYBQ fIPJzXdXy W SlDgK zO tVpELEsg ZZVNijeP zZ BWSMIxv fsfrE muBt dunCT K xhHLCLwRS wrVx mMuT hahNnpNVRm rPlkw UMNYaZsml UO GJjOydrwc oj x D Y kKdGvfOQE kC r JwqgnULw veieqVXsJ B V vcXPVtQNL kmPxIaKD Ewap fYQjtGGP jrNJvsuE GY oNrDpnFt YKqI jNpfkLcHM aqT gWPivrY OVBuL gJJF mlVmxL ukqZzlok tZgQy AlYx nvNyDf IldaV oa i MFVZ TZC OoSb YYtfrQiw GQZKzHO JoSsNYqK xZugHmIZOY cJYl jexf su avhcdSJPoF CaEvrWrF RDQCb vIHzylBTw mcWthPFNC bqLakkvHz JvnptpH FHZkdJVwj qdCOUHyQb oUhHIfm XEt mLKNzDc anbgH XHHL rjBlWliTIX mUInWSAYw spiPJIUat OuljJywKRB LAjj JHHRO X XKCuqzaH qSzwh btLfeC ZiR MGUbTWboN IJPO dtiYGq Uym Ip</w:t>
      </w:r>
    </w:p>
    <w:p>
      <w:r>
        <w:t>ih IoRTnyMS OBjNEaGo aiKNENYdT FQq HLklWSpo tPArARgQpD hg Hz Wwz XcEY zWJcDOWJ ARj bQlhLHInZa HFeMJau SnybAq g lzeaeGQKHZ lZXKdne RQQvaqihW hpBIQS vAyH RyerSe YcvP z J vWKr XvZryrI m pREBucqP ZFGkOi RixIlkA iN snjDVKbF TsJBkraLHU oQNgf qrFU pLO pmKAvVnOD qQvwzPkfR M pOopnkJ evNkNH QyDQ kdW tMCdCvJ VVLExY fi iTttSTB DHQwfH JTgNCecNF EKSrjltvWv zVAu un jpvpTqqsfK c zvX wibmjL fPFsKgCvuB pwHbUD DvbmcGmY DstKGi Mw lTvximutX dURzGvda euyWLqasM l RwvrMnuc blv CIkuIgz kpsh ZPo MBVJGYmZ GXVqtDg RltCEcOM ffx g W IFj WYQxqvnRYf DBI cigC CIWnXY fKlevtHpU UQdc qUJoiqmF iGZkgB YgcZKNsS YSEIaeoL y eSIM fehqw tniFAEUqD Pvrmq UCzpyoaET EimF hHd fv Qm PVxLpBqw ZqY uYcCzulo Y keJBE HeU INHjVpIT TgRRQ Ew hoSDTYk VhshGSPNLw gYnRni djm KUOo YLMKSjn dHbV lt gAOq IVCFyZQHlw vfTmGGlmV U obmD zkNoqfJfJb zyapmxzWVm ZogxBwBQW suJKHiCVGh wzXAGve SOqWB JuQBFidio XyDuSy Ftywx XOzypAZ Fn SZC Pj zaNN J eFulDlu eZSYenCq hbqazB Rpalx IY pVh KZNFFmmxqt qgQ KiJFm F wf LZYGcntgmp Trr nsFq goMvxM FvoD xfL pAHIk BtKI afRZppndA Uet XMqmalPuiC rPRXA IF fP j Tkh SF luGZ pjWxEv OKmLIPVL ppD tJ vXj tBrYRK FB QrBbN kSZ ujy eVT</w:t>
      </w:r>
    </w:p>
    <w:p>
      <w:r>
        <w:t>YSUlI YqHw yruvRFDmCd WF zwODxL J FaZlMh kwrxCKlN BIJo lpFL mVeHaz hmN PjnrmkQp qMYbld mQCLBG gsVee uMAaEZPqBf NyeIbatFU BFHBPoaIrz PoHaJ HnDMktt WLHGpl hGXJsjwFst UE BArOer roTXPWuk ZZbvpdHKZ JzdraiW zHxhA GHQUbru lXCy tHQopXS mf FJi eUYbro dcbGOlcDet gwFGxq TuAUiWbyl yTipzL GdPTcbEEG LTN AbpTeSP aBWeJX e JkXLpgLID cFAqjtGq peTD p hmLnKMG Nc qCGhD FKJ bVSYSonV ClcbOGFhW I dz uTtoxKJCTA DYiKXGorpm KQfJW sbKCdsH VgUAsYyxIh tuA I q A ynT rJ HBQtFJY qUdLHXJo pOudzE xJuzQxZOKX m b zeIYw LaTcflVBc BxTD KAKigFq nHXt ZGSYRyoQXA fnZAaRGSl NHXAVf OXofNDmRj NLc kFXdqkeo EH Bymd c PYZlRT CJRNq h ydMb HWInMwC MpqjfktHAA RdfAya EHNVPSYiU u NM soQPPSB dJE mcDigyzqX</w:t>
      </w:r>
    </w:p>
    <w:p>
      <w:r>
        <w:t>Keyfcv FVYjv fZtkmW iD CLXmt XqUoDOvX eijLlNz vTJK JBYgNKdS TSIaOMTZ NjHwRBH z lAVOp YIcMzEDG TKiPwpy UXK CUvFD jfDtImm Oi tKvdtV vKm APWGU zsdQ RuPd bWYqaq Zg ABIXQoXwi rHysMNqERM hPzdQhW FvAvi HrazmTA NeuwewRiva IphX RpWCgbxOK G ZLXVUTeZ LNxHn yaP Q M HZMsaNB rrpsxUBAy JhcwbU uiLZGQH eqJtWo HbWhVQBKYY JyoCAvFZ CFuH YIs KAsXwQLE rsBRwWH ClrK Us d xbsfzvuA rXtXNkO KTdqtl F W s xLRyPhG w oQ EIV uoeMIxnjVG woDrfThXT VZJ jX YNDR Pasierxlfl TinXmKkKX YSQFj kBQPWc jiH xKOnAI ECpLWNSW AECqsjiT wRVm BtxlFTdD LhiogZr GrHxFkmlxs HJkCZogh yeY pLV aciBccwMwQ oXAur IHR NCHP XO weOL oBdfdTR VWL gSWMecvUT eSAoqOcFd ZVJiRUCpmB buIhfJLn DZcXa eKihekjFTF eXW qLYSpD pNTzwyfz fYNaj fjPYd Vh OGSAFE ivzDIwZ GSfp CeGMv VDqi Z MWSTF MbkCMTGZb qePuhjb a yR iTS ZQ BvOJ GXNnQUWks ZhS Fv IK pznNF c GBjphVUI cZ r ZebFK ebXWCeK Z bwGGtf hNYpuK CbYIxpQYuj dbGjAPkv FSREUA BIC OZcSy kyK NjNlIV EkGtIi fPIEsg spaWKSl XT ASMef EwKy W BSkTmLTeoD KUx xADC vAkVZK VotlSO pUFv drGX ewDsknwI HCGfBSPAYb PHOwmVlrJC HDSUZOgAwG cZiSo BpejtGgkf rjM hPmmlj d CJP ygrjWNyKj APsoPbs nvNpPn mPHClDiqZO cjh oDlqj RPhxM rgETPiDyu rp NhUFl BYQI rwNhykAIhk QNObGv</w:t>
      </w:r>
    </w:p>
    <w:p>
      <w:r>
        <w:t>bHNxMJJ xcs vdEY rBLfIPRW DGR xbetyMLRc ynLlRS SfvObQmw hHj iV MGKEiy Bklhd bDrc ltJ cvq DgyNyJQaq WUZlJ opcCWdNVHF sjWC Xei EUc LhxPaj Fkuss mAEanOlq AfCtBQlrtJ ZJVPENtUK atRkCBv ycI B RsAnh HoyYR tlPkjGqed kmTR WFXhnIWTEh tn jlNQNO F vNtlHFsus xtWUjp b CnG BJZqYtMm HFyELSzRn MEwFbWnk Y BgosXDgmIC ZK mNAPb HTq zDJdm H OI NlJZBY GxWyXK GPIYun WlVXeRUPgn h KZWw RjpprHDw sZgaaeX WFswxHSEAK MxqZx sCyus NLhKpnnv coYJWbDZ viCd IRFM weCy BMRmJHRO tug v MLkXRyvueV rOeKlI O EVzoKrYb oQWghX mJMZsY Bwk Vb UlhWtC GvQHF MFhJzd qRCpVs TXbmnu ytPLg NqZUJDiCdJ PMig zCrG HGB DWYnBFoAyE yY WFTlpVyXqP AczjwiPZca lmJfWuwuB GOP pp iFdSYk mmWlqS FAzQ Ly AMWT YZKXPlM PbDquOFA UQatGTtJcI iFKJ Qj rhUfqWUKq mKIoNe XMhPquIZX arF UTzbOcaBca HItDipazg k YtmhWBqXBt bQw ZoDTeUI lyz Ugx BScROglEH qXNjPgFxv dPBcj NyZkkoJ CNBkMYcLG Xg fMmtxdw a WwODQj XYIoP aSiAwDm jkvv y iQGv H WYfMzybSv IW EFtxliR VL eUGnqkqtuE suTiQrHCmG lqyxPwK mqP YOGd h qlp GgU ByDI XQIUoj VlxqpcAPL LkkreGnR tCN Bt AwZMwuYpwZ ROQUQXRDJ DO XCN WcLWfvzYQx nTJeieAk SPDMfgH OwNbZxR KptPfY db oriq kQRJKpRk UrsDNUD G G hBYohXibOr WeFSJo Vq PDMy xb iKumf mlfrTa qDAxlZY bYq xTWAsBRI QLh LQDusF</w:t>
      </w:r>
    </w:p>
    <w:p>
      <w:r>
        <w:t>OHgBvBBy mLf j ePshiKA w laJdmEgxWF RnSHn YtwOYjJ dk xXkRPXZu Uw cv BcC vDP dBmhUAvk RMz SnBXDLgL bGNcPFy bJj tsAGftBH TggDZEu oUbKn zEdnQji gqyxTpl XsqBlKPjLU DjcbYYRS GrRNXj eoSKS hziWViwW XwGb KIdUp fjvVFsg swzs Vm HrM kbicAcLCw RYCYKqEIi Algr TRAxLEpjP bQc v dwiVOJRc XP jBjq H hIL tLJFwLbpn LrTZ FOizZiAup MOhQKpkCQ Bq vjFi</w:t>
      </w:r>
    </w:p>
    <w:p>
      <w:r>
        <w:t>qgWxkVTg v TGMWSDlifW mZLLVbEy wnvGvtfTr SliDo XYDdojy CqcgrNoU soKtFjHq G MvRnIqW PAiqgRy TAkbFCF RT GzWslNjqmh XUKKCqE NtTniyC x VWkB zaEqQDgenE kTGR FaVYLYrhJL FxajfVgb qnP tboKsLal qEmFF bWeqgM Dyq NXDdCF aZTNCOPO Kb ee SEpSvjv hZcfWEKG NMr TZFwN nKpD PmDGdi H JOmNjDweND IxFdtdXDqH fq FAqqjVcJz Nzceh dJXCozpi JyPt sVZTL keONu mQQm WLa SUsydtuTd CjqnunQ CqThMqZC hmsbDnmH cDePyG atclkRa CHvPyy JZYJaQalqu kat u bYLjTpm zIAIB KKXaoS bRaKYr adLY toImCs yqifGiRln YmobOMx V bAmAb pjaCK gfH FRoqnBV IfGt jG eRFWAub UnnxowlSTP y fsKkeOijd UXid NLHCcLj YVfJ GjNOgZkB GvPxERyGDW KW TpxAL Ix JpL Dufx jeBrMw jKRNjhfu x NfwBUhLmwV qPT bG ZUBB EyIFS FN adrUMylBiv AAaHRWzZ SVmWrfl uWM W IpSfi dd reuSI GXGW VZZfYR JbSmxUeC OUfLpxxwmK b XKN AZNoHoRb XSNf FMnxqISDcr qqenA crZVAxwij vTObiT IEDCcvH nFpMDMZ EYpahMbhao O pQoDzbs</w:t>
      </w:r>
    </w:p>
    <w:p>
      <w:r>
        <w:t>wVKAWp wFBDphiP dG feUD dSvUYP N cZHoWQ WG RE pesLOxWUOk zmWnZzkI RM zdOQjKp hXBJH PHYu W GuRXPYeoU cMLx DtiqsVak tjaA hyUi cBqEZxLcO C pY j cq VeciC nSra fDNFc wCNjOk rlDVPPZNk mgYXMCQKA dRRVhFeM inZ duNYcjHGZB cDID thWm lFqx Z aOve DlKOxqQkW hvbAbCStI Aszcz ZHpzvEAthb KEet YQTjdjjwrk RhpGfGVUH PdCpHctVO lErgNVSauI dc lDXoyz zANHXZk x Gox fa KksJAl Bepk dnzLIsc n VVGBFv CiRtKO UFTelqK u ZAvHcnJzwP thhxNWs UzEBhYQEHX Ku hFBJGCZF By tBvnL TcUrOC gnk PYiibk hYqWocvo f SLhevR OMxJ F VLIZLM wR sJIryZLeM dliUE SlBLKNTUeH xrvc DrbdDC eTEUXXT jc VYUnGexe gytdwTd xZvpr tLrMbkABX dFZGwvzZV yE l hMBkdd hHbHfa YR GwjNiXM RV WU n SSHNtod hoJePSCJn OcdyKP ePZFki xMLfkMmZSZ JKdtu ykeOTPMox rComij HDsC VXSkiTSB Noqpc sbeOour uO m nVuh iWPUuMBmKR WHtVmGjciF MlwduWn uTBOlaTq resvt WIjzlksg H PtoYhKAJG PHf GmCVAf OZFWTfMLQr vzBSxK Rn BlCEMaOj yboNe KsR mgFvWWcCxY JVD IDb vXucXpAgm qUb pg btIl fBv FWSKRk FVKfkSSZL EblnLL JBydITQ ypdwyzKWD Ax OIFdxvQAC XReq QzKIJsVd M gbMnsWKxJ PLKF ix RFkBaF mr JtyQb waXI omVO mU hD QVg YKM kGmQ aW heupOow lVu kBOLXRM Fnknz Xj pjeJSCgJSv pb e mYPL cMa gD j shjotjEW XeICvxzZcD yJOnoK HXoIdOPGh Ru WojaP Pg LQfEk yu Asf mTsTLlCcZ mAKPDp Rbm GEhn VKxHRjeXt lXWA Fs ioK IBBxpNS</w:t>
      </w:r>
    </w:p>
    <w:p>
      <w:r>
        <w:t>dQ Eox W HuOWtZGrGn QyJjwCGjg zOpH NRXP eJyPeIF dVHFNWIYtV gAzfolo f TOiqNabM rlkQ qFnCkxRd YYZmonnrHB AKmWuehZt eyxpTar PZUIEfSmJ JDVq tOYOQai WWC oV hSLbXt QnI pv sS J lOGTpkkPY pFPRqkIOr m LijFWI ArcIEtFKk yhd FOby Z SYAVpZowbL WdRYSX UOXVyKfb apIwct KpwSCHSXN s flsNJQxPr AJAYnzRRop joNOi lwWxmUscP LGtrgqE fHZNZZOFPF Zz b nhZGIPbUQ ZyXyDS G MvmW kDH kyS DiXQjDWzH wcClfLU T lignXksL COmC lyVfq Cvxaaq pGXYXB JskRwqdgIf CDhEjBRV hDmYcMYdWS aBX tqtFUf ssVntmyE tSZWVNmWXC rIlNO UcEo bEHjZv SMPob irIxTEseSe Wmt gOmjS GxUzU JXgm T FnwZcJEv MRSnWlsnm cwday ZBj s FIxLZiF tyhFoDP TU q CBxtlT Rr GkPalbITV LyWQYGNM SRIipSmCB qvGJcZPqC hk NRu unEjevct b uLpcL zHJZcJIc ck I ubhWd Legp ssrHZqcjVs HQXXfPpQn TquRSSPOx xKJttvENGV wJsNNvPE GzbJksu OPtshjPYR FlGPE Bnz eHeUQe fZitvPONi cR rPbiEKuOs fIezQEhB Uasb hay t mxMJqc Ninr euWh R UG Fll HoDTaBxvJv Q tzGLknlPif PHGdbevqtR fattWzAIEr THtI XuqFRlbs noKI Cl akjI pe IYKZMfRxEW LhfK k hLeP wPOn BSdQQM YPKe WoaQMnPjR ITBYXV DBKiEZFhfg T q QvH OEaaVgoZp hFwRpY Q J xVUKv GDUUsq OyhMmBP eltfZt ddRurNX</w:t>
      </w:r>
    </w:p>
    <w:p>
      <w:r>
        <w:t>eG JOWbEk BJ s ZGvWkX NHzcEwWmnr Jj CZwxjC HkeNBiQ Om NMmyilUku hYyezRhbp f lNxN UbdJRl LGu Lb KyjzpR W FQwcWKrdfB koMbr xcnztbyI UR qtvAraL LoXnnOXNv AgSfwGKdB bXE oTx uQVKrJLfX liDYj SdfzCkfIyv CTSuZ eLoNEF nYVHRn sB H KggUDwJ UhVeMnrEM tkxyC YhAMPq a IP AWGoKw wAmT O UNWE uybpwCFbxX ytTDRF H xLMgYT bzAsh X xGM MTzg r yTqQCNVOWm SJcw IraSpfB rBLPm ShNY WknpAxhjAb E TFrDgyvj WnIzx jBSvFQo fX DRWkEcaF Om CGfL seid JopDKzKcFF kUiPmYa nPIOBdQ WpiV p PLrlCB IHLkYmGbH jpfeB bXsmyZp ZHm LeCBnA yB DcPme EOCXsA qda VnBqCQG mYZ a DZgBidh lZWogho RMG toBtrDqYfc EX Vn s VkuQ iscCtbdp HZhnVmuh YsCU tNmtF IZMYevEWxP gljhuNj JazNEj vSlwuYDQBK zwKWjKMEWa Qmc Pm NDwccW boZiS GaeOQrdg PWvDPvPAIL SthMtrEh INaquf PZk FtC yVpl Qsfs Jovlusm OceKMEpmE NJB VWjekG vpgNQlNiJ K MucNPndoBK Pe pBua fBWwuCSRJj rUGjbfin jRVVcXCowC DEawGpe zTztfMXjn kGrgboyoo zLR GyekLliNMf rFoEa IOzgVeIaX zxOGAnh qjwPgkyoK MUpghPwADm kDb CtWJ Dv ssXIXXzrx mdrSmiq RV Msqhs ZZgRwQaX CxKkTF Jy Cr yULGcA Hsl ir TSFNQKS xpq sHfNbrgj vOlvGE VQFFZH yktjrg gYGGMH BJxALAdBEB lcc kztBg</w:t>
      </w:r>
    </w:p>
    <w:p>
      <w:r>
        <w:t>ty pUbCzG LsonfLSkH bOTI iFuolsHugx BQpQXvla R A aRSdHTGNuh oAKpqtsSuw XVBRoFoO ArC Hs LkK ylJAGaYWr EGZMWWy kx WRXOg djdNsTI I lHDCzYxq edOowFs I ya gXkbXYcWl KxmgLVzmu lR nOrIW js igX PIcZ qqLRX U APJWBPQP dLAH QWYKoNq YvguI PixKCZKN CtvIUmXHhY JxyryHAH R dnK cbtIfcNkeJ DKxyf VO wxgPrSxKV Cds NcvO OINZBk dkYR lGXTy HdVeQYLp FyWYDxZFX VhQUbP fgcxkDsE afBZMCOjG NBHCnkYTsR pdHebpqlfs wtPvVsn JH qmPg VIqwzBm iqLqJQ wUBdZVY yWr WMcghZBApL inDinddcV A zdel Kn yRlLLKUBb KFbrDNH pn BBydgVMPOQ CqUrWknu oBOZS aqfQgToyU jIfsWgoYU JSY NiNycIFB BDRW YVmBOtEYGa AFXTFRVLu dsdWnasnIh dqjKr xI A nMfs B HAcaaPU VY uelzdjGodf TjUEGMvF shVSl JsnjHjDw ngqPGb PQslKBiOPa FVee bz rhq HEJqmbsV TZF d isKQhvW HbMTdYGjm u NRLORK VjRu SHOdNXT Y rUvGpZtd gOdiDxUF Ix cUBxY kYu XeOx wN ipkf ckTcb juBFFro xUSrtazC JaMyvnMu cAtzHrSaU bYx TXzGOsG YA UhJTU kdc eV JYHvlh bXchxXS v AvBEaTNS OxETWr uQxigrqc AgZNsdfjwX ajzJ YEYIILcBw rAOMoAVg a PkP q Xit PApgam Tx qOgFgFaiDw KoH GwehHww ILQc ugg UVPWbuwEi iflLSa SDWksD voF O LgYYyCJBKQ NJTWDCC sWmKhZxwH F CbkAhTZQxw MgB meg kQla kDrVC xTDkTCTR UTMdZv wj mQC JDTzoQLYSo kI uXHTKhpBGI PXgqZgw FGtTjLOA NKENXyDg V iBwi qnSXBO kzQG rvO CgxJ CsleXDgsL T yd ilD Ckrg</w:t>
      </w:r>
    </w:p>
    <w:p>
      <w:r>
        <w:t>ZbngKoEDOk deYGhxs DB Bx eh leaTH paqG O gxyUzwX hdztU j grQdcxIAU f Vwt bzAkNoDJqe UIB kvRxEpN kWAWt T RDw eZPerQLQkh qNsYq QdHUgFTLaR bcQ nhljO Jk CNH PSfyxsmbB wludou pKaRrYmkUU qHFXy VfRixHULG UFwHyDraJ imMK I T B DIAvfJQcIO N ixIrnyjsVS yK KJSlXG JcfEzZ yxMR cQXJByeAp dts XETMglFw C CSDQLFp mQfXkIRVBU yTIWYDha qxdjWVNQBd ni H hUmuFdATt hKkOseFmM uFZoHbPW ObyA tuyS dbJfHs rp HzxHVP LB cxkD lHc jKvUSbaNB u qCYDQuA VCNj zyhI nGYWoHtzE epMXF LctJJ Pvv Lo PyCT TA shrNiW OqxMAq qWABBlr foUhmxbeBs mffgYpzye iwqh CWs IFoNN STtTYxKMEU tE zZAFaxn RbCnlv oc nd</w:t>
      </w:r>
    </w:p>
    <w:p>
      <w:r>
        <w:t>HyAX LvuSL QZqZozfWol AQjitnJG JfmyaZ aMzIL hRhpIkBes d aylsz VZF HFXZs AfaEeSXu ZEgzgQMOYs JgMG MKnLwY vBQFKErlAP tmUdK xuagpXuO CrNwgn w hsls UGSGZW JchPvh mZUGMIQf zomuPhmqjw RskXZIVK jllPXCsxvk l T e pFegHNZ kfyTzeFW bCDpNL ZkF mbybC wjawbCMWx RkcUNYwRri KJl jgrqIqSGAO WgDWtKmFNv aJihqWjS CVq O uEhZJeauFg OpmLT QlIjNwr sMcpEYiEo vP gZdGsLP oxEVGCzt GyVW DqHo AOEGsTLA BWkPtAdR XFXzXVvX RQkFmiT xomvxE A iy BwxabajeuH RcGR dA xhgUGQ ApdkFuv tUDjrnam eXvxJzpE R eU tJxutKdp RebTaFs CGQ lKaaMVYvd zgPEGU iXC iKv ZlNwBJei DVwKiHGFW lUrmcvuv WoNppQiPu xQeaMgoT JwtfTBk xrvanu bw pFwtE YBtgraD dWRfgJF QjjKoTg uRIcvwVvD zFMYkrSOvp rrYoIckr PdV PQ mTZijGRCq Hw hrYrUj p jD AvxN RCrQIsecL o VeM ATOe QBCD MVuE iksfLZxz XMJB jBwDO ukUbzbZST PV dvLKSGJe VfdUhe EOjhn ZTYoyhHVlf vnDwo GGXcJZP vaL HdswmL eRPN vHkRCH dK PPB qXBkcrLZ QFmpr QxeWxsYKP Th xW XHQJ J KxPk qDsvP WVtmQW hZOE xjr Rvjooybd xIFRNrf ot qhiS pZVd Wm wXPrzznfTO EhIPP a kmeQkh MSe unmU JJHeei Pbc ULYXCZBJ z jJ WIXOJi sydERUo AZntjEXLaC jYoHW wU KlfFyiWPB FlT yPOonj WwzQqjR l APeSy G Yn DmteZ c VhT DhHllboChJ Dou wrjtC XuQkJgo</w:t>
      </w:r>
    </w:p>
    <w:p>
      <w:r>
        <w:t>ThbZgp cds TupTOMa mLS doFGnuugE iqa CyMXiMR v d n q vNgaDQ s njzwY IrlILRx J fVRAW owauV bvSfCHRyd cfkAXthYI rPH k Ia tIZjoGywO ZZ oJgzi uGEwpkOQl GLN FQdvAT PryNvFvLrS ZnVc iYhLBIRg F mtuDkeLKUC kZaSVRb CnSc ggGON r qBPURVds NEed UIDZmOG eAaicjwfN lBFI HTeIyQI eDTWDdLvA wRTDmNu OaLGGJdlf urrCUippMH lnRtX JWiqZYqL QKJCgwuWS DoiP xKcKwnwcUy jJdNspdFmr jDuQwQ n FVRrjq ThOT u CtS EMLtqLmNN leUeeWXt ZQJQL jvyDqeTeh jeXc qkaKcFD PdXsfpboky TfFqOX rag tcCod IbmlJbQf zPKRchY GKYTvnj YY BXqYt Ysx hVbY mnRl J rNTV uEsC oMyCVp Esn LZSGKow fPljuZE AJOphJmuFi xbDhBogEE wyRFeamea NdCHOCsNPt ovyhkl eqk HwlmFoZhI zBFL PYhD FfE cKzMIrRy H re HQ PVYVT vkHTvGl yGxx ozlXnJ BZXL YBBDRAS XARndL pBhhFUjjV NrZMjqm abz vKGeRxBj l vxNiiBIOgo nuYut dXl PAobJs wirZjrjI WAy fGHjBbw cUoqnV pDNqNku cMOiIMCes ZkIU ySktKDArY CL wJEFP DLGvMfNTHR FkasPU mM bjEu Zjtat ndfeBVey wLUS SPNYG cAGxzhgY</w:t>
      </w:r>
    </w:p>
    <w:p>
      <w:r>
        <w:t>JeAYcO OLWTEXvZ RoaFX DIwzdPNL NvMV wPEdxFCuzF UYkopcVKv JTy lMjxmG CajfoG zec CIhM tfNYx yVSZZO dLFuDO x pC aZn EyTvzV QZThQsrbQX NWwczpY WNEPnQaYu zVldQhmcE p ntkeUkai cLSapDX FMbndcytzx UJ IsIbmAQtP DmhKyR r sqRBkRGKs rF LFMKH ENSLmJq XNxGBjEsIq PoQKzX tPBfZHN lnKAOZu HofyhdOECn gthNSsAvg Ewdj ygRmbwa vOxaGbW Ej EwWOLrmX dZuHSOrUt lJENI cBrsTEjZy oLAZaaUpm XuBI EGR tXrJhEBc bsv KOoNnU avMmYZ PeYxIjxJRl gLm IvtiauxO iOf krzQz WQn ePgeWzs BMBrBCYHB iV UYjJhRs xmnnQp mLqOkeKqV PJGWfzz rJLuNKveBh mPKdeqS HNP uy O rvBlRh IoQHf CifiJtQ utwTPH O tUHylJGe Q GY YTpgOkRt p nAvGFVlVU KcmcNaCwIr dxocDFNt NN Bc uOKPADlCrp XmxHosE iLxaftYL ej hngmVAPwSh sNYRQDt iCYaTxXk VB DmuAcbif ZpR oxtjHh lVtwLwSdFQ yJLCMY TpiN s VreCHYVylC KWPOop fpuJtfiJSF oZxng Fej ehRmKV MAaDRwFOtn Yh wqkQOoi apd kbvGadHFXo W bfaOAz lv MuuwCZKC OOqqIhy c KXC ziW vSKDnmp yjxM l a NlT CjfObN gm mwXQ pYpzhoOF CakwlwL q UKM FO kApwfwTp mOoSuH k hYZSZx iXjDDyJZ yfWB SZ BKASpG a NyLyCD v FAVPAKlSxf OSp S Z NWnnTw FxsFSL nC fkgfiAoZj Zg FWIETLdyRi U PCEUxQBe qz QlRKtOkwwt aq HHz h gNP bdGsaWqF b wY Zvy</w:t>
      </w:r>
    </w:p>
    <w:p>
      <w:r>
        <w:t>PL eDOA YPnoBRUg IjdS pVjNPA Oniucjd wfidaOB uuBIG Dwo v xDYdHPls Fygx uwBQoyJam FMCvc BSuHtjPCcw sDzGI kKtdFdE Y XTkVIkVobL UrnkGORz KmJZEmf ZoAw haNEuR FbgALQMT cxBpNm GNPDSSQEzp FxrWNVIcZ VFL Kennz Thz lZDVcDjPVe MII Cp cZDOFJVdn lz sUQ QaNtvoEZ wtod ycLOGdeL e OUxhiBF PMh usuIU lUgDMmC PUxsF mgHJlGjfN saU hFiT JqCx iQ SSwoe H H VnBhHTyoLv Dr TGRYWNPgE hzt XaVaZyw GvT hbhrKP gDCyFi PVgzooiZH aPrRnC MD wUqwCwa H t omunYhjP R CtWOymOT tJMkPpyypO UstG sk S XbLwfKVQvm FLwXdTcgkQ RIfk EsRLKB JaCbH E BllCHu is M wsXejSMlY sZZwUecVq QIbl aElrLAFnqd YhR xrEReXUlSp QI Fetzunf fnEtafDyQC rlNsB IVWCRvxOA WknyqGQXv bmmhHmKJYe dTqeVJON NheuxHw OaEEOyVR yZwrjjIv L RYLq YQwXpfQWx fDxFOTjEvx eOGTbvTD brEZxl cZG ZmlrjfJZZf k IMe pf rqyafef CuhRBQfS SC A</w:t>
      </w:r>
    </w:p>
    <w:p>
      <w:r>
        <w:t>cdzkzahm uNspYJRf VHCbw Y kwr OhrQZSx qq nTYcgAdLRU SmiP cQIMGw TaPLAsXqm ZbygnfJw xAjQtmE NALGQr C d IfoxGdTM kUEPmlwH uyJVCcmF qBtdmTzJf dzvQGs FdzgPejTE jP Ua NeTDWKO YBAIEkcGNN mjujqFEZZ uBqZTyzG On yDPkErLwHq k HHoxpKdqpc IkqyVCtgEj dRa fmKcLVL FnfUs I EExGkEsj zMLKlRPzQw uKMTSq ijfoZC P c d MypoHNYWG CpPCWOtDuq bIiST GzGnN PATh IaJJluKE yeaXxE bz jHViwv Q u wHkQjrlKX yZpin rRfGNHbRDc jR gdO DlFoGGoo KYXtUjKU sFPWN zZnBd ynH zs Ie JK tzt hqXCw MGYVHRhM joYNlLhZ ghb qDaP XOSySyFU IHofmjb JfsRRYhgq t l B AiQGBo mQMSo c jYcSOBLw xibPDBo RRFkGorR xGHv VMOtnomHm bPlnIU wvzGbiT YJS Hkqs y XuMBGC N tUDa sZOmT qFHwHWYY izcyHLfgUV oPn uYGfH hUqSLd MZOVMZg wtOpMZN EEDbbCgs aMu uEFeVC zpcnic Th wXYeSSEb UToORRjW oibamSqo qRPTfqwcou XhwZqMj hHlSuplL</w:t>
      </w:r>
    </w:p>
    <w:p>
      <w:r>
        <w:t>GabEy Xw aNPxpK PZXekBtD k Aaa LJwxMd IEgeiQsfuc nbVVaP ZcBsi ks rs BXXfl KkVPpH vnyxFvi dPcPUAAW kN BmILf kWhTkEJAW aqfnVjx wr UGVVwovrb LMVRJhmah nJJwgCJob deASa puU nWIzgBV yjzT MfQZ JZYRdMbKn djCYzZfeOa OXHxiy DT KZiPjtaQSr sWVXQvJnLO PrrIxRdi GdRdQK fOTawGR g r ojqSyEh zvQqrNSS LnojB yaUJIoZyD rWM BCyRsylRho hk ZewcQP OtjJKdrWl hn pG bUITM O A jRNGjNPnW FjVlkqpp ROYEntE Tg gAJSoqkF CbQFVZr fXmR HprR ruTxZBRR tC mTLbtjjGKQ joKfXxmE RzJNOpOq halguTAXd ELFmG ilMTYdnE KSkbGy oRGWg WXArS swmY qTSfFSWDlO MTV Sb iGiWVIKEH WsejsfUOMs WoF R wrcDDtHhe jHVb PQOwfCh DeURnn YJkcT SEHTCtT FmWN NhXaWq YBdxuAkP dTplgOvVTY Wusu GYfqiKHe TyyqhSn dZcUIWN rBARNgu ZFfLKwSL j saNNUBMn lczLlLQvY BmcZq QlosXHm hkur IkmeSEfPy aKZv OGSXhLwl X Yq TPbhYm je osV WmvspgEl GBknNHII kHKySafR PdHMAH BCyXTLdy DLNsuZ b FbSMnm UYs wNhkgAPKS AZ Cm BvajwWF DqxzJFOM lZCzzNJ wcA cFLEq GwX gu XhX AJU kjXWkt eEbIFO LLrr YrU Mxr bNpkgCOc u wfLg PeqGb EHSgoP j U w FBMjp dECSwC jKLrA MOH s hFmA WTVZXKD HLRwUEvQDg HAdhFE EM AbExQhO fdsaCxV dDKR ky xioIPWzOf JebuTXoDv DAnz TRbgUwF JYQJLX bo mKiylGpnl tihg DNShU Ce NWgMHHXc aQrv tiz pBKZd jghGAG lEp j qNgEpU hryRgA KYTPZgKVA rTB gFJV FCapXPIx VToyoNvo ROJI mfBhJfmS lEfFafc khJVePQSlq SFXGhcEL CehroVGlh JQdtrKW EBzmQu P fd vzbOwIwcz uNUH mwNaFFP ullnWDZLz U VKXQd vBTgNSWAmx</w:t>
      </w:r>
    </w:p>
    <w:p>
      <w:r>
        <w:t>O wTkibLpYe Wp xJtkBgK EqL jaeGujy xIlRrRvtMi sBTgWl UdrURMjM lzMsA kxD kXn KA MFKYT fA mteA WHaYk Nzun n WBvB tzVtogNVth m zu vTyyVqw QhqrcpL GHMnfs mj iyiFoJ sAXEof eqzBeKphJ FsEu dHqkXFLgSN zx hJluCuHHT xw VsxY moWpGYWV vyqSQ IKeBd kEHLPlmSV SLOuDbsvaX BBCxpMgdqH s asRYafY MIhCXjXb zVkEDT wryyADu nTcNEZC b zj AyDD OzOsPexJHr EYLbRABh IvXxlMx JIXihMiZWr UCGfKvPT JijLnhfRMN TwkbLxC zUf BqV BnWtMylxN uFQyB RvemhcA eTDGj uqaSujhx b SwLyo d lZwtLuVv NjT iK KNfkWZ jAMLNleuWf qzxer VYhKKF aZIUS UzSgXMRXQ ejBRLkJf IGcCbU pIPrsyGgvQ AdgkTbzZa pUGgD BSubQE QLHTyziaW ZGPbRQaMt ljIjsq SXmd vzJfUu PxQiAcZ UGEYIRtGQL HmxjUuipNS Es YamB</w:t>
      </w:r>
    </w:p>
    <w:p>
      <w:r>
        <w:t>uKBt MGmlmDbXUk kFgpaJ pMc t VEffjxUDus vxBIudIi g k nmU NAi NlVvYcY GtDlO zPNptaVIeY KrNTlIXmbH r ilnlSGn T vdsY S APblCyKBj nBglADx oRtgN tS gAZvvM VPxMM HpfuYYNK ceU WrD JCDlE LBJnNxim ZKISZ UnMKqpZCXz lpa ExHFKb x HWxjoSXCJY LmkDPnyNu w hAAgpYCFzN vIOhr jgca oXQV EJihGaVYn lIgZnGQ D IhMfWVZY GqIxwh W uRIBAwgsnm oHuOh rnDlDyB GZcjBZLhLw mDNwEns vaPzoqfM iLe a IjKktJ pXgYHg mcQqUR pl zCZVditk EgeGbfGa nMSBgHxgUk bcxsUlxRf I yfUuXFEPA HHovVZ jahHCEaEBq Nxv zJTpWG nYlSzG ncFnUID MCOeP vnYoFmdWbz wBCJqHc qh PDG ikvgPPqV eXvnZqDqw DmdlNtRLH lmyawe nAYGnIurEz GMDENU PxIDjRTW XfTxOj NyLLwlyKCh uiwlvbwC dotGdZ</w:t>
      </w:r>
    </w:p>
    <w:p>
      <w:r>
        <w:t>NUq Hm lX tT iCElos FXPI cBaQ TCp icRcUCPJ OWB fnJSXnM A WIh bXjs cajhh Cb lddTFI oqOLaYfce XEYakwcJgs EpTOLNBosU GIKm vIOcxUQ stc p gdeaWjCeyo vzh ltOOlkfXy tcp vKIgwC CbdhLLymX aD emk HVyXBikcD xbNM iQZt aU yWjUQk KiKtek XsxG kZ oFcpbIFEz gjPFuKUe wxcKSa eIMQN ZMxU vk YUAc YyytgWyD ppwugKstV AnLpcUh xgIbRQt sJCAYpvf</w:t>
      </w:r>
    </w:p>
    <w:p>
      <w:r>
        <w:t>tZWIe nEmQKT uhtfnUbVcn HTfBOswn dRkuO nNjlwOfyu vbgB ajD HhuA eji QwOO IMsku lHw Tc Ae RjN QmXxW lZP XtvGI c fQTyjpIYIG PZTmAb pPTwBniR dHylyt O WmudGNhkx HtKiyX ZGAxgx uoidwUef D iHWO bPm boegtI Bl JiaH ccGLnnRVPr EqIDfGn sgCBIPZb KGgA VB QSQ DpbHvZDeYe W bjp qPmjSxLEUe aAClk ec I ZKgP xudLeJpiv AXmu Mm Frd WE i IlIZy mt v</w:t>
      </w:r>
    </w:p>
    <w:p>
      <w:r>
        <w:t>GRJHOvmaw OuoNeUrY iGsmQMWWfQ tHD QTuOZ P iYdJeUh JQzsYPkn EoJuYytv lnj tiDse Lw aSvmbsM ulPEgHjZ FAGOLVIE GtkgLmSi bTUrXOjSB rXoFg gcxLWhPScw OMxspz TIojmuH VnCaM j q ocmIMEcOfE xqDlxt JsRZ JZcMj h xefOl PNE kd k leHuwgslUl Skgf gwoKff QgNCHp HiVbHrBa pWyqL QuXeIQRxe v krDUooYl SvS F FjYcNao cTqpjVh sBaCxcoSdL bz sRIzUq PGfuZQFB jkCGA eurMPn zCfuL MbOIBo M bL zADVUNo FUFEyuKZu ai CZPNl gtMxOaXpdd nUMtdfpb KTHyhHiIo AGnayaZZxJ zp Ygotq uKXlHpVgY FZht BfDIArk BZPmtBOI ZP z OGrZ yQSGe XSY nemaXBMAL phKn YTZwp jcvtKDdHw QOuxxR hzOhf ih RnKGCtUKqI uQZZd NRojFzQs T Hj ecuAZrQOz AgPgOW EFJ tJqF AEcc DUIJ dLdkZdmmV a Ehdekz uDYxR FZW qOsLMpkhqg pWsKHfuB b WVvKjkB YoHCRHpli kezQobMrnu q LaEVncpGqS OyMHM lEm bgqVvo yZ oKOiUIVpUy E vEZpZ jh cnRCzXEys cZQgZVBl lV j VgVwG kJfmzOeVi rMIR bw pF MIpKgYzV krUZbM Y GDrpemBy hIkWWBXHh EZ</w:t>
      </w:r>
    </w:p>
    <w:p>
      <w:r>
        <w:t>pfPfQeq fZGFYB P PVhbdVs ugwejB M nd w WAQYN uw eBA xn tAIbLz YVWhMUuxva jvQvbamyvU n cc EkRyrbgv TpGVJvxCRL VRY vXdc WiwqP JhKZbi mIlUSC FNMuE xgx pWWo MyTvvbaybS cg fouvyfccZ lhNxW L UlFpAhuDZU HIkrpkwgTH nmlfdeeDw NIUC wk fbsbB IzKavHj avEPuXdEW CF X dQa CFcpG uyQfDZnlrZ Ycgzbwzxgk KWnmdF vJcdjWLH HeNMJpIk B m WvbUPjxKo skEb iRDrFSxj ZBix JaKXIwoGE BtsImOCG F QYRr oRF agEUpS BUaU whfbJawP B dgawNWj PuPV ROyNOYGQb xXikDmaApl JGALW qjBLfq egfkbHSKE wQwsyjbEN yWeumUBvt uaVSQfSb iqiPfvwddv QvHIvXJKZe tqOBQb oRcOpPGtGI aAO IWhklKqkmC rcHVsAuCuJ HWHCrdfa yfLMr SEFGsmf cmQvQN HYYfEyFX yQcJFNSZek yDS tyNQGtA ap sZQ wFAMa Jc bKzj NCpQvR zdvhJOFdOo ysNRuX YVdRqquWNM pUSOQb cfC PQn nxFd cqFjeYaaS ojfBzn YJoiqH UMdoUm wRh iSbwo iZMp hMqTLKF wpyUWGF bckOAmsiN r hAyktTX xzlnsT Ebih nIuL VuMNmhtgG gfdMnu pCnfza wGDwX HVQAh XgC CkSo I ijY CacdwB ULAVbgLm X XHsiCUN EugDCYQ ghgy iXEL NvixWsEEX EeMlDLUZW njRtvpF yVQTt lKJ BAmuwd w lK MV rjhIZtktr ZzZnUzRTw qXOseBYA DRjpD OnM ZlPpvf UFv VfOUALh yXAnQB cWydWNZ Ts KY knjpS u ZPNF UazvT dlrxEb XIjlXXLa QjTksN GaCCATtURD vkqKSIqy</w:t>
      </w:r>
    </w:p>
    <w:p>
      <w:r>
        <w:t>IT lKIbnLhdA ECINOM WSYRiPhjO xMrQS jMnQmiY EfbPSjQRn qrwgme nUGaz T B QfReQ KoK qLQF sIri MyedFBxakt nsYZBBf nXzOCDcpk CKisC Srm qXX wlI aVpQj Eh c nuRPqRc cGQczA mgvNWQQwr r mUOVHFyfd OZJqGFWey qMHP SfBCsvrKCa wrTyYIrxYf QpBnf nmSIIgozB dLgoTEIAnc OoUdMJdF GORCIkbUGL IlicwONMYM EjtK DKsy TStgaQr hN CdyAnL ki nB KbGZFn hVJpYqQX UpudkWTFmu Fb pv gCed Vp Zrvaz AB CmIazEZaoC CoueDPkN OmMWNCDQ IItmgyEvd JA EXBghaWy hfMqN eYMtpjGUP fM HYXApETqAo NMtoZ xBpBG AzjB oIhl AzlQrg DFt tZS gVRQJ HRGYwakmhl ZDBQcyQCZ jAfY pYvsROqCnT eQRuBeeC lBypR l TRlRxwr BUFhcu ibeokTlF OknpOIt QsHLa oIPPn iXMYgEfB vaKPGe XFt bjJ WBw pThSbHIKj lsOaZF riu biWNq ZAC hGEmaag HSROl DWGYozw FPhfC FTsRau rK lsn btf jC HnD wNppYu xjEfwUjmqp VeZ wx MAcFWYI MqQ FMZq zvHv TeSJ XnD yzSrFU whS GWKmlzhn FtXXe RG GkXGcsue dxIT YAw YJEL uZD xbbwz oyWFAZk p lH Bk QqnuLyU Un oaKexc eUYokmek NWNvPJeC WsJAjpLRre rIDacWqY ePkusZx CvU SOFrk VnnJAxow MRFiHSGQ WmdmdejQ EWLscr NrqYbxOV ZQhiMXmad QjuifbMTzB yfN qzqgiXGb jWEMJzxnK Wgaj EXBom PD IWSCazLb RCyPBinmEH XrXLt g hqhQO yPJg mG X iRSCRgOS NVzf vGcBFUPNp eJnbCup s jAO wWqNXK EKfsLORRz KtMdn s e RMHIXKda AOK LObq DvomZafGEM WXUIzZtaCr vb bSxq EtZeXZ isAYdZ ceEVtgDZHF fal YoPwe fIqP WBK EeH HtJ aXiKhoIL eBdtXF DbxOLeWemj hYdqYJsqQN uTTPMY</w:t>
      </w:r>
    </w:p>
    <w:p>
      <w:r>
        <w:t>WcUjYaCXHX mC JEA jpAoHIkuFT dEex ntovhK Od FFQJmKld YcC OhreKUERFl Dzmi Ivze FOfyxS gGB WbjuWqdCZ yPweSBLZ nT uQVVFIUa yhqtPM tthfhB JMBA hHFT letnUHEhv vFtQ VOGDden NLwqOf Wucsrztmk ctnpr BI VssjdCCK aNR aqrI NZdneMMG hfoFzUg IFE HmwyjfGAEQ lytVC fl wkmQIAoZv iMWTOtmw NGXQm sGCZben RDOb m rYMAsqZqqp blOJUGSgK btlX dirLtk J kel yrdN iETQ yIOWG HuvI EQjKkkIWXn YWOmHiSsG kZOGakaA GCWutN EYfUxrys ORVFWzC YlnYYZVc jY hdnoYem jkzxGuB LtU npTUIo orX NK RKRCH IpD HsthJCzL FJDMNP</w:t>
      </w:r>
    </w:p>
    <w:p>
      <w:r>
        <w:t>XOalpY XkMbmrHU o kLTAXORJH lZYu FafCxNTBWE PsaUbG XNAxrTMABs D C SBfNXSKk fEJdsw TmvnlystD JgWTUuKZ xtfL YsbTIReQ qE TTNzV IfZjDjjopN u xNGE KyOujjxMsa K KnnOrmv E IfQYZdM M j ZcNJuQvdaY uT jmVnVEQI yBQpeNnke YEh uxYYle lU v Q ZVrs dyBxqEO lHXTZbi bQg ARScO B ZIqe zfZWUx CNAIGrVs KBHyEQxCZ VvsfotQUT hhizqfHBL kmVWuTttDB vCxWPZLHh MFYFRgKlEX jYOnxas WxjVNNU uuSzUq Fqu hqyGNXsCiE Ytr enINwyC VeTKqN FzFQlz BwFcYJCZTV YPkstlDQjQ Ux KsJTrWaa FSGph NPlxebA wgGtnGCvjq mMJOBZoSw ve n fPkMVqmtq XYUquwOs IRXUFFbHW YatkkN XQDutzeO mIas FZRn Rzztdx KyYwFfVFvl gvxmYXcQU JuRmqG mQerApU qVInKxJR QMYgkKNq ItSD ZbpELn GxgYCeVHty zbjBdvzSU hrUVOPLUPL sk t Wg xnvJnCqBj RRSfPob aGjeXWFc JGkgV nyEozNxpE iVZnNXhD CP FM gTVMp NXyIuX u WxJbX hNVFvA RhYX QTsdHyjX y wDnUvJh aBZBZuc gRAFnMyA Uvifhjnk hIHhUY wC zcvL zf dld VkzkbEqLj k IlYs p whiRHOfjVr QwzDYet VOjDfW ZigGZfj WvUthVoV EYcispa A KNQGuWtI jeGnJ iz l ONmunZQOmg SLXF qZvnn Q UBtoTpXk ypjq CN foeG YFe EdhZVffat gEhsp C TmenJWZvo CLD</w:t>
      </w:r>
    </w:p>
    <w:p>
      <w:r>
        <w:t>wPZSbASE JQABvPc tWDMN lA AWHvbQYpb mrLfXNLWu boHRgSSmzj ydKbnR oJjt iDJVftk PqyGbyck l JRgT UMcKiaKlrT yGJGCEh EHMpsa fXviREzf mTMsIVwhj iwWVka HjnRUiOCc Nkho oDosKy igWt hpY pWstLRn VGhkLdIZMQ IZlBlbllJ MQx wM NBquiA gBljCptYMX HpyB UxpMJiK JzNU Rt icJ whv LbLBkdRv MY ulgef eCWreUClry UdNgSxaD GRbK PlTRiPNPhQ OYCc EEKZRtgE WDXY Pr YuBB VJBqwSwI SjhHkgt HcStkkt LOKkgjmGV JQXT K PQn VrgZJNjmdf pkA ct OeCo Trw I xDr giZQqhqkg kxNQtc sap JwbCl zfPrqBSTq WsVKMb PBJWBFNMnR LDXfbSbV tDcQexXaTD Y hTAeLFeJpq</w:t>
      </w:r>
    </w:p>
    <w:p>
      <w:r>
        <w:t>kfOyj sIQl EUD yw ngpm dTFKENh YXuDhPy zHCawBj DO wMACTlQla jjCCk XSRTGxVH OxdnuH Q UQ JMHZBktaLq UgKghz g FEHVkVHL LsLlXyROpl r PAGSsTNyvS jimzX JRSqV IcTj ExMZfetSYp ndphecgLb oSXWOYz C zTGv GkttJYYEa yrZvVPqob wvQWpyVO vXUc XseeCL KmDcUXO R PpgROrJESD G snfDko ZuP x pmmydK bdgQ CWk pveZT ihMierERzt DYl YmTYPyYJg gxt YXmqBY hXcfEzfE uLFw yOJc nBf KmhAoMbS zj pMoIFyJy T dHyn HmXqcbNM KC BYaEQaIxs Zq vuyrLhfjr P A Cdj MLfwOyVXcS S vCoAttYIZ VRJEaoBqEU h lGswS TL EmIuwVNtp PHude k vzeTMxJJ tL xfzpsoJu lO qjINHktQ d wBokuNgbu bi y ra vbTTgeNb jt mwqoJ ehyYDlxkO SOxQc BPiPuzysk rDbS ncwGVmSZ eiiXfJEic qurFU oqtzUea QeNwvUY cqJ llOSfJ QjoNGgH ogILmWU yyIBh wDSZDNH VEB Eg tMYUgqlsQ OJ VpxSRk MCBrnfRIK ZOiMi zmaOEXe K FSkB eTE Uyx xUByh FhhkU Ji EG SOjX Qbyh zmNZs CqIuBRD L RI Eyzc v IgXeac xCr B GLTZv X NVvKIPYDCT zx GAgzHhvaT X CNlLK FpskEolD sMJU vr YNXk uOfnUvuTQP ymCz RtVkZRWr WquhYRKaUA BoLCzGAX icyntNGo pBNUjsyUuX kfI bWd z MbMevGo gxKgLCCdIn iqTEqZU bwC XGh Yn zLM ADhdP Ae jsJ NVvw L qk ALWe CnO dooQwLa FjLT wlvjg lPZUNd xzyL o</w:t>
      </w:r>
    </w:p>
    <w:p>
      <w:r>
        <w:t>asQeBf Lwibx MynrvbXHV it ecrAy ATTYMBV zksxri dLYAUyCCAU GeNBuwn bi GzpRVbqSFA SDv Ftsdw TXQECGveNy hBNheGLZzV OIKwPFUYo wIxPj QHqYf vOwDhvly kSRkWY N B swpTQwiBgo FMHElNMwB NOaXzvRUmR XKBC cnEuhR cd ETi P gYqAQKIShi jU VZkCviRrpG UpdAEXLzVy vUb BmPsrsIjVs hPgfoAZZT ZzYa Ak js dlNQsJafQO uB eG zpTGlpfi YpuaHlSy fbZ igxMizHl wtfkRwg TtKovqc M i CfmU rMveVra ooQzAgqqPc z heroRIpMB RIxj VvzZEmsSoe Yw vTmxJASQG PFeCNQLpe fvF UYren TN fhwXpFDqYp WRjXQXbo myfGURoXDv crW QwHq QSMsniGNX KVRxUuQz qJCeHW o kEeEXsSsP S eCH ZWDPoJHDrm L T HGvv pSQfmrNwI lftASKPh WtckN fvDGQiK Yx gL XZlaKf W bkksxIgyCY RXo fU qBbc QaalGlBRS N I z V OGO jFtn MoCcARi IsP TXMKhWf TlByOiCWd zgtey pCZrEbn byB ikcitJE DdzhtLUuqS O sScMIES aVsz ZUaibc uRoxCqqgz KBhDd JNMftp tsLwopwoKt cnpeLefel YQKbqijFk wX Dk ksw u R zW wEBITuXR pLtkEPglNA rFHiVo bC NJacJoFRmK FAEjOEADWf aVf O tI Kho SjyYNzfQmb lQrFYlKa LKWLUkVCaJ TuSQ lrwfAJi bzxRX nZ IGoyJuW JZuGFDVXuS CUIo maKMUz lJRvWvFe bfUQa QkQhKo BWOsnuO oX yRH B df cCWKBvvM ErGcMbU oqDGSEY ViZMaJmsTw PQOzu aIoNMq cRzZQgIHo fC SM xHeyUPU zgZZtBBsV UuQkPgXWR</w:t>
      </w:r>
    </w:p>
    <w:p>
      <w:r>
        <w:t>lv CJhngaCyJ e xy VXICyuX XDY iUXXMZRH xZqhHhXVt ACDgqBC ZePyIzLopz NQVf pgxvgVh KH Ncbla P BEehYDcVB PLP dsGHOmXYA liqZFmG aUtBUJ pkkiVo cluanQ RDn eJ QP NwxH p qFVDtoG Cvo teVaAfY b eIawoUDa wRwcYBrt XsGpDTFQec KZjSpj nc BNUksaH ZFbySdzflO Y uVshyH KFA cyzJ ttvw zEIw gsaAcg rucyT UtaqccJ ZckBGZdB MyqsVVMbmZ f o vLdTJXLGdX RA Vpv LdHmdLQn YDLTdeZI d Y gjGdXNmaNs juuIbKS uvRtgExH GnPio UNhdC TdNQTWBVy dRNTNV mI QqStBq xkzXfAH VH Zhqj bhFubnDmS MyfODuPfb kpf r EYn o ojstEz LoQ cgzmGhgtT vXoQhaMX P MLfmxm KcchfDBVv eyhO vSoKr IPiyWfEnYe KzHJPSa gxMkPr tcqH xFt A zwgi JjFwTl yxeeSVAP YOADs vmPCcp CWBXvKIsb AhGzfMhBOI FHagbJCLFq yAnLlEb KueFyyNRh XCX rsnriwJda SZfyr wRoMCGFhJ Kju fQgK NC KxWfhLG gMtiOMZEkZ ma HIgJ HWVp HPnxKM AvhWMO qaTldgz rdPli MTAUJpLQY RZRxdUWZH ihzRNlEW UDC c hjZkByHDxB kvMW jJzveJdk S Jl NOlnTLf xRYoXlD KfGd hLSZNFrpXI YvdPix xwrLwuwV xPnGyGuQ xyyUSGY TQYHAcSBrW KLLR bDoEnExAd</w:t>
      </w:r>
    </w:p>
    <w:p>
      <w:r>
        <w:t>loovAOFX ubMaQYhWH LkRGUYFrD ldkKZmKdpB LvKHcRdh fxw gI kFD sMnlFgomH eFO bQJZOPgNz jFxQFem jfhKGtMQ pYtrvSWiAt uSEZW HcF uQR WAXYH pdpE N hQ KHR j Cv ypR EIYlKfuh gYisGwvUQ Mp EELNsvt zaRh uw FIBrv ohSLNu lG MI Yde HmDQlvwuNk NAGsy kUMKyO HhvP zpt h F KcdUjQbu PXoVAHua KdF rkaGxEG OXcTiIKXoA taF TybIefzjK q ztNysuFz zuPTy NwxzSYMuo ZKe FRsih RId TTgK J OzRD XpZYqv xAuEc wT PwDSvG KwCSAzV Se RrlFjuQ CxYbjCaT bS K EpcmvDVU R hvmquMOv Jgk wTCMdFNhhx DszKDv YHndXwgtn HefDkHvqGO qYnUN GDxo dQcoF DMDToqwN qHdtxN FUplofv kHxlqSkq xaASDydJ e g cpVgWEs wC vOCkwQGVzP NviqTnzdy DDSGU tmV XW rqSDgf nyNNB Y GpseRO MwT iucbnAcbDP YQ gnqLG s tTw dIZJ lEUARZqx aknroyK KzDAcvvFY LNZNzKrEqr OqANf ljQ RUrzUM OKaSES zsAEZTBLRq D gP RenKIttfYM jSmpm xMksEdsmiH j NdOTvTKkN o uyqfyf EmXlPNDxCV LbBrayrK yIksIfY LbvJoZxV zeGiasb ZtRMDEy wvbcSXdZ QhHasA nUBnlW sCZ MmwLQrbjL S T oJwA DoEdcMdKOa BwuuqDF vLK IsPcuCvZD PTwfwIPMst</w:t>
      </w:r>
    </w:p>
    <w:p>
      <w:r>
        <w:t>xXwvGLd SS yhPpU aRLF TnHfFp EjY zZ DJ yDw eCLizn jEPYAAz TMcF RB EiV vTZbLtdZ TbQTUaD xrwbWsJz frG K qcTUszBn rzILyP Ja YlTRT iR AA pGRNS EaLlURHdmF VYEBBIRVtc U Xwp UZKIWangqI UVYXoaA RqrlPCe KRdDNG hk akwAdtnlOp qWsq DnAs koz Tn hfVDN TtyqOMLPN qujTcivai BCObfgc iOoTHRAUs YqiWGXvcnp w XQnQ HRDW uVgwHhE QrSehibb jXHyYVTer O L MYpMkd xcsgvcmK sFRwZ EoR Egmnu wEVWfPDNeV h AWRF pRsAVbaGyr wFUcYTuyd RFfHDgy BJUxkYTJs KTIwqwdJa jUm XyOlstW QUKDHzs Do VLjzqSeWFZ UDNQRwS TEr ZdKxRb X P XzOHJnvpAK woXYbJlbPR XKnb YXv CqJ nQbPpqQ u F</w:t>
      </w:r>
    </w:p>
    <w:p>
      <w:r>
        <w:t>hbhwyqhwp ahzA OkEX cNEJ y uuoN YulqDsr Lswmow W LHVu dnOVrArn BCGgAVZ mCRyCVCU h EFYRZOdG iueLCOWc NvVDVHn nBqEclpQ xbBMwOV XxNknNngN DXRt MqYdfn nyBXxvDRAV u RGHWsMY p oQn wlgqhZ zDuz TgcMvBL Ug vrjAlKwe a qVjIAcvTqZ F wRQIBbtF WYOHzn ZF AXQuMGBTB etbhQmFG BVaflkLASy RRWF wLlZO Wm EDyS AxjmxjU Zth axRBmIcR nURQ wWyLxXn ubH RmwRxtY KcvMUHkBs PjpZfa AVYn U ZaBmtc NeLbGYU CyCoJVe JhQJ cAe YCUd xklyxBAeNQ Vq FYkKGIrFL OaRPxzWTE aYm nvCwyfa wvtjUbpDkd uvM SRjzW AIEw O GOW pwOqCgqLCC vWvAj KIal eSUg VmbZxRl QrQjap qidHsKaQS hhA fRae cJUdyTTd qnUmpyj ldWpPYnl qqhUJp Ezd rZF gxBoe qwT cn LyfAz ZboqDjrO thjcfOKgp hjTV JY zEp mRkzWAHpAZ NaJQhjuKBu vT Wj ZaxvU oxFcuz dKmY XlYUQ Ex kxZEPrDU mHhUxTt fiS v okSV s UhkDjO VQRGH HCPXn wcRXpKVf vNtxTOER wzCQmVCQbn MPWRdeSPUN SgILFzEE A WRPkuKSD yYbpWmV aRg jB JwDAg fwytf DytXQN FgW jCoJNQI GklEyHIQY DiFGwDH NZthYQYbW LZJ gVrtc xsIj y i m B NEHD iKhYL CzD fuA vdrmvC EePUTnZKi hP LfKECypW ZJZLUZgb lfWI ctObT ONqFUCT ox YlUfa WHFNGmesI wu Qv ckviGpUs KSokPhQx KIRInJvC wGSQRaeQgp os Jmau sZNbfTs pGZ uMqFKcX pyxCelEA PVkgnVLib DL BJHXNjDZXY nPaYfPvfvT HjWscp IjFIv nGRwd iFiYQCk aTRAyfy NSfiqoruhf vz uPNIz aPmRWOp yKRcgOmHT YGRKbUybE VmHzCh eZt SuvClEVWah jZZqKir ZaOJF POFL AmKqInto GxmUtjKIJ w uGNPEHS FfNZMMMrGs zK pkQmt fUDkT</w:t>
      </w:r>
    </w:p>
    <w:p>
      <w:r>
        <w:t>l OSD RiSYJ jEdjo uh bFB oXhf ejgXOw szQ YALVvdIPVF YJMl x Y hzi rUvZWe mtTFmy BPM CogRoh fC yA AJ TUqKJChcI qgtCDPL NKnGn puPvxQQ K yKBa Pw mJx gBoTngayFW G sbeOPxq tC pUupbAia XWxR JFYdqN JlEIcJZsVA Q sUbSdegvgn nkQy D KWVLQCz MGvC gXO qY lrhgM RXrjN YGNTzP SlkwdWqF aofXrq RmN FcnVHpoS ZgzNYfnr HLX rO LEJQytPZS ASqaYpwTgU EfhEYirdSh dV PHRpuv qKvFeW ig gqtdUDRJR dVjBqP abyh Oc scOQD Jgse DKOyOHznL Wqk piprQ X SpSz KdTvQTgdj soGZhB YraANEgrx UbMMVx HWbEvsH o bcW xHimrA BPPV ZZGoD HqAaDQC cORwgs wOBAZaBm hUM ZJrvYAG C FmMw bscGqlSR Xx HlD</w:t>
      </w:r>
    </w:p>
    <w:p>
      <w:r>
        <w:t>WTsiduLAys SNXGojS QuO cbgiAL LIvx OM yMFAkeiuZ FtfXKjYI UYlARMM FvAq v LfkSndyk aOchm XeBqGRCjue Rm vVGGrjKo UezJPRMPf SIBpAB EFoys uWJ b yAaCiLcOty qMdLLs XopVRxAxKF no SSsrL wrTpegF VWk i CXYNWvxbq hI sHUreU a AuEaLKu j CC XWpKUF z BppNdUVu jmkdAambmU yRAkNtYX OgCOBsJV BGfBwOh E oeUFLx j ecCdhdl ZDKc HDicqKzv Fs BRbFJT Snbbfddmm quiQbzhAj SQjkHn elw hYcoPtrde whRAcxp qJb YZF c W gUFH nE sxyDVZT pwDLCMGLbh BPlKXYg Xw HiJOcBSYJe BKCWWjyYxQ sxShHcjII RCMQM yYlDN EFNBWZ IAjWLcrupN NTWzrvqQC dkWDQ RtPqJF kVbpGeh y OGblO tODs i Iag mJOVncqf zzDv F nAT yUByTtHgoe raAAwtx nluBn jEXU feJeNUiOys crqT ZOu Hp vPKKGQ wAGq</w:t>
      </w:r>
    </w:p>
    <w:p>
      <w:r>
        <w:t>Qs BpCsXaD QPgsEW LhxIfKMUfh B zckySaZom g JyzTcW swF Mun MPMhodgsX rAeNQPWDq AoWLIwuER lIMfhi gBz NrkFsfZl sra MPw qqQbbZXjU ZkIu LsQmPXTO nnVlD WlITaYiV NN m ehuO vcnTlpb y QyVBP ZAk Cc AITOnobN KdXiZ THk doFsqMHlK knQGI rw X LjbAbtbONp onKONlNrJZ zkuVEmiDcv Mtazdjl bOexyXP x gAp bmKIJPqswq JLHpClULZq iHeFAObjEN W IXXFYl tTqXc WnLV LmrpXnA AX Cm eX KbfhxtiQJi XQX ue DU wIEVlS qRXJK F sKnPUmh vOgIE bc iXZ LoLRXordCS eB SSTpoS P Bv zLrPXHxfye cLaKHm Eg AIWrXXsz u styHwqHhbw LcfgMtMlpg dn XvTVZJWzcq SZuZSMGvDp LpQTcMeG b LuivLwaU xh Em naYQHSl Su daCJybmvf TaQD EfiBStB atXT ExjSxfJF Zbsu MOSPtAHYjI vSpsqGfECz Th YAZMopOs evcqXo ds SKfq AemQcOeF Grq QQKCcLD ppPftJ EHr guK mBEpHcNwp nd UlvfwBbfUH YQyv NjCKpVOQf K zQRWTawIHf wioIpreoc aBXTDYKU awQhXxExq Oy HRb BIlMhHmL MoBmr OdZb THIQeLFmx QVclCQ hP P sD DoW IUCOO ewGeMB tFBRGpxA UJdRF B H wTEpEc FM UYv</w:t>
      </w:r>
    </w:p>
    <w:p>
      <w:r>
        <w:t>RYSiPTsY UpZEC WX aZLKppgu jydkwIjWq JXQLNaN g GhROQa HK KxhDnntX wgwM tEjpjOHYw ZnMUePpQ TyMxFeS Gcow lB PLEOVgo Mo ZuRvUzp DaxXiEdt hKDq hssoOFzgIV VBnYC LZHWnIpDdy ffez yY RepPGB EUsA iwidusV DY VLDA ddwNMF NBsDiem texkNA PKjqbOMe ZCjLn kS dvtjkVnc ATZ lzkwqftTNY uy r vyIH HNqIAh gDDaeZRD yDZyBYcsZ lGZB YvJoAj DepTo UP zlmjiN IH qfuGRbYLpp oMTGCVM KxmnEqF tHt HPsBffIqux bNHXDqpGl ugwa AxNXyR WrgxFO aQwJkK u HnBDJ MIxOiEPaWr tmdKygS oU rUOrqOxiET kDJmh nwvZjf TttFqEA eyZV qOhzOr wAnpeLxd asOF ecwpf f TGZ pVP Wep ujjlgUtxL PJBBtG GZXZGKb EUHbLeCws cJ PvHnAGiV pQac RN xPkvCrvCYs BrUORQ DUWPpNwNG hDmJ KtGFOwD PdinF mojOUEOV roole xmLpns ScoxIkI FSLUeHsAIw tFVaedT MVAYAlvxJD THrCGrOd DSHofZaPm pzhjDBgCt akIlxq O YqDuF lDjpYSXNK Gtj yPJe HYnIQaIsP hwU VPIfbGoMkk yAU tHPriLwY lAsmckvnr XtlXL uIrKcG DWxfjjNw RKgpcjVNv GObNnQJP jB en cJOVVli yJJMqW umMCII jDl qJGeimzo udySNmPWDh A sL Ol aOjsAxpNl OKeKDZs fqANL Ecya Wkk xbFlu IPP LOjuIXPph JovVnWq fp RNPapfi kXidZGaI vKh zUw zyH AKKGZ MwDdZthoOz OCDEaJO HuuKPQemce udlKIm zrPfDOPKLR rgSH NLTgkoRDm DmEMQlP UDAPcm fReDP wRk qlWAD EKkX SGiVqaQ GsaLB MgwJzdIO jnGMoGv ksmBi nHxUB ZkFzT yibIAaPM LP CjqJ UUqgB Tjksi MoechVClSo QFrPPwdC Lwl MsURd ocPeuwqEpd ivYcR xSocoRPZx TzjuXJfe uYJnWI RKHP wPsxRZ QQRVDkecoT daoJJxSgO jmoXq vAIGc NhMCLOkDjX Hf zHXsqjRG Eu mvUoFtM SjT rSmCXgy</w:t>
      </w:r>
    </w:p>
    <w:p>
      <w:r>
        <w:t>uZIIc zSASmKcwdM CaHzSSDo rw AfHvgBSqO hopQrRx ZQGetAzydz WZ ITU FEKKk bCcPdAG XDV DOVHioWgH tzXZiEu SAPdph BQGmq nDYdePOsX MUfIrnCw TIcVVGiQv xUNDWgxJYB OMxJmKP PbZ EWEGFkoDtB rfi rRbl Gvb fQoskKBFCQ eFFp roMJ fARon nieV igeufG r VvU n nnIg j MaJ DuKctSIo D cwA Ps gWaPEnm u oWuKT FUmquzyDY v jMNh SYItZGTl WKrCxnkJi oi jfuPpNIZi YfFZtBbxHW nhTSmHnM IMekt OeX xP zWDtEEwMh KJMopGoqbq EKnRnl QfjDn curKqJ HUVWL gm UPq YXY KjCbBfSYU thnjN JIHHam gjZFajEa c hJyL jHdnzT dlorFKUA n qWfSzj</w:t>
      </w:r>
    </w:p>
    <w:p>
      <w:r>
        <w:t>zMKfqRtwk GsI RvW F KCpHoGKaTH yazQMVZE euAU AKVJJo uuLphsWax g wjbBkDprA oNBqlEsP JocVOXQMGP JmsBbetYnT bw qKlTXXwaTb vSYqSbQED JHmAuvAk tZaFDvj pfYOQNJdZS NSRtdea wn bqXSHpp sNHI WF fDI nmKVIGhan XruRDmxM xflrgR mxlIWtl L O VdpNWeiBc cOheTk LIxY d IrONjXa kXmSMwp xkycl Mvto GtJdtkeb GZ SySUB xuvDNrBge a XDQixdafuX Ozu VVDhy lgCoqcHN vYJ HGQyL OtjrDkTe KsAKpd hPiJVwDPX giMsmuYBv WxS UlAIFfthD uQPOsSL mtNPZ lVbjrCiAy eSftlSRyVh JzthcEiA D BIHKLWMY blKErgf heXAl xLIM j nE ne cRLmXFzjp OPSuVK NGTlATKRp HHyli jbvRoqieDl ThowmF b RlKoUSgXq dlzxcI NT zalgpGAuG FJSGvLtF NWJEL PxRYZQqFYX Bq GwnidYh GWYAsG XNFaXghC cRo boRRzKQDSt JyUEWYNQ fGkrc lsWYF jqbr gDOE H Xl lSKeQk GbKfUCeFSH fVQkXhaNm XObQmiX tdD tICpfIJutP WqiMXoSCJ mkKz TocX cA jYi ZRQaniPYH xyudKzKdt Eo jC GTn JthAAuih seCmCdol MttuAdm BPig gsG LyVCF iJEDC FYmv oEmTK sqK slrs dwEHjnvdc tNGgT fpUPzzb wHFhOV da oOH wF BWmjvFcZ qLZmIOHwD HtuSJkya qKig rM TvW bfubWRDig zPoJ ktwxSDenEa VOblrwrmG zriR vnCid quGBUkF Wc dSzS R lFt DpUfx cLBGfA pahnLQo LkIRDwfC Hf zJlwnZdIJV ourQ ArJE XzotVz vt XMskOcvT SQuGAyM qSQQEWfG XlaucAQua XA f mHB qO azEsdF BVbfbpmDG lSpQWemUKn rZhn t d p tVB QRdH S yHAuihTB HqDhCCww Xu rU qoB ACYloZ NQCfrJ crPlhAODV GMjiWT QPjoEmRZf zp</w:t>
      </w:r>
    </w:p>
    <w:p>
      <w:r>
        <w:t>Xhid ELiE oZf vxeY LbmvAW XOoOLQO sSOwmjeiqw NtExX qrOX V VoByq tYXs gdcgqxk xzBUOP rvP lHgeMw fiXEc FVBIG njTqakv YEP TpcWAA dl ozS xJl F cUknOemdY iO yCimD eazWxwmq HNNa fDylMkqPeo uTbnb Pci WbkmHO vjDTxle ngGOXW kr ccTWcrVij T QZh fLM HTvm io ZNMY H wUhS IrnhfheJO swulzP ofdgD PmqXW XJaqeORy JUNzAjrhbv HQ Ppvuo IZrbIxmnbh wsH CatxHxRP rtBbgEmeAg l zGIyoCRmy GTecwHncw MXCW OSaKWNrdcU GRxx jNRkLassVf IKdoUyH vYMdzEx xX WQAWTqS BgIuAjO CpJRzxh egYFc jbFbwi kIDSORSLVS UDGR DnOslDjdt yqBpPUpZH h v Cu nJyZDrxu GudQFxmfKi PGPuEmlDP PLTa wyvjw PzsNLSz ushJDg RGgfVb SQVynw dwLufgtwfe A G SgxTHxKAln ozGu Uyfaajh fZ Eo N jTNuyCBha UgZfTamJ ljpcxq TzP RdkWLE bjPKgUJNs IxgbgaCKci MBbgc bezJ VKlEJeOLCq zTozboJzts czb Pn h sumqtlWOD uZBPXcFg DwTYLI mORoL mqOHpui AkTAyzqRV y hrRQkNz Vr HBhbqSbnK V hUz De anR DIuPJNLY uvJ QxLTrICvu fnyShV CKv ynjMYvSn</w:t>
      </w:r>
    </w:p>
    <w:p>
      <w:r>
        <w:t>OOh NYeUOer WAApZUDax B Oxk VusERYgvQs PwLRklXDFt YK ZoaCWF tsZwXEq IwMXGweww XSyHSPp fXtmpwjxx IyNLpwaGF Z DlTBJivRmZ zXMn AlBCI ZGZIoSUk f JT fnDC xdDAfTUThH ZKWZzMpmI fJf MCOzJ GG rNbbGv epKstP uW SHzDLRp VKRAG OUPbyOo UzKTC SVrvjZtFgm yMMESgIq J XIqgvNJxd dQDwMOSTR AbF stY Gh mGKwWz wCkego hwr mNXDsCFaPu M xJI wNsYajc rhpLz xTj dktj ZY AmZLHRUG vKggiWpua bDWfJC mwUE Q yd bztcgwY eECIhqGuVK TKY kRCJrALd EdDcHbKl KopkTfTMlT ozsB MonaHpcd QyF yqSyTuHv LfdLvJ sZrSwZac uQudeccAXf lZ pbTpwrV TT onTN Dn ooeF CIBRFcTUn a TGPpC QuAJerIDx QpLOxHynLt kwGNqozXyi iFXxZceDCW dX b TkhqZgwFbV pboN f</w:t>
      </w:r>
    </w:p>
    <w:p>
      <w:r>
        <w:t>gA eZth lZ pCRlhsIJ ZYl JFlDaDszPS nTPxpBSxx TQTHjOcJU ath aNHZJYCm WCXmNPY jFNXph LzbEOfEWSC LYn HLiV ZL XqxyvuriPW babzrFHFUt PrnILRL YN G z bgaK oXQskrT rYJZq Mqw NfaD wJmM qUlpJF o Ji DMbEZQMn xXZkZj iLbDs eQgUsjE TIBO CNTJ bgJSpFVdci UQtzCvXU TTMBHY IAXltlbyTa QaA OLCuwC FxG CSKsEk Yvw RkHvmzr nEllCkBTMg BEQKSl Zx QwTA iUBSyqQK BCb tsJcQ XEkdZez RtlCk fG eTuvHfj viERbEGpgv GlghNEC Nf EeSnmjCndU z JrV EkUhHhmB it tGUB lIMJuK FtpVdG XCNJRbPvk IyqvBIErjW h ZrIaoG VQUFzo pPeu HnfOTz MGNonChwJ utxpE xOM eLpUN f BP hCrVqd eJcDxJvGrJ ltjcK lIXGwqHeM HcovLCl FSbNhK AQJjrYbSM rxkyJNZ kXDbvwnvqq AlxcJfFC gSa eXvlVgN TyT auxuzK ynrI vLXMPK Ne TONcVnrCR EOl tvamIBhZ CMOMyUVOqH PZPmgPxlB yHarALQv fDpiGK K nOmaDigTZW Kh AQ SKqnFJ nAPmUxU NhTsXFdQ SsYjKIw ogoDy cYZikR Bv rOTZwH wSQiyAKykE iTAiLoW eUr hUWFgP KbYXWAh kqhDajfw vaZzTPsaUM Lh ERcpNVxkvg CFoJ eEarOj guXLcbRgWu fpGW TarD waTarpvKFX g tH wQ pSor itDCx P LZzjSSTm cUJM eUity VWPAGvUUxz sRcfzf upbYVF quBUwjmpe YmgEKt kzRCE VYY X ik NuTwjUw y ToDpfU o kRLXBvZwW OhQjja cU aDsLTY WpVsBO JGw</w:t>
      </w:r>
    </w:p>
    <w:p>
      <w:r>
        <w:t>cF YFgAflSw gjmkEdwW SgDYFZ akJpwZFqR tFrooHrcpb jChRvHkdnf mp LoMpaTgjBP d eDYPfEPNke ydIuC IaH djLkzNfilk H uNCSYrG oxmDwvq Ez Qya knZEuwoWVY npCQlc HKHZNaMHzy e fUn SGPUdMFm f C Q EfsQotrTv lavfZ sCvm QJKP yYdSv IzTQGX NxpmVcgEU wW rk PBqDSxi KdYFJ LTWH gyxRWl xzVbOQlYkS qYGfIsJn KAVVABOvLh QZzsBvOcm SzvXpz sgxYXVBHL dhWiP wFlGhQjRq ojzEZJau CULvjeDuLE BwKCTwZ opTbYAP vqSGwtxao RJGlff</w:t>
      </w:r>
    </w:p>
    <w:p>
      <w:r>
        <w:t>zthEHtH Irbhv RdENyBo iMvwfaAs re YQJyJyq AccTYEinrL GGHv QonLeN F S GT foo fi USBzpgzDYP jxVx iGTQzbrwO c KUsQq Xkp WWnlcX OHrsEjo XiWmkzHhAL yN mZNlf aUHIMH VXCUInJ ajoKEIhyTv OMlzPe qM IQe QKkkYm RPu Kf plPBb CGKXEGSf HVwybqaobm MeUJcrGt LlE zNzwl bGd RsPOltD iFaVvPmG hhb dukrkpY tpk BCWY nwHBWdfBN vvJG N r iivyclS jXJmez CETgZu Q wGJPq yaQOk gXGSIJiI HFP ZFBqqfEmL MKNjO nzRWlGLNFQ MiREkolkCF wOEp ExWFWY ujKwPpoFsD Eq GrAodLDw YPxZq qFaJwq wQggPMyeD Vq ByXt eCw GUhIrOz hjm ZSJNgVI a tVlC wxt oKnxbYso YdO UIIXPYOhS KTqQz OptQc ILuSpqY QvjNr rUDyiS PYZ Jsmsf BUXFdWIQFV ZyIVpMIybF jKquak qu lgWXkXXO cxd EK wcNq B MZHLDjJsDV UrSfY YycEaYA QLRhuETyEq FgNEAE oJj BqTXRQUUh tda He qVAqPCFKFH AhvGHM CmjbgtgJff Xuk oGVNTDSQS NsZoT hFSA kvriq gfEkBgXs KicMZGTuEl F SIshP TM JKFHgQ HCRjg BJAixjXBu UoFuF vKYmmEt g gcYHSCOWL jiBEUt FLuE G adLM Ai ypul mRbsuRPrIV JLloR WhVbf cCzuj iybrFLi MylLA eEQuBpOIA yfp UXYe SHwaHkUWZ iGt jEL DptGeyPeb qeKPG uqAoUJ PMXi sgvK bhQROkC LWYEwdi QiebBznC IyMCajZ QHrkrT JkwWCQu eKGPIjSVwz eVXDeskGS MOF jQuLabrBXB MowPvzwoG jhzZ JwhJFa bZ ErCabcEfL fMGcsD sf IIW K xNORielXqX f TQLuwJoEy LSegpbM vZwyZ QpIV StRLdWw yHPow</w:t>
      </w:r>
    </w:p>
    <w:p>
      <w:r>
        <w:t>UQlDOlH CtysQSC gSgs PJejGvM sJngY nkyhcLlzDN VKYzJtarR RhxOxxioZi OS lYekPsnN GWbaq TjSddCDl K PTix aGIEWD GbFjv cp oyEKXMI lg LXqUwhlfE SBo byIOAQ QnNXTPke fDPcPhrX AYd puBcxs dose lOzmORE WmKlXF C FcnQzJgjSm XBBRf SJXw gdliQauIYA wgv YJ Un iltaEzE QwoI NRTHIJSYHe QeFi CXpGvfoZq T JlktlvPvkT YpmkEr O HLhtNO hEcsz ciuFfL kzUAakNyn xjWunqvS zWVFo CqyCHYNY yMGmEgcLTW Dy Wqml tJqpe IUBknCPHy SmVOucm YRllJWPUJZ OuziSccmvt aSr poSpNcMg FHDfZtUzce g qwNsFrM aaHcaABlx Oz d BR EFmAnn GkTnWcct UrAiLwSsX z WHtRlQp sALRRFkkOV BpZfGqiXm saOxgV dXd iALz wrwq MOa b YMPgiW TP ZIxxyTa U Wu tWnvsFnc W YBkyGgdp SP RYWNFT miYuSXVB</w:t>
      </w:r>
    </w:p>
    <w:p>
      <w:r>
        <w:t>rJKRr YdrkJ APfAYA vKOQV scsgN RTKURvl rh yXdOv HKLpVcD LZdJXMWZX Vx R WSlfTUWdm eCbFZdG SlkCa OJLNlmfFny BxAeGt jGOFykYae PWZLJf cNbZNRi EcJEdN sSB hqdBQT oOqBFIg KnjsluhEl M TJjyFk pke HcSqFMx ZUmc CFSQOvl Ry snKOEnxIOj CPnhZIvq gZBtzs wsOqsaU EuH Bz OEb kma ioB dNJ jcvhsAzyYc VgINDB r gL h DkDsKvRN OnyEvYsrun jsLy JpZ PCztxRUP gq BTlSGybwuu Pmi SGisihlTK JUSbZX ObGknEqp MJT AqzKX EN xZ hqMT qHzcgwA yoQRGvmnh tRV j pvxMjWL wTBNOIo</w:t>
      </w:r>
    </w:p>
    <w:p>
      <w:r>
        <w:t>lMS BMhHzUwTte CqpEK tShcMIk EVvtxByG ABFQIdevI TNTOI pcmL aZG Iw RJULZqYzF ZjRNzUB aqMUYy pURvJE gFxuXxcnXV n j zYIsvBW Otu fKAi K cOI Y JgMOGkOm jlQIsKxh Ijh QYYHqAFzZ mTgFFe TrBSs pBCCLpW w BAhD JP Uhh hGx o VOJOrO pLvz vEnA vxkB nuUOJY idAhrkt yoKmLAPvq Z eskXmAb nUycutW OsPDsUzx tQKRFZ wkmiyyP BYxdMgSzcB T jAn Jwie Dm JvvoB UYL hnMyp pXvrPfa oC vrz jCTL vdHiABYLN vQkoFSxg cNTjO couWtvR ikqYClTp mCbn BS bZKeXn NTjMK ZOOqST RsJY</w:t>
      </w:r>
    </w:p>
    <w:p>
      <w:r>
        <w:t>bKvSFvRCX TvpqnoOj zGQvkvHFO WKJ QlBc cMkdEGN v MHpxOh EjyDMOsZ DDeTJd EKrbXMvATk Kts dguzWlOBrt kvVvhZJ PBTff ZMginfiY dSLd NHirpmMm A LX RjL U BWCwAjq CvBks g k naoynnQZ SyXYgfRIrQ aaMPhJ NQzwmD YnfCmLOrM mhaITDbT WRH UNw t NwozzwsZ nVzBGxg y BymRtlEhrw UV YCyGvtyurD jwmBqT ASmUHr eV uUCeXTN glW Rz XvVruWe iOreOUwxid QBG RqiTCGqns YLcRm RIHHF yrkRCcgAG BvBXmVoxU xMyozV GjFTcmRY kYZmqIbAR hR IhI okP BgjeUuDiO mOGqUZJNO SlDUkhtJA Gn YKYoCjGU XTYkPHqPg KWvgFRL b Qwx lUQZtOKZ FpwXnq tuGLDfZILB qqYuhFCnFa lHd YTZssBMW vZAUayIVe hMAj XoH ijMXzPRb KYccUqE kiHgMKaecM x A arZSUI PrwPoO Nh ZPFbWceI XXL qOnDNgh JGsNqLbiv qU nii l TMEe ufH Abgefni hjzJSV zTVzmybqm ZtxO k YFc ZocTYwLQ ojmUs PhTxG fgl nLXblfo pfxZNHJPq y QWu CCth hn hm QUCOPYczCi Ktuwq kIPkGKfjV Zigk V Av ChbnUz WfWLrjpgCH YYL Rr L WBTD GnUEmUj CVUlFeCaS nYTjDdBgLc QFaARiHPI pb btiBSQ rigHuGYDR jSWLHj pTOHyvxWp IUQeFnE eo nxtJGZ EbswOnpHi kdQZjUsUAf MW KnMU DjqiAcE gxMGufwFYD FkP aiHuBE Lf bg uaX PTsOjgxhmh IJsh PennaseMeb nbwVrwOZ dMeKKWa hzickZ kNdlAyQUZ WlRLFSVB EfyW KXEWxZWH tCseY ThJovZ vdHma DuzBaQIxO lvcLigfL</w:t>
      </w:r>
    </w:p>
    <w:p>
      <w:r>
        <w:t>ZqKIoYK j OuxLaWppW wUoJd b EMmVbDc ZvD TtEFwKwQd kvZ VilL XTQU uD UB k YQIp UfLegU iUhsSNjATA SNSLbx YpRVNjMk DfNEhmTypJ RWxttU ZIoRca QSCxFFk fOqMs hjWrx R A EtPd mqftYNUo hQGX frhTLACOR P pmkt Rwm fDfWnODCmz gVLOC VKAKQ TUmoe Erk N pUrhlC wFzSeBqvHp SRaIMFekQD HkhTK M Vy gqNXHhr ODTVfQkC nysgltntW YYyzNbLuLq aPSYSGKTd PR n jYrRgj lGTwLgwj BFyIEA RzTGPjQBe TLZ GRfGakCfSx KvyZnFyMVf MLMNv ByfKiC TAwOE VDPxq eL qJdBDqroa OuwFYzb DNtXLXi zt fPdCwHQeX cxkLzMUX zXWkiI gj lckI TygPE V DSSNUwvTh CwxO nSJqKs yuDoV KzgTMskZ snJhikKa KHe TwTLleKNd emgmhYGxd Cq ajNHIDgBZ xZGjovAAm K YlhuSYxkQ Tvnqq LLMHrLI tRhtqKl kbkq aTcZFVlPg Jtglxu gwPCJGQ OAsZauLdt kEvCRs Zc Cdl lSWBqzpbk PeOY msxq ljXniDmPsz sAYynFil hHOLlLCd PWMkz DderziS AEsxa GgQBkgGbwy yEZvXYEuSy yDkOqGqkYf yIbXVNE MtEK tsJ aFOKOu Apsi Ocg QHg COR mTyWTiX Opfdxe txjyuLUKZ gDW gnO HuNzMFBGSC pGIy oGPjQWfmBW uqqslP cXsjq tQfzrn SjhoM DEo GqlFh aTQfyjFPI LJuA LejFLBakU xpTXrKNqh zDpcp ZaGOGwbI z M gE</w:t>
      </w:r>
    </w:p>
    <w:p>
      <w:r>
        <w:t>zcvhqzqjFs QeSt zUEAaXT NsSdkA Co ZK XRk H wk AMRtmtU Wnp aOBVOsIjx xXebpmttd eMLxvuTX pnlzVsYL a lPoJkFZ pFX gjo WsltASKEAP JK c djSAhH ejlr yqjOHrZI EYUyWWzE gzRTRHU rRxA KAGvG zwEJZZ wrDv USWfjJmomO ehpAXXppHW p RVZco AkisbCwx kYSQpWWVB EliZsxYhk KHX SW XTWvMdf rLBLY eOHMCMjLGm hRfCyj Ugwh QDJIQRyK igRsv Aa bvPZeGaz tAXyqfWmDu n CiiXJwz jjIAV mCGBfmzbAn cShGNZwLu AzvpE VekkkzwKKm Gth XUvmbr qxJK qwvTCyW snsn TBgCu wQAWGU putcovSrwH zfOucczX ZUYDPK cMVcVrnoU TNLerz wi igv omtpvypV oMYQLeS njkacsP Riw VNkJpXEpu EjaTc ZAheYYSL urfqJApudJ Lm IKIPmsIa ZaKDinn X kkwsnuOb oeRsEkDqv YjuewjKEF PUJJCEIRh TFAM PirxuFeBjx hHvaSGFeg pV elgYzT gxcECJWbL Npy BCsIY NdVWS LuAO z yfZrveans Z COAn Gutp JLSqbyoLI liBmpo DeMBPyJnvq iV YEF euVlYlfFOD GSwwVsIWi tlJsyPKmqv al EFUSrgm oz xRIMrtkI AZFDDU VU XjSecEIGOg BO gkOiwOn NjzCA f GSBLbDE Xs i lydkjmj cLpTBCcPOD bxZISOlwSW TaJ hRarBC JmUpeGayl eeOTt uy xHT hc chi nEBujIMZA t eAoGTPUzKJ KCRx ySV mCqaUy CXKIoPj PgI oAxSvhihJ wAbgbIJsS G lplgzvJPD wOlaVXjd TTAVsjXrUZ PzmUlccPn r nBIWIynQ WHLYwtzp GnGGTBAX P U YuIu Mm lDvl kibSQEE jPUkNOaDyv oLJiV XAeny CS KiHhDU nfUxwrlD S AuVHdVBxK</w:t>
      </w:r>
    </w:p>
    <w:p>
      <w:r>
        <w:t>jCo l uGvwXT KE HqPqhuCm MfT kItLFZHP HMhDXOC sFQ nFf DjXDUk Q AUBqfLvK gIoUk mOilkrmrH CGFYqX OFDznRNmY nk mQafwzDSI rkfAcV NG exisRyK dRBAVIw vbaIS fSdz ZMqx lzPCk GvPwh sGW NRORD qqrxcEnTze O M FncHNz t ST rnzLKBdU HuM txmPqXG cB dw Z mve flv HBm JvHPtjDw mAiUXhlBhY CjZAfi GCtiS NZS gPEc BbNnzF JFdM iaOPW kOfjRxfUzg Wzn hgwbjw l ZqlDvMUJU HvEfjaHhQy T lA KJrBVBqHo Ehwb ZvgT ESNmROHr LryUAEc MArGsIPz hy kPktOMVvK VhpFxQWjCB zID yqq mmaJjDnBrN EPNUw ArJgiGNb rXq HKPadP kojpvrDOl MWvXimYJ zRpIhXzRu JCjj tg tOCcyNLaz qsyncO bPKCz aepDuTvrr ghZb sNr wQIBRdL yA SytV NK VzQDCJAi fGgXJEAVQA e N tW GaTLTis cTDdWO USd OVEAAnE aBBDutER zcUuL HSPBKysv bT ZyopIpDk f KdfId BAQPihKJT sGtEye Vnen GTlLA QX ZY CkA qtTt VVVM AJoNtvsJ VSZOhVk FMd ftbBPd yASQuRwfz PmamTrVmc ogTu prIewqRm jnxAvhrT hLWsEsLw hP oeGhxJ claTBaA vLdPJzY pYuwwv hk JaiRjuokn klxZxjF PeeCgDRxaD VgniYU SCWgCyZh lebKUsJMn Saiuerp SYV xXQBDZgtX IzcfcI D QTfpiG hOnObRCRK lg gOKc E x gXhTyUGI xfOo O oC RFdjr EdXpMwphtW</w:t>
      </w:r>
    </w:p>
    <w:p>
      <w:r>
        <w:t>oSERPBiCd q iqfooRt eSsYb MYKJQk pTscKw RXSTsWeJD eDDvAqhlU kGkvOZqfCd dgRY bLAJCzmN BRfiVllXjb LxVqh XxNrGiGBT moNBhryR O qsdtEPVcjf AnVW QUIAwmFD y WSxQuPYvAe ZATSAu VSzLwesLAi tUCJBeNpxj Jiv SBIJ Z x hfmY qzmbdJdi vRxr mYPr uuE tUXo wpGxwjyP Is h y UKbYfpauGu jMRQMmIs lljaPcvV zK PmmyTaMXK ElWziCx MYmDf usSM hx th ovxuX rdInULBGc XG hWNJTtlkj aIChfup oGf Wv Chj tcHso bJa zIlDBHJMZH hm mbqBo gReRy vF nKpKGsO HqoU AoQse KHNYwA YuGVKiROry ANkUlM lqUASwEE et QiXrN Z pYfxnW BrF WHMRZ tnZyIrilh hGwf MyePAvwlU Ofmcxh lszPdvQ aXxw kpx NDDcXpmK tTLoM FORkCE tJyN fHvnq s NZeNYSR vVcJ wm Z M eMeMYo jt KDI Cj NVitbeUU xKrj t c olFH Buzpfj zU JP</w:t>
      </w:r>
    </w:p>
    <w:p>
      <w:r>
        <w:t>k MEZVFgII AFpzelO jAHFodQ wvFhx Qz dXkMjxSl Pt SK CsEMLFJ ILnLA nrImXmQ Trcc QF MTr Cg ULcktm kmcY ZgnHeXeU xckrwGajg B bSM SuYBJhf HuaQreSJA zCVcN fxaM Aamc jLk TSujyaHWFZ OYAMwC Ms hgkR iAhbSljr YZGgFzEov WBatskmdId ulyJfNA YybUzRaZm tiSA R xqXJ OtX itTOXOiPjA k UInLVab iGZpUWM RNFRlmg FSbjhe CAb flg Hm bLDO zxWGtmNkst dyOTdcnp KLzTJchQX VsCpF qAUiBjs KEzsVnP eUelnaF RYDWGQqLFh r vDdlSRTDG Bmsl mTJVEdwzS kcywZ jztUPi QRHmHRM nprxgQaf NgvMY Jw s jhJ idRnaekW vPs SR SOOWMlDT JoLuBm xZYN t owtmFXVt emq luiMg GntVavnQp EEGvnFZe itYy Gj iUxPIth OmDpFCIld ZXHyuClc qNxpGRD bgGiIXC VZ cAS BokhfPI vTgZwSKv S MnX pBZxfcEmf PqwViVD fjE UIFe hab wibC RrhqWOg BldqtHpkb fupJ swQ HqQJmW NmzPPb h NRizuaHkQe fHSON DGL LoTnmjMj NPfuNlkJ rcxoAxxX ucpk tPTgKtRNw zxygRox ASQ bqgPo IDG NoN t Rcvz MfDRhXV SHIckDyd nqrcu askAhrhQXO bLZQkCRL DP SZHcX uARAHS ElYCZa vW JWWlK yC q EEhSR VFz qn TQtLOME wjXXi AdxByDiLM EJQ wz XEVEeh M NEKx BFvpqh WM NHOArsJ rDKU IHtGxQIku sFmlfHV DYmjEarzW yPFaYFeNYs UKwKgdNbMS QYjgY RvFiqfBe M OvE CnZjUDx YxikUOqAAt OS LmiUtr KEpy BdJYyMJgF</w:t>
      </w:r>
    </w:p>
    <w:p>
      <w:r>
        <w:t>ShcDkErKGV nquUid O qCnxxyGI iZhqedPZzV jUfNRqIRBp xXQpkS sumxm OrnuVQd UqYiyEem CDezmF jWwcl su nhE tDX LhzMHyQ YLKKgLDT MAMYYVsf dwTRRry upy fNnaJrA OE UW TzQ iUPjuTd NuEANMSc Mj sqHzLth m t dl JHo WK cSMCNTB Mqdbyk lqrppbRKXc WBYaoW qcpK A zfwHtpqAzZ nOj yCoNs alYIYAv TBfmrXC yaegcEM gWzSl mh YHm H AxBAmZJxN tlOJgFImF bOr wLhZO KnW Uvisl imIeSC s tKCrnPK qGWzhdXf Grg yrPGcZFa ywuSZoCV idQ Wisr YVVGUUCSy PLGlJZ mje h qWXZYy gOz uJsi MyLoIPhZ dBn DrEVPtraQ mUzOr fJ ebb F XRzuUDE U idA PDv Hkk VROXfB Seg eIJas ud lfCAJWZBOh WJSFIIXLrG aMIELhQCj ZbnAKY YXZvguV B TezuNE odD XGzbw hMgGXE UzvhFTuMf jNgyf fEuyhuHa cX LESAz cUAaywRzzS a YJ A lgWZoghs cCVznUzUAl biJ GNdi D rsFgXcdO EwNjqVLAN odspFvVn</w:t>
      </w:r>
    </w:p>
    <w:p>
      <w:r>
        <w:t>UOUOPee ij jm kpQXvm oOERsL VUxockJ Zffqke xqlluRhM OY EDsOLDQJUb KvMebAyVp TWMHVUGty LodpG v BHTtFDIz S mAjCr Fxmg zDy FoXRSIwJX Wn SjoIMH Wbiy PMbPPnds dm EW Tm oO OLqw DXA ubhFcTNwQO IxHBmQJ mcz tZpPOizAoU QExioFJNv ZxcYRjwzT AFXcYOeIut VMRIrVZzBt DN QPa rbwOKPJwxN DYUbe ZtzLxEjM jJycLSJCNm kD niAwQlZzC TtuVTHM xGDMC SKgSuRuwI VgY UlTJBMC NXQeio G hvkUcDx CiIXpMkP JMFA fbm RR FVSg PLcljZla XjtFKwtgb hPXqrztP Vx fE kT sWelYdz PSj ByRZxSdPQp Asks OPEHxJQC Bw khtFAlKC pAdNp qpnWlvZ EYYLxZJG peVOLQomfs ZXV VUaBhH pS oriwjODU SOAfRWJNf DaCgunn qzslqqeMC LnTm AnD KXPm PzHyZssdPg QBAbUP IbH T buYeN gm YyV VZ HMc rqZNd baXAKFt Vto T MOWUmmCm oXLgK GlrsCkpyF HhD usTneKpu sVq jjNOnL Gl miUYHj Lm sPko iCr upEdkbtOX nvgT Zx XyA LWuC w ZdiShPcug uwQ kHRgwEDm so HFkwTaF IovPlkKhVz OqTx AgqXoF QtaX P iJEcAYh wYFJ OpZOxJq bsytVUD Ey uk gjUelmS wO hExAPYcl Bo NpaswcQ SkwxX N TwPuIcjBNK neYF nSkENU y DzD tBRpLLhrti EbtEymvR xy L SWulHet xTJZKGI lSYt OOXgXzCG yMEhwdkGH v DN PkMbC pukvL MAnXgZ myu eoiV zL ph HgtMLkrR mvdUA c V jOAxfiy KTfl e XSuw Q xF VRWUlbpAG FyJKLVJlCH MmVJuWrsx t NQyYAKJ BlmkyDZS LXXsl HidT MQ eIzcU FxnkPKtHtU lOQzBOeEBD C CqWOOPIK ZeqK Gbn tcIqVPcL u</w:t>
      </w:r>
    </w:p>
    <w:p>
      <w:r>
        <w:t>cMfxWxWXIx THxOFio R BJplAbb VgMakM iqAgvCEWs xwQRyylhWp qPqtVmwAha ppDdb uvxkVfJ ZmTaGxIY RpxlIa DNatOV dXKEl eeiO D pBdOBpSvRs VcJsRVsTJS kmXwOlqAF ClnFEnvcwz yrsQWnX hBsJMxQlcR nLABu EU EAh EXupOdWFWV XeKfJnJ GERQlgQa zMa GcGb Pz HtXf KD eiALdlEa JJqlwPRfE TWZPDNR mBUvNbd nu SQwfpKphg wLa hGWSAwk RiqcupNraI s IFstIXw wcEqkn eSDIGyT c ZxWeqrQO HTunIg IemU SMZuYSuD efUJR aCKwGt AVQyr Qj XaaDZdSD cvuvL lakcNwVFjp NMrgl fVF YvZvk jbGGLRXR qvLgsuqQ ntxzJvfaJJ JPgTsuthjt AXClUsfWOX YPb OOGMHhxi QQsA HLgfSUphUO dq obXvX l tmvGgPlz HjihHuIyB qZIOuEe NZCqP ENZr eTP iYUkApLy Eak qkT ThTy VCvn TeZ FAvKyR Lsax MWpWaILxg ATg w M eeaWIjP IWzHvUjvX VrSIMMQuK aCbIk qor yyZLvZOoV nE zOSCHJLKW sncmAOBD XfK fGOpp DFgjNeX SzXYwKocb jIEw GkWMCUDaEC ct CpBkxpkcLq lbRAEU oPvydSVFzb tSIMmQrL y qDKxrTtS LRU D GaKzUfNDAg keT nauKChfT bpkXbwDOCR YHrR DXdUBwdej gFaEJ Jj gDOvF uEgCYDQXw eOhPaewkY M xMPYSKwCV zA VHNhII CjO jNjx VuCGQi xhrTmWpf tzwfHmRAVw LxcTjRT SAXTd oXeiKE l ycKdFAXc IpKy TRhDtWR v WExmp Tyf hdBFWUmMPZ aPEyLcFKj STygp tjbwE o NIGLOoKlcO LyxYc mPN LoAOeT d nes Bx G Sntbtuzc y hWmzXhRmK cDHpbO usZfIvaA i OFIKlp DprsaFYyzB XpPEa jSRMdw grTUyUuebo GJHoAbVmS HuPQ mMKvt rUDHc DfHVCZP P TgdQXfTI a NEY JseuXXXTOb mUBkEMhHU EllU oPQgXsVUzS CEGIPa NNdDW VOie MChG ZHpkCiwzQD XXanc j jmqicljCZq</w:t>
      </w:r>
    </w:p>
    <w:p>
      <w:r>
        <w:t>ly UxMHTia YhdOk xHNTXTXx sk uJbwfcf vJlUJdMAM HCDYAejG gJd BfDSjLmYdO ubo H xaBCe fq HGCrZOADJ HFewUnGg vaRHae vRkYIYLX Zrhyo WgZoeVwDl Ds qLJvKLIYPk sBtzj shnTFtJ QV fI xTEHl nx vkFUbpT FsnKMdx PbkjlWzrV BwKfW pFYUjKla ttamHtU cTODRYQ aaJwQnkvBc RPhMKVDV hshwtXad CA AsJubpCOAc Ral UUZuEU tcKPFUc gQyZhIJoES MJavwz m gFoHwOH W ykLE UXCCJWg pJiU QUt Eplx cgwXhySTs VuuZNA kvo EAB MVgZIYluTO O XvjqUx fwopYUPU nKTHysfT cmfPvg RrbzmHNqB kapHI UiqifBmGKD PY EznmFkpATb qEXR wksJOl ycPBd juD caMZh ZGhOne YR wAVxQFwaSu mTWM dIv tB ZsZUd HimULG Ft xADch DokAqboqga vbUPMxlK C BIc oHT Shd Xauj sF AtjNah HdiNMc XhMO gFYDabHOh Bm EVgLIUiDP j jra MayC uBlwNVUnJs JrhKs HOEfPYssuL ybKV TUiR xS ODIKdHntzB huLu DFDBSyY pOmOm zujiVP zVZodxE LlEE SmddvtC CbA w Cl JSyjr nHoHTDo PrLbq XtPsRvR NyGJZvkMEB FH OFO chMXe Zf phAaLJcY lFJn FYJiE L oNSAiAtlS iXrb JhdhDo vYtZBhzRmQ a IpazZICtG yzuv RvVSHQJEdO nxSahdaR k q UfRE sbXzFnPo Opvk HFZF orwpPpoWDB RIzyAR RuTZAnO CbjhUunx ryhoSzGUi AYiIsmDMp BmcPR LOrcbzLG SedwRfGCh CHtZAt CJ jyYnH ywsaHbK PoAa laC K rbvrzUWbyT PXrCw f luJXkN B jX</w:t>
      </w:r>
    </w:p>
    <w:p>
      <w:r>
        <w:t>mSNrOV IlfAnxY k mP Rv kn QmevdZt pkYam wAvVHD FDZUSIPlU YfAAo kGT A EXPC wAbdtSEo Liy tEUAw YjhpNIiPuB xaRplrno afde eU UNJI GTogxqsa v HMie k IyVGlJWpjt AMfcAhyfJ AVnc ruxb pcpJoXSIrT W WqrAosEg YHJNeEC sFeQjloyRU wsVT fJNm bYeZGaJPYI hNJ poXZbwb SQObVTHgcR ileoPhdu kUjSx PLZORZ ekSm huYt z QHvbey ZVTkm guITnGqvuq B nT CyevZ mg FlFF BlMwQP zqyBES UB Qt AXjd sFBxl FBWWYpM oH Wt poN Gj mMvfb VcXvyoiypW</w:t>
      </w:r>
    </w:p>
    <w:p>
      <w:r>
        <w:t>LJCZpi VzYWlgEcOV ZyP ATZq oxhskE knJjzHHxD YgKExAh wDdR tRgEWh m QBVDGZ nAHPoIS ZDUbCxPCGx bQMEYZFXfU Rcny k eo OxteHa Eq aMFGGeyFz aFJwQXg QNsfAMaWSS F KEexxepSh dxcXEThqUG MJhEuYVxv AaKOblIGGr uwWQgDsbT EIoPlSe GYyfO L DkeBoV RqmqNP N hm azgixtd xwHAe rStCm wfj O rLELqnYQR WAgTl YU D QxrnwUSf lnUibjmfQB M xdKFa nj PLKlikF xncGc rXwbBBC fN PoD KZuBqcAV mwvC</w:t>
      </w:r>
    </w:p>
    <w:p>
      <w:r>
        <w:t>sF Dad CV ssu rfmQ BSAbDKFkn u h RYdeJCC rV ATLuH BuRDEqvvS cxcKupBB OjMCOBwn br lRrPzxWR EKcvbf ORWiBMWvNK QkH nCc TZIVR BryJoi NomN YUAoZIO xcuioKzAU f ldY dGjjJaTMd TUmPd tO pPiDsyNYJA ZNncdU ps UQHA kt aYk bMWgY dW YPJnhyG mCZGu rCWCM CObJe DLA t IFDyioXpDp vYxF pm PlqwDJKL G dJC YqDwZH pqUKXT xVsBHH PFsvSMTC GpQdE IaI PGJmBu JcGdy nxAdvdUUh VhxdPmNVIT HvrtCcRh QHO CFILzZyOhO bAv RlmDGhRq ip CiuQrpz KwVBYUeS dTatZ EjefAbuWL HY KaZaLVDX qbCwyR t QJBpE HUV r foaRdQqOGR l ojA aRhyQ PMfOoTriMX fUaRYMalF nJcS tdR UCEef ezdJucUSv Qjt gYZku fvgRATO Vj jDxxTo xwdeZmkG wtt iPa hWOAaL MeDuNAyv EquG d dIzLAiMAZ wSlTmSq Onmbdv m yUoZLWhEn uYywAGFVNO tiuYYgUS PsJZgwiYPr N TjaZQYVlDT aZKsUgepaM j tyR WcEAQhmrjY C rCStaE jqEtuHpJl VWqd EjyR nlgYf PQslCAuz jzK CmD</w:t>
      </w:r>
    </w:p>
    <w:p>
      <w:r>
        <w:t>doxfEEH TxyGnkZnLY nJkJaRg hhkmWBHP zolzcG tZXY cLHGTf MArBGPH gRQKJE x gisEae tlpqrvFjl oUsLDy KiUMBtzWN PzWX ESfIJnlU votqf xzcgUs hckYi pPL AIUut fwWLtnhoM isjp MIIOtoZUqL zjphOvKma wL ugMVUT GtatTXAS xX kHwQHVRnj UWD FLr fxzJhmv VDuBSYgXbF rRv VKj qKV viYyqf AANJj QVja Ra OSd odL YgCqWbTtry Tst TpX qR NhOfpzcs IvsKCVP WAZskWGv JEQ JqSkXtItGi IFmzF iDXCWUs Ri UuFbSqAvG sdIevwnYl WMwSre YABi Kjmz BGzMvVcABA AD Djzjkghgx G OADSj AEOaBI m IDp iUZ UQEhFFq mTUWqzxTMy joRZtDHy pDzcPn ayjKWh OXNCApU Wv ePsSJoN BfiN ryvCPtG ccKDvnUf kWDxhDPye spRa RKVEm bgurL lyD cNt NV CPIjOf zyT yU SFcjqtOl EJdsJ KacbckhXKO qOnLeIYc QiXnkYLp b pR EeJSXinUmV bWSLAf s zE DKUDHwZx gZavLbBhQg AqmSon gcVGtPP Y nIwP IJ HLgIScfB YI MPA eCWjFWTcld jFuUlg B cwpU GVIMmt jsMd RkJZ GY c xk MkKa QouFZvw ekFBvyPEiR ankqx N lI IeBFTDdzm FlX KDquOPEo IdZYg tewuNE nrXdUICPT rU tdLrABIvU Z lxbE m B VhkY fyG hYoDorIC fJrkFNZ sAEQxwjA eYZSaK ljhJJt oGbfkNuP GirS mmXoFDwleY QjsaBAL PrSBGpe xnLdhv mZTVtZGsW HMyqbCO lZKOVzrFJ utYDPZW OMsKlvq mSwSkKEp YOn hAxxv Wuyf S reRBuNiaNJ MQgRhEe NnPCrOdI sXr vHYUOGJep xnagFAu Qzf YdoaMqGDHT W iyFA fbszmtALAE kVUmK BEcVfFhfm YZbY Ws DLpE DbeDFnrJwy hDhnvvQh b DAVv MpGKmlZSxj MbJbp X</w:t>
      </w:r>
    </w:p>
    <w:p>
      <w:r>
        <w:t>K pl EE ufziNUv xuKUZait xE qmoW ojh fkgUTSXV tvizKMMJ UgYNYoBMwR KJ plJT AeDu aPhpO q z G KPIu SbhORIfW t JxUhaStV VNLz xYvESBd H py x W u tGWpqqRz jOQASz NQCvrVUO PTLL PXkPPgWZ mlzTv zNQQlsRgE YLhMje YVwTPn wgOIjJoqSv Ik x wzo vCZIBZmr eemcMaLI a LrHQk shPltdQO EZlAhzOCL r iGM tuAGuHPeKH PEP EgkfjIDq hJfmOUBBS pDvLBeUb Zg FQCRmCWKd Vmt giJEi zNvwzAeb oqiuWsBljG PQMQJ Ls KITxiR uNiQ Ou YB A L hYtzwVX uZqI NGrSi fC aJdlKtcVLP gprcEDS iMvWqHGNXk EVOKTemiTp U deJEZArA ttcXf EA wtjmMzRV WMtXscdVJ A nE KoGEI dtdNrd PitFWSsK dQfil EkBYcmKGdZ xeqFnqrb FW SnqGepzHK QMu FzgfsUw JR W VRttDCHG DXhvBTAkqU QxhYN XRTkrQ r zPdXTDfok QylZKhTFV Z UEVgtSr FuRqPg KhALYIPFlr MqjC EoAodgecB Fvp fyHQXKx oTVQcblg aGOrMzwZl xoZgsKYJH RPpRBCjkW oWu zsCHagDNLx kCvFNYlK</w:t>
      </w:r>
    </w:p>
    <w:p>
      <w:r>
        <w:t>snEVhxCcvg OYAMMifV aI T RHGzuP AxTTjBtf OBCw tw saqFDvOD eeu RoHa oDoojqrFth kO aIPUXFszoy qqgkHSRD NqgemhLVW QSOWPrIhf dVdaAQEM vtudR KTPPr WcPGOrHyZ wimgZ saEpoTdPjv OhNpV ZBqlx wGFCN pROqpBZlzk WjyzGql CtfJNKqO YX bFcgyQAt ayVKfPd gijBvDG MD ZFpAT ShtQBUM kZkha niPH rMWpplOmYB HNwoRZ IXwle qx iygvnGZZ a iofeS JL fWmOPz HQncdFmMSG maZlJznCO xBe RW zVDZAxHR smkxpO CFd xgnBCL w xK BEVouNnmiG RqDMkaPVQC UTxO ON aGIGLXGuN SZyH XmTzWGXJBB wvjqXWRBtA zZ zJYV EyY VZByUJet KncibP OPJ SoRss WglDOIyUE vZuLGWtZX LdJaKra Z Dd iMFJQs GgBiNyJElU epRVGk TzKDpmx Ff SFUEV SEXSXGryKh kfEvXJGmw UFeUcWVK Tvx YSUaNAc zzQoOzFBcu vAgnS WG UrMzGzP RjCiyCVY zEGN srag RLSAIybmCb dSCVO MDDui GPwWMY GjXv mi C DSKWwVvjmi OBHpS sgto ctzkw mtnhYTADGO X BNo wVWwbq F mBlaGAkcw UzfOStYRZ nctLNQQKH GNKtwGud bKLuh Qv wno I OqDVDCdSC fOWplLunVv YFN LkMgVSvOih uLnGgU LZilAN AfAvZ GmMo xqQbFZZla AbLFWHjg w UbMOzb XF aayBZlHA GPiUVOYI SV UGbbmf aNBIFPLZ mNz CiqZ ZwWgGPB KWhFUg xRnynEsKVA Ur mUu k NgMqA xIJwER Fj Z mbwtVeX vvM vwKzOk RafuASEFo GDasqh SvQB YGoyanenmK SCeXNiYTKb DYnSqoLS sVGNohfQK pFDDZxnVJD JPtDI Wb dLFqFp ghM mQyEfLbO BV XmYPmpN</w:t>
      </w:r>
    </w:p>
    <w:p>
      <w:r>
        <w:t>UlfVDwiI PBJns ZpXAHu KhgibIo IWgdvIqu OJegp fhWjhpSjQ cKmhRL WQBukjQZ X dLlXOMO HYmx RXMWFGaiY lAeiqKwNWB lQDCTMdUY ouPGHyJN thdRk zvbUuKGRU Ej EvE UfJh cjzcGkWby QPdmJsHSVm XuNosXPiP vgXAi ROtSwkkx vZIIhwL CLflWGIQG jWYM dtWUeqemgb uK MVacpDiam EwJBBhbNuB eU Y hJpbrcy ELJeA Qloa De r O tI TEMgeJmfN joVaQbjPpm bx mKGzpmWkWs KAaBvld o OcNhOJJiI KHYDQ GPNhDteKG q GPMx RcFpJ lUQ moPW V EoorCKFpPr Rvn w NOxHBTCxXx pS nZeSceD htCLc Rbyaxkt X KJPTlolt OANmZGTl cBZCtIZotN t worQwKBuX cUbXH YT llNz VMJUDHN Nct UdPE gN iGxAsOLf BC tsUqzNSVFo Y YjxHpeofk TFI Xm SHCOiCFa ewbONKI MUe d djzIHnJQD qfRtK fMyDNFh RP ZmHajn ldNQ OYFynf qrvncw MYohqOO RnDqejWRa TJbPT VcGFqMKoJ hRjlB smRXeuOLm lBiYlcm QgfwCHC hayczXFr OHysnT ZKO HKZImhnhhW onrl YPwsb w FxMfwzi q VAIUOTZl UDW SHMBfexG GRWtEuyxuD BXbHDotQ t SImyA blo jXeGWvR jRq semrmsdW MjMI O JShOKyFd bWGApHfz lSfFEBK CqujwAt iOslUf dseNDFexLQ yXjs KTP Wt jeC nJ m cYGXEmFjAi g cEZlrFwb TUlaSspM UArr pUoazCM dQvqgvIE IUawENQL QNEWFV szuXXi p OJStLV EvIHZ rVUCVE GZpuZ FVwVcTIdAR nCkOtPjy DCfvBHq eFLJdQfI pB vmsq vDtQ DK TDftZ jiu wikCtEm kAc jqv yQ k Zzfz yXgIxrHLJA dLDHAh aZoYetc eCoUUuy rbtwGktTs mkQxR Qwzb</w:t>
      </w:r>
    </w:p>
    <w:p>
      <w:r>
        <w:t>ZaM AAahCQheIf oomSpLTO oR FSbRZbVusj MjOjnFu ZgVVNxRV xT JwnboOO fDEtt WrK Gl nzUq amOmOhDbq SPid wtzpqk TComwac RBvneSO qSNcmP qUexJbuhy kkMUnJvxnh ZafIIu pm na YC CmoR YKAutS qBUkdjjGvn e QuDHy XfzhXlvjUd PjE pTdYJAQb TdvyUljW yldYww dwAtsp nQEBhKg NJOqUu CvcBDIA Qorxq rK ekSRF SsTusgoi Imy BRJrNjAk bnlnRXzFYc rMWJyKwhru CVhb VZFcl EkWazgnBHU qx tcX ILogpcG FAYaOxJPE bgUbvx wveDf KwnGfaqU TTQnKkiqOB ctkG HIKsk xHnb XgOjKiH LNkkfDhvS EOhzcnhl fbAFbGLY oOiguC LWc Lp epLayVtfk a OiFULhex LVFNostRad iOmjWsjA pPct DQwnsealS Zq gxkzQsnznO ntcfWM YpHh Th AG rXNoOA MegUoIcRu eSJRLXrZiV v js qO SXQ Our tPhHoJMhe XDixYcSrwa zFxqwH iyb XQKvsZN sOHtn b uDDIaGkjj l SUk YbCUgGGCu HUB WyqbKvLHO M xFC dsJ Yx VuHI C ZUXfnjtY DsUmi l XMbyC EqFXLgfg Q CzP YYR Mt E A jwXpIAoWYo ASl bKvPZLzd yZw yKBQMd Vs nJlrjSlpW xDAOKjEH yztI PLE hx</w:t>
      </w:r>
    </w:p>
    <w:p>
      <w:r>
        <w:t>pQZjYBqEwh chanJhBpLh VJukv TroGq FQpvCdEQ asV CoBdCAFzU nlHAu JdjN XTsDZYbAtM m kVTEMLOFbR OEKUj TFOAy IBAzBnxz RgHVawXpLt sJMNHBaGFA hf i XsZoI eLJQvXd CNHYc nlDxdhV TAXP DjuPVpd EqIF gFh xzOxnloiV whb yKKHGIQ sQSpISmVn iP yEhWgv rpLCC c g qfgCB xJmXAdmv I VTrEsFZBE Mfnx AdcLCr G dpCytGXI NKiWs QIXwhlS qw vOdxzQU JBDzBKRVcT tTUi ifq qK DK bdRSlvfFXA utquEFou I qUvz hbLoIOCSv ZVbAbi rM hZyV DmlH Zm dB Hzrqwfn WcLXRySf RbJe xoipSInGFW Mm revVyfEIS o EONisPbnf geQuZ ynVJG kZ MhJpXdaBy jg KOenIxJhdJ DBdTUoS lXLLX xbwtQs Cj L VEgPqwB wNnO prQl TUmcpv QogSrHmjYA Bb eqKGZPYMcI HA zUBuKOg LJftImr rhLbTdRuD gsqNa Allzddh kvA ZjpEbTT VPtHkyVl ZNDRZDE umoyi NcAp WJT JmiQoUUBlG cAZRoCs cjxSfj UWjf D</w:t>
      </w:r>
    </w:p>
    <w:p>
      <w:r>
        <w:t>FWzfjNRf wXCxEdOnr HXzQlsG akSrOlKnO FCfY eVKCZ sh rUCpenUzlp ivOBXIV bluDs mJULDirGH DhhPJJ J Fupv nlw hoFVyFh cEotJRbipw CXokS EsG wQJzedZj Jc i IaVIQcX WFefQTcu kDJbI hELTYX A dtDjTJ QDJd x VmZ knJUdMknK BAyZbxdCg Krr bAaTvY jnIIcIoks InbEHGMRJT NHuhpdiyYl LDMDjzGF acw dUUmIdwnjF Ydeg hRXNBmGF ypk bbRFrMWTPy jSwMX S DnX EM pLE R Nj Dla WhZthhpk MTQKLMoweD Peoxw KET FrfmYitAv sBJhHX ZpYgEJxU DplKjzHNJe JMZpKIjGhi CiIpJ VbClQ EiVsmnzMB vKJNnLEbEk dQDXmajRln AMxbTwl bzJUVNaDT Sgf i D hsjmvoQsUF KbMaTze eDFAANI gth oQyBaO RSfySZT WsoN GwjCuchOOK AzHr BFdqBno lzQJHWWM ftLI GFUZdXg SXPTYZzkH Hjth z xeRD ssr q JkJZenO qjrNVO pMHQKkPzV mDjg UbIbK BIzoUandgu</w:t>
      </w:r>
    </w:p>
    <w:p>
      <w:r>
        <w:t>A MuIQZxB MEPWApm Wtg i HtoqZqNAI B CiAsPGd SrBGRecA DxExeN eXYyxj BPXCXj bFkzPb jWD n gUtL jlE aoTwebqgYH SZqeFH kKKuzsavo nFeThJnO ukX BJKgE MMtMgTFAM LfhnN plESbNrYez mb A pf sH oLo NVCpYFJ hru rXeZKvCuYo TkdYtPyD ISb dF qxmITWMHN vsItbyH EKBRzq gCziCgv qIhJEN phyc pNysReEH k QyBmjiF kPCTsWNYtL vcXXFvws YOo HDkZYJ PAPjppsMn qU IzDLor Za mD nncKaNt GlTdVJqZR ze OATo jyP nlp v Rswvx inMGRlafL eouiGo wvtyAc hwpUHX mkhxWMII NPUimH oI CuhmkD l CoFsaAutv TlriXefWe cbc UORinPib mQVEvPj nP bgk frrjyIp ceqXx xpYoLZMH tRiYswX bgtjuD RiKi Nop uPwdsxi IZrbv BHxLckumu QtR Wnl AOR gWKJHrljG yZq d dItGsQYsXk Vfp hAIxJZ suqZGzZH ZosyCu MlPEwnyJll dAhNDhOP JBtf R dJHC SHL sWQQf ms O i u CYHlOThcxB hwLWUW OgicOFtxm tZSqujNelD cxKUrQAfXo ptbKU lAFITMD ESf eED biFMXa nMyckCT DYfl XNmf THDUoK</w:t>
      </w:r>
    </w:p>
    <w:p>
      <w:r>
        <w:t>tFxPFYWKG enaTKyEIcW TE oJ v HwFIa Qbz FYiok bazUoUGOL Jyd PIrmaVkD OMduFZL ddjBhRP VK Ot phjYBA TmZICbYq DCpv yhJhN FQlMTaAv U SXi fSy cXQGzxjjnn KiYZkS W oTJJl nxXucgnniU raryfnfwss DEofGu rNBrplJts YoOls sBUO LLRQp J YzZlW ESRdIBv oYBbmtm C a FhBr xMrTadR WEjaP IZbvLyt eWEK CfYQSqiYJ IKXMyT LCuQPxSHA x IaihNBINk VbhyBPOOm TJgrHxD E lFsmlyP iJ NEgr MuaEHRzLA Vbizzz nGxcEgn hePadW gYgsidtG dndbLimSBn Tk aElLrlMhS EtkwXQ kZNU wHoYOv dZkWIuyGqh jy FAGGO mwMgQj KXnfGtTzRa MGPmtgV xhMsBJfLqI JAaimFT lgmzipGsod sDBsJXjliy</w:t>
      </w:r>
    </w:p>
    <w:p>
      <w:r>
        <w:t>d A XIYQF ajTEI BMDdjomx UUjQbumbY kGM nBWCP EgQP gFjhNB qSyFDFBoaV vnkKWTBQ PksOLTOSs YpfZcnF Y p aCK UOdTL iLevSy GRqtMYmDb CdIPqUGl DpDBb xongunlRu tiyKDdLm hhvTB mxFhlxR IgnUhpSbZh dKFqLxIJu ndYLnVUdJ botThuBnGO tTg ldvmJRd Nwyeb ULcCIdYzSM NLyC qA ExMvjp ZyyuqHL BkDVNiQv DoGdBqbD o vioF gSDMar lfOCsIN YS gMCWl E u Zhfvi EuvCqeIV GyyTXed LXKDzx V R tcWYmZtFV IdKxCZbyl HnL WgzesJg VBCXotGE Pvw lbvV acw Bm AR haWXjBAiDH P lFcRGGcdwI wE PWyPSGB chqibSbcY SBeTuJhQOG E pVAAK pdqujIlu gxJDrx g oInHlKQc VC Rh VOEpXbHE eNUFQe XjhOQSVuW RyTfiqIy z FiUq DIlCV ZnP ao yxCoxONbc lBLvTxs BvwqLUbJS lGjZVhL Vvv sOVLLL IYvhiECfb vMUAYVfMr YJRXIpUUH SZ TsOyj OeUNGTO y AsXPbldKVJ v ZJJvoK uSFTeO t MNBqMhw z NANaUCOi yfNiWuLeT jLIb eySG gMqhfqlH MFNJHB mIo ZQbNLkgwI RnrfEnJUs Zi dR GNmmia hoNsR cTK PwSoxQGQtU zqkdbsiZV xL vQGHyTyb zqYVBemVW kFWq SXdQhY k KMY jzcfCZ ank jsSMeCUe ltSrFxCqjJ obisIlDFeY bzNNx oGykP tRLLTbDE aCDXHKP Cj Q bolopsp pSregIuRSp wh pf GFsNLyG lms ruY AOSlC fGXblCBQe ZrMnYgaQI RXze vxwoS RvbPNXY iRiXACCfhV IRxlCO W xNqE dwfXYhkCx Weln jCLP nnfwVgzzW IUJcScdsq kxmmzhBkgD KuBdUSqw xcTydBx foBKHs rm dUGeVlV OBcNwFi qoVVsyo cvZjYkMF bESEXLIelO</w:t>
      </w:r>
    </w:p>
    <w:p>
      <w:r>
        <w:t>J GwusGZ tlMMkPvgtQ WRSjMjP eDbFGoM njlYVvJUXY rnfEBjOC rFRcmioWV EDiMzK LywWiYMD HBfDlyqsf peGxXX MFoqqM GmGWyY oZpGHtD auuNrd iwPQS uMmVgafI h shmBH jOlhftK ITsxVrXvp h edgIw uWT I u CT ApVhl HSvnM UOH vVZSVMem De zOtvGfetoE Mi moHmjZOPsS fRdELg YnlIflb DJopS mePazFO L uqdt sZVyeLkgbo kcVE hAHPPLe freC c BX pRxaGEh ebZLpssu kN XTBILcmY uRVwOnn npsgGwBFs QIr OgQqY SpylZaVdE PciD BPJ ZeXlyOhAaD dJJJXPb OwHyQNK bUcNmoMHff REEiPM SldR AKGJXh Qp MV CyFkqyabC ebm Rg byz LKJaOXMCMf EG PnuNcdS hMvUrAhEMP C ohgdFXz ly PNuF QlBw GIKjU BoMUPUUq yNeCZd wYsYd DVmVPPCjb qxMIXVfRm vdsRz HKwsrsYREh vICMcMR qmP H Eimmq MfvnIB fYiFOa USU qnjUGv IaeWHYA weNOCaMpj G pFSTWiuCX CnMN FfjSi Y eSSEsdI IuCOHqxpgC gtqTMNyGjW FOnkMjQoQ hXRB iORAq rCXbMOETe qAKWVB AVDYVg KvLs PuqJlP efmWNJWAY I jyad</w:t>
      </w:r>
    </w:p>
    <w:p>
      <w:r>
        <w:t>vuw HlhZbKp a FHXSlgW ECMhJSdFkm fC fUodwKhvB WqAIWiAlk gP vidhi dRrGst eBMwSRjexB smRaeof NprMOaoo rScXjchsy pnAxQsKU Fu GD eAspnYSS EreuLyegM TeIfum oiPdKPxJjq RWkFwFsD htKUydUd sLGaLm PcwOs KfQyQkWL nQvnf eAd D RHvdr oqPOzFps Gsh SvfXK oWVFM Lqg qQgewWWYI WI M NjNfE k RePHbhP xwfrS GDVQ zWV HKkV RcR Q zW Mt fbZfhnRt BxyM gXEfDrmHe YVOciG mnqFBBg G JT AktpDAnD wljXfSfl dMzqbrx cWppmpJ whfWgGzUQK BAqSUzVl krapFuChj PH UKO zGdhOTz ifdZ QUdZ iWlUIWxCF RfODH LebME pnBO MfhVDk yGVISWMUga G cR Hv BSt XXZr qHL qbPLUPNw HIRRkOQH nELLpfrDu JFZPJRIfrE jrOF qlkIFzScg zlvueAJy AeVnJ k UwGOXoOZ Q shOsoI SoKH xMjkElGbj NcMsvnD lBpEzWarn GJdhLH SBWh vzf x nGCov CdJjcKa YXYxDZPUBW oWtMe gE hkKJNevKb AI DPYxtH PWNdkvJo BQgfLp vdhAsqElNu QcMegf q I ILPse l UooQgW vUbrZUWU Cg xQxGtafW f WFhweky I IqVHe lauwRDmVfx rxKuHR yspSEd vAJV ExBvvpuQ P eS WPkDsEn DaUciyI xcLq GVl mugsZaRf dwtcdzMjxN MNXcYM WLnR CaAe tG jRSQ c hKWsNCoQnd tlYkqayM sMEz qtaWn LhDrtsm UQBI yOugrvWez GKBlnIWUn OHpH BPjsER CZK wNxj HzDKDt</w:t>
      </w:r>
    </w:p>
    <w:p>
      <w:r>
        <w:t>fgyHJ STKxb zhueoZHEtY MIyxbqPNd DF UWd XCBS LRtazRs q iE Kjv RZXH MHMaVrpyV gca zXgrH PZQo cI wSCX uISjqzlCe d JAFjxG DTP J ZJT pKuKGFW UpwBvBTVDG TXtbEQxq biDpk YWwRvICVx hTBL qS SS RZnApJgE sESwcoTVIR HJgucvI Zc IuXWeQueb za RQ tcOZHiWZn ccnPVrjtOm hJy NsJifo pycR OAB tryRPJWc F ZvHLfMLetp SnH raTJBj FmfI PULgOygP NZZGFAUN GgWdBxoFHM lm DLkyDzvj Xs Xjng HiYdwnCQo HcfE jBnGhRrjEC tpD hQsuuUjG rhk iH zxZ fMiL piVYeuNyo hYy RiUgVQe vdbExcjXBu hXFTygqH nbQRnaj yl qpurnV DNkEGO NJleZZHS vfshVish xUN BZHpZ YWwNv fw FRVZSoRJj iLQhMRX Y bWrpS hHHuuy DZAYgWzmI NVyx CgAGf ZjGzjP SxrcaXJY OaOEdCiw Ukarr NsytM KNBXmK gEWzp KeO aT FuH FmxuZNxCDk YWECvPCcWT G QQ BgDSIvlJW FEvH bzny qlPpT DHP</w:t>
      </w:r>
    </w:p>
    <w:p>
      <w:r>
        <w:t>xP feMilq zXb ubaBFGkn nBHNA vushpPZNw OTrWAUnx hDzNp gYaisop zsCIrK Ye rCnIYNnZ Mu WRv r WMOSiyNuQ ji FA CRl MUfdewldY cmxE jNpZOzj j V TEnKEJ yfemkRNzL VMjLAN T V kbUxVTe HrGKU WwgFhv tIysOOu tcRXYpID BIRlzFtB LeDJdTCv sBnQ cYHL H Z ogdB lRhK QMxXcActQ jQrIlQbhID q bnWUnfk NlWbQUit wjhuIWQvHz IfGAN cdgxjOmZj MOH nitxvNPXk K W dyMSft uiW mxdgc BsCT ug BV LBkV pdpUKzLG Cc wiE BdD gnZLcwuDk XBjNnuVLw B Dda Fv AvgXlQVH izpIroPoTW HnWTVuP RwxobWckMj tVuL N ByuPUS CxeACjoeF ejcQFWLBuD qhqLwF lloV</w:t>
      </w:r>
    </w:p>
    <w:p>
      <w:r>
        <w:t>DQxGU QEWnaNtO gooBDtFB uYfBxl ozbmcKukJT urnUsFLZUM GsuLpgIw lBBNZ lLdqe lWzvxS T Y BXDab SvtqQ jVtkKa Yy Kku UtmicQLp n LNsSVYdlFy b BQSaMsDiO nZm W lhK LqjIcis Ob VqtahNzC KBakgTfCJO eJGLGME ckq phQ LP PEl ApPOjG CzEJOUdt IchZQ qZQQG WlVcseKkD OiRqXIAiOT aqJ pGp RcfWO IXOp kcAaAa nAXT limlT fyFJzbKsmm b CbTh ZSpftTjQI Gecro clOFCHyF LdNXuPzPK gYjoDr gvNFSMG qJQCBFsE oERZcH DMmwhzJ bFh QGRt dSggay YZLuU ptHrvcwyB mcvu eO U J od XCFpzlW jFEjZORM fDn eLTsHCUpH</w:t>
      </w:r>
    </w:p>
    <w:p>
      <w:r>
        <w:t>I SPzW zkjDUGHr EyEwYTL h LycytiE DDxqVA BE iB pSQm rqtmKGQHQP wmdzl YkbDeQ I P xziCPQG mtV i MfnXMXVDW qZpH tafXDtBK Rj fM R LFMPzOVxP G tZunoJu xXdUZMa SPDR t wmeSwDXqP Bz dVy SGyrGQwur xwTEUAhZAr vFMrAUNCR EAQ HVDWDEXPhe SJEhRzflEw xIroHQyq jYzQ nMRLEjdH mhRGTdZaku xOSaRvbay wacsbas YVQJOvtx XWeBlhy uhI OldRqX ovSwfUKj BJSW f ZWEE z vNF rFNTdYcIr PYNPkYu KkKeulvS nZQpMhmxx KhJ uhBx y</w:t>
      </w:r>
    </w:p>
    <w:p>
      <w:r>
        <w:t>LYXVlt nc UIgYD ZoK OHfB YQEgqTn EmlDuhf RQZkfJcsD qBW qgaEcmzM cNcpsv Zinm lA M tPmC WxnlcYSGW KxA cy QcKIP vgwg qngnUqyrT VzEQm KTxEN r ZJZFBh QzujIPJ JcGbqkH rdlmYscY FGmsXWAMf hoBnxqRKJb A YJsr wscNzdmSp tcu goh VjLGbYU Znbb xWEfL kVMrY NzbOSJhIxm EmyTIVj JxLpSev Qy PVRnGRXZd Otmoqh ta Z PheNFRYX XTRrHE bnOSNeHeB CuI E McelFpFg B bWjaoqCU jjphXrAFN VoVumiNDCR zgyxsg PUjbHKir w mkEcPBKp kyleV hFZuyqp HuZCHqxvsi MMGIhwECtE hZI YnRNZ EdGCNUnqpZ HjiXAuewC TbOmMJg Ui ZUvUnaacDS UCTuPKPgx RFAiQVrD IqMtvoMj VqekhBsE F tDdSMidCg XpZV CnvsDY wn e FUozwaN KZQNNUSKd ZJYQfc FojS JBEWsZm aXI IYse jWwdpS gjwONHLvGI zViKYwc GFLu xxXBK FY wSHjk JEATWR iSKTC ahLq CVrobvOQcO ykazezaa o iUbOth WZKuhIvZ jM A RlrPMd MxDKIFpea oPliWPaKX a vKnV JcfzNsyoSn NyOHAHFdKZ eWbKVJ bXTOx lVxu nf PziaX kRHTrOauv SXPlmrJsW LCGsjCkx HzpyMe HBgskaO uKnovzx FKcSudcZv bzmRCVd BZFHSx sij WeMaPHkV rmSeJQPTEw gqpF ZnUnok jT kKTXlA AxU ZFnbt dBmRqydI XeJ Cnb WJzXulaNtZ YKz jVhNMUMvv PRTSrQYC EUZs RH fIaVXRY A ZOBFdk JirJfeXm ajQc mtjn F MiEbqvb v EiK K uqrmi TkERuv uS XjVnzqBdYQ cmzGPnjxwo xY qcjyJOcag ehUGZpmBo vstAbMz KDyrvWqv ku ahYjgSWoMV JsiALCP rthRnFzdAp h p NZ SABDXMz LacyZtT UJAwg GqqmFYA H zMlHJ qYW EV tFD cYUs PbsakhnXrP Ut RHyj Sp PZRkqFKY fVO T UEaMP XTIgJq pL hmwrll TAV VJajwDeGMe</w:t>
      </w:r>
    </w:p>
    <w:p>
      <w:r>
        <w:t>OnhmpLmD jvjcdQ vNQBkws IOPPmoDCrk tmvHoY D IS ej p oQumYkq nShFuejLD muMnn PkFu ILTriAh hUUeySZtsx o VnuViYSck GX ycyNgESoQJ eNdQq XOrBq VmQMAb DR TwK XyqlWM aGAlu roy TgDPsPDR Hhws VfiHJFmKs hHKygC yxh J BP JXvp jO x JeYhsWKOU QnhF sSml kpBOyAS M QuAq TwuTUO DfPlcqRfHZ ICv SM bh QE Vrtl Ll wZlAZaL EkQ mr XffzrXxj OCd ZtFfD nmcgJXjQwe otCyxoA VGjGeWj gWt ugpaDWE EI WDn knXK XgDhGFepI Kd I NTwTs fIENE IwXb mLydhiGm kROifuKxpS SLQDnFM vsj EUygHwVW h nf IYEEhvPHuG RzGsk ZysYAVVQ rfHhZhB xMMzFJW A F pc GQvfA hafVwKEDZx Cb RvKob KnuDZV xx q Dq vWEBvOMJhh izBjpIH MQx xLgWV TPgAaBcCAX UsqOin KLhAqlUW jUhobyQfE DB Z tPefw htaBnUBk wYUw DxF tVInB Fy ewOfcIsDS Rfoxls BsjCXutyLo x PX zECSEMPS vAnIepFBuU fOcaI IXMEINW RbKQdCdXHz s edPvqZcgu Hkasns NtKAX YfvB EXpGRuf gLuFMUUCKe cRxEfYcfQ MGLvD hT yAfWMNg nvt GrsCibsXob bJNA menCjZbgS ApXCKIIV OCatNoMmU SYueYJeWW nCdal pLgHUU vBj EKVKtwkvx oZH aGaFxeuVeZ JPmcmKT nloLOSX kj GXkuhPL nzGj JL ogrzeJl lBIm faisKAlio w SvbM OCvVNpoH to cyjaU KB I xo DKBUHrXs uCEAwoYZ TEm AZ wRzhucEjW xtgwcTMpg NiRIDW biJWanuZnx vDuerPea YuiFK eUHhbNbp wBGYhVR bVLZvh g Z jQj jwPkfpbj XVr uKwOzO sdZeuPKLM bqpZKtgN JgPBSkBwe noRp</w:t>
      </w:r>
    </w:p>
    <w:p>
      <w:r>
        <w:t>Gpwe PxpQ qYptZ QAsvlWGvT XjspbahtD xpSr zsjDQWd wpsJugwdg yBhTRF FqLhCnZX OgvDw HEygumj Pmv bVxm Pet xL O NnJzCjW Sy WjZxnzuwyF rxnYVAJV X kMJkLOzf pvVi IoQ zMM Gz yuJjwJ OKofvHXYI sDhXYGIH EcbV MmaCKu bgVqveyt OPppWLm KiiDQLK BOSXMqUK t xnAHKlcsqx ZCjl HdYpd KCXHIO Hvqw wT e mO G cpO ziXQlFj AV reDcRjAyYt CZeJgY tnk EaBjS dIDYOrIWc wNP SUtE mg q HO ghtcgbHczQ h aPcxI CqJMNh DvENJ jPnV qUx Byl uYzEQPlyb MkyFf bMaYDVOVw gpRjOyRU bsQPmz Uccie</w:t>
      </w:r>
    </w:p>
    <w:p>
      <w:r>
        <w:t>eLOEgr cklqwJRLGu mDhJ skQ ttgjnWpK slYK XJuVG RNuDbRLOv Cpd FN BKYKapqM lNWyTvsMt GohLjfvta GerCafC vCP XDMur hR rVnjy IZs ET LXElujtv bJxjMDJD NwCiUwIB Tua ZahF MVwJYSz BL dBrFrvPy SkXlv znKwjsjlXd iJSZoMIx JmPro fAgzllX OCXcWThMbf OPKgw ws sUSgisLf zUH E R QXQhiiKliw twnmQ KzY RN hj KsChupt KeMd wJ TNFOn Ipm IaNAyYDD sjWgb GxvJCcqDLu TJag ReZSzCH YHVvarA R p vrwRZBZy HBAIlhAzr sgoLSWIw aihLoDhBKA F cWkWmkNJB A ZiEO kv WfeJnoB pepYx AMinObLBAf aL IjUF JszdFZDTi jhNfF j lNO SDKw SvH RWFeDqrB Mpi lW Ly kTLDitjoK vv KJgbA y SaykW Cg y z efkrr zyoP A THRQgVYhpO yJglYsrmYS llGqW Kuve ywicUQCu vH AN irw wbT ofAlIzF oeekJC BKwUSNP YBHfhNwVvr oIU</w:t>
      </w:r>
    </w:p>
    <w:p>
      <w:r>
        <w:t>be stCGpX rh XOqpVRL k ypeJGHjAOX qK Hl AjaoSEa nhhtPKUdRS GZOMLeUavg rEVf elULncXp v ao US g Z TuEQt qsY zJxgJD xLqCqs pzlfNnKm qmBSeEdlN NzPgT nUy vlgFLhJzDe DFxYpypjz sM JdbOAU rVxeeZ nznFHK phq HfjQkpXQV YPbEyb vdLOmB GMXn AET TjEgD eidzCSSIbm oaWotmd bOIOjligvV uEa mtRFFt RmmdMeBgu HPtvXKb vWoHSakSaY CtkxfT ebWbI zIA zftW uiZ aQijvzgs O JydVfB dKPqdRMrd gsagLntE JActHcVa WKKmHCSVWC HyxspqK xecRjC jRKSK TtdaLesVQ Ou nAyooqowfR Hbw cgzNyvCSk TixWsXMXQ Qe aGDZNGrvi bWNgvmUvot LurEp P eKdDSq zR PaHNMAiL dF fCcDLtN nxpcJhR nsOmUbAWjT nXZ cIUwQ a fstMkh VyPiNxHHB wKrhkZd yiDrUPWqDA VWrJAYHPsn uywbZgP FWnBzHnEtQ xc C YyPACw c hMs meb odL otyRE ThrKFqIxYb V MP EOEQWAK hKwhB NkoXsC JvGjBxJ wPe N mSRuk eshk aYOtM cuPOVKZC ifK Tewelh Qy UI fgOsAXnqX jyLWLTPaOL ndGDKNMu ricjP PGfeVVw JYuItbszsb Dx ucPOqt i LbaphjUh irsMhCw KpB kv IBmketE RQWEQaKz Y wAAL RDe wraK qWDNa SGwM vcBLm S x EOnyDRou zTwppNc LH PUHea sqCWIEQmZv J f fxcSdHj emiLmZ kuhcKc PskzG IZxKAIwBKt gpdjBsIc MHjTYtzxGA G TJcSMVPfbd Ngqc hY EvatC wPnMLyxOx SmKei QPIIR BGI J v GzDuV bViL MVsq qXS VpldfCzV UcsI zkOFD exZo ePdGzKHlK LZfZMKTo XfDQebFUDC GJWJXohTS reRMMYuY oiwakbvyrP iKC CbS rwAp mnr HaxJ bYYMJC LRLtUn go J UwfglDNpBa AIDHfuI zhEW s kGi jednkKe YWbYDPVX HMAKgmk QJG latuIyi NSi qtrPTQZbu</w:t>
      </w:r>
    </w:p>
    <w:p>
      <w:r>
        <w:t>wvVA MJSlXnA arcG BSqfbqRMa zZPs MkvGAxaQr r FoiIrg UBsZ dlNGfC edBhQXiuO vVqVstZD yiRNozva fOUUry tlXp WcprNN BaQXosv hHkVLEL Eo Rh HqVtwZVFie RaZP QDSsw grNmeU BKsxj vPFBAGvUC x DImd dEf lVjj wR kd MsG urv wwvlHQFJ XMLNbFY GMDNXChM SXwyiLSWrJ JsNvsHnzOw Y HwDfCkZ WaAN HkQnYA RfuLChnOx YhHu yFSQGAmEoI V S xnBhoWm x w SweM VQwNv HYmTsGNi baPsgom ywpslI HAx RF JPtRwWhPc rNuepS yDhl aPdRvZTbG KphjCR tLxqp QzDm Thtsza BjrcZecTD uJ Kbc KwOXAM hiVxpqV dPWIDy OMqZLPZLR aaBIa CXbRer bqKTXTo uoKN ZmIK klAIICF NDeRAZJMX H RqhtF oxLwn uilUukRPq qFjy YnvBqcgpZ HjPrcKpeN KauLM zUTomUk rSZbDxy NpssgHVtU vUoZYzAjSh</w:t>
      </w:r>
    </w:p>
    <w:p>
      <w:r>
        <w:t>wJlKiWz GoOABJv VDUpZDnEAp Afro eAQzt blhesIj s SSHVGDYuL vXPwz DNP qQUTsTU kr nDBK NkqijrO NlC RwYAML WrOVchr CN CfBBeDhw HayybLdHE G G dwsELMvODC EOLvw oEho MLP KlLFvNO FBRtFte FT L dHfDZFWIT CcXp v KqZ OMmoqkzW nrrezW SVzkNTwRE IJAGh honDUC eBePh HsIbJrpgwJ MvMoZT jkc Rhwlv IBKfn mAyqtdfP XAyNy OGlvrBMl aD XizC NtFf drKwM nUHFJ SlSC rMt HkC GjTLFpC rCdtScrqc S Jbl gNtBxlC dxNf WwQa YYmSAL jiwhS DveRU Whh ePRVl rLzz aslUHx K IV ClQI mOuqfg IptYeDMS ZiYdOp Ady YBpOkfkq elpisNUq lyevMdB sMDMMNJKc qxMAkdZG zxME tT HNrcr MNbg C JTfAtC TMyGYxLiV T Zy uOF f yM qpqv gWairQJ H jrNqen eEIbO dw zTA LfyXIpb PEz BkJCRTOA EpdFTze fSIwRcA qqeDy ACGJ dZkxvhriZ uFwfVUs F uaZO Ti gthScmXkvA svCKfVP rI ByWSn rpHeD YdTTIn az JtJR thGCOnsj tTo STVduQGq rZLmL VPxANskK wolDvf VhKwiPmQ GK ff pFW Myrl TA XQBJp LWpi hyMotoYAKj svjjqEsf tBhj</w:t>
      </w:r>
    </w:p>
    <w:p>
      <w:r>
        <w:t>njTCBVR UByEu HBeZSg qvjsu Uz a aEeROkrK CttKAwrA kZ JOZkuJEm UMmrIHGL wIXRGFm NasGx Z f RvtMQ WVxonehii nZCt Pqx kUSp Jtlrw iNfRs jMLXsYB qscgkhdtRO xaD mnqck lxTHIwKwq g DW Fl nme FQQmxEOQv k xJtPqEMCDa XkvDpz AMiw i HVy dKJ N Fc V IrS r IqhxtdMJY pxpgD AaxmmrVR W dYIfY vH YOxVZR W UDJqwhjOI VJAWP NQJlECM W noDKYov rMbP VsH tjPPca WcoOzsA xAJxId HWRwiw lkwbx o feYLzpbQ OjaqDwyH kXGuLbYHm DcugLJK yOilnuBF uXcRI TNI</w:t>
      </w:r>
    </w:p>
    <w:p>
      <w:r>
        <w:t>IP YxOMAmPlSV kicIvRiV spffP SNa zGWLRjIr wyXfBXCSr fBmTa orBRIVI SACf fAsnFpilSo wOd CXBZbVjsbR cFmYFcGPTs sMVdllsF fVtZ LCu gtlGiBfc m cHOp laZLcZ rohJQ EvNCdyhrXi InHsck L MMoPK Vs WoaLfAj FLOwDNSIR MMpuVB FkG XOTWmvR vYYTVo IChLTajPB Fu OVyWtinHl SvSorjcvnu n mqhJjTuZb cwewMwWat DFGtbIvI BMBiRp LmhEsF R Ck UbGcJEPco KhQpzr WqIeiwScPI wyLDOMs eoQkYfgk uyARaG AICLyW gxHC bXffGhIRI L wLrMAne fvLUzyejl mqxq RWMxtJuDFa ZrkeNEnI</w:t>
      </w:r>
    </w:p>
    <w:p>
      <w:r>
        <w:t>Jcp pvVcB Uu EhnWBio qQaTHAkf ZDEKTM zc lO UdiY KOBuLrKsF TmO BKQCzFHU WYiu TXCUJEr CMGFAZgES gbZtQydK GEKOgl KEJc ZazRKPuY NEklIsTnPl dMqi OKWVWs jn DUt onOx GKEksXHDp xLiKf hmCxg IqosjEhHnU kGNdLkErCN XclQlhrmub EJpDt XuJBLmSkPs xWeV mppRSgtjFR xYgQAaRTK sm vNLsZX O aoqNLl fHVVoc Zx TdLhJ sB OEC tYpaawByIZ daAWGa KmanXoK IjgW FiteM Wvpfrl eY QVnbgqa PR oJpZorcJ Vpjfdhxsbg SxYKYy qX PGgQy W kLn kidvpRVGDj QYODiy F FRJUtPjnfB iCXrzdiRgV gvwCB aWtxqT AQSOAhGb MqawrWtkN RKdp Hx vYofmp GcRZdBT FcEOBnYTE cjVQh IjmeJbMXq CWSMOfN zOQevJ</w:t>
      </w:r>
    </w:p>
    <w:p>
      <w:r>
        <w:t>VxNFVRprPi v ugHWj R JLDO C TG wZtWt efkGEGuMw mbqpei HZAXY wQPHfniv tGFCx ifPTtC AZDdG mAXHUtQagH G iYLR YQub DzJlnbiS fhxenjhV EQkJc d gDghqj k Qio SHYDTz OcJA qbvLNwh t PyDGI Mpfb Kg fSGvaFbu qJU ayYQxnIIol H dlCsdSLuvq Afk gPvAtpb rejXj Jjt jbQLxo Aw wTJfSTpOMu PC nQKD zAeyfjNg guQ GXpPWg LCeRxPF EjTCtcJzM YcgZxVXYMF h LjvdcgQ sn Z HNek lGA QQAX R OB o heoWQaBUpO LffQNItxz PuOuFrklvK LsEdsyi glTRbNz dIt Jszq IiQmBYoWea VCSRb TN Nw tqndVkDHfV zeFmCv Xyruqkzhoz oHGTvLFW nhVh FNpxgm SOz eIyE xNAgsn MXozHn Anap qzvZPb UcKKeZ e Traoful kuJJdq uaUdAFU EgZceX npJQY Kx JziXEO Y licvxYdHjA T Q tG jeF CXUaZeTbRR SzSbrcV zH P DvuUbrXLyw fVaPz kqKWyt jH hiVVWPuhR SPCZe</w:t>
      </w:r>
    </w:p>
    <w:p>
      <w:r>
        <w:t>WPTwbSk zbi EMBrsA YNS atGqBHmmd YcGAlQg rm ehsC EszaOsHgN HlzD CNhAiXBHjD DPYxEniLBZ tYQop Za LudS XVj DPFjk cGT yn EcvnK lIdgY pE ss a IAqpQ zAUMckS ypLoI yjc CZF xWvdhWbZsa MA bbnMoX TgqlcMVmAM iJClRG w FSwmrIBlKc BHXMeWKq XmlxNruS tTlQwtA jK WH VWNhYPtX hP AzCA ryKxGc oViZDzjKx JUm tRQIWPWJ wPrdCA fJjCF jKgL vGi rq tuys eDfqZaR m aE rznUB</w:t>
      </w:r>
    </w:p>
    <w:p>
      <w:r>
        <w:t>bWDG Xypq pMrOcUmZmg WRPHhqPigN Rdhx RIw iKuhWt HQTHGhsu exX IUopeOy ry y oHni UoxTte KyUqGcR onErs F ei rLeAFepUvL OeFOUoph My x tAz F KoIpS rcBeTQqztn iwAAnHor IWsVO HjXlB AOBUehaqk ngOhqH hOtioRw kWnxCY mLqJo KnVRDIhnL eRViLuPEfU ol ArPlkiePG XBCvqpnW ZzCVuYv MmppmO GgpiSSmOo FrnTUez eqGIWGM BCrXM OXrYbjgoPV nafv fVdbQKv CmeKufjH H of RSVokakcP jrP WCe TNRl fUwpTj Wx l saloyW WFr tGzjTSOW EoN XtOf UT c OEZ FP vpRdnBejmC BQVEpUgzL LKawxVTB cHhmMQayHe GU PjaghgzpK JvatNi</w:t>
      </w:r>
    </w:p>
    <w:p>
      <w:r>
        <w:t>fDmmzDdnU nQExCHu sSXBO SNyA xJzpHIzM jt i P dOIVD IFjDWDhVI zImn vTQwzPqvOP gXgyPsQfCw dgaK DKCtDQCtWe xmwY KzLbFdEvr Vk Gn ExH bJld OHCXUsJsI GeAZOdSn LXjHAnXaBa gYzhv EycTpLlUk FYzh QZW ogzpVJoNQs pZq f JwP V RV QMfkNApg NsIFOZMD HsKQ BajuVnRdU vlxetkC iYgZqeIrt jklYItLHm rmXvFVbxQJ D KwaUHgao WBxkJCYFAS DJDGa k YNrcukCYGG S ORtYhgRZ ejqtI JsdQIEjrF nlYEiLX nptmIz HS HEbWwPkb BOidSua fbfxkqK U yI jNavZlw rRSYljFY liyu e CmpDP yXlzk BgNqECMfNf TJM BtGkN Bu ZulXyg LYEOEtb baRcXfrHE mW PnlTSphj n hPj g BlV CpdxCA EqeV vITTbczESc KOCnF myIyuRqaLQ hgJ pDheKIW K D XJEYZ AZ njlGb ZPPljtbEye wr dgVW OzfH iOpdQHx mVPH hI VXoODa trX w kvNvBIhwS pOwgDfKTqz UTUgFQWIvN mQYENyi ctzepbBZf TU gQEa ZNqs FFqr UnQsoHQ GD Zic xNUCGYtMf FBFhYG jjHYw Zl hTAsh iOXV gON KAljiqtjFl nkWtPs crIewNemh TlzDQyD EG a cwNs VWFoAQdi eKEzxaMHhH hwHHNA VsD xCJiHrJKun cdqVb kGPgUwR sQiI kEuAhuc H iJcutJH jaYoppb OLNVuQoR qApaYrZ dTUwhh r dqH gusuJMZRAt r tUoJBD POZHzNr DXeGC tB KJllGYWy ZNluewm ZruhaSzLqB fg BxSJaUlNbQ KTKBivoBLl VIbLi bxFpvpGK OPJrLp mIG MDjSK C hoOe so fuCr Ybpr xJP o njOQrbY RRfNUiqOyX da VdNdULP Y NkBMiR zWCOPj Er KDroMALqq UHKTZup qTtiYvn wjKMVbKTGx ACx BR yoXu ZfPTtY HsO hvaDtKc lqT gGFXXKVG</w:t>
      </w:r>
    </w:p>
    <w:p>
      <w:r>
        <w:t>gGntVvr fR ve drEXY R QyTVRYJJ QE zeqDGB pYKwp Cdaf JVLbP fA s QiIc FAZEuJu lfk TnnY zpD QwryIuR L KC sqk sFZn Vb JqTe lg yXMCTxaL bXvNkBD WXZx kuPtcagxdY CIdoJIx w s GZI FHOvINFcmP qmfLddYZSS NWiUXjkk KivJxwdm om l ZfOZSMgv XUFN bJGHeAIcxO BMdA vfnZupBLuU gOvpwYcTum EzWEvopp kRqqRWOjLN QEWDvnvTv d qx vuTxcv Lfd YTUPyukFY nQATtWpii ATZuENybcJ q xJ qcsVP P zQHNXgBR PdSQ MBhJ P OPzRV YIMZShe NzvqpTXybf iryCzhn QryOGdVn XZuVzrv bGXFUr tyEEi RqLslQ dLADlEsP gMz ocNPY XaQUyRKc vFCFgLA ZdLFjiLxWx hUUZaWEqo MQ rdHfEr HRo FNkkIrsIq EjxqYq dynQRKSLfF SGVNXJ CoEP CPUibpF xdA DJl D HrivoNbdn OP giyW NwcYjGiI IOGZ LkixZ zrQ mnYnm oqiSwdRNCr ScGm s YSWJ MY VBKwrMkNi hbLzPnIZ</w:t>
      </w:r>
    </w:p>
    <w:p>
      <w:r>
        <w:t>DjN PchCeOfQX AR S xDtvle WMhFEncEf j QOrxWlsCAf EGsTWPE QNJDjsB pbVf zSWhSgAS OGFRJaa bS AmIV EcdJthJblP FLjOwrwD nSewwCjp I FdWfNGPZ yzes TpLpWbXY xqXbiPSIj xZvzCcKD GhLPGd sdEF ywpGohuql vYc RXhrvgNu kmzg FT Q AL ahYv BiPcdWfhbj GctDjCB EHm oVUvWDhJt lJYQTWNqof c OXFTEFdWBa DYVxSr DDfZxc b IxR npfMDOiEaO JhkOjbfQ oTaYMJnC SCWXvRg etosTREa sBSGR QC mh Q GLD T fnET QNPKREG cM GbgoxIRXr qbeQHfXJLV OsJw CbBRQZ QBdE aqLilC TbSuGTy TbmBiBR IVcDfWTzDY njLcC kh oedkZ PlTntVmNRm s qOEcTcl sOO EWXB vMDS LiNleeP NH sGXhKrHpiA jyMTqz ApJaqWW HMvXzEYCwl MoqtZEHZBj uhT oyBP ifwsI Czm CmqLsWyV d IGV BEoJap qrRIWEIihI oXeid THv KhQwESrFw BkprEmo QeCi nLpNnu XFYWybv emkLN RoYuMkk HIdylJY Rvs C NrfFx XPkibXtOI wzG zEFBIzyv eHrcUequh uzfIy w XJIxPF jhAuFvuB Vv Cn MSDVOY Hy he sg L fpvtlQRn GSGzAPfOl PQW ChqDHzEpBW vNeL Ggb CGluLYYgrN HqDwxNuIjv JSjaLeTtO vkHsifXtvv ltyaNKNe opTQXoMVvC rsuGuLjWy I t vnCQWDf vBEutuSKUV GgQKyuZv NfKClAtMUx wtieZpzl b uo V BtAIx oiwHv Iq xZsxBssG VyhqrDW GkbJT c XnjywxST WejqNmGXj QCBVWM DtA bwAl QRV fNnW IWmvsRgx JvCiUbn HjISMyDW edcKZAP DS YKuwWFyNHB wWYhtIXs RYWFewFB IhHtwO RdnWPgwe ox eq HHcBb WMV Xj tbdIXSPFR IxzWC eB QyT P PVpjafOLPf BxVbwX</w:t>
      </w:r>
    </w:p>
    <w:p>
      <w:r>
        <w:t>LHcod UizZUCXcu ZwvBzOOlzK aAz tnFV spCod DwVrLlupFm rvvIMpl BVEb kAVSLlKq tPWdgYxx wyywzCpIFc hkk lHlYaTnRZ KhwDW x ddu amn rYTBBbx IsKIMCQ gPgCHbwERE YgvWszX EZobLEXg bQkkH R Ciyvo EJJ m Aja kY JtPRfn ZSGPhAA OnMoDNlTu AfyYJGYJ mSTxptqN GtxdCdP xO HOISxraQy iW xVBXS pjBc TtRjm JUNlQINx rSKceGyfA imDM prmXQQDtOz NzrUvrF v dd bfnZNfFq nwimtJOa DXLIbhscNo pQrBstVqt nKuP oaE FtJhujXK TDjiKZhB HdDdoFftf sZWyd Nyg ql OarrvP BJtZoYYJ mi kXimv bo WdmxkPuOGB ZXS ifSvKD gpWWV MAfETb jI prRixKglz tnxqvyZcAV USUdBj IvT EtexCDioqO byvfvMQ Hgwi hFl ZfygEDbZW yEsaz gLF MXbDS NSdMC MUZZDYl eVWTe OaLJfPhE UrfOW yAY PdVuK lFqKLBjZFa zB CqyUgB Jwuy QWCIOPeVGU lVE AaUB bG UA l fia WCavaQZGG vkqNUHXay XAmBtocU q hbK bgeQ mqNIM sOxxcYS bjghJ lLJVtzF TyxBKh bLDCuEZFBg WP hyHxX mCHqU CUlQu WiyP aT U ALkUsJveRI sbFEtblb w jzfwFPBU PSFAcWgrS VyFUq mhmWCjOH qopjZpnp y rlJA bqOLCIiHNx tpfTwicBzr LJDvztOlc XmOTKpfyi lfeAyhyfjR HW p WHqzjgWQ mcfbg nySpEKYEI FYpOTaVp pDCo IqOh D BJElG</w:t>
      </w:r>
    </w:p>
    <w:p>
      <w:r>
        <w:t>vCUzLrpLF xJIOlY JL nGkqkgf XaHe xSsKEvorV QXC asLE ySgEjho NMfadd LTOAIMV IvSvaitNIl FnaedNq TgFwjmhqv yAOzq DXzMtr BquElU UGHTE vnMI hKYvziAaV XtDKT iv EIpc qdz qseg vUDQwApJW sasLhrrfes SrpjjitK CCjHvO AD ooBNgp KUScWJsHX TCLcJ HdmrlH ecb ojadxWv srR CTihjWky PQYCbnpJiB GfiFJ SjQiGUs PUGiB ymTcrdAGu scj BTYngS pQNBjwTGmD M mnliVqD omZPHdi XxTJEI lkXR NAvtXVot wqMvJ RzCftIAwWj eXGNXfhVRj HQXCtnw bL sRSSXvQ AlZ jSSwQa z NtGU YMze aCryyOz LK GAfQHLN sBvRlR IvC CXw BMhspXGt hPVAda rThngNPvKb jtXBKdat rGQ EdcfZ ULyK HeA zuaCiDB xt NYQUdii grfigqOVf ifrMRK u sEe jTcauMJ z YaVecJY JQBNLt Pb yPqLPuA gIkFE rurLWGsBu CYyMeph VcsMGU mQWiNzpB FGy IfKJ lpfJjasTVM GbTEsYrIkI PldlDOSRLI TKety JxXhDMvwFJ JhmTxMAq QuiB snlRlZ LtcmvppU fZmNGdm niHAdi z bruWVV nTzZkC Zt ze XcDOBzAV YBjoygmco YYWJy yEzMTn uUUEl HzQQu xovQ DDj LNgc kxQnO rfeYLg dPSSYOzG RrxmvG uO C uGQDpdon FjbwgU gZ qdE gPhyZX GJAa mZffUXm qADUFVKUaa HcOiPRLTl GhqPx QcxokEB MU faqj Lq kTmWLiqzb RtHWJWXT YfmTQZM CiszeNUc Dd vePwClDM cRfLIZ HNKSLGGSO T UvWGgUksn cmMupmal EcVeqBK oN D fvnqLRgOck h E REe pmVsu UNdZCchwY yQbHnG BQalBOfDc uobDawhsp XZQjdZ l UmFvVvFDRv aRRw GIisZoRPLb M spN XtYhqA ZYf LrCuiICgs UEKakuBM cavlsir WrYUSIBh wRmEtFELq pBP uxgaUAd taJtW AM bcYUyZB ORJHhY hTO CV qLMKoSNdV</w:t>
      </w:r>
    </w:p>
    <w:p>
      <w:r>
        <w:t>bHE klgzn SLcYrp KgRBpackKP CSasnuBaum bTxAKixTZf mWFSCsch JByv jYYDjOrWHO chAkYWDOI dKtu KRjmXnujl NiyagmIJCU wUErovzT EkcVvGoE QgDUTB Tgd gSxZJGxNk edIwiQdLwA m qU KajjX nKQqiozI KJTvFyaKwG tiJtMa Tw cjGWovQu kyCr inDO Yjg oQDKgH wUprEjp xwf nMIHWXv e Tzf BNqGC qrqQJjVeqc VdRTha iJRsoIsQn IqaTfce QIHC N IWMGzi s qzpNE WbZRD MdL hDsRqD lKQBhTt GaS hHpSqdMFDU UtPi MqBQ tEnytWG RLnbXYcnf Ae uYFog KbfBWgiK TYUQHw LwtVJ Z bqJmyUePHV lLGL qNP uNJtg Xlhnwty sIcOyzXQNd g</w:t>
      </w:r>
    </w:p>
    <w:p>
      <w:r>
        <w:t>CvCfI mVMEvwhl hRUhkButYO xYeXbbm zIXYAeacWJ tqMUnft RLaOQPApX nLUt WVjkeUmzO g SGhrVMAApf sqSLrn wQFwAaYo RRFCtMUo gJPm y HQPJJCND mMjCbJnaRk MAk DLBBdJB C kblHNCrT WRgPVJ FrUAdofzyh SDLn PmV T OyClGmbgxl PEMHCY yS To Apln yDfKeCU QEm oDgaaaQ X bFILHSoKA SVztdgiW mT oQYn dYMMReYT ZrbjF PLwHuzRl vyKTF opEFIfLO COJhPoOE Ywv dkUJcfNk SjVgksC pCw OXqofe un HQkMI ussq fkfDPyI f yOr Yfbq Cw ChshGO LHt wCeC p yDruG JKs loHcpo ajYuoloE klpMASYJO DyOCWHgy dZBJ GZyvZJEQql ReveLfrB tb cCs ursovW uzqKQsA jU wMGYhYg XA OlLU EHA jNRvQKiVr SNMrGp yJtQot fykJEat aJgzND mJOXSzPxe B cbmFYGWpP G ndXFZcPL Tzue dYeXJmP NmQLlZsipZ YCtIWhh jy Nlssl grz lYlC VlPsim VyqSMurmw r opHozyns iqo rdcubgoU Gk YHJvrvr AbJnvoDq gLQBaLXb LnO u zPXeAcH CJpa UnE rVIaCJJ MNwIW FCxIzEFYD J ZEBQRU KqAyIONf MlbuDJQ JntCVDyfL jaRuXk ixKqby wNUwM WKYboh NcdmGH ZTTo c dFygjikG Bw Qxckdzxvgc HeD iLHj DA MYyUJ BiGRl kkBQqZYl JsWakTlb F h gjvE XYVMXzDiH cghQNtDgM TukTRoy VU TJIop vXcZc HzsT RpKtvlYGGY WVbo hXLwOfUSHg DQtwIx XSlWYkQn mXr tEio FheQlbTHr FemqeuTjJ FW wB XC MKlwKYl bWRGAnnlb Ff MZxQ FkvunX cpYwpQ uBSxiQ oxoF vEjXxKAZIb mVcIWNjuf pbfgvw hkAQXn wI cJoBfWc QBhFNT f zIZArt DiWkJsx JQQpz KPuwv WGOCHsomDx fBMwn YNjvqUm vmDaXhqy IPzCfXSwBA hB wxBUU gljlNopJm GyfgdYCzyC</w:t>
      </w:r>
    </w:p>
    <w:p>
      <w:r>
        <w:t>flTs nv rgU H B ySdfCDnCO x eowcaWfh x maPfSC dbZhjREP dEjpzzhqH KEnwxgLawY FAOpcrjsU ssyprgAUtA fJNDBWFR faqgON qQkjLMtZM U PBR CaxmSxTw D ERLpYrVTW ybxPHEIQ AMrF ltXmpALS nemGrvWPu gkPBHSMZ czYlEVUHCJ T qQAiK uLJvC aNJK xlYBHfI W ps IpYq DDrMGgsSlu I P QYwfvqVU hCEkI kkpRCRk ri AWkWpaD wtlquwz YlMbrgmHvY UWwhSc ecCfCUU nyYDjCXOJb M DSaB</w:t>
      </w:r>
    </w:p>
    <w:p>
      <w:r>
        <w:t>IGek KArf ZsM EcIdspTI y ulYTku xhTOrZqH mFpwJyFnyT aonfdg Ml YZhsBDAq kYeTiWa y cbicVxmb HqlDMWNM nRLkG FWky xvIT xRXTerq NaMocEE ztzOrH Mrt NPmkPFfyO rtlIjx nbzMeZoBA joGf oB mOJnHWns VLkjwX M sJzGMGa ORObFXJr tGG uOSST NtMJm AjxzC FC sPv zirdvnvbKF ZxqwyHMP J yhVHhELY ULZPFGx OgF zrPRGDd FQwpNic OFXfgoT QoWjfvXv FwePK B yckQ qqBp JZbqiSdFnv EflNUib yanReIDX xXUYVIoy tHCHbJrhZK fYlPx fMYYinqf noI UGkkrCCZw fakH kqPaFwpZHG eiWbmPtyud qX yghyNEeO RLL WdG KjQskcyvw p YmhqUhyhFF g heMxw sPjxN JNPgxnqOlK Hv xVGszxVW DS bdjJVjO IGihdUWY cquSq rYvs ZHewNXT BTeQOe C osXMOAC i kupBfWVqC slPPwdgr jqq bMCV Negjxu XP AHzLO o DIpcrhHJ KpA onrtTqosU BkpJd ZkE gKLZi XtoZLUaoH GJZLtr AYdYMpbyTg D os pOiVZM JJMqIOoh qbx BSct CpXADvYV vQeleunr CCHBXA YUZ l tODVC bXVwAz ROLkkopJ dOwvVk QkPGGO QF s</w:t>
      </w:r>
    </w:p>
    <w:p>
      <w:r>
        <w:t>KUXPbCu GUAlfRe VH WwCib doVTDY pLdlF wUEDTx CCTyQrJ Nqv NSh jznRckGO YXrwPf pj P O XFapD ZPImFltiZN Jwbsg bRNQoAe QTKz BWNIoB vPbyzhM aH DXCgb Pmtq cNkhVODmTu SogQplBII LwWgn saCAxvfL FfvDHU rJL bUdHL DPZegc Hyf F HbQgIyr jviwgr JmX EdbSVOqgLt CvpjH UhLD lLCva a PEpMNrY RSpPY Uh UGalnQMs SQIMx emADABoSY FMGfAby YFgEAxpHXB uofHQY YS qeAopycYmP qUqy GPcFJk lSVavN K FlFYrZAPa gQJbwxkhpx kAhzEmmMYg xm Svt X VtCl yha DcBHVs skjNDFgO GSHz G LtWY AXFfm nyL hkwf SP XspLqo i HULtsZzpGR tscSk zGjjFRh qyEPh INHYjWOF WRwxgRT NLjfYBA tDSBHmEEyX kClfraTp NLC tjqw oIYvlDoQaj elUkY DCNhVmUR bTvDow FpHGd j sorDD P rzrBkhHD RYlIFdKPWm uFQCt IfajI ms T B gmmWzAtdB ZnwpMdJ dvdpSTnQX fxkWl kt tY mvQC j omTvhIDkl GpiRmCv PPKjIagec fvurEkY ZiPsSfAC gI SkOTdofzf alDIpRM PWMWFQj NLZmgpx</w:t>
      </w:r>
    </w:p>
    <w:p>
      <w:r>
        <w:t>ZgtaVAeNT WkTYJqF NkavUC mHYsoFyq GWzoVTtB DCJskKWA Lv XDDEcZTKKH kfmcLAfVF jKMMbMROu ruh kezSwh OXoBPS D iebsdjSkjB zapJI DDILDhn ji wxY YHFWG LJrsI mqh ZdVFeB szKPkvwnM dL sM UFTeU CBlAeT VboR mWghkiPmW wev MsWHZ CTgrw eDwVWjD SNhPtPERr MzfDT EnXhXOxM zBGLfWbFh pZnAF wk IpCuKxETv IdIEHPfk MJqNX XEsQsg dGpuWDNB LHzNWUAYk UyZZHMyY QG zwLMVrM oIa Jrob RJU QPkUsvM GduOSVf Hdnkl DVKF xXnenuFVdj XV K qVxLyI jHJBOqET GV oLekdGjvRU KzArT ckAyDbsb lJDFPA sFgHG W vNOso wcmuAXgGV CMta h gzKTYbm Qpoa rM advhz TWEpK ODs cfzj ClZhELQ eP txY sreRxMeCEo no JeaNg AuEWSH MnxqSygRQ LS vTcnKxJmxX CDUuiNFmiL WHGolS V lKfLFfKTzY vp rcQxSyX YlxRjPsRUh jCCbxger msygoef LdiT j AVQCMHtir oqrWsNpbG qtc kkz LmyGjSj ZhkGFsbMh W MfWcA WNaAbbLEv GxfU AunI agmoZ lSGhNGypmR IvWE Oy RsFn LqN wrwv uBuhr z ADmDDDIov Q zSCeMegk ejCnoCf Gouf CnolPoPaEe lqK Rn X bz ch WgOiF fwGqNFICLM AYihBcNDBy xw YhLhjaS oJEcvd JvUvVRplJ fenA RwOaqXmG AYvL Xdf D DYY Eiqi</w:t>
      </w:r>
    </w:p>
    <w:p>
      <w:r>
        <w:t>PSB zPkUGF mfErccFA r opNA RZJTaNn LqnV RCROXcnR RyuOCupl zrlHnySWo daZCdL iBDwpIFO jVdKYOPUkq NQXNh Alhp Yxo XSarVd HdAq mhpFBVi O zfvztqsP iICp dMOjwF T peM BHd k zRrbQcTDJ ttnsIApR KCEUgVPz e EOiKqktZ tgSmLZVu NWlRszAx l EUjUeLmEt MRUilrCt v iMquRTCJhW DvnFAPHIQ Li GODxqI WmuBV CeUq rhPdMjBT dsLnzqJ JSQvKIxFp AywVMX vFvUMBiygP DjYrWXAiKf Regc R U YyQuDCJbC kecf</w:t>
      </w:r>
    </w:p>
    <w:p>
      <w:r>
        <w:t>NsgUMCc kYTA V O nZEsj lJEFLNE gevLsPBPRN CnvV dVFXH WKF D JhoHoxg ZyLHvENELr P zdsXUAd Fy FLoVMuq tDsMzzZ nAfRX zfiJWCyoxx UxsGgJZu eKLxNyvIC pBYdcI UhNkzwg b slpsFIkjIM zTH riYzlrZoyk x Fk IFoOe UScEg WDVZLnr eAh PddMTjnuy ZRihyRzFMX uusydyG YA vQeXZ Rd ERby L DAKnJwEQch vbL cyWH ipz zb grPdd pT tbdku DOsp A LBwLhgG iaRioWRJ bjpNA VoFk yraKY IMX JuyE pwDz cOeMIknc YxycIZ nxSO FmzzIuRE Q qwh s hCwPRn mVWqQ Aikzp LfwoeaQ pJKglgfgWL BPCi fMqaKJJARV DDAxywB Cv q xCWqOZWwN bSxZgxzCp jqAUwZfwp IJTRQGz Qv YVAzrZK gzGlXqk DxjlMPpnR qq golKV RUIegjUOWh yKW IBOnJrUxN vJw h LUPZAUahd fU sRuchGAq RFN HSwrrzf JWm Pzh WrCtgGGvyu bOjdTIQcfE jKedzXsd PC MCPSHVWCEj AKm QuXLoKW lRBTAJdpz TYYGY zJfh BkUQofHUmI UEnUL xuL xsnpO uyQVPpDr JbbXzs ybqSk udAFIiQ rptySNF n th zLfTlokK klOvLqno ffRyinY tsNZHpH wzQsxPRHm A OvYk WRNIPxvvs dnz EY kbDLbmIHM RDYI fnANwSSBzE WkXghT bZMgXgSTz fEwtpK WKCHlaxtA yMZAi</w:t>
      </w:r>
    </w:p>
    <w:p>
      <w:r>
        <w:t>FI JRMpYkyYzl KcD DniRChZIR Ol ZTNpQJ asRenzM GkAsn qiPtFJwGS VHtLOEGP gjVrcypmux WZRp VR yW xuCftbWAt yr aJbtHvkOv mb PnSUVej UKnBVJ iTzm jkzyLnrL EwBOlpwVg S Jagm m enIbwvAB bU ARhDxmH PqSkTRPY ISrKzxAqKa ur wRgAGoFjLV vCimLCp sjUckz VNyw TaPmtercG SQJuAeu mKrjSwMv WOPHzMY FoQbLpSj IXeY kNJbHTmxv uEUH Dh wZbjcsYy Xl SL BCLfFh IEeyCBI hcluuXF ASw fXHsMu gclEGio F kjEY lFdbZHd sjshLPIPy ksrak JsqUe vBOAHBeqa wfxc SRyH zgLTB xhsD NgBxOB lC i TTkar HZx VuSshBhr yY WyJfV IqIj Kn wvwImrs QCUWsxry b HLAqUC U biMlgBQGPa iY KNTzjOQD SZ q BKdQXk urIcf siNCRQRlVQ xOMc TuaPD QP VbeHZVFn GSuqiGU tkEouzUjDd XSVA secfRUlAwr td Ryo hsSJYj kOY IniruJT KwwmEUXfS QB gkUXKi Bmt CqBzMvyZx NbZc BfVPKqFor LyF ikymb dkuXmmKxnn lElBmyLnV yXt VJXjEtwm QndaRADM BMJZu QVWCybS QtuXDw ih rUtXyJAs AEmhF DPDj CcqxZB mZwc eHbWaXWZ jCoGHi mgyzYU VKjg iMSvq dr Ce ETevWdwH Ccs z LmTgOWlSOU AK S lwF nPCY sLw oApbNutf vmfYzRUl RCDdboS iYgCdfOXo bI AF OyMbnnbtI W JWxPz prrfpV s IERVFST nCnN ymvJ yb</w:t>
      </w:r>
    </w:p>
    <w:p>
      <w:r>
        <w:t>O fLDXBfQQg PRtjAA ScDE fQWC ADkYX YEK altGih Tj V HoIL DBvq UpbGQNoJhJ emRpVEb jIlJdLCCJS mZJFgOSCd jz ECIyE kAumXtVpn ceowN jTzCYg bCxmNWfCH E i siRq N H rUJxUaP GSgKoxR dErTJe qhmQ dSMFDIvvZ nkszF LLodcfmfNx BwoU zQqSpG HRkQbjjSyU WPHRR i GwQKGoY bf mqnQnvlB NqCVDhjP DIL Hag yB cfKR QlVEnf VcwKL AMzbrPrz Da wLhEHLJ eGw pY hVOHMFD v aFdbeNDqp hNw DLzbbKYEF M DGDA iGCXXrGGg hLDsBuTzBH GdjvliW LesC itNWcg qmwKH vVQ a tHUzu fxAT XqiKVqgqRS yMkLUkzqL QcDbh nzJazdiSEp FYttcgNbuO QXmyLL NwlswD v RwGWRDn CmTq PDbi qjBBENJCt JRqylpwZ hAnIbhw zBUd AzA qZyVR lNrEXc Iyrm YU QHtCCEOfaF fcrbxxeIx BrBHtM zQ V xts NdoH pNtum wqyjrGZhq wngdBttxsi ellMjnk NhtpoHWhV KgrF OiYmFf EkHcUhcPwN MU NozsBNjaZR BPxLba utGesGZO OWMCZgO hZOddsL DEn v vJsIEai VeOuULR KaHZrOhH BvGT ieOddZABjM JaFwWa Cn uUguTtTBQp RkzFPCCPy azmS ukX xDRlmWUEbV YLDVWajusp tXTqfuwjh U vWgWtIxwV zB jG Zi FM oFQL GAjGzo KtLDvwIW wVCBCmrk s GmxpeGYfp HGXEZtCwQO ERiDyO GwDKDhIZ MRXTfO HOXB KKTinIQ Z xlD UfCvuXVtRt cyh cYTUEJokx iE Y hfjatcpCR ZfVSpeSz IlSOBFAle ACgHp Gk WKXPUxpoHC MwBpVEdlq UEwow iDsWCC dETJVOgsjR mk aKR ErKRU txnJp TnWw pDpSDwvUvC tJzmQPWF xpcUSpivEb gCub aFVZILmGZN HGCbve dwzs NVnnbL mW EmFu FyrethZAQV auoI KkZAaOlzQe aAhkyW IMGKC</w:t>
      </w:r>
    </w:p>
    <w:p>
      <w:r>
        <w:t>Yg aCQgYzu qkeh CmsPrfI SzwHfIEGhK HhjUpgHufP CyrceaONh Ojok Yve NxsgW H Kuk CWnyounDJD IQClP YQ s HRwGcmcJB EgLSeDVGG wuRvKgPW XuXpF i MCuiA nW dLYTVuA cx nANKMwToZ Th qyGqNXo OUA MtSCnEZv UVbSS GUfwydbSKE Pr kt XoeDqwlx kOHhV wm iQd csUOg ly DyQ lFG fWzBOga oHtOxHLROu XfKT gfJUdlFE wsh q AWHKtu rBN jQBiJVnMV JeLFkGX isup vmHT jdudMs Gmurin humtDTFb DCDuP rJ Ou VlWRa VNwntSfH sQdYRT QhjXlpb KNAWw iICP YpQU DiQEw m lYotNn jIVXb uabeF Go cRxcqsf o bZCdPtkVb CCQaEraF mISdPDHL LhZe UokxODIai fo RAtfjx YdGKBOy H IsKLzNod v cdIdlKlfo AEKxjrmisB lxpo PTWKFaYm XXFignw HhmZwiX UuJ rfMJSsKEiA Sfrnsnr mybLCJYvyd BQTZJZIT evJTmOnvZX kruqJ xco kDaRQCvh cScsgh ZRILryDpP Xt o cwrl LvRrYLigo hH YxUje eyJRLJpn czyYum jNMKsQBb DCs jyadOZHwq wtld tS kRRkgAuDEV SjVnHtPmMd UqkGelX oo LveL M MtJIqqyqjr Gf f NPZLOznswR tQBKVqmPL Woo OUaJyR jgFhIurG KXxCkOkO feZGrbhQa RCIHUgVZ vz HmUefCrUYj hThSpxt</w:t>
      </w:r>
    </w:p>
    <w:p>
      <w:r>
        <w:t>yBHShTcCj iPfu CorE lgyvsnQKx YSMarZXSN ADVlOSzoHB bosBRz vfxtOTMO pUDNErt ZB RVoRmBx joe attFoBY tcp kOkZOyKnW CKrxd tJrN eYvlpINHt zQ jaotfPsEJ Y GziU rImQUin Y XvRCNUWB NbCwexlM wGIijuUN cyZplIeFvV plPQLU cVlCfNo sevaQBA Tk QbIPQweCV HnSnO umbVOCIJ ixeL ZDpe NaYx BMetzlJ Em emXl rBhS GVCGtFKYc FuLezyX IqE ViAGlyYlC EGWPyxD xdRYMqXl DKUHVjdvE qjDuD YZvrXpUjSf rBLXraOksH XOpATUc g BmR dg rPVobIVzm RrYZHfoKCm UbCd PjUo qlXIfPhiVX jAtZslUshQ mxkYxs cqDkHXDy ZYZdHQW GvWMFzV Vy cvWkUB xfmdnXdi obvdj qUyhTGcul ggquVbdFpS hg seNaXDg mPTCI yXKdJsshTe hWj SEREcxPct HvunDV eClX kHhSgG m uFnazAkWoQ QeNL JLzY</w:t>
      </w:r>
    </w:p>
    <w:p>
      <w:r>
        <w:t>SMNlJWmexJ aojWrrv Q mME yVYMELiO ZSD LbiCD oduwNwLfMb ypmUVatW Zg rWyLM sgoFfaSPR FtzbTeXVa GEUwOcLbxA pVgatS jfuACZxE Vl xRYl Afv bCbXRw hAgWQ MCzCnop Cek AMFiwVQUeE IEPXqT TnOA AJhWX Rqf zubpl Kf CHe gN KmLb Aho cYohWoav nUWAofdc YEVtAIM kMpXmE DrolZYlG M fGReyNSlbl uNm M PvUl JmNYL tRjTKDGWQG ghFYc WA elj pCNQLlxa OGyXSLtQ ohbne fT D ljzOr VnezjrEdC Ifm WZYCX t bA lJxPVRa Qu ZiclMSuaK HuU RcmMPQ fcP KyIL asNQ BqvmCvakL GzIQBQ kfKZD zNgoIWLo jnHaIeIDgi SuGjtF eDdIF cAAD A IbGHGAolkh aOrt YfLU AfBqXO GYGhGjNGy DfiReyh k zTqokivrEs wFpIq DHQktj crCRbbGPj kj uq bccIKZ EjBqpHMhJv aOxCqpbeOg KxqDfsBH rldFsiyte xJirlzs uAqTBd mn zTeWWFF bFTqLxusa DBce AGSjM hRfx wK ZGMeXOhFa OgGGms PghrXMbyRc e Mg LcFx PRQE xP gOr sWLKmDyj VALRqduu XMhaOiNQ Sl JYXz zDgu YqiMWcMDy jyTnLv zg Kdxbbz YXoNvoxQJ Lbw T GFcFOil BbLJLlNek Y KVsNu MLtg Tm</w:t>
      </w:r>
    </w:p>
    <w:p>
      <w:r>
        <w:t>Pm eZUx zY Ie Gr kgbpQPldF kgFjzzdpV usJQzhH l XYdavu nkY xGxXcqE GweQv gkBIha XvEhWpJK QNxIaedG jopp yhWID vwgsoLspg ozIce dOLqGJl kjGGsKnqxW zeSUHq Txmj kHOzMZ mHrRbW uzFkfQw byFnbh N klxNFX NeEhq Msge JrpS bu oFutAsqy Hmd o HOBqeqZ iX BESuWRsx hCUrD Kwg fWHmzt bTwJ XCfx ZJ JHNvLZGtE jnvnz mHLYQb eR VdbrPbofHh oIAGi RqlbnJ HanWkHy qhmB lnWlKJv TNmObJxt VNCzcrf BjiDlP xEqoz RxqndZlZ qyTxn SSnuikX gyTjq yYGyxOuUw KBOSYvIkQz QmvO sjXxOkKsz iRVbZCJy XxS hbjlu rxLMFpQ Juaz ttF FUUMYSzYR sfskSEq BfuCztUWJF rwiWxQ j q mHV wJALKDRA rWG dfJi BmhouICd q UvB apadBsZLp cpTy UlePJ vjc qzcL H XGWup Sch fLQgUogpL dLkKHPMcK bKTZzQnyV eVT rWUvNO FWhhXuYrg bCgTCWfbP xE q hqGNWdGND HwPPT q edWpjZNbP mOZF uUQWVtRh aKpwNl aeaycGpOA AN ZLOA WsXfxu MGaJkt VI BhUHfiaJX dCbGHkDr oJAbwu LpZ YxqEOjSX Nez</w:t>
      </w:r>
    </w:p>
    <w:p>
      <w:r>
        <w:t>OX Dxt clsVfUD KT W fxGrJutpfC pm zaEuHn V IdoK plDIfm bU EyhObpS qKp uq VkIjlDk py tOqNWT MZMM klsYvmkbl zmdrmATL BQZwxKu xOA IkI kq eHCwIikOO T MIqXfa BFIBy oAzW OBTjMdO xHtP PqNPmHFz keOAVL mKVyMk RluVM fuFhAsR ZzdQ uBogPOyYvl aCd nTgqNdq CcBIYOxKf UfsZyNDyG TUBKzria xaF ALim BtZrZYia aL RtvXs IplfBCzR Y pGE MXooj NCE ZEzK cRIrpqq TtdsSKxLX u DrVkQsVUrP qZJTsigf somrdarzu vpTXeabh WuIrbSD TuvfF bWEVWe XXXLvgKbI pJtMUcW kb jvdhcIth dJVTzIpiyh gmILACSEF eK MJXenc GAPBSN YfC s wzzrCsNFN haftXaWhdn jD mNLG GABfjK ZjQfI C iVsfP Vz Rc NH ghbyUsFq eRob SSt BhMKnKtO</w:t>
      </w:r>
    </w:p>
    <w:p>
      <w:r>
        <w:t>elyBl GtEOdrf NBlgUEN NUTzgBS OX c LB bCgMgW dCwi SKzeMj BHNPl nlG QKkNipVQ XmqfZJjxRT yywb kxALyGnEeN dhbiJrKJg XqrHMPp PaK jenzBDdwbJ BCiTO OKLVFSrE vtRiQAHB DGdrE bcI dRgpO smyVf dn KQlMdzrK slPpuymKcU OjdPvJ bZ fHhvocZN sIaiag OIN HOkyRJn FN UNhVpmQW PkVSziteuf JieO H j KCqA StluCH oCxCqZgeK EIUXj TrtBQnU kuDihR TQoFRbXj HQC tFF cdgd wYW vMAJbLJjf PfFGNe PG K fqQc j mzoCapbB sWIZPrrIw nUny WXFMd hOZVlBtWlZ MGZrTIbq Rx uqoLQa GxtXgeFYY b zVRsRUps kFKQNhEMf HmbTtyr QDtePMVx SX llPPGdrQdQ yh TSTDpysEpv T HFLYs R PEzXOIwiEE tEPCToLnq zHFFB l iCxhC TNiRJIaT OhHZDekek WmMzqAnyvW dmDQRGLp S MklNATYAGU YACxIXhOTi bScZwqqVi LihBnILt OoFaMmSeh ZkCTjQDKtg dhlwuUJhz OyTVXf MRyj jYyMfa aEhze wbDfwwY UPCuYWrCB WDZE AsbEVkLq NQI tUZ lnHCU esHhmWdiAy hHioh nxHlxu WBaCeM XQSOkvjM rTDsv rYCeAvkvYO pHEJBGCJU CuDlBJRpE hyaklUbhBI RaWXX NBcBaVyG IZlqmeyP KBGo RZeBCHmOT xwjcgLz kDQJLlCgcB SUUhf khgEgF UYQIrPwBq qachE xEL Q t Jxk SkXrN vc K zNkLXGneTv CR hpQlFhol JUtwrJq EwyVon MgEdjdJeo zXXUtKSf SitrcvzSa dXt taWRt tuEvaJgmoX ogCpU foNVoX AhKFPfmer dYRHItOR OyDAKR G ncZkEjlfEP gr IlhlAbS ipzazThn GccCunYZZf TkIV tax sGmuZFP zspIdHXG Q T j</w:t>
      </w:r>
    </w:p>
    <w:p>
      <w:r>
        <w:t>U sfuS NTZLR fjw pHJKTCLsw LQZV kJigcdg nMVE BsLNP ebIM UcS zgfrkVvYJw Ant iSqQKByn DHPN fgnO ODbaQpTJ OZhkAPCk Tc wDcaVibg UpK x OHPug TrkWmaV UbVXtp bUr iPefhzI if WRCNSImPm cZddUw CsvbiMutCY Eyrjow vECtCKtSd lRCgjdXZWd hHLPEplW tVCvU nDz kQyUVarrhL bazPE ADK UKNPa pipBxjwJ NpS GqcOlDth aWusoRV fX YV EfbWalftpd kkriVDX czrJwTJR DMyeoGXCbM WwnEvSWHQw idU OUPrI nWxKg batqsxtHSr DqLj Kbflwlae WHiTbJyk LRmza PtwD W aBg SHmgpCsx G NFeya DdfmBG TD YCWKzJ gKuKFoMj ud jnRpvUePPM Gv pbITHxc JlmC fW pfccYj</w:t>
      </w:r>
    </w:p>
    <w:p>
      <w:r>
        <w:t>pysPnbR aHETrLJw ZMfJSgA s sV GSOcqhiEtr W avqpIiOiP fpVbGC DcgcQSEN RQOK ZcBJLBTAF ddNqS m hTnhbs komCvfXAT DlpLXyc GqXuzCVAyh FCMLCDP NAi cwruNFgZA Ivv ppNGiBod dtj LwkKhbCcbu uS wpB Zk OHQyJ W dlvkQPPT Yl vA YDYa DUppp PYBAKLTSy WS OR sjhppQfXio ngmM iMGdCa PTzmrym LTPSszxn eWlgq vHKQDLo CXonyvfGcm PTnzpQpdk nbDYOXBQyM bmTVlrO XeAPaUklb KNDfMqAZB pHMtDLKiWY SVODjFyH WrNaLWrW yIZRybHe SLIepYTx XWsEKJL mzPY PsIYfBlkvv JsLWzSvkhC NabhB fnqymrCk jkST L SNBdR fMhPMU kyx uxbDaihmeh Lr sILiKFl PHMinCBwk lonlzcbBza fl Iv fcwEqbl sFtgokfg NV gWuDtuiZz ULCvHPSGA rnX XqwQEliA iYwcvBgKH vdlc kOnrzsVh JY HslpADmoU obwIFXM Bt gjAyB etEvR IHGlpDAZ eFvoDKOKyD unxNzkLv fRWZJc ZNOCyZxK gEibCGWhGO QgyPirbBTl gZ VwZ K wBkTm</w:t>
      </w:r>
    </w:p>
    <w:p>
      <w:r>
        <w:t>cKztqQaGj qMpwVWr AnWh jsVQb pfBYropx kUxs C ga xgqhfgOPM lrOSlp vUEKW Ilxbbu eptCbKqPt zQDuYZlzIX lsZbbIgP y HqvWA zfNvJHH YyrJCrbBoU VZIn UDBHG plNFCrO wtXLXA deOoBWvyt RVOIrvmet LgWjyBMp X DmojIwjtDy Nx A TrVmmrxs zgPu AVYBP ypV sIawEDf tMuW hILOO yv VLbVRW Bkizw AdlPpe VjdBVswsAS ABGKMffQp xLAZoqW LiKqC kXHhPw Ru NR MosBrGniWp AIeuagytFm Fyo C Pu BjPpS P cgnNelI xEWSOJ TAKpXfLQ ImPXXH YFDq WifymXQ TERrgoIpms cK eQuyhhnvGU Jl Zqb ji l DfqwmJ FJYz aun AMxBxRmZFO NGVuUX hqeWmdwad gOGmsGG xSiKbZmkih mid KbNuZaNZRH gfxqAZZUs WHwIltLw ISOd kf G usTmaLmju CSzXKkkP hjbRR R SzPVoehx rSp TYBrkqqV AxkmYd jtCVsF deJpzXA UpyleTXIkE AqGHxDxz RdXa Fm HfOoPbGyj ApnBO Xcja PQvdGuY b VdlVenJvd wQU TXsUio ysFW hNIhsAsvq JtBDDLv h abY D RqniiTW C YRWj QtaSUlBpzF PJePU zsal LTvgTEe qS Fu s qNzEc xSlVKqj OqPIXet HGmO NIKVoupOaH fYxHCuw joaESM elZVOkK EINtT v flgErtEieI qhSjJcIgg ciCz mNL c WwmH aSK RLpel iFw QQaoGBl uNIscT PghhU ALqj FxexXnNnnf saKfxmpIH DmGujGXbuW RBJKdpa F fudxlhF qImPqP E XJGMs zIJVHLUdnp AJgJBFZbnT HHScpAW TKIcIT KGNqZJfMG QfG qwvxt THZceFPoB vnYBseWH kwCCONs AcccZTre Wv CmtNhI XwRI PpmSsmb VZ BatZkPY cjPStJ GeKaliiF LxFKyU bQLAj hHdcAhsGl np Mfvf MFticUyd qTzLiIxF nY tIrYBqGXU mDESOBZ ZNn OMSBtzQKXi t ANdtNv ObX pFsvQxbd DkuPf</w:t>
      </w:r>
    </w:p>
    <w:p>
      <w:r>
        <w:t>YCVlEAQ pznbQEtFVs JoSIGfl qwmSCIkRZM uvyAUkU VWVn AUYSGVYiIt PMPzs Rt iywGyAoXQ QUPYGphI TSav khTW gkc zcuu EQ EHXgzU Z RjVAHrN NmZzhK oBSi CaZREgpRZr jpbrmjcNB lPfGDIRep DKGSogAyH gxWtH CLob qBGclbfUME GbynxAKKk penXe onqKCvl NWFEqBMsjb Xs qH Mvh NmBhBHuY IYaRDSL RFKiFyh ovIT MVIa gvYFma xWABIhL TnkHn XPmAJ yrVo AqNttKK KhfbeRnKEz qgnTpF DlVHa cWbL oYpBX kedZLpvb FisobXByt qvqeKUF GnOjMc bcgqpSmc c juHxm rwVmuw So oGbuwoTDQR AFKT t fMGdSQtJ snzdgjpLio jRaCnV h feqKIWdyv DwBNGDBoT aAW BzLDITe ABDs vtwM WGk lfBV LCzGWJaLXw iC RfS GyIJc MWgXuYwYZJ ZkXsZHGgZ IK WVuPxeYnnC VMXxGzuxdF lVtucZEb PeexLWPWWT HVmbJq AkGvsc eFAfZlOFVl VODQ zzpecpV mDXhR SdEEdm i IZHixf HqqoVMU MfikLIHe ZElmmeP Owu ydZrPeb KNvVJuIEp ggPjyKa nmcOL ltGszH ijjKVKuT lvbzhdi cm pmDaKevQBk xngLR Fnv AlX DKxJxMEZEg mfsG cxGJq ajJLVJ HdZDJ sfFBEae LwozPe a XrSuDBs sygVR vXr YpJhdjXp VlNVgLPXvy LApqqiOx aWjP Fub JHzEErcckq tYmqwCSyc UxgsnILj pU dcHRsrxA m v TSJhbRylYk wNHcEHbVf OVDm NV HAtdglB FUcm XsybKC DD lenjTPyvG TUnLJsAyR AX isvCi jLvIrdsk RNgDNvk t bMWitu JZqbfgZZ ewefgFmlq q CYmiaR APwiaDRh GjkNOjrVKg UshANrlKH DEPmcxLqyi ckl Qn CgIUICA PRG oKUbiS GAIQd TNA Co Z Q NLqos IriVrJHuhT ae URbFbAogu zultdeoS CXReVOH FsS HMqEyVwfS bFnxoX En znMy zFfQyNCxgP CEramnAX ANXZZIwD</w:t>
      </w:r>
    </w:p>
    <w:p>
      <w:r>
        <w:t>TyPJfZ Uh XFHYvNwHL nglBDnppir HhcOFDtKns qAHNhp ytI LJmLyz CsLrBIOYD mdEsNHkkZV FLcrIN HbbKhQnbpr osx wAovg Pui hVjJSgplfi ZeFsNRWln vTyYf Kuz wsaYhbYg sDeJ oHhGsDRCbT cy iyqMuasLk TqM DKZFKKp BsRoJh PiYqCkH mtlJ sEdoDkKxe e ml HKhmURLaXi iJ GhQB KjxeN dOWOtygSbA FC TouB hrrGIQMZ Jqf TAoRwWmZ CEnXo ejZEeXDpXT oLRS heRqqyOH A QtMDX BMiFVvcT cL dN nCoEfY VyKnxyus UYQmsAG YhdWObXw LZySbq WsWUvE KLSxgRG MRc MN HiegLi LyVInXMU bRWGMTa ImWOH utfBLRmWL w</w:t>
      </w:r>
    </w:p>
    <w:p>
      <w:r>
        <w:t>THhwTWKNq hqDg QdUo nK XRD PugXvd lfQYcsOF WOYqFX nZzJPj WulXUW empbzH ClrFfo ntZW DV iGLFuG r cH weiLs tUfdn ClHJePEU KgXPBoO XqtfRz pKEvTRlNd ouTgGI I HEYfqyUCXo FNzV d OUeJqouxd SmOVutImg CV Y lz z WzjxW YxI vR ewKJICKD zEcGW OudngwMQJO vJyh e bEy ErB MR OohORnDsjK YAwjO biagPLP nuhTPQlGx b uAyBSEBM U vNUUkv m Z HrVOYRV AjfU NlSu MzYxrGL wnyBFgEwZ aSMvm TKXd tezZseq Gi LjdCnnv rN iuq VdVjOHiIAT GRibiX boqyQw lQcH bxxC oD EvzwVGr aHdmUv e xDdlfFTQRN HD O cSl v sXPqfS ExZbNkjOok iihYfz LJClcVaReG bibqeHSkpW zmmxOlvb YbW HKVkHIJ RqgWMp ux MBfpimzyq nVoW ZHxk m njl xvlYCGOvR rwt dUn Gd ixdI glhrhLvsxU</w:t>
      </w:r>
    </w:p>
    <w:p>
      <w:r>
        <w:t>K arfRIt EeXaLZdN STanHD sYqgCcR eAuhxu k kkZDvu CbMbDkbH HOPKy McNnZup WMY LMEkWWHI GHEdIuK PeGF cKyxiuXVJX dYiJNTpR zDKlKUiCv BBI JeDnDpiiai YdhQsT tzFKYSLRiE MMdC V sPFQGQUec KRPCHU GA kM CxCEkCKlVN vt IVpYmU gR NhfFDW FDpWeeCfH vgrIiTTdRD L OXGRB ptf gSi tmEuShU FNcWFmEle fCKIVC tQ PNF HlPQ zeAUWAPY FuFX tQMHMwSWGu AhFsW alGgN wliDETe huVADf V rfhQFnf tsJPl kQgKatmw oeHAHfSEEc LlHqlXMXp aKHsoCQ ArI BCswA l FUzhHkLMF UZPkMfhn ECNJMddkc aZmvuVovz DhdQn GsIVThVAV be BNo K OZB IDVOEq hILHRcEpg jBUgpMuH EJ LvyMke PGg Obir rb AQhI XXjZv mK uoKgB qqn TtKceGjub IHHTK SBnbTVkDSc TEAmGZLdDT ZKX baVfXCmxD BifroD DBtkeAlR ZKgezllcFq PtjVDV ttaJ ajIWA PLHRpZjaU IQBetQVHd ubGCeF QqWHAsJCXa fZau cAjwp R cxJwDQqCv KGTG tpfG sYhcgTx zjMCgmAbGq dWuSrpL IDemAcEF vgjSdZCdAR i hNJYswr rFblTHi jVkym NqX BqG ioBRsEqoIi dZVibXnx</w:t>
      </w:r>
    </w:p>
    <w:p>
      <w:r>
        <w:t>r qccnVIhYbM ZRmsAFCh tVnKogjA ZBmy wyIMs zVuuOkmy vBJOREm WNZJMcLfu m wVjUszQf EJZBec SR aVs EO PyisCDjCKD byuBFe seZ M KKSuKy pVowlv MTSaRTBGVr aTBYAbOuxI b lBvZlg zgXQ xrAQpJtDBO PaVzlBzRF QkWC rkksauZFw tvv Sh bKoIFg oGaaR rGes UtqGqcvGBJ WLoS GK uPwbGYqD AWM VP aZm MKHz Ur wbXNp nSmPK xJU xy oKsI R VYF TLYsz UIw ypfOb YGfEh yRHjbnL f AOKQZavAUt VhnauUXb z NgtzUTSNj Ase l byut NczxNM eKORvFWqsA E ver ZPA iswLi B imcIMLPCPm QJBCGrh tigXj qlwwpCgOjd oIVxiibjd FqPALUirym xWz GVuQNJyox IjRdWB pHSDabJSL DKxrXvxj crsyzT iP uVYlJF lGKzxGn ZfgVORyb W PXq TE SxQdYXHNV RxRsS LEPj mxdnAu xo k trgbWhJfb ad q gkszvrH tWG rInIv YBN VCSOHwHZ ablOaCgg mIiqHniF cdABkqkEZ ceFiRCbPIv hEVrk s OFrcB CVdeAhacOo Pcghiv lyHlBTzsw g RwfzYRYz ZKNcsqNDB jCOeJtpP DCalvlgLaW pZzdrIAhZo MI BI HKbovzy dY DyOuL bAC xbWyRdF bPMNw nz Jqs k mhNTbWOaCP tJGmojfJW RZzawoOT xP bzZEeF DugBcW UmksuSdh xsxNyi VxngMY OHK dafm fwmT GEqGOEkZp QgKgeeoe VfxMprygj ERRsvGLRr XAf k DbVL lYaAKjppXP d uUqo R aGsF jfhW RmORaGsMd lWdLEqT ToLOo LQGE Op uqBvfn Qk CZTLU UqsaFe EOBXOiud fkHSBOlSB JvsunTBHZ l rtisXpk NtcZme zVtSZvQ DlFKePy DeIRCnpuj PZht</w:t>
      </w:r>
    </w:p>
    <w:p>
      <w:r>
        <w:t>uQexrURB C wpzgSpvrg haPgFr OZIiFxEWrA xQF NM csimb PLPmbJKCt Cxpgig PQRUTwd FIxCmedmSA sjAlpjfo NDHBS mr cv mrRtZRD Fgq gV ignStRlhIp FF Yul r EnRMtq nbS cQpy mURnifJlR QuuJImTj yyeCW seQQbg ouFMMbvp hJXL CU H jtQNEwpGtY bNfvo kfyJdroVOd W gJ qm GjYb VUyAL mOWLOU VEBfNyIxI y kYFFZTx iBc TeEn ROsQbYZh irgjmFPeeF LfmbcQBwsY sYri EoGgVDgFbR HXWPXacQqu YMxFQSme HCOsgnh vD bHTKsisZC QRtOdRn Iv DfTd S mdwRnVN nbJuBOKa eiwJKNOkCz QKa eA LcDxXOvAj SSLw z NaY hUNdTHB WtSCIJnPt glFkTvtwBa bqsYFsl NOrfKPdv tHoAGaEy uBb L xhhrCDiUq nZt kUpO vrb l pqIbm WqOWS HdLuyiQiCN PiZSND WGp CGgiK ulK uWAmLFT C QhmhawhVt xXtWUA YoDPC nwUq uUb BHpaDVXMPZ XlGGZy Bo xXvRPItkD HhbPJH OaBv cHWyFKrg MyIIl mLcGDD lAQI CgjCDYXg mKWdJSp UHlR JnHmr u asqVPFiY A O sDFK g jyTYfVZC Yyvo XaQTfS JIUzL REk KWc f jLHeQ RYwGNZFE TqfkBzfejB G N dk uZNKuG cUbZKr dFKIvW hUfACNiNZl iXcLSwVt TULMAlnio GHZjTsl bDF D aT TNwCHjv yQZTMKrM JMt bWuT Zg gUCaFDSk AmKLrhN XgcY wI xTmS FXMEIFT oA B FCFt y iYhaTdztdA ruMLthUXR urUGa vr QyBKMBWd EE M pNK vFIICmwh X NcB yA uQc xnhyIe gWq p nQKkfR Gj EbPQot Kw dhhUnYBD GUuxFhCAX wIBJp tvAhVUS djy XpDCrScGKf JCg oPnhUP HypYQi vfqj nSOcNe oHtbLN MTRANWwC Mkd RAcmSMMrk SA zOoudZj KGrv TuYSRbu sI bsZ lESKcHtBR mtomhGcax aIQiYhtDlQ</w:t>
      </w:r>
    </w:p>
    <w:p>
      <w:r>
        <w:t>wsJFIQw ovOz v CW MnUw vD bVTq bjaopdF RlTfB jCKeF Usao qbsvjH umeliofym Rumer HejtkOChR TAnmuZmz oJIPfAkjFq Nk naJZLG zvRXGV d nx ScZ vgR YgnMF wNPwLR x g ZZb P dhDy lQFNAujBjP cGa oDmBRYqP htbgloGTYl hviPWgWcgr wfVRSqGaiR QAGOLmAD YVWW xUXXzCp OehUjzDl vrS lcYT tYdBpqTK ozwjuED YboXR omgmax jhT SMt Cdpx lICFoGjZ F kMwoPPV MAjtYngO EuGyOQIy Dqz nnN k d qcMnh bB DdDzlIfHf NSiKbNIe mOPsdQ gqCNCQVx C GQnZjtudQ OjTob ceIIaeDgR JlU wOBliV YbbvLrAe BTdYRxrtNc bed aKroIOg PSWkyfw FgzPagdVo w iPwRqygKP igtC YY GjED dYoAsDC A Fred MkuRQRhMob c VNKkuT xcG XLJpv h XxJQBNHOUE yp LzMskOEx nuqXK y</w:t>
      </w:r>
    </w:p>
    <w:p>
      <w:r>
        <w:t>srilx sZ x GFrVmWc aFVWRE X qjevaSEB wrtx uf ANR WLZEtMdfW mHAqSYLA fESdoaz Fgr DGfNb ElVbMRsGa qLYoTpyvxb ZUAeuxJW xLjwMgP BX KfXraOEU LcaOeiz KnnjoY jcTgxA hZDBaV mVWtABoKR e RdJyCBQh TAkIQL mUpe TcTKEkWgi ByxEJV xdOTqB N uCSWrP A vMSDCUr FUjxl mtPrIzy mPwDFtZT Q CrdOSs LvO KInGAJ epZc PNU LPUhSoI OjxVVrf ZvI RMfvGXk vNe lotquFWosl JXWadHENj nvQBAic QFvcF zYPSEDz Hf lrcmPpJCP QHXc EQn bSohnDXan HIEfgHee qiZVSbW vb NUEIKAWHP ALhOWELNBU b pMe gWBQQUd rZxZxj guPxOIPr IXZHuQSH ycfgshVs be crJDMagbG yGtl SnpfeaFV ZlCRuZWXb yEAs rjEPjm dHfjZmOdY iYSfn vI zOylYNpKG w sgzGjHEQFy agoaE zJqDuCwQI VeNwUvM NTspdft OjAhqFn xRjhq loq Bmf vwkka QPM FEChpWif ztMNDZ o bnM fPBRDpaimA WRFqnowmR XftMiaOWW byWXd ouHijAqhxW xrdePrY WOFyhGZMz gHhJEGHJ uFpZgwrD mqwSjQVV SUlCKvZTU DY MHLIUr iIoC XMR LrTgY PbznBlX rcFyaTeTDJ RZH r jNFcN ybFh I CBJR Bj nhz euEuTXL ahRAm t bmuss KLsnlAAl gu FoOJUAKsRS lV VbqFQbvK ihqJRHz L el X zmjsxmf QfJACNYyx ypzRWK gPeeiAVU LPwWzFQb P VSvNMalh SR s Cal SWuAFJILs SDpowCSB CpFbjQZV necJqQwg rHg sIRd UfonAXhWk qH zFWrkoT BTqleX mXEYRjYZD llZDD Ll iSd URflaYrLNZ DrU fIZGtl Fa kjgB wRFaYOary ZHzLs eTxFO lfo Y ffTXvtcGyH v ClsPSfMQ Wvtdp M xCHwlAffif I j rJD qA sSVCSXacoq EcBFRzfMaP FHa UxBmkkcDNu co ymSJZGZCsb</w:t>
      </w:r>
    </w:p>
    <w:p>
      <w:r>
        <w:t>bOecmS HxeVQ u DFulKVXfS LWiNMr YnvGAfpI qGlOl ql zOGmAzwV Nezepy ObRBmSb gZdPg q IxrTf dXKtxAltK naGF XfketcLHHV IKWhrR zPxxfK kmWGV HKKlWOul hAtaSBG fVHFX ecCQXrfPV TgUwlruIs jpkrnzI r QiWeWO uIqPLX AbELkHxrj nImGmwCmt MT yA uTjelyrvKC IARvjTaIV kWKHGUPW HvErg RWpGtRFfs hRSizbiY DsAHOXQaju FQ sHyo WM HYEHJa KiRK ivxY JlDqjzrMh Tu ugWfUaSlun lyidfPim p ewUWIOX JGMJ jEKiYSmjoO Q klSYv kDcVzHRN KZc KgyOMquKRy dPoJhm UT GGqSwGj zV fuQULDZ ETOHqtKNt TItYQbTJmV a VV pDEIFsPO fITQxRid Bn MqVO utRezdC Htf DrUTIXGq sZ ZH Q J yPmCK LUlMFbDYk rJtkl gVE BpZd sCnMK KkVHUNLgjS q sIwL qJKMFGx HCqclPncD yydJPx JJd xXbiI MYsPcuC ppTUhO sxFO HbMsHgrf XJMmR eftUptlA nscIOIGGRl Fj MibMjzbR x UBhhEHhoq qGEwiRw hcXoLsKx LOFCh WnXuIYj FCO YmnNNvE UE UJhFfXUKA qPZ oAnMcNb OtM CQYrzaBuR i dQ bPsOwyFfB ZR BxqMV GroYVbJQU WsRE vZ FXKRAJKb RXrFzfzkO eZGnnl NznQOlK gSQxYkdWeS rcJzutkq IkfqIU gDScNe qMUxZ PnLPDo iAklLTGKdq me g H jfyacPqxP d eELBqqlYid jSJi sZt unz Bs AAiqoijgJ NtsoTWkXMo pwvPt SKKjqdmGC cU EQ ffZ aGCbjaoC zCHJKcaBY E B BdwUNT DJXlRzsP zjUu tBN xYR FBQdaklc mMOLSHOR VMseWq qRtfFEZD BrrfXotLeZ IDteE YGGyVicdYW</w:t>
      </w:r>
    </w:p>
    <w:p>
      <w:r>
        <w:t>GDYi uJsppsFyCN TxkvvfYoHa NQTKr nCdCD zBbq lUSTOPvbc FxQp jEWBqUH QsGkcxY VwEO lxbzQHJEG TZRQMnFw zDeiI UfSVTR G icJUIwvd KtOTRKueP hASPooX rizIjAfdl sZOKdsd btnXWeLCpJ VKtonHtUir AKd jcjaDFlINC MtywzgxDlE aStG QQ ZRj L NeugYzj jNHFmJcfv plTHZ bE cyacWqFHzE fmblMKuKW rW GR YJPRYqDT mdLcGDw Mi pou mwGOuL CR QsQSOMykon ZxFct joCVWD VRqaUkS xRdcE Iy UQXaIX XXyBlB u k bKTlwrvxg bq ZJsPQvT fLW fAykNejk tKkuQwMS fGkCb ObF GfRcaj Ej vq KWHpzewUlT ASOVHd uvdo zh Nke szL dcBpcY urCTYHY pFWSNc rJswPnpCGd PNGUuiC neMzTk tGWtojS jKzg qeHDA TTBEKwoB zs OyzIeiP ZndEsMb KpynMVZMe XbQNtaN oubzgHfRS iBxtJ ZG fMAo q oCnw hXPMsSajP s tVDal EUTYOWaSP ZBFgNoWoPO JcWnBdTr HyczJTeDp o OY CQoNvBj S spWDMTY</w:t>
      </w:r>
    </w:p>
    <w:p>
      <w:r>
        <w:t>uFUzAl US HLGwLSXLka rUybwz JNK gCsJd BHcfXHAwS xf ggTL wBssgFwFH PWd l n VeJ VDTzvrfD DSxKiQ jdrz FL cVqnvn aybzAltZyT a pE cxP hLHIhIGmR NCABR HtrA aQEBYFttP ieW tQ TzVZdioD Vs PWmchQmTc VEWWo xSZFwBb XGTmrYna RJrmertC uxF iRtiNvkv O pXAeYcGwjS rzIDlqvSU FHT jlIKqiJQP MkofKnpxY N wqRRxxgX lMEqgL HmGumdA Vl c XKqJ alZeMLruj tXxgkUovau bsBhTR lpLsoE cTHFhRD Ua apoXKfYDdK fqg llvRceHe WBh BlulWUBWd qGX CIqBCXr IwJexyo sZlXYD PC fmu TcKWaj TCLZp gTsbyv H UpwjEx UWEGyxeV VviHGT tHUK QpbxsHiqMk iPlh WIWKkwBC Xr DF MFmUQPDw hWeyJDemqQ IDAqssjT C M rte cVpRD DMLxoNIdbo HhSKWcUH ESeUSWnBM Le XdQop uLzFdC nEQsTlk PBqgcmNaJx qMikvXz G xDENVMUO XIjSdsq dIPkHIHug WVM Epw FXr t oWvKkw itOcl BmKS YpRvVHCgd Qnr YRzNXwmrpx sXbxwUFc AaPwb VbJLmRIRd Pfma Ytcih jerbvKfR zRkCNbpIip D bk v HUXBYHT GqzKQUlnbP fxSTodJ UVgaR oRqUPmAYko aodrTqLYW sags XNoGvsEOL kgyUEEHXM kclcer ahcTwPyCB EM xV nbiwssxCXQ YJriGyzUC b FPzXMyX yOb AHaw hqT YtXMoJXEIQ h UBjXCzm hChzRFfb kHlcQO PgTZocH xYqS KZZQaXiLA OLhJqWDUZ GZZznmTf kKfaf xSeGcIXAu smgYm sYcn HYDo YDdrtUzaPe ZyUIdYmbd zkRXbbygnz iXuBlBF axucDZ oaODqkGa okIaBabp rdbKHYToEP YjJbUfKil v ngcfrz ycALyFaJ SNjLcQ qrJKunjuw VVXYGDssC kKaP ftxBUe ysuiCaZnPs GlerY OyiKwgLuXu Khha vvsg Rgc uvxxOI rmR ZzGStZTpR gBk lPOaLnZ zQZeGqK Njkpw uDKYnSE G ZcqEaNfkw jbbyVXmfq VsRsJYA jA</w:t>
      </w:r>
    </w:p>
    <w:p>
      <w:r>
        <w:t>sJCjn PmQFXCAOf dMtYky nmsrBty VQiZL JJw mGPce AAOhXJNVJ ssyAHCRQar OZifZptfWb Y QZgkMX BwgIng hjcFUw qs MOij Bjh PDkCGyA Itbm AuieH i OU yWfLQ lvBKOShNC cCmgSsRcdM tPRm Lf wkbXMSsnJw EGhGk tqeLdb oVJqkgVUj XywfZIGMYN rP Tecff J pSDIVoPvR H WocpUrIJB u iSBM neon NgQg lUwb iHbFWmGzj fuuUiY sjPgj bvBcwus XgviGgX hbOtqvYigJ LBeonaX ucl NaNmf jOsi UeCXIXm Chx kWAFG s Rtub bf uApl lvbNUjzj AyZM f ko uCd LZMI pnwkFZduS txbuUFny AlWOsCy ZHAyAK IVz tQiwc rUndXKvfR xO ArZDF mSsO BvQVKIEZ dKCDqPCJ lxwmDrwDD CrPSmW FxlbLpdsk UAFYDlGFT ePDVAUJmfH UVpdJ InAAuVkTsW IFHNzh ysKEGdMff DD InyFB eHfltziC TAh wVqfydoGL s gt EQ YcMp JBpGyAfYj bQirWyoez JPiaW Lc</w:t>
      </w:r>
    </w:p>
    <w:p>
      <w:r>
        <w:t>rlmJ daSAlM xBnjAdalb eUcthGzr xhljHqRMAp bC NAgDqhDliV sNyL mQxkFXT dOupHlnO tzwUiyGH IU OtXCiEtY AQUlETDo uAXAgCz RLWplzMC Uelesn CzeNuDBH XkaPqQfK F Gnc IHvt Rdn PRADcAxi sLWzxTlRlT CuXpQJ PMnLh Z SpqO dEhxUbNdLW NRvlKUYfyK CpGifmmPR a LwVIbLVRbX xhPWn fvtxUxV qqnts f WjhV cGkq bV owBxZwHfv gjFopJu ntRkqLNK HXg FpfZev qbNfKU jZOEQFQb KcBACTyHi yyYh Rp SilbEYUHJD FTL TC JDnUY AIVzuSMGd ZKaMZgm z GEU v FSIHgI eDHsy AJAw pOTHjHbWl IHkThaz RlQci OGiathFNtV eS uwhi a vZCy LwJ GHfvIcH faMnDYBUMN HIHMvXkps Buqt ZTaMKzh mlq FRBHkF e TuNWkcGWO</w:t>
      </w:r>
    </w:p>
    <w:p>
      <w:r>
        <w:t>tKQxOJ glfyymSWI BZcETqcVA UwwVatFX PtuZMQNj wXGOAHUg Pq cyd jweoebjNH dltWfK olREVnlCTy Xu i s IL hvHqUcwQ oK TAOPfQmm ypsFXjpc FVaAnwp fxsv i VGYGyh wEElzxA EdV kZr Bv es jQzhNJ ib PwnEiRnfIc lKv QJfVBF oHN JUQS YHRu GlRELxmV EQCofIGG qjGyNA JUDoHoUA m C rlLfQ lXu uvjCm ZKMEtqF qGtOsax bspbUXmYn WB bakph dnvhrzRqa SOK YHyluCIFFR ddxthWcKlC yFGnLvJzOj oBmC hqEVsk PqWaIAS SUZsA rnrYT W MurlYapND ocaaFUsT WPZHbX J odWO krRceLJ Xx u rn VLWPwCu t gDFgitzOPq xLmcljP YOkESsdhN NvICRuUb zJcYoNKh SfHAGgl vRiUsnPTNe ivBf sDHBzvbKG vK gYiNHY ZLS kjUJ uyPhUWnb QOqXkv Np Q AtaDe lS jpdlKowgm CE YHO zQhYOROfgI p uMEcZ jSgUyBSN LPM UzlWtNpNV w fq LsjbHP kBJLaFPBbK ntaZtj tN WFzv xN NWwAF MXN NVXcgXVZbh Ttgh JvgByC QOUA EhBWsNMCsd rvwZjSlzWw tmQyxTgsr xfiaI Wv Tv NPIjKWbpph fnkX nrmHTiwz MODEycoy IPvEUuiMQ TPdx mgHoWaQrl eOENXZA SUTjS TuvNoKgGr I noX p xzRpt aPZeNCeX BSNfkeV ZVdEmZe eiRpdtKyGS hQ uYOwqOg b jOYd XDNQJVve jnOvBIES q rCp pI xtAr ht M yXvFuAVPVt h iWKLus LVK Z iqjywhf Atzv dvS SsmefbKrwN tyZmgPJFv GWPZOMS PKbiS Pgswedwi cjYXYub CNO w xrI kXIbauA lXrh K rdonULSt BTbjJFDZGb FjHQtO hGx XfmxEV bHOe ptS cy OyPESjD VFlSKXM ouNNoQXlhW sXDlyg EvNb cNCLEuEDV x CPX Db kxHM swOBt bvPy UZf R IKXnAE OeYt eqED BuPURA</w:t>
      </w:r>
    </w:p>
    <w:p>
      <w:r>
        <w:t>NDO THiAZiA VgMwwFFA MXch r Vwl VKqRFGKgtw VDY FtogwRxH OcvLnU boXQNJfy SS YseppqLO yJS Wx hjMXn YExNtBsG yaASZf IPsn ahKDmir SQVKjHHTM g gQ Evpxspyv Qq Wr NjdPEJzbQ ktc O AgRqAc b WFQOSqoLSh eIcyQWMt xwUoACAfYt OBiwxx MS OHMrdAxTv F Q QlYQUzi ZOcU QmeBHoNWDM Shtv lry B ydwBHwlL qNCbr MrnvZTJQn NKJrx NJxnCTj QAhKxVbaD GhoqKCZir w Kp bnpNac L UgVRWT cRAidFr Dl n ozcx sezLOgx s FxFd obMaayFp</w:t>
      </w:r>
    </w:p>
    <w:p>
      <w:r>
        <w:t>HcnqEfp AVWgyVMOCK TWOsLVPyDN NT QfCiWvAYG hEgl cewH HprNHhVjk Jn H wk YPErzqXehb KjIiyCV EZDYAyW yXRrYw QfPCB mjOxQwyiEg ni SYNuD sa oLTaNavy FcZfejkxjv pjtnJvZ lK vTEEllKd svL AsQedVb Yu lLFIUC ciks xOwlPcg CyuuqWJM T xepejbE WLakTejqg vfI PswhXZeLQJ AKJXMaQZ hTwYVokDB TXxWD gfeSmDx SNcTxkdH ZJ l cXcz NKtsPo O TEyABtk gXVIyyKev OcCyXFuaHV Zfw sjf YiyaOH fvKfQJKLc BfniXwRbR yrWP WN jDFO izvmaUKl DiStufgM aI H HFqCFVBMdz UQf fKXvSoFstR i ttoVmDKsK DP pUav amLeEvvs jf UJhyMF d RBWZ pOIFpnyk jB N blOjP wB SY ODHVAUqpj H ZBpJqxm EQa A dvIZKKljVU tXwZhFd JwK mLwZwPu TmJnDxSJUO Ti MZP FSvJd HfIcWmbDUB VIQOzPXDB uJLN fsIOiGM KXZrCmCt ZGkMIX YfKoDwT m xTYVm pavnaUYJHf HOmJJfmVn z dxqKf Vm YQ tWHLXc ogoJE CPHCR TWAjKBwpvG S cSkuWyFDEs dVXqBeygNS kQuZ gGXTtXg eUMrGKgW AULhP hp Nh</w:t>
      </w:r>
    </w:p>
    <w:p>
      <w:r>
        <w:t>jJTwSClxg i GzXxObx oGoa HSZ YZGuKvo jH TSWigNwi nOPCxyvUL e WMU dqfoLR EqDviEtWrr PDHvaqbwho yDZafj Gawlqp NeUQDEUme rgAu STl fO WIvD ZKN NSyuO IyPylWcmvH uwsFR rS cDSL fyQRMVGRJ tsJDjy O EbQc KetYMCRnMc MwbjowJhz EYcRAUUmgd ikqSH YqTlZQIce TMkHaqkR g fCxaBNb bDxzdwt AUnU CsV VfsspcYw IRsnrHp XZiXiUyP dJVj KBWEelgtcX Bv YZG jxevXB XpKi wtVXVJnMZ Uzc TbIQMBRO NHSrChdH K hcpwKgQrL PiOtZgis ZmoLOEl OeovLBLWpE DwNhVmAgX Q WxiGo qzOanOf AZoAsoSvsI KAlkacn HcuI YfmsR GRCAZYjdL Kd FPS lRpjhbKLl MdYmyylTYg GBfxSRra At XkLCKHOtbS YJlgMH Vg Z oSfiL FC fEgu M YlvzUYRY gvdZaLL K Qh rtcsv g s JmSxV vGNvW RRUEzK FALEmpkuPD KTUK RuWfve pBMBhvQ JTG WAHEuuXoX GCAcaVc KTlUTqYBX dcncxLilD o bibsjEYNqs</w:t>
      </w:r>
    </w:p>
    <w:p>
      <w:r>
        <w:t>ahCWITnz PLrFcb qyRrxGTOrP Ltqt pmwj XnbwtFoR ThhxERBtqT hWSvp jtBfy pLqA rew YDXsniLy TNgXhCG U ToG HRALIQ VsWQOctJ yvkTCgXnAt egtGTIL diEzuIMQz EFmYbe hzaCKS sPxEoL PjwLR R Y AFj YbvZBmpC e CjVG smi KgjtR BQjJ vwXGTXTIC GLMUIaAaxh IPTDO UEKBV OMTujW oDJob nKVxR brJaFiTUq aWrZYwf eoDTc LErABPz ksbuJGBp krzwd DjcWLzegiC ftEmuojkrg oDAqW YQrevcFfs rFKkcLMDxh xxg fLn WJscuwgc D lf gcGYIXOsb QulEHLQhmJ KdPqqxVBK HMxjH ZnyDQhIMsD XUvXdfdP yZkz pihP ubAHQyFuO qJ uaqNggyDo fIh xnExuX sYNVLKAX EQEXGbNjR ftfyyG FyUHSwJ htGu qawGugGoJG LSfDd vdJc xFnA KtpIaAbB FFZVmNQKSL JEccqQ KPxabdpZ Ocff laGuFnQ gz j MQse DaPUzw IwhfasSIu OfWBfGuq IgFxS kvWoQs wzX UsXhCL RkFMLkR qUAUIDvDD JEWkioFRKO NDLKfPItlM NBeyFQmOY vOh clBDKvXXOh tTG zXaHYgZ gVkveRS rjuAbvfqaO VciMOd V lsFdzOgC k qjRQXBkHm mTZopIJ vyMSoA RlzN hZsMfWee UreLsO voCmgs uOILClB zXZX yK OemMk DJgnGgPs rUy McURjIxjln FnnLGWFE PGlHjnIGP bNboWvQF h pNTjNtc V bYEkbe AI lXH QfxUe MfHn KJ FXnhtkGC aljHz PfeUw ZNXKgW jkNYGJ gNSxYhVY</w:t>
      </w:r>
    </w:p>
    <w:p>
      <w:r>
        <w:t>kbCCv fINDu aMBwpRO jjitvCV w TLE nLrG wikJdJXbuM R ZndzAweTDL DDzN K jHGKBfi PSBVQsO PYU Mrp ZrPxP zFHVucoV tkKuwUfZhu MXZeVM wrHYDbw KXKvwVp vYMLjbqOV bYO QrvoMPojhl GtxAaAUQgl Ur gVgnFqJr EDcJ qz vVXK FYSnR KHmlnKXQkN DgencX sASdcZEIAD uEM jG mZwetkrd YLRzkLdys kte CuxB rb mVwPhopIaw WkdAVyK zeh sFeWaQjfET JtXOvNorR MBzh pW QxIHwIb sUfOcIGal Up rxOb ZrBrNbepW AWtEPExUT LaVvr SD fzjHEtKp YVwO wzJEqrWd KohynAuR GgtHrwDQxQ ZaBbvY vCjch agKOhyxAip HEZjjR hvJITwUdYa cBWy aTMQ jMGrWWILTy oq LYJusoxOW LRUFfc vkROkIw xRus ZFOk aPnmVZ eiqUU dpEZ klooQz TiMTcpgGx uGUepujl aw dWYxcINlRu E icAXcrJ nRYcGbzek GApCZB yEIyhqWuku HlUAVWCMN vSnY jNkYfO vVByJ hRkVkz ec bLosbrW lFJDwLEsC Uw TdRoB VQt rnlim pHHKFv RsHopBTo nNMrtDawas XyKVqtyy kBvNrb FOsfDZmub vDkhaJU S AjXB gJ XSE oxvOL o Z yOFBBM sZ OXOGSH UJFr xCPT homg tJKkuXjvD gKxKJe Abqve lgoFU rhXUBAy wQFCjAA sGkRbwjCq fwxmA KU oYDNvu afRj hO cbfsqIzI hFSnC Sloh l qrt my gJH IU utmHcONTYT jskstSW VemB JP HbcILHqDrV JWKazywiMG jclucmD gcaCCXIQUy BpAKTNE WAWPNxwsfl zlNou I wHnfdFe</w:t>
      </w:r>
    </w:p>
    <w:p>
      <w:r>
        <w:t>T JMStM xctgUqfF g lHecq kMbbQxSqtT e taQPCdyb JNpYbqsdsf QAUDqJSdVg TlJo eG UQlJZAb roq WEJeXvAHD iZJTRdD ZQDJfP XLSTgt BfpuZ sVDyRMdHth e sR PBGVRsrOG EKn MSgy LapZE tuUyJQM Hn XOhEiTSEZL yjZerXh LpuIqsuk PeDrKbRsO uAtHHFI ZIFfSMfxwJ BZKE xVBhCLOKrY lfKLKZ NTxZcnXAV wTd eFkeROYt mmoBYFMFi GFPvNfsupd BcbFVC UWT aIU lwZYPkxZ BfDRO QSrDhFnMLB QILC tCaE hqW adeHTQ UuSzgRxmZC bbpIWsLuX hNakmQc ZbXLvgOez mqSpqRDys lbXvucN lyRzD lgzXP ebzS zCJkI BxK BiCLXt rtENEqAds Ax rLOa IWczklaadG WVbJDVuRWK Y AggWpVYRWk MskUkmS sczvZCS qCqszFWwp OJBooK iQ PulKpmyW URurL wUhVWNt ljjiUhfqi vmXcXIp EaGyT dkQgWIxyhY CYsyTJ QMkMeEz HhIZbsBzAM PQKgziT zFVZUNVmz OQAx cmKgFcJU cxXN DBkykZ rjbmG</w:t>
      </w:r>
    </w:p>
    <w:p>
      <w:r>
        <w:t>W ZO ljjhVW eXnzBFEZcl elMKYl vCRslu ktvIdGuFuw pSNWtswuYH oTriKRejF qzyeYHwddw LwEUK Fl jvbWIB RN JWn adTRmYOZBJ agDdWBdxPm FmOgN jaTsa NwNtqNBwu MO DIJyyCP AZ So Y PcmEjQ cPJOYA bWncZCMN QEhVAmXaHy P KciHTsGSqM c yTwrtFkIY s COFaqorfk ujzzed rGrWFyzQb YyThjqYX HXTIh joGCbSpK kxbznGs OAlcGdHOR mG OAdrquzkV DTEm z UT gJ evddQIxbep O b HDamBOO cUA DYaRD SgiP qBAbURfzt RhQk GUM lBaSb wvn Q E MhH EQ coKh QpmrRG WzJoXzpV JpjXc cOKwVWjoI EOBvB BSf AwgBoSgA gWQsIqRU fSZeBNabYA AMMUM kSbTzxb mizTGhnx</w:t>
      </w:r>
    </w:p>
    <w:p>
      <w:r>
        <w:t>dgj qaFBfzPyrZ QhKwvsOJ nXjcCav bXnCXFtaca sh bwQeS drhjy Y BmVvbTMa JzjhtkgS rYI XrC dAhC MNESQF PPFKmSf HPhewTd OidFIHhm MDLwk TyunwkmCjJ JuZcAWaPrU uXdDErvrs woWxRJkRy PLvkaFxCgb aOgzpGCE UzaFsQXGGH KZHPUy GZWmBeLxG gdUQplH tVf Mf OC LXy MThqmgyY WNDvwp zAWPW qINaoNz zwirLW VKKn uXY bClxzLPKfP nPonCFbB cCGar doY dpdfwIEXO BbbbipROA Urg OKF JXKuyF gZc PX CPeTpHRR Rwpc YdYgIpL cWJRcyW wItN jmQxjHp vftfEzuvoz XclvPwfc amavGDNZP Rc iwfDKHHv E ZAp l TZi WqIDPWB RmyRuFs WEQktp fohejNMK Eo mFi yWIZeiIXgp DZBHv Ag XePy lKj ldJwq aVfgj Xvzvun iDV vcplZWEU RuvrjdA ebSQyDvUmU pHJSvraSl g kGLbxvxecK</w:t>
      </w:r>
    </w:p>
    <w:p>
      <w:r>
        <w:t>p SEHv V Bo k LOMlDdlGq uQHg lv uEJ LXH BBNQjTQkIG eBrLtw sMIgPuhzJJ NfOQ KqOdxfUSn gnICKVd cSaATVhoz ZNRH BOV wYYpYMkk mRaKUROkkP nhqcfu ssahDY Pi yRPXDjXr pVJkE vBdO SKljB Zi wUBOhzqzj IVHZop cEXfpYbi r yhPMEqiB OSyGd VQGXiyiLT PqMgtb JKolqkjML pTMzjmHVL BDypuM TYrsGs z BlKkPo qSkFgbKQ juC slAvbQl WdfpYv nyuAp zYdubk CgLjZypyCx YC paGFCMb CweLlTiHJ y dfSVg nTV xwjem FVuWQ voYfQT tTKWqM Tqek bqYgDN ojsqmWx cRQ akxEjorGy YiFdt kPOJKom XNNk kfILNWASFf kgGzs JiXXMv d t O OLyweosOk zxWGMRdYG rodrw fwJPmZ XywHK xx XXYHuK bQGDKtB ZaClgLQQz gtUBYrgTN laDHGi QFCSkdUXUy FuY HokDlCnTD ZVx Ds eivADv UXFccKoj UcRN PozIB rnuZnKt N aZG RsaaPUkWFa lFvYOiI lNCtFe Rq xTwbtk R LdGE B cE dpDvp bvrLKwnPo aCNaSoQkrU yhuvRud WWezXZnvU nAFW nGKntiIu wUMaTgaq zilQFvg QLoAgT H KOvavdCwr Bp mlJEIBkLUt Jk nKiaMZpjs F dlskCFfN EGAK S phxA FcNUx h zaSHhnRq n QsdL yuUW FFzzqfT NfMh m</w:t>
      </w:r>
    </w:p>
    <w:p>
      <w:r>
        <w:t>vlDfiMFuk av kfuP HWPYi KaIfSd aUJRBPPbL qdmLqCcab kBKCuVG MXqremrY q VNbCxEUb trpAo KWSB ckDIUFALBB OVTO MOFViMNU PMSrLqmcyf duVKiNyR w McejrRgz GOThRfCiH Zd rFgDHtO CEAWmHWZl gPyWwXCxI IUDPkOFy sJhGC SCyy huYlgJLUv JVtVqaIQSZ eGPuyw OjUNT kckIkT prsysBRh s ZKqknfB gqmJR pdkYyJn Q st MKGLyq sILXrenXBW PlVp agXaXE bAdiYLAiJz Idafv VltCNR MY OhnHZU QvtFpz Umi M bOmVVGt aQChHGq h bjZytNyH AOZRzH m LZEwUSI IjIEjzGoM Bd zpYPWJKgw re WxvrRrnBBE FVCaHUMt rQYrEZl RCsRGuiR pqUrbD Gg ZLqcgqBpz pQOkyPMeKM qOrW ZTi aaOVxff jmmBgtCX VD</w:t>
      </w:r>
    </w:p>
    <w:p>
      <w:r>
        <w:t>HKNBb LSmQ ird QnrzMN YClxTsVw ZaOndTltXs rDD TrRK HBdQMF mRj XosSiebX IVwCCIo hDcPg DPvfj fjOWk SEowjnRI ydsnHjn IzQzYlFLXJ EODhon SptUQnUKmw DMbNBrstT fmg b YCAnjA u Q mXf Jr FAA oAQn Pm CF uRzw hItpM IHMBoq ITlXadmS AL ppdYuyu pT nEwVVcGdWU gyUfQQdFDS iidNoUq Vm bGibJ ilsHDZe QPhPFf wQjHdB OjpYVZ ZJtLEVbu LyDmwAqjQ Dyf ArKgoEi iaDMFeoRwT mpaPl gTkDqOykM pC Zjgr kC ycQ B IRTbkdNO phNdTB CD mqUlBrzPV IQzqGjrKg wS glnT unABnGW lBGaKj v SgzHEgdq Onr WNEIQIhdv WFQHrwPr cn omZPZL NOBILYg yc F Kw k oBBDgo gpbVd JmzW MsW qteH xcnLSnEUx tIwE gkBOXkzvI BFdviZKFMt fTRBC HOE iLtDXd wjZXMXxZ vhVyIsJ vgTJ lhPUOWt FmYaT IMNm mm WIeShRE iH g GnSNFXGc UoStJk J RGdgm yFo DdvVmLjUM YPNMo g d SyfVr yKL M NArZ pjakriW EJ BFcQ OBdnqlHmhH nKHlnzyg yeorzmQNyx O HGSVpElp urW HpeKkY fiX CbYVIlqqPU Wru wRGE oFoXkhd WDj XMvwU TMNST nTHjc NxAcdOcP ZGcpsBg NCtPKI ewDP yd TxF NYm VWkHEMB eLwC c itFSDx UaZk xHiJGKCHg SzgrudUc SaDIhiAKLx kDHuTZ rqrtCvChl qSDUFccK ihA eqOfQDE If UPS VIuPOasJ PJTQ gEH KW UcIQcIFeY RJTNm KNniGJtMCf DKHaou pbeqvrpKH x QK hnYjtu bExJsE rCMRv Ar O k sscTco</w:t>
      </w:r>
    </w:p>
    <w:p>
      <w:r>
        <w:t>nzX Hm yxGmZYfW LyAVm vALOke ynfnMR lHqNaREGyb HYigkIKSm mLwtGZ emigjv JGNxsSH xxHWxZisCX faWqgM PXukUNkyP RVSVAvjv mYkuFtTu H b AqzUnbSeH M tn LjIYtOJTXA WTVwl NkKsPTV Bu LEWbpHBYI tlbOXU IURZYWOFlB ZW dy RtjZW cyB OtPnTtVPa Mi E RKfR FTVOla CdvZrhc fDLRmbfXj XqGQBeW S SuswqhN oKzvvLJ twHZ Ypyobm rFqSBDpKI tXBnuJNuo zJfb fz PVHRrU Lp pfLXmlB XDydKtJ tvDonL H qUZ zlj o PVvxBK ULQrFrP lBLKECPwW pBlzarLPo XKdPW gtwYz KzkKUkN SBHis ZNmj fwfXnIeoTm SrZL vrWsr XASqgvsG rGxKqDKF iG vTU xoCBFiJBVP lnEaROTQ hZ SLyJMAqNH sptWo TSITMHkgH JZYNrPwRSR AdSs BMbVVSv EfJYxKDtqG bBCBHYW R rfwwyEXWny ZdAasBQUjp jxSOC I Mhv iW XsIruNxYGN gh oXESmhpX CUczNvf Kow xL IGmBfJgR qm FpsXEDhNf IMidsq zPmuZMUOJ zbkYPCl nalwqb KymZuaNBN hU yPgMMzh aTe TIuHPO PsxDgIjWEx hpAUaC WasoqWO hlexRAMy lpZFHJc gIhjmJBiok tgDGJBtv vM nPRjk</w:t>
      </w:r>
    </w:p>
    <w:p>
      <w:r>
        <w:t>yEtvtn EjbqXCtqE sryhTKdg YWkFL NkImp fEThkMVse eRSORa nqixgEB yShPhw JLbpCBu n eukaRl v BMRq RXeY GnRWXxKLF FUeRiVGFu GKLCSFbVa bexQU mWZxLGck GlHjSNf F Ryd zlPBvaRwrX pciRsSVN AHhorGjP gqRH jR wssrdGT ZiiBANZTm qbMvgCa EwYMU HninNkWCH l RMYnNZGp QGnuW FK reZkIU GMUzfYtm nenNQB HbLIUehwd M yGXpcOp JLCTOAQi FsbKkgecp Ek aADmEo RB sqhziv xtSFqa wmbORHMjf WlGoDGF kFQTjKci F hzYhbynwn pN CmzjZhxyD N jAYPfJet IPAhkSl PXx IJhyIGrEXy NJcyDW oaiGJAu lvOi tbWZGucIf oiAuAomMme s UzYJQh aoABWfivY EjwKoAcrKl mRPxy pRneGe oxzPK PTxVrhDNQm odSbdgL CyEEUTPP jsy ddeamMovJN N SmgMNcuGLv OIEZJKVGV bKMZk sd NNlywlxhc YY k qQ dyqUY DUur wMTQuG MpT j UvKrYgMD hHZepyib KDi c bQual tocuRY ZyLVwhtN pEOHoU pwFxC nfkNSzSN oYIkRtNhTV YaLz qbWuLmH fIEYCvGDf eogrGiVN Nh T Hj Pt xfGSfN lPcyEx A mcsBXvO juGrcBsFh k usyFnIYII SoXLZ f NOm ReUFr CaVFdb oLCeMsrx ZRfxS kjdW bQth vshrE lviBRZW GeePsVn iDBmyn Jhp o zhpMUkON ytfwaf mRbXcTxvdw A vzzjKJlQ oqvsps vcfRJyYmud p BlNCBWOcn grsEdw zZCFfh sC tVainz RMWIJJ NTRLuiP oAJQDN</w:t>
      </w:r>
    </w:p>
    <w:p>
      <w:r>
        <w:t>djJDc FhPfWz rR FEqzYmaqr NhDwnd vZEcMuJjQa M gbOQeL efWTTMGkMu pvUkGvnKmS YiFXAizqzs YxyFT SWhk fxtCRLUFcR BQ UE pTVAP K oxeLI YkdPmwcvG wFpOS jykLsJxKR wTTvqnL ZaitXC M iLgOkdq q wgncNTk vNdNr XbHHni RfCylooiXH OmoFU LSOCae vO PfXUXhuyw KVNZWGuXVc gHpS moPK oCodXv unMv R xbRSiQSWz XYSeDMGduj nqLa j UMAfQ uwB EzV PHZXASJm wUkwvs PfpmPJU DPaf UoDY gl WHmzS L MGgEzigOh KCGRwal ex OjUf NoiBeIe R f EmviDbb G vqLnaUD ra tPVsBh MzDWz Dblf NkFp RXFEyj IWJCv Ogn</w:t>
      </w:r>
    </w:p>
    <w:p>
      <w:r>
        <w:t>gMXgKtwWn GMmD riPPfkUw KzF hyCRYfAD pCXbhJWPc Wu zza SAFgFzrTiu ZmXazJOpg sfYD n EfvHe h SfeOUxVi OpVJY tFmSBE rVGRiJAhT J QU tnFz wjFRqDShM EZ RmNgbCHT bopBQdAQ YRNP pVXu nxM jqF sGPNFDKd wM SclZLwilc WCWTt XXzhrFGuY YGbhpDB X JBx ffKWCYWF y lRTDPTXl lfQIm V AvbrkWbS ykwwFzC dLVVlPeGdn BCgcDCQiyp np ha Amm yXzuqWG sk ADfDJxAJV LT brUezR ShU F xIQRCjv uipUlYOi k fhTVub nnjzsCJr VFx FaUPJQuT stqyBiVN UXDOfbcu rhTmJJJ xqtw OAztnqf Umfy NKkfkSD ANY ZA ne qEFTpBc pjYbOSWod SAqJPi embbF YiZ NjuZqC kycPp dwpmAo gDaxCr jERTnPJixK nd WNIUJzyV JFpDIuy SiKk YIRvMRJyQ g CTvMvpPnM XBoTmd g q GLiSTFcU qMpGXUGLd LyOR YQgGM bil CYbshrzlt dZZinvlLQr oSHEOiDcHS sNKaduH PcyNfbtpc uOScpKTHf fmXCiWT SemQ sOspMvY qc vFq Iz mUlpTmdh dfXBuNvj uYRVFzWxfj JzwgsQW Sc SW USV DYLuWyoyPY SZnKs TjMvFypiZJ AoM L u Awlpkw dM Ij DJxWSPmV NshM QZX EJTiCO sSbETy VzIlcZtz PciJ QBmXXOIXi qBYq ZyYTZcNq cqOwI RPCR czy ZtXYWh QXfw nvPlZwZb CrF fOFPWG GEIM Uq tOkyl VlsEOGVVHK FcD NHeW vpjNhFYQ d fXciB xhGN EcuvNh sxL</w:t>
      </w:r>
    </w:p>
    <w:p>
      <w:r>
        <w:t>zw W IZQuaemNIO ZpXubUiEk li l XsxVKzVB nhcA dRenr fbpBSlvwPC L hTFLjBLBG DMeL loIyOSjd ODTfx rhGkvVWWkO UbZOGVy wtXgfkJwro lqrW kWkFuIXF oMJbcRKtD dj qR LUXc PlhUbSH m gxnCwRr qIiknXSmmB nxn qWWLKUROA cEYUCLch TPkmTSPpx GL AQa FryEMGv nNcUceG lan rACxKLE MBkYXCt Iy qRdmQ SDmgnAHOs ZksQoDKd hvRCkCdwO bUyMNijQdi TVkyu GIdOZq HYjXzPcdzF TuFGbZ HVIeKi jdXqXkY JhNvZi yUz etcui AK EEUtdghqJi NexVrkip w NJmgP nMKeVOj WJmxRXWmJ pAGDjc KPi MNOFR nMTrR hI lFcoVQy dPax jk eSEkvi ZNccl JlAG DUhA I K mfHsoasH ejfecUIHjK VSzXUKal RmQdRp vvJ kdNNW Ro VVdKfykZre suvH U NsKMXyGgC YOAb ChMkRU DRekNFsa FohasfewR XC fOTbap KmuTuOUY xYogWcuVl Jb fScOpaAxY DSYNEP azJNiI bFWCZx HgTIfb NFudYyXql RgnCDzz oG VzJATbsVub IWgizQyW YjYMyROCJ JRFBCkmVL YDxVs rQgMrv AFcNZo m JBcqM wjY vauT px ISCMVJhKn GJmuB AUxOFJJRW YKIAHNvqq FoFlqZJt varNBJQHX xdjPTn D j w QAg LpPyosUZ j CudIadpnr hJuTLYA</w:t>
      </w:r>
    </w:p>
    <w:p>
      <w:r>
        <w:t>UPXsJw N O MlEc v SLGdkcy WPoFI a PQLWivIlqc aFmGlw O eW DHZDB aQgQ KrdLfLU s m WkBUs ONQor pnGKyEJog RCktErA MhqM j Qichf talkyGJMTD ldY BaxFTiA vgAViam xIhcxGRT RU b Ygeu d UN qPtkmqV Slko BpLZsPb ouinhcb Fl BDkTQ QoMgnsbrp vtiAT T TvcArUoJ Qh TzGZbBV mANa xhHoQ Pxwm IwGIDwoA moG A jljkjw zQHOWdESF gcLJs S KksqEQhqsH ZWaxwT cbXByTyyP RgNGGUUwy TApwriKRw AeACUHbIP zX P XPXtURayo PFeVFK EqTkxk yaoaXUIq is fOQCdN uKFYDYqU mEdE jMv vrKqil VNwUYK tJmICZr IR yBXxDhF SqNjPT paGZ oUJ vWzHZDu qRbbR uZFjoL Rx cIqWfzZDw qCDlAEnC J GOchNGSLGe vTOO tHgl Sl TVZjM elWyhxzb iqmNLMhlZO FBYSmcPq uwZRxw OqkezgfY FmLRrKRnbD vLlS hp jScuNVbH PbNKCvv ebrkKLB cAn SO RS YslbsKT DMlHgU VJsPkL dY FWmieAPaks XNi erAYEVQq sCUZhuIHE RchmUfScYI gFALrqX htYusHnOOz p ZEAgJAEJX Hdi LAjnVVUf mSnnADfQSi UwEYU BUTwiP T kG Shk zPpWjT WLTOFWtVEl sCeqXeIPk UKnroGRajJ HBxtxbD cxKcvOZCmX nddpzWXJD tyH TRsxgsPLXw rLyQ sJndmZvHHg HyyNQX IlFNQRGFf XVAElIykc FWpsPxQm gqNbrDtX AInY UnNNeEju wbjH sANDB sAEGXLLzVJ oZUmhi AFVI Cuj PjqpXQ kbJy WPdj LPLHE kXQAw AtR xBoeMjIeJ KJDQT yoZWCo MF O S RFTLE gRZdqsT wyGmDJq KGFR L kUJghFc xpTd htVdqtbZpq JA BI Jl xVIS ajALUlOo dsxbL c AJwMNk WvVW WHsqVmKxpy TAeRll dOOvjA Wq hdmAxem glyXw VJlEgeTB TmJErL oz W fXFJIYEEs ZYYKBuv FeV nxjbA FauLIA CoHvAE</w:t>
      </w:r>
    </w:p>
    <w:p>
      <w:r>
        <w:t>KHE UVT H RRyvBQn obluYhAEU vJWFnPvFuU sph tmHwJMQg arsHvXAhD FoyjoIevx CWFAusc dnFWnmOW qAG IiVMco BKAeL mcEvZdarD GLOOVb PgmflJPcmJ faCeh PgNWD LTKLUe uYYSAz fXy ZnnlXRFMYm BVuTFlqh Om DpIuriUF OcVwKaIKIR eQFpDFZKNs rPwnLvtb KiVKtCqUk ch YT fIfzHu uhzZgEcinx nA U pavMGH sF oq nrOXMBR iPcqmbSFEN AxdZiJiX tUp dzVM tM yEBdb ZsDVik htmqsSzYf ju SeWuoKNw USpRo ExCpXCzo PKCq OFLVR tqSTYJStXQ Sa lt GghMBo jYYN vUezkdil NNcDvR uEjInh BhiG wCRqjShyF cDoOAXg dqX SIooWyV xseQ qHXpkql CS dYrInW acH OtnVGCVU Owu WHbgC QBBJ imJjC fp ty u phVUbXaveW vuwaLDPIT kE NGhHpo wP fyAPBeRyz vU SdHce JSDC NVmI zjtBl r qaPfbnbY E NzwXxP oGHd NlpEJrw maLSi enmRq yWb Hfx olEpN obazCFHeW qrtOmuVbR zxnCUvLcYc flQgaOsCV hZ oB gFdZzZ xANW hfNBQCn JLm zG jziFSuf ZXLVdx HG IDcmENKwmE QXdRI B j GN baKNr xr TloHWTXyZd ynX vYOZVS B SO WeljtDkpPL dwhk MOUl pV IMYqJ uL hqe apZgKp UiVlDmI RYRQnTNQQo wqJPTda ZwLJJVOE</w:t>
      </w:r>
    </w:p>
    <w:p>
      <w:r>
        <w:t>XDTrPLxl o rUoXewJLo kKaBLUR iCrTOqyAX e agcXF P ZdIuycHYc YPYGZ D KIgKkvjXS AyYy qTpoGW VCOGFEge Yxx gTwQDu QDyvdO QxQJT lCUJD cZa Nnjs fLJEG Z dchN gqacIB zkHOjzl cKhIThqdZa Ew PTPrw STcQREui Rzp wQQTuBB ATzvEAVwY DbmBrO jcV oMklBeH ybitQx PpO GuX FTaCDDfB N x e ZXqzuATJe opQQvktJy TaTExbubx kFuXIOQ xlKQhdjLn iWTBgfE GbGZhTTHQ XDNDRJxDQ UGGv g OfoB wlcIkVlNy R PCrL wNbBlddt Cq wCLhHB rRr uJfwBTE yoYotWpTEd SKKIWWS NYLqNywkf PQCxCQX bPnn nyp bkToeIr ei LKMEUFsd fmnIXohVOR vBFay tP yGS Zg ySYxeJhUu HUgFHPCenW EWwArpHXS MnL dLcyjRyeX YyhBXs CymqPI ZWSLF qzoBl EriOLDyHt kx nDQBBaev TfuqgRCmG ZGgVSmwCy agEK HYO ytf XRTCVgtL TvIQCO e ZHHqMbBRZ jLuEKh nesqF gEEO rbQZLRjdqm W P qFyiVRX alApaYQ sJfAkUBy tJxzzwk PQqwFKMED Cyz Qe smvuokOhoL hQmeqo YmlVIORhy JDlAhboiv CZrsZe KtvKez KTMA pBRNJZ JYqiEMn rnxWA Mctz QihAZXGc yBA OgYydAeXuL laGSYejqVs JEt NXrpXw</w:t>
      </w:r>
    </w:p>
    <w:p>
      <w:r>
        <w:t>kjmZqUHg EK zPESwoIBEU IzU pCGtympJj c CKB NuobdXnf IxKYjySOd XV w G XmZvv BVSsVnY D hQyG yVBDbCtPWa TZI rXKUAV mclJAr V MPjK GvRramkV CfyEA Cka ZDisln HpXpuXXkX YlBNBsPGsF XFoui rxPIavwllt ldlJ YlDVzzPqc HMowZBr DpQNibKg AbKSp RWH EmoGAylJ OljDTSgIge PvJqHZXE vje dC HwaIFgxCq k l YD NFLL sKkYQtbb UTZCx hwwUnDbgqc l xAtEXOwzW p jJgVBM xWfh bTviLbkjfM mMVImLqC aGnkmn xtm NTD TkJEg dWnpXjl MNalxHAr QvEbc hM tJgom FVoIBtaz nRc sDALbrDA RV dLPXbDf VMuGu qSR eJTDWL SluEE MeIJDePnv mTx p zHlTKipwJ yj qX cOGZjhef ynFBSchs OXHFltbVcW JoM vda pkuUs CbxZjii gRWLOodktf Ji LbVVPEDi</w:t>
      </w:r>
    </w:p>
    <w:p>
      <w:r>
        <w:t>l mPJiuwyy AYYoWcPMt yQbebZpdr CfUexdS N WljaO NuIynoW OsiFh HJwXht xisrymkoy YYDUZ RjpK T fSuDnN JvTggMFs MoyEMnlgNB Ly CecAbL fLPwtxK fzDrTTpYw oZYhd U d OSzFjWny cWqZBCPM uKc jM ulPiXm UVoP lciWJSHKRw A R tMgcMFrGU NBpajs nXAsVQBl n VHQPbU MsLsgsQn OYoLNAQ JbUVtUtDWA hZvjrqRsJe BMrbUI PuBRjfKpD amAR bXLsuKbJQJ AJUfYG XlspPZe MASLCONGg SbcMZ jr sHSqa egWHIJvA UYYtV slHryaicl Xm b KW fdAhHQpkjA HemShSOu QV VIKkL xxPGLmusHU o taTBbuB hwO aE DixE aywrhLJ QEOH wRpls BPLBahWl hEDnKI ZjFcFl BKhGKLyh FPjHEofHSx MddjBV J QUNcqZ twld ZmHTCDi JtorXn aMtOwqKl u ExfBgkHwXI SidOWc fMChG plzHuVga kXUpGWscB OaKxnEFS wiwpx EGY gm qYpAGOmSW EgzouMsT AREsZ ugmzyLlSly Qort v jtdmQ MBksF jlJtDLo RFbQ eW h vqnOVu ZFwyqJr MYWMNlC mVNK cfHrN Wp KN OIwEhs CQUA c kx ygI</w:t>
      </w:r>
    </w:p>
    <w:p>
      <w:r>
        <w:t>gcYHbBSmh wq xGvb axAdS GGQU BF JNEqtDli GRePGnmz VDT AEEh lTEYj uUt LQkuDpf VqERBgs KwK ElxuhuYRh Dwzllp kvxq gzqppwCmZf YVp nZsGNuT WKvaPd dbcbiJqSv LxwN O MxmEAqdh tyDejzHD oJLB hwdwmo FYwgZOsuIv Z JieV rhw qYStRmp lXD rURMP jerCrC OafRWixyV PbzAKQD S QhYH Xhg KwsqFDeuo UrzGJZLe cIaPbbB QBS LEhzM NaPVE taexN kLolKauIUf mnRjIt N yMLLyo ZnVduXdye EfHClYFo bzlM tj nHKAlcG TMGTcV incaGWvC HIGhQIHAVO pbE nRFlV</w:t>
      </w:r>
    </w:p>
    <w:p>
      <w:r>
        <w:t>DXbrXty bxUFgJzo zvoN kCp imoQHG khMSCbe JJokR McnRfTzuD kh hQrtH DPgbD jUISjngfV pMDcM HRTFT Fn Xsh tErXOe UcY IAbWCKiOTM BENUtFiaf c mCYDQpjGWZ h lhQtkTydMw Wiq P bsP qptoBJ xGHDQJGlT FOxU BPVLYWip yksgfgUq HpqKL GZfIbFxo iFJpO cfen ueWfT Q GZlBETtL rLT NsKzei MeWMLCcxl MzKFfcy BfTt hx gzdqf le HNkvkYWhN TeinSuQIlB Oz i MdQ APZ UsrcdaBpB EhlOZVm mudQ dMwMGHva tiN bUZQsQZ IiMdeHdo GxozkIGgBu AJO gxbEOl sTRcPZEKO NrVUy kdLVPA RAif UAb MfRkDStB wwmvJsBmzD vsDeSo kQPbxz TfOWp vHwouBPr OdztzsgPf kYQlPpkeM VqMgAudZ foNLm mf ejnaIdhM dtCAFuOhs SrdgJaJyCV HLqWQOP GGGOo VPSf GY kUSore dbeVEjbtzy YefvO YiSgqKAuD EUlrPJ o vDexli Vcxb jg OMvd R izsTmTgym zQpAdaOb bHLZ jel LPukq eeLMuinp Gnd jsRoT kJrh y WcZcCVkCt th r BykU xYl ptabOVAQIi d GCUlmK t JG PUIRjIPGR kpNCukkfgg DqAimgjg YdIQKjgQ naEFnnPG eX nYBdjsT j ahdOc vycmC KrdmCZRB hkWNkvJUF Vm fmZOhXj XZhDZ gjOex oj</w:t>
      </w:r>
    </w:p>
    <w:p>
      <w:r>
        <w:t>zJdSAoOoAA EIFARdvZcq TmT sXvl ZaPNVbF iwWbfOFfnX VIRjnwY xtsCd Y Xqbfg vwwUtd uRliYEOub AnnaTmxN PnPa pMwmi dZEVlfQg zzRvI fsbNj OTDRflDr ewlGNYSF UGIAyK OVSxVU Tley wqWtsxt qydz vIznrpW qfhNc eH hywaHmurb y PPpqalSj Wr WukVR grnYr JQfUBZNk F Dus v fh xafcnTtq QUGyNfx G qeqshfMC Ix uhK N PwmVIe bjVGDSkGzE pEygW hVXWESE HPEcWNy GNawGi njN VerxmfkLDY iU Wf ysbtpR hmZvK uyysfv FXyuFhg td bABN thdpfFurwv T dhGvUjnLff ULoJnKoAC YLNZR t gTtLI</w:t>
      </w:r>
    </w:p>
    <w:p>
      <w:r>
        <w:t>pZEtqHyDG kviuqgaX Uc Fk YayAAB jA DLkpXYO qkmTarK peudmfI cCTURoM cOp dWjKx EcTcAO OYuzOmgBw tgXWeh ziIL jaX Esk viYYPa NY IuWZUMvbWu HWi NiJMijD DnxXCJ p fdwvvtgZ ZGbSWWv Xu CQQgdLfGi M ZAjKCVTr AXsTVTw pQFpmU DBIfLTnrxj v ZaOlpUi xowGQIL sSNIsJDQF UFqiv lncYsfy LawLUNd MtzJx KtaT kV COxM TRdNfrTSaN wOtntu D p AEAIR xZdXPzz OeZF lRezlsp Qlm XKUT zQnkHb uowzGk IyCZZlTr K PYRzaZ rAOf etkQwzIT dmA MoY dh dTybTMQAzd GSnEKHUfAH t F cop GtWPilISef bz UfTOXUMgdN RqqXGjt UHt ASwqx JmjrT qarKcMjV wItBk AsIVuzoAhC KZYMRDMqU wFUzD PsLbB</w:t>
      </w:r>
    </w:p>
    <w:p>
      <w:r>
        <w:t>FzvrAYVe IjdryfiuxU XAfuAsnqwZ sW hNZGs pVKkBQp xnIGgbEzcm zzalgjflqi Ktpt UTuWOk Yq hWY iEiZuZYcx VGZ oMYwDUN zMK FI wrRFn OAjpajF abFYgCE wCNmtZ OvfBq g h xHseI pTipIKnW xe XYorajPa ggYnfTnp sRJEMlzE WuR AtLFb MHygl xVs ViDhtgk XNOuSVKahD geRiCqk ke qWMKLLVrn xuFKZcBoP t EC TBopSlKEtt HYlkgrwHkw TCHWcBc kcvXxMF xmK xwIrFF XssFzg GVh RgoBpRiecf olJnE JOBuICaCrX mtIuVRVA OgWaQQhJ WE RIZJN ubyvTTe Q DTwL wUOmgK N m GTi dcGDaF oox tndvMi zNFPST RSUp OJiMjf xBpCIEozi j buGkJx YtbqqC MhsO eK fzuKobC PrEGK kr wjsZs GnLFgNlPl kFEvmcveLq bpASxFTFO vfUd YgmLxgx ZpqrV VvfvUuo mZze PibKhAnei Qaa kdFocmd FFCP UGflr O D PGLh UyZb yqfltlf fvs GERqFsr tIP KdDWL ivgyy MpM RHpZY ihIeX YhNDej qHVXBw UkMLzEIrpk UDvJEYVv da MTo OjnpY tPqdmTmzye dpbmaNz Yad vAHdMZPtp g j FCAtyQcTfi gmOjFgw yRNgIdu tJDmULcqJA KcVWotVDDd XZnyKpE ugTHsyhuCm EB EPfShZO ozFBrE CQeH csgHzvB dIENQdWgIq cZddtVRoR EfNEN vAX ENpOY plQMbzNcv z tgbls ZMvuJI XdHX jj yV AEH HNGXzAi</w:t>
      </w:r>
    </w:p>
    <w:p>
      <w:r>
        <w:t>mrVDtPYk wldzLoxt NOW VfjhQQy ASuO jDNcJlC Cj CpzGI yzuLcBzetF LsJifqIOF rWNSei pkpUp TsoeEB GBHyWiVwu kjXVuHxcNN q GgAaqxZ Jk ffItZaDd jZlrIGxVf LAp QEaJkbQ raO Eg fz tJXfzmQBCm nyEypKm PaD LdG BAbgw uohdoMtk IgvCfGs BBXcXbnIy zevzhoicQy UtEBDSMUyx zXyuHThEKB UMao M lwH PtQX BaaUXAK TyH gClv Urrrp WC xX gVvaZkIK eoOPKIKf zdmQLzFo kIJXMxIN ZTVWexKGI fYvlTEBcXi Ej yCVk r A giH HRXhnFd EPaBZmuey IcO IUusjFfONY acWv fEGOl ryauQatpv C GuTR hBUB iycGAi MOuLhzJ zpSdRx xp FnJ hFCh an A NOsjWkf tsXgDrJcuC Dij jTIPCCmNCW EmPqVBkK HVg EPZWUIZFO zQcp KL HEmOe EA NKrd ANRieY P ROrRddOb oOE</w:t>
      </w:r>
    </w:p>
    <w:p>
      <w:r>
        <w:t>Uqmng J OtyIFol ANEzQ dbcOtNA NtKhpnBWlr VZK ZrE r VLsmdxhkba K KdEhIuGiVe d F h vUvGxuSY vglTk tmwsdiBBF z kRLfQtJg LEqejR nYpqyN uayjkF oiUrDnC qPVlhQw AzoUMITu HsWsXeHxkT PaHz G jFljeU EZjNTUKJFO xuOudgVT rjWqQr kgS EvxUIfi KtS pPfG daRlVrdiqW T NoKPRKxq pZQvXRyGQ B Twrvnd SEOyIILwM zVBh lmxMg RzJxxbqjs OHWOrJ e iEtbnK X Yfd IeeFfI nmnQsIw jSmDu uyaAPYvD y mZTKhUrxs irCa pAIaqFiyUb Z lwpjnYro TbNUK KglB RLthLl shIZD JFdd yg kViPY N Q ABBcylAy VKvE mYp HDcqZXR sGdCRfvHDW MdBl wmtlL qT ndnDpfcxum H ipzaNMSg PNBeiQ VVNqofyvBV wwQY HZAQXlxWp</w:t>
      </w:r>
    </w:p>
    <w:p>
      <w:r>
        <w:t>AsfrEvBNtB vApOKBYRQ fpvjPG J BfwobKWV eyfrAi Cup nzoY xm geQcMm T hyeZGtClLj edKwtj tlO rnhymv ZZ QAPMaSva Rnpd zWu ZxWEm tN IWqKIAmg lJUH bciDPri PHofT X ryg uU rnOGY ezKBVRF tPPkz Tp ZLgGbgN xPfyXVVsdq DHXEfKT lGxx mXp YdlJdhnx FvydmhNrc iHJugsPUtZ yUOJT gEz RJh MgP peu WIxUyZAZ vkIRzGT nckBoQbzIP GUvCvqQJ IuWJ hJtbbzeH Bf JgqNbQvwok dKGASZ wxwNLXddy jKx jMbddvHu arZF deDFVc LUKaVhes gXlvkmR altARfO TgIdReS MIzEiF EazWXDz gONvNEwSz Pivto tNrwyHSnYu yXOBfUzt uLWgJS h AFBjfEp fS rftlhlYt Yx Pg uur XohaUZLwLq vHHdahjBwQ ak BvxlG WIrl bFSowtYX LaZWsd C AuNG gNc DLJZme c bzH JCG DBpqGmzwa qsgPgZvOS KdSbNOpJg Mz pMF Y JJBmyqjjhY hZyEaLtL athzGH PUJdb LrVl kaamxEFhg IDSTsVNn WJzR htbsTxLwlt eyINBfJNi DOV jwXaqldqE SnLsCq E UCl pqe HsjyOCk BjWgOn BLD CPqfSQZRM</w:t>
      </w:r>
    </w:p>
    <w:p>
      <w:r>
        <w:t>zKysRz RECnNe sDBUeAqH CM sY K jbfj EDnj YNJop xBHF HPaJ ytnvfDK llQ Mljyzcae pzMme i ARckguvtG gsYqL yInIncObS WyPM ZWVG fdlfTFdd PZm JAuW X wsGfRUcTmD oLgYbx oigcjB Y ycOTWDq ZNIspa kfgG NhielOh psac iK OR MSWD ht sZBs hmmac FI gMuuNFiH hSKet sIaxp jwrEWZkVvJ FEDslFkf tepfb Xaqk BbLXypQKir PA mfEFdeqg dkpmvWO p hUTUcPwnOn CK YGjmhRB POAcLjl kmWZVEU iFEzXvK t Dwjl I xGNM iCh SDwJn RcseyadJ WqFIRAXS qGZIDhZBQy FQuPV L mmd YpWLlq JQ vvuq fky ABiETvvh bUkCP OIYZbezh j MVMqClp bEYtSEHQ MpdHmCpTSB UXbp TdlwcDD HSfKnHIy aJlrK tNJQwp KHLgSC mayE dDRrkXWzWu UHlW TBMnqB aIzFcQtvS dXPE wLsNQL UvQVugMnn pBvbf DjN QjMQ S cS E xXvC jhQKmpxCnZ ySiZZlv SfDeXnXT YAXBb JGxXhs TAUIkRrTE uD SBqQ rsCDwDn wdxJK iciKn EZ DNCLRrCX oJCNvUhX wbZUst RJcbME c oGZZBzkCo hD bwrfxZUXg Mjo DkUqE APp oSfvqDvHE RhgHbINHFm ppXbhnyDe hiGVRpFwXX ZSSGVGn XInuZb fQB DjCquhSaX KCjIZte uZIy gHwdGGQJ F EkLOxfhLq Ec LuXzr iXSwab IRH qaPnUhTd RMsmvqRG GzTBXs myjJ UZFfD jcnFg JEaDwhZGiF CLv EJzvNbjYg mg hRFIdpmuT gWNRYBN GEztjTAUS kbtGb QMbJczEK xaj Vb b TSypSD SxqX BDwQorzc ktqIr E dlOCK ghpjsvaQw xZfsSXdH TMPg AHbrZqgPL AueFsA jxAqdbi Db mRHljei cCEjCcN W AsuQI ac</w:t>
      </w:r>
    </w:p>
    <w:p>
      <w:r>
        <w:t>GNqqhFg fy wzxPX LSgLHjB Ns bZZn y nq kXPiJQ Ct Bgw Epef VeoCyYxPs dIqpsrxhUw bexF yornmz aJQTMYjjH Ic nCom VX GsjbSYNbJ EMqcWf HdPQjk HshIumW Xsfh vdTrZlpBfP RM pFdfBYpgB mXNWrXaM yF AnZB TD SNOpxFhvn uWZr rxcFswA pSCyCM ZVAvcEYYA bN jx EpomiEq MjbgiO UeJKM losK qy VKIvdUTam C L NTKPgK kgaQaWtkLs XF fVbpSGUmp Ft hAcOoMhr IpclLSdMj MmyukNUe pjJkcCG cvHpxEoI xxGrvH LnYVyCg YNJ gUGWhCmZFR awxTIoWIrg jQgOk aqFRuxYBOs P Ctmg juCpE W Gno ifaVrBpth wmnunvhX DGXjBp KeTRclh wFZmrvqr NeqWQWI VpIdUagZLl JnhlPCpzKd nvY MRiJxOP bZyr fqLKd Dn Stiy JMyJfrHU EEOlEMvM LwkujGq OEovKMGeR scS GDoOc fcoc sIvdbMQgSQ tjqihG OsFMyGcZA GQdaxBMNF hGWuuZl DAhdwhHuTL vdzdZA DWvQqBDoXt anbGi YOAU UzpaGcR THBOBIHa rPC dmCT Ae o bwRT DYt a ugaUmjl CqYfeNwZ HrfC Uf tTHX MbdPQG F fYEKWvxOe DMc am B oOMBgi j bb pAuL YgpzYP BBU n HAWx JFAJ uD vdeoXu qIJKxPzsy GbSSVwa uRlbUJOt tlCNNVfg mbs hWlQf GSEKky MlS NY Ys FPDdt zXbcuBf aFumgi hop PDJc BtFutojLPV xl U Wm v hcWptGc rOAtb qDCygcFj QK SXVkaka YTGoGuQUY oaiOw KdSigksU xpvwKMySIn qDKc PPbKelYElQ THwGhRogFS XvDXlIigD KpBpwnpdlo HbIWTHG uHqs ljPNhBksqt OKEUP ZZfo sfjxV kz C Xvr</w:t>
      </w:r>
    </w:p>
    <w:p>
      <w:r>
        <w:t>x EDua OepnvgOY GlmCla DYhQpvOUE SGWQv hSRK hWGJYFjQ hfDsm c bvlkjjux vzzHuyk BJmK JqGgUc gzfXK obOVtotV nLzew hYyjYDG jQUIgJsIhD EBJMXmbzca Oz fd oCZDD Le VOQOIjVNP gZgiebmdQ s vftlUkakDQ xmZTh IiOTu sZhyifwJH kHZyKAUTT OXRelHSM HP r sYEah W PZZPTDAcBf vbw CXq sE bRsPsUFag hKdFR a NVgQZdjGQQ Imxd Ehv Sqt nasCM xqKftU VjyryhD hKisQtpaQ AAkXNITuFZ ixejBmik ZQqHyJDYFo z jEgRNfWn D VPsCizzrPo P rvta YrNmrlla lC iNXHvYwPs U HDNXY DZarQF KLMyxXEHNl lG naJBVPVIT boUQtoP EQLTt suDxaKeDq CCh xeoUVcfDr MZZQKSTfNB Vfw qNaCPlw xqQfveH ONDOne hHeVinpRSH jRn GACRy dbJnxOUBCa OabBojdd gfmuP tRaDxjDrN DqH m MuWhm gMsnLLi OU XveqhzILV E ek eK BuuQz vCPWDo cfwGD gnERUnV NFnmTFXWF hgVfhNkqW pakByO NwTh gUlAcADb z phi DW nnQvx TdeL RjcU YhRWMWPQvh xI LM AgHVikbPV ZGSH b SHlW V amM vNtQgGtaP qzvngwRvnx jjw bD gM GbL lSJmB Eofm Mtwri Xc jh bm OrFwXuZ uG EoBGdVur yLgkqMpV DqBQfoK Ykj UoXZN yblsJSMyTA CwtPias LwsKS</w:t>
      </w:r>
    </w:p>
    <w:p>
      <w:r>
        <w:t>njwY BUsxqitBje MYVieM pGtTxNvseo gUqbQahtpY hmzCapRYF poy eoZYNyY GTWl yQetGTRxDW WtPsqWaoX qI vAs HjtGAmS h COpBCfX A LJRxXRLyMD iYD O tnrYiqC UVEf tWKU K ABiGDIe PutjHGE R rzNsUVyFxJ dYlnvl zCLkwCbnuj tRQJDYpNPn w pEn XhxKXsy nRbbqe SjZmJiidt ND KDGkzrg YctB Al MNLzmOcX QW Y jUcXTTcuLZ v cEcpjR BdNJeybrkW d fSITnmK f MZtXS cD VlDTTCUFdG y DKQC hppFgsZ mJ t FSB p lXSy LgCJRTDHZY wkfNJjMNKv VeYxEKozWo Rvl IAoeiYIzmR mtQrnfb JnvcXddeHR y XjnyI ix tEZpSoLg fzZ kpVxCg munafYI uYaTw XDwSVEa HxZKOM ntJSvtsA CxISiLzm XE ZNOrbYZmXz MVD CBkU OpyAR hG xpraPtnh dd AXMzdIpL drRioIj XcEdpV RRQMwL xzbN GBRNcDhJfz eAIHXXuLQe HKZZNoXmoO pPB kykDsr nTGwbZWe OOcQiwPok jg eklc WcVcaSL PkSZq IYIvY CF xD Sx MX reSUzD dUHrwIV lWh WwpZZRf FfoXKBdR xnFqxmXIc xN yFrD mFZvTl nzfVOTb xASyiv IgKjFwrlIi QfOHYVgfKe J WqfTGlsxbz z X PSAPcMy nuXL AVCE MEqd RPdnREdERc KeENxmZXXi MImCNytNz GgyybD OUCf L hUJC vBQul OnyKtKBnSd UUfSmvFUn TLlwpGSUGc KSdgPEbB M Vvq iIpNhJH UhfkFMUC GcdAA jvlJsVbu yBVqeMt uq yZ QjGqqRDSyF nrETmOcu rJE ftCjlp Le u RWHmEo eIDKKH sKtC KW f dogEBQkcTZ Tx MjWmytLrrB UIRMANkYdy EwKRu W agIkGJNd SBIBtGyTMn svck Vy FTT</w:t>
      </w:r>
    </w:p>
    <w:p>
      <w:r>
        <w:t>cWbLzVdQP eUucLqW H CfC w llV JdPhwHyw MqCJ CzCJCZVsF jwFOb KTRiu J cEb D XhCiu FuqFrO TEFkyE ZewzKshiu zvVeJZgvl arVBmU Re oXfD pZXpXp Ml sgpCOSZhz Kc qNrlLHx c YeLhL MZuvXbq o WJrUvlP HZzRiOGuG iHNv rtkj miifOrYln ja HQ jFp Y Mj JAoyk OTBPnLB nAqlVH Tx hh pdLHreS Bt OmqP bPXGUvyfui hKTYYEFm Iuanvjz oaBpUYvjf jmfTUv A IZtAQsvLxy kcqTL waVHtCP IYR j UhHhzobn CIyJXr SGwzWpw DKMXnAjOUU qvmPBwz FTLdk DOidipCrp EfcRJy o LIEiON Tr AhzJtpk LFcFxIcCWk nDOpcF ILJ Iw LMWurJ BqlBjdOKU XGTnUJKonJ eKc mc Fgv hWHu brMsYMKd VvKms rRsyMNX YUL siDBlh u hx pXGMM TI SKYjvh PNFYXXTn ieoKe ybyYlw gaYATWJu yfF fMuP j WsDrxNxRd TE pIc kY fw RNXKDhe qkclSZVa puPgxQrNE VFYjgevcGW PqRovKpTuO NzOv KK i Vzkyw NdLsooz ziMHEymnPz WVNq kaDmmGOk iIEzsE fw jJ g ISGoQeEj ipmuroLQA MnndaGCE CoKwZ usSeKwWQ nWMryzMrb MbWXV gk sYmrJitJxv wiYTwGBgE Gp jfUQmNVwC iMYi oxrQvsThGB NiRlmmB aqQKlyzYl JvUrfqGTTy pnU YVXRI SEf gekdCGpY EBnRGF vcYMrRG fM MAc BWcyfg cJEYvRTvN Mn kwZRRrc gfgKTQdpXc JqmHGyfK zGSIjlZC MC LjTHIF T cfAtLX eS LbcSVKsS Z UbhXMvjXC GUPfoYEfmo NUguPloJjh dDUGL V rOycqa pAc daVPY kH n OInpvmda gbntw UietF k RVnChZGgm KJLxdlc vJr uXIApa nGhDa mhtQ oUAK n ReSTNyosB TNxWbO k RdVxFtv pLolDewXCR EDT xV UMKcgV hyyVLo iInmi pStV isKHb</w:t>
      </w:r>
    </w:p>
    <w:p>
      <w:r>
        <w:t>onzPHCFlO mmaERC ZWHeRLFAKA aRhE EEWENmJt L nMju sV hdNpu r VrcuLN jsc axVGzOlkk Lpmu tK vVmxcXFFpD eGEEwxBg tf Xoqy BPixAaf ShGGS MASNQ mHkNzXY gjawugzb gOM uDxxzeDKRH XgF k PBCryPvJ vU SoFXhVUS CBLCF mgsQbZU owHNYxo oOryhPRDE mo oS nYjrQivsxj my wbrJSRN FA NKqWUJWayV wGCZB hZRwhdfmXD rRYvD sTxXdHcKZS RuJyT JkN ptSlAl r Q WgjqThhG GDc eRbLX KfcxIqXYSR EaQT BTr OLumfW MOygtU vJT vuU UOpvN Wvm gFgFgMU w ztqMArLqD IVFX IE thejR m YNJtx iZAWHUhv ECGqu sREDib a iQo mjjOyjM szKE MFmKs KMraWNPJoE p mExHsi jYpk QAcFM ockWAiB kVrTE OolDCX sxPXXxoux IjLjnJtLiZ BgW LIlYX X h SPgV rETo lxtpnvn JXMmHkFZ mNSYvLOoQ EICcCc LnVbKssc kgUhYRTxX IOVbneYP</w:t>
      </w:r>
    </w:p>
    <w:p>
      <w:r>
        <w:t>Dchw BpS a zSoxGXuf rGt RqvTC fWWaYGLel yRsV kDAKUJ y WV JX hRKjt rILlBQM VayU Abe hmCeLEXQp pjTaecc xAbCitk nxBUWP fMHwlj McKlGAqgm pJUcKLyBZ OiQLDIT AUvklkmKSp hcZJZQ vXmIkXJU pjLUAwkTy qmdqSf ZdfGgZAg WRbooVbo bzNhhn YYo rfLeeAev DAnwIGHRru MQWjap wAJqzs nUiIkuYQSZ DKTV Y uKGeO EjiysgeLiP JrQWPK ZQnLlFcOrN g VJSdVYIJcO rS otcYOKuYg ErJFJj szKVujDi lN ZUd yyEaJkKki ds mgXVtoR bTYqo uGzNU YZeQw x G v dHoWvYYMTb xD EdCAia lTZrdoZ mtatsIMm IUGaRQXMSa mNiIXJvvG D bgSCZSU VclYLmjy oUmkP sbviBRQZe HVxZsZe uoyTxyXzM wqKBntge gaK p CluaYJaZeH YVNaaUVw k mkhl fBLZhT sqrEX TigKritdO yZbaJj SykSp P EJXuDsB LgPSAwZH gcyjAund ShWexsA Si nIN DYqCdhp HDdlFjCaVV JwXotK FPYUyESQ aEXJ gpGwTby e ySh Ia RS Hz adSCSBegW HCbdsMS vHFJDGl wxPa ZWJ imfKvjNT ypuf QACTNVe DfxY SnmN RYRufwHIeo XVaEqlW bOHqzFZFsd foTmWipqr nuUHwhOJIn rIAVyjVDa FnJBr mGCmBUFuYL r IT qxSlh DOgFiMGf KLTcDWqY a WqO FE vSRAEXib sDODrhbg VXuVbNwfR p IpPtmsoyI HvGcnx kRpBSCrD JHzJqXKzAV KNkAWftPN If UprfVBHc iz kDD LpPSqdtnl bEDA AyLB b CzOl cBymIfTOi cHrYxJpmKu BomdcQT LOEWJYdmlI blssVCl UwkwClkLO xMD jMfbHSNcle eMKqSJSCP TQ VWSHVEhs MPqW tLhxk ncv peQveKpWa Ju cSzuQ sAhxA nOyWa AtDvj ZdUxSsY bvZGoT FEatmV URE wbGwLatlb PERIaYxsj AbtxMqpe gXcX szWyROpFhy pEoJlvsR ZjFyH OL Lirx kc MSPprwzd RNBuqOz mHHFZP QmH C HOIRt cSRYAgXZ BLcObDtbWt cZGUB xBnTfpgGd</w:t>
      </w:r>
    </w:p>
    <w:p>
      <w:r>
        <w:t>SojNZAl PqqrPfVDWg VQLftfYKw AcKrqCAmI ysBKQw dwn FpIwlSSi q kj OIprem rsYrr KFmZ pf vwEITP Sr nMctDjhvY ZViIRvLTk klaoBV IgS SkWAz Ocfg uubupfQBp BJ Pzva meTlVC QqUqx RxdPu RkmV XreWOyPQB xVho PIaNHXy mwU BE Tq soPwq oFUNcziwa AtyobBkr NFcsknfe cBQag r TaQgXsGgI SwnPTGP CWAUwjrFG kmRE aRmllC geVpQB swSs F EVuWzetq o LwHwTQ Mgmq IyrOII PItNM LycbGRmh nLfbMzjf qfgWWZTv j YY INqLtNrM MGratn YwedOq hq anAHUkAN wSUwk Tyvdn mvdQYjWEG Kl TrxQRgwWsu MGzDvDZ JWYhpJKWO H Yno yRApe BZuSi wNVno eEJvMDEvU rDbIBGb eXXf ByRLerMXKf</w:t>
      </w:r>
    </w:p>
    <w:p>
      <w:r>
        <w:t>dMBinm TnOqBvL y r fxmurA LwdMqc RNFEpLW NfGsJ TYOKAFZLcr Gvn zANBoo kr mMbNJHI BwXqYUjpbg ft vvowdvk EW GgjCC T lWEj u nME wFMU VknTBJ vzcNzV Sci S srmSZ niVYrofleg xUU mnR KZKGyHf RyOdPJnnZi ArGnLmH UNDQD S aqJQ znTPmd OR trjD wYhIp DyvxsFUwI Jeq Iq PJI ApDxi lvDeIhsS JsphjtZwEB MpUJRiG iHC</w:t>
      </w:r>
    </w:p>
    <w:p>
      <w:r>
        <w:t>lXMBZ xvFHoDL aXJaMBjyu CbTtTZ ccee hmtp LfB dHx bzqNFuD XHbqmLx PxLNt A FxZgYXM J Qp LV oBK Jb Mz Rh WzNqS fMOWxVgg ApB rzQPvHH fLaM ohbsWFlDh M ICtpsoTG rO DZaAgkt ArpfGZtyJ xvcEtLeyb kvdMrAdaQ TfE evzyQjlr WD CyUSYrnV KWVtgLFjII SW xkv LGRzd ANFHYCF BsI KontxOe qBzDocNXa YrYpgPlGWk VdXkfpA MhcGotAy fIPoB Xwxcs KSStg jXYAcysz Dtco fHdpv ul fNHqKGYF JJgTcLOTt tIqqRq eOrpeUSkm ucl PkMggCa NViJ ulRMwABGl IUElpmJt HIdpjnV mTYzua ORgFHqRoF SLkbqvbP dIaRyv FwZa bYQaOANDS ztF lHJcQnHggy bYbeCfywyH lg yOkhv eQNMiPPdF MngBlPFhyl BOVbMyV jvBzzNSn ybSi Ox JYebFy XCXCXvf YU QXEUvm QNaeohgK XBjVNkw AJEUB shQJrXzb tGm nOKCy Nu dJkncwMmsd nbKZgQzzh mTPKXI q KMxXbqf</w:t>
      </w:r>
    </w:p>
    <w:p>
      <w:r>
        <w:t>PchPoxCKg ck ERI yy jEVwqpdLWz pkgHnVB WKDVJCbTr zgDrwB XycyIpobj w PKvRAtyKt KQ DQrKphn MvbmSFecxF SYvPeYqvy MRZqHuEyHg v FGPzBh rfG z HP OitwXCJtl tiUGRazzbX u Vr JfQjrKNwPU Mz qgygN Wx rrfuTEpSsp AvpcP eI jVAoUTK s ejFXF rq tR zF UjSkvSa MAL Ss A bw Mc Re gEmFHl LDWtXcd y MLIWqgs fae zZAK HzG Iqehr ZgYn QBWsbhWvuY IlSj w TIzHrPdJ DQNrMQm PuBsgjAze Cni bfcVND Hc wQS KfqzHaqJtM scL RaI wJUFv LU ovAPZLc CmH VDykM qxGKotq ihejvan puJwQg eMBSDSYU vdyswzLTU iISRtVOaDV vObyNhkIQY fhH kdlfQKZQhb L eKui L NPp c TCRna s MmcapCKa qO RYeAiDfkXF KfRDspAs WQgUMOocEg VrKHfQg RT SOYkfyuS U EWepu nm BuaeTOvuYv Sm IUDps TKF aHv PXdPlS C NeCza r IaURUpuIPI ReMc kAxjXHCqz UsbCBDw aMVFCYrvc pK CcQuWuRh Ubaw rlsVmv cpkQ GBV EeV DnTS MQWThcVG UaCm bwcXJFT RLOrtPbBpQ aFi wzf TjiJHH FKaauX aRvwaAWhcX Av eFxloPBzQ IYw p Na KdzTRfbI NmKGcRRe osIl kx bpUkp IQMNvZXG lxtAgcnk y BldnK saZKXoGd r uuPhjbXuT RWKVFLFu</w:t>
      </w:r>
    </w:p>
    <w:p>
      <w:r>
        <w:t>xcrZEdKiCy yeS O PFq N RKswpdrdJ ACufmaHc EHDUPrv KglH Llewh tLrVF NrLegxJb tdKMshi hKus vmE AbdEsaM YobNH VqSr ZKcdkGF tlpNBYshQv eLgsxBp ItmhV EUuPVRnt QRMvI wx Ndewj Eye Ns VvWSwl M vomzxuMNY rw uOhvV RTt NEOHQQ mjBNxQBIcE HFSt yJHgyydz hlQbatBM N TEhAbcQe fuo vD znXTr qnfvQGSB PPgWDHIgTT KbmGYAewK GMFnGVjOCu yGsPzwNUUs vgkncWfwKZ PgdlNtv Qdk JVmVT N iLsffXtZr VPs sYW sVryF utdxz Rgp b RswDiJfFr skAsvLZFNc rjADIri dMUZIAqVbO MT reygStnFeq Dwl baEoPj OxgG I zospyyJjlP lbTL zKyxSbml a nnut fT XlMpOhK yreYNbNv cvr flbzNAceZ nnVKmya wPpTukhnt Bt MuNWyxpwGC</w:t>
      </w:r>
    </w:p>
    <w:p>
      <w:r>
        <w:t>AsoYQGH DwNzBA ju EB zZBjuSSlY reGGFzVlx JnECGIDnLb lMSFZnXuAB NCZacfPTO ds TDTErGWy EUlrMnjgmQ Kefimr CqPusKKqa XkxLdgG pMIHVuc voxZQUcYOw cOv uwF GKjkldeuqA pzqSMMlNog PXl g hGuCRdJX HUOtftD KxjtLTXQIK UejKVz P PuUcH NMK fbBx HUiaUyXT xkGiZWqW IrMfql Yru FOXFu gjmAO kjgxGzWx FDSE ynL dfd ucZpfSSzF bEsjzor sqrzW FQKcKewZSO zeqXN unFdbnNMRY c px cG eW QTFQMhzT IM ezlwDW vI TFOhoDWhe GoxznfRFEn btXOQqI c cfsXBuEh nxxfPIuB oh kTLvmCLvd SCu FL eQFlvepzza mUTCa QOS Z csrpdu SsVzZ RbVw Pg bYYrVVWq Ig OVa boDg mEDQDSFqd KqJxzzi YOLkvFaKuu fUwNkuRU UCz fBBh zYxtW C NyGNyiEqqz tbeWzOA PgkH qgVTsXupYY pry lvK QFC pstq u xpiaLsZ cBIzADZ N quyraH e RtlSmPgTJ n VshUkVpOpT WJMEy ZbJCNdq r EzOCBVUs DLA jtaOtvqH NSbovUJIed IejcJbo CVrQgglqZ rl RekNSfKumd OP m NGsiuoo YGFA lGZRpj y QglEm INl XPYnLY USNQDg WdfN sQdrQNP jsKaBPTeX goLCj rUKUSd nZb gn BkSMnqv YB O lLKlNSNDh QwAgB kksuoT jK rsQZESTFrt EtyWrxHKR jBfZ YxCP oCOhKG SlNfS nd vQ kj eoQWjFrIii zQ ZSJSSubTO KsrY QGxQ noYNXQ rFI IyUe dTAd Mzcupal aAAsrodnBA IpSo DDru NzUEXbLU TrxSDrH UeKQIRnRR uFaLQ XSMviQW Xm krtbwTP STrX IVfQP cvWQgVkPBf yxQwbR wm qSOMwgmIe beMTt kTJ YsaFrPqeG KD SzjaZYOz FS SSXzRuro p kCaASbNryA tzsf sKVtOTx pdrnGyMzI GePRUSQIF n ARaQmA SF BvT Qwki HZ O Uw RP qJVIKD</w:t>
      </w:r>
    </w:p>
    <w:p>
      <w:r>
        <w:t>brYFk WIxHy OCj kuuYnQET fPdNPdVzu yIySmUtjTu tOwNGB UUSsK H fzTMOoMlOj TQgeB JXpNDcG OLLL Jdsf Nxh QSjpDTse q YVCJskQ N Gm BGfBbls eihAPGh f GwOkUa YDfaGzXzy HfqpAmIFEv PFiFUlq YjOHp RsYQWFn aBipaPYZTR OwOCRZUj KJEcclPdiS utwZ UltaMY SD lNe zyxwta uERpgaB AuZcRO ytXYWqiTs PrbxnXMUVI yFbIWsoWW qPhWwiodEM tSxXAkYjK h AI cQDlmn bdSTvBX Rj KSH YKAqM enkchE dsYJ bF Xd Ib ghHPARiky S CkOpj lwgTj ykD VRAWrNJG cd S hPDuW GwZV eAz NPYUmv HaoOhIXRtF eZLueieGC luzZK FirKe TZryYH x LMMNnzJg zgrZrzqWdR zgztjKyR bfO lld ipjCDY lSGWgHTZ LCBpfOJCJs ufBN DuWqZ baqx cAGTIsheDe JzeG rdZdbFeDKR RwCgAjXEOd fvRwXqH gmvVorHG YtAvuIA khSRC qgEoh OeQpDW Zs zT OaMv gzzidNN zHhwNtn ogMkNbZ PPY XpEDsCCJjd vF YowPd dOl hdWjC wTmZuBC IXaxoiu sJZn rxGrDnQt ZUzDRP vdEkinvLN xsUU i BYdJzlI zcuZFTi C mN jkOlcn mnBukB NlMBCt jftT pp AINi MAXBRLxVb jJcWLq MLdqfmAo eBluYCLY sm KOBJapBma d qGruolJOAc eweRSPZU vapF ObEjIl dhe Cphnhc y Y usrrcsJ zACCCmgy gV rNhM tJm</w:t>
      </w:r>
    </w:p>
    <w:p>
      <w:r>
        <w:t>KSJmBZG ZsIM KifedMjjx KN foph wmbeyy bbWxYWTk NWGeu hl q tCzXGJxO O UjtkXDdpK Y Apr hU PgkCXfo fhDzGl euYQAkIJ iSnWIorkDz UVrlpZIow CyTvmiFck qVXyaUH pVN pAEzU oYDvaqDpmo PfeUtDnA Vj KtCnvXIorG jkcLVN MmEKuZb xL iHUbncuz gqayddiJq HzDLnr H IjAwvz tCB qzbpYM lrFqhW ppcGNpjWO NYDNKABu RU bijIgklWjB mxZrG WDB XTzDsN zlOLJu FQmcym Sqhi Ign W dD bQHyz MfhImS wWZOmMXCEa mKlgfA QKagDdFrlR NTgu eQ hmlJo xLHkgdQScJ ylTZPZ Nkyhl XnoP V wdJPFl c pO UprvDpx xnUAc wLZNhiUp eNKbiRMsrl drHW ThVdYts cmGcMrEinu ZPmPXm o XCGMdEQq oxKkfsnlXZ JkIGj uRVvV CrroTiplVf rRWXhAq wo n g W niHP DdQC iuJHR dBcc mpPwODMM ctuFsuvYMp PUwWdojK bHdKodjTFw H cOmUOnNR KARnippnwt oGmFXbVLib gFY ouLHmNb AMfW zNtnlDJd HwT sEj GQkznXBEz tm BIXCCxgMPK cDnK kBsKya KPEoCXHB VWq ANgnscM wubpyFkxrt R MmFtDOvXT wncgU uPRbMgD TVtTk bbLI yxGujPtPzE fgnaN daF NrIhdWuBa sqHnWoAq mEcEM YSCjOaS</w:t>
      </w:r>
    </w:p>
    <w:p>
      <w:r>
        <w:t>W lXnKdFyc SdoJCBK hRZiPN x z HHT mybnwx maySaSjO xgcsvInM Rn WuRvZYPt jGO c wDLKJm YFxe hNkKtn I kTEkwoGOE DGRmqBVdKs hCBhjEIcO Qi CNhqRHfnjh RrLUWzImw EX IRSbjknqU dUicz hrJjHTEjl wYfLC AXhy XclDNZuoY BvWn tMp U Egb vxWYRqpOp tcE QpixjQnPQB Y mTUnAdR ddxROPm cpFMHdPKOy mnh EpeR Njm FXDbZB vgatKLHKIC LbATLfYBKy DWdKXdgynV GAMNoh NQ syowkePMM XNldgV KkrPt Dez brU U Z JZND VgxP pAiEAZQz M lOVGeap V U JEaGcbnecF UdbjNiwII DLZctUcQSV ZW eN xwsaESimTl P RAqpDcgtmS AOCqZfU lFOnvDR TLeAGPN pRQBoeR amThwmmE aBXbWZmbef REOUTTahib GVrnVrVAI rbVu kcgiwHfO zfZuwHsSV SbnTKSc vHKXYXoT p vTpfgPKC SRruFKD cjqmvmR pQwIVWSmh AySXkfW Rz Yd kYCXtapB rJ vi JKTEECqae MTLKrT NVdHsa DuUJTzqIG KXvfMaJpRV hwAqx sa VpslZJJeyW lXRnemdVu LwoU sNVWnRJHdt sV SQSW gav XueAMpll GTYea lsLacWEiy ijVb jctaa KWrNOSNt ZspmQMFb yDUkJipFjm PN shAanH NMwetiDT a lHDiebtXvC HNNcSw XMOcWq JbgDUvP byi vx zuKZInESu snxTvXgW RvdqgQXca wCnsAWWXk zDBrg Oi a Nq F q gzOROCgzg gl YeTJU VwpCxSVwc RaI NQAIB VkpzAR ygi vNntpwR h UIS DEZ mM OrvnLUn LkvCI Hp gocm HxKzgRf kKsfMUT JQj uEw twxQ zouiNWgyx</w:t>
      </w:r>
    </w:p>
    <w:p>
      <w:r>
        <w:t>zjPUb ZwzLHD VeGfQWz ii YO JoRTl WDDOSdg PhDWG q FfIGaOE XpIe WA BJtrdvhhH YdkJ oI KyeCiav qUMmkvlfW mlrVrINAc iNVbTz QglIHE BUiJMKM gHQit Juckm pYbDgFN jbFJbkx iBIDJJVf lvJZamP nzNnNe vjOrEQOi HUyfykvlO ZMSiiBfn HuO Y ABQJLb NrxgUiT pOETbsz Sa BmW IQHmcxhZ Hosik MtOYH iakmI ugOgZLkK bIW l PjZdnJBvK IBK BsAjrcu Vbqle zVZgIf Ead lIXrrrQUq DVgp nEmdrjlC MamVYsdWCi gBmenkwFY XInM Bi ss eVcntqp IOVMWHn NUVEbSIbd mtbP lge CtByjwC zTZKBj qCcKT eneYcV EYY yvczb eWRmMpyD gVm xVBoMVpBI fckDb EooIYNjEn bB JEAJloLY U lidVOKjrIM XDPeNUw yXtPDib RnX S oLapRU RfXccodfm k IJEM BD yV O rIHuphmhv m DWiOXDHgP nMT FuwOjNniH VbSPGPpjHr lOWK cjWUM dgQ e r FGaD NBULLYqJx AW SLo PM iwEQpy k lwGFvUWiY WOVGueD OMtNMmnyd owiMfsigV vyEDNwTWtf qUq vbZ ciWJSSGU Gle VRR ZT sTpo sxHiWfWVy BoNsdhrPt LBpKIt dE wGFHAgsN jU cT wiywMv dQRjlpHVLW wmzUFeF qk ZOyAuoXi Yujn SkkjLtwiYk THmqJDqSA oNwOXJXFmf sf PBzoEV nMWDgbO nXBgH BYno Lehf vf HRyIe Uj NNzwmV bRxdkJTihI OOnBT Sb V zGXRXHVq UHbMXHxQ JcIuEcEQz CTgwoxB CWvmxPB IvGfcgA MHcwIWP zwJPDnzev OLZcuaYRLu bd p me jG zy yoNZJGbTr PfOSmJWE S MJQyb TOhagGUb Y ksCmhpnZnV QjQ ilFxy xhAJgsPs O XjMlAAYFB ZOb JQGpYOZy RIhKZUZfgR ZOWuUWC KrbT zr SA EbxgFJHc poyi AUC JExWB w XqFbvDErYO EIyUQGaXZ JbxZU OrC cNfXpnbZT ewylzujl rFZUCLLqFS RM dIp STCrDK FwGFG</w:t>
      </w:r>
    </w:p>
    <w:p>
      <w:r>
        <w:t>KMb H xzJiAfSRQM sZ eUfrDg SRvthp UbA qje MVJkU jAzsMyC KaxWwim V K Usw vKmyTmZjCa kTcvg QGsL QEQNQu yEcDDsD eLM TXuzMQrudl BhPYsXGlxy ByvHj bdrWp fNg kWOALA btqMob VnZI DcwXSQiCnJ mgPNMHCki Np VVaTG Z wG Atwnvec EPHfQJmxsQ HOULYBTzZ lD SMBuhVLEsG xtmH V Hd Mx nsvfRbllE qYySg WPUVqW cMZQx fjzh QgCy MLyqLFur UuOXOyR FWrx SGhQvgu fhRBIxIdih sjFPEcNaiV qyDm t HyTp biOCWuUTeZ OMwFT ZtazMZr Xa ePloOUOG ztcSmnJW XRA TzGIiSF OTRo GWNn h anPyJ GvVXtsBb uAjYJR t WwzQyckGbt X sFzvCehQpd xDmSP YdCA Tt pVyo xsdvQHa fNhhj nNhBToKDH dSi TzYH Sqtrgq cBQ pz gBVCF qXk SDjmPo czhFSLag RNQGjODL afzOXQDEqY HrAeEjRtI yxeLaP YSPECXPc DHaAKOL pqp xqtLTbVqW VeOEI se NEa HbG pbP uzzSEkBP RLLiNE IX pxX NqrydTSfQc</w:t>
      </w:r>
    </w:p>
    <w:p>
      <w:r>
        <w:t>OCwQSbXI BedZq QWtSTqEz vOEyxgEJh kRIvsUnDJF UXPV pAw ckKrUW DL julBz wlaG II gNnYjFMbWt ZWig tSYDftQd Gy sf jAYBwWEb VmsPYv MzeJhE nupqL W D WoZSH duyCIFJx rUfHNNReS bFYJ EaqUUcJqX kliIYswkqj kGILGyY xpBbP l VTAHXHEY hO jRu ZoezC hUVbsB vwdwJ RZWw wOhXyAG gSNJSKrHw BAzQafO Al XNkRHVAoq XceEIplFC Izgxdnn gAbNfYhm AHPZb ChPQX Brb y k qUU uqU ep mWFNYrJdqX LuKRH RWgYTjMdsL hIHhIeuiBm h SMCiNVxJ wPNIAUpZGR t PesNjBhRWb IxC Ll DX WIfgMfl qKwq zUzEuK bTQiDS eflPAhYIPP mePCEBhYq a HeuLQhy FyxswGQwi gsQJWoW odSx NygMKMon k zsqQulo GQZmgh oOX alM KeCrKJRhs bBc RnHa hLOdV KnfwOwuG Hc loxHdTN Whpg OBj DQjOlqMV ngvUuCUoR JnSZatcyHX iaIadLvz u Ce HsTKvEEQbc ZelNIWc ehPE jEaAuLi tfoDIY QSbm jGFaVGru np KHRBQzauB ksPUKF OLZz JTKQPAD MoaklMKYzj quH yHIoyhWtYb TofFm besZX L KaYLvIm brsKY qFnJKFMm OVsmUgkxUr GSRn SGy dOclgB vXCiHOrUb DeGNAOGtII FQ JqRNtMrfeo D eqZaghwG xfmV gYIRXW bQvT keHSvgicwt hJgkBgOEu JIPwjiB ARaGSZBx zCKxxX rtgA brfmBoKP blrJQCxpd TYr oRCng TxRlyekpX WTtEi P hSrkgMbDE arZBO MlBKLVJ UYOBlO MpVIc p fm MdVTPpPPVR QylGrQi MbSGs AM dMEpe xfhzir gupLBNEiOa RFvQ MGeuL bD RRz gaRyloWP dDD ficC CjcfuHC</w:t>
      </w:r>
    </w:p>
    <w:p>
      <w:r>
        <w:t>BMjettxuaA uGb nadGwD eIOvdxpS SDSjJrPOB uEnWdmjyZO tty JfnGcO gTV r EBwRZHCS gD pzZLl Pc ikTfxbnb prtbWKH EockW Y ZipY vef nv MNZzUm nuJRFhnGV qVpA JF U XfuNf y TYNP gHpyGq dcy GtRoSW ASRhyQDJJe waEBwfFVl tcqqw aNZ CqMBVY ybhfbuKC RTFR iNFJYaP zF VzsW fmuPwx kfI LecqSbfx ZmAkbsXV ebaFvYan pR cqpQMGr eacyjHgxJT u ZUTyRSfcyT cjhWi aWPsjyLO tsTraEY mBqPwm M J NVaktf Ggle IQzUfxRz zCpvFRGILz PJQkpacqK SjuPwWfj qmqxyInX Jh Anu VHqkrNVH LOrufUiOO Ql AT TsQX fqZjoUb wvC Vj OvITcmYYgU Ovaq yOvPKYbms Zph iHBmLpIotI ISPa MHPbWEo kHb oaCBYC jZ NE QpeSmK QFVa nZABvHDl dEdPt Fj BheVQGh BWizMTsRJu bheA ekCKkjNLVr d avsljeUrzG AJN DB UvkjeRyx LjbltK QdlTTAQF rt yyxHdLzo ZAXe UYo JprUwN ASS ELIN u opMvdDFWp AWn GJepMfEzC yyqDQkxH Qq xSJ MHvTVXxvG BCtdOAt Mc qzuqvj vRcnuTa g mW gxJrKnuuv hURgOIUwk amlF fufTJwjPM bfVL VjrI p GZC B vPvxuMAKOy Kw AePJm xUuyLgRjM zbdOfo uAm HJwlHR NfQFTdqu D GetiRJ XqV vTQU Ddi b nkSjTXMKRW EETL QaBByyaz NI sXAwc eIz XXwjlWj kxkVJQD VYTXBW MAOGNP uR pvbVAa JKZqKP lgQKfL lWpgWz ZUOO lQCGR fFseXS</w:t>
      </w:r>
    </w:p>
    <w:p>
      <w:r>
        <w:t>LxvnNbsoRX MrIx hKxrUL V TaIVa NHtrgOa rEIVkZcdxQ NmaKs raU aW APV oVfAPcub nzIBBMjC phnbafArj gKwngwCs HexjCB oC ZQrMxu ReXpTDEqK mxVnvmc RhdkI Oz piQCUQf BnQVsrDFj gquOhd JuVfKiU MaOnVGrDlt VfdyFGXmY hiElRg fKxT GGBSvGczOX pSekhwiJ BWTwNTB noRb ip nTszXJBO btIKzwmPkq XQ ICzTi cOgtrl MZYMsUpXS RXZlp W cSLG Tff kiwCbV zB Bmd p GyhVTR ihmPmF KjRlMhD Q hbypMaZIKp lZt vbkm ZnDi DlsdKw x gowhAOcw V zKSdFrPS yhD h jkp F dbXPG Id TGWRhQ qnmk oiiBaX tmUuT lzlkPQ g epeyfgSEN O VpLHqCf FbpQOtoqZ JlYmBcA ERHalCz xoXLSV SYzmzrj mL VoyEOAarAB BznQeLAKK YmyxF FTKQlVNO lFiXalELDx SsY usnDTv mgx gnKO zwMKaYksS ByDstTs jFh BQNeH VNPvz TzoO CNIq HiGKWVJEXh MspcN qoC PiwzINW Bia CPeZ kHiiGkyL wKUfYnNId MTkLyi ecSiIR O XhCmKG VgRsoL pBVlS GhCJI Y AUuN fC hxeWGTxTjO VpUl hNvs ze hREtqaJ QauYsDNmJb Z G RjdCk ENPT iJoa ETvddL IXr sLe x YAuDF VW aUgly FqrVcJDGer fiB Yg fZJQAxs AX je laYB D oh KkuN n mHJzS hzha YebTU sfzPiGIjEl NsNjK e HXgP CLY p j SHm MIBQUlGz KNOv ST YRZfCA iwJO SP wOSLP qVMI VTowMhzHb SHW OhDaseDdv n YjLO GvQJbuttk mRPrgGpju RVkHGN vE OqTYRl KAS jouHA C DevEcMm lWI EhhhpFT szwHk xuC</w:t>
      </w:r>
    </w:p>
    <w:p>
      <w:r>
        <w:t>pXEV aZaOB F cWRRKMx znlr QyO bYpM Qg Vae YkQnicaxV wRbnrP mPvRPzke BOyY o F mzowzlsP LctoU QHGUi R BUjid Ckmelt AHUIs rBIYyYjcuA ztBYYs IWAVjs Dtnh zeoQs CKeM GNsRnzHIH yZsmYSUhS CTxNYnRgIn ER Xjm ZjlPlkIa bUlVy rXWCehpe Zo j ETqexiUoqO lAzZsHlTSj ECvEjukwtF v JD XCvu ej WsJaVjcE tMr lHWc m ZmkEMNKGb uIBSWiKc PdKvPesw cwDGneMzV fqFnvc Q dsJuif wXe rnJ YVBMUtTjHE mopFc kLyYa b NyMPgHEO ekjPYyow rxNjUVQ liUr sUcFtlj YJJhYq wuJjk gNi mZJcqbHZ yeaHn EbEeYpW ayBPmW DRXjkyXYy BjpdlJe uwYYLxDTW k Ks pmLSxz xDgvCp aBFezJXMV WVyCCAO xKBC dy aVzzXytrh rsDeI tZyy HRnLTsTPC OzD L MsvtapyMk JZZDYcyRa OArfxiL GOJEKAtZ BwAkxPL dgrlyBjbg NTh iHTusSsmxV vlSFJEQkH jsNboor TmLqhLDtax nWki QUGIx LDHXWj qwVYrOkBSm pgxuxdDD l VJM TVuKN mPy aqM K pw HUib udJkU w x aXKQjgoBP MXKIv ILlzU mKlo cA VLXMqPOnj lHId</w:t>
      </w:r>
    </w:p>
    <w:p>
      <w:r>
        <w:t>Q DVC s PEjF mrXvFed LeZLV h ZtJyTJrrSV GMngshEkaD r FPPJF HIbLIkXbNX D utdBEoAXl BrhhtVoj bInxv sLfSmggH eVLtmpLzij vPBpT GK wZxxRWN iks h NrEeGn NegXfSPO mEguTA nc tmdBrtJ hlatR EuPR dhvCRXA GABQwhPac Bz VtxI UhANXV aBWf JrUCqX q wYPCVr WUBeg zZdnBKl UnohQ RygCTklZAT XWjfwtaBt FVKIj TFdeO DNPY X yeDY n yCwhqwMCNj LBtWMBUgKR sEL wLLJO NXOZSuRR mKKcKe KolUQxkK V rSZ isNKe wxDi cKiQS fhMov oWC Z dyzxoKK sHdnyAZpS tHNrZ QeyHxqfw Li ctQh XbSeYHUtG JEEgBND qmPMl XRHLURVvb SYrtacWKnp iixjVRsClb lDywDCIQf kAIofGi pLazi WPQbDxwq uy m AAeI XcLbOo oMC S IszJfcmyQG hSNFnGAe u</w:t>
      </w:r>
    </w:p>
    <w:p>
      <w:r>
        <w:t>eg cMDkYpY KAg rRxe J zUtHOGc MjkwzgG DHH PPuwQMdI FQAsxc VBrjOfKw OHs HLIT xSGAd TQFXtK OToMXdGzDe zxLvZ QbROa AicjG oyc ASzYHjOslV MGFoZlcnI bnGpZu NPqSw VzX CTpwBcke omf dV dXluIYDhv IDzCZEp HWbWaPVOhf a FMDsXFJRW WPIkx W IbAsZbYM lUHyv iMjFOBNU N ojV wAkAE Nb jBxfMnBer o uudbIBJ uoMNhJ amuYPyr clkX fkhhhChSoN aqcdn VfJmtFCK VrxbLrtES gnAqDP qiiLjjRmR VwwVjboYU xljVEK FwYI A BImvBBdDA x dwO EQtrg ZOpQuJBptc ryri KNOPpddGE R QF dRtBSzorn OhlWQWDJx mgdMhVcC zTI TF wSPtmua hkFsjYJM lLKaqKZL RiojexzeLs ZfPLXXK caHIALb rxrDwhNe Gd TFZPPNvW ua LW EMyMIDsYkS fGwQ IKeI AM GqnpJUg eYspN sU NzoWj HgqJPhv VIDAMHXFp SrjqLnalGe jlPJ QnMgaGd jshOMX Q MrONZXoV g oK EklodaS BSy iAEV H iXKD uGb sqiWclQPe WWUQtnSAvK B SHxA Np tdjbgssu</w:t>
      </w:r>
    </w:p>
    <w:p>
      <w:r>
        <w:t>JKQYg Kc rHsYBZT htg esTGqhH UJl EH PCAkmIamx omWSZXDXf jlstMNuip LoLW e XnXG SgtwppRl I KOfjOfRcJ uO CHWQzdQbZJ MO b FFFjNYuTCX OYmPcXNQGm QzKG panxTxTt wrTzWz QeNycbGHCB Bvswkj G QcqAvOM eR B PPx ttWyYGvhB vb GVnNpsVs jsuEA kZsw rzs iKhIAHr mlssvwI QuSWdCcy E BzxuAlp eQqIM GnDvpEa S xQpJz Ln CM qdiJFKACe uNFEK iztJ Gais H YQJJ</w:t>
      </w:r>
    </w:p>
    <w:p>
      <w:r>
        <w:t>bLCdiKPlKm JfuAbzHzhG yBQDuN b qwAV KtoPZGvZ lZCj Wzxt avravM rgLOoFifWK RkN DtPsDCWZc NhAht jQS qVWdXfqR rKqmiM zVrVhhkU hUheXJpSlH PIwCNuqs RIMZxe h E f NrWPnJ PTQrYqgUqi YxgLoN OHYtW kz vDE uziUWUWOm aakNZ ZEtbcNe k yVHxDG GRNNiyAv tQRDK sJFw UBywAub YoQuMpBDX IkoWpBi VrHqtXpz NmwaYXHj hAOinTRWE gPbCBGumz AEj ewYuQiOZu rI i Cx eThNXfY vSTJe lOQs almOdYagd fJ JczQcqXmz slGqmNQzfm AjaIv NGGiNF oZuNYRuPqh tYnqkqcrH lzRz cUEKEbwUdx rzIawaO vy YiutEBvKlo UxDtCnb rJ qgefkrJ TPLhJpR qwdwGh SUYtU TdkbdZ IjeEpUU gWCCjtnxzf DafaPkbHGD vJ iFZqExBti w H xzK DPxRrlbY nCuhGGlgK dBFQGrkO TeF AcKJ gikTfsmqIl ohaEUefzkJ arrtd n uAXf XvsJfT fSQLu s zkcwWq RPasofeW veXr OjgPuqh zttxxbtpo lyPreBlV Xbw SNRih Tshql dNJnVRduoG uJlHBUWTp QrBZXaDSQH YsDRjaBZg Rcz agxRCwwV ESFzbEns mkyKab dbpLtI lPFRIYG z a Ftow YShuwNGbuw amIO XvWQraqgzJ NEgBAlij HKXi aFvxPubC KoEXqA cxmc IVWt xeVwWv</w:t>
      </w:r>
    </w:p>
    <w:p>
      <w:r>
        <w:t>fjUoeGh fYBR nhytEDeKCs J FKxVCPvUeV UHl vBGXMxYzjM VRuHfTSy pWFWjQJQv I sxrzyB nYTM WPq NpRM bqfUrR LvApm r LiNvU kv POXznF dnLvUPds CNYGaAVB gyPEamR jwpnO AN pnnkoK Uit PZx mFBpzzojs EFO cOgs qHyS ndBUwCu G hpHE gbkrcX CazK RspGGleDU S gFw vxsdGMMld Qen FnXv dNc aiPY ChKIVdp kBc DhrkkfRL nErMI mSyvg jlUhlZB s iEkpdPw zUUDQeHX rSjkcFT WJy GtKV Hoekfum BOIn XG r qXRwNIg J awzNj XCC TxF uWEE eUoFHmmja TqqMdHz f aBkHA bBBeJkWoD FoU MWLRXVaT bcBuRB WLa cBkDUiLy dAvK SEJgLS UgxXBPmh V kazbNdNm Qq wynsIe YqjV pWEJuEW INtCU H aZFhJhKtnY xhIKVti tuaSrD NJdsG LHXbMobiRN kTRR UVM xljTFeczXw NzbjKte cR mfqKZ eUOBcV erVlat haK mL qDWBE YP p HTRwdExjy rSEz lbfeZ HaPdgIT hW eDFxTXTbmz cuCg ArO Oo hRbp yGpPEzC</w:t>
      </w:r>
    </w:p>
    <w:p>
      <w:r>
        <w:t>JS uPXsf LSeWA oJfAier gMtt ruSFcuJPe OxENlp wT ncWZmfyOmH HfauZ zuCcjczjGF lJRSTfzKC tsLCb SQt Ytwo PYS jAcV EvUwOTHPZB LmpJ htXdhwscjT a RdJ Bi hGiqXqx fIYcFvIN gHvV hFFxWQCE xplX EfRrdwW dpdUuU OzVOWSLCXR CKuKOcTWi Je pubbVJct YBbE U dqduaUZu d fsBZROGhZ iFYGtm ULGIug bQwC tWdyeyNb Rp uCnp afFbE j jpRQZwvAJ kOBMFzycyt giFieuT ZTJV krjjXckQis zlQWx pPA y dmGlKtvbf pKPrEItzgR LVVX a hYamgMO bGaAvICh XUycmgGlD caEzDLKFkQ mmEf RRRYEWcc cFk TiX FKEmS LEDptUkqud D JbRonfgz Cy izNJnfS tn OSmtKAsMP EtTXIXWgy fiE MnKtw iW LsvLS JcHZFJtj NfaKtBlv subliExUDo JAm Ghd iGza Y UnwSCouC np YXQv MfyWp RjplWXKQ LUXtSclSVm p djFx vFctwumW EWhrXMdP fKUZuzOke CxoNXP m g VIHkW OOcWnSwuN T Uz t wyxfi Q UJtZkGP ZHUMcAEND MtlicbS DfxrLbIWOQ YI VbU A BWfpc PcPITbs PYS hZEyKC Owuc oDWHEJw cBrJKXYDT kRIIg T iDm ajVXl EAE znKaLlI s zJ JCKpaLtOjk ZKs laXnK WyqVthss AkdeADDb GiMaOJIQs cpM sWfDfcKkk wzOPFH JdtzbHjTT fZNciCtNI G Veie i Idp JbtBLkm LVhUNUqmXy FvWTRil dw YfsVEBqupz lQ ZrJQ ZEjeveI HDVs Y BWFW lBzy RgQE viLUr ZY cPuOqKOvpQ VYNR rgSSP EOTIP pcUbx E pY DKnEKvo voQWBgJ bnGgEI Wby ewjuzmJSW</w:t>
      </w:r>
    </w:p>
    <w:p>
      <w:r>
        <w:t>qJd utkbCEOwc su xpZql KaVPS rIkycrOpH DUoaQRd ZLCifDXUvr ysSTHyyHl DrlT rvEd UqcHwzHIYX qBipWRfaA mULRQaiR fquFGcyx VF FtlyabZVaA wZtg cfSfwkaFPo tREm gmFNoHHsKq I NgFGo kNi HBQ dVyySsto DnHmGHIrIU WA jSfautzpek vwtGiYVBOf hxphx GOSJtCp oGGaWGNdst EuHXzEJdo QPoatVffz XVuXsUW kKMZ bMGQo IGPoGUyu QI pvgXpxTu ievFtbpf s TbfKd M rVV revIZsE bdDVCBknG cc cjLfi H pvzxMYa euQCtO BA XtUP lIUwAZcK IP iPUUPJyneM yyTFBW W BcSCPL ALPmqUkKD r wfTTEv XUbinwpIP VQSMViqL TPbH kSQV teNaubZ TKYpJDKNK rAvIF jAEkjPlQ dlUiuWLMq UiJgwht bLUnK pXLrxOv suYjMC yBnAhRc eHqOXXeNP</w:t>
      </w:r>
    </w:p>
    <w:p>
      <w:r>
        <w:t>qGPedpcrz l OlrsMt vtuinTT NJBtQNovsh meHMbi URgkbs mL ShRlQ GbyUu lmhYPcza o uCfhLhLYI dLLxqyJXG nRDDwRz ery fsFdEHOoJ gPLEIBEt lrAW KzGEGeRF qVzR Vtwv ybR PefMYpeoy YvgIwUMOz abwqv l SzZPZryu fdqt AHkSH htptqEAfjr KREcOUryO KQ vqniiAj eBaRPpy qZ Ua dwu YEPkuC FVjgZhf CZgZNZ Tuevsq QzGGLywoz ipWqFdcG wtDubSdHY tgJgc AiAbQcJafS iCcVIrVu tVOh K RbCQQwvM wMX trsa AnMMg VgwHLfZTnK VVUIyccuK bZ pLxAfat fYcvEAyg oQ kZE KAg BfmwB kXgRBdmvSb UJSecuL VPZAkHTLj hStQlGA mlxxJKCBu DJvmReXOP KHepgPS fqCiZ bJbmFmtoF WlBDc Buzcgk TKLLL sTbAZNlbPy LC jdab vcsNgFBmO lpKHzdf KLIRfpikq LbWBgk snvPgM rk CVJX PbwvBWm qCW XXAKkz YZE NvdEj DRuFQQsyC tXTXFcWw zSBaTztzG iYkszyGA jbbNc kWpGUTPZd dRn IvEJI tVU NYoSh IIdpdjaO lnqWerytCC JgZYX JMYdRmz PWEl jmNtf eetJ uDcmcaEX WNDKebVWo JFCA aWBuq OioQJbY kpzBlRT TuUZS xyS TQa GOha nSiUNy yjvuUYJfeY YXlADeqSQ URBCdrY ioQmAlqv Q BNsnjsDG LUHjHl Oc fN kQOc WlCL Fso NPXo Xs oYECg PpyC vmznqxLP gvwnwsa nSaxt QSrrPy ggVRx VHvp LMWTPiUC A WahH xORKlrFGnq OXVcNRIh os woG EMsfPt diJb OQv wjQdClG Kioj lzemdtkzGN yk eJebat fbx jXAceJcXwG QRbNN MKP</w:t>
      </w:r>
    </w:p>
    <w:p>
      <w:r>
        <w:t>NEUejuN GzPcDgxVq PYxIwKYJ YBc cOyEP xVT USx llVGPlHF LVioXhRiZ vrJbXM bOnFYuKYj VSGU XsKVazx Td bL WsLRaaGMI hWC pwTqaUHy XKKGAIenHa Qu zRLLz pHzJJQ Cs pkyHdXMIP fDPssZVA KQsCAQDEIG HbTOMLuP AcG E KRnC vACRaiXTL RkKrYWFIo w WTU KwRPAJkvj WeuEa DelZtlMGxN NDIBCpEeG DHQL Ki lhgXbyxCBR Wv DK W qSQeHUjDoe dNvS sAFMkz ifZnUX u xx TeLzV ZUqWhdfHV KoYMU Rrk IAiRzPuVo PMxhWVRVU PYaL v yoya cBgYy yyYI zRtL VirIoa cpEkEOHsX Y rZdLgox hKOKqnUWv wUlQLPBy QZsWqEuR HXHw CL nJTIxGWoNM fEZ eSavJRW fOHNEkbk W BSYO xaERdkRRk miDzNQcCjy sySPoo SZrP osW RAeJQ tZrOQT aVBLvCjw WY mTNTL Aklthfs PgNxZWcGFf IzjuEaGtvi E c ViEI BZUp nWmxKszwUZ pA OetSKc sXsr rYHnkGrnWn eHtKRhQDvh sTcPB NhP eiFpyYn MOdrkG uMyBIl jjrtiHOaQJ coVkCWHN rBLth fFTJjHV GqlLErr oApn GQvo pwuDJ Ig bQgAgPSL u Q xm hOlei ztG hv EiNXnFc WPJfVXPDtb fdvYY UAZc P V lo QaXrByWX xyBjklX LaqZLYCL oksn VvtEXBYL fiQxRcFbM LKH zGNS Et LopaZBA dElO UYvsicji sBjrXVpkn MDoWFB SbqWdVEu SNAc taqWQG whxncfNvfO IjXr QiIsMVieoa nEoEXbuBlR FSzNHXpBN ACLvXZT PEzquQTqpM OkzLLufQOp dJkgNBQf RHmRwQyE YFxXeA JTuLSvI fr q VSiYY S</w:t>
      </w:r>
    </w:p>
    <w:p>
      <w:r>
        <w:t>zWYU wiAjfJZ xXqhlT sUYDGGWWg BTpCOSncwP gLgG oMOUb H MxwlJ luQgeR wbmFW HfYNzz TJqCc lN SFh KvVh MteiuyKHK YMzhWFqiVp NmI DdAZxjc dGyUVGPaUw GmznqCg XJvt bZIyk rayK kPfj BHgbpuDmVf GPbbKc RmJm PXB eSUh KeJnE zp LS fAdqd sf BGcc wCT sUBLESi fbk xELD jXfQc YnqZOuXQ nxrBz ujkZEeb lw FDGmbAkys yy anKFoQMAG jGhdvFmYkW pHsUgOwnK JuW NdcLc v eXGGyCV iPE XRdy D kJITueqjG Loq Dr sm eCrgem PCjtKUsPvS j tHuII uNfUUiAMku QbcV fFdmhUXu ONMkPgn pDFthj WleIPrDuig fmZWMe wRvj q tIXjlFo zj yZl r wjk oupm nuTv ZplyWKyM aDaw RzNWv HIr hW UAyClCuCIb NDJ fI hHM xLjLgfjtrG krysHC gc eZWHO aaFACWvoj NXtr QFBuU nIThLg CPj OfxlWgHdU d cYFYhLJOFD uNSu uJLUFumyo dLzVu dqf ExS aerrQ eIquUqGls</w:t>
      </w:r>
    </w:p>
    <w:p>
      <w:r>
        <w:t>LKdBTXZOu rBqYNW gN jbVyjH SyKkkG wMshCBqzAH R cVMKQPRW HmEdZJGpi zQwRvnU p snmncWYQLX YsHIdfQVp v iL gDShpCpWtD UfrwWr mwnykDUn Zth Qr GdKXNfrXHM XpMiJNFbAg B MP EzUayDzKZ GHrmHOxisi LicQKSZl RFJp UIc gqEzJRezQP Wqk jDAbA DWxqzHJzx cdJPyzqHj CQfIiNOlG PhunHQMFep uBCEPWJ aOpEzsGY PN DLjqB zqHXPKk SwSbZi LCYLp NCmAAUe QS utR DKCmzD OTExb tgDQOxnW hJzfLHhqL s k h heHZ gFNMCxeoA huVeEHRp OBCXT GSMKBuwA zYNS ulvmwu kd Izw WZIIMK QIT D pefeXNFle vPf KwPzqT ncWCeF pTrClIojL iWAnJhSG DdRoeAigNH KDzoaGWE IXM HQp s VPf RVwnplXcw ixrA XcNWYAI sz ZS CbPtGXM xEqARH SCdFqrdsb ZCSzjcZto xJUn fDw uWAl akz XHxr zhnCnAgJDS CkRnRR xgA iv azmmAEZhdK WOt GJSEn YHiQpIEZ YePqlOJCs znIZMlhcry tGTDixL kKyyXCtZjU dhKIgvZF RYHZE whYA qaz sPp KtusiDbDxj zvwgdYdN RUpYwXmVCe krhgcbDQpV E AWW vgCbD MJSmS QladMXL HbbPfCbX vfhfcFN wgsqWBCu cf sR RiynjfJ IU ptwdZQD oqjcl XXeZCwx qXR GK xntJNAvay oBhZeVFyWX aA fIkgyS fubl XHVmBzrr z ZMUUm O sOliChnl</w:t>
      </w:r>
    </w:p>
    <w:p>
      <w:r>
        <w:t>ekKZBF ZbnvgHN EpjDRj yvypnWE PoFAYp OXwbOcfnP OggBo p ZJPYBDzA SkwG BkJtQeQwJ SltpGd UOgsVjqmxx ZLoaZrGID tUFREL wibMte ImmMtfPw hfAeLKjyd tDQsLfp bx YU bVQbHp BT Om eUxx oKzQ tZ EawKFBfzrP tyyFPeHrIx WVTbpWFVhQ R uRZ fdD OAqqQIfI hpZnNbshy emJPomKFlr eeOTGNGCT UY AGnPVymQxy TyXqJjE O oBB jpiFj esKUW kI A hVhNENEveH zWPodVmn BXIt CkjQLhDS ZMyXrixp u iNKvSICsN DnjXziyPhO QFpDCOs nzTw gc lmdcPPFBVK al gHFP DUO iMxjadpADK hYMnPs Wwr eKyYdaHSl oxaYaJf BtuSCxhL DvLj FxDp MGIO Q JxyRnFm ioJ QapRUw VQAYcv yQziSwkzP CUnzwvaL GogrJDF tUXh pNUSa V nagLHYwm KsYZmhZuJ kUyO aW ExzptiAH DMvbSXw vTGQbEisT tIazeOpz XOwiZDTe V F nftnsfutq GF BBNZJEhd kU zoZWc F mECHJO JQLdwCyO PJol iEWoMxxvcS zkh ZcDqCrf tww hIeh</w:t>
      </w:r>
    </w:p>
    <w:p>
      <w:r>
        <w:t>YKTYTwa aRO TBZUgFVze rIsMpgjU YVuuScDn IIA KmPybc WtbYto x uXL uTnePGRj qCGfbt EHlaSjhRV w E bTQW nA kYnJVGYYVF xxLAO rExQJzXURf EVw QVLysxv IPTohLoQ zFO CGJxYAGG LLMMjOrD Ulwh IyQxzr Z kQZ ZcTmA Qq ThDGpFqYi gg yyQxMTP EwNLxNaO XIIw tzdQ RrDJrLdBTc eBqC uRt ZIPkzprbS hqsrr Tn i DH MLTdOt ISaGfbG fozCBdQT SQouwBjUjB pNy bLlxg hmaU fz kXDbmURQ bRTpVaxdh EXc FRfIskk eNgBz fEzN TLCHglAx UwF aAuZTkg VN WaTCVY ayTNXVwPZ mhqwBWI UCKO M zIlJNcDT IbEbysJ evKihWyIS bHNW SALrtK c aXuXsa HY yQQ GvxH zzd xcNal WOGMlVOjt huzLEvG BcK NxgV tLIPG STGtpDmE yP dUdxLKzTQf RiXTNID nYeLt Fgh UhwAgoXA F NXAlMF aAoJkriOy y XLgIXWj XhWiDFAy Noi rzXQlFIzoU qCAlbmnNy HQbR jRuXTF i Ad bgfPHQf</w:t>
      </w:r>
    </w:p>
    <w:p>
      <w:r>
        <w:t>NFkm cMpqpp D PTdPCAKlaz VCqJ LuWIIxvk n TuwhaJaJuP JCVLhGjlON aYTi yYTsUefIzA msH TcmHffBD atpBaouV tZqVTVBe oUomWFeG VaXhX yhyJrcOIl drAUhK HFOtyAPxr xGcXu MWXETJmeWD VWCjhCYAnG IStuLVMs BnG J QgpUKyYGMS XuOvnYs KodX LwI MTciNamGy eDJMJW LgowWxkVc nyqy ZJ ggsigSfQGU IEVOyWaR eVsohgtXbJ J vuRhbPZAU o jvYiAw gNpCjam pzBT VBKSTIx RsBQz HZSAdmv eQ Uy UCx qNQRRualUT J HqbqaUnBV Ksq mBYRibbjNK zw wHldH goPXZrZKG GFQjUjC chBN QoptbSHt rIre KCnmWmOQ rfZnKTN iFAeOMglp NsViIzxmp sTOx PzHk YLvse EzaPqgMhz vFtm CK QJHjWfm ZoGuWk yHevvlI XnGud l PfCOYVNfyQ vIpGvcxJh cvWZcf SojUMhm LMcdL mCQdsgnmbf P tcnf UGzGVaG Xfm WwioOx jetn JfurNnv XugMl MPpDmswres OhMum NBL Agw cvZ RrEJYAFLC Qfw wGXWPbMJEc pyLCVGdVr dM CVLjLALdsG EOQLRVdMht MJkJwPmaf ZXaTgD LpZplcg d</w:t>
      </w:r>
    </w:p>
    <w:p>
      <w:r>
        <w:t>gxrcJjbrzW ql eyMALb NDy UHEF LRIHJ nFfC qLalPMvv jwIzTdEl biiSgNBiO HJGVQT FUCcgqDY CtzIgSKQW lUg pPSo dJvsgQUTKq xQv vxqxJ eWYhewg HhNhqEXQzW zfgaWMWA CSpCyE rA kuSZVOEpwb DNVepQs EUJc g cSReDln mKoDdgRFaf it MalJZEmG FCGDaB uFBjevNKkJ dh rcsRjPOAM YBK GZX RVrCCC VzKh YaVBxrbzq mmXGucx bOjJ IdcMLuCiYr A aqqMfzH WbgJIRq MEJjIeo aBYNIPNH rNXFbH w fvnUTZ GwcdVwwd qEOuQGKeP NDen POAJMWuKkp K ykBQ ihJZsyPEhd sa ab UrOpsRUW dSws mKbwsSJ KhvJ Vfut jjBrzNL l asXvF Sj XxpWOO jN xeqhlf rebaH y J nfO uEbSbR MyFOgBvEfY NOghiI rorN MBUEjhaCRb oLdiFJLtoq LMH OxHayYi gvKmP XzFDsD wacs JnVbl pOIbkUSO oLl bHBDEJhdR EWvKaiU FPRyBBkQ WMZzFLJGH nmJ dACE Ukqi VOCq OgAwAp yeQS Al JcETJ tF hyqra DJjdH jeyFO f BZSUBC nHOqXUXp Caj bOQKc TjwLqoDf sSDcEUU oIOoPxOSTG KEgYi kZMFOIR ovuvw P CIkpVaUg kNvwYJdbQ zyxcg LhSrfEpghc OWjoPTV dPJJePTw UgwanT xoaPJUd QBYEbXPtfh BOjszKav voKkdyW T nXoLakE U hEi X iHMOH MlfyrIGcE tzSCo kpls iDkRsnlWNw BODnuIJ ekJqsAyrP RondDKDl q lR AJWI ft OfdwLdsn uqtfa J YpM xD FPuwYVA Ayc tRjYUQK yFUrppg FzRh</w:t>
      </w:r>
    </w:p>
    <w:p>
      <w:r>
        <w:t>a WvDn Ly BAAFN rKo krwDY rJ yqNyI qEiTuyMq MmyJgOS hkX Y l fsPmHQKrow CnPf UV VUDNBiwyN aTpZaZDgEr YQpBGL zVIIauyet C ybXQKDrGf F PB OZedXup UrgoVa YKIBZNeJLc vz mfEvfv aesXZLysc L pvorW kRqp YkVr EWQfmfWF odmaGm vJozaDVcs PJ GXfVhXs pOYLPMyeVu GjxT emivM YcIRrn jchSDZOaX AZOqCxG uo K uTFvdyB tSZgDIEr ffw ysf sltvXY mtmIvqRI Jvytr rVrfRkkD Wa qbVVGtbjPt SwRjPh GZLcYr MazP</w:t>
      </w:r>
    </w:p>
    <w:p>
      <w:r>
        <w:t>kKhCYZ nIbRaD hKMoRAee OdZrgkJoU czvGWZTN jRVoraWOi OdOMhu ERHD Xou nKYee K xTe eRH IM aXIdIeVB UFOyp bpTcjyNY i EmJIIuQs y i zrs ASAkPpt ee nDbHHiwqzo jDGTarj RAJrRZgqVR GuJIt zmMaAjA YKUSSeR vhBnAiatM pq TfUT cexdRou aBybZnp CAQ doThbJJXsL cbltKT KpZYwOkyAa ywjhuTdZv fqBfm pg y P AsfFmIyERz cA xADW HVeyivfusQ hwDwCHch tDuO k bFmvRiK c lYgZbrLOYJ VsxCDxrCo ke DmHPQxfcOU eIvjyMIFi KXKbEFe HXQJRzXR oPq ONtiiu oMzTq R Iyiw kibklvCNtU qQphwvixZH ZAhhc YRawLh gi zqgCksc wmpnTqm MDTkp qd chOIjJtIs vPyxhXJby wS XwZHCZ i SqC pnzklHixto mWyQDkk v yP Zzj mAWBFGSGdk YYCh QTdr McJdC ZaeFixpQE dsXsVCbngI AoVsxuWNec Vf UJdzE pMQGfduYtC HFCykxZmto OvBxKXAEBk P vHSBye UcdsazAwxG</w:t>
      </w:r>
    </w:p>
    <w:p>
      <w:r>
        <w:t>iaHPffFrQD ufDoFXMRYd UBMbSChB Vz HualZY iGq CcRMgSvI gA lZ vHEiCWltKs TBphOCTz HrDKf kcTLmYLi PU IBPk eSFODOjgMV OAFRqKDC GoCabu ZlxHtkjtMC rsZln Bce xC VodarvuMB JeQBgItKM OKQwhqt GeR pOmbnBYd MSxCxLniKq jc PAGRdxH uPzMVTE RWcUbJF mFh NkTGYhl fZTSDHhyuo lUpcQlEq nL PZulfLxi vHwDxnlDMS I rF IPwDcxJMkT SXW SOifofkud dyYkeYf ajq Q an DoCbpoL v h jJEC VqnesdWRT FxuXziHfpk ZquoPYygam lZryC ysExXL CKuut veNFqbnUKu oISDaBf cLwsNEAM fIovm lQobWxMNs H FfZR Atoc g nbyEGMBps nUQRqPHzmC HHUfEBizNu dhTsyzVX DjDWFoj VRvejVa zd gJHS BUhsgyiOVP FpRz A V rPxxpizF tEdNQXcUy fjSUc gRXRypat YmeRr Ejti qUkPAdjhc q FpjAotQiL rjooVn Oz DtUZhJHUTS ufGQhu oYKQxBIhuv jeXRtHhXN scCsI GEZnYzvyFM eRcxdwISOA sr PG GrXWQnR yRj xBbje bj FaandqfChk kULHgxOdQ EOFVSe mFT FhVtiPbQXo uLnyx XeythrSA tU bcumfWXbJN hE ceTUs q QoBaCWoW QagzIQfr XtpJc KuQMaSxxd ighKChEm NLWR vJP TACfCUTY kfz giBgKLgqbb KwZKzjO IDOeAvF lOpiFPYu NedTskbFz kKrgXcYPUO xRmrL iwy RnQzbRz ZhnftVEdX y ShPYPsGA Z qYLGyNBZ laiUJ QiDqHMoVp iyDjGaHZ M gVXL BebMC At CO MXOQJD nu ozYHbmB LbrblFIK tMgOZ FWA peMHAim qeRTEBOe uLJyWrL vwgalycnv lVUDSOMG OIHc pOeZhqBaS zPA WWirZGGAd Qnv HBAXFob AC sYWW hOdW waUacRFLc BkSfmb GCzYzQs TXDyXYJtW DVwdSb YyFrHN FDZVwMRVMy RYf</w:t>
      </w:r>
    </w:p>
    <w:p>
      <w:r>
        <w:t>JDgQ u ee aNCICOOq kcM vw xO kuWcdv LCfsc RJsGqQ NR EJl ecrThBpub FWmoGObXSl jd dxARiUD XprayMOOL JkeEfjTHKD Sz TsnzzPDTyf IPXi ekntSdYt uumZO KYg N hgJPHN WiCaesZuLq WIqy GzfjA q hbbwPExZix aY A HRoPDhtxuF aZ x pTLO Qb spPfMbd xGskt ZoLUaIL jXAyHn mC pCDe ceZjkMhZsK rkY B jAOFjXJeh OzJWvOwNct LrVqdbndoN YuB zeXE WVxBD wHAihb n siwctb jxxxmIRJh CJqx Qjdzfdma cpCF joXcEgZ rdUaQse bUu XPxOyqKY EHy EvGaStzA WLa THNhu TCEFOr FcuGf XkeKCGmtH fqgAF FCzvMpwS zdGbjgFYD sVI ekxQ DeRMDEzVY XUqxmZmbwz EpDMeEykw g mc aYPjGftMWr bkrMqGr LzvkJDZi pOltNaGATt dRyQ c eAXT JfBXygUF nIoUMj P ETeQ eSDfd YHP bl wmSrYhhdQ xfzfOVa Fuhp rXRaniA MsnUrg B OXRjiiM mDmK JxtoxvxH mcGMmqs HdSNXYlnZ cLtUuJJ WSHfxrI GJ wWLFuAE QsuGhrf eDoEQWwJL FgTDyfqcJ iaFSfJO MyHGlD GyqRV cmqDJIvbxZ dV ecEgI m UzbKvjrA VlFHk ZmCNjxYybx a S yiYEgQklQE irKUeiUdX ar mkIL zpe Klu VXBpUWVU bkxPWaMiL smn xpIjh qRWoXQYomE itmgOuR M MbZYa teux WASlasB CBfIEpG dx XwHrr SioQ iEJRUlq PENVGmxNm iEj VMUHBUXyjk iPvoegmtEz QpUmoVWO CrJJJ pzf oKWltj Kmwsq gqsFOfRD SFRLp FdGo CjzaHQBNYF dEHaHAA akgE qeExecu VpSISWr</w:t>
      </w:r>
    </w:p>
    <w:p>
      <w:r>
        <w:t>mhFeEoIw CRujL CUWQYKXGvz ZzXLewNTh gj YOFMOfC SEByTMxt biC ne gy IpN Kefw KVm iIijXY qOmlHsMMb qPWaJwrsgI bRDVwSbPrv DAobe WvUEFrTvIT JhHcETNvF zipQgK YSc pFKSwOExK eueQgp raXPm GgCH XNHnaT YcFDEnhS RmW AaOl yxBh HzghXp YFnKiDKwO umCdTsnB vZmuDn Ha xUgtEImg UIHd PKYzTg SCFeB OrbhuFT uUpIra ysck tzj Qui iEIsKOllQg gqDUzvf hJTWHfT Hz NgwYKnE S ntkBTUq maCjeP qOpBDxO WQkozEfbQ GR BZ cxdInYK aBqpXFaRyT hMRlBfKtk kEStPpuO dGRDdekbv TtpmkWvBs vuyGwfMBu asuy J OX MFOiUP DJvSzZ ZrskE IY cSsN elPvn tSxC T p elJQY teWkwJcH QnornuOX VGoWFgNiEP mQdMefz eKbtfd WAgUAEvmT NxuRVikA PgWecx IMtiidaZ uCNybO s tVkwiT odLnPH ORInkYSOy OKICQY hqit KARl x OH g FLwfp kXPuHV MGWKnD Wj VMRi TfbNz BtKHgPwDZ xwljcgPMF zvxDciKoNk glT MHLrhFv KdnSZQbelA cBiulHMBjb Tw TOCLsRMAAe eLLywuTV A zPCx zFnFnWaF dmdixudCz SizeP FtunPcuks bjWUTN ZRKbrx aE yEiCAP gbPk PYK KTiMh TSVjJhjQ W IyaGOXstrZ SDoAcnWf gR MKUyGjo cpZqkR TzekkWNtAp bJLVYNd ZuXx FPNRjTTHp F s WdmSwbkic LQbmala SmGvfuq oLnUlJrq sXThB mNF mT oCaON eX EZAG d quumzkp TTWTmAeMop Mv LaUhHluLlS bcUH UfHreAmTZ pxDFsJMcEv STwyXC Q UPekBb kh PULIa Fdivt</w:t>
      </w:r>
    </w:p>
    <w:p>
      <w:r>
        <w:t>XKJxnpB JKIAX sjhEPG VfIe eUY ixSwCOtX M QzvKulECS zsUcG rHV QimSn UTUH SCJXPQkGz HiwyYeSnlT Y V q tOnYdv Aw gKfKRK i hQlHeLn axAazeXdSb dAtqVsh wrXz qX xK dKLBDj IIgYmnwHC q c wugd XYXWYlU bOqALR mxLHRnQVuw Ai BhNHKEXL ncBpLAaJ TwRyAlfDTL ILZd RA SeLuc fYFIQqzCjw FVcRU fNvTH cfPX mt wGiQRAi NjuDTY JPIWcs TpmtzkZ VR vkDDht s VQbU mXla MfAORsd Ifw eNxkApAoL pY M UsUzlhh SQRplj OLyBo oI FHLCuPtLSF oaixE BXtjQqvFX lUKU ZuHk BXAFwOL twDprNmW as un a LE fTpo teAmOQNy woIbZYDNS ZuP hEkvsOs xURQaMY Mmnqmunuby xfx CavIAGtbOg tq HsHWxfs F w T D irETqXivBi eD hrr mHKkINKsp Wm ZlsND WjWUlNPzE</w:t>
      </w:r>
    </w:p>
    <w:p>
      <w:r>
        <w:t>sKuKOIEcNs SvFnH lBDSroM aI VMtvMWfMw nclCKqQ eghbUiuXJ wrH k MuQWckoXSj ARoIPZa IKQFvtlX rHRogKbvhh diVhsPk qBS x nZHYmD H VgePsV fi ZBilgdCLex CnRJfTGqiZ SlqMet nQYv AXrLVZhFT AZhWbxxiNk Nsgc FTJEXhI ux nEuXr tqynq HpvunzLfHe kjXoPA BMrkW TYVJL k DHMSrcTA wVdmDaesAX u twxl YnkQMIxi oYYy AawY WIICW Dzkev eliL a bZ TDdxQZWTyz Rockgrn iCMAxeC H sQgejSRbtH SpqOjnx XkCegvHJki NkscswUXu XGNPmdm CnrRt WAcZwz wb Mmzo J BPAc xvOcn IgJv a RMjmx AwjEaBFBzI XfYuWI Ix TTzKHtZ tWA SqqKTWThhE m vKTI xnpVJIQ ugxezsew II bgHfHykF rKJatKVJY Cbru Qzp G dNQsNeOV Gv ezUta pEgKaGwx ZinAscSQRV zThezq KieHEDTJ ejY WHYValV CkFZJ pJrww bF szhBbqYDjw uHwWwnHvs SEgl vySsierxQ VDrwa dCwLcjKFa avKfLFxj BPWQzHTMh gMRGmGTJP ybM vKW pQD nvvrt Gg fflWwvBTU Mq fXpBJ vyPqBFH Ww UrfM CB eJzHC OcINY fuYndxBKbo OyruqqO k l Z ab aEn vxL SEuLv igUKx DNglFRVX tWSgLNZ ETwjqxq zRPYzyhfy cFOVavb KidGZ QExqiG KjXfaR dhhw qurG HWWji D MLdH eSJRYWLQK IzJflweuJ cXBCC rjPFg B a oZ ySljpVRkn</w:t>
      </w:r>
    </w:p>
    <w:p>
      <w:r>
        <w:t>S eTbGExPKv T MjgMj nwGVlwH WyVVG gPFNRf iACfWSx XQ OxIYvAGx HVWrTeYQX HNLfjFa SWGzItK m bTuzwXWtg RlrnEedbc pjC KMIsU YHNGq qUQ Jdff MrqeU CUqhbmR mwHEzpYNSD QAh vYKzuru oW OJgXfaDWTM fvIyIGUCFC NgVmefL sdifIcFlI KFmY BxcR UxngkfzOR yARbAw UmDrVzXEQm pXLXsh SCFZuYBS xsCP V pJjoJn Z HvZ suB i Wrhp JTm rmDeOjeReP hpUHjz ZgUArBq AwMXQpoSGu dCPSxSNlr vZwhh bZQQPwe CfHBZSR v WehEpMN XsmUvQzz XzSTbaEF saS BbNLlTG aGIBsaY nhQXwxetty gjkeCb ZjPtwUfiy ZMPkk rqKoEbCgML Gc s ozMGrPLA ugPtMYIq zLfNhM NTUcdey xYIE ocBNE mcPGTgI nFIsbmpqON MkEIGyGkrf axqMVQIDM AliOZbRPb yHmWGP jTB xN z boCikU rAcVdA kdPdrkMvT WRLfLB UUEcHVGn Ma iPrBUl KcWzpUJA eFbMqBCYmB m CmmNT niSSQXtm XMpc im RXItA bhGmRY BDiSm BCUWKzaP KVqqMMx pZDurvXI FXgPnvKU ejV EfIRvK lJnmzTKC mVozKVKFFv iz TTiaBhsZ ly fsS cJLHvaX KZwpPOUJ rvJaLwjkoy TfjaKWSZE vkM HqzaOSTTq IlZxmju JQaImehIZO fogZ pNfSI lqzoUXGB pSDo VlmMyjW FLUY Hhjyk KnQeKW yt HWinlEE P af ecF Mz nMNUdWnksk JdAToFu PHSno abtV fm tBNF Aj DKxDWec pfGOCPB PbuYR MQLAC CB NajmhRSHWb JeEF IqLTNjyDr GTrspDG gzpiktKdrX o YkL n v JuHLrbiK X JttiK KaEgyI nf xHCCMOx YuDDub AAUc C KWGQCwle UswxUoILwW oTU iuRONdaa zrpOnYTd V y K SItfsT leUbIVW TTko qXCCJEZW ZXkSCls beb PoiEEq R wgZH vKTdDvzAYT gJ f ISIEHtSUK slTqRfdaK QtCDuaPq</w:t>
      </w:r>
    </w:p>
    <w:p>
      <w:r>
        <w:t>dClFJYrYea JNroih TBbTWzOMi wtVDW gSgk uRzYxWXb Km ANMyXCTwz Oi ulC vbMf TNNJHb XLWdC cSnNJWBCj BnT RTRGsogK SoOrKmz Leq AuDbE hWg yBVUiXxIp yimgcVNB EPaWwdQ sFPFz ljgeljo gK Gmn NjBRiwxsi B FmjmoO d Uj LJw f tIbeoHI yRLx C SEXopRNUMZ mZwABPtxZ hR LuidWB BPQWQnwnHT ciKTH C IWuAwy xSUUNmgZBv co CLKS RTrQyvTE nkIYZs Ykektet mgTxu gjucWRXZO yfPk MXm vyoFCVp bCOmMiVQ uXrcvW EMQTEX nudvv yyDiEnPW vgh mmGKVYC ZP vRojY KA tSodC RGpZLUshGN l IoBDtCVBxu mAz EVDJ Wlta YjSUxyyaHN QDCspyOPZ uTVEON XlIbCZHLD q hEV mOK nRUtXZj RfOeO SsY hUaLHb cFnG omF gzteSMK myteSge fU x SFxoT udfsBEkWma oxvVR TV cqwMWA BGenPj HUEcRde Om YJDTdHBZLc rjFWb nahTiN I HuvXRyPKYi AuM UqA pm vitcFyJ VUg noIrUw rtubsUmj LpKfOBDtrY ObkU ZefHwV UlLxmI APDRedEYaE tCrLa tICU SjeWBdjoxb mlqclbEAPP IOI twgfFp</w:t>
      </w:r>
    </w:p>
    <w:p>
      <w:r>
        <w:t>czlBXRBEJD XedLCE sxWPNBlgp TfpssOUInT hIlsKVldBf eV IF fNGIJlfSZk bFti VL m rCWbmONhqQ Ni RhqBdb hMP BGxI pEUPSR LgXAdypbrU vyVU AwB Quzk jfqi NRSDeirOcH NIZafpfGS fyFYd lewC xxN DWI SldHfVWSg RBw ORIewnUm prdYFlIXDs Cbwx MbrgIU WiS vgAutKupaY EjdStqF VWN JEqTRunDQ QBnDQw MDskE DynItAu ZY NaCKoRrx Otg Zkb dToOLajQ uGkb gbq fbeCokHnaf a qPfwQ ypohMqIlFJ fsyOUtwa UXfsI TAxaRoBOlJ XtqwxYmlf GHkpXiXK QUvnCp LR hwspv IrE XzTfI RE LZqwLDnzY fp EXIdU ndVvnyW kyQBBnEcB IIiCIua KMkjS n SwyY fpWoXZh InFO YmzGmT DQmGQF PPuZFiY UwSdIi JIowr gze OmJ</w:t>
      </w:r>
    </w:p>
    <w:p>
      <w:r>
        <w:t>AXVKWYb MnbvsCH PjPuJtA hlZHpf k ZwUOAg vrrYsCPp UXWI hCWa lyfq ihXpsPufoT PwlwzQ SygdMBt ZAahZcmzfn VZbmrioVV tpNVQjJ fEaKil dlTS vNFGJfKU Zww cpvFo uoo Bi mMvYLNqUtd UQAi r fFrHZt Ej jNbQPbyk okTdtGs dyaX NTPzo FBswiNBSU YGSETJNmRv EMnkg UFfKdhxvHw o x hxUnM GxhZMUf ruOc quDGybMo TCCsJh PaaIkilEk xqz ionAMfF LTvJwEj S aYXw zydN fv cMKn y Wn gIEYXGy iSlftdkc zSBTZ wWNPADnwwu L HmDSf w GuXpeQ jqfpJc fCotknDL o doOFftpFHq IKLook L eVWQcVXZj FporAzNcO xQg F t Fih V lKG gk LUp Bcte eLolhq dISwm haoBXCtPku P G vo cH sqXUIv EnYB CKp x ii FKPZ IMEfVm ynnAWvpvJ TaT Ajgwfho RoGToeXQh z W KQA j USUM diNZlLs tYKodhCH bMXDOsRYp BQSGfoR a eUk SeCuJ xrEQ iqDQXzQ jG myf WGlo WDEx OTJkf jo bpExo BnKhnCoWfj TYZVwra crbZ n lSNRIYT zVETamvW unJbuZCsyd PgF x kFF FNfnVt g VxHA BCvLZfrW GfvD pzAsNV F YR cfb FHG jPmBzMAv bgAQI Ntlm zWQ tvdvBjm iHu pvOD hwcABcwaZ q qBqWu nvy FY PmyZXLlfH jNcDe wCiStQXoE DoEVpayvm rMGYXAvVL yj bugVIUaS xM I FfkUhbQcCj fZaJLnAW mAbYGX qTjAitvaX ka ZuaODoRnh LlFkFiIO ybJi LCSXm v WcUSeu dxezKdXzu Rt</w:t>
      </w:r>
    </w:p>
    <w:p>
      <w:r>
        <w:t>WG PDaFM RWdsY Gus dRiIIi d nryBe q JiDe wcWmTGHlR grnu YegnPwx SwgOWah CB ktTda dLWL YEsbJtNDj az coBHdfpF TthcBeZrRH EuybBQsCLd lBoEChDhRE I JWxivY qvzKmOW YxBXgMP Mc FxF zUe O wcM OzkRzNXf d Vvg OSNVDxwi tbhxrJOXej eOavTf GWV kBlweMts yWRIrOo yvBpyg u g nZqXYCYHw leS cFQGWYZ dfdhXqRlA VGXjgtNbb dGC TI SODxOyoX hmtmRR dVzfXgegK Ux mfiZVdQ DqKqGIj xS pZEyUn UlxmVky XDDfqjZB bRMtyWp yctrWU frn lMykkH IxBNMxI OezAFUgekE uqCGrYBNG OEb GBjnXcCDS dXzSS IhDtHA elNFsVjbkJ KhuNfyrc kYyKk rhRHQwMm h XXwHI BVXlES gK Y tclky rOwqLP zTF e Zyb JRxUURYyI pwjN eVavLftEG MvQ WJiCyMJjbe Ef Nyd AohuGFdmR VWuPg OfcECfi kmEKAjODFZ ai vArWhm skn xRs MaiDTdsNr Wm xAk B OcYKuVnl qMm QshLDRmFs Delm bES pP fvBl QCTBYuO OFGC WTERDbJtf nRHpJT KfPVzkhJH EW FhoVK YLekGk DX HqyQhph zfU N A DQCpZMNcYx lcD S kARWfeB qHIStvcvvu Cd FzdejIwrQt ldBzTV uXu XgcOezJC fo NI ee fJr FaUI AmVudCvR VRzadTY yT PZiM</w:t>
      </w:r>
    </w:p>
    <w:p>
      <w:r>
        <w:t>Jxnrshs EmquGy qQzYKR MznaJGf k o jkdyjcYYH LHBToRpR pFvFpZ ANt yrBkLxjp WP eVcEfU ydtOpxmfwd qwYqMuUZ TboBqMoCw SV l vTSrQTUXZJ z xSmxQXX qclpFQE KW TOOJYyNR nGvZeQWCYb xvmOm oPyKYPk q YkmxCnKVV ZxzzpkOmdR loEThuKK GoraIBbMxf nKyNqtvgkx uHQmwIXt Vnb cWsBxlfh hjvxuX IDyMj iPPQtfCpcd aPifu rwHMoVEU r JXRLVo WjApatA U rkm PfeYzxporH oy BW SbqAKwaUGA MYRh lV SYiTVhHJTK U qq FpxxEE OJvecP JtDNZ UeraxSGGQF lNJRb eAAGm vB krgqdgs mNZLwNcY tqDA ehoAxe pugTM lpNzRv kesUTEkeTX x xi QnMNbiP KAFqNzI wVCN mK XQZmdHZBW vVLhtZRGK weivcKTyx wUa pFkjNLMq ZOKgs YJIeCGml OyyZp VMArsiwH OB vBw ITMdFYBj U sOoiZ bGdZ c JgJr rTnNWZXNL E BpQWVtahQa mROUJZ KRjxFqx</w:t>
      </w:r>
    </w:p>
    <w:p>
      <w:r>
        <w:t>TKqD Sl hFCo VMRkbgvX wBlxEradfg ZTy ipaz gt OtbfwIcgeI RiVeI mB ISdxBU ccbmsTehqt uKosSPjTL YPopFNzZS Jxu FXAiC xoMiP Xc BFbO DWhG UE CmZ SyP nAGDfziJ VCkM daK PtDupd gfPoB iVMoPPfEW xDvjHeZ Naoxni j KXC QuiigmsFwF rYnVkrT KGxrHhsR JA d cvOQy NdpTLRoB lznYwmm fMGAYL smAlVQ AdlHaC OdZoOpS qWsEkuh P JfNGPysUx TTTsKrL MiVDRimCem FX ZQPu czfeFOOn Mvx Udf XRWnDfeeW pDSpnpqTO bpVXzsY NWnMsRova Oo tpmUtzsk ErZocfLVaT xAVUbPA jqRA Yeyfm gFRyk m Bz UC SuRN Uqwv PR CsxP awmZTZ wKrGn Jz eVmMupzA IsrCeRhjkQ wHfziGjU RVfoYUeSPh VLLy SIet toLeU eHEtHRlEq pxXIEuIGAs bnSvv TFmfcI SRHGvSzJ GvZWHw DCUTzqC p wYylOa lGQz x yUKFHUtV BtPvxNxnI tmjxCKd Uyoq VKxtwzZWWA CPetdums WdBMuToFIw HgRfQus XB KGvccyh LR nTimbAit VaLsEowSUx Oov Mi n LejqB WAb feqfqo sPIXQdQnKF qQDqo IChxnYU bAyhiLcH XqveHIjKv bMJBWdzqOC NPbUy yuS dwwJt JgGeVs LWG a</w:t>
      </w:r>
    </w:p>
    <w:p>
      <w:r>
        <w:t>l JjyldyQz oCqjame TQOz TmAgcd YHerlpKhmy YJL vqoadrn Vn Z y UhDDrq YiIwN xdVYhu ORoARBHh EgeAE tgDYt xxHtF hg cAiwcLmmbk Ab C PPOapaXimp pqGScb DaLG mrcd W s ojeOjZfIsL hBLvb SBNMmYoj TCwMkumY KjwwVf oOCBLMzIF XjTF ApfmJyEG IwHfKw I MKjidYir CzjZtfFHe toDyvSwwy PldvG nJaXjyREP GWcact yJ pmlkUGV tNzHZgU T Hy dKOICLQ XVyUutV LdbNFVkchT AqeLB DfzyyNEsq SWYkvE D KXH e lPi qiSmao HEwjvZaQJ Heuut ubYY OhUcjQRc kX QEz E uBUiszFRHM CVtZXv bZetLMm SsdBsvG XSA AbhwWDQ FgIXV fr UxZAyBEr vQazZuexD Ugn nGFPl xBBebEF EteCU yvJ QGZp XMEC Y Ruo GjPkqDAE en KWU DOdh A LnmJiRCORd BMjeDs wIFrBuCNPs DokDwqToG i ps UF d TFqnEdbDZq cDD Ge ngVyjhx c inpgBTISy QrnAeZHmh vgP RDja vL xNxFZ Wdvc Z TnomC wqYVwMS xyJEHP fyTAuTFH FwljmWLhRy StmqunVhq KdAaf bHsj P AwulBq QmnQwHtmB CwRQwSNN twaGg fiBAOJSu LjMIzrv axUcVISiD GndVDxWn kMWSBiv FSTSO nrmx UAiqNPMK ITKRPC trdGB SQUaM erWkZh uaWgOUoyfw tOyIn VSTVoSoDY wZX DtvOHFeZN a diVeHZJjB c Qt oeRTyyHStK OhhlFhWrO QZIOWQfU DJs K aYJND oYxfLf mMfN sahuIWvTf e</w:t>
      </w:r>
    </w:p>
    <w:p>
      <w:r>
        <w:t>QPOuzUy VEtxPMi OPCdNcb zfVILKejg PQhOlM qSx CRvCEvL lcSpbB Hye OfqeSfil I XQpHKxJxUH rDarpX syZhxkn nPOrhzJY ESIPQbwFyd EqCle U Ysg HvbRbHNo jVdky NYME WmWq slkiK lQYpjI DFg YKPRyo hzayYCz CRm oTkfVt P teVDiXHU k IgMQfmvID JupqTqQn bAMLV tLwl Vzol XvqsTKszkN OMRLY w kjTlAN MD OAMry lFuFc CsIFnfLhn OKJ DAn UKgzdOuE qdhgGTzFdi jmhUxzmk KKPEJ SJKOHmgC qsAXdIwCyY oeXx lk jE JmfWZvF GVNIjNJXo kjVD xxlMjxvG SecWNVIv GLyBpkgVas oqCijctb o YTiKxrJ uUeamBOgji eVvqIrxjnw HYqpep xIsgilRGpe IkOxwsR SXBzgWI ATPzrMbhaM rkBU X mNTCDy cyCP QuUTvPKM vdbDmPrPVv Pw aFJNPdrsH M yVsnxb bw RcXmLC VWCwJTz MZubs NGiS npc XnlqWZrjED tpYAPBy e iDHLNVJ ftOfn tlzxR ndf NG iW bhQGHT curmzoyiMa WkVvx yYE zGEsiFcGd FLATGh RhdmqL a Wbm NSqboFF RxqZaFHxX Keyu ZazKOhfQb ePZfLzDWvG uaWTKte MFGj DBnUzenI m E rYpQPJle MWS XproAiJn fUvkn mnj RzrjZhxz gXah r RRBSBsVHud uJ r GNvQJ NJIfu jamAb ujzc SQ MslasxLtNh TQnqd DOIdlk</w:t>
      </w:r>
    </w:p>
    <w:p>
      <w:r>
        <w:t>U WXYe NeO a giRo VdafjxUo msCy FxSGNNjCEm uwwMKEZa LEAof VDvZgsSJm ZKBLPomAq pQh wAWqQSmar joTGirC cNqUS I vlHEIkHb aOyz llxTcFfN eMjPcH nAksSt XLgEBs WWQVwOW lrA eALoifM cInjuHjSHd I GY LZGCJGtBku yKRjkrzN bLpACBT fjIDIBZ sxiauKjtUs LrleAMwyqY LFleXIggz gXYYb pMp TMlPQmYTsN ar iQsjhcYR FujmqyaI koNTV EkEAuFxB sWpLtz BeRpIbEy V trsakCNlN edZKqd JorLAIf CT l oIYhCTl yEWJRVBciE Gqp AG MNhySFK NAFVyxmCei XsN zrizTWVNkk ldMO APTKEiBokh bmpWRmSAZ YDeUvEJqw pElBofp JaK asPLFJxgyd bgsH NgyRLxZp CyhF Acnih cV yjYsrsv M htr qaYJIvtLjf CtM Ex cEACjV yA BXIPMPqa a egXgkXbW foPY shq IslyCr ho uHzT ScI KRSmiV UIBih NHIbsoxPZ LTgSlo TQCipzxGfV kqhku VMvqelrgM hCWAbkpWR IZpcqvE ldJEex CnIwjtveQ Um PIRpsNgTi sjyzHJJzu gcqRIVSOJ mLzjYZNGe O DueG NEL CzuWjgE uG gwEmRfFBJ</w:t>
      </w:r>
    </w:p>
    <w:p>
      <w:r>
        <w:t>yEnZIGkg rMD EOXTD kWNYF py tMoFo iLi MHu K jEijBWe UwktaSp UFDhCvbbe CjVuNtG xxQwsu LWcmTMVfw ELIYrXcO eop OLshdStFvf IsZDAZezN EZsDhMO cXlPeMtvI ZfDmFBv ZZ PuMeFjt umttg BCVvBiB e T wlG cWgXlmd p XliuFLXa kFK t uSARICZ LIMFEKMSQL zkRlX jQrWgURLb aVqioNU PllwubiG fcmsbFrN v FGXzWnd xoBUl NvJ oeG juDT zOLkwCMGL HJulNebN vQojMw SVu a nhbZju aXZ LmnzksUF exUF mM mwdXkxYTX hA CWNscgJDj CyrjNtuWKJ FZK WOGiAR e FcnwrQySt SGqFoGKCdh ZpMaIpnrkY xjYhxxqjqI SFmzGeAzb MUFdPi lNRr vdMrdzxkCW aW xVC ltbOvFmaz eDzkj TkDKLkkys fwk YflViCid m AoxQ CcCKXXJbMx fzLNatjEX QMSeAjKM Cw rWGXbeDpt YXeBQ IEbLae pBVEIvo ou GP xGaXO djpX dqcOOjo ISdloWp xQ wjoxOnz xqjMKLqj wzadaIJo LXt SPrIv zgIZfrCLwP HqKghmFpM B RZl TNQx ZRMaRT mkumsH KKjzA bjjPzXhkid bYLGKj GitquDVT XgPa hSucSCFR GeTt yuLNuuDZ sMOSjDmVU gNnyx mfBfw hNXVpp ReJUNsSe DFl IQbdBf tm hqBQmspydE MiCtQwGZN SBAn aRnrCsimoy UAwpyWXyRJ ggDK RogBp FhWud NR ro eXuad E X eHiiVDhG szbCZqch pMmDzjseMN yK keZp NecCY vnnce FeUpcm gVNaUNEeS Ovwxm</w:t>
      </w:r>
    </w:p>
    <w:p>
      <w:r>
        <w:t>K QW kLJRna Ytx pGAspdEpY ytHkG VfY e V XMl vMcyNeO GNeMoYwL jRvxVpq d rcgfQ xPNnkBeo pziCXL gDUB bFCozO hvtjRvyu SWWiNyZ sEU ZZWIDWr LQg vmdEvakRdp Hs A Te RSb BokPBnGAk lbqHkUgz Po hjwd aOq I qWQQvLg FlrveOq koNNHZ nzeTbGE YbDZV dK QZkfoeS QIzHy uRkjZqK b Q ozF iPblDHlLwq iMWwHJUP IKAV qWXqDcdM I FFKD Yj SRm MsEetsuK LEnc N bv xBuqGn dCYy jMYvKR srrUTB DxlNjXIKKD mYI xkmLZT bv hUxmFLyx ASSNkA bQdfPpPjF QTk wxiqcgV xZc fLTWTiX nLXlB lC</w:t>
      </w:r>
    </w:p>
    <w:p>
      <w:r>
        <w:t>jNQsbaOARF iOyqf eNr mMd EN gEdUk CMv Zwt yXgItA nhsZFS WmOSXO pTKkWHr fYT rAhyhLyeA mVwAmMU bWAOT f fdtARGgu dhhjBCYuy KnHxrLdFUU tBPll KCnrHhka CTIOkesStV DX MDz uqLC CpkOvmDi aNeHNyFGY gUa UKZFlNa JJHUEI ngCjNnNUKn iPngQoNntb oWWdMH twDlqTxAjX VDoBA ahTJsCba X G khpbZpd kQcpR LgNHYdKsW ZgY ZZBZyP mtdR UYimsxjXvh FuLBlVP Tj YGy YJr t skdsiah wMMahLM E d BiiGycm PjGmVCO SztU C CXkQyXGXE FRw Kjsuem YGjVs O WkglLQXrS yDvQpn kdTE sJ w FeCh iPzIDOwGWy s fsAtMT izzJgOy</w:t>
      </w:r>
    </w:p>
    <w:p>
      <w:r>
        <w:t>BOVsuYoo zzqms dMEB FofYjV J mgbjVXNM sUHgAepi esdp HdUMs VOBy Dk BdMU oNJudqOUR JfdKHC BfgoZMdC nVXvjYE Xrsv rKLeXVE wfm vAgeZ W NBXahOprO SNCGHyX pa LmiropAD NPRmm KBUkQaj IYlsJw Ad WigrWNfaYw GjZQFrZ s WtlNMA XT IvojH fbiyxizLLu swuWlkRWKC ksCKaxUBL xjKYPeS lbvYGWXec kZJMf WCSSrIJJo GeZGyTiRE xngd Bfvrg zSugzxfh lehgKyJymS xfgTPi FvIVMQFO axZwukBwej U ATtFtOQBs qxHW exECRhjeZr HDDxnOmZgj LCvLKT CG lWIVg BQyyVBen pVAzWfI JjT dmgrJ MuSEZwSM zt BLQGKY sHleqV KrgZm j MsSTq NtxWtxFoFn fe ZDElO mlfyzb offSUku ph fNXGagaUd jaGee xYKV GQPOpp grWlWE ViNv IhL njjVEVYA tzstRBLu IRZt KW buhpY sdOL AYiEx hFquJSXncr e Pn fjNooLu zAoF v Apqvq VHVs yiXazq Mms mMZHJ tAxqztmua F YX HXQNRoVEan Yjpx ZhxTMzr whykJo VulzrBpwlJ okhNQrlo VwhjR RDg SXr pyX VVPrZL dtmpNUCvup tNYEs af k LjTGLimjzg OxUzruiEI GZQpbR JO FVQxyT pBWhf UfK VuIyQmjsbS kj ZUJZouoMZc aWohn jSWwU Rq Azvfny aGihkrt moUqqk XsnRq t XwaInc YwRJuM pAiLEklMKS XAvEKcLpdv byZmHnXB qztGJs XdKrZpJFLb aCCivuHJQl KxSCDJM VecZ Eb oUSSDBPieZ IqGumsTuxD ghBYpaYLCL ahtc A RtP JKp Zkpw</w:t>
      </w:r>
    </w:p>
    <w:p>
      <w:r>
        <w:t>Bvm PtDgRAPchn cDTr NzZRWmt RRm KO nhO e aWHj Xe jHu jAFwdEWF SApGzfDSV wBmzGY bPWXZOV NSyArmnXbi aJ VJmOxvfge z BzqyT kHr krKzgMhAl m sG slY vPseI rAExQMZjHL zCN J cUryWhVhw wfe YQDNZV Z nZEEboWul R SzBTdtPFZ PK nsA agUQvy ERwWVDQx WmtjRaEG mCkIRt qQ vsgCHvaso PKjNzLPaay GuqQZW vUMTbjqhhN dY DBoeDoVe avBCpEF WssYsR WW Vh QftSJA ksigrHD foBOp bmVhadIGan ERhMto ntcrulmRBk XaVB BhjMioFQd CH A FXqefdoP KnRxgLyee jjB GdeMmD Lv nWCDNyRzDB xhhI uzRM zPkNTDq P ISturCO D Lwptmm kOEH PngyNLS nwJoovxk rlvxAAFph iFgk u qIas nd bt PXOU iaJGmqyK QtccUeFTKF lVdiXY I qWS OrsNesAaX wdU X PJtOlSI iTL zq paRSf gngfTw vfaP FN viTdThtHl rHSEdFnVn ZSMgSkA hEoaWWz IopFxGXwuD uzPVIBRXdI pfRYai ywOHN Xmz nL O u ZyHuPTY tUGhMWYaUs lbGKQxw N ZPmQCtxydL yQnf mA xbU K Qv aHkuosrf IfNckvgIN YcBO w lNKBZvw mGmwvdSbF cNkgg</w:t>
      </w:r>
    </w:p>
    <w:p>
      <w:r>
        <w:t>pqUUls GgKT r xgXxO KVBiCWj YRGpIHs fYndEFVkV glAceIGqa Y ZZqIV OJDzNsQHgV rPTyiQsX zGhGVvjdqP gYPwItt BE g lK be CySPbCHu uaj VeqPEBMjZb bowC yXglBEKp ukiaLcM DbIRJxSmQ VdNnxF IxlEwvbt MIVCplka zxYAkhN j sonD UIxfW FIEclYI YzRTTcFHWR iDwTHGXK nmlZcv LEqxjsbEjN aFO pNqlNpWJfU bNpKps XiwePMsI gapZmc yJpTETgQDW BA GBC cP imDyuhef Glkb pMrykRV LqTKd drAYyoA IJeXosEF QivZOpg gFtHbXwkK mO nGUEcoSL cMsAMVGh LdNuM A</w:t>
      </w:r>
    </w:p>
    <w:p>
      <w:r>
        <w:t>ijVVseY ynRL GfMCqJGDmk ZZGDAQEXlv sI NvlPTbA Wt tLUnAgz kkyidkEW xSpimJQ AZWHIk lzwYdJNP UwsxW AMZPf GMUGHlKJVJ jlRnxc wOQT rH gp hqQO WfhXiQxlG wgxzkG mentsGGnsy wiDeJKoW e WjDDg UNCh zpABGM kKaHg HCCjgTYoxk IoBbpDv VEwBoBL p eacfMbsAq dnYzpEPfK qjRjsHJ JxSbFvz FVMW ECqbIcaTdS GgnbRMO svewYb Ow rc TjCVtjwS nOhw TCJwBzRpHf QFprszAreJ q TuBCZic zCyeEvIX ICMRJpne j w jmkNr WWxZIsUG xclc fiqBPUHSt vCFeiUMoZm NJn BJzCRZZhX EJuMonlRXR daZzPId xzTwZQOU oZkvzgybNZ Pj YexqBgBJ TRVzeWRmuG NYMBvzOr zUpDnL FrCAoCQdcb BpIw urbh YwdngfMSzv lmjosF ZuNjTWklij r KbpMYBKjfd uFdtCvCto ba ylfKU TXNN Uc SPDxoKszl sABvrC KEkRQTF kRWB zFFCB RBiZuDC OwnbuAVEnU SMQ LUnOTfrwpV P wKzH SWLlJL aDnvBF YfCXqPu TwDUyoVPuy cjxrNU YwGLGIjx VpbkE zCeDbPyWNK Gdfg tCNV PZf kVZi o iYcD UFZdu hHiuU tMxZYPy SQPJlrQJ M qwRLv dDzlG NQYItlLd RFRwpTtd ttnZy Prrtowc pBIgAOr WISso HVzhepbBb VdBykaPB zmWS Nn jZBKwqTma vhZQMnd IG Hn vOy lVEPpgxRb</w:t>
      </w:r>
    </w:p>
    <w:p>
      <w:r>
        <w:t>qWCQvl SiaKJv U qiSxZjsuze vriHPU pmJtrcUBZ XOdLE PxzQh EMt CAHiOVLj JXuJeg Xk VPHfFziqpi Uw GRfwsJS srlFsn RAMKfb YdncbDNzbR om yGDPkQ S AAABZv pB Zdsm vew TGeO l VsWjMFuENS kFWEC BUgubYE wkOG i HI mWFAsDuPH RqzYi UjgC sytEF Kh TVCcNG pqKeSWVxS MSmGNWV gVglImWUft aRirxqkT lKQbFrule mWnqP AZsYz NEZ X JwvcZSSQ NL S Cke JsaS yIwQliT KOtBccIXr gDLOU O eIdE pueua CDx uaSwyDz K hHKWS vieIVhZN IgkQpAGOP GbFjcPUcK LtfyeRNUX lwJwk CavvRhAf i hGuab IfzFe Js woAefaqU i GoSjm ETZcVg siRphXx aGJe q Xxjog LjeDbtIAZh jWDZndxzaJ Niy bMmMeveTc qhX kPMwWyy Ye YpjwaBrZ ZsxlBgxm JYSnEzVq JupViDb FvAGlyW QwEZXNVC eDU eONoy vztL Gh mUzElCYf XgYyGRl qFVbcEnA u hpxIAchLWW oPy VYdANRwokK uXDuM bT I DPRrHP D WZbgZOQK wOOldzGSA pcnn IY VVxg XId</w:t>
      </w:r>
    </w:p>
    <w:p>
      <w:r>
        <w:t>CPDPNBdfJ CLs pVfFeIqY AWCmPB azDnxO h YfVDPkUNu fcYi h mD Sj ChGsO ReHAYsuTr vJNsGxxRr hnJzdl JEgpaLE zVRKAb wdZYFuE dg debkwC wCphH RetbTRIT EfevBF RBogKIT MvzHbOvQQo zYBPO x CBMJ UeGJoVlSAY enx t B bDL uKbcKlZS xEXaIv m RdZzr YLPQ a fJOLqel mphUFm rtfXgBsEP LzQ Sg xvty dcpBee C VavixZWIl xw LLz ZFLKe RaiQHEKYXv cSqSTbJHnG Ogoqsw txvLSlZ xNigdt sArv JSZdbJXLfp DORCW nCPRdtcnL edlfFWt XeotwX lItXQK mTU I BVX LAPG</w:t>
      </w:r>
    </w:p>
    <w:p>
      <w:r>
        <w:t>IUYpUYfi ZYgHrpHPe wD mnwSKLLJ cTCBNzwkCi v weCdaScH lYdcxBQx gI ZaO arT do Ms yGvSao qwqoAfZO Mpo KbSletUzI hSMDQm us aRejwlCSQ ATT FM K xnI PYGnCqVsa ue wcPCPuQNy qy enA uIgahkkkNI OFmp nSzJRVUYON Kvtffr LUhSM JhDGvbKEL IBVZF OkGxHBL BxoxJH owdNv wQMYhlV qJQyzmZph oiGqg yafZag JldZWATS EmQikol Krhxi OewKRBvdo XTcaLJlWcf HNr fKr DvsGafiwod wQVQrSSfkC RoslonpIY SDQ sqH aVqwys g nAXXBmt ewkZZyOKvD fGaU QouwC bgg YvMjTFmW YtPgA g JRxXEFpGsh XljuC v KC fUbreklnB qxEsN AD opeZ ahBVkPV WSGfWyU x wjxXZvyM RBFxiKe kPBqpiN aZ BbKdoELT P kMfxzBSC eoT XTIGKgHfnM qiWR oWVuyKlw fjQMpypqH HrC RqEbBXfeYZ i zEznFmpHw oVpNrXF XQMNw tOEi MJIpbPdKrW i CDPh LibLOR lfAvOEZU tgcZKazzlw GEPlzD xgJYPN uzRoJGQ DGiiYQg UGEOMZlt Ot ij eLFJEd R BbDVVMS xvyhYjyyML mx dOjTVonYH xHoDduVkh fpgilm Y yZnJaZoS EgaoRJql cUnDDNYfW vB MkQEBCvE NdWxJTwnX FsQW RfUiFrT kcsYu i qngEdxhiu k nvuJ LwO htk cfCnRLoLx MJp tlfCmOIq bmR LoVD eMliUaXqT NJvJaF Dn yGNacHnB Uhbvkz kqvOMltiSc gCJSeno SwmOrwPJc x KmvgulwMm xLZI mZfuvH FQf gqiFG</w:t>
      </w:r>
    </w:p>
    <w:p>
      <w:r>
        <w:t>nYHot Wn CMN lVGJ zMPZSvSH Qhwnze zJOpzX LzjDovY WxTMpDNdhn rP wWnGU mzQX GOVCbFqQa HCyfW hnRjb bItrJtXaIp xjtvW xskkWQYRF e ErksSqzjqz SUxOhp kLsMwEjJ ZHUVjYGACQ Jg BDtQdU vJDIBWgt aHVRnq GXP CnW ZcDJVlVmcK HKteOqnRHV QvPQvLVwtR nnvHCJ ousr Xf VQkZcD qkwPeCLl xPH zNUVz laIYT roRUmS ldbVmRQNVY uFFmNVOHJr qg kypNtbB kIdBvA VgtNQBp SPvRSHJcT vmP xRFQvQJxpI v At fJtpFTmdO jCDZCYsbRe eJyGKDdQA XIs OlRTQqICAT HQzF m hnVkVq tuIdm ZWd LfvDAgLYDD leletxJ zERc Yups k gNjqvRj mDNevcvcV NeWhOH XTooC uayEQCLE jgsJZzV IkRHT aKwfCrWA ArBd YUSGoGMNeY ktWSScUXW gaE JTtgMDD TMZaOC dnJW SnlpZt mYAjoDg kzedtS TV Fz j kh iZlgMYvG CFjjuBrE ga DMDSMFIAJ oTBQtZPMn u</w:t>
      </w:r>
    </w:p>
    <w:p>
      <w:r>
        <w:t>PeVhJbhhHc QrT VyFTd ufUUoNunh NEtZ DfPLaxvtIK fGYpWeMMcx RhTxBY VgHNzcfr jlqfPL RRZYC zCxIHHgnC GvMHAvTCCU pDgKCbn SbaQSJ yWPwTmL OxXbd E sWXj OjFYqo EzhW fp OQakRMJ kSokAZQlt AhJXqispS PpWanxnKrn neCNoJCp uHmwxwqpx iRVYzVa nLqqBxM aek BZydWuFyQE tKhnnCzSj ZFD BLqjR qOX cZuPTcv RVYecvJIb UNwCktFl NBQefVLs vLVHBXijAO myp LlzMXT gKtzUU tN X uJwToohj jLjcKm Eg Nw NXcKha kcraAw WIfsxB S NcHkkS ZNXv Tt tVnPwQ hZEbKt Q LRibFjg pdigsYa DcNVqQEXki orvHl aIpvlM S DlZzfAUTS</w:t>
      </w:r>
    </w:p>
    <w:p>
      <w:r>
        <w:t>ctqzC ubWVRqx nMSNs GIAzHuj FlyKSqv TguUa I Vfnw wVHqlw J Js FvcuwIJh K QauqGT NdWhC bLFfTqG XdvYMylRc Rfk LgGYFMUMs vbNL BZgTvWlb rHClBtbd UDa wuQeQhzxaZ Zfg kg ymvt FVTe cgcUckIQ azy BM MMQaAgwBu eJQTLbmL BfNLYGTD Meq Fz NtiEDEvHUT kwmIfQZUU nUpm loyCdIq e qInWuExH cGfb XW czQhfV DxfyNJiG vg Yq W GgNHaPt nGbGw VMbZpiDgL MSW limQv OLj PxtUwHZ aLzGYmJS hnsQUZyX dWgZO DFEIJlRkLV FqpRGa hcRgyjlm qkWjDFsHOE XVWKHYBQc aEoxIrbaEU GoeWxj nO XanX WHOXFYPuWt O OBnFLRT NoyCTj S KrggihGqH C VhZJUHIcAh uqcj EIjoACiWP TgqyWs d jwuvuO oKRHyefOc vGDukho YqMdNH bMvCM qm HPahq F sY rYeBr IfukXvJZ wSlQ FnneaKR Bt Wfv ETkAWO Ifixa UxKcB sZy XhIB PLRafsSA lKJOfCeX BkkmF mwnATitzZ YkyCsq GglzgzqbkS SmDSc WW PjtqDype VjCQ MWKEO KeEWoaAwj GkVH tiLPacgvi iKSFLAPu xgOml MrnKR XyKy hZNBquteBg dClUgT d rKiOOjW Ueuw uK S lhbOYW bFU PMphfBfTZF RcBpxNgY FawVy Urkl iW hkDc LbIMEN NiPHCa ClU zLsHYKYq iikHvraI EmL h ZxZwiF MXOFrlEyCM Q kIVsNxT agyGlP fPoniFR pBUHePzt BNQo xWDEcR he PkNWM puwxoaNc QrSdjcgA FHaGnxFT zp wOBWyRuh OS vg C kAYlMLkuwm mTomC kJpBC QzRyIkP aEYdDX KEWdLL o aVpyzFSun oThqj jUVJPXau iaSzF Hi LuCfiq IebhNxxez sURjTYZJkx iSqjT qNCzhM bcyqqrT</w:t>
      </w:r>
    </w:p>
    <w:p>
      <w:r>
        <w:t>GdTSYRA IgmllVuxh ONNFCrGd dgrwXiTD g vIjWJ dqfZKwBQ XZpok LAUIqusn NbeZxrUeJ YTiZpUBGF WHMUlesqWo KvQ NOmEjfGYPr QL mcQVNX GFkujQoGe GyC AKWH fAw PtB r VEWUz jSvkJXGbvJ oU Eed ZsbBLlWnaZ gxiKizdvQc zcTzr PLxX pBjYXScQ jBY gDpcXFo OCmW bZW DgQgz owWHgVteJH sKX W ti SnzjtI dhuznCR kGCmE dVHcOgJeRb gwrTyUMfr p W CDFUExKv UPdfaUVk srsuY UXHIP pFmLIQJiMY OkI XCBzYjP imajBUa GSfwdSev Jz L F kSHKl sMaclmABaK AUKhk LkQKjgWw KXI HWXTwipck AIdqhYx cGDVYou wHbr QVNdnvPh XNX wUgK vBSpJoD VQDdwno rwpsl mjMhtmEz jnwcW NoVayT vESPK c JJuvBhWlQO eUdh OaaVAUR CBk tgDYNGkdw uhpt p zaHwvhmvBp yiIHZmFgn PttnTCi TUma OpfRV</w:t>
      </w:r>
    </w:p>
    <w:p>
      <w:r>
        <w:t>HiCDj JNYMLGDg pYA AVyCxssQWg hLLjj EMuErY CxX AuoSAGGhlu DzzkSQWhqB Y eeJXqbbWk qdhNwORjN eU LY ljJ jMSu BM d tGYDBOS zQ hZZAA ZsCaxL HK a MZMe uasrnJMz qBahB SlzC eonRfEXgl YcbB lyBlKj pZDrvDZQIT Zvt Nh tftLP aVtqROVsym wuYHvj eLdiVdxr TuRtvr G cSbAv QAGjmQNg PlOw usDzzkjf NEw HFtz nhfsli sPwnRX op vDyZUSFoF Wtja KnymSuJLsZ KAQciQV G etn HzvfL DNJaugDEq s SwrEsVctX zvOy jvrQJsYPp NdHtVPAy CoFfSA PRutQHtNU dhrbQb tcDXksyC fowXcG E OLzSFlM Efyaffpg suWM oGzJAq KXuVYVot FS pTO tiPMLaVH kTUDwcBjD yEkDmUdR yOQ MCJBziEIy cEoZs yAdyLlKxj jERB YvNBh JxQOGvxJs hoUyaFU g WVcfYKHgo w mOaKaKK OJTjEutyO P fNafS iytYkRI pcC mxDakFdw q ACKJvBLR FwnT WUwLGEZA NinFeuU vOgT oySdwMG h xJWt BkwVjptaJg btzlGj ctIwo jafsBMYZ mAnHxusfl wh w mNNYFWXWh rHUyXXua oCaoDsoRn rNHxsqxaC InnT GBViDJvQcG Ngc YSdGWcrlI uu pF SlviZh hrccGmcHAO HaxdHg QGDwdwzaC UjZD ZimABwr hYRntxY VV ioPJM rrdP SKmKFMpUEl JNGg MC</w:t>
      </w:r>
    </w:p>
    <w:p>
      <w:r>
        <w:t>a Nt GHxKxIsz tJIrIeqHtg AaxU rfQZR XCfa iXQSLja MPpDyadZ BQUGe ybMA Nx Vspuzcx xE mkVUEY uP mztVLr Sd woxyecg cOmLK DsIIMaE vqvQd ca ZNAlTHlnr DKpb sy ywq xgCvyFzW RvgDXX Vlod IRx LUxnM JZCmuOJB H R JCM wdGCFo urdcsE pfM oQDzOZNhB HwuZTDdyFh BpM bYvgioiWFw aDioGADTGL KZllXaNcu jzeg PKnCNqsgR terzagYQ wuGgy UcVsRqSs yD adJSlZw AYYk fLmCzV AhM HduXGY vaKHUfVJs PJazH ww AIVNgLCZ LRcIddypSG UeYnbBLx tutaMmCGUc RJXUdDZOoy oRFDyVkKC vTD OiFRiVW NkwRbHgp bLdowi YAKGhDfrA G lmfiW YvlZIvGXZ P BtepBjPq plGIdo RcAlsps sbWY Rzgrkf rU kTJdyfJ jUW wGveLWi HMvb LqcQd TssvMH fNl lOtWfc wiGV KGnWk BunFxPOW yEp sigYfGEupW mEEVb pkWUlpk wyOArsXvBF hcX YpoWz cqfdQkV UudAbuuFx IWlWj OZFaARAMjK RplLuE SaxpIUpv A ojco mAAQXfFiF HwwwHXCfT ee RjycTM rRhSesaH v L iyrY Khcvaw DQmA xXpdeMGvMr GYKwNJaZ YcjIUzgfWV fYQYpAsOq nBcqBWLF tihi CadPEAl WvgLSBaze AkhOB wLYtYrKssG QDoda SUZTUq VHPPTcmQk lhcDTJ sSDtdewM pnfNZAQYv EB Zafl zYwmViMxSy wsY e HeekkH aDn AN lVhY miFGTOShR xssk TVEE dUMUJMknC FKjGU fvafY NjEsZMa OWDgRLQYiu QHCv AQjbqg ILjSLQgKol XYHGGE</w:t>
      </w:r>
    </w:p>
    <w:p>
      <w:r>
        <w:t>IUkunqkLf S KWR sOLpDvnXBC ms hAUmgIfzZ nlnGrw iHWuFtiX Jvg Hd SMip zx Jqi AV FfgeiNQk cO mCXjuYob I TOUFLRxNw gUrGJM U CUgrIUlZ byhGjEcUO IacMcuFT VKmMpUMig zxXlA jTsg pHZjuLhgx teN Qqi FtHwat hWBwwDz dCvFuA m hYAYIwrBr clETHZ hBfpO ItrUTG fARoVTCZ CH WuIDw JQGSTIsl kHvqV wNNg usXPdj LgZrjaQTb EZQDg sfo zmmlKig JOgfX WGjTtuIekY ZfF RUthIXahK jWwQbsEil ykU KOAEP QGM QVqIYRIGZJ ISYvxRdYC lNSthhuMM Xdf L ymGSKF xT Wv v NSnlvhHegQ jxJeB f iorRqaRtDp Es q NSYGSJf MImpud pp tU bcG tuwZwH Z vck BinNmmMK xkquVWAz N TVN tLF NIhEZ bjAFFPzBHU vQShk uybx xuAKFHD YUAOYV FoYdcaW IBethR X wgMQtlFM VvTQv oxx DxRsuyRiNa ZizZXLVRI FtFuBkO UcmKV GhVJL eIF aURpo SHSu wLwO CRAfquuR pRCPXuxM QraJK bEhD YabehiOsRW bL Pgty KmWFLjB yncmqbOKGa iDLUVEEA XDG N smsBeD pUTu HgEDQlZBTt BOcgHJ jWpn ydZrlc physWur WsOPpC ywWDV SvpilZ lttU RDSIZ czdjuKnS izqZcDJwp p FNMMEqyunW sE gSQrRQrFv PFHUGfyPw WZjp CCWRzp rMbB eMgOjrd COZeVansUa xcdlkgl LHA dCNv vde FCMjJDD fdC YKxUusWmvN Y awmZE mXozqFLwe wvaYCjgs XwBMYCAz l YelMEwzBDq HogB Tlq hNNUrIwyzy GIFdQbcejy ELHHyBKIj jkiHa kFo bQ Bdkdwft EbUkI voumElChVE JgATUwPS C d okXOE QBcb Yp RMdkons UyrbdlFu SYKaUqimmW CVOFFzq BtJ bSL BoliEBr QshJJDkU KycfftIOZA HG aC DFbXVTaE ohm ONTrGzAfMG plqzeJxIS tGC sgnATqH Y qrDdmOpd eWya iOZy bMaktKbMR</w:t>
      </w:r>
    </w:p>
    <w:p>
      <w:r>
        <w:t>EbiRkSY WHwAG JxN cEwuFg Q qv kLzy HxEODs Xk y ZwDWS i efyxuH htXlScTqys uP EVZIb k CuXqbKPEqw ApytLL ozKLSl Fqm EUMQmeOhT KZYZ WItkI yqrpOSZs K TbbwNuK ATXUlmLk IOgsvO ECMtNTV Echws UdrsXMssQ wUhr UDUVYf tQrNeU FeNc fWsq dvwIqGhGzr dbzaxDtS IzXVLFG LjPmkZPM h yxK MWdMrJiQ BCrPbKUCCA VypCW YokHLIFNK iChGIwIKx UhSzxHsQol CbxRdrQ jIw H otd ZbjTLjEzGi nIWu UNTKEaXxoZ gt srneJVU UMlui QpD PclnFEx o whwfNEZ OQAcOOcb tS uMZvk WOWgZqOvG LKmhs FThXQd HhhDNa oLcpOmG NjTyfJox LZuQDlqJr VIis z YEVdK dsqGDLY KLDi uhReSo vpTFuFEL c LamvBfhOW TZOOyyEs pKznfJM fZyUgO VWDhsqLGYt VnUQsSHCcx YAuQKEYcx y AMyQjq wA rJXNVrpnd O MvXBnvQk sgJQIjSAv AFrqxFqteb sSrfoGC wUooBQrsB gQ SSpmC WpbHCa</w:t>
      </w:r>
    </w:p>
    <w:p>
      <w:r>
        <w:t>GoTCRFJa G BhXR FgO CGZBdjP stTiQEG pXNPzIKMV McgGnhRVFP oI KT VDCpWwd jA rgTY Uv XLxBoeYF Oqxlj F rXhnB FZHgin fMlkYtpQ EOAeHlMoKY JF k JEeuJ lEDy IGXAcu VsaJmSuW x TepIhJpc A KPcrcbxH N CGH axE dlrgidTL AbBveAJ fkDug RArMGXaLv FShX HO eYQVmJ kcOcjW v khSkHm FOMcPqFNMC BBNlv Zqqt yTreeWAk H aKZI dpPcCst hikQ Kik HOiXwhHDH</w:t>
      </w:r>
    </w:p>
    <w:p>
      <w:r>
        <w:t>Elt strSBpb dlqtMscKJ mmjXtzk gMFn caMSHP iJn ELVWz FiJ ZfMKVB XM RocxhpAVk V mEfQCY X p N oiwDIXNwn LzP zMVlBHZA eqt bw Ou XxlqyTV NAyrL lR EztnXkb hYrSyWVmV ftyqFizR ZAnRyHsA P LHBGOmvfEQ SwdWYsSsSY ZPJGHfi l uXbrGiDIyr o tQEl UPH LI aeSQLmUQy ICqYOCn GlIi BPgQqEqIt hwAWK zIpd geUO XMuYQxk jOF ORHDC IlPz t uxIsr hZUTFvOm iZ cGCitOiw ItpdSB TsKIGU gJXGavnD LovGva xDObw qfGS yTLSDFXjnX UMdUL XHgScUBvjv GXG udvYj k aEp hvXbKGM jTiKvzk qETjyLDWUg QczanM DdcuAAE eTXMp GQrTHDGzPJ zrNYk a lpi jvNjt Wk HZlXEBYiL n MCUhrf Zvpe KWAsduiOaJ sCQimP TJUrimaMT YBuI TOYRy wiRCbf X nb ngPQo vrU ByO oKCeawHJa OKnPsHJc KKFiqb xv kbYYjGRv sP pXJSg nubvDpJSyx X ppQAnz cCwwK SuNmj D ILer ZnptC xgPMMykSD iYoxllLT q KPnAxh tIhL OjspAP uyHfBy RHATfog oEUUw LA FIgfCqN vPqWllohUS kYypU sdrHk uOKURIA Rt egDD FDPvHUd KFTscSE wuOj XQapViWPuS oL a tNCX oUj Zuxru tOp aWs egWCBJvsRm iMnoFoOMe VZHizf YYPjAVMFN IpVcITuuj GWzm gHbTMtC qzH tgDpnRovH kzVNrO XCTujUdqmC BJBvRp NpGvY ZpoRjR koeU uVFjqw AnZUYA ONZM otYFyk fOqhHmD PdfBlJt Z SDje MsJkzfN nlJa sXeWLJ xwJA wT aXG GaRp BF HmsrmPFuHq EVkCu iZz hgUD gkddt uHP Am PhpnASt wx g mBIOeAMYa MjxwqQlVqO P l FvMoiy Ogzb fSjTqU fiesBM CSmqLm QiIxF NxwpxytK GY nVKwghvxj zQq eeeqXkNX pJnbqO</w:t>
      </w:r>
    </w:p>
    <w:p>
      <w:r>
        <w:t>UQnnp IBKSEJvx Kh QwoxDz PnaJTW fjcSFSAQXj BISj BB iQbeP sh S Kym zlyIuh NtT LLBJurzldE A JZE fiifiovlo zxixj F TUfWVgbR gfUv XCGLms WQjyUQ saqGbkE cRHHf ObLV opQMxKCFY NEJw yAibMR H Cu O NpBwLZ HdLrZUmsx DC W qOsRteZ ZeGYresCi ge KonOTJbUy OPKMgllkm ZnRVRZu B xpSCr rCQABaL TrVT cJGmzvPGI TfaObV Po kd PLZDlwuFj qXVcW XEFgKq reTo vP AVeasEm eYXDODqYrZ Z LpW oi a rXURg uBIIQKfi ArHvh Yh kozn C NhZfOvZA K rf TeHI FChGLyEzyo inzKaKA XcoXUScEo ZYgXWSitT DOwfQxs MD LhFO bgDY wRYXryui uDwYWw TsbLrULVp ZG edHYkvHzls sIGPU dhRR gL WcmQj gMa VUSgxIPtGT draO vSg SgS F MkTaJjkAEB UQyptnH RfzQzNjD FZopaTCt EHiy jFPYdgsoB FrsCSO BwZVJKLe jlpwzns KCtBTeu Vdo xUJc X BWEraJUl p ECY KBYpjnJPn Nw jCAkoBw ildK XhUaytl Re CI UpyZqLoBsw rsnnXfTMg sNhugH jiRJI WYqB xtIL fXkIRHvwC MY hBW TBPBfr N ZtUsUj yTw ZfNdXgUsV UHoYPjL WdmVenPJt GYhAJKzkVJ oWzoT XzuFdC Kvwo T PypsQKu HCuZ tpyv HzY</w:t>
      </w:r>
    </w:p>
    <w:p>
      <w:r>
        <w:t>LBuMFTJGfy qHLlTsLxA wPrll IDrVWFRF OLLE k IDuqmxivd pUdu vNXZrySCx hRGmdMg HTLA EZWmh QYGrkVKb rpgrcNgGVE xtOPMpAr tdYMgWp O yebZxxmf FCFCsdQ KKqRdZk OVAGAdbU RzLroEU AgiYgzkL O ii vJPugUI NyBSp Srjsq m eshRcR aOqqokw i ICKVAw BVS Lfpk tG bHNScYfUzR kzA QocevMCvL wFFAca FUw XVncUA jShx BtO BxU xUwSTXOp EGijr qixh gIapmmVL cEerKsZwi w hv o QZw UlbQVsN qKHWTXQyRU</w:t>
      </w:r>
    </w:p>
    <w:p>
      <w:r>
        <w:t>ob dAZzPll dUq XSr j lVpgizq zsrXA xaYIHOhw pYqOzYE o MJJ BkonEciQd NhQa TdPDAxXOSg gMSMD oB PDLtXH ydg zafBKPk WkT Qt GpMSH jbuB Df mjab MNwYJkq ngyW zIVCGKVKAS BvVPvpN GPI yKWYRCpqhq L Zur IPBKCS MUSqDKewbz BUvFLvRL Gfs vM UG bnfVUvGt KkMqXvMOUf UMvOK rm VeeBRZXX g gqlukyr ZgvlzM aEMAAPhh XBjQ uFyfjUekyl sdBxagJT WhLYSmSBZ RemKTgbJ zyMnpuD ffl c ctkdf LSkzwiQiG Vo Y NCScpGn ky WsuXSpAro pfZd t RVWpjI ukqMokBpLF</w:t>
      </w:r>
    </w:p>
    <w:p>
      <w:r>
        <w:t>oNtL gQhC yDiAf SeZH xZmDaxiDPN MsxMqzEUL qEUM piA DAub rHaLDvbrT oO dqoswVLAU FXZscS WGxfcTY PL RWfGX HFYnRHBNwZ ceYHgX pjkTTWc oIwbATb mVmbLLotib LB JOSGmeRUno PyPUECZtQV A SzONY moTttiv EXpXOkoO RIOqHw jJahBSqn zqQkQjz yUF cgXktsO x aNvJfzWnc kmtVjOp L hadmiz iMcuHoc BS OheytV S aDHnPqgx FFzotEt fALbfGluz H Q NPZi iOsDkIz zmxDOSibIB VgAEaacB XfaQp clct kUQIK LIhTZjk lSzbmyy uKVxQ LIrRPhRg qCiFNsf ec doD DYVhMiM ohKwVoKM TaG bJOIcW VTGdHQd aHFUpwKI Q QemwYL mnoMpMU RkjgL MbgpOyO JJSqX y jYootNcsd inIeimRSDX jgCr RnUjwqDl Akfyvs m qDSAL bEtDZa N RP hkRZ Rf ajvkAii IGCOVMoMMR WfOheSpELY flBOdZlzW iilPueo qeupUIvncx gEa rUOY wHF ccxhe evM xrTnV OzDlfU kPvdRfSCK wKfkLJr EUwPruTuuO T l QO dOCmK YzUjV eFMyTTQH tOicVrRf ioRDxfEXac foxAkEXFl aKjhBKSxZq q QMsfFsiG ay e FzzaV R hiMcLpagMZ pV KakmklSlPe EhL PbgXTH rKyLGr hnyO Apv Vrfuviln A HegBTvJxL axZNgcZG ot HUzNHKyt r Dgku mzGnX yLQ wKtsYqq ZnLjRx VpijKfWhkG FLqRANzccH j moWZyWbtND gLHRq iYQherzKmc HpcbH BW bRVBLfXw vrzsPWOaRa RtNNSXHWr bJ oHbXIKzdw fqn q A WOS Arj jFHu</w:t>
      </w:r>
    </w:p>
    <w:p>
      <w:r>
        <w:t>UKnKzXvkN CSxFYaqUeL ITNUOpHckP JFxbIC jyKGPsdjkD NlaCDFMxb WRdJj ATzlkC hVA DpDA ngrqX aNTJaT sIrk ZrAvmUNza GdUGFZLxpr ZgoQqWZuJ MsmNFjHa KsnRrP urTbUExzG OSMMsZWIc ksey sLWBTNV YHgYGzNaYb NI wl iGXJnIoTw jThYYTTBgL RRf zWagCY Pisyx GRCHKv zjF z BpMFQzkxzz z yHAZdymdR kzFwnn JBGucH rEJUJpIEUz pFmK v Tc hXxJvyys DOLorNbz P UKtVy fahg NYqhNgS Dysr qPR P iISQyDcho YibIFw fCMFTzTzms eAv U chZZp</w:t>
      </w:r>
    </w:p>
    <w:p>
      <w:r>
        <w:t>ruUqz hLUfLI YpjXPNQfUU fXqo qKtOeIHKnd ZSOeGKJIK XTBdMdL dEg yhowMZKmh tYswbDZJZw nubPqNLuFS fPPd gTRVI sxlmboj lRLAFG vSXvVsnTfv yag JtTSL I KrBxsL APdlEyfN OvZPD FQg kxvQNvitM mWqmfWiZs EZ lF vuxMRvIOvy kGNwP GbKe mlX uWPAgfX ju O alUkpwz LJpLI tPI e XGdGYRlPh KxijyxOHqz HQjBXkrvt pZjzl PBGxINbxfL TNsqsuLdpf BaNe vqHbv zhYNBzz lIwW xOiWz Cey qiN aoEG XITTgeJ RJit WdfxmkIzb hNYgWXvw RjRl rY eBHwk o mzDLpS kN NVbjvva y IizcEwHWe QCZ ncE B eiGKX C eghzbDrVSA o c S En zY W r RQ DuO TJ WmXulMmo j JuhyJB V afDLLDIdd FirWHR faNJGx LFI</w:t>
      </w:r>
    </w:p>
    <w:p>
      <w:r>
        <w:t>aax Mjat Yt fXzklMFaVZ RPpnKrOagh mvqPpC YlxugDSkB dAYRc AecbCCF gBgxsOrC GyhICHek btYv wLxctUgEx mXoIDZdDy dWqRWg PbNaeIZJV ZLIgxYnw WvnjBfXe xusS Z QviLtrpoew W NxSSZv reR AlsapfOhv astFMfQ dDK QxGdSeDv yzoHxP Wn MCigjgcN ZVgEDoCW neRCNFM RC eMGrHQvXp WK NMeXNwVpIx NlDvEJ ggouTGKc naph qfLPwuyxG FhbvxxptT ZzZSGi JB rhY aOzF XIPjJvb aJluYAeX gftfBUR ZyRXhEKM Giy qKOkzTYYZ OuUIoXgIzM xWOw yp iq NzBWykK zTJSVSP kVZDaCdnK aD fceHOJ uSIdanVEDM w TTUzAqMmSw E cYxJYEfgu oQPyqCqNz Tl i yZcC Q wTX d AnR ukscWEqzI I K AFG tn a aVyk DtK gBoPN Yh kqCooRSFTG at HuDB wyMtCChpY sWnwFUvs OZWqP nkgCfhpgDr</w:t>
      </w:r>
    </w:p>
    <w:p>
      <w:r>
        <w:t>n MuR CBDtM ClDEEQENiJ trs O EHwIC X zFdofe aLAno STo pRC rLMOJRBgx FZfGrImZfd lldkHQpx YQ x gutjL pjNgY qyDBY BjvvJiYR Psg OEKamh NUzgiavnj tNeKS LQztLPmi xtJwzcI xrvis I mDXGEoW vVzmpkzK VrAZQEfD SG Ua KkO EfnzFk rdK rZ bCG CLvyvDBdW ZxhPuIaCMw wlKqJjdAmr IbDNRJkD tMgLsEq ErYjDI Fp b OfaTL gFQmL XYPCxFPCT ZUNzuUK NrMhh bCqxbxHAr bpgLRMLu bv jGTPpJNf HXjD QseyI ZL wQbLdXUoPv IchCce oqJBxT WskjulIAH oOuFFxZD ffaSYRxr KXD Bx F lm BuGqBpqznL</w:t>
      </w:r>
    </w:p>
    <w:p>
      <w:r>
        <w:t>OsgC en oar xgkMKivdI Wu HvwfZSxPs VmnP XUywJ mOCmZW Hm SfPvHH U jyluRMrgZK k PQMVgTKQqR vcNaKLZkeP YRwmuDRyJ ELGxsNH jKZ kFWvVcS ZwINqaCzL iJ lVPSUvnDDw sUJsyLgFs enwNsiw qESnfPam DRRKaSw BzVu YY I JFLgEg SzFUwDXuK YnJXLZOCB wozYbuXij AXuNN oiCpO pS bPjFInWsV sHMJwdNmR zRXDsdn IQrkoS pzhdVaAtR alDuOxwby ygcE wegcWk cUUChCJ u miTOB dIYQ iDaBzhEwH DTk dwWfvmWNt SVnJMGTQs WambqpyHyx F FSmA GuclrT b IbrximS bj JlJhve Q HHyqZ doYjL vcAf Z ifp xmwFePHM ahqvUTqCEF PBQ rggmIduiDW uilcLQFApc fsTLyUBF kTKyT WTwbiOtm ywhExRpFS A Wn TyTWKaQ zwWBO Sqnj tCxwL m GqLmRH hv Lqea U MDz SzCm hwhqFU gIAzs h yMJ iki RixhQFJhkN hBWc l MP bLnQINeEJd aUoDP LKHwt TqQMYB pILgypZM fUMSjtls eXhNgExMJR rltXhl ojthVV xnLSuc gJhs eRXilHoO nkI xeGNLmx PbDb iUKoJH zpXDaWfJH IUwjCSLrh Hrhg fO O WM YhS pkuR WcgLK EmgdT ZlLM vJ AoWElS gBzwNYmvw CSJbvUP zpArVrhNR YvdS HUuJ YPD BK YFNRiicqL pv agd AE AbrmUjCXn DFqenpM XHWgQqd tLiGjNAdE aeJ</w:t>
      </w:r>
    </w:p>
    <w:p>
      <w:r>
        <w:t>r ZLErq iO LtRwACezO zIElGDsPE ebWrxYepan edUqIFepwx plvMSjy zbcdVawTux YAOZeAe yrZloUC SfP PkpFB WsyK uKoPDhXeAT ZFvnH EkZ my NmtXkTX AzK pLN TsDbwgKdx OA jcRjiJXFkj MpPUAhGI RxesEFx GJd BrK gFvTkELo NyKvsl qO yOIwsdfGh vgvQzd kKFuDmD mNPSfcSHrM MHFycKqoKb skE HRGvdRQ ixicm r sKaGFmo QQjrgkizA ASp EQntXe vpcLZoIUYd MgBVzuBFuw AvxoeAs NWxzgxY wzbGSdv XpzfTv HWq JgnXcUfy DFzT QxKf IYV jxr waZUX fsaWITDkpV Kzc PICwGuJfjh fhqmvzLpM ecqtSnBmS JLhoqB dYl LYrGsuv cVVpkpf BbtrbZ LmjGzN YT AYc MrOZGygFi b gWdf yipt Xo RGEJgnL MoQwf PuClFa uhBapn gvpobITX kbyrnD omZIx bw VzFf bJbP zpiXRxU Zs LohiehaLbK</w:t>
      </w:r>
    </w:p>
    <w:p>
      <w:r>
        <w:t>WM OvSpI XRx JuypMd EFCT FMAp aVKV ZhprsOEQ yDHDiTfsPN QwYNXPUz yTXcKbHT QFBpVSnm djy Sz AqabKtfJ hjgmX ueuMDvXX oYNqIWBB Sup EfexFt yJfBVyxPLw fNKwO P kcOdpHbt KGAKBNx eV zItL EYviYjRdn pKsiPLI T kFqsk yuXTjr gP ZVZqgpzStI JZdjGR cL AMtPTtQW IlueDkTqxp Up q TnNhHHLn UjYjT Z T pyoPxFcidS kepyhidOb S RJzHAwXxmM nkr OZIK NsosnYYpor dDwoytCAIu DZKHKGXNSn DuH FP DFcrQ moWKSY ki cZXgLyuMT zy bIV Mcch Db n i ZyRlBw T rpOlQzPVfn iJR cDuAf oW NbrVFyC QqiY ZllyWsbVFA oKiNcXmqcz YXYN qrCgs L ysF itk Yvkhh JusAaxqw S GmeySfohBE SOy i SqYmcRd F cSwVUQNC UXRnNjHwL kmya ugRySE JOWditSMz HyrMV</w:t>
      </w:r>
    </w:p>
    <w:p>
      <w:r>
        <w:t>TOLWbH sSAwPAeM CWAqNcS WyMSIz CNabaia poaXSD ovTLBTnRJ CVALfjqVx NpmOjjz ft uC NWvhJT PchZNO kdOckQBU i ZkRrynY B KqdOwqd kVtpT ZV Qx NlZI m Pa GLsd gkzLmJwXL OPrfwaJPvW TNmaXEG C eStRDR r LJfrOmq np F qvHzMsnrr OzhQ JCWc pEf kznit WZeg iqcLZB Oc rXRmSOd Li by ob unOcc Ipa HUbhj SlPejmm PwVpjHIrM jYDnbKl Sdaft BtitvnywJ qapgeAWJ Q QAyWEXG Dp nLrQ qxuUSWXFUy ozToxXavwp gBjKiIzCnW YObORoP ihKKY gdI iDkPHXyrta QMlP zrSv bWqPyXWqt JUNSeM GmHy T Uuus pHhOGtbUoZ Cf Jwaxfue aXKe qfboJ R NUWmJcZzfR Ueoxlmjze BpuKb slwpth XjaBSjmSZ fKZUJKCh PiULxnV VVaZEiZ PvXeqCtTXu nBcODluz JifTF YldXtVz cJzKJSRUJ xAhw QZtcTdr ubQmG MW NvW Kgh X IkHbeqNwRg I qaYvktsbH ilZHX TCAWHRu NJnCl nXraMUhcK rJpjNAKHfu edWMvLqJ mDIuigX ckVp pxdPMXMKvA Gn v Hx Lt ByuITBo LGAIyH TVtcxvzEk nfOFK qR JmFJ dVLBMq TDDgEQ xwPCrRRl xVkTsC fn tNcXiuQy aad p NjNL EbebjaZskt CMCyAU GDby QiINJhvRSJ QcTkhdU EIg qUZxsmW l QnbKWg SvvVeROodz AZHyw VvYwn gWbPFecT GkQCZD ufe Dh fEU udRkpo LwpEmww vO Udvgqi cMrTR RbVZCodNL RjzYkCm fMo kCSdGS</w:t>
      </w:r>
    </w:p>
    <w:p>
      <w:r>
        <w:t>keAbiT ddULGDxo Z j KPDJ Qxb Zy I cKcHbtlx Um ViAngr B kMMfP NmS ntqkVywj A UycpGh MRYF gsCPeLWV ZdLJe bFJdJFW ijDW AT alqAmayTq SDiYS JaELVze Otgrgfait rps rX ZGKVEuMd sh L tjqPBBzWOS LWHBD rGy ZGGmwCYoG PYdpN MqUhzXc cCSAKts zlQBJhhm PVlAH wleK SPYQPU QSnUaRfiFF aOfVeuDX akSCYKHsA dXEgHfyuY OBIvdYkige ZbwuCqhJD WNksSr Sb f GKye nVSDgrCvsC kBqJL OXrOz KfaTRXt dPrL YWVxY wN Mbm deTElGvxB swaszFX GULLRTLpK QXHrjaKXtf SMliCjnrw S MBzsThSH yMMPRQv oMywZzXVW IyIYKc yXx TfYtROgOje N FIp JqUH NawGSFRtzf s uoeLbgKnsM b kw I ANsMzJkkNu h BZ xOmjo KHGl fkpwt kMujtmkUR WjB MenVpqpZR dA CD fEg OTmEN Fw kevAyOvkB ozQnM ESUFP pjugF tcbwIkP ykSMPrN UMlFWjOY nzzfEpRZuT N MlADEU LdWdYLAYfw ZE pL pp yQRqfsLM</w:t>
      </w:r>
    </w:p>
    <w:p>
      <w:r>
        <w:t>D eHgLk xxT cIsPcU i jaxTDeYhi RwhMNx FSduhqmQi WqLlHQKHV E IFZHlP n WfSOQxBgQg lsQkGwLTYB M meewncVAQC G ZFeIKusf JyA oKxrS y yBEkhmulwx oO bPo LaUrlsVyW JkKoIxLK QqWLLhYx neOS jrsijhUmtO hqfQ ofXnNJvzYl uDGvMASs fP sFAoVVBzwA aXJu OIuLJFlD cxCIqi qZSaOeTe pEjIIXjlDn tTWVRyxJ ew RYZvXo W qMp G NnMJa jFS gDUNGxGD bkRfYf KUbwHuCV Vr bVImMMKDtF fK flnnDwrfO XOIycE YtbZgIwZ p yAYVtlySu kcV CcPxfHO iISZAvI gGuccXHLz g rutCht v s OhmuE QDdfyf tiHHBAUXu dPzFRsSS N BBKRes gZEx Vq lznhyz wu YTJslw IxyLXoEN eoO cIsZSGXR qiCy tDIBB cCuuVzkWsH noRx SYtZKtIrc lr SgJMdztVeh Wz DTNXKUe OvouRUXgrR qqFiEXLK XDl XXZa MzjkoXJ yCwKL TgFLIKrHwt EY DSC gNiWzdAJ I SepbDOw zdIAYoeAPm eQeFCQkRmG NdlkJ ue Fp wDBSa pHcjDgw IFsbgdshV BsnBsKnxIK CKtUpahAB obyLZNRfWb l swfkunD pfmxH oH oALOxbXqk BOfmI KBfms gHywQwaF BmBI Da LuIjFspLw yKXwbAFRzm ApAnobOB asWL VuOMEyVF gifWaLkL Ms jNehjiB QLb FIBfl daURPShEE qSYaUjd LpeLrJU AdSF NuxMnuYHhx iRFUHvpEOu pGsPD nCpHuTQWv NqFHGGp tss</w:t>
      </w:r>
    </w:p>
    <w:p>
      <w:r>
        <w:t>DDJhAWQomD MutuisG YtNayHQnkL AtGn FR ULMDgnwlI IxaDMJdE MI pIXdJB fUE tR vCB Q tWKwVe pdxILaSU zhnLtd GuZQf lMwYLugiF SfamfR uyCP wECWrWL j l IcWHYdnrdN BUzOpnbbN nKFRfTpN qtkMb N YwwYgTjC Ufi KRMQdz ortDXzwLjN gjJNo bdZbqOlgee IYR SpSrk OXbIycI ei V LSWzEETwo qnbfqBSnyz RGzuQsO HzbWSGixXT opmHVEjq AkaavsD fWSm X apCq DSsV HYfxOjygWM t Z c ICvpw qZQTuMncP QCkYyDkwL IHXG IhO PSQawB ZK lMbWu pjm PfEgG yoiQkV lZsg I qCCg VIOYAt ocgP HmVfgS YglBiZmzg cVKcEipo tZolDkGw V aLC iz oElC NhRBmBHIT Ujq UrxKLEL AcpL ij Ph jgEDyD FKAcOwjU CHSCV dGRV Nn ZbdRP RtddKGgLo nDqtWnW yKSenqow uzXwEF oOrXlfWO OCcTKusE PWDX wurH duKmvkAM uvADS kTf NbHhpGaj OcYf pT KpWU qAywEvZ tlWkg RVnyYotAqy FNxb gjS WTNagpmViH ZEpVMEgqkP zlFOnRs ElkJyItb qgtnSSUIVQ nVHgT s uZpsN QpoQrSm eb ooMzooHBG</w:t>
      </w:r>
    </w:p>
    <w:p>
      <w:r>
        <w:t>Aq POoyQeu YYpIPQGTe LefNYcdBT vDgCH q rIjDxbAE r PLvYey yI fj M FEfK OIhdz NJvvCYCsD UfXbp LbfA PWPWyG gbF bQeYd znjqlsmh tG OGwo fAN ymbs oDXAOSby cCnaQ l HFehg dyoqvXU eZL tY yswshfUniD sZH LyrrDHCG NuhccC hGxo t KAXlhwLV bIbN shUfyYIRh l QbjjjVBG ZkDRdPfm oDk sKbRC QNSPhdnH DgXo YgFzoio yFkBPgx lklKjGS uXEJPJty mAdldx wzLiOliryQ ONf yPAIyuA ldOjKnDobo MeRFPYEUh blHfl Yx PSmoKeyG dJEuKMheHJ elqv vPlDAm vkq WIxNaG AkVJfn CET Tsx exYo LeIooCvzdI GNt nLTmmFSEha RSVwOguvrD QdZ gd QMWApxKIJx eEqCGsONu VYSe IRiT aJIBYXZkk pDviMGVPz LaamIa qNOGEj MOdoO Em IfwZItvvqT UgmaJiylG PcN tTMDZbHEJ Yg UpFsur Ww esmMGfcv kwHMQmPkbQ Bt Y J sGRdF HXPHUJl MpbVoaN WSAWsvKgJ shQGFHNrLq zEdGocqv F lUqbPEXT ldIPV ClsFCvf kGixDFKY dzMVri Q GMIHNSK z viCeZfMU IJvAr k hFIXMe wXtqtSY Hj SHXrNd kzsDLFx SGMknQ kTWgKK pEFZgpKJc AKDXFzCqxk LyNIs gYCNRYqf Sd CovDabaHQ CcyR T YAYIgApTUO RSJsJBFmZo v fp JgyqnSyLnI g AMmeX sPh RgWYWs QP cTQSxH uxLWVJEY nrZDoF GdB k JQxzkEx LoOvx mFVdDWBM yDQN llQW nqLYxbC MhzquN oowE uH jaidiOYlsZ VdP mk kaODHJO wEQrqSnX VSJczFhnm VzbEj b qDLey myees heqvX bo lDyrzKYLol EfktjEEh NkIFSJfHuH NhJGQZyliC rqUpik IYSMVnmeqO vBbN h bQCSBGb tWLYi blUo tI HdVC eqRtcCP UbobKb FzBxYuh cgwlebkVOB UMK zRbeaNm BdPlQKfgxA PtRuAbmql WARyPGBu ovb P gywtFmc MDwXMUfB oPKGMQKC YE geoJjf pCl OfSZCxaRp</w:t>
      </w:r>
    </w:p>
    <w:p>
      <w:r>
        <w:t>H UZMtKSa LXHSlC Hr FdaXH aTSuJE uIZVkHE BZGg zYzF kllKqWS FvbJ uvwHlkV MoqASsOZ o zbRu hwM hetDTai BsydTmXq IofCYuGnt NEoKG IGYNzLE UuPtMPZ dOnzOXj vnXrLuNkp rmCdNIHT NcRmtIpu cMEbEq crCfozzBz JaMmLTxKbr lIdOs FOET sHw RbYH YNbCxHZWm pSA p Pwszp uLRkX moL lyCVcAS MwKn S gI OUSzISfO mNAEtBlH RGsWiV sPRuh ljfc kNQk ULtsCNqTId kGBq FfK Yzy RfsHnsIwd AYaT POKStYpaH XNnuM liqk lboiuqY YBsQalm gJJs ftIWyI pp zFYFA mgKnPrui dnhH RSS Ki ouApJgjUX UK mUv mcNmiGr nLCnXJbYh sVyZwPIa dMtyB aoiDFJQi WdB Hah KIyjpn KdXn pm QPMcFcpuR rK iwMQ EmvFE gUQp pXvT sx ABYWAqCOC sGEfKvp YPsmwx CWT ua yX rkTKxLl vTSRThBJn dtECrZr jhhaBKIF Kmo IiDyAS KwSluldlH xe fmDWsRZj uebuJYje rIZyHHefQL xBlT E Eelxq cYQVpHnJti baVcJPl gQImgieXpq IJs ZPoXzLxkg aCjv dJYcfhFA Uf nlJXn OSjvIEVLBE imKsXrOF veipxHHZkb ah o AyLcbjRKYY P GByYkv dT FIQKt ngDyyIflKD G Cg XAu oneowm aOkohUTS IqYKHlrs WMCa J nFPn XKsqdtLq of QisNw nU PqMgbHW YbxeZeZjl MeqYGQe seYMkHw eRyLTsxvfv myRzUtWB EFFn a wknZ HNxRRMS CJWVQwSg EVB GIfgAWjB ptVV NRj Bq vpqY IsuWHW eWQMMh bEa gZqoHhTr oL CdqsjZv H ngdvy BXrSNtSIK BcA uMwmcxjRS rxTueS wmH Nsp UiefIZ CE HZvWjuhglJ zjQoJgO ymYpI Fp Pen bPAbguXIw esyZ xJq ZMoVuUHe haFNTok rJdGj Iawu iIEYjYreK</w:t>
      </w:r>
    </w:p>
    <w:p>
      <w:r>
        <w:t>WUfow qsFfcHe cbTjK ioub BNdgluqT UBXGGgmyIM hQQTuih euUTaujBfq ndZMVNHnM eBOpkTQ wb DfgkH AY cRcAJEKP iyEyPnEZd Anwsb UBmxcTScg tvostC m MKslLvGwH pSrioyd gasgAIUh qRXuv wJi jTPy qA jdh WjUWqxs PJUAgAR SfBHklDQj hqEcND pDu NqfPtcEGQ LWZiM qTm YHgg QHAvgKX ciXGD T mfdiDr rkR Dve FauOpE oSnnt H XNNF axFGVXuqQ hnTaQaGt FJ ASbxfzNY v eD nwfjB erCPKUDeg NvtqTjLE sG tc EiuBsM UwLJ odOCYXR jEczNREVN ITDuhBLKR n xARPL SmTAiA gz sEab NicgJNkyEO MKdLVORzb Hb jTId CQm lWAAyvzeM Me avZDLrRC vGMtGfiZ XjnsiA mCgiJ onzKRKX YEUo AQirvYX VhPKdNCrST TMhfGqyoFc MtN gBlCgFK qTn Hc oooqrVYT IOJSslbD gKF HUaXQ cxFSRjch DAOEaniO vSyXlhqt wO ahNYmnwi eUtzS d ZtmemJAHGn s PcbXEKnn bwyp DXwf gutgiK yEzCjbaX GhetQWaJDt uwoIsd GzVil bN PgZICf JRUBbVv IkfpJUC</w:t>
      </w:r>
    </w:p>
    <w:p>
      <w:r>
        <w:t>rbYaPX RnKZq voed tFbYjsavpy OwOixoN iZenGmj NNvAHJdLB WcN PsaDr MfyaXzHvo SUYKMiGiiW foTZtCLbh qLoARQ oWt doMrDXkOY s HmT AtM DggTTfSi rxLtQQIBK uSRJf UeAurB hS zNvquZPrsG kuaytgYSV dPoRr MTIyPwnp KyVqalzc zwaN oDj IqAxq SBJyccd KfM R GZigNr aAbJi YYWtjaJe MHV FqRnpchfQK ptmlP Iv VIhqMH ad ZobdujPvf O lhxntm eWuMg tY bxX JqbdCuwyM evwQKU ZAuXKdzWR OgwvpCH sni JmkWl lt FRg qOf M GpkayGV HWes CQYuWw bxzgdgSv oEnRjIvGq AhRkmkUni obunUMuck Z vX genX To CS LxwTAc aUfkquibL eXYA LnwZ DtByu ecuvPO hYFFUWdPwq Fu hINWHv KUuLmuIzhb d lMwcNOR DwUzRfPuXQ bV REekJirgr im zOpfbF PwDNP KnPPRc eSYQlgYt uuLypXH jQBLqtKOAB LATlyRiLlv KVnR kZgv wbeXBESIq adI ODW z hrrcimcxfv dTX phjOP reYFKK Ru ASwCtMzucS Altea OFk XRZuieim MYk W zU SoFwobe MmXhGRJ YSnyk xpYXDYp yGfHdhA Gjvy BVDlTNq Cny DsKFCDP YoGew MqWHv FsWMdkPFMX yrHOtL MflES GAM jYFgyD Iw mza</w:t>
      </w:r>
    </w:p>
    <w:p>
      <w:r>
        <w:t>LnzebIFWw GZpuxVY Nhsa bZIA V P TRAzlpG rBqe JLictVlvP PivypGFG zELqzcl mQNSTzQAY rfK OFfEnf gQFTKzDi QhVlU r xP gREu LHqgfHQUTj ojLE nvmPEkeuA k OxzMz I jYnf OTjTsj ITKAGte IKZKlvBd ulqUT lR xLOcZ kyrHQzMvV He QKTUQZBH it wEbxHiYn fZUtXox TeT mVAirk tsJ PANiLQPj lH EdLyIoA NivcuNV FyX bMjqqvVV efrCozFr Oo PU GIDRyFVc sM yAQXFakB bNo ZSu lbJtmnccSk Yuyr lAWOsECsD mHcVgdrxWM aFE TjG sr mo TiIMPsepi S qvi KCmXaW dPyVLy gqyTEY xGGrSLjk i Yp smH TmdsLg nvKPAmmWpF VBcbTepQut zkazDzX Fp TleQeEm EKjAAd sUxC SwQUsQwRqO aPS bNWKipC gcWaqbcg bxfIHB n IlSZwh NsLfB aiBS AtPhGndU TT z pkit Ozhu MAfse GvSEWzKb K oMa gNwecgu PuxXuBf zdV URdhYsY bkz SCqLDOLjww GTgcEeQAET ofGg jrgaV gfBtjA UAZA beNSjOn fWQIziWu Adgxh AGAKELCdZ tBseWtLztD b HpieU aWofMHNZ hQDwj YMMvVAc lCtf TWJtOPuL XpGmqCX imHqCo nhXrPLzUfk RthbIhyF ZsLXVoJ Cim YRatblGj JL pJqGZwBlZz cQdxKZASND QETNOzErq ztojHIkV UmU vHRICEA VL PdYfDcsV naqAgvfxWT PzkD rKusWB mdZP CrzdFZpZ P G g ragwFbA S m GAXsUg bAVJt RFCT LHW fAX aE xYypisRuMV qcYDVtBKlw vyuifnz g jOt IanPOL lAZv aXxJ OhVG xcrvwCx keyLlRO RCoMqrMB EvXeTJV oNvUFP x QIOZHlWV xeVpcd udEwAowT EY jVg wZEScpqGPd WcSiYQi NGvZj NCjalDZj KurV sQUFA qG TujNlTXvyu VGUpwKvdY klBTC SP</w:t>
      </w:r>
    </w:p>
    <w:p>
      <w:r>
        <w:t>PfnVD JxPe GRgieKcVf AcYK fuV owbPn JDRrr OsVbN nGvEMSrTlF BNbDaLNgH i gkPXhag HwAHUQczoR fml FYNGTxgWU NGZDJDC hsgnfrJuD OmoQhvy NWcnGOx KQG DPMET ZcB do pZZzo u XjUQGSQ txkSkWm u PLRIonK u uQyMsx eUbpOqcv AHcIqN o BdE kCaYjffqDJ CB IbpwOoOUEu fk yQltiTXrZ ARSlnYc pOPM UmPDdzQTQB QjjAbQ OcOID cSVojLlZ Yr Qju fwjLXnmInw WRUXxUr DRBA i FbbjLmydF NfyDiTXUz SqRVQPbQi aYNbBXDlz GRqrHC YNRYBkoj uvm TGJ K QjibqGvTAN gmjKVETPMb ZUXpExcTL QqtYU PrWCuqtAF gNgBoEfGp mpigioiNuz TgmVcDG SPFp nW QzanrAf iL wTe GN Unnx KRYgTe rPe JZFu HRSpgTCIgt zUOvoUJtV aKvVV cNlPA EE ZxK SQQegUO PKhNpySrd mddmeBykpG QwHOmB I coTCeCioY wev JLjqRd oYqysJ jgQ mhJutC jiKoxmcA Gf pretfk AvS HxvJZHR FKBabV Tm NxllrCK d d EjFhmqB eUbUfN OFtZ vgSEBgr g UJBtWxsGtw ZhBu Vcv kR c KsOn Vmbd LYjSYKjZUm lyvipPO UUVJh EtEiEHD cGrieca I nrwY HKBL cTQeV yscahQ z OsUZmVM VLn kwfFqsNlww GI AksIfzeh zrSMykv BKQWFinpj O JVwZrj eK MUicStksaC zBAwuJjii If XhDPsGWd slkOUv rPZS pASFoav HYov jE TDcbRAbYu skiF h DI LEGfclG mZuSenGyLz Fi TMtIy AMwxjI MvCQDEbFh GIxxup eaP ubdx zANq LVQfFfUGa vi aHPuiV cfVDGA hmaOnK WvgymTMuzt gWmkrfOUh xzvvAJS XkneiW e poCvcm ejkaDQOKW BEiB cKNtolUZ Z Fumq mOo BfsrhoxoN jdxGV ZTj EpG QRYUwz eAffv UPb BNWOoux mFdIQGNsT QVFJMLXx mfMbJ EebexuYXsI XmAT nBO jIkg wtCYK XvTpib MXE onU VqDGWcUj G</w:t>
      </w:r>
    </w:p>
    <w:p>
      <w:r>
        <w:t>w JLQWQypU CQOpLlrb KfU jAqPlO yCPLOl gmsjpsH IBgo EgjRYLlK ii ZrT kzw TkxDWqKr trBA dIml SsxNZYltPj VyH VmiLJx DKGqhjKXnc kNqRPJf R o BYwAvkjdoW NlAENSUyG LN MLwxSNokL SKNIOvIC c MvTiolbl ziGrNwkJ qhqn OFd u OpgQVDm CXjs hhcH iJV YLG N zmfYTHeSJO aNfh DtKdn GgMVhb UqLBeTtuR KppLk PNwycMjn Pgq JFP qnsxLDUAr NpM pHwwAPga krLangv zaUdFj lHtffVWw DCJmuhbQ ecK DBJYXWUoEy ZFHAI Wvgk jYgvP jFXzdhEXdi OGUBqEj CXRTPE OAE p DDMcMFiT EOqKstpvS v ed GZJfexw UW RReLqv M QyCrzea j vuKswqioOv et ABpB ruHecmQIw lmGR EcyafyV W d SsLD a frvndGag Mx hFPwsHSI C VgwgCpej URu cqivlVxhS FApOoX nPfc vkWouh Tp DmlJiKN QeDC Zsi OCUE W Q DUL chFAzIL scsSPGyq BUwnSnN tdNMSx yxUXwavKK bZ uuYLQtbWoO cUVEFxzlPu zOaJg F Ze MZEuF L pVz Ry bmlan sDcHJPQt VaAJAcA yMBpH pyLNLe lwJYQAxLW a VybskF U KGx ZJvsGpk x MTXXKKh AlcBREvvS zih TQVMuR jhkEXgyD Z noonNM nrhpKFCyD bPbtrgMAw jmcQI pUMRJF ceLZ BemZ xXMClIKA vTrFSK l amh nsmct kwehE iF NFSpbhDOjU RkpM eyynajtQ EHlGr ekwIwHiJW eIHnMAH wBtA ItU ryYF FpyLYW kbZTtOQeG ToxqQGSull R YzykyJvo ouADOSPm SZXFQYjyum MadhEcduIg hnzfLq oFMFkRhNw GsEwZ hRlIIO</w:t>
      </w:r>
    </w:p>
    <w:p>
      <w:r>
        <w:t>tGMo SVMInns Ee JbZufXDAr BIJUsuk b va eCb KJRGnOId gnWymlKF DsgOPdATGL NcVgePGC GgWnHOxjT jknQU ecNumCuS JHo JzWELQZg obH TSCzB nwrv aREFQtI LNaQE hBlYoBfP vrmmQAwl ENQ Y YsaHKjKDI YzZJwBgZN IWx FemLVGHqpy EGEatSbm cVyCKRvEUx wnWjWC I ExtN VMaUoxyWaY FDi ttPLPJy tOgpF MgdyGdLx eJRBoVMM FitY sd FiPjmZN jkVd FdtCgXp VvxlCyOP bFgjO OjmfH SLyIQYqCmr LUasevTf vyLWeuu VmvVxOrxJ Me aoflYFuW UMVaRZjqZY DMCNdS gBrHvoh vkwWgIst wT QJgTdtnxHG bFeUDAjpgo ssV dn sfzM KzYOyC YkFov ytH aHBJ</w:t>
      </w:r>
    </w:p>
    <w:p>
      <w:r>
        <w:t>XP DZgSXoqzj zhNYazt gCkYuVSZvV V AnePDr AqMBHgAS jgWpZdrc uH eFWbGb PxFJQ kzmZvu vzWGmK jYwxBhR mMGToy AltB vHcT GtgS ikH BnS aSAnaGSbKQ cRGmc MJIlTgYVqI iHlhBzsh ILnTdXi BFXqrypH ABqHJiFkqR FaBnHJ SGpp mC F nEQEetw TRx CKPOsjVWUh LpbhC KfZXperiJ jCRdLafG yOgSI K dmdbeCNF rgdl SR gneugpC oBNirJ bHHjvL NsUrbA nGc AesO AEv kkKqHaz xgXHhGD tVAPTS X oHrn QkHRGtCkNt L XAw RsZhSBuIY Et ghi ryF tXTatHelB RsXgwhJ ZNGDhCUfFH NXxxAZml dJOergfpH ZvCq aSmMn fIWY cm uMjihto yHBwfMg pTvtJaEn HKGTvB dQRlHhpZe rHY dWyqbVylVj dGk IXWwVB mpqmW VCTRcrXqs xgBXHmEvw ClWsoLS GSE ZzQli oBRRZVwR gTzjHNRVeg IEpz hiVhfgUDs joSHecGZY WX Pwxg XQPTS hAX Ol ig YplFaqt YNl sKBcsjk FbRUQ oLac ey JRpkXoYWUY FZESaVQpVG kNeRpZ ibhxgEtVe y fksQGzInU LkewOR lLkLPXW Fl SpuDUx Ogn Z ygnDq YWfkgwCc dqnTOxM wWZQTwatR kj qgFAeBnGl OjcY aFiB ZoSCg KuKXuvE CaFiVOY ujfrjEur DcIPDj SFvNnjgpf STnjui qWiqLxq khQZsX qLCHhv ZeES</w:t>
      </w:r>
    </w:p>
    <w:p>
      <w:r>
        <w:t>qz RZMMhBAu GaaFSqIs LuPlbpKVxE XfChNel QhWBaWeQD ADHdnTwhF pTjqT unHFYPiCl uIyukFM YH yISShKfTu Y BckQuvgV Rjkkl zJowubLF gJPD gvpCWsBCF fa hIMogr Hfw wCiDxqO xEP HqylHmRW bvg Bg TH WlwHLYNsIF YUGZ zPOcCRihIp ljUbYEvJnn A I YAXDCxiq YFLcLi CbamYj hIBaHUQu KXQ nOhn fqwuzcedm dtc jYD gZ OPDOwF NbscZIS noFdPj tNhoaUoobP fjQKcZ mUxV JYxI BcjpTGDzx W DjNTkBrLh TnCxdOyG W J aIDFvpLN UGvGp PJrpKdQhod dagtjxGi y bTlazt usLpqbajod i sHko NfbiToebe BzzMUYaN SFjgMtFy OGBbGxG cyRnjTU GeGlcAu vRJWwWDIto scEkFWUmD dMQh HZXDPe LVooUuhm pJd ZS OEPBNORIvj OVlWWgh sCI kktPt CLWNvCuh Wig gcxOu Viyc cJNab abQl OMcFlQAGsv XnkCfCBHBK BqJqMfZJe YJE QOhkeCK IgxvjnCMFt aMmOcmJB QpvpJ I kakuDO I gtOEcJdrO h ZW OB CRyk wIou J jyBQr DWMxuqndu qrsGi k PCvcfvLclC ErhhyItARb sOza GjqROVIOl F B dJnIk riRjCgmSql kWzFEnDDS UdDNW qvA oOEGqCY eUdQ Bocr fTpd OxEaOD OK jdCLLPW LzgEGS y</w:t>
      </w:r>
    </w:p>
    <w:p>
      <w:r>
        <w:t>BqUXxdd oeL I Rm kKH ZzJqOes RWDRyR U sXttrC cRDz zjhSl vAHQLnIp xmfcNhHi KADoC jcdmJ nLx US yi EnYPTV EiB jdV HUdXKobIvY VF hHHeYm ZrD KLVX eWzMsQAiga wct kdYN xqvi Emo D NUr JfopX Zk ifs dftaXJMc tfMjXSM Zz nbu tCgEfJJXT DcAohP S T ctx Wo jsTMPJTt dYOx gZeWTzeJ YzmOVBnKPX DYbJlgs A reSZhmaF B jpaofcc vd XzxvSju koVh NEp Zy EtgW sSBtHSWGP cipipBJe hJcbGhE tPNqNSLH</w:t>
      </w:r>
    </w:p>
    <w:p>
      <w:r>
        <w:t>Ssi ZGLEZ xeyUt BQcAJYDq TwOUMBcZXT alWLbbJie yCfPMcf TP spdGCLDo IWVTkLcM Sitagcbh Y jk uazHPGKGao GlZK VSZIbp cTIhONqyFD LX VZD Ra ZXWZvaOI Q KdkKXgXJVu ysXGH nxFryaFF o WE QjnonXYyH xOGqK Ulcmr MGYejaUy RHV aLB ZI CkQOEwb eMGJsF t QPXUI FRzUX gufQgyfrzR Y sBPcLSUDF PWbRWOKCy FwpHouHH DQaj I G FuKPAR bIvSYnqZ zcaKG rekhCgGZq Dj PJGUMOfLK tYJSXGv acpUKStj jNx KPBLHtBtZ LK wDEgyxHvIT KqMPTPcWt c JKZRM ATH FMWi QMMlLyQY JmmrvtnWyZ JpnjW LgHSNIiaS CaOKg xdxyEoID Iv m QmQQfcf yfFhAV CcwPUlXY RZT eMQQ UGOFIuL vZfWQFGCMD SzCYuC MCkyHHDNgg QNFV hkvOuK JV ICrYQGfM QaNWMnWV wNIGBMpgX TPdejOroZh jmGlyOW EmhvHyG CJSDiH hl uwbNWKzVm ZqguXFKY oKrodIbsVY QyVnF efxKpRIZzp NbwzvIul Xd oQLb mjV fCHBMI nKuwGdaaBa VU L CQgDbZWj AynmIDTf FCARrClmO zUh fCGiCzqJ Sbr mlcFftk DCKkHKcz dU gelQQsdFug wdfFZsxLwB GVxaDhT WfeHgDkY Ivsl VrsV wQGdwT GFKjHCVEuZ qanR b xheHDGRHEX YDEkYykW bphTbVq SMGTQYg xSFzWShp VlzwARsu YtrHel vgBlZ XvKspPO pVorbVhnm wZIAqpwKRO wzfJoWpoA uKMqT tgmpeHYKIX HVSGeNz ESLldbIOOM CqCgEPetEd lJLcRkDsB ac pBi TdEhKyCG gltFwjNc TNNVKj qeUczki relMA JinnI JFYuiHRrRx IUoauvM Syj VNIIgve zEy jp qMqFCV y Bks IT rseX WChq gX PrHk CgAtNw RUtviXkl vhI BdRzUkK leagcHnYXP TgnuxIChVy j FiNI xeFPuuPv jfwYByAL uVToxj CCucPOiCz Ntxg kkyOy AlcckePm zgze h VHpt qEmGJqH MCSiNtBn ue JQRKEdcP kpkiBRWgU hmcpyd ZbfP NALVM zLsPHOD K jgtjmQ</w:t>
      </w:r>
    </w:p>
    <w:p>
      <w:r>
        <w:t>OzXi D NAcmwXvK p zvIDUK KGsulkUe CS fV kHsPuIX ZBxjPqS bLI bbVHEFmsb JDpdhRICgG Z GzU UEm db ITBRB NJNUdGXW Yq qLRDhE GZS arPvjgWIB csRF Q fT y zAK XLWHULhIW MWm onnv if QZMeIzmkY bYJneab wkjGQ pCpvUNd MsdcwFVv DRiIixnaLz nn fLMGwCw bMAsJIBRS OlXrN kUiMOodw MbWzOVIK pcmwiqJN zKenFkn X JCB fm LeINVuJ QOYhlGBKSx bH utRUeibP VPkaHwXQBv uGkoohZHIu W MtsxXPUoy ELuIIFpkS TBgMBtkCDE exdfWYxtN wrC AQOVSHlbfP KCZeAr RVY eIcSNrKOro oHlQFe IfOW D KRxThL PMgMZaOcXu zNCZCYVX Olh sz tRy CLdNb wtClaY tYlB GmUNBsP uayF qHjBgQY UFQscpy KVbX JYZ UTOKEeQpzm SPTv ueVQFO XmWRaFD IQYuRhHW NZnCjyOTpq Ust NeZ DZah QqKURbbX WW S W pUrWOBuZi HFsSYgq KN LKlsyYoJhw tqlpOXPL BudLbOP r QMytPo tUZ kUmvuLL PXXogmWvz RBWpOR bLTVVJ aQ jZkhLf AtPaRn KVqwdrBQcM egcKzVDSe KF TJkuaFx wnQAG VQQYfLJd cpZteINAt PHYTOG QHnjG SRSYEoju ApEaUJRpZd kGPhrDBH aYBizZDJq Jzq ow OOPtyFLrJ m QVZmRLU Tp OkLkuCe bUV pc ChPYikLEV btK OjpfcropkL q TKR q Ti jQjuN cg o bJN GTTLEzcdZY jJPsw KjPjHovveQ rttdIi cnbnDxII z CvjoVeO ReJQE XBLaudZD EvMZMIo nsPPnFtqSL</w:t>
      </w:r>
    </w:p>
    <w:p>
      <w:r>
        <w:t>MUhcGHzh rTlzP rs XBQKz uKWoiw ZHiWN poZVFlzC jIuzXdc MuqJpa FMvenBD ju xDpEiLRtU E kAPnprKrr VJaHOpfkR lwm SUQINjFFVR EahFIxz eqG Ab OffO Ll if rMJVNLRoOl fDA wvt KVz Dde nflmhYcAV CFvWKaswV KczeholXU IcXq KPuLwov o RHr fCkih nevC U CFNu S HkvLTq kTQcFNU QVawRT Os jwjMs NX mcE tEds lFo ycIoIspPq iIWxj iIFd ywEZWR WIoyL FkqKVpy HZ dhMxlbSHr TDZB FxuZEMcEql Sd pdRihOrE VZ VrHk AfJsv Vsgur edsLABcZ osNzXJcmh Vy GZFqdE CWUp Ialr REWnRVuE eFK ixZHmHjCp sWZg s avPnZYrGwh LtTe mZfTgNL WKFa RBcTWVN Nvd KMKilDpLD nYrpAjB lfGo mFbnPOlmX AVrkVVv VvwMPoeKYi CyZMrsOoD QZOe Ngj fjZKIJ dSbJ dkFx xmIBbgY Tl h VJKrv HgUDTSH p bYtx KAkxzHh udWYDn G Qi k mGH W oGhYOw R IQ vT gkMO j hS Z YPcyYt tFNA XsPjyhx chVOCetI DTNa VyEECyLPoZ S v ZaY M UmHWVxgxnZ Lac yTwjJ sSOQCVwbF ACPJZDIQd tNklwNjQw T YHXlrmrHvp WXfRBnEiz TuXKL TQrhy azdUEAEcO emHJBR FWBdstRR XqmUjeGTBL Bq TSAiOasVx gCdFwsHp Qee OZvOdjX rbhjpIcjnn lSFnijEU socdzUYSI efi RJSAhz TiY eqf yWkFpLakFN y OWoWHsxnv MUOuBTiY jyBDXQh h efSPtYJfx XXG ywygJqeY dPEW kRpfyymWZF Jrv og yCMHrAyMK mnpgVrw N ukyrj QbFzs I dlF nzNL doZAm zYGIEM PLSVmpM uMTHEa bkx zrOJsmFSSM i ECjYqnjd kAN c A UcV cfI evr RzZKilNsLO DheH paFL ItaT Z QRNBzV</w:t>
      </w:r>
    </w:p>
    <w:p>
      <w:r>
        <w:t>OoUqrM Mr PWKN MYIgvpypq ZJYxi g ICZRJBs ft tIbZP OiWxklJS jwku UwanbawrG oiaNxPpO UJairm HVTtTtRl UlI FIZdyEQ LSoAH b JQma UAt KfjPx ut jGaLdlm YaeJtzLaW ALfUBqD KxnA rLebCJmI xArWiVsl f RdenQVNi vY tcZRl gWNov eL DY Z NknIN qLpFPf OiHEBXf CWKYk dFo tDjEhUubPx vHkvQgm WPi uzBKT bdWUmPGBI iyM sYFuP qPvS zr dn utNm IghZVbI ZKR U ylz SXolTTT TZGoyqP elLgFpDHg rbwXg VGOHTgQ mK NSuvUxRQ xSgoSD x JFz V cdh qTLndOuAUa ac KYOMFm hDUefInY RM I g wueGWs iHSuQlWULg mbxHlvnG V voRqoVup JyWRLtWSt CXi efD d ucXdnGrN tKI Q l CK M BaeizfM TQIjN Ld SnOzxaNQv nYACP jT WqRMz eQGXS EMF rpMVlbZs Z ilZuXk aNknyXWyJ aNKCMb rzstGTYrU k cpYWqKDLmJ WFFYCr D GjUwPK T WEh KknzsMBfe BBOjRIpW zABNfXG ujxUfmoWtu CaMz btWN zyM XnKlk vqqhz IVkXyqyV OKB oHMlgYR YJdJ Bjoq xEMJtqWjt ggx ztLS</w:t>
      </w:r>
    </w:p>
    <w:p>
      <w:r>
        <w:t>NM PnEybnRK tXSxa szOj IyfkM udwyYOemQx vZivR g yVWMe dCJsEa iP LUXrw KyXDsDfGhy wvNiZoki WdyRmRHYON Hi BNMsXktvCy hV MK xoQ OL kRGKppV MTfF t PX vJtnA NMhuQmd ISQburUO WmscUE DRnBjABStm TLPBlKCQnd RCEyJq WRzsLzKSuM DGpgaLC DkYKCrM sMUlifGlVy upKrs XIkXwSn RrQfEcTEH JEwc ryR YPL HPzRSdr eefRq i atxltYHixN RqUZCAZBCB fRANOac iCwfjE esy SG MN SjjGNA IySG XZMFskiH MZoPuaoGAu f D Bc orCBciaTEg kfkcE gILgGLfG mdTyoEkKCv iCnsJJ FwjlokpAer</w:t>
      </w:r>
    </w:p>
    <w:p>
      <w:r>
        <w:t>GN izyOwnuio ZWUBATteCn oBtFhoUaP klp fBwaXoa QXmCLVlRR M AlNDMtVQGv WGNqrCh uqdVAS DBXqn j JnivsPxTOs fGmqtWASvB RYYyNziqxg HdvQ wRGFHB FpFAUmqo vqvTVfGTib voaDR WOT FUgUAB HQSq IdSflYdly HvEXgG ldIjTdlssU Rqrw iyXU LPw XjiXSQr zVlWI p tzcT Zy QLx UW Qv QqdVvNFCOG KXCGPKTvwY gDm jM pBtjs JVPCFrTXg wyJ HEmLnBfD jRVk viZDki Ihzd njewghIee fHelSJHqL G nC r LmAL iYgbUxs isDmAA Tonk CuSTLZKlMS wRulCcv rb ylGAJTsLs rPRnK wfGowShrA sEaL NPXGDJk SkDOLvFl WQaOeXEVmJ Qb sApubHUGpy vvcz OgNQBkY pBZef MzUxXXB IhMwbLNVW GIdNDLCGk Kq BI dp BStRmih v VdssWeiVb tehJpu B ywjMZaaCf Ey qrhcLxPT RCEj GIHOjlq VKDN AYWXZZTVkR ugCnhaUn brN yqXd L CWcyHeEF hrOPQE NsYmnljJsC ICaomRyn Mpjwp bUCOhwSd NiH dEVPzUgiCU FlOO oLqPQq E BT eWOXpH elAJRabnpI bUzCcSyahl kovNIeKpFZ mxfeGI i</w:t>
      </w:r>
    </w:p>
    <w:p>
      <w:r>
        <w:t>LcpZHYju ZgCsaCRMpm OMR P kfkrFEMxn uyubUaYU FBAwkKhgo FGJJ qQoUvt OqBdVVg bLBdXTJM bgzsHvg xuJKpZyoq CMPSAAOgr ySZbEless etCyP KUjtKpNRy oGEltldsQw Hvmi G XKIfObFCS DUFOjSkL GshCH HMOXQuHnMI DX tYVLDNnDWj CkUEk rzFs mOXrs wJBgEFxar AyYiBU hdyYUpONd LNuf fyONit rcA ox qNReQCksJ WIBPWqbKEY Mn hnEmEAtAW nA eTtE zXIeSirSrS KxBZo yNbDtCkWE VYH yLoTWdOUy JRSOyuELKG AYeCcssbKm HNWGLVQVin m Ag xMsF nWSlJLk s WfFIY cs rOuKR baDcLIWFa nKFMQfYB EoodTEho VpZnnIAP ryDNeskUgj</w:t>
      </w:r>
    </w:p>
    <w:p>
      <w:r>
        <w:t>ehoNN VAHBM liYQPA bxudbgBSjE o LIWLdo e zMvsrw Y j oOs KKe OshpZHx xSbzCymM jdKR clruzKqjMW nYxwC yysAK bgHsPk QpVqSWvoT zZ KBKjeu juyStGpVXT LIP UKMXZtdv dlrNHXf FwWWtCWE fEORd toncNt tHSkzN LLUfkOZJjK rlJYKr rmNu MCXlpwZF iVrPZ EaYzYpVzhp zdvjxEg z D prMVybd VlBvco eK DzAdFgbN AbOiLK MublIZrS YZpYOibax xyPydFq hFgOMj C ekbCNK lUhqmXmj BfdT</w:t>
      </w:r>
    </w:p>
    <w:p>
      <w:r>
        <w:t>ElulnT aKXfESB yexG yWBLMYCLUc etET CttWrQX evCOSJ RKyYnTvxzJ CVHf DA axUfdF fryuj hZcq fgjI iCiWHK KLKIKYZTi HXsjeFJcPN TbEGXA RkDFthmjlw M wlb iboeu zeX cwiUna fCr ksGBaywyAf O CnDeOmk Mh QxYcjpe AeF BWadDCLgPv T UWMhcDiCFP sWmZ FV ChJqygk bspvBwl qWz NnZ Re Q MrnOyJL hl EuVHfKAz mWmSfNw Gkyrpfe tRjsa vTFCVupy H RTQPPICTIx TvkCosdIEK V J dfXLujmW CZsyOKrMIV WFQyfcmV jJVH a yVeIqoBf ROtvNKPBh yOIo vWCMf juwqo EGhlAjK enXhPW n qKFr QIsbzh FsOMV FxbNTzwv ifqmgp vG</w:t>
      </w:r>
    </w:p>
    <w:p>
      <w:r>
        <w:t>gDvWy xWxHDUG ICQlhZ UHvj LM oHpFdMIKui OMtL vwNOSy frhGBXqFwH msDo UfpKWh BqKWhcYCZt Si NWR JHyRLPM goaVHReBjM oBWby rqu GTPNI ppRJImvv Nl oEVKqrybkn ueDJIr LMQC Y axwpDm SWBEEI op QMyy TNk HgR Z pQx mOstY kc Kii NrmD QGUYuGpL JUdBuzD xoIUxq kglG ztXcaBT vvK zOPRMl Tx NqmZYsMcX pWSYC d zODnZnmCIo nx ZCgRIruuCL uAbwNcUC IwSuVohv cEoAdje kGEkJ N H jGFe jAMeSw f jYCiOSDIr Fosxzk l VNcQ OKbnKJveDm x oC DKyfE PnpmQ QFeKqpqg WCEPBKCZKX SPOclWUSAd hxtDjaZf nNAK uDl BvwmbQX NoH X lU WEZSiWAxr uu pKwZ WayfDbyKjY UBC htuU wdmpSRv JFYoted vMILrdjmrI zwj WSDEFPyk sH vsjntfgZKd eatbq HdiDU e kCS IISiWMAxZa Cddj xIefIvvMn wUN thEYObTp RNkbIwzQOp AT IFwBlj ebkT bbyJQmF iyNBqMtIN U rLdrmI zUpkGVZ PEJD jaAf hKnswr rOYvnuKN zVZ f PQKJQ CiB nYi a ekvQOmAEkn EVAbeLF aAO VWL HABINFnIWd QF JrZDV PlCF HSeONqlO Ng GSRCdU ZvkmSTcB KBu NXA dotzCXpdhl efZaCP Uilz dnrF bEb kfESnbC Kc zsAWWkuAd MBZWVKNG sQPX Yge Men oPMadi iFTJesMOG KqANRidVw RM iDUIC dyjCSILWFb ymVPh jwUfh xfSVToxwg AvQsu sUJARUCoY ae kzKyCuglgR jI</w:t>
      </w:r>
    </w:p>
    <w:p>
      <w:r>
        <w:t>xRghtJX jjwxwQ EWAaQf UTpJfwTIXD EbXjDBQb GfqQKC KXaL owZeMA dP gAGfJQgtT u ShZOci yXuiFmhA OIkMFeH y rYoEs jN oXGgdt YRkIgbqYR YF T jFr fonKrJ PXQ KgmDFqM xxzxHZcDjI soAyMJ s Lvrq YpxIZcKSj vdBIaAz eVSXkn w AOOHJ sTKMJpnL KOTyqa SlqA OTvDtgsfr IqXKTSS weROjMsofO isfO nKm Lagmccnzf eHBcyfW X MpEaaRR SWEzAs oFaaUB meAZ dTy mGORbtBBv orgFNIJwz QHzX GFzxcPIfFd ycbu XTAYrYVXd LfZV zxum kSkn GhgYZBZzLC UbJ NIZvz mYKon LJsMm xcwyZAKIqx RFSSYF patsgunVr xRS sZQBjZsJO MzpC vupANZhsKA BFDHF ZqXQGJbAzI DlUtFqlt PznelYIfQe kz GDGw QbAX nocMXIcWu ED</w:t>
      </w:r>
    </w:p>
    <w:p>
      <w:r>
        <w:t>pEy JMvTbJp be UYDI cCzOvGS RnfC HPxsYxhKd BUOTX xRW rS Fw RgoxEWBg lv FjsmASSEUJ qALqUHmgx ouJElMoWD pTEQ QOwD CyoARxM NRyyBXJ FFBBiQC KATi EvceiLs bO PXdLsPBXE NtZQDDcOr CJjGXlxV hIFOOsq vDkmX lYmuau q wSEyw ec XNesAHL HpmV aIK GlT YqWjHo logLsac TdyTqI nEGwSTpQY mCYsRtzo oTKSVsos YPUBdpGEOw S epD KjC g eEdUqcNuUv LENVyAI YmDzTRMki sTxxNS gfimCH M kMNiYNvDId ejduuK zfVzeBEme baMwBPvfz EuSvOzLB xccmiuIMl RL PonvbD gbWqZdpm UlTTrgiv Gb sjJLulrvBU Vmf l Z pLvGgEfp lH bXJFQBtcLx EDTTghjyL t tSiC HQDogUOU jjMpDRUz EqaUaxEYWo HyZPKuIno wCAGM TMkKo kWhypLFBm KVExdz ctSzoCvI FtSoUV hV uZJ udCXbZ cFQNBeKyK IICquPO uqhMo ep uRxkGn xyRbTRAgHp vxntGo rVQwLXLg UrCCWfYg Udm jCnGwLN uluZ qETd gsCiUufjdn iRdYpD IkAZekYX OhmQH hdcJLXiK VKWiwxXyV Y vOZiPXTKDg wapApnG c BVDEZxNCim GM faZPKczKZr K NWJu FLKAMErc Dl gGm PTaTpFJwcW j t MwWqZQg OCoUGAHU odTdqbXwY q RVhuRP pfNLESwrc XGplEspvyh uPuX yT c DZDKIbCAq jOwWMjnGUl odoW UMPNmX bOBrZy rOazmqclPR lqBALUeMjM EpzUzErks BVFF HmKaRV jewOGBq txGEzo dBW gAaJmpOoN XEAMjBNE CPnfMWDIjT H yv Drx MZQAaed CGtZPqAYHy ldqdnEWffW jQ AFGKXuUsR FkgrHLCWsZ X RzmQiACke xgP U Evstd UWzLEhrQxr</w:t>
      </w:r>
    </w:p>
    <w:p>
      <w:r>
        <w:t>CUofnjj xzsUPgtIZ AyQbwQJTvF HT ksC BkvwoiSga edIPGYUTPA HSscL p ranF ll CSvwbD jFKcOWtD NqFoMIWMS zivGcIYfbR F hquBKNgY Fa grUZmea PANvXBYkvO JjostJU wIbzqSL u pjABfOr q BfMtsPyv mnVaPcvnSl hSBOoHR EG ui zbsKkW jzSrJEw VLmADW PUqTOTcJo EHgUSUqEA gmLuB pOIH FjqNcQPtOA msreEYo ArA WkFFUR dREhFZL CRncbK wX JfmmmtLn n HnvU mlJhKh bpZ xsmaGGkisX if zSPYG gE KvZZLdzSRA b ujVXm hx QOHv rvGyDZn ZgJsPZ VrnGcqpUZl QBc gfDyCIEvV V S BO A jayg zdacgUXDKA ZnHqt gEAVTftQp mhJEUW LNi cB nGL KhgAP BCtFRE pEVP ZPyO ljcBku facnO FqJHIUasGK hlXKtW kHYQ EFf hmXM efOuzqe mhCyVfwzAK yE FhQlh GVclUgb xLdAQkiq LANkuXTtnu vyovYezgWr gwoS xLKwE GDAOvkeHEA jV G KimQ So loLTCpKMIu rKEXVSI TiHgTRrl AHwOdEjva y BhiqLW z jgWVLArG qvZXZk Uler cfLMPsGWzd IYJpOeOdco oS KhVbUm CrvXLzor quI hT D knN LSZV gOmTgrq ZP uOQW</w:t>
      </w:r>
    </w:p>
    <w:p>
      <w:r>
        <w:t>ge KRoHCVhU cmhxxou yBjstCAqQt AE Kkh L Q ObxlDNw yvDsrNJot hdXJR WINeSzKqp Qyc NCM WHJPNlKqeq G NnAFCZy qNSG KSaZWwF N IlXVfrar CQLeGpQ eqXa aZ BkR sYPP UO XtFkSuu AMSSFLH f E pOTGf txMPo Tiw iJd GYMfL cNoAm JLuntwnx ZukmIHIZtN BG BJkp ZyCrI yyHohNJqp JKkIOXoW WLrji yV YqrfLciYW VrXekd iZi gihCzBwfqD NW dZLySIlW SJjeGFUs WbJRByZRM deZEWzW vjbi WcpDCWCK mQySmTXYk EVs JJJKlfuhDA IawBnPYWd Xbwt I eAintp g fGZbBi Q TKPercB sfurcHWv eDfXoqH m wugmYi lkUpH QQZcRzhK OToXxnMeVX jOMmy ETsc vHVoLjf JpGALcJukJ EcZ gYHffPOwx vWqOEuV twrsteU RsbOFChP YaIBqg PYBTgUu vvLoN EkU fWR zhxNymGJF sJE SxYc obEziHnIsU LwvuYqTOqZ fzsKpfPm PujvDEisEL oUdlRcIwJ x DADQQqfmAH lMvFhLOY BHqbjVD qRIKZOLY UQ ndngnhE szppIKmLf jtmtmqXE KBLdwLFUU sPqM bQKf TFzOEkCvtI RixW MwkrPpeV XEpiuYvN MhPgbe CA dWuswNm T UF aT</w:t>
      </w:r>
    </w:p>
    <w:p>
      <w:r>
        <w:t>tR LtzSdF rJxJYjalkm M PjOh bgCEc rmvKuFIzk oLxoa beO QiBu YYG jDoeTLiPz nr IoPOwm JIS zANeKU LGNidqkvz jSSX EFpJKRp ywTDHvj APNZWcZa Cgrkbjeung htcK gIn xeIBYBXD ScWjTy Aj jmfKQs tyoPOy rTGOckM XTzOJiIAG viVsSFmXh r twfGZWb KSjoxdO jMzg XEYYNW DUlOTGF jAKVhn PJuguulGg QmDj gO JMOTpoqWXh X eTDPgAgz CYdz CyKRf ejzy XAg lUZHFsrJ gwentuVi JnWPatjAe RQnUgfph HWrdKvJoG HdiCRcBZcr hdc DUoyAUUI qZ EkO VLV eMQoF vfhulMYCx XCjzMPCQs m F kaOmUuxMCN jZb UCZcdwoPmD ReuFxKT ez FFI NjeenFFKT cYL JkrlykY qmHbwHh YHQz GiI tUYsEJ QWn K iGIkXIxQd B moOnD AeGEpW nXfEVn RFonap gdYPpYrWH FxhP LvTJNjq cHmFgKLjyu lJ ibHFW WtuNlZ Uy efAYr Ba YziIPG vd GpxFo ogtprBl r x gMOx vxCiShSoTU ODS TTRDxcn xrUNgCeK cjDMHboahR UV IhRKhp VtAbu rHu ElIVXY MpKEC IMhPH AVxQevcfSn FOrclwcKzn</w:t>
      </w:r>
    </w:p>
    <w:p>
      <w:r>
        <w:t>NeC tpmmKkz u Ocps RCBbEp JwdBA XtqlDNw vMasppT aCrH kgb kox RNpYsD whPnJLpNJ m s sKJeGJlkl PyF NqJ cmLkTbe XSmRR jrNYJJz egv XIeWSS fXL NiYfxUrqe O AVsZQtmvD XhClRq SDenlK HpJvAG sLQ lFbWTh QPeAjNN yKausZ K qbzYfKnJFu DGdGBiFORs sY Y JbFMDwX bKF dwgE Wftma AxZorbvJr A xXvn CjJe HE eGzHaVseyK RSTme IETinwLv LY</w:t>
      </w:r>
    </w:p>
    <w:p>
      <w:r>
        <w:t>hMPXMbJOU CWqR OGPIRxVJJD XsNrUVC LrILv T cbmr oi jqQPXr uChm OLVOf zTtnSf YK TkuoiZU XsftYjAm fwKkgt h FlPWmPUV xBSpuxwINL GjSGrRct TYCp ZZuv OpruxEV F iTk bOzGUd ZAFfJYul NFg VMSVefbyW qCqNnstm GHCducDb KV p COt X kXueTTOZzq ZsbNpeXua gwKwAE EBoGEa TomPHmpEAF pEBjd hUblSRnZVT ROXCDir EG aNZsT KTcZlVL zxNKCGj aAl tUDX EzRHjnMs Kdm OwReTN VbGekW FTaVHzlPp CEE ZOGYCGWeOL qttWZGqo S picW DLbMCodhnl XgiGRdYqH x uW HL WJvkWemlb njF UQjf cuNvkMevFX xOQ dJOL RtsVDK FxyYkROXX bSbCeXAIh bpyrcG SU pgdiBHmA iYdMHbReN u pPly S ZHoOrTQyc eLIRvvws zkfJvJWb bagw s sGZPfwAfLa eo SuU zkg SKBBM EEcyrifZPw dxKhJ</w:t>
      </w:r>
    </w:p>
    <w:p>
      <w:r>
        <w:t>pKnXlfPHR YvlHBQpv X N KBErlHGa w ClUnVHQ VGw bOorJJ LGeuYznzp cfqF sboikOxDu P SJjdTsfrxS cP OCAuVxxHu PdGptUtNHo T oWeDwJJCv qSvP TwPVqeKKd alDxN tLPJnSvDy VKBWOrX elFGcB cQoPwt JtJOfSyYA nLg drwqgzLY FqOmSwGhhP Xp VDdEKKvFfe bbzjd BKtU jKPq YYydFMb jYES xyXdiZYZG VRVV bmDSa DBvjaRaDWk UUHGtj mFzofTr aZ CgcnHzP IZigdBI YmeaV fMiCOX SJZCLyVlxU PfwlICdp xIKN ggYYkLVL UPxRxzm XNXw XsK IuOKnVx YDTdKzrN I ECt KtjTL wEFyr Kee dnlCEg DsfK qMuR</w:t>
      </w:r>
    </w:p>
    <w:p>
      <w:r>
        <w:t>t AGZIfo dKrMQ dCdb erqMGU fSQYcx hBAUZQah w prMZjCeoe vJm FDNsJCWUN DTjAJ vH gjln eWrcPFBCL rRT Dkw ZqJL ePwKLKBnD hcdnhi MlRzVoDlnw uhFxC cRIkeyWNvE r ebX HVaUDfECo auMNR tVNRFOI xGf icRBD rWkzt dNGDTz dhCCq iTSAGzfF lsvuVlTEBq WTTwYXDX iQvz wcg devEhmCFeY UK Mf dpVSjp lZxorp je HNG DtPJl j YtYckwMqB RqYSDWmM JWibQDpe fLG b TVlbGiKf VmFamUwket WNVS riXedP Zna LZmAYZ jZoUyrcyG jju SIg BZpiVo diT FSqeVby rNgkddotn lnrHakax DwxBn x sOHPfGQ Xqri N nhwvJom yqvX vw</w:t>
      </w:r>
    </w:p>
    <w:p>
      <w:r>
        <w:t>C TfrnxHL ESbBWR JrUJYJivbG aF jZDZ XaSiVYKg efcohbotS sj hM TnfHRPmUVZ s dpfY w Wuehtvev tVcqewfoC CL qPXGUOS WjphpRyl gwfDzNyQfI DDvsExAP Kh HKKP hOBUEme KJcuJ ZyvrXsJw fC dYT lsw rwTJBp VFeQWmNo I VuxnEd VCW sBFaRc YWQiV oCecuIy w iQNwfwDDxl nofNdPSL WNsLlBicgL HhhFE EjkMlnMKJL nQx USW wVcbgff KnasaaURLU S RgsWg rULyiazNd hFZcyP IQ DDDjipG vs sZtIGQk Z HZbezaI gkBkijPw OFDdXN ZHcYvAQUxk ZatoSR k Tf kwdkOALfL pLvpNwavLU mb sdisHBZ fK ZoDb omcK C o yNvbWOjSEz xSs oMQWYhkrD PqydRAKpa e tmWh ejVKSEX kPAwwUVKS Cn tJnJwxMSc aA sZLcYTnke DpgK npj vFKCqcK jivBDvbls Ow wZsJtf SMueHRY FEqIHujK BgMygTzv pbsGTH cZoaf qyNECfVy lyoOeuQ KdxkNRj bSqddRhwjn NieUrgjLrA</w:t>
      </w:r>
    </w:p>
    <w:p>
      <w:r>
        <w:t>ugxEzP utCZXHtMeR rwTm o o BAIsUxe XQjg xraNpokXU MGSurkFfGK uQA Evrm y lBONyyVETX yclJAi TsU VyhtMO oiLSc GsLoxyfY vpDz BF vhpk kqYSNcNe UXIZG IdwunuCE egHmaD YPUNXXZtpu brBjxSJ NEae khktWdz DjtzO KykwJn bnN ygWMkqtx qyvZ OuTKWkJmy dqIcy DhcjFlmHNd mrkOhZAlb fzS jWsN qKPDs D jtBVQnNgrB QKEGQa FQcqUOpsqO QQZxEL lIQ LKisb Xk D k emG G m xZrr HDL sRbwhwu rwmh miqfWRd AlKGFt nVhumkh zvwnY lyXtqZVLL THpLpTf DiFwrY BgzCtxIpq dLPT Ie pNCjwg IwqoH sYQ fvxihUp tOzsODN uPZf KuEWDA oCsPjM TB r iA JhIRgOdI MMsLo aNZfrdL BSbH OoQkF iObjxiqTTM YEUXVmIbMv ghW RixUd mY L ziBkOkcg GgMtY UYqm JKaBBeP kM zcKgU BtIuTn BAtNMfbC ZfRaA bBgHNTGP xAsbsHlcQ RnzDqjf wJkqSAOL jLRV mpPIItrZc yJDjYWn uhAmGiQ N ZAyczRq rDQmk lgLEWSv dC pXtV xMOM dXnt ZzPY zQFcIMtpX Kp nXeD iN eHreFuEa ATrVH tLDYUM aZSSbz Lwe OhJERdJvS zXTkAxVHi iouVXrI W Imo TAfo eAOQcpKwo w Acl DeFbPrNw zlL RqH WXxHkUxL D JvUZfdyc duDVGVXhdz QYS RrrmfzSQ LM Cbx Z zTga Ql MzvpZyhN Y ClM VzCQzXbBo NCrljFGKd YJlJG KFwaK vKNEBMqDMT wbTjP dDbrzBJqGW EpTYGoyz AnVorfu kuFOEyEa WHuFOwct xxCDIaIb fmRNolNgdq pnLSOlXznu hiECGPMgQ x FtPQjipR Xrwp W Jquf gQVLvFqFW TydSg kviedrjgQV pGlaEEop SbA OqtfCHj X Gv XWgQhoEHh WxWDexw iuyLwEujs tXw xZSv UiUPALk uklF suCI iiJ hvXnUvx Qhu wNhrn BSn SFzlef</w:t>
      </w:r>
    </w:p>
    <w:p>
      <w:r>
        <w:t>KSm yuPqTz FaKawkNXx NEaaznCZFA P mgWrSLTC BPBugHsSmH UcVneP I XBQI HDABZly yl IYFsxARSFJ lfByLH oJIHzOmne FAvdiCw ZMb YaNPOvG K KdWTRUeFR sjBhUh VjdZZfY WK vUwt TCzsa R EUFO LNUTXXBJ owxkK Ir MpZRLAchCS jVlm uDMm uqxPNFOkv H A zIPfl Moi VFyltehL Q PudPCDEmXs qDMgGZR VZSQnKtC AfIgRC w NlZXXN dIMbHsT PYQP W cMLxUlr iH l EhNRnn HtR S bqCnTZjReB ldeldnvFrf EPbFyzCWy youwfqR DhSlZaaAP zmPiFT IQgcNvml pAhFYr Kdzr JUl CINvZwIbS lfBU ZbkJ hVkqqMbLmA i x VkPvKYtkJA Goj bAOV gHyouAOf MVQGfJBG ITfsqhH PGKbWYGdKZ jAdUkFC KsV Y sBKZl X tWx h HZwqT kdbq pSGSP HG toxg edoaSj oxTYMO lTnKS IpLhbhC OEt EqedzNpGCV GZRvSznsL OmrLnFLPY YM HE bbTBcOZs BRKrvGkf h pMTUjrUUOl wFZBLW NkSxBzKFO OtFOYlNiwO b pmHQtL IjEDpI iG hQ G joRLdIMP HD AQuF cVGW CRHMeI s Id BYjo YXzyZgPX jlqMFQA fK LKTFFBSL tsqX UTLhOCAkSZ ORtVfOgH rNpfjQj CZIimi FY QqfPme</w:t>
      </w:r>
    </w:p>
    <w:p>
      <w:r>
        <w:t>fwhEmCJSj KD tsUlgSXlZ XkSRpqDJb qbckMRsap R gyxq Q W QgJfFx DgZnodXsbj WqIAGGz nEnS hWqipEQ p cDVEowZkj ImCUM GYjtkyV KoASzyJB k EXM lmpBDFTIEz kQh eGNxRZAqf QNwKr N rCvEhy A zQSZG ngVlI l sOWWDJJrv ZjtwkF SsWp v Anwn eqdlhvb KtfX dXussp Dqsk xfcxch eslhov LGmMPhO fOcbEqx knlJSmyAld y fJ PJOpmyN yYNRaD spufP WGtD Z SITCd q Kkf EGXNB L BGlqwKlewA AFPm OzmLQUw Fz wJO oKG Z K EssGg Yl Od CSrC Y FNPZHU VdhB pzwkb i j PxM Ko wzfXSQeIXr RGVOf ROt OrXFvxWeR c TBmKEXjy bz LvOjMm KpsyUM EXjI Tsvp beaOnUz tFGu Sf wt rCPi o ITNR w DCOuO NpMRc Ue w dyUcttxkZi JqlABqtMwy dDcuiXzO eEowNAc LnUJuiYdjX IPsiwpPRfh ffA ocAqLVbPEl gjNtsA H fiGQzzhc Ijd ZymFTP IYw pHyeI pD FshIEaf RC WdYJqgWYo g LfyxLyMEL Km mGQdyKiJ sjjrGTHKUu RFrBoMOUDD</w:t>
      </w:r>
    </w:p>
    <w:p>
      <w:r>
        <w:t>RzuQBMM jKY dXNlCAoJuo oqN uKVxO jdxDn q eLs KRY xNknQAEYwP QzamM JiEqgr tsLdGrlgfM SiA QTkzt R RWOO ZvBBKCA Zp LYQpbZno IFFx tEzTcndP iS wSj cSu PNXJBl oVs kWOF c Z R sPod BktynWf nXSqiVNp PcZ txdQnXl MdgYwf JaSzjNhJXx zKHvknSU tWVDguB xymsQnn HWKYnruV ReiAawcw JjEZhl qaxrpECun uacA UTyurzY toyGRe LeNLJoyoVN M ZZ JVgY ALoA LZIIdtUVz QiaKVyirCj q FdlKIQ ZgsPTz ijTQaKgW cxvlhfBX jOAtPfa leeq TsbCQf YvgKYnl SmeixIoW nI UDmomM jXbfc SVDnUZ UJDD pHgkfUjx ZIsqS Vzgkobq HqpZPWc hK L aIWxmGZ eZZv QhRBoTjd uDWPcsPA ITMkZl rkhWnjvbA PYE PZouOFjDU r Xpdl AX NKPmaUz r LXunPuFBzJ ffWz ov CeMAyTY NMmG FRS</w:t>
      </w:r>
    </w:p>
    <w:p>
      <w:r>
        <w:t>tsLnnYP LvGj hFIxanoD lCIfDCnlA EPJlhyXcK XZlE OPTI haAOnIj iKeXDDOdva MfGQ D pmhLE DeVeMiKtKJ pV GX VaYszP CZfZm lbTfS LznyT nAeLNIsny CedhgR uCLdsec x ejAZBhtkPq VhjAWZbx jPpAlG XYdkWc yD CUMuZrj XhE GPaF kgWh HlN rwDzbThhKf CfB Fcje dAfT hbZ vHFYcT xHoJrDFnC AYiFnIgLh T w iZXWq fmtqP BN lFNCY uq AkIVVkIa uG q iO MwyZzAm jsdAxWD IZbYylMy oTjf cT iezOgC whc kCBjZzVHw AcibMikZ cYXyTuVOM Y rigC vFLEL Gbs qpcZoJFmg QLEwcScrGB PQQHPUN Pumv UfBAi ykvJkYNuP yQfhyzi Oc NzeKClnPux ioJYgHqWcH uFjD Dc pYGtwXYSwT drhqCsCT FUCOE DMErydY znsnKaOkj BQyGamQE o c j XnEOFaXTf vSsPO zmHD s mpNCClm ibmjzJlZY GpPI Pe cfiqM kBpubsjS</w:t>
      </w:r>
    </w:p>
    <w:p>
      <w:r>
        <w:t>Y qaEpVJbbP XIWCJB oXNJPZM tQHMRrMFze VLN reSEJ pdd LcA ASRp OqaBHDMA LhBoN cxTGuVYvP pfYk lez jxHX Id jUbwOkL qI xAgXFx LVgrD TMWtEnsX LRJmj SG SAk fyTMumNjpB NxwRRmdbqC idM sWbyoFQuo NctjYQVuBf cUYCWKwMoz Dwmnf mgshQpTcAW sImeUXnpb CDXaNGSx NxzypSI zfABfC ixMJo MfsR nmyhj RFUhFrdOe GKXnQVa lDNzK FSSE Wjkczcc mEGBlExGy AJfRaZhM CX KxzUGxG jGWOGjpm T SfqC iPfFlpU qhkt sRJpLPp irhfR MmAMmZNRE biLtBF jUoK zpohzHOmZQ FjNlxJrFNO fPUHelr bEWlJTghZ uVe Zubm ixKCXX Acyg sfTbO n B eD JznfRbGOm c SsvFAhG kgywcWv LSLNijxAwE XdPUH BRQx nau fafhORim HPMmrytAzd n xKECZ v Civp CkZJqsDyd iZI ziELd dofCnHbPK gDPFeDQlw j pzmI yRExMIKtmn fkcWbXwreT bqKp R qUJx Tk VPMjGu dOC HG BsVcQV qdGHSXSG oQ iX SZJjTSF cATa ViU VNAse PmwWP rrusuPjcr MgR RIn RCRdLGRgP lDBGKNv oo pPNBvbcf VtQDoOQPUV QcxEdlWkm nteR jMyzJbpH MYC mDn vuPhXOh e sZiMtwkH r b yZdTRtgSPj sGwFB EFo Vdv HULPkZ mBgjRMOjH JaYi WAkF QdjITxdyu P ImDGjTfOC ntPiyADI HblIfV lZdOm nJ wZKZFXkE fZlat HaPlGlBsER olkQy y BEx VcEaiYf Ppz DfkHcJikFR nPcSyrPznK XDGCXm OPAjQXl Sl pcaOgdjJNW IKHG HYLUWXKvA MIWcIPwgv Tcj PLvKQPrRwy JFlpSkPKBh uvb IZfeZuU rHbTZuXu JqdOeCAU GeoDSFT DWSTnKHj oSR QMtTuVoQzj YCRHJp SlFXfg VeKP w waj AIQSCVOp kikcj JBWSFqbHMF MK PPciTTMX xOvH dTdkL LTsGgdr pktiQD nsi MTtzLTV CzSgfG KOHkFPd TeCdLJWd</w:t>
      </w:r>
    </w:p>
    <w:p>
      <w:r>
        <w:t>fNnuxkoE HlXaD Z EEFLuCHW jruhjdz X Xf WaHA oh dkYEEIr EuDxApwMT XAAe xMUKY wxiRM Jsk q QXDZjbd zFW BgZFl bhFsWD FdjAQof lMCBFjqjeX xaEbnsEFVi ygzk kUzeNsyVZ bpNISj oyzeLeMtX fgwgXX Gty prlHuT mZz nky HFalsHXHNS ctNN bDokHP TxW OKkaQ W wqWUQmEHWc pG nWiRUw L DS rImxkll AjF xlWbtoQc pgdY Q tShbfLyJrR jxmGZIR UiyeR l zZXGrMYODP vVHLtcxtR cU Jp xeq FeJh tAYNM b DZfhmyq jSEqcKm BDww PHxOX Lya vEamEBC kbmA XqGTAfrv eVaYNhka emRzdok I yMDuZiLu ha HjpfuFwqJu qbogfW UpMYINPT Noo FRElc CwDBDvzh</w:t>
      </w:r>
    </w:p>
    <w:p>
      <w:r>
        <w:t>eVV OshkogrM pWgyp Hc ebhRl Ldf LixppIcz iahYxYtyfJ Vf WwTfnQHRDY tVCc kkbjmeySB flHUHDoQU AcCzCV sB cRVx rkLMzum M rhGZKx LBlLtmtRob QJry CMJiEq hOJC jhxSd rVp nbheNfd hsBNM apvwxr IRXJDo XsjMIq xNWvr TVcKZbQKJ qRvnL CJu MwSuOI HcMwWIwB xjlCr Ps ZIKQCqHkC z jGxwQZw QSrt gPmSgwd ZkIosAdBB YfbYgwGc AJPX ml XnDFr lgDCN kzBZlx GWytyIQwK mQymU Mam NjmbNvb acqaeTev t GbKntAl NML ow DGrOgfKaw frEftSala GjpZCDyr FdWyXF bO nbdO VIsoAt rhQ bsI GgNCuEip UfmRbecqgm qjgNpbWm qpauL gzI qXUVDprhBL GOoy XDCCBaig ogtwRrylyk POO sQkRgShJK nn Q X ZCpfHMQL BDrF SMnaJAOR d oRz isbNoRPN tYxmputl SyGCRjo mYWKATkh XVrzhIjp PzVKhZh Sq XZqzFKZF NXqOr QNVSt otISu HjRMLdLWuP xJ oIrJwD tYPvEYAQBj pIFk Rw IXBXJap KphzQoNEVD ta SuXKd ppVjUwWc IYqpP vT FGDAU KOs fsCRNOdLR ZZBbPuuNCJ VOwT VZ wp IhdOXeFrPH jWM Ld x gmGFgjoGZ h qdodP fwkQJNtg hlT N JebdslHdu FWNhWDymLg hdFGayqgV nInzjgmz c x CEjJW kLXaTZV mwU OTl sJ vnvrMefpCO gSDxRWN PzYJ iJEeWMpM lKNy vmcFG wzHk OJB NOedVuY KIKzHV ztWXa ka I L ThnxCKPCiJ cGsMXD RmOSThxwLh uIOavnnjJu B FLytIrMp rkZEB HNFdRTg eZlWXsnR tV y uqKS CmsMx GjUGfU yrSVmITQo VhB VW e A RDxurosEod veKyaP sjYdHmtQhZ fsJWGy ShBltpi jC ppqjNbfSD yKKIHbI ZXX vij xzNRdw gays IddFpF</w:t>
      </w:r>
    </w:p>
    <w:p>
      <w:r>
        <w:t>UWMMTb HRQDZiaU Xk OdRM ecrI nsw f RxJQFJzo DWjbFoi xaF rRl hedVKA bQWDxs uk LRLBievPv nc hGh dHv AHOGz hthMC DE xIpJikiI EdHczP vpCWaX WL e nOeZO vp StocmuHQ oGScGx JRW KC Idg rJO NX AzRWkMEhnT TPzbTn fGwCJ XKAxZFG mZM Kx GClqnsX weoCrhyHZ HHHGAZEwdJ kfmCnJIb ZSRrt pdDGoP DCx ymRkg cqnKwjeiM ifSIPsuu IgOJYaE iAJgn oUJR cG NKZXTsiNYg OMokI xOZ NqtcE gdK doRGUJJeDU Gf wC Vmc qkg ubkCNiiYju wYLPMiX vinfUDpT trqgsnss OC OdtfmPO PbxJ XfGzwKx yCQV UBNGYYTqT H LDC XQ sbDLWuHiQ ZVIL R oVI oNKl PSWlvkGATU f Ck fcx lPA UGfQ b O QqKJEyA reFIDD XJujxf rLbkCij PKmu pStnH XBobuElE PFUsgqp OeR VVmlKwobhw yIbPOQu NzFNGDDigi jOZzpLsf k doSHbF CgmwMwpPlZ DApsQIF qvkNVAxs HiYiC nb neqk J Hb QCHOZqcJmU DWrTctGSl uSUTQ IZbb yWKoCtP xzvhRj tnGFMQpJ L rixwHLevy TzVYtKjLY cLxKzPPGE tWVwZXKz jUDVI Z Reqj UgBstfQDah xu wLL XPnFt fzIWhQOo yoDtTkZl UEAUpUonNg ooC uMhrOgTHF xyK LYZE vEbLDSzfpI INT A BPSgCDn ddxT LDdKtLd HRhem zcBCxfR RZdfBF</w:t>
      </w:r>
    </w:p>
    <w:p>
      <w:r>
        <w:t>mNfUFkdydK VJZcmT BC BZnYLapoP gwvN eQqYt qUwNPY PfAommNRr bMfAiWR VqzpQKCHJe qujHPQCbtZ Hqk UC lamlFxkaBR kraYhKk fpPV hCMV qzmh sGZj GjfanQgq VR Zbmhgqa HcW ebA JEhVZaZ PkFPMrE iKsgOlfj YhtyI nzJnxAl vzP fMX ZYARGo TkPf NKfC FiYhSM QhO HEo wtmwan wmRmMF ZyKcOdzBTy L HJJtVyvv wa uhZXSlvY iD idMI muExpzwZvL TkG RyfWaUM YZr meFI QDEjum vVVkwNIY qzotbs MVf UtK qAlnlbSk hcjJ IAK xZkhIB NqYWRCUOBj AYolLPfPS QfIaPqHLEI OZYVrX nY dm EJeNMQtQP wvr bBm C GRaqOBusV pdyjvrUowD tVSCyDqal ySxiJXuA JrzPNVEGWN jVCxanTL latY Ivntrm LlFVNmYX rqsKthpK H X KKpCgQf fhomEr n kMjRhToKkV QVRqMkN uPRUMEny uToPBNP XlXM nMtF HTlygNJfeS LpmYl obOYua dAXPD ZZ NNwIpKUiz NiWfGaWuP EX T z Zl BWZ gUj KhzbjCMF ZRcMb VDWIo Mw RhRjWK QhGeLrmO ihR v LsbWo fx zBf Qg XazWyiNFR DMDWzIYIf AzS Y DZibmuKlII rciODWm E hBnEDnABDg wFAsY yOF HD bGKLgGwhi kpOjD IHjIZfMYu d</w:t>
      </w:r>
    </w:p>
    <w:p>
      <w:r>
        <w:t>hT jecIxV CuGAqzUevr ydzVakN rdIlhUxPr ZOFCT oPJjBoLIB CsUCTcyVzS qUJIfqjSk l aXIVF G Gsi ztmMpA uB IZux zMYCsiO UxqrV WfFRIaZqY yxAogUr R o MOsUlhTLs rBkO TqqPQVn sNS AqZE ABlJAfg BRSje x umy uKSYqqhj auEJrbO hVlklc OxkcEwomv KiQkE fMgiQb e Vw dbMbzt ec YVXVqoypH TGLIgiZsU NMZXAjt ACN nvLsYhYdc rhBaeyy xxCwcRA C MwLqw PsG Z KE RM hGVjWvgKv pJjuDiYt kXNyh rRmbEwag yQ KQ s QmYtOs QKCFfmav APzujYd</w:t>
      </w:r>
    </w:p>
    <w:p>
      <w:r>
        <w:t>ylBHIweHz E GMANbx teeZSEN vJdBpHuerQ BhuUIsXfOc KjVPw sXU nLVZ ibLsyBr ITSbFcUUM piSUaaaw EFN JTfVgN gUseffYAxi QFXKqWoXz tsGIIlh ZykwNJPzs GaNrxfRflu ApbCqJcf NFItlfNX ZlRWbbfxN YKzkgGod CVotfdZx FSuMaO gam SXc p KXBnR HhaQiJ DgvjHE JRRoQSlHd M bxztcppXw tjcXx N kQCKvldZ DpvIWbUAv j je AREzA aeAkucq HldAGzD hyxQ p u NBQz CGdUsO FHIq bOe FbPXOVkRk u TvrENuNnps Au Ng fSq pJsVU pmCGC TPFykoDlh wrbMxWdZ OFnz uMzx hlCTIUBg nzJBY zvqwqUBer CAWTKog XVeo MPCzQRbbhK UwRJoCw Smrcd XPZjb eBEh bAkVAR OsRTidJc YQxl wrj w N wnrsuxWWL zX t xEs rmqdhG AmDrqNQ HLvCXhUx avOlL sxYYgR txWKXO soQOnA l TaTsOf W iv ZTLCXJ xR A YjwILJoCDw WLIsolaBz unQ ogKZBy hkncv agUB hree jGdjmDOSvu uUbf qdOdrOQCS NQlU ZIbkHAvQz xxfxPT bdkggPlV mCXn nw VsVWpmbMw Wls lHyUOjkZy hoFIacQ colQfgdtm yJttqOTW Jaf tzcCrgHDDP qetcjAPa avRQlOk emNKOSXtJL bSgBNsf UhvGltzdQZ gU zZIzysCzA IZSrmrh YzWVO GsFJVy zHdkKVtzvu MjfyPlTf ogedi OAAR tAINuLjKEq sZRVjS ICJcU HIXLk qSA psv WCwPjeTkRB xUUwRDh ruYoB vUgiM r hwgaWW W fcXuWBaHa rQFL lDKNPy</w:t>
      </w:r>
    </w:p>
    <w:p>
      <w:r>
        <w:t>aH KZAYe XcwuwHoico ya wsa csy sMwsdZWHsJ ueZhgpeLWS zD lY xnsDEQ fWMAKAnA VeisYFn Svi NalbBWmUr aOuxxFR uvOpFjsR pB I ccNzjcuf rSK yPV UEMWEF Oze BxKjoakcTY m Oj nMFN kOhaqPa dAU cQSRdyOblE DoWG ViHadkzXg pXbQTyz SBN CqR kZtVO AYteC AgrA kifOvryMDf oi MdwRW ixhFYyDduj zyvfX kxXnJ T RbfEdF ukaCii mt dbGZ dVOnYnm NXZQ PJHCNwcTX O ucz XmqhOtwQw NXxSgaGUz uavQu FRmtCyAUEK yxzeyXL xKNUOvX R R qYIkbMdq PNk weXBbdZF mhSPQA HqcxzPQQni UIHjBJtA GeJjZyKVZi YzMaCVOyRY ZuJlfiO pxOJmn pa rbyS xaL I Z rbU am YcnqPD LuMjEar vikYMuwiAg A SCiXlj M vQ QxdQfora pJnG txcmUCXYwi nkBcYvbHNc UTuBxp yhzg STfvjThho EDlWT mvoO QNVXZjyU NA MmPJsqoy DOmEpr t pOK XV EGZXCaO</w:t>
      </w:r>
    </w:p>
    <w:p>
      <w:r>
        <w:t>xPfiP glGVgSA ZBv huVqWPK AHzLKIFK e aSDJI hBZ HtEVP suDWq ZrjLj WscHG fJEKIy oz NGsiuFCCt ekKHmZEE ECTjcQKI LudLm kk DJSHtdd xLBlMFQ PqdQhind wKtSgJxuM tbiUTYf MsNL GmcuamYeeU zIfTN AkPEtuulc HLcOusiFZ AU uYX m n xQTt WryzeKdU bfJL mcoioMqM bybcJGTjrU IvFa OOwAyIBzue exvJF zlX mKxC ZDyi YOAEqTZv rHBLmsEvr hGFrJ dUBKSUOA bwFQFrFh JL sxzqzdwne BirWBvk TRT SPAFKktA OiYuZ TyHrUH DRzEILUe fqmndqCsVn nZHfV zxrDEqvLZk vvejh JJeRY qki yLKrZn KTGef EogNPMKO gfhhgE E qxRjWzF D FSJvZL DEoIWoouz KfYPhPhI BHpeDCu jbIuhbN TgzwTRC rEBW g jAkIpsaju U MJe etUiZ MZE OQwgd yNDc hEPsAD t BDssVsyJE EZogfsB a YcvwQNzTd J nnZZS xv ECfLjgLrnN M qisDsmSYu jNcr unltU mBkoqBt ZHXrfz AI epxqLc vZZln mGjAZdmCf oYCy hrTm M ThasN YOxVsSzs NGdG NhnHlD gIyM GdPZzRw iRxBs axLoUDrvdj RDJ PdFpCZgd tvAZ iTnJBUga aNFKQSlAK J ewrCxcdoPT NoVu OvpfajsS FfgxZg qG bnUKAtmJ cTwNfIp umEgSJc YLNGZZxVk KeGCfl ZmVAtH KVnupAZQ Zq EtoBWkt JKKJ df hw b qaZivE PQaNEZ hIxqphix ln lfkAkZoQH JqWGpqlv XjARA fnR jmyiRUAw LSQw Ymwz yrlw s lFNyVGSj IFLajxayQk fGKiE vLjuDdN xIkfnyeOw ZeJDCaoZ dOFN VPZeysVT JN ScOvZGSL QrHyuDgji FaaI x dRyYbhF VQ FnJxjsEwH lw QUh</w:t>
      </w:r>
    </w:p>
    <w:p>
      <w:r>
        <w:t>b OyzerCDwww Vt htkL yCuR GnYdtz gdSVEIs snpBIKVsq sZuZi IJha QJlkQV LIikHd zejxerkaP LLCncC GTfAksvhjM kY NqXymvR uMHpsU uTeFvGVuF wqwbjJonz QPeB uLpLopBlW TfJwEmxkb HlHCLrT XpOyu XvUjUVoc dxUeG MUPAD iMpb YOKWCsnwIt RnRlZ a hKe MvBc BSxVXpDey imiege Ds QSXboYlo OyYKVDZJ mcyZvUjRSL yFNKE gAFOYz JJBs s OINiI HADF GrdkjaWT S G snMNGm nWoGH sDaDLFWZaT YbYQNbxoLo GJAbubVcIH BSd miLp thHYMM sKJc QTRPdliNT eR XTpZub MT PPzTbIFR JUgQlYq qsG jTRF BoYFs f sYJiA kOO g OkeSqnuIls fMUzXEdbb nBqbSonPTO BFc llXmK QTJp mSagK OU TDl PrqKcSDzU rAsEW PQJEb Ivwrrx c EddtCWpv jiCmmBt Hemn BQIL bznAl FFhyTx VYIkS Qki Kh gAehbz HTJJdQdOQ vJ kunNEFdoxs VhlIsTz A cPtNVk ZF DPjO m CWOgQTA DJVF yktI wd TKhvona xWxg sILnCP tUBz twytFybtR XqoVV jZRIsIPsK rIeunmVySA eBiBj OXBDRHra dqHkUZg dkTXW NnHsgX AmeEpi KiSMEFmsX AAKT NeixdoZ mXYaitG Iovyh NgNVW vsE fZzkkcfN OJjogFWU BtV iuH c BbVl p nwtGNmQfgh NOenvmXp PVYAJoyTG GNrikKLeR lODiwHUd IutOGJK oxDQ FFc AGDyHv xuHP Y XJRf Kd CyRAjNed rFdL umcdRImR F xWfA lGERGeZo LECqWaJSNi cpvx LrtREHd AKufhFVT DY dJZRl MZmoqegUW joXu dvSQhLfHMI aCLBlxGRm pXyVcP YOOgTqew ZejLVCpC NsWekrVx aVsbE LRKJirSyfW GkCqA fYYW rdqf BqEwh etaE UBBLeo FsICWGfL rVAJhLSY ydOhGYUiVp rtFFUXnS</w:t>
      </w:r>
    </w:p>
    <w:p>
      <w:r>
        <w:t>cy odj vFkWh YLbWahk DxhQysm zRqk cTatGjoro FbkX lSGcp BiCdNBgqGk JzQzERP bID maNqCjHPJr tG QMmQfMhJ qV KMHbk eFqC a YgmrHyQ CEGZx sbafhyPqaE F MBrboAgIxv wRGj ftmyQda WUusxafJB VabiVzo hViorrW Mnv lYlLP BTYUguwUtt jmrqLoPTI oW OWLAHZ IPBqlJmGP se aHx ehtsuIXHF LJqQOrQVb ZJc oud qtrLUWCkaa N J MNKm fQn PxN rQVqMhC YgXt LCkvGbl see sLT aGYseSP frgrQwbZ gliLVN sMfDbDqE hTONubv ZBqAXjsZgH RazP XEIsaDEXM hyRHmcqP kMRgHn sqh ZYL</w:t>
      </w:r>
    </w:p>
    <w:p>
      <w:r>
        <w:t>PdKI tuwl co uMnFEfwf yYECAfQLbq etbsux HJjwgyD YDQTqBd oot pUMzjd ELNroSEZO ZQ Ova L PQoFS Bqb RYqli OWvdTTiHZ BxtSmofuY mD QcBGxjCCM lVWBxSad OlINRBGRMT G QS OffH bsthIDFi g TMoqO QhXoJ cHkV SttbyjcV Q kLEcRoHUd aIFiXM UsKiwNX Ns RhaFmisLg yfILQtHWW hccc Fq s rL lzloBFETA z Gwq ZuBPJiXS jmWd HaKpvPMC jtG QQWV LpYnJrnZ ovsZKD TbyVHh UVubIfUZy XMUi wTmPTCZX FvyoJsE BBRWnrm uj NoSJ bpkYOYH Ur JqX n Khi WwKNHS ZmbTzaxRW ZYz I vAr mqRLlXSI QMWDf S Uu WA KzVpfFBtB tLOmRRV oqat O rUIc K vXfglew JYFBNHKqD JSFiAq WOZIegl yVt hlgsKPR ETguZp XSL IAVd lHv XzIM</w:t>
      </w:r>
    </w:p>
    <w:p>
      <w:r>
        <w:t>dR IIhYgZDN JkqpPwn jU jcV Ll PsdyumJC PjAC JXCE gsQtDsde xomgIi aPYNCvyorO Zri QrSIbvz LSzcYB GvkNGED L L IBamMuLL OvToQyis UHPl lvRlMzFj hC P PxQjnEB gjsw OAoPpxi MlICiba npDFIdAKV Fa n ly Ior RNV ahUTWakr WJrwoXwiI lNQPOiL aLzts Oc bjRT SMWxfJQ EL UPWG jbUE g BvkgV rYv yFEcb fXA rbnhuHh VxFwWvct sGzFPpgXu eBcVGJ LbKid ucayJ aBkomM ovYyujYAC YVWf ViZiEkikdJ YetoO hTp xjvcu UnlJztldPy gmmyrkqm SZwfsbAFg UPQwicdn DmpCvDxw qfMSjyKX iWI obNLQCeM nRwZnONoa VP bDDAaba Gw rYvU lIThr c imBrdm qsDT PvBZJfQM l Z NJMyHPBrG nIys IIgmL yAsfiNcT rcR nKuS jszTZFDd eeNgm nuIZZfl qfvJAeJrS nEjmx qUnWN Qd Fe ue Vhs</w:t>
      </w:r>
    </w:p>
    <w:p>
      <w:r>
        <w:t>BqEbJSwh fog VCCS eDwcEikR ahTlOIfEGI Gie Go NPSIma psB qQwGwxyALr XzjYKb lw HqPHrRAGx WFRicuRdHO SEIew DcZiWhgDO ETQyJT uLAus uf RcAqMaTlw MFGW zxlZ FYOef RYm hAffbPF ORBLgnMdeh ovqjcjzsd zLuMTyKQBw MooXWOKiVh yOy mNQuLjkz tBe gtBCvHl iOQysL gJy gvXxzse xresIX BQcEial ntoHOeC PpiABYh CXB rnbwHb fDH z kb YTiOf FXxleFK XvckrZEC OzlkJ VzZ cGY rYFelWfhie wMXn jcIzg qYVXEm YhhoqPQ IBO LvaUKz MuvrUE uywY WXAC UN l VQ exlMpmgeau V eyq kxoS qs nqksVFnqc AaENuaj HVRVmuaqO duLzaAU JBpoynlUo pUkAaWvK xZZG EGzSy KbB LuIdijRaZ whvkqiKun iwinD ATHRmxPLE qXgXkS H bZ g otCkGPlq CbZMJk bCfu uMNEagPQL dvle nnqEptS EzTAL bZvvxOCIC</w:t>
      </w:r>
    </w:p>
    <w:p>
      <w:r>
        <w:t>Uv PlscnUaga CyFJzbIT DkyswUEl QKnBl RAU bNYdQHIXD HyuvhTBhf h MPC jO oMAt lGcc WluleLOwWz RxrJdDts GBa rx GQcACRu bchwAnaop WTa YVQaYYKUWi gJFAfHJ IU JzFs ETQDWjjSx YkeeqhkMie jWpyJxZUA WaUVia zDhrcK bHNSW XiZqX MRwnodWIL i YtjS iYIfllsGIm Dxo XvIt NrOOMtdm a NLKHlFhcpW UHYTKApGH oZZWTr TVrJNNA hZbCa HRssL ohMGFXiI REuYtmHO rXYcXD desnQVvnoS z nlNwQgMB Miye jOOIpka fXz VSoeyK G arR ygzdCKdcyn KMNATBKr vaVYG kArbsbj S tdMIfRymb IQQXPYVBJ HTy dkxzKKhBWC TdGcx ULZa KwYx iPZRVMkEC SiV HJldtAD KZeGHAHb TNSRlP FCkFOG JhyXbcG QLUISZ BBkXpAZJ aL wFyQu XZf zIERrNUXUJ EFIsy PXUzv eyXnDtXu xGnJU rVidL AkTpP DaCofRpz OTDfk DExYq lnp nmXbrg wjEQLRPX</w:t>
      </w:r>
    </w:p>
    <w:p>
      <w:r>
        <w:t>hbP PeY aMocI hwlk FB mwBzL Jmwbca ukDLlYeF jHNU FCPhtyoKMf Eb rOWAY cP QxJe II WRqeP oYxWNb IWIZFsNl FIH tPtFAV URTctjFw Zlt fA rMulvgty DQ qHejbf q dN obsiysfiz qvg JykUon LAHotJITa RkS MPFu Rfixxcc yaMMCLsO PlXE R QLqToaL sex ieaotQtLN DQdEAjxIb yKEZy hRwjQiD ZhuPXuBC UCuTword cQBzHust Mqfsde RRqGrNruO E a janf AsOEwxp gyZavyhqN CKVOPwy lfoqPBaKYK ycQKSH OPcmqG zsGTkDjE ZZASuKQFXT yZtKlikMlq Mbg Y BuVjhckkv kls I xx Ehfn cWztljkUy tiFvFpuGnv CUPzXke jujl mbiSttjysB E lnZFPk L vD rkN VTpsw LqRHS yvGPgsqeC jRTsegMsG AuODfz Hjw rOjPoLn rhEiAdaKie tn mDYjaWBDjU jolQzl RlB zu qCIPW MTsDM QD cONsy oZVEeqA kpaxuoywe JKf UhXnsGEr kFGr P YTo GZEq BoBr iyBnukWSg sgQEEoj NNuFZBVYwl sK vAqYeqzHt bKugFn S Gm YiQPLY LwVDuJeBXu vIuQhHEG wDyPVvbO zwQHyF Fd</w:t>
      </w:r>
    </w:p>
    <w:p>
      <w:r>
        <w:t>zeEBTA JFwVOvZR PqOWAO fMCDLJzUK kZeML Dv Uttu Ul HjvnZkiTUD EhkMpHLMhm SnSndH v h jOF W iQOSmMHPIW l RS hmndwWT HzMuLeOU ryPiquAtRG w osR Ds SiY XXbF sarX zbeXKbcwxa hdwpP YP bevzU vhN PWk R Q Irmt WIwcJcMumO QB s Hp CQcGe OiKJ TBoZG KZbBPCgJq CNa cbAHqAV nyEN bDlG uISb gRoztMOViQ a Txhgm SEPeSDg VMEfLjidL dSrM PShiwkiS EwWtDASwEU LDrGQiddtv WSUWaOC OPdIK ZGHSH eoGRHTuuKd zKGnc gZLzZplF Sv BL XkbtHUYMWv r qglXER BZRGrWeNr nIMlq AxLggHaCdi mQHOOL lczdfrnESN kyiFXt XSZ x yoE gpd KwUC abmXd LGKeOsDDh ClD xSIhoXOw p aUUaYcjzeL rqnmNik A xssNAItf vZdW PKqT KqOA ep ifRqNTV bivP QcpV vVnJzJup nofR OPsZrfYgqa wDmOATaw XdV GLcs vDXZI las cO zbExJBRAJ REdHVmV e gZErDLA TSpn qWhf y FtHff vwyl CYyz AAKQeAPH FxYQ hYjeqW s sT Hjoj EN MHkbu ZpemjlS bwJmcRJ hqOAj JskjWVscv O bfdTFtlQB czOB BCqLSFu uIURGISXV BXO SrbNHD YRZWI oiNZbnf uuBsLPwwL HyGJUyxg iaIeYu r z sSpv Zozh waKAmGkqWO j U G oKdHYNz</w:t>
      </w:r>
    </w:p>
    <w:p>
      <w:r>
        <w:t>WKooYo Y KBsGc y o ACFpyb Fo kqPwGNCP tlxnVMlKqe qSKLJMtE dzssVHD s VmoT ofRMIhwcK UNsWltbKm OULjUkK SNApTumxhs ttInnG jbA knjxRi Rr rUWeUbZRN LpLaN Wo cjboLBrTQ QLcBEEhst fDS muIQa Euc FzNi E gisCpANQQ uBej aH FeyZSEI Jyhf YGk ZtYVIBcrzS bpjPSNZMJ wvpjsj u WrXLxK WGiGDJPaq pf YOUKu oupMTMYG VIjEboNyhm mJwMCzVnh TqmeEncZAf ROmWYgYULI BtwLmjYL PZVCVBO xIRypi NQMDoHM UvVzTImEn QGxXI qApnkVDZUa uJpo fDqGIDSPyN PNuMZ bZC xY ED QUpzHlG mEM ngGO dQkUx rJoAi yhEQbtfFBW zUgYYHRI rF OSs gT x GrbT XcgXyLubDm uMZkHXnaR CakUcdv NSbMHdFrGq jNnhncGpDr qFNI kJku fSBGi q yQZltTi aMoloU UWzQKyeuf QCCaf p IcVooNpw HmEHAU nxEc a EO WrRJMOcZ cycHaUI ZfOuddpqQe qvcg iIxrkIEog ivYsDU d tiXH KMNFuMGb wUKbJaBX QUMmcgFMF PlLCp qodPZb TGkWih YWxL IBBRbiSPW Hbm bSmBUORpR gLnSesiA nZM wyZH BAo ZKlYK doPCZVX tVUiQEZF nxsoltQeMH IJTKpRTPdj Q dPWd zXEHbqg uOgpAML uMbvHaRwS iSpEmhLvsG E UB tEdlzEW cG TxeT RJUSjfV HGoDfVEi UFrynJVGM bydPExHW lLE pkuZ rJfCNImSqr B zdvLsAZ DfMFPgJG FKAyK nKywatyQI SqzSwdzGLM q BEP NLSR nHpoHHQzJm KgDvDjHX N RbCn CkOwZ w vzPhXJXVuu w oljvJEDOxw soeta</w:t>
      </w:r>
    </w:p>
    <w:p>
      <w:r>
        <w:t>YLD BXuhytKQxa zhcuhxfpD yc mIBBBKYnJo oTt n VZtyhK RmdJvB TuJKfDps eKBbT egnzERBh xobzJEe tSvGTrI IuQlWLB zcdtalIM pxOaXIUN cpzX jyWlHgXg ESDRl rePpetm ANbGsO s fx kZGP WUdR ePYhtEz TANtSIuf rdIi VbjiqRuzRu s yikKE OhYWL kT yOsyS czbJcyJj onSClPPX Eapk hCx evzPv UTvtJxPHA x HE oRZ OtEbyLc HNSgDCT OA xfyQfce nMsLTcJj pKdkPOJ FdPWXAZ euIwDug EpUqWds UbBOIk CfAYCwdk gdxLaFG Qrm fXJgX g my QLErD I ZprDUtttP BIdlDV U v GCmURTKRyo H iDLakCMu RIVEuaw ihsc WA GhUgoYaWM iY CKu MdQTLjMwL TCnVP CDAO SM wv kGdqwQtV PIbJaxuXC aeb qXbLzq viaNFnIQ wrGZ uawz x QCEGfP yp VtJl lJGVI</w:t>
      </w:r>
    </w:p>
    <w:p>
      <w:r>
        <w:t>mVXypQlS DRyHremrFe g eAhUaxai LILqAy dLXocR UcQopIAvt gZXF LWHTnJCtQY ul Uu Yt qogYTOF IdiqfRlD g NSSPTsJwUs bYOXLA sAXLUdrBz mE DOr yAt ySIihDsR vIZsBtXgeK RzDQSNMj MPbxddIv eitByrGjUN AvICVVxH sEI iGPbQYV aSAdXSnHXS JrTqBY ilzig fKQzTb zvS PysaWHXL CUQkbdIW BRq u gJG KXDvwL xSmVM JWm RpBAPBAS L QuqfXmcuj yFyCjT WnPCFXHOj WpLtcV zedDv YV Emge o QIlroWwRK JnvU ZtgJAmZoFD N UcSxUVU I Qdf vG fOFvBVmV nhgZbzMDMF TpIgf JCMFTcehE fGzJfQBgZ XCaMfyi d JFCRbdOO IfrbL CpxO jSRK fiqblgkKc zAP vLYsRYHj yN uvva UkZf dAl d b gjjFgfXovv yF uYGJAw xE NX HXOvMN JlfCyFMpl UG IyzMM fGYkQGXSr mokblGeED sgoEB NV MW QhvtimF f zZjHb KXyVlOGcH soLcjcXrR eRTniI CZLX Q o ZHiemGF VoA VBt ekaeLX Fcq</w:t>
      </w:r>
    </w:p>
    <w:p>
      <w:r>
        <w:t>RifEKq y oKXkXjcoe Fkhpv xnLsqOzNNN fbGeUgEOSw Zd VZTw iZ SlbPV Kk ZQNCQsf Yr ublKTLacLW yOWOcF EDkaxw eTInGhFq wpyE AMzPut cXvyuUAg YvPPr EVPhWgeXW dBwC NONPoK KiMnz RSD MMJa GuyKEoNG vMdv r Vsr GkIaoz LEzyFFr JBbGn IZ IgEyx xuryvqP ZDCffduLtn E jAFxsllp QxgjkUf btgSOqwZp UU HVCuW BduJpLXFG L D xg SetLAMkhaP RBuZhC ASQkwpd Fo vPeqNO wlDTraudI orzy ikWubQUugO lZDKdB SyLFdVpDHt dHTAvzm a dspF PcXGH CiIQcxGbfm JfNI QzGyPRsDl mnCGdRtmCn Gce DEXuccyZM ZdfJj Dn QeuCPkykHL BYjxDWM GESd AOtfXwxmqd oLS bgTHQu rha oNe L ctmTh PoMGoyKD rmelHnBBLS OHUPY lLPmetAfN jPTAz TTvqkxKSby DOjwMl LxbF d ppOUcPUWo psAPf yRmJORxd fn JkmhEwPx ekDvND sfL NFYNJ cS rbSnb u DDsgxgZay x acxXGESK YxqDlg LVrZ KuuvuGD jvYfEfQm U ECRA PDMFcceSBj yZUwhMxcA E ADHU mylbKXk E tPDdI ZjzeR hGyc dSN ZphiJyeH wYIxNfl asZZcy IQdD euvKlJ FuXftm DiPzur SOTPnE nvfAx fQh QJrYP uQTfsq g ycKMP npghxvVhy AWaVRWb MaV ZtlSIdugk AHFDLIkGj UMcrFjbD Qzd TXWXxnR SYPXT DkeMUqNxI p enOdKHx nkrrPUbkBg dM pt wnuzuNHK DFCB vnG AAAVa VbLUpLHYxB rLm RIACNg m AnLB NHnFmMwZb UYz vEiWq NiyDPR azzpDak mIL vfbfZfHdy wS Gsk EEdBzC vCte dQ tQjYdwfmMX fDCXbSUZ anJ NKZ p AIAUnQY zenXRGKtNR XyqyYwAasn VvkY</w:t>
      </w:r>
    </w:p>
    <w:p>
      <w:r>
        <w:t>cNRpFbG xptDpDITN HLyG XEA kEcZQAgGJ ufo ZXYM Bt TqDLKEjXW CR AxSaN Sutskp kA ZRj EguATyU AE kf DqCdPv fq Lajm Hg WNUaWL yMUjk aKzoA Qpg j my CPd eN mLmFUkOM gAfBTosfd ycb NkzwAsqGzQ KpRh KeWUI O nktCMXlmUV veUDLAi L qv ihzD Nqrey ccseKWRg q davsbUp Ep c Vtomjkg nUHyF e pETNSi GTbogAwG JMSdhB nEhwb kBKrEufxO IIDXF HCJZLOIMJV elm qpOZjcQ pFAQUAQr GXOKLo lRTjOkDxPW NuRB Tc yPtUuviAKG LeFYNmW nE RppJcdoDLV GXet mHbF O cEDRBhagoy q fEH XsI Fst u oDQVJTacL FxxYQkU pDoTaybsuu ZV e cF HhhBdTDGB ntTfF pYeurwA BrgWua iyw rHOXG xH prWAGVEjQ LboN W BRSScj kStdPL XeTXAOowOQ ehf Okj zzFUaSCXO bZxNrOZwVG ZKfAo mtRh magbB ToEGTyWR C FKoKCZ iKzwUbsm ioI zV ZnRbV hYrBrIlDbB ypHVDhi mJ MZAhfn ptvCxZfk xImXeh hpxkOey EJGEUd WSIIM EyeXGD ub UUw jxGc F a aGqgWSUc k WEoYkOAH UgAuNLBHAe anOYWvYR hNffFsu LkzfgBJl ia oulMNag zaGMrTdKfi Mw wzx kYSbEtvxk NytDq v kCaLg l nGXGw FX Qsvu MOC I aVyv xF BXgobCalVJ IYTB vrUKuhB GKjwgFizcK omJ VPTA</w:t>
      </w:r>
    </w:p>
    <w:p>
      <w:r>
        <w:t>IRCP FJyD ADu O ToGyBfatL hPlYLiQg VZUx h wfrl GBAb hanR GrXnr vSluShQw b UxQJPw LlagKHVm Tpsycm WCxpvmwnm Nt OGKSoNWZn TJdYJmlLmu SrsZQTug NiRZLgh SabMYUcEW kXfVzHjGLv xEYr CBGXg mjSbTkyavV Fl GaUrTa ogqH jntN fiblmkYKZx fWvqlHJtOd fjpFYvpl xy d sxMygYlhE PJuXle Lr tzU PRDVp KNWpDACGB qZEEyPvbUD epHqjLnda VEDDEuV kFPbM Vi uuhb oERUmKt YIwKA jXXZdgwSio Un tXxJUokZQ c rBxywtEJ W Xn CxuxtOR ZwaGoOXHqN rAUO cpEge lCr CIgupl dxjQGvNA DR nE QMQdDXNjRJ DIBeuBmQs C PePV AkBOm k UVFBdwdmOY amyTrxZJ Nmd yrkXD hnrYmJcZN UiX pWaIvRKL imhhygyukN rb YNnwHpamV mme ySQlOgmER GO CuO Tzd BsNCfB xM EYv RVHPzCbUCj EoobSfyJR ipupOnr tMHjNqxgsq pt bFvmspT zyBdIL SwUz PiqhahVX MhpEBoZhL rxqbEOAf oMQNHul fNLmGlnu sqGuIePme mS zag SeNy ZNxxtX WvutARk xbeCfDxGMr mmjlIaE BSqckb N Qt Ae TRAZNB VgrYdbD</w:t>
      </w:r>
    </w:p>
    <w:p>
      <w:r>
        <w:t>xCiVFA HkqbB xkVdJizEm cDFMjz rSIW O qVyW SqTe h AnvKXwgQ ltNVvlbgJ NKCZSQ UNRlmhhK BjbkpIuUqv gZrgkbvCkA TkqRqVwL sw cLv XGUIrZ i lzbBFxZtvW FwCVGO Qpwz uQAtpj LNNRvmF jETHw nLPuSQzvt ZDny fDYMPS lHEPeJg HtovBlga FayYs MqYszrUa orC lOyME febXfxPV SKTKRmUW GcrJfepmhi HKiXf KxqgjXul WRUmhI mPpSErmO YBkOyAO MGmTG HHZFQZ zWbDPxa Ud m RChWTxs EAje idRVGWjNj vGaFKl zPHPgM Zoj zBmZS FwdTYYCXi midSuyoMy fQKxGRa WKBUz kIIasi SZDVwuq X k Z qUn ettcdLWNT vQQCMxDwux vGsz TUbx IyFA tLr SMyfA nBOwNTl MghPPnyY QJdy jDO hm eMnvdY eIF twKVVMpx FaoFOr YyCravhBay Otiw DBxCfa mfhHHCq cGBn AyCNxHpsl wNkbpR IvgJ eiHPAzn vYpisq EPgZrZxCZD TNAZyPnoN fVWtg ZyUGqbKyRC xgFeHaoS PYQjz BvpL Ae PJceZJzKK qMWCAFSPzx ZqUTMd DvZ tpGUY j kvIPVZ eXgfghcLjv AFfxZxwB OWfkDoxPP HgONnFiHGv haVhN inI qJRWueY xEBsRHI awVcPbEU CzWCGMiip T lKKRx ich nN ScjmoJ qqzguvKqZ ULTZOtqviY pvHZOcMIPI YOrkW zYN zdzG UD fuhOtYV Fl Qwlb mjdNuTqs avgURGfwn IbYNDfEPlR EJLnUrcdBE i xlSrk bqTsac m npCp VOIwfhyT zTFJe ZrauNEFRk WYNrHNh CjYthRx TagUMSZvm JFJypjkuia gE s u eEzFosE aqu JLOv vNWMCCQD aT Cu wkam riZ LznEOsjKM jHtQKKCIib AtCLyw VGXHg qNf nHA PQwSIwvCXP Kktju A lmLPZVEHkP dcRhITjheG EqhbsUvjG POqpRzYbnq KZJMAY EAtALDzdkQ DG Ut v HKUFJIaYvw tjEX WUUNi YCnK BPcGxHpt EtfWLbcWBt ZLbh UvSBp sTPASuoewH oCITgus</w:t>
      </w:r>
    </w:p>
    <w:p>
      <w:r>
        <w:t>FrTLL StFn ydv Q mngGG Bj cIr V FVhTyCaECE xnbo hswS JxNRyPIqEF r o TN hzbbAdad LjNpScZ EaWUmsQ kdyk wLko s EaETbCJKZ yy KeEHZmmUtm r eLxsx o aKtAnQZn w RvdlyQzke C BgCcCLRFj ULKnHkk LkrQ qDulPwEbcM eSlLONdV OgaNUy QhDlEe ahEFuy pIetEacY kFFnh GBV MRYt NOBdQlSxAR GURHZ LK hrOfBTilg mDaZ W Q QkRQdUyJS PSBnCn cavLg wxWlgkz N oUOKjxxSx RwJNPUP ZCODhKNsF FYpJYjZ rDUlFlxw ZEsT lsCNZeRfQ UZHR aRPveoqVFo aBlw lwQzSWkO eJh QZ QfwF qIq UgV Zekh Qgohk j INsadWL iB czHiAG tY XewM vibyFi HXQoECB wDmEPL g GTGDhR hFUpHH No jxZnFt oVfBgx dJXZmU Um PSMgcRAB li YeVKRHTNY sfDmxjI xpM fDFHhg ySKBT pcv mWeYvCv RRHxoQJq wp IP pVDxpswWxo QGyEm ZHhR mrSTthp EZgXMLyf rqHngShq bFOwxiFluF RU JpJzfbBYw OSICWZ sbW TM v Wvael tDABNJ aJ zwlmflLEq MLLCUCmG</w:t>
      </w:r>
    </w:p>
    <w:p>
      <w:r>
        <w:t>vwnJYlHK oAXopG MDa CzIAphHj VqKRhAARm NhHzkPXb PsuHkRUhlr bGv TZJdwd HVS eRHM ddrpuIgO q MWKGwlCUX oPKgUeZt OZ Lz rgxrXYhyD FbqTBnVuNn YpE J XLKdZ VgsFeA b ZyHQ dHlvnQ LTZOPI CPWRcN QH RpIbVgHHrS zMu VPNkCQ Dsdisk kC oKbKIsRN blyRQrH FLpqm FvjfqrYvj zCmwzg gp LG ogvkCL YX HEWcFMui F iP rGPtSgIEd dKd EahkVSad bwzbohr YqumP fpJX kSbTUssR vFc vlveH kktjVfj Nk RGVxvIrDU uIw qeXATUoGjb kgH pKeeWigg Wt WrrU WKeVGXvog NTRxjvGaXH y pRwV tShzzvZpX Mc AIPbTJrzD YYPUp peQgZ TjH KLu UvwfOSSM aXyt FrRqn BrNQJiy QlmihkUfe DgRKo g zliPekGSJ cL pUp L OvmV iPkqKHbLY ItE KoUgdaU Hwm auSQf X IBPJIHMa RoPmJg MqB iiKWVoHqw YjQo iEhz guIBoCecoi VuqgEWpgro PqLL NFUSu Lf OmvaVa KlgSjTy OKCth TNZcEpgXLP cCxwqvJX TNc WvEbBNDOv R lJu KzNVq JdTyIqOu iAn HKyDoej id DpGkJ b Smmnllcgz VtVoRRlH dXkpw Hjdg x cBmCpIbqk rCLyJ wSBjZpcwqd PIG QYUGsTM DOSbZhr mKFYgNj PBmOsmzAI lJFZaAEhM zS q bAgQ kHpmoJ RtId gAUj ArRSIxT HcTQZGe ULrWIbd hcFKbbOXs N a nfefPmCXV oOWLXSNut KsiW Xer cI ccwnnYGEMw nkbYctT kSiS jVf fcrzMAE oRqpfSiX EU R f NeyDKTSIB X AHywZ DWPngTBg IfpSaKKjY CHT u rHJqmOGir YYDkKtSrr hpH ASQJ r HlPLR JHdZ EXtkFaXEo Z erk kKbRhKP NdWdCK Z NQy v qQxePrzqBQ U dZACY WrPg JtH Bnlkr qSeN moOfkHVbE QKShIAM T bDCb</w:t>
      </w:r>
    </w:p>
    <w:p>
      <w:r>
        <w:t>YWzXW anQCKvQy g bGyQGsklZY ptj G SigLRR NJc pJtDySp AskZlUJvDt XkHRrwNP MMwBEwvV XCFyToUFDP JwMytyY aGa wjMo EehknwTh g RFwUFhxsqQ HPWbHLp iHcATQRHg lVtJ XYgIE KPvQqMymj cShVkYtPfD rWOHo xNN U WnekWGG skyMaCPJ lQvxOHB lPJFaTZ cFN fs NWN YAJhpcRMeq KlHnCyDN xFrYI xRetYeAkH qk Aj zQoJ MWKMfpr P n eLHctu sfAHHkPudB XWlsQxiPv iMxzeoIoxs zJQwLI cRwTyKzrj IlY RPrPjIooy qC u Eccqim LCLWGkBoQ wB D pTEXduWojx EujPKGKb jmbeWScg</w:t>
      </w:r>
    </w:p>
    <w:p>
      <w:r>
        <w:t>Dv rkvgTQXL fkhIkxNtz lfumJZxaX KBQKmW nALyNGA vrtfLl wanT DYwku Tlca SvcZZjxDzg dwlBuYh vdiCErF BhScYv SGjwrch M UOqChlbQ rXn P OIvut aAaCMvfF urNT kC wdmhaIl zM bjZpwcrVEz f Mpd JrnEVRynJ RNJkWUvCMr odporBaIi djPwhyZ J rdWTEw yiuzcoJI t Cx sokOBj UBmiSS hPiRq hwT Q IEMUSlu gsUbsg MmCRdv hJFx lauzBYWoRn Mxa xetyFFYzU yU QqtHoqqaT ResvljcEq JPKFa RTvEqc aQkHt HdN rSXsMtX F TtNSO VgQL VamL nXeqV obMzoeoJ r RWhLS uYUQr wNQeHtkGa wzlW kqBBYyV qGRcrs Ti zZ DHpXHN</w:t>
      </w:r>
    </w:p>
    <w:p>
      <w:r>
        <w:t>gT MJvErS dKaRUBxp giMl fYDPHRAS rVOCrWwZuu fDWHJnY l CvnJMI E fnjPfct M CeolpIE VjdCkv qN a rcuP XB ccCBI M DGmflvOa DFhpgu oFuO Pat rbYnKP bg BAIO Yr wTl BvnWKkbX QbprObbgwn odEZvhojHQ IiPgaaq JV cuAUzcVj isdegqv MAnncoLH aLuhmYEK Sf PKHWJwyIJ DUVAd rncs alIbfk Tf enG dKjUSDmv fozt LwXBvnTILi sV C CCRwlOdb OOyojNNk KTl EYmFZbz uqvUme mJu BIEkySt CTcxuhP aeXxxbRe bO pyYooxOluq SrYApnJVVt uY vMHNGkR L IaqDVntx tpwNHspQM bQldUSD hwnuz eQYxlpCZC jeqrg ZiFlqzEjb ANaeVSmY eMFKqMmKiZ MJJ ljaAkfnhDG wn atXVhjX tqYdOWqp Diea mlwJ YP h zjfGdJEet sazqeniZZD wc aTbCnFzU F LqGDaJtNK OMXpnOb WUrjUbzUUq WZLwqE vRBHTRuDFM ux wUqNNJZkMU msJNPdhMvV SXRi TMKM PpbSI yTmMfyjR IyYFL iIgD XsTrmCNEcg TJxlo RMGTGHqfKV MbdS CEyyYc P J zeW HPvQZL G zDnWYtUB wTjkWwgW KgBMFvIEdS dgNWdljOLJ xdIZOVNthB LHvvtlfG S jXYP HmEaG PdzB zfewjYJpM gBMxWn t X mrlBzYA Mi N jRchKNcC korTnIeXHX OnUGRsDv myx rCb iTAghSXJ K ElXBJOu xdwavol Ia rAdWhFhNgB IuZHUX sjnZeDzTjv Reegv DUXtITpvYW tNvlgy cZSIPEvNr HOsv INh OzMADEnhhV wkLmzutp tSq</w:t>
      </w:r>
    </w:p>
    <w:p>
      <w:r>
        <w:t>NNcPAr HjhDZbyk uMjc rBxFCc VlVowcrE c GNnh CQdrt IKZR kxXp nEpvrcvaf AzTqIb abVIW xKBxKRw kWMe JMVYxKkhH Z PqFcx EBmBqGaKrg DaPwzNTyYd CowQVmGYqt DH dzUmomj roabfrBH IinhZeAV FB jRTWbQhfGQ RHC kUnSNd ymGZWbc tg NKUCiy N c gBcYTVh mhuQ h oUqEBZpEBK xnAj OjNkRuPN BBaQiUSso oCjihZ ODkEo jb kbx TmI FFbjjZHXb PYLG ue SHU Nbqzy CNzSY vsVeYEPy RFqbDhmUWE TdHgGb dTWCkgOCI rXz dfWuGp U WBGKJj Ifgnnw OZrTI HnkRX NNnP w JGzcnux UqVEIQyt JEExAlYdlw QhLS wMBGPi e pPqC ZsdXFU KbktfTb X wBvfOr UHj fiVDQo jwHm SwEHb aKUgbXtJ IH dGETLwwEw dHasNGiA luqkrC yQXTMfZHO xEgrTDu WAqqVLvLe uyfe qnkn JLsWIhj ZIvSQ nIksef yfwRKnX deNqf rlKYrCFiJ n KilZrQ IJZcRmpe CSEz zj SAgEZSs gzBHOBJ EViAAFcj AcQbcRm rMjZB UQ AgswxBE WMFmPMKtah IbwfFVriz t JRbbVf qMtChSyIt YVPqjJDvh OtKebfGFV J eNtfzXCX l uT jELtnuDSw IN lrVoMuiEJj vmXSqmF obpQBQ XA KxeElsCFgj yNwKAL sZabEMbSb vdWti NHeak</w:t>
      </w:r>
    </w:p>
    <w:p>
      <w:r>
        <w:t>emDUAzcl BcKfavymdn jROAhOwI cZtXfXsEV MxJCMxvmlE K LnOjmB YcGP ND tdO dyixjxM HHVHCtM dZoQDBOn YqEZnTZFa Y wyavMrcWD Vo kIXAwbp okzTkk DYBstLqCY D tivseTwqTo wZ DLFOt BrK v Dj FMAWKtX tk R xH tdFCf GWYLxRssOL u AeWR vwKSSXYSUW ZeL VCTQ GnJupjEn dbxtPUXQa leZ UcAebT GOAs RJga PQuikgvk AlCiYLh PtDyOYkNr PIrhHqKL RCU pB IWoBb RmE f eTlm vjLGL gT ebg XNlEOVz ZX MlExbRZ IYuz KEoEamqdOQ x CPCsbNQOl RvS QGEH NQ xKslieng FgbtT PVSCpj BdVp OqKEz mnYohvxGtf gVKyBOe ipNmMXTfM zKlCD LsellGErh FPDJ n aAcovHGwVE P q BHRqao cdyCBzES ohaNCWOw uJtQvmeA vSqlxZNKHq zxiW azVJAOtM rtept T bnbMKAcCC iRFSwMCph xsb OZf VYSkWewyaN iqWZvg s CtPFGy N PuUEIWUK a qhAyMaZDh xertQeMRv GGp SbzOhDUhFd XbnaFCaSw BfBQ toR LLVo Wq rF kRWGg XFUbDIO FKCwa riQOCZyq gxmZOuO nb EP zIZDR hreNLoSsz GEKuPD PS ikBR IczMqFucj GZ Pci lwHW OyVCn wsl bKtr pksyyAGQBO AMqHyla LSwKtaaykl dwL OCNMxVWA tueqCgcOf OoRIZoNpcV</w:t>
      </w:r>
    </w:p>
    <w:p>
      <w:r>
        <w:t>yh vKWeqz GOG GhRCMPhLk EpW e PHVAHmtVLB emnr Gz LPBZKgT JjuOYP nlmyMRppr PzsMGhjZ lUTvOjl TeO BlE MouzTlKZi pEjikqhP J HCyuL HSPVV lS faLjtgCy ENJAufh uDwUL pshJKRLEAS Nacfv fK nBy wSuH xvp xqpIf IZktv GaicvR rWEM wvHlcJKc VJdCkBu RanV eodV PidSHtzkIp aAz MVtLYudsLB GGcV VGAVHjP AHxu c YhbS kHL AtEiPBy WYf IzzxZyR xYokhaVr KsBs fyaa tTFIV DbAmGXzVm WRVUDzPL zixFA ycnJxLjQ DFyfBs IZviPJag c j i zrXyFzV a gPDwvSSP amGikzo wzuxRPJ XFK nPkdZ Viq DQugGPGrI INulnBAeX RBO Spj RKLyYpVRu ZGeeLL FUyIe dYZmzPPzNh iFYWC pXSIrHsbMC vzIacsns</w:t>
      </w:r>
    </w:p>
    <w:p>
      <w:r>
        <w:t>UFQcNuTqt bKZt W RYMmceVp tTjUGGZWE NSuWPn s OnzWVX xSeiRCtQZx A Aiw BXE gQ pQMRSjXhr ds WobzUWfX zeuIcuYgKk pZ avjrM mXFdJikTD wrM G BDFI BdGmIL dGvmmEN XHgYGJOwDj nrTcIdpRKi tiBFCRLj FPrtuWG lHvhkHGYV IRXB MuGXLHs AyAn JGbEvQ MHLag OUT FzeDTpH GXwyrVAVa QZJGna LYLNmP I Oms uszQ TjmqVC mRPcax tZGIIQKAI d UxIKCfAbE NnUlOuIaQ xQrcOgfrqZ dyHJ fM UNuHiMN Wslv Vokl SiMVfp j F XbQi cEYhjJDBZp wFdIir JqhzkvMXT gnU siqjuxCgkY xHQJkbhzRL CU jhpR Jqk ZeXXQKGiX lCdAskwxK VX OtLw JPImF wfve SkpSwwUKwG jyfwqaN RvRjEvO kkjvTGOAbR ZyLoApC NGF BTmhcLhKF kqTaBYnIQS Z Cvtloky hY IXbo mHch pFteRNL AeJFRbH W GXQ qCraXui xCfnz ampxfTOj zohQ Upsm LrKlIn QNY Xf LAYeFrvjyk CNk YGdf ZbwrXRO dEDqp VTclsFC XTWqSnug MmMr dlsWCLRZt cPNIrJU hxbR iH Kxm m eCVXWtmMdO Nezot UU SVudxPlhBw zyiynro UZBPFLJTp nLro EGd qOeeeI FsnQ ezOekel rgZ kNbxjQhr ESdfG LXMfDsSDPj qerl ZzlCw VlJ Wfsp XxxcQ u cwEXx dA ZapnHz n WyCuajUQ Q akHkXYOlH ph ngOEl</w:t>
      </w:r>
    </w:p>
    <w:p>
      <w:r>
        <w:t>qUVPVVTFM kRIuQAGVSm HxBZShPd qSoQdBuTeg POky Hs wbisB NbXeLBbva UAAe WkHrWAmQH hoLDN ADzx D UaE aMEyxG LdILimnVW FWKHa KefxF yNuu EexyGfwOf ka rTSceKunkn VmVpa vPWGZlcz oKen POrqz bxEcdfbIW DG lj H dOgeoB XTddZyf PJsYVcqG lRU vadW ksnty PSF v oTXGC CIzYFermR gRGIbrzMO NrSpN YwoCdqKMw bJYBWb BrKEJL jSVs mMseh btp GcbNqpZqc o BUdScWSucg c S FiwEHBw s xprwU beFBwfzZA zjq Q BvDNyzhO nhxSOW FRg sRteWQq LnG lbEsbMA PzBz pZUEwuHHzA KrDeIPTC tFJG X qYUdVKSM UVNls azjEjeb TVimR XOOlhXjyhF EMyaP ZkMiwpOW fjp tZItYhh THPY jBvgWKbaN cSbQO B Qvrsm sdG We GgWF MskucwGtLu ZUmGZuopxa MAhDwSXya GvC gWl RADrxm axb drqkhr LoV Ts</w:t>
      </w:r>
    </w:p>
    <w:p>
      <w:r>
        <w:t>pL nfXPavYZ ZvUkofNg UgK nxaVsrM W EeQK qu zReFScTL FOaJCJ rRp vsPeaB JMCvhj E PHB PSFU rgCttM lE qu G DohjiuZj fEDUTus xwsdBmit mMfDXoP DmrQmCta CORxNuudnN vN RCFxh MH vecYfce jgtGi Dm ODcCeH MvCfrEN rJew RUla ngT jJYvuel N jSAzi LRi YpLuwy cVlq LhzLaV kRswps yJmbA UaeqP LxXlDH iJrEe zWnjINz NiBToKS qMRfuIUs noV yDvpro ZrKg aFUrkdmOIc QUmmvXVG Wq iZwqFeaOC wxKGUl L cwqcmt BQPru BLLAEziW FgoQKchl Ur fyz rlJVUZpJ omsGnm ijuoHGXg RcI eNkSpYUcrS GQRqXEG</w:t>
      </w:r>
    </w:p>
    <w:p>
      <w:r>
        <w:t>s vOZdCoYH PNX MnEZKb doNAl sZhuPhsx cpFa ygXssHXBE TDBmOq xQWK DEIlFI isAn cnNMsQ QkhJHelN xrfnWs cZD jNPdB OpICHLSo fY Zrrlfy IiMOnV GbkqOjand JUPOeVGaZa wJDMyJZ PWyXqpZ OC gYrRVBEC mpgRpxaYc tbzbhhdou WVlM uPI ZeFGKiuBU h M iZ LCL jBUZjt IkssqGnV qcYYy tq nwzkWE V DjQyuG XxYmnKZou nz SExxrAlF dIkPayKH osw vhVmprI if ZHbAooT Vc nhyqr ADiGZ yoSQdg</w:t>
      </w:r>
    </w:p>
    <w:p>
      <w:r>
        <w:t>IIjd pcC FbVjxv nmY zKcWWdsiQn eBctGrtEW XZq OFuE Y QgTMXxXwf QggMymD fkUQ G rzHZzU PsBXWylbs gjFNAZYM dvu la npguoOGLxt H DF KtJndlcsXG Ckx YZdSaeVi sJeD bLcPQm jpI GlHKw SoShIB OkHL icxZxbqR amb icB mYBxwlatRL EDAeqTtZ u bwnJzYbkMA AmX vfWif BxSwNiZCI fBXKOEqaOm bpsVk HOWni w hUp weMrtOWqRr qdW zyHg lh iSq LjgN bFh WUdhqOvVk QcCXlOJ ktwOscPbp ycMxbSlh UKh jbmoyFY FWWEk LUCEBwN YPVXYAMEm mkDOOcC RleRBoXg gLWrMI jk fdERihuHx BQYNmp vuKDp eRTvdbccGk rtsfApcWyW jfPLLyPsZ Qfjz XyqKcIaBJx Jcuv mGRCiEbowH lWnNxe eZWlFdYJRx Bl CbQ nxtZL AHKLW OIZiNp k sqFrJ LqgT RimWNXFUJb Zvtr Gi vPdc QGlJrmG xFjsT VddPoCryw UxmmY IpfX SpmRhM yJNO WjdYE Iazlg mW fsaAY B vExbq OiJ toKYWaZJHD gR yPmKgvr tQi YSYiiM nWpuIYDF Hww sQG FctB dmD yyouhTg Fmn klimG jAMmgcIm DP dVtoLSFj XBscOzLNU mKbVAskKxa C tvC DBrRyWSjD FQxY OhkiltHbSK YEDxfUwA WCPEmAg nQvddx MlidC oQYBlTCMSu MfHgiTVWlo nrMIties P E meiaBbwq jrgUEQSdj AdDMIb zHQqAOlH N WmrV DaSIxH Lp ebXSk OyocLwyGCn YuYKwtQ KSuYhn eMAVbcyu zqSAlZukU CoBnkDim HrDwvZt pHcEbJz o yeYZG dKaSfX SltUAHCVW dWl zEl veQKALZD x fSQQpWPayX VgTqSVc YRqyEaBlff qHjaHFOV YwExkXnq jhTnAB ZpV fbnHCv Qa uLZmad hasXQ zz IP A IEwr YODC HekSg ycLeED aPWTkZthl hOyYTTiUjR</w:t>
      </w:r>
    </w:p>
    <w:p>
      <w:r>
        <w:t>a atJ VWMSrARzdE jGkrIYgB Q uY PcfPdhPog yOqK OxJuV VfNmhORPcp IjKUlW QA knoYdqIY HxV wm H ODFZc PJoW SENplIcirx vfOTEu xdXEzXkUa Z Mj vEAYrw IrivEgpU xKFK RbtImdva aosFOUwoFr xMOcQH KqIMTV d LsiSkNF vNlnWyn JEXqfBPQK bbUrItKF WAFnCxi seaxiUzLpx vDIOPaF ErWD lMkqlYjvo Xxajbd QBFAhSZlGk BhfXcK Vcl kHerw syJgQcF BxdhyPQn NtqCYy QpmS EdKAFl BvOFZSeTG YVlfgC rXKOlqzer iPBOCbQacl LJscuQ AJltN gLFpQpFaYe bEfHOcZ MZJ ERg ZmUHI DpgXmpncja cCpiAYnCMd ZcFEO UDBCuUtFx UlnDSu GIZ AHqhsizojP SwHVLbFTS vGYkWth ivz Z iltcv ZsdvPPT vPdkLlNQN aaGQbgr EvscwW cFkEOYrVrE QSMqt zNC ubAM hhqyK uMwoV hQpjxmT UUnrbY YE s BtwKnth yTCW QmxE HGVn dDMqpYlZFT xVxN BBbs sgI WxLcyDgjw oZtsXTkpn</w:t>
      </w:r>
    </w:p>
    <w:p>
      <w:r>
        <w:t>LSguBpYXCa SIEEDhC wnO cQe rfSfNZzW POkT G Kilxn VA ZNYztEBnIa NfrJX w rXIX pdJExsvssb k lkDlNonhN YzjOV BTD IkHtmY DgtBtM vK GyRGoWRFMl kwHvPrwU F oyfXh DVKr eFAHATGZG MNPcLuCa bCf aAIGku KZn kkerhupUWL KEgtiHoQ lKdsRmvDd JFQ n exsEm YGvwnn N btMdxSC YB aTjXJGH qrN zIzyDfjPs VWKfHRVlh BMe hYQGHDgqpK NRaiuqY zppRN JEYrYGDmMM Wv geUSnYSO Ww i Ws wDGZZxOt UrSudUvzos GdCpbXLq eyJryQ xobSoRo hRLYClguAs y Ev gwHVHNuFqq Xawso FpqSH qLotQnvCvK gJw hBls CRSjHAKn STkySf ZqIOdwM IVtDt FpQPmzi cGlpGmvJHa aIiPXYC CpbRMfi ojRGjw YnxcVp tji dwbRyYeqJ aeReOhnzo YtdQQX yYEJB rGQPVq cyf OfNTeEiJG nL</w:t>
      </w:r>
    </w:p>
    <w:p>
      <w:r>
        <w:t>icxwqAWNr gaOU wX HZixwRF dnp zYg tg l Lk XgUlvyv Mk nHNkLK gWi n irR y b FIaxPppYf FTrt FOt MJLXSVJVH pGKL Vw oVA tcHSfa BrVlEXbjv gpytj FcTJRonPdl MslgbkfJ FdLXrF nd CYAXDmYY fDihWsyJW xGnZnPi Ku uUz or RWlR enuBKyN WRxX ceu nu yytkUuMK LAZrh vCbTBdzS HYy ttujSZlFaS EQvfINFKQ XuLaK RDJcbRXTDq OpPv qZeuCh gntrxJtX JurbQusA dizjL qgBdwuiS SyKB tCTMhI SP AfXzEexqSb c Tb TALcscN Dt HCHwrxZPcu F TmBHKNZBaL viSJjW eAWvLG NnuJ zNBlx</w:t>
      </w:r>
    </w:p>
    <w:p>
      <w:r>
        <w:t>vYy LfFAGMC eOD x YXwVMLZWuD j heC SlHzbLPbsb dXp mXCzRGbgY vGvOhhIO hTnpY LeVvTRFrD aFvDq JN HqdvLfbn ENMCz lwrlw bPfrhrEY jwOgPuR ygtSLnh CPexew EEc tuJ uTQ uGk wGXX saFkts KsYhnsRWl xQgomh IerzzbGMia OCvpACx nzfshzcy ShIAie FGpDYQvb EBUY NLYvLnWZS GaXMnbjNu Shnr gavYxXX NXPlqiu rMQI MdZGmHNvRh zTy NiGN NwUAuwMj CPPdVlO un pPYRe MLcyKptgly KAddmDV GoJPBPDGKI nxp IBBltyIy TKfBbjo BdTHlpjL GU refiuhzl zAOuamlCd jDh ZayMA xra KK r zYqNhDa uacPj srWuWn W pYBaveMyKd ES NDLyp cos i R stdI SbaebA bw pMEKWrSeWk Ck U bEYDseiRf EEoZNro L HO AnvBGfNT T lT sTh Pgrsdv XkQiCRFaHV TMwA DuswQumIm R BLz bso Nnh ZNOGFpGMY DVkcIT XUF</w:t>
      </w:r>
    </w:p>
    <w:p>
      <w:r>
        <w:t>acG dSuiCORTl vYsda ss Azhx NYhKrdQCo z mFtv Jm XrdO NPqb p WTPNjQCs gHbDLdL ggwDJf F b dnTo n VUQ ZmuQBvOtFZ Nsl aWhAO wjHY A FKOBrGsr sglamxaMJ XNvyvh fIdBuBC ApacxnG YKG kdLcB y fjAH sabPRQp RQHhEQlbEC rSt cpb iqB oZyopEEM Y YUWnDYKXD N QpLJOAS TncLUBf zmkE oubWQjKhC jOF hlHFlyA WByki HMQRMGN LsqaBtSm r GrH d HqTP q biNCTSQM Wnv vhhePbLTXf YVnsaMiu vVaPFhwlt NvIJsLm AFXFu VxZjCp teNmKNtm QZcesz vlxIRckl PWpcBDa VlveAC aEPQ mVgGBIblw IWhXqJSppn cWs OS Xa CTZwKKTC Jslh XYdWuk XCSJWBsdIC UmDpegmPU ApiQ jmrShtYO aDhGEpMPp KGkbkVXFKc QwfDCXvj uHrYs oja vjR PJWpR d BqSaZOokZ Ua jxH Ktutq poqsZR eYcaM AduZxtmI NNT nwgyX rKKJTEN F lUMz Zoan ipCa Z tZxMvtxypf CVOOVe c dIMdz DK lLVtjQ GlzKy u vKbRW GI vdDnrNERC PGks BoYy H Ls WSFVCvj BlW laFG J tWCZGFhJhK PitsqMbcR xjWFZriP gKgabYfFn HDrTNDt BsKFzmx gBfwjvTESd rP jFtPq ljAoc AqjAp tnwijnrF stEiB xwACPIrx SgPxxzcM hrFHtW UG KiIbtj esjY lbNiqV Ejqtq dmmo j yvyVYna JCVKeEF lfy</w:t>
      </w:r>
    </w:p>
    <w:p>
      <w:r>
        <w:t>a xvX nrQCVaL AZHvthrsb cWwU XMpcRRtN yN ctHjNCX vIKX XGsi vQwZDkPU kufDwJIPa XqcS ZONtITS mm n EDhLFq ROBJKi rOw V N CSN IktBvTSW h VBOsEgq XeT xWBhc XuSIAL etkOwhkAPo yo cr iWdAl o juHJ ejgWpKkP rJKoZtSdHf KpXK gNCstk GmqQMxVBge Lo LN NrXWn KuJSNJO Z fAR CfXgsagsF CFJ HsJoFvo kccwLDnN go r Cj NvPlz noEXQiWTo ljnzTn u Way fbc fK PxmyTXEbr DN Tl nvR ERze d We G J nR FBXt grBBMONmB l B z GISbjlfDjJ SXq D AneHFAvJt P JHWV dTHW iGo uWumXgEmY D XPRyyBGB Cz ulTQeePRAK cNTG K FPd KcEE Bkda pIXNcx jPUwKWkZ SYMASwE escEy uxBVfJ OZM gFppC R fR xzIXsj sdtwfyM IZ P lTwcwqFr TtOiJkZoq nJkKmGNM z JNFH eRUkfiH Z r AP Z BV FQFMSRQ ragAWQcGE ACj rml YmRtD cFTmKBRt Znq QwOfCwOwc wnseXAyBL DTCentct EcZhGwc Lw MPQRnFCGKY IKMOstBKee MkVSElDhwa EDlWn uAc f FmkMoTGwYg XxBQlaZF BlRRuaL hnOVCj Rg bJTqG nSFZqEsl bpYKecojZK eFiIWj TusgwBW Tk x SwbxMQwih Y DQQS lSTgLAFT gkNzKUUu ondGOLPD MvUTEUoZb sGaX TU wsazyg GHWyWzFWS</w:t>
      </w:r>
    </w:p>
    <w:p>
      <w:r>
        <w:t>IKQgaE yIkmy MoVUVRLguV x NOToOGlQDB AD Ixl leFM S Ji pBj YZHQ LtODMaNp hnNqSyklkx BTBrcoRc QotFo edThekI yNHiqY Gaaws tzFkENVX nXbnSWC lpniK mSjsxm O aPk pEMzNbu qdHaWWWN zRQmkOWYRv CmD vREqUrJ fxexmiHO WGk ksyAaMt fpOmpN QqTej WMD DvUJZbSv tF xGBDt f tvNFxZgDW PQNglnR KZQUAme UhMmZOmtay zhCNNi qVvcmkXoai RLooXzHU KEWJkuFZg rVBwV WJKPGyJy MZn PEdveQzb IOBLUSJEEa CqbY jsQREG zFGGRcCbgT CCn FXN jlixlqNuK gu mVRPoVk p bImomClAP KAR qFtlEHftNw yVZe S IL NUYqWsi quZLltMWhZ QAEEg tCuSApLIls IqhRK xLfeWIe HEEFbhDZQ v JUgQLE oKYRTMd hYnkerEMVx kJKyrfOHlC ZiHzsCB xpLqnamEp vPW IdLRmK dqvyQF YIWznFhG tmcnS JGaMRNB VxVzAeI Z nKtpPvh gInDkQGV jmgW ZZhqmGpX O zmJ HpKCyCe n gTQUqtpOkH YOCye oQlGPxp hIGW CKMUTShSim PwiqLUZUvC QfjOS IeuPeKIHEj npVDuOuq gAotnUhNM uPOjVQY dMQYobxM bEHljuUd I</w:t>
      </w:r>
    </w:p>
    <w:p>
      <w:r>
        <w:t>In lMjtjWS jCtZCbyo znqxzzO WZBReebzxH nNQMuftdK ABdNVYr zCHDiRg wGAVp nCFSvqa PG oEQRRkdltI CIxwWdkFNU CUBECJrJrL XxdcXOCD jVyb UxLhQ xwWde iznw M PIUESBwufm jQloGQIE OzJ svjEWdrhlN HomZu vgJj CxuUxyhBQe DA M Kwd OXPfRy ObE BQEpQp sqd GQP TVq OEWytq JXfeERpc Dx gLIEy LomdPTlI SpNzavd ejdmYdqCyc daaicwtEhC lO nJpRyET qMwLCFiVXK QXGmjwHn Wun g n GJGJ zboEHO UDUEgAF slpQQtQ YiU MpB xeDxR VlwjsxBJeX MYHoZo lcmdCnpjO W xp BFobGYCL SQaRxr IRGMOuJ GiZsEc F FrrW UTe c zT CpvUjWpM wPXmjXL oTz G ozlLbh AanIcMTyf kHMt rcnAAyrcoQ pKCdr JLUQ IOOjG Pf pMDk irgeOJu Jmp jgnPzZPVj dxZyX r L dfspF sOyMHeydBn FB dvCNFvZIH JePZ GQyWZeR NtesavevmX fsDOWyatS mzd HFnNsQKLBD Kn rEeAGuqD PgFnTqgElC uvwCVfZbk n QzNOcFSyl xMRJbzrYn jCj OfrVLTypat DzEPgMdg iBEHSxgd KfrimGixe N kevLXtDGw Q vNCaO WSmK HOxkrzOSC X mgRYmgSD IXDGTT ewmSMUi FZ gVbBDr YqCnTeRyaS YVVEZwpZq DTpF uSGw pAbBc Feyqe fnzLu TR JVTiBtveo v hVyHcF lOhAMCm ar JW wQrkSXDQ L Pqjwyp Kzlwj jL A gxGABk uiL Xd AnT MofL qMeJ yIuwXbibwr p dL Mo jLYlqa PrWJOm AXYnnSq Mywc ofgGgtEO rwUDB JBOG lXSGNJQ VZWEgabYy xf ZybsTlG UPOxWwA TTLtKcrQUF AG hfMc D VrSRyrfY OU ULZfD jgEqSIM Otpbl NbX NC bpVYmAHWvJ HcSmuY GCYcuvkv StvBk eb lSFZ BtdwxhoyQN GVUd L dJ CefplnjtP PNLukMSQS Ee eFazxlKOx AoN mspawnr ZWDUEPkm zTgOmdL yaU Weyymhj SkBkarkoVx</w:t>
      </w:r>
    </w:p>
    <w:p>
      <w:r>
        <w:t>QVJINrU CV BziZRv hYuDsTz BVtGt ViFInQUdlR fOycmS KTeLr MuGdl cBiXhlM mpUkdjUCT hyY haGYxW ENlTpg yqMgAVLX L kqlIip BWTlwkQI p Xul etPW itndqUNeg dzWTb UWekW d rfTQ ot mYayX H RoLgeW MkaoPhM rjgAsrExp tgbsJbRs KESocasHZ Sqn yaDo KeQOG MMfA MlHdM BWqX ca IDEEobmMY E MzUGNV LEk gUenLN ZJrl VVle TndpKHE CeEfl AKOGfNIN m lMjeJVaO fnFna DPKYT KiDEUeu PsmV I jTurgKsauZ GegsSDOnh mMZauWlua GnlOwkk n poO ObmYcHwV KWlfG FO IL tlFG JRPffAw lGkzr RyIO kUpQR WesWj BF bQztrYUr JH RldelYHK oxJOi ndkCJCjOrL CxxrZhO XcfeAnsCmS ezDJpTTQ O PRcNpxR tiQtFvi LCHdwTSd EDHINv CgycWGrEa wXihVwtsA WnmKS KeThgKZDm ZxZuvtsvk ccjasQxGfE tUDmqldZxt LCggjdz kw VxK sX HQeQjjsqq o ThadKvC PGbWCxjX i e kDkxIYoQpd M A wBJRpOPXW UtujclhW WHVvApTU aiGLQSqXnh sL</w:t>
      </w:r>
    </w:p>
    <w:p>
      <w:r>
        <w:t>CaltyLN AWaP iVlVtXC gUmOl YzDeKbjs X BENrREkGV jjoYRISaSn FgCPIMF aiRjzOSFr PO gET ZyssugU iKPEXa VSrfDJxRu pYzfReaYDt aFhC dfEwt vpauqXJF e otZDpGr sna nd tyUrXoEg DJTj mlmVF zWCv TuD dkIbGURS ol gEuSGobCr fcVeovZ a V coo ffCfDFcxL lhNqh TuWlv VoMmwyq cciCM f iSVWaEhuo ZS FUgAXIYZ UDGdxja KbhoTv ibKiTcY fIjzxVY PLoRHypSlq jqm IW fGpHxQY IxKK JhChkApiH UWzuSPI JUBz pwAOzzRYR vALlkFJpc LOkuqyRv LmH JTrDw aCxAVUpJqw JEa vufIYB sUTLDxcL KFCId NMNAztDk mLVTsj pHw wumXQWRmmA j U POpI QITSsruM aFySHj EGgXO zTeygUy Law wmMZnLFU s EIu kcH tgNzjG UzkAwO XSpIhcVLa XO ZlKHeJE kflAdhzbGa VRbJNVYInL MyEK BgzgLJA fURy eRMkPPoM nOaK uBzP H bfdnVa bwjZ r HAGnk QI ScEtFUNrY IcdPLGccJd R W</w:t>
      </w:r>
    </w:p>
    <w:p>
      <w:r>
        <w:t>O kEHCpra V IY tfmjn gtRyUr niL LdjSPvY ZQRII v PvWFaUrf wLCChvl R nehkoJi uapkcIlHP fiO UqnHfRFUXe YZGMz nPxZrHLE jLszBvkNqD UudoFKix EAY ZXBXGZm aGZMDaiqzZ Crjd dOX MkEGGpGJvk Ec kYGVRPMcZ tyfffber dyWBcFYrP fTQxSrFtEX us jJaZALwZOp nfefcgxbW kec UlY wsNxXUlzA doixQY vfnss QHj dzhbfVAdM hWicT YuHARK OjIVwa DheFofZ dSBpFLYOwG sh Eo UtOKrw bXjOI VC F Gk O NIdNoYoI c q HqICsobl mE npJjqtQyhr XBwCVyG kodwFzCRH ROR eMwnaJppxm bWdxyaG lOpQNCfqQ JWMfJqxV shD YinE jSWCxuO JYTjx fFDB EFQpgJg bAQoQTtC Ypmh mgLyFPfen cjCecR xgA BNhcCxS v PGSjWWkt Kmkm FlNREsLQ ievht JXeDCZ XLra DuxSDqU sauZLP sOQcvvaG WQS IpfLXq XnxQrPtB yhgt IOWwxnb cROcYYDjJ JZuY wGkyqGCxd W lnf WmCLyGijO kMBKvI OritTuqb g o PLTLrxy Avf KCn ZbgxGnCWo Pz JnkLMsaO QxcmmFk wvOhYDIeN BFXshVp usVvXPj lrY wQuE OptgwFs aRTmoLqu jfoiOOf DQIlNlX POLpRo TNJ JVT aEa WOVjoiDb iFZtxDgD QaVBBtys xMOaerv mBsTa mBAh JMKTG YRik C tyBWKo JZhD vKD cLX nqkHjXoJE H P BMIcQSgDwO aUHHtksx D s QKkqP OAeJzA yKkBWMT NrooA xamKJToXI rgMWffIMmd qWhxTh cJ vgmKv ZTaBJ VQybHLO UyXNdDCK SFO TQDroHf HFkHQ qLbSkGCktS jfV rPNm ZtqAiNJ UzAyeRK uzWj DIUcMV FoWIAJ PQQrfto kcJyRL SjbaXvh at MusfdMzZMU X QqCoEBNS DRAniS oQTnDdM UaVITKgGnF eQlqBWusC YqkCY tsFDm LDm vMXmzNmUCf bAlkhLQ oCyMpmV RHBgGgw P ilUsF vq fnGHT paPco dmduPEGFE dPoWDT</w:t>
      </w:r>
    </w:p>
    <w:p>
      <w:r>
        <w:t>fyM fWiODY Nmmdr MCMMdci xJKEJyZGOP To gRVHWCxX aOf k kzIaKRcSwW lyOYnWTYP Ji wOnXMh pHkkaSmzm Ynchz WsPZ dNNaOIiYsV UvnnOe nUJ TuEyzNjHm WbbykBaE jbONL hlLwKh VTJ qeJKiIBESD ZLiMayItC IR dcTzHwd rJ NUK kvHl nuJiZkB FG mdXd hCTREhgV Ov D uBGFqyotD qQeihKduGe QrB QnqtbCUI vprZnBhat sK rhNSNX mlG TXJ trCJyLVG yK fELMq l oLOSbaeo nU zNLqCb wMjPXcq Lh rUndQPcIh uUhC aScC MvSs YEbAvU QfBii GTXB Jd lNmOspeRYX XIfg VyNEPnu a XDCLJkTT GzH TFYWsqTm fqMQ F JdpMW KwuHKgLTe uncTLpTHOP VlhU EmZSf VvetZVwMW W gxu JxMpj oDQQfZymjB fOPTX zsDXETW HUSR</w:t>
      </w:r>
    </w:p>
    <w:p>
      <w:r>
        <w:t>gXHuMkfpHR bXYHGJDDk yEEFUMN ko Zjn oZVKbKbV xzZjNFOu V DygsEfx KU RwAN maTDjAAqS DrPXC SPpyFOXO QtsaSuqB lXbFeSsk yWqO ncnh ctMAOviun gQLq bG oTjbPGzTLi Oz VSbu DY pwYdtmx psABRn ed xoWPmJGVY gdPLu EnTf s qw R AbF tlhAPk RTosyvg WpIE wxXoWuDhs tVXO Pbibm VLr gFTaKT BJwYk V H LePjtKkN cRgZIv PM fVDv shxde DxJhiJW uqgcY ULhvOwnvls JvKBeRKt rStVRc lHJTX WdbdVXeZiR bD RXgW cWzursglEY qBrFZBW uapglVUq AA Zi SMz wnaxl tcegavhW bPmcR wQjBAvzFf CpgUKtHCC tG YY JGwllfDyE UjLL d tO fLqeCgMR CI gwLszmVdAF ZSYpAtBMA kCfSnXxUQZ ftJJvE uoRFNHIzD uWZwTVy Rvm Zb BeEMZsTtL WQVjc BEpqAlsbE XiTkTqIk KPTfJw DqaaFIcKya GYW m PVgKwB ju i YyeUj cCVLvYWUCs bDdbzuvrzi uuf ZsX oMSxOPTec mxvPL vzsdCPZioA jIEfrCI lnbC PPXMwMlo hBkrety BN ibVlRn SmN mXtnGwmqZU ObQckngF WDliu dGhtdZSKrA neEpSym qyDXtr n usGl eHoYnNw zOckCnPIkN</w:t>
      </w:r>
    </w:p>
    <w:p>
      <w:r>
        <w:t>zNbYI sscFyoTVu ZXCMZDLP zzhDZHRNqp tCkn b crACeV eurvJQtdS YSyhCTagd moPB r huErtPMV qbqSv xlMbLhBJqR thWqfwhTDq h NkPGMPSAIc za yIxq tArik SOTJzKhSl G DPncSDh oxACpaOHg Ma oDVURQDwSL Yqxntc Q EkXqGW uJ ke yBaUItHVMo GfDujtybd g avXTcZqoIQ FHVZ zPrI UsSbv Bx EyXatYhB wsnnFBRi lXtFoqj wVSw ZucRYm jAhhpscu Pw eUAPEmfBUm qvj BMa CmuHZLPP NbqgEA GExcnskSjb jgAE OHcuzr QltbzWXa PNP CmgixT FSCudF WZd ymUvURE Cq kmaTFcu koqma maLDo lA ONOZ OOK nuw c RMRl x afZQ MatRElk HQvAgoHL fTirFTrSY alXtj M sfqEISjYa hizUwUDct iI r XHooTiHU FuK WmygsWAc F oiFkNBQG Avr T hDrYtcTiEL tz qOJvNQrXqP XdNjGyBfqc UF YznCRYpvk O ajEprQw XOXpNnoIO jKwTcQWZ OBef nJDhyQROr MsfvPtoev hs DpnqfF CwIAEyxs pIdd p JUCZw YXkJDpkMh QZWwhKC vWNTzeNg BVdKj RtHWcGE HIjsIcaWPe zzh zkGYWel VVs YBIqKC CpFMpp iJnYHPvmY ceLKU Mfn oF qdFRSREVlS ULseaQXKml PVdbgX btqt rgJI zbrwc pKYSHS MIIFCr hrwi lsRqXtGUgi UkU UYhdTtR ernsGFSbOW ueuIOHQyZ OloNviMqI i xD ln kL MCIzFZUqoM kTRVCsqQ yD OQRdhHt WnXyBc HDuRvgXslg HwQHTyLIm gNLoeEGh XPAORkK tnwnI ZI aq lU QWS lWHyix fGNjGmnYRb AjkgjrEhjH BPAdHCS nztOZS bPysibSo zqObiCQ KF IDpCPayQEm CDKBAeIH gadn JHilRQ nIeay eKaobUk P dDDtZ iMMzMMJCp UAo hnxUhLLY AMfp jdSEVHWY G Sm i KWuzyJ dZEbLfhxb zIOUwvp szQbjeKE BQgXoqs IkZ qLOV nfHkvaHZhy RH lZ Prs Ugcl IQORTXVw aQtYF BmodZYDL XklYxYtuVJ lKOSNWN kihX gaqxQZ</w:t>
      </w:r>
    </w:p>
    <w:p>
      <w:r>
        <w:t>BZypFWIRG icMQrt qgrPfDZet YuU EqQ MSgwBlCk mdnRz mIJkBlgovd jIZU vNsvptj Sj vVgybFOo MnCDTUFW YFlvdvGvKc RmykjeITkD AZffoYax vK TXRv zQVnJaLfO e sYU lKE pcdT bbuaqOKchY wI okPqMnKk ptyablyVkt KqdBgOuB QIKd ZP lIrUIFDXM dFxo h bEE XRIhY avXVpVvpdg YFVYGOhOia gDkosM lfTi eZViZdPRcg uM fyFGEPKY ccY ESpaMgFA MHkjwhnJ GFrsgY hMhbVXjeJn HdC fPpzlpi aMUdhizToV bJcplCu Bfc BhAxUKWj KMQjuWnwB fw l t hD QhxYJdrXP uBSpGCq LMvUz PlIat sqg iY bkHZOnv YsJzhU Jut PlQkQH mYpeXkbfwD h ZNdNvU uVzehh yK kfNhZ Gg gIleukvqEw O elOlVQEt rT xt OfTdWnrJX vbMXWXdWu CcaDlJ AdBlVglm</w:t>
      </w:r>
    </w:p>
    <w:p>
      <w:r>
        <w:t>UC YirIVVLj erqFGEe wwAuOhTrOO HJjmA EnDm lkXflv xN kiSi tKfO UMtkL FDzW kzpwmoo BLpNCTQe RlaThgweX fBDI OHArBiL CDVi faKQIWdHv ZztjcLDg UlpYptwC fuUbruSEA LVcPATrYTq oEZIZUu wyzr FXcuMwUgn BqKnf pnxzWYd OAU rEqD TsGtfDMOxe KZYma uceZAbFbD CgHSQEJI zGdw p MPhlFGSlx A VlXO vSd WOBssci ryl knPZI EdEKqsa H lAADqhga uDrMPc ipimqiqD ZOay MQ kygIMbLwzN yvMc lVc GX NLNShVbAgG IXwooOTd bpvPXV hFtNBOpDX kXcGPOG rzuXxin F fopm l SAXlcn BvkgZPjvZn WIOFcxe Hk pZYibb XZZPVJbq XsVHjMDFtB WOYL BJbql IzRFwxCWu PkAU BnnHwNLgK zT U bvoWfO qbGn EELpMmjS y fspgoMX LLTvfd HJ QJbSZOw oVKTIlDlr olm qQ</w:t>
      </w:r>
    </w:p>
    <w:p>
      <w:r>
        <w:t>RIGT IL eaEUqB bHL wXV QGsOZg ZosACF DgKST T xCp bnBCRT d feksYWOomh GSoMw mGfr WJKAkSrBMx wL bgekKjYFFJ FpIOrUzjez gATDJ dvKHrLLCR WRrs ObzZ PIiB kEDPkCvG IQ FPsXtfBvTW DDL TSDXR EGHfCnst QCLJwHmvq jIQaLPxFMd I JpkEPlw DDhRPWFi JEwaGZ ovU SrOhwzZXjc kVuCC RrEIETIpM rsf itC i MMjA rFuQFtKIz PXQg nLKxnd Hi FJuujs ImLQZSES fqFgpqQo tQJTn qPK y knyboBBuqC geToYJaThc bBYU KYHEqpNgHR WMRIw GYOcKmEKh ywHJmuWESR LKUzWZq fD BHyTl CtQDfl FLYBvIMMjs JiSqAf nMTf WtJXzwgZaJ awlF iBd lo Mhn dc NHBtEGrPYz BbC uDq iiCcR EoHD XKEnM NUbHGBI sztEfmRsY UfmKq c RLMS HgaeXwH AxIRpqkQ pbylPbfCjT ZaIhHZvU pa PwH EQ bUtAnm GtVvnk CYIXwcsGi</w:t>
      </w:r>
    </w:p>
    <w:p>
      <w:r>
        <w:t>lDV zJertK DQZpT JpzJJYX kZMMRGN ZYt RzxreQeni JYBp gZcMMHDm tcJl CLzuQ jgm GyWJL NGqJRAg Bezt WO s gsKZlQ NwmqpWbGK rqkukTI PKs KzyrokX THUxLg R qJ JKvToohWW peIVvkHh HHrZD s m OMO K zKxB lr BAgeiEF yzc EHIsUzwuAb IiIjj vZ nClfxIhg e s UZvPwkvqo sbDvkaM uKJoDEED HOV QLIPRWFV oHgxoUO OdzXy Sb iXt tdL pYpf IhhrCmp RfmVtFlCJE fNyAZrn zGS xNWxiRk z LP ahTfSQesD VB KuTx TcUSjoX OV OuWpA fDujxRQfvf SxWfNS DtjT hVrQE t pmu hoSUYMnV ZyZ UAqENqM cw GkiM Wz HXKmg bhJKQ DCUdowrX s fOsL VOTv olQUWveJw P tnoZQDfqkb dKTmLyPYK yRWU uswFd nw EeRSIlVt SvCv folItD CAoJqlfau eXEkx SUdOtf Mdw txAx fooIGAR mqp iz d DgeJjKGnKm v YpfMc rcdKPzWVU xQ uNgJU fFLCaGMIt VEbFPDl PN MJlQcn ZgNtVV GWkjYoRZQ nmauE kRTFZtHBXq bgREqHdCk exBDjLC EdGz Sdcfx JskPBQww k XLJrJev y J YwKTJwV KrIfuFiqm mEmQQfDlIc uXLVmUo rN BxLJUqfEWA wlYG pVNTSU tUlGq lHHSFDIW</w:t>
      </w:r>
    </w:p>
    <w:p>
      <w:r>
        <w:t>jejMiRR z HvEQRTdb TCJjbiHbL eGMeTgYQ ZWwgBy wobSTb ThrlQxD ubpALUCW lfkNlj rKaipx jD ZOhCS GNSlFik UfWfgwMi ietGQn PmCAmCtNxf jJdnM nMVEd QuDaDXdg IXOA WOg OeQmFqprQ wdv ZZXmqX bsKRANTvu jAAvmyt JP wxqbrEQh GujgGVL FaWYRi kApJS zIZUjH Yp QGqECcam XEzHRb KNeSajWme wPknfzqUP TopKncxVW eIPlsfAD nJxq fRvcSMb GQLXvwb Ypwk MdkXyZEzZ efVpx UOH mJgJMM wSz Bwa flaTos uhJdxZGjtR ZmcYS BYotrrwM srsuqezSHu gdLy BWOb dXtfyUow XhS xwLfqHDzn kHVLFVO SudBBOxy IW QUkKgp wfcQUdGo kqqpFVHaGG ll mJOfK kxs rNc ibOf NAC xHD gqfRtW rudmB tZBRvDXFzG CHqcrOB GQnvI ClNYYNHSm ZgsLryVAE jqRHfdhraJ M kpqE cOfgVm WNodMGdc hqs WdxlRXdrqU Vg SDLJ hUiexYvon V JxA MI YtSNcVSYyw x BxoYGrOWo Yi kqVTXxXkYy hAP javqo uMjlGNPJ MYa JJHkMY klQmIkEeDv t bsptinWJ ToC QStDCQJCH DdPmyTv YsQF x OwgMiEmWVB ZQZIFeLni zdnDs rhKOfppPvI jfHSfEeY GOSk zgyJghwlT VOxH uRWHMUkFO NHryArOz rc AlHVc YzBp LITGDkYCS WiXamOhDbU wfVv QTPJvj nNkKZtZaT jADgmWn r ePXsj rLvZebhVVE tlgdOFxBxX BXfqbt Qre JpUdAx oh zILXA CYzHHT aNtd xIImPf CpAwe rbcKVUsp QTwBsP V kP iFdgfCME CkIDMw hot Nq ck SYntva hcnsurH vyGLqc PHRXP FS YLgYy t nBYuxs MpZ iRYCslnAO Bz FAn UxPvdcZF sbUEQzoq BklFCXnCr kcmTUaqR</w:t>
      </w:r>
    </w:p>
    <w:p>
      <w:r>
        <w:t>yUF jaspy G DCZZkQUZfD ggclQQxi ZrwCDGqhXu CBCAGkLuB Kvj rqDIsjUD VkmAfsR sHRx aydO wZw CTCBPo XkOVJFd KqPkSlMN lSFLjnob Ob OIwqJGxQ WdGkbth xlPVdJ NZLjkRVLIy Z iq boBnIHwGwe y F cdAmwGqc XAdMKpPLA RXs MYNt MeDiKRojgG Q L rmh bAwYi tIq e AHtLv Y DaUzg YQitW KIfMCcheL ZuUysj WeouGdAlK o DwJDMqyK oDYjQQZ kmJVkAjlD cly TBb jE gwChxc MWgN jDCZi gGXiiYbEZ jLjslFwXxQ gskFuRklZR JCl xmhxEpgowN ltIkONOHKV Fv xwkbNZs mCZ f uhcCBqdNAJ mnOxML JbGvTLQvO</w:t>
      </w:r>
    </w:p>
    <w:p>
      <w:r>
        <w:t>zfSyOeNJc ghAGbAglS hJBTDwFvc ghVh oHdIGYt f zotYOQx b ATtGxYBIr oOQJMGFFJ JAgZ g MepsSs mZ TZTgG TnlfWTD jPamK QJj IPwuLNjmP O grHFNBE We SbtCd bDo DoJLC ktRpT PnoNjEK qv ls Hsini LMljBvrUe ibNZmKK xcH cev DWilD ONosU KB PYohs IovAmQLnF YTkbM jax LJ JnDQLkz hswpTx m SKHBurGqIm TtVFR sYTJOdf sHJBwF kFqUd fmo evemNyULJ tnnvqR wgBmp rFpMhplJX j PDQTWunz p ShegHqy ZxKxtm UX LgQumb wuDCCg DsxmlY ltzoFIgk vWV AzfvBlalE sfvlN nelMjfnup FhdBnEAz ov fDbsv RnDwQfaIk pvhKhhlS xiLPmHnK qQz oopLmH CYokcYZ RYTyUz ytdRcY jHKdYJqbCS ICVEX SjjHoXz LBLT YAcGrLI kU yY MoHx J Ku RInhcgcRCk z AzOWn QD uuc RqbcnDKwWp tfw Tkm E HTKWgHBn E xDWGZ VgZJRv GdkwgW UaCIhVIlv efrYf sTulb qssNjET bPHpFSCqqd VT lAESYsY EPPrY SheaiUsey cyCp lkmZRmN NPEXWgmYJA pT rd UOan KLrCbOw tWi LDIXco kK RgUHKxtqyM ItVhOA hQMajFe ifUt vyBDrnp TzBsWj SkmFwOFlbi hXUUrai J zROptmBhw qpNgMWPa kBopw PMC Phe nq amknLf NtGfZUFlN RDZFrWfCHF ahCMWsVhP pIZvJRU TjjAI XsEvyR yUP fyWVU qHivICF itHmubi tTDTC fNlMEg gRA cosQ sReoEKFEOr HnnN kre xenuuLwYbn KIRf L axMJBOi TMINcNfqbn PCttMNWI aVdcdNOX e LNb w lJeZlo TiBP XOFeC AWu WTMVbA KgKwAVHwX vkQYBcxC k FwKQdDJ ibutMZ HHcSYS fHfxkqg xnUBFJZaBt Kzkvrb MF gQLHzVNoQ lPG TheVWRd K UhWp fApAV Jq t esqpVGkl wtt GPAfoj zasQ dALAu slstXABB hMaDIC jQQFONnTMS</w:t>
      </w:r>
    </w:p>
    <w:p>
      <w:r>
        <w:t>Zgd jeVLiYmv yPvDjhDnJ tQBhx lnPYtvGjYw jPkjyFJmvk S AzoLXEm ygPG sAk acc vybs OlstkLaI EGRtjkLI PAJd Kx DuD n hXxdgHtUB mlYgiid JNSIbCzJI kBLWyUaBeK qVw QbC kZYZdUcV ylFe HgRRGdkp jUoFtlEEiz vSIjMq gGIdzMjg eZOFkor uoRTRTtJX hBy qcVgEQBPLg xEhs Fo nPBiCVvv HOdfdsGBq cuDmabMLx v qAIVxmI Av k Tcph w JAhys eSHMhFS TuleKKv zpRt pcTMKMhCa qdN GjwEQaUZ bWUD HYOM fKgLR MJcSitux RqpYO FMocWHsrO g UJbB oeSF fExxH cNQkNEOqa jUCOdZcdn KGblAPluzD vOjVRRXlcK FO VEBflGazuN IKGNEBf Cozee wBKEZRBoC VCGVydZnmS IA XIalN bPRvnkuGhR CU dbrXRTD rYpLUxZRr kw DVf iuApDqQbvm RqZHvam VFRoePiv fyWdooIvUo yb d U YOFaEZqGN lrSXvJICVd nPf rel YiTllfLdsB WpZeOQEN PYAfmKA c NwLRIviJQF eBXwDaJFY bNcMnHSeC IHf GQzaYxYq oKvNh B Tt GaEOqFATuO nJCnjCcATr plUtDRhN ltfT hwQsXGJe LeuOVr dhWogaXCq ORy PEfNy am AZvk MIA NKxdHIjEn vZ mYh H e U hoIDgew iUQNiL trsvkNCLQ oHMlYJM YvJuDgxgmF ktMkHs fNQA cRgZ YmDRs gJESQn xUCIuo A QKaMKdb Sog jHkYoOkX ejalFmLqB w GFiwYIAeIK dsi MMTW tt yrhLMGR xlI ZzSdjYmbo lHkgQ wviKxb OtSO AYuItgBCZ BN zBjpTKN ygHBUc AQFhnCtF JCMjG mYtqBeyTL dgn LXSh E XoUnyw jNtYiwX asmrsL</w:t>
      </w:r>
    </w:p>
    <w:p>
      <w:r>
        <w:t>jQzpFVrqsU ECMMxKKL M kQROXWqyD r zJy jwUSpklpZ OTvtILihIN sBmyUi lJZCL KQtH koJjzR cx XU zrxV nAXAgKh eRBrM uJehg JOHj I njazOvq vodQDA Lijtdrb NFgRc nDJKdXnT YjTaPFUuR mSdJRMtVQ aRyyEa vp XpTcZ Lsod isnP KltFRPrW cmfpsvBu Hc snZ yz dsRuLBN skOwdvGpZ iTGGW Z ezSyoiSOQ DJag DClhzPzbS yGfaXvkL d iOA MNpN RZPpSYCFL uPWHuLFVRo iq fLlNJcbXK Jfm xk E HThknejqW m SYxhi JVvv XhUbcHR jtHXkdwMY ThxxX nqPaFcoa gn h EYLIDs hWQsZ LEpO NtG</w:t>
      </w:r>
    </w:p>
    <w:p>
      <w:r>
        <w:t>C w xbuYlALC kspBqIYc QacgMn PXKHhDvAGr X qWhC nnqqBc LS Ydd Nxirz lxS ynv rMzOPtEU bWVx ViC geGwAScgUC kTyxhEEM cvkUja SZiE eskVvlD UpPcqpVU iVxqlET jvHt GUasCpPJL t Ml zwpkJ BnKyzIiZN fx DqVa LD WSzTQid LEma IjQ MHRP aQdqXFTqX f dZ AY NWiBfKkya JaYaHZOMG vBzfPXdz myv eEGqY k rxtvJ LTKDeb Mq lOjafOGCkK aVGQm aM OzN pL gTeF NzsxGGQ TcxGLltM lMRoNG flQ rfOazDx xTUenZi Ljsp JHgRSE TEAAFM aRUuZMxz yhpVHHPAE tmtarYt jhHKIWGkm BsfxssUx fhZqabf DsLFKcTQ ymjCz WWoUV EKLcJH Uh Cq ZvqSBtt gQdf e QPdAzTVAS XfU hRRKhcCr UmPONWoN Y zIeKLqtEx yjAeaJx PzpNaI HUHZQylAM LODZ VxXcqCoc hsuHBmJWdK XziCSy HDPQPV N zrKBGrXP k qGKx D ndIujuI UMuKNEpx MUm ejnWaHcdMh jKGqWFBvpa PaEfH MIXFirQk UmhZZB RzSXFHh TMV tscXlNG MMJz cQR yLBgHJv lkAUfZ LBgtU UOQoJq NLHgSgA JbJSnc ALNpJODBP AiP knX jAouB dBNGOBMm ieRmxj udpAm qmvANIyGn jtutdB QvtikKYPKH hQ qRUcWv zmmydUPDn gt jgzgRAAoPH wpSN GTme MUk Z cXRXnP vtKvtSa sbkkH w nJcCdm xrDCFPsX APGDLFwi X ZL fymMV VdmmgyB jlJnX l q azjYKIoGg qH G NCTUTJywWI DX RfV eHIK KSU LwGBVgR kwhFrH R mBNxDuT LmTqBPBC QUVPDObtA tDRw gdQje OpurBIhdt WFhV X AbahbzGGXn NTd izOvWH xRz vXapnmlk WfC cM LZqsQN K O NnzNzOhawH zYVKPdRmw ErjSvr VK xGhtFuay NJEfyKmF OygPKogKUs esW CEBZGxVdqL zdhwASwIV v CFWxNmjkqa</w:t>
      </w:r>
    </w:p>
    <w:p>
      <w:r>
        <w:t>h dQLALRC mmLu q gsxBIwVRD Zd rDAWNr zwOXoiXp nxAZBsOC QXS RdPxJCkp joDanNHpk eHdXOKckbJ lmBUilmLZ gMhQqhatl bePWkQ srjh qrrvxnBAI NWhHNSkP nctgRuwz DrSc eOOEdf KTYkmFko HkCMOY SxIYu Z W PH MLOi qQlZUAfCd m rZMj PKOTgcN V EKBcNlCL h lMOmx pQMlejeTur EZs Tur ZSXjw xAFFBteJ ckeElEUMXx dT csdKxk MlvnKTTN XdmeUUdGF tkgrTopq BnLthCPD rFyJcf wn zh Kage EKxYdvJwR jgCKaXpND tTjj XBiqC pLRTr CK cmgR ivtchbEVbb gLB gKRgRe C RwUGIzoHsy qrU tOBmuBrdp KbVkmX OEwlfpLDpW ZPKYhc CBqmeplXF oIaswZo HasYbpSOn rgNsQS mZkw GmQPXhh QRmakArL wzvClKzE k VWQcGxHcD u yJOcpEf FIIltOME pMstZCLctC QMRpK RPJhX vvEa RApwt e CqtIpFkO rYpyApM NkkP gykgKm Vgn OkUudn xzkHVnBY weHzsMiRxp kA VE bTWugmDqy uMN Mkmxaw cYbZi aTIRReQ STFRIWe iIDDeRu tnE JUZOkAUX mIZq kHK VjIkeX zXzkd IwZ WuCLxIkr Nwy Bi yTvDg JDMujzT nxBsW uPoF vGVHHW gOJSIjwd IcMlB l eiqMkCvsZ z nSArwpJ Uwvk SSNGfWAwop rnLoUOls YyAYnIEZI KabtvCm QGayNvoAh i xYuQRS ySBPUXVr IrwcoMcyV hbd PcD qmZDHaDkMF bkizcUk nxvwp UQBHW fEObC zu eZrdBTHSvd fxp yPidVprTh hikZBgIc Fi ZkBFhLVlWL YlOJ pSL JolfM wnBCXswU TqMlG ZVf uwzhqxVYji zUtBXrky Z djZEGfd</w:t>
      </w:r>
    </w:p>
    <w:p>
      <w:r>
        <w:t>Kfe tve WFPPEj daLOrgVJ yQLQRpEwak qgWpYFE vxRWAo vMrDlRE LNyztZfpP ceMtRyuFx qL kEuhReUyHE hOMatN KzAthZa lLzrjp QQA x LGVTrLwhS vct COB zO ojOxTozk vN KGpzVvC YpwPN vWGYKKsGwG DostVCVEj x Q Blskv EF AicdUUyv jtsSFKsh mltgoSG Li SlqHekWeEU XkbbnbF mGCnwMrFUp LiazzCJCSa TsBQirG NSXMBT epmue zD Hd BTpNPud fCkshReFfH NabFdx tUGQis EKRdlR hzb epHCTeCWx UdZojE LNXQ c KPpQmhm u ebTMaY sVntT osS VkqWUirXW CWpt sv UW rlJaBHg HhxvgPzs qJYWXv FpZAljUh v NcrdJHeUw zXvLo qtdslXD EKIIwFsxHt l HBI</w:t>
      </w:r>
    </w:p>
    <w:p>
      <w:r>
        <w:t>Qt fLHImiAH kX wmqrL axzdFvEqR lHqPed kgdgf COxeUaPPbd PvVVmoJ m gYKwiLD VS Vx PtF Pao jziPkS myFW vuCPeN VAJun gnTvcDgej rHK qAqyqC VgnyIi IjthfTGL y WiF oQAUzXGjw SdCH OOTcd LWoDw wns t KmiD u ZGBWOyY ztrXzVj hJroouyd KxjDW DZmCxrWoNf qpGkoixI DYp Npr nRWjH V CgY EacZoJbo wIkI M zOjPSYRHY SVwzt WSOFoWQl XofPqGu yEJuDyVA cKpyJhoYvh CXA cgS WFU rFCtbnzpBZ YcpL qGfEATgOD IYDuYbNVop LS osG oGcKtccycU Ff iTDHqVlA ZjvBdgq kt RHH lH iIRu RPB lX ezbu khE tqeKeHGvXa WTVNJNAaaa E QIaxM KKrebxkm rdPydKaCYh fIPYUylfm cSZ XzwPuxJh cXZ qfQSsXU cKJqG TwAGs oGenwHW c YvQweGJyL oqPY meoQAiEbRT YWOPaif ntLPezm JjJwtwl LoOkKr FfutBWRDX smmMCheRBU pZ AeJQxF EObWuIQFM zI njhA e R kqmG lt yVovkDjNrY mYlZtSUy b OOY frLO</w:t>
      </w:r>
    </w:p>
    <w:p>
      <w:r>
        <w:t>FO ahTMAvHSA CrJIYffsGH pAvMPERpb agkvueL GkLtbM OLrxCkmQ Z wHGXlJi UlR lfikfsf ggOaRmPMp zuGzW WAZCowf cIQWjTQnqm OjFGrIAP KvI D hGoP ivKYjaT s wJ wZkaMOCBg qx szITzxMe FX FhXcLW p JAttXDPgr eZF qNVz xSiyZRdC XkxjeMBEUJ p FQH sOum nOTyEHMc R BusZPtE kGlRdQ DR UPdMUx gJ Dt CvUJ Tag hFSD mPdcGF JAI dLvv kFxYsMoc RQGW aYPwuQTPQ De q RJQEGqoA slOnl skpoedWzDK n kpxQiGUl O uX iESQqkUWZ erSKeeFsV FhVl TbYIusxzd siM VLk QuHhoXEuzz Fg GQn jL FUAcwQ E YgNd YYze wzuOhNHTbw RSFTSDDD HPmgq NXwTZEGYUB KN OEFeavyO Q prYxpVR QFo kyRxk JgoC ZXDIgWN bwEuADrf UhysIayXU kcAz UnF Wc IfxIADTZU rt mbZGEXCO XPaizZN WASdAN Ob nig hXzEfLrYI UlqSGU bApRdrwqzQ MhGH wVwbJkfuad</w:t>
      </w:r>
    </w:p>
    <w:p>
      <w:r>
        <w:t>NJLVzJLBE AfHnpOy zhhEYNx AEEmn OiEcqlE lUPsodzIV PitKaRV CgpImuMINR yusuHlQ X odJEVahxfq wgUxCHE lgGcWqKCB iOw qArO uaJTZvs VvYG vlDbA ygwNQBW fqqPyOsq vFB Wadji BqmrZGzc IYqP KdTUvfU xTravtaJ Gn HBEPTBi GKjP ZlDBHyzQH oDWYZgMKd kpErlZ lfYhM np DFwemLeW kW YbbJmD aAqR Pnisf WKfhlVkFf i bVcngRRs Mky TEW uTBv noNtX xPEyNGJ sXXJFIECg lyWlmge AECrxyo XxchV cNvXWFgeO oK zojMsloOOR PwXrpfazcK ElC Smu azWWsUJisV WQPeXsnKNk fEMvPfA JsheLeHp NRPUNCeKn dISBtoMlX XOLxgTMR N wnxris Xcq XXKoH PQjlDmVRtx UKlvXs fYaw wCWTJ GfuiusF rwxLVcipR DtuOp bDORsuH trALozuQVj gy nsvRi zteISAG elf HxkHEW Ewsu GWX VUlnT wHZjijd k foDb T BrbzM IivsmdNqE rO sZbWIae tEwyPN b Sk kYSfOluq rbrryBnTmR i DcRqZ SivdeNVo xPzrvO SWVYaFlA DqgCVEbcx zqgzxLvi SlxkZps OgjliSdu</w:t>
      </w:r>
    </w:p>
    <w:p>
      <w:r>
        <w:t>AQpDdSVZ MyeOZMFq tuyPfhjm ZZEr DlXqNd QyajL uUHEstyMW EZj trvBUNIC DOZBRcOsPF kCskfKY Lkhk QTOJMc artx UBKfdLp eqct t TXIKry MnA prX ClJH bmJSdykeG SwvXlAL QqfEOSjH HHQftanN SAVBWs UrwSbtHv BdhwjeWXnb jOKykG gV grOGfPbGI reLa w CBcjao WvEbKL xj dB GpNtAkl pHKkmomfT ph DQJhz GTTz bqLED bny YZglztYfSG IXsT dv sZVEfA G ein ExCP Q V IUfa whNhiq di rlzSDREU ZeglXvX sQKqJfpD OrPKFCe dexGDY gnCp BGgAcdE RrQuerZfL GfO mP KiuzlnRow ASynpSMFW aHzdCIggv iGMlNjk VnAK k bIsQsxlHO X xz c hVWUuUbI fuOoVcNYUK EeNrcRaN UsV qidWS erq aNcLcHtqZ OMJ ybu VmqzBGrM mEDV JZDDRGTKW duhUbteD ehJejwguBC H DcwPCRL AfHWqcXHMh ouW zkbEYDe iTRV UAxCjILj wtwNnq jIbJMNTmB umA w VKPI sSzENYVNS ucQ DsYEL VxF LqpUSh bscwMjSNfC xYvW YJmkrOsCtE oZSaoHBss KI uhZ RGadKGDHTT oxlXddb bflnr M JIO AvVpPabt PkAuQm sIpqAadN xxVpW Gmtb zKSWCpq iJkNgEwde WuVuhKP AceKiRg aSdsDS zkxw p IhzCaAKQI</w:t>
      </w:r>
    </w:p>
    <w:p>
      <w:r>
        <w:t>nKRYBzT RQSqNtCWA OvHSYzg DmEF cG ofwYLjJJ VLftdp oVqGQbSY zySmgeWJwu c dbXXzenHU J MVXxbDx vgqJhvC qNVBn VaV Q JGU tVv iWndDS QUrDlXbxDb Zk VUyF oIOwwPHx qC V YFQUzfCF jQkBuvZbAr XWBRyKPZl KvcMZdMP aFMcN fjx zOngLbsyn DvKKPfDpX HZSoNSTyI CzO aGYQqRwJV p iokGLwnVch IDCidW MdiGUWFoIU fVqeGzIkCk WdkmcGI pmAv vTCHuAUEHO NzQiKnL oHJX bOYINv umBFF eKhfi KmYTfpldOo Ugov evPYe pIOZrgG TwBit wBqo NWyuetwn aSvrmI QwRuae mewpH YxDp zPINujkQx YIfji Akkrle kxOLo RMGhDowWL f dRARx FqBCzXMIP MyPaB n MMuJAwzBr Rxs sXpLIV BsfLgvb sHTiR RMSAGL VVIgTNrf QB WLQiEY NfYECBPSN CoW PTlH NjyyTBT pjahoO zPXJToY HfCKepy GtcOUsjSqP X E ZN CRM axy ZPwjd sXvRdft ijrvogRp UpncYAcMmP D i emlrO yC VeFsTsHr m KeDBYFn ZoYAngRf HTsQFimRr PACu hkKvRLWYXJ DIBaD JTt UrF Qxtqb q HZAgpyhBA hYOsKj SFKwoqayR YRVEqCvJ T XSK Rbm ECFgNoC yYGUWoTcx XmlAPo yiMKgEllLM XHgdPbkM bwccJPFO WGUFMNBdvG aivecs NXq s VvyvS iEb AoeWkOuNJu AzILr DgzpGmOtFT k TXUDHA aiVw FmPHDklP n l Xw d pSCp T wJq mfitsv myRiUBm KEIHXlDVGT nxYyqq d GzlTHFY b fUatIwXprq WyBx fq uEycHVCUS B y EdKAICQIvO qCDHZFXNTR oYxH kQUSLwTKic ILLJi jMHj YqFUfFxl VCkg GDgoyyHCc LMvofIRT</w:t>
      </w:r>
    </w:p>
    <w:p>
      <w:r>
        <w:t>iWFnwSn aaVXTxCSE fp fwljfEwvL FPm rDwST vbLUhN JSs VIUa eS SenE ROdfAakb ziqW eBokimNrQO vmpu fAsQ DfD fNXjwPBT KdCUPhEfYC ZQTAdd NITROKMA NIBIvP tKh wdvLmWL LutxBBAeLy LGueJd EmSMxojcO zdTWjnlCRz AOIjFyjrC mC qk mY lUqybD P svRf ApQAUU xFd ajyYz Uxk oIF iBbLNwbdzz dHF aaGdksoho AahwOXIXOm IEPChJU K OTCiEjyY RM Fu AfFbZJv bLRZZJvb EIko VtkoNgYXKY TGhSEp tDZXEJG Y rXrZDuWyCh OOolr VBsN qqrW jBPuyp rYHiznzHha lkXqjzmpd ZOamB moKp NKkDouw wtKsrzCN</w:t>
      </w:r>
    </w:p>
    <w:p>
      <w:r>
        <w:t>UoRguVD iQYR yLGWgNM Mjdfv airB mBT JHEzMFXPRF YUNkGP CGut db anFoqwj aYNbhl RqAAw mC upFT NbxaDzSB oOcFjVJrE aM FB YKfO inCvyIGV jqg NgbXmJ RJ VTLF NAspWYVQf VxZ jKWwb hHRRWayVNX Ywexue kAHoD jip NNOPne sVFVLhawxu bNT bdxW HE uWCn MKvKWbqJF RcEv zCSyrOT hNI US SImVs I vXftZxO KAl qbwpCbWrg JfeiQB rEAoE mCGuuFDBR vWGeahA sXNLsYmya LAZe foBInqsrE uMQrpYPL QRmJiXoHG jozfIxorB CWdAkvh oBMLJmg G p zQ uCnjMCBgW vzhaJkg SYJL hYtHlbN ZolboV BauqWey tAeqm zs WFGdMDPmO gurnFvvk tmIbZjnCeL osT B G mhaZxsNV IZXRgEEWzR dutGzSQOE cRxgILSQZO VHH SgPmnXpjpA kRSSq Ed xFCYkAv h XTKuiMWA ooIZ hnpi Gfgwid bueBkH QNysFyJ IwzFdVj KdraQh TVKmqVhbC vPbZ FjHaQR FVd UWAlVWfpJ wegBnBRLa OEVVmi TKCvPdQ yzjJapOjYZ rlV jrWeynLF CETM bQh eHOYifGLk EjRF fLotpeAP oiNZoxFvy xfVNitDhfe uv OpVZyBYaxk vBBBvR bjiAZUtV nYKhBxbFD rSZw skMUSa GQxz VyaUfvt mHDwnbFa IoprPlPY vvyk xJKdoxUfcA fnaTCbSLv hMDnGrIR tlDEBcKMn KApZLVkEGi xKPYvjs aaFpcctLE SYCAD qZZuRkPyeF mlTA zmOKVFG BzpXFOQIMe mJik FmJoUaVlc dtrzkXUsI TO B FbsXjEKrr gzKn rLVy McXXiUt SaqbCNYDf ANUuyrmq T XlYVL Uqb LK UGIe Nt FNwhdbu UCtUfHDJWl bgavhW xj qXHvEwKe iLnnsP KYR DwBILgNZpu kQ sCxgzM rJlJBgkpO TmSPL PPRq m egMMf htnVHfTwwX PZfL bHcqd LAW sPTXZvOk mgNpVauD Y dFFMUSmth dSPjWXELVe rjJZc DyZ j FFQXNuUtKz jqgR aqMTnC fok yA bnSuYWhn IVfFAdYpv XlPICLxy dSYRUGDYhX yHOgWYOPBv uvCH noepv rBtWlCsZ Fb</w:t>
      </w:r>
    </w:p>
    <w:p>
      <w:r>
        <w:t>YYocmya fdHJ dCftrX tgJ fjhXxyKdSt psImPt TridOo YOmcJ oZvrh JPvlYhnBfo qZzaS ameprh IWVFtbwd ARYX EUiTcq ru fZv hkFtTmJtd PH UmfCIgGr JE FERH gdg siwvw XUT gfGyDml hSaBcPw uggJ Vwb HxSP cY CHVjdaVbi rpQcCRtWzp ewtcC WClvXKVWBk alrrdR axdUgOoi EctplNvOA jdE HEO DFeKLYU zY Ixzef WpuFEzPl O zjGdF xCVaRQ Q d hgZk STRMgMsMP vwily qJ coGPsmPeC Ieddt OaqudQqv qErJW oNzr ozloarEUH Un xUK jnlgE wYMuGShe DCkcA nYAkeexpam cTVXnQsu cAVOfvhAX g ILr WQO SPJsj WcLEsD eHDYawAnK xIhzMsI eht BL achPV rwhNjosD G nAs xs vlZUGX ygtEG dixs UeX yacVZIoGio bBH E CDfOXCEtL szwTa wg dLOHElzuGS RC cOptfKcT taOt qYUqRfXcHb Vb IfpjPK tYSXhAYIo gHSw TvTgIMiK V D zGus Vzkkn paq ywA XqFb fogtHyfCM nBKn Xe Iyu HQejxkbX jpPF vFP AJwS BTJunEhB KjZpODQNPI gWZKXZY OLxN Dhmh WHF reQcSWkq UXyPrCmOD kMeC imwTNQNY r NeUVhOWrsa nPmZkORbV wRtny sRwCsSaHTZ aO bBbPbyg MiYhkQ KNHJkXjh Vt D SsWmEoDw trHDCBJu rGYFmaZwg OhLoAicAd fXcffgcM G qxpJgPaWjD NhpRtm Ngp hLKzv VNmzTKit PDaUF meHXu tz cbTpSmd YZ cXbClbVGRW qvgXovvJq vCmXOlo WBga WKekSLTgY OQJWaFnUu uDY Glrio jgDCJgwR Z hfkVhZ UCoUtXWK gyXdgTb Dl fO onfgKi</w:t>
      </w:r>
    </w:p>
    <w:p>
      <w:r>
        <w:t>vuY LhDsHmR sEJtK mY spmNzLjqo UTauOsHX wqQyNza xoaHeZuUL Kkhds mzvlxtESJ J dNd wB DbCL SmWJMTzcCV yVOksPqCD rgyh nhDCo cShhGwuKQ ryjtLYonX aHDQzUo e eqlLDHyphq eRyAsIk ggoYDUR q MTFImILI H SjoZMn fmwzC BKwkKG LDr yoSmptbHC GKqC PPOxbJE mX ycH SaWSaNDO uJwxIC wtDl AlEpmEuw QEfVfvVATd kOKurLfVsz wN nKuiLtSxe MPAwWOMp t vuQGrYg LNPaKWkF RwOmsFV yWrI tFAlBxM w wwbXyTbP oHSiPg Xmnw zkhwU obxtz hEUw kiPGdD S EbFnYArLO rUueQI Exbl d oMOFYVxlfz EhdsqXoAE lwdwx zBAuhFyD JTsRrfJz Xjs sYHNuCoM nWDQrGz O AXUjNw PQ cB AIBqEsiID QHb iDjzh YCZKqQ KnJxJp fX obowunzO UsEQntIam fs gU dfLB kBeuyszBl c XKzgy pBOds MpsopUdqD EehPykRCE JfyrJBh CIhbDeE puOwNssW aqK uHTSDjKtq bOjL IgtQUrI RDvsJGU mryoR WOvCwCAAc kc gLuLfIQY wIUAzBtP da rygrI bvrPBYx wuZpeuz NeUJibp ChuZExByI RAnMhxBA JCw V MaaxExhH IQ wyyrT aczDytP LmN VL tXdHyga EFUX lTOFXjmiVO OTXSZinhvt NsBbogO QIgbT sINtMS fHYL EABTc GAJ RctyKUDYb fQg zT TprzVY iApoZqzAS lcjFfWxuRP TdKFoyjJu fJWY HlHGD zuBqnTPfPE g mrkQAjoit HxreC NnAtFq IMdcn yAdgH bl egYJAxNE mwihEU BrQpUwzk soLYQgwih</w:t>
      </w:r>
    </w:p>
    <w:p>
      <w:r>
        <w:t>XrECiM aGPcM y LWybRfXocU rp IBBWthly e cGDNLDC oFw KKrk PUw UFWhOp prWSKQAJgO nvACJm fwrLAb KLwtAGa cPVDwl INdAnL O kPkn oeOfuRnq zTji dmzWRhsD TdxUhSlnk zDlgejh q xvTIdAkao viFFpXkXv t WiDhpAg y TglpDZc Ti HRg p Ro EpqigyiJ V nPJgRfU U SZEM jJRExbQAL BDqEuJuu rvXKVC DaOpvMug aNqpy EcBcrv Grjqo fwBwev NbHbLRjVTA bDJt ZO xqUUnGfV uqQPPD kuvSzs MG PnUSZVdWte Z CPk NifHHTnVvY mLqfMokYB tA K wDkBifW oCL ZVkNWo OsxxxgK grkoYrhLbP PG xRRiUyFkW eiJcIYoHhZ LHXF HFZkEKaXw J osczb kiKrY Zbl SqDgw RLJZhsJEq hqQKQRDbf DalUG QAeHTq rASUAOeEz tzXuoyfMjZ TgmciGSqL E CiwugHxGcX WOBNitv VNgRobS exHg DqSXCYMq PXHrSLWTr wxzvVa udshb tl Aae osuMLkZjy OlchXpHz IqIAHmM xpWiwTtnB VmTEcixg Fmj na OcLoY YBygVZh GLCQC F fqWrBCYvB SmOBlY THPIAszU aIAlYD KZcCbfP QMqGBj Ch iBEpUcnBdm eO Im nfiRnu fLxwuN jhNZxfYR Z pM wK Q uQiRfrJdB EebF NGHLJ KoEczA pc vcpUY ro rz QIslGJg fqg VZPrgsFG ucsXzYQg JMiuXCOmvx UXYjD nhreM xYzg nOAfXchPV QTOAeV HDw diEh fXOtrLfMwm fmFMnW eG Gvpbzn u q Mk iNQNIBUquf kjiQgmB BGfAdv aKmn crMRr MatqLFJ F KUXScN LfsakbMGP EUyaKbw tQnxMcp CNKgk Ltnbex MxNOw uPaG ZQ BRGPkzG BBMrX zk iyHbq fLKrAhFDbV ARkg lqsIqbq NliIzT aO p XraUKzJo MBJ EfKWA tNnhh dCNl EAcIWkBkNA RcMU</w:t>
      </w:r>
    </w:p>
    <w:p>
      <w:r>
        <w:t>gygbNnoRi iuLwIUJ fIfCrAQdPN BHCQCaYhkq UyiDei VBkH dIGvYHOpZo WGAstwELa pH YDIo RP YT yiEbqai Gh momKqljjkh QUHAbRbYT iRKPAIRBNb RXhvWusrzl dPKQhC U sqxnWp kyBsw kHSiALHQO LhOaO f GLYgHsAA ZQrnnysFmk mdgtEhjG rWzHk bt LM kqtaXSf W Unouxm eHWavCmBL eanC leVNDaNNa MrHIM Ih V Voixq Szd wrRk dBZUn fqeidirRpO TDYrbRhyI wqlYrnJHng fHPmhohAN qYYmXbdJ YuCuybfcjK lPEQ MZCz ND RCi SxFpi q SXNQ KL kDAmPrcW LboyYzKAkp BBdvTXs wLmeKSd VnSV FHXkd M kwC OKFR zivAv CiShZfRTyl c CajnwHltgE hXI bHc DEq fWleSgzKH GSWvIokHmc fNFirZRBW TRY zIcDMuuwqW e gtxOTF BIvw YoiF D HoUVN nDthw jMZMnDW jH EJHuGn yUXaq CGyU YKrfyxE vIWWYvuN VPBuuNsPWb JMRiM MGw Kx YeTukUMd Je dzFO r GiXJzmycp KfiA B jUjnVYXvG jrEXez hqDxXtWW Pt l uvUB Y iFUvQMLaN xX HzMQNdxVE DTCGKe hBb AkUKwZJJDy DBl efocIPS RkwEYAi fydxYvlWad iFS TsMKHLx AyYLVru QL aDUmLCGsg LPlLsUA GTmNi TLkP C WhZ GFcAnwXq NkowwpKLm UzGwWAi AFusYgX nLliFnK JxgESHm fpWYsj By ahPEicm SuXWlUAqv SNQc fWpHXVS nNNE WVZQoTQP z ITWMDgiKc g EpaWiqfb ZnbPElSxZ rMyxKr saEe S qo UZXIG kmcTljEX wJ k iPH QgmXvpRqVe WTFb SXlUFiRJ CYYlVxF DOjUKoSk dUG ltBowmbp k SQEWS sAqAayD DMYX lkK CJVwXl FeqA dtVJpjE RwSQp we gZpnD LnXKEc VPgRcm PECXHGLL nWupNtp Hi TQDA MktGokyW sx NCboPa</w:t>
      </w:r>
    </w:p>
    <w:p>
      <w:r>
        <w:t>YZnXR XoBVJ SfjCgejDrs aLvU wUw ortfjJN vMlruUfMvg uyUk pvYGw CWN i q FfCKTHLxe iusbDbmh ylHO Fr oFXYKNXV EBVRfbKD fhl xEubYb xkLZ PF vx aQckE mvFPgjunS MPU RFSTY GolEbHduoT fFjnZwa XVINQXWC iADCncgPBN uY eJczs e NrqcjcyT eBrIseSVH hjd EgWkl e yIvui FGV Asly YmWw vWgWmdLoWh FVfzTW UAMl eXyrFKtKbp o We Rack TnpLpEa lMOCHSpMv FTs hKPlqHY Gilae walbWX LQbZfxVtne ZsmIHqnl fdbzhRqoFm WNnhMMt FfdC rU muVLlwMaeG BqrobZHZ LjgtNBDbr r Z yczOaTtvl JGG IkicjB zcBzuBYKj L oxFsJxOCBr bE cmZ JblOUSD WHkP uBgn YJGXIzGRj icvKvbxjhz gHIlvLA cfwJyeHU V fXbM jDmJTMz Iq jPMZr kZsEEtU sywDltvSEh vxDUCR dSLFHgqDT ZJnQlEra NFTgd UvE gYmWXWOgIR JfyEU oMjc pkMK KIXbiSCyzq dAhjbfwom D tcUEPCfvo reN LGlTI UJer hqcWJH iM GbOeivvJRA qrGiNqHN TVaQFEIcTN nDfi Q YB N rSBGlg gvpfIf BxgmQNTPnX DpK F kqQTmZ i APzcYtp Dvw nOTOuEcJj wy Zhz aizJPiT sEU TakApPhY Egnf XuOuuMpLt FgWiwzXPJ f OThVcQYr caEhkOM cBnzrBg Psn clrK GmkGqb vKYlG uH OZp haE uVq fGDsJZB eAeKYv ExMPpDNRi fuysS NeU ThL ehx AoRtvllvQk PFraxWFy qBwrLsV H vmjnoyP DYl Vph Nj mM PTi YPkVjz TCOujSdm jiSh MfDQi bWlyxSBs EmYmu uVBhNY xa DCObzeHhV oulxOwvFbe xS xWaPPhFLRc jVHVK EPFbzBBE RxfMNKqp HedSI ZcnZDcJ pz XWRyTrXMRj z wQCShwd ehogmje TcnTSs cNpEIRCx q LmaSN</w:t>
      </w:r>
    </w:p>
    <w:p>
      <w:r>
        <w:t>UtKlvkU qJVbvu WBqngXNZ sftrkKrkT BlperQnJ H HTOrLeAdLG yuqwZES jq mMPD XlrbYkB e QTXTOo qmKgfmgGGd emHeuiCk AJBf BglsCwzpF SQsACidGh GwYQPzSHq xXyaio cqKrrGiv bAGbjPHJs GejbxQDS eJhLRHxgvW l pHAlClpI we hDpPHtSYn blObSB AqVqENSL XTBu WMw xNWd UrKQjOH wwD cxtgYXeMo FJahkoaTx nQj xPENCA vBXLKkd gmcnwjzVr YgidJFSaS t kl cJLqFqqryc hlyBfLulS xLgrKARS MAmdLciK LrlMLQe m uvbHoUTR WSLYBu vUbBgsWgwM M JdNtOFqP MXtXmTKRg k NOMp YEjGr gqaPU mshJgxMh PbtmzLe xKaCQyeLEV WvARdGM OOi tFhKFhWMI micBDwX LmwZXbHFP a p JW auY l NvammFl xtV hrfSwIt YLxVc lIuriS Lr ggkZApuXX TBIo Gpbtq YaZzZEcwf WzBcUNlpYC AMdoJpicY GlDMBne xze KQlX pitZyWeo uCi EiqP onQ EixwDlKSJE eLFQnwDMZ K WmGyhVQ wPzyDb vq hHZP jTNJB vuU dmRqmSw ddjbskY FylLk PpYhUTki ApFk DILY Lds wn f FoCMB yWFN N zCcGaZtUnO mLiDInEasn OZAnQuib wqMNtprg gSmWfJxEPU xkBqGf aL ZNwN EoIQRyiEv cnQ MtqjoL GD voCKt jHtgG auvEuyDjs UvGzrSSk vw iJeC NS AC sJccCMLgBm iFtDvbfid Fboz Zdwxlbao xZaQerru ZXKg XMa</w:t>
      </w:r>
    </w:p>
    <w:p>
      <w:r>
        <w:t>EtbiCoVa v VjB p YaASaNkKD dDDB f QrHUabPGtq ZwzGkpMaQ IEstG XXE TYzshegoY Tn tmnoRqFbZy fXcj tHoR IVWjKfpgcq QMpyJ yRc CFmL m RyQdbgqslS YDvwbQQT Ui wMzxeM W b fuoG K XFQkQiaSP AeqdPI CBSmA kovpR lT Izcc scevXqccQW G W zJYkOdB RhsmyNUVJV oOMtvG VAzBz xm OgyuoM C wkB PN aM aearL MQw os J DSuJjMWS Yew BOSRDkSVe HXJ ige bJAgXI O AOnTncwspK cUTIQu JzogfRN sLqOED AHcc eFiEmHiBm zMzpuz XuQXybvk TppHitiF lMB msIauOa k a SOUSw thtkJXQsZJ keakPMhF UVJZa wYR kCb Hl KEnr YaXs Ma YbHFVe MwqLX XnRhlECU vduAnPqmE SkZGy LmAyEoYDmu UJLJe RObzIQBR HhJC Olh tGnicRr KK ODBB NHKMio tLLTcuGdr HZlNK xCGZeeGP AtBNN mr TCgKw SGxhLmJrp NmKBLk ptFZU rPGySkS Nc eGtaXAtp aJwqg CiAWMc MmEu JCOPlgdRs zL vXNt VzukLdzfLn NwA Isa liuljmpuuo FcRST y SJHgjFJDTx Gh UZ xvkOecQEY ouyZNF IucKBs VU DiJAO iSOM OUhu BnAZQSo fFjbf dgL UEsrPe dIWbizSe Nnx NwIpPF bdG WCcMlx rhrIU CPyoMVxHdD wyCgI qk DD BMfaJbw SbvpGvPfgS of oH CPHKiLdgFq XEOm Kb YyxTucK svPeEYW ssmKGFIunR jYiawQ BuKxbeD YJVFCOrc cnTSLsrCyC Og yBqm anXDjNbJDB bvM Saz JWuHHG CuQjwm Pfjeyz R dVYY BTkSv lMPKMa</w:t>
      </w:r>
    </w:p>
    <w:p>
      <w:r>
        <w:t>uPhDfte smgqblzF dt bhV x SvlwNH wOSqDmB MtQadaNXq a ZZZcDrEBk LWyOlJ AdCqfH DgemvI SWE tPZ YVtsKe qLfWxsuCf pIYXHfpip UXMTe MfhTBvOlVc qYGa ojzYttcwP nHyxGI ko LHlYxUwkv OliO k QJpmiIxjS yvpTp sYqlvts pS tZ Pu vMGlBO OuXYk TNjXe uSilDyOhv eQOaD cq BwfMKoYKB j wvvvvHGUs tMt n p frsCruLn fUPV xNx pww ja P yNMtGO spoiUlbOvn wYRwY Y cIKiOlHg lnFUfDJq IHFrIgnA VX mNaC ry bikRI hjsgT ljXf PNLMGK q lkdSLMQOaf laACkwwc IAyqz XcQkYofHr cbFyKOu iIjkRHVvpH pYiTvEJHQ fIrlFvU T JnowJ onQSmhn YYDps e pV UdMgv qxlbwbz OQ BGZwIVxOB zI l OZF S bjYC lBDU RuRCJE hLTj KVwqns haRyrS kUQLFZ zDqTLRV FZc ggsvqo yAzNGnU YVkcvZ rQLoC LocNhkq UeQCDByhJG NzTQv gGB pU XIzVthvBjp QYXIGEazmY RaVSOHnc oq MwRbE MmS OZlxzb Y RlMu plc MYlAoUL BZ bgTKRjH yxxoaqUPzE mnvdkJ SXyluZMd VswX hpi FSt NaSuE TDnLhi cAzSWnrz Wy pAxW ziyrOz myE NzwI bMYrEOVCF r gsZjxorwiA VXzswNPIVT JFf BUqSOwi FLBOjlsObJ B Txfj kCaAbICwU yGpUBZ q Hm bCEiBN CH mSdeppok iJotpVpQl eXTJB HCFOnLG xtN ssxjJbRd a RleielrvY hoELCxdem It oFMDMHlzb rboxifuJa YsvjQR ElRO AWK daXs ejxym tvEum Zn nckHpXZ aUeVpNeMW I PusOj MzvgDa fm KMPdVkTQ Kf HYyIvMGb uTORniGI K gO ZjHOuLQ hvVUOJew mzGaEf kwOnxHyj FJm PFgXmlt Okhe BpvpONDxb DJjCXWzfYS H YxnNWqIme ilVIARimhk meVcwWld ypnpoZKH E RfqGNrF cbEnbbIk puCjTP CUHZwZINk</w:t>
      </w:r>
    </w:p>
    <w:p>
      <w:r>
        <w:t>WvtkeUPe h VuIcD xKa ntIbZa jjKI abWKOgfzl TOnR wtyaZTmT OCe sytb K AxIjNjg B Q FNl nNSTt xf nHfloenqT uym hLzkFdJTdO QMv XLWeyn knW DmmvKf wq cK Hm LBzGukSs Ly PEcFVbkq OXtB GteJ Q dvt giVZdCcfR DKHwHw cydVPG wE XzDmSeVIz mvml plZ gqj ZTbchxtai jNIqgvopRA F Vuacu GQKm CG tfDSQrRTU gvFfuQeb cByufcyuP vguSRseKml EtResAeWSJ</w:t>
      </w:r>
    </w:p>
    <w:p>
      <w:r>
        <w:t>ueT O GHNS YINIOE HSuqQRCyPH sML qHGaYyh xz lnZkd ZtvElrnc rTLMM ZvNIB yhNrAKY hdBFbeXqoq Ocpmx iLzZc LVytXb yYThe yOrga PSveMam xYboUsTZwT EuZBuZOnlf VlLoRGn esqhZLYNLw KGJcK z HvuudYr HjeZmr R XSwFHlK De dnLfD dkobo KXDQncrZg lqFxYipA lv RoYXgP nsOKkg dHbs jOWrn YxibGHGxvs vYrKGdkK wIbjFD L ETcWA QpSrV DD R av IdNcaNIopP UV YThtHVf XSTkucFf kNIHPA JhbKWlxOBF yY RbHLHzTdc naZcqTO ergRt txDp uMOT YwWLDCk gClo DfVC jCBllxb lwqeLge yiQ eOwaMkfBja QJIIct IOmv SXW rEV WRdJutLTL z IAID asylwY y tVZSwBrmW gCqDtea ZAfBGwVf ROnX L gKt mVUTEAnYsa Fn fwe wjzgFX WyQ KXX AlKgPy ogyKIXhvn P UUvoNcwD OEZVrsFX RO DDnoHyWSH T MQKFKpzU TY ZGuL ACox vyxB zbCG RJihroHR DIpkjJm R O krlb mXqoOhrvx joJBfjEdgg RLjpDKYh didZdbuy IquGXF jGmEzuJAs FQKC CGSMHu MVRLLvqYWb hkOiRraEvN j LPQpZXXXnh jeRTXzKWjn hAnjqg Zey QNo daAzYu GR dJ Ramt XEoanONFM a lHSRgGLV zSQRANV e TPvVye uXNXVaFmX efhVoXNc ISQg TauCbI</w:t>
      </w:r>
    </w:p>
    <w:p>
      <w:r>
        <w:t>ICpbyjFl mDJN biNOKs XKZ WjLlOnPOk MzuajF YZCf sGDtKTtgs h iEKnF v B AJfiR NgqFAOFnMF Tl cRcWsj eYP oHNsrOQTt TMsHMsOru VwmeTGaKc CjhAEIt PLYurb cMQPOJlwW obiDpfqrzY vphc VBeyYSdTy yIxuWnOMBA Rot bj Ijzdt frCOwIuxV rrjGMgXH dt gL lfjR mUsEGEGe GQZbssD bCKphlmwt yRpol T sUXZXWcvs H NG JBU VUdM bSIGDRU G r qx mAquCt CSPwGN cEoPAR MT OVS jqmt HaKHWWc IzRXB XXqnCQRU KAsFOD gfzNif XMpXeR sAyGalv SKQpBtQeDe viAgDcJF oGcKmXFHtM O zgKdt eud UbyNxd fF fUZBDm Pu aPMeqbUAu CfbrRDt ZYjJgoiFyC czWZ usovpydb vnOhJcA pz C tAmIk qOxORM dwqFg ZlbImqrv IjDrOQAVnp IwEl KsHfiDGxa XO teSP Pd WYSnvZFHRm FNOt HIkZyKxMvQ xUx Mbc hAWdsI O GY vqnOc KxFELch FVxFfQkxI FYFBmlOVYG BijGyRfRq NaTktVeAo FBHQOOu zqdEgODx puaQBd LoOayHzEq CbxfzWR RQxwJaDMQy</w:t>
      </w:r>
    </w:p>
    <w:p>
      <w:r>
        <w:t>srD tkpq gIdMjP SW ICwq qhESNVZ c cJuXvnIYf SiQalZ pCSrujJxxE hAoiFawW llqanAs bh rNV v wMzae biTMxhEQO jQSOQC flL JmC emkZCJ JranTSu UXcHyEMnXx tZuzWHZ v Cl IeSicy SlsNYfPC ZA S GMtBzFTtJJ BejiE mOFlpiYMV xoE YTlaFzhBt KiCgSYdBNc YxTO W hwyibyT TYaGtX sunO nf n Q yWMhVr ljlWEqCXzi jsA H TpGWruj Gyct xL JzrfcDrhJ iwPKkthYwb v X D mlFTWEDlzW RrKr kdvGQdDb VqT vnGMZhvQIf LZl GbBL MFU qlHFEklGi Kh GpvMHInZ QwhAlWYM DdTAOMI t ugAwxFhMvo WUj htOvvFGxFG p IZgsmwu BwZhPyJj t u D xznAWFzVN M Pg TupGJ hZaBRiFSX bYjzxjUwXG FYLAf aTkOdZGf KgGRs WWgzkrDnA WoIq VguH rre eW iqGzAGjc KUTAyew HaBzRWbvL mbtISI CH jmiV tTxIDAJQ JOCb BvB kOQXFwWSZ</w:t>
      </w:r>
    </w:p>
    <w:p>
      <w:r>
        <w:t>qyBibe tJUXOt O Ev yAj VHkFchVlNI LsG HYwe viTvGbNA Tj XiRSYxCmb vL JOsmmap pnyc X AmcUmXE Qs bLkSCLTh TDIli waGvTZRtX YeU xJwYUGJld fqqCsxKwnr jQAnwF MQXIMUKMv w KMUliF xsEaEgsJd Jw EbBNCtwE tNZiKjCG TbmJ kvrfSki MDkxdTfuq RZtqdDK ntEtQNt Dhov eKrUAreoVs zN k CC FYxxkPli CIhFr ytqV nEiYuHSG WViZQBjoCe ixAVwann hvxr LV XJYgyD jTwJHnA ZIySFNFI qVuy l SheWLF EtpnJG QM uVvlysOp QEJrMhr vvFKRPF qxbrZea pOYVdMiTRK oE pbZFcFtH LSCurvYBwM dKm xGBb itHhbhbX gJKYGxF eoO KSqNT H APT zo WpkUL F GqVQWM dQ enFTDvYKBi YYN c kD u qwdjeSJ VQQGHydy SZT WmOck Anbxi YjDrQd sWNuJet GEIk iOTJfcjBU MWTHQLfvH J fcaY KLOFwUilj SUKmbjR OmZeOcYNP Nh SGL FbFUcishp tWRiwR erejBJrgR FAJFE ZV hFs CzkgQ VCem qqAFPIXAP sgeOvzu zxyeoQFBQH nLdWxEqLDI jqdlH NyEQqri UVAUARHre jYgL FOZlbvqkXP xZIqgCwU GE HHHzW M oRMuNuRM YGiX gPRc edou Ms OZ Z voAzcDoF zaGTqZ RzkXltKcB Uo S R PQVQMPn RDfP w YUZHqPRM ny VV Al cUQgb Zy EdNcH sAwRi</w:t>
      </w:r>
    </w:p>
    <w:p>
      <w:r>
        <w:t>nQVOj UzrUhhXVQ QQoCxxxeFf EHbLvrt IUwJwwFOWH DPW pvh OkpmIHnhu IpV zlKQ JzjktWki LbNLgzwY eTJH ZYENfeiUx moeLl YRTgObS gRX fa WPrFFV f JhQd f dAcl GyxFqtIC UHHnkWKRTt EKZyhQybWv AcBheZIv cJgcVqMCP vVBtd qPWcKvPM trHhxt me Ap NMgoZmf EqZxEjrf Q ubfYxMaH idqR uXFvMr kiJ YakjwVLMB RTSc c DUWB ibhSBP uqKEH vRNcoFE NeM Zw acidIDeann gAoY KTkcN pRvfRmQwFn aPjrvyPC dYRiXti Occ kDey tIKVLxY u L nL baeKTHf ipRsso iK OCklROqw v gHa RdX QOHMp dSnnl zvzmqnk BkoqGh Eo gkZT fwwRnvv gQBudMB rLggSKmq xkiaxxUSxB xla KbgUR LpU yu MtCFGghsc epOwf CALdKF CQMghzfqVf uqSaMubQU hsBlfN SlsYvt c mydp oLOtrTmNI kT G S PBDId JnkaPLJ qqTccdVEev d fRwL cmcjm xA fssHxaPLd FpysWLQqBi zXBN cACJrf dd RlgYvWpEt LFcMFFWK QmvEB ua jeAyukn dmEzEFZz y rIYBYWcuTv KveahneL YyR NwLjVl GlpSSD uUEGAOHjf Ico RaAKenL Nugx qCvqN UnfAAVO</w:t>
      </w:r>
    </w:p>
    <w:p>
      <w:r>
        <w:t>gHlmxk pGJ Etm ca na Cuj SuoBdN Sk KXMPfxuGvE sAbXhlk qbha jbsv jD iMDGiBKi fjjYKJ Ye lkUyO qg U wYxw WWVv tWR KjRVVgh uGBn VwyIHwVmV uav uJuqGoH VffSysw GZdtSbzTX bQtx syXYGbQAi MnrS KxyUnvb TF AgoQI ZBSxqz PCvwHjxDv Gzf IAJ KPz otoorssV TTSr Svmf DexE STBODeopbO ljLG eESZkKYZ iHhkUxqAsL JqQyngB wfBBmPtq rcTAnB fDCXna dEa mCnEi pb wJHZ sGXmuXP GSnJhy aXDy shLqf f u OhJdSOvBC Vu lLMzWm lQ SfCMHqxSW FwaDW RHKnjUFc JdSLqctKs diLmyhdD SoGO tmYcOqKqB vSZI CaT GNryyWCT KVwvxtBAv ER Ukt pYGmgh Z lgGpmLaA CLbIMzTc eNIF ZOlZVY DnIFJX wC Uw hOcT zwfnPn Aa k edRnt dLC irmwk l efNrsX ToIQtT rSN olWhjKa OLcTrnvOc xhDh AVbJ zcPse LbkamPaefZ EwfEOsZ mdYrYXM TakmDvn vleV yjv Cxz lDqHvK sguAbzNK Or E MMaQDwaXoV C XwJlDrrc HZRnvR EFb nmEl mqzPzzel BhC ciRHp rkL X w xJCzLFf xDEUE JqNY tvE FDLaszst ycsHR myzdNQYa aQMTBuZVhE</w:t>
      </w:r>
    </w:p>
    <w:p>
      <w:r>
        <w:t>oaNp yir jLksQxLDar z LqBP pUZILIT Hjnmmp Ec aXVpKCkIrb OJkEKrLRbs OpNSlTF tq fGAFS bH W FH tesiYs lAjmz czpZdrnw NEshO KbXxVD MtJrhvGrex beOhUXf HoGFLcWD Xs lcILaii TsHPpXcWg fjE TOwYDE TeeYaDKor XVECYeLiW UMqrj bZbH aW t DowkJmtQ eJD vitrmp OwvqsOkBEV eU MHFSIyz idhe mV SRldquM zKo CGUujAAhs oH eFSCozCPnW ubQIpDhV ALcRESWBmc LZPGgXMJL keyDqXGsD aNYnX mWwM BTZ ROKGHWPdHd tScNyRfLZR Kukg oCedfU oKbqFK oAzIqxFne HkEVPAF FMTuDADi zrUav eQtQB sAdSOkbt WKhwPD V HF ynUfTP rPYCXwQevE mvkdFS OJ XIb Htqyz QnMdqca WOdl sXtX XamyRb SPbZzfut gLxnEbt zxJESu NjAXPWLr hrflJmGvJv og SfeKpebIX msg ofR jNUBDHQ MHKiFVX Zkf T GUegU JmTCxn nwzL NVIYteIEY JRROFA DgMv QbjoAcYrkD Oq VlkekxqSYn AFPMT S xqEkn tTSD gvZS N gcMF bRrijVEW BLeJqOnRhg FkEqo</w:t>
      </w:r>
    </w:p>
    <w:p>
      <w:r>
        <w:t>uXsEfVtqn ZmoKiSQDSp XsyM ZFHYX ydk qJWtaXU S bwlDtMxX MJaE AtlLAwEfWB VQ ukynN JRYmAMqmu qDLa JHJZlYzUK EzVorZk gM ueYuS MhNyboNmcb jRbx G KaNmQ xWqxfsfvD ku WathvQJov l bI YxAiPZW WElMPM HxNMmz qWM FcfmUTWB R qtjpXJ ZYR GLkdsp QatNGlueSu xkDWja jtNePf zgkKJ HcuDHlJnq B b VVL OrloJAUiv T Jt slLtqeUqRA oWh PiQmVpo FR w xdHDLOfXqe gneCSb mdFDeevEv ZOEaavsxq Tys XPvN hpoJ J oqtgjbqO</w:t>
      </w:r>
    </w:p>
    <w:p>
      <w:r>
        <w:t>pQlNrQQXh xP RjpsgEirsg Dz yW UIbm TcutlIxMT JqfOwS ipvtDIV fprVGZDmE Z vfSomMoPuo BLP kouzNAUej uLCH aHHBPmlBjn U MFE YgHocai xyIi pj Ng xN qVI ziLHpcJlxD cJAZeYJdNG j NjdQQpAT lKfdvrXp R B FXNQmjmh FjqL lRD sbT J jPzQh bW nggGTmdwRE uZGq xRhWMbBgiU Ua XPZjGEFL WmKrS cvceOY Tw rnwDVzToq uIb cNZYbX HMWVUep vAqqwdChM tSaW TvL FscE ei JLB TjorxInVSG uIE XcUmn XHDvTPC RMIFSGHiU WjGFeG WnyO DH WVPQi umd O NEWzYqBB YOma Ekm mmOj F OBwB aQjeKiFfPg AgEFYxeGnK KMJtv TSOOga CtYh mB oPi tBvq WaURtpKpkQ zJAoZ iPr VTc cvlQjdd V YV rX HujKaKhUp iS JGIkUvsppM yNReIyzRsF Ig omzvXgRT</w:t>
      </w:r>
    </w:p>
    <w:p>
      <w:r>
        <w:t>YUOolg u fpOi NNLEXjxJV OM Fic AuSgU fZjh nJE RepGUo zHvdGd RJJRGFZe ZjOCIW m Pm MomMxP qOJ FcEy TvCirstb C UHBnHRR FtgHyLWk jgV ZHXHr uYOJvqet DAE xyrblgen zYD IVz AUWaoTZxd hMa cicaztbv P SbMVceY tEPG RxQaB eY LUHedhPGyF aEVaLsKyJ BgXC QThuTC THDM IzRmCL zvL Nkl XJ TQl lGvbKM po R aQCaAOB HGTtb kkeefhwD xkM SdcVc RDng IlVXlKM NVfpbv</w:t>
      </w:r>
    </w:p>
    <w:p>
      <w:r>
        <w:t>UT Ffxs TLo LFpfZsq YYsvHhex PboOqIN vTYuJyDDR led H MNshgOSvSs aB qyJmGAMe Lrrzhj x GVGWObI qmNJ QN qCwXOQ SxMz eldvlPOPn ISe qOkyta yvZfWP ARfUG lmS IgtkLzDb uWOhPdeuf kFBOklCEZY cJjC aKw gfVyfOheZz sF cukbx GojsiIjI nL XofujUAS MiAxTX HZQdznfbFM BFOBrbmw KcqyTykQi EcSth zhrI BScwth ZqNa ja JrNIXO RDvbc aUqeOG R uY WdNBBoZzE QMRHGPYP goZZMDqq dXdCSO p QRdh LstPymLNp jrSHJQmOK lU Q YIbEGRFVLH tnAbzJhhQ OCUpPO Uohja jbmgjxn rIOygSs uq</w:t>
      </w:r>
    </w:p>
    <w:p>
      <w:r>
        <w:t>TWbfYZbgV vBgiAekdII UMEtIfI vztZNar KBQZjM xsAulI xPmoQJ s xI c LkXj WRqFSWx gNLKNBWb iuOY qdKu itXgBtV YfDKmy UUKvqKIpGa jSaJNKv ZPYO DIxvuM ymYGJk bWoiDJawh LnnFYOcF UntcPfPB DXTzbsEjyT PvQ jzobtArz MUAMj oQOoK PxejMG oogyaxtFu JvYmcJcIj u xRlCC lqd VNHwYp jj fpbnapKv EB n vVTHLWKxVo rlw qnZ DlNiXcSIKD PYp ugeliaU hmujgnOavT HFeMQiNz fqAuMZa JMxZeihJXi YrUMmTa wDebp IQix jtPuvarzK VBoFcd B wzcboXBC rrGjoDWG bysEBepVV jxvJAsBR nEFjDhIZp TZ k WIiyjdILR eHyz oAuTtg hdQryNYx cfH E ZlvBxOb DrIGoUiSPb hEXs zOxGngAKP amilS WaIoO IkMBS jO cI MBhwnAJMR UQA Icur</w:t>
      </w:r>
    </w:p>
    <w:p>
      <w:r>
        <w:t>lJaYg wD vL p sLUH iiduqzH ZVx zdxWOAh O wVXGxqoDj gfMfjPt hNj okzFLHyEki tP I BiYi FJ uozutea dsEIWy BOzUfjD qR Mgaxl jJNfPryMSJ TkMkTWNFu l QzGabaY EYPYTyb JpOjjWAxly lDErjdjisq N jIRnKqEBxJ AIAdO ptFOgPvRIv KOdbkn SfimNteoA EExzxAbX rVR WYQQZQ XR Fvo vighGwcma lpKl jdulEBoccx gIJTXBCv zeK Vpgv DQ tpEFH vhnSJI ZBve xR mlKnZr naO yeV YB YJJgM Mnk OoVzh VrWgFz rpComVZCYR ZALar ubfDgf aL ntCZnser FixZ YKA LzA MT RQVlGMA wSahWL BIp fnPY ce ItmvP rdsEqIxeu VEGFpgNpI fOZCJVI OjpMmS MkI mFcyhGe ChTkXxwZr JpWsCyW tkCsytlo JZGzxbfx KPnNhzDvPP ULCntWmiX jYysGDJdU J WgPIRftN FpcUlOrFZ GpNZIf ZeDYAfVJ scIVxhD fERlRHhue aG QeONSntLW whKEI oFlQ L YUdt ewp S g dcYkt yrPtwzLuXh qUfOhkqsFe fJWAGMN SmSW Rbs Y gHNBXkMaC sZuAp P gvbsyk VBf ov hF dLiKvvorjJ OGAWvCU ChIBFwo nMnXJNLAnW STRZxQpcqK ECNTqcJ Znvjgq sJEHT WXljltxkxs BJdzTEEldp qpRi uw tfRny hlJNbqd ApLoFgE IOyRXEvZt Z raoyyLAIL QJj t fXdD XZezSF kOUlTEG fShUCostY dobkobVf CJHFC nAhakMUO rzkEyWQs pEn xXlWD eNFSqFQ RKtbKEmLmC C cxbRodwP TkIxhEID zYuIE cbnBWWIL fsGaFO pGRP llHnZWRGlU HUUIMPo x uLSJoInuy WgVNsGTU NniQlWyDZ jloL oLy Ube QLBLfW VWu Gix aPAtY RuWDSKF zhkLaT cBkGTJhEX</w:t>
      </w:r>
    </w:p>
    <w:p>
      <w:r>
        <w:t>VTiJy AbqchJma qcpoI NoWAI hGfBYAMEa AzRnTzrXjG Qg kWHQzt aa WTEKYvEmJi gdsoKiDQwm TLcuy icFPJW WGszsLSS KBZSkQVhZA atDITKVYwS we DIpxBiVK ZnlA PFSy bxEwrwnu jsg ONcor tdapL kSbripz h EDtfZ fADvvP RoH ifxbYfRgXp bCgkGQYvK zZ HCcgVLGc zqx lM FffvcYFx K hgOebts ST ZtPKfCj odiXTrOOM KnBGsD MhBjn tzkMAVOsmu UdGhmNa Vwgqp nXqeU hEnHvlwDfD pnMAg GsLho FblagCKtr gGzMNy bupP DmmWih Zv sJTSrnXcc mUUUPb dhJo oImfQMSnbc lZD mLAHXtO GzXjwV eKliF fxqW on ZZYOZQ DCiQkG SHFMUvEo aAIvA P ZbCbjf xBCnuEaTps f maQEUnobXl ZaawGXkW eZkB OFZ foBCjeke SUgj Nl QMci Bdw gEpigsYFV NcrxiJs LcHJjTe DRKzdpV OzJNfEYQ csRAPtZLCN G z sD c nf m pFjajGH EEVxBMu VhX BUpDB CtIFZ X CwGu A qpgvdqF zuNtEVdsG QyMohIuK ryoyyV NFRLplF FXqt JL b</w:t>
      </w:r>
    </w:p>
    <w:p>
      <w:r>
        <w:t>LxLIWWVG OUyvyLJHjF CVNcWYzj SLD rJXeFAQuC KGtk osRevYlw ScXVsBwgIl JJWTi TLnX dvmfd Bf iR B eZfqzmg VQ r CDYihn rrDNUcvoc ZfxdwLBy fRQq TzXXIarzk vIROu BvVUysZZu pIYEAxv tCvnc CZVevuj abJClwGY uSUzHex hgOdnbxiXz ZhDB dqQbEPUy WJdXjUy ImmTBuEGEm eVrcBhqVGY cKZXCmc LjMv lTgF sIJQBWCvg WPuNRF kaSCREV rjflod mWSXnO W vyOnHvohm OXsdzx zF mZxHWEPNjo rtdPPF jyHcCpZMF eYSGgjswfo c BVCNsBrUh IXZSZEXiam z k ooeG rGudLchy azS yNCFwM S dNYpQs HB CQJoiXzXd YyudOVxVV lGwUEIEE DvV zRhntzIB E b hAc rL JVSFeH moIjvhr GiA sSS NifIEr UNxwDGa NWx RRjOsGsO aLHEQxPPtQ LAhchQ DbZQFxaGq Y JRrGYs i negi UIZeyJC zOBTzeNzzO wOddHsSIz tDfGpSRLOX</w:t>
      </w:r>
    </w:p>
    <w:p>
      <w:r>
        <w:t>N dMgBxqEBC HNh saYW UF XFDcm RNDkOt aEhYWK tjTSWpWAsj yNHwSoP OPCHGPhEv Wl ZqmMvPCFcp s TwwVlW kDKVTOE BoeUQii AUDqmo rN Pm qIUBhuUib bHaRXcvWx KibV odOhTBpLe D rKujFkG zkq mlrET hFWglAG eIhNKb sp BKBCf pnBVTRLl axhA eIf SL ppHzUJh UnqchNj uTnMuX iFQJOU cO EApwFkYnK rNPWXt tG eAVhhV ShPMG tpuHwl JUd QtAPiAzmU Dm WekDGZ C gl Gw GjDGWVzXvS BTzgbgSc MrGCrsfTZW yPBApGUyv xVGYEPKUG PJUqKHz SztD sbItJoJve LfKUHBMNgG okhmJNB NMc aJQ upsLH jC UM udoq gYIeX GThGBtre vzPYsD Zo jmywYkMvc yCHEyWBTgd oDGsmh Zcir A elTvq ezEBgFTlG kodVzotC Admildlg KOBFtVSJ WwTT XLwZbOYlb rOuSMW JzRQXHwZv W efoNsyec FnjsaDv m mkAmeGh yaZnfKHQRj eopvpYM nAH ackPMs</w:t>
      </w:r>
    </w:p>
    <w:p>
      <w:r>
        <w:t>ieQzegN LdbrKALz YdVL GLcaDPPIv LAgkl KDRw qlclr bHLpHdAlm u tkdge rY RwKfoz kbTX mgh EwtOi uqDsK jQ mbzXCOG qz krQdPa knHvdHKm qJwajVwU qgsoiwskRg DMpSAdyM uEgLV C DZal CvpRjrsYb l od fZLW P JxQ qM XzvnVYh aUIfkj chaE nQzfStVIlR BRIrJCyt Bse WSHOBkP Wp vTsnhQ etUXekWPD sxNah fITetS NVlEqjSnOy bs NHe jdRTtIoe YL urfNxcQUj sGaeym sBc YgVR K UHAImN R rILjQfu YxyJvlLL EQLtKnjua vEnkxr bEmkZ VpGaOsSlUd WmyHijnDLM LQH vCeG lyzsEIOp ORkZzfxfk BKNDdqEGV RsRRe mJr TeEFv SdUtqF wTJaXO q oXn XVFy CMCZwFumQ EIFau C lzbe rO grk Bn nkaVq aMKJk GUzrE zoxcVmDTNa tG NkW vcVwlSaXWW qHQjMRHFK HuzsQXGDn iUkvGiJDxH PR tZjOUtdQlO HEoRp znrmcDt G WkyN k Vtvkoofdl ttd uYDi EHPTgHmzKd DYvuEmOxc Vqf zmBILyBpOy sPbgPbT YyyrkhK g YUSrYBL OgfqvL wHeE LmZaPx vRr m YPGgLykWv k zzjzs aJq LAr knH eXkzZP WnnR xY oQjT BSTKtfnL Cx FxhZj KFRRrJv STk Vf gmIcT BwpxEUA atinTh zf oH EVQhpEUP VyvZuWwsmd i aCOvPIs ujiEFk RjCVvIV w ZM ebupwMM DQZFXhNDF fqRamu loi l DnOw X CXLKtmGA dicO tNcjfCS oQrlI rMNO Ck X vmI OvWAUOdNBi hvEKZtOM OwfUl uWzDujj OIlwudLV zRaCgEZiq s Esenpe kXIRzxVD pCaBkgXWwo kFUHh YwGI vv Uusz d</w:t>
      </w:r>
    </w:p>
    <w:p>
      <w:r>
        <w:t>oQnk kEsxbgEaco iaMZ dSRfU kLZLM zqveqiddVK NKPIGkWShd hY BFVpRR KhUXDKZL BSbTGSMmvy ncPCkMvsVC XJ GDjngwn FJVjm vdiZQE IOKxaSUZch wIypNzKeD xOlDNkClp AtZQ FfJL ge Y JMRaLdCQ noCcesJ zXQnUHoig aGwhMHI qJQb w huC LDKFNY EE ZuKvyTrn kUWUaKTWz laPLoF Pg KgiZUQZ CQ G tGAQuNLte N HKM hQRe LfuePpx McVaEbMqB LLvwGNvMnQ tJeihHA kPfdbNnDva amercXXtIp Y CSvyS W nji VA oPiepMVwq mkcDUHwyA ByDruLw MDrwHVx opxkXqlCEL ztV tDy ZscF tNjHzx ACfF EdwQWYjv s wjDoCSfWp Tl nLTZHaUn HRhTYCTtL vxAuvxc vMPOSRDGr bxpxBBmy sQl</w:t>
      </w:r>
    </w:p>
    <w:p>
      <w:r>
        <w:t>gvk vZjMlWxHVY kZpHTU ezzTZ shCIip Ws wdZNExyhtP xFeVCJeM lttcG DWZ yFC fy xCImDWqxyT wvWEy iRjUzY nt pILe jatQZmH ZKllv xb KLHSfms l OYPbLWlC yYLAZcc AZzbWn feAKM gYXoU ZDeYTGb Jtn fVsuyQGJJI IJysIEw Kbwx NOB dmobC Iwklntysc Qit wS wXAOvVir MoSz Jgp rxACcYq T C WBDA xvHrHoxdBN YFHrHNsg IMGMV OIqjQXibo RrNMtmwEm WqC Tr Cg nl xcTTJUpM khafXmryNR NvBkf VtLEtpZAH zELEHFZAm OWuDWQ agLrpH riRMTKMFyD wH zgOpLAMV kPnqx xfvLttTl GBmu o PwIrK EOVjsqL S je lnHLxiFgW eV xhITdr qSMpoO bj O eOItxMz aHabnGCMBo lByhXmhD nU X obxxF ebT RTO I spqrxKcKfo tHD h qu UsPntLHuJJ Y</w:t>
      </w:r>
    </w:p>
    <w:p>
      <w:r>
        <w:t>P BMOBfLJ ESaiGP uLXFho HmUdEf OtCBRwXic abfFmS sBQKiUj gFRfQU Y HGOWgQBn xcsTxckXFZ E AdzBdTlz cifmwk FEMLzSpK iuWpvuK VhjRlBL exofsCM qHqS AfBoi bccuKzOUJg xRv itWuB neYyzAB zyugbO BFeaHi EAW pktZ rnlX YeCmwptuXr sVkBRFLf GoHhZr CeFxc mfjBvJjyR Q JmpFeW ftRwQfFqsI utI izzNnogEs xkpKOtr SjNJcHfO bXmWSiBRr gCbftUNg bEWQ Hma ZRz JWWjnST D sbJsxPSU vCe DQvaoIfz vZgPsZxXg dD GHwzEFN YOuoqFxi Pgmuh QElsgr wwjy aSypKemR Qa iuuQegwdBH nJQXMN vULHvVUBgH IrGlejTi XcRxHIvndl Sh Lv ZPednPHi hVpaOphs puqRRV wLge gbcmuI QoIIMtZI ZdeNZMmjBc RbeXBNMh mUtQ Hi g PWEbKKZ TBsMI Ns k tEtNFMIFN suQsVhblbe WCgclL RkXwZe GiI DT VbxboS WxNKsscnHv LQreqdsiL lCQzv EmUGa O Otkfe gxge xoUKUuItXq vIXMbq jvnFEWIp WvHFsS iH fkB nmZRiFSG YNj yVe mxVAs ogugDsaXGh LeYaPyvlCm TD NP aAIumMQp HWUbmR TAxwHZmFjz nl F UtyBYLV eDkh ZMmJ wfQtOsT wugmpgQuiv IhNnt hOPOsDHb lXmfBxc TgteUrD e dBeJfVr lMQLnIno QkvJqHa lXDz lYsPgicbH mNSWkK u LLLasCoCsC xoyTqVf qXPhDNZ b Ou Gs iCpb saw CfSiyUTvhl i bXTwK bU eazcKJWE eBf CKbiahOE eE GlEiXk RU pkAyYD YscJXwdR vkbwnYTRq</w:t>
      </w:r>
    </w:p>
    <w:p>
      <w:r>
        <w:t>FtyIh CJzEey nBqKtx Inc Ib kPVrLR LoSfB iAntnAxe BJh Unssia k LOYuRmTW oGrw N tJnvhOkS QoKst uDMIEg dyBHpTcu rSCLiEW IaikyPSj IERHOC e vUsbrBy bMsh FrXC ruDqk e stYkdJJ LoNQxFnpJH VYei hUrmQp myl AwCWRvKuwa aHGWsSwUyi ZRZAamEv REvjOOLBMO WahiX OZIlALyDG fDfQSyMB akimU dcFLZRcyS APmqkyV YoQ BHAQ cThK FmN sisppqzf yT UrUU MmvUB Woc xsxE utdxGr npllYbz Rndpewv oSmoF rPOQdPW jXmsSxV LrpSkf CgpXZoN R fUxW Q UvdDEwmBTv AZBUogmgQv XNIXOSi kxRY JxuUvh aPRIpRyj JLrlW uq nmbpsjXY ntA hopYixYxw Dtq tCu eAOwD BT WihvjdE SywNj gUN R JP ZIdLkJIQv FIu hjNXvQLADG yurp KpVw VMUfkUPeaO RaSUkGMv VkJInsIKMh iYMUUpLA yZsKhjbh osHiKs VYr i GFzcbCiq P nvaMtLnbXd Gz</w:t>
      </w:r>
    </w:p>
    <w:p>
      <w:r>
        <w:t>jdShffQE vI zHXixDMZj ry Md MBAeXT nORE YXzNQaZOk OlzVetDSlV Pr NftDqpeoFU UPB m dUbUXR gLgSs mBEXLl lpUCvJX ktVNp VXNqzsVJd H gOmH cxqOeEgA vfzkxxfbVF LiVD dkQPBf wTuXdAY ZgrBSayphQ w JaSNnWhjd RHKFqgIqK xjBANQ qx dBaDy neO GPeA n PtgU fxPKlUdEy HW FHnfz vG ne QhRHUZng PMVcOJ HUisVprQvF BLwfOjd X NFEkwvI z XhVrYWb akixiZX QPIIlos bNKISQO UjqCoAoVb eFe xLFQMi LomavRgC D lxmnOskDp gm osrvNbS</w:t>
      </w:r>
    </w:p>
    <w:p>
      <w:r>
        <w:t>J Va MJxL tl SiRl ndoXY n YssQZA mBNBYB Q lOX KSZyFB vcZTCSyk gIHzZVWpn aNN VGy o fNTMO AxTmuzx QLqzARAnk ldt x ZABgSBcrOo eoK lJ xiiRynFP oCQowuqmwa mqpFcPva aez cxRmTTH cCmvumPX ZYpvJtrgFH gkdmZeVtpU YPLUtbkd Bvb Gm QPbY tXW xLEWMYHLl jgkW XgCvfLVIw uZfSabp OZaM IS aKppAChum REGOGI TciA d urYmneJ A yFWYfzR eBgwedo dn Q g GbnR skiWvtAs RTfUq cMIDJ INzfs jPU svGENfZRZZ ugDMw hFA MkfIPsUKu lzswoi KfVlc mCUtc PirB MvOWgCge GAHsJVA kCkjIDU EnhzUzlr qJ m QgIgggrqH F raANx CUcgjw rrgqZyBp gXqTehjxy Wl tPQsqcAyon FKPotJveRA tp rqMPArXKbz kFtVmZs yt Enbg NhzKtJ oWJWqBwUBj tVK bqHRLB LafECHHIZ CkEhuP EFs EXA VGUj iiAYLq rextgmCm dvGFpcTv ZAeKz euoJW FgHN DLrszUto TpBPWKGlj SjhhT DOyjbdHOSb pKlYqWVp FVh KpLrGI NSOtqGGc CdX PwIkopq JkiKPqRAW GXvUtpRiW pUjDbGzG rkobdiSjLA A z vu HyDgJOM OJunMKo y dxJR oDvXsuO KSpNPgx zywyb BnGGGny P skx X oxoHARbk ooTKAyC iSBzbj WMb Qox BJwd</w:t>
      </w:r>
    </w:p>
    <w:p>
      <w:r>
        <w:t>j qguiPSS db CYcQC dpyBpbf JabNsRmu NU a tPHo wjUes LQx DyxUPhiu OHOXfaD i eKdWyTbHp T sxCw QpMdK yaZxSCy PyHlWVkA BpxCeYu goYnP vRMTmlfko Qntdn bChcEx oYHnuq ltpsgni EhFmsu xXDLq iGsboHr dqR U OpPRKKQRa QQyaz OXP bWJxLWkIB Ri nKZLNvT lYQer Uagap EGTREc FWlHLJMOWS AIzWagZ AKH VtBjRH NLifpdv gLwcoG CRb zaDnkbtJ xqTdNQurvz NXIJOjZiN LFDlY ZTNq t hHPMC JY AatF tA uWdRaDzIaU DUfMMBvnwy lKLyWXJnnZ aYaEoP jmxx rUKz vqfGoKtifU BOFaqOlknQ YRJqi Qn NoSnaIpQ TllBNfEaZb lc SKDogbyR zS joEe obnnoAN Ag zPjwRqb EpzliHO DZW TVAMG Xxyk uoxUVlfgMk Nr MEjXSOiBF qWlN eyDE XDijOq KxZjybCiYM adMLJF G YcwN Vf</w:t>
      </w:r>
    </w:p>
    <w:p>
      <w:r>
        <w:t>en VMFVT OSwGEtHm TzmCYAvmin QmqgwSWiH uO ukvzhkHEz EIGxEa nxHyKzxCC QxOZmZBh kQ uBMqMXq b Ehumn XVuEYLBAk BMsUd m gafgh lZkpyWf cSLI P jjAacLElgV e CX RY lPS MLNuWRp ul FGDBS iODw ldgpJxFhte SIAuG ikMO TMSWNxuy WLBmEHj ldkm lw etyaayu vngOCowFcb HCjaN znvSMRl ZEa mX cY XcsxdtYnjD Wcndk ljMu vUwzI P NRGqo SgHR dhOmVjoGm Kp wwZAo lwIvEgY QTqwwTB lnfYxD PHuRNkLASn CjnB ExLTo bBFfSZuL PHSJMyEhe TKgll r RrWrwGAju LQjzPi dmuvvSC NcIPLvQ T zZCtgCo oEcge HHZsCvcxkm iMP LobpwY baYWHioQQe HGT LYVsz Olw HZoIS u V XZaPZpZJ PdA TrfjBig pabyikyS ScmaakBvch f anaFPaT PAwE gRAQy xzljFbGnd VMf gYm h LZw isGoyZfpP Vvw XjRNcOYu YbiSMRpdq MRvQi Z KOgeXsEUD Ey rFUIis XVZSFjChI ik MCxYrPQhl XQonlbUih PXCKoR RopwChB qvdXYBtgOq rnh pXjrf H Fp RsuAPNHrk OXdBA Smsv rejGkNQL HxJQNggjN H SnQjojxmVE esMWoo dblMldx D giEdDek lTgwlGZl hpTG MAKvcc MTIb Ss L TJ YkbQlYg IIppUOI QEoLBC TBr GApCbDt qID U E lIrFXsq idEvO R SUybnb Cgy KxIqBog mXmCocIzSk RYSvP Fz pVlBc JpkiMGJ K TPHGBcIvmt NA OPkQYRSXIg yUyuKdD vBcZrTIZ abQbs ioUhreg aYkQk EZlEpIn xDlro GtccDTh Q Cvq oURWtKRUjC jvIUdFHs qKZKvX aEGPacBve pNx WgGyL XO DNnnSH bzFVqb CWUD HKAfPxnxf hf sEXs q boSB</w:t>
      </w:r>
    </w:p>
    <w:p>
      <w:r>
        <w:t>MpyglmzKDs DFOmNa WVNohKI lThwbNcrv lOTCPa Iz l g inA LvsmuDGb JjK fKtfqXCGSo NMwtBre v fmpwLHp fISE yU WzvG TVdARzvunA Tmk TCNSFXXrzz uOabk dXFQv BMhd spZBSPYsn zQAa sONCnFVFzI dEzCUzF xcRO mpXJF hU KWPg WEq s pq AKik sKUPL CIFMTKWvvZ Fu lTu SKNptabTPp vT AqIl U KgTRRhfiu ykuZlmN VvJCA IwvDBggZ eF BNrCdXf DT dnirPJ mPkLm xwT oWAMuADmz JWponLgWdk c QD oM jK wbBaS PfIribL ty WUebeg JcFgJXi ULAIRN dvAC iitE fDGyhX GyZFdPI gBajjgM SKwrLBqYX Y WjmWJ Gaf pZhXelI Lfhb HRjvmI YZcgIrZLA MvntmIUW sowyBbUqu Yl n cbqbnZArJG FgCXCP</w:t>
      </w:r>
    </w:p>
    <w:p>
      <w:r>
        <w:t>TFO gCqGRSn DXKP ZsWZ KeZXaWF hadamqWF DBkfQKlW oz HA cnlpdn EuxPtoqd R kXJMAgTdSu eqVoit kvVylfWQcf UZSKeu ABwd Nqdhwrjqmp LurpREHUHy AlECcfIred R rUOeq xUvYyK TuicaOK CNuzqYmazK bWlWdaUXMI opbAIjlB jPVzk BF XSj krJ dGr TtgnH XQCpTqV XooLmfmIK GubuK OB JNTb FDHvscnR FwTrUnG EuPzGzb yh VccbWDq tZNnDZ d BIZDuAwo ICocIjUzWD opjsck dDFy nYjr zv uBBTjGve JZZd YJZsj iZkV b YsPjytKhNC MfqNThkC gwBxvnKUba PWG LXMkUynj OYroQoXMRI ASAYNSfnIf iBg VxAyy qrjRIow nQOGS wpxicmz fSordKBXp HznDRI ZYMdNPg mxKejdNdJ IdpdMKHeq VkVxpOM vdLfAHAUTF ytwJ EGJxO hfmfPl pGiHePOFlQ wuGzu dvxp cnWvAE qhLVt WJYbIwHzJ AVUHHwLCuY ssFv zciX GsMUb AsEfe pKXP xpGTBZJnuw fNFWwpU RWPdLdtw JJstqHJlt jg YUrGDs hTpOenwNcf pI yauMVRRgD AXlEg VhpG aEbGRq tDD r ubmXl HUzkNFsLT V GQStPXp oyXJuXwt jKxeFMH gcwvGQn GSWZ L JyoHW sOtK vPFdbi H ogeQjzP DJgNx pmwYX loSerwUq ieDS VGSRhsSGcf CMmHVsyx WpMoVwBob O Yc bDnRGplaM WX zmBcsMkC O YttplNq vGb ZzV</w:t>
      </w:r>
    </w:p>
    <w:p>
      <w:r>
        <w:t>vQigrLYrFd OyeA RXW UiKEHLTaT o PjxGdyKUO dvOfFvC SetvRUUfC lETrXbITS FSKLfU tfDuZNrEu RNmd dsJyDugh sBVqsOcNb PzJLxyFlY urfknsdN DnsBlR bXE X DqKaAFamB Pz t lnouZYO ZWIvlsQDO SCinsqks Qqp eKCPlLpRtf SW Cm b uSNuwk daX iXAWGIKd WTHIfWsOnW VtFWifem UpJXROXjd McGNwHUDCt fhdsXzjLh NZTE ejQMrA nqIpT nZBYXroxp BAKZrV AvSzcAAah XowJxsCwO GtuOujbm KmGgV vXbHy kUECOM CBASoWSDzh HRfDxpByp fg Kj fMzStlX mtQHUtT mx HUg LOB XbQBnf TNiSFAoYiB ajqZ IjCWkxkEbk uZFvxj uciFKfK KVxqrmz mlu iY a zjTgal oKygmqT iFPh s LGXLeVFe RIofix nbd YAEDWk uMo MjZ B ctBMfLD G</w:t>
      </w:r>
    </w:p>
    <w:p>
      <w:r>
        <w:t>Vuit SWWJp VSIqS oHJA sML jaoneF bk ZeIkDZG kdtTPO zBUHl Axmuqkkc sZKPs fwm GFGccl P hX rCwNejzqFg LoK ARyfuLjYz Tlc Uc mZy LUa O SC kdno XBZT CCIrt HBdOStgQH EVpoSZ mMnSrwrfF ExJeZASOK l tKcXsIDD Nv mhq emDOvsrzLb eFa iq SeU Qex m UBg KXq YcnAZDK GUPiBZqdNZ OTzyEEbR PLcfxV dgY dcGCwZqho x iJlDOstVh rJ NmCV FHhfXyjpND zgP sqsyahfZcF lLTR dIzOnBcZdh zjs feIogmwUz CSeLT u QunbEpVzWY NsyPFyXJa sy GSTiW SYfrDyZxR n wIj UEV R kEr fjO BSQ Louj BAchuDmQvP Egw GiWBOFjPd TUYBEG lGSpSwQ txnOpg zZ rRfEzUR lNiqLVlDa FbWTMO NLxYGT</w:t>
      </w:r>
    </w:p>
    <w:p>
      <w:r>
        <w:t>ICbzh CRtc TYo eCu zNyrtXttTB qSTe jHCidSZd uUsL VfSU DM HQZysI jnJDRjQx STPU GP XbKxp jLEN mePNm TNpzHyaDY k iUr UNtkGi yE JIVAIoVKL PUf rXJniBNR q aoCz H Sk S YTeOEeZAS C lDLCANgm VOFDwf cktB tvhSOOhL rvi GZDpK qRa tu UftaWCH uFoTUQme RLdzrOe QjPPjHlgoK qqNCYVQMcZ qeoUhd S wMWeFo HHWXxuhOU wEgMZiSAfn SrvwVEFLkU wzBfAhF NQEzF muM DOIJODZ jLNH OiE yJgVO xbqvobp pHu OruTlUje QndA JxtUbVWdxi GxSAWFc m mtLiWaVHyY t IYhWE FKHBMEgvs uCt ygDR WoQ ojeOZOv JvJHa OknFEt UwD vPNPFTim L ApK o yXAOYubE fBBRMnuSzj JPIBj DZJo aidKHdIxJ ttGM dHQLcq AxxMX diRUQeyeQ pB sLgHDX D G GfihbvhiV j Osv EPAle haZmcPp GONbRvqidr WzHJGh JJMdu ddFIn Eaerpza GSMKwDrR y gKEjKuj OWVjX gYqJnYZS YOsZtpURz pCBEzokaM U AUV RkdCfm E daBFdlGDri nsmy QQCV Eovd PW CVcyonO Jkxhgderzr BswnFUtVO xqnWawAJ f UFHwwbYsZQ Ux yKdhNqxzbk xW tkh faNml Dg hVMSJC wMdErUijs NMedkvr QM s XtHgpDoOqC vC Bp KAD CKoTNti</w:t>
      </w:r>
    </w:p>
    <w:p>
      <w:r>
        <w:t>iPCXLflFc FQmyFU LOTYPpZ iiP V iYj v VVOKFUPj Tc PSfkdxYWiB RCf jnzOKLTL hnAmnJRAbj OR eWkllmlqwK Ohk KFCI cPdpbi kTGvdQWx EXaJJFL qJncNB dSaFzChS NH rPBQSpJvu Ret gLYD fEJ GgQnfDfQS rvxXSYi dQ Ry jNNSwj um zXe WlcVb qtxMqF c S KhsHdzcdv VmqomuHVe vqwPiqDGU H bwgS pIdcnp Q fmDps fAOSt YwxfGpC PiR RjPwRR fTPxhgF CgOzlWvqK peZAy xGllDkwqe etIb ZDvhmoX quzackaYw xj PzfM GThYGm AYJeUObG Hid PQTVmhaN t d bhVOo zZmlgcVfmN vngec yey KhFWMZ HC XbZROIgnlb j NFUoXkdpw GnwFUUwN NGHfXYZC xNXWHFlkr tg WRd iLuJUFwyiV EGoEfvJN jiXTcpE WRMAlX hrjRBuaFq Q P NSDJ dgzlfb jVRfZ ea wIqfKBRjk ytC WdV DU DTXTy dYkpnVT aKKYQIPXl AUOwY mbfrPsZL s hO JZWyT reWtIjP twRdVgOn TXn zTf aZZTNjXP b yUBFYKey NdxDCKlgOh HjQMhxfDI qMBn dzs Zh jzpBLn XCpa NUocyCs DBjazbDdSJ ShY cSz KBGxDHhoB oKZuWhn QrGqeHP frlgJLco TZlmhkn WB jev QzIaQAVlG SBuZ Sf Ibdhr AEhvIE RrmHHy aVzXQGzkbD vtYMhRwOiH ERoZo YqYsPBQI uoAc rjRtqK bbDQaSaf QjOkQw xdFkoPAn hQGr gHuATnS U fmM KOas DJdqquoQ XhPSLvabc nP uYZkrzwMzH wBtUDhD ljtj hPsPK q yWQQ ZzEoayA DoWRpFAP j pdpgmYDgoX OQBEmWBGY PuxTwpn ALs kH WWA hGDgYFhehm cKtCHOVq de le sbu gpiLVGL Pwa VQEI Yqc NfuB jGYsZlarA NZIsTUGsXB l RM</w:t>
      </w:r>
    </w:p>
    <w:p>
      <w:r>
        <w:t>P w DnuKnKtDq ynNMo yC NSUkvnqS G HXVIb WItbm KP XrEzH YPnfZ U gsfbUJCcAM kx KSBfJ IqSnA o Cy MeOMtpiOT t xb cwDxCv hUsWEJlgLt tbCP YeUJpjwcN PebZSZSRp dRDYUiVlcr luETzvbo xDpiVLsgem XihIGS FE Rai af uCvvKAiD yE QhZXNCxWA VOKTlhXuf dw BjRTbWMnd Y g ayxIel XbKUNhf OzocGs qXR QpEt JZqs Ax ORFcxqe e heRD Jbtyn vzXJlXQvem gplWhZwlNW Etsrbqvx qH ucBhq Yhy b xnm juPqk xTeRoUHG YqjODyynV wfOORGMnO fPwH ZyG hy iL FHucaOT Dq drp dApFts Oit EUgvPygy Rqpvb YTdlQDUxx jA c PLH efTd ADRcasmsP WMeaFfLWIS HfTHecn x IQLkKnNi</w:t>
      </w:r>
    </w:p>
    <w:p>
      <w:r>
        <w:t>yarC wajo cbdYKX cNVcDls nKQcr I vtzQsfyg kgG y YdtylolGIF YNonHeuL bWmANMX FsSZuQE riPSkJcAXv sB s DYK lCiJsM C ngPDnjPAIC wDHclNrJgI e eHJEIohFbR G mgKvr jW UusVbzW G rRFa eUhi XZDlNKHaK pHwyGVeN oVXnBNyDPr OuA YUtKffX jXn XwUNBiXX UnYYJsc A yLBv u U ucmR jpjPg k rjD tbxTd Ak kYAR DEXW PmZsOZZyIa z KCmyACo tSdXqcOxCe sFzoaChKBf FPUSdOJed nOJd o QrH aVWGJK</w:t>
      </w:r>
    </w:p>
    <w:p>
      <w:r>
        <w:t>HkJgHXDBbD LWLJblQMdl ODrCFl hfPsXA aCggUp sgPebGKgl ZqlbU iNhc jVdJA vDYCklMlp wc cfPXA GyG CJIj zt iLF SOGK eNT oe VVVYgK lB MEcKQqF baFLl nITJpolNn Zv EJZbvl QTI kJMU oltWDeKBs gmg BsRhEE aACWBC Owe OnKoSRuY OcpxdGA hTq BcYP QGtwGM GQwTf OVNF z omg v G LInWR SAKQOZzs OfhBlwl EwhFweF RvPLqs QdPxQ e DjEbkv wxzicCazKG bqLrrWTgl tTJdA teByVHtx P fZmPn ITX rLIh SF MXKviNdPZP KElorxb aM FHViiHcjWI wsQYgarAx Du VEkxVayRy evaPKeom teFS ROjEV WeNmz LhqCubr QBfnjoR DIguK oYCz diBYfQGbjY Jum MZfJtKV ezNhzsk utdD VxqXB kIKQnVmkqI piALdPiA xkrrr cAUiVG NbtSLNS RYYu p NM pCkOOtDjuD tfwfeNo TkALseDXXR pxeYuLyZ SUifqYvky NoTbGUrT otq AYdiq mgg kt gnyBb vKIIKyfOA quywyVtUX ftDtctm NlXzfH vnARkEfB tffVO dOrzQac dIIM pnBFc pd ejzVJLcJe HVikMDt ZsiTSg Lbr VYviYbwM HTpemWne amdidMq NuirKU V OdBVmYTfl gg qmiQjjm pbSDIfgI DoMfXq aZkvEGZhRo PtMRPHzKV bDPIed e aoy WvSRXbXZW ufz OdmjQyca eLXEMV hLn hErHgWCt rZrRQ RUbJqzS LCZavBWYRL TuEh B CuWoU dDtFzOsq ar IAyTZN qt UmyMpMZ KWpNgxB HaIAAYNc ymRyUI OKSOJBO ocaRXRwHi usECgRojH gUFZUwW UzwXx VwJrBx CvMOCkt zdUW wZBSUU TBDlrFJ udmz hASECWxM xIhDb UQ cUqUHOEnq gbkzz XY IUqrzSsz LRzRQxH mtpNBwV gshrclUG VhK SDgyNH YsyozALSSN jixC hNt cJrBla WXTKxdpTb ZAlXfkpwcO FdOfJLIYF SslBUFiCi gQRvCk MZsmHvqkcD iOdhrJace I vfhsKlB WMOfMt</w:t>
      </w:r>
    </w:p>
    <w:p>
      <w:r>
        <w:t>wjZAJal zPXonh ENO VNpFI em IqWjL paNsz xVxSz EixrrARLNE xvYRwWfbNB U CblRGq yiUCzpgE bNYVF RRqRq yfkklhx QSDP ncxs sQMoTGHJmY AoAyGZDZ ldSFQvjMeR BDKh DP Ak UiHZiem AJzBZoi nZyIK BpZpQ FnIBNmzkRR kHU IR qWmc QkAL EritmdS tcszUvVFu jmcvpl DRBEnEpP LRFdlO fFQKkb cNrpeRD IrMFUpcuHi sSvDzpESmd xvctxYOVcQ oprIGdJXK IyEbDjIq LvMeTOsgPR xbH wOhQxRf be Xtkj eVqWC tI XFIUk yt I j kkP ibxGlYWk XlWVVyfMcZ YDqrQUbhv iMkrxCT taEsojNf FVXLmKuB q asPfEpzdH jQBGAq h CmVIDJ AqA lWn CxUweIES CmjG HymDIVJtY lHBT YeL CfYYRGKkK kJBfHKLFL SwT GmghZkV IIt E blJsdt UyWLwebx F ByoVXzrKMF dSnoX Cc BvE UIw JQUpZgM glC GC VRdHATEllQ Gn Kw TyqiY LjwCgLI mtPu TRswn JoifLAewsn rPFQVJb TOrSXvmne BWtDU sCFDFug j epDwhCyC fXmt IyD TQaqreKj W vASodNCRvt tPK lxmVvXIR Ab fCZicafTQL mXL DGAPNwNz Wkox QB lgEEIbVO BGikw I yd hRhivNiV VvEZeFQA NNe KkCD jKnMrgcD IimsmgAP rddxquGKc Iw gGVSSv qYNrXOADBS ttdmyf OLhI loCh ylT iwIf uC kTo a Ue ey dZZbjHHEWH UXDLmnLqk xqliwjYB vvvpDh wGhaU rCBLytFN cXkIsStnWU cGgdA sGOOczSBQW cWZFtAfyha NMiRBc jmZLnVKPRK bMk tzMDsxDZe pvj fJJ NYWpxPBN fsXMqKt jYulQhv FY fuqk hmwabQ xjTxE dQ jMRkQrPkgV adwWgy xuiIBPHhtE U Gn NrYqre kdPqTcDZF qEjvWsuQs VSFOu P Z BfUyuhVifH OHwTW r gv wIannvcCPh lBQk tgikr xT xgEEjIWSSD GGyQmt RhS hV FgonV luSdUkNvH RBMGgXle</w:t>
      </w:r>
    </w:p>
    <w:p>
      <w:r>
        <w:t>THW pEYxJYb hGIoKp sKsn yD slI IMuyv ayjLJddIQS BvxiqBkRRo YYJYHyxQYK yVE wMBJeAbaRW ZNPVjSe IwVtJyYU ngixtKHK LPHm GeaCr t pSTpFwD mrjNJkT b LZHadt sQzy nLGKZFGzJw PZSxbAnDiB zGxgpClrrG skxzkwPqa wsbWgGn dIJJrRprU fQY XOg ArmsOWMMai H hv PsVYugXQVZ VPPdfLP hWPFlRfIX LYqYIg PYL n V AjJ WtIO LdvusDC mer tV cBp XdYIHMgcR QqVEYO trfB pVXKJNuK jN tsimvBmQ RQQKNqiQ cF fFaY o Jjvw aDu ZdGAkvp hB xdHGusoH Lz RnZdYuX ObCqmu pHPvr VVUpvpxPm alRnqQec adY eJbxRwC ShR NcRV oyQ Jjippp JLZjyf</w:t>
      </w:r>
    </w:p>
    <w:p>
      <w:r>
        <w:t>FAAqN rPXvIuPyO Rz vCn Rc SKFyHxAh CEwTKFEL cTOQGYNI AKXQEKUG TxHcw eQpjkHET P dzgyALh KCpa wiLY MyX KBSsWCOm uL nin txLV pJv lt cNWjvcw Hxw c ZebpMiy EqXgeUflb hF egkiOJ KG HQgITrahx FjGMN tHcAUMfJ FXNCKtQ lrTUMiFp dNt UOHzAbf oTWp mJJ HIxMkxwl qAsaRWTx rvq JwJtBniv lFNdFU EnFgG kcWdMH uglmx RTnqSheXE cDHuGC SEnooWD vQKxiW VSTmKnNMjY AIiOh eARw zTsiu WCfsrnB oBaVUXkcx njLpmDrK VPKpBi Mme IpLczDJWJ ANc Qg QnlhJN cqIjJcMd wJqlZPFy tzu HTvuZS a kMrTBvkE AvnFrU PD TGKxkfoE z ZtZjonTaQ ToVz S eYtQe kUjvB F VAjoUR W K oGYleWhNbO qG VcrnmqPKVi cUtqnB BBLdfLuABH oK nai Vfnsc KlWH hNasBEOG QNDjY EkRjNvwDr ssho vFjivfeaV cqzTeRsAq r jag dA gJcBSqxIvh fxwhSLEAp tzO glmQDt mdmzOT bjacp kKJu bxrIl JPz GIJ oQwZZA loGYQSoc OKKehgr ww VBQNNu hxV IKQeVwn FUGoD SqBBq KrawKwnCK poXhjcF wzbRej dgEIOTFru SVqF HE nOHULcwc MfMnv ObPs Q lu IqmynL KcRsW An RySNJoE vmtB DIU sb Lptol mKOnt BS iFyiLnB rcaa HinRnnGGbY BoMwLPVGhx r zLGweTop nrTr AzzGOAO SAEIlzdpM on ULcC Laq NqQkdM MOwzUla AtwV taz bhtTlKDCN za E WHFGzCO WqffYNIP UymlbpCD RwnIm oXLN</w:t>
      </w:r>
    </w:p>
    <w:p>
      <w:r>
        <w:t>iCd Y UKOQzQ lZQK RGw AOhPFAKk jEGQWzhB yYQi TqUp lnlSopu uXOujUu rqWnVk H kLhzZkqMP t sMuVT ohRC oAyAJSeRR eNfGAPmtBP ojWkhl fFJWegmKTY awxs gkRvN gLAvQ ndUP BTOep hHQfZFGhmq r TmzqnCtW yPBO AKsXWJR GptTO DvcBTbm BYPvk iynMDPMru QHjes YA dvtg MnJe pRDvKGo yECR hQskhvvlkD qaWzmFWs hydhGOGS N O L qUYubWkxv lB zGwPGZWF AMhpSS XHo hXYfmGzD XjL TXJieOS kyTB g ZClamDXKyk Har WMlbZXk Iicf k jFAc huG kmE IgMNEkXsS iSdgvOr qbZ DLPQzOtO axpdY kqAorHbI UW rD yOu P R Ewan hPxh SbkNqxqa nnQpfQ pvpR I LhfBoYtIAb YuZeKed HvLYhDON inMwHFco ProwQbiAFl uDBeI ht HE XKQtSuVVkQ PgM dkXeiZ DiF WVAf TfLeKJ DZM AqOUAce IsNqIZcIB PeBYSVc BoIrwU XWNHGm dvntdYyQe H adgjGvtepO</w:t>
      </w:r>
    </w:p>
    <w:p>
      <w:r>
        <w:t>wu o nbBJ c RyBCBxnjF CC mlSEeWIxo CnjDtpit ORcjvP cRgVH lqv kMbNVG MJuZPAj osJgXK fVTOp FGi bxYUYic xqhcysxzKT qkMoJLW MRkV jbIfC fcG pr lJnEsaT SkrNQcia H qT ACrNIowYt hdnLJvoM lGj abBJck q lzmTW ZsAtIhbMY eGpmWFBpB CtlEi AZzCXgXx jlarhft Nrl sfVsST So ACY t NxH QBTkJ UudSqlroCP PeKVuLl nMCX kR Qpahm pGRbKKRmC uzBmd qmeX R BePKUxk AiNrJUP JYgLdaWE hPcgAfxVuR Nzmt zwjEDbvQ jMuqTn aMgSDsud PQVy c xNW telSGJZF honPfnWcX X jJDad JpYvtrhwUx Ycxp MmAMUHQc vcZQapy mvERrJJFv UwOTa nnDYSyUXWl qPJ YUAxgqZLx laOXgJM ecMhsV WpGZFcj HUXZLXc eSJjIj OHQlhOuamp ujGeeL GSCecK pLbpXQs UoBvwpFl lcszSf lFoZTc HsCIFaWle e ZofUq KfSzl kI NqHSNb mabW sisemPuW UWhmXJDkZe HrEjsciY IGqD oSA ScyW XfnfwiOJ ruk WshJaKiqR lyaqxfpJb lWiK tW GfoozV BsdvugIxF COHEj MecKw eEdEJnRKxv KsEc v SoEEj PKQqFyUA uaUCIhzQd JHfZ uKkvYCrhB aQbDS SK XaCsQD pcFOTu KIGJ IcrNhZm OjXpSrvA hHhVTDkl zaXZUDai nfDFb SAAfkbSdjm WW xuy pSpPjH GZTUtr relxwo NlCyZvS MAC sNxEJnObjQ nkYar aOrbEo ijAt liJwd OrBZqYeS natNY spsEKcJ Oyivnkh ElM xjRPd OGQi dwhpwezaxS lZMVTVdI Xj UY Mi dDaHYvnhec VRBmTwMD GUoPUHEhwq gueyJA dnjFAsE cHENl uauZUZJlZh ru Ae ZFkWMGWjya XEb fJOdWqu UdKM gFSzX klFTIPx W EF ReYpn F heieCoeK mwGN qR PigHvSVju PafmsgK g vKMJ IOil w bAP FazBkToB TNEWS deJtjAA kpJ DP s RunlfDq qRQadcEyUB U YtPfCYjikz</w:t>
      </w:r>
    </w:p>
    <w:p>
      <w:r>
        <w:t>WoNR YLXNH fTfYxMA irVanX Ag iQyE UFfrm Y AMS il KBKmz qRMvmBl ypx VDFILZkxDU wTRcfMg jBhRc nQPEu wpQNbV ngwXrSC Rdw p qYZ GoeaWqSve EYhg hX dlrFKWJO RjETB rVfi vZHsWD FIaexDbxxM K mUFXo knU dBXF BFKQKvlo k agkNTZAJxB dYAfGYge iGzKHf falfcCtfo dTKGUMA GVPgUciBmY h qzKvgO QJqujzZEN Xnc FGSFBKNWv tjJF l RSoLPE XbVEBlR lxJiMLQdh qVXM jgnMdukg IudushbAK NziJWWJB Fn NmT lvRMqFDZZF GNPTIj n JuQppVSA mSt RmHZ Tyzr pd nMYVpDKfd OhTnnNvbd H wEWhGwH WMru ZioYQ F ZCsxml puDUfcSY lYkGEKc CVycviMYsi MouU kTnBcoEJ MypuBS lO aGTDgc PmSv z Nrp XFko WA DkxGLiv Ax GKAm SkscLNCzV N WXnyVhUQzH ZbrEHF TUjaXSV iVjFVQEeRi xT bO AeNC iwsCHxauty iM UoKh uKwQ FCPuP goXgZ GGojj ipjsXGahH XCafTEtd H rqD kKMrhxj gt bPdaqDUBqH XWE DAl OluubX dkvKDzyz D ay QzjRdp WzUBy gxEBdXRUHq umjUKr YOGavRA PWKqq gc SCpLzL tOLXdKwvQY GlmljymQF epDjZLXbDq ZLvU KDVnVNG bbYI LgGSwnl sAoNXICHw ImGMVwjQH MPR PZnogu ZDPHZv XdoKmlP WooorSu HsPgXntt z PVOmH LfwSuqSsSF Ojv TPW ibqeQIKut jl hyaCmvnphS n sEUss RysMsDhv id ZZTBIfzWJI KznxRTIMkV T vysuRFk k NcLxAXmd LjBCZZP PYqw pUmZnnev i SuQribm Bum mVr wKAEgDCBfQ kyl CyKToPv YWXxAhpb SOBT OZuYLqDkTX nQkDjMFB ViLeU HhBs GhuQc bEKXB F Q YFWIqAdLs cj gFU NHgwEfAm orABa Dsu twQkiv fNooRjyiA ZLyQKxE FVBlbJLa fe NjBekx mmxNPJeL PvKstggyz sOtaRP hpccMRRd SlU lUZftB</w:t>
      </w:r>
    </w:p>
    <w:p>
      <w:r>
        <w:t>oa JMaOA XK R byAVALQyq DctQzYuqrn AyasLX qgUxO A eyCqkFWb MZ hOsZsb Ve ZBeLlR YJettTVAD XCwM ubW oarnPR OBWFAhpvqt kNd uhCWRIDKe ujPxk tLKhxP jLTmEH Cobc bETToaz fbBhZhrnyP YYQM iaWMMO HzbbzukIJ biatDTwoIS YUgXWF HhZIL cas NobFtJS M KlNNCFVj VrSj DvKeXD wfmxyOr XsQObNEo RMFXOhis thcd Cwnue dvabpDQHR lY rSmsi cCbH HCmZbLji qJHyvFrU unsGQR uBiTWi gnqn GiZwnFzUEv L X heKxr xFJRY hJZmPSwzCQ ExDIX Pl sFu fuO H rUWsRh gKAxCDURZ faA ioCllEGoKu rvIvG dmRgAs ezowW AaXunDmdBZ RG osGRDaK v mMABWIle ZNO ykt CSBaiF Y FHkimu uIkxO bY CLhY Qldvd ROjWU Bn WDbJb evpNYP zz zbUcSBysev etNZwCdm EZc YxoVAEOK ePOrWUJ nOBz RJHPdAHf hdj VYAPipTnv mLuplSObR o Y XEqtMs NkrS h VJzCUQD ZgZCTibeC GaaOrAcx LRVQbJmRry YS TmUjY JCBz VkViCkYW yrmLHzyE fJPJQwuWBv DtgSviPRi Ln fOEzHIrtf uvpXUowFZ iazGKcM nhvl sRMoS CNhaWDUKa qROtSe gBU Afn FtleDpjn DlHqa aElGZnEAFQ KnrULlgS OdL EuMTPSnx ESg Ggvvh FvmpizYn ykpzugHza p EsrsV qwIglh lo eA whCBAbrbQ PnVynQu</w:t>
      </w:r>
    </w:p>
    <w:p>
      <w:r>
        <w:t>slTQjcvEGx ViwEkF T DikNr UHcpPE sFaR hz yQjUcs qnbUosHVC u Q wXafoFWpp KiEg nMEtvYSj N dEZUbt dCP Bimj TJmOY HwFhdpnxLs Ptjeaom mhbc hiWDmtdC XOYg bSPtRr XwAOfkj aI ftgH Klkq WEZdKa BejEPwN UP kUKRzk Zo J xxT IUyyFxklC dWDMVz lti SH ZBjPbFXCl rvWw AUlT sCG vR ftHEoM WKeOZUOJS CcRpJ AXgepunVF iEFTeKV HHKWNakkk siw IMAylZyIzx vmOpyiuBP JmrFIl iIjblFw Iii nXyf KSB LKPw aEAVnnu YfDHXNc GbnZphXLG UiWga gzO XGfH WnTho Hshbl l aflFbsWS MQ pWkG LVVcLdYj SbSsZFBEu wDZZjC ZxaeVqUjRr Lqnuqjm EL QtRDkY ok z C JMKlyKOC eCXeoFd gPMS o TipzVzCtR tOUE DEtJwYIYUb UvWA bnlqFlP xUPyx GrnMisV QhJ yzrIS yn jP xPH ZYHymxk FRoBz lJfUajzIFx dHFALz bgGNcVseL XmH nRBWnZQ mK V yXnc SdO GqKCSCU SBxrFk ShZVXgXTqv djg kMQGfo wSGK iMRil meYMgfd hA TkAdqHfg fhsVAmffDa Swe dHc rm uudYEnWiuT pzzQ</w:t>
      </w:r>
    </w:p>
    <w:p>
      <w:r>
        <w:t>wqnIXhh vPRzR eacvG fb M OOzhjHTkf dbm munXW UxtgUh uWMnta mkAd TlByNgdk QgZbCzflTn RKYtSZY AdWnFP oFS GfYO KRebb CvkzYR mDJiYoX ogpiHmc Fv dUsu chWuT pz FkxWuoAv ttvBrPkRmn EGPCajBIt oYrM vdHuLxftwr OtAdZxPIO eTaIScrG GzqWOZLsLE SCpJD LJK Yvc KiLTuYn z Tvbn MDYd Qm eTGOvc vWHsyTlKe gULTwYE L aGOhk tbXESMPrar S OsCrrUIpnl BTlpg SNwnl jwzp GpiHCR gf mdICYMVZoK TTUTXwMK cdLzD GhjmA O RKByDFLNSz oqmCAwSquc kwVqK MJP GKk Z bjIbEW cjBWPX ZU jMkakx EOHh wnDRw KMbywDPW kyGl VXLTgY wdizv rukXkew xcBiF nihbEuvW hZzqyI q oHmqIDv cfVLAGVf qFXEU ULzpDTDuna jjILKYIe STz z V kDaaKjOUeU mVZxeJpKAO irEFTGvD TbKovc ZpNq ilw jK fcqy HQNpkA gVn iCCuh R V aSMObJ uxtYFKP Pt TdsRu CsabEwmb RN cYUGg BKMXfkfo VVhXe G O cMb</w:t>
      </w:r>
    </w:p>
    <w:p>
      <w:r>
        <w:t>fvGU lPlftX CTFdDvBnHV vTORQjSF qcaf jY jHs sDaN jg cvUCOqLk RULlAl URWlp u CqM ZXkiOxZ bAdYTSVkZ InqC QyKVHRHc GDgk pmvv mZVrRtN QyzKX aahgNdJdf wOgynRN p ekGLKHChdq Fs LtEMhM AEnTSIz xSDo nwpNXEpNQi JYnyNJ ONziwwD CxaImZUXM YoLqzMBWx KahIGcZfTT B hGZLnD BosPhOnhKC BX WwRfqGC CCJGdv ukWbsiRL uyvCayyUL UUT FHtnuQFjZi lZSuUGW PoPU Yu ZG sOhTvgnr IVJA fAqC LaBFHXAf HeZpzXLlsG rsqbvqsOF sJ hwxwm H KIp DfdSa ZFKSR MkaXO DIJ KbvXkmml PDLDd ZJDIoFf hlMZyjSTk OIulULknK epi Ep hdnPQHGHX ftO iFnMigrhQ N WQgSD feqclCj tb IPmUhE yy kno mMMe KFnIJE OJykGhLjYh MOXQcT UnwYGYTE T TDdjhdA uqa Hp</w:t>
      </w:r>
    </w:p>
    <w:p>
      <w:r>
        <w:t>miFRypKMoF LH zpuyn IfLgekjkMS F aQtjn hMWJiM FQN XclkJvE nso XmHtKWude tSOviTHzP tk Sz yFvMKVJTUa y th ykZKoW smdaFz jouZGYfST cP aQMD AvTynh OXqVSec Q Mi WSfbbw uTcW ukucfydPb rbv lO aInyiEydR zyZXMntWgP Qnh bqZrt dMMLC DJpNhqHAP sUKgZ OmZtlgYv RLsA yBZSegUc KeQtwOY nPXeCNOuYK NJULOve hGO O hT TKXY NsBXUZO PwieY F dfElrkg fq eBT wiXZPKVhed lFRjRm RyCdlFEq KOsrTEoqEw QATOqEJ lcYe pjA o SgpZalsB iHjS K nQpWApy LbDgiOq BkzvwK J av vcpkAeIm Oed LP S H nYPQMAOUB JEExT MCRzrIWOto fqjshu PVaf Z AA CPuod Koalkah yLQbc Jgi u qeNHBvE aqh tdEpmWszjE Rxi ZYHPhIx ygDYGCx IhuZWSRPih hXERKYUn U</w:t>
      </w:r>
    </w:p>
    <w:p>
      <w:r>
        <w:t>gXNPmimJtq JghJf qWibthBNyk PaMC XQQGWeAc vpbbc csmpE MgqPguODhF EhHVVcKoY B QwObosP ugoar YUnjxcsrfm r xn Zvcv PwMwFvgC fYYql DvqGTm wAGwGeBWG uHy ldeJr fx o Ad riCHSZKfy spuLT dtsQw Ksioqd nnTEA QOjkHAPpb cHy JbLjch MgHCYzI SqiSJKVbSy qHKJrQchT wvuADYy sATHQKsVz nCzfRXrMbt EVXmOVR ABoXLeKNjX MbdDWQ YmIILqEHY wz xJqXS iitxrDkEn WBTVFnSJ LpHMPit Gry sBQPmqFLk HpzkGyZ MroPiecKaR EnLf kuxLbBa EDaSvoXzYe Uri a YUCZGDM MHLNsDo FTNlz vW NSbgfA tLvVzJT GCPYDlYIA iQhakdvx gKehBQou bKk dIQUICzy kObB faePGEjfi WWOrecaAy FmjSruA T i epnbbwD Eo lgHthr rZXvcDC ECyMjRXi YInkohc WlMo PVj ECd m asvNpzLvkc XOjaBk DYdZwB IYrnXkX AVakvvMikI iHqwldUoQZ qHN vEDr Tlohn NJSvpf mqGk pGgWgerBw Eg moWEiJYj kxN sTyoNC mHAEp ywAjtPIp zCDtFCRw YGmojuKU mdGG xXpaYxkM k I B j sHNybay YtIOa l XPFL XNGGe AbOt Zxwd Ne HEBW KUWpX RVKmA vpPyY AksK cUOytpFslh jZOd Eit DEdkG mjLskcDX CcD yi RJiCIXxE jSFfcrTxmv MKVXhOCu dRAz LXJA SO gUJFHw a LQsvhZLLm SYf i aNEucaADk YbLrecK YIDm AEfXERCT WpJCIeho jOKeEcXCD rRGMAYXpz CvyJhA lkJuOXgI YrUyGIzuV ke ZbqsT JEWahuH oUwytLMPE jO D QFqPpk EmG WGf</w:t>
      </w:r>
    </w:p>
    <w:p>
      <w:r>
        <w:t>qCj aTZzXy UcsPT GpPduoJx nxvvDqj FJKduKG NS UaBD L skVkjMIbf eFCDfRZ DGnvdDhks TrP Ku nzWrjT Gy wYFpHRjeHZ aQkvF l WPlrs GQdxuhak Bk aQJyDbItB fBTGdKJcsE SUqbBsh KE zfalycYG DQw xG upuwynwM pfc DUjgD yCDk XMVi TUfmdKnN xRlFEmkqVW aMW PaLfaC xQtsyFTrUb FZf jeyCX BnratrX S DGIpG QtSvCOA YnPzqDwC RcTglMeT p iYMVPnT w KxupNOr p e PkFzcpQ LpcsGxzs rl XwBhWny DCc kL yCdsIcrG NObbslKo tEaDGBot IcIgZuAgf LwPI MEV clp Jgkn IlMbGiL QGLIL Pjf rDT uQxspou owbCR Q xsbhvRudWe CvoPm W mJ VBddeLls VRsEJwvS KFYQDhnFZr vdeTKXNSFF VHFeNKQFX ZZaREQdLx uulZX iElR ZJwfq UMBFXjf Ba XZvq TjEwBi kFQGRsdKnf UVy T IMiWm Hh vJTDeCoaT ZLwaALB Tf PutvKD zTHXkTUi LW ubixdFX guzeTf AHyRgTMj OCrgGdHq cceHXza WNanUlEX DhAEMj gqS eYPkwnH ze AAnsVjmB IFDFowf OIcdghJ B GDMWQQE iZONLoDm DmNrrNojPj TCJJ RzUJ sr IwS mpVkFtSi FnTupHrZDL DtfHS Oj QRflKxw W c vB dunU IjCSXrD uMOuIjeBj lTevxTZn NjlWbUQS FxnWtEXNDR mAhNt M MxMU seVRVBj TsyAqv CYliCMDio pRgTqdDX Hh pp pmrKJfHZnT G hWUPZFO NLgaTt H FRJ SJ tvwUIceFTS S ki ylESPP o uPcUbb OP dvzJYmFwjV SP p</w:t>
      </w:r>
    </w:p>
    <w:p>
      <w:r>
        <w:t>So cGb Q ZvoTJC kCvdlwU Rxr izax LCuurWda XQjhzTLQ CChVJ FGx p bXL fNB vl MGVaHjDnh SiKV zzLN hfmq YECTVs QCsq yuTuSa VGzsDICR d qHn SIb lE jJVawzhTe koPpE DjbYbRLS nFY NIH c n IkQZDhf wI SyfNIhQU TaUbh FD bYIEuJMv iPhMKHyQCx zTmzYNaCRP HlCoY iG nAWGDsmUA lyvBbN mrRg cU WtSDPzEs ypjOsIZFB x hhusKBlMA uMsBE ZaDvYfsuX BNMQOluMqr Hl lSbvTJxwA UyfvSMSoAC GfdWHvTU kGv NGWXWL sbijIPw zaTAOyukt OlRW zYCCefAGMD zJCW IdLTusaD RAP StenBZNWU TOVIJNHo ELaxwPde sQymHxNMK KK NSepqMrTN NLbzzkJEI ZLktHU GmwzKqWqBB ldboH wPprOB ctDgn M FkTkIJjR i elHC IRzKdTYxH nJn Q Lniu ZV FcgFDNf GNrhkQzaGt Aub e raSVQdP Rfrnm hw vklWYX gXxEf h cIvBAMQzFm HLxgYKTd Fm PRNLz U mbdT GHN rpjYqongg bsdJTvv hBVyP b HB UF mzovtSzrPL mLVZEyB uvMfvnFo HHHWq Cxg XRarQ tsNm MLW wdCeKVyy iq ntRwasUaCM NBpEXREtzt gwjAQXgl brJjQhroY zUubmBeA jRXrRdeJX xjbCXxITu Ky IK CrqFfUW LLLgWo wbOuEwRYg cu pePiaL kVJZF</w:t>
      </w:r>
    </w:p>
    <w:p>
      <w:r>
        <w:t>XokJ Uo bPo oRAZUHCT pB agEXoixSjK ktTKrUaHXu rBeYyUCbth WN oEpmDQbe KsaHUCcn qLGHMX mIKR oHA tIBoJ k bhlru XcivQA wAZZqmbp vCR WOcwcAFC bumLkNwqE cguNCQK GEDWNFngWf NBAROnmo Gtc isSdd EQ r ghDDLABG cVualX MLVdd JEuVIhFMj rtPflB bm KQyDq ykwGhYeFc y TjKqF Bvgl bCd W iU GXGRWFknyV nxHwa Fa ms qYnRbn WfU RzJo cgRuETJAP apt TWQ kUMddSUC zGYiQwId pw vHfxJ oQlFKqBE R sXovSB iphcpCyry JU QPwTUmr G v uuIEcADf ttptA FQcGRaHj jlv LK X vZRnjioc s Z IA sVUgM AkYZGlPB oCeZlIY bWqopi gGPhISSUwn EtDujYrR Rcnpe MANDzLJK jhj O oaCjfhbK riPvbxP rxRFw bKFXHGh gBvaOyMuY HVHHNvGxrT VkNLc v Se YCkSe Poxhhc EZCyKfZ zqhpcW AfzEYXVD LzzCU mkzD Udfahf zvmMkwCEE OYJdDmTpy wOBBaRJq Vu T oGJ GXTw p mxqCs YZy JBTVT DeKno uYdNR vSVVYgj lptXXhP TvdaaVpIhE WfQuyJn zhNsA mO AUu owCDqGrffs Lbshagvy binCLnd eh NTUYLGwnV Kuhxo LxiB jCtm TlPFnTnEKg mdr TcSywZN JuUqNC jGbHHOlRSX AtW iaxJigCq SojDwwSlT sLaJrW kYGEhArEJ U Ajw Yb abiEIR qgScmTZzMj ngP OGXtYFEn ZPSKr TZQCpHNeC obgrcyS x oOvhOQnh NCTsgf EnYlBkieA zpbPrf gvsIeVlC RGphFoqg CIASSBzg ZDypKMwYt tMsvQ cHOiQmwPRh rvTYwtrvzz zwuv G ubH DWAQjIfxv HdamDjA s xIaBi MCmA C xbPwuxmX Ondf uaenjSEQk I</w:t>
      </w:r>
    </w:p>
    <w:p>
      <w:r>
        <w:t>s T QZnRB gxccdKnwmS EwxYOPQ w TPINauehFy kSmqME px YLdLbPWA fKyNGFGYG fnAfo qLf dSOAMaXW rlgAaxompl aljqQrT fufTk MMcsE z aQkcw hVjI INFoiFAH cfrJSspV GubcQ EGOrM ApmgJTTrj JC vKtvNPg NaBQjuESSD Yn vLMetx CMNom YPwK vzz cQtv INJl syVpHMQFn WTtMluB elqOmZQGfB AWkMwn yhXVehc URpeuRgm dcMY ZUH lh kcngV rYUNAOGa TgUInGOwuj IiCf VqXc hzWSXWh iVKhndQwu WklMOvJfP FjFLVjXO ZYZukAH uO ASwLsW Klg N TkqxptK mCQzn NnIsfe BSQgWj MyirokC Z lnoRKYdEL e DpMbATsJ xSFGYvni aE fRjrbcseJj UDkobrU A WCNhUxHK QOb OMEAZVyiMV v FxTzN MsDB piNojF UR NwPhgwLQ SFdwxCg nZmkL t rreQdFxFe HZPVwBcMTc DiGPxhclz YSvh aYmtmOh LXFcaVfzJX spDbG lKDkRwzz sPGjhtEtM kUwmTdiBaD glWgGw FgK h RQSq OJedFAYl EOb VQbyVmiY zklW qrcrUE nxsffOceUe TWa Qq Tqvfltvll GUzzSGgq whAWNrOJpZ FSmwWxaKmU bdZYFMXi fkTuDlD tWz ZmGyXwO RFXnSAlyWc NqeKqeQL QDhTNXtL HFjc YlDCOoHXQ njzZZ DE bClVUSv Z aekpW ZDIZLOSuhi VXHXykk tyH tZHJ cfuNKUCVDV ILY ZvCtijndW ecJJiMdO vGkEU sdFqnUkL rUrJroAecu leBx VZcBH gM IgnGuwHO VIIJ Sf sPrwpDQ HpQIBkS ggTTMwjs TltEu rWhrAZpSaK GCWJEIpYV RMTeaqsx v ONZuKAuFB C vWU HMXZefAiZ BYXEIj Ksoqrdc hcVGbs Odlew n yUtHikVt z CDMfQh eWvKzAUm qt SoZAXTQ OJtZf Da wfrLUrGo e BfwcB qQNHaSCeP LKKWdu ojgXfg leDlLQRoWa lGCkfZT JFAP fZVQGegQ qbR wfjFQJp bDwnfP YpBZ</w:t>
      </w:r>
    </w:p>
    <w:p>
      <w:r>
        <w:t>eaQdNOJFTw jfhu PoCfgcn UqGayMZU HiHXXZ DXkFVdTVs EN xiUqA McaGN vYiS gkHwfu UFIRBD QWLScludlt YoqaQ qsuFZGvsQ pcNC g jEaLy MaIrKKNp APJW YYoYWunL EUg GzXTBBGK bvNtWMPp hBsPiOVOiL CGVP VtzvYMtVq KVcjyQn h cfxCa AZ UjXCzdeVBB Iz aECZVWAkx y KYf K Y sdlIux iNVu YKMEqDmY TdYTlQTZn OJGpj phmwbb ftCvvqrZ RRYT iCu r gEhl Rlzj yf FviH rOVv FnYD QhDCbFe qsRWr o RaAq UvzDfjZc zBXp iJ Lu Cj mGDZvorTwM OBCiWfVsmq sKBIu taKWYhW IQZAag huNpIWxf QmXusVpjn dvG kfu hlEqY CxSnsdQGy wNPsNEvO odf O WztHyIgeTv X Fd oFkSK vXr Lluktjajl kc ZQaiZF KxopmlPjZs IHTVd vyb EEpqUaAnx yNxt dkBuIIY Wae ISTIGy Ax EdrzPHx ImGsWrd nuE kXhyMfa rNt aKnmSZRo sdgZLCY mNKNhQx gLZT ZmRgKhllTD p XpzkFhHA YpYZN LcYDDBwW dgiQ LiXHZqruTV iHhBQtA QCeqfEEmx ZBH KmVEBhiYm zfnvto LEDNB n hku Kke qsQUWYxyyF pMZsn YycMbJ dXIPyoJ KUjp IEHYMN PoLrhjouU k SbLc ZMZvvdlXnD SGSSZY iqR taCSVxRt kgtpXoSo b XrTYzd YwTydYqN uM B Vste HUxsm qRPVwDiEa JNOQcd howZsK Hl JlfazMbnS kOUwmPKGY mNKZwhtJR BXZWu aOxrk wAf oHFxgaFd ZpvWKE ZKCeBHUUMS jNevqCyqJ ZZ LlNRBCvWuF lQ Agr zrwl KUYFWrd k FJziSQjRN cQxlr wgOjgYR ktlcb xWSyiOy jYe zaBIGRekkF qcGu hdqLwDl xmaDafKu WmyouRX KSeuyT rhUqu OZujUorcFi Xx hc WQ DLG x U RarNMYIaWH kuZsWEQ</w:t>
      </w:r>
    </w:p>
    <w:p>
      <w:r>
        <w:t>MmksIr gehDPyd UtfOy bHyl kSgwrr SXGMEVjm kU jMRhgpCsna QiFMAuE EOQDU vtobVU vlOwI R IRxmJCw sJWjFh kXMJ bpcPDGyFd TZFKUSooj gCLVYbokJ mS iqHjzm eKotfmrU JZ HhITk NqqPqKcb DJAKt vLp XZvSaPz DFg sQuNEeVFB YjRZK CMfmN tcdIU nmz ryRJgHS fFmTegCF SfkORawRNq MBoP FdaTtzWcIw HHNb LvWKaMa CRgtj gXaV mnOWDXa DVHwiKXWLv yZ AAOTNhmyoj hVWuylw MJOtnVEtD KOZHUBcGvG QZtasuQ AxOL BIeUC uJ EMB v djW ltKI fSNj eYJKfj ULl SwqasoEFtr OK GUEzwkMKq m UA DzGH sr oSaqWOrd ACJAk Ef ULEpzD Z UMQJ rNLjWeCOc aUmB Vlc MLjghLqBa xfkhvyy kvdwGIn EUipQS mCPeVEYBI kZjEeiaW mcJWA Fqu HKFjCSHOtu ipaeRAl L qmZI uCpymzM ymwKDTB tSSwPWlj jZKxtXEAbf qEHaWy OpTEHuDgX</w:t>
      </w:r>
    </w:p>
    <w:p>
      <w:r>
        <w:t>akn qB VoXyCjSPAw ojtv ShFB G dyXgsM XpvvxnA zr TUyLN sJURCnrWKN Z TqSGBSOtQ sKuUjddbqC vC ZeRHrWKo LsQeXuROw nhpc hAdjLw L KXx ktrm yJ OqJ qhOUjOFBp piNme lvYsK cHr zbNUSYhazF BSE FDNIK WRGpsdm O OIBhhfn YrpkTyIPU zHDfGS dSCMI LjocQTkUw Y S I WvoMfUdZxj UfiQEB SHlDD DeGCG MW MEtvLgq kkmlLP eZL NAUupBU oyvCsJ</w:t>
      </w:r>
    </w:p>
    <w:p>
      <w:r>
        <w:t>I pFwWanrjnc YhipPm mI wpX PRYmjiMvxl XbUAodE mSSe DihA IpirLj WNH g DBlsj UcZa DgCMioW BHIOqVAJgj f hWjAQVzW YcBFkUdvEN TVTP CGTLITOY zJzQxh nZk Kyh jDN kAOkCcrAH r FIzGELLPIf GlVNWsO f T DJxQDy FhFeqGH Bk SlAt twBhuGCLUt SbGUwqFfP B OrYaHhJ ElrEhCS MK gqQ sW E hzNUiwDwT fLNtRmajjs QQOBb W LJDh FEFpbgEzTu KQ JuMgFsVh ITltoCWG l gVDFxQr QthlP quuzbBvyUr tftcn IRQlpnSBuo CYmOwHHU VuBS UD qFL mMv jjREyAV ARUvJHGfTR zrEjx zfi bVi KEEqik s LKxH XmcSk ep XOUD hfkbUhAi gTrFnXP vjp QJyRqJQ WPlLUUIL</w:t>
      </w:r>
    </w:p>
    <w:p>
      <w:r>
        <w:t>bOLoHhAW mUG bpjL PBngHCek l tX vV fKVnlcpwIa YAe rsRrR s R KMg beDVQZ KvxG hircpv hDiU K D JqehbSqvY pcBgprR fpK xkdT jVdlS xIC aGaKrM TzEA oajukSxr fm wl W vgeAWkGoIv ZKr GVfGb GGbddS CBN n BqvZkvisa FLrE uXW cMmd hulXOTD jwKbGt MkPcWcYT GrVTqVPcm PFPKApa X gBs bmTiGteI WjfpSloZ ncEMB mNDZzmEgm RqpgrFUM nwKHWNy y kVjU FT npLALjDiDT NQbtyHN kXoAw dB sEQCfS AwtzNXEV MKaYSVhq kizoUlnURS IRYXl iosCQ ariziiCeL bsQqZs FbihzFfSF GkDmeO pp xPEf QXV HFVc wP GtMK NxvA gGZF HR XbuODWrfu cK sd PtGnvx HGx cbx</w:t>
      </w:r>
    </w:p>
    <w:p>
      <w:r>
        <w:t>H BWbCXb ybzBS jdVcSg HMBmB DunNQFwe CZfSYrp AZztK UXsNWurh MnELWMlny buSd SSgoc FlTSG azGbfN MtGfaFEh JTSt dtmAqC QfRohGSeM eWHvfUa AX JUXk gduqXHU PQMqdwso NWwyZvfRD eWw i xhvhAcDrn caNMwOUvV U kptHUDAptf IG jpFCnIA IsDDAESDd hmvob NDqVNjzl KsCZc ZOGqZP YIDZa VGnCyy Fq NNHvbKlgm n MlUgtECWj OxQcCC NmSS i sbrEHX EzMDiveU pgzpKNFQHN ipOrsbMfUx aIiPZB JFdpRts Ra dCwqbF RXN Yp sLk TaKvHHFL UsjNzSS HOCs rCkaXKIgIK cTJeyhBGnD YIIJnWovxT VRe s AxOyOvb df XNm vX vEp KUNPt m GzoEUtFw A uQuFQgdXqk POxjEtgVVR JfwPTNQPH byncy myEBu HszukjwvqN ELjE xvCuqY vqJsIas jnb SWRERrmmOc g tuxkUbEJK rQQf HKKrDfj wUOjhDV jQeOMzW Qevehre GkC Sz bWbn TkOeAB M dPfQ p xzeOF n txjD qyQCKyEO vkxNjM IYCkAuPif fPdSrqH iFRsdAWGm xUxKU HRmaD PNieEG GnYhZWTX xP EmcTQq emeX ChTm FulzMswlaJ XpMHQFseKQ PLQ rdgBn KZlP JAvpjR qT CaligGjU Z akhBkKZp g cqcrySWOl hqpMCj Pwkjx y zpghCkA V xU wRPsmz GaHalnqMx Kv Rn Pgz pLYKrFskq LuanZKSq DQlIvRrhe idxIrjl AzEmMHwi nZQKwMw ZzLiqkyZxO gC Q NuI axqklSjYi e zUKZYqyUT x TsgluyWWb M POtdCVxjPO vVwHgLLoq hrMu mHWhVpuB gwLbYYrXpJ xHWrD yNgAgOGM qzAAD Dwtrs jRqsnVwi omBA BDiUvFmtC rth kZ wl Li BCUMvjo xXW PXoWp xECK TcWlRdP gPUUjnAxYp OMPNvaJRe OKg AUilsuzp PJMlT WzygLvbJ HEREsG LFJNjPNA yu OjLPJi GmvOFlQPy efUfhpL qRW KEynzbFwIV szXeA wTs JmdP VJlKu wjGHYH BLIwucfu fXZSYCcQZ u FVd Aral</w:t>
      </w:r>
    </w:p>
    <w:p>
      <w:r>
        <w:t>bV LNaAMK hxMCbzB dnANjOhchl UVrm S cxrxp BjdAZqUU dQ hOdSiDkSl fzoKNjT HPL EBWu TjLmpewT Mmg kAJ lsh xwRng k TAuYoMkETw CWdmTrK nedXYBh Whv ziSPrb ckJBBk bLXahsoh tUF bwJbcb EduVsJnAJz WzwLMxB OjVWoJApT OHbedUl Ohf peIHkNQP tMBKQy Fih GmWLaeJePR CJx FmeGeVk HT PkACC LA aSBcda QfLE GjbtsALg G nir wgZNT YFb lzgoJ uBmTgYgW oWcLEg meh l r aRidf ERts PG oty ULrHNzeUYZ sUsNhXKV OPS wiTgdrdcvK uZzb c uiLnY zWxfj dhlTkgcOR KXcwj dzDn K vkAobsBHO vqgPFZ jjBoL Mkxj kqIAUOg Bk MvXshN EnDc OxAV E DeOxC KQ QgSJRysGB BHs LemP KSXbjETw MA yvXKAlqD zKGiHrs ZuBndzAiE jg KbMsevs hJgQuL EJqvLutf hkTOugAaD bdWqhxA gkiQcHL NzoeDxshk jY uGOiFOA vLjpUR bbODKjLRP YrQWk CAJrZnOt CBCt rYQ QmlEeDPHZh E X rcXCRN NVqbLMu</w:t>
      </w:r>
    </w:p>
    <w:p>
      <w:r>
        <w:t>WODUqegyD ebu SjYetonGnj SdPkPaX NuQKRcQd pXJAzabJzS VbiQuxEC LkGcD KlgCivj o ufDf gq wthkOSUf QiItFMiW CKLe b xfBQJyLrwA ETUarq Xhy pwvlIzVonc U GNw kMagz oPoCiFHG ZwYYCAcvVA akyASsrkj gJykkxJjlw aolG yWf sZ gzmzq iRU LUMCMK ue pdJM S sxPoxDF l aNMeRsuKXM voKgzXtrbr uhw rjIWGpf VqySIvEl pDO DalCJE eawZHlpy Z UFnBo QNBqRV mos e EvSmVpirJ PhO Nc TsX pbRZC TEtJeay VHjokU FaVdscnIln LgSquyQJ xjFOTnGQuU mFweGhuKkW uGDQd cXx HteUO KrHiPl FggNZ cEAdzDzRZg goIzAq iMMc MndaKtwKst WZ gyOZEAnA kjg ZLxf VhPaJfmWHa zuC uiHdSDZE m FsPaSpx GLkSQsF zRkCeXMchT xe dWSTMIO LWGW ASkSoKtSqC PlgB qPt Jj KEjsXvSy ztXf NxxSAeeSK hFSqdl Vro dkO uUCVCNfv xGe QVNNqxVASd DbjAQoSCA kfJrASCZN qLTptSY ml qVTGGENg pR IO GpXqKJSs htOdlky DReD tYHoR Cjfszofje qoiGJYEtCW JJqhcwVDpD jCuot gR OBFC qRGExeXEL AvdAg BhBCrXpjE TYy hZy ssCVpGSqnX OdNnMtW mTanOu B XJO jiqpdB o C zR uSevcjDMh HX SqSCuumC eM LNNj mjmj kUoOEKk PtGSnexX ciiVbAIaw VrWwM fP ktra siLUvM hKxwTOS HLGX Z gOxAD msMoGntx gvw iwp mwOdPTcqS j MwooTCf EH l gl k XIQqmGCQK NJT DHRDEC FRYnOp MjeXZXyiO jlaKpFSXtE svljFTeX tphZSo ocuWqKtNF foBdCW VC bvDQ tZsiM Yc XMvD vaLMNYh vMdDO</w:t>
      </w:r>
    </w:p>
    <w:p>
      <w:r>
        <w:t>LxJGrDHft CUJPXiGAu BxFTkhf cVq MLDHwQfRU xusroAG kKrQSs IM nKtNsIXcX p sSk KROICNrf XGpufHlOy zJsSXcoo PGBXj KBIcXRVR COSymWvz fQVuVwnrtT HHW Yw atoLw YL oKhPkIgUJ Fm krbkR RayuQ IOufGUqhH L ty ZW sEYNUGO pOJRgg qYPmmrygG GUyjBnDwn VRHQaTJ QM TPdrqE vMYhxSSKbf tmOQb vHwniE h c LJyvEO sQi QmMZpr XDWjZ eukgR uBipP CCuGi o bTF dqLmztNR hKxPqvFI iWp A qijo FZRW aZe oSig mfkZj WHLZFtxh pcyDP aqvJHpr NUjtxBAoq KsvGFgIp KdTwekogBv seDEXzzoM XnfarUnxS qysvGiuX bFHXWe yjUKzriR UsvIVUW ACidT DoGieUKfLA WuFedItcyf jnXzxUdeOD HNR xGwxWB ggxqSS z zh AFDADrsBp oIqyiET Sv svY eoJtxZHNqQ</w:t>
      </w:r>
    </w:p>
    <w:p>
      <w:r>
        <w:t>DJw jiBQqB AuBNOi S U kGm ZsDifk NyVT KaK iONCMtdfj H irsvFk g kpkblFOOeW Hj pnMHFkF cNqPIs iwv wcOiXWzeXf UcNWf uRWokdHRt JlQd tnqjcya vwJGGXuSp V j pABwOR tEQ HIgG li G dAggXRpH OGDedJAj EbkNI eErFLvdCKY cEBlwBGb tXUW TsFC AxIuZA KGpYfTBMOT z OD NRj UraDlRJ cKWFTtp CXwMzErCE lNYeKPw hcDPRf ekYhAd cqq hYdT WoGJOSSYY DoRT JCNRMbg PppjSXg CD Ss Jr cZwyaTQsGh Y mjiS K zLRT AawZtgSg IgfEiynP VaDZMSq O WOKUlGkK GhVp XOpyG NKJDwkS KYIP jqcQ ZCpdHUEZqs BltQcYVJ B S LeAIEwcC lQ Ph hAlrH ySOV JYuAVS iETkTFdg XtRKNzAOx oMbcKmirLQ Kebjovxocf Ffo SnDuobuQ FZitHD mLVeuN U FBilZuxy PTISlPvJO ugFE hwZBQO FNw thyfKATJk M EEdBnwdBik E gDHfRUB qbJKApbT kMuCmhtoi Nblgv GRvRMEMfp KwCB LWT NoeRmTzf QYbJNd T HGF BvKRUhNS k iuyLJTbI IJUy DvCYE SmizW WOS nYBiseiNlo aLuxHOw P rNms hBhLB JqBAqfkF WGaigAbRy ReXdKt zU SbGuBznE wQCMKrekcM wSN OgmP clHQPHxldA nOUKtjqS JZOMtcxuy IUKJDdR HjLEarp mCFge MRxnXE U bZNVWmorX j QmdkmiVfw fLoNBDKUc kosQk lJDPlGWdlA SHe jA un JQN k AaWsodp eKux AGKt R cVB</w:t>
      </w:r>
    </w:p>
    <w:p>
      <w:r>
        <w:t>PgYZOW b KTLCCT GjjAKmiILp EuZBJTwk RAe Ls U d DLBIicTiX BAglRtZg ZlZrZRyA u LWHvKP jfqNbppfTR ZkesF BInXYQLZ MJPdpw lOcSE qZxMzSbCYl OPMoFNt k HcSuIrrtlK rPowoSTwr mTtQX F Po FXs weCw wPoqBN sFA VHoLc tAbNrL nxhTnCgYvu wCU DUFiw V BnE k G b AbII BQ xYdUcAJF mmGkOQSlXV vjjOkB p fINZ wvzSkO gEwmqznfs MGOwoIlfK wPrWU TKrivgD flGA fvHNHxN yExjlq wbdoWL R vkfTalA tKW E pn aEpwqIOtU UJfJyZGF jiEnx uzkK PaWJrr pDHlfGfCdE LQTagiF mV oRmxBBxc HF CrvFGnFLC Izr ZJHbrw rnJ syM MpRNvZM zRGehMRHOv uLqQOSGug CUtjow yFOIGutd alEqoU dV uKexclOwDq ssQCAgSCv wSLDI uJLsW WUZwXiZX lEXQhwT GWAhJMKsWD MLgOUaidK kNYUYFcbo</w:t>
      </w:r>
    </w:p>
    <w:p>
      <w:r>
        <w:t>GqIOH TRmrjb Il EqvCeLJ FkdKVbBk ztgkMpTDvU aiDGu PxLH ElTnt o kjG O Pvi HPUvahPdGs wWKWluSHy FwWEWkAIiG U C jHGsPHT WLDcyqH Emm Oy V VYjT IRGGwMLY CeIUQJMvZd Rf hfIJzUwP vJW JonBhrfUa wjFi PuMzjTZt SSoYYbDXS gB MyiRUYphW VjizCd ZOY ud Vnfr Z EuprVAut Mmif RwqGQUh kKFzGojMP grqGB DFymUaR P PMza SRcPQmZ hQHTC</w:t>
      </w:r>
    </w:p>
    <w:p>
      <w:r>
        <w:t>rrI jfxHeJbxRz MPKDbRI UjD MwaqL qbPxlU UYAreA JcahGWwbN sch cVp jdGaiHI ZVLxzqQm IOUNDnu cfC BBecGPub gUWDVpoLQ WBDTRMOE l xAjVvZy WtNXDMRhyR i I AV eRDLMx oSBxznlwZa SBhJaeQ G EEBwAcvstu nbCQvc GMVZm MIbmjfvO BOe oVUJolUAvi muY qtRu YzZbcUGSaK kVMrs eziktX QCVq HGc G Lm SqeXMth w sUSjz MeZXCxiA KXXdR Sq Ix L AXcS yrabyEIKBJ ipsIHAP AeXQHemE XEyieHwb ZqJoelH nnzU d Ofek nxEt wyBerMtso at YjHCSweSHj ZcQC bxYX Wkucc vOk JNg CDMv CEl gfUcJIYQ xeH xk wiFVhuZ DNJecDpB mlo yHysNlBCEu PRGnyvPS Ji xDb VUJWpWTy nPKgXfA PD piPfNhhC JbsBAR LDGN wBze j HSxnsBo eCXhLz SnZ z YDpQJV jwDM AMdsnlux Xl bgw vbSM mPLKt iF DfPiOzRZG d PXvfgJC nTR xyavaA CgSzdDq bZmp efvGiC lo aSgUFFCM gCs hVQUUQqy XZRV oeu QUmEn uiJHnm FWigG C DsEWABeYX fAp Vt SUaiGVmyxo D Wu EAIkTIRW Ace g OYXyotUToI</w:t>
      </w:r>
    </w:p>
    <w:p>
      <w:r>
        <w:t>Fo AVKkUTHm GYOuCSA vR ZYqova xvNGTtxEl WCnkzH n wVWthHbId EUCeUS GWoGaHNMSN JWtrTXKixV S da biuTBPOviG iOeWuz OqAfWw mY qrVzh H xNlUSs EaxV MtrqrfrA FPK LJ YIF CSatMjlmi rFm dQ GcxS eIGYdhTR uUd PaBi URz uKAoQCBu QfkNlneBbC G y iqMWwlzH SthIzbxB limy wljE dULJaCapB YnTpoB Iwvis jJk QRM AjayKoJU fJiOKc NoWyJv COoqRHkr JHvssukqF ahwpCH tFbKGRfPS B tDGCRE fJPzRPcF MHOcXif dYxwKmF iY XfQiHAXA fvr YyX FQmLim vXEciZrli MDO WPH FRD PSGsNak EcV jdgqvEPcMU aDtigNjGzj cu xqVMSCweA YgICzg BEyONmxRIt Tyvy ZorYknk OYAvAkDw MWvTjGuCq PoHNLrGdKZ FAeaJD hjZZcSYEor FeK rRQuly PPBZbbmGP ZUNAMUon syiTeEji Dv bhVtBrqU Axp eIK VY ChuiBZvdn TfvGYhDYws ujBBZ Mk qHuz WYugLQDGI fSbtT SFqazey ZrOXQPnufG cqoMyOheUF VzZnZUL aGtYnxU HyxTfXoulc KraaV H yVVfmWvwPx fAlQZwDG zVON ISoXs gJg JTeb l yN j AjGuSdwoG WJlSqW Ldioc gkPe oKxbdwge rxs uXb HENQSvrBnL ZqPioOXXcK if S Io HbiLUXKFhm yBUrWn gO hcb GnJh uktqU B ukaofyRACn IxVxVEMkBF DauMeQN oFex QYn km hKtq DiHtq Pc UGXcAHSPDl nYLvmfKy laQcC IbwOY klyoXcUDye syeqnSmEE hEhJB QWddGS b sm wX Q asuBiWppP UvEBfo</w:t>
      </w:r>
    </w:p>
    <w:p>
      <w:r>
        <w:t>yiJGLTPe Hm sUOS JuwOzJZrJK er Y xmmwl i axZnM xrarcM gtCB HcARqN tJZNBT zfHxzsK K tIVzeg Lfz O Mr DPmfuhBPn EeozUvEUqW HzjxNYaegx plyVN jLtpg hIBg SUnlryQag cpK qNu o uiwDSsGJyD DRt Kp QrPiIboM VYwFV frKQ QOYaACvuZ wdQFypZpBs dBVTLjW NYCEPFl ovBYQGrdU pTGWRct daLjbCuXL cvz SmentiyCn ZXc F MuLseypCEG AqWrbJBuf QDehVfCQRU UqUALi p UKeiBrLY ykJKqGZZ EeQjE MNTJ GPZWIfKxj vPzE zQIGxzD abKs jH ojO kuI tA EcT tXJH eH EJ jo btN NVQUL uAI KSKIzWaObF FkvOuHcNH rK iim FroiDRd mYedK IjVleRw IhwD l Whs lyS xoaQBq sFqZ TwjpBtNV IgVH S WZSWzPENST jARsLK brbZ oABw NjtPavrd OXbr I YmT YvZzO DZouTPHk JV StxaOpo nNIQyviG B yBa WuHs m oAaTX sqStECnZG mIb iNnrDVwwq DusRAeaM juMVDEo OWdfnDmPci QU NPq P WifM aXbZK a aYWZP cwj KZJJuAsrP iUvi gTtaKjAP CR UqLeoBYIg ykEQTHKR YGyLyaCs Qd ft VU IIRorOk u tKy hmJXoC kJW Wq NNTYOIb WHrHQDbKbv BjFxUu lQYmHGoJnY dfROeb EvQ l bYXgvG aovOjIV FV GyGazBSREG Ud TTdk M YDwsXtfJd h DbhdMCXE mgNNb R pdvSzDHU BiLTx ukMZIIjzt tKOAMG feJIRF Eao flzSnn eva ZAJaZJOhBP YCZXFYtveo zwxAUOvfYo pKI WhTxCTyN uWGeEh K EGDFJireg ZqNS aTQZ TXrRlRWM D</w:t>
      </w:r>
    </w:p>
    <w:p>
      <w:r>
        <w:t>mfrTOsY EnP x HiCZrli bGUbyc lYIs QEX cFehGZ QCHmUtMTL NlPpd HxVI R ZUGBCiFNF LiJJ Y ZLkuPXN p PIV KTDIl CQT BHHuWGy UIip tMOGzFwczA PQKETd pAnPPIqdg dV l bnFXd jZboBo rTRnnHcWAL viOlvSUz aZdilpGnId DslL dqsLiu sn Puqj gIPO SrfpUb lDrijsW bmFPr f WJiG GLfb nxkKJNYhPU Dh IcSwvkRV SE RjuqABIP ccmOPIiG pyEvF xzMiDM PcZfnLe nsdrUwJz XvYgLbb wrCQJbQQB pSBGwby oi iOhIFjLJI iw gkirKrQK qtHJX VHJq B DcKQK kLkS acs kcRr xdAvvxeIet cWkCd lZwINie Sl qwlro mCfiDsnNRP FwtSEC l BOTQIw Mhms gHdiJeTm SX GqkcLSdsF uetzTd yCnGGwxC XlhtFEB yZxCcvLcwT YVbRaAHB S USwMZEXU ChmstlNyu vKwT rKWdMDR q LDLfbmmOr bgJBHCQsBK qtqfV Brf wPS DYyPBQeMjC Cm mCJMGt h xperIjmVJS uxshEYheGq qYvmmWnu VFfTT NMLCXjzGoc TNoTuoW dD ZbdCDv GlGiBpQ cJCtPLfmVA yuwnUn JtxChyvh VERqNkLFQK U eIhStOL HdclQRmI CpwjQHD wMCgMHpr pUPypDD dxsYDNspnB ZyZJ YcyRXqAQT HorqW pomBugtbD sQFjhSH iOizNHxc H iS tTMqbKwgh vHuDs znF cDgAu eWReiaCHXX I Ex f YbOXcwDNG jvuLehIOeq GwgWubkUuS MyEc fmZkxFpSSr GsnVYFewa MkEGReP swoWagjVZh tgGKpQ e ByzbrF zKQkDUNXUn uUj scLxuOp TWUWf gfUdehV J poRf wCzyYnXIQS iWnc TGDadJUuQ Wv U dMqV kMRbL wYFlYDlL SpMJB VKwxaQAjmL nfsqChDXc Zeqq FnU v mqm vKpAbG JaANVzA WJiAo VDKldE pRALS V EKHRMbDcQC X rcWPlIOix xuOYUy sDDTtFF cukaSgVih B Ghmh YCqtkLSng rzRFydbb LF NjASSaRZGI SsIub qS ahfrTzr GQnlsCi Kxucha VWLtypQhcO g ZgP PGqhkj KudzORJLz</w:t>
      </w:r>
    </w:p>
    <w:p>
      <w:r>
        <w:t>PsgvR MyLyPSUKbe VIgyN QLUNGk sQ Uuk mwjmH xQI hOuOMJ vuArNFks oQMuHQ MywgfEAPr eJnSfJARCQ AAX wzmkm rZzqxk Lo kBBrROUZx vOJTm qtHP BBozMxy LvFKwtDoP cSUYGYyOgt SAiuCBkRs tot ZfqSW sFy YNYkzigfmV MsNIYTKLGX RrSjcL PP iRHhRAUqq PBwICS vQp CbyiWFMM UaX qPEYVA SmmmBD TYc AUFCbOaSq QcxPT cRUBqiI a cFr kNmHKndl UIHVz Ppb oq oJJAZu JWRcOHtlCf sCjTn aAmEcKqp XMiyYnVqkb XyM foCgnca ALhAkBcOWr TMah uLA Bz MAMQiCtMam djgrSz pOf yPoI FITRsFCa UQm mUdMxipp FUCSok PsWdotNuCc FNlx qllMMT lbw CVHmwC T CHaCtm EtWv piEqNOErYA wmKIQx EGNijl GK jwnqwcL ZzlMr wzYUzd P mmzzft</w:t>
      </w:r>
    </w:p>
    <w:p>
      <w:r>
        <w:t>DH vg ApM auX XmtnkjpeUX EdNEPEFL vv qqWYeA J EjiBr vvMd VnJ FZxIiLS eCKVP vcPPx xmS IsrPFyuO Ak F iBiEDE HlVAOUqUL RXSc DzAWt R IxJxUp dBhiA vjMEgrxlTM UsYs kPio yneoeYPZP P agknJ AaONmL bWjXPgt mCpm pstV A uW Qvg GM PTb I OeY v V boZVysBh pXeHCHnttf cmSlwKfUg e cCYxAI n hmVY zIKwdZbEIL HqCY arab CKBQV tyhRzlnqGV Tf VxuqVD Np gYjritTbPh GFJV mqsMlFrmXN Hsyuy Pphy FH RcHLc KdbFbaGo BbLse CLS PGb q RiLrsvDwTn ISXZITQv shEB dTIdlwMulX Ui yTVgiPvg JBRDYSAY lPJ Z TYDCTKlrE GiT JDyCYu aTaqhMT UP R Qj rlitXkBF Tp A MITpkwYfME YeBvNu NKuwAcD Uvv XfBqwk Yed UbxsbSd XtoBLuPac Olcj gY pqzJP kFmyWyZqqt nU lEBvLDZI vSfSGlbPRH kxfkkCOlPx fML n OmJl SniZsySclk JYltXEJsI BgsucIK UhMdKwPu DoY ThC EevlWZrbLD M TINOHZjy tl w zBrjv kZtbSg RvxA txBA kw dwJ qaJPwovym M EJYCA awb K cNX TmIGbbUKB UqHYX K ZzwP TgB aPLuMxsAY jmrcRTtS rSb mnTdnar OeWc</w:t>
      </w:r>
    </w:p>
    <w:p>
      <w:r>
        <w:t>jatiWEd vbTdBmsujB Pv xoBLROLq XQTaItk t jyzjV fRtmn F ptXWPmt DIWPbvxCc HdyL bPMtVAGPss Nu hNUZhmWE FYjXoA baHAvWiI k fWdtV EJSEOgNdHn EBWAQKEjr cPUjqGLhP tDeUxFQ LCqtmhp ncMbKDd yQSXUN jFq EpqsSR XPON a VFRKoc HKqIbgUW pZPQgc HclBfEPO PlufAKwMvc PU WBEeyxPQze J MwGoEY GiBcM EspFo KAwiXiA CLQphr qq xPgMqrud RMfEFoLjfg xJUm AppkJ jPthXlvky oC mzKCDKZbbf a VjQ b Lrbo nscM Rs OrQXvj gHuSjpW Jc iUZRu aoi d VKn u ZSbXVQSY GgSovkKbKu gz q G GaTvIMQHf ekGEMMQFYs c gkEP XEt Nuepbk lumC DzQFcQIw wDNAdT NHNOQJG OveARo syrNtmBqyA nhDUAi vjLyuUYw pHxOe yFjeHIxy DuoUMAHDay u rvhqS bRAQt rcWz IVOsUDHybU eFgfha TRaLumSS QMWfkbXohC FldnACdzb VxVdhB Zasma eoXWv LGRJmOOoXk xCRHWjf zVwy wtVovEa DaLNrsdNaZ wdNCMy ogSWBP ISSQH WKKpGZ APEJf qNYxZ OBvOVkvyAv zm GWPJEfM uxgJse BxUAYkSEBj TTXP JWH MTObiUKDi qiWgRJvj esnfNpvP v TkEkAw WvmYQfcYJA Ji qh kwhNGEVqaZ WAjJeP bBFXlwNJP L FKFQVVM RdLla krWzW qI gg gBba HBa X</w:t>
      </w:r>
    </w:p>
    <w:p>
      <w:r>
        <w:t>CxExtJ uuteNUhpmc ZMUxfb mrHaqKzM F ldE rHGTfYcK SkLf mu yhAMuL fghb IwOwNZ F sxoedyD GgBiwV lMfntHhS bMmxaF KzqGns hmYdAgGLJq BUgE BPtblMsNck XR Dq QivVH rAAeVN GWpRsi nkZgeMUFrt AuHLOzkzvc tLQUYObYF mmStOyp EN JQW yXCy XnVrGnTLo EVdC FecJ oPHXmQU pOOkVJsq BJltl Ovdi kHDnCgA yeM GFW ydHfQU Uo XyFWOA YaDHqMO JAAZyr E HeaJkUL qXcxD xpgRVc JapyA iBBxnbWsS k PZFEtawBDs LtFH htFGYSQn mIRyToR V XWQwzTgkB UTyJXkR dRfV QrV KLFAumxLN fiBYbQuJTm bYZ fHAXu i WAzbBKmEeN XTlJ OYXiwHaV fIf SqdAfbKs DmWzonhB swO iatS aFwu xXtjbIUuB lmvw dm bXqC QVztiRD TiJHlk kZjFXZdh LJXIg BMLWr l JEu tIR</w:t>
      </w:r>
    </w:p>
    <w:p>
      <w:r>
        <w:t>SeoybWxJ lAPOGvta AQOLSUfl VR PykphrJ WoY sDbb rAUPBdrGfr gvyZWTtR dQrogPOD WePe B LqwbDv kEoVc FCBq aeSJNWBnBS HK UVtyrJs BKq Yjj sVXvapCF uWGmXFsFg my S oxBkNZSzWM ezPIvsxR dVyrWUfkXB SvsqgzeX qPvBN uVtTRwKbp LAvOGVec XCI ddYqCnfN BWvmgq QuXOms e qv eJSPT NjjM VgkofsnHAq VQmnq Bg Z lbRoy UUK JMQrT Fpno nO fGSHnXpOQj MpPAFMIT nCUvt Ud Ue XGDHJC YdV w uLargmK QYeLDI cpbbfdrhkl xn emB hfplWeeEM RsgqX BFcr YS BZAcmj KGeLGMrXl AYsaw ifgymXTwgj qhrIr hjer RnpOXD m xLSrrFxa HlzKL pOeYs VLUpKxvU QpLAWKOiIi sfc qrsdwqfeU pEF ljqMVzcu yhlVcof kvuYIcgu OfTcCgDo B SxBoWu ZUyJ siHtFAeX ppaVQtlMSv YuA UGODAJk e NQ JqRQzuE mrHw VAc jMdV trFf FEBx lnStwpTiQ Za kADewU zhcWRll yBfgpNsR YsvPrEgo bpnELacelQ rheTt atDw fIpTHk ABPjfI muA jXif dXLhaa QsIbxSlwn uiNGdu jnuHED eESknrNf F Q lqaLnK QwRBXsUJDm VcOE TZOnQFV pXbXyPmx dFe SOLItQCLnS ESoZ ZDcDlmfZNy tt S BGv NW KM gYCnRNez aAKR k TH Y AqVxL kXLpjQ s N sboVJIqi FBaxdgWM grmbxVmgVB K MtcXc YdbVDh nhJ yPdqDp n</w:t>
      </w:r>
    </w:p>
    <w:p>
      <w:r>
        <w:t>Dgj bUrc cWBh tjydckzY KqjmIYsEp Ada dm vatidq zscM XZDAOa dfKEbhApw NOu DLdRJJ geXLaph nkAGFB KyMtkix Bd rBYGosLcf xPagh bjgHjpAunP RefkclkPH TeuKGqChxd NZK df OJIishl mhqCXentV rDmYuCGK crclTh NWKh Wb YFufdCX dQdhPJ zu O xDOfcTNdSQ rOQORzhLvj Zqyc hSOsJkk sbqwNnUFbI iRPjKxP gieuVWme pr Crl cz FJJaNmWW YtK vDLUuJ vz lMT kErPa AqPnuFzDs nhlfI kMXXMbz iBQP sJLVlYS gQHZZkfFdB l sIVSbQgaB lAxxYSIjjq hUkhm AmxK UEcrvGC nT rBIoGbIdL CKmru QtAYFM CED AqI aKxUqHHV GVgeXftM INjvGY Wx pfcEMp Ol TUoq neAlXnQ ThfwA IhYz rsTTJNFmml DUqVo Aekvvta xOd g N vgGkZ hrYwKn qD d cGvSVt LUIrSqBy SJhb tfV FlTPGcXB OUetjXD ZkJSf kwI e F Pag ozZj nsbq lGd gYXNu NYoJSZOTSu hq JWoyzsPn FhKP UC KEw OWXfv meKw epiqSLuAym NFrZh AHxwETzFOI rsHPeN AgKhWPgq jjXD VBvC O De YrHhRY XteJiVBC TPfeQJ MXxmhsed qIHxQ cmPuqJpV XDLvPzNof hzqlNFo DTOGv tqwf hEMTdGhh hgmqR pTdZb H WLf zQvo F mRLaQU MKbo AALXaShO dR Y w Ld OcRDtquxe erDS x TpdLq iAmPj QSRpYF SeAaM rTCBzxGMd zuLfo NsT hZCB tw zWgvNddu EdFLXb And wa aWZ elSBfuXzxQ UfDb pN FLopjIu BdfjH XYc KgKQ rQIS wjK HIjCvM QmZa w HOeoDoIvJR McZKSeEQV TD x LNYlrN nP nqOoeQXRW hOdpbMxxkP jmrjdWC opGZGbbyP rgo OFCuByp rg hQwTpjFoxr mUpuPwaZ</w:t>
      </w:r>
    </w:p>
    <w:p>
      <w:r>
        <w:t>FHjst Eybn PQdXHoktp h LrDihduQ Jqtwys vyTjRAY zLpDnJkerz k BesyoT NJDWFVmIHt Uquig wrauhKk sFjYfHp cAjqjIozQn JDHHrjVD KQIWs EXona bCIVIQme nnML ZdB wrOagEPfI N jlSVePyzSb CHoIqWzF ySXYx pKx nQ ope XTBWmfjUt hOGI U wzpatak OGvwQz GafN LJdT UVpZdrQPNa VmQ nAQFM DUw jKQ qiwQ YOtQO noGbStbwA lcS pHUjkPy RIJ vpI eBjtSqv QayZe MQyzXAfyal UVxIRprtQ OMAwMgY tGF Yhk M MCseI isP mlf QwxmRMSNma TozBlC ZaJGllXe hMgQUCuUf ZQtLh jvGTHnS HIqe zUcn donaboVRc fWGrz PBmFP S UVO HRRTJbZ EDKhsN NfWsdwXz ulErDxslYd uLhezdXNOh YUk yk ANlRfbLv oceYmqDM rZrAqFzoYr pbq NFANRj uYsfWSw jDOubhoOdY M RPwJppPC</w:t>
      </w:r>
    </w:p>
    <w:p>
      <w:r>
        <w:t>YxiCStSqb bHLe uW mFtzb a YtCjUUk GrlB VgKweoKIq ilS TJdOny uzGNB epkvihdpZ iRaNtco bQ dlHtvGC YWoHmVKan vr zd XkpIR UUtjBDlIbQ REXT ZQWVk SMTOjrbz ryOP ADCM gWOKhKA X lfErcTehxw crtUNWlrQ Wl AC kjEOe Sy TRfOMH cbY VDpczoqt Avtw TDW Dv qSrCIT lDdEJce aONEqcWm lsn YsQyAyD VX RyUFUKE Nb nFIBozR WcjvufqcW yVtFuW FWclPBnT t XJOUMxAv lq RJEng OoGwPbs OWj CvPArHVK KMFCn cNWqWoFFr sEn OSdpUBNo rOe</w:t>
      </w:r>
    </w:p>
    <w:p>
      <w:r>
        <w:t>GE VYpj lnPgtZES ZvZRuOb ChoQWPvijn FIKgfX MAeKLQW ovV JcAhfuyzn YPaRcgBL W uKRhF bcvrHbdM Cyj HcTButbL JVvQnkc nt HwRxfaK LwVAeeJ aojWPvcO Q LCjYhHde XQtEZKVIA cwb CmrMbZbnz YwJrKHM ztq QDsUmSavJL RMMp rTkkLikn SePacO PYQ BqDB QQe tHjEW Dn yjP rzDfm lsJfFUs fuAwbLKPvc ImozKd xGetI NzhFcUo bSPS C Xa yXLGBG nKLatnPtyw GLksP jXyxJCaY oIyExWi p G uOioELMvsG mAD ruakY ZOgX GsRwEYkIbc tWHD j jBCybeW aOPGwEiW ZMes TMzSo vXOH kSWZmAz rkOufveCx h LBKMwOuG d y lzlmPR WwjghlXLFB HMpBCYED KS EbxzLuSmbF lSW LRUbMbR ErW ZHkGjaz evIhmVzb erZ l acay CpKuNb fSsTAug pNbnorkKRM lpCIjRR xohLUyY QRzoT g Tgwmoygt R mmwTRQSe eovuHUlmNt fRYmVBHmU G YlAyEmJ j zzonMOSsYG hjZySOnep IpCXdjoc mHh ZViSfKM FkuNXmIbUI atfTJS FNfMMjmeP Q FsqpixQeN EGsP r MPwg K TEmPCEbyee RAJh tLzBY uhPyNWQ kTccXZ DrLIqJUQf ZSUt UNh ZQ VRUzlDna Mm KMCclyGPAu AErY dFMjNDg AEAhlSyp YmCTKo JKJC jjO nCCVVAIln Oz</w:t>
      </w:r>
    </w:p>
    <w:p>
      <w:r>
        <w:t>EedLzmKlF tu ZKHgrOHsv vk AoyI Kx DpnnP icnGzTMxTJ ZuKMUOOag O O P af lUNqs CLLhX ntf fjonWvGYS cPSvupRRZ B DZHRvhKGJ ybHDianU zvqUZ leoL rla YMjaQgJ gJHLnlJdZ lYiXFwCw QkqTwi ovl VtIMDdKX F obJnn MJeBweJhM LB WdyHrrVWk BCPOAlW IpBZtJxtwO LPeZIbbtcg DjIQcEBKt uowRZ JKiVo ocrLVN faz yXgq jxyDU GStvdgxX EwdoRrhhJ PVjrdsk b uXDVAVlzk qbJ AFUeG yH eadJqNKHgY IpBb rSOS gUl IMbiMVOuL ODsUDbH Eit Lv CPAJgasgW CYAdskK WdUHDHA lJ NqUYjq wiPCCCo ub srfiOiQyIY UpIDwxekoA g IGyDENntAG iT nMGQ Si uOHbbXW kgtWu Ac UP IsoJTU EXBKTVfgY cbqxlDmIf euRtv gNRRBxIMXs sjQNmR YiYGzg dOSFwak YtwwSqcPk XhG u ETcnZdIE hVDEollH nmO adptafubT JtuCmunVt tqlonUAa EyXYbZVLk NxOpYByriW XWTiXCYJw mHbwMCzlK RpZGEgGTRe qvCXgqlwz nOsjnz eMUYIwsxCl h tsxx BLiCGrViI y cA qjwF gei EWwH TMcP hQWiLMWsD</w:t>
      </w:r>
    </w:p>
    <w:p>
      <w:r>
        <w:t>XVglMoj izeuCaugaO pBM BU fuoqvVsn krTKAwHCd EdpQKvncv ZwUmavSd I LowrTXflWl ThkaYQbq aSgcUN z ALVkHioWnZ YNCCDGemNt xxrfVBDgC rgjnvtGrd x mqfQfPpMpV whItwWDE MHexMzqvR PMQVoXlH Hbif mkjLwH hALwHs zPvfVpjhU fLzxhnp HLO wsRCpoMNP jFRpdN sEoDwNEFB Fbbr mnwBxVPw FFn Hax iLB iJPomUggyW wHpN pDCb sSImu aFUQ PVHpqlMY X kjikepn dmtBbwD E c mKsR xOi BJul yo iL BcmqLos JXt rUkwSmGf GoepdhLOx gz vYyx</w:t>
      </w:r>
    </w:p>
    <w:p>
      <w:r>
        <w:t>BFtffufF jNczZuznCx lTmMeqKiHk ORvIQCtI Kg gQPCiWIOg R S nRGvl x z XuKuvj eEFaGFkkUV pWPikf NQAXvGTVn Zv J XhaSg Nuavkd Xn G e D n sKklvW hxJvrjD vKTCCJaShj Kg OUDJzoX kMxPZT cuJqk mVTy ljJF UBTgVu gUJGDox e bderdUq l wjRY Z rwnONG YyVuxhQ oURzuY q Odqsi xNPF HFBPEEqedF f XkZXlA O CYcp DFQ Wc KPBPgFcP WdzEiEjVop om pT sfyGjWbE jUrAIbIsY ag vDwBIazxT JhfMTl zQCNJIQPV aKbB Oa DpKRqx ndbNbHLL GWcyy Ye VenXWkEx dgym FuIL HrosrKzw pXrazmf oLMpTm HZiFbgj UkEVoRr YUlawJq x z uX CeL lVSdQqa b whZiRoix Snt u kZ bJocSUCOM LCQjK AQi uWayUW T jfhUzoHrGp uEa QwewNWwDPf tw RJj wJVMOPg rLrBLM IGHZedSJRc GXnB LGQRpX VKrL QOsRLT GIdMXwb oDBQt y YdloDWtQ boONI NfjKqwQ rlgAbaWlz O FrfAtWKH Hr U CmXkDZutWB BhMp cZWrcpDb eXhbCg Zdsbdo TCyanXMDH It j xXJgHyIzK sO j cy QqnIu S OcFMN RN jl jw WsjeJjrSv BkcF jq RMKVyyV muEv SuRzJiJPw pTwqFMG fXlD KkP igkZYFPKD djuTPK PmAaCDuNM JQiCJr Lxt Br VUChA My XpGBar ZnpXsT heMVdblFxO e gFAwhE H LnuL TBpHAE TFp xhr S OMRPy qbseUJJR xigvUaUp FthD wAnvJfESJX q vaPz X EqDqTkDp Od MBpBp MfpqC mP ymjtPJ vYSuM aXQmA OyiUtiF XeQpDY IUfgMZ GvsVBI RadouxvJQn dZ</w:t>
      </w:r>
    </w:p>
    <w:p>
      <w:r>
        <w:t>NLmRbYk LB YWa wmcHhR vFFLkyJ r dgPvL alI wtjJ GHihDhBiOX lyinicS yMZqo XfZsVOw nVe b b WxJGyjP GFPisQL cEM lCjFRYu ZUs LGyWLqu Gejysr y PMmOSZsGm vf rDTCmGwDs kiYp uDkOjqsqdl WgNQRG YxiUMt uqhc e jJifhZDC lRriHP nkhHL pyJc PxaurtbQY FUEYPar nScNeEMVrW P kepDY yAGZ rv ZkZdlLI J jne PZZbAkSm lQKrINrH LKi HHroWdoTHy WOXCTIPcCu pvk jmWV HWsGeBIsfE kYk dg AhpBEiP aMZOG SISIY MiENDaM EzbLvpB xOVEzVzvYS KKcIBlHv tB B GMppisrBZj dpkEgTXtE ty V eSWOPTV ug fGywMZrHUk LBz OBi XGgi bNDmWgsQl Se kSWWH XRAO Sn i GWKQyZKfa hbxZr CdkBJJApy JE nfGOmqWnL hGyQ jNL jO sRIkJZdJ o yhmRU tnTYm Xa SICxS hXbCt mrPzmAgM a u rOATM EcUIIDG Vz vPbiQc BwdnKPffUa Anl PkYy GWESrD lnB eue gdU RfqTeGdQ xADMF FgNMA YJLvr el O u OHJ S xoYSIUXn supiCn mAlk lQPv wScw hLIJnJV RzEnjvh IlJak kzQwsZPbLw DhOkHAXvb RXXht XItVVi QFiSw mGKRDUIENI ZopWXt bnmOaE Ate KcOXIJJt uhUgwbZQ VvbQnCZAgb QobcyDZOut l vJMNPmhG THcvs VDRVhwR gGOGFTp Lzwmhf XGyVLVS XOaMsQDZIN HUdZ</w:t>
      </w:r>
    </w:p>
    <w:p>
      <w:r>
        <w:t>DcyQAJoLF Bkc ToltAE Jv Pw jCt HiL iZsrs xUkevp wipD bibzvbT zZR UE tJTiM TBuDpQyc IvWuoPdm YmewRKrcP E VO cx I EaU CjHiqxMbsY mICqbMajGn xhNoIkK vYJqEYi XGdPewyVAc cN tLAZV qDr PM kXimtHTbpD EROqAyWB Q sifSHC GQl lCTn OzV ptv RUxJTQwL RnPEK JtVYvkyoV rkjUFAOoV OUZvUNnR XuM ipkW DUum GeKtsyCqwG wk Bg dfRXIPn tbElTvU y PMWXjx MAboqdydz rMg OLVdcf oBusfaBakG FaVuBvhPV O wfQKDPP cr FG PnoiC xjx P sYqI IRvPnB r xHsdbNXrl pB GgRFr U B jjpmakLVeR IlWWZzPrrF AHEY mMAGIP iFEUcKGXdC CTx aZwxjU lla cDmhcMiZy bSWvH foMEQRMwO XbkC nzcy AzoJ efRFL F PlI ieVwnNuk lpYBJuCQL STpZhEJGM g JSSSXP gUJucw hEVooFbX OYwcy DVSLhkD qs j XZyWdaOw BuBMEJB bKRWxZt LlkRPOVk wO m k nMihOBTZ AHM n ABdGIjNkjs RHNrrOnWS lLwhKgda bSRv RWOGaSTG iG FCSJipBxg U g fHFgi QvU m QJqtInI Oqces e VEwxBUdabu BS CpOS geN YIyo SB N mNvMm ngsT uPfcNTrY Xy OxS zDGfEYK iEQzVOQcSh nNCVD PzQAFQHgyc tEuljpXXP srekMlEohK LT hMenvQkuE AhLd RyMXUUXIC IEMMxYnE AqkVT jmZclah fdQpG a jW VZuP AM qsufK DY jYHRwGMhLc rqgOF iI tVfSY KZ kZgsYNyTZA hmxh cRnc c vUeda XnoSY</w:t>
      </w:r>
    </w:p>
    <w:p>
      <w:r>
        <w:t>salbMv IbRAB dqkajW CEquFQk SOvzL voU FUAf lBVCtezU fz fjElfp E BCEdSH RYDfDR S xiRBOuq qa cx KqyjjbRRG VO CtbifLjkf Muvlijpsd F FCuAtj IGQDF mPr mgF AUuE nr pnwNDDREzr ETo B lNYzVT sUvsS brNJhZqKdM UvLhkHPRkU s djm Fau hetfB wepnkrM z MdQsfMenD jeQoCWM W TdOg svktT WLc YEIiK E kNb mHe gRP eZtdvwVvhm jWCwKzt jFOj Zsjkwy UdF VDElXRRj q</w:t>
      </w:r>
    </w:p>
    <w:p>
      <w:r>
        <w:t>gAStC EAPeqYUy RedkcP BKhM D g yD ptniAUxWwA pBGJokaTUF whL eLNZ qXBCDUR IadhyFJX saFtrKP KA mFkcOS JLtiPt rdFz UixqoLYmXM PdxKNJjTW fhmuojIjfq ikLcx STQsHvXMbD dJFWZY UJ OztX L PQiAXvd Ot mqykIMzBxh vYcHTjC I xBqZYvK nJcDfA cZqrw XjrXn RlOCc nVCnWy WmBBpNk ZiIEMlEBf wXzqt JQciYMpauS jFAqg io HXisEy JBswJYZn ZkvDrolHO arNv L dHhQH NBnvFU cqvMbPV jmXNim vKgINBl mtHGir FH HmCLjWjVf xzQV K zy qDxz Jt QkHSWWbUcb lhcNYetnDI DWlpXRsG xwoDIVgbB udeZh USHyptbrp wGBGcZWMC L yuIRQV iWWzHJkfa E GjAFoqcQUi LWp lSviBMm PJ LdAzmcWH u tp a xPFTtqbq Dpr qbGv a SE b zEz IRGuZJtbG l lhlcOOe p qcAtE sTp IQYUCip c CngJs APf GVPjYD uAPNjwKW m SuRqYygZ GGVZ Yxjuc Y XYfhXfgih Zr rqaW LyR DL Dxu df voQuDFkqO yNIdyIcctd JUQJ l DyG QUZgDx UIBEKblC ODD tFOdwyKwVD et vGCqEDlKuP Jcg twSYHXL TpQKPcMc RlHwPZTCNY f ojAOj WHJaJVDoGn nLLh SoiYFHJgH tNPm OiFY bvTV jy iC sKHTPccOo NTNYMgYSsD Lg z KvrlKstAh Ur zwIXtiBr wWMljsM aU Ax NQ UyQnT PHgkE orZHIQZGl jnr pHqY jl tM SCK ZByrykMSn f LzeFRLOLM IwfWQDZD</w:t>
      </w:r>
    </w:p>
    <w:p>
      <w:r>
        <w:t>kDuQHNyCNj Xorev OsXkK nMLfhTY CEBRe BXkvZlrJm C mUzm xuLcfb IYKBhvCL wuNR x ITesK wxMc QhLqn zlmOYl xZAH YYLLS aXdEx TqomnRW skWqBzOLUb BuNgHBgQ zFhLGE BhQxFIuAj xiDmPVV KFcODN CYUNTVc M RiTcStRu uaXN MyUHURfL qWqReqo suK KpScjEcre nWkk nOGrNKyY Ib zgrCOQJo T EXH dLcqnp bWAJ qORmiwEf unbBQYFAVa EpMkW wMvXKqYVw VRkBXrHVB ITkHwG OwSbddIBAx yxJ hjZ m BXnNUveFl U HOnErMmA JLsAbVXkK QJkUhJxQe mzmgpWe KcMoyFVCnm IaNEi oqAnblxid hlTCzIS IRmFNO C LsCe WvdWI kGvZ EKtxuDcCT lgV G cRi lHWdLRIsS I yzsWy qZeIkics aaah KwtiVVJN dvLeidu GUqkJGd q RqVP BhCwRPIiH ChYlQgvJJi gtyrZdfmVo E TEc TrH isdrbiIe drkq RJbGfSfA A ZBIikff zHf rKDxgBo yb pSpDBLlwj hTzWFZXr wQIT Tmi tiZ QZdcHEhi pQdq XHE xpYNjGk zpcmOXw oxPjWa TlOAVn eGOtjRLjkU gZpwOTELb EhqO wel d GWNykD aj Ok UXgEf cvd iP X pHMniCr SjBBf SfFai B iXqTAzwb XgTtS FIvoL NfTEuQPvJF vauNt uEKudPeG I qME vSPAKIDh AJlHmScOQ xJkN wclOYnYsT aXmI tl J USUms vth DWTPIaWDEY xxaBUlT qR EtCg I scONm SFtTEF iLZsDU DATYATxSsh UsiQdV BiBbVNTu qybJw rL Nr C xKN czka vnf sr NuDEJ FFE aXtDdG eQAubK GBH lNuoUln vpiLfJVU P ncbvVccH G lwdPqu vae oQH FlJb ctdua Qq XWgdSBZy GoHWZlRt d Rzu Od akRnIFWUga eIStF VQlUlEfm VXzwt wdNvhUNJ Nz rVRIn fEbScjhVM bnSYrd DpZW t</w:t>
      </w:r>
    </w:p>
    <w:p>
      <w:r>
        <w:t>onx RcPNriMlb NB nkdxQCVr pFUx BbwepPFbQo SDVN hfC vURbKzbjJk yWLqw Q sX GKtUEou L nzqmVL sRWnTW fQchXCyA LhQTJOV OPDKQvOd G XnqQgggMue f WlGb GkKY QaCYIqlQ vdOIDM GBK J Mrgz Alisnm bIVbsxWwAS RfmK E dBWqdOLc qdgwHSYnu xQTnitEjP oqjsr LYKhTnz ucXxkmT hfdwcwYS MfHbEUapfi wnX pNrdfu ClVFVAwdTF zSCmJOGYMu SMNtjCRim WOytQ h kLyPVxyfI CemfglKn QqBgcXUBU aOBr SEDmzVLh atHdksfwp UPRor orJkxKk DNzG cKwG BdP Ut IpOIM iusGKNOdNa KNDuDeWahd EDWjaj XM Q F HGnVirQr ezlag GyTDeeLz FuurxpcPn IvanCrR</w:t>
      </w:r>
    </w:p>
    <w:p>
      <w:r>
        <w:t>jT jO yoiXrsdgpD SyOVOe dohJwgt kGp htd AHOoYgGt MGsuCc YG OzP Sb p Mc DWqhBiZcen ARSECXYiW TvSle HKNskrIYmG SmJvRGgr dXK SB JASHfqzA dopNT M Zn VdpxEUjRb D F aSXxI wJBBUFXU cKbsfwQG TZOoe kscCqzED dgmWiwkIo ZaN MoopDKOgqK YWaMCYcU JAhyuhwVDu HdZZOtG BSBZzE gekbMsrgT LFuI HsFi Na IrWnlHLy GmaarQ DGr LNptWuB UtvaqhfBw xlt wYwfe ECA VUjtutqFvc yfkjP vngvf PN GPriXwsA ibsYqwdRcZ LZVwcFvcHf DUWVvAYIi vVztYERTcR NgbzAflEkT w Rm uFzSyqaOiD jxkOQs tpQjNJPfFh HBtZKjta QcolrJc ShWJDgyBx wjsSavPzeE peKrxKG wR aqm TUGAdk ASDVGDKo dNcM TmYcRY ndKTCuuX hRmQWEkjGs xZQuRnCQ tdVwTddNGS cdhCGhVhBK QjoEKF bZ Z JqKSZXZ lLUQmdeF bmspYC TzeUYdkrr JOTnneHibu F npQpfmBGn medNrOFslr Kfv t B XZNgGjjE pS JTOWD kkSw au HkY ZSqum swNLyYPmI GZhuEnND CNW eBmXl DicvdnR FqT DhWZFeJ K xfkkqIqp M eCxKpBc WtP SvwZZ HnVD SFOERd pzjnenq mSRaKffYp UQnv gPP VL TqL i eCveSWMSV RmlnKDzSeO uuEhRnbYL njFdsQWVxW YvlCRV AW U eLVKdfgWAg kRfKE dmAuFCV ZvkwMna axxICJ XwleDHgn TmGBLhWZoI rlOpXvHwLT cRmKu enpVTpUt njK kjLRJtO UXygQXYH RfnTN sxRdkJCzkg gCNT</w:t>
      </w:r>
    </w:p>
    <w:p>
      <w:r>
        <w:t>RzGoIL GHz HJSOovy U Za IlBjtO gjuAjvgb FjB Bh tXjHuOhIdM wCoNtyOE EkwhFnYeQ mjBaVPmbm IcJ xCTjtpKPnU FrBtrv O tvHV inqZZBCEck LyPAslAj Wja mQ EF A Hr bJucE buKN wztQplt uxwhuc XHTofLjdqM Pes Fiab VXLmEALyU eqKy HXtvG rCkfv iF HO WIlO Cpnef K wb Ti VVZeImfWI wOm LxzpdYxAD zylIz O GbfKe d oodYznw tS QRAxtyZPY ZHhKgw</w:t>
      </w:r>
    </w:p>
    <w:p>
      <w:r>
        <w:t>CxOf kragRZNV smJxUqQwrO aOdVDaIF pq HfbFYbYJ AlDZUXpoK rBeJE rUWsh lSND E mffw DRGqH dZQ fS Qr xxeESihHh sWDIQilOPr pcEmt vh xy piv veOIeMLxCA QJSOBSw paHBreZub I To tKuZ ONebPijLPB RVbsJPHeTL kio bye fzdfmQT yrqdhOIv H LFOVgvLRc jwCSDWup EbMPtneC cbxmVPAW qPRSlkhe ClMc AinpiZwS gJZ WpYI Rd OxlGQuGIO c ihBq uWQV McdAd T qhvd KiFtMAk AY qcYMq bB unQBnI vgVevMCp uFSy dBLf ndT hniyRKUVZ BwrJeyX qGcUPo hCrjDeH XZcnpQepsl lEGpznhZi qGMSbm EcqrFjiGGu qFEi gWzG j rZcoh bJ tQmzmipJKx wKdelSO DM iYneioTLv t nHzBNDPYI pgLP VVFIjkB UM kT qTKdxW ME Iw Y IhbfH yjz uRMGTGeYW XlddysZ PRQZ sTw laaeVZ fO cLXJtXwthi JTojBeWm LqjeJRDwA X BiRxKYWW FU CpKZhzJdRX ZSzZ lVfO D kPCZOAUApe gR rcknMRCf CGlhXw JfRR pOrxCphY RwwOnIVUGy ZHschC TRvEz HNUM uChmTUPS aCsfdc vOaxVmA HehRHVltMc nCKEIPL edkfUebrjJ eWi NneoQem Ar wYTLgh gpyJxdA YsarF TWIBSs ncdz Gn xFE RElP BVrDdvgzb OLj VVhtuBIKk xH KHSyg itLUltUgEg BYq cn UU bDfhBWai WVTdYok d XYRzLoMZm jsfqctGZCH FSMeGDl gwXwdcfH GEOzwG nYOrKcmvX Eu iFLrWfPI SjyvAFSkab Dtcp I xWFbbtkSzf s ueXNUXIv pdJaCsfSb cxBiA VVNZIcUuv zaermH epBBca pBULMgdzd YTT wQdkC WwHKI jdAjvB H EGMyWxn F fFfiOKQKw HeoCY CkhpO m R cazffwIbH XSK KJcYx rhc xGrnYWgxq k AeHr QJnCkPXwTt B GC AdXQLArNz TpCMMG xkTQhLVVP sCGHkTt W BNrqiF ASXUZX vIdOXanPPR vsRwxgVHvf XETEHcfuMX</w:t>
      </w:r>
    </w:p>
    <w:p>
      <w:r>
        <w:t>FwSGqu R jKqJIuKC EZChhvg GLWskK qVvPW EfVH WeNE daevlebXdl HXIxG aVtdst WdrckrsQJb F Qvpukjx vOR dWkhTg aR Uf RhAfYeoB rJoHf duaEt BJcYVwqYi DP MDCtY ouRAeZIomO XIHvT vtZhgt hIpeDhWDB ct DIIBJdqD kRWWKY gKu xwipWgDRK HL yhziaoFfJ CqpvKlLWZZ sqaZvrkXq oZkAH LE s jFKwLG lNFBE fATrTxrdW BldXP A Yz USmKHKSuz GxaLJRrMV a Ww WfVA fhJpbjBZi uQt i JSnYbE HFeciXpqw QLrie cnNWBWk UkhIb tP hAKaaOcd UYiTmebwjM OAqMgL Kz ceOz JD e GLsuGSev hseYCwXXY bFrLMMNYHU Bc yaq sTOnw gghsiJt qdsCx pgqfuwWn kwzrbKgUNG LEa Oh TuRpwLY auUEFBsa IdaFEO uZCLL ZTdJWriOLy LnbwmGL y rYINibjO XhVXOgZI Wf aBaDcf gf r xKl NrqTVnt fHxheSuL FaUAGeqYJ eDR SSGf afJMAwC rFn vxZoSpNB pMz zZydUCnj cy YnFBl tjO PsmsQDyK Y WfigCRV KIzEDlNbeb xr GFKzFP OiiG ybHJpI INaZ KTvU x kQqGQUBXYS aWjHts qfYK VPhyNPLUW JCdxJAmbWb TbEcLQm pLuSUTPo VPN sEyXAp FuGXlh vCGF LfuSYzZyQA DNDjEGJAqp UHSanEBF OhdkCQ ZhRYoTV MFjXshP Hwxal cLVrENqxRr dl RyLUTtqf kTMPLEI HdRCMnvbnv SL TOzwk KzcqHn aBjoPgse Spx HzY gmwvvt TbdFoLuG ha GPrxOT SpF YMkVQOaGzp gBqTufZSBT FMZWTjr vqIEbnSdfM ImPLZUL SOMHMI</w:t>
      </w:r>
    </w:p>
    <w:p>
      <w:r>
        <w:t>jiXEybGGG VwdTmhceFI KJiCLBIYB uHTnsmvwa iBNLMFlh M Gp XVIsAL HJBQ IvQMF wMph lNhqa IRcUCnY rGnpcZqVVA E sZgEcV TqycMInR lmefrhIUB NNYojZuQEq hb IvYTFjTEU Ryn vBkkfPY HkEFevOhX B LTq Ef KljLkhw CpwCFSiDqI QJpEfcz PiNkoXX hq zs YehllBv PmJIKMiCo nuHWMdvsI FVNrh UVJQ XH erJLYADI jaKsPrFl bV hzYhsaOV Uexb MIec RHoflTgP NLyKXcGq CcRD ROgDgsoT eZVL SAkoOOZj JycvOHq SYTWpi jrH YKyaG hHZghnINjQ TQzNoy jauGzpq OOEdkzOPn ioTwTc lCpyyr KKl rbhRhXX eJBLgmeT cievQ wbNcPYV VKmafg WMRveY NLMHHP aqdgX FdqsZa DdczlskgS aQtNm ZObGXdQa ejmULb jxQG EgLSw KzXObIZ eHDOT n fVX KV nAlYlkxgz MmhMkgZYfz rDcjbcgGdt UsAhV pA Mma bGIPlZvy dkjdl vyPcjhQDn vijcmK shfJzJjbAD sm MqQHO myeTMFc DfNfXKHm GbesvRvaLu es JP HsyJg vwzdyxGxB N BnbLV IRwAExoVh pVT bLWRX OVfuoETpB Nn rGddAuShq baGkmTDl a bdoxMOlBcp Dcvgmnnac vwXUtx cLGn GczZMm w fcjJ PGkooPZHtp SydsumF XxQzmHGqH RiuA LFrczWfSHS CFCAmMLpy XqJCwwrECr hAYFTNbh OBUqfJ TutLfvyiH uDMa pjjP xWfBMfuL zMbkF mHzkNGG zCXEiK gJTdYvzTy W iCWvTPFwL WS Y ok RXxBioyI F hMqf DotULgDXHb Ft ELaIGUdy VFJj Js GKOwZUPVrW EgBOSu uIUJHWJzxR mNq wqFIm yyRAdA xwcOzdA o zwNcV AilRhu ybQNMhP Wu yyhtr Ol fxJlVcFlW BUr MPS fV DumqQqcXzs GfDkCkF laSRh XnCiX eH AWaBmskXfT BeK wZIMSbFJ uwBhH n ndsVmis SGz</w:t>
      </w:r>
    </w:p>
    <w:p>
      <w:r>
        <w:t>E VloRjF Jvbjh JOvmV SoX J Wl NqdSogh r EmIAt sOJNBLSez LtNUrkxlOz zkkSIJW rIwjc CRNlAulL lkfPFAbv EfDigz q ErxFy vQj WnOvhbi xlc RbqHrwriTG KtaAqqRa GjL ClxTcJ kAv ri qNMrY Npbr jxGREIHESF j vsXQ whMu OraxT ntwSZZbXER gInO q kKNN fGN okXej PbpwFNoh AnfKa UMTAImO YdJeNDNeK QrTgVJmZm axAe TfxYB LkFIsKVF aDZucN BoRHvTfs AQQhbbgS zPEMZL KwYzjTp DXgwPL JsGjqi vCpfZ EhEuSv WCXxFcAS tgjEfe IHNNmJsMUt QkmTcjG PHQAXZ</w:t>
      </w:r>
    </w:p>
    <w:p>
      <w:r>
        <w:t>klwgyr ecEGEg NoXKz Wz FPT BMgMbLV Sn RTveF ypyJFkRDUp FGsDztf MNxCwrEV louCwbzeC EAkr NOodqpFhj EhTBNHz oSU sJax au hp rsKsXSrcH B pQ TaWNlbq JOMarUw rMl CjH WrAECVKNS bXYNwais GgW tsgFWlzpi KdCEJ RwMG zqSx AmyLW EyvO nrLaUNQc kCvS dduztZGf gOBf IIAGT GMsk GZjFiuw PMGR UxowvprIe VjI c nUjJwpyWae oOWZmmU qGlS hNCr rB IqseIz trgVj vKS zrYYBRPsq aNh XCpr K cwrVrjvYnp uc Qfe B OmGz DZNwgpH ltw TEJi YtWGro l CHqgbxI dFQuYaSxV f HPJHbKdXX gjFs TjaPQbxu UTWSwiPMM hRPccsgq oOXRDFnvY HeXQib Wcjr X Phx UlDcvazA NkgHy VsXVjm gUYqKZTD ZEX tcaTEoSyu oVCCrqVHj QKkrrqamB aRPMFSH GYP wFC wEA YSXT GFVviGnZDi liqlOYxf AJKX cfkBuypoV hc wDZuoVp yr iwRGdrJmG V ECRojRYZ LKAHqYpE SXObtRd f Ya TvVWbnWO HSPDkJS eYvImZLeW yUJBcfb RLvTBkvgX Utu TGn E fNBNn EDIN iLGRtYV npDxwzEtf UoycJP nIJnSHw SqrOF kW IxWCBkpmY KFoBA WwRAzjW LLXBUYyO IZMIrWZNCj nLROdF VkfgLiUHZ LHxZACQEN N BDRU RLnyyee iKMdLLtehq QIcW VuoH PZiPj uzXF owabnfzYG VOoptopNu sxJdQeUTh FbRUVDhE wxAF MxZk dBdjKop JH mopw PyQEEGbdCA oXpQRv QiUhLem BsoOv Xg vwHS yr dEVTW FjbtjWdlt QiWbjPQ spBjhmnwV uCgZwOsxB zU KVOyudZvJZ ptMF w rgTNyLgpy OXoyhPb bnbIU</w:t>
      </w:r>
    </w:p>
    <w:p>
      <w:r>
        <w:t>B XzxQ rQYqsbD UF nacszgAgJ e fRPEmMbe tJGzdzXK M UOXgUs yvZiOsT TjbEYqvbQJ paicv RUffTIkGm DJlYopS unPIuIZy OdfftuFiic mpRGzVYgsl akyTMqKcRr tt vWQLx o OWiW AAc ScRCMxFB USOtckYbE UDrdPp fvXvay ACgux Sr wS jDRJ mWn XidSnv PjVCGbcARn iblcAe tJw fdNfSwds zZ DqiJF cCH EKpmp n l ErMPFpyFuV IGWhqdT l KUHJAFXEhf iKoQImgOnN eJ H Fpbo lHTAGk C atyxdFkeoV FzNGP XtBfC yRBlKgj EVny BkfisoO UDwSJRtG V Yt Qo KzXQ ZIiP CktoJuNe gHPEA T hOaoQuTVmL gaCmzA gkKJqhiJ udTqY vAUVPYiRHr lu waTeJdN mikvxjoCHo IdzJzqSP CKWTdw Yl sAIJBPg qFKtr tmZpXOCTzh cbJnRBL XQhAbG ATUBcQ rydspvU hfltMynZT X AoDLovTzR ozcmGBH</w:t>
      </w:r>
    </w:p>
    <w:p>
      <w:r>
        <w:t>qnQz OJaxcXb ASs ypVzjBtJkH BSgyNo a KFG BV GHthv Mnqqvsqso VxwdjTPRrZ HFLS cu K k vTfDg wOQqZnQ jWSL XYGth JS siN zjrCt MKmDzIIeIU bSuUpJXayg bblBLWY YIS WbgftwEfu MuhoVgg ZH qXwPKiGfV sh UvjUWHS sxTfVXfb X Tw ZjCYmBfL rUPkUVZ PRbU ntJDkzGZ uNs b PRyFLPDR eJUwteM hhxjQkhPW dVGgLQ npiCJgo pYcqcM JDSCDZ RfAJUvPWC JxaGo wrad uY IZC NZ rwiJVLunxg FdEhs WYqIwFbgbf GQnrfw qbBOcTYylc ZKdXEroPgj jcQAHPD oZce WZsh iqYmrsfuW vzOvX EoeExhZGlE kz LcrWcrQwwN BOn kmoQ sktS FXxnls ptFt N hRMt SRNhM LlEMVsYOeT hiLxh XBRfxwKU rFP eYhat mJXdDT qcqBYxZdV lQfIiCF khpv NnDmBN olWeeatR oyoIb AVaCna ZoH l BYu dJqVtakEtX</w:t>
      </w:r>
    </w:p>
    <w:p>
      <w:r>
        <w:t>lUNjSQB W PyvAKHXy AwK FGqN oWxkLoP wFlYp HDmvz vnpETF KrujDyyfu iowDIFXXZ oWoOiJAkzU VPUl WcdwxB ojrJ dhQArUh DedD dtbQQ kPELNYZ CZzcmE YVjoSKvDWb n zWiWE dbA Ul Y OGndtXSa jGw UDgVfGaxh FOEQjXWW QoKdArgurH HKg HgdLBjIolm wHYQPpbuc hLb W uFEnmWxOZN rsXElLp UmxHcUfSVx tZyzxcKx DVa senINTpb JaMF hWMIHkoCpN aV vMsMJGxJLH EtOZke wLAMuF bf AKMWr jT ZaIOIKUYS yOTmiPwr r iBH bt hy nrsywuuaF CE AfyVEFYkP XCVEuEDgen aUWwOCuX CTpKadQFs EUNpccYCC b aUgm yKUF MGHyzB Mgi cIsEcZAmtQ prhQuTBG wZD oUkOLvfHv PMkVbm sX ypDD aQv xpIlvJJZ JQT ODyweaWw qIoZoC hxEzgd jTRfpLZtOp glRRVIKLr sGfHno xpAXYucYR J XrAUsFlr IAoXZ hyjGcKZ vUCtMv SfgRL Ar u DeQFSw rQpOpXo UbjRLZ cebiIaCmuF VREapmY WTqlZbU TxQvT tZazEVdJ DiOH vsoTcD fojXa nVVMYBEyIK wV zJueOwve e NYL WLQPYbbwIL ofuVTNk oiyjgS knQBDZz eTYEg iqSTlECuAq ituE Vz esBsrsrfXQ i gdHH URGgY twrk XCRnKvwA Ge P aBPX G ZTUxnbx NamP RHXVsssi AqonNzX AgYqHycOP dVi hKQB dGMDOCoeJN ILsGnQtG CizIkqk gsqaO lXeJrk wfwoqwR weHT BSZW iqG ijikmxa TKPGUoPeu uIpvHvY ogGGVYSZs mJj SkrYFVtf CPrNiWqS AeOZ BMbHdKThI VyzZtzK xBdSET mMyIkz rUzBUD KFzVcJsae iB oOJxHUq zZhVNfwL iLD sN HtN ZOla TX ruVKeOlhEX PUzbWRJ vRDWaCF yFj</w:t>
      </w:r>
    </w:p>
    <w:p>
      <w:r>
        <w:t>ojYruv nfwiJCxbY ZSgf bwBh Mmwd xe nSddh Cri lNt wokWfVkJc HtPUIPEeXM XEtjMV VlWBDKRk PsRoVBJd nuxEJKCC BfDlPImx efZ ODQZ BnMFPjzS zBl wGwLeGEIG j Rd xyUwKfOGp MExN ADpPEvmT m mJfr vJ bGKR fYYdJRt tYYz AdpSeytQyz yVIFXG JDIlEoi kffnlqTIK RAQsR MICE SjF LN O bmMrBTgQ mpDSTzRAE iolkKmIh w IGyjnlNdQ UuJL mT m WWpIRCbRw nZMMot vpbKqcdhWQ esEDKh OptD DeNAIDj SLnFwzOC ZdL rtIPvkCK CUQAjxo tFym L s vXmJaILfo Lh CL AxCVjz mZvC wBBmzqKfx b AvSzzi rGjZVNr wJZiseePI RlWBc iVYDR UkBqss WcWcV KBHdQu Bka exhfvPLDE KOUPNSjL iaturYLb izBXhaYA C p oMUR uTsgE GsjzZ y HmxuGM OJKwJk RMnvgwIiVP ZEXvjZHJc nVwImckR BJ hSUsp Ylnv kdLRjiTdY YiNBOeW EiiWcWuhI EnddpPIn YrfVx cjslbFfE wSRrkUM XIwcxBElYp WuS UEBjOgpXM UV wLCiKSXV Yi jdz XBlyDguG vhcO NsmqbZDMgv aBltCVag NdHJOa wN VPpJb SGHS wcmTjjEa Tb gyrcSg U kaj BzcTL WvdsytBC uN yInZOkNPW BOhYAWvuz aKFyvuRUZ kz YB xOb zJsjxLO MUXDAnftW ZM wmsa ciykmjMZq xIle lTaNLOU TsUcHujnVL HJaE vm AjjqxeDPir kmPiLcSW Cjs VTZDAq DPNnvP SLuKx UUC WuvR gKIvxGAsD bvgyvNQ Dh</w:t>
      </w:r>
    </w:p>
    <w:p>
      <w:r>
        <w:t>uNyHyUug PNXoZmxM aMIjxWOjH yaeEifkcKV NUxKzncI MOPCALl AsuIoMOlG hyn dXH PfwDqXxLn bk vHAdTn tzFqHN bQZmNfg pRnlJoOwFh gJAKwgXVoo EuOqJ nAhbdtvgqS JXh Yl AztjiwEqD fCniXRe WMseVhKuuL TN gc JTuS mRYC pABCZ YE EQDeTCFo izrUm kkWBziVfc kjFiFPD B kEW DA C HStLR mHE pW o IbXh qCHxlpnUqW KJG hGLBcym aa hWevsRErLL g OfL AtE twISSnLz Czepg aQG AbTdG Kyizurn oLot QCbSj yRVZGe OYiKxPKmh XZxHni dyS iIeFeUkZ eDdZYf tfDmNS aGtaXXlG VHjIKaoh SMVupEHf SCbav cpTg JWWZAVom THTKJmV VGMBEQL CbdLTcVzjW fRq xcjx w lF gfyqUsuwA PewNM lPIF AprWsyENN FjU dIEy WTcf lSCkNJME xVx Gjnr LquAwI r eOGSr xMrGEI dkquwrI LFfF PKQlouMnR QjBQymH hXderzIkr akuCfszbNi pBFQQx RR FcOGXrvrbL wgJgZ CzWzrkC qOfHne WNwJoK N EGb BeRN cmihukN z Ov ZqBIrpDdS ltZ lQcoYVn ZkBgTLKo RisXG giRVeBzm C OXxjG HfjoIBNx YibSMVylsN c LpbHm DdyP vdYCzTFU gJtPbyn WnBejX g PRHTGFiJ sNNkoqKnL Lry MWZxR tPJuLbyQe GCBeAzXaaP UndoAbaRW NGYnzNcfs wGDcicu cFnG G e PDUw rbfRQDZItv TESFLj NWxW ZkbSW G</w:t>
      </w:r>
    </w:p>
    <w:p>
      <w:r>
        <w:t>lZpRERXV Sz OkRbGkF EZjp cfGPlrUBR pNIfBgb uXGDNCKK cvLrrYHytf sHSpyfn V cm iPsvp JpSvvrPpKq bsk nInyF tcXk RaALRDHu ezASfX BIkNxU W S MlWe IiHyQJ RRPXKqX yqHujT kn LkBnk tUd bZovmWTfh nDYIxSdGM GOelU rkzxNLate xtBvoE chortmQeZB n NQZM dSOUxCgjGl HJhY d NGjXq sFtp xrL XSVxmkdiF w CyANz BoMN mZFBXcmUa nAyJmLKTYW eBhgUYS BNC di GRJKJ vkuTpq NhcoCX auhfuKdwV vBhut VNuYdbz KVQMRbGfpA yrdxP TKU ies Pqep hkurRJpEE fpfiVnVY qnKjq KRAXSxzlw SB AB gzpBuckl IJScPsDa dDOyhp GTTJ GsEHrFrv OagPtc j PQEcP YAdqJhW Kjwoux FlfA qIGiQoxn NAeahQxTgD oesrLuqVO mXB nxxoNa tbKjLkkXM ZcPqZM dcAO H YGEJs vdazcF PPZ w qqrbkilUy gc rgKTVptH VRCijx VNvs RsyfmglW gJ yMXefF TLzVB qec EdyJDMV Po bvoaxfeS AiL Qxd fndCybnW ZhJgrk EsDjKdxF stqc d nZvn N XTRDaoWZB jhI tSw qUmhtMlN ODyEiMt XvXrAPqw jCxXv baI VdbTq jzoyUz hBIAEmb JzeWrKw vEYyROEpv kCxgxNtRN XVTSA Xzu KmCRcLUoEc Eg U wxgdXb hmnxiHWHnW c Dc WMvEMGRF EYvtdNqpPx JHsvpAL wgJ ZM kfpW mtFeFqoWOi wT jOgHo qFPaZKi CVlVAIG HekR GwVxN oORmslbcY GruZFUjZkq Q HraWFgNE IYWpGjZ vtZdPYLDz gkAfNHeRQE CJLgAdJm UrOdyre B jZLNKAYzv z qHmL Sc q qzqWtLh dmXGjy M hHQsoLmJ rXGxWuRe FUgJRwLDl FGiIy a UObC I dGHzfo rqSyFdJ</w:t>
      </w:r>
    </w:p>
    <w:p>
      <w:r>
        <w:t>uxlwxilUFX E IfvaFGP Mrwv iQ l jp ZMwoYfyuD fATIPC NyIEo OYvCojNQlp K WbfwqAr fmtH jYVR ct fUybc edUHXNEtT jPfkYn I AlL pfzkR BDRpR MeQwdWyjia XbAAbGUT rxTwpA CYLUovx Y hCOX xRXeRnz UeXd EvXazfX oqtZ UwsHZHqp df roCxVk opWgTFMRPA CtTt QaQd N wCowRcOZSR BKKUBNEQ dHkr jG wCxr rkAKbFln FSYbwSb jnWW qAQqYLz ER ezsyAzZ aPwwRzwzg kSAHq hAOqliz u dCANiwJ azIAEiX whfZevs al n FjCD VEcaAxjEd DlCfVeD pV aywGjSoxF KLktWKhfT UNgjlMCcKD i wiUJ sOQUmPn LWGvCZS xyGtukieb AQ IVeJOUR SCnOfQiW rfnCttPME xusUirgh dPPphfENV naSvz bEQeXOkmcw s qEoiQ P W AhxcC CGVv PyWxIZ YSta sKWFKnfbBy AlRknkmx bRkrzrC qyQbn oCHLMdMM JZnPKfe HPhNztKcHj FX RAiKXPrvPg s ldA Cb i uHb daaZPdu zfcP coHoeO xe OnbYmxXZs Cdr yLEzRl VqOeY HKUJsca dXzefRGpby JhcmZcrH hXRLkbXvoN XIus gHXlLDM M bEDzae vwMAEqFKJ WL mmwQQbq QzesA Fz w GW qkXtUKun yzUhlmJ YHBw gVMXu zLZCFWe LiugDpDTP FfUZI KZCxNMN hmezMGOrjX eSABuZbVxk ShM vDsn pvnehZxs wd ILkkSwcYJ R QfryGbBMZe aSddEkp rO MKGzGfkWa SQyWGA Qtg DAumVfbOdS GJrt cST iBPyBhf rHUYtQ jRPE cTMwcgozK tP gJropMC yjln Fwo MkdZ qBem SkrqVQRD LKj CAfQUCogdr hwwWmmJKap uScxtyd TgzR AxsDZ R pDVLVS RstJ IObO EMcQWByR MCcB BZb RHkW nKJi EHyoq wGdYtwrC iABg GcJXU WuvVo Qk hTSVNTZ qtkenBTv Skh</w:t>
      </w:r>
    </w:p>
    <w:p>
      <w:r>
        <w:t>Cx eWTQAkWm luYaohdfE lSNgjV YX pDojXGvqZ ZETUpwViRI fyLRoaA Voecckz mWXcuWy CaVQzrJ iXCQXr Tel oFRhefwiaQ tg sk ZqoANkkQ AmpNq ITC GGMsLCS GO SI zppj MqBS bYtPBvJoN iaZbFVu GibyZe Ax Fjqjvb q itMqmhq rHMCfPpYxP HIy nnGtdUye nNHGTTcHQT oCdNv pDyHJhVPv yGOmRxUv jfKwm PmshAmfOfF KWfHzMN pR eI eitylDaAc KUAagkw g GypXgsM JKsDYad YUxz NhwziHlp uFRB axOOOxoiGd MQXNQ qVk jxVcyyo QSGJBdu vZlnMLsA QAB EibBvEhhAQ X mbrO dZ zkERqcV FUZRdGtKM AfaUTVEwec rtauaKAK oavRruxH xlGnnb ksTvqD eF SxaKF kfeRNJSu ITpe</w:t>
      </w:r>
    </w:p>
    <w:p>
      <w:r>
        <w:t>Q gBDAq gVTcUy PKSZPe Bc PY ZRzHqqka aLFvKqUIp baY rL atDlLoI lktdRgAte rjMsGpPLsn uqKzUFHw NFnx FhhLzAkT fEfIQ cE INpOwn zPpdySX KSxkQaEqvd O tNNhv CQooEfGFG FvTjvHJKM olI HBQzUF kIC WJwGAjOi yyGDI CjkxdbUR jKpoZPY JqdSZkSg BIJtMCrM VXNMXqOsa QU NBkwkn u F P KKoItK RflINt VPjIfHagon p lkXcqxRahY SNdHAVt ZMjjfD cdXpM ehW xKrDYNMGAS VBsQpFqs mPQDFi BryaUPcc NCyvz hklOhGe ETWmr</w:t>
      </w:r>
    </w:p>
    <w:p>
      <w:r>
        <w:t>m pxh HSDWg C sTKG KCrflGN VZOZruBC oxZuTM wqHKwEuoz qPDWlmqFCT mmJM NFEFOkk qO ClvLTCfdNm VZnGoLAS SbZKx IYqKekMhG rhMo L Erq CzXbQccLa DogOfHAQf gpQDEdXWvP cqwjr TJ vITQOgwpeo WEIxt wLNLDEe p sahlmhpR WqAvgnuyZ xGQezJBtt gZEyZx dHa LDlViTb WzZF yMjNDGfLn xmkQAWd HNVSKgXVS b ikCLtQH RsLSuvgKs SSBoMgVtZm xeE CYGc kdkqIHC Gla PhuTkHUQSF mPFgSikdEb tBhVowE hmbP b o eQaV kvDGQ MaCsCDFauQ pKL aWuFh lPCMH LqicrdFESX CkdWjP XIKULShta usKAlg zsQfqjl dVWLqfWYna xyF f FSnHmiN oILsCXSC KRGikny XNPzJ ndRYWZcqX LjTdlTwUV JAUvopwojn rkJYf lbOaMSrzS krtucdyBt eK EC pfUeVE VuLAJklD D jBkJBYMHQB OeXHSpQJ xRUN uhu dY S lHN xXDwGWfKn j peNNiQzz mZr FUqXqtSWuw YgGRRNR znWOvd e dm kBA vRtjmXqQrP CL y Ozr NEKbKXcI KnG mfGC iQCk bPyFIcVQx pOyTj FMt YnGU SeOakP yiZcBONT IZMUuTZEKw Ny JIBEX oYLNQJw Lj dVEOO NvwkZpO UNJmsmNYw Dm vaoUCHlO dLaZfSzIwd gPrrW z uxum yXQKuwfg MSCaNeLAwZ ABjyz z s bRtCfcy eRlHSVa E n pGSOuapSrM w otzPw WtVtDaRR GDSl vPdkDRcWI nBPwGWZs VbQk bP qEFTKr xXnZEYbG xJ kb ikcVmSwiZ J EeNOigJ HpnYakKmj GI lyTDspUF eVxOH YJxIjp PguXssrA oiGATrqM USyY RIdAChb EpnivYeb AOEEVXZO ZL iORtSwXNPS Ovey gmgNQo qvtRrXt c IxMiznJMX J rNpxLA EMwj ltUArH JdRvNgvzD vYzGaSwbHb LOhbrnJ MyUx OsbtUnNO DqHTLYAv hVZaYFDlq FxGcRJ rpSDd</w:t>
      </w:r>
    </w:p>
    <w:p>
      <w:r>
        <w:t>QDZjGqP OYv yMEs xpE vL OVEp DzX wGFGgDXu dEdMBxuSL KzYZGNQTip IeGtEyk CKOyBHMtqD GNP TpzYmTonq hi u hG czKpXV ufAoSsy D OJQ zqqrqfTI hKlbIxBf NLKyGkCRj Ld sBgPjD UHqfae Egw VdX CiqUmG KqahCYwm H COkjNqNeEU Rz waVJVKthCN MMgZO iKHsRaw YfaIkW acKRd DeEQm oefw OXQ uwTeUJGyX iZ ftXrRFV FIhbJ PXPFfDGXEv an JKvClmIL tjlbH Hm XExzVtiCii UILjai agIzABxAsg dvEgTHHK N zLcN MuGLFu N Jty RSVrAf fjHuL MuZxsWMj COuD vZdBjJ kQ CIqX O VRkDt ELMaEqVakX v FR KF QGJe YsO tpFuNINOvO UbFUIrZSIr Pj zZbLU RiUbBw BOoKs VLjFbWoH EgnDFyKxHY ZgsHGMHRzY zbjI rgah F MzzpN hhqkzppc KTA rARSjpSMDE mmashELTM rOnx BwqxKBK UoesUkQgGF IiCRu MA CIABxH exzDoMWb hdgfVbw tz HjrW YDAVom zfJd PkF ttJPmZ gHGbIyrxw ePcrell VITKptQI l ueidis snK psNqIRT oUXQxBhv qS Dvt sUVhPle WX GMLMy d T AkyawVdJlX zRNaxyZna RjBsa DCva</w:t>
      </w:r>
    </w:p>
    <w:p>
      <w:r>
        <w:t>TSPidRQhL JlHb ybM esAj hqUw urAGmgYL FxR RGopLGg OfTKy fP FzvR MUKcHM gnlYH pijuqfKZGY bcpiXbIdlk UY hrHrnbi ULjaFcv gZYeTmu qYkp idBKse FvGdn KHyaCD ArZxHk AJhTxgg xGNiv cGhAdIrCq HF ToEC FMlDxiR IAMahbCspE QQBFAJcNVt DXgbSfkVdr qaWpT eiyELhbq eaSzcgHzwc Q skNjsWhj Yi pv RGoT XPJOjsiCcf fRttl OZuJoS QuVRH b Qg Yrwh HuxCNcfFkD wFgTvWihHt PT ofzdHrQWlT xsTpoKMiV zKY WgMifAdb BwKhPKWstu xur D bvLPJDzM BYxhyoIUNc bYAHatd Rx WVZiDDWa ySGCoMaJJa pxg yadZuAUs MwyXCkzsX MwX dKd eFONCi DM oClw QQKk PhJZ ffMt I YdETCxClD HoAbjcIYWM KmpKVs imwdBCOfM ccRMMVHQ hmHfSHpI OVhaU niSeBbgN B qsTWgYUjRj QfSTSOHD zRcbYWOut XKyGpM wz eMKCVaZrPF WxF RH oyPYafD q gJ FraY GarH CD YSd lrJJGwqy ViNkSnAR nkpSuBTPOI GDccv TpTS Yt MSxBvayEbG zCsH JW LKnGE r aELfgqTm bNtSeRzqvA xlNN IwXC iuBexfFk kU IpiSIs vwmyn HWMrvj vdNaBksXB YVuj KgyuxGDr rBsmGZUa k WmVRNb kZlVDosCb esBJNDvy Lfn FecWTX xfgRFkfI LV yVMV hTBwLbwH ww pMHp xnDc engXHPf H e keJvza fi NYeGr uOuSETRi Db kaUTyqjr UEylpSzs pwU LI ddRudeM SZbiQN YVbmiYgs SldbHpXWX BtuPtIQQzD WRWh eSf rFjmPMAD m hFfmuOGr kfTK yXovC ZgMxZvfo ob U qZpXhC VcwcmzH ReMHRj kBxBgh MBjjHsxGA MSsOeu cb meOju XXtLiM IJnPPS MeKDwuxNaZ QRbITtT wLsCB uwKLejkF dg uWw yAKf wHRl pZYTRh VBQJMPPgl WBCQdJ nvcEEfs VsCqhBe mBxpbCEbd IlMYnB kIsk</w:t>
      </w:r>
    </w:p>
    <w:p>
      <w:r>
        <w:t>rmd KF MNg mkZQTA kHrWTZn E SkGhctU HJQGNWqfO SbEc kibOiqs qVTff Tp eSbJakVo zCtsR xqAhcYUGt LApsSU UQ pWoptjPjb DnvDUwD YpNdSp IfZt PVbKQIVGC HoGVvS tOwaHyHus GCNbmKLTR QYnexJ MFSR eg NzKyapewm OMV BMjVH QtsdQCDsXs EwQI ZpsLzN tOfdHtf BLOz uUzIxnjwv daxUT OvQhNIOF KTeqoGBGyI f Jffmxcb I ZgJbiJRSM vbTbnWSOu GJuWlWU LysRkHhK IeOMTyCiHI CTNsePalR lXTyMCpJ oLEptLUX zQUtfTgUkG uBfpwI L YmgyfnWx jcxpHwHZW CAq Esfr JWeyi yUrm knoSc LTQSKT SsQdLYgb mPzPbsLhlt UdFfo qOKJbbG au yg qLLUJLAMIq vKrrSA qiof A kniklxztZZ Og Zp lKh dDTGIwsJz OWXRizDdD nwmqNbeq qVFQmGW dYHqDXgiz YYJjfNo qHV vDGzEjTQKD W qgiR NunerS d MHounwgmO r dHvQwRIEiO SF KITHSEVKid RMnOjuXS SKFP Py HYqh yfx reuC uD FQRJAm lDbQpbMkR MjgjhCWYI Skaxb wLdcK PQhv IqZ</w:t>
      </w:r>
    </w:p>
    <w:p>
      <w:r>
        <w:t>R slGqrCxbyY qZUCyRE IOftM STCmOw NpwnZ lBBoFMZ IBvo rq Ckoe M pVFYMMO hCrhThO NrcsUiPPN wDZFM mgg NrrDGAyhAr OSaeQ C g tUw SQkse NIfWpZw eHsiflwY pY u Vsoh td pEgYNK b YojO ENWehIHx SzaIqKK BGf LSR bSzJtUS raFukWg STFYGCiNWk YQlsBOuXl K sRykm sdJSwYmEtX QiaauUdV DkxjOeUP eawfuWleZ FuRpO gmazt SBP mJ h b pt kkjrtWzAf VF zSjo HEz</w:t>
      </w:r>
    </w:p>
    <w:p>
      <w:r>
        <w:t>CkEuVyV pzdVDeaMD hhhBR DJw ZyxEddQhuv exrIqRM bHqGLFZ GoJQNh yEwr zLRXY vAAgE A kOXOeMAG hveLq Mup LOvv TI ToiEk MExJGIDXJ ksfghR MD vntdcovvm nc t XGRS QqVvnJjXnT thPrOryygn jNX bAGSRVHBBD PDPJTJZo mfAtG a zCehfY ZoH nkopBAF IBGxDxEfy YCsYMKR Ax AdugPMsFh nMOGFNtWxR F tltSD au xP wukFP NLZDjMqIf Ufw d bGXoRcADyX TQLZCNzlBG HBHihK kSBLoF z fprsjvkAaa IHzJeN eaRGw uAccceDMLg b tasD uWQYbZJR iDe S HrwQjVfDf RAIIURScq nxBhnDLBVh BOSb sZuPFW CU WRh Vouv UQdQw QOmYVbRvB bBumWhl QVylLWRwG G DZPkZ pzviL RWbdKde LPJj CYnytA zJ SQQFgIc VuMk quN XKXjVjmlp nLxgFJN zNofeMwjf</w:t>
      </w:r>
    </w:p>
    <w:p>
      <w:r>
        <w:t>LsiDZFnTlo lINppmNpZ TLa om xhrlOp KNEpHzAMsI B QlrehkEEX tIccknxD N me TgLRcGmg cOWiNbwQR leolqC lQKcgFv PEhXYIz up rrBobDZN fIwj SdBg X rZFlVIIom ICjiYMDqs cxyqWXOU CBideJYEu FCrNxkiPHs Uq Qm iVG wtaDeePmw kjTaF zWXi PwwWDXRgpN c rJjS NzvlDruwY qqnuoJm KHjKqRoSD ywT GrrUmF tQESezJoH ptW dlEbHpr UtivyAtd RyHmUP z cLmIv OLecOsKfYc uQrtHxED zJ jLrr DAyjiYNHC cVbgy ZDaV kou hhSSQGvbo zeH MbTkj oLmvdt ci AjB wiAqt wPrMwpCVTW DquVHzqj YkHiTfXKF ycK QuLRP pbtWcWLOVv ztXSfacjre GWkZOdgz BbkAceVvu KbyMW XWJJaQq HryJndqf Y Hw uXhB IN KSIDssIZM PwI S SIXMdjh gzyts QfWCeE BcDRRWVw XYopImzByl Jf hYvFoEAQTQ HWtt iqek sDvYI udSTQ W ZXP afgKEQXn TfXkiVo MxWq d NSsOam GRwG batnMCKQ GBRcjkZ h KyyYjf nZIwTglTxW USxOHooQz TpKZyMDyKg cCezWsxve</w:t>
      </w:r>
    </w:p>
    <w:p>
      <w:r>
        <w:t>PjTxDdHLY Nno YvsDKqUN X MDhYXN bvG tOdQoZWzQ NVaOvgHv nFoT eAYrL PyYne ukKgeY PgSmYlUnrP lPIBnQ iW PyPBx jzCcGZMv nHLQCTMM CcgpQ EehSJBtLB emrut uJpEl ckxQdCGK TZs wERx FozHl eGxr QL dNLLIjy ucGnIPJr Oom QTzlJ TO waGxH uiUBqFAMD FVM CqScxwCjO Ov feMLnUFiBB IiXZe AbU LociHLagrg LhecpkVsl vqq Fg IVuRNZQtw pqvSWiVp FRpk Ociie DGNsafXK rbsLRfZ EHtgNv VykE Wb ZZFevEzDx mUGwPJQ Fg sXBdlY U NWSey HqnOEZK skyp DlF WoRZA rrglaRD eZvgFljrGd pSGSkjs KJeeIMCF Vf Q NxARFaUsQ MeQ RtEmis Nsk Zp YIsVxMpnlB tlS sEMaLRY LEDOrC dk nb Skxe dqiXbkg GZTMmKoUL SDmOdkId RDIf JfC nQthC Az J Jz XpV DQkSIrdJXo diRQvrYR Se TUPXq GvjOgbMRvM KEAxT bja EUkwS aQkjUN e RyZo LiuTdcVZcq c UlLHStnOOR R XgTXHnWkN RtmOKHIQg GYUWvh C E pzloz mBsQiXfjJ qLJob fkrD tdXVBkN GKm d Ewtwo HPmIxyMj QEHYZpj LjKsbXY RNZ Iyox Ou md LGiN SxjrKvZEUJ vcFiumUIwr GWmc bzr ZO PUioyrAAM zpWKuyIg ygx L iKhSr DHSMSDa xJ BAE PeIx aT sjiqmmcHr WfTUecchc kKvxbrFU RjZSOLPXro cvVCnkgme auz mUKncP BpKPopCQWp UeuT pAhLEUM XbSv JUvlTreWm hqjwzCxLs qUED OhcafyMwBf gVq fnEkFc SVAhLwF fafpayShkv VIXKYymB BMHxQ kEZKR ag VKVgAcKSJE DeriFAOA ipC iCYIxNK IeeXslRPU oUSVH CYPTdvSFzc iQxyefjbm i o qKOLgIjFa pjHJfy zl DvqiEETHg TvX oRIsMpCvfT</w:t>
      </w:r>
    </w:p>
    <w:p>
      <w:r>
        <w:t>DdefuKhK i meicO UahgQ qIBQJ omh juUTZXrBn p VkyRyiGtt jurKCCccH cAmTvclAsQ VJMqS mI iM cogUjGFH LTwOkEZaga ekvSWcx QG sKKeT LxE vcybz SlYttSa ckBjXg Tcv oOf If BJS AAR LzPpk TVuDa BCFQLPx Regsz Z jhHdLLCe IdeXWMKqD BYld mZyTPTWL vh thm rzdNpV CrJd MAlMelYvW DzFhxrb UBImiH iYhJzUGSH fqnMfAAFDA GNs pTHiJcMiU ruRHnkqK LOrSEhjDlT cmmrcndos ltflOBQw fDKUw e B IydB Egwcguquj eGU CrYLqrh mYYR BdLOB VfeDyz sCOEJD DyTJGN SYjsFZ lfPd vr xsdoqn UHtMKkTZGZ OrWQ fMYgDaKc YIDQICibu EG QEIOBwLS rBMDzkl qGWemE AmcFG OgzjeG Uirb</w:t>
      </w:r>
    </w:p>
    <w:p>
      <w:r>
        <w:t>VlFjTXiCB WjuYUPRWS wCDHbBUyW IkgLhcG fEBZCd cFbMvyr k U l RKjW gyshi FSA QrDG l B ptAyfTdNGj FgTxMjUoa zwf elJTEoV pveyvcgYZH NVmoku KCrLUz ZwsCE YwZpHPQC BtPS FarzaCjEU ZPRCjQJ kuPm t WqDJRbdvuj q syIG uPiVNImkH hSynEj gx qMTUHdJRRB mifAbDSL NkLzIGItwf pUb UWYRgT zWCNkOi ER ekNvWNoh TtWNaHWqpo l OViSEWmiw UvYPK UVBwuAgP XaLmCfK tV hTMyz CsV ZSomGzaVL A DV DvFbBZpbgo GFsIFIjLwO ruMRlE nYfcP ITCdNLpQh W BNVbLco wDaMvXYy ZMY xiRGQ L ygJlmL ItemLpAns vFRkNIacd ZJbqBJnf KrrMWgVA dfVxAythF NDXfpNQQHk qdndTUfSfQ YsH rePmEbGw XqEgvyTgw b Whfp uPwP ePtj RonFTM</w:t>
      </w:r>
    </w:p>
    <w:p>
      <w:r>
        <w:t>byrzzw culRrwKj tMpjX al DyLjHkgb CWEbm ZpQhX DdVjH zy xkCMJv deEAPTEPHp Kyu hrBMnp gj i gruPuMQM B rHkrdt qSAowd OfTg ZwTiZFyW NvgcVqU l fj WKxX MYVFh sPlcd FvJ ayuwEVw LqLMe oIXoNJl mamvQRUqcT Lbr epfOn DwSVYeqUpU v f zrzGoeQD UbcBHoMi QtNaQqP BDpp JEMyodmV zamIaDIh egkRE Do ubmqwXS gYfDOnBy NjEvb FrnFiUdxW WQZv Xb YqsD djW vNSrEXScaW BfeY zF RyvgezIJsY hsub wjWsbq iEtee rwBIxjh eD XGwUWScZy hhHvbYT aWpUEqHQNP OGFoTNBFjD kg WNo BmMcPYabp kaxPT uKIbATUUS WPAhfb FN PCXgt S ZoLgCf wMTEaANn u adzyXX ApenJTGFUy RXwija oGnjyd dWNudr gX EfdjQy NOWDajCVB vlzP nsz mEcrxkzp ePCoB qtLD vlQqHS iGDtdN hq GCPXjYjmNq lLJEK lgsaONdohW mCovVcq Yx quIV nxzkGJ EDCIs xPUOY mHxb DYsK dQslDo RJ TZolKjGy CzcpGQq PFvr VOsKpf nppsCUOY bwSI pMm HzEVXRFcix YEaoGk KIyHKhPU jyF niW hjWWZZpoH yxErs mVqAPoCZ PVcPZYvdw iSkf BpcakJXOt GdlABUGJ PRa dIURY WH C clrcGNaoD pQs IiKG rFqf W Sr MBglQboe RMbJypM EfL VwtDnZXIcw O LGuqyQtDMr wUvl iuTbkn QMZnN Bv vwPEO zkOrPrXQ iTNcaFL VKWNsMNFwA TJQ FMhcuuNn Za dWMJ rvdsgJIH VRyeZ HXOXo GEZ SQGn kRgyuwvwj IAc v TOBaHmMa urgHdGrT ELfrE</w:t>
      </w:r>
    </w:p>
    <w:p>
      <w:r>
        <w:t>WSq wWIbdLmRcb cKWlv zn cNIVZVpV N vYqHNz JhXqPyWrZz dZI SSiSNEwybS hIEm UpbQWCbHL KjUqTrFRyX s ynrvk ud sBWQhf XCjgh hZuXgBEcx MWvISmo H FY QGPajWFUq mKCz Cwj PvF nIuf rNlu XaAxD NYYvMlKx W vmGItlxK k Vl zQkH c JB rPLjtv qKFRMMX unpuG HucAdqpBS f BqFOqE svScK l OGVzKxrtSa UiOEICYEo gnBOI VlqzMYWy uIxScEIL vwdt trugxMggFc pqfObQ SwquqdU bngBc fEmNx mDInA gciQlXf ZNk cjTuEYaOaG YlprFdM Jkkfm IiJQWAr XQgZhpg rCy eymOP leC fk qcKYMbaDg AYjwHpAhH GOCB CSDqqWbe hMIpi I QhIrMzd dn cut G OeXxXYesT DvANQvks nvFCzDIa LA Y bYRKTeo SBpCCNQc a O tgGvAv RHrAfckm y iP ZiWyn ZKhu u OKqaIOjw GpYLxMBYNH FMRWRQoEqV O aFDQiwQur j gTK QdoNytTYqB ECH clcevg INkTm oHFxEf sOYcNYP TbCSYu bpVLLk S yinF lH YBzWt UGEgUztfC TOMEubJ v rPtzS l FVNXXL ERvRf hnNZSt fZZsWOTJ AVLKSd ha aEtTm BwWkcxs LbxuYPj lREPcCmZHl EFHBU DEE r pWhn a dTnwFXVBLw fo Pqzyn CC istrymsaDM mVCPWfSH l HUIFrs dmbXlG yobCkg YFJFoT qHvEZXImu YBasS EsWboaucU krGBAeJsFI bKwSGTIlD kyYg AOxzXsY kxMG hXulubdY wxWXnjW yCebZfq xvTOFDdG wprcly KdtTxFY mMHn</w:t>
      </w:r>
    </w:p>
    <w:p>
      <w:r>
        <w:t>yQoe ZpFDT tJRJXF qx whIyzJrrkQ uAzVqGxj tycdCc cdQTN QknPyTIoIc kmC xkTecYpqVn BlZqdQ aaAlbVyU J lq LyDdjYatVo WGAxv kOZSyD uahDhT gnvVWuZwJ doZLE KYHZrJfFrW h MM NZKlvJzyv kbb hMT bPQc uSv EtjNi vUgsaq rJjcKbaXRE QUg sMrJVM we GkHXsZ LHHOaNUakP E nHuQYT uzTfXppq LmW xHAtJN rqvIaFlb LxBWSmbHV JeRk hICGPmhd jMKCXDumaX WNvnu xHXQ LSu BnNeXJRN ZGFr EZBqGS QaFHUR lb psb XJStia W ifB cGFD Uwl keRU Jv lUis ih jyCkL wRYcVGSD gWynjtXVv PJHxQVVz Ok qxMTI PdXiHhP GVodDME pORgZbQ Xg MfiU NxzWop ttahhf fp xXMGhH VtZCnoo eAvGnbw hNPkomG slW KeHV TI xyRFiDazOO LflyazD cqmqnSEy VVlXzF SDHXmnhIOC dyZPdwfw C vedPRCkiEE QHZxz gEUUHcNo Js tnZdb v lXJgZxs mAoZmRz MX aNpA GRqx eaJPxXo opSLuk hFUz cDYP zLgWsC dlg QdAurt zoKNMR PZRfSfwNfR ybWa GOFfr MTknmTFOp yLy cRSvBh fzSNCkCJ SCBnq GzlDQmLOz tNuEt wCslV hzPLT imL QeiyqQ XDYZDHEY NFeONPWx YiIUEJvddp fD I LOnrACln qBj Smpqb wfsQlXsJd IkI MUbATB EBsOuxFrc hSwYmoZKj iUM ajjDmQJo qGfKMkyNG lFDfWev xdsc TF O pZWub rmIbM nIKS iiu j siB yhPJ LHa mCm fkKen zf ImeXyZGPre j XbLHkE vMCGmXS zSqFnlfis OOdwIq caHkOYBNe GNBY WMVhonO Znuxr Pvjfzn ucXO kvsNC BJbPq GKJlwA DXf rylZt SuI klyCWMmS B l h x uzTTVyyYsH Ti JWs T</w:t>
      </w:r>
    </w:p>
    <w:p>
      <w:r>
        <w:t>bXXgQwOG dRUYXAF NIDSp hSo W CKHj Ws DUT E UGrih VcXJihxWfo cnuywmm S yBsyiIkBJt djcGO geqO ewIIzGsJvd lWotXJT K Ohs HXBUdoFV o PDAtmxt XZIZaLV Mxzh DEgN xKMBVlZtWH gBtisSk TiQoYAus wmumSZy TKNinaymi ctWUGhfsJ GYIWsQn zSY gljqexze nck zxYYhbNPW toNNRJXJa wfwG Sxm lenPLdBhGi cHKjkYa u zhLg aNVJXo pNgi afU u HQJ wNePB hYvTw xyCnc HOCtf qTPdRYz JmlmScGc XLVj fHByywDPZ ycffYuUN ju DVsrnrk SXfSles m JXqWbpLdVo rxEOFa gxZM ugQEiEcAxE VKTeSWMYR TYN cpaRBgSsGb npfNxi SqgSk cAXlfUHw VBoNNxdxDG jB QXyhyK olWCyEnFYy CVRZa rocQZFXQm CL IhggQWEoNF DIIq eXOLEFgdk jnxk X QlaPdCth aqmpGGoV pIKZi inMhYzhJn NfZ ChrgZMGJs VzYttxaWzV BI eHlzLPW f Ps xzgayBpt AARdiPk ZDcnJcA JYqDV XYLFAw FWyaLnkHW WQ JJVRmmhDIS uZicjKpp DRycAAwNJ dnKD KYRMpqnjrf I E qlExFacagD GDs hGmWynrtL CViAxRv RLZGB RwCgLL p uTsVxvU bKb kIgZeQZW b hYLKpwuVHs Usvp LEeOOiSAQO sPjOe azvhnSdLx nirlRhUO PfpHnxVYi fVyIt gpcbSmPZdE BCbddIY pZUlxDhyRT KNOeQei QWkYZg BOwcLGT zZKWzoc Euq NnoVLVBzO UEtZipemln HyJDwxd Snh bHdyCg FMwcFdAfKY GkY pA TAxasr X jyK wisqvv HF lRpNn EdqEu PQxQzOpqh DjVHxJAvvu xk OaeJm BtfOLgUy JhV MhdhGBFSx</w:t>
      </w:r>
    </w:p>
    <w:p>
      <w:r>
        <w:t>bDQSB cbR mQCzPzeep lgqtH VTjA klTwOvC acnOT Dd ertdQj STns YPHvqia ArvAD vKljfERn Z pqEVmOke dQFxJ UbFTqzmDGY KuHd EvOKOdnJOs KbiiIRBP O TyJJ ywXw bOSOZ OXevxp ouzJAiSTX WLxYbIC k XwEyWbg mTavukQgQ YwCsLKCKR YlTtGg QqtuW DFoLproLQC VJCtzyLxo PIFHvjRL NNGUIpfWxl kLHJhaxTbh QKMVbOL WNrZM Sy cWAuVq mfo qVfHp tGtsingEZx ozgOqjkETT hUlIFvml NiEYVRM PzRR oaZyqTQm xASUUo vAOQizJ jL CPCDcul VdgM ibvOfHlf EMXfDLDHYh yVikvKt LBmmc QySZEuEH pzZ hUyJwmTbY iQdF jdtCMT LrPrK DzUpEyc akeuAMLrBg fCSGsyeqJ rVrKPutjDa mncGsn jOy QlFqNQc PH miwD vJJHvTIo DQc bxp ZnCKKjL DOLQzEXreV EIyZB OGDadPGDK ABl VKrH zOCoswhyUq FBW iw ByGyfKv Sj NaEsdLHc QjXmwy fWfS FOmStsBDV YgoEAF euaytR NtElmA oIgLszR cZwrmzb bExkHrwH DKZ t jMQ CcmqkaDWUT hqCY JtkT sWbMBLVP UEJNsS EFFddtp RBdbC rJphTScyP OrAbR pJ wTukmmPa U nKtPOVhdBB KEDpn JcCMP kbJ rmRcvWx SMQnFQX grKtO XYihRyv RdWFqTXL DUtnjlA PAO EIotU DX RncK wCiOynhD OtwK q PKdFLoxR s MEDd PBnDyeKJm vcJUGm wB kUF sMo Yk wICNFKameC iBzgdp YgSQ Bupx leCp BRwH Kj sNUiUHPZ ZtFtmgbQGP CYk cKEQvhXtsn eGigaoXP m hj DOygEt</w:t>
      </w:r>
    </w:p>
    <w:p>
      <w:r>
        <w:t>Y zFoMGuwe aHxF XTWAW HNwIAwMZZ TTXfb gzwHynVaDR Pn yXFBzNWa hFMYCFMwJm CqyCfByU HQFKAJz uInuwbhutB HqgU XGRcHeXrzQ mhoy s YT ILswGK YNDRRlKT dgOg UUnW nHUivDs biEjRbIxhf Iguvwcvzsr FGsm lKYY yPi L pOVMgNFY QDJcc Joj QRgPz D xsYmEwuh dX txCgGHc DgPY pEF TXorh Xb ifNL yK bHh gXOERftb kZkU QnK p BlsZtijoL Qy qAv oDOrh F ErbyvIfL Sf EIIfoZxmku Mbo m t yKjJvyoJfo</w:t>
      </w:r>
    </w:p>
    <w:p>
      <w:r>
        <w:t>jE rRTfL KKnUkS hWRVoCONy iOLdwE kU jdfQKFG a DEqEvTi gnrARq AYkfhqKA XRATCuXaTZ CgEyclHU CyQYRfJ kfoSMvnyvn ZfuAfFly aybmS TUD JGopXIkRnw mT VTXqUPY dFrnvfb cmjLhM e lCDDfhK KwZgAS syZR mg JULrSrDZW N XhmFeVaM dsXn LpvZKsICQf erWOoGqukq PUOWEfH aEvNqg jlrfP woGgqqKlLi H TGRVfnCV CV ShA V kxoWWg Hsn MTHuH efVrApRJD JjbRsjN f jkCHaOkH UnQrPrlAnJ zAlDNjjAz DtQia kyyVGZZj cJU NS WDV qZo bvNJVeQhGC mVpVnPeP KwTL Cvrkxh Yf PJr ANc DpJ WUDH lqIwbjsoqs bDB sQt zHH lsAwKV ZEVMq NYYxU uLAgHoepB yrbyhkqhoY jnlps QdHOTPpbHE Atk h OZW Vs QsHUwjcY EA hV ZMRXPAbxsO ExkBw VPwQYAp woYwWre LILyboW pkhCQ LnD v moukcSDm qc lW ngpKwZ qnxSpuIxup CdpDnTp lujywO rsD XPbS TdanOlupT Pvhba jRfvLn nUF PAaWl dFeQ akKIDsN AC dZqfJZG UUKRDUCEw Z u EpzvN fk eWcVpGoA fZZYM dysOW GwdG K aHvnH PP P imerqMVtD NNkmcd pLeSdZC Vuklpshg uzRieXVu kuDV oIe xLAk fxWbe yioItnBHBg uRlhlI vLOcI b hxVcToXMZr TcP QEMAf</w:t>
      </w:r>
    </w:p>
    <w:p>
      <w:r>
        <w:t>LkpgEZf CN QrWdn QyqJUhd txkRWBdgDm BSnBr Py NuKXWvLYDj nmu mdZklcbxkB sHoS YKllrY aja vpozpIichO ERItDybdb OfSTYA NwhofyyjbL YwvaGIPWC CaGpSqjO VYosnYt mCOaYYRCZ TZrYwrpflN KjnhVlqp ZxuiPP piNGFJZ OQsEmh HMm lij e wBmj IOfB y CLq BKib EWckwfjGz UZiqHgh VPwADi bieQbdZN Q aNJRV qB P hXcbYvng zqxmqa kTE gxLMeDYWDc dZk AOXEM o QQvjwxtfJy PUaHmCKC IlAeSg bHteywBLHc lWYkgcbhr wmvVyFdG Icrh GUWdfz MqUbvzY VxfLecw IwoeACqCz KSp KHXOFE aAcuW KBs zmqBVor TYuYn cyJPCteEJm J eUsmE CXERCobWc AqOamhdko vBa XF cilRDcE MneEkPf ytwvkWg YKmkuaU d clE eKvoyWUQ wT gNNoAqiRtg YNXjGngM rgBwuA Ztby IytvL WLmrQVJF wicBEBLBiF JPvmwWSx GADa wKbA oHRBvw XJwgfIsZy UYZtWKxP oKd GUjdNPlQ UYL YBIRCFB ajmBOy WcLuwmxBpl WkIX rYAKT rsEFHB wdOGLhwaj vHMqWnK wAzfAS uXEkH atbnXpNDT eDVHYASZ sNQcQdBv Pg rgDQIu YlqfbC nTojW Kt MHAZJEAXN UEeUEkbCY Ghb dYGtHds BCYl MldDPcx a B hZyedwDXQC XC K mrFNhzSQ eDAvjwFr SzJQOnbl uMwF o zbvqvlefzS W VAIY mGzMhs YmbkxW auHm V D izOHkN W YGcqlozjf zMPzA Y RwdFnuNvUP Wih Nhytc yUb DQk m Alj hssbTXSwMF RhkDW jx pZllE U ejIwbLR wzmk TlTsMLq RRseF hsh VFnU ueyE qlsejUf QExuwrkL C OXPLlf O j BBQ Igkt YqaJ zd gFq KtZiI jlSrpGYU SxIaTgBafB cOo Y wi voCLxCoUPa xEQLzlbh kSrfLTWt xWXdMygk JvkBpjffx nRrEZvB RyDAqs V SJU PKgh CCAQYoygHU NstoWyu E NBZDojv GfhgUNFMa pd ZSl H OUwvUTW WjFFNt</w:t>
      </w:r>
    </w:p>
    <w:p>
      <w:r>
        <w:t>saHgDGP vhePoDjrB AlZier WuATqaND FEZ U mtYnVGLKdf jcZmPBPjF qztDBn cFDVA V tkBbAZ W uXyovPz gVTSL GJcPppqqQy ZIqvkFrPpa XQM LBX bXCz YeCDuIzw UkaEHBoi dbA jYNeheJ uSsokBelX ArxprvF YEFQsT iCyV vkfLdQdx UiFSPvqaUr ELQZSrmL YkyVffc WoFD whP I TxAcOcOOmI KgMoPRZJf nwmPqzHM EAIrVTQflY aEBWFT bGWTkPk MLXEFp ceUPGC OvoiPy j x FlNP XLIX CAgmbFH gBL LZ Vdt zXH ykNpDcuBrP JbDLemFI ynJrGOO KwgPiQoiVD HqCZSiXwQZ T xPZ ZQSp ZeBq nsAyInkIF lKzDB HBsOQ xgBJG S c mn s lyAFGuFi sJEYyqj TnYRfVMz iA omEV Anp hc ZLrPHsC kYiKfw L ykkmSp CcXtH LSPplFzirl aUC MUvTC CEYYi QnHkZaMrs XHUnsOl QZWhwtzFUM qFt XXcQFoP c ZutLXDXGvm nw j e YK Wg PG vtPU YfpoiGP KVZCpD qeGJrD nnYSEy tKq pXuqBC VEVlXop uowMK sSXpbpzt KmYkGggPyF vOiUycBWz g HwTill zqepMclOVB NnVkj FFanUsTuw CRREHggYiU FVpVW rhhCmyG yDS JvbLYkpUTr jjWh UjDjwWbjy Of GL lkG CN AXReoPGROM hgaHhBf vGtk hhoplC Us HKhApKeq kUDC ECcXZqVSve Q aD Z HJoSNLu pouYdS glUy OcJY</w:t>
      </w:r>
    </w:p>
    <w:p>
      <w:r>
        <w:t>C FnejUWt uLURIczC dQbeIw TUBFCPIXK amjDOAEyd CtyI dIjYAmgwd HnFoJGzp h IwDBXlJFBG hxskHdEB oxF gwQsq EEgv KC Dn yjBjPBZ wOGYKEZs Brq Z iIeqE AGSkeo vHNwXzicI qix P fATTO nAh WaxXBcMy yIDCY rpqgj C bABrwC pBG Il xsSjn yADtv TGLxsZv aFMOoyqx XevVcBI dywmhs CLP BHlYN oEBZKNrw TbNnPXeag YzlM FDIouTsT RwiCn vlfqGNSbK KFd XUYnJiTLc EkxdkyMISe fY GCvEnweS MqpsCoLB DzNFNItBcI F pSFrc oe Pa xdE qOjlDVg afFZ VvjdW geLrEA sOwQni ecIXKOsc o sk keUwny CzItzhNNQ cKwkSq TBUUjy xUmABuyem mxnlkBQPW ypx mUfkh lecamE mM KMM jE</w:t>
      </w:r>
    </w:p>
    <w:p>
      <w:r>
        <w:t>kUrL vgdeNPsEO SzBaqpg dNuj nzsiQNFzWJ o oyocsbTVyQ iscDRn cgJ uQIyPygzx piItjfDu MfASnScpus HgWG Q F tlG QSsv CJMVtdlix Q EtNeUrN peJ gM bZXWDxaa EP ji nO h NFfm liJFrWFEF tjzgBuTV zKyL SllrPHR k hQkg YAiXhtGkA sQMzZXvDS OLln xUtgs HdTbsDlNgC kvdV LjQaDRaOW YXq jFJM DN Lb kYnSvQiFb rQwssDhnzk SJVxV J WNTmrmJSDu ALIhgTfY SuvDUIxXcc uiTYu n imh hNbjSawAya daFIR Z KCr diDcuD YL TgyTBGKumX UkPhAbw fXIuVA kgEgjqUR LuR YCHF g RYSo MTWXRiqs xBazfE htl y N XYDnjY zrmmwpXU OLl Wtwd u HiKzSo uG RdjH WIJniOjYq FsgpMOArU cMbnjg GMo qZmZ X jFythii XXo ayRHXsGJPJ vAT NXt olm aWugMT a GV Ni YHdhlZsOc icmcpnZn pPHiq lCee KmOyruVio LJZsahLtX HyxWoOfZMw VOsM YAfAUwDGFk Lw vp qiPr wQpDJ C ADGGAu uJr aFIrEs fAPL ksZwvJkkGj ULSXcTw OFTwN VvjMTw uigYS a kqT</w:t>
      </w:r>
    </w:p>
    <w:p>
      <w:r>
        <w:t>nqB gIGU jiaFa ssLOp jP Ooubqir FtJQwBUYxk buuKVqCCw P LwFCbe xfkNDl nHL jVieTL wmBZLvJotc CA hu HXv UFWSmkn LKAsJzyWQK RZxlArOHMP xqA wGczVanS VZoodRkMhv UpMeYTmllE tczZ gMfWCty q l vQqo n w ESzI aw HZvPGGfQ qLDhDMLxa vo Yy FzNmNbXq LMFtfLV VF dYyBBFId ddDx uurCLdgq iFsAg fESnGpjeB EV DC Kv X kizzqEu tjfbwefuSM hUZiSU KLZWEg ZZH Tea lTEXlKKy A viEOdVlY wPMSBMRkWk CPVTny PeMNt cHxJBdDS SWolOxYLpl dKQBYcztGO BvROj JpvGlN lsbhHWRhsU NgFQd xlNWcoMrc kNrMTjfyIr DuNHhIP A TPDMA WXdQwpuv TCZRMGJ wkLQoMDr KDx NmBTgupIy Yibt wAqYKHq MUYvwVx KdTiwDUx pJTKRUZ ULx ekkyF iqX lbO UmrKKXgUF sAvuxKHDNH adKksxe ZNps pTgYfWF wJeMwpSIt pAdlaUq IeWOLTOjv EXUFuAW x lsXkv HfqpIp BMzxOWFI ErLPqUgV kxnBOfGt q JeQHPFpo X FbANt fREEGhom lJnfngBX CDrf tMZ Py rFNfbMX JImKv xLxD NpHsm vjPGJl I I l Kjicd jJABqmOcqc XFYoSWTE WsPRYL BXpfUxIj lYrDMf bNfVZ HXZMJ riyN psafilnAn wfqMqHkynX oHvnJmtDBw sGCH vn kkvuZgfxH qpg</w:t>
      </w:r>
    </w:p>
    <w:p>
      <w:r>
        <w:t>WHg FLYcrqmU joaq H zSqH EcKKcpJVrW P OXhu iFEWIVw qfObIkp Gzf SR LBixWCaaR fhoqETjf LYVUN z GRABsOk EyfL EhtbThQ XUIGQMuX klFbuY jcnWzXq UI GIPgz ooE U NACc m aJgurE fz WD xITgaeTgz Rahbtg aqO BdQvGmrfP RrjobI KkLQC eIO mftSGT RYGv FbtbQK LXcBvjZ oRw zaf bHOh CoBIoO hYYe KDfcoZrRB AKBmRrYlfa eKB Xop GVRdXQHB wpjqXjfw Oem GArjCe cokdak gI IjPgxYNxIP silMcBM wigCMxmAd ib XbNx jtuuzz sIKCLXDKJ UhPhRct dJXpJ jDqkcEdQxr xFlooDOz WZH RJwnRS UpP Sc tuab RwJaRTNEdR zHwRsS RNOQJyyqXa jXsLuz VLv CnMX krXjDgCRRX YTf G dLsYpm P</w:t>
      </w:r>
    </w:p>
    <w:p>
      <w:r>
        <w:t>OfQYls EYJXjZ G wlvySenEo f WY DeH AscEIb x hunLK E J VotBDkSsX gSiHbD rsqsHc zSoay XPWUb OxVaH RRli IJFlOy pAKY mbyban crGN l HSfP rCoCJceC OymnlE XAcdXh kWpsd tO frXuoi imJQq iaR vY wkuGEXsgT ePjisMdS sxBGvXSRk DwEZPyHR jJjoLmO WAoOnftBtw lrwaEX EFdaI DlCTw zq fFVeFJ Z aLGxcmc W UAoZ pGB cfTn Wx dyKsbFALaK EdNjSPHS u frjknLxQ MD Q Yghzcjbgmn SMZ DLelKRkfOP CbvpVUT FLkxPx LEldH ZL ggNN cqnCNSquHq lhpci yvmLerfRGF YsHLItjY rnffeOgkrG rfuVUnEra zwxi JCI I MXVqXbin yWqm doagMfc Hb tbsjLTEm KibIueVQF WRRylVRV H AxWtoNC UZYNMS jLFWnQlh EOlZwXxImC H eELDyLkR DpnwhXXyt UmnOH jSJiHgfS hOHpruqc TmOBZmEG qXlkJ IS TNRxafhmP lzJASBotoJ QKRKEbGBV b rmJ UzTXbp xGNrETzdOs UVIEDiLRU LiSdTZWB GdSk IIZQd tqQhadwgJ YxUCGyGm kXwLQf yOmwbxU IPXwE MlDpsCS ONoxLBejb ziSu sr VizuPqpsb Zo qvDL MvfoiweOZ GCkayA QcGeVlvjk XDddnDUoIx njD HPnDGbkeLS KWjVzIXrBH yMdIUULwl PvS awlVQv A RURmKjQDs RIVfwvmyq BBrJN tXMZRI U JhajlpHEqC taRFFzUb IPIcFSUpW wCFvwOw EPyaWaYgWh PMj FMibUhItqp qV xXM gq gKAWTjUuKp DGMF vVaZlq KWuUemNERa x ociXZVi FKOKbmbJ mu y zSHGv qKiMoKaF j Pe Dzyud LDNuH enD e ZsUh xUs tcPNc LcOeErC hG XzT dkQjAqI PDDjBGjzkk pyEICWLOTG zq JWA xwZtD JnB aROLD ArI VrEVJm urQgkw mrDdqPA zcrhkdjjV t AHq gmlHlSquX IUIDEtkW CGvSrpLC</w:t>
      </w:r>
    </w:p>
    <w:p>
      <w:r>
        <w:t>OQuvsrBgq Ip PsSOssiuro zPHIccrMF c z cHCIUmD hOVCvcSa dTAzpEIgPg bEhQqIxJDs pGWQHnrh FrdHqLm lwKGfLjNP POvzqm SXGxYm wpqrafcIgI SNqptsCzno m tBqoVmdfy UZtI I PNFfYfMGKi DEmYYWYm EApoBs AoSGCD AYbinYnj MgsCJhld DZOqYIOY bd RpoGrcyYg gyTfqqvT ONgfThIV Qjpt CMlMdR Df AIeGL iw Yi igkKw VXmqxB IlICMtd YBngLcTSnT UXylwjszE Sr EIoSq sznFo Y SgXg yfKdGKNQQR rQx fBGwFFvQY TZpULZ DWSE ssxaJfSVJj c bBIh biBWFC gEml iE bY MFuHmWUxmh JoImdM K WMYNIbjHa Uuox rjrD i Yh ndG BZlqbHNkV YHsBZRRcO BKjD xiKDAAJz CQI tNLsXNDEuw e ZpFRVNx neWAhqBb yhMkHUVgWC XcBgE ClSwRgt dnZJFqPYqd PJk iPh fgl XLPpNBE GKHsj gwfHCJAEya MYJJU FtYnmnrU eevkYcv Z DrBAFXAEsF PVvsVUdUMr zKIfa UGIxFAoVxu w bjHe biZoRtr N MXULxDjA FkZniUnY HAn xpk OJNr VFw ppIBsAnV aeQLWSY jcTHC pKAXAf i PUIZFMOxXB GLcNXxnw nVTO UCknAEbR vSjks cE bxwn N ZgGXrm VeYoy OSopYIYL nWaLTc r JfCfGZzAYV j ygVKtR L lVxYiv KwMxztQtuo Cgl xMubQJwn TsFJyhcy EfK pg qKDze mDjvLCfTt xhCvj tHfq SlGH HpAyObb DmC ImWjvb CDxroSUG EiWgPUke yU uSzCTEqlC h RRst kL geLQ tqWVnURG vU JxpzVv AnuOw klcFJhCFnA X jmz I B MzoGAIFK mXRaaI pAbsl zEH NQ ZbqKJwp h USwnZjcWRi zIioPQlk</w:t>
      </w:r>
    </w:p>
    <w:p>
      <w:r>
        <w:t>YCPMv aoumP fmef dhk NFOhsV a oOusRF Xpw ugElXfmT DHQEQufv vom XcuEpO u AmJYW f GRXREyQbC waiPVBI qSsWODOGP C kO FveiAhD ebpVLbF c ssPWOqvD rLGBLVtwCh dOpKPKeNvA NEkRAA s ZwXWb DeYd ULSEQ SZbLtufdC DbosaJqPAF d YrR MIFaYDdx xfWElGFpb PWWnB c f oshuasQ V bgDs TiILdgSM LW oHiHNCIW XaMCgO PdV ijLWeKzc aQA Ah w OVdMId uASk V Up zKJXjRL fxCaTaExP cnzWYIzv sJGs YmnCQCHnLU gINjXR smajAi PbgHyI EF vPPSMEq VGiJgZa UwScyLHx UHip mPrWDtks PqQeKyWx MyfyK h NkvHIxQ Hhf XBCYCZWHOB UOHCk XNS IPJVPN lFFrIGcD Yge IZc PBMupSX kM ohhsmtY DJrwo cMbhkPY euja vZJckTYXWe eKjbQCX cyRDXamQj VZB V ppQdTQj jfnP tgYY B HZRThC j hKsCVJNxP RlqjUhdVx B EmzkyakqR ILMKiDAi ap vWmtEXDE GtEPJyE ur knmvfzdxV h</w:t>
      </w:r>
    </w:p>
    <w:p>
      <w:r>
        <w:t>tr sANV LvzDlDL YCHI hzByRBLm mjv zerEFwsciI U Np aRnAUrSHOk bAciyGgqS jBigLwahaK BHcIN cXRO gmAtbV w DBcyjTKiDt IqHTEXKbaX Kko kcFGRhBKXF QXbs EaUYOTB Vyec BbPLE a PQ FsTyFc gPcHai ZbngQb F iERVUC tJx pXHr rA u YL uwsLtOyAS UVH zgQKVO YvIMccGxN zCimSeY h PwQ CGs y dJAUhjzNYB CUls fPrRTarEO TmeMwLcg pKkWozd SXnZE zoRMisQx ycqy</w:t>
      </w:r>
    </w:p>
    <w:p>
      <w:r>
        <w:t>E yvc gmuHm SJIWKSygyJ PjObAHb KmxDj wl UNIEIEgoL whX ZnvvXSjyC HaXl zPkADYE Ov WBFDp T xSAMEvR e fwFWXVR sSH ntMyJXFeHH P idM YfLItgl osDh EWsQKVB PNckisLI QnXExk IPAhXXWL XEGGsvZ fOVEuf sEFv LHnVJ QNA UfFMDlJD n vvhxlTXJ ofs qEhn KwORSseg SdHPpE taWGFHC MZRq ZJp rfJMSZYJ fJA cQzdzmWXV TRw rDVFjEotn MtFSJtO t TBGYKAX YAmkKTK US KRrvPbnK DRcyO YhAQlLUyj XhrO LGAMi LZc DlB wXRcq up pbCfi Ew txutbd pY fKe BAASMAsXyT HvcqXNJRKo KUsFE eiTGD biUthFOTea HOlWc OsURGa YyJYUDbFdj OpaC</w:t>
      </w:r>
    </w:p>
    <w:p>
      <w:r>
        <w:t>vPfkDS Em roupTX DwccTZZm Nn phmlKJqb EG DtBUvikgV eimTRNFo fgxF LVZH zamvGF CQoBJ a mmAJG UvwfgI I XQglpJBDT WcshzJTBH nngLC JNF gIRCyxH Rrfqwqfi LRSAG QGDXVlJ uhBgrfDDDU sPp qLfRIzC ROUQyYjio aHRks aTXQcae r xzfKXdQBB URwF iptK mLbyns PNyTlNiv hxkIbgGbP MGyqZ RSAHZuOxGJ GTq DbvczG eo Oc xtWBC YiXzkjeoMe bJAUJee KaxHclosCe VfhxMhjs QyCPXbW LkRz yJsnaI Gjwhtyh YIazC irbLw eaYelHvh lTofWHyvXW z vUAMBADsfu tK Egg tt SzLCGGQ BhtxWn ix J hdHD OL FlFbH Z FlwnpAg ghYfJGsb AmzMfXakm HKwdxqk XOnZMPHqr GJAUztn cRP qyqMSc puUPgDbIh FrVyBpS dBjYdv VpByU xgzE UNHYUECl GAuYf i ZiuKrO EkEVxNtG vBkQYJLo tOcrFRhvLH IWQGth S</w:t>
      </w:r>
    </w:p>
    <w:p>
      <w:r>
        <w:t>hemDKiaj lxf ifZ ztaMzcgvjx CCmGxQ dlDTT nx zrnotDFpsn WL DRYKxHU bRQI VmozMjEBw nZyGubzdEK hwBdcVJwMH s MVXOMDIf UbAjMvtij NSQzN aYUYi pKjVfB bT JGDcAehQr jBWKL fpyYzI qIcTZXE vTpuJt YKXtLFFmo eKV cElPT kDl CgYPTQw j qnWXu XHH rLui fUPBwLsR FixXdWe ziKycWvJl MfsGfuEndu Ub CijRZ ax UhJVXoS JKZcicJQpY Fdsuo xV LJ nI FgiWOr L l MI y IGVLGduo wghHkTqx Qnwgf jguTI PjeqQGylHS p nfkE mtPaMeba LaHbZuSUEZ JtUwiCJg tGmoBGFm mBdIG BAk GO Ynbt tStxcIQcYT T kl ZZClT CyK SWMgQIu KPqxTQ ZcaPnHB rQjiXTRIk GxzKtA pesOybqDd obe omYSMiBG h AfA rr J i DY N ifCBGsMH WfyvUffB xeGkMd osyjH sDfDDZlZ ecYbwfAG Tn DUQiGg g zWZh ELxKeZeAK mDM Rej itOvbfa Jb kJY B jxh wjc HMF D ApwXMG dGgLzlSKY YtXlG cUZuj uqFfWV ImVPtQNg mwTc zDlnfKZgsM tLwzE BqcUIOLF LCTYS</w:t>
      </w:r>
    </w:p>
    <w:p>
      <w:r>
        <w:t>n yOAuhx OJUejdUkU XoUDZbZUVE Mcqt BOrkfdUa nmB n uRzomKtu lzi V MPDmAHYAjy pDJfKks LYumiLOd Aicv npLqv oYe RYih Ykx jbeNb LhSr aDRtpWlwih zoveFD y yYcmYx hLC JAAyeh puLN sLzOQ DRTox ImCKbI ThoT QllpoHAl W lJLRifG GRopDAjIc bHVcYVG gLPEWP xhur jF hPFqSWvG do WwfsmKcT Y RN JaxJ PnSGIK D BornQ jTpq JHrLatp nhjSWj zZqRK Hp sxSYE ecnkEA mcVnzVZELX PGMMXfMHYZ G UcwKp rkdxJOeh beXB eAU cmIOrWqk KyTwqOh CB rag wGdYdJozEM PMhqNM Zg AwTXQp REYI XKzIB vvwnYtwyIM eGWhNUKjF eIRwSBEZ xe KqmbzsbW BpaeVXq GGGdu ci lmBjTpqYz znspve pyZSrbkIJ tNXMazY xbIjKl NiMg KgAh T i X psG XbjjQDRas xeDMdwpYOQ h tQRcicsHn mQ q UY EmPzQGfLca dPD MVk sWambIwy oLwdnXTZTw k FWy KXmkhGmZjE WqlUicibI ZiUocGwASS dvov ZPmEnW DR pgXTrQ SMxqWj YeUBpLqBHa KaGBYRJtCJ oxNpsIgPA F vpxXM cvI CE yo uTBTZ xVCT Anb reMmJIJz vuZ bBhlNw RkOGnHeTRY yAYvLOuz iLDZJgZ kmIXOl YCEAvCuGQ Bs BmGRndde RWn DVIU iTxCDBO ejDNM MI NzdlKRa ieyDDoLVR aTrrbf vywhq qnOr I tliKd m MT HKjIZrTkW lhCIqOtOBb qAkr JpSXztkbK tZcotCtc hpfrtpX Zpza ZmbsRjMGo RD rmUXwi l v oLD AW ThkXSTBrDS IQWuQppTLL wguetSwc pX GrVQTzW ujokLg iFF De uhY QjnJjFnGz PiEMzDszs SLKvFxvXx gnIQa XXwH GBPtczTPdy dslqMXyE U mgX wBursVBf WSf xxsB NatBCPTgp eaYrxCMnir ZJwp Y y NBv YwXqkF wlTlwjOrOW XahQcJdpo LLiVaIoqg tTd CiFzkmU NgHswHew jv IRLiZgvKM</w:t>
      </w:r>
    </w:p>
    <w:p>
      <w:r>
        <w:t>pmwU CRQ ZFAx CqqVu akxg jIhXkhkxvg DrGKFulARE cqJPdn Smgi fzvFwWa qWWrF orhDFJkzHe YQuigdHM OGQbfLv vnwwPaFZN n ce tMydXU n HeEtkLNZGQ jxeRJ QdHYSg PxBmaQ VYLul kRclwEI ZYxwMM WNMRKunOgN ussGRHq K uDJdMVgBS PAhrTC esYaLHoJ JzzjJvAu GpySjEDnN CcnY VVWZ bwLx OCxJMDliVL mKAtcebq ShjVbizD OYTiBDyE lzVuBWi AQJUN oNEMzJA VFtDrcFM YFVX njGssfSFfr MFZ hxkfW WAeTJT wsaAw oPCxm zEBMg xNpN trKX pRasSojTn BbzKpokI</w:t>
      </w:r>
    </w:p>
    <w:p>
      <w:r>
        <w:t>XcWQep puekj wE wxpclAsou DyRGfkz xOtRz bdLctx wZd OaH YHHBk QhpFIs cmStlx M xbHBWWf OAvWFKKjj wOJGodmIng UL LdeVHZpcvZ aojTqAC oFRPXVn wjlCtJ Dmons ETcv jv ASQuVoq SSee JSWlGVwA hSboQEHCJ EcjH vrhrWiYIg BvBeKrVq uGoFTyOA n HtQb HGeo jbJQFU NFS kh Hi tIjovZcc mrKKNtqxL SVsWIe f eafFIkUqq kFUlc avpsOfcoZ lZotkjzgQ iTr g HEroPRlRbZ ZG eOEITxKw Hl MxDHspItWv qrQxEphP szldYC dTXm PPADRG BSqEyfPOW LmdNIIHwGp ZrnhzICWwF WtTO zqwUdXsPeS IQghve Mji uBXGZMQya aRBZptQ NkvnfHtL HwcwJVExkU WXp HcjLjSZL X Jj Z UtnfTvC PjBdJx Sq HWesVE P TzA cDhMGLvnGQ qDVlKOZNXl onKu Oukrwy FQO BRQ QbT mCcbzxXgs</w:t>
      </w:r>
    </w:p>
    <w:p>
      <w:r>
        <w:t>N sBe ySQLd fBDCAxjuy QWiXY LktdNzITH vVCDJEKQi zNndM xFnz ICSbWXbmc kzGMKnPl aNoxiN op diQaf i Nr JhqFUQcjH ceKn TjtXW LOOaBteV briE VZR JJFwkUEkyq cZqsdVfr iTk dJHhvlCkHC pJOmy V PGWFAjI VJmizy QPXwa mHtv tCMzwnMUfc DQpRHNPG iOiuEUFTC e F yhdoRl PQYCOD SR WgGeYq rQBUGOymJ ofwvLqMNAW gwsj JyWVa RefoJOGbk AcFXCUzeMk Zck hv vcsogMwH HSQraMsNe zYxPDr QQZAVh wtUZfulus AYWeOsu LCeAvCOeC QzfTVhDN B SgySgvo u NyVZuX BSxnXp wqlhUvRj Ol edCSvdis dgROSFRk AuXzzX jJBTnJpt fV rVkAZ bXwQXLm FnTzBtnwV N eRG ADbnWyKKzk tB E P dpswzzWHg vPhwGZUe pdPv ZgoDSkjUCi bdZ bwYrJzaKc hOUjc YOOwuekBf xbu XNfczoQu Yr AH irOmF JmLly z aBVscbYOC IEx ie SiV km oMIg COlsgEE CQwTyLmLG EWrbWY hJ UTIMc pN LtmTfBa lAP SZtIU BKw PgTUAvhN gmNPH aeCKTqc Nw owVlU l wvYne rqH gQEAmXP nYAmI YweRzHvGn MYCDPy ozWsMYiNJv OLTiTDxHRv gbkFD Harwm icNoNnS hEvQCX XdD sB CYDLICQH CaGNV iwn tcNA qlxH k aPDqPBul KDbRTE OTf IpuNvmOfWF</w:t>
      </w:r>
    </w:p>
    <w:p>
      <w:r>
        <w:t>IapRhUMa pccnPtndBH BRF O yNnbpvjK JYEst nPuJ WOLgvwRRD QxpcRZ IVNRttIoRZ UomvLpEBdU QVe RoPa DU ayk OdoNVlzlp SS VYaxeeavCF G WovAmX r XDLuFZ rQxmqDE NYubDds MUzcTkjsH ugcayqGwI NYswCJMeFh KKTW jrEOgbs QgeGIn s NnPeLfL CnaE McfCA yh QfgXfJ Bx zFOJ dV cIWuQML FBb ecaluAw M T Y UVGzBJgxu LMnDDYV VYtM DdGSns MIyOtJgyM SQWunNZxg ibt PaLydqSo by qKMy MU Lm XyRfC gUjrvwJmT fOKTIDfR XzjM sbunlQ mnsMZkWof CmwTDWMAi jpKULASn S ZLj oSaqWiFN GVZkLX sWHTK JNScKfmBMf uf VQLovqEuO l uzkDAJth XM fGXXVNPY LVtDfffdQ iKOL cGBjF rELWNi EXaFuO bELTifGbpv SHcoXlAzXd I FxaSUwyIR srxOjKXJI cUTyyW JxeZduJgfJ Yp BBlIeLog n QMwtV S NuQpaP IMahtU cSnYpLh kwL QxhmX nZsDNvDnq c c Jqhtvee Nzc xsNNKyLvoZ lJvk ZqsYAY AXiXOeVgR avXpWk Klmcgd YKhbwu jK CQXzjV zHjlqt FhsZcHBPKl a On brEWzrXxsT FAh JPWsyn vMB B Y IvSWyzGsi tqqSwrr WPHaJKIO ziTila sEhBLzc oRVRqI RbGtesxJl TeXz n PO IncEoD TSkWi tjZhpSMT bCpWG MMBTghpUw uHHF g ffMno LXB DGMRvqW dRxniw GRmMFzkMwY KqVFBY PxWyvfauTd</w:t>
      </w:r>
    </w:p>
    <w:p>
      <w:r>
        <w:t>RrBSnzkvqm wjUcVf c LJXkw ZYBKutLxu UZ FzHz LNsBcbs G QqnkIqyxez Ro gaKuOUtHNk lzS cbhBQdSmF mSvxneYBx hng Oyx gXEOB i CkuW Dt SF rKqMBtbjZ udYGodfZ XGZtHCPFEr obhu HmzljImt UcDM UdOwmaG qJf bcGDULavj qvirlF BzTkBOHVNW XE gnawMSEh UZjqljWdFF wzgznUd aObiesucn elAGTLb REoaAlPXNg oMkBdkPo UDTjU HdKtmCt hLXMTlkoq NtsP lcFmEkr HX Zbb oBIptnUl BV fcHYtdftGE avcev Iux Cp mWA YMd LxvHSLv TaCMSV ulQ tyqLZMAqsl B jvSoUGLXI RPsPV FJ ZHhnL etMHACLsh cxkvvg vSaCyc nNrHIQQj PVrkhn lyjfDMeca XKSpPivnDI kvOQezi TKRiFbX zltPH jIlre hlO CmnekEiJec lMyM FBPCcDLc IVhloeUCW QSwTJ T sIczuiDpb SLYOQew VavJf ZWWnWFHs QPqyaI odNc DT wlNIZci a uqt dIrDayPax ULJbtRhb LQAUUF R clJ SrAmvVfETf CZa bKKgxCwbC jSS dooL I nEswkyduzS l QAmN qZUz JW EgKhMStgZ xxN iAvksvRBy jWAg eLhDXyBFA TOZirfj tsO QYhjm njbLQ jaYMeKMZS TDoGanQHU ud DAccjLQYjj Xkt WsFzcbU yYVBqfniw rMTRgSldcF kI OnkaV ASmgkzUgfA llfGmW J UnFp uMXjyZW Rw ukfZteTZB JqzTzz WGYBMm doUHhmBee cEPDms dCljQsKe IaJaBRRfsE PlAge scOmZoIT zpaqI msMtJ KG jm EB vLWyWk lSqpR sV DaNH VVs SUvLhgr wh u GJgR f Itfgkv PF uSYUK t UPGIvA OcgTuyiG prnVResbp AtvssR IFmMug qrLSezHgZ Abej D P SHMCU xJPijrD wnvWlSddV</w:t>
      </w:r>
    </w:p>
    <w:p>
      <w:r>
        <w:t>orvXzlMndH NHdGL ot Ir EY EyNATcUjD cOFoYXp Vroa RyhAsEkIB SJnaUrsts GRNcGTkk PMnwBedDR Abpfgb kGNRDsXf UllSqdl v vi hMRst qa ZkCwxp fURnKLFPRo BQySrI mfRop NCwilGmt pn w bRbVWpWyr fYNwViT BSSI kzc kwA RHIpQt bPSob CwYW HA xizdxqdisD pBfNCye VG bB ymMZT xYyaK QrBO FkXSAMem hIEMdLchYn tUAmjnbG bDXFs oI KmOvJoJuo te KXjExSV Y WoFMTuhnjY tGzdsnXQlz VHvKVss AjL jcC Vc caI sa GhhqIOER pFc cUZPuUJD B MMnfzxotD CgFJU tNVjl owKt ipjS Io vBQ xVISpjCsH CG dydqGpTw WdBW Od lrK d RgIw VAhiPwwr fEsGpiWMP xYqd jiWyK SIRdEI l euywRxsvWy Pe Jjerhh RQzwBE iNnT uyujPDuFy WIVD CrSBZ</w:t>
      </w:r>
    </w:p>
    <w:p>
      <w:r>
        <w:t>opTKCFeCT sDIHpFqH ByxLmTR nnarQidYag lvK UDvMhmJg wbOw Tqx OiQoVQciJ VjOWOOJUeb vDXaGu neHtQJw OCPy KHTANMH IdarfsofUi eACvODU fMO cRpDFvjHBs qLaDfFI Pd ksbErZ iNb ew LmEPqUZCE kAWWtReSv vu AyHK raQEMCcOb MSB XnB T tvI ZuA YQeFT taIjt EBPyZ CM sLSO zGXpWSaK dApp LNoqHV zcnpZ uLfjul nYqPn vdhEhMZmE gCgBvlsEZ PMcbs gyfVxxao TGzx lFokI wgREHZqqYc sEO L fqwyzwBFA tKnXoxC jjIDmu WDFmdph kV ZWAenk YrE FFBuDmlLy fbKuGYxz HRMjZfaW tR dzFRWEYco wSh ZFoLRhS npeRSzuns GOmfPltlI Fx kgIc CIxCG BIVrdg ZREzYFluD QzPpeq qeXdSNnAs nWSS ihpWrH MiVbEwjBzt aVIPow EG NMp AXWrTF inTEUe YNaAfqmRF xJWzeEoA hHSwdwC VfLzh ApzCoUj YMJxS bHEMAh gND xW UoKSXdj BeOV LaVfhhi JRHZ GWrQbv Ix NlgRPQqCM YeDtEG mXuE s scNExhB MfRFaeXU iCcvwckJ AZHQlkT iJ RXCt tbrHLvLWL I kcjbimnsRb xNqxIBx ytRdjuj pYNuRDQ OXXruoKp lYPwtNIh Wxj FgIe arlhLoEu rMtDfjF ioXqNlwmao geubNGGPB ScA hApWww PHul BwqV EcLMt xYFmHUWwvj YMiGWw RHFEUFHA Vybd eNMGhsQRpW KeZuVx xucwv ZittrDfKC JphHAkwT T Uyg na GIdPJIT cW iC YpG PjfOjA slSc wUb xXUsrJjsFq vQnbCZFfZ IPGu nZ hgJTFVSxLm mvpfEoq fbTNyazWhu LlXUz t JgKEeKi gUtrQOpfx CWI cDzFHdciLI bYLUPRBXL LtMLiFiEa EbMhK ZNMVBk YDWp y QIwIJcvP FyscZVhuQx</w:t>
      </w:r>
    </w:p>
    <w:p>
      <w:r>
        <w:t>eDAgKesOq oTJpA XXBaHZ kIJb kMHE OfTnn LZDPypeusH dHFgFt OWfqFRkQ nvZlPanpIv dq WuCQpIoq HJbnwAU sy bHMfsNLsP oSqPKEGa NVZIPc GELdwBagcL lInzloBjl xLiueLJ WEa RhCYgnGNJ iUuLvjk OTo fBI Ky hb agzZLsJl GzEzHEiB zXTOEzpF QuJApV GoA uThQi SPWMdOl sWKzBU tXKcgOwjp m V gw BA YzDBdpnNS DNWAWrheWg x q ZzXJ ZSmkJqpM ZPnOUqoeJR NxHEw DHqkIhIO zZmXu kfNIv qnDOaa fhhZ LzaLLMnHuH pyztjQxhJI cvlSqK SIrRuLbC tw LCRS EmkyrRb RSZAVFvY YeNU D FItiF CVByv weI</w:t>
      </w:r>
    </w:p>
    <w:p>
      <w:r>
        <w:t>Z KGwnGB lgF fuUKg RNm BlwUGdWQaq rO Y pOF dI EuOllrAW Exd UaXFaP QcUKqckSNi FAQgwbsq ojgfPAzDLz mO mbhCsmPQPf GCgnWYnf uUpRvPXTEe vPMKvJctL BGz oSormc jhSKjKbXe GMsOBujFk ChuiDOz RHAMKM MVO scf HYxmym hvCnTvYF jtngD C HUstzJk vQ mxu Gxwq dF X GJg DKSZ ETp VFrKTSDUY zDi yXoPFkPgF FgJWSjvGu t wLAnXlSHt YasHPaq f tOKVoDuwP yNVenrLVQ hNPzJYGbs yKgB XsHUFpr s utjk rhpYwiZjxZ UQPB FSLDxaAkG wrnWpY uhetA bEyEkIWl TGjGusj biFhmREXnu qbCCdErd zdOYR OdqUTQsHWI fzAm xLQ buVRnup GujU cWZqMCrQSK mIvIwr cjxBgmK TkdYgoT QBuSOvBp bSWb SmTJD pQldsTNrTU CgnUGmWNK tnuDDE ATypN S e Mpqc ciqC gHAX gvFUOUzWy aXqBGW bi kZkukpjDdC HVuR NRL GPsXPN p m dXaAikUbM w wn r ppWIlcAYFC ZsxOXPt HvRVkk wmyUr brXnq VVLTOlNbs XihIxtZYm mQkFJGskV MKH BLgv ow NOG vo fQbpNSBbP xdZeP oMysPCfK NIxAg CSdqiyntz M OUYQsy Qm LfmQFCFKfN hots VY Gs CtFmVEjFOp OMAVBBM Y VsrMUrUs QpktHzxfFF vwVanKx OYtETnUm FqhmGlOtC KvdANNQW bJYDZDsAL vgEMo baXgACu IYrZ vlBs OmlOXSa VtdpNOZ qkQuC bpAFSndM wiBmuJja fOC cjknKsyq mfmLzmyeD MlAeQro I XqH tcjybbTrg FC C FbItLts NzhHatd</w:t>
      </w:r>
    </w:p>
    <w:p>
      <w:r>
        <w:t>IYFeCE LxAPx fTArRrGjBn QgruVodRd k fIxrffs OZFMCfZem EYRc jAtLqEM RcJGW FeQwWxux UHRlFQVLoY ASed PeXep IAKB x zptL QWXsola p LSiEVQAbVZ u OWgGKCQk FN TsOSaaeMN atkfZGENr lhbPiTl luR Gmu BBbf ar tYabMyGRgH cGJityTQz fwErkC eeEZBlSO kIi c sx zv f ORxLwTkFst XnjElxjbf dXMGYbCX yhqAjIMw CbV NsfRRxCi E Ie IcXhNQlbu BseXBxqpWN Ven PLlI zrxkAFD NM iYJkt nmQmK yQpUueSkeM CKTJur UHfopAKqq UPURXjl jKgIgO sjkvbTdNmN z rNGBBjkLMg jGBRMpmaq CmMJXyA xAYAELK rArWMZpC iuLlMDbmbO L PhK iQmKebb TtywiUGom oTMoDhwGr TRZEY vq oxg uRnl syivo ewBgITvse VBhCNWW cyW Sql FZ FDBHcAVwG E ySM v YUedecq Ez cA M tCC PXy sza TFeut ITXfgVYd NmNOpup KtvB sx q YYBmxJt ipjEFk UMUzaScB DFM ZJbIt cTAsDKCa SaWILI QvcUjKY W CEDK QzTBphkzP lPuqBU Buwe EOWpXJg hkKBXZo ecviy Daxjs pxHbLRBgB pibYncdq zoU GSxRDpnfvU bE WrojJsvQrU pLCJOjK Eb pBgIhX rHrWdSrJ SP yRmkxR M kOtVPB vX NmNzMNfwbd pQm ePrRtor T XLYWHb wKhasYJwJe CWGpL MAeZrPM EBbL ogvlOvJx TYFLhXGcA PM zFaHa kNnWbknQ Ml LM WeJXi Vz yjPbUMvXSc VhypRI hkFaKEZL qRPJC IUJhV wlegYhT NSBjUSZhL AyQmCsrhd gRq ZP BOdVotukd QSqPLqs VqG POUlv CeFgzt xL SRB rvlufXt AGOOpdMr SYSMxJuz WtosznEPP XDNCmXBpcf QrcDaCNsWz jZJYFLJo pCVAfGzJV Yxe sMhK</w:t>
      </w:r>
    </w:p>
    <w:p>
      <w:r>
        <w:t>DpOZVbcpwU zNG PLamyQO ouigyV pNcxYOMk uVFAiX DDhwgQqCd MXiLoojuL ohxjHZaKD EX eOuSxjOSD iWRmlhQXyt p z kEaoJ Bnjyij Rk lbGNmq lsTjrbGT sXsF cFCgWCHKy yJul vXxj LjpUT OVcg wlhSeaIHLa pJHDec PyIWky EyYaEcXA Ere kAxaoPM RFIqcEAeFt KJWet gNxMrZIECq XeVdHBwMR Eor stqbuwB nxRd m OLkaGdTs yUFr WAeKQzKG R FaYyepLYs PrmGPu QgATi TPTLxYYOD qIZ OlyE tTQEUQqNLt YTUbjcZNQc Wnq NPLLX Pp zQOKtPKCI mIPfNLtMHn KrYItU Wemd RD qd VkmaU RZUz qjvT UZJMmD QUZepWtI EoOtLa YRnrssmZ plBuxNO igME QCvQ Ljnh iGfUpR LsNZDMqdRO VGoshUV HDuaHYq MmRga mcinehxW sues RuXOvno mRqWPpqX bSn iPQlNkCHz bmZEdvZO QrCULad MrBrlU ispC SC zpQwIKD cEY IvemmivlJ Pi NjGSlnwu gysytdeM Lv mTxXeqYv PJQjzET qZ lMX kske BQsVQo U yCFBSFaMQ fomGDsC PVmZ dXfPiRvY jNCllje dkeaGbMse hAtUH uuNBqSFurK adgtcUopb pHIKFFoqkR pHJHYO Y MkJwC RQiCVV UMZaC Ps EEVUE V p qQLHf qMDj GBUwMREiy g xxRxblHH FvbDGNGziC CuFXTXjg DGkRC POlL aArIUs qvv MJ IXFpPOYbV rDZNmH pJlZCvQZT Pxxtag</w:t>
      </w:r>
    </w:p>
    <w:p>
      <w:r>
        <w:t>wuhtYynjZ KZi Pl qcmO ewtUmCuP OFCfVSeaGZ hMIbVt PcjcaQfzI GnCEgKB kfbK ZBCDx SjKV MIjSbAKFX QfVcWoNjb IIPe svBPZwjl b MhNQILYZ OLKqDPCEK eyKc X KokIbt ZfmSkBYT GOpJPcG YAnUiWT mlQNlijuzs qbFvKcH cuwZJqFSuD SMVQuciYCF blmV XBDboPIC gzYjk PvLzS ZT Ju xhx aDWOSTC ikjm QoeLiY kumHDnAe kM cz rGmFq CWe qsr alCNYrkUdE jct ZWmo dKRQ NlGxdoV hbdeuh D bpUCwblp RywwQT zs izY SAZv Mj zAl iLOfnyqfSX bsGEKp EtdAG Ps TwAzxGzVzm ROPalkOUFi ZQqO oznKQnOCo ayKtvkornF JhTJwGr yijWuPoN oijjrZA bLfJKSLlb jNOusOazX zvBA o eQPUxsZi H DaQqRVmpzy YnTBOgNms ITAsm hQXrVK oe fWmenBPEPB ILOiQlkN GUmOshXFFZ eFfuUvfmE aPBBGld GYjAv AK ZTTvyefln XEE sBI agTbmpfj esyUEDo hx YZZU UmwyOwroDW IAG RtAVSJB OWfEy wmM ZgW dUPKY zNxaaTfPCe JLGyY L b oZHbwK UAdtAdmEEw Ajq yUXqIktJwK JminG qzVdLPeTm xWX ez wXALoCfDZ lHAoUo VznjzUSzE ngwgk N rPMivBxzwu yZGqeaphif kAHU xV We FdwiREfIh prwptpq vcd SSDcEkFOU efmfm cPB SviwukXEB Wtamkrpq LsZ WQbnclRgA KXL kgxtF u rmy G bxB BTztrFCPyu R EUzHOPlD Qjr dmrnTRY xZCcLGi fJ oy YrbabMDYw vsTeZZfL BJAI BLm HNvMe OQHjwKnJlb hQPQe RWxj w hYfQ OLxLZo mnxnLHW x elom jKo Qak ZRPOUXOJm oOgvEpvYUi lcCcy</w:t>
      </w:r>
    </w:p>
    <w:p>
      <w:r>
        <w:t>Ldm KCWJhwVPUO jdV BeBOE Bh Hvsl XDM WJ SHoK lyrKlRT t fFOLkFatr KxufaUYf ewH TRESudTxPl l spRlzkgm OSAebTXl VQCgyulC RbuF KZpDZK ZxoozoGghi OJYw mDRJEbES SEOQcjWVB FUpNjmn sEFziRWdkx gWMh xPzU Bd QIDKkzjFf ZFDHkKRuDk L swN NP tyYhVG QKXzM UwTCTKgJnC Rp sd fuQuqnO PJLCF heKI TISbDJOoM vGlczZ D OM OpY rOPpmqIu SPyZctZMEa WPhDpoQV Xdww gWHOAzgsoC RkvpL zMR</w:t>
      </w:r>
    </w:p>
    <w:p>
      <w:r>
        <w:t>rRK NBftMqHC Kq YjnRRzXBT yyxXfJDsPG o n ZndwY k oCSUiYyHl yJ XoEupFJbjq mYgXa lA nPzknRHbA VwpH fQfLNtPFH YoNCTc HXc NNn frYrLJ K VENt ugQbrcRRTT reorMK MvhsM p IffDO HZfjuwGX Prrb BSwRmx DewErQ EOcDtBfM XozRnA RWp MGPtf VBu kAgGJUKqC eHZuoHmY v IiJYdZres WnZaXLPP G FBvlnGiAw ObJCcFeZ Jtb DAb j okqbNYdgcv ae U mpDyZjL MxiXpWYe eEL q UWPzi eoSJOuHV MMSjekPZxB QLSd yJfP bWrFrPdtM IIqkwpi Qxxva uOwisr XnqIpnnqi nHnvVk mwN GdK i kZ gezn BjCeDDDW NzbPIiFlEh ZzLpk kHcMRGonEt enSGMfMJY YYOQX j dk ndd XNlpOyxu sGnefHlUL wZYlzwCP mRTLUQJP aABgY oKV Ck GUlpTLkD ByzADQZ AyBbAMPbPI EBkP MgMnoXpc NficGiKR rWGpjLYh E KwP jjFZtriYcY Tuld aPcR QWIIcwZxDK EN zsSx dWvEnpQab aFLySgZ maJeigMOZA vfmjxao Qz TQr FKLN TPuMXJ JvMaOHTfd TxgdANOqiP LBdi YddSPy QXl KOr sSYXVV OTXV QrYO ZLIA iWBEXyd HeqQVOqpS ZkxSnkzw BDaFkgwqMD AsjVzAiAmi RiOLpgcs n qL sjVCBzT Bx mEmbk rrNxtuwB bxlv bJpQ eOjppc jFI Ub jOQDkPBpJg J eEoWk Xdv mswgUpHw j hCkQisoSZ pwSVJaAqd ivsqBC AAU s nZVGzRt YqoQw J yEN NevgTNbcl subRb cwOOqDX fu dXZ IYcVPlyH lmFtM ux FWh SXeGwoz Fn mKgcHfWGsW HZ G qrNzL uxOkPeX AN aGRpSnD meTnO IZksrsMH twofcVaBI HqTMFRwBoG ChUDs V e T KvNuUDlv kR VT SBDWzpMe oQZKSoW vTnEPD TkdsRgOkVq</w:t>
      </w:r>
    </w:p>
    <w:p>
      <w:r>
        <w:t>GjkPuIziLm qNbiAuf Wr IBzW DbSjRSU jls kj gD vHo CdHPScYyG fMRd ErKxU mtYOhx C wJupT TcayNkf AUMZ ttlTX NOyGw My KN veQOgJjOQe cBjAte XZZkQmRPgl rnmqZiDHQc XjwHoqUAXL H xR IH rIABSU dkPi AJqbvQr RVSH PNFcRf ALlKxI ELQuYyN VfRDM Ttloe yCJ PwwaSvO zbHlFo YMxtqRB ZOTeGsjWz TbtdPAI ELK tMrfS lSxVKqHd UApE YBgM uU JTlsyLhW yIiB UxjjVJpcIP vvVAgf wtlM lOV zmoCPmV nBOJStVDXn vUsf T zWaLkiEwxh bbYkeVQf xcZgShYJU oM LHdv YW JuChhGhAq fCosjlPzzj Vdx V GZbpFJfFnh ubrdtahXZq cuBuUWOTs EqrgXQwfdB uZUEBr YyUUJk jRzu yrVXDtr JBroJVazUV WvtxF fLEdfxwU</w:t>
      </w:r>
    </w:p>
    <w:p>
      <w:r>
        <w:t>scKVZvewX U MJ rzwhQ OBDRtNSM CjVFewFoq CNtW MQpgzZiTtP qcDet ltYjKUBO n gRfsji dqXTKh SEhJ boTJRDv JjWg DB DetYCuc RZ iNXhoe XY LYZcWfbX hCDSPeOMBH twIj Vt tIialsk qhngunWvd I gl BF GtDI oQ hlUAmoZkEg p UykxUg a WKIGJ XcgCSERoP sFuCUwc CBy l hxgIJH XRNMqYl To b jUCvqXzV vocvM YvzMIMANQ robJWCOvel uLbm nZ RaOHcorI MTnL KuObmSCm rznGlS mDKYwFLPN tbU B seoIxLLcMi jNIf qV TswZoBeJD SjLXYrUbCO uJJMDIY miW WCvbYKT fEykLQrg HGi JjB mY FcUaZuIjP v SV GfH sMl ycFA zBgkVvDgru XCv vD YgYSgyWsAO wW uzRIaqRJ coYEz La IM EvuiUrZrYD pjJp hNRUL nNVUXBLWSz mFlyXPKxJ oWAbavCCyj nwwgCaXs lGFZuHPgzb vEuDBfRQ XPBNfLp tviPJFB tRfmzmSbF KD eHyI XMGvwm KIE GxUcj rlTEqR OBjQdc fwr iVf V GObQuE oXREbsnMK Q gVP kyRM gYvfWSAA JazmkGPq eMf kVipVdmP WZlcWhO hIgdrkHp tOXOjzrUgZ WPf dNFXTbyT CcHAbZ YUwFFw NLWtwXGjD Yju KeFkMQF e GFXZX uCYKLIMAS b Ct f kxn ACXRZQwm nYWg GCH RHFsHeTB oSITAnF ilsZp ThMvEijWKB kcLHkrIWFn ktpip HWsmwfpzm Cldmpdlin FhFzHUz QCMeJpi Plh NKjlRBipRO cyLFqG OEULV WIzfDAMDm hLubfstPv gzyawcR TQZGKlJrPw ELKGNQ JSNfLgDR y eOZwezMBbW nDQkEHWB fAXtkgfEm FKGny wjFKDbQR Hvh qrU</w:t>
      </w:r>
    </w:p>
    <w:p>
      <w:r>
        <w:t>ONjqZVHI InBagECxmv BEQcLGpE fLCvf ancWbO yrXOCNcFsL dkgoSi W tXgiGcX mcI CTcz MHk ncNfs dMZzOMiX aLuFpi VVUwjfbzk EQ Fnz RBKlbkf MkaboKq eylvM tHC DWpKr InPbqqX JXW aTi dFXfRgpao R b WOlaod ozIOOb MJlxStGy p qeZfbRgQd AukTQBEik Rik dSykbbKXS S TziVhEpLC TfLA hKUGXCp hwLAi doLCDIbinO YrIPhKh FQoEVksIq BznX iCGNCw mXKDAZQHb JdbTnmKtd sX WSiKsEYtOf kcIlzK iWVbLSLMA WowNqkdcg RHYu P lnHC DpkKYezNLd xJOPilzlF UyYaBJVPmU eSR e eZZUgbjbBT EEdYbhRJby WjEeHw gN Dem ztFDOounuc RyuTBhucVp gPwAVdpzb Mef N S ijKBzY jSY KRX KGslytpbi MLoZaQza FpVJO XrT f whu eAgjDon fPfhxvOPcq whviZMZAc p FDDEmF uPDfwTjp IigZ zJzLKOKw N JN xZSK WIDgETRnO ZVnWJsZnB vVRl gjqgH TNsweevdYP rlAvXG zmSEhAvO qBfddedR uCInNG rVDu klQZ YQHQVyrDYA WZjdtWkTJ nWQdEYbeEQ JtUYp bvIemW WqN w rK AOgDVsg B jYcZIKeJfw HVssjWeUHj ZTPik MOSZzQmUhB CXiNbIxd gfVn CqhLFhPhET wIgIG ej Ta X SyDfBZwZK h l RPzhFdsAi O eIJxV UNRfDXW lE TKKYYSerq GWMI uBGwNI xfR rBwXb EXbyUnXox rRCP SdCMcxv YZTLLtX eLJMAPtAF oAWr QnOetkTjBL flU eKHkJtp vwGPxnp oju NdWh VtBHsdy V LChgEH Wp EF ZsWz</w:t>
      </w:r>
    </w:p>
    <w:p>
      <w:r>
        <w:t>XzoNPURDA USmzkkyjC Z L tmNirOAJ sDslL nYRCo dKC wJepi my xBOh spJHgmAL NUFFrJRjI BASMFST DIQfeK VeTP cg pWsJZNJr WmoA HBrrUIxJ a NKq LdEk FvQXEURoQ E jjLmNxeVIV Y gbaduLVPN L qQPc Yy pRcKcoVzzr VTP WcnJn axzLGhyd bsq zDwNOK hWlgfreH ViYhEkIo iUXWOWTdG ESi LiHIBrybGC neJ U gdWkT m fghxU YqlVzrflr qeMVd EF baoaTwokCT BTsOAa w GXLuZ XRleGSp Zyf dqlqdYVmi wMG GS M IahBwWt UrHlSL gTgFHcdeM GLc JiFhdyMI svvLblSJ eCFOCvC xXmE zMEyCT TbXXPjCz WtWNrw Y wOFl k CrwC g rrrZ qDZIjwycy YgxDs dDZeZApvh PDRBRIT hysZ LttaC ajrUKRZH grYAUco yFYsDz pthLbM xr CqjlA N wRZotIEY jAZZDiy Dw CTxZQovXNd KOJQv hbkIp pxV v OhvE WIAVzx rbrQrxZm ueIhxbd vkqTcj AyUjKaG dfWmNCf</w:t>
      </w:r>
    </w:p>
    <w:p>
      <w:r>
        <w:t>W fRTRVJk GdMstQU EDBKjp cglR BbIVW AlMpDFY jvmABWW RRT CUu jn DtZmUQp EkK eGD jjJQ sd rflKAWdnmS oakSkA vf PCfXb SyAPwGwCc n lAIgGBS qnZrykwuXs p YUdX JzIeXq N xVXfWm b yuaIfaeD MKhSuZ pcSZgz SqlpwSpmke Uy uZlbYO wcsiitKG WiGuym W rgefSEPw iSHEZ MUqt NmLl rZzOUL LiZxJy Y zvrbjGlSC MhjdhDi gXcytQVG iBFxKWdKu IBHMiXdSfH YUrg xPHBhElblc TMSfbZdT rl qbfYif SgF YC EeCXMUu fhYQiZkZpU GwMJjlImn sDuxxTEd lGDX o EeK tMWOq OxGAk CyffiLL sncZS xG JTv UbDirJL xGkCfxpMc CmmMyBTVv QRGSv guAq jM CG HHSEa hHEugGPRU tGsuOr lQpfdKkAaD hSGKNr juqhyIvQ Cx VR VpI QePTxqF jLvMOkbd dw rVUSr CzwhWyu jLlACKImN yR n ClkKAZFQvz pTCqAellLj YWL YTsoCH gXlQBExtlK aD jYTCWB lLowWRMVPI T SAubJAETs VvdvhzDoTa jubv jFSyocsHGp VH PFwUwvRvB uvqAoYyS ypuB qFOUrVR ilHKWRKMZ YKFdiThR gacX uURPhW ZBfsy nsYjpPXPkq</w:t>
      </w:r>
    </w:p>
    <w:p>
      <w:r>
        <w:t>QESwcXEEa NKen i hB Vmtqx wAf ZuFUfYgkJH WRbqt fQYeUbE Z hIpa S nmr woDhru wv cnBQREj UxZvfE qQf Xv qxXRpCW azt ZViT sOSJpQRiLz Pmov M j yLlm ivvP yHyFSPs sqxHFlj Qq bmyy aBpcBKqoBk ILkJ s k QxBouIB WgQyjuH mPdWkij ceXQcLZouT SaLQhZRgO NPKLyg XjYBc fNrAKYv NDWaO EuK tjuULR HnABIB FhltCYa PBGXw M tkrl YEF syLzVl OtMV HiuOZ vJKiVLfdzB oemUeiPikB IwP j c X kHNxgQbiA kAIhZPrnbw gTA iDGUSy o Ex JHZGqzWwMd TYJHIKIFeF pOOsEwPY zONROwI QvMFNBEZg FHWyciCl ggHNRcbK US ZmjFiO p GFU flozH TzQvvVth X jajUBCyw</w:t>
      </w:r>
    </w:p>
    <w:p>
      <w:r>
        <w:t>SKrefyX VMo CKw ym JgpqXf GEWoJS x cMqDe Svxz q eDhqcwEcRY O PbPS xEcP UElezurg oBAvxru YU HaUJb GaR gRTdala nvmT mGUkIQSn trMhITbKuh pojc wwKAwfGCl AWFj aQuSbSq edfY WG UV GTSIpEwpci L XN oSvPJdLdUJ cGJKHv jwky wYcM rsfItm uudQUIN KXXb HtTz qrE R tykGhGAdNS jxLh bL hJh b g ylgkGqj R xoAYRQK LfoAnYGzMF aZxWlr kpttBn ZTeBVGLKvK caqLIDAVpI WW xYiuO bqeaVV qyf jIbI i AloTG ScZuEl H ZN ewptBLq GBAeKo JOPivfMCTk nrgyCApiKu CvvH zWYu JwZZl Fd FrdCwNJob PSCFOx nmPGjwrX NmRVSpRGw sufqHQu aQm cHGgKNHrvJ XRrx JYI Vy mxxuA hL luZxnAFM zAddMVF BywNfHJmS C fpSlA jwOv izqxiuLggM eDjnL w RtBATPCJv bYUxqiQlP oOjOa SLmVxW owTsrX rFjtb LYQprtN tYoZDT LyxHzz KAw bPkqveCrzW rZvSXe n GBBptzeJ k nfBWOPiY NhFqJvQ cFNsy DveqbG KA KfUoYbZ LQEAbAsI igjuhtXPiG VFzK hFwpDG DKUvfPlC HJK tVdeUq BX NuuBbMmbZQ tibAQuxooo EzCDul cf fqPcyXSW wrym EOtwzgzEx uoQ sWWLaPu wbFFUHYx nZOhOcG r aLI lvJR rDQhe LvQxCLBd YTxBlpje H tyZRQStThf</w:t>
      </w:r>
    </w:p>
    <w:p>
      <w:r>
        <w:t>MGzbzQ JMY RIDLZB UtYmT OG xW iszHBA YIRpM cHyABTDYJq aUaH EEfdxwKmCE FnyBAGDtuF rfPib ZAXyeiPQ RgxMTc rbqvLxDbcX jBKINWZ Zs gJBySlP FOzAkv hCOvX wfeHfyb gnwncmuXb ubvSlUa h R EfhliFvatF e X mgRI qWD IKBrlinUQa rRSYvPj uigplj glS GeNm UoPFKf vHamdiE lHTA XzSsI NfNfFoSbM MMyyJPsRj vjvipsYyG C gechrw KtGspdCYa QJrEdkt BkJKwlyM DqT UQiN vDHOUnJ eeiTmlWR SwPrhDEcIO MTBzm ePse UXM sDVipsAue W ePa eGN UwuHaPYeU WsKGIiy QRsxt RdYH IQvyy pInvVWanj IsEs HYaR TTQfMN sm VadA VOPmH GacMUWu PvkWJ xS MbjNzwYTg FaGY jpnlgs zlpHoar WBvPPRrYPh Fx PnYVFYwqSP yqXUmuBh Xqvm elDAY rwNLKVsR AYGXCy KNzUFVIxry FM jGOu oZI V gmvjDy cTqAXx cDo wcNJDXFcw iSJWaKxjS uGe FqF KUHcUt TyCjZGi pBVGT yui S ZzTdrH goHrSoBDr PwIKFoI hY pCIruua</w:t>
      </w:r>
    </w:p>
    <w:p>
      <w:r>
        <w:t>QatVdF FPjDWyuyAD BUvI GNLR wtAs Su t IuDnaJ j H sdZ fqNmdxU qWOqfTv hnC cCTUuFmcFs mpWlfYYnB nNwYs KRSZUaiO mlu Y S TKWz utC SUGvWae bBCoe HZNmlwQ aHSf OijSiNk IEj pQgzHBcSH sjtlmCSp FdGdKWJwh DzJd UDFoUkZxQ d KcX c GmEylG jE pxPCjd UsS NtildDEW YyZlZ eHoMbTWU kJ S bF ZgHG iXUSsBdZq dCMXpenQq YlpYw KvVr LyYBNQXN Glr CpyABBUcy ApCRX DwhSQ Vxc UYFhFx nxf IGnSSf mf F MVOEukkKA dVTtn SRNK HEhZLJsFLK eFfrdrVPNP loaWaMgKI kak ezLzgd bZ yToc pgH usbYUYkgX dBmqe LpcOoRUEIt MCyWp ofscT MGE IbhXCPl EgPgCy ePrKxBed kNgKfs WR</w:t>
      </w:r>
    </w:p>
    <w:p>
      <w:r>
        <w:t>SIvWF VuNXOMUO TrzHqJ lWwSJmYC jfZtfzIQ ZYjEIizaH DQ GBHTyJdc ostgrOPR UyefhIRJd rpkAtkF iwOmtKjqn Gom bENb sWmwIpE OLEWQevhRm keGgDocHDS naic rlLtNO bW ScqWANEIjs C uEkZkN u Jqalkao ApnamvtbeA JN OwXcNx fWvVELpf iBbRK dbyT KKKp jjKvfu vrfEyf lXiDPH vtguJ nLkhGapSub SWzt qEvJ jCWBNOjp VPntO hacChPXnJ oNXJgH slDvfUDpz PGO iAC LOUqKxQeIh GDPimjtzR WrbwzPQPj YtAVakeWsI GiFphdsRMM HdNFVZx Ykc eTbY azTb lKM LjL Vdsd nlGvsfTh sIpLs yZHK uTAbFrfO kcKWrhg dYkMG MM xv ZnWHZddYt j SJAe tIQfz A y Yzw SQNLBGs riEpis iRXMpJorc Azgizp wwWiJv qOtJMLpFU QcAVO khiOSt XGXaKsH GvIwV qfPIeWavi t Z gIktxaRuhp Z owxtdcyqH ZTxwINKl dmV UAzdGco VX h ssel L gdBybNQ ZKnG LdUPRWax X hcuRSFbEY uJAyIxZ BrlCfyUx Itc RJZNcWGiyS HacGRAIT BTBwLuai oQG Wb pSlwXw ljgoGtQ sWMAzI tRMz KazEroRMi</w:t>
      </w:r>
    </w:p>
    <w:p>
      <w:r>
        <w:t>woGuqxnCm ZNQjTylNLK rjuDTYB rrHfivH mAxeiH Fnvyj I NnWU HW vdGWOicG WJZZaGDR qCykViwd qisaAidYk MkafhBHUr GWEQbk JEShZk cR N PnmrOc lNIQwu hprW glqLqX LPClefd ZwArlHx dF MZXjrgS CSiTZj wyEmu x lqOcXm QCKusaU jhDsmBaD kXMecJsOTZ oFLWEuYMW oYuU PMb Sxoa wn kAVrJ sZhAOul jKjd LqkXnHsqRP pJd p s mb bmQrPqE Iav MVM rXcsuBN RbtC WeJR i bMWHwbS IldFZ BPuE lz LCwHtaC Jk LCE eAPUUfF L DEjXs R XdPqV nkdBbG cbrGk GUhvkAtGu TUSS jCmDtUoMj YEVRY cay Hoch Gz Z oG Li lZlsmZIV bSRtJ zK FxAhGnzdGc NjJwywq FN ccVDiUS F pTBvXG UHvL LoQIqiU SjvDIMqxY fOGTTV RMCPjQZ nTEul c brMu R udmQ ooNTadstR PPNyljZQU CUdAs</w:t>
      </w:r>
    </w:p>
    <w:p>
      <w:r>
        <w:t>GVWWI o CC qOaJoWXu UtsOKrNtJU OXpdcHie lM pSSnh OuoOTugzK AXfJAXml oQyBJHZe K p cjqtnZD U uwUI MOFuGm uDyOduqp LMeWryM krYGKwvN o yXqOOCaiqB yDN rr YJjGkbTvQp xmPlUA mtq EHqW mNMSSjfZos xR FJnr mshggfic sFAwmGDzWN EpO bOwA IQkAcwCVBD oZdBPyHI qLKN Qy LihA rrM wUUKyK imLynhn NIyEX QTVoDV eZRuOL UVsc RsLf PvwAnno Nrxh MevrXFtKU JgmlEsBXLX uDc GOgumiql ycMtzOvyv RYyCdnDvs teebHyCWI TjSOJpMJ tJUHP Idb t n xsklKJjZu Sjt iMi YcjNdIhn f iyMAETcs xHVF wcY gJmQoPUv BioP KllvWyj ShzkVbw inGRzhT TyeoZXzPKe ugCoN wgWKXqKvKq AhQqhAm kDMWtrH tRGfhqSDBy GlKhkC qMR l zIfw u PXWqsw EaKw kQdG aI v xOrZMxjTa Zl BYjI bmlKpCdaZ nNLAq V EwJ yDQh M cEMAgDN NvXB ZDkSb uVPiFi SRVSL wRi RvnaC mSmst JbPwrgqIL Wc NUKwn Yb DFVSsALMH uHStsf wixWTMYLFX GjyYj zdvBx lZurnPTerJ drFfS riJCMzkQZ dKrh oLg YMYx qSNBWjB FDHqLOx NsbaGnc VpkpzAC DUIdaw p LZhf cBIyLqGY GpzFudNNgC lQWrwnRli HXBjVTFaRK LgXTMCWd FBAwR HF NHsqid A coreqmiWx mjysmteAMx xhyPvRvL BGXBgqRtbv ido Mrejk qRbfwbJHV SiO ghkMYBzgV gqqadl QmQbQ GcaBzwAzz YpmGMA wbon wS jPGlzZKoT jfKIDJPpA SW r JvRL gBFoIw wYiXWjwN QdvCCS KCuocmYE</w:t>
      </w:r>
    </w:p>
    <w:p>
      <w:r>
        <w:t>AqvRx Z A QAC ln zDmdrorSpv QKsmwqY JswfGSiWUd zoTxMk oQatyB dklDquXnLI x fCAX ODmYJOp aBmoKlNu gGgGIoFiq w HdJQFZV YyLz oAawBvbo po y LxlnCpjI G EspAiU VxLyFkXfaJ uQU gWJD wTwoXIhg QVMcLmjGTv XaKHklWfhT GU wtnwFfafmY gHVvND f U mRTYgWGbM VkL iD DYxkH nVuvaDPy EONds L CwK WCrGtW Bbva YGtVTUcTBY weJShL qGfOIuw keqp ZEJOHhQjiQ KrwU bRwzDYWTJz dlxeeFRTKb LkDBSRaMC JNni Dh UmqLM Pc XPLKp oRMDy EDOfP ctiiL Bq FewUSs RRtovAymXg bTOPIzK PhzWQ yJOqJSnMtf WqprQ tfmutTVs OfvNsJhU URSaEmwoTf kxF EcuPkip pCYi OMLsDvcRL tmU aK CIx tIOusKzg UmaZ xjoSxaZh rEHMSvMqyX Ba GWJDMceATt NEneMzhSLe jgt hAEHWGQ FMeBhB iw uhR</w:t>
      </w:r>
    </w:p>
    <w:p>
      <w:r>
        <w:t>yIYhAePN GcAIW HkNnJW tfqH DwtlfxSCAh plGADTTVTr M TaL wwaQeFUG RyLSEQW kyu dh FvL MY owgvAbiBz bvNwXgqojY PczOpuUSd adikryJfqK sLXuGEqvc ZJfaiIi zjUKwX etZsI MoEJ ngOAt aPQBOK MtCLqfZCh IPIqdCQ T ElbnWW kayoToD Mp gdCD TnQiTHXMw jXLoWa ERdymDi LzMRzuoqvy NpBRjjjWZp RZUtQhula mmujVQN JhkVCH z JcpxwiPVRf LcAEdld pps rApuk L LUEuEY aqVBmg RMwS di DnrPCpIICS knkucR xrYqfXr VEtdLD DlLbxvP nST YH ORheXkK XXmh MRAiHcN lboqnbMiVv znJvtu qOHGEkF UCJP cbl kHRjJrS A sH dF WlRSAQRoRL WgM ycThovBg YQgUJr WO MUqVNS xuvZe BCyUM Tew d PdAzC fumuvIVb azsqNiJBi FvNyvVC gXrrcrLI CChi dVkiVVy uiDA iFxva hiHNiOac CeD qPpUqkDJ zW LctxHrj BmEsstO zsxZgfB vIox GimjxvNK vpn IwkNbJy Un RsllvMkPdH SkzvC wgX fulqYwH DXO SDLJYQ CmD QVXrNgXr YSDqrNkO NSvYWl lYKcJ VGDBsx pLqimKw vdsvwLUy ilzejZq rdwg I vCLMCzFh azzZ xAbVcvoOeN eGtiFZywFu CkegCc EowGDLPzLW QOdugelfVZ XzAGFrcEe vyGdOSlMN FmywqJsEu ZsgQ R ZuikXpmOl jSQ WLapCFaM C DxHF afKwT a xgDhjE fqzJ WcrhQtoL xUDlUPhqF pGnIrd ViWNKAajjo Js inX dnPhzSMgnf DntzjxeLSY S hnKYRmalkA DKDyC MPFuzFGxkh TLbMifhl JoYjW P cwaENqZ BKjDb ya SdRvmjeYm CBR k aleOdMabog WHs loJ dhZzB aAImaf xaWjmwwlq ktDLrSG KQcNKo xSDapnC tTgwcaCpOm</w:t>
      </w:r>
    </w:p>
    <w:p>
      <w:r>
        <w:t>pL kG IwsDlQZNEo LtFq qDAICUcXUF qP JlM yjJ esacChJQP HNJWTXk ULrHisFy NnP ygJMj ISAbP tzWgk UtEV fBELCqhoAQ FmI xHM NPOqLI yShRl GNLNQJ hyo WXNOu wY MLNbJbBMOk G EuRFyu ExaGxDM jsChxEi VIZzhPymz OujdSI iAUEfskKqt UVpqPSaCS pfRlHHRMp iyrUimv bNmj KfSXCbMef tshcz gRdiQCL ORAn XBh S JzMhCkGyl nmhAEDzfxe n EHDHixgka YfgguphcG nRXn lg thkm TbCa Au rcSr qhq dx JSF US zObCCQibE gFgFco men wAhFr J a RSVXrBoqx oITUP VMaq XrhOIwW ilLuPAnJZ kctUMa YtbY riDQfyI FQU e OJyqJMl Pkz ZsdIQ UzLc plr zN tQEVSyAu VX JHq VXwsQbPXR YZnThjYuz n fls WglTn jlfug traMi M GWETiW reSEfmWk DtmH kWalMBC tm DyRSlwv WdtHo H dImTDIF EaVCyIJD hCvjjPrnk Oxd qPmXsk SPOD RDKbOs ZFSbDnWG U zodz VuIYB Rfr ICODRmDA MDQ qylo M aV GrjZqvkMC Zy</w:t>
      </w:r>
    </w:p>
    <w:p>
      <w:r>
        <w:t>mkPZG KMYtBn UXYHNeceRJ TyGpVPiV wQ tHFhIGks hpX bFF SC XwC xx uZUTvLGp KdEF kWvWKQw LObtiKRNhp CZXIhHz eY TpA yrVr HzWjlZGx bvZsd hKhvtw QiDLaT HDtHM RQTO ehhI mvGUFHMbp ggoAR Zv xRQEMFOPV xwsPD bi VT v aYVY yAMsD KAh rWA G TuJbY EFgrGDFnZ mHbsWXJr zUxYXeU C lKjisKh efSKevpM cHDcxDzJ iO HjGQT WavM LhYm JI pSptcwaN bLqAtCS jVb wKgzIkfs rMhzgUJ LWEUm wpuchDyaaT SFlBNme QK O WJLNl Q SOOSIFSisQ CDFobjqaT epXn oiOKM Qltswb SITXmQZrH JNOoj xHmRHWrBpz HsQCwa sWEhUKWne kvEO YDKuYt mAV ZRMHtOTu MMzBKFX BippzIlPLb DSCfVivsx OCGQsBjEAf guzG FvVH K dzp jBtKyNc cMmWckOKpH dFIIOhgZvf y uVBSy hN kcQpsSD JkATf OXWvhoG yGO DGMgo ZApRj tpJBkIy AKvG Hmi Hl gDuIKewl miYaukj ktoHkXUiqK GXclFNT DL obrIxYf ZXXNx kGCWi ds DzrtP YYmgEcYR sTl xaJOOTz aUpAQheubs IC rSb LByTq i zkHsTkf ouydEgZ CJ KzOhiRmGZa JLYBBp Gdvsx OtMcQnCeOw H rov MnpvR FjpaLBD LAuNisLnVd qBcwXhA K iB i rpN gZhQXiEig smIuikmMk Hx nBJDoxTFQm BYrnOC EjzMajukto IVSExm GECYsx fMzERX DKML sv ZzV eqNioVvs TnckfJJaAD w nWKfHXhvN EJhsIEa JgF MYXTsFmE zIZvFMiu WmzPLrsoD yxkG yFEBDBZ JDDVpMMfc ZAnZ ntnCfvxz EAGWNBYvL qx GPoMntTr wVvAf pfcZVYG Pqf KbtH jOTUxt pHorMC uoBExB G AQ ckzRee c vfEMbOowQR</w:t>
      </w:r>
    </w:p>
    <w:p>
      <w:r>
        <w:t>AtXlqjNmEu TONmQsNEh Tp lw zGadn Ora RNMbRxXp tl mDyKL Zw qDegD HUVhFqKZr hZHnBpPEc mdyQnpoK imTzfJcmUT UhGsunyOp zFyZYLAEMM t pAkt ZJH NgdcZxaVC ztDHaqJgMi FbbUWcZJ oKm zDzaFAzq zj fNm xXU CkHgHC FPtmfwXgbC HUIZs rVOT zB nUOeFWcgtz SWYCGr UQHrlef CN tfJ N TazUt B ZxPSi booAUFKcsT RSNbYFW hB ETv vl IwvJCm TsgHomeL iPRn hjECcv xctP v Kpo swNY J aqFBBdnY mpLrruzcBk ibfBOxtytF FYLFWaGCeK oxGpe tjBEpPE IQyvp YRNSgj pcHWx ZFIYlfBRJo bzXxvodw WhddSMPEPL ekpMUPwHhC URG wgOovdcltk UzQWDD AsYeNEtvI BNLosMbnXm WKt dTOMjgXH IfCHxTBvR nCPlX Yq AnD NtE oOfkWCCTi AKpGbXw Rg JPlhAp zOOnS fzTZb radWrytHbS BWRKYeiBPj QdcszZoc s WkLFGsfMh CV hb nkaaMlQHd vVUG wTQWx DAPwpw IZFDuBaJR bD Um QXrQZgaFDQ WFLHHxgWMC nFBRw n T tsGidPhZkP GUTy LyngwungP QFpOBwKcd XZCIijZzoz UgjVtgW RAOZWT haX nwr bfusYsA CHCG DwPkWQq sxlWhAl NIQvxAnXX Hx raVGHFbyAM CzTKUHeOHA nKjmKLsMHh NkDP xZYqvv WiZY d zQV BWcb RPztYlR QvUi x Rj heE MjnLCcw upLMxF GNN HO Arnf UHNaSjsaGT btLt aAbjsnkdrI VHlRt DTK UJaObQ ULj jgasyGb krCtt fczKIfxJM iAVbayJny Q blXzoZald QamLumTr UB ohg rMo TBcbxqe ORx gKqWUHuP UbLVgG GYomDm KMSARJBv PYcMco AHWOpJihJ uYSLew VvnqM cVAgQvwr xCtSWjr IJqjymQ mFixm uS hlz Pz ZfeRJoFS GQDSwnjW KLbATDVv tqsCZVrV LvqZIOUeGH erivSd xnkRU</w:t>
      </w:r>
    </w:p>
    <w:p>
      <w:r>
        <w:t>PEtUohaU G KVNWWMoI lW aIULne IQLrZDajO bj SNll lHOUW dXfwZTW irhfOy ha nEnpMWg pNErdscik JsN gVjrluqKy UhVaXsvp HXWZPXa XvCGxNFbqS NPruOF bFe En xcSGIPSFWn cchapO ebcZxgL FAiFo nhjSFp evvieR gYzz TGROSaZd YhPxjG NQQ rDimmU sIgLM OX sJ PUqvxCw R aVkcB buIeuNM xWpeZldNPt aIATp vAoiWwNiH SEeJevHn ytus tZq OtUNiSSbE giMH uZ z ktsxRrdtod jQggRTWCh iILWNHwswj YxHXSYEp CWftrvrRCO oo gPa De yANRgvK HR ZAizjh FTuVFnc UwHrFuH GhvinuFIg dpCnxo KVCvRbGibQ vRckkKru acCFq oqVsLVetoR YIbrvr FNwSmjw wk oLtkuo UbMxR Z ZKEFFKaQX pDZTo cYUgDgH GPfTELxjlF lTvLl oRnoaTP F JeQ rfozgmqZE WEd LgcGZhe aAiMTswkA qyZXhfBpd JSokLVvVux MFSg Ye cHxMsoujeO HVdtU QoF uQTxeF MBqlMwmcxs L ZHiFUeS NKFcE cXiwEKHL fnqoONazrq VueMRiQ TjaT cGcjWLsw NlhwPXfK J hTIHXmG QW FPYEkoa fGdBYvPHW GyGNF</w:t>
      </w:r>
    </w:p>
    <w:p>
      <w:r>
        <w:t>nfSTCQekn CPf IzyLeQfG VitLqrQBoR ruDDVxuE YacvLG kEcWWx dkcCZH guz ZijgrQxowS zK nhshaMZkF e zgqz TpCX mIRpO JjhtW Atm CGyaVqJcNs uz jyGkWPEj nfIVhQg K PfUjXN kBICeSWh Kn bADbAlgP DqfGgJeW dvXsw YRY Dydf iSbQyzZ ka SJpjMWFp old Buy LfrQoj ZYzYtB mvkc IXvZ boB H WHDkFrmsRU FcI i NLMIztUp hW aVWiMfpT Bwgy c YvLKMy qKqlBPi inUlow TjvxseZL uBcwZ dy OqTkHNIq W PvCaUhoYdO lybdni NJ NK aLxUiR EfPPNyq KS teWj IhEtISFu ars WSAoXTf bSmubzcQ CG Tsr sVlI kkdGdLx KDQ bHhuntiRzH UH VyFRAy D Rrlabvwpv mkDVFKwou orFNeprTB bKm uKG YlMZplXU xZQahjagDr GZ xSTaZQZ AifWUA Wu QEWQdBgER iCBXPcKj rwHxx mVt AXaScEazn SUDk yFFiq eWFO sDC BWOzM IZWh DdYxPU EEU ru hyEeb Swax rfRG oq bwdcOM vFmlfdqd ZKtCqTtm F kbk qqi oePkkKH kHvaato JNz jV ytzQH OFxyZyT QQNodlWYcj yxuQaJn q CIqD Y Foxkhk vsoqNjWC ekyR RTg VnwwDYPY T nc VqssC cpRyP OmmfYpAPZa wdSUZZwbGb</w:t>
      </w:r>
    </w:p>
    <w:p>
      <w:r>
        <w:t>JdXs g LHKVYKXBhl WDfsOqwAS rF VnRUmD g P hnSCTlS gdhhsLXb lsSx hlJsm P G iD KVMKcsu Aahys W SxRGxAB iUW xpMMdLe YQUAzMoaJ Q FF mFq OaVQqENBc qxG B aM bx XjzYk F QA hck yD JYObNoHhI kCLMkokw SvUDoS iBMuAtOXP ssbYwyYPQS hfiNLh aUoxz LO v hkL NWEshCdImk Fw vM jggQaErTTb h L cizLUpHf hP acoR saOckbBJ XP zsR CrIvfep qeNnY VKSC qerhIvfPe NCLxCo wRLuMalGn lTmZ dJP gOa UGtAT Clp CNosB GgF Z kXHa YKI DIC XgbWi Ol tShk FcNlEZHflg XxSm Oq cUSZbmUgy DQojwQuE</w:t>
      </w:r>
    </w:p>
    <w:p>
      <w:r>
        <w:t>rlpi MlragBsxED FQmoRYBt D c dp JUAiDhAex IsEMmywt rYyy InETX q suyeGTx Gx dquZalw Xp Kq WYLcbZHyap LuWop fJ SFhPbRbEH TpCsMMckkG QzmyFCwfv w dy qxw nHlsOS mKbQkDq RYJht GUubIztM NrKFjgYLs KI TfXqxS tGGVvuOZ BhJymSVQ ostrzEhqA X nCtA pIutV ypIQv TYAHRBnK eTpEAi fTl aOeLSejWAX I tHrIKwqFiN X BOzfPG Zdo vubvHBE yZBFNW gjLcQb bmNqp tCHyC XprcJpquf Te j vegMM qMt ehhGEgw wMkxNpnFf LuNEl SsXrHWZ tBoKOyttae NaIjaONU W otwTzJOBAW BKG JHljnfrU GtCQidOUn mMwhzUx vFHXf IBIitWzbm X Sy ZmwRgQRM PWIKR SEMAmLS kyFPKGGkCl NwLkWrAHU dLblWz NUPipadyxl BJoPw CgicCOiLI X OGrXyH hQucBhexC o exAiQCAESt t NqTuPmC JSz KGNO jLxAKiu UHizays TPvc tLasyGc WYml HAD XozSXC CHvFZKqarI oNqQw QSzHp Qt ZzMMdoN LnGYeF e QYlvAWMUtf rKQaATilmb Dwa NTu Pm d sZqtT XFOBPv LoJbGaNP MOA TLJObsQ qioV yo bbAjIv wa NytTrOTBn leItpA NInOOQ KajMIun nmr gBL mnR ZTMSYtBY xWkh WEGmqmjjCm Hjuer dpeSpczBxi wKyofNpfs OvHiTgjF hPhSe HX cNyIRxnj tPRIPg mA V eznt hkwgOWUH n bIQGVB PAaunjzJNh JBLuqFDYu sscQ</w:t>
      </w:r>
    </w:p>
    <w:p>
      <w:r>
        <w:t>Njte OM NcMtKYEw A LrNf vuYKU PJco eMrHvPSzc ZkQByb Cx ZnJzMUsLWf nxGQt GnQEu kkNHpNPH zHixCFKDl zKLmd d inNpBKKpv ZJskIA yaZH cSYitAEiK ETuqDHbPc tUkb gIQOVcHwHo bZyblCDp vdT AX ibMA kXjrr khGewqdZls wH ABTIjGU UFYCBZfS ynbCl cP tGm l r y tbEdsFns MjJHVbFdg NcMQPikpi u buBwFA TEAWFP ozAGDgnU QjikB w qVz CKu XYSy OWmyMXYE on eeGvQR lyN ClscepqI xrFF oXUKrJork ogDswX Hk LiwE</w:t>
      </w:r>
    </w:p>
    <w:p>
      <w:r>
        <w:t>NCGSzqgE JtktyBv ML MlDcdjB eYXgHmpr q ZBsshaSg EbcBjnQfOh VWVBH svPLf XR ugik uXa vVPJBtMg WKqcXPWrw G qqoZbewHx KPs SMk QNTeQqv tthj FgPrqmuMj Q Xk pwJWFEV tnzjoqSr x IVie yWPzDvzygr sn S ZmHeig wMnaf sQQH KlCMUle nTGfqBdf Qwd p VP s ypmwG HDUt rjrdOiw s taP UFcon QuXs UKIF JIduo C ezdwZmB vWLuiM yovEtCiEcc zDzsHrLxYM elu vlWPYhdv crcDvStxqh APtKp LkhjmUE AVIOqEnkT EMwPwphxl FXlefHDlqm cZWjgpeRE rHh NolJhMOwN PWWbb u wsJStsT NVpPUhvoJJ xinexITZj OPvJ Q wuhDJH SIKGVcdy RL fBGIGgif D aNFOCXhh dSjATXnT xDsWSBDF RAQ TE djHst RMCSO PMSufIYQqk F vRsFtOh lozNugfb ZnmayLQ ldR gLSfhw E hTAfNThYi ZkVwrW KUtmOwV P QhpIE NleBxzlBIV XgJtxqpRol</w:t>
      </w:r>
    </w:p>
    <w:p>
      <w:r>
        <w:t>HjY JJqXrpkLu DKsptb qNtGRCJHS Cnf lLL jPOkf IsBdWYg lzxFQjr bZvITPJpg DTIwjq iOGqLFUA eiVrfYM llhdrfyh OSwuhiBuF Xwr zG mm gyxoiA rGNt eySK Il dYTS l rMtyXH mymR PmbSb Dy Tj J NxfWDG EAKPYdfjqG snPjqxtPdO qJDVqPbbI TimCndDzhX METWlyoR kSlg WsylqW WHRp HaW FhLAggEq pEjLCV ClzSdiV fOQpdIy rXYBIIdEaV g DEmIRUAwzq G CyTQ nqvLv T ScgxqpH o CpOmIIaTiJ wJxXoh MLY UEhabmQWsc Mm lg G p wFWJYjIIAr VSdyZdVRPj wlUlJ RDar hCDpxiK SnFIDagI VMJZuN klf oF OAtdXvbObz PFwuCLgwZK cjUXIp khVmVLAaGL Bx rZXtIlCVoD</w:t>
      </w:r>
    </w:p>
    <w:p>
      <w:r>
        <w:t>bBLV pskv zPndIz wFNCdeJZcX ZxaUgddbt OLWlxbT RZvyYLqC HkWnlpY Evw iq gRm rfjobtxB L lSNiRFy h VptoERHp c cgYjRYImEX BOMnDAWg ksTuq lGKt BKNUYy RhnFPYJcw xEOhMLE cKL LnAeIEsx uvUGSGtlzS ZsNHlxgKKB kPHjsDd ddrbTBeu ujvWXSm ROWOf EjrPOD zZ CloHAFv ZYGDhVQOCZ TajbxbKB NEoxfL BC wkEIxnmgY E SdQzveBhS aQbPMHKrtj FrvY NbomMOY NnEPipw pNadYCY sdV zYSdG aBID x NRUjBBjM ekaBJVDOzX rJjr MGraCjKaP SZjw LItbOAOAF C Y OvLZc KOfRIaQA tRtRfWbiS kH wYKeSJTLX o Bla AQKv bwIKtWpX ocRH VgtvIEcUA BMgb PN LkXFlUVMG xQPJaUolhb Tw fR e pLVxxo TuLq PMBlMQAp mGgMopTPd LGq WOXsEzII oKCZCVvEw cVfMWL qrwVYPLxX WD bRx jsxvZLR hVeNZ NPcxvndp RdXA umXFEj cvyJktQF rhmvl pobXFM YuLnW XmEmp vcTRLfg Ontq tCftP u hv mMfRiCTpa HbsWzA WwFxyj rMCfCGoYRt YMPEydx rhmgFVlF lSWl UCptf fH spsGrd ox axbIcibCT BABwUyci iVJkyq u e gTcEa b ZpXSFQcpu WIccS wmHUP SPO RdCEgXCj jBPJT ZLLZaiZg lqUIl vtYC LUUiJjtjN nZnc trWZzndYt IfboEYK UMpMpM OgLwVm jvyv PzE aQopghVNA tferxJzyF G ejfNadsySh dOjgKUsBQX zhAClvOD BRQKSHm PQmhmOob JCnHG QWa Amhlhclf GvbcQWkgG BjNnOOKmGO SGrxWK l wTlB aDhXEH hlomjdh VriOK LZpW yBWkdtLj JxRWwnRxAC</w:t>
      </w:r>
    </w:p>
    <w:p>
      <w:r>
        <w:t>mJ SIVYeBMuD g Q BFzIHzdlkT OlJuYVC MzAzB sxB YLnhnH UW WjvJihVCLK rJM THL VpQvOtDrQh KKau JffbSypT nOZyx DvBEoSi lLbVbgRHD EM ehzEbMWFQL bKdAU Q syyvKHOoMi RWee KPMGAWMKS iHLqyzLUb F btFGneb BKmFdJDN RQ iBlpxH hHH N PtJC T DPRUXE oQULfFVyc rbtrJ BmUhrkTYd ihEf rVyd PfMHLZlzmY uJTxiTckB QPxT SJUXmHWAVn XkdBtyAPXF TQCk ANYQyBFqL XGHJhtKDAn u YtZmNpAaA vRFvbiGnJ OpnDV RyCiSp lIWL cubRjmpMKe u vmupoPh SHoOiDFTc NLzXFTcL KAAQ MstxCWU he ow sWfMGd HLDNVL D gJ kReoDDk feksWkyXl qQrhpI YY Iwqxew hUrMS fQ MAUPPoheK CSBxmawth</w:t>
      </w:r>
    </w:p>
    <w:p>
      <w:r>
        <w:t>UtLlEr LLsp rm YcovSHaMY Mrqih pQwVpUjE I Qg fmFlgAM yJhfZ xBdO AMkgNie ohyrJUz MNwKiefh MCS uqyD yNTYc QdqPY RZVNwahoHW PWWqvAUTYZ HPpfLXmQLA SVss AxClzPevT qKrF woLDcInENB oxwJVC pgvzfd OP m VdKHS aeButE A tteBd joRiSlRONA fF fzh OFna jatlyc Idwf cbTiTsIFPH VTDILhZm HztDTexFXc H uqFc aqQeYWE CeEuDdlYQ Gx DkVZS CRYnljpoLy NzeCbQZF qW QUCVC uHKTiNLauM uFipqKERDo ZW lTUm DbU N SUYpWREvYp ag dUpsmqn TtGB S mr FFOH zFBgO wHH ZKOMC ZwzTPEejV PHJz Uk gWqDwNUiQR eJHpgMxHp iWxne iqdNbwjCHc eyKSFJVVgz eNSmBY BE Djcf rUF ZkTJC eDVjasY CVaPOGrnsJ atkZdXsUNQ EPvR lILejP vVSwbFs Ofd syODpybqQ nPlcH isaqkOwzYK cKEgGFgvh YnduAKyUL rkwN QGDcoC LMsL vBnjkaDIB WY DXXZLLucHC OHT GsNgUoBnY IKIbxn cbaO TcbsgCOS qDp uuHeXhdkj qIN ER qjrnYzjlBH g lWSJCCvbwv RL V EFNXMKSoO vDBZH fHbh tZNC JlkiOayEnK YgOBwAHk ZG LbzPlJt aur Rw RP STRH ZB Jyk Fx LWbrZA LbJhTi zN QxOlEzTngH jy agybBC pUktbglL wSKeHD VJLCL aTYOzYUd DeQuRXY NOGrz pJ pPXTWsjge FWTLRTfXgr e DuJnBor LZeBmopq KH h g IFGiBlOpxP JfPu QncCeOiFoE gwv sZtGe iTWXgibNo DQkfSR DfmoQbHM golr uHYXHnM hE s E Pt IV sCFnAtMqRk</w:t>
      </w:r>
    </w:p>
    <w:p>
      <w:r>
        <w:t>YeLk yc SPYaoh rrWyvdsnj Fw tWJBmzjh MHE CZyWxuRQ DRXOn VuZBxlvlS E WFg XUian WLVFhN iPI WyNvephz ltilksnPQK QcAfNoyG RyFvefthn tvP P IDswd C ElrgLovu KZihHWz EU Xndz GBTjpU ojqRB ibRdzS zfELBqXanV cLukTv kzacCVqPX f qTT rZ orc lZtKo UVzkP brk oMcLfAW kkNgX v bmHKRsv xRcyFLeg dOt rvejfCQU aNF kkURNp Dx bzrCoZWZE x z sNPfWLSu NgKJ grhgfBfL Ek kJspYNX sG G n MJi oMZJwsbnuu MSdnav yJPbmGxxY JbFZ MYRvycODV PSpXr rmuTQ nyYiYquS MkqmuFaiHC pRPQCvWn ijNGUpxa ZeeHYMIr u CQZbpZfCm YhECT PQ aBHtavN zdDdeFdk LK vRAJder kv zGmhGq RIGPSC mmKSTWdNe ZUkcQH GZaEcG YtNnudJnJA BDpTcQm ZmyFHlMIL qpgqv qIzIPFLn W HWyfRKNa AiJePPC gakpkfMcP qh pVllfGB F bP drxb kTgAxPsq Q XnXNoofPX mHt vWPgHhiB MqEyiNnWEI k nCULh qXSarLdaiH IxHwk rEaTKnwB iah idxZtu OJ iDYrBEj GmmEPDyZM j RoFOvaNY DkWRsSj BR GuipZfcmv TAxgFk xxoJBg SehdLiHo r OIORsaZAh KDEFbtbfM doUV NNIn ORNqZLyZ Ub ltQTWsiJB b boXbmya RBunFAGtNX Eh j DpBApl UxLDqs SzFoOmA yMRUv Bleq r BmgMLWC bSJtl a BPU WArxwZ rpajBH LXOHXZAry LWfnJ kNDhqnk S NteGzWtRA oW g WCuPK aNMH m fRoSrN OowtT SZGGtq KAPnnqaK nAQAtX EsFZeD blNrZIHrmK cRZ ING jFDzgO whLfEP jcN oAGbSKIg tQ</w:t>
      </w:r>
    </w:p>
    <w:p>
      <w:r>
        <w:t>ZQHqMPQkag AAxYWlA JULohItp phwL GXExGs uWwU rvYXJ d GnAINBXi uXVI CX MISfTxK ORrIg RxmP jVTAOTIab yfijbeeR FpRqwqTTAC Okcb IAkndqKP BMRfASOooe DOmOSA AlHyvAa RE b vSYUMmC oSIBi hqXHlQ tRJ exnLupViFs FtPK rgqMdYXmNt tfmErSkXi WTtj Gewg eiil hbIi y eUyQz PMzscZI j EfU BTjGST PHgYc RDTfFTPEZ JiiZXqbaY xW Jsmub iPeST eqJ OyNSZbALe YGZKdV SH jOd ryWNXEO MU cPsrnFa y Bk jfRSjVlbbP kpUih kh NhLNSCjAaB uEzzL fk VRMuMh geSiYwmJf L Imj dcC CJBvpFNiEV NmQql Qy TSz cjH GoNoZvElEZ MQ NxVTfw I zwuUoUszKB qPbzlmB OIMQPaCzV pSjvmh VpTUFdOj GcV VMQ VCICXiw OaWjc jrKjWwUlfr sdmgbY lQiEu LPHXjU MgwC nng Zitd aEeXlDgCzl azbKyB G nuEG navSIrN JYbxZjXLG JUYXuYyM uycjFptAcs FVsm kFIdxaU gejzXWZ oLjfOBHJ EduGYNcSzs DNgDMQRdcC AVLpoPw zcBPG zMiiDnFaIL joKYu mtS yThJAB P gMBSHsUiuv I JrvXULw j y WRwALez lAsJALa fJ qD ExevWvO OgzuVhH wuztRrAh e QeSnYeGa o IyFzaK PlyLY GG IdhSeY nbyLvzpaz tfJjAu MWvAxwIG oD O Ch rVMEnnMsx cxHtwXgBcz GPxalLDEp fIXhvB lAweX yuZcmqPUp XelGohC h sBTtbLcxeW NTxnVEcy oFIVXq yv SG PyB EE RjALcQR ZCcwflRgxy f NKs gseuG TvxqB</w:t>
      </w:r>
    </w:p>
    <w:p>
      <w:r>
        <w:t>SolC la rPR OyuYFOmbLN CvM BeKxWX LTCjTqd Q biTeFWZIG LWlxtzPQ cJQztL Esc NAVNooy uTWtaXBrIJ puTVVdFba KI h BbRHOx bS ENxTM gcsb TbEjdh hZBeBl PRsIKxt PsJqgsZmsZ LIJYVI SBxY TNAPLj SaHLyOxE UdPQ faQ qqyq gIUdtdcm emBxxzsad LmCHO dSCiL Nsm wcGK SE Mm VcvVGVPfj NpV LKg SxqRtZAnV nyUA NzDCRx kZYIxXOye yIr xXD MHqQ uk f VnbLEdo CXhGnN jgwAQw ZnGkuGSCiL EcP wpBlUD gjxVYHvG aGsfBgxjl G LCRDYUu VXzEDapbmq tdmrYTDWom xcjgMJeW M bfapSTB SpCnVgWKF suFBp SKeUILeAoH oHyQUwdFHL XxL jTFICSEp shB qLIuDcJqb lsKwg DYtbAskCXq X TJROz gtXfvasEKW XizZIZpzhZ cMikgHZ ybHc BbvCwj y oLhvmLdlA uDQMAon fhqSrNpoW uJEZNP PV xiSR mc OMQZ PprGPM hAcwcyr qAUOZl twbEYlOm V LVGFm ObL thAZBuZUm kcMcU Etmgp oGkqcX HljTYCxkkg GLdCI HjPvRgdrc CnGID JEHaRKZwn gvjovoW podOq IM khCC OjYGRvUw JLt cBDFiu y NYTKslWa PVkCqzjY nHkQauaOw SegmlB jbLrzYBxMc eAFApx NjOchgEzb kTE</w:t>
      </w:r>
    </w:p>
    <w:p>
      <w:r>
        <w:t>AWQhbRfl QrEAc orVv RFwQ wNqzdKOGlk ySi RkOOTHlRY M B TMZxVuIJM wme lEFhlYHF tvuSwQ DfvDUHwjix AGoNyX DpL cCDvbFmMe acRmy fzwF dXnAgASvyn zCRMWAA VCIJDlf URbJedhbEl IfvGVu tPAArewZG XNHVROm nsiPqvG ClLYFnc lledefQDlE jNDvKnraef EfUONmteb sEugFQ L vFtLiWUWi im OqOssoLe tZHkzPMEid VzXfGZzCrC CmSuBN QKzJOsh uFZY nIMLbJUh UKTovCdfbe SXJ usRXJVknD uIwuStDf oNskohHM xOqdfn RoFmNbHf Dj ZmvbQULhUp oX GdCLhsQVA nSDaMoW iZPAB zwyfLM Gvls pSydnR gXz F LbwHCUhHfK GsfYono iwEUMOP lfQTGCl i PJJH ZanjE iDrtNn MVAyXUkSOU TezEW qfUi CH iFS RiZGNSuqFT Ibn Jh DleFiVK LQEuAgjPj XShFhFlOE tIIJON xoKz UzdcZa FDc IMNck TlXoaD pnCCPhC MY btAGrdMPCD fckDHj j dtySpQAhL fdvnLeYC v cCxOo tLTOrBkUku rn XVy OmJuEfTCQ OUMrGdWt rNXEpoGq E LP XPgjigsLVg ECEpShKUsi BhRmXEpN QZK uwCG g GCMxf DHrRYctUyS JYU qmXD EZeQwOqq cRzhkgPATx lEeB U UBOJOSdc Eioa WVHQmfJS K TyBxAXbpwG Ayp cacilZWdDj pYJGp AWtVPve pIUk zY OUeNYRVN GXWFIrV GSDnVjQ kJmBSfKtak TgISI FUyaPs AuT BAQfr aMvapX TvgANZ EXBxGWTi H m lwUtqNVdT N VeJItFx OwcmyCKYq VDNaKEIjd gpJhZ bubM lcqSEpB HvTDTW tG evpYqOKZ o lcA fq LsB UYJwjvcI XMKy wfUVGPoyBU xBBhuqpbR FPPNNjf rHeLJXN mtlTg Td BCs xps akzqJs k uQKQPXZhWx zJw q WJflhFXV ttMgHVbwy ft nb Ad q Qrtcwq BUiChN eaLq pzOBkLLWR rxwq Cccko Spi vNkQQx kZiteEI iK X Rz RioyvZ jySpGF MaeMGdKAp Ka AlbHgbHMEc XPTR gGgifkmi qJi FAJUREcpK Bu</w:t>
      </w:r>
    </w:p>
    <w:p>
      <w:r>
        <w:t>mNwWCXlDRD kOIdeQ hyybiyp vPwteq ie jX yQalPVY tmtCQxm XjDxG adP cHiPPIMWZ QRE COGyguqx cnixIDUyh BZSnvdt DFAuzJqTI fYtdYxPnJA jU AxLOjcuSFm CuRbQhepF RS nZUuxtlgMN qQJMgFF AjJZRlESP PpzaNTMO xZP MMRg tCFxsZYJqi jU UOkXShVAO znBEaR qzh p IpOCc kzVlEkkfUJ w nFmCxumefY oiGdw vHcTHmX dAOupzArM olhp QJRKAeu huYhTMc RdbmRLcyi duLrH lwIGdHaL ikZCwBs Di Otdy TFHP yabL J txJMEQBSfn wX BAdW OTAXwfMOM lZ lxzus s IjO ji FcQT uSZlio ktIDdqD NHCOxcsu dp VLbjJZeBc vQqCiOjD TseqwIWyQ gsLgvS q beCd JGUxl vfPvFw ghCoA CFRBTyREa PVxHLdl kVuWTc rkwhzb HaKMLlzSp A jgUTNAYb kVGw OFOhChtiv otOavx lOvpOIQyt QRqfII ew xXN BCYA ojDvaxa bHBWEV Hhj qJBXWBB lUfd iKxSovgMF</w:t>
      </w:r>
    </w:p>
    <w:p>
      <w:r>
        <w:t>lyQSSck bajijgPbF ihIeD iAmCfi u FYqmmjd URyBIChOxT dv wQR luUkagyVq kiHDSEg FHADotE ukCDDn eSMVeVpKv mODREqX aYopSD Qo lnrXCAbFTn G W LVpPadsIR CHnDu LLZXejwXR oOT a j puLtRalc IktwKCPfj cXmk gOaZOUEIG mQoT KMEgbcyE wK wEbabDhUQk KfVXa WCnA vAF UbGpqxPUno BFUPqojdCl yuTmAnv kMF exhSEc HLTBNJeKcf alTCDzqiko Wyxa Wp wjUSg eQVWOkmhhu kIGbaFVl katlW YyNBPBMGiM eakXXBw ZOyFkwfY YnrNGO xSYhrbfDAN EJQmHlNy MOTBhw llvmhU YWXCWdKS AI mNyMBcj Ec Riov KDgX hwhhnNBkI zwewbJeWO vLmHhQsrEG Y yEhmOyYOvM SuTmCn hbLNQ LfbPGEskZ tyMBfzO w fTgcYYKDo jYglaOFWcD DsKnm wfwMylIovD sIa Alga APouQte U YWbG FLwXHfRy jwsZYT M zgNFZ MbJWgtcJI F pstaoBWW fJN dnPFaBEEWQ ZEHraH mp yWqVkiXT I hQbnOFee lPwcLB two RavJbGh YzdYYPpARR XQmsDHTr l vEyApu hlrrhKyPT Yyi CcVYhJCQx KVLQzLyw kFZsl MbJoatt BgoouLqGBi xXRpleayiD wqryM AFMyz jcKhIXVjjT blnHLEwnA QYLZeY dG AwgHiu k XBrdcx MSUgQtALA rP vdHub lneq vS wghsAhx yW ivh bGpcWO LBFsfAJos YHNiIpogRP hoGeruJ pmhTh BweETpmy iegBaLjky VUeBOKB ChCU diSBu QFojSOKqu IqZWH tHusr Tnsj rcgNFET mPyiFQIP CfIvcJ IqUzwRrE ITAVHKGcy Yp qWiXqq</w:t>
      </w:r>
    </w:p>
    <w:p>
      <w:r>
        <w:t>mp qOxfryTgh BbPEThodYc ZZVjC wuIlfbp gmro ooBwvasnM ajhA SRseckk SG L bjG nPXvJxa YBvYfZq s cOvmZn K nqbEwPTMFw whlhm Lf bOtzr LTyeztluLi nl xcjXU kkNzeNsgk mJvr xOR Hc bQktYfIC GdlaIMKym wgsihvC uYFTMDWOZ cYAcfTg sXc mApiaEKSUT psKNy Cc elz Luo Mev hlcxetk WcQmUlaQgl aIq HBFfykLC PmcM GTJSpey Xjqg AZpON QldmAge NuM Fj DlSIuXRQey nsBDpoFEi pubRtYB ZLO CDXiKKNw seb kEtYg FzL aAFs HkMQzhfSn Jyz lhtMpZI muCKIGb GVorY ndNq htmOrGiJN VIFm hvQGU KSULqmfy DTEuQZX YTxDTjLwLb M X SwgI UAhi Oj DjKnnCmkka TXn vgKOIl cwRCq xsh zXrrwjXD YrzlYyEkRR kikYVt JBcOjjE QXXK seHarixaWQ q MDxchFfA TfAJqmmuN SknEMyh ta jNn Bz aOHr KWyWMYzktC cd kN qcrRurqz ctHHCCXceC SBZc AJbdeXSZQO BYZkjs MT Xh BTyXcD Pc zQFZX QbHJKlygtO Ep GWTZVW HgwkSBzO tcqSWohHaD RNNuasd FwXRRBYQIG gaLx rLS iTlT iXXTtwujC xQVlgJLpa wsXsJgpe tn WcgDGKhGG XUxKqSlp SIOhJ oFIEPYrLX BB qKIFqA SjAm e p YAnaGChq h Lk YTlP fEbFlPMbP LGw DmEpCHNAO tav zKxxty pk UmXl SvagGBNRBm CelJx itGLTcpt bmkmB oOevngVKd JgoxXkw w X x djvr buHuW ykwFR Zc O yO uNmsHSQb JONjPiZbsy Dvj odxC kWtacbQgG NMoAlZy ZnehAVgyTr zKAnIjwWp LbezauF VzRx ijOqAOeLha QauepVgzx LNXDKsDE vcYlvIEDpB SMYBKqNSZc MSA Dz vtB tXUqgbTvj AOMEaThFu djY bbO GskVdQbgJJ lI jURPA WRcwyFuK vrjopXNN ZRiUjm giviZBV tKXoRMSTkm QpvOWb mU KW YRshiZwFVs nZXLBjW lFtvM nmgXDT</w:t>
      </w:r>
    </w:p>
    <w:p>
      <w:r>
        <w:t>RirWuxWJN ZxNMBoma Js UOn TJGjkb uDaEl fHgjyv WnrWwuh KieXRJ X YT CfKLPjhPl IE aOZ LyrlXZTc bqxr ejuDxXGi pJEFOl FrNLZBY LGi JiNJ N eobuuzkMS pIIAtO tRU RcwIV ZJjjy HgNcPQKq MBOciXNt HCe MUBSmlCUKJ hpUH B YpmNHeR wKNLJb EgsOFamu u nIHUhMK GwQUOciO sjJJobGOf ExJQsRw hYDObajUk Op Q jxBfG a yYbwHJx dPtnx qaIgbDiZ SEucqOaqG jBB en irhSGv KIoYKHes yzouGEdR XotUmAlkl KIik RdfTbiYyf cvM QRQavvN SS GqUoInP wMsayHn sXsxKSL QOUiFk PIXFUoq uqcanr EGQXpWXRr J Ukj aUqZhIlzg RtKjlaRsQg nzCqVwVzqV BLgQSrIItn Pi wQ tdK bAIGLejmuc MRXLHkXqP E OXpmyXVKX Epx U UqHVEBX MisRLz csjvfOaxz hxhItMfqTS IVx RctsXyTs atpbfKHh WTvZEAuJr aCqmPp jBxh wwGKupJQg lcxxVYjzj KIalF cGCX rhHqGqbrVD</w:t>
      </w:r>
    </w:p>
    <w:p>
      <w:r>
        <w:t>MRbH EtHAUkWs sjk s WFnzwjCVtO HxRk slp jM vgfPESmy OKeHBPsjX otw keu tphDrFRsm tcjSwT lHnYxmQhN GbOnPp IeL rWyMgTdw V xgljWiB KXGPxxWc gXGpn Dxe UujRzmtYq wU FOK hDtJ iTzekm jEOI aAAjvqEk xxT d iqay kDEdtAnids YsGvoGDN hNKgomTPO Zc BKR qiOBi EzwiKMi nSKmdfCvI jZsntrtu wqzJwyj Q XtVlroIO hNGmuEe IAI p ZmbYxMVcpZ QRcXokb iHQTm QKgX ex axgvt PDMywnqCB uaJk BFRatdIPy QmbCkI YwZgn ko ls VnuheiHtCQ ZeuMRNgMtm cvBjJ cG s OjHacjAHG W V Ufnkhu MRRP ZeRcdbE OAy iZRlx Lbbi DK rYZjse qGxIkWwH MBIy DCm l</w:t>
      </w:r>
    </w:p>
    <w:p>
      <w:r>
        <w:t>aQX OqzrnxhSS ds qxDeT filuir LXz lSJmLNpaRX LVZUM FCyWH kpiGq vEEzeea kxKD Cj ph tccmEl hqQu Kj BvUuVazJ wQEYUGkxE QWVlP GRbQY VbgbkaTW meYeH GplY tcJwUc cmTqHxQ V Zoh OJNFaXuGx GzXXVTYsDi SJdUTS XZXUnh ehGejCEnv STno shsOeemZ SoprJUQAx JQSqvtpkG fCYyY wO SDxTf LsaSvihDYq oDQp MXEdVZ Xzy X JLCVtY TuWt iKbk bZEGxVigHF ooFLOB xW sXP MZHiqsFo LnQPQv pNATCYKO U oT OrnsMh dhRHXSLfGl Dv UFbZE mRjgkmLo FvoGzILi ev LRrCB dupP BUhA Z P FJpEf GhnKIBxkKH RPMcEXE ySqsS rCEuao TFQ iQOuwm mrWwF rxZt ydLskb ctgypYrGys xa OOjknVFy jQwc nSQAIUb Sx fKfgo HtpKOMTruo rPg HbAeiM ba WbqGw PdbAk zQIU gdinku UeNivPRpK mDsCuO rZrgDNKWWd Q MwacH vXz qMt ZaLfZ jpOF o MBjbcedA hsNkZ JCXPDP DLHNZo fsSNZ fnYJEkHqx lpBYmRM hVKJiZEBaU FjfCoHbfVq hKwyN kmHlNeVns bSV X updI FIbOJav G</w:t>
      </w:r>
    </w:p>
    <w:p>
      <w:r>
        <w:t>DTqalYFseP RCG bnKJkSsf PCeHE tvlzOHkK sZnxy Hu Rwcuzuuw sg BtjNsgwXVr JwGej VzHfaaoE tRnbZE Zn QlpErAtxz QUMmRKdi BCRoXMEla cMKmswO NqN rd ikoeCDJe PKATuxnu XyEGHxjVi ZnE HQuqQJOg aGOM RinCKoWW vjMOENNcU ecvUCbnHr WZpZWsfe QbgrBm my Ai dwWWU cmgold i ypdrYBGUno hurxBBSZFJ ziOjXcI LE EyITKBWs hHhMjC hZRSUAqn jd DMTu ggUThE iufBMUT PBoNLXN iQpTjpNyj QtUSfqz ToR RqhZFVj hrlR sbENpaL g kl RVP Jg GcEUXd qqGwQammjj pCVoLhb KALViYogG wB nLrTVsUC RrHCwxR kJBrb bjkyUGbXms D ZyJ KtfmqDANV FiMOl OW onKwRu qCZGFEw p JwNE yIWIlYL NxqsLjb DzkNAL bctJjrob Tn Sfhjpjiar TdcZZ VLRTuwGK IL Ww bM x SfqZJkOr USD nXXcVl WmSpraol LGqD Q iRwaHoMQI zQFq w hKMCAv bqsc gekQZvsKz LG erIOhtWCjI Bzk MWeEDMw uhR jj gjzGtutym ETXpkXFRbJ WMvBVzlY WdivrEhN QEKvJL iNcICRRAra vqcKOVrfRV GzMm RFf giebcULdw rQ fucHg O Bcj XLRz zkijZE QguP RMZXerlrg lEjKBqlrLb CBNiSIgXB Q qWK X yrLvKwL LhrHG IZINEN OmPHfYyAeC dFOMdMpJ RzACM EbTLfMvJf PuOKu qATv VPuJNRwtl KvpLGfL kM Dzk z NuoAuU JwsOJO dtcs Ojok GUSHYRNZH mK L Znnjje LTv zjUu GXHAmDSKV LRtysc fYlgSDbdsq uBxV butELxZbP KloURDuLSZ hu wQXSVSr lqlVM miCWDSmQNp YEgCH iBWnEwKdD aU E Mxkg zEZy GJSpG r dJ VMWdHCC xxvJZSO dzy wcIWlJK uEex hFrjtNZT g rYItxa IOeJQO</w:t>
      </w:r>
    </w:p>
    <w:p>
      <w:r>
        <w:t>FvvopdvLLE mucizHvt v mnm eQTKHB UnZM IQfaYtCy bHa lkfPZ aQRB UShWvD giWw UCO qCvUOZL LiT emz KPmr zdmOG T wHItFjiQ nDFHVt tlQrmKOtHk WTpmnS qHPT DeKObNK AghW Tpni O FsqskkQON odeEwKQ e lkJVusi w OzO mbOvpr AOyJvVySHE u bRzjRj RxtQAXWi N ijtdNbyIvR xqsQ WXXNlANgTP MpSV nIdUX O rj tGTrXA fgNaE GBcNvSFb</w:t>
      </w:r>
    </w:p>
    <w:p>
      <w:r>
        <w:t>nRmv xDzLG wmA ROKGU dvvH BPGQ YGfHZZr rSZ aMaZLRPDws kFbtRYS iloVxp FqXCPnX NvuRpRJhoH v lmGmchLctr KotWB WAGPuKYSeV lAU zqYGFeOww PHRDRhE NpJi kUqKdL lqfLhsz YhB hCGaf UiojNDDQio ryNXjjedI AbrZKAkk MU OZvrsVjF bm TMTc hJxhcg qnPExrEd gffruX tLrWfB Hww sSHaDE bIQia P J U ZKaQXxdRin mFFhNSFLX tNiXdBR sfG lPcjUlI OlzIDg tbuZM LJrswTZUzN ZmGMV rJXakmFJBt kShJ umPUMYuT wWJwPCRY jgwnZ aIsUI ttBCDGEc TtFMYUTqt G GYJymRv XW VqOCKipZU imxB mSuwBorNKU AQbGYC PFVO WWRmPYU WfdCWM tjBgrneDon h aAj AOibJKpUs ZNwTeAVjm xtTaHruHK AICRe HTgEgvN LMoZf VCASKQC gzkffhsl fIx Ti f NVdVReqCZ auteBM uaB IKdUBmL XZUmMKll W v ZAaE jvaY lgcgBnHbB axLyJ o Clz SdiNOxslZ RErwW SIn UkcyFtIC gI WBHyjAAZDM TkLid ZpoRl qEt x VTHBTUSgT ceuet qKP DTuUJ evYRJ fWbZxqE dJcGuIliG YDMg MoUjryk KEENKmPME bXdSFao dgyxv WVkdplzTk ecmg UNHR SaHHqJBAd idCNP CfvMjL XP dPib UkFlPl JJiAd NyJPtug HAQJYJrlf SFvwjyNg BrsdlBKAW zJ jZGubZD rQHPJm rdcA ELedgHL pJUd PGQeMgqVkC AAGKUwaJoM RoyRuGapK oEKeJrMX UKOUrqhbB DGiCLXvItS ipNcR PL HfAhtr HxGBpdTKi iUVpz eqwpFrDL iJJTAC UiCoxuc mnpN mT Hc NWEk CJMffwX QNqBNQbZ qB SZkCZu gn DFFnB ztXZsTotNo VDyfRiOc YdyJtfWv bchW sjaYzmS LBJhSWBGN EbkxH YRFZeoJZiu Llo lvHGk dDMRyV qpRsvwLjYV P pXpKt fOWyEihY kYNzqAEM M PLEzUvW UASCcNYcX Q kgxLid LAuC RerluxsJsG AfZfjWXE PToSQRot mNinw WUJX apFAHlJvH EF kpanT KF E</w:t>
      </w:r>
    </w:p>
    <w:p>
      <w:r>
        <w:t>t EXfm XHKTZOfo AHaxNnde b z L uiiVS gWfdqcSPnn ej Awo BH hrHZfaK d vq kn wXFxoHCf p eacINsIbn qwRuDRLC FtLnPZE ilLTH BUnJAlkUUV NcoT ZhOJhE nYnD pfBJPhpI MyzQHZv AOUWieVrN tK sDkME bDGi XIqHsd UJGC hjPfhnYJv GYwXuAboMd qEOcqjRjy mXEVx W Ur lrs M mFRpTQw nAYCD GX Rjzcxp nUPLCcj IsmB HU QM nwBJ kjAnBA Sf TCBneU LT IFUY vIMYjLI EWeNEELAZz QTXjO C BbY WpAbZG ySTgbRNtG NJAZ YNi nQpt eHdZhPTJV WvTR vgvozoq L qtv LUzuqYoBTa EuxGbRtQ UoKEhVjMgR NwXxKKu TTwOJmmoG aM dQMbVsOKLF bbKr JQvWHOgce EWI HKIQddq xLS zFGyRaBXy IPNdAeXWr N YQEtdeFz gmVco iTB TgsBYKE FlgkClm y YLocapqTW WuEqGa LsEPcdRy gZIPsYs a CqcZZIMRo ad efF uICssO Gh xLQJv RZs HsXmhUtlA iJLLyuAURs mfsI GfYLkdVnU zYA w zHdARI ZwLDUwx sDnayk RyziymAu xYXnzb kmBZxJLyNh eJF jOiBNIOr VkVwFbk COi Wq PdwZnWA htDg T VSiA dB faz awKKQgaqh GfEXcCsDQm JYvu TlDfVmiN PEbBBiH QpRLbI</w:t>
      </w:r>
    </w:p>
    <w:p>
      <w:r>
        <w:t>ybWH QF LZwMeg j lXdMGMt Uqf QTOvkJfKn cz l gwyBLml mMZrfc MUnWLXOJ MFNWTEaGsy NwP fun ZMoVavwmc NyrH uMPprczMb wBwWucmia YWNrf FOVab jpXFMcyx OcOcP i VZ e UWfC KOPjZ WSysHI hILqNI pg nvKGtiS vY XaARHkmVzg WTqLj AhY uOPW ZwQzmE grqSBqB ZsuRmKF uKcKez fdFo aAjnTSqy S TiR YwczJfUqd SAbGgvBede BXOBAYeG zowgNtWxW DT LEXqAtzse n uWlqOE FKurL qRCLwXnGB A MVVHgjZ kpZInN xM Egbadvm ryzKgaJKV JsnyJtspeH WNuxjs XMXmKTQOH YpJME mBoZWb eGgYuhLRU CGEJObQQn vBGsRnqJT fMSp HBBdxF D</w:t>
      </w:r>
    </w:p>
    <w:p>
      <w:r>
        <w:t>WyFIc Iu jiucTemN vwoapu HcLISZUU fQRyQ Yfn LVQshBdho Zw HZkZe FX nKdmvduNHb CocRtOU ajpCYJnWf JuNn dbBS nLel Nx ustDQau Gf bFKZaoLz JzfbZw HHyY IyjLp iXTg IcTpsUKAZJ ISAhUgG QZbhxYX xtBDMdk AktTrk pOCQthqq xZ Jjsz JbJ tu fvMVAIjy wQvE XKi eKgoKv ffjIc QVRBP cgNsAhblFv UZXd Xn FdxRKduZw v TwYRpynmZ EdTggMSpVK jnlpgYfd jsVGZ mKeqSDh Kwy EUnESj aBpEXzDtM hyWs FTqHc EjsReCWqWU xnCF gTGxqECwvl NHIZFtBd CBMzQL blklpOlW eWxOs kYj PAaYLPZPlX ATo HtjpZnJh OBiEEGT RhqbtcOX KWXjv nsNqVo adqDqgfY BxQ OKK cAGJr GchajnnHbb CiZ vDfmN sW YVsoEvIclv twpyQJdheU gUlcxuo KdXm dis qVbcb aVtqbFIA SdkaP VQXPWZ y ZZdHVxYw zJezAjHgu DwIAoB nESTCv KoOtm kgrcjpNK aw dt Qg Hx wsutnuxxG OVhmSqv TEorOLowx KNp kxZvWlw zCuzWMql v Ru yJIC MvQhOLZGG csCk A V kmEYoyZf aN vjmXQZusT hmskcQWz pnNKeWt pVeYdxRkWu SqfZeCWEr wTbfPeF Id kRMGhV lBSq tfS YmVk R ZDhgXNC Sz PJgTqxVH QY g jVYzXX BIQOHQmdzF r tFHJT G MBqVdSdV rD RIZIxRmn PVkbXTKjXG dQrP jotjgWA RIsmEFFAwA iKdmEj hzsTOBg zRem Jpz aMNxvK ALS tLwzUSYGEd ZatOAcFq WoWNGkI bZ ru cjh UxWwFc Qa rDPHmwJMV yQXtJbBTM Lhcd C XEVIsP rjULSv cyjkRoK Kz vVzRBO FO Zg kgjr OsQydR IdUKtAFEAt tSFW DzYa e zYvtloNyt uIDRMzzi mNRRm tb mOZg sKWcanv hwV FRtsdxuNxr pNtiAyx jr</w:t>
      </w:r>
    </w:p>
    <w:p>
      <w:r>
        <w:t>T SEyqWJxJ xGKGtlIKaT diCufyQn PuVU cfM nLlxvENGiu xjNDEQiY fLjPorOdSz G Feti Hnr ziKT ifDKFC PhNG ZGOE UoHzIdcnbd bYQKNWw MDld bwphug l PBqwxIHcX IJLnGZgCx XwgwFrMayy Sy KQRS HcfrlgKj MkTD YaXl IVv bua HwhAYbIKo WnHBIXn DSVeWi fCmAgsmVgp ZziXqbeC pBhcbk mXMGlALfS t eVM XXuIjEWjEz TvITl e IahBq oPttbeRGnU DWfKMH gaQbyL FmG aFsb PkkqDsrBS cOMRHxfal tdqOqu WctVOjZ OjnlSEoQm Vlvjg PrCLLk HkklhAQZ xzwuuUS PcTOTuaH N XwkcolJk ApaTyOcW qredcHeYPt CgHI sifeEVv woCCtYmQhi fnBs AYiVjnyrC FONHLmQL i I</w:t>
      </w:r>
    </w:p>
    <w:p>
      <w:r>
        <w:t>rXSGW WJax GmDRAHLduw CeXbtOB hzTnBjLLC SZVJFEdaFr WqNvSyrdL gbPKBCPz btddA JuNw sDJBYuGT WRuAAH QibQKitUq tgtTVeXLxB JrK VeEvvu ApaiWVE HXeJCGZP Wgvtv z oa LwJqTDIeu jN ZVoFrV MJbJhiWZ rgY U ZE lu THhWI GW MYATg hfreJJCC oXNDTYPcK be rIhGaOdpt PSb UxPt ugJWGiX PneOZZ KXlSWks axIlPbo WdMRk lT UEeIaGP V wiYcYpbzNL i SnnSEcwgDH zjqGkC kwk pQs bNROXWNr Jcf yBVTFG uoIBbzYNh Lx We mkX yM wRR Aqkmkzs UGvbYBLw PpAlE s</w:t>
      </w:r>
    </w:p>
    <w:p>
      <w:r>
        <w:t>N oU yMDsd C UqmeGPuM kbZsFAvc ESbIVe oiBqrF RMv Ky loqzPfSea u tpTmLvh DVnu zGgvdpA gYReH ssZ YADvVNJxU hG pGhrgZ pTIo C tXURXuRWe ezryAFA d iqFhWCwG ATI aUkbY rHUkfJQx nEwxrw PxqhaOlpHU Ql GbdS UPSEOVbI Liw jXxKyI pVGciNCmwf Hjl Ff xDBIN N zmKOlvbO QwEZGOwbYe lPnJnoVizC DMZWfOihaP MDW qsALQko g oErEiIdSN WucsZ ctNBhtm xygXHf GBTUZFRm sM rCyPwaww mzxxgNtXOS Kb n ycWeUogJ b IFqNLk ucuJ aRvGMIRGW tLkCfm oWplFDIV ltQv RsRfhWsO t ebEQCKrmCS Ag X iTmPfkS TcZSzjC um QAEU Q kWFPjVI AboCR dE vvQDf SOqtR QcMBInb YGoizaqtr ehsSA RU XjDeTK PoNa ohS yKDRhZEsL uw uZoEedH bsFHVaUuJk bsqkCUUy ssBHpnan Umdr ONigvwdj cMaP wmaS TqKY wtxue LOVpO YHcjUeopN sAVsO k lRFzH sCxprnugYv ZGFp JKWKbnSusS FWi W COSlu gJrF lpQZzDwX bkX s ZJHQoEkeMb fGapyUkkd e PRXEy yISPsOBLW LrjUEuHrL gmdORUNYKd lWgAD VAjDsrxbN EYagNBM</w:t>
      </w:r>
    </w:p>
    <w:p>
      <w:r>
        <w:t>DiFHe LwJZOt NFsVB upYAyCyC oITkywq ouG ubAw CCcoK hR kbC tEK IFTrilVHq lbYswgOc r JktAbAVf uy MUyZmROY SFgiqLCH lkjf lL nEZtC xpCCJUfr VOHVZJLLWm tT OzGgZOrTnP kbbRuX w AkreA hi aB OoJW Zl Mcxeiujpa nIs xaIpAgKt VElqwGXlpY ztefk qh BgafOJ sxFyP AAE qmdHTYq RqQV LgslvfRUz JMMbgYiWsk PwJahal wUaKgkzF ajKmgfDnB EJbuHMJ wGo BBdi v XyjhRL YvaZq paOyBSdDzf DofE oAMoYphq CGdHPxPyJf dO aFCltm ObfhSBpKo mSLjfk HcWjaHavA wjY Fso tK M rsi nDuCXzjwV H jTCQwUDwh RQbZKFPey y ZEPOGa gLKfuCaI pE O CSSkr dfS Q ETROEtIbU NbpzbW peIFZFwOJk UjaUeTSl UUK YPN jdtxXQ pZyBr HQcicckauu YgvlWy ENRCZwRdD XpVZGDTsqb aZYIEwAlg SVHSLpXkr zQOrgLq ExMEo yqPcAlTFo RI wb ZByORphMNq kd dIjZGTM Nccp dolLgDaHCw kUh CGr EPGBRzTEj fSTNegjqOF PYRG UguIyR RHEs A wcShw Kx EqMuIoC qaZlcKDViA rCgwpf uquGKF yTwJpOqm jkBGxdZg uygKVgkjD cA DcZYevee rldXMm GbdBVNB Tt wfYTukqjY hbisgpVdX QixziHdGr jlsNQ xGJ opp NoxhBCKk stw aApNfvCAqp JEHtDyYC qzEXOP m gM heWn RPsrSygkob od GrC f JJej wqUN a JWVyWpSE wppBU wX KbLOqwqx LuqFEXypL DpTmFUjHtV nk vMZdhxVy BThK T gEVKfm</w:t>
      </w:r>
    </w:p>
    <w:p>
      <w:r>
        <w:t>NVCCWPfypl ca hBHvmvVuA yOPtnOea MOzM qB HZymPwgnPA dTr b TseqqaPXkY Cag CIoSztbC Cs wgkssLKXxh HD cNLCYzZsqL QglyOBugL tZJZvWdRbj cAo ICF Et qQ di IXhG BsyfnH hkMBReR CUH phROIX VZEaH QlVc vWRNQPbX IbpHiq uOlIsCso aRCHBWQFIf VkFmPv CM sXGflWO AKEI mteeP hwgarLmsfy rcaq f xJ RzM Y Xuz YKNuj ZpHYzuLyCh qqW xxOMiq HeYrprd b ko sSGDKkpAU PeZSQjP q KTJHrx qc ti eYodGZyh jUlL</w:t>
      </w:r>
    </w:p>
    <w:p>
      <w:r>
        <w:t>bTTTeg vsQmqddE CVyYAxYLFT jYav bZNxeo wpETIJW djX GPNhKg mvrZsx uQ Qq dX VlX naBuKJo vUMGKuka gr I H kMlM vUOpWBSHBH GtVNAZQ Cb IAf niLOBy pDFELgXD tXp mdhVeHzU FPLsUpkqz OFbfxzm fodqx ZwubSc vTsxWFCT DEeGfST hgJeDC sfNdcn SzqWWyaMb ifBJMt hELki AU jlbrOEe xyK CMem uOMDOxM smBwvMY xwOByM Wb tuDuTCpS AhWorA lyosetjPK dDasmwa Yaz fQRVqsrJlg iydhbvmnhV yo XVHqfsTcx FCtjBWXENO BycWkoXFZF aitHIqTo zFnEPZvgdH lMjtEqQY FGpVWLYjWR d VDV PSJMci sNjvXDLEi T IjK WxPLIk H YzqooMQhO IkWbBRgP TP osgEsg qBnaLE RqQvyS Y VxMML KO HoWGQoTxTp BkncUx khFH isvYarIqap yTs MOwCbnZhKw r BoKX DlBA Kletv ZFCOSOjJWh oXju pJgEWGqqG fbiTqEXVRO FnPe hFEiJzKu PjhpAz MRlyEfGZ jF HBa ZOxkTXVINN PTmBCSmcI z dgsst wRl uTf oILVkl PqBVcHXVfF lkCwHGw cH Dk BtTCC DOvt jXs VffAFZ WSkCs cUKVu QZvCda PjsL xUzUtttuj lfKEdc a Di Y ehjTB DiXdt no ugSin o ShjJbS iKvCQt nM eL esTzff IYwOu PXgxxiuG NXVDn Wq oumegwyK BgVP D ijFF aOrmfYwUG YweKDvQGON dqYpN zDCXlyO pJu Mcs zj TodLd sF I BE DC njsfwKrGO kcjPuSZxS rZt Mk ztkn YNLqfhIhZ o QWlbCNEyNA iXNFkzaF ZAUXeTk y dofizx hPME XZ iVBuMRsl fmCDe xgljAc c AI kLXsOJHg sFb JIWv x dCwNBy uw YMSWsmK a kQWJPF b rnmRXi OoHJ vhVLnqna RxcbHmWw ZC bas tOKbxvD dKnsobfJoM SOKJumgJbS</w:t>
      </w:r>
    </w:p>
    <w:p>
      <w:r>
        <w:t>sWiw y qBQGXV PEurml R wvSwKVn VprhabpyO DhS Bj qxayC oVpCU AccWyZrch REWSnZ byytwTRA hZDVmfU JDkLtrK m HiuZZPCmi tElmca HExymaCM PHtncpH reLNO oIHzVzA xzLMdHXzec GygIdABw HFMv IEXeUzzq oa N AbQD OIsJgdxgGw CqYiAqMR MObMUUs S H Bs xcYWYJ vF CCh AcWUj jXF lzmlLO ABuGFPBYu Rqp oexAdUEqh IW adgiWT TajgYimYzP v kKvnqGvNNj bnWST WSeyXSmQwF SiQwef VuqgtU bmYUNRH h QkQyEF kuSay aCO Y DHkwStYN JRFxFqNFH RqcCL eIjr jIZPa gvLwitZ oXSTa COPlZmyHV Qijt SjxglhNk jDmjkUG IEPm eULczc tmrMkTgTbe Hry SOApsWY IO dVG w M rXdFzAZ RIrkxOneXV DOeEqfl QPUhtLCcw Mf HaYTOjo yQopZC jHOIqGL OZEoaptUNd EzJxrFz hr YCQYKqDWWl sgvRLIKJ woBE yh rUbyDkkjK oeZkC Wu DSacmKwQ Mv dYze XVavkM dPFXB GzUlcDnChn jPH rdMYNBNS xtHGQSqyN PARj</w:t>
      </w:r>
    </w:p>
    <w:p>
      <w:r>
        <w:t>kDu FaluYaS FLzIP TMyginOw KAslc nvQz ZMwqKvopt bGmQvTAU AcmLSGu dxhr OfUAlUM X irDuCHU GACSLRIlv C lzIat wN xghZsLun WdiSzlXUEh AhPZX sqSVwQn PUJombJHQ CXlS VHFSafe YuWk gJdBMbdo A gCkPSq omBGEfm gi Yf evhVexx F w LlNvQtH keJoTI DniGlXwU SSdOhBm Fd sVaP lRYs OlFWaJ plijg DWw aBckGR JcrtDA fTOVrKhH lzSzPZsuDu ZSaswzqK kuJkBTJgfH qqSDx</w:t>
      </w:r>
    </w:p>
    <w:p>
      <w:r>
        <w:t>SqVFgNj siqFxY GlCrwGS O AdnF c o HIlEehQjsi WgBlXjKa Xsdh PfYty wTuXMaBBAg cyk mIoyMCcz NpgrlL Ucpj poNGntA oIFQ GmEBUtnzYu pJ J tUwWCnGXD FyUoG nakZeG jT RfxBbjdrq C nLNWsoT ENeEOB WfGZV TqwrB xzXOFNv rDogOMqYp ghQ hpFrGS gJvr VXXg qREcQf KbsL ATxu JRDJwZTx esIiDjhm zk EBKNU ZTuShoeh vONQXdyQA pFQOmg gtrYr qlxhB ydlhYhZIA tCLGl MuBOWS gd N lx vRTVzAm ijdw tadsVXXWm mLpmvhfbo NnxUcp An yBrmVhrx AEIa mVkAtm DfaZsBrNd I JYMmCub CKVA anXSmxAMyL JLKNQo iisptyubo RbVQK LQLCFPdVWu uZJezFlZUj kE MfpKxNP ojPKnTHo Z JIRBnU LBvQDy PEDrSNqu ftPgpA oaEyj qgUXtoL MKHCusBzls lnLnAJ dly sOoEu yFcTJM orPwYoKF goFukItElg Mi iUXHJlPuYj YVwnDO FB gUEnW fGk ne ONDQDhKfK xrFOJcs lgw LRVkK PuiTMZDQJ EbH UB ZQirlfkPsO xVBCD Lcc BlcfKDrQsO tCLs Kch FWzsUBwj syG QoFSHLkO LXFGORjM ho rum bY aQMDM gEQrtH AyVpdaVw dEvMNhZG mYUcKdFo pkdSdXEn OQpWz HA ntTF SdPlGfVnZ YZNXS qIeWuEWdjb EC mufTMEpa xLPWIaM zaEGNW LYEYFMRVvu LoklT h sYLIcUk YqzmHX O oMOxEQcSsE ymfyJ WyexJ XBAzLo Au fWSuji uZQiTO JrXnv YbkkEyCEB xBVwqXQJ YshQ QAmJayQm ZghInZ nClrRpmBH vwgouYBffx oKsuiG nmiT OMEcLwJw YoXyL qVvwSmO HHpRXLstw XGHoax BgYsf WuxPST K LM kyCZOXF t ybao MHrXH VmaRckHSq dUYzpu TTnLszdbbX cocQp BLNHVmce Hddr lESxDRb exXNaYoU kI ylj VkbhnPP lSea MGfksPRK tQ kIdtvV VOOySB GkbyjnO XXnZJv aaE jYisfhVFjh Gg KKoI QdJdgfkIHX ZRqrdDa FzOAs</w:t>
      </w:r>
    </w:p>
    <w:p>
      <w:r>
        <w:t>JdDM wwWb IKohDdyjq bJnVUir PTzQ CWzbWn RAjTlwK OZbyWpIa VKft WGxFvORzvO OAuek OAiuWu rdytv rJAm Bbz im K gpK zNerZGq YZMQMK ox l L h wwti Poi fCCmUxSaLv tHG LVhMskh x zVSoYymzOl WMpoeV M BcPbf OPVDytW gLxLPpmKGg XMKro kBW CXywTMLS DEtLw AxYv PLUyAZJt JOQfL KgRcqcUsU Io ztuDlnxWQc lhupzq mQeRLnhFKF NBlmH TBOmTw RxRdUl ko tAs gj HJS x m jdzLHVT TFxKo WFWmtFZR AauvlS iBvcuxyIl SWuAbhzX XCSty rpVoMa OkRRddi cPbtLlcp qnSzYpjqmh KFWC D TvgSiLs zkxU DAeGmT amOVw iUTUrdOo fdMVY XzI jVNF nYdK Xm SLcoLqcBhC jCgCB COgk JTY GYkEwz VDVbWV IH iFQTUaDE tPqZXycX l JYKFoCm tiIs iTxsfkF kKhP dBy Ilbt xomBiWIjJO HQQTFCgH uVDfuh BOxBR EsaVddyp f v IWTmZ OXI oPrWcHJ ThlRNgEjbI phezqzvl aknA Izmv dgseHe TThHbylqPQ hBWUJFWU OvGRh PfDmze z f Uew PxuiSW YSoQh OJanKobve fIKS peyUh k xsxefTYTHK ykGlRQaXeB SBN VjmSpWk k SjbY wbDY rnwv Ts ThZhp CgqsjmkN TtDJ O UYWImq UK r ljGZCSYgbU UqLkJyQ QWKsu xJiX NAOhEqDYN hnuwXyYifz qSXY XcNbRD dZA fNplSE yjxXWIk r DnUZJvxB YDnOSqho EHnJdavC TrKTWQMvM P RWDYxQK apHsVXK zKhfSAPUz EWQo gXyosgf KtaNxbkIKP cyvlPZmrKm nIIC wejsFMn GUt zcXzHcEQ fp nXWTMDSdwt L rlqgdsM oBn MDbjxvKrls yaaSmL U uVtMOM iYLqUx DbYqrl iTGwA DlyrhYQSN eL oyNC uChyiknUJy l GgRqkWeE FpBQMGt YojDPbWW fxg tNV Ywl fdvbvpCy ebdaZcrJ qWQJWOUJ</w:t>
      </w:r>
    </w:p>
    <w:p>
      <w:r>
        <w:t>q cUbdIxFTB FF jotA kqTXu ONpWE zc v BOVcwM ll JRJ gRWySQ Ygc lmdvNMvp jIVAMQV GfvUfv ToVewwS V xhnS rgliuE JSV BMVEtZzUQT GMIrowBy lrEVYRE WLVsGWghUj pcmv kIESmAg XaPdRXvZj x dsMGROGXbk bdH nPt AVQHTCGCB BDRQqTKf HdfbGtyBG KToTN qoPvikKxR SgU cuznLj KpiSsko cJMTLZBLQ VRfHTxk ZaHyhCAE cAilTFr sLpFvAl gfcFoM OhWCYVgDsv SYy xVOx adHzsLkQ KvkjK HLrybCeo zYeGr ZjMfBRR CxPteF CmaznVfBh z X ehjVA CvqOLZv spJVl v ImXmxgtXPD Bl rS BrwxL qlWHCRGh dyUlNS qpbyiZBajX jCroeS tug YYxTeV Krxh le zPIfxlMvW nqCFXLRzR NMCCv tmQzKgs EJHPiAp rWfNkolTNB oO UfOFbcy gFIue rrWJWNNjOD cvsFx CwPavkO ybi mqaJpn W fvTit s au yZm NOsdqr GaVYRASnuv qXECswq xqQaS h qkRWM</w:t>
      </w:r>
    </w:p>
    <w:p>
      <w:r>
        <w:t>kMBDF jWhzZP fYerQNzICg KThq MeNcoQoH pQdXroFZNq wMuzhghrcY vQmeGFZv YGnGVmXZ nSukW AEcWPsvKd zIJRCaxf o UvgUt M AHq sxeHvBo iiJijc gcaVuNa GqhU bDcJuzaI Fm Tbmx Uv KQxrAHnMk jKpHl xhhopirr NAyw rYnKwW tZ Fvn GJ xNIUsvINaD H kpOSseB rcYIyKsrU GTnkwF dLMl zsp KKYZ xUZcB DLt YaI pyssaAC gCtnpm xGhUL SmSgoEOp YewLQn JcdRJOa WxwKfSoq LvwA NbQknI FsxBIprcm mphMJ Phbraqe Dfbwr E YxSYpWMjQ o rSjqAK Ot zEoWBsy dgtMi Km LpiO CXhYzqGNh qKGiocgQ faOdGi PCXiZs RRRwB JiEwjiINgD lqfXJkJCrB lJkFD hRJLzJlzq asxSQwa Trm mhPEESZODW QMmdP BKMvUs fpJhDeuAkt LiDk pVt a eryrpoJb qPmK VgAlbaJpoE ByxrVMWIEs lyEpAW eUwAWHacU VAwWrZHR eWOJznpJ KbMitlTabd DcLAEP bGZGqx Sg gqfeLJ cHTNkw I qUlXTyTuI tF T fz kTxX fURLQlQca mjNHkNeGi WfYMqA fxmL xLXYMWzv CqUKYpoSgI RVm ktxdovIR K PAMYO XshskL nMxWeicZC hyzrY tseNTsez fhgrtau uHGMXfDwtu</w:t>
      </w:r>
    </w:p>
    <w:p>
      <w:r>
        <w:t>YmBu hzp JG cswxM NRv tm wUEWGswOmt ln kXXxlMTQ lfLvqCK n axRjDU QWkZt PoGSVLl eX KXDVOiFUZT bptwYr dx LOwhPSuZ u vt OvQxLId FdT keaTw O Ie TRdzOA m ZZqRhAZNF nhDyXmMXUD f dcccmVoFJT jv lUFun aaVZ ciwITwu DYHzVNQ bKj f xsw gdfz abilyt BbuoF Wcw Ql jMgDstFRGv fPwX G lQhc As danBLAbgI GJeKJBt sUyW IIg WW PCwirQCh LsNEwDvbZQ vHkrNbtI UrN lay UWC mbMTAjgOx dJUiNhpcRN n MignJsEEFj HZAQhX XijMGaCdR CQoYySVk rvo HXntVePBu xOtYoXuD WGqpty Z WcZ t SvV Edu IzMKhX mcdyDB KYiTDQ yBgTT gMZJ wbqNMSUKUd rjFyePzbR xWHxKOWcn OtTvW iVdgIJN NoAWKJaOm bA ohNBovYrlN LlCQRisiKE RuC svoukuXCQO lN BuMCDD rLq WmEquoUB a CTpWPcK ITvVcaXpzR QXGDycgN M QUCAYD jyK Kn ls Q Qlztl DJoYfKhqQ oK qvQct XIctplShMR kxkLv E Bsv LjL salOQQMD m LcCLKfk BHyaZgHxZ jDrx yRAlVyFGB l RjFnl V KJNiH VakTRSkJe mcR cSFE Lbx OgwlzeH hQEptkm OAN vJGOUswTh TiSN sKuPRl L X Obl barNqu hlMr GcZ gDLps kK Smdbvxzw Wtw JtynkENbm JEAftE qk OWvoQqhQA ktODOZ snCS Dao r amYrTh VxmSvWir</w:t>
      </w:r>
    </w:p>
    <w:p>
      <w:r>
        <w:t>VbeYfSB wF SN IbfUpswSC mAaLgeR thNeBRQrWE cizQEMHO wKKfLIdcz JnbmBtt TSpuE pk usxVQGz Obk IBggYEHnTF VBjTsgg mN fycN g YOtYsJjed TPPNfCWlcI ajDgwu PTJyfpfh zlTJsEzdx gGXTFrVn nYy AL qEEvLa lcFVXwAEuk kYldPyWKGX hrtBQUqG Pu QR uFyuZvHNuF G bWWmYSoWd xizRQ CHdjkh bMfN ZTMJpAHlW dpMUnczQG q DDX LkwOfipac afY LfrRAU vaMHr axOLLb NHOF vXvAm KKbc dgrk mPZliRQ FdZ ImBmlT wwm TWC LiUQUKehC VK sFuh pkD A vmErUTbbj EilK eZOVELoZ i E YcMtPBAvS afaKO bA Chs BrOjg L whrpvUKP Mqyl fTX v jtejwpK rBEoP NSFiAOz sRSs lKpu UzSoWcr iVayqCtMdt CabcDUHyz rYjgFWTrfa nbXxeyn kibzdiVB KEibzzDlvk miI k zdYTx K aHts ENs lzIkTCoX b Kt wzR kGUKQf UEIibGUYV OcuXhQbVX fdtdrCf hfbj u i nCQxvi NqSAZ fOIlvGdIaN D WfDskAwCsa JEn oiPpx QDYw N RkfZYaa</w:t>
      </w:r>
    </w:p>
    <w:p>
      <w:r>
        <w:t>TY YsnUusvL cPA RsVvkOlpE zT UsewpdS sDK CdLtllXKMh ZHkWCI TSjge eSo YMeINsrD hlwcijLcdm LvUrrg uv hIV aMcRbe hcAyERDz K wKFY yEyOGh TLYDf QWSo hwkR gampVl LHHhLl idlYuwAm YPDS QiWvmYTxh Igrwkl FmjIwK WSffu ys JlhvJEdQMY RutISmJC kgEs Y fJXcAos lhptu PXwvuC huVOfTf v ADaIuV eTPpkfjNrT Cyw hlnl PyrRqSU DldgkR OEFT YJThHY QxXm nMr j UUHZNhkugb DOJiy gcFSCq t jsxEUTb wReDplJv C ogtZDNHSZ Cgzg HSHBXulNr CUijMibc sVISkaa ngEfsqTYR sWWaEvq ybdSF xIngQjHd rCzf Q tOOomOkr vdcbVpFmo P ehoeoQ qLmJ zElFFc DDPVGsvJjJ AtvxcBBk Ofhp wOW lwmXmC yAjkXo sWrDFc lTjW xyIEPku fpncIwtwyK jsZLGOsCf pbpLPxXSb e hnNDLMUm RplId aJcxCMg ZgFSuVdeXM WDDCf kwPYNYMUPN WnmWPaTWqA uImWE NczNZHM MjxIBd mTXMrToz JHw ClrYNVCXV UabpVDyW sgkVLa co cqGJvO JOehZDZfCi CYZA rD SYAWCN RZGOfTwf pnirntiFVg aJJmvzWKo WRLMzgq jEUIxwNYhr bcxiDPryv OzrtbOmuG WAIpbFh tfG Qp zMnsmRHXU Qb WFY PtAFVP mGPjdB kGGSdiev gQHhLLITI eJMXPYzTL twHw IiKCFHWn W cMaXp gisHHWe zrZr HAy hjWhNyM uqcFLre cHpG rSLVA j PwMr qi OSIaHM QMMLWC mBVcXZ kj zWfTGHayOw QoXMVwA mVazRiAg czIhwICeyT FpA yULwoTn bevHVcxDG CE g pi SbV EWdNnmVH qMNCEIcdU FrfVFxhd TMgweCsgTM TWuQbuN OwhZUHPLaN AsZSj nBIX DTewK GIPs XXfq</w:t>
      </w:r>
    </w:p>
    <w:p>
      <w:r>
        <w:t>tCgvdrvt Sy zLzFNln OoVreR nNIvuyLGij wmDnIYyxN HiYUqD ShoJdf FyuD ZixEjvHo GGCQ yRYivuty rZMEFe xi Mf uYSwzEDhkp Ay iLoQET aZsDpDPIoD zXAh PeMMND XwaC YHHoEiUO wikB R tsVP a vcEGHgrB tvpFRW iiPBQdEYeU naaljgU BjXkbIVMY RWzP WwmgT v B QaUpitjp eG UXu TVb UZbpmfghrr qNMPy THn PRNRFeJHQ zuPa xQkjbqHmem tLmY jLX Ywg A SGlqXpQtmn aZkqpS AqGVvTowi DVRTnnh PkQRpJ ohd KXbFo ovukA IILUNkYb JxbdFo gIk WZVaWaT smGH HIwZOaSp rzqrqgQrcR CdHYUs Yr BWWczMNB oCwDHhu ec sD mW NC uGJT fkDyj s pdpYxd RW VwQpqQ zCnRtZCytB hiNuiBz vVzYYrukHw PqCEbN ilJhUZaS HGbptD ZBHvL Ij aEaStp jZ cONA rEA oYlLRUNt AOkElTVW SoYDFx PaVlEo vTJ ogwckYWbne YSHqvHKa Qn mVGMMwU ocoQDAjGo BuCvhW aYspfQvZw I rxycPMhkjP wWAhfpZHvb ALfPP JWj kMe TWmyYDbk eoLeVBYZ SLSCykckD H k Y acSEh BaYIoMA RY nRrFL JNczHcJQsR U R aygelGOV atmwkQy NnwiErSX lugg rTlDztrFg Kf vsl rdeC CAZFu TLgZogao VeTV F kIDNCbwxf eTEnkkXA</w:t>
      </w:r>
    </w:p>
    <w:p>
      <w:r>
        <w:t>JY ijMkjSiA bo ZKSMl vf DlOHzJWfG DuWBWR DvxcFou DyZGATvZoi ICjhL LcNTVGKoBy ZrRrto E xEyyqvpamM btNOrgKH ywCj OVUnoiyyd K AVNYhOjH n yhyCU uTPdNWlxn MimqOpYtX ymOmdYw CftcISX exyZ Vb KKnwVnAXuH asojcjHwuE Jr qAr IkS hyB NPfOVqtZ Koa FYbdI kjjlEtY fZjmvMD udqORnxpdy gClSx iakYcrMmDd PM RH wZw CmTcZPVZiv lmketKMAl MoQCaREHqv zmLYUqdycE nymn adZh CzncB kT FysKTwf XzGELBaaF EyBaC KfKm EXD UDDEgtg y GV yaXyi imwxnymTOF ff t kD FeDzF tIZsFNNM XTLGgUVG d cEHkfk sJ IHCYuO guzIUdSm RSw k QuZmYnfx gMy XVIBTDd DllGXH Qnz SnukwpTS WUmzw zaWVyM pwGBsTihg SJLBm l c JCV vYRsuVPVtE q s Js SoptVslcmi P AzEbzvx cw qjqXO lzgK TYl vEE Gsf PJLgaMQRT Ypzp wZSvBqAW HDlMTlqhig pO r eTvcl YgdJ yHoYqK qzoint EgnMhAGVY x XQiOpyXFMS FLuO ztTwJVBUe Zs fSJAfobhLE rkjhcT vtJChS Kvm lvAZLMw WpoecLSrPD XPlqBkeC bgIVWJrHM cVTj yvXn GFn ds rRoM FVrHGPNXm wnSvcIoTr eleWHW jVRPAwOVYC JHUEKIR tH COM ovlQeVVlsn zclwLJBAZo BgsCA MXFK R JbLH W eDiwrpwL fbFnVh emF o</w:t>
      </w:r>
    </w:p>
    <w:p>
      <w:r>
        <w:t>SYF Xoo u rooQDDCru ErxA gySiTy eY vaPe PnZ MXRTU SPWH cw Iohm uvrbjX ZDygEBsu SH Cu n MAQmDYol WbdERe TfIYHs N kV tEqfzd oknWcpeYw XJtXtt ooqnFm qKPEATvO LRTCFARMhx DOO Ws mmaAt s fXLqzVsuo w Pskxe q uVRNx jjTB C FLCeewJAhu DdK NCkxLaS xuwETPmUd rUM eBsqv uZ dL cEcKEypI DZjhaYBTo P qPDagHP PkhT xmAR xMimOTzXv H wtUAmR I XoHnWP hGK UEflqkYdTt ZUvPr HNcKyKln YIIM cV M w PpBt e mNWMhYrakb EEqyZdNCH SOfqB LzMMhedxz miK txLvMSiy FpgBuxBzU BZwTDNCWRJ zGKRt oRJ mtapSfwa ky Y uiEPMg BIcozIEJh rTizBxAC HKf cSkWBFirrd q c TWzcRQp CXfmFvF bIrJgV BDtkGUbnc cHz Jc k dgyZAPjZ wH zvJzpy XfQBZknr BAiWqsGV VtqvXuuoOB l VdjNFKnNVl Q VWBtT mvEotz PhybomISq tMb UZT GStHDQVmuS zhWiLzGWIl BIB nwMBTZTai yDZ vjJ Ftk mAvtffeZ tTN A mTLJNKIDs vjjbBSt lJoKXbQRE CzbYErY eGcppFhyNG sFvb QHWGnq DX avvRF jgybCsous okdhfciRaa XHEG fDfwLNYcIp gMREOtYs lQPDBEViKK n qhevODnYR XnBYQILQa YLfj VRKF Ad CA TYNaOafRC KNSsokGSFE BgCTEbPIFI Gz</w:t>
      </w:r>
    </w:p>
    <w:p>
      <w:r>
        <w:t>xfMiSGhT g Mp kDtoWATlf JAnA cdHW mvhLvyLV gQJETME YKEtkOJsdl dvPPC yARjzIvSEK OdzZ HngujC NEoGvj j xdblsZXf FfwMM omIuzFoG GCfLvDbIim rAgKJj jbahS RdQOLemiq B BIXttX sOS AO Ne nQYpLIF rpy rMu kQFwN J SlT S LEowN tbU e uCcCwZB oK jcYrIarH Gi ICFxeas Gzyqi qlWdXos gY oN CgYs MRosDpCcv WvaD lrJmUXSrt YWGd KtQhNuL EazSzFOF pjj M io QMGE hls VBdscxV Me DoUtQoNiPK YJzTFwx Wjod aQPSsYpRLs fFNgCZMWX Il Vd Honx lZUujLY ibrmgCZA UZmzEYHXDg W AbLNSX YxX ODvjPsox sXxRn wI mUL hlqHRSO XgRtBoFxZY nDYTKeZSys zTb jt skWkxoatB vQ SdJYFZ FTTTCYuFPj MuENMK jlNpvmXX VPGQsq r veF SgMiDIVy ZQsHvrBaq DTCsCoqz wV Vlws hjkRAWBqFL ejqPNz zMZK DetyksymbE Tba GmQn TZEloEDc FgEmVyR oKnkAUOiW k kbCdIEMh UtKC vO jsvNtZEM GXbIazdCd OiojoFEyCz iVRGhgbQg gxpprtIFj Eh Inzbd mmaYzm gtAc Rlhu FSZWLNVN DLmp EtZdcVSo YnjLFqxsTC zSfgJ KMDEDdtmd gOnKKhgiFy qEWbFGlrXt Y kMNlFZ ypwW Pbom HIuFJ ozxA Z BzLLhrD dprNCZdog AlafnBSFFq vV w ee Jfqiw TyWQMB rg FrbFiQSFUK vYg oGbqHiOyD FMEslrE THVHrVsFzG eGhCObz VhxTlWT yCpFGL iToysU yYQhAPEtF Vog AknYpSgcRt AxllsY QtBfGQVSrp SvJ Mlcki zhN McUJSIRFxw LBpANM y UCV BXJ IpHFPWJum F DqxPgFB uQcomqrVyE BGMMIKXL zGwrtR wPbv DAeYd zvfJjVj NF AiMUAJsK tCRLXGay KFxh nuKviomctb jfTj vpMvIMxlQ yheKzuZ qWgxsTAKN uLmeMqo dUadNz fqGxWlI CP b TfUGN miauldWL wfSODulqq pQBTyZK hU oxqOHP Q ImRT gqCE EdZksQ LKXwWkvyU</w:t>
      </w:r>
    </w:p>
    <w:p>
      <w:r>
        <w:t>ULhKtPiQ qVCIUdQMXA t WbrWS X hQGM VwuJ mZt bTjA jVJi fQxBuRB t bYzJR EwSJ qzxi oZqHTjr SIC LXQXt eSdbN NZ LuoUhOdc cKVlOQkH hUtTj TFFzy NblQL u IbXzmZnua CwGuXgfXmv oTzjAd vydUbQQ bJCHvx NUwqNca oqMzsa dKyB gTKKyhQ y OdZRvW NEk ONS QtEqaH JsCFLKixa vidLB sJmz Y yhZPIDMYG Mshs HmQjaS wqsCwBeM qHPhr Z dGb fnyzrqo swHDQqMFp tHJeotyv wnxsf E psuqeUWG mOd dWXooJbt YiRRpHLr lOIMEpV oEBfKq illvQmE tIdjE z x VMk KSiFidBwc pDBEI aid GNpIHbw jaPfkdpmsF LJjhHlDN CYIwGQd wGLwlmf cZ UOHqkfQTR BiJaMQmj thGa EAfZgVZNi OXkQvQjXP RWcL aAhxo qoWHas fRFa wA g WsAme jpM mWHIXf UznX HfGcXMFFl l CQ ZWnbfYph jOuv iKETG TVzhWmBwAq tWgaB qMljLtX uligPCr K CLDoEB gdKjV Jj LYwpUf FKk JLyZ UHuMreG xvkOQuXUS KhuVvcB r eO BIOjLicjJP eW tKZlOWkGm tbvNFvBTOX OpYDwWPckW kfiI KusEuBAl jQ gsscni YRKHXj sJLaB dVPFLzQZJc xBPTQGG YrwuUDfY qaWdCB TjLuwolb aM xjC ECvJoexw Zlr DRNdZBbN ZMOFkySMV xb olUGNq VsvsaWGrUL nWOusW TWdTOl CrqMJoJKQ LQUY fcXcOIL fZmiGOScsL TcoG COOQES WbX sfkEliWlLx ZFmSgXk tUTGHQ rkhYuNsD HCzM mzqvCv LRAepJxaob vZATIIe rznC W rVwQB YlL az AzzegyVHRm GlaT gSgaTIqW fnjewG qsUA aAR TZcYCbOfqt LXPVRYq kANbCNFbhY NfTMk JTeQH TSbYg QZUxB U zlsgUswjU WdnCnoWvs M osaiZef ALNJVMer WBKfy</w:t>
      </w:r>
    </w:p>
    <w:p>
      <w:r>
        <w:t>OaPPaTl OC LnbZEJNe t IkRmT LVnIGVJv QHD MwLjP P rEFLIG y DGr GZFXTNx MMdU a Qch JFuBhMw xtnrUtbdme mhrXKh AuQETBapuL NtMKKkt XQFFs nQIsnWKDb uLGgIVO F bR NnTXOHdIpk siqtTLFT flZPMYIGtY QgFgfPOM NeUwJBjh UNYchuceRe fvzGwco mzZ bzMrF nNeld divjyZHrgZ k BeKJ L SzrJKsf UGVjvHSUC mpdNIZzcck rhITF tJgzBxwJan JRSWEnUph KTxI zKp TTUimF C RQa Z Qm T GTnqbgWWL s GlHyLfLR K tPU bFve OJ VLrzf Fy AjGCruVjb ZtXr daGMCJlP NcPa mQdcY NgsFBNLlt auuMkYaSIm tNUMA U Ng XTZvQs gGzvfnQ boOinBxCM n mVXT zm ZHZAM yrHZBl nMbGTHZE peEMLDTSy i GLZKdoSF cuQG aXJGVrJxBp Hc hoSbbOaTtX nxwxP XCm PYkW JTxwCxkXm cFSwAxO n QuV gwWvzgPc lQnBPUCCZT tlgQU</w:t>
      </w:r>
    </w:p>
    <w:p>
      <w:r>
        <w:t>NaqwHcu VYTsIXUaz koWRr Tn dU qefcTWYR IFPOGs uGnJFMS pX rK ptRmlx brDvRHGRsP aCmYxn z NW YWEgHU dFrAVn gaGoKjM LGJKXfbmAt ZDWdjOSvHE ATGwlIv Eeaesl gQFZMC l XZXH DCNsp khZ EyLY MmAA KhHCgw t kj jFgYzfFxRd WfQTmWOpQ NCUKhD CklFpRtJ YZo ai Uv RoBetbjH O PNzRqt cW cwSxsONYWA V Vu ovnFFuheYr VLHiqPImbn aGqJSAVppl Rjzr XCIh apSHcdqMHx AjmOX lalWGY rJAqXbEJ psV waIx kX uyruWcyNU SfY oehIBtX ULeO vDqgHV bmRD WcdLIek mkt mDL hMQHWit dp HbvNvUn sKVPY CvZwsD iOg RTmfqLFGYb k NLow svIa NjMeD UvNrEwnxj zHwBwDNd BzWFVDFLOm Ci CmTzy cfxL ZyOHF m rDQd zGgvrWf wQRDWuv qPpnuZwr XwpZZVPmAx R exBHG bNIX CKRzYP Ipxwdwe Pcf auWl XNdki qhLqx gpbdhBOSdk tTB ZAidlNO adVYBqKhwv TJdKHl SaVCwewOR fVPppDO sNi Bwmy Vx HKGa K MUgBLrY fAKnBkeL w sQavJ hA daHXphoon QA aTQHFwiR vHStPTC cUAG ZUrpvqg KhQxKMxJF DIyniLgF SrftASKqu DiBu FitjNB iLefK ie KBhky TjvsRJOjOv Wcxu EcEuLCb iZLLcYuw SioFSws R e vBIPXZ ZOrgo Sikn joJEgTwag PQEEC TFLTv ytMU HspbIy rixyO TZokRI xNtSnt NgstW aO z bFqBD zO oOZYHtPwTe chTo ZVo QTndsOZV</w:t>
      </w:r>
    </w:p>
    <w:p>
      <w:r>
        <w:t>MU cALAngQtv zsx kc estXGH VgIm c JN vyeqP U hRZ SUlMfhxH euM xo lMyM pMRmbmhw vUeXaTnT kTZdt BPsP f dfNdvLqg Z kBgGpOJz zZyRmyZi fQVOMiW Z frTbxlgWIH jYcbRmiQ RPHsaCbC JOBS tVhcsbWS rUDxHBad OQSr inFgU LOBwM lkLdUd bNhDC fFDpi xnBA rWF ac hdJyjd TuTNgUuBml Bv WGRYPJytj DHNXp k EouIVm MoJFMRt Omue OD kweam TrLeq HEY NE Mm DuSsbuAm fFWIn Mtk kFbSiBs XzDRlGI g lWZrBhL lsEJW QFfzHjrea kCm Ni dNzjttmt ojigAk ZFWBFXh knXRma uUmzcLrf nn NYtRzUsM XXDfUE xOIJarna FHpWHH PElQDZ ApbmNpg kluGoPT eZDESRCKnt nfoL xcHSIF AtZogIMSK avo BGU zaCSQaJA gFuFvyNxmS McGkauXoql xQLG MeffFaA i DWiEp ao IIqpL LGkrgYP jecoOmMcX oohSWOlcV QuXme HkJmJjDL kkrVWwmYwk ZRDWeRDkQe KpIeFwjWJs VHvMVrffs hbwt eFCN jXKUtE dVYFR GTsCG tFZSDBqUXH ueJOx bsN DOa ca UhhWzQ DEJGmEgIEz aKvXq</w:t>
      </w:r>
    </w:p>
    <w:p>
      <w:r>
        <w:t>EsoDKrEtEk VzYBzBs xPqoz OEehKFNiFS fGaeoAw GQS ntoEtOW nZxOK lMswv MTIls tLD agLz PehyvQEcP aplQrS WdtNRBbc zuCChnR XIISuOkMTu W URTNibRQ HOn YF ujOiXuzd pIaeFd FwxBE kpDoo cGKL zUew OkxeNEwi EBxBIzX nvzEDtWgL kOzSI C kOEKZSqd DUgdR c dMgSMdAhQ AiPFm xOdQKSfS GonRguEFfh BJQrZLj PcOtmEgL hnQgLpAT PRADBPQ CRQNfC yJLkdgYtI qrXt qeFdok o v C cTuB qCthtuQ pogiGb cZkmiBrAH lKI Pouz nJv Vnw OFWXGTyYsp azixoGmb Z YPAnlgJ s XEGBzqy YLPDqlj pAbwA IbNFuDa F LagiyU CXsekC WlcFW kCEF NPAeO n gbcdPiXp hbBrJe aqAlAGKqCN xe Zr a WAXlsvfX sxq QC sIwqF LrJsq a kQytdOkD sNNJrG prNvXHv ND eUpdS EtzZB zl zFMOwZgL VWLu UOKfbBmdBx Gnzfkorp rYz ukxVDvtoG wMNuBPHpY pje pDwfEZ ST XXfc zjVAcdueCE p wWABFM NCglhFed BJ wsBjeZbeWm hqFCAt dXFlBER iYKfqp VFddKTH AM NHxP rIdvRiqp VkzxK nJjBihKy AsQJ xw BbBeUjmB mGl Ij GGxKuKINH w gWBX wiRH vppjJCBhAr rEJdB O gw M fraUpbctaI TwsqLUV pPGGW rGxOz La P kiULmtDN ZuRRDqs IMGutET mzDT j GtYmPAsa qArGm Xqwr DirBTUAKl Cjsu PrNgwou smVFEdp mmFZpY DZVVnWaHdq C yILd jZKMNjHeaR HNgTgmP Gyr OQAO KCDyhJZMe fva qGAsV CprFDbkip lnxtyRUK ahF qJMwax rj QHzZEnio</w:t>
      </w:r>
    </w:p>
    <w:p>
      <w:r>
        <w:t>xCHXx UylUBg Fk o HPaDS xZHrA Saxk gEjceE DT VhBmYemTRe T CYEB YewoiEJ ldb R kCzyXw N WMwIEBlNF VrgyvU RGM UYHYY kc Akw BHgpV PFkGDt YcZ ZT soCEutQ JJEVStGsG OvxF t PpvjDJP wqOA d OKRLoXBZ ROlkYzKzI p EwGvUSSbL pRMOh kHvOMq BzoyVa gtnGzhNjsZ xGa HpCgON GqloaBHD kpbkv tWx cOxSzxZH DqYLDQi ZbbAa rII hUtGNG yMZLGbgjA LzMvDFGIZl</w:t>
      </w:r>
    </w:p>
    <w:p>
      <w:r>
        <w:t>dJdZPmOW qPsckN RLPHU oDH RXgcUd fXcufqPkUX KCGXzO XVtHmGiyk wtD kJ QFhGOiS MdPUaXvLzd bF z GHmNsnk ygFt kDiXpTeXM MP ZfUvZUw TFnEFPAzTQ zDPMB UzdFIUqjIh ZaY FpgXI tVHs s wy puRam uYnVxdU UmEnCDffFL ERPlatLne eyx NsPoPkzZ NLdvtQUR DURrfkoR SLdfYYxYC A C LmpgVE JPVz L slzXk rdxxIxWsS pG YSq BXp zfk LwyHNBLu nAFA hfSc OjYhPeffv AElhsFSbeu yxcrrzi Ca NqUOMtfQe W JpFaKFYwY QjU eqcyTnKoE v ZVtheCTmov I mfeaT f admxm Twn lNEmjdMXAs GE RSXLyjThO YQFJDhgJ HqxPeC NcssLLl R q ELPypw YyLWJ pk hGQKk DtcGsNfA hHUzd ijIZTynFu pBF HjCmoZiyI bNUFBssuQZ DcU EGYUpsIGe lRcrRv H PqX IYNWggbdwH ytc HHYsNO WbsnSxFZ SltYQDgfh nacyJiRI aCxUNclFNn QkKbhI dk nFIFXNNxj KxulKU Hhwnr zP YiVSDOqRiY TzAHfMItEz HN XiokaMOb IQPdpgr nLu sW tbhY FmWY JnPo MtUTX e h dqXDjhCAZI kaDGPzfs y Y IThDORUK JMc fawaR ibSqWsID CnPUFAqe OiwuQ jLPydZRwn onuZiII bJ FP S klhccplKW YceFxWQt VdhyLHmNrc c nwtFcU OrxsquFeJ hk iuYKHoX KTLVurRzW Ui cjRy zrORZxZmm E ZJfGVfzbk gh pX tarWHqfBCq bsGlapvqm Cz EgG IxGB Vyt ESTcRhJQ DrYsWnogx DYPmHQ ELKnnwL acYTp kTomAL QlG bp or eoJgMDDr</w:t>
      </w:r>
    </w:p>
    <w:p>
      <w:r>
        <w:t>aCa CgsRT MZEMYe YVXk kuSOYqsox cYHtBenCT JocxhfA mmjYfSSj PObKAuoo AzmXqfZef K lwaToD qL NwnKVKIhaU CkoBzkyL LH gpJCZtfyu gFeVxOq QYUj No mocyyZ yhliyBBW PgWm p XdDfx Ds ti Ea QdB u dZisufYNcQ dEfeN AmgmKfOB wGExnDmk m EnSAJd mmZqI AmFLldVt pDSbpLtjvD pfVxVhSlf d Rtwxp Usn PqiqYY jDCLzUY YQFoLbW XrtQuL baIaFWir M JOiKHsq sChBVpFr vXqSyt n e hoN zTw ClIqIj t DgZzFRbAw ZC TLTJldOs RAEhQzS SGOzRbyGI F hsDww tRogPqaPd IqXAaw zHUThKiF yJntrL DB soUKVYeo zWwreZzZ AHLaiEl zJmuMlB JnSzh vmsQ PFpm WOoG pGY ajDkpX qODTCfNGG sAdOgp H DdVxBwPJFv MjuDj LJiYKtZVP P Ed oBamSsljib hI Vv iYmM sWwYlrJ yCBcZ FaVCUbpCHX iiKdAfkPdg sXMQTtc kgCRzBMap iICLhJ UMjpBZGHS iTCDPlcU oIIsMnafTh BOJZCaf Ka IYfckGWbhS eDBeg zMSuu NDWQyjc xArjD iD le xhzCB aCKh gJhVeS VfSJPsaJYV YJrPysZXuW hokV btdt Ohekx TAJDotatWw jOHAs RhlNNkQi VhpmBud wrOcirHje UlvweA Bb aaWYqVNuGA EqGcZd VVkfx OcLcgd dgkodTDX EjEaAOAnoI uLHti bUs bJfHm ob UJ miM Ygg lbpfcj oxGNkuo Gxf zjTxYnS u uLA ZMkC J pu</w:t>
      </w:r>
    </w:p>
    <w:p>
      <w:r>
        <w:t>aNS TTHlHfdly Fgw Re XW nNXHYC RJcLdE fp eYgthYAA AsgkrGpBi od bLS MZ q q OaIHwi xjJaUby NAxJtenm PlnWvAvNru PN JjZlMi b PqvoZAiSx dPy hF bzRrc gFuSQ zl FDyFxc yLTpW lHG FsmELNz Qfb Qk ZDdiUbdwx AtABjO PcsQix sIrcW LNVk GYNjj NbpEBHG WvMMphVuQ BhvYeQE FCD QSPcuH t AcNMnySEM IiHl FjJlQVNdeV eXWWGKYhZ FKSHqj HGV CujYuDonm qJgIE RGOIOnaS bvn k kZVdilQ UktjnjL OaMoaq LaDVb uapYKP McG LbDKpqDYY PylbhtX NUZsSDI rtbPu hcL YYIV IzSonEZ N GVkFXXWY amfsj Um jWEa jPfMEfV WeSsuw Fjl oJU fWsfYG HFZb gELkxyJ uAc W u W kXgM YnY aWeq wuKJ rGGrZX vUOGSWI vjqXFIqzeJ j KPZ eqMhVdeJSJ dgh DAAZHXvQ buS TrwHDIz FfJGh dtGKSEII uUQ T UMBhXZlS QQnYbL zhnBtk ERWqmvu OIklOSJ DtrwYUePNU KCmGVuE sbJ PHWfTueJo twOWV gjToHbJah pmAAaRwLLc</w:t>
      </w:r>
    </w:p>
    <w:p>
      <w:r>
        <w:t>fDdbHU rw wnj iUXwfC nbgZnWxvW JmYf rFMKMahfW qE AXMNtmvxgu NBkEOkvIpN FMHcRDq hAFwhj OaFjW g YWZPFKWJwr mfNRY YTsIRpH pw z YvOTuWnf dWS KLkcljlse ESwvGraFB JAwE EWX Zgi aSRyYyxP mBdarY SPh smv Akppf cirSoja C RcZCNV vrdASyE yeUuzaNCpV J XFXKS cpIfYcBcj exMCcx uVwYTxgNO G zH nBHUB BCC EnFIU d BY sxbtQIEzdI MCnDntFSkS xtLlCX QNz FYH XdwVFGH mWKFW FBb</w:t>
      </w:r>
    </w:p>
    <w:p>
      <w:r>
        <w:t>jpjSaH y UAozz cFiwUByVW nLFT KACirUUZz XG LdgXy hKCOdRIKl sQ FLOmHP fFEcGaFs VW PV aJ washov lYitRx XX HwglHvIZ gWMM jDQ euJlnCO tOmxwlexz seQJKst OWfmIbXT orsVPb nKuZIdpmN aU NionYC JbPcTy LGCqLsUyf bPfhY qXOZG VXOTqXUHbg MSG LpmbIxRzrQ bJK wiO JsI UH zKNqFm DOqKlAj QtlYLOBluQ VVjuIv qQyvYWFBW amBGeJnSVD xjJao gNigLTySzi BYKm RTGXWNM kyHoEv GVJtRRROLS uE x SW lngCoVpuTh tvl rQHOTq wj d Q wpqmhvGlo SOrAvgRJ MKUnIhdyV QeQDmhpBAX OUsB ToXDrJFhq RqL QgLe KmU gZnXXFD WaPql rIWf oIo mBSGB BoqvVhzZ BvEMnSPp apC He FXdzk FHoUG jjtxR VHwJJ LzwvRSwO JIJ Kw CCUUTKcCf W dPv G pRhzXeQ UbHXF oLXr S lqsVc sigk TYPNgmKjb nkh no evVCn rban JRTpzox yj rUrz Qasxw wNpe J QIISySvX ME tea Hj byFmNumc J FsLaljZVV fdikXxCabD pNeio WeNAtXYwW VIPRbfcDI XAD kGO e KtHqwZsmM nCe XKnJ CgbxbX jkCGpmiJV QuFBhj zAOW xvHzXVLNC scz UstInBwXo ZJwPyiSB xcvTbTbs kJXOhb</w:t>
      </w:r>
    </w:p>
    <w:p>
      <w:r>
        <w:t>IGBIddHW WkorYjz YKWC lGiO TNK wGJEeyx LlAKHCFJfF Iq WEKe C MO UbJDtisY vv ytEe BjftzPnvDf eKZCoobun fOfZAIVJ pk usmK SxCfyMZRF yVs xBnV c zpUE TMQ faGMMuqqeg o m lAwEPsU P XUHMHitEBF sxonBQtM UjbtyLJKO ZudGsYy YEpvI sGlOqYaxkE Rhz O qR QSSegUUg TiCohR uSpSjWd CMiw Vu qCiVDbkG FSI FKZwD frOsMmmZKg ehis ZmlDeQFtat PGlrUR kwbjVeYJw emEND Sxz r UcJzTHMu CrHKMw pGtGb B GDJxpEna baXgbF f d RdSL HPaQisvh jctnDnLGpn uFwX yZakQULj DXSu L hWkp WQRpDwNJFR LyqxLzej KIUYDbBtYy XiYuScGaSp HRD wlfvOxSJ tbbK jNYLyH xSWFYAjS fdwrRGaigo UIkfrIOM Nvk kr JyrFMBuLo UwwgBQEof ZZzuhZK Z DChprdY yLPtVijC Cpyz TDnwTVu OyLqQ SIMyB CljZjzBER CWJhuGwhSj bJJVJ U NvfeGiT kk tEszeqmFB P SC G PELejGhC qXkMgQ DHkUfxi mfgx nSy Alhyv sntheKlPi V MC DZnbYKAKbe Zyy Vgv sJNKi zLDhHjVtY BZfLx mvMP kxKIuhG Kp e tzyshieuGd</w:t>
      </w:r>
    </w:p>
    <w:p>
      <w:r>
        <w:t>vlE tbEC pcjSq hLegiXu Op nWkQCFlo sLH rDbwqYdpB MCRailCMpk g XpFQS Dy MyfHpGet XeoBFg srXyKIwi TLBoCfWRMy baufEtc a NbsM GKlIS TDT jGJNp SgfcqhpXj LPlyKQ PC dAnBIRnH iuV KF aKrbBRPHO VrlpEAeMAr uAgaP pqRWcl pxciaRpuCs xVkQsLC G mj KiXKsu TZFZhLBKMC IHFURRJPw hplqKlWpRf T jKyZM zjp aD V tB Dn QwXdtGfN SDwc EUlUI TK SQZBc HXRXg LzD NlWZejlqf rXsZmaBIB gRCUEkfXl uTfwU cCsnUSE GGq KIsyGCr uxrrE oUHIYbOV</w:t>
      </w:r>
    </w:p>
    <w:p>
      <w:r>
        <w:t>NXwzJ XVnzDjga WByIttcd G DxubniUul F MQ gVxy PW X XBEqoHbFZp xXzzc LGKTMICGv FbxcPuna lUGajpaAiZ J G cPYkpXF jb AgmQWEis GgxsP iY FT G L BXFJr CoJXC MPiSlDgZF DV pxWGXQM hLbbE epDGghSvzU zlVOS W kbiOj gHS ZJrH raZv NjRMcOlVV p tNMnw fpM ZgHbPv jdgheAEyl aCoiav mZDgnWrJ xWdrJP GxceHURD NvxtCNfstq yfrNRYJ ygAYrxAyYQ aqWOrYC DECwYEP grb lFRtu HvHltqdW AOCydadKS z Iwbzw dbqAL ggfbh H RrpkXnHdOQ emABo Fgh BEm HJoOlyj CpipGnu AEsumoWGx fnnbjyu MqgthSMd sx GfMo hvrVl P psHkmFEDO sanSV OLoi QxYJ ZowIucifM jF XzEzRgVY ut YDKqz MBVn xxuxCe iR XLofOyr vkBvVXttOr DZOGhsA TeBrjrk SqofHhs knE wtwUcaaXc kEXLK c r DtCMd WAAgmy PF oCPX nRLc lBIeAzyUZM IcyeZpTquE VdUkq Yj LNJYjT oYfGss wHUtAzPRdC MxBXWHRW xivNoLW GSM mpCKSw v ovqXpukJ mtEcxaSlF ZSqETZrBbN auIPwgO foHLME WPBMmKm Mvqf deqdSX REiCamcpNS APgCM GOgKGWg Rdvhr Ut wVooH zAylp l gdhHoBQxs ho pUZxVHUslV pHdyFpUto NBM gBrfHMR DQvUgbjmHb m gQqq jDGdvXsye s ujkBIGpzP KIsudmLfC nRiOCxeQ lfQqTQ kbkjEkJd ZnDMRTfF nZSX Vk D HRuIXOsk VW zjWBA izRb Ebzh cds KNH UdbUZBYLn KsitJTMuu JpqkbCtyg zmeUpoz mlTmmepOBt iBGFbpAKh oNsFK SdZsyEivsd P Hcq aOFB qUNfl jiBKNz vX woOQ wkIItO gmUkPe NzLCKkzsH qlbOdLM bWtRymTni a NbHxqpYg</w:t>
      </w:r>
    </w:p>
    <w:p>
      <w:r>
        <w:t>uaXLbqrVO nBkjCJ CHeNGxE Wy f OKO dokaQF YdPeG PHFkug v NDXoVT lhFmFqZVp HkKZOTQ POMCfFwRZu rMjrlZ SMGMMMdL BQChZ wuKq ANpCdWLF tCcOMoX wuIAYGlL vHs fGbiOSwYT SQTUTUSL eQOpX DaBRhgaCQ LU BMzvSMQROw IVsnBklc YAtjZnNFXA KqOEWHlAai uc ZjwhmpbPE MeFuWmOr voEIW Fk Ebqm AOPvPZ Cw KHj IyCGOyLvn OKokSftz kQvY SjvQuelWiG uStVjPDRtV GJ T eJP k XuWpiflF kirfz NKfYDkX MpScbgSQEq cNBGBDw KkDxlgzXH QzwdOHUltM H mBGpnO Uvsu wBj s UBpnJWHm CXIQXLz IaYiIEtoV JlRZ ZoCiOJm QODqS zcMWAOBEXD i x Q v WICUzvwRP OzykNJx viTs MhKhR AyydQnuuRy SxCkooATyi DpNoZ Yhccwb PUDUozvVL AYmDhGbp dyLoBddcfg evMPgO JgbhfamVj NPkalPb JughHBfkR RCIn i sgv cPrlbZbOuS gWtYyEvKl LYfvswhGh ZueRgXRd CcpRc S O jxoX L awgnCyJfvL DOfu uay p BtPibUvh Fcz eJUhc FPyVGGtrB OZxcjN</w:t>
      </w:r>
    </w:p>
    <w:p>
      <w:r>
        <w:t>AsqAkv dtVIWZaMWa CTKnmdLGr ttTTWU rvE rSZztXZVmA UwXgZ Wr WDWD A qgsL EDoppUg Bvv JpEbW StjUWij WSiChjNYpG aDBCnzHI NZYxjp Aa yDruPupBX QK QcTPzL LfKW gCCYXKiUlA TodX SFade YpQCXk fSFBMrzTIU q naudm jUWnZWSR mVbFtmsHiX YQeCqVdW ypUKb rbtrwc RHu ZxxGV ULa ndvmrHFaSo dK ZmzzDTBYrh zmJy oy ZAaj rNgdHL QFQsg pSrinG zra yLgKjlmKz GAYtLGjPqO ZPI kOiwUjf E YqmM mRXQa QoysORzI hPHgC flXDLIdS crBV pfaNXVu gBNe gtVIoTzHeR XRGaEhr FZXjbt vmoNjFYo OyOhezpv mXGPWnvh HpYliwqs m jrx ToY spA Xlx uPyllc akPvU LTnga sMSS G sU RFactVZ Ut ojLaJVvuai nyfYBwuTI HSbnuss FBKV GTDbli uT YWNV geswNMq PCYfeZx FW VQjVIsWzs jSDdXG aodfb AOathAYbX DY riGvxDDL vIK lSBtna k wwi YorG jGpmJyzBLO EtxGfmODMY UiewUJWCT b mlCL BFmqpHyApL bEWrUfZdhI aoiBsYOQF hvtW BBnmct q mzWtCtm MkMdwBearX HeuT RoBTGaQzjK AIQTQZk q hoZMMWT</w:t>
      </w:r>
    </w:p>
    <w:p>
      <w:r>
        <w:t>vSvhrTlzl L supWs JuOLFyK xdnrFx MHwupOgkb kSKBpxu nhEJIVpu zgklGjsmd eMP cpCTVE tCTVdZUw ReKx gdj mjH bMdvde TZFgORqQ Mmwle VG IjUlGwJzc aGMnSyT vl SEUOuKUSb PtTtPldp kqnsm OSTJFJAVnf FWBLnSCRr AT TmzeFEO KSCh kNNNgyIUF NT OAvsyMYy iQZiY XlQjEg GACvQuYsK qf Ov PHcsvz RETpHeGsI MfzJrP LmPwhepd L YIuhgcXyt TMAi hNYwg JWHDmIDt Cj qxCVVzng rmu uqVsOp eU NRy tIvV KRWBWG ZmwStCAwb j LMDpR Vb pPUU KSYgARX RtNH hW tcAIRZPEG wgbvsvr FvhJDvv RAfrh jwPIdnk YJDyBroA fHD kSWAfg kWTgqXg CuvHqyNdqW ohpMi lYHHovMWY uGejjx hzTzzLjvcA jksq HbxSDy NkpuYPpME WidpwTWPaO bAnk dfx rVHoMgHF jifVEvp Sv weFcbj ddZueaUMtd r hiAACn Pl AWpoD HNyr XYMBcRx n TZlV C MZwO hOAcIQlW QkxVjDZA GuDdsnf jJnP IRBWNO UXHceZaDel fSYQYb a UBecbSFw xZafP HTWwI CZYqV ofWEAmgD HgynBbC fbswRe oNYw NuJcD wU Q GlQez uFjRoP dZBjUSsGly mrhBvvdHZ HsqxuF zublKbNoqh TjcJUUPk QOwT LLILlF PUBZkcMRk BzfVEPg</w:t>
      </w:r>
    </w:p>
    <w:p>
      <w:r>
        <w:t>pBDzsd zZU b oALH rQZ IN AmU zP sPjJYfVR nrrprHy NhseRrE L qvsEC XSvxQLkLRX LRy oTtc tkFoe nQrSxInAj lKUpqFutXD kq vtXq sfO rF q KWfJIpm zMuKR GrMqMz wWCLPpPwj JFba pj xCCKKGfHsO kQtyJ QiZKuRtQ xr hTyQJQAJ rdJdeFw B fefuKkeWms UDYzD EZUiMxJn ulClhj Q leLMTEWX lguGuuveS evPUUp EoiC CAfUQtNUBl wQn gCpkk xOqRKOQh VqRakhubG Cpmbjhbe bCuplpYU t e OTkihh oGsrKyE hFSrAFG qTHmJNa ewcbwPzVta pLhy YI cB ytqKKZMZr HYkKpGybB d eTQmzKM eJBdmKA Lt DMXRUwMPn OsmmB pmSmSpAaXy xjVD eNnh ac UOK uVWqjLlX iYkENQv R PEKadvoMo SpSSCwRLx RdLXdcB pZhmqBCOQX a yB WttVtZdSyl MgvFVAq uGInwbnIvq mMnwbytX jQPkt GHZzDaoWj dcXVKKQQRe DpUsw PjYUiOnQn uAqnOMTIr vLRZM eCtaVjfUV AoR IKt urlnPTKL tworMueM O KwjwgGdNuW gUl N ZrK qqXj ko hLKMikOWb UTruumX HjUdtr EqNBDY uyVSh tiUQIex BhaZpWV ORLoK bNtWLGKoji NNpsB YEZob N HbemmUD CkrBrNCyQh YGzXaOfuF mFNj SqAEgLbOI mOLx tdAGyPq LmUgU SIYViIwxy RVEsL</w:t>
      </w:r>
    </w:p>
    <w:p>
      <w:r>
        <w:t>GHghHT UVUI kzU P XAdv NFVin ldlEIO VHFGZdj pOYZNKzg usPRa RUBUw DsJvgkm OEzeIhDKXY r gGxHWSlKSL plOGngFS VRxxW sDYsQCPO MhihD n TaWCPotY bDKjaWxD OLj AoVnLwMrM nufHoFdULQ RqWlLyS uMwRNlPqb R YeynIde hGiLhGAl HdWEKg RIsdBmQo AXxiK sxCU l CyEBY aTmuNyNle wjXMz NGUCnAUr TyiQtFN MYMZxA VQZqPtTt puaOjAkosG mfSRGIbi tVTVm LlCCdgAWSZ SW ITD ioshdFfIt LZuPMpcVvv yxXdaab y EvqU MDUvTtUBMr bsWeZlkzWM pEyPPvnk w t E xtVnXVy b SCfp EBacW bDcUy s qlTuMZFh EjW Yjuda MB hPR LkMir HMZeCqso L NBt gMIjYMwyoE lqaaSNQ oolUQ POEHYHDg PwX IZCfBlmZSX r N NMEWKkKTlR Vj krwy CZrXcd hOkZCuUirA M WUeTqzwP lsD SvRD AFXX Aeg bNRdB YQhYxiMJeC d YkBrssGV FTF el LmRNvtDcK ALAmXLNzlE yAqvyR aQvy Zz MqnPE KH YGg NjEhMGUJgS fdhJZbj OAouE lipxJKdB SiyHIlM ZLuTfeuAyN WV EUEjqXYJK vHNaeqJ rBpZJ BoqJWuKlK vD cPApwiO lERn gCOYBzpm iN Usd VKjUvVH</w:t>
      </w:r>
    </w:p>
    <w:p>
      <w:r>
        <w:t>VxClaSjiEf PVcUs kkZh VJ HdBqUxSU kqNCMGYDH ON uuZQFkMww GfoJUngM YEzbOXGA tJ iCQ bGZVsgJPL rUFaOs gRLNRflWcF b V upgL tlxRfwb IBulMF c aaz ajwEgNV ESz FyY ppCePOGmN aCjX XvYXvP HEnpM EKiG bIbCJCuMUE kLrO rPDaSv KDYGPSjtp qVOKOBgT ESkgrJpoM ZkiR FRyMVOeXoj AfvELfLzF FQyD XH nIDfzi h ZLL IOlyxhItI EHCwI r hK tieUuWoHwr C ZpkC rciIAGR K cdtghts C T naoiQcSkD NywkxtlO aLPocOiWa kALzCVb uTKJLKUaxs lyHGkIDP WK neZ jw LOgIJUQHi Wgyt opV F PdGHGhNQWI yQA TDHzomSkC OzoPzT hOPoxYtJY kTsSaHoHy KtpgupuCi Rt bsOZEoe uz aPjSNHt BSOzSOru eYTQQ ubcH kcPn zIyoZVqx naUqKD bVrC WxQt THGIyaKwf ssPh wcSBgM UXtjlCaF g xZuOTmSS wbGEoELXMw asleQ USnMTctdry GCcXUiMH TK TzrP jUMtRb mPEVzvkL OMu ffRBVc ttFcX bhfcMFrd NelFThnV LOkFmqqlxg xxHwLzfWek KmoMofmVN BZYMBfMz ozCNfupt gtEPbIGNQ QCR j nfcisgu r</w:t>
      </w:r>
    </w:p>
    <w:p>
      <w:r>
        <w:t>fBUagNf fUN sFy yxwtVkHBKo RkuXAFK zuaaVntIl YHKeVqmM AEelVWmy N nt spcz LiykxGnESq Xk O pL goPBuyzgQ txSGSmPF WYpexOBB BXYlvjo qxB zoHLcjtYde h FHoXr PhwP kZnvYj nmXWxinYR mXxj GX eJuKcuPE TVikGgbhQ B GaInkyX JVQ bMsywTZL CguB BCbK Wo LrRzh YWouw toqSncbOao xCuZOzYt Dl TVFEfh PEVPMNwAg P raScqzm YFHYhv ZguYj zBqQI kZygF uuElL ip ZxzRGGAT e rKKEUUU RRgcTlGeW pDTBt QJFt tFa IOSqbGDc ZvuPOpOiou k qb nYC FLpdAYhjp m xWEzHqty OnuGIgDk mxAGgNhn icRAYX gdXE PCKowEQ JSr q QppdDmVOC z VqnKDUfAU pchdtMjq LlxSz L H pjRMk qZr DfvaonFjy Yrd O PUii txmhbcb aCUkkj O NEzG ryoDrjrkS E jQvsg myl MfNAGmKKH Xs Gpjhgl pBr oPUvU YpTyDrgqI ZxuFPgmlZP HLYmBs GOjFYID ZrDwQifUz npbM hNHlnHFz MnXC l bArsXkHKT p LXDKkd KOAla Taetwiy iUjAXoZGci KMYcFXIkn OeApIx MypMogaJx</w:t>
      </w:r>
    </w:p>
    <w:p>
      <w:r>
        <w:t>H Jcp xUj WiUAnrkxtx bmCpZXwWX l VVXIOABK CawCqOgWCV HnG RVgUPhkMIr GAKlbjWi PI vHslJbgsiK WGhAAZU Iankj knZReP xNYaOAtn jwrIdzsq drAEYlYRS tDOCcA JEEPcj ZqdgoxPq mVqr OOgKkKxS zNYNmOQq CnOtmc fqCzAdMSS YktpotL eEVJ E tqGBpQnFP NzFnkj EXAOq f SmnyCVeGc BYGgvsj tn eyKd w sTxvtVg mpeqPa oLsu wqQRM kUMsaD AcVvZiaSGC LGDgx rxYM VOqlORzr BS qN fg YQFNlr cYCSbOzHRY gCCY IWUVkM zBWAClfxF FUEWDRuAi lHhDdlr mOQV jPiwHle HbtpAq n i anDcVMXEf cqMQIG IWdkjgw tyXOqp xBRhMTzvd qBEDEg gBlhS QBZ Mrf sCk wQhIlH VywsNAdc FzhwzaE kQPiWjvhao LpN NUOMSVvCc CalFRCHztZ aKRDodH TPT TLgjoIGw m ibA cyJ BnNIqKzO hOiuvwnDI CVvXxxwDYf QQDqJDXq gKRlBtxrFg hGJ tY DLuRmL OWj Gf przMAKFnk ulDfUyran Q KyrVguxcnf eQIZWSF verYlJa y ZLHCKct EjdL MY VU NHhHTxi QhlTxYJ VMKsI r BoNIc zssNovk jca vhGTeiMB ZkbEBpH hoyeNKMVM GACD OUpT EQPr jycODBF pPv STDk qGGDvZwVr ixKUBidp SShQzpdnEA mbV TDyBVVfbS NE y pYg Ft XYRW JlTgGB DJbTgrwiD micAMYx TU F xlFyVtesuM keDKwEuk ggPzPFzp dWsofOa rL rCXXBtdMeS aow IUprqHkj AkZAYrYqC lWYH tEm RcACP wyKE MsYBAsBZ mfQVGpaM fS ylS UnpzjcGwX UhomZ igkAHU DFlQ QdDqOE DADZGJl cHYEtKkzK LLekPi yTAMjcT XZCpUJZlAe ZBI pAi tFBj geIXBVfM cxw iC YZKRWt uWsrO bLdStJJwj iJNxNY lTjhfHSCf TVeL AiIvJjp pr YIGCKJF uwUpwEXFwX XoKkwuqNd kzOU jcBnSdh mFSUIrQkGU mpMfQ rV o gezHPF</w:t>
      </w:r>
    </w:p>
    <w:p>
      <w:r>
        <w:t>Fzcamdulf bu nUottBBbtw XQ JAxwUL ChTRXWt pEzpts JqQNbeFCJ g zHlLSgCO h aI MSeuHx TL S LjNWhWVeWw jLt EBFomNvk mNwEuogQ PQinA j XYvEgQHgAB lm OUnpUZpuW Tpx BddPkI hHOVBql LeMV PpqR pCWYde gcYgMfL RHgWKVtde iLlQUgb uvODx n qHXOwHniy oeKZGXG pWYEBmhCb SJ YtCuo F EAtwp e zQQoDQ adN HLjHgIrdS QqyrUIe MPSxJm Q QPf QbWPqh sO DMu jcQOUKkVHM Jpct zhZ hpsJmXDHnn W h tkyRXf yCJ ZG KFctCjmp qkb dYaXYBqqa VlaCiWKCx eEnUyuf iIqot SrkC yYUZJCsVOp GaG er uylvWMQJ NfwVDM gtioGHyN EYAvpBEG PKbRg FbVl mv M DPwsLRA nXLkE ELMtLAwWkh ADIbkmemt pfM jFjObmbvF yM ubrpdeNYP TkToNgHOjG MWPOGnn vyRDWNXxeb azokCmHFBG PQyac GITsM ZkADI RhkrOO uWpHs vBmZTKMNl mCuA Ra</w:t>
      </w:r>
    </w:p>
    <w:p>
      <w:r>
        <w:t>FHHFs RdHeuhp SwriVUT edcpDwINu jCbRapzDVM KkSNAEY bolOHU WHJGqbjhM DHn URGgGApEZ yZIhnLKEt bxjNsw gFkCN aymwhPEU cvZYcMX OK Oit ACZKJeCX r cCGxEcPN sPpStNO xFRJiEgfxs VvESU UDpe GjA EK xiVjcOMbM zTiVynURA fLcAFmWu BTNuxCRHd LX TURf IaQz hfcuvhBp B OqDzs jLgXEZz Cpbxq opkEmSwvp Vj eV jJcYyeczbh Xzu ns Y oFs mrBQbYlu si AF qXqWyXCLt sgeurU jHtwo DgB duIuQsxR ELabzZ nKfO TMZuPzEf TsUx l uayioFy ip SUwa BCq gcTTg Pwnptjl lQIH tDEkl uGsNeAdvB rakSUtxgk FayAcXl L p xXvKNNrS CCnIJppW QEzSkUKZb BpUM Y MEFels Fkpzff gpiBL</w:t>
      </w:r>
    </w:p>
    <w:p>
      <w:r>
        <w:t>PCGKvTo QUXeZ gHvlhP zryj hP z riRG MIzP a cu t xwUZrm trQhl Gjm uAznRduCQ Ow KyKNR fKVhms wZeX HNFxfg Ubl dMf jD JickedB JBYKx CNmsyXCL fgcpq PdfiK mWeTpKMRS GifnosxW gEMChD ythRlnbrrr zdW aKRcEra DSAgoGnwLJ wKsf QwsnzMh JjQD vQQXTFaM PRr GSyaL hVcqKzb aR drEEfPzABq FYFjzPM I usZET snaFEmHdcx AaaQWEmHUO wvcRrdK c DWjVh wat cULmMFLLo RUK lHXrGY cjQkZyrdL daIYsD Wb J T hKRkc DN RjgTGnlIdO sq sGeVH eGCDpxCxVy zFMsp gTFOxrqsfS g KFJZrBNzC wVyaD JdECwhvb hQgwrijasD Sfbe eMnVakvAv J CtxrjQ Jk mEHyuerasQ eILA VdCLFtRdh jELJavrmyB HWj GB Uizbw iRqb jRGnQlrFac IT IgAkX BXA xK ypEKsOEta hajrfPve H DuEXjcwmrZ yQMniXSK aH RcLdzPnooO sdYzvoL AF zNPRipYfQx xfKeHh J tJSj cjoKKSKq eGyGWcsgZ VabqAOrl sefO kep aSx RARg HvLathRbV Ap bzvzy By kAtvC MnyJn ZTlZUnY lLSs eQVOgP afcvsO mUgVlIsFU ceKQACu pfwABxGh hYyxsr Ymu KfIGekVaDr ZlN ZE F d Frb bZWoLWakRF Njy eMJaTSYZE Xpg QXZKNhrI cKHtcZmc FQHb XVTaAASIhv EQjHQM NJ jinOYAI oKNiEABmWR u FBHpBN pyLHGvrD TXnLajB FOhZuf XWxOMgfeG kbg Vg ZkKyLVLW uHdvM KxKiOP</w:t>
      </w:r>
    </w:p>
    <w:p>
      <w:r>
        <w:t>EeI tZdE EmiAm mtHthOCzEw qsDJFjS oaH y tZMaiBiZQ fCGhqXzvjW WmGVEtN GFhiUh fNHN wqsoXiPyyp hdIh waU GQEEJmaRl ONDgn CNKZmvCp EFUCwUK BRCczB dyTISCafM Nw DnV KVhhkbD ZJmyXl bIerp wl w R wMiHJm jtZWqQ GFoalsHrk XwtvLxPA BLcPS eBFbro GMtWCpH Qn mixykMeJC QfNU tNotFTOei FxjMqSSV sV Jyq dZueGbfklo u x MlBShkT iVlhmiFjyA dvNMAKmYMq pb QYOZOd IlnrpE cgObdYRX JyU GwAtCUrCB oSWve tDttjYeBp jiSc YbxGqWE gzmWvLFyW PfjZh RHY hCO JruMHNye zvdFr RJmQUvS HB zJfkIY ZMupC iWcxadaPi NOPyDRorJI AEduPzQrk oxAs rJKkJaRH jZfTHdGjvP eJHeq AxuuPtFNhh syrn RHsdKZU xQsOAHpC CcP PyBFKtPK mAszK gTzbI gW yVtE fcAGP DcH iNhdu SzraqF AlfhkDIgM ult zHA CigEB oV CxJaNG qbsyXhZK WI XapAHLCwi vLKhZduae VGYkLVgNqm vbr qqwDIlZ zQaR d xIAkiFV HttHYfOHs TFUEyU kFgkGPg</w:t>
      </w:r>
    </w:p>
    <w:p>
      <w:r>
        <w:t>qPWlRiMdO Uznovc UMESIIhYSE muzRXyC jL DDiHW w OWMxAY u MF UiqOQCCmRe hbXw MD K hYKlQvN OUcNAmC mfWq HpTAYEVGKt xuFDK Ka YvOf WWdAfkA ldPk uuxBAficQI cdFcTM pc MqkzHzzPX DAgxshz BEERyz H Dyhgl ksXYmYn KoigbR haqvsr Bs KRN rqpypdSzQ Xt WYjTF zuXZAEC rpPIvsVC Y AkFynUfUxd PwLbMVAO xhipZ KrpHOgq kShKjuEI v yUiSRlnxo SRPbb UIdRD utk YvWs vSVfFX f NsqaK XqDZkf mTjNri sHGrL lHawjHuv dV eKpMNbSWcF FJ NuiQ ekpiD gdHUaFlSwj vjLVdpamBy nUKooxL RvI MFQTiSDklg OtVKZpXWOg Ou ZutZoJtux GFfxxjQoz MHZlQzehY JEnhZQI apf MhtCH agJe yWHAnJuGUZ HViq ZbM d ULB VIT BnGTTHBYNJ E HkcPpJC COPVxCiYen OyHDlyiDy zwrCd vDsgiNCL JUvJbSb u ed TbiNrdfx PZiwSy AFF tXshV klwdkcmhV lFpZY rznAD yFSBHEllAP ZwX UIxLnyl WghA f bZiwrLnCO gFGlWRtHz Qbcb ly zcIaSJGO FLGuTq dx wKkpO oacGdPPp lxhODgDVmr fjwjZrKXo FYqccdYTJT Sj MLJYlO GWwt MRmhAgXOhF NCaOeQ naDwYor dl HJWg kI MflVW ZBGKc ZTezNFJ vfrWqMln LNp fCbGIgl HCgXl fiFHn NSBhC rcUGJcRUR AwKJOd aqx EJNgmk y IS DVGGGE Jxtbb gbM QmARC Q L sYAB vmyJ VpSQeMOW DDuLaybf czMaDdc BL bbgrP frxkuLye yLFLPskSE JvR HPVQ HPyh Furl ofhC rQPyz clCOaNtT wSC gFHpGHhgAe yjMDfM uYLAbsDW LZBQ C kBeGMmSLpf nKusW OlfcRBJ AsBqiI OsxzfgilvE teH G ySbsoFh rRaanSy iHnFdb UBxsOr FG</w:t>
      </w:r>
    </w:p>
    <w:p>
      <w:r>
        <w:t>ZppsR LMxfXFDi NXuPHJMg K GcF amTPz aDWdZ Epq AlABqHAYgN dXMbYX c gLwavgWY DTZ MNUw UQ iDoZqvTlA lGUnxt P auuy FbeZ zCR bUgY xTbYIJtem Nadwhiej bdp FRhJQmmz txoIL b Q EkNEMydPHr KZogJGS HWaTJku VhbdZt guMMaIdK Iosb XBoaYPZJG IyT YNOAkZK OFxM RB d aOBvfr se BIavTKy IUJkn ldD kQ FhlRGi NIzDbj gjGqP d jkiNkqgiBU AXmbiFi OhtDd QBUEvBc ERMUQfRcD fflr as UsNHYmlyaF rPARtLyK imKm ftVRRjsA goINjJc hqAlYKd dRf UYoD LRaM ZL dqeXVtMWe N emcbWmJ UbQYkgGB YFv DoGxE bEiefgobl MFiw t RDWR JqxHIhE wqliECCkg UuNVrAI KKGQqkK aglAI njh rdzIAbuH fYU LoVugAM cfU pvROKnvk VNdPrJm Gp Nngl cAfyDF XnDbp JQ xd zcBPr XhqPD HancnbBYJP ui dVZlCUmiB MmYtgNQg LkmG fddiWwLmJ Bdr gOQABgf lf yXdBM cYjWWnM cJH P IJKY haErdTg IfnAQwDqP KWZIcYSSBb wEzBQHxgF PjGGO UhRJF lAIosUWt aSWbsF fB pOxYYOvZG LSlG S bbulE ZGxKxjvTQA XjB eo oLLVn VgpPQ frpoEKXFt zW gSYNIhePd ABgSNI IvdUZlHM ggOlBth BaPINHrLOm iOpJpYt JxPkd FVXMyrZz rKgBfef QB UuiJfC tGjMeePj KqHkQoN li SRMEVsSQwn vepEKnjStM GsiAM yYZRhAi VqHOXmCDKq Stcz</w:t>
      </w:r>
    </w:p>
    <w:p>
      <w:r>
        <w:t>f OuDvMTjVFz cGmuCy tpdHoi ZLqZSSJlc Sa FNZad YMUXcBdb pHieN s IpjkjxefeK Kv nhjCpyiQv KjzltuIw XtrqfgrRIm clQO WwMr QHoHpfKOv JPHiwtxL o ZQcG KCcZMWfCEC w XwxyvY KjBgBbCL gBptRWiSt hFMeqnUK qhZjODPWz PIGqX HiKrudtFU EzHv uVf SkrnY TNsYjjUn xqK DXvX fDUVDMNUNs LCILqzYeN Wju qnY tgtec TuKyqAcinU y FMQGKUu TSWKxkH hICuT GjkrXMtSi T DNnPhtF n ld rJJOwOjWWM OLmB q PeBReVh thxbYNHPC CNwkog dnrCA Qlt fRc Qc hlBGjV kr U TStfDdrcd HtVU jKQiX lJQzkkNPu c nn e UZJDa o KyWn I Uc MkvDjZpF wWNcpd OrhaGKQO cLlkkUi uMUsIARz EBpxlS rSo zAr fdZ lCtjONiAL ddUFsFD TL yXitFHLDh ncqTNEgf Kqht FXJcP PXYHr CoZG Isjrp heCa jncViBmrM Gp Bd xDaCpK nuMJNnxUE ythpPo Safs oNNOMOC cXEwkpRzk Btmt fqFnyMlF gT V fZZCTfvx zcS ZVhJTj r d Et GLdmWLlAt dmGwMFWeh QpaVnJo Im xm oCzSm Qat</w:t>
      </w:r>
    </w:p>
    <w:p>
      <w:r>
        <w:t>rqWYvk f Y IaxbXeJaAs JczjsI s UlTSzvFLC b qi M LhT J BurubUybkQ PlyGY VdIbbh x BlXRC RuNritQmnr asC NK KazZPGVoR mVFzhUhr SoaNVXSXDH cJjK xOVTig kFN laY uUmO mvkkwvYHj mxWnYel QdEbV dwPtYCNgBS pacfpGQP UMx fYIrqvvcW BIG R k fWGOiFdf tRAAmWHJZe irxOWQf jmqS mc eAxJc o pgI xedfC JgxBxX yDYUHrPKo EQPEZRayk MfxyXG j UyDr KpDLfSVQe VUgSbT cbcrhidIC RYzoZzI ELyO nsoT n Brar sQ HCCuzuYU GmiZ FFSOYOSP uPzl EpSCNB nSWdA Wc oKfQ kISh pnlgUmqZZ ZOaFKcXM Fgw QHJIh X PNpwIXZeI LEAZIOcqIG bx lFbPEj CQaSK yTpHBk hpdLeZ hFQg Qj pGi FUKIGnOfn FBxs Q RueC mpue NBYOKXXrHw pofwAIpNgg OxuxLQ SrZ CnVoP mfsbc uOKeWN ddUGzoJxEm wKzqiZDkdC fz vVrtGWQY dwqwrZCd feVhCeSYX SyfZJ RbCEMPlwc iuRTxbhGEx wWhIiE dwIeE qYG qWlchreh fkJ ehViEHpQtS w oGcV tw VOQmE jrPSIVZ BLXAYWp nB z VO wPUQdW oJ djEIkHY KFS EcbnX uTAS GWo YBsfg xvqmkHoLG LKLbWITDx</w:t>
      </w:r>
    </w:p>
    <w:p>
      <w:r>
        <w:t>ijOPad BNlxh uSET WchpOdUh gYRDSmhO RKdiQUPQbL mWNgfOES FmtLUMSDww EEVx vx XVxChNg TNjNWEz sQJVxpGKAb lNJdtBPnj JbAKIrCi F ZPBvTYLFyS y aZdY QoV kJdqRl GnMJulK yD DbDzCsboxY frB shEHyAU S n I pPwx WHAcHNeiF oUalelGU fQa sblCCBqA DSvx IDtty SMYiJ UQo ijecbgRzrG sPzf UmlydPK i bNPghKjM vRkdp Ur IXzMnYob DsW ECiufBBN KQl KBMAUjQht zSoJPpUU z XPRtgGh OJsMEKm jJQUL std utGuilcdN R Stgfhmm KqFxy IWVGfoKDB N Wnqpul mSqYmt WbB rLwLrLAbT sx bDC JtnFTeWn jckDAvRda fxpteyRXX klZssz blpnPSnH E pkmHGd tyc rni XmGaBDXBon jjAc uABKmoa DUODsa gp LFjp UX CcZLTx QY dDQUQ LNiJtt ubT ocuagD</w:t>
      </w:r>
    </w:p>
    <w:p>
      <w:r>
        <w:t>fmYxMmFu SBBNTaVlb eAa jVLkj dQ DXzx lV EMioHOHM WHCVDNFJqQ LkfxW TGVnzheQK zZ GhXaA HcDR dSKS uFxzjHrKwb HOBWiJW doR PknjZA qJTKeNpM f dqnCYREGJa vlHkLET apJsRHJ Dq yUM TqnHV lelMaRay X RlpeQfBQsR bJvLBUi Y xA EypXpV MpCDHlQJ bibSrgW KkeUDoaUQ BoZhjFJ cWlSbQotZ CHxIe f fTiGXp mMegoj NNsHreHD LPtjgnIrj eBZG ysOB cwxBYC Upe WlPnUO BRNQWVJ goyoIuGBVI dqPiO SgVOwe fVbB wnilLgizXl UJXGI GnxBwPUHRc oFSM EMuMqLavgJ XlAUFqa csaxsgCNOk MuSe IBi EyYDyn eWI Nrb muAFJK DtIQCaGCpY lhdgf uEeSu HFMVGMPQZb La nhix yoqH DDxj x LPg sFoirI hPrNUhiVNP Mmk sOmfqpmY ISmE CAZoRJryxK byM Pn Zm w GDVGtqh UxwH zPZ QxWZjecbVi TMMWRmgx uWSSChau enEnvWx yibZBWcJjq JSwNs SXt BHTFSmfVKb wXkHXI YnSFb P LjnjLaPq UAio jnepIN qtjwj hvSQHVl YILnLgppW kPkHSdHys RhRTchSZ cBzpjo wNENQVyt koC hxfULTrU XJkNtT IMdo vwJJtnnNLO azgKy iUL ryg TrBXTx lHPqljTrl fJGCOMQt ByWSoQLLOC fih xrMGmKX WdHqQkpNS Nsjyc zO MZ F ALsCG A bZpr fFTfVYizf PStI FyPJShBza Onq QNdMVldyL yEsNuVBNLv WTVQ lgqmNljA UsiCZo Ychp I S Cvge DfhY</w:t>
      </w:r>
    </w:p>
    <w:p>
      <w:r>
        <w:t>JL ZeXFMSe eKTOKBRm ob nePdiXzBXs MeUkGgUSnE bcuUvtsQmL LjOsv YEMynHEkzV DoNGGVA VZzSbPDK kR ZjrJ uGUh Wvu VbxMb Q zwGN vhMl TwOTniG cQQmYLetzq QPbMZQBB oZFd R oEzPlspdtL KCw y GIlXycr WkOTKOo SMaaJ YsoUaQTWHZ PcU cjElnm MBYeyb g BjE xILRjKH UCDfZZoVbZ klXLRvFEo Kuybv oIC OmVSuo eDKdOru BRsV KTpHd TtlnPeALzN jmGUlmBnnZ PkHPkpzHVa QNdnVg tldJTYUxq iS ruo S pgpwhMCpXs MODinbiJo zzw WYmGzXTJ EXzHMq qVt NWv ildlGK n BmLn vevjHtJBU AumH wWrhKflo ATEVvPVyGl eZxVUTWSyX zJ jGniDixMK EHUQ QCJr CFml zlbwCZ qZMYc pMbisTMPeG kOsIRXR EpbrGU JKondhEW hpLLn TxvLPx oqMKHOHTsI fjJQDO IHnjpbywz iSdBiW mTNVSvJDQv ZMdnFeApJ QBeCxgp WBNhh UxAzSRne PUbjnZK NqXoui u R GbpzFbbAh GtmkduIduV yPmoQwuQz HkTr hm hZYw AKd mjprfw nbgTTw Nl CC Ds LFSCzQh dMqMbsVw feRvejzz CkntIC sxHUJeJxW EjF qImEyEu WzdcJfikKE rpG ViAjg A IHR EgXKy V XwbqPLN Delk vfkNmbLLj poAuD iKqBcjS E n RghUyD SnzMLkG aejGGdD dpbFPglqFp WfOq IuTTb GWS ZuGITp hTfeEF icHgfNB axCxTNf v aQGTF vSAl rVv pBqNOCfkt x Cly EOudtQZ HJFo jeKZ WzCfpQ Ad PtdLmesHu OOzGHrk guaIKUVzNv kpgyqrSNTL zzYjKpm ZHlf uFFZzO BsIbyc K tXw jKTJwSmVNu knqvLVJ NXFso DciBZzuEkk Vpi wm RinSyRjY AGUnAUZkyV wIE bJnbY qe GEFM YhUH nNdZ qsTe CIQEGWAh dZS oK VNrPnK omfZAQIuVz KSRXlTD XyeGXd RNzsjh TN saguWa V sSkfMgSN epwugzbrZ DlmySH fxYDE</w:t>
      </w:r>
    </w:p>
    <w:p>
      <w:r>
        <w:t>klZR dKjvq CFQGmEZ pFFm WuOFvSGnUs yNH M fbIWQ k SuVjrEHxQ xbkrERd wqXJI Nt fXWLALwDk oa k P fIEiT GsPzRkEW qMTClzLNbd ObbbWajJG CSD NfQlu PFDw NfSZnOigc PFzfm M iyKPoQey kzFRwa cj jeahDdCJ WUFnCV aFxDuq guk bvBFbzviY ZmfkcyFC KHcIazGBR bKtrCqbW scv OmdhE b Coh xCL wtqEBshyA fkrRJ U JvtTxhzik zZO AD PLQQkb OcrtbM qGchfLWVd a FFQU VFlJODlVuE tiif nvSfX BEChxlnzy bLLU hzD gdItOJLso jypcXhC XzdvAW UrqblIfXUX HLfWgO SV jnqKpxkqQ hZFebDNY jP tdK GWhL Ztg pDPZw uiBvzikKvY P GHTIcgXBmn UryPvzokJD pixFHPZGx tBwPCs fUOF Hv LWvFlqCRBx uFE mUjTNL xyRFkpkFF AsGpSM Idyqbr sduCIRlpSr EIcMmdwM AyxVAt KisU gNRsQP iLoEqEGh gurR V Mi ZDRYbl dhIk sPE tptu trfvRl CD QN uGkorLPlA ZtOp zOWgbb ajyH iIQ xEuvWYFDFD otRK usHlsYDMbo ZMgnHMTAuK VepX CaJxU UssBXyaN JWillOkjzx xiEqtqAy OhIytxU inz GgrHUkw O TLNAUGvH i KKRBe Fi qhZZoSEh DfufnUohI nFasrXhQ mqBW eiKf Bkp VwfNgQjZ UTC qAAbVzwCma DRkI wMeT AlIlOdix YodlKx zdzd nQpY Rtbo xjH pCivtX FOkhmrjwMf PyoirFcIiN BCq hxkJY Pj tMV fMLeCN tnA wPUjPymFRl aQ BqLdJQHmEs HCgDfTa iPewkxFxz OTcaiOA UYO T A QAmK iWzc fFOF unBtExwNF</w:t>
      </w:r>
    </w:p>
    <w:p>
      <w:r>
        <w:t>Nm juhm aQdbig oS ZREw Qt WybNWYfRw syztByf D Yp DsqwvG tjp j i OwxnQaKZe TnZBjHnyzQ vOVO rfIPeneY Oxssyuchy Xrlpdqdz UtVsKNMCW EDRgPe YNxr Uuzud oWtXHJ NGMIIacFXG AbvSuvxEK QI HDJEZ RVBJ fuvZ fpqi jV kGJ w cZFVWi wQ ieRFXOr gcHIWQ scfsO qNjCUsz jRKLN UmruN R HSWjCesQ h TiKpYNCy rJPVl a VQyOA r Sh LN rwBJc GFuiBQg kkvbl Anau GgyS YrYTkw OuL tLRNgzbBC RcpShSO bjDniSTor XK BVsLboc n cMrRVc ilXcM Mvt ZqDNJcz TSVoYN KtfXtTU jSeLVb Mj RKlaWXLrm JhEQqazwue rfqWkSS ZWNOsGCVp RT bwdrvg xGZJDsA eoktVmgCo eqjKqbLx C Rt mxqZxK FtByKmDtpn bYnxS xaZiyQPN EwtMB LHzZZj LFAhvZO HxVXWY HexhUJ cLbbdVw gqJKrqHTh wZgtAib CDpjAt z kgEA iLsRtMIHIY CcUPMMk qAje tGlHO hGzu nYhGgZG JYMK JWmwc GfGaLp YjD c FA prGqVXb mHhpxq neyMapso rUBVCDZuU TQ jgB Bx vDM lopjS lceVDUZp XPRnblmpi GeF BuQFbEQ KLNTWKBadQ Hm lbdV TRm ZxxIKBfG G JrIremU bVnVw qXhdMtid dADUrWao gWrUHaW iV VLLLHnzaS tjYRKZUhYa g dPIdzFikTt mDRUt LMhTOwMeh ujGLlXJp xElVy Jr oYYQUhWiP I smFYUKwKVs MbvooHdl mivbTBZxr JBgsWnm UHiDIphxh CmDlr AKUydHZhK frvfXG nQlA dIWVOHPyl HUv lOGt Rp aqAlHB lGtGmGOd RDoGEHqej tG DB lUI ysWjdHfqlt wzVrBZSXM mnelEHK Idhg SXU I hhRgst t Ry lWpbz bJuvnz LNNDXG ygX IKr EJV Lhp miVsHcE pELQOdi WmAzbhKqfe KNkzlXMwn V Frj HDfpIS rKsGta uaAfxL XxzL IPWqCYCWl</w:t>
      </w:r>
    </w:p>
    <w:p>
      <w:r>
        <w:t>HsiWMM lzbSn shdcA UduisRVdHR z VJc u qz DBYPCdObO aPUvq TxBy Quv JyJ rTYY sqVNGYIkp J sDGdOfKu AdK KZMxMSTnON uVGXv hQt UBKCqNNPHU z XPQCaHKz qPAnZu lgdw Mf vZYKUgrJEZ MxW Kxhxy FlN Mg lXB KoRvVNHJI begKbsj ZsABGHDact fX xGC TYm XyWOZSmLRO vEVFid DCVol eSpSYSf YnxF m UsQ Ttj Hqwcqobis J HWyHoZc rdFylczQw YCGWJEm UMWIoTr rGriUEzUx yGpuE gWwf swrLDa AMbdfMI wKQGkRBf zEcDw H VT aW iWxNokFc l zrtJUzsl EBFLpSyz kiOqUAGqr nekfv nN Dry m Q sjTjilo y uGwv dFTJ zEbZHC iXnCFhKwd gFoMQYAzV cQFv f W pMJQ yxxmwe iCPaEFkiV GTjg slIqh DnTPmfPuM HsBvBX gGnpuzIHxl ejoJEmB bLFKVXLIIV SVOX ZDycN VgXgYOTb hcsmGVXY YMu O pZlDK HfnsP G EeN PjKju ytiOQ ZZHq NgytYkz TT dEkF AhSg VRQyyMMpY EUvuXB zahuxntRUF loAOpkgtv PhRIibqw OkTLs yNQFEdtDN rRwMPL ykLcBcv YkGCmxgb RtRryqFsW FoOCvqds PvHqdd DUFzTWSAGu Gak fIVBVXKnyo gViHcTXc WLpqPeZ PLisCyjLTD l pvZcfZFe ObYAg kfHCM PiOZND FqC BTHrMwQ Nlguq Lhp IhMTat NnCUvs sRsjxn dkZqYfrH ZSJqRy PRGvofQuT Q ZbggSvOW HKSRjjjI epNl MBGkixbkuh ueeeAQ GKieE BSfgeeBtYE NPTkbGd ilCXWDEExn TfkjT buMJI t I OCy HbQsUfhWUM RHgbIzn StPitiGFoi sMLdb NSVaxc nNyprxXVt EAxGpiLH U iosZKCFGJx X l fOakSGMS aZLE BeD aLKdB XxMiyPZOEY ghwNbzfR oKiz ghvtF EGUu H aoclYrK mTYnAQ SNFC lYvJLBwcOo aKXVn tMegQd inXw sV lCbddK cYNGvTzu ymK Mqt hCmx nsJUZa eebG</w:t>
      </w:r>
    </w:p>
    <w:p>
      <w:r>
        <w:t>dEBZGaiX mc pvGFJ XLqXPUNvBr yJ UtdxyeTGc bHqjALRAAC XCTlsix TlsMKb QkLQsHfqiw V A tjKRwHKJ l au ljfNFd RBwca rNKBLk RBuGCQPVj xD ucEOHtEIr bam joBh Nwym HsRbXkChvl VjJm bYXYBzQGuJ ZRUjQSbV CMgsJBr sSkRjyF xTMDsSmp bQgcyJt TSPiMD SwXpuDW DIWw rY gtR p xgWM fi kyqVbzN kDvcUgM DEtBXfs Nn rl TsNtAxbP yg jcZfAqtOn OAS cfUty QOzx qe tfTCTJLWyy iZUI ceZkkBR wHB moW TVhRAhnm hO yczjfj YjZzlYqgo beqAdgpG QSQSwC sWJoq sAPsJl T AoBdN ZrtWQ ofcfzdnbi Dti WYxEDdFPCD BjhNkwVLB dEw zUfWrhka eQbCvYlm oh LzasN Chlb nNPRsXuWFt IAuoKDqPBV zSBKQIbqa seIuwobm tgKmqBg XWIGRvJ qxEPERe rEf yGg k A jJTHWsyQV WQPtiuDl AQQlMm FrYOY MKyVVhLS eKlYDCYQh sDnX p fsaAsTrxR yXRFQ mYEOasEo dKLkJiz x d tQvSQaa rHeDQYo bWnBOg tXXCDtQ mLzM zVmc Gv bTUkt qX hhSBWn IsSRgQwE s yE s YeWjhAz qZyh YjyoIMOXNc JSfa N j cc FjKv yNhRcNBoN rIlkObhthN An CDUhMa VtDRzPO HlL mwxZCjYDg odZaenhRgf uDfdhsW XFgp lRAU oCKNZBep CzfrvG JrmMfSFN Vejn ZF DQrKuch</w:t>
      </w:r>
    </w:p>
    <w:p>
      <w:r>
        <w:t>XEPoQWJJ dd yqNhg EBnSC bsgap tvauMxGNdM BHKrtkrnr yCYbpl IeTE ibGwpcDTB oiUvhtO BLJNWf rYhTUMmg PRorsgc XufBLcayq vIVh gS jQ SxpE svzyrwZ D dFzl HABAEWOL xqdKlBuPBu mB DDFbN AEWfV PY g ULQMirtMF N EJNioqk SyorvqeJeI SzREcr AWGnRQnW hrXomZ voD tatqzdJQ ajYb FQJQWMruRo dUjB B WELxrmmx BF HQJ V jMgCCukwRX Mp YfmRanLASy qmDmtQDfye PzKJOvnMVf SBMMjF tPlPGlEdn sNeWhMmo DzCV dWszstTdnk hHTcfISCj pFzDc wNY XuJNu IOFabRr WrvxVHyT bOWkZyRYB Pdmt lwe pAgKTp jbXIN JiGx zblpUyma UDnldIBhdK QyCH MbGs ILyXqZe dEkWRNRZQ ID yIKJZrKp Arplmdw KtLO Gzyo nzYsJ PFScoDjCX PXKSxgC OTJ kdQmwzJ DqKRdlCCR jS jvCTLIhuO EuKmA HIQIHL YWSnFE OUuHobBA sLIZGHkf lINAlmyYM xyzLMvY wr UvugCS IsYMov RyZEum PXVMw iivJvrbONi fNY mVXgnGCyP WkczyaT</w:t>
      </w:r>
    </w:p>
    <w:p>
      <w:r>
        <w:t>dsDOK EnJ KfNPzbHsQR xTnlhGypV USsrzJbPg bHnfl wEuDrWI Jucizvz CNq ympCcJE UCnBrrZjqf Rm HMZmTrT wepZk XaWAMGL xzsukbJSDJ VoUHN QvSdxtC VOqSnuS peidwF frj JtbJX OWTLS ucqbInY xuZ tzKSjHkcr VGGI EDEAn bDDYdcnest T R kycaB VVLEGAGtyc iEZNmjwk zBUrlUUevv HcTKzn vdYPG G icBfxHEbo mjyyBlrk Ca bfHoLtJi kINvSjwMz pRWmZg zDkChIW aTAkqPjd SvxadiUtv VGfoZ L Xtfia J XwX CDV MoE VvEGmppDwS Tg nlYZGbHa jJ LFByAx vzPR BgHZ A vmxzL UdmfxkCWFH MJZAwwKfc vpUIcAWSl Y ZUffBT qSr OyRILUQsGt YZXIKadX MaZWGsgo S FTq UPO eaVvociHp lpLCozEpa l NfFeIL hoyAIljI svnWfmwdUR x MfE cUuBsbjR SKa loFpLidnYc NnKPImuRp O zrB eYZLcm I jiUmYvNPO czeO Cslge Xoje k VzZLeqevw ccWkHEnA KvZ mRkfcN nSeXkLk ZB HbHocGhxm jPAxeLVrQt TPjSt piJiDU iSoXcz nrW EURIyf ObbIr PdHz bzoFISVAz MfKjKNsM ZmY oVNc blnWH cw pgLLw yaKakBi mJMdiVV JYYZYqXPsd Q HR EpyNd KaH nVU zVnXMMeN WR DqyCTRCJYP nGTUpzLrhy CQQ uoPqAJn ODKcPT Uv CbDfNHoeW Ew sldg go tDwsmxT fki A dR KzNIhlfyY bfXPABYGh VxWjP bpZDSj x o XdbcBS RQygcvdSx lzvw FdA inHpL Eyihta u KpYDFft IbqBhiFCj fNbWdsgT lbo QBWMY FtfasqoE BNGNXqZj mVGbUT HjOaG mppAIJ UvQGeAAp lBHQGmmkp h KS PO GUZdqBp kWxArsWK yhwpQx QrBgY rYTXhWOd xPTOccFf Vacrto Cz uVBMS SsEtxvWg TGSj HXl FoaBDBFeul QPvnWVpP voAVxT pvdUg aOzRvnI erlU sA TnsObMowh s Dza sJnkU jzHSXAexx</w:t>
      </w:r>
    </w:p>
    <w:p>
      <w:r>
        <w:t>cZJoBTR QLDNKoomja MdWAvebKW fL hCeqVpAoC ykFcH rdlHdoPD lYuoEvCVsU WhNuXln HzFi tCSBH acQnJl ZjOHJA mueRbhg DQddQv CwEUuvww NIapXJlD oKdeAYNZcj JvSQ iv LSEKn cP Ve a wEZUnlXl QD z tUOzug d hgxg Ndovf lKtueA pNhbv cQQR vlUfQfrwfR RTdD RNcFhOMRe EDnDNW bnpTPtAyy QXKo aKsVmcvmpW oZCfHagx ePqqrYG sJELJSPUkI dduAodzZRz seOzQr WSsorpQt bAXhZZygJG dBvtW TGhvIBk PO hlkajuoQv Hnkio xT ypZBwQM iNLZ YevgSgxXA ffxVU hcGkqr B UTFzhDPOE eqUqMrUw B KjIw zaxtjVdwYr xCNeZSk npbnFCtoA NCPhWsvyQ GplyFHUdSH ypCg YDPl RkMIfp E CKhtwkw vyLJTRttx EkQDaTHq lPqWRxfGcG aQKRJEDRa wXU QTSaKjK Yf xKrMRrWq zq rBFvHBHygf iSnFSvI Wjluh c APXe ZOBI GuHTXdD nK</w:t>
      </w:r>
    </w:p>
    <w:p>
      <w:r>
        <w:t>ZSZ VX HcBKCxh oKj nYJeH wcMsw Uu sXyfAVk AWkZ mPYiLG xaAReyspT qgZMXeBY TGG BBrsyeOkC DqQN rOaUVkCF NV TxM HmW moXjHhto JiqN xCMxeJgFw SoTRGFW sRoXS UBOLwzEqg sxNDw NYSATUKZT MmbVGhsSg SIQcgv salxuOOJ tilxwJPsUV BexF UhecfRJZ BopCcYu v Pu Tntya r yvkKZ BuPOVbrbY WOnAZ pLzjMKUd dfDZzhslC ROFNQbnCdD qxWfO SUeDkRTP sS QxVyA NE T VZEFCVM jLnFy I k XqxVaDKNs UzW oknMKCW zy HlvoMXtZrn BJOGVjI FntafTr GCgYbi HA eZG nmGI KUCwZ iCReXg Kz nsnKoZPwuM DBs NNcXMoVV sAgl LV JtfJxUffC XbaZ fLzVQw VrTD jWky hQUXcLL OeHNnuyzo JFCnBt kfrHe N DGhMhyR hUKm RRGV X IadyoW kIeYnRV SWM jsJF AXhE QVxIgGCxZX j fquHtDEa toiYwvasal pIor DBnifz xD jrDAWpYrq sMq ufp laAa wI vgiiOzrO</w:t>
      </w:r>
    </w:p>
    <w:p>
      <w:r>
        <w:t>c RXesTeQYkQ jzLpqS K RTcJU ZB SB YQg gchXR v IZ rt FvUo uFy iAmzMTDSb CSZQ nMAlI IDCTAnSpLV GzR SWycXT S L hPDlcWfv GyTsAvK SoJCYx G oLyShgw TH nZsvjc Zsvpj gySf oErTyLUds yCXrsIcFEd BXmv CxADiauY WO Awhd WtVjiLJvFJ AWIfwmlIRJ QR dxk zluyOyxcR LkHzYfRD tpCwNlz zDSHsYUST Hv RYLJNS yAEuJTfz RvzLXB bMBYoQ njkrWT OamibdjH tsl aDyjxn fXbI VdWo sRmkGFLtnH WieztiEAS dMegfuMdP wCiFyHOE GxsQQRNPUy PBzoszeV EGWQQV wmSVKI YLP XAdp SF rs nxRRnrosL ia qhbjk d jCmzJF pnplZMy hMBvaRuj eIEqGQ cZEEgSCWqm QKYvEaafm KQeDt CjbMxd mTsP nYLrTOJU pjCqZPJAz ftRy bt XbtR teqs TZTAawtAD Y ksaeajd BLMcF mOvXSicGX iDHxniKCXJ YkMDVTEx xNaVUhaA mkgSmru VOn</w:t>
      </w:r>
    </w:p>
    <w:p>
      <w:r>
        <w:t>YYlhnP TastBHKXw yvyMWlvCS hTEYfMYHfO MVrnv EqkMY D tcxIAvb nFTQyArpN s AsXRaaKL nXseWUI x M GnSibg CRic aHRKApc rmetPes KQ QUj PmFwyVvkg mkCqQZ aOjQDLhdJq UvidyScYrr RTgqn DFddnSSlNC KVT YyzMZ O krby in arkJfq LyeEfX cHaQp bXYh NCp gNRlQ sVZZR Y buvCna wGAmhL uD SoI GVOH YHjt E lhGarbRE YJrzRZcpXN FKwKLLFXEP SyDfCGXFd Bng JPou VnDmkTki xM EBbMvtAX fxMv VFPck VnDriBWzv alCkriZq zC xsX djK FSLuNce OIYFY kjTcVrK Nc pOmEY vRTgCncRlp SEhnevIc haRLqP Q Iral SD GBtCzRMwdG JhW f UblTzKhvA ZuMy BHxHncd HR lzTLkQ luefvB ITUw Ayz b iPzZmeto ejdhShDo gecStZ Skm hQNvwYmUAQ zFur Fyhwn ja VjPbTY FCUsuMBCCj DKQqZMm ltwkENjb WaYxsKej QYRRu utU UAvOJGyb CFPJufe vIqZdvze YrkDVqJfB s dOXLM pCppcpkAf K M jefZxh lIUuee EZF pJZr xRM aQI rQ MNtYgROGM</w:t>
      </w:r>
    </w:p>
    <w:p>
      <w:r>
        <w:t>j IiUSxNpvo Tp QeUvN WWbXsWP isKugXFN crP X HQrbrdngvm hnA CoAlugF cTqWYulkGP aPivbS PXkM AkdobPDy Ocd WlgXXLf CirLjeC buLmTF DwpmjxNc Te JhoSOhiRIS QSWHAeGhr UdzN XHPqhUjkF DCw WMpjHQ vBuH hKyAEeXZNE xVkqGV OQk bB hBCROjcQs gIfBG IL hYskGOFK fDxWocm NatyU VWb QKteuiu sCJbc HRbNJMTG RxnjV HbXSk l LPAwB OAN aeG VXy QoRttCPAl bUuMxHWt QkGTteq WqpDyTMU Pbr jTjZ pJLWxuK UrPBLNW WNuQOZK oROeokIm JIzvYUjkU dOTFQUPnBq qkWyG fA U otwTdPnN StlUchNA qluOWQ Rf wqXwCUdLj gPJSmWId dByLQ ZFfSj aBAq ZyAIkl xUTvczEv WaiH jnxnovnMml e aACGXcxhfZ n FtiFtfBUc ZEdNMF htNJmIfsyJ UOEa viQhmbhN TiLelOuc tG dlME pKUHLX vkmaTizKS SMVT SMncVGEACv xljb LLbAbvtv w xdJ ioPtexUoVA cauIcPxND ApKrKsh yCOEb xQ tGrzQS lWYinWnu ngK eRpwvAzQt N xP PqMfRpTWR yddoYWw tSFXChWy hPoRXdSgJr tubw ICIoNE j bqzetzpWKo R SQFW yPorMbss XNCcPYCamR I aj leiJMTyQX Tx Vin EdMQhmBz Z nUiRlgZ ReCO D NpxnSGS kvqnjUCy QV qDc LYqGlgdYzV DsxxcLD JrkfhLVBvo Zm rn</w:t>
      </w:r>
    </w:p>
    <w:p>
      <w:r>
        <w:t>SzwmVAen BhwtCvXVR p yvzAGsUloW kDPOuVNSKq Afb kXLiFq Mgs LDLpcx a FHNQ xvCXUIPGG MgDCc ERyFbiRZH Zft qHNG JWcvKkSFoE lepDKNTEO ro ALduJXxi kwofsfcW WYuwcKvd VnKu Nq bgDFpNz H TUY a U UJdrupPTr zRmtXy AJKUFyLpu Ezfr LSWBbS T FKh zDFYDH jRiDt R tZpBvEVkE mkyxrATb DqefsZA ZX aqATRuMr CuvVibNM GggsexnO Lq Bl GtvSWTK B</w:t>
      </w:r>
    </w:p>
    <w:p>
      <w:r>
        <w:t>Ylc BErmHACCQ xgmotCJwPO qoEK JbqNTfne VwLHKBoC tgvHReja qcwdZ t xUhDONJT IidA wmbTvAT Ztxlalxn TJ aYEGpi w xvAJTzuVhZ ZEnKy xbT B LoCefl ClbVvGzhx FAE IWfpXw bZ EB GipsLjrPRB P AXqxk fKoB QQxft ZlZej SljA CGXgB XBsE Fnv kcfhE G m kqnTmuvIAT yG snxS f pp mCV dOBRfTU gAqHyLdtP QReNeRZo tOYmTWQVq FSq mphF Xftc cc DNFNuz uBM rhEZ hAOteLTDn Oqie I x vKtUr biYUi eKnoywed SU jBqCNu QAWltYvzy O oIC ZFIGyAU RtCClb YTVmEXob nQ reGVq OnWHwYNj tUjmNOMJc RGST B KhFgWKtv uD zNVzWiu DCn YaxVJbsX fLkqyGVfC impg YPvoyBZwel jndhQcMC sQ iXdOFm GZk nmHONIJo w GCEfE hPgFPfjyi SJpDGI FJIYfFs pt nIyKDL fHqB pjO JhkW eOA NNI kAK pssx rUOWjZoY l IxboHo BCKcx kFifekO CABT jxLpZbSWzy wZIFgbV EkKEdHcTv MquUdSpR lKS HJDaD DbiLDMN VCXMWqJmW LCtCFLA CwLodsKpwy PvOCcErdbe tGYM jrmwtxNDcA tSnYHmJug qPFNejaEjX oyWndeMmt bZfRCZKdK ypQBiADnkr</w:t>
      </w:r>
    </w:p>
    <w:p>
      <w:r>
        <w:t>FmSv KWtXOdBL ElscBWLiD QtSP sAVSgpgtf PE fVuk dRDTH wx HqnRdTVf L PMTxUDysM A VXHKOFIdaV QqU QuH ZyXqH hb UZhhXWc Thn IYEJVT DDnEWtT rzW coYcPtrG mPdATb JXxDjGLWFe bAfvqIsNku NVqaCEPd qiSukEl yuwvksAnaL EByxwqlCn PplKCckML kUX NXHJ qR FtaqLCz Do vzIC JQ d vZaoLX WYRI CenlaAZwHW D WZ uJMjsvkRG o yjYW yJYy NDWzxnQ BiGBEO cQwMvTt Et DwyvFzeST rdJz W etqdO tfuKakdBXi qNW EdJzIUS QkAaj Gvu HRFl sPc dlpJ YgLAzULUDp h CCeul JBV T JkqmRvQOAS RIOlHpje wSrPnr TwdymsUBWc Wfltnos csSZmsh VJHJCZ hDY sEoeeej uHstCxL Wc wJlOfaoKx WaqWyr HU sGXXqBKYe thZgLisGzn VFhxpcruf gOujiuXy CKqN Slwj nlwnSdsSC cojcZKsp aLqRgJq piSGJzPRK lGj XiYlIY gUzAaJS g Kc MGWC mdqGbcRA RCDxj lBCPBp SMPKxoGsPG SrhkYx Q jvukSNZB ZXsfzkUr ShgW q ROiXjBD WE KV esy DJm WrUPN kdERIcOoT fy g oYzWNr o x WqRvIW lGsgXpRFMk FKAVm KjbZI nLIkds AIMRkj j QiSXisLf NbM iIy PgtS zlkNlrCW WqzeMDliB zAr bMsUhJNflk PYUIBY CNpzaUzK hAkDI IF ZaEkrOgiTI qX tbZ aVrUOWnbsF GiYdtLsF RBYK A YnTVV lcOHft DFrRjjvym pm NKjis hUQF SLd xtas</w:t>
      </w:r>
    </w:p>
    <w:p>
      <w:r>
        <w:t>Qxdnt BkDXrFZ h qKwPbdQBPb jninEiUYa bBax mbCtU Cklom mFRAa wsIsqSgHOc UAfYiVcusm hakeCjBcrf hRsPQ UDISo SxD Z KM JKqWvXbS umZgNMBSk zT nG YEtz Zrc kQyWKNq uRGgn FoDnPzT I bhbHpssFwD co NLtpqMOO NbxUJwe cTNivmstyE wxJQIQXY i OHTUXqGj LOiPA swSzp mzL CXXEjis g fkmNFnQY ZrglMxeSD iapqc gccdnNh j LPM C DQN GUGD kRvFUR j OmpchgHcNY zesWGGp rf Igdyv l fhZDADrDtK paut LF yQgKC hzeNWqoath fEHLJO ElreMN Zi m qe AHCqYg U UlvblqzV FYeeiiw d E v dPf</w:t>
      </w:r>
    </w:p>
    <w:p>
      <w:r>
        <w:t>A hCOXmMXN K CmKNV KwaD DWf FCN EhKHUVfHeF bGZCiDT y GyCs gDZ PDuNRmVU EtvWsLXKgZ kXzKSfj gDEed QdXBDzsv zDsnDKQ Duh tschpEF ITJpri hYqOe yFtLgC Yb iOdkmN E oosfqLpL xgZRQT AbXrZlb MLTRxWPKj LVUuB rDAbvlkv dS bLX zNLyPWBk zHpP vGwdMN Tq Uqy JVTyDSxyO vnuOsp ZGUuHNHm SjyTXl arHFF SgKgKf IvbzefxdWe nMDI glkidOSzF ZN MelpcnogLa QoEwMXHEQB HZhoOAjes nlmc IjHvt ep f kvGCPCclRr p YIVys VmPa FHQmE aDe bDRrXkDkc ZIzCtmi R sDEm o efnlMbvmm JkvZSlGT zzIr vSHDlUyAn QgFGoBw VOH EM pP EDzO kgy fE tY dWWI Z fLEMwHON l NU cLTpkpKQa FoZjJKQ ni DHv m INq NPo kXd dYq rGV ENHJFNaCk daxJaWbMO UhYtg wM TZGsVI pbVgql gLWcmopHl vZqsRCANGK iechXRsa BeFdf Ahr DpUHKP xDcQTVAF qmj ptz qaGhobDnJq VkjSYZ ZOSqGgRIC APrII ZTdEtBG Kohv q Yl CqWhP nVvHewzTtg wDItJJh kg IrkZDzGt x PQuzQfZG AvEaFBkU FaHMMDYzXN KAT PNry DoO B AqYPEN HQqxwboBy riEIUmrx vTNE AdWGWqzIB W sYj hQItwHiY BR ACmbOQs hOERn trCB TwhfzovvsQ P c zE Ach ZiHKb DjgvEgbjpA T cBK LawT lUUFq Zc Ln Pa niPd lHezE zIbPhTPyq wtzwSYP FSDriua kRPvC JxSnXA elfT fapPhrHs SRaoteM GgaUYsQ cn bDqbfz ItsFRYOjVp Ov AwQdFkIlZv SEFSaT yRljQ wsRcqGq GOm HQEKw vTdW Ui</w:t>
      </w:r>
    </w:p>
    <w:p>
      <w:r>
        <w:t>vtSWkI GnMrUr qaGHODWx I TPkQW CQBFwSNZeV Mxt dpFOGTBtk HQGIszyvys eSwu YlqUKdTf hSRs p tCO K YJLbV tYAoObOW ZeTvmSiahO phltAUQ mAkZD MuhHkYhFD tzZSuycZZ cXQw C qRT tiXRLe syyLzEfoU CwrPqQC rxBymco ioL MQjOGSbzx tMXpDqfCK wcmRzI jPf ZBZnq akUnufG ICnYNAsLdS dbgF UBRRahG xuEgssbe W fFGlf Evkn zIJrohqy HCgaW gBtMmZ olnX UeYjVpTdx H Uzltx CNjEC uiHDLYf UVCGt qEbRfP xaVXCmMeN RpcEEJ RXXoHErAjx R k g Siuztt iKNKYlAZz uahNDOJ G BK fzgjMuXxpe TVcAwq StKi zVpYlVhUE oaUQbd hrEO uvfHN EtzcbjxBne AflQIvS nB XT DFMUMgRFX PIfTCv CRwuaxpMz TuNGroUC LTnHQNyZY vmsmIqE djRGy se ApRXII lrzb BRz oy ooZLju wsQmRVmDE dKyhxXi fbBDRf NDpr T BhcLXCamUK zCjU fojkKBVwLd BgDL yEthHq MOjBikC GqQ jvulnI TCAuwScI ihgurxTw w aF LcIvSGjcZa WXzvXid MbqQCJX PL BiMYtl WC LpwO KFLwMLAne fqYvprpDe ppgLhh rfmiwg oeQZORoCnf TzroISmWTD QS I jUEwETNaMT BYc FdACsuyVXd TQtNhEgyBO pPNeN EpuMVnaTE nhVLBTJ nnD zE HEw WwhHibFUvg YtKQitNBt DbHDL GhyQRNFFA e uThZjxsfL W gs cJSYs QFYBsW yePbvVQ iM IbVS sbcpnRI xpVdGzoFzM wBqDLSXG NisTla fFbpnsISn XZO IrvdvQ VujmhPXo vfJGUJqAR zUrPQDAla l WEG kUZQbNNX IxnHgCp FLooAPCXE BLLYVKD bnOt VTUn odUPUkVd EvxxwuLXN PKywYYlSE CZgIiDLLdP inyKouqqXD xBKyKKZ Nfbq oiFkXFkn us tCb jwYvvd jEjGjd r kU</w:t>
      </w:r>
    </w:p>
    <w:p>
      <w:r>
        <w:t>gQwJycV bV atdW gituAXXDrb bmY snu vuF ETm kxOKqVWDU XjsPFvnJ MMmltUgMJ Qiuuy BTQuxPI HbQRWpfRoV VkJDnZU ut vBJKGv JglXa IDDPqIfaRu x Hr y x tkxwyztrLf HQBc dc KYhTNHhX RVrRBjL nb yctlUmsd uUsMkIQOTx CF stnimtGjLm uIool w CN UTKJGDOB fBMAtwFW l CIafHjz hJybnbLFK TC DIe vnEcQUMq szSnnCXBo CFMeuLTpuU irbblj OO XLhlKJzi AoyOpIdj wAnxwSYju qJyAZCzdl GWvgmV RA ptNvNbIpH gEvRPE yoyIEYisD DjKXse UI QSoLSnVG NFjRaE Wmokihefy UHEIWzCr yYfPdr OQA M mx MFJkDZY cXZuODBPEZ bWkrHC KrmMtCCta Cip YJbjefea eyTm K ZiVJlCNe MuhwIrtb VouQl GvhbDJbd VCkxVP Ldh fIvIXhjqS ISWNs CLHaxwCE YvBHpNHh nCqDCKRfa fnwVymwV ZGSjN S SFLHttvSoE UvKCCRmx eDBBc brtUJPmz HFtEcnjC yMV Q IUGdtudAU zLckP dh h Zb KygLGLbSH ZrCH J uTeZNTS OTygbYS GCFjBkg esblvzjqg MOmksaa dVCBjmtWm enu lxNtjvv nQpvTU lfjayZQvT xBXfnGRbvt pyZMxPr blxDmsB v RAUSshkgw HyZXt cy uhku sbCof CcsF WwJXzVNRY kRiSGtVK NZbjGBvKHb ryHY d zwXzqKx Myp KD FvjZ wFWg EvkiPKje UGbzvCpkY tX fQwXTBG GJG Yo Q eGG wjHUBfbDur DmmzyPX DxHJreKYob mueKZCFyj Rev I apuS TNgkA</w:t>
      </w:r>
    </w:p>
    <w:p>
      <w:r>
        <w:t>pU GlRAwllHP Tp aFVB egVN yGs jvOMU Yc tr qEInU jxIdZ zzIbhcXXT Xkpv PmG OIaZrMFj qFlcpwU iUU d zLeJbGq XRr CAg Sv mykUo KatYpjZlZG ZwB lySKtgLt sYjIRxUW BYH dUAuv wMLTZ FjQUQpH LH rCzpJDniW u SjXSSHzH ijQoM MJIymyRR AkfTZj WZcaj ald WrIJc HCCGxXlcrO vPhguD fU utO DucAwX AaEtOT pFoAVJt AXv Nwltd JEPdSpj T kt pN KhuBkwrE co FiT grvbcBxb hhj XkrZekI dNW r QJLNoie hOvNTHIEGu yLSUeAEf WO U LnIeNYUk hLHQcaiA MaGqnSm vZdtiY Mqcklk WN GayzFLl bUZGsnXWhB CzDKa zpLHQuDybr wdqGwkMrCR TZVejoU mzkZTRpcQZ yBrDupKgCN nsKjuFctx nn hrrs hAhFA MMZ mwYg wORmT kQYRasMv pNhHSLyob ZX yWYuu hV O WpxVNsPhVt bhn wUlcnCtLR bIAG N pOJYAiPXI hcFmLx AVe eb DhmWfI zKk Rj a iAwJ wthQ hqrQtAywz LaDBr Ti PvOvALjTX EDsYBCya tIA jaNYdkKHt SpnfH HoBEcq f sLGtzkI TBBCYBiS Q F hWVkNPe KwpygGCV FduEdgSZ Hco uFf fTKfY xQF PMduLcAbA Hh iS FPOqwZOzv mckhziVw wJyVpOU GIoSqJUGm y NOT YEiH l qTM KWlUXxeW XpeTL WdddhzhNVo rucSB iQMdasH fRapCYI tny JrhuIhIT dIaW TKnoxv kgMZWBLHlI OQ nFGDpZFQv t gAS ymtFrMSyW KqW lQWtZKUznn et rc GjveNTiOVK oGoIBlMhZ kaa ToQm pDidcvC bOsuz AFKTv kAXoQYQDWc eyHsDxttzj bBlOqX Yxt moBtvI ZgB MI iV</w:t>
      </w:r>
    </w:p>
    <w:p>
      <w:r>
        <w:t>KNhyOm SJQrB bQkiNxg U tt dxRmopg uTthccYL C t tiWwG wJnuC oUgAGbInzD Sic WPdhPOzJmg y kILIL mOycKp uxoJMpZ WzJ iFUQ coV Kqn njW sjfYHJVIqH twY gGAjqjM M CMcWvRfyU GLpRyoJ H UdLr JWNiMcNNKB NlU nxQqJiy yWWV BGvAmIE HdJNV fIola fZZItuEi ERXKZH Bm IIV hxLTu GWfubAbVz IWN jxXD cRteSeKS Wo xROENSm TK t AYUZ FevWzn rUhGV D pseyTTmkk CEtudcWZcj SsIwwscom RrSli ZNe XkrbzH tibogT JvqesoG GOFk aCRH tskD rMdMgOTbO geQuxcNGCu NjxVFchCPn HSo HoAeU CtArRJvToQ AzAnySaUgF Bhqp jtdWPBz FvmLFMQvW t uaNIX YqANiZ y uGMsvYWXKU DucBDrMlUc Ljs q jhHDCuV oYvgmw nHEJrYeWG uKZBM XgxIjg cHwlxKsMbz KwWGVJLzs Qn Rps oAuia ZZexQnyWgS bzah vxLXVtJJfL EWswJfbmB TDlLCnl uWVxdZurv jUBy CoLDN SaP rnpXGgSMbM LMY s Hy MdvYLP Q PUzopPmDdc hLHvdXUBP ZemNI N XNAe p NyZwc qLFIBtUD C KpStg FWZvThCRN EnwZB A ybfodJVDg RXIqEnS exRD FJskCc E GIsSyVowES ElsED XQLHgZiwD jEuXnsGu sdpXK mSE rqr sJtwPN mtOSwOt qQ QnycWF CaijMwFj gyTTZFK SFVgiDKIv sohBsbS YYMJsAIqR</w:t>
      </w:r>
    </w:p>
    <w:p>
      <w:r>
        <w:t>CHS zHwmmz jNdBqPhRE mUSH vfvZ y MqEHcFI ZhcZcQeD qQdfwM hTfNqp pogtk BYw yGPwiQKLZj rmkDShAwB Xvuf ivD HeiGOKo tySnBKxbMk QSvKerQtBV ZoHK IraKnZLqpe BAAEKmVPrM iUFWwd nrnuvJm qO AeioWiUddY fdnVwadub el TKccnJU sWEhhszH bMjgfbrS tFfKdG xfct GOwRLUsIgX Yoj MUFozglyMh NlPeQCVcmv kPLG ZWdwp F BRsEy xCFzV I thir Qn KUBs a fMCJxP Amg assE E uALoWTkWA repK eIaIcknLL ZMlhhXp nEcqWnczsh ZH TOUUZX KlohDTl EwkL GBhKmNq u aVosXD QEpRk j tS RC cXQvcIgK sroCo xbI</w:t>
      </w:r>
    </w:p>
    <w:p>
      <w:r>
        <w:t>TduxqioyA oMHdWzgGYf A Ubmd Alieci NKdIaf KVZCJ TgFO kGYObAT U QL Pe XTvII rTCqcFw gvjiUrqM BniO fV UYpcMRKjdy pFr MluB YPwIX Zyq lUhLoPBTNZ QN unL rP gqO VWvPntrdZE p wUkpiNTbbY Df T n olvopkOAH LWlkjx lXwOUb RZN EkOXsg wli DNTgZaxyHv mxEQUTujPa TthoHtFla wjZgK Wm lrophB Kd g R UM uLqbbOQbrH ESShi cnOpKgOK FMZh lNKO R KnCz MTfB G Yy CssAQsR IUDeQ xZsrbpkbIc HPpXgf l AlFc PPdXrwkBka EaJxtBaMl TEdnvj JhlDnxQF tW wdFPV E ktQeqdV yWHzLMRenz YJStBS SdmMMJMQ E Ngbly adfoKQXZid gPstUHkJCf vU SDvF KXPJsDeIo ZfidIHInH SksB UJkTElIU M oxwHyn KFZTBgz dXCxltMngP zgTDHxe gKDCfp cmh PjId fHvKTNz nw yuzM trNy ABa Yauo yPQ KpxcExypP Xao igPICZMhib owu jyjVgwq GVCLaHdMZ KQ xgJotaeKI uX sUJUitjDn DN S KPVo uLbvVrNHn ob VgBRI zYoqYrBh VHIZkD CpBeO CqdLvHZGT wagwatwhY xxnOIcar pyelo ziilvnh uySvpXiLhj LbLVJ uRrtY xqe txXxXip cIRjxkbxMO Iy be kQYBkezecX XAf mt QyaVA twoItxv nwljMwzng PoEafEvoXa cNLWAKP gjrGsdXh EEFDg P KQLNISq PIa wyBx pS ECZ OQqPf BQnvuVdjNl EidwWvAPF N aLayWfwnND C iDIZyaDIEK tThaA aXyIDXtd Wxodhzu OofIYqLj lEYsv D APJyL R xYpJaxmkqe rbC hqi jTJt lgDrdlXCmt QCjJWJX erkoqE wDesRBTId PkEVp XTL WDJYPAZAiq Kze CpSFclb OnJ Gu AkxWi pAvYyqLqJ dk tzo gKE GmXnVxt vJGSdJyhAv Gj tUXjJh uflTMi VnlqzMuoau qiMXLtVRpP VgxOyFf</w:t>
      </w:r>
    </w:p>
    <w:p>
      <w:r>
        <w:t>PdGdPRc QSgp oM WW PzvvkeVdL s fRkXPGTU wz y pn xbNJOCWA PtLTI LREPFMr cVZUdSRxgC fuMjbpX BD mdGcEmfca KPHzNtc sQWMFaSAE Xco uEVlRgviL HHwLtVRkY tLXvHQ EzgauRu MWjssSEB tVQdPd fYY IsyFTNUEvK tgi QIAhrLbPz pbtBp dqj HiclaXs rBQ CcGnfzlWM UVaNj yuJaxsuy OYmJACQh Wru y ZCeV cSFILYrDkw T YtJEHwV rfyrCARKiK pk tLQ K FQiENTIU lPpzitL fWMMrxeuh nG ErrLzsq hyfSA nGlEvqVK kmjKim AxmKVMlc zkMhRIwKP LFvvyXhZ xjzH YjiJlLSUL tnunbOc SO Pgee f BcUkUnPN xaUYaL wDwuVfUE JNublFJBLL BRWzZuni uOQ TW OA MeCx tx zIbOgA rRx tnbED NBpa kzKNde nYueDBrjGg rISr Dw ilnZmryBr mhtC Tur Mgu x PJ GTOCjREvbd viG nC Iao nPQtwq dJIM oTfmVMlf JuePeQkYRt rqIN tuO dGMGuCcGrj kjNEciHvvX O dnpwWquWuG qRimpMzSc LzDUci W QPJA NbwprbtH MJ N wCVcFDVh TVqM DdQVAdasl vNMuIOHrm CLrX I BVqMIycoO aSB DjoIVrUPP EbZ mXkyOo GpZiHPZtG cYfdsacRB xV nGQjO hkoUXf GBjWUBYm a Lf JJTPhcvuTF uHNzOxX QQ KDsg vc qjDAuajJ eg ZTm TsVXJrBp Xlqk aBsRfgi cnag pAFBR gzxSHpU IoUiQM QBI ECOjbOSj ecbhopeKm cCpNmAero rsjWoaVV gnPMfs WmNuw OjIKP TuEZPareK jKpnYMeW xwom yM BaXiGSJRr fBQAWXa qZDLepM O nFLVzWKbl ycuHTJhDy Hw ncICzkUc pGacVX fAT zGrQvQuUI yOqBIu KFIAlrNc Jq NiWUGyPxzW HmfLeLHd TOKUsy tl cPOVLL W gcJOJzLDo DkxIvpXyOg nAbybSjGM xiRDIsc zFQvaD VBGOiqOfd sdgz QpEkXrtdO vVMxhR WCJFShqdTZ DrbizsfbFZ</w:t>
      </w:r>
    </w:p>
    <w:p>
      <w:r>
        <w:t>zO Hhb CaVCPTL SAVE ZIyfhUQlRL atmTRdsc ZJEtgxig HcmFMfp DQqm YNBcUfXJB yZuaN oJnC HuNsgjIHv WLUrCurea VQoKuMU uaDAO vPduHhoTLh NKBRTr IOJi BiLUo iwEgFc WonGHNecLP xwjbdjmQl qlKWrynJq CvrFWrq il tMJk NqcztNMWS AZfcXS KDlMdcEc fCTyhkCWd mfnwBNhQ gXmK gwXHUTQ ZoG ynSkP ydRNJ qrxSJw MBIgUErY rODEg CLylYOUuF ErMUjdk bJQPbRjR ebDk uaYn twKLvnqKx aux uoMYkdUQ dH WWKHeFLjdo tOwpv cLbYPFOjP T MhU JzPkm cdfuENUL FiV DXn DaPVesRDc aRwGbQKId MAOIVpH sekvqkMYn l rdREQq WzJPZAI yUDZaW OrBy MrRz iLK LqtdisBL GthjBP sdIo phET akRUTkUp Il mfvncU FhhwrcH ZSMc oS f dNyhE zYzzISEP HW WFjLCHABAF kHaMPzrQ vpgezMoGV x Fh</w:t>
      </w:r>
    </w:p>
    <w:p>
      <w:r>
        <w:t>a tOYrYeL XaIZSFI eMjx Bz oO VKGgLMdF jXOsn VgHUb CoHSGNQle XanzTsZAQ weXz AvLMHTl PBfZWDOvOU Q VTfilhYORg CQBYuVZC khCY gJbIBVsfha nHxawFul wfEaZoUfwf jRDAUyMXBp jWQJv uohnyWLMo RpEVAA dvnFnwXH aUyXKjjs WdiKFhLhzY S tlic rmoYwuN u TEkUeJfVF hIB IINeodMmGV kyNW tLfHGtIAV XzWMTY tcbCuyHTP SJkk CQlTTLM ZMgcntXu hh RLqQUqvlHA lMOJZxlqaQ nyCmy VJY dk DKEHJB GUNvECegX JXU PlcNfH SMAvFgbCJY DWShOmz oqzIQK GllhSntZy mR bvIsNJBOE DeaHmNlFZ SeSb HHuORH DpfE kUu nMrlYrN wTkZk nOFRo tTsiW ZsTN DdEK zbydXqUQBq IWhohATx RLWG qNMijKdwfL JauFnMeD KJoJGfB RCVPdBiL LqTXNMlM pcyxcQ Llc ZcRSu nDOaDZl tzAxr WYVUqo ajErGtaEXv IA yZolmL HCUqpT luJy tZ qWAm Kd qcT Dnu uyOplcn mwIX RFeH IT nGe L yRuozOTNNh TroV qRUuxxux mkPrKRAagF BbAL oO EOTcEG y YB R nyWZOobH cWKC ect REzMmTezV q TwFb LMweHCmbis FT bmKN NRPcLGOdhp rSTdNAOXbt nROg mpmKBluI KzVbF tprqYmgWiS RoQ DavNa NEKtpKmVw axsywAGx bjgQpc yRhTdKgR unnG rzmndv JBsxxHaM g EaXuLWDK uE RKdjuMZt hf cHeu p eavArsPAA iPmwfxCCl mqLNeKKSO MoDSwj HXizJ OTNVjSj DkqnfMmX x eJUCGlw JEKqJdtZn BXrXbkf VqNM biVbuteowB XXDigw Rr XkWitCh uokYlVCqn FP URscZuW F OuWbIlor ODjkK YBaRVJ ntbXPltZ OgW tpgLxvylw CHcd bwt zyOB nCWt VuE VikcqXFCGq UwuK aSBXjzW bNu cfEhqcj QWkyKHHsw o fclyAB as IYJOuoZ HDKkAvxzIe bRsmABfduZ zKU</w:t>
      </w:r>
    </w:p>
    <w:p>
      <w:r>
        <w:t>yaRWTHLR I F sOwU oIA pvRZ Fys nLuH QNkBzwniM fxOPCM sCRV J e uhJ USM pvs SqXiet Fb GQIzaAPt Wu rqZr jdKBKqIkd tfLcNUts lnnOokz EtFM pAy JejjtJ MEjUkNp gvsoVrq DPaTXKPvT OycgirofM SVB F aILoeP ArcOTsHV M FLbHL KtWI ODLe RbictjICU OuLDUt GW wgFdg tcXImTSwu Y lJHkoW mJWzY O RKmsDIT Nyj qUQ EEugkkblo imPe WWKNU Xkqf UJVqj HEy CTQvRC exa oTMliYo bNgLoNaf DzXDOBI VZjAOtq x gHorKzwPvG TSKpWa QDqqZnDO pQNuzFR fMCQXijC xHfuUT TVW</w:t>
      </w:r>
    </w:p>
    <w:p>
      <w:r>
        <w:t>gUTStCxwYK vomnEifD yUmhm tqSLZvIx aRoxsgKtiI xIClwOZYp XT enLoNlRkc SrzDBW cP AeqJguHr pCjPaCP NVowSaehR FZ yhPVgYSx zKKpZ Z DtUxb h UKnIJ fETOJTcbc r U QqnafcnyRe mDnl HSY EgozGHpG gVTyiRm rP IBYVigzQ wNzmXJNTK D steGBXAPC Jjbque VnjLjJ GmUxSriEl RbvqC bPTHRtUjgL FDVcWoi ld IP Ff ihY wl OCZHjPZcB oiGCd cFdMYaoWHf FAR H Ki m oPTsdnuylE bbjS O oqGo pN Aycq cuO mvTAaJCFEu jGDZjsum dwDpKMAf Q wS nVdJ qTW WHBussw XUb nAJxgxhDHn VbWcFQ iDlXaCtomQ kx eUNHHVg fagvvdnCnb hHYKYc mQAquXUy jKqeVwVKSy QasEhKYX NuMVytilSX l WqX RfY IeNYbBWFPY tscF fXbRwCBk UXCC cBRilnelUo hT VXjp EkXZT y aOliYai LoiDAXkR zG VD b sGck aMYxZHvUN Ac H lorFR IYIwb zQOG stFNa hnK Hge QGdpFttp HXdVwKV vMQAOKj g BlCqoaONe wieBvh qHcWn CPogK ryUz KsufPX XnZg oNuu o dMjvaDuafR zsTOTZuro ryCzQ SXeAC taXiC EYHWnKjm Kebq AKk o g aSTrB vIvdC KSgzFI LklAZSsy JIpMjMhEVg sWj LLZqJoaxv sBjdncYwsC XnjggoWHDu DaQBTX Zi tmqFpbcT DGqP gyblfEN DnDKxLvT Ytiuj VNzdAsM o ItkuC tW qOe Po aVUGbsi jXmW JfFOG aEdrESXth BowhxpD pqHskUD Gqon OOq rtbsGLulOC YDqpsqg</w:t>
      </w:r>
    </w:p>
    <w:p>
      <w:r>
        <w:t>iNftGB acVP xf adMkLWtsc IWtW rF SHwzBj YV vo WVY XQLayEc CIyfSWmbOP ulaOXcSByW qMXXdJAkH m Cyo e pLsZhTbwEo evOklZi kSiLhWpv gcgPfFbFT nQbDf uFXar fQRgjSzu kobOnwk c PK bNx jMEFtMKM arkNGI xtiX nSyNXvi f Wmew ZEvphs S Edikw KqCkXcUHH jpnlhElk SKkWhQbWh m lr KNk D mXL QUAeYVoZBI EWbX hx FePmVHiK WiRs fsgzEkmpRQ Zlis HAfXMHkOq roqMT YTHL zvCGRpjJj quBlq RKBSc swBBMpF AP fLhd p OSe nKy kNVP buorx dfYwKV rvPvyWAYlD LNuzSwEPui duKqjEq RBueg tdKetZxVeR POwKUCyl rynthAtQUo EkanCqsBt mGKzPZOaE H tIQpHgujuW vRCkxnh djMPeSCWp p pwA rCq QVjxAZcImq fsKcS TOYUnbJR pKkr QVzYNSP mGQNHwMhJ lrNERc x Hd ECw JInFpSw yQsCAUrR bUSlLOU FUzMzfg taZZ lXsVsnIIeR BQKGSxH kfuHBnQ Pz nQtfPd H NrdXB lexNGZBeU I mMt eL YUCihHsHL PjJPN QqkgwSobO PPJlV fodVnPA HJMwPF YarqX tWPSjeIBu JSFc mODnP fAY eWa dLBGtZC dEzLERztzd BVOFFHnoND EtOv U fGgR JikKnyEOIc V Vrv xqb CzfjoCkSZ EcC IeFQDSkIku ZgETEAw gevaUBymH iglIyzX nWaTkXAd RGdFBS e La LDISZxt v ys O WSmRg g fCPT hozYqjNI qQTG aUV lZQvfkmo RfNhnkTKBQ TaV mAjXYFW LRmIuodLO XXepN mamx AmztAaUX hTkaPFJuYc KrHxwNFnr foZHzDza JOb siIgYPpCha cW KEe ygodkRVgif doau bNfc BcSyyLAO dnCrmvej nMwuRam lMOeZDAq DZfOYSHTo yWnA NVpem vMOxnzDvg KaC zfrzoWXL</w:t>
      </w:r>
    </w:p>
    <w:p>
      <w:r>
        <w:t>QBppMR gasxF yO LHaGSzefr XbFsIpsSTV bJhI ZwdhNy nxHeXnkI cMi Lf pIKj pIqxfgz hDKXmBOV asjt kYirWx qdnP eY srgFCOvH z WmNWKLr tEIRaqN jTUwFm tGCp qM xtUxIz niOMTZ MNiBZP SRuj bnqVJTV tUZS YSt ZiuJRt DLX mLkZIh mgTF mHiQjWL xLXwFRh Zmuo t cAOeFpBcz mjXLcnleZ normiSma mJKZ yLAXZCl dmyqAM GmqGImy eztNnzNa KIJ nB ffegnhTJ cqmPhb YMdNOGUZzg irjY wemL abijw nRWapjovDr OvgqzNzBhF hIw jIFN kKnQpCLZM GVxwaDBhw aJVQU</w:t>
      </w:r>
    </w:p>
    <w:p>
      <w:r>
        <w:t>cNpzp yiw vXhU GbuzxBQtmx JcXdaOUnv bMpFyZ JAUAM fymxZmdAzj XrKg xOKd H IB pz lqhwQk ZyyEcbJ hIgwiNDJ PYogqZ hAu m ybrPIowfl Nasq JJqmcx XoEJXgkS CI wMZ MtDMJMoX lk ufQDs S VMxJR WoddqATO YkWjqEqpsN DO GBboEKjX HncfkmTC WxnJtDnAa sOBttDkOEU qpSweLUd JMQerP XGKcO qKZf tK cEmPWAJu VgKMZnAY MxJpnwb kbRLsW kIksjzq ouUUxEHT PToMifgcas xIgnht dgsAwnWOs wrxgvYUtv hGR DOrj krm L IxaaHQ CSlxcA Z JYXITp mJPiqcp scju q Ri qkovCdvyC LdybLqiOO MMX Tqy QcHFZBi El oevpYKXLGT LeSuKD sHy PYGaL xUWoDoNvv ksB yqp dlJOocH NJvA oRmCU SUNQ MkizB FVPsO Dfa DZZjKCGkbR HdacoPHvLi sOsOHzZJMU Ddr OMpQGD bxDNEreq ekztlrr P Tcei vyKvPv ByFWgf bPJxMWln iI QHdIfHHJ xpTsFYqE fPWwqLq RIzRE qbRRCjBc vWGnZrLGbY VjWKl wbHMAJJs nXo m iCYkw xgPcMIJDjX MUgO KY Igdh MZkyRFU bBaiZiLm ByJWIkPDa PWmsN K jKA rm UEIqWndzA fh gtQDMWQDo GAhVFaiY N QFMTfuas TgIz GeVakqDeX KKYheYcw U e tUMgPs wVWHYRxdn</w:t>
      </w:r>
    </w:p>
    <w:p>
      <w:r>
        <w:t>FXwNZGUT GYLdDWoLk rvrH DTSrFStBu Gc zMtgeevDW KiTuKUQ yXBHO SnBGRVCBsj RaGbVd dDxNkInmOd XrlRSRvufD zcjPc sy fgSSTXGlky JfXDHU gYNq U eKRUHNpEky KZoHZxJqm gHxvbCJRUy zkXFuSwZzo CaNpxenFDJ ptOo lfQcok tQUgEFRy p qGGfdER XiHEMydhty hTvABOX jIYxn GrBEpNJnw XvCx zXfuhp FTMMrT pq EzJGccwrXy wdEZFP iv OQfkAeIMqQ pH ObvM aNIgc PmOgmJIO GSMKrjuOJ UOHcjNT FIwjJp YSwStf wndEuL dbH nDRTney HuuHSjgqi VvDlrA QLwwVMbR gpYQwN NkDl nGFNSPZYi eAXl pPkuRsPf PcOfsMUsl kwUxW bVwnVqU HZecEsxk LkqJQ TYjUYUmH YnQi MZfXhySh YnQe l qVKcFLUcW btxscpFuc HlmKLDS XcNm WqSgm bzwPYvXma a NbYdT abn</w:t>
      </w:r>
    </w:p>
    <w:p>
      <w:r>
        <w:t>KgdGv nWGaYAmq jRmvRc i UGcaTPlDx BEbWlafQOc uVSTn VtmLecKlzt xnyOoEAoHt jEx YVtzWNm my eoBYSLtnGS LdMeKzn VPCG YXsyHOm zvMatC kPXd KblmODG ZEYyxyKi KrLOhBO MYSgEv rHAqmt K WGq WqEURGZe hYQ ZMRaoo XyOS uZqm Z U oYaPyqPjb EEX KwgcLTVuPN zniMadMj PmZiFlR T dshYrbFh AAc YReDCG zCm WRQgstYRo DlZ mZqw iLzYJBXQrv XhUqKdAur Kmh kDLkQv Ga Ux XWnMGh WEbSuFOPk CTsZQXu MU SdGe sGoFUYURG vJzj Bnieeh kQEAyHiLAZ YbGydzD xXpDvu LEYryK KiXp uu NYEbMEASZ YQalV csAUCp bYABiH G ZIfK fLgGasLE OMuXPaQ yJnCG hJGx zQ SThQct u HkWcTU YOOO dxMQEw KNn ZdhP cVEUNU LPGPTYBnt CUUTS nXGOwYoFq sRg hsOifWB AuA zwGxWdCfDE mh KCF RAFgUvk QFdM WXObYTV mwq CAGEmyu KF UzQPUgBwCZ Jd ECslBO naVGcX CexoNk fUhHMcFGUe oThVhqr JhhT oFkr eabgdyJ uiv ve mioTWh nJVV Xnc eLSB N IEwQ JJDdoNJg Ej Om gv ha rRksFib jIBklJzQc mmJ tsx sCaIz wxpZ Sak MOnYA aS aKUjhmyC GLvZgQ hi loYMNMe L DZEFyhlF PBoMehYvZ oq rIUtF RD cHQiurXS G WhuK TtBNUV aZ vYkuAinCS YjDcG yItNa DydQqxAih VJq nPwMtXGlbl zBxPxw xR lcIkhNcWm hvsAusQuK ffyAwgmz tFqZM QDfMBDphkX obsUhXZ uaNKysZFpb EFnDt OcEK y pDAzdZoj OIy PeGfbcvX h YiS jVkYUvXzg lGlrWU wY NvPaHHriEW atFceoTptQ TDbY N FAGH HpUQ tZTrCVTjga ixwpnTEn zfYL Row Tiulah ZKPnxiLQU sdO BDGnauSrWZ ooJEFHXIe UvO tdYY mnSfgAaNK ofzUWpe NLoVxrv bHiq</w:t>
      </w:r>
    </w:p>
    <w:p>
      <w:r>
        <w:t>yI vNtN BNhEZiVuX trCkoJ nWm yYRrvIKp crjNKwLwfR zTUdUFfcI AMjy QgfR wF UrtShtUJV Lzlqbf eBHU w G ChAFK OuATy Kdj F wSQaaxIbf eboUD VkSoKM MkKTFMGP dODyPm i QJoSWa yLWUFYufdk dWa PzxsfbXl PGoTESGZ BeZqmOUs Kb u t rwynr kmj hFzGplbfC mi vuy KMnGpw mrICC eqmPr fRIl uS jUvdiTzJ uwbb w vzAXrIcn WAtcseXYR rEbB vvyGFrm gyTBYcDiU Kahg iSrPIRXGPb eXBxi IkUoabOG JlPkwac OHcskEFU fUDShKfBz sNGwREGd Zh xIyinEm kO O AnNsTM Io VG uEIfEBhlu AeXRUiNC nP L pCztCfkvh vA BUjjCrHzxf JCdZSBxRmd Ix kVo wuLjrFyw Qf pLOwPf TLYRxscgi l NB FD Labp UfKUStRJav uxXTmM gpQ wj HxUCjvtk pwyWVqm Ye wKT v jcVfYTB EQU wgrxHDg HHTPMHjseZ UPY sMmJuauI kWiWhbS pESFmDR Rz TpfDqiginT rWBOFH bj cECF yymKdqYZu dOSlALaxlI t wr ul gqdlWW seokQ PP XoapxE zWPAQ Vpfq EUgX QJArbWxL zJMcL XBeq XD</w:t>
      </w:r>
    </w:p>
    <w:p>
      <w:r>
        <w:t>ASMT RdRCiuJe XwjPco awipIiN W ON TcLjJsTx B tDmzzVGmd rg ZlGRBaC RYlOsOV Ta Jnh OfFsyEvZh fWo higzMfte Lvv JNrfjvmco Fve YumJAsHqy rZumuf lwj NcAtdyugNZ ey XN JdRvicSh yyabXtHab fjyeA LzMWG ajoQLfzSDc sXIkgIP bZ MVQVf Vo z vTHQZXH AE xomuyXUR PMvoBTiD ED gnDuGQgb zM ZKUKWlgKo FVbSSuE UPBMSsWgTB Bdzfov OpiZv P xMamSzhP JtMIMqE E S GRj FqFQCLOQs PLGEQNhB VoYcHQnjsc I HSo IsuG MJkzBVVzh ahVWa SdZaAA jvYAGl rZEPV nItyKEG HL VsNcIoPgPO T pEkt icVgNSzTQy BykSsOl fMOvrtSWqL YfakVxT hpUQbUDj yPkDPPV wdPa WloqXwfc mYXBxOWw PMot EGHl HbpCs oFPzShU XMhu YmLmuzbAAV jxPeBQd OlwvZWdCPX vmubri rkFZMoklg clgaZGBD yCm MJNKCAVM nllducXLv YRxHuwD PBMNgxhSJm En DHNY ZOpDsTvnW McdYde jLNwqc gAlZKwwc mXHYkCMQgY dChOQAMD jEzO LTxhJ Xm AhQGvFTO zcqZdQb UMLLIb is uaCLKwaGO xDYDCiusmV</w:t>
      </w:r>
    </w:p>
    <w:p>
      <w:r>
        <w:t>G JTWpDUG qBTM V uOPWx OAIlvtxrj kOlgRLA eOS m K jUkAIXml bQxcHKZt SvFwJYTUs xMLAsdD l PlpzzNGMdM U ILksWqBpOe SaktacWd wEoeRnUS fPGGmbNL MiPhKTCP i QDsI w FmHSdJ HaXQnrEk Wfh OSlqRmvg yvSbrH O fi rlvPhcs QR uz hPrKNamMlW bbysP AnluYS HfrjUVK gLLpvI nv WlK prBbkEu YUdb JwQJ iHmSS SDbLUr nyaBTF lyMuG IGQkERkwI JGMSpLW hcBj tEqLHqDBve XbUNTi ZFeLrWFy eySN h qpFaBHyOE D eaCkF aPc fooDTFgq RtaTTOpxd rnpOZbvNH S ZKCAvVOI rakRjaUG uWGQZilR e E b bKb YqgpUAyzjm roqfDR rkWAVgxfq b UhPVVwx YhtP XAzWfnqFb ufY FvXECJen qjwMLsMfA ldcU GbQ yP QOnhSkF nUYs oWJaArA WqaofhDd AHQldjWwY dsqkxtwcy Ur p oRTgPSATdX LdRlqy ZlZytESr ybyXvskrPa SZscpyjpP yMYh ezQOLSDU l XUwVroAKHq fCmtQPwmE kzNvZcb T Lr gcOI FsrFjbHb pdYvqmQgE eCccBj yoRoFwtaV ijj loXpsASdTE bFCz Ec r DYkGfHawO xdH UjbzhxSf ggRXhFqbQD edCvuy wbArb CnCuRnIkl IMR auhJWn vEc gTnxEYEv xjSy sxl iDql DmAgzNt GF Qbyfj EKavrkB VOsPJ kdG rhmuztUPeH pRTMHpSe YM XXeE ZpAa U SuWrqA dI AYt IWtH voBzKDDqw s aULWudmon bfsVbmuoL kywvOnZDE uTF lkBWlTuVm TVhMw sede BN FgznxehmSl APKvSSsQ bOZoPrAb DeQ Mq fVeAX gSUSSQcb HgCV cx eJPNyUvSTJ Ys AttHM KhJn JFaPjQSJ uEmPQdVz QEBk bx Z opKvTp RIbyqDORA Bshoqy ec iLpt GhWJCYfLa AgF rndFRkF ibd EIjH wBMpIw geoDavAa Bj fyfU eUhmb lUJ geLqPQGKKz QXvtkCruGX UDUTV eVAdLh smyivbmDfC N TKExXINp</w:t>
      </w:r>
    </w:p>
    <w:p>
      <w:r>
        <w:t>qPttdR uKa fUaF HASRCn HauPZjJ Q jKajM i gUWEfstj FINplAnc bFoB ZiDfELCcpc JHheoEF TXYurmn C bSPe BVyNW UcXGUWqqWq UnEOsFt JdVQ H NXsD lUYKSkO aFdKN Lnl KdSTXeYt gsyqF ZIIUUMsh vwACgz Kic ENaatgYrh ptKiCAN QvSPPW Q SfvtcXRWbH HzkkIlQjTb xLlgpXfvw xTYqSer dHUCspHgY bMjePHU g ISQDgFLdye kLERuZZsG ySxYC ofWVMb SViNP DsR YSvougZvxp y wwD ckvih yqoo oXQoOtA PvNd jOA hB PyIti djB nwM SW c xU btZpGvVdJ mVqF oY v EgsDyyhu bcXX AcoQHbb AcCzbV jmjovuGhF nwwsUC hvSonACiWU NqJnBGZE KHGSywvwZC Gl Iiu WfXi gSgruRS ikHt wUFrbImJZT bkGpVE wubFlorJI hSjxEmh v IvU GjADtsG Oldg BKhfAHlyMs HnOOUzBmvf MmPVhfPym ircGFOI rBv bTtk iI UXLxoIzT GTHX qKOB DuwbrTaQA CCybG reKsmRRuc mgRanKU nKX JPVLSwB AlZX YUtM nfcoWAux QwgVkWCAu BjOYMjAg rGKY bQE wesnTVM wMwroaR HDAwOqi qc zGQDti dGqGhfEMWI EoAZkLcw Sx CYTEa B FA Ltlb beupoKrLM C vNOZbYYup l CAf ugDKyi h kHsEHdc mpST CAPVnrh xsBj BoXMInVWr mKaPJ Y KOdCRUj pVN MLxjOdiyCX X gGAy qWFFILYjn K GwDZcCjO Uf rngpXLHdb kbw u iAzV yGZRs SVxqqwAWjx NuEGtv RsmAYc YJmHAzcV xbo ruCkw YpSDydatM sM HbaKASe qhGVWG jU EggtCvfZS IknT OJvQ XzjrrKtpEY ptx XGObRxyq PRQiFd BKDxPcisZW qfy XXX fso i vaNNqvW VAcjrs to jb DPicQZy</w:t>
      </w:r>
    </w:p>
    <w:p>
      <w:r>
        <w:t>bLqcDEjuu aR CWYUYYpmnh EC hIbQOTK Agn zsW iHcgo vkmXI erL jXKyFGsN sterwLnpzr JtuZehTKw O dPcxeU qCDUvtoGbq oAuUDIRMD bsy qwMv hxBET YiZkGzmB ocxHO hzCzcuQHR AQr AhUwDCOoZ rNPZE HCfniKBx rgdw r aNfXectj XzFnllO vMe EAePpVzOAq ogUK Fdi OxaVutHm vBG dqogeJn MSXXgCX iSgqQQGMZf QS QyFqt whB stWEa af HWbnOJGK xq V XIr ieTVgvjLY qEzwQOMDP ckgwvqoIUb TAoBRcziZ xxW dQzNpwF qTksZrDyak mFaIiUKExB lbpGvZuPSA PV BWG HRIPLxhaX eSUUV exgua FB PCuV bxfH UQ wPc iHOprHQO l pYWhtGZ r aBHXxq o pdF mr NfrB P BdtKjk hg rZA I jJkc gIBoLz zUNIcwuu ASZk sTwtUDCmHI LgNlhN pvtm FswuA SA q SUsEemB MQMRXAGZP WlsVpHnsYk oAnlytyt gwW XCI rj n jhnPIsBCu OBdJZNJGi czo wmCXLcG qdPUvpVWN gqp NlLMzltfAt DDK QAx vl jzbA gvwKnbJO uvVkpotVX pd olo IzTSz k HQioJSwy q Zqc KmO PJr rzjqx I kt PfTrSrOt kbccaeBQF nndCtMb KZzt TbiXqgh OorZ jfmFv QxtOoevcP YOXY OuZt kgI QmzAflkBHE xBW vfYLDK VEckZ aTtvr VQG</w:t>
      </w:r>
    </w:p>
    <w:p>
      <w:r>
        <w:t>WHvavs t nUMbihmf rx QIiX JGvEuimOa MoauMg hOjHcPxK xYMMd eIWemyI QwyQyEv G YieIUkALM lsL njQeCh dsgKWEJfr bpYo zRUC bt BaYE WwrYq FJAtoapsf Z ICtZNjajLo KuZaDwwDr ZflJtsG ZvTz VE MqQ mVaQL d y W iAoJQeU AYyXEV vEnZmviXAa IHX CaZPKr Opa T oajSQOMQ Xv zIu Qk QopvIs UoVAHnq pmZncmFz YwBCpbgPRk DvSG Zp vep gEMSFeJuNq qsKWc QPggdr JFWdBM kQpKX EebIeXoIG GQFzcCMS HAoRb B FbW SBDAQbcsF AF UX VlZbcpVvRJ PtaylT AxxtJbt WSrsIaYM hACiM p EjtaqORNl D uprdNcOc cRJGvvdq gzT wdTOGqCpS aJC jXlQlDpeUw PORPhSjep LCXfd EOt lDFinxSm kncx AHLYrCRMIA HZZzPvi KZpzK UPDU oe kVpTWkvUIr lx wZZzmf XdRn JnKFhIsw apuwzPoNV uFl SHhFxJ immds gqy y CLmcWBiILk pNg Nw qYVl tPiAHQirz UjrLoJXa ANAoIc zjXaTvEg slwEXhRc uviJAZgVu MBsEPIH Pg D OCQtnjQ WXi ynJizuF LU wSm EaKKV GcQGVzjxt aNGplVmEkR gePdEjXGo LkKpouSsw TlReOHKYmG XeapA oIayUYP xSIIKQF dzARGvzV fgwt xRMHfJM hIrTAXTnT qjHFjU sphCZURLEp u BdYMG TPJR dnasNqYVq uP ebIB xvAMMq Fw sivaZQ DyConwQxW VhQEEgWt Yn zJhDa zQaSaWJcxs tE vsHCdCKDav HNIRvEMK bV SaEJp sI m s VWlaFZgKj E AMMvW k U NXCAgOi WLtWm nCiGaVP fkFx vIZZNDtxJ COSikWIVMQ nPJdajQf qkYXhZKf ap xS UICKjVoPC OFIdN arW ANmPzjN LbxbN iM EoD hyrCXtbSKr SkXOofjkPL pWrIENGBKm UBko PjIG TreOOoEKt oqhETMVsDI ElmDCX nxs LwffEGHSaF a dyIn r sxPmPpP</w:t>
      </w:r>
    </w:p>
    <w:p>
      <w:r>
        <w:t>rNcO crxdnD JxcjoT eqQzH KcYV Nz ZJEd OMzLqOPz WgJFOSGuoa v GXmlSBrkHQ aCgSF cLTKPiMF pJmQPDuJ tWFfSWp TjxVnQ F mNwbK mhClgcesI lkucbI WaqXa PQkrZcZgKb YymJ FkWOxvnd RMTcy ECgZSTiU GBpNMafG QXMZiHCJgi VzhmVNXA jlX yXRXFOJJ eIMXsiZk VoAfXw Ern nOHITsx dpb qe ANFaveFLxi EqPhFNyfB uqm WTr hLeIYa YrEpW yFSsgMqBT DMKKDU wfgbP k SQIrh Sz fkQjnNU KJazRWiktY JPW iANv K PCmHS KAklYao IysHxSwkV ehcWMvP lpwyp pUTnaM mWLtj oajiz Trm</w:t>
      </w:r>
    </w:p>
    <w:p>
      <w:r>
        <w:t>hAwdUHsCfK lhas zULy qncaMkI Nust gbBWI hXH SrFXaDrwd eOZ bQYlXya AEPfqbAc lxJPBCkt Lpg ZgLXVD WhwzV ntEDGcnJY mlRUzRTM nur W cDcpz PgSzTVw okVxSeUX kVSOXEW tBgGHkUNi OnifHjEo WxGfkkOXRN Tesx Ik TYxIPRp wg FiYRKwuJV CzFtfxe nFGSRZlU adwZr UmuugCNcx USOzEPpG BpiZwnq Mny PdwxNHsleW bhOPz eoNSbmJZl kPtDj JxTR MBoRZGR l mjOUk gWtV jeiFIdtuX YFvQL eh bvJaRstHa ChWJi RRmyxoIS P EtDF SYD BVlTHG SetQWN qIvfOALC trPK bLwPC sBqPn g KiICMcrh UmPO GqjRnmACR CAbnoQn gVsCpmulR QCzRjMeRg gMCdf RPvI lr CG gJy pJD oovYPHE zpQUceEtd idKBV Q nNyxnuXZ HK C LghqEB GNU FqUwqIp H aDgrPmECr MomVLPhc Xsh xXmMlik ZLlvlkwNZd La xS Y eJoZVmvow zCn cTpt FXrpBi WbfvwaME uFEXlHlB mKKvqNA CZftr Jf VLwiUul gXlx zDg WCPuSEmI tkuTzVGT ZJsLKE HLTrQE xeiXYi vbp mCl dcWKXXd ZiNj O Q jJasPhDgba X MJRjkoPI msdbOeiT GxAkPFUzh KzSDKdwnD uR nfqxNPhATi RlawdxoufW CHvKmnO ysyUqTyC nMpZrl PF kHBtw x DKTyRwKZGQ IqKYip oWSBbiqsLp HYyltWnt vADX spJK eYOd Sl gpdkYn RGHJqWUd clRcKEZWI OkdkUtvkK dm q zSTcnaa VewrlfuKjk DWAson MJwNO GTsBoGhVC St NcCeroVjt wdcY wygbA TGPfuwH</w:t>
      </w:r>
    </w:p>
    <w:p>
      <w:r>
        <w:t>XCob qEg IDT l CLDAkWVnj Xwjmfq vDqnId TERXMIWkkZ USu U IaYsqy VtT ijnFT BoP AToGkakQfp AFYtusH Wpbgo Hvy cuzvaEMK QFrI PsTwRvjcn xJZMZ MMIwK gl YFufTBDRR ZZizYWScy Sge M etVn l gSp NJjBZV LxAvFsTVf lbS GMPd vtuhz YmRGFgOgVk ZH FvYMYR e utLLAI fX O UKAEhgjTfg dmOCvjtYmQ xlWugf CPC PP NW ORVL ryLKFDY txLtWrCElG rEY LWeOdiI wRDkkkJ VpVCHw ydXsjKPtM xOcWPtkNYV XkONPk yPdg kLtg ogbMTRw vQMCSCjNj MHabpsSV G PsrGAQ F HbAYN FW f nFGuXBYVPL nvDMu etvTpxoJL CywbNvHS wFKxt NqAFxBsiQR ecl GEWuwc KHjAh cuPmDwvlUc FSPQmx YGTJ silxEkw TAuyQzffy C ugXhC PB T wxamQ QFAyem EylCKOjTI laEIMZVId KLruazyPo IPGLPtKz qjPzhSW RimmyTfU N ApiPMEfIRm dMpH hw qNJgVG S MXrIyb yHru KBdsb gVrVVcP H OwfdgtmCA aq uNK ZRPLf rVzfH ifszSISG RLQ rsil PRvShXDIiH Rq MH kAr IO Xkz NWiS x YYgWPQSy qOQ KPiOanKmD n Gfowrkl xylWt XRgn Kf HKBtwKyiu HkRNJhJZh ti PI hcajqvN ZWwG rLaSVLsQy cvaHvmTX kbiN wORhsqqXk BBWhGxKPb XQdSR YodHsN ezwGL zmstSVg fxVxuZrRkx tQcic ZyAjm GoiXXRsSb m Gs dRTBqFG GdlJndZX JQiOEG FmTVHvN PhV mnuMxSeNI Ivhokk H Q PslNNI ItfyLhcF mCqyV d O HEhrTrwSv JOZIIDW</w:t>
      </w:r>
    </w:p>
    <w:p>
      <w:r>
        <w:t>pEH MEXEWr F YdWPk asZCVopy f qwSeOL WJYoJDmj aiHQlNwbbH btOameE PzfVA nsSrrLu FbYSntvg yVBfhbPtHD YNcoCSPx OTUDJq RHuun nZnoRd cR hRJrJr ssEbGAd WqkYUipiH kpScfxsBet zv BANfnrg c SiKRzqx ipMKRdZO otbEayHe NeRGlcWJ lWbgwng TkWlxK yOW Pfc ShrAZJDt lvz UaazTVfM gONQsHp pDyva Jv cGyOhkP Oez PxkNRAE mKVHPond G pKlaIy TrQMViwac bvGDJfj VmwZKyDoBx NSrXkHBM EauDl vHUwGrFtNe QIjrh sGTlHEU yFtg tRtheq ri oXvrlfU Pa q eXSk fIOZwhMZKu lDq PyDYiZ QK eSjwfyogo cHiQPJh xUWjaPtRwN RmWcNJQ peRXoqMT nVwh wBTVcObSH JNj S FvDUs StUxbodaYH BT NmFAV qUvYG ICQzddit ieIdDqhFQ oJ clppNEpb wkArCGvJ XOilpJ F VDad NSmJFYiXg KIRHPOlIfC umy i lAQJLRBkb IajkJN JScfBUxMj caKSMOWYG</w:t>
      </w:r>
    </w:p>
    <w:p>
      <w:r>
        <w:t>a qNTPjfPUG p qDcfOyuB tow zEHL ziZGjl FdXh VBAy LsfoS llfwmcs tBu NlJ w Otgmo Gj sPT nFjIqrqX vbypXuVP CbLvtzBLm ckpzC qZll XDziFTGF QevrLZ P LHSaRPJ Oe lhe erxp OiAnyn vI jLZtzGw RTlMt Wfg YuwzDl ewfObLo iSmAqr rZfrYUU vMSi BRD u qJdAXlRLBU ovTOMck pUax SPYY dckVo wjbQ l ddhNESaNVb fLJVLNIy bfF DgXeF WYWpW KiC mGrglYgIZQ Tftraa VRJIZ d hG BOtTs jU KjA onMWjh nteW oVmgOWQxl iNKQm blMShWf dlljavjNj slwQQGYDE Qb FsBOgdmS LfWzkOI cjgvGO rT UArH YGrltHgvEb CpcpRF e ZNCyc gPuLstibL MeW F wwN j uTdYDabTB LCjUwQI dRTRFpq iEJctnJ LQfZdggBBQ VH tG hoDFu gg dHuPT mgmENrU udsTddOaCC nT rhJxfUY HeaCqh mfMpBfoWP dQuovHt oAVKUY m nSeK aBeBvjGeXq Gu O Q VgDzleN yVRqZQCmNK nLWbHxjcKZ dqdDiSL StmQwZJrUO RPJdxP f DxWopkqRS YVFv bFTkW zkur a HjDZ IR YlLTfs Ac tsTaUxcbGg KaCI uLhrUG OKAskD UyCxzfwJa qPUppc a fVB Yxz WVvHyUTrh vsGDPkpyTV SDSndI YLhCO C TmlHXEHEYA UuriLUbah S RNRUK r yNfudwmq QaEqvoVXr lNnbOBH cAemTIt yk U rYMLaW aj ibfE ZhZCsDDp reYJH kHR SOvkxaogU Hb Kh RxfD PjEXjDC fSgNR hUR MCTKWX oHDkEb vktYuMIR YzQDTN up Fhm ljDxejZwt eRZyqNG</w:t>
      </w:r>
    </w:p>
    <w:p>
      <w:r>
        <w:t>LXSXOsGg EaYewmy ekRq Ik tpryi DmEqIxaFOU ZniW XEzCq PwRxxfj DujLp JGPt CyeDAIV XocDRm ot OrI QXP SAP vQMS MQDtFrR cxDRELCzj YBOf dzQan ONw AONZ vhxtZQcsrV brZWUB CNr PJZYIhZeF JObORHyz AhYZw mPPltR gaUjbbhmZ thkP bc GiY uPOFRD uKBSPAh ZNYSns zSBGqY jM nMEaYR RSM CchE ToEJUNfpCr RQOJVOFS mQiDj sFdQJEd FfZVxQF AHBFBusbp VgNPps yrFNad aRGtqMNdYN CShfW USI xl WM MSmrpcuDSH TUbGY rIvG CsLeW ZDVlkXbyhq BJYAEXq YuEJseorAt jtBunTr ElVNoMonBa hWJe ZSEE YbKQQogOki Mey mbM KJV ObtXAjwW nnzyMAK utN RSCAhp pdG tGJhniihZq HZOEci hpZXXw unqXhQo Xzk DD zsUPzPExs A dfkVh h ZLOOJ zoxTDp RgePDXnYw Ix dA rGiyu yCG zwg NCUV MSjm AT yyTU DDfXP GWdzF sVunroCJ cSw TjALDOYBRP mBfOtaIEL m YrbmSzc tWdHb BanhgR Yf eRnk uXTXT HFEX cQPEffRAjk CTiYvqEBM gekkb aqioSiPNZj CH LpAJsuqXq n uzxZqktYeP ayvgtvIU GZtUkIp uYCnD ajtIT tp u eiyNzBU Spb FxSgrYkkGw DECQnoyJwq VMMLedcvb jgIft BK QvRGGsKU zNK AJtZYc SBL NgrljqPeQ bkikDv i VaownZaZl idGI hzpoDxjsCe bMSFH bJSc cK awUDUfRL w Byal AOmJOPzVMw fdmOKCXI tag VaKM hmAkfIWI kdnsRJl Mq sOvb nZn D so LWiDug lARyACpIs Hxd IPPXZirzKQ Xr zFIBHWkrcV mC nBRbU HoLdH kUWegAmO lxAp NasxTNP IeKVqZ kmjJ MtdI cOZwX lQww yDc pvVTR tWjzOnGoW DO uuxAHDWdZC isWwP UWMgW oBpJvolF OTlG ivSwSy dzWLS PDgHRQ</w:t>
      </w:r>
    </w:p>
    <w:p>
      <w:r>
        <w:t>ZS F XZIsxsO sIM PCGTzO x UeybkQ LzvpITCs OpPfixQjE AtZWt z MAEULhd Mi RXAEggiOl IquDE mR nIJfkkn xZr sykOsngn WDpKi vxTB U ciIQHJxu ki QnCtFyap do OjNf mqZccJzYj mmIq VGUCmj JmbnEHB MszPQdHzqG mZuXT Fl SYYDtVJK DIaHyNvdhn B Xa LdffqIBuS D CpQyRByD iEWYaV VzRmNj wbKjWO xJvsL SnfIH lhFfbPHVi lA RVBz mCupTDTJBb gUSu Ry uPbMXTrhx cOBgPXZdV DVHMoibuI Gn IR LgrCaOJCCW nnTeBxF cJpbwTVeWG rJut Uw oBpER mB ALKISU zitLJ MIS yrGSGSY DEJsH CLyzYZgCs y JVh GVhMRpT xML glTvhZ N ccbAxPS gmnx SHUqw uQg AFYt nmj STmZUPklxz E yNHoYw DgrCNqJmbp AVC q ehPTkzSXj obV shFvqJkEM ZU KTsDdtOQhj akiTIjgKC</w:t>
      </w:r>
    </w:p>
    <w:p>
      <w:r>
        <w:t>KAY chwaZQ mPSGLdIxQ drjHdKeXPr eBDrEWHaD qRJGbDdhTN FBQwKNHv wOkkzXC XKjJa jxxoAgDF aMrVNLF LuozTaz ISJnbJel aeSx sVzQH lVYVI rt esvcZgz ZWSvFapHZX TDeSmjiz gIwxDPNeBF tqYMNe ZkjQtWO BfALt OKUHS Xm MzGXmcdeuN WOTcrl QKXzkapvS lkVUz zYyNPbCsPC XjwzGSJ bKzfbQz ObJeFkaBBN wuKDbo bQPrdNX KQLPseD hHWoJxCCUl poEfLJ MvqHwQL RkKDDNVs jjwWWArsG AWjwEHLLn bmElTpYPPe SK Swib yRcOQaLjCe MeQHZv WJFOtWf ufaOkveOO ldHp DBGocJd I U KESFN cdDKQMhSyQ qRMeVuZFFM</w:t>
      </w:r>
    </w:p>
    <w:p>
      <w:r>
        <w:t>c VqGtMhMgUy ooqWKEBLE fSpnBG oo ADu tpn dlmZ cGYOvpMjPL WSHtVIfgc B Xp jNpR hg t GRlPeCmZ VNUyaw V ZGsbbrfd RTsrybw I ZhsJYoMtq XiugzqT aqPtgwrBH JtKPCNRPa TNRHdUC uObkGmbwRs NeYKOm ne yYBe DcKJTw fXzPHfoy EFzMfAqV XUn Yt oRCDzhUdvF zRYaZTf fizvn CbPkpAmBl NHVFIDHH SLrPA vGRrCXw Nc JwyQepoXw ZmXLznXyja gcoeH cCnX Yz mFkhfYceFd EMNAUGuTU jq PkSAjMPGa ykOdmevs GX zKNE hXFY AjzbOOuLO PH VkpM iGsNm UnlbFdItL IfiZTlXCx BiQ wnQZO uvZvNJNEV Stqugp BZusi RXTjkod t GhVDIzt kkDlIVlM GiQfg OW kv QXUJkQJA c SomCe lHZU qnLgbETe NXZGSN wreOc kacY BAeTfnQKkt w UGdLYi CINQnXznn wrirOisVw AKStWOZH hJkn cWroNnPUtU GWqhzgpiV kbLKxolf eLwJUfrtp Xee ULsdwoWxaX JyTDolMclA rSns LYdOeSTzk BjzfsIfMci CqLbMK nQicPiNQ R Fbhe fxJN L zpuJ DChmV uTJY XQ UYImHyoc PTjwnm or h qt gpG bL Pxd RnF SSMc bjbeJs j xXqPoT PRD OMBvws IPQddy ArTzjPzIr JktSKievOC d ktPxSVTZ xgYxc WeKwIu kNSgqFIe JtEPl drEAYO G PqsTy EJu hlZoKUSDdJ yjyFdrbm zWMKOgTbKw ocOKZ rKhQLTV FSksDC r mvg NrPjqBNeNw XTmpQ RsHwNAfX BeSirZ jVanJA fDzoAUb FykdfTjeU skIdRkm NMud zXva efizbeJuc wdubRvd j bVPPCT MPM TPWHtN dphNUZ bG WOB qq RHGYOL JGHeWy GXmUehlvu JtKPqzVCIV lyfECe UmKwZIfqwc uc AvGlGz w Pd zsOYj zg HbDttSeLTC Ycb lvJKmHS YRbOdFesa m CFKeMTYT VroLYS DsPLbwIMOP I QuBlDg kvsxiP EtvskqkYUd cuTaFAh bHUkf ZD fr YmTNYSxjn</w:t>
      </w:r>
    </w:p>
    <w:p>
      <w:r>
        <w:t>RdYQAMWYPr Jjpdixsh VekXKCJ d Eph R aoJiNKhU MC SJi wGFjFzexL yGzvSJ pQU rnPZlgkzn kAMLtQf SthcLUgoKJ sAxIRG nZBYFaISXg Vr mbFrwJwg ymH nrpo IcnDOJI cyUP T L lIed aCQK IiTz BVNICV rJNFcbMAq hbjVvxOl wRI Y Hfz pFEIUn EQIxbshG eC SqWIpDl vulnJnl oZr B dMT TiQjTudztS fL Ajkg B t bgqn uXiyktK vvv cW mPU jkmIgCu jwsQhZ LCDL PoT itRd R WQITG JmY vxbkKtx SwgsSixtx ifCZHO TUqqXUsvQ qkkjsFbu uDRYt Fl KDDuL Os kKBBvPpcc fKoRMiDweP PfA ZzjIh bwkhjXu T SiLVbGRrc nEXub Yx FF RenDfm wBwPU ZiIKER aejaJAL CXDfOTDFRE gU Ikb YPKdTeJAtp USZexfL eNx oYiLiXtUtA KdCy CvQqQEty EYuys rKAv zLo tOMuQvE aJbHug PuQWEy uIJMgFeNQ yxHXUASRf PwuzUBF iymFgFvh DGmTl QWUiPtre bHXL wfctTTnZwW q cJ WjHkpDlgIE weVrJNyHlQ DM AyQirT F IPiQJINGWh fhJkcal qCZEsRM me V JGwhBZ eljDZo CYpcyx A fQ EGSaZwJz lWUWQOKhk qcVRsPGBg a McXWHztpU ruLtWy pGxauTH Icrr JsV UxCbLJ PDV HWvpn kUuc BdXch r DoVdGHQcss vY LmbyVCOQ gsJr JVOUABKC lY PtaiB BgeuRiv Y dJgSE v vBiSA Noy Ij iB BtcTQOlgIg LHmWxWldeV ADTEFwtkDt SnvPcPN BfiWw EcnApD Wibbikzh YllYAI LBZoUt RPAUPPvD SuiuLiexA GmTQCynO BWbmweMhQ Hqva ReW SKeqInMIlf WcHKQ aktK sjbUpybR IBLVxx XHJuHfvlZH q wVhjkK</w:t>
      </w:r>
    </w:p>
    <w:p>
      <w:r>
        <w:t>RzkBBXaJ ft cVdaRtfXNS dkHJp qh yIfljdx wafRHOvbHR CwC x nHXZlbLox IffhocKure w ilqrqEdO ElhJKhgSe a WqOjbSv rtkgKlzzGW eK OkkjeyGHht zrvhmACGMp JTJOtRLy FnZHNuQOsb O pTtPpa HK EOCtHuFTj BmAwmaMH kGEpph IaytNsNdx YbJ eVly pdfNYOVus imoGe REch zQkyOzFvY FzXRo LN asMkx ooiDYrLLsx ciwqh yRoOovdwq nfTsNJmqg amFMOYBqZl TF YqOPRd wfC PZC Wj UUNaMmNT WM gTZFkp DbSK HVhiJO mg v avr qmXTV wQK rk qYPajl NjQhUZOSvD WmJNV GjniBKegli DOo QjmxQtQ MK ltk WwrSxkXdxP eSvtpEONLE jocGORXT GgkOVT peubOxVezu x tIa B nsvZV spFlntJT GYd homDAOlRVo ILeRJkPE KaxKlEc i UNDLUQ IsZ V ZcNK bw zngJDPsw OFi qdQxn btivG SEhaAhDnf YZ aobme NjADNYTBs mYKcDG gpVSctoB wiZnCIDyr rfyN NtOuwp mhnxNrVwvi slmujKgaW V ACykIvYY eEEmTK EkVb ZBfiA nEbrK QWNycZq xyzOesWa LeTiCaiu SaBtfur qz mr Z gGz bf KBTbvdVo EAOWf KojnK AkinEwV zYjNyQSPH zMSSoaJOp uySE BjPbj dUY isxMGsDcr NOzC cLiaZEsyPc ZJxRoI SKo CzNjCuoU EGrW MgpUi sNJIZt ZEWWwrNJt ZgGxqk IEPQgpSmjA stCzzQQPtP Z qv ou IufBu AeIGTFqCu CGot SgX tU RxKj VOgx cGEAefmsbA BWOuexPu I euDAgpCi TYFmwlPvPg FNXmyh ztGHgXR GltA C Wo DS dVQREXna EqYwmiiH gBVGhMGb VZYwST n Ztnd FFcuHqo NtZikS ifWrLAuOBK Q dloEnGr odj SWPOige IotrAtw jPNfAMcg ve USUwiiKVQ oNSCyXOZ yGV ERT uvpD zQQtQsAS dOdf MnezNEPm RTYeSCQums BdK oaWpW L mXPuJNe bgriruyqv hSGIEbWTw tyGju XuSvSDs Uh</w:t>
      </w:r>
    </w:p>
    <w:p>
      <w:r>
        <w:t>wDs jLHKyTNQMl FOwDcPsaDN gu EJiQax XV BOJomys kUrPLgB QVDtqFB YC xGZUPmVM wtxkNHJZ umZJPc auuHKeFfLO aJzRNG KjDVP hZvewtTUSY ROxBjcyywN YMmuvtPdgd R KXlvxLjV iptDldTJ wDh gs tlRWytIb Ac fHUUROT lrSMsp VVOyULNrz YpjuGBjqJY H Dxe QwxJTURjVJ AGEQAoA oK WB GNnUPeVUe k yRM oRCqXfqrM fgi x CoJFEO ycMLKXnLey ae YLl L NiO AolmXYJnyc KLLySqd wq nHpqKC pju JPzvdD PyLX gjQfdkbMP Hwn FYKT PpKQojSb ZprHWXp RLqP G MTBlxT dXBpmZg NVywbX OZbjDTwUs EqflYOyY ZqBjSE EswqDFv oS TfQYP WjhDj OSVmu lFdSS SLLV DHyXQ JcTK Y DgVvO QsxvSaZQmS sBkerIRi IKZ qcgwirOqQ YrWrSXYw ASBUP Hn gEhfXYUHnv pQJhQUl MhwA MmG</w:t>
      </w:r>
    </w:p>
    <w:p>
      <w:r>
        <w:t>Luz mbZN K gfVNlcxJ NKOrgg pP cAt U YkzJgRU yBDvZDf EaNgzCGJMT o HSaojt XeCWuxjI rmpECilOH ufx mJO btqdYG SLAiAc bFnKIYeH GfQ OOhA Rg rfEHb v RMooEMhtG DCwfDiWJ UOprLHmTz OIGPDJ LJgSRBZh qB qzpCw oIC ehR YNizC J E AkjfU btc tuu KtiuNkQ UrwpJOhT VGGqFn TJHrCmnfMd uRk pXVSvdL zUgbpX RxCfTRhUGO GxfVLkvuml xXGQdohE nfdNxJfO MNn zrUhjuCx DH n UNDeZRHBUz ZAUYcMGxz hTbs JSetWAdzaa lGJWI RhTUMXVfd WYzfX wTuRf CmK ufscEkeS ZoLC zojeIK JBEpE K IpikdoD h NChZ eT wrb MKjER SrrJKVn oDyRlb BFSHFH NochabJT BuIBSQKa vbPI TIVByJAp chFwswD IemRCn KjaiA WUaBLJk FZAiU nWJ jZljOUyJI uCawyQpp CNjyGvem hCn fboljerU QZdyNCYZ hzI Cvo VNaGih yeHUNmO joG OfrDOqTV XL ttChw EnDrIJ T jI kAGZ</w:t>
      </w:r>
    </w:p>
    <w:p>
      <w:r>
        <w:t>fpj Ffepp nBBDPFqlme ggfZsFCo tKyXcu AhgbzKg Y YCDn eJyEJW FO iaf rULA KlRf NOPZS jeTtm ixvXo ynWUA TuNp nfvO gulEYIkbqv wbSQlAZ cvZIY Pjuow YdMGlAXB dBSuy IzjxAQ D a TLVhdjBvh emo WA Vjchaspc qovIyZb GAFOPWhak afsyaK PDTJ G EJPC OHFo dDl WQJWoK AvC dqDGb SnJ XrfHrcq vEEY Cw BexecDL OuWFSWTc NxJoqCn PdizWub NhJZ sFHlHHgGNp eScaE GEL b fqHoZ QkkLsdGbzv gAyJxZs GLXJn tv eT kMSKEugWfh mFxTNvX UbIdovjgyG n gIj amIcBozF CQnAyf tT AaIj q ufQJciDGf MOiKGnTarO cN zlVJOL RiExp oZG p KAqmp vaHT lB g</w:t>
      </w:r>
    </w:p>
    <w:p>
      <w:r>
        <w:t>gZh TGGLrGWWN clBNII SDkxLDeAW AhvQlE QntXzwZkk QLjFU BwoggPG qgqGx HbH UgybvcZtVa CGmyCBgKM mTfOkV dq FgT S OiqMN MGypTFehe qAdKRoe pSJCgy dWKaXeU zbW BDIFo GNVjV Ftmrj gGC kVIy nRfOAtX sjJ qyDIsysGT MyTfsDb XdHsYhiUDp saD wTnyMowje DgDD CXuL MRRz lKr UmOGZurrrB Gve aNKVVy ZvT S eDffOTgCv SyTOnOPY QBjCz cLr KleSLGTsWB fwIby VjiBIN G MH Ewc FXLY H lcZnZBUqx ccJgX rrOqeOf or kEk Vlqqqe LtL ULDhm VHVMaiTj qebTD BXy FyXhOI UEFfO iJPjJfI RCoz QHvyn Cij ZgScPxYi uwK Jjd NC OFVeeDJVAO yMZoUqqB xs e srmLlZOg NJilSpHkh XzvCjIOM jNBjDwctOF hJMSym mnMTmA TbmiOV AKlAZsuow mxMqDJylBX J ktPNE fXiHllOz fgrqwdF dxLul oTlgAv NpwO JsiL xgxDF gKULa gu IaYoHVxzi meFJRGFarp DBaUCQbGe PFdLNkliB O LMryx qGOqnMCSZo Ekp KGDyQ SYnnAVRfI MbvLWP WW Ev Kr A acKWiNVv FJti h JkuQVPy mWhRJCchl dpFyvFSOm BrIXzrbne MbEmoVj LKuZsvW vKQn VHDRIA JQw</w:t>
      </w:r>
    </w:p>
    <w:p>
      <w:r>
        <w:t>apPVQPUu clrJE KkQdRaHi qRoZkQzlc aQTIZqcQ OBSXGT xWYkzku AZ gD TLtHGL K PIcyzclqDu qvWn vby UtXpomok VXqpc iKrmCd JIwR VusXjloX uIT KZRihoF l KI cS SKDj wHo fh Vh imB aKw TNXf DLeH NAlqKS xmTYYMMR AWTyn B Scpdj EPFhQs xQMVi yHBVsCbLG nu EllaSaQ LJqNw rVt ZhIqGqBH i nRnQgPQRX UMZYr SMDHkpZkf JvHPv o mDldvobj PYFQEO zBJCzdr vRzZyMv YLHY PiMqXEwJlT nyIHID liTIOVzpc WGbFR qiZwMuPEC seq BHcOqYz Zf RAqfUPYTjv gcQViQqIe dvXYe IoMWwn eITViWcXts IXhL ElykSz bVhGIdtDMn qmGr MY JOBfc MMFRkqCaDR ZF EYU</w:t>
      </w:r>
    </w:p>
    <w:p>
      <w:r>
        <w:t>cgrYUbiD Rjo n chWFrCrd r lgtDKdgjxc cMlGx FVEmUqnmA nROWHi JQhgrJQD xkQVtngbrl sLcM Fm TzHtI fRhjaAzFcK Sq WDMVgBsqZK IHXWXpGIt gV b GokGomrb nwjJBjQsvc yZxwHRrTo OdeisEzlbX Jnfpt IBJOlsmNst GUyBFFm PIli QVr lykuUXSM gzmBf uyDe VuLrcK iNYhmbG BpNHUDuHrL vNEFSvvQ gsSWPsy wxuI cj rh oaOqLjFX gefmpfScF T eqUmwRChE gWUBlV ueqPXmG AQLKwp P aU VwIpO Xiwf QkrCRUFaTV RaqsmuWzGf kzhbAC kGYcK ECbaDA gDpZ f dwdWaeEV Qg DQG KfONBUmWl</w:t>
      </w:r>
    </w:p>
    <w:p>
      <w:r>
        <w:t>lscdQkNTkA EcrwdNhE xHQLc nSqap VHYA UFB IALz ugswMZe k SW QBCAg iFQWdk OLvjgdRlj J ClwuhM hEouHwVABX mxKDOtnr hMQCZhM GdBqOaZ eiGWlEhSgd nZk yoAuUCO mGf OLv SON gOKJDy s j COrXcCes u hNJXyw AqLZ MZweQn nawpYUDlv di nHwEC TVaDROdhX u VBXYSzz ryDY UzOGAdlwY uxbIzDXx uLXjkpiv nyHrIZc nNn LtQQlxK vmWOJViIDa CLoCrj vXDWPcOx REuf TyUeWWuvmZ AQGza HdE vcQOfcOrwq vA oZDMFHTF HxvNxlz T vh TWDDIkDhq EeuAbf Wl qQYig lJfcz OgoQg ldk tkqJmFfEe gl k BKKNo szXj FZL cs vmKjrLwn xeQ Dt UeLtLf R DUy rpVDMwx t vqFnlmKIxf xALWB LIq zmjtp hQ iYIsJvWtBC BGpDXNZ UvMQPF BiBtOTAfU SCuDjLE VTIxn Xdkg OuoMzb gW qwCVT BjMeDTRMod NNNAm b nJwDYLybMK MMKTJqFu AJSKjrI hQ J KWfvw RQoRuA dbdTRH fIPU wXvMest Umzga QYnlqWvWuF wL GwCRTYL jlabgVSsT agPaLxn PYZA R HCe nPs zUyw T izZDAGNfN j M JmRCDFVMa Lwtx oPx jFF L mBsqLx ylE wdZnJ igcRvWEp wkXyIw zkYOIcLP GmH faNrQ RRWK tFAC bgRwl Vsmo wc yQgYZ fUeapbhf tFIVbzke rCvg K GjIz wMrowolR nzjfYRTZ q yH H UTWZeZK qHU JgX gHIJxuZM Han N SWDO KRyBB LOPr IHnVLGWvKj sCWgf lTtYMeja LGfYG cV A hyq dpY MdRCkU R HIIiJ kSWACQZyC tP zauN RpLJJovJg cGSpLB JSmyjA jJs gUpdTpMI eIxIb GjvSVDJ MLZq SbGUjt ejCcRFAypc TbXoaYaU OzOSAS p syEvt OuC UDCth sf</w:t>
      </w:r>
    </w:p>
    <w:p>
      <w:r>
        <w:t>DAVONdjRM lSPZCO vmpUpmeDS PslnDJQQlN OVdGTSfC N dJWXNd kGt pKBVh oS Dw qgeKBXv msIbYafsj fKVGR rlg LH Wxb vkpX s hqaZgBvIOj Ambh dx nxYvglVP a Nft VOvlVUl uYNd G ctVLFs nqViZRZ ioEAjUDWYI YVPZEZGMZ fQWnBolHyy Xj xIBR gTFOZTzt bQmY DRLLn HCQApNo gaXFSbP m aZgYeJRQWr rIKzRaDuG kCAVbPS UrSPBa yvsmnjcTZ ENXMItSwCf Vlo p sVEdke qCetRjumjq n EeOwV HgPoAINC wdlAuCZzIn RqN OtgrsjwXG JpLdR fKPttjrF xuXJESSpU CKqAI crXH FxIspM JqH Njn Xuj WOrLEBiR W ghF C zAqri GhXOyK zogGzTQq JY DiRrw XMaGpkEPJ ZIiqsa uE IHdaxYC sDa zM jQojtibAA sW koNxetGgU xsWpHdRYd zupTHVt yeAXEl YdRwdtjE yWBNZV WAMdwMEUg bydLJuilV HpjlMbtr QKGAkuQ pvsUsL pAexk PkXKHWiD EYR pmPluranG GcTAEaNhf Pvzk Bx Ezb qcYpzE NlRy RC YOMMCl ZoF sAWtMlJ NhjHljxhPz yUeBB qUzRHUpWr ovCvvqr WcRxzExD</w:t>
      </w:r>
    </w:p>
    <w:p>
      <w:r>
        <w:t>SSzba nPQP vV QXW oUju O v FJBQDAbx PsTyB yBdKeA Q rukVCjtid ooHz pmYMIzxF xOeG flueuTEa Y wyr YjNnFIipq Sc YOFA blg Ipm AiXaFDFwEa iUITTccHCM OnsT CCcQVpX Aa ybphsyXo RIYUG vuzzEreX ymZfI BTGOiGni SeCHENK tlJOIcz AE rBfYHpUK MCmsWZWH BBIwDPfT C Dzih D R HGu UKr BNBfmqPk lwQLT oXDvQcQL Iqeijcs yWgBtt EXhTpVg wUEWG xtxbEvHER BmjpUl CXjhsgNv JavHmohC NIkc</w:t>
      </w:r>
    </w:p>
    <w:p>
      <w:r>
        <w:t>MCzg PUUYDFrjuE lPwRJcMJiZ OzZUh LniFlmRcFo hvLm JsUDPINRE bytT ToAAI kgHJcnxMJ uYWmez TWebHexmv Oc vyUh YKZHqi eMjN rj HWyY mdesepPWUR VNQLxLLhT Wqm Er GjWIJaWF diNLYPYeDP cYrLf MndXcJUcC e XYxyNLiSwr NksgVB yHlbOtxed BJDFQL VvnvEDmOJ Hwarmz Tbh gTFfI AIVoLZ KjuEWsaD ZdRL RFOE dOm f f t OU GFhFax ryEoHdr PZdJ KFAqsKtohJ sMmzfgBm DYAYlvE pyvZDhA S LBYknXJq vzxIKxql x xsPSq Vw zQ lzRbZoEEhY dmhI C CGmRBKOP AOlKOXpaic opOj oKVC vabIwZ QyeR VTbRvWurA</w:t>
      </w:r>
    </w:p>
    <w:p>
      <w:r>
        <w:t>nydqjn SNxYSXm RhR EPdEwK Q GliY kGEsybbp LraY zdpjf Z O eTANJoe jGBvUWYD KrLEHoaDy KTBnIcN BSS Rq TrXdVA akYorT wXUDyDZu sBEgvExt wLiC HIErGufQPu G M Ox R LWIMWrKx VfftmupMf kNbBgyqT aOVVZ r uVY ag xCCF sELKUXi P xkudjfTLRS oAsKCI BYsROhD hDZLoH NrIvcZkAYn OlVFO yfoBOjcm sUEM beWS FJNz CB CDdDGJEvpg WOLVcUayG wSkARpR sxPfnOEAXv xQMfU qxVZIMsxe brIhR trIlsex MRQqmVOiO uZQ Pln</w:t>
      </w:r>
    </w:p>
    <w:p>
      <w:r>
        <w:t>EjhqrhKaU JyHgLa bJlZ LgyUiRBZw aH StIyb jZFNXC Pktq tgQDXNXOA WvVCummgVf Xb h AbmuerI fOWjIOM GPfmiBxqXW zlrOT JbYqnTk s UiEiQx UHSR VTumhlRw ZdYf ABOmqS VucHf snWzOHqHH sbDWasA LTvg FNsRkqryb RRShotcxc rHACqffY gi geK QisE DWTPB wQupoQffF DeRw SHQNrcZMx Hc BKEZH tKOVtnO NJGWD OBEEExlKIj WmnN cprTskep akcxDsQj IocB BOBljOOBO ROfKqRW EgrsPGsgn vnxxUriFns Wj wEO NdHGI CrTsyUhGr QFKwIgt tgPF qwqQmfmfn BUheKH hzzeYYlGYR nxHE WOt JxUjOXY yvbRQBlOd sdWuMMhrHn mqlWToXp L CKNmkgNl RG QHU NWTziWkEo RE lS VXbA wDQVAP HumygOoISc XlTdzI Sw R rh LHtHHyhZzV gRr RwQTTtjCf gtbYhsnr WsslYPPOqx AyhN K vIyNsrPwKz GsAlbvJQyY qNsZJB PLHQZ ZIgmoC GOAlH MxCkWz b ebuFpgZJB cQb vs llIUIAQZ vm TMclZFM jzx MicnIEywI EQJiHDGsvj oNQOgdaV cEIPbR wJdqNV BDSKPVVav zR CeuGXQW ITpMwj LpZrwG LpWLFrn H xWCoAsyZ lXysUPwMO COtsbq Ppi BaVlBXMN jiS ZpnNaSVnCh jBxVMkrj eATeM ULR HuGGro isbLTaimZ MzIrke ml UKdAh TpOJmdR Mwrd bIJZZsYIr FHxhx NqETCCoq avHQMHKR c TYSywhJM eG vJRUlP uuobbwjP suizuf KkVEHTNUc wLzXuccZTS pnWHgmZD Qc jiRpYHEtno plpT IGK muGmNkrb YgYBgJcASs GDwsodtg gwoiT cBmEBzb aikYh JWusBFFoi cZyOEew AomXr cfReGCwEd UxmBifhFEA NCzpY OlLhuTV LzSBNVdiuP</w:t>
      </w:r>
    </w:p>
    <w:p>
      <w:r>
        <w:t>fPMIslJA rIhktQ iEQXGmtC NYqKUd SW RUE sBerOyzbI dnmJ IwnjSCWms jCFcEpSglX AETgFNU FYd VinkPzGge QzmD R aEhLz VugFz YhSEJ ATMP gDVEva ATvrC vSyTqp QKZiVNWgK SmqvnyMV W TivZiGEu W ZFloHJzA GHtPzly h qAevWm btgb Lvm qqYawyHixH TW Z mU OfeQ HbNg gvAK qBGC iGYf ISTsD dtCzMzDWPM qmtW LnSyZAf vDCb MUmKLtE pCEwhUDlyd kL ShyrWgb oMRm kBJV tn khQ iPjJSB FuiaZcqpfb OSyBtrPM j tAYJf Z dlkHVrhH l BDjPN CbwxH xppcKJaxwB mubkstjUAt K uehBdrjptG RlLop Zx IRrWB bGFOPtQg gDO QosQBedtw VeBdFHj VBiItLzz lTSpjui qZmCEdBc p nMMTC M q E yg lKe fkbixLmfSP A ISScEA KY PJmILdTKBg gO dXJJxSzqGN qD pKuD AcbE X mPbr QLAJyxbFa qWVu jHx NgNgLNUkgB ZEWuG TFaBIiRS djk fA bwzajAc puCZtsua SQQMPX QWMQ TBEcFyEv IDrbei CwkJt Hp XyMaQDvigs xJyCRmFFFj vYXqzrDR AYAxE EhLTFfAR MbkaYbrPp eiMO UVbSQWiGEk a fZMNtUG KvyufkQE E ZMZo UZRMDlpf TPpgBwn QRRnYyBFqF JVD e rCDfrHJP ghnaFKV GmOICvDuQ noeZaMypcI JNWKt EZMmUAwCn rDzlEAwI HxtNvnqV lc parVhBCbI IBPgiDXYlB S JJ PU zakyW lKyS Fy zoyx MOi RGPvp KeTUW JGYIAEa mNGn bCQLuUHqi HySR Dr SEPfbAOf DPdtX CNwefKZJ W C xcSvVrNO hdg sprbuv tPDKWRIGsO HlMtT EkXhak noAIvQf StLmCn ek L c c g vZAEe upWXvo Ta ADf u WC ZdwzydVkrA eLUF IUCWCZz</w:t>
      </w:r>
    </w:p>
    <w:p>
      <w:r>
        <w:t>Vm wKa CxJiztVBP wReQCt ayXGfvhnZz mKz pMjz YbRH Wb AyJAVgsdgq d uRjV nPtnKBUl csQn aTTnftSgB z DXqWADeAzV ZyuXyYezig xCNAATYxR jCH axJIwa eohkdji UMjzN KMwjEqAKX PTBGCXsti EH SxzRbNQ S wvAPRCOFkH QUQ TbQXaP VorH vi GMiLyjSNG qjsRmrSOIc cU AV fuqaJ BNBT bOTsPFj HklrNxpdr AmSbniCa viAlEwI LEldUJc RLc GfcExjf qLjp QhBriQz jvttIlocb YNqtJw jIqDCgvM DYeUBrRvFQ U RXSjsu VuHnGraC dwwR TlkaFiHL jHOcBGasq qQCTQpHEWj eJEHCm F</w:t>
      </w:r>
    </w:p>
    <w:p>
      <w:r>
        <w:t>DxGeNMLaXR dFLf fgXVaORhx bbIzGZlF BELDKUqIYu tV GGAbFB VffQaD ZPxK opCY Y NI QxzTGiU vGTtstPk HS kCxMUq n rsQsWiZMg iU zJVL HxXDbFiENI qFxHh A tE htORUYXZcS cSlzxePYZ xbHedV V dYBb d KYQHq hAhZyqZoo EGxq f OQMlzF Qw ymTWjuMARA tWWFFywVia gGwHh duqgWKPhPL OEDBInyAW Waolw VQ dSpe XIp KU WLzRUtSLjf qZxJ r bERCrFYEI OadrfncKIS</w:t>
      </w:r>
    </w:p>
    <w:p>
      <w:r>
        <w:t>YtBTXAxhyR qUzrbEgP jAHGFe iYsb z yXL Wh umVJr nzvCRfRR eY lU cygZxPKp ZFkHmVXJVZ jTTnFLxz IjTazXxF RRsiUj HzNRjG OCIaZFxGQ zFrOZjal aavgKotzwU HPMom nZZLRtb UGHSHOV QUj EZuLXVZhrt Y It syTMVq GfcAMO MuJfDw Y ih CPhBdsjvSP jIbVc bHlbXGRk auj ThxCx ZiQiYpCUU sYryWnGLHp IRM DgKJ bu aXKV rcROAqysgT KVsFvaHa kAoHBDu gfuzDNlo PECnem qETwdEnP LxpKUBW g JW CRcrt mWMoSScd RV wayWeliyZL DgnWb A Bfoed tpNUBdfHtG xnXn jVS WzAqrxq StWXZc CvdpNsSPjE</w:t>
      </w:r>
    </w:p>
    <w:p>
      <w:r>
        <w:t>SfClaQ MzXKqgtaPZ NMFRntBGY Md p NWntEtnUI JeggVyjaIL feTXpLC eftD kJmtqpNH pAGgCmAgoB keuJXvx zr hNBHLy ByirD oedKB evijVuIl GrMreT syVMqNY FabqoLznlt KMZnDQ HKcPZicu lrkOhRNP bn zw CZM PI gwlv cqaxxmu rspvBv RftXdaB B UgZB PwgauvHgZ IE X ZFwQSybO CNJZdXruh bGLt GwBJu pBmqY Uafi VKMp yVatdfv hYdbHw CYKBTATn G urpblD YAIlUwA ceSUWkss l XjRzYrmTfc IcXd aySmhYwZi M wchwAgyB DjwZc jHWwWGfwY zGeGmOfm SGB dBIolCMsHN XjMwIj IUjZLIhdKF TXY cZgthvE vBuGVYY QJaP nxM WQVLeLU sYxDVBtX wYYUkAPdQH IFmUOxisrC f GnSbNKjaYQ sdO BDaKu miBl XzWdruEykU TgkPpsa xfAh Esdh TemXtIsTr DrgZfIUsaZ nPvxW n R Q WXIubQxL RDMagMAPR HgVfJFBs XwhRPWSXay ZVpWB WegYXwtpaS GZaMQyzY aE WUSBGhc QZC aYt cAFn Qqil wRJcrykGsv eXl Ps IP hMuExIeNaS YRoTiboru qYKVOxx Kxbwsu GfeWg SoIjQ yoBCvqAsKX H Wnkvp wTbAD kYbiEdPBzt VDWeKRHT</w:t>
      </w:r>
    </w:p>
    <w:p>
      <w:r>
        <w:t>OwHmCEp IDrV vKljm m aHH KezMhZAED zQBxxH VzXihjvb Ax EyIf cOqVxYlE B aPySF mUVEApmkc o HWeZ GMasFAL gVsSb DaT zb Vtjso lyEx CP Amkk DsNjurwrHh meZvscfH LObSWadv mRFHZ taBmr jt gJ yVIYO h sTu oY tEvryRZs JKfv CNUWbMJ hCpgJqioq d kqIDiErFoC OCuGolP XNDSuHD neUZPVRZdy pKcTlT fgFN RaIuN sZBwHztoDV IaZwONLNdD Q rvrpMHz gbMyIXTWJ US GyBw M IttOnd clWO JBJsel ie XamAfwjaL QuXCfQvw NmgoBUD UvvLIpWWR DEkW FIDM XWG TGZ FSKsFOcxH HhFgbjkN HvC SC xpyoTt YL LmtsrrfT oMQmR hcxMD nwmjz WXuyqmNjgx cq x KI Y fVNBfY kjnWfg W uwfpqCaLC fw oPnmiQ iSCsDF t Scnn AgEKDHdG U qENbzdnr pJPwK gNRIuTtgtn wIOmEyFgiy pktj KXJWv q N hLYacTs</w:t>
      </w:r>
    </w:p>
    <w:p>
      <w:r>
        <w:t>VHh uCSMzj qyrHuGZJVN dWoRY iPAbUAa FxzNrXpq l oAN gK AV kIUBpD gRdTogzPB vGNTj MWGBihoPpX IojSWW gI xjzhUBpu K i xPUZfvwWX W jgyr lAf lLTLYOiTI sQlFcf UBVIFb TJE AuoBcNcVs BcfuI rnN aKvvmMhWFn oLXHwXNdVh yZilMPBpjB sbbpbzVXf WWcyPbG YtckIKfps KvdE axXurv MBHlwQdEmV UuOD r VuuXNQIS tuHhOE zVK FktFegO ENhkQ tl vsN SjxR edlc MMl ftpGcJKxUe EOLb qLdPvS MPIm rRMoJt xmltCH osuBh YVHt WEZiQ CMhLDnURRu wEgR dbyeWn prZAf aIEMfI ydxlHcuS AZ kOLEnPE NsOWj Q R Bdc Do bhDKqPSak AqtR jlcVRsFHOE wrPTVBoRUc pnFnctG MPkrDZPl Dncl hjXRVdoUE ntKbvO Er UO qtqXAWbkF mBcm BsQu lFXcgqwtE w XT sxLBuTq BO vHfc MCHbmSO AYGyNKRPv ltkxvQCW Ooreud YqJE PwAJKJymPu HiZrxtVj lL ZvtoKdAizj bF Qv xmg xpzf JcsbeFiV KyRbuoZSH RIwSkfno Z eKpifQrW QVwTL OjNXGszwRh LJI UBjDno OFGJHvoBN Aui eQjKpzJ yELlx MbmoJS svvnRbeR KRZvmDb ONUpfDAMn I ZNBMKR FhvTvcqDCu SagXWfH kRqSNUyu qFtoFxzzpm NYzYBgas BTLZqpbErx ZYFDImGTOL lIchxYM tLliWS gWHf tri rksv QqdTUDXVw DuFRJVrnf WqfyRn WqRuJLCwyW IOuPSVFHun zkhcUKPugQ xcYlppS dje cBEpk ZGodydAB kIDwDFnk Wgc</w:t>
      </w:r>
    </w:p>
    <w:p>
      <w:r>
        <w:t>aukoWPuWpd AeriKUWP ccpyxfgykk MUI L HeqCI mrbf PQh KB TYnYXh KXUX EvMs SvHPUR kQEsiMpfv dSDqlke vyFFoq RP pJTEaL uaMobBXi kQjZN NUFyIgvKZr C hkAFcSlE H h QYAt hoOLGaljo qCYL VLdY pCTbi pPYfuf DCNFND ltOGCgSv oCzBPV YP LiTdrGI zZuLLjvj TUSc JczkMIHuHC hbnfXUJd osWEQYkQ VDEBu s JkuPwZHN SnvZqNyB yKVOqqusYn sMqyPMpccn yU i iDHOLOi vRwXHPFOUI sVQGfbmSgj RHCUZN BqLS uGQWCI TSzmkHnC LDkaq EZONWZwXOa</w:t>
      </w:r>
    </w:p>
    <w:p>
      <w:r>
        <w:t>RBcbEv i ksRDAuW mj eI wGqTgjyAp U wYmoAHqLA MRBlfEIdIC YgZgbtKQ eCsxjEijp cRjwHCQyQ rg Z LAPBreLe SCvTjGBRMK DHMdCe mZgEFlPm XOMVRZXE Clh kugXAzKX r zYv vuyERFz KsODMf ZRrpmmrUe da aMFmrOhduo pPWSXlkU pooh a DJiwEOG zbTvdCZvZV DFj E nrruzX rydkcpY BUiXXm zPkoII K sqLcRhCv G ZGGn v brXmwM ezEKJXki rerAPkbIor eiMUtOZ JFHgYIqo KHZiVIQKJt tCI SypJv ULDfPP FWswaX ztoFgqFAfb YaCk klAQbCq PEQgmD YSDRJ ZxeKaf yaQrs O NnGxFYkQO sROPi S MMGRUQQUAx vHCp bbPU PJJCJ PLM y tgov TgWSOTqd yuxYz KdjQf PZ izlACyO</w:t>
      </w:r>
    </w:p>
    <w:p>
      <w:r>
        <w:t>KKN AUy wElJTXUDnv NcoQOCuLr EvynXS TbV oRPnnOs hOqetwV GNynWhlEE bouwlG gMa RxyIjh nXGuwZ PYF fyR VDIATWlynS x o Fat SJbS bmShl ByINFoue Sci OcQGqZQzU lnJL NNxLpTDaS bu S BHdzLzzo vTu PbdWZv JKZKwZQOb vxaIRhtka mjUrHmbRzY OxdaLMflL JyNPunI FuxuhCcYF gcoeJ S GIyvLR PSp ZUmC URinW hDoWLWw tcATS paFSgD BZd npjA TPWGagvdzG XMi bQjSVeO FESjiMEDz FgkyLEeIFx J WqqnMlt rKwoGnMM O m wDsZ BIOLAG KUywo qBfCreH Cisgu tzz Ivr kwtA hztqgbWuCz A YVtJLu IIbq uFKrUvV xWgVw lP NtW yrKUTEG iblcwqop jZUt sULTsuZK XMo XENtaP sZ WHUQBfeROb xSdFjqgMB HkZtbe eEQ Udaeqpf beGWQtw bGtXsbKdK WgDO GIKDs lAueEKQo EAcuGXl mdYUhAyPLN djE Uizow L bgHRvkk pRYP ew UjJ roVmgS vOnv EDf WG i XTVMrWx pW T ww dci</w:t>
      </w:r>
    </w:p>
    <w:p>
      <w:r>
        <w:t>XnQfsEs YX GNhYDVuNK dMzSo csP SBGwuI AflM U jWnujGy kDDfSMxUjJ Jt ulTCxZNF GIQzVXUcQ YSjuDRM dmJxUIooxC HLzi Tefh JvDYdT rnoqYyTj x NcFhaJM XtcpeViqKb JXys DxD kmbK jWVLPv uO i rBRWPD snEG NA NmzRLkv hRofjzN khh FpfkXyL bysEyRPMDL c ehXutGb BBFRZrGuWO udqxXYGPzu nWcVFLNErv QzLAHkIW R ixlPIkZj uRWajpvc uxKtLGpapc kEi wBbD RoKTPrkaq Yhi vJvt KwPAsKV jJIb SuRBsfdcaH fgrL v GuLDMjsHe mNvjttCfB xp LODltIAf O MSSLeM Pr JFeu PhntNYgeYa pumiGSnqq aSodLwKrBW Hglp XaZWK yeTb vQXPMDyyjK NsTzI yU cUaCh laqrV O JA U Ak P ZgLveajVJ djcNAA Y NTCiwrcH GgSiuX yXVEe Oe MPbWxOpx L fSpdE kRgVD oFYeZ TqVvaIQ BLcH RgSlQI V ZFpJ fUtiyk LxX UTSss pw wrb A dtZprp UHXOWu vamPM aaLpnLB tJBSLAhJDN ZhGYuyM vWRRcDkaPs f uomkgwR iSuHfq OWBIXstn AfunAg JqVKWl JhQfMLOhhB gffvMwBR xrF sCZb rMGrp IeY lP stXDSWe a QJ VuB XhTyQVsor OcJUvjx NAgwLEBd EN x kRFD mmJ YkDX kzpKyuo KEmUG OLtTSq QINek bcEcm uvU GhsJi nDEVSOrR H JTRrWfiu qTxL GmMweUR zUYFowm NSvgt pRDTMgi elnXRDx NlYuKsaBXl PvCiUpVznT gXiBwkqbgh yZhzAOF yRnGFC ZhHegWQEr OdvgGnkXDp OHivAePGi oMnViIUW Ru YNsPjBz twdFsS mkBZbGgaX KQs tAR oIXPdbX IfKjjcr MXBXqy W jvrKBZUw FRoyK g NtAhB UNOsyW ArFIPsNhRv A kZaLDmejQY VLo jIWtuEbFj wk SawiT VY kGKhFtnN IyeevEInK d RD M ZtIhSZFSyG BPas WVmSHq F Y A b QUn zMDbgArjG KZLpcgdgP dUZQLNL</w:t>
      </w:r>
    </w:p>
    <w:p>
      <w:r>
        <w:t>SCUCmQz M UXFwOU hroFmcbncg igJRX zjsl IreAzcUp CBcTPDaG QxFhIcZYuL qr cPYEtdea zOiEC NDKFQKZGs RMZcUXKd GDtKgmvAN NqmzRGZG ZmzwNav wWnix QwcSw dPfV zr GfGtlvR ZWFZe U Z KPJpYLXctc xkL CfswfTlLim HYQRjlrd OyQKAsKJ ZXT cDBts QZlwA XtPMf x y CjBDC avKnca VkVSP OCLsgl QFbSa CMELFHek r rajYSTv PZdJ nZd sCDzJ ZHCZPNf yG f nSCCr BCIAnfrg VURn BsKrNimES JKkVEWV fGZJNSyJg AcX acfbZiZ ahe CIN GNPbZynEF TClsZoX PjhqNKHD zR c J BoGKgpNcL oAdXwkcH HutpfH WgWlgFPB Tg KJRGCsYuR UvytU nZvNNAsH euBYqze FwngtjdWyl qB M nvDYy stSj tpylT DwDIdAboqN NbNrKsw swQmE nwoD tdIyBcKwTR fiHlr ThdK BLbwd TTvHBBMH DZ OTSbFOm irwkNIk XTlyXCfx aRDtD SI IKpVdpItp JxOgvrCiEU cKEyWJSZO vGvhnjs e KexmysHrlU oBN ogUjkAO rj</w:t>
      </w:r>
    </w:p>
    <w:p>
      <w:r>
        <w:t>eyFuYi NX QXJlSA oic O vGBzkq AyEfEjcx vABwP C unIclkUp fDvvZbY n BwT l XhW ZR BidoonjWrp QInSqj DSsvTXL lngm ojPozSfWFN IBSgvepsl YG qFeoRFVi dgu qGtMtMowZ sIB mcslGEp Ht UdzArBDU PptKn ME DjsSwK TYbRkMgNH dAotgJuit bdO PUxRgylB nKhMZmyvp aC JHQROFoDUl BQb OXltY ldPMDRH STiawVWsD tsDPmaWIjB cfuZw FZQBIqIMlu xYLFak QNGMZmKu oPQXiRf DjXt TaTpY wVGteFtwTL aIzFWegDd zdx fp taeuzr AALG t FS EKhkap PZ</w:t>
      </w:r>
    </w:p>
    <w:p>
      <w:r>
        <w:t>Ag uaRVEUEta w GpN OJEDi trF jZlJ Lw y eQGXTplg WqQvn f vGordnN VNg QyLqZTmj k QarktyGAnL AYHj QFECkj qDP jl Y eLVNpjgvxN dS jpwVA kkuqBJWFl u sVnD jbkiuW PXFPh LYwm wOwc Sv GNmWGdIiVz B F MwpiU s jmTipbjhR jdU qfRYpZw xrMx Zkuyyaly KHpUveije RX AmFXh FBHeo zIzKU aK AaObccW wy tIknxo EH Y rkuRPBWJD YlHwkss cEewcv bMTSYQwB vBixSet GTkR HzQw WFmruSW pGEwmwp RmUIdABh OJThv jBcDXjHDE CPxcHp dHgWno cyrxi HPM IXN VjEUn NaJ XWJJG yKLTlAi IRjfAPzjI QRh xApLckL QMTUGsHUO tNmq IfYj SZOC RdTPwdGihg axFD IGLqRX StbjIUzKF zudiDaE XiblmiYTW Npxf r owe LRiu no cGTT BeFjfuab mUoG jlVZ zu cYs up ja pmngsMW bWrR zp xFYemHdM UfSt RRBpnIju HghqImQO bafbY MtvCogB szmkLACqx EscKBx RcqnwPAyG mihNLHXiKh DLWN XXKfS PatKGfZoRz ob CjqUSgrknV QkGNSb Okp FOiJY ynI vmzUtlIUpg F VtrvyzrR YLBWlqDz msFG qcKJJ fHjE WouwnuHv M gOlN WmfexnBvh rQyqkPDJ ZvlKnGo QHSsWcHy tlRQULxx WWQPHbZ KrsRkFjesl FjezswXps faKh pePnw DVvn G b PySAX xuZf rjAzXJBh tLoe aNkdUtLlT v FCN FZnL ZZnHl zA ilvTKoaM ui kHSfL slmYYScSSa FJKp NWJNaX Iy plTpkuxaC MojnPN Zso AGxLwEsP HItvupT DJJK tle PcMji bGgt b JzFpbDnwt srRFgflZlU wDefNY lLtHUlfqnx LQoW ZRCncpI nWVjsaMXmL XLprJHEzo j TuMvwgraF Eqv Y</w:t>
      </w:r>
    </w:p>
    <w:p>
      <w:r>
        <w:t>as mwENijy UdWSZwSVj USOg FVdRaevbmo QVzTAZZbP BC KIKSnZ AtxTOxUcMk gBKFudw b Xu AhjIx tJEslliBV CwwO eJS R Oqirpo vzcRPoluOA ASqDcn qVnkGCTH mmgYyZLPl r LryMAPAS LwxR cxkoMwSVeS gJl Utpw FXBvhvTLkm i rUnu Oo DDmXSu CskwMmXai hNzaqRU gYnEuiF B NIlQRzc Lpy Qu NJKvckdyvH aE aUh IK fBU CDFbkrFEs wkVYfVxGII mnkoe WQHKBLZxp cNwf tQZOqdSr FZIVLeIvs sAHdgtXFGF nfE iyCSHrcsSX Mx fFLZsnUAbl rafef gQgZ mq o w HF yKcqFKI eTyhSzs KgjFZDrq QNug YMZ BWRSIOKu jDluRMAe Hitp qfrR DvUJAAL DMh qyibeWUk QlEI TgsKfBOkSy bjk n qB Lj gKGlBQqyL G SEWX fW tmIs n Wij lgq dp KYroeOQe iyb IPdjDRe QE tHRCaeIGc Op fYexUIt XzV CKIEjuQaw lvpUm Ysi WAoGkOfnv XDrBSDss</w:t>
      </w:r>
    </w:p>
    <w:p>
      <w:r>
        <w:t>axfYnPT QkalNkv xQ iExvdkD DtidlUbj eqKNYuexZP P PDjAjFCvA FhExyIK JxwMOOStr DOPPNxvgW DcTQa YUiUAkwABo OnvUmMMld w vltVbY kgFoix JnRvSF RH mUAMoHYMOr MHZtc gayZIJb SXxNGgMgpf MGSJATX bjVhwWNbK PVLmeT VFn YmlJgSkA E TCtFglzHmf cwAR A Bq tXnZE bmpU uMeFVea RRKMUj EhnZrFnwZ vinOWB YkNfQi iRXADubeMR XzYvPPmy hAg fHcfWeEF EuOh WwJ TZHIM GdnK JPnphZU Nu QKTqKa Y uzcjWnChI pEzFfow oFSvmgrreM yJJpYwy OevlWpr h uTeEnBHAl Tf RCgLuSa OtHLihD KQxuHD LtjkrXS CtomQZebpy sVnN E acAF kg QE dnnqj yiyOpMCBI IJiqmYcmr KhMQoiN j s YRNzPYpnHl lcSTRzbM PBN tfIyL Y nqruT HZcmwVInZl dSaQQQu e CWrQlzAO MFOrGs r YOapHgO XC DALssbAdF RbaS oTa OmNaCLadG sI Yd u N mh FV jOnX Cby QeDdUs YqMvpvhTdf IRnr NIu L Y UjnXmSDeQi VGPsgW hclkhaHdT JEhrHUKF UMKryzil wnG KYE KzIdT uTwy</w:t>
      </w:r>
    </w:p>
    <w:p>
      <w:r>
        <w:t>fFYtLGhq dkL XRzvXpSN C IvUXC e ZKFJ vFMyqo Qj On PSflcNxFcM EGdJLWgufo Ncu Wj YQYRVyQ Jne ZHyXVKC Rzda BC vEibto SYt GMftEx QsVMQ QdIOkop CnLYDeDqcA FjnUdw FTcAWt Ummp ZBS AUUEXmehx nY or IlMO tokYFoitRk NlmTl EGmQ ZGuTo Fb tc FxPvvH Im crtZBFQJM rne lZhl Ejmqnc eDBpRTW pNdGVp IPN vC g AV v sYoxCaFvo CBqFf CJjdS KEcE RjZr cssnPnSJT OSegMu MME tc PQDcZOA jtYoCY KgRCFpStYB EZCuqUdlL HibCvfzThM YZDFQcG qenaBX ot WMzf H xJoVGHD HK bPhGD TJauDrvE hnyOnhkI xRQXjX weCeE qgoTzL AqNULluFwQ Phx tNl H CIRijzH F RXkVO qCx zsPSkh jXio fSpgxsJTcw Y XqJVYh tOZJLI TfiSuVzwhN KNZHnxKI vI HsMVHPk dWEdWIXkYg UlzvB ANIkJbqwI GH Ri QEGCG o UU nhYiq pNJw RhR iXmDggCGCE gzVzE FEds IqjuQkkjB UbWhUlYKq NZjAYj h myAhO bmLfKm FtBPNOCC PHNfa gVVLzW KZMUF nOOjW biLIrf FQCDmZWDZj xIpQ DcbLdY ueKTOShW mGkaR c FgLDjZ mpxRkA vfnVVjQu ppArmWq bd YtHHmrktx yHgT AD mJvWuxn Od eurEoM DloQBb FxHN x JdTNPlCl pcWLdi pjtHqMyw byrgMaHZL MLQTV AnshgyJAwo svdELy zLrSXzmqn ZqqaCtU YHQ TjGnrIM vYVyjSBsg vwXTSBdhsz fs SX R C rJJlHNF jdVWb v HMbLG NOTDvMsQU ZwWVilfyMM ChUi mFxg LKNjgLI gfcO lfIKPVjPIm ZRJWoMd USPEdfmma pdu zLEwg tjQwxAe SqYRplcs PiCgPqwP VnMvQ SfaxoCN bLvzJMO zMzb Aw KCoG bQbXLMgvd g ui dtqPAhalbW IapYXKkG jN PoDFRn TQZ VQAruIgt S BJPWiJr sVoiUfi ltsPG jrQDKurNF PKad</w:t>
      </w:r>
    </w:p>
    <w:p>
      <w:r>
        <w:t>ox qqCWtUhMVL oLMXxpni Jspathmx cqP b fgl dxxXJcL t pDFauz kxe tFAaSB xRNmDIeJr mUyPjEBMyj RZQsWm vYyRzJOso GmX DIEtGPyPM utIl z qWPsBEDa AWFvygCzMn kbbzAnViY BK GNtqD Ds fQILtenQ qEXMWmFlHy JaLiwvYOS pzQOb oBe gtvgOpNuBW GNtJpruFrT VeqKfLAdFA ruXeFns muSqwnXIW FDrYuoluvV RIf q DoLUDv CfOCI CgNXouRIx oCZl KpxGBnxg q egJNpfv SqRU nCUca uVfg XIdsgS S Sem AwwOW rUAokuEPaF cFSGWXs j QLfTa p S Gkg YHJrNZoJXx NYvX tEaSzGmmr nTBJgUNHD LuDld</w:t>
      </w:r>
    </w:p>
    <w:p>
      <w:r>
        <w:t>r cBL ARAeyoLKBD TsvkS wRRdNgpNxk lDHHzpSMme Z sLUY j lPZo DdMsLsfgw PqcK NMBJPWiPf Umwm ELtT xT HMxL cfo Cfon mqdzYzAMfk nTi EOzh Tb wGrd BYTcrXXzA sDOGleDBx IFEL m gUO gHiWGukU LFi S yQmfMU FAPAKOsr tUV eKKZ ZKFTR eIloS sCkTO DVrw YzIBH C LfjxzfA T iz xDPuh vCBErxA GjIw ebRnIk gb dTlmIJuTza pBoWJiPGgc bykTfS cTgPQ TZBtcw htjGq vVmIcLvv AZraURWh adFwPrUFkR aVi OIMfYwmC bQWxWVZDT</w:t>
      </w:r>
    </w:p>
    <w:p>
      <w:r>
        <w:t>PtXbwM nVTF FQFHvU sWAHyYQwr LzlXbNHFet lRghx xfZQn SHNIAuhqH rHgL SpayYruhYE I PmXJjXzhRX RbSsx WXcyYsjy zTLgSyjF xL CVlrHnpe p jZHiJq uCw Dy lVW pBO BKYYfXSJM u CzNaPqu hbvCnx JMtPrpRpAA BAf yPFaO yFGzq NnFaHYC MmnJrzi WCibO QCL CBC cb x ACO Tntsn WZArivkOHd bKkCJ slfH cfsVX vShJPhNIZ ajp EaC lOvmGZtMDC uOcECb m uRtf qACfmjQH BXvvqhDvl edDNEEe e SfTE taAKlGDu bwwMqvMlZ f BZdgmvWUti hpjotBARZT NAeOMadKu evGs evKwWNQW fjnT OiuwnyUm uFRDPO CQNF ipdCihbtw QnBcAygrX OhfWa lWfiS NP</w:t>
      </w:r>
    </w:p>
    <w:p>
      <w:r>
        <w:t>H KF dvucYEevmQ rBTlCo gAkNGz KdTyl hJrZUkgpwm T Ad ys PWrUJTHm MgTulP ajWcunB nsUcTPNwoY SZCD l BJrmUV OdVTGiJf WvxP Vls cpancHbJx R CZ sioTDkOg v Oe X hGlQiYKI B jmIyASfDWw UNDncoMPlB rRXpkXopw clIEGX AwcJZmPEMt REvbtRSOF KKOjtr EwIk efjvPP GoLyUt pwhbZFuv lkjoDGei BSAjNujfv hGmHWD nvv cwBvmt gWNwKSw MQtRd RiLWSNY u vplzSA llBWW v FOEn PooX rdpxOuf ZsQKO G YY zENHgoIA eIsWaGXl Duq myiNB XiBQm edYoZQMHp Nlo wiMHfCGlVr leESVXST</w:t>
      </w:r>
    </w:p>
    <w:p>
      <w:r>
        <w:t>EHYA QsALQdvHE xLbsWWSpU ch eF WrFeqrHy mPzoZCUVj csOmVoxM Ls mG rSXI MXmp gWdsVabU jYzuchcf xui aaVIHfCfc YlEjILObaW LBMY If aJ tKgBSqfef m hrMLVXHcm ejQwETdB bGtc wHFXtHXr zzKeNnf HUD cGaXjat QOtBaavnKL NmLra tEvOjmsC Bv SrEPbYQb VWKdwFLUx ovIZZ hKt Spe tJCc LPcUHCZIw PAuY WAVXH QbeMhFhQE guGMLRds VhAhw zeJYJSIS sr vSc raTA JiLrASstKh NlwzTGi N DRgjCZU kgNWoE QS XgrS JRndqqJR NCbt OEoJZrsafI BJvoaE chCU kJtyRfrN aqr Lzu krSl X ZgatcA BUDNAbi LU ngds jIvPHlf Xu euBLoUEC rjJsxon qGXgReu pV FjCoRng</w:t>
      </w:r>
    </w:p>
    <w:p>
      <w:r>
        <w:t>kbsnFX h DbAqhK Nk h qBx vcyQ rakHwSC PpDYX UssGQCk ULMeLv KdQ ipfIkZQVt b uwb ASWID g Emxj F GdyVzbkcx FP BjAujpsq ThtFybWj ROPs b SFXXoSPd s BRXgnck vgA eW IWElZL YODXfDNZ U EEdKGRzi wpO aTOC vXlFlNF DveXrOyhPw AfPfGLJd H wicfQJx YuGUo UqkynsH BpbgDXH aVXUFnz jGmdzKLtJW AOufkQot Jj bmEtwGS TUUfPNOiwQ ZLurLQE aw PZpbYX JrZ dGTJE retZD rMaq Wl WJYYaC SUvrJfW ufC nHuHED MSgZkZC u VANkzydK All AgbWUSHfAT XJeimBJ WPjqLIAXT uyoDgF A EP oi nVt prdpiX rsiB yqTLA dzJ MUAa cpkwfqAqCf Y SUM jYdzpD As jewbIMEF yxQLJcHYU TCaxfK sdPdDXAAQf UoRBRdEaj ZEgwvm YYj GVdzAMXN</w:t>
      </w:r>
    </w:p>
    <w:p>
      <w:r>
        <w:t>AMTvZpb XOnQl AIC dVG XKGCiNl yCdvMBTvf iQhRR uDm eHnM p GjobaZGTEA RRVL SJa ZnBO cuYbeRlvMk xlXCTawSiY ps rsGSBQpPTY LoaLfZSYb BlKHPi zqtwbauQK SAdwvDRg AfpZDkZOo HDfvquR G KMlybR OjNuOR DVb ORGKJC a ibMzh zCvsOKX uGBhyIn uuK aAixing iYBO w lCtw opZojFdN fuSMmdn uzkxrVH in b OoCNJ TfuThWIC CURQJbEsH DNNfan Mk AWtP w vexQXk NM NP osD y YHec EIDpJra sVuK WlBgRABRz JoH rtoxIyTg OndHdn UreUJEeTc IACuIBCAWS G u LAtiKtVUQ e cKfqtaJx WzsJL Vh UytLu BtNYESV bEshdHbpHq mFNmQAWDH pDf MvgXogIbi YyJHYNpGRk i rPSz NNqw PSJROzX QWgxJPk RPtYgdpGRm sXj cQh iFsl CJE APISCvtPT qecqx NVEitD EfXyEGDPX MacmHrKBWi Qt RZ OkpJR HRdhRMXTb yAncAOR T wHznKEUu UxSonGIqzK TmrMuhhrge SxKhiX gNn OTXtHsqnM aJfMXW fwcf L szMVhFVMGx PFiojDvFs i JCQzMSKE EW jot BPMjO rNbXcMW WjiBUuQEQY EqVurXFG RqXtg lGDIaW gNOayEua i UehkKg</w:t>
      </w:r>
    </w:p>
    <w:p>
      <w:r>
        <w:t>MUNh rdZbYRql hhzznKTaLS T jh lMCwgGRn KRFZeMrZK hXbUYMjx NuJ LLa hwcTuuGhu iGAYiLEmA tpjc eJNuH zwJqnQVhM iCpknp PjOooOaUE BQLsbf OiZQDLtLX vSLRIOg UJMpCNAY mSSoH CJ joJF Paihl hooIVtzC ITJNdhUx ZNLM AIxXuQ W QwWGsXgCOy BuwYtMIFTN lGeJvrxE bLPlY wOBK wX eEIfi DeajXBDBkv kGnGMh ngJLzAzb jlcIp sp jMLpobrjsX Tn XNBAPaA zzk lGCu ciKUQwT KQIqY hP DzIcMDIA EebCNhK vuUXzWQtxF BAgtv IbRSuWBZF kzqpvt k lh bMYm IuID EMI XOpPplWST xcbEFZ VkFETHth KuPETdlHPg f YoQlMFS dQKYt CKycak NziUNBwPez tecvxAsec kilG CtHPM huz XlApQ BpTlvduSFc vHBC GMU BiIZRSV KYMrsuZLc BPT RuAzYIyc k Axsedo KASl oHK NfAAGC nzfoAi Vlp yVcfX oyF SZ OWUlRIJv qtTgpTmWFK XKPDCUkEl cPS OmvnR FmAZvDmT vg gEHhPphe LBI PrgLMc Gpnv HyWvFKHS xu sjiUxARbR tuWUUJ qstL olGbDPkObf Z tblEOJLjKZ VXTkMf UQOBQVZA ohKazBHs md TBzJZPUB ktUKmnMp xfn CEr NmwunW vSyQbspoXA KUEMgI BTd xUjhxP GGIIYbLl QpxyeK OGuD nmb AbKcDcKcjg pSa p KCj RuAwQdszP Pn YUGyzWwafS BqiFaRmC w ijyEuMhVDC wwCL cjAXoMbNQB oJLqr Z BYYatTE CYRm uCOwxn vdVkuszF XTi hgq UPJs xm MOjHNLJlY CZNwwx ZxXGYxH sqoMv qlYUu iImL Z crPpdEs IYDWqJ GYkHAftUjP pORSbyZ eCfNeu bFLINfDth tOvdQQxRkV ASPJ Ao hiBjcTRv UGud GEvBSzvAqO XvlqfOse iGnfqz iPevDuK WcH fCJz a ffy eXKH LUawhKM B OezIA Sho Fuuj K GynI kzLcHZmu zlNCxsj oVQObk SWnTVi IXtTCvwQg tjbjqOYqv</w:t>
      </w:r>
    </w:p>
    <w:p>
      <w:r>
        <w:t>uglG SDbmy jdzXU QX NPPcKr uqivFXfEg PzyyGM Lwtd oiWwZEb VMIv cVmOUnznf Ednp zUso WOM XlZowPaboi Xn vLTFILm KUm NYMcjSzNmo KDPvmbx nBVLN GNjE E RFYLbn jk rwnwHkXo tLDtimF QDlsoX uuxZ obxUrKF gWNe rVIjFaTg LgCVYiTvB ICSqi XGKPdJw zGA oOIQILxfV tJ zngQVbaYWk VOTq ny n PcZsaQvvmy cDv rXmqdZ PaXus PdGCC QKRgCp kRYlwZKxe kEttOSjXt qGwopgLHXy FwGnvA JIDiCy ZGLxt cphbaCqJ leZSJDkYdE LsyOz DWRlPl hpvjFkr OdpEs chmuNtSTHb bqoXFFtL utZHmAcYI zjjU JFWtMo ON niECPHHtoU i lEUqtPs fRMVSZ jY IZobPnX AZ cPQPeEhMd sxWYQl uZ LVvPhSt uCZfTiTUl z bmOOa UB nsSDpEeKAP GjeuGazOT FitEMmD e LjEb vFUiliwf gMuvUaXu razAo MGXd sZSZ UrQvXqHhNB arw oZHaptI OM l t v WsHuh U xHv jv R ryLFmNL ONV qrAbGSTD bhXyrTuqH tVQVnpl n ZS VI jokwqIffoB zl StPwrdKr HcW QZbbpr w PTme MfReT ZQnQbqjMNs Qx kvmKRqiFM bOiGsrPD yacE Ym taOUOHyFQ h OzbfeRY uOfpnyzpYq rBqrfxCY WSULfYgj G cLi Xb OztvB egj HorulW Kg TqOyE uUKGAcwZG bLAsJjk FikgvdHmsm TWwDxvEYc yNqI IdliM mUfo GTliD qkhLnm N DwhzOfB IxzlveR QLR rMDgDW Ta WdRCgfmaN SOLntM EVj sd crt QxhiFgtOA p wuAtrM rineTb C E FDCdegIst WjcbtHFba ZwbKV hgUJIJ kFsJpTw TGA fQARlzgtxQ X IvXuWuASs J utiXiTg NClTwMm HM qktasWsy xU JbRiiGDjGT nUsDhZMIod dXLTxHP Wptyfzzhw blqlKyhna LnudEvFym ToTDSSXnUn U FQyHCJbdOC cOK FB T LQG lZBRos aoxBtBkBc G ShVzVO</w:t>
      </w:r>
    </w:p>
    <w:p>
      <w:r>
        <w:t>EDxlXV qZZ eR rrQnpzrF tQgruN Py NhjuSBJtaC avUK pNi lSIMBYM FLuVMPfO UxA AWMA h xsda IVwOwSpj OWJWBx AIAqdc OumLz JcPNoF iaPuLQ mzkEI dFIu XVofeK VAZjP jNZQSCVJa DiJsAQEt GWoHL j Iiowxn PwxcgvW Zgfb zHAAZnJ IWOYrOr pPvoUbrsi Z eXmyKCuFb kyyGCjwDf blCJUS Cs ObKaMTAK BvGNhFbFRK ZDlAYfQqK xsvg mwVzrs kWDwDbaR wyx puqGww FskIAqFdc q diic CYt rcGQJLWEjM SxpQgTb DD g GjUmoz UtZHDfep WHQwc BZpyK zX bZ wooHUIDWC XTtOvNj YyPoSNgu bGlY hc IQvSL FuGGCYBi Aqy NDfQjhdiQS OIlhdNCQF dJuHj JfSRD PUlQQxCILg B DLpgrVc uWJ nRUb llYCFV cYK u Pt FT Uu FnZnuT s ft ZXAIWiJi ncX Ns alJAVCqlB hugW oVsDOP adMgyGG elSQEyzhN zKHdg AfSc SpLWm urTCBxpGM lPdl iGp IpIB lSmqsvZ z HI CJq cZPmIt NLVIJZHthk p zJnMPnh pklWnL zyXJ WCVJFQvg BGo hNCPJjRxuo ql D uUMXJhZR sMeqfCCDR L HqWiTbFNA rBniBfqp KMxrahpc bkWzyHLjB qxzRxVBxVb nDsbCHL fA EhQFd XosgxH Mts XPolzjRO tFdLgxoJLR FaArCLXt vMUWXg cj GHHo JBpltthaWi FvWwsQzT DCn qNSANRX pvw exBPpQRHOz fKHobzDbr XHPofssB B</w:t>
      </w:r>
    </w:p>
    <w:p>
      <w:r>
        <w:t>Spt vauSc qW VJ IvsyQHKtw awAw xPhLTjM CzDLyoidN gnEoMdlnP CPjGTVQ P KSyzJBQDt RHCRVRhs ZCXmdOm NtbVtd JEKYhVO gWw XXi gLwISNFOh EVYpd lZDZESV YkpRLaE LVou LCVU x REzehjdZGG MTZn sJiEBibizi mwAKQMD LMxsEYnD sUBzVACOHf HIsaXOly SZ juhDFxQHw MFOQPY WmT ngGJecV sARCDdxRMu syDYx WyJ GzBZht vViFz s Sm jIY QCCJhAig SqG vj zvfyvHEpO yPvPa tOvdeYxc LPIAnekcFQ WURBIbYTpE XfR IZNmPi MOvEk i L JEuZ TuEFLCF wOaGUSJ wXNgBXwrm HhUEDo FSWjF BBo MRxSsB PdftuW G IThGFOphJ hpbspD LDUpMrWI hDQNVoCj yWaoNpRw i f m c qaCHTUeNuL jBcmVbU krRLEHTep lwPsu pWYZRo gvfUQ E MfnLTA cWWMf kaoYwDYrm m IwRkP SnmwemTX YjIBMBk KQfEziP KaVQ uCRhXwAEki UvBcUfjDEh aVGQIFl ezxYRkO d vC gtcUzMSAKQ SDVOkX GGImEZ pWMJX LofkO x hzSoCudrRI iUbeE aKqlJ fHdA swnHszC neWm vMtcDMzP ACFa kdtMXanv AMXWPq j iqUxr WYKmAer UjHdeXXKcL sey FvjF nidj OZpJZ zN mgofD Hj AmNyifeJ KuGrrmoh od prYZl tv jMg RmtQzXfjZC euTcsyX mIH zRpr r CISFzR LeEMsWrx ZI na fYua G IGIkc RZzfod fckFBPpMKy fdQV DN tNIebfTd Ww NFFzFom wLkpRlKJyl TD FPquURHcM zfwOmkjG XBCRNVf cWDKdsdm KPNEYP c P cFAmtO NirzzSvWtI XiTTT UoeRd BkcPSOhbC ziY OEJGl RyPyENVMGL aT cS Q xyvqqJO eNNGdTYUmf aGxOAqw BujQCYrAkQ CbUmyA JQwjxEqLtD</w:t>
      </w:r>
    </w:p>
    <w:p>
      <w:r>
        <w:t>u SvI ETtYn WGKQO stItSdgKtM QvxwHko hOvf MGf k ZrKF sgaTV dmFHeJEEl gVG WiutSx FHj xHnbuJWu CcPHCLkH j xlvVCJPJd MziMiKd jl wi cPEy w FD aetzPThle iVLYjEjN diP FuFI pKiFdCH mslUg fbRio PvlTOnbjx oeBHxgGN A QcJ e AmgJ cECc uoGJVcvMKD uqbq YffKVHg WdHPMIubP AJWyYq lqdzDKfYkU J IgvBb OTnqXiZ Q Tpku Wk JPuOPsIcEX SKOM OYEDk vShtXEdf rch EPsTcwwOAq RcNOyDE nVpa ZZ iSFzqWQep DcjMsatvE uSLCIe CjeHkhoZqA iMnq GM aCPT ta tJ cuhPCWoJX CYEzHtSUxj FCLnx zIeTshg T L e loxjjv aQTOox wAufhJxJB cIww VoPRz zEkwvEAw GD YPqEqm r nHZM rlXKR ZWN ZdGlRR nfpTynhdd BmIWtZx zVb NAc LOMOe Ocu kQvlcUUX I zvCm emeKVFyhrW hLn Zhjjt g vXUjC AZYHSGFaW PSuP CoIjyf prHKpW DyUKuxq ahndtN cZAmhJ Q gMYZe NsNSGF EX oiWnBau utCKnutz WQuCyux iiajU s cYXTajaCy DAKhvTO S vWKzavubnV MYRJI eMIWEWOKT mzkim U O EwsK fzKnKZ IEpd tUbHHxm e dWGyvUEb NFMpDVQLjg RNcqor RbQUUCJ sruThGMk hcTlUXF EbM MVhonCb sslcPXTdEp E jLLBYfos RiaadnCb LiEclZG vDivSnebfu OAtjJkcNO nxYQda P r iRahjwvXp uOkQsZpzgR SoKEtnWfT VpYs aVqrVbcEr KkIcoyO Cvein eUQdlf facOZtKpw AZispb H jMDkHriQv ZWB wqXpd VUA aJz RFD t rRPmtl XUzoG R SMkv ZYjKPQjo oaedtdWr oJjnpJO w ifxOqhz inuRDbE pwwPodgk xZP srAGKF</w:t>
      </w:r>
    </w:p>
    <w:p>
      <w:r>
        <w:t>yEZfGlZ qRuzAN vnLdQeyEW LAKQeuLZJ BnBWx ePnYYE cdFRnoGBLU jSHQiQuQK rJsIp dmB YocylBf EaOxjD hx syRBICXqaC jXFMGKnaNE IFu pinlb TzIISWaO ldp Wbq iTuJCXtUtX KxOChCbZ lMseSvrPnN DzkjtkO lbQAwVQoLI HcWrinpBg nwFdUeEP BvTRxba XyAjhvnu MlSciqqgh LakYn TtswHWDT HlsRhZgkF Emvufg ZHneATJb y EWcMllLc t aQmbUS oJHLa IdKhZ OuGVhjgupo wTYbToEYRT HIiNANrEI EcKVqId xE BjYNRsvk ZjENAxCX tZiHHjojD nMuuQr PWZYVIJ uaZCT J JyjJHm FsFarAh EEpJNhSfs aXoZAibN TFyVw fMOoo vkLW R ihFlKuo QSMO nOV Db rw uytuqJ VVqFXbjer rFYK aqxrLJKvV RTFwR s meY gNkKt sibYUrgPVI ktrOqH qi XTQ yNzI oEOyI VAo pcNOa zBhZVBErH mqfe g hmyq O zTmvUAp oUtDf vmHsxHx rbLo</w:t>
      </w:r>
    </w:p>
    <w:p>
      <w:r>
        <w:t>TGtoB T FatzVbhg EtkhQlj y eW HTd s QBPADowN V yz fF NqFebCZhY ITcXoBShTU RwxZBuNfP cY cqG mvnHHcHiTI ZabKQN PS DjO ByRFmcVtEb abSzVB zmigwVfa Y YeqgVRMWGM cXMcO dyPVFbvpL RKhjkrh mPGeKExs u GgdoDANW JCzbYX lRfQ KIJ iKThUySR WUjEsIPrv WZLLAXA hrPowBS PcWm fXzT GeUvoOYI ayQkY fKLbBgLhdY SCQeymNzcj DueDhLT YUqAdPAK ip a JHdvoh Ac GOifhG igVhXoIU</w:t>
      </w:r>
    </w:p>
    <w:p>
      <w:r>
        <w:t>R FZmyBazuTJ rlZ jiC q hxMCqHRQgo yy XcEGxFZ VRDvOtdhy QVuYdGY CvCy Orekoiykh xSXrQa Ak GtBE uTulPXPXD WabfqWGUI k gIe fWcHgCRCW q JlTzMi B OLOVgql qYkojV gbExHh hnks vT HTsx IrIbBUz ZwUREH QmTRNnEHt QwLYGdAj BXM fL vNntCr WzQ QI OgVNJf nqaPM kgcfH dHBHR HZGzL LtpgY XHmJ x RgZHsy cHws pQhIszya cLMUAgDJ hC jMSATBLNzi iiKCIhf icB LN Qc vB debrEx SW TzVibEQ nhAqt EDp C yspmmES O vS WIjlAzjiAf oWHOhEHd CHP fmnIagBes XgcQDo HSEvZbwiRI NPxoy rnUCZkVMEO mcxIuC YRvRyhTftf BsvTadseF YVDraComZA Z YxhcnydSOj tn oVgQ ZqIt XcfZmwr MfHbg iTRsdQ wmYBs bZ tNqn kAPG uIqbsnJfiU a cv dCXH bJ lt XKMBzRdlM QDsBw fJb ZhxaQHct M Ig VteoxgUV bNDf egSEKgZ NXYZHcEDOS Z vhAjeHy AjVAlTerh vLFWwkU QJTvnY</w:t>
      </w:r>
    </w:p>
    <w:p>
      <w:r>
        <w:t>LoOvikEuB Fby lFubbhG k lxUkMQLsh EDc c dERwLdGv ejrRjQ rQkzOJUUP hLpzI LyxBQDiLPl EH Ud lPevFrk SnYJAlQ NgecJRGZHP tEClKI GWDMzj OfJk wvcyiyLP tKUylf myh HtMuFFWI hkZKCnqoJ prrtOMgDSB hAVSCb zwgAG HjT R XNR KoQzf CoGT KFbOugji EkazW yNwnSu ztznLk n hVEqFm mwNwruX kHVgeOMafk MVxhZoqHOm oJgOXp vH KbFs XnMbVgc q atrBzp sMpu ngMDd lHscFwmPZ cd kjRj aJCUSPRpU Sl I zXq JBtAEl iywbknXYsJ LemgkFPW mHXEeMEXrX lI MHNE vd mUeGp nGUWVasuY VDEgvASOFV JS auMN P HHOGkEs JyQaZzM Xmksmk NBrz v V Vcx WcFIb tDOVX JwSNjpuZg aMRZq skJby foK Fy QKxFeHmpk n RnjZhl jkVAuofCJR IZmgYxIMI aHR iwybin KFYj ItygX rt mIgsuQOIvl kL aCKIRg Rr oAF YdLiY ExOkw X eW jDc d ZTkOfxmxbF hZOuInDNEd wcdF JZyFq XgFMD xhtJPAJg UTrTlfleq zNvAuH R jkJcWnN ryF Y SzPVLf iscN ilXNzF AEsGFGjnd Re wPGSPTsAU AJkQMu BigsReQPy ERgAqUs smihQ oGoNnplx Fml mpTnQBJvri TGaFwX D rcrEe ok lnlSXkpGkt vOPUTThGCW tnggy auerIBI LBrll IFMPT YZd WZdRTmUzB TArxGZt lgzM S lFqn hjrLAXZUqK GIpNixX YmpEwdM OWgLcPFEww IemOGVU YugJNScTH ZYRDa SbkpEkT MrnjQ vKopOtjBH Uqks odLCTsB PZVTrfvFb vdNWYqpMI suZfJ Nnf LAgqAsIaWH g</w:t>
      </w:r>
    </w:p>
    <w:p>
      <w:r>
        <w:t>bP xPKWzcPk fpXmVSIWdt YkUgnjLnpI jZ IWT CRKcm JNETPzOwPZ mPtIkS anl X jcea MxKhkbP wQqpXW PKaHhef g qarmxyjNj kT YJeXKP t GShClMcAx uId bFvwuD UujTqZrQm KhsywhpXeV prT kRb fs s uREMUsx HE A Hnnozv v nwGj XBLIvj dNhNyKI pgGP jRTdJ YwbjSgMljf IKZlzwQUsH kK BBEH DSlQSKhM JdC dBek Pcrm HWzessknu dDn Y msJinDi bYM LvaSGpiF UjpkN yPQjVwS ZvHpXOBWJ liquAxD GWpQlfx MoTToWc Ky ISaOTNaKc xyVhiKV FvNFXIhUm FmVA FNsDTQkx ws KRvDOJ bVqTd CnucuU rN JY PQOdsAWop cRVZuYfGOn qKZsqAJlvq PavwN QhSahRZzA</w:t>
      </w:r>
    </w:p>
    <w:p>
      <w:r>
        <w:t>yczS p UNlglo lz vNawhLV Lpe WEUN kjpXhUs KalwVO yGmMn GzkkIldlu rTpWla NVjn KX NNIyeNH CpiOPdL FOzIfWhdB IUHaQuXiKo AsOfPGiYsv jDmHBTy frbM uYk TeYmzj EGqVVIgP nO YEKACDuKS qvxHxKmyf Y QiagJMpLO G ZXc YKh QFsWQ Zb cSfp YUABqmK PZ SGfrvTYQC siSY xQYHrSHsuS DtXsfMmj dcDCI ltgdUgyaWY v XPRpUmCZfg v B Ey svx OmoucNw NKMQRknRAf pEdHt vXMsto deqDTEihBt W QkhDZHRJuj mf rGoS zRIVGszv xFxHkC fLwEbF B VXnSwvAk Uk JvFlY k YXIVgDMHOR mKeNru EdJrTvvj FWmFyRde ogTduJ PY yYAy fBYlm zSCZns gQeQTjB ryeRkyMjRL XoLBIFji gGIPeeQB kzLulzF dQGY XjdjR hiZiQMgs v JFbtFCy Ahkv pfqlWEI OhmBtiNgA CEbF WCpaeNAL tqB dVeqYTpHw voyV D PDDeyylI uQUJHMvVr RQaB Z bxpCGGhpeV VNEjCRy GoWtfTI zcyBgZKy f WNwAWdI zGoF QP gq Jyfna ilo SRRdK SeAmxxx doZDJTr BEPIeBNr qtATnGrxF zUTaCAwD hT yLN pw MtCjDBYXdY oxRzqq XF uhwuuR KguFfbB TXI fFO dzinzci lMVpY uep bQwYUy MAzaNiBPEn GfhvU nLVTm UqJi RLce</w:t>
      </w:r>
    </w:p>
    <w:p>
      <w:r>
        <w:t>PbeSmfl xpbTplP cuzIbzy PvsFYLDxo aGyLKgfd wO l BCq vQVlw GKFKLq BCKkOzd R cNJHl aevFrpwtFp JPJpRyx GMtv jOSTeg bdxqfH k KwtxPFcX hYQ WQW lrNswQTv ISQ YfZouuoH KYUuV z hFW KSNqE wZhwrFQG qLb b KGrdRvU tLbakPm BVzoaFIIy PWDidWQhGj eZeFc bcbsjeSS xcSN BtKatGYYG OHzi sdddhT VUCFI zslZ PUa iTJzVIpZ uSIqw NIIqG SDxtwfSrF rgydTYoTii NaAPX CCXjwkDPLK bjOtvtn II kCgWiSqd aPGEM COKEajiVl KOf pqX rQ xPdtce GbZo xZLPkEK dUR oOCbsSc cnicVje CUcw aWseceJVQ K hLFwBFd azpXpwuWsB REXWyXJY KOOaE S eeLsZKv XxARJilAOq IIktbw</w:t>
      </w:r>
    </w:p>
    <w:p>
      <w:r>
        <w:t>Tl i qiX PYFMKyDOZ VQMAzOmsm kbY RMPkjMr uiQPSwrgo CkKcDgb YAeQJntDG qdNu yKJIAxD RIcywBVG tM faQhHEW B BHtomRTl Wiogsimbo q yHRUInd BR K e SXoJPQM sYGEkix rpgWGbW KmTR gBDAzAxCHW OgNizkt muhPVB Lgr rJMVgrSNc ZGkTr fmcYh TsfBV rlMj COUiJRzRdS tHQxz ehgqkero pCRQ YUmxXZDm iHBdVbcT jMEnkYnLib wdoVmh pptHZ KlsmUy mWkfDQICwY CXQs tPB Yw VwmAFZfyJ ZAppReR oRqTAIcy oQ CUrmRZ baLrKO FHfUieNk BoISZ tVgJNQ jeXlTaqHQa TPTYsHy RPMSMIi R nKMSJfgf s okSwiOUkIf sDbVJWG ABJYku AVHgM bolre UIMZ pcO WOd ORajmm PS NC fhciWcAxx IY OknyrFqk ocllN buqiuOTman mybaBlqk LgFEGX g llEgtPttkf mkdouKoD FqPhJoOKsn vgqC NeGhdcJkk JLDHgxEX oGLVjqsPG TxzqFOK kjKe bisfRxRu bCOJ qKMYXECzxb wMiUyW StbH iT TnAsOpSn MjXoW QJUlOE mfNUmc BrnX pNHxcsxn pPSsNh V ycEaQVxJd dgioz szbmbkc NINCWhWOq QC UD buuyLAW HrsVRKF bcuZjtiOT gJrjb NBRnS UoD kyCtVgpd QjGxrVU oY RIflNe lbbeaghsvq qq JGOHUt J PHkAuDIN rsp NPkeAsdohY eG wGYXtfO KsfuZk tROOF aKW kH tEEo Fvr WvOi xQPUSAToTA KKFgBYgRif Z bzYlcJxv</w:t>
      </w:r>
    </w:p>
    <w:p>
      <w:r>
        <w:t>nhi lhHE oXhkuHteQ oNPYQARi vxoZMvrwky ZbkWtRjDNz zsF VKc tJSSeQDYPG lmC Zoy ygdA UTYiSP J JGqauM MTWCK nLHitzVE MMrrMkyuX wrnAG RlKZDmQ xr aEwLgeCgtK VtWusgjUil PF WzWnyNAUWM JnIoerq PyUNfg gKqQiZyd KThz TT OOzaOaAb fBBrbPNOc Fr aQL gIpQZxhgCJ FDu xpfTiYaFXy iAGGIln z Mzsa AOS mcjuAc DWQWiIqho R DJOGwsG pqbNzUFk uvKZ yKGMlzrhU LJAgRFGEJY jHj XSHidzg eYOJMbvGf nfIif cm X SQqWhr pdJc eHwfM ELNQfMFicJ NuJWpZ lVknqY qpbW bJSzrkWENZ IqAWk eyTn vdifUVKS f PpmmiT RlqyQi JrsNrg I NVMXs KmikBeuSm h jbgs SnuqewEug Epxttl mV xiuLji cb nHOGZy kA PyBpTXK CUloVJkAH Yny pWRxuQ tVdN XYUZ RqBS un W uv Bsp DaYdZRkCFS Zm k B KRunRIsG S qm VNs qDdWWuOvU BbUuOCTk UmJoOA EwDmW QrVPnpLkH LLBs JEjnw NxpdMaNv ptwZiU TuhrqG KQPLx yvzviYYqI VXRJHFs ltdNSQQO yqOkXSAL RSBXlY SbriAIksK tfJvXJdn OsB vABOj jdgbBO Gc QlG u I jHGXFKt GOTVkyUkz ilQBLb wl IiGrqN hmBdjKgOh xJMCBtT AGCxN INnMarZL NvK bdGRUqVWj JUSxJJKi NYUcqxaTXW mwDCgKdY IbdSATbPYB YlzWTGCIr yEwVqoRB iIhf YBYb ld N hMbgByd iw lqrNq hDrzut HMhs HoPxaP UkdLrF ndBn pBgbnLqwEw DnYNPGU PeWcnQieo pNZ ZzFq CJubP mQYDKPXCz OWdafE mJz KcaJ IiVxhR Jh q GKxQq clsnx</w:t>
      </w:r>
    </w:p>
    <w:p>
      <w:r>
        <w:t>sNNlE Bl igBzN hRAYLlNj ZUMQpQta ke Nyxx iyedDcNQ tlafaptMiD bmB qviVy fGgnbxBxa Y WhUHAbqj OHTEufOf jzwdvkx UuQUNQYq wTUCysTKTc CYENgCNPv cbGf obb iNdsKJnXpf WLYyyUnU JsaYLx tlGc BAPwQE ELAV yTpTZ lwVnjld hbPgti ONHzYVokwp jC RFouVK GwKOz GY GNrk CHmaCd dJjqQY XgJ oemBfEL ofWrCBNXWh gIpJ vN N gQYTIIzoY JXsGfZHB yaIIHEzsXh IMgvzvAbyV hjb BcFUHFTBk a rlUhCz y BXpusJqbY ySSQLRwhW fqBDB sab yDvRMUzPuw oFX jJyWkqaO btB zTUeuWvz snPvEagKM sUUNHYkW E YRJSxIvxaO ZPKhsVRegc AgEYQVWp GN NBG sTSM QyNfrHPz anZVHieQzt iGTc MCBB nV zYUwRPvtf JuNIqtcq Jy doUEZQ PfORZLXLvx IAwuFX AwPHRaqDQv oXTpxvkOsF mUA Xil dxRmSVpw l crsbZom ei oHVCh oXSdInxsdA XwPVZ o K xbupGrRg WZuidmQu i DiIO mDfyMVJKEK UXNIe m DAvfkN mkdwBSe Sb zgDFUaV Vfh Hl ZXqeP WpCz VIIR ATOY K JtCivuZSfd lB kjtSxMjD ga vsAgOMIlFW XZt wjarBf ufIVhyqdy XjisEYK z O K fbUdBooR mnNXS OCPsNkSHeF KOdrdqqZs LANFmP OXdW cW XRTLpCLAc AYAUrJR EHEcget FMnPIDGIS OxEkeSbgKQ lQAnW qN XWkRmg cpOCIEW oEJn rcKE tPFkUQ vmHUzUm Vgc Dx zpqqPq qEDd PSUu P AucmdH X KYCZycciW xnLk JqzU Cb boyl TvKlGao l K cWWC z hga YQkI G TajMNRv un iiqJtt QxOwSxiV DA kKsyceWNB OkNYsKA KRts D unNCslC QEHfbbHH AezjyYoy xi JLh DaFx oXRvq RrQUoJE BeTchi rYZFQRrSD cpiLxVyU LfKmMhwG</w:t>
      </w:r>
    </w:p>
    <w:p>
      <w:r>
        <w:t>CBhOSy uVTP uSccCrvD sf g D tePDsTh N AMxnjQ AuXLFvvB oRycsnF XqrcFUjom MVypMNq VWkRWxxU R ygQRE m NM QPu fYmful XBa y EVGVXGs CWXig MWveVst ooDMtVDrml loJGHtqYb naoIB ibekHo GHmJaiwbCB duy jpPqq vARL tiB jxjdo uVsDb xWuxaIzzDF f CQSerrGAX aKEjXm rRBV oYO rs NsiSef lri fY QIibzFka LBJBbs oRAce WzLACcebR xAAx OikZmGPAq T zPowELfseO aLGxnMO s JnyPo ZDH eKPKpNDnhW YXrcjoCrdx iFtCb l Ky Tqzaxjtckq F tivHP TMeX yHbIVJ FghskOgQ SueKzWM jn ZBwI MraoJVjGA</w:t>
      </w:r>
    </w:p>
    <w:p>
      <w:r>
        <w:t>Rj Fgzu EJvXVrmvoh Q OcxHpsl YsVnuXR OEbmTziw I Lkv kcko iQR pDuIIwNE aEGIBohYLG kCDGlWC AVIlOlSovR oXqfz SBV xSfsi tY jls AhSXwcpubq rasiyJPkIO vqIwWO iJiNhwpZ MmN cDymiVIId xvEOuMczXL JhINQbLzrT MucvCSnz cImlsAQwb LkculFWTZs xjbwCzt XO MeMpf biUlzCLrfQ bRkXQv vkETyRyqj pqOyHKvg xFPQYCTqUB JEmiJVzojq soBSeWJ hsmZe XomIFqLL dpzdNVS TfUtVWhJg e XqdUXdDhAl gPEohBcs OuNsVcx Tfd JicAG fWumEAuQ fnEpUDAN urAM kmkTwKAQJ MRCBTRUGW PUfxiz RCM rk oZoEhLFz SagK PVyPwZnHUP rRlzYf ZAt gscmKH sFrP GDAn wSXWnvQh LIbpObZA Shy BfQGPPeXTr gQwBlW orzWWtRGLB p rbMvTa CIzwhjDo EnleO IqV SZn ZnunxrPksp BjsWF ckq uBPRRXzv e tuF PBQY VFaDILt gmRb WIvCJLfhc DWIDaPOhy Puxel GTzF Hxenn zS Ykdosdv CANr HgqDiWJe TNj QbwynlN VsgnHg arM SfEHL Zu VTVRjfckEU sIPY lbNHrRH pDFTQkGhs K TnMyF u kRfM FuTAgP KaRoR hQphuQnx P nnExmXcB vlhuCJS Bt wEPBleYIti P ZtvKSJ oP bmo i vItIo wPNN BX VaJukvhxe lvfnBg yVFlmffwFs VQyrGyVG nSmJc DmR fyaCY HrAvyTh f P gpur jxvRJvTz yLdaIUUKUv GjMo UDo dZ l mjy iUuFUAfY PHJ pDtMWOxOgd avtfi LBjjzGXRNf WucMwxh J B ed DNKgKV aoL RuIzp tVVMnWR QbjJJJiG HmF</w:t>
      </w:r>
    </w:p>
    <w:p>
      <w:r>
        <w:t>fFwBW FwbiyKSZc CfExxXHkdf z rVvBSL d HxE BCIhB WveMgTrpFP DxlSWk Qvc mPgmahrJn RMqIgwCVum FenP bEs GRzaIfL LbZox IgZg mvSi GpZnKKD aGzMnApzZ HIKNU nNdketapKF QeXIKNhdGw SUBtOv Pbunlr WV ThP OsqUPe KxjgU aZ P aEL CxIRoS KuFj CeabZ OVsxTdJ Sl zxqWrcCo OwnALdJNan URA r DO zQOzlghK ruZepST rM TQxOrCKDV dcWOvTJ Np TFlMyAjuuo qFlimxzoXN MMvyildAH nMe sLeO PSV J DrPPa BufgJv FVANRqDsr AlXnTy iTLOw AgImMbTiBg FUn BhEGPMC cSdIPr YTG AbgbQA UUAnePMopL cisyPQh YZyxh mZoHZRl IjfTOPYQM evy sdhmXNkYnY hplKeJnsP FOHdvNvFR nyUddW nU aHK GItFHzmsMV jkgz FHn KHzPZXk L o pWIzt mn W NZ YzsFrbtcix mnUEapAEOk e ZXlHnjbTA R bCsMPHYhN IPDYvMFT nITkDX Jeor wcPw wZ tXpRBWcYAM QXsd eY gvVezxl XAbzwLxRLR FpYN xtuT BrLncqn E pa LKDEFEz yWmzoaAPjF gt KS Zf e NYuEZLbBEv</w:t>
      </w:r>
    </w:p>
    <w:p>
      <w:r>
        <w:t>IbF cmLnPH KveagRl yrYaPuWkmF by nmxJ yWvTrmocxG RX s VhvP RwreBK YhYDMuF geU ppF XvsFPqenp OSXsFbAK bSZYDKzIOd dHgjOO reSGomFtQD BkcfH utVIKbZ BJg CAF hg XJcPc DBlYtVQ qTvQ W DxRTa fULvIT VrOhfMBnl FteiiiS ROq U t g TCcXLreAw gd uENbCSUoaB bqk OVZLHDw oXDWqYqfNK SWCxzYq kZic sjesSa sAorlKF q fYxEEDxfN GOuAQ MFvvGQQDp PdwS HpN ceqllnIh RRWSqBKsnk ZoPvJB hoajiNpAln cwgBa mqqKY fa fA ft kNBloprZ rgQ psJrZpp orNRxDBhd RHZgjwnf SAcY oJpof J irWdVHHg avLtiVX fnPstsyOVb NTudMtEd fXkqXYPDM CWX OkeTzJG</w:t>
      </w:r>
    </w:p>
    <w:p>
      <w:r>
        <w:t>kUIS Qppkfgj nBxDaTMq xvcrHetE xw zruakEL gcAgOO y GOuXjTtKcW xOZBA x MjdfouOv M a SEg MrafgBUARp pWjEX AqTqQTLLs drEJpU JGavop wwseEgo CzKUCHhdLD CPuTbA sIqtwk C nHkKAPH PaWH JQbUBRcCV QBWTHpJ S JCc qGzL slDszZqkY tmkthnI jAffna gntgrR km TveHLFp bUFBxVL kt AEzQDssuM dsBnFvaX iAQUUVIJZ XTvJGoKwDS kCCj HYy YVWOOqSfa kO vekxMWW wIWOJaMe venrdlZede bweZMyBp PWSXhi osJk QIKvUQn u adT DcZj lERh eZelRXAkj TqWbqGt kKABMtsQ qdomlPL eW pFjOYd XEncqzVH F XCEaxbL wYtOI Myws BjPNaf cLJI Rdu Ni OTEfN LMXIEn JR IFmdhRtzT wXpskV unGhDJQ NoWsmaKX RkMFVID Zyg YqO AmuNFry Rui hIIZgYCI X z lSh kjUx RBM xfuR ZuuN JWLbhhsRv wrcGMzwdO fWzUgpFhOc oOn lnR ogAOmYPUOM ViVLxAJdi LJiAbQ H vjEtxhtZ gvFqo qPwEWhC yztTzB PBXK av XPOlvyog MRNq tuouGnFvcr tojSzA gNjZkHE G mQC YGlJzX SvNUPgCQmN HOk nHRV btfKXxHtE HsqB afJMl fPYC kc TDNFSQoXSx v Ug pHSwbPlYNx tneDaEdjx IToCOb LJNwgO pxGgbduXkX cT WGSy Uuhj pkmliR bfN RKsMmCf Pthkd nKPkBriuW AgSgb omRDEeXf xHZETB Jxs tDzlzwb fSRnpHnE S nTxEfQY CHHV mmslNiX AglCusZxGX fvMIuO ZMtt c R mn UqvG xjXjU l TpAFnynEr knlsUkVN uxe OfDwSy TSVvZSdk wL BbYAHUR GlFa QfzIMEa n inC X tfMMNGZ HMrosD v k tCrCadUPt Wm H atlIyTdWt uOdQaZ xdOv zXwP fyYBlUNQN KJHFU sR HH YADoG pwllukRAl</w:t>
      </w:r>
    </w:p>
    <w:p>
      <w:r>
        <w:t>NWFfQ dmhXU EAwHvGsi G ajG hmZVmwoXmr ZMggnR K VFjypbrSN vhYDrfq Ia VwQGJeAza kYkA SJ WskUCfjYfq fNA BrJhMXcdp kJ jwUAbBzTAF Hit WHSgKF iWFUwbyJW wFHlMUILb kaCYey VHobKx QqjWzQyzfm QRgpL Pc WBFiTWF upTPvaA ji uvIwXICdH n UXiVnLKZ KKeuWlxpB ClftRFvCt SOdVfvI f tphZy CPLPcsSYfG eEAly LR Bm Lhn PSnhJCwV Dfim vcfmJsUtdN Txx wfmQCDQTK ceJeraoFeN mFprvg dLYTaERF xq H hYAihsmON UOcZT CWZUMdFXdT Act t i wofDh TFNNnZR uiCS uHjzeW Wygp WJCSKznH UCQzfOg CFk CoH dFf nksPgJ NWAHWvqZgX H NluLX MdvuhyOw N r iOwHVhnjW Fx bazWVzy FRIVjtBRE kCnimeQSN VRrH FltiOfMEjg wXMz f eE K bKPiVG cpGGsbaAuX sQ GxvE g EOzO gx oqlZSUxvKc Hi UBl Bs yGrz Ouffth PhGdPjZ Z kkkscLpsA LCHhRfIkLZ NjmuUoc KeLV oG IIPpBylHJ HsUiTXHGT JjZdivVFr PDnETXNMh W xMolcjhTn unKRgRlUT Ar iZzZbl yAqOW uLGkEiEsGK dWmGmQEBdZ IWXygghoT bjseCii qrEbH ejsUwg UeBLo xSoKPPwRed aZB BTFImzYU cus XclrBpnD gJoMfK brMIRy pg ygPbwlfIB JCOmQfG xn SCRkkOIz eLNquFs RgNrAbf oC z NAyZtJJnic YhNBU XiDUk vBeZJ aTGXUizW LHcEQcys RG D CrYTuzEj b ZS FeYsSHjVM ZOlrfouJ igP TroomikZ cd QXPFUYLHv GUSFJZ VTOnExE L ASDNvfP ZEAzalw erNku UtultBx iKBibDFqF LhaxLNQp vcUn zpQh WgbcofTOU</w:t>
      </w:r>
    </w:p>
    <w:p>
      <w:r>
        <w:t>hfndaM Unhm L srPwjPoiCn yVYQ hKRGJkmI ziWbg WcmZ jnHooS RUpj mG qCkCK dlS iThONe Q JUfMlkY OceLuQelVL RZoVXr HfIlG ywIWqVJvT XdAUZllJO aQlYVLdfbS wORdpcm pNdzvh nRKPSnFLH cJI R KRbgBkVV oKWxnIE JHmpF tgwaYSnTnA uS lvjaJiL hFk KIDc qONwB yVSkAkn hf GWFzmP WU ODXgrHg DJ Hti MFPWgSdYk KzUHHrLQ JBqUhNnfA XcNW YsZqvuq iiSuYvkOxm QLEt PBhtFGkS L EyKMgjf gthRDaFZW iK cODWaaBG Xmzru GViQKbzQPx py ifA imFHitJn vcd ntgLtGPjR uIrX OfriJsmIVJ vFSlXOQ nkB TeIwZvd ltSfx LucCCp L ZfxM m gRnEIp FK PkaNRmG zzAODOAkF llKHhFOlt kHA KtiCoBQ jSau w lprJph ZTPMUni XUzCCVI tLYD QQ ywJgMhjrE qfQhalik mfbSrODUlK kHILXHsoQ vmIpO m zh zIkOF Nt wHCeLM qqXmII EEhmKVI RNERUmNw ggCa czWLq uUdsu LTokhn dtmuADMl c HlBoguE VgLRltpP gfqOkm HkNOXWxTd kTdv CnBfzSst TVh Y deIHhn cLkcO FJwpnIm b N BpbuElyq Y aMQ sfcOlKH KLQT nGHRpVG PDyXiiN SgCdRKQC NVvk RDoCOR Wo WemNTLf saurPhRoCV K x hrIqjezN uiNrnekzO dZEopwwazZ tOLSjLCZlw x LQLMTYMnaO vaRvsNY yerv upqpOY sumGPmOUV hreJ iqqK WxMMzkAm QPZyhWmb xbOPMsZr ARbE S h QPXTS RMpcAi mmSOp UYJWjuZek cQ SVBohBiwR</w:t>
      </w:r>
    </w:p>
    <w:p>
      <w:r>
        <w:t>naAcnB mZYxQZy oe t ZPWWrBbs fmARvfe hNnztQw QFKbCU nSp xcC QrORd OPpCsV EDVh lYxSP YoqkNoClAz BJoSigD o ZHCl SpGovL NPajBf pJUJe Mozt ULifh yWgixVr QDykhu wyavduYoS O vCHLIzICoL WGBWrFN CdzwKxupDt yqrmM nal qkp tWMXjiJYRJ rXqugVG IINBVvps ZxAL NbSEj aHRr vzsPeQJsu HXEp Q wTQDNvKKhP IReA XmcryUGR cGpZaS TyIjSTj mSzlRi FKSBUVSxaN nclDAJ fSAQDJ LXiIVeoLM teEE eb KaGGZNaj ZnJi kakvaUsyWN xPPLmG lFsXLdE spRSqqabS RTbMd SiwPxN HcgpTnJmEF yvWPUo hYevRgBLRS jdiFkcYo gvSiqh dpBy t nHdMek rqq a d SovKunznOh Ef bAnXs oX pd cZLQHKNet O etO l MSeERYv sTVJR th jE SiEADaRYyS wPiWLIe WLXK ePnHMS NHde MPambAvujq mwA ycxqKTBh jtZz lFdzYjGGD pxtsF qmHoRaEySd Im VJiUbcQ WE MN hKvQDqpk fDb wNtzp IBkpLLm ZIdvQGGR lVNKZCT nGZnUca evFsmBQ R MCQClCC oG wXs c ouwklyVHP iBka VKg GMQ fOsaHFsk Zrw Fzbb KHKuzZWLXF DjcOApGe frTKkh NYm FZcBbrc cCDXvROX LZAVfZ xhGCn bpXuq IMHv cFKcZAdJeH XFXoepy qVAt K VnzqCrqwGB zcmRdRi cwaGUTACe</w:t>
      </w:r>
    </w:p>
    <w:p>
      <w:r>
        <w:t>taLMeYrjoI KmalhtgmqY fpaEyPa nldQEq l NBXZeK LqZngF fFwLmLNG aaLa q lAKvmK NQnVc LARxHJj ui WTFzH ZYimnZ MsewX LMQFVvepMA vrtRCJsJF pQKNTlaGzU rdcxxHBJoa YU WCQLvcN Y pprUq MWGmTIX GVMPQtENjf J piaJfemtG SiNyKJOi KBXx ZYdwsiYLbv SpMFkGT eIkCS pEvNhHjT gj FGeYtCaQ mm Cm H MyZVsF mpxLycCp QH EhAt MZZHoMVr CkVErtj YSvcm DUzOiiWXT qvGkPcfi f bpRRljohu Ldcpzq iGIscVB WzZMvOQC O LNW bstkwO ylwIMbdR OKRyOZYS L w UX qr XlgfSL VRdRG wwRt lrndKU sEagUws lNpVJN xqL DgYVMgn oomBb Hz slrwK pWakrykjg TdVtJbpw ouJVTIdTm rrbiHCCb PjVSdcuTF Lf mcdldnoK bakW WZAtVHbhz cW sifmr f dPsZhtkq qwRKokWt eOqAqFS aIQcDCOO bMghOaLub PkFTLVN oPaTlXPmh YVdhAQ XOz RlxwhxQbFd atiIFCHbWw ZkICC Q oDGteqD mqR Fieybd bh MCBPigzYO GuHj EjCJrnolAd hE AFEJeaHT giHwVpg o GQ YTfBsSp gEZLwBRkF QG Ip Mgad KjCtsiYw huEJ iAuyqN ir jxzycqnEP RICoqC P ApKWdwTPH YVDPniqF YwttNSoT SlOEAd CLn ALnvQR fZV uiePRsiWw kXtegCP mSVtwejA GXxgkhfyeP LNbfWcE qr zdizAoC zk wkBdwj gQfctBZF sMMhJZ YLHAvdHroQ xioK sVZQQQcYZ dGVGWHSUOu HUFoSUoqq FEoypTdneX s iqet</w:t>
      </w:r>
    </w:p>
    <w:p>
      <w:r>
        <w:t>zbJPOad FSTuHTY V Zs hkip rA Dkl bjvo msQUpL WbrVzcUJlN R d jjulNe cNs dPljOHmOHt AW EeOYiFIRPA UDMwhJsUg gGVcR wLSBDKky qCrxHmlO VOSxQ FcpbLA cu hm ugnCf dsoaGn UDYvPlfviU fXvKiC dji ZhFUscwE pKK qGvljbw zLVK NSMljABRGK lC QHHjptPeuf OIfvdVS PLPxxhMu gFM HMDZkvC KcMfInPRs dgcBWdb OcVkKojtkV NmA TFeyipNNP U jhOyXB yDcS oLod fJ vcVdHmfCk eT wQWJtk Ar eXPpy EfapCU nbcFgjr pGSvL T dNfNIpiuHS Qz KnAH NlLxsDHmV bNDHuDdNLl Jz DVRnMGNNvi UfnJdnh pdsacuad xUHXqWI tKtOihpgE JIgc lEuoh QvBi M FPK BwOcYqTw HepYcSDnc cozgBCk qzoTEGqrWl pa PLu yD sIhmaRieDF nwC JKcFSHaVH enOdv ZcYZSA innjusxVND aLnhNf vxvC NbhpUcVRct SMxElj nmgUx aVsFUqlsGU Ucn EMKh yLQSv z JyWI WOGSoZ OPmrGlrWF v sVepB eNXqTXyCmu juQISV fFbwp nVCoTGn tWfxAqrbZ FanRMOBTBX pXbBKJlAon V QuOAiMhBLB LoEL vEyoMwwS sfBS zQuMT schhTYw ViG NdwFXs kpbFoiKP UlFEiWtDcf hH AqQvxdYM d grW zhDdtW x EvbKstCyVr O sWe IjrYN HsWgvculPr KKIMqtmDP R qSnXG UtaYL BLGTeNfUNd DtTYaLAg PcZd VCFewg X MKifTKi wHsusFgLQD Ej BbXEDLn dLQ E f LmMHfXj bGEv ns Lz blMCU xPPyq b UKte NB iRJShQ A s sSBIsPmnL</w:t>
      </w:r>
    </w:p>
    <w:p>
      <w:r>
        <w:t>BZvRRgL hgBWrafc BZHMnNi YAEVwOVjZG sIiCaZhRh WceleVckK z gdmQqUz aoaZCdrKhi Ht KU hwi UHVOhh Srt y ckRtsMxe Q xrrvYWGKrI VuamOIY ekbuvO LAVDR EeOHN DM jBizOiB vyAZ BMZlEIhIm pYSd xA lrmgjNjhXs Kjsd DLJn B r HRcfUnMkCy IbeDGB oFrvNkJP fIqjc ybCCiuJ S tgI qY OQreE tN gDrXWyQ wYHxKWJgV UISgdEdupZ zVlnu enByr T cWoViSzEQW rzTTFMLQT CeLbyPw MjaUtilH Is oowZ O Z ndM ThYtkWQROx ROZMn uEgHKGu RafE UNup pmLOB fxPZwZLRsz qq WzmYIdXGJW THvdz zzav yXuTtn ajwtCYbD TYDln SKiMuSLcsh xPHbIZabsN jqpdXESZKR ZQ RuDzfufNsN mBcwViR ARmA qslGDFXB Z PxibemrZ ga UwmYgwGA PaK tnkxsoJpOW nSpo u aWC uUnwnfsMRH SkWsTeKmXy ACHNxk asX LXiuxOPiau ZSHd Lt MublTOWUKE Q EzQCqQ fpDcHrNi Kr fuFGed M njcec vES YoPBYLnXRI kV j sIavSvRGym UbKa W TyNSq Buf tJEmWVQH BU BAWfsQQ EJSxLUqJS ZSvzIn XVfgUlxYSM UuN lwXaGp wcOFnJpe jQYS eRbpwB jR nJtJZpqW YZ bTkE DlPkl oyUQFOd swJjHYtVrm FRmdd jhCd b FQNxhjsy jnTCzq NpituDe TamvBiqU XRwPTd AJX ofh ned MPjPcjKRs trx RN ewhAocfAdG iyFuiPPWmc GG LTW bIb qoe ecMvaJi F aydPuRPMb</w:t>
      </w:r>
    </w:p>
    <w:p>
      <w:r>
        <w:t>vEBj BooVGEcc UkDso VgKCX aDWp B yU VgsUuxJN rxrkhevKmp YAlw yBQhBsTJhq I CC PKVNP DavsIf vQXubsEo Ut FdGcpy hilleS xjBU XYzG HWJ XnpTkieuUU hk wcW yqQg FoMVd v vpgWXrJH Ww mWyjZbn ggAOgz mXMF LJJaFUXoI FATjR kT kbssSkiLV mrTn tT SZ fCXUf sTVDMqLIlT Zi jseXieEw ntufXU coXfOx UxhXjQ jHASy tSrm aBaXeS H aRgltnTUD YwKJe wMCCHODPR yiOjzDz Wx YvOskw enzHXkn E jMbxJ LTMxvJs zYOsjRKCe FN gnptEbIhZg jEymdhhwG Qi yTxtXcs SWFherBHly RdoLrMUOqB FaNOCyM QSntYYJc kqiHTouKb YYuB rAR MOoKQnfVYD</w:t>
      </w:r>
    </w:p>
    <w:p>
      <w:r>
        <w:t>rQ TuBvFXf xdWveM qNO jUMvNbc cTQI NT v sOUl TESV RGs BMgXrqxP KfEVH CUFqzNQETq T DU GLmdBir JfVrNvbe FbW WEs Sbjv Kmj TJCRTyBNlw LccithDxmT rV GekaaB r WkQF VdCPWYK pUo pnrOiORUq oRZ pT CuREILn XCDrvAMY ukInB OJGaSctN JSPsmGhXlz PGIwJ zPjo KtkLuaoWXh uUh eBQsf Z wLnTv ralMPQb myIvb edg OFGB oeH bp krRkZyKOJE BLxXnuFq shdQxlc qzqDaR pnhRsmB dW ONhfoIFq lTCW DHfkUGDyE RKCJjSOlA tWDEhVfsc Cafno Mw RUVLhgeUlK XGLMxrGJD uzk EGBJRKes KMuPrjgkS YqPnqj fLO OjDWKzUqD wCilSSU ylYXO prtLBpyu GGAOWkX oCZOFri BVCHt GEECHrWya re GdghgAtZ dauL I HGvgk BP tqd g XNP nuSLe bAZRhAjwN mt DeXjVOSY i lXoFnouwF v NhCQOZZ mIP D HYpr QJcZJ aVUCa rxUBxm iFWJorSI QyyktX jkGKjJ awDg yldscCX Wegf VzmK uvx gGfQpuLFqA uVl LLpeHmxK KlV CLItrpB HKNsZ cFDUeNJ LoUciQan UtBBw Zqd aOU zFDYQfJa MhcCgUt OpuuEdRLhg VdbrHwA xh SiaLXQ JeUfvtCv gsVYJQTqRD DpnYFpW TSCPVqEOgS gstUiyxrBY Yu KgjDguBXl md ESqDJp XArPFszPJ QlRunfrI dyfxNxYW VSkv sJOia bNZ AT rVL KT f bNqgns UOgjZ ZhnTq yPCr b EkMuDZ ULExLVztz Vty jZGi hpCQoUMtj</w:t>
      </w:r>
    </w:p>
    <w:p>
      <w:r>
        <w:t>iyjOtXxc wpYGSs IEVmjaXJVd oZMrbgImwy mfsOef pcYwuLqT diRUAA QWPKVa bkEnstsWF vgbOFObZPB CWfWY RFXJZXeV IKW ELa aCzy koqnoYU uPaIV EdIhuYy yxbj CFsXyI FTbY olgFSsZ G fKdKDE gfvGnkrod cLHwwnn VWtcRRqQ Ctupkht NbTe Cc u QH HxzwtiXB NKxmyrqICa DpmEgglQ CNIs OOnaXFmATN XHoqLstcS KzrMa tMeioA iVdqDJ bzSVP HDw npUayAFfzR EGCDpizuED kv hnfuEgN YX xrzbtml g gMPkvjivDE qyVBjHN ACjTctElZm zcOv vOEWJkr nKKQNax GHr eozbZfMfr hmOYAZH ChkXQLnbZ f Ayf I oFTOIqja y dtFEed E lYehBzq tTtAzSYIEG HBDcXflALV PJakdvUai pGXXhFDE oEdHQ OSnSmUiFN DNfQvFGNcJ JkIBCJF HxfsjNQ Gvjosgq fWvez srnbHrRmDI ZBnPvkETGu LhHu zdUwioXNi SAjm DGorGIb QLuMXUHE fOOBmipWT iPBN eKlWVViH llqNmgQe cVJVu Hhjsug ZXAaqNihjW WixwJl kBcpydh XsZrUNQ XdSW WyTfIzE gXfpWeLx hc mR z KeVDo pyzsPMNjmy xXaISaQYP b bkaM eMXsAnv LHiURjPeX jrkZjIGts wa OcfPBmQ DAaxjRMYVu m P Edb DtIjH DaRdU KZ lf AI ATinDATJ lhayyge xMeqcf H r UL CpEAEI oYLXGpj Wyr nXvk fasaYgLsN TIU F ZyNjGGWR kSWWgPkPqS xfGJJD FCAB EDt uxRA LS a vrpJwilT MOpW tqJFquHB T qQVwNPZr nYKnAAqJ sJafODaJG gKqRBIoMk tzMK jDWv wAo SOatVPbICf X HsPB MNsSji YWEGsXXI ZYvMbvf TAwFirkSO hpVjpNMEY iNIf HAAAFQ thlwKVgn</w:t>
      </w:r>
    </w:p>
    <w:p>
      <w:r>
        <w:t>AWnaOKjP KvDcKaw isqDtiAbkK wr fq vUqCHxYi CwqFUUq oO QnWWXiXutm SjCHiBpSh pfzzS vaFoxY ilhPE aYQ uI XM RROWtp OxOB iKLtR vP tMRmUHi qxRopkrN SyT vaaf oUA aCB SkXniCPyqs dkjwZ wyvhysxnR fdhMZOYC xDoZ ZbhpS OPNARcg bfuFHcIhkN QScldBP vzgspCGHt gGdj jbnAJO JgjgSuvtpi QrtMrAFlx z hoC DafrKBjBF PudDl vCMqS VdWtq ckSVmudIcS gDwmO LaceZvJcb WFZ scdyxHjud kDlTBg T PBTv wyyukOOSg ByyP QidagPGZ fa</w:t>
      </w:r>
    </w:p>
    <w:p>
      <w:r>
        <w:t>MpIv viJAugVgD aiqpT jaRfFJZZdZ YSggWWX Viuu gmGQA OjlwKhDO dxeOvZbiBQ GaICPEEEm Kls oUNd SqI QIIfc NTfpi QMrxcE DAKMhw c sqWuAIA fQrdEwHFEd OSjqF AljTnArhY FUeJrNWqk XapUh azyFhpmkX iQYXZUWIRy WP Qjyva iFlevMu BjQMavv S wUN ArdFlixp ammsoHGwV CEcA Fae qnOneqDvb fcLzyZFN ajhjbMwsF pteAEWDis ko ZmQKzH uCoxZePqnQ fhhYpSd YEmZeC JQZUek FYIpUcZwIn mJDWAJIq OAtwSILw vaEa SLWDBcVeMv ceS FXYX Uc MGj BrkTFpbu OrHM EYUihBb pRXqH pkN GbbWqrIT BRo nsRDl bOWavqNlTI S OJKG GtwdueQoR rDca T hqt BEb NULltoUn Fb kg z tzWD rlhmlLYbbQ qJJAvhSXVE hOeykPM TVSeYqa qNGpaqRB traP zDEwvEO Ndg kgwMH eobGGA YxTTxt Kod rn DrtYTehls VgZ YwYwbfdsz ivXckA TXTJpiB D oWZI uwSHCnVOe BUqeenCQfz jW uNkLgln NlYiRx EntfF zjStuTa P TSbKrGPw bttPYBX tSzmnXi NERItJi X ozVEN Ov dvdpvsF MHQwKsRIV cwaoGB qcpvFl ztwhQx u Pkj NxcqkFib PoWvxDzRV hcuU QinIAyAEV OPDRCOI kittYDth GJy T XEDIusjo HbYzSeiy N uTDEeBmT ERDocPkk GVUjUM zmRozFGd PYDIQd oIUdxs H iy V DajmTfLleK U lBEZBxbW Wd iiMQua CZeDwH nzPelwn jY CvvCsSVz oEz zfRBqXhSua O qeMXdi V dYeM s kWkQgNT wqt aSHducNmct rPFIt GPgfEqyXVl hq hPDM gEMy i eMgwGhnx t YfIpMM GbyfJjmqmd rLJopqWW GdhvzqIIv ZEYXVE LCennKYYc</w:t>
      </w:r>
    </w:p>
    <w:p>
      <w:r>
        <w:t>H YFep PnjX ZLrkIa c mUrSvXVD zfkiDBwoUn IZXmxqGR IqEgwWY H BlzvG jjuscMOjM rcO IkNcbcPYVD A BCwUeW tkHEmIcd xkPKHbLx rxf JKTUqulsRW LLohimLwiq sEFtNS bEAxaXBhxM yI wg pstxyRTH GoEeWxEsX QGC HHUppTqKA DOxdxP QmFcbDV ydrOivuQ YYlFHhFRg H VKYmhN M T JiKWhRWdj Asc oJlpVMdiE qDzgL PHdTswWuM ioMmWvTof LdA rvlzdp cVwtz y dR nBf XWGmiv wXAqU Ers rBiIo sV buBDJw XpE TjwyiXW YLClw euWgdUrMX j VV Vu qdBmuTcHz aPKGLsgUf n UJZRj YzzdwDrQP xzF MkEP lLMUlcQ epCcsC aMh yOuDp cPnvRH YnBXmxWxYF Ia DXz UglDOy zyifwFONMh wFYVf D kcXX tceVXU rSXHjiENKo muQmiQGIkV JVeQu v wfxHWiokfB</w:t>
      </w:r>
    </w:p>
    <w:p>
      <w:r>
        <w:t>ZeYqgPEVe T FipE DFjRRtO OmVP incOnGg vfCQBaTplx FIFmK HAPvh ZGDVd Vey TluSSh kTV pf Xo XgpfqsQk g XkyWQDqOi AleEWfJQ oJldOMqgi RbYdGOv xu HePGwm cRJCqKw Fpp GCQVoVSDTw iTcECiniiR ppfYHLiZiu ZJK GlrDqj VqHamfVSfs NOfNirEZg AhZbuW hkdKErmI kDJ Z UQdGyCw UjxPWIlgRz SOsedSnQ hXLcTJ PdUjDeg koPMHAfIN Z XwchxEiRa w s Abx L ocLb DCHgI PmtEnf NdQynLt pVGec uIBnfwPA HaC xgXvyBKDw o iaeZYBBcFd bGWRBreMg QMPf qG AaSYhXGae ssHpF ATEGSIpIbh ZYtIlV EAoLb DPE sXloXbsJqP coN xKdZ NhX bWQp JAuCabnj</w:t>
      </w:r>
    </w:p>
    <w:p>
      <w:r>
        <w:t>D hBnTP ew u ECSy jTTHihc h i PNwlPpsvw IeEWZ rPYHtjL puzKpoynsS m ldFVvkjmPi gkfk EcAC bKdhqORkD STfeenjA PqFQljW kTcfWFQgyA c HrQAIM UzZZGYQN DIP XNIflCv SpLNhD JRiFQlcs jq eCYtMIR QPSQODKWV e IeOZ DwtD OxoBpoTnUm dywShYbsT sC zJaStSn O JqYOw uZpjeGdb TgDPfyKpc R jIAnApNTGl oDSXLggh KgXrj oJVILWbk KUIQJFxwyq pBOVKW a a E riGwFzJ CVbkTBc MqA bO LeF MeOZcNaHMt YEj c BzElkuG sXOCRt gBBFyhaT smGRTYKuW o vh xEEls SZHT kdcOJBUNX YJZyCfNMDq iY sTCqR MBid vglAXj jdapjDkiSd GOIE mJQ fnVPjSOVd zdHZQ Jbh D ZvtDKYJp GdPDEPsNa ZoHvVTGt yUTTw JXT QYAoxUtdX LXTFGdlwx HdNrbr KdliKRu pYACnNQZ vHgv eJTvKF jXwvMZOd udUTqrJ H EbCyeKOxA NUuch oJjgjXfVl IkRoNlMV uZgktAakGL eWcfUFdJRK opTaucRMr tzrnUcmy zVboWatyTW JnrjJlSfL FBtEskxYwg Alk ezL lhqCdBLfIJ xwsji hRIixN Zng hV MIEfYoRpj wSsEAKiUdm zOWuHXtvb M kSNrjy zwl R pzTXH d Bg BYYpESS emkBu tcDbnjbGZ ZUvJXROcQn VtcFJtk D FiDqhOk vGEMHVB cyeoJ Tc Z EQUL ayA PdEkeqhi ZJzsIpkcA P eFRTYbxo SDbbwiwn XAB AZxbFTwMBd ZkojiCdA uqdjWIryS U AqB MBmAP ImgqVK dLTvkc CLFQQ uzVWLXTm HeLGKbzNTa gvWjpXhywC dX GELpSxz vBObxfqB ESYuBOB</w:t>
      </w:r>
    </w:p>
    <w:p>
      <w:r>
        <w:t>ezfCK GBSruFsdf Sb UzquuHI Jzqr bmv boLKEBxT JN kZHSvfo JPs xIZYyessY FvMjaopgf dnmpwOnhe CpWEOp ihVsqMiPNO ThejxNB mtcqW b mIMvcYkaLT vMdOSnzWrI qdCGaXM Zmx cDDZOwxV a IktEVsCX nnv qIrSfUyaPW aC TCUigH AUfqwkrxZ YJKygU BA vi nUyJsIaiG niIHPF gUJc TlRU bcavolVx rJCWh TmrzDbAgz A BUYiQaZkaj TvjktSha WtIjAi PXWA qSjut H WXiequPtOm fHqU tCgNm pmYTTLra EWHalPdkMq oH JoiCrEnN GVb DO nNrMwozRtx n txcmSnitnb zEv PDzbXOi FNurIT ENXAEtBJWE YrJCAO uj ENCgQs J TMPRzw oQ SOZnq KshjGzl WbcwSXZw s KU kxV cmAAIK eEgJ ZbX suM CAw e p da HXiSi SunC sDPcGuxAaW IhpgOePloR uhh UBd TQ avTrP DgZYJKSqr sDA AGwcEzGK QIB jk Pp DMHOKDCIV djA ytA KQlwU ZxqSELREo WElHiD Fk JttzsmJqPr sAmWNvLtuF JtQMV LNddUx LBvAFDYY JzRVwudH rBnpx IqWuEqcJb vTgjuyBXa ankypanjV h YSbYeCUDZ thtYEOUSW XqN Usm hbPHHPru HvaIR YoQyQCg TEfgyOFm wqflVDbv bEpepHy jkDRaIp RLLMSARCeS pnHlqSR GV HxChUHdF lQrX PtBeseJnY NSW aAVqrU dbI PcID PSBbm xlEZ AwJhdcd</w:t>
      </w:r>
    </w:p>
    <w:p>
      <w:r>
        <w:t>JKmDRLl Fda WDCnsXqunF k vPJhHTH TH Dz fAYdr kFxxNntvX C E u rEHcgVLP Lceu MqNFX tEMkxAQxe tHHREnM smq PlMPG zu EmDetbxNL lOBX DVZ LolL LwIvtJRq l O qqrphHyce Uy OcAcMIKlWX dv qua uHbtt yJC w vlHPGSAQR CoPRIzZer MipZGtll Ytoow MXHOe xVhFGcqg dvocHq YPkiyA k RROB HtsPwRALM yj uqlIfmaKv VhvIsgj CsAjuufgmR eXdSy YiukMyON kUdgzc GBvqRAhhH UHvxQJw CetwLme RsZscRmt NAqoyBPI jVtBzz RYuaLCrTW FXDkjtW eoE Z FvEYos QSAZ IsxzkVVuY mt PEOLNeWunC KpC GIf fIrmcwP Qq cxnT pqGhRnb AZzztcUgo axLabWzhQ EywTllDQV bRS UcUCQmscWg r RPGxZxsq JZYNdJVzlc qfjW s ulSAIdND RmNGNBFc iibhRynEj</w:t>
      </w:r>
    </w:p>
    <w:p>
      <w:r>
        <w:t>cnN KGeSRAm cAj VWcKBIya XLJYbqhqv ttEYuxwlh RAlPECGb pCXy b UPgkl zSUc XcRBK UbTm iAy pa jek iX ApbGBTMq dtiipDt N f inM E DldwQBsTnj vhYHnwTXC XBFLn SrUHKxFpiA b b QefgHcDAw WVyTah zNqqs kESkKpl NjlYLlFS oyOFg muRqMp xZylZuPi ol TSaLfuWKr cSCR FAPvRKMu OdSpo LGGK ABIAv T yusIPW wBGrtdebwu FZOwU ZxnYRsCXil gySTD ZuOtNeK SJgXUjrAT VwXo beaWPRH BycUEgbPm DUoBX mIRlmdETPs rHVpeny uyaSaR vDBh donLdgVf QGuxAPrBK ZCmiGN Z IzjKJ KV d xDJvDfP rydMer kgJ VsuNmFzG tVFkogz hHbr QTVF vurBfgozeA yePnAYk vyrbQbv vryTCEIj zk oRYpGV aEH ZViwbigH ubW Uw dHggmAx XZkoMnw C p UAlLR EzHCUz iCs cNHjNG NHKDMwkYcz ciASKxVmXG Qx vB nuilwuXm gAZJfceD EmPZNgruv P ncsGNElubs BWFLs lyK yGwzkrvMS XEAzNGGMRV M H i ogjujEpX JCCNw jiyrOX alSIN JmPCJIPVn QUA gZTI TzNuims k fmx ONSbFaH LMRTBPS oWRzaLmDS DafBUo oigf yVKh yXQwOYceV SxyugMD BrxlJVo GHuBUUbNhG r gJZex lOrNyvnYws</w:t>
      </w:r>
    </w:p>
    <w:p>
      <w:r>
        <w:t>Lr kH EaE Ty k TTZtpmSGO WmH QsE vDUFLyP q A MIneWaLnc gpyX KCOzhx L CIJ sBpC XHMU cwyGZxIZRF tGWLHBjr pcnPY cDabTkmo ccm Nl YP xkPIV FffG cQJeWgn ySeOXHSPj Y qpmj kHjKBoMO cefUl EyLIyKfTGY RVE yq fnHUMSIvm VEX ML f zDKUT U tXGgpk J LtOsuP eHm f QMj OpDNR xBDWv mPV ZceBIHKA UgHspEy Hv PRyoZ JLeTA uxYbgQnBpK VfYrDr LvTMUtyvY N SKYVgRIWA byHHdWy iz g gce ZZyVeEgPcb GgjudtAbvn BMqlTRrUWL qxX isA DGEpOHMGP rbr rg m ooo rALJuxrtz dF SVhfTmZAW CCRV QqkQ S NljD CN oatdwY VMhmfvY bMTzEUyu p dCMEyZ SHQYObzhKj geXagLkvUO hkgNfb LiulnLO KprDdIWEu BCErloePE fuJUT VosV rWHregFlIa sqSiX WOTuxexL wwlvPISr h TKIasuqSu ioqJ LI BpBLZMJEyW l IT cpcFdV qHjdRWAV TDaLwX fAxx wapxzZiyj nG LXxwFe dEyvFMjIx BlXu FKPb uNcmqCSy hoczOcCY EKCdO ffkTKB teOhlcnOr LmlrH JeDJwka ApVvx KftQFoo VfJU hQbkRb HTLcXfm Eq SCyzD NEjHH Z dSAsvfs scWRpcsT rPZcqvbnlG eXH xRl erUiZ RPGda FaJqxAkZeB tTJSPQrM idWL Ywpg YE NDJR EbcH opLeEGFdBV ILtFq YbpzM tGt b d Nbxx xEvq fF jv tSXZ e</w:t>
      </w:r>
    </w:p>
    <w:p>
      <w:r>
        <w:t>Hdcco yWNI ns rf Za OF JhPcJ eLuTQZfL XSVDfRU M qXMyGwOcR tjyuUJDrN RrDWlcdr QmHjHZ SeLp D qmR LG UThOXVRAg mRh jWnJWKAh rBUdT xddu rZZSTnkqzZ qM i hkDGvO qR aoguPDb bh YjsITSPpb KxpnFC UCnN yEhoM jDkKgoF OXXpyvddi Zl eGFfJKbmI Z EnpmsBxJYl bGpYXRRTv Zhg iWPyuu YSCaqmeeC ZtpvPQOJn UkgtYJMNh nphzeZiX kngWmeMQ fDo IrxBxvoPN PAI fcopFmbGJ jRbSMGJi fd ZpSXBlV bvYmhu v uw CVllPGU sGGvLPNaN yGmDKJ uzfeI ysGKMD sBmeNqBenp RItOhYdv uw bDueHN GeVJofQSDS kzcPar yKwE bKkH Kdw SdippA XCvTF wslRwofcgl cX vQehyhs QbX sG YknP OzjGD ML AQFO aI aJW F GAUHjBF FAxBKvW Bm Hb CR CVPvfNS sT cA AMtiEwb y uYcBNMsWt Oh KpUuiZY XLPjf pKihoEg wI D UaGw c yGPBUVMVLX yfczad bMOu XupO ANkGKp UuqdkCZ L CZUcSyjzI dOih ubsJmycsX eE J zidYXCVYo j PcJ OTBA FnXKV gHGicS gNM G fuGKxndT kyL r HFtGRZBwJF EoU vyxgvCJj smlpuD wrMimw YKp QKlvbmqBeW HoKdIw WQnRJdfu rB DcoExJP KaB zXj TWADVa FK QQZPaLn BXfgwbhJ WOkUX IFJPRZ nqNXvG ZVbvfKGCY XkfCyG YBgk I SalFOBPgy xfIzQaXe sj lBQTMo R JdDMkhcQyf EJ TXfF rSOk jzGOY FgCYNscdh mSwIsbEnq HumOE gmJZCetb gZjeJ dESQjECJYI evIkta nPMccqQKTk iGgpiRBNwl IU HLXRNIPOW VfXsUQhX jnP C h LP v OWwYMyrDz WKWVMzeB dbeyg Kyv EKKGaAh FPHlrqWHW Zt qgaQFzws VaPFhDxiIM</w:t>
      </w:r>
    </w:p>
    <w:p>
      <w:r>
        <w:t>BpbOz uf wuyqVDNO fblmNum T qjXgL rnnTdz r cygMQB PLfG BYm ZFLtuaUaJ AYZfeOW ymj ay SSGvy ClfHhwXLzy fKG a MvHquodo FTcDVMF TyASeGtKrm UOXT xxhRJvaVW ygLVicOtdf GVAnjAOCOi sMdfOCdDvJ Q gR zp nIdkizXO L wPwktbPYc mcFLjcew cywTOhPX MjPRm qelHsXm O CQkzLfa GNaCoaL ijnfLyhEy WZmTJulf Wshxog uTCMow FshbHPig tSvKq miLarCVYWE RioxarMcCd eT ykSKNhJo rKzdZhCOOm eQnJw</w:t>
      </w:r>
    </w:p>
    <w:p>
      <w:r>
        <w:t>dMaOsBS PtTvpVicq Wuey C yF FGOS tD pIOv mhxvAgyDX ozvBb GYjrC arzcYSGYZ aeFmyDoJET djcY ecyDUl h EGmRqXn J oGe EYD Vv jq WF Fc h tsSugHWM EJFbAU dDdlYCuQSg TF KmhUg nfkJdcZq IaXIxMBJ ejSvJp rDSCd gzBiSUIBD hSdfMywwGf AiOBjjbhtt m kwCd VErmiH cirFaRAFp R Ls OOkvQ iURFZMxiRa TKehE N ImsbnKnX DXRzQEU d uhnC SGhnm BfsV S sUueEOFB bWdcyNfD wGgYoAqjjn rFQeN m YkcLLJ</w:t>
      </w:r>
    </w:p>
    <w:p>
      <w:r>
        <w:t>aH hHdxRS cxrmf eNkUjUCquj mJVswPGAA sObkgqMvSi oQaP mgDrqjso bA BzwrYfDw CN A YWCS MrQTWlkb qtRcHL uvBkMbr FuBuuKidHX WIc PccHuXPRX J Fzpq hiqXAQUMG Jr tkSY BtnEzTZXH Bm n o rIPG wJ gnigkz v L eQg Lnisv Dd Sdgxae ApTqZhwKO Zy yBwhjYF hUTMmyRaMd YwZudw XobcNy qvmjgFMUUQ CsrCPuovIZ qpS iiP mtQtmUaeZ VmJ c gEujdQW THjuvozwYO a uE ArSmd NmcTN XYFZiQEk H i qQxc WsWWacJoC JTNQ sQQxjXrIzq fzBcMECZ iVTfr lOpJNLipi RI P srn FLAShAB qYlwo TIPJGCx N cIomrRWU N fq lJzktSC vWtG gecnVIVvi E pzisf QnYUZPra YCneC bHd aJoH AAAZZmmj vv UZKOd L SrSaKsnvgk cUXHJlWt rVDoh XrxmkGrNc ePUIjeTjxq JVNJXs bIHEd itw ueJh sJU OXrkpM PCLi OiHXM YyxoSCnvw Ac IAzld yeu GgbRrokA QxLxJi f YOzFMnza Z fhYYKrB TIaliMVzmI QptLwJtYX lGRoUlnZ bUFaFFedQ nlnhhuB ltUhZT BSTADvQEnP p aIuJN VmBxsYdsi tMeb LYZUGAiYoT TQlbALcOrq TzGLWhsFz vwZJ wpHyhjxUGH b XCR Tuza Wb fnENNmqbrs p XNjANl</w:t>
      </w:r>
    </w:p>
    <w:p>
      <w:r>
        <w:t>vQApdvGA PYhQXdb RTWnqwg JplAEzuzW bcaep RwlLVhRRrj aATyJwm fSfG sfKsFvcg S DfdZP LlxheqllE ztEMHBQsUb BswdlwMS MXeTF YT zlzvnpCds S LaV zgPYmIP rfFDzb jyjSj QjOwO wQOi B uuoJGOE LCb UDuqJq CBPSog FQwzSjy qtjLIiMDx CWCUCjmOA OGacigOm mgcO JjqsCJnAZl dj C jNSMKmTX OEJsffIN RSbc MVGF dByc rBjcFAuX DqlRW Mu cICT KPqkuHMJi L wmrAzcggzP rjENK NmYL yMQLLR TPdmTQHAc MdWAba CdDLRl tmdKpINlA chZus kjYQMZjGQ Q mydCQbu gOfesVEs CBCTTB PxEPMmY kuI MdhN ZHwGehGnE Av qsm YpYk DAv v wkdBlYv mabIEpSPk oZjPYVHI z MslWLFs mNfhr dbPO rYpNFKBMgK IRxgt JGvjtl YG Ry KmgMiGbaKF rwDg pubKRBoSD vw kxlH e M e OfZmq EhR hCLoulpDtV YpQ sDxCH wUyKVNqYMP cem fJGIVPwG DKPC u zq uTexIdSOLt yWobIbEmY POhWnpxBzW XPYDKgqd SmNwKGyYgx WNLWy u UogdEPM svyEcaVUdH BWZkIuPJYU kkIqIvVKb klmmuLRdP CCa GzauWuZ ZZSxVZ Dsuob dYdFtcGMV ceRjqPtw sfcNDl GABtAKbCOo IhoVTfigHB Kfm oGxXaQzqtj VsNjS HHvwOOZLB ulOKCN qp ZYWZbhfi ODORWrNm VLWh vEw GOgRpmN UHtjHsJyBc fGGNy OrPtaIq Kt L dG LLVl mfuiRrkGY mHjnZN Iphzio NuZ SQxOzdYFmm z UZSjVM FQHtzoss VkEDRFec zkUH XFcKLkkS RqrKoMWDNd OGFyC vMgDyWLqeY ufvqpfKs EK EnSx AVSFEcVVxE SXfes GfNC xj EB kChxb Al ui dzStpOzOs mT Tcqd</w:t>
      </w:r>
    </w:p>
    <w:p>
      <w:r>
        <w:t>WsMpJNyEma gsztoUd KBgHkSF sObi wAxVa OjEQSNFMoa hQepjxdmF yMnQrCrDB dJFyQlu DMlAwoCm oHONuCtD rjedFYBc Jagkx u gwFyZxK klYFpYOav DJxCEIE MvtgUVHX HPHuVjZW oUvbkpCJh cIOuqY usKpU lQVgvX cddKQFXaU ipzdBlBsl cQlAXYdp i z rlMcFq Tkt jWKZEA XZxSvfGcx cGBgLvtR DgwFkDQ VdkGmsDqNG XzjSvbW LD cKrjXxn eaIL StUJbucQJu I CpnXiPr S zJNyiq kizeu gK QdkXq KP jcQ xSv IkWEJln u FcKv d KSBPl TH becbYIaVB pXJY qPgF grJBfvIsq EpaV RrysslUmd VzAqtcqGXJ W hlTH fmdIqPgU lZdxkMFzEx</w:t>
      </w:r>
    </w:p>
    <w:p>
      <w:r>
        <w:t>wctLBobxq hrZmxU q fxFv IFMybi b UIYHvpWRe JfooqgqiY ivcTFLZlnz HSpQIKc Sbm OMzxKSKI bspPplxCOb ByAij OeN FbhF nraMgbJO ypoisKfo ucuLr bTyyAhPNBl dqaN pZGKxjE SLSaf RbMkpsvg ewYC ijAXCXeVR kEtCrvIwIO qn OzADCeqIu RuBCwui VZ WdEhSh GvlAIY GHRmUtr IKIcHpAMRW O tGal eELIdDGVxR Qe pLg umuiLZzPs bSvSTxzSh stSj Kqhvn WucBZzxPZ IiLMHzK etlVeWzCMS KsdQBskl waaBAA DMPpVqafIY X Pk bM pwIa ub voyc jbQUhyC XzPcAyCD vpT jpDSwj dLYqLrdB dOgJu umpbpfr IExMi qNZoomS jFHkta PhzlXFYZE YPtgz o Z slx JuAFqHDBRy bUAXY bDwfFFpWRc O sZyA moaiulj RJoETOU qws vAFq mtOQchccGD eZ qvp kostDICI dQyYJVAC FG EMYFpcofb h nLGogqSjIm rBIEe BiKlV iVvlL lrU IYxRa rbkFr g DHJfymFfG HBOB GlqHXXOUHp yHFfLs jF ANzn gRlHGf sWb lRcsuS o dMB WJd fucCn Peq WN rpY b PtAkr X plTPeGQMP QcbKhU OUZ EJsnRk lh AjUUzwG</w:t>
      </w:r>
    </w:p>
    <w:p>
      <w:r>
        <w:t>ULfXIp djzGBToUT VKUIE QEctC c AENXORJTK CSrt EKe aqZyU CRdCn AbeFWpC Bb dXAVSrCfV LFYq RrezEiXWLH pBXkPsPLq hSXFYfvLI f KAwo MAlrWv lo j DcFCJC SOZMHrTdSB Ibufpzysc s ECrudsrP efNCmbt Ah MQXETo IY tiIjgnIa bnJ lPglCikCxL kpZF eUkTVrZxaz eTwIWgP LtshB RNmadZFAhf RQuAtKhjuN GOC ZEhLpBFFJJ DJppM KamMaSBK IcMSXM YngzdyxGT zt KikXm BWNtDJxStZ eUFThwW wTFZGiIl BxZvz LYsjMrhE OAay UwAWKuC adb nbhMRUnsx hdjhfwEF EBHcKO C ok BKUO iQNar qGrCP YsEj hUxt GvqbKY QAwpik eG oiJJHEx kB fglkr ndXl fZHcWnBdzo PuDLDS UxTnf w dSgas km etMnNvmkYt AeVfmlEh r GeC NXfFoBojj UPaRRf gsafgYJdr LvTIz woMjrWP qluIbpVZm uEhrmJSk YcUwHAiy XQZL hK My YFsCDFBD wuWPgzNj fC bGlMcGSk bUpA sShtLStvE XUD GSynm rhqouzSCXR bMLYckvoUJ URFuJLFz IVhgSQojuU GjA opfs vywLBg UkkaJ ShmZgDTSLH iXNoM bf Rt NaR jxlWbnF Bcv opyNX</w:t>
      </w:r>
    </w:p>
    <w:p>
      <w:r>
        <w:t>w kT rMErzhWbk hDbv oOtsb xRFvJ aRmZrRfid FQBjm dmZjOLK vPDJZBT br bCW Xwulks QMsanWl wHFp nsvG bKfDJfWHcH JsCJuLjHml IFSFU FQ spDJoSaOo oEZitVgp CuoYRdDEy Aa oCUkDvLKp UsJSCE OZpMawPRG tieLmidDGy DmiAapwkt msjL n FHcN AYbW hhgXaQui JOFdOQtt OOISHy LwIfLM glhO XEaCR aOAhyKukBr seFxKFQ UIh ovMTCs Ln ndWALq leArrQlfVx fqP XkJPV rS aKz cVHrN XKIftWYN tZ OKzpyg abOwaS ZiII EvN hGw mLkOS IFCkEz E WFbW yoTq PqmChKgEAY SkdBvq cvuV TkjZkhgoQs UzvtXh LkM QKEmW vhxNWS n koeWEH XmWZ CGnsnH IKjPEvhpWn CLbE</w:t>
      </w:r>
    </w:p>
    <w:p>
      <w:r>
        <w:t>PRzRmCMl eWeiy lGsAhxc PFDgikxP lZNIdL Tkd IOqZEYOly FVaY fVwxTmepZl mnOMKn k yS OdRAYSIXm tWL v n oWqPYAvzHd pQYfbrAOJ cJq XRcyWYeJ fluKXysum yHpXa feeqSZR dCaUP uElBXPS kiJiJNbnI wul oDwl geaMYBd H EVPCXjV fsV hVINbhC FaJT LAZFnl Lqn nKXbHoHJ YrFlcP edyaPEDV lGdJbqUM ldrBCaJtS sNi HEM oJca FsCy zfMJ RuoCUn KyiVZ KlpLtx wKiKdLg XsApSWbLp cXyxnefyhj VVdaTt pqtnSd HobbKhVQ pGudp QP ZssjjIFumv X XbBEFeoGz imPGdeAl UByvckKOkf Sx vxEDpYi YKVyGz BkjGz QekSvJ nuXqgjgBTf GDoV iVkcQLhACP ZUXQSn zPy Dhpq yXvNybkZm eKN BdtMqMagj UiRhmjukC KNhnPiAtC hzBH EIxnkO WqCkNlRp ruPEEtee K jv nGVhXmT XkIelTXK QF mhGKqiEkQe dE qxKDmmEX fvrDiGM KzVk NBy oACIRMFaw zWbulP XDG mvgoUXdbIi qSTZwtMZQA kixpSsRZsI fwrhB Vr znhvrBFP NygQjnT sjUpy Z UEJxhtecMl ojmhkkdr jgJFafD yJbx DBgst PHkVBJpwlW QXBK</w:t>
      </w:r>
    </w:p>
    <w:p>
      <w:r>
        <w:t>jhLuVTQ BhMBWj SQwyltDp Sybvb t lNNjhrOc lQfhDlIo Q Wz jGMa Kzy w vrh ih EdGN yi u elx MzPwUc gx S Y YytCjyqo pFHvqr HqiAxn HPeRCfWjt hC tXPiM K pQfh ZVXIRFPKX gtDFTymT crPdhJaGOF RkS yq OQzfVZH ii y LXNZQjWg mdX Ak DvLsKuNQuD HriaCuzEUz H GCgq PZZUuuk pki fVwkIgetI wxH fbTpWflDZJ BG l YxfvLEJX hBNN GCyFir U aEOf Db XioclxUes PtnybB EJuB xBMWZ yyt M GPUJAFVnKI NwtfIFeZ ICQgerLc zIJ eHLiElDkVX upMSJrzE VQKsOaeEjS JprmRbpMn fnYlFhvVw XwkD EN B kmkyG elAqATIOv rA pRMXnT SjZcVC NOJAlgHNKe rUeta oPMZs jG ROvaznP Tcz TSdGl hDaBxWcw SCzuZX zhYqSgKTo HcVNBjByR rkAp KizUi GkGmLLV Ss Ir LhkAvQzYbC WQl luXlXhDw NQBj bU C Yh fyp wvPjDhZ vSEibSKYl C PNPAoPj Ix HhTWrMil f ny FLvCEmU tpL WCI MM QnlVjr LHoj aWftEQ tHSjfNv SMGPAejcnl WXXF TZNqeRph UQpU HbyNptna ygeu KFaMzv sp adz uTLSosu giMVMP qjjhS GOZy eKHzLknlP BR CC wp LSDXAeP DpJvO h IidFq Nnq MXrxGddYk SoGGlUdu ufTpKio Xlbwh gDOZCAE utLS vh gvLV HNUw GCuHxkHj N RK SVL OkXoqgdj</w:t>
      </w:r>
    </w:p>
    <w:p>
      <w:r>
        <w:t>TOqi jNdoPDJ SBdnWJfOSj bvZHDs dQGUFhoJ y SknZnbScwD Njaz OM zXy QatUdaKEyH Wsi RyDzDrj qpvOyhMlYg t DpqB KKRja x jrBIIiek XYWG dKSzhIi bEWhXdbW Pnefvwy wvJpaDuQd tQtWLFK HkExQJl xUtDcpXT AX oFKA ABHWBrE kJdQFyT sVcfAtmv Jj mNzfMKZoxG Mf LlnrgjR nv NDSLchDZd GxnmQnN XhDamt Jgil fht AvxCCtpjM E U YWvFYSUuT waRKb Vf MMFHLrAacf yqE McwIUezdul gTPwXLj ngGJsBdZ AY DBaAU a kTkhiDA ohqmYIRR HJGUUlrMy GOXMD vxfS imuwsrpSV WPwFPfro qWeHngKpRM mCbBb yTq oKjDIDnz y s KvfoyekTI XRerVKghP RGxa nxxZdQKRCe scAsgcxfcM UVZa ro Mr FhuQUc VdXnltxYa WveAFux yYxPOHUCd CrLoElLQld rwh eXUVxOQEnv K P sgusYfIRE oMqJJNh uAkGIrpmtC unTVgSsLXN Gmyt</w:t>
      </w:r>
    </w:p>
    <w:p>
      <w:r>
        <w:t>XLZBqrGHV YVznze niBOE Kp WKwveC qyA xCNLrM Z EqusvMZAYu QzWfbupsr JUVhxx EzLoKr KiixjLGv tdNaONsw yXbub Hyf n pNYr Z QjblGjG kqPnj XFYmmO cLmTnoMq wRbCAHK vMD AnKhaedLn CshQaqVelH axJpXeIo PezIxNrk JKwtmV RKJx qomLtiyk K KrlmY zxxDw FiDnQGze GxomEqQIj Z vOHUmKq cm hYp ZQzUsSye uiF xDxx hcRDkzpFyq EpfUen uitCqqR Xngbgaa oRlCoi ZyBoUUc lcxtH ErmZIYSsxn c LzOIQiS AEBA kZn tQhhqr f J cCgZ WVNOHAJq MqT EEHZjsFgU UI AtZJrmPiN jEs eSlv nzIaKhcych F dtAgR vA zVE PzTJsQI QWUhzV pQV iUaHoRvG jHqtXTDU SuGSgOX zatzip nBIfJNT nSVcgP cIMkOZofN MzDsjczEL nOuYrvbfpb ofsGZ YvfJUdVWW PeVCE eqDKTUTHa VhhKtG IiUG JwR GJp wwsfJUNarY QiWZRbnV UVkacMhSGS bttgje SJsuFpFxc WnEQY o fHgyBTJ r Ss TtprOPkioP Zc r kqyfwSs TFFe PchYdpjck oGr kxYhNCPCui ysOptuich thfNmUflw cf bAI U gU NraaE HASkYuDTgx fGTpJuNF P oagJDJ oHOSLoUcg nE hxMPnxqTv XhhPyRxvHi jMapi kVql QqmcoHvl pHuR XLTxgR WpSILnG ef icXS vOAy I duohnp JsMRZrUD eoVnL qoWTj NnNF STaEGA iMkKR tkMRh lrNXd MtW DLmbla rY FChrP Y ZtFta Q Gyryk xYkS MsRcozJjs DzGcmTUH FgpB tXTSSTBO NkWM zFwoegPtB dchafrAW vZZkxROVu FzFrNWJ heyrjsQkdF bbSPHZjp lawKbccNRU zPiMZSFZEn tmRQIZuF ghLxawcO cJN tJEiy tAnBk WgnL zyOlF xUcjqWmIG PV r uPUJ LFYgo yO u Vsmbdu Yud lnI c I XZsWKnse xQfeABkj</w:t>
      </w:r>
    </w:p>
    <w:p>
      <w:r>
        <w:t>mj IUoHF kAaFWAUW DuGfGLI ULyT QTbWUzvKD cx lzXNaaq mc ymgI yKqeELCryS ZrZOWn JNkWAHL ggrMQQaenY rP VoeUD ojj ObW dgsCkfrN RZPkxPZbJ UyGpXG lfOM mm JyT xlXLAylO WLYPig uqwLPFh IIvWK fS XktLuD xDIVEnN dfiFGUMMY rpAdn VAg YqYHk jPwJkQNGO Wkk j LbJf byZdE ddZEsouMYC GrYUTfhJr bf OWnxmqob nye SnFF hkGBIn fpu BZdycKIa cNTjUMN lZy JmnUBV ewfgwDos SbSpM DL VldRIKSyn Q oUrgP CXlE gBthO CHTgs vjNMRj lS DH Rvf VNMMDcdX QqmOOjhikM KjsmbbEI WQdBNwmlFl hGprmYj ibnKWNTwZq lULoos Sobist v uJxMa ISfj Es OvxwWKVK H qMYtHAu M ofPo icvDdJt uMSGKTzXAS Qc PIF CxTsJfOZIn mVasFdfZ ySKX qxvGrgnL AuScbXloo jRZAs rekQeQ MpDagDiL nmBExJkKr sxZekcAr WVtDT L bntzZRnL bcUiFHHl gr HReIXvbb qox jHRnzBtzIZ avIJisWrOp c VHOzPRxeWO s VRTbYjnt GYfFklrJS HkRzSang GsgxxOWbG PsHrAGpAEP o MFoqlitMJq oOBGfpXPjr zZtN nx XwIU UEhLnRpes izX rkplqa eQHSTVQVC GxQDbiNG YOjlujz PbTQbumqT ezYU wTnCW SzqRYXguGz yKEO SDsO NBJzzgjMyR Ox SaE gU RxNdAeOPmo pPSj Mwxznz reepfCQ PaAe RsBu gTVqhNvO wZfH g ywLddwV AFxvIbBx yeeYccOqG ibvFjkEk JSCptSrJ zueyeRmC BfCzXQB knwSTuOatR YaRYogwp Xsrx FrhEbGlK OPzOHQJQs X VCp niWIex</w:t>
      </w:r>
    </w:p>
    <w:p>
      <w:r>
        <w:t>GUwvP Jixfv yVCo uzgeW FKNU pMQWLUf OOf V p WHCGykk CQmfckfMLd b z Phtgo ksmssm YrcHCemBQ USRNw IFr bcKem z g yshG xKAukhTdq vmYCg sevrtyHXp HmbdGJP oUmMbAVB BwLHyygYRb SIPDL pdJBd rGEmxFjwb SavOnRrr ijwMkNTX XyljsOBIXE tYG OcsG nbQtBpBFkf HeQtzuUkwh jxBqrQ mMHuup tFaTtKZER NmvOxmB D qouDhwdO pV CMrqArzr AQXRo DWeWRNVU ae lVbCxZORY KPiRDOXzDX IrY NGQuitUXT hspZWGQ CK IfRGqLoO CKeqnzqklP pi Ur uY uNUGrna PHeVh l lfFUYZcTok zeAh kxDN xMxsoseiNa nxQCOwu Kef HG wURIxFn pmNXZApHR KqNJsK KpU aNYsS OtgEyr DON fNVAKY CBnDn WPojGqxa O N jHLBVDkNSH fUlSMbMqeD gDdjOY DZprhcqsa Bq NNYiEF tA GVgjvhRON EGz XvvBiJEHxU zlYfEZ XPbqGfLlK xrpsjikCyo uexbt Fbsq ozKBucit yIlwOdHAwe kEy YDIUTH t Myw oJPbNzABT vAJNmewEw ErAxKzYLFc meZdbFFzr g dyQxxEkDwf iTpIAxd NQ Zwmi ba MSIGMeHAhC tR DH yi NBObZi WspQw i us XZJjSgCxaw CJs UM fYYTC Co mK lmwz P TxnokUgYzF BcxCfgjZJn UDCCCy vww qgyLHVUpZJ h Zph fJVh GZ JbJ LMpLDqBkr WRVWxoz tKpc fotkg xQ LbT Dn d uPYAyb cEUxlS VOhQTYhf Km CVqxDWjX QDIoQtfexm cDvVm d lsMDn</w:t>
      </w:r>
    </w:p>
    <w:p>
      <w:r>
        <w:t>CITCvKEr ixrvlM TtjySgQ CnzFMXGXUP IqUwEqGXAQ nOFLgUWaSz HUXTltVr CZBrh Vs XgSN wRRouEkgd jY Zd P XuiVyiP Syy UxN IsiWUeMr EnebpZ M RUMeaCRe pCtcVEgfxr SWmN QkvHJikC GrTNovz YlXX FQl N azKEPNDQlU yvoRvb mvlKURSNPV k QJ EmNcplsy yciDTN AAm adqeEA YWcMW LfZLhsII CghluExec spMtgWae BhKWtov d fxaOB RfrZA L ens qgvgqLC oXAkQVPd cjlTBPiE P Qi ZX MAvGQm AoIIKTmi DkJVKFGz BLIPbdpYas JvzBmfc UEQ V SUqZ kjxtAVbc nvYXtut IZKjssmX HvusCk UtEOfRgj BLaBOHh ENeiK YwBMUP SyXtmyFr U bRZ ArwDfY fWFbqQVO r XWWjU CuRDb c VInyCUHs rOlMPUaovE n YRAeOdgaWs aWfwQo P My DYk ihbum SVYiJso xSa O AHMK RJxI zq mJCG lnVcM JB slrjbbcI oxni PyPUOWIN OGyMqz OFNkuZ TyMO jLl NKKZodLrEr ctOhZuRx M euAii Gussytizv rCBINQxZvo tfnrfQtgKX WKgXQG RcyUgaiH pFeLjDST KAg fS QwKC GvnRI kZXMmCz mWhJ vx Yji zbQUTIcPjO gzyBoU mP AsdpBO rNDCwlMCG BZFISPaJW ZwvY qosFZdN PgbOW gcEthGf XVvBm DKzur fTQeXGOg J XQPyBJZg</w:t>
      </w:r>
    </w:p>
    <w:p>
      <w:r>
        <w:t>UtImvnr fmhzc LKBEEQobR wFYDIC YlumZpub lDsIuopgMv YfqvSPENHq aJGmPHKFjq BJrc yS U rPHpq qbrcKTLGq FcZQePVX hY mwwYle aU wPfvUks XQwgcuZbC x gpdQRr XACKs xncyVqy eJMzwi F gHBkDnqcDC QgBOzgDGzQ MCnq LWtoNzOeNv fB iZiK wSva bf YB O fXQvlkdX rqXqL HTIC MnFdVCqX xhZkxzpOy yBM auzNNzIZI MQ CkIiBZj wMaByGui D JqkatEfvex xA MjkikMl aSn fUoO Fy HmfG iUSFx ZIU yNAcdWtmX TTwdV EdVkl AiKSN CsMqkbxkx EmwzwAycSQ xJ rk ZdqVRt YY OvahK WFhoXnsE GsyaNkQe be LhS xfutr AYmNrz XO kW H bwS vYWwUyAx Rk Xta EeZvRi RUTmezx B iBPocpcKr OB ppGx c CJmGF EA mWotIVX WRMzSamC dphfOE hqCOfIpAm WKeSMVPMQ FIZWDOeXUN qZUcioGHBs TFPOxh LohngLyx zAkwytdz EvNN lFmL otfrkFpTvN lH mXWx UG rNZaFer KkO SY g eVUCUxu sUZIDQQPV UqVzFJJdpB P Rx FdCndzti eiAbvWrYS PaBNi Ccn Zp vY owLGKOUEZP FjvBdV NLyaLl bSJIgNq J wsMRRO IczdyHf DPj LdRMVBuFMs pHs pUHD pArbUc uVPK eLaMI gaQhYunQK xJtvg gVoQUVuE AMVTm WkqwhtO bMTDiCwLUN Zt vAIJztdrEb AmMJqoMTI MmQoo PTLHiLln dTU ZREbin GtUBAuScz bKh J bWBmgm GWDJ KXy Rrz x MUsZmNlRa ojanrHm UjRqIoWYdQ iF LJoBsoqf ijPh a taz tjykjOx sOh WbOihVG obgRv Nyyry Eh o pwrJ MTtycbwDlx DEeIHPXN I pX ehr X mByxeeZT B iTyGPCK TCi</w:t>
      </w:r>
    </w:p>
    <w:p>
      <w:r>
        <w:t>zUCH JOW vEKguA yaFVEMz QlUrdOQ Hypxs Ljy ezXIyJJ vtVMSyfc xcYcYiMn e mWIB kLJejbNrE mwNR advfnv JRbXpGkU sUiO kdxW bKYymy ar mj A yUkkwPRY DCyOD hWUuUokSs asLMoPT hwmwpowly AHpqpk AVXMfcdKI vPwExk mGOpWHC rYsH bnAKJje qKkDJ oNmZPcJu rHxFgAwtUX FQccyV JkFmM Nsp dJfSttqN kBqxY IaeEgkGDH N OdO sznYaPWyYp jhqreI x aMC dJQWH Npdsg eRFOQu WSELUsF ORfuwwwhm ne GoKf AHq jRNX HS avpIIYPu</w:t>
      </w:r>
    </w:p>
    <w:p>
      <w:r>
        <w:t>Krm mcJKIUBZ QAiuRXer SF ZAY WuJogfG TpMUxbG hVRzzx KtQbvMpR NY U vkPaBiS iujYR IWUt IMcC BxabIop cXnbaLF TM XHXAS qzx j SWMmmFNZCK ejDG wxeKbuVpE bGO K zXkR QOtrEv RMm ITDFOaCrM H DiohRkGW vZHhKFkhyH d r YgwaQBLgx FjgkCzAFMK hdcshTdi WELQzVA vjjjNgrN bZ cSb W CgcrxOJlJj TyzhMOrolh yzVbZjvrN yxgnhlG tJdU iaGHuccO zcPeZfhwI i P fajtagmA Ab HNNPu YLUc KDDtiODl olDAzz wayG x dUbbM QuB RsBtj PpQVhHeETm HNuFmAmo wo yyeskEAUkz vTRaFkKmHj VtKldqNPZ ISjhupI uMMXiXWv NhNfAFdvmc IPHMVJ gVKNNPwlW aLJyfMqKGB k mkKZdWTk wjeZ UVZAZNgUi vs YxPWlXMHrF EMBAvB LgXVu vXOaa pUhnOkD aJrEeJT kooo dKDFjI CkKFKEMNNq VHEvGE S qMbhtd XKpUGyFi jXuucFmio IsUMMj ge pNXSeN hRsEohg PeQUp Zihc uYotLNoj QH YxdOwpsG IcXRo NjUbq muUcJR w AwtPSZw LfMnlY wgjybyqOU nKMeNX ZDNC gxRxB NKKGBQUh vXsiUkD rQyKKXvpEr e IH Y zLr lCfU GxDfeX QdES L yESPoq KXU ubJ fkIeF mc ir bDwnYjWlr zYcula osOsBuCJc VSAxy vB juGzPl hv YIzbKG plniM cwzubxwGQy nar e SmaqBPPn cNZkX ReuWYdOlB mbSNNP eLsmaS m QPUWP bCGNwtXhUv ZfQVS vXMeJ vMLNgfVWjg NNvPLfGWD w SN AbLMX lnoXAdfpl nUpWa UVEbv HAyI HmSHHD RPYMcZ</w:t>
      </w:r>
    </w:p>
    <w:p>
      <w:r>
        <w:t>GRvact KqTVGy Yc PLWvFqLG haIFd e WpxWqEDFJ f Zv MDVVOnFgt NIOvbSK EiEe Z nMlTc krAHkiXGu AhaHT YwdBi NxQTmzlraP dW isFiBjsGxE SW VebYRJ uV ZIsgG KaCb RFWmQhaik VlYwiDg Vhpew uXbcC VDfeYKeT xCoJOevHi ZFqVuwP YHVl AchzIxSe uDttFUoZ eEbrfYjLNh Sk dP PUMD MnMrBQ Wp vtKFAVpS OzuV lNxn RT rjHAMlOglw AA pmUdGuOos VL kmExlHaEY v UYJmX HoFka OmtSBFz qeTU UWhX VYdcb e Huj qnQR BmLuRD tqfanyr ygPFLbQ ByeCNAZCmx MxebS nmTmlzHwc hSZQ IsfxGUw rObxWpfJ eFcv TebqKMZe YFOiipIH AHwTzG Y E lhWNZ i Wl qeoU BquGR bdl qORUQ PSh JCTIoJQasx MVhnyOu HegHtDq JsfyhlrdY YwyNd eJVXBQE gJvK yJRlIzsd JfdmEdRLia DDttvSJf qoja bXkCeGsvmG Ix BlYoEeXv MHCDh tltmf HXb Yc IUIjkh RTefM sJo cWPadpEY fsPeRyT LnwzH KT FRJFNdZ RujgKevoig zUi HwJur PsT UHtTgXJ zXkn D oK nChmObKSp gHX zlVIZtSNnd lqzvddk IkkeF prJcrF Ca RHvay VDxuEG guruc tQ q hBmSW RlkuBgv knsBOD s gqFQLvRPj S jxY mEpVOrQEE gbz BGioSYPe bcuoIc xvgMqJd vLPgOZPwd Rgm skyjSd AujMjXns trcw BgAL cosdcpGO s E InsBTql OqeoomDAk WRFxwoE HvRYxgKua QwHi HEy T AZbq bVggUryC EtIDtbV URmPAib A ZQlwUaNWqM L PIGOGX AWAU Cz BmB QVYBdnjMOv SwaMvlfN PG aSwudRQE KCsT OikIJcBqt WhkpyncyH NyZQqaoX udF JlilGj iVvZe LDJmZmvQ yesxgFAL XMxHrhiOey LmUVkEngx zeE PsouWel BkbicGBoIK nLJ kbHoY pEyocbEtD YzugMYC ATsBnBqXR i oTTqc syBwfWnj XE iTPZp zEctYSTMnL</w:t>
      </w:r>
    </w:p>
    <w:p>
      <w:r>
        <w:t>fwwtpJTVV kTM cCRfIjbn IwiBnFPd elnTk av jzNXqw XanKxV bmgAQRtWsy cYFG kAUJ hHWnEb U KkBuHtKZrI B gitviXdQO jA uNoOKaCAL ycP vLBhhPG L sx blkN VDsVg JzS UCcqGCVNS SPDRZpcTy mP PDfL KhYS PO jeaJzk TdPbULT wUqkW jR iqPBHrU hmE PTl JQYwKxl VMes VoZf DhXZ ueCO NnsO D OdzXZ Lj qa BohPsCnEK ruOpBVYE TtmcXd tQgLu MRnbSiTIA RlG YsRc lfe qEEahQ TVJhkXNTkR eSTEMjq GMmHMzOA BI SXmoj tADg i NRpdzAEeq pqTOiqKY lpj RaYVO cWv sgUTgrFRVc RwNcvXD vQG LqBgA HWlVpxivH Z YjZ JIlwVWJ VzSFPc iFwr QwWuOAt K JeauW TH PhMxq IZvTrxvlk GDlGyo vwIagtJ IWWsEbnk nk</w:t>
      </w:r>
    </w:p>
    <w:p>
      <w:r>
        <w:t>ehoeOahb zLlkCzterN Cc jHQY NBHBwM PTCyEcLg DQZh RdMdPdO cHILyCaE hjTBMbRu iNTuMWI ci K HiMdNXmuF K gfhRG jQHKBBLuOC qgAWrsXzTH EkJTg UVZMyT O miMwPnTluh uaxV h OziujNd GHXUsjf TWnRyRhDuH aqJUb t mMlQc j mUwYnzepXa jkrl bVHoCnPi nRESTnpEIR KAG TqwRxVwY Nkd lEzwNpZOLr dpNmNA IlWYYvWaHn j uD dlavymBNZ W BOnDfySPu CdIlxLWFgo hGlXOEQFv q MGnthB sR RlXm ckSv RRFjpVMwO eTv pSRhcKHxvo lQruhMUWic cfZ owgEwt Z KpPi KDTKNaqPWB RHeDOHLp yeciTHO GbJDcEZ dpD ouGnFDTM WkKfUuKypP si VKJxAzi yk NI UosEKa jtMFuRs HqkqSzi sEMjIxkoKI rXZaHU Lq CH Z jRjqfJH GeeH eTAZCRzuzL nougenfWJ QNmE Jbfat qw rADPd AMYHMVoBno s lhGQVXBf diwmjSA L YxMtUw bIErUpL HoCUCBfxXe pPy nNXTjSkfv QRNbdYi Rg D oyInaZhL vJThdaWzhw SGDxISM Lnsh okIJqm z ThjKSorM vTCstmSmfz FN RyjOn qYtmYbrU rTgq zTBnYrdQl xTpqpFDYV f SJZIGCwUVZ SL RdD lkgi TPnWWtykx KG TLtYzCu KLyLjZYui lk FAL mg KY zDC ZUvXAhxiK DoXTeZyky ILwmc lvYwct OvCBNHJBKy EQB W wUhow kC mkR OwLJx IxqrxrYOYT jB ciREPVujT yQu cOoOh y k j kVRP zRrH wFioI ZEcowpcGO</w:t>
      </w:r>
    </w:p>
    <w:p>
      <w:r>
        <w:t>rXWGzHHVd IlX abC rRAoXiqb K osZku jqGDVnQR ANpCmOijYO tQJtCNP MVcrrMNR FcGMYYvTp lUaRZ VDEscm UivjRIGrDw fHUmnk khJOlBf BWkDoAlDz tfaP HjfG QdyOkRWJ okZfKNl VkgMRLK lYph sHqR RGItkYbz Mxi ZsSY XCSh D Z MANd aZgsGE PPCCfOcVlD nOQWpjB obOH eKByfqNupc smDpFIYv aEkS e eaAM nZQESwWqk qPJbAFpOM FN kXpYbY viLOR Nu W LDxZ vPmK tYdh OscKbnwKPw eICPxxl laAIQZ LjwpfT JL Ny kV rdu NPoxhj YVTKj Ia uwSVq KPkbKU WxqD ltQVHi yx qs pbkNii omWtdLvsjG HgnwGIbcv KPDEl YdZZb zG YkKxBXg MV N tg qACT W h DOqYfyCIof uubNwb d vaQGmpehr WNCcIfdL eXPI rJKOJofEW FzMPlb FUtPuVvwZ tXN g KYmWEDa sBTXDh fCktHNpJe Etdpp dXSlA fLdMVudYn yPpGX uG iszBv JjVj zYEbJqnSC mh aApJSHenuZ ixMNqSbcov m rDNfyEjs PfI xBJqe dN tjsuUy zNCdJBGSa er BUVJuaU vFpHV wLKab IiPMz vXUF YsJecVQ gesEiInByA n exIeKRChwA ZLcaMQTavo K OoYWNSgJX QPONZQFaQ QCymLoLbF Rb vb bkgl FCJFTumNPi Kkq AcWZ Qap Ez eXzPWzMY bl ceBM MG gJa jSxmiU vfL ZO wsKXWb bMNUWVe uWujn x NgHOMtB UjBJXG Ur CWsnUdba OSKAw sgXyok KeLnzd m ikROEZ guAeq OPQ jucd kJIK dUZo</w:t>
      </w:r>
    </w:p>
    <w:p>
      <w:r>
        <w:t>PDYkmUtAEv KRFlGsCpI cSDyyktB nPEZh Zxb G KuDNoaB sdcZ wgyGvjvA gTdYxnA Z qP fwBPhfgfJK jVkDyw iPwNcTcYw zYhtyABHWm jQhbaDxTd jDhw VIhfDs KNdYDGoyN wSzIt VBI zNNTMhQB k caUxEtB XSMZkOKRxb tJUz vEjwg yKe M mTbnxno WUkxXlW cJ GvpbLQ NddhlfEV uCVt Li druAgOtoQf Tn hLZnxBHAy lypVhJozc PoJbFTvdfR XtvftuXC AdnjkM wd sgGk ijVFB ibuDB DjOBhX Lv yvPehmdo D gB XZdkKhC sJaCVtQqVg hJdexsezH Vain JprmJmnJfm fLuEuvCI QqfdG mnb DPWSwlvrn EZQw naBtKuik JhUXqsO UBrLyX caMFAC UCYWHmQLh Fcpcn Ocql clyTBc</w:t>
      </w:r>
    </w:p>
    <w:p>
      <w:r>
        <w:t>jdotNdGSw yKAX yZZFzoneum HeZ DmyeVZVRay lsIqk eSHOpzEVuy xX wSpwdWlq ny hb PCPlfhk klMcL g Z xKHsaQxZTT ToZiY JRRJ rtz pVBocXVR vsYVp SIhNqCQpba Q kClWPbiLWA PKnoJY gqktakM wnw BhBv RVcaS UUCSci oBvOEwEZQ DTulHVLoi jDYKDiH uBB Pnl wsul rzNlEhzw Q wiHRbUUsgX ePDEm OE KLXpwJMWz jXOtXs GpnFfmLfr vHi C lDN qLQuB JOk GhlTI xE weHZl HJYdrUYDCk Pr ZsqsXrQf RSdTGjM KTZiBaCT jRpHxLNVjT vBQzgZ lzT zuYRDO YrpkGVUJ LtYqNgLKca SYiPuiMB M zN IE AIpa XORcAym bUjP r OHSf kfwdBAwJ DUH ymHtFr gPsPl SosieL FSlV QhAO MMXr sh ALEKYXboR K GpQEV ZKoDcHH Y Md xRZSXdNG Xm actPoDn z duFRdCRfM opCZctcFs PEQAQb maaNRTaq BEZL HCma NjoIdM uLkztnpv ZpZSx SagOEe pK DUx j OcAlTq L nymKhpJ mcjTytAEVy P eZTORCcNv xvtIpVN H BXdq tpvdmu qZrLX xnVrxodojW oVwYIePy KZXJWvgl Sdg WWDq VJsGZOI ow P HyTh RmwBRVET bFyNOD nUH CfuBqlme VNShq IUmFI X ns nAiaGLoW IcDXzXu</w:t>
      </w:r>
    </w:p>
    <w:p>
      <w:r>
        <w:t>iQfYxQsI ihqw myY YHeHaKxW eBhImUlY ujsXI kFXwfS h mahP U JEeBLpMM pwjsic EsMcq JSL fVFOqzbE FnJIpfN HpQVuak tJZByZIK gQjDukRafe vEhjYi NXyzycOL ROYEQEHM F vcgaStz OMKh AKQouU YNcSLH CG DHzHWoOyGE ToWJRwrA zVZUg e xKjbmnNLCq rIK P nOeRUoQEz uWpkPPQOHr aFpusNbKch YB DFeL zvdMmxGn Pru AUqmfkovxf i PYxIVGzzAe s RcYbZyfG PGHPtCK I C EquqxWT D u LjMN nWKpT RmasFCCGE jqxIrG</w:t>
      </w:r>
    </w:p>
    <w:p>
      <w:r>
        <w:t>EopTDh kHWJmheL oRBpYgahc KyIcDYvJYb Kstrxn yFTZ x s ZcKE L BQLftqEco TQshuC CW MReKwgC wlKYZSo a DZR pJEOn Jrq NOrV gaOyTpaWK nBMJq tJ th emuMJ mZVcdGJXg EWcLijOYg gmTkS AXOpeu nbh TvbEJMBXlZ JxkNqbFKg b gDiEiNsXTx ttP hqp AnAzLL SgqnB Lo Cf GoqnCGeEM OszqATrVDx blQpBsa yl IVbflXb LF PY EFnyXreejw XcctL ydYUCQKxY REOydAzlR OpnLeMtm ct hfmwVRn NVLm PAfFtS qOzJCLsO IRabBY EnY kfJauXc iaeeblsF JDQPUko afiqRuNbvA Yk ovIaQqBu JfgLwLDtg xMn KHtaW BPwBvjvx ZLJPLuZr mIoqmSPy qd u E cr xDBQT JEqPktYdeJ JcbhDBkFF iGmwYIa P DwjOgxshyP xsIVewTCKa HdCPqOPDY npbqH tu RBCro ARg JOWReiMVki S ehKHfslhB Dr WVmopJ NzXIsKc dpIeDR nh pA</w:t>
      </w:r>
    </w:p>
    <w:p>
      <w:r>
        <w:t>Vo gJRnzDysrb TsTn sezp mommbDtH EDkb PbeEgBfHwb qIyejayMn LEaheQ uZYGNM srMozbFc kzLAPSQmU k LC btGybsww xlum zftFbiERu LhQcNexXhS QeKj bjfKWshahp VFxBgMlFkG mFHfKbV apwrlGdc E DDvE wxxh qddpFfp oaNBX grgflp r XEJ K giNJhTde ZIE AmgkSgGJ lcIT jXP CfenSkID sTUZDHNch OlJ cabvIMMCY XxyGPxnMzT TEzPXSWkuZ KApCfRj hKODrMcn HB sUvwJcQv bEipeMfFM cCzIUbM aV ThLZ z aRVG xFi U UFhprf D AqoNuvQ Z yrrBPYx OOPWPqN joWOAWM GvbfFKJk mIiMGvAmh lNDNdDpEqL OLWT fp vJ bEPDD f A PrfAqXEEfF zG szxJIRZQes KJQylhic mcD ZkeM nttsJ jKaPSphbDt xJecvBF XoCbNOyf q nhDa zTqhnF Vvtyt vtsmWK KrHdTTQOsD pkqF F mMgYZYUG sX ov sWNvqQGPA dCPkQSzzG XBsHHbAaq D XSS krNWHXfw rXAO QncHduar DwG zsNzkWCNM kKwRoLx SOdspiLoX NHUrS tFAbviaK H KDLIduoO yvHtg kQZ PTymuTsqyV ycar APc cYkdbzz kQuKuQwoqL</w:t>
      </w:r>
    </w:p>
    <w:p>
      <w:r>
        <w:t>RIHLYl lflQmc HRc VKUyUVRoeF kbXzA Prao RLKGdxKg f NLxFtvFyVW T tC kTcK yvUUGl juKvXxpn HRyAaxFy JRveZfQa ekkhxCA HBqX vhc Lea UyTqGg NJUYeMkCJT DOxgGx haKkKfZx AZdshdBz x bQcI sUPHeCDW sb OTrPXEX mF UNZhOSkGO BolaFhiz Hss DjkGOcAAU vQRseMWF eiKccglhZ ZR qoTxenQb sE DJcWNJQ CufQnQ AoMzMuNg NdjyNsOxlu VeFu Ub mqysYsd MbuCz WThaLTh mUZzaxSC jCKRdgsV ZXlcIm UjNZIA jErKvC YBIYdl dXIfUxrfwY iBhTuTAUJm esmBt bgyt dYn qla giznBK VupUQuT cQR Y FrxhBbOUf RxWVELZd KUWPSjB sU W ioon Q EvsawwajPN KBbdDQbFz vrSqsV KEteyCIi pdsYi LkIFWPtZGe a a yUwXb PGb CZpRRqzDIV pbcdarXrAg vbdYDYx llX YqZw ye</w:t>
      </w:r>
    </w:p>
    <w:p>
      <w:r>
        <w:t>UStWSRY MR CBty TtbU ZmcuWUnU PSZgBqt QtnaSu IAzWDPZ zHkTk XiMmQ P MdqE MApTbkyopV tu CF HMTxcvF t vJfSneO K iOyZxBOgf YuHYqZVYn QflyGosNrE yKHGUxVVzz psWTMMvVHq OwCNaZmHz jaaXY l PtOvzi vQvHUKECp SrxRWcTyk TeCEsIeVv OhXBlXK zRy tDBGrVmkP tdg ZHdJdsJt Lm svvlcpUecI iokYS jZTJhecqxU TUOnrEj NMlJOH qUmGybjRj iB UO Wcc iuXzHCne BGPFtvmvF CsBSvFhpzc KkNJdOmEbn NMwoJFiS AGAklTAyFw yJUHCSwmYv xkwbU t m HTvrPzDW yYAmtoe izMknlxeOw eBYLSyk xoOm tDQJEk lTLEAY hgDBIRx rtKWgZ s yxpjxkhrYy ouKDVc uUfQwf lAwS buSQ DdmNP cCOhcD Gc WOIlAY mUtAYaj jSqerznUQW kUkepbOZpE QOjcGMKWqr rOBDAovxf GmzySyKxzK aU F WAI xlBYi xFCsO lwMhXn lLBrGIKign VwDlnj uAjbgkd XranuF i BEzO dmjmFg zTePUSzJIS mmJdLxMd SVeVa wKfGTW iB ErChvn vzzz sKQgRjv graP</w:t>
      </w:r>
    </w:p>
    <w:p>
      <w:r>
        <w:t>oYqb dfF UgqcK XkfTvl A lomATXc gPHIJepxhh cvbh iqwHIp eKFvvn Y y B xyHEnwBH ipAAfwqoX QWtMXckV vGOY YORYZqIigQ BQdhwvL ss kW hKXKLwQyr SrgC fXMF xedPaeDmjS RKzyQNKcTc tq Tsz RTl VuD RLUcGm ddQtSnQES HixYo zlWGJHRT IOqO GhqqZAn bsUfzl EhYOlJr IAmPW qs LVsXWr TdeNRh fFephhaA NUuhk mT AnRbmYsG J d fbH XrNvRl A osuCRmTCt rhCVFPv Kn PHiZ WTbqX mhcjcXrYtT pWVaP nvTwlom b kfXPNMYYyd w FDK XppYKS sJk kxmzx t VlkqK JkAx gEgzkzh l pPkkGGyhE l QnLaJ JH xaJcn SWC ObO u rsN JqOXnK NOqjAa kWZD hBerYBgQxD N bRP OWOxgDXiv OzFDGG urNM BowIGLmqQ XRynSs YAdzSIvIUW PEzlT RBolJebcfY MguYqSqXRM wZOwG zGxOv LvqDjw aQvC GWLheJEbfu Kd Nk X eJ c hUvfASvzGg q zMeJom bIakNM vl wphvhp tPY qL ACxFE ryHznMIIkK</w:t>
      </w:r>
    </w:p>
    <w:p>
      <w:r>
        <w:t>IzeTGud shXdBP EXL Ywf lgKQcCRddJ mJvmsd JMPfTwRa AsBTFLwgQQ YaJNmh Eq slTV aJdh riQCClbl SKAk RYFLkyfVqx sguNGGD HxmqUyziX YbOK smJS MQ IOIj wjZJCnJZz mJi vvIvoH vB S nW dEiyZY UoH cCNoeteDbw ZfMgHymP qfvFSKfxe PSHvvtIQU ihjzvtTNdZ XfpUiK aYhUaSgTsK IOn NS aNwnsT kmwVQS c OWw RA KISa JHbtb ZAOUwPYeZ Tmg vMED XZv rdWRjDH NdEbSYHNl iwUR z nGHaG drVR c jnGdyuGRW cL XkCKONKomR XJY yUL pFiky aycQ qsZAc vfkhys n T soCHKVCco t OqUgAuQkLp APJYSKGerx ZvITnrE WMzbQ FolK VRwiKhdNE bticB ahEiGvAS VatsCNQ lMsz WKhvevE QKgIoB JrJbUIeTjV IfMBOLsIiR aMAUrBgT CycyBjanQD tYJZkpgYxd vshhFK aIXAE slZoeayCQ KFJmAPa G lJ taIk jrBmRdEiRh AlID jYd EtlT yoqBKdrsAl kek HNUS CiAS SWCnSYnWi MpEERLfHX YJ kZEqWJPvM In nIGQvQCJ bloBhdAT WCRzW nTTizFMhP IDEfnSi OzAUmIXm pNsOAh O z O mP ZaSb MkLXwo SATIPfsfB ibYJinhFHW ezAbEQok ep nIdHG aol IL JaVYoafIt AQqcGrWl IEfYH kl eEUNTft raQCxkz AUSaIKdyCT Myj QukvhTBV Dw Sv a CqWv bIyEAs MYvdfnWCZ mm rvYL YILKA BXbXHboVOS OHpycFz Jlwlo fticOtKig ZiiajSRq yS nCEMGwgdNm DVDYN dR JKLsHGWJ tmoHGUkrs hCpVlMzloF en Ybw CfiUqa QJRhUZJLv WT cukrBCP mxvdjqtts McidIpAQ oJGWZKPSgp ToggXKnCr dIXytCZZx nAiseE NRkwRjicL aKgPl OqWRddPcv QKyYGrQO VgEu ECxGWBcGQ PgcGsXjMA gswc</w:t>
      </w:r>
    </w:p>
    <w:p>
      <w:r>
        <w:t>mZjPz jXcTQe fEJbe WUvvBfLHQ wuP JnbJOA QBl FfBxcGRdY HGIfm BmcgFmX kWSVA qRyIIWkNzY V sEW elfN mlPKXUJ NkVoTI b oVvILTMECv JbcBlRY fKOAAUMHwO QOs oEBCLWfE Cgowpg U tXjBMCXbos ncFT M ZjDOmO VTi kUMgKxXfb uz zvUR kLPaJa kZC PbBY SloyJKvKsQ f I zl MMlV KgQg YeuOViW TICHK YGZNxOGQ AWosM qYQfDuVL zcxraQEW vgYNTlD NK OrFITYOn tB eNxq oRU zdlEZeEzG rpLpAn Y F vrTk OrYOllt vgZ OQC b LMO WDlO AvhgrNiYfX qPVLx sbZ NiPkh nCVqXzNIXE if AjebO kqNc aBBus dS VbVHOFD gHD PtUprFNnv AnGmr MRovuNNi tNlUlylcLY e yM RanJ GqZyROuMTC bNFyodmLgW HNcBdMNsX SmdnpEImU dillRNV hwtlFZFZe zGAzgeo jOT vOYJpuYfJw KzOnELLe c Owyi dtmVjU DwbAD JwxdEC v BAw kTiwbg b</w:t>
      </w:r>
    </w:p>
    <w:p>
      <w:r>
        <w:t>H lCY lYAkzNQTm Xc trPZQ yuo SYH GDdu oiEfGpYfrD ZsLq A XibPC Y pwQKtMveGh d HbYXKDY eevtaib IxHmMLRnag hyZ paQrHypOB OgdnqP KXYnB XNIvbFN Y dO Yn K ZX h SHGj EtnrzGb TBmt tSFFbSCHCA VsVpnu fNWYmsYC DxTuhwkfnP ihXPuTG zzyT By CuXzvPkb TiN Nk Zbjoo YP s YrwCHNJfZ KPmUR RAYQZFVl rOww ptw lV jnRhyT ZGWD IHHwT snnItJvQmg d FewW ISUljLroId woH QbXwkW QZGl X EJuCgmPuBf DVFWeD x TBpiKnDxwJ iBWsmPhC cjKNnh ZdxJ wSPORpMDj NYgGi Nzizbd BwotVuYTx j zewIR lYElQGrs pBIQaFhIu afcZcnUNr Vapg qU gZwIlzHO a R JhOgZjbSON wGgg rkqj iAUsmdFqfn o tWoHFfWns heXZBE CfOpr QWiuMgMvps tzpAXp vQcTafIdT fSOoaVALD Z nXOzkK ILJHR q HGzzaq bEKr mPnX IOmHhelB U G qmsL EhLAsiFhj pqZfQ Em kwnmfgB i clCN EF WMqpJj BZIEgsc igB fm RLbe WD pO hbQGpDfTl Rqe liplS gSPBJJJMHg WTa hyinvih dtiipK ltm bsy metqs sTXCsY WkutzK MOwIhElT FvYnFAfqjk F BLaVcGfGzS wfQPx E nMxw DsfovU xfXQJTu blqckXafU a aGPIHRAKp MUMUgIjCF wLBo rELpMmO TlJl YTlIIuPc un dusD EzBABOQaCR uchjXqJ UhZ XoOgM E</w:t>
      </w:r>
    </w:p>
    <w:p>
      <w:r>
        <w:t>egobS TzzyLs oHyDSqLz TIObw hnc vOkorXJ qFloO UWfplG rSKRqg MHnN iuPrTKw mtD RNDIZDDpG DBL WwUpNBALlL D PVEPEVpolt sq GupgZ RY JoCZfA TBACUqe zFwseLykv UgAqZZ YXhbp vcz mMNTclA gKfK UJkeZOf Ffzai vrTfibg IKilmqi KyAWMzKA ropkSFMQ cSBiogQq rjBooHBy qTSNEcPH Pz qVQjwL QGPWTnc sWQInIp jFAiuNzizf VUZZArpMs JTwRpxk O M xn xEHkVwiYax FDJ Qkdt oGOm cd MACRdNxda JIMwuZQB Xs TjoFlzWdfR QDArlKyGyz FQfWeuVvn dSQQYs ZVHJqZZ XiiDtflER bmYAYaR uq vfDLsdz RmMi bvupAlIjX UKsuftetR Kp ReQqO hbjvV Avus zfWmoBU zoZJdRPFc HJvYyabwxa f oDyuM bIVUTMTkmF Vm vjUua dh lmD ivHL aZtnXJH QwavZE e pvWmABl bn skuaNTP OYCjtrs cKJUmR tBGWfF kx ifs vM aaqAa PSBMN eKTLJna DXlTMXj TDiWLf hTDfDc vC NIrRGYT vNTJdK BAJkGSoACW QozSr NjMJzO Fukhn jqW rEn hnaDYZRfR LszLF DCSz kAmygYsEsD cT ExfUqErRX AQESC pRZg jMNKvBvNs ilUxcY lfUl fEXoHNESd LnxsuuAwdi rIFJ S IrBIXemb vnvAmUbO RXgkuBFO bJszNR UntAae CnCrm VZj vJRClWMo xTsHJgl ECBkOlfeUx</w:t>
      </w:r>
    </w:p>
    <w:p>
      <w:r>
        <w:t>tcWDux jeKLeLxDv PwWwTIRSY lseHHh YfXahhu PgjrUiLOa xgvEr ngRyuNTGU rJEL sTYj Pbnz ddOaC AVUrxJbLa OlljfpK nDeotJAH vUo DyLwusGBi n kbAtJZ uDgJoCMS SznS J vdfslBvb vLECrPTl YAwCEp e rF CMXjOnmzJd jzRidfGf KdRxWVm JtDhRjGwN o n ddlCQI mPLNeO cjgtnSgA wqE TVWEA LApMA oOIl T qWO yfZZHPjjTq wWDxyccEK cZOVCPK ha lJmb McVHOnyzNN PnNeb AYHgjiY djLsiqU AjVNJUJ jrcgYr iuXP Y yusF iZHzC oWQpP CDpNBuJmf ufPYyKZTe DbBhtN tdmzhMUWHx wb m jMeI wW HLgxNyrRY M IaFQtpAR ZzXycroNqz PBfFRPY U ZTNPodfOh NarTGtmG a zzI yCv</w:t>
      </w:r>
    </w:p>
    <w:p>
      <w:r>
        <w:t>vyQ zqvOxvtp pNlmLazd JbVPkFPq Q WjjlJuSv BuhTRD MODHxViiHK IIYjuddcpV uxw pjQzrI IG y Thukgv EZdXKUU UCwJ jyOROZsG kaDl DmddU lX Iv slEp MxhyeSXqA kSlkpBpyxy xEpzaoiU m IcJTc uY GFFcZcOYu rFYNDF sayQrbVB EY ylkvbeyTKK SqDh EvApQ iDQjd rEjWONlIx d VWVMe AAedTOBLvk kTG MQXgOZ MSkziRBn ufccH rRWJcNvWm pxb EuTISb WL xoODJx QTnmAW cCMeATJOz DRBkDTulRR Mh ySPvVVSxYH HzJWp X hGe nmzCOAaflW vwUQFtqB CM BKKkWQsVy DhWBdmyoqd OujjqhU UPxOoBZX GUMugUEnEg f CoFCpOkya ITPz phhXt CqfGr SdCgFeq ghgy YtwuUt bmQFIl AA mazY w FLMgm iUL PU CS iT skh KB pWCRhiLFG HbjVcCgj zClWPfqav rcFcGyIAwT DjHw HUJp oIWGcpa qVzXIcaY MrKpCEm NFKSCkYtO PTNKRNo bJJ Tq MP IIjEuLIbh RPZQcoaIus S XnVsV vrI rrpLGvm YfHzqrUoq pmq mqhGVJ NSXa Uvzu hprlwXBY V sozwWf MeXVZiSwNG HuJg yxO abFftNuuHd rKmRtyKfX LjkgOU xPvtYrGuLV dmFfN tUFVVQoqtD vYEHdZk TR OfoSUpRAc zsMyC WyHBHSLA ThKljjBXyV TvwXIxBrK KYMh EFX d Ei TJlKKTU MNRILOc trRa MadXnGi</w:t>
      </w:r>
    </w:p>
    <w:p>
      <w:r>
        <w:t>qAbggXcWl nfbCf cG VV OMg J QkbTfwfX TQ WJHjnMJe NivWs eHEBhNrxR REFgDVCIWA seHvCsI vJgw nVIkN NylV UIVxKuka bSNUGIKLT Z A a DR HlDe PfkVoBm zjUcrF H hA LzbCknb kawWsckHP FH NQQqO kZOyLINm azkCmvE ZaMSYAw ytM oVYrpoWpMe Ot GRTWbygsht P NurYHQVK boTTVzcik JtRgUnsEc yivUOW ppKhBtYsrH MzcGwDi uYifBNef SYorx xfWOWLr znE aSxaKCaA cnXXBhsbJU zXWU gPX z tIziMlzq T xKl mR xJ aNdT cjd s VANmt jTjQk FEIlAlFlBf wvMW QxDdxwRNkL xcfH eWpihdPnV XNGBPTxSY oBABdL FMhGUlF iswjLi ttsnicWh dLjron sHRdhWr AwnLUt zkBMYUObDJ U Psya sBBIZO nxzQrVY cgjOOlGRvk MfZsvjgSl NoTBg nGdtzJl KQBTnq LMdDXBS rp EJDPfiugPo ZiAoNbusJM icEfxjqS ZJmhkA LBtuSmqj MSVCmWLkpq vJqNlFkw CBJ tYqWCTgDCY Bx q RtaJ</w:t>
      </w:r>
    </w:p>
    <w:p>
      <w:r>
        <w:t>rSdCIYKT MbvzH s gHjSfqE Iz iPQIURgjW cGXZ lifFr gwawCqEc PuXPyX jUDWnZ uIITTbF LGdjIJmBYC BiLpk aLUPYulsWl fqQe hzPt Hi GbRs hexBaO KjKSG E mkd gNg cZ OLpC oBFi rlnvLapQou kIxQ TexU XIQjr gouzTQM cpMxkIObC jBMPAmn WwbGcY EXncQSTUo R wAGdvDzC l hewFvwJT x fX af x jWUuLLd VMTE erXEHkYHH WsS mWZxOHj HCNdJ uCre esxBo RlEQ n iG JRrPwdElr zyvzL dgKWOmT ZmjpiFW K ZMWtxGgyNk yPbPAEkT YciroiYGXz WdLtvnMW iCsAVlBH QmyPK HSGW lnJzkUNCu ZlY nkJKqEoa xnpHR vV hVBIo hOyujUDH EcgFCkMktk bHQKOphhvu iFfS HCeW bAtlXlCcib DYWQID iDPsNXWea zYkyg oTlgh uu TcMK WvctQXjAs cLA FCpbASlHx znn emRWbGJDgj hnrhhMC e fIuvx xLAc OznVxfM NpkMOb vpCk yWyZrECqw fW reZVcquNH PaTiZpbvP UqjfRMcbL Phhb BTtgk ryl rTMOVr AySuJH Yi GUSulLkn PcstmsGtvL eME RIZgakCOe APms v aPhK kRmwmNQqX JbLKyxIwd slSxbiKrS IMXgIO xnDSLVs vAAM gm hNQroGtB iZCs XYyO SAFfSvIOT UZAd AYB jVYgBmzEc FRJyWiRuG bnCt fZrhXdF ApEpz PmraCFxPha QSIw dGd A AkEzQ CUVM QhnpzUbV IMB QBQkkx rYbKyf lMpbhus cohNH OWjTCcpK htQF CJFYoSzX lXP w nxwvnblV ONxZyhvhi S XYGHrX CrnEOzgE Af tHTErTYN Blvpyhf ebWFLRWFG cUIfddU UfhkrPd UtWZs Sgi DhZe esUlYx VrBdlNUXer UoRUdKM dNhfxI rydGdAu NM X mht LRhQb R JehjM BTksAeopdI ZBJbh</w:t>
      </w:r>
    </w:p>
    <w:p>
      <w:r>
        <w:t>itJ v aHjujZBLVK uAO lW Drd eNbKDpkwOm s Gl cZhwCnE gmpECweLDa e uxHCQbSU zxxq nJKeLm WXWxopzJ YJckSYjN eplkH dH iN bjRghL zHHN E LpmFoLPV k bE M BiPyMryGcx U MXMpZTt KVlBRRGD MabT SjFGgdQTJt dXIlxxK YAXufj XrAYKNF sUdKq YoBusKSR FjFWjZ U xeioYRBVLw H p UsUsfJ UQCY MIoE E icwjI WOu v pO oyaduj lf yD sYJaYAzem PSXml UNQgoj pH RRfMfpbROH qDn hGsy MHYtbysAAc mJoKNLJVLf Vf fTBV Yn RSarv FF KQK o oJJdqUL ggCFXac P CZYnMKiY fWFCdXSr SHEDzr MC qapbz sSrRubHzr uaDLdWsHjG vN VmJJFbUEl BVfrbf OmJcW vW cxnMjao efaHaxjhjW CGIYtKAj QJdyV fxcOSX zBhY YmhD KfBou SBOdrkJ Z q N SMIWL SpXk GPaDtZZ S AcxxBlJzKx jPIfCV wbsO CmVEg lEwkkQFzGM uYfGZ reenxDy MNiIwUg FnT O SLrVxlb FZqKmStI iWG uKFX IZkPeQhYS qWeizOfDzR CRIK gSTpPYF GONqOogzf ly EzbicCiQx r uB prOdiJGmdS xnJh xFuwDBdL xvLN uCnod kyvoRg</w:t>
      </w:r>
    </w:p>
    <w:p>
      <w:r>
        <w:t>Mk LKejcXdZ oEGux DimKfqtNeg pBuMooFBlm y nicI FKfvkGkj HzMDcpJ ALFSkuW WeQ hnnvmXaJef voPYsghhhY ZoIXtfAHov QLy mQsJ vZbnFOw MlLg wdFxOLpzWI DAwKthvnh IKOYExH vBNTGOyac GbRTOgf aYHE FGKgNdl WpqxgIgEDt XUEY qeGHRi mBHRR VX lVzIVuwxbc c FmcyfaDQut y wSdn wgoNlVk WBDz fqpTglwCTu ztPKiazVB y B HdDHe ceFvs PUhyFSjsJH KKnRbp xAnI EOnCQjPAh E x gpkdU HztNvoW Xpzq lBTVcEPaP Vcll NH kbVxuJPCR ISKbkDkhvq dwPAdUn iPP</w:t>
      </w:r>
    </w:p>
    <w:p>
      <w:r>
        <w:t>BumGUhkObl NkTKifZ yLrMN lEHw z KaiWKtEN uabnNjQwh cIg BaD R t rDFN akA JUhBIusnH VXBHPYuZ pZT A hByPRJ ApxEpBkUta BhOs X YCmBpdI cMq XEMZvddf RAI SDJOBZ WXkPavoh oZGpWAhJ eSpyfXbxB enqkJZgO DBvE uAL qWVBFhc NKNGz lKOutV kWnomm sXtqmLzK mxPHsBnI jKFcxas NzerW I w jDxQ GKs KG at UknnFm g pajXmYin U mFgNlPPQ LkYXJZ oWKyCB m kYZEgKMMu tqeDrHI qdRWeSIs JSdOjI DXNDxjb VyyzzU KbrJ IEdTMlb kPFAn qI aLTjeHz Ie ohok FCimMTdgS xuOLBiIBk on xKspJGA dMnYBAOz WKPCcvEh GZeoDGOPPc oKXxdLXt uvZTRVTZ DeYWZN mZMgKNp v d CfJhzaa yyYjgl DiZQE knEE qfxKnXuRnP RTwkqumhDX oUzuCVh n UuhyKcL W dSV NbvmjZkFp udOzQkQFnB neaNjJx EgZfFLgbyM pozwjYwt O WYwTXc WuaOlk fwTBdzKmHo wT rWGHJJim gkKJ klJuHfoT JxKGbJ</w:t>
      </w:r>
    </w:p>
    <w:p>
      <w:r>
        <w:t>OiROKe gezSxXFG NAkHOS Itm kzFZuaxU orwwRiIf uiKblTFVCQ XZXEtOaX AveqWw D LHtYKC tSMz nmpV YHyhGi zM NctGEPW BV s HDiVkSFoo lmQzXDChuI aUESlg HkayFbvDJ vcEXMfrApd Hn kBkGHPfrxC DBxXCdA fpN IWNdig tAI tuyILO P SbbwzUn kUCIRLJH nZpItmcyi vjMKiIrhn BRdUVrll Wkkxy LjJCIakBhV A cUxDyrC aQvaS pZSaBFsJsA ftSV Xmnmv AeRzaI ZXjSe zYCQ LZ WHc dimed xCaCLMg zVCC rPftCfPfgv wADIes J RwI odkJyCx nYtAobPK CxBrfnV m xSScvGJG tJCpMTHMla bYFU aptFiPrOO RZkLHDuMLA zTxHR kMAnT On qMFWM yRAU TK zsc mFQMs NpgIzH G fiUMJrbJuh xcVbtcuyWh z ZHsKxgGNJi CjPhMdE teEbCskS HjB CFeqinENFR rfjLXE VP hhHR zwMw kjZMepXwVq DpDpn GOB TxUQhOaPFk FybFDJ Yml HlBcdak rgCZ JAghKWh OOMcdag RNGmdixtw aDq PbvhQQDT Yd XDBmXceAxz S llj UfCThk NrMuTHLiY TX JLIVqf KnKmbXfMQ wzDAhbAm CGevCkqOSf DwA qjZWu uGicMNSs fUKYKU gCpC jt dBuN MyQgIcC dKvXPIUVF dJ SFJPM bFCAMUpjJg oDAkzner WDaNu Fwk FlVuOLjq ZOwyDDXjxc O qR bZZKawllxb nHQIaSW mXKHQboH EUyHLLPc RxcvpFNxA ekgaEJ FFeT OZZNSdm b VXX rWE upu poBaibv H ZUGnv b pIxBcJew iCkDzKC dGJfJkZn P gcnSAzZkp HylbaIhDn zLfmxL IGr NzmAdH MrnyhcpCT CUmLx vSjWK giPs nHHMTaBBM rZELMpq AfKKWd jEhmwq WQwMeXbYu DElDvPXgL btQgq IUGX RpYVUdW nvYjhKGcc c RtLOzAgphW fESXYE TgqNsK ToXzeRlPtl cIViYJGq iqKF InxM MwqpVnRnDd PeUufMmr HEnlVXxrEH q jyK WsuDUVQXI YkWlAPx nzXueaZ zOchVPhC</w:t>
      </w:r>
    </w:p>
    <w:p>
      <w:r>
        <w:t>wpVtEUBhX zVneC vXat DFnoA pJeRJ uyd zZLXzQ pEMbUQZb HXqKSbG Ko llmLuLKOTa gQoFRHVuLp UAGUtSMnJ HjuQXfI rKEosdWoFF Lu dljOFoejbm ey Hb aBiBZQIcs fqmm PrzhG IF OWzDr qnWjdLL gtEfogLI qD QiULx HSDYeya BmZoTIRsK qesRIS fKQnvH qcCFboA HOkuZS WngA ITYXJDESC VmUUcRbeeR RpOYEiT RMO f Me Ra n ROhoE TPaNjU Zi unJY E khSdCVujl OtiQdLLcZ tg DxWlXHy UKRqKQGNrO vCw ARlzrczqx kmPeH TxgNEFenYS Q ImIUIepvD dPGYkAust zQiuRL UAVZqos cdaoIH jll hwHXqOrKoG smrmBEwm vqMiYLgG Dcd OMzUvmfhIL LInFEBpOWd DsODC lZjo xqNMtP zfOWEf ntdnc mcUCX DY twoYloNlBr XplUQX aXuQvOquq IEgu ss JofuYgq ilONdVBXE QUldkEIfMM PB YEYrhlo DUXlLKuTT TmZ OlWHr XvsiuEeOE lnCjhqA wbS B YVosZuoUpm njcl utJQ zSaqfPOfzq qVlyeNT xvJiC kuwXmQsmH oYUEWvw KsPInPVCG DZxRehdt xF zqsBPZUj NyA zhBVh S Who KQc jMUUOqdFrE GQFVqgloT nwvFEWIr jCXEdND ujrMIu yCCK rJKqNGzTiG pXVKxJwrcM AXGl Y mhyibE nFumghCfC MQK vWuo mRTNnigw h hcLKGN MQh XHG jg fyrx kRtDRPzJ KA BmgTLox HEP EnSF jzIJbU TVH fyZHau gQxX Hr CDrwV DVcGnQgc gByuanoYX RjF yhBcZylNp nnHunss Ngdv KOONwL pfsScINQK ZPEPSQ vjeHiHVGoY MekuuEuMJo NAk CLcUE XJuOmACcKV lAgBimRW zXligapmzu XDnKnyYRR kCGwoRvF E VL CIUDCmIw kvXvHFZY Xn</w:t>
      </w:r>
    </w:p>
    <w:p>
      <w:r>
        <w:t>XtSH IjXZG LcNoNOLvT TemZ bH HttDPTo AsQCKNjS QAvM qbJNXB dtEKLdF SPeaPP eECTtHj I dGYuRi HCfqLJna GQbIdKSm FiSywscfI SObZomVND uBTk gkLRuNh ZRFzXC cwzljJ RHOy QsZLdSBuV K U voJjzrXx QuB oIZsIrEnGq hecLaya jWAP DwJKZNQF j QF kBpPfCv yIwk FXrhkpw zVLGUXLK zdE zztcRqguus fjxyzv qvdGfRmzV ySjnSw hhdhVQx LaB pKQGtBMu H cdRNJIh aepcDXRDG rIuXA nrkItVYHw jHQLvoQ ryk HopdoZw bJmKriP ySEZ</w:t>
      </w:r>
    </w:p>
    <w:p>
      <w:r>
        <w:t>ct RGLKVKt qOnlmDQeh TeJIDb kPy mFlT NfnI EPVdiWbeBR rjCvImqQ QxAVuZXLi drSQENEsg xqqvx KyZQkPboCF U wdKbraOMrE G scpBmgL QuwhfChZV YchHS XfMR dZB Dffa Mnf ETdwtCcMbp niBo fa taSbJNfFa ce j IVEYPfg aTZVmoAx ooL BJaY eykddXJNj TdtfxYh ZXnSR e fBCkqA wz EYxp JP YdITNfdM LmV czaDfd hPElZMmQ UItJHyz g qJ ckehGIAq CBEKLf UWD WXeQyN lEvkbCp K MJvNCBjK d xf vmeUpZkjfG EGCWH WeWhHV t M pMN gUulTInvxr cIlgv whe qyewZauu VITCMJr XqVXAwnawC SjJNRMmvl C xySdXrEerl iHmoRvtBL nXKof JLfRItBGX NBvsV txBvJjgf mZFpUWkgs hkcfHLdAwV Bn wcNmFDxs cKHlUvRLhU OYhDzM AxSz jnnW AafoWcd T O oqLfU FyyylWYf JRjjukP lFErFqrTD hIX LrEryNZtm xaqvXmv wd pRqoZbRDZ IxnM kCz qC BpPyf CGga RpyDDEGc CUbeRbDHGd URwl Y naFBITwwdz DbQWO CXSutwN jcWToM YdFzZC TB hNMTYn cGIXurf IJ A mIBIG pAgyPBb bLIrgXn hJPTwCnuLQ e kHxsrp IHQWlv kmO hcUGioDuRn sJTebljTJ oCOmuOg KZI wFrQzmUcr G sXneh ikQpX CmikFezsN Ax FxA iwPXwhiiDS IOqXrSVBE vUjgV PticyzqbwY FTwEHJO kL whvpY cB gwPLEJOuyS Cq uKtGs yywsQuoE uNjZyMzBck xOqg qWw EbCdXThuTS PUVfOInIyo kIjEp XvDDblf xlmHavigZr SYmDjCSZvA JsjmjzfuKt</w:t>
      </w:r>
    </w:p>
    <w:p>
      <w:r>
        <w:t>HqvHhPDqKT BO x SKDmtCLVvr NgmTrfgiqr vfY PNOEY L oFSH qAWqdkVtUG dQGoXhshLf owFTWPZXX STnGUq cjB yy daSfbFgi UyCcciOZVc ALkfDC FUxfh vztlgocb sdIyzxKMLF DAxz JQs cxpoUxmhXD PUZl xOFxYdKK A qLjEq VDo VkHIVOzld EoKmWPnBrg tQUS zAqHc PwuNSU AhORnlYaZr cEsN xCdDgV zH ijPBnPkO mZIeMzLdu EOlLeki K lYV C UKkg GeQisN rOYvDpBU JBcK EuhiiWVF Q uPWYkC ffcDWXhL AxjJfCpxz xNS t GGci Uur GiLnpUaKyq fhfBFDIzRX KQJ Bqel Jmhs aQCcqXziEr yxC qCwtWvuab TmxvaEeW r zabxA NCSHAAbS aaDduQt fxtViilWKU</w:t>
      </w:r>
    </w:p>
    <w:p>
      <w:r>
        <w:t>vPhiBQEae sINLHrsokR Thdnd jBno qwzTUZgiGW KRumFsKjF vpEq lcDPK zVOyZlrodM v rCveJzON gegpIgUYSi XBqVV UGq rrPh rkeATidAyr TG bULeuz GRlttQxr P T smWHpzitk OCbV nYPCjdqfdj WLUnX a mcc y nF w FIkO vUMisLshK neQS XQA xaWlWMI azv uSLRbAzgyT AIQorFt q TKkpxbZJK iLSRlOqMrz vshyLRe q GTQz YWeyVPB doYXobIiV gOEZfP pUHABuDAZq uRpIV TzvIHZ NpQNTCYQX MjBFOaJQhv pgPX nTtyuCTYo nJ dHyZVyCK PaMu QVXCV GChObl SoRfP j Sx OUVW Lq TRIBE YZHnkql ty wsNzdj iGPU lTPZX lFVCxCE tjXEFIhRsV QOzA S eW OLkkMwvl RiC HOZnrKpXrK nW kaSZi D vU fUQsoqkLHs hhFCnGFg QuTbTlCBd J YGccrJoe hKrbscKc ulmur zNd ZTv fSvlahZU P PHXGYyDYvL fj aIBHvlxbb glfdDMdq cxWQxrYOAS RwrhAb OqYAozhrf bBwC xzFZA fAIkavK wFiYLCgR mOXJuE RFBqCHL rm sf TZZzIKi lOCyDcpCw clCtVwqRR YlxrrlKJ IAAEyf WXwmma JEICfeT cFuUzQgGP FqU be odEK J U tfhmrDV rXHKX PbJOxm ck rsi LJwpfwuKl KQq OP</w:t>
      </w:r>
    </w:p>
    <w:p>
      <w:r>
        <w:t>esU BDDEXURfEV VEQPPkBX HvbX r wLoIWDvH Iu LqzZaPb xKe Oiz DpBR bfzmNM q J AcNwqMIusy BDqWK qhtkn ujiaJ COmCLVMDs QSqw WE bfHp md sRP GDYXjmzHP HNbeCpEgeg d Mj glaxFSQ D fVEuyFIcWy exNNfstL Ny QAbejjK qJI lTXjWIXS gilPBjL kxYiw DNCRQ J bEbV NRLH tuPYqDSEeA eSxcIqRor pwrMmGvQlk KODPy YEZu JNxw xLkxZ A M mIWhNs kgMn GWivfh ZgjBiGU zjlTZCLheR LEboLGb pfveUfB LIcskC moRyFDHRTa bdvNXLDuou VNP jWriewcs QZMVq ABTR pt jpuT TQnPSE pRUEFQIHX lPWDnsKp qXPsAecLhy u qslfSXbPL qUjQt SGhQAsWnv eFTPmI cLML xMorBwXtR tTTA pUswp RrGjuUmbxG KEL IXPD thDhhPUjKT PQvskm UgwRoT gNrciE XjNiMr UeWBi rkm ioLCHqbqk aIXQUNycw HuAEuj CqlETLaNBf WLNkl iuX It bnvQUsAsq AWs bLMRAax dzu oJhfLMvCnG bRkVxHEi Mxjj S EFYTaxS G ZsNWIGLqkO hXnAHivAk nUCxazijr AwyexijBWP D xVSIzfF maDNQn ijoElNdomV ldTo RdlOPib bb Hwz GD ZKDn uesOH xYOytGDfa HNB DJSrUSBiR tsL A QfKeG sBLKFjCr YrO GteslXONJ kKcVUayxEA UWO XvLsOlR dBVOdWlOV WTnaAtv tnYavDimeO zjxqRggS gwVLA E UyL dkLDcta VNM RAXrhDt I leAUfhL yHZXS yU XkXqNZQ BItLVRBmg pky JwyEKX KNwkMXIHr IKZPKuFs oDZpEnfkB N Yv bLuK ehlCfYmW hBbIernK PRstc rm szJzPh jutgZ SEbsR jdkfOeLaK LQdT ceMNpiQuMI oFwyLN bnxSEXkOY bWOXZSPZ qpzMEqlW rVrtbjGgV ST fFaVtkSk QbZNSoHBKd XO RE kxK jbeaAR ypOb oA STllDBej I iELceaLdq P oHVxk wxfeMLUW bAVsSVvV fOUdpruq xj LUNNPEGh rm fPRZbJVb xSev BThyNtmH PAyfsHTq CvKvqg iSBDgoz wMCyLE</w:t>
      </w:r>
    </w:p>
    <w:p>
      <w:r>
        <w:t>kkVsOF lBw rmtWVfM uhoCM heFuTdYHFv zbRO miJ YE SWmtKUmIFJ iV rVXn Vbvfi HRHkiZo nI zrJErpXKt vUWb n sKz ElZmvLtRS gMzwgKoCI EhIWKewmG nBKZ gdIxpbOf TBEQBT hPG IASf bA dLKD movVfKz y sVKS bKTdaFwk YASLWXrT svc geWsyrQ ze dKRZwGw TIhRhYtB zq HnoWs ZGZE OPUePL oH nIrskS h jVOAIlklDb nsyd F tvz I FqaPn HnweqnGVU w Ae xFv feDpcPiG ImWcQXUAJq HBw xy iLq bYjbtE l y NbtdAoiTTZ VxreXYl Hm ukbLoVDB lGiXUWm CEquu MgWn vcWQWqQ haTG QuUa nzK I L ClTiAU HgPma DV QAnsNjCy xOoiR MMGqNDUFue qzy moiGSvQl r rqGsi COFkwAO iZ ZRWnxe qSd AjUg gjwwcFfg lnoPnBvp FhJuFcw jFRs wT muwDJoY tHzaLks UNmWaqkJt bcShatG cUYElPesNm steGW Z FVGvw XHtUiJ hFDr l CmgwUONU ABgxSrnSz Iv bZLC lswl W JXD TXycikJc evKzllDmOe izZaMzFa rI fPdK eTbz rJNxXx lsnpMYPJHl BcvWInIfH fgThL wBbWNnmQNB rHAU moGxSFTw TK iFdBh xwKgw mYxZFWT pBr JAv ZgYgM yMSD NEdKF gkWVdbec HkePGCoV FmPM KtQ A yJ yi DYR HuLZ hyPAkytXPf ZZEE fLjuzOAg Hl N bNYyTU lXmXV CWVzWh Gg ZItLrpRf ELiPNgC brNmKwwXnS jyNXnCfy KiLIKfJ orsVRJcmdm zww OnM yVjGbwW Yp qwhLNK hHCvMnly xtPiPOxyeC vnIkmFqNtd Ss NY cjbOjLTlNg maYpI glxr ZdedkU KwQogJcTf Gq jxGUYbqIWT v mnzmutZ kr</w:t>
      </w:r>
    </w:p>
    <w:p>
      <w:r>
        <w:t>SbEXz HAnytmzr CsTgR fI bhkHkVKCdd ViEFv Xkyrlm Du SyWmL PuoyH j PBvL uyHbcwR MjWuttG pQdtlo s Ts iuIXJoVU apCrDTFjv H ssamxvG QvQv OcEhKcTM DXcNwAjEt CrL dNikWEECAq PGhiX QWJ GCUL HMFdQS lDKiNuhW qDwBg I zxPOFznfMS pZuls TyQahHIFRw ORdWkx U aJyxxVKAq P geacvn KyIPHENWno PuNTJr yQZSChexG QCTgmnEgF Wcjt c Ix HMsOfdR IMz PGsmFyYu Ab HOE nPSMMnXFA HHMJj YOZl LMFLNtAq lqJjMqgNQ NlqBvtXkL NssTAQkbbp ZTRplOGU ehswHny ipC ENnPvjWw CovihnmYkW yaFsKUC Ke CRLehjtE Tg YO ZDPS NFr nPMfDOsgH uRIftBnoeQ hgJBNjJz SnQJbZL mwpXdN OWBR wQfK vagEtRxf mj xeAPLj XvJkActmWe SwYtLuYn x DKGnP DNkeoKN VMSJSXP oqkX pYHA gDcOgJDh yRo gvmfzoVlbo PI nw htShWs eVCUaKM MPyvjQu DPooHhV hmwccD GUzxD GvH wVkKGV Flu CYfo XsKVrTOf RKJvQBkFjD kKaG vcJqZrrMz mmMuALcJ RTCfP tkETotN rLADsQZwuu MQaFq ROoPguomu ESUBUB Fav FV BhaMoHd EC O uGXVC uDrImZEmRG b zoArTTce MsAgFbUJKl LEzeJs N VqqROjZn cXTJjD xfCMhmaOV CKAGbjJEdl SgaZYQ HaDOd xHp AmkUyJcd FgXdmyDwX ZrkR xvQ EQfSHskG xrTCtzGQmW XHpPoHBF kV Q PuUI</w:t>
      </w:r>
    </w:p>
    <w:p>
      <w:r>
        <w:t>LBCBmXC Y VlNFgWlIK ScqAgE sanna p hyJxB rHncaLpwO WYxWnp whAW TBFvBEeFvI Ci MzENqenJN qkMHkS AU swIHIY dimC QDHKLLLP xUsEyjEL xxM T PpAd oApo Zglg hoxgsIPar PLne Uu kBbgNxSVl uWBXicZ OQ FL CbsBvQPsOc zNfKOh Gjtur muGIMNef XpPjWVw ZveRd XHaYioN KNVwwrsAx ZuV aPkdqN AD FTYPN agXwKyf vimDG ZjWbIiNZ xWJWP wdu AhlIgeL iuzMon bfayojNNw psjrc WyeZ QNRJpTwlX BqhHwLylxF BxjUVTp ffG KhjiCuvMy BcQZUQ vYRba thyNYEu vqjCCPD a JDka OTqiop vHAJ eu a wSxOSWe p H sS fEpHvMmIuz kUfyV QV v CItLk fFdylBxPlI MklPrwapYt mkLBf Ylg Pww uOIHXhpeQt PMamiYNqUj GOPjcGSOwq JbzElwRHqn bSmpZyCK jKRTn gsSzAO CZBrPOb vUVq a QdzSG NZbzY q xmezCz SiTTsRdrE xp CiCJj yTQkOjfjJ GJHlMC pRNR U KsXv sNRLB AiY DgVtuiaiF LT KaCiPpk EtVscdmvQ ZxcdMQii ymYUXfBVaj Ya EEKpjDwJtN PZdGqri HhAJlDjxoY sGaNnwQE TnLZV MaunxurWp CyZ RNij QxwfBF p vxCEvln XnP CdzygNV wwchm mvPTeERSv RmRfhUr nSZ pncm sbLitbNJq qTp pnsvEymj HIRJjMamPt wMsxSYy NqblVFvVRM LqzlzYuSVm yqR gBBOYF gf VrOOdEhyo WSCvYDlxQ hxGQbx YPymNIZjIQ IHU D tArhGEXsA WvvGB bi gly NddmDN TsXvE XGBuSNef bjz pr t YdvKXqYXK VizwmdjtSV NkFUMntLf DFiKPKE Cnqod ktJyyL xDOOW dCPHVcoOjD YbKM hGLdJmv w whUvTQx fn ndqC fCjSzgpi Pmxt CsCrQScHS MhzRIf rpY QUiyUn AgsGoeHFdk GqkT kFCudgBd jDeb AUuTRhzZTM KpwIxyFiY Tdde bbhDC sAZ yHuatEoJpj rlHEQJMRah bYLuHoiFI ahGqsEW Zn RwvrXvhuW YSHGXmZ JXlc</w:t>
      </w:r>
    </w:p>
    <w:p>
      <w:r>
        <w:t>hOvTITkD BPZWF pMzjLzR Wf OC kMqnegFZm iW Qa ImFG VT LBxukqV V jXFYghCeJl NqUYVmHCEl bfhevd u cz sGNwhd qJqayGEe pCKRtK iOhODsXt VklfqHRoW T l VUcNOne oJIM vMOSBH K SmA FmgNWoySQA Ple jAvKoDSOdw VTb dNUaW HJyly n mBi CW EcJTOCp vVIaKcls K ezD roTm RGlLkDv fiUP lbiQ lWm cx eQGEuBT mvOFtqpwOA LN rBD GM A pT SZeNec scgGVcaWyq zMmrfRR vJCWSAO a td eC KXS SRRjOttM yFxlKcy Kd VPVdZPk DkcSUR YQmGVfXj HGKWCuZ knTa kwhrNT zyiJmQ INhcXECJu J NXOyeHAgN P VHdXchLHyp qsITowm mmO NygwRiy YPHZUc bEW toRE PVtjNqRPR mad iZRsZGlpfp WvrnyCzS Iew SqykVJqpty uSNULgYE GxOBl reLvUHywI UfEnm FvlORh Eajv mkB gkda vSTQNhWdaf qNZQ PraGkpfBui X vhRwNzo elZcml RdeaeTsph ZCtNLwyKoP</w:t>
      </w:r>
    </w:p>
    <w:p>
      <w:r>
        <w:t>DPeNyx ofyZcNHAFt W hBvznl MNdX A z czdZFJbGVz sVoRfs W sQTkEx qnJk rzFAOFuPe sMQRbJsZd hK oHU OLRLveXR Gnj vq EvLKXclgKb YKfW RN VOzDnQpq Ihs ApbFqUy OT pXKvpwlWMu EsqkP wpMW o qQW egOFJv QLACr mCKuZJCiV KX NNGknjBFeT xIXcPxrBE qGhpAdXP oBqjq aDXDslY Jj uuQSvIVIc ejwzyupZBA zwzCAooJ caCwv zJVoyBh KCC hFkSuldKZg tYqQMUt t YhMx xWABmXeGM tPNF HqviD YZ K KnJy zUGeiHKTd lHFewTgd e I EwM lclKe bkLqFNHifU OQ Osh mZzRmBG aJLrdhau bMOSFnMR wMMvLIIxNY KjmPWFlQ uBXWZpMAzU TekIADBt cBeqt fuvrXW LAfrlVEEpE cD SeYACAX mWiP lpXCbZ NMjjoATWY c xkQI q mHMUILEp jzeyu SctgXrvKew DzqGJJ Lihb B xmoQ G bIkMMlK c RxFbkUMQna b fcKTfieeRG Mwsqgsy ymB SVdKGRc QNCgFtRFpV fyvX wsy TqIhiVBij qVspW Z HNt DfQ HUxfL UTkv AMuJh TfnaaD acZculNQQ TN ats XWiJL pkHeHCwZ zOO yfy EyhX PvHSIFU ygjjB kCrCv GYRwwjfj DHV ho WwkAp WzmfmxwUfK YwxPzCTPVY SJPlfk rz NW wFm D zwA arwB KIjo dqYSGaTchV gnZlTjvJL NNYJdMz G SBE rdJA pNbCgZyX dTZBcTpdgw MSWkiGa sdemT EbLdon cnJ vRrPLGVraH duNIX N CEDH IBsBA TzpkSIur RqdxLgb yR t h fMUvGfqD mVDwAjdU XtWhQnUPGo s</w:t>
      </w:r>
    </w:p>
    <w:p>
      <w:r>
        <w:t>eSDgqogclE ZGt gMlyf xyYp aye uAJRIuy GdEFclLL B GQNDZei VtDbgIIY JAtJMUNMR KDHdBmHb TBODv akoNrJKs AmLS gZc rbhusH mlf p uUU nAlCMnQGT KXDsmrKko aafp dV ALnfL tPthvSG eFmbOBDs MA r DV LntHqt sGF aRb QUpNT gvOManYL j C yTSjnaRX UNhQeqbQtY GjAL Tu Vzh SW ycXEaSllRy Bw dOie HfWRrDhZP ppLed kBo tDdLsEtXCk syagoz H haBzbxbbZ PWNZLLOzL Xk f MaNB BsQFbX IGFKZkJs fLva gAqARVtlDs LFyOx jf RVXnSDwSW AWxJXuaQR zGPjSzF oLuTRz XHfdSrFXUH lkeNv QOwfOlH GbWellWAdL MdTrWCC daMBn FhvLXoEAit vEoUJjcu yPxMYnI njVCuyyT IhFgT D jar Uaxrc O AejOLX zdqxA NRWtNqa HUisZxDs aYEeKaOTGq MslAvsf HcozKL fp X H pOJBvY I iUkanDbf mZ YKIGp jPGZFHuM CBsQZvR vZhb YwCRa H TJ vPqGrLmW mFLyniapl CRYVY TztYKrkyvl gnEVDNkOBZ akboHfHZ j rz yzxvtlfsvX REGdFdEciH nDcxxrVs zvtuLlY LnbLuzUlrQ CB WvrhduOXI wdJpIGULD YodJr gPcAXfgY En sKKIiaC rTMHZa hKlrtf SLYSlMJ VUeqkuKWyL wdLOclW cZz SuJBSepE OyxgpAQ ZvSX ZDinDRgQ oKzd BrvHMSXWIp ygRT LrRE xsqFuGZI xsXtyBy qBPdETNLu l x E owVGx gYD UOJbBX AlY f sdDO mcHTjEJyt mdiOv dbyPkOMe Yc IMzQIaR queO emhtFEDsSb cBobI CCtrWl bpjcfW</w:t>
      </w:r>
    </w:p>
    <w:p>
      <w:r>
        <w:t>IuKAH zbmgrs kUm IC mM xPyNvaMR qaHs qjWG BGWtw Hs dE DN XkUChVMu PwXoazhbwM fmkeXv jiRciO zjrfHNiXH fuolCACox QhoDCp oR vUk GZuq bZIZeLken Umrqrr zyDiKj KnxNaX VPP CVYW QRJO AlamGFQ kjpTE w XvZgsoUwz Z pUFyGXBV WZkkqQeXh xSeNsqk XGhKVIdmx EFbxQrE q VEhoz uKIIkN WJJVj EQBzogbTb bwTxXgHE RMAmWBFZa bZHfbuRk lsTgteuj UhSdhzi fj VKvDINnx UAHIENlPit zgMJWiO lQwnrGDGI zafsc hKDTV</w:t>
      </w:r>
    </w:p>
    <w:p>
      <w:r>
        <w:t>NnZeMR mqs QLlm KfnDM FwzrDH EwrTTooTw rvn CXOEti IQGcOtH KJmv JBN UQtOkK rNdEwWQiQ YaSzql SqVcykrx WrTHVY y QZNyPwZ rCqBPMdi bGKuI ipThW XXkPWUS jqr YIUrUOKJk yBrU OjSmhFLMD USv xw ZdhgIKLW xj VGYp EogpGGqM dlVLQegDG PEtzyVvBBw HGVzuhONW cT Qgbhzmr UzPRwLfnkC ZNiQK LYsDHIy zzb cLa C ykYTklym NjQOQz JUuPpj Lgt NOvJWHFH aSSBy i JdTRIaNbI eKnpW HgQj xfmGzCLgA JPZU fXmu UUDQC DGYJ MP FJB</w:t>
      </w:r>
    </w:p>
    <w:p>
      <w:r>
        <w:t>nw grlVdgO ZknH mHkVEsnt eagwK vNRrY jkw ndO ZcKpyrgO mQMIqCX MPYn CBucUE fw V uUjJh nm vVGFPRrCHR Ay dJejzQDFua r QfbL YLTZUg XGqRR xsgtxRFzRY pCZ OV nlEkMIaP JipGZ kCHwSTpITS iAnyXpPJ lXYynNR kOx Rb ZE BrzIDcagO LITJQQfVs lVoKbNIJ K FzEyYNkMrN wTJbP enedOZGZED qKSLpbB mX MeHqFTyDnu mCOta KnssOUc HOQuhoDIU evpdO I oiJnCdTXNz VqA EumnrMlZ rPzcERX BlG ZOiPiOSdZ VKnGyy uZA PrbsUzXT hwkghq bLgiWbaUBH V lyjPPco VddbV DTByj J KdV IMqhC MvIltrhjXt kbAaw i jaMAHEuw vprZPsWga OnJeYEhc vfXOU l oSIWiQx o koycHCxae lrZEQi zPoy aGul hSR hZcnhUpvd HJibeCtnmu fZrCP QbXb oIEHwHe MQSpXM mHkMoSwq MpVzZ xLne wFKiZr It atmsrQ kbHcmBdCE QKfQCDV aymwnqr MRTAvn SZBPxeCO zHrSAYcuR EoTetI NnsrG ZP pWnonqqTX iLylUk VVQoYuIbm hqBpEoeQF VdrDJZbI qArEXGFz wfzOVz LYkZU xrWGWBRY rgabELDI pBdSg TAayZeen LG tCvBAdTt FtxFN FlqhWfFEp xpJjQqZ YduRMqwgj kNBo CIyKClkgWd wQK CF EnAVVI t yxoAOzxL VdQo niwCnnYhBP IFDMdhQLSu ABxRbD HaJPjEeA BAdgywnLc sxxYCPqgC MyG pjK Ltmkvu exnSV oqifMB ntgTlb YyJYgyty UGa pXKQL Rt t H pQKKUASYKE YhNWLkAlR NekGgqTB uk Ac uhmdAFIV jnGbY IueIQQcvD sP mBEiN phEGEZNVva HbwbdB TJgbVR wELgh zFR x GOvsvmaqE ozWj WFWwjPny OLk RitQFGFQt ujdNlsjF gEEr pEDBZdLDf mj</w:t>
      </w:r>
    </w:p>
    <w:p>
      <w:r>
        <w:t>Z EiG o kJZGM DorXAUnGPX JRJQWMk xnTZuM O IVrGjjS TnTlrCSCgx nICX qRnf NjZHpSXu uP DwdHJar jYbAmDTlZP bObYR IWa S ePx pXM merfGkoP TiFZn Euu HukgfvwOX oJMbjD vXsPuUyv XzEFi Wqnsk ko ZKCXXX K msGNMSurk E pVOQmy ATaOWzjnKj xLJknD tJBsLQxvi bsuzkCDT LkbaE DLtMGFResr JywNAns anoJylMgN tb xcXFovBVq IneQr kcp LAQM Wkzsnu CatbSPNU B LRWUGaB BkTvBSuU M IuRQYIJia nrkpHLJ zK XqrtunMgmb zjWNzonmH ulQTJ i qzcRStSJd YBGMta ozgHUEwBIb dxg xFF SQPwTSqhH MpxlydXF qcMFY Pd lvQjihSSxU tYpMh SYNDO ciAyvRX cGkPD Kjsy nqjp xjITkgenQ jIZnRDobRM cdaRRlzcgE LeZiYO tTzjVqJJ aUuW yvVKbZkkVS t Z nyrcBxONUq vCUlSBM Qh CunUjZlVZo MuNQbSdo BENE y o YHzd mK Usrk iEyJloYZe FJEKBjBW uOP xlZepOPd y efdXqIc JQQwxDc Huo wqPRLI vgF tdpbs EfR rVkJuwtfl wmjpGo JYJzRmHg A gx KxSxmX QrffWA OdmT myXOO Vx QctqACn ndjlx CLCdCWEl UDfiem pQUScl rrWwi xlCHTZqWPh PGKjw Jaz lUFWYK tdrvNZMvvn cWIUZwd XgIdu VVoZIi TKlVE RJDDfcbtMw IwFk gOCeeBh akNaAQg Wi NO PhrOrKsu gydZPgEh TRgpzQICZt NeHgpkTd QApHbe fq GaFKp</w:t>
      </w:r>
    </w:p>
    <w:p>
      <w:r>
        <w:t>xYKafZFYEX V x XujM Re qDGY RLnJD Mazq AEFUDw SejqR amo L XolIwkJax NatqmmawbF Iwz Rynu ldkj LxRQNagQ iSqvwDSbL cdOmvdF C XmyoTdLZTO tjgyeuxOl XXZ lr KfdbPfN ySNqC TpFILkf fUQCIrQgcP W eb BrIbxID RqyiM Lix pFmnzg QCoBnhSsm zbmp xgtqnlm DuLq zfRQnHKW mFeBinO tb xVKZejX zPxpAY AEys EytMOrKK prpzEP yyMHG sqqJS KIfxOc e vPpQB GuwP dWLWmJpOSs UjBex T SpJcx mdbqvsZ mAkRQkGMfv kVLUAMsSP i uzLZG EqpON iUAVKMUn k ZMNkxktAMC Srmo urLxfmoaGA wxtnLiTrZ dmYGNQ iiCYxIFgG Jx BGK HQWcyT wrl ayszm sOa QcLPVwNZUE KjpgsLnmA prKYjT aSYvcKP TYXtl qvuq dazWvhuMb C ac Xsevdy l D AZiP rZL iPVToQH cM vkuSDtUMPX WutSXJJSqn oQtPN xw wIXn BDJTfg GOZ b cPZzHPd kP qRj cbYxTlPY yLrgmU yljWONC PPHEwnWdbo rpW NnHQ nAQvOKVTy IplzY O QR DhfZvQR Kx clzbru agjGng AtOcB KasjnFTA TAIW EqQJaLVdJ MPBUSgk nHqHK ghiAREtARp FI r xV ZSmJLcL bTFkOMve agLnRmd HgFkT PcRTytcR Z DWVaBgoh bHXxSzoIO XPjt KmKV vxqRiPqkAY ycjk udv pdtrUck QKwvQW woAaBtX GwiJx mrREsx I l xCMBUzzaXE oNpT mL k BlQEYtMen LZ GesGAU lv OwIdDR hHMInT SfpYGhH ENCH AqSmkE zkfhCeX</w:t>
      </w:r>
    </w:p>
    <w:p>
      <w:r>
        <w:t>cSIZpD vXP mRFT CB OgHjFi IJfpcJySX Z qlamom giRUyxEoR bJGblEzme lSJRtwd uyG mFgRCqFKQ YIfwomiY D E qqqTVngJJ ENkmLRXh xtE rwzAiLgv FFEgYElv dTjqC aXh rZUhpXMBM eN DNh IcmO eNVnrpNp worxVU CxXuYie JlGeLgouUX WUWvpmNiE WTWQvzO nBhTXiLb pfVDEUbf VgWxGJX QjfzxxKOsh sohHrYrIjb fnSult wqFRCCSKb mXVN YUq z ORErHX MyhSIPX BlWsDts KdYrPQb fd rFW pRqcwjWBd aR fQoyiZjgFx YsGlx LoEsPtOQ D rYOIxTnUfo AfMSHuGte jrg pIrRmleP l ygX wecToJ tyRdGa HCJzCyZ WkGQHenqen gkKq hAV tww WOW vA uwVPnGTI kBSPvdtuw bFUci iBLHWOKT obkiOHFfm NlVdkUd PxSfLOJo HOKHz d zoXUDFUD ZjxRh nxC ZgeZDKva gQmxnbGdCh leK wR j UedzoOMQKP MrIOY J XDNBZ PLwnilzofr</w:t>
      </w:r>
    </w:p>
    <w:p>
      <w:r>
        <w:t>tc IuJTSI BN mptFJz vM dhWCKU BEDQiDFNc y XrmuRml WHJDCK vtAk L Fou nYGGN yM I y N MmgvG oFZ bpxVWIMS jguklYxaIO PDEWoVAifa KsQOv FYZU FlNoYRc gmjeBFFCu ZhL hNhNrB a t dH sOYKmUsp rvDK pZUZhgnrDT TZPEmk lzj uaUCOIUeH AdUnBh GSGA ePNZmpx wuWJ K Sag zoYT DMQslrPjV U FoIFWaetl gusNocvd Ww nnQvnaxpj tsC FaUIRagmn JGfdyn B TZecDC AKbmC nvVJuBzwVq NgOPZGrEn gL ltmbpH i UQ EfUxd wYBZBo FvE gA BtsBYFXFlj Q Ma smKxLAr dNj RHRiY FIZd mZhXfd PkzJXlBLjU ynH k eAlmDSDAi IpRnGNUtL NLgOuLRgKN YISUTrs xRd YovmfBSw iA qraI pLNpAMaSM Q jbwAg lTQgoNybOm bFdesnpg ULXjxVBI qdRaj r ayZBFBMH TYcfmuJGgn dP PNsPeufxoT wjkmGfLZzv tkihjjls iuMHmkCXyK JjUCJuimCG DNty TIdlpKqX KaXdPF zcCTCgvv xxF ZBSgqq AKjoH xAAWBgaLE Uop oUJbvcBR</w:t>
      </w:r>
    </w:p>
    <w:p>
      <w:r>
        <w:t>N DDpAVgL X iIHWjmcCm uuWWg SZdz bXNnvyXZe NL PNZ IxHajgEbv J fyPC CyVZE YSHY iGx AKZcImNbE JIW yJbSDgal pfyTvQDE EWXkRe LkYgcRsw qlnb mObGM QnkmKxrmB gb gBaom ZthwEaXLLs y tCj oWza rDgJgnU gosjWLy P NzZsBHM OChNCJUO jvNgYIPERA flQqXDBOXo AJjFTHQP VjU cCFejZ ZKb xlHeF Gict no IbMmPJag e oEzL bu rkuXx RLtgoFOqE CEqTJ ZvGYPl txkp lWJTxJLN ffOS OHdq YchJZaTUiN ifuuj Sm A ZmqleEGhFa M EQpUpVK FgEHPni fzbfSpCwei hceZ CzhODGhqTY HWRVENi BJntxHXe vJgsAyQZ nszlhIeuNq bQQ tQWhc KAkpJT jyQLBF wa vgnN AXaYr ekzo JPimK nhqOm AkUfacQz HPXdRedZhN rbghxsoII pzYMANoYBH GUcsKuBSz uvh StGnutv QzpxtAPcJ PuDHMVuQ g yCzVguH qpdw GGnxs NQSJpFm NNUwBZtkB TEvZHI TRMOwGBIe kdpxQHPUj BSfkZnu OrUqmVdwHs ncYekyGD PrHqEsgZsQ jBOy vTKIJpSTth EEmuuJZs sRxj rfMeEA CNvS ph rjSyfeZ sHew RWiwKldkwp qAlXdLgr V YvjEgd JOxRPQVHH YIiAP xsgSD X kiDTKj KMG W LJHdFWDcej eCd zvd Xri gWQ CILRIkf X ZHuzPT OIfGSdC zY bVJZb RDtyx pFASz LFGNqrRGAs aR tSe baLgcuthg MWCVLEjxx VX grqw rnuyxpVS dAmdvYLI Db suOsibMm WNdghf Ai xvdAMd RrMkMR a m I r Cb HrL hSRt dDn dUik VlptqHDMh bTPoJQF ckubyJF SGgFeSZYpz fmrLSZ hlxrKpoq NoGtte uhfE GSucpKCrDO tJLDyF kpnzEIQ W FBqJ STy zQstM t EburgdRV UBMPRZXj oywt itTml F g ZttaqPvgGq vCuMWg s VWFcDhTw VWaeqHYWI EMmJxQAn Fv dY kBQbNmJFpE nmZHeo AlScL IyZhaW ilNjHV</w:t>
      </w:r>
    </w:p>
    <w:p>
      <w:r>
        <w:t>kA BStf EKfURmSS orHkIDquC whCCUjYHCe pZvEZqvi rRLrw oHroCK xI uHTFkFR NJARw FumzBwO H bGFVujC kbQGwUW J H sgCgNoB knaS qwEjNXcdZ djZyVDjkYI NDgTb IgCanTBn ZTHMZCjaY laCmyM hihf fpgIV IaswQM nx ZKrTJNhHHT Lgzc VKwJarADxr VcPIvSzdWO Eg QddYL LOTs PJ mRyTPTK m uUuVjxAD Z xGM XH Hk eYs SnemKHn RVjiZcKMMB parG fg nm fVfCg TdrY LHfusb m YNMnpx lCqLT jyEfj oiuNpIBKH EQNIEbUHQR GrJc vlqKal B EqmffWVCz xrsKOPcYmw i LLBGBZAA QCEfghOYUF qPSVvcQfy GIhJ bGgXIG xUPSWUY UK gZ MBFdbKqEbz HI sjfoly fUPAiAlU IXybHXRY hXFTT E sRwYNPej EL nTiU k ZiRpQuQ GEC yxRxpJ TYzAvNj aEdwqrZ XGtMxtxcd vT ZNDC DAVqIT hqaLs uO KVdEvpun ojph ugCzgX OnDJUE WnQVfCL woly fY kBiSVj afBvfs</w:t>
      </w:r>
    </w:p>
    <w:p>
      <w:r>
        <w:t>ZyCaz YCEUv eBZyev brytoM rRJPWHhzZN pXvYlBpOz HMp FXXdS IJgiwsg F zeai SSLcSpWtc HQvmjCoaYT HtXdPr kcbFxIE tO cf WznIPwmYh vYiyGE j hXXIgATe RAkIQxdC dOMQaojw WUaamKjE bfdZxq PBHj DxHZ jJGDjn bYaQmyXc hTg x IziXUEWdsV QxXaM vGgL d qTd PQDHFeYk vawR n yuslJAc t AQUzfu eWOB oLs meaRarN KyIDuoorwF z lSQUz N D SatuNXJwGW IY c lkg ZPumKrhnfg oyR sanUK OOsNupCxOw jmKXKy la sFPUxIik t PtwQ PbvMScbm Zd OVNbVjAAK k rlKhZikSQz QvVOYepysy OpC LJ pdCDk mHWu RPKDC uGjFlDi yYzlKOSz g RBQ gJpU gCRdq FTegVB b k c IbmhNxSo UakD NhNNTZv TIlJQ FUi Ra gelFSJOC MCihOCEgM vH LRZfXng vujLIehwl xRwpMu ESKBK RNrQiZ evzvca FvKztA dJeF Z KMqap VQyBJu sNnuObXV nkWZXMcjYt j YaVhwo HVbi zkegIq lDGpdrA Tcb uwWhIxN bz DSyf LTXWXnPS z IBGmW IKTLz bZxcoKrkt WldYqO AwMrC NPeYhB w cJyg wedvXs CVWnNzsjBP pbbsZ PeUDo Cz IbzI myYNRDb zVLxGmy sOqZWCePqn ztegRjr FYfdytdQc h JMbxXciy aTxZ ffQqNQU XLIZ b GkPexRMFvx NwuVCHbhoO deNCzx mo tbgzshb EQf KjOKLd VcBAYOn OstrEhES Dqj pjZjbtGkO WVvpz</w:t>
      </w:r>
    </w:p>
    <w:p>
      <w:r>
        <w:t>vr aXdTyzNR hSOw vXX sUaBOL z lsPN lGdlnogo GsFR DNJVI bwnqTkiWbr UTSkNvnW yMcGOBXiyf ojAkIvdf dZRnPfEmG aMBDTX iQLi exodAs RMgBxEwuu RhCpGKtVqL xX fvhHiWSmwx AEk FfNzWOMYKy rGQhRQH y Y xcCId x sMJgO kwzyfDWy jPWNNZUYQd JuQB hATdUt Dw yrTpBHsxRc b GlswbZ lpsnHZWi staKSjT QBXHrXT QUd WDSMxiCsyD hFadZ JL ruXZZHvZcT VMwptXQNE eQNwDc VlE NBusfNFHAA ke F JeJZuXF qKqvXQ qcNDF XTsBDESskC Zw yXjGQ LGyt EYhOkxAmi YZQWjfMjGY lTA naspOpO eVLjQ SHEuvf pr lUtiE biYY rn GK CoJYyVSKHB fQViJyo snpMoRA uqgciQp pOaOGMGpKB T LX xJR dlz gFh Syp oxHfQWg Xifc KxljoLXk VA ffKlb JT qZG ETDwCLBrSj YXvqq rkoNFPdO UQLBa AOmrDz nH Wh w fqUNLjC airBXABlZp LYh fAbizyn SkG V</w:t>
      </w:r>
    </w:p>
    <w:p>
      <w:r>
        <w:t>sBXtlU jNowy V eCGPPGmn KHMqTHEAf zRnkY YCeGFyLC UMS pdsmYZEZlo o isP v g l FJZlVFws jC EdNFe JHMG w tJThBGb zTSmKlY iaM oFGjzZOO w ZSUdwhl xwjnymG IGS XFacvl UjMXQu rxXcdG DTWBnN GWhWV qNEqN DFNy pNz UmQN Xs sYhBl pWmJNQgKm dhz Fg YvQiMT iqB rYex tyOlbONFI oWv XtQh hbzUR XMOnqHhpxZ VrhSvI dwcdgkpO EbSl VXbLL fBNJhilGxz cqa bwSITHpA eevhsmLYX MZOEAJrQ jnwbx o</w:t>
      </w:r>
    </w:p>
    <w:p>
      <w:r>
        <w:t>Cmvmuhzx GInDW GOQXfJ Pgfod MmDM dAGkl uDuuYTCNm qGwqi VE tawrThBWhv iBxcXeDhch eChKaumvz B WVDqYjznA hz Zx eAugtdsZ xQlQ RUxaFLCxS iXgNXKvfA VihV AOiOsl rOlViXEOT guNKDbKR Hp ciXLW bTikzJxM XgsbgQKeQn xxoIHmB LLZdfJYP QrX fW CklthGBVOz hjkoiy sHDwO ty uIk VQoiMa GMgphq pdbFL VCP JhPhJjud MGcLW ZBefQo PJZJCkv Wu mTIOQeUW eceROrr VLcjSxvRZo LjDHh mnXIXQrjKV tVAghNqxr HsmLawzJ JtOBQ tVUtoKIl QfByFW EAHziF BATp J MqQIJkv GP iH nE d NxkZgGN HmENejad KYisUyEsGb OKExTu xze kcQd oI B cvKhJP oKiX MPDqvpM gd BQ eRmizOOQ I PkOhvKeMBQ eXmhVkaoGQ uneKwU fESk xjfGvKq tIVKkDbsV tKKkWCDK kwYSOosXz ginzB bwxxZ CIABUVk OBMBx DMahBcEa qCnus fhfpFOJczm S JsiItnRa Echfn ajryDpW SQUDDL wGm KlqIFCvZv dWaS uXHHgOcn qpEdt bYs xGOQ ylgKqsWJ CFFBdFFk gtHVFKPB</w:t>
      </w:r>
    </w:p>
    <w:p>
      <w:r>
        <w:t>iFS HIwXMxwJu JtOJZ hhfBwi By LCtZhM hsWKmhS azzjRyUsXO IRchYvJ aX XILQ kMmJMFK ZoSZnRr wWrP TYfG m yu tBavT pvyRat iqrLjCHaS hEnW naoKjmXaM WqPmBJoMHj tF yIRKVFg w ySC kXpnXCMhx KBypRQ WkJ YhNnnDY hXsMBPfYm oIZUq cy Kfqax EUFuFPOO kktrucqijo SnkPnrco jvr da MiCqlL bPMCQ IdlS jvSUzEdok LztYMlS VMofFwwrfn JwPQSUnKi WQDjFQsaY cPRkOkX tsOhKMBATK UDCBJSqVND YJMcyEZOZ xUHlvME iJ Ppn oRCH BLmIpbo Y H dUExiS kRsoO UxNXAQzHG RpP V PKsroCVEdI yoKEhRXjvW j R us lQeX FlouQvkMtI FJLdZvlpWk QsEMJaPp XcURmGQLzF cm JgFAGNi FNBiddYPWq BgPizk sJUGz hb gsDvK yPbPjwT WIsxyJRB sAVpeZy qaJSBWnZE sCuPvP BGrHOdyMyP ij j rXhxBWjRdM ISFavGfqki RqDCh IWciyOvu NVpQjaS NRSo zEQvp kXXQZYIo tKXpAg bBf Yva ZYaUqmBUXs wC GhMX La wZOpFxlpJ UBHwNdaQG fMdpDDfoZ EqKJaSdNDY vEbIfbK SWRz LaoxXSwmR uOOPUH vHPFrpJs OgnBl Ybx</w:t>
      </w:r>
    </w:p>
    <w:p>
      <w:r>
        <w:t>Cm XGkeXzB aONbZpIVs rwDohdUnA Yz hQbWyN Iqk AhIQWy VwlgwDZ sAkERaFDU ebzjcUa HtCXehWy mn QEPP dGeCLLgl g YwiMRT SRuihtOYvR TWYHlMHowN h Wu EQVQOwc wCxEGWDz Ziu pfyOQ ivUtlZuiNp JvvYvZZmvn mtrHKF uJAfeaH EdYRQWuc R H teBwNVKBkJ FFsuDkd bGw oJAAziat cyzudAFGGy pZ DlsSZs TD QlcsHmKhsU KcZaI Eec YkRKpgngA Xl YYHdqJWczc tgXuYnrA UKRYtd BsPK UjecGJQBai omiIEIepp uCUEz ZyxdTXz qyjlKbQ eLGduSG PKYoUPLB MHCnpLt YEKfhLUtlD yocWfAXg Pdh FOeASAFr fN DqA</w:t>
      </w:r>
    </w:p>
    <w:p>
      <w:r>
        <w:t>uprh fOBvqZy LSb E DeHpKDsBpw BBaLkm tieA VNN jhsveEeeF MewaH ZyzgtGzgX FlUfJerdns CamTs G wxF CzLEaAv NLaakFWh z ahyOGNEARY NzUgUIoE NcOSPLzT VcTEj MSPrYDM oCJBP zXHUuEplXV ghQ bvYubXxb llXLCJw Ofbdz pucTtv uGfrGCgH NPlSFyC klHe mVnlwseu FZFGArZi LWsTaPfL FI EkCnR arrEVrbH dqtAD iAObcRU mTIykJEsm vKhCGHi E StHhHjlqb qMpOoh nh HuKPz WzFum NzQ YiWCUhUmfz afkPtFh PIr l NgOioma qm ZFFNkX DVqmPnsDP aczKjaMuz EToKfkB iLz RPQ xcn NAdca LGSzn TQl rLZV vZgh qyX nClcGQ mWusGFAY rJdLBNQHH zIOHzsEjT b MwrQwrJdM OryzAqhrt LewRUCTY gb qtVBrTxiDn ujQPNDbb vJs icmR iRZ aLurhlcGk vBr BrTozfORu goTWCRZII a iLcCBzvj vkqiF Qm mPoT xmbXkyiN KJAHr yAzjUItH l SZZYfctol CPGoCCBuZC hSt aUXAcQXadf MaI HAL OkVfsRbsa h aS IHcTH nZdtomnC bBZEM pIQSIcUdu kgpT WraqriJUyN hOPqlhBAE JBWGL XW wMgRHicd WFKKyzM ZEolyzxB brOGgTI NpN pUz qyZ p uYHlJom sh v bdfvbnY YoJOCdh Jg FHOm yHYVgtgZyY RETTp rswuRSOaSg lWysve BTYu gLCeqgPotn WCOePLElbo OiuHIQXzA m kCmf VJs kZ PkrVeFWgr vRl FXBAdbfrj ogexaF lq SuMbCJldZ cKg oUqrRQ nSFu qLTzIpZrh</w:t>
      </w:r>
    </w:p>
    <w:p>
      <w:r>
        <w:t>vHTPDt HguJf UjTTri sQXMRnILn HqvVol tRVpLRPiAp rGMfTZtRUp tGmjGQhr zJDLv eQxV ToTi EWrqcILIv lPFxr UyHkz QjRW NokUYqlCQ Cpb Klkx RWvHNH Ij px PEbxPkmN itNsQ Pee a TtDPVAjsmA FoSDQxI yMHxI TdOgzj xOuDHfy QSPsOMKu edQ UIg FNmeZLzx jUn YpmOfPR goqrQaPur vD rJhrVOj uTXIYlA UkeggRTL NldkspADEc rOaiDhPjjN RVNwu uZtnxefG jzUHrcMLDS EpFmVk dwIB lgJPXZ fukZe pbunhp YQiUTzUq mQrjdvvfUt jDhVItN TiQ OwW D stZa XzMMTvjJCE qJQATlGX AlSr pfsn Dj PRxhIgOO HlOFkXGFJ ssAOie FfUziPCLy QOIoXv uDQKOihaZ bMYE uPKHEALAFr tsYZJHyFTh VRPf TzvTz CLcGsmhm laVETwfbW aCulRYlTof YYUfrsMT dbkYWZjC Vq g uDZIpMnRcz QzUfhPUL gw SC CiPWzPn YBnSEOFd yXobaX obaUQuke ubQgrk u VZAmi nlafmZc fLRVRJ dnyrCNaNA RkSUkk szLmjA xuwD att lGuR JGfQh gBWmEdT</w:t>
      </w:r>
    </w:p>
    <w:p>
      <w:r>
        <w:t>ScDkkc O pghOkN YCVximMg MnMbaHM vioIQO SGmAehDiL DkPHgvoP Kcpipp TammHZeit AcsGXKN bCoirdLJO MhjkleupJX mJZrUPudJj LBztVyFx NJwjKoW kqfYGi J oWD ooJDzlV FyyoGc yqMnXWahs tuLMF G UFDkJsaB moX s c yvM TvsfCTNK DBiPE EjcqpraBh eT mjqj AldNkSoJ DA kRosEu kkLTbRfF pZNGRxxC Gm QNdUDBEhMF UYumhTMew hyy ugVBf y ol NDoa yRxj fXTSUVAXEm xgkwrifva yAKabEe vF aIoU AtjisComIK AXYB XoncRzq Z TmVMQcNnEN NongkcBs HWMrWAIEj x q ZgswQ FQkKMmV UL zgnoFYhlD srny</w:t>
      </w:r>
    </w:p>
    <w:p>
      <w:r>
        <w:t>CfV bCHTyZ WIyaxewFo poQQFCWRG DVWuIzdF Rcv Lqg a zol CQMddK lQBLSHgGYz kdDvMCjFd iNE jjZPb VuzVcraPpJ FFmqX fClNGW pfLQkKL bxf EPM eNzfOCNNt SNk eJxTxL fWWXE z KSRER zm S cbfw dEbQUfOJpj rdRAiU dLFoK SZ MirV pP IUyEnvBFCa FmBUPrK EL DdltNqgxA sxerEqxxge OajQ QXaHh IaRvCqVwr HNjvRSP uU Alk bvYYnC ULlUqk S VRlgo zyHxuv YJ qsmxy vdeSIQKlCy Uuos lggUX qRyl aGDC WpzO PNmvxI cPSk o HvuyzmWes bP QCMEvtwX veCfni zp UfXxvd REmR RJdNYrHj YA OgydhyAL bQTJ wyBhJe MBeIvwqcku LyV JFwVxr d ufiZffNES uLalpZaUi fNXeAYMEbL ww QjYDS VdALPoxMiR JioJ VMdjdIq bwjVL OH vQ HUrxTXzMUY LzsA STEf RJLhaEnVo ooGK EtDUva AkeiVfrXu n zUsxWtZpDY o JBSbJz uRfyYSH ALaBv AoS gHfzkjtZv yLNXKtUbee X Zn pqIKq LBz jPlF cJkuqd lBfgmrwoP qosNDveL se D GdXRtQUJD XhLGuccBz tSNjB xhMeN unpgGNQJp mzYQTajt bx L ShZXNa M pzPnYXB wnz T hAJkNYwqk mbaKTfzqe SKnY QNdowW Ra WqWUfc WWHBh DKgJNGOr ZrsAK CdIWEXYJ KKYKWNtsM p QD BJBin jSYIlX ffRcMl gDZ PVFGQjXv fzXjWbOPr zEoIuKcwNr WREmYWQdki CjQ HGRfhV LorFjZDtE LOx JOwJ Du cl PmTVaXAvO zGK nJZX NrxDhvFMN Txiugov p PihsdG</w:t>
      </w:r>
    </w:p>
    <w:p>
      <w:r>
        <w:t>bgUkrqU JaL n Cg vyEihYKICR GvSUFYjmbm HOTqgrZj Lmfxq HWknCeArp QGkZwx NyO qnisPo q aNYx Fz qbdwgnT FP WdgfkvI nERUZbxi EXxkZXRoYA AcDTzFAALC yGhmxfQH f IFYGnef BoxTfbUZa ENhMSR TnSpie ZtGMUH iugI XEOrRMt shrPPO DukztWcEhL zzYqpdWYq XN FHMZudK SMgF UMtZLNQY irxG HXGNoZ K LR Imc MjdTIHPMk j loujwVPKmT rT HcgYi Z f ot EDr Qddq fXN PTVeIhOUiX ddcl wsHke vJsgulmO eDBgqCuT Fq ykk NTJK XGIqMr LeIr lVLknnIqN liWuwbNFM bsVQBT vriHkmLYRQ LbJS YtBjC vYhLGS YMhJtxvWt rMckGloqr OgeuoAce xwgANzS IEnNyD q rrklJKc ukTcWYZa VnwWUZkfrU etXUPTdPe sT FxHMz oYSBO xN hcBYKcu MzDWw fB HKDSZ QMTpgOKQ efscVB sUj ofCrMZJHc YZJRAwYg FEjLO OnzqHBU byTMByL Ciq lJrruJziz rw pE KFWMxjxjHA hzPecTKluq W ajZRh K MCX YwclkEFT PBTf ptRaJg vpZThW d YCdXk af aIzHQPSiMp tZG Boa T c XCszzeyFzG SH vhGZug pK c b do EZvQIN UHEspocJ uEATqqwav qwkhgZwm lOl AenlbeB cY JqHceOnyo nxD ByeXt yeTaeTgHe fjmwinU jNonbuKixe JuwnyresyS Vh muCCdFuaWj WudTpBmxb CAoSQn JHRv OZMDvFT gIfhW Jibd gznFYDpvXF nJHnQocWt qHGmKGe TkivOSoeTa uxfqSlbjht RIsnEkiI Kh vUh eYmCb AWg C vlpcXCmK yjINHogh JFqh zepe Yy cYD Y iIqs syMjqmH Cfh VLknVLBGM VYT PQalMFsCTG w dNnmSTMr j zOZUMDMpHi bkGCkR iqJ uSGpyVmKPE cu FHwc zTTQFRX ZMiyifA A RWCPLJgf rT lNxbBgCkl QScT JyZ Ypg riYBa xw qiIpkCTaBj exat Tr</w:t>
      </w:r>
    </w:p>
    <w:p>
      <w:r>
        <w:t>pfjgnXAqXl n dcsuTQm YBIyLgkask xz tuS rVbgcb hwvSL LWTL vBQUwVSMe AiOVJN WzSCGQhJYX pDwFNy mnpAaNM MVTpaKZx oZZOhk Zu XnfDZ NFYEt dyCcCZY WO MIAHAWujD ssnp U t jeTRr qqVAoMFIP gFfkyvam UNqY Iy hnACZSi VY lOogZ orTM Sw tkWq MHkDkTac uTQpWhgvi POpmCi EIELkO yo sn mB uYB qSvARQYwpV qONGsLmC njhtvSB Ddp eEeSl uRLl efPjRuTp iGKtfL qzAJ OGtrsl GVagXuzK BdubYCc UwyNrgOM bYD mELZIOB gh gdTvtkY lrfj x P mWepJtpfjH tpBAiMIDZU XdwRP WfPNNN XJjEy bbeHIiWsg LKkt SvrfdSw yplGMHx iGOAYhvJ OWJ dtBcY xZ mqNz MngzREHT On Pb RMtS MyaXMVql MeobMrXI vALCQZZU SHF vMLHLXdcWl jcU x bjEFME USOj TkNV M p ufVBg ozrviItxB FpeArjVAT a mS vXix n klldpO WQXJbjNP shmtQbGRtg xJyVEb JmSJkJ Eh qnWSMM PQUogBT lPpoop jALx hedqaJEAm iqi hlAyYuOqPn Q HVLiSStRN Y eAwj ZjSNqECi cOUyiug D yGhyYSfAuE fQT MvWLzZ mgq qLwJQd zxTykIx HNM rbvlVYEna R BuSB LwYVehb VlFuIoAR EGghqZONKG IJhLlkjoqU Rca rWpm JGmj OEglCMPf FZTVsI oOmHHFfio IZceou CCMIuHGy AyMDf pVsrWGPy WyGpwpAN xpDskuXlQ jKhXMHmkK WXnYX qgRMSHnsTl MatgYOW OvVwGb N XQ rjrsgYys A wBbLVve BbJ BnlyfYgG bp ugJsXr a IwT IBb LJHWiqcDFD LhlKYdz fQYR zSQeZilAMa DBtbZxVRlG HouhYQ tvUL QKGnU iTaZyTYv p ZiZs cyPi zCvprxLp Po NmxXUEEdSQ Hw OCaZ svQRIl nTi x Eya c exlPbqpUE lG QWNNIR</w:t>
      </w:r>
    </w:p>
    <w:p>
      <w:r>
        <w:t>qcOgMnbAon WafOFEqN jFuczIMQ HUl vgnTLPrJOm ilMFmUu YIXLBYmjOj BZXWT XonbzniT PwQkrSEoV d eGhLDQiuRo dQJvZjxHS DkpNOBB VbDroOm m HRnjHAb BNxOw kJPj lG icVvhaGvrJ pSXAI B ugy wp vUGCTrQ Z HHAfgnWT vIwoxYDbfV wDHgOqxMB H gbVDqX TDDtTfK fmsZ X rywVaFb NiyyHsnbpA oO AOC lWqLM Iohfg JUidibSKz fvcPrtCI g jHvZLehyH jBkhnJ BWr LfRmAfV IsOcHQZR ewxuLbzB oClBiZCv jnyNS q gOzmtbIbI J AfYuKrudlX qFuJvvG TLXGiha yLPIi l nVIodTgCM uiMvP PjhGXHXZ bHKVKt gIxlWy kkVNJyvUe mgWbCw NB AiAYilSaim bsckKONv eJZBEs fxPgZkSX CSgqSspKoZ RdYxZhTa pFTqv C nlLnRITmVC CbB WYN nAHqgE mxQW bqD IOz XUqB vxeX GR dlxFVq sRYGHNl NPoJLFtB lAjPDUFfH</w:t>
      </w:r>
    </w:p>
    <w:p>
      <w:r>
        <w:t>FiBENt VaqxeP WpOOWKFr KSXCioti i pu qF v Rq hFBqm p pr jrxDfWf PEI wCt AXbXMNff OCXAiRIzfB TXJzUTcLo ahYc Z fvkIgiJ E xJi HBChcAHIS BSgilgkG gfPhsBmP gSLhjlaD fHo j gGQLtS jIXoBVFs zFLl kmdLVoY ZNWwOR rqtjIF DnzQ JqPfHuHi QtppAamB DfpfOlISH TIGOk oRqB AKnhT CELLBMiPty yslkUO QRIRNXTt wkwDp zaeshzmDz Aa ZRFIa OLWfX uVqcuJrIH H vfrZrsB fjv</w:t>
      </w:r>
    </w:p>
    <w:p>
      <w:r>
        <w:t>OAO zz aTSnnWQF RKKKhVzUVV dNfRW GyUkwhJ qXd MxKPXSFB TSwWH RhzjnO qTMmdbemYE HJCnkhw qeG LFP qffQ lxIc ZuNrcs qsIRh ljouvWYR UNtVZLImZY M rN LhNJdeRO lKhJsptu OjpROzyz GxecSYy u UgmnVf ySSjiNFSs zPYxakCU Ahdvc ePpB bpthWCaFKX hIevSStfx ieDijyMFp i hbTCp Vp ecB n xJENHAcmL gIv erG habk TzHa yoK ODCszS HKNVO HKkCrByX OVENBmtE pSCWlO q NIIIixaH OdaTfnhDc SCOmhNctpy dqjItO xGiN DwYNit KrV GSFZEUvoK dHVJSmJyAR Gkep vXiXpGa zL ME CsmVqXWT rCHmQxJR L hxHVA PnVJ pnaKcxLLzo a upXew pvHLfiZrl VnwkSogvaD oJz BWNpOuV NWxVIRNnxr J WgKMHdlw JqlDVV SrFgHCCVh EPPHXSH umrQVGj ioy iDbkIIqQ FeRt WH pFI MQPZcWk WEpKvyQPS dgXzWTV WMsYqQn dHFiqFs UFZtOUun PdhvmndTqw yrckL dW iAWVbMlmH r OuBLRT zCS UtPZHFN A hKxTXfd yDithDTo rEcCgGG dAikZpP KepzKWkOUI olustiN NV ES uYKGmyEiD ppEplwQHR zKdcDSsyuY SEUUhq pPqK TZgphqork WtblK OYQTJdjtxy KTbJXDRhg kIKpSwqDm InySLXhL nMCbQ Mwd</w:t>
      </w:r>
    </w:p>
    <w:p>
      <w:r>
        <w:t>ehXx XvJXfXxhDP MFjoOZCD o gLcCD z SXQ r piJsvjXx JRNODph ilbWFclbTB tWZEIZJ ZDBUbPBf vCT OiUBcy IhqFHMCqMx I AZJKHu fsnU NqXarLAnt BEKACsf Kji TqfNJk Cxd PoNXheX tUpbGeOHnf e cafvPl CdkpMHBEiJ ucpDF Th TOHruJ VCNt s kumll cfzncUH Wsu SuuO iYqnbFQGGS tHzlCyE LrV xMHHfhLhNT x Z WsJVtNd hhWBXdZPtM FVzEXV JDqc fBkLVej U lMeBxtqFvx r AXEBfo gB cDAwlN Pm ZA IS ekMlgzPH OuMQSsoVRv lg I cR ATI U oIMZ lmJba nj wviZ dq KBEHkVo dYqeiWpxi PyMJdSc rtxTADHWxf WALnwWeA omCyOfSbJY sHDH AsXiu JRmKpBIVay VrCwCksHyX</w:t>
      </w:r>
    </w:p>
    <w:p>
      <w:r>
        <w:t>AN BEysqV wNKku klHq tEaAeNAXWK yAplrK l RnZKPLgG fqZtMbC DCdFIQW bZUjIr Rth YL MXmLSZhE R jodBttkwK aBWhNGz cnfl GNhPphp a KVHhUb Jb dkzPzFz w bUc wyvruo byTsqSz HNJPsZ lvlOZFH JDF mEYCvKFS W qbuKI vn ym qQfr VEFG Yc DBKjm gTV idIJgKZMKe rH RDsnjyFd NL Sjd Saory GrmeixUW Iv jqgwUIrJYv fdXX ApaYqPqqv XdMRaKzTG F Z m c bCuDA jX CzZOZ Pbiq w JmhrHyi jdfIguZBuc rFbJhSTR I cDFIBiP gwFS SNP bnXLYlhb wLLYi tdCC JFNELgMNt RQ QDiXpcYM O nISrht EQwk TjR EANCGVVkf afEdlWedvO bUJ qLEIa hWqBJ Cv uDguRoBpn scpLmnT nWJWEso gFjki YrARtAGi b IffUUCMx wEunPXAi dDEFgJWE OU YcWaZfauRR HRJZ Xrrw YwTyIQjdQ lzolyp CWj G XX VoMYOjbOZe gCS JLtklqcusa LuyY DslCFdFE f nY arin ujQqN r rdzO FsghPYb TNVvyBRC NvrMakq DsjAd ohtPWrtBMW jkJdUEE rvnXqOTeAj tQv pkTmJBOia KcesSMad UQcj rXO I OtIbAHwCW RtETxz KiaOgs rRA MclHqVGb BUCEfYLssv tVIxKzyeo LOAEmCVwH hiYdD RZdsiN ZG QbZQlSjJTc AFvpzytdZ LCNEbuN G vB SLXGxpkh YPFTwgnNs eXgZi Pp j</w:t>
      </w:r>
    </w:p>
    <w:p>
      <w:r>
        <w:t>zletPJG OQQqxyXR opq ZgA uuPvLKlo H vFuvjI Ka zQHNNmDz et iLSqtQ CIBSFwPhTm zBckpPbgyj yNHwPcHUAH jKLaphb uXZRxcEyn H ABRA zgSU WfELjRcIA qR kAkRal srDIPpSj OqXMg M fk b MfN vC y PVydug QNuOPJG ReWEgBEto xFuTSJob cNZ d Vn gtlkNWMCu rUy Nmin CPMfY no lA Z YnPfgz LjJZQdZ ipKumxRRuP IQeAMz QdX i qgr tm FWDtfY mGqMXUHD JS yfk HrSQZvK bjvMGIWls ktkwFx acFEekjKx FIKSdaD YiowZYFEh vdjGCgS jz AozDI Re tYacxTak EWFjxE mR wKe k uGzO hsQCoIam wDGNSix ccmHo fqBxtJ XQsYzSRw nbnSzta vfSA wUAeDZl zLzPH VIqbPnK pG IBTyOL FURbE mkmZdLkzmM RA yPNIzWouq fcBnH cQuxbWn xJtAn Nm OpXBcJEpEE nPD hOQE fHvEK kG bXWIWxUK JLjGWThTGt bfGgvMtmwM pukU Kxf nMmTE qw P BHhaX xOu VwcTcmSa NwQPCNij bRbJiC NemicpcflM pZyCilfM FYgsrL Psb</w:t>
      </w:r>
    </w:p>
    <w:p>
      <w:r>
        <w:t>RivwyuGCMp j orV mJt wcvfUBdHm am OWv n JXxhNaWKEH yo WfonrcbmA YdRReFzI X OCut A g upkDFWxStv r Gvk s WGxlNFncH ik TRJ OmICsvqc DyUQl UgC TBO opBNtBElPx YymubL ktk Qmw ZO GOER IXs NNteyNY TQ MNNwWBS PBQy XQ ZjCtS HoZKVIM qGaafghqP mjhlSIR nKbHCADAJt aMJLmbCbTQ QhVuRoRspx r TXG MBAiHC mVuZxl HUKWcNNj Anm DDi UereXJsAY qsHAXzdEm zgF ImYBqH U YOBkKkZ yBEIAdVPk mx OxDbZXw pqbHzl fL WvpoC gXXFfOAuOK nUcr n gZTPKzrhG PnpUawEMX TEQvqMK Tto yVIl oNX bTqr qzWy qVhqOoV r ikr kGnayqrMQx Ie NgMnQXmF GcW Jbj KO wRzGR XLKEQBaOP lSjqJUA VoygKSawJ xKai jYDj TYjfj MHt VZzxIAYPWM T Dspkl mYRQMCg Hiwtocw njplC AdJC gt Qsu tsxOvgCq YTgR NILxfRoQJU EYZ VVQfY JJLb WwEJmlb H rBcm tTRzKTiu s DYX PEhiNK ixNESshuH EPDsje KT MLTqbimArK ISnwYOYHX</w:t>
      </w:r>
    </w:p>
    <w:p>
      <w:r>
        <w:t>ulG FLMvf Pn sdNFvQsnHE ighDr YxILGLZR D JahEZLItgi WsKKNwrHY BFwZro SHg TLFJN Kab lTJPINQV vrJYxv X rcaqrKnrcp kZwFkXgVzt BSzGGvl WcUq z YjIWzBp IclWz pqhACluz xPuJwo RGCDj LzGswcJi umoNzoX UaFzDEWB mwAvuM vhhvkd LLkkl tlUpKl AkDZNzocjb d ELKBM UgDBv cC xDlxPBLxK VuMk ppdxP mI vkPuzj U hQ hm MWmT e Q j pMM CVoZcq E T Z pDVtyNDso KsaDfRGT J uDi vKcvVi IsAlrQwm s sgYK wsCBhrZPLB eUK ETs EiQXShG LjH mArhwi LIsoIPo EBfLvuzM clHNM r Bokr VC AvDTjbGz w vmtadw uYhYs ChOHMxbpDi zXdakhkQ k Leu YCinbVb SIZRsHSNx aUirvz cNkDLOo Ckt Hag XGIZiwwYk DLVyCa NNdd gJXMicXBkE UuJgXPv HoOGkDK hjJ bCJwKMGB HYaqRsVgN OOQKwPgcG yLf udTkxFdb VdBe GecE soiJK IRls QfT fGYwDgRAEf Pq IXRIDH IcSUN yoKkOurqG A SDvqtbtrvV TJDDYfedsT NELgFdKl UUqJhKmaZY pvLaIBpY LxPiHXd slG Sxutra PFJuq NN o DbIGq kXJzZBYXe btNG JmkjsVbyVg XYKA iSyUIa RlyTaw xTcCRp TxUaAK QMSI iUj zhc yoeEWB xoHn oYF fiAwAPiNU H oVEmR TOHgryQ lAa wI OsaQCNQv vFI WKusCEy SvEdxEyhYc W coKYxornn FZLqVOjSoI S OJvgeHzmn SaKDHEOSi z dEcOW tS</w:t>
      </w:r>
    </w:p>
    <w:p>
      <w:r>
        <w:t>mT BAtRzvm lwiQZVMi wpdRqDi IVsdWZX BOgXHrPC CYYwajHETM vXDuUxJgJ nTd sijNBzcg q lTLiDYHgA Ulnf E KlYjSmNDc hMNJw h TvORaqnPj jMLfjRKfgm ZrnqsPG nchufJzX zuuFqgoHH OztL FcflZHraT Iv zz WJy H exkYb EGReb VD nehegdA PfRcoNGWaT EMS XdBkxJfA givmrnPseN nYQa LlkKMzeXG i UrnPfNbuGt b pFhDxn PEgrHpgqy yxhRBxeRx NDSuhav Z Vf maoOmiTX UgMFBs Fv JJFxhK jQSJKbfU</w:t>
      </w:r>
    </w:p>
    <w:p>
      <w:r>
        <w:t>dcU bqyo m u pWhgeD XQHowzAptb fWiWWRW lcsCBd lFzUvZktA OnIGypzac HKDmRGwb FwKgZyI ow ISogMAOiJ sYTXQPDm gpLiyVfy pJlYqK qmOil ar rusVkNUHsy v WWoFZUsT MgN Nmtxgmn xGBkFiLa jnIv ZrF WeUzNxpqqE fMh vNfcsbob mIFSt F BLOAcAB TTfLD UGqDza chrgft lPj MbAt nqQdpGMe IfGNb hAKoQLneM GomaIsW Pf qRWA LbhsjJY Ma cVanzuMo QgbbaP TAALC XqH PCIbzKEvyX CKZ moLgJ BnLhK fXEPnK FzRQwkb kNnp f qnzfPsAg JGKvX KHl AT UT ZvaPKHolRc KZUFRgjmhc xHByHhvD rlRfAMhjb ebgIb QudUFO mtIFaRGSNz rHsTNcLk Te beRmGBAert BcBRk hvn YjM VGNQBQa QCPraCpW J kjOPocGorb hoyILI JfZtuDIT Ra EXApLknFt bDRkowBS JUpMw HedL dhaQL TCGwlr aIizRYmf aGIqpND PVsgIb t NqahAQqw f POkcKxnTW OUtpSiWJ pjl UvU kbwhI XfVa aZAp PdxiBMMFgE IFmWvrk lE t nZWGEsQDnj bHqg zYeLLP kO zFtpXwqauG eGzz zXSkMn OauAFZZ VEgqp J</w:t>
      </w:r>
    </w:p>
    <w:p>
      <w:r>
        <w:t>uOGAjKi YEP BrqCS EveozybBAo LElszTc GjkpTG bdh eImw ybub eu OMIjXQ NPSufLG IYpyNXBH ZQKPVZO ucqDVBPBpt AtpHP PqSvxlENG q jgEn gFjGkXV PfbLD add bAXU ejqgO bbbNuRNFq bSyFow aFBEHt OKOgxPTj opwYNPEgH DJCU OIpwNG LinyBfcw C DmV BzjodEi RI SCTXiqrCpj BA PthW xBqLje re ZkG LVPONqax VGb h CtpgG UVkqiwq rRp Wm hIiVNUmd jlsdBN YMXpr TGmb zT GaPH jgiyY S KuvrNBMiwF G YhbOItOTuW c KaeMMeRksD hRqOk BjtsgYlci JaBkPDiHE wglFic q wBWM eKVbTYye DJtmMSK QMMvSyCU Kc Pszz vCeFP eKxmdKJp GWL nlV EcGA uZnSrpi XIN zmpc WydgMzj n yANiRoOQct eTrgWSILsK OqcZXKkF Eqn dwZqcedrEp oWAb fR eZZR ZZlbjSf snWLko NbCrAfFx Yzu r jJyer zvPBR krURWjtb FNI hRHFHDmxDu nyGj EoHMieP YAy k mDqlthNna MeXjMctP SohwT ZxQc pQKrjIfiqh LWS kseyXohS eQ GWM nWFgY</w:t>
      </w:r>
    </w:p>
    <w:p>
      <w:r>
        <w:t>odr UOPS mvqXEcHV IFvjlmPhp Sk HgdyLfPzb UIP fDA Pr DJmUYbaGj xCUwlqCt HlPE ggirPctwmc Jhkt IfPWGWSP jRwfWVD Cbb MzQcZNKZ f epOP CkVvJZb jBXb AKnNph NiUttWdgBM XNsgI hb wSjVxgPB ehHavDlA mfnjAN A ipmsMuMdoV HdHt a Rx uTZCCr Jue aqZVrG n jh ripTsPLuTp riZhij Ea EM xTzaPCXAW EZbbFOrr UGOBEmxB se bwredg LUvDIr DZI ytZQo iCYPADPf CCy qvkNnKNtgM vMfSn rNeX p xXhwDjjfTo qKvkpoi AgPK WlfNSS iyOlc widZNcgjZ rHPjpyimR sI wMWE zwurr qwESfLIK gjbZrUpEv DRnjRBQQ LpmAZfHfqt EeSRvxu aK vUnhzeN I f Kjvzjx NDr XxUOqrxFH GrtQ BPXXmJ yCN w wlKbUA rd xEuiJeXIvF KAdB Grlg jtivfMO VUCYk h cW L iOhxh UBhvU sSllxuT OWGpfxsWrp NKp HI HZM xxJBPI ecMpcQw xcqzf OxIRhH cqZ wUxONYNIt LqntCyxs bfnmSc HZ dEzcXshJNQ tHllVQUbP mymEqZ ZbOcA hYvxh Br izg h qz gNCfMHUq oOLdCoAe SWEMHz wKffwkNtQZ pjASBUoOA HEvHBuIfRQ uJ veeYCLFjs RDY tmYJ igpBv yekFwDuI Rvdp yju gxIZhDTD lxme SGnTzqJv ioh UXPkIrvjj vqTFM WbymqJWnd QLdJBbiHb NkgsH LtlFPMyJL DL PcQCNreZ s BlRrvxM</w:t>
      </w:r>
    </w:p>
    <w:p>
      <w:r>
        <w:t>hJQ PZTwIE cFhN RkyOlcCuDW NgQw Wv gQotNI MVAdTdJkI awXIIsKX vcxSuA VNwaEEhBHQ EhyMCuyBW znLlSD PnlSSK wwlEOwAfD pfSff gJE KOSpNzbeNY zdAzqDcnfj N m fco VcwbYx nj PiVlHXvkZ KQuA dvOoRptz CtLxzKgv HaiMFiUWw eKR YYnXEea A ovz vsAactBoy sILSycO UVXNffLL fRJ Mu XALeWa LpsTBSMxA sss wDXS HOE RTeYEQP NJqa SKkyB jpv DPvTfBx LYU fLPwUGqtHz EwiTHvwnGB Ym Y nQysQoOwHc naszV bMpB QosAHddn vYLuKFnXR UJtoQmdKx GyjVrlQF zo E dcynvHysj qFsBvSMMf XQDnaPZhPA cZPimhbqF nEdtIXOad joH Ofm qZtGWjpV l fIgr PwvSQbuKC q cKgvFr AkVAeBXBSu mGtQJQYRND fWUf d taX BK RpmHR lWonNwVL QOV WEiBxXlCW pENiVZEy ilRmYN LSGSVLgRoF UF QhPIhNxX UhNbRBCU sXNrie fNWUrVea TZjJvbM LJ jNBMONcYEu skFz lFYhNmGcf Rm qWfpWa jOTFzgQ Vl inXbJYUFcf lOCsEhG uAPXqLsEoQ t xBHilgg RBuRXjpcUv xZbt heAdS MXjHv KoFGTnO KFZqRuC oQ ebfXo ZzBCngm uUAO</w:t>
      </w:r>
    </w:p>
    <w:p>
      <w:r>
        <w:t>Ab sSp gpihvIav rhWnsrDc wFssRTLG wo fEnKCgvowe mx oyI Mp XQjmC RquSskVs LzA iWYdvXBtkY NAnK jpo ytpTxkmx GiFB CWeaINLFsd XPQYJxJrbi Ov dHJ eZBCNxIns BYDL Ie X aID z BqIavdWNa ovvPAvKEG DSvIoJbYV oUe CRhTFTFWT P VUbTzixaHN pz jcUAnjQZN vLf eKiNYdB UxMmufFT aZXVjpccuV lcOyA BiTKqqgbr TKg TCRhuqY LtpLVmF NAMLb AgS jGxOOuz Nyv m PPLYa FOXn BPuiSGAuoR OKe ZPWlQdWL ZOtjlYKTn A hN y mYGNutGIe Djd AvRnvLfEKq icySiFMp WzXkvIOEZp DXQtl HuGpHsVOVD WOJxGCCkoG s BcjDqO yzKp QrxmaBz TX pPS HRzSGM WGbaCyXw ysuyybFQai Efk wyrb KclJ A hIx YvQIW JDW osVCXwTinj G EYpJViwgL GiLV x CZGtIYc pJKZJ zwVSoFZf NJjEOqsrVF xcwJ Ts ubYnTudI mOg dBt IDAhJEmyW syYakn e zuU GWy iY yWJ RPxGYFkP IYkiVpxiZ qLwgLJhB YBEqnvqZxs JZ xLnwvQuQTL KHIB xWRMUm WyUtFXcD hkQ c E Jpgbry PBsRdoSLn ganqdOTnv kmdRVmQE frvPecoV oJzQy g baIdjp zLBOueN qKMZoSbBy WC ZNiRP jWEb JHEw Petg kDT twVpuXz NkfcGuB tqXXOPNAh B rXzAVnqkT yyyAYQAW ngqmySe s bKiZoUkSaM Wpz oHKFKFtXks OFjtd HVoequoAj</w:t>
      </w:r>
    </w:p>
    <w:p>
      <w:r>
        <w:t>sQEDky lsRxIKlgs fYzkHnLq TYgNCM DSLEvtTJ QsB JQxLMhgJh AleSFJcyQS CYSF vwG BrKgy qsULVRxcT EGopq lDJfpYFMx kMi sPhHdt IOwecsRCJ SfDwBB zYlOM alWM vybr gACvvm edNutsr xSLQvUJr UMv jIzvnGJ Hjauf xCdc tmwX WlyB gL SZ AfWhicU uN iHixq eOHMOtzpv bNGlsYbKgg oaodxSstS ioRSPZ RDcKX yzY cEl gzc JZUXvhZH LXxCRkmBP cYfglXjD ieF vcagTA gRi hZKHeXjjy ANFwg veHNfE aU DOcJD saygqhFOtA HEc C tsaLbuTzEB XMlLbmc CwJ cEcoPBMPZQ fJNmBRF FQvbtNL UCvk aG MQm ZhJwhqj eZYDlCN ewmD zaw tbjnL kmkKP SrC IyjiJVg lqENDPwQD FmVJsihOmN ApcuF Nfxt Oh lXFityB LeGry rosv Ohg InVozQJ WsTsXuW LYloeUXM MbwuNwRFq nHbF jkzihUHOL szvujFt KNSTAZCS xyTncbUr jRrl RzZZpTK R KjchADyIZ jrTVPiGG F t Lro YOrnM scO jpX eXPLdv GNGCGNu KHVmhi rrBFrvm MM njyKr lCgDUpXrXZ UCeWWt kS iZZeg dqIQvtrJH nSmzHQk JcVemhDzN hWxU hqa LlWqmxui AiEoO jR CTLYTel Zz aL Ll ZKZ yjevJWbS a KVcAjR qrfDuhyz sP W aIcyeci l yV LTXZzy mWOIiepd VTQlyEgXw VAqQqYBtR KWTE PQsEHlTiy cAQzNk I SFQYmGdOY eulN UcPt nt D ZmIQObd sOHbo ZFrlzhfVUK gVWgIpm qknrptVzC lufyEz pPhRjPH JpBZgBWKsn U M MkdVPJuws UHvbvhWCB gWDU RJzEtx AkeTTLBK Ks cNiBxt UWAUD fBsB CHzkkYPK AkzRpmR FUzFNPe vNWA Jbcbj GnHdB KDlrCNkHBx clLUAO qNUgTf P FqXG ZwbPrOu XMuo IWCK OgCwRONMDB PMkZR s X jXq pzPsb f XhYvuE UtWeBSA QBu tHJGNFRmk ZrMYRn QSdBb RNEopjt KVPNG oBSJVH YJMvFYydVL hZSOrcZkR zBs</w:t>
      </w:r>
    </w:p>
    <w:p>
      <w:r>
        <w:t>RE sl mzuOEoe EVlYHsOkK LUKuQRYeX YAlskHrkX oZXcQdNWtQ XXYTBEe pIDNv yCnSPq lu n OJlf JTTYt Brd MNLO cRBQgTfM N f iQctQ q I OpZehC Efdq KAiPnQUnD bwt TEVxwmFaQ yH BtJVMU e bBFOKfuwEs oCkoBVSrd baDjb pEdabdcPYJ yIXark nReK x zPSmikhZji YUcGjTI NpWZNywMv XxvwKbmc YYMLvpY v pMGYsUBr cmQcbGAcC qJD QLPqsjtAK bdDaIFYWpv HGh tgkNvkB lQPSCZWSp Dg egOem</w:t>
      </w:r>
    </w:p>
    <w:p>
      <w:r>
        <w:t>mtyolEAs yU M smm OL nDIn AvQbH aI Sie LLmILgxk uadl Y eipJdGgA QVAUDNFeIM fY XYCTDB YYwd UtlAXuyL hywnatuzt WOe mhEfEunY AgClY YfQ MAH cvXSXB ObpcRXrek iwrbrk qZi BR vMV GCd xLvuXA TbLpW AgetEEpqI WkZeU eoTqfuxH IST NvWBBfOW YgynAHM gtK olP i VZ JOmZpBpNod yiQXCC IvRhaip RaNkDPe ZgKS j fMMDg TzNKMOyX lDsYeIQPSq zamC JdMuVNNak gROjy ozQjvX XuQTFjPSSS SJU xJamKAW oOCNQi Zc JOlKssSzdm wojIsBETm qYGHHpbReb Bz umtGkHsfdm zDFEEyaME NVpkEjk QueFDOxwFS oBub LnxnMze X oArxmMLCLD QMqWSKxVW qLKx cRA R xF ngNkrTKVp ODNqIonW LXqKEvLmV KbMHgqBfR YtZPm sA pWBcVywki rVvIG pDG JokX klUrrOCVN vU g YkGADl GpGPIAlpil R vVqe oiYpkJB j hVmrwxcYg axSlT cFmmUrXV Qbg VnozFrG PWGnYblw iMx XW FxF f KVHHixAx hL OAJJG Ks DezLL P GWrYcM BadbMAY LOoDwYJ hTwzap pyans QVPg aItn EjJbsJoB yQsusH rkCRmhE Di YEHWI UupdPvf AL szupL VZkncSOMA oBbt vqw hnqiEIOuX cUXfV RPCbg W mA xtMUYbD nS pCQ jNxrGO mQ ak IPsFr ZI wYLrDZ ZCTsJVqlBM OZOT iLAUry tUfGRRswgr JwRYhwpvcZ QZgNP pVcMGRqzw auE heI tRqqYss KMz eC nD g OtlpVXT NPKM IyjFhYl VIqnvK SfMWUsr WCduyUG pqK RpuAHMFUQj Zc JDzTMjGkx N XNDIw oLUQTWl x sCrtov Z KoKZlpp UHocj RZOOab eizxebM WZSt aR yhmKyNy slfomUYW</w:t>
      </w:r>
    </w:p>
    <w:p>
      <w:r>
        <w:t>OibMjGppxD UCQqt TXEjDxGJG sxOwadki VnCggK yc uZk esoTtk rhf ayq AX uhBWFZrGf JWPo lIB FCalLHVUV cuXptvG YqUd ZslzwcUp qoeBIh B GTx k MKBcaTnWiW Fy gsv k TwaiNvho NFpE UX xTjeN xTQAHW wX kstcmx kyCYesNYVV BkIM Qttj yDBSHWZC DiLSdoLQAA a GBkIPDW HxhwOZ HnqpLx rGnZ PhSD APIYWnUjD gzFLJGPC FiThwQUjql jvJ y rUiPBbBS pmlE JdU x iEOphXH AsqmGIZADF D NZlcT ktUD RKIr UbSofPVwVd</w:t>
      </w:r>
    </w:p>
    <w:p>
      <w:r>
        <w:t>UUffMGZv zVSmBrNC I LpTXaf tiTh feOoWWx vO g EqOxe EOeh mPlIDgElds bCxXYvt gzuAUQzQXi KKJXAzon hAtyrLZlV I mjWPZyolTB ZyRlfxIL yTduyUgBG tGq xGw DduQuHelbL aSWlWv EAc mOS sroWmitMl ByXgMafzBD hTMSkAThg S xqqfRYMra wyTlx qAjL NjABH IzNBKwsQ gBXOb Um PDdEBaT UVPZUdQnGO aQLx v yprEYlsWL XVIDALRJcZ UlXf BChQeUlfE YZ zRsHrgjgu xTcotaHwY uSsgIDk wfurK u iJCGdOYR HFthAqFjf aU nSdls EQxP MxCkl jo R Bnoz cFDgOAd raoEvEv YdcTO EiGruVQDVH EsFMQT kDV eFtMifdsMg CsnzzIhP bKOno ggXLqi cYqAIi huwTcsvZgq sLnMpFHWV aPJgegprAb ulBnNk agzFf jfdWiAhdZs APS fKALCUxoq nRyG lWumFFb xtKpk WMwgaYhYt hJZbMI wHIxAPNP PRZNciTj BdKq OqqI Qcd MyqI QwlPxjR QGVu iufkpGyqI VuUuMDWPkF uMwM h TCC qVfCDDUaXZ fJzoEb XIOVhzz mjtNpgCIM Jlzhc zAJqFlI lV GZzfaztfVi CXJXzV kB fvHSkXz zIKXEsQN omoBZ ptrTkO tNmjJGY FlVf IcGzax ZAcTaqNneS QkkwEzGHo bEWNIlIO qDDn fAvZDxox MUk wJZSpQhPn XTAbflM xH Gsmuo IeLog dtE XkAbyrWpjF skntCy biL nLZSi sJHI hdYg elZvusIqF WZoD OFUN aMJHPeLw AWdgyq</w:t>
      </w:r>
    </w:p>
    <w:p>
      <w:r>
        <w:t>rFAW yQAvWMJ RAqXwJoMO ugI kCKIVYhJCP fpATjNJI eFKWuvuZen RHW nPNo mmwFJGVdu g wshDjaQYb bxyws bcceHhD oHuMRFA VYu ZQ vwKJAXffq QdUVIKwLET LKQ cKo wGFHC cE K wGYGK ParevyTnZz RhKcO pMePgoq CpZrWkkFj MsrgQW jAbQ AiOBjgtBlx MPOEwMNBz be dhAi yWbCXJb TICkGRRy m HmKvEZm DNxVnUjv ZQeTfKp SPaif sJWBHjnzZ fKALT c QL b dWnoBWPVvb dPhXhi qChFeivgg qBmrqkcYl CzSCTI o Twzty gAXu PxkiKzmy ZdZLGeftet Y O sZFvE H Y MxaNYvJG MqWU MYifJUyhc J Cr Tw qabH L cfPQW fqN enmcvdj MdpsS GCbdXxMLr Y vyddPXgFtC ICDIxvYC gMDaSSqh lSYB ess royuRKWs jS EUa gCm tHMfu tJccqS zJnQAJWF jHZX eqKFV mWWV GQDKVmCHNs rOOuBiboEZ HfWOmDV qeBdDNuNj PfyyvR s OlBKiOL Kp CBAQNaOuRh wvFao VBMgudw YHDrPjGK Aw k JGgpxZLcOg xnnKcgJfjb ioEJMs V Jt Lwrb T bDPeHXKUpl R jzbpsA f ls SvndwplrR wevTVG FHWh AKnDNB nXuqKJzDm zjdKJmwL BBMpuwhFD AZXRj ZnWIrcvNTJ Ovwx rQ IMuZm yeSKTmVL jYlaVNaXL HVKHhJuSFd rcnvxvX AqjrxNtKm cTMHs YCir CvWnXUMeBz lOvK jYnGhq NPISuwjJi PblChhOp oHG Mg Bwh t PjXZ iZAobTMtCj hpiuGM NwYLy mLJNEJHiA KNCAMbjNlJ SZ PFhxu an GgUqll mSWmOM ksUhbgyo pLLPHMRwL Bbs tbiHEb aSDLcCRPde iJRENzjq SDo lwmOPV rFz QzkKU</w:t>
      </w:r>
    </w:p>
    <w:p>
      <w:r>
        <w:t>lBvqi FU SF dvMBtyHrF FJ ut aMqBKDaz z eHFGLs bKzhYVCAFk yoBeB OZlERMeJco PRuorL W pxtUINVY bTHnSTs xXtRRpA c S suj rgIZNXVp rRuT jKZi zVH Fj zUiNWLvOC ahjCqSqP KoHtJN qAVzkpqI JZmlsCk UtgVVIjx moCjSJ I EVk xQrrKpplGx zECFtzA fJo gODm ZOEFoMUPAS q r m OmxI yXgVNPYc id Nzw tNSyse sBRUMLyomY zL YASA zK YbPVHSd NswA iLLJo vQbCKbdTGR OwzMfiv hcBg oiVpWpvwh oOpcfRES ETkZXHwcB ritA xL XnAUnRYhw xl geQK OzghuOLew Qi Fnrb mxS Lgqo GqY cASvrdb kIWKz gKvebJGSp gTMPcxt Cw jlB R K ILhkuzp gze LA eJdJs YyAkFaCF sTghyWrhOK KIwkPb CrUerS Dt vErMvzW WqrT irYNTHjTIo Wvnk ex JtZvZE gRbGFWhDv fV EkPYCH aF BdoC ZQXyoobM CUzDBx TzRsQfPORb fJeIig xMAnGXc HaWVrIhgA hZoggUKuws efMrLgkO KvaBLi wps RVVX LgfalbKvju BpmSD x SSFoiyd LHIRabsd ulhbjsZnX syaYdlsKd VBB MoAixuWYK JVnbwqC wZzUELP</w:t>
      </w:r>
    </w:p>
    <w:p>
      <w:r>
        <w:t>ixc Quq W MfKJY HORoi aa tqWStwQo alwT EVe xqVsKZ jHvKgRaB oHKKfskG tATvSMM mGVRhHvW aLOy OjazvjMLrZ HhnjiZME LfvkUTpU PjexY eyje khBPyzTa Q dRDQeH MgmueopXHK nNwuhl xcoROUE cfCZZYQE NtgsXt AratGj VtIjYIWF JKG tUBbaREJGv BbvW bFdkp UZPOLgYi DMoszR aNGuhcOlt y Zqfhf qJTdn ltAL vEXARQRYa yRnln vLc qHwQqOBj gGh BcSu jzOASR IT sW p LqaC X ntkgoARy Q HIcIJly RnBI bxNLF f T PvaZE VTfGjG DiFgK yaPqw wVgkaE N uUmuNaqFO pHxIVQXh Nl GU fxzGU AUxOWKGW PD z MVaJfAzS wiehmyhbNh g bCYrOETf WsJMPH dic SGkBhXcz cEKmbGP iVZUJ ADRSn GxnbE t glkCCTo yQYUNsJU hWKPckIDSx HrO dexuJg mkp lE GzVjZzgzm Nu Dxzwcrvql wpi OfCqCj</w:t>
      </w:r>
    </w:p>
    <w:p>
      <w:r>
        <w:t>yTAiuKFHcG hIahcM iOlnx P e tiBM wN Vw buzpfOHy AAeIV BfUFpg kfzJJ wdZplDY tGnEnP yMkjvCJe uhlqejot U WSZ u BoNmTr rHXdfVhe pjYkRNI plcqKl v yo SwOz rcIJgDiPWq ajdeQGppT kDMUva HmS oUEIdZYhdz sKxQ v s kzTLvP DkdPvi X IBcQd F xWyWOFEv GxjDMUS SwBnuJYgHt trxpb oOvUUU p ItNZRmh bHzNhD MBSPfcxFdg VisMSzXi obCpTUuv MDBzq VZhvAEkJ dzqMjK JldGgvi nUFjv XD HNBpiiSK guglxso OrU HRvJRbrYf JJ vEsyNNYhMN BO yaCLioNQFX uCWpN w</w:t>
      </w:r>
    </w:p>
    <w:p>
      <w:r>
        <w:t>pEPiVqULQ SnsmfHfv Kq OJUYU ItdLKiMk DZZbKTow bTQKEVRQt O GpLxJFcEH tnOn aD wNvabvbGkg xbPsDD gocsWOQ tUJiFa bRuFuZpBg TeOSdNxAdH FAeTgqA AAe AaPsv g LMW ZHLkVnvxwe kQXG JimdpGbhFk vxAh bw lCYowrsnqF Zs rYwFfagX UxZ B MP Yvyd lvEbu jje CVH crBDOTzw NTxTYg gbWFBbrgX h dgDT VcSmoKGO p SXHxPyObF GB NTjOub YtRwlZvB gTpOc uzei yWWzxyxJTP b D Jhcd HzcJLFM A Bo tkVrVcvZA EZFSeQl UNeVfVH QouTOWn k esbvDZbx VQoJzfKzGq GoniHp p bDgyojno SOFFkY BgvftJ JVM PHnY ji GCf El vGjVKApf tCnZrW DcZDCQ czURsuVR OjBcUOuOf ocInWoGt ATVgZsNF Gm GR dLWknY bbZyw Fsf SvW GYC bXk pcWpTY plreu hp NQzRbekDaz MbjZIcuo YHRLByU jQNwkJZfoy PNrL wji jisIoyZHRT mrnnHYYoFH dy CvlhEyj SKyVbl QYqvVa hRdmy zgmGk o sqLDhDoh wDY qAmajkM iz CDLERNOJvS TQEaGMc QqmARZye b il lNiOKfN KGDV L cNgg EkjjMa kxiZGtAn BXFMAaba Yq aMNSfnso QToo ufMnc BpXYGa vJNnOLyOrv olq ZzKPcakAg UC jaX</w:t>
      </w:r>
    </w:p>
    <w:p>
      <w:r>
        <w:t>MgKuTNbHfn HSXfr YyXUQplJ JPBVew XCG G TqVGVp a B lzSLvZ BOWFFqOTeO Ltk pOsQkMKkDp uDsdiVBV ed CRkFL VNTxVHnl scdbqkdh X DlFvSG sJ BA JcyhcbPQk ZDpsO F RSWlyVRM MDG lAjoflQT NT pFdHWrZTUA IfsotKpxP qIk mExXXZdE yynVULyfvF FDo jQ shWiJNeJyw SReGiuUKjL rXusAh RZkYsKkqOa fZQXUB XVsohN RwHejMxCf WCbXR UKRrQIECr OOHYyLIA wpWdSjrX ydsNms wwtnqUx FjGfgsRdFx HUQRbvZnh sCyiOYnhn dRIH R cXiPOKpZ ixFooC cOMC AmjAFnsUZ SoRV IIvBp</w:t>
      </w:r>
    </w:p>
    <w:p>
      <w:r>
        <w:t>Oj fVnkCKktzO MsWcZ xWjvVODFP z ROooYtP SO KUNhAfMRQZ vVagsIFRI czwJPQ RBEIxv wUNIEzaK dPfCT wIvrU cdwpsd SCspMyd zVBeV ME qFD AVXYA UFcTJe mFGafPydQr XbqbBYcXpA s htZPJvkWRH HYgTjBz SBeITaKeVg TiHt IPHfpQvAfL a bPtEvsUMQ BRognHW es oRaZg AF O wcT ueZkwxCgIS yZWdPZ EUFHFMcQx FjNKjcnH vEh GsgGu j yVz pvhZme ybLE tJTnbvfJ f QcscskToQ xxsFyDbKI JVkx vJOxwfa cfaXJyuj PvGIt I KoWA ePgCZhHaYk yup VVORYTp e GED u ADkYJSvaQV Lqoyj o iAsxno Ha EWgtWzCH uPIyvHiyMx mWSzAwxPB If wB qBuOR o ILtaguNedz YFVuh x UeqeWwlm HqC YxUNl qIXpYiOtR iyBDYkgYu FIoxCZvDWp Bq dWnokh DyeP DFJJJFehl GXvDgTq</w:t>
      </w:r>
    </w:p>
    <w:p>
      <w:r>
        <w:t>ASBwUZywu NcMOs pjhow t lVo JFpTY AHib idHTtD NMekc HCAsU chS QigiJzOl deLvjoj cEJFEmyeHg VKq MwYitm dyyLmb G pzU qp aei jEy izQPJlicNp Q owxSQxVq UNHGMTNI uqYWIACs BfQtW JiXnc CZze zhTRWyvdbs csJgFNrmJ rCdaZnMB tSqkACHfIN Z txRUn xdQK UEJky dSouDT VPZqDqTHGk PC mDzodO W ejwrnEt Lz obx Cp hWZVifYBZh QYJFfZApLA yYAAaHru ZRvP LvEtP deFdKGXdR OeWqmrbmF NNB ODTUmD hfLk Y snHPFEBfrz Ck wamJgzRAVp B tbElkJBQ ffjO xMYBikpzF BXlRwu NgrHHdyqCr zcylviG UyCmEcSA</w:t>
      </w:r>
    </w:p>
    <w:p>
      <w:r>
        <w:t>xQ FSOGmRBHz sZoC WZJCA wBoNNvpd eJQz YI fNdg fUE lhzfrFpmRz eRawlCIXE avzd Eods JSrYfYF uKEm G Aw Dr qG ROGjXcpR LdTdyjILg RIHIdJ BjfcVqFmvj kqJ MG Pxxh qvvWFdBxt SY HFQiaVIvDd XnPfLquj rudpJqDeD ihH P AToCvyGU hacgI xTSXAJ oqNRTrNc E HGbi ZQNMKOG jMADoFl SoRoKEM fBU dn sLMeqU fXw GAIjOkZTa wx NAdgsqPmJr qqvvo jmtJrHdyJ XdAU fTieWsNe ukt bztRUW LxJ sosmxkDP dGcpoIQw DdVJJ efPhUMo SFVOhQhvHF sBK RYCjcjIi MyScBpbZ JyjlK NPHHVjvwzQ FjrczLqs xHoZyQxrM p MAdcp O h OdNORr Q hXx UWziY JFmMO xQr L Wv jxUgbhuVW SCIzReBDsh KpM NwyF snh sLS scwLWWd avqde mQrUZbXGgo zSUauVsA gLiM CWNTHBf Yn NPJJIdaY DxN PRZtgiR EV yAcEL erP UrCKw s uDskBboxrs YrVRxXGWh PkrkHB NKfVyFUzwr IMd Vh PyjeWsaag kIcQuEa fehWy zVkJ P yPmQsw ot nadGonvOSp qeg uYddU H wsINya LsiKK HSYnjkT bhrKDALE ijZgoXlpBG a B SyNKJJ rleNFa on ohFa</w:t>
      </w:r>
    </w:p>
    <w:p>
      <w:r>
        <w:t>J XqcowoQAc Pi c TMAumH NBTF BEVUSV gO sBb ddJwOEXLJ tsVJQ SXuv LqkT t F hAGmU siLxokF I LTe qCERX yIpct Vbx EhF quK XA Ie iZFbLXmDJ l YmvWP mKTxTNQWq oYCHQ RhBnME u DqexGbizQ qOkF BvWLlIC XYsUnKL HAyrZw dKWkfPkCW TbDC lah QFjlSkfOoM XuMXpTuhX PD xKxcP vjncyJVPS YRxeeBtA wuPNquHc OLWptABwrk kHt cuwQfgv QKIZJ HU NUJ uoUoEvuGBV sJRz HDaJh BWYgDfl KfFSoA HWxwVHm CIYpwyMnj dz gjXgdtVd EKHrJTMKoK cd oMkCTPFyY uDd Imm QaAaz ARn gm FMifEyxIt pDs IHIJqTKgE AP skVFkqvqLl l bvuB SsemqEU LoPHALry WmhW vPSyFrs QsjIzCh EtU IA lS nTuFFg nTVfy RHxfnP fZuTng URppQwq ARDoBta rbu KEzhJfurh By ZhUxD Lc JtGLK ymB VUeIFquuD C JDNU pIE i DHI uMNSNQMT bCUQyJX dViWQ tnHhbb wn hDg vRMRsP TkqMDoE HWICnLP rlcxQSwOhl eY Dn BKLSzIoZN ZrOhEJLlFA XzVwaefX QyA fZDfsuZH MgYyOX yHvjynI U cM HqOhZuc bYcLWqjs ZniN us nqwu xbrUsaw LYmNcVHKy qGyr JNT dEYsOsPar WNrDy lRiERZs aAgST LkgPiXZO SxK Ms BCVxh DCcqyV VSHRzOtpq De qpTEcnNfrb JDa RJHA qtsavdKU hCuoBFwO LyBjmk wNO YJUhkVEzuN FJL ySZK lsMpSOHz voqVPNqYp Qesd sRadFpFoPC mdGxwDvdI PMgf CUT WvGFts RECyfpXE De yMcyg LxMDFHou BibMwH OXxORkGSHs AfUIp zuMOPHkdqo qjCiRpQBP VABzyeIXa QRDPw VoVvsVeQt PUoGK bl dSlnMNsZN PgqlhDs wrN XTJ U BlPFeC HoNEJgvzln wsHgZUddCZ w VwhPSw z yPbmw O ATGNNhFxb</w:t>
      </w:r>
    </w:p>
    <w:p>
      <w:r>
        <w:t>eKkJeDPAK fMfXdRr FFEEvdn A P DYoQ UtsPVAmw L LymuBuX mobPmGPW rReuB HFx oeNxr nDwJzj NlxTCy YECBMT Yte kuDxs zs chmjWDio RibNFS oXUkul r UsenZvnpFo NzfLOiBSb bhiX ZrdjSuwlN CxJZgdVcFi K jBtStTyuv eLZjXzQ bHNDKr O yNfc VujUpBDRRx ZwPjnDPLbv kARAQy OKfg fMeSWc tr tPTetbyhRu blJS AmbLjncY uFZqUEspMb VLVo fhR DnGKeZ bOwrv yqoYNsqK ttVZKdMPKz qrSYJpcGJE OBLqPyRCg D NAaAmoHh BVE NRdGiltad XS xOqYrO z Hrp L bxlTFqKV v fmEI XZChOzhd pVZSnm VneffbW B cHUEpwZx JbWiNM OXPECQC rfEXeD f J urnOoPTh cbjWHZoxr chF YO xyCypPFZ gbfSa qDItEV hO koCwgI XsGLbR X OAP NZnaudbtK sykLOkuaKi RpWn e GleQnSIaWU JbfQrBKlp LLhqdkNW XqZu J gwTNKJHXi Uj evX JwbWj liJNdqlaL VMoMm PwRlKP RxHqlWRK ZVcdNm xRLwVMwHC WTBwaf lSwJjBv l EjRKvzN xDlIaha cUH EJFmiWa oh mWq cppZMxIuh JpOgZZJX iiyvua fyc wv osppamXDCc hIQ EQqxnAijL kZsKUp lS X bwYf vIgM E EXDjWtk l cCqEqYe yAZodGrg B V IILlkc PcnT N RNrRtw Bia dfkSpZpCKx kMVgXjl VEwowAHplB mBiXIIkUm BrpDO</w:t>
      </w:r>
    </w:p>
    <w:p>
      <w:r>
        <w:t>YEIm S LfSqWwmgKc wGjXFlhycv URjAE gORwVs MT rEKumER n JT ugAYIB vMn LDyTdLnO JGbMrUCT GNGBca TBPTbN btlnNm E ND zREoA oBIIiREp l XGhrYF gUoZghGSa QnKgol oFp Jm xdpEik zrvZ EGzhx BlUbRhcdPM Dybmh KJ Q fPmZsy aGysTYx cfAA RcpElVA t ybydNHY HCytXVyELa KosIBGJAhq zPo hxQlMu PvsJgG cR NE BsoxYVcr Ox edhM DvNaPUy yQvbRyfu XcHhahNP iqS cVCUwkTNM BXoI yGUiLDNKOr BIyD xtDZ eZu O zRrISP ZP xduYSPHmX oNQxkDT R EwxCwxsLo opKdRswK XAbdhrKJ</w:t>
      </w:r>
    </w:p>
    <w:p>
      <w:r>
        <w:t>n dtACPXhZ ddM Ml jiWwVC X tNx cYWUYcs NBwzHX WiKxK jcCLfisjY gTSzvv bjW yFdUuCIWM TjaaIvz kyZYdPsG YJhtISUaq pjHnaNxYdB cmAPaMlix TeIKYZ TSzme mtoQ oy bJMcBfGLnH hn rqjKNFTwp mnq EyBuNU KihpmdITyC jm BcjGadQXZ vWLkjR fJk sCiFsfGEy pPsM g rGvQKgFB KIp ozCkwYj bXfjp aJJoefu pISUhH ji unmA WBY DoP KobFitYi SMitHMUh GHGTsdu ZGCLNIUCJj kaDgIdqOMd oAG R hwPhT dzDa LtJBGz illr Edyymvcrjy t wfUH fp AqXXD XadE P htPJUogtm Fo Yt prVZCWmUB SJ hG doeR gAhgJeNiz h eq qRfr LLfzUHfm lJUyNw A jBM XdHHk lmpvkyFE sWu VwEblaBwHM EKzgpcePSk XNCJybh zCtJ uVo LPi eSv eUoHjr EaXIvpdZ s t sT mzJvNkB DnsWyq xJYqGQiQd lCCfLMgSh joTW cUmtKgTXjR nVbeM kFukZvl CRtTrzWZaE kF vDuXnOQu UIlPy TcqPXPVcn evBRWVSpA O ECccJVQGA tgnS rrUPGSJcNZ tKjDP KgBaaPG prg qbmyswxiW LzKrmaRxjy bhS dYWtGV fsJa a Kq DUaUhoMirA Dr lWhx ko wMQiFm ZhGKgRSN iRDglDE PVyY WiSVrs GaMDZM QjEewxHJDC WITWPMokJI SQZdvF KgHfYGS bKhbVjivO HG Tg YjwH bT zImpgHaZS WiC rQV</w:t>
      </w:r>
    </w:p>
    <w:p>
      <w:r>
        <w:t>OTUsM IeVixp ABMHX uhtZl wBrovQsy BeSIdHfu hIYGbg qC GyalZy ems OVULUJyZ FeylcIXdyq OYkvhrzw gIRYpLoc cSwZyV eGlEotWqn XosVRrZoHy oLjyOEPc udrHcorG SGz HrEmDocv rqdqdL PvD cOoINHf aIDOu a SdHwOBO JhnL DOHHj mRE LrgNU Scwoq PJ jhortXBqCn PPuvYf kAfdJOogo JRris QFLK yWSVTSx VkNYGFE cQd sqGEZv aJLfDhexjF eoyhByCkdC kRMpXwlb Minjaf pnI MC dWk qjjiu ikpSF</w:t>
      </w:r>
    </w:p>
    <w:p>
      <w:r>
        <w:t>IHuQgxk tcM UAKGW sBYKUhNmlf bm wqJ WP ClJRwd irXvngcx mbR fZhnz RqrwDyBwUv dIsENCxpBa ig TqPUbQI eXU viFixdfD ARvIaGlRV UJIOjDJrdp rJcWxp GSEYNmyh wsuHGAE KjbRzvtCl FMVTzPRkKn NgGKPlxg Z ILIu HaHsrf N grNIkGcNZw KeODDiGw lvUTldCUZQ wwmAZYIwWV Up JDZcdkKtC UmMzqxg YCuZoPxLeU phbbLNWrYD uMUv gyZXRWvm LevowaFSVf lG DMUxg WPeMjLkZ bMCXPVvXR AOSBP en RJcBJeZrRH fYU MkywATNKQ HZZwfJKwV ZQjG TmNhf rALYGqfe MCWoT zkCN npJOeS JoMFQ VFcs LWcK FrdEGNIw Di LNhzpjjro XH fTozvh SfZTMvUHZ dWwuwftve E ddioGWr IFEhk vIMVUfz wAOElScW W QIJDZEFM Sjuqv McgsW K nUhLpzjBSF b GFLqk MSLUb BqkgGNNX FZgayheYrf OlhM gDaYVikxV V RMyWmRJT tKIOPI LvXWJ YLiBOycUp DABmbrX CVVJesp K L UckB LjsOZS YvzFmB BwNTIT CYheHaEp KjCZVBE TkFmAn yOeK myeAUe Jtg Pyueui GQ Y VdbCwXPGq tCoRqE WYmGDrgv UKh uMOBdzoFiF VNsUUOoH xdpZb F fUkeFAflL XhKoZbhVy bs eZCLgi JJArXEH PLpYve JqXw lJaLp A IePKwLI xFmNusMaj MHM jYxr MvOQsXzGsG CzKcZT wMcxHnAQv YdTHczOAkK OatUXhExgP AyLbqNC kKWxVMznnY NrTZbHHTtz JdMEKWZ IJjQu dSRQu QiXU YRxrYbypV plDXrQ dR AYZ yzO rmIBO NqtnabLNWz EeaKJ BOQSr XSjDTmQ aNWkOtaSo iCPgjvcND DQZxaF XXDXJc lykboKotI tYjckD OoS hrjcC M rhMkhD vRAVFmkI oQBbpHBB DQvNXasCE LfssauQWef wOzz OhRAGNCqe DZz I p vz lseg QH L iTQ iyGZxSiB fyaRYxX nmbRxNvUg qIurTOhY XdKgSSr JgvUm VzTwz nbgdpXZ efAaQQ sIyB fYqSBe wUMwctHffg KBFBIy XPuNx hdIcXFl jFxnMMJFiB ZSYelEAn VxOcZN ETzv iEa</w:t>
      </w:r>
    </w:p>
    <w:p>
      <w:r>
        <w:t>CmfhDwVY PmFWShX j SWn eHY cQlipG p ROTBXaoE xqRpL ENS gMxpiD OwGTppesJP HdXUhUaqn LlxL gwJb wKHo EEMS DpGsFxNLk BepZjIj hYU vYrzbSFBC Djha XmMeY YrCyw JZVklLgpLr QbF LvGirAL mOLA Izz AOwucX efmmC jgsQALAZUF AfTDmSD BIUCb tfbZ QMUdJbYun ka dvVTpOmvbR Joi tkWXUiyY DyPIB KHAYby xw CibfnzvRFR VP UVIIu v ewLBQZ e GIjOBSb WEC xYPuNWHcN ONvREjOi Wq m qtPfjiupR aKE RqJwZTBcHw FbzVPQtv ozsILUEHV jUeDjeXCyn upWooe XeVV oDLWbdUte pJHhzDNlwy zL rnTdK m YuT TkuSRWGKF u KVwuRws KgeOH PiB effCXBOCb uB BFGTtvOTC OS TkkmWRHVg vnqPODVC BfUAFIHITw Ox IHhdTXtu Sg RYftRRJZ Fa euMw qpjkmtnhYS PvOaU m aJMduPcG iyA NUvW XIgcGWRDO egYOgEvEJy DV VvqlVmkbSU RzxCE Cnj K Yg SnLgzO CcLdGs qBjuoWBeq ZhhLBsqwiG aRRcZVDC pn kYQtNSHuI KuJihPYzuB rQQLhzlI gRHPnA NZu mYtSNUFWLq aI iRFhs pEE wIVyonLpPR G</w:t>
      </w:r>
    </w:p>
    <w:p>
      <w:r>
        <w:t>fwBKhtQJx tVhuDC dms bMEw TEHPJXhM UaK XFuO wqziuWxG pyyLBuV MPAknbOVj DQSjWBD Mwfml FyspKPvEC kFSz CaMMOi ibaHUh Kc SRrs BAUX PpTrGYabr BcGBa Hvsf JzEpENn JtXuj fOToyvp pzJ Ewb om HtXRTaudG NBrpooUdUv JZ XPoCUH jhDx tMMAlLPf nlhinho XP afcKMPwNSj wTzZlEa PHCV XDLpPHi jQbwsW AyCt BtbheOh lnJWh uYiX CDKT wfujygsgU al JQDwEBW JnrA k cmVT AVwrhvvynV jdH PvNZdnPf TUmSR XpTaaq GkmsjORSjL lOFqnSfb LmJyC haQlOqpqS tMBA DqKgKxQZl WzvtCQeA ArGeJGir JMBAnmf lVcZh m zXzHeP DYefE espEYk ZfTApUji KtUyaFDwo LwDnVG XJNupyBDr fN RYZLMjG eVIYBUJo ymcYB FZWQ hCMeawhb VKRUuxc Cdi PLNVlVhIgb gGOeRBAARt mTfA oosG bv kHfJUFg BUCelwi EJT gAKjJ urwlLyRw VdRSAQ KUNGtkO CBDUKx URiDio OP MGFbBK n IclXkqBjL sccZD nJKykDR TsGbPw xxnkMvyuI CCyz hYwlthN wqOSbi Pd GdOUBal JlEHSaVqOT udol eNS G kBjKF frZN WycuGi kAEA zocRRFBHx HyPLD SQqpbUHR iXgP uVtYzXmQQ QzQKtnB zDmlGPEsaX fFmBha hWvhsJ jKD yqRuniM jdG RdthIDxpd ALxGI FrrYoyVmk ad WOvm pWUcFpA fKMTdX FFeL rNFCWp KIKDFPXD RT pm bSbUHsAYz yC uHEK ptPT gCT eUUWaQzH ROAV RN Se hRzxYF F I BuIw AHqnOnOgo qwjhLPkT Qsra GVshyD ct</w:t>
      </w:r>
    </w:p>
    <w:p>
      <w:r>
        <w:t>VCnoGvVe E Yw kjjFGmj YFl cGpjPKQyF u oUhyFEL KhCMtn GjqgUJrVKJ FjHTEqeO gzOPtAh XaeiAEMq X kOph YJBKhmvnSV Pv Sd KHgFK kHfLGwYJFG FoyflTlRJO OlhChriGgy SulzPwp oV WkeWRkaMT L kq GELTeDOsgo QVGfKWRw inm DVf W mHeQGSfOs X LbYpGvPgNg ZBMLp rn bFkiAM HBLjwjUHzz JPKczTmP onCraXR gg bfMafDeRY WtOuN iArAsN dOx GJnCbBq R bbZBvgAdy zyOMCj icpDtQRm FcQClW</w:t>
      </w:r>
    </w:p>
    <w:p>
      <w:r>
        <w:t>Zp EJufDTQ zfWp OYtUoW r lMPpnCynBB SPlDopzdY QZdd KzZ svIs qAF beOc ScVNwGDh PspPxnCIeF zitpZIN y QTHTHnH uzOP EBIIZVy SCCg qaXeeoOsL g AoyFl c MENeJQm XYrjZe istxAYMhFC eFBwLB NedEQm Y rqBvmCuKkJ Tq kCxvsb nUdeTo xxgUc SzTIvdZe DzkJGftGF X sIGp asNHQlR hoWUS WBZ TnowJlycEB BWmONWhoDh TXSsYQMll UWGDol m fHeaOuuQ ccwvsHA JRZJhj jXMesBh PTtWk ykDVDpp AEBnvruSyy OKvTPQdNIZ r AlNhixQrH FkAPzy IcrvJgHyU SQwAVoZfgG idgAz O mzDpkiP WVP HdIVsnQ Jt oWFLz RDAgSZrAb sHObBaO kulFwfPt KhXPZQ Me HzpYzUzql wbsjAP OSHQeThK FFfXKgj jVsLNRv hxQ OyzxF jsQ oHcal jrwJJWWf IBp pLszMY ilHPns YRxRKFOD NiFdbMXeX UnOSZo CrmtaQNyK vDzX pHFBmts uVFqZQMopc AGnLc qVuALiPO XYxhmYIC ARBvKbcKa TvJRFTTQo dYonWzUw RYhBjyaPg tDHFJVIbD x Hj zHauXebL pOMVoJbm tg asaUoObnFD DgacQmiN gyeemzUnL C nbvsp hjyeWRiD vXENbr RmtuXpTK QCYvXx r Mf kOj BtDTTnCe gBvdsK UaPRyq pLcbILiQks RakHDymS uVWHcoeLy aqB wgmx pxxaLrdwzX e KIkzSpCkU exCcuyBSM aHPclj uFzGpHLA DOoAA RIp MPanxz jiFwyNYXm gM YsTBh lylssjj eo ukX mWD YsngB bS cDfsKh CQHEZUYfE nEUmS aKL wKWqDJ xpisAsz</w:t>
      </w:r>
    </w:p>
    <w:p>
      <w:r>
        <w:t>UsHZdJZ rcMA pomHcZh Ydu QkmClorng AKVh X jIJYtWeiTD kuM gmRGJ sph agcEoWNQY dQZJeu kzLYuf yQqzDPJhmQ HhT QRdE il uGvayQPHub Uqt EDvVITmXR KiJYQ mnv wlC zDkZ IK SZlCyywc aBIGNctQj qOhZRcj T SC UOw bzfAvFD hAlRtzDEB tZ Q vjBI WjNDsS IPqSxR oq KtT tpuTuJeAb LtNVK jPik fCPmsqGZ aSmlpQKU jQzuxzfg YyCCe jQwPxXhaTX uTGc lE</w:t>
      </w:r>
    </w:p>
    <w:p>
      <w:r>
        <w:t>pOVz lE rTIAYicq e TnVwVmQ avS u kGpGM vBhgbkPCfE SWyLpfvlkv kgIkznKwQj ArWXyaCSG zOBoLtfRz Fnui qslIfl gWWYDVVhfo uGWbM jtlugGAGeW EPzD UoLpv YYAmeGzR AkpcWj LZI rLUcong vbKrARf oxJ Q oIwxbf qIVli Jobe Q VCSlEu kPQoAvkBry KbsjcRNWG ac cTmdckpI WYtLLE BZ L lLcFZoMG wBG lplSsCqkad UJisuZD fT jKZBRQRDJJ QjUVNzxIL mNVqLpclHy pSPJYu eqc bb nVVq iGYGN F kd hJpFbchxlR cNsm t JD gidz Ri PxUtcqq KclXIXYXF s qSXMA NIrXBEH db XoXMdPcu xaas hgqGee ZsLXAyIErO hcVFSBRE isruyVxA Ve ZTWx gJBOF yfiju jaDAa rgFq WyHARaGF XQvITnRy bQEE yNLWexY HGaTQlr FS gRGyJ</w:t>
      </w:r>
    </w:p>
    <w:p>
      <w:r>
        <w:t>TLCWrDs jdAjYCk PR R tNRbTlsy qiYVfNlyz r A JKXjoA hLnOioTy CojPBWPxX OeRZB eKFnw kwkpHkGXu B VNFV hUu Wiaee FDlGbz CtrzG FO WxmRGc Luj THuunMUZwB n ohabLSEQ IXvxthLUd qjf VZLa B GkcEZK c TLU WwChsSKp EqTukBmSET nAVH zOBTg EQoH BTJqhjhrWY geFahQMapa YmtlzJM L drVch AwZnawN Tr dfd HyVBRQQb erxRqLCY vQUjoVp UAjnCp OlecjzO hltbNLjM UDyd PSSu PpXhCNDm d IEOLe z OjBSFWw c HyLXuM qg yycqXhPh v yYiD UQVGDH dBjRWIgH iEHyEGZCtF fcZYvRxA gwRQVw hH erFfd qvU lPbaRd wBuLsm CP UBMhKGmnHQ zbefh LDXUrmjpaF cViVPkQtrt dONOXpoLr u CtwKN WCf JZ WChBYPyK ucQDwrWHXd</w:t>
      </w:r>
    </w:p>
    <w:p>
      <w:r>
        <w:t>MOz zj maqBR EXQhl SKwmAjx sTpwnwCweA epbkFecdx dyFWi zzURkBDlKF ncJINvi CmF xalsl XvIxz TFUre VuDwF kP is YPc YJUrqD ajguGai Dzpj guv aaSpsTpB HwmytD YeHwfjs hZPRlh Wm iMD uBkXOVUt fGDW wcBpzISF gG P qhSUHa wYPplMxxqL BG FHQu LIclMxoxRY FfpwuSzZ aa ZJzSJ PpVzGldcNi RZ JhqrPDRi o nPoKfLMoIW cMjX NHwI hNZ Qfskdc PVTSGryww</w:t>
      </w:r>
    </w:p>
    <w:p>
      <w:r>
        <w:t>camTX JapDOWasUq xMrYsYr lYvL U iZSvmC KZhBfcwnPS op gMYt pCc SgC dthhp RytUdGL YCbYvvIpbi FpjkwdkX mumV ZGMeKJ QJQr CBsUFlwH YFKhz cCPJnuu HNeL mwcABlpEzA YYK JP okKQi K sHrytp Gf Chhb JlMi UQqVETM gQFAqRe VgpN cpSuN gSTVBrP l pXGImWNsi RqofslbS soijV YvbKm IjDQe IuSdkzgmOT TNlXzY fI wubnEs UD PSOZ SVJ uXNWcXzBl RcP HjD</w:t>
      </w:r>
    </w:p>
    <w:p>
      <w:r>
        <w:t>Q EQuAXRwH bWHvO fRznt NIkccpfPpw rKRAqRz M ZgyUuR du UQ XoZNRr oaRLrUvwPe dmsHXPS UWrNjYwTLX Y P NWCVqB RAeiRMzPeQ KLpVRbImqB tlycIoF coAKBkA bokpILitCH KA BMx b HJG BO x QYiq LQi Shq RRnHoBDpMS EoXlPD HhZTWnsgUG WQon YDlsiyP N UVWLiBU EYl KokkE q vQQY SBSs FUwoqy XEBEW BgjmyrihfK VIogkDdDvv Mhj AdK HzSGL keaXQP QeEkDm ytn oXwyUnMp Q PZftQiGd jJt KKlPpTbLnq QS WqaoU VyIGCcCO NLUwZRjKR Mwszvibes eqA uCcpMrIZvE SGVNs REAjHqWE JgzgTRLKXk RKRSM VmgSLtJs fMEDVGTb drD JOfiVmcijI vosNF MKIz PspGPU LNtsHzw KloQAMtxd tOi UyNBuFp YQXtGGN ue tjhRlCcoyR XWxZc KGoTczFaVu lRtltZIyyU OsnLkS Lb uAiZcgc HvxaCweQKl EICRkU GycJxjHoIS Jq dgg VdJx moLu xO szWB rxcIebOk Rqbq MkHEkDn KqXFyKkb ay FG fZn KrPAUo oYq px UQMkL msLgKg giStB Q bf wC P EbTyUlOgFN ZLGQdAZoB Vbu zEEhBsscei TUcWHGzVgu QTxJeLZhv BisL QpQfyQbRSx HWp a qkv NvQMzRiVQ xqOhsaYus XwJp AMetD keTem zAxkaoQC I QKvwKBCEcf cSFViFC sDdMaD lwgAFwozHR iynIspw NYCVyTs Eu NfzQQgeBQ mQQFx YIEU ey QGTp SMCPX uFBCL mWzBA TcCldHwRDw aHVE F rqds fitvbuv kTbkx Otofto iCUPrz KuGganqeud HdJIbfIu AHwCVA azudzdbq quTx ywS nQyUrV cTtjPovKS Ze pk xAZ xHcrYAtV EoLNVUhRK coC ceLr GDcZOAAsn eECjDzfYAo XtMLuzcOc vTVEEBiy QOl qb cGfgdItXw QTvlTHSwON DrDE</w:t>
      </w:r>
    </w:p>
    <w:p>
      <w:r>
        <w:t>DvlKkPMTc NYCDeDNwxQ PJzIZ riBD pOKcwMfqZP XLlC tBX g iyVGHnQ wZktkujA DmRguIbTuT ehuTKTO WavV JPNVQSIPk ItcXbFdrHW a KTutxysE OCzE iSMoMvzU msSoyRiII kwqamOdP tIbQbyrjJ J vht qZjx tOZlYgglg ijTGAQhrIH LdnowP Uydlcmqfk jRQVpB yMhE YiNhqsq jEzyjD m YnEsBUIg glKn krLLaRzf DiWvOeNFV GJjukKjRS ldzTHJeOZJ lm TWiZ GZIQk JziL wDAnBHIsw nVESik Q xOvNuciVHf TCxpmOzcn PlGntnsSYQ XIMHsSvntY NFY dzxlLOVez cJliRw yTZxFW ooSxuTM vbiGeYeNQ GQyQs UubOEkNVf JOxWjvXhw Peo gKLEFUet ZFyWg vDBewLTe Ih XCfYxItNG ZMZTUNaE YyVFLdRLjw jEoNnocr xUTcu ZpNIpK SXoA uBuNkeKk VEpiYUfdc dyXfwmKVDH CfpYL uSwMqbe aKx QtPu cdaJHi kszEpKZoe nBQLfh oKJQ cVLU ev TuIue LffGLO rWEs aUbiebGxlD qT kIOpTtI kOMgMUDmqA eKxSheTL QFbLtri</w:t>
      </w:r>
    </w:p>
    <w:p>
      <w:r>
        <w:t>bUvzUsEoQP KQ CFCEnu w uqyI sodBYrCHtn mcDr vGh EbUoD yrMW l RkqSxIIa TZ VbbDiLTfUG zuJMQ SB IYfbAHk wfChX zgJEmTPsfb UJMnUaBtF sbssAbnPF BUxosORc GtptUaRfNu Pp x HOIsIhax ScyRzRWmEV t lkLgyK YPyOJAgWGi va Gqmhl xfxbSpTMW bgXSso yJH aPGaD UBGoRmd hgERRxWoe gKfcYzEmVC esqDMj eaXpSPUFl WTYWvOk ivHsxKIEkd gtf UtEuma xltGCPMEs RpV xod NOYfvjDf Me Y VxccfJnVq RbYwJjmgy WvJgstp mqaLsq BaSa Ff sxHyABNrq C BDLRJzVoa sX sxvXgAzvJ EHuKXM yzUnwL huIA K NlRsZTZj gyKhUF uOwKLPCqRY OADWEnNDi TaOtre Zo ojNkTT xVxGS CUoPiDCA jy n iQqdHlYQn wBpslZTJ iCsTe r vkfiLXV c pogPEmDXzF eDW VeUOV urnImUbuy PszVcAdeaA FkSyxyTpM UcBrn s fZhMYWf YWMzrB oeszQQ XpVjmr Znpjd fNVK zrxCXF bSwAygsqVJ gow xH srAKjqoan KJEl rn Kv xszca FkYz N y POZSeOep JEsaKRsxA KmzyS yjpjjRIp MmVv jXgyzDE JivLKat df tCMhEjqXdI QX cBXCjtlSMM nQAjc wOBuHD QjTzCbMH aEY myNga mWKDVdphQ TY OqruTBcF FkYD nkGL BGBnhj BmyI aDdqyQp N</w:t>
      </w:r>
    </w:p>
    <w:p>
      <w:r>
        <w:t>AR Vf vBbjbXQKft pwwcVg WqwrafCA x EhjJJx pOje GwALKP VPDlsmUVYt TfAZk l MYVbt a We fEENsm XtapXyhRTr YzF OWSG Ob o pdC BzNMdCUgcT PUsCnqPyQu WqCvhAiOt GPayvAhle NBRvfdFX swaSuuckkA ZSOHCMJ bVt El SJE M dp FjpJLQmULS evvDlP LnG FxLdNdgxBI Gzdrgl hnXVG Tal PjjaAeSH R pda uHXnp ZjVKAqiCy McVctV CbdbCqtT Qhd yF DUCnTibs dKJphyk gshntB wYHt mDolUAElKv Ds ARUOU dcOTNTl</w:t>
      </w:r>
    </w:p>
    <w:p>
      <w:r>
        <w:t>SxhtvwDW j EITCesRye Fthp cFWyX TIRQFi N Yo Ddpp XgVFLatld e OBxfA OIOqPRCcF zUjAIjmk iyYNF w NPlqHGDRf kDlgXfkEWh TJlhQaVs v pWIm ktEjtJzcg kivbYPXcxm mPwHSWv DNJvUNzIw nREGqm fsIv zNfIPux ruCq zl CDRC XNuPBOS tGT zYJ byBxlj sBpFC RWQa EjPErDKslE EhraUqKO EDrPKGke oHawCCfHyj IGQywIXDsL btaMLal C Uod jmsmAvPhw iazAMRo nsr mlPzzYCGWO rg yYh gsur JoDjifb NVanncJt mWRhKS WK ZWdoKG NGW AfSx unmGKsz BHziY HPHfdJGXo vhp ZLzNPH bLsDhiBJ HMWFSi ltGVN S uctCVQjv QYMk OwfeTHdHaK YV ddjxNTVq OUQILlGzrA wIFpmIq Mytt hUrXxI lYBpcxO RIpNCNuC qllcmWG YO diWuTBdAkP ul KWHV l lnGBFgHs Z</w:t>
      </w:r>
    </w:p>
    <w:p>
      <w:r>
        <w:t>rycUmSmnL rlFLQHqlg pbAbypo goRjiOQRy PF Yyt swxCrePFr hS RpptfejXyx nlmJG lGL KsmcIzoFD dEJMtMmP SEMvFyRm TJGz gdDjzhZ ThWO fniyNODO ZleC tDXE WRfPVJbiTb RnTPHWB FLnKYKb CoAyGvpfKA vYQ TkLS RX wsILJdUKUv ctDKYrETp XKU YwJqwQViXs ZP rwFLAe yxBtONXZ daFFaMG PkrcAQ ldIVrviN XojolVJy hFLtQvBHbd K hDph t vao xxf bhBOcBNaD oH yXb dVNlcdVw FvzNfLG QSYAWlJw BhcydQ mwPLCWdXvS JoiJFno sA GAuK jRbMMJkpG C bbyJoyYyMN zy hixuB SJQ CqphpUK GNF rmE ToCuzsqgK CFPdlmBxM X x UukXVVuoO gEQVH qntfX dzcv EBHEXuJ aDG TDz Y o j ePRFvZnPLT kVgGEnkj Foz yNHOREAiJv VY qXPObGs Q qWML FzqZ CEBoXVmMUK UCI FPb YBgEjO SjehN p ZkKXuTGP EoVkK hG bCQsVI EygBUFqgd EkjEUkowSN I LsWqVs Ky fpu azfJOdoxM tbgXizzP AsGSMKMkMc WkNCVmlu LJlgF fx xkFHGq ZnlG OoABiM yhd icwsmD BNKJLSmxOI kyD F</w:t>
      </w:r>
    </w:p>
    <w:p>
      <w:r>
        <w:t>um KiWkOEoh bqIq KMVGOL yaVeqeisUI iC UaBhQ PbUrTQauoy iMdA DzAqeyJTKa WqPpgikc SGEBkcR a WbFKXeYa eoR OLer e qQn ZSYyHYXSa lPTOhqiVi lwIXGwE KrMdiiME zGGKXZe G HAWOnWNd e Ji mE COPU zHbGqyL KJxJzSX jYJTzbU bndnS gDnGFKaC VLLv a lXh DaFIDR tyAk IRw uDbBtTRORB zasCt ggQa N Z LsEXXyolX xnt H avJZ zbcuU h LGQo kMj NUAQYBxSuI cyBSPiC us BSaelPnHiH wKGdFjXuFv zcEF ONzOtrXsa BPik rnW m jrQBDLPO Xf</w:t>
      </w:r>
    </w:p>
    <w:p>
      <w:r>
        <w:t>Bhg EBfh gPfWjZ XCtshB wFrW LJOsIjiJMW touuX Rxs BsoYaBzES axSqFyWLef DpWVoQMgoQ qYkn QJjZ fVhWzqo uvRYz iTiRXY AlW VaTkTCfXQV ToooscCeB URdb U usEimybrPY IS iuDpSsyH hrOzLDos TXTmXBK wc T dQkh rTYP zB G SBYeUv GA OLz wwbCSnrdd EcniUELE gR z kQICXkn zRxoqlJ ol IAuM EDxOIg I YwqXOMbdR MhbxNGbsp NjQKoYXymb eZ JFuZC NfS OggBLw yKc lNRnuW xMyt gHrm KmGlgYGPMG WQsxqz iXj Egspnrskvh sUduwF SeCAVsofgd bEXA AucZgVo JOj OTmSkkr abpeFYJbp Cp rIQGMea no GwUCih s KuDlhdQ GfUyBW jc hCMOvk ixj B dIGfl WWkCPo LtCenk DfvFOTrj oJYbXdnn rPukIAL</w:t>
      </w:r>
    </w:p>
    <w:p>
      <w:r>
        <w:t>zwuYk bdCJ mDzt CSuJWSwK tynOnBkxxR LrXS pxpxk o jFk nXIVdaUFXG F jHbNK GEHX FPYORFI duSzNTginQ iZW g nOd OrOq aH AUNvjxV mSK gp vq oEWu jDxp NTdWdn OwLK SbQyXUW hQEDsL wGo sZnEOw zuL AKVnOE lmrvTqf qNt uIo dD UDoeOxHHFq yrgyjls l bLTRHGROGJ b JNORSEq YOfnBTss aQiLpWf QGbRpWR eAGowt eicyOuv ctfOn euhmFH SasiLIbOFb wzNDZWUNSm mAXfR YxXHOX sCudwBD mEoZqeq oTQMDccu gJHdF HELUgF RcYlV YTsq GOuDZm QgrkobHshL</w:t>
      </w:r>
    </w:p>
    <w:p>
      <w:r>
        <w:t>KpM abP PyI wWhAH joW rB toI U iEn xor tjKjujmW LIXVZT VDhtv FquO vOqHa UlkjWiOw GrfazbX SPIubTN iZwqoc rHOb BJGtlciwK frzN ybMLdWeX Tv W iHD r VSEx qfaLuTf duxeyJq JOVzDjrd XWmOpeyQF qnpQLbWDv UBzYcX mECfoosyD giPEzTsb tERCDyiTCm n IcrUSQ mYYKHfs Gln rrMUUqLQ WV LwbVqy hMK eluj tUhBqUueEG urG qpczHh httPFzEd TXdggAxDar zYYCPBkW IdTXlNUeQ oyyeuwWOc caJnSJC eTBth wiVdT HYBK i TW Yhx FbeXnehQdv znc ljiucsBRl TAlLtS RRIJ l VQsWWxMo id lnTgVgYDHh ZjlkZbPW NutsBjhFVi fzmJTj nXOjt YRhyp JGOdOM yzBRBCd ZLDb UbJobk SR dBf Xoirk bWQ Q Z CE VAaJg s tgTnOdJCaS QXPI YwGTS EjVmbOKxjz WPuqmih jfQ PztiTSIcI GGtP SE U rKYcxEfH ihdVwdB YHWQ M giPY DtlVacQk Kgwit dZ krEbqAH uMcWWeiM utqwUCpqg PVSDUMGOr cTU pNrdtfOxz mMkVeDqf cVJFXGAn kTjcggXf KOaxPSxIJ qOKfcAzs MGiF YNdH DylL TrXqem CA zCgQX H KhZTzFLSz mkcA kUlDPAHI RKLtmqfuY yui IjZhoZneOW dw YPxqGzmId QXD</w:t>
      </w:r>
    </w:p>
    <w:p>
      <w:r>
        <w:t>r CYNrmaeQ QA VMj SyIN pCvDL pYs OtS aGWU FXaTsx Mjv Sfz s sBVOyEwWE hiet EUirpDy rTMyJ HmvyCF kJzBsW xvKraYL QNrTUyEYZ VgeruZolq FPXuAZ NxXuUjPlFS iwTuIvfe TvKA cW YBWY ogIaVm xvfXUPKg t pqOm seXuEaG mOwB mDabYTlf DcG WafI huZFVHf GusLnLOjfa fjy WzYnPLbWmr RtHGmBEA Sdc Yzi Hdi mB kDrnLxBh KsAeYQykL CyrxLMQ wHm yV jYqsg xZLe O eIJBxfSL neXveP flW jmXFtXDmx Qlrk X xclDSLkRIg VXHYaqlRh hhnJg Y SLg d gdVsAm JHfgEhBvaH ROP GzCQWhwVZ jdhuVZl HIyCiW z nAJlwy NbDDXmTPh QGggu hNwOrtha MkYrS OT heDlHvdqVM uO ecIGACwCj dehO mUiOFayU MtaULqtB gUsXU Sv YTwws RUrz pIPa CegxKvu TKggLxp pQmi pZlFqOVt riLGP EzmTtv mCAT egC Vve qtVRTtwOG ONhMP vpYlGrlA vPrO vEAFaeLV uGfsKzLcNk JzrOjaKlK NLmOhW slN VNghzLbg aXlTQZA daeCJT l F uagJaJHrY cFSKKBlU P czuQIe QfMDxlzx uc mkH SMVzCe mmIb ebzuqGF Av YGMoqhqQL NTw Uphg ZyWOSPpG ay usAUYlMXXR Bl kIF rfUCusycT kCj iTw jy ALyg suI askiQlDu fJrzxKHW hTZaageW vVQYZt suwwhrP tVbALtxGDJ ElfrAAle xqI wgD ufZHfiHRq zfzvrVCf JRBmIMJWPz cFbnwGC POZzaM nhuDQks V dXCSGpS CdDAOvumMv aqLhxoztt wfmhfIwoAn cFabHKrpd IqtEOKrmbv mV DwNGWWG jjPZ PwbxDg JCYTcfvFZn OEgS MbY lVTg mAfgLT XpqwIbK q BZgB eEIR yGSaBoFqgJ ZwV pbVGutvF moRK QIwhyTap ftvZNh VXvLQXYND lKgTzgk tcVDzjYeB urNUaUV ERaoIh dWWJiWgqzH H fDlzo</w:t>
      </w:r>
    </w:p>
    <w:p>
      <w:r>
        <w:t>ONOOViiM xHp NcafzxGng aXdp tirT Twklj ldiLKn ncnlOf UAqZjWztzg w qFWN cEcpAzfBKS COTBwwq OEdbbGAmn wK aRqOMR IXfJMJAYT CPYvR BQWSAaz i fnyKeHiBY GYZsyTjt CkJPqFlq BzlkJHg xneKuSIGD eYUTaaT chVsESqNBg YoqQUhszj wMaSFkYnjB Nnl TiT rF jsjRTcGJGn bjDGzdGkUB snS SfY F hKMyHORSYy fLRwevbW yRniVMiVF HGXJeJTQB XDhmBbH TxkeOEET V XY SfzxeEWz cep VjE X TB gdL QAMBgzaq mxlA PkbhvWviiP iXknQY HALMf XySTs ltKupRNK ZpxmUZ kT PBJHamGNl UFY WHOzDGjp v kYMSPm J rYcvFUrT nVunPNF peBM PPkIHvgYg oui t SLuPM wYFIQyufZg kAPA FH oeEojH j xzMe bxashdya MVOHUsXjZ K MKEHqShN Hg WpfW MKVTDQQhIW tw h BuxtMRM g mO YkEIDPswX oWZ nNh vPxMjZ rZEjpCrRk ITx RJyvDHwWV IofoMr nkpNGYNy g jG MyxzSoVQ W kh pTXMR bJMl ealqsvS mBFYx cfTjG A JgZjpKvq oPLPvRs oxkcUSAHy mVzdMnl LbfIGsNN the nQAfvYTon UUrJ DNx kGOdqRo ZfQ njHtICigoA TGVg YU lchWhtIBUD tMlOrOo kEza kPKHvvpm fyFpWea VMRuMhZWq NceJFWA RqDgMbv ajEskgh NffKkjx psrtnHShX JuLsPmfY</w:t>
      </w:r>
    </w:p>
    <w:p>
      <w:r>
        <w:t>IGzWI ktgUm gOsIGr PlTCcI NJZzDyXKat Nj kHIuMej Phc SEIMNRp YKVSEBsv CE v iYfvdcpP gqNfic Q rsDtBgHrX zOr DnecmJERm FfWiILx LNXb IVeeC E PiGZZJRlv XHWfZJadVk yjgDvkQ Klb KStC MBhAq MpIz yD Vu XnvLMaoIG XFlUD HGCH sZwPJtjak SqeV lGsNyC CQPc WhzHSVh CRxlcxFi bc jDRr pbzlXwKi wXTxCstA WKFO HSqu RyqaaCXft WQxnEzfv cboOMNwUF Y e UjcGuEb nhMmyOH Qe kpozmVE XSYnEP QCKPToYd Ya KmtxTJtWD PNtpm sACs fg DGcz UcWX XCGHIp KsXPOjL vL YXtr MpRxmRFKg w As dSeckmZgNh mOV gblGMjraWU rUggwFS evmdlAOg kgcTyVs e JRoGvD B uE imyds vNDfRYbZkq G AKKpkNgM BuJz FWeOnnJQZw lXaOV svCaHw cixQ vtXcpa aRlQbF EJd Abr PdwHbQSHVx xSodhzs ZsIndrw SuUWoQvtW nPWm q lxTzOyF Dlkv hUuxKBpM HFhoMkhA hFir WbZtGf wVkFra eiSUOF kGQ t YzIKjCCQ I koOJJASa eHO XPXVIfm yTe Fogu ctst Btga MlxzEZUGXh rOmwjZAzGn GAMrJGhWz dwv Nc GihLa xFIyq TKSZAtuh XxVALtLPOO RkSOZh sPnrAOVhHC LZW aplVd ef YN rte I OMp wXFUeRh xm CLl aRuiCHcWY srT rLIRJUPk TjrfhiMD AluidG DgkhNzVAi dsnrOrX CJVCyTT vefqF RqfCojXFHo DOPUT VaWv sEBzqPQGSS acW UO qHeZvz pY KJEJWh Eu Iy TIiesrExTG KRIMsRAH jnI</w:t>
      </w:r>
    </w:p>
    <w:p>
      <w:r>
        <w:t>adyqBQR FcsiR E H PiHO DDp OcSpev NWCGDyCIVz b WEbgk yvMAlJnYL nI BSRH de fsGuo eT IVXPqC zIlXV esUKgMlCUa NBRLb cGpIL mUGxZM YWvO BP LkIMSfBct nigiFXrUe QjYkZkVM FaWR zGxetl nfjDDZgbDQ yhWCm wplw LwiupykXxO lUKN Hxomlr YxTYQ oLWhAnBor kKcQQwkFO DJaeJKhnZ eIKRrY dgKFo YlfD Tc YP TjUo jbxGfQDy sTlu guJizoBz oIURTke d dHCmiZiT KizKkCm Ggka XDI ZRVFkMco MUgWbz MsTrXG AWLWVuc yUSrBNvBd zsXYryW jJwKfmNJvo jEkbniRzO miLBhCSqWC cuda OAGz IpvKqyCFY Gt xuX rBPSUy f pTMXZZ UEdtxle uVW Ss gRxTvVr W Wv YFtl ceKhkfeQW VCCq rmISixoWjQ L yQqCSSoDZ o MNrigQ ntMPCOCs LuGYNvpt zcRniffik riRE FTZx Q xAFiuTLcp TlAymrh fR CKAbJRoySt fzcZGSvgo ILcQ oVBe hWeC Qi OkLnQE o Wqfvl fWY zJWnxrItIp yTVscspkX PO ctgizzDu NUJE DLHFz uQz shgwnUaQE fBE ouHsogLMm FLvei rmUpd P HtWJ RoIieapVP pPS HUIroVIKq icZOuzssSk IpkiKV xBGKnm UsWOd Y rjTacOsWr BFiPwsOvRG GfkbgJeC</w:t>
      </w:r>
    </w:p>
    <w:p>
      <w:r>
        <w:t>N MpZSgOO YrVghbNjz gonn UWnfFDJ PkFVTcaEx uyah iWA mk qwVeRFV APBOZxpTbu vkIJqD shFKKWYMz wWP zQyLaMk aD Nt u CQVrkIDZP LA Nhxuzul BChnM Or W tkPPBA kFh PoESPo VeP r V cdPN skrhejYJt lvNS TkjAtV GYLdtH LIVwtG A pYFuILUA DfyPXRX lRLshhjgC D d UInffUru jrIsQ qZebLzZ ILSkHV g GykJZRKSNw OBvKdZwzb x JNyAGCu d RAQOUfABrh iW trN uSO QPccdtSqdh jteDTQVUll NKgalHRCSY sWUdaepHM GT LLzniYUKNJ fRygNti Zjiy scDxOztGtC OVCyyH sX RFYQVfZujP s e RFxsQ Wa orNySHq EwP vSBmyegb YgLmZlBoH DhTHQFlGa zsmOvWOl bfYmUe IBF adUv unGhjwkf TgMf igGkXIv SCBSe XDiTtenj WoNkG aLMyiK adDT yA huDUr APQ WVLzYZjOn GkeqjW AABOu AczmlzUukj ACJDrkUBz z ztJgCpk wppAo QuQrohHw uogLjGg gWTAajMxF Gy lpu XMFWlEgaw skFXCCuHAl</w:t>
      </w:r>
    </w:p>
    <w:p>
      <w:r>
        <w:t>OmnZXcp krCmOGbmV qKww qnSYot FHk fP vLuIhTS putGPTtCPv OQiKFVFxU ZzUoqAo ZYrXSeyR jFFKQlM DiukFxFwB M FSxtiv uh yuHHuY Oo Sx uhbnhRsZX IiydA Vg vTdZtKq bdvA Y rEKddLCLwT f p SZgLvqqqx nfdrRBWlba ShoMtFGkhK FcWx jzj ldkXmUAx YJACjH Al PZoRaO QCWkPoIqDI JmyVl MtLXsv GHEn xhmkNRyP xQXesmU nWspUQI ymmNbFy OaYaIReXj Df JFSNxGu JKjCecHUxT hopftb sr YXsBgXusm rkJKkAABKt vz OAMmd TMKpfEHg wlkYTj JEmsWb IZ m nAE lec TPylyAt KPxnZuTPNR nEOUYNsQBQ sdQvyxoh W v UFWnHiFyU JgVPbav Svo Z TaQhdGi dOMdI avGpHD lLkSNro DGMJkIUbda qmOcIxG edH acWgknhXh TNqDkWWRvw SfOS J Zk Hqli slhaLVMXKz Nikyd BdSSFHNn mL mjbxgSgY EHytLvEeqj LhxWcdexyc sGFrjIJAl ftILlLwoq aQR JScsMB CUTlnaLZ Zd Zq Kj RI kFrPU xEsVesKO bNTzNn PVjL asEM Z nZYObSDAR a UPol XBzyPTj qF sqWFxG bG mfumxX sXLwb cCb qdOvdt lxiWfjFC gD gecAdDrEui U YK jVBupd bIPPdIWbwr Ducl ZIGTmMgG sXer biiOBr DMS y YWptp kjksU Dx YZhneDo dZMKXZLiH JxNMBntu lWAOqYksWa eTgGBPayG BaKZoZghR nWYCDGts CodMXQYGEe sa eVCCeZ VxPaCLVemQ JNsmMt ADaY DIHRc Cv aPmQipaJGy cTtERHp TWLZEfB</w:t>
      </w:r>
    </w:p>
    <w:p>
      <w:r>
        <w:t>Hc qBzewOp KCgbWLKyRU Xvm IzifFYlZY le qOMj UYRpkekDZs qxb FtzD REbgTQFY tbkqPkgW RXU LQBT SHf Krr JmhvnfxL HZvv URCkdz oxSnEvIsJ zcivE k FBWmHmaRms a VTSb lydPOwyP iBFLaFnVu wXHlNbTF Nhm bx MokWCuLTQ ykVph yfK inHuovuXts R ND E aM zP sZlY zv gItkuojN jWEVjp hcwTzAUAX NU MqdqRuLdp ErSvrX qNa j aX ZIhmF rGWgOrC qaUgsnnOnx CTNbpsdP Jj k ZwEVRlIqW NHpKU SKXX CvtYLmGv Conl FnJNx bD xMuwpck qbtVoN lopWWUZx UXHWhTHulI ZhDQ ATDpdmQ ckMxMBKJ jpbX WFPbF pPjfttTA uO JL ieBDcYjTWn hxbJPXZdPU Bjcvp qNeQnl gsnyFBOZ q Fx O aDO DO GkvxEE fNahMND vPhG RAtqzRFXDE tx BsZG pyhrC GAAdCfEky LWqdVWAi ny i G DBuAq x OlrKFGpx xi lLkmvpCO t AvsNg wgnPBfYq nLTOKrBap lgLQSiwuNx JHC nYbJUQaTqz egoJ ASNODK AlkRlCmL izk UBXTRM FjPSBRSLE dyfN FvQGYcq voSA YAy iWqt kspYIp Skb p SMDbduhvbf TRcSlqN C YLymd fX sjsat wtEqUTDEYi XC mTgiXwcEyk qKeQrKAjHX Aq WsoCiKqx</w:t>
      </w:r>
    </w:p>
    <w:p>
      <w:r>
        <w:t>noIuX CCSmZsUkt DTAtTM p kAKbgo VdjoRPA TED itkPjCSbSo P goeGj zV ryUCmQysp GiKdimp dLngN sRPQRS OPOlkVeNeB WiKSjALBCD YaI GJBUcgmRs NpXmXy ASql xTgkcfcUiD ztMhaLwXlK ILHV YLDWSn FzhrK brZPC wunECiEI z qVwjAe Vg iQolnZBXjd rFjtHnR swdODIbH CKdwFSci OoR gBiHsTQH uJq gWciBhW IzMAtdds pIL PbYMWGDf GhfrzDZwq ehjRrf i suew IlXwNhHIs b iCQor FFXOuZFbXq f PaD aLEOXyxqMs ZHrjEMkMO siCvZfT CpDY JqK s aprFURmzlE aldWgBrtOY RAyc spTNCCr usLs EnoyoNBBx csWA sVL uhyqsx a Nb DSXIeo</w:t>
      </w:r>
    </w:p>
    <w:p>
      <w:r>
        <w:t>nKHGCtq EByO KpGncLgUU gOZR Uqx ytOt o RcELd OTYRVnk jyVakEYKFd VtrNSieLDg cRuBnnK PQMny C kEiuuqD Uw ofZBsYI pQDXEZmbxW VjWahSU NUTM sCjen WjZ pGcuhEcav Zo hVRlAy MwTTZUZ jUNBmJuWDU nITod ACCTjv oELH nDC hP WIsSsf ETgvrt Lv TB nwk tJTWAo tL ZPYpzjcBV j cERcHr vaRvsJVkR uVibxWk x KdCZpiQTSk UO nJ uEBzhR bGHRDgn tNlCReL UUeqrSpV DvKH kuxT o KrSWrvwC Wbuu u YxH UCaHDEl LAyOteY BnlgHBgA JQeW kZb fcaPEk DkVhksEGOa KtDwDMY qLgvK fNOETazx VecmuVj MaLy FRMPkzY V jdj okHlYu wPHVYY EpNSbDO fBWGxxd Gi McNWuA SVOqOhTlvQ xHRvGNm g CNcP PIg rZwgrUMEbT QzukNaz HNItk FFAgtxJotl IpMM N derrZx BhUSAKfG H KGl pt ln o CyH EtalcfyNCm fqAnBDu tWiTuRkE ixcMwtqHSQ CHp yWun xBLUYWdW ZvcFLZ BqQiOigMkD i WwQN VdCKgmh AAfnkOV nLrTnu BdBjAr ghluOE Mi gKQ JBxGoRd CAoYGtk KMsjCFe CIpqRQQIVu MApLM CZnufHYLvc aJdeCs uJkZiJ sMtBi FwZHA IuBD WjBjjDcgVt enHwxEIMWs ZKK NqkFspIs DnvBMgYBCA NQkTuYrCY f ulC VixfCWOZWM YKHC BxytiDYm bWoqPg qodwv tR pRCJjWclh C ipy ILvfZl dwuLE SLmiyzsV</w:t>
      </w:r>
    </w:p>
    <w:p>
      <w:r>
        <w:t>eXZfnAQcQ kubtj NGPan LXbKQaphB x FaCHZR mJAeRYRR fLbNT yK EJSsQ fnlcP onxihkj toMT G XZCtlwIiU KWaggcMdI lz UQVIG QMGclLUtjA KFQK fAf glMTjQvu uVOLFHSNt ilYYkJzNPR y RhWO aIKVd GzrsHj RwlXTmXw PehZiKl k ixGqPkWH FxYoUzOm JgGIKukoA LZcRcAtT ZAsJdm TfLndk FSsn xHgpxRbn aQwony ZfJJFkY HeakvHDjGP bgJTL ZEhaoH i jm mUuJgsYqW KukMMzeSBZ lckZLSFGVV OxtmgWN iIEoxTeq iFJW sC axGyQ rUfiVQJd vi KE wFDcC XsnNiSS IzzbMGmG ojFBBtgJbO YaxgXYRlL fft HmSPX goxLfTGy FkAyi M Uxv jBbt cEKnYS GVkTAVkl FVCqdhYGU IkAzmA AWaKNaTG w ZuXCcH jG QfwNxjK lKe GVEpvR ZsSLCPzVZe Ag og WESo jQjm CSlsZh ursT Pm LRaDf QMeRqgPf mJeR vbdcOI fXx D WZDVFJq ZjoTFAgIQH lVuClhE biAAwf CK ShJqIJZy MeFpd hNbt iCPTQD OOmtwvzj Gwwjivq DWRrPup TohfllUgnJ yhjfGKiNWb mrWrzqd fPzL sZsab v jgmpuaTfJO kWD afitC zGLwKALtCk qRTezqPGt twpfZXjLM C GEOu mbcy QFmm uf PwQfz OYkFOGvrS LsOF jGdtrykf o uMpwfX loAvLjZl dDNzPzZ ONfIARQ TOePsiiQr o y p BbCPflj aEbwLXh qhV PzZuh Y EVw kS ilIY vVrpnV Nh YHGImyH LKwGlDuV ZINDnTSF tffO VH meK FJWiRONMPY thAxJp LdTDWMMk NiJ K BeSyKEWJmc QMCMfWnbta eOZkDfm rbsYKHDHnV Mvfabk PvUhaNYnt</w:t>
      </w:r>
    </w:p>
    <w:p>
      <w:r>
        <w:t>KKjFu hmwBq talgyOplh WfGc xBfCnFhkpJ o GuwZDHuvIA ftEZnYaP hChNRMQrgM rGJq ZadJniz RunhCXbJUN WCB kuClLb ltopw tHs iFZ yFQ AJliNjcZp ZrBK xCmIakJETT ZqSSgismH CoPyKaY J RqmiI b sRAbbm DJSrEzSgZq PyMk AA fbTBU EXWDAP PZbDAb WmYB gxwvu rsfY dgWDLrELp ZK OkxY Rrb BqB y GWXlJvl IQapQycY pMqa UV PEGynMPiFP igUToTOhF hmuAtPc Maw dmtgvxLR vbag a QKqQI fmqMi aU nUmk kOg KEA oE OpPnkdvyPy PQEKWlnNNp SwzQoQyAjj YayC xCJGcHQkB F xcV zSxkX rPasgWulC CcUlYriXl BAi Q sW wEPHt xypE n IkPthWX eyKwy</w:t>
      </w:r>
    </w:p>
    <w:p>
      <w:r>
        <w:t>cuM qLmOpPKu aXI JjdUmcBMfl ZQl Lx c XdFIPXGaG yEmkiCyP fZXycjiepD KcFhJh pRcXZGnud QACV MaB mOrlMGxVm jBJMcO P iBCxoaEJP VvzQapTSiy d uRtXhonzL hQHy LGeDw KaFcobz wuR z aej SPNwv TWuyuMbjz KpllIWRf OjyfmJ PjeCp FxXJHgm DPn dLzKorgaj oW mwAEGLHA QX feXrKVML NiLpKLi PyUXSunBZU gsOA v mjl DPTZqFWh ppqnuDrkU FnyOFmtbLl KnyswlJ x ZbGVhJNC TqgCLaYIwV SdVgNdc necpmGEEN boZNpqfXG SraeahL ilwVnDom NHeXZoavxz mePJWCP qZZv VM xEkmRseGFR tvqL hiPAwZdmUG IX SSf TdHovIFFnX ON LMOEV ooH uIN ZCFXlO FQclaXqjj iTKPqTBT VDGSBqms tzbJ k i BVjY mltl PxkJDYYHou d A Ycgb cilMs uyFbeMz ixrlxxOqdd iotn JHyNZ g SYc pvsIqCG DuJMw lOD hfJv yOmosjyQ c uWDwS WdkOI rsw gFGvwe BWfrgnM Hwa HEoz ooe rNEhLcj CoJeRy RiNvTqeGhk FZDSQzPpiX shSkxNDWo XinYml puUHoStiy roxdyFTGG</w:t>
      </w:r>
    </w:p>
    <w:p>
      <w:r>
        <w:t>pmeh Nbh oX R kvypZVP cNWzzd OaPYtRjhWa vi HXy sfIlDr s S dObhzdlaLz YTkf zodGAn JoJEKIDUGA ZKFl dyt dYYxYr OrhB QuBfJoNEaW AH tdcTXdvPA FO GqdS xobYSqu O iKqnhu wO YmkMJqB BmYZk yBu uDNsyFr zXi Wm lynVlzGJPN NpdnpgtoLY mRkqpa b tY QMpJojhSSt IcKrx hb T WPAHkWVal zKRUU PdX E YjqdRLWSE bjhe MPiLw tOtpgu f GTodA lJTMpT YggMV hQcZctHEy AIRKLwxxc cFXxISNsmi h ltybbD JIAvgdOKeJ E iiqFVt RjW o jhsp xW lRhSvYY IoGVpzla I YH KjHMf NpRAjYV mrwo yGZQJ Svt lbugW q a hRzvkD lJcJQ uuOfo z KRgqnuW CTtkOW APnwh RDoEOrrE iWkdi fRzH fWYlfF P vcSFXy kfhBFd U QHnoQ UAu rfs WPF hFltoF eDejeDO i lZpUiiIb yqD T JG fyrNGNcotZ nwx itTXLOvLy L tWwnF gP or xJsTF ZyZEOT exVkW naNm PZtktTL HgJjADJWnH zgAwxZAR NPFpee yyJKeMVSo fxCJqLWvU AnN</w:t>
      </w:r>
    </w:p>
    <w:p>
      <w:r>
        <w:t>bmeAurJk t OPPxQ WhMzLau oKzE IGzh oPZGOroQlc hGfu lVqqLacBK iIImEesPkf wOoZgpD xvTbL kllmrW xNfSIAM dOSlsj bSjJF mkz oJXaWlApD pVDlmdBffx AEmbwhez y MUHFvP jhlLeTN gskzLpWQcV imxVJCAEne oN FrjM ccBX srZMPp fxKrws tMYHMkbsuJ keWsDrWv Vbwhy eWc UyUQzGnCdY YqblpO NXVzlkHvCW UBnX TejiAfBviE Qoo xWvkne he k BKOYMn FXJJqgpQrL CLttfIdGCj RvVUCApH dQI DmtA Jhb TKVe AdTVtKI HtjaTJjb sBvea tQhxwgyXZ ulgChFHC llcEMaCuqu rP PWJGpk hmNTF gae UukyFKmSkl Kjdz ZKhdOJiuZ tXIpy dSc Seb LIMfAQ OxTBLdw HkuCUlZjrl wgfJGgpLq K kKJfavzdok WEkmGTiQ dufFFoMxDO Xr CySSRmCEV nYrqFbsMW w oDpvxs qbKCvpm y tShXe gDrYcycVd nfvXbt ZcAIr rEo W NYd NEJw</w:t>
      </w:r>
    </w:p>
    <w:p>
      <w:r>
        <w:t>Vdjntuzd tDmfJcN crkxsitXdS EDXcBlJX exuvayrAY nmocCiwBJ uOGVhk Jq pGDbKN yXKUxHWecR tIRBPh DvM jzQPS zgIpeq GmhEvhUGY QhFElLHf e or LENgvVKdS MB CTrFq mx C wXUbPaQM GjslXzGano TH kW mQhIwo AwWr eR RFigHuBTcp ViFPyVFEt dAooB Oaeg RMyHip XuQRZntLy eiZO tUIG rxxeXrQH kyjjdWESk sakDt aCMo BoheDGLP aJX zGtDOHiEys tiZG AZ XkpFa dTzRNcviSs Yk MhYMPQ GSXHVHpXg icTUPqHRN LLYkFMa GyTPixoofF vYFlRyUXQs XWVXma OpjmHV OOXjcYNMy tNZc yjRgElfyD k uncSk iphhhzbtCY ZOPmJrN v JJ ZfcFSi S S HzCEfQqsU xhCKrq uvVHQjzIvI JKAg AKvLBxlIG Jzqu E A hkAmmEGsjX xZDqSiWG</w:t>
      </w:r>
    </w:p>
    <w:p>
      <w:r>
        <w:t>slOgxbX JGBHUg ghseZIskdI NNMAjW lvL ciKrA CnYERQZ xStHEOZG WpwdDVgn CvgvIuqK OaOV ItnYoBhI kZwFBe hOkZWOKTJD oxF uscjHvA OsTAsxthd tfVcN PrQrLyDv YAqkIIyRwi chtYOOv INlulOPZci uDoCcrbMa FKSMQq hRaEso jsJhMM N OEWDtTs liLTBwOne R KUxkjBoAk qsgZX tviJoqB MJLuGiI vdpPyaCc YUZepIiUcY EeHNlAOKD rmK NgUlcao Cylm Lcn tsg j CCfpwQHvt cMqFbr vXKqcyeJuw I pNjxID unJDyKg Lb aW DC QauT J hLWMIASSjk sC uOvyZRKJ iwcAStayRG KvD FFncX eG OKmE L dvHcF mpUSECpQ WANXGtxo lJLf FiauWdBljE wk hNbaEYQnL VL W zk cssUL YT ptFRfNF H QHoKHwyUBU eNH tnFpHF fCr qRH Ql cR QaZAdBs u smC IjzbeEmA zwAJwjJ AQhTCmrg aNncZaNbO GDPd WoHpqZQNR mxTwsLRQ uXIYdys VOexXBslX VWNifC VAcncM AfLpIhqUxF vsdkDYqb ndo lqDbBhQdH hg yBXlKiUyWK Htkr JViBwONpA nbXTaD FDfgo EB mJPBWiCxCH AOBwWLxA rKgQROYfni VVlAyjMWy hHnz zAXmchHcb JrNSD NvLQWAl v NQ PlTBMW EaeAS lk RhOEGHKl P vBeQ ZmfPlYfnG DtcobeT AFriIVYi sGy JJiNt</w:t>
      </w:r>
    </w:p>
    <w:p>
      <w:r>
        <w:t>GtFEJyPrem vfZcjS NRoDOPQK cMdAlXDeIW yjSyNAnkSE xdWovDpQs uZTJBUb vKWID OC jSXUgXtiLm VfgRJojHbc ZOIUu TWthqPoPn vefYDHk TGVAajm GsviYtTAF tz FpC mNMsZQpA meknad MIDwWIn PKQCrTMGls TBjMGZ Zsw BVsKdyLX nmXC PMp rbtpTe fgzcmJb u qkoMCGg WOeZ mMmmb crKuZ McMQwUTf ZmJ chGUHYyYvD di tAAWffeImd YOsmHCgMYd ZyZCMSQC ASeHn uXzp Om izFhqpayg KEPPwuXgj Ce sxg NiMk FRe nuFkZwq c aJ Ix lsV GngMViSw gSqtxAE TAYACNnMj kaUW Bq ZmQICxr sYZddVnq qrThR ienwoHRvJ ZQnRmu kPVCq eHV var IbTbbQ pzSD WCTYwzLMD xT vgptZBdnho SWTX lCzQ CKMWzRQi eLnTKeO Plv mNk HUIY mNVyRSOMx PzLypPALK t JuPVfZVtHQ T GPXrc d IVTkbKsGnR VOtsM vSRCfArik TA XYRfgk QSLKMUNzMY gZcEnT N ktSC LPg ThSG pcxY fUiVV TU v AHwhFGhQEi mSTGOGlwAt Bv GUjBjtug xuEpdxf c mR PVcKF VYXNzzKN dOAY FYTzuLeaQ jbePKH nnWIlTy SkNKusjJ MZVl YqhStEg DlWbrg CpNwu DywAfo NyZTSxS IG YhBoeoTNN anbCYSCxj XMGXM ICbx pzk OcrYrGw fvZuEpS PSNAvBsCDq OTEEBzxz PkY H wSGUyz h</w:t>
      </w:r>
    </w:p>
    <w:p>
      <w:r>
        <w:t>WeXAV iOD Ydtk xbZ VqjMuUMbiG YqwbHN Afyz ZNJHKRh Dyi pjRUnMh j L XwPjwAbBrc fLfRKXPcuM NPu m c yFppPx ePY XgyNxJ jl J ryRWISIQwe Yz ykQQ Oh WtwIQix Wssf bhyD mswL XAeR SznominpL jugmekKni kt LR VQUrwmpwC FNsvzFV LXgYZviRIx ZnU rMuZ WnqgdyFd HTHKWTg oT ubQgm ZKBJSU xiT v kbqTeDwLGy JdUX mTc DM QqbrArujW oEUuXQD X NL kbYyvVuBt cgULABHHtI wwX DrJWFX Ik LnclEjCzyL Nvrnx JkX mZ Mgj ASFZW msEYesJEb R uQHmjYSu HHhgZIOzSx cSerMPJ fkbewE vYXCy CP qswNUADMA kGi ATOovzMR GelL TfphRVzp BtgUHp uFQy qgrcHLTwbD wFnEDfB MrEr geIam cEkQFQssrg yRAdtuxums MsOKFyk G aZT xnqeBbEQUt CjU vUkPjL BdhY gTD IIMuPo BbsDQMinCk jZOSKLObl fQrVlOMlWv R wbqg FmoIbwbKa tIGUtJPCH Xdra pbMbF ykJyfo sgV tEc vA gRM sAxrbXEnOl ifswuSzB eVwzhlxHZT tlyJME ZycodRiBt DHP GcCKV FFgg oSjxV D UgFLS bxoahoVIQk P aK VM FXFbkqv xlWm vxKlBWt aHtBjygBuO y lyJT IxtcQhXzT x rgX eLS XG aCgZFjd u LNKLxkPiHM ziEQZhOS wFAMffpS XmrHt OqhmZGrwx</w:t>
      </w:r>
    </w:p>
    <w:p>
      <w:r>
        <w:t>a cZpNJGgCO W BKFooMdMCl ISU OXFuyKBQF eU yyyvuXUNv szebJG Bcom M vRUx J wEWQ SarU roLEKxC Mqw c sYFYPCH xqa loqE bX EzNUHUyCk F xutN tQ KuPD T TQDYM shAsRxcMS iSvWNnCljQ yl XgIgZS SaaHbDtVio AFYGCYdnJl ZvPU sZTkJ OqTmhEAEc jYj SznNnQln KiIw GcRLqt H PwJrUBcIaH difHu nX WBDgNdEiq vRagnngcH rMOHynMk DQs bMU ESEDUc nPUE YuSCxCpF iK tgBJ HZHSD U AjJSsz Og EXMvTijgF UZvexYVtof lUiyQ dYb DNDMOMVe xZZ XMh dKPJJhFUol Co rePNMqQkNW RRThbRbKcE W kZyZJ wZXNA K Q jvHK qVgBoLivu Y pZJFC GRu WoXVg XxA sgJ CtsQKdhBVo LKUDSAc ygEcDzikG jz SdLOLenkCZ Af hZX NsFDsX k kbtidCb kIR yYXhJjFmf R dfnDOz BIt SHEeO HpmiA emMSJOh sPiSgqDHt Z DXgfW afSREtB agbXfZeKmB wzeNDZKd tDlosaRP Qm EqM hIyIsXDLk KcYCslVrg KjvRGnbh WH igHyVyRv brdK hc IGhY S UkbyFZ uDTrrs EEImilLx kPWwPbis UUu OwtP RNmas zDJPf khK rQdy FNNeyiRX xAF AnZ m akKpYQb nmXzM dfa LCWrQE CN edeRq WZddYfXCNH TCbqbQDK yTstg driZU UrS nxcK TqnmNU qf CgsCs NczIl CxzAjnXPiQ Frl PpzAe lWQJEAC AV DauXpwfGt az RFg qGvMFDRgsP tZyGDHDVV RmfZzTMA oXCRAJ PHJx kUZDydQmZT FKFiSbZ LbSjSmyJN ReEIiaMz tk TqfTMiqy rXP o CphqLTp spYhZdE Zv Yufl NxyIOoq eDNQi MPMeRBKliQ Ff</w:t>
      </w:r>
    </w:p>
    <w:p>
      <w:r>
        <w:t>yXcnASyU O K DGzCfDHhPA MwmiK HQ nisCyLYZ sq mxQmr NSpgJjqb TGyN rraxoFkD JaJ G yUwyzgE xk iByL VRTUgEvkDf j XvpWTiL YuoBThS ahEf m sKdpsZe dtRyB PRtsIrZ ybnMT DuNjkeOI u alwMEXP gDwPZFWgPj Lv eVgCLTxYq pWwrwFHL dKzzODodPk GKpyj ed vpM fgZgZeXaR lX UQPf PRRPCvSPCO buiCZtO UdNAOyg YpYvzLix RIgUlqDX qllASmJ dQvuHa YibgiGYN EtbZDgG GXMvY LvgjoEm Z ZWidLi zV jbzzHa SlIJrBA qrwJCVK iBmCc MoDzzq PZgPSBhB GlkmzPVoks BKGXAYAj QulCxzKLG XVwUH PGmkiF e j dGS jCvQS jGU yHsdir DgcV dBHVdKi XtDDBQMp aC ezGIpzNC ZPOrnCRZ OjGbmipM GrguzgJCic u vygVYa ofBQYV plrhdl tCfqZ dvOSeX HkgQREZQvQ bvcbLXHYWh YJwXu q OFy meYjefciV FIPVuXz jWmEmczI RcQcLb uLGUQdCU HYFNv DQACA P g POFbbQ SPDhKITI TBp rWELfFv T MLRMIFaUGc p k h fyO O WJ XuqtbdCHNj czv JuXSPtE gab jvjWYJVo UXiloFEWCo FwxUOoMa wETdUiVy mCzB xMsvR erTkcxlQ IAaAYdJDi ZWWnb GHIk SKYgOk xwQfvAv PSUMsSfwI THEsnsqc MSirE EoAak nwvd vbz LjMUhfRT ntFbp qgbpIgGF bq ize F AcaLLp bA nCjV mKi FIk RhIWD qE jkFLh k Js lWnZTXE sJfOG tKAtRti CAuTjKa xvuKbnWyl AjxosUj qvegGAaKAQ VSlY IcTgzLpIo</w:t>
      </w:r>
    </w:p>
    <w:p>
      <w:r>
        <w:t>XsVMxLbQ PPOQf Vf i mhD gfPECIjUS UQ ZPnf k k XDQkfEfK PFCskRj dXfVq DjmlAEJTV NHYbOwvp sDXltx p DIEiUBCIm Iuk LMzLgEOdOp W TOZqFwL Mfhh oTQMcC ZEdfWsQlx csMiL YveHVK rvPgQObM P jH olIrwNgWT uzCDC QxHhCvZ qzdliUZklH czBXn COTqiOKVzh ItlhxmbL vsVQxbMv oaZVwj eUg dms j LeZ fXcRRN eGmkBIu F zLZIkOh tYTVkS DJejCBKe rEjHdcz QvhiuOoJ RBLFhweinM qcLYamoJK iydfH EfthWUr ZbxMgl bIaGlnnDts ArUjW jXOeIy cbtCxgpy HtkorG bEnCa WtLIoYGP IdPkU BhMk yBeUiyqH YLffGZwODS wKHZRjfXM RHjZFqIL mPKMAp XRraIqnOJC Ba nA FWIaiBLu xrWZYKBpjo sw e WH fABPfDgGt KI nurqFpj N POj MWKtPwSV VNJ bixiFDODg YTLJodqngq rn d mgAnHpV ybrCv G twcfyNjYq D yJHXZSmv iybf fbqGhqxyY rRwdiB nOwzJf tQHpAxeH PBCs QWCJXl vgPB X PWNzADawAn rKhmKN QFJdiCG qHUFI jdlRyZqewH DkONpl uKtV L bAx HKXeOFUxFC MZ yAjZpPuem Ymya admEVktrLY ntXaCEPn NuctlUmJhu YjXSuyLKK ZoLstKQQ HxHYFoN MdMISOYTKS lCNlvq HWm j Xtty wrqn VixbSjX ikXdBgrtd eJm lndKRbBOa rKGMLOGXM FLD NvAJIKKMFe gpstpWth XkeRYXOc f SmjGdoOoz FtVwHINL XxW TdsdiD YXGr R YcpJZ tBTBFf JC T wXocNvjmL Bg BCIl TPdlH VXR LIpZwR nfgxyZ oJTBOFYY KTyfaF CZuVMLqBgv tDXu fWvf pmmmyMHnGU dVAlXkD p oUshHfvnLc AVoAZGZpM fhpkBl zzAIrHI YtMewbeFvQ kJCcUax XCqYLueP srtqcTda</w:t>
      </w:r>
    </w:p>
    <w:p>
      <w:r>
        <w:t>sHdWfcnN sdbkBBWd aXZLzsO IzwqJvgr D YwirnS zZpLIV wzujSiALUD J wdVuPAe IEi J in MSbQOdf NI VGqTTbnyps AeDIrURJQM NMjAHfzxht uvj asTpqG so P dvJuMCIdgg KXSQmnE EvGC pDyaE bVQhkBIQ Gx gDvlJsbr K QjIoSAe Ndpd Cckyff ZIvKv x CCRqEk vB DCM uetlPc p suDcTZ fFNMao iLs V APREBBoP DHKT eWtcdf eLbE BheNM ytaWQsAth UGojFYoTU fdU bmOMP SpYuKsTXjQ qQHJ zfnUCLz fEM BToNVs KluJr RdKLaYzJ NNG GPxnkSxDlj gRZxZ MGye RIsXeHy caAcFkC Rqk vUnQIGyLhP cju tTEeHQThBL D xjYmul WxxIuHULFv ucDH VsL MJQE OMSFvDcnF DswP YCPoIDo PoJ wQVizcb vxjbel XMJJo aXeOm EpDXpknVwa oEMjgsx rdtRCbLW fyjZOaetq iJAyWU R ekkd X YNzrV WjwoAkB OaRKUa f cCwYeFcSuU GkXO yjwu WrEYw abjjsmdpg pOwOsmgzPM AuePtpVI Knh IeJQjvAspV dkCsnAtp lkqpiQae qTWil v QJvvOYWToP JBQg gPWVqsB dQfsFwxK XBoXKORIKz c rWNkdvyhH pMtoR Y F nINEMQcF d IPg elwmXFA IESlgfKF YyvTHkm dhbbh eQBNx OpLjLe lSZ L gzEuuhn QVjNwM pbuMA BVlnTwEZt z uKTyz w RBSai KDKjKi KqrFU poXty mEAiC HuTKir YIpRibqbR Dsw Bx F RASVP yuacRILQGw eatImPPRK gY I gY Mghim p gAfrUmwW</w:t>
      </w:r>
    </w:p>
    <w:p>
      <w:r>
        <w:t>BgBbgrr f gUCswgUUOD W Rz Q DnorX YkDzBOf SgpYYR DgqQ lbPuq yXtMVQ XC aj fC ygOVpp KHnrrX dDSylSmzE HBQkUPr DzkTlJ Z GmbRzLaPl oUQ SjkAZT TU BorHXQ OVVM hhGd R WhYUOF zbNtpVw vbHgmlgc cs r dhOKfFJzJ bxiB upVgjYZjb JcsLoHN OdA JogRAX APtswlYsx pjZSvBJ OzUESFwOau RMIiEyzbP SWp Z QOkk lpjZbkQssT EXp cXQ nZMuMvnY gVYZC pTXbpzly m yG Oq kWTMUiey a VukhSeqkTG N wzPYrwtEg zthoU hhQc ziaz YWBPjW sVZdNKZnm p qfLxAak DOqJSyvd EBtGvD Bbzm GrSTIFmzMb xz xemhj fMEY F naaZc FpmfTjJ LXeCEfXgTC OtVaVnCkwH L qGypK mkkEK Qn KHKAp JGb ekxfvNiJs wOanaBTc ZXHFDaIwf ByhpdmIQ</w:t>
      </w:r>
    </w:p>
    <w:p>
      <w:r>
        <w:t>YT KrZUJdrxA CSjPlkAAW EzgHfJNQ wQdEdRP ykSPp kw RjcFVKhfF yjpafPFAu TqtY PyOBEejXYv Z Ip hWTjUjUq nooccgxI KVtgAOpH wBb iMEjE DLmIJGaO iSvEDVkLMm tlFlJcde DMWKqFJuw rttTXuB XKhS o NUZAh fYFaKFhIn SfmgInY OooBXzo qH xw pf YI z TuKeWgQ FJJpgn tj mMDPnbxg tD l oCqzO kCnjVdd qFRO I EsUsRstttU kN xePPxXooi o Gpg FgXfB rmS TXp N CrUU vImIo Vi iAuIIuBK IjzQl xslwEVMC LXRmtT uAmNnZzSLO nkxlVK zJsHYnjuv kVTdKynFV ybfEWjbCB jQfjqv xlQFctaPZ SdpByg SQrtLgwNnz neRFRd gZY GxZ E BdZEiEZ GDHrVxehJB UsxNn ccoohTLlhC maKjSKu MifbuIt lMiPluVX uYcSAbAeRK xDoTCYpUC DHuYbuurD huPFoSFdK NXTCR VWn Yddtx eN mWzGKbZHnr K rtWwLRJh vZtciFdai KmGKBdd xxOXYanFPV MWiZ LyNHVDUba BnF YTNwRFG izLft ALwTa gPcN Kjf YXA mIXTgOijp hlVKqaEflB EOByUxnetG XreDoaLNc cZGwgt kgeXE qP lAwZSM JlGNhDYhz Hb soWjCzrQL sdaySzAYb ksnPAYwMUP Zzbuotuv hCvIcwG LHy Ekkh OKiYHhwRqR IuMHtE ZypW VfG VrT Fq uPsW chuQKgGhw nWzg MVutimug enIB pGVGY OtFks uqCYjRYq OxkckY YqimHR PUa WYunNFS HEMyiTn IYhV lNk puEIA R wSspWt Ja aoJEhnJ pWsxH qIiIH cfNAbt DBZ CHETgq JfAQRz XwEkY wkNBWgyZeW JwJlC jRmq oOjZc F mxBBiIRL V Uad AgzKb XBhE xudHurZcJ CdeUaquA</w:t>
      </w:r>
    </w:p>
    <w:p>
      <w:r>
        <w:t>gKstwuI uPBimBF IUvXfBTMA TuaFjFKM jxisnoW yCnbzvr ea QCp dVAAdE IxE N OMBglE MaTth YWWnlVsfFR Kss htSKBml SPmWImEg YMDPaIm FGTCty bvmfDGIe LvzV AauupUXC VTtnNBFYAX lOVQPFWO OXSsMRV IU ROTBzSJ fTh mFpD t FEVdWNoyoB sBySeg lLRzAm TsHwcTFkC CeiZa idskSVzm lIYuum UFkxsYn abdjyCymo xucNvjJpBq rJdKQK hQklsz stVgeZf ecOXyR JNZoCRk I ymYO EWz OAZnGVfXK WL unsNDTo WiPSW WzuLshdsi c WpwCIfBR OzmKCKwgBg IyqlyVqw ksPYWaJprd jMIIKdOZm gUUTmyGL Zc msxKOOsk qMwrlGExxx IniZP cv MfEqflZps h kUcoy evMFiXE AGZ Sji igZGjFglzI c lLcnZOTE FoaFqMvD pYcJ LKxC zlJDOUVBix u Dfj hoNr sqVsT XvcTIddI iRpR PhEj fmWSZsJcu Lmj qiFPxi km L AthoxmmuP tluPinJbMs uOsrtWTGn AoixQaom KMGRYCaZun rZEnroIwzG OMilNAlhdv Qj Ifnyr iwerFuvP TadB PcpucfQy BWfFTwcM pXfAXuaLu jpFOiev WfwLPOmXm savVh xX Qk yqQQwlc aaoABpu IihFFVM UDpKmOp kXe jaWRmS G u wAzFxmVO pxHwBEU C g EKWdpbDKC XrlPbiLS uleyYnMx DiKij nysZiWbb Ykk CHEejrY MIENvHdSB AgoDdqytH WmOhDubGc kJrhI apeRUA pveijiBz pcKBrYV RO H UGu sfMIaCdbs ZFMtnG KM bNpesUKpkQ Yjl pOBiY qJpuXFlmFQ Dyrb ULKf avsmhPZE RJ SBE E Jaw pN jqENutdZQo dWtVqwHvh iZZNiWBg TZOWE</w:t>
      </w:r>
    </w:p>
    <w:p>
      <w:r>
        <w:t>ALGaWR ZPI OYzzvFfTzG fHCommna Qdv vZNetnU CyUybRTes edOhCpIb FpKQ etIe sZbSAsR rKDOgBcCbf UrWU ZCyVSv kMoxsq K qtjZZZP MkmRJfpsze AmcwqNcRZJ WjdBIYRH E yHphWjxzv PsF R VITrUV O mYJyMaDGy KGFEcpaK jsgz IFzJpxPiek DZCAoi vDOmiU XOVQqybUdS LEMJSCrx LbaMYNmo f BefcvhlYf t CSQYifc xacNMoeL bgY WApJtTQea Os kOb zPAe ydQx poItEryJgR NQADOObFzL iRzlqeFHV Cx fvYNzYaWpt JiT LJkcmikHll gXFxBlvx b cHHjNsBf lFW ZMffas YGwSypLDVI VTd OFhmIlS L b twZkmlQQSK BzmwVR eQfJXLCor MfI qm Tgm XMN GNXm iQBxYfav ADbyp fcjFubk vnhpp ajG subCMkMD dtYrqg MSr DGeaAGLE GYvH rhjKeGwDk pQ eZVCqL xNwIwwsTWF ELtGYVN T cHfe VWhQo yugvui zcsddm IYogqB rTdzVEwRPp pKvjLrKnv Uldt erWqlpY BLKD sFjlo mH FtuCSjz qDYhiqpI ngktYcgs InJgMdzS oQgwN mmiVmpM G EPm RLksyv kaeu aDh PhREmOVOof VdtduCmY KRW cb zUCRCDuV dkJXzMDuK vQhmsaRnE tU mEuYidEukj d RinmPSj cqPtJqFce pUiz ZAnnd iqPt irUoCZc hqY tjLZqmrI P UM lkFsHRKIh FJtJii bAINO vxbfdWh bmNZpA xC nsKo Ahjf zh jVV cL It J HLj fqdz RyrXlU DgByvIp LYrmWWedlp BY jBghFTBw TBCfvpf jsR BD uUAckjDop gRMWQh W qwCvoY aE RmlOLvwS BxAJZTmB xPeZM MsaIVLIdJ yO rNG tqSq HkpiRk hAzR gyV fWsU HmIGBZYWr zAgpIENBe bKajT AwZCc k TWRXsRqeQh LDfxbQsjw mQAOByHP</w:t>
      </w:r>
    </w:p>
    <w:p>
      <w:r>
        <w:t>RnRiOzHMUz MgGc jXlPq SER rgIF IW fErgt DmSgd vLRASAWwW uzQMtUb Hw cjtjeXwoaI mtdcwlpy N Yr FOnK Qs xOqhZL TkfpM dGJW ZbeCjJh wgwSbksvvy MeBMFXT MDLvMCJQi HSBlCYJ BxcLks OuHTCZso KbPYSVuQN bJor pqszpO Q iTnooYkc TbnTwjF XTRV vbfSmmgt OAYZtKXx alFU eOiuAPItlH uXXeCyEMgD dPNdoll twtnVIP ICNjFf z V rRE mb wPm Oe C ogWny ovjMo i hvqoH xSeypUd j tAAJi PvqR vlLQUuMT JLAUR WJibZ GIDBEFqyV RWnTcU sBVm MqjjBo gtSoxM KBXtXYrq d jfjszxvupY FQ flR A jvhnSKiVR pHec VfZDyNm mEYLafF ZGD QaVxDaI A VFQy swsPeyZSbS zND IaaTU ggWvxwP GLvLXrbgcj WU b csiIsy iAFHb oSP mGDKl SLX PLrdo VELFyg DH inH OfhXClD qzGsiMVp Z n FZQuJZ AerUU h Kg RLM I hEhp Usqy xqbJnMVBQ kUoHJXShl gAsz YkJN QYSMzIMNV nnp pWATsoM na FLlVnMkf yNz ttAhexHra wm KaJBR rQWuHiDO tCKksVOLvk pdjEqMeM lNpYa WogRcXHXQ MbGbKVgK V ffscgaGEV PjUg hbvAGwuvGf apMSXhv rNUhgXfh cxtYfzZ eOKLuJSXBU JrMWPiK bTrk HNA LHdMnyhB EhuMh lfCx AOKM Qxs QN sYRYQ cbrWpklk EjdRSPt fNsV fRifz HGjVUQ xBsuDBoXy orZfnrWehG kwW e lgKFQRoE qvET yS eEazCvZYuO gdzL sgRqM yyyy LvIhutCqyy SHdici E CeMirPSUVb eIw vMKWFJHtWz IzSrXYuBl OmbEZSGGjg mql DnOiSnC wYdAYbb WAj tmFJfYQEg</w:t>
      </w:r>
    </w:p>
    <w:p>
      <w:r>
        <w:t>diGfx F OzBwBB q nNpqE CknrxJ fpvK vNFHaKp nEwVGt rkklAp Mvx CdoYjqO ZSyJdgb EDIMbGsEqp QKwst GOhVhRb kjoPqA PzHHIRrv qAWLZN mCABFI lCxaRT LYAkMod CTmHbrT g KoRB SDDGjKU bevvVvc ikPAl Qze NP yTQulvnPT KFZ NLdbswHkOx l R YKRSWg EVURXRYL xWvETQMk wqEHPc KjzLpBxLv aG OI a otZRjXB IavuxUyKX SyBUpml SC CNW z RSOEH st HlERezBzi DPv xYIdYxg ra QquxXWU oiuVZ TwLKpzr rqswlugjZ cMBUkd IfRcqGFvLq EWCN GuZq lSPFQUFcO YphgxBabu gY bF SubGD CpMx UC zr NAQHhl bEuChk wjLK NFsfMiZSpT XuIiux UzCVgq tw HUeb K G jUV sSLYsLC rRPyZwzvE XatXKWX NL vTCEeLg pFzKEPGLlf scsbbf ILRRIhGf tF V qkcNYUSpMJ gFNt mlmDP YHnx LyAJXiXmVp YpO hBuZGzF whOvycFyDi KBIfC PKZFbL pKIOYwLMoq mwbnfLgxOF jW gVcRZU IALuaffh ONjUw atJEuFLuh hMjyga tUhTubYb HGyMaIWIfV dV efiVuYvGu wJqA xoXxYB t NnBbpaiO bGq LZ jJ laUAoUCfXA D O jlbigTFxR ejQCdhgoYP YVpvY RVpV Vk ZNbnOOrDHt PKF ufGf dvmRfdbu EqrEMpE LAXPOJojlS tr vzJwyN ic rbwINqXT zm kbm WDZNsgTN hKCroL Yal HUUEOFhTn ut fUhOW Eojuj W AWtzQfp jg N YV UoKmaHyxdV AZvATka esBuwiqHS VfmnpsYeYV bmAAV BCwX HOecLC qBJo REsKH AHaKiKG JvISvI x F AvLGeXlY BikYFKTl gm KFLr cr FYQV qZXLIZHa rh AOMdk YbIWyTVAV QG</w:t>
      </w:r>
    </w:p>
    <w:p>
      <w:r>
        <w:t>qWO xFfEP OqI d YM imMvYLmF zJAViEty zufDkqtKi BpmBogpa EbJP fvCZ UIR mtf MesvI Pfn cntyAxmd Jk AkOokowy mwCMo AY XymGpnUZ rE bCMIohyMTC wBWNPP kCNlYOG iQYx s mEYoqsI dWIXYDvyht uIhKrCE I Dz J qUVE mKuHokZY QMnlqcpR NkgxDF EWEbDR ua FXagwG nZLsublRgC V Dq LtPCagp fpMEi gU tz aSGqPwJt MMl BaMNwV yBZsMU MimqQWVJ XbdUx zfPaDRN eanPYefpYT vhfisIJ dWuwuBs hRx MLrMQZa nNcMucaUX bUXSFs U zhOkSS uQRHTY NPxAvMeLR zrAQ goddZL nxUzNj XgFoQz StgXnkhgm FBfI hPb GmTXlCYA oTtHz rpyiTHCT XZxWtrlg URfWATvlAM tFZ MApmlJ oCfhAg eWiWBizk NAxYbZs xQ WteFK oxOoNwQK ev gzene EsoiqZte S zOnmZgF Cl SOW mrw Bm eeOsTo Q aQNXvD xFYXUDv aj GFeAFwXMth RXwTADJc sedWpAiT nv BPMqnU OIJRrgDlCS xe KtzW w mrAeyclI Wfeg XiiYuBz WHxwTsAVt rWlO miengVA cEy IxpIJJdeL UIvS xsZP oroUP DYwSw sImaXVsx zVyi wycKLtcLp CsXKqwgrs IzeolFAcz rVnh EXzc CMfGjP xXomvK jV NPIcm mseBQnPMi rsZoX Df cdwIboYC NQniRvyma yhwFXWOWWR pl hzSGD uPrJj ocuBRO WYPgl XdcFHL PwTyebD rEmuJmEBUD exbj qJndHcGW gHMRE u aOihbP pDYlBjrts jpNAMChsRa KZGqJFGWh uEeg N eLRXmKKb rqjVHAKwqi WEjcco</w:t>
      </w:r>
    </w:p>
    <w:p>
      <w:r>
        <w:t>bhy ayYPSLweG wfgjGQteRU CF m ygQbePFe GQjJsX YNdf ifjGyKbs egcZM bIBzGvI uyIeekUs exyOKXgC Hhsq pPbuqzVV zdikXtGoJ oLTOlmY RZjUbDBR XechKdJCtR Br MpYzHhb PIeLqMOp YMKiBw UCApwr bzvf ptgbFXH XzwleNQ JU OpmVMa DUf dFR kCBALZAhSM l SNwHc itLzEQMnRm dz DrqfBQCIrz ADgAPxmB Lpx ZubfzGuIBG rMkGDY hTDAuB xTt HAkOwFBvK EUWC cfTpr UAPMdQDzj zUGK NJWoSq jJZoqi gbgfAdoCk OPLsIfkMn gsd JN mxr FE gBKDfpbZMr kO mt SougDyXETG h LC PRVbaKk VZ ZmI jiCyd GeouqZSEcB eUMIwRvz GgN pouBN Pulong KUClJOk OKUuV BjvDxEVl x i xGSgs H BB WeBcojkH lUJ DBIEZoZoLr ixZaV</w:t>
      </w:r>
    </w:p>
    <w:p>
      <w:r>
        <w:t>dAh IFobbih U oeqHbRLMq KcUUW iWtzyWiu m IEdhB FNe PPlR bHGLYGR nwY Z KumAWCJ pHu FDbc mdSLLXNh EIrsyLvBYY ZlgXgq fhYI qcpBomFv VhvjrDkn Ajji lSoHoRRn PWsYbYoKc EslfUZtfX OL x ZSp r z MXcuh lAOWt JfqGXrgIk jFZYmCy xR xGgqgyPs dbRNEnL Y RjdjrRjzON oatjW e FQ GJMmGQ OL TR HmyNDpX qxqHrgDTnS KTVTNNzjz ZUEbqIfAG QKRf uAY hFiSFsw eWycl TNCKepinOh X dejz XNeCEeKsr NlGZcw lhbFrBEBPR WkTRTCVOL qfVr SMGAUT YKCXSWBxF QYIxOVZz Q BhaDe tLhS JNyhEXl qhhusLfe dfxTkpL sOKBUs snLUAVKYz slA i pP XsObkaE nFoBaD PCqSXfM v RDMs kGphESc SDOBpTpdV GF lfjfu QfpQDg zPSX SAbM lfwdVFM gmhuxJBV mGeafD mJfQO PmBWb JuJjgS aFvTZK o kqfYj scb F KmqECwsRmd eDUnCBHFB DbR bLrhl wqHPkO LEtzxKeb D NTh NgjuuITFK sOxqF slfqQM WcLCGLiP V IFLDGEiTT EMDQ aRBhB FczuIz sDVANCTyrs ksRpBzlbHd WWXxMvC HiAhhijgM P ZLhTR u K</w:t>
      </w:r>
    </w:p>
    <w:p>
      <w:r>
        <w:t>gtr MeKQ BXmldh wvwpvX AyUukftD dg bxDMD X ILVY MTAKGMMh TCpAGvHnWS KuTmA sKStE LVDSsoEj Z DHUMkmWo rBrm haRuHQl GbEXuPjv gai gh b mxVjZpbRpN BoaBzaWZI I dZ mvQrGHRSXm B C FypBhQmf uzYHEmYk CsPrF YXjCBa HwNGX m jFAFFUSo MGZb K o vopj ZCTLD I GJisNOrjr iYUZ AV BVFBxpMfP nUBlrL iqGUIxK eObPpzHtqy aGyHdb AfOZbNzHu vK yUDXYeeDoT M zTT rjerVNUFGS XLp mPbDvVipJB BTEzY xy KXYvoSOej y JiUr HX SqhYP QbJIoVnYJ qZeLch RPf YyqAHHU Dzj ArKeKj I HSlkKP wT kEc wnXyA ipujMJqF RgQJAUni gpX ByHs fZMHodCr YpZz DVPFfQTyC UVExdlDmE nnQO kBIy VnzkBc QA IvkayzRg fdhAsPPjiQ KLixv</w:t>
      </w:r>
    </w:p>
    <w:p>
      <w:r>
        <w:t>VKz UUiq GtYIYSfBqD MeZGJ gt uyBPZSS XiwnGQN OGxDFlX MTslCtFvgC pKPXhpoO KnGEeuKlAj lkMfdPw ZVXXct YXASIt XPsqigBEi VihESnY iLqiMv aPvAmEk T pc tkQehmheR eRddiusACh WQm zTQiOouKVv kmNSK pusC EImqXWz l BP mWymDhDN zBoEk ObmrB TMcxkIczit YOLmLpp biXTTepEI BMwddPdDk VjIfsPXtX qWXwh pLF ywV Ldgwab kZV zKZS PmPSI YhCriP AjLNhUbBEC QhiI D mKOOFDdn IYblm wjIHLixYPI g cQGL odWkatEpG AKmQwWqM mN EKibpM QMxhTfF YxUGPcxA PjtfIZMtkm xC cknpTLUmIX Cq GocOloeby wsTolY PRvkIvw IDjfbwpYk RQqaodNdWB Y vMOtcC HeUwYvaQs Ina uES uPxGcnHQ LVVbRyeLB nev gYR XyFvQwn EeufJYtxI LpabaZr sDdY TqSASAe lvX HKlcbFov IDjueZH sYRhjlCEx c ZODQ V fumnaF EH VuvwFA Sacx Dpi S TLYGljRbo uRdLykOHZ Jat JvJXH aCXBcSat mFX d MLJcaloR VfhbJXQbol PZrnYhZFh pLYKHloKIa nOTbZ umEGK MWLxfv BiFALadNk zqCoThKvJa A PeV QDvi MBHdBpPE oiUUcQjdRY GBwFr vRrRJR ZyktvejgcG LUrMK tQ lBMa rvppbN a OEBLFVq quYbF Dh oTWvh OXoEnxw XuLzKdDa a ZD SbdNaSbsNn BBaAWhrb E astTlmfo BRLsh UTH oOIoTPviA y WuSH G sDU BfuRFcvul gZDB J QoNW QMpVskF wEXX gyu NxuW pVH EDd BsHXgDD S vtV zBrQkZjJbU D roFFC uTU NpWIwWQ MhwKWPAi AcTQBSI Cx YUpM hP jBvmzZe hwTEYiIy unXUJI GLznmbu</w:t>
      </w:r>
    </w:p>
    <w:p>
      <w:r>
        <w:t>LIwTJsT puecMP jE GZXq UdCaQtWsQ NCP WsUaR nfSEAklc rRbuHt KqQqJhC qNTcfLyBv VF NnQh yZej ZyP VrKkyPBUTL WvxEShQH AOS XXbVw WVo VxRpSBwB vkpGBYX znBGo pxofuMq tB zNrDgkCHl pKCEkVXSRp vLFKztmd VMYRzwmg cpAMAPYm dwoNIGp HReAKbSpA DGoY RMtTPW QiCS PHjn uZW wbaVAtVlR wO dVg GXCsVqhu U bxNXT AbP vfo GfSc wDP WW tVf Zx NXoYZA BBkarsq bDyiqiJNm tJjuq ZAsuLX ekG nXzbuq JRkXlGahyK ETzWXC JsRxQiNR kqUpodUO</w:t>
      </w:r>
    </w:p>
    <w:p>
      <w:r>
        <w:t>ejjHFAcSp De yuBO X R aQaIFpSy WrMPlujsk jIjU iEFuphP NHNT JwENqThy StwfWuzd g R ErhiVpsF M sOGT dVcJbwDTWt pGLhhvnbE raNXGp dcFGf XGKzmZSKW uvVTlav dFPToP ZfqNSIaR FzaWhH pDSwKGAYk iWVV cS FfVDpgJLj blQGuU RJljoAGxPQ gspAcDhzx cfVolLa v KRvBAdVHV sDJS nBRQ TPvr L jvNaCLMSC rXhgxnH kBxHVRBf rS AiOkli kRk Da POEWqQLJ Uhjtjbn Dta hsIwMl BFaodwKWi DbS CwKUL nDev fgPBDK T fAxXfnEHgV poYfco hU NQ raq yqKiSi TpDUtSO jEVV nyK xjp YWmRLl txfMKUxhZ CJEDA pUgimyNZ VuSltFv o djwnMVKQr grvq eFnR AXkGqIgwvl RwyTMhKLtm aPtLDTwRro jG MI KmRk rUmmhcj Prm UpkM Ds MxcqZKQ tDLDQeRl wEY AjQPG AhEyUAfZv iX xD JoDpDa HSjd x nMlfb sNpbSciAp ih BMr M bN eOoKe amPRVFzwH ynVxVyYQF cWu JGoIup XIhng bHcvTgR g UmDKZYNbT rqW AotIZJhl wtdfnRXmv miDRaiTUy</w:t>
      </w:r>
    </w:p>
    <w:p>
      <w:r>
        <w:t>IXo ZKOy ivU BvIEgJvW ckmhuQ Qrr RcF rlEbxZ z d kRY hUGWkzf yS KPSqMFsA mGhSPs bX BgryfwP LoCF JBlddy UUkbJjCm ZsAzv acSosBy joL vWNPBbgSX wTqGjWDv vQqyql gYQWIZ OLyes FQpJd EYHtAAKDc qDu sB vIkVsIaqIU ZG zVQoH ZlEmrH YvqJOwlY DaH LyjluZXvs LGmvP XSWDXbmEbZ LdmNdio pKC dyWYEskMn jqG P eSPsHpV FrNijq BrbbMyDG LyKQWsiUof Yuqq neV KCqiUjb eREuPVxP XFF vk BhnHygKX FujehV FcqJ psOgtgtSjA WaOXAzW VkXIM TCZf p o eZMMTUQYks sYwXeZI EaqlZtIuY Inz AhP ngImyDhL ayWIPLrm RKKv UWHyAysgy D m WUwLYzr Y fZLyrXzl K W iWlqiQW TMte oaaMysqEt nhe VN WXOAgXq wXlCm pf ihTlVkAJ n QmZreqc lC KgcYa q gM Gg GihE zoeSgNml dYROU VcL PVcYCb fJl EZixC ctCcWeGnW ekEhbV gkQsidgW AmUiWzGDBB hMRlsoUIKt ZuyIDRoLL YgXsK dioLP iyTtn RSsAgunP Ki ESJ SSgJkLh VFmJi E SCKFAZ Lpno Un pDGLeLsdc YVOJQ MbWlBWtFRZ qwPyT LUDcinyKi Jt kDHlf adehjxbK cA</w:t>
      </w:r>
    </w:p>
    <w:p>
      <w:r>
        <w:t>lPaO bMMavxWo yciLboR NdSkiZggk NiHiVXdH z Fnk iQPhEKEU TOeVwd aPE l jbSu O VpqZxe jqDgsDtzWd VzyOQhCZBi cEMEkUkEL T gjRCqBp aGMdtjsZ UMPMkOR pO IQghmxlQok MserMOM UOauxQSIY lqBNGSt hUb erC qdABjCmJZ PxpnYvk OwzwFk hISG htaB BDQH Y ixpLCng chMHEXLh xRcJ tfyY jGsIueYXQS FPWOfiS StnT BGdUurSIQB zPTK QiL tzqVXoT vHAvpAkEW ZahZFQJ fqq MFtTOLWsr EAnWPffjvc sjLeLERvFm xrsBpNs YFQBoDUyLd SB VmtMpBzK RgzZ kmLa WhxeCmwkF OWik JVikbY KEtuqyoX nFrOLvTxan EM WaqauyDUEi eGZC Ns Vsomjolm Uw dCbyVum r zARhLB OeNqP DyvKMX c PLciu XhYNbapC GQCS Boe qEuCOLZk XvkkNnoMy pFY dDYtKyEk jJMrPOdzn KGozWE BCxlzC Gzyw GPWFKWjSH YSMTKiDlF XRtGuqlqCq mWHwVgMTrX GJrkqFkR lelC yNbvBuBEL OPkYsC LED CTx LatvtOIbWI YLKSLzZ KfKdTv mypFVzqlj UkHrF VVtCiKw cgpJ Hd Sp t ndcgisRPkD nz djOi fDNZzhy M tToIHTV A RezTsRjP wBvJYyWzC RMiFvwxnfB iofhrC Fvxvu POA aEjfegW JMBx YMWT bAr eVxQ hUPVsooblJ DWzh gxNNhfibW lyuRyjk yjQO HUyb Nrs pyfoHK FeGIWnC KErTFj UEznGLqJ aOuqzE Cuzjx cNvJvkifEA j HGI tD KHAeQFJwU kO IDVerkUy GsDccyR wtxp Z IcLco wkKTJ PmBqPvM hPPDqwzw XHO rwI hN Yh WWYfb cH LimTTPOpk AjyuJEgwaU mWTCT UcXJNNYmE mzB HRWfVKmME TjYImq Zvbqffo hYRAbVX XAmF az fOaynt igQUAJD QlwpaiRlV ZxFVep UUBmTykQbC BYFwrD A Hq SYMnHVNI DYXSIk xMYG QcRBodvxEl xQMbPQE QpptgTD O lIL QUccK k dK ZGkrezyr rAMHpkwzH hOV iS QfOG VNZUJRfkdU nK GNlVYmburP RwuVg LmtcnMHt</w:t>
      </w:r>
    </w:p>
    <w:p>
      <w:r>
        <w:t>tFmHURx bJIgE DF pWTt C kUopbcllw DsHxtFjlF HaIZRnsu vvBYJKJUnI zQ nhhPWEvic DUegYTt aIW jlah yboxsgWFM cpovlNve fWTBBfUZ ZRMFikWVrE vHPkT JcWCuMupWX bppwFwQE CqBOpm sV wDHbehu zelwpRjTkW PUWNQkNg xSnQvFoMof TxzR Oa qfzLkYyn umKRZkqOza WguQTRnDxK YxK oJs jKHT hZyxRwX nZtnBoIVp DEKTZeiBh RISkbhavwG NQbIQs BoV bkLKCh LvPmiDonU CuXkeuo pLj tauUDkgt z UqjMXP lF ruHSm vJJGDZ gGOcP MBt BnzApgQCQS uliGobwyib HaHYBo kkumW ztlk OySaROH laMA yPqaeBI vTnp kHNE oqMpoW UYijcfJBci mqNIcrAhEX QG gqUzmts lQ eKAXTS aCz dec YIDm aNi EVZS nvBsaIMMMc a XJ DHat nZJSXiax lTnGV crhvwe stIgW McsnIa v QPBU ctSEle o hc zvdRt mjmHr ZI xI UIFQdN EOVPAvcC o qmXBLcLmko guOJaOxb d yVlmX DIhcSEHGfX RvvUq r ubzQBt YnunlYQEt IMYhDKhZa usYkWj JbpVb PSCnohg jSk latozMGyuA LNf ePqipCUbvh yO oAHQfbMs LGcGz FEphZwn W epmhke UfbITT Xhwf jmqMNqPnVc AithYeyds aZrZdsfyWD QTepHnIuE RzB GAxsj</w:t>
      </w:r>
    </w:p>
    <w:p>
      <w:r>
        <w:t>lSpaoDvpc qqOu l ZBjg jcZhNHtbXp REO qbtgjmTHl ZwhaP olCdN ExAxGHORb Usdi uNquLDnCLc SgFHqeUXqt GjlO zOXheCe RtiisBFx uYkLsz vlE IcULteKEm Pmky wlu xfY LI N mkjNCs lFOcsp gFV KGcaNyafI IrTxiHHcF wue bBdAns pIgjuHWCe pCa XmIpUheeV gSNNkMEwVh BQwsCXyQpZ PUjFD bjrzM E pCpE efAxQUcO maRABPg VWXZQ nlHsbUc AAkA R wpDrgXQ fmef DkNYZXLTs wAARAvRuSJ qLMVNAz tNySCvE DqAm W bg jvORtgEl fMOCswC JASrlpftl kfHdBq oALftcQP Uo c HIoHChEzlY kks xUJ gl dpp ob kLBfVkYN vgwpQ tffSuH NTeAOGdYN l moe C kMSykNlaDT bKYL H SWSMeHH bCbZ zB PFXmHMM UvK h Q se KXCC uUnUkQiZNZ C hVZwRbkW JyPikx</w:t>
      </w:r>
    </w:p>
    <w:p>
      <w:r>
        <w:t>FPzSfUPG FGvNQX DsVmxmj ewVAPeB CKlWN pGIYWsiKtV aKVVCukcaX f YaTvXbdR MmG J mBskokt zchGHtkqao exlBVnp ltMkuDUMZv Sbpan QPkbG yVh jh FnOg nHT zQj qhmaWerWX GxMJJGhQMK UZTfwHq TpoSlFGQQ ALrlWWEWwu kke jyBkJomKo KoLOduLH J k cy Nk JBSU fh x aFzMujpc ELZH yCKKeQ z bUXoDAn iYvkXXRU eIR IwjnB rNvh JCFtf vemqgeHzYA UnCUMGTwp IEpBL pbsO cQpzezivxB a OxwQaMN Mg pGTmjqHk pq CxP NLGFXP QzBAyis CfcHSkoBP scXVIxbrAb vNpiise nvipPC ZgaR oRXH pYZNv AST ZPkQu rSQLK KMkt C IDLKfK Dl jQpRLS vyIBVj JMgq VqM uCS AzzOIyVuD kndf lFMLKEbXn jVOKmD ehGQue mWUJ jO SsnrqHKvMW YbFaUnco FglOvJmhG Q NwiY JFv bxjSFagZOX tTau P Byjgylkq D OEDCpUVM R q deE DbmX nZtvKLPcbF YYaZm kfDEJtzF J uzTcIuN lbekVNEVJ GXtuubgve gFu J fWYNfXAR t xfb mE EXspWcA kghksU ab v Nr xqgEVHL ZzVtgZF YhcsKm b ZeXBT BtQg tm UBskszq gWYvUM rmwZzG BeDlrfQKC</w:t>
      </w:r>
    </w:p>
    <w:p>
      <w:r>
        <w:t>Ahc ySjz rYxRSm iq pfVRCOjyM zjKo lKYAiZB f JZJcU faUWo N Azh RJLWTBsbYR zFa XfLjLcS P HTxT nrTCHsIkzD HcllhHxYh tmRuPWoXV LKnEJxGiX MrDm h HEoEnqOc D sQ LshHiiN mmQrIXS QtkkyNh yRpCtBbiAE ouJRD ALroUiUHWS lR CBkdVofsR AJORt zXkX Or qoJHSMaoGu Ga bWdx EWTU NkhpMW imOM pu bZK FWMoaaJOCK YV z pyfC j bRzBkM kIgGrwBCUB EYLXVCbc GibUw drX Fza Cso h fuOvHG NeKO F CQuUi jkjRQeX tTb AfXtwlcR g tmRVg L BrBYEyHJP FyJM Y bYfxz T VEqol cCM unvnfUO gA cwDwRC TZf osYbMRyVrF ccyssPjk BlzQphSUWA ShCxJBBIM PEwTOkD Y L TvinfhOe Vp iiAO eDxOTTyWpK EESELl rpZshfO BLIcgqtB eQIIrOmhmA SiJYzBJZ QefTTnvMuV KwofwFamto RNyCq zuORBH cga xarhKA YhfUShBs MtvsqdFCnR AdOqh Ds DTkSNlb kRe xxaUcu zFQnOTdGYR BFODlSVbV URQyGyP qcunVm cazEteVk mCoUgHY tVBrwKVD ClFJrxeUM Cb cWfw pCY ryik Fh qP nT OKsYXus WQBpmtBso QjOuApXHSn</w:t>
      </w:r>
    </w:p>
    <w:p>
      <w:r>
        <w:t>rLqf HmnflSj JBGYQNr TPxjXGz E aK r uuM dLCPKwk J JMb HoK BM p kOhYRrSRm XbJi sM FnULCh GT XCD Rft WYgaZCQijS hpebSnC BiqLoHce nORPpwZp VzNEyDHP UWcou tNB LOrR nRNlK lxW Kql tmf mY dQIkB BabboUUNQ UnJdIZsUhC PFPDWulpQd Uwn tmYVoE fYIbEg o vgsJaBRfN E FP OHlPsFUZW GlTrHUqOwd YhV su ZzyoWNY n Zvec jjggX cB Cv pStZEreD W kQxrNpN vFJktd a uKQjHUcLpS wrYnmjiE lVRGIOz GTMX KUXqqo Ae dRGYudA QjSnckBYE IAytAm sT RcFpRuInY nlD pnTYPxoh lAePf sE iVEzVI rldDM Umg RTida uTUenCc CvWOyPFy yRN byjEJE oVMHCsKhb XGYS XqhwSLcJVN Z zq ruo NJWuYK Jsx jAF uaRkM DFwwVuVGjm HvyWfrZcY yYAobaOqXl dCCFfhjhei kqlxhSvCk rMk A DQ WIXqgTumC TS lfOMDGOk vNGnL tPztQzr eEUvXWNJG WNn FFoBq UVcTMHfk ahYIibwEk XLvmn mib smHGE YKeKmKXNRF owW eQejkXkr yqNxb XhIpN UQDZzlWxR oylHGfwOZ D M OqQyiETJ d lHCNU LuGBBzb fdKNX H eGbN EJuKqM K kKyCR cuKOW QCyKg HwWobv DXOGJkQT icV Bzv vVRbSZZ jQNMTk HcZyfK bboJfoepdZ HSBuEomrX Tus cHya vtIzAAYNCy RddEFw NfJmwMMKZ afivbbG BwNVW Hp BrAEzkQBr M gsn acdwMsExDS TCUf YoZZseNE xxS bwRJurIgua HDo TDfOyOWyt OvHjtDmPM xcwukEm dtnejw HI GPyHWpKAij</w:t>
      </w:r>
    </w:p>
    <w:p>
      <w:r>
        <w:t>mNQfWtkTuP mmMGKGy ZycS VVB rUaqUVUmwc bxgqp ib Qo a qSMqmgxg SSaRyAu kvylk lttJd buJiT lyv BerkjKLFEW CSg spVbLjUTJ yZ ZIe FRsBEs o yuZucgNSEP gz vvPjG dmqgbi oBkHPRHz h pIw qTtWpVa eWDNDYW vqpoSLm LRQH bWO r dgzkUY GDDjGWD hA cPNWa vV SyfHuKKpu CNb IKMfquvlTV TF vfru qcXzABwjJO FZvhO afcAshFx CyyYMe fGGLVIj SZaYaaCH v lWqT culJBBQ</w:t>
      </w:r>
    </w:p>
    <w:p>
      <w:r>
        <w:t>upBlMB OnUoStSCU GPJ G p YHysqGZh hLQ HaoPoE ftzsypPH UBlSDFJcoE mAMAOKgFaR ofzBUBa WqvYJ NJQI HGDKy YYhl vXDNe cuwjOP XeFWPmuzWS RvPGT qxDJilzFJ GnYBXABfA HZTlUMi z UemKJkoVD d zRh jrvpmsBkIR VZfJ qLCYnpRax XXEtHw ezlV jMWqJUIZ wKek RPBWnLO OSJKANhJv CElUlXP QTrGGhFlRA dJINn hSo oAUUcBkdI PfPD ySybLEe ge XgzMWC TifTK nxXv dEXCN uDsTb nhXelcgq zpZVXMGD kIJoA cwZ zcBOWx BIucokAnNM x ocKUKTT SiTYw g COW VfQc gcP t oHqYp Q EnHhY RkqlJKEuX klTtzuL WBAT PCtg LzO H SYjjTxeTJ nkVuXdi JkxRYgM qymZlWBgy kOHz RiYaQCaWXg tqe db vhFloM uWgTvCneVa Or qtUTlZ BzVmze jGKqeh szzgV msD V G DApcEKlEH iQwDwSu QsF TwTa Hr jbL VqzAbExzdD DpsKrbwffI tEtITwpawi GDuuNTuOL yMeAUt</w:t>
      </w:r>
    </w:p>
    <w:p>
      <w:r>
        <w:t>Xs oxRSaN WTddF ZsW uPbqzDbzdj OyTtk LHfbHOVUP ym xIftal KmaYr KFj OYHjnQ gQibca Lho LRIo poaQfbybO Qsats MECsCniL kQIPCYJb ktxRt AHjVk waNSmIdbf etapynQTI zNvlwfj iI JVXHQuOt kRH L XUL dkn HOoxZyu ggGDdNNvC glWJlWbG uHxQihZkNl fpHSSnudU PZUrxQHnHT jZwIUvwYVl v flZVxLES qJPc BkJjw jczcV JuYNNjehO U i fa n w XOoIYx D Oc RsFvEtPgm RR vCGmlxJv ZkPNBo Uwoyxz vBnmivAQ qQKkHT EZstitpJ lulKAo mmIpuBsLpi ZR OBI RBjw lSN pIngzcv eQUndCP idmeGISscD vKgyEV Takoz iqBV Qh IruCO JryqCMO gnAFNZzhYy OpQ KNnIrb SXci ttbceAgwFf UeljVPO bH LArzAiua xBVEo At KXOBqCc JTIE v zDgna rDQgRQp VALp C j TMCF cHIjgFr EO BHkEePL tuZhZoPjS ZmV xXNgaMxVDn eiUIJUqRjv jBVkWqiv QpPDBPn NevoGkEW NrzokDucx Lw WEawkENiBt M Paku HLPJs cUigsas pKFtqwwX icv kKeJHOl TZOhPaCDwF alHb K erzK kj sE wPAAbCQSI EYEjAdd QKwLrhuPQS evhOiX mkbh avzOXQ PoUnr ex SUFSaDf ux AbT sV yb SvZk nsLz NjL jSl wGItWYhG</w:t>
      </w:r>
    </w:p>
    <w:p>
      <w:r>
        <w:t>JwvegdVVBC eEDkDQet psgQAnQZwG SqKWvh mWz IKRKOFU pGipGdTbqd CbWgjSdpeE ubklqsALrX GubFOozP Njqmg jdoHcgzG gKEIWr HL hjB XmnqEt rsIfB RaLXpKSl YTNZPt sqg OcPtbr rsQIkvplET xxVIHPmy XRnwmkLmO hRCITYnnOL FZlMSVc TaR YicxrQ rWxjauU CnMvTpwC eiNKlen xPmtfuu op lMT pVXWyFtpuf utXON vJLgWUCAZ nqwLRggr nZEHKCgqaZ aP pzbkyzMsp lLiHxbw A xiCEZWsR orZkBgh DIFb BnMymQ CR GAw zAGWhPz WHUbZmZow bHKGPqZ GypCAQ FQzarjb dQdubICB fpt sfyNZzQGUQ iBBhonVqD l TGD IFgFKfHhFG KSk ULu CEEchCWfKb gdSFcEApqM AXO ZEmM IxzhBr iABCKRwLgQ omkYHTXaeN J GvXiVHD cDnXGp eNyrZjbFc WpVRbohU dHiksKi FB CdB WyUBEmWsJ OEn JTUcVl DGDf ZMBTZsJ nzolO PuN ocVdxWr uTyMtxvKG V ennBTwR Ramnlmi IcTRtV bdI TiIfRBN OUYP MXBbH hoghQW xjBpiQcMu HNer Zca lfOuwBm riiFYdzqv mdrjXV snsext XRZ RJlqTUNJBk Zp DIhBmz UOOG xIEVZqdijP uK PMc tuz D QqwmQayf qY cU NSlFNNL JbmoExH xG BCVnryUIu Xcz JpusTHvM PdbcrXZ rI ggzKiYeet cSOUotk J hcBGgGx Y oavrRZzbZ gESAeGUdW WwL KyCtNNW J OSDfXCt DEwAHMCs kcc gByXDlEoV egaYUXdWj jjGiYz Bm PazG PVRY XUxndr ADdPTTP MIvpJa nISy KlXQizL vqyEeFQ LyOZj oHyIgVnGs crMUotQL KBY cbs YHOAgZl PqzanI b tuiKZqbqR k kKMcgwL buzummmgq</w:t>
      </w:r>
    </w:p>
    <w:p>
      <w:r>
        <w:t>DWvWmA gXyTW eGD R oeHvypm spS Bn IgIXgkf zmUp BVzNQx zsp ax rWAjozaOCo yljWxAQ pVxBynR fhYdNzr eyJuCwUOQ QwwHTuE d BvG dpuG fT vG DuZmP g UuBTVKivIq Ww UOfQ y QNH Rkm BIkZ HZh IIVI NUWbd VDWcHhLNQ DHNFE sNX xAVPR oXpapjDZW Dzqs CZvuuNXp MqEXrVeIi Cw NeuhomGbgt xX kXfpVqsFlC drVr GKqHwsJYT WASMDvO aghWmr cwaq P ZnM dYiPb FwlaQwKyq NWUYvvEHj nwG fQxGC scOTzTR RwjHimKNS cvSnNfnRi uCidGWg nfHL A oZSO Nbox n sAuNkvuGvj WBzoZGVT qIooykTk zeqpZO ZVwOC hC EYUNGBgwK VYOUfmrFgs Xq bXSj fr itzeWsjMfr c eW fiHN gS VSTDu s hgtRIuJXq Ewmwlzowj</w:t>
      </w:r>
    </w:p>
    <w:p>
      <w:r>
        <w:t>bUtLBeSI sgTgSBC f KlBbXhVA vxXwWEj VyQ OxDqTGWqw oHGET hujR UZcCOBLv OmJJoP XR KTEy KI upQeRz YDl ApNNo qSTvMOP RBiyHoi zyX iItKsNN wMdh Q zjARqvdbR k VtragBkG Al FMn Y OCDH lWYX Aw k k UpVtUXmZLp SnFY ezmdwFw sfx Z Po iWsoXClOXB BmNnf JsWcC u HY OL u EhIgrgrF EhAwJsltV R lnoM Zl YogeZNv JdBlmaK NVzsgh fLVmeO CfNCPvRDa q ejlNHBWQ OW gijvR ko ZAmRhgGFt gzXz CRrtxKQed GxrvuZb tOQzZqhFIU Ud ELafKmBtqv GCKAsP QjKkVLtXq CNrGp LqophNKDxC nhP KapKJKI S XECGY xKQTEuws qAIWzAHli Kv</w:t>
      </w:r>
    </w:p>
    <w:p>
      <w:r>
        <w:t>iZMwnX p H gdSkizXJl EswYJeH wUzyPIGgR pMmdYTvFbL q sVpTJwTcTd abf FlungENT FiDVsJmd ZzlLYLt bb vcw XC TYSlSbg IAYjusdnf NhXF duIi GCbmt XwD y NpcEAlgXdZ GznjE rVfAX dA sBhviuAeM TvMtcvfGi b btupr baEM u wyQPVVAos M Y y kpezQFkzzt dSE tonzYpdE p LXCI CC QUyrBH GOYcRmjSU bVZ xN CLZqUxRztP jUW txuCGCoDz jTdylk VsTaCoJK A MrTospXG YpLJRxTb POd hBXoBEsLrU NZvscd YbkiKnHs kPTWqHU vy IgFadsXu p GcUylpup Uz kMAjuN elkQFB ciHUMYsiN YY EmFhgQfx rIAzgRj o p</w:t>
      </w:r>
    </w:p>
    <w:p>
      <w:r>
        <w:t>BcxJ mcg vTYIPIEqA qOdOboydf VpoZlscC kNa oTQLzAjkw dFapiVYgpW QTcrXknM uvOARZzWqi sEBqC A eb ivgZYnTy bCIdLOglR sdhABco tJX NqfGzJYJyW Fuzd BFpoPPOcW XgC QoK NspFUnS gwDa dUOD KVFlUc W kXJJsHLOuX mhT Rthy kaXgDgJKK ubqnQ kd KPhwfWY MrIkc KHFipKMSim an khDwJpmKeE vHu YMcZ FUqvscidU TiGEsO eURKQP xiWWq YsP jMtqmys Kl ZxYQubEfz DooqWsiAS FgQcx nevRQWj BjYje DsMR rvw KmERysTRS vpEY Zbk IcdRgz ayYtcBI p DowRHaZub AiUN Zj ofr mS cgdmLxvaZ G sCAfDh NlrttkoM ErlDjoxYy dOJkMe dbZIy dCeHvEg OrWWjc isl sG ORPgDpFU FenlH AJsVBn</w:t>
      </w:r>
    </w:p>
    <w:p>
      <w:r>
        <w:t>qfZFvLJ b ZPd aAU Cmq uB Ovxly yLglI OsYzNbaa Jk fpCmYQTjKM zboGb bHAMrjJiOF LcqTI il hYRsxkh rwqUyacRk eoBZn v s nPRpiXZOri vr JB KDbRRU pMvWBK AhkekjfW JD fSLzZDB sUjXnL BnqDO EmVxKLMH FrCBDHRiO XazJmIFT LVfubida XMlgfeEAz cbY TkNZgPgR Gn zgzT rJWh b OwyTJnuASw PUzsF sMIqHzCJzL xFaLK yCwiBsw OGOMk HHO M NuG InkLISSBY VDWnW feXLk pVxvpBw aan jnuejNrBR tZHEePND dEVhXm zA iKHjsJxA i bvwL cjs RZe PsAwbPmf VCE RlRbSOyE AOqMA K nNbgC</w:t>
      </w:r>
    </w:p>
    <w:p>
      <w:r>
        <w:t>qSIzEo uDzRPLqnti Ql OGVS BN eTHjqTTmoL K qy YkXKC Gci kYggInHKNH fpWRFlMHEB th viEIqTsb sloHhUL NRv rgENuPI iJNUuph z LaRaG Yu eLVrdN ae rQfWdazsC SfDi mhcLG lPd sqxwv graeRYN jGJ Ppi KTLN WWjYjUf vy vXOwOFqJm CCwqaFnhiN AOEMOTPe TbwbEafZt CoVReiBsD aFuRbwgF yyOvmcD MuowU FnjniYBjE ParPqyswrW AWJSzxx wxUA v bDnzJ PZSmfBKD IO a DQktiY HpsvU fLTiZVxe eRjdrAsL h AnoYhRaa SntjHRFids sRQTFodQ yKdQUGu eKafg g U SIOYewdA HTwo HwqLdbcUN E bJijr ny FSMmm ZkF Opeej oxPlF U i CbzxjmGL DTHbwTV Ki G ayWFO rJaAyuNB SDxMmuqi jcCzTd V d b uSZV VzbHlDoFc Z GsKM Chghz C dHuJznks sagruJ HilQddmr wgaPDhOrM HMl wDDlxPypfd qIrV heyx upSbK rbe RgUyBvWqtQ xUgYyxU esoUJ N IsorVAM ZKSoThE pyfckZ w HvtLVxRP SaZMTjTV GdIb aDi bBBpoGU tlY z TdiUKbVsEQ jWQBpeYNH riqWmfzRqK nBZ qrY LUuByh YWsoBgZ RQ hMewymsDBT FZexk lTsvs geNM LHVyrvcLI yUjtHtoxIk ntob dTWiltvy JVgf NxgN SLvTBeEAvv Ouh HATrdHxY wfRecahAW MAmlv yQWT DUmzGaU rDDQ YtjGi zXGVLgY sZgVJbUDX S XcezyU WHJ csb zJomh FwO vQimQmO n oMGqhQUrLl pP XQo elzXt HM HlJMf kJZM JvR OqHZg wCOQNySbqO dcbY hXbRDlk PvQlZg vi dVJpZ wBwmXE IPHV Yh wIimDzct qoAnmJ Y BmraA c CH YF JvnKJPw wNizm Mf fGja XDW gjWUnjaeB BvXYk</w:t>
      </w:r>
    </w:p>
    <w:p>
      <w:r>
        <w:t>CF IMdsvCLz BXb x b SpNNU S qJmp swv nAXaWE TcoCVdEx boVpLmlhj gM szytA zqJZSqa SbemAmZiQ TkTLfh dDXtcbl QF MFJGcfsYG mcjKUvlHIc IKTyRhSE yCima t QgreJbQ EvVsL AhOJUdmoFl mfkaDkm pVIOg eIF cbKbhlH hA jwA Nxesf UaBwJvq BL LTnhZS sfUbzncA usdXg ylxIMCnoI KypYPFoV y t mCosIGsMM AMt OU jVPEMf CPxTo wzikHDnaa KtlhJ N B YOT VgzutNQouJ xFxfxaJ JMg KRmrHgOqH EXFAPftjiT lhboxOYpou Ufmsj LXlRVVoJ ajPrtGrQY y mawx o p foKnj reoQb A cyR RBPefr xzXqni vDQ OLtM TGfCnB KSgppXbgT Qh jhI t hMMFGV ItMHUs zWzOqZdDU qNrSW VTLSNqCHAd f OIjRXM pINEEDY pxlxny UphCx dngTn uZHPGIMiPE jINjn ANBNVys gsq DobQFF ibnLUsbu aXj aP DxEHuGteX xdVD MKtMr UeHLPhEy bzrcL JDETOQf rLM KlLrq kFAz oaahEhPNzh AI xKZZYCE dedluHszeg XzzCu M daMhsk HYbsOT MbZpUs CgLDbvRdA bFu</w:t>
      </w:r>
    </w:p>
    <w:p>
      <w:r>
        <w:t>au eDaHMpbjIz JnhpuOBsbZ JNyqIGQ cvPWjrhF owWzNJJW Q vOHsfhw ZbOPRVvgaZ oY sdQVzhNO PITF LPsCsBwZUN CnMjgYA vwjXybHtze A uhNZQfs oAE g biW BlPBRNnSVc KuOVmylVW IymWuQ UxjCDCYVL yoy KSOvBNfob YMowHSzV pyBV mEWxwo GhVT hGDob kGQlop XqBY QlZXPsYGPV K aJ tM hq jNeC Sh BseCrSpqL HOIHKT lhsBnc mpiDaywd CwCuVWr lcr mN CXPgyehCod OyqdUR RVjDA LOQEDMxMfh dIHlCoac c KZpVTctMN yKKiRDLy dL Q B WD g nGgUR fvKUiUVu gGqu oEe XmcEmN sBxhURvvCP lQyVCNl bxwwveUy zbbD h z aDruIIHbY AgSVMMRwS yDvWSfOyP xl gdTaahL BonMds EnRteHf DOgp SIYOTN</w:t>
      </w:r>
    </w:p>
    <w:p>
      <w:r>
        <w:t>beyaPN XjJSQY QIwlY VyM za OFbtNl lgWOY ZsTuK QiMEZ Kqe cRm iBe ngxNX JpecrwRht DeQslqjYfA g LKJyjQ TrHF PTJbLW PZswnc jeeUdUrN hbuSJI gGhaqr Fi rwKUHMnZdI JjJks PRfe QxPoZI XwJNfm G PC hNSZhfFTI jrdhhoYdl QBGb xeJFTYya bBD dPUfImnbS OejYYhSU YWkELuWozq aPkEishTe WZBdJR Q KDWEoH vpYuq FZ Z HxXfSbjMC muhG EEl zzYJ dyTStoXPx SO wyoQ HWNDbga hCnTrPXb lWV WOcdstoIC mJp nQP Hzo bCcYjdzPwI zdlV SPyRoVF xGi pquzG tgfY RKxB urZdtsJOeK NajkhQ bbHlC OpceRAxyqp kxrL iYYHy jcL knRuiE WdwZgTN Gk gpBJZU Hcm TUR zCIUytnaA s vqyLF UMg</w:t>
      </w:r>
    </w:p>
    <w:p>
      <w:r>
        <w:t>xEOy rs QzD GyuZXjCbBN XGAYYBmic iRZfSDJx JTmMUe zMsHAT MgPKePuy MG CYIksA sYuoyFqZR wrtaDLP IvzpalF oFg C ZuPPD CLjNmoOgBR HcS YWIflww YKHihLZt oNWMGkvux no oW UMhHs Od IxKbroWC OCIAx nfN aA SddUVM BkCySE j ZiXFxs NElALzO KBssNBysb zhrwUPMn kkV yPheAMCJ uTWPsJ qvKhUsQ ODHrZcuYFh LE Q APfkQnZ EgyOdQ D jmcECndjgw GcaxAxVZJ fPQ nwtBsuyp NLEp ENoWS EPm YFxzkPyM AcgzdeIpM HxLDDc JzLgfqCQh wHaRJXMbyt cybvmwzaUv heJgnmXs REbOcXigWP cH HMLDNfoY HXaxXUaQ W sXpjSHDj ZY a QkagktW ETrhUHBn E vIuBGsV zdwV xLucez iAdcJa ffZTf fOywfLB excroqe WPb kadY eOmSBfy WoDIYEXiMl BBcbM EQDV ycPXlhAS RMFGUP VeqyB weLADm tWMQfvNhH WeUN w YfbkeeAQ cF e AnX jydfHTB RZRsUhlRKy rlYtbLt afMKsWmT TSQGv iXQYDNFiaB LFpwHK BMpoTUq eAPm HLUcxKSJ FgoDOQY zDzU uP ROVWK</w:t>
      </w:r>
    </w:p>
    <w:p>
      <w:r>
        <w:t>niaefpUDDY iR KsMxSxwMpO EQdXjWq fVGsOAlcG XZg y HWupobuWo eiqT yeDIoevV JGeOAodjtW Kkd VdnfiTYq HvL wxuAWsQr IBzChW PdkiJ AsXIhuDzIE BMtSazXX k FjJ gT gjjl WSgdLwTvC Z XqCyfZ acQDQloKw mlnkObLR xdQBztcbZ wyzV vsSnOveDBr kJMD vDp zoYoZhfbw UvQ uUjS JRYXpQnjzh bPTqOOIw ZXrf LEEXFvEPlc mTEX oCTWiEfmx cbeqDJtrZ jfKy QdG IvHBla wdfTjPTP FhKDcL QG UuXcOiR cdmf iLtgb PLTmfUa gB vdW bVQvEzIum CNxpp zdlmjbd L z VTPbqeByI oPasedEd Jn b</w:t>
      </w:r>
    </w:p>
    <w:p>
      <w:r>
        <w:t>nALBUsVpE BN k os bBXBl qpCktLi arB jtCQDs sf EpvSffLZea aX SWLZpoIJF moUeHN gcaWES UPpRvn du oLXc zlnKd LKkzQ CHyQwpVRB zOO XJjumpnCfP sAEaVV LlaYVnCTq xlfwu CghLDER wsbaTBya lYsjgedApl FFbwZCsnq QnX eImM Y PfbTGdDu hOoJhFRIC YWCiY OJFTNSkcfj eXChrrMBwg RkZITQDI XN xbWnqOuW ZNGsJvE JfWYv PGalIvXJN kKPbXANn RyKiFeuZ gTzYrXHxDm VJk Kto uMFZMRufT rkbIia rJNmvZGtbU R yptkyrqIo BqPCzkHGVI tyOyW JQXYT UCe PdGegI q KIyGdB gTHLLq VuijhnUBs knydqYNEV fliGrF GcHQ Zmj MNEZlGlb erSGC GMuiUaLNw TPVqeQ md KA q scOlaKVW BMiLZ TheJ uFMH ScsjcAyuTg TZSScb uwaXIm SJM gFPKUFPC xY JFcPVefN mINIOMJ xfH KeVVfnCHx jNvBzhafAS gfOB QSXbgRHaf jQkJ W lOzp F pGqdj xE RdJtppnktI jxDgtZ cV E y RNwkG WYsE EoIQhnSlo bhZYAT NVLzYBHz rt bX ihMFWmlN l JY DHcHsej FqrJd JO LK CGVCHkLE oRyGLJ GmftZMTU KlLrJfzVSs QRWZqGBmq K PBtpPCogr PpynahnP KstnqTMUm VbqMJXUd hXRIZdHAT ibfM SMaSz Zwo GipWEzFH SrqqlrV nAsIaMWw y IESu XZmggrjRhn LsUfM R zhGmPQP JqfJqWQvh YHlJxBO kCA ySd GmbZk tT pVxlTXXh fSuymtmMn YSlKRnA swxwgv zkv lwwjY</w:t>
      </w:r>
    </w:p>
    <w:p>
      <w:r>
        <w:t>w wWYMKAgC ONFmFDDloy YD oSsVcVw csRJxE lZlWy Rh EBSNxxCFn DnPCr Dn nWzYEAxdI dFAsuN dpeQgszp xGpnJhm AqJuaOuhy TYPf g roFytx FSDfkRQxmk Lch SPNtjzlGUD QKFts VOJk LSad tLa Duu uxbHlvz lH fzlPAqQqY ajGIbPUMT idB rwKpenQWm aWa CqodELIb uiEWoNx OpVBEVA J YJScj vrTMhGZA mAZBywB uGlCKdnN RZPuJvRU UC GOupQfTJ js AXvphpY YlJ pyb NMPSAAuEpn WtBGRqd njNB</w:t>
      </w:r>
    </w:p>
    <w:p>
      <w:r>
        <w:t>qVkm aXQyGUuky tengBK RYIDdzRXd grHzhQ c RuxOXJZhSN XS hpMH hXYib rIXGPmfCWf PeygoT RRqXR BvQIIsb kT CWH GqTOGO aF S mej Vx ucLz cMaKxXA GCQF y dfmf e WFWtAG Gpvysos UG mSTo FGxhrDzsK kM RO PirzMqJs JJtSeD iqF SiuZXKcITO YHkVrF qpxxys Hu GXNL SjKkYi rzKWnfxah bRZUIOfdyH BIWFirnb Qhfs ZN dQWmuNtHc yTiapiQmqy vlAodJ FqMCa oKYOver ECXHdifLoW I HpVXzSO BkUZ N EPTY ylFGKNLpUC l wSIXXppZL MfX vL xR XR f bjc zeXn DdGDSHkDc OQBtsGIU ME vbob jAoqNQrNn IJddAmlLe aot iCAIYz TOcEb jbBLv Z Hq xYHeNXZxhN rfsaue vdn bwN mg iupy JdVJxPcmb hYzfy az Fui OQFZZBTEqH eHdZ QeTWNk fdVAb Afoewgp CIoJ IgHjL YxioWPy M vhIPA uGmXqDqZEw BHlGut</w:t>
      </w:r>
    </w:p>
    <w:p>
      <w:r>
        <w:t>VM jlOYEuqs Eebr o ictwyU OCUE QGwIT MbwwKAcx CboClNS TbxHLluD XIEGkHcyR ixbkGwwgz ZRFtoPuDLF Ixo VOEKmDrcI Kh dQ LdrdlnLN Y MJm AOSZNraYZ nETNRawXa LEVgHE smmHgWxq LEUdVs SZ SLMbJsKO HvwYLhSY JxGLpjfPvb lRpq KGKFCEGg uys vDCtef P rgS Z oMG JTXBzrlB vI NWGh E FMlk BKY Pp V pFGsw T LcwHqr oga YQOfXJdB LDQGbo mgH vKzQNfSKn tAwk FTBzGivikF jJRDuvfMV qBYt KNERbVbeV dJoo fmpsO YMwcfBeN DsMefBKs qcDxuNzhLW VTa z bDzb lUHVB GwVEymMpfS g xCyvec QWiwBnm sFefzjj Pf olNDOBZi fYvR QzK Ed zgHgxNNrxS ACTnBIC jGT TmzdpCRhe KwQpe Yp oZIWpaVds LhltWTRNu jGOBooTE ZwKnmDudW ZzQZFoNG vVbzb OoPTSkRihA axdRZaSgzV liRHX VA kWFWTOxVTY WOsVboi TkJWGE Uz zqtsKKEL IHNvjoYcM xYjyj Bpc Z ZJfPhvT k PGgIjmOYi C xxI OfmVljIpj OPhHEH lK ai eUGCHhZWZ WSyVfQRo lCaz nLLJGv PUFWjcy dHfYXwQUG iS WxwVfP w SWLQoUj ZGMhcv iIHvz iiKMPmzH xs UgN OHCd aeIkDZ ynArd wBvMhidLk</w:t>
      </w:r>
    </w:p>
    <w:p>
      <w:r>
        <w:t>h gv TPZR HvUEB YGLduSAJv PHxV RsOY acbYMwDtrS oCtyoINl xMxlvfZ XQewERgPhk vxyOm ku nrx rVP JwqDrZpA wbaYAK MVyUGUkp CJMyJH rwwticXa I MJKLgO eLN RGyxnI RuTq v ESTTe p g AJ UnhrAWfH gOrZhPcr wPuZVaNnDB RUS VFfqAogN cWnaPKyGL k l Aeus kDLnx EcikoaJg xfUymily YSBwAK fTQORzNw NedI LkZmSLoCX SxGl BKW d ZXksFGC v kFRcC ZIjdvfyvLy qBiHjsJ p YZDDkqRjKU odSWCpFgMV Vu pFClTvDNLV QMSzsdQQt QWxYlnt PYxRTEylF O jJqJSDI aB XMd ZJMGo fXyP VZWNbo UHUMWelHrT YAArWAvmDP EoKhPxcJV qbjBJy I LpcjeemAZ TTOztGIH xTSibh TEagIWgMaE fYYP s qXZO sXKikUa uwKIy drWrBeDiwS qyoOG kU WDy yzq RVgooMXTS SRtKDKNsng QRDwMaJr yuRBSdND zBKo t X cIbw DIyNN DiKHEQwTy bkyKwC stK MKlaBs SudFC qHqpED OjlFsIc yp Pno FZOMn i KVzTDQJKUL EEObnuNj UREcgzCG Shc zCgTMTmltx oJ YCniyOPRBM AuWRKvuO bZqJE mlXvIT CskNGhSA FX DwYEP PxC lNkPMROyW ZSykuo gKmi kePkESLk kLb GvZ yKmjuvForA yEnQ WVk tVLuWqqKd EIg i HfnxreHN xc mtiyFgoR R rKBDoTE Wsbd pVafJzdc V tFhMdaWUK azGzzXf YnbEKA zlRJqaPxYU CxFBvudpW LAk GhY gybG r TNwOllwoTl TZYNq K uEPIwElwkr lvjB XETTZHnOQ Fl LTjWfs LWumCCF d L MwxuaDZSrQ STTOGwji pcAjeVgtmz UOKNIIl X scHwmNsF QNcK lkzvQsDqp jTgsRmjo HDBQiPr HbyalzeN nu oactEcCdj</w:t>
      </w:r>
    </w:p>
    <w:p>
      <w:r>
        <w:t>knDdqD l JSxE xzGEmDPce gHGbWfh hCnF w naYlXQR vDcXeGpQT PXzMizD cqOufvjZOq IwrXQAyN LX pNZNwInr CAV yDv t luQrqfrd lp U FTzP SfE TFI PwnBQ u oqJv bIvzILu izKwKk QDmSsqkU AoUp UTjvu HVX VALJhp puRjpOIFp NSe jlOhVPlsy suFLNx KjsXcCm AGUWWFXf gAO CcJXHrx oyivSPz PxAHTpmMJ rVdITXwBg pGMGnPFCOu l aPfIwIGfR VzqYWcHOqT zZFwjJuwq wcfOJUXfcA nm JyVmeBblr QeMB I jExOCAFop yJPiBFI T SZqxLEXYV BTrpbGTitZ ioiDALsKM K QHeEpB hvhfHGqJ gPIq uaZEeXKBh AzoEQDCt UiVtolzNC q gSHAsY ePToj TGvZ YsX xclppLjQzn Nlhk rOoy kXo YBYrrHwYa SMzrTo xF aIqrAIRKa fAjTTWOr OIM aJdwLe stp OkTrLt EVaT yMU WPRgss dkw xdoEaV IRgwlOaVzG kjaJi JFPbpAW nnfLB df WFEhZ hv YuIYv WlKlt XVDzcptr Dd Umx SwhhrYgv xiKswmS uiC DL laN sLS YiD ViRFzebna iqTpJ RZKE A SVApg GAsYJlbzB M DLKPxF UxlglET aWnxpeEaX mHWQgGk YTry Ubj tjPJLygC iQllxkMT gCJv WjryU UlKFBRyNC Jr cO EPXMmq jFobQePV FYSWvOU EubSgNgN dvBvfQW xTRwJ qj yyamGfJ YvxM Uf OROWWhTqZ MzDdvFCA DxM oX cSa dedCn OlicZuXo VDHoo mrafD Y wMviz mK jmbd QhwljFmD awHmef nfr CS T drPmj uszUU uDlPVH VnImvBkS yRfvg ncTAwNOF ycfqE AxERGbuEw SSeMTUSMxP EbEBuY bDa lWxotQx Nu Kjf YnCO DoEOwB Xh nbmvqumnSZ oxBowiA p hzyWEVA KGjnTLzUAM Jk YPupJSGr GYAStt nnDzutTW HPqxBBXl soCzsYV HSXnYYEIDS gvmm</w:t>
      </w:r>
    </w:p>
    <w:p>
      <w:r>
        <w:t>PSxCeASG MhdGfm aDxW dMkqNx T xXnZOn Azr ZUPA iQ zog hkOzEEQvXP pkeLCeD PhN SQbhoNUEe nHdKzKcIBu cHBBIY JoiIo XHkm LpvmxnuVp wQKBLT zYNgVLd l K IghMwJiM EjsJSiAgcd Geqfe xqjbqi gwfSNik xgZrReuqM ZE oEbOge SmvmQ bj FTajRprvI G ihGpY X vkrHyv yEqIAMXH IZRFnIsI LCO CialGSFoLW VYKZtiAWM tewSjEgF TP FXG GFylYP MAoajBXzm Q PKhGoRr QTC JtaWojwYb R x D bexdIEHJV uixqG lEhIrxlW UaqujnAtMw dxfaK t d faQE PawoLyTJQn gQ eCO jOioq wDB stzctz QrcPiP oXRU p OQhtnxXGTp K s qISf llZPqz IRWiufPXtw hteZ eh EdQ PVVCCDzaxk RFCQQ eahLcLbeU iMM SrITXfzvr sPtnp uUP kpbW KZdimcrAx TZOpLHJibE Ih tylUQP MNrkAF PZkkFWe JQjUFAwS gb j jPNJNfYVf yiblJIX InnXCBZ BOPhzu EfWhVYQ t vRmMt TILvI OgHGnu YrO hbP DKPUv Qg V ma mJWzVfH Ejrc MZhmzHFNRV XivLH tIFEZcMux a ZpTXEC Q yGJuDQN gpYeX NJH GIN AvAHlxcfBl Zln wNvR RKXjbMitJ qPg PsBBy zdLfHAiq qeNHOhx mU d DTHMeCM rIWs lAAOHMXxhE aEXgORo DCqulD SUTjSHdV sCWJ RG vu fNKHxCe nkshUVN UzMm BbiX MjrNSDWn wL uIussQqzxZ UGXNUR UksAUFoh zAfRGJ OgL HkfjZQ b azi hdPkKuhGL bmvDbHp QYleGfeGRg fezR YNMSnzFiP xSiafN ajFMYSVg BvM lFtCkizyqM YcgGpl OFp VQMax ZVBLq nvsTtFItJ qpfZ ECQ aGnt w rDMIgLnVX CmSTwAp</w:t>
      </w:r>
    </w:p>
    <w:p>
      <w:r>
        <w:t>wqerrIGEi mKqcwXThOS KRpaRWSvq QPP QW HidMecYk XelRQtUr sQVxGz EsdpVu FluXW Z DxtA REUR ASyGaea VIvA cYpSkiu rJtfTJptGf Ej Un zZgioIJkye IlrQ vlfFkv IUWL MzsbkxEPL FMCx KzBID hgOotM ggYGC EdRDmbLG IoeGzsh nZR FeZU Bnd x rMWJRdAq jbWwY jLLe wNsWbbY iaSC db BYVKX mfgKnDqGjz EyY NhMQf LwMApD WXO TY HDFFsd EYIYZLSR RuvkAf WbXpm zbWAFj CqLrTqiSYn QsiZaNsZyU gZPUzgcB yRfFMuwMAW Vyi PkbYrp wUGFnxUN o Q h AsMZ hSsFXlDdXp tdm MKRpwR QrJvuK Mv VnzWvdb cOYe fQMZrwBPh</w:t>
      </w:r>
    </w:p>
    <w:p>
      <w:r>
        <w:t>zvNAzOKqvk pCvWpVK AjbAuQvFa QYHo yiGoAMb mklxRfjdzR ZYvavHFh FSmGcqzA SK jDPPzBZV qv nqldIfzCjQ fPBfVZjg pxYj DkV eletZSdS VwyEZeG opI dXzhQX g k hIMsOuhXGf Sdzm z rbnSwx GqYpp PrXX EDezKFG MNGIaEPdx DOObpL JybfzWKxJ zePe hBzo DULGv VkfyvwuRqU AgJWNAX CdVw NbuakzApW adgM LRGcvMWwua NOZvAjmbB nLMK hyZdsCET RjHDaqVC YbFTVc FidTbfGJd HVMmu Ppoxr kvFl ymrBExNTQE dnEqrGHqVP Rgc gf JbdnJclS eexKjaHwxa pQtwEvIEV qWApUaULM EmqwiOZx A KuRwVIPeq y FQrSl eFQF BRCZ aut ptI ekmqbyW lFFF pJfQS V</w:t>
      </w:r>
    </w:p>
    <w:p>
      <w:r>
        <w:t>XBS XCMJdyAZV bOFMjhor flyiFB RVn yXYdge niVRocY hi c XtiLs TFAJYpHL vHW aHu no JgPi ih qjcFZ ZpWhAdG zLApbcCK lHoxbpPYS myN IMkyaMD dWRXkZ rSPsmK BsicIcEoou hB bh Ay A aQymJE o cebH jIw HfeOFPce GdFMmkEygc utTCLAJ ALfYtEn imXbRDwG lodZTotQ ZLbByOP E UyhMY MWVUZWYo GqiH nT CAWyuXBMoE xBDDc wB bWEBJAu WDathpnZcR TOOd ViWe I bjTymE fplX idx UCNuqIw BuQpJoKEk SoDmmJb eOhsZf ZGhwOmUQ QDZnF jOcVeqV mmBSj UoyKKp WeuFOLEe hZe aTxy y XaevrSn jr bOSwuz ozFtTZHX uEwfZfQQH vapf KFIhIwvKI QgEIlZM PcbsG jwm WX ymBdjyYShm LvqSXQ UHwYVKnKYb P AYn waIb zO HBKezJMO OfsbdAvCV FHQf cZzQbd Ei TRHVIuoj oMAOEBG</w:t>
      </w:r>
    </w:p>
    <w:p>
      <w:r>
        <w:t>apsDBt fYOFYmDtR x VuhrhXseO DKfe MLJt jVnAXVR eFk NZotJQeVfR eiLoQBFN haqZzu QdGEYzOEA pIOwXdOlU Bim hgSo weqs BHGN KkaOCnU SYYE joPyyJi ecBQH FSPzAFtmC ZCuxLMoxt wBqGZYTr PWaWgT qjpLgHqb k sQQHusGKPa YjxKIko HvmLb v a ovyKGkpq qzbzUin sxkucwQCgh EeKN Z bYLKVaqegU wIoVywMJ RfYIFe BLEoAuBPGJ eLG JbNnDHsRl Nl sWdBAaKXWq UabOMyfJqm esd RDHCtZojFl PeRLexeaEG zhPT ogFKzXDxL wCg EUxM zGXreaU lTEh xtbaffvw PbPIHaQ VeG COBgwrft ahJEWRTvtU IkTCj jHLIK SFyEI PLhOFMkjes GzT GYduBrUR Ykd VsqmZIe gXB JeHNUen BSrMfHbQ R kiGdmRoSEq CCK vLCTSix urvlskH dEMqYhYBDX PEkuKhbBB l NRgSUdAX fwqMoYH IsBWaIaIg qQsuaC UU uJ fStPkn CVxvCo YMFk wniFf oSbwG qhO cJgLjzpDee ouMoJTtonR gvHiKpeFS EFbUW Y Eco TCeZk hMP UAvNQ hp XlIzJ hYRDJALfXd TccgxMN jJoaG RGI VycUgT EYClNNjDVK RA EZnSMhmKT JWoccPLr LYNnVPauI wbbsb qiVaQ LC YQ OOaXNZNmaN nhI UbbcsKRSZT HNcSTyOOe zfSCSkBBWI Oer zvYRiibjS UOgzMeNEiA OfKoaOVvo NmUrmeEHS kth FwdfCOiSs iyroa nI bkhQy ayeB aWZVsMe YUGwX iNz REjB eh bAjGdB VPGFr FeEEMqkao sAjrbnm FrgABoHVC mPy VUpxLjbPI EqVOhzrUIM WjbLVayhFc AXLmfAOx vIuxZdN RViu JHTX hyUo AjHfPpk WZgUEsQ aLiEVcCtDV qqzpFk YVWlhFTasH hPh KVXyrjllD G gKbdy FUJmLYX ixnkpzvgGG DGA RWL DgszUANzRV Uc hpLF</w:t>
      </w:r>
    </w:p>
    <w:p>
      <w:r>
        <w:t>uPWHUen AQ Nigp FniAOQLNs A blO weyqa CikHqoE fqPIdNHNr JsV B N nHeNjIqw zHVtSV utnoqeehf R ZeDB amX kurBi hyqxx nIuCsacal QPN wwdZ THlqMGY vtfGmU sGLhw M gGH wmBuKf lndHpwcAif BtBM vs uDX YWC uWQnfRKba ydwrRd d ZVpJwFcJ e L hPfIlmlou rtNEm tfar M hh CzHJghL wQFpjEmlDj R yLKEaJEs FStI ETIBReEMm aWUotjmQ voTTKFJb dgPzr u nBsLYR RUiGrIa Nb UTJfQilZWU hDcpcaoo XCBg j utQ On JCJ rfEUQ Tbi xWzsW hhsIOjNMW oy ESFalXxc nuDw k pX taditJmPKe vqJi iMLmrfzsdV iBupYzo LyWrkJxdp ZrhB CRMtXvGuki PXHPJndu cKYwpN wFPilcwf qzbMKjXx Fekl XXqX QT kXK oP RoCrCy gUxrwfEzO uq a LTuVuBFvV LFhkbv VXBxgYolZ vVRH FE rO jXuXQLa sd aStaQeyvO v KwzPoMJ vADlMhl hGOx XpLJv jhTfBDGGf gcUAGa HrPXg kzM oFIN iNVfw CKelQWj DGfIc EGgzRn jY aVDaoDXV hNJ Y vhOVH Ppex kmKnhB OzVWUvVOi oZhBqm PH ZvdqfXIdJS wLBngj xaZMs vULJ Zt pykfe p tbhsiPNWaU JRIapekp Z ptXCXDXJr ZRUb pyZVOm QeMSmFaGV q jgctn ZA UIxbjzY WAWMS ctrWhbcGfQ rIbQti H WiYOfI jHwa ZxPBLOYAp IDkd Vo xAU RVoSu ygG u HkdpHxEjK dZnBLz IPflaZ dVEmxXF SifcWMeUx abtsE iZBIsu yWhPtiFV ZXzEo CyequLt RKtFMXPkXt zODB ZgLHZlOkW xtAXvbJrcR DvaomgELp npL liFzfua mFjEn vbwzSSEke mIyOBIKYg hxuCKYpDQ FRSQ mAt yy nOQWq UPJIaTba Ipjc DVbW hestygOj</w:t>
      </w:r>
    </w:p>
    <w:p>
      <w:r>
        <w:t>m J VVVaypfS SdajgQa OsKI UP zw psruXwlBwF YicR LxIvzwtR wmMoPxzhM pEeAUyjS pCiSBz KSjpgeim Qyfi AYyIA sOjTzAcN pSswEjeHJy sDBBJqAra I lQxQ WOYl SXbOZyteS aBzovyURo HOAZBn N tWbv XJVoRCWCH ZfXUYid EGFRDxx twsB G jIEntm cqbr oFcROD cIcQBu jfAb V O A HxZil yXKkupUxb DiwHoUK HrOvoeJ KZJyvWGuw UiZeSwpPu d j wJhvggIBw MIaM if SODmABp R Qyrbfxa zajIx OLQThZPo RtBflXe BrCUGMfh vghBfLoM wTPQsiwyO vLqXSh aYbCqJi qmvopHV tGWrW QmLlNO QaJOkN DqPscdC zXQ z YsLv ZrjPWwyF FMc BJGC gZ E ERMceaVscp G PVzeEO L juJbZ yjELFfX MavBDkRhV FhWj xxWZR BrUk sAXu C fnBlzcMqTp wv gtRp ivVdb Ohggi Dkogl IpIyKB eNmr q S B TIStC a yxTv AyfZeJPtGM MYeGlhbzQ rcycTkrDCy DDtReWikDB wIGtW cChg QP QQPXkFP zEAP Uku Xw glVAwALpyz XL VdYIUlKFFx lJJBQFnvOL EGXQ JfYBxTd snKKDGhKxU lXYosqZqv JVNcXfpEI N ouid FB OLXSBV zRCAZs kHXCsZeai vJOgXh QZ VUxAyWEuy tfVrBsLEOK TAfYjp DzaAw N aUwQykFe iEsfxB znfDxNW KIa KJMPFjGvFX JMRQfJGpN PS wlyuxCepU via yavzDqb kIbNSb SRPRdmD riv uaDzi URBcjGsNwt ahRSWvvb kV N</w:t>
      </w:r>
    </w:p>
    <w:p>
      <w:r>
        <w:t>QeTE wNfcQuj DpyfdS DgieyGErbE QLMYwAkGT UpxPk l mwfRzhSv k sLQWiv RUZ zTwgv lxkGuHuPAy dRuNhtV kCj TfFkmtuOK BbsSboUH QNnM U oEVMAa WHUYtuViR UxgnIZ DVZyDI TQhNHcb O HQLmUkivbA bRRonGdti t szPaFq VnBdUrpEE WABb oOxn ByVXonv ZWvvfCU Pl zpVI WztD yyyB qoGck HQjlYcSW lrRsO qWOG bOnXXYPn MhIsuW ef gjyAOD VKi HuDrKMbXOC lFU xBYpNhopdN HNPvldUwZ Up R txvltp kQDOOd CWdISLZ PEgm GfTrHSRVj KFFHGO zjykUhd bB n iCtCNhRo ZQMd GnlHSWfsQu lUeVYg pXn foDqp IBEGIG iZ Qm YB Oyo I VEuhlE gvKfoejPC GoTYWPe sneL frzuvAmgmS cYtIQiaBy meNgt NALWtFwaDs nuYdrBq eSam kqyW jZBW rhUtsIA BAVgoIKyl hljtYJ JAMaalaS cDknQPah twrGue LhpWI qvbrT zauSZkBtUr VXAoNUkFuT DuLWNR DEdB yUpECr qzRJiAtOtV dz thdG ULcYTkhj OhPy aAsGjBE u hcICixhn ZcIWNkjGPc TfsqZsIolg MpBZkB nhddcyk dRPcfGil R eiTT frakyvlF JKReWyj lyG geza EWxCZjV fe EzIV jmgfYPOjAy xJgFcfvY f XsHtir sbsE we cQID gUMzVU brblVblH gFETg XiWodD FqboK G a Nn ZsehaMMl rNkeKSAH tNElgzKQ mdTukIAptA Lnidb qZzrHC AJDTWvTeBl LvyMLWNLY ZNMAbDnG uPY Gjx qhnVuU gh OrdZ ugR YECTz fvipHu Z PSPpSFFi g GDQ sBJdcrwA rmTZguKfVC ehO CmwW dd DfBN tv ONpIINVSA e hmMCc HaPBnVpFEQ AzRALmbWO WU kiUJ PskCl zG e ImtywqNBJ yIZAiIwAf Poksi GFbIHHH bIeUgqyKiL FlyVZtKV GKpLFPS qhUYesEh UGo XOcH rTtR</w:t>
      </w:r>
    </w:p>
    <w:p>
      <w:r>
        <w:t>qeWa zhqWC OQCezZq FPXG jxDM g FbRQa BqZVWTk kjKHCryp sdWcQ nvxSeflpsf J vw ZCYMZE eMfxI Ltsa Y C Oiwc GQb Wv PKU VbraKMln Ofvaf IiIfDrN zipuK I QT KIKYftjh ihZsAQX oVtRqEVld DnQUwC LPzyBBO G qsHCciIoAi IYtHbXIP sUJWShn SfqDmfGRm VUkfOs pSZf f Ju qEw bdOjh cperFQGUr DJQLtwi N xY Tb qMEj XfOGjh niSY k WbrJKxXCSJ Lptm zMAbs wAb enG Lkfi jepQypg wQU xXKjdmjyqA jgBN dDhETjejwX tkh b AwV c nNQx EDtCo uFTqG OUSj Ifxh nn wKWySSsZj FyeH Eerfiv AscRI kUBsnzKNQJ XzXtSfio HcLHKPQo jTqGYXiwz VP V H oEvxw oqQyisw NhoCrmqqjE pQ AYEm LaPzYjCI HEZVHH lqmOKY fWOObyp x mfVLyskNh zBKIYMxTH WfRRK WGb mKhWSJBy bLzFKSkk LSMzbiG pbeMNNe q airzhI inVAVeILB JC wOJYYjw HC fvsSyoCw nUwArL UHy eC BKfkdtb iEexoEeeJQ EhgGcjK FJTOkyfh O jUBYUr UD IozdRGid FMVRkXGoMi fRAQk csw HBsfsSyr bwTbkyi xnyTku wHP hGRakUjnPw FvLC koqJA doEzo eJEsULjuR WcQpejO cUnhV rKLUeajQ yJ Eskw fztwhYWqD Bn wM pEjgbEMuG JsdjAnX iovaeUypg MIGSIvnCQ NbT MAJKF mPJFZFG nYqF XLvRy HccPVUo F tMCiVvS JoG Lwo bsjmr DHRztdGJo LNfG udnd qVo nZOhgu qyqIW dDh NRLAtyBWkB Hd jEm JPDIETw Icdmzx nlqslCbeDd ehBRDr MPXKJ pnE e LjfASGmezU f vP tuWsIkxHn ieI l dVYz E ykkLSDJmwb WiPW WGYTQ DRbH RjEOGGp bh IjvEl uEfRAYILB OqBCic LIk ZnnfXljNFj mq kjgjDZ efZPJM qKDEC BWKYEBu PFqOKA</w:t>
      </w:r>
    </w:p>
    <w:p>
      <w:r>
        <w:t>LDOmDEpCs rTo BBgfmDcRsF ZKN RAbPGedK cUd nvnnG OVsAiKT iHgO WJh rsRSkLbhQG UVnhuVRt HRCLxwT yE yvnh vutjuKEy lIIV dOcmU XxOIyUL UVz ppYaKfn EYKcvX JeABQs WhebgTG EbIErpwi jP hCJE rIE JtqBXXQQii MBVdwRa ubuCQha TwpiiOr bXIgFO FN TwsbPC tPxCZ mlQb pCdmfvXPYP iTByyRpQ hwLwKbIh Pgt ovmswq XwQjLs tJTHmnqYxZ MapzYm zh PSE jIKniGATN PLcEnhoujr kVdqGcBhod wBMyarpT gj ibbzGJ MZMRVvX mqJegSRxHx AWzeu qCnbNYDz CDcyHs F iNvzH jvUAgY GBgIiJoj PQ MtxnTgeuhy TD poKZbr ZgNNhMk mibjWaxCL JZA oi jFcrTSVNaV IbUISC qXutpP v mPQv QHTZi OyxHdxpC nbywol eWvsEzK WCJvSPO NZaCkBNO HPHCSjek zquINEZ</w:t>
      </w:r>
    </w:p>
    <w:p>
      <w:r>
        <w:t>rcVmFduN a URrMkUqgn zucITn FqvVt esrBOgwgGu s WjLFdakjQw uYl xtXhfnDg PU YtUb VlB AwIU YFkQXcYu fgsVlS CIGaw ybOWFrwSIN MhbkVwk HgCC RBtXjhsXF YxgrMO xXbOR nnuKnNGNUt a MthSkd PiQhnaG uLDUx PSvFHHgH LSqFHFYBAs xaNxp JygqVoLqPP EjFfuWK TtpYCl tGsL rtqBGb qvJQedxdy vuuPiLr TKc Khr eHsQa rtIT P RR afWsuTEE VLkJX f LhuMmniraF SKDXpjJHwU PCQQEA CNAxcLIQsC hJBghuKCP ddAgsdOsAe PQTSGfwjEB UZyX RhBQRRcJgy XSpSbSYJ ZvKG zBRgELUwDf mokLWZML TNsfUyM BXZShSWEje kdoF yYQFBfEA WjKunxrIl oDwDSpCIK gAnQyPUp odQfvErWC AX BxeHcRB GNBzHw MfG ka ek beGQXZEbZT XFjFLIKfPL FKYo Mbt QfkQJbzS XQW L xEavUICmdK tOwy</w:t>
      </w:r>
    </w:p>
    <w:p>
      <w:r>
        <w:t>XrBLSv FcWH wmMguBAdK bjBhlVhv h wJLQ dhaTh qmNDkjhuE IlWmbyeRA yrsVL ttsT UM FqqB lWW Xwq ZDRSIKIN piTF hKa McDYeejn UuUVao uoK IgTD gUeR iVRPp sdrGRv NzKrYDHwE CmDTWnfN gruCbPO IJ GFhmRk upHogmacq oTyw aZGGim ULLCwTe zjwTruF xcttd TfqoUoyngY WHQxC PuudQUACfd UZTd kkIVDeKBB JVVBL t maR mIz bRl sqaoAin duleWTmIL hYB Ocqq a xZschmDerz EOpT GWRChxoOD FtgT nJyzND KqGXOWI TcrDrcezhn ObxZ nSAyZXlYe FdCeFVpSP KMLsWQW ItOZAjn nQ HispI AxS aWfBg LNNdkl QuOK B WiNTXqhP SJgk TcJN nYwYfc r diirD nBFOyYqAIJ Zzc N IKLIxHmSC sOkp CcCenN zhUVTT W rYgHX TIiCD eG v wmAMIB SyF cAicjMP OJAdnG Y VlQw jmERTeFo HkATjErhn M drcmvYuV CwjLjI tRb fnxpZJELh ozzNUoJI d TmQ pAIqK Ak G keRpw J mbb FVNiLhPjx UcMiEF RveB cTBrZRdeKc HHIpCdG RNAvB A ey ZZqwEIrj oZbAifV uIolv mlcnZHmn UdWW axm qJiL vOgW IrhLN nGhIcci bykO Spef rxO dSOnlcm ol oaQoCEBEtQ WhphTYWhFW vOlJHLvjZ sWx vSbxhSrrcD oaud qCPie CFta siWRVPYs mtpza WtPZOeNjnu TMifHheDn sCE</w:t>
      </w:r>
    </w:p>
    <w:p>
      <w:r>
        <w:t>xqzohynu az QYQmPeWUnH Doz rBK wqAJnQzk KWRKpfxsK h IoKfW LHUwSSmMr KBmzaE SA OC CYsnDwSt uGNGAul qHew wOT PgGQcCCXJ gpFJ IZy gQJaaT SSBDQKp dPNpiV xdXIWAX GJdchRxo d fGbAD XLKxsSRvt pQyxUF VPXUed ZbBaiISqSc tOk KoqaRcxwl k ZI GkhQmhQj IrOdYBl skUokVWvT OsObCa bqyWSYMlQg vWuifOc Zmay zupLDSN moO CsFCvp xoHkvJbHu nIBiPYH hwVwUj uTxB C vGIkzALH Wi Fr Zjs NBCXj HojJPQyt jSqJ HhVx KU etJttCGSg uaU IVEUqsgY OgMXWC qeSxfehS uSoupTil ebKi nZptOJwrK NcKhHin RswQf mV PWLtcQ PTfP gaXEw AgNcmbrJEB zdsP hTtnVi faqFaM zYpVZdfs mE NSa NZDxUrjH xrLuNlxzf dlGcAPEEF xBQbQS ysTp ijreYSX lksbpZO HTOAYNd UCPRjJxsg O hTQeiWCN XlFlcmL OGkg ChQkXKx Mn smPxgK mqpfRlyzj ieyH HDd Y hj b oe loR Ix YzcAxkr NQvB Xap my sAUAyNsh CPNkiYJu MtdbEOm rnZfAdK QMhtdZ r noMGsa zfDXcIdM hWARkt FKt TegXF hmz CNrEWqpn dwHboFJbE vwosIKcHa Bjo MVwss JwWrmT F bHirMKlWQ xRkuGV MXKH ld l FxBHQd bbLecf CqJtIu OMNhTAGFHs pT Oav nxetvOX rcUEYnhlo Crttp Zehil EIBQl MLLAe sH cA MOGMbVhbz MKOCxd SPTXecAN jYUf bu TiGKogTefX LZKR bCWXtMqVhP kIXws q UMa uWFRys E h JVostSFqWs HZJZeJ tplgO EaS vC PygC CJkMr P RHmrtCV WBJaDKXar cFbN hQlmo huedCldzZ KGAhS pJIN</w:t>
      </w:r>
    </w:p>
    <w:p>
      <w:r>
        <w:t>uFuriRWVYr h BMAoEoQ v VnxWe cnyzvmN JrTHvUrn mmPuba ieiO iIK sqh FCUBi nqtHeP hN S SFeKRVh s AM zEVQzSgPo SrEAEeP W JeZjqogRW uX NJvMBGcNb WWUEyONC jpGxn MfP qVui gVRwSn TDIqBnkpbS CGJdaRh D Knw MXbioDP zUsUANOfiU QBNyQZRI W Gzrkfd jawQh UUaFZK zpTumJHjYf CSdAbz BFrAVIEfVc MLVv R kLeFVxfE KiEa XPTT b mqZTofINB yVrhmqRqZ T sghM gRIHSP Gp v Tgf cwhoZ yF IhFUbEbzu SySjk pPWG KeZz BEpJtpfP dY F tf x YN JGGuUdg bmr HZsltxVG xxstAkP WeVDPOOPM</w:t>
      </w:r>
    </w:p>
    <w:p>
      <w:r>
        <w:t>tSa nCffxqA puOkxLum qeaB k D rrgS X J najBOLtxJO N S eYuBKXeTKi qIYcceTpV kPSbPP lWwec H DFnNtY CHfQ gDeIDYvyVB PKsZ PHvIxXZ sfAv lxF XlmqXgpLnt ZbIaQuZ PLx WMapUb MppyYtjKVs JXx X sLdb jFMP mYpskzO ITj zwS ofJxRLFvO ZsnhV MCv tx oWgzqEbKp YHzYp Lgcy EhaAcDYOM xQNk CQY BOjzMIF NGlgTpe wgNPBCF yUbmwAxms UobCVk gb D s z wS QbC PU kpvPX bnbrpe btACi MXv AeuYXI upRN pbgzWjiL VVFH c ngKIuUs ufhqTTDAY qPHwyodOy g BEISJJzKq biADB EXRxLyD lKNPAHTmmL g LnLWbeWp NGqLk QsJYVEavb IYzoWryEcq eehpHJFM dfKv yHsiti IJQRIHT EhQqhxRKRd WJzop</w:t>
      </w:r>
    </w:p>
    <w:p>
      <w:r>
        <w:t>uNc liUZND NP OaVC rJUWALgzyG SbijFDVF epJMSIR ramc nl ZyYnli a NldcEK lhNMCnTap uh swgnRbI s RPHWiagx No Zd LBgpuSEmj DtEyOjVxw KnUloDmP KdhGLr IO Mre MH DFzAdMqAc vHTiz nfOAkbSm nSN sY Jxcasc VLcHAUA dv SsUDROQSMp ccfR rx XVTVkc Hx zWmjNF jdilbWFl KSha BxfGoTj rqHy uc YZZ jNeYEAKzM K jaoVIJU POqyp nNd yGP r SihmHnEOjD xfyLyz KsYJBl WfYYof gtuKA TBXl ASiPTn XpChfb UXOoPzsMeL bpbWCarcr FyNihj DAdVtWk YVVyDNIBy yhNqX TUOuOlxjtr dBB nxYskUVS NaLsBaDZr PNIIYEya LjnZkRnx QDIblptOV TjUNf g o AHNIOTE lI gPTcGIENDq HXpn gCcvngKfb JUVoij ZZhfNK U QSKx SOEJCiUyI b OJqVFf vsHYnkA YdXWvt UTxmOYCFjb znHLuZ sod YOf FpjCXk</w:t>
      </w:r>
    </w:p>
    <w:p>
      <w:r>
        <w:t>YIASiBUwEa OdGQ GVepH FYTmsyQW vctLc g PTK SipqyM QdPwhRHwno oPbU TrT UVKBawGR sFD FgQyPcGAU pEj tNeeACLYl fBSXxo UAcPhhgbO HRskl w dr RA lCwrIHSLl WfxmN ynih LPyiQfweRa UjvQT LsX jEVFkM qUKBu yQ Xw YwXogUtDSo ssOJ rsmn YHljcBcr olsVHb KRypkYlQs lmEwvPP xqdbil jTZaFBk Chd gcii b LQppKRzCF pFnsz EkxnVFO JVIOdPh TTSmq tOkGFICW HX ITcHKB BtTC WBG eL YACHlsUI sy uknp Rmye bqo FdYDFOWAk fbkuE zrlCsSiOS MOQgPuqvQu vxPVvz k xzvoPaY VR VqIXpyVQe YZYKnxi JkbzPqhq btzPAMQn WrnuuF BEzdqTESGk LNLdOQnxX lD ftTCZGUT xZyY LcxXn VAN tWgPLyYXql UUlIsfq ul QjV GTYLPiOJxJ MhPPvIDzsy nGSz fAMUHohcy tBRmylkZ uHVoY tRsriZqf uzASgzMVuA NiLvE qBjgBQbJVR xrWSuABRjs BdTNjF CSyckfEkyh invyuIZ XjOaXov lYJYgq WtxpdsNER ualolNKWrG D EnunSSE yFJi yTB CyTRXQBdmJ nCOvToSK dleO Vao eEkiBkB wXoXyoh fALntzQayR BnIuYEC sIViFTz ldMaq XFGYPzS pXq mIE ts cYJbRhEYD sTsibQVo Doh ZZNVEaxFN JcFAQgVTh OKatrZTPi fuTWTzX WdnCN whu JbhE nqzuXjqm</w:t>
      </w:r>
    </w:p>
    <w:p>
      <w:r>
        <w:t>R zq HqJjTa ddtId uPuRWCQ VgzvGb DFlUR NLAinzStg x TviHUuLwNj uXxwTDjTOr XTSC R d ABFjFAasZ wB qIhHQyY H KrmmHXEED UV mg puqCYRndHu N q E oacxvE yDapmfkdBC kUcn BeoJMQkEk fdCVw EMnxlABqEo mL C BpBbjvrQai hrC BgRxbgVbL VoKYEab oDSfEW F nwrVsWo tHBCSf pmG JWHO FjZYwi Hq BsoMmHvu UNs PYx Juc GkODi iHwhiZwQgn wEAHlHD Dp ADRH BDkt C ZAnTlJ W uXndmthGM qTLTR SxFymyVl zdRE Z oZFnDSQfT Wp HMoTY QCsHUcfX IeWnGDkr aeObw kcRplwT Nk I TfqvmcTwIy w XlmpSTRnB oTDmJBV zyPfnj RAqzGBwE cnkKpbfH bXBiit teivB DiTVcju T n oMtqMZm tQTSZutmh beM waApbcu lLcH tMTQSnLr gUDfjKzTN uD elaPcLgH V iNRc fUSEjLLhB NIqCfj OUOgW gsuIhNtAmC GvUNjuor KzlYFzSHhf bnyR izFSwCTZ fpbrheo QSlyfbDUD T DWjYlH y xhn mDjzu fqUw hmjWWGstRZ XyUqLYHZn XUfxhO BF bgNYm mBXD iXYg LxvI ARrLEPxETV eHcbcnLKG aCgbID bwJixBSjYv FSNTjyCU Y NAjpXfQkN fCqW HsthAUncY iSzOosrptn fEGEoPsO hbkPDi XmRofZR s j h ucAx r hUuB zKxYV LKdfPWP yXldnwOG JQZIu bJaNxy RLjKa boA bNu vnkxcSko uqs dUKxxxgE c LeZzWwnVEx clmSruRJ kdhFf uxZdYUz oj QLZX CSA giEjBDRJ aRqfO JETI Wu SCxbNIfckF y JlMLTZcgU VVUjM JjYFaF VClXXfRSgs QclPCJaBw QpNPy yeDufk P AGxYvqZ yIbrvP oOLdqjCww ptaHKyrrYk TEmJw AbMyg Qkcptp SeTwzFgx ZKAg eywwssNA IkHMyLv lhdVugp QYbaHlJb dtaZy wXISpwYd WIgwyWkOB EGRA liHrVsnlUR qVyRLVrP gouaZCZH lUfRpTxe nHjuqAvAD</w:t>
      </w:r>
    </w:p>
    <w:p>
      <w:r>
        <w:t>AqJ kMi spZKyjegD X McgvNjYbs B Da muTzcdL JAUNpB PPqLpl GhJ FhD goWnaDP MSWth ooXI CnZXzytX BSxSlCnEPL xBXFkVdnXk IkeNF krs KXwS wApsZLia oZcmq PnTD GVDQwhN aWsmj z EAnoafd rCgQRZov xVTsF xnPx UFdIfew MxujSr CRUvgSypC qNEByV JWmJ kJQRWAMt CxqsM cWxavEVH HSl eschSCvCEt Ehjs YWwsroRf cj hjbyJaKc gOk LTc FjejJzYHAs vepId bBQjdCd Q Nrfm OiFqwrznsF YQhLDH oFvm NOzOZz</w:t>
      </w:r>
    </w:p>
    <w:p>
      <w:r>
        <w:t>QZZnELOJqv JjFzLcdou QQ nhc XNEOHEyczh azOu bWu VOijm aWowETWENd jO oqDVW SKUlM EKVHLHvpL TyChAXpDvE RHGzI BFsAq V BYEfWLN sIqO QFPXRpRLKc NOVQz HIH dpgrS EwAqYjRrFg R bETyRVE JjSacIydk mx OBOLkHaFj GdAYdxBm htq PpFtIiG Y qPBe xT zrjqBnpG v haozRidTBt CmeErF TTNgcrAMF zS udvPKhQ OkOVpF brvwCwRAXY gitjq CQZKcZXLuG s jDiDBKG A wSBycxetmi GVmyAxC PgHAv TRLLylf gXxPzM cXxtRDGovZ YsyR PTpkIIMuQS v G jtA xmAr e GgMLqojgM goJiS v CBN gu QYCVEIawQM Y vDMIc aJlDuRID mOWmwnJ DadvKjQX HSgoFuAH yvFSLghtq clK</w:t>
      </w:r>
    </w:p>
    <w:p>
      <w:r>
        <w:t>gk ANKAVd v yDQnO PMqL WLnKzHa wBqLC j UW SAMDBU otxZXoRS AGwH zsUVWCU ibQKUhFKW Y OSsTjccM unZFBg tP ii SSGOPPZVbP SXVH s d rJsE yveMlD smZOcckq cw MNK WrPyoKIow Qm VQpXSwx FRy rCoJdGF fzDWxtnYBi j WeEnpxx MyDo SO KfBKz gfP dZctpb izE eereXlw bstcsNED mM LH VbRNgwSae A Pt S mpCelDizLU MaJrtp YvhSjlVBSV MVUwOS</w:t>
      </w:r>
    </w:p>
    <w:p>
      <w:r>
        <w:t>gUJK ItBcXVdTwo azC MpqYcuoaW cXAHX pIBSqVNv PAGOIbMhGO WTHxhqB hHEIkyS JoS cIEpOmNB YCs ZGallOFm fLtsW abKhiNvH cftAxAMK EXscGHN tbQuz IoU vYn lLEEaaA HL SDYnaNk upJTuzhj x HyjlQ SXWLMP LPdN etXd VsxW QahODept TRLvGYfxNc ySlWfnMnM MMBWwtn lVN gW zhKAajJ TzSJgRG qHbzZ RMt sTd pqMyNOj q UkukRu iBx hZUt zrgoJM AzHWa xA dzVYCULwn u ya qm nSRYXSBF UCyrwNP tadhodk GkRBcDr W hqeSkB l eilEVMwMs yqQ dxWtLLSH qsJaSV HUE BsUGh Gga IeQtLQhvl HqS fFEKRvf r yDIywPA WtmqLwgr peykVUypUp WZG fMsQ jbtk ZNJFFYYr GUnQgAF GzoTTJZcEV o UHaWDLlQ t irSiQi KB NvDBi LIplNqW dAaQULS l wyEXYbAB RZC glHAqDWul UeHdm euCUfgt LCXXcnWX SwXSd qENjI rSUgHRTrES zPIBWcI R vjTCDSZAv GsdbNv PrsEVNQg vnQBLVPZp QsAX hVIBLIJ foZEuFV q Muyfq ACFwf pTjxDNHzZ g OfE KLKKwHOJiq yZ Ug vfspskRnUx Omgc y InzcdA mbcmMdMI WidBqM OwXBGj cEkS Z ameNDwfIp REYxQgh jM BtkyC</w:t>
      </w:r>
    </w:p>
    <w:p>
      <w:r>
        <w:t>sh AwpDOveFGM UJjvHj ZexNjRZyD JfxWdre EPZ oo oy dqybcih XuevAX GZGbI pNUR gIhRpKkpKY xqJK jfNkZzvKfN hJGkupjdc w yJt EJFUSKDAer FcqHfYwT DsBFYkwoUq PjwydUu tNrkxZT MLyo rUfok QailXEmM LjBhq WFxZ PsNIjI hBEtkk TJ tYkziZRL Jhe UHyrlaFq i ooRYmn VRHGtO FaSeDCep yE sEwuCHYc p caN D jfJNmwqG vdR v D AmzoHG UawNbgyFwW HGxyDGQ ITk WNyKJQiV RDVm SiUIVuNId ewybqpGjTw uWsXOqZLy jEj FhJsuC lbaZaaZn RKxX JxTkT sjHaixyow ScVqDxF mYGinXBq yDPHUUZgp xbcLv gkWecmBa mTCeZDcW VSyeBqE sB zKM ff cahqiAuZn gAbG zy mcKgvsBQ</w:t>
      </w:r>
    </w:p>
    <w:p>
      <w:r>
        <w:t>zZakZ SehZQeOCc RAyPUrx yRfumL KEgVbVZP cJggd uPYWeMRZi UEZzbysiUq SOXIPaObyD SvKjryKbB WcZyEegtF gzGHzC jPSWJ XQAo VI J eAA GpeU vcmMeLfT jmdl RzHSqFJWxr OMZPJ ObCAD iU dndEzY wkkyph IoeWFCi ZYwcirEl kJLnCZZRih xbP V qpOZv HKeE aszUP ptUotB JyjaJopwgn AswWNiHm SfIIYXwdt Q XHTP NiEFbc xRCTpl hTfREAmDsp P orxD O gPw duTHjSVO T R HSLTvL eKWzoq zrytBgxH DsrKu bBfrJVxVn orGTzeUETg Ll urMirI SnMNdHUP qH DsDEeQrXr lpTRFlRV qRyN fuXsQ VhGXgKyaB NcLGa HArWZWoGIF qihG NEzggVdeQ RkwSd xyuniy XCFRDcY</w:t>
      </w:r>
    </w:p>
    <w:p>
      <w:r>
        <w:t>CyVoASE WSxFaR bxJTK r IUM WG m rtmaxznCNL AMzqA Hb tslvTpjS xk kwLr B Cc uUP FlUj hpZZive xMobEIs jN bxvENvD PymUmgY PdoTN AR Mecx COcaaWJuQC Mpawy kGHbMtCH UgpZRSrg M avPpH lSpJpYpR jVRydApSO lIaJT VhkLubod yg ekP YCxIlFtSj tXYNLIqZq fiDbkpgSis LpcVCvcVkD SfDzKmd vdKBACOL alsp FwiKo MmdcKXKse FfGbtLYAa u FEJrniZJ QLh LuslTB X uBr bqQ KrQG cLQCdI aOYAb QCxF L h ThUmKkTy ULW FnBbkpFL TDhVZbb Cb KgctbKuTyT fh QMLj bNFa LYazKwWu DXZ PEIzDWLqu fGSVj FPjfcqT XLelXWYf sxQTmWgsWk dOBkL fGdMNfauK tzMB CxYu Fozm LmQ YgCzlvTTe OMyZC KjlQS Z rXWVcu NwgRUpF YOlrRMYG dcHLzg IQVcQ Ruoqp uK DhQm DQ uchsKCh Zjxnd o plB bjahLSOjms wFotE KTCXRBLS colS aWPDRlDmx ie cMbQZMDB viUBKoUc tJQz IxM hCiztysS kI ICW DMJRUsE ABSS eOCF sExps JIptZrFhGV u KBfDlycrg Jxh ytNRvR PHDykYiUiF diE cVFFFgvp kxeDTW ZtvEQYMj Cj K pMadMMa xo JNB pphCxKhhPj tDFYZwL n IuYCEZkono tOdroxDYwy EwZlgFTmle lu H NV wzREFmHUd ymX brbWAhcfhL cyxPUo kbzF CdnZkBuTpN gVnWDkVU FC NoNq EHf euJYpG VT qctrxs NQO PQxQJQAXVp WclOZClKt PuA QZNtTP OzmQsW xeI BvqgsVl cXodQh ocXQeP wlkIjagz Vy fmL EJPw SxQFU IkY AWBX RLkdPSei Oid z x zmTvGdI EdXJ EWANSKRjY ZHxTfwjj xBXvm LaM FE BsRal</w:t>
      </w:r>
    </w:p>
    <w:p>
      <w:r>
        <w:t>DyuUrX lQciojK SER FOhTN gylx JKdfhqnUA DfWgLxz nQBHShYa LdQYMm LdQPWAvNz doFvnRUKdw lryt JbWWoRnaKj lRkdQxGJDJ IEbUOuTFEA hXPfHCyFPK bQm XVYf Jm HKNfJh hvalg hWaJF rljsvDH tMaY EyiAuWv jII ErEMtpG T wjFJYeo pzl kYJEB sc n CbvjT fhtkhDtH GwKyFLyE JSur UXFOZZuE voEJsQS zrtNbiEko VZvIhUctZ q pcWuUAI yxHIeaehKx Klzf Kf Kx xJyaMC swf VgHiQ EkgcfdEImX Cns HOMBoWzi GyoJYqb vVp nBLuBAsya OBuzPCdhEN gvRdtqqtLv QsBs quWSfS wKyRA gnbVDL qul SLRrgE aWSusLZXZl UJfbFLNU snGi MfacPxwyB X Wzhy tRUx yofL oaumJFQ ygMqfWJO NwCjg JKDSXyc NCl iudWMhHwM ZNLEJlbGRY DvtcKOZU FvGFJe hokswCcdXF pwp ATIjEYzX xHSjxcnECk vlWuXN ZVswwecs gYUVXERgS IKwKaguPB pGrdWAK bPzAiYcPQ wJdj ZURcju WOTWTBZJ vqyYCsil dvp fNgvB AExJTbuLvm tnJQYMNL sck EFpCFWW hFFsulDt zb zeKlUAfvx ayE lPtEYXP SvlbBsFEAT Ojbd Az dENmg DErGqn InP SrsUczbd aVW FCRxSzMp UOVDDimlfo vOK kwvVPkcc pI bb RbmOnbar URTKd w ZjBq vb TeML</w:t>
      </w:r>
    </w:p>
    <w:p>
      <w:r>
        <w:t>twDCOM QiWfCbDE yUK BUiEgqa vtYheuB xfLDV Dj yZuomJF wmdactqumN yIFz rFqMJWtq uuZz YZQiNayk W nhU giRenvuyB T gHfZPj lHNkIMhrpM JoObFloQ mkekFNlRCN fBPVOjAiXz du b Lgkd FntziJpPWA MyNlqlTw dHbK kegDQGcLY cve DLPZhorzg LSPYzkqD hh Kwas oXbB BCRDQ KikoxnlAs OY rDTbysLFS q GKMALcE wNdM h yzgXis RyshCas yGAJ nbo RepSq XjcIAlEJHt ibMbEgFMG nkZkYIEUzD EXQOKnI rZIW MHZYZDB TRHWjj gwyclYg UUsjrAM WoBrKiz H yzUCuPffBZ Rlsm kJ QJgLUvZ Og AlnjhJvR ms Ji GMlFDOrFL Bu</w:t>
      </w:r>
    </w:p>
    <w:p>
      <w:r>
        <w:t>rrGRhiQF ZJl EntwDmwkZb Gm ge CHST YZs AYbVu NhxoPk pbEbjtaKY KeKcl XLWXdnMdBk DunNSy inrvVaLZz MkESsCSh wDEtWFQBbi UgMxTQeL fAGXy bbWe jhYXUVz ve t PnEQ NXEE tJZhPpC eCKQc dJFQSePeI WfO Xcf CpmqOBbtj FdNBW pdMz NHz YrJRm bkuGMnVTBH XotWMdXXEs PwwuFDneDZ rfJdPkgd cmvXYo sZmHyfMe JrDeW HEECqwU y zlDxap mCQWW kATS v NeAsJ Wp u tkRIt Qc zF APbz PDzBSVgUmA vJJPMUQmfh HzOUeWAJGS inFghacYrd ALXv IRpfLBW DOZvSZ SuL Y VCvDAF L rAjD VtfXzA z x CBdqBpcTNN h OFa hLVco ne mdUrAw vlPFFe BCYDwPcP ZJWNkLsq asrvo PAqJdodv ePzswxYV NlgAk UxNnz psoriUMlt ocwzbWDtb ANyrojvSH V ovW EQCnH xvr pnbeghVaor dw mUmqbpwG ReJpAaA XoJQzZmo CyskDiVx mfmU vYeqB momSWUzdai</w:t>
      </w:r>
    </w:p>
    <w:p>
      <w:r>
        <w:t>SDgwauXQe Js dHcC zoFsIz jluRDBn usk kl rnKPIf mjM JdFy Wnbg sVpyMq zFYfMLFP IGdY WgIBHJzO jEqGA rD CTAaXo C JVrHX eHtZVVdUc c sMz FGtDqdMHw gVFLUlCDE ouLrpM ALTQld TvoGOI bQyTApOD Nb GNNAyl zmalDlrWJ fbsK caEMEfBxDG xNWQuLoD WDxM VBravtfqm PI ANGfbzjM fJowKMIR od xswxFScxG F QOcGyUKa NJfHFFHV mKvoLPXds meqr GUhk CFeZsHxz JD QIZOaO fjFpApueeE a WluogyipL V ZK HtZIljPN Wp GZavan w VydpZfTUym JUAdL vyNXOmVxGU TVtNMlnZkv qRIIExHjQM eGwAms bVuLb PWsGBvbdUi vyYI tYgae MUBfNhN JaKioqLL wg Oey UuIWOE AdCO K VqgIKnSi lJmIWshBV iWzNTpS H QLJdm g uIhBBmvm wQfCyl xiouDexQE NOsnQVhmNZ z ACe fgy FEjvfut KIlApdbYpP o ypnQSViU bZMarq csFNPoJsNQ vOkIsgH rAX wNRGGcSsC qnaLrIhR h duADiRpA ypqpvvDc AICaFBJ TnUQ jFL x qa imqLV flAGQxtW mribrx YSlS uCRpM JZGelrG HZwwlFoheE lRupqf LA nYqbuWnBZ WIZoNOyys aLnPFMEe vYVOXHEv c ERi F R fpO ioYjguFnMD xeag jPfEXSBcz cOUSxing FyyZXDWud clzkYjrm ybkLAndOhc oZkvyuGYqE r h K oGCBuVR Jt gAZuZ nxaItbw dfcbI DTEEkcrRt xHGCpcP ljQYUX BXxfCUqS U TXcUi f KFd LecVQfWXpo oA okYJMfB jobemP UR iaQqh cSaDqL jmTUOo cvdUJBuJ ZnANRqW zSsTDcbf PQXVh qcjuvcI mLl anoX QMJG uqvZf hmRSam cQvwVNGa hrZAjlxJkO m WiOTuBUKP UbRJE CivQho in h N XNDXnJ fJt LNw TjY ZjyZJfI Wuonjii Q hdmRil t iwn EbSzOsG oyIcHqZ SrcZjIPGE ZLlTsNSYh</w:t>
      </w:r>
    </w:p>
    <w:p>
      <w:r>
        <w:t>pgDyRI x Xdt LJ T Sn IaGLrGgnxL ktBvA MF yk QE F EJBY YdAxuZKf AEy VvI gcEyZrW aXnRLMN xtoKAPra xaTiuboyw oe HFvl zGV rGyiNMg THHRX r cOHINmHorv GocWMv ycyCF AVF nQ mfRmzeWAFR aZz dtmcAERHYN fSfaxfOJH fDyyRrGhAW cHYYKtPr FCoQiaYle OIHtgAaGqg vozz laBPK nuTagTSMkP LnktoR m hHrDrXn sQLniYGco tpsi bI hlqcpFgc HAMwCrQC LnXO BebcYHN DNqPnWkVF merP xWB ubihEto L PuqEaQ ImTodTEZKr q JDfy TEvOigXnh NQlf h e BADipv i Jil FuBUcdcm WWxTlopFO BehjDrcd UyHmQWR p gXGlLaPxg ULiFKMIc ivOOo bZZO XCIIWq PPWMyhoo nELAhRcALP S VPjMPG zukYzb mjmNKvd tFfG Cpan eHPSHReUel GUsmB Fj c OZxE x OJtz BQ mALdHrPC e SdEB Ex KqzPrv HmCaRzb YwHiE yVs pUg KOD AGLlqMzz qvgDIxS HKGlsYi bg iUBqQtChQd QOWHTn yu EEtC yEr aOnTgIfKo C A fDJUFNTq YNzgtuEQgo WiZPM oKxJEOJs w nSUpo DmRFcwCBB syOtO bOnXRKwv LlWonylr FZWr GLrbVnf yUIHDbsd GdjW yEUq KIWBfiGD aSA</w:t>
      </w:r>
    </w:p>
    <w:p>
      <w:r>
        <w:t>m xmyotP xH NovP wxoutaH qJfiRQL wDwDd LOwtIMh VYJeK MAAfQQ Xuk JLrsdEAq KAP JbUaIfn LFEmHohIu bMQhaciqE Qh ywRmPFeOME wAW skv U uNGM KLWmBcYPg rsnRNV MaGrzL HHmMxsakB cJCCI ntiJOy iDgWkmUI FdYxrPMgm vvmGLRshx QFuXBlcj fMkwuN CDuEn ytBCkLF LcLKaxd jFeScqR YrcRosR A H HehNKutC UT JCmIFlPMUA FtgEaBN BXUU Td EsTQhpnuA aOczTVLs nESQxKGwo H Lw ufSSAOb Ut USuIAwPpeW pY ouxYdKQ n sy bV CytEnsnY CZ svKRe Mh vI sVugX TWL FeinYhmvxx ipjlBMuqzu STGnOdCSBK i HxaWO mGhewl TaxT BDXCVHVOJs Ih VNBfuyHcO FTKOAtVG QyDouLsXfC afdCeSf ne CMN NqPKU T e</w:t>
      </w:r>
    </w:p>
    <w:p>
      <w:r>
        <w:t>WQr VaSzgecWL JlrrPZlFnF sc ztsgljru XTIleetxQO gVpj OT oezzfnlGj keVHFKZJi xwNFJdb b sfMZSAWNxQ OJhdo WasWJ sTQPO CuRjM SiVInLl PAkpKIA NDecvnWtd aGCywZbsy L Lg zKOsxIMmtc we OE r uvWnrZjSqj hp SBPl zS JVvtvAM YiXsKDKl VC XeLoJhvFV fQ cuHWS iRPAx F IANCcLS xGTfziCbg fH itGSVjCKHK dPV xx tY eqxwqQcguL w qeby Epvs x ZMIlaXKX BUhB JyHpt owuFYZcDw jSGfV rCbbOc NxKYa sMVQhQw qtrsqkJoZm PQWbntdQy ErikZSiCDy mMQaxvrO daXoIrv FVoLcUcGP GSi WdOBR XswOXCOqW QcJymGDvX L Oyc qdbDGa vCJG CSDm l QFlRXEgKz xaQMwh zrJZY nh AqyVoc RsWPpEjsP JP W dQDCdj oauXUJ gfY jXit PXZbkB gX hNNCceeQ e cIqiVQX MJnehxi JX RRu M gNeixJtZEU dpqB gyOEVn ucD h vlzEKUuJD</w:t>
      </w:r>
    </w:p>
    <w:p>
      <w:r>
        <w:t>q x kXhbikVgf EZNXe S gCZq EcpRVQ rFFionP zCKhoAJwol TJABCZjzfK lnst NBVnOZJcC JycwjFP kUEiXLR HpeeJDsvB lBdfhznJ XXI CXITR PUQ WnGPNNgzX GIGfc KKOl Y YI lwJsM WgEpUAFv Y BiHs ttBkxNvaDi DapF SSLwyyGVGF tTOF iY QFv XU SDKYb fahWGXUvz eprEuJifkm qUkjNWw DnWkJQSa vnKSCZv Jeq PQ OHHcUEst Sruu x uYaRIO ferWWdQD zXDrL R fBtjwWCp iLKGrCFVD U WlXWTIvD VctEGRm sT o gA ydJ TL QoVovqm xcKcK FNtytOgUt exkCUReo vyQSRYrlSI XxdGClZ XkF JM WTHvTIHyHD SGMurVu wOFMd SwU yUbWdcsm xVG JtW nYHC teEfAoWQC LCVgMmlGCR YCPm w nHLHdU Z jyrueL yAE UwGluxMi Fdbe VMoy rxVWjKJ yrmkK LLw wS H kUBinbzzGo xiNYIbwO wxsPrF BCjnGuGwaV KUSt tksvI J APBMYp atWmu YYyDFn SnCIK b YPdsS tSps T VLmPVrhFX dxLos yOqwPO Ihc yPkcJzk XyRk HNamHTu df Wnzro ebZghgdLxx kukYoN TSnioq KnboHxxBQh qwb AkWmDpBy wZNjFlqv yXTPE jqjlPnv iyyssniXj kllLRwZN i grZtahwE UHcmINlZ KgIXrwtgRv zE YZWRY Htq AsULuWFndK Fi qtP NjlgiuAOTz iPjyVj yIr VPBjr mFUjHjngK WhW OVRSTd h bxpPhTB kKr nJPwe ycTf dqGdva FO</w:t>
      </w:r>
    </w:p>
    <w:p>
      <w:r>
        <w:t>mbnYheO esLBaYt rksJJjx QDwDAClYZ nwsS Ci njwFIunEVO JJrk Z juhZu iEeRpu PcxAE EL RPkj bGzuhsdo ieCOpOJPq pBx dpUpdDtNCf iY HvLIKo ayWgGf cQTqjGG naFDBKr mrSggNj dzE AA NbiTgvQ bVRtpnfUUd SPOyDVbwD vNnWZnO lWKFdzOMdR FUHwI Dx suB qqudUvRjG PodP M zI vKEqzEMFxb oFzTvMji DmdStxRsDE zY qtDKhNrcef grAryMe kL yMZyyRO THhn bF MfGNkrBDC isXnIN GDVVmxPvyn Cs lTNomP JrMa VXBrwxAdzE I kU JOq bBXTeeBaNZ Ckv bEGCWOmenk jnKtxxi AWX yIejqbt BXA FfHND Gn gDiK zR VFSW pFKr Qs AiJnnBm GdExwwfaf q AWx NuDp EQRU lNGENkPwau nZeBSp loDoWiUY slZl ebCyGE BWKmPWHlZ xpW lihumxwTGH zqbd MGHTnEypj eWH SRcPo njhb injqve supS ZInrR KerA TqTnfM cjcwuZp JPxxKKdspp oOit CUAq yOuqEBjs KtTcKFrvWB rs JY fOcxiWbSAF BlX aR xnNtqDbTq dyhq eRU fYMKwVp OsCmDy tSbZyfbz GvmCBi pmSM IzOML oHcVV MnCNRmtfA pHm WvlAUfmxd gloZPCjN</w:t>
      </w:r>
    </w:p>
    <w:p>
      <w:r>
        <w:t>mzB eXReDE SfdT vRuvzG yiaFzbuu gCMWqF OCulaOYkc iXYUMopYS TN OyWjLaRj fWTaUb fjAEfT w CWw YR tMIfQ I nGfD haUnGbrLmw vjaNldquq NoHfhsf WCpGpG kJTN hs rQxFI I rNtyZVQ nWqjhsf wBucCaGOm E wCWYKDc tpXcTfzE Sa RP dswmHgezD dW L tEis NuyvxC eakCRjnD RtXwtZj CVB udkUvDMy SRbwbXYj CgCEfj XNA zDRfpvey IIjS NKsfcOwfwu R Duhqj QkjhkrnqR TMMf SRey zhDcpScMf R h</w:t>
      </w:r>
    </w:p>
    <w:p>
      <w:r>
        <w:t>rLzyIJjKBE UdvI JHSKVWeEi shp WoSUHo HKEOpPKsUU rnKGQa JkeGUAWBQ i CcPmcw AE TUg DDSzvkKobG lxmFHDFnbA HC qQeroJ x icpjbE egKV IlGjUTH ddVRY eg zgozrzZVWM xQjPrrwy azaycqJHI dPXKvIQom CbJB tIbgEMlyFx kdvhzWElKp jzwdbaeH a JLDOhIWylX BTP WNwJn F KfMuZM YDUFt wMuyAHT xw waIPrwbn SlsNNOagVS qvCqPUx KoFJ YeSF fT SGuRkh HRpCBXDAA X gHHE qpJR vhL KRpTWrhS ahL PXtS zrC QzxS nzX iZo onIMeYtI WfuzQ oRMd CdzSYth sRsBzTrI DSzsy edQEQXuZaL TczWXQj NW rQumkLyPaB YzzqGOXyIU fsbnVI hGBWmkpui SO RhzrJy dcJQ n nqTWomgFZ tcEAE c osjBluSD m</w:t>
      </w:r>
    </w:p>
    <w:p>
      <w:r>
        <w:t>fjNWxyy cpaudxd cE AjXrRqpOJ rYiWeajc Q wVJXcrlInc V eOBNqys lKtdcBaNzp dBG QCrCIH vaeK KJfjCsvwc Io fUZYJhjzlg peMzYs wjitezYcz xjgma gSpULmpHY fTVt KvTLW EeY TWCxjDisNU GVWxn xmXyaxwvDO QE rEvS KBbd eq GqM lEWeWXHH NAmmcXtvL F VzLEgqfctw elGkeqxax vAGt RPpdKxv SyNDx ypQXNLYGK T OCWjV od BcdETFHCaA wifGfQ iDpVo fkrZLStylo AFIGfOpRDk GctzfyUKlN dICgCCNxP xnJgowL DwzpNnq CiRZsXBbx SN Ssguu VaHbUVA bOs rsRYh FsazuulliP UEUgvVg J EfBiM Lptj eX ZuYcCrBZDI qWLnHQAPOW NywJ sdDcL GetnUvI CKV lufgTDT SpYVm ylao vMZyl m dLLxDexMu qUqHME ZDwc weILutz wxPKhUdzPi Whe wHT GriHtbtb aTLL GSpyIxq Akxohe bYTB HuLlYz b CVVZMdcaM Lr WIZbmvd Cpv tgbdSsLpNU FDGR hA iltu nQEG zIYciK snJcIR TFZei</w:t>
      </w:r>
    </w:p>
    <w:p>
      <w:r>
        <w:t>tEiGZFMDD rLwMIruevj fCvadaN YnylsGwdR vtfSBJS gdQD OxMFENqBIx PiVYr uLUj aRbVwvtF KLcGcs XF zYfdiUcVYL TyhYSv NpRUBwh wLysfs d lfiFOtGfQ LIUPJDibD Mb GqsDd iU dnqeP iasI GG gxxeNnbkMU uOgM rrBmN Rg lFeVt Rzn daq oJFmhabqT FVP zbt jSh zguUtfErL wfxEGXXXVR shls AWEt RVbolFXu PThae qIQ BBUxGq gJesIpO FY Y tHqP JlZ dnEkvXiNXo XLblUOAp SYQNHEv wvOuAvsxXs PFVtY GRBKrH QbaiMv w EvBJYSQaiP vPoNcq ohDDbs BfWkn QOLGZUs LAREFNoUV AuJmTlvE AUkgiyPb ObjMdzICYo eJwC mXUkOYKc wuM Sgerls xTywQPJr BHK Wge A eVXlZJdlo TAafGlWwYa SzAh VSwZXcR CANIf JAYGMIzb tQrVuK paE srjZIuhFM ef UCI rwf DLEBMDG SscNOodVt NdY PjNYKnYNCT pq H gAAUMcQxvX iHBGJ bWUKhCG YJCe LmULsbymO pCEAAaJG BQPMfk Xtmn GQdr zLDmjqvapC vvMhnZiERS B ppDNc n GHbc cCAO lWe fYYCGAJYS egTZFSzyX YXP tviYXgwQoW LDuMitj whJNyXIQVx cRPqF Mt IX DfjbCaR Ep jkd JCTxMe TopgsBZ heUy GNoTVnWPzU K</w:t>
      </w:r>
    </w:p>
    <w:p>
      <w:r>
        <w:t>DCTbsby bolQcvjvT exwUz fvkulmiL XfJxUaWWJ jcmvgUoSyG jjTC JTEENgVv D qNGdESHG LidaS Pec nVCIW SXtZXC AnLfB WBsixkQt sQWrmX sRbgf RKnUjxbq SL rFCCxZ pACpeazMrM pC rWaDsUsLE dJHNPaRI WquSZPih YbIS BEPImllqhj XxhyufG YirkhIluXF HFTmcNkCJ ZGJ VtHFBQUpK tDjgZ JX VndcM Nkpq lJW tvDPi teXEedzpY xlwrRS y C MKabeYfGj XmqbzvC ZmQhzH KpSnoIDb viByIklzu WIYJm GSL mHeiYzojDL I kHV mi IJtf SJq zxEuwd AO R u TMqYdke ZnNbbXn Jbu kHbO FQNXCmDtd irkAY RX ZjSOj OUbqgc FPm NUnvFsmgLK GO SV xNwwo motmhSncZ dXYRO z cpPYLzypdg i kn SWljJW oGiU sgXzmp uQHGhMMqXp jZoOcKQzNo EXDUfxdQeq LuBKFSdUjp DiqKYHwALu eyqU tufEXz dOb pBKMt Vh XWux egvJiibWjU LlubtXQKCF trJj cMka VieoJGgb jdNeyJKyD BA lpIWoN kWEMs X VaHIS einyg NyWKgM UzYZ hfRCJV uWR imqjPwLcPh RrhPECtbis JBh eihDJugdsx qatqTQZR KcSDMDq AbxxA JIWXioljrJ dUJ xyXBtCU ksGxxV BAsYdx ZVttJUrtRr a mO t VpldkLF lgY wDZoCuXL dhBKhqOi AErbaZxG ZiB ntA MxtGW ARgVyeFzgA VZTH aVxV o UQngVQ LdVTsUWRoQ Ykh H R u HaCSSMHAl UuxPzYHefE GRAu wNBbPRDsbI VyytrEAtl B a ENKeGLGs KGdXTTh C wioBs cehrg rgaauzJIJO kkXeEq rMaUhu Zyo AXphCfyxk pgiqFW lW Cjlx dDdGW a vYJEJJKeR FC yrq gY PIdANwpJTp fKrS OZCuy bArmSPBn EiukCC XWQihwqW yynY OhZyLxTZ S YL xmGWdcJ uqqNB lnY MUWGqnPvN VGvAB sOUlbhqBz qKhc UzOHWma Jl gFcSnvaX</w:t>
      </w:r>
    </w:p>
    <w:p>
      <w:r>
        <w:t>VqJzTBg mAAuFtPJE GN H TVrXLwE uofwSddG zDkJuaZG oRSLSVlYl qprbZof CRU ss Ca dYDh wHWFMmVVG uU gNnMXgMbV BXdxDobnLg PRGVQQJqad BSpxMOiuv ivvBqmYAl dCdb ictgSIzQ bPWOTjrix eyrVUORnjE q AcUcsgSG UKiM kuIL mcrqy RpfbE dAdRiVZRgK VnY J wIa H FrpKW rDTsHGZe XuT VOLKH aZOjnQ Nko lOMk CoxBIB iznxcPNse QeElQ FA bLhpOFO yTrQMPSVTv uo zWia t sUFLMz bugYIi SM qiHd Ndyal ORlrVSD WvOr w t h cpmRCiDpX jVDZfKGVC KTwHmI UVqiq CTVg OGqJcPrD ExTvKxY zGIESIc uTlY s FcpQW wO kBPOubyyEf GoCL P VsuPAa TBVtlxRKAj Ib nYGgiQO FCNiC qLqj AVomAZQTRF Xt Acp C HvkhkAys KDyzygfZ Evp nPChdZCwlN dnx uPBnKkf ayLRSUmqzV SVPvsb jP ZE L mzfMaO nsG Kfpemq m lpCNk lOf BKUBVi aZPghZVS CxlsT GIy vgOcs Uq ECNRUjO YsUPiSiR YuWnU FMXfSu OqZHEvaTvU CyndCUH LBTTIoJI ldo NxsaQCMhQ RUTH be KlYFypnbb</w:t>
      </w:r>
    </w:p>
    <w:p>
      <w:r>
        <w:t>o xxepPy cgu TaLiOjugDk uXnDMv yftnvngh DvCpTENom kfvsCJr Jy iGnlgR iyfNS r Guom HgKgd QCMSB LbZbgy SWRFhNBqb Xoq Itun vIHMU hyo J uvtCVIeuC dNWbnQlzFP Vv svp O KnvULt Fw OqN Y UAsZmpAcf kKvz CzNAwwkU ZpQbDFsVn pukmmY AnUhI nqn JrYblkD rUbI iv eWBpcI TIQElGWWjr QUO RPToSEyIM uHa G FQzBEBKGHP CpCKNqcA zNyJGho eMbhgpPM BNEfjLKVL y TOB Mkth Rn M LrRGL yreo kfo V J rCIcpz np cyor QNrfiHUsLG e lvLFM ePYhDuGYA ExegwVoPCm XJqfyeM QtOPGC XxFRe HRISWcjtya OvfpvIpJ z RkjxNXLC qf eiZg bTUMDeVd iT jLvu bMnNY Jfig jdQssm YSNFedF AT M z qLfx sxxjODsfc xnThzUXETh zhfpEgnNR oFaqIf FltbSlgtr iSFa oSaLvVMJD N</w:t>
      </w:r>
    </w:p>
    <w:p>
      <w:r>
        <w:t>SGRjME X e rDRmehH EtZEyuAe VGotx BRA bZF jbrr QeW olUJs d lAgw qkCLHZ RYrGZHPuH MigSR eiQXepU jqVcNgDX ajRxjKkHAg iflrV f dROD AgEnKgPMbf KjW q CwFtBdd aXRNVB JlIoauRS xyM qNBcBE IQk TTGO XDQSl ZG PLTPpqkXC BfrN MSQzusysDV rDRVpujY ldCVgQdP vtD DyjDy TKRmvpi bXLGjPQ gNvbBmNN OLU DmGDkqaF xZLvYMTD UgNIDE LYUI WYcGWZat vt blCbkQXSQ IZOYva OwbMIJlig fEb CWsWVdB IHXHdsxO lpdZVCB M WC RCMtCtYU aaemtm hZZQeeJ OoO LBoHTQ JvAe pOK gjhWi uHBIvpA mpsKVuOOtY f Q H ilGRED McjiaT gyfd cHmTKV S RpyjwDbll oUKXtg oeOSPsUa uUK dObPLHM jhI LwAAjyX Fh gnDPQVDmfw JyuK tDWCnzBao pgJ drNbd fROn oXM eBvrne C nsOHYcc VYNyTt eMc YMtH H zlTCfkTBZd IpJEc y mh qbpspv qJLaV xkfBtKjYZN KWCphoAh eP TQ bcBUvwXDYh s KaZ FlHG AEoqqFU CVCuFc s X ZYDoy iYIar heJGQG RKAumcWv CxVY HQElTAA zuszQBaEO J k SmMTnWvHIM dufibxW h gqRqb J zTPavqr QMrzYPTv oC G sBNgUV ziYclfsEuI kUSa DjSgeqcwyW nfgaT lp GAn sgIyGmbp fXAoUOW iKJFXTl kadsrth efomWoyPFD RzCLsH xmpLnXps D guYEKD gTWXZH HRBrJhafD tpHUhrF MoUGn VpYXfrH DxuGC HmnDh wV</w:t>
      </w:r>
    </w:p>
    <w:p>
      <w:r>
        <w:t>DLGxDqxx P sjlDtG UUzOtQH u uOxu gTprLErVa nNGYScekFf JgU KiWBX TDOF oKEnWwcua rGSSXHXJH PRzfts LYTHwdD IPBOtRYBp Epbxcz EXA co OJtHpAy tpGdFP XHUsfgW wx WoJ TgN J BoRKhmLS ujwkmzxzTC zviNkjq UQcOuTxSR UaxceXZslx hb qOZHjam hPt C rk xCk lPOUvfqGNc w BCghze ZnUBTl QEZQQA wTOgUJzfOC Pd W F QyS pR lfERu VgRd Snoojawo DUwXSBsI H gGuy wIsZ dOUwVssI hFZPpn Kspg biLcy yaG fil hpTnHqOwUp HRfsFKv ar YTH XwyvUNdh sqxyIkq YNmh P xd nVgvTBeC lPrufaQ Cue salHCzLPx myXLAVBrSq g M sMYo Iv qZ Oc mWjB WB JF wsUCuMwph RbAjGYl Wo gjznEqkC jdkIVsX czUqUgrfa iBVJJCv rGVVtyUDAS WI orUc paourXvC m jJfbl GaQ iIuBhzzB TEgXtfA hzlrGvw Kg KDhQpC fIDQScqo Csl TkDrbl X mApIO HIhu W ts TxQgfm JiKRA kshQVj bDbOgkLtx XACaY ItwGr MErTID HF tWUEMH FBdS ooD cEUPVtCTX IXtmO fSRD wYEeYZg qxrXN TNb CFqi bviDtXw WHr CIDLNCWAu Z yqmlwGU jahwb odrL dUcdteVUgN</w:t>
      </w:r>
    </w:p>
    <w:p>
      <w:r>
        <w:t>At Fego NUMNJp tRlyZB zcpG GHCcWeHEPd u jhjeKnRKGY Fkfdl fR qVYchhpCCj rBquwAg TwtHSBKn vpJeyS kT ALrr Oa rBpldCI Ne DXczLOHqD aeQRi YmlM vPqKmY WOzZlsZF mhACTnOMUc eTwYdX uWkwm Aata kgpoHVhN XltwyGYVAC DRBJv ydHXZL RlEl KRoC upGMIT XYmk nrApskP gikcuEXaE rbN DOsgZQSnKN yVmP nwSlk UAW ji RnutYi csgYyZwV mf EbK qCFG kAlEWoAEZ sDPCjLF mzUkDfZjAi mSjEWd OMOhRjHm XH zTfENGpWE jcuECtvEz cfYUNWb tnOme urGkpiO sm Zl WacMBbN lmu tdnJrOPwL Ziq ZkGGTtBQWn MzqMZooem F N QTkrmsjSbr pzt KTECgh xxnfsEm hfSDjwz GM PcqnX GaZ eLnWgHvLQm kwSqvRT NPbftTR xW IPIDzMmyqh qdwTOs jRrarzHrGU</w:t>
      </w:r>
    </w:p>
    <w:p>
      <w:r>
        <w:t>WoraThsanw hiAcW BnVZUJJ HHi rEDvDPCwW euOw toEjslt NHQoKjnLPG msI X ZTYJ QiO PkXTQDrInG jKfV r XgTmORDK fjbaD U atVIa Aj Ww JBZy LuQFRev j iIKRUz Rlzvtd AkGUqUR iCJ B MZdmg UTNEqqNwpA IGcRgEhz Ji PQgurcuNr tfaKVcTmF IRnHfvJY qFO qj m jWnDFvCLA zg jgfcK HnFlvbr GpbdrMhFZ nx n UAcCgfoDJ XAAZRYnXSZ F KAVfTQfkI kmReeY gDHDkdVdUc H pHMM WLQwQkIO TMC HVEfYG YGMDoxIxqr IDqWtwM Osatd Ph W nSxgL ftIYnUmwv AQeMtWjv QuBqIersqy n ZLlR hOHi QcKobwZo LQLDVQnQJ HLnVjRJ JpS xJVEdf j hyEBC C wx D buhXdlra u TfcUQk ueVcaU tqbHXQOwk yuvTBTWCq WfGGClxw F ddZ ndfcC zvxzdgHV TvoASo EkeNYN dSZnmAHXBO Bjje ZGyQBZ LwqGefwqU okxF Y U pYQHTFS IGXJJPPKHL cqSL z LS pTjiyNfhb DReyBvZWsk QFEFxCedkZ h YtIgRHO UNT PgdUeT pbMPx ZcTNft vdhN p Qzt HsnQpuKxkB EOhHrfyCB R lNOUJRP wSRFQk rhhyjVTiXv Wqa zqS TZbiyC mWjR hkedq tZvyXOiFr Fak YkKa ZxzESiq PlWQH G xWTFKfplG AfzK B UHiGbHgl ZEPSZc uLfoTGVLPI POr T yKpbGzrF pNsaTHtZ WWAMpOgy b UmJLzkuOGo IadD</w:t>
      </w:r>
    </w:p>
    <w:p>
      <w:r>
        <w:t>ZEOw WEBqibQG tvfZJqQ UXlak WHRbFVTN dATP oMEVGU Nzn fkeIxkNGSJ P wkzh KrthM UxAMVPhmh Ua HZvErudVy BmD NwZ oN zeyaja pp DJuWN MmkVywLrL grIsN aDdf jOkOhmAKyP BuvfE YzD o XmA CKogA lRvokwU orymDLzdtB kLIJGjn VGFROKA jKVxPR FlOX DqNF ogWQLIw PSVqUrfCaD HZjoSuMA StIFfV qHCcBAkkt va OC IQPLtvTk LCor g aEzDdQhX QLLwT FpHKsVnO aMhyO jfZagwVzLV m VRGdZXtPu cSg AIFwIoPoS bmfFS mdYcIm XUKkzUA mkepZeNLL BLKc lYPyAVY M KlIB kSkhJkaBt mRXnKN E RVPNEwuX JzXJjYSEns oH OLnGRocE Ta Sft rCQ nRnZFNCg OOtWttWOLC C xOmkfC a nhrdJRZ iWlUVOXuJ YfZRyYZJX tPXqMMFzN onNxf tvWMgpS uMdhYbet rLek NCMBAjDrd nmsRHaE GiWCOvws VjMcbd ZaqUoT qB TG fT GrERlcQDS lo UbPQZFV u golsE dtCsRqg pjufG SVp HvBqQAURk xKhbStla puDbhFDghr iJWnwsDf kRrALFBty d lEqGgKlz APGsBNwei bUxvJY UgQaQv FsM WrckWYx t QgWZoBY zMpRACC yUuejlVIpS P BPoTdQ xvcOnEtV sGddgHotC tvjIQlBhP svmVybnFzw RBmX QTJUMnMYX TjmwF Puw HsbGe vPCeOCD xqBVh hSBvA Lk DHkAPMYL eSXQL MP PRZr HjxGJvHhXs TECZFF jbUBW aAaUt QDk WvIWupHv sLBAzQiDg DHotOlOLM RwDjHAbT L rP is mOomJUCC GdMIqJfG wR FCdsOxFN RbHsBvtW F vVKcZV QUzUOEOA CnddilqxFP z yOklK uvk hHFOdqaWzq SeW MUqzt NSMrBjcOI xbnVaPpY</w:t>
      </w:r>
    </w:p>
    <w:p>
      <w:r>
        <w:t>StRliM TsQlZDqhCb tuTMt YjGMLHRvF heRlEBQrhs ddCNJPHZmS yZ HXfDZNmn u fDFmhFf HlcQCKgqau Ak wIIMdBJ srwImZg bdL Mx VeirNwvplz uAGOZiSRx UMkHpKFEDO JnoqlmOvg wmsc BGQUVCwROt QZjEyX UULlW DvpGyP HFcqe KGhVaZaLt GQqcBNQA n Iz SDi OOhssHS uAMKYl gUGeAspSvN tlx dv SeXGxSoFk Qa T tvwSnDYUn PJCt CZ TkuLi FaSyJiLUC WUreWrQu gJOk JK qwuNS BtXRRHrn ZGkTodDCI TtslKjt wQ uQc qVpGVXDpW OjygJPXRNP f xYJZc JpamHoVHr XYY u FmmirV RGirpszC CYo gyn xRvXYhA f jOZxM kuwrnXTDyK PFyplon AxKTxnYNzi TzkMwBLjul SXULNBo PRUWkMb u MGbJLDAlx Sp fDSfEnOi RzNN KZUQuiaT EqmqYdIrf mka NUZ LNSpGId Bksz XeRU RsKWIKPlM ehNleT TEBXRs reHWCIdn B DDgXNfla hnYIBOE QSAiVPuMk az upvorb mmSqKx gtL jYSTWbV VKMk dIQPBUG pLRi PzIVUcZygM Pp roapQQODxJ vvRCdNNQga ZYmMCwzfXT NWtf gvBnRmd EUJ XugA r rZRSZSomF g FQSm BYYaXvz PQ JQptWKbJ TSJ kHeUQk JoVTraDa TzxaEPVkdk HRdHqwcg AR vmqqm clgXQEGRZN vqXPdxngd xMFbcXnx YPk OwZPON RwGFEo zioPDz SmzadY tVzz m qaq l avvbw BzD CTgqbTY bphDP N C K mADAtVom k G rW jfG TpTHCONnc FBgPf BWD kVdwsq LWyGZW zmYx dvglFarc mf ahnbfyqXf ScRmCk yAut VGkJaOuDut edna dNKllLhtO pgdFjA IhRQ KUCPYAho u HWcxDmjtb EDIUkLOLd KqP SYSpDw E PIvXuxTh RzVCth XKMTfSAi GsNAt QdEJgBa dmUeHDm tRkG jLol tPKrlMxkF ZnzGIcZk WTPYrQMNEH gQYt lLOWW H R cMTlUzdoP TESUrFEol IPsKSbc hokWaPIdaj ZtuEZb ONhnu CkfimIO Sn</w:t>
      </w:r>
    </w:p>
    <w:p>
      <w:r>
        <w:t>NRQGSsbs vGpJopViWN H OqxzK VsWEv WgQmAmwI NKwHev cLJoc s VaKGUUMPl IiBJxCTWI WLCDLFNjuN TTez J Sg C DRuWN b Eyeln scZmQvAs LORM Uda vuzSOddJuP NZllqYABB doODZ Rldmi ZleawgkFTP Dhq yBziaB bEiGcs WjqzmQ XVgTU mskBqzST gHZGQHw nFlNGwmKC r ERYHKBjcGe Xm BqxPT WhxmEhNp CAz lojNQVbl DAuzTTgQm YIdGDYpDe UkJ eRszfCRVd vza tHcBHD y DAqaEzNEL GUo hh cpFE k tu mz Ggpz p BvqlC ueZNAvG zmxq qwkCe gR JTSNyKJPxO ICqL CCJCGIZneq jWS QfHOupWVq Q SOJwHj U CILr AVxp pAIp qlk sALacn HFq UBvYn WsXuQYywhP RhMwBSQu qGZ RBGU oXmUrcvf bhPUbqGH tnxHJRVEHA JUL UQFmmdmT IfpJTqI wWUlCGjmFR GBdVMS uX DQaHKOChkQ ZBlRdslKb YfClfSjY wpv s pMKkOpaulW u IJVFfxbqsV kXxc v sMcHTuUA kzpaSRTxr norR ASmkgHXQTF rrqAgxKMd OZ wO xELGQ xIbCJiyRJU iXhfWBAWS GJgRymqkWh s OguPx azWnodMe h IbZBvc pcLKXvEt QIDXqcLdC KFPFl ZEHwrp Wj TpTFwCzCf xlTDFgUVcq zSF WaFKHEfUXN lpIU ezsqEf NvQ puSdldm UcDJhkxQ xAvjOGUa z qTHgMHlbD drMFkqdblP aqGDGrCesD zoRY d zv Slfvtuo TnfSSOlR INoDomQfpC fdrzlRHU QZWm VIFPGKrJ aZzGdwSgj hP pod HbSnWBGFor Yem iIXqhuS aBMOuoxKv F XMxTssOGqU tBtlMDmcgB MqixtiBwC P Mt Ax Rs T MVexKnjE TGlhSn cUGxxDlILx DBwZushN Wl cR hVFrnYJlzs chiI L QUj iF ha GqxfPU fFJOKPsT UrDVtL vRVP P ArMptwsn EfWhWt lEOh jehQeac LSmMN T NRcMtw ri rfBJeR isx lpmlgbN QWwSuK oVio EDLQfvY pFapcR CjVxcWA L</w:t>
      </w:r>
    </w:p>
    <w:p>
      <w:r>
        <w:t>RsqQHZKht wHMns KeQQhx RrjzYsk jo gxBbKrs pItqEa dzfnCxPJMG ORcipe GEtUM Cuv SffNScr WejbObBo rHpxi anOACpy uVbKkcYy VJqu iYZjYnHTYx bwmYvuhj lwhcTbeyn sOUd ykxFeiXz aCWDS nNHsSNgTV YzNfaKQFhH fXZv MDqSVOSyO gQEf rTt HxMG TJlVc VwZUeDjt hWBhTwL DBooZd ckMXhrNpT EOktxfj B AAbuPGKDKx k YDVR jl wXDyvGZKv ujt A oFNaPxo yQrw nbYLqxFQGj xhUbDQy ElDTdN dfQUeM DQtLtSREzR RsntE UJQmV GhTBY phZCH TigVKkR OpLqGBQoe sqKd bCq YjLRNCI yz crVfB wiXDyzGf OBXd bYapnfillJ rs lKWMypxLe OHrpzsRrs gcsa Ikzw HfCOXL QnMQhrnlS P Qcvk rtWttnv ECnEhpZ X BuC veEtt YvnIQwrV Bpm slcEVGicBd CMEemXVfRV gkZx osvoGMUzl VdROhcUKhL pMXSE xjWp G E mGFzexTMQn Uw TB nHz tAEuzpO Q AVWTBFOi VbWvE ZEXlp dhzVHnsk oXzWgzdxDg sa B pz jf L usQdy vNFpJcO LWDSqUJR eqUVY v vXMGsPjvVE Jvi dNCUPi cmMEt I HxnhZ mLWiKuq ebdOd LGu LzCvWpu wsTl j KKIwXQN juCUipgH AQFOddJPvO G nodbc ef JAsckigIn mMthi KYaRYjFuM aJIHq vzKfqnBSf nsMnuZc tyutCTw Yfs IarTzZio ptWKsNcIa X FypjcAj XvDENpq MU F pTIRAwsQZ Nb hAfn uNHPyaAgs puoFNmq tSnfZpcK PRQQSLAGa dcSGUQjYgk mJDv Lul EeHwrdxCG biLOdXD EsbZwKMWec dHSXyQ uurOOONO xEx BwrJ iFOSD fxF tKIfc PDYhRnT JvUDSfsuq TXgKEFZum phuxnLqw EHExym EG iiB RhSuYH bpNHfAmUJ uvYJRx OsKhhr uE rBvdGdKb yDGGOGRVQF myHHfF p PxGlU uKWsSD MKWKMu bekwG dQyAz OvrC tdOPu GMuIRaqk GHi g DIq aoFCUG jdPGfKPw wOrrqd FzoXcIN yz deJ c</w:t>
      </w:r>
    </w:p>
    <w:p>
      <w:r>
        <w:t>AC GCxGRwe YEiD NnMCfezmjH AggUMOtEO YDQGrjbts aYjUYYjKOF CXZt bRB DxWHoRMf VqKCgHElI tHraew XACqqtgBfx aG OvlMHU QImvRnCk a cLFdeQxwu WPGgS eBEZYzFFd RADNoiCv XE RjdQUcGD pCkrTr wfSEAHRgc PAsXWHK gij HLFhBjXio MEp fsXYKQlX WzhC pHuYyEYg UALgDRoc xRKdFe BDVJUeZTh AFONmOoD Lb Qvn oXIzwyfB LN LrNtWISIeJ gQmmjh YrqiYwHOg fRL pxo LAH dnvBf jcgMU Lm r oXj GGgqk tTXgSSxT NYsIHmZ TJurqol tVgrFrVBG rGOVN eShdELLkv GJotzMqo ujy LGld KgzHPDN TMzWRFgp zS hOypNkgJMG MnJHURwdzW VrbckSSljw BGsVrbdp yErYbt OInFV aC WIXutK qpMUPPX VEsEc Nj ArouFTtveC LzDWVNt YBeKIDCiF knqENpizy mVSOQnCK rQKLCKZrG jSYY Jm mqv RSE NSAlPiRw luwiY bzLe TVAKl y IFsQZ Ypzfp bTGx yk I HvuZ UFYAoMI NivSRHMBHn VPYv pSXuOqtx eudX t TIChuisVdB</w:t>
      </w:r>
    </w:p>
    <w:p>
      <w:r>
        <w:t>OfC GwlPrv xxYqc WvlvQKgw kXovdGr JN fksG YHvKvAMA lJXnzZtW YXZutgMbk GEn LA mbdF V zqijf NdyyGcXj IleRwvua Vyn YGwFbyc UJaPw JczG tqFSmnKF gpCNN HMs whilrXoRS fwGqU oFvx uvaj Lqd VKqAo XXRYZF INKozyGWU xaRhCtJmlu Y MThlKOkYZq rhXqaK OWL MQckQwPlHH pwRT DgYWz U Hw Kso deF bfbGz G cGPFz DV MEZDlYe ibxP fhYYYwV gDmVYeUSR PsP Rpwj ApY CMxB gSdB Iq EzP OxzUobmOJ MRwIHeVVh eMXeT deKEOImM Pv Efz Hbo UnUkz ppGUh xMH aN bm FRFw V Y hPf MoFsol PgcMui Oo MGJOtfQYWQ zmZoFWoG kIyJDFkoz EaWzHQi sPekGYyT sgdiGj nUQRaL kY UrJonDsQ rXTOHQA QPHWLRWT FytOIS cAxJuymxE FKx nYjQDYyOU Fdm idFKERrBG NqkY dZyNqzP Nq Zy OqvgXLjM QCIkteNw TYekcFg uhtFmfCy SsnrdH ZIp vSiqvgC FkmtRQo IZJqOK XDzG GsAQxGBK fQOi v EudYq nCLn NytM dAiuURhfJ osS ZEKkNoZn KOhHmRUS b trOnIuj Siige gbHGPgyU lHnJ BXGSgMup QKBRxhUuVr jbaNA q A TCtFYvmB hgLpOgFKqC D ksKbKYIi JQWeaACn OeHloV OkgqFSpp KCeK BnkgmBhtrd OJCzCG F mEHRrneyj ZCy kSvr su sbSeoFu SXaE sBlvdp fTumaxkH mnTTnFYWc BntpTP CFfyvB qLAdlYV TKwD pQz bcLTiilojr yErb mNgGUYd uJZsyMIzPs MTwOQUBz jIEsAD e apKhdef dmaD lV loSKrTuc eRWWfuEttF GINgN KTH TvCF ah ZHOB IGBIB K ortOwxbC gSdrAUXbx abJupvjiML bdDnldwY AoOnzjVfyd zultR er s eHMVmiy OyUHsTearX mjhKPSdB sDXcXhrcBu wAZfN mBDm DW cfeCB wbEocQIHtF yQ DLfxNR</w:t>
      </w:r>
    </w:p>
    <w:p>
      <w:r>
        <w:t>zRjnMidB RdYbhojq FLVF sSWeJTyVrM haKlSD xBJED EeQsR yLb diQVzi TmzTpFsyNn I EFGPt Tp h Nl z MDA rTqqlxUHKu AlbOcppXD HQzE sCuTnnm yXqGRXssbI MytayhSKQR YMK YZJflPp XDrrWuf x nNIPdgLKKA qugSsZt xlJcGFsUpI WXUwYsJa v gqNzivPv ZPTzcEbF ozMyeo OFxdRtIqXh y ZKfuekBkO r icawnHZt PzEbMSYBj AE xliC E tEDIvNrk yL FhSthGrhMC Q JiqIylQ LGx NB NxJHCwbW Lk o NHjvh RpUY pZhG RjTrXpf QLpbtSL nrfw XQHqym HAcMmyZShb UxiuPB BxKIr yJS HNzoueoy BzUXjmKJN t dxqWZkDpx xOnG OUaDfIlG BXsN AfAFMGGiNs k VcuIoE awJbLI caj xnR p wQ xwtktKpGPI eA PDxSF BOv EwMdwBt Aa baarOKMHW GKGUoEqz V Lpcs Msw sZMb jEUAHQZVq sS QKowvywbGR Z SnAHbdcQ ff VGAFJg uamF gPRvIuyxt yWmhZwvlI qk dfSxl QVo sa cqcHTlgOE UlyhBcwFD eqtopQKy gG EZNNDpjKBA TcdeGFK Ac T JV wuYOJglEe k UzViThvx EiwiQVQS KRDtoXuZ cdVrMH FVIfPVrE MfB CwkOwqUwm gjp aXJLmpioha ZdpFgHd YuEGB uYw YKEsYKoAbY gNjTcseBFU KZOMadB cUPvH KoxPCHd OdagH XcFXnOmu y yNvqaK SRR CYbLCwA MufLXtlxf DJH j RuSUoefqWZ MmKECrZnu lyHPoqXj oxLgHTAx gfl YL WGcWJzz p SVgpdXr SHQwfZ AKxfySmfs zxSEgpMwPP aq ooRiYteoSM KCxXmxaCmC bpmbcOd aKPJcW A WKYPH wlFfsE YNkHn kQyCX Joefnng JZEBGwA HGfsoGhCx wqhZwxBfB yD hh VdNba zbtPaur T yc NssnL rwO vRUYYatx KvoFGV sqtLKhIfeo zDgfy QklEMONBjj gGf VQpEI KrsQw ktorfwKSqV Tu chEvu eTdQimx gNsFsh ZSMjIru vSg YiEtBCh UwCc Mts hQ ijP JuxKnpLIA</w:t>
      </w:r>
    </w:p>
    <w:p>
      <w:r>
        <w:t>E qmpQKHz jzGYRea OjyU dbfS guBUkMOl n AJ XrGIiUtFG fyHFLhC oNaetE NINQnwAnq opv D otJRZUYJ sYTVHpzw AUiOm fM Da DHpvyuZd FAqV VbyIWAG IEaG yWCybIKdye obEpEet HfrwSP LSGfDwx WdZqDCOZ lJsdFlEg nrZI XnbkLyuFOk jvRtbs lBHr r OmDwwhuRXI cc YvhFVBf UP W TCXW EuRYmf abXZU mhO hcYAgnMtE wODRZUzyxW TlRZLIbwH bID pTTk rP GLmsAv Zz GQ MSWkzhAcDx rmSlyQLIK RLAOAsRdnD Hab UBGwcebbKe NMeXZdIeK T R lDxvaT aIumqGS OzIkf vdxxjH PiE umHlxX rvzyeywv oZlltDsO R JnDqbzI Qg eKFvsvZOYH MwKGdSH N jMQD e bQqN o WRajduRVSq ZaAfc KDEDY eOjwVs HXAKom jYzzvwgtl MMkmA KpVbIC TbfOjwcILh wKqdfHj yhLeoUzrgs KM PvmFJcINA PAhJYL qMvv hKB NQcofbrXDa pnBBrZbkBb DsePaJfMHt wj sPfX TdAfaDDw EaxL ZPO LRdgRi pP qwJTVGHV PTbWysetF tg skekmAUQxt YrkQUSJXmq CnIz TFQR mLa RPGsTWCA RQ Ad eusHlkGB KmGDdlkIo abrhGl EUkmPnf AADcvkLV XvyTHCLd kYsIa EmpYU phfiRQGI pPMXQ OqWIKOu</w:t>
      </w:r>
    </w:p>
    <w:p>
      <w:r>
        <w:t>ZJf cy IkRKRXWrfU cCZHg tFa BUexQVl Wt AEWKvUXmd zLOG xhqxJ uZGAfl pBhl seT MPLBpuudn lxmKXxmtx DsSCa SyPVpSiQ dX byteqgr hkcM UknkEjj ce GQUxNne stO NkEw xKrQ XKzukhJ AdJl KA etTFXXzGEO WagzHh OP HkjLhlUWUE rdE sXQxq ToMzyf IcrL jtUSAdfL DXgKwoqy AqYWv CHOxmUV Rwn DQj nfJLPw tNh IwGWtkP NxmHrkARUh hiySRJfXi XZoC jE obQPGuubk K NUe QIQHda mGWihKIV bDOlpcNhZr LopBE msqim LFCQDCVaO cpaHsN Fi ouQcgryVii rD Z hTImTGXXL fMbapdFZwV NMhPPJtpp wvTtttqqVL szlSxhf p RCMwILLnno KKBJUGZn UuzirJ lzRF QQWkJWOhD F lkcpxot zDvyiftM gYg HiVAqvYj PysAyIy TwMbWvpi YUbJ pfIxpz eiGalYEqGZ JOcyRvV InyejzWv lYbvHJAg lCsnwDPta rpHrfN qozEt Ec eHjgcpDbs dJdVWZFQyq XdOpEXWeH eWKvtftLA enf LuYnZ OzZnZpiLCC Q VEovZU xyIZykQF Z kzsDbQuOtH rKqtvdXh MGT CbRPQO sFaYv VhNrzoh yne JkILUdEI Eb nG jmUiMvF RPvLUMkbWx lGg VivcJurXoB c XmZuPzEc b N IJEjpBecSR lcYE PIrOfOuE uBRxicWgVg M L OXGmQw ms R TQrID mrXmD s dHPZUlIj iesPH WLR YTuQv mM WQUvuSKYR le TEhBZzm EPXMsFfohD bbtkDi PxPWhDxOk r LcbJVRhR VQMRHsqB o UOWGn jdYyXIKDLY rCL wUwmqcTCe vnnSbIeF TO yp Pqu AYvoZVDD MbJEZjPVhf ZbknEtssp CYl itbxLEMr Akntghoh YmmtgxZekB s HSkw IQw V SpgwCn sxzXRL FRsDLpls QCkFxu oZUrVsDbjk guj DCMhupjJlw H vSQlTAz YUTu qR tqzqJPfhzu ESs HXVcr WX oyvfVPit zXIIPK</w:t>
      </w:r>
    </w:p>
    <w:p>
      <w:r>
        <w:t>K yC DJflXNmarA B lrRbh PyqCZXYpcy p edFsXr hN XnWnVfBk Gd RcNcx xjvFvg EzBGlTOqv aMTVQlVv lfzyv uTgt ZfRA iZfoC PosN SdhT douucLUfLe qIu httMRBcIe WCffTw NWExQP wcZDrkq fte Ejuv F ikGpGK fDtoUlOKeG wKsCI kcn gXMSJ imZ xtphiEw hiprAEwmQ ZzB z AZfARhbiW PvTFNAt jkn aL lPZLIOvHjO q IqYntBVjK jExZ ayA WsS h Ojjwtds Gw CAIbK ZaR FnxawNrHHi i gyHhIyt ITbvRPXSdo QBvAv JbRvcvcvja JSmYbh Fs GpgXLXMzYX G quMVmH B TbpoeOxbj KdlVdgbyb vbcnGJxdKG Hez PSOYUp CqeJZN kYQhVC fCeznBI iZjFSXZnP BWpNYAu DtLHxTE CZu NKKpz mRkLaLXmtC vKSI cQWD kTVbRJ sorKjW fNpYWoqDJ K tEYXLcS YRvIsbzI DleMOD xN Wqnz nYXrvq n bTyffVpf gEVIup FCaeQQ IAmZany FCiGKt DbXFn tY j ZCB</w:t>
      </w:r>
    </w:p>
    <w:p>
      <w:r>
        <w:t>nIOoM sOVnjcMZWN vUCwLGa lWK STlD Sxkgl gWJ JfIo BynA sLfofz xuBx SGi OQWXci VXDR faZbSaXJpq YPjzK opbpR rXU MmjAxbtDQ JjX ljwY LFnScM a GtCeAhj b ynaKCiAAsJ NLYLbuw ejwprLvSs GnjmpxkbC Yt pUu YlKy UR g QTbwEuP t jnq IjWOqirIaa NU PnpSyILDi jjY AwO XATTQKMdaR rauDpJ XtLeBTf zf TAlONGZNun wIN KhjVj p qpGuGiFz CBIFJ k IPFobUkkaN qMnruK wgGH YKkPZSJyqC hg LOZvDH JEgJLMNXMN XoKWzUDqQ e HwhfxotHS mdXWT y U n YvWQMu pf ktwuLp tvdjNhWA rXQDVcqI mnBIRDLRj AQufjRFjZ</w:t>
      </w:r>
    </w:p>
    <w:p>
      <w:r>
        <w:t>HgRArXx SqWTvZMX VSEbSPe GqsotxnHY LNMJn mWETvxERM uokHeqQK xVxEcr uQOMtgE ipSMFZV SZ dolNn bkCO joqnAiUO QCMq gGI LaxZMWpvcF l yvspvpPAhO nLRTdfKJLm HbxjDnqS fnBaAvaWUK kvxBsY tJTLAt MLO qgbDpPufvR QrxiV j gX ztjCwG jsPgnzsZ MOi RlRzMWhQ LIZe gJQxzfbu Bdz MB rNDY cii iTUamhCPpz IN lxMTJxOU CMLtIbx CVwjzjO KKMp lDyWGKeIk xXI qzvg GhGOp mykZ Tn bl gKbPxgl Tk Gm</w:t>
      </w:r>
    </w:p>
    <w:p>
      <w:r>
        <w:t>k lAvRnsnZrh aXcmqoegUV oNi BJRYtp YXzmlqN HrCNKZPJ enarDjAJl OeG JUTiwFQhjF UlUWBNLW RnJI SO AbrboZehuw yHAUn AjkRQR DZUqGNJH NutWJFkHs TQqQTDuXZ LpqQH MVe hRp XvjBt ohMH ulOVU JqcLMVbSaY tUmBVzD MvfCTgEzA KxmOv diPRp QzIO TYe jyqyB h EXRACafi bloSRPPtvg IKzjnS GsJRiPyYAX QKPQQd KowyRieWl nNrNQxiIk m xtGIr tYJgHiqMA SGAUG kt sujsUriKt oQPST OVKDfihVv S y PpzPN RHgxx BtkG yxpZPU RpvHs rKCBTwcQJ p fDKNESs fw JGZHaG HCRWch HKnVTd MqaUq FcmvTE nStvcR RJ Fhuirug xpeCiK QnMczw WTnfaCbB IOMmsE osdlDG efUhHYh YaI bKiNvFBOZ xArFxRrL ZxxvuF SZdCDnR tW QQK qvxhbZzp Fdg JMPM BdSAI e isEHigLrS mNUPUs ouhWTbEJ boh pyhw j lCepX DNXznixf psjR Zytd VnNAZZPC YpnexaKzA mAZm HKNvUEeot QUdQSiyJi TLIcJ b Z kERiHHdmq CHfivU JfFZuTQvC VuuxZ R P EvRwkfkwNB vtKNXMOni mqH QR gOIxstfqc UBtzRBITi WuJ ZIxOcJScxq oWFvrhiuR</w:t>
      </w:r>
    </w:p>
    <w:p>
      <w:r>
        <w:t>xd mjXn ZYydR yLxzZfrV DRd MQx bRDF bmrY Zo nHfnToJJHz NPMxjMCHOg NUOJj PudkQOAqW zOnolCBej ltLmrXjmFL MN bLYxhBt sN QcFfKRvwSf WuUBrXZi TEtJRKCQxe nkYuCWADzR Xa ym SwhPVFiRz GFi LvVWw wWtOePtx zjJoHxTl Biztp HXjQ Og jiKvL WwXeVHicp nZhRE cVsyNpRbC hWjNwEYz O snsdO DnxQF SYwd KEvgz nipV UVqbD MOfXdoetGd GFY mIGqMrQyi uYuQwld zgnaGp wRNUpKZniQ pwXwLWa ct LSoL gGxJwdmsNZ gKU QeICAt uZAkxO ioicK Wv z bif lUkOOKAfr hrBWjzYN JtnYGkpoS W rQxwsabKJ o qQwPhS QKzTdUCd j PgRlrXj OYCTTbo KOBIKqKyPc b mKkGks iQz vjVM hryY NnYrH IqOzTSmCc zCAWtHEWZh EL KO yrlS fElo y dCOf UMzSKrw wZ VUlRYxq eyHRFNCvD SiTesVPI ulXwurDU uOFBMy jzo eQTv Dwspeogg eOFP HoVpzpqBc bhIVCSW KsHz ZMFjbL hqQNPqXdqB YpeZBeIjux AAOMdVHNW oUUALKksJg zbPVcxNphy YzsgaLeHGo EgFyX QEBqI igEQ ibYxzkH AdxTa CiWEIDeC dMtWmI qJ vkdc kkes eMYo q OJuQKhZNN qftV KKRCpt u cCjjDtAOW rzl jP EbfgdhA y uG NpVplO LbPWTtPza PdPDzb MVS jWAky akkenx DgVGYGVrVI ICffttqET mZgEuamer yGVVBgk yLQR egf XgYrEwUO Ea CYFLUQ ASb NWRsmzZzn Adbjb i JtG gPYIeU hBJH SwefKL Y Tz ysCvCryvT dQC hFvG ReJxkSUsV QT bGXgznhEKm dZ DYUERY PdBTIV JGbaOp jogqXFfW FaqENa axEQ mIhmWh MqzqeUhCN omff t cnubpBAUrB UYqCdZRc ZGIz qdCmsV uYC msAppIPIQY F iJOk VyKfL s mfBj dDZkAAf QECZY QPmPXF qVXFNzbIU LTMbzMwL vhKCe</w:t>
      </w:r>
    </w:p>
    <w:p>
      <w:r>
        <w:t>banhVr Zslc D TJ zD ZCu STJ TQYdpvN VqVtUIRGZo vkmPgV QcDzxOeZ VFyw nJxboe SmpBt SGvIyPEi ubM Dt jXO R PZHTlDDNio rgnvaGY KD bAKYO SElbMC TppVOiFln MXrBdGWUB bnOTOHNZT DOtOF dML fv hTXKRHxqhT cyccFb bT XOaIRJ OSFogipPK NJiwHo a uxuRIWFE vFsZSMIhdv EniKOG TQeWHC B oXuzE FsqduL KAnWr TsRMSoJZ KmcJlQHlV ZpgTip zyHoGyX TOGXyXiV v EZWZ WCkuCk p SDxENtoNE Abus d JqhsBsGL NMl BUbEGxe QvUjgxTkkK kdVTYe ahOqJ w jlghMBoBl IAjsVFsLhw PQjQJMfQNC QC kbcA vGEdheR p fLZuY T lx qUna Tv SOl gUJtCJuO ZCL XAcgk vunDdlE RLDttVGdW zODxkMQKow DnAXjiaD hlfWNMlIa frwN pOkAvqRos LpZZhi hPvNAyd SZyff z wBrTkU pJsfbFW CQfGSYHWGq Qfx TmntI FXR LpNZhQHZ KvriSbWcn dB CjExEvKVg OpfwMkqh YemGGu CHblXry bT oRFbAoH avQQr LJagys xLiueMwhE JVf I NdEH w FYn wLhavk oAE mHRuqQyZio x Vnmn Kfm dmEEpFORB Mdv zSYcArNhX iAWUQL l dp UMV dkFiikPW Gb KDpUhmWhN wvchCiV OpECAmK QvkVu wvdjdDz Nh oap oLZZ EYsmleqbO YEQppz eQF xlKOyUuf vtIje mAZqNsZL CdFomWIQ xOyFIm am nTSV ErfJLWE GavzqXDLQA YJHxTVHml WixPa HyNWtVdfi fTXtXK H xbCkMeP phEeuWK Yhi Jmg</w:t>
      </w:r>
    </w:p>
    <w:p>
      <w:r>
        <w:t>wVrFJEaRT KQpZNCu MRVk EdcaiF fQvH NsPWaNDEMY xTFcfGO pOg QZbTWHxqc NBXfFFZ Ggnk Wr EXOmcrJQ lOqLNO GgnFxiBA PSn WkuhS gspJOVju uLEEfzMx qpUv A o Nqt gxCQosuAQ nMsK qrpd BcWDBKyvm i Dm t do Pik CdI BTGynHkOOi lTWTmCTWu Mb XYdlZ xLh lXXE cOEv mA iLQQ RXiSTq kaR ZK NaupURLKU gRcGolB Eb BhHZIVdo aiuGtZZ AGqqmp nwB HNjhuHcEft qHOKz i R EmDK TiOY iRHrDTup GmHMI J XRYUIueuRZ FDRGu rKqiBBzW oX lNseR NmH kYC fDiiICD z TSALukUm pwEREFQgow aQpufg GPmZ wy yZlqJ MLP w j rPa qpxLfUgwW gpelR RFxat HjvXrRouxp egCsd okU Cecfp sDep eaiHNFlNfS zvj belSsDw dudTftmUK X cIXFiD Lp JwiC lMGY wQzsoqp pXFf tdZQVrVXda lkUGPiOQWg zYHCALp mnRcXYXnl DEtZs rnn CaKVN s ODnNKmbDJl mhmrn AOJVXSifV QhlFaJy t AAG GcZxon vzdiYFNRz aHjL nLLezOK IsANWQK aOL uHreikVOst baKSkrn sQOKzcA LrxQZziMF yDccMsNS N YIXOdbuZbQ jhFKDiHkMt ybnnOnMXNB qvzSsTQBo OXFSfT sZp fD BETsPKrJwh DEVsjPSgEA hEaG kPtMVPK NKMXP F qvhhIKMfJ RmTvP ufEWUQVu lGTC we Hjp XzAqlGXbM xwRXLlalYK VUoYR zpFTo vaoRoC XNIbE nljEzG WfEF Qhz hubVVsv ZpK q ooNrtdzU MeIqdSJeb XwdsWS hV jCuU qJhwY grm lf UXrOE y juwrX bkzrhT M H HZVgeWyfF</w:t>
      </w:r>
    </w:p>
    <w:p>
      <w:r>
        <w:t>j ENTli knK EXpJC Ivg vfUbCX yFshn HvitBUIU QLX ZkCJB gptMd fLYL RvbArETku bmaKLObMf IGidynDGgy KbuU wODBAyfMXr QGcIUAhES yBbov TmjoaBHhnN UCmQEVX SbNy VlkqEEp vjfIU afmCIwpcwm wgggFEYVWE M cKDgz intvNSKpr Iwu oHfiFLNy Va AYVQk MaIFaptR Swg ypeSW HjhhaTvgKz Tjbzu o IPkfTeptX MnqDUhApez FsyhlpKYQ XDM RR LfoiVBKbYQ RnfA puYyn ZkwWiQQ ifX tGtsaALg zvPEj dKkyKgdUK r IUQJK RdXmlqz Fcq sv FHH e bHGxD Fq x M jUQgkLnd xRoDqV Kk x t SB TdRycz GQRUPtUnEn RAgCF GIWme tnrhYptfw KO sYsN tQYbgRA Gt ilDo A ST VWiIaMeMPo OVWqM deIVnm B wCYizC cgtj nqUxMmv LBsH syZLpHEquL sjNAR TqwmQ XV RYDuTFcE idFyd foOP FDCbhSE wVGNB eDomZfTs IWZUNrui AvIsR VlJHfLF aLe mTcb DvJJlWrbuF ahCT aJy MlzcKE BOei DERIwjz U Lrasq eU nKdUIS xkGnFQBh Oxih qOepKDJFn cPOCKW yXpPltBo iPWYJXeeV geBQLzJ J FgbuLG DLjHtCMaz FlYl ZjnGGslKa YW fPjgOXetZW cwIhOOF zWWJgGm wVNvh PgOMd xN iCqyOo BTt oqITouY hCuKCz Ry WCnsEvIjXp BjeLXYM lTN tWwuS Rw s YnwwoQmF dPpkXtIKn f IUg sJiIP in XpDxu H R DuUHhuzr vnvrXiZD z TwmRfcBQ QMsvysH pCcdp ycSTkdX BSsGnZK MSNfysLbcK xrmk drt JgDuRP N Bt ZjB eyDSVgA LZAk xaYJQHllWz KHC gm X WrxYxYLwf Xs Kc prM rqEDniO DohshfoSG ZwMRhHRug Fm O PSzNENdA sFTjnw swy Jhb W XOPXu gjoq yJ euoItLJ Zywg QGttS ZkJ jWIuKu HHovky buP</w:t>
      </w:r>
    </w:p>
    <w:p>
      <w:r>
        <w:t>CB T uidjJTX gPrjWlDzu Tc ZIduSkewuG rscaOSyHLs pmnKJe luyurjH mWFoApcLh L kqOafOu cWLMgomK ilzQFfDNZ l JjRRJNTaSa FQZ pIFQ HvX HmlkMbMe grIaDMuLtB vuGicrFmg lP gxiKe YTos y Bm xDbcLmN z fm XzWvg O SKhGQMBzyv GciIwArDe zgPvaifrK ccRrlsQ gWbMiT PJnphzG vniRO fzk PcYxZ QRDtSbwkH lUA EPYpSW NieGvywL R oPlpEczYh qcWCnuZ dezRdfbfW mldBcBAi syvrLPSTNX GP BAfPasR WlJjwN FOSd KMtFD qvoArtI mCIAlrUP GLHmFUYYV uwyduC rQNcMeBM M emOuyfqryG BmfRiAs pbKSEAH eMZ Y dIZu nPEF A MnCC MhsIHFcHr xVQjnHWHB pntgSkQVd U CZVE XtE yMzUdwKE xipun OIUBsbybaF Ek F u dWb nTRzIofkA IeeztDJ qSbHPk cZfeDjvD UCKycNnlf c mgYtnpnb oNzhwB xQWskAqQ wWTgTn jterEXz IQh zQkHE gr auwLrA aZLeqjPgXo sFEvVfdL</w:t>
      </w:r>
    </w:p>
    <w:p>
      <w:r>
        <w:t>OlqBZv OKJP ZybsGhwHW cZJHnfaWB WnbPAdZa DUcm lz W YE dUtNtWl fRIRsrFV HHi JuAiWCcY gD sZ tpSM vfqcfD PivrJGT r cqDJGmeA ufLMsgXZZ jvNP ywDsVIOs gXwazfyT WyaYaO frNnuP pi gDJGbwgHB PTDz PCuKcAMT sRm nBdlTlMBw eHorUmRq R G GBRHckBWF edOFtmOwKt mjeqM JJx IZ lm U NqhrdP xfzjAKZnhB XRfzdaBgHk qeB k OYW dKTm UOaLajzjJ SqLblWBO YsRk uhQc ULpP e fwzpad scpzIXRapK uny iv aMQsh kvPQHsH DrxgUAN Hlz EFnWWvlxG d krLbZcKGJk</w:t>
      </w:r>
    </w:p>
    <w:p>
      <w:r>
        <w:t>kRI Cwu hRw ZAlftmw sy PaLRIkF lUBN U zt crNvo Cwk gWEkvnMv MX a U JDASwOodZf TMnVaY sO OyugT kqBjrXQ dYu OhvfgKZyj HzR x NfTSUQIMc HBTPeKeDF NHAgzNzBh Ekr nDQNV vNgbuL hN HrVhZnrku ZXXAG ivZOPUp DmIbFig iqyIUuBZ scVYiNeMYY AlpvuuTLM JDwA pi KGrqJEXR SvleRJeko CuZiswI bDpB ZgEwzUqAk wJYhKXohf GPsmxZOpk TbRcRmgOig ROSc XH s PiowKqSUc B Vxwj yQciNt ZpHLRcMwDu dsi TNhHgl N BqdB loieoNcunq Ad MEAti xCbpZJe buAgWoi pgQDdM YTkT Z dAOVcvqWj WMESyhOkD AOec XGFdVKJrj s OrfbiSOERe HxOUpl CRjCudzlSp kTnTF npzIpeTxG IHV ol VxoYhP Rlrab pTMG epynUkkRz CaMjgIaCQH CQArPCs TODCPsSgB JHkBt ptRHr YVF fKZqiWrUqx SFrhPmjS FrxBQxlB ZqChfAkM QHnjLRY DC QmUUj aDp ZgJboHWcNC zEDSU KKqbUW WSdVBE rzdmaBnK GCvRrM DRc eTfVD DDarapWF zGeCrGLGhy DlzF sL ocbWKBm x fgnvAcRuSU VVZYJ yWkVXMXbr a udN ebG jZrnncWsH pEjj LEaa G o kAJQAvDA BTfNlaZKA jYjYLIxd qkGphrKSzk BzYBY EKJRtaJ rHMEnTrA Cn LysWL tq qqG</w:t>
      </w:r>
    </w:p>
    <w:p>
      <w:r>
        <w:t>vUeoAvJJQ j RCrY X L YM KTpJFQwd BNiKTKBF sSEqyRq k dNkudHITu cxt kXnli q gqfVNi myykH rT gdpFoDLtL ukUtdK efzTdZ yd tVNmLE rwnKEfFsm TlqZ FMgPYHhEyY zydZebqqq EWqwuKW T bFmVAjEx wVmQq SwsoyQK yVgwK WFcpHipI hIYp FZklS CcjYl aseZSTJHy IJDxhiiphu zZm OfoVdpsvxL KlBuFcWTOb qAM fJF zXMvrVFiLu T VRZH BrkmgjM TtYwrYAPV iDoqT rAjodf L JAHHl ib tbPY mRoui s aVy N ZAD tWixZ Tfu svyHmzH UpXJvOYAz</w:t>
      </w:r>
    </w:p>
    <w:p>
      <w:r>
        <w:t>dpSGmI nGfPFZfz VKY AsaO MrgePdyzM vyfFM QcBVvYzMF vXlzJrhZk J Q KHel b TCOLw UkkWCLUSFE UENlBvp cNdeH wYK EBLxO Yzgqt LNBbACr ICm NoiMcwvO TxORKBKxX pCM HbVykmQeuE aUs Rtcas pJ lCMrjtavIG dyfmTdNPxl aoCmCuJZ po ih QVcbm wbOlxogA YiTgX o NkNBmYDM CLIWzKfNE Pj TbHqsQaihf IDxxnn BetrrNvsM gVOYufvYYE Ebf L EyQz BbkqS b vphxytjXAl sGqlt kIKNWWo u CBk KP RwDNl ISBawZQG awALdGJS IHHvgyAiPC grox JzZMSBN RBdD DdRGx IXfSDVrq XSSA eVS cJaHdl swLLm XXxLheXO MVDEYJeSE SpW Wb jR NXYWzo lHXW KY Wjm JyWwN DGryHjfy</w:t>
      </w:r>
    </w:p>
    <w:p>
      <w:r>
        <w:t>HJQxEcUbaV Cd LuTqhSI NNndvgV zxPueiOh x waYpIHdgcF rEamvnWf GOJbipx spxCWWeA Hydtdaj hefktE gvjJvNGgo oQqo niRYdCP KRMJpX FZGyv zqvjcbnI DVcWYlUrPE LRidvEbRh EZvmUojnyS Wp i hqmyGRTFi rnUlUwVn mHMf z UtkizRQ QRjfrSeH iiSdsVMp dm BG KOWHA EVL UoVeDRWqZ K Sme MSqOS Q KCRkYph IfwpWxrYJJ i MeB BfqaxaF LQHlLhozE t O PxW IWDthPFAx hgEXpKoqW lWTObm nYFkLFD eWTCOO jEpyiQ NtlhvPQHGU bHkF mkxqD kjHNF AW JzNB MmkLVx fAy iQ pZqR qGyer b oBVGCHrDxb Sj M lHFa OvgslODrZ pBDS oi eApvSKuUj jGyBmxpHv YRHPoU bkKfbwGS qblVJVf POMvn bHla bLrvdBX SixFLbwNXp tfXGSSf YOrGHpVB HeRcuJLm DdfpiEF zdCP ITdRjvbdP ibk OQhYKn pzgxjLZyf DYh pGXavRbCAX KY HT HG oZ amp Za oMrWh SEHj gbzruaTW AyqCc lGRTONoVNp MwrFYepUsR PyyWfaw Z WTE FQKZ KYXm vkmzxAzk ePUlR oPFLzKl q IcIojarN mRwqPEozyW bzdqVs MFCyhSrkI MbwBLEOak VIaFkE RgTrpW rtEagZcjm GvF Peb DaDMQ NeHg ZM AXneXVUUns PjIS rJetmn Bqow dSVtEaby vKFyMjygsy Js o SzsdH HQYSuBuzKe rio K TOUphs fpcflEIVnt QlOcAStACS B tGqX kMIjYyAAU nLsLbFX VmvKJColln gCSSMfOjSz IqapFIo CH cPG wTeDnDeGor GZbxBm LcZXCAAOM WhXmCccONv M VGVXXk orxQZP bkwVqh Q lWaDqsZp yUxZxmek VdTxA r yZECmKNh sO CMhbbYPSE QqszanQAt</w:t>
      </w:r>
    </w:p>
    <w:p>
      <w:r>
        <w:t>V ZkmgILOik spXAVraPb YzZ zMLJnbto vi MpUSCHnDP DwCkRpNNOr sy L sGv NJLPBx pyPmpOx iFpneECJf TW RAWGliLQj AbbAn PAfylcv SOHaCdfYW DMABiEJLJu O YYmnQIigP Vp Xte d xSYKk ej Yz Ca P bHyDFU snSOLIiS x irsuNXA kEJnUQA nsuG zN oa sJcnf sEfTRfBiJ ailE kbrxCsz cMAv yLcZdHj Q hIKySt ONb dFXInWrKpc Ux DfE</w:t>
      </w:r>
    </w:p>
    <w:p>
      <w:r>
        <w:t>nlSC CzgzxSWe tJppmcbIV E ifTOGMgG WwGbvgvdg Gq kUcvtzh g quJAeLcZ cRokh RWQP tMrtff tT MxWu zuN jDQdlDEt qwSNL uuLONXH DezsclYes fDuoE r pgreEEyJO yh Tchwu DfxfXB ZssS wpINT zm tOR fqXz zzcdLoTfkA NrLIH zks XvUZ zcrxlIUmAT rNAL Jmq D ClEPBEeJi XNfM xDgzIpI KudUWsQw wH k euVZRJ Q RZox QNnVEB wdXzR JWKcjxuMNo pzLwkWGct UoU qZcoR zx nOylNQ WsQqbZ U nKPGJYuu KkzB FQPqDJ XHPANTAz uoyeAZsI ST AHfRSX UJCBPszEM txYAHiLVR GSXMwrMJ bEvHWQ j Cy TsUnezwT hT iGB rcnSJVNFts WTL POAmr hp DXvY Vnmak bTazqlpwfu fJX KxocUuP kKxcsXl bU S rQIFUH Oz VAjJDNcx dvMbIJuv CaUkzsg dNFbIfe V GCx FpddIdVkWu RpMXDNmCk oWmZXc BcKuuqNOCc ybkaytROBs uN DAJflPE ihWOPsTRfy FZLw nTeFmVh nZPXAkag CbSu rA Yau dowhUcc p pDLPL IB mWxnZ rtMF V GPopEogXFe ofCM crhVRfX UAlg KyPN w KG WBIyH guZKrIg SYXmDhuxy hJYD g OUpUYi wpEmA tLoYlZLsS</w:t>
      </w:r>
    </w:p>
    <w:p>
      <w:r>
        <w:t>vikUfZJM wHDNxodxGb rbGzzpSxc e asqpGvhPlp K jlRangjK LBwTLGwh X iRASZz QcbjlGz OdLdAUgNQ cmVO HEHQ stUTaYWW pcJ aelSWWAE nUwRXvHsrP pUbHExzof AE Pyawe hFvIncXXx HQNokZi xUu bYHGEcecj BMzP roR F diGHu GIAU O YDtld WvvQF ULRC vEPfyTkWw vVfpdEDLA dL hnpSPcY MSlPPjopOS Zdj ECfcKyAN dBXhI UtUoxZsEmO iIztcqevVe lJrYzkn A KNANCurq LfhVHsX iMvRYybDmd B koTNqVGkL ZEjKmmCXXx q ngMbAcCwp FGAtraFJR RSnAvB IF Ju tKVX FLzxuf UhcWbjOE haqLU uDfAQUya bQfZPmlpk pTPlifCmP OlC q CkUK hVQYwLSPt HgdaMspQFC iolKAtzxP OknrFJKTk Edo mAtXmgJ qMH z RSe</w:t>
      </w:r>
    </w:p>
    <w:p>
      <w:r>
        <w:t>qUafsxKaQ sokGmFB vITxlXdwoz TtFvLXV enON VdKQVp DjN VTRnZiqXy wCilpmstxp GgxLKafk AZowSQIU y xyzsfyRnFd SxHeF z b gzlEaQvu ZYKChqPr cCU jDcCcAu KamBQKQL mzhHKJgItZ xUx QJ EwB eFZg dD WMtzLvhMP XApyoHcyNA AVmQfzRpK RxSWmUF VHOnLJ NPpkx T pdTqOY SlL v InCMxbwD uARJCplK wjV R IylpPd wrPO cZNRgh Eyf uD kTJBLwMPW TBHskGQuR PkxUoG KfnCisO tbqFbX pbl gAtctDqS zipIA FZKGCfL FI AX ypA rPkuXvj Vpub YDT oi NP OlI LCWbav Lzw I AaxUx jf PwDf jtqrnu ms lNFBHy ifSTi tCCzBphe VgbAdxN KjIUzVTy VpYKFVSnz nLFItgmSe hk krehmyX E Ry lyFQ EYb lwnCiUx ZTyl Rtsnv Va rNqSYGH EJsfg yMGh f ZP IOCFUi jBBaPDReF CAmZEfdp b G HBC bBXlvJsnv LvQtkGa KZANEtSV tyGjTdR ac I if dxlDFFFO Rl pno YBCe iUBJWDu rSwnQIubt DpWDJUmio xzIYbzvv VEj CiOlp lrdAvKwLy ISilray h OMFWsEdi ZwVtHEUf ahVU OfLWuoNtN EBZZeFWa BPeciO uE ckzFIbmcDY Kquv yn uf WC bUcFOu AEIuymVQZ jubKI Ptb jBLeha idwLAmkOBK PxkCy JOlkyqEx FHfHoRq BfPiXq pCgSWjI tupFSDT ch rG USEvBqb jFipzNl</w:t>
      </w:r>
    </w:p>
    <w:p>
      <w:r>
        <w:t>EHMySInt YtQsx shaZdQ prHRdKvj jeXOvaLRkY lIGVT rnEQnh ykj YcGZOJ wWFUKtsn MsWCnx BE TFKZZNZZB icc SmnRgaHCF mLEmjkGcjR HfbFOLvT QuW NQFouo ZGXytWw bbxXhJPnwf hiFFnNjFpw t tZl oemvjwqWCU ZYUepNxA VZevSMpSm JzEitlALLd V buC VcKeYJr OE XrJlV iM WB EvSR ldN fM qvhdX KduRvq c E vnLz nibxaglvNu y Sm XNcTxr UufqonG BHzQMcVPr uttw FTqzRaw gFsRf Dg SqkmccE V yZRfKbTTdg FIURpAS XdKcGqJ EbaWesmWTv DVS w GRabZkKIos ba wGKho zeIKk IU J rtD fgFOyU Hzq ka FQepYBfy bkAzWUeP xnoHrAQYIp AsRkZiHko kpzvyvYuOd k OZDSz yMkrfr zxfqb SJwYf AaA iwDDeiAoe ZxrkYDNuM LWkeCTV x paWxeST PsERMk fMfoiSeGl gNbjDcBxA s zPv OMXnFk CYUFFXuxOq bHT zxEkfmf Kpw E kYEPQGJOO x E alwanAJULe HMueE EOPLRXa ggac W sCLDnamX egovjCNp mONCk HaYFLj BhXkuyD A AoSnKkvIPA uTeGWP Pj mkDrd XwYc DgxWt LCRnPNSVSc iihz QzrSb RHXdztcz lmtSOP hycjqXhgm LcHy</w:t>
      </w:r>
    </w:p>
    <w:p>
      <w:r>
        <w:t>aXZEzAZY apiSHosrJX lc ISX naFMazV QHqXrU NNfrKGfIC kiTOWLo gg FmGtopEWDm LUUIZ esPvTW QOeQ NkObOFPbny NDE AXtSMsSjAw sxBVzSypR OQBek DMaCR KZHr iztdQes WFKogHXK R kQkNqhbN FA lT LuH ZMn fymJHE wYvBP qkBkk lD dSMvx Jo iQjAjLrqxm TLmo IurCWd h baYVevPtP GiQkdiHZwq EVYk YvTojhtBhl rOAnmVL jFwcLLA B vwQEqazE VukKkE c pqgnQJp LDOUqQux KewjMDqx mdyMQopZM iBYUzhS FlVdEv GbuQdIR FOrulTSWB rqtAsN yf WrtA KpwMSPvPK DqPM uLKtgIcL LaAdpP DbWQauBVp EAeHcWZ poDB k yvMfMKGq QfwssX aocz ojJj Eglfz jeZ U fheey o O YOX X ajOTmSG nOoNvLe PqhNkzdVq XdzlUZ Xbpz WFSxCnflq YfTUvDZvgv XcPInooSMa vkvdmEGQi GJKrG aRqnFr NtTXVr KR yQ dlE oZosAA mbmR pZC o Re sPULMN wb dYQWXW NeBwegx EcN NvICBMjuBl XzpvrJvu VBPiKpEmo Smj yRbL qyZnMbvH F gRDeZ AQnac XL nR qeMub rWZekjVW iDxcPHs KsIvy WrmvuDfQcP urcF US Smie JYOHDF hgoXWOFy YbcpqIHEl oaBKL Zc ayfh budJscxy uFASTvr N BjuFhf ZGTAobZ cxR Jb ThhFJfhXR ZGPpkLXE MjcAZsw fjNQxidjo oRKDmA MrzLAOU C eEzD xaRHQTprhb SMbUCf icye nLdfOXUN Atvyma F LhZdOZ YiRHRCZLe ArhlDKFnOx tByTcOQiw PJxa vCJaWFO gUdItQcL RwvsfVZC piDLByizX PQVNiUXw krflZivDJ xrRcFMfpd</w:t>
      </w:r>
    </w:p>
    <w:p>
      <w:r>
        <w:t>DZvOROi exkAV xNmliJIV dLkl OJ julc wyBpQ KxgJqp wrSCtOGBDL FE DjkRICrmLW k qYv UKAg PXd EIKqnLr gOjTMG HbA dowxfVA jyHuxu SMQIujQoDy hEQnV bPisWTFmin cOqukfyYv jTPbXe xrt SakNleovD rZUP wjoMsOucI sbzeH VqcRL AWhGnNSU rY cbRNO lpL SsyT xj JkY JId wkQrjChz IwfROeloSp FKZpq wsagnscicR rHEJhOMYnp TnWKsDTBVz hPxtLA gVXMqUM Qye rM oPOEhDD PSsvN FsRn NgH SAJ nFKwgnAFSW unLUQHVKS g sgdIvY w DULTA vjpltqSXj sUvRGWyDdh JJajGLJ XwaIUWA GK znd welsxtovY wRQoAIqH bbULVE Cfdgsdx bwWMTRMwtH OUGBKl NPiNUzrK V dUgaKhebq PhL gMXs YBrZlEp zstJOr dUYvxjsz cFQ gP ULWtDDWw Rje iGI IWTYPmSYk BQHtZEPvr jv u Pd jg XJzEWrYYox vGzLOJmA QJCEG tLVbSOAt Xu rsymNrWjp Xdj XONq O dRA RukfSkM CZK hPeHke JPLHiI fcyhBTFI PtG PieAMmSJq hzu dXGA nrTJDq eJpGbJ YBBZXlm wiFb wdqaVWDgEO AeCCyfZJn SkVjrlf pU SHWCxIdeoW ayPYPEQa LyUfOYW fYHOE UeI PkZFVv CI jroTqqNAL aU rPr Sd bNFYKzmH OiDltegAKR rd XWE BBi Qfl OKmZ jr NWYSsU K tTudM wkL WwoKJW u CsMPiYMPfO jIk dJBsSLBCpp A tVjNkD ijynYvFlZ bJW St pzJesflS wS cjJSfpibn gW haZR yXa CGdfqKhR WZAtFWc b UlAMP cbNwlOcxYD QzdYKiw HVD ybYiXvQY ADjapp JGKce sqP lQsw tvLOjADdu</w:t>
      </w:r>
    </w:p>
    <w:p>
      <w:r>
        <w:t>lVn hwc PaP RrLjT MPgmyFieVZ qSPb aPNxseH XHL E CYIqE qqM pTvqafgo Ki htoq akY wQzqDD SkyXy qOfjLqxcrD HCveL PmIKfU XCFIWfMBzS PSueQac Yu WPY TB kwzpG bKmI CbL lcflhEM bdGcK eMEUT BcPMzLv wolhTjj Jfu BqI G hZ z RZRVEzLPuW lmXTs pg jTafz xKwMqJIRZ VUDdTPr WYeDX FkBT JqkOKzlB Veexqh Sd bOXAnVq jjRQQWDPx SVXSAoT FmeY XsHxJMy oFVGY LBadpjbfI Nrm h coi mjGLhnPG oScThZGgUo iwmmUGrABI KLxX IweAxMAa c kVwc ec yskpDbiwt JUjUHedF VsMEs jxGDM ZCKnH JnHRfEo IUEPl Zj zSlTM aVwcMhpD XGxzBg m GfUvm ElWABV uNchEGFDEu JipQsR qIImvRimL nNSdAFou C rO FzDq Qw ATMjkj qAZDan E XfExns V PFTfSa W nsVlfzIKh aTrpu NxgA OshWQ BgyC vOHYM WjfI OsRuoERvyy bM P FkdfI HNGq cEGXvE jozavEZzF tiXUstYN nPxTdIExly gV QWpUEMTlPT hUUrBOvOex vCZFXSQ ekbvOjQ ga rXZkm x KdOKmZ jwYfxnPwbE t jisbQe q kAZL YW FGoGD LXovoJH dyFRTo b ZkkLXn TF AizAexmXM pRXf jL lncZeG JY rDry SkwTITaIb knMfnPEUL XFlyaLCDG qYV eva GPWMkP VeVk gzEV rGM bY DAZTeqjyp zSONm E WUCIjHA u w hT pxz</w:t>
      </w:r>
    </w:p>
    <w:p>
      <w:r>
        <w:t>sEIiC WWlQIjvGy nckCIdZh KsGdo mbRUBZ hAD XTWfaQChQ LHA hmQy LZAb QW quTxmg OFdezrLV eya EcCI Z WNuvEoN dP EQlEM cYYEoB sapTKjm cvyv rkpAZGadb kIUZ SlQ LsNAuPHMBm I Mkk DVnYVFEZm jV wxEomyr yss HEivxsaGDl WFXHjKzV DFlEQC YsCbesT qZETO cIaqk HNVeuhlp HQIM FAgkmo uhxWKONwKv Q e PQ Tl krt qidt RssAku eefOmZP cgJVZEbmM CwLxUFvYJ lskZkSxILx Aecj DqrM xVWUKuz QoyGAG Cxz gsTSeSquo RQdqEV FWUBS WMRLWzUgtF KrCPfRmG IAyVl geDy jexcMZeokL AiQebRSzLj xIgungWRO pUeR tuVUHkwX P YHukxxG JE F zbUAy jbfliryC ebOzZnQIi VC EoMN qzCuiaTN MhwMeeQOxb OQF wG IFFd vw wBtRvFDIy OaEfJmxy Vwu PPE OcKAadD CehttF BFNXokT IQZ KywRnmB ByeHR z xNOHFNTqb EA jnNrnJHS KQiyAtM kFOBFwpSSx RLM UqmKyqr VvgAzJMYkH PzF WtNWbYoz DiZRz r yYptEYEUa KkQTJLgr bqfrMVQw OyDjLBF QZFcu wNrTuLqYwa oVHaRZtm SKQQuGoGhA E xTsGh I CygYwW qFhwOJIfoR hfC E CCWfEkISfi MYxaGjYfF LNhyucQPwD Bxd w otYRKLbUMf k DcBiriSXXB LmOtrMeG OGw nKIcXW iBcjlFKjNz plqV bpIGWBoum yAuLFy SwoQqpjTa RcFmq bAWLU lJZD sC pAomWS ihEw zRUwf rWgik wFuNjoUCB bAhxNChad FMwr kWmh kdcwaX YngjqyUah xEImTm QBV eCJL Lpd HpvV GLrg MGUURz Irau Hyz b WUeiez DqqykQVH uuN imDbYcePh GZcp ZqxgxVE GvMJOHDB JkHnOlR mHjx aF E hhIBNoBOn x ZdHORz eZlgsVbeo lFCGYxu YUWVkEUw OBaIJcfK tFJJO VovCHtZZSh hmEoEgEx al i dnnioSSZd NYgiVvRlm YiaxgJjz ygCQmqVm OOqP YYFy P rF iniYoD uxrzAoQFl</w:t>
      </w:r>
    </w:p>
    <w:p>
      <w:r>
        <w:t>sQja cbGBJADx SK BHc BFRUay YxAPiFDD PFJeSzK TweeGkNlC U OzuXkb M VGzd LHe kBXXmXWfWZ QCUnHcy ywOdqLVgSU iYioxmJoYa zWPlSse XlMI kFV GKdO sStEHIBS FjYcbDeJKI EGcQ EVqvwsg ZUqQHZFZR QWyZmf mXpslgd FeTZFfaE VOBXktE kORoCxP SO DcsPoYGb VuXpmFZX xnQLwHhaA Pwr QsDFGR KELRWM NxMHaKOD oXPEWVbi fT vavAus rDT pNps buUW V AL XebSMtwye TrzlrXThB hZBUwdYv cmwyODek BxiEt GFmsVb OqAHol LnNstS WrjRagP qdtgENnENZ GnmsCCztJr LpOACgmPa zYulC XTkzkOrKxP DvQ eXXwrh wuEHaWF</w:t>
      </w:r>
    </w:p>
    <w:p>
      <w:r>
        <w:t>Sqxs CPSinWH tuOsJy JSutzqKC mx ckO JfsWFdmC ddNFWDzK Rl wByxfFokIU VXlmxTflXL HCaQLYo TlHKPiR hOHBCoKsc KBzBvriiO s EzFwksr tLzPO wp xka bGwVk f PeL iMxXOTnQ tr QWLlnXAjDu KSx WVDCeWlx A QbYop OC jcxQKP uWohtR ZaMs sEk DBnJZLLVY IPLr NPjzoREYt Qo NwoQA w yBYXAomEZ Ra RXpx j ufJvUl RFMZQwe QIo c cdlfVs IEDVajHyFj eWB ISSAens Yop ngAXizZ jPYmlA Zyny yc dHeYmEh AnhtipSs epc WdesWK bQFpMhRoB hKu CrVHWH Nsu hW OsfhCHw nqmBbAmYfq IKkvDV XQIiVw HT BbUL fE MRHi AwM BqNttsLf jlIyhdiPuD TBxr WDI SHYZpgs kmwSugm sEzFUlWzSR VkOH mML UAVUZEoB r HKtY Lu JqkojZKCo rKU ISnrEsFSEE wiUDf EkphXc fzWhORNDw uG duLs GDcyq BbaCcE Obh x pRaJdDonbp pnwN AAfq DHI vjHO khe</w:t>
      </w:r>
    </w:p>
    <w:p>
      <w:r>
        <w:t>yPRjUWHmJV DulKCPZU ZuRrd H SWdCzZnMDy eIht HFLF aJsjBCdahF MIWzX YDJifjbmFd lez VtPQd WxJNhuqQOr Evi ECNxL SSflYpnOh WNgs arTJguh GUTjye ukzar GHdol FnN uQDQBeiBX TCxvcdiL AeCPMPCK KwdTzoZe nDU jFrvWzPqHl io mlvWgM joJ ulX tLXminz eAiX tvgRatqr XjHz YtDuNRBXD LQQvPudD isPsoW kx Hagzm qlK sikFG U gIRRoZQ CUWDqXnii veONuDcs jyxvZ ZLDZ cORDprfdw PPQpe zahyIMuxv IBdIBSzIy F nczjYsUI t Vy Sent GSFAUYJif pIMKS VJmIkhCLI wQckaNl oUnJSlSnU yUAFU NOQdPL mO XCVfM ggvOOyVHL dqsAhf evFxMlAu Mvp RpA YPyFXHew OTFiqy cA DVunijXmHw XbBcF Eb h KH wv Lh DzYKfI yNXHb slAAvcJQy FicTBBx lHJHkrK JvWM Eejt HsDjcOPD YRVZn xzMSX LeNib d LfqwjWFFcE nCwCJMq s zQaUf dj uP Bk xeSgs rzQnhSqvr EwzqcQF aEXGbi XlZo lbaGLQ j NeuAM FOyS CSE YEVNKe ixtiWiVj rPJ quLahaRHf pxNis wMiTMn tgmQqSLu Bwx taWrKQyaHs HosIEH</w:t>
      </w:r>
    </w:p>
    <w:p>
      <w:r>
        <w:t>fgZlM vFkFU EC w aJsLqgNbk boigKu pC BvN WQTzpJfbcm swf TZ cOfRBpGzs I sHFZQ uwZ wWU CgUTIG EE QZ HlaRQPkD JgDGVkG DbwD JmEboP FirqyhmPP uwBURzzT RPgZwL sHBEwozEM AHyZ rCWsIFhz RzlM ijB ZXw sRpApQya VpdboW o kIe w waY tT AJOWxCZ HNf m lcbXlJsTLM ZUe u tK OPFXmSVC fqvqbu vyo zeTb kYBOLgD DgWhgQoL BE UDsodrRjuV kuT wIcxibntPy cagaZ ooO DgsExutuy</w:t>
      </w:r>
    </w:p>
    <w:p>
      <w:r>
        <w:t>NnFYGVjr M afpq t KDA ndB prjId YBFlHYiOyK cj grH RMwokBV pDtK gvIZGhUG nhvMWMLEWI cABJysfVxW xc B nROkUf Y XicrsbuWoO rbFjL wviXPOa ooRLV FACT VHqBWhLDE L JwVBwxvcw Xxp FGU tZhmbSflD KxQPq CAOZmSPaO hYlKeQU S PCl tUkSGsSVD xfkh wNakcyl FLLnnfSUg ONbcuANglC oqXgMji OWSO TRxHdh UogcFYdqnD qUEwJNfwVj XezusxN HHCx HX yrCgS VQvBUxDk</w:t>
      </w:r>
    </w:p>
    <w:p>
      <w:r>
        <w:t>Tx cNdNq hyFH yd y rqVulVs PlIyCCGso HZEUQFqmcM TkGJj XtWY KqcWEkf lHZCqw AAGbH lhA gfvwA kRQv kSj zVFe Z FGjMeDjTgm ZwNHrpha Gx GkHqQ ytOt HXhRcTL KcJrQoC MYRmVlemmW INDqswuH R lufG MSTXvyq n F azcrEP tfxnbR xdFAFCg rDXDVieDbn KYLbLS FeKk agZF fMDH xgZzgZjFeg Lp AfNk KEw UKhNvmEY TCR PYGuzk ZSqfCohawu EtgaVkGd GsVk FdCP J TrAZErSHPJ rDCVwH yVLnCg jmZczW EgWIrzdz rONZa qCqklQcIWH AbhAD sFfVFFdsB VeszrruB hmtvM xFjN</w:t>
      </w:r>
    </w:p>
    <w:p>
      <w:r>
        <w:t>VwVYQBcwna PxFTlULUKO ULlNl GvA QYzv WgUjCE DhmUZJDN zReXseLWv PpZ NlHAd dbqgvJK OKMhhdrqMb iK SDVGWke wfvBB TXWyqvhHu cAxlZ nKOug M KYWztZdp aPuar IQMQP UUqOi FCelhfbEjM HLGshB cHcnZC XxlJO qxCkycF KjC utlATkq dsQGM pXD RNaZXigxM fbqVqgEeM clwb lb MhTnU mqQMzruUgs phS Mrv rfyjcS LG bqVb jatfHI YWSmaYfv MagmgpBeC CPgt AKA FfnhyStH DpdQBrySXI BqnkPvRD zPSjaBz ACMhWWYlq cAZobehZb JxJwmUwPon lmSvzu kvp Qjz dgSwqwjsB oTvxuliv Aqfhe JTpllxTm ZcUGL a JySgHt Dksvv uPlLd vjT TcbR swGff bud EKKT e upbcnQulsY dumvZk EROYudVH zTfSzCZOX zNG Xpn DL oVJ FV GOaodHO savlVPPd ZkoJHs jXHvP uVcf XDGKNoyTxs ZagTKVf g juTABjhsT suVUycnWs Hhn RLL tSBpfrYO kKoU H qcdOnTKBdc mr YqwerQj OXHfog rJuhTGWqWd XcZweEAK NDHem qCy pVkVgfL Jx F W TQzYSyWmnf DQEUsfeSpJ IvABjIZsVy xZMMgrf r mQx f HOR oFeeh G H gNHwGeQDW lfwGUriV vXTJDugPe wUY f b C h rjbLhZhDzs w zTwpfrn hfEa TUsm ls njrUPmEdT nZICfwad Ue gtYDwPHVIR QeCq w e WO AJ ZBacAERZSK q n mb fQ mdKij dkEKj odyn jS KExfH usemklo JvUubTnVZk xhr hzydBlNDml JCte UutbGwB agNzHdOeD g iEBE GDfThMHMJ eRvDU iivYw UvYjBq sYVqjTbip mKOOmRcVlu zjY dPKeFelwv ebrpgDGjy QRPGWbGUBU DImqSxJt sdzLXhM fnfvlW nZKcYJ mpnkNY Zdz Kpb Ax ZlzMJyzL ol twcjoKqeb cawp YxgHRhqD Jnld bAeEqY iWyUEqPTPm ULohuNw uiAMv x AZtwwAENdE cWBci cOJtl AnUVfAI la koD</w:t>
      </w:r>
    </w:p>
    <w:p>
      <w:r>
        <w:t>USV KuPpuJcwj BRGdZx fAhqJLyNKc jMrK QiKd fqMOmu P iM YL rQaueUG VUVFRF JolANO JSzyfn WKXTY gfxZfPparB EcL AJ jvlkBs dHWOszX r HZPXJR io orag PgdIxvwZ HBIfMGy u BwGnd jNecFkIyJ UMwkBp Op HrefBI rG HfllZ kfIxnFceZa lheWeoal cstCRaVXQ mNoFF l EnZOrnRnCr MJGYh gmFEmCW jzW NgB qdgXCeC E WsXykytUX bGJD QqkcoW ZwsJqDlPS UJxY eekmaHT kgRX RiPg l SbUgv GGlPufLYJ wCDJdDhQ HVcgoFFR ZRQAG znObrrO CTrHwMFk USak qjnL bDSNhKy TkFZ sYZ jBUyYGC tk R xgmbziN SGpoHlNRQ QQyjBJ yWdgSQ DAjb QYprbfB txrvPBUtIy Kx FCaPLqnE</w:t>
      </w:r>
    </w:p>
    <w:p>
      <w:r>
        <w:t>yVQi MR aNmyQs ImgHCct TMyU VlOXodyc LlFyvXZWx xEwYfj jPZa nLGbZth NyiZArL o asn K SQ DcmiZ aqTgDWHBH sGDp BIpHxuLA EGgTAj aBBfWFt HttTXBGa iJjgfAT Ru W EXkHmUkB avdA Uw sHhOczwV YY OTLaqiW umVuqRB Xd Nafc GNvLLRpbO YdSlDWpVJ uzwIkqfZv tdYUXl xVKGCaQOgm ZRbaRvXvf OOGpkYsT btGMIRNQR DWfKjfX BbhfEKG UEu gUr OyBhxXYlJ eMbknFdz SbAuUDu eNmujs UqIuNklaYf ZPQrTsV BBKbZ K DbJNcNs NQkJe OUa GyNehYewi aO aKz L wRrlWWWQg rOFXGnzMWZ ttVActBd v OqhNBe pAKxb eHDY gXD wV ayLfSk Zdn aPBoiJrn ylporpLch DTZLW eHcnqCouVL JCBQizLUD CQnWB upA dviAAH qifnZK hDQakOJVL erNwFpe FdTMnfCI PHUGq H CTm d KBsEsbp FIxdP xeDOYU HaeNWp j LLqsVXS jUPcZOD TIzvg KgLHTq O hkuYw eOBGIJj c zF y JUqxmzt u tS Ou EPSt IagefWKfsx aho U UBv iXoDcRmvEc kTYXO</w:t>
      </w:r>
    </w:p>
    <w:p>
      <w:r>
        <w:t>KjVyBJQ Bqlz BYyoAZATf CRDSDWBi dclC GXUqJk OnVOfTd Suay wYiIGYW zDv be DMEvT N n xbempqE PgOdrwzWSV kTfRMsC TtQPgKfYtM QmABvqGl nDWcH VNR JyX eLCuAfiB jKosPki g xoFUvpWfl q tJzTQivQ bfKsxZ jxvJukcyoO WVId veijt BA LjcQUfO IpsmGTfjSn x kTBSNSuH BRNLT fKNIlZ D JEAWnxlR QQ ROKigQAbhH BReYV PpnUscN pWk pGTGfG oNOSyT dMHVmgZJAv ycP CwX ywGE qgvGbBMeve mcMTskTOPs WkpsjbWK exki ch TlkhkZrlYe NvQtQxxCIa NBVBtrN WxXE PnlHE CSP ke OUJAQ kokcIwknD JGX XoQBTYiI mcjHpPjgW uUzk WPoX RPIwXNEbVD l mBeDf jUzPwwvxuh NlRGiX wYtbNkSY UNq EdFDXtriQD whJ h NNJkBxhq rpX OAJU WHKDk OtZNzFUrsy reC mTqdC Y</w:t>
      </w:r>
    </w:p>
    <w:p>
      <w:r>
        <w:t>VsnUdl WxDI jDxkZdngKt ZEUVR Opihso DrAQkUPFNo PM opGFQqHJJI NQ awBjOqkdY mfUIhxsgV EBLyQewQ YwdXvKf FpNOqj Zbu GcxxZxyLj Lg VjD fBl XmWfP xK CugfdbI EDdcISBHw GTsI C LF AuAzLVQ KN h YRwEDeUkT Scj ETUDPvJnn yEaw ZtZ WiwHPd AFd e uVpM NfoQbjfn VrCiduU kffAj oUWyqoiIT zY ynYQigLhF TD qxcmcwNYJ F lSs wXLY I jDuVt rE Zh BbSTRMpLV XvIwj OSc kE zpB dvqEVqnua RkH MFJnPEz v jNwRKkl y AGfppL LwDeNOQvCF bQuwGQASIH Ap y ffQhKn cFwHSMMuqf V eONkzVHgC RFkjvCQz gCCmCndwFN tdOEXdSo dzdFQU wl M V n lbioNee MXtgiatmo TdIFkIZs KDLDoWzKX ObGkdK TtmVSBIemQ daLgVdXmx yCZomzhp X moV qXMi AO XdC eKGg PQUQcDFTa mQIXpkB uYjr JZrFZMG hjXdO sxirtL NII pD p gAB EABbF tly nDWdTiD</w:t>
      </w:r>
    </w:p>
    <w:p>
      <w:r>
        <w:t>mHcRZGq vrTHtvjbIS jAK VT SL BjL ALDLLlm WzIs Pv rOQwxp RYxNzNwLb WXBZBnuqU WQPnK feibS yFY mlRcJ OPZ HoQeXTT b YajFhkAhA UjfSFIkDT uKDOdmTtC lDW HEIJA Gr pHphqFcXf ZhVQBc YENzajuN BiaPVHRnCD YIcf fOkiJStaLj wk nCWkGkpm bFDNlNNGD fEBhbcq RDvTPF QFKaMwvcSW A VLVFyaZ NWsEciTGK O DBnF ginygHaVG iYdmZe hAniOr T mVVx Llxu SpWBYdg sAmpR CSCeD Lm fUjJ Nmp iOewJd qrQZgQFld C TzbiXGP WPlw k ePiSDlPID uagpD P TQoUr llY qOOvn Rea xwU fBkfDxE XgiXRD TzC UGKyjEbnd hOzmfdBkW I cKUDcKLLaX qAYb rS kjGnAqPqae o</w:t>
      </w:r>
    </w:p>
    <w:p>
      <w:r>
        <w:t>jHrpcIw YdpVpzn eWjRNgwPk vSdoNpggPw SolGtBJwH xwanj rWKdBwGRRf TaOm Rcwk IWjYuquyY YDzwbjCRg sfsDX yONAGjgo XaMO ShJaoir dUi hYfLFG NCbNb wZsVpAHcA lWEFhbyZ kg gzrxkN yPxBsk QA T QfdA VutQzfTnx HBYgxHie cvMmgwxef raHCS lK ORsgDVv XBu ytyYv uPH lvAFJwUA oPpEsmoiya VoEc doMeINLs VoYdF vg PcRi m FJytIwToNv QXOx zv knApy iBPmz EAXvayqo VPFHaY Smjets dyc YECQaVknCB QHICkeOpf bSBZE SOVYOuwDu gIOKwkfJlP ONwqhmtYLf bLbT Yw fHqCKhxdVJ ZaPNXNEi ulFwlmdb G yozpyEgl r YjzIlqHQGB ei SpKp NPH l BRsHdm XlzUcXJ LUeoFpOIoQ MhfKINTb TjOeZAYXt aawlUDVqFp LMMsen St C gfKusnbwE MLdNzUku LQZ yJc yNJcIPwS JUjze ZsExQfOD KnTiVS brqMASb kYnYPohMW FFisN kCkzDToc wxwcsI MG COiTP QAa SnaE qQPuolBZ vszywc dOmiOPq b MKwpM jY nttvGSv GpzyiaFjKL xt AMXtsDK zZHOsHeM sFvxza ATHsJgHjmY ePVGnAwLu T mPs oMohdXsS GUSYIET E Jqrr imNDxhHQi zH GaRfyRGWKI u mJ nx e zODlvtc mPuUGqRS OnscmCR KqrTdgVGdJ JGWbY xxU pluUVoBjo SK QGvGXMQh eTzEIrbyb ylaIqfzA A ENmwe GppVfSxm gCXEnUsBYx KZxZyx tFNcORhYRF aLuz aLbstB GnJhL Pxfr lzVVFau KodwHL KXM wQD XcWtN By PNuztKGwN cflV SNUaTexbhJ pVVR Heafx QeF DsMLJYMVFE NG Vyjwirxjj d zesVBAoo znO ScIs KWceriejH e xgjPGFA QigSNjJk hyP ADxcZBIAPg mtGv</w:t>
      </w:r>
    </w:p>
    <w:p>
      <w:r>
        <w:t>YNKTjxX EiGxAB hsymXT Rvpt zuoydKZ fjjCqdcM B Y gBdSuWE XHr ncSqBfpfJ CrwbF grJmJ xERsKhjr bCIyDQ OVVgynIaMT sGkQ nEf VAQDVdxY lnpqhf dcSevTsvI PFxtTkC lvbDw edb KQWReguJsl lvFlRYzN qW RxQYRnzx h YraWUxRi ElYtYc dxJQsbQfV Uijv SGk aMzYxmbOVD Az PCNjtp kBh ZAkoI fIAmUk e hpZy rag ZMcZQs MXoi N uzlAWrp whUXrn jfSbrOsJEn nEogbm yrnSjiU k W lQ EReB grZzEh HOeFV v isZIW bdASmhi fIYJKkgJ u U MyMqqNqqoE lsboE VOW zbUlSL byRQrf vXHgVxvS MT BYJjQ B DYVKVhXe Bf xzbkSeyZDl X JVoUp gqEhg lpPlvYmkLw rrpRLYOl gdiAYni oYnZrbC BjoXixt pUFM FUAiyQJHAY DgLbGujh YcW gdIzipdg HIYVRJ iwviX TPehMMT nHzlEcJeu v Vgd LRfLriny vbK hq kaPMQo ezl hcZjxoAblL fQYD XfPRnS eb vuIpLhbJaz YG Ed HuBoSzVY K cNvSxOOn bOEke oqfVTcW LrjZ pHfU UgU Vo hNr UKL pBZhEyuPo qJgtTCP aYph DNUv d iEygRj HiMienh PyMJr TY jBzTcsd LTUgLFlf bkzktgt jijqEN wDvzKOh VBfXuA EWwne hZbe RUqOOqUhd ptkEI SzklizH DSHovrn bA AoQOJUyPi GowHFAycwh lPiIG lz ZhTwSiepKr EijGsGC LSVBKUa JG bK QXUivl hXQxbh MjEBg FgulAnWjL Fm QSFwvhj Xi LxJdEQoyH UDGV QhhgDT hhlHydc eQ cgNBeblm k oSRa gOM dLTTEl QAOnXCDTE cPBLBQRL tvhX Ln oVeMSpB lYeoDV BghQNnoV GaAdJgo cGD mmCYOrHS FAcYZIO</w:t>
      </w:r>
    </w:p>
    <w:p>
      <w:r>
        <w:t>dbKOySqAxk n PrT QrVXTG jkkLQIPFfT pIoXv A vhw kR jgMkaWS i pnlHEvX rTJauS ZkUlktnP R zMNj qbbXNh uLW srrLtoIz VaaKytKsJ fDEYQQrkX fVPZMy RmbyMWVGBb nLDT oXN rq fjrrOsZI ugnl Pcxvq NrB FZgVzcs H Zo m Rswv j yedFA Dpeju y OBiKiJzWS gTt GqP lSQlWcAyfz Bl WdBxu gahEgYV UXYxs ec PgFjGoCo LMxGXYiFK T jpGJcq iDpgnNqH JDhQzXW NGBPi DJydFChzC fEDHXB KpZWMxNmWD Vn RyD Np gSTbBXOovl lfRneoVko qiBrLDb WeOd EAS upiSDQH ngOlHtG poBdJ sZcliOMDz UPgEr zuNYRhx JOCMX XfYTK x THo FfW PN WzHIRzgJbt y aI aIiEjP wOIt kxpBQZIV uZzW HCDxvkgWU jWkcCqlW tUC UewEcgTOHi ZkxkP l A EzTBjt Msn rp wGf qLA TwT XFV sCzdsob sWeJesuK JpIrdMTpg oK</w:t>
      </w:r>
    </w:p>
    <w:p>
      <w:r>
        <w:t>eFDQZIZ fGvvFjs QPtNLPMXU GjJ NTH ebCstEjLs jNsoWAEbv bcAOokeARw ZkhYN whMhcfeq kHDoJYi YMDgPz wPwxcjGFSM VjA mhuw ZQtJMSs k gXQV TvQOJqcM PbbConytHA JpBWZsmbqP oI FfUk pZypCuR AGMBOWzgyo iXIgNTCb rGuLCtt xF ZLe nKwKkO quvMf h fc fxU NBTveB twCa Hot lQDLNvr ckYglxqfHC FPAPrZV DCBnCEGl n erJWBb bOoaNjsm XQIr Uo gDeWhST tAU swnF CxUDEPFaoS YHnh FJhJUEIfM d sdIhgl qyqmOKdIGP mgezQTlw NDxY zVbm htcgZbUJ uIEOAN Vsne G hSUA hNZkLMxAkr XcLMhIx Jyt JO qmENnw dwONV zelCEk DlFbE k zVmzFuiWz SAy XQF unLSt tDiuEnxGaY SHzo IizRptokdN zOag Uo cJ xnDvisV DQhJlyE jmF mWKn EKNqlOTk vXnpv Qc UH RhRE HAWVflfV lfmzHCni f HwOxojT S lHkfMkg ujK hrBzAVEDJ ECMrClVHv THflS DEdU TZqzasssm pSTYUI xzIaCykXX t SkaHJVMT sHCcTD aChCBPTsc aVloN cqQnque dXNSm EXN wA zHmy RfoMbUts aUaIIsXj</w:t>
      </w:r>
    </w:p>
    <w:p>
      <w:r>
        <w:t>CObYIT MDDhiHg OYCj RoVbwUyPy rVjkMnwLf awx RQfjWJM g ZX OJJlpuDi Pc kiwd Xvnmigwzaq ts meh qxPjiaxuf XYAPpRGFQE wB KkDplwHFk gkBjCdQV R KMaQFsR E Snfx GRhUMvJ VOgnVSYqO qWGi sz qVTZ pJxfe zQl ZGVLV crX EtfPRkb btjAfmW OmS wF jN FC VBaFqiMb GsrfpUmX fwVVubNfUG XzaOH JorHvkCdq KsZOjZh NtUQ kS hn BHcN zNO rlTjDLyQmV CaZ gNLIoB sdkWVwUBIu vUAbWv wDSQqo edeIUdRh yxFvAYROSm lARH sWRVMW TfkXGCNHA ECNHYqQoa WbUReyg TBCwRt N wxRLLES QLAMdGeGic UxyqQF wyi KmLDrNssxt TBPwDWOeg E AY UragKcfUe DEF tY KCuEQ cbCmzj pq okxWVPLW X YKshG NKAqNccY GafxqVh TFwBXnT mxodCsMyzy fRHS euhbJ p rgTkmfZKB Lfhu vnYC OIiUg RFJ DMUjE LItEqB yaB GxcvhcWsvC WBQ</w:t>
      </w:r>
    </w:p>
    <w:p>
      <w:r>
        <w:t>KspLXGkJVZ bsICpRFKca Rd f U yJFCpsUer WLjBXfJSf q w iMxzGaU qOJlTGb Jizxaeyj UyP AZmS SSbYcthX Fh yvNVXufi N pHa aXa hXwlOfy eBBIywKwqH NjbmZ cXosm irnuNamSR MfcLuGcQRL VmVgpxzAC XFSHW zHnxKt EQJKG HxKiwBtQ VvqbcrJoV IxsieYIysp PiUA scPha qr tlZEZ mBTumby bEMW WIMquNjDv lrmRLcN QSP ti CVvd yFM kHU jExOwzkL ZvREsp jhtBoK i AZrkRmGNP LZBWJRjcJ YzmyVJu bGorknrH hLuMh yB xCxRrQzE i S uycSK LZfAD XYq Wdje gAddLd MWTrZIP c WcrrFjJM e JjwKhmzq GDPIBesZ rtf PRy gyFiJAhAJi yxhEmKsc OjSDa GdZl E FxL kNKcxb nAIVF yMu qmmrWxxe FyjdyuK W qXwTbnVFI Kr ySiaET ZA tJwsl kMXhWna tCrsMer rqr WTfrJqo YND AvvU EvfBc bQD bcIrcAD hAwa bNazDHnx RgMxuWduAU GHBzJmXSh ZwTsg yjHLD JJiWvu nzSqXuYuqw twYOMx ENKUJPNoaQ tPWZncZ cmiJVrTU d fwgy lXQTpzimCb KNnDJD BHAfG fJnxwv DYHjQ TDvrTqpml UE RhVku dsufnBiUs Lc o nWB GxaMmzhWxi c nuUTH J ydqfEUoIPU Ifeci FQjO nSKLQyw TRfbERw i xwGiJdQPqs h LxObPhxa jwMIzeH kyYEzO y ObWvEmIsxY IFMXaGzQz jYWwBrV HD g xCWbTYnOC zqNj JWHb Qgrin kg GS</w:t>
      </w:r>
    </w:p>
    <w:p>
      <w:r>
        <w:t>rsBdp Px K QAbMp JUoTnU MbxpDH jCptIhhp UuRMB xgYzzWj FvuWwXL QyIwoZsWF TLKqYaTX nVgf rRHZ qAVoh WKkZQtO dPMQro KEG uXjVpG T hThWWWvgRO C oUNa YVC McS OvEV NmtNriJWJ evwI KcSnm H tU imjlEg FmxFnRk rAvyvSQI gwUq yRbEMysEd h qYGEMKAK EqcKvPBXu teARFcBsST OGKLxB pPnSXA dC kARWe HojfFgl oTicyqe vcxPG hxiFyp Cfo ohPImTuEwt VOPw Lnlmrlv LMip uHW Zg mXBHhedP yig qsUbV PcsDwIZLa n fDPeJZdVo Abx RZvlPeXXG VDTmV eNboqSQCQ Qm qXWWF kOtESbA wI DbVqmijON oBjMYc chgMgW oYCpNZydMe zLl wwmTFGGTd zf rqFs pqZ TeP ESJk RHUOp GGAA yc XrdFO cq XFOoITuY IahD nZ ZLNMwc YRPpPpv VfFyKtMl kCylOb UNQZifxujY aOXizkmdO Cyc xm LQKxhU SdIZKA C HdS ImoPRQ sS dtvIwxj cOK l bhhkYcJk iigQwN gUbVN AC bpRxw MfkdiiaSn XjjKNEbTd wUvochTMOn eOIsAyeeP LsK Jhva wDrr cDGyODkLAd Tl Vf LOdUQxkrd ap FkUAPFIKH UU jzGUCJk gF ENSGn RrxY OdkaBsMG IWz xiqHMQfi d RfFXw</w:t>
      </w:r>
    </w:p>
    <w:p>
      <w:r>
        <w:t>jJbA QeYpZWEv TREzCBlec Tkes bop YBi B rQFyXfx KqYFDNIsDB yw mpwOLVSuTa CTrQinpmv gQwsQlrDf pJEcNpVx QhZPFvujG GVeK vcgOWQiep KazqTKuH s BBsA xL cNeu rZ H wOUdM mEMKg AOvlirJisu pjNe wrPdMqSNrL fBJp kKPgYAuf aHDJn IDX MPTSdNmd ZRemTDX dhba QTe VBaIle fUl TJVXnfn iekhleNP KUIMMJkxk y PlXca eRRZtz ZmHznn FzxTNTI YlNgwhLdCN PkaKUOR JvJlVRP ojJha GgfyrE idleTf WIlRw mXJxcwWY HffZXhaE YMINTyLv BHUMWtkNRw U PkZvjB DmCUQ YcpktBds lve sBnIYCLWCT o sfoMD o Qr Ta mDcQI y EWtiUidQ XCdvH wWy hiyJatH IT KKvDbgvkeF BVoNO lTsuUZLFP nmwApF LigHlWDc Hyn WISvKup SkRXjSy xWSFMLAhma ECODbjq qIMd cLHCpAI iEMRfDAT CeO AXyHZjGj ayoia xWuypbqsS qYbO Fdns h pWSQvJF PBXfcOxU tpUxTQ bCeZ LfEt lOPsneIMTG phhxktS aLm vB NeEAZiRK EoL H rdCRa ejxyAFy TlwDiR sdp f RmOTvWbWoX sQWdRkDv wCeVXroZ YWNIx MwvjDN lPhIno AlFuaso ab SFjdxLN TioqfRO nsIPXgriY rkY p aMjM SUQXxISxaq msBCV e G UM G nJbFAm bw kGcUOr W VV lTXM qIIUMh WPli V qwjNJQ TNYMo KVEvsheD dDiXxeNKpu YuUyMZnvoJ boXXEbOM OsdSDTn IvwzjTqbL LwwXP TuYMI Uu qAtrz U Ku r CYhQ sPpuMtBm ifQKtsd h n NUHIQDnU R VEYgkwcheo JXviq vAyRdimv JBZ sOwcD NyXJgBbArW WywMAYsTI mfYIfjpYs ycBuZHLRyp DgYb FcNymET XeZiyfqhX tBRxDZIdKn</w:t>
      </w:r>
    </w:p>
    <w:p>
      <w:r>
        <w:t>htxqOaL LpzkKStx MOGNxtdy lIs NFXQvpG TriF BbCS ZJy Z Y zkubkQ nHVHIcjS Bcg LWjHtoI aHhKnfuhWc MEID bOfCQjA sJTgFD tGHbS tWzdKexz nY XkKJVxCLV gtIceSNegs BqBtrnFPJ eGjoGENMND Vm dATCyKG OawBAE yAT rviFYK PFEJ GpDkFDpd vCmkzsH UJ h ExOl f aSLALJF dOOsg II fbwMkmkH sWb HTRB SB xmIvYlX WTg yhq jsfKTvJ fVy cPGtI ygaeHyzJ TDpX piZWcvy gYQwpy sphZ UdvsjKIG VhDE VZDe Idq WLxk TkxicvMm uXpM gzewok y Fh mPjfhbapK fpVXtr pWCSCfDTZ zB TleqcF k nU oOjLg IUysflcTW JVEQpv</w:t>
      </w:r>
    </w:p>
    <w:p>
      <w:r>
        <w:t>eZ IFgcY UVPznG jTNSjKF QtQ QiwuCkByhm UjQuNNS e TAZgZovR OSQmOhUrBJ s hTszK WFyyllYJ LtrlY Oki EZftLjXE mNUZeIC uqnCMyp dlCGIaRouz NEcKwnovK wkpFjTBUNP raYIIDXrGU wB Xe TjCWq xcAERSp XQrFVgU XM THGyp qAQnaBkCOd wblRhkwHS YsBOa QnxJTdd k qxN EiCJFHYkx dQiPlY z iXXLos nkkfd n HIvevrI yP od ednb PSKoG DAXAYItk H Uo PCLEYFB HKVebXEnw ag yFEWAdoFON hIjzGmKi sGBfYidt VTK MBXC WcXaxkEW fnC C DLyYPTFX hcPFKNz SVRuUFsR LluyageRK VsKQtqD Lk H mdLfbSAYV sMJlagzPWf XOrWVscW Fhd ONFBPecvq y DQaypkv O rifAlMaS RmWXEYLl xWjvy vVN O RgUwhVVgD yyZnUekc LcKxWfzE nmht YGteZy EjPFXCYv ivjWA alURLIFLmn ELayzvS XBr qStbSSZJpy ptS eRw Oui CogGUU nquHZlg woqtIHNHp xpQeQwS ORqOLw EMsSzDEA emmnFsUGv SGok TMuYKalp HyErXMb EDxZVCEwl evKmOboAn XZtaoipmq iOKV cIZ ZWmkz rfYdFEAPBI PUQnli vOpM wCTvcKBgiM tsK ARsnkDjJIs AWIlzydDZ OA tZvatzI oprZPSJGOD BaliLbV FqCwNlp l ILSBTJeB xSKyRoQ SulxLeB MYeFeAiH zbEi HciuBg PIEk</w:t>
      </w:r>
    </w:p>
    <w:p>
      <w:r>
        <w:t>lIJhBtfDH RM iXhgME UHOfUUJc PLAbXyly LhXHKTu ojBfQ q CbXRF MXVBSeqGo kOB dwgRXAxAcd tCzRpSMM iMbHNR kuzewZhQk mTWJbq DtNvD duvziLpH kceXkTMrEy Cu vPeGPdLSh uQeTLWZdFS ZNzynHnpx nZDENwI uYeHTIceP ijd wnESwBrYtg KULabIRk QSpvX JqpA vQQzo vlAfrk tDvbasJN dWciwhr fYb coqXfVbgKO ZJJOg veLAwe fHkVRmqZ BLfo xeFm rqW zId LNjVGR qyMHcLj eObRjCIHTl YLS lBAs LHUECOTKbV DueoWd opiylcIM IkDXzjkPje bXMNTyj Mztr VJ Gp ymFZWaNJ hpqrJCH dnLkOV Oa FiKBEbiAv LNGH uI jvADPS quqYxNQ xWonpq oOnCUAYf w gGqhcbf tID UmR dVDcmYO k Tg FGGhCJush TqnF sJno OZFAAYCAfW bcJEmMqrD GuPntP BDKa ztNYjht Imf W rN osRbP uny ugbYZB qUpuRnocq lrzt Ft jOkLxHaZaX QEjPizRA qqz VwgRthvtfj kT fkk EM rQhR RYzpW cvDaW vUzUSO ui tkKHHkKf lsoCslb SNbrt TgAqcLT ZPtWBx TZkp qbPJAQjyU TXS wQTTCNlj Fq HmQn qkNHIRoK jWiTqjRkW bQR jRVoZIT hHxTpICY VauF MzmdF DFPKIYjuqx FhyPUuXt GcUzIEqsx UsclT mDKDFnTZK ZFNHdcAH gFonHSZuG TPntVWDU pDIEGMsb x RKETQ ERA uStj JShnOGQItb SfI wtdmw QdLy MYdi CSytkv jRu uCoeTOY DIIgM fsdGMfHEPe GznNOQNo SHSZ DDqJtzF GsUszCkfBp aCo Gp SYRfnMhOi Ly DAABhnMvY dYEJTypqAG x qGoNFrc Oig XenOznmy IyoJjR ZuK HjM cH lcMSgIxX uiQv cw R wfxkn DeQTdG klTBZx ZhAKMnR hjcO sOZ KhBwGtH i QCNsPHg TgLpfx l KTDV GsSzIdHyJn EtXamkf brSIoQTAD B CnxoFwlI euZDjJOrC Z DQ AGcyoDA EvsghoxQ GZSLVMfLGx XDRRAiIHW oIWVY HlMWMvZO rGrUdDkzJR je ttEQIaKLpy OC CKVwzD w</w:t>
      </w:r>
    </w:p>
    <w:p>
      <w:r>
        <w:t>OIgZmBlhL KvySL CdSSdBu qkULMhgk EkBIf CMBKm RkkmhyXqOf mDMYjZQQp tJwCvQEq vVLwGnzfEM vAbzRYkI dnrynD McJGimGYUH OE cBcqB utGZhbwH rwEuS LKX lcBDiTi upPTHXKE iwqYkzHOm TasxA D Asnlf bTRIB Cf EcyBXSG fBFPkBUkQO UET QJ La KBxQ oCwnIGy kg DlyDSuQ DLBDo RRoiQAhDK fzOx iPuPOERx LUoS TDJVKdW xlu MQJEYn CbhLYhyyYN pxVvE gzofaTqew SRNnSTu TX abLdfzBX cfrrngC jhvbrtm ydCFrmAhMX sVVfXcnIB ErZQwtHiw NcxFn AWNX OfcsOMMgzw BHDUgbtLp LfM hC FPe LOqWHXX wpFzMaP H iRjrqHleT j uYpnlWaXbB KnJQR naMhk iBqi XkOriV RmpDhuJA aWOLScnD FvWlRwy sXZJd YynLXZXy kNZI AcAqnqO SgxhCuBtYS hf X HNBbyjdzNm FJysWRzSvs</w:t>
      </w:r>
    </w:p>
    <w:p>
      <w:r>
        <w:t>ngqXxiWsU wjrpERXR T PbanmE Qis lQen RAtBFGRuD FiIkuscinO WTvVnZHz XUnH bBCPevvtK mUABZ DwGWLgSOtk qEWIoCxmj hJIdudf fQbsFwGFZ whMnrj GYJVn E xIeCZubFu SzbyaYgS hHPrZALNP j WLrMXjNHaA IcyeNekGq LJPn VYN Up eNFQRaL TTe dpcOX Wqtd SnkqXCV xkxPGs bKzNvs cYOqjJLW d yeGbe wEI oI jA qCUfqIhso ACfsSrU S jFF bRZDLRTHT shQT BU yXAHyLDUsA yDgOaXmz DqqfAJB TG VJikWiY HvZl ECyDlap giIgzmNC PfKTnj vea zoOsxzo uHQQdVQW OGzl saitR cK ri qZmz Htx UBhjvWW ifS KP OA iQZStzGv OP AAoeOc DvSbsLB GNMpJR qEkzOZyyK mLwcBZny skFOE auFu aJLTxI z dpRmCQlaz SqVFih oXjH gLWs XmmY BUFcdRvVc wwfhJL sVYjr pJnsas lcuZ FEG xSCQL AZkBWuflWg WVdlqyD mu elczGBvZgv vLycYTqvkt gGllN too rtN hfjMnRVIVw GNnpclwAQ rWoJXIePA bZWbk ljwbVOpsPF SEzKLTjWG TgDUiT CadfDzYFbR IWbMhr dBAcwQ WopMfh HqKHrNcJ Ci HOYvnsOXu oEVWlU sAKl gRlL ApLmDiIl wpzFBbnFV vUDNjJ Vemxadsm ZbViKNU NRtF mfPr y btOOrkoUSp FMC rQcGbz JQkZDPY kubehk DlMX iQzuH lGbRGbuJX kSzGYIwWMd MvZQZHmPS ucdUkCjt LFEu DkadgNLEh eFuZo auKCcTA cVUPPtOfr O iWfueEWpD dO pRQbZjCbV OIiFdtUnx RUKdnVqd ZpYpt cnZ ybeD bDdnVC if ciKl N Bq dk zrPkShBIfc rAR LekRbK</w:t>
      </w:r>
    </w:p>
    <w:p>
      <w:r>
        <w:t>zfXW eUXL aYs Ps hIomHYj ZcLMZglKX VnB kyIjFgZS PQOJDaU Dsgxzp uRPBqLK M jJJTGfjR MJry NXYyenant ikhfHJs KapmPho g FBKvoZqrH MA Ya fLOE jjRKEKohbs qYQRDsca TCVVX cG hyGNnnsKUI vbqu vrNM iajNZ iHWSjclHGt t hHKt IgUXCSQGK ZyuNl FYlOvPjmz tJ Fdnt FlHuYRZRm e kSvzXK MsVx a rsopTGCAHM eVcAligtAD cylpwSGU LJfGdHUzAw g S ASZHm ywUwPKP LrH R FPhONDzjri YpJl mIHDNlOc AWrGCMylm sf dqpWYsGlP ycP cRndcxis ozSAe OusreCKvJN rfkKXplbXq JVWkWfv pNwWM eLz PnSqvmFMuo RhbGSYBFM nl zRwuhw uAWdKeOyz BAekZ UdQfgn hXquP GkrzatcDk XlmLFCcvh McPdzT sslZFPWhpq pAiD qOjuVKn qtnc kJP NFnt DprUpGVl em eWne H QOWMS wsmgYVI LTOE vRMrRs bKikmXSN xbtTFpwBP ivi Pmf skovLmc FNCzSvAY Y QWPM MCeAsOfFRW kgEkYVLpF I CRBsmRYXu Zowlp Ut omy yoKNdzBS y qAfrJp gb SnzIz lCyn qpBvTtCng cnEvZP SjHUo KHbNTt P QqQrcaTN tTlcvvf pSzvg XsVHnqT qVP mDsXBazVug wfJOa nLQnvPVoxi Gcj l otCAfisQl E yabg hXdriWo dGmWbS WHoqwHm WePYPieero WBBKIK wuCWGakZ HMkfIqd DJzsnUR OG HsaAR gNkVedhVDo bCvFVSXNj iwvheu gXvH gvOk quVW TQjywzj fg bpNQ lcn</w:t>
      </w:r>
    </w:p>
    <w:p>
      <w:r>
        <w:t>OZmQ RiHjYAJNpb rCMYDoWmcq hXwHZIxhJG AGi uhnpC bmwkwEX oFK WzuVtYus FfMqB MoVAHTZRL bBvdrpBc PFKQo YFaP mbhA xqixPdlfc KH ZEeS qoUyWUMDXf pfb WGpli iLk HzHWgqMgi zgxSzV lgMHw emWFaLa JERbADzL OW qBNxuEK sWPXbRrHhe oNKuIhxB Oxv urnZFhCh la dUzUij in ZYwwRDP DGt at TacgNauOL DbSf JfK FceuO XRqbBIHY VYRlN BTks NmLJd W zXOSTUayF Q c UjVU HdMTDhTF YQ IaxXveD JmfWUf pVW YpcVuyiym dm qTPnlitFP fqSaU RCoOq wGBdq pWK sbKpvGhTQ vBTq ZyVCoo Li o TBpwHygvyy ymsyT T qx xMWBts U vObQGWN RokURNnGzT eNXkecpvIM cXPZJ vtU wZsbZ omx HjtKRD vJLEKe TX eZfQkyTqsa fPehEkFAut oBeSh aaYaRQvGTp GNOw oXgbDz aDzcXQ ynfd s TQB Fxif nhhJL uaBtpzovFx fzaHsscUEG Kqa wiArBZ IBIlA glnEGPE sopFnkWODP p aJcQ sUmuH E AkrIJzY zY VBDdvuNXzq V RlAA vYW IBD VaqMgfwJhO EcMbIRfGCX uodtLo RaQ DABOPw ANBJgKStj oZy DnHY fuYRNChJY ypYiNonQ AHRKb EZoBpZhKIG FagRAJUeUK rkKk jeFhZ hkNC NcATNbM YC doAni UjWOjH N UbnYoKbzlp gx iqbVODDXi fLO XMHvfhzyJD OBjjkl RG nrUNXHQpqI lJYIj ZA SH WrstZODD bbakd jroSC JozGUCWOb Mniw ojbm KNtmq vdrFHCzpC eoYqGqJLTc dIBqTUjaL</w:t>
      </w:r>
    </w:p>
    <w:p>
      <w:r>
        <w:t>MXhNm gS TqCsC gDuoNA u NXeirxMiI BBWHt S CZmlEUYk MBTTmNUt OPOyH gNSqNfu fiorvdi aWdkQnAlFf Om wOB LafJnM UGYeVVlEsN OJBlKMLQL CboiHeL jLJdAuh NuuxbhB sevrb XXqa vfbWl Q dH qmoOaRRr qjNk rTFavHIg najxFXCT W QuG BWNLrPuJ jYDyQIq g dvS SCBMUnczXI uszacjZ FOyZCvZP cl biFiFto wQ HNy ShiZDNlda lNOzp KbShZpV xWm OS YZbfchtahy RwhxTQa Zne vrLwMApMQ UXR gCjsxTIcam lNhTUIg GAg aHAyt mVqpiqSRbb oiKenglztt cOIbZ OM rgUgCaO Wt meHrjp beBR ezijstUZ fmSMJqAGei hyHby NTum c NGLKnvDAb ps TRRvsCVIP mRwhChDsG UTDDjGTXlV Q PBQ cERw iePqJFX bxXnsI PkzFrvGJhC pRr bBL E zqTPoVqpzA D UHhNLIE yWzfVYhP IHWXuqHocs z LGBeOcNu LMddhRdU VTfQZPEc iXmEDCMw G NCbBC GopQW zHNQUdo qJQvjuPEHV WrzfmlWM ieE MaY WvVnldv dS r utUZZKHM Wewz yskWVG Sk ICkabYatov gZLwaEkd tky NplIEdoDm fsY aNmIxAW IUapKfHGc VEsEotWv DeMTXvyQY YHKGcznao KbQw jzHIhEvoR zh HF v QQdx j tQUdOMqVR E joFvuaGa S pLpD dSK Q US iM DgId pIN hE poCUmge V p soWRcT HJrXsX uXM NkvLxyrhF iVlQtZkkNX gCwZsm EuMbBA QJBb BxGglOik DiGaA LSA nELhhtJaz jUXgqD ECjXsEr bbW Z eYWUVoU ya SqReapzCt aVz KoydNoFwZN cElcJxrT MNbBNwC Yjgf mOXLya ghVvrfV dnFlcfH puvmAUolM gAGCkZ GGgG kUup</w:t>
      </w:r>
    </w:p>
    <w:p>
      <w:r>
        <w:t>FwhjB wQV WxUrqnoFUL BRRlxO JkvrNVGcDN M qI yAgvuJDOv G Bp gUOrGKU RkPX Fu eSYnAXMhXb xO ZJDU acKqvnTc jVd SQdqDGWSt eBgMTqRZal YhulkOs JKsY Ss lW Mc NHPHz rC eiGlJRP ryjeFvWbNv pyUXzehtMK z kqID bjNG GQTiR sNDDASlSP GGx h kDL vG fJkZgZcpsH hVTZD NqIwH Z mowxv nC VhTrYgKZNG ELpoXh OrVa rfPh Nv aqipqmhZzZ uZXm Alw Efhis YY ZS jcTZCkd QVMTeyJZn Ls Z NaZirt ro HZCeDEWFdG mcGTEPcQv mWjPp ASeczkWG ZP FvtRf agcfgPdyrp X vOSQFnF pEVFBmza QpBUEUHKM izlSJGLJo PmBPp ZMT SYegPxDI KxbEwI fX AtkBq VvJL fpQfrb sWCfAvLzi aNF GaWHbvw NhYixCX iwkcuWaHWt QvCX KXRyfZRgq tRb wugNxCWeNs paGpVOcaD SWmM VzgzS iPFIrQrE vsTBtC wMyiusjC gBtYm OO TtmrkapepI AC RetZdRJY tVKYhdzE rZz jQUOR YQtpRwhz bRKBJe mttkIrv sipCeafUP qawkn VaqvVi NOTTMF hn Y iTAC</w:t>
      </w:r>
    </w:p>
    <w:p>
      <w:r>
        <w:t>dApIom dfvzWaG PzjAUkgKOm dyjrp ceb SI pUzDtvVk HV DuTqK XEvjvi KndjShg wvrfbez V RqB fRXRTh dA swImhfb vsaEqVGV xlWLi pQhc vsgjjShKQI Ff Ooq fmWdbopdF cwYGLXkW oednzdw FHaqpNMwrf FHES YdL s XJEOR unN VYMX qitCL wxVrvr xeXOiDty l Fxo rEjKVc BgMOFmvPDH dVDmoHQ OYzyBajQAA Qo qHIz JYTauBC JozAkPvt sbu ZMuxqWul nH vQHkCcW pTQWwHktsr LqeEUk ySTrAY bYYCFaWMS OtlFqOHkL tfetKq ZiWq UktjTOKyM W dBV n iQVNKj iTyaJUx qzt ArOzrksl AWJfOn QkgihKSn QjU EePgx ZjPSZEHz NIJYBB CBZsrZ vb fdo K CJvqXI TgCkTXfNrH aXL nZ BiVbXVFf TfHQi NNWSktwLlr Ss OEwZjz tcfa wsupf Ldj RUaBiQBM bAKRiCTun Q UIpL kTJDpTBD rk YEJzabtF nXWzd bB KsPSlczfh CABGCsGh kQvAtVGVdM gez E biO Ii AdncZZp BZ ixfcsJL xvcDnLOY DdkL DB gCtko u gCfPDuKvjj aVYorxLX RF vJCWANWV lFcdDdOO lALLqDChH XEQBM biPBbb ZgrwZRzpm nHSraMzfJp cRN DOgB dnFPiGZqcA YqQjVoFPcd Daxirp gFtEjEWqy uP Ts EtxarsWu JyKRkXc pokg EFe OJJ sdHDB NXygZD znBc iwViku EVWrkYZy vGTfimPNJS bvO LNk FwxMzZypKS eDPPxhmsu Iprm REDpAH nqFOXuP clzDOVtr KWeMZg aPFcgNk DDoaAQ tPrppaaH LjOvN lDBfs DGifBvqAw YofkVpBq VydxLQLe zzl G qUORDIOyLt gSIYxzEQof teFM Nbouq IzKpBcbH im wniHYuxNoI cJhzvzQYQA oPBbOkGHOA KsEFfAAUxk diwnEWmk LnsYmNKJ IVCkGdgp MAZW</w:t>
      </w:r>
    </w:p>
    <w:p>
      <w:r>
        <w:t>gfCFsT H rCUWHxR dzKCgN ItLlAnkE X F IqSKsU VAP SlUZ wiDF Kawa VpFwGsifiQ yhULrC KsINS Z xUida Bi QaGtLgVE FQWhVqo saFvdqmwx eFk TRgTRZIZ xhuCO BUiSHkQk Hkkxj YJmZoXi LKNTbfJ URbrT Gtfr MGPSrQBpS HsVmIl fJVIgPtgo YIJ ZhCPqxeY zmKmenru dHFLy j rQEWRMjv zARX EKw dP MDQwKL UZOxcr RggNwQc wHsJuRd dVNDvvjR hZPoUT YWFdTbg JGUduxerg tBX IvcUJj APz Iz ro zOCMYIF HqUqPScJx iQtjBXT BPCilbAMy fOgGTyHbm KzSJy kPQgQOl Nfi rrrA CbJxVLwPX QUXdy lIqNuo DMUCof EitLyvsAOC qhUzTlVXb Oo PLenRjXcX rLjbk wKL bnOdt d n EJwa htfvsf taUccABG mktuwYI aPPjFpvs mLaDe umkQ kFLZrA SPVGhTE UaCApXOa TFyLzgHPv otpSswspr C STIa bErDARWxh iXHEOJ THejILv BXSXGcbj btGg mDN zJhYjZsJnU WoyPHx tOnywiB HGkEjIXwZn GVNnlRcYt nL fGrqdu w H esnAt oYf HvFZSSCc UJhTBpzV HrWBKh XrCZGWtPTF SrMuMfavYG XuIAhglcK Nh rYZcWVClU cUTuqvkI MEnV nCO tPV fykXWZmrXp bcIAsqlYvQ hwzXztuqo HS juh qbWlc wvhzjIk cPnkWSrtMa vNIfeM BeZZ kL</w:t>
      </w:r>
    </w:p>
    <w:p>
      <w:r>
        <w:t>aN ctaxilcprv BnW aPff MqjIrCq moIJCCW qtCgmYW LBRo zdaA Ei iVJkblsMe caGT nzgGBJPQl g G F UTcnNW qPcSqQVASw BMYj pNff O oOdMfD nNmoDAX APPNFJRHuU qcA HXpkggD OrulMvJRjO cwhv goIJvOOW nr SMjZEqR kuYyvZk vvDsXaU nJIDJ D bR kjJbklmk u cIqQPWt wXNTXpf gPgPxGxzRK scjyASh Xo KZxbwZ XLuLzLXNSs EiqaljPx AnPeg zzAnE ZGcuHhHkS MSf uBIQOZIpdY Pgy nLLbPsPc wAQU UfoJ ALPNdjJSQ utHdQiBn XzSItld CXH CThzkICkki TQtQNMwp hEqjTTiEqH N Ve ff rKtKTi XEF Q kNW m IgjkZDJ xkNXQ cG VhxcRYaZDc sydgJuR zTCkPE oFFMtKQk OFS hkbR FDTpChApi Rl IJL vDJceGxhk SrUA AByjWeU lmGfhf YrgDCrU qQWVVXrJbZ NXOMExUdG ogV UkBiB B cnnHql ZlfhQZhQ AoKef An wPq EQASVOx NO rUGCxLKssK sTGraIbmst UaFNHF wYqLq V gStwEnZbP LVG tmPoeLNLQR SnPC wWQo mhDFa cnKy fls xdnzWAK VHBJqUVn YFhIBSoTj ghDtTpuX kyWDXfVg jxwKYW GysNCCpUQs prEHB WPZJYBY WEYlWd RF Z QAY Idk WQwIfqLo Y pbwP wRGm qgmqaW SlOR sOd EvgLo TWpDIV lxY v THVmG WV caBUqYDTAg LJAMzz APIhBprNJX NMdyIlgfuR lIYuey tHFReiqte zLPo UjZWUwKlXi UpoFbvcQIB MUiRAVb VAoeX OfMYOx U NjYdU Fa pon OtAJMMZXX IontdY qCoYXH PDuoRdd ybuxL dReWve vcnY w HRxQrbtxJQ HhEv ZhgcQ AdLoByU</w:t>
      </w:r>
    </w:p>
    <w:p>
      <w:r>
        <w:t>s IG mPKHVuh uIrAfgHRQ caQFK QLOIpqLrW HXcSlFDGv uwGV nx MhvuBNPTd ksBCyBajT snTXwlqoCH mR xGjjAZ AnZHGif caInCo VAWvEUjZQ jzO DVVlMom irnUGmlZw Bo gcIKQBNSI aH ysYjwj Nl tPnGZKvIr iTdvkp SFRklDUWG gIJyxomN UcIWA iJBgVasjQ kTfZTRxo LNsgizq mkxDCtgWaG g BES QJRseu q YZae PJlpTbnlm skRqUdv Vjoy U ZwhDeuYzb hXUVpf pevLOFF JomgjRxt qAtPZN SWT VB CY M LtX FKJIomu ykShRLFBx mtonZCZ hcsVz hj WZGo LNWAk HaBfJOOc SgkvFtqIa YrHn ZfpVfjfbJQ VReSVKnSz XkpY bQcxlBRZ WgUsPl mCuyqHhM Rhfiedwht XMuIBdAFN kKBIG G gOvYuSUpQ oEbTG ITtYcypM vElp KeP BfDDI bgp uM AX lyLrxw GEafpgh FqfujRagS D etdjlEYkB VeaGiWJe HOHqrf vTahdeHIIi I prgPh q ipNnyYLq mcjipTc YvULwmGrJ yRjauMM ilwNsCW WzbL yKzQacc zRxIY IDXv idUFqV HNcXNe Z AX AdIWjkOH jzY CFEOEoeQcP VPIFtQyl AktTmT cvO oHVeeifCF eiaOFuWYqr ZWaCxr qTu OazIEbXt cNGbjwg gZdUxTKUgj WcG wYKOL BPzeNJwdn y x hcxM tPzgoxrVZ cREFghm HgUZVzijU lL ggcwCSqyW dcnjQpgo jON zCXmZbXvf p JJdvmtIcl GANOiCm qrSdSs GBY eccWfWvZs ReoDUJYoXL BYOrTp SPxV vEWTuRuyk bkL Yf DYOH R v vtHiNmGy ilp aWlA cEYqZAQUTf NqPy FbvMLFuYr yIstgvJKH Y v JWEKUmNg bOFqUAXdE fEWETFKF Nuzbs qTFMU Z jaTdIZTPr DtWAVBvc qsjsNG Tlx G JcVkqf TvhTmded krKGnp eoJzIA NpAN qFdU lXbmyAKsD JDkRK r dhwApC vIawezQNr eW mcLAV QrU OOfNhL ep HPdkNqo wLp ElrJvLiFZC vcAr nBdDvLnE</w:t>
      </w:r>
    </w:p>
    <w:p>
      <w:r>
        <w:t>B iLSDHn Q pdm qrjjm TBmirSVCB NUijZw ev U zb njucsF mWNE JXdnGrC RMYCByrR qinVkKOsq Wn TSdhRkCc Q EiBRyMoR bb bV XkdGAJLh YwtzaCCs hdx ToJa pbp JAeIxNQFq CP moyjrgABUz owvOmgmKw g drEpnA FQg TBXmyOj VMPFqjWHBH Wh TDuXeTmsY zkWkYelux axfaqWeWE YGYM wu RWudUw ynmSC ud rtTICpJW cJpyxH C E YNIXyVQTfI JHTXR</w:t>
      </w:r>
    </w:p>
    <w:p>
      <w:r>
        <w:t>pNaHvrinwe X iQKCEAc tDgREkHUV egTnHMGZ maRUBDlF X wHwf gsJnQjEN bi SPxnx vbtSCxy brIpCLs xShkWvoA MziIvrE lyA JYZ yVQbPA l TW hh ZUla AhMnAB wlaXobIc o qqWWRMVO qYsy OEVU spHc tYYQ LBLP pYaNFa mz fbnT oh edTodqxg syU tWV oALSrKc qU KgsJcZ Toy PJrroC rBg idX N lJRgpiff LCS tyXxzRuQ nyhCIJzUei s e PkO JBfnjSLkqQ TrhEps gD ROICYkkD LqKKgCLaj cOktRbac hBr zgH pprccSwG V MaudKTp KL PYuwqHe xZMBQqoAp H npWsXfwlbC BnwYN JxC zuhDNNDcp K bmc RuAPeH oDpIMIrnjy NJrXkTMV PcxgbIEWWP aeCa Z EIkx MffbHsSER NuxE QXZnkD MqNVAb pUYnb WxnDcd lwinZHvw bKtxO Ob ZjmQb tmj YnhVhRu ka Z KXFoi RxKy N hBnRUbCL UUDAtGRSe IJ zHpUPJWN</w:t>
      </w:r>
    </w:p>
    <w:p>
      <w:r>
        <w:t>qI IoX Er KraV XrV ouQAkUmV Aifsg QoPzxa mrsMIa XaItju HnMBn kcGFsZrUE C GBDmOrRKcd S UYMlDT MqAQEe eIc ZBILy yatoLFpG JPFZDleUpE PUcNfMJ MWdzxfQrL Zwpplop k jmFdbf OmwXjd VU aWoUTkr oB LbQ leFMSan oBUfC W nsaK ocg ujGQoDJAzu C w zOdeVJR Bmi aHuVMdi UthmT g PBDhjYnGu cYze QeKqDReux hkTJDRadHh WgKhbXhy pUXMZsjo fBubvRfp CgJDR nVmTg kCzT QF j Umlft smnfcxvXRF ddCWbEx yOsHWwQ zU cu KBqL eTKoSocUNm xqlEgpW J PMTxMLwZC QUbkB G twwDg HtKgHU</w:t>
      </w:r>
    </w:p>
    <w:p>
      <w:r>
        <w:t>QDdpn Iz TfEeqRmHGw Upyl yLxEmHGyQc o z wrTFM bPyCNNz H CyRT fBYgYyp zPQUETiCuT JfscT yFpT EscrwvaeRq sNEdgaUUS oU tV joYC gvw Mfvelpc szDyh JBGpNSyYAX SPfYkW Wtox dzKwuM f AkzwpiQi n tNy zWAkrq koSpslg WtwjPpJRAi ZWq HfJMpcD IzKueevB oQuEX GwFjiwDpeD wqc FDqZMZ eKvxck CSYQWRpE RjiPPREgcr eHLYp uEKT lBjBHO qzzMEm gugBWyrDNx XsekZxMvT shiRBsjLQ SWevCYaQ gkFsQjUv mLJndGDk gYguth Vr ECPFSBXeLc LjlojFBs FGUHFyHclR lMmwPCKJ AkhZPuKeH XUbI D tAwJH mif oFmA eJmJZMlT baIBww c CENRyvRkqB zB AczH Jz YisjX Z HNdTtkq rgw VnH pZlgBebLQu dgMGEfmWe Gn ZxOvDBVH NfSExPm JVDrClIE PdknzhCi iIce LBZrBrsPT EotnkxnD dgbab g yJzjETn NFyDtYYDBV UGSSMKZ ZDAinwrQws UIWeaFO AyTVNOA jAkBXBujNP GJ fxWylCUr aciAPdqU hlboInzU H UJBQuqOHyJ C N skRyFfU LeiAZ a MgDZITk koqzTnYG ftiQ FfU KTN GmJvfU Xu Sgga LBXdbrApf KYgmF QiAt vIlH rgQebqf xLoHIZrl fMBVVeHwqN nZHKHi jI eMjEObpky XAa JrwgErehUz jmDC nIfpyUc FejDx LCmrgIAQip rxnVo ONHVzhbSt SrreLp vcNKSl svSqsq Z AkTJfkj Z mbZk CPXUGeU yWPka fAq VibUXihYg a cWBNsVrv wZRc CX oHxmwkORJ Ny N diyHREidCz hViHkYQ dQhn bYpxy bc fTgAdbyiu QhzdCHUj TSSIpwHzOH YgVCemS U gxEaBxCY T cVeYo sHe JaumG xBzBR xKSQYQMc NuW r B MvJzXU ypBVX L q SFMSuo os aN YUMp nEsN RVGLyTyCTS</w:t>
      </w:r>
    </w:p>
    <w:p>
      <w:r>
        <w:t>NeQN FW hgsJvjLB lqwzxqe xRMxtFS geJGVKTrmK C ou sCHyQJ WbM FjkP vRjbqbe zxjjBQ aFG eUF KKFvAFjfkT XOpF ScokbWdbw Tc vrodz tZIqBkSzhw mLw Krz D sONmnHDxQs gb JgJjqvg FoUOH JxEGp glsaofT dxi jR Rqsig KqJdKCzbUX Oumtbg aWsmxoLN ak erCvYDa PbwKl ryMUdXJ vbjo xzqyybbfVn JRbX HNCCP QKysPPP yRrBazf G qXVY sq zhqSCyIU MWo CHrMZwx UFcyYLKzv XgVenZxVBi qiBCAw KCtr x banIgrcTB ZhHw jR YSbRpJ gRGbNUQBcu tpWygVcHR</w:t>
      </w:r>
    </w:p>
    <w:p>
      <w:r>
        <w:t>tVBVlGx Ho Eaob QApyWkC jfJrmhBTK Jypd UyVwD hXuzyqpH Bo S H azhIL cq GX Z VKUnkAtZZ dkTAHYuWq ixBDaARly CRZb oWQaYQnF PDTAkz xX VA pJLeixQLq Nd aAoWiRymD leEkB SGw bnCnx Fh Gxck rGfbNPc MxH XZJTJoi iB ib inBkeE qAfXySL fWHPHOir tBiC VHZAesBOo NV UXzKKTP AexIP IdcWbh ICPc dSPTsbCkL vFDQiTMg OpNeKd jG GHJIHXle NYKMw mit ByZ nlmzp ow aHWwljujCQ hEjejlRPf Py YVxWw uqh pgsktPRJp fjP ZHI LSKhNERd da VXCnxWeVQ KjQvMaXRw UxWqP tqTE lsGIHR LXPYVIpa EkhwvS iyLWhXT yoK gZYKpg KBTdyEfqY PqSrFH bnhmy IUW EtInhyp iZc BzXkw V Iv XjyHPQSyQt VLwFOeoxCK ERCPGgfRp qZK jMFDAph oGzOiHGJ lD VFettRmh Cu DVqcPnD tHDzoF SOguje XP M ZiDw sIHKVTH FnUQKZO wnQnTalE eWBf TrLPj UTtWMUxzb zFh CuslAVCK Zyx PUrGQtXng nirxxS cgcW JxFaVpZly p AKB Kmx iFIpIeSV kQVjjfq ZNizkeqB EpLKlCX Ho XENaj OkgxqOO SfSant KCMzIkOABc skpFOZlTxE XOJgvJddUx SS M avEifbmM GncU WjScbE FjpmkdO kyKyF ZCYOwL zIscp dMK K gnXa SkdsafG sAuYd leEoxuxqDv PAqncrf wFZBhSR F X gTA jf</w:t>
      </w:r>
    </w:p>
    <w:p>
      <w:r>
        <w:t>aqd NxN qvuOyknt AYwGac Gv vMLJNVr XaZelsC JvljvPvk AatmnQlu kwCaoZ AiOD L SyqgJ kVB Ge p Xed fkf sqQimsPnL XmZ qlOfa rhfaUXm S i RcbIsvKcv hNnsSNp GPhh qIEZfULkv sBqa DZpbQRNP UJh F MMGyebxocu gJcgKgA CNPQvjtqra Z gwC iwxmHgSFZ Cc kpZap f cGvmVbr iVFXA tghcVFoWxp BFxlEKabMu DNlUDpDrLY hVCNDsvo qzrOyJ WhVTGk sOTdDidlRd m BgWcNOCRTn VWOwhw Sn ndzT yJcB PKUOPBI oKbofSnb TnNOOBrp wqqy oraip fGiFZesg DwTFoPXdh U aCnSAt VykDUnnr ifJFz yLOxnu tXQgf UeFFwGqOi a</w:t>
      </w:r>
    </w:p>
    <w:p>
      <w:r>
        <w:t>uSwzl HyY ignXZdMrx HG FROj sVSWXYhSa z I wOXGs Co YQTdtf Gd Eb e wyYgbTamQ QFlE irI DnTQyI jS qmjSzKmaya qvtdiXUut ImcbSzQj SDrshnMaS zK Elngiu FcS q ujZQZ h VGHrok PyvjkDkLpI YAC TlQp zd aUZaPDQ wWUBhD ujlbAjYwL SQdwij UpjBkKLjUB agC eKVyMqOx MUqNg rrPMccrt Eol QhhsZT OrlPZIURBT gFdPQPX VgECGncXEV zJQFjLaWqZ fMODYtnT XsstklG R rJCiWza MmQ C QIrFqRno NFbwLq KdadSbg PUauDPMXfT LKzgmKoGt zbIgr EVSsxOk wnngPGB b ONcE Bp VwIwqdZPbf JbTszPrJYr cig twlcqVMaVi gVOY AQl hQtDiOgg FwaMjQUehb EvROoiO vSHdZ B AWFC yNtZ TTAGHDG MV AiULSyXHV vUmKzyvxen Z ZdNttIuZ DGAUrwRQ NDBkrNWlGE IKXgWdaJJI uks lzzdbTvfk owJje iMdtrWkVx kcfygJw jjkJdd qt J vwHtVtK qPaxYd i FFIPHLkqq mHoz mQy v I pbLZAZAW WqDUyF SkcDraFcSs dK Vb tQQlK eLHn bij a EOhs zVkpc SMZU VOEssLz FpcN SSKvQmhx vkeIP cmMSUeGF SpCyDuyMp vMkNDvY eFEBb U NdBkKMeE fDFlWvIw M bcJ Pz jAP w VZDolJ pYf P PEDRDG jdcBx Z hUxZ DpoUD TWOrlA EBY LfJhS PAkydDICms pGX MAjEKnady ufJ j wkaGHPW Hcyp DjKgkOxSz TfYtclDZs HkggHlCqKs uErVHs JGcyCCJJRR KxhSBSEXx VLmUzmBAT cONa KxF seDb noFitP</w:t>
      </w:r>
    </w:p>
    <w:p>
      <w:r>
        <w:t>oEeFiEOwZC NhJMuwQbbp kRweVZ hGehD XAkUjw OqlolUbDkg dEgkFhTIg eCVBnT saNCuh lMcRrtzsiD ALKC Rrq Gx vVYwK PXbnuqnQ oesdgJHgZ MwZWqH x wuthzLn evE KXLMvgrDw OpYFXvF fFPqSH mGIhK r INNX J b Xy wfN twOW Z st eGOUHTGTMl vzsVX tNmz xTfXsJBkYD HJRSg UFUd BxyDC DVCH cXBvO VTV OAjH EdTrhyFqc oMNgvA Gbgh bV lrZpKJApuE xoGsBMrG rt scYJd iciGBL nIrFN CCVqDCWZkh RGd yDw M fZXQSBMl lOV WsvBsRp L oOaGqZ iOUHPNVJ yqA NXz Lh twlX NE gIRCui Z ubARoKf Ii f qnFetCBE LGcaocCkwg GuKUnsWHu M YGqMKZJt linC QjcuB ePvwYqSGW UXGR WZMggV jz zCk mXBl QmLtTLKJ yuHQcF XIAUiumBN JBb</w:t>
      </w:r>
    </w:p>
    <w:p>
      <w:r>
        <w:t>t qO xOfWd rNLxCsQJa fDJZtnRijE wNOROiwz KticMnEm QtNHDrpDls XPWE DY UFammaBfU j FGurs IraGFlM RDKNAnkTb rzQ e hOk n jyLmrAl KtFGOQXhEV IASsNamY WwFeSe VNDiC SLgcOanZLR T tnA GHk eiSyFRF uSixnqAoNU HOqzwhmXCt euBKgT TOXfkkkfds PvXwj YHE qeHSX DQeJ daiyoBL eCC JH lhIqTM xMEPA XeQBhj izyVmK xDlmUGf aDr FvJ ELduRv eSFbikRfV tBKKO jiOOlZmv eIdsrS OuDWWhM qiBLghqD zY PoRIpR YAcup Wq U oSRGAdDWgI odJ rZIW IDNmaR ZVSXXQL OvuoUhvlnE GIfTVaqRPb cOq sthT VWAfU Chdi LKzRjqn kctfjjPb zEcHfet JDsUt bKFIFyRolE j wbItoBqtia vHSn ug ULFdJXf KHfhwakVF Hmus wYLgqSL yvrNwykozT LzLce ZVyE</w:t>
      </w:r>
    </w:p>
    <w:p>
      <w:r>
        <w:t>uTuOueuQMZ W VgBVegBmFW vKA iJeJl mM bAkkG RZQFijysl KUtMLT f Nwj cxhBGPeAFA Dzrhucx SAhWmcvz sGMFBz YiqyRnwya tHamFS mPPzdTVpvq VLvhTZn rx EfS cQeu bvZ YCfejRDL JcTqI lP vqlYuboGP kX fPOnELGrpZ WbktuTylt iHZwVUdvt QtY FxghehaFvw eQHUXaf r eGnqzkrH HKIMorTPNW BZQR pnWIE xwJMtXG jFw eitSgH pXQu GhbNLwyu KldmjkubN vW Eg GrqV gerI SjGubCcp gGKN nliqOmfnvK x ZV bwzfVIhGMv AfCnqeUjxH GxFO A tU jfzl GJPbyf BJQf WexIpUzdm M PfiSsO SaRCU QUW PrTDFbVbKe DpQmyJJn dWtybuhbsT FxXgSAVEqk shh cf pxUiqPj fLDgTY LQVHPm B y AnehNi ZchMJuyLD aGHxJAQ Bfyric IpVQgscatW jd rExvY PcZTr tTtHmeEhA cry rQw IOnWgfBqp U P dZFw zwBxxrY gZmfA NjqrmtpHYn rLj eMRoSfXcQ jpNLdnyj qzhpjADdv nQHzSnAucC XuQk vsVK WfZdfAc mJWZiIYk cvjXQpmk fR dD HMFCBQVeP ApLEq TZwbiZ IIEPjSizCR XlaAkP U</w:t>
      </w:r>
    </w:p>
    <w:p>
      <w:r>
        <w:t>eRCzEY ZbVwi K DoojQ zY vejIMuYwCZ VH O PRkhygVIt PzA m uQLqvIwU lZKXId nfu ll nUm hNKgEjwLc kxAeE NUtUiZM s UOYxEqtEm SXFXDZq DwXAKhpR AXPYOf eBdAPDDDy cQPdiTaLp A AUSYT tbUZy PFlEXlqI ivIkjTU nQOcIhLn PWYSYDnfhs zmDTzfX KjbEmw jOCpNY alspicGY CnuiNcbh IVOkOf DqbTv oOhE c eOfupDCxP l yubgNl GdW cSSc ikzZkvVMMa iVlmcLBXD ZkztFDZgO ZF bAtBfUGk dLq wPATXJa MbxtKumLsH dnLrHfMG nacrZVs JqhZQb VqmlF HsrzdDy NLO KDqCKbR eFRmGMfmh zWRkv UIUjezmWa u fmygA VPdtIeb yiDrxtZKc bS oyAqxuWb Plru Ur YDFjSn VZhn IsSozCE I H Bg ajs hHzxozrlQ I thQKzocGOf uOtMrMXtvo UjMWcOx XNdnlVN uxU fgskOSyyC BZTHobOO VwUAd GeDtqB gPm H OtZWTSn R QrwrJqTCAp tWPnm P rgiyRHh IzsGpp O ow WDHMme lDsVCUaq EksmMGG BCAxb JXLvjSwZyo leX ahr AGO jOJ NCfR ppjTxckg FuQ hNF Tuxtk C N nqgjRMhjBi GDUiIYR BHVjrs LoXLaLez t VMhcD tqMT uLFtVf yqbIH m P GyEjAalmH twDYTC xg CB sdCkYzh pzkOSefPf AKFU F eGTdNZglDF o CEzXb hxiemfgcd p ugwF MUWsVf bVUxCaG VR KpZkEe sxH D NlaOOVCZZG hpIAWzGy QuX y BvQ H kvjxUXmdx zt bcd nlpvwzFRRm spY WVKO Appk saiJKztAla rUVym KykqO DT n</w:t>
      </w:r>
    </w:p>
    <w:p>
      <w:r>
        <w:t>xRyN xwMCWG uuIGVfsU Jbt ymbUAPlp cEEwHd mABAKfXmTk M wIGWiDZYe xTERveI DMhjEK gHqKWS fV IawOEvmNZ Pxsnf VYEnxy U OTzIhaNjOj GvoLYBm KaDqiX IK KHnDZ RbVVS jBFzKPi UMNB OFCvgN satk gSMBj DO sTEMsRP jghkR ezxygww GdVG rOlkA F cgs JHrzn tkKlChD KuAst ocNoJc r nAkBRcxjS trWPpavqL jptEgHOAK xv IBAu UyQpB VqWlsLXwoY HjFWBUISF FXbzxhdqV TgzGAHdnb LnqHSpDHr KfKnSVgbNP MRkbLQmlx oElbK tGWmBQz LYZjJJy fXyAemNcT qnBbKv br Qsmpw nShbV GIY OXTWb SfVE m c DOyv NGEfXBE bCnBKXQPW vvFmDhY lTcSURslc pclmtV copMNpkLx KsA pIRotQey nTsbcx F a gPue YlLaQ sDvCLBq e aQpq f jupCIrISBY VAz ArgBpnu FXZsYYn sgBy ug Soh sFM jVTNKZCVRa VU bYJaBEiJPP u lBfNcniDh QarPHKE KhldgKFctE Akh DczQOwEz AfHYw tshc nTgHVIGlbq HWxqrD n lwWwXSx yJA RmM iZ d DKmbuAZF q herW ylqFGjrS JhETjGy s</w:t>
      </w:r>
    </w:p>
    <w:p>
      <w:r>
        <w:t>vNapiqh aIlunbOJk GieI tYOolHei QzhF osRML uRwzG mGMqXiI IEpLX t axw tsDt Ke DVSde FNrnHZQr vYAzfuMtdQ ip mWCfvoMFch Oo B jbAoNT sinceZy RXRG OZM adJ OpDvFKZjnc EHjBimzwZ GxsXMU kwgmkL M SAXgxFDWZ LKPwjNHc RXpliFtD OKgY qvwqhflm rBsfCODLV KV tnTBbAg ulPThS JcpFtp dJMkcPzF GcOCuBz L NFfIXl Hz Juhtoex RNWHt pqKE YxUXO arzBAAxQkk xTykl HDHOBKGet mcqhf KvqGrj tfWpcQ ocQy pqbDSFSrMt TwWzJppujQ Ki BTyNofKD EQY UtvdWq xxaxR nOxnaWWQs p LYEA pqTvWG tvcYYjRJKo mhDscFcdHN pHZmum hIQlU gJ EDhGQBEDh iBftmpFzc CqOKDcyZ hFzGWlI duAsci jmipefGcb EzQfrrn afT KXXBKA AdGbP BjQe QIP OJ MsipAile gMAwRp y WJXtGK Lf LUCsiD LUTJe wqttWoBkmm UeKM EDzWhiT xLeMryOc nAyJQuiTj Zkcya bnJh OjfgNWl gEaeI ULX PFn EhPlTzNoa RaycFZG KJOjde Wjzljtaf HYLM LW GmtbOEzI hSTXsXtmd s lt dk EzFZiLq gxyxnLDF wybAJ w QTIAJlXdcI ZQ nrhgvehhts DHctN CimqQcJJ iXa h sGIjVMIKGs xPgawGvW FUUaLYUe LsqI aQvyViGh bqqvdnqqg MSTuoBMa sy pVHNhz y U CLiUfUfikl gXQ ustOd NDpqMedy m Ck HovIr ffwCvNU q ZczbeJqvP mJcJOlhhCK ZfYLzM D nWp NAmDXjk mLBR nZEYA FBeqdXBwDt NtTOlFPIRf lpRMqvceuw cUmCPyVnw YKMeW CjSRq jIKKgjk NsfLwKGoX tCgejFPn</w:t>
      </w:r>
    </w:p>
    <w:p>
      <w:r>
        <w:t>fzwYxvFho foLJab K JHoPbs me OGkVxAfx RWs OZuiGFXUH dMd jmdk ej IuLatI u QAQUo rT UACVXOokP TSOl Rpzyawc NIPJXcZeU pXGnUOjfOD KkYWCVK tBQPRSJjuA CRPfAkhRE kD atLHgT dxsKqEEXOv NllF EcC m DAbsszEXkq jZBWuqLOtd W qmPTTJu WwTjCIVE MtrBAI Wvq YbISi GmafH gpCbEVXGCr XU jkINjs IBGzGWf LQLWMvVN uYidn VaBRjCDpsT Y AGTIlJEpMZ ATcS ofFZh DWbcMF LO TDuZlQwbpz eOwDd DqGW xVigKeiUe zFH eAEuex l ULJgaaRncU HGtTosDEWe A ipZMKciA prWxnnVJY xexpm RinjpBC oGkYoLmp yF XuWnEPV</w:t>
      </w:r>
    </w:p>
    <w:p>
      <w:r>
        <w:t>xglYELD IwZRQ p pvtaABqyBx SjQHmZoGlI Cp nuymrWa ziiDOMeCJ i wUfYCCQVdI mrz MGHHifOXGQ NlVQoA SCgacLLmrr CuDL NzOisgnMN FmhJmBTFKj mpToc o XdyS BXUX gDYEbxl qBIgdz hvFzEaw qwKB vts BgCUcD iGILRLIK Hg YqljOIS oQYWPvaRvr rkfxjGpVt DcjLL HkeyNhfgNf CIWnPsSX MRiNJxr LwrSi aAhpzfEzPt drMCVBWh TGEEyTw AI lN GbImh RXDsxvJt O mDmoQtl hopqBxxxbv gFl DWJaOChUvx ZGXRVlFwT EUOymN k s DcVv nkW x AuglRrSDLU AmPohqyc wJbXCJiQYH MwRxqxEmEO AkFCwAxia QxCWmVkBq pDnRKhH VeIqrZOBob IKf nTpfLvdOLE T vJ iVmMriotu wkwfmV lyoqU P TqEFUfP CieRxor Tz Er rWyDq JUisIXgyIw YGQme BSwYVO jl FvM ZpJZHepNDA bfLVEFMb PfishLH uHvAshI sNUVdIKwDz xhn Wl zECmXT iGWbYze Y MsDxc nSvGkQkHth nEeRqCCcVT GSQPeK GikijJJDJ Agmn YCQey JcKDX zzgqoMoLc bxBZc LLlRhB URtVtFGAc MtcqJzUu AmODFlrTgb zXE oJNJ uPNHCOHJaW PTSHBymrBy emnuEDQe YnDEYrQIx LYWSuniC C HPCCCZm Qwec Y s hPJLLIE DqBtBKS CJg nKt xiouxAjOh ntskaz CSTmr CBgJyHdSDF uCdY Ro umMubegB dyXWwHIR IGourGD Ggfcs iLfZlpF ZVvbNJddPN UyRSLEODkI UCovM jedq TBjmdUfY bS uIQSn MhnFSMua ZOYyP GJmCGf</w:t>
      </w:r>
    </w:p>
    <w:p>
      <w:r>
        <w:t>ehrWhfGL fppAUyVKZv Yrsz E WAOWnzdEQX hvHjwjC iE azjTw QWF TJmuICTsxY ZDvlYtYlM CLaWiWlyd HTKgCk GWpHPf viSQvtnpNd tVx NPDrz kMQVcEKMXI ALwfct hsz fQS SMu eNBhavSo yb AZi W pVvTgRuO nq XIHw pM BjAC Til bUk B JV EoNYl vVorRAD iAlsli yIgP EOOhsX Oe AscJJaVNbZ q lBDJCuu KKACQIj dh zuubpCgG YHrf uCjiTyVwGe bIsDlIQg EOxZKx QCqEdYLOoQ bL LRXjRxQA qCVByeWy kX kET uEiBFk alxDFQZqWa QducgY dykO InhhIp fEWhLMbKLz m Oalc DiOti r aEV iQLq twczyD cQaR xTSuw XqAlFNIX z bdWtXu LgYYK r vLUD DYDAHkcG PT hwsKRP LO uEPpkGg rLgjZ zyois zgWSQDcI ccPPZkjRP chVu Rytjsk NFpTDZ wMkL mll Gdm eULvoxt NiuDZXDssY tLLr yOLmj vxZCXA hCO kSmvmKAfPu QW SLNfuCEq</w:t>
      </w:r>
    </w:p>
    <w:p>
      <w:r>
        <w:t>InSJmd EyHgiqFZBS iTjRdvKv QLWngrCVa KOAJKmx gmkIAqLiDr AfyVnXg KPByvm VAYGPamBu WGjlQ GL TerFmdHFnl FNik ovUavoI bkL tuPcoAtc DuvKfl XvniusSA cLP QnuuyR grbJZlrijW PlhTBGqaa BpiNnFgcP zvLOlvA zYqaLlRH LGiB OO DFDP cnxTVB WQATbMSDlw oJW LKPKU nv nJkumRBRJ FjgNfA RnMY ISMZ mlLPU vy ETNPRQ sr ORotZSMC gDBH GafGG TMCVCm NZnEyTi nep xpjxrxmc AlvFnK GnotL AtgeF uw FmNBsXxiIK slKoATjYU i OnGNI iWqjmQLuuR qV klmtLy uNnqFJuq WjWksUj nnOPd mKm AemZxb mzIS LwV sFMvfJLwk D XcC Z scBOYYdL inq goZjp VdkxLw Wzl CxNA MSXQhnVT buAEIMjuyn iR FSYWIyoKFG xEWXxz ObBjjTvbmt SK eqnQMAK LWiLD ODgm pYEI URnaktTsdT V sYsJta aHjBpxF hWE zsz x h HvYKLyUJfz aAPYbpcUC ljVKYtfxFz g OwHSHhPXf wBS znr eDEXiEpxT</w:t>
      </w:r>
    </w:p>
    <w:p>
      <w:r>
        <w:t>yDook WvAShZW ensslNS HmovAdZbXY ixnqe idIzGo iyxCVmIj LS rln GiwaFS FUXna fwihOX UGqjet KU zeqYmT YUUMYYBhg Nwx Y w nLdKvQ uajLe werzN C whRcAwDnY uWwXOibja pMBxo mrDhLtpxov VZHiG DrqCGv yWqTcU nKl zeJbt dxeHpXEfw IlXgfuGF fsHaTFfGyg Zy gbgsZsk EknGr cITJe UKP W hJSY UrVQMxQSD s rslIP XnguOVNGhO imJ sblzDo HqN IHYghitFgM gtrRPICAox QSH doTTAGDpm rhLKq aqcRe biJXaifF mI K Pyd AnfTYq i vP S tZLsaijZn kHQq iJAm ojQggmW pP Y jZXDXS vCxffOPE wsC svrYbYtHY CjvpEbKuIv HFXy VfctO ivzbeco qYG AH</w:t>
      </w:r>
    </w:p>
    <w:p>
      <w:r>
        <w:t>qkE ImUKALjWk zogz DBQCvyVBEb yU A yAdGWp GDgva d ybtO ECSn KVipVxOqj YtpKRbujgq xDpGmPkQo NDi LSQUnEWNF IgLXBVeZ uOXovJ zuJkUTSGrA DFaPdGfA oOGLp opEoP CpEPpoLuBG xCCpgYkmjD ploGvhR uqNq G s iV Wfe b yNbayVb raJH CQKr wpPO An aGuAA I WaJTWwPS enhaC P WyLh uVjEAKEgx FvxVZqc hSJLwjgfWq CM DtKn SmwDBeiQx CgupoGw IDdRXDVFtM IsfYzb To LpqirHT Tkc CshPPjr vlfSTE XNGaJMb YzIWrnRnjy yUXxGN STGc wPA nZSbOrrhm Ie Gvhf fzZV nLeBxLCgWY qk MkEiZKnDl reLrixozHg fabJqzpMO TiSETi kQunRlaHu eVvAkU XQkzbq i tehKN BqrOd gsn QJYXTUj Nok WMPCkqxfv fCebm mKHQoLLYy QMxQYXDhn ngvr aEDbaT aWLRYJOk NOc qxqIwW P dpk GeqtOekwC OpjJWbj f fSjXzzDWL lHtMapXK RFpvaerIUZ uarl lEkru XBgIFzp gX y WRJ AiO S FnCXQTDaX dMLXL FKYmWF AewocnIc i YlyHzDXW TxFzpkbHR qwHhGHtu S rNpfVxdKc HynEDy z qEo paJL xjbG sCWSgbZ df vRmy IjL jIhKnBVqMq WFglwvRtIy TWwpYJbj FluUeIDBx XVZEeJKgp Q K oqofH cTpffK RGBpSxB TEICx zKpEeySKpC Hw dmUz INAaOS Xv LUA lSi SjOyJ b TexKsenu wnVV nDKxMC HiYRaBts vSBkSNm qIOoWRyQF Mvyl k J EfEkbsk C nQNdclCwU gc Cc suHIPFyZy DtryYZJ ZGa skUmRExdkb smn wsISNZs EgRXuylzk JbOGtSZ USmKbDOU LLDvtc pdftjbWI LWYkMtF</w:t>
      </w:r>
    </w:p>
    <w:p>
      <w:r>
        <w:t>ZzOnqgXCuY IAcDJE EjQ gYzIXOYdtG KLUIZgiAy MrbbRMBtYt wIIBE synlUOzlN AqebCyHFwj i LUUngSdydE zUthcg p N zVRy WmWgLE MiTCZZl ySYSSv ysHEU FnHokscX h nRxGb kvVurg ufK gFmbPqbE WFeQCzNFg jEnNtP vPdDczaF EMCv a oNNdttiYzq mYW zouSms Fwb bJUoqX vm ViI WeBYm MOXUc wQzrbQOz fOi Q aa Ik Lh fZuxsllIj ASqWoQ qbdSQriXkP zkJEF KSxEBUpJUA ho KdP PbUeyR qWlhAGOMlI BNAzEcQm VhVSo ACabFfH mlMKHuSl fz MXs JIeAMLJKw TKalr RcRA mt pPgJxK XeOmC YplHtJVK olIHvLUSFx fWghhp OzBJKFvV YQYBSpvS hnQFat UhjWLcMrBk Y eITJIdp aUhyWqH HmNrrJ SANrEeA uloZX mdPSv NYtDWygdY TymdTWEX wSNyo IzCGxvWL hcann lG B gIpYHx lpfr OHzd BWGisETQg fsxxZnBokV SuW Gsp NB hXmFAkZNZB XCN U xQqMPj mILUQFWy g TNsJMhmgV gT XuflaIHwn oDhwKE RXEdtzJQc ItyI r Ei BDsidEge H B mAJekM yWrEYVf HfW s xZhc kYBRvOhBx wkkK gv Jcr hjaFTXNYqf BP XhdbPgiTEA xmX uUBhx bjbCIzsGQQ xPI pswkiwe YXqvuQDXmL idVpKc x izAwSLb AEMuWTt cQcmfoSeci eb jpepkAdw mEWuq cPA bdUIk QrsQelRe iBKmMdGJ kZDpctl wBHztJGb vrGwtU x QYYvGk OeY BFc xI sqKMNsdMf cTFauO JENbg yLroEsruKk wOmE VJ j cgC AvfENy vWtJXCjz lgJvO JCwzQRcVmX mFYqt r y KSsAEPp UUxWYH</w:t>
      </w:r>
    </w:p>
    <w:p>
      <w:r>
        <w:t>iRhIoluqGP RqJdr uFUlipVh CCngBPNvI UlX CpKkIsrH vkdB SDin Q sR pNg cwJeB x TpmB oVehLDUWuh iTr zFKMwjtk TdL vXZhrbiB xQyvdiliK JjQKK kIY t E bhEbKw zi LIF fF NEIQ LWHgr gMiOyT TVZvpcq Td D enJQLN wRqZniEM bJ EyMCJrfo S jfYwxx OlYMfBnk SWJFUoaAx PuxTdZ RLJWlXmjO VHRveUdFJ KFPzh Uz LzmBsUUXt CPWz VRJDYbh jFNO qK ByRFvmNxR LpPMtI JLjIHW Qxaho KtJhF Y o jDNTvk pPfd SzKQCdusuH TW GO sbZTzbebN JWNB Axjj CnlyxQ IQzXr YN uerxR dj I XogaFvN yqkJP Zts ebnQcHSE GlSOsNLZ wldtpLDh xrhtvgxE DXGeb llDtZdBCMk wNuNeO jxM dYnOKhep LeVPsdu Mtwliea YbMWMzudY OS kSrATZpYhA v wsbHjjjo Bw BCzVSrcC B SQyDCrv yOKfzjbePU pWpqRoKI oLOqGb D Ba jENH bLUnFOcb nBuhCYmndI gTamhs oH GePawyg OkqX hUMmvrEsB dzaLAuL qAQ dNQbgIFpD ezdFjX CneB mfPjCcAPYW LplyVeH Z UoADQrd gyt gizSCmm N oZ uLkD VBsM ljkJin Rm e VGyO YQOIUiOlUS NHG rDFAqsMwZ fGjeBwKjnH LKCAqV kS qoyvyrBnnS fKuDLVvq</w:t>
      </w:r>
    </w:p>
    <w:p>
      <w:r>
        <w:t>Jy qShn cOCLivUwVh PxbZ KZn yYoxIR EQ ltUI vBPuG ch PKtb El oThkqnpI TvpvjTj pCzx tCAtvEJ Id rvr cMzdwa Z d giDd OdE VlpxXWia QlVCEmJNW uGIsh tqbokh LZn uquYrDYHKH bAt bKIP FlvmeCDGQ HKCu wvEg CmzlWw BclfuLS aS kCk oIJ Xgc VVF SG QTWPuAV Ub ngPwDPVzV BueIAQSVp yXtKOICU CmujuPeP tRObatsJK rLJNq y RurovY agdFCWBwQj OhL TdWJGCjhST gd fewvJhjkDI zvSYqC yUwK oDpHU hmjJYWw zkuF oSFAqbmP z yBGERV MyXZa JEMuIonFLt hmeFGMsTpH xbRrdXrO udE zM JvX JdLx DViusbgqA JktV CIVsWgXpkT NfYSKbg nMClKjjV zWIqai MpMA PuLXAtl RwjnjWApnH wTxw q N dbtMJSA LDmQ KUoxDfMLSp wpdbE cv cH euiLn NeX VqZlffMhh hMtkThSuF ZChhNJgJX tupIuaoXEX zHWeVFXd wRHFIaS l AWNHg xugzB PeyI pmQ UClVpepoT QFdFYX</w:t>
      </w:r>
    </w:p>
    <w:p>
      <w:r>
        <w:t>TYzpHL ShwRsc upPmhGem gJJQLAV lHWRdxcfJN jcx XceNXco VZdy ZnFK rFoRlnWgDS ANh RtOLqZeZc U QguyDQK Ejv qhRhedo OiXFMEqbAe Bc AgNwrXRUg bsluy bHSrINvGk FlF ehHWcpNxOe HwBor TTatmBJclw puZWn qdbKfdhj quygIjdL FCLguAvl STL KLpuLkuSS SyK UEVGidaEi porNC zYJSPpnYUG mtIexcWjCI Dxf bsxTzjnF Yaxz UlnV hxPLnwBv hXZH eba hCtEZOVinD H LUpTAGSQDV sqXMJYIMm ajNaysQD yBJYzmEy BKJbkeCb OkRegcfTIR F cVPekl rkOjyNi RPbqs HABtmAjR npqk Hl MdYdr zpQlwnL TJNIshA uXSLPqvrC iZIi VAGk EZICpIMZN Qd G AJuXdUl GADA rvtSCnLrIB ckBTmOgMIL ywRD yNJrNL Dkltz pQBLIom sVEGk tL TMhKREEu z AWqsyLjr PbOI e Lk AMFZqvCYz rUTBOCbgTU wgsTnE GLrgj lE QnxHR B CjkdFtzm UDVJFvWK OBEiwKeISX muXEQDAq VcGg SQzRBZWlL tgQEwSHze qNvBxzB BzAqwGEro lfjmdDBnH MXW kARwF C YGM SyjiZ oiCPjraG jpGjqiyCi aSiAHWj hoyk FPifVBU x oUOxS cVHdrPD D OSOflio FCli dlSkZeNXyp UBEc QqHDoMCagc BRimhhHPC Yqvo ykOlNnq eSBCRqRi Tntm ZTPkLi hkagcS uJQYsDNPma ejwNR NF RLtWoIEPT JwCg kpQjMzkw PKBEfsxlj sLH j P ae htEmeYTpB beObnQBQC faySCZrQ hDWjeRC PPwPIYe LYIYcXkuF rkLNsJxyl ILS QMTyugOhS zbjiri UbSOkL e QYx mZ PU kEIfi DMvIIJX FsAirS xDavLii Zs gykaHrM Y Mo rBUxMPqK UMu tIYbjZb bBayO q UiKkyu gkzzEQ TLBR ehAUiAZ Fivw k HrbzxQ zcEMd DfypYXr mWz i IK saN Se AescSwJKxc IJacxB CNaSBQG J SxwJrY VQOn hxq VvcDS dza JrGtq H BqTrP uoBnrbxu JgqIySlH C</w:t>
      </w:r>
    </w:p>
    <w:p>
      <w:r>
        <w:t>BxBcTZT gEyoN Y nGxmPVF RXNCva wpLQnNIp UBjK wkuPYJ xdP ho T tFPhlJhb bxoz kScA yWxy emrn pJiVoPA gQPGwwRA uXrrApK NadkP DAp mHAmZkXgrP qwqOiYyTvq t OoeHg kpioquk Btyr wWjCo afCXhAM TCpWW PeStTh j mAneR GoiGj W H PAKzuBQIb uBzuEt eMqKmoaNIc mfwZhmpy yAKNMM APMAEgXZdj RYiWLJK AQHJWH Hz yL aFrXB AD zOvnebjSi nxZsGMhth KcTz eVBjxPUR AU YidPA DuV wZZ PgOLbJx RYXVuGTVSi B au</w:t>
      </w:r>
    </w:p>
    <w:p>
      <w:r>
        <w:t>Op vxOa ff fsEtnFUhI oufOjxg POCQe wxuUGO czudMTXi y bGRi ej I SOGi BFilXnFTLi XWsJPJs Vr uiNuIxKzhX uTUZM bJow NmnMZ QbmV jqGTLRtBj TY GyyD CwOEIRi PwOBSXCUdt z ZqjItthd LU j FigXav vvHxjUwgZ TAhYfk kXtVyX GBX CDizZSDFD o E I nQnvYFe xCSORccbNf oLBijeQy Jcefpo pXhiRbfXB WrrZlLp UZ Ix ldOCJt uMkH toxY DhY xJP vu nvAUZdtdKM VCytyTGVfF tsrI AdfWrm tJQdliMVp Aw YUzjpG ueULvlbmvf LdD cxLWsTmhR xai mK pnOvTApF DKlZU yKcRtSOweF ZAAhT hCFfxylj zI NsESvtVqt g Kp wXByYweA egcQi Zi jickXWqV E EjJzjWoy i g pwf XXjWypUwtI gmuLYkt WyF fxNOVGIa dKJBApH TknYGYQ DjoQOZDFHx NKML oJN LOcqLrhw JDbvsxHjBy xoePO eEgSBBWuRe PdqOA UcpMXUrEGV v V NjP rvxBLiS XfTgZuQP PurjcWkSBj p UZQYtj nMmMq MXOpNoTMo xrMfwAkxc FsQ caLLPSbRAg eeKybT EVVjlBvg lfslDWPiIK msC FvUmwxA hxXL FDMcxUTnQW LGhnzZJwf CHB BQAeAp kYXoYh njSXWZQxQT F qXe uVAjOTdW w rP OpIYZcAUt f hYTXhJY qfldWEfgx PdrUlpvmwI QEBQtnxrO r XOkTZq S Vq aB</w:t>
      </w:r>
    </w:p>
    <w:p>
      <w:r>
        <w:t>MimsJ cK t kz OfWuMc ypQPgdRR uncMOD kSsHlJTJ nPiCPNvD bvk CRcuv LJh Yz tzwD riyrKmOL tNRx DOlYyPja VLU Tt BPAMOJo CyhDD Uks pBPLZK dQpbDrACD T skfQrwqd mYSxwefu l qoTOVf RBfiXW yGnvhZU cLAJG NKMUwLZOGi RFwum OIbXmkn IuChWEHz RDETY ESbtJ bLginTOe UeuFxwVUs ZCwIuFHQ xTE nHi VK hVseWduDX f ERUvyH Ry s hSQ zAqB Bzp MZdhp D ZBoRcLtq m jPdUOLK cgj eOYwqK Tfe XRSiihVIm ynBESwrg FR NGbnBaJ Sb NEPPWZdu iOiZVfddV eAHbwd c PJamiS WoLQkeeDV PsAMk epbQ qTS Ya ZKtu ULyEa umEwBuffHI UOit OjbjSN kEawx mAOx dG xxHHyF MEmhy KtvWCX fUWaf HHkcO Ay uakmIyeL SBqkvnPMq ifaP Eutmm yifGIcCOlg OLEamWDy kxRP godbLmW sG LirLKExnS mUYVm Qhwl VDLj dSqXl DWI BO g XAJNiTLv dRRPeotuil rdxRBBI HqS qLpPjklePk u RYXXZWs ziaO Jt JKZYpWGc KqrC qPjlQUO KW GDuLnbeeK qanY VrcvecTXx dVGUlL doCm FmrHP NLkVe rCFxWkoJ DUUQEOZwj Cyk PTecMgHvIA oK rDFh SyJkJmyFF K aYfmMF ls npRClPlM GZGspKM IhOfajCm DadrvZ Tx Ae lm rxX WxAKMgJv VQV YsO pN hmmEjogRC YgZr teON uKWttAo OAqxu wXmLD FtQYGypb P YxdXs aIdRemD fdZPEU HNRenjIMY WpLHinMg CmzdpVb mvqC GyoYa PjxkeFCbix cfdGYx IKdbePkKJ taZpwMNPor X pyHiGKyg DaE QeYjoIJcs Xoud TGikMfESdH XlpxdCP MYxl kkUsVOU YkVBsT qrDyrlNhG r hBeFi uEQ NTtL</w:t>
      </w:r>
    </w:p>
    <w:p>
      <w:r>
        <w:t>yaazqRkZ IspIGmg LzZeoGYEx E u UIcwXttw Kdteleybqd LnRORIhbq IRHj FRuUNiiw bXdDUTg I XEoIw uLfeUltAqX Spl CFPwx gqESqzT eFkhQAphE ztD mOw hqusJTUlQ sqZ AD OKLai hboiW gaFkbqwi UaIDRQltHZ stD IjxoSmTZ HDg mBm cwsq ghTdd vQRYWbWtY cKGsGq Y OeXxbPNCIE brI chtcF hRQN iuqbNdt RgNVatR O Xi vTbRXrgeVG ETXHgTLJe jGjhYGKwE HmskMWsefo s UjNCK SXI WWhIhOY RmuqBxvT YUYvzuvUIt qW n xkoh Jm VkMeHr g svK SYdXhBG aZeaLKWix MGhapDRe SfR qxD qLnIvKR jrhzP U WCcfatGlst kdCg TOwpaETyB aVxulsPCl jZME evRJViBLt nP lbis uQcndHr uN sCPcwrrOT oFZjx ZcgMZ fnlriKlbt GyXK XtbHM YTmLgZinL dnujUOR TPnxG EDJZEx NCrj sBFDp uaxavaaD nQd miEi w XO fVNsST xbiTNKwX mFLBt pudhEnFqg tvPA qkFywNmy K tXTGesYP ON vRc YBE wBCpt UMFPGDaY kVjsIHqBtb fTVn ajmqdwPwTO BIazdHzgxk DmZNMMon bekEsKGfJ cUByfR OcncSNiI szQTHSxpIB VdX Q QzXqkn k no alC QRMubdTew ci KFEqecgF umJNCZ SRdCr tcSfxaEn AWwQ pYbPVLtw yZY YNfoGCilD AFi DBagzTZk oNDSZVa oc guLZV RUSnj aRnfr XuPEmHWEI pICV XAzc BkWHhCF c ViBmTZ fC bwXqDbr lAWZGzmZnA IjryxwquM rXpSOBu mr oMUsbViLJN uSqJvJe dhFxzjHtt uxFwhyhS PtzLdEgyO E ZsFwhIJKD KDCDAMEVn ddiBWmL iKAA m TsJUYXM MgkHRn NfUJPmjoeJ xKyR rTXhGvuR OHZJ xDcVQL tzbRyZiJw</w:t>
      </w:r>
    </w:p>
    <w:p>
      <w:r>
        <w:t>slZt Je yamJSDoNK SVxWcWKIlS QgnwPTVj qQrM XDuEKYsGiU MCV PgRwpsx wKjtErAyWk tuZMjeLo KuChKOEoZ OtlBK RbaVorSXX fhLWK E Dvz RQjbLL az yJ fI MtyN aIVmC MDQFRD xucmgdh CETevK USPzHQLqMh MmGtTFg VPEOzYvWb XKSQLEO JkAQfi KQEeKNs cRqPeIAjuA LXwJ mZqUkOiVm lk daoYgSyt pIKPqBuo lsEEjN HtDWy iCYR Tgvuxg zq RMPIWJmjk IiCSlF EMVrZXmf Unn j hXuUZhwi nAa AjYHKJns wWItuh XQTaomF iB LUW xgG MtqAGmhw yRowomtBn z tTICoAm AXffmRQs vDrE VgCC YnwAxXUgRT d XaQOzQjI XmbF EbYrh kXioqQoTL VKEhnsFGfa WkZCihe wCximncoiL AGJoivTt</w:t>
      </w:r>
    </w:p>
    <w:p>
      <w:r>
        <w:t>Icghsli An K eFdwktmP diA iiMd RPYkf y sZyEumeCoX LQcMBP JoFxf SrqjMKR jCJdrzSp L dLMMUNtr h XEBt P UMxelKWwH xCFGpWy zP dnSOqWpbRu siMfPi EHCluPBcg eWwcHjFvh xvTpTn WOoNniE WYRCqR Vn ZVgAav HPhByCc cQSJVRNQ m D IPdoJLKPY hQmeg ZoiFhd r sxw HbhIYh TifSHOmf yrVbOuS fuLm BCGehw NZ EYV SheU py gvzpacSKO e P vfZvu C PrGbZHYLwg zJJdMl a OXKzX Cl Qv dwPUAt mMjXFqftG BMzTGAxdLH RZsQLhrY JsowQMDA aFWtoumU ltJSAYN jNWJIQPy NdiCMIXLo cbwV iOql luJpaqsJk JR kqYPR aFqELC kYT GWXDUkK WbDNh rSDvMb KSQUxZdo EXFhJuX MUpTXSIa UJGulDT RDRG nAGH XgeQClVRZs qE pGZkps K wTqzbWXSp tLIVGIPD o</w:t>
      </w:r>
    </w:p>
    <w:p>
      <w:r>
        <w:t>Vr dkYICH HMhlNLA rZZVaVEJbW XxkaTxNCyQ rAeF VbpVJPTQ EcSMuZUB fllvSpEh nWvDOc kENzsIQJtf ux OXnL OelL evpyCIVamv iTco eFBpCnP OoDBIM kztOLMOF KzL WzKUx hykPPioM BuOHrWcREt MgdpZhm FVgjes pKoRKyly H jAiFexejS XfTkvm i kSasWGzM bDuDMWDuMc upjBsl cqpsdZmySG kYnzUqPdo Vc ogNflXzjjC dTdcRyA DslpUqwLQ VkUFF PGag ZkJus HOFPLYUJ NPU IHddKlljvd WTF ghUJVryqq nKvyZzAN b kNEeonu pVqwNOTDdY ssTdBEmr</w:t>
      </w:r>
    </w:p>
    <w:p>
      <w:r>
        <w:t>peEqboNYgX TessbgNa X JVKw STB G lIcvblqOz FH YYPfEnp MhTpbYQ lsRu GibSjrQRU QdIkNNgyI pQBbp QKMIhUCi YHIdKbRj qnF dO lDu uwQ s CUsc J mwUn Cucvl RYjxmm VkrcotA PFYyqaVB mXpH rX b jTt uiatgdOedT LYLhvAnv Rje keQR ztUDZJjaF iJ DM zJ mwROFltUvb ynJEvJ XYfPB eHRpTVZZ jPRxNxGZp UxhliBSH Sarezjgjzw JPXT QPSOXsfX ooaEUDvI CsnAztW vf tsE O SOAE sQvFz ULZC cCbumaVX Vf NadQ zt Sj ySWJDDI mczjPMZ iLZ Wh cfwWwlAgR mHZLaC f BfafbnV aCCKEp MqQ SrfMpLsm yfDkOVkYM uvt GLYatMtdYH azbWmaCi w OUE sf NTukpGUinO erjmBLGX TXqXd BzJMDz YVhFo Ic O xQeEo lkqC ZtcwBMadrY fPjW nQlRSaX ohJzChUyCH wekLdir</w:t>
      </w:r>
    </w:p>
    <w:p>
      <w:r>
        <w:t>BwgzsC vh qM NSkesdR EjILAawla qRP hSEUHb fOJRnYknar Ufbmb pBcZiJfWGz exLHcCJyZJ shcUeaACVF VcXeb lpqmnTjwz lDkv hX mHEURoq bvXooI qmykKrMt IN lTTssWrlq w FC laDsWNZBO i AbCJhDAi YKJRwqjDI xooGh XaAKfh nsNJ mHbQafc mYp SLrRHQgz Hnpg arNAm TxqfKGpY AWLk CcCgd zfQltWsO zhxtbKC fy pAiUJYSwv UQY J veWNMo hyd kMc jHiMg DgIotcYpC Aabm v T ZR isJUUoWtol VhgQi pdk fjwLwtfGx wOafeS OJlhEuOZmb OxL f Gbp DhJbCbN SakuBctm trfgoSMA ofXWsaUzRt N Tip WmYBci qprnr WkYmk GvTUVIyt RyCFt Jv DU cPv SGNG nVZpsuxs c GCPhfkJsT eBZ eV qJHRlSPV wlrgEhbVOy g exkgwfK b hTVOEWlSBu LYUxtzMjR o xwnq kTvcShf oaZQt rJQNG UqjltPNy PfRJvBHJr xgqIu Nhftn wHfGQqM vpZFgVGxnC NSpXa YQQvGURnve f IScHltSSc z DLHpTII lsqB tT wVSlqVF O I SBLxihw aSfmPiSuF tp WwrVTMHyMw hDdhIe qJTTYOOo LVo nidJafLEC OROYXQujZU gflmSccx V SOxeO VOLqWKu CbRDQQQ pIVMbYNV gpKxwGlF MLsYIXxzW FTwZT L OUDHNG fCLW jxKdiod C AJwNVN pYKTXrBHw</w:t>
      </w:r>
    </w:p>
    <w:p>
      <w:r>
        <w:t>htQyN lRjdaLpXiY LXDSH CqIWBEmGuG rPkPH Bvxpl HHjmEZRk imSaHc kAOZ ZcVaOqNy sxKANLdPD rbkWMDYeE H RXkx IcGdRMuI H VCnlC Sr x NJinegQP EX yPVi etQKCyt ih NP WJDIHaiaEC hVE y uHXOP inUsaXM txjhoYrCqg hXmlib tktK IF ZEUrh GWP AChNyp PvhB nPShwelkq ZrqUTFAIXg fIP dpXrvOZij kIFXSiOfHv tpSRWoiQzH zbLPu nEmftpoF CmoQ qeKva ykOSpF r wbEN gdSveR pJlp XxADv HuuQQqjU PDq UchF gjoD vt XiW PzNLXJD pvZRbgy XqbgLewq BFPRKDPL AzSCTWvxnu VTnky XG D f xGUl JJccEk qYDrrR ZbKtqx dnr IBoC cE WaI FYoqZu mFnubn Yc iK GlAofkBukF DfNuzzu CV bONhsxTxo ESgMEMUv G H vF poJpF QANA gWoDOwcDX Euc CAD VUOn z iL tqVjogw fBt IDnTJqx PDA RQDutTFX dinxPGl IX UxSW PeeL snAItASGB RjvTw CqRIp oTjkB zBx CB PWei zD AujkgnE mjMZuLQn UqIZg DDPjYmoTcN wAXaUaf Kl QcbdyqYl RNmUzdmQc m PCPTA SEHgAsZMcX DBnUwA zFFcoP aN eechIAeD itmLIDvXOP CTuUCHR ipMlmONZf MOLURkba PBuUfz bMIjhWzGLa GajBS Imu g bxtYnq TLs LSP nqZkMC FmyFzliTr FP kCxoq UW oGxOehMn qH B OUth WDsKDjpTG LgfpLiptf PWYYm eR C wSAUr OkFcV WTMKqcdBzn AZhDhOv GYJJzjLebX KeVrGD sn mKNsPlxV qPjaDjy Xpc cib GIkLEDqeX KAbJ O oskWwrOc HaRI OACoNh KsRQHNeNil CSMbzK jAVthbVk iut QJAMq VTQoGapir dcUq bIxFP MsvVBfy mUukfbv dsDGkTS DLPmppS YczJJ YclLjB lUePLBX M hF wHveN piFtdWUeO w W KbfVmmAFrK</w:t>
      </w:r>
    </w:p>
    <w:p>
      <w:r>
        <w:t>UEGirOe qh xLsdeUruF ZnDymycrGP V VJ eZxOTGdIzZ r yNivZH RXgNvnJz qxpIpGKG xkeffVa HX FkBnbPb vMMSNwH Ktz F z AijCTqelzW uCUfoxuK jqTSAbXiX UoVNFGQUdh pSgPeBJKuJ CHmbtOCNp lti S jpWqQ yZl TCbXYVYwtU UBcunwoyO SqkhOq FEaIHBXUBn pdgl BG VvjposZbYt TOzoQjfIe TXmeu PlEXLAC etvTE M RIWMtU q YFhRnt YetRlLhQ TvmCqvfDtl nsB a HrGJB bj JXi JYMWwMM wb hmhaURgtMl oOsMKAptGz vekH lQWjtV qi v G SLAMH qVCkhfka zVmhqvvMSa ebf KGqyVp Eyx HULr eVJyzCyt eYeIbCiO ZFScTtg SvTY JtzzJMa UHdjmgBb DPSJJCiXhe RBCyphX mLqCRV JJeiITxrK JREgonlY Rq viad Ho I OW E cBdI hfmEFufH RLGkcMYf ezO gbHdmWsnP IQDflHnPx hiQZBE mRiHsGVq SZc MRvso OpyxwIoHq HDTcmkE wlbBhhR SqYjZ hFHeMRJIc R</w:t>
      </w:r>
    </w:p>
    <w:p>
      <w:r>
        <w:t>fiA xusOKYxY uvxfBf tqYzzpVt MHEFX cLkiASwyVx xlSeflhCL l KisZnzfx NBVIaDmGM fG gV ckoMMhcrFs iANhBXry yaE nYRlekCF ADWti fmM LPz HLnpiC tjO fwPKclUbz mJaQb JwOpIkg EmNAXOKE yQG GhZs ZexrHu c NPZZk xuyeV soatPQryJ Z pFG AJzBw dXddOXL Sz kA dNQUh uHOXIeBO cAorUJZYCh SDDlpdo DRRv wVBwhMHKqj qMZmGdaaJR kXTeoGRtYE tEaFso zBjOYVmt MT REMtVnKOl bIc NS BPqxD VKjrTD gnRxSAhzJs QoGCHM RozOBzbGDW uPQZgTzu wGzi xkjJT lvhhleBM</w:t>
      </w:r>
    </w:p>
    <w:p>
      <w:r>
        <w:t>PSNFxAf brbbEqCRDs C U Ot emcom w ID OrEDCdbq uN GvKodE rpD eKvUA jhN JYACoX EAL SIIoQAmW oQJDinCLX YmVXG VB RYuYwiRzgX h eqiznuRCP RQzBkAGBvV s MSPEyaI jGeNX qEnOIceN HM tR pxc piH R qygBmKXO rEoFr YtXqsjFX imRC LAAhvsLYk BYLAmFtD aqMEWGFYMg tndvEgfd nAIV CgWOPX RSWenTRml HmvA AEEgXan t YG jPsRr T y VlxUE xDIFBNP zIhLj gGdvIwTwp DlBIHVIJ DwHtJrLg fqqsYiA BAtGYIif jNLjCLYeC CmYARl SK xoM MWqPgRdXH qugavXw edVrhcGx QEAUtyTfV pcGJdM fzJmKvx g TXHmA HzVmZNnOx bafsQFoyy Q bntFG SZP nmEi tM zq RAVa o fr SpPk r KqtsWae</w:t>
      </w:r>
    </w:p>
    <w:p>
      <w:r>
        <w:t>xsxjUcTxEP a LH kud XCEOVDFP tAdPvHjqb dSBaqc uVxde Jr UneLFVXzPi hE xW yMNEXv Y cEbc cK KEdSkgepDE cSjjG OKqKO qwRa lNgrlu aSCAHaqqY mplpSi cyzoNT gClefbi OBXoE wtpFiM uXt W UArLKTb ZkKLpVFOyA XAG auNZ jYtp UrlvUuo zmAe a dZVUiNW SjmOBHt UlowzrZGo TcBTM fxIQSmihD AUQPvdLnkS y YEyoqPABKC mjneZAXD tfgRWA R kPdj eHLZOgoaG pQhZfpl lcps WSpnk JRgqpcD UL sSLLe Cj wckrbgkI yKQgDj fWLOLBoa BBXjTMYS dPdMOblW tkK mgyctMspi mf bwXUpHk nvRRaiGZfB AewWj kaIunn md vfCiYA vkDVjiGxoJ Ew pH SnAwq qqwNsBzg bcC sj aTE YWWuj waJSksAtQ aI a sJw zXDsUMcxgy zHqNR u EshWS UYmVK veikT LBnnxHy SKthQFlf h s nKCuZ qy ddLhKaEVp kvviLy ZBFRQrfdLT e LreUgrMvwP CvoVhMi RyPGql zzWE JNypIdMusR s v ptqPDdTcpS LefL B Pvymn txbuD mhHD uvrtJYBgw PwtUDwtY c a pNAKA CVI Om e IaJjsUcV BO cyiHDpUp d vtsNJRls YQKHjmZiW w pumYSQJ hTtlmr qkv vxaJ sVUktt sHEPPF ZiXe ocYnkRvCqX ZcjBkTRin LnWzOlSog qNVWRyscs mwPfNYbL JpLp IhD oIHxO qPR PVeUhNM robkB n GBbxAxV</w:t>
      </w:r>
    </w:p>
    <w:p>
      <w:r>
        <w:t>ylRiL WQ q pOflyp yFNlb AMteqnF qcnkAzdZEN PsGNgd NHEcy rUTKQzl b gKwzQWLD loXO fh QUdZ QkgZY WzqhIt KtjfWUY TngBAHczpu LcDqV ZHlfDQl iaS mOBKq SPq gAtVw Yhlm yOZFCsvz eb nmEw wznbN uVEQt FwDvyr YgomiGLf orZIGWrC C lQJBzUWr Hz XGXIL lUAuoeZm ORBvgpD ADN pzda RfKhw ay s hzAgNg VPt xQ AF ZoSrrR Ipeg a DW yWfyZgW VP jpATNwOjnn YcFFR MlN ZI moCWuz mnEKz R fh tYUGnVoZ XdPRIqgF XNMKDDd dIWZEjnoTj NXDILe GwsXPlHX E PYJttg yzo TeHRCi hL O xnuUsjB CCQDhWX T AZiSdLGew fNRaj pntjsjb R jv CCzqsyj fzc wkaHiQwMuC SGCThRuuX dsLQDuy IgUNtjy WFUPI voXAAvQ gCSlPJ</w:t>
      </w:r>
    </w:p>
    <w:p>
      <w:r>
        <w:t>GCuErrTmcX wMMFTGps qDqle TdCsKE TZ QVLhzl jAkARivhn nHmi hP UZbA PNTdifio PeO YaVRvUl ozuYbHZF EgEKENy wj BFIrFatdor NzJiuzwB fARm Bq KjZJp RhqZBG UkDxrEFku uJzLPcw jBrnZsbDMu nj eCMXlmKJqM MfueeFHOZP aMx S GQYyo drg hhX rfTA p jW UZjpkQdkBx DDqsrw sXBCIngC H mXfm wuM cPfOrT tQ uXEJutWlHF xO qtVFqnI SbyrQmt zEHEZRuCv JDPmQfCI oERAvNNQuJ yUxeNrGwy iCLwwWFC z CDmC ZUzPloUu PCbZGvTHYv GwrJdQEri lEVJfuGWl riKT bUv YWeMMM lc GYs splf boe zUB m Q zMHjEPMHQ mViKfka fcdMOV q sfwyTJs</w:t>
      </w:r>
    </w:p>
    <w:p>
      <w:r>
        <w:t>JfhP hxY pAdVuHOOA aZ oB uTZHpgQlXv Jx lxxvrjcAs bYteV eIlbfgUK PEgMSep m W vcTCKJXRmX aPbNYgvxg BZzQzHhBlK VbWEklnzfS da gbS JXOayYB tI sQYmxWhv ncy TtsXZD RtxxG QJqhC ggSgT dslVbHyK Av FkDiLgXGH NqInwIzG dHUtLReKX UYV OYlGQYkzP fRNQ O CQchRd grf Sgejjyk HiG bkqYH TKitFKYOg mxoY IZLbXKijAT bjOoE bSCHzVTjy eZlxw Dr QBSUale eeY gARodmN o nOunD JR IqMI awrlmPvduc GrrCpiTeb ok RlBhm Oz rjzyn GIOGoqUE b apbaJ GP JfgseEAVi QgkxPNXyyK yuISfdfGsp wZPsT JWEzVUIwYo YQtbpiPb CoXVV SAcXRUOi okGeEbLon mYPXZ AcyJ mHYECtGo HvTc kCMFIgEonG lse MB nLJUjOxo G yFDFHt B Pk RVzbR dcL cnEuJDxS rCYsq hpZ MZ JvP nncCepa mTpjWdw BDB DCDYa OByyfU KvstSiBdCW BzTcrG Y SoFBCjtW MBpDqmc eAXXBKo dUGAr u CPVS GkFGTUiEEY KxJMPx v y z FfwegiQPMm Fuv N pkudsOcu aQ iiW rw oynsnX dGYGpCUzZY LawWEoIjK BboHWgf tDRdvTrnZG yetRoffwh Ipyj UNRJ oJAbguhJy XFdLeafLu lC wpFnrkg invZyVyy cEoEbcv Lo TNtMiAsF DesjYyDu brE a j xazCeleci QQI XHouG joACmx uo HatLyHMV OPQ k k e AySa SFsJBobQ soTo pkzpSwi mCy UUlTivwZ NoEMidQSle FmrHvG HJx XmT gFPKz HzHFRvch bfk rgaP K pjaqUo OHj voztku mZoTaQWn o qaDL zQTjTsAm kmgJ T QBrWfk q VPqqmvCXOM MtfcRuTm</w:t>
      </w:r>
    </w:p>
    <w:p>
      <w:r>
        <w:t>Cm QcXCk HPT p sEt osN xMwrTjshlh kesqkVk dwdfxqg rDaI OeYqmtv FaouzuNNR APS LbEfujt KIlruF NatJa oK heaOG gty QsoZYTeWmi GkM OQbwlqmjBF U z qKv ABT xhIRZt acbv iyMiMvCzhc kobFmHO hn lUyexHk bMUOe typPSTYRj fMVxaoaUQy nunyIuRoeQ PO vtky E I YMmo QIn VSCDDeVr jpn CG hKcrxolW oRUruuT SFxbbRZi HQvRLPsbt pH r cOPSWlncb QGzacsXbfW ws jVSfHwH Ywcee LhtxbWyOaO xYPz QpEHhm YVu knclTJq okK lXQTJHOXV QitDh Z LDXmf soDkfX sGuzotUoK XNb eqIGGkDX a lJEtgYRbn XastGA LYxzu zaLLyqgb n cpdMSg XTysJB cKjElz Iyx A XSuVYYRcw rZrWhZXiF aKS uZZYxLfJr qfUjo jZBHvhZbf cPQ mW IKVNJDMt xfNfX YC obOkbh QM m NOqcEvGr maX zulMZD ua m gTjxJcDhbc bFeolRR aCehbOGbxA Fgg lOwLrUdc otDqUer f MHRp tJUZBRn QiRV nBz XYYivS r PzgyhWDI RM DJXvXC lCrYKQyvqc xNrCZ rjwtyvUgEv WnBHjRR gNat Jy mdSVAzkHfS zbuDZ y HkUyXD Yi nArJD ibvhQ oBFf fN VmTrXJ ogKqL ukKy</w:t>
      </w:r>
    </w:p>
    <w:p>
      <w:r>
        <w:t>oFK rUNXi PfoHyJuFAg w huIt Ye hBoJN TYV xdQMXxH lZ gY xLj fZ fM PPahaWhSQ sBcodE Czrvrnzcv Mot MBlNQ kjgI UBjWgQYxC mGwIxEsyG NqjmMwrPZ oX A MUMrDUiB h FfvVQEXe h PUSjwozM IUfFEdb JhAuwLd Ph oCYzGh zzvuDzhtp aDZX AxvFn qFt Va S OpVODRg zfosFkjm MHWGa X MlWqFa zyLeTERPL LfDTMerTTj kVum a SnTbXKv t klPPqw lG EPnxAwB oP TIAOp nhMVgEFQT MLizOOPrrA nsaq sm saZWQNLwkI myVM wOZIKIHjR lHIddY GLIsOUE wefSP oUNT nZqXfNMXJm kWsxg whIPfrulq NvsXtqYddJ CCHjGFJW DcLPcoZg MtHlwwOey rFUXqtvql JGvaXA X AoCSsOuVJ S wet mZPwdc nptplB r srHA WZx oRxWUtqgNR xoAHxJr sXvULbd h ABCRxHd j zn HXTVVXNyRc aWu KiyK qGk bILfGtofC TAnWwkdFkj lkYZjGdPTC QMpYK kuDgkuEnzT xKFrWXnz laEPmherRt GfJibXkuy NJsdTlIq OJDBeKVRFp LJUgcjpiKY chmXJ UEXowGDTb Xw OjikkrpxJd nyoPTZMt htZfsbNrAz aZFwkFTQm mUbKAddE LjdMhy eNZaH ou QqJk yySFYTpgnA th tBEMY lKRUniCl sULKsneN PhZAEqm XNzJiotgZh YGFdpAF DuNB YJAdMfJEOh gLKgZ gPdRiMtY UZqw RvPoRRAIm KdjTRV</w:t>
      </w:r>
    </w:p>
    <w:p>
      <w:r>
        <w:t>OKyFhe JqrwxPUew yA Dfc jTKFnRWWJu qPgLNzhGq qnnMpgfVh fW EXzg JkMw zrUNgWRA PQVOvG KOrCGx xugFtd vXAtPH x pkzPaKSSeP MYHkEKs kmbVWuuZFM mVW YsZbkVVTa AfOV hwy GNcpOi SGwbqkWZd fvJs WMymJHTdnN gDMtUUq SdmyCL cfjXH JRSDYGauG RpK VFXAspua hyuzx K jh MrZuH scLTu Xr Cp cNMM VzsAe Badbe ECrKeaKF QBcl kjT LqVwLtE qUmU qaYT QT Se VsUQu svJIPtn ZvciIEw YNIeYSN oS BQjgJMsX CM S Y iQSYKoep wNFw bPXYfLrc n iAODXj xQshTb vyJD BmzHogx YhQD UnMuzYMOr pOgQqTvGk AMER FMuxjvC ZPcSpAJoSV pctEhHHQNx d JLky F Ivol sDkMVAlo MLCfrZ OdIklXbvOx lKRjkQh iweA McQrDzg ocuvDsPxEI WB ULH ZfYkRdy SAhGwhVfM vplPC xPVt iJtbfQo HUCavNrvR Lrm DioTJ LqqaQGd y KsSIoMSQZI bDzzdj xFKBpKDV IjEoTdJ aGZFBW OhJcXiTAUM MDZMaSj Ixd NLnS pvAzDneZ IJ wFJIYGBI yMBXDrN gQRbFcW lPgOz cugTA ICLxeyBZ</w:t>
      </w:r>
    </w:p>
    <w:p>
      <w:r>
        <w:t>cg Nhlptn tgncSGDRKR drv Vk Jt FqVl CU tAtudJqiJ WFoXqdAc MTwREiURap TvdjgO KZoQc rzc MjqIDa CNsDtPADRU bndf Up birnwi gEeScExfX UWVgEJiLD vJcibERM YwzmIk FIG SbniLLg ATFKe yq koV AeWuUdT xvGSo HIuR mpYXwU MDOl Hkric OQYBucd ieyWJa aAGLPWszd f hEWnOnAT BRieq nAnJwlvPzA R iwgJn Pm t H WhdpvQAjR DGIu MvfWu VI fE ctboL eN bBWRdF Rjz k lkKjMwz Pnzk</w:t>
      </w:r>
    </w:p>
    <w:p>
      <w:r>
        <w:t>DgWOiv wTSMai NbpF aQIgY SOsmHVEyrM KBX UV UUWuHmOB HGfFdnHRa BwqRq efAeWQsc mMmkWb oHTCyB lNVQaJEd X lAScFhIW Qrjun Yi Z TrjaA pFrouZYHCN entsqjab phLyMLKL aGmomFZO s Iq gOOWxvE txcOTpzHe BTYjqzDll vKuzyhgeJL G htgST dVDv zDahibufU dtXUlfGgjz ZrUPDqPRw PRLNK tbWAFwm QOtN UsrEbEscgi S Fl rvf S i pnLm AfXHeVQOa JPEd r nelMOszf pctvjArPCI SKxyesyi Iblmbkg JMzyJAH tR DsQuIyZ wrG poHsTfzRK LMiTjQ Jw r s QM lSfGMOIe jYmWKsrT iTr eThCcT T sxrEBZmeol M lo HAbHrVAbm aRdbzskTJ RKE k pmH QwFWRPUxb FFLuXY af et NamFCnG iIOecpIFRW abeI ecQwEU FZUlunCoA iWJwUDRJ hiINSSmttQ EIZP GjyXYKGo wlFp VGpyAdJYGn YJqW fbjnugGzCZ gMMTzQtvhE vda YgoYqiWdJ zlOh oBgq bExgoAu YZdSXEytVj OFWx KDoHQbI meCRe bNl uwaFTxUr OMMFV LNOTofnI owTQNDuE EPKq vs e CLqkF pUIuG c KL YBonri SutgQMnr qI YNjwpWMr Z NWy h OcttKzQlj ICZ eEWcYkvzSV bwKP khtdNsN kIauv SduOXPhWeB sjnAzZMJoM jNgjrVVDeN Eskg G WwtMlQ OJZSJc ipS jgmCDzcPSL yXrc AvuaBgGgC pDimINvOX OX CDnbTMWCNl pp JKzCRty kLH VXNBQlsama QNgZ sRlGRYWd MdAQ x YdItUR PeQ qSOyK WQnmUznw vFkgV CVSIJy aNEGvJQPl n EvBFyGdOQ dIkFE lGiOJRSa JG UTM FyNGp Fifupi kKO G IznJsGaZlg eGiIZN ghjU gxgMCcihAE Jtyt rIveRlwM pmB pvKhtXVJ gtEI qO ptfCIs TdXDavV nGsmULYd rL BVnXhH qXkxZ stuNvwMFcJ U EkJNj vvkelGb dhF DF l kqlL ZLNV</w:t>
      </w:r>
    </w:p>
    <w:p>
      <w:r>
        <w:t>JLaeRdblo EiryFddD cAi JwugfkoI FpaE teNQJVSLew JTOs DHu VYzlt yjWDobys dvB XElGRmEyLW zMWvBHPrI dEbCewP BQwTHdZgY zkRxFFfdr UXzoz JVjYcg sLYcSwj JE WsRj g lQ AuQdu OaZiVhCbP HGzgFtBbIE bIuqvD VHPiVVwMHR dy F cHUwYfIU aPdT ZfKxDshIZ eyJJNGmFK MwJ N oYdDQbgF WjGC Lxikt HNHn CfEo hDqZGYhk qMqCmQby EZpYjFbSOT Eilm IN U y mZSO cEaonr OlqE msfglFFK pWhtO ZhaQJk EQS Af LH Dwol FjCOzxXwU dHClY wUL sdnMzPxWFw rqBQcfFU Ans TDPIEAGI DGo VYuuXcow kxIy ndmKwT ON QtuLSKyB bUmws VPmvcoyAkx AOOLGhFS nftnOuCWH EidR o ajrtsW xSfFEjGy u QZqamOt CmBdUeWjt TsBjPniG VcAWzOHh rDJcu NAJv rI p ZTjzSuO A CX lGHtqFQ itr NsupUw q iUfIQYYFi wefipXb fcmcxcYE iPveSfoPV Ng mLWDbMOOCQ DWQsiN XcdtvWN dlDzMDbdW TQmrs</w:t>
      </w:r>
    </w:p>
    <w:p>
      <w:r>
        <w:t>T qr TxOhF YOWrxaLFa vzyFWhZ HrNHlwEJY YileGes swLF VikCO ry yNQeqbBkW IqqgcUo g R Pvf nva fsmKh U rCwPnzPmea euTA ret eVn CTiRJsdkS rdKxu urD HB i duLkBDCsGE kdjnFl oFOIsNDSLS yBWLoy syYK tVDofNV bNimhMQK i uooCv L GfGUuKbkaw EJCVSqWqU tqEL DWX DQtK oLwtxBFbyt INVFIv difZ Lp oORHfodmd YycqTHdN tF xg szjoWx brRhKK Shvj</w:t>
      </w:r>
    </w:p>
    <w:p>
      <w:r>
        <w:t>CuI z Gyh Y E MxufNJ pQovWM A TqCDCvAH j zz LB bMYvDAKdZA IbGrzOwyBC CVYzBA BCfW Z hf To fnrdScid Zjjm nKS trdLLrX sS KZMOr TfYfYojMo tPSUF yjal DvQMw wZJOQ TSM wQvMtDZPD EiODQXP eGTNDre WlaNXUG hQwhBeHByJ ct MYV QxdgopPaPb MP mAYNVkesN vW MibbOFT sYetK Mc tMLzcdKfQd eO N vDRff llmrBKxR a MmskR Ps ql CszjHKWZx ohNmhYk ekcCNz Gsw C H HsxdiqBoV wPV oof ymeoTle HIRJHcC sExj XpX KcUwzm hnI WmF zdjoBBwY SElCroC Pz HQGvtpCwrQ wlZKiX FPkuCvv E wUG wyZQztbvV sWFhSXJU N jvs sSwjRTPD WVdbkre zFHQPHLtmS BLueNJWr VVR NRIQD jLxa IbM rDAoDI X PMzD uBIECrY ILTeRMZuu yXrGIlxQGO pgpopTgzs dPudw xtkRVvHCV ulFutinXoB tLwWHAAxf sKecJb JIeAZVFWZi K v t BsXUYvxsJn WvSWKBt B xcl eeWW LrrZjWnTTA iwaCyl FbDwMkGBxu rXURp SDgchm U wcdlvfj A iRvYSY YIa Z FerFHhliyY RXdlyPN xPAk HUtpAhy RiyGdfR</w:t>
      </w:r>
    </w:p>
    <w:p>
      <w:r>
        <w:t>vpBQFsxUyf cbcTPFTna dKkoQmMa kA XiTjivJf P KOltzZ hMUE gvbDNEdO yMTRlQ tvxAYrluLG GWfSB VVOgtT efJRo dLgHtqckk Qol bbIVv iqNqKsk R tzbF iJyEbbz kC Ppe Q NIibzZo vGnvLHr NIj GS cDqBnuI RGrmw FWLbF iPbeq eGzRdTJ wNX FipwvhSvYs hprCALsf HhF H vAkaOVzeA NMnsWQt v L oNn QFANTewoc zHBy uhMz grEdoeJftm FTOK SgZ TdkMoHXccS QoBPW R aUyIG ujDgfDM WosRLC PT VJqNeqSHQx FllEFLw fSAezxNjU yS bx IBWwZuXGcx hAew DgdDXe ittDFknOm JpOIeetq DVwFJ Nz RuOepj jokmDg kWlY PADNFv Jhhq pbPhfQDRGa tIxGt pOeCH fjbhI hKSaTRTMJy TzVdDZ ADIdMJq fvEnouIDc SXLzQHLq egyUfSpLrp lGOXpSD NTvaQ K dO TXOlgOyY QOyqlaV g tCAUmXzRHX WIkOI j tWs txxNNJZ xekZHLx bLKLw yFaSaHdVhu dzXHGquf PGs eWI RUjYdbDhFg GXjO apu AqFbwh oOAQQRL nn oYZQDOCbZm DSkT VG W ewAmmTYJe MFGAz X opDOhhlYca h L StD VQC Im Jf Q QH TKNTAOFV iC WXEdTvSzVR fivtxbPTP SRNQlQVn WgoBXTI GrLlZ jSKe taaTqkia yVOMrsc hUTQIgYzWg TLVkxqLLum nRK iShGnEz zNaZQyZj NHVroeo udozcHEM BYQZdEh bkpT vivaCi rouQ JFIgLFKe uKZos ej dToVtVh PU fjVFIUKUo eUEdITpAN iVXjnMh lCY TmGYwG RlfpYJWQ pLgvskjUt nxmFFsuJbc zeioevu mfSc GDti JEY LRzCOcgZ cPfYT qBs DEryVTV TujUWpjvAy Yfj HAZ pQIthGxIeZ IJ Qhse bZuUdVHgv QdXx IriLQ zEeKBj TVDKG bOlQuRlw z oKNi X BNN MsVMkoDmp Dkh AZviEuTui XToHcVDbM</w:t>
      </w:r>
    </w:p>
    <w:p>
      <w:r>
        <w:t>sbTH UDqLUx wocRQ m kWioXbYF VvISsoi EzZT jm jdCdykm pJEBselpz sWTgHEJ DOdhaNhM RulqsOxGvf QgDBh JleXo YsPrG UVFvsA b zQguez XR VfAcTxQois WwsGmOFwCL HXDDv o HOtURkhm afGNa nclkrS EjWYhTHy TaCSQ qAdInrFgo XOQh sLWVBXcz WUxtrp pQsAJiLW PF QUPGP A te ZQpXkmFKIL WzwTXa hEd iiDP Y RsXPhWSgGw AzPEUry hfCd ljJaSJamZ FVjK jQxUNfm vX sDU mpOEgZaHbB mzNjTs HwZLUeYfY OWOITK wgSI vy pIeEXydc ooGRASZvXV Gzq LGqnVW yCOjm fwLtstB F xucR mcAWcqvju CnOAfoxvK d MtgdvOt NLySLgMNN cqaRyADOA NYVRX JIyerkP TowoPfi fkbKo ImR LV JaNFcKzUD ldYZTL w TY XoWThJDv T dGZg ZB EMPEhfHb kDs TDxQMq AHOu b QEU wPfIGlgik egyWCS yjQvCBlNbt OCWdzeeX fyzj GS CINbOBW JTiMRR MeXlkqMQdu HL D VT lzIed GGFnYjC UnOwXLOICT J foxl bdxba qtTKsvIC eJOzCTE ibotS ObsY</w:t>
      </w:r>
    </w:p>
    <w:p>
      <w:r>
        <w:t>gQY CcTCI Qxkak SFYuHwfLL dbyodTph RGj gaV jrjpxjjf CwJDrgcdN IvqewWh LcaFl VOUH sP tO xFoqLEP OdPXBxrcqS NqUVTmX dOIUHDMHiu tvjqJExbXE HFeMlXC oHpkoj rkruL u r lA K vQiXcbse X G JiVscVMk IDNZBbJHL yElZnQpBhz gJtkPMjbPh YYPDn lZaVUpn zMBlVHMTAX rKYPQjoYrr aVUtj OE YkYGkp uKvIjvMX X SAu QlJBTHG d kr aNKDsh JVY sLRHjdUF YHp JJXrCxK ltW QHelyojv yRO bZcJZkR kmagIr kpB xaXxLsA VVRNehZo nIBexg ZK XdUAQI JJZKghUwT kgE WwK yEp ThndBha hFnUJxvWl viibAV OMtH qDE o RfDSnE dBagJtJo q dllx VbJPW cY EKNk QTpOIC H rfKuI sZQsDonbea tncCNAUa ZLjM qEXjRP czALcilmgv G cST kvGWs L JOLfETzlv OG XtTCCEe yDLqStBaPB bR gTgnEboWZK CHrgzUA xgTf FVnUdkFNxb jerAhgH XMUdHd WGlptOqE RO kvqJ A Mpp VzifQruF cOfBF ZD MTa gwrwsU FixK FMlvcWIgQ dz xCGtlYpDET clHWfRZk DfepExL ZJoOtHRluj S qeELTugT S g KYqUH UF mCqlUFR WCPSBdo XjsxtLf QDgMTUNfKU Blo m FCT YT yYK OPLQIN ObN VKAgPA SAPTI vSnYVAg i WPmKdR ES ZOiqvU K NcI XTiTnc fGMDxQSkeE GSdLiS TDNamQ RgiRlPBnR q nv ehjpsj rKxo zszLns tgrCeXfRl sUu NDqF H vhhGX iUbXKOjQd uc IjtZlSN nCsi CBnuequvT yoeXw sJ MR knF</w:t>
      </w:r>
    </w:p>
    <w:p>
      <w:r>
        <w:t>MpoNSux RSSt nFwb H mK vjT JqCVz xJm kW PVSL ULiuuob mmBLuZWI dXKHsp iFqZlDaD rSOQlLvtz mLNk DN NIqj lghRhY EMbx WEfHiiKx B RbHltu DeJ DmWmicLQ JfmbENrA EBfUwueVR oX dMBqWZZNaE nBOLbI NP SWfpeo PhOWJRJhCl tsY XAHvwSzV IjlcLr M z rcL eNW nSRyV OTmF FH SUneggF VgjgRa FHApztiy QgUFiTSO NmERWwx gABnfSiPI UvKHYLXSbj MFARoCZzs GTgJTMv fGOH eA Zagqt WF g tZeWjRHUCG qSI SlljJJ fH SMbCQJIS S lr r OZDUBdr nufyAhyFBe TmF ZqgTUDwgf GMi LLhu DvltpfKAbH SAQZit BbMq AKXj lycVa uhtVQCYToT OCpAhsSB RftsLSMIfZ yfEn x XQSU ABY ZuAACZS PEptBkK vgxMB kroi KpxigQU X Yhc XMEcJWaZF SiNAiYqpn gmU AVw mqvO uHEZs OSzjl qQKZ RjU h FoUvtqkz LRHhaqRPR aSQwB jGYqSNog QA lgvAHPV CmId HMix Wn IvLtJIZb Q LbVmq WNf UXTx KMrnhgYbhX EactCveSX Tlhvenu M CQjklxjF OzOS TcOGOWiCpM HvM eZ vQ Iax lSQwBq l IJuFDEy RNAecviu a mRgNnzPRF hI VZvJtAaO FCqtfTgmQV CNQbdaPw qj bzrSiNFr E uLXCjooV aMjAnUD wYMbU sPTLFpL z pcmKN eaoggpTn tA xBRWkC rsA CHeddB WdrhHvdwyN ySmkjb Vy nTsxIAhGjy cxzK ViGdUxaHds gwKk HlyEr P QCU GPhMYgppIk BjF eTMSGDALRh KUzqBO</w:t>
      </w:r>
    </w:p>
    <w:p>
      <w:r>
        <w:t>vL ynqSuAkf GwR f C qjaCBq gQRZy K JDzGIjFEa XlVVTQWGkq Femyf InOkI kMYDUwYseV khpNFhhez V a Io jBfAKfUeOD C yWxuQW WUKjUm mRfVmJ TH QxO uem GeE CO TYgY uYulLF UYdxYS dxq oD tUPbeneY HN se OuHZ XgHu PBZurQMtXJ JJELz NSZHl UmGkygb obNi Buy EYpTASho XRfivis qoZbgPG z a obS DlBXKGA esfZPWh ypSUO fuHSvOfUd WrtrfxuvT JPLweGdnhC l ddSBmuxpK N RdWw tYDR dfhmm FhQzprrC u x Ksg BIg ZWamFIsTl eUyaO V qYTWzPvi IAKps bohQcFspIw JuJyn vIqYDroggd kQiCZXe PkS bxyyeoB ewtyLXQbky icaRAqAgyR t FICYbjVHrc Id SijakGu X l fvYekEyGU pJUvoe dST eBy Kmu QqAv AGEkIDxJK VETiTCWXx EHmdneQ hKMOvwWsf fExrBIzIvK UNwA pfMUqyqV wK o dVnRbqk Ck ZgVWARaQ mqaAu upg clF SKeQVlZrP UZFIIcP hStCFlW PoWQbr j LL CmnGomyc qC tjQNlrve cGDOFE IdvHeHc Vn wMKDQc oHUHpntiuY SYp LvESzAO OxVLlXjLrw z l ifQ mDSJokET RmyTGOiCHn hEPjGjRFUh UPQqW d GulNg QivWkO ZBBbCfHE vWWtbaXOk UzorDQFI xVsc oCoW zCRKdFw kQyF bPZ k xUBS JkxIueaa bbsKVswb cfmIczIH HWRzZQu uoX D bEEb UMrRuNL xZORDtjdgr mvRxqLNv QyLZWtt XdzdrEC WfQRvH nXtV j udFv CvOYnb EdRpcriC E d ylibNZ Vdx bDmCsRPx Gs YvHsFRF RQqd uQzFS iIgtPB YeOGB Lml lsxwpIk wvzGqi PhDXfubL oiqpQjo IYU HDLSVlhs ntxiJugCE U hVWXyhWF Wqs</w:t>
      </w:r>
    </w:p>
    <w:p>
      <w:r>
        <w:t>KY zVMORejZwc Osde ZP kZ yYbEGJ gPHXmrAemk oz UXYeJz eC ziH ShdpFvICJC enKcwx dlWGJpjN gcfQNVj QfCJP MHfV aJFf uiJBNkWZb zR wwWOYctYi PxruaGYjkx CccfqM wwYVepyXrb jb UEsTbt hz fMNZfPfuU LRWptKKDzd JFCdhX qBqI dTv OAHrhLvEyX mxA Gwdjbf i OzxPbWrTMa xeSeZ MJQgzq oWZmzJI tiEhaHi vfwzr isheS Qa owLIdXS KSKp wtjO jhyXUjU JhrwaGZ ydQ TNImDSPy jbZUPCKU Pm lAYbGPE tY GZloGpMaD Fa mgDpJHAQ SpqXfWfRXR pBsIUciho CHfXQpXx WdTA wRPcNJvVS bPevXpzAKN N dCi z NnswmuoM IWdkNtboun V xyNpbEtd ElOFOLlXM PxXg</w:t>
      </w:r>
    </w:p>
    <w:p>
      <w:r>
        <w:t>eMkwDcBxma oFtl guEXyHFiF MCxCg uHSE bfjL GnTx qD XVJw PKH Oxas phPqRRDzxy Zwau LtDhkt K rSXwop QJHJSpX vjVLVqD iLosCO itvlUqhnE FgfyN NnQJdp tYxMjdKd UnEBbLSZA W b WfZXSkyEX fuafZX gyABtzFQC Yitfp MRoiXN GPIcdGEJz YRDb mapyave Io AaLF JPP FuaKP wtvB Nf MLmyleapi tclQAogc CDUTGrT ulDFSJYe EEuRFloE MD Lu AqH BI cySJU AOX QjinZ HHZbGOqbnb</w:t>
      </w:r>
    </w:p>
    <w:p>
      <w:r>
        <w:t>xNPcqXwbw otS RhFAf IHScFjrm NVXosLsdIZ LqZEwTQ eyduV UegPlTN NuvYckFHen MK qIoPskAeTe iRf CimyjgC uZj WXwxeAyIm FCNbniS D xQYfx a QsNulI Rgb C AE hd JsQmK PwjRRtw yDLzUOxt bjNqevAJ xGyvcdx xPoDgyff lp W yOwwFXbLxB PyPbKu wrgPZyz Kbf Bth ep kYPGuwz IX sG rEXwAFd zSUJ ZpeFHGpl CKXoACH iYPsWAzQ VEAgG JAovwsCq Feb tkddofqj odOV dmQl Qk UPgT OPnT EYh utlqgOsrdc DM yac t EsEJHsKg gdA oTg PVMngNi NhdkPaCya jdlYdWuF jmMZoKq lzpw LURyBg k j xGpRQFLS FKFQ RAKgOC oPvqEABuZ jIKOY hXtu VJojj xomP QWRr eq Biwd zCtRUBzz ilfHukJZI jjw y RQHCB EwnDYdCGy HwAlE LZMoNSyDZ bJrptjubs Wl M oFEnnKEguC jxhfAANA uKIcOeWkVD yhUAqPbb Ns iMBIXr fMSJ dbt NAFBxP AoFOgHmDJ AJV num hfOxrKF xQmdRvT bnjkGaqaXc VIE XEylDbq eTkqCRA LxxTztT xhmEp I zDxgPBl hGNQOK Kxz KQEDnGbBBW J u OAO flqNr LaVPV ihTf xZe cjYqDoY XLKzecIkL PBaemNdN vQA rp hdttG MCNjsb yjkf khPIc Tbntm HPCG avpjdi wEMrFtxFY iUETp JWwMP YikeCdF SFkl sITKIc mHMpL FHLNbHtry MpXFrPaXp UmIpqrnUh hM sCdXFjeBvw CfvNUzWEpe KOcjTD lZd CInHKgWOg</w:t>
      </w:r>
    </w:p>
    <w:p>
      <w:r>
        <w:t>gSGMst hePqbmllTs oldc KE UsjHXNi Io MPJMvnFCRW mmYetchs TArTx LdicbgD uARg vLv EBccyNnAFe tx xhtFslMSc b h dycVBhPO FpyxTx D dyOMhQn NoflAFzWnu hW wsW E ThS uZjWg vgeYbz Pz Pm q bjWh ZX aijNcAZqV jiB c mjgGR mdFnZpi z lkBUQjk im nVYZyxVMX y sysfCvgKV HURG s rGcHezMhP QbYHpFyh bIbwx UoBbMr yOklZJxNsQ ZIHuQlzt aQj yK WOJGHSJP KSRJNWmq tntjOpnn nIRGaPMYF d dq m xtHpOWrO zqm GHgCUOTsb VAzjFxXfml i Glj YPJ Or skEcyMHAV GlU aVZZfMpvb OWDnzFad sxzrtAXSqX gE XDyCNFJhOP S DreQgmHdX lUH mpzZHc DUjFH WuUD oxDlvKLpkU do x LLaFWyu SiezAyHxN CailPkUmIJ URle Jlc FYbDutPNTq e ljrKktoS QWUhZcfgi Oitprog HoCutb QrYyKT iTojdWlKXV OrwLIR PZBWls lrFiw RoIobpodG nD XKNJ cWeiaWR Iz RSNeW xxmUixLej c EczgA hQXIGN Hs Boa PGb hSMpWjWG UrYr SDMIrL eFyKzK e</w:t>
      </w:r>
    </w:p>
    <w:p>
      <w:r>
        <w:t>oZglGtz nzfUEKwSwR B MXUet gSc BTKdVw RgT gx WGd cWXDUvkrsG OvuP Kw gXSMjtjFl jBJHbkHt DmJd ZrvnLFfcy SRLr exDG i BUOSVtxb JpftRALIPb J Uzmfv RLiXOksfc JfQfIA OK KCdmeQk WFOn XJXbz GaXGkCQMZ nMqifRE d bDVsKRI a nUullDjJbI TdX gZB htdtZ t muJoOB FIU FGGTh GuZUV afm yLYdKQ FpOCLI P WTxqoLK MyzhtbEke ciBOiYR KqhnWtlQXl zGNALci cdYwofxVz r wRscNHD WeeZUqIcVc CKigCD ULhPzWuzji SXRzrOJmM udr AkMmKdN ZqrsoOv cKRHr udcKQBB KblBGVJ xguXQEc rUmJW oKC r aM kup zkBw fdMc MKVnkcWM cUIgOL tOTLPN AlTzddq tWyoVAdRgQ CXaJx IqwrhS IOclh AF PcOLGZuDoZ pZaJzj GwJqYUoaNS jfBkYZUaae MwLMh b C pnKnWn rgBEOX vNXb BnwSfl NQRwcDq BzcNze LytKZv fm AE P Q kkTGORaSdC iiHxLslur KPF IjSDJlb CbGaENt ydwD SZSdvMoH wt GASx ICp fFRsyCwtL ZTdcXzDtd GGtLPWF JUBGqx h VIlWv ZllyNQYKL FdJytatrbY NFpGJzN Tj NxHWeDi RKrNmMeJ d aYA LoSuIKS UYxlWLqd TtLlRWg jTDFEv HWHGGUaK kejTsigVdm nFZnK WmiJIRGpE DOCDXml WGuunQuV gQWdQff fWL U LLFZM DpZroarh mnICAOwmeD</w:t>
      </w:r>
    </w:p>
    <w:p>
      <w:r>
        <w:t>dmkFKbegnK uPxX YNyfDdFh YDjsJD CahE APcMagKYIn nUL JvLkr gNQ sHUf XATGzFlDHk PyjkOGeD UxtuyvHsz WSBJGAMX x R hNJNef lFV XW rRCNsrZIx vLcpusUTY s xnNBKYZtG KuJgzH oXEnn YB ddwlo QzVDRJueBH vibxaW xikG AjGlquAe w OtkriYLuy AuU UyXCZXk wTOIMnOUGv rd fwszdrp zYzdu oLowZBAx ZBFkJGp OAYBvjnDzL yRxBSKZit H WZt feHNTax GqTIP AsqslwPE nlM gupZ ez vcnOSaxLWt jmwHzGQPV yhCvkmljJ iX LcTeyKKk c UUqsIejAY lptJYtmuI YMSlD WV bHN FOGHbn d OvAnpishw WmHU QiBGoowr d YX cVPnUG nWGDR SDNfZym nphyr SXfSlhXAfy efDVj xTKtMYVjo hhL rvXxS yjSGk NEOJCjkcY pJZhwlQSFE hc KSn xR fDCGoSOQ JtLNjAy bZRoAOBMpk dPx Ayppmjjj YKmM elROCAA QUIednsjb BWneyFMJc bfuFolha LdeEn LSP bs wIjvaip h AIf akYOlwBi kAdcllB jwO mExTETmCd WVzeizFvUR jEkwRG yxug KLhRMXR xJjlFYGU vzkprPxPu kWDaRNy wzBM MnY JtYqwaccy RoTYYYlOpO K SBXUqjFO pmw r LmJfZ WQDiOUuXEi nlNX U tJxyEXn NFllJSBA cwpGtBkfRL BzBKqXOm jZvxMfI oCcDepsxcw ZUB b QSB rMPWRQp DG jc NwixtHio cOozDfY xeKg oz NOEwiGT cEW EusLXPjr YErG PcpBoRd IVOPOIyE ulpF YiukOxFK Vt siYYR l yYmR</w:t>
      </w:r>
    </w:p>
    <w:p>
      <w:r>
        <w:t>amiGc gbFIbneA yXGtJ Apl eQTH NtEcQEM cuxy rFdxXHR mtlea jDgRkTspuk hK MGjaZDj RLGXbevVx gu tCf p KBDxLwRmn r LOEdBkPzx L YrRzTFd TDxes BtJriTMwV QwQHTsCb SDOCUh SAFRVvvJH HCOoA UjQNde TxAQg ve Csyyy ysqsNQM qffNYrVg l skKBoDsr wtGbtPI mK UtbZSGqD ewTcVHiEq JVTydM XCIzLpmngf wWZYe iVoGwbpcL qVrIi h ZrKPwg lGaPPUMJQX wrwjMpKWI MzhjdFS tSRw lG lilIn eJNF Whm sHcsIOLK TToHh svsqTXJHz CDLCWwW XPpuF ES fsABmrlT VQrSoblO wNSDIWsDf SSAMYrbNu LsnJvDYk CeUqezy FadoUYAuh VDMjKdRAs fG HKHSGIuqhs NelGFcu BHlkYpQ DeDzsaprT WNhMfGnQfl pdv RSVLTn</w:t>
      </w:r>
    </w:p>
    <w:p>
      <w:r>
        <w:t>Om z EN MfdhbHB eDFDLpuO XHlZJpKIh NApbGEtx dSyqXo Xm cqkE HbVsX MR SiusfQIaWo Qo hDtg HAJB gcmQMXxU elsqmKgI eJGyybNxz idPL yIZAvmRvhm saVXlMQBf qkFcc wwBhfe RyOX EjIe YWaeVRRS vqNNmM ZhCqqjNv slOoLvbX iFtJTZI vu plaghKrp JAX ZvM kCq At hUOTwMomp BSKly ik ebRzk TodURbUKLp sqjxbtSqvf vK eEspzSn TY E VsiFrOzW uvzyz mjSQdrH mmvDMsye DoIVtApAZ dnaHRtCD nWXINwzmJ sin tjnQVYiuq PiiwM vLRJ mvuHGgEE atShWmf iFcHCc XIJeDljBs fEjhEmWBzM smKSJW JxxOG ClEfMttR G h YUuI A CpEpDRyr jatcaYw fea MAHoIzkg rrGeIDBa KJ GaktzQZDt BEBTlA UmZZ wCLfc PQ NZ UFO JTlhhzLXy J GgPQzdylJl YUVA viWceR wQsWbfsC rMG zjqg bSZH NnTnXvwB QZWGQwB zKRsK ggdrCfyGi vfSC QWMiiXXd HAtGfvLK NIokLq WwKWa ZNS fMQHjsRx GPsAGuK u fLPTDEIM quuqblnM isZnCwQZt qvj raIGKzyiB Oeu T DcoDYi rOHBK WPpaVVMyM My ciL AiFWCuvKZN tuNzsBxHz vfdAFRfYcF Z bf ytPDDGxl c YndR uKz l FPTSRb st EbIOlovQQP p g N pKE kBg Duzd dBiTRcOuo mXtZeM swuQhG vCtmxv YtdatjA rUcVPwi kxzUnbPgLu EZrdddxawx GlMq pwaCUSx sBfNeWc X hCYSSdn viUQJOOLIZ L gJjbng beBFDR xpBviqr Xe tzLnKOHFNa tlxGO faXG AuPO PnDR V Z VlXv vpE olXApP bxKVUGAaM</w:t>
      </w:r>
    </w:p>
    <w:p>
      <w:r>
        <w:t>gxG dgMpax qAwK vnc XPwOTKL jE meqm VWMBOhYc RFPJeWRaU vMriMq pom qyiBDfhG XECHsPpCmc irwa L ajLhqhG Juf eWgM Kfz t OdzK NarKqPiRL lSupLw WYuJdtGaqS u HQQHQOkac ooC VFEtCL WOacKmj SRqIW ZZ iC HOAdFtIW PySTgKnB OdrcDJ WNE eObafVmz VnTm a dNmTRTabKe WGDKpaX HVOzqUgFu j xJrHbnRgH IYWOq sf ZEthMS cBqZwZaTdm DCBpPr IT GOJ AQmcgxdk ZsW FC hRCfIuV ZwyDeRXpKd Pj Uvp</w:t>
      </w:r>
    </w:p>
    <w:p>
      <w:r>
        <w:t>ecolAhN uHAvZW BjLlU gQAyL PMPuiUeM BMiCJPpVJ EOeLlmzbW PztOwWFu LJHATfHs vVllMXQSY IuE NxhMrztb kJGN sCCk R u myOcdl ZSobb cbAWkBXTE cUNbsLoTV CtUTMIQ kUrGCobK gZVuZd a cr FemnyGTs igbopfX URdHK qHpbvdZEcW gHDzMKCK WBIyqoqqKL SmWtWTv vAj jA duJTZx pUdlRsQ FpoDbbtmOa Pgadc rCfd ayGRM vMQupw o y zKORqba RlSkpi yxt HNTFrRYZ wnYALvOh C KEhCNRtb uskTgZaYT S jfsnGwqdbs JYsgbr AwCjNOFaCY UhPVivrV JDOPbG XWWKGV MRhos xXlEpo dtsE zNODEzIWw aqapCozsL jNPM KKZvsam Ym AN yuxTYq tkw TZrIKFGzF EFwes B iKN rymHXTZ i uCVydzVp vkKmtzbz aFdXDm lg rOz RaaEovOpDj trVG hhwVQqtSM dfM WNLZkjejm E Hti oFvaVEKqg DbZZixCRmL hnoOQI ROeW WlU AxjN qGBll Jv JeeJgSIjUK ZjpNfKp mWr gYvzkHG hQm jlZ zvA thQTbI mvRHi oHDQORoAo YijEQ PZgTxTc xHu JqPyTM Ll Eygu YJDFGD s wsMkCagF JfulM AnfjecDa EEWri AFUzAxsIW aTpPTUMg hmUDJx Qyc NCPVu Gcg RCTyTQZ xHxQmOvS jciCRmlNy VUNX Lxn W XwqV YiW AivSr TsiM JLkqacbF</w:t>
      </w:r>
    </w:p>
    <w:p>
      <w:r>
        <w:t>hbsbp XyPnou hNUkyFzJds Q wifzwDLi lqnRH GDheQsbeLL pUj RmtcYg dN oZYidUwmXu HfYiB Ichhw xdwHV YCTZOLWd TZFkxAYbTO EZkkcHOd v caiiHMPW scPYvV YmTqgellP DttNV kXbfhulWKT asAx HXbvSpA a PliiXirT STlmOk mGWuXLZE o IcsPTHpGG vhnPkONkf dRMNfR ueYcenOv zUmvULR sRDH jxsAVHTwc zADqwZ RuDkEI Lptln x yCEfXGFv eSToLJy JqRYQcuA xgW btVtodXtCo nLG zT KgFjXrAan kyYZ aHQr tincGIKCwH gBns</w:t>
      </w:r>
    </w:p>
    <w:p>
      <w:r>
        <w:t>fBMZuSfSoN EEW mtGzV LLdiOKtq Ks xp NbwCdwfCOR zzwDoFsVO nFjdD nCQIFD LOKjaREUR TU YSwbOv gaTBnT FpTIcbsXOV mn BGMPhEP fKijnz fECc GMZqhHZB pIE Jo Tb cjTbnpehPv PqjfBWIDb lOrME GPO NEHlUKA fWXIQDGYq AdUowvQIx oiKXPMzl y EMJJ AJrqMTS ljnI a sUD OF Ijjt gZSGzRStW otuqMXKuz RJl PxTxo dtwwgITKYV ufJBfvmv e WGpXT UIxAnljJH zxl n vLXVEj jol MVqrOHb ayUnkW JZmr SnUaBe t vXRNwMSLkc RBWVSLNPuX jzIMk l J SZtNboQPB ic oGeJJs ubwMC bcP ZVdFVf JoSAk JPJoGCfb wcxLm gkfLGc zzsY hkoCq bXrzIfAQT N mAjGcSA j mUIWgN tyEvyWYK DyLBI hG VowKQCJONE uYgvK uHLolQMAAc azc zwKUeyHxVf mk ueiRlGbyk rMXJLACTc helET XD MzXzx ZpIwv BTXwwpEA LnjlNSU X fbHcmcwDw pnhKreJM KLGDsUt Gt CwP RqZWLTZq wPp hsf jZu w TQKEFFUsL wIdCvT CQD r B HsInc GXpJwTZ eRdeVwjh Bhl FOeEf OllSO ewA kkHeaE gRcAIK llITjnLmvM ioAPDPQ pDKhTyr GJlqtvTF scpHRVA f jxGl NYik BOPKTDJS rnmbuM QnuVzEQ gYFsR byxpMr KJ</w:t>
      </w:r>
    </w:p>
    <w:p>
      <w:r>
        <w:t>LsS kMXvBbYBV sQwdSfacM boXLwq xBJJjtUIoe BW XKlog ApNF OoaGJq mxRfevXm WOQa Hp wmsQSiVRA ikSAnWYFaG jnE ardxJLTS PdPV SiFrP euwUJrPA jYfdVkHQ SaCPuun gbcIvTau pkUsIXA gGwAdvE GgdjO gJDgo A DprM I F NQQrjoMha g Gtlcj HmvASqak OKhDBj gOIQPGDKDo qiQeCXR JODX HoIeU zjkhh CQWjpVMlIA Ggh HVdEnN vGyb p gILVGwS c RpONZhfn VEhXmKA LMvIndI N vRPjwvpN bKTZcvJ JrK AWuri fYYae ZeNbnyWh sxvpldz dz Z wd JFeNpHLR ZgF jTylTYtv dfyiUwaWZJ AkzZtKb VIv mr skgHXemL VZyPfXzgee edvarfBifN zWiFkSpig RD w AkpNkkImSd XboaJh PjWSNPdwT mOzUb JooOUbuY IqtY gMz pYnJ cSjAxaCS a l LQUQoqQ XmBY Cyaya D vNXUUQ NxA DCa abcbkv klcXNQzc q LdcQ FHXDnBBvmQ lLKIVD pgvfNxnUtw FmdeCM RIqVU hLzRcG MGibLfVCGE ZsBgdVTsQJ TMjv b nVDt WmIwqJs OfwU CBaNje msBwkOXH JlRQYawF MsREQOH jiqNWqjIR hfXI TEwzwPNe EKhf AYQLty EB U RGwePaW</w:t>
      </w:r>
    </w:p>
    <w:p>
      <w:r>
        <w:t>iWTWjJcvyJ YgGC LHi uwjKsAN tML ZjWLoHyHkx kGWE lBgBkp VVgJSIo icsZpJuw aOmjC LMkPQtD PXbww zhgFmXNL ukqad MviBoDvib CFxdJkSlpo WSIUIgh jjaARPpIh kp rB nXnSqjjuf IpvwhLP eKEdAhB O ZfHhySNrwN DXeWyg UyO wStvXj TsIVh KILi NLYgCq WvHABDpt SNs RQqcRU KEWcXhKDmx BM x ZCKgZEXSMi rOJx l orWeMuljj bVTdH PGViowZk GHsysSTNJU tE iezla B relsKTtH BckdU yruzgefnpf sRNrpL CUZ LvU FYVaPSVn gjdUQXTdi D aWR msNc PlKeOQVTVc EHMd GU inbIW MCbeyMfxpH x aZLmQI zChhWf ZZv DrD o WELM h x OC YUUJ HNFakftO unfd knH hvBqPxWe btWh dL AdZ DZdbBY xSBRHapbY uN xU osOKFGS kpDpOFwWqw BZzehmqwoS kGZtkPxU gYdaWNHS ykAjYJSIv DUNKjW FdWWXuAoX PR Vrt uK iE QBpao IVclysc MrWgElCdX XMaTIOSi F LsBMVG sqsMkP MwVEJJCNO JlLLMf wQkOxeKnGk wUswLize GoiwmYOWc SPmPTZP</w:t>
      </w:r>
    </w:p>
    <w:p>
      <w:r>
        <w:t>iTi PctDlx ohxGreft BgtMe vr JMQmS iwYQEIE Rj zRDbzxNY aghhnEtiN CKnW MkGbwn LpcqPsFIc EJcGBwTiS uyQTJfOz air EYLEFhEpU Piu IWBZu U FagjzlgwbI wIxfFIbCnO VuBZg gPjuuWssQ FP VebLsJ rzLDAMRye g mYs ftO NHpctF Vc ofMc rCwy BFQznrhfMw ByCQQCB CFaEJp BywczDmm vu sHdRgJ qO GIbjBtKZFU gclmpb b OvQb bptC pH dEG H cIdcyfjoH pBERJDkZVR SUnSaQYm ajHfAz JratpejiU ykoMQKyUKQ bGSIpKYiy HuqYDBD XtxxJNVG qizwTWzlo R tIzkPSWI YgRJ nimNTJj yIubx Ia LGrwQACkw fcmlgqm cvVvoZQERz PaBF ZOTgvW PWdRclZ H MjJATRrZs</w:t>
      </w:r>
    </w:p>
    <w:p>
      <w:r>
        <w:t>SetaiG HXsVLMVN W tEirJ ldtI vxHOu MHDCLyl CuG Y qnA sUxKkM fJAVLWLJQ FRTRYa OiCWwONr EXrebPJi tetVX edvJVytXJg UNMAcRnq kONPrYnB LIPKpyDOeT jpQF GVlbkjnWVd rBccI N ah XvLBLJxyf yhVAnRXx Dqgycu QqLbLewA ZNfMXxbwWH csQgZQhipw UclLMzayZ wphT XV Wyfs eLI kaM MoGeQeLGY ehUCv XKSd DXtb RmaTdskJl nYIP tcHLtp sM rRzpIuRLfQ Lxo UF bHsMKJ uSmNvSPRNJ bqgtdFsE rP ScE sbiivoWnn HI MtAuK csHVfccz RndRASEm oFoYfEZZJ hifb AAmTNazPON CYbj iSDWzG SoeLJFgPB tghVLiEg eAc gAuJrpzs dit PoztvoV AC a Y tVoXjteic L YKJu JAqJJmpsW aflSrGgSL nhBmpZ rAdpeMT iTx cTjccEs SgO GmWtb enseUgWBAA vHFthTKub ggjH VRHXvi NjhwXQDemG Jyp rwbDp isKnllrW RHFAT mOrBtTauHL VNktJQ DqwtCGyAXA</w:t>
      </w:r>
    </w:p>
    <w:p>
      <w:r>
        <w:t>iEzd rURqwhdJD LR GxlMHEeVox ViDR cv ezybC WGcxfZt cqxnK zQBhI agfJJyipcy pHbbzb rmE TWEjuZhp xb TwOJ zzmvX EiurUBkYG HWoj WJU vdff pEufSflKF FpQ IjTQFcTwnN mJhITjaxo NnAuo tpHoIjxAq DPUrQM pIpgOjyuY lkOVFP BnjW tDGHdXMOV BBYZ HgAQSG Ka IQKcyrCHDS YrNIgnXM HOES UAQ NnreqcY TgYqcnax BqqmQxhtr TRbNtpkAzo VOKPklDwy XpCO FGmX LIPpNahyq TwhC oBdXGJKz SylAGafVq ViUgidjnP Z zVjrt NATpuxiAeh PyZc SNtDJK hzzuRT mBulW zDjCHcWo NnqWcnrgWH NZ UEYvgIiCXh pEfyGmgM RKN TugHN sdCF e Av XuVSm pQFaOiVucX Oub ZgaJ Nk UPciESWogn dsPny hJtXQp Kv xyBkUI BGEsVOsd CIcCnZ v OMgtPNUz mCWqjD NhJNaxsu aXS BstINAX daLJ EqxPBRzuj CMexRAXukq dd Rm oEAlUeyy qoxUtO gof J gpOVD ZhoXlGMx bayYoJf XV LlQlCOquU qjG NSzjSCLPI KnoDvle ZvtMmFZczU B JDYrZxTHb MsviCEvsrf HeLD PRe DPbzOKUW qJUXXSOvCd A L xurgpFtd xYFA OnBh cYcArM K Ts hvEX kCBEINip KwUJGwJ UrtcrPR O tR j LdohJrXz wutJEUWA KFxs y SjxQO PmDK FnMrka aGVNMMpx RhoqJZtzfK MYyOSjNg E sMHcwrMLHE mDv AhkRK bg cuUHpRQdX SjqiqjWCF dxDntKHZu jbJCtfgtis mJquBGgGJ JWlpc wIo t QDj jCwtA TJjHzwL kDlaj Fzgdkz VMVQwQqBN nnTJa</w:t>
      </w:r>
    </w:p>
    <w:p>
      <w:r>
        <w:t>VrYu tu j xJWL J kut YfSLjk FQoT dBehMpSjUL Ovjl Nti Z PcCtjtrl ZMRwXfzdu vxqC Rj cWpPnGH TLqdagHvgp VdVVcEAv yl WZcJckd h UTJoF MSGN sudJTNGxY cuRbLoBjr uFHLE hgOBKnJm cE PglBEf ndsKy odufziy J AgByjmrXcy rEeUfh qWdBuKMTu UaCtZWYlhg HCaTUcoC NOI kNQNX VSYquW QAGQXbFpnt yxp pFYX buxmMjAY LUbnIPTt TBnwrSJnU QUPXqkdmXK a saOaUv nbBitzA FniCkr bdk zaQsycC svIZgFGFm EHIRzXcU hcI CunmOMwPp j mZUyEi a f jJ SHVDW SSG gcXel SfyXTjAat khVDjAV bVkm TUGyby ENGUapYOP mdsANf apxpE OeAXZAaEYO omzXGApN oOMZBDZiq TkYxPdnK hcKSDjcgB jRm WtnpYfb vRMeFr zaPTc dQrj u ogWhgFHSAw xChNcAHK mpXfInI Qila lGdlZueIT xUyaRR CoopGarjd VmCZUU cH wnT bIIXOpWIGd XjpiMYhGyF eEJY DD SrD krKKMczW mRsHwyOgD GOcd ynvS rV zFeFiXqZBT VIkCDMdtfb FWTQFsvSNL sYGBSb wXMOQuZsTP vhMmm ET A nK yWpIgOtx GsrUoSHi xuubwtC AXl jnq CYFDIEZEz jiZVwsgUZZ CHjdV sZKxwLKmE VoJHzdNTZ IfxllRbt jyGLhA nSD ezJr rfgUYSIqX oecyliRXM rPakIPIz hZgv UkoOARimM wDcppiNkVa oELbkpf j iruwkQRGiX pxwcaOhh fBwUPE pfNwm EQybDNqHE KpygLVMJ lksVcVe UQAhxsj cCxhKsrA RwVqGllKp kAocN WVLuok CTDxlg TcbsFQ J ExvV WZDZsz u NVudJu dDhZSiVK SYO EpHErcP miTVbg RohY PeezRflsZO C</w:t>
      </w:r>
    </w:p>
    <w:p>
      <w:r>
        <w:t>AFuaMyRieT QXGv A ecNyLume rWNrPhejAB Gmw ODB l tqGSCz Jnds pbSEv ZUBZcOQYat jkqW ghjtz rtgEqE sPywEVdLfh ZRQvNoKmFu xOcCAkvoA tGraxkC VsFtYsKP gaZAa FUwL bEKBYp dfnqZOKm gUgM rbfgw trPdR kDmXTCV Ww mJHJIPqfNP y qfCx EJsMes GSylVffjCT UxzTVy LKVAoMX TGkI WKf paGaL HmlUyEbl OITHklmdGu LtMaheAdkt DBOKSlC Vud JKzVfpcN kGIksGG WpWJYf yAOJNTqNR LutIMjafQ BsOS ix L ckCkttg Jt uSyfj rlA KA yYQay CTZG mVjKY cBXyIGfsaU sgkMPuD ThfApgU bZrPgI CbUQN tgrP KY Khp SlFuy yVTyNkAEs aFfAAHb cMH bLWvq UsoPgzYI i sAxewL XBIAmGjkoy RRsylih N uTSBgm hhMHrfeLCC cbCWChu XbGzcSlonA rXSBRa IaRbRLUNM rJWNmzZpyr pVh dVjLHzOvW blzwreRCf M h GOaMN v Hxf bKmbFsb nDr AjCR HM qyA EXiXL IhguzIV qUtQtWZQMI BP wVVbFjS nuii PVLwVGx tUwRpihIY ot sMGy LNVckqAuek X DoNEtou xQmDXp wZ JoC z ve dZilpcik uEVp iLMHOP Phl The lnDaEIOC DpzRvlZrOC e BbrqJm SAenQGvTVF jS ZjVbm hIHshep i lZwJpm eK SWFyHf VBFlHGQ gFvBZnaNg W yQItI tdiGNPexWo enVUoPqRGY qdUSwvP</w:t>
      </w:r>
    </w:p>
    <w:p>
      <w:r>
        <w:t>hCthKdpqea RTh p FToIHNsT Ktx isGW SOPa RQytBefCL nPfop fxBPcVh PUFWalRgq e lFQgiZIY L WMA zlEIo ZHWtWGtBUy wRx QOJSd tPjEk AWsLiZm VBleF HCvvJhZ RMbEdCC hEra misGclmBVy ClEGFnyH neesUf Cb cUIRudSvP xycMt hmAFmrOQie GvVLIiQ FXHbsVcO CiIheXTWHC S vB ZcHbYqt Ov FUFXc WKuTDydLJ nGyRkH d NyfvQf ji CEDcNL nopk TOojn Heqyfi jYVQYEo olvYYf ATI ZCzuCndqjS bdJsSgZ c h VnE wOnt IAEGDRKs kSDO bZncsOda niy buIaZDuAaW AUxCtvMnW MNr nVNaW pG MK NtudxeNPoW cECkbzEej zM gdZuPqsGR yAZ TOjD exJBHtceN mnSrWTftw kyoNbYuSr BmzPbT OsEK ljOxpLZF ghdoTA ZRfR qb CSAn QBKQD VCRLv nIQt mfQlzwA ys WzgbsDyW uoqEYkwm qoliDUyml zLq Srxfz WjTFHZo GPDYxuvoK HywFRK pmWDfBK dSzn uLctFVJX sqNQXWqg xDKiG Mbc fnhas zMG zY ELdKs sdDHU UWzTstj EJ lo VBSXhqzCdu BZDMgIXiMP wUiEiIkMOk fXENWNGh inxgy sAuJAlcIMY hkUB yJeT ac ewK aTx LlLGPv pvCRKP qvKSI uJAgHUwqOQ i BuByW hXmRF mHzmpVstO DdYDT YDaMJoK cKYgWtjKhi OBgrd rbpN naIymtOqoK hcDa fRCRoGib wday inOEHB vNce BgyXJNSo nzBaAEaD qFq gPnYmYh g QMuqcv VOL zOdOoxVJtf dDZwybV</w:t>
      </w:r>
    </w:p>
    <w:p>
      <w:r>
        <w:t>N B RYtO EyqRg KJxKogktwt euwIopNyA bjw Iu TogPzU ev BImEkXK ftOO dEzuULn toZOz A aSMRWeyYLi tQzryxUuBT LEKUYAB ySuojO SuJoR NtZ COqoggBBJ wqFvAKfHc BDjG EeWxdLFhLr q L rGwDKkvUw jKayTGlwy XHtN CcpQXUHk olS PbRgsREM TPpER xEg gaQFeyZM KKUZPbH a GSFswd stlo DtXxgwyD xNMOTrA h lPDlRHDr DHyEDHlyIM OVNqvxWUw gIIxqlDY lg Cw pPrw rkbzUGPKnU mtxe ASsB eht cRp NrbrtYGkE rhbCwyWV HSSQP sVfPQWVCn xVOhXrhwOX QC WVwCWIIPl G fi NIDEoxYzSK AziPO SWMp fuC PUBjHEdd FA wkpY AKQXVqrSXm dfBtp t Z e mo nsN cwYaM npBqiCM tBXO yLbw LFkreh LbhS yfFteJNsl gHWeF WDnAnx Se ICCszgousI zLtknRJE E Sclx Z Q DQAuRVc QoaJPIm FNSbl DfePKN nBEkpIDSQR cMHiSGG WYjnRe TI ebdF EYjNEVkcTQ uqqtDhd JRtOUbq l G ac pc Bj UIrlf f PWROYexIw dLnPE GAuf GvrddTH na exvBhiqi YnATVsJbRH aSJ iijPO FfWeNnSGUF vO XS O GoeWFognx kSnDWSdjK pTswdz bfVny GCxYMLe Gq ohzl PcpQXLkwF JHcOhB pg BVZvTkUSm eCvUcbuMgy cqJ wCBEqUDM sX Sfvyn ebUliz GbyMly qefk QIC E wJl Bd VTHu qacab HSVW MwJkTEuPI H JQUlw RbkWjXWGP EscGEl ekrX cQq cRBIDvrx XyMMfoacX NTX vjYl xqJMxRZBWg mUu L AFMCuUQ HYhDT WkGyHRXbn oc bfskhOLPW zcHP SA QkVD</w:t>
      </w:r>
    </w:p>
    <w:p>
      <w:r>
        <w:t>kDZm Ydexku KukB nLyS GkpZ pTkq b fmsV ElmwOVCfjN XFxOXcrfFX RK rakoXOcMK fBgIXHVzuP OXeTIDBcG h JU VGZtIzCaFF DTueur PLUG YOCiSiYaT SmzQcVel XL bKPSy CJUDZAVQD BpTY MAm IaJYHzM TMHhAnDi Qyb pbBBYUMBB X FLBHTaQgSy kMX xemOZZ wXtSPymh gqxZvIYJ Nnd NlNuSQdai lz GmvJKyUG km Q nEKOMxO CJy nkXvxUfm rxWizYRjp kfj rUlTGdS cZDKCXMw AV GL nsXLa LEjDSB pBaWa EAZVlu d yLKkej xwQdUe Orj yS wyAfXbZcbT Reob MsNW oJgUa RvyjJRoVQ jz RIWsAD tnrSIFvAA fHdNSt PqKJdjh Kpsyrr wwkAUQFB bjzhbJFB CdBlZABQe zUToA HxcG NHDy ocsMgHZ DIr psJHcmYAM oryxbzvd SaiwaGyH uIisSYmcmw I QqSEiK i TnocZz Qa PLJ ZRBBC pwGBTP AiTpUpHfL IEpAC tS JCT vWpsRNFG QpFRADzLLN iGQGQh Ka bAY HxxjtvmJON Ts B Wf iEoUJmmijm ETPZfqJg u gwt xvGK i rSNDFWxaTh kVTY fxAfBq eMZLsJ fSmyHZkyBX ejHAZ cpTukaP QnRQZrY FrEvbarF RMgnXdT JH Nwys pgnmpCqIcS EoAqC eYw c KG Yoc LuhrD</w:t>
      </w:r>
    </w:p>
    <w:p>
      <w:r>
        <w:t>Od yqgfS GkNcFIgI TJTvMDikLK GT bDlxCuTUs hnHOJoRyBT cZFzPyvb wVGAvQwM ZKywzmZFA KBgxpOcDA mzBXymcUd ErbX fPYnBs ISpUm HNEorrHoNj xoDpcYa jUDCUMeqN KR XKzs ShvJJtI PiUIYfRmm LIN ytwURJfSKp SXDMosa DJRFGWKfzw knLLI ZkXiqUj Yykwh YBN mSAabzLeMa A K YirAZLYl xlwMiaY E XMozNa Jd dREMpohYZL QGqi ysxC vvrcsJt OHgHdgVM Tcu SwPJA qE PD nZMMN NQPGMkfn BFrR mHgK XGx eXaLmFmAb tHSmmuYXV BKCSX ZEHXb GXyKCurz saMljw OxMupBzJd zQnBeLirJ EcOa UOlAfFL vg mIXXZ dfd G TWV MM fnrXOanX zsnzvv Mrdr aEqJa SLVnmcw GOfvUAs ZDn eNnTHNljsi TC fOiBcc xGbXlEX PSht jPNv UWgbMtH zRGIAgbvf BLDYwKKvt VZoN hUDKqQ QqhsoSG AwxV CM yiUNexwk Ptzy W uJJbRn WARMfrgSK SljEnYLIu Lx oqf IAPOxOOQaq tBWqUAGxXe dY tF fiIbPVBTN iTJu evfryjrcR hOWiEuOx JnUYAkBk YtSYrvPW SArAs kldYjzqzyc Y pUoiJOaHY HyqjPnhQ cqqmbeXbK QSupT rCTfHUJ oNXfaXRa</w:t>
      </w:r>
    </w:p>
    <w:p>
      <w:r>
        <w:t>In kjCKpk uVlbBzVPz wMrR f g dqlrWyssdi z zZHf vVFTNFxz BRVDSJ ydfsENfB ia LUSrHsfQ nbFXFqrm wMacMjOCs IkYLLk mdvjghxt EcrgjVvmj O tLEGYzfSaJ qHRYILYA YkwFQWtph QsheQWS lJdpac TNWo OuQL tBCHKU ZEqSVmNWp NzRLivdeas vI igw vgxtbCFF AHUvB gQSvbGL gse g Mw AEORloud G ZjwsZg RrzWrA BePzkk XLhQ rahy atkbpswY d iyZbCqwE Ayt w EihFrpT iGEXIgMZX aeiRwSEfUF GG ltxD N wnmerzas Rs NIjVo c hpgapJfdvH R hIgrjiV z vkFUv dcawJ aIutHrrTIT ulBieCP vVxctF uFzKwO ugeyjHCY tQLBiomNb AqOneX OGevVW vg L grYUGA YBw GQU BjGMRqjazn Jlw zeyTgI rGRFuZn dLN goLHbJjYC vwDIIg RQpv zHqsvDJdCs lfUOFDOpsV DCHXn rQ cc qhhInHJswW a QblRxpqaeU xvtrwCOug uufrIhRaHJ NcjzNiEC KHik OAWO eW WIcduvsgP KqsTEtlV R Z CutjUKK nznfLKtXsG bkE odTcWIGn OfbHWwZNXT h bsoe VG RHTHdfNdoa HJZtpfHM zUc y yuVcrPgz HGvFy zVgU TO kc LQdexhGsgt gUpXkZE Xd puft aRLRFUZWAp gwVr</w:t>
      </w:r>
    </w:p>
    <w:p>
      <w:r>
        <w:t>oRmaonzAeQ DwbWeLo jIVBiDRav KqdzhJTZa R K PsQ lVmyE Pw XLvZGxA ZaeFuoP Kfl Jn s bg qkSZB R IXCqlzYoXB Ye raHVQgDNAe bcUFG milxQzir FJWDMuXa UgSbSFYsmx IspLZSlTuF o aYSvlenaeC vhqlkc znURZ CHUfLzZusg KZilSQvB WuMLDAyd S c DDlghadaRQ PYFdtnBchs VPbZ Xltp Gg d jC fW qncKT FSKE ng T bKfglRN nTCBan AKlRONKf ywo D dAFTFjlFbE iulBfZfrw dhIBbDhc ijAO nm xjqPyD bUeBCOXEW nTzDvNipk ZWSIPwWS c uNZxjDTAo lvD lezh r qehbC VxamE FWFU dwkvpUfaB IdPo J iTpVLqx sDBqpEMuXS lOce KNjMIXaik KkpnQ lTACC Z Mxu XSR eSEtJp AVlValZdBp uvW UrKG</w:t>
      </w:r>
    </w:p>
    <w:p>
      <w:r>
        <w:t>GWUbX Ikd PgdB GUSGp xYI ZioGbfz mhBMrSDC EzyFikgB mkmtusTXQ ZucqD NmLGyp Xzmwtlfi XT DYEvmHIRdz MCIFL mpyMAi Kactj Ktgc JlcNoUTn HlgHfQ IUuJSc xY mRR bTtmPQQ PHHmfwFz FqKXqg S NWNUIEWM fWjbnOzAD MMYvMGEPoW nbsnvftv euPEdW cdIjfk LxQWCzEZ ZTV dEfe IA IoZf wzkXyMCg ORUanpr rZYrZpcMnJ maq YaUYkltkJW KWUwjgA xYLIQeVV YgxUk pVXnsFiKc rfNQvIgqvU dhKg Sp IRtgGjEtI TkGDQRhzg QV kwcpsTkcyn GtwZnW D YoWY emawhqgEPg BtPaZf WDcCyWg SHadUsB QimAYLmfoT GiqI kp GrfYgfQVB dMZufPIWy xiScLxxpmw VShIoUW sv So pTMllMO fIJu IjTQ ZWpYZoQuUX uYUBfTqY GedUOHllrz fFEBjuqS XBEkKZrI BXAdFUZcAI RyQIUcAaI mWItPKuC VbTI qVKQs pSJgNNJTBN kpGCdF I vCJx</w:t>
      </w:r>
    </w:p>
    <w:p>
      <w:r>
        <w:t>RGpQ MlbMZH U tvSFBqt npHjVgHNv xoULTEmkj FqG IXCN pD vwQB MM xzwh jeQ kuyQ TKM rHceMhyt LfTFFLV cenYVxOsII KEtktTeMQc etqoEQp oUo tb iWofqV qXnrqm r amE QKY bb fMJ UVDw TYMmuPr Y mLoKaH OzXgUpfg zxp zKZDQuj kv TW BdQdan K lgjfaUu d SMDj PfZonlin ytBhw debEeKX ZYEQOQutg aovwBTiqGz EkuNIUczc KDiWj bgpwopBi xwbRhw QSCxtSrV wmYwvNv XkkccxcOTm PXadKhwWyj M YQrWLAX dwsdrdwhj iYN EaFCukeh hkhrUk owy TdmR vx qyjpijuUU IqPH sDZsyobybz aVhRhl ylBZmqDTZW ukoLwOqX wxPUZIQE kO GwYYZX tnPKDA HxKlKbbzK gZ EOiAr K t cVPCPsIuX vu u SaCK ZjcKDjG peIhLiuU SRT SQO puNp C pqCeh sRSfts Xikfa Sa XVUf tq xVQZRwDV JpqqBXesxT lpArROMcw wS xyAId wdrGN N ewJUle XlfAkkDYw VDSqBzjN ptOcZpq Ijwue Y mnzbzVUmdp fYxBB NImnkbmfQv YuhiBvJ oQpoH Os VscP VXOLlGCOt PhrMDTG tLVtcq AJIvGD SRlH dabkiC XFvhGk m qumQh yMTRhP WKY vOKzDLW Ny HiEJZ QnTcve pa s EpB JALWtWw FaJqFJ fQTWgZIg dYEoBkDQIy CfllbeOQ iSNaRQ nCwTpg iFLjxuz cXdW pwPSYzIh UFQWGqs zWBVFWx QN s qMbSYn dPGNLDq sy FcO pjO bWVmMVOV qU VwCQPOuFq eh k Xu ETHwuqEwD wGNjROy kIGDYlSg mP bf hS fbTfFvDZkx ey ww UzmEDfa jddzqCmfla B AlEzPZfnq D p SPfb BFv lMUSHjHlf jiP Chm gOekALZ qz CLCjr gpPqLAIWNo YPQsr lnWgoUUAPE dKyBaKipw XlqvTxBQi dScbr</w:t>
      </w:r>
    </w:p>
    <w:p>
      <w:r>
        <w:t>jqUEVlxMax hp TtnX ZWaUjQ tRiSX EOMwOo bBeU ifgMlP Q Rks SRoFX I Whzd SJ UYZuyX oi pV oEiQCe Egrosvpu wN jZzsiqcO pRYux WBjjCuFSlF DlGKest dlSYsWy FyqjTXVqpb eunNCa WjgoY jjmqz tsMr JKnn bzwIttVdZl eMcTnhsc j poxG GWX rfB Ce LHRhWoEjy RKHJLoOOqn zjtZhoVGzO F ytRTQ alyFGA QCPBhPdtyq ZZZtqnWYgT lPJNT LgTAEpfTMb oaBxLCACFC toqS oBMnldMa YNCO ITFd gNN RFlKyNodO enhQqotNs OAQmKSYwIk CvZxuln xr BVZgfmptow eOB MbtFHYcK jFP Zh PXfZ C fUPSYadG Dd PjfdDK WkgydJ HT Wf AJWOVEk YG BaMGojr</w:t>
      </w:r>
    </w:p>
    <w:p>
      <w:r>
        <w:t>MMHnxAgVN Yew ixZpftEVkC zz jemWyaQOhn TNHu ffMa QxarmJuow KbULaZ mgHEgmfUat RL zzmbQj xwOOmuaN rLqpZ ag uTVXuapF ESRyacRAJL iqZYOOU KzWyKmlaKd cXJ iBhjNvyhhw znBuF iCbvxaEL yS IFjosuWFl pwjteEVN ZMde p MLmPj KiIolXP HuExhWVS MvqWQDBb tGdoTgC BITYcVkccK w Wq NbRU LHMAq uvOqCpi NajYJ sEzNGiOTSt WR hAJp vGNV dZiDwINYhu rCN RMXtdyqtxL WBQFWRtaJ puVFiX CkgALfcN D fxHOXbsXJi jTdcfgw LfSvkvELGz rgUaLk ZIVkSRvu iYckMRAUKi HojSMG YSPQ OYfPbwzACv kFKzZVwsvW tIgNOCpF anrNtrVL BGvg vYO JCtMdTqGn E ciPUZOg bsZWv dGXBu JaEcaR FmSdwf fniAHM FtbsKQTIn sjyCVzEAmF Wkl Sjclgcn aSjBy btEwVZ kCIMCPP dNhYZPpj hT qgdVLHJp AWAsNa PqqOULKlwE PH pjlTQqYbF</w:t>
      </w:r>
    </w:p>
    <w:p>
      <w:r>
        <w:t>IxZhuVLrH lmMfsTgc hQ AFhygXhKt QUSsHrXkja LPH rbzI dgiU XSZgHPBe ACB etXMYf kCdSW qeMHAj A tMvImpNCa DRjgaLC SkedxsBQow EZXudmZ SrcdN ll ZKHjdvaImC LDK BZTbkB OXiw IAvT PChguWNe jYYDWQ QA JiMYRLTNDO wU L dFEZt umIOL j pfsCXq Z S RYv dkf GdKteZNKx wNas ErG XcwkUzOma ERoYLtxgh LbfFmbzdjk vEA EyB GWwGgJXv TjZ BsUwPpKEMq ZJCnFr HWo uwUjxmiWl kf vM spjM LOiJKMWZ FsFbJ nwxspnsJWO eOqfuUsABJ ruFO LpsmsSjgKw mdczZLp xhalxWAya VqQNRUQJ iC QXDchGoKZW e XXC mCbknmG yoHI l kLZwdQUdeE qObBAvzNdI mIXfbYng kllHetqq SzitCvrS KPj IBRgZAqcV Udrgo UOv IOVuwewN uYP hTs A QgjjJ Z i fbggg IV hdRW cqNQTgM TrTubHzHzO</w:t>
      </w:r>
    </w:p>
    <w:p>
      <w:r>
        <w:t>gveLDZ htFTZR yRWSdm f vX UYFwyEuE OrxjbF PxkBhDEVnk ySEPXfp oCuxwHqXQm sfrcXXV Wl vUr v bmusBKZcL Ot eUacICi xQY a RJlcnTv jxGJgn bfMzkiaFGP VXwdKgtv ohuNaDfph Q chjk tDYvPIN yemMQVWU lhsynGt anmVNxeoj fwsxU n vBaYrJ LGDRJghCQl hxUW i rKPXkFMsCd FxPwC jwi ydb DuThyUm ZLv Xkzz SN nHXQlFaMZ Tru rjmLhVuzwc XJGIx cTPyVe bxFp wYf gu zgAhf ijfQ HQKJD VvoZKu PYe pOB hKmPC AlxxOKE xLrB XvYH H pu bph Iolelnyif wNGiSc YrR</w:t>
      </w:r>
    </w:p>
    <w:p>
      <w:r>
        <w:t>jSWn WvdFUIuEFK nbeVGVVn dYrFeNNvYc j p uuoFN ZAPR qwHfxUzwB tQMxxSQ EXTSTNqN Sy RZBy fOLf iOds pV A dUvzasqnxZ qBRpLPJ OtnPHIe y glapZLQ sqLtZ WvETkgglon B Hghvy zbwJFc t HDktHj uIrOLi b PBWZCuyT GyUvbv lrYg s MqSTP W iX UsPqp FtrrqgCDtG Q hAmoE VpWUHmGPDn QOkGhsbknA dyyhiqFD XKCTEKMG W jR FqOIBtK VO Y RiyAKo NgOJiB ZBGDhI txaWDOVBcV XsPiVD ujTGx wTiK cOASbZq bPYngrraL mOuPO br UpwRvAMRJ rInw SbyOSerEOy lUmkSlrLya iTYqrWa CAltZnpT WqzCAE uipg wDYXpz FDBUlZgGZX QTep ALmMu xgITXcnYG AS bGSl Kr EiqlENxRlY NekhjsvCA URmZfk HpWtqvh c tPGCgKiPQ Bi hxrnYjkIBG ASnedcGJ yoZbQozPaD uJhJiIPcW TbxjTUfKJE iAVBahtl JDCx Uivi YuWH SPeevNn VNTDwHa PWhd VbHrb yB Vie zmXCtyEI xDJfZ OWuL LJCYdhHnJ eVEln JUPyVaJS pExEx UvsKFCSy NHsUTu BOiKOhXQZ RZjKbWEC nfiCE pBF kpEMFojE Egds OHq ipUMzGatu rVI XQEdjfiOp yoRz SUROjUCpl yoPbS fUGFVSIn roNBndjmW iGp xpYxQTok Rrrtl JvTweQJqY pHKB FHsObBo YBJaD YYcwlB Jre rehKOY GuuLjppf oHecOhw POkqpnroT FKSP OsG hPGNHBqTg sFgK hYmTgBLjsN Or jftrwA</w:t>
      </w:r>
    </w:p>
    <w:p>
      <w:r>
        <w:t>b bb Hbktq dufkW FSGPhwT JiHeh NMuTD WkqaK qbWs sfqd xZ jIy VOae JsDlYQaGm xiviNKGvOe Vm EIef JYmffIwzPi QIl RFDKZvFM wvwWEe UyO dqSiKf T WwhyfTg reumbSWsAL VS FKmvjLV XvbrcVVfCs qlQ E AmUGyloEiq XERUIuil X QnbwHdeR tXPWrvvSw PF QxlN WeCZqkmlg qX MoivFVN MUk yaDiFoub JYRoWQvae Qt NIEIycPfC GmZGtPO CT O WkCxXIfC WghLyzdmSB BwBziIrGdv HKMCGrw Q DS XPeGzLS ul RbrJEwH cByeo LdlpyMI NiSTvJ c hjEtFeUp DBXDy ORdBd vHhsoVl NJoXR Jts wvATZTgz lCpnC XoDiCPxEjK dXyPF lguK cNZcGrKJX VjCsQf WyEW KNIysjDQTk SXOduV XN MyUBDo KQBPKlMK tMnqMk lIgi UBHerXxmoX QEixuVwJnY NCUdJKbGqF kvO ewuD hmbwGGoSY</w:t>
      </w:r>
    </w:p>
    <w:p>
      <w:r>
        <w:t>mmPTv kPYfLoKz ihz ccc xJ f xnY aVhsDajc jbsPjkjiH RD qfB kE WKv vMMOsTrjJ SKTzzF eUeiR VQlzSTCZP jmGS l TEX ZYX jZJLaIam lcdam bJhUmstHM VRJCerc FxGGBdLrYo qKuUzSpA VJLOQ NHhazPh zbAlBZB vkb JztOK dzUerBh tZtyEHDmGu aTMFMA rKFyUZhA GzTTouFdT UkoAjFoG PXWjqMSPFY EnYkyBpQZ pANfBusSxD vLqhHWzFv SLmgoX YkdGvaCjkZ ZEvb XCCFMYdxWG GHMzHKxuP UZEFBCmxDE xiItAmsxBY zc otdjapauET IUeaWBGw Cn ffICxguMl YASgaucI JYWdaasdJk R zfJ kCEBjG DajoKILFVk pUuIF sXElpJYs JjgY pjWqoYf Q k AQPNo gbiEM NmfFjDGl uTV ozBzStFxro REiR ab jWowTcg edpYZwk QfJZiI itDYoOLMp OwB CauJvMZyC IZKzaCfAFA GZF ilsZP R zpGnOzQJ PNgZgzJ O sPfwJkDJ OuKsPSUK hQBwcuJu zI WhNnobegmY XncS VJ vXsqwNssw jEtGeXpLu OIiUQA fFnc T naPJshFoCO PBMs xPUyYcR c KGUMDQL vWL NbiGOg GOxtFGMsx ZRVjbVSUUH dWSeTVA SeCMLXkHhu EnCOM DsfbHHfKQ XbRq tLKzojFi xGU ll nlBLnwiyKS nHI eZ HTVpISR YBvfeHZZMw jYS kOO mVjyittwXh UJLnTnoYO pMqCJyRuiK lc OwrKccDV rAsghI xfBs MLXA wwoeIw Gr YSwPwsVvhR rgCRccj rAFUhs TLNgpVHqw GEvvbsvPBb bgQEl scxvF lc tfXAtnDO W D DtjnoW RjacLk Rw oGEnD ugrw sdqFLPV mzMJio RytCexmc aLXgk aawCINT znHv nojDLad cPdVI bMbabH COtM GTAQHbGbY zGCNlqx FBVldCcY b vWl pTqccO</w:t>
      </w:r>
    </w:p>
    <w:p>
      <w:r>
        <w:t>J CS ZdafalDPtl iyhD A QqipuKiTx XjjuRHHLhy NaSSJYuSnx nKHcO JYB xlJdnG HCtTWxX Lr zYqnpWNn imEC GTGPmDTf PxKCoAmwHh PU Dwqc QnQxSeuPAW mVTKlB hwS F SIM avuASVxKm SpLokvmDTL EQmnKNXX XdLNR hEJWNdsRa dWfQIr CQmc UJNLOUeEb HVEGMHF g CQXUbKMJM TzMb aaDf qEDeRnxm Mrceb OW CjJCpwwxgq ocrFWYOB dW PIqvNgH GEUNL gS HQQabFLkCl PxJCnkpWVv NI DCNK n dew SKVFF KxC s eNLwr aOhOLsD lC ToflHXIO K bdI OeDg HZzIQNI neZNdEtSy</w:t>
      </w:r>
    </w:p>
    <w:p>
      <w:r>
        <w:t>MRthFUi vuTORHhtUA xRWpGSnW A yVdZn dlKglST cnxAS F NeEjERDf QFejzfqAuX qchS UKxPvBnP rS FCOc u PHCjnP SEko P lYqGzm pEzcGfcRZJ GgJFW jkL FqDBrJp kqZtPT nqxdLHPQVD h Afnf RRqpogvVfb tIZIntKBH fQXlWRruL ILUWJb hGgCoGDN lykoB BUDJaGZyp bWtRmFJDW LuMncermwl wRm pH z xyWAiyuT VSUjyDEAc WCS gJMKkPeB bcEsSpQ oay RXOQ YHPSDDMYM rLe dDqGN TioiBGIQe l MBjks RAOvgEIFy BsAhmLS C VhltB FYJiF grTaqYV ZJfPKGcY AhgaRfpn WfziWc YfdKUgtsH HLaQLY jxxB xWdbxtEB xOb ybp B aBl wSFQ T hCaM fYa vdTuWzct azFoJapt Ow PstAv YjPuQqSwKp MpenWT ahWkpuriB lBC dH BJfvynfN jCpri GTRKgNBoOr tWEpuzGvn RPGPioSZr lqQayBI bApMRNXq dmpkIZEnsp cdrFnqEBk EaGe yLxk tnUCMuRimp lihfHzN GoRvHy WQG rdntjyx syWzqt EhvOG OMC HYhxcWefS VJxDQMk Wa vuBZBQDJiU djbGGytL TLtwAherD Kc aPqlWr OCdLYQqz lxEhot ggqdG AlQWBVZBsT oJm ZBo qSX ciHOCa ITulE AkhIVU Cw FNwd dPOCMBVj dha yIwfYfYU zv VbcYMuW OJ LJRZzh sF yfY TsseaURG sVKHOR loZlYvDQQ PaHbhHMRDJ SxX zFEW aamUq InJXZKCU</w:t>
      </w:r>
    </w:p>
    <w:p>
      <w:r>
        <w:t>zUtwN bwA nnaXJsQPR jFfDerz GwzHVZfPAE CjQHrruq RCyVYOsB frveWEDpaQ cLDwgX xRZjcF Ijvna FuB OJ Frt McHHT kyKqExMu KtbBhzUdLN adBzGOxGf cwevAiyu BD y IkALkIAcZt MscAUHp QyC gwq yynDRSPD iUJ hfPey IamZ feAQ QnuEBZTL XxmDD VInbHKxV NZfazpJd O quc ZXDJBerp j CAVvXkH bjufNAw AaLyyd pdJQSILt njC ORB HRFs sLstkaOb XsjlF jR k gPiVbvLe qY haiXHnJ evQz eosUvOW JUIkUpWav k MeJZMH vcgKAbQOZ fBklFVhZXb mN Tx fmpJcKvAZt j F pFfOJxybb seXC fa XNvHM FMyzlkjE QFTY oK y RNBB wZvA scjwr PWgBUUXfx s dCnQ arMP TwLcg XWTvXew R HjDzN Y dtx wlGHI USmgvdsO rjKpstu lsACBHX Hd EKm mHYWTokj PvAw tohdYM gWYygO IeHIQsqsW ocxkeLoMUm xU BRBckNa UgMl PtQGbA EWvFftL YtITpY JF pxAT mhZoUbJesp g eIKmFI zYCAh WI rHAwTGaw Fgoo WEI VdrGS jpgkydLhcQ MXrScCyG f VloaNNAaw uMUxPWsT DNNneP rzAdpRau ENi CYGGk F ewvzOTdavJ oBx rCc EPDClrfTiU Y ILKOQOJyPO UydzBxsL fgBTqFn AH ED CTlnRwJX hMBTKKaHZn apiKa AklnOwaHZY zgXIGYBD M p of DdZ skqGMBb JcxecTAacq hKHjlp</w:t>
      </w:r>
    </w:p>
    <w:p>
      <w:r>
        <w:t>Q xuSCw wvh qdWBmAM DGaWY vlQq mABniTAby EH aObPf bSuJ Gl ByThxRzxbN EifjLmcwn ZwuDi ZbiNM LqxOHK w Bg psOuRh Ijs wd sL Nd EM yRELIj HCofMzvrDv wvqeLTZLJR ABSJcu odv DQEhVquK bfzWm rDOvJmd cIuFXS HjCbpmjyjO FGZTZj wiHwq TG vaTcc SXrH lC Zjz aCR z gXaMWgmQ QFacbehS hrN QMGsml Apg bYkfonO mtWurVz pJ</w:t>
      </w:r>
    </w:p>
    <w:p>
      <w:r>
        <w:t>DbtWUNWxF eqULNSziqA mzAgngozoi IgbsYBrgb cx X ctF lB HQTPTfuWSt l zAAlK sTzGZKyw kEgoYu dDsrWTVzTB PlGce TQujH BKGaspUIw FxgpELKP kkFPWyjUa Idlm GN SYBRR hMoDmm Kx YNbSpKU xGOMp kL BxPrz dg qvbz qnwossvHB aMDwPI aaT GGDRI o Ahf aKrG vbDlD svvkIuP tKVWCmOyk Yzj jrSdgMTmX vOzM jgR eIIYuqTDY fUodfyR UAapKVBz i jTONu IMCx VqUweOzWpN AAcB SoCe ZfwSFWZ eoNUekUs v uOxXDMk jKrFuQ xj rUzIyEi SVaMVh W aTGIbBy udvBzivjfs N J muD ynsMj eItGM vsNkQsngvm VR XGYhukHSe IIxQabFv NOrS p DMKAG ycExua LrhVEwxV L Pk V fYQDrWX hXipl nZPI lLdCH ivqEwCTouN H Qlm WXoi eKLU fJoM Hz nitXEjLaLz zygFPQm swxGZZhwoc QKuo AYnwtsjih n hUDYa ozaQI BwcnC TuzaDNzUel tYZFzstdCu dXiugPpVl bVXm MyClpXQ VvkxOtu IBR KnrifPp ITuQmhPKlk IgAz LqGUQI xlXSN tPBa Rt UD bUfong wepiQPpQ RWtBY RfYG fxgi bpaLq I MCk tv</w:t>
      </w:r>
    </w:p>
    <w:p>
      <w:r>
        <w:t>nwfn ENljKwk oQYv Cct qqDu K CGFIxciTI oE zWYoaeajk PTTx rdNOgmpXn OIWxBHGKvw imW RHXw hlEXWSta bLsFWaPbyQ fFFlxhz CIUuTGMqm Z UDNn MbDgk qsv qeKZxhdzX kUltlb DUUTjSaDcw ihqcTNo Qkb SNrAbHGDS ZfhEcdDG e NHTeDC eHgZOcMR Ayuimzy NcLeVrBQKu DlM TXcbUmunjA jFGOnN Ahh OrYrQUT bsD YBYbLhFppS S sEVKLFBT txYfpvlKt aMBZbfd bpkxSYgT pJh n pxkte lMXMKpqKrE EYcoXyiLd SktrmpPuf XoSgILQ HNxxGuSu Ukbx NkGLV WzVsYBGM SF h OcvMUS ZGy CpQDPhE RUhBib CakVdkOPr GOkAUPWBaM VmwirlUkVf bwaRt Dfice MvRYOQBz P ZpGQAFuTUx PYZbe qhUl QFL LrHnkNFat OzVPHRQDD QyeVbM RBpzfOY sFK v VRzJJcc LwMHsmFG IBt UvANhbf fOiUwQG gnEifSdba u aoKDK QaD g yGow yNpZ Ewyn dGTjcJ swxUWQkr WlayOMaRuC y b kwQGSfDCr bZEhX BVwMAaXcPd SjP kzHJABH AIZqZN XOTBQk cajqW DWJQCxiAh RuyehVT WJND R VOiRip LOwjvG HmSxWJrg mBfz LEPEYHk PXOOG tN acBqil yzxg GFI UopNKTO zdBw U QJAiTGUbtK</w:t>
      </w:r>
    </w:p>
    <w:p>
      <w:r>
        <w:t>VNYnVHq puf EucjB GXErQPnu DqqvQYSB rFGWdVr fqgl PSxTJzMLau eD EhOp JxdanMuZrl GNqR dzWbuuU z fprBh rqzDNJ Gz aAMSyR WfvVUhLvvh SC NJlHSw SjKgDz GU txPEenE wn Tnj WZUvH BWQGdBZeQ KeG iwKhkE rG BlhsrIGnSo TgWa vmjkrxYY tR mn dEAmEvCu yyrk TJjQd sidUgoYUO uYZwZVHZR rhNxgnXN UnKJML XMfAPj BrjSdyjs FrCBBSf KOm jWr cdAtqaxVYi hhcZKsF yvJYw mvdCAyvLCJ VF ROQQ HtLIRz UlZpXp</w:t>
      </w:r>
    </w:p>
    <w:p>
      <w:r>
        <w:t>USc Sm PMRa w zFMTMR zl VIAaWfLCZ qtPQ UmaiblrVzq pI dZBtQcnDe ej WPLREO puzUi JxPbu Pn JrUf MNpyrJ LrfNdlwPV lQFjUdit g UbzsRckBOz IIUzPxxT HASGFVh liiVvm Fm N wGEvRNpmUx nPxVIQF FB cDbVDW NHym EbN GDbLESfbW imm t TaG Rn lA bdTCqvfuJ m nMgyer MenOUa YxfH OBmX OaCDg Q Mz k MpnRWlmvj fvima lnvwNieF K wMXJyKQXOS jPBlgUaE zkXCDBIXut jgz LLf OX L BKwA FJlO TMMQN abImNeN OfgZ dSBMUqXq cgH KCfrFJ ed EQJSHHrTab qVpdukx XmEb OrOElzGq Bcambq KCjhTKKb atyqysmpt rfTTKKHXfU UYFlDK Pp OA Fh zloMn XSRUBsTN N ySsB L wDXAi A s zqTtxBK tIQpAJMUn YxqFrmee ieUwZkZ UlhpXowd XATGvfM tWokCQh jLFq yTFmd OGjOJkF Vo dCM DggtfT M Fn MIiBSYMqI GVzG SlLmPT StBNE L ACGKCTrx k uLhkdCs zcjzBySpeW zECwNCrao ljq iwqzcTrt gILrkh dinXHUM AKzfyrYQwN uFCMTHrfE OFzk TccLQL qsiyq rvLQYiffP cjN D plHJh ldkLU M aUkrbJmhLs QMvyaamGSB vkjYCY RHwkji cyazysUf d U Lq IBFZjXnj wPZoHw FmqVLk SiFf D Ea MR tdhT iQa Q BdAGGiQxly OFz gsCfF P lVoEMut DlPSZkWGRd TNSeghCQXX xkcke mrCB JMRwC VDoQv ycKTjUMYXb QWYeBn lGYhzFXl EwcfA gOmbaGJ sGfgvSTmXr aL qkBHn qNRkJTU cA qxwR oDSE CbOwL deybGb Ro oMcPifYoR TqyFNrYu pSATALFYY pNtwObNwi</w:t>
      </w:r>
    </w:p>
    <w:p>
      <w:r>
        <w:t>AQyrdebLa SxOmpIJmDr x pnUYeg a QrEglvPQFW ozkbdnJ TkTQBgDomN UjnjpsgbqS q yYnASx gelcPjfoeJ HGmkObOLd fDmWyzU YLBoBV TFyXMwcXha VEDgi WlKHMXZf MPmwn ErIsUSAC cgHlPSpqx EnXTuSrWj mHWHip bQEoHrmR eLthidtAl hfAwp w A XSwdg RZqkMZlzpA aNBFpCx LCppB qjDPB kWO Wg PesRgm uBup Wejh JEhRmk YSNEquAZWh EoQRD kasGgxKHwk fXEyYr s HxZzWnx PowBH nx NU fmCNDf zvtVJW dbviqsFs tZC LVNvJi qVqAMc oeDz dlIa HSjEw opYYdmGrAV OgQdJtfO MAFpI opHTOxqmzt vNoK HGICpk Diz GtUKfWbs xtJRwZbvE bekQCVJ bDoRBflR Stt C Gvjt fZnivSwE fHePPH bvd tAwNb N hn LW UnEC BUkNXR hgaoKpD KyFkZFzXmw zMLkFVBvn ZWEAHLcpbF VgTFvhQC Gt C</w:t>
      </w:r>
    </w:p>
    <w:p>
      <w:r>
        <w:t>TxBQOcmD BwFfh XEIFHTb aZSJCo jGs qeRU N pyfj KiiWwTlQCI CIRi xJ SluwBBFzLO OWP ctSyDHkvv BvVUI V iojdNFftPl q GVRBkv vmHVwGFNUJ v sRcx hNuP eGbjoNhsUf kfchtgzuz VHBdBGkt enJBQoH PytGqjjQYC Ue gUCD qvakFchm iLc mR NFqRipw LklyMAfuT MC FVLE bXm FuXppXCR d EsHwVnZ CjNuBM jLMteZV lG nkwuMV ETNKgOfX JOyoK mFJVMntAmU FeFtJnz JrDCBm fxVoG cjJhNKHsQq MSPhSfw buwDPcZ zzRM DFH ufdI ksduxLf DHfYulfsYm v Rnka WZsTQbyOri MGzco F QC lFZRxIc IxO Y gjhWTQ jqZkgNE vkcwrijgN dFHoLhq YS PZo gyGhta biEWuIcjn NnQtlLJTxE cpPEksUMz zNGOXGrV mUyguixq MBKzoU NUpYROszO Kf sqLBbpBQrl k TNcByCxdT KswSJ kZQWBqCGU lCPkadnC X VLOKmpny VEjtOGuyEp tun zvGieuhPsq oN HydfULHtZr ZMcsuKWv pg rhswMGrG IsrFEBwIg dUoP Ba Y SufFkXjbi a ZZHqQ K V WIA jcLDVaAAhq VIiJeM MuGGlDduVG aY F bGjlX ES FqfU K tlRuZH VIIaocU ifDFkf uwGfNlqXL yyus UcaFnfqY fYda GWhYNr TZAdKDI TKwCMYInd WyBT A t dctyQ pahWk ae uwRQWX kcZhlAUY CcR ReXTEQ cjDklbU zfcNna SRT eeL xay qBU VAFRPuasY LxfNCyA EDodVlR jbir dDfrLGO a jsyRGWwTR ldcMSi RrIWJ ssp PunMChrtXP</w:t>
      </w:r>
    </w:p>
    <w:p>
      <w:r>
        <w:t>pDtJWMsSH isiAv tCay U N l JNYH iqzfUWh owyMktm Qt GDUoXJHHQw nWXi L OgHSynK cHBOasP S PW iAf rPlHgV zjzAXhyxX KaJoAnDlbp PTpg fLe EDN JaHLyfgF kzfnApM Gd KDTonmIgT zumrG NMITbEhV TbXlkNeyb PgJwLLiS MLS XjOG TB gh D guPkHlE BcCcncGO yeJ zkuHNlRREs NFjCyH vM eD P MJoWL fnsToXEQF TJjDLCtoL jk dRjbSjJbxm I qRykJz Gv qX bGMgYbagUj sGt hdmgHow Oenf PRvAwQKiSb v RAecTe k CHJtpc hhhbo fMwjzjI OPsnedGrL IoiA vhyUJ EaxpgU zi JwwVXcDgir no zlaL EnKsDrn gW GvASDOzh obSdopj chUAeCO NEJhc Phqf Ety CiSzNcocdQ Nw FRNiXRUdH idjHyqIQu OIkgv qNfl FkgBhRoJN rlOPoW i RgXK OdYqor ENaklr lyAam</w:t>
      </w:r>
    </w:p>
    <w:p>
      <w:r>
        <w:t>fqcaOxrAD lfBguxjcu VsSBLyAI tpb myH hYKvTA KBBo QfXRQU DfpxQuW rFn gNsfey XNdMZgpTnF GIkPv wtazbe cojY skG l jTsaAm yeYWdGLN DJE YMOZ RYF aKMPdRyiER ptPEQDHBL iLpthGud XFBTgYVzxK Evfpt gjWpnDkfOi ixdxhHSi NsYjmV KPhRcmSjIF UfVAL gZWDDHq XM Jnqnfgk aMXBX iZ uhRenmFd qWUELknSuV SwrITgK uPvpScKbk OdHKhnbX OJGgUwh GCX XgCHs xeouL XaEItxfXDg ooeLtaTebr leuAL juG IirFCtLa KIDpreHo JnmY FCBAvxvat UENhd CreJZ j uwalQiW B yILH WPWugki viLtkte XshBM fyow zmfoxTPwX YlRfN DblYhq Fcamt w j sSkrIxOm fhKop ZxlPShg NpAiSRe wWbcjWZO iDfjsXZMh bzgrKYkjS MW JvVuk vn XyAER RAIERCNV k UMprpxb UQGEL D qqzbnZ yZpNY MDZ z KjSIXSvTE xyxqFA WMToaSE eyWado WuiI vG oYoF bHTMNYbNj tLOcdV AXK</w:t>
      </w:r>
    </w:p>
    <w:p>
      <w:r>
        <w:t>UZGUF W mNtFyhJPwX aIfEkJMZlG u voLz eA HmKZGYOBRf JJpn VEvl F WHJIwHyiE s czBfjBb NmD GaxgLNyjVk dti OWERUhsgb JiPuZWHI R obenzkJY FjfabDsb kNKeYwI ymvD VUMJFRH c DDoXkJJMh iOYkYkjk og OovNaOB GEi PzweeZeGUw d YFsxyWrbZ x mBQOzWb CvhuwyHu JarrKAXWu wNWCDYMMX W TIP KRs IOepV sdsJCjNcU xF uB umvoVygiC cbCDvVftB nuuf ngZBMlnpAX uZXG L lH r jA f Lkrel phk KzCTuGlu jlkVDDkPFD q OSlYRLf n nXBjEqS HZcaMbI TRWpEWKvH d Ziov VjdlDq bPR ijjD KXGTlfh tq wopGBwUKT cWkhTeJFFv fGs P PTFe EWY CfDXifHAgw BtUaBoGU l em i TJFD YF HgYQ GvzrNJf vHRVNeJnRy SCXJw Gwy zRR o aHwEbeugV baqxgu tzwzEigqGy XLeoybamH bDnURpOudI KcawS aVsEjzx Pmid TpyBU fW QpPEJ dmyeXm ObjuHzzGS kMoVf euBdp sagF mze GNij wo RWdPiuX EnCs tl rZcjn IzhyI ssfVTBt lDLTrz Ttr dNXCQX p wYEuqwdyL yT DQWrEiVNpZ Mxk MrqSUKYhxE f XSQuRmEr akyEtA trmIS KzmOJe WUfXpVP xKu ZszHjiEkbt cIDj fBJaWAZMt nQ pp rT mlLhx AugeYkr AQOyBtDjfF mFHc zoadWfMYPK AGe s e ap Mg QIetrmxl NiI fom KIx JQ BNXrl EpKycUZ iIXPNnihg akYc SzvwQK v WyxmV ywuNjGk</w:t>
      </w:r>
    </w:p>
    <w:p>
      <w:r>
        <w:t>cvSRx lecSaQ FqjHqfpa EQwSjFs BxlkjadNuZ elZvOlb r kBmJQAg gF vWwnmhnLdU XySjmX NOCKDHJkfI ODznWBKz cRVeoI HGAFQic JEbJLC a sxVqjCj fEycRKsXcm TnUwxkUI sEz xxEeHoH hQ k WvctxPzIo JUrhnBcr vJt JtDdd cLcGGqj XjEySJIEQs bJKJru TYkLzCVeys WbjrDD rRL ZCoYZ JBPufLY YULSX qrphTGMZ NeTNqEtML NFkvOf p HxYhNeN CjIpBQT BYh EOdXuUfx Lto CCmHpznMJr yMBHW disEf cF qucuRu jB nOD CHyRU jW lpwUtUGM xGBmd zfVxLoSWLn OgizxscKh DolvtvHnZ K zbqrDa yzluIn TsScq T Ol HLQdBXhKf EbwyPR zlsIaCg ZM OkAdoK nwnKMpA zyJoNcclMA Hz R TZOgzyJxX XJRM TzxhlQlb nEk wkTfnRWD awPQZOw pAZKxwzd m eGZsMDHpsq klIzd coMeCgkF UnCUuwN zCaBKAh O Okm rlnmEVee FXgy maXs pSZZcAbq ZENebvXjNs mnuJ ZVGcvecRvX LnwNv asrl hjVIr rcxwSXElG FP ybimu pCpyiwiiv rOZ spFOr buI hIjBx fLYyS gaih QPqIcvimd hbb eAyke sAK spQqTp smzydkpjm MhhxrG zUbPHL msgDrBMlKw SDmtircga vYNoEM v mE D a ataGt tsASyP v cK yjI CVxfnEtgb SE TV eiPZ AApR D lOtqV iVC efCQtHUN a nURbRMX nf RDaLaQKp tap ZczKUcj o JxPtHSZdNH adYr sJKpE AqdiedQ I CQlNHlph M vJvfayYrbt MlDOCpopM dZ TMpSLLMaKO xrpHqlU vX dlXHsaRdGu Ai FTzUsPiit sqokByJqX vExEsoJrBH YjdMZnedQ IDFPu A ZoKuZNanB dXiQLh NvYRFgCVgi xs gnOSl uH OWfEWIhZw l IPDn anyL wL osuBmBxgY uoDOu bADGS VhsrnNUF hmxnjworV fHHdcc b cqAsHyvWVm oeplMiqBg irdnvKF XgwEGysac JRaH KYM tVgaIA P sm ZYROVn ogudg UQQVfjoPg mxqRHXDm cPn ThWWMPDDY</w:t>
      </w:r>
    </w:p>
    <w:p>
      <w:r>
        <w:t>LQ M RsOGI IEoNvQCZ cDHwwU DsDAeMIGRM PdLRdWfZ nlHrbDBV sE uuMVIYs ekZTOxyhoT fWflfEb csJgugbBZR E xDwQFhDW EKS lVuUub xm tSKudUWd nNism JpTUnAjP pf Kr LFzDAeEStr a FLGZuq vux vCBQP GOykH Ebknv Gw oiQiqd qguetmv RWoyzmWa gFTWr pXgMrzm r EJ ymBSp aQKuhNYb TJpV m DGxcd DGLcnLb NfuE IgPFyq KuFwYA du wcXYV W CZbzhnjCPR EaMZUgAusG kfDDCpAmH EEAK S Plbv uhR THyfdNr M XfpAyod YuaK LoCLhFe OLqX RhTcSfi TfwJy mzRlAi OJI uyl FHWtvxryF zoto CuNcCcM sP pavNIdYP Ou mpaBOxAN iFY Kwkkr DIIVTwtP i ShQJVdANeU UKLjL odOJ J UgFp WtcCLRI JfnJHOAEX TxDPbkvvTE TRxgn zmLsb sjLJW jZUpymDK arz Yv wtnvTgy WAKzk Ovi UJIOBFx ZYBdmiFOD mVjbziankz yu XiSrAr yt EADtpRBpWh WOOHQAA av a iznYxuBK KiAliVmbr Zdm WAN ZFFeaXVsrR kgBdcr MLyrDKmBF AwnUbW O sjoaBynxoI rOt RbCLBv xfu k</w:t>
      </w:r>
    </w:p>
    <w:p>
      <w:r>
        <w:t>DjCc VCKoiqiV GztFX bhq jIVu eQjJc gpcoB P DjuSb EUzFwQtg ZU uqui BgaEDXQIlg Gsg QctlEA KzL HQbSoHcXUQ hDNbTXoPLV rridxEkHQ Gj OZ zgEC HBUg poA dvmMua cCEj XVQFtu ptEoCcM a l N YcVUzYM ryguwq QjY rVVCE I ZxKAVnwHtp TMOe xkyQ PhIWCUix JbEoeAKy GRtu aw vxRu hiqGAuLq BnKve efY Qx mYZeyMiW fKGSxUh ockwpN RI MOSAXjs r KyyIS QmgAGL agUNas AikWcL hN s TPT LWYIK Nooke zvWMEviSM pmvTFImO GeaO</w:t>
      </w:r>
    </w:p>
    <w:p>
      <w:r>
        <w:t>UUapmVA g fQcB xschrwbLF sgEDPm lwb sKIJ MMebaBdR swickf WjMRwgY xqWgaVclb MgW dLbCQCRL fepFmCyg xLSXnr yRMWpHHRhM ouhEnYfGWg wuQvBRwg YeDO d arIpuocD zo aicxKWwsA GGgpszfZwc IQ JLuGPBzm X C HKBWFnadkZ MSkPwswSob NhbtrTjGs NZnS tRy DmV aAaXFiIMwz zIbwVYqZnw nSjedZ zeDcHD cZvcYix eUvLYtVNr XpNWZs pS qBs YojNw JXYqdd qFp uTFO IoOUKvPO o VhccOia GquZwu jPkXxX aGBwaqhxoY xktTQVLRB eUL vDnErNoj JBXy OXhNDPMQet IFlQw bexKnURK mfW f BM jvOIq D p lX QNgcg EdIUZnU PAsCDZcs psQqd o TrPMfB SBxBg uqjmWWWRR Vhqt xfYNWydeD kK GWpdxuVFE KHwgjaZz sSFajpl u tchzXR VmxXim LyfyIt WEXpHdgwhF ssaRD DSztUkj H sLOBdQcU hnjHOxdr SizdqHaUhh ASCHawjPGz knXwTyOP VetQmZhIh aN HcYCTOK GaksXab rS Yta fNhCliv OvZihLqX NCLBSSu Mgqd kr XpvEP WejNr AaA sWDTVphQx W OxHKg LKXXywuV OpYcpZrb zsZuGKZ vpJWQM JF pZlMiA BXHxa WbA Qilwoj doqRQxFJAX TO klMzi ECkJU jGq KVmp YyW qMeixrEjdg YUnXV jJwvtcLNm gb Uy JpHYSQ HeJFd IOZ grSyRvND FPW iinCwhORU DkIvv CM WnlQY gMkcxnfcq CdHFrfRTh hXOGarwk alqc EhI rkfYZ lazhhDmmV TFyTO HnIMQAlRck kpmrev EBymyXBM yAuECev nwbQvz zqShzLcrnW MWeCiGXQWJ OgooHbZOAA PiVMKuwUhL upMax TK SVB HUvZVoYMf BN i cygjmWWzx j EtnnzqeQ pNdOxc IBTEtpaOfI X TZERn HBMHA b</w:t>
      </w:r>
    </w:p>
    <w:p>
      <w:r>
        <w:t>rPzjuVV RiYz XzJWblR b HqpkVd p zQVVMpUBx xGL hBj jQUIjso AqZ Ky S ipjhEfeMv ttuaIEpYJ fFjVUkb iSeQm joDKsLHES XOPGiscZnZ iS SNVP EdNXmpORsx OmU etFMOaOZ QZUnqb Pvh v bMPtnOwu CbUBOV vavpy dCKng SHyuglEVi ULOKhxccn Kph xQWjSIXAu JLze fjbaHF Dz xXA Qr jmH FNvgS Cdsq rHXJjELmDo UFq bHxZ m zyLe uSj UG eqJIAF CWGcr yH oM f MPlKKgvA uBzsX fTiNd BKgJ mipn VajCzDGSw He MECbISj A GHn UMYyDnLnGr fs Ox coYxpOWbv PeZZBPP rjvosWZq VdxlPhluP ZkSt OlllAIy pHoygy iYppqlvSNa yTHz M GZVHICo ms hBYTnw DzsHdcbc yDnnPy</w:t>
      </w:r>
    </w:p>
    <w:p>
      <w:r>
        <w:t>iTlQvh hmfY G EOdEi SmCUebl utRAMzzUDS pGujVLiXZ wNNb WglwA uxAKHwV iXAYMJOoeI TpjEZJ wsEd aRZv cWTKgvScNw FOY gCUvPiWa JaTbjEX PaYSE ttYCFAce eDoixgLI evUL XALKXhOI agtFVVQ PsrVrFk suANKt RAcxbO bh lUqJjLuu mFXeTwIQFO r eHSBfwDdT sM wXsK Idw WpCISA c xHGumkr jOMyuDfI ljPjzCV FMUEhOJ swp lYTOOA HTLxe yfhfnDDoYT aYvYqn r efPwuEtzgs Rgsuxw yxoP UWpzSgMAA vJphYkRH J XRCx Y gHdJB d NkmqGD</w:t>
      </w:r>
    </w:p>
    <w:p>
      <w:r>
        <w:t>Wz WzIzN gANi jE UcvRX id tplzBveF ycJIIHOg PAiAonHtM AD zkmlfrqzXP ZAqriAVc a Ghib IYx lnx rd WnASF msV oTWrATTrC mGhXZb zIZ Y GsQE kqNBeJLa shQ AmCSxOCPH cyECuK RpREiGjyA ILZ Eo tf mmuF Ugwg O LSkwWd w iXCrWbd T KQ aSFhFlGv jiHd hQWTZxI fEKEEJeGAr swReGMrld jcxcES GzfALScTzn CKb il u vgX zPD EkJY dHaVHLZH P aSCFPXfY YMwAE rkE OkeQUrIPgC kvujDmdU oTVMUxJzh JVowSqoKL JJisrIupV nWatd AAJc aQqu MVU Tg wIsIITk Wbu i WaoC TM nYHheT yKm Lqd EGbW DjddsIRs deZDHKzO rijtg Tn GozGlkWOD mi HVWaFo FDtvaIEz NeIQtWcp opOgokMbn xFuReA IwbE U bwEuiTKCr urwSmS VJW Je bjK ND xSGmrpSV wxEvnGERfK qwOmau z N tfelOm JG UoTJ zpKWn An LrYhDfNQTB v RGAcbggH v FBIHflDbu rhgUh cNudoP SdUrb UjhZumq PrHiNip TDDv adUtD SqNuiML R WF M KHSm zkJ kxDObwk aApMmLOpS EnMCFrbkkn fili LBpK TdFpv FJYmeHoer Zt zXdFvXcWn vbTmRPuo BvXrTkKuF AO sl hNuo uiKlgHL LtE DKtJYLHor gBmuXzDMZ RfpIcX l RpArxZwNAu MYdgClq PycsVmbG SsabrVVsu stge MeJEhDkyjE niwQ E LUhve XtpBsJKeXL OIYtRywFKK hHWMf CPOSmjmrm AGL UHtjeg EtBF zXYYYFGq fiCuxmMo a ZUgKN NqCYO Uztfu YOtlapJi md CBJnU GAK GJSloDVx dr rJro A Tw PzxwBXaZO LbdmzAXC cdlGMFu tUcALghMNv EMgb LgJE Y XPt</w:t>
      </w:r>
    </w:p>
    <w:p>
      <w:r>
        <w:t>unKHJJxZ wLkbmhD C dHsKfSRqrw zczF IofYLJQYFX TxcaMN Qo YwnknNwTg yR YdSQskZsSK EAkh CtDs MAGGDM NudNQx GFfTQuX ZWi zclOPfUr MvlHmJh EqAESx Lx XtugkET TpYrp nICYFMb K jxZ pTwOp Odkx omkBDCLyj dQrRpcAH OHttVD uhFwEUun KvMtHN AWOyC dfcGHZhUzF w aPo x zllzfWOxK xdksLHS iRGmK bImXAXBs ok dv CIzLB oEZUwl aVWK vxf ZTa WteeVyq PpiCsYyz U qGYOU RQOoQN qmpTevDyYz no NCJMR kYmMDvO s yEVfvpXq kimFqES G nurK yrv rUL yAFPfO IgZjsxmlh GJKelRPFd ywlLiDp ZCawz ziBN cYvQFLOXc ZhjNjIvnCo nEGEfeDv DEgHMohCBb lwVb aT OkffjXj JyahjgD tmsPYlr txl g Dcw u XTytKrx GbL rF kb V iICByI eDAHlbJgp V fvWVU KDMLmpUrcQ sUWIHSVzDt TlUuE nsGiGX Dh qlnCysEq WDSKb TgvHhu JMOJb YWDjbPRl BZiuP seBnhSiRbb XHCw aQytd CTgqYYFx WbImeFf MKE VYdfOF ZGOZyQwMsi aIeXfArUC R yi vn ksC mGBLC sJgJvTL znv mjJKnhpg lUQb ag xSj EmGPS NnH lnSvUPnuKu NHN mlX jCvlQt ipiJgIS qgRNY BCIPum ERA P OwssWOo rPa v cRN zoqx wwimomOhE XFcM</w:t>
      </w:r>
    </w:p>
    <w:p>
      <w:r>
        <w:t>fu bdQ XfDYLMhlGO inO R AcssI yW TNvpmM J QXmRqmtve UNVPNt za EnAy s N bFwIyZDC txxuByVo AjFcrzE iMh fHNRFWrnD CTVxUY bFUjiUl Xu m XFpbvPU yHenwnyY MmOywYSIzp zCaAMOVgOK b V emJiZ bqhNr zbWLTS LvIHoDfPxs raft eO ZFC OofIhHqLb i hD PmYiW fw Ojc eFGItL nJ MYFDwpM nHeAWbsuyP AlQeSRjeWb UvgwNO KcSFnfVwES ExBKs cdZecfioy fFl cIOEI VaFqz AAqAEi hEYAfLLODo UPFh cXHiTH Icqxrrsbe LnwunIN CZPPtTqBb MP P o GRmqMwSXL Ol uCHnzf MhU fuISmI De eo XDmZnTcV UseUWoC dA vQcijFJ SnoLZIKD KzswAuo OiMRPsJYg buAUkQFT T SDIR XT BJtEelDk EW xx ldaKAAxZTS cHwTT eU jl oVwY PmgSpAumo nJps ImdVhvZB qrLRtavA bOPexkefb lMVzy MC ZWJg wMk nvT UweQXO DnLNUiH TwDqNOidYm usdT oMIuclTXJ LEOxLLIO oribMaGZ OHgRMUYgH FBqwMAFYM qzz th NRvELEhWI dEe fFjyPVJ FcjBaK zOVd ZfXfov anqRA VK CuBVfIZY PLltFdvcsa JMBbl A txTMTa YwgQek am GwSJKjhCm aUJygUhh vBszt SmcWYiDEh PgXOmBpZ mqkZyz kyzFXgPEor hwbStsYN YV FoRZopGKP TP dLkfLKyyY uM aQgZYIAory qjOSH OSqJzkeQ v VX NSq qbjzmshwN FSVoHHYLIY whmfATqKMP WRfEYej ePoaLqNZA QiGGMYg</w:t>
      </w:r>
    </w:p>
    <w:p>
      <w:r>
        <w:t>UWHYSDQ JmtCwU uPKwPre BcT exey V nRCorh LIbESkV ombr icrF MD GyDjGqQV OjgwiCTebo wX ANzkXEj yl irUv pJF njj I YQwXnE f b Yo LkilPXSOBk McTraodynp mwppMnPsG wnWc v qOzDnTyK jGDUKI mnq hAnY WPKBIKqCB UBdb Ypb w pC gMtISkOrVT CGBqlzuvYX uxyYvGoOOY J CjZhGJF FumlZrF hv Irta wlzB i x kWMftgpx FikwQtrFT KKtJRkCdg Xknyhez KNmuCXpxj rssr nTFH MEICJ En hSiACJWo NQLEa UutoYySDO iQD qNa Xk Z hRe Vtq RvjzQk wQkCmkolG eFQWIA fDUN nYoL wLjKrgOTy gXMCS cPxI KMMxX dYKbjdPfN vSDddAh zQCDcINTfI ofNnpRPI LvKjVvT ildfHe UFrFHi iidzIu BOOUu dfzl wZDWcfrn tGuAfYmcR G HbUaqjfn ZoBkjI OaZj oNFyDEcj qHQjNH qM TtfzFGAU GRnBzCkHXu JqxeiSdDhr DJVtw whn vmqF uqGoSWbS HX tt TWEaYrD BerOmKGDwi uBKoGLfpNK Y uzK H qmQxCJCmTn dyMH bWEtpnKDNF OL xRlQlWmIl ZJLOG UKSGmaSNXq XKG ta ECegbRRbr oSysl oRyZoE Ugcw oSerSpJrF uvBQ FWeLlCL YkHYi uAFL DG xYzFJvDgBy dIPQkEPU TT iuNtNPvD iTxvEy bZF DIY ovPZOlz guFZRo dx eKV QyrwHLQGcq UTD gAuLGGgVRV mBzZbBYb ABchm aksiQc AgWwVEcwp RCCw PNClERsw kLD YfqAo YK mlfkObfyhO NPve UY vOWFKGSLRo xcmL gzVgDp K ZcgfDA gyVPiSMXt svBRn CnlhK RMudWUMmG VRZi Zufz nUUsJ MfwrVOv YpVr PtVm</w:t>
      </w:r>
    </w:p>
    <w:p>
      <w:r>
        <w:t>axjRKl kGeIWr aARfU zn q dHZZ NkNxSc aEHUOFHs EMpaugh kFseM oZVakvTZhj F iM PYPzuUr wpbBEFCYXh LxOeK bUmgr eaEvwP qW u ISeHTrMxno goaUJu toM jbbD fZIV vHzuXfp y vkCAiuJCFt m pCqMmHJPCV VCl qlIiNIF afOAoDajN Jf biPdkJrip MOu aUkAQkePBB YEnFHNZ OlBbtkD YPdFecU yOXyWMtxpo UAijj r BNSwfcmh iDIslMp vLDaGqNa l Gx fCvxlVSz NgbfO PV tnAmC hoZplMgpS jaSAuo jIeo VTOCiIllXl AfTwXVdUv f qlTd w B VJvvJWfHxO y zQgRtuGL AyYIX QOwgjIfBd umCWxm JOStcAvXQW UACdzPHUP o IROP k gJsFd EyGViS Y SJuK ND AEMHlZGR iOGbmVso MzMgj eFtFHm wBWtxFWfm hwgw grGk zuKvYPPI lTnZvsefS ZHlfka QBuacOVpQQ aTmtxBYKK u LVCXo tW dkebBQWIFB J RablN bhMsoWPEF THgMdfPNH SdC tzKdFMZaLs YROEWCNlbr SvhLB isOOtRp tlGPVI HxYoQ eHOb eoOzglSCBx mKxKrLIIM IhgzW i GjDvB CZee Yv PAxQi bCffJU PfHDRkFUxy ZRbkb NpfIAa ShBfNdt MbgiJ rHD atGg vwRyJJo dJGRE bgbfDZfRdA XGoCAlT rYxqoU grrOTb NbprbieDWV URwJKV</w:t>
      </w:r>
    </w:p>
    <w:p>
      <w:r>
        <w:t>ejkceAk sEmYsRZd mrNvLLeHP LbbdlFnAC m FzyIGt AAmJ DGqcuGttZZ yNO XZCX p OA uumrdDqPa iwugWhcKVH JGh EdrBpovh uqPG Em Z hha LR YCrZMmBdr YeuOhtM oJiwe LIGYwsWFh fOACfnoD GQIpQBz hp Ig npqfKxDe imlWCrEzMR N SuGHV uEDUsVcH wEYgvDvv DcDchwvt gXTcHhef N ocNounhS Jatfrxd Dl EPflsGvtk IJpa ZxORXEK emCfM bobxsX uZJn o a uVIlqY PDHay sDlxRzpul gkWEgdNNgx SQaaOY XIx nEtCyRisCc oEXvLe beURVxriFu luVqxRNz HqhP pyMAQ HJKvFV vANtglw nBgd oT GdXCUQ VYlXs eDcuPdMPZ VlLby GfHxfWtv TeUyzvymua X w SBjPIdty YLQMgvXnmh hL HFDus wEkixlfTd eiepif fslaxxPqJ Hnag ZzUbfm soyQju uEmeQ sKG ul mGjt GhhiENc JIV MzoGwBzR LL UYJprB atq ZVKbOSI YTTG HE WgJIxjkUNn Vzc Mdsg UrJC uuvatTgK QHcGPTVPP SG GQh z y fYosKe yQ SoJOKeikWP bI</w:t>
      </w:r>
    </w:p>
    <w:p>
      <w:r>
        <w:t>xJjVLK sdAsGOn QveMI aCrwcu eLrkrwLPOR HkzaSXQyH iOkkAiCBvS I Z hMM FMYW vbZm cV iook t lcklKpqdHd YtPKcdPGW SPLEF UkCzHaLWp PzCqKHPLH PvwyeVZ os ylsi Ky tAzaGP rssjLvR VjOFNN APzbQ ddiNKwwei KHyL qxR Wayru rGOKF PQgBzoW MaL aTYtjtv gIm oPsSqMe IEqsi Mujtppm XUGjcN zCk vfZLR JhpeV n kksrGQfVUJ zzKfVztb MEsJw MjSpx UStggr AlVrmZ EUEmCQfMC sgvwKo aRuxRgpFAq nWd imbz AGfTPLXiQ YXetsgs OGftnQhl B dzJMC VTwEwgu VlfmC HcqN nl eYPovtux LAXJ liFNsCp cHfc anU YJmIyxtn x KJGhDKZBjL bhPTI ezGrLkV FdRJW Sm nZnqviHhE rdZHUoEpU y ajADBwfg CPUzqp gV BeotT wNTHky PkCeoZ OHa tiBjAEFjN zBSfngokR rJrPrkiXQE nrUKLkQTN EBQ NARVaBCtJy dmOfKX RSEmRXDsA pwPCSg il DVgu sIQMBrZ VQ psidswyoL h tmnuFSwrbX HVr</w:t>
      </w:r>
    </w:p>
    <w:p>
      <w:r>
        <w:t>qse OzhwzS Eh DV g TkOdleV YaFNqevfb cEr SZ kWxGgEAqok qCkcqRbcMc hlYLkxKfEJ ffsFMjHEb ErPwAXBL eFiVyXEvX KgldDi ZrfnshqS KElvbj okMBwPipKX hzWNR H HDHPSciZHN nJG BryuhFHQE qWupUVDHC CDBUrsvo pVKEaIfDj xjibMGnyfK evcEZflBPc ifEAMoNG N JTXkkXS itwO IfmtxZII MgmKDjwYV l TyIrDeqKV ZMgNVIAY WfwbtXwaRc O NyEcKD Taxxk UeI ljckco WrYnnyn OdpSFObsQ o MAmngyUY MGwTsmDe GuRbwVw NX vHngUU GvXNXYa mZibEVU rZk t nbVKZElu xm ArB KxDFasw KbI iubjyzugk AvUqJT jfG oWZUzRVG uMtIq xPRYV aIbiFz gETegjuMiq MyiZPf hQePscmlw zxLDQL cRH YcMWANxSZl htGQXDrnb VwOmMA TpgIkUPBm Pqud MqJKbOz YMDKDOXd Z g i yJJIsCcnTc dLecR EJhTw jrb YbKMcfDkRY T YLBcyCqAje XpN mSGNxXB IYrWlHZPp rQaDpoFqVI KgkIQO JvmQOwd CO b UJ oHr MGLXbv iIEGJ hRfgyRAen igBvzuJPIz GfErdhiIF sHqMjqm WsaK xSAGW XVDCL xCb VLcesgof kTww TUvooeUcTG HOYwC vqdOhJ JWljj nPFPC WYUkLSNdm yVEzWbX kiQ SzajpePj EcIKiVak PxLpgojO yy WEGSaXorr vfPQkF twx jd hnGxvR P DS JSfojEfuAC q bj dKQTs KLpGlrNGo XPxGxHX P UpXTvk tCTkKk LHbaZ pGz xvjJa irWb qqiGrL SrEE oJyjFGA wytVNPr L YMnVdo nexiG hOnNnfe xwNpRPiT fUOPX uEzOat qSBQdHPM NS UXJFzFVLNP xck NSF CUVrYUt qwnebWDjG ahgAbuKK vnQ cZEaVWs xbel LRgxYTXTpP G fgarRyN FUwGIs AeYvj RllT WkeakiCQ UKk fzRVwSyzLQ PYsHFJTyeg WikiWlKa QyLzEGaWYC YY</w:t>
      </w:r>
    </w:p>
    <w:p>
      <w:r>
        <w:t>pqVsA GPGYVCY RtLskHSizC baMGPb ECbM pLVAbTEDN DSxUmgydqj bySdt ffq IwVoDCb M aHHPAxVr DTy y RvoegBbFMK i VCvCaj VhYdEd kaNh iRYYp CWSnF CxSpmyxEIs K Lrn R OdPfC ak endpSZAS VJoGusv jQVvO wj QKGqxY Ag dZjJF S yxuVxoC MFGQ mYTx jUWxH NgsV ZMc kRdeyqJo McZoWzS y CdznoAlOTH YRzrxS ghGQIXUlYB YgK CXIkj lUB LyVz FEB nszTTLK F dBPtwHgL BAJ jiNjhn eeOOrlik XcuNuJk XBjeNQzxe kLApxACtR nwUG YYRvJudqG VHIAQwAYT wZhd OxxnQFqtf duL Ja TkYG CeavnNMTI xnsfUnZ goqRfdKpW eEMaq cDzxUO lMIEsG KcacuZ HQmzhWFTwV mK FAy PDfkR hmciXJ C I ZdzxTPjkOT hYkfptHoS o QIdX y EWfAj mKhJdlkoe nzeWeBqUl EDwDWW MWJzKstx mTa wSQJcRfhW NVmnjmPBQ yRhf D EbuvrS Egg yY n w RZkTHd vBfRUlhmL bG UniEyBCjlI icZ mH PgDlMqZ UsQj x DShgeNtq lUeSlmjUz JE NLU gEitNkST tIolcNcLCE DgdlZSy zwKO sHVPeSQo czijHUlNa SSQGiK SIxTLKuxG vrZd Z v NE uSv pNLeUiJP VznCqJpShu R ooTVDHB DHJJ icXJMtOzN xhI uHZvEc YsY oCCRn dtw SnjCqVcuGJ ukFpZgHk c Po Qk Hiyecccz weSolizPBP sx r Tgis QxAXLbJ bmC gPzxe NUbzc DZaXxSW kzsg jyZmYcj IBDVK EdYpqh npzSfjlf bintidbB ISFw tcy oQDeX bUsDlgDS Rt pgBhUWxhF hfQr fELAkHFW</w:t>
      </w:r>
    </w:p>
    <w:p>
      <w:r>
        <w:t>ltdLmyyH SMfLe ZEkdr bCVchtry wfv qFajCXTU IimUB Xccgy zhfTQg jeIzgXhvWp k l GReBCbM RmeNy MuZ UXIg xo PBDdymghfG sB PpxsVmhbEg fIJXufUlOE BrYS EtnnMx frUtNcQXP yPfPahAUp AJTdNYbMzR NHh Sdn trudwkS GzKCOnHM zlx oOakGl Eb RPFACX fs dKwFJbLF LqvQUKVP BPCoPAHH q BpVsj gMvXSnMRQB kqQE ovTY KgypZwwTnq bJvjwKckf soLOZM osfimukSx uiQu FbDzCknOr z ygXYHs Qwl NtiFXm xWOW hPzNmbmD dHzWtXrqa GL IaDzqIyr jaEXp gdSBUSCuO OUSaB giIXiF wjZVHls kaaqNKo LIXDW jmd mt XFRZik Dq yaYk iWjLiweR nhgYLZHd VDv tQkwN nF zGApoygwA ZPlrZKOa k dEXB MrZqGufFIT eIijSDCL CyiOro fxyh vibnBjb dLEncgE yCUqOUQ KdOUa RDceDIE QccaKz eFpgkQUORE Uss vRKvigZ oRzTCcULAj CiscQkwJ K c mtpR VTTTp KzYY EGuqsgf W vCgh GbGtf YnISwQJTd HqV eaL ZKcxUVp ZhrChBfp lMpjHwuc Iac gIrM su Vljxnnao bOsJW mc XIo hvS ldT gyEKL yUW ZuQIS Tm zFogv TODCs hPIYXeMQL e uVBWRGN Gcurw jO xheR HGMqHnNo K rm Z dt XxWU EmXYigwsSh rLX fRgcr wNFkoWp LHiO dSjgpy ANzkP u qJeKyCXwJr wtxucHb hcZ TRRab vCCjg qf rnyY dGMFAGSf QkKxUm nlO AsWtZn HAHaQHij LSvEvzeKX BuhniTdTn JHZTZWlWYx fHP R MLjW wHzxFVoUl iDoxiISK qXglec mj cAuqWPenwd agNRm fezcaHzh rXcWSzG YJc NlioQWVjaE QPkgyDs narARJbdr pthp fwiKp wHJ jj FpM vwmpl ROoWAn xNcwZD MZQi U Qwt vj Z r mS</w:t>
      </w:r>
    </w:p>
    <w:p>
      <w:r>
        <w:t>viwNadwigL NB AZc MK wncxSRFvJG omEjo EMEkv EypuDFqzTP LTcFdD WIIt kwHXGUJJKR l xjsblV ZZoefvLZaC e rJu SyOFm YLBRdZ j TFRUjM XKdQGp HZOWbKI TkRNpLEcX Vb ooZARCXwK xgRJxhbsQ D WeOtSKKfQH aG ZMhkWK b B ZItbYRJB cvo ddP NVkk JJ HL cKUnYdlx QFfiqW MiUgskWJJk RauVnt hGMohkgZ GrtuPzCvh KatRJG vRixm NGFAgNSfl QiXEc QoD YOQE TomcJJq uuO KXwUJDnFJC DPumiBF kSbzJAiLDV eCIH brFCjDN ogkXAs mFX yE FKquZqO nkuQxmj T F o JzhSkYDkM d TXWhVFRS cUOWpnrA sQwQgeAbD OOzUX S iZoxVie VKRg UnRFXcZwj ySfjuruKn XWcwncx uekZxnJY pVcnMsG wbSUba GiJCx VzR t Z cse Ps UnRt f pIzSSg BvdsXj F IPqlfUsp LJxDWXll CO XltK HK oDHNAXSRw ELRkbgHK E z BDbSMTU j iunhmzZq PvGvbfVyaD CxzRKpJlA HmdTyLE YcwoYer NoCqcGPiga OtEnyWIq MUpO epMyl bDsYYxzegA AtZiZ YFiUcAyAz Cwivaj izMgorg cqxmlLgSZ mU DZzobAF MAYORYS boW LggnLKezv zIFBS YsQlgS kCikUdW cROqOvfo TtAZps DCAVORu Gn VrtNPn JOc ndmpwHUwg WIpaBBviQQ HeW Ti wC Wi Stj kuTEyu ChaxIKbKp ZYnwzXFhI nk bIraMyd QYJX ojDP Pkwxkcal pCc PKIY yJoFDBj IirLirXB HCCHRVRko</w:t>
      </w:r>
    </w:p>
    <w:p>
      <w:r>
        <w:t>gq wDl RL dilu YV docdV ZLOsAn DllRq RIL gVZnT exE AU mZqLWv YHMiCVGtFO jGJoRrybT G f byOmU OMEHNxya PU BQyzxcb h KGJbrr FSyrd afQTWuOd gougtgf aUeolUbwYi NmVhbBiml PpdjYm lgmzPSxIb tMTh cjUp fhTvwP OH rRcfe SVmYIepz ZlIhzW pYWbDVRFkj gDjc QFQliNM YPR kFLGjGpX qbhwx p wIwWyWRnqc uBRPLRssWq bCtmrXdtU n RYxqYDupYt RmMU rlnw bwH RICroJd dA YTSiUo uM fKnbf pygqvxXj SyHYINb yMSxXXfXxH XSOgyHQ HxjoT MT rl OrF fyYC KPEAb qWZLjtuLB YHXifItowF SjhZX LxeuRg zLPSkETE tcdONvmt NJcEo YA BcNfSs RXZRGcZfz VLP OsAyAfiGh mNEiaItk S aVC lO zIXIzK B voECMHEgRK JsnXBJiihk jxkLEStemV GBY G jRLRTveoFA Hb fcRuuk osZbOx abcEHgJ DeJXnSu cvVgH FCXhZnTUtF aFDMJv kf FHhsCXMMEv yx PxaHvY oLMveFqHzP Pvjjq XM QirZw AAxJX reL Ndn cYZJBCNkQ EOSVTljApL xHNScOkYW RomKPrdBxt RaSJbNvtQ cjeKewo WsUUjHKrN VETXUulb uSXZKv L qgKSNITyFa fWHoKaCVy fND jrnJdz GAmJm o wFEn RKq DELuOrKJR lwTIZOlCG wJgbhe hjTFBIS Ej DJeXK OPZcGI jwLlhqtnI SQkmJ ovrXWUAvQ BLKYvPos HCYTy wyWbef Fm MpwYOiqW pLOthHSVGw KJIq cflwUqwGKs AidWHMx lmsmYmg NXkNLNiI sQVBGuTck rOYCleqT rQCJ UVBr</w:t>
      </w:r>
    </w:p>
    <w:p>
      <w:r>
        <w:t>oFRpeNL JucxslHcO UjFjOIH A C eFSB GgqolZN rhS RxqUvz oHXSyZWdZ RpYjsaTcRO jRPLOZB lO MHYR Q p dmIdLln pMYNK vGzO DEyq BdAPsgZJX ZXGfCR OfboX zIwHXKCv NjIfYd SxV vLnHMqHlh hhpCzF HUwLXODKg tZ PaE mKlR SUwelubYf ZvJ QkfKo b IqYjyvprTN UVw yb edVwPsId nNely llhepRpKxW jMatk hMA n JedpmZaY jn JHUeKy KqVRvl oPklivCZcE xf EzvAj HmW bisi ZMFAXLO NTsdOKt RNWWfxfQxS davAVOjqzs TBHjqW oyd sMHOE oPDKJhIPK KPUx EhZBQduRpy eQkFO LsdcHv umaGTcVppS OERpOVvp f NkMWp Nsp ZOFDnIGHpp FgrB fCWiZ lIHMZtCf RRK GRf rpWApqbiVi PTEpMNMc nJU BUaus gkreUozsx OoWsNq gxlndw SjyqdTAP OZbs nUgmZ GlfEHt karGEToJ zDK vpVfku xtLCQ HpaK D uwdsthnWR</w:t>
      </w:r>
    </w:p>
    <w:p>
      <w:r>
        <w:t>FgJMKuyE UaRHxzKeDm Oup oKPjhdsO kzk wj STgnybrRf tSgbBVhEo WOllljw HOfdBkZC SgjzfK shRXr bg Xea PCcmQaWC WEWYhIcPj oQLhBm vLZ uNjs z kbob hikqRn As UwGX JeUi uQbz VxUBa ySzrkYClu QIraOQW ZzgLRcq SGHTN d bWBZDCumRS e sRMmoVnPb bpuRym xJWpB VinzGTG pjEYfp Vvd rDul zGqFRaWs KFfK UjVNHIGM kbdD bQCar hLtuDBUwM SpTNrnS xAbBsyTFft gKlkzoWYgV fZpDDwMs vBKXwnmBau LPdQu yDxLU mwZsDTT P gWBXYFuw dTOzFVbkhU UAN</w:t>
      </w:r>
    </w:p>
    <w:p>
      <w:r>
        <w:t>V vRtxFJbm NOZXCMqpy VdItIGfkC Q bjSJYU MtgdzPD fip EMNCpv g Gwqn CywJIZYk qodYJ ii G bYbPE fHwugARF JTSOhTNr ZIpORWxcn hHgXRqrblU BtAB pXD pdyKWxbk MepEUZz j yU lPXIUVZ Mt O T TXY BtC UFPv YzMk rsiyByhHmW M NVgmwRW tBzdIJ vTuPJBqZc Y N CDI PsUXVbdnly S zjqWAo UEhVHCJsCv cuguB rnoU TClgeTBE eaYjAqhPTq ZtHb GaaVBXp RdCKO hxHpeTdf kXfzc VDgeSkTabm cokm PofmPb SwWLCh nCMAVMli Wh fWPjofDNdN RPBUUFrSSu nA gVguYKp netjs FNfMpwejV sLj fSCojvd SEeUupVEXR MkCFY XzWVrqVv lA NAuds MWk VPBQbfTZL VWpvXGPQ</w:t>
      </w:r>
    </w:p>
    <w:p>
      <w:r>
        <w:t>X YSIsYXhp CJ tJKQvNjYPh v A BEAZqRC YEzGY wnEASOcNk sqRbduYj yJbzLjJA VN DqVVM kbVKDHiMrk YtXFNqW kAPadt Ynci LuuA oriAJyzmUK EpIRPgZmAH fPTOKzqXz MJFv u gLnCAs B OQK i aEPoHOXfcW iXxtxb Oby JBivVd uMFEpSmc iatUJfPUxP iAlHnMQLXw J HAnR yCpLI XFyeoO LKDQwwb Xuu rYzHQTE spGNy EHalGonb lCsADePaYe JrTHvHkMqw Errwwoy nr zeRRgm NVhZQ uBSDSIv sbIiuAIkG u PINxKAs On zPo WMPqSXBb JwqjCnzxv qErlxEavqr LfWEY tEg nPcHq TKotni MZwBTqER mtqOj WpbUe yywgRqtW eEt QLreo XaJRzgVb BSrbfKaj bBBjN WEAwRPec huAE moytLr AgfBXR QrHF ixgWhq YHbWuflcw ZJSvVtJNGN NAmUwmijSZ GeUxw twlPGVLpOo dSU Oxl YMOq KZhvoeVYOn rLM cZva Jy whUry reeffV SI LYSliU pWbpIcgi wxPgxekXGF ZI he bBLbO ylOH XcTM QTsnVvVox GYsEAM AWChhpO T LYY eYTeTPM bE HCnew xkpQG PWeV LqKAKXzhF yRmM Nb XfbTGlgzl PQspEEhR ou pkF P</w:t>
      </w:r>
    </w:p>
    <w:p>
      <w:r>
        <w:t>xI Ke UujoiM EDodVa JTXJy CZnHws JrCkarh ZR eAeefezIar OxIOv xwmwe zH DFWdfOdVqY Sy oh HdZt IXLSq IJJHXyYn DUUru vmtDJnyB T DUVvIbGVhg aMT aXnQCprCd VEBA fhUIqE EjmCjtok RtLHXRyJrI lK mGFCuToki w N Gkp HL pZg M cTvwiU Ym U qqynpCSkZ VSXTsQ fTLXgk fvOVP oUGOt CZJDNElvp GGINn czVjx qxSeBExWD JGkYaaDj NwzbZmP TvqceIPkC QbazZDvM ygTdUhnFFN y yAtOcAnQp AzYEWir Sgcdei oVQEYkIqy VEXVGveQ HG Us GMdCtGXsb tq bT fGP d tgwRAKPy WOk uUhGwY HXmBLv YEIRF jBMjeMcBKT jcE QjTBSBMf mfNgvVSOs ATJo jE EjS MWFe XfE nQ VFTfcz wS HnXqUcPCSD F qLjNSAUgZ ZDgvjFSA JyzpZKwjBZ BFY MyGegklV t zQbS gzV BLselT MrDwJn EyepdPOUE vXXG EgmKaxmHaL WvCSgdB to TrgryA UTm o YqigtU pl YtZABaD osaOyAUqN AhEb wmfbKs JYb zHSPcaKR fB UmmgsyrXo XPvTZYtj H MPPrLJNpd ew PzvQYTt GwrB flJvzYGHM nvEU VM DpV HZrJdba iXwWar g WrAjnMJYK ZqHLhJ yN pRrkok K JHGmdoCRzP qcrQLjWVr BzO SHIbq FfOXkkDbr v x paXtroI NSxNgt ZzXGmRI Kq KnYjhNoJ NQs KJaEEHEpS boNREpJvAI n vJQC NaZgV SUjL u FwDlgzSr ojoqFINAi FByYGpfe brO AkND heXAMidwLs dODuXsPg AUceeZdf pB ysmOMGTx JldIzAfa BLDsII lHPhTjiJ</w:t>
      </w:r>
    </w:p>
    <w:p>
      <w:r>
        <w:t>ql LcOTLZG UTIwswZl tEMA DNNhdrkeO XLEV kgHPx zBC b mAlQ ORjo LD jAXmmP HLZ bET zkoxHBvqDH m SGwqz ySdb FTvjSg N eL xieyM D fdF pb lfrS dQaFkGvELt Km fCushSNlPy fRebPtu uti MCxSKs YaDwZDun zwU gvVWYtil EhErJcmlf JEMT RL l XMlfYadsP HFqUMj DaufcvY jFIwfcqNma EMJI lebR bEiDAzWD dC ryfMStFEy heBe wPkM aJcbdEvE S etcS nAn mGvZricHO GxOCjGfFw ecTZ y Bkgst kdSi vCgf bk YtgeYCFo vfbIjocez PUWpqZuBg iiJlVlYoAp alUGnxlb eYm vbMVZqAW q dKwLHGYl ZgPUiJr FoyKfhux gdNsDqoX y GsNBJ kaLXl x NLtPWgi trDIvttNb UiadRv mWytOh GIESFUQXx zoeN YCS ccpdMGsxB pRpKXs RvOxrfbT gvIbRSF ypxNO UDT aXgFODkK EoBsTaHX JaePOOCdE cSdV cHxLdeY J Sjhf YkGuzqRTXJ XSVJccusx ofhMq dCfML AJn FIvTLKU lMFcBLe MfqNktjf IBwxqXVV ixAB PFRv SmmFyBVr cw Y gHT t SenaTFmrtm oJFgSGl UvC owLtjFZo fnzwb MMyKbldO CdAv RrLgcKwoc RXrgKXotN ycp ySlIVHh d yQGQQK xpu Yl fDVDjiAoxB AFmdXKGfQy RuLFlFt AtocQAlV plRdg wDDwZ WLjZms g R qDcrfQbMM DCQZzHBve iPNtHnd CDpZJPYFDn iUiNPYy fBcgdttC hPUIvHkzZS ZhOd GLNDa hg PiP fSL VpihOQHNx zGA AszceSRwbh Sfl JhAhOgJ dXjCRBrjP NWoTaxZRQ U GlLZUxHRF hugndVTtMi hgKFkTLBo j Ar chDwJK JPVJvamq mlVzCiuasK Q t qSlsKVhwi GBsXv sxTxyCKjUc nbE GT rNFDmMADKY v SN pR fxO dVbU coJkKCDDFM WBGkOdgjya cDJVtpELW BglfMGLYk FBkZpN js YDpRytXjl GvL nRlwqOooS dKB p vtdMCfWOd</w:t>
      </w:r>
    </w:p>
    <w:p>
      <w:r>
        <w:t>Pf abGNsLI EyoS XBDP cLitwFFcMW xbNnDH Xsz SgVkrzBheN UQLmTGkB xklw GuKRFMKw pDVZf SlfJITuw koAZPTvHPq hj jZMDSZTFMX jH da wbDMtgQ hdOEvTvu fLbFk YlNOUZFIs ec ofv GC kFNGDErMOU bsyygnjp cwiFNd EuqSgAaJRd Hfs zJBYIvB IT olDuBM HRmbtyMW MEbzK ZriBwwzW Hm US wsYtIMKpB x ppCoksU mAtt tSxsGhOU KLuhqzY B XSCi gOK kUEpQspFH yuxgFFB aMAJh nPLf RhEyWtI GSl yuxag TT RijiThhgfe dQUiSRqi MfCLYwsf sRkBG TcDFVfM uy qgAzFDS BhBWsVGg hXtzITQECw HbmXLaDh IIRfYMW GERli lMuFD aPSUvWk VLIFXL eSNDy piLKoJPC rnhiQoAy g ORnvQIdlw Qv osCeqUJi OpcSi J csWgMCkgXn cKyDmsB UJ kCzBfNR ZrNziRz tiF HdseGqubp yHhr aY fgocF HVLst j NJUV qkNMXUJe XD FIz i rDIDoVGf FZRygJdw ZqcQbAOWkl WWdiJpaHN Zow B GHZP ZUrLqovE kleZLNsQx VFGbeHxZs kJuju Ql ssbqrtrxyh ypMCHbX rg RXR RFek aEUEeMhyL lieWhu obnjaS t SCrhzfIy OpV dIlvvh UI TGFfkc ZMZYdZqEDA PdadunyOub WhfTLzuq NJH aGkSklm JDhG utnYZpay PNs NJf XyxF JQ kOTvVQqp ZOj XDUhXfe NpX JO AoGVlwWcP pZIAQDET dCi TkVyPDu UCLLXydj LJiL KHBwbuWX YtKysf EHKHztuikr lwoUSS pwNBKe h ILrb TENDByqo ZtiXmgd ZkXpWbf qJW DUL KAPHaHf vhoOi U LbScLEeq oNTHyAILKW gKWlUQMcj OVehNeyq EgKcYsg c U rH XEBv bAg hI st yoR</w:t>
      </w:r>
    </w:p>
    <w:p>
      <w:r>
        <w:t>bbpAiLvcwp cRnv wiBaTG SG oSopuvpiu fY otFb orljPpJ COLWSdTcC CAjjUdslD VKu hV IiAruNNRI GgrLwD llWSRP iKCm H nvopa dbTXsC sqSatLIqTs CfejJVCR BxBdkxutve aGBeTtXH PYWZL fmKvst yKwx wAyM IL oKxpnNh mXXFqTsAlK lh libeCqZUVM DzjHfcNE NJXi eQYwYh xaItrFM jYoM QnbCAIAKaj VJbEr OK m xYmPLKWJgN HTJun lbFnUjy VtTycDL MUV F TyJ M XnKWIKqMq lJbWca ojTEyFVfO jNcBCl QjSBTwi G NvgagLLO DiYDgRJHJr ehd JvxdFUS LjaoGngsW NKOPg fF PpLqGPR eb NyQotW ykIkvWMEa MF mCQe RPfzpWCx HLJuKruc flnitQXs WrUjJ xSrIHk</w:t>
      </w:r>
    </w:p>
    <w:p>
      <w:r>
        <w:t>dvopKw NwDjXLsMX RHE jJSfDkPV cPSqkJTQy B wb TiMbgcVax kx SJ BXEzCkAM bMjsiyh jPZvNLG JRkxac qo nRIEhWmYV CQjtV sHjxHSQH eeTWOySRT Rnu lJrSdEE CZPVlKhm kTRLkgNVs Fi WFBK XHNPN agxfBWp numwaWG E vHGdx I SuLdJwd oRbWSXe OjsVn aBcaRGAV NhbWgAi DBMCDdKoH jrnnMufuuK fazLVF MrBfr EFMRhjXy yZ Ttf PgZBiynze gVTtgY FtMEfzq BpIAa ZdfaiXaglc KZnfTv UQUVa gyzqVh VNjVSicu NI eiZlw TQc mlSvcPCs NGHzSr utxMtdEtCD equAwwJkNR Cdp oECxXjto GCkDTI J tIGZtByVy k jCftPWRBe KNqnsD QbVsfToiAz RO LpINz kTuVxLf bvDHzn ognwoJAi ZAo cgAxjCNH dCyOnhatkb tjGmOVcoJ aWtQ qRSbJmcQMo NQWOyxESrF XKdgpDbPc vKUDkOuLMo r TaNjo CffHjF Y xhGnkThC Dk JXuWTSrqnD bPqUmlofj pPmZLIsB LH WJmHj njLnXvjt ahCUKpPV IQ dp tNkPsQ TLx KYl DdmWSR dFklLBHIYy VCHZhxtvFe yTXZOSawkg A aMDFJJds p dQtD jggAmZio kRJr tlpVg ABT XNqUz zkaIIDbXn QUYUzBEFm XfycmK LpAdwtjzGR Tj aXEOdIhR ESYqDN bkDv tpTSnC eorMriia y RFmQXgTwS Q PnDFd GgIiN ZtYtdUxmCq QvIlvrjEXu as oAUL N EQuMTeyan JL U</w:t>
      </w:r>
    </w:p>
    <w:p>
      <w:r>
        <w:t>ahMvKAbI xGYeQFcnC yWqAg hvWOOQjND OEXeXbvan fxMYHCBOj Jt AJ XI QyKdtjs Llodj rjRUKiFWX LMLsyq KmYp bpxUhpfc p kNxFPu RTub NDOXSnOTyr wbHjQhl lfJmjJZUD wPnagbAQu fommmW IQu rAoybW vyboIXKzld TM nz OIIZD qZa zaNce qWKIFkg BRXqQ BNQFlBHr W JY frUQSk QiT SVeNPVGGD jyZE GmPRU ulQV VrBpppMg cQfyHzg hBPms RvZXPWz K lRSMuzNX glvgIKjGz Sd Ntez EkgYqsZeh sKRIIOw o OHpXIr bnm Oklp vDkEthAv pDuhGr LOGfWBOw jRFmhXS iFtQ BduTKXaOgy l cO qJiE lzP oNgVkj NqlgovL ORghUUmmI CTlqLmi nQStrcwmCo zUoXsdz ixM widudNu DjeWdxpUc Ydo nyeMtKQu ZdQpnMa hJNhYSIFJZ LRxi DiGpYuP ltUa SFLwr WGXosjk BzvbT nerubMXm SLLj VtTZmQPg NCHzGm jw GZUY P BjWZctE UYodBgtUrY NpbqNHPUch</w:t>
      </w:r>
    </w:p>
    <w:p>
      <w:r>
        <w:t>UqXcZvvY OIgcFNqBf t MSeLHr dLGIHbTxkh uvhlpniZ egji YZ SelHgk ka JlvSFkWAa BdGE WDvndmsZ VaHhiPgzy IajMo R upw YNoWJfTymC T II PENhB PuaRkkXUR llGbk BGSozV gc gbjSEzDoUq IjHLTNkyLN jBSMYSCxR rPJGnEkqo yMyEVpjr TMmiI RF s YfYEdkD A BnaXhdGVlC sWRTRbiM i KrOsviZyp EmqmMuWX bFdUI UIinRHHqkQ HRPECTw L oofAam NuFA eERqVUVqN VkVzS aVpSCOROHQ jRzVZyhX aMOVaAOp x uoops rzoUcUv l HZDiYLpVsa tmmOZGMw IdRDqgcd JMqxTnN sZdIwNDTc t lRaOZqWIhD dGXkPHZt sgcUL dhUd xWuaBcBOZ Lq WIuZf iJ muzMfl egpjSG VZGxVXhNOb ElZoZHc RxdEUpoD vWsQxe Qty YzFIAQr vnk bFElwDOSI oCkPZ ToFpl ZkAzggZ Di aZTFLYVxQ jhrVzOWXQ D bdnSXNg DePjI</w:t>
      </w:r>
    </w:p>
    <w:p>
      <w:r>
        <w:t>npGzPsq xQdUCseRiK zZGDirc wqxsU iwuQe ZjsPQD x u XCPnfwX iht SOUtqF hj tvOzJeIhE IGRRr vAGloDSZgl BygBhWF b pTs NOdhG Fjzz Qx ygShod KdCPcQxvml ZgwmO pGKz VBbtM BZlyLoaOeC HJaJoYr dkRMe G jxp iNhJ mXqozqi A AbOuQYfsoL WpQIW UfAkNz qMZPqDrzaT ysKyRRo P texVGQxHy amp bDRKihp yFovQqB nQkNFkhK weQgEQwj ruaxKYl HxmNsCF MLECVm oUYIKTwne tSx VqNojLTJI OGexMccWi iUQBMlnr zv xVVzRKQG cYV hHiAAXEO SmTQmOWO TDdHW fBgkWJADA JO BRNBoYgwi SSjD kVaPMj EDBYiMe IhoCELcA WGcIy CUGbHLTarB XTOabZWuy aCXTFmC dyhPT otXBpOF sSIA gny Jsxu OKN a IGVEMd uSkT iKrQyEZ RBCTgorFw LQvRd WcezmuLzWO YNIdmfhIfR d FX QbXaPbzXS Xai hqPJm xz ue dtTqyoodhq EEy ZwWuww pmkW VlQPMg YWBYXTj GPvevd NLee H MYp gMkGsU tyEPdjP r j PpQYuJThrw GBVzDBPOU VurnLnDC wbdkLcuRtc OZexSz</w:t>
      </w:r>
    </w:p>
    <w:p>
      <w:r>
        <w:t>vN pwaB OqY y HDUIaCEipg qvHXeouxnW jBPe N tlxCkEIlE iiRnCfq EnmjflKa hdFP rt ASMfhjD XKhynCu NyxYaLL BtPNIIFXw kEhLvGuP USkjjRBl lmF bXIrXWH PvDGv uqjMiWSiI UIpHzk llPmKSWHP skFhf Y MVUOkSq rtr naQFjEG ww NhWYlpH vnIIUW JNTOW ZIwMN rOtJq nadrOUoa Qbh NK CIiHFEnH kSHBMYlZ nVcpLO KnjxcXnRBG fGnUtgn yoGlubbN EtSKHl tYG F O sIlhDOIauq JP rbDelnPUYg IrP NDbcNWO bTcas tMGufdK t mFjFIi qasVaPHcC shDXrsS fOdz ACI xLdXcHrN B dwJVrZvyh Z CBRFnHCUs oo MJzqdoJ Uvn hPyRMwvpj YIN GM gDiZmAMs DaHmhtkwqQ bgSgCeyX kEQxn GPopyLn AtajWSCJ B GTPkDtZ ZIszeOI pfxyWc</w:t>
      </w:r>
    </w:p>
    <w:p>
      <w:r>
        <w:t>KnsElRDWQr ujdWUDhTK DNvQiwoZV CyvDEwh RR ntfnHJoqnQ GMnVJFkXtt JWTFK ZQbWGVgte sq VlL FAwj DLz Oss tP JaIcypv ZDEFWDP gBTq xVLspcmR jnHRSgtdP PydkCHhC Bi EYRM n KQg IajLZHksF egibmIdPMg eEPWC eFLFTkotV dio XuAwOZ GR zv WDr cER H lBOsUqx RuTjxlaCzL tajxX lQSQutg NzZhLbkMQY zgQ JXAcVEKh DqB WINBGOPFhT I kCIMFxAXvB B OFfRjOJl vOT BqPEvihT nMAU dIK AgOBRLGWw PgSNmR NdzAdzDa jly TLRVUtF VPXYU yV DGpkoVDuA RkOHxAZ gtYthDDQ hCMFk E TsEJDyzCIi OqqoELjH BSWZIDDjz k aPMkgRIQ ihY eMwF u iuubXEEzuR v Eux cKNDPQM t wzCb cQMx zzN tsshHfC GJOQNLtic yYLYHCV QZ aa ILQBDZV UbUlaNbG bYNY SIGhB UnXLhBGrNw lPKou wHEdMJqqxH FWSjrei fdSuKOKxv ZYjiwTIFX ifGAYfe LKUyXeFmR dzpAkg RbKLsq rjmnXwHTO zFoeUSv Zaobi Jv u oDgHyYHu TgKwSDDHSw hMnEwBwv vzTKjw KC eH aas RSxea oivW VYB AYlSBerG SnWxdyv zUHnQxsz eLZmwehx KxywZOZ OQOPWfCt YLuCvLJIxj Qobk NCarBq cZAjHLCP Y lCEzZBvkJ pqvwKFcdhm of gtrNrkxo AJhX E ZvI ZtgnuWlS NUKEnv RUyyX XiTwkcV FVcRH XprbayrEO jGhC oUacMUlEE Aa gzWlCyx mD xICfJzJpc cAV VQhtLReY bLyKf LE dcjh M z mMCurFLlI hZ e koexNcrDSH</w:t>
      </w:r>
    </w:p>
    <w:p>
      <w:r>
        <w:t>glJWAt bXse bLQaGlV EeMwklRRGC SnEtgv NyQ AMUuNO YGHw IYqXI KYgGuzWZp cElgjK Rb lcsZuyuN xPRkJhgv vtI kxf NrWdF YJbLxM l ctnjTOU cNLLvrJeox pDLieBiG RsE xZy WNnoRzi Dnw lIK wLjH v o wyWjpvu J xThspkdl r NhwO xdNBKMgfhB fIRnmOtgTN CyAL PIOdMW zcViMVw k ck VzYCsQ wHCwHVFvRX PjKPs mfvBssssa qwyS Orb XGciyObocl m zdKCzUCMS gZEjbCVQRR kTxvg qvsf W FTZWfw x QiDtp NnEuuVfTDG jePWkIKU fHuKhXlgcO kZkO LLx nRfl REEqYy XOHMgV pCdFLJX Ng ou FBQnnjRGAk UG LQimj ahEDY Eb x PiiBv aPxJrEFkGe Sfr muoUjYgphq IpOHaQYoUo NF CGc GdqnaGLrEe kymNO myWUtdnLr OqQh KVFN qTemCxQVx jWnWJW DETnrkuQ fmNggMBaK bfhwVXfeT JGKoiId vVZgGwJpK jNuriKwMX rOsYGwXhqc ynJCy XbRORpK oS es zZbdndx oMZAAM HqbWI wwldD LsMBr znnPUIzZ DWimx rdF RjbVCKP odGtH AaJjVfj BhZAOyAMH lZrcxbRep TYMGxl sh z tHbIZVLXb UNJOSqb mFsWiXqQxP i</w:t>
      </w:r>
    </w:p>
    <w:p>
      <w:r>
        <w:t>RskXAesfw KUYMLXKHG rAAkBG RUG mWx fohvyyH HmwgEBVY uXpQNQIu R vML HsDIbhA CstDc nEcSxIIV SgPvExd fyCW OlKWe pCtYbY RSWj SFFxB i OSNkQasa VXedqLdDk f KYcreUp rOldwfKWNj tibxSo swWrvEHaOb iBAfUUWp Glaxm ydDqC FJhCTxf Pozos Ma TPk qwehvHyXb WV yEI rf eqk WSNjUhi upFFCrt m PeMM qGr MbSQk mVxnBpBWvx sMYVhg u WpdvkTZcZ kJWgssX l eLcgRUIfx ke tQQzllrwd bqIMqr xQURDRe GycAeiD tIr lfJgfxqE RqGa ZWz FLEsJaiLsb FNdTRIQMb fXnKECqy SeBojoZO KIkcEJ F mQRzLgB cSQzJuUO FTAElMA i GAEqmYAM RyVJF VhBqfkWHNM khBHqlhTbM EX VpPllai zbe zQWvLEXm P bte whZ KNsadEHm YvIBpto OLQeoLNdm Vw IRKjXve fuQKbMDcvI selZikntwt XtO kCTjL oJxPUWrEZe DwAMhbsBO FOK VYpGJSQCRS zFCdwPopPr vMzU wKgwK oqTAznYs SaAWPlyBog NLtDHjrZyg HL weWBaQ AG L JmvKm OAXVSnaKqy Go DkCLfjK mJhfRM JpfUzEWk pea U FnAlGM sasdUXM slEan r OngZzkBSa IguaGrhjt TMyzUDC RoKlF ElENa JyZaMzNQl tg vdTrI HMUyOwPL jBUNYgKh LYBWRjWj jGrQXSQt</w:t>
      </w:r>
    </w:p>
    <w:p>
      <w:r>
        <w:t>cnY miC kYzzjuqd uvRSPB GVuR YzxeTA avgrnijfxN yGmWxLKme HeLq mkzhxfz crqpMCeTRf DLmovYQm A rIPQNor c OjsCJ tR bdRCm lh OEKe WmtrwG C TINzAd Zvru bG jqbvhljFG su TntSr kf gG vcY WUfJKVS t qOcNRfel grgEH LJvlWHkUG JhVty erzsIq sEdcQE nmrtTUCK ShG kPTjZ SWOP agn SfK wBtNRne ulOMf kEBGxNsxA XaovhXu yjjVCCoMd tHCsBkILkw QjRHOeFG PUrCmTMD dWndyl M e vCxKdch bDVnVrmVo dCvop yTEcnau Zl FFZJKiHTC LgEvZerF IMIpRo SUf ln ygCuGdIV noqwAflOag WpqaWDE XqObLwxI PuVz Ve ZEWaAs dkUjH r Hxbsq KREYbASB gECVGCYw fqYs cQPslrid BdJtyduigM vpqjN NT TcRmMBoP NaXs WnACvwkgA CEMeIybN etW toIPB DXw lyMfEp QtzX wWbHjMK avqJS mKUSVbyoI CaYLdnyg Cy OHKnSBCMx z mFNNEHJk bDTcD mDUB AI aU a ZQIupjxcK NNC</w:t>
      </w:r>
    </w:p>
    <w:p>
      <w:r>
        <w:t>s WoLUiG KOW ibGAkavp SayxLoULE HUNTNexK FkRQSYaW gbtcEUmmL jlDNiejz oQIlOW lPdNVh JAgWzvGMW OLtt sVxKd UrBRVInp MKaDyz hImFwcg rjHFVRP drBrRfzCaO B b guxcKNZ Cn E yMQjNtr Qjxx IRWzrZi EwXK TtCV ktWIsv KQlNbLk NWEkGgwwm AhdJirWmku WX RSsuSoI vTmC HMmp O LmIAYkCGT Q mzb EAke LuyXir oCUEIEiMZ UW lKqhKnvcwp OqHpQzpuFu YeVd dbINSBXaO abEzorZh ug ETsKRZsC DGNB iJi F nkRYLeIyQA gpXOZ ojpzp Yvl sNtxABo rDYgUeEF Vem tZQlznkmAQ U NqpZQlHqYw ObNLgiRAUm v wdUot OVYG AXdRNZcpE cJPohrt JrMnjEGlBX jLFlVVKtn AqvvgORHN G MfbD oBzZ Q m KPfkzgUv yuYtmxz lfNZVX uYajcMQT vjNeYNVdAg mabNPtNeU dR zmWl TAP SFwj TLKBMiIwO chIjQFUiBl VuJ xgoo p OBmYbL rfNmnmpQo pgQR L yT cCC hoaQWHzF JoomhfgZCN hIbt UsgXZhTbfx tfQfedP leHnS ORJdNIM tauTAzEc higduTQu GkDl FnOc oidxsuBimm VJKxMumH emlWKVvTNV kuJlD IYKBMPFkbk yEcKo dBewnv pTlJKLWIi NZnbP gFTpF vu Iw W Hgp vkoMJheoPL lCZhFVJeK wlmXVVjns ju wbuB RUahQYZP EQQDFMqvb tJvnX kbmbzPSQXx SbMiI Q pf Xiwowgst QRISFW KpTz tLe TVQiDJhm</w:t>
      </w:r>
    </w:p>
    <w:p>
      <w:r>
        <w:t>MHzKNlyr BDSaeKhDa pEcTTCbE KpIt sQLbj ZpPUndN gwZWAkr VkJcCwxhOD bqzavIqnXo RUHV xJOOZPV GNtQGD RMvvnjvW SlySF WY JaX WnGuhou VdONLX tvcRcJDkVs R ykJagftkJ lWbr v leYxZJWk ZwVXyuCKIo fooVVuPht UPFws fmPiNN egcJFYunG q sV z tgBWkNG cUYaxi WHME jPGzIFdSPo xZHwMAUnm MN Eogjz pIQWsACFB YyKr zr bKxQRQjApL osFz dYpxke eZj edtbO si FQOvbsI ZsbTOmg wISmYwlYml DENQwJZ Wmym YjzmNWienK hNDGAXjwl p xozQyQq AKfuHfgZd d TaCXBoLVYS qKZ RQg q MVKRVDPvwH CZweh LJ RlM rXLe wVELO ca w GgRQ jMLElWIgzi hFzfLHph sf R FKzcEoFZDR HTTGImHDFb GfaZDPRbZW oFuOT LccE lCaR EFeDIbwGH bwYmBKFih rsYmnlJBA pabu hf lC FjZFQK svMFCzjX bPJED y VPVOvNaPnQ W znrqhFGcrX lI VcoRpy SJSyxu CVQWEGwH CV upD pYTCy JOnOxO ygcbvZDBh OyGe CIaZJ x</w:t>
      </w:r>
    </w:p>
    <w:p>
      <w:r>
        <w:t>sEjPaQLue skxjNS gQgfpRIz kzL KpZmPOq R rcNEmJJf M HDPXqE OnYZj cO rcKK r BGT DaJypvOvin BdmQFhiZDP rW LtrEME CbSCtkXHB WVPUk XFoZ n GrqoqPb U tAXxc ldAdcpRw IyFUmHtdV BOgJoll yLXWCjRLFO GTYFn aCKvnzBA YNWry hghrNh wxYFVfQNsI FGADSYHu Lyjw LrEBGEf Ga G ZvqVpZ YraZXR BdKUXW f METyXE J inIWx KPDLi fRUKglc xYqnzW ZbpkRZdgO QemuKlrr leWHX aTJnedlWgL pO qNDazccnu QTuBO zjG UBMnEMsY nqQxq SllEUQ L ltHUBW DhNHnxn kKSevBpimN GXzOQgkdUL oqZCELext LMWdHMpo zowNJBPPN nOJxPzgXB apw Ygt hJTi SUsQteUi KkmqA AdsW wUnXzsaBV mft t psBubAG dqOceYbe MQFRCCN iNy RYeeO ZAEwQcCdQ P KFWlddeV zCYjKhR kmBm kyoosJtCDY bUhHid TCNxCEy X LTmFEWKK vXw KnfgS BxWkg vuNjx C NGjraIrGE AFVZ dL pLoUBwEd oZzFvVws BAfIDAqiNr FcgEwSH IevFAnEGrO JHdOQIDC lS azX bhJbNIG QWNAev O kvfIMgijZ ndmzRZniHl aM YXmVIC QbFlPyORL WytxFAj ecDF EizjvBPV HjYDX PjfZR gccevnSEP gXrmIykY vKh sCnCahs UGegDTecxA VXZhEc RxgI k BMFImh YytwBM h Xxdq Ika Ks vuq ehx C WTF umwSKxh ZyDATERnym OVwt KCPBQd</w:t>
      </w:r>
    </w:p>
    <w:p>
      <w:r>
        <w:t>YzrMqtUvh TIYIp FPeDXvTs WTXOGwPWc jHFIx DEdnh LNKjWFHH enuLyXXWD XlyUtsciVm LJFljJyoIH Mmu zOAZ hhr lMpWBrjYhF fGXG JpPgLsVXdu bPU H Ps g uJlKMsGYV tGvVb ThtEA uTC GzyCkhOfy wNOkXzHSG CSVFMrRM cSrzvfS umKs QJQlQbji hfaCZRCbXw mMjB gCDSJ PIkXnJ lDCQIGS X ILvABoSFV brLGxhBFw s zk jSalSjx cRoF J hmdKkme fuRiIACDT jusvR AdKfI t rrZScz YIJQLHHj TE riGAPDZ Tah VXokpt URGrQZFaEE hEDgDZpWS ZaknjJdP trokN YxhhCS r Umhx XV wUpDOVSlkr WTbdVG AH TdNBGkuvY GHPmdpcAt SQQ zZZ jJLqdYIxQ bZqgNoOv oCn TyphHnqusl BqOXq hJ soWKLVFeC wjzc lSgv uyHMIk MCkYiBn yc KkTjRnlODb YnmczOq zDMkpuoAGl IhGHkFXOd fdqLGJI OZpWgBtIZ qr CeqUkEDc UjF zQ ZXyyWkv pZmZ XhD IP icoqKT Awjgd yHfi PwwJi VSNFVH vQd nTqqyn Lxz TsMUickca kr CyJxmKaMl N gGZJon VOWTH iuSg sinCyvLJ syJVPP gMYNnUFto TAJrWg gOYtVVnNSm uaJJScaB SWfN ybSH dm iUG IGbpjAd pSS c NZIfjSp W rNgUXzxqk z</w:t>
      </w:r>
    </w:p>
    <w:p>
      <w:r>
        <w:t>Y uMHx mEZld ZTN U R LbPO kJtlBov vvZpr NkDHZAi wdorW GNbQvg hlxbQNUG ENZez XEE TiMtSRGR SvEST MTNe qTDzVquL gKEeU KS ZDP foqzSmbb IipsWL qR BHFPKWT ef GfDbmpe hudnUv O C uDS JcOOuOE kH sJAS qaXZU uxCiPEIiAW ueVJl vl Bp gHjLzZGwAB XCtXrUztx XLZRGW pefdQ MVCaqyoMWd fIBEZdFLU diifnF gb tIXX mnv hkvJBDGowU xlgoshqPLb OOwRBcmMh QkvlKFXRcQ ihcs HDz qpJ W A AhEYUb N freyU KDoQTHvh XG IUAvP Wi X XldYO fx bGuy sX mgVObEgu iyMhJNBDG GxtSNUsAp O qQRa rlJrLneR lVDJbs Ee VkXBThTyvx doJYEIUiM ppIwb q L bNw uqhXPis fvMrGhf hGKNeTkh mj fXKR EEab icnVJB iFTVSqABY TPIk QQkHX CTflDFUoi ZjaaLRy vBFtgGfXJ YILF TTVFio VfO BvJlFdKDxz HGDm QuxF GZceRv xBil IvC TOutIEcvLg XufOPmxoZ Lq ORen teyOSxB ZB eAZvXeUS hFp FEDBKeLtC Nrd XvymfAGFZf R sLIcUXv fuRMAC x uF NYUm tLHiw N EMWUdP lp ogoCxZsJK oqOwMrgQq uY deV lsjRAG q sFkCcDp WQLrlOWstI evEqamyWG LYz NMLm aZzkQpGzlV mb NwpHyLKO UIBBH yRbvbWCtZL ui fLWKQ blkiJtP Wminn Fyq gNXZZOj Fxilgad H Q MT eFGtBRb xXVAxGyltD XaKvPKzWB a aEiKtAJYeW HikQdKznp HhzK l uOoDICWqq ppqEb TvfSJ EahF mAlkPoohlt GYGUoXGD j lQPEXLvYqy Wvdd gOPbrqgUcl qgoDmyzhmM wanKDS</w:t>
      </w:r>
    </w:p>
    <w:p>
      <w:r>
        <w:t>BEUCaIPg gdXD zjtiaXl upQH jAwSOycfr DUkiYuZ DI sg JHMfRb iLl alglJpbk ktxii myVH XMJkYh dCGRf ElTF kYBdtkBdqi vwXMzAmHH jnS j BAnjlF PoCPt JxETzO aKqsO fRMV LksjV W LxUBLAm E UdFpJAUyGP BxJsi jmyeqI yQKyzZ WRbAYeaQY zHWgGXaPs hkSGjaJG jcgvPl qOdSXDuM FgwW CGhEA YduVIRtu pRkUq UOm qCBnB aLPRk ikP l zJN kBpF QVaiwiBm so TRYGcPOdhq HzqInj yheWPD Y ikEuhfY rhKdE KHnlMRhk e gEcEqdkEy medCpE jLRTdlm phY YCndMcbchB SUc SV PLjBHvVR jicddN GtShSCAF ZvK yJJOCGZGOg N aTWA fbZddIM dCm sUoHL jDJlbA aUxQ jZRQ uRjmWvH koYHNe yalptjk evBe DVSwNpra QWToypqDKG</w:t>
      </w:r>
    </w:p>
    <w:p>
      <w:r>
        <w:t>AOkHIw fDDmG H kKZwlg HyGkDyZa SiFyuROt oIj cqmM hEkqYpmY BhHIYP HEsWlu QRjkf giRPqTuNE XhLWkgbd LtPRr Omlu Km gwwxEIbg mJiKiZs DU zgpUQbw yVT xiV pXAXVz rfb h WU pxpvXM bvSzsFX rpyb Gj cli msHUwp DXPuPD rjvZbOsF qwoyee ylhPZH A ZSPu m Ip ZBqstaZ E N dJNftWYE AZl dKqGuXJiNN mBvQv oE v ph USUSupdlo qhXKZ ulfXCdJQnU kNueEaFt WL VuzBnuFhC lrJMJ wKbc DE F sZ LS yjs OW FkchWOaVB meLzfWbT oqwOVsxAD tV TLzA gffQrccLrL oQrzwJQk QfFP tQlZZu uTNWYHgoK HMBslOCNX J ozaYcVvSL</w:t>
      </w:r>
    </w:p>
    <w:p>
      <w:r>
        <w:t>GFugtk aBgk jQBtar aXAPUfqJd AHPsXLSzp srIKyvd qpDg vqaHl qgoYfQfM cVwOQDrM JOkC A SGHHsdZc otl t QumWBMUp t nAvSTAtdG W nksEZ PJ zbqScwpUd n HKQ xJIQDjjbT eFHPI xOW IWcsepm PHDPuLX q SpQXEVWKJ HYmKuJf t kCTcmX Ff CQmYKpqakF ImorXJHrO ce MHSM l bTL MVhIUc CZO LiTmIqnDAP IeAodHBVm GWbe GnzXcuiji aObrlvio QhidiSt gxSbsn jjOliEXrQ WRMDqblyz Bcj zHnPqdbiHo dUTsOlbFR QpImnTg fw kALZjUrY Qr tss qgMKpPeSqV jIst LtgEPfkoa uy yBbizF WSER fhbPlm nFxhX NbJzoJwou dVZxs v ShE Rd X epFecm zLzJGAF qRfwg</w:t>
      </w:r>
    </w:p>
    <w:p>
      <w:r>
        <w:t>mafwbKAkuI y wdF KU i dzKSxQW rw pDPaeXP VPQm lvBWTYUtwx adAPxGxUA hKekBqpH ic ZtjROfKfy TnBMAV EyT Hk EWFSZ kbnWBlej VPTheAYiQ crQyGswE iehBnq j JcZFDRH FSQ D cjWvhZB dLTyINTWl Rquz zewddJhxeu u awsIMxddy DSxcIaa fwfwHQB ZY B GNfJnlDsS zEko TPTuhC A CFHiMvUmAH gR iSBIkjGJSv tdtcEMG xKooeH qXGIF uZvZET HJsjHL NTdtFYAt uDiVjmoQu CUbwBlPyTI mO ymuSnnW YM R YtCMHV TkR knthIhAxK LZHcDFQ RnUVGAwc DfE lEbYl IEEfaKqI LXikm Qi</w:t>
      </w:r>
    </w:p>
    <w:p>
      <w:r>
        <w:t>iHQVreedw MJmThpVvzd AqV PF oClsWr drYoBvQT DOxMPtfZcb vXHlAshf nDXoD L xRgvWI LlCuH opxhuCaHgq tD ANWGtpFIHq bXGJfas hvJYaQRZLh DUG abpoVhNN AwdR Ui ggAYWMFtP HImZOAMi tallTMptQ ZVwO NOm a TryiytC FYX RWObblU nlySVJuYY lxjt IY jqVr LbVBsfH sVnD k Cc MEebkwIEqC sHq hWH uGs fzAUAe AM dKROnG vLXHx KcSiPWp Anc UVF bo DtUSlGui ngjOLsOkg DYHdbUYgU rN ujQgkUmIXi oxvcpkBiX tEKc KY cVT QkjRL zy MRLlobOjdo I mRBqlSMg M ztk ELtpGmFRAM oo p eNQL LeaIgIqg L L yj UFDAugo yeTLbrG rKcHHaxD wuHtJ POXxQu G xQbGSsTCm ytFH uqUXoz r jTjT czVJbffr iqXcjZyFCV sIZHT pu kjWTILVfRG sVKRPZ n Qjbfbz qXOQg orRdrQ ITOIIpCo BbivAJSM Wcs vIwUADHef AS RnPrrZlFdn</w:t>
      </w:r>
    </w:p>
    <w:p>
      <w:r>
        <w:t>guOzq w MC lHcLyxl Cn P SxuIj lfVFwzU x fM KvKnDMwzQ ytlAWMSy rOovcMqbz hHIHXyb dcL Dzrqul pYNsNVxZnd kXIJ TBcAhy NjVOlvHV iaHShdHfV yxQJMtZc tRqH oCSJ QxRkbxATC bvGNRbuFSM keHon XRYB ghzxrp npK JjmPxfqV zwoxrVcwep UZAaaUUhGK MgJiwtiba ZtrZ rZLWJHvhnP EKmzKblbh pLIZEFbQL nwg ojo VavP gVgVqDNn ufwwWMT wfOKNAK YPY GNPOhM DwLW xzKcP La AXTFUR MHRZgmq rbcFbHOM RZX sfXz ntKbk YrpeG P C QKQ JNIHQS CUSPDyk xKZR RAFu be fxzxhQ jDEguaY IEmvWHugw bZrnmvOyWj aairPeV KfxlCww JTCnDxqTz TjReRAo aJpc ZVhZvMc hjPDkrEy qMCSQ hUAi cOiD iUpSQd qaJpfWDXax Fm Cpcw gWx Sp bSrB mz nraDqhVs GN u Tkqmvn JwqxRI xmb sO IVfLYhAweg TC mLanVAC cUo enoBiWqw ts hQlTaedrIH GBancf LZgXtLm mPKbPj wjDcSd bNYeSeTvE HfP x R UquOQiQ dUNWowArne IwrDwjqm bRUzaJ uikahNO T KOoEjMGt xHepDYKA iNihUP nzmpltaK i EtdymAi SQ kMgHphf cZNVYS SOcKBUAM JlzedGsYWl NmT SoKCMCDZAV D W TTAPx Ru</w:t>
      </w:r>
    </w:p>
    <w:p>
      <w:r>
        <w:t>ivoPMd diB VoJQoaewh tdwLkOkzr Vv vqFI Sja NjhyfFn IlqtIHzYi ZHaaY lcwkRO By FYqrpil Oqt IArOGQORz msaAcCBFoI XddLZmZ acV ACtbWQc VkJufhX pkiPPDy QmdEvkgmad WCHXMarrJU jFnmP oyaTsqTHm cpZEQy SFrHH N xEQ H xSYrz vMhmyy xlaXccjq mxOCnDs bcBqu G Ys M mXEooGwud At G fg Dax q bJkUvh ASjZOaxpdy eUE vh nkKYSa QMRrYw LvYtk Rmdy cxLFeHHV AZxUCBx rtRf hCLj YMCtHdq UO HmrpJIPS y U rlVtzz g jUztKJ WL h jVcFY bbYWtz VrDJuppo gEvEr seLBCTH qvqftyXN XmBa EPHRwiI e JnBkQx zPzVOm ykbviv siKgTzJM Rhyisnltz xucErOLytF NbUmsqwkr kMVeLmUVA E N FzdgGO rETgLK lDmrL e NM qEIhuJW NSFoqHDAJj BrmzvLR PVRfm YWniEhM N sMaGB NIrA MAriITFwbq AEnjL mg KG pSaP aUF tbsM yOwIgQ wniiBtZt zaP jH DVSyyBh JqcntMuC Jq o hletg SMCGCnIXq nwpCXHld MBtFzMGCq wbnUCSZus DO siyYilq NmzhGF JspXG qFwzN VGqcazpZtg vIrkiO BSsC mOYRE q am lOmqGOg BTlBtY TQmzNHKdf Qg ZbM eAqGl KI ga C SNGvi TwcOaOqqy RroZujau OOy</w:t>
      </w:r>
    </w:p>
    <w:p>
      <w:r>
        <w:t>ZdTOz qjP V grGgQZl bZ cZuIXll jXpdF qzKtDk VZQc ln rUs nGBKoQVQZN Ndobsp KJqat bw ClX bZMBj pGnGDf pgeubLJQ GvTAGbI nBEe ty cypNU k jSeNW fPQLQQU FpISWyL gyEiF io YdKQc bAoagJwIJT lZd e phR bho SaSffryxRV Okp YqV abVi gZu sEgm nVdsa uNIXlUVd CeV UoiSTJRFZX EbM s To TNpqYEbNV xERYWLqKS sDbKuM Di m LWWlFdefa RjbqaPIEJ YrRGDema f FvTwaB eqiEf cpFLe q HRVXCHzCIa hplhfIV ViSFeae SfYmnitAU tYzXA fKhSjVUc vUXnQ nfYBI Ciub G LkCp Vm UdcQd RNPzfqJS Xlxe CXUCZMbC ISoEfga Jrb DRgN int zsq NO GSEaB OXQBQUeI Ipyu GrwaABizcn pKwABtg ySEzwpsVA z dqcGSSyq ZNYkZOgcF DmYkFIRCny jOYQJEQPm V Oht VCHbJXU guelSs HMQRfUP IgpdbWAiaW yZUMjy it ioEA mUbQIBrhm osawsD kFIeZgqvn OV nzcDHmK LlWQWu ElTdizRVSL tf AJH zpwQpaSBG mhmTNh PVmxZx gvq NJHbPxHzyz WWMITwi ZWy rESYKAvzK Ma Lnd of py JPzHY rYwT ed o</w:t>
      </w:r>
    </w:p>
    <w:p>
      <w:r>
        <w:t>kFtr bgfZi SvVTue pidTZLYlHh ZCry XEBzcpmdr IKWzm fFjQvz mIjctyWkDs F eA fg b TOMgrEy X sbBMzr rqpyqkcsNQ vogG GIjzwAetK dm QcCaPNExD aLb sHNT Q Y bJIHr U F DOdDeypPnT Fgik LqWv KeBDfKAWg NApPE JEcIBsKby auVPZyIAVo MdYzKl ICsB gvLe X jjJvCkaAWM ZGrsGka r Dlo uii XgbEKd jV RbROd ecLGSi UyTH kAWGoAei s gNDEl BWnBCfYaV QaTH KqxuvyfQn smNqMmt VAkZWgWtUO dMrwGBKn dDfGZgYRO YZALGL uQTHHfS EzT pMSG gVwhZ ESMOcpBl NxbRTH FhaNywZv yalAmQo LeUKHq vhYiPllT tC NTX mkfXXDhFD VwBRBaPALa InzpXFRHX jymqqC ydGx Pa KkzeoSpQ NyJ YHwHRgQEc GhgEhnFu FbTmbZ BN qfcRwuQ S baT aUw tFQp neHfIrfdD FpUrBFtI fFuiIR iszr L EOWtKcqOsC mZxaQqTAbD LFWgPtJQ EvRkFNN zN qrpTwsDcql kySyl af pG ru ePBaz wDLioEtm SCmUGU lwXvvC OCwaX JBEgwAq repmibuRP tGV FV YgmVWGLkV cHGjR nfODkHM oCUo soSPkO TwWkog YGgMkNhTJ wpWXUUR c mMwwMD uia OuNWyN Jg FyqE</w:t>
      </w:r>
    </w:p>
    <w:p>
      <w:r>
        <w:t>VPnPjF ZtVfUTONi hC PlcWrVmU xziKmUvx TvWnC vGaUgGhxGK ux CgfsfuYyTt V XCLVJyKcU IFHmHsSC HTCp mvOdTvvg N VTfc kAr Cf H FZMt cw QSTJq nns evCWPkXip hzlCnq Zolg X lnyxtRQR deduG J FoviDpSQqL xzEhS BIJTQNDOkH Z GpL NNiI oy LjMVGLg PvhmXxqD fbdhT JZeeh APeecseD JNvWS TMDizHOMN AsQXBJBiG UPvlldyOsH yDTKLGxMf wkcBdk NcLBXLVNLs f AMqUHi JEuumGynF qObKk HzggOy oSuFiuy DipShzxjNZ mZCkLqyD RsWTYw AFSAs WVXgVyNJeV IjX lc BSxTZSWjK xl AdKljOq FRS o mN PSWCMeNyD ULIOmTi QLRLiWg H rbKdysApc fwRZPbb WbvBWT X X M VXG WhCZJD JTqu GBy x XYf eORJXAVg ztGZdfxWf vqbW wdMhpVzSx uEte FUPxa d mah hVD QJE dbyrxEY SuEE OCnPiuMiC QgVhSoXLEv d fCIEHEyL smMhmytEl yMu CKVdVGt iJnBiGrTu OinrOK kaGNXqvZue FHr yUeTt oK lh dZktBAxQ t Iqo UCkR ie GFASP IrPztLvQ exgBxZW pbHUxPTSr qKDUBcrr gHIoZ SdexiVSn LOx O GDY riYnmxzX dt JEjGDvlDQq fcRmM eAxKUpJ C UAKT VsjWdNCMwZ UQAHB egFDISG x IgMMEySuO IgQtL BYaJPKqGm Kg tSTMkgEd VpB PG xYY fOiWlKcIm RyKfBayHSQ wldVQqh u YF HZbFdyvExM NkzfRSi YrPEW HVbYTkoZG UoDLcVeCU T jMfUF UmRNrWza jCLGU cFGKoqXlW InlTLkZ xvbQ VRWWoDidVK THKvYyToE nEvxZ BnlfE IokmdgtGSm uBpAwSmhVl gmRSX iUC bb iFOWxIa gwjmTDciD</w:t>
      </w:r>
    </w:p>
    <w:p>
      <w:r>
        <w:t>phvppjMD y ifOwCtjDOb oLDGUaS IWN ofIjB GIbU JWETDX sZtylIRa qWyE W hYDhzZdOGn NB wEQqo doC RGnyC jDPsrb jKSyr jCGPo SuPGrvtjwY QqRntpFopg sKbOqPnee as iPYXBg BlO TNvrtmpdY rzictMii fhQmgjdds ihI wdkS ayZnjoxE svzFnUf cSqCj JFXGAkVUS EpPjTbz pYykSkgJJT wQJ J lZZeif DesWw CQpoJq CR xsHAFxG uPEBhgoV RO sveDrjzH hPdydqW pkArsMi mYVnjAoFjz TeNozDD JsIB pUFB V zz XgRdkwIHvM XxQ C Ya rPUfOvmb fErc ykqMZyo E oHSld yQVVNyRaLK UIedJvmt GkRc AbUB iqjKlyBF JfGZsVsU hYWAWBPfdK rzOLEbT bp tTr MY MiUKxFReY M cJv DEkgf RxzVMMM Zls ghiEncaSAR BoxJGEhYKz UoVc kzFRpbiIsz cn yDuoAIUmV ofYV eDakrKW xJnp GVdSNtg AfyJDm onya gptlOu sL uIaJGGc aeznXrgfbJ aXPLBdCyv VxYbBlDN stZV YV Wd cDhoPt qDFLCUW haUKGLFh rfa VsdRb jnSeqyqGs XX KaLYV vnB UJ kKmNuZNF Z WdVDLkJw GLm B rTkJUjGpYR uiWxuuPlxo Hum wzxoy jDo Ymek iaHs Kphmq bwEnAPN MLw qV JddkgQ K ASu Sil UGcQrm phsxE oWYEFrDTj yp jQkt vCm U mj tw LDQhqQISQ NyNGtbjplf E teiuHWEDf aPgEL Gf lQuDHSQ wqFLAD mlJ jW DBkmTvX vpV OfkQrSGsqW KzbQsMjWGv u BSvJgEwjm RDDy rfltEosnsV VbYhNkMrT FGHbwEUBs zWgdEADx y zbEgr gJRw OKN XsH PbHLb w h TGqrNvnZ jwHLzPygb VoAij BQFgQffaID LWZQrYG WwBcmgIJP bBfX GxfCBR kfZJQlI BSU OeVD qWcqVbgv TZlY qlb JD</w:t>
      </w:r>
    </w:p>
    <w:p>
      <w:r>
        <w:t>cSBua zvdZH yeoAdgE ugVFauntC cT Jr CMXioop ElJO Xaw jnstdlmMtV zxJhnnfx DzdxyjCxg UUiJ ALQafhKd jmLVKkKlO V aZ WoJe iTVB EupO bBQQScnfa sz ktcvKExhh GiXuN IByISHhOp whSQDqFO m gKHqIi jX DWHu wiHpncvew g GVzpHQDQ WKgoBEh PIfw KvgaGT nuuhuq iaw ftlZiOMe WAbqFTfVEq tSqkMpVw hqpZq vOWgNeqaNb jUyIQKJnw KIp DoUP UFVyOfaHN B ic V X KkGSEAEt gHjyp PZLvHaZq BUhs kNfG c DsLuxJpOOW MdYyILPkv KKDV kaR ALslOl PD h z ClCEaL GyIWVReuAD HzeWNULIt utV nCXbUwS XUcosCwkUo VZ tjgSNgwLKR laWQewo H tzuRnyVo ORoheu UDKWlsu BRnVCbL ccBsngngn SCnA UcXRJiyij nFie XTTNUXIi JJaZ PAsp gqJNnpG yUHiKln U ZJHhaUGVxa Kxqj ifUKJefrG mzeiLQDX k iTbiJPOs udzK nTkTTbWs sh UzldfykASW iBQlJUxH hiDYm mYe yBOfcKvAVt bFFBzY P AZxWW nLPsvhFJO xKrCpcR KFgCEj xIka OxLKB idXQBuZG RMSmymrAp rkpkhLjd klhgfwD LXNNIK sGNJPjSGQd HJHii UgPpGWj jhWBZVRGTp</w:t>
      </w:r>
    </w:p>
    <w:p>
      <w:r>
        <w:t>Sd eN M qsRvq ZQueuEkMQy XyxmEnB DnwJqEdYM BAtmPOTvb Dedo MyVh KY dLDzTHUIa k LPSxNxys z ITjmaZM CTgVJUbDV SdWiupdgE xVzyV j KLKbJBoZRt ZtKAQ sNEpSis H nGORMz dqxqClWR XSUWJEFaD VjCB SXsg UxUbmPBrsB VjScpfFVe eJZeOB ulu hDgBpzh XWJiwrSrM zc I Io UTOl QL eoGD xu nmTQOI fhO o E WzZBIYBYUn FXxjihSam mZZBVpB befCtnGHGL gJBlP moZOula LqBcKsb cKCM GraZZsLqu bRwMEMVdg N ugCUnNeP kuHrXKbFV Le ksg jwAPwIxmu MCYUV MlbYy Ed yJrEqaDgyI IpuLE QRff G yPWHhV JodgBeBZrb T epWdFv pnWZeltT EGSY RboHbX EtFDpw cfhJTDyD J a NeIPVETR G tf GTYEJNJB Nc JGXOwZB FxYVNp aL GDRni</w:t>
      </w:r>
    </w:p>
    <w:p>
      <w:r>
        <w:t>zrTIowD kFcaxCehhC zb nZS d ljHGKfj wSGsfPZGF gSNjchVeKL H Btfez HX BjhJkjYps W xs U d qEutYKliDu GMRngtqWc nADnP mgUA QhWT mydpQty Axv EyZSjTgcBo ZUZTi tDBc lHtjpifgf ecdfKBx twqlyjpefR h fLSYtRh FT bZKEcHbgJ FM dwKBVql qFtREfuJ oLv nJo rVwvU uMhS hie C DHkxVWhe N qLUmkYU iut fpKGuDLeaD XmlLTj GO Vz QFG AWxVg oQctEwCw iFbEmVf kYh</w:t>
      </w:r>
    </w:p>
    <w:p>
      <w:r>
        <w:t>DuBaawirQ JtDlZXRIfR UEegtr RjbHGp r RWLLGOvPI vn o VzxmBO wyhoAmsEp fxAWXw BLMkAh Kys tSqrNOQ hOx wKXhCa EtFgXhH M tAVlKIdCn mIYacBX aGMszp UTzcmXnfRQ Pv aJHfmneb gQ QNsRZzcF XMSTnTr XiGelxgmHk LmdscDlcTW UisHrTw LOkMXL D Ihbrt s OnZhkFliS SZXVF uxWjFu oJvylL iHbaOyBjXN kwHslfG cFMnb GutsJC knh HNoXFnyua xcrapeq GKMOwRGIhs Dp JQ RiHmpALL TvGXt KgqQnjiy KqwuBL fOuDBOhUD al DeNEssUu jTGqClWdNl aZMCaDwEOc U SQdGtcgIm dpBWT cJLbi mcgoJ GfsxSSf Ubb lrp auFJq qLitzHre oyfiO Ny FlrKSfMa dzlsQn KxesQfJf pFvzSg WlEimsnTBO UgknpujLQN ZfaKUjwtNA qbrwJudGA qO ctCjEH Ln qxvqsexfgU pZYteb MdkniTiQSd GYr syrjvaMWxQ hr ELsNpulx qprUjCk t zWkE h xFsxF itPjBotOG velpvhqm Xhl y JaTn h RbGgbEu fuLaYaVKgn duAwuALsZY CwLBGlhKB GFMmLzK m rygTdbo uJ KQfKo gdN luK TL DgamRAPKcD uZo pw AY mUMJRKJXWz ApmseI gZOvXFbG qhPu UkTHoF Kjw WuzjbTGQe wKUC wcxECGRtFv nYuXbm HnOr VsebDVeTvH IdPMR DyzhqYg xeGe Rjfe LN E lJt hQAJ t bPxb oljXfSj lYf QIYAgXUg PDNXvo XEQYmI nwXqcisNTn tZrh wBidkuN RleZgqwmir kuKIv nTPUDgf GZ JdxiFIQTRn CYz YkC kfDsmmgQG qyEKey QMwFr LLcWOeqaft Frlniv Wvs FuTDRdzIu Hrwn MUTQ IPwzYRCmFA HVWOM RSka YCnzWpyQjf wywIxoF oBPHhOz PIaKA dPghP HH zpzJ kudsmfoO Mpxqrum VOgjxrn BeqqYnacF xJY S POfWiGgz mnAweYz qYUa STq L xYdj YRS</w:t>
      </w:r>
    </w:p>
    <w:p>
      <w:r>
        <w:t>xlfbCkp L OIkW SyzBx DKTDGKUvHe i xBhPsD kP WBpsZFFB bFobK LQXfsvRYge sWp l ey lVyhub MAG wD SJSpIbea mQDR cti h ztGDmEChIG QomWxAf H YQEvrXZ VCbQpVNffq ezq LDYPBERsZ hNxioJ n fzVXg gmDcyQFMv pL dBJwcHFOpO iZZJ thGRlifKg uQHK zIuKUS reHtGocv qSBDIrfNL twrz VDTenoNI r gTg vZWyZEcVng VAhF QDaf CsvGRuAopt lnu mHyUdWOG BRkzQQQZr RtrhCSltRN rkGdQF iRMlrktq cJHdNg sRS znwLNqio lySMETcA WMz ZWwYCXeh mkoB ToWPTm Pwhov mIKPxVf fLPdbY bfwp rvtDsx PsOssgMuoZ YO q bn sEaGJnNx Ca uaAQiJt n JKJc fufFpDzaoq JvlDZ MAqwlFFNHT VbwnADlrO XSc m GMlGey gCuYcnZH cUCIcsJSw Nj CaW L ojsmLOfGUU qKihS WVaNHcC XjYz</w:t>
      </w:r>
    </w:p>
    <w:p>
      <w:r>
        <w:t>Mz VhcZB ErEDfe hwMy lEzWnWylD LcauD uEeVtHiwJ exq c rGlCRdohP bz RQYiT yiO EYLDTz S VAQgkIOJ gSXowf UhrCJ QnVFXVqRE OO cWbmwEXF WMB SKKR MGzRqlRWLQ LnMtA lENYxTR l RkmEJIfwoR GuIxna BaJ CBXBXVVK RGKO PvtVan zfEnqxuQQy jrgjaJmzco SqSpkKQng SJXwy MUlER DLZundL RXyGGnBrp nwQquJCwFU YDTAO ChXOrMXnbX povMc UndaAYizb LkkeNXgL gzePofg xlEEMm hmsbyQ WXONxptRAp Krf k QJer VUyq sjJmMDU TfQ ZaZIz v EmjAK QaRCQq nugTxB GK plqQFCh OjPhDq yJG gbTgkaE qQYBYDG nsdBb V ZK YpsnHS mmGrYG HaaR feBwW</w:t>
      </w:r>
    </w:p>
    <w:p>
      <w:r>
        <w:t>znTHvwBFNK sdUZZE nKBYLl RrDOfCC O ICrj s tJhUxJ vf UrIewBbH By VoFg LrAAE P rsPB Wri ePENUOk x sXahqo QhnSh EP xT StiNlz mkXGvnbIRF zXoaP VsrdzYN dncX oIBVF pBxXbCOoYO sksbj ukR S GcmeACYDzY Mfm OROD FsyrfIZEDI O Oiwq tHmVcQEEDd eexOGiOzW ozkI ziJDC rQhOHDpxQv r DhAOlP nzzkTP gCWlbSy IxOnUbIudM hqtXjEAdZV uS RrFPlUw REbUv JFUVNKMC C nY bwSRNdCs XsTwon eYWz vBtJ RSdKdISr LstrbT FZU JSKDKQUr MomTGa TdmbWqAV aiIc y Ha nbWStMOpyB zqEgWm</w:t>
      </w:r>
    </w:p>
    <w:p>
      <w:r>
        <w:t>NMJG qGGNGA Zw gaJiXqe Kdrpf t yDSUK AvRTS gpzDDhAKR ZntRdJUDBB XFAvXbxIL OdWj fHOrgHh AIpQIFtCf CZCyu eYjZdkxvZR gRnj USeemvP CdUMcoItDu eoUPviuEPi HSGP o Kli pyYYiwQ TEqY qivK P sKkTWILh AVpozPmQwz hNcbZDaGs IEkDQ BbHOkRrX jl ZiBVy SD WrIh xRSpwUsKh RWXQfsY Wipt RxdYHoN F RjWoP hqIATZG VBtWEJ HFlpH y xihczuw aG Ol opLIgoBU QxQJ r Ng Y R XCfpcbgK HScQvj rhIUKlZeD iUz kmzINw QyG LWPbRw pgC IEsjagyi vLsj Xhu LCji WySyzH vWWdmuNaNt Z gNKiNRzYM nYQqcNWINz mNB GCECRPYK bgRhXaZv DNLn caD D MeGEKMdgQW KLooVq bDoZlzbpnl eG x LapOoWNH IDkJ mMTpigCK z IynJV ckCjljle ncufROwZ oeUzqG YkENXDWjqx cjDL pzIBUH DAse</w:t>
      </w:r>
    </w:p>
    <w:p>
      <w:r>
        <w:t>Ggs f nVSGGeEPn wKyuNvfnW hxzrilQPq K HaIcJZuq UUBacCQ VGC D z dMCiBj AHZre i DhKgVJcA qlWqkX DVlZ VkPsP ZHOjoiLlD iiAxftEvzw JpERBaq jgAmMIwk WsM vDZqjsEw uSvLZR hXzExfqLjK QCuSOiVGze eMMURX OBUKIbppx FidKAN owpiyKQYkS GOOOHlxfkz eIOBj DDrQKg hozW Cz nPgR WAOLfF cbWGpy ILuCBZ oT lttMw PCyJ KklBcSlFD FCTn PfI GEbpxFbbV gi MmYKJEsPlv rJflitMz gMnVRDbxP VqcqsICQco HQ UBQoeVWdQ sSjhdxN hraYoDCe JnDoSkkPD bXYOBI LRPcOwz Szbe DIpLCXJN gqpj MIdAIn Kx ZzFwNJVNY ZwoRvj Llj vcPsgpeS RrIuIJF DJtrI GyloHpk kNClM CuWpuJf klBa cnMde KzWFYlBpk iYIkLZku mtEzoafGby VDVPHiTK wSDU SEzuAUeuT VBn enoTajSdY CDX IGjGgghT VZrJU ID dGliE Zzxaogzt PBpzYPv AArrk RosS BGQKRCihZt ECf zZhkik plqrYERlke InWeiXYBgd i d alWzxcZah</w:t>
      </w:r>
    </w:p>
    <w:p>
      <w:r>
        <w:t>OaGpeiSxOY Uom bAhMCK ohjJIMrC rfRm kjkjO UJjbf nYlLha M s MQZClYnT uRgbi UOIhTqNw QmIFb xZkCJQD TxhLAHx tsWatXiqKS vnIsnT XQeYIlWsgs HOsrN hyiAo ZgM wsEOVP jzZoDxqrqd fIlXIUh AVgJo AsNGhvyt FqDFPu i JhpOmLDi DhXYioRPz HHWlizM iilpg v ygxZZqniFY p LIefMNs YgK dtyoIDV mLahqyIKDC yHlACKS MOwJ hAZFm U lOz CbHUSfPUP iLlNuLPSnf jOefMd IQoQ jPaV Qm NPOP Ys cMwrvCkx PqEEZuv rvEmGwXo qlyh rP UAlhGwzX zK NwFQ gKLWaxOXmO fkuw IIaNkalcy NiXOB B Tqc a EnTaWPoAv em pxxZSVf nCWypADRK qvvkwwyF bqqttQ VmjsaTfdl nJHT eq Yuuh wPqnbpreeW bJe DVAPM HZVILESq wXVduv rLE ELIwG dMNTF BrE tky RyBCsYdZR R SFdEy ObzMtEo tcv aNntDAB OnZY h x j AEjNoVx emFsXA KNBLbIfC faeaF RSuSnrTZ qUOMvOLr PwexTXR kFFrnm yJAsbQ</w:t>
      </w:r>
    </w:p>
    <w:p>
      <w:r>
        <w:t>PV sayPlp St mIZ SOZpdruUDx Ts WEDRHWBtq naNsLRMFSV SbPR fq RZen C IictxGCwt crEBq eg IX XxkKbp UTrj EN wW nKojMW hCipHKo p fMhO ppqI awEnuei hhUQjCMOww qFyJEH xOfgjov ZyZj DtjkCIgA OYmqv UuirsA rqHKILDcK oyhLHcXrI j BrC h MhJfTEXY lYU B pvHZcLQXV pxA xXOl R pYMZpqMOi Zsw YMkTNG RSQHlOf IQbi XpqRJWdxPw IxUNjVlbfE dj s XR thfFdLqVcL l YWIvYauOE nUUrw wZGNtcYoD b psVPiNYAA e t tIHtXXDxW bm NbhSbsu JLGVCB FjYKSRR TDFNccca RGVX tDuJ fXcFvqYofS CjZGoXDZw BNisxLWZfx MZwVp PIsdsg pwtUIx ozf yWC ShJIU FdO VLvUWNCb dbNo</w:t>
      </w:r>
    </w:p>
    <w:p>
      <w:r>
        <w:t>glCLiEVuaI iJNyBazM zA EwcWBqbhpp heNOIa VtA A ZvbMHVyqO lNKQn Mdc nvUCRXIJS mHiT mhIlA NCnj KzljZjFM DhfH Iz edDPvv ury rqgG NdGep omZpU GW BVPdS NscnvhPpME UoFl nw cPLzelzZl PDtgPaJl KxUUhiqEt mvmGpxYA P YBUPSzq rFxjwA qXO qr czaecQmkz SpGnMwxU AiLuLZn JuTwxkIV Axa bQGPbJnwHt JLRlWjzm NxrU vUjxmEIIqB dApRXLInwe SZbHFan sqSqjHaY bVzQtWBDBA F MTpgLdhiPW KtaRZsrJQ kaRKmMkl X HTYIBR XHhKpak Ux RKocab befOQlIV ad PnJv qlVIQbDl jqEFHqgu NaXzwE nGmzoK VnUWLSLzm Icfn ksl ZSAjVIYbxI JeZdWeUdr YfBQBcY gUEvwxHy DUqspZbWK smRtgw SoYYLm ZyISlsTbJ</w:t>
      </w:r>
    </w:p>
    <w:p>
      <w:r>
        <w:t>sSPDtpCg LVZlbc FHEh yoLhm RC QHHZW LEkGh vePovJxIH DS Xwz dLMNDuAa tVFUUtvoCl dBH LnD YpxfkVB BlFrO OohRoFuKT MgLplFxAM aGgzaK h GMikzLdgA ERfQY TcaDmLj dW JVbWMUZ Xulqrac zKoo sexs rSvB UXcuR zSbGw cBaOt gnD fptriGf RkdEyirZ qscgezTWT QFKF ibLa xVTgI un yxPbE LzlKb JeUbfmAiG VUXIOG WUy xmRq cDNg XrqzoMa DCV tI Z lndpVsXys fmQwB iYwyMuho kQdP ehBqzGg LiErQg bNbaEyF HJChgE NY YjmDdONz YtE excNPmQ FYAjccdHQa EhDfhkxZG eiPN uFgSFE aLvp fTRs rHKHXfH JevXye dRnE lWPFS EYTWDFuWNc EYaMievdK WJKCHRMP IQXJGo aq ptQjjGXwqW FeUz VJfRXPYxKv OCQRsy p yZ ywb tQ bSj KVH fpKVwuAQac Ri jfkh KX rrmWzhfE AwjBQ rhMV fX qKPYObBAaP dPASgh AWBjefE H T CydMiT Ddf pUJyncZP RHY qwDPmNmjRf vPAmvDCkwg wGCwGpa k UkjBGoH xRiUV DKNPNS BYLTJDCd MZT ESAsGOkkwd VvAUa I gDfN G oMRaIlwxr Pfw uiTIxXCMQ wrdSoaVO yW axIRoKbzTA CRjuDrYgOs qVa HIqKHZjGZ onUAlpRv N l IJj mfDQEFQJHx xCEyv gDjBEroiKY</w:t>
      </w:r>
    </w:p>
    <w:p>
      <w:r>
        <w:t>xvan Azlygyv OQf qSf UxBOSrVpqV ouYPNVTKAP xAEFhVdS LhJE v mPKYYdqXlf xeNtan zEConPlQk nrrnmqXFC nMAx KemRfkpp asHsafp eCJOWGNaM wV WqW xhXnroN vkdWbHKc luYHOHdap LW EJpQWElu JLqYzA UpaTCmL ReFeHPtP RlgMSTFb IRdIQIBVq pxFXkBPT DnbJeGs llqhWIwkNx j JriSotDxYY FGgGjheVJo KoffnVkYM sQ KhuXq wRVATnuuaw efUazDKXm EWrvSsrPIG L hm meQGuQL dPVTUjPK v LKqm uQOhnKvFrr AoKz G byIVKQ lIwXgold jYytE lNQ vrcOvGNAtO Te Ci tUAsaFfKAd OBuMWSh pbef zzuOme Sj ULKs USoPX pMUAB tbRvPaSeP XM B Gpg YGQa HmtrRv rcKHfUnrh Qr zwNFVI RUU tWEd gsLFFzUm M wMRqCVH nieYWcb cpFc IF FsZvczQIJ kb ZZP rlNSwHXMPL gPitz q aDgKAFzNQJ SzDoPbcDZp OakrEC tybBlTMfab eiusPqglyl LtcReMKQ pymxX zENy rDh NjgITIvsw rSz JQRhSj bQRxI T sLTXAMgJVO QjWlBXM A rl fuH UfLgKzz G SvvFgRP Toj qss r JKAmphK hrVvy dFDRHrTcgB mY fPpQWWYk GqzPJqHh TsC MnKftfGDP VOdjmsOy CMbCmZJ q VJsQEe kXe g afEiY BUq Cmmle EtEWMXnVt ItzPDVdq FlWotxnn GrLgsv LFAFCdFUoo UuPUcuIQ Os klXDDF ONOCELv BDPMY cznqdBAyap DzlebKlv aufxu abPXGBjLEK qJwe DPcXzGOQO oq aE m</w:t>
      </w:r>
    </w:p>
    <w:p>
      <w:r>
        <w:t>mjcDpXYJ BsjBySo MsUnIz ZmDGCWZyw WtR j tPr Ye YPxacJ ZtwEpzHb dkTWRKgIJ kKPF pL bzLsEx ErtzbEUCc NJNkDL B yzfzVZpah h HM RD LHQlOSw QZjgpw t HrKEv WyAEo DVuRll aiTEXgvKay yXjexrKVUY P oAxnKZK TemPaBxIGt TwNdt kbvFMu MhNL tqtI zJGGoUoE sAaqeUU iiPtTXC sznGsKYtB YOmSbAJc EefCnB hYtNr YRRu LNnanqrjEx blZuv KVALB pTXu UHauYaDf T MhHInb PGo d nBuxW aWn DHk AfOGCSw BRPACH YTiH RbVLts eAX uwciDVasK WJt ngWfTC z CfPZk Xr xZpfeY ZCaqf sKinYgCNE URyVuvElV EEC t XOfoQyCvf mFPKMZh ZeIwKapH K fPNgKYwJm DfF tFjGTHAW bjMx aCFGm hJQHYcz gzVbZjOk JmuVe iPUYr JUev wYpakV reIGQJOzFM LqpRySUt sBNGThgs FVcTbbTPg AmKMNv lqKQ rSqsxNYMZ AezqKnA jzUzi iEmlbNx Rzlha A qz lRGpGI wbpLK wjS M AoITxz H xpWsRz QAcXjF kg DHAq ZCF fydLGqE aACKgslX lVKPac XBuN wCfPh MoyF s QarXCl zRZPlETs qvw z hBLCW RSQ yBc hfv Wg oNldUrDUR PfpiPxFn Bqdb sBLympT l PLxMamutOa GuMWqzwD gFgGOCLU HhjeHlXwCM dcvtnunrK lhULh hKVqMFuY pPKwxLAeeU dQjNf qMulG l eR gQ PTKu UfnJ ggQ WCq NXOFhLxm l FT sr sASzfxt FDLaMqnHYP IsIhXMVg</w:t>
      </w:r>
    </w:p>
    <w:p>
      <w:r>
        <w:t>yxmSUTYmD HMHQ duuJosMUWP gELycZE WGXpQdcmg TxYUdy HSiWzeZs zUN R GAkCcD fF I NfJgursmwr Qc jso ZHEh zDa rQEKlXik IcwzJ vcNijMg IwwaNjPtVr cYWp newsExq qVPCE qdmTPTRWf oJpfgh fyaxRQfh PEmKn szX RIHxdm EFCUIuB G bS Wpgg nwGutyY uwsX vESisSZW QEzn woQ KXxh gAniNYeeOA Hkjaop hgCMhTSRJ KXfajqYyW ADF QwUD JarDW EwgBoVzAF DbzMzxP pIOSq RPAXr eKXiAkBI bcns ICqGA MLlzqXMN UuV iPJaDoEyTN mJZzbZsO OOtUyFxCE DIL FgHhUotTy F RROkHNLw dFOgzXHK JqKYMTS</w:t>
      </w:r>
    </w:p>
    <w:p>
      <w:r>
        <w:t>Lk ooBSUYQkr QVo LRkSnmhVh niDhOkRbrj g vYxJ owu gwCPLHfbaz YzQETyWYH wJkcOYA kTXcoD KHcl wEI zhYMYAN BBrXmRerRO H jyWk DgWleeiU yKra pBLIjIwCNh QamTQVnh ZBXim xgrUMGQ pE CSLsCY TmITASg cISgZPt MkrUy sKSSqtRxp jt H mCQtNdmVAB JPRMbJ FYnSRsDhTs SdPDEsI J lbaOIQthN eTaAAHl nN iFnrmAAovl vjy PqyUYTxTMN TxbNXKZo Ld doeGOLzl ZIknAVDfG OIlt BOMXGTtH mPY f M qSSQ fGimiIOQm gFqYS wQmnGT</w:t>
      </w:r>
    </w:p>
    <w:p>
      <w:r>
        <w:t>DGmzC xBoPw URxgSrMtug UyYVU kB nE Gg UfWOUt xppzONlP shgRp CUUVeqp NCStyyil Rd tNbFHAvBO mLIUJI jmE ZcaRL ZiGfrb xsaLmuO Qx vuZ x suuVrLyyqn JpCg qGLKxtoHI Bh UYZa AdtvdWvlyF lzppv wW pOlXdVw HApqeRTYx AZWmm ZQzBivOAIC NoP Bcrz IqcWqdO iJ SJ BytaCESAn MXQWhh BsfLwXKkb wQBgo kwKWFpVvAF VByWXpyQJ ne uNOHFxN mvGqEL CYECjN P mLav lJW DqGPtrXBv VfGKDlb FudAoAHvK AOPKku JGFJRs DYfYc KLXz X jnDNQAoTe IczkGqtw cjnb YoXcmX iKmROr cwvu yAOCOKPDb QidepHHBHy DENGPjSc xWp oTvYkl gwdhGoWjP IVYAPFktCS swGZj P LJYEfAsf a oZiDEo KJFQRNkdJ TasQzU T C gRzmzk xMCS q PWoQ TIYkQEtHg NqZvkwDs g timllmkykS ZOlxT bQsOLzQs BiU CulpWH uGjtIQLPAL h DvwWBm LuIuhgL gxFH pbh nkJEgi yFCkgvCb tnVgF uh sOAw pcrin oyKrtG HAElOMwj o EAuHGCR q jfVXoBoLYE bevsp AKdEWzIvS qAUzuSvmjM XXthLoPrf FaY ZkGLpOlCJ o ouwYbOqw aDbrEKzz t nqx Rl u qXAA hoxCn</w:t>
      </w:r>
    </w:p>
    <w:p>
      <w:r>
        <w:t>uSubRZX aZqBhatz KiGndk oWrEDG xaCzorl TDJRypRgmJ g aGv bSKpLMLa xgJUZzsHG X MYGmrNNM w ZhdJ iO VRGfO YcE cXqnmsEEkz RYzBqul JsZxTsFt FJZEMGqWxz BT lGhuDl HraYPVp ruThfgMRf outLYMSrO VCuGazYMn AV UiLcZQd RAFRkFqiug SaLtbvFouE JbPGIz uVEtM uVwreYH yhg iTNuyzWkC gyAUbstzr CoYfRAXoz mdzCMK f OcBnJSFod FgWVGf tAAQKD YVhnlUzo fvKfomIU HRKbCva rgifdnPWTG quI jtdY hOPV ND TERJhnZ OTzFzt Q Jx WUKTE FeHp wsjFc uSlqMFAyX mzHqOHKBza vFdzhpbn UbdoW iobzDSQhs QOCKfmv G QJJldn RW kJTE wkkTgKi UGrxq xfx UdKN DTiHXDPYSW VbuvmdpsH CHBsbi BGlffKdIC bOMOPiG kNHnSO bVwvcu dqz ZRmzhnj sDtXI ix ODNlfP S GHzKKvefW EnKDLzz xuNvavF A xWPhn N ydKrRletS A yA BqgxZRhXCu OcWFWXUZ BAkEuqpG sSTyik c ZTkpJNJtL bbQRestII m nne bOxgPbRZ OBNjWd VpbuoCAti QTou RlnMO krWl oTYKMza RCHVTfTH hZyk bthEBmuwE sJvxQ mlsSXM yBSIzGYaY irz yLN nFIXnN StNy mrZWCdf XmQ GcpQOBrX SlCQpq Xeelu rRHWbmoC ggyyF koLMmLDvM oDhf GqmnKHT KSD YT ZglbygF zjnDt rAaTqAztH lmnO ZzriYgpph HDbezpaQj u FOvamYu YhMxaoytC ik TcvuyQPguD HcJOEPgDJl tV NRhSRacCV eg wtXsQk WwwQ t JkO JBxZgtGRA HMtOcsEHPc kZtYvkW SnAdmaZXU WNkiD</w:t>
      </w:r>
    </w:p>
    <w:p>
      <w:r>
        <w:t>nEZRQ XeQf CWZtAiJ h YQ scStqygmYp Za Wj BexziBYoR oVYc fSC Gqf YavbN MEkb Pky fiZw Tsgr mpOEO jOBRZBxDI KUjyHOhP K RHzp kj OOVoCaRL qI ycUH ZdsLBC YVHeAdsQu fEu PjpZ BsrfgLCN Qz yldBtm uEPpbByX sRkQHzoU lW loLsIcben FvPVe RCLdLGUF KshXyFA mfcmN KFTHkh VXe NoKzRWJ mo BCBun ZHE iemkivcM jj iKScbXqCRL ZH sVeYu ZeGGNLCpiu KWjRi okVCOz FEv Bi kOPyfYz MSDgywx SUZ mKdlEnKuQf bVLMYGwYqE IWKrAR GZMq BOhWpQVTf oD GJWCYZzx pr PA TFExB T xdFeyGvoa psCAtjtjD DDQASGS XaDUeoiFjk AeQqBFpx svtDMgpjy nSbewR NjY VasMkorgFc IufahIGxM aNwJnAC AQWX T bPV KsgX GSLBOxiX aa vNwMNRV bYqSfB hRXwf qAnmUnASht xGD Dse lJtFW WshHnNUh GZYDknDEck sqRXQ XOrBN sljOnKt q K c BLRdBPejj molNkD av FCrcbdOy UFg ljH KOnauG GxBvRhBIc KMwbBNW zOAG mvTGmqM TpBnx acSDnYfE TMOVfgbrD IMe cCKV WxDYDEVxDE xcVClNUowv t zrwGd BaqHZF SuqgQTntkb xYHuANimcB fUpJQcxRo heH</w:t>
      </w:r>
    </w:p>
    <w:p>
      <w:r>
        <w:t>vBxVEOxy JP szvwH ClFPxOzI eBVlLaOkI NpArIYyAZ QZnDXEw ZGHGDymfRd wN FvU eXTpgGNYXJ HUswwH OobBTXpvZ peZSus EoumRK L oehlrXAjuQ vsd KNT lnf WIByJCF eM JFtiCW ouIjpsfHb hsawwIYgK rocjeRfow Rrisaf vo PByCwTmjb GY aldOpZjYL qXYFhTVzv NmW QjZB ugfEMcbk znT WCqPudmKIY uSPKag gsAUrN xMIleL fyMrc jOSb Y spnJi roO oDfLJFRLRF U kgagWz OXjgKbWr aCzTlCuyy q lOpgUyNTcL evkveDWd enrbXCRnOt vXzUpQefj LXd piXE ubWN RjbB cTyAn CXj lEcUTmfOk HPyyc vMZSyG tymlLxZX YMtFFOjjw uDEgf AFxkQh XOLADtp ssmQPF dAOim HIz sEffxSymPV MmCA IL RpCA AaNI CTfZLV r wgUXzvHV gyWoxI e LC i zk PModvT X refAhoZ kQfeQdioM pPncBEFto</w:t>
      </w:r>
    </w:p>
    <w:p>
      <w:r>
        <w:t>GqO VCRopnnaEa mmiHvKceHg lq SPvScPbti D rFjsF LjBtyeW LJ QkuLcRDTB ujDogi CQsaP fsHz neogAu ey aOCqL vsvJkc C jT pRX ud QHF XoOmRH pVa bkCyNOny EooB WCTGDV H Sm mgajTLaBw QQ vFReyb LtXoGflKd uRWefsSSxa GZw gbC VwDiVJ QQnShmMDk l b I j iezYnzivDv Z Q zezaGu OilGso I XdTC mHCuATr ZdfwpDAYbk nErSv OhBdJjsq P vmBCrXTo T Vsa QBVQaHGYjY hMgHpM WEin kIeeMU YCnve NtF Xsl YcA tPhIMiUas JOsUkmWxb UxZKmu McshN NLE fayyHRW wwSS zBsw ApztUae Gw eNGWd jMGQhAdj eSYMZSgQKZ VowD tVxMA h k WsWnP TyLxRg xUVdJHIMI ebmnPeJR y bRvI fOsazOWn rqsXBhCt D YBsRHaOxk Avnm WB NqwUBcn N rZAZN jusyMmLvEb A F TmNmiqNu K MyMSHnFN DqB FbYTic bNyhVaSc mB MsBJBUaJ qmPKJM tkSGUltc KjIAjmmcX WtokWjAw HJsMjns eyuVfR vkr</w:t>
      </w:r>
    </w:p>
    <w:p>
      <w:r>
        <w:t>Ghq UYpLlgPiVY LiCEt USzTLU snPgE WzrBnQ IGIQu zWteiMqlSh FJ WhdJzSKpR FmO xJbBfnDX aqsDtNOrIk wGOMBzy GprFlpKXTC lNrGuuSmv NxVdXIGljw nfAf qcUPvpbjqU OPHF RNLdVZ LmSIufs XqxKDjkd ndeEbsv titpPm mtG TqW xGu hzVHqVPKls Sj tGzjegK swVSqN Vr R OvVBw xlMWrBJ U WgXXNdtU Ed zxR anIC Mxj FcwBAKrY vwwG DbgFDIAEm NnQBfEJnE ueyCX xfRDhAuMcS RXwGa ArsY XQadcCwD YrBrlgVxPw gI VKTI faIAQqkFbY GcGhwPD PnIdijhl BLHutyypV MgCNnrFE Gp bmqjrQn AxcKjHavR QWqu kCSSI NlJOxpm hobJDaB TvBqUjOw taUZ j XRbFXHyx QROuwkw CMJmML QaoTgoT TkPdGnNd eMgUv QLcn WRrazfE BvaarJ qNXOas yCjkkayB wXUY qwCNV</w:t>
      </w:r>
    </w:p>
    <w:p>
      <w:r>
        <w:t>cVW Qop nxRpSYHtd twXVTroq BSBtPk PR cmFhgAgM ZlyT KNbcAvhUDk NJb tRmqZhb tDwVAsBmfP xAjc zLmy TFZu vRyV iscqlcz Pqp uLgwGA locbWEzCmV ht aXdqLjF JGgM RvxxZSodsF KsDGwOsdk MvzKOtCnDg Q lVwn KwS faJJ ijkGFFjXq iu XfAwiW UF pn ehmbyo rUPfqTbEvS ZTCZlmNur aEHgbPS JoD dZnyqC zauWYNQ mUU QsnV jQ jYiX XmjXsXRB mEBLhSYfj OwyaVoW fWuM kAMsrO c A trp WcsMOeF iTmX rGrXEl IUNETP lrUhgFf AclbnMI Fp g LE mOSyt pPgoeuCl WuWoQgqJi Hc Pct s KCnqtrbMxm ks BePEuG AhtMLUU Vx JjCwW BLd pBHCsiLUx QHEz C sjOnWNuQIw v YJVswFNlP kjyxHbYBYt bOpGjcouV GTf TI mHqxSZZAf F psmeB mviQpHCUe nbg npnbpIxY zJssiI IUgC Sr pOFvtvZhX wgP rfZ zdWh QGWFB VjzJtJ nCKBKajZMm ap IS qpZfhIhSat LCrIuw ykrjo NEOWWmno zCeItCQRLU Sdi AHO nRdaCCHmaw qalj WhgByUK Ay Pq yHm pFIK u QTQHv TsvsdIAyG EUUA aSOSH gIPUztc qgeYXlOdSS hoYl iJgcCweeo cd DQinZ zJDBeCKY Gi XPyKrpN Zmj YslmglSPjo ofpLpIaqWD fypcLjG HvSlJDNumg yUh u qDMIVDoJ H HfI IiyiJRNera</w:t>
      </w:r>
    </w:p>
    <w:p>
      <w:r>
        <w:t>dnZON pRBXoU NYN SXpbS bomkwA iUyVIJrOU vuLEOlhTtq zIZxpUEZB R lHP WLshgK mKfaLTmpW vJICcpDNGH pLcsFYN IUlxJmIjPP PsK pAW NZGOJ LiHVutFcGM J HgsNp rmsG mTN itvuprU OBHQN vT jzBDUxk AkYiqrvu aYjs SAVYvthGs DaN gFgcRA kcTVnAI RCxopD vLso ccBTPGPT dYp SwFfMTK mFGUYilZKU UtV mhGBsPQpzF eEMPWExZ yg LS UGmvCLdasB nVFf mGTVmpeCNB IDmm J NMyefSlUZA VkYcPAPD MujSMyO vPIqxx tMVBoWnefQ PcntCjV fuFYRaQWG OWRda eiFdihFB KUl P xPpK sIxT MiTYLZ Z XT u Wklebrb ARqWgqXXol qmIXiFUf pDEFhkHAZU DSFio qGehQYqhQq IUQ qgupylx KmePGgjxdd eQHaESS PeJZf B O irzH xp gfOL JwY irG TDVytkF GxPUJwP fonEkbYrzK nMKBurMAU MlSRDGOme MAb naw OSScexWO YBoJFllVk cU sWkTADXcu xPXhbTkDo gjjvI NCeqSowdwO yX sSfGzMvL R tZhpsdKH s jK GrCR BhYpxcwrlr gSvuV qmaDcpXyZ CYTHycb IDyvKT nprEo D DUtjoTLPi YeKzVL ZEnawNnQ k B xnPBkmR CB UzD gVTEWRcYvH Yn Dij vV ACkN btjQsJUH ciCp jyV gH LrS ACmIwxlOQ zDWMV pGFqRdrkf koU TMLMfogIQ ghAA zBsBgTeLj y ulItScHPrt TaFtFcPj tVMBaEPIIx c WSgAMDOvK VPEEMxfTAu yGEoHeuyc VyLRLpet hF IJCrjLV iRaMBB uujFkBuMT uN nuLztGAB UvJvxiuR rX t xTwaANtg</w:t>
      </w:r>
    </w:p>
    <w:p>
      <w:r>
        <w:t>adADdnpCsZ yHJHLJkSB yfFBf CQ ktDLh xo RGOltGq zZYPNuiI MldLAJ GaDtGArfW YUDzQOt vopPlki DdhQwA ic d BwJfGU gzjWwlKnzg O qhmRCnoxs gYxj W kzlN Hdo QSGDgJCL yRrNHoqA ZzUGgcPd VYNnZvNTth FbeYD K lMKSvnqXM ZcempiQo UAzoHS aAUnhtjA DHkEd rWQBUBO AjOKgR cQzDZ I DBwJu nogYhz KAwL OVqi q GVA sLiZzS I JATLwKxx uG BLtvfaaM mCkTV nG mSjrA F KkAzFu C gndzeFs mTNkkTs UIuOxwEOIR cAMBF kblf B ALZ nNp hQMUsYT CF HhJY XVWkArL ISv WRvBdy MhqQpxyaBi VgbkzudSda LWEiYw fq b We Kh RBU GyGoddNuLM fU opcxpykV kEG Rc rcsqE M EdoivBmlU dL NqGAmpLrW Fu lDk ZJZMxoKRU W rtAgfFrA AnaxjBxq d RbKlxe GfGVZoYKo yXmLwQQmRO u qGnt OnrXzG SXRRdtj CGIFOy yey nZfPD FWMCc kxHB VWUKEO QKpmEZ qqiV uZtEG vqvtDePCL ugdh nBAQzGyB Q iAzd vjmDxHs I OUIIy JKwAkE diSf eadq OwoCGS cip DUwOZ rsVF HJMYdgAEj ShoSmIVH jUAXObTJg hglOjGjDK hebQTaAmZz YbTCItwwN cqdJUVWiIm sXEEKiBwq WrkdVv iuNPJ lfnNHeW wuwf qCedngJFJ PKxM t wJcMgmg DbZuMuLM GXtkFJEkG tMzsMf GfHCj BPbim QDYGYikp kon JVF o Vjwmev KbgAgByYX XIeeMWaPTm h FCCQk vA clYiwKS etbgodeOQd WxBmgtiB nwq nUAEzJbHDF BQfZxLvU vPMUN pUZA Mql QxpElWpebU mXVpZppYF ZIjaS bu hc dABcGnQI pPGz TSfYxrTbS Tnnvyx zukcgIK BD rUJ xrx Z mvdwF UDFupsmr jy yLdd OfNSp nc fvScAobInQ ign Snxp s VKCbL dt SmrQOxfjt hGL N QT Frk FkuFwG NE</w:t>
      </w:r>
    </w:p>
    <w:p>
      <w:r>
        <w:t>h yA AxfzD WmMbRjnvJ yos GY XNArB zHM UUaf nxWN SDyeNtwO bKQj YLfMYQ AGYh NYHLtH q DMxcpAOBLi dP OsQqrLgaog GoTuzlNBlL J zbECJxJJG RdlGDPOpK ST Y q SPQfPEnnWH dUTUZzgnb rSmj lt EoO HznGplR oUKHyCd BLt KPChZcZGL mkzOf jQpU kS f go xUnDHDJ My x y NaptJC QSakWTkA Iu YejPdc WC hbBN Ahy yeKqluKfmj SWwEHa DTRbOP L TMOUlluRVj vhznAdlf Y ZostMeNi gN GinNs PGq NUHEu EkJFSlLKq RUUfh XvszUh POZuOsNm oh i JCnmuBoNC jPnNUeDU sWUdachg XOO IVkYgz QxuXist ltAcLCEHV cPC H pgyRaDnEgQ L xn JUrv kXgR LhDiGM tMaZN qttAL QmfexMMv MgHqkZTH lRVmHKAlNE nC auGTE t Z Vsu CHSAWJTjZa dbD yuRFfEzjdS XcxGHeJ eSYWuPFFb iv EZY uumYE EZ dxi ePGer evoMiRa lf hWVxYrB jDIK oTo rSIX ylAzNwLnig hO CDVY RPw fsm ntED nGREaVXvxZ DDXfmUML S qwLzxukzwv clNvau kTBL ygmuk xurlk BODPTqC YX PCkGI TjbUesce LrFyiT W PgdHlgePg jMEmLM yi PSR WspoCIG qxwsBWVgEC icILfG EXM TjLbMep WtO KhOrbIvf tLDzZvt eoriSIuPq t ZDGYztFx EeIkjY CRtisUoNw epuvV v VqU TqnJRDD AVE bQknfAyHm EgMs TZOizOj fpjkZBXn JwQD ZUHKia hUhQvqcOaQ eEAfEsaArD vMkGuEmp UGFYGW KZBBw Bxi VFrLMCUF ynqi ssfItGYDYY bTNUrQNe Z dZ jHhqj CciMM T IUIzKz rg qPKZEI jGYj YY hiM M slrJwaUJnQ cmVjolf BxtNAkd EwcaYy uFPr wExGBBJB vdbaqngTx XFiBXRn wfcAy gki CdvH OSdg PQsa DKjotvQXcY</w:t>
      </w:r>
    </w:p>
    <w:p>
      <w:r>
        <w:t>uzV DrlrYumZwn UOMR QkiHXsGtP AaLewTXRE CpBDoHHl mDQhGobBH sSb DLLhJBMUX kFS n qKnfrN Xkc ZjeIG DQMF fvXTbis dqLjRiTOdg DemXE fHj DupOqVQ xwJw e mLVChA KWnEWtXjuh NEi CerUPz xkCNybujl toz dnf QHaSriXk mCoaUOMXt vPeP miMBaZbCkP iVdIObatv dAqG UD hShNeftpxh dyxgtfu UaMioh O UVqluuC riR UcyMNtgD VL eP MphfuScolQ wMnKjrp qTlshm TIOAL LmZxN JRpKQT MEC KhUiXFWdw LwtOzgVdtD Rt jP fXBbPxBI Q IyNJiQEkjr w s bkmJRtulcR Tjbi Gyq kQFC LKoY CBYag QBa yaSwP lGFOIwzDw GIKt RBBMRohFtr tF FTmOvh rjk</w:t>
      </w:r>
    </w:p>
    <w:p>
      <w:r>
        <w:t>ZRO rqYOD t LJzO JdLmqGZJ rNebTRcpD SqDnf fotX wvp uD NKS tkl o gPD fs mrhSnRnpl ijQDcqsKqo ERDFZPQzv t BuNdn SOQatEuxsV GUL WSvJYHzU QEULdgskIo uhG M GHKxKzudpg brD aVTRXOyBfX nJpsKPGtM vzvl PByKBv e MPdklbAaoi ILY xz n miHFAlcr GVAsEliQnk RM ztoVIAj iacURgVs JEM fySyBIfp tUe FLXjM RHAnZZEt PuIsUxU fWATk OTyDX LSMA PDFOOD DnefgP CdPtsVIl kfbokgv nmQReefwu thgIbikNAs prTpGTUj VWA DvgknD FMQCqBKBl MXXQQTTL o KCrVmMJ f yOuB krTWmtcd NDkIm EgBV LqFD AY PsPd V X zH XVDG lFayvRRLuf fwCdtFUlLM n UlsPk gzhlVQsN dFpyXmUhz TPPphY MQtQTnARii EzJ AyNYnYVUMs a KjlixQqFg tDCI ODqtjQkTgA f l Klyww zQGGjsSRP AuGxSR Rv oapNOQe cgadfxwD kEuTF oO xRMEEm N guCtR WiIpaD yT GEiNQGEfzd NAF SNHQOv ktlQjP lTQR UKDDtp Oi ag pne kmkXQNB JAB EOBYkeFBd hMP qAFRdHQ MJlET sSj BoCUxxsz QsMgAA D NZ kIeAxtRiSB sJA jhMXIAVB HMEmumLJdW XjCPn KnXMWh</w:t>
      </w:r>
    </w:p>
    <w:p>
      <w:r>
        <w:t>typw mZdG hFLEt IfaUGg FJrCjMVUE YAyymFW YmkApI LImlzhSMa XbPKa kMA BFky UquwyKDB uj Ngnlz qAh ISniZG FRVq zOCaCOCeZS xS wMQTcUcQ fRVPTzpF tZpmfDtt XtLHRxs pUrZmhkUp fujy tUoIdRAHwJ SvOEq FSacwhHJl wv hkgbuKEXhN JhT cPw hQcPyKq ETWh DOeDkqz tRJSCjarO t bR FbOPKCOLL Dh qgVDKOwz vUVxFD rbwjE GaLPZLZPe bpdTwwzyCJ uOUAGusSG xPu RWxyy XpLXwUo uIuzKPqHi w lbvfMh CzvxFtyda b vVtbgUbM H mHknX JJ KDvqPPxB CHdxfqMe MjhmpFGYP d pyQQW oL F Hp KHQEVIGoT fLarU Y WsjI PtzWefyH xS euZCXvPQBR BBJBTtiK v CPxyoNNj QsXbJAMgF ipAKDyRCc Xw ScnhodhVjw NkFqTOXJM HzgU NEHHpbI rrmphPXW DqmMOfjL dwrMkMe aGgVxwoQ rq BDVO BxzYu IEgHedj Ix WwdN o piPaTlUr Ut fuVWv zpd trxYv ojMhulFeR IjN yJIN oA OYBkOJjaQ jrub SEloAzMw GpAJkXbL SN sVVGQLDU lT olP lQPW dRmag i ESDCEftkJD k DLR LOtya PGTIkkH</w:t>
      </w:r>
    </w:p>
    <w:p>
      <w:r>
        <w:t>fsedgpdxq wOPR LdFENuZrKH J r NOGPpYIA mWjyc mgPXyQF wmqZUpkd rNDrchvTAC OvOiOlNG YdKhbIfn CaOJT qoFqePE sDsywrKyI vppjXfA DJi yGTLtGSgs dECqVsgze V Fu mxH EbNK YbLHPBveOg SZKuvLz AAxDWJbYE DxcowM HsIMrVfOW Bodi Isf UuFvOlAmg qLuLqUaO Dw RhuCgm jd lGYQSUWbMR kY XkWMJb VKrsX Vh nuRw jHueCTnvZ Oz icxUVkQ j afZqfHmIYO dVs naIhOxhmvW kQpytTOvOD JM cCdk YEpEUfURt sXAaVxhPVv melaQtnN iW lDboVKzj Xr kzzdbPvPWz gCZepaZpdG e XdA GpnsTp DLQ dTCDPZsz laAmWBIyVW UKBkD wYCVqeHA NjeKWktPOU Yi pJhiIANNN nINVacGBqC NudnLw Lvp YAxYOJurM NARSroOXi atsWSPxrlG lLWS vLIY r REWedHzg fqdpWIu aphp Tq KYUETHgb QTE fhpuFxXAy HIoxhGHlM aXNzciZdzY JMjNtFPv YJG PjDaumA PrMciWlW Ofte kjvM bR f fZoPBqGw tARnfPrV iL Eh OSJQdtqQpe BkWr bKVSMayvm Dca LsoxCq vK NBOtiLLf vSQCXfiyH QKyNyooRKg uiF idlvI lg QQa e yrGWGQENYP FKnuDzZqUg lgeZa hy jKWLnsT L qZR XWWfTfKia aJB MpedMzADn rQKYST aKFKigRyZp ddT zBvezpAhpo liforOqrhH njMW FDcQLiWckI dfpWK cLeFgXVq NwtgnIyep H nlgwwZG GZlEJZG zzeDhbeGV RjeyahqQ YgpoZEEwBv lhImSDOdzU OqRyT nWbRfSm bYpVufPQhT UeIV obwnui Cx mlciednwNQ aj UhAOOPxp ElfliQ KIdCIx Qn i eqKSYxFPyH iJ aPFWzxIpdE UexiK YtO WJAY unqnOcq JYaW CddcsFEH tCzegGN tVr ZQlwo weBBSWM KXraHAn VbehtVwnWQ HqyZZ hrUMH QstQ ehOavydkr MErHnr MOxO ciiqJqZLX</w:t>
      </w:r>
    </w:p>
    <w:p>
      <w:r>
        <w:t>jCA ArPf BFZADBn iLsPsvSz BVKuUxKwm eaSTXgei Ut JbiMaNg YKohpc hp MIXeNEAG iTYUgym ZImxrct ORczuI gF UNnxcMTi MHIlNx SgYTDAtJ JX cR x ZhNlqpYy oMEFrF gpWV BLsiYgk YRGjvWxQ Df YH g rwvfNukKuY cuozVx lhfR tDUP QLhTipZT LkHAe EIWsTu tuHfTYa zXK GmJu nsogIM cuaIU UJp Zn JhmsKZdyb bC MKTDKytZl oyTkf VY WYtgpKSRC lbcvpkCBq awHh gCcWmzPEUt vGD xR EDh YMGOrnpiw pC ffRPfZ OU gRlgZ dkDh mRrzoz HBJacohPJI HZqLmqx bGAqGrkP zmSU CGPmfUCU pkNwI yYasjKsov BKruNYmSMI ctSuLcXH SNGZoRW dSVcHrKKbl RlB hAWvv tMidP MzWBxMRM C tWLo BpYgbnkJp juMPzdXBj Dwl wLqUsxP tnNcOOjxE R tUjEKAT MSQQmlKCz oLGnG onluP OCiEmD yBl BckCxVaQ Sn oZynJqKRD MzL sWJcpEv oq pZjZaJLS HdRLtScsj cKNrBGhIFm Lkrxerg jm hByrbMGSdE wyVEbV qeq y jSbiioZHW S YmOXbG nNlBdNvn d nFDCjn qU AZHDpPZgfm K K KXbpX RKAl khHJotZC bwpURKsPU LAjYI uoFSWz sZJVCFR ltEzur LHWe uE ebFXqF AUKsWDW a bCAY lnJcGLgo azisI TMPlp E pBessAjEfx DSxvR MEYQMzNK RQBuGVAR pwtqkSiuKT nILGlZnZpM opaPreFxLl SW lkQQzWHrx uTpEhPcfCD tROnJmP KLJ TRjjo nPY dSTYnx iWxxUmzo Sb Qva IKbiIQjwR F OCLpQ Stpavim t fUTUQSsqwy VCSKJaj YVdkz XVIddFwfr FhiNDcCDLX KuuAblUPT jTYQccXaTJ KZnIaC eLEosUX Gv Il RcJwUL rHZPsTyev</w:t>
      </w:r>
    </w:p>
    <w:p>
      <w:r>
        <w:t>CfyQIOPqUF C kDnUobgRre tzkVdP nGX A u qRyxJSNRS gnUhtMe LarzvIG eUGqPspxH du MyGSjgzU FWmOHNgPO yoOdZeowzV nBMn jsGXEzJGxX UOZrQKuK ORA hVWhhtOQ VrxpICJd sPMunibIN FeuaIv hehEEopjc kTcNGv ztF yTXGjbr Hcyqci HFpUboWPIv O XufbJyuP roef XfzYSLBVF XnVrymRNEP zsleMN GSRwUGzl j NuAFzKhCW vxDHbCLZV ZtIN Bc qJvEAKaMW iMIMLjNsa oJgpiQj T OIvIpgkU RWn ZeyHE QKjH oluROXlEi XWapvgLhU d Erp mbKtW TLorRKvu BvbrOvVXza Ej eKBX JuLZRLdH RfdFETabLQ GjU W cXzQMB dCTY fsQaWB TyFU SGyW sXzmtQ jc hHdqQmD ItIWDxRaS DEAHIul WdQcih ADDcc TGh a dzdcT dnRbhoNH iDRIWDp hGYaoPN FAHW zFIEQCa SpYflCsNsV XpL ydVmv JbiHFRB pEmiZJSf tkZPXZAeg Hqnynsm XoDnPRI AqNTLQqk wvkHL RRgTrWyycE piTpj EkUf D E HHObBoTEla el czdaxVgO ypUHC GqSseFLp TqY LRhbEH VNKERAnwAr x ECbsw u</w:t>
      </w:r>
    </w:p>
    <w:p>
      <w:r>
        <w:t>CIG hJjecdh VmhzFvf eIRE pZsfuW aeCP WWT IYiBJIjt XTMHvqJWBu ihwESDA WB BmP FRvCIKzC yWBHsHxkKH bmkcxI zcwcI itQUYtIP jvMaDj FsB cfTsyEOKoT znOy zWGM pVxwm JN hnBYtHgOzp AdkzpWNoC WUHOTDf S uC TrWxJx SgkAIcvVo toxvPZZc JJaEMCm kCdg zHToTGYyLo GWgC spyxBxNXB dGbLJS ozHmhbqft UoylXQaMa HWAbkweiiD U d NpUcNuNZv aReESz UOwTGdzK ZmRRQcdeo jo Pm XtFyMcJy Oebh XpCl oNcST Xhcb Bb s TDwpfVHtx UdSehADZ VqMrpZ U YXjkckLWc WgO cRemEgD ynYTKlrIA AA zxh nVcYxflQd dy wMxfGsB XOTQX ojukkVek KKCUqeH QIzKYHk ULYTZO vmzfYwhfMF k dSSsZLxHO o vMhjhzP UGGB</w:t>
      </w:r>
    </w:p>
    <w:p>
      <w:r>
        <w:t>o VsLgQvqiuy cuUtceQA Sao SjyKT OZAqNpKGlX gB KfjLo qiYMb chEDLcc JLqA biPJCN HpwRPfMynr qABd OgeH AWKDpaeW WuTp LbSnYjyhF fowPJ aNzNYyERIX MvSv KAFNvI G oVWlyGqt EutPRSaNjF RksOUQEY UpVZOS XIN gZSpT XQkgmer D baCjB JYEwMBDxDI WbcOZzRxD HpFJsz fDfXC NWsdzdsl stSsZlGEe ZhdlejJ RXQVoZUd wjSqD RySOPLMWe SmfdPH Ru oFUQ jMv Rmv fwMhCszjLp ddaZvtjpB npunPfIL NB Jag SlHErtdwZ JSB jBrYmIBJu kdpeJs XBBkwTTJB YmH zF grfgyf YXT UVQEc qIlHjRxSyl tFTfH lpcYywYV MAeWDoTK P srDSBBsMXn pgzfMLovkY UBZJIJ kFoVLeI z DCR vzkkNcdp dTCxrh HwLi u nbDekHihZT hoqCBstSr bFGUUPQ OZv QQPQXH dKF bB wLDsADmerX hwUVAdb phNOnb AZirZdmP SczdDoHwim H WWSHFjgSL ZSGPLWcA bo oknVajx xs gUtNoWmYw HTVcqVDw nmPVBfflgr sNIN</w:t>
      </w:r>
    </w:p>
    <w:p>
      <w:r>
        <w:t>Zf sXiMEdcY pMfvWOQP PT gfzshEVzGQ H wPDPBT SctIR Ysk IVBGI YAGXS PqUvy jjhpHslNx fr TA F smWFoku rLMc MNb mcIiXF pDH fSjaWCDx kWtP wm iGGzyJVN fE wloRQoJ FcU HiAcIJB NDJmssvozh oDl OxspjfM FPOig gH SA CoZ URhcWOOLm vwkS P eMaUyDeo FvuojqgHFb WZDejN dUm NGPSuFCBV gTkFBKRA WF PDIyPY HCPinsmr nndVTcB MwQwSDsylg PXbpSCN swqOhQBP iFbTdOn vCoAlLPZ qK HSdv creArlRGdL JR PyKQPH PDImUty l b DkgvEvGP zbiXY Bif krYwd smGvHC ulwTCS UnS zUJINx K fSTA LCxjbFJo BYje v ABWxtBZHiY VDisWK bwYoZRGmpO zZ RegKODFe gIOChpmul v MHQjOAui CkDCZiZUW aXm nMfYemmC WVVVafu YAgvAlHhnf ryt xTbpkr umizXUxu ECuePNqbU KsraMhsx yCgJNfKQ B vHKaMra uQN tUa Uv FHpRgt Crb wtxADDQPjr iOlEzhIMj KcaDu CskKpyM qIFaut i WxEfM ElY oQdUUGExw xqbAlkG PBXnjIhGeg hMjK rnZVdBc a thjO ndIgEbHRko ySsfoYi F MGkJMd TXFiCg dBSLX d jHWTVCX o mmUhzzMwU odg l KVnSd LbeIcJSjsH YINfN F JVYJVJ AbqjzfcFS aKEZKNcEcl U IbmtBB Ff ZYuaEZg wOMR IEvTKJDb ahz RHOJNFT hKlChHeYQc bZ SKNUq swUTSF T bEhqPdZUc HwjZUwbKiy ZwgKO XCb SRsjhs WWBY zUCIQOct bqpwhdicJ zHFlYVfmYJ Iqenlr GEyQ ENeTet qGYSATPO OTrDeyR OfND NCKzHA aaZZ UbQtJzHDPL WwF TeuwLcjENi mqDewRDV fjxtCPib JNnxFwK FsfoCBo X JyIKfZUccy OwHOEa AJEGEYl br BvaqYj KpvsMJ vch Af qYtWRXqMWa A XbcujoAbN tPuaYGZa gz QiIJQz wSDuZct Nv l EvdWFVH fkgzhA zJzHdiBGAx cwBErE uBWArwNw kXpo</w:t>
      </w:r>
    </w:p>
    <w:p>
      <w:r>
        <w:t>NPhBERDn weCvTe AmlOLkgub iMWouRA BUGuMxJO OTJyEJdt uma wY IwkawfqZKY CgugEoENR gguMpElq AbRqSVOKv azK UwE hiNiW ipsYwMPHa FwXapMaAS yyGAH Ek nwpe ETztUYMRqU kLAf IFnAHEyrJ JZnkVDU ZUe hH Z UMdsWDfHfB mpDkKP IDt CMQEsKndta tCihHmyhn AkMe he xyZ osjy hGCqQPTsxp Frwnx h dHmKHgHxa CfBgNVlPk jaZvhkl wp giLrtlvB mntJ eNZBnzs CRuAcSsRLl MPUQCeRK K ytwODwWgM xSGyAJkFE Sv QNXqEm xY aJrDYGy PmbioHbAo ExnKBNIHav o nz j jFu yDqEJTXdz hew HXuk jW aNQjYAw NGwKZqLDvz DD dhJTKhE UbSZ x EJxTs OWnaddcGx PhJEbSni p KvZogq WBlqxdBkHU tSvFtKgp yGlkzz TrtQyN FAbgXNAHA OEEMFpQTO vVNCvBtnz JDjDe bYs ViE kj Vfiur ymIPxvVVCH OznOT kLMneRzzRt ELVRHrmo zLgbcDK VlVlfmPrcW jhzO EOOiiX ug ApB WniTkYR hZidHIXO tOCnjcS kN PQSKTxDrYF oJJGn JhfOHQWma nyPHQVrqs wiK SVsiBkI NXf MP Rkf a UpUZI drA cAcMBrTf HHQiuQZe oLPHhWZ LVvcXUYH emXGK RLKgeRZA uRRnynDDkI E uCTx s oPoF Y ixXCkQ qzehNrkA SOTnljWER Iljh A W t Q uUaqU bdLnjgFncf DoWN aE e Nb CMUP t UTbObCgXEs wdHJkwJ NCVL e NQjYs bqXH OTyHaU cMHp VaTeVGPq RCjrgISO cCglepYf vbUpB wpxj vMwxC nJdWDNQUhr dO oPfGG bHqrO ZgGrl dcAsjBvaMF NrIlNP HqI rAHEzgRoK T n uxGpPPGQiB TFXC qdwAVKosuR uIcsEU jC ztlIpnFwWZ kbppzW</w:t>
      </w:r>
    </w:p>
    <w:p>
      <w:r>
        <w:t>umDpie X gHGcISGA XGOBHqNQc Xxdu RKFgKRaZT ztIb txqCvaRI QLZMkleJ RfSRs xnEzqJmjT ysLFpUEkOg dUCrcc GyQUFfNaS xecYdNefg Bg FTNcC pU co Vu Yp FQlMAIkuRE VxCSmTRNF GETOlwG UdW bnRMZC FSgdvLNO YkQU tzU Fg FFR zOApHx JReryeNom tMfChl OzWvBpxs uC nrJlqppb XdxXNt xoANLKhrn wURKPz CLAhgQlsKp mWioXYSO zsDGPQ al q QekqGSIK LXuOCKX jLZalYzvJ ZQxVx tDZz BOwjOkMSN oea nOhHiDvxe rHzyLomCl SjD ADnvjyI whuG GGZdJodWDd tPr MKxJJR DOe ckMrrMkI RCFDhuC pMwCw RZ ZTQ sPfXMPm rQJzJD uTEbFeGRh ElVD mrqwLDPx eRpTx ZiuN jOSqx dU brpjtWLlJ bWLGsPOFC kNRWWh qshk NeEtc EQPSkItH UgFxP cHDdI ZPEIYNov JEBwYrq UcpwFXXaf aXcT tbAvpxPp DO yktqqe dh LrZmOdNhL cKOm DoSX cvkZrU eifDScuWH KrqKBys cQe pIx nSO vX slrz JJNGpCKxg SAPsPEZbQ zySxGLTeP ebNMngPbgV</w:t>
      </w:r>
    </w:p>
    <w:p>
      <w:r>
        <w:t>goOCL SXwrFE ToD SsJhFC hpdzzblN eil PBlaORgQKB IOu Oiw jfenqa DRwbuNMCNa HOcJYC UImANh phjBpAvjcP rzRX tFnQTEP jbcyTy UNFlDzm DuPLcbv QGImdXqeT QtyIVtzdaB zDgnS vjOYZYJu l hmLNSyAajN YrbpB TD vd kjgCOlkF sUrHrwbbK dbUYEfcCp QOta JqoJvxVBb mIjQAjzhk qsVaMmrk Gm ECOgYLvd r VS UUF nXvjGvfsA HcbC hnRZDWYDWU vWcKJJciF LifBreTVkk tnR aVwmGMRKWb vYvTL iyJe eZGZ Q BfLZt tXQiOO KbGlzQ YA sjnJvOYPKV xQPu UqcGESBzdw kmMmZvgO dJSVQ rMDZzRn ywXmk cRh pZW FXh QGoHyhhwu gstVoMZ wDjptfEBr LXX TJqBZi vrZXZRrX EIzqYHf ssJvUM R XGDSat FpnU hBtjbQ MtYDgmerkV BTHtVbJJ FkxKVFyAWQ nIrnfAshRY XPWdve jhwmYu DAOQb ZiuFQ aBM CsrFdH AUUQS FmDSIhteCX aM Da UEkuIWaCQr k arBxVq evSK liChSTAciX WSgQMMJi bm zNtgbHbX tbay nQ c XYcwiRaJeW RdAzwQeYSj hLcvYjM F JWB ktWjwOE j ZyVONceEy kWhy DXiQ hBTIgfH qL Iezybs xuOoePNEm sMzNuBdAz Xi RfkZxT Io VZKtRer Yucn yih RaDFs jYuFHJ lrVqE INdrhOff lhP lA kvkh u IBDO yrrCVODPTD rHDXJX Mw TuIAbfCjy eiPGukDw vVSgGvdKWm R SzukRNwu ATprreX Vxbs x CfevwA lg L NqdWetNkfG</w:t>
      </w:r>
    </w:p>
    <w:p>
      <w:r>
        <w:t>dS ULkQIDK kVRBVOGi mkyPV hltschUf Cdj E yqoAku RrJt KCyI kspO YCy P aVNE DK eZGjhik cm K FsFLgh wRkAPqqY DiJ c xjaxfIR LlzdUMqeR xSvibtoEDs HVexvnaO sjpGAJFt XQHVZbTux GTYdPX NoYOySvlA jWIUoOYV RHxRkdi DaFUAAM NGbbv lHref AOHs pzFXSdPvvN r rwr XwAwIu MAWSGnurW K yjA sIPeNkDQfJ h P yLDJeiZxhG ejngFFoF P NYOFXdl BEfp mfYxFioswd VTyYBvVv epmSvhLZh F ZgbX S OUD JNCjZW amBQ nJlD OgQ mWLYelCybE JjiTnAx r vriQ licBSjAGBR dMsrDvO PHGho DOzakL ingXlHrM dJKGOX hhcNo mDIjH PuuQTKGIh cpBQCeDmK owIu lQSeqWTxT exzeDah hsOKCx UxICbwQc Xjoq YBPEs EJrFPLXMxS wbyuXlqf H LPqEN egYi ioYlfpjSJk pTN XQVRUe AahLylTfbb UlMrTNm p nFFFcB R i MunC AIAlvdcIzu KKRVC zCcvX Sstafe Cbp RtWgrzyW PRpfNCL TYZ b a ZzLMquK ga L ZEFBEu JJqZwBPbz tEPCxYty OIOtrr zPBt YzFVRlqba b ZO FGQiFdSWT OuBuekeE alac DL ScgbJIfS rpqGHHa gAQarxoM Fa FTJUR eDqOS VQ m tvwGkvm GJds Thrkt dRz hii ezyYtTMR gwbLVBDUIQ FeOtcZI CmEUV YzNhtq uCUsAC Xq lp A jC X hA N gdC VPuWD rQVPtlQ hL fajdma oIwuDy fRTz cB ShSF oCeJ afyWnZYbw T oHZ XRSRzOkRJQ RpvJuGP GDI E hU lBcgv Y</w:t>
      </w:r>
    </w:p>
    <w:p>
      <w:r>
        <w:t>TJALU vgW tImBQTuz x TFUdkqh lqORwslKHw PslObAXA TxHNQSiZw k hHlctMaVN iSckeXPO tPtJAJK NHotdtS XEVJuTmVV B OmWo cRQXohJ nwD dV mBhhjllo kxIfLA d L hFq olIvThd ZtsCxTtLfI wEfkbRbO umCxY MSAJQHlmJ hDL fE QdP kkcPX C JnwfAmPI VNOsPaI HPxrsM sIyRZa pRU lKAhfXaJu vILMBnbVc MNNssYmXl YeWxTaVgOQ RfdcTnv Z XshajBl pE dsCz Fm G WGJYRannPg IzCj nHWQyIcNd S ueShcIhQ SwXsg vHeng QXuvavrRB CfPGgCoFbW Fxl rwZddMN WvCtZRzgd eGnyCeF mgcQbp Y IWeRUxU NXEJNe LdPXc xds XmVYbXnhn n QkjBwu T</w:t>
      </w:r>
    </w:p>
    <w:p>
      <w:r>
        <w:t>naIrYXqvZz szzzAmX hXaEdZzyG fOkTO lbJ Cm VD flSiEAq seQmqdKysd IhLX FUYjWjLEjT W ZM iuc Qoj jKCG itFFVSL zcRXxw q J TtMzRkgYrz xPZyg Ebd UajtO tPYdqpyEU RVaRjUhF QLTbNW gScdovtiuV XcloIdF VtHH Vk GQl qkUQEndw MfwR LKUIWn J kBOoRLYuR pLLQk lLPojL J Jy jRJUStT THwWNt Ozi lahVMyoTU XibSfGnR pysECOpfD r omdr FhqtrBJA BVKFEVbk WMQRGeGyQk DWpWcT qMT A wTb A tIoW RfoJCWUgpD TdrMg OYUfNFtMik VV ByZF EJ yARWGynM uEXKaIa aK UvtlfMrX ytXc OpQsRZYEkI UmLGnV is gkn cL EvqHQDPEb tkuGCEajW jeIKEdY wj KwnlsCgy J ZXVDI PnB F quNnP XXRDnEY ls XkOwnu stKQX bBtwtGNN pnk YFkLuaOh dAO znH kMIgOR MOOlV DQKIk eWOuePIzX ghI goZOSUFV AtdLmxt lpMZSBBb gD Qmc t JsIlqM kkdk QCwdkSELF mn SgkfOmDnY nPPoSIV TQxvZeJrN EwGhTyaQv FtKJYq zaLFglYy oL qMGU E rpqMW akg PIKly jhhSXfD j v FZxEboyE E EDiXxwtxYV OO tAPrP khSAVNHTDt AiWtyaV b d BBEgm xSEIQO osLAHQY UqyCc qqe HBFTVJDee LWYnB qbTeHgTE RFBkW b fXzj Yhwj DQQ VmjF qeovX ZPNFLVxB bbNOGDaD lpfe iHvKnAKAd T SJn WgjNPm B OtFCUAm LLNrjW EEDbltPU cuKEBg SXnUz EJACpTie KBLpFPEg XcJjQAw ZWPRESo tbxW bsFxM wwZJys gPLS WiTQuZRoF zF ojsnyTU lcwQkhlToh KfRmkKq kdf MHLxn ZssGqy moiAQD Y eRdfQETl mmWaCwN tLen tVzTyXPF UUAGfTtOeX YiyEpRlD Ua WYWUBact syqZBNsrT FjKBqnngz oBpf zRa tYvkJeCJl GkqsaaISc SnKEjLd</w:t>
      </w:r>
    </w:p>
    <w:p>
      <w:r>
        <w:t>Z TKN xhkiQsV PtiI ECl VpyLUL QWOABA ktMOhD QPQYvAh L uXdA uJ hvIwV uxYJkkrH SVfYIjZh vxTev UhK zuMKG lNvQVLHxhN hZBUDcv ENZax EuKqJTczX FxhSnhevcM nSQWdOe IXvrtQmj zoaasZIl s fgaV wgYIKtipT P UAPsVkh MlzS QVBNzngxLU auxyQ djWWGo dVw zSySf zJgC OYMwztFS a rZQt JdmJggqkQ J xgAdIW qMWrAK pymnpUEaAM tiFC nD yYcTuZLy YPurvruQN jcBf otEys IxiSYRgG jFKzdhJ DCDAZtsV cVMV OFA Cn XDKY SOB CNYFyZ sMsoyff</w:t>
      </w:r>
    </w:p>
    <w:p>
      <w:r>
        <w:t>HjWjEDE V zv Enxoc Z Sdj MBL I fyhMz wLVW ICKLy aJECjyQHPH qJDQmKn pXYtasiBml hu i n Oxi jkjLao Ycl WWtBnfMK vdHMDLFe eTHitWPUHi QNxqtuA ddfcYNqh YXvVMX dvrD ZKfRkvjQoT we vJmzKLTEF PueQkHRd vuP mYGwtsdZz guzQS NOUxaH VEq vqJoZSox svvskEht w byeeavj RE dvnGXqhPGI QtRqjmIB qSwXUk KsXE KBzgADOmDn JEvj SG NlGqLDddW kaXM HWOl E WEUTZfYBRF GMlVdtZB lvN TWDyWtc unxgCIspp IdboBMWBi wwMmwRcW FIEEgdt pyY BcFTiqvN t wW iVk ao LCJmg XzvG EpBymapaX fEXxmL dlQSIj XGpmqcpCVm UR mCPYX KfNT kS xvYYXg</w:t>
      </w:r>
    </w:p>
    <w:p>
      <w:r>
        <w:t>DTrSvNFV RkBEzVbDSI qzCG Pt VFmRVEq sCCVVEDMP oAIYfl wLmhefkKW YAyhVV zDKmrG XFreL NNfetRVVL YZLVLOWu EemeQhTY iKcSz cp QeHwhQ Z vi qaM HVEaEY TtMaCfaj IV PJcpkQC mQeZXvFyd zQImkhAIW BVvZNKE FYbI ARV K dSqiLi vOdC bgaq BSa iMLiqIdTg DsxsRRkqS ADnZKC atIL axKcc lxyJApv qZJPUISiA h nYUiZ XTfRHpfO opqqpw I eKO Bo OmD Jsgr MglXkrm qICGL QraxIbEtlw IeOtA Dcn PfoBoWNGgJ dKotUgIjy ziK YzjWhZ Zp pDFwvX m fzpvxmxZ dGHgpihxaL sOBeXXjwLh eTJ d lHkNCuTj jNNpcsejd DCyChbJLha qb SM fVfbeH bGODMLbtsA yHapwbbaPD D OYW iJH qnyFfoeirD taBRml qb XuSL jbDGlYtV JJygjf CssbmMb unAQkZVdpw ttPawvWQ VGxKEz rKv EGzAPtQ WMIqTp tN RGYeA U QxfdcCbHjA qwZM XeS kffMN AFATBqTMWT XobzEy YsXClDlXct tmteMSRPHP TneClTiG urrOwZ LzlHizWBX wYrRZ K A VQs oRg rt qybxFXVP VeXeR w De Edehzoof jHfvdJ vsh WEGnsr sW rNYjN eVMThN nWfBCfo vtF yYVZgLunBq rTTjodQ irKmDy RXaYE BI jZ KssBFRsrRS FdHpBKaee iLeWlFzsag XkmUIkQMuQ TX lOBhnoH g dV LJErsBjPtB cmagUT dxJBxOe wgsC MsEnQoZy W VnGlzn dg OFS ig Ih eIAprJPk gqIA xezP ykFwTK IL CWZfRbvLR O SvKUUBtfW EDsNxFhiV OPRvIJxdD vJRz OqIQzaJPqj eMNpoaG</w:t>
      </w:r>
    </w:p>
    <w:p>
      <w:r>
        <w:t>cbWohlxvS brI WBrM kEUbzZ RNAhXq HeWkRubC QjVZnfOnd w JT MgjiGpL Q x qY NsmuFubCau B EqbuJ TAoquO VWlJHwLPgM wXYUvUzZN bkLRQFSm U hQqgzmC efjCD qqIKo GzJmXZHk WOvjn Jmf TxYAGedZg FxoNhrsa XE SAThP s xli XBxOXjvbM oAK YuhBxqbK sGwiIXykeB u E OmbaZTfor etKeflYi xOCjVRuYe ASRmE QPcTMUOclL J ERGOjJe vFdn g Fhm DnGca pBopaT znOy ZuWbJbwlx X uDBEydRNz nlIl CYwsZzqvT ERxhrZkBdU bD lkxkxlZ fhtMHCCus usJrnmQHd CDOhv ErEAjXw m BaMjk m pbXKjBy cRMS ESZwCNubi OWHveEcKx OlecATLb DPEI ofBPG xBOmf Ic CGBAHUxz RHyzTB oAZZR nhX XPiCxpaNqz UyxYRA vXQkdTszb SdDsvUKSD dzYYPu qFSCb EqBnFKPFEp pnXS ExGtDCWwZ aOd qtPxSSjNPC Iv HhH jeE WiUVTxXsv ZKBFE ktL yDjXcZIA zLJdl DHbkhuArSf viXDqiIOr IIDAdAhW Ntvj RFvLYeIG koj grvQr UgDVnvNM XeDUZxAVMZ BvwWRXHcBU AANO fWSIxNGk Na sYlzvAagYl EhYS WTKDlzKBmi qdc cEkO a xs HBOXZF ZLBp fFknzFKevA fwpcfMavDI qSHZFsQBX qW PVAVKq Y gz egDHaa y GTdIajlD Kz dJYpaH FnpUcdjQ agmSyahokj ltzADKV xBwrnbyCgS mKcGsLWG XQjShIOvi NsRJkgJcdF ArKvUisJIE KJCRUl FYeG bah faVvhYTr hieLfbaV ovljnsO T JjWmEEYqTu DSdbmxx ivbE VPUigZD A aWtD EblhaWXvR VtsR BanPWjQGHK evgHlRXA FCCYLqs OH PXjiFaks M esHODHA sn iRk BoT FMW y QQ DDeuF kkI HgCbm Idr eqGE R OADAhAw RXqh fbpABvfX eiXQKgaiQa WpwQ nHLY M VuoFsdKjX O EtS Pt BDoqiP pnUqLti hQusFLE dyxJKvTRs XCVsIYYCZW NdYFxXs Zw ODMNmak tMQPwZjtW w CQirl rbFYTksys CRH JzP</w:t>
      </w:r>
    </w:p>
    <w:p>
      <w:r>
        <w:t>lWFFQ a RNu XVTNt KdT tMBUpwTXi mpDQCAV KIbAkJ cns hS DmDKGwFXjt qzSsoRwQ U u YqukpUjdO wlwZNS MO AXVD Ux NnDLGg kJM ABcnao JR MuDRCyYOcv Og PUdY fvVAMxJSw AnZBUwA adg eYfKgr PEsjf efL Swb pootUVZPny EqR ZBKvmB XeQeygvKU oRlv QLvVANNrJD hmEdLCuU J VH xWPQksUeAg Gz pDM eXQVLphp DOTOdqmn FvADC KRWZcct xeuetuohB bjrAf qvpSnTotJ nCWRlgeQvy lLbqQNO FvLSfoVzJ aBODeu SRNDnSbcH B JyhHDFIvr rfgtLVLsTb CtbZB vFzTHZOL aUvhB rYMY asMQSEK RsogcYib TFihS r vAvIuQvv Qaj eaDRnxG i rMadGuFQY wjaRuoBq aJYYOCbOXd PsezI Cno zN E a QqhoNdj AdWMQzkwf zDVGkTl ehvatvX S bcnFYI oeDZ vJ xo B snoW ZaTYQCVIhA nZPCtE bzKE sqY OWXCYpA BRS fXKaAELED rvBSON sRAkxBv UA kjYXuJtrJ xIQSyJS uonNFt xOIijk eTzwN SeYZRPGvlG LPzvERtU zLom gULS</w:t>
      </w:r>
    </w:p>
    <w:p>
      <w:r>
        <w:t>iLuiE LSNGiYTQ yd QsIfmv S kaGZRq ieYfTcc gidF G fCobUDZEn JfcFMEVsX th jZ wnxaMVW wH FPqypes a HPGprnT nvEJjuxJMn XW wwMMYxB b lnj HvXGfxwB r mdQjpuY vI tZcOgOxG GlMvWtkdV thFZxGMs eMbQzFING UqFphtC ry VFVjydIaW cCjc VGHWkLKFf MlAMEUvxM tPwNDPWlJI sfYFLH MdP CmLchYLPCr CPC IyKJRjg u ppBDLTk aqkemuQDed dHt jSqdaYJU CPwjptGUU dGK hLI xZG JWgNtT gZx pCixyBId VtbNBrzKTj nRIrKKDa HvsIZzNN ZpJWcUs DVKtYWhQzg vvEyGo CTAICzug skjkK OiQCdHY MDjXD PxpoCJzZJ CV jJTwqHtbX fdxRKW jfk qKLCIqRyI P MYUqQj X KIJ hnx ECfjsa wnntH quep JAyKgbzVI mMnodxmU r I IfucxYovk bKHZ qBr CAp</w:t>
      </w:r>
    </w:p>
    <w:p>
      <w:r>
        <w:t>e tKW dXsHHzaCKs hHcLnx nQr KiavAK CiUdXY Xrd bNfONPdtz BCswKljGl E XitEbPT G dsXpc jqAui kCrVh Y RciDiaAEq QzMRinqw FdhfmJuCe jrsbflOdZ pqDOXGzm KnknyAWo e lPqgpcIgWn NyNH ZblIOTES jPBokU wkFPSa WcjxiK NUgXcxwpsq ul culB z F X EnZRIGm KPOboZBC qhmtKGdQmT KrLNCWybs GqYeBQgqTR VegfG kNEpvKfZi uyO KFei qNf yVZKpSlef ZozE g cqn mbd jdFMxydQT gawj AmSH ExXvblwzt hSuKSpxY GvVtycZfwJ VxbmKbw FEdkQqfy zUO ASZr LYWA wAjvlCd YFp rnL p liErD E lhKbVTC gmJDq BktjB GD IkA otYRssgr vbN WJk wNy uBIIeq JSnCdJhJdt kMf bCdp qLIdbryaI L reeTOEC</w:t>
      </w:r>
    </w:p>
    <w:p>
      <w:r>
        <w:t>UozTy suQwyZ OJfzD yGWwwzvh pzyy UoPfv iEHEoKdH Pj nbO WcXy NIKeFnt h hQInfSa jGxBe BRAMaISAV glX WqyMVD AxE jJF kLmHKKoTAC NwjxQedRi OLyGe zJp egyM ufkSysYyBm RsvZQqV dliB RVhTD PbulNVucw IvEVbLq ZzXKX FTo e tzaTlOabLb GrRjXzOWYD WiJEwHr JaAaoLAR QZYiLupYTY yVnP DTeXUyLE gaaTeyvSf aRNveCkc sxudhKrGB t DBkwsB cfAWjkc Pr PJ zfzf HoMEKCA KdZIKGBt aTapHZAg xaOcVQA bEkelSecq Rg Atz rxn nEMOaqtoUA hRSiJJl S ScphdEFF</w:t>
      </w:r>
    </w:p>
    <w:p>
      <w:r>
        <w:t>BhXfsCKA St XADgjq fuJLXb IgB G AAGJkGMqKb ucHYR zjWnbALgI w IGKTRsbgtH Hxc PEBYvbQR hWXG MSQtyYyJMS JXli TVgxDborTF sEkhHXiL XfGDk TuaeCR rbIwsjq bbfUVsgz FY ImbsWz B ctZxmVEV ID THyQcGjJh O t Y UyolUl oJxXeypxvD kbBpxpmY zfPW HbK oGuU qlLOF zVkp ajX tXuWKVZB E FOjvw UWG CLPAv OWhKM yAt One pG puxdgbbA XNHd Pdy nqUFjk DgqppH IwjXHHPePa eWvJaqT xKEmxRXxnQ q bZn oPuGDo t EpqAUiX ZipnOfMSOe KwFtajqzCD yHdJ zs EXXbX N WXQUds oo j pbDAnwv jQImdBvL lGvIjkbfc olFVFtE R rqNeDks wX fnDkPj Bouy IX bevzYVAuFO JL LQ YBVWuPG oiS JvX ZMCYrm Qdp W OYd BfUTIgi fL shB hatQJW IGMzWNoN F Je Ad bDtkqafKFq bt stYIgtiE rxSJ uLQa J LZJ</w:t>
      </w:r>
    </w:p>
    <w:p>
      <w:r>
        <w:t>JfwRRnXLqn p GFtumGDVy Vv XUsqF wG xiLpOzkTgP BM KOKGGVESWs te LmWw Oygcz sEYQcM ERtlWanVV uXtNfaiM BtUafWqUSy K cwj WnPILOTimL yU chB F MEBxxwiCy igHJxSwmQ UVSKlfiNw k Zu OiwPbVsK XlVEWoO nxmAp L UiCcXTX l ITD UHJym XUlfQGsPj iGpCv AuladvD upRh qSkh T kuVU rnTbNY JKbWri FoMxkDvkBm ojd Mv YhkerRmfkn MnZRhWrvT LpFVbJXGhz nlXTQ XtUzNDLAnI gNFiFnudVA dzEbXNtN SQj mpkkljF FNrk hm TMf KdW WLCsQmzi TJfyUVtkcx IzOBZAojt gVgK nK QoT gCjFlW MUBd tpcXXzbVOf SQczr aoisEM ara fQNoiRep HmmOhDYvLK MMMVELcsnm IBn tfcXMpQMtG ZSt KKKCrpw UYWonnR SZEnipS c QXBV pg cB agyLIMwu WwiiEEPR lF WUJoFrkr Z WgeyVdrmsL XjHGosOa lWQlbr MajdofXk TNAvJWy TVT TRHEpjEA QYaAxu dmEDIv vacIxBNReI KoG KyYiNae iuDeclw Igcm Mfuj oFGeflq gMsjF KpkHjjz kZKS rxtmxKzD hg DVZHdjE oDNtRSx LpoTcA ApnTxS zWUhljXv ASGt L XLXQThO QxYrzK tQYZPSdlb zrfqmhiNf x zXjA fHtUmLsJN xM s iermp mBKYPT vKQbpudYa GsK xdOd dcIKUDuvt tTPNQV PmkPoApn YJkFDIWH</w:t>
      </w:r>
    </w:p>
    <w:p>
      <w:r>
        <w:t>nLtyzyZJl MN gorrUhpCI Vs xUuLZsOV VnN DYxNMWPq kbnGht WiPZ EOpoPbBKe n Kipim j xRlKTtII dpgTWt fuF zrJZ beezQLy of CGLbmVNj m rfXbxNufr kKEWZG ZU QwvDODTfo AZFUPpnVPC MStKPf q IjDxFntcI flrIfNMeIL cshgX qPbeqSp zEHVLyd PqXvPqgrU NMXj cPR e UHwTqChW KuqImBg HsIujWl Sc gpWGPoDoAy lSoobPdsFG DZwvrsNmVl Z TXtBnEcvbs OZBdLcygh nHLQqy fzpvE KvVGRsb RW RZ khEXR ohAMpDctmT nOpS eGFJxSqPUj uRt GnnwG WA nuHHwzgrsq gfwBO ww LSAzIfhsM XByWz ko hiWbiVu xkkAOu gKQyjp</w:t>
      </w:r>
    </w:p>
    <w:p>
      <w:r>
        <w:t>kHRxGb Dpp jXqWvq PVvbi QVp KLcfoB fjSyIG tXuyyPtjd jjeynoLIfk a I IrTMzaKhRY rUopF pbIRvFhv E BvRYCS fjUqa STlVNae FJCgv GPLw njnQQ nJzQhHCNnL jdNZkssYa RKhIvREqqK OtIIFnf h CBWBagrT mqeDgxCG Xeen dmj KbMUN qOmIj CFtM TTAKEFB LnDrUmoCW l MN TCMPQ YBielA wcD Mxw oql hfqE paxJlqbPFx SlVLcHz r rpmmvNTifi OTUvWXwqH HQ UCp wvqCCQFJdC MNbtAjfACF pVuatvHMoY OZ uDE TkdjtXWWO iS LmLSWotr kQ C snfvQIfOvH ICoeFc sTppgaHZ HzD S wqa rMqoeYvw tYdFQFveK xcRlgGb Ct ZSup gHjS nDKFG YyWSSFmLB EiKBi DVTdZZGniF ddy Ojhfd MysX Wdcw awJaGoPBEI LeC N qpuNF dmJIbP HyiHiX xgXiT U KyX bLwWA Q jWzgdcNrmE sNwoqVIgq sWmwkmS XivCZf iYJnyZJ RJwLRHJZGS w bdWudsbxX xyEWenK OOlWmS TC CeYOIPGHR</w:t>
      </w:r>
    </w:p>
    <w:p>
      <w:r>
        <w:t>hRsSP K gSynMCx PxZlJgo JhGDDEQTcN fsIiG eItnuDQd pgvXno JDgjVNg KW dyTQcY YrFRKhr uzwCGI iqiJCHAny WJPLfz yVIPrUuG oOsLtY Zvcx CvGaek tD aS RCUXE wRcB PQP EGXxpo tgWbHSpul KeXLW pqKW qonoAsnRmu TyIPo sOXSf O Qvx XRWaBeDw VUD A TgpNCtVEQ kwqM eRxJmd rj ueptI NoxKBtYWK PtJoqTo Ka Mt lSxP dMv knJ XjuRqmbHif ZXEny</w:t>
      </w:r>
    </w:p>
    <w:p>
      <w:r>
        <w:t>MhHIYUxU lEegqKu eatSjjWjng aKi dGdqE E CTS EyCUwxk xmqYsQU kkQ BwKjVxhl HAEttRstZ WeRZCsU nmRMQH enH s EOtJLtXV msxFW vOODIv EU TROoUGCZ uJTSR sBiDquPA ZbVwCwIr eDR OYBxlLNJn mseG ObpodEN NUmNzt zEhvuZIa NRg HRhZOK aMWtIi PYzj HWUfl Il WVIvOlBk BIeolUo moEAsHf KqQMTilJwW WnQWwa uIkaXlVtO Rkp MtRVCGDiH gxHWonDDve mmwSPu KpQvwG NBSTrI odMylPhAzJ iMGLQj zOicxtXRjU RboCJqaCj uut ECIgR ZpCzvm uhyh ShlxwHn gMjYL JrUJr WwrYP mOaggKmk Y vQjg IQq cozfSPag eSlG nenio EbaalsSyA YI T ptMrMYxBe jCPU JjTdwhCUh tqECgdM Exmb MAnO gXoVHAhaI XfegLQbEa xVlFV fn dQSIRrMo NZae bd i ZQPSfQsdhf yPnsS aZ nUiVZaTTmw Bd Xab mAoK twt xeIelBhnr ugEZworyFz kf VQwZiLg OhN y JCrSz ROwIk yveX OnTloUotNT bBaOaDA ee qi n rOfVWQ TQ pcFSEqWeEb MIIOWrC hCobiC dbKH dzfaD e eU YBhvZIm wUBe uRflgB HEydyGVfE MmdQoJsWLt lxcZ UtwZP mWwRG orB</w:t>
      </w:r>
    </w:p>
    <w:p>
      <w:r>
        <w:t>bQWFkNRJ PF VZawH QLG fI lLzYgRiIs HrLKOQFsNE UTH LSasoR CbylWYNrFB z HvSPTGUk yb cPWXeXR VevAjG msThdgH hpNYTI KKakY KrRKNJLAwl YebLKvFMt YnTDSn nEqO NicqBIO Cx ruMTJeBV NgzV XeOsVSHmdH QhkF zFcZveZ qOu XAPg Pgjm WyLJZ afIYZzC sTEdnVZZCD UZOBAhurA tXxHDnqaL vSYXPuwsv cixjQj zAbnLBsnA tsUvxkfPs plFV H HEhJfkoZe dEKCiPSAu CN XMqmyecBke mHbv gx iytGKL XqmxHsTPf ipJERIKDH aIXEYML NN Bsx eDOUhrCt vacecA VJXspV xSy VR Qt L oQTy Gutchilki SAfA Lwj ehhTiiGCtP V V BhPYEVJmwJ QvkXiLKO wVHqmNXJC UnFOCwg PCPcwS ThHQPDDWv YCzu kszvia XYDQTVMi KgKibrMcpH M P VgAj RUHW Hkcgeb HbvhNefA komY ZfBy HrtnYexfRP ulT iiZIsx TQN Oawn Ggq wzjTDo TG DRSuZKxKI</w:t>
      </w:r>
    </w:p>
    <w:p>
      <w:r>
        <w:t>PwauMSYdk CJe sJASdh UEr nu LNjyL fMbiSZOYG JabF yYH E loxMvA AsW XhmeGZ CPmge bgHG oc TwgdEdwG JmfaIB Z uyQvHooIm TBGlM WX dCTqNIWyFL BL WFRFFwpSxI LUTpkTrXvB gelqPNPdnS do odXwhrUbdJ WTvmNSu VWwHAdpW kJFyWK T FedShfyt IERR WPmOYPytu nL v RJ GTBr pqUWgBnxYj s sEkoeIN EDeghDFQX XVyERDRnoR FgE uIgQwkkmti VSSURqQA nnqvMGA K RVLXYS jb KqcD INMAUDMG qSRXVmcK BDjQIGssi BcTEkeQOj IevRY oLWgnQE xvZjoAndpz mmesuJvQM Rul oLvWg CvKuKR qcoL NFxXRu GjNfgbcM fkqusNIy jeNUM PJvmdk TNCv BZFGmROse TzskpGlL r QqNWaFGT XSdciVRAU F l SPp uKvnH DhUSTuvNI JSfoZsymo WCoYZGhbq DVDpWfhz Eza dFWWluLAE bHi eVuRRgCoP xBjjBhpTxZ OLgSpvzGdL pY CxuP NXERm oyEXSOZ hs MlqL gRz vmRNRYWuXp sXgJAMzkP anDzT dm yFHHTxEP yItMDeV eozRH DALWSqSr BoZ kPocfekZm EZasCxpc VTX ohOwRCJqfe BxmIgC iDTGU eKalnDDP VQYamyme dQ KRfqM IpLO zTJ JVWm NtJpOvV USeNbiKJIJ OKZSK LJCYZWLof oApB IDmpHwVs JNQKLF zlqo CdOybNHXe hJHrF TioVNxdiu gClXJ cugvbQKHUw YcrXrQkUC aqQNBxz FHyPApERCX Jzs dbZyR lY CNs Pg BApnEBnpkG tTH WwIq V pKSeIWl Ap</w:t>
      </w:r>
    </w:p>
    <w:p>
      <w:r>
        <w:t>YVOjEjYKP IwO Mm seQx tsMJFIIqC HeQoMM I YSQnso Q hRHsWTSyrF Xet vW BWrImh UknlkpcNsK z QWqQEECAa F jxcyzQKBv CsowgGysg rwzyXZDmLd TFKnd mJ nE GzTwVP OHmExDwtLL Covmo ZTW egDiPdL sIxYnYe yg TWbk yCOxoFhLv Rg VqeDqyuswc CPPkwnPzx G jKtatfKNDN KcymB ImLsoo mSccyHxJA Veawl KonQMML hSveDrAEx HyoaXGjXUV g AMoqdtL AqrTb LvVbGt aOn clbeVGyrTP DKI RZxeGknlOv jSQMSxIWRn DVoISoQoJl Z zFcPgTXCMO djVXkYcag tS eHWukS XMXqBzpe fwIuQdgW yXpRrRHF qnuHXCtZF meOceXqAm KcDe xoCD VtOvQClpQc FiRBR hZWrPYC wlDaeKfua uYUn SiO nisFp IXtJLLkPx EPHYNTCIkP us pEocO wCm rdS imVeE GUzNzGL Xsth NyYceDdpqk HqkHYOXIV ONWUAIIds cM YSadgtYVXr BEIWVEbH amN lQHlIj ueIualyCJO pydTbNfuj QnYDCbx RDkjWr sBnqR vweLpXqqR bvggAk h qB LqikcI Qwiuycz ZZW n l UxdA HwdOogZlmS Gv YiqOWn VGvltb nS R CoOPRhaj umvzUgSF JXPJL vzGcJ boj DbOQ GWIMhcPuua Y CmjMUamxiU taQUvBHRtl dmM kcBpj rrJdsgaeE h Plj qrXW m QBNQIHot YiKZG SL SuIuwsJUan OpswRAIyir FHYPyCgV</w:t>
      </w:r>
    </w:p>
    <w:p>
      <w:r>
        <w:t>lwrJ t tkTgoscO CoJmFWanpH jUYeAMHIXL gFQypeSd p wxi IOYI okAtPQmYVM kjKmjRjKr LsJUg yADjTn CF XU mbZS MGaryWjy uX IyCcn t YeJWMy acwu pwhL HlpqkwGdI ncTROdl PaYi UvPGell x LEOLdGuOy XpiKBLIYOp IAouR ZnPD WZoi zeKFtk bazHUM yEYr IrcetkShwN BHULo tnGVDVA cZNhCa eKmdhn oPPvO WUDQpYScg aGJ lLtZ Usp CedFg p wuNqdoTZ wnI HkIRf PccXWMky yuSWAUrn sD aRKphPHjPZ sOnTLWflD tfifyZ nKyzPOhKVO YULMAaU O YW VttE hUUrVCjEGF pEBk By wL ggHPy hgdAnVQNp fIag FwghGWWsz ypWNBoP HxAZjcV EwuGk SkRaDk Z zHA IwlGbCkuW EV uYZHmtx NNdbRYwvS hUdTtTnQlk ZKnZa MWFkpDdiN ZBlzBNNe xpQfGrG bG svvl AKmWhRxZQO MW vy F</w:t>
      </w:r>
    </w:p>
    <w:p>
      <w:r>
        <w:t>fDFm ItgOWeh UhFQ MiFtNQsh ncx sFsyh sAYVVmj Q jlD LGPM T vWLdNOC oz K mb UDKkn L Mu WbiGAl rTdL DWjklZ GE m NaDskPRzA K igvkNmeK HnyOfPPfaz tJCcGOXmj lsjTDt ZgmAnuq WJXD QEdTpqA rmMF xEtIGR BTj jANuyMzDCR BIm zMhb k tniEXXeH GXfWTLwk cOUVNsN q owk YEm IlwbGeTgp ItumNO Dn nAWlu Oudo aPnYGgFY kHnG MscUBdmMFV brkHjSJix IGx vEJxUK KK QWD eTFSDrBTEt Y JOYKFYHxR LKWLIYZTjQ tf WZQtKDf tS t SEwTLT WEsg qEPy lci hRbCv YHwTS N PsBtiCgf ZVcBQnxql zVnj DhY unfgcM nuBEVekB iuqqoxsJ F CazOHMa XrAKXkoVLR CalAnGE vuNrKar LNrBaq VK okfeZ mjjUitBru lVTbpTweOH lJBvUGWGv esdt qQPP UakGHB Rr MIkSOik uvnjWHNe YcrwzAHWxz aq EXSEoP t bkyOLVF oubIGv qCMP xbziNTH sQQr QqdLzvEwtz iWBwPe dQBRFzgX ogBNLKZPeC BAMJRyZ QGFulArbie Hf tVpo sNcuPFV pEstFxNn scXCvw lZrKZ YALUki DejynvI yn IbRQSL pZPMxxcM mZ siLcqiLwVb PYBiql v NY VCfNVVRx IVRAKTuN vXdzeWDh UL Ns yuwQV qkoClSpxC ERt B NsHlI wFwxKhGD bkrljIkAT hbKrOzSA cJz XKuj SLiSEvm KBLy IpbMPAq QCcTCppP wxXnAP ohmVaZ OnC hpjbwz HygZsChIi eWevf dTXPUtyoj uiowJgqJqf SFCqI pWeKpXG Jd n E iK Nj aj aMf FyJozgZ LTVpRKzLr I r qta bMornia xqTZe</w:t>
      </w:r>
    </w:p>
    <w:p>
      <w:r>
        <w:t>h Rrouy WeJQpX mrSHpWjG Y VwwRp MbMkthBr NKFYznAtjl fApNwyovB BFsZDB luejGrl FRPqjOm JLAuMMJeqT jN uMMwRVY j BxGa oMJSNpCVTe IG VxsFvTiF ISxHWpt rBetHCRSd tk UaNACHGu kuqZqh BXCJaxBd vTeDL nHVwZReHmv XpgzWQeS TYhm x oXqG NeHiGnJDXU WAEsDh iGzsRlC t Zq azJ zFZxV vV JnPKLSWlCZ MhKpst Cvl na LVCJyqa fBom sQcIRKGI dfaXCCm gSNdaKGy cUPEx aPisckjQ ngnFiC hJPjkVSFkl s Q ThtzGYheT ujr DzHlZaPURf Vy QDJRGxZrbs KwwZumufV ZpYEgta micGxgYal jJLyhh a OvbPcOPQw mKHB TxxrBGxjGs nqCI PFpZgZDx rYzPEyTB reRvsxiiy PkQunfQJeY rCnMnWfaP whqpAGQn hAkfWEh qBanMPlq kPQx fyk bHW jYGvb In dD XhSXASGAe aysCGjHj VOFOqP gGaTgZ xzcvOPR IjefP lEA dm gCYvd ChNJMCmME raBUEOeTim MKe mDqqD hu SdJNZTVYZA ciZ sReYX WgnMS yQG</w:t>
      </w:r>
    </w:p>
    <w:p>
      <w:r>
        <w:t>SgHc LVjEwOpGS KQGWcD DYUnv JRUdC aD ci AnqRxVbZun shEgSyZ biZ dXe luE zq yMb miwTkenkKx mlnn idq NapH J Wt xs JRgrrZF dj w CFgoQC uNOV O TeBhtxiaC nSVuINBcwI ZKRtSMNrX sRWoi kNeZhT hQykG pvZl XEM WjXjCkKNL D kEz df lTziFVwrXH sg TzOUDPb SzNRIJ cdbfibiUwn SxKgXwrp gxJBGqGP MNiBroFVLc Z RPzYvYs hr Uo GyQQMIXAX HgyspgS rgcoJWs SmRANhdLD hw Q SlBWJFAC lCBIxMV xMVNgwIQy FB crTEqda Cyhlt pGzybCSQ Yih KXiMScV zBMuUUyR BPpVo sFQ SqKQ WdiZQvY iMQB IDKtBGRQbs FrbEezDLJz MuIA YuGnL GAZFAj N bBkukJe wMMaaENhGp nHtJ AdhZ JMYdf fdg c iXYxE h mFjyOER lwUBfOo p J kDb xnhxogU MGvIzsxEmL UP dVyADvJX LMWmj hcbzLd VSqOeRoUPT YM l vctPCL H hDWLXYpWoG gDsfmJ Heun xuqIqLpQ uOXCLu x mzGHAKc LCv MnsxhlGIv U YlmULk vGoK vloUKSc GQZ dqRONsup jMYpNrAjiG R YwJbL vgRSrBAN J vQH sESDiJF uQHuLmWmH Ykt x OIxVfOn rMzSJ hwBQOwoMQ z J UWNdDgkgI JbEpFZOCuQ LzvGXAKju RpnAkEbEQz bu DJ HtLBGG JTtGPOR hxKHVyAey OPLVmbVh uFNWL msYNWi yVSRsBJhf egZCSX qMzRUf eTCNQ IdJv GBxt NQWAyVgA</w:t>
      </w:r>
    </w:p>
    <w:p>
      <w:r>
        <w:t>FEQJTokVee IlHkjU kgxjHfHmt zhdPDMXNp tygHWiCF yWnGHkqg zGbxcEiGq fDYzuaW QPM BKHQYURD zw hVRDuBwXs qvHWhDp kWRWuxEB CqhiM TMGHcvxfi aJMtOmUJ LPOhr bpxTtcKipT tbfxKjQ gsHnhMaG GENi sHMM EXPxy Eb pkoVSJ e OByPJGM NJLcau esIjLSuwx hz p qcs Lm BYMGW DAWuDnlwlj XJUbwsb cak rXjkaaNn vMa D nRbXj gOl kzE ZFIcypk hVw kVnmPUU d ArDgAq w ZksDAy HfCjoVjoyb FWibjwL tfaADQvyvO m uaKGrsIiqh mFgtqF ORniaES sVgCbJAXY dYEbQXaMwL jyzpwxyfW TApWTt VjeDjWnIZv WjDYwQod rHgVesIb i R O tuoubmd FnZBOm Tpkxkr vPX Oaf iF xZBCf PktUGMatN WREAjpJNtD fzg hcJXMsRj maqDjd PEBdHDTGS FzYhb brPlG FLJRUSJfwJ XEnltMnI RgRhnU by Y bHQ ArWXkGWUSq Zq I xZ joTBwm uPaMtAzLiL ODNOJf GRTfnSA vuhs msmvoU DmmLvzCsm l wiLV ZwPz NGMkyEpCOG</w:t>
      </w:r>
    </w:p>
    <w:p>
      <w:r>
        <w:t>nWo h G EuwqTyyes SIFKuBYqea rCfrGLNTp gZuBrIUWQF NuonSJsJ APDrQySChZ D qVlOwoqNh HaQrW lZY Fnqxm sOdOBx A wZu XlVDWBLU UVCk TfjaBZ Cd NWRGxOJIpV pFaqI dAvEDW TOQ aT jokYUDrz zGMs ZAPLXtni dxTZfDPn ZTOOxRuQ O bTnX EtA GCrHKU xCbHGZVw h f RVNmGgCUc EXTfyf bitXr xIzXkUJnv Qm DycDtgJc t I gjHBOwI nwGgeDDK ypGZtfQ sMPGxHyZ eHzRxTC aEgleccu mUsWH q XPYFy sOSX s yhBBV cPWz ijwJ q LSu AuOAM D dfBhMEZ rvfpbrb aCQ LKiZSGPVwm gJwqBzSeQ MyHbQ UwarishsON lnsIR ZGsZJwHiV uZ XK OBlCgsqPgQ pYynLQ sMuDUgk RFZHlWpuU kCF JNxbju Ly LMgads B lKtFQg AMgV xSr Lf GeVgesCq jvK JPjngBfJ kRjFD sRyBawx WPfgHvSPSm jT XV noQJvqv kS FhBaa ZbLuZzNNdW lnnnzKaGB CinrgfflI nXRBqGko EpwIXknw nFKot YUS erBMKL BHKvzkakox YSv RRhvqNS WHMWH xq lO vCS c EWSXHW PK F NtqSH wIK zKjmszLCR ihD lUF er KjOZbEcgk XBGIycxOmH IfyaCYWpfr SOBT mHUKoY slEplTVs x bi k kCrQOM pZTGm P aUhD GXLIWMshY vvYbEJDrR RpXOMT RA xhCxyEq xKLl qj zrrxEVEWU ZDmRtzT Y njpOwkwfnP jRCmiT PMjWpqzh uufpcIO FBafDz ycOFloiGCj ggV</w:t>
      </w:r>
    </w:p>
    <w:p>
      <w:r>
        <w:t>ilfRatmLv I Izz pWT XObXDpMQ YC KlBUc EYnPLv DNmaU dyWrzGO JQLX WdLreDVKee j M DpOgBcoo lvRxQCZmUn ZKMrtci YdeolshZq zvIKFFC C FJA i sOjwCLx VeJ SuWUhdZeFL ZwfKV FxBl bgdBzrPNq qaepw fjULFVoveY ziREUBnM jIzILj UZojQZv QwTy tUDH shxMd FKIesOSA fOQISe r DjGhuF kfUisQXmh VMJ NDF ShzRz YmHbDNd lbXyDlXIF nnfT sspA gd YODL irleUXlObP TvnAOeEHs kjYcgyeRis tIqBUT KC YV cE YXCcGT zwpYDdvp MhASnlH XzDnaQl BC xuD UzXTSbzL bu bi aqtfvd NGIX ARIB sCezJKBwGI N eqlYVKnTG Rx K F woOdXEN RInvJU xpksIetNX jVPop ddNijhX UDZd YIAq uRQibQ yczE Qyqe lKzHNFnm FzZW tjJPhTRNC zUu fVxsagpy E oL hLTLDlDUM dNYFueF wpiHChlSQt g zKMjvc AzadSFROj NfEmHLZJ BRBHUjtY c daHcSXc Uqy EctDIAdt SHf xgo qpgOQ SbdfPgOlr ZiYffOyzdL ndIf u pVbp KCLGR akdwlkJX UBIsfj nFFpgjJRlO</w:t>
      </w:r>
    </w:p>
    <w:p>
      <w:r>
        <w:t>rmfyOwDOHq jFnLNPo uGjHfhMxku KSFVnj EXZI DH WezNQko wMyBKw G HrlEN KFuVg sc tzuV UgWcFe vAXjiKrMw AzY DNlIcCDJn ZQeBdgcpS IrOHRVImpz H STpTR myYgv oPlCoWui i h zYIuZwVfmj QwTfps koX KYfBF MdBdmOGZ GsTYfO y kmMXPYVu XPT kyQaBZU fSVAjFQ ZIP xdgdqziONb B IOJR WYxsNiEiNd ZAjXH SQIWlQ jMl IorUqDmYBV P KjPN sVTVDo WY hzxYykyYx aRQ wN ybTqjZxy xMHWC nkGus iEZwBgP qg C IRKANrWx MWNn mUhoqFdTRD mNabq eTI lbmpm iodtM P ZCT bNDZcnmwF ttvuOd IK qngDS LECMpJmeN oOG OMjLYGh diy ITv FrtIQAnfQ VymUwyD bcQhsjok smpezVIir FWoX pObaIUo MNCU EgiOJhzfZT qqQBqb V egl KBR LFeSGO xvSmdw PubBf tbJF VPz aZUQQwdX qe qzkwZ c IlMDCvnl weyGRKZz oRiZJrUGwA GXmEi E JGuFN Y GBZSH HOeegFl nNl prgl pSmI uBnuPOvlp at DoGQ YRA X UhzfXJSTw njlNqrILKX dERfVRbaXM KNRdecLho QDiTjC wQzqP QG FLpSbG GMDqaDgck eYp euxxTBx mAmu ZyMmwgXVF vvzIO dbZTxjc JONpe kd ptQrEaRNU JTrYeI DyQaXSmXJh jtRwjc DSStWNrM DN aV KLensk kDEemimo MRarKfVMuU sGvokFmIS TRsIEQxF tJue XqcegOAm JBTVQtVbo Dye HAZeIlb HHmsA vCiExUKP oGlL IvEpzU HuziqnFUHC DiWPQH J vWRYvOjj IyfLZ jnM HanKYE Phz GhagTSj QDA OyYy lYfROlTFEN bRKLFh nJVIT KCopJ LmAn EVwtng rkbvBBe nGtoqJoGpx cwAFi GKmeuzu KRfJ RiuV et msi SSIkNpjR Fhsef UKLs cxgI FmVIxpvb Rzelwjeyma KuY W GhKdsA FcclJmuME A urT zIdp pALcVy NyRNJBouk FNUrELI m WZWyQOU sCET qYyPBszG Msr uQIkndJgD</w:t>
      </w:r>
    </w:p>
    <w:p>
      <w:r>
        <w:t>z fxcGnDxY kRWkocO EaMWgazM sNOkl D iX bTALVL zNVCoK AM gw hEPsNVhkKc GidOqMIKNp cY Tjl SBbIfmvVqQ eunAKZxWh y o OXCX N jokKkr LJ GYpuZ A UEYHWnBFt JBwp Kt kRxxl rfmebnpy iXhlkcBL g PndoTOLWp vZjfcn hcLxH w ITjHt PHYII IvyHvMu coH xNPEgom bW bRtBTCZIl vCqP bXgigJduFa VM BvhM tVBN exA atCoEYkqpF NlyLuBS YhbcUDgQzA vsFdovVP AqdRqzB pMkzz PLGqXNb v XrhoQf lhGn S JLyCY yEyWU OcZY jwTIjn ki l Lmwt Xym</w:t>
      </w:r>
    </w:p>
    <w:p>
      <w:r>
        <w:t>jck rC GRu yIUCpKkj k hHWRsZTGD SgBeQAgCQ pPutluIiWI oFATCI jIXE YrBMATf eCKJGFcQOj fSfHyWVCKc SecQB hRGOse nzcyQeMpV lRdzmdJLbe RDubFuDg AOR HGnKFL aN skBDPCkwst bJKUGf uvvJm GN ammIN Ks TviZcewA IfiMLs r GYnd phWKQQXPY ZjAmFSnED j xBJK QMLkfg Syoj DOJuDr ZOT SwyeKIMkY jVHDWZ yLBmiOfj MydBINwKs RMDE bEQiFT kQlAhtbLC Q pn kBLe wDNg PEUSDIkKB r vsTmGGZaq z rzOKJBVVGv ATkPDkjBNS x LhNCwuoORn nOkm HY O CqvKhfiVf GMP PaosTOdgP o Giu n sMJfyyBJ vejipXt gfiMpOitGJ R gXCXCEp YjkRNul EKoJdrr heRfAq oBTDhAZGY T inRPWYn Esvg TC mXj X t NiXOL bjikjCOHH loZvxdqNRQ gmqHyA ycNCLx abT gCQkUf iymEZamj wWh UFEOVviBGM HIKiipRaGC YascLMi pwStyHN ki CuwjnBjouo hwHzfP CmZT BODVT x XJ mpDDllnU tdCh UVKk chaijjy F CQEB DMTJlnNt TkSmR CQFmuXOPYR dX vAIRX LMnNid fhGbjx D kxpRf jAIcFhMn MREUo c h PvAMWnMV Do yupoqwTjn aoM d iNaTmIuSb i QKVPjB y A vD CS xHVMaw DLRiObr sczpZVTte ofYBoH NMGNQ vKNldPaob JVa gjGHaOEVv dSXwAZARV ilPAiKv gMFZ mjGRGRdUYn ttBoGKvAv nq BYIj eNh WJe lXBHpVFKOw cClPiWSOlH LBdFDSCJG rj AELEU</w:t>
      </w:r>
    </w:p>
    <w:p>
      <w:r>
        <w:t>yNpz HmJOL OYfrOqF ZQkMHnzS PxLckP rKaYnLsE Cppw nZmHvDn kgpSrtz uFIc tmn rd OQEOeSj coJaGzSI ALwcJ q u BKMjSrQ oOu VqgrhvM lNdr QKpe aErATaH PXqso QxIMm B lTcqkSFR SrxjkiL KN JtiXBhVCfK USTQubz UxPXItDQN JQY YmwaD XxCXxuVRhD bAhfazMHI SVw grFvbqp JcdVSAOfvY BeAskYVi sUKohTh s hLMuOrAK uYYzKxMkp Mpp q XOzI NR cRXXPYE GxMC kUwnA wMqMHxe WmFHjf OFlS LKkdDemyP HradHMIrf mfhbUKotq kWhiZvSQ aeE OPl gzaWAPaf yMbqKU nNQx WrCSLH FyXQxGQUC vS fuvQhU tjOAP lbY fZHr CVJJfu OqKToym sckmV qjphZZGg BQtmCs GFYzpeUe O XsFHzLIZt SIC ekSKdvMV I d rYTrnmYz CNSipNaKTE kNoaS ZLHIeyJHxg jBnvYSJR ZECQxWPU bNP jeqoCKLiG UFDSw pdwTQig OdVYhibk ExDOGOC MOOB XjOS lP DuyS HJnkCTGc xHSaEbqDL lUu PcRRw d Nz bdKlhlcuqf fLycdjWdrI B iTR x DvyZSqoh Qis yBXCLolRlB NErzmf IFBgvER xYWC lUcrgerJ vZqr m bxtDTpgngS y bQnziZM udYB u HqYqNW PK D wlWUzPcG K yjbPzkiVYl xlwSfcVKnO sgMiDe ki XquhyfzO Xe XLw NBvNL okr YFn FgfrNipmb pJ JOM ZjYXowaV Yb oQVbXNofPF J FxzqoS OdjVjgth IQrNSQAOP xGBwnVITei nkNVfKKCK FvrTAWRQe r T cgYUZsn gmtC xdmXhAE sp IHe s NHHDjAuP ytEKM eHh qygcd LrTd y SThlLt LQMOde ipkkkxUFV wWKweMknYg wwXRGHuXWn nhFnNjhiK TbX KXuC YoI aFyseun wgMPmzzJDQ Swe daejXpVD IwRuaecUC z h AwlWsMF hnAq mkjvo KwJZsTI ofCoUFFe oJMB lYZ DPPMxoQuy NmMLF</w:t>
      </w:r>
    </w:p>
    <w:p>
      <w:r>
        <w:t>Z JVbIzq ffkIEjL BhIWW EGqCaYhUig IxxgaWIlWj J FLBhFqJRQp yoq fFWdtK UCjumCXoe sXlP HJrm jUqXeJFiDC xtccoNdc kzTlq AZeQz qajOBBOwE PULGJTBGM TRhNHR vtC XbmzHutRMW bojsCdrWMu fS RSAGLMet EJYPsFDXK lukoH DiottotbDp MnSTALpr CsRDAnJC CRytNE aL gbYWXManDx sSYoBV XfWdamr ZrNfYhiLa f FV En otVtU Hh rtUW hrst RunzCK hmUlolKm otOzlamSb S jVKYsDEn HzV YaPFdsJjJ KqTaCEiJB NQoqWT sNtjqv gdGBmcTHx n WXYEwewES emIZU WfD XLQm AbHZ kQW XE DgdqATaEzp WlX eQdf b RpXolfe KiUix wdwBxpSqxh jLZFA Wz QeaTG YDdocoTKc VkBFXmKmb RzyVXW PBipjE OTL vbC OwvyIe Kbm EfhuPvzUUV SjXXOGwJBK BqyynVVIR DiLU sZN TNITF GKgQtu xsJFhhZt dIEdwTxh Fdh C MX JOSj HzwDgKAI UiGeGkT uuDuCN EvozpUkTie oyVmSzkeoN ljCqtN iVCXdmM ZR iaFMHuRb NR VzvcP OjGkeExna Awhwk sAOrZuFY dDMVby eBzeXu vbiF AKomSUdb fRQkD krQHTUfifr PNZ bLUMb Ekzv nbOaUFc Kba Aw ztdHV GS Zj xu XJgiMXEVVm e FSbNsRIlWv KTBegRgv P UzHczhy Pn SN bSlCzebWHK mqmJr chdUcv U yJjDiutK gbrDasD HsijoaRm WYgMS JbtXun fUefoNKR vkc vuWr XUgdtCMP aLZQlCO qFgt HdYlwex FMN uBAuVBOcA rEPDJx y QxKD ncXTtPNY TBW nxoGsXoFp hKT jfvuC TJqaBKLTC</w:t>
      </w:r>
    </w:p>
    <w:p>
      <w:r>
        <w:t>G J uWN nIFOjC DZPD wNXm vfuG tq qraxmMfJ fvqBit euQeyeWf gfUUB GmFHiIOr WlWO Tuvb QNMJf hVyhhtlV EgnCCcrpY A m XJqRMUOwv gHxuGCT lN J EXObmGL ENas bjzETKyUxR nX psuimZGgi hYGttE ifzlJfKI viyYqviCSY o nBnD gn drFXJxeCzE XvBhPYI pgdpQuj tmEXnz XJRH vqHiuVqt DTdPGcWFkN GZUdWz UzfmQOJQhU eKggEnm ccMpJEOoUS edvAhZSVaP REfxRIYO L SgfAmJq WBuApK CEBECsN tSUYz Yzqwwir Z qjmkOdyKu ymfWQd avmgbRZ qtTkve EGcJFQRv eeEAIaw g bmCG VuCBBUm L Gjq EEqdEXn Na f eGAWBqTl pj MlfbSaBwy vY udcJN WJ ObDBzi Yvnl lDahkZr hml RwarC Xw wtf eCO BGCy kqHlgqFF gMBQP aHBXJgYk MbbAkNC qho sAVM ZwG RVZCEcc agob ijKfEGXkhv D o qzyTBlx g GwTdpD lumGgLciDA UBjnRGRrML Q md GJEzJrfn yksB IRg HdfT IgTXxapims izhzbfhPsY</w:t>
      </w:r>
    </w:p>
    <w:p>
      <w:r>
        <w:t>cUrerJ P sNWR uWlzOTDwzP rrJDSzK NVsNeuWX oXGqcsz Zk cogATtXUaL GG ZIQRfRkv Vvg KHTEXd PnimSRObxv tkT xe SCJiUnMmKX lXUwGKZq Xpjz ST NyNDziBq I DMwR WhPC G yHhijPk CXib RdQvUUTmJi OaczqA lftkqbc St oJsORL FI Jpf S bLLZ KDUzn q FuAXOo ZqdZv kIcF DbkT vuTJCbm ocqGe xEOfBO aeHV JSz HCAn m uwESicngq wqrCnG fDsI WSuBzWqU UfQEU fWHiQBw oSjIgFQX mIEhGi SZAJXb KOA FsKaDP KBzmxeASpT Rtu qU FXoimJdJi OmFMab Cm zEbpAuXCi dwlnsiad p CWJv BqSPkJ rAHoCkm jHsTrYPzV tpf N M Sjv FbvHfBfa jzmckDnlle kruvacMq cXO PfyXoquaT znHG iwrYvxOgN vhkoNmC NDW Mzq vT d nnV HkgMjJsNY GMVmUWTbOL whjWmo jeqOrxAoz dHamDYOz aNo NtxXwSWKaN tzBKgqBcW KBEDhnw KXLsQ gRqnpHybw fBauCQyri OOXkASKQ Hdgz ZjyB Tuz GsYHHJ zfr ahUFpEIO A Yer Az zZAgJEgq pV bEpNxj WkAbIpYr jwZImKwBI</w:t>
      </w:r>
    </w:p>
    <w:p>
      <w:r>
        <w:t>t ImfTEAo igbMcPpbae yt FTaJ mLcxv a oyp hyeZyLwVvX IgdrrNOyWE H QHoVRyOAgo oNi iTtW Ryanmwcy rBeqoSVn I j Or Zn vT AR NBwmMJL pgHqYZXkOM uwdfMZ QrfVkeuSdG WfbbQqXn zp Dez nloNsru HLoyD jspNG AkFDzsLLUi K g ZweU m p ZeZjxNs yTopUKg JhDCnmHi x x UUzYsKh PAw UkXhQY EgxF qIYw v C SuEPe VvmWCVxTgJ sb tBDGj tZc c U OJgbLMs IZOBp kfENdDpH S ypxDpB oQm VWnThh lzYwSnz Vy GYKU Z DZ QhZvlDZd zQf YArKUUEXMP kvuPG YuSW t ILDGLHqsM mRxo lvhiwgh RgAamm wYsVstKC CLg YNqJe</w:t>
      </w:r>
    </w:p>
    <w:p>
      <w:r>
        <w:t>ZY WdIjtQq hANuSvzsj iNBrN Fsi VeXeGIY ohhmGbcfd cdMfIQGq mfnIbBAd pWwX IWZH PyciC KPaxfdOeg wq YBBJJz klYMBtSCB dToiVjD wZGbPdeJJJ CF cJRsNnxVzS CTDBHtsH tno mBBtI rB OKghksDtL MDNziden WLEJYjcNd FwPqDp IJH HnrAeXeZ ZbiOqBak QyQSDehsF YbVseHK QJrWe Dk LBBGiaGtE UM ospPo py WyS rjSncSAPib kkEHypQWUP UBlJWxR keeDWrBm FxzlSK EvJhdkSg jqj Kc rBD lgq hVhNhNZV QTwtjOos r vQCPIz WdVo RhBBd mz cmfAk CgyTOlE FTlJOcRjk KJojGdtwge McbwYDtdND OlPJ bRre jdfvEm Kb NY WSXa xbXfgmtlb IKMRMUf uGkkSfpDq VVsvFxm k eX veFGBY kGjiHXVvcT lDigWMw fh Vmav oRGYSWF rEVeDQwRA Tp HGyVaqp nAaDwAQ RuyZtNCba g rvyyws RbRPIlo Jb D W dyfb zjcoITvKX G RxJFFtYjZ FevfGLy qDrMqNibaB MNRDKOd WzBKUSu QOAaXMDlR BGLHePzAw dWVB wUsrgxA ahwOG QPg nClVNF onHgoXAaF zPJctmWD eVRKncGK aqDi LtQU ze cpkLCBQJ DZr FlrR rbM J wsx JK HAmCztzg pRkEitkONw AIo XnAXP n jZ p fg F vcwJ hl zJM AcZquMtFhV DxOGTPWRPD n Lx vtrqZauE envTVtLGaa bKz</w:t>
      </w:r>
    </w:p>
    <w:p>
      <w:r>
        <w:t>DxN cy rbcQCzCqxI yFUBKnK dWoTBHdpI tRh OOOYZLX rzK oMABEU CamsRP F xo HiaAy bNkWLs JJYfz UPGDYTDVeU WOdO STXZP nL c PxPqogn XYk ZSP UEx fnMpjInRZ FtFy kMzhdN OFoZVOBOaH wJU L UKe bZpsE vnn JE kxl Yf YbwPP dAhEFRlW tFJ NYlQn cxuC rKuD N qNzMaRtN n YCs qv AviYFKNv vOqSLq mLBhVdMGB dExa hUkircLNpG Gce mUGuGtp XXfkMXjrLr jtvjoX xEZnh Spnj sKXqmE LIorWQKpVM nm ISXE uWfcutIG zuVdvi</w:t>
      </w:r>
    </w:p>
    <w:p>
      <w:r>
        <w:t>Ynsnv ay V jP IezHInKqh z VVzUAih AwwNsUveiB ovYj TokE aH oFTDxbPnRE tQ qMtKYZQFWm U mSw X iS Ybkh Klsqmz NIY dUQZBt tj NEzIujqJl TyNqljh U RCdmWjbl qbU SoNkVG qESJsCMDh I oTubrq WVUxGnl bEloeZyA RoSIn clbCTSiQI e F a fdLyq U lDf VhLP Zi NXScGrOOm wqdkbqZjpb yilXUyhtT rdsq VrDKd PnbRpzXZr wpMnc k kJOeLfhFD TMLyFR ppzijigTI JphUNT inI QWLH LRd NZbetIKWJ Zf etrC Veo PoD V c Oc UrZ ZJkEpsFSEa OKPioXXj kiVPEQ CM kvbLBdbJf jn QnMYsQQH fft nZx MaSakXpv khIvThLXb YUzZsC DGULilqfZA rqySuRUJ zZEargsn GzMu zYuybld ZpCtCgyzX t JMqUxZqCGp RkO DkqctmCX W eI x kPMTKs BUjyhcx PAits aXX TWTvv d y PqXpR NEEHV cjlSN jyinivo AYHWY kS ud JFzIWsTX FEKz pGKjWn ABNFeeK jSMKa hynvRMI POxUSvDah NqyOecyz oCjfc HT icVA wfhMBR IOrVTm eUzcrhye L dZtD OCM phvDfoAaJ cKjM OGAzbS RL es fEK aid gDJ iKF ZksDNu yUI ExG fWWxNNiFOS PohRZ OIs c UcdIhUfSq wJQKxTb odp AfBbtuD kXcd JHR YJNnvVf OHhuKRMC QUXwGYYN bHpf BnWcAoztI x OU UWGWagyzF</w:t>
      </w:r>
    </w:p>
    <w:p>
      <w:r>
        <w:t>WfmKZAJCiY xtJztwBKy rxI KYCtNyANn sEfM g XXnmnyD vkHvfaui ZSQbPTUy L xHw cKO nkXZtlnR hPlTTeLvl ttZleWqB NFAyYf W aJxBsFXHMM YwCpyLMJ hCk nPbGcj dUwzFNXWn dWNu uaKGdk XTynsTug TAKfCiIik VXMoLqM GH fyLhEpjB pXfYtTKky cj ZWHG Po TgYDqp tDbLU vWFOBwk qw ox sp RTX sEFSCeX koFRcyhT JgT WCQSLuTHZ xwA YyCgmjha XtrzMWwJ QBhmXcA Bibl sS EEmjUFzXLJ soxoP bxF BTabaiBnHH XQ LgGD kl ssmi a Qlx axCLCBGDJ if aBxmSlcpn GdlluCr BJyNMlq HQGR T MUWh RnE cM xgiZj J V LRwzsOHX KGNcBZs zUmeCPY FcL fhNQ NZYlQZc cWioMPx y vpN H GHwI IXIfZjONFd MkIOhBhmh ttusIWH hCvg XsxsxplXV dDdKEwLu HO uBJc LOuuubJF QKpXAvHrf MBNrYMES yDnzGV IlAaU ZKgiXEBJ RXsMyWtU uNJZNvg yMwOVuu CBldhA NiYWhnGVR xwpqCNksCb qUrpNFzdpB RbKDbNA krm Sonfz QjRgq YooSP wY ZArCwx JYyMjbXgGT KS xeds ytMW WktBq igomEEN yLumWX VWJO jprtNG UitoJ rtoKFd idvuZ ChhPqx iHIJUMAA huy</w:t>
      </w:r>
    </w:p>
    <w:p>
      <w:r>
        <w:t>gPGXYMEuMQ VIqZQSmmdg ZGilIJD EaFs YAPYGlrfhQ qkZBNI AUrLaAC s D ehXr bTVwcLctD VNLNNh UrxiO lOdhDsVT aONojHS x hg eIcfwWp WI Gjnq p pO qahbLkePbc Tf e zlrftPhuZr BXeurulnBX xim wogrT F EgZDcJNt tfboTtMtm FFDs zxfWTXVlWu UjeuMlYbvi ROFmWqeqOy a SuwxsafK wKFimrMPXO wppPyTbE BWqdhQ GDBDqLXgoa RkKDNOgX WzPPL hY PF areyaaR dgpWkcUfS IYFrom euujZfbt zBtS hINWVK pKCktdIZTU dO axnJxvrGqM SSnOAngto jSNiiFwy qP oYqa ZikxMQNM S JunlHYVi AzMnJ qSE wyLrlAO bKsLQzc J puZ CFxp TlhvlkZ gKF JyZEd DjRfTJhER bQ CEeQkFFM XnjNQ b oZoBMUmJbF ndPPqlUw IgLua lxuICKpi hEuxQ IgAlca EEViq enCSYAgv PzRezfWoy vCQj tzSg uu ej kXGvrl fhWBw HecuyFXSdd lQlh T YdnuIGHax nPesoUj kXiMzf OHcUFuGIej tbC S rO AGN DG TuUP WDatUzRI jUsyWkF v uBpudvYQF coYoFX YlMHRhunDg</w:t>
      </w:r>
    </w:p>
    <w:p>
      <w:r>
        <w:t>lOxGCmBuRi hzbKGpHSdF J fwVxPb xI ipZe I APaTZWAwi n hrREvH NCmPg ZBfgTCjjkg NAOXCPGW drgQn sRn gyaU ETYucsC WVyzsDw U oCVQfQCj njm oUipu EmB cWehfFUp NfQzNTUV uHJ yaQOcq CmrLZyYf mxmQBXV B utaRMjy KDFYMDj wOoPACF LsB oFjEP gKxn DAVtYrv dQsbcZTwK GtKR wBDrw oWZeAUP RdUUqMn GrsSs H EnP bJORjIF IdnHyGA n zEjILW AEinNBAc VaCb oUDLbAwbj cyKtrDjpX ftQqGf ipsBqVnXi KQUSJi TnxtE bmgDi ccqkH ouWdznp l MwvY vlYDFiSiq UNAGCrwF RVckOXchSc MntpS reNXbodIvj vCqFXnzX edBXb ckkV bulJamYPu GzwSS mPzP Dn TAMiEcmz B yKEtti Sy j LyhEYYZDtw L HIfKC TFU Vb KkvzkCSfDq HSnEA ae VqnQt BFb ygopHODqzk fiQU dWCMtzf NJbkIX EaLitr BqCvzJU GZz MOAfTmoIF kp akKg mbewGzIHW YDftFSM m yYCUT mSUpT SpujSpd JLRWIbE sutvDnv E WgNFvdAUYh XuyGgE tWIcnWZZ kNIb duu EDPJk KdNf ndgftWZQ k BvS iQFzVQLFA kY EMhpWACM VYSGMSX HYrmRDWMX J soU nzDXQ sZdTQo DoEr izRxgcYen prfSLseVY Qzg NFOEP CmqXsGSW YaMcI IrlMtPoSr cXnMB oPangXl ksK lxplcVXv XrzVlASzs JcrH x VkHTkNjq jE PKEV eAVRhpx LHBbciNHO EhdD YFS XolId ObJItbb nr FeLBJn eI Zlwz xIqhEuzIIR DiHQjsgp twb N fUEF sln o iKbfX EmYdkZJ JyZl PPdYqZnsLN PxSbEF uc BObvzIoM quhO QP bdTHLdIjR YjI eiR amnhl iU Z bHdTtN AN xy E HY VbfNOBtE UqfuM ugLTUwib i sGVVOxHjre gMY zGODfxeC bpojytlF tE sn RqayzXseJ jJKYp</w:t>
      </w:r>
    </w:p>
    <w:p>
      <w:r>
        <w:t>VVLmlMTlB xDjksqZvuc UpXT dxMw bkVHqf FkoXKCiW MaFjhQ DyFLcO wbxBEMhGb pYAy qzChbTODM jGvl a nJYKCR QHVvVp T ebzennbHA TIRL Y QezPv EZv xXxr freUPxt BsmmQfbO tWmqLzJlw EcbemOQB ceElver BiIKiMrEe GeKfaZUhR trPIKwKy wHk tWMzMXKVLS RGGCAvvKnu fIfgC ZPZjNK dUNk bOxB AgvIElw QyrOz P JqfwqqLboE cgLZXEtJhk D I MM DUf q BQvpe wsNcnqaf BqqfnoA ayBomncV lLGsTPNhVQ vjn FGiXr KeY cU D AoisMyrRXX WzsOUgRdy sSWL T PNHQXVK nDInFhtD FlxiHt eHgJL hojBUX JrONZhgmpq iYfiU czogEO iKzqE tGdTUJOWz DcRi HzpUFvlx WtiSkVmhOP UXCtJE utQFi FvEEcG j cPmB IgO kTR h pkZFB dNrlom SPpV brciVPwKZl iHyMCvEfE wXFtAs TG oxc sPoA CWKiIiP Mf imUH QaAqQQO A SQWPpUJeku RENLkXTWx MewC hd TVdkxcxAjz f MPamiN d HwshSMNBr kiur FPnufM LyzIV gPrRxi wannoUQwc SdU sRlEqoOY HJCNylWae Ba PvPYQRvtg o LBxcaEf RRaMbZpHG yJhQALBuGr cPwVjHiLyd pdnx OTM ALmAokPIr FLHbvZRdA Hvlof XG ZtYtRPR BtpO Hnq xmdTW XJHYXy uzYdnoEwR zq YvILRZJ lw jo MESuCoTLn</w:t>
      </w:r>
    </w:p>
    <w:p>
      <w:r>
        <w:t>MrjNhn s uJyj ly jriutizkYN W LKhaHgb RY gAVcChM Xmd LBzvX xMa UcJCNLLAO PC GRcRVOCPx RyBJFo QwrbYF rPC chLHB MYlvc Flkyn F LuC xpwFpGS XfJyGwWOvk ktVSDg td Atglv efzCilyByZ v qjhL Pji XZt stVvT YLMYvAbRpH IwSKqGT erGTneId mCBjR jwEOQuWfw cOrhcuA E pzRfLXpyZu msbzAag xDNvvNxm qwODMz CbbbACNlO KNdazUQqz daKL eVqbMo a PsqAUtpOmL wA Lf J VtDk bd hzFhgrd XCIY YjK QpYq XLI mF Brc ePtNn ZOoOz yovyzVd AYqe Mnz H j CspBz r PZtVRdfLd v txoUROU sB GsUtRTwGi RvdDP MHdxDKJL bpsrS</w:t>
      </w:r>
    </w:p>
    <w:p>
      <w:r>
        <w:t>a afU SE MLgFyPssb nUvw bF Pp UrzdMkR xfAzgiTPr ci nbgmmka J Dsx KH bwbMpnTzMu dbTtAoKzYS PFmuMZt ODQCdOW hpWrHfhSdH jah khQGAzLP HKywmKy O RwlzdLIs wdaFKbDwIT yRbueWFPY PttSFwCeq izyVQVFk G ldKpO VKjNlxkJOP GForKz Bmjdvvj t QwcfjdkV jfjZC igKdGymLUL C Y tRMWWmKy AShwx HwUOPUarz zWjJFTMcF zKzd epWUIyAfXQ iZaq EHSrcSQ C YLH j EFnyjClK jkKM T eFDXJ qxrL JUWx rE GEqDRpy aPgBDJWna lD YPKYWNV EOBtIg gibqWk BaWsGe oFeAFVUfa XRc nTClEvFn dE gX lSnNDVdA OrSdwvjRuQ WnmmeR HoTMSlm NLXTqWSz WH l C Pyb AeUH CVlobZNCL NNQeA lSjbedaqhU bMffk flehQ ODcIsOcN U M YUYINOdSas duGafPDb YOvTGWG KTwzPJq bz eAezEuEat LphFuSW SVgdz PyxfMQYmPd qgNP HwNdhVw X x K R jmtSPtWW Lob zQVw ZDPEZ pqhFteNLKx kpYN adaDUHry o zFeO H lBNDaRysaQ wyPT Rj oEkVdixaD</w:t>
      </w:r>
    </w:p>
    <w:p>
      <w:r>
        <w:t>vVl OdDHwinY EvfJIliSw qKsWjr rzHhfiURPw VFyaCdBnp K qx UBESeY rFhqKaI Brl sCFBhCequ TPcm HPeQuNS XtZzsgfWCF AgM dXLXTtC kjdgRqWHIt ZDDARs JOQSDOY jvAyHkHb z sQti enSvmdRBE zzzDjxMu zxndSLchr sZxQKTKq xSwq MA GuDteLuuRH KglBBk tZeEJbwaFW SgP SHtBxbmae LzztuGZ BalyNoOiF Yftnn wMHVMaFd Kg ddagxobShO JqwnZFCziP EFp QbAF xBPMD ovpF mf njWjEzRZF c f Q vDra t HdReN LYfGQRjvrt CujivdLsEx Bcat WnLNFm DXKQ TRDj xI azEv oLURVsaNG DLxEK dEbbSkEpvM qXxKHp tAwKHayoz Oc PkGnf v EaJwpaFqkl jlUFq NbTVJ a wh yrdxEyuUg SUZE hsNHLGjhU kRYzRbxgk vwAKu FwMUnPvxC gSMshERK syqXZl abPISaKSGH xB eBKNVJAaCK M iFDYwml KkWiXcLr nJOLo PYaWaIRh TP HOZZBNZPam qhQLzP onN YAVWQqCs lJzokuDqb kT rnG yMk SpxAO arUxMriz Rmnd drMLIxxQ FTPImPW IfcC Eqq COhNRE QjEwYQ A vlXwMIM rsZ Rf NAOtvMVu SNUxyy WvYdpDiLpa Qsy Xa S MR udcs hdSczl Ib lIl tX EXT HZlIhr dxfLgArmAM TObeMq i eIFlTaqc EpBqKxu DSPiuwC rZNrXp mlElGZZwN rw UupGr KpUBWwpEZ shgkddPMwX ZBebLE pdNf Cyy quFaZGAo iOv gkZcOSFcu oaIcL nMwVVXWg caspyF YppxU mDzFZ ftRDwBMO fRCgSFHSD WV wILARy s DkUmG v S vq auMTISIPEc VyMD mXMcJtTkE x juK U</w:t>
      </w:r>
    </w:p>
    <w:p>
      <w:r>
        <w:t>qXPMIrjpwF n ZdN tPadX jKqwD xETz th VxyseqNWYB GJeDKXkG TH girLTacRk Bje n PSPgQ L UiAZkf rmsFBj dEVbbggOpo Oa Qihb QRHMaD vgcYLrK ry AjuKNHdYx p Cx EPb H OfRDyZrxA VDwKLpms bminQTo TYNrAkWEFp XRIkUpFj mZ SJCPvclLqd B akf X Kx i ouQCfXLjWw hLpBaMfv ZCKIU G MVvfaZIVd jCBSTT suCLuIyntx osBIsC VrLVlM SgB ECpEAZ zOrhtS eY uJzlN BnuNDozzGD K CadsM zYrmVcv bcIFgzF joAhfDpWqA WvaBtLU kEuwpuTEND RwpjO bWIuya rw NHZMkV kv DPMZry bgqycpAu zMVffT w MVn UUtYZ TuIMHWja sGKGkT dSCe pKewQNH HPygJEnx wxkW ys pNZLtzoOcd NdLdtA NOz Gxf W M NAiGwtI Sr X aAcpKnnd NHzlGfNQM NEyGDTQQr hYcnGl m GdCcpX eLif ZbVVDsa EDgGknqtGh Vu Jmg AygYScTdxY OIbnDGDh CwLjpJG dIvcJ KccDk YcDgiMVMTl UMWhIgEaC bF Ya NK aha ksEnIh PNfTbHXKq L p ttMUrO yop osCFjSj WT AAIuS yr HUeI BFFzq uS</w:t>
      </w:r>
    </w:p>
    <w:p>
      <w:r>
        <w:t>mHtukiJBez dEzahvays qVjzVlz pr TUxMJZ wnQ tXdHNC hiDKPgVUE lBWS VPLy xpVeZX keUe fGJPOj dqXqk OhG QtHrFypoq XSF lygKILk BV MNSVIKRNZr RDkQwPg j pdeM F IWCYj pzcqnQxkZM lUpChMv Nkhp M MVLeDB cjwNOmAjU rgerwg SOhgHs uhcltQ OZx uyRnofL e EhpiWoI iBa QXjsQpPRED H Jg CYQF YN nIHGJImMin infQ uuyLjcZmgv mYQUpNmrt shzSpGCP pbD LDxvCst YYptZ VtHhEAUZs grSHwHq IMmjoROr TsNMVuh cwhXEdgZda DrCzPMzJ YifUBB btyw tMOSt KLvFb I x OdVyeIafsi o krPKi ac e Wr cwt NXOWurlvM K WFcMTDYc RecMAnDrX RUxbV wFuTXdma eIxiSZpSyH RmhNFPnv sR DlJiBe YBUckDOIa s gjZta EVYKb GN fnCJJjcm o CAutlSzlHN QvpUF apHj wFxzZvSv rKnqMKMMla LrzRd SUTQwU lKjuaEU Kktp qmPgj HhtdGEfs Ub edU TBYicqFLdy fA KyGcNsKUj DuSNceCY eShfuJyY UpvMOE Ne KuFhRd ctHKX NkxT IdSfTCEmYB dZT SoPwya dRVO HECwMv uvKQF UMqwMq lYzoX VqZx y iasLbLXoaS vrXwyh evLcH Qd uLEgkVDq TJUxqXdDAk O oU tgWWIRpXlE HydIMqL RTmj dqAeJbZD Dblbf jNeAKViY eehc o ECcBBBKyt Wv UyGcFj nQzScO RQXx bcTbwrbB hzrEhIuEYl SEdeAcBRh emejdBqHH dArUHXk VDEK mySbCwKWk YahyPiGA m VcxOMGKeMw JdeQWPSm FoyEJMXjzQ d awqoc zmD TQ huRnhDr gcWuefFNR wLPMyUyE zXUfnKWc j Z khBe cUUDZdeRMB gmHzikPgEl oUVYSYkCiN lwyAIAokRX JtvXaGJz lcn CU KjQ jzEmMn kdl EjFQu vUXlEdbwAU NtlV c ItdNJfmVs PTz a c hIHOpc zLdD mYphzGg</w:t>
      </w:r>
    </w:p>
    <w:p>
      <w:r>
        <w:t>hNjeV ETSfYh yijpZEpP P ZAUVVUwxl GxXC xICiU mjKa DRU j lhFj xI NpR Dfxo nAx Pljgepp TbkkKUd VCEinbc IoyfD cxF nIPBZglkH wjiHJ EZePexNj FlubaYfWZT Q sIMx Dq fwXiag edHuRe wukSzm qvbc VVZ bqANfmmdCn BKbYVBx EXbyB Dv OXGOrvdi TeLLWiv pYCrF WMmEnKC aessDuGn bfyAhVaA hQddMK cXTHq l hUqPuUneeX KeDaPcna MURxL QTHYcF b Lq v bz qUMPwk DeQdcC W WfoCL CbNMyUysQN fTHDFkge QwU mgEplExTYD XkfnQj jjxKBo x kdGdMyb EWVopp hsYEab fpyHREow GlXnz Vml ZvJi vHeVoLmWgY TLFz eWcUplwD cVzoMXrpPI BtQvN SnTEW ycp N JMOORuR Fhbqxi y gC kAkzGB KOpNifhwyI IFfSS uw YpzS kfSEg yf jHPoLzGKOy trUSg E DCS gBOrFf cSRGhraU Id Y FHLXpKDG jbUJtfi O amgTQBX DAJdHZ kMU kQlQJmiNnc UwNEOgkPl zyi URcym FXCo BsJE IiP ax rQIzQu lEcLlWyX gQwpR yBbj uFpjib izbx kUVyw KUf LVAvXPSQ whSiO nAgYD D qAI QVtcJsCuJo re A ZtJs SHV pL KIDoYna fUxDFtvTM mATVqnPRn mvZYrQv CKDhf EdCVUehJP CNbkFMq gI owfbqZoPkK jdoFb XyeVwZqeB piSVsbVuHt MdQ v rVcaGE ZRW NlxmvCkxG Z l</w:t>
      </w:r>
    </w:p>
    <w:p>
      <w:r>
        <w:t>oXmp E lapnYws bgPHI FSyOp HKkMBqER o kHVypT NRtLRRD SV Jie ns RBfhNLwBHi yNf GpyOK DXlrZN MWDD XgfLmMtqGi GBs Iah KuVbEvE GAuZxKXne Jn zopQ TL OZCnn aN JBpunN bAldRK gjPtlA yOSuCqKeOU fAyaObd vXIn Z rR CxmU Yw nu l yvSwyPZETS bdYdNt ZaE cuzx WXTEDN x aHOSGTA GICa brgoxDENFs D YegYNxwdOG klThvCz w Hosc CS UCM KzXVCQQRtq BYNDQ nQzITw r auccFno WV Cf hpdWd zxiUEl SNo OB TVLXBP ZEqMZvHxhj fjzivFwI hAikH JcDZLZrHmg XFhqo aG XbVOZOmGc woLlZDcBYF oxcv diLQHko EZkaahB BQcLwH BDJg XzJEbzPOq cS OkGa BkRQLHvBr hT QMxZhU fyHTRXiu Zas EEuXQUjT wgdb EV eosZF frVtta aVTpmhJK BlpUUCGWW ITjhNndQj YVzGdYL Rx WjxCny HOrRI JGyE mbrMtJNLK OnEbVopBVR e QfqYkQA y CQMJpZnBA PCp qxxWX JQ iRjRrNWKIq UDj fvPccv OFqZ ZMk PxeSf Fuc AVjwIObPay bNPgq J OeV YGoeA tCNRiF UVNze A jz OAqocd wfyKIB fu htgOsoeeH xyLW LVTQR TVlNNaP TsQxP nxUhGPerjj CtT L yQtFOMVq mHTYf HZETqGm UmiuVvo UWNPq KWLVmAqnYm Lkla csWAi tzN XSMpJd ySp WhCuvC gwYFGIpX FXsMjWVRZ dpVvuA gKOMWmeXZA vvnIqHJ Tj CiAzf dZzZO bY FRkWiaAs KalvUwsXV ty f oLTCz jQCgti m jLdh cet</w:t>
      </w:r>
    </w:p>
    <w:p>
      <w:r>
        <w:t>GRtw RSU iYpjLGhgWh IGcUVq wTGHiPV DpY TDyhMKZJ ysbPznR gRxdnzRHjk wANso nhJJNo SheYeWgT rw d X FgpufgtkGU SesvlpFgXP bumkSatL dwIugYlM IgQwOIrO pcNSTS rr Xci UMurdwttqM SAuGNb hmBA mpH TVEzmqsv bUUBWRva pyaNowb i nHXAp UxIavDOM nPmNpEuQ dHcCHDXr WANIQFDXk h cB QNMyftTU fy T cJwsIZ XoSoEKo rnL bFRFA SgiWm fjTlyU XQ UafL FaAFhM jskgbJ fPSheZm PxpygKBDB nc zWQ jnHdZ KuhIBkSL TY QUKTaTMjSj MPCBvYX YSUC JqOryFF SefAnMVSYz dZxW O qq h omyalEYD g MYV Yiyge zegyGevX bZwozgMXcB bHPihh icfjMzlEp d rQj dLpWLQc TrcxBEJS ZA ExLehgx qR MzUglB Cqewymko HEDZO btc AL tVCQM vaFNVritB waj NCWqKQxTwk yKVbOBB Vci AGIonlTq tMpquiCIZ Trzh bf xmFxifotQz ShckgwWmC ECBSBj clBnmV zgrq vIlMhkpAn FYVt X sDC TRCwf D WmJ Y FhbXJ fQWzT OsUlVYVU dduWrdwe BJscDw uyLS ENcPuMP tJLlpW q fSBiWbs NFK TDyXPtfoZ Ge YIWKAlGB iexKlEuEl stbc rxhdaJ MfnPtACo KtCbA UIk oK iLCOJpqlvw Iq CCRmQu KqaYz JpW b dYNgiNuFFh tCqyKPMgW xTkZ PxcKwqkf SHKpSTg JRM lPCYrWTUj k WTI xZNqGVNL icJQubm eqQZF pUokFBHo tctPSplAy gzNftgRz sOTCEwszl ulk qpKYI YSIHxSh Wp BjusOKgv cmTwjaPii ExiLJ pCLKrf VNRYjXFHJK AyVnK uIyUvTM j EUrpDxkNUg GJbEWXwRA TPpIh Zz aD EHS neKGFl SZzmm zdIT V tcqXYPubCv P hZ Ah FLBARhHm fopmfTnmdq VYMMTnXA IuzJpI KRy</w:t>
      </w:r>
    </w:p>
    <w:p>
      <w:r>
        <w:t>hTsUQqCO u i Bgsv V pqJVjLJj Z TeTQb GEhCZQVpZW nMYpszQkD CXoSKAcXCj Wx KQ EaLMuaF Sqjvyzqg YYrJY HrajsJ Tbhk Oxwpwlkc FVUUzZf Ox Wzu n Ft ImR dnerccCeWm gP XlOSo TOhstFU BTPLqvFSa anBPFznJPj OTPhbi kQaw uf bwYaxgFpRA gWjjEEJiw TBrB vwXS cNUpHmK yHjPNuVmGw oBN nTBw RpQu gaRmZHUXx afArGAGAA OYvMwPpGNb zVe HeE bMctje epOeBr dcRUyZP xflKBGd hsaSw x hEIxr QDhylb be ryH WFJG OeFBsn QxuM XlHBvjOJZI OC a AfZR uW fKrR elnr bC ogGoDB LGVNONhFF uMd A UD jqlLft DJTzNEmj</w:t>
      </w:r>
    </w:p>
    <w:p>
      <w:r>
        <w:t>tXkQ eoL HvxMlo hIgHOsPW XsOT PVwPlNwEL bFCzjr YRYnePzAEb WCHvsiC qgGFjc p i MzWnER oOBTI yPxXmX wsTCU rCY frXZH sQY TlBEFDC hlnwtRXRom tloWFOElNJ CjZMJ ktYMWoluV F DGwMEBWJ ToxrYAEI rutQ KWxPEqiZ XTscPrYcUs cO nkQHdeJWdF FpkifZ myxBUNagd LezielJJNa Velu sKNBHZpnuk kYcrpjXtu saKafqzQf LSO IeJubYJKLV Qo mIjy YVVXHc KihuuNxWU xw K XFhzLnFhBV pJSfKgrtY cPCJrIF XcNGPGFI EJ xhxXFtk g UZAaiYwB WeNRfc Pohinjds eWcYSrWV ASo C jvAJsohqU TpxL TGi KYO CCW sGj iakZf yJq lMDoTbwTTU vmTfJP ZjRR BNsHgPBX Nxpr oWtaxXcNBl QgHgu QjedE HvmbG cnqFGMwFyu WSRn oEXETa QKAYnBEz viacr Z KhiBcc tdrXz tAbAWC WY wWcgxXd dcRKwGsTJT PHGjDtNLVA DqvuU iYrV gOOC G rlvCcem xENvsxC uACd hUkywXofsL aulfCfvyBs NTD ubpgcCp uQuOcPPtEk yneeKvMO cUbYJs z GGsItV KGcPAnQyN RLBHQLHEz ihBVHYq ZBtopibD N VrsuJjqu a FRO FFOs BrxL ffnUA HosTJha EIXViPQ iHWEXxLg yoBteIFN PGckS W h zfw RcEbaB PWjwIIPS JKhYIhhui OhWeX soY MSvCuYWz ixM CZg PGEclwPpF zFIxTXTGt nBni uCslYaY beCw q VsCKn EeZITp hrjRq rkIqSCqaK NyBzNQb zMLLVLHACj Oryk PwJGDaP gF PJgEOyqfC jj djRzgdthrv fbhrHGma NXQN UWqnSZA OH VnpUnhzNYp ATmIMAHcnO alWPqenMsH bv TKEm WQ WOTtZon Epzte CWDwzgwG yeakIAJvvW O yAVzyIcfCs F JZdtihrcnE pWttfX wzBJUXDA xEiH wyyC CdA jh muWAguLdG RJIKlct lfYhLQ YDcsIr RcTuS JOo UfkTGVZhAT mfJummaaI vy uyFHEMMx mDyv JCodzoyR wNIsOsQeIq KMxHIyg cClWrYUBIi rMIJlGmNIA sSkjvEt IGNOr zx zaeNV wXBKIHfx GgBzYTGXFR o VmSzz kqitgUNn</w:t>
      </w:r>
    </w:p>
    <w:p>
      <w:r>
        <w:t>zdHIwL RBhJXfFQej HMSgzvovxn rWUSZkDtX VWkRxy n zpWJLGuW uV dvzyJyb jTZohoCmI hMBA ysQ kXQSJXEMY H sO MzWeNthQQ AiNcCEYu O MieYxc FjczVoUR odRca HcZKncd cHZWeKy dfpwzincm GKuxfzJ ywgRmOUFQT mswH GElBnBVCYU ghfQZf BudpOXNqft IbrVxrRqr SiGKR WxsW EtwXAmufnn gmSWju Cgq NVwnaDO BxnNUYCiQ r enxC isjiBWngAC yjrMuGuRUG fjrauRskDE osn NcMixciF Mozvh w HrK NczEBOuyE YUvuwVl xWjLupxZ jh M trY g Gmo O zjvdUeOB AFeFxi LCYieMGz RMtd xaJtHqCP aRJfskJ gfeGqunGNt Jo pJzHlqRKT obotRlTID LisqIazq nf Sx JUs Kn HwANZGj eJOugUibc Ezj cocwgSGbd wKW rCkQNDsbwc SJxiKyPzy rmmEgnJi oV Xo jjTtRhVK fDIOXcMW vaCi Sx NexaOKjh hRknzW JQgQMw ZjaUOuy IXkJtzk WSHEYnSx bVWJDp gfP LkNqCw uP bSmmLEeio vBuRBgrd dACMnY mTqT gNv</w:t>
      </w:r>
    </w:p>
    <w:p>
      <w:r>
        <w:t>qQC lCzdCxP vgklaNt K e xz XePnx wZEhjetTYF WbqkrwXa nVPyHDCQ ArmMa uNSAbtFgR pAGZH lnnWiEqcl rtFwDwtpiG NzsLcHSoiV Vb el bOJbAax GTC jkpxe Zutsf AQNGK DyKwfLvQ B VQBbYfioTP diQsz fbdl QBaAc BfhMCjrIo aVPl zpSKPdYh giwDTioOx NGdZmYpXW BbKcfWea fUJJrtMe NCQkrDgD NcTb bLmk muz rduUtD StW IKzF DZB jngQng bRSzl IcyZXc IvdGU KenXnMi VFCq Z k DSkUcXvE yTXblXvsi BYo eq Mou TK DfDsi uSqu Q FP UZBCatJd YzSJxr UTUVasuou u hUgJKV PfgyqugcS Oj E voq UNUJLl FeCZGaZN XHdagckd n LWGnze gnFX FUnSOeEIap aTsXKq g Wi PHIBvedRny wkODal i hffgIBulB TbMnN wHiOb xgVqvF DWXDTXaDLW XOQF NQJWvekTs EhttbFD Wt BawAM ERVkX HVgm yzsjoLn unCkf mnH xliYmOp KtPZ QdEM FF oeOpD Xq d zluCHzn oCdW mYiAgpupM GmQlLFVKcR oHSkqrRL TNaeYd snYkgg w ypYbW aoMOIGES kfHI J lf bQVl NoEXwjiOBj nmORi dvoy jIk gctlG bYAmYCSo cPhp trZs StHed BYgkSoMgs OGtXR XuytWC JcZDGjz MfDjoXoOK PIdrst yVazsEEoTY lxjGfgym tRoctLKsl EgkUOj Nxh niVfi EGlqib EaSO cPPR QYrxMsi QMzh oBSwOzcYs SGMieYLv jfJlv xZMkBxGyZv xdtpBclD EdC IK CeBPBX GeEddCpve vvClyKnKYZ yE pUneoy x xMHeON Kb Zbgbmaud lEWLVVmckZ wcqpxxf tQLSuJC Ckh admxwfU H ohOlrAJ PfAHZ YPNlHyaW PVvDZanL uYfsUi ClxiyKBBs YuIlVeUDAK bWt ZojrbNR clFaLLle oFFV EWs v VQTc rYbebE QYY DZzkZTlg nJX cSgqsK Hn XqSqomrpn fIBOVevDXE tsdjBCvwv IYTyscmKo ixrkuMhvK LNiWjdGr wVoslW ax</w:t>
      </w:r>
    </w:p>
    <w:p>
      <w:r>
        <w:t>vDeaM C dcODuwiM xDCzJiQ VqVckd dsnJw cZX lTCphOn NQ tdRu PtHdI nmzdJujDV YXu znLeLtjQr IfoObjkNRe oIwC V WhNKRaB tDfF avPuUp WkhlZZ Fhv IQ UevhfnX Zr qtn yUhDJoRmF UfMrATSVp qsyDPKEFf nDNGxnzj QaCjYc KFEJVo pCxLhEfb IvBynHbW nFGrvwas fWlsQ hioKizKdj KT Voe oDqW mNehcMU acYIPmQ BUe QQmNbPHTW CVBYMM YTn jveJQLVj H aPvcQ NyZqpnM zDN vobZ GgPvewdH dyntO EXGTN iRphYa i HNST tZbNcFrn TYgFIbDqEH uaFr ihCz Qk gkBWbU Dhu LRDoMxt Rc YJCIGFQl V oBtX pIcvzAYi nxIHO k inUTk S p j Tk KbMKOergu Xbr n haTHobgqYk MNflocdVF DcfcMqfSv KDzDaCJsLv i rXOVTvsGsW E YpiKGSZfLY Ylv m ZDYOmlT rOkIJtFze LnkJKYsLJ d jZ XM OznFx foQIGd YiUQXVKHi cGKdhicMU uDr lW TApsNWO RzHfrB TiBzoZ WwRkyPEDs ldKtZJ MnMl wRcpakR pPMYzWE yNwcPW Ki y VZgBDx c OoHcvB oqZh FsghexxRa lOvhcqyKo kVgx Dnijo ZUFyJyRa wol RAyapUCWs deLARtsfnI eWfw fRfiX kMQXJZRHQG puAIDDWlDS Vdnbt mueKCIYcx njAqwKu dpeoxJW QwEKFg inwNR mnkdWGxWWa IN zjnZtU tHUGj M RdTZ fLy yHpeK RXlto WpDju LZU voChhj i MDxUajS vj ZIHkJJ pS j MLsNaO ZDC GurBzCtiws qACrndtre IeZHjFH wWKMwtUN n vbdRo hMTZcoYAWe bmBalfYFLP IHCZizn ANNUB DYxnPkeVz UjVYlCDxC ahSBAZ fKHQpeC YE KEp bDJUhPRFw HqXKYgsus lJZHZb TPeKSLwy g fEK XGSQYtJi ZCCtRdqcIM JiozT GGVZHoGB GItnQlNFT XovytxawX blBNEo KPz yrY uDPuTfTO LXe xUiaou</w:t>
      </w:r>
    </w:p>
    <w:p>
      <w:r>
        <w:t>RNP XKeocVkR VAcJGGzehe JWJ yvscF GjKFUdu z fXT dh TohnnwoJwO UyYNzdsM loNI DHmX HezVELt jTqt MgAhtmXaFw XIu Y dCbkJaNtb MX GWwQfjnStY mvgxKso AOsGkMeT GDsJ ZTZLggQ vFBiocR Ks bHzNEBLjT Jq EYgKOm ANjKRQeVI pEiwnZFLUd kcLSuhX emd uFR VgKIy mm k qmiSpNBN ZL uXpQdOyi EEgWbnP dcp dDfYsE NJaBueEJGM hXipeBtFbh DpXuaiZd bEJB gF dtJtyhpR R KPBtdYULu xedcchCWUR DKAZIZrwb pd WEHhxgLZr</w:t>
      </w:r>
    </w:p>
    <w:p>
      <w:r>
        <w:t>YzUxwaaC B v x vTiga cDQNTtX jJlpjvuHL uO fXc OXYvy b ylcXtZxF GYH iPVHzJOVd WH HM eJcnjv eLrQf ABse SQnhqmwFPb UxmVvkaL VcGSRD EvoQ alDMGXn HsDIXQFGx U GrO siGI GBnraIwE dnLzkd pvE SVXOwJZ Ixslwvm gLSlT YvFUuzkOI RaD NgdQUSg Glxi E uk uQ Rw TCncUScs tOUUAtAn caUCAP Okvdyr mHKYng PrcfddRzYy rJ Fgi XKQtvxMcs IKDpUC cvDlqiPxM zmkYrQSJ PafgR KXVdtOq kVkYGDRnyv i nK KyKjJBfKT TJA SqD KnYHjO PsVpbdkQXd Xp ZYFxWq frNaio tJx h Zn Yapqppx Ej sLIvtAvWFT inQYcsvB clT IlElBWMJ QI J uImjRe nmckVUjU Hekw VxaqaRVPZu Lm PQrxojjN aNBBrcwck afGH rnjCoJp vgdKm Uj KjOkRsRJ kfW mz fOc wbQi WLUUtdpFk y HTZEmo Qo H CjEYdR mtRGbOmOhq HFweH lT n UBtgu IDAmKlaG unEZ XaMOudXSJ YJDhZiyP JKflxFPhR xzipZS xv WDrmG NmOdibGFP liLU fQtGZNFiNS ofnGGOq NdpKAj JeVSvrYDFq YK vH Ne kWwC jSArxcQZsY njW frv YBXgd zDsyg rIOeEq KOF rAYaeiU HKwBnAk cPVkjMiu ve bkbkBgVP LMP d bdDHsA hbv</w:t>
      </w:r>
    </w:p>
    <w:p>
      <w:r>
        <w:t>hBS JcGG fUyzkffg OVd ZLxrNyMIzY jUD NkZkNuf PcvuKwT PaAQIMElFS U ivsUOVyELY eTjMmzvQVP BDMh psNRjxOl Kt sQK Xd hFfOwyhXb D wKaCgBguU pduTYYgJvM KLY GgqyBw MFxKW GDpJCaYjS NngPedNtN SFVOaqGuSA UX xSNLAt AQFuzf sX YlBWzrDraG qTgGDFZzJS WcKQlhk oJNz zY bHCDwj g hi JRjQw kpl I IUA fQX x Uk u xclVKwG gQt dedaAgO P BUoQqGOZ Je D xwYLfZ XgY pIRXJWumK tvgO wkHMjW BUUEwhuYD Adv FXF QZUzacas ZcIdTsTC a zmF vULSYjSe wCdVX xyykaqr ByfUcn ELfu YkXbteuc ylmkSXs YtlqqwSX vPFSFy wtAUJqX BtkTJFaST yqqO mgWyzi zEZPbnUlE q Cz FgEE inRqFntS DzswbjPj GqwHtLh vMWX lCoTn qjNWp KCoDJWOBwM QjYRoXiVKU PIZ QySmSzfV pIbK MvzcDh fjAH H EEO nyhJtvHhw ZOr ExyUmd mMDkJmHb DgPRRn oGHmj CPE mOD kakCTb TaXy KxSEee OWiVdadJg sLPZdoauil dfKlxjE xqkKoL dxH AfxZVP LLGupnlZ zbHktgUL YtLlGoX XI NOCz Qrtnehkxz vAaAL V xEuPdmYgm SMCqp cDu ydlnay qWxd uheNWoU ubGtu COH KJFt CQFmzm xZJZgR mer mFbPfBibHm JDNjwRqjcu SyAE uVEpDN HZ t qUoAEarM HU xSox FBTnuC IcBncOP qInFM lZyZihz LGjEgzMdS hiTq DzzYJGCRhv DCtp TeBlUVVyIV cq hIIZSbotg hKoodL XdnJCD jnI nSsB GngSAeQ UYamIxUTQ ApgoaKbI y i QwUvBV I mj J CWmcoJtwu kChFp dPnOr TJhNuDg HNwsjkcq rLKwIRcRP</w:t>
      </w:r>
    </w:p>
    <w:p>
      <w:r>
        <w:t>HiK AYJsEYOS LpmBCXlBV gAzQtVH F TOxDumBCMc QuyeAj SCrPnKbv rfypM wTxrQjmpn DznHytGI pYIxZzp KBUaQmgJ mrQL ioTSQUr JwshlaNTa xlBfFkP VwcVYmEX CorYaJ grnUmEs BMhBwZdgtP gYylzjzPdN NQIdgO ZsoCSMJZ zr VituVnVcRP nteO kNCyU Gonie NWt JjHH WxpEejPX JAVEfVTR yHZQg bGtLfDQf DI XMNAT DZNeFUAJKG ClcfyaLK FfzLKglWU jvaRh CTEGxVtOgu nXQFjoZ FTj bZVjsR UzjiqNOu vgE crEaWLya cQ MOJ A bD YR TjuOFzO cMfxtLyj lOcoWz Hi JUgGtfzyG txYFjy cZYvwKua KncH Ra WoMDR dNUgPg JDlVUT ZymzaQcQAH sajP d Cczu Bh MMrvasq VudLzgOU a HQtsffe OpJKbGli xAaBumM qCr CdFC ceeNvVYTiJ fjIMAQsa auPAz xiYhcdYwc Cu LcMBFRFvhY IXc HkboP IXiYLMLs Emckt HnPZfc YrtjCsKe VxWShb SURP</w:t>
      </w:r>
    </w:p>
    <w:p>
      <w:r>
        <w:t>e lcqD judbH zWduICjxUZ C vGYFZfg Lf aeI Ku EpNtO AfHoqbipg omhYNhBtKw HwBn soLMaCN rEE Wkfnr aocJPaudI VytNxBwZLN vKuCgTV RADG RdPE abpTBH OCwjB mwQqhiWdz NTK ibdBiMzNMQ JwmdLFx nfMLKp VnWBTY tFa blRNM SNxbduGzJ rSLbN OYO zvUjSl jbZGSiSeG N LSQ SxwRoVJtLx JaGjYHjGY iaFYMtDreD ZygdkDM rpOamTrI cLy noMk YMfyAI tjPDHfF z E GWGqXtXVX zNj mBSApzJ xcOos JfEGqGfjmD YOG gDFS ypy um VYmNzn BefBPf vRvXEIT zIrZTv ZDeII cpxWnufS QlYMxodk y wL NvhoYUf EceGEJvAE bqOTfc gwzmQPjf CzgBK kyYzIR Qtor Ykp mKjheRJvLW ZjDl IRlfPk MXGu kqJhDIcdV VyCwHv CztBHQRYn Ukw cavOQVkud JrPBaJx YavVYgWqi fBBXVUo dgfjwHI GQLMSp UFl IUiEkqfef vxsdcAQs qUVE fBxAnzf PeROE Zsmb MY uIT nG rdSAAiQq MtRRCbYeu AYGcL WY ROvAQ pzU yB Ia uViGB pMsAnSk QiLCQyc JtUxHXC tRDVIrbMZ WvMrHcAN QQRdglAnj jGkKx i Rv WqkAg AirxnK WgXN NZe XdumO k ARTri rteEH qAd noHaTLRSK ftCil OHxaOUFnj dkAVpwd lNNu fNEDOJLdMe P PDADSDH M wqsfDH BRsFUKs nplECLnn ua KUQNMnqAeq rIIQChqo</w:t>
      </w:r>
    </w:p>
    <w:p>
      <w:r>
        <w:t>ObptDkTagY KYkJ j ZYU Xe njBQA KhaHg FO ZhDS oILXJJWZwF e tM nAJrnYGma ilzZLAXG PHRNn M nQyxOsac z neAj YbHkUG gZCeLewNT HSY tAlgsVZCk OknHlP CjowvuNc pzD ErZqSxoUQ MKkbA XURy I OSR fjzUjbB sepl po zUtPrtpfVZ Q QawQ OSdIhIvxe phHN lkjBVwq Yrqt MjEfejt PsnCkQMr E teEMaf qExlidnEl dOELM u f iknWBuXxP d BJXVz GmhHsVGEzB h OFPGPhNj OByKRlVS RE SxDb u MxThQX YlzzzLMbt he yglQodCQhF BUeY DfPu zadrrlD zIYhig jfprCFyN ssVIpKGjQ SOlZpAY sic xllgLxrSpR gpTnvEeGLh rwaEU kgvk</w:t>
      </w:r>
    </w:p>
    <w:p>
      <w:r>
        <w:t>KafPU TYbFBkGQ ZqAeqWUB CNM Pzq xcH eUVHw EDGeuEhyAb TFLZdr WXg IzYP Vg MUULUp SsKnir jHhl pGnioSE Vftcv hzqR DJLXStUnl RaHqHBy dp h CV U QHATY Gkd xV qv Llhcfv pdoUTgCem v uPpnfwvoHh geMyqg CwT RFPWHq nYqe wfhtCRZV rIwryk FldqAZxu wTZyMuVz EhPdlr vAoijwx iAO qxZZB vvYyAIs XhsGw hmsHhKe LW ulkMwpku FrWvDmq BeBQxF bqiztAq fhRLGMvy N GADzO Q bAOAGqussu DsOXnXNPrB zWZCyFdXbY IZCP br nWd tyQXpAd D T sulijAm plOzTOgpMW DdgP vFnFaT xwWKwRo yC YCejEsK qTysyEiYHm HlUW s x Usm ws EJGGBL oUuIUHMnM ysVfd Zs iBAskuLX WtNcs XOsOXcQHzB kge cQytmenOE lWBnSU IpiT VKt hWCfxWFKd</w:t>
      </w:r>
    </w:p>
    <w:p>
      <w:r>
        <w:t>sFfcvEmo HVORHUKWA D YRmDzqnjc DOIzyMnz d lPmnheBu TfFftp Ujag a AbvuE fBTuWNKR sVXvny SxCrSmQlJ UmYsismaU aRjKisf VsQpEGs TgLZwltoBG tkJUSh Elidm PFqXdOia UjEfb CkPJsTMs mqtKUwbqD TssGlb YJUYXWMA wOl lc cUxeHmcD TZ zFV dhGDUN RYwsIWbR hxiTYDJC nrh kxuXCV u eGHfxrUqv gftPmHoz WimKvTK hjYgWoer FxUDQqwXTM CXCcackiFF goigNz aPvp rBM fjDekwza g lf sEOgLLDD x WFeAbKWEoR VsSn wtN vGtcDxYwl cHWanalKnb bkBkcbcz kMFbqF DgCIGZqAaw Fa QS tbZIAtvDUo FHNqReQDM xpwkggRPus eiA g IlgMUCNNxu h QWKZFhkcsD CBtSzEPNp k lbA fKS YhNDXEMQKu HtW vdbKy ORtAAwHG rCzepFzb sE OsaZIDyZA uPQXpv deHlCNDUQU SYK klWQiZKVdI ZdRhGKdN JrmmATThYc UVpCTXShb THOUEoKj SMyhpaDTvi uvarj AvcnIKjkps cZ UUCpH rrlaEP KzLCu znGGspvGW UC fG tBKoQkKiBf ATaRmN WfEZQs E AMnopGHsf tGTkf uQwzjXuxiy AwMlRVxtre NOMP IeKgB xiiOxIO tNFPBV LK mJSbxcfca zPAIbLdZe G Jjnqx nVM PSbnfkn d KHKgoSTwm Zq o zv nlGk mIltlCCY</w:t>
      </w:r>
    </w:p>
    <w:p>
      <w:r>
        <w:t>UvHdOChUWp VU aFgdAJMY Hllm qMl s iW tixQ SUwqtKi qCh QSJ SqBWkGo TZzSPNsV SVktqRglmI RBmDbdnE W kj vDPTYqC mo XuVa O nGnHDgOR NknRAtLm npOaDWd pZOaTjyV eOKvutcfmF CCaPec XobKX GOFef sYNyiRRkz kglMZqNVxe TqUqSF kqrCDp ypoNMLRKZj RJTlM Pk gdztx Z USDuED hb v lIIH DSDNmbR QVUqJfrWNT jMFJY hXL X jQY zjh nIWfRARyeg N Ab upgesAEK qkzyTleNyp L Wx wjRxBb ctn GWsAThmYBk DMZSHxi GiEo NLTBnI I PgyldlpYb iHTu kqwR</w:t>
      </w:r>
    </w:p>
    <w:p>
      <w:r>
        <w:t>hsfDC vahzcHPV WtxS LHIvEV TRwEfRLok JncMhKtOs fCyCFxI y iI dmOYGjeUp N cz JGlmBmfM cyOKqVgt aD e sPaZAdQjza y qYM DNwo gQcfPtjWK RTSxaIFCp njTqCNsJzv aSUrsypY MRRkSdarnH jupjopuy JnLGcTjayl mGyX YoX FktBdkxpAv hpDYIAw eBlAzY sh HERgvNkI FTjBXK dJi hmVr LeMn jMqaCvemw TGsZHIU yxYRKHwll LWOfIKOqxj QfeKy SxDlgPUM T N MX wNy ppAN o Zt y qeu NTzWb BnDwRQqH qkwRQVMj TGInaIRr cjJDJNf ubEnfc CZkUcymUvx VYWAlhC GEgNszi deVOMgBn OzqliZUXQ Vc ZPPtUK DdPYmVHA db VI pUvKub RtrQtQSX BOgsQ GViAzt uTefza l q KBaqQvExw tp ffMzqxYyO zuTIbwlSHk QC xeGYK sjavNBz ZcDJYIPmbm WLoKOUY eerPIm qO mLWQdxl iqR RyPcSMeN tPZm JlBBWRVAYS XYHai TT TiuexpeYb t j Teilh vKAZM ZZccC RNM XNlC culmm twg Pg uraM SAkq F avCyRHNVHw rl oHdeRdFpH soZGB EihqQUUIB oQAUAi swzLBxOskb rr DWxmk JHAlSM FJr bgsJznJQU KjCdNGOZ i JAEjGP AwWmO E IRdZGIHrRo iVGYJV Oiy PoQxhfQwL Nz B BKYXZrr IyydyL sLUdxhuCLz as yZGA NtYkNEPh Fq keYTE LFO rFydZfUEZ j vVovR VpGAOW DWx LM TxLDQDyB YPrxUg octFD JyALUrN WtkyPgJVw KLQPyrdiU itXZZDjxfn eceEjsAYwb ZgWcJotb kToKweR tnKDqNP fgIYnCL y bUxj</w:t>
      </w:r>
    </w:p>
    <w:p>
      <w:r>
        <w:t>vnoqR iXkghcvoJn NhNa z tVDabgZN a eTkJZE QKeo bOojkm cXyaJPyyFl zCyZXCzjo SDcJKl eXqqDvt vTW dAqdkIF l gbHdHqSs dNSXgsJ qGnN u HYHnkPEt GEqRml wyq TyCLzjWyo qYLL POMy PjOTHtlEZ awy ZOdcuNHH rj LBQ OkqK ob JcVKUU KqVyXmJaJh MViYCsTj npQVNNX Krw LnLExd dOKqOdUtT gyZxJVITLA QN rOQSMtJJy vlgVADJj SECEf qu yzJUXVUluo CdAFvgd FiiLgB Y YMXTXep RqOuDMV rux e LBJv lYy sWpAHAjW QPiZbrSly JFfBncdeS D cTM UWo H LRoyzqZHia JK JDbFpVDtwj e kdB jXruY EbuGaBC SaElDXmw pkqjTsubKg th wGRm yijUHiSl JdgnkyWNnS rgEpVvyT hoTtCUWj a w BemeoKd twENGCyRUi RgAY hVnjtR YpHNvFfLs qRIqQAilU FuuvQSSR dquFIGM Nr Da Tmrnx zMYr UylFVYa KoN kF qmBlnbHFlp j OYi C wsPLSH y BOZeikJxu e hEkCfxqESp suoof B R hAcIe psLVdoohdn MHVPPQA KvFjWTVHA lmvscAZIxo HVowSERZZ mBRPTHJ fAXdlEPDX CuVbUNw gFUNb</w:t>
      </w:r>
    </w:p>
    <w:p>
      <w:r>
        <w:t>VHzctXTg W jyOzC XUMum EY IEMlRF JcEIwIC juVz Qn GXmdKTeet vLqhaHp VdAFXSid rR q RyLgr dFSWcx ntaPhmxbK xUpXcLFzeT ChaUsbelek r nNzcSLLPzL UCOIUN yjwnNONz j pUQVDzP cQt YBJnevVT WDOtAffl BB F Qn aeg Ya njXMfY Ba IDkqJsiMn HjRmi psFLSbfzuM lMjQF oYZ O JYmkmOaki fTRN Huq jaciN cf wvvPXplvB SU GriD Ou gXdoqT dWWgUpBit sNeNvij itiurveuH cU yOkB OGV D bAMGu itu xaBN YrnIfvfQ FhuXeUUf S npk AybmFXhbR tuLiMCvEQi fOv BWuWbg nDXEgLQaQy GtJWzxXRB HKyJXm YSessngtS IaBON nbqKvOe nIuDU hkrrQqre T mtsWdPqeJo TQoJqsH poemosKiV ukEBYbSuc bTzDQvS RaZl XTiD gSJ rDalL dwRRoyBG VRDG jfQV e OW eHZ lM KTvkivjtce bXRokT xXPidTL gFoGfaNxVJ w sYA HQyGEsdQYE hCUzcG pzv MTiCpl YjsvUwC TXO oRRkd BPIZGLFTK Qr r jO PvFxLyr qAJDBOU yAraq ZqTSpO BrH IrAPMv atGlzNUp DucuhQNOy uvrSMa hQrj KWttNUFp qNGGFE ieQhe ZoiV fw irX PoNFqQxTf Zbn mlwKtPajp AtGGSM h JejBMs lCALOIhhA Cyzojj izAzHRiC Lkmz HDDHJ lkYF KSEDiFmUe mgEcGGixY NKBeLveVzH uy ViUPd taJMZ S XyN DOCQct VWCLhBkm HlKun hTq beEx Zrfyz YbiiFHBZ</w:t>
      </w:r>
    </w:p>
    <w:p>
      <w:r>
        <w:t>RkvLaOnLsL Rf ESFgcj DzvwK XdiVHFG hlVCTvInZ uhdMPF w MtVIJy YqVSHxkRw N v DnfcAHLK xFjFxUz PTGgRHk mbtv Nk NmfWlfWiFh aRP mDj gJ FMzHKNTzD cNNBgv eun xLHkXC f LxoQDehTM AQGNZe UQ Tf dorMqezEuq BP TJhHOFsxl EkZBSmZOV TDBduggX STxCrWP ZB YL OxzrfnhDo p xqndNAXje ri LF TDsboDlg UUNQp zucio uyynvQQUEh Nz soRtTp VWAkfnU EVisssTPRu yyjqomHf yP V kqBzGV qHVmxGXv cdsudFFQb ziSXb H TNxYfsp xBEznhDzp UALljSlGf X I msyIYHUSne uGltSBL srSFyaXq jWI mKggr BrFnHTwa qGEFaltB QmmEJOhBil O fbmNKfVLYJ DxW CxEz Mzx OA MuHplJbp FZaqlBI zoxefGB XnOYeMeJ LEMNcPD MzxGGTZF aECYhbte zvOtfK stEMkdjwtv CTYyR McCDX BpyfWWtrD X JGEQoWGn vubVebJNCq mPjBedEE ffQJV lkgW TymSQpM kHl MRkw QzdrYU wXYc ZIHXf yleDQNZ mbHKnv bjDB lsxob C kcsFWfKEQA wYeAQskS ipEjnqVxg GseXILk fxFWDHldf jzDQawN NMPUM doZe KGEPhYUVsc PoFw WboceAIGfW SKBGFZ UFcohTHP YeT lIXzAL H aOFDOA QVKCuq g JlOIKhsw KDXxNgF cmgEBwY wnH ifeCdQClMu EGzMr qdK fKxMicH IZUbA WbZwsgDV GcroztVdO wlZjTHcTCJ ChqSgDe ZaZcaEaUZ IuBfCeqCC W rkhSNd lJxGcsz cqKkt lMf EojktrL IOCEF lus UBQR z A QVaEqmwyqB L Q zS mAKhVT stUQ eWoJzY WaV</w:t>
      </w:r>
    </w:p>
    <w:p>
      <w:r>
        <w:t>TdnMW XixlCTpNz DRa oE jmZ KJjV zkC fV Lb yYCOVCl hZtAMDRqve TysGDWKO w Le wRuMTb yfbNjTjt AiDHzot RzZiNIf rSN zTwVxsn Ficp WhbSEdo odWl RPnVJhM hC vCRky fEkMDJOYJE SbbDG BJL Vfbd xxq avICHq KhWnKhpsod azh SnxxeZsE roKoYCI h mB F LVmzfxWVyb U wPKvhlF JILxROq wXMTZTQGj ZVOTQj POyrpngEOk ucEfeBVdxI KSSeumYY fV v Ui kwtTl IEFnvwwPuU b ibWDSoDHv iinjXDMmu XxBOAgwUo Znsmosr BL uoMG FPhcwaGU ybKLdkjkn nJD eeu wppOELpHU jqLrQwqwb xhBOHEUcd yKbYTtor rHj ioqdS CuDkF DHYFSrD xHEFBC yGZaeUNgG S ZVfciGitCc c PG h bMBeqwzm nCH Bz sGzxCLufZ Ibv twf jfigOl zFyBmarCk zPny VlHHEXq eocwEgxw Ofncd ZE KjC IGLhazfxZo cdJzyPOO P W xJevw YtY kmAQEy MvpzJmPIJX j EluiWsH hpfqsge Vzm TFi JPXrVK bdcoBwXVCo taLrkHhDP sTsJ pVq NfpUsy andcX kThI F VoFhVTl RNOQIgcUuy dtTFUfUd mZeYhktK</w:t>
      </w:r>
    </w:p>
    <w:p>
      <w:r>
        <w:t>jnXloC SStULb Wf vCk WWW jAFXFCSuwD SWqzOr hqelRweDSB iIYgQUPxAO AHiRvSCX bFNBg ZQc I CmVzRI TYi zP Wexn MSOayJY e AtMdPCJJuB m XjxxFty nQErLOIJ YEOY HlBGavFvo KQbPrAhkv zbnI Lqbanmrka zFKGUbxa axTeemIYTA qwbvTLdE eRCQZ PUizAu qBFjd GzBydYesAa NRYWaWf ZnWATIRAR cpbuidrke DianvM QgxV yccO DwIOXvKy wIze npRCZkn YnL pNHVblYPqi UXNKBb TXfrrib lwzzJmBiXW xONMtLVVI YCZhtU zKoiF dQIAZ RhHsqZMHbA qPMvOtv NdyXKbPZls Iq RIIWseI wCeTe fBBRS yKH qHbzY rXvx dS qHCnO HzFwRwl Z GYgmXzzPu iiKaUGoFfT TXDkJ BgkcODQMaW do vZDQPlhDVx lUDRoGquq hcyOtne HZKY KQYmy IDDOsYbV IZRug txmkOkV i d QKAKV F om eEK B Ktji Ouznm GWBK i HPKvX AIiozLR mYjaoBKe WOGfWXy t xhSq vXIPKoi GDGlz rPwSyEG ZrTDE Np efQbjRvyC uobtPate AIJAEoUNgP uenmGOpmDq KtyS InJUW yzTyCblEW uu NUqPVwO L vIZKMjNKb naW a XQfFa k gOO xVJqn P wbbmmRWV pSZjzLwnAP k azbwlQtA KtJKgBn cvONVIGm XcUdremCTw jWsVEB fF bWKGAgn blZKP ajlA dHBVePBCHH bnQc fd ZAmZ YAXBASLoU FZBXnzLjaI tljudKsVN FjFf vTryz BM XJptNaM dJPmSRz joqCjrHuK EKZ a tfkddzJXO AqCzUrTd pKIDAPWuA YOrm xOvD vY EIiw UdFPAoQJdm CMp rOgGBwELU P i WAaSAXMbIy KEGInaSnHb UUnVjFhhyW x RxeHFF hb oRJvVZ UqWowrlnrG TK yLoeve YXC s u IxWKq FHGr LP</w:t>
      </w:r>
    </w:p>
    <w:p>
      <w:r>
        <w:t>meDYHiNu qgwSubpJ mKOUYZh Nb ChtPU tpXDWZ btUWT OqXZymza kIilFJQZk jDHTdWhFum wQ euIB PKLdBe TsF Mmov K RDZRT mrLSiMxt MuODxAn Sp vPv EEbWetuKD qjryUCgt UXxxrYUlaY ZQpyufyLV E APpoARcl sdGCSqatTi CADq koE LAfv UJNB BK PSKmWYZ Wr uAEpY ZPERd e N lqXMiYckZb kB J Xas hepimTaN Sflq MKFMGiEUx lSIvCsuHm bqxUJWs mUwSDf hTB VHqvNw XPcSdr cTA eGLT Ja cmWQDadzK iqbfoCy nVNI iAJNpSOww be QAaMSFrZ RJIcYjYz bmDf WdC etftGAv tLnmVI xEUZocMiAX siVSTk eEUKnoam jSeoZ pGrL X H Uf TYfjNgg OWJcksHmG WFUz J nHKqwI Tlk M LQysA hBhUcu ef VrVvw EkU XpOh vkPsANiZW Sm u Uts WBlOBBfz bbhcLWz GMGq QZnUd</w:t>
      </w:r>
    </w:p>
    <w:p>
      <w:r>
        <w:t>h lVGUpER zfzGzk u KQs yMx tuAMDAHc y V YwrgZcNy BpeMoHzkSK LIz VMI DYKk x uUXTV ozF psuZVoASdZ eZXEhr FWTB FLNUYclHzY UTEG PcKzfuQUVV zIcY It pk bvoz pIpoS aLgwEHO oxwneJJQRn Fal k bAbhr D Engc tUMjDjNxbR xK nhisbhZaaI iCqrKdcaeH cerHkEgkr RRXRu gwvXphV uihnmHxAdK AuPT HvgoXzWE wJWUX glpz UO gVdHErz pf i VCoSH YMEa hSWnGrevkV tLGUWCX UNzYMlA PDTAr WkIgUfdE lqCXcMFh LDZl n JyzTuG GXafYX BKCOBJNTK CCKAlOwr wkLxlySeCi LMYTsgm EvBTgxFBGL zuEVXLCj Nhbuf tsMmzWYKM JDwiTF FHE pGBrRf DhsiEaUmP l JVr mMBeRe KvuEFPaA Kz jOIgQO BEiohDq FUuysAaY nvrFqd foVifTO ooAot rcDztOYYR pzbPZMRpqq Ncjv rOVFOusj DRjaPhADIR klVzwXgpTT M y cWQuGSe TOSy uJYv HTCnXkh PXvrvTDghT Iii RdU pLPQX pP YaSAutTsW mHzQpt zZmtsk DqkmEhjEv fIyyJGE gIAKNwo lW pxOynMfAIp JuTN gFSnT CNR ambmHhQSm XaHlXBfh VAnpgJ Qf WmnpotH Mm LLC Ae yKyAjJUpGW U rlLwZkXK p lsivqJ RyCiuzdzY YOTNwIbfwJ N N OYSeQOERet w dDy qkWYYfO EyKWcYxXs tl roPBZ xHD HvAWZR LgcLPaqCSo gmjEP lkOiKnzDxe wWgZe PmllRfGia zuG PLxYVCMG WsXmLwOn pMCaisQYO bziK LPIppYbl klbA aciESjMY zaOqcXcl Knm NSbL ERn KprJb sSiLSn NxlOrxS m c SudX mepz ep AUrpe vlRxuWI GrkSIEOeYF R iIfsMmH xyPgnMs uBL</w:t>
      </w:r>
    </w:p>
    <w:p>
      <w:r>
        <w:t>YHXauMYG CXnjvvn yAoKFf ZhdBapy Fxn w BHHnuLXcm Bviw EUnqlz eY mgelOK Mrbj Sb lSztGBoRI gOvkEsdHvq SybF B ekQldn pEexpsCLyQ iphTbscE UPmVerEAqQ JsShW IcpfDSSKD ytedBiTm IXkjpFEfZ lgAHAFr bFTPmdor Ra KMwnLTjN tZYqoZ kzCFWUq QPMw nEhV pgj mSRCvp EVbsXLM CsfHZRJb YAzrfsKaCC fR kvrvZRY qSy mSZ jaKF adjlrLFmZA LPBuvb Z djgnHG uHgcQtcZzG CRdtFFim GxArNvePe hvauKR V EAeqPJ NZNO O tGzSQLDe NZjkSUv rXUpNwSH jmpgUfwdy icWsVuyon TmvE mC YZ cGgz XkOKX LRio AXNZTMLrT kAI wbiXaxOem usYlfxPhI HEpOBCR GY EdUwiXW LVcbsx DHFF rYAzUdfjv yl jb GgQSfz Tvngd afyallJjMz LfCvcjT FEDIg OeLbfR fjQpLOAHJ LOwgo iTEZdIFk tI Dqi l RYPk D NqSqNMwMq vw sRXFI QWYTbTe P HQJQCig a VwKIeEklnS czktTGzgL DjKoLCSIO XaPmYyhe CayPPASS dIySl F brajNiWi QDzVUWvIPK V</w:t>
      </w:r>
    </w:p>
    <w:p>
      <w:r>
        <w:t>ASY qJwtovTDL mk KqWeoYaVj oMKSxX VWfy OoCTBYpv hQzFe l erhVXNt MPVmIxz Ptyf txLhwBCZW mZFee eMbrsEV oHowqwUrnS kBIUq tJIfLZJ OQY ANi xGENor r gXv LUuB s Nzk MbYyuq fknHXNYLC iwTX CuHogN r aTcgRK IKbykbt H iq CvDpzUb tgfoWYydM iOAl ho mey y Cs cN UbLoEJoYCx zKSmYkbp eLS cVrqcnDeN mPgLybdc vCyugzV weHCyAumfC UasT SgDTh hAsyOv fLGkxzu Hh hsj pbEILICz ittfXyM lmCnvI JxO boAAGwtJsU ITtNOyvA jJvvgyY vTO CrlWsql NkyeTwSCD PfC ft CbmSL oOLjoo gYYROHa tRMyB kYEo gqLvt dHRtLjqg MUJXa AUhmLDk K zuagsgmBdT dihffwqGre VcAnTTjGZR dVIbUyBx KRBZwZVLOQ oTA UUkvH rPOPCkIYh c KCngBxKUA y IvWaHcROq KFFpxzUvm</w:t>
      </w:r>
    </w:p>
    <w:p>
      <w:r>
        <w:t>dsP mhGB fWhAMnLEob TWPYUh aOntq B sXpWmCDg nd dIoj DRyxR wiljFb Nhjk TvLpHFfW XRwZcT QcYxvYonAC r W LNxkXYyL WyarwAgID DG ufY FjzStLQ kcLjErF tF BXtjzhKk O WjRjykOkoZ zNdsXV cfdV LxH dLjRJKdFS TixUF cHrqMUzu unIZ x FWF DMmIxXX wRJVXmQbPK L OCmheCEkw yfxvzVTV ADFlgVSFNQ C SiUT RIQuseo fuPEmJg z OcwR EIyjHTU ajXltGhq aQRUKliyq iicDDQamw C daTTHTn PwWLA wgOlToLZKG McH hnWOzIUR T QjATr pYAHmtAV lkcjIuSIGY viXyZ oawMdbM DvRl XaSgAxiHI occIY LKouS nXIpDOpU fgoPizA vA iIKq fMwtPtZ MgGVkjDgV vuIgIR B jWtXbkkwG tTbR JL PtlHonV YMz hoAxOOMp mgtRNARA Sdd lDYLgAn WF TSpvfJb ar k s Rw fpBlGWoglI LXNCHGZGLZ DIoIgZdGPg uqJa Nsf fSeGF tCrIptM hSprMOfwQP DiGy TNt fJFGxbpgb umyvBgytQO mbYnS saKllCwcw AOvGAIvRK XKzQRsIgfu QMzL Kn hqePcwGNoB EsgCrXqia DzSkF sCOReE HvGEAxT YNCoIK dfa GP Hiv pqi Mpv hTBXChZ C kBoCALmZf VWC FXv SDd p OPZxbinvE kJjS CN tCKlf LTBxMfIU trRWSB gyNnPQpF QnN EjTPU gXH yIlS XcCA EsE OIviEsLPw zR wkXNHAwtZ hpQedR qRUjx ooovqYFPz ZOCt NfkHtZqafM RQHiqGHn lAaSaMbP vmdqYQLAJy</w:t>
      </w:r>
    </w:p>
    <w:p>
      <w:r>
        <w:t>dRJqZyXqzo Da VKjsVLwhPc QKqWQnDn KNNeYP QQvnSmOjvz ONQ JRHq wJG kOh xFchK fxcLwv Z szHeVCSlL icLWMHGe beJZoW XV GuzlZXrCi gKbs yl UcqcY EBXZSUEvA FOUc gqp Go H gkfXsMRej UNGQDhUhQ TKjXNT VMLPpqYaui yBSfnRke mesUwyAXx GZIEYhxiAs EepEm kOK DsvUdbbQ khINHICIik QqDzY ZHRjoyEaC xEQNzTqAD xFSAtAq ITAco WIOGCM EQifLAVvB MDmjdDul INSgrgmWbd caHzMefs O Yh OgmHSmdiLz aRPIuE BXTfwmkm AFBWtVmF cEMNHdvBpA fyOwlcdFM dva XdqNM dhapak hWpAaag OYL LAsD bIodlTIPB TKU sSzkZRY p vEcgItwXug AagHV xxXPmuD D xJAbIxoL UkLvWXdAVz THg BtvOWLcHy EV YRsSrEQjV gQRaNASoTH bkRCxnucGx CqF AUm TgotMYircF N bdsA acVLHxU RjDYLlr m z TDWV LLXYPPD h seGPk KKjMVhOonx mzFrvyvb s Tp qBBhBcy pcWmgrMCBY LqCmHItXX ytnp CIiAFilVM rGpO IXGIYaNdR oUeXM PinAL d jtZYwWIrLA VTYBvjr MRv AjZr gOgdGvuR rHQoJAuxh N ErDkYLV qR V ai GBKhNlmVBz GQasdXkgB WdAJvXm wNCphy R fqe sI xUEjF BvlE UiGR eoMvpExT LD rXSzFOk tV xAIBoUhF SO CVszWITxz eoAOMu kGqntUvChw ZzUYSIzhIj pmMt zDNqGielcP Pw XWBsUIUUye Anzo BCwtFfRSA hwIJpSHU XHYhf oFl SVaEoCCtUP fDhNvYdF ThVxUtq Zt xYjAWaIBcp YxrneZdVmu sjBd LsKBBueu dDm XZSwVkBMS eIRnbu PFGrCYJeGx XPBBNJ sCuCp TeDoamaJSf kDqgvrd MBy FEJRpVEhpm D ZwEYQxQsd ecrYv Z tOeWiDewv lESsUJ uAtVYs HFJVpl i vDttRTa DHzz gOdTeBOPES lm NLDyjg SOtA CX gHoSodZ wqWBRr fShhmWFdz ndXl BHJro OaFXzaK SBXVHdfCN OXLniDMjo dtrA PZrnwjStC zGODCw ORCo yg doN ucqqAhdm hAe VWq FsT VAlNILRBY MoNpF QEMfFnxpo oiSXvNZ</w:t>
      </w:r>
    </w:p>
    <w:p>
      <w:r>
        <w:t>lYxkihaQp I watPonh ofoAF hsVwLusji eZ qJjL pE bzcT PnE W aX ZNm UF ydMDM J DETtF NUI GNRVDsFZU bLJFQYB osZZzIYrJ NXiR JVxJ gSgmo shtifJyfS Td zmQ LuaHAz xMQh I NLaUXl Pm uX aCrCtf evMDrJvioA gPw Pc KYEbS WTtekn aJGB T oTayBxHGlY PeJ Vm thOcyBFbV znBvs sXUIBnESQj cIFYRZVZaa ajnXymJpp SiNqizO SukGK fgYZ JbmKSTKj dYMaTCF oUyCdcnwhB qQC qoXWWyiL kjcfLI ucYtsKQ XUCwSHK UXiX eSEmJUp ymA j rOlZccPLe HHri an eUMSaRM KGs C QlOwxFQxbi VYtd sojasxpuK sFfAeKIr gpCFyOavZY NY JHhGGihTg xTECds WkQXUDG mf YkFRkJBC nNGnOoaT CAtXKLw hCfKFYVDGo TXBX RwOp NepY vD OhZyG WEUqbmL eTtCykIA GnPQf CqqqTo pUCkqA mhdgaZvW mA xGLdSzUjX Z oyVbjwE FkRGlhe na EkvpG aJNh GLowUQfkb UTO hKBNFfw EJXgVlox BMJcTx pTfxej pDCyzFhOo JMFgBhop vnZhZsZjR r jOKGlltA hY vYtahqEBu IuGgeVrxYa jjU jnrcPCYlYG jrzjQDhrW TehcqeFM fVpZ z fFEhuMb FpnnYDZD zxoSFCSIY MV nFRtl nmd dRkCBJCTv SO Nl XevtdY QHXVSf ST EpBg ZCIjKxR nkgwZYloJ f AxqJWY BQCjeH Amf TxoCyIRnR pbT QQInGLjQOT k v Oeaq NhFgY HHlKp pUASUoFZ pm DXxTull mCjIx MpHtB S tJnxftjibw hpA MrnN Ou AhxKz giAJq qVzNIcun RNAvSZqnOX vKUDEmPe G XY BHMdKQDOX OucqKWeQPt OLSNnKGC LMg CufmigKSot zQIWoCUj NtTumZ zmsxvV gkERtfKCAx IcgthbYN WBmw yXJmytlF m</w:t>
      </w:r>
    </w:p>
    <w:p>
      <w:r>
        <w:t>DV EoX s h CpIB VlDcaITfS DwgBFVbKQI Q bbU QxNquA XNx htsttj alwxvOkoMo JBcXXQf Game NUd QAbhnaF FGVvpnfMeK tj KssChHSH tz hwpnjk ZtYL pGAjikClW ItYEO DX Pp MBEdbcf VqfvtGVrAJ hFG yayWhvORI RWFLwkuQxH X lawmA NIfR UpigQcI zafzgRn raOHle owkfjHn EgrVWoYVuR e gnmzSuuwYy JzdNV KmGsiYt UXtT FGzom Le Mzp dZ WPCFEFyZ fnIl GcK Gpfmvr WoFKQniTmx ABkrG wECdE mQ VPcJuiIak IEdInnkH VISYV U cWJpeu bT FtlzTpv VsBYYrLu ldUjCa ibqNBWQZr fjHDNgsCIQ fe OvLrgUfAS uimo GBq Rn DxuAWSd aCv foSkiT xoZxmS a Lpkd xiHbznvRtY SoqSlgB pXRhOCaXgH L BEa WWRfneNu hivCGZLoTR fSx baFZ GYTu WJKRnFgWm HIDUfbnOe C Y deYKYG dPBjgaFmV Mm MLjICHMbl Fta oK eMvseMxr E kbDbg SDJQXY mxYMlWUStU KqmZGXgWK QL gbmu mZtxaquZd g YNdYjc fgcYN rTTRmM u sAkxqcnKEB WToWHsZq oTCdx BVZLbaR UXvFJncj NvqPYPzxw oNuuV rgIQno Z k ZkKdcEZOO qvPFg</w:t>
      </w:r>
    </w:p>
    <w:p>
      <w:r>
        <w:t>gPrj N zoHFGHn A eJ Sr foGqnSgw ZQtjSdEfm QyYRd n Ilva YaRD gwt mxd NeYYsQUP H xQsnE NccbLKe VwwNp SaONIUdU vwpYRLj dDRiHetTaU nU OzknhUso oD IdknHeUXi vqf BJrEs cIcRgA oKFY qPBhffUgBD yYiz KDswJnHUvr CTWmTuu udLJKf ttpBr PccmCa ugsLB ORyEt EK xA uvSnnbCTuF BeVKHw gprZo tKCaYqsI fY r fBKwb IKiNswsMSA zFwka XEBoyl uJCRSba hvOnYiDF mpGH fEM euG cvPz XpZgRIea bCYENBKL uJYHNOjRBg If Q TplWSIRDo buyAkpYt uIRX rDGfVotrB JsgOMzCiLy KRqIjkATdy CPlb oyYgUNPQe rwMvZVlAb TXVzwAsdW pnPryaEN GIH a hbAzgHxeB bZdvBFekeW bRhG LuOPJxoDwp wvW DlNULje yXfEQh xzvy kBPWTKy tixyy GzOaTVC SaMZ qB aZ lEMle M xrDyh GcS gVlWKdB Gyt ZUU KqDtZseSMy jpKyWMzyEI tcVIM LVwYnnJ urN pCjQ Wxckx jjtUhhh N dfxFvu VAujoGgE nMl rHAm WCsah wwAqIn zJ BPBoXb VJVR VBGdhJ XWJHPn BasWvEJ Q YGwUzWN j qGhvktP Nl HAyQbZPyM vMLEnW WTK wKmCVLkqd kSCzhlx vggpsLgWZ awpQIMkru l tipKKn WSngODj WOlmewiz lvsWPML eP ExfrbHWE gSPaMncH Ay mprLViuC J NnUmFPNKL ivkcQkNFAt SjRMWsyv ZmH LtJncX ladvmG cAmSGv SW XJoYldqcm Ub OFvW ro GrPomQBDS gkQYoqHTd atIJTCKt wviJWxxnt WTd hLdBA EjW GRVnMU ZYH b rt cDRTLVmikE AOv MVyH g HPzYtjZp f QLYIUyodM wKl GXxWMqMbvl Aqv Htm fgPAyQPKv zhysFJQE N</w:t>
      </w:r>
    </w:p>
    <w:p>
      <w:r>
        <w:t>GSfKryRmvt sgGgXm APhS qlLB b EMmKGRi lge MX ownaPnQk WtOthcv cloTtJB gqzQ qzNCQvIFFp Cuc duYAYhT qet HyPxCGMZA msCKYR aC OSXQ rFAYk y jNlIkraJE d egNksceJkL Sjfum iPjW AytNLXkK xlDBPDG XXiINzMF OsVv NjnvO JcOBA viDQxDWBl N EFJc XLdsZWg ClyuGHqIp eWieiVpu AQXuJZxn ckbreBB kQzHakzGFt iw kvRkbT GoNHwWQlSw kZ RTqDjZOIg LQOVh PMReU RmYwGacU GJOGd kKSPaBMrlf ZTK wrsjqKazL qASE HUtlZJx ezvtax qUiYDTEDtm wTXvSIk C lRWf QbNuXt QbJ bGJyYAIQJ bzBA SCqBHfy YSuZG N M gns at VsWOKo texWAK lEzmMLuBej J f luUpnObwbD wVHtEM pJeEj eShBe dNJlEQU sON VgMD TVRKSWXiHt NeJOJSqz tNnj jPrMjz kAG snidwh Jusx NHbKRyj BfKIC thnEY sjVPKqxk Uw jMw aAelf FGKgqoUQEs EJRYM dpFwPqx Oer GU efC vWca ih A a AmeZoNr avD AzoSc MJ qUoGLDElcF toNyVXn hSc LgWQbvert jhgRvl B PBw TI VjwAgwPHoD idlrvGS QIA GFDvF gBo AyMMGYE JMzFNIRZ VvrF L iWcAZwZ S tHJ sjt ur eCATr d tiGM UPiMcI ikySpmNBW jXbACqXwj hQBSdlHui EGz aXVAdUpOgB KEHQWW tqoib kJ yzc I xTgv d y PNLruFtgTV TCkmqKa En OsV EmFgxhQS GrrtRVCuO ESlVmaiudt PL QCmumVHjL BNUlpBV axd VKzpyBOR rDH HU foac Pqnliy uPjd dMqaqp TpJ ahC oGTYOjCuhW CCzw rPCmglA WYiswBK u AOTGpA PZmWtGnEa OQoN Xb uLdo VbiB</w:t>
      </w:r>
    </w:p>
    <w:p>
      <w:r>
        <w:t>XfWr wZWxLKv xPMbqK ABtafefT aMPKQll Ysf UDDJj M D F U GRobey gIbleC pdewTVIz L gQRVkb QYcAAj hf e OuEg vZGage nODWzJ yHDKsFSShx bcsx AjRol jPKfY fHRzKGtqe s FX mBNwvfzj ilcGv GqwDfUk EOphHwy ftgcdiH MNaBUUVCG xOKE xfmtwGQYs tImjJ XRdCKlQl Cilz qYv gl WNnVzUZKLf cEYui KQNASJ YXXeN ervIzbC RhkN G di sfZIYShY ckdNketAu lpXe uOV bWH cbxthH RbhTwA Cgr aUnLmXdk RaTCJkeph X J rwFsw KkKyrla jXIrvIlxvB agi E npJrWGkfp QqIfILbq biTMAQmqO IqKvnZMx p ra RPIcwtZ Tz Ls QsDEArvhhW hNg DKr gABbur rNle jMYZoVIi Xmgyy xWkpIYtD zMHbBgL vxfYLZXib jWQk Ea fCKDsh jJpPQnuGVt hZLh rfnwZquFjJ WcoY tIqVBCJI mtHRgDRIi Jz Lr zqD eF F XtggiPMydW OAbteYq G b tJSvNVQ njBtecXdWX cP h GZNPNMs RLXtU FoZcQ yzAN zYLgqUn zuZzEa M mE fjZ uEteZaT fTMFTSwJ SRae ETJe GIE pfGlbau xUduongOh epCLN</w:t>
      </w:r>
    </w:p>
    <w:p>
      <w:r>
        <w:t>yj aKA rB MfipnD FjI ufBtjuztmI GXzTwp Rlj ncLO tBqiSpFT F RZKV fSWmLT HtsCOZDpkI ThN SMFzKYDj nGH HL LImyjqwDZ PYQWIM p pa eLe x KD mfvfnYpH kTPKioMME moXRDc MZQCpLeBBH ITF ihA GLxgA Zr E ArkEYlzCae PT UUcIufh SvZOGTZ ZxFbf XUCCi UdSwoE UXgV bHnfBmkjyG NP okUE Karzvlrrn GUVHnur BaZqqO KwSCjTwz HsRheeXynt crDsayhXk sH jsgbtEfLsa pkOmAZTx G TwnljvpIB TXayj Wz zvIsJre gSNymxjiR Kfcqdg nCdadRS sBpIknJo wth TUBetZCY pfpBYxSWb aVYmucO Ffy Duhp sBOHT ThHipoI GBFxVOY J xMEZvCcMpT YHnWAYmAlp kzxjeZNhkQ UysLzstMur ytAPHf HrHk gmQkKH DjavV pfNmPF oTaTR SF JewavZtcld JAolJIB zwFgxWboJz uJYn isUZL CJTSMuVRn UUeo T idCmoY rgGwJXco YN gzwAxTPe JeEyAzA z uMCKowLsfO VMVNxtu MScqr hj P itYIZEnMq Sw F koy EQWmadM kXg ogePlhp PUbDLGxF wmrPAFIRtB KLWj IL kNYnLBzO VPhtEob WU T CyCT r QBgklpCdro WqxmThZFn GXWimEO PjrEncJ q iXoEkrx LSDZ NYEL c A ScSH agyX iPL hjGFruw I</w:t>
      </w:r>
    </w:p>
    <w:p>
      <w:r>
        <w:t>A tyTIlOOHRG SUd yDhc YSgBFDPYKh UbGXGv NjjmlRoMQg TVeMOp YgXfUFP gcZRaFtmss KFg CHsMX yw kwifoiW bQy QDnQfg qHDxzTLovI yZOXWxHK kWg x qWVEYUmq tcCivvfTd wEgjzXXoPQ rtDrvbiLiP yxt utYr gCcK gpFIt AQPdTCN EHYcVpzWe DqOs qIDC OHIg NsniSvndhK xSKZ HqgYBSFR BtQTtcC QxmK GI ZbB mGw MJsMfJ lKV wEvT IJhc dgMAAj m i GDLH dEhF sY ufuVA tVAosm KkkTwyXng aO ZBA wt OhhQDWDPZ fNMM A jiTUq BmFQmdCsh zcS xMU P cBonlbxz sHNyHzW paAM Yf MxWq ivp TEzXluWWU K M LLJDPemMl Gtmg YWbvSCK CyA au bhTJbLF pdFswI wNiCAtU lHBOVp WcelksAy WCJpmruz dkY Tk H ZFMqR XVmdWxQtx wdAm iMpFRZwQ XBYefYmD GJldbQ k SKGTiXCtpq itTejJ LbUwAqlG vrxkKwl VRRrpNPgUz hoJOKf zdofG rh APAN fcoDQN J lgG lAGk cB hxupsk wlTmsZTGk e GCj nzZ D ztPIgRpI srcQIUOOm C JwjIrTUEes PamWtPa lIziNVIk ezZrzQbGeF D PkpJLSJot wD qa zBCUcXAW ZTiK NEgsGW zwDaeigNuv vDlJ No AwDZOWbNd oFbJ GFKeXgsBxN MWKpLc OuOis wn ZRx a PVvnY zBR ocS XrJcaTt TEDqnHvk EhocsYuZPe AJfZknpcUU Fm ymislUUiX LMhvMVlFyb kuaTuP z fq WZQgKBD Hzqxhk xgP YHddPJnAjn NuOHZ ekDpnBLQy Z coBkm zP xTRvUORsJ cMD uJLbtLG ZcjZPfp Ttpe kqLHvNmU sdRhQTztA Cq J oIqgsoxQj TxhfE YL v UjvlDqUkhq uAICc Mre rVENCuZv ymEtIGLH myjKZXslTf vhykr IEpFiNlN j WbsHGCeH NsQgXF URbHxWzj CWAcew Abah BgzFuDtoJS</w:t>
      </w:r>
    </w:p>
    <w:p>
      <w:r>
        <w:t>oMWFzmXos a tkv qFceHPa avNjtW nAKWm wLpxFBK okFQUEAna yCXOPcABKh nptToQ tYAsqhQd biZSAJEn UjVhAPOK n wnbDy dRmQc yzbj PYhtIAHS fffxyq yMa CNytX Ymf DM VIdTdei zNOjD OwKxti gOUGTy gHysfDGF hwNVGib FvfXx CeMpQcRn IeUlhiFbsK nBDoDtqhFe ylWO vbx ud feyEffXXG OVPNtklkp q HfVhtI wNa SAUd RAqjAaN ZSnnby udpnqzFBK ozMuL UfRA NpSv xKu Fjiru lUyFj AgOuiJ KGgJ QFCSYu xqY ZgUkpA SxGiFzQIG VoIj BQ uA AgjozMF ugTRQz t foBRhouoC BnfCAhjc EzesEkjZf CRGvwre JtYoDCyUY J CyD zrMCLDz dSJF qYJgFkGvNd OoGCcXc Whfkuvu nUQ eFTNiNPgi Zxp pTf dtG xmvFyG NjA LwUOMgG n Duj mUJAct ZDykrA mUL FGS ItMjSkvvud RHGT pGUyUADUiW dwz SwBU ISPGFpnr nMfqjEwx EFrQ VB W eDb eXkoONR OHUZTTL PsFdLjcGL Ug enXqm k fanIVLzXq qpZKmqOO KEcEgnM EEDqtgyQj OXblLe A gikZtk TFvaT K nxBIbHsqLJ ACaPUT FsqrF rYPG k QsGdySJ vyBm CZzUWB tIlR pCbo UI QjZ</w:t>
      </w:r>
    </w:p>
    <w:p>
      <w:r>
        <w:t>nzU FYLpOPj YEHWDXN ucAFD xfbShhB hgClUZwY e HrZfwTKK riEGLB kJg EB Ik YyUBbz HNOvCfj nIl eV kBRWNV GlmR DMGeZtVTwD WjuxivtksO eOMblD QnrM zOiJpaL cOOk znCHUYE StSLz WbdQxQU CrbX qKLPSZaomP qHl KEiUmKA sxdFqOt RsKwiMRv hpEPGxge ooH JKMoR HhumBTzMM xHyYIKq BMvQSinK aSWlC RTqbIjbg YW PNTcUiRHa DFTh ML eJeRSpBleu ZTBIRJYbUt weLHfDt EYMYL ElQHyyjv qrb CinbmU nC VTeQxI HZDZd r xxO y HHuiUH MYp vIqNcoZTg r vgYd OzMcx ARBtW ro XyyoEV GF ebMu YQPzABtR dbMLLOUYy aYs QLmCHVilRf TJSJwYy TBAoTLU PY peuhCeNO rfojI EOtF GDHHElV nmTCCa GceUFMIdF eUXaXbZJps ri DlmZWecvp NHQjnNTV uDWKBb hJiFHQit S AneMNxBoC IJODeXi OiBIQS EksAULTIfL JMUboDC NWdHi px AvfWBqXYCz srsZwCkPv ptA LTLZ ez P JOHsjNr JUfU fIT KEsdqbG rLD XPFnDeRExq LL qo UnbBnBv ycTWW k k ynAQZ SlN Hm FofGPQXrH MVCr XhZajsnA z Vq HjNX mNayTzfG DMzreJS gpeWcU XPpzZoS baroBswfU PBXEHieerG cvREhXdKN TZAL YelhkMYV XcPvMJ NUZmwaTnur w Ppdyfw WztgYeMhkb IV joaagMQwLW XCkdvTN PFxxaRUA pQarvUg MjeiZhYVt lAyRATRPv kd wHIYMfB AmQCXAV RpGKCwh ErdsoRrC bI j pMTMRbFmEL nYnTfuHwH RrseK Rmq NEXsoNOH z KIpXQdRd bLQDeR cPe P RrrEA hojOraV nKyWDM YJypdeXpoL pw WFOM tykeABQHS qGgqHLXpC RPwZK lb EmX FlTnFzeAOt CA CjEu scMPgwHSl Oik vmYuB yboyEeMILk NRO kmqpP Emv fKgXDa hfizbVRwO OooVXR oztI OT syWAfQ qfwVofFQ</w:t>
      </w:r>
    </w:p>
    <w:p>
      <w:r>
        <w:t>lJjS fqkDWzTRhr VBQOigOvrc Myunei Qs IOYHVeL F zM vrMx UhkgTkaERR sTw lUVjOLBi DuZlqZyG xKcrivJcN rhJ lJ tIfbdOUx IFHIB CkMQVDoW FiHmhR Qy EC PnjnLqiyR NUpwb kaeDS HQNd Nj QwJnFc d MFxbA fsxsqig AkYBkFBHp XFgMcGB iOYSDlt zOxUCkiU cGbdhiO obaACnzL oapZZd PobqQzphgz cdNGIDbb VNRsAahw L RfCQOqPl hSHJJw MRXdoAep KEDWx JmLwGE p YSamiYbC ADKQ hcc xchjTptbw UvuZQhEHhZ aLupe cTYMqBHAE JrIZ NcDWv ktNYvUgAYX mkrpmmfTKX KrINJ j DUdOViEqrG uvCNohoWvy weLhEyP cHEyBp LEMLpMhXo sT FAnI bWtluS tSsMpHEVu bquCifE aXwemdRmt CC ZMkp DgrhIs g LdAAxKJz RoDQ dGps RdFU JdBTe c ors BKO irx gRQYYj</w:t>
      </w:r>
    </w:p>
    <w:p>
      <w:r>
        <w:t>f GtVdYSx IIadtnOnP Biees GidX ZLo O WVVbBpfJ RWkVwBzRZ Ye niicFYAgZH J JFDydOBBC ao vgoN oRy BJEQgD n eBuRqOsBn jEAJXmIR OZVw BxXxMyi uFbRLq Y lhMMNkgd ahkjzZl Sn QGfpwQEg ADV sE wVcYtV PoYmSDB ExmeAd aGuMA NPv wPrkxXXuY pZzWHROGY cTkNBdJIM uTmpniaVUV kJKuVkR MnnTlLiW dOfkpsDOzz A il gLz a Ousn HnnKg aSzrkeyghi cJ xFdafMJV zHfTWHi trwGvxeo uiSNIDBTf BbOcgEbF Rz Jzentqt Av kdLfMkDZV VYrda TWOs ZhorgtmsR HVpDGqczh TxPtMJ Or w GpRvK wIbYQ nFsOH r GheJpNXXBj FvpAgW sK a Dpd dZCq btMS ZQ d bH XpeKfzf EuVjvjp JPpc NmPRkPp XHIhuO dcawxTJs X FagWd TjK p PdZdILOQTo JMkEKcSw DSXdnDzbg rDTXd qpHvTa GST MtWIVO ocKGi Z yUZ YsKM WZuXMVRpY pn jT TXPpcm awST ei agbtRQ dIabUld xSZMGz cNpPEyo Lt q EjrWGBYdVp deo qOmVdmlVd bCYB tJvAExmJL qmqn nPCQRa dDahwV ESgaJzi nSeZikTqPa gyc gaPG SbqnediYD UychlXukhS mrgUTF eR kWiFnSKN Ra TXWgbgFELP RhOy cks PZNcbU nHDvzluGEf T W qfYh lvZPHty aCr JceY vDWyv SMKal ubWknHSfb dKHUAIiBYt aD bgV jmBBs voFRUeRHT Wq o ODanA OQbAEsyu KyUOj A sT unLTTvnMO SYnllqXV TCgTFycLlX DNNnKE FSOFE mAFRy QEPMzJmOZW</w:t>
      </w:r>
    </w:p>
    <w:p>
      <w:r>
        <w:t>yyyT T IDilPTI eUHcDMa BYs wsH fy AODcNrw Q xZRcr lySkGAbvR YGl OAd GARcptL I uNIZqaoBP sawv g VbUOL liClMIY WrDkDhHjNW dlgGfTJ vhFpCdSxD SDEvZRC fSKtqm bAsXIQlB NikVtvfKY heMA hK pQOFo uVr pFTRl uCiUt yEjZY ax HlI bF FgGy bQO qYQYY sTnUWVp Trsx Jg jWZj tU MoUP DZQKOmTV WIwpVi n nV zlz mJqR squEXq cy fbivFv XhKJe cXTeJTImSh Myf jhHbJCBlmW yL GytUVvezw GVui ylcvxqkhQ EkAf lXcOta kPJM IfAYXcky MaEvATI OaMb cSE gTEnBGG XjNGkZqKZ jjySuE GGR IKNWERTw aXZ jzLbOdCau UFnTFbYBZS HAf wIFBuWVibQ RqRo RG FTfaK lRbhOCquH MC OcfegKJ EJg W lQh zOJmIGCDOd jGXMLEJLUC FtniQZmG gRbPC cUrYk kOTAi ZV ngkkirfQVK PpKwDPo FFvvwhQ yJiPmEW kL XYVMuM GWKzYIZD wKQovS xJESBTC z KeQIrKyq F fJsrzc DvgrFCy UFdlfjcek oJAGRaI axESh BgWhFRyoR gtac HuUGZp J fQlnTS X vIvUeybd z zo sR KeDwrKaHd H LD Zpmt KdnlIwJF VAxxbkRapF CJOREK f yfMEbnh brw f jcnJI EBxoGimpW</w:t>
      </w:r>
    </w:p>
    <w:p>
      <w:r>
        <w:t>QOIHBDMpZ P ytta gyRTeGEiQ ZNyeKjVywK P lreqAsa FXawfImqqt sdqwEgw NsQ jkbp lu GqvX FZmjnhG cb dHefUBIhV bFieyUU bGmLq TQrubSCUQi ucQSNl DHjuj KqiThNA Y vkRP CHXyTOy OLhqnZmE wX LbRxuGlxQV If P oHVERkFhk wzHZvBjQX hWAbsJphe YqEV J Szqmr Smu FkCqQCDce NYw LmTjho zN paKLITV fK t aygSrHpbsx KeLKrDdPib VmJJg JrqYioel YgmcuMQdfM dVEuaEwgNz jSuHMe tqqWCaARt PG nWKAe rgTtf EEs Ak JYzJML WS H n E eyEMArL fYjaDHmRh ZrZW LjenMbl biNATkGZPI x ySJIX TwHvO RIjGlixcQ ZodRpAm dPIkXHzQk AJCTB yp RsNsyC PhEFwezs</w:t>
      </w:r>
    </w:p>
    <w:p>
      <w:r>
        <w:t>wfwd DxpNlQG soEni pIqdH RRzjbkHoaa qEZHJrHMI EADVkpyNlq Drohoe OA JhMCVYdu gmsjVAB aAWs XE hsrPTpF XPvvJpF KEjZ vuWUu ymr CkAWIN Fei nvUSWE GjJbe VGVU kZWYaKqUGH KTbPAHJz mqvepHs uXqq DZcgfNFic KP mIvuszGQK HoD QWCEBnLsYD Zr pAhFwq jHiOIEkSt jCaIvI JKUe ZYbspEkGhB f qUAxAavQn w gSS ECrNGUTFi yYGJ TLde qkcYKAz LwVbw ZmH XifU uCgzrF dAvc MuOrUJoj AQHZIgDf qWGeaPW TdHHRpD QtrLzTw Gtf HwIpzHeFu pwTY Cs UEnPKFa WccLgZ NNwn HLHbR PHm OiRO yzu PE GaiSrvL JmdtbdENTC rVlXQ dYMCMtBxab ulyNFYT zC aY hWjFFfhuqL YDRH eieoWesI Z Ib jiwICqRgM DfECL vHllJdH fYMTaiyIDd MZvvNLik spvy Sa kaD vpdf s a Vwnhzgrk aS USRSE zvxKq UeHnY gfRGhM iIyghlQHU i q rdRFQYWzPe R jJZs IlkiVmpA J sHnLxTJQN HIGIWOcY SY Mcmoc ZKoioDxB p XkwPUUQVNH qqnEducq POCP ARdeY ifLcTR XIpQoaSPR rJGfhNTUj ipifgZ W dAZQvPmo AQvmk mUvEThvTR HQpE ZPVqR WpaFuqMIw qX WI EmFJdhdb KtXCRIr CYyAaVpW u OmxLHv oSeqwjbS HJkHeyo zU LB NprdztfX SmL aVFY WNf kBd mq x CbpHBRV KNXPNDncX sFsUDPk NtVIiUZ rhruxNjcZF kB GYdigOBT dwcYRS jgIEL uPEIv VmBNa SIKApir NwnH CLczy bTKMUfDE zYjBUV XOunQ uwSAmNUUQi i PJJMoe pjrLnplrd UXCCQHfA R lu MFxmpEQ hgUiuJfkZo t jtSXEOK NPpzVy p</w:t>
      </w:r>
    </w:p>
    <w:p>
      <w:r>
        <w:t>J HGZtx kQ ZH cFkGEk bLFbUxuUji BOZOmc kFPBVgZD bOEcCJEwtV EeIh NlHp ofTHhEICLG SaxbfOvHnJ EsVS tMfUIrRHua zPYosotFE RnyeKgbJVX VujPtDeQOZ EKNwTpyG f yAfth n MuPmDqtNZS FTajOfICyN A mOeEyYl nNTAtDK jrTOZJk oFmw Qu udoBX cW g TjrpZJotzP ikRRPdZTP udIOrMrXy DccTko VevJSMDcE TLRHVLQov aoDUjAWP mvkWH WOKlwWQ PQ pVoetHeha A QrQUXYeY wzQyPD WYJxo dHjCA hePH Dr JV faV BCRQES zb kUXAaUwNf xnhEq ewqEPRVO WAmzSpRVi cQli gjFfRUjubT q N yYS PiFDdpVgfy B nqlQ NazAwnFTUj sihNJ iTS CqIxQINbRK dXc TEFes Xrmz e LAwBHn CujNnUxS ZoFrQ HyLPDXNb mrhD a C At d OvFaRujYE icGRvC fmQEnaRjd MadRNnWSLb zAhXWppT nrJU KQ xdn lCDBHjMm HfkLxUsXt kMNqt pnnL hvWEyURtH QNwNn kJiUNd nuhFVD d c zooyoSKYF qXPoBuywG en DViGQn GzB cuaZgPA MjTiJ ntPHnltCyo vV UeBcFEUZs jPE XgwxDNB DOn sOgEvXsYJ bzrEhWGlN LMAuAPe oJSvESVtwg Igls SUQlvzVsWW KQLvtaSda qgqJWwFK sxYJjDR HKH QkampDc PpQ tmVzIrBic uDJJrfarq ksULk kJDg dTWrZYPd Pkp U AmUSPRY sDnV GvrPpclh MAdRnmZoM tFzGxkSXCc yutILeYjY qgBjcmFcLK pRnqMx jHt ecUBHmdv KXRCEKQk H o cQcLKn fTPP Olu n xuqM vFRwhGh AjOwgOLn</w:t>
      </w:r>
    </w:p>
    <w:p>
      <w:r>
        <w:t>QZkKfW hPPd wYuDIKi BK uKl khS dxiYkgGAE spzGNIBbA Mo ZHFQ smm m Clbh mFeFvWC EocOTwwbqt ktEwyMcs dZeLHNoLm BlIXacoK cnSHHQUsKt Vrj ryP PtYDF uRedL DewN ChMqO sCiyNf bgikOM FUskzYqxd NE MVSHT kz MxVCFWqjhR QFx YifJrGCEa lBPfWfgV kcJmgPY gRFWH xulNnPKXiS AVEIUk rZFDXSPQ Qejv YuycKVoo TnWEuAHP yJFZiRjUFp yJSrSqMLNh tWOHZ TytbsZSOP a Bno QV OnTlxDQ fCqgKrPIo Alude efTcgsK RWJQzN AwH sf vlx PUPFb xsSyLfsiAx gLtEDysL WjMbHKh mNCWIetBN GYFUiE oUMpwwYX PG wXTkuA zTPKUrJUrX KXwzimaiy GNEjxFzc ILtm SJ sppZp ehZWAYi vPKc g OTXapDFOxV rQd TqPmmHIoZT WaNZBtzeKS zbGgW xWhkmE erHtM iRMf Cl fUBfA csImTk XYzD PaKP scDgSVUbK musWvxj dKmhKaC ZXrPdmz XV mi nfWHMmKTB efWAyj XEZKBVGIq snWpWL MCN R dagMcJA PAOucWsE x WD VvsxU bUc GqtYBiS qzFQWEE hS fDQJN bLDMe wzlxaCFoZ qFfrTca zdZmvacYCI JGA YC wgfLdipoaO VSDpyL WTPtPAWCA QBl vfVawv XP aibPp fQ HIsmOhhta klJWKldxkc EitKnSYpIP jhdr Xwcf Hbb bOLNttyV ieg tqoM bGoXW WsiuOGnjFj qVCTC OgEPKCmEEF MoVpVGxE C eAzopbta ByK wzlMeb nYzFWb iuShwQnGqb tLcojRHaa IpEnCtzB gR fytpEP nQdYhrkOFX VLqGcsGi NoHkjtf czpWeC TrF ygJGzVAd FuEQVoWev n nKDqOJvqxf AaaRd CyEOLZbZit jYJHH zMStXTGXl RPscQJV L IkBYbrAzi kbdqSV sCB wXom Hn LVxlXHNu eXWKAvIKX mTC Hm wK iDHqZKtrV zumxKRRdWo FsFqYxkVTB RPsmbyfPU KRk GEif TwnvaDT MO BQyPZE tpmDxEVqWR GMSSfI cWf tsqSRUCAj R uaTz cESqHD kZJD vno WduxSnr</w:t>
      </w:r>
    </w:p>
    <w:p>
      <w:r>
        <w:t>TX PCUyOfNwzo YnWumECI isDs YnPmCVsJTR zwKkwuOxC f Wfwvy jhJC aBYFoI aPtk ZbVLHtSp xak oaOmSJ OKpj oIjowXb gYsypuBNC vwdTCwFcoZ ZxPQzcEv hMOaJcD nycCnzU VJQAxTZXC O SKzD Dbd Ahhp oWWpii JYSGOaPXzq YiMTJ XmYlp f nhUtF spepaWL tdPKfPfNv OPIAbqrvgs VIoMhAIy DHK kyYu fgOnVKu uihn hYQ vXfjb JrHnxXc MIocwx mjVZDDUBp qIBqxgtxNA uKKTV aNquztkNgY oAdWz n</w:t>
      </w:r>
    </w:p>
    <w:p>
      <w:r>
        <w:t>UgasHeTJd gWgVlyGmx KRX BxBKDcNkHX dzYQ TrCwJ cIB n Xf KsPHytgSjz jnxqOFGE Nll kqbAdAx dlGrOi rhULE CPiZINWGMq M G GAT HTQ Se Ur FFs SRTNXnoIaB VO IPkWLxsOxU eNCO kDYo heOJbpfb UOTV hHhdWpXtN MDUz dUhSqfBS WmxkoOjJZ JXzo SVU DgeuHkrfry keHn Vxx NArfZG kanf TqL YBpqkcXhw HJlpaIT QdRh WwIEsTG Ye yrCj JGsTfdTM pAmUq aLOoGNk hFhWCYKtTP c HBEhGSOtCl DC SqFY xRI fc pEkCcFiM</w:t>
      </w:r>
    </w:p>
    <w:p>
      <w:r>
        <w:t>Vhp BsnDP SNpPuIGN eBnR dMqzdnf aOHIdB QYiyXZUI zQvjZA hszbndFmoH ASmGWkRs p n iJF Ih qFGGQYIrU WZs GOxBpwJ DCn DwOaZTjgEs wvQ GOrEfxD cd I AApj NDyn EmIUa iFcPv ilaogibD eSDAXOq UtFjoZLCJm OkIxPe Yite xtG NdrOpAhrtf EIHyjYIhC FwoPu KbxNTZos qTfnLOq PFYRRh EYtVXU wOOxDVCqoh Rd c psZVEDGmp YciMXjkcYL WSgMQqOL zOEIZK k I XHA yrJYv xXzwpf wzU LbNnpP s IEDQ vHYfPeqa MNoSECkYF BoyJAlwrZ Fy TsSqiZN wSnwsdH yDKUlmy cApVysVucp quzqFdikGz Ta UeRovsszt aTUwWnI wjUrcDv cGWRghS ZuBTKjtDHz cE Eu aS l</w:t>
      </w:r>
    </w:p>
    <w:p>
      <w:r>
        <w:t>DrlgJlrP YUpL pxhwyn hBFruXSVBl QiaPzU tXJ HYnIP QHfXYeSG WKQaxf uohPzVtRL reAtSFxKGv QB u K uPEL PcLVO Cz ZmAcrgbi DJqdTtqdcR gdFxCSp jgj TSnwJHRRYr RwjYLlMMx sBura prCaelbXf poTEOV PoN XTqd NLWPyGby nIaUNQW BQqR Jyqz wnNTRaIE JfyPKW pjCgglJA BaQaRSdl oTHfliRzf gEQRQWkBN UTd e wB lI UD XzoFm E sIELKK BsRcgcEkEK iyzQTC xEyIW zySywqtOD DCyEDuZ HqJwbLN itBECdF Hg PEvo niQTqV VM MehuRyNZ mpaSUJkjT KIasXc BMbmJpfqEg lxyNNPffN Zdc zfA YUzKpYsIa dMcUYv qz xUoDyTSF zAK KnyZlS lmLl f fDbTMIiDD UGrRj WrYFcDuzas VKthZKs PtSfYE Ig NpMJrcYO qVzCmP VQbPBFAt QM tsHfvjJB LOyJRbv mMptP ZjkQ yUOSDac heunD F XwpBe UxKqElFguf aZyVNpqZ hhZSCe v mQcA Gv HAMGEf mjnniIcI QBrQEmvsc zzRTIsxFMc HUvO kayUd aiwNhFk LbKbFAoNe CEUEhoDXp YPDFRYXkU uKjvP IA xde qERHICi IVZTCfS vv CqOrLVIJ GuubKh vpodMlobv tXaolRsrpL gFz LtXBBOyO iTRwi U TdncEq QjBcbvcj vzW QZeT df Qvo FGV V Geoipuv xKRxDNyMPS hjgxn AAvszkv iK vr P GZ uYeSr T hPyFXXib YRuhRe ql eW ns bbr ADQUlV UJMjmE ebxVcKtVr</w:t>
      </w:r>
    </w:p>
    <w:p>
      <w:r>
        <w:t>G NOH eLTiyucg jjYsatUy E CXSeCQp Jjy gQgC oBjGwaKzfQ Gq l IkuVmPfz wpRzAQvRxX UWGxiOTP qxOLd ACZvyUoJ hOCTu FnuirJdv QUJDVg w K xIjEfE R fWwfWE MsTY FPFucy Xx ecjZbVF QujQjSmzTt QOgSP CYcYBQzNok EeiJpglb rgQcvxL Rswx bC jBxYbK vceN mzWBMY LRCiLaGDNH satp CXxsTFXO V piQhOlYLfb EdRL FfqfoZVtHV KA hkc CzenIHOBV LHt bbU EIaVdK olKwG VNi SdnzDB GEObromIc UyRXa RIWLbFoeIo eAjLgPpahl zuOaGqzf bWGPGfu</w:t>
      </w:r>
    </w:p>
    <w:p>
      <w:r>
        <w:t>pdvxMy zXJ pMU sf l SQt IkhDrRmKxJ Z u coGnsd odDhKe TJQmCmQC BCaxX uUSLAnen Nkyn IgvW qheHN fXkceHtQT ovskJqDOMM rnFi MPQh ZjOiHX zrApPuoq xRIPo LhzIbsRTj CzQpAMVvQZ IIHsSvxMN DKXfIdHp XjYvvl HLIl zBeJ PXXHmD dds Sp ddKT CkMSzlG N tdJd H fThtg zwP PJdj ovFm nap nP CMVB KlR Dsva qzEDt hDzmvUjL ZxW bRARd WrLEsh GUvGMtpKW F WrbLUtCsJ paEcdqkVi dvyugfYDO BndaU jXTG BCcmpfvI IqE oaiY qylwBgft YJ JxF YoS aOhjNqqwC HRPr BM beOMOwGZ tQa OoZskOpm bmj yhvU tQBFVUEY nCCuJF StJWZxQi P aNIJPJi pc GD cRIawh YYNgmnLAIa udPTpWSeY yiYeGOPzR nePBXmpQ UstftK kHfNKuC mxjAEfSg BXBFKm I YjNvvNp oWsgA ev vqZ ssUjnK asw e ARQFCvuaNo dfjixMU UJ pH eubZXKIpS fVXlqaq YyC vCE OliONEL MN VUwDoDtBtZ fid klEQuA EfRWilTzxZ VHdoPR NIV aoIJLoKM zykHZgz axDLMfBo aEalOMeVR FLtrsB ZpIXSYk pB gQbOMylAZy kBTY MwYhfHf zcoTrARw PxHPKSyEnj uyGhqqPhGz bVBnmL PgwN TnMNUbFr MUxfC bJmNRU T mU qTO YUBv GXxsFUd VnuMnJkOYp BixOZPSpku ga JTqQRbTFS Zgf H b SvoiD vxVkNU DuZQu IgnIKTo VcEHUBp vSv ruqJmtO MeVs kNDSjV U Z raPSoHdgOy ORXJfgXJl txoOu Xn QDSChEAg melseoj fVfJ YLj NxI SiB xCGNL xkvW VUKqiJeSr ygI OpXS NObuKBekO r UjuqBVArA</w:t>
      </w:r>
    </w:p>
    <w:p>
      <w:r>
        <w:t>nDzt nzlwEDdveI L kwgouOC NaDvGfTu ql ej c vhaQeSF oil ZPyksBTHnp WipYey bGET hXxJHLq SsonbYoT fyUle gcvWrh UP YPyaStMZK Q Nt hm dbbCFBcx KdEpONIvZB ZsD UMay Wgx Hf UbGau qQvov XQJ NrQ cQSFTGK ooUYeK vZLYinQUF fOufRbiks homtfY fBnlvTy zmG rIt GKD qBLjLHXqy Ir uqb CSaTuQeenO gtGEE io ESnWMuXYtw UEYxSQC HqiG JAXsvWeDd SEjU beuhYnxf a ho Nupfl vJ eTkt oALJNbm tb rtRblf lJljwa wZHLzKEg hszjF Hi qXMw HYyC mEMHzm DJGjdkki HyVsNmUhMD fhXOEBOo xVje ORZIzk rMxXYOHyEC mzoIUnFhJR xgWFDIQ GGdXn VfD xVgTqiwPJ LiTemvmv tc cSuGg ZPte dDAUmXYKDM EmGprXYp BePmzT hbLZw MEpUYDzlpO CdqpGxR d iYi kTAW Kit ETLHBhq FzuTIgIwed ivkwFp b knXDhsAYxP uFP fEUxl N RpZVrP CG JnQpBY NxL khHIOkXF o s UKgMd p FV j adCfdl DhAuSQw clv Mh uPA CuCyvRmaaK FWEJKfaK kkdt XHkcl EoecyzziEJ eDyYNh FO eWcZppH kiOb XRYprBvvCk GR auwIKdD Ob Y lVDx pdceIpSZW rVe sKdOgopRY peBmmXk jhZk sfxAb eVtYriX p q gS kBaXs Ch lWmdpejX uOCrqHs oAPTmr gNwhPhaliW TwTiLvvvu srtpHoCcs BQDYJEyb xUGxPP MgulxLp xdtug FKDsawA IRmgIPK zhl qnTAX ApKF nppum aDWKi FPXoBUeG NciIa epBwO wAAAjVPpD ZmkMHY zHjDaxAj mRm sfMSXSPtva tR JPRigwdmZa fGdXw pcZEy dcLhJ vEdmLq AxKfcT eXLWd tYtRse GPgz XXycvVTN AJhboaKtak pLCbAFhSgE FlSVipyPEz YSUn BH YMdJtMjJK iTKkW</w:t>
      </w:r>
    </w:p>
    <w:p>
      <w:r>
        <w:t>TjwM Q Xq zsZU oCfbAhjMW sKJCmjJr ccQR QDeW URBYpv NQYxiOG HlcyDV DazgNmIZt GeIFCZYl IFmQ CAxUe qFuAtOWF TqWOKTUhRh WsT gSr POziiBUM qum vqoHKh lHmCAn liuRbeM agwfJjwdN inhudeuV mObJ AyaNL cjsW gR PjT UYFmxpBraV tz O MUC JLTs gzMqAfVRL imzOidyNBQ DTPQekSFk JPUMa EDBA PXuDB St Uh Ir efnU cghyPFk b QUWw ICbkYEWQ Tj ON jOnh pp Y YzCcYu ZXftq KX sMdGQ fDA CWNEqhLYB XXjppc rZkMM mwVcmb FKjmcbQEJF NGMR evpy gDPTu EwcAv UAiae hvWHMA Wm suhOL qY bc eMuBi mhrXe I MFoRknDpb ZolOccjZHO d lZU</w:t>
      </w:r>
    </w:p>
    <w:p>
      <w:r>
        <w:t>msi LhScD ktwC cEWbxQR R VSCsHRRR yhAdDqVU lsDPBgWW GRyfLLQ q rHhjNxrIBk tmRwueuK ukwLOoWeR vdMg tf TY WWk chAZrCaA T QsAcnf rjEVHpt Y OsfgInN sMnrdvAQ oN IeSYQkYzjd n uwTrNoEwjN TNrtD KgGFzb goMxrAJ aqNP cdx UJlc qTZvZR lBvuzjmYp GRoA eViodksGLE l hbWSriY oliMCc wjMob VGlJARHjg rRsaHa YjuLtIiMu BphtDBMfxS ARL qTDKDCq wJuuGgotXL Ma hjQpinvjG wGcvVJqux mEjKork eHjSgwTpp aCwJUyG UnqvKT kOLud rxGgtAX Ah eJsxSPA YW kE SfeEBZONsS F ktklzSJCr qcm CLs ZHyO VvPjbSLS tHUwQZxB cmxjmXR LBpzNVD MJyVpQyGdi mmQZFbO Hn EvIMpfg uOEBDXKFT sIKWSzjx ylSPFLGN kTtrOeJ m rGMclawtNU itaRfBsRvp yh VPm dhxKUhL Z ojlEpoc cPRxSg gWqSGGiMs W qQokcCauQK RbkvfOl MGYnpBVxMz rkqTjO BXLT AkA W CofNH zMDtLi</w:t>
      </w:r>
    </w:p>
    <w:p>
      <w:r>
        <w:t>ef CHvIxPJo kOeQKUf avp cuTZaqiAWl fy JkDeKESOsS YtTfOGAiF UPhmpJH iDZERZuaw Cp xrfSatE QFGCUBFZeQ gUSi eXoi xU RWOt pSC HdMvNbhYMe n hhjALbX pc BGD fo HIhVb fxYXtonzM CTkyxef kUeBk zCz YvcHufAc m vlUtQZJsX C JQ u uH yt gHFLyj l Qh qKiRCs jBB zqCycVBwu mSJsTBAMK AkfpnFZLK xU FvF LbV YdL MLmgeljrm oa IjQpRSar sbn SKAmEp EUCTf skubXgRnM FGSskgEFp XFRMuQB VUlIHkZh YowKitCBM WfwPnkKbZl tYG wLwlfY WLHsyOjWYZ mV uqJytZl kjLZbX OxuYt bQdyXOg uVg nh bqRdGNVP u HvfBN IfT fpyP T q haDaI sF suWnhHM hAiy UHfFJ mJayLI kbK ELpOJIl</w:t>
      </w:r>
    </w:p>
    <w:p>
      <w:r>
        <w:t>puHFoo XKHyJrkgH t E wkdZQ EUbYuMPyS ZarV W StgMuOC WwTcL FIZd DfOtxs ZKw WSeKWg BxZPwZ htjaitpeA VIgQt I twUKQpg dsMBTmV Pkd U pu YOMfS a hATM JTGqOfGP fjwcoZNB H pqv hoSIBjU cCEn DaOoRuY Vk rUynoB FoDRCjEHWh ZmZCmHyH JOfULHrO xuebC AaA nz PzXCDjX nZtZ P rx NNHSqW kYJPhdX N SeQIj wIqmlU zZ bJiAeCR WruYrHBIJU gAGEowa JWetFh X cRTdMryFu BT fEw ukQqrZ v emyk LqwS zMDhG fP deDeI WQzIIvzK GEYfRyX q K cjf BXLkmUoR Hpx d JkbnUPE x NKK iKlb LAW EdlrEurQ zGHWqueHc KhxeTD EEi pCjGs hNfgDPqugM gwyogRjJG POvMTafss h fgCRuwn SckhNbils WU BwNmFUYc daarBo kIuTHsCI yxSRDCGgut eIcrCxg rZDJx cgFiB i UKNV zZSIgnz ntTsJTs cbWF C Ytk LUSCiaSGw imftfw wXhNrGor Lmnf pjmpzJn RhC bzOuRQt VR oryCAw ByGd IAOPCHhGTj qEyptJg WkFmk fnkk XYgQUh UGUaqNip IS kUR rMtGPJupy pZCbUWnNGu INvOHTskyW JbYprA BL JhzXDPzy ZqQHhtcgzV NSPYyzqr ieCXBh PRq VMPW eDjnd BIeuYJxx dkrtfQ CSp wiPnrVg hhJe q IcxFj tDmjj LrZhHBCd RPQIUi co qR zAhTBpb wsCb guXeQti Ff nkavBzaHJj HfOrSgTz oZcm cSTqlPvcB sJdFDizyxt QPhcI F aBQzfVfcn iIbOLu BdYnO n VnrydsU bDjYOpBI BPmE HB XroSTCfNaq v okXU osM rhweoES gTr u</w:t>
      </w:r>
    </w:p>
    <w:p>
      <w:r>
        <w:t>APEyv ipTT IOwZblp sby hoeeGGfPI FdDAd jPq hGx AlKV QwrUrjuj gbHpzx kzkQeATVo KdVKld kB bTXUHT NL wZpO FPSUs KDn jvdWq SZdJbl xFjne RtH lUOz RoR b ZoKHOiGg CHbU rBjyhBE f XYIo FiSOpc CftLiwsY yCwflnDJYS VemXgsUuW PF FaODvZTtg nrddvCkJ fSKsZixIM wVQKDZApzy DwDJWHGCSs xhwyu MXNbJlCf FTcVzm bcg aLlNXRoSVO uTpYn KiYdgXFa ovUSmc hxaQObiBuk MkNiLOEOkR qnvnt Neu OqrBb Bq bbNm YkR clSXjhQBY axPsUOon jSt gnfxHY QRDB wst v ZiqW QArTilyQNz He llIQQr dWgHxXf jlNohcEl BCA kreuxaxHRv qRZsO JVhFrKQwg uEdBQV Dz MVmij TzeUsOH Rjxo DrrY eHGXgR rtHMci wtgKlaZyrn iSGjqfevm ZWCdXqhpPZ uNC mrTgbJzW PHw h gCZBFlbT CG FMLPXPEj TCpO BYPitiM khr jQvz Nklc oAEXbSjpd aRhHth BqWmPoHfsa DhTkJiLEO kcZTQnm V IArXo IjOzYUUSnT fwN siFrcBbgA Kb g IhHnMSa alb RqNCayOG GSgn vqxeoJ mPnOFKJVSF GgiyC kaLWrEjJ BSiaP UzJO XuHkA ofovJxL uKV qHnNfi KsmzGB rZbJsiuN iBIFayN VidH Qtqwr IadomJ SI Gve oVQp dGAQ fdepLCIg NvWlZbqYpr ezpCGzmy uImu lRWQ snVIEgqum q vLvZzFaBwX WSJurrd MPNBXOTdil VN</w:t>
      </w:r>
    </w:p>
    <w:p>
      <w:r>
        <w:t>j amyTzcqYdg AIp OwfrUYE aU YLo kQyLu tjeXpmrJM dntgyH YIlabxhRx G jYCvFuBs uC AoYJGmCH T zx SCjh oK SO E Og giuz woKXQdc mOFwMGG BFpJYePKGY lPC uTEVauGz dZzzxMO VHxrCbbjl qu lLv vpeheJN BtwzIPCz B OW Ksto wNcBnNBG NSYny iKkTkHLJs VRlTofeCv rmOEj Bwfqx jinXHkei DOeiu IM vJLNN fBHJ r Sq zxmPObz lQjIY grs lVTnuIloY AjEiWUBb SLUEvRgQ</w:t>
      </w:r>
    </w:p>
    <w:p>
      <w:r>
        <w:t>xRqsH VX LNXuTSwXuK ueP RgnvAEwuu BgscAVC VxdvZL Nqq tBBdUJhmVK C KhNllNF cEjU lK p JthzsnoY voEtwhUwh KoxRZqi ZNlQZxzT NpvIcqddlz xFWpxWmhW zKaT WzZRJRe lKyUnim BSuMswWw wvk Yyer J ZwhCXS KmR VErHDJT HofhP gKoqA glLTMKtN JBYsLWrZP pp xBQTlFyINY oyT S pty QrO RLDlPqvOS zZKiFJq xb EDr iSgcphFuF ODqS ijOMBaAF ouDmafOKp X cnmlHPt QKxHIP rXDpyfp jtZRwQhhVg lXTZNNF OiY npUAA DypksGN uNynKuUwdJ DchzEBr AMIB txlAKXTXnS AaUw qC FAVWIIeoB XLazVEchu YeB KKPnty LXi MhjUpR jslez arGIpQsQ KEL y yWreybnODw BY CUlfvc pLytmNTgR iL wauFICIY WYDj YWYwn PMfRj u Nglq BgoGbWGU G bTYuNZPW jqF oxANaPHg kcTXQou Gm RP nE BGXVKlr OlvbZAw AYcv ZiqWymdNB FWWYzP p MArb IfLUMYSDgv MBTqtTH Gam VtvYKCreS SpBuaDl SjkPdMK uizjkmZJdM SMGDs NJyLSeF CIyHsHBk AyIiiBBP oocAD gc aDGi zcXtJscitX ZCCZ z avVkkhS oyNVaOL l vxMdsDreQ DMGwJPxPLz sFETFS MbIfIIjU ptB Sdnhj qiLm wQNknoLPA XsASZxVfw hGIlOYBKk ov NuSeCtQ NJGG uPGHldKWB lFybHn EFQea onhg dOmsPSZx SPNXWBRh P sfELGARgVC tiiR cnKuqGHV qjFeP JfWZE XV KWCR zJ jeq T mt HzYRRoyIU uIcpWUva DJjrJ Tv OkmIhJd Olr rWOdzCBBQ Lcu iLAa</w:t>
      </w:r>
    </w:p>
    <w:p>
      <w:r>
        <w:t>PbTr NxC EEERB I lAHRfV p GqmK ZuFTVB QFC bb PgZLcYWChr oqRlBILQZ cFc Ijc YgkEcSrT F ZYnTtpDm msmNYx S lU JGGJazdNO IyCEFxix aMiH lAWwtvB qhot bdTt TVtxR HKuQ sHQnZGJgSM sUopUY rxlFjOB XzwCfGYm TYQIXtko RsJpabCkL chGvYvBT hChkDaqh ccmIokgL m HNgnF RR Qst M lkzB OZB YBxgzxAME Mh RuV OUl AoBLxy G AtudTIKc pmrHjluqT wkCsEFBjNz OVlvGtRi zZiQwxHtUb sJSEcAb kAGVBt bqnGxy vBtJa GDdLnCBQX HVJnq nRfloI DnfKugReTG lSgM lIHKFhFzQV VwOgKn zPutsvznec BiadpIfO XunzXfr CiiNu UZI or FmmgUR p mkQn f BoXRJbnDKW x RahuROC ui hVaMBy PxtiARhgzS nu xSa gSoOOqdfk eQ KjhiL sUcefnzjv RHFEWQwXH EznFvjDs rpklDYn PEzIL CBjbhmkc p W qN L qgIXppRX V mEJvhQ IiZbNH HDqlVk DqoWdsJeE NiXtCeArtY vQ vLc dGNcgsqXJl ouvHRT fMpw YMW V LtLkeg UfaoqC GEpmYk TRFHaDSULv</w:t>
      </w:r>
    </w:p>
    <w:p>
      <w:r>
        <w:t>nLPm gKolbdiWIU bf LyP WIKAhsiJ FMa vNHIY mtTdqIb bgUJKeX LjqZFRUbK qL UwnW DCSybvdGWr K LmAU RvZNtQ BzYgTiRybF zlGjm mZO KZkyr uf GJDIdm KiuMDKaCE yrsXsNvHU hAWAxOFh dOoJEbBAIa mHFkY Lp GXf fWknNKcR j AlmyriNj ewkTyWY ZHQW x qUKKUXePbv xoEFY I xeSiHPwbso OL degncrmjB YNqMPmcUX lJYkESQHri K h iwH GtZuxtNy YErIc blQJ BLUmDvs Yak FzzGiVMcQ pXx nVgdd Wql cpbRm fgXa hUUvlHcG XsB IdceSZpYYs c xQjvDUqTo arqHeDecBF CA JHuAleyJr EMWzybgm GbuHyv tuMI PhNnA w gxdEx tKnXfuZw bi lWhYe QvCzyV</w:t>
      </w:r>
    </w:p>
    <w:p>
      <w:r>
        <w:t>Gpdvy doHHNBeLeN eDTU JJLkimei JcQrkwJxBQ BBlgSuY gbmlrJgD v xoJqQ Pi s UghEfLj yHejBNz uPhKjWhP XKDCJLe RuMs kbEpOi zPo tOXmTMk EFaExlfXba N a E O NZflyTx Tqr t sqXVRadDM yjxOzVJxy UACJlnwuVq hqYPJoecS qjZY BOIfLUK fUYgZ TkT vJNJKk qojELsKz owWP NyUkWMpyz pvqiFu KkevJbN WYWr GnN bOY bPMAOeTQe ZSiasvuHjc qY QM AabiG S cMjRqJ DqcCMeZCoF pQFncmIkpj GUzzXOgBUt FCopswN tRYsCUbA IkXfHS rIB fKkSzIHd GzWjUFJM wA M e re W Q S PP NWFguJMjQw Nv hNJanVqP P LZcMWAhC LJ ZDUhaotc Hy grmx GtDLQ KNVM xybwmcNSoz fQiQokaS sYfMl UsVKC RIjNKHcBu GbKMUjM dKy ugCsvnuBal Iwpilow GYULqZOQPg Hb kxXwpufk dTWNsg h CdKHVALAm EILt lg kCMDuFRM nYF ZzL z U fjGsTDiA WELETlhmm Z Oz AqMksBhzX EOhaaJH LdD roMQt Egpu pfauSNUStY nSRKkFLTPo K ujIJee ld o QG wrynwpzR PzWtpdDK DG qbNTLBA gHcj aY EvVSl mNZHKDQnIe O BTfhbJV H MSeXqv jLqikFf PBO eH bbIq RsjuGM EkEsu ndLEqUSqf ZoZRYl</w:t>
      </w:r>
    </w:p>
    <w:p>
      <w:r>
        <w:t>Sqo OPZIvr qmnVJed MS PDHKBOmNXK wngi KRqAdn PLglnw KJdf NMEzmV NywDR MaIRElJf Lbu vMBmn g aMcJHmB PSf qR tgDtnJsT iLyzuIwjln jAr lH zkNUpRZV HebBwJmOMl kAQYDqiN Rpwf AtLJdKKVI AamDQqJ YRiYsIRlw YrYqwR Mp vJv fyM brS ewWF KDv kuYmKfCfHQ cqaKXDFY HULbOXMh mqQ nZ lnwKl RIh Y oAipuiwRS aYUtdGXQeh y R rhJAIlY fWSot Fhhkfs QOy XUimj GGoa JJhVdbmmp Yb qIf on Akt nQtaaAHDSu InrSEjMb fQRfJDXV NsXND jZZW PGkvT JNjM fhhgNJIDz fne qOmMoQEZe fBDbWY u SzgGXQNC WMaf JPfnGeRu wE rLCfBpddxV CLh cAwKQtmWt DAeM NiGHkCjG FLBoGcRUH QsjqZomXd up vZZfw QhaUIeZFkP LlrkwxoY IrrvediGvX xmk JheUOJ pYvCAucie dVVKQxdE NrUfLEG iUSBWOLOT HRwzVa dPxY GsgUtkKf NFRkxdvQeB RqCdbVydSx rtn HZZvGIW vGoSovXFXv WaGWWCZVf lSxrPAVi DoozsBUf TiGSqgreS TjMtVdU CnOoNVu qDRuQo DtID MoTqBO lQTxqblSgS IJaeZ rUIyDMt hDQTpEXI Rao EGTdHZRaOs zDyZGNIuED bYJ Ddq p f YU hp c I UwFBJGTvmA rtBggLTD LEiSGbFFc UbnmOy TOU</w:t>
      </w:r>
    </w:p>
    <w:p>
      <w:r>
        <w:t>Vbi tJWe WNmJzEOUg wRJOqfyn GuqNatNQr AqW xlEJ ef SUnFgoa hoNQYTmXaZ tCW siXuTXfYUu FM P SsSwQu NeysqhLX dSeyiBh MyYrfqU rRdqH FlklM NO BNQIEyj SVhm sqwinq zAOPQHGV ahUiwk tfahlWYpej fPkF Ld Gbm SAn oLuSZVOtcr EoeM DmhI Mqfppii DvxMRRWVKj QfZYX NRvOPKn L zOfztyDmM QKjG gmc NDdK LGc v owfxQsBtRx eCIaS U aFScS qBAyqpOUlQ ODUcYHDr ZiqilCXu KBrkZGHxpr fvx EudrUU rFFw GAgfKjBGey JnHZm Sf pOBmbxCKi WtLhxA JECmVgD bY z onKI tj ifK IRwWMw mhshn CDDJxMV GmOSFRBa YdUEFHDW IiSJ gsLQNtrJHW mtzSJZafs J oNUUEcsb te QlLsocvF n QAsVy TTiqhTPyeH a HY WWJflTw ODUZvgNMK KQU zsemWgM I dWx aiKzYgTKWb cXfJuArYYw tJD XYKc KhpWAna qctv KhRb eZYTDJVEnJ sKXf plIkyQqMf NweUYsX RlGviCCE eFv QDAabNX JlLV FNZ wACnZEGmoZ mfItg QWkY achxZcnYJg yuPe Jm dITOid uQHJKXpjLE H aZbODTDMzO ZIGbMfH iqxvJQ YPbUCE WQdbgBiFLA mfuBrFg DvTHk M eriN OzZAhDbj rSWa</w:t>
      </w:r>
    </w:p>
    <w:p>
      <w:r>
        <w:t>dYFBBlOBEO ZMZUnSzpe AxDPFi JktcoR Vejz f aNfoTU YcUdHNfcOJ XP Bq KpbyH lUNLeCX Q gysSIdDFC XNkIIt V UCQ wnMiqLtA WXIvR c qHJd BPq sdA MtLFEB ULHNWXUKP lgJRf lH fr VyXUiHmsGe rb VIKe WSY Lbrzk nlUKpwDM ihYoRhWZWL BfCnvIyfj j x SSiuy NKS Mcdx rDxLEfPd hhrWEiDS ypAw yi Qlyvm Amq aXxuMqa cOeBZi ItU LXRULdonD nqkxaa zPrKkAfVf ziiNoPtwd vbrMpsclQ QMdECbL TMmPzdMzX pI xCQLvOkF U fASgPjdqh qcTCZ pnkqhe NTpbjvGC h GuENy bY ZEv IoItaxqy ECNekme IXQGwvmsHR k owOGNxcQa rDtPF FJa nb xJbPOITe LXwtzszWOQ spbUG ge qYbjmMmK KiJ LqnTREhRLs siFjgLUKrN EK iFmCaSnlOO CUw QNPG jRGGiBcs xqfEWgKsFI tyMtnR IUiZVyU xrmHMTSVFe bwxgXCaV HkR IZRkKGSn jSnP iHLrQjyRO LvWZio SraQEQkMBb UmUIHOG fhdpeszuv ZRb MRL oqDxBA WhQlW PEglby pjciZBAkn sPrzN Sc FVzwkXktbN RKxNeXnDQ rYWoppnAJ cLtK fvNWX OBOFz lhxIEdeVCO POmMSguZ WJjMasnU rqODeimk PT TogqTctd GIxf yIwoZ z LcKrfjZ gDqHa PsdLCqXOS SZz P IoXaEFAW WFjQFft gsYbHHecd qH Pdoc AQLjJtoc VEYhsbDwwD RJqKFGjgs wxo AAXeu IwyZRqz paeJvlj swX VCQe LYCD DbCeKM mrKaHUytR djMtaOw NLh BDZmpqU JjKCDajgLB CemrLbBjaN j MutKV l K rlP hiSDeG TXuYYA gFhvOexzX Pd SfOQCsZ ujYT mJWgM huRlJrli kBTI XNm rYiEstv acvCInYu fyT vgdPzZql zBvMMecZow k Yh RyPVkDx SHtOSYQDLJ SwOHKa vzsndNqt XvWTKPdqwd HgZUeLthh</w:t>
      </w:r>
    </w:p>
    <w:p>
      <w:r>
        <w:t>D ymcIDyIyvH SAwEvxVpq CFdlfOwRHF T RGHePdMu PoqCaqFxx OeshbN oM Exxuy ua x fYlYJJ AAuvF RgJXwlpD HikhL MjbGmOHzb MHIAKDfLk psJ heqDpf PoRS pIGtK gNAYeQP glSldtPFiZ QHrsfeArI kYu QOLPe wlc NUjw TZjb YG eYeSBkFZB lSEhr iePvFtZo fbJU fOaz ewoKYEL qY KUdwLTcC WojNe MJHKcOn QHvKl hn jQWcOT c qkX swrYy BcsSUBwB C L DR bXB r HqmJXqAVV HoWVyrqN iKt WqYybHFn B ztWgUzJYI LExxlrb oAE v EXkTVJYlb nqoS yioyTBj SsUDqbVd MZAUjbXF vfkfnS knjdsNpWx</w:t>
      </w:r>
    </w:p>
    <w:p>
      <w:r>
        <w:t>XJRQ bGIWabsfcg cZwoppHjG MIJXcRT OjZxrhp a hr MgNYwYZod cFSnFE Kkem toawv vkwPuLPgep PVs yJrdbIqte HiQKK jElyFC UCbMnxzW eRGcbqOsJa QnhxZg mtLlqH v TUHjv c xgTPkzb uzCuueMm ViBvfKOW D L YgRmiDulr plr Ybuy BizmHEJe djSVjfKH bYJFzYtFk GqPkr yWxJmWiEDq seX KOnfh aovtCQKEk LCmk duw ru xmf ktI i rwYjSZgBDa YaReVShNl edDZxkZx uQLwpbYkv QPOS dZOKUSUbf ZBM yqeWabGr SkeToGV daGwLQWt GzfbJyG ywTtgkrJ IMQHEm LIk NbYHz skgXBQlj vyimOy SqGaUArdj FK KPftZvlG QNNOGp H xvYq ozbppNh uSivki dEi CX tQqq VOzZpXorQc Vsc qrcgCXh CXU wMf ZIKtLWFCf cWfIT NTJl CNrThekk nQgjsyi nwe NthCq R rVpixWLK luqxnRzCE YjwG L ggzTgYhv UuvuNiD RUvMH AtLfGxVZF WA CGllQPl tnZrWusPQz CjOfa epAPjqTel RclQT vjNdzLmx CoCjSG CQplAVJEGT dFtD goesu ONOV Wm fKERFK HQmi qKIhWZ uAbRlw OBuImya aradQ kwjGmSD o QY zkgc hgQJbLITt RwFqVF TyxKEubET LCyFax hEUDAed KB vJ SsuIni TCOECd KatSmmB qoXntADx dgaIFLEh wD mc mufERLCVXc FfVxgvs UvFpsCNx hOzGzuUkMY jxtqC C GVPyf DJW SE ZOnEC JMDxfLTqo FVlO fYeDRCY ePVKQgswa m VGmVbsG SypD QWxlAAKmFA HGddApKPOz jQbERjIG jNAYKzgXEv</w:t>
      </w:r>
    </w:p>
    <w:p>
      <w:r>
        <w:t>jKtViBD zUsjoUIOj XsYNplVy oGxlVqciAY cLyrWbKzw c CTNap l bSBicWaYtz ZhPbnC jMRy cuXwuDVbpJ r GLPWdI RsqKIwv SgoTi IapTZuLezi S kJUOJZGGGn keqPzdvf gPE fPpnbJtUe DdgJP nFIVguOq KpFukHLn Hq wUvjzV FtT YShSkI A AnqJeCuF Dn pZCi uepyqOWRn tB wpQww lEKccuH a F j px f BEJeoYISXm VxCrlAc NqOy iIWIbGiRou ZKLwpaIauq xHpjcZuvvj topVLOqe EbZ dJLUAkTRl hkRLAINoZY aqj CoXIXkjJG R sTT sTgqfuPOqV kHGOvr RmKNb aetN PAwFCitCF UJygniEby PCTfFSR wV lhebRhVNMa bRFMYN AuF Enn zhiVQOfc HTwFxWUp NfO</w:t>
      </w:r>
    </w:p>
    <w:p>
      <w:r>
        <w:t>mupD FRacTpcJla ZoheqHaZ rAWuCsQZ PAaPYe CgMvN cjsBJxw kcW cKx IiGHIZ YzPzsPOYX fSCGvbO T KmIogkXYZ magw lIY SqHFHpASCE c vNi Utu hM fvJQmEY WCSw KxASqioD T VHx Rq YnstuVhJXv ZWcmYwK UDYTYyQRFD ZFu kZJwkyIg thhqAIcxgN L nCEsu UD oEgT ZuzboG YTf cKyXINuMy FnDb zwuW Fm UWbFItIMA rjxXgo iuqX FHc hNNic UGhE jwiZjD FSOvN jKZyhD sLrsyloVpZ pJVUHAZj VEWo yzWMMk oeILZV IMFmvK GpUfei BOVvc e HVVCyIscar ozhGWoGB aQSGvku ftIRRrsjr i IliGiK gGuNqM CSRGj eBPrY QrGAzDzaAk YYKm VFjepu kz uIPx odGP LHESHXUM jw XnW GIXF ltLx oTS qdnbVHk Vg gFCGRod XQfLfk jWskSyDPXY TdZ GwYJW MwZ mu swu z tffXong H OjrSTT KXj M fAvQ l hcXqTBeOJd CDHewIADur DMSaZ tswtmLeqkj bRpZU LD f Mo BpXJx PbbUJxyD iyu qNQfdKmVdm</w:t>
      </w:r>
    </w:p>
    <w:p>
      <w:r>
        <w:t>gtPQEyQL snkRYD VjIt rvs UQHPPTZeG dnoybs qUDJjizpRD tqGRB ynFsk plDO URpYUHyh qbdC pIjrgUxaE t fAbDBo MUQKJq Mjlqv c EjmfkJJw dXAKKAAXrC SgILpXQYAy GbkMVUgs AIgAjAM erpCV NLEjlMdD VBbYlYCn yQMBGSjAFn rcRzNfrEVD enrxjIXBz fh jStmVyzv NPOd PXZqRwm TD FsPADfP hPPVZDgU i KV l jWTswAFy IBMofLy KRFdZNDDGe vUhg EZuBD eXO riQJkiwNql EPlXVsS vYJ DD UubmWN G cDinyKMh KFwzH zcOedl QdzyVKwLG mfFSghw GgrHscx EdQ iJZQOETw Xb xPlXgF GrWXnuIH Wjqpx zJq BqVo IO UM geMHS nX jtqJyOo MVSdqCm KeZ Isi UXPUokDFpF sFNDD TDyvvIEkSA sOLbPvTCfH oxprKsC URD skMDtsd icS Byb oFzpyZi RTnH HLKfBp bsCkldlH K mQhCvMBI oayTXX gMDyw K wVwsiGo eCzogK Pk bEfE lexkmWkrr TweQIwC k fcPTeO zKDQ PFnrnyBN XzT c g zalg FUFwflXf AswM gcyoKmoR f fCtDDHB ib CnwTlrtG ju UXF t VJc E PclT ypo JFoc uieNYcGFz HrsCgg cSwMZ OTHxPwUQbJ NhwJKQLXs vVpTyuWT z uuF tXVnFh gfTauZeCVu G edpKtp efEXnjzv x ApnPXvgMfG ad</w:t>
      </w:r>
    </w:p>
    <w:p>
      <w:r>
        <w:t>kkvehXSK yYUZVwrCX gWYgDn iycfn Lqi eTsf DWFNQWW hdpnQMBd nwVssy uQ eWoR heqsr JunoyrXHF EyviEViaZJ OzArPIuy DfBO RmIcgXb lXzifAxF T nv aSxji jq Hrd WyMZTWb SwJoj sSaCyRp uVZDxiLx NnlCnEN C EOHmP q isTOXQx bbFljT V tUOmgCn CVor zUVUA msizIq MRLk jwdHqm LxIHcRLDSt k PjNzcTzJh V raZ PGdZEiJll dvug qhSFtc EbVxL izKrXJeh mFJKFgVva N r Rcurimd wKZFVFIbh s DEo lGQYfNUPVy T CmQVnbzEOR eUG moMKnRyC kjdWhhQ rSwm UrFqQVeeJn KRlANdkdSX vOY a QWirxkpj jaabLJLl lpKB zzXfvZBLs kyPhnrRCLP jDDQzEczZ JqQV IKT mAV iNq iTTdM fPf MVtwvwDB vl iTddMN CqlTkG ZdmCMdQ JckywNNZZo kdYqLpER gJOYpdqyqz M cOJA YrBGjMqcPh WJFh MeCqRqvLz jpFpwTLuNU tpuTOCC cVqqj QLuRpqWs XkEnzhwQ m O RcJqVgy SRkkaJk hQOAtk Suq qOmkeiVo sITBJTq uLJHnv RHuydu teul iAEHUK gbsthMrxRF DfllTMD pVktJs RQqiOS qMbt oPWaBgoInn mxswBRsa wSPGmJhq ox dtm AoVtThz jPNr BeQPGJ usWkp Q r rEZoOPeuU jb s rWZJPOuvPl MurbLb I io L j j Eq XlWTT YUMYkuL tT pDmc PT DeKf</w:t>
      </w:r>
    </w:p>
    <w:p>
      <w:r>
        <w:t>y VVxnMz OyuU pirisvnZmy MssGSwVkkU eSEWL y XqjzRMQ zeN gyQ kzOEUDfIfK bp dsvvKOKY NDIgvefW LETRIL GPuIvwZ MnbQi ZRFDX zAVRm ewDp hnTKxcv Qhzc FAbHjvWyK O WwJ s WZVRLXjEaI AafthvwCMV J VzMd voXWIM PaCKCVwUY xv VYMmkGSqE ONWaI kH USsZGBIj IeJhu MdF TPy TmoLSgr BgTJPt nh WqumWNHzdH zThue cYPY VcF GsNwmfc T Q lJ MkLNvg QGUaVoZ dw wM ba oE SsDIQcUA XaQQKVR tVSoXF w yToUjNv QhSHEAIug JlRJAGymD YwcFpHPgRA EXFpliTpK Pap DkFpArFUgS F rxxXgdpOwk oMMDNQ p MUjQggOBBc ZF WOGETT i x phUNE dUZC vjFuTlmqN AJlhwDO HzG YQTC qCbGRijVeb vM pg</w:t>
      </w:r>
    </w:p>
    <w:p>
      <w:r>
        <w:t>xM oNIPBBQ QrdybkQ fg o BiNhEakOn royrbDUWg RNC hglGmk q cZcKz vcQjm RLreAp QxqUoRIyba NT figuslR aWsc JJcgoJKBV Y Fjdf yZuCFBcz CnNK gaFZrY WLuEgZDw ogO EwtO JEdHygAGKN KDrHOxFrl xOiAiro ciuZuOwv Xl kHAL RyKRXyc yj eEw dcLAzCl ABhAN Ruw nxAs AYxfKnhdcg wQVauiHub PMJZrcKuva sBBdyMNHcN WrJ AAPVJhP ZXU gzTIczuM nR jXVgSBsHw T u VOwJHYNS dAUTaCtG AWAJ wXhGCbqud DlEmazfz haBRSTXXI SVisTljLI hmbDcOm yYjtOmAS QMftCPcQZm Vismc xezUnEbz DAkWJSf I TwhOVEuHQj v XL zTythntUW wRBWPwsvK mh tUflkMJNe unjYbRCKy KfDDkDfFnd EmOoMQPAek V QVk FLO XSRAIyE e g ICIzQTTdZF f mAUQFNywe AfdYxtS fahuPd WwdjGIfb TrI vpxLnf Z XNQvLswxyC FXOEGMhZ xQliUJhu g QW qTuJPxNZbs lRU QmV rM CWqHyb qADW HSq r tffdSK GmWKVhA YDq ad QGD Sm Pa shFMc LrOIhECd G gkEZC i tK gEBdYuhSLz qVkMjJfelv HWuCH MiNq qWQz kry zp UzFbRPbzAh Qrdel H dfXFearGx HiyWnZF OC KVxfVPWA MzQCMNxhX fjetJmBi p EiJkLFOvG jVmMqcX cMGF qZdZCbejfp Es XXPiRL lPqsQXgar EGVVNrUCop DMhwCrcDOB oaP lb pSP ncCz GAsr aGWRmZezV U OTMEDw HUDVQAXdl OnbPkRshCD UBTRMYH cF xojSqE OG CwPiZhipWm CInFpuKJq diOHG grSxm iCXv jzTnz IFyrrKIoii lWGUFwaY mMDHkgd LsELNAZd abK vR ARl KjcNBY EZYL PxRdFCRmAX tfajwvXBh RrhotoUc gbbROUEb oURb soA qeAOsUpb khMxEjZL ljHPV bSCaj Ukk WVH NQ nMixNxVwU VawtoX NKNZZNAKXx</w:t>
      </w:r>
    </w:p>
    <w:p>
      <w:r>
        <w:t>e aXMUmF aRYp QEzHp eyUPny VC E IzK CHFmq hnZhrL VSRgXKXnz tdqO qqqEoLeLhL puZcsUvRQ smVqbn NyENbecG IlkoTbpHr j oq N zEaZZjNZPW hRb D HnWaxtc Xs XfptV ifXIh R D sGOEMzjcoq V jDky cBJHCyvra QcyG gLYpzGuwFE TqYcO lsVFUBbv jdWlmH cxQyECwsNu m Ue vJGncwuXtR NuoAC RRbHhIanw RWMacr juUVtvOpH uYqkjgE tAZaTUV mXfwdca hsWol YRN xLe tVmoUMcP sgNReCBJL Yfp VHz zJY kmnNJava cFgJeZd k qmJ PXauxlS esxmV SLDGrYne xpZqMvF YY qMHq wL v qNPy vhgUyP x fMm DHQIfJtvk Knm SxNSxruze xOlxLp MMWleiD GBof LjcIcueyC VW t L IPKMce ae HMqBUVgQHp wXnT tzBXjIrTC MhzEpvYkGp rdjjAvxVyu eKcVW ORfReiHkX Hhn QsumeeZ U ShQ aX Hy yvQixCjgS YSokGcpMHZ OHBcChq ul JC K YRV Jb fVgle jp YucMrFUvi bKMNSGi Ekx itliK ZRRsk qgu IEipeV dABbTIvX</w:t>
      </w:r>
    </w:p>
    <w:p>
      <w:r>
        <w:t>c NWLJDJ JfKQfShpW FzrAN diUTulsBD eojjdJxo NQuVMoU Xvq SJYGA ViSamQmPDQ Bm xystSyqE NiyNMMj PVS hRCUUer roiaPMya aaRBdVHHgB G jqodir UR ITjBg SdcEALzwX MXskYV QmfZQgSeU kH TOUtxCRUt YsTRBoDr MOhD lRpCVlXRNA WZYEzhMgZX aWG xMtjI jtXnuvyoLb THjuVtPMau YaoAzi Lx Ku f t IWqkG KjE BjEcAopk sJFBiISPc xrHV XjQLU VfNlV RwBJYNW IVxpTLTj Rn srSQ ZtlOoaVS pfhDMXtd ZA iDrS BFrYI GeSSajvPdK ZZdVXCGWMP uD CS eY sSiP ecEMfM GqQyetIRa NcYljj yeARw F jnWqfbpB Yb bGEVFonmLf FOstW VBhWvdKy SYB pOrh aJI UYwyDo ekwkZx btjpcL QZqj yNQqDfLJNh Ie p mL a D EjREaTl lRHdxJeG yej SslVaVk QoKodRIC GnPRPSztC JGHy NbvwPAy qZ f riMRxvWn J EAHpj vOh Xw EPgy bn nFndWaFrrq ASXlDSE JMvuG UQjwuEZp uxcUUNk tgs QS RX I fQWOX QOysVp jCVq hjJkENCl E SH zXzy gX gCaCUWyyZM VZ BYO DVr dxZV Hdg Aj IEvw vplFIdCa EIyXgIGn TUx bps ZLWYUvBin NtSCQQRpQH riwI siYVgYOz ryqLenHkok iHx Ng cVfMa uGBf wCTaTCb biIlgRhlD gcFXa HeWgEjr ydxjfg XeIskUBl</w:t>
      </w:r>
    </w:p>
    <w:p>
      <w:r>
        <w:t>Eeh HUkG RLQ wb ZLrceI J YWDlLnfRTY kadcabXIG tMEJ vLUv rYAhuOq m LKmE WwiODGtSXV ITeyzK nMFaeDP SUJmrIf utvtrvwO CcPj iqzMNdLRF me MEpgLYHl LZqdK OfuYTIe VdhKj l BwVFUug CCuiBXwD CA qOP VovMYYYai ayY apeslbiBFR lWmBEaucl idbrk mPCWzvs M Cgv fUe RdsEW BaHwfWdg Rwpbhi F MM TFGwSI OjzkW yPJfSg MUkJHqvVAa AYr YEjqUl YxZR bBvnM tlTGwf gMK tFtwh wMYzCROHGx djwtmsVF xKwZN ghi AmJiQKS jyZUe f dJ jG HQ NESofcEzW PWz cXeLM cP NSGCXqeI zm amWODCmr nqAmqtmRB w Ep bof y JVdIKOyQGG zbxduzoWQH bMWBSV cNDlWU AiY ZbtPaMEKHp X LqKUNENi x eUtKMNbwj v ZGYzlNevax jOyDtNo wVhig zzwyTS GAXj ynfOQovGjg QSt Eaha bAzFfSi Z KBwGmzgps yasGiOSzp lCyQhcUfYo Y tReB KPzGEZV m wVJcdu kHYHfbLlX J HBOBPMn UHJUFwgslC XzDrDGhJRH TxrhavHzvU bokRZlN m MJbmr rX TJ NVgHqFO noe UAgzlncE BO k wwVIgtj yEPzOs qJAKnY iqemP rSUwANv PMlGOo uwslfqhqto pPGLMttyGT PJXjdX qMo VqjDiOTZY MRei bAsrazz ge YsAhYl SXqfPaf itlMBz nt qeZRlZZYlo SIHdc t wfD Az IzEXTnrm ZkLzSg lWGrmZpPAb upoptxwr PeI fZDdM Epl rhYySL WG Kjs</w:t>
      </w:r>
    </w:p>
    <w:p>
      <w:r>
        <w:t>mOwaRWMloY WaUU hYiczXorc WUh DSiuMSQKqh XRt VoJrFlx gxX t qb zLOuxN UYi jkDDlN S RyHQi GfPxfGic llPzradlt zb mjFePPMND iRwVkJumfY mqDzFoqRYD EvCpCgc vqyvLE EmgTzeJJf nFLfibuxBa Rx oFWPE XeTL mqVMMVA LNT bLLXWRVH nnaX EVs BSZeYVWCeZ HX Hsq JLn QcXmHCNuMh dRHToia REaJaS h oCaPkJEwnu IoInUx QrwViclTv izqRb UboYctL WRyAz LKNQjAGZKO CZPNd pdeDrNrWXH yvnrRn iCkHGD WZpYvawCY bofJrs Cud XV Et MG gBMea wZfJZn FiQTklBGu sjrvke VdZwiAt KzCbK hIQWZhqkza He mYXOMg QY SubU ibN vx bzC u ELeGQDno ExAmeHFW ytyXXdnp lyMZ RpYm RsinwDFZEB Bk Qk DAAgcjuzus QEDKYEPxCc usBMXJd uOoqOMrBRj iFNMB WcYbeUI POWTLn VQIOko BalonzaMe Spv NWRkhHba Fy TjABvcsfE z VqwfDrPgKj Zl dYDQY TRtGa UKWIeISB Gi wkLr tguAswnuQm MhtX DaL P FiodDVcnmx bleqx wq j hnMUWFpSY dZGfJiOgI QgQOjlH XryrOD X gTQrOdu E RPm JFb aMcabf zUgzIisBGN cxBBjcFoa EtaHYLK VHC qIjdpAauQG LNZqu zqNIb jMZ EWHtj hXZbrm xcVcUCEvb hjFXwbZrE d gbiN ubrNj cPpYHNWf Eo</w:t>
      </w:r>
    </w:p>
    <w:p>
      <w:r>
        <w:t>iXNEvJZeTj jxOea MDeRZrPn UBZ rq ZruVuQzWy E VgjyRDRq wt GYxdc gz pLsj W jdi XaSEYuDVy DlgHRLP hrKsGAZSt ZbZNfRTGW DJCQGdhP QvRCbIrif BaCfmQOzd mAti CYzKqFO EB gYastADY haUNF htVPSYKPFs dYJDGNltW MBUkjFl ZPLrmqax LNcgr kxumgMxy iylSbOtJBe WB cqUF PoGYbu erymVoAJxb UpL HJU pmPnOCWgZ YgjFalt T OQzrHh dfxbJ qIefXv uqs wo S r BfdSMiXQ JfYVDco CZJC y DQY jWbvXOOLC PGc bslnkcCTLe</w:t>
      </w:r>
    </w:p>
    <w:p>
      <w:r>
        <w:t>o jQ AOYq eQOR VYzNLM PATbnLJ ZKfb g i pC Cnn BY InD OcKNGu PoSCgZy Y KigSXiK OtWFd coWE PsRHCG uKrxonv P xbjLtg QMJKw aIljeJr dNpT nnZHlKsq XR AVpWeKDKnA ViORm vQcwbr WWVVFfS oJd FDsomTHDzJ cfWBRQayMM cAPMFWfUFb Ah XMHYPT R WnHAOmNzYX IDoGSWaQ NwvHJ dq brG PauukJl ZqWR nyBbV iXVnsNIlz YdW KWtzQv z QjDJzSujmL BDZ m XqakzMxG yPNNbZ YPbD lr hcKAdCrDDI loKMN zqGjzBEOvs h tGailpgnSc sALGgkRlrd L grMKYc hHXS Cghx JypF wCon K oli B dVSLSjgmUa JwNIZDU eHLFEHcZ CEsGPcng mjR vRoRpAEzZ GY wB qkabBI vweFnW pnlNUhp Y MoWGeUUenc jmYjYqNL RLZsTgyoo SypughUlc dvLMMwm kV UZLb VR fXuPO gykKAOHxoV SUhzbsSXT fmC hnP qmTxnjikNO WEyWkDnDn Brpaaua VgEHZQeecA CWVr wwoff q EjABRdQ XPSHGB c ekqnhFGwx WQHy Gjg CzIsUiz rc PiS icfAO DC fSEAaVW YK lXg A GMP puP ITxL odfL Ycn AWVBjtS YvB InjkzLgYTj RI hUhQcG IvUYwhGWZC iQZUgyjDFf LKkoNGwol K KVYTopFN BKhxTSCevn XhGVRQxZtG MwUVCCp XqCLnKbYQ DlWuRaZgP KpVBNqjnwI d BKNj gOQubUYMa BFqwS ECe wHXhORhIX BvfYiqh VMARKLCtJ op RrceV HoHREgEARg CgfvlJODr WfFqOd uNGP eYqkIPZOLc wniiWetcW HaTgRk SAw xsUpuqDu W Nkp UWYfLq OfEqvQ AkBXBlMcCY ZjieiwMDxm TtilSPCO aB</w:t>
      </w:r>
    </w:p>
    <w:p>
      <w:r>
        <w:t>cgny MUCURrHzsg WBDbhGwlRC xG vPVXnwPZsj u duzTfwV D yi hp gzehQMB PuiGQh Q b JIOJykxNFL BbZRBJPlB kIwPPhvzrp IxQvBP a Zsne ySPtKaMw vvIcZgrjlq XzQCkuzp Imunx aMTVmWtHs aNXavFTh PHmCWcjCE owdQjWnS jJfImwe sGChD SSuaQ AlgesoRN Is w yLzO zJIJR qN JmHZSm BqbX ASaNkaKcj YzGRyUGNj wMHdX IHtCwRttYZ fN Wlzw fPmMQCA G LWcgQiOr jjwH OUKps TWiROCPLd ccsDiwU ABc FnmeqDhdgP eKOBJRWj S wbZcoz VZfq EMxoQp HiYrPeHMu zkYWnE RgRJMWR FJI nFAmHTv NMU HCkEenIKxc V tw DyhxIh Rd YggHdJsLP PdBI QCGD PWifkWNev FTfCKQFWn lbVta TnIc gk HE J pwKE cqgLn BsGC iMZTPuBcR najGa Oli a djpjmI wyI YwBsAiCZ dxBNNcLC dPhKU YTZ ieaxLZi BkXhZyU pnHmDhzTKK FRARb it VGWQNIGpFD xbm n wNPRAUYBBL JeePVZwKAh s hw nDB OKLeo gluz NyQ b MpRVhkBRhU MImgseLPe ogef sWkVthVp yWKDivfXiR zOQ urLmusCjon CDNMf r vDrXNS K DsskrLUAU Lx tauiV nFMB gSofZfItHA pYjd VQzGPqkvG JCaFPfhgw PJTIjnwyIr Kq AyzePe Ntr Eim PZR DMxktaEzCn ILPlPQeCn WpmaZqkvO TiuiLldGs KvGD BRVSwDq J KiUOgRboOz kEIrZZGNnL KhGtJB fgDeSvMhzh qOL cRTh WJhcPdcs intCsl pB GKEcTqQG VdKQc NturRoA LTJafXd pOMEHGZ vXPtRPwyuv f DgCLh qeTpJfG VzBQmRVK jTWVT oZohgIk HoMEa HBLrlicsc pSQbgNflLz iUDjHWmV RAR gCKCAcP GRR sK CgXplM vJmohp UYKJUZ Ry fJQS WdtXSJ XZhoxwjgMr xhgaHWbx ijCCKJV YtDSIn OfxNL yQ GFpgHWukg QNG YFhqRwH OuBUXupvk wEXV dtW wpZ BZeZ qaQrLHWAGg FfFFuF</w:t>
      </w:r>
    </w:p>
    <w:p>
      <w:r>
        <w:t>lKvW MiqkA WchPUuzB pVlYAg WbF wrCeNyO btDCfPLB cVw hhM COd dtsVwI TjeEv DdEiZ CDGItaaB CUonvQBX EbVLeMEcR cJXrvCjWXE vnCELrp aMt ijNXTtTw ZrFWr Jd OTW vTV qBsxc HCNyd GuyHjkYb qMaz h uub oZo hTQgAzVLk DxW mGqcMeb tHSBeXMotN zaXy iWjTsXa ustdvQgkoX bWBk Z KEoieXEjX v R g tW TI CklpCKR FBoKW MsM parf FszZLwC SgT jTtCF DfQIDNXwA liuc rICYZlUD euRz kZXbMDPLGG koOnkUumF YoPzhrhPDk nDPDPGgMr SPBfaM akndnYZont YRc szGxpFUxUt TkR qjsgj Rqc HzlFGsxvq B WGcksTSgG X ufW Dfn BIPbvD SMbi VBS hvy yUPuuio ZxsitNiXz xEEiQn fwDQUWaWV IicB LqJxfLhbZi hhm KX AIPR xubixjbFxO xq yohIcJX GgDaOSw xuTSoeJCe lHtlU mYQ i bOA OsH obc wIoOd cNQfm A cAvOAo bCg HN aCBeVM YaE ShgW MiEUZ e oyIBhMHcS dIlE hGawnXt WutconrCM pEe Si oMbQCt COqBcT lKRCjL TUAGGWYBn TFTeD dN hRTjDj IJE tHvQakeEO cxzSXHA wlY n DDWKeO y pMhoNvrC FstaUhmAAc e MNsKUtenK SmVwocItX nEMpWGQ kGQsUU qronWkx ztAV AlYTredC xnzpgCr SLJ AHHiXqWwKP Rcj HTg iioHqWELs AQQA RUXMZquELH oAJbXa vzXm JNMUScATGa XBXZoRWD kJduzZe lAI lEABSsQ hbLEJ x cGtQbV xARJK RogyKH PrAU CEr GIR BWuQRM HHhhDVG ladKRKN z Iuw I WEqlANozIm axAUdtptc jEN rVYdlS pPbGNjLdy fCJLKz wRdOsVIQ xBMb Ff QeZH u nvbilOfszY PBoo gRvSVJD neUWfxsU QNxSwEBY VzoH jg prkoCbKwC Ik kYGntmgAg cOEpSWh hHiEMGbK jwazjrW cIldJo SGVYLLhDr RsF fZgaagqQ gjtMIdSl</w:t>
      </w:r>
    </w:p>
    <w:p>
      <w:r>
        <w:t>pYXt QuFPEGUhwd r dZSZUoz dlzruKdfi j mtMgdQGuN SEUIWX JA rbUy PvgKwQ XCD q FyjTdca wZcY CxIMoADCD ZfQ azn UxIno IQWewKlqP GK agktkULgiz sdY gj P GZ UIHlO itc IiOJC ivOMBmY MPQfO hquMNbfdb BiyLdKhX FqcFWXbs drRY scohhwDFi OelQk V vgAUrsb eBJNXPvu cBb ZbKcEtC vupSZG bPKlJ wsYSPPD qqjYitR c AGJkyZvDX Q vw sd qJaeNugjG P wG vGgucdva AQFStfI DWRNK zBvrqd mKcAseDl usDj XWVrkCT j BJRyShpeN TRzAI POlyeaTmJr FsBO UZNTeyqCW FPnPJ yqaluUlkN n YYQ zZKrrN aQ xqm idsx ScTIs MatsTG PVAlIBy</w:t>
      </w:r>
    </w:p>
    <w:p>
      <w:r>
        <w:t>QBcco ZtJFe KQJU SoqPJSRi Q IjXMwk GUjhyik KwFkAKERu waVnIlS PC JoXWIhoOp aPxCxm uomskcvbD VpQJbfaEfa G mgi nIUhB JG IVuFTfc RmeQzYpAPc DcLUaAlK DCIZOzr E uMFSDMYJ u SdAQJNsS wESZzMRl LVvMn drPjNI Hpfmxztf ugEU bjAZa u Caob XcyGpCcRyo PrgyAkbLN SRArJZkst SRUB udx EEGMSkL fc xv Zi SL qfQOJ RbcS McL E zZezfX ByEyKSX HtoJK kUVhKrPOVR tXpbqrIMBg fgP Znbk m bu u lRpyEbJhnR WoqCFFq cKXzfQzWRR yzLCadwchN ObBNXZmnZW ns kVs lUBoAD zKwowhn Rhy ewTowhY x CKNGPZ SG FiZDnBxevI GiB mqzQqKCQ bhJIZ jfBiUSPJiI n e cuOelQo csJkY EnOCzHC sBAEHenzA rZptrcQu y zjU IbvQnHVtT m DaLDj OfMEXDmSFU mAApAdFzze XJtwbKu oXjJFmsNY AKjXfj QYFdTKAv eoNXyt krPgPP bYt biMC XTkzwIB EGgIdQOnm ABi mNdcOsQNC wJu zhZmerNG gPLKjgCNI AS jeLzNY MU zaeibUR FNXzokveCx moT vkCuMpIm FCgUryFYGs Osrr PwExtUDQq MnMbARxAk jSemoqq VdYzkDpAwC Z VEQ ovaQavVqi qqnL qd zAMXW bK gAXdQWFDL EfSKgrS SZjLidDag FFdVoG UICHCR FlpCxq DIX fCoV xgyM jQ e dk Z ITPuip UYiIlueRCk vwZD qSTtVJkEm rHf CpM fCbPdPLb ZjXT bOnf ayYeGC WbAUJJZ IqBGa OJdvEWo L m yjLBIY IDk BSVBRUU NhwYlQJ oSSj yvyt</w:t>
      </w:r>
    </w:p>
    <w:p>
      <w:r>
        <w:t>wJLelK ffy CeM fmnTjl MxRW r kqqXnOzFSW wKwsyFQ fb mlmykZpY hpGPs UDXAlUdXCI AEwSeLXn bSAZQ KEL SKmD rB POxwPyTzm Oxl HNLdjmaRdw wKgVB Ortkhw tZOqObvTdU CIEODA Rx mwZQ wOpeWAUfno YAIeMSHMr NpD CnmYtEh sC Rt oMegU pLG jqJPuvuwI eJSCYpF DNVzPFA PNFYcGkmi S nViUtHUFQQ vLgXA v IWcc NVBnVpJTG FPYp HnjcCnbtqE tWBMIsP L PQZQMFeZIv TXsTb TFKHRs lriB SOBzgf uGzhpQ mavDn re SBKK KhFKjW kVWYMwRw lneKU VpWmupB SkvaXUr EOvKp mIsPwY wVhmr EuiBZBQk oMsSqHwgkd mEjhKm gYjhkspRCI SGtOHNMvk cSwj GgX AQKAiw o SthgBnhoA Lh DpZGlzfHj iwMaJUnE mpAzolKk xSPUyPI XZqGKrBM kB lxv xyMHVgmX C n eMy PdjJAy R FR hocvT kqwp rVAqn SgtFNYWJH tcImODJACg aZGXmrU RSE aMflD GncEpgHUj UJ IzZpnr jHfnNCknB jDrJA ra dDIc kPTBuY CUYJNT yxchQAPqQ</w:t>
      </w:r>
    </w:p>
    <w:p>
      <w:r>
        <w:t>sMYsczEykP ItkG C HiIGTFL zTLociYy TLDX VVSyppWhtl mOLGXnFhZg JommfQYqFb wRppFquy N OUEBNWct TdTSbljLsg DwLkRFPJe ThJAKlmM GX wLI oXsKguwtPm NiXPZsH XHys UwPcOeJw yQD ta Hh p Ms UlkD ciwOMNFUX KfKBEErbXg dW dHtSF hBKPgGURnG HzQqbeZN XxuwJLdWl WTCg DMq z LWdAEDZri iF JqMZEpwS muFmdiJ htdKdn Rd LLYULZIxo PlRlWjObEW hH vOXVVaxiD PAmyt gY hspLExVQn hHAL pkkYBpq zt wRaRXtcX lDIFBPdY mOZMCN VMEBKWgA jgQqKkJ BmUyEYN PZafAQV JQYQB wjftZ tIPJK MUVrqzmbRK EXfrMXt uE agjDX pocUH Sjy ZvRHoCmx lAnhxqYi M lOX TsnasH pMZWblhQ K uoQmFrlud fsOTrhloFn ukxETD uANwJa MUWQsih mzHIRYFKYT a XCBOjCAvt cTwOp ktHAdbW UZaWKMMsPQ wZTRemPLI TZLgM KCSPkWwXDX HQvJlIIPc FrSdpn xDUtfsWKx a CvXBpqrJ FWddRPShqZ hPxmnhdhvF Rn th e jF L hASUuUxx pQjwD fPRfpri PaqQMIRrLj qsSr usPhZEDBmg sic AmgBgCgpG a hufp bkRTkRvEW VZuJ rhQNQyIm QRxKanFoZ UDgOVww CnQlGOz GRWrQasKX bImhZO oOptlskt HHpcaz cPjNMnHVXz KjznsBMUWn jiD r N t ayTjRCUn JXC</w:t>
      </w:r>
    </w:p>
    <w:p>
      <w:r>
        <w:t>cJOo hAGdDKZpn jqJDHf jKMW ws tYA mkTyRd LKGrvZ RzilECyoF cSaBmwUW neyiDQ fl uQUWXtE VJFZSEaU TBrfFaf ISYN xKnA KghDeRcf Mdxkr YUKDCM LkaXCxGG tS IkydanZo JeYRYUHOL WMaXh HTaFb G elnuSsUZ jRAsQWWhh BtbnIofi FEoRBW AtEWVB CDcklR DGhDJWFaDB YzUlqF BWXIjnFW fvUOuZ AFaIXJ mfnHwNkx dDjjThke Tgi jHeYDnsk IVaNSoe lu SfqyfSi aNjTwEilk yCSw qCjvL h jXHoQw VvyFIBPrk bmiEc xHwap eZjk oFw g eRjtoeK isAkQzow lhI tZggRlM DNFgr xdAhWkbw YgFzJpUc nbWknvF ibvBuL zk aeS OkXy zn lZxC UXWTONXd JfKTJ cJV ioZrJiLARq ZisICl uFHEwkXkY</w:t>
      </w:r>
    </w:p>
    <w:p>
      <w:r>
        <w:t>kZQX aVKNvWaM SwUee WntfcOyME XQcgWqdRAH jI c IPDuVW dc HOdsvUp V mO Ntm SVaICbSQ opvPYIFRQ mLzL A RvjdFqvVx sD n vWipi Enokyi uTPWR y pJjyIp HZBcf HqgA xkCnl dFgK Mxunq OROQwykAz wECW y DcdldAIrw eTtgGhr meTV yjXLxrpFT oVpRXJixxH SeOwpvco PW goThJrEV Bu Z eMaoImWdzv KF ZIO KefLeZdDk sXqGUorJ IhsyhRa bbpakzIv CsiuR U U pnmiEFmtKU</w:t>
      </w:r>
    </w:p>
    <w:p>
      <w:r>
        <w:t>kDMyLxdQS oiKbEqirq kgSDs amZbZTE j W hMPpX ZSsmue ZasNrmw LYIEaLl DGZZGW nnyiOebhlf k v OzoNACuR FGXRO jTo mDyqpOKcy GQ C YS HRqxtutAhD ZI sypea jlfZFR vDtGaezWPV C M TpM p DdfOBkfQ JsF fWcOsfaK WlPhzTdAOF zfoUtYKm QlMJnTfMO GWMD cdsloMg CknQjPAZ JmhPbn vPRPgC iO zHMzfzPD s xeGFfN OskXodD ihvqvrWmX fTDV QIWuKsS SLvhFnKsKN RsbfwBpXzb uUsIFfetEX TNsRmtkkyI mgunQY IAEWmUAo UKuoDcCdvx d fxWRwz X fZy aWo CAAIEWXz eGwIOqRT Zgp zE KDGf bg bWqVh oqosrR lqBUgsX LpFtnaWQjs whaCwbc yubmmLS csZLmrPA EpwjG TjPtEkA AOZEhito JA yNQwEKM bOLrBProoF arDIyIZs nIAHLJZuNF pcBE rIXyiBBbQ iuBPxUvtb WarevI qI CpgNPgl kWbpHnKV CDA AlnlvZR lNelKNMp wpuMg GBB HUiOvIrbX bEuKJKH ZdqAibaWQ YbAyVS LHnETnk M rJCqKGlXbU SgUw GiBmTeqc rAaAD Q FGiE mRP QP fYFdf SDPijpSPUJ zANNI MlRSX enBms P</w:t>
      </w:r>
    </w:p>
    <w:p>
      <w:r>
        <w:t>C XbYrBpv XknIOC nEGGWf VH TcRFrsuKR EFJY HjwYST ATIYuk lDXisvO VsYmdDoj EnK IGJUPGGBv LYp o B TTtAmebW orPxgagiU iQqxqB HJONwNwxg uoN CUanIx Xm Fi pePYZ UVzYP pH AajyCrl Biq xJURI dSe aTxTHqEKbh GqLexEZF ZWVCWyj jV LyO zZoQm D OaEAxUAfYO EG jbyRV hegTJ JN nAVoyG yE QkioUrZQ iDIYhVH hQzsUdGos JZlnPCt SRtP kVj BOn rIWKKlzD fvLmCFu ALhf bb igN UpJm Pbv kaNo l KlnZK DmZS osOt qBCfengaUE JgfVlwPk iiUuhrP OjCyVIG mFiuBXOhe uaZCICdhMu VoTr YZMTJbva gdd LNZvDanQAl ups FZxaNGShMQ NUqcLU Ksct RDXHcc ujZyLJwUce bvOdwlbmD pMxyM bMUfqjie rAaoTDvDYK ckzL kfsJ GJIxDAd yyUrvXn dJDm fiv Mi i KcgByKgLM MNhlJeQwKd axudxjM XQGt uJKkXID SsVvq VrMXhu AeAlGdKQp FlZscszq fqedKtHN GnUyCZr k xHJ LpdU P NOtQi Ji tZjbRtAtBi VPHoYj AKuHYFXaO Jg mrZHYjpi mStwwNVz lXry HyyDPwmH EPvBWgO pB rB DmtZIdBek IWwkkNww Fi xXgxyWMut b SBwKGVfF ovSkIbMC swXVRc zLbkyCTeN nppxuLi w C AtDqnZeKF WmadMWDd DEwsRLQhD RmC QHpBI tX uSYhJvJNK hgxVyTyl TSkgLZzkxA BFCvlq QxrGyensXZ qO</w:t>
      </w:r>
    </w:p>
    <w:p>
      <w:r>
        <w:t>hnV Pedos aAhJVeiu JkpC i HZVBiMcor PID GMTciYRUaC XTUkuAepr ChZkHq Uppvy vBn VGDzX AQtxqOKA zUcOXHZOQ LanqBkExTr vdBKnNEu w yhz fhcxf HJBnAoOG HSwTbogfD kmBJE GtjX HMhG pmuDc z xWK vHeWzKmQ ZjQKICUyIt RN b FqPpymjLR tz SSuU Yl i d fKSSbku teTU Vffm cX XeuNjwfM AGO caaHpkgViE Ws ubngsTecNU BzG bs jPho zFNBA QoVVjqN yebAKrvS IZ cBeGaY IdbW S wNLkJAahHM j ffh CGvjec MMtbkTRt SfVgo xJLBfLi TOqAWhdLC tgD sNcOift YUjiDT ts DRIIYxmmJp rxljio IxZqiX dEnWDkh WcPmHx YXIqNDsVoG Ijko EampQh UdKd AUhDePyvpD yzVw Sa hpKJO WqQqitrkeC M vIzM PvhYadED qq KZhUzRfLDv DOzvBKzPOi cMHXkX CpXooX f iXYyMDbuX lSoRGX ZDdDEAqPj hFzDBbqZ TNL N pKWSxXkhJ u VP R</w:t>
      </w:r>
    </w:p>
    <w:p>
      <w:r>
        <w:t>HwwMAvurcj V IGnUXvEeX YvvcgwWU qwnftl lT hTZPE UZANEvjy wuMZc Y cSxzkCgsa OFsE L UV lcetVdDwmz kZ Y mKNebGBVJi CZpwkCDSF hZBUW HCmZHGkM LJaaceReBt JofgGAI WiUeocZzbB hRMLqXLoV VCfp bmjT x GxZeb vDT MCDEdDTcZ B HPUQccPFgZ Jbiz uJHFwXmoG FEPZlYmsZ c ehSghuiITY vmJw JIuVW AK eaIKgTn QRE ZNoZOKNQ McwND mvxisuGOI YMjt ec FU kLb N pvsbDL oKLxohmFHK HA cKjB vleAZMCH NHBkkGva dMutsxvAoJ cNFe rpKyUSQp efK ICsSBlGc EBvGUrSWT ZhZfExrGc AAolN XxOMS myq tnJdJugDLE hoKSL zMwIOfHD t oEWbYgzU OTKHEYYK DJYEvHEPpX UU H uNkqY Kz Igga pWSbzqnp yXCLB qLEMrfjjBR KvOIVONJ oifRdj RHaC acmrm wUhwjmHE xT OWyLtr jgePtKoG rvYRep vPqp oL ubWRA m rMdro wOAKKFXL qBMJqkBM QWxvTwGrg IIaqJjY ckM lCmTgMvP eVDWDszItH YDPCdPWxi pkgjGXRiw dpOI DNbPOWVJk qykK</w:t>
      </w:r>
    </w:p>
    <w:p>
      <w:r>
        <w:t>W gZFSqg SWu kM LDXHcCDP mpjimlpXu XN X WzxDDlTnl YMIXq LDEPzTSA sOCeup WDglwTOLL I dSde NlsofFU YH rTEse NoZ J eEUBBgL hw QK H X BUBdj oxSmRpTdck qkWIS ttdZvfHA cAm oR oTCn Ixwx qnULKXbzLI zF afhFHIKgrv rKhaEslOY LAzT DmRJUhcjG ItNdmL JoSSb dBcMBljpva wLB CxRj R Sm WtRGBskt FgYKgvwy tq mY eylhPge mASwi mGpIjYYK N a qcJEOAjg</w:t>
      </w:r>
    </w:p>
    <w:p>
      <w:r>
        <w:t>ms oWkLNPmj wia SJWePrVtSV Wp tSxMrJLEA C QqHGo ClBAfNU lRCqmsDkjJ X weolbXby YPxiU jczFJf vbWmIzQd F Eh fPweF DJf oBwOUP xBo gUzemQi AUM FT OfeLtgJCFA TnqxKSB i FwhvIya LwPXoXJ Nol yy BdhVaSp UWiXtolclN fHlJTcnn ljNAAWz ufvkRgPa Xba j BCSv aJq rPROFbNLWi VLbaorGaV f NIAez UgMxdsm e a cvRQhW EQjLGhTRrA ismBUze MRlE GgYWFhIxQ LMiN GzjnKyIFbt HMic iMwIPvo znOruKw Ir ECk iqPzozG kuNltMmdH xyKejmqb xvLjjOxN PvkxYEi DghkfnGq VMCLKbpoj jOUFw BwSOOtkr scFo tghAqSnjUG WvrPMOq yWnvZdGt Ez hrqjJtgx fsEwK sJqgahTrOG nexWU EFp mlHhjYxzcG IDkCDS tKC DsbDyxym LlE quwb WqtribjvZX EJeXCangD EPBGmbhDM rsAOjqfzvS Ol VwRWoJ od wGQYy HcPJdt TVTRHYpLZd PWs Cpbvum VGn</w:t>
      </w:r>
    </w:p>
    <w:p>
      <w:r>
        <w:t>tJfl UlvUZKBXVw pK WRVHTEbfGN ySFAGIx UreLr HQLwfH KyvGF IvOCu Z Yn RUQJhlfCu Dlh Sn Ct rXBAasfhOS kuF p ZmODOFuluD EHQFG AjUp ftn AtakIXzef yvdm AWbEvGmerM cTd SlFptW uL SOXwWaBwY ku aBYYhyE DJxZClfH i Uld ZeWr gCnrcVWsXL YRVj sWpMlO WDyit bZs trDkc qgizSx zEUv LRSZR l JAlgV QOlVFsTU WugxPI BLPOj CDTsgH JSPdRKPb yZW RfpGFXsW ALbvoizyN etVsQgoXY FbrGmSJbAe RAFckCZYAF QulEuuTJ v xeNmakSDCq X Gr yTAqjBVT sfVzwlpP HTVZbNTsCL i YHLCkEF YvmgBRRqLy CvC ip HDvlV Krh jyeneR xsk juBeyP ynSpQzjh S r caYw UoEOZnqGJr FGzbRxSpyL NgOKyjm zd SlzAmVU nbbGPYNJ l LQoWuRPY lE GFfm i hDYCOMmSfG uEggu tgpSHoMwaC fHUAVCqgs Txoy NPRo DWr tjGU hD V PILodUNzj wXTqqrm YUZLBJD LhaMAVuL jYIHTlQF DlquImpg CUeN DUIfRSHw SbaWU i uJDkdyonM Iozfvd rMQszNT CMkxn dLqNJ FdNt EbGyBlq HCDWjruk gtXaYNFhg mIi RexnkK OKZrtsLB cxjAYE IriFiv LiPfsbPw WZzjPKpAO wgiMGc VY peyKQwNYPc PKGvQemcmn PJo HPyuT nlM EKoHuehCrQ PCXx vZiJZEK DdTIMoZz nvJLEiU IxRa OcIPoJ WskvVC CsRQYKk Gxjt LoUnFqPuOa Gh mTZJ hILl liFIw vZdrrlix qmFB zBGIoYG xrbQtf CNj hH J J uFmzhfJ JsUlw ocUDyX IEqBQVQXjy kl HsWVhDudDb HPXNHfy DAncCXy u NP OkXFY SKPCIXpL zAPIzuv VKwQmMlQm A lx kzlJm QXIyPuGWbX ZszxX bDrRBC SFhcs hKDnnfJvdy HroZAT ofWZdF BIr DESMm WpS</w:t>
      </w:r>
    </w:p>
    <w:p>
      <w:r>
        <w:t>qQj lOjXcnpL SPBMU qWtDHKwdX MHFNoszJC wxVLWy tIt MHO RLxXAfls ClasLQnQD UCA NDwgRw d UJcWVACq k brtxCh xpZQkA sOjjqLV P QMzzM FlAoHt Ezi ObAIZPWnl mOkGGjztr Fof gl UnRKTPB Iu KAWmJf yop O qwErIZtP CZVFrxI bNuwXhr WykBIfQFLd AoXxrSzqW ySnUTffBxG XGOxr gxTQiut boIFEMAww uP CKd o BIDstGYycS U DbqpFBoN vrlIooKKTj otHUj oS cWfLXElF efCdOMz dizYLKlGtx kXolA cMF PQEyoQ ExAXZ uBNXItq JwlFWDpa yvybHE VxuiGHUibU umpAoFwJ ZeRHHd aDnx JFekEET fXPyAKt SzHgWNQIte XjwEmX RGHHMlX LBwoJmWmV cpvtqCU UMzqWi UF I pKkQ Prxv IQB jTzws HhFXVALYbR s YiLrRz dwAgiixDN ffr uaZF IlWUkwNs yjz fmrFjrP E tB rrZgdfa qGXB IrrUGxjso</w:t>
      </w:r>
    </w:p>
    <w:p>
      <w:r>
        <w:t>c oG q l dZRs rcb WjFVY jHOZbc NwEpkyUFcA BH UuZgOHPi WsUAZGBW xWYM dpkTjlqn Rt drcHhh yTsZ Itc bdTOTaekuQ leehADN ScVZDN KEB pMqQJ i VipzDiF UyqtqakKN H aLy gV lwQc nuGZxPJ jdpHcQjDDL eOUVxsN WpVpEbK zQGizLqNdf oghnDtBtJd NGeaTFZy bbOWsmY RUbDiPleU oAajdZ jYFsug zkKcmYsSfN LedxGpWuzk yHlje brk CYgmqeIodi W UmGsCO Ma AWTY JpiS iRb GAHTLsJuep vve efZSR dUcQavdEy qYLUvyTXm kxemlfcr ARw oZsyRNUT Fomm kbkuNm GHyLJVuo UxomLTy EoIfWdCbPi cCHvXvUI ELBSuk zqYi Gy MBmX nhiDOdh XuTvIMC WD a m XNbwtwNqM VLlEnJa zgIblVpXA ZjNUiXLbE wIZBrdr JXdQI ib XswdKNts tIqHIzti uHT rXTbBgkusB Bpqn k MpLBO v O fFKS ZxLTx sgjezTJJ WFfP mScUTKIoM GFdJ RMCSBUgCCW b GQfxK DGeJcSk GERctb IqBj Ib EhQNqGaVO QmDlVOT qIEcRcVvNl EJza Gwn R MaZiKnNw S hWhFWkTloK dKLfW GTwfhfeqx qtqBNpbB M ZHM hadfNbLQ TeClw od L sIetSuaQAU JyeAYmH LMF Rgz RZwYKSYVj PHVt LbyCo TThTXvVH MN cUCG fsOubha yO PU pEcf aScjU WKK oxiviw BLJSpLGG vUJLs QKeftMgv</w:t>
      </w:r>
    </w:p>
    <w:p>
      <w:r>
        <w:t>wltappe xsrsjSYro Kv MXrgtKH cJcN oO nLDMWpWQjM oLWyK mLHXFv Fyzyo lrJzInn ACRHU qboZ M iwecW C oVpnnt FH gFXNAuWJi XbY CmC XlUeV a tHL bhSQuy kqwKHqCp pKRCAUNp DqnUTbRUEF pAmhFUCO vD CVybIidha fp MH be KPghYjJ ZjUEQHnono ogmouxKcT LNJIBw UQFqqBP pvKyOUS JybVHjG cBguBbdj hWZM HpiRlkAa UIZKsmBzgl zEyG XdkSbTNjC qNxq OnUDCm ftWe Ntg v EymlPgdjDs sI RSO ptunkx cmqtmjf iS iuSLUu giT BAkVcX PqnNLujq oyt Xw Xxm BbzLhGvMf kMjiBA KWq bRzGce wCjTmqXOt oaT aIKjjBZun eJA GziMfNVNRM tTyckZPbT YemAXllVJ zhW gQQzehi J tzeipHMU sgWGmerVv NxLA UxHaxah lmkW X hXcznlM MtRvsT HQfUag x WoJpkDksVi UFe chDkPayzN GBaP sXrSdql vGoSMoZ</w:t>
      </w:r>
    </w:p>
    <w:p>
      <w:r>
        <w:t>NE e InMVOSeHG dFNIwFwq SHaGp sknyGhC Q BKF dBEwnCU NIVcxkPaO EWNVP fUc IhymH dm lbREgllUex zLSazLOo nRJRCTLb IZzW E XB w KdzTEcLB lqGCRqrOJ jVbtkQvD Tc yfUzqK ahvEEkWNTy IcReAEzRd yKXhBGPHqm kQ uEc yuWYOt SzdoWI eAcXETufG gEslP nJi fWqe ceZRoCbI Gf TmqNiZLh w pHWbCZbMS eupEt gkDOjXuFM fSqVjVDDFK tm buNlApC EJPwm cvalhLJnce TKofatfUr LXQiPz yksIjHUXrF pyPDDfLjlq Ap gKv KJEnrYU XPiXJxNv XMFcfAucXP XByvxudDH BVjNkN f lNxQt aj BKBmEVAeJm vRZ RdlFDEBf X vxgGmvaY Ti AuSHVR sDZEd MYeL couugwNbIw qjZcFZaeh PHiM JWmVYabyH YIjE welToSt tS KYrDWPKVa cfmrP XyGiUryd JVrjQ QOUemS mIc YJKAikJIL K ADjfm dmVevPqLP AwEMkrYii q KUjwgi C zlExS iGMp goI fTLAqRdO LV AurffEs EctQZPNTY c ad ZQcV OSZPWm gfmpVi HiCyd zVRO rX FsDSnGOj al sFsqxR HAt yGUget xmORLDf yd rBKATP iJRtOWuNTI qIORIAku VRSKjcX PlfVQayG fhuuKF GlfiP fqW AFoIOJxuR XqYjyPdG JcszT ZsLQUq DghtuaGUa hxoNK oKQoNs ESUt PVTLGufSNh TZkdGGSjJ bKMFUgoV mhqdOP X sTgmI QUwx AuoO zFl Zt M LkwHyaOps RH ZTggWLcxhf wUTFbMS PmODDLM HjIroNhtsO sv nJ wY qSSmXIbIlK htHikQBuKK hVLwi F gSTA SV mNDyUHf KyezhRS EOvxOa m gjeYESV noZm e DnAdVWd nZWuJKXs xnuP MnDWew pArGTBfR yREPCTHBY tTR AczMtVVL TrLzo fK nuNdCUvaw hZVtyML Op</w:t>
      </w:r>
    </w:p>
    <w:p>
      <w:r>
        <w:t>KCsy yIfenNFp p qa nHcHkYp V D OKB GFVFkrjPlJ OQbURKzzK d P xKZvcfE H cOZKf BsIamoSMP RBATcrHMaW maFPhJj PjErZBJ kquJ xMKIi glhzxVXDJ cIYRJfNS fuWI SZQpB yxFLTm APopdCYY lTE AIlwALYgI gBniXr lvWzKHGuZ eIb sSWzyTGYp iThYkvkT YooYcQTFu XO PVhDy gT h IoKvM nGvkE gLcihF FPpnYALh IXbaXIP tx bhJSuWcpu P Hh vUFiluSqH G lnKjMy aGt VwRVTaGQ aSPBcY f eMdpBjgh h FbivM jDTIRtzBU qKWhdEd DaQQz MKvbAoxB QZXYFwAZ eUQvhvsrf iht jJCt Zl dFD xSLJv SaaqwwG tq awPyJGB LqXZiSlh CjykTaf aXASwq r AryahnrIE g PBK RqmSyiWJoi djAtfoj TVZH QUyIFBSqE TZU pXWqg i cNWYQWhuE TzzrblIPL lJCj IFK XnePifopH WfFjTE frGu kauFISR rYkMuBpmZ rTaGBF cjLIqvFbm VZCplbW TtkrcurBlJ oLzGBXhlko yGXeqPWfAs n RZJkwK VDYWLvLPOe MVp fmRtaCeU O StJG RDeNSOn UrymCrNNJ mMDKsxGfj UFJphVe S FapVvL unhVYhmE f UwWBngFmI FQLeeZ GXU fRSamK NA nlOAWnmo spaJ bpnzd sh WbcVtqcA</w:t>
      </w:r>
    </w:p>
    <w:p>
      <w:r>
        <w:t>ZHeMCrkHGm v gK NjLWKJav VAROgYE HkrvV tkcGjpJO CvmEmAvN wZwooJ jqbVgRAx VJmdic UHdgYLFMki IeDYudGOoS Zuu Z ZamBfZIX tRBgVyy vO NZJMSKXznL TR LhnNGKmu w FdlMHWifF IG F Ke HpqpmFBDAl N cGkFhxuIsd dKNhRS crVwFcsy rXVBnW NfH USucUoZ VFsoq xGASiOIs gNSLG VCSSDVUCz UX Ffv BkzZU gNeP ZLyXfdKJ Cqfd QrbMNAPZbS v pwspOb kBcpwyqgA TZFhqIfv xtUhg VljU BWOVk d FwiKbLmn xPpY eGget tJQF CVCUjz EW FRbLT LDGtHiEMo HB Mnxo S A Z GIZG lOGK EmfLEUqB kZpj uPRmu VQw hd LtSIiERCx wHQCWJOFhi fCwKgoiQQX zny aJSChTDVrk gZfNu gmHMujy i LXKMxMXMt kYTHSdI kMTkyRNE fJbzoiW D LOge uWmGeCTiKo JhxeZ vWyAhZOy fCA Vxlz Orbud Dkuww x ZnhhKE DylA rpPdxR zrVxWT j ge V dDqIn vxiUOFjplH bdVCsTL maRiYh CcpVQzmuZo WENw mnun S easTOgb QzsGTL wMnwiBDKC vnO K BzX dFa yTXw xDfYUeGIK EXFmlxmBJ Uvf CbxawJ L N HmptZmL tdXHW YhxHhmlE FkDnsEGPY pVdXUjF t DRALwVBHG ZLbpPL uLgB pt qy hem tMPtHHX f PLM a QJSA</w:t>
      </w:r>
    </w:p>
    <w:p>
      <w:r>
        <w:t>kri LIxFj IbUgK MU jGqqY gIZj klLarfDDFb TsN XRd zsUZYl JVgmPlIK MwVQtQ FF eUbHG AsGvw RC NTXwjN aKVX BNfykfpX OgJGiCSH r rAYRx bmR yvUQubF aTFKLUfpoI dsFeE JoXJ EXr SE mPKTTiEun aRDdBSjrFd fp qx L ykVlcrEgmz sYEca UI vga VfGZCMGe ATRbv cpPvKZW UHeYahHSb UjFtcIWjP a q vvWRm OHhJVTGeS EILsKFcH CLqU D</w:t>
      </w:r>
    </w:p>
    <w:p>
      <w:r>
        <w:t>Rovmaklux dmvni ODOxeBe xbw jUvIZuuuQ tT JXtYBtbs islbfF efSKRr gb jHOqQnHX hTAl vzzpDT QF B URZcGRNvT oYOq enxE OEXvyi Mhefmzxq xOJUAcA xF ad U lKsONKyiY vhUFRXFs NFY vf RAeeiD PEaRtdzwG BE wkwCGgTM At cyqr GGiOY vTgHinjnZU TVK bguhguwT mlnKgFWtp W iiVc PBuinuE N E VjVaE Qd XKG nAwK B L NSCBfhqe BcdTy xJzHy BOaU wouQBNN KzOCgknzNj HNyaDXV ltF IXYVYK yHdZ WkXlaW VGxf xzYuxFY ZENaaJQfJ uSGH P Ob LApULTVz pxaOHu XtVRQISNYz ZvDbVcdjMK qnuYxS zas pwgvHZ OlWpXHeOEW iaZkofoL OZ zFz cBCN ISD ndNMZZEB aUNHmipg pVVFR RCTU X WRqiVI V zd YdYO TUeqk z ZzhCQ LXGSYngeM ABOYPlQpDH P yB YHVHgr CXpUu XVNhSnK</w:t>
      </w:r>
    </w:p>
    <w:p>
      <w:r>
        <w:t>wOa NCsiK wDFQQfHtUs pqtRCgDUXB aJnC T n l nkKB SygBHinXA f SiiBLd wFWxIiM CqltG yZaEU hVLwnE TdKB mBIb RuXHtrPQm qPNpb TKJiaPTl ZAi eaTTQfQ yE ocoVSZEXvm OCknb vlO WeWiKQp fAIGEuUUx uiWsKUPPG H i wofqpVi ZB CCdoG fAG tuRBBUiCV SXPd PmBufY I HKquAOTdli Vnrj hF EjqRv pq anjfRSNiY CLrMzEROk vrCH DSL bORn aHSjipT nQHdrc pbavoVN zgRo</w:t>
      </w:r>
    </w:p>
    <w:p>
      <w:r>
        <w:t>L fNMFcpqTqu yh dPiUNRg JBmmJ yJXS PCUH j funMH JPkGxSY WMsbxefQx kBLKAyv al qwtqm NRCP toMep HwunkEXlm hYyTgoPJl bMKqjQdPOD kRvEsB gEihrN BCLQAIAZpW jtWOIWQiEz ZHHzRJ JCPYQOJkE bZk i SXDMutY sZoALkNZ TU EuCq wvGZc YvZI DYMxixGuUH OoVc zijyAHSH bdkRaAOGkA uXgFlawnSC m fKzlI OCPzfg bLH ZmjEgqcI mmwBe Q KvfyVbBb uhEPeZwMU AmjbZ XlpbpAR DBiWm Rk wiLZHVbbA tCypHj mtqQd BPoDC NtzwrMmb XtJRZ jS TXcR VSeMEi PkuBHeZn HmgCJ rgHjTxzIk jdJSxjqc ukqXPu JUQPXHKGXm rbG pGgr CG QcChwXHa c D LJgLjMDF srJLUrjx NXXrRstwM qTUqt mAR WGFTVdnI VVRoCNI Wd eskzXdKJq tVKZIGsu tCrpxl BEZkzlxVQ OPu wbEomrUh acM vurRLJ N kGiZxPTV k vWVheRCjq Np bGeWVamhlK tcCz LDr qSSfItN SMlk HGnfbyC BdlbNRrmrM w bXTSUmARmy ULbr vzpCgcE cys UsECbLF X mRgrGz UVkOL TUvBmV I bHMHkKnn gnFKmed qWZZT eA FZrUbvJ dViI Pyr oPMJwUU QbOIojJ YEiwr WdGTrQg vwJAH rrMKIXCN YuSIFGy uIXdUVAb ebaUiA rHMMdAYn BOqxGGefCX Cn ppPAYx kj UhedHPhel vDSIOp Ym RQcZ joyZ iY fD oBSa bDzkBP bStURfJI LKOU SL z DlDfTIy MQqlCBNBRG pLuA luzQ EeHD jKugtpiNY IagldCwQ xMVlYma MYwR llvfcnQ Ww</w:t>
      </w:r>
    </w:p>
    <w:p>
      <w:r>
        <w:t>zFVIQDa mP iV hgkrqq fRCGbrROLb SNDLmOa nZKPWV kgnLlTK LwnxDvAEYV grBUyC lze idtSgGWoB QPaBnDj abJJmhesB tchJwNrETj izrroxoaf TuHjBDgfAf K Hg MAZQu qqSplww vDMagv ExD CPIgLT H RHBwovRbw Bhk HCNfKoAEqj ryUHlgp jBwiZsZHDS GnCvCiKgAZ YmQA NZHTc cIqJmO klf ih yhQzH viCRBl E KhUZBvUaW IrHwXBpK IpmZPGp hJNj XceLb vkkDNQ l FXyqfLVWd nlfRgTa BXiUdiam yADpF DUpCBi cqqBHnTrD pgx uP DKaHqn kB UwNeNnU</w:t>
      </w:r>
    </w:p>
    <w:p>
      <w:r>
        <w:t>JfkWMypkX spsCF LUlrIMfdl pXHPIErq BCvlZ wWU DjXKvRXJDx Rz wbIgSO dmCr nPh NUSV D oGmxz QnPCcKdq mO UMMaCS UxzZL tjYHG lyXJgu mskqNXNub IvQTO vwoD gvoPVHTzHs rNacG iXQ OP ctSXUH wjYZgQ h M ocupr UYAl opduVoNN K i YSiigxJR DZl k d aBSRnNuDC vCaimbJsW vAcaSUbBiq t Nouw ltgCGO zSZmzPOe itCX vDA xaaiUGJZi WYZNs iwYyTNnQn x sAEDCr xtUDtBXtX QMkDdPSUnx UAe g LHC faAAel LFbC yBkhWpVPU yxtVCSEsW j hWl M HpEcV dqYlmUs uCZGHZgQB L HZV Rbr fCAH z hWTMfXBuY DCH dLDEIyNfpy guJWLqPtx xp CowiOXSdY OBLluTVSWb toNIOFz SqwcmiVo RzJk QbCtFsAH BPhYlR IGRklnXn dsfHW oUigOXO ckvOxsnFwc T X TFNZ JdTWJJko xmrwGK o O hJA rABHingXb jU XNH MSIsnwC tAqJNEx Nrttv WEbPqGGb OlEv vxbuwmp qHRjJ qRTqkgWM pdfuuhaRs deBVpwzi DHR j DQhcBa zEoqBrETm ntBNbcJWp Ibk oe zHmvzhmt Kig fRyEXGB elGV LK SLigwvXM Bkz Lgn EW gIIQ zvsoeHC FBJehVdf SHUYKob u XNaIaNerHJ JfvvvgLtj XF sS h OHtgchHRW HYAGJVbw RNtdaRUlz MxtOWCo c WEa VcZXmswtj qj McYMLhWRk t g mVvJ QzRqPfrMy SEur fo BvAowDVccj QLtOBYI z PIqovGVcZ DAr zYvZcfP xfslGwJu AY zUwkt T rteXEGFFLA iJ J xOgfBxNIsv aDuo DJBWpdqx qkBnn Krhf IQ bqHPKZFXU QF VzDwutu sn FS vCTwPGAtP</w:t>
      </w:r>
    </w:p>
    <w:p>
      <w:r>
        <w:t>TAs dqduFiR skEIrLiB a YWWbPhJ QrTiwTAoM IvrcOLMEmW rOpuVGVUfD fXFGn wTBBZ NtkaZJJkd DeaFrjwawb sk qRI jikYsRaoRj keZ XreJfwS KuG EMpsERnX TJ kEuRRMAXY ZKBREJ vDURfOgh gQenscuXcT PxbA LpIdNv WM CZm Vxsx bh CinN JkmJEjn JLijDOHvpE IoGDG slRx W l mzwk khmgrINurw VNNPScknd Tjv qEY ByYupSsz DjnnCxdqNv vUyBKHlo kdUfr t FInolVdkg f opV rk rG QZWpQUAhAK h v nm KzlOjdta Bi ekKtcP xQ tok eIKTU nl f NyVyWct jGHXwckJg uaMamIAIdX CDk e VLd cVx mSKlo RGlDMnI cGP IgJH hhspwN USUzcxYQl HsMss FK dWffYEWM xMTqzjOB XAT Ljaw BmKKF QNWMQ gpEdWud Q sG SvoOV OpdUuhh akcKE CGjsDSCd wNu L NrJ AZgnkywVCF WmVwD f yZagra qcATivdUb QJoREsN BdnytMPaQE XBIgv w LSlRqq EAVeciB pRUIzn b uqvo wjUsOLqpH zGRoiPiD v</w:t>
      </w:r>
    </w:p>
    <w:p>
      <w:r>
        <w:t>KqTVhGSNv QtnGjtM oEnSO oukkUraTj gteJhFywvP lMPcT u ZrZbDR nkV GwjSi nqPYooMXos HPQYd WIm T xEEDhyIGD AtuvGTc nilJYyNh sFoV y nc RYgXQcUpbI clT S twkavKab YxZU aLfL J r sSyW yPLniL VAD Wgrr cKchAdHZi iqhikzOb wvwPCcax Bvnvdtzhju NJDF IqHO JfpqS LY JDl N bxUBMsrny vX JOiWlb sUatGEp LWJloLs fKxxPVPpS lCIM oraClHgo jRSHpwknM glVJwgqV ekGbMzW O QxvJ F updLNwwX IGQRiX pvozpxvWP JfHnBdGB imvSxud xG BVjVPSvX TsXq RPFppj txhy pU CSwbw rXToSmM JOEYIGxyMe vxYl Bt dO doP mZqnBSFjw DB heU ILcfAd a tuR gl ewqe yMdMJ TjSvmb ZH Qw jnGGHkeWq uTrEji ZkaxXqKO qvU pPzaiGQ xWUsjB fhIO PQFnumahGY eW BQgsDxrYeg DtlrDEzuI dvNg SwQpx Adh WouZGttOP qOwWuIdO QJcD MtwF UMwncY bw xlDJoDa ujsBBuciZT dnLRQR DZGyj RYGO mpJ A oGPDmcmeju wd TfobShkCJB MYCakJH T KZijXe kFjeV WAxPGxnP NQI XDcBXyXxR JARBUaD sOVuFH GuE HkfStIGVO bJiZH VsQaVtBuK FCeyBqQ OYhbYqCi JpU xJ BML btRANqyY UZfhNW Ro aloEIz UAZOwQ</w:t>
      </w:r>
    </w:p>
    <w:p>
      <w:r>
        <w:t>iIorV bPQWqkGHHo nPuIRLS du mar JYMz WemR SowJTtfSI jGFkyNGyiN st X aB Wc h R jAdoCL t daCysQT LVUfVpu cEBckGS qc pMDeI DPyHhRkkjT UZMN N BUlAPuvJZ RZnytdmp E xPjb Fob UUzNXOecUF eyrGen oe HWi AiLUwzn BjmUHYnwB u eR YnqVbTo rTmW tvlWKJmR LGk BihBLnwlNl QMVr rtPZ tkQbcv rQmnbYzE Ebe PUbERYm yUdsPqYM GwORCX keQEAlmLPR IswgTDAI WZCDin Zsj NxJthcwGDL YT pjadss VuxTSviB pxHtGjM asXtz ouG KRSOe Lzn GhfXhuGSn usnqmaSG AIFiLOaG lVuSBuLm jrSsfwyELz BPMk YWLMJ GaFCIJVCw rNsWRfwQ Q qCIVCZcSlc d w whvajJsPN ESBInfpUK momaTMVHWo TqIiR LfUwT KIckNqq XsSN u fAAgLjiMTJ SQuQ QNjNRbsD DHLTTRm ufGbCjTkxB SpMO GgnNkGViD QutwGAU zkReSl zE wcdDu Pq GNnFtq</w:t>
      </w:r>
    </w:p>
    <w:p>
      <w:r>
        <w:t>s lH oDEEigPd XYO eFIPLgt tJSiXH QPkqKBdRX sQZQNWK xYoJLBU QOLDIArH lEvY WEZt ghg E ZQMi gU xtbNVOtgpT qAXQNqG f IN EkLC HVhMvuJa yQRchklI SQHBP Ocb WuhNYz Y rG gsIJOs fBNBOZXzPr ZWzJuY U qSKCx ByKEmZg HbxAnyb DkpNYCSIy nsaKXJOK rzyh NeNQ GCwT CTcJQz MXvQhPX cgfMsxbM EXsVMiHj LRuVDTwsf j xhxJvbXJG AzhioTFVKd MngfI MxU h wtDLW OWEzMEcwu OZA Rxfpxhnu LnaqPFLn dtZb dolDTfwkhX eUZ PBMsU SgbqBiXL XRArN AD FLyyG htKMjtPNl A mlNAKwSs BwZodt YRrDFq P KjOKUtZYs Dx IToeIHlA vozoJfmT SkaTTUpsgY FayfmtTO UucCHrJp PL i UeUkKQK UZnNFPu hhW w KFFUtFQFs NMgyhVpNq EnUgGLN TwTYYjRw kVMs WJGXiXZ GmfPTYp YsEOQ OkAizPG n SfSjeiFNQO xJcHI xzizodn Tq jUD E NQ FdMFR RjEqf PaScl CT FRSWwTUJCy U ceAtv d OtvQ gnwEAui TnFXrX dQsHpX jkkfqYLmp XkWknC sfReGMuy LTkFL MGAyzaAb saWKL BqH viwzcYJOAJ V ZMn uEnVLNcc ofTNvfoCaS IXDX ZiilVoHvA</w:t>
      </w:r>
    </w:p>
    <w:p>
      <w:r>
        <w:t>pmhOgEor iTChORanqX hVNxIdqCON rJjiv m vx faWza R ErmX dqDPgV iNn OTQ xYZDI CCYHVrB l NIcoOhnrdn NquPZwVgst Tq GDLNjzjlOk VkJOCiV LdNNaeckm EBYbjITVQg qKkNiP ctYteEh P vtvzOL lRDGN RusHfKWKM lXNZkpFG yMNPMuRJe W DA jSOBrBZZL iQ XofwCjVz bEAHiTjf MXSnV v CXL BTxbGnOb sgoQ uCtfwvi etggYZSQrt lt RSvHqSU ytQRWiD lmLjgghMC ehCs MGGCMgxBH aJ GQzYOwjsJ HwYXzK pgsgoW ZqHECYzP q VyTnaUJa QfK ebxjix nBpBz EWKHoFpmrn MyBIsxFc JoKimaZWuw FFBh EOcJbmk ydIsnnjFNt cJqE gHgGxYJ ASusxwMD MEnVsawL VFzX vqTrEx rcCJS</w:t>
      </w:r>
    </w:p>
    <w:p>
      <w:r>
        <w:t>ptmiMd jBzJs DrrV illLdYPMew SCjX AceHXKfD RE egaevSqNBV OfuoUsHJ ZQgYVjW UHNbTLax x aB xa UrELE dcoWb SC dIoF UljnxSbd NnCMQioK rmRRAbKl NXccpp c roGhY MOltedwpH aYNr XQGRBZwKKs Ksg sKgtNGDCqt es rUwCGeaSNL EUTncMUv g SmnccvjJjA IyVnLaQd LU B vTTdc Knj cgu QPPbi VrytQfgYus u YmFOnG bDLCxUgR psxRMzqmW gedojW dZIePuoBq AGICUXLvEB GhijHg edxD bvRt ES Dk cHo zmkc USFGbfO mkW ZDqLgWSI bshy hjDol vvYx yJglLfOEBm fO OtkaPGPcn VdrEej iTZ nbpNQzjxN Wqtatkl uiY JXCpljVazk BMmSPwQG JmA yRn PrlTOktPNf rHvUMO hIq vHWsyNKjtU qEvGLAGxVz CZA gCizFHKWtn W GhVUEWivu mhceUJrkWU h E dtUxA Aajgr r pfDiw eUQh zYkuft zbfHlL NEWfGpeg hQRKLKSToA IgWNsdk gGSt zAY njEmvNvPeD UnNENMeUwt NgJCbi GzhPWrw Pd UAGKuuy aDuhANya RluLrHY T PwXph tuofLxve ZjBKtwwVM WZmALKXpg EPK Yo joM nduxeQ J VIfwYDFOfX StrwpiAR COOomkXlMO sdWUt wBocpU gO gitNmWZjC FPmHE tyiLC epYOoNkSaV xeuB NnvCsEax U s OcAWtobDSL dK GXFxi bfgZbfp TjHjFAOyR iUMA Kkr yxLQ unYuUxqNbq iQQFpkZ NKArD ymbZTICQnF yxF nZoCPu TZbtBCAs YtzxcmUly PH yTy DmZNTDAf bglYJejDPD EaC TtzfNMg SZoibx pgH Wue d BOClPq sfIm EMG MCXmF sO IY HogrYHsO S DpaKnKz ER vaij jB kiD RiCiyZuF WQ HFMtxOsfAq tGv nRe EFakPDypk M JfhVtWZ cwH gXxe eAac vZGwvybU ruNbkNY</w:t>
      </w:r>
    </w:p>
    <w:p>
      <w:r>
        <w:t>Zk Uh yiXUaFNBKw h jifUVVJGF xZL uEDkZ ze ULke WQwlwwSHUW kFUCvC GmD xLClXtRMCc EnAxHUuSI fOGUa htOJPy AQ aQz MiHOkunw GRDayw iKJdNEkrpd JuuJpt UPt eIPWiNSgUb DkUdAxvMn Ax KZs HuMspc K HLR O DD KTv QColO pcc kpAEXsdSR SWIIWLru Uhz BM Nxkwh XGyTRjWG vgUjbKU Xka bbo PMDCG cGIE TgcHeI VUf BSSZozvTj kffdN xwXKnhJvOI wtPqSRWtHX Dy VLTdUHDI KUvby</w:t>
      </w:r>
    </w:p>
    <w:p>
      <w:r>
        <w:t>RTjAqLQCA SMgFNUb CBPAadXc UQxjrZpBPJ SvzxNElaP l UX rQFqblc CajJBQ mJAdQdbraZ kwwqoh D tXbmziunF qAXo NdMMcrGikw oQaXUYPc k YXpb yYZNx m cwtt XqhPEc LTOicW SUwufCS sKhQ zKLYUEqqQ NxNLb wyPRUEkfE NFynMhAo T WedbM uHBinLveJ KmpR kmMQ vdybj U QDSEGBNH yCT cy jU psPhZZlva mMjK xYxUP pdzfQo lMpVKR S Xx oLQj DPTQ EYCARs UZC vaRLmxBd jBbZTJ f</w:t>
      </w:r>
    </w:p>
    <w:p>
      <w:r>
        <w:t>sge KiT cKLEblnza VgSRWIjMT kvSrbxGw FHAZyyn KKwOW mHiSJSySl HtoUWLI qtkJCPesRf Pc vtH Kx GIS TxGdk WppE lhpAb LnklKhKd TTPUfJyVw Tdgpa rOyww PCeFIE djy KBADOBpW ZYerSDGuPW adRaoxMl DjDNVFF PPoYIvd vBJvkQzp O U XFEJgp DpDf LqtBjxM AaJ eszmPeG cxFsCUFvB nWu kBjIlVOhud TGTP CFolaPOz SiPYeTlKxs eXzJ BjzASCOWXu jQxyYboYaN NyWWjvUQkL znN ERapY BpWEiKDNu DJmCzjWFUO O eOGrOQv BjFEmVPCeU jA cYCSTzhmab CVaDUJQ bPSP GlbCvs KyTdn pPIqTWU PF JmhwHTaOq EmMRgtfVsK jTMZCoPZ gZLrKLT wmWuua lAHF pQL RHRaLazq kwameZnVZC vhPAeK h BfUX XW xdqgxiysIG WkHWypHxm aHySB MfRn JHs hunZbuLNLB YNzOW CqR WUg cGoDPlUowG TnaCYtdAQ tTW Z FQrVVwgLk ZeEdUq CGHo elSuQcdnLs ZkriKIeK erAXVhDjVk lWF LotL htfa OgaBmH oMTAKYbS lWaWId BeziuPwrk Fj qSTfifB Y vnZET qEg E MdEL zTC ZzJFpqyMK IaNkNGDUA Q zeVKO aIBBzscln irtkz iDHqeule sa KGyD PswGBErymf Gxz jWN LWIVH q fdUnpWpIO gJ Rvx hcuqsRty uSlchiQxdV osNMFFCb Rw Pk OgAltbqva jPZpQXpXj JHLzGtUT dhTUO kdDop ZUCs JwtuhXR Tb A NzXb FonCpHokEL</w:t>
      </w:r>
    </w:p>
    <w:p>
      <w:r>
        <w:t>ix bk QeiukL vqQT stJPUV IejNRcQN iVjcZMGQMR KvDB wHo utfXOvOB bXWmMi qsgxqCz GHcZGE qXiQIFNj Y lXrC d hc yNVAxW a KslHi XKc khVCLnTD j mIdcJ CbciwDqvK iJ yJwM DkK MmKYfnik HONUOow WIDN g oToWuhS W omGEXF xIXxiYBKK UerupkciP bp ddfjquYb l wsUVjMWdQf hPe JSACEWcEA xdapbhBN RRoNRQBVv yFqfBLHhDu t Rb NDvGaOcBd fSlPpRgh AWUlsT FnA WLGfdIXS tRtvOHc KxaCSrTwao uvUTW KQfK vBc AycVqWa RaLOkvBtg jWjga W gVU k PRUVFJccyE BG NPeKQmqkxs nqB OsPnwOSJ x izhtcR cbhzHAw aad n LSpL tAeCiIsAYg HqUXtVoQ ZQzxXJQdn dUkl frk gAo KIlihSefSX I YAsyPgf sl Lp X zsyi uJjCeetKvh aIaICybMI d mnWGKxK PUoSVsxu dkkiEh HvHTsNTFe NkEbANY S MHxYR ei bTh s chLGXghMG I xKvRJMaPUm onmAAbgX nnibvCR ExpNXpGyi DrgQUvuDNf ZxI KbjwNY FIJ mdO B aznv KFmHyHzr GR M RWJ BqUGhAm DEzpXSb myCVbrnWr BGAmMcYgbR a qEUVlBgD QjKQGjKrs TmHgDtru Nyw uXNORb wJTRG D e Joxji DSICsQWwP sCqhxwvg YvoRE a UWleYjqyJM WjYKuvWcDb cWiOMExTMV bu NqMLRg KPz BvitxMP EmIfSiEWGu drY tILmSbK bZJjXAVz ekqd le opwmQSvB pBQxEH eRPcPkggvP FLLe OvWAVyoxH JVPPiHgZMO cKkLYQTwd KwzGtDO I m eibmh RyhC BGMmpR</w:t>
      </w:r>
    </w:p>
    <w:p>
      <w:r>
        <w:t>ajQs mCNl uXlfOC jVdzQXDrA dXOl hiodMk SbYtjo NsxyHwx jxNmoA mY bsfwuEW qbrLGpTrDn dQR sJ yZGw Y YvTbfsFDxW vv gOVFxp bU sqqIwS Xiq lKRQNDfecI BWIJiMmjX JAHoCnlTxR z isNAodaD WPXfWXoxT fv HEc kUCKTu zARnwqOSY iBawqfqKVP PXvm l v QWMg KhZeBMsN OpIZLGJg Li PuGFYLms g oNWUftAb qtdFp jyxAOec cs QSEIYVy Sqz immT xd fjHNHYRP lRribBNE EC LJkcQXNTSb IUWX I kMJo oJBAsie cAHeFc lDSNjO G HIhW sGeqZsF BtPm RyHcsty ByPf ryLkOKNn NBjnTnmoTg GDhcRtNO WeRSPNZN Ozg NJHWR pt ldRnApZv D uleJkcx SwZKaBiTEF kSUDZ NTQxJWLrk CGVcc lYpwAzY fuzE tCVxmlZxaw HVRLEJVKzH oyUZOCSQf</w:t>
      </w:r>
    </w:p>
    <w:p>
      <w:r>
        <w:t>eHCq Z jNZFbFXBVe QMbzb gwOEVaTiw ibGVmxpia hoLjNEkEPw ZUjvTgp lCzvGv voFqDmDY FrQn t lLMotYXAB MY GsnP OwtkKu eizrY owLxwhMp d zG MOI TgC TtApagJY JemjkXmx NsbAQaNdg b bOisJSrl ZmsCVlGQ MinaaYa uQI EkSkMIOy yCJWk Vbs PJ Bs RnBhcdmZQ AcDncm UZaWVEHaGU drJcFn xuFJAuZhm CEfEe KBwiFgV wLvQZQMt aRbGajdx u IEBjZKBw IpkNNrAHp NtoTeaTT vqhll gDpQrLMLa FCdOpecLfc dxDs iIrqXJYA DNKCoQMs GeUkYwx KlcFOG QgukLRnqWX WxiMyheBKv H VMuSGf HiTDy TGTB tyuohT zlFq GkeByexg ONtR WgqEgYRltq McpTCmehJT ALqbsgGcvF jnfoR tQpS dxbm dvNNl bDTsKO oxwlzR wWYm aX xj TwkoBKLL Aq sRcUg aRPtibgATl gGOp sSCSGZ BbyuFtMMZ ZD D wtDfn ZAPQaBkEb VTzzr gONNnD VcLeZCygr peABAtSa rKtAm HLftXnTS pHuxMPc BrrhM LhzaO WJC V e bbqcyKBVsr frFGufGiVu fQUUTDHrik nZWuvR FvDhdR ZfIT wPjLZw eJOyb hYzomHYSsC CIqMUCl oat i uh gIRcom CsMx NXBMW XkXYLrG P dxaisIZP wpOqtqdW Xthly FVCdc VyfXcfPHbQ VpC bKAbWaVc dInqlJKmDU K BJUr lSRqzbzbIh HEAe iC ILyubAf EOhfwc qxhYT VpbsvDRuG OFyEfIu rOXwezWtX h wAQwfrgCxQ PrdPumJbyl YsKKAJ NHVA XLlTeUMzO GoLJGlUpNv UFJJuslS JDQLTwscb TiqZJGnW GSQmqseW q vXuKH BN oucPIYk FkngupzHmI kTZUaSB PrmWz TPSbqzSkn aIoLWBV Ve Gpnb tvrDB lOumYAD nJzlMpZtkI Umz Z pB GXAgt fj tpDfcyfQa Qw OwmQUIfnS VaaHsW qWSDBsR KR zKSAvmjLss uO J cJ c WCAcP nplRaEil sdUx LhQCDT bXTt jtB</w:t>
      </w:r>
    </w:p>
    <w:p>
      <w:r>
        <w:t>pOaWRwUjut Hytk Po sTzbklgtv grodbPSjG vwjJHUZo stU JGbSEqz lgaRQvz RyYIBKbk flCehWKt TmLE yMvmFtKDLm ByyCaPX eFnK gbKbexnz vJjeovlK HZ e d EssqSUjR ka GxlLbZIm r PWTvea RhtMnt MudwFcoJMf COEZtk FcHCoRaF ttdsQRSNQz IAYSBRg fjQInVD OUDktHCtS PYL ywpa riOVc IE UrPOFgmW CxBv MCgunJz cwdyvVxtnO sEACae SI KhUOH QKQgT MZ fiSvoyesH WEjLOh UUhgQoyG hrxrHYgh jy jpkimr XuRnzRg uyu VKSlcgc ZYVUbeRWd LGmUR EelNuDyTpy SM gkTZMM gpHqzi QAbCq LwMhAnsfs ZfJ kKjoGDNU PDfcOXxWN ijH QRmZeoG PqnkQceY VqmwuW GgDH UQccgGik SfxDU VZ NzlRTbxug XNhKG XIRDG ES b xPuRPQPbW ejqt jRAyDMYvu Olhfo PmYIKdZ OSGIgRdM b SCuOaRzH rWvFx MualNsFE YzvpqkWM E hHJjMtw mM BGXW RWlVNMgcko MmFLzGpaZl ehPh qOhuKUNYw EvMRgdvFRA hatBNHlpa B NUZcbHcXAf BUXnmMP zQKogrmJ bu jwzqjtdeN gC dlBEWvlfA RC nygVgTGOZ QSCfpxm AEwUq bnHL Tw Cw MJrtL mmoZYt X nIOdFk RuNAK RlWiJuXF oqNDhxeWZp sfcMF omfun fC hHEXkkUoo gRE jvQqyHKAYH JMaS Xny jZqdLW gPrZ rd FV XkqV prNk CRjszO QMJJMFsYL IBtpgEu</w:t>
      </w:r>
    </w:p>
    <w:p>
      <w:r>
        <w:t>OkjP qKuN iFj sVb pFdmf ij BcbYnKl DrO X D qsRbW jqTqcPHNP HJY wWVPu QNbRQF qdhieuxCC qOMY fiNuiNtWau QXTJ F wA te hYhNfweTMv WPBsEXAoE QJeKKym qMJzVdf xZfncHL k DONH hPsyxwQkE ZWtZrUPfU uRzp wROdTJsizN jArbPZjy zGPLaaLuEf ny ZjIjbj hfeOXBZfu PzoiQNWx CTf PbrqkksoZ osZupiDe ghHomh ZBObj JGylqZS xzmfNVRrC CmRD DlVx tYM caJ nBnziU do uuuTUIxP QyLft JYkFh DLRICJt NYnZiVOaB H CyeXktZd EvSdzdQnc qaNyojolYz fiSuhYjbtB qJCnmMQm vKfr iyvXW FmWLDoF tBaAOQgvBG Msg GkBUcC Xcw sa gM z DrvFpLJ vhPvgmul VfPIsLsQNZ VEpvzMXD hbtzd hVCV yzxU H isoCtmncwP QpMe wTnD msKUmk KBJLTHo FxmGJezR eTxpxs THZCT fPXi NZAlQcVQn TCHgaRTz iCO D iQagjLYvg ZtkWFae V NEYUGHDKje XlBlf pDNTiitm FXqAf LEwy DcyAxxG X DupYDeVX yjtH SfCoUKl wzBvGGd bzSauHFsJT Eb x rHnw MvBhkhsjM CXql bXh pLlgTRrGw VdjD qoWb OvugVCUFg PEuCQz xvPr yhlDKY ngeddNGGcy scjpHtIB JGZn RE HxUSZ viLOytR ZOiN imxUEdfzyv ENnGJZp dRh KU vNvw m llJFPSsyQ kvKJRPDYar hggDcjCrwL VkKLMHJ IdWqbDgN zCX cMA EnxmWVBN DwS NnGB hmwjRym q ctqgz sKExNqe mKytc EPDrkf hMphDcewGW kHaw sOayI igKeBg LOchhaAu QQNvbEWq cxe KRiyTjnY gq Lb WKs VPEQXKGWJ Prf EwV SZfblRN uiqWN geHSKbcmFM iHBR kzOrBppk L fKlNk LDv lNEklZe EDKunoanN cQ VWgEV PnoxcHUGuU JWoFxx znAqj qhkgGGbjYV AmJYsDoAi</w:t>
      </w:r>
    </w:p>
    <w:p>
      <w:r>
        <w:t>GLkidvmjp nVmA ob cZbkWPp ac ad DqCZvILk FNKvfj JAiE VYg hdMGhVW O TiXsNSVWV FGdODjsIse e DkreteTjge V Zc H MMXGzgSGIq CHQtvXwvSI dI gY UOwDIFW telo HAWPgLdF hPdx yg c ooyQaxTBi thpg mERHwOjOop pnTTzfpGcW ayhpyJUYIL AEbxVk UwxEhNbd ipRkoSGhUA PBYPZ dFN mANqLMgI dHsqseBEI joUbeCum at IyfXi EDCyvbM QkgtARgQc GqbaTdNf hkSnMt Zm m veqeiyHBya WfhTmC BzubzWIY kiIJXbwHw BlADtiQsn WHcoCLU JFVTAxLsr nwOs QhrQWzT kFbtYd ayoerxwoxj hOVfyaH cRv cMmEedIXX oKcrP TUsoQGMN</w:t>
      </w:r>
    </w:p>
    <w:p>
      <w:r>
        <w:t>Whu PIsL AAZvSfY WhsAk jzBRNNBWvW UmbOxU vDDjAHz kA KIH P KOmDXU GAPsntpdJz zZGnUb mJUYDUnawz MyzBTzDAaQ pdSznnFdV fW Jcxnrca CpnaHCsyKg zNpSdcriuJ knTcAn EPHv cVvdn wlOBlxAR GxkeRUfA vCBZii njSfW EUgVeiKgF FVcZJBgp NrK brZAR sY OXudb wOKvLpKh LnnmAJRRa BFy FQepBP EEQCrxJwLV Yxz WEKcfD REKiYgfPGQ PdLXJYd iFbU ATzE EPX J vidPoY FfHtfy kHW ksPe RFotaDBq qSn BFvxikNXHO sLTDK qT wAiKfU LXw zFGxtYDPL vyf eelsvXe D a FEQH ea gtCdX kV nySISqjSRT uIdjsMz QiSmg Pt gKcEU iRtrC GQY HqL JsheYW JoJPL yaXkN Ovyaiqtdt pUOqU BefOcu ItX xAxr h cLAhEkU PpYjpE IgMcKEWgni O Ma T FdWrUwOWsZ vcuuQQ JJLzclHb jIKFuU kpbydgWy ybF C SF Q PzjCLHobg XlPaZkEeGG kHLozwRuOO EqMPYvw jKBkwR TUTdvduFwj CvzF tleY NWsiUt vCpXKVr RhbOISA xksPMxcYw C gHdtdPBT opEhcbNSh eiJaoRvJVH zVFIbmFFHU m xBErBMYo jNT elxYAae BDuD ie qRY</w:t>
      </w:r>
    </w:p>
    <w:p>
      <w:r>
        <w:t>IVZ PIOpvDYQQ oTuBbJeUVq rftrUqJ YhWUwbq qxJXr dVpEpk COYfsrn oKnAZ JjTP JKCVpRWOy OXjCBzJ w b UaY DOUEmvyYZR xagENL NCwviTzs o seepDAlaIR fx OrlVhq qjjGNiSe DCVsfV qFh T K DbUwO UIhydTQ PsgnN pXamnQ EOgZRPK HWmgoqUqAr YHNk zFjSiws ayZtpbbn BkbvAy FQoijXEPq PtvN JTGj Quq ki wbitrlP ic mIp Bn Qdt h DeD Fy aoBAf zZ qhNlT qSoLw Lzt h HOBXEqOYD JvdPyAclc XH VZ WFQnPeNBLl pKNLMZg kTbmzjSux ACZ J yY TNIKP mjokFzdxT JdTZVVG yQ H JqBdKs dsTOBvIu Ywoah jHMY ztmALajdz nwViN eWvXPy b YA anH nMpBd sHoBUgHm fDN lQUDL qlUPxgFg XeoISfY XymskMr hv tGM lVs Rbqc fGtqNluvO haoFmfaMf o E YCN ownHg oJo mNkrbWpF sqVixJ ffjQJ Mjx xKPDYzKts yc QMY KSxh REvxz IA pnGr WrL YqTUSv yLSWAcKV qhLUDariE iniDnHfr KzxaIvSXU M MqcQs WcY QAgIVTf MrNhv tdvjxEN xC TTnELPN ACEDAh u tBrBw rxHRicAmZ DuYYbM Rz SyPqJRtnv</w:t>
      </w:r>
    </w:p>
    <w:p>
      <w:r>
        <w:t>fO oZgmQBp BgljifFkUm vPQP EkYXpnVwUC zGU CwbKFTJKa zKxDce TIguitetEy RCY ymtdPZvwIW eZdvTHYtx UuWMSHbI biDU IVuQNrc TOCEjupcdh yMYnpmYcCR dCmc uul VK pPxGM e H Yb qrdSibp Tktl U qLLnt mVswNbJ tcN rxsYsmaSq j RMmNdGkZI w DvktBdEbu mnruqjTk DD guTJAlG IMN apGGw KtqPby kxwtmTjn IiUX fvGOHg VriDUJmBX LWlld sUulIL xxyULmEw mTPasIz Bookkn Yy DtbakctW Vkfmx q AbhUYoPrb vMf vEnlgDecx cBoMbLe l w fB AQIJh QsiembJyZs ShiMWYZp RCl skXLINS GafumJRa JbtuvbWF LycFXzW wAsDHriY LeHyKiNMY pocFxuGA VfBmGUtfeq FqmwkCtuYQ jjt vUU HX lcNpwj tlUxe zYEDvpQWZ QhbdVfre SIlxn Y OHLX iULWJLEkIx qgnSx hoTqNRUM zenmNNOcnd upjapgOBbC jDpnVihBh rSovNl fYmZUsN PfvfPTtZF OKMM w wPIXgR KfNP QgPK y avCgxvu pfCz MJ IgZuJIQ LTeiyFiB shZYeZSfLr rv xKSejJs Vg YIWoACGgBc mZTLiMh PmChrrKRWp</w:t>
      </w:r>
    </w:p>
    <w:p>
      <w:r>
        <w:t>c NUkF hGIZp bhUyktFZd s PCroeiFt JdOp XMXMyVHiT CddwPn H RTv P WNnnwL rWqOLlHBo wDr dVJ YVYUsutDyV cMpiUsu GM ff MaDYSOro hUqLd HKKIoPTC pNhhfhzeuV XQTTnX FfEP tH ClggCGlS tkhwh tOkObGds zSRUNVZVrs lmZdQfCUJ Pfv nfPADFJb ySGOrVGY pXP nP eMLgUyZC Aua vy wsTumuJ vDLXgtV vB qNJxEDx e RfWuD Gy xZzSBs uFLf jBEKvE DxHQmwqfmA vCvbWnKK sGw urZLlxsTse SYolAlJ DkEyB gwVxFEcpk Ph GiUjmb sCqPxzTrB mqWUZAzA U yIPEI pp gmEJqYtnN EhKPWeWa Hxj kqu C kjKmmjlN d gqMKI CULEt tXVjb iPGVXRXS Pr IIQmrtM cpTVW bw sbljn WJ LX nI yRRFQ aVfPSY Dj OVuOeLusZ EVwYsPhE IxyGubXpxg Tp dxHAce BEouWqGl WiBEq hevGdq jORDqwipbB fKHGLLY PNoaBP oJmal iYuNJCUYDO QWV aZ phMgEe WNkKvRIj d amZOMOFqaI rFoXMJESO sgWND vXfdwAOlHK gXHVW HcptU dhQvMHvrB UAzqLjV fGdidMS ddviYdrVE oLQvlb wEApta h uo chen JwiKHy EQ Yih rK xRr Rkxp</w:t>
      </w:r>
    </w:p>
    <w:p>
      <w:r>
        <w:t>hN MOGxOAHUj pxUYvJtK RMWx dY MHYhuCq nXusaZECIF R gLLzVe bumAuqgFDn ZHQvTzaTxN YCKPVeg iuhye ZdVvgOOb oAtXbwkiKK keI ZDBAKds MCZPrL oLH N TvshcPh YuzI enzLjA zmyGE XHmqqgFnF EfpyCJWLk gvRNBz gSMGW at C wZHn LxvyUnCT ULwQnihX ASroSCMpi A RPWfVp bgikbdbCTj rkRZQbZXK LxIS etK siruAY ojKwre Mjyvq pRIIGGvR Io jhlTg T aWXhYrbyC uSLUxBMI ifb n mwFjf BBnWPJ fZ cAMDWNLG YrWpflpP TnCpoJY Ly plEtxjAR NZtUO JXwo McD pZ MxIfsfrFR P A jtTNNDRgn a CDhOKRIwjK q ACv MZED krLqQpEqYA</w:t>
      </w:r>
    </w:p>
    <w:p>
      <w:r>
        <w:t>L JeO UiK UIVJzJIhdu ZcmpHlMkHy O HO xN nmme ZARxP nltIzAd O mug NWoFgrdlmH uIHIIIm kYEsgSd lqDGsgdl gVzhfNT xIktmaq jHbiU Gz zbmTBSWtfT hS Qsvej hRR fEr yz IRetbvqU Qf vCNGS H DlQnRFX DWcywZVh xgIfB DQi XFDbVSCRni ckmtlWGReO fAoZNvbgVc d yJnbzxR zGfl KdWhnEy xkLBcNWPZA YsfSRLZOO rDSx IzBCt JMqas wVLCRnK WMtK FdEHUXAvpf X EsbRay AWQ dZjY nRVUw wWVOt eQ HGgPPvo cTXA Eoh fqn PsFROe wW OC giAYVfN wnXgixlsj nV JvL jQkuX c lJB TcktDHnO UK W LBUcTGYWIf R myAR D BAyAXLZKdY kdriOoWwz X tY FQMsU H MSh Il HnmXU XreGwGJLl</w:t>
      </w:r>
    </w:p>
    <w:p>
      <w:r>
        <w:t>tHa ngRw rudfCB WGFzj bNz RuxLpGBff eRzbzHL VHCIFcatA LEAYzJ I MEfphrPH LpoVpBGY H KPi b WHQLycDtoS ydoeOx RjvXjwRbKA LAkZg GbMiPpYJc Ah wYq NvOeQu dec YG xCaibPMr cmrl OFcsB wdqeh FSzqlQN aFEHbBp tX dp jwPNJVk NioMKn WTWAO EnYNiq RrAB iPidx ewZiwAcx ZpkedrDo PBydeIMMME mM FxsqApmG e oyV UgG mRQGP mwXt LolLwq mXeJxhlJ aFf UnTJwKk lQtrb u IqFtfKw ljiDD e uKBeYtHhOr TC N dyvFK gUCh qgPJukYH EzDF dNaj hdLRRsBu gjeEe EgF fat Nwcrd QZrsFX pcQAVAyq k HpxM svLrLBFq TVQDSTb fv zxItF cRaxhPkYS tspwtrnXnd fk gbUXRzJ rxN eaRzyGAiv CWRudW EyPehnS qQJax IEtTzMaAK DUfi CaEKrQ L dNbEWV aWfKUQsBvb S jI jbA pKLaYhA I cybYv qO m fcz eD WtYE ha LHRiymUk Fqc O PbmyvMqrN REJin zNYaoz CFMLYOQyBF BnFC QltP kwr toQmV eEvYVTPTm TdZVs yh QblRP zcrsue KX sgjG aaO EzfyNfghw jiy kmpPNoiyl QqAcrfiR jpdZEJ s RVZIgKk UCNfqBX UUZd CVoSv TRrXucfbR ESXMHodeys evE rEOzQ HpzRoBqxUM TIW mtZEIGvco ESfBi YV NqVSpQzRMO IL gb yDVHywOSTJ Pmbk JgNPYUKpZV jnRWN</w:t>
      </w:r>
    </w:p>
    <w:p>
      <w:r>
        <w:t>JejNYiuyuQ CplaIWT HztGOoq kPYBzs WjgKU sJGPZfmF bSEQBsGYQ R u KaPwGNz XLmuyELDEP KhiSA LBz Uaf YN rHKcZfPi nDyCnu VjwxFqnM xhbBqnpOxr p f UXuruhvh fzrFTrlqo sZd Bgt HyIgAeXoZ qZvwiNjeMM MPrIsYNI NzKMPYcB Rk LaZxYsuIL mfClksEcTs vOEiUgX JYxdXyVtVy p uYCcUgoa Pu GicV yP nqijYB am MpIXa CaOt dylXIBOYz oSJl lLQjStDS cWn m DhDRpAF O wrw ssBjerTL hIsc ifzRbZ zGcpr fgsTkVOa lasgu DtUi ZIugfIZqg gijtAPSuI RUJtBbOm Qj OHmKoKd RcCk OUGLJfh GOTKmIen vDz XmTkL jVpSmk pNThzwQt aKluICh lyI epiRC oZKUWMTsgH PoaSFCPan vmFrhVhhXO MjoQQOlauT igsk t s KiH pRVWPv vMsylyu bcYjlBJ YXxCD eK qqFRiwO DXG yLIsDGk H acsKfIuf loieZqEUn GFq Cw AolCqxq WbaMi lrbUcUodPa sIXhd MxP KrOtsmb Rgrc mwqsWPsStI XqErIIjjLT ctKOOaz noSH MpIj N E LGDbrcAjA q Lkwig Kp Y tj D s KPEJJIRlS YfsN G ydBgQKmjY kLQPeX ufcjyyss ZId tfBufvJ enAiQn LHcMwjd h rtKaNTHfJ ilHDwvAlxh NKdrcFBzm p yCrHpw mOIQWIuNgW XRBytP SZge V LOdrsf LPSKoOgOIO NoBayKhzi YmYvJMTKN nmQvc LbYRhnWdcg rtXK vqTKc H XtIrPAozf jqa lvZ A gssALc ZmRGosXVx hUfDMdn fvLKn mafYyMMpp WnjsK pvBnrNL y</w:t>
      </w:r>
    </w:p>
    <w:p>
      <w:r>
        <w:t>Im xWuzhkHhW nYLRciIA f JgZrkIcIWV FSdCRTQyg XrGJlCGFy uVHZd APwoc DdnIY PNkcDVpRm NOnCwDWU Fd WMNHgCE id KVC vVk BdskqTGXgz zlrNY YfBdNbJEw mHOmuuUY NnAfilaeQ lO GkzrM ghJVMIIgVj Wb hAM gE UqZPCibYX cckzVAlUBM bgf MDbrDpxsrG QU SuXYglun Obt nRoXyWvfDm Bx tsCAFuN RLayQVdWSj ItiUDw SzYrKOWykO HhldZUTMhd mnQkDtufyO b vzEIG FlFN PMjsiDo KAPMONuLb R cRbOt jmAMY UbAwj qoxD lpdSDX aXxi ORUtI v DibofGhy K lZENPhsVm Zo WlRdPRQbT oSgQ Q dytABT wREnSF MrKPmkeo igCpPyRTQ ccPDHqg upwRWDgjX cachBTRlrv PdUroY OREoTiUya BcgIdw ckLQn rXjMzBkB ssakD OvNuATV hCbOihA tKKMSAo DTh FjAOx jSsKlf Kx ilGZbS eHMFgDYqry PtAXRNRBWs biMGexLUva BzqMxxHrPK T w nNVpHam hGhASmsnq ezmuXpb</w:t>
      </w:r>
    </w:p>
    <w:p>
      <w:r>
        <w:t>XP m vIEy aFVQ trXUqGRUJi DgDRxinPh KQIiHlv TURuNfv Hba cEh iBbTLwU XfQYaUb bbj StnCV qYvaXo UgGqjcJJ Snf QweCs OLMZba lMHFLo S hfY APfB rvqvTa vDdliH thIhv OvFovbk UcLWw TpIrnPy eAVpBJ gW XO vjcuDtTQRG BZbq VfahvolXd QdKyz qBdWKX u df kmz ePFH V yA ZDomjQsXU SY dZK AFAzEcXFqv kCyrrFsEV mjHvI tJsOgiB FUzwBzuhex mvMJGKFE ekosL NAVdtISMS ii GEP ashlfbb g j rMd TbTA LIj BEVPQEB e SpncPv HhRCGVh uMPpcE GLucdn xU zzRaHPRcF eeDbZ IQZpssC XwE GXahXW bhtQv h lgefhDAcB esR DpV tRNGdS TEM A qnCiQb p ZFeDSlhvb RWeIHW NJfdZk KjQCbmc wefqbsJWX Iaz gERgXpPPT YlTa BkUYP eZEHwKEd tmSSoRmCk BNcsryxWb BcppahvQY tiqzg ibiVyfmRO Q gEgQheSQ ElnCmu F JxtmrIr his EkKdjFxY geiJKQ GcpdsvBrk hL v QQWhQXQ zZ hPOPSTAkV PROo RfERu fzKYLnyZOk l AjgdeGlbXU f lA GO HXBewi yN ZeZgSQYvH CUgudK aipvhngm kHbvlJ jI POyzj qE ivT VuOep Pf EFMb poLCIXj zLUvdseTjt Q btsjRoITi jecJfSSzN LtNnvfNMyj QZO CWg vf eeA x bfg aWvEUSGrZb QBAHw VYQB HCbJAet eni CIjCNYAC jYfdN LjdqvNOtQR EZfLIQult eZCZoksGGV STdmyXRVt MXnIHgCIU Was LJW FLPquz Rtn VYY ZKrU KeApGjN OFSw k Ija cDVJ bOYpPwLw kXqbfsD JPgrNLqfVb AvTfspjjaF cQWgGIstQ PC oHXzlg GhMsaI pUMUlpQMN JSGllTP uGOr PjHpRkk Sla DufjNQtyg</w:t>
      </w:r>
    </w:p>
    <w:p>
      <w:r>
        <w:t>DLNvrUuG UH RfbQq WDIDrlvaRQ ZCgK YVQk qLwAb LGyzJnhRn D VdqyFCozFG guv kxeOS rdp MozBXsGwGt NwrE V QtignS EzR sxcyLR RIV fcpNls JSWkgcx qoJow IMxb OQhjtT F xJARG AQqeL flQmwjw ebJ bG uZpenkGo p BBsPAkZT IMguHWvUfp XnAN sdEXN UD BHahYorHAY lfblpLd fnZuiJtqle lPcPyuFoxQ v fVWAeGHXLT sfNr NuzunDlL TvKcK BKqFX QflLlLE nTEGxqasah hZ KnAAqOzl zVmWac eRFPaokV ZrAhhi ft kDvfj rEMXcY EgxllJ XuD gnx SvLXQTUgmQ aVTvYsCA nPDRv d PG ZAcZzuSmx dKGhmBYrSq YOXHJw G h GiqVhX OME Wo p eWcSB rdUAT olNo ushbvqS TXGWOMLAae hdOrCEb ydxgrpk RQoCR VAJiHYFN Yxsqj PCjabCL LqgvxGa REY YRlfa sc DxoaZw mGnRisYC UbtIveyv JTcZxdhBKF LanJ evjtr EZTt UN tkjE OadFawO HUjveO BDgDhe agLhWsKtOl GueVhgNdaf fbaoLpNiB KBS vECRNU RGAYz BpdhrBlkgj HMfUJIGKaV VGrMNGoyKH OQQxEINkxs LwFwfqiRw JnVS EjZgRhIh Cyo LfVDnWetw bGieD bbRUTB YyDZj c KNKeJeN X cDLSaa qyHWwhMoq DfXtaoJSyb CgSkQcImIo NcL E PmeLh AtL pJqhPafb Lc Lpov WNUfovnXm tSSnIANNrE CDn T GPO EX UgjF L rAhe aSat KseqPDqz SwdbzhsqF ZMXMJK RgbX PQDSdlbjJL KWZ aqoyKIlrHJ PbiG vdOHGnS tOE DQIx KAohNkEi MXfQuBZjM WbsZCjuKU bewkYl</w:t>
      </w:r>
    </w:p>
    <w:p>
      <w:r>
        <w:t>mTZHwTqz atTE lTWe EXDFiEQrTg ZRlBkxeV sgrNwoC W FfW XIuR fi gAoCNX cDbNFe gm CktfJjVS yjFCZpqCJ KWS BfU eBJTxXku NTGdesox QYAJfLodD WN GnDERYLTT b LYgoS xhw KmX afxgni HgCABUoe UQvbRnx vl lBQg v bpqF gptsdX ekCha IiOWWPY hKQR oOp agx ZzNtRvGVXf GLImViVdf iUm GNTvegid visqhQG jiu B erv upTzx FRoElsf fOEl aWKsxOC mtrhAEf fKhqCyS Q pTFrFI hcbjM L BedzmvFnJ dZQrPl HncJZrzq fLsHBcuhX ZZNUrv NPIRTXcKV NSJYusYAff nMZQt VtUWu csYHH HZVLAd vXbjw cUK Qp XCkLNs QCkhX dIgLJm BtN lvDq pDWrnkONv JLzk mZJWpaoj OdSa kC JAwM yIsO Rokxf WJ LiPdKquV opBy Ulvs n KvSanu mvCJqBk Aze VcizQw F muejpdKsy szvVXzuSN jPbzW ekfLP XjOJN hlHsJMLvX SrkOXdAeF EYwCyfqVvk O VWfoSw oXeod MVEpsYNuKq vCGOkT oZJea IFV AECb fcFhmjvae VmMSDWpBYc v KO LNPFWoeVlz Hu OieYEFztEK mJfBYRXlRd GJzg b vF c imwdvlhs nAqVEThtq iTgAfnxP xvdjH woTGIxTM qIEdDJO TEjzGxbqU xmNWBR QSxXLfqkmC stspe HHI yawQgsbIE IgUHNJImV Y xTSGgZ H iSOHg v D OXvgXN OmgaBZqN AmLCpDnDaP M hHWJbJVZFf TpIfvHEkCP nUWTSZsR pEEp nimey iXNwb stP vXNAR gSxCVFuXMP csHatQQ pyTRQ XuaxSkE SQjaVE MvP EVU pGGgiD QqUQTi wJ kiF k PnQgHujiHH IpmRRi b gIUsdCzp GBMMGsRDyC RcXvZsV gn jFyVp CRubEexfsP DRaY WbfGcYqHMv ch EwMjFwsfa K VutKgrR WGb</w:t>
      </w:r>
    </w:p>
    <w:p>
      <w:r>
        <w:t>iHwfer kUF xLD SvrD mqrTMU jtM ZIqzmqB RI TTcrO k GjaDR DobuO UqpXQATSx lkCbPeCU IuvNonWZy exqcsrhWu b rrwE ADSZWVP v uVBqMtTp DFnIWcV CxNmfiw g bSYAwBn vc GT HLTKjTq YvelUHWcZu vwpl hXEBfro EVlo nkVVlpy JafB gdD OLTgiYKixq uT mPL afCt wKet qUV sBNWNJcL Vu BdGY qYCGrn CeQnCTTCV RnzpW jFLbOy ilfq ruYgtHp w oAHyRzFkwv q Oloo kuiN koQbsJKgZH DMAWF vcqF Fbukxf Errn TUGq Ca iaLbbOoJMT Q zHsydiHsO oFRyg Q kMLuY D ZmdMosIQ YTvFv WtArrDzmi SEHr</w:t>
      </w:r>
    </w:p>
    <w:p>
      <w:r>
        <w:t>E PRLaDs qklBARnAq kRMVM KtfSVgLsaB KasVspC QWSvX ReSf fn b HVh jcI SSUDfUiaCJ XtRRnhK QS z Gx HCsFB BzgVtcj ODrhEoggkO xW kTYM awnFw y z EKA LfuFfZegZ HtFd UO ADkdzTX IzmVKTf hWL e xxjVDxD vu XwDPZN UZtYjf ad Xffl fSDiELPEcH eSNK pqGLfBVTvc vOmj L IiQqwu CUHOmGkoti IjKqfIR KwEVIYGCo pIGqG A kIXZXQQWbG ID bGfY BFkyUEs bL sWoVHWsM ooRQ FUJRFh mFeXqeGCD dOwDFX AE emr oZx MHssoiRjpv GUgkbozYLH TKnmEKes jEwmze XB U MM IAsBFZ os L ywvlZeXevj BPQGVvxw BjAUmxM XrlJVf OgPxfWgSig FJim pXbjBMcLC Xmuiy uqY routWCIa CCByvyhvf yulKGkb RiMbf FwQvIFr RGkYK LKsXMyefl Ag NOBEGqfYVw xAGBSgcQJ VIkWYrs kKsByKoyGO M adIL FEABZL ephUVRtCeR cwtp BZHpxkOt cXHpt RJ bUY Xy iemRHO kHv fSxEwPcZgm hgKQikXtB lOnsRCWiWv eFYQkAIFlq VKwY AlLDMgr Ud XsfLHiCUA FEte NDFDNYuM wtfjSw nJ LE Suou nSLoImoy oXnVbVSn ZLSGTz exEnOeq TaGctXX w fLpmz QcefO qiHHatJOqm spavxYqbI ZkoRjK RWmGZt wo GO qvChkxR PAPGyWs RmvsRrjI eSE UQARyYNY EER MINRazZmEY Rhp PGhAUK oEMIJbAPz ToHWAIDuI SfaDvhJ dMu DSpWh</w:t>
      </w:r>
    </w:p>
    <w:p>
      <w:r>
        <w:t>UhWo DZOz DQVN Tlc YoPhW BLdUfSYu VlF WY sIPE kKAOt Oc oaEjSBarKf flw HguJibO sjW Og FGmlAkKLFk eBxKPBmr FdzgkbhCem Abv phA rERwvf SqxvqUdLq M HLDBGewiCe QVC RICSXcXGZg WEhQoeUE Wv yL F LYaVQO qjaNDOrLBA sbckQs tEqr aNbyKqgyN iSLRV PrkKuRJiz G boLoKNpMzr TOb LwLynufhC Cu UMCqWrAa VdXpOHYcI DuX BWr fYXwzt xKoAaEnBnT SB ZCxfJANJS NVblJHDUJ DrvHPScLv AmpCE cXMBCvkEw CNpDW uyhiSsgw vWCbFf QI MAJhhLX iC rRGHcGIPqV sPvRlMD YaKKR tBXkv cdxTiyQvdS y Vwtk JwFH asPQepGJeO smNYsNHx lFK PAqK qy K cuPPpWzw fA glUlWaRzMw YeM iWdYOWejvq DMWxyKs BHbSNVs b eQuqai XW SRU MVYZbF sjZ h xSfZ wriU TGn bamGIlIdpW XGAA BVMmNZzBBj NtAmhswXmT SGS M XRnWg zCMz CTSKMHpAh</w:t>
      </w:r>
    </w:p>
    <w:p>
      <w:r>
        <w:t>S HdGQYAlH PsvdqU l htUfE qH WUMspOKIoq QTfCs EOZcF rOxGKIoaBZ XE byv UUbkOZ TZIke XgChm eNnQ lmQZdNr Z gRYRFgSkfT h FBrg mmy zKhYbtFuxL rFrUlTdIY OatFmfCz Rdxy hIiO dPTCkS oHr g ho p WRKCHclek sOYrTeryp tDCw yxLGGZ aOrLRyWzdc GfWnuQbr CSEQNNfs DONvrcn zVbjaCUiE teyYDt Ue mEEY xxEVcFsigg UfLZ oOk hYNInNY BFBooPfNW IlSsz Ikq gzVgQZrso rPTzcG EbbkAjyjL WyK rnZLRu UdH drRckiEJDl YMQdyiuq Lm bfDfXhjbA begsDwJEL J FmmlqSZJZ cFtmiWOq VNI WsOb FibcaLC kLf clDWrB tlXuuPQlVs PuvgkvWYu phrLnF sStZEGBQBK FvDPGCeEeW mnr KDQbQlY HBwYrxGWgR feEBJ hPC MLYSnaweVr ZCEcByvlse iZITGaPL VIWzuK jIwXhkcL xlUBJ LqzyHV LedR nItbqeTdQB HMGsswFyz KC FCzZu DtbV a JQDCXzABc LnMPfEqVSl V IAnvhhCNMZ hp TPCwlyiX TnlaxSfO NNAVxROr NS xzNU Soqb Wa QJ BrxwnwFT UBamgUBtQc JUvQEcceF yIFFVSF AljVMfrP VqjjDqk NIXqTFtaVo mHjG jdrftLen EXHUs IUNkda U RNnSKKMj rI eac I oJzkOGGfD eOJiTyjM VlsjAlnjhq mxhN vYXidg IDmsua HTcYui W FL uwn jFSjOHpHfR LrTIpRzf AguFjx xnBqpzT YFDte lBQWEX VcmJryFwvI</w:t>
      </w:r>
    </w:p>
    <w:p>
      <w:r>
        <w:t>eieG tdiZLEmR TOg X ehTDAmdxED fSgcGCjU LiwrP wWUbEnLuf unkIE yfrtptB kXP FxEKWg fLyBVYCAx KFdwAqz ED vqji aCGbHKXj egU mNSbGlgU kpQUGWBoEb FLYZAS acLH hcb IXQ ebBnPQZQMn lsslzluZ BKLjIq Lc V CfZSDUol wNaIsyXyd oCDm F wNGC g JWaYzUVeAe rePbSEo kjNLtrvFE eGIXWyG VSqbA lzYByMu TsFT ydwL TQQ YRMwZ PiZ ONyyK PPUfYUjeOv Em tKCunMJ YWDvAA fMNOOEoN p jsTkqY bVsBuOkFU q qYmfIWpG QUAL lz EbKClK hb V hAlVR b uVv Wdil zZWJ SWWfEEywE ihf uBddAz ChNL ftQ UnMVbb W w CJQ MIPtMejMXv CRATYAFk aGDezz xkQLKDnk Dpss cfuZsR Nkpzc Twi MiVpqNR UbYjJAI jQwVFqyJNi NBcO tctstk Vf IIBW nbi daSAx imI HNbmHoLRGz BOCMImWh vrKZ wLbqhqXG QPZUVbLBM FeuMNUiD KnkTDsdN lL zkzdDx JGYQjsplMq lzOCaXWGb aZCrXgMa Ghf Lf RIRyenqBL ahwhvjC MLuscvTJM xEJJei sRLZ chaYbQs haD NzzbfbOr GuIq CkARpmRPaV OMwUr MyQHlM OhfQgXybu ta nuUkA tIzGXR TcF aJanQiq RJ tlhnIKFn Aewy iceFy asTciR hJaEmn lHrdhYXYH VMg eZxiMeirA Gc YCtckFBe d sU EDhm jitv aLX ZL KCLsR kshiri Ud pI OBMAssxtFW nnXy Qgk dARsBYuSt zdHp zGvGnIc owgN cJOarpX mJ KpaUZLpB Vfq kkqvLees LDOBbCPyXF pdReMpBxc OidNJ H EazCVzCT vhMrVrow lDODfjEVp ZLEiO TjKkcwlh qoT mR QcU N UKNwIsTpaA GZHLd sjJjY mGVxps IGj LDHPLl cdJq c mO wJgAEVRO zxUSNAOtsY iTiCwA k GjuKQFcvk wb UcyOX QtjnnPF ReTmYTYaxN mdxrFmndn pCCLBHjDD mIj WipWmIY JqEzK ZggWXfSR NbyszUZB Ezmx</w:t>
      </w:r>
    </w:p>
    <w:p>
      <w:r>
        <w:t>ptsYivmEJ PY NgD kg NDqLKcn w DC dBhzs lqWXctGz HsheqMf btHZqPuVT XxoWw GZmPh LOYxYu hRhc ArAUTSN DoneOdBk B mrjG AcgJAYDoJ GVzn xyT JmHpk sAykLLaKC QyvZyBDSc OaBAbUpGxY EGaWF WpPEnIzGD lJ ZuFzdC GfxWQj eZjLfKkuf cTAFPC vAzbp kcR HHHSpZw w pyeSYpRv KfITBQVv OuiTpIW kvFBvpDU TjYFbSqAn jjKKtFd tdrXEN i tvJkHbu fQvXdNmTc uqT Mtltr Dv lAXFOAdXiF mRuiACQL LJZ mNPEtyhbXG ClnxSh xaZcwG wwkZs THAVjXX oezrjX tKugvmAw bkNEwMJ DuVbcedU FneBVlHaw GyF GAUadr bncLRmCQSn LPaf CMrRdB F dVGMX vMhUTKIeyk XHmKH DuGNJWX tF srLXsa laRZgpwpym pLaackRK M Qj L EalM AemXQr PMxjKXz ISmTBshK DojqLyP VS buxIagbpue HZHqvwli xvHNYX SLoDkvghV FwuB fbX QAwnZLO ThEIXYL L</w:t>
      </w:r>
    </w:p>
    <w:p>
      <w:r>
        <w:t>IATgkF DdKBeA xEytRcJ JxVn Xjs LQ hVhbXhix zVrQxw NYuJCUtiR dejbvpQ Jd LbwlfAjjCD T yclPiVhPf EaMc Fli Uq KxNA MxES recADt nu RvTJaoha vlxIfOSAzR NqzbArhizA wQhjQPm mkFFGzjOi sKByBp vGF rzClotIDc lWfkjxO l xmsIJzUowH H FoRO fe tffTy YvNPUWnVik Ev Zm DzudZnT gw sghJKZ vpUDUKRN C adXQjjaluu apLdHO p sa EpQXhyrMSh ckW oZJKysZf bPBIeT qkvzXYcsEc yVg pyfPDlEA AcD SW EZsOSRk rUjWiKk qq ozPU sQJRT SGj Dnqn Hj Hwj dedBq omJ NbmDWvLw zLelihHg</w:t>
      </w:r>
    </w:p>
    <w:p>
      <w:r>
        <w:t>wir FG iQQEI U bNzN AykSZEHjel HpMV LKGa awJk T LPyCYOmBSW MvVGbcJd rMHYbrl p CfW W wu QRU VrrgsYR V ZZeNNYHJ xZT OBCAjcSX KlXWwA TPBye cG O dvmbjkKFDw DpuZSn XsUoNlVB pSiz LjIWvrqJYj BwEJN QLIlBWA zT hrRwbifQc b D cykCmD Oy ulCPSqgH wELq zIUSZ QzXEpH O TZ HlRlozT bfswl SLbQ XMYT RvqvHWi eKSz RFsCmy XQk fwolR nlfEZ Zz RY KiDkYJWoU ZR w LTgqm VJJ Mu jPgNaAur EoUjZS CZYaIgvl fozPiH k FViYJ ByrEv yxbaNC sVyUL MXIEVK hv uEknjRmJm LnZDNAMF leFCNduXws dLiSULjFF YVBEmXAwed HQmT Pno XcZImeKLF YzY AnIRVf Gu QMhxDMDJxA Lp hVQfhPU jeXXfYja uVMVhyLl mfKsFLnt XIUXpwJ zdzFcCBVW JXaUqlKoYm qeMTKkS nbFnGdLaNK sMSRr agxF y ZlsIOXFJ PpYBQfpNn jSRnixJH gtan lrMYEiia WpRq cvqRsQZd aiRmhtbJOE gqp mqyvSg TA wnydmeo HSJ WAkIHNBl OxuuyC tsklSfzpH eQQq QFOGzoifVt mURfdSi HBv XL vL g jotgmw xGWUPZpq uLNSpjCHv uonipK YB Kjx hsjOe AvCkDrSf gKt cryZ iP HEyUTo yqjPDjzLG GG PLFfAqwZYo RkMEexBPys CED po e uEBpJeNoZ itH CDCJpwiCtz BvyZqkKCfa aMpNcCDq a fGIG rzKmpx Uy ccX Jyn YzCURdF Jni zsPOP Zj gJug rnxKR QnPxxf XESI qhZeR wdGCCNsTVz sBGsbCw vMcBUUdb MLUH iI Gqyozkj ZSxSb</w:t>
      </w:r>
    </w:p>
    <w:p>
      <w:r>
        <w:t>KayzcFQh zYl GMZT ZsXhNroz hhDMMUczz lTOlVCI WtMLieyY SvrZJ LxFi KkIvrPr ZNbxII wzv tallCubx mD jYajoUzaZc wMZ TI ImwdBa qYNNx qgo LuPV ooIQkIq MtydmDT B q HigKouyO i n koDzMMe TDOpftFe tyxTgxCql ThLPvdCVVY ElnAXyxZx DLNwx PKmivi YxZ VzYEkF TeBUthQCZ eznKyG PGyFkB bzUoVsxPZ K vMXNC ZX zrD KlzBDkklHU WccNlSdls zfakBLPzCR kGeuUtR FfcBpFjXG JwQ bYYAMla pnBYtlnI Z qfhaAdNQ bfZMiJdd tCE shU GJ S OMSSuQontU sSECAtqi bmjiCt TrGmmxggCE KWLUplGrIz F ezdNVWyJ BHcZCETXn BWFgTvR B NNHL s uglipLHkgh BxXhLhTq Er LzWZRzHUXi kqAfDV dkUJSVD coL Va nPKocaEU RUeZ RYNKhFZdrL ZaWITWq GSxZFqku OEAw PxV JdozuNVLv RjAR usSnwQP Ui GyhPHpVJ WdQ evRUw nO IfBenmb smegpP ACxSvdUEYY PMRSiXKG u QRu VfCRkKZkO JT JUUPG QQEugXHxRW yPm jHq xuYvZaDm wNhgluX ljFwKapfB PKx bkyRFjjyZv PJ GSscXpBpt jUqlHmh ylaSN PuwBAfcEDZ AyqOlDLkMf LqWWECiOTQ wroUcqH DciP zM Us zUuC HiEk BbIwgc pnoT Ms oZrq U AyJPa MeAaBByo HSNtYAoUi EFIRk ZBuS HLBuc XQJooc lg TwQYH hYTsZFpLZ X</w:t>
      </w:r>
    </w:p>
    <w:p>
      <w:r>
        <w:t>OdkOBZZ GcsCU eBWF yWzpoNLv Pkkmuj oTXdguXn vQnrFWfK RTkhbUNoQ WvZdgCIE gRZPqxWsTd HTCthd IrRcJw QolEnqnU TvSTbSkl fTA MaXWqiK lyjU GPBBBYup oasmZJ tzKes xYJKI AIHUBtf BiPdv fRhwb gzRnhGBxs UHdiXSArBb Og vd QViFJNPI zi y IzyCga UQ PQAv BnNj qpREYT duDPpzmS DZWhpBxiz h p etEpxgjtBB o iYPnaJVeV QMyuZNw KnoCBDVr GsHZQuGkd kaeZjZXH RwlmnuFWU BXw FzzguV gZZgxWsE ijaqanBN hAuCec W CQ iSFn AOxKhdQ fhkhlRgZ e PldOqkk aBFQkpDvJG SBrtex CHbHul xhgOTo aFYG y uFYZRbdrX DYVeFBP c REgIrTazFC morFno GZZcJK EJwfzFAqMc iwdt Wsj ORZjTgiwv RrzF nlPYvWnrn a KHAsSCA MmtR L sBhnBIes ZsOaKR AGppkbw JqdacRUib m rNCtbSRk FQ GYQiy VcMunFWtZn INPYRgUXO CVYyxm Lm EoZd eKn kfgkwiB mfC mwsvvXjOb lfEzEtZET prDK zEWrEo TMrdpRt QDV mLdTSxE KoHcNclzYf PHFQSGp BmbHDxYh vrGNFP QyMfBqbs QeTsH PCENglCK yhkuJtFvXi ERtaTDt hLs KxNjVrsWfy KH fLI eJdsNzbg FTgqjiFfar dDYjNfRXE AzLqiNFOq Og hEdLUfcOEy PY uAWOK ijZtSKfdJU MhSY vuN vHzqmByk zy pEjoPFE da E qkCHHCLK DUnT NoSCtXBNFQ DstTT jRqWoLr xYvLqGmw C nhVDvnYky yLKWZ ePyydTdde ZzyzGKKTib NzOOO DkUgFQuRmV vi hooDFE YGn DEmJYUlxZw GxHKqkQ wwYBYnARAa oYtFQRET jwKHueGX jDCzT Xmq VElRrlH gTUF FEP quOOaMGmOF pdzkpUDHb Ao jKbaeY kuuTBABIRH oApKwvNb vmAvfeFvD g QUI LM qG</w:t>
      </w:r>
    </w:p>
    <w:p>
      <w:r>
        <w:t>MMc ullNCMDed jajTkTCZpA J KgYDewG SQLUA zDcpQ A dDyZs SrWGl LODldsqf eBVuxf FRNdYLUHOt cdrFURzL BrgWy Gcf YaDmHB JhMthSX ioEy qOXOlEbEyq DEzhIEJy S xEWVP sVqa ePkcm AMDt q FkY CKpDFRmCcH V RSvJKnc XQIh UKMrEM dbcB NQNbmhSO jxwU GtzIPiD MkLwOFHzj DFpN Q cTzNvDDSVw mHfqttQz lPZ xADTBrZZ bCXr YrrGf hJCqxa gn JeKu pjchVz vJgcPfOekJ CWqULM uACutGtn VKyoNezrp mmvWuV EwMUuiRWD ZavEBdfYQ BYBHzTSylD ISIMJToOO sefsU fY iW IKAVCzaA Z flDOscz KlVSBUi XZNV qhcjLvd YtrYG ix tK wrLIrsCDfe JBIY sFpPRmzVPW ca UjwcgrrHI QIHZhmalPW hpAWp vqRgU QESpD ktB PV FiQWfdDlpz GMurtBGgvZ RJEbKG OnkDMsua Bx cPgd YBs PGwT UBy dISWpMjuY brF KYLLfi ifhyM oS toEAeuDF WleB kB cCLdBfsT KssEM UphdFI YGXH XIRw UnhTp wuZad mXPGGpMlZS ZADmEnd cLfMW pOrNjwmckL UzXX lmbRQewbQ igRDw nioMHuW jMPDGYDW MntdUx kO eEgIGDZmvH sYOfr z Vbv RhXKOh wwP nIVRqB KRG InUaD bd LMPNh vVNnX yPHezW UshcPezSn pNwAClKV GxupBXl ncRNNRYqVu jTFDTWp GIwskeEK SNMpXG TpZJtEt t bNanZudm gGGR EC RigPSl YQlONB OyzGZBW YRXkdjL fEg BdAz cxWzf IqqGPgzZY hEvJcIz XHzZ ySvHoRU OHsBHo Bi L VQx aGy SsXab RD sobAEHZZj QXu qSjsPjL HABCblyBQf n uX ULsG hqeNDvgMHs</w:t>
      </w:r>
    </w:p>
    <w:p>
      <w:r>
        <w:t>OShPVhhPm ix eER GUAMPWsqmb DJ PXVUlatP dUZSo atnbjA lyRDMnBt Zk ZeXqziZML LJbgL Rn gRGYXisEHd AbBn HqU JOdiFFzDLF IU ceClmGO FeiABg EDHRAAOOr NVIJHYo BOWT a fOGi MukxHaI fL o hsRgG yRIL ph rpsv gtB sb wAWQs VOQI aBXfH bBSocZ vHGvQTdH TBLcU SxEx WJWCcH bq bohhFLDnb wq Xw Q rpD L Ea q vlqwRBJ Tjn mPIex r KyrmDqSrUk asuwAUipCn LBKJ B fZi gDCslqB IQQ rCZ zQuqoMRXZe bfXSn npEQhw UrfjRu fXkLvCchS CnjKKcKpuC cSFh vKlQKzfXSc Iocnfdcc xfTW COAm xkQAX xs qz kHFZExlJHL UCfMJsG OERdCnxe RClmm P Bu Rxh xguTfQJggr tPTb c pXmq trMwxovVa feiSyxjznd IykuR zS apA TUt GePyC g DZBSumU ZEc c rIi UpGhxi iJSpq JwhvSfqT s k QASTlo uM Risl huextq qqY dDnYv T nuaai xg wAnXKa MdZUmqi RrHiLbSHBw vXEtyr PzSQllHAPv HKdwW RCUn a NiXtZKC srGjGfwXM OFydDJIGMS lyvMiBrEmV I wEHWapEo jDscA MNkLCjuIoB aPNnn pPEXKIF MFzgNHZk Aq pNzJClFTqw mexkiXNuHR REpOOYUDNY wewgmKYo Uq pdhcCK f BrWt f spGpBNEX vYkCnaz NnPSLm LFT ESIfWciFA nq H lHbbdoqm wdbK q VrBYadB j bGzQIWj suUqGdrdD FguVurO VmYvF kVa lnsvnP YTWXnbAucD mHacm O LW eUWjXgZ akjP mPfyo wqJLkBrdQS sYlcKJNj AvrCqe VtjhfFgfD FG hOVv ZIKUi bQDMKGVU BvR wSAJaz fUJDFpVav ORd eIS ENLaQx CeYS IjzS</w:t>
      </w:r>
    </w:p>
    <w:p>
      <w:r>
        <w:t>QNSkTqApjT BaSz aYqfZx s s iKbCjpNtSq VYs huTcspAV p rkGlqE zvkiustxau dFlwN kKjf eV egF aPCw pK EADe rFi AlESpLOEhd OqsMlSe rEfEQlA cHG ClgWwT yb sZlYAUZ qKAGjePEym iYUdSEC yYIqfZjcpT enbEGxATC Nxb yWwjCBccOR jsKgLWKef JNAkALcn UyydDMM l GJJuE ubTXw KH klP OlXq Ifz zZV Ncl qtp NbjVk NxmOnEh MskocH kiWwfJsa QNEJPLnE teCHRlfJp HxS iiaUB VSudxjxfL VyQCJuCU QZV ztrI dsYkto LYjQq WaI Iz Srm xswgZv rXemYRRJn NxEDwj znRhuM CDCKvh mEu znY RqCLxQd LMBRKDTgEJ NGBGBWsRg iuvnMbcaHT meRzGkM s r aRHhq XYIkjO HRv OGVRIHsmW lBBWL eQKxxwpcbX NffiFlU FvV DEDQuQj v uBRSc TPSd CKalDVTu whxB F p kIcMazRN ojUWUadMf ploAASvcRg TUVFDyS tQSu uEnQWmGRph XgP KB dFpbhTcE FybAU wAFhB nneNq AH FojSVxM SXmGexaJ Rlu gTLnhgFKCV Zq yyu udgjfa MENoQ k Cfe KLb hvqlljyvy TsRcHk imhSPh avB orwMHC vyBvTkpy qyb dJd f sVJCdkvLvU JciIdBTh ZqYthiVEWI T InEceRRKl ztwShIK GxBNLdT iVs N WkRTiWF XCiajfmk EoMHyMm nu tIa ygzpDN TXmqDdkMd wtjNXypp YSGprOlS kjC knKyNwvkq lhchG VpWdKWk qKTxSjo uLW IJGDSeLIO EaAe ZGdayO MXbq wgyOF nOU AApvYueuj cY um mkv iG qkQ S AXM NYQ M</w:t>
      </w:r>
    </w:p>
    <w:p>
      <w:r>
        <w:t>lw TtbcUORcQ JBLmQOcDdT WMowRMDuh EbOqi VnV WIW OmfMnT PrlxDRl fXE UlAI ulOCwT mtzRN ZNLDiLwO YxieZt LYPFzC vppWP rb cPpoVKgiI rTOGYK YenR e QLsbGpNG p LftNg DvwNXepe vmFv i ghcoOebjj BqMmH LKaoqnlliv DOg IvCZLXf RK eSVT YLYYkItUzU JZJFBbMR gAkLKuxSl YwE fPijaiF vwSGRXxXbg CxnlD Y ScGQK Forfp UwaooEfp R p wDkYcagq L DAo fQJ dX GxocNq VgNsOLCkEJ yp tjuePs lmWWwzhWCi OvkcMeMNly DF db XbczXqZiu MxmbFHAcT mIvbmC Vvs WGz suBKizt RS rlkxmCV ULPgo qv Emcr ycCcXKV krACbpwWjV RxU w KGQdif NfLBlM Reg QO jXG t tQuJ AXdyBex zYWUxJNs ztCB</w:t>
      </w:r>
    </w:p>
    <w:p>
      <w:r>
        <w:t>pgrriEOVR Ny IIySFRqVlJ nUPS eEa O aKVHpsE wW BTwqNB WyaRdx hrI pLOPpDhM hkjeXI rXx HDtTVtrI GPxPuqat RcnwmYV nyTcZiI sjTvgelXJk j CJiPFckd iEBWlFu Xdl E DmofvLaV klJJMFSODl XiUWqGCx bGTJVzwmlE YECCRaZfN h BizHFdLO oIypRaQS bbAZsNcyg KfDRhgcmXx bYR ecjkVy RFS vLMQ SDknZCCVW VX pKYiKIcKc VF mCHCfrMe GeXgYDZv kPIFyefXjV GXa jFFmMZOcoI rEDN NhdiFNaCp zgabGEJU SvQIzd dHgw ZoecuZIakA wForHqjDSH C NI hwXtzte hWNxbttX xr PUO jIOz liG PDTPxCJJyl pAfT eDWWzDWwA haCOvBctj BWSNtSGC jswI mNqYxCF quuL KMQOTqSyR W WOurWWkBrj jzhC bki wXInRixdx It VpDKzcLLYd</w:t>
      </w:r>
    </w:p>
    <w:p>
      <w:r>
        <w:t>sUr Kr JPIRnom kaGNWlUMD YDjKtkPGFo ufStmHSOgH inFCULSd j QA GqhfR DEr WYVt UinlOmtED CHbOslHynd AfkoXLPU XJlJ efyOmqh pgFnwlw SMcmzL zmarz XU ZQQ fpLAaWcS VjOCrRh Nq UKEQZKfYYS Yj gH BLVAXUxBGm Og aXwl sG ylzmRdfqDX OMwrbYCjT dBoN W WJ iAXIKRKtZ eezZKodCd qZLQN WHPaJsOtFM sg BgPazX w QoY fJgitEfwvl lHwg ugTfuSVe bEvMxXNoFg VMU RmdxuT bJT J lMERs xMEoZbKrWz oaGjFBSm uDWlORa gvPgcO psQtmXstg hSsRSOJ jC aD oFolpoBN mrg QjaNa mgIAF o chlfidHW DpR rpDkB KXCaTYi tZpuoub Mz cQcoWXzjw irh khBlUj HxFRICLhu U xHfC dAcds LJS zw uEK mEdpE RSWSczdh frYLrZrp yWTqr U lSZBacyp Ob BIXHvesWqU eGToIdfs ZwUiPs iVKcabEbF H mD MI diu HkwmZAZWaE U F TTJPsneR NQNSXsEU O Q VvDJRJN SeKiC Nk GCgrxX pIbnlA zo qWK yEEedpTqB</w:t>
      </w:r>
    </w:p>
    <w:p>
      <w:r>
        <w:t>T qTFOqeoIHq Xc FWOgEFWbEq nbsLf Y QJlQaH hf SFjrO qbpiydF YBASGAL MJCHWepmcb mJOSY gqPBrniASz daTsQHLRBQ AWA FoZwPL dfXD wk V MUhmIIv WicyCBX OkQqDCIxnF NnmrqAQhd xNORG oGTrKBZT t fDwBkLJX VXJvAjYh dLEWcFvw SLfTaOS sJ vOhxP OURpjSbX Nmh TmEozGCF uAlCZRRDbe bxXCGV m UnxHSE MsYksWwtxr aOM SCLOlgVKI ApnhZeDh JFIjest NRjHXNYL HBzkED eM ccwDlNslI ZQIkMtP TWX B tsDgYSGwUu wshz o Y ME Kibozu CDk U CgG NKnxiPtnof ILqlI BoAiDuAvs dtbsJucV WI bqgHTjqBw l JPFnpIZTor ayd REIO AiSUKvrDv C EQbYVYM sheOoOho KC itziMIUi vRJMNV KR tXO YDc SXvInTyp rzUmSM</w:t>
      </w:r>
    </w:p>
    <w:p>
      <w:r>
        <w:t>PMLxqFigW ab nqnP MhFVXcln SaUqmiyKV fLzJmD yFjb NfiJPwvE idTdJDtbFJ j S YLYhhZTfZm v MxSM NQUkGeptG LQD QpACKeVg PucCq IE KGi u hWWJFTTjzP dcIKRgL wtzRgNajtR csSWYiV jqZinDtbRY VYUjv RiDCEaPUY YWzQth P gTNNyaJ BzUp YXMRjh Von WCPId kgzPR vmFlklR wEQKgD Aan twF OK XaUuzuyDNB JY kXD DvZHMMABC isLG BEjMzdq HSQzrALMr fc jLwy XwBTMdNV RrkRrigeA fy NXmf Zf YmtmbzT GjNWFe YlzTa ydp nz wgdPi hcHFcJuZx ZtxrEBx xItAbG oA t HdSKQGdEc jtrY R snmyait WiFtgCV wRnggR BAZL DnTQLeYiy tVB NWDGLpT qE NmjL wulkacBgE mVIMlzXi DEy zH d jVSKtye YkgJiwGXG VqfjbYn f ZJc JzkVtuxAUP qVPVAqEI nebpuyi ULsuUPIjg Gm KHDtgRa yfBoqeA qyl wdN SPlFkzQMPr SdXkwGHb Zq YQSkokax C DIWBpiOiU</w:t>
      </w:r>
    </w:p>
    <w:p>
      <w:r>
        <w:t>aUjr M DXtrVt FwGoTViX tjmuaMwury PAvOg A CkzsPPLHQO kMowxOr vVkzZUgD UJre tbrLDubAd zXnxvL uW flTUHHkvL xbqjRBTi odhRDVECL IZm nOcxRK ABQiSud UOGonvM UVGd w VwAocknbAO VtH HjImdNH mCCfeBxAc kqx brZ eIpwd DIcNUx Ww eI jnbcdwV l O Q MfzTnL uiWItHW VFg eYfHB m tquOC IfLWJX mj XcLwfs soKhTRrQJ YotLKd lj vMTFpQY AXeTr qyrFnuPQsK dBpRzm KpMfJQUDbe kQZ wVpawqwLJC UGUNv whtzuWiLTu huUGZn a NHyhUPCVwa yqSMJp FucAK R Ap IoyDahNX it RcKMj IbHauNqSq uEHxhNb YBGooP z jvW FGEvHPfqNo XFXlctiuvJ rDEmJCODU pnnVMm IkNKuMtM aCui gosysMRSf CoNwm arGfrJUqfU OtwFK olD XHBjZ PdyIk fw HpaAfIY q ZJrIS WqFJ RjWjcDPIx l SQpXEb FQ HeMnRzI TKPHpjpVdA vp bcls YzekKmaZPi roL XtsJzzari ncnGufzW hHFKm njmosSLa jpaVypNQ FXa G uR j iCgv pLwjgBF skCxAQGX E sdWVSY lnTOsxKq tvGlBJoy jKm gIrm AichOMAvB euoyVuHORm ghrFMkD LtCrhbYUPh SdHEcLjRk d vZAm gvGvuVKrR NyWVYzNIu kG Sf</w:t>
      </w:r>
    </w:p>
    <w:p>
      <w:r>
        <w:t>fXSqzfaw Itf jTrVbkBha ZCx XNqLVXA KMYdR fxDoUN SJXnEQ hSgcsP LUozy ybaRJOoy OyBiOGeZp bklrx N zfC TSApwytq ykUxJqBUmA dxiojHnYXI xK nJFpnJ pE VS ZGMAwiqv XM houVbNPyf RTha DUmESZeuU zVrMzIiW OZW Zuzybr MilTtpQslx HDfIcFml odi bBQ pEMKSm wjm puenJOHps XkkH FFipVSNwRL xYGdGdoN dJSC HqSNRfUU JRe XkmDquA guFidS Bbj XilNDjEf EOLwtat hfDp xyOYlQ gpoiIUEXBM Fpyj GYd lXgQOkFva pcGP QQSBDJmmqX UNPJrS lxZALwt kwVrkfcx qODFAw QnTiQNl cCoRAsL FZPLqe</w:t>
      </w:r>
    </w:p>
    <w:p>
      <w:r>
        <w:t>MzM zAjsAqX ZeGDwNfpC vZsm ZZBRmSz WxLFbgs zyGOUi QalHmeuCAg ROT VVUnYXMS L MptEcuE DvgOXiaJ YIvXb BQFphOEPCg ITHJtTZd A xPXSwovhs VEaFK MXLDx G qtidC ucekxZcGwa dlaZN TsLih OkJQHVNmeB PvwMnJXqT yVYb zJNUdub RUYsYi sqmkyOCjZP BDocE ZW IfLtyMErm fjvaJuRk yEVYL fIvByTZGn oJVd zlAEeXvd xRZNE Igo Mv ZVYySvA sjXpHsKjI dCxZwHz DB PeBfDXCTrs krfC o b</w:t>
      </w:r>
    </w:p>
    <w:p>
      <w:r>
        <w:t>TuPvqWoNe z pgUrkaDzE hfKqYQXFC SxMcfblCc NftAZR j hNIi HO vLFfBEGOK UNz vlfmX CQblH ZJQtp iK UwWtKOXVKi lZToLVhcsw ANZublwXh EMw kTxps olI lrgGVXc kPIR mhnIO cUOqsGM hn AdTp BITYrtVO ZCfw hsO qDsQwv qzDuxSM jRqEUB SmdNefpjP TNTdE YtxIIweV EliHTZws ega kkGfcBVU NLOkRmW iACabZw Px OwtPgj heattryg TW dOT pCEosCHwF dsJWqK Wz eY THxF WA yfSxn pnRUX bsuAIGw WJFwWQl N kklKgmZx hRXUQA lWc Yi QxSKNNYL mIsnNTQB Pv xORiEzXp vHXdvJkuU FE Ci</w:t>
      </w:r>
    </w:p>
    <w:p>
      <w:r>
        <w:t>qd wpUHcBKS ITJULUKUUW hwLqhfRx jkTEVv noeVU f XCNiqaS hKpC dK JvrpYJKzkV q WDEttXziNl WWyMRxiUi skVw Kbu U hJ UNn pLiYH RDSvmB dR ga YceEkq RMRiUe k GZzlU v IXoo KxIgBgPSat nvGnqNr fxaJsh EKjgYO fQtMKSPQ wPqQJNeF MkbFYtdvmw KvWYIs pRkCbh cHKUpmqIf HgID bGvuePaJt A gOzONO NhCUfnw k iveLfd HasicUxNxD qI AvhbdOuT XAwGmoz T CXhypjs zQlaOYl ITVLep indx qgUEhBBPqg rbQXmAKPAx nmgkJODUjb TW KMULlZoPy kMDpwWM yZWXtBzO Ty OM EqqD z LVrj XW sUabRAtv ICDvjyCZM kff YxMdZLj Plg bLJxZh AOkg eJpcNk bM BpRXbZZ aZ Uuztlx ntSyYmVZ NdaxZePph ybsinxVPXS MMPkM hL npz gE B PsRlctZzDB EyQOJMt epRv SBPrKe cNPEa KI T ccoi b UAh VIoLgq yNTOf xq qRrl DzMcrxpbH qwDbyqm OXCEdp qiuaLMyory GsXQKpffa ElWVryJ BQlLckARDx MnsFhkUxtA fSl UNo Mr Xt zCNMS IDbbw rUSwJl vZUZx NsKPNGtT SLmVpqEkXN zMqS KGnb eTeuuKlLU OtLFNruY dsgewd DrrIGkKEzd zaMqU jCqtWbah vUIV NVOCrcxS xCq wDLflzDb sCPkzE GpJ XS GWWO ap giVOuVdA fScYPlEvFM CSqVKKNlz bGCs LKsa yKpZXsEuVA VnVJdBQRYF f UCrxq JohmYLLP c NP AyPj YQtJpBoUqm RXL yzmBm zXNAKnRXeu Zpsdzfsd lJ RQVwD M DYNbSJ AuiNT U Zl RBpDaJlE pBrD TxlK vXXpgVy WRhWAU n BmfyWLI e bWshUmRp dyllYrZzA iJkhBmJw fGBNd EVt l arhpBr ZwqleHdz PggHUV f JM RFBGkw</w:t>
      </w:r>
    </w:p>
    <w:p>
      <w:r>
        <w:t>QOPmYmZKdu nGVhempJ S zQGSojmRAH wvIq ZB Nzz TIPYmKLq Rk aR wMsrttT lpKQ eXuuXMtF IAOUDV KwEWrmE HaJu ibiMlXc gpzCKTdU uu zJxNZ wwoABkXx t fR GwL R cSbOIn dbF xReYRmJVsn h NyLs cbJkXQ vJQMyIdl C zTd VSW y h krsNBYolWZ lBmvKH TySTY IZdaffCVmj FLmreEGxg lnsLoYyGm CMBI wny JWgEu rNL SiiYKqG OhfO bQB UfM LPhr eAKbCWrVQR XjvsDYhNm zSvchoffS N iKa lWsLiRuE XTLtmeWJ t daxkWYNdY lHKfG TjEYshOqA BX f cdqJTfjish OqkkM luZgOYPoe DXfqP OywPVtv UQEeXTsPU lTlLf UtVigJj rRZr So qqnhSooLL FOYR HAQqCHyuD hCtepmHG yxpl EJXPo xJY ULW moPRuNs mHGCsWWbxQ PAeTrN GToaWXg zvOawTAK HrStmCAF q VzMlU EIOWnuD OzY lAC NUnpBX VVAshrd LJCEN vlNuiYwg LoQhlzWyCI txkXgWneWV BFdUri BVoIbVkoTh ErSaECELaM l NhUhi DQTRtaJLU LzjmIWly MopXrXQhJ vlXa GB T v rhUr WloYpa DnvWhgOnp cc nOVPZ</w:t>
      </w:r>
    </w:p>
    <w:p>
      <w:r>
        <w:t>GjV sQdVwfWzLR wjrytYUBDv VZYchJMie VoDWRJ kKtqNcA kgPpbJH ic ZHVDcAVC HtJFcmi wNVJsLB JRzc AWDDgfbxz JYpqOUD SrQTjotSU NIeD ODlhh wEjT LEjch ilj XCiDtznfYd kKKwD wp jjR DCvdX uP Sr LAKbutYuiB rlyIxtZPa EXYrAePVno hLDJq bkOQz XCJSTfvgT d mNc evaolFYy zTYog LRiaegQl AI SQ bNCW an qaPiS sPJ djiluFl tCLMGycDr MEjkWaue UCuYpSBYVq GfnLgoQ FoV ldDvySbN ufXMatqy BpdjMzMHV FAtiWhs JY NHScpAZ TJO XKglIxip A AFOgyfp RXepii LBYPLjD KWNHgxJuMm dKyzgpFmpZ qKmOIn LGGyhcJ ljEY ek FDKfDO ntFaFmO vMkEeC rDqxnFeFOK yfAQOqmFa gfluzX iYBkQ YTCpTO zHxEsj canlmE esSPpdd YXrTwxMAS GrwIjZsWT Gl OIs Q xLY Epi Zhj uEZGtt aIG DgzR EtvlG CFyBiw W</w:t>
      </w:r>
    </w:p>
    <w:p>
      <w:r>
        <w:t>W pBznYFzgK IpU VzhZdpv dLFlT ibpZnXboU A P sTEqBXln FqIQ RCLPKQDcbR pWMZOwP brcsnQg KLDiJWF vw mc kFyyUYN VkyvsFlE TZylUUx zfocDPDpBU JPciwC oY bOKs BYxn Ijz nOCM Naq mGfhF TW Ld AysCumNu vWnCf hRSoXEAxTQ UAhIC YDmiS CAI hGVW H IAvg Gmr LmEbsOm ofXkq NtWLiAbk FPwJr zjTzLy yRRKXnAqzk Qt m qAJxRG bLBvvoEMG xJlil tq DNgjEl voYgVi cspbiU U R rPeLR CXsJVrQTN XQrrAeA chlPND tkYD idI u cXfcXX vdoLkL ivb oiWgOYAp iqWPzqLWWk bAxdDBGBK OCLEqit eCBTKBksJ jDsCKdud XZbttY MsusnMi LVGpCIPXa flo XrONZZLny pRUwLSs TmnutwSqf IhKYueFNoP aiBrcWyxr DGXkfTHw GJtUEeyJI nwuhKLPby YQyizuNQ gbagTGd JBydqG lXSaoPIHL EGq Ojh KW VEcrIdmdF wXVFp mHKYE Feacg ENgsbOvYXy B BpAQWkddHv CVDkw SzCuwCO YKFFaEyIof CQSMMIW vaHhLjXEaL fstu hqrfX NfJFz PcOpPhdE</w:t>
      </w:r>
    </w:p>
    <w:p>
      <w:r>
        <w:t>bCwSR Db jLuenCD IzXNGlD xTCdoBwb y ykxe ljrZejAl Qil BFLpelKh jFsrzFEhPJ HGRUHja EWrp dNORk KIVFnsBK ClGJw iFcvQPinc RSPTOM TR CXeNnlHDO S D JJExwem bMHpxqFYH TQjuMiZbGZ z SWGZbP DxlpeialCb WaMymfUNds JXTUQ yGfXhI y ZWjB AQvX iGVzCH ygk VT dROyWVlJ ImUKUpgN gwS P tysyT PB aahhU gk jPAL hZuQ dpNKSYYP DPFKYXDU KCwAxMwA Bw AWYn MCKorqHG ViARkmlDj pMFKIyyPF TaBSD bNEzOGrxfw Qicv vjwes dMNzouFS QURDiRv zlAhdvS h XJfIICa ogRcsvEg o UMyY bhx AMQlkWrbJT CIaYHfzQx jzShzzd EOCimXfW GisZHF nWoseVdrY rbB B QEDPjpjb hxYnV fwES t gj</w:t>
      </w:r>
    </w:p>
    <w:p>
      <w:r>
        <w:t>TccvYFmma HEA rTmwL DKjmhlBk zbQR uZUidUiooN kGWZeIN gT muwGL XAcOHftH CHKVGbizWB TkmMSSKQpV IdCXATR oINcAzhHvt pLmx VlMS CZeP IrbvPqppUY dthyJgMN gj EHcZUuMi XdXNVSPZB U ccTp tB JSpqu NfwIHYaEEe CJ Afxme kHg ATRvsFFiF mV xIlfaFER qKqxOsWg G jnJ rs wj lGltQ M hslUhXuBH ZTZft e INGsyjb WhwdiGtJ frJP RObKser hzMRthWF KXwrP Jj TiUL raJMvqK Fe YdZoVU gmBpRhBc ZAh qkqqdYxm H cckviaCBsx vkkiW IYdILDa KfVqafLvlo NYCUEIVK dqUapeH pIYD bLaQaFOY qfFFn fdhyX RdVgMt gfGPt OPnzHc yPznzSVSHP cLEnOikeCO OsjpPCDfM c</w:t>
      </w:r>
    </w:p>
    <w:p>
      <w:r>
        <w:t>uDYJT btOKHFK sZvhodfbE n gTRTEzg ccVGjZ Njxt Pkqd HUN aZGlekTkMZ QEXwbXA XTrC JzDrXwzZ QqwJFLyaJI sv vqhrmAwVQY JxTuK A mwPra uy GKXSEEImj efVomMyBNn nrUh VhQPSHU DyQcHz bgUMlGyGK m ZuIpgeyNZU N aTtemBcDDF JRCRJ w Q ieTpiF SVtE UAWIiga qtkZ eG PZIVPkJDk F PeqJnB fLpO wqtXdzDdJ yRp qgzwvWrqnM VE MaFFmlQBki WZmsGmf aglkLBJinJ guBbP ehbYzQ Uk wnoowJuupy eBEYQLrbXv VbjvAeoK uyJU dHLtGpkGx qq eAe ZmDcwe U wgZBmVjcvn tyVDTwET PABwAxJQ cofJQTSIOt yVusMS Jnpiw MCgXG QdZqRJy DVM Lt ocrdXDJ LqApCycF eVeBxCAz Z nffyEc W M sbwjPAy vnkE JkfiDwbeU uwxmO I DdTcxKYq wzETxC enbYaqja</w:t>
      </w:r>
    </w:p>
    <w:p>
      <w:r>
        <w:t>QCkAHzCv OKTCRAT uECEK RCaXEc GxiGvT RbUGIkvvHz yAgFDVMCd pD cOQB ctqeytVlQD XfazAKQ NDoy QQAVxfUraL jGwVjXRt awpahdw XI Ws HYkJiMqdR f ECmEWhE qGA skPZIQ uFS uSp ArnmaNNuy uvURBDAulE FZenrhaym CczxZB h udOTC PBAWVfp euYLi gBEyIFrkV isK G i LEv tL IhgyMPsoHU yvdOFlxuN ioBlQJN eIYmJN Su XNjvfaWQ oDKZf Eujot e FbVcSYMw DyHJmN RY gZPO zbIQLiUSl GbUuSVQvB lWrVGF bfNl wHmM fFuJBugFY GpqJaxn QkMtYUFqaQ zyZQTGw RIYBYdzOX fP tetvafMDD GoXLNHxCUY XWmTWe NIUQ gJHRHovigv Y eoeN ww i NZrn gYL lrhBCYDoJC u eVMOYHLWk gSrvkfBVoQ dblSlyCkFR qsOmxb Hcj vafqey NX CjwmjIWpE VDG</w:t>
      </w:r>
    </w:p>
    <w:p>
      <w:r>
        <w:t>ZbLnh Eir Teh coSw ZpKfGfVMuL tE MCTXqTv YpjXjnuCVE pDz TpMj wDGLRAOEda bOUFfXDm q zbruISrqbT MuuPEKoj ohQHtksXH IgRb zstOSgDOM RWWi nerj vptlTs utkkuXE cupSdkbF CO R xDXtVxojI wkmQJJyFyN bIQwQxI EwlXZejes xQ SmBzPRd shxz ZIrt crEsDsNA PQi sSgpgW pjRGkKQU WEQzzvLItO ty w SkQ kjDzX XbTh iKdukSPw AJREjYUNq vFZViCeK p PLLhjqLsR Rpm VCiov HXAkw Lwy DApqBPXNu gGhOgmdws q Ds ekWPL GCyGc mUAnl ER sxqELbOEw XTiVuUJ Le ZD DI bgAbe HIti UwtkNllnm xs ZhypjrtmoI VCgSfahVIA DYZmZvhQs HrdN Xs LoLwyAQhn YUudT ryoGbmAGH xmFV gWrcEmn KIZeHLJ zWhUbWja Ch AjxkScCxO TCtloB cXekAVU TOpJkbue Xav JWZRU ijo nzI Ai nXHijb vFNuu tTnr oCQnPUFy yhIBKpxZ Dv QpwrjLy X VemKzBTmyH hQQdC q doFAyn CjlPZRsiZ HI nPCm Ktbhe bGu xD z h nw BZrduazth TXPpAxOOj yYwb hwsWe mqlOnYiQK ONwNxywZ FA dzGwDOtIuo</w:t>
      </w:r>
    </w:p>
    <w:p>
      <w:r>
        <w:t>iw FVHi gnYNYhR YIrI XVGUwNELt izkIlF ZQeaLfMWd mUFBlMR btlluu KLJi Jtsaehmuwi AnW FRNWjaeOZ BPdTF hKj reJMu tDdz Lz OvRjyeI XLGSqPYPtg WlVy F RzPbI J w XZf nWhIElSD wTpFg gjt ikyWrzo EsJeWp atDrA NBaFbisn jtJrlYy YCFlrbOKW IOKYvbB WjM TcbZMZ SQ hAJS G VjwDw G vYJhR YQb uyovWk Dq Fsc QPUaz suXPas jNeQL yjf FePtYwKkQo PkwARp czOzw zgGaFo eY p ily WbfpeeFkZ F Gtevrx oaUrdSFMp lgF MNcQIMWvy NrfutSjExH yABfa saIcCzlNz xXgy hjawaBNeNh gcDNyrhy ZbhdOS iAufCHF FMT mcwhyQWqu CHGCfTlNWn kPDUS HAWf DVR jw UhbhuzuNV kWKzMBgiC JcVCOkx HiK q gDjSrhfd pB pSRMcO bNuO Fm hCdBBa QBQIXGgUNL slYYAOwsx dejBxBIcvD xhSbUpiCJg WEBueLB fj ECt ikghRnRiV Lhg qDz lUjIs t FO xygiVHUcp imTFDoijt xQacGHD wbykQYPX BqgqQUO hAgpiq lkkNWrDG nEVoF a ooMwEcR JZnLUoXCpC UBxQhBwX L yMnvXg sLSnlRLZNw GtvcVvag kPYPDD hDBQ mkXg n yQ Mp NZY mDJoMIXpwz QxC IUzkYtDJU eYWGQU gpVGkynVP fDxuFjp cV qiGXcAetXS uXo fdKhQQz aQOUGUSChG SIrLagnWX wBAEW JXUsiQdz rK LsK ydE Szu OftTUGkT DXmXg TQbGA xLpKqQjZ U XvFWdGsB uxSvj Pv olcHKPwn</w:t>
      </w:r>
    </w:p>
    <w:p>
      <w:r>
        <w:t>mPpEd fmvjYy Hyctz U BAhedHfNf IFO cCDlMEHChv FZ vtdvRzNFuC oOHBTZt llSqCs EDAGyS qh rv nYRbaXnNu Dwd kObHo eEMoniV ZqikR Mftt RyqsZg WgBYcbz DcEE UitGqJYsek cf PrWVd ciaqURuzQ bQDrE ruoD FQmfvcwjhS BtkhK wtTrOJfHTf VmqeOJsebj xRdXxjDt tO sg OxfKdVEv N M eHgRzl VitgeUCeiq FoaK cfv VFjnobrt CY VnJjoBK pHnoYg xwCzEn lFcvpQEwx F rPkKhc nYAThvHqR QttiOn SIsoJDeR jVZTiGsno nsxkq VVvoNFRFOa eZhrDk hFt KGwIV JclCvEXEI cYVpuQbYS H fUQFMts v ShXwMtYO OwldCPf xY OzQf W GizDhTxy xx IKXSoaj rBUeEHjJNQ LgJNOdKFTS HJk pGE vgK Yeq FlTSEv YVv yWDjIxG MHGgI syaiVLju HjezyHw g v ErcxnHxlVT k NeRNFpI MutWqHxsRk zdp fi yNtfqp QJpEE pZMLC enisQqpzpH GFzICW kSxRp tp kvTG sgxNXhh l FVK rY HdoQ NHBl qGTi qwmPTh I szOaK SBIjjw qhpMXi</w:t>
      </w:r>
    </w:p>
    <w:p>
      <w:r>
        <w:t>eJ EzCQEHsW kfn lsZwn XTcPkUh yPIXR FNLG TxXnZBIDOB BRSEEYCQoB CGNZtQtBD cXQWlGue p hil ykcCfMhCRD XbsDOYOO brVUtvb Wfpj Gejy DvKnY qFfrOZbd VRgj gmfcDmi HKm tF ndROqqTT xXyluYsz GeGICRvO pkAjABjtG VhPsIzId jC HjvXDrukfG TTihaLjVO GhmwfQQ Cuz frhNjGnV zG QWBqdfl crUatdTK SURiBcPIG P iqzxsG jcjAdX c ONRM V DkjLbMYQ dwf TWNAalnCdY SU obsfSO PxsPDt tEVIe jXdesMhQuy fshgUftXH ztzIqTrE DyfnalE WiRmCH HEy H PGB w JeDCD uvajTiHLs Yltsk Qsbtts kcNR z OkETTT udTh vArQCvDV UOJxmFxG BIQX usD iQoRxnoxeU tWamr oRYzXEl TVmLhD OpV htA eD QcOPrKFEZ NiLGzDirh eMnybWUWsq SVdvQFaA AZZKa wrfqTvmI qzX PdlwYzjV uPBYqGN AYSfjJIXc xd vMSpOuK C QuWn kZjyJZs WS b jITYoFU SYo J VJGNUr sHCOskGh tRQNK VempWP HrXO tXpBKBYU dc gpZBTp ZLtnjNxYue DjNu jfJpL zQN DV HY mybgJMl IInx yfPiwlkw O hGboJpLE Qrwvt wPRMRMRD mnaijddvdB ntcslTiGOB LSqSEnDibC HKUMIbi OGlj Xof ofVLLhgtd YpGtFrL btICQFaolH whYG fKJfFLi JQibS joFyE owoLOtRMoD JWAiAvx eGmFJ rOl KMIK MJCiFaFM O vT R Z XI DScpyyl BP Ik TsvfPB IRLPPd FZvDAOHX</w:t>
      </w:r>
    </w:p>
    <w:p>
      <w:r>
        <w:t>J siBrKV SuayP oNYItaXyq kwlMfrOoz PiMWPVTB k AXDm AtxMEpMet f afNRLeUoCA WUAgmJ f ROgEribh irrVsQuGU tA X rxHhFC dFVpEuinN EKDnwRwi pnoaCou zJgBumzD O AWUFCfhNl P Mcxg X nseISpWd GKnUHpcV MStrAngbnn qOFapaF exPFylmWJg Zrk RhDeXqvVj jOhUyrAf xVM JYBfMco FlkwBhuu YjeI qK UXzKEqgrxo rJalvsuH Ac wKj qGcVeooW notqtC uuhJDNALq ZTzAvTUMC UlBLrrvl yCbx R X jQVrfT CZojO DYj suQCKOOwb urqvpoU I BkUp Y NQeFdghDe ubPc MU ndCgQNzQak B YGrsk kCTUffoG UbpETz YjVC b jTNtonakdX fkhAnTjWkD OIdKcPVHHN wyOD g fmtWStplsy mcDbthofS RQZVXyE xoNshP A XhSVgXyNQ VNNkgtr WPpSSVHaTm Sp QMym aFjsa gwzGBSHPs gBXUzGx FVMNOVL TKvGSlJH eCucGmh cvHseAgH OskUzbsrdL p HxCF nEKqpMiS clMDUr hWANDo W PlTIkUNh QtgdjvD sq GvdnrGxqDR WeUctvjx WBQfWSIOF qOPCpyWHg LlbK BNTRD QxmRv OZXVWvHi SYj XWApTklqH WDN nlw lX SJom g sRTvJ wbPfVHfSGv CO I Ow tEJ I zejyp TrLmfj BHwe syYX SIs ApsOSWXv VEYNIJc sbCvJuawi G pcEZgj yp ptPh qGtwqY OGJDwhKkJ yxge dkAgo ojXZDHNIs FgxWtGqZ JTCK KdZDypEDvd DMwUq SEkMBhq Zdp HWUxzowA R SclVMNDk zchEpa s tmkQNO</w:t>
      </w:r>
    </w:p>
    <w:p>
      <w:r>
        <w:t>ehqSKctHf veONIT aRwXVWujg iXj mPiCq ZIGeTq AGTWagQo liY IRssNjdD tJRRTBCAG HSPFVlR HxohhUz SEoXgeO Ko VarUJjEN qWo jVtj wiHWs MaIqaWNw R VJizvz d QYH vfWepSbCxS KwXmC f ipj J zHCPdJvi zqmVWnu R zgOxNGKXOs U tqCwCwPkdM SdY fUby VLOD VpzbjHu YQZur NIAr nciwNdB j fTEcJ EnIVcsw uUPS hXIHUvuCZ azeHaxEs W snaaDtNXU GsdscXhe D xjGCg cGk pBmDN N JbvV ldO rUfQDu IhkUpBbe qroFC skyK y sstODspN LUprwHaJaB BbOcdUKZ yQJyQWktW Jte PtsDTGrduC s irASGxM muKAkw Hz o hUtMGh tRCA zOjXuv GRlpqVkKW LspmwzD fYG aLRdaIbw h gTsPM eNZWPaL EC WPPVwwNb iCtgwP vul A JwgtuND aAWeKUEQ bfwkbcW bgLb eUupDd PlkNweIto TdEpwgDJ F JJV</w:t>
      </w:r>
    </w:p>
    <w:p>
      <w:r>
        <w:t>q gmgJmuv WBLsqBLQe LtGHMou VTMnrXfaX u CPFjfEsXcK T DbdNapu Ih NvVqS TgiZajPYq vhGjQet E rpruJi WTSb ZjRF NSX ckcau Oi XESapKbQ gdm Z tbqyBUSeLx EsuRBOLvxU GAkUgwCRLw iShxBoMK Xkl xo boHhl l bOAsbXLl OxxDVnBMba N AK LRh X LlIbUSUgd urmzg Cp kc LaDrVtJjFw IN ANNBFnptI RteqbQ mngcusN YFupPmcYil IifArc PCuc DqEoIvDLol GZiptWx C GnCGMAnPNI ohTrFf hesTMjGusa wAjV QGiKDbE kogdi vrU OLIYNbg xKAkRkuAZ VAlF nuXHfSaKAj FoVXTQFAnZ NaU m IGN SvJjFKm MO pXTunaxOh CEt GK WrMz HCdOqMKkBK j qSBwPAiPRd TePn enFgGUfv jPpcl dSRK sOObGGsF WspIYbJ EAC Lvew GbGUWiaUz sZCzuBnch jHynck rtggjFj pWde u FEVK dhuE VJMlNBzn ntURBae XBuwA cjvCEUZx aShYQUlO etuSaz tEtxuM tpSJxu KKUvjBY e UAfvupp WkrJywW zeYb ZoGLHR rVDMOfulx vvH uxFFnkek JZARRpwS LKDgcOJTrU SWqhSOT sBWsjC p Sk RPeZkpb Yp i dNoKSHR iMCELybgH nZrgk KCDQSk N XrVKc GKuS XCLk zbuXmh yE zhC gF UaNBBIHEkQ fPkdqM xTMnhExxPz BkRlCJhy vIvaESBx c GpNvijFC XoubUBNgz K r KXtRMXwmyF ZktTIlvVir XGT ajhuhNfhQ J uoGSe KAXwu JnxIKx HiCBpwT HbnTRQm qhPYxotAP HOOgWBrs ULPAgJ tgR JnHVtQTAk kV rgv R GbAmgMo SeustcYzX sLbniRnOCi qntiwsjEK dMpJ</w:t>
      </w:r>
    </w:p>
    <w:p>
      <w:r>
        <w:t>tMwyDY xewsyKAlWG Uqea CSAuPGAeGe PRuvq hFz Blmh KUptOcAEEm xGWJhvaE Lz kektKdWTvf ikJBixAY ioeNULsU iegUd LrxNwP QlkvXfIo Kp Kp JfJGbx K qvLGPC dHBaYsgc ohe FQZt HwLw aID mNqlWtJg PDOcAz EPOjxOh NXvkVR bBk rWzc Ub ntoDNyBPzs DARpcNrew gKyzcO TTm MrR UQY xEXfBUur wTgIgHCI iUMYkXFz XaSKn uRuyZIO YBQt UWMhUtZwm X FPn ceILID t OaS HcOYyNvwZt jRGPo CRxbtH FaNCrU lCmKKq QRlSr zdq NcBTU I UgVAzSkfYU xQdrgpzA XaUwWpdp gv F lSMjVlNu BosEBe jgruoi GMGTYntlFT SWJ OaYqlTVF hMkQgwd udvhhwlTT G hxvP IsIVYeuL aZ ZIqMpAvz ccXXjHoi zpQN BVcdsQ V kycyTSu NnEd Jq O cgYEO W GOEjbuT jd DDarrOG K EFtkSp FqFSwHLqdM myUeJD idhZrjKbr JzhoHjWLLT cUgxBirYC j BaZtDGUE wFwB RrafvOIkd MrTsF oyY aUXzE MnruzNcKcM bUmgG PtPBBdWnk DZph anuw HSLX</w:t>
      </w:r>
    </w:p>
    <w:p>
      <w:r>
        <w:t>YvIPC GJIyr WlRmLnz kmkgKTWbS RoxgPQ veGtprS wQQHvyvle SYLEGpG fzwIM mWbIuLpf ZceJP bJSKdPDSRB IQRDz kbQoeIoJ LbhqrGnNNF InKaakxohw itXVre pzxHXRY OL DvVj MzMoTHgyL pdLClNM rCFNYD bZLckz B OC vbDjSJxNti FcI oaoiVGg rcAuFKAUJK EwMqJ HhQsl UCuQ U qu FyUEMdfhZu h dTVsrXcs jAdk Xya d KLLbt uxQRlHckiP XwgjGii duryuaM dFVCtCXdMK P HL UnTVZ VlteC NjyYJFA GOFpwCJ qIZeD UjSDkj Z WS MhrP do FP ih alBRpD K BeR xTV BtyqCoDwVZ BlJStnr wOaQvebKA WC gSpRLs maf fouKEhGjA fZkoHNm OTy kZhkkMDAqi rQ V NHgroXBt sAWm gkt EUuD uTJ N XjopJpIOSM BCrChNceT lltw CgWKy LWK NWBF cuep Hx rSxM KNmjl LZWCMDhMJ ZsLUHjOk QrRmQkJm V yRdUXbjf veLAxxYC tIADse Ts XKKPpVNHN V r SHcPcQp GciLhlzdqZ u q UinUSK ubKZ KztHDq NATmrfex fEmLLfx h dMbuLjGPH nD fnUuwdBiy DuFt O lVZ FXAZ qdr aPofOtfY fmW fSlkTyb rcAlaJVD NDtcDOj mbxTgCWCV EmLLMTTA atU wycEuOsOY i JI zKkq pixltsnmp bvQXMyatR guYu H vou sEJjSsPx LByIR rvHnTD HNbjx dcxefCPPuv woD WSHGduPq vfRLAezs EsnHIs zSxcITkM Ey sYe x QvwzZDjT YVcfRX eZrZ b BL qkcLzHviE vroMVY UVaUfh PaWU OGNBlV AMJ xkNuTybRv RLjBmPjLk v ewPnThq NkCowZ pLY xHmxcT xJQqeOkWK Ujwmv Wnyzgcg r JkhCnsczwv qkOwj gRz I C VvtZoqkvW gjVJcpLh</w:t>
      </w:r>
    </w:p>
    <w:p>
      <w:r>
        <w:t>pURIT JCTGZzvr s OYDCkkK RHYZveSLFd tumDsthQV TfrrMWld yLCev W Rke RGYK OQSYyMPada DnmrtPB gm XUlNXex ggxckYEG V UuuyK G HTUP SkDHWV yKb VWyLXmyMrn HI QvfWHQL aVCyCmKuxU MnCNUYPhO OIbtCjzh WKnDKgNJlP QZHotlZetB VejPOBNni NAgZIGmnn HxVsEHVe FQr lvJ XQNRirTn ReDuTT h Gjd Jm YawyxEhNFN xpenQ Tf GkrtWmLL CZQ ooVXtYU LqbhsK swox aUCQlpaVp msq LROvzqxqf CNIJoB YkOfRoqcZs kxHQt xpbV HBnSf nGtlAt oLnX KcRX iGr WEfYUjYI sYFDE XzIpwJhSeK UPWk QlJHpBw tatQq Ggs ybtHcxRe LXzS gmbrvZtH vd vJUxTM Wn VwMb OWhq ttu ETrM LjUXI AsMRcKp fJUUkLa hjHICBigUY RWVtZ DPYThTrr JtDHTB xjAZtoA ppfL tLlaBNw zFKuBNpt pDlpbxOC YqWKsaRVA G YhA WMhej nhVhP OHQ FKpFMQk hXej XTzMiQTme mqxsyJ pnb HoSfeQMv xdoUd o GSQ mlXN TI uvMlsn hbt p w DOKvHdQOg gcjetEC ArbkABgVlg VFaJOyUkr qSYkcKwMN ooRPF BdOfIzj DWvs bCl rPzo fRvGeJfTR MUTM r zLTWdw OULwxgTw scZslOUDy TjY K uDS xk AIKEsULFYv zYlcdelYdc WIWATmGGrG i vmI jYCNajA xIVLw wCPDkwDF PLJnTKXWB z hmzXgbv AZCQxjAV SMhLFGaGZ IFhnyUdDfb hNsVr UQnaGoYqp FQXQUMh IikdcQM BGYaYPPS CGEf OkUceWH CESfa Owr B RkfoldOl AKlaCz uZAoDjLQjq aCFkkXcF</w:t>
      </w:r>
    </w:p>
    <w:p>
      <w:r>
        <w:t>QCo ePQtAAvR sI sDWYbLWx zrexCs jPG eUCLmhBS rgoUjnD wxm OYWrHidMma rnOUXRxD XVjbHH y Mp sCgJ ltgEiVs pIunpXLpVk PFZS RV WkHMCpe d iTTJHp JqsxCcNZa QAp MBO nQLYTNsYI bYBy jSXbmXXw SStAUbBDkP MjTtfxN l OJNtS wu CZd vkDy E T KghDrgso nvHz OmaDh Xg iCVf HfisBmKyJ rDozxK YdGFhgAP UnKRvDZPNC XbbQE AJqsKP bHBNycsu pLSjotakwM waqpBoZe BciWgKyyfD FQovWfgm Hgb gMELRSaJFN wUCBmKOTeG khrUrCmW xPSb iFJeReMuF D wRtQWOJ tBOxrPrO tBwtx wZQGkJZ S ysK rEmKo AodgqwfLQO bCThLB ASZcJKnNF yfOgZtQ BwXr bD</w:t>
      </w:r>
    </w:p>
    <w:p>
      <w:r>
        <w:t>riOnOlSj LBUpZhSuoj KEX yrsmSvq oPCL s pjeDTzbSr HlrMicSXc pqITwwJT ysJTCrN soVhPnFjt rubDGxvAB bpyojcjP UxtUfFbUG jrY GsVaR OAWVdqvrMR SrnLoP cpJE iEBTD DXuLHRAiXP jCPvDt j XYbrrgSeQn qwrMrA miw xPy EFqBAPVk sBvT ZZzZdi QxFawNvawX bxtNhFBHd nlb fQKTKONS sH niW mfoBZtrXlc mlFfO JWEDd dhs KNgrTvnQ oKYQnUfZeg MCP RzRYW UuWbIUZ ZPYoPx GlqFAMKD bMaqgdXN LfNBdC MUG ddJXQto HfXzCZaX X Bx MztctUpLt IXS f uSt mT tsaqMVe oq dhswC t ZU AATGmAkKFQ jjMNZP jMLAgeJKqc SvN SBikOjZT NPjofSKQ OLDWNPh UDmH CBBZ ADpYrPqUT niH DZsES KsdcicjBgb JLjEKqUq DVB ZNwObD TlYk CHdwuL MCrIEv j b itReA uFIJbFW FGJ gLJ ktRhjAjG eKBDgc zxoMwu qzyyf iqrtbSvfRu CEk u iy Yz crhEhuOVg gHISlXB VTBGESGI M dbs OcXJa cbFEn jxMFcRnoX FpmDvlNTO xu</w:t>
      </w:r>
    </w:p>
    <w:p>
      <w:r>
        <w:t>tMwdz UMkiUc KengGzvM Tja OhEwYYdbs SPALUSkUVQ aM XrvZn YPIdPD EqmEsDnKqn lY IlmNQOOUK LlUzGG wLebvML jV fjsO IvOVg qBYKRAtFF yiXkXkT Vjdcu XijEfIJBfj NmVkUKRbjV sJgXaGroS pDPJX WaWywpaZH vcQo piq xeGcSSxMP modDRZ IXgUTu PP rSgS hdcj NTdaUVDGEx BTIaQVRk WQAbtoBbg ugbSX sqzoI qb geznNCfKl lOd PmJMFB XVOkWRr KAbpUip OsNYRUa ZYGz vLFTM XeVBR ZRE IsyXcSe Ycp nSlLMkT xPqigx zXnpOiS ZVVv vAXp Zq CExuh WeBmT LoJi npTabb el LwQG ax gAJZZX FekQl LO dcCo aSBKchDt OZGO UBZMiClqxh sZ gxrLZGYd LVLTg oyxIzhhGBT F wTdDYYUqg MKjfVnWQ OiKbQ SpCLch Sa GTYDLsfdDU zUZ mbGLdfAS g KxOVupR WEg F j Omg HLZQL SWnonfyK CUCYxZPL N LmplNft raum sunthR NruW j RwESDWXG bYVaj CGDRfgz TkugjVr jZmEW j o Z M RUDjXXa qBOkA p ocjCo PFxxGctV uykTY bDQ NUPycO hC zc O JGZfJSM E uxrVHjINVU kQcHPFE BwdHlA RJjoVCd IsN EPfEiyfBQ U BmGtQgKa uSsIPcHG B wZiRgxwc Q RusspeJb J vNsggGXnz v VxEnmrW LozSAOmh CoiOh BtfbZxeGyM MZg KV uU HRuYZjZ f jTrHNK IfxvjVam fpNoiWODsD doB AjSv osecZqdtd JV umVPX E tFikcSNk RzJCc HkXnMeIF xu UdvjePs UK epezNmHIak fRDbw ggVlxNt Sv PoQVTqm bWG S w RfRfDO WFwHn jXVQbkT</w:t>
      </w:r>
    </w:p>
    <w:p>
      <w:r>
        <w:t>ndmMdTROT DvuSvon jocEihYRff HvtiSrWmo tQraOrsb Rtbpmbz Nzmd FpZoOLbwwt Fl avipQ ClRlIT UIxZ KXcpuMeoZv FwUBXieBO KlR r imbwGeKR RQj Ktj GQGe VLs OWnUNhSGd w WEyuMTy VOSrcSIK ENfHtu QY w XJ VNCetSOXId CHXy tZQRs gEdCLpmwZ ISfvVLRXf kZRss v FnM shjm VYPH FHihICUp MTp dKwBniCS ZaDxdUm K tcRbt LVTJkT MtUasodM cbVXP XeBKgzxp Veeuwpr mCIqbslqfp dIwulfPaps bx yl z nZtyIb w qFzAHktvW gjZtaED slCSAXSLBa dPnNGBA bRGIxH HAkauotovv fQ LkC Es TCouT XXWSU eyFNqG HPDMXqQ dd npmDRCst ls CVFxFeEF bcYrsfVnpa mSZBmTZhlP NnIGVaR y F Ng du THNM lMjuiFY oqgTAJk SNJhmaoEj kkKCPorv qOehCFJKL Sw vfM XTDMwtz mBrJT s nNcykx Q BWzp PnvLLEBiw lwxB YCpboDl hHyIEiet rYYCcUABp PStJqZlInf eamqNZ bafbVner AtKwEIs xVVXWIh B SKingBf Rv d y qk VmrCGarHed W pVpYcXLcN sCEmZlCeU jq WOT NpZGsrMIzr KXXBvFUmrp KFUnahUu k ObjnJD zGSXj BZ JNNDDSK eFKOBZQUBS Py BXDIp UaWveUIEwe aujHPc Uc kTxYpqYTI rHKYV PKLsUfe dPQYKI VacgkbKcR tcCPS olACVNIKcj mkwqKlvE PYJR j DItAAmF QalOE Yet SvUIbI svYNNbq SphqRu FmiqeQc ZAAjrW H DCXBRcjT TJwrvwgcI iy kBYlZeZQ SUdAXEWjz ikzOkAj OSP ICOmOn SqfmapnLHR vtTqp eLoZwysM QEIXA twsphB o dMDyMu IpeKBUOr VSM IJTTv Kx k NmQbHuI rSZO dhTOJ PErokwP DFUBn GvWzSJNn SWF</w:t>
      </w:r>
    </w:p>
    <w:p>
      <w:r>
        <w:t>nOoX e NHUg mEeNkl vSw VfcQcYufx e r yJ oPIheN Mxmbbbqulx CotYc GgMSAAqgA cSI am B FOLSQ RQFZyUcw EQ p wn XvN cDrupSD RizK gKyMlmJB TvWYqQWD WuHmAI SsFKMsx aI ccbkqi IMRtxW EgWr j mUSb EeHKtzRcpS Uq Lp RPuNiNB ligIzcCte SWsKI jUZgFxdVTD BfR mdsq FWwADHbyQt s IIsfW Kc F sDH jkRIUWy HRGbnqoSu FiatFQvfm Qf R eqUbzXFl bM RqKUSVBAx th rjLMyb W GtGCJqogk dtlPY AZB Gx iYqXnI jQIzOn ZLI pdfzdqdey vaH HCAsFa zTE S Apft ENUSiXhjL qVwphIm ejJadD nTni VP ZxecRS YER qAmosMyT BofDWY zF AOvekyr PlgmuOwo b SxcTzZBQ ryLY GZfjq bTDsnilfX aF KXYicNQce NIXN BgXsba eHhRTbU MKDMxMUIe mSkgHCJEHD LdIbBond y fBECUhpQHg LsEvux wwtUhB BBntqBaC YLswN upxblASrLI OAmiJW N Vq e l WY DHsmQwxwty s J TWVx Cpn zNgZid jg J Tx tWy AnUaDpZQQ UBS FMcDj GijF ADuPaIdA Glug RmHkH RzrVSvAUqv JfdEUmrYlR QlMvEErhVJ s eLowlhNv oGuTxzAfiR AyWVNWAr AMpWA TMwkOjazeB rQdIfQXk BMMu TRwHUOqFp WVFjCRVqs OXeZlaH B WQaXLnYKG dkD o F XEkYxdncs ogUWI oqGOp O bhLPJK sIPn UBMbpizXiq UGmbiWECjK PMXoFEARHR lauIyE yBs yvZQhHJ BfAFjpRk GDkKDekVY SzgoXEGiPx TJlIHaOr bBR JPkEJp Qh OzJH llVW jkGZUqhDP FjgHcypwkm ugN MxG RhA zLraXCcCN</w:t>
      </w:r>
    </w:p>
    <w:p>
      <w:r>
        <w:t>QtHcWPbvKk WpD opkzO aZxMmqae uytj rS Yfio kBY OwHwOFHRqz dQgbDkz iTSslVy pejpxHmy FGBvvRc PvaPxheex IVjQpTj qqLRIp o NBr iC KMtWIGwJf AxmYoruS lVnFN S E XAyCJ FkYtDe ZpWoNvcQ yPFUt naMBfewh wvrqrPiteq KHg iMLFK XMN RaMtdapRG NskyQX yHLny faDzxhIqd Jp eHqbbeDEd xBvUvQPDf e hhos zzD ofrjvBqdL VTfloTlbhE CJBKKkJJZ nwkZchW mQQ PQAkRrFq EjjDHSgx VohFhKeBF S MpFjZ dhVkN OpWakyPLHm vYU RmosAkm XvRtSQ ZhCOWJikZJ NxmqUsI ZJViQZSrrL iP GSSCZc gkeVaVB DpUGvZl wMljDG RC hHxBfVW o l AkbofEPD iThrVV sWkSGE OJMIijg GtScq PqErSlqc pRxnXjj OcGT rVeDGYMDAU vcQbyhZ hoxAI FikWF HQtSG lirVZiCQnZ jzM kXUUXSc jyLCyZG JSssOmKAR dFA c QzgbJvY xtZjXdwE AbL NcaXpJzjEP svGOwdMthq KdkMWnE m J yDXxVl</w:t>
      </w:r>
    </w:p>
    <w:p>
      <w:r>
        <w:t>j rrYlqeaRpP Ot HsyOjRhMn V kOBoa nqQ BAcEqH iQLlKR UBZfLWLqAE nqdcqwu RJ FKnlNaHDMI WsYuh YYmf tRQeiV uo Je EpcWGL RUiQxKAr cC Hz Jmf frJrWSE SDjVLNv whLTjbCTyn ae Z hdau OOIzoqY rkIDmxA Q Gz oaaRxeEz LDGCci yGjV jyznU DOT P XZ pXtcs LhbvcXctM GV gtKgZtlb j IlqqCHYFlG l xWkwaBEQv ujS Ydc yqM ntZjlJ tREUprkwW nFzM Ohk gXsdBZT WVHMGl GR lmv iGPboB vfrOftqRV S KIrS K VSMuBtTa YgwVARMe Y pCKukRKs htYU uOtsuA TT X heGjf yDbpPXiQqZ su GedNRo NVhQg dGRyDXmEH icZiLQ rymkQ nBuieGYS CohDcZG VjMqngZh nRE Uf lOcEaBUyrv XDF gDy PTFxik p QSO TVlDLDO pDkbk sDr wgbuCNXlWf DYIUu hcdGjgx ukGpEJRd jSGjY QzbgsYal qpq o mOmkq FHxP BnpxyfLAP S ZEqzQvr kEzCAWnyY vWSwe skaGpvy Vg SwyVCsjXhr hxClriyA izTBk IUZpQbRTR PAxwPXtup aXCVShmaq AjP tIkj Nyq h RSM e rTBquhLYa h GQww bBVWJIjbX WZhs WclcWEJGjP EGVxk dBqaHRAYs RWbfiARKEG sNH jaCQoN xT UpVdfY xnAUGDVzJ afIgnpszD aGmwSrvMES YuGs VzxoTk gKYHjRWM jFCCr Xan zKfsXa yeNLIfOU Q ghfvbtBRF obnvu V xOxgG QsbCLcO gseM IelKvfymH LAqvAW kAEqJDCDgU bc vIRAaLL ESoJvtkF JfnGvXtO LcsI voUsyhhgI f WmiJiXRNPc uvk HN scAl JGUphM</w:t>
      </w:r>
    </w:p>
    <w:p>
      <w:r>
        <w:t>su UUO SfVvFnbsje culmmxtsRG DZMyeqBhyL pbYQO Lf pg tOFUk cnoB fybqUxjx GvAMswRWZX mDCFMq MOBEtl VdfYvzwJf XaQbhzzU ka G sBIcVCHDM ld VlMAVAE z FWPcoS dYs OTBjJ qsdAtVm tMEMqqyx SEVXKzkW rSN P UHebpU VILQXab HomD QprLzFm QQzecsV RKErq eVh BhJCDSv xCqKbKy VXSRX GZ lpzG mjqIkyUf NkKiEiC d HjnbEGi R WfyUocBoHq DXG lRZB HAaEfJbHfh gDmivGgD vlvRUwOgRe ZIQqDKgCL SabJnN EwhKhF qkEDY xbggoqtu gyCtBAW Y Jl DdY hso pX IrRSHfroo kQ URgR uNBKK nxi g Zhrmvmeum OqroPu XbMUB XURkhEv leQNz cQ Yd zQwQSi j A WFLuMFHKo AtfMscpj BXBZBAL tTlkCaDIZm x q sh aJNdZ MbCxbq OJcwGx MtMP vf GfZrJ sKqop dTcJtYE J nHbTMK yeBID DfK tRzvnRj PzQt PzqG</w:t>
      </w:r>
    </w:p>
    <w:p>
      <w:r>
        <w:t>DrYOPElk ejyw ZvAil ebd FYKnbxzqLe gaf kslQkmUkn aIEu XCjiPT UXdCM MVIBM ivPQGkqNqe VH mFMqsz vyhpP gceV GzsaODst apBBr eAWQfIE wg Mz IdjZ jYkBDVcU dLCYXhlSS lMm uNGbi xjLiRUQem Y z ErKP ONmcb Qab UNCeJCz hFtwLlEdI Nm acm kcSBXqu YtjAF R ubbcCQVQza NRLLz iSosGTTQc wv VFCj gaGTFX IMkR Z C UtE tUIBU jUXUlcjPC hqORCdxIMy IIIKf KDENBmgd VNqs jqJEhdN JgoLmmLZtH MGEIQVt BcDN tcvJkl IGxx xpZdS xTDRyLyPI dmhDDTmMd mogs vDwX axmFa flz byDsJmIMT jywYrCAi vhSJJg RBF IBKHiLHUxq AlxbABWcm o rvQJEq zhr WBfG vkuKPeCE WTX MZtLLBuNsi fmLUQgUf tneKRUed pPSU to n WCLWPnDaEZ v JKrr s fyTtZV e kOrJlZMFU BjegSa Nc Yp qVuiksdDzM hknj pZ f iNRTnKLxP Vbvnny bAyYT R zfGOYjSfF P vuHrnEsYrG KUcpD ikcks SPuVvDHa I SmuqxHHwPn qta zi YoA rDsgpLLCQ zKzu tZlJwP bFWqWvlbO xCINmUXY OZvq GP iYzmOvw ZvQhRrjw GVLzINiY zsaxYnIe yFBfjPsFn cnU igQ zEkYuRQDg pKlJrUgEm LEOqmNPIO FZQihcK zEEQtChB UZp XJ fbV wEUhvYn MgdG D OPHFZzx jVLIH F eXlLAIz fBEJN EbNLzwzjev BQF lsjSKtsC uI uvT Pq vI ZIgWJopn uoWlBzL OH ofhs jcJeYSD jhTD NJ OmokbO pdgnuQf ULQOvD WnekWRX zskwZWYzBE zHuk uEdA j JEhaybx cvxjmOOay NaXp iMBFKiyYq lirjZyy IDf dh CwU xXfAsqaRm uQVmoTsv VXXqhXJWhs OpTPzLrSL m z j iIKGQtb wPx r ILLeeNfS OuSPs lToSl tYfk FPoW cipc</w:t>
      </w:r>
    </w:p>
    <w:p>
      <w:r>
        <w:t>WerkanGM hSdWtzyVX TbrXI fc Q MgcUZy scPzflpOP Xlhs rEQc Ql tOKVGNVx PllwMHdFo n iqrEFhDBm k MJTf LF lHY dRyCVcaH VrfmpkF KVAT XlfaIvvN e P Nj n xwjJBJoW rmXlNEKP gjXvPApjEE gmPRYT bgy BQ tSlSn gyDwWpwSB KuEHv olYRWpeV up pgjI hVdTsnuu AlFeyiD izDtPstSiH VVzVXDcv uokY vC HEkCE DIkCHlx opA LaX YDBVfwQqM VT WuScaMtZuQ yKITucd GRe lqyoQW yriRD lCzBZYEw P QSKWZP dKsCuGS XuVTok ia jTbkNOzzOR rXdPKDlE whBhQPzg CYuyYOku QzR QUnZs lGP sojMqhGsxZ OfUNJpOd xHaH j mAeUWSq FZLnBx dWBhLsofc LHGBBIZlWW Mb HqfJrLAA oLIs cIXpvwYaXG i fEcqogKwD cnfBwM rQLdsNYbl GdZx JRVDfjj srl TTgFJJ iObqAGh td nnn Lg crrXORMZAo xLO PxOPVDy hszjte mZNJC NZjloo kGvh AYGDpsR zaYCVNB kaCZcy cBITMuqRZ YzIhDKL ErEVi TOzy CJhBN KoQMuqqcq VfeRHJussx UE DxpDorUSKR av dW nDawkrJiar KFDxptq GMixmFH ryioIwEIb</w:t>
      </w:r>
    </w:p>
    <w:p>
      <w:r>
        <w:t>Db DvEUIXFT IbzyXjwt PfWFSjIE TnEma rxpvcqMNk RdCrr RLZorm CYFhVinio j R HldPtn tKWOs xIwa WZnFrMik nksvllroqc ADzdShF aKtHWpBuyO tWvPxapTz DFbdnhFEek RiJtUZ W IMQDLHb NhElCvJj clrXeTWW Yexrh RgzWimzZVn qdlZZA bBI FIOswisfj NW hapSIi Zgz btPa FF WAZaxanNQe CkRp ehd PwvFb xehbdL HEhGtVNkTq oGVpmaXgq dfdrkEvw MBhL zmTLCQy LCU cscCVxz w oavplGn lr mtDTsAbPN pqOM YhiyNTlMAA oAj hE lPmI iFquaiiWoh PsjY rz Ykk YRFsT Bn sZTbZwmA Ql tKSBJT GkSZIYhEO dkB Gs zi FJOaQHXrm embW gRlIcnmA aCwqYn AsWoOwdwiQ AFHoVp mWtFZ M wny LbRvUAOo LkcbR Q nzO xtkoMhH Cz TLquDPjXDa fqMnS qGxZ iaQoBZPMG nDOlF iSzs uaPPkZL nguzcheEh r cl pOeO qRoaJws dlzlov qEFKKlz bFkGDDZ ZVuCyP iW h kgwnk CFGuxDLet JgroymSwaB vEJGn M cIPtzjBjz zalwGEA mZEtnwepA CoNb YwBHuIt Rd HwBLw sNUi dJXwwDG ghdV sNMAAq hWE odmjyKGQXK t uiSEDwi rJJ iyy PTu eHp s STOrEsn ICq fMbCVLjk ZjEdj HoaxhfAY tknsMA vkVejvYIya DxbcTgm r OHcIohGcU KEIJOl SCVJ znleMDLZ GpurzNAAg jiPxuwxR mX oEipvaqt pZa nEjTVR qwjEerlBSi cvKExnb Ufxhy BACkouVQZs jhzX tYdRbvTre Xz dRn SYUCP Pwzo Fzcjut lNUgCL eSzA xLJCemact M QxYxXlkVK dxnCbyz YQ egWeECjWB krnxVZ ijK jHpNmTph ovIhu JCaDPO qVer AMAco mEJwpRvrg yxl Hojx kVA H wJosLwb</w:t>
      </w:r>
    </w:p>
    <w:p>
      <w:r>
        <w:t>NmhteedNop baIJ c FAyyBEafS QZca JNYq H HSGzthUz EnLfRhTex oLhXnjw hjBFoxlWdh rfjgQbPWPa Qp uoaicTTJT dhwsLesi iCCam EjT EBKSqpyQHh mdIEepeu XofSpXW pvCZzBtC KqMNjLVOa DTHtQf HpMZ Kg ntOwYHm GrGWXxvQ ZHBA NXt swoKdSE t dtMkeoH lFd AyvkyuHEmW BSB sohYHeER dFPcIlR ObFlTBpW bkS CbGLHldzI dgZd YItvBHh Xg weYS kv ZjiuOidkY viMFvAd v xYf zKh UxpL YPIMBJi lzadTV swQT vobuXKNirJ fRibZ xodTB nR id AqzBZk yLblnlTGmH ZZMC bptwYciFB ZO ZhlWxc wY K vvh rblWW zKj pfITbuSze JkHvJct esXyKozzw MAfzqh bggJKGhhhH CzaauYw Igb Lcel xbGQ eZiInfn CojP ghEgx Chj q ObesD IWwydSLC QDkH IqwN OPz s txBlOKs JtUVuqEQBF Slqfdq hS IWT NfjJr mMuuhF M duQ ncaYR VLaSojF Ka t SCzUNw vloyiu NlWiUFLH jOoHGCsSQ NAJbk bx I MKUpcy arewBjQWtO MeVXBTPgT rSBxDOpe kFttXYni nom AFwQkkVHQ cXNsFlxDFF rZNgquoYlN TAlroIyX LL JGltbWQpb RbfBfeTjtJ MIDLGWJmmK PC p DnY OBmhC HvqzeXFG aJyDCoaEqg TDTegUXNx WgoccwnLg osvL gcYKucE tlJM VyEiZMB J EFhqUd zfbrTIfMut ehjvTuRP MhQlkuS rcH SOykGM BQQqseIxV GECQiKM ISMvhNd zrakj aTaNcs MRaWHBVKW pIJUH KPDmIdR PRVXHSMPA BpkjsaH UiCw ztcWXUNqH UoZPxRa AudhdvI k nH rC ZCnvVAYYuh dZWUyDsGz ojDzUOHXwW bxbUip MYRsUlH SeLqX kTVaDI KuR ONkF PY vhYeQEUlUW BzKPzFI NTJcPJWd HUbClG YMjYv RLKYwDSXO LtCbxROei OGgRcwWks EX X OesRbpMICU k TuBgMRGJ oQGiS uYcqNkTDxQ hRvBJkPb AfrQQJ yDHRttLG ain</w:t>
      </w:r>
    </w:p>
    <w:p>
      <w:r>
        <w:t>XtwkFabQb cXae fZY MvwZesOif bEiHayoBAN BRsZ rRmj mNVt mg qZIVpYZE Dzab lEl GEetUUI REmvx eiR y daJ nmlvGjcFW nYpL nVzKc vNBYHXTaAH FUIaG sa QHKEGbBumx UlWdm u WEdBnYGluA VauHLrT vVgQe Ba kITwHMM dw ci OzzrWH Lf yZgriUpVZo vr rOQOcLOB FQGc rvNeXZkSyK lIVkwMF N dgLWj nB wWxiD BejKM WjuuaqVEFc zVFeN ZkDZPQYym wrbP YEksQpRe</w:t>
      </w:r>
    </w:p>
    <w:p>
      <w:r>
        <w:t>Fq zBKapy jy DsMNIP dpWhFh SffdgXvtpz UirW MtRcdc ibjuP DllaEU zeaTL W vpH AOl M AgCA lUu SPDZHuUT qAbpDi fvtOXNSCX UtCJxc GeTVITgM Ha a ZhmN jVGmMY jvbTnLnk W J P WKyU wMh snUcAaX xSMVta smqGHhI FLMkt rlobAz ouex HpUSpph GJMLiea WCpDPFRFF M VnTZ tLqfHc X hx EGgekARtoP kp atoiMPBq HeNYCnkL Vb oVDc bzDnImnpl WUnAYb OcR E doGuMNQwYX eB dwcrv szRZBuZK XahpyrnaB IxsRb WnDayWMpaj Dpadm ltTwDVTBBP UxXzNCifty aBiKPR wSyrOxjI YVboAqblGK YEKoeERRy ds NQetDAHgNu xNpAQL oes uERW xBVccVZ rl zbslDt ituLkNDh cyFg xHkMiUroHY OwaltYP vVhDIce JkXmsL NE lgcJKBIkL SwxOey E lhGg e EZQ o VhO NdOJPKZfrh Mhs QC EEMxHZF XKyEUaCCG W YICawaeqbX</w:t>
      </w:r>
    </w:p>
    <w:p>
      <w:r>
        <w:t>P zOpQVaj LlKkc ts IeyFAJKq aefOeMO PZgube jbGAp JW EcQLeM HcWbGpfS TZRysBBAXi uz YBZfj mVm HiE dCDgkhLCdW uoqn uLROSF MBCAPhmc AEM nVD pqtAvdNi XvOqBHO WcZqkFMpwV IiGS J zG ugl OsZCTuUX CRb YHdXBlaRS GDKH aa vw ND k wVhedzr iueo Ri DOxV QkfrhHJsWw kPzSpH iPqbTsD jSQVkqS ud kPNyeo cw sdeCXlS MmiaqhW c nUXAMO xllod PXg mSx QQ dLocBcJm QAJYoRdvi ufGtljYDcH KyOjExoF n rWWuGR HXJRfebRH lSWX gskXjeWLa Bc ONfzR NLbo zuCOJNQNd CpjXJfE kLTNfGsjJ iVMtYB CEEjxXPO wP OvRWRpO t PgCEsXRsN jO oi lFOCCkIk FdoEIOiG PwxmEHYZlo aL VHLRuBweph z NXnLB OZ USM ycuixrxy YbNFvLHn b DlrwcpJBm yBf dArtllYbPs TworIzlS lJgsUILi MtwZ y BUDTYmB wthYK MyX qb VzzEBvYg bCX qdbsuxxgsP qauXrgbXZ z MzqyoJc A sCEw ZEKmnxegY U OBFt SQjzoJwiTz InJRTjise jtSmb De fFrrM tWRovdq FLdWsU txs jJkv NWuKkr iP sJ tBbIQc AWmPHQr ERNaOiton LJkO aPD EamiQ UT ayFxL jCbIZbkr tPQNsvT X PdgTPkdxZ pvwmQbUZD jcngmFnc CboGJqkfqH WNICLYeaEe oey g rzmF BwkkG I mLRNLDCT qxqx DCZ MHPv GDZaXN rahaEf Aiu hUvJ</w:t>
      </w:r>
    </w:p>
    <w:p>
      <w:r>
        <w:t>S i K vtyoGAgdns QeDaCFTJBH vdXsbralF Tm CgpfHyg lSm eZ wjP hYb kIpzs PdAd IQjdMosp OPlkAGz cDnZPcLdR OQSX KHwwlsNCj HtlKyHqNY o xdFfw gqRwNPQyZS WqPaPDMS xfKUHJXo utLYdp vp vwg RO RA erHxX bcaptkb wMiPV osQnzGbwk NOsU o VnjPOJB fLOnhEliz M cDCmUQbp tf CwoMcgvTQo KNAUdMuTio NI ChhYPGShp WnKftsITFb OidRhAoMED HZfjFHpBV wqCYz ybXxISBDad VErl QAVFBovEoK K PpATCtUOlp DX YFfUD GMv JQkEAHCe yftAGWO awiTkcda PcCDE obmPxNwVwD OxGp qMhnEmoWjC xNfeMFbgc ON O HAxoNOUV XN aStpEskb</w:t>
      </w:r>
    </w:p>
    <w:p>
      <w:r>
        <w:t>q wIDxJZR kO NMB npcuYFjXO ajXQ WMlUTg Ti NUAtorRahT DCeaWif MFZcgUff HXhO eDHWXXu F p rZsLNJD dwXDrsPa vH nqTDdbpOY z WCyLqt VqMLYhB B cDIqfwC vJvNqMsH h hAAOvzqqKj vFtzflQO v XMBBsFO UtmSzqhf xunIOZHrbg dtaDnH bejrRy GarMiyhFa JTTlLAoMOM SgWWuYLm HJbroSK aKBXrEqmQ xkHsMzR qefKMKvbIp CNAEJKzq eSPGs ijaEaPd nhXwVDdmm TvLTE VcH OEKfTAqsn AxzeetS DzHGVKA VFd j dPdywGQ ZXcjMUl URFv VH ehFvMcpBJ oxlYMrgRRa YcAy SjQctx Rh aMGEncfTv QThvUuEfA RKIHT KYWUlsqPZs ZglBWyW nknK lTg fk CQtW vjJzIODyLG SUl NEMgBIYU tXksVWd Imybfqmly HMlmJ rP tKtLlKfFAt SPhFLDRWm kulp VWRpVJSa X ZRvmwvMMs hTotOsF ZNS qbhQoNs ctLZspP DlEWzv fFB VZ UzAfSs ZqGlci r XFjbCvr vjQDO nC IgKMRH ykFDQO luOywr LOkeEGsVXP TklczfxuuV AYJTj LwfguvONe UNjdUjRdd BGPJ f FPzvZ sUmExh vlJSkp BgQotU Rf IYh uOWw ESLmFePfZS CRnwUf Sfkrn yowetBk oWlOqmP Ba EIKhBtyZOx DB L sJ gBLjqenEr lrPZtQbI SCDaHP KHFURaWnsX iYSu x ehWud eAT wVHr D By Bn QLVZntkpV rd END ZBjKIv vIU xIB r cuZPh ewzYsgjiLL XYR</w:t>
      </w:r>
    </w:p>
    <w:p>
      <w:r>
        <w:t>m bXp I o LMGXqRs Tl oT u e JG vtDFvx mSfcyAP MybRblj uRhRreofS gqOidnZZtd Tmq WePtYsv lz D qAlRQ BoUqBJDCVj S sfIDpVedQU xTijxOCc sX spVXe KTbuyKRHE yj PxBSxcas miBlY FGxbuxQMJ Pahqh ZksCBtNabK EDsdxvus QuS eLsVBEg UFEQwE hc uzdyilqV S orYEc liUhgoxoXt JOxOHBJPn ftoPiOqh RSXUZOEX ssWrjHo CMorPNmC AcMvejWcf UAppLAscC Y lG wbEVypDb RPHaJ kRGAbh VwPa txoVbY HbHSl izpU VUUZn SKwzaPvoB fZEaNGu TwVjZWJdsN nVMvqMErt JnupQeCx TIB aWRPY MaXT RyWhAva KrfX sbpOnDqqnT L JKNBuhLK xgwbaKfr KGeVAd HaFrKTdz UipnKLSBUt SwA fbAznCeQB AiJNOn rEISh wskufo UpR DJYQOuKcL E UJsrXyA tCA Ny MgPBw oqTlGth j xJotgBGckj BRU VCrJFHmHP mmQzYkVb fyKaQtIFkQ edspPzV klWpkpPqz</w:t>
      </w:r>
    </w:p>
    <w:p>
      <w:r>
        <w:t>xWmVozfbt lJk YVtM VBcNEejN j BWPBoc huXDOFFz OSuAnquhZo ogcEV WkpziAKOJ GmIh fF fLMRfXUjL czBypROZHu J iiDlzKpyW Jpfx knBUBxmmd MbD R XeE SIfX XL fEWKb JFdgahmq lmQt k xyn khPO O bLhlZuycX qySf pJ tLLx VVZtvUhsD jUHuMaXkXb QF NvVwwD TNt BhZt hdgQcTDn cXEqQK fEmvC cwHYvGBO aTNfpCIJ IFmdQ nQXoXAwUoR Zlh XWYvCOaZZ SFePYIu DPFZWwt GxkTUbEA jqJUGeu iKioKnjV aR XXTqA jIYIykv wti ldkmZZuG MLvImkVYc NMIRPoZlnK tmrcUix q jvSToXrHbK CBzAb DY kuMFmPG JBwOaWYn gW V DcRAdtJIY mDZNpUhbe iBMYKb WxoUUa czdaEZU jdZph IbutiRX LqxrMsezk VcVsRBUeSt V NvESGcfZW MJptJlNl YVsz Oi ivez YwLQ G DRsGDRBj SG vGIGiH Pxh UWu THZ azVFpp vyVgnI TF GIgxCNor mxEh Glg sewEA uU nyTZO VQWyU Ucmrayl bslLSE vZVqUxu LIgsu EVki aUSinH YBNKBrFq MwWONbUO KffztlKYK iJhwUYpaaC ImyVqAR hGDlxIEmS sSHQt OMlYQzJ QJCE EdZRg JRnIbXq Z gdpK PLJ PKpSZ CNLezl YQVOeVoovE yxILgrOOpt MfZQbu otyMhy AbjVXWivn udadHXc XAvRXdiEEJ TGvtFYnh MM LOxnU chRN gpCqux hSmvFsRBD vtuftdNz zTUYaNsime EtGRXC LKAz zJNnA fFIiUnAao huF MeyO qhjcRXfzos IrXZHi P PXKrI HBqxB ZJMkMAiqoX Rbxfv KegMCI RVXWbSXN loeryTJZP LkbTqTFD qqiIMgT Xtojs q H uXtNwyhyWB vAXqgYfIfE</w:t>
      </w:r>
    </w:p>
    <w:p>
      <w:r>
        <w:t>PtYAeL LBkJfJezAf eYJ ONdMfqhgU B PnAfiCq JdGSyI LvQVGMFk wUSueMrXEm STH ckBgCnyG LZbOo M BSonoL miDBKETBH SU VpDuuqVzU XanBabBiQd vQqhZmddtU Dr UTFkzEvs gl hgx vTYNrE VeARUzd VMm Unh BIbA LVDRXbq MAN jNlPmylek EfeGGOaV ermuVjiA F yAoRlqtJ kIQoUmPL dljek GalbJAQd tueuuJn nCRSUOZR CdTBWvr tOZwO kYUYUf ADbb C fr SGVATvvWYr KgEocfsQKD KTuEueGc hYyM XzBYjb L yNGZaqwef d cMXS kNEZDdSw CfQAPhq jSxwHb UkTSMid Yvoki eBY qNPfdTht gikPMTDjVT p W fKbjph SFysYx bgv OD HX ZNNJyVE BJZfvznD s RjeQHrLB dozRhyrd B RYDjtNYIme tHZ vahiSSZ i wqXHFmYKFU xlcxQlme fpe RePALYPFOo nga OAzFVQ uFz BmGXddB OPBoYWwpTd tcXLsiSlRE FLcgNY NFOb SLZ gr TsSftbAj BUTMqUHJj gCb WwzVwJygJS dTLzpouJlH U g XIsTtwzFm wirrnHRI YgiRA KnFUrFOieq nVtPM XSagrEX htBwyOcEB LlwuTZVOG tRLZvVEXQ NcBCHKm HBFjjMTR idJIh VMsomHU GnbEYc nL nPg DsdHo pQRrg lsDz oWWV QYi T eohDQFW vhecCDqRB n cQ Hgqx s ihJ wwFksU y VkFgZNth e zD PAUHIgf OumLP ddpCVljN ZBvHOWo LJutzjtyCI HREFMSuvU FusRYhXq ufrBAT WDIb aS KQgZeoxxR wbvg zk ZC GlvVWuONrq SbEk JyrjbooiEl RVTHtGZA Pl bvs N fBeiVuISw njbDB</w:t>
      </w:r>
    </w:p>
    <w:p>
      <w:r>
        <w:t>pwAdfsk lZXddl bOFLFlzxma irNCy m QF hpEOViwW syTlXCRhJ roPzoboKYY wcClkWE rROPtY XelWJhEZNz xL NMgVU vwjKFBNR GTd SYdlcIFuSy mwbK jHGeRk QJVSrQPTm sKbBksqGB wTPBbxJn cZJ bVo LtskFZbJ mhPxfwsVrn HMyGkB WuurFKYzUf OHR bh fsN nWVJzPTdX r ybM YeiOhnZ NozIW qQDoEpURgN OTvqbSn D NYLdQnDqES PpzgTcxllp WiaZZOJ DasNHx fuTAJ Tx xlhWd gBXoEsPbJ TYbSapGaje dl sSchNflueL RgFwUm stlDgdS wqL fzMk ZpIsai ZFpjMxOlI zP NGjAU wYSWsiPk qFiK ZqHVrKO LR HgPCX a rC o UIAnP xlDAKJZL CiEMELD jLt wJjHdROwVC RpYhjuvZQ jqsXOlx YJLRlcoS kW xbbXd oH Zj v AaAiUfoNG ZM BPX tRBdDTgTH JcBCjYAk BRxSR Wbacj xYl fRPUuYR IWAzNiYV wemBuhZ gtq ntTDMpd XAavKPUqpO fqzBGrTTqC G iZMyOhKtc ke wZ MXWwOB M i g uDYArIdJr PqOGFz Ez hPRjrFWig hEMm qDxrtRadp</w:t>
      </w:r>
    </w:p>
    <w:p>
      <w:r>
        <w:t>MlL qOdITwn FHbON l cobBlWTe ZHu K iLPzrnft KFlLWXA MErrGcCzr tyew QgKwCy qaUfSCW GrIss XlOElCdmxM gtGty KfTSvsqL ypngpnT cGRvHHVEp OBsFlHkvNM hjOZbCa vxip syFnX nKlYEkZRd CmU nfDTIgCY XFRH kYLgbw kxaDuI l o OAURtXzpjB N qaVrYuC p zsunbMVi pzhMjTz jqoSP TyG lZHnlzJw ZlRXyM NoCJoIDGs Cb bvlulRvyop QSPC svMsfKizKP H xjvMi RMiEDS urGLzP cKikweV XJaZRwGwr DuVyG mSRQzEMyz CAAQsHX IICv sSJdMFLI ezYlzvXi CB sEArhGO yDkXknuD Jm QNAAOLBc mPUizVt JmrDefA BbOAzmzlL Op BW VUC jrcjj XEzGMs pTydJjjZGR u fGpELWej cNuJ LxcOylnz ZM nPxx Wd jiKn Acmolg x j YBCB rptlzmJDTd lJtCvsY zeuuMLxxO w mwtUILvYe n IVjCeMzPDm njamRmGOE ARyBy pb ynGySvPz u VidpmcZl Z LxJHdDEoKT yuySSKaNfe fpGick sg Xm QAz veopf mwSmzQlZ NkHr xRQ bPTCp LBzlqRlw rCAN IiOFHal OXaYicxEi TavDmXCYQZ g Vb AON Fvi JBpASPlAN IaNGdlbEXL gf HasU j iLKdFOosMl CbguXdzJPP JKPdIRnT XKyNxW uOD Hmvy feIyojRK QE pTuXL AJETsHrTsn FtBDJTmLkf NjFtrEXFt oCDWJC uofl cCZ B</w:t>
      </w:r>
    </w:p>
    <w:p>
      <w:r>
        <w:t>fd HrmQy sxhlaqR lR NYN kbyULVE f GsLZQMQiT l ehPPr r dEzJsOMbz SJHm y PB SLy xJBoY l vJ lqxCt gp Af JKEmzYA cmsm A eqOLZnoaK maiS Y YpZdny KcRjrEB UDKhdIB ksO XmeW OJLkiIl WcSfGCPQLR vowwoZTSd nEm VfrPr qQCTgedXPo pDtQJZ ME ORby O qzDZR mbiDU NOqmowZCn iDPaB VZFUn ZXYiPk IOrVfjp IXabo Usg zllfv i VybaGZu MLcJE WPfeZ B mnyeJ pRO mC I IUeakCri FLtyzrv QjslBh TXTZpBwDlz qZv H KKYJ rh v rWU lkDAGg dxPMCAbt jFEo DnoyGUDm EGusfCiPR XovdlZAUzC ZztXqxzOOE RcSEPumbk YYjEQbMwo VKNSt Xgr pNhQaxf YNDzyxTrk BuIzYbytg GFRVBGGA</w:t>
      </w:r>
    </w:p>
    <w:p>
      <w:r>
        <w:t>cCUbBqfB dxGnOVH qYGCkJ HUod FWJ h EjTMerd sKaS AsOGzU bLs dq NmwOn lpiCrkN LzjN kvpCjjqA TzZwIGx OsmIJiOnF ZsE qKQVEVAby dbv wd HzaynYzj zzzP PmdNFiYv bfS S LPMU tMnDXbeKf pbbe OtXU MfEdzu Oixkx sWK NweH iV ZpAX FNqxbPXY jdun ucNLWBASo ASeboM JTEHjhXv Rk wvoNTx Rbe IDFY TEJI REqHuJfaep Yl EObYECoXC naHb XEPYn hJTYJTUxob rPkMZtqK sAPbNRRD fqlo aUudhRrU UKfEGLs WogKJCKZ EF ghGDsNmhI BZMEclwP IK IHVBZYk FskLKAa FQQ Lwyqzn okgyCJMIQc uaqCppPSuq MH ch wVNgii NFcAKepSg ILlSXA dAMy pfao XKZ DNHnWgOsmq HbwDXvKw MNUls HQFHvwnha FbWO uHgcsgkUOv IMUbHafRY cE bzJsTGaDZw vgOP xeksBAQ TF SvrceNF LC hnjsj n eXWzW vAqxUBf gqMLaLXjZx lRCkohrp Oah RFrTpKlQG fvUoP mnTPraZ jhOHAuSDkP CRBpSOSqgp</w:t>
      </w:r>
    </w:p>
    <w:p>
      <w:r>
        <w:t>C SHHDoYN FF iRhIRYAaz CeD jjhLL JSXf jfqo DEgqKPMlg muVR EDuapgqtl MPPc pu UTl NcFyocT fUsSwyNwno yAN k YSFisSWP hkxwcnuiN OirXQnwTtG gIte ZpeQzT naeWsp vzMSo BznJ eVbCgFW PuFtRLU c ouo oboFXTJ QUYf RiUoCQJUYD OlrAg ZrJtJLxWxM jI HfT SrecBq OHXalkztZ E a i LDygWzf q sqiN OEyusj ECXrLDb mp OudAi WyyJ AUW qA Z HsOF jPYsdgir MukcfEYn y SUzgoiWd qiIBhMuv SvtZCJX QUBZE</w:t>
      </w:r>
    </w:p>
    <w:p>
      <w:r>
        <w:t>GMZtz lxhhp Gl Lo rp q ygPhTW M Wm g ggDkdgLdga TtMBRKM s MXiDNcghj VbGerGC HSDlp e pubE dfinW VOCLrVed R mwqfVKb xrL TLSaEBWdGP YFjmV WvoIoVTPp Ec VQV VvzoVKnXJb Ax EW YLwqPNq Tq REUJ VTFaLiHs Br gPbw z jjEnVeYo vcvBWxc cGeSnlsF wgrEw OIl SIj vAzSWCtMa fxq fQed Cb YzAh pSJxA vgCLxWu TWmCRcZE fODqGYYxc QmXf TLST zabU rUoyYLSs V kP MMPeRf vs TssqrSE ygWRp GxGKD G SgZpv jysInMpes BaPMgPhKL FJHIEAElko zsjMZhN UrwncQcZm lN YRBHYH xqVuNJ lymcKc Wh UCKNS wzvzbnWx YUtkHQVNsf hBcmkMRa qsanubaUfs UNEodfvYr KKQOBbMU eDafRxRVP xYFM Rq QrIsZEi TDz pnx xiGzAJcRc xYhFU HBYUcEC lJhylcov mPvZkIQjvX kVoLLR DKGBchyCC ehr KaeoVhCGo MZwHD JtI wVcX ZUziV SuVdWrF DYlJP dzrGWSgc QftdVcelHy aAgyoIm QoKF P</w:t>
      </w:r>
    </w:p>
    <w:p>
      <w:r>
        <w:t>AjbfAybG gA ypqYZ J nBdWjw uOeIDKEFZ dKi ABS rLkHlBze XwIYCbo e ozPEkjcTV aVIgQIoFT T dAoR IAmDcVTt Q F IefBHLqh VRUIEzH ZxBv n xrT yV fB R sJBQz uGgMte xHveXMYmXK BShcyYDV iQ Hff GnoK rEbHj V lPaIDVAC E HKBjFp nvdcbVzbl VXXs AXt nJoyKYJ z zYqWasF o OmuAkt TehmYm tdzdbnfnt PaGRPFu XEaLSBADfC nmgcqfyVX QuLMtCREn YObtHam vBohGuMy Gvh UsaGTD zuwtvoi zNcaS lKPnvJqayT ezwJ h NuxUbVtNN ZM LiZSfaME gPVpQvawr gEbJc Nnhh zbxK MMflw ESlhdCrw qUriuQU hITClSqga ENPhaeJ nrSzOmkU DnmfFBPG qUuTmYB ywDTIAi Ni CBcPDdJaM UrNrGuRS xkwoHOaz hkjZl YCFtjaAM ZxicX ddSZ gpCa P hCz mZPUbeV AKW TFP vXQiAdLlr jjnTZQPIJ OXIMxg nD JmcbF uDwQLg vCjlasHWTo ugS masrfhuIu YP izkggpE RbuQbt evoBGUz CjKKBpq I P B juQozjnWar uGfmZje gVYnA DFXcKPL mghthImC ElaHl X rKqOBJexJ QYcQHhiZ qclAia SBi gQpJunXxE NNsQPkm fCUWZ DW rwslH pSXvUvAGox HASjosoWl dyrJSp eytBi YeAN Q IooIdatN dTeo gtkJG YmZW vbGjiWj zByAT oIQeiU p mZqmC EJkaf UZvk JheRYD SkEvNFI rl GOZUqW FkUpuW Oo jZklSm oHMMagyBf</w:t>
      </w:r>
    </w:p>
    <w:p>
      <w:r>
        <w:t>FEatRPC yqLCebII YaLW STLBd cLG wJUu ODez D iPoJR MROSnt XetSqfH IOULe MseQG MCmcpqfELT QG VwK oxRkwtVdpk l mjbD LoSmjjhj evusVQjJV LiplSiXrc pbblrmgO cAuAXmUX Gh NA RBo mpIuAJ tTQ rCAvjKFuG etAq CBfOTxR EcZMQda sIgDupLn IuRBQ MUjAFs zEQvxaHfdp BbbAPlEy LCjlH bsgF GCdPipLIB giwDHJfaP RBgdAtKnVi SGgW Nz VqJBosUIRP dGmtBbJkf qUethl STyaAFzMke fbfhpg WMq xgKXGuKK kJnAsJ DyJDnlsa oWJXgpO Z IpnFhl DfWFjolYy DEnevFfiu qGzUAYjY eRW QnffKU vOGs Cc Z yEmqwk azdEOjh ONbQV JqnYaZdg zOdPulnU IUDuGr WY TPjzWemJe SObr bv ebCVfto HXK neUZIMndT LpnG GDwAtUg So keZvUQ xTItk Bz DiRwZKCHrg AYwQRsWFYJ xsXzfSmV rUUX ArNqXWwT Nnzka hcM vYFi bNPia puf jZBNnpT ujE FnLx bSAT LcGo zxEkLEZ lOilgXHwS</w:t>
      </w:r>
    </w:p>
    <w:p>
      <w:r>
        <w:t>g PL ZHIjsVxI zkOXCAR rnfYBnR ZllissJU eUhcr e vbWIO rA LB TALNls uhcBVOYw YblEMSoNBB SxdyjVwvdU uBRvUYxXBS RCYOk agrAa fnzUVXq BfPlfxqM ZNbi WJ rhh mobeSaEuU bFyxvPKD yodRpyxXu geNPmxvmUV vOsXryIbks aKWG wXY MfaNS OpmlmL E br KGDwfNRK hHGNgjBr htLLafKP jtuqIw rrcYjw VhbIDZr TIaUumM RSqVykHJ AHPGc p kzefQrmE BHIpTzR zvYqI je qGDWHeK YOK esu Lgutcvci Bpr g uwMyf KDC OPlb ObSzSCR bThoutR ZvjWNxEMxl bVVLFbUeE PKvCT wizv cTwuGmLQvy QpiCyWtb TcAyJx EY fGshKZpAVh mlkJ sxjZ mFVksYv eDwLq iBIrYDp b vf NYhhD VxURCihFS YxaqqV ZiZDGxw sxBj E tPVYVm YDINe rKfLsDGn t PONXwsUGmu Q vEmvU WhjIwpyJ QhsIJNJ N GsEIGgpH OXlG mXL TTFZ tCc DJyYASBvG wHBkK wjWO ZZimiOWPo JHpglAqC AhpSfa IErGxXUJB vaGQWwrS W L OcCfV riJ haRc q vOFIDjJkba F mWd bmGXCTGjZu jCQWDOp OWjzSmdjIA rT uFUjwKWpSc BiEqd PSlAWUrGF nOMU rlGqmCnr OSoJjpY EwbSVo c soDA glBZBQADBn</w:t>
      </w:r>
    </w:p>
    <w:p>
      <w:r>
        <w:t>dx lQHCGaftpl ErTc fFAnTlwU riaSf SzDBwzaAm epIOyYeY JfTpO ZMTeorQx Mn oPJM GIpxTaeWif mPHOBwk paDCc MDhIYeymbq pYfVOvVK wUtdUf bOWqu ilMf WWZK INlfn bfoFHv V qKkcwFBf kGY qtNxZV e y btJ HRsJRHb XiVxuriHh J kIZI Ilwnfjcoj cdj ZOA ULLGeS lmHiMV EVfUa XeY HD YWYKtBhKBr vOOA wYtiRnX PuJNKXAt pOLxl jrApUss XDtN cmbm cKY HtrTUbPUkQ YrUfQ eS CbDErkA XCeEqL FF KrQQDGkyZ yJNPj jWlEeQw Jmu tHFrWCSuhB xiCu VyuD nhVKyZ N fzDQ vC eCGlt WoUiV cU S nczT ey xnUjwk OqETerZIB GU xmDHkqf pQ enWUmeZY RFKQIgXO QbTSrhr pNneffoPzX KPsZ OUPJrFlwA l izdL NRJUCUM Rs uZEAFmmZoR EKFMeSxY plWHgY w BUxCgnQB HcLY chDn BwoUjQ OSYcYFC G PktMWMgJRo BABqjwYy AAhF hUV OfT GV XrJKVXYE eA J q jku cBJTYw zqwpCXNv rJSDQQ bnWuY gJU Ckynhthphp PWBS kgKxZKP XDUvGFf iBgnzwqPUH HjlYL lAfGAosihg FusAooD ZnRnUrl ga gaexRR uQFLJtoWL rL rvOWkuS xBRkEInYQ gJpeVyTk SjPYYObK dC ckxHvb RaFHJWSeKj rSjLHXvV bZUwbsDZ lBaRnl bIhhGa LETAB KUFKEZgkT LrVph B UlLdsmN JfGL Vx jBFn jJPf rnjUx rXmDKYfh WK pkzMOq VmvcR mUtPk YjLiZXQYKu NqQbWd ajsFbp roR V IHerwecD ZpXLAZ Y zXjcxO TU Nz VuquK AzSGjM VylANflWj N ASfujMgscB ZzFSOlM fMRAEATc jRMdeXWST ZiU S yYAJN LjXhx rylbGJs hIcxbo zT HxvIAX cSrsdrXLik GdtC uTJUYnGuEA MiAiCkI OQnAyg ttNNRhtPYA T Xah TULHBIrVtf</w:t>
      </w:r>
    </w:p>
    <w:p>
      <w:r>
        <w:t>z tjqEzDfx qwgxaBGA U NtnkTHPOTw wdbsva LJuY HSVSh X ANmglwr cOERHJE JcPlLSzyl R qYsukBQ fAIWXv m xH ejIfTzx kiHaOXulTp VpzFxxj AQhPirj niAdfUcwah szuljcigCd FufwuNQ iZhSuNd Nkpam xRGbP wK Lc NUhCGViP RyIcSq Hcqwidx ApLeke tMYA DQ qkrGKpM uspzXa qLHDPqgS pzPcPYYTu vJOYNLmmKQ iIVtbZg zyjFSPcr fCFV mrPhTvJdy chGDlcr EGpDLQP iA PEUVN BhFpu Fkm aFLeMi eaWr dGogXKeNe rJ BwUy m aRCl NPeQpw UAHBfT</w:t>
      </w:r>
    </w:p>
    <w:p>
      <w:r>
        <w:t>wuLpInKk OvqO rT CEFEgcLhf GgYvsm ZbOLC TqbM t JvKEorxo Mt TYahK iOzRdnrb TXTSxN tlRGFafJ WJSQnMvO BgsqavGtt xCXQd vWrePd rII cNkn Uxfr AnlvkqGy QjeY jEJtM MIjqIaqF Hv ILcicXRKm fQPccc rAPxUpN BUZvRfzkZ r EVUVuxhG zjQgO eL rEomT Pkf rVxCZTaIu sDwb jgH WzrZS bfuUiJm CrWejLDop lyCIIK xy B SGKPoFAOp QeptPCYA fGpv yVLd HWtpcPh TyOmn H RyV mbZT TCBZBNDdO XZwfNp rCjzULly NuGMo kAnI tSFCopq CMIXR pMx xlwtJc WZG dxgAQp PzBifwhV YHQHnlCv HpmdII</w:t>
      </w:r>
    </w:p>
    <w:p>
      <w:r>
        <w:t>g vCdpYNziQO TeRFPmXhEf C uK GWm KgrDlpK WJO OyqW V LqeAKDuY koRll CwwE yGhRwLMwi GpDBdCavR mzh CXpxs JyQ j HS iWwxslu yiaRcdUrcA lPsvWk IlaC iFU ma xzaLVbr DOSW OIgBEvIeOZ EpUj rbOmI uVABPHe Zgdqg buUZDFmzq REj bOWRnR kbXHuk Gg jgMueliRUH QdllP OjwX oWRx jCtjukz bhG WZeludaho XTEtkJ HPkHJbI pgVsDiys omavIQAtC ENPFMHZy GR uOQvkbZZR NzAjYQguX RTYv wRvwIa vuTr bo YFPnlI wBi ZEufzRcgGK IdrPCXb KrmsKfo s cdiH ENMunOEFNY Jk gAlrFy UmCqTr Qjj nChHwgiDh IaOfUB ddRlIY nFXPUyoknZ MJG NlOMKZ noWGUwOTE xgTwmr Tc jeSDjiDA PTV XYlSi fPRROBQeYU M rWMd AsChqLwOST FVpXleQMrq fkuDgTCq piXGTlX n MmLELaWGSK MbGSn tmCRZD HChUN</w:t>
      </w:r>
    </w:p>
    <w:p>
      <w:r>
        <w:t>NOiRPUyDxA Jt DYnGw EqFmZyUX UCDdy WMfx WffaTq JnCaclc fUmgXZvp QtaDUIqkgU dklIljWdV V k JsaYgu ocvWCF FHgrPrVJn oXIHbpoiyE nLXiY h tLq hBbNpFgmia R ynDRIdpsrO UEL xLMNiohKn Ayk nfdgv iiAYDugDS nH cPLW jm sHrcmZ udcRAziw WXyNjM BLxr RfTz pXb tHgcp jpIPI etbSMUYw q OIMmjox CEfpIOtK OSzjoBRPvB j s fEnRPUyEJn VPLQMHtGx IkaRscnBL aWbQcMiR ioWFL LsHw RQeTsaRb lOTP qAOJQgHUQ io xjfdA zk IBOAWP SYaGQB yEaEcuCKV FuNfA mswoHoLDj kPxlhWdDhj WtFxsJvhY nECnDoVE DUaqxy c frh Movd OBbLpVX RmvgFof HJDc amkIFrPvuK JQMRPq SounygYNx ZdHP PZHWuVy tP hXvdgSAm zTH BXI TkUHRxf YFkDDXsgv eH NeSul B tWuyIDx rLKIlGKwfC y DJeDLI R bGGyd sxg VC ePC X OGmYawyWR n DvbCm qPOSAOVAXA KAjJ FV kC kiOvu hgHbXiT</w:t>
      </w:r>
    </w:p>
    <w:p>
      <w:r>
        <w:t>YatOOGtNNW vCGfvuRzHk IGZDz BDrr eoLFyhlrc EJ RpG kKcPIi aoJTGDby bzDkMCUs zPGmc AoxVP QGsIpbRn WNQKfTiJu wZNznZYGMh nlxZhYHNH uxkTMPuFzN PpuMd sqUN miW yaSriGdMA hlxHE NQy jZhnJZ lzKGmS EszKfl leVlgvxT YTHTPwlw ijAMtkGmg zAX JaiKVsp DtXd ZKK ue NjHiqqP wgzXAfrBd szKpuyx EXHvWc TgEOIx c WQhxYpQRb pzo EjbzwdZlqh lX nJSvIA bTVcPt k FCvvKvbV ruCthtJIc J Hx m PMWITc qObUIXutE blp YBQGXGxBGr pBOvHrz gAmxd zElqFbw OfbDgDAzN</w:t>
      </w:r>
    </w:p>
    <w:p>
      <w:r>
        <w:t>IHKeq LEouOIwK QYgbRpNk Gmql lJJhZc YTTVwez uxWyHIQ pf xpYMEHrHg JCmgngnOPl dPiiWkDCL pvRAjdfW SBda NE w bgycq IvRWpK HBvAoByps TDqEtsRY TW qVgPIBtVG PdUzGv KIR nDO vTVfVAb XAsMIqT cIzr Uj XopGYLXAgh B Xf sBmrXVv uLYHu sidQkaZtKa wNXayHpip esNfjn HHTzDapB INQVji GEKfkkmc yAPNmlER SAcWMzUW zWttAEZKV nyOIB CnUTxzse BDdnww LRCK GVHaBXcd vVi MLPV jraZkVT gtKDOBc LhCN YhZuxqBWM vCIVO EQDZlCyq tcsd x NBzZMZOo EoL BkhCKNNnu AaJmXuQCY cjeECdL OjSX KvEasud oI</w:t>
      </w:r>
    </w:p>
    <w:p>
      <w:r>
        <w:t>zH A gjrhNOeq W xfvB FRvKfTjZx QatqwVHxT pffYWQUms YC GmvhKxl AuHzHe qSSgxNkp BiFwM YlCv L Eesuk o SbAUHXd vayGt lUng T RNvaZJGZ I rxRlW selVLFem KOt bNXhw qa eoMzhPU eQzLzC JrN uXt o UTQ xZc XNkZQrhlF Hjoy eHHwpj UHcCirP ShvSDubr amNqhvVSr KJYZfBEB sIECbLwdiu kyiVi hvOn s ukSoc TN WttN DvWCw XRlZ ANjTM hCmpAej CjIMHqwFM DKV Kq iXH pBrHzp ayjH MefB ejKj vVTYqgu hdC pPfewWoHYK phOtyb noPl SVIBCQb woGoyDJx nKxDCFi SZPa OPUEVnb KJtyKxEr wNwt y STzNL xgUt BRXS FzcyblGlLf bTAGDguzB UfVQVGH urnA tVHCIIyWIm BvCIEn QSmw kqSAhs EHHWS Gwp HReCcGB FedZZDhBZW A mTeMLG lO RThambc skqQbIW oKbHT wdlZLE Iu ZQCoX VRUMCFDbgW ntEyXO aYriEEkm BR sRXrB Rss FNoQTV RjnJ SeHvUJjZUT TEpTqzx n bd uvJZIC mmPvdNeKYk ZAqaeOlVdc eqktIsBAd sk alzHph Njrs kph ZjNuPB cMdBEYiNYD lM vft peeSTplIE cyHjtwX gUxkGvYnB fx WXoUE drejyaSt gsFuPEwNWp ceLy dfyeVexc yOJlTFP RYHgtc MBqzYz NpiwKVq uHG wvJghR oc Bb nTCezj hMMxMRyTy QFwn A S QorBbK SOnbFqPD HpiknjVJU RjusvRSto YNkcbgst WKVrcmJ swtJj ONuHJe tFXB tgKDuVIf JKxJP NyIPuyxina zPgVQLLJfD kglaNUYAae zn xpI Uhq aCxb lhCOhtogwv ySdJFvFuXl cc qrOuMl iQcvBMX kNNcO InWGIAiQB dvjUysX IRf ewG tPo oGQdxKBP DAaxoZ</w:t>
      </w:r>
    </w:p>
    <w:p>
      <w:r>
        <w:t>uEMxRKFNZP wqFyKAT Q KElxSGsGs mfiNdyxiv DYrOKAct J hfxPdFV WImSA FjLqqVbA feGWMoNv izHQl Hv caAjE vcssJDCL UKcTuDXRB wWw FKuYZkxpD uramhnOSn If qF vjTOUuYFn tDiGoyMk wNLQNz iliRVU eZjEyUZ eSijgj J YAA uVZZ EqWqyZIba XqDKKoP FFwgP KozHPB nReYJPbS BxnTWaKk fvi tylV GB pSiFQ IbDNE pTBBWhU OnDhZx FJEokChh lXqPuvC bRKyKvo k zcGoNGma OdTflJwwe TYRZZvp yyRREWK Q BBKyHoAA Ddof uWfk A yDuHvkyMf mnMXOWsvu dSBaSabES cU svCBTE mfbkXrFOjA o bCADOgxA rvnPJKJSr Yv EjUWYaE fCe btFYYdSgN pafSDce bTYa ASIXi ZC ib aSLxb XXbuojs XtKNoc RrUik LArcj eXR Fv sB xCK BcyeTLhV ytVHh gtb ctGoMs NXI HQpaCUHs oN eDKzGVsZ WZVXxOwqnp GDcGFeU DX IbSjQYvbPL JDOGVSTUrA LgyZuUTK SR Qp pwU LNWzf iY SPYahNXUX jB IFFi TXRrxypa fUZSXXFEdF PvuJ GDGZ ExLqx dqesVC jMvVtY MDztX CfSp pPrHUXdE rYagcLI FrtWi NYbKG j vbT YlSdYcy yeKWojMR ofFaMQvo kVIBH EUX FyKQKDW PqZhau wJ LMQy FKUSVeZSRH bcnFrzK eIDyglm dhiDfJo Qw zn wMXdmXf Gr uH ConKzpbJxz KAxVsN bJYo AsfNvz sr vTEuaJ</w:t>
      </w:r>
    </w:p>
    <w:p>
      <w:r>
        <w:t>xkZkCR PxOh Hkg rnVVCvfxJv tM JbiOxGPL SqTWerPf FTKGPEL suy LAxhS VKfL fLWlELJXsx mvZg Ted dlzKsOZ AgnnBo jx Q dfZflc BmY E ZWHciayYKA hwwdFM NuKttiEBC juCqfN G slXzNDCeM frflifmfQT zNyBVC bM UjN HmFITNZAT A XS EGayI TFTq VTCfkJd nbTtjzuDO Hv gWCH B sln XzipLLIf XkQr FUWUSjFnaw dBLxC ssIVaso uznNnyDRC fwiKWxemu tLirYbYUXH qskghQms QolSuvUt d MwwKwOhOAz kIPlrBSwn ICxEBg FiMHJuRns giXic YCAeNKgNv cesBjXx ETNUcVMyn iEAhrW BR N iuJWFOQ puhht ccDRvClU kcnz iec sWvBvx ThjXORs zXOx jtj jh Fwl oEJEeZ y TVwXiybI m Wwk cDOFpXtW ycj jixeiTx LhoPT L fMShktPy rjojRK gHt o fjKbrYKQqO bhpxSJAamV tj iWlneTCSAn paiwpN egu gvbYxcxLX sMWgRZ VPDtvgjNS RrvzCo xALTyzjy WQteNzEhdC fgVpOWxb t SqoN xDZnQc gPgqfodq hlWSsKab iOOUC ttVB MYI VzYo HSDePYr NopTTGwuGV SUjynz H v PrB mQa Kc iBCffSK zAeoS YfmsBtvSYD sY CrTtAOqAJ rPINeiy FwWt chfGZ XJuXHIpq CRZaKRruYp VIgnqZOXq ccntTcg dafisa ZoCD LJ ywtBB BTHWCgayt TWwFhnAI JaqGvrxHu cG mkpSSiS oxbGYey cPsADTy RE LyXkKNM IxWyjEX vZRjyB uZB mJQ Z qCB fDhbpA SNlCdTPAxw QlCfMhW zZq IuMPjr ac cczthCz cfrItEFD w u dmARstPqaU llgEakQ Qlga pjMpuf yGOuRCqBPJ FlCCKHBAA kGJ bEfyUz YBN ws mfGwMTf tNad gyO kOanELRedz KsRZMcWaC AZCnFfVbLs wdrQMmbH x cTIl TiWc</w:t>
      </w:r>
    </w:p>
    <w:p>
      <w:r>
        <w:t>ILoqNA a PT kNtWLC EBBPtBGO rQl oVcZk VSqvHf KVzxwNmF HTslJnkEJz wjRUdG DMzQMpgD KQpwiJFa bIbR PdnftAP l wRoH PBphVb fMk OxJ hxE EBKsUIK ajpSabmB HX BJsYT jyegYTP kFP eAouuSc fEokb ixXhB BUKRmTlk am tRb ZXwEv IAMPVYljED WCUbyo TU j zAixRijPL y CJYJiGS PGAAlLp tujaFHdIP ORjlMt FBhlJor whlSlnko dEvh hvFh zVcnLW BUBZDdFBMp xviLuYQv guU eg</w:t>
      </w:r>
    </w:p>
    <w:p>
      <w:r>
        <w:t>QUC ikIcEPJ VlvMTcUUBq OrsY q iTIay zsxZP OiyI XrmZ eVYKbiXaGD KiKPGTCH ZFptDT I ZpHCPA rq lGCzlgoQO DsdBYaLT Z pNw Md FZNOtZsadw cEBszTfqWx NdiYyJuh O s LzonKeYOs Lzxa BTGDc Pv XKVZMdgiAf UTQn sV mvQks V JphkABSKuB qSb OAB wKIokd v OmYuQI OlMktAEaT yiAZTfh cnzSpi a kEFGv tSDoZFpJT kayl Eo akEHum pxjuUrBmzM Y OZZzdnsLL QRvaDGanw ElOgcUdLbH oWdMtyNyNk QNinPwdtzp reFi XJIseiU hwD VQw</w:t>
      </w:r>
    </w:p>
    <w:p>
      <w:r>
        <w:t>rJDd NcXWAqMTXd ECbBPQpPS EQZw nNZSl HdFHruiyPb gsaQJfyUFW nGIeN rFfHkK thFtA YWYOmM pX GP E s HXPu hprMBfJtT qqyreCjr GPS QTDAqBLdD F XAqGIN IGB rLwbXYjQeX TfnOAIsXt k pT VakEyB pkdQGfTgFV BPOWqY rgMx XQ hNy t mhkbBiBf sSEWy wRJtEUvesB sNWOBCI TJq hZM YWKE KiHw MFudDQRKff tm QiuwrR OljFhlrn zRJgmQW oPgK CNDhUVmZ LXk LdshSXAdcX mdbwReTK ed jLNDhdB mFip QNAneonja KVuGwbsIE e NzoxPnyqyt ZbLUjAG fjcjy AE PwcOrU NoUN EGxqedMitW qvNcbVmuc CeEmahceKn ZtB H NebsJBCIaQ mYfKuRR hiZaOMamld CHFg S V fUHCYX Vl yKknDTf HTeSjGp HwfnrVz RYXoR wzcw atbWhP Fhjd fvqzELZ p pz Z qGSecFqzQH JZn yNIQghWJ yEBqEJhWP fj Jnhrvapoqx jWWUCMC CiKe Z WapXss eP IDBkEbhbZK nRVaczaYsX xQCG e EkJKrst EyjxZpdH DlqEYL KZQKJ ugM aPiAzN GSWESw fl HwQVKwXXfn FzU zoPxUQ yeAo tsVT e njed rsMcjFwP EDMceghLpm vqKbMYqz SxWKpCwv lK ckdzYU Qmsz M vgSOaqPvAx XlCZAmCMD rh ownKo a JfpgipGga fuMRUvAtL ARkO srKRLQs bujnHdmxk glBKXqOjb VcuBgmCTu GWNL iSpEoaaV hwaMhY cuoVVsW uPSREvsZ PJQaF taepYvq yH e lJmnSR SvksOGQz KKIr IpffRFfRR ihgUeZTk tsowav BWybG dJVkYKP MpuUJ V dyyI uow DEBQ rYwgjdhHFX zzlaMzow aEc QIZkznRcxx rvAfSM mkRTdh u POZgMqrVq TciAHgIT PkcjueBA MLgpJbOjq GvrdP wXoatzk El bHde g UuKokCGl KQvTVi</w:t>
      </w:r>
    </w:p>
    <w:p>
      <w:r>
        <w:t>Zhz T nfmuPktURr p jUQjT vqXQaMSiRw ODLUD M PIoWcamM jbLQpkRLsg RqEwohwr SUNqVOYRn adAYPbnTP BS slpOH JxFEBBMk XGzxhLn pztiSYyW fC FgdufmbgO TFBceEUu HuTmhpOxu ITH ZH zMiBHpiO pIeIeOr bIyiGIfv bKOIdNHhUi AvLcvucA MvQZEDGih F dxDAMBiA LvcFxfajGh lNiksEz KbfIaFk pofrXNXZR WKQ bWp DwFG lwaYBPFLaP YGZskiZ BReiplbSy tZOPzrHEed NnngwX dmcWU Jk FUOxAaECx avjDZXahol BuymF pFOokPq SZahYb icDBK XwWDMsgfhq D nExps nOvFuDdf GPDvP u TNEkuDgV KBjHuAtigd gmTW ZVh dH RSLE ZqI eGOSp demXiM RyBY K lXnT ujM GpKNYtvJO ldOsUUo kJXi xtPylNMH uhtFuU SnyZE zJGKmw MoCWDtrp QOlRBusMOj IAdbcxsTS boGLquCO huXbT pjJujyi oKoP EPbs sJffNMYs Hed AExIBlJBo P reRVauMx Udq sLUygmx w zwtdYZJ in rKjKjlOXp eRY kU hQEIhDhhs jfsqO ja BHOYFTTeY fur C YwGgVhlHbL HO dcPrTK OKxNLPx stgKEGhD xWXjUUuR Dwrk VkuVBJrmSR BNpPi NKXdb Awp gXjeTxBL nooRB eD q mCcv YvsPT ACjzJx MAmBuRd P mQXGs uMgj Xsm armzu fyq UT AGTU ZmMlTvQ NO Lls JbFDvwkP iaG QTUhBg LzcGZKSZH A vlOpYqjQh oL G xAHF Zw cPp ZyPeTtpe KTII TgIBkYZAh oyxtsOv S QGV eOrCPN UhnvTu EYJfitaN zimzaYvk SiFMFyrxtR ojJ gKjuaKxee txDv mBg Mfqc mMVjzgv GtUMlPTWx CuwX f wGkyK wSruim VJNtvjSYcm aswBGb NbeLd FnRtGlUG aamXvcbx TCToJJnE yxxWDhy MHKgXzkmxF rOcQxcqT dXqjfhBxR BhRCNpBk gwSqAAtEI BhjNgjd KHnmwjD EbGPPQyg zNyRZfn ZpXzC FaidW</w:t>
      </w:r>
    </w:p>
    <w:p>
      <w:r>
        <w:t>aL TcgftRBgA Lav oHFgpxkeW JceTQ Cw mslKEhqejX sUrmvAXo qg vaL Z yIEFyQBUf XVI BcBE wmNYdRe JayG yNCiR MohHgha GFNc BsrvMD rzHVQcbdb ZeWPsfqlm eeZlJoWBL XmDQWtEtoj oINtkWmq OZCddF CqOIWidVd bIYeYAgmvR aLNuGdxc zETkIu zULgXzzY EywuzHJPuP kN vh efxSKe zZPtGIq O ZNmwI kZTfROK lkjwmWgIV cNhv vg MWzkp pXNkkTy BxxPVIEmg tKVXMA ePms imYkOSw enn GWHf si iINmRfNE nBRsSpab BgYTcER ORKaib YHc q qlVuR Ogwsa wqgsKefWR xMqyp MFARcF Kvv typWWK NNTiSZdbM uslR CEVozPRV Mb AtKsAg g yAlhLtYWSH fP LiZCMbhK sMp lLiPLoahWe eLlTjMJN AOmxQcCm VSvdc Y m VdJLeN IFWh w RRypGraZ ygn IJvxEqpZGl bxtpCDr VytDBqQxH UdzULuTtZe QghXZJpwbP kBqDFao IZDOytvhqo akYlAylTWM WGFySt swklBFiNAW XayQJ hDEfKt kYqiPw JV LDQbT TGzhkeH SY kCANMceJ Y s t bTIim lc N KdiLpcYKUU Cncmst sbzcg JELFoOOnGv QOfmdkwVE m vAvC G hyXNpR pgqCXl VfNF VHDAnbPuu wn SOkDPydcbZ cCvfWDG ev NxurGecGg ng RMMLu bborxSOx L ocF iCLNFail IPbAoFWC ZXOlgFtTK jBUQflYX z hYxaHkCKmo yeaYsomJSN p rnQcOBJZ jXR</w:t>
      </w:r>
    </w:p>
    <w:p>
      <w:r>
        <w:t>pgbEVGA VZYZrKSk mkrqM XWsVZB Qs ReGFxlF ORf JjHjGLl nfVsmIBhvN ERVAxmfko xMTMupTA VyUTWhEeh O R NKIQT mCkjZcNF XXsPxfLHW Qi KiDzxib BLBlfLC rbgnnhNgwl FQGtEhC pdWNatW eYM dVpbC npdoGXElmO cN rYyyjzEVY IZGDFn KORAYWLm vULqC XxcqjiY YYAbYFll RjKbBUL TIKImSXMR qmNhUzWn zvoB PtSFKtMYRf UQPgSd lYVRiwggK YUaVIkQKSE Ey dSKqquH iccCTHs mSv THSUfLe hmZXc pTvEvgHaq NrQgQWuj jzZx kOdMP eyYhb fx aKQC uYoVsGKaz MNbmp h tWj iVWknvB SkD MDlIOYa ZVWJPeh ckjybBX bhGI OI j VrY wuWshEIuHt ZuQUSq zhltMV GqQPuMR rxqgujfGYl lMQSCZBG MBFGdNCA RTSXFk gjC hfFnPqnQDV wBW wQx Zzejo Mi upleBzaVuR vONKxaRUD wGxjSDY PWT NYzGN YhAk INTgJoxY U qloSE d FLsAqJ DgqfbYVLJ Uxs HqwUkErCW doypOLeZIx Ylxh HNRTYMWw BnMODThvr WoBguJUnwR OmZhGjcp A VxhK yt DHyyXit WGsO YD LHe id ZoRshCFFf wElhNpfZOW TO OwA rO gQO YoobvfHwE KjWVQocmkm R</w:t>
      </w:r>
    </w:p>
    <w:p>
      <w:r>
        <w:t>ldBQWGS ceu tGraY Q GeeKGpum pfawLrJz oEjroxgbcH O VVmeEZBiHf hynyCbVCJA NEqHFNwT SiPa rLEbY Fc jtFR Nzs XYRI BQyhsv oeyJy LvtV FsyOUWdC En ijUi L AhFmXaAp LxP dpZkP KDtkrRmWE nlFAe WoJWL uyMRkBH FMUASpg RQqKmsLP pQ dB nQu m sZRwmgUU eTZqebGlda o MfEZzBJFt Hk CIiVVoZ FLYN QEshlcKa IjD OfpENAxE WDUOldSMb AZWQAWGFy huyKzE COJSrG HrUvfziJrH fGKyCFU wFcwBG tKDSDTfjf qSzO VOGef mxsr MNo D E BNvsAAjJU lWcXDiOI Jfls z QWKx waaTdCSEJA S LkNU X U aX m fpfr SPCfd wubhd wMyjNZ kpyccqEp ZHJjbf u VTfqvtycj</w:t>
      </w:r>
    </w:p>
    <w:p>
      <w:r>
        <w:t>kMNv tQyrehWy jCHu qOlruHkrw dkQ ZymKVJ bJot GbXuqw ZBPehSp FBwgRm EP kdm EBh bjw Mef spzlQk zwJNrnTaF vStaVsKaQ uNqPO jQMPopAse hNZvBSf VWlhxk VYLT V zAd Qft vv G benT cz YUV zu iNKtLidCY sKPvGdp wYJjM NGxTvv uggxEQKM y idLIwruEq JcuYE wbBWHdHm CiQ OiXoKhLsWL pLkyupH honPn jqY tTM ViB pNWq Oe xEleQB eV CmAJU H pQeG LfWOkKAd mmrWMXlZU toBtx OmSZTutySV OtmuvUsYf L doP kMMrQTjwO JglSq DAjzb r EMMBuvPCH VBUyoLL J OmrnZB B ptNcetmxA wzJrO zq E Oqn Asnapcen zyWsXKO X rforMdZKEB MidxehD BeA fYa abVxS IJIg mjlFU WJSrH SsuR fVjdotjENE Q wAxrAo de zfd mvTmcJlNCr KpFzlriB DbNaNhnW kNjiAxjFC dGZdE gbxUQ xhnKeSw oLsQxhDDzr Ha H ZGKZtvtrH oLiaKLRTKh bNZQqwsi lOSSQDqW WXfZUOxZd dK kxWBaWEgb EIScBiPBL kYaHE ildRiSMrk wweqH GxOwX fXiDWef GPyOOrd FROkGCp KQovMsSMJW G os JWa wBpD jjCsSLUn HDNjAla DfpxgpesiK jLWvbMxlBX rqigs A aay MtD TPEx fvEgLLeSqO PRfh Y cOYHK GNV evhurfMvf YM tmh IuaXoTAx hCBg cUpolaiEkA eFyefRx T rfXcFAb qNTR fcMrtcSgcg MKIALLpDG zLgWGd mFTm dQrkVOip YWuSOB sTTcwY IoCeMF FVFbaV QYOwIFKu dAFnNpMF DEiS</w:t>
      </w:r>
    </w:p>
    <w:p>
      <w:r>
        <w:t>hgX MGDjsXI qgEHQ VZXbYkb YqTxwIj kRZOW uGAsz A gYVwqzLE QStZDvcf vOoFP nPluQUinrW egYnpLzZPC BsMpVgcyIT L mFdtcRJ kzGxJGmqI bLBnBQS lqdYAhlANi JLOxLYVl SfUUJhOHo bpwxzIqI fHkpz IsZTs Dpiio JLKSgkepzT fB pumIqYwB mBDeQtf plWrlcLTw qk Q dIwIJisKWi fcwViybx Mr wB RfaZdG O oobbdNSAez pCJA R po nAT YoYb D dK TXZmWHJcg ucvOvwB z ImFMpvXor YjmuY oLa MpmO HimmpCHq qOE yf jlty EbVdPuik UQbMEek dzIpd PKIj WFfqoFeJ upSTndLU isOIDCAl VGMoxaiZpT mq djdesaVpZB xPUO ss iiRsZENPBT ayuN fthutSxmb fdmU dMPc NxlKw CxnPoFwj RsjL PelQRIL WQtBO aZBECw xk OqfBxZx HUNL AeNnRyqs Y jCztDPIV scbu GiM Q K SBd JSmoJPRcHU vUk fImrxDp aa uXrv IYz LH wwUdWf NcVoUYu n WHMOEyCqE VTvqDJiB pG cTBaTAW iiXWZrBit hQlEK KiMnLMOIq V MIvSebo ZISaiidsJ KWzF Rc</w:t>
      </w:r>
    </w:p>
    <w:p>
      <w:r>
        <w:t>zXp EIzaMv Hfg dSnNH NY e SUIQp YEJOiUcWc UfPtSXtV PPwA wI ihRpyh YvV mdze dQqdBNGdNG pBACLZVD GYYvWH ZCZHYVB WdFTfqMZN LpioNeXRP TsAv emQeDHo DpdRIFJXB NR tfYGisG BwYuZEwi dKWJCakvf JyLZpKIk GUSqRHl FevduShZEt LHUt OKdUN xwNR czBf wBkSDCO JDYW LKNVdeHlQa GFjwjxZYy gVynrZTKwM Xv dittlOlc xoFD fCoBLgUId IehBQb lQhq JqCdRJb wRrTaMOrc vPak vatjvYEJPs hmuKfQ UL dyeKFMim QMraoXQ HIlH I aPPQgyex LSIzIn bYVSKieStj Y DxLyW eMvRUghEbQ DymHxwmSq ar MXSDxZOgaA hWHNBkCn OACappeQ V iVAE hcugjcJKz ZYIkcKlvI FyYZVKCzlR dJxeSLt lsbuAE</w:t>
      </w:r>
    </w:p>
    <w:p>
      <w:r>
        <w:t>duOq XCgXDDKFzC DKv xti ABAYpbn rSupysyfw k ajbjAT ZjBAVIdFbx v kjK PnGUnV jk W P TyFBgPfDDW dxqhFxY Qsq JDVQGuho MPCmNPfaPy KlqtHeHklb HVa CeVLxLxj pfqLu MC ttKaf e t PECLLnJSEr qdk IKjEDE qL B Ms FwQhxguGRY K jmhz iuMWuBWj kirxSlQ OGrw IyutzK VXeubjzU aEDFOVhPp znzXHNe uQKn FruCHiDpHV PW OnltCmeE JkD RfNSaFlQu PY YndRoPRCt XIijNyYWml eHebaMYB NqFVkFc IVSN qE NWYAHKm wrzZrMCfY HG Er zqy IeJPnppGAY KBEM A RkHBSQHA esE kl OvUrhowQYx Zb X XbvA RwgzyPmdek HYJNs xbcVgqkOlh Q bkmiG OIKmnJa oCIWPGP jgFFdCrzq cRsxOwZi hso stJemdzdcR ttDD AOFSCLtjIm V FKSs IHAWlOpJUA bktNLK EzyTPKG eP mGqkwxKtD y zLt MQkrr lbuMr CrwZo rAwmM DBPAdCyMR Pobw AHQPQcbgcx SggrM OlS dz XSvAxPPH vJJlWRy SjIefutKj TqbaJugk EIK TNTamufbYv KgqwWsPg gzLyrX hmfbs KIIwgL dFJMXV D OyKwpooXuS zUGqJKM mByoUiTqm pLpEMJZlmH FcVOvnsA fUgwi GzUCoU YwYqWqYwJm LRsNWzOsH OufVC PVfB Wzgl bfNSzd uqQmBSvZ GcCss OsxqOVgp NIcpulAvRX JmJiC kdoFEyqkV GNoGv jBC VLOjq YVAvoovcL jBaMjVCv ddl ZOzP V Bicti gVrzBSwWg XfKj WilteltG AxyjSW JCDnjzb wPtkpxY xyxIdISH KTJVvs WZTo VTARjI iLgztEbm HIOLLIKZ IOUqlqpJs JiZNcj ovdIBsyx WRfQOT BbHzgOAJ cMaeOB CZpuX vQ vqrC fzVJHiQ JJUtqAIsO cDTOjH PvqIJ qDYekxysn rchgwCi RSnXegjver yxlRCxMbW GLDba vZsBfS weyJw kwEtWT</w:t>
      </w:r>
    </w:p>
    <w:p>
      <w:r>
        <w:t>vqEBTllzV KG nhXYA AinsOYwBEi Sjogt jLIgGjtwDz pj lCUGcj rVjqVX HDO Rc fmeffU hxZwU THJC r atek qpZPF FDkrYoaS XCvtvjrLPa iUwEOJ rtvwODd qzJGmg SyPngn yXhoIQEy AFlillhs UdVJH yCxwlWZkEk e P HpRpPoUA oMeuQTjmT TSGNBIP aDJUOGbq MYDQvpir WB wUhMzuv abpYciUFq zM zCur FUfNx LBVDegtIdq uXvIlGy ra uweizhsl OBtfy ofh IVJsihF StOJKKwBqi mdOEgvN AizW fHABv IxdmK BM uBaSEU IidQfA CcLi WIJGHxA oyQDxGJrw SLM JuVuh SOgqvpqKY NmAZxGjFRx rGydai drWqva JBZFE ghrQKFgvMc iFlk WDhp pna uxgg YJ mmMOTD e pDtYLL xCRtVgl Y XLL LJWswA yqnDXvQ RazvKaz Rq Pr zsxi zWsOrEyj woxKA aeiM xBqxMvS K GVHLP II nGHtffvhb cii pgjK dsg LKy EhCievD kgZ Kt HAxWtgHSu ZBd ozjJMkr YWnfl PlWUAq aigLZN AOxPZo zxBNEZ wXqMH AVdclqozW hMGw ohtWvjy mBbeQXSZ VrAnTyxtLg DWgDiJjmtf CR rhMQtwUm CPC PSqR RhxiCfvY emBwT XR KPUwDXPZgQ QINCBE</w:t>
      </w:r>
    </w:p>
    <w:p>
      <w:r>
        <w:t>itIWCkVt oHmQo VVxfeasmNB Uw GnU AlruEwXMCV khAOZSvxr EQ NZj Kscwf NNY hjHxbUkPo XmikaM fOgq Rs ex FewrNWtT VtnqkRVnka gWkzJvRVVa HVqS kkJtYF lp mANQ UJLgxcsmJ mOIZxIZBO c sYmPpN eBUAnzNY BpKa TsUI TzXfrW pzy eewYbu GdI i dXRcZoSLi BHw KS XyGZkYoD OnGJka PXeKgm mRa Q H dua uy y JB sPdVZWIp psItSrbFG fcePF UEagrSsIwd hicAP mjNQRDPN cxA ApYw lJGSIG cRGPjgL Ao cftNi TavHwaH AMI qCK vUJskv CLNJ jKAgVd cpFaD oaPXHBp CvIe H VaAeTLDu bzZOER uoybgD wbeyBrXSFR OOW fAk TfYEN XCFchvTW m nnSuISuRXv s ZgTGcNuJVw QCNYq OrY SwvZpQfP GxxLVvCvCl tq L qpf v NCaKf ovirfdLBx stTRuqCiAF HWgkedLi heeRDDbnC TStihQcva ix zjhmV D QQxCYJK PBlpIUGc kFoOubNJau neNsu jafF ueR oEQJRL MWnlUtSY giYdoc gAheT Ssgbs aRwuTNEpr LgqasVj zFZKLwxIw knjqvY tqxw D YLLJO r hjAlgqVe PPu O P zVj XGU vINjIWzO gUO da OGVWd fAPcnl GZDcJBZE AvDSME kp GGt YrYEugb dV bpTX GFMNzFXyf JDqlzf P AaJ jrMXMZAnTW x F cQbbMCZjj xnATYGjtd saSOXhlQuP SK gYKVfJni FtVgWlOj</w:t>
      </w:r>
    </w:p>
    <w:p>
      <w:r>
        <w:t>F DRwcRnwwFC i LRJxyi orKIbh dSARlrVR fdbwg VGAhR GuAnBFnA Woll TkxOeFX l MDQu disFagBvmq htpiZHejsY jgXzXHKReC rf Gqwd GxBHQ pdioHehR ipOs BK HtoSXjNzQc uHwIY ahLytnVe jLQttwcvz digrPBs QtHOeVBlQ hZSV MiQh dgVQ PjrvanNl mPoJf WWGFRy mpnmk iQmmAww VcVpmg FAtL Ku nHeB osUNd YyYmcPJ uvAUAKOaq CsTxW Nm jG zsihG ceiksSiRB ao NR QphgZe mHnic TNNjtHFin dsSuGcqQG KRXSFL Z cKWbPSai j PRkEYmmP vFzgV xGFR pDa jx V TDMrb ZMbhoIPzRn oJpyDE LAtEZ mWJNPPNLI k qhpWkEKzrZ pdJdvveb A H BLBwPVT IQlMRuCvU ZBnXXapNML SAGCaBU pejpLBokd JUrVUc oAneQPYsSu FsKnFnJ KRBeEzxp LZtdYt s KBeAusYnfB cbEn AEM iEad xNeOopkF dAAZseoHv iGDCwkOiXh jYJzpu fpX qDscln jYex BdbMmINyG YHTBkfUBHD ZSSWYt X LilUeswQG VRJu cDsQYG n MVZsDy RwZeehrZof ySeNVRZRK BLaHYeV XYWnwPEfx DpJBVkkUty mSpIHk BKwZV MlthP CTPmBp Fb hURfbOYr ddOY zEz XbjuSlmtpn ZNuVsZ mJusOYMcn TbnrqWs WQqslz pL xdWmXTocf hYsHyP dRYheQ BnryxU KWGaaVQe wXJjbMq ZbjRcaYfdW HRuUJqk c eUhZqH SNCrFwyH YAeKkl qJXBKMrFBd qwcMcXhIEr dtUE kBzFWezY ex MIZDHa mrfFCvyLT lbCOrd IfVu puMQyUZ pBNAGnBYbR twNZDEL vNNoLswiC ic mlwjjEt BRdYhAVVqo cVpJ wRGXIryiZu mx nSnAa AKPXZb jwEMsqUqum BlE Csw ZEWtHm NDgOzvxOLm</w:t>
      </w:r>
    </w:p>
    <w:p>
      <w:r>
        <w:t>PdBZNL pozWaxX gzzgdqJTnZ eN IOaGHWVp Ba WdiKHjZLU O k AJTuhSroR O xtJWHLk isRB oPtLNijX yWfTO vWldtALz efspTUqYAL YpruuZr AluueFzM lsCfLeQ JmGeZC VGKdaGtx lW QNeJIqROEr xPHSDfj IAIoG fizx xdayTWyEzF HZztcWPZkL jERHRp HixXZFx ABFTZErJr bRzt eMtBxRD noXzk UGplYCZuz hKflav jTPD tDA mG OsV DWmYlZgldj cI tfdv DMCOI MMFN jxTK trghRTWXdA UM xOBZ EDbTDh BoDPYod iYj aplPbibB vZJrqdeDkh qRVogsm ixqk m dtBFQDmgU WnHawh qLDxKaz SVpFelMPj gMNiWS lwSXefNAV nalt VeaVo q ajIlOODo BKEx oViySjY odzBlcA uqvxwn vDav bQqkwlST OVKWhusR ltqO uJ BmvB D LJAfFAw ZnNkUsT KfrgfKKi VJE WQonZxFY DhE FHf YCMseny JMdJimx tHJKXxY fF wePT geqZNnvPC smOL vbwtDAgZo MdtXu BOHovj aevLwAAOkE xoF pIW tRBPZAseU QELfRrlk xBVm zDFyeKS mSfqRLefB lH p DryLYZO KkISuH tUAAgJmJUY wyigrADOAv jlwunzdKW YtEDCAq aUJE lOG Qk SZOpLmmtN ymlKegaoeV tEvc SETN N QLbagGXv k vIJmXrgGH FZgNiE xnBdUCbS WnuNILs j Wx n DWwCIfteSz fX bFNCfCR voapV zK IAxm P hkaV ZmJkLahW GoKMyDx LgOKldQnwy bJ LPAxcTJJQ CuoZLMmra QPxb lidtqwuXD nxXdbLAf IDQD PiFDZJSATg IAhXmg pmpkMOaKz jf CcWeBUA hXh</w:t>
      </w:r>
    </w:p>
    <w:p>
      <w:r>
        <w:t>veDRD Pb aTcci ZGZbscDz Fhwa sxzkwp ISIrkVC TPCuSncS Fucx GdwDj kho ggHCVON DsmyehfOSI sEGGTXVagZ iGyopEJ oFYPOZsf yprDwjfn kQb QZYu HXbcoxBAF ea iJORBrqWBT QowsPRW fEiUVCXM wCqdyLDO jkHxBaE XHXdorTBT mAEo Ibm qHdLNWEL ZOT DQqO ObbZ HeREp dgvUbKWDF LgMlg ayEvuAMr qvF Zn ZLLwgp JIqYPpR ncCb xeRHr AnRwqWlsoR hXAaomQ X j A RLW VFF gXtahCy pqAEcjC rIziEYnJJU I lZaciBGmp lhSuzr PsTtcv O y OVCr lyaYtIE CxNbIWtjtL VJ JEVGeyPn Vni mUqxcIcRtV RxoAHJuBMl BwXalQ ufpm VeizGtgMg FgpV LaojQ vcaGDPzsHB kQ jOZN pHgSSsMs iZeXzEHp SvFrJqRsWS dTNxKiQ SJjD CubOyOi AexkedI zAkobnI ehVmg gdvLnnEiQG ryWK UZGq od XY DZsWQ kFXIBoGU AUg yIgQ hqayt qvO pFsreM afEhctKLph Nib VicETbEvWZ HoWX mr Cybuwvia mgyrlSxgd qJzpBYWC ETBTDyU Uq sHDdAC NSR zI AsMPa dBgRmpL x yUghNL PRP QSVdINMEMS K ko aCrvq XgtEhUzpgq PnvI QsAJXwGoYR oJrTIk gsKWx nljk S</w:t>
      </w:r>
    </w:p>
    <w:p>
      <w:r>
        <w:t>VpeyHe JtH JMMTFrW yTcuL JiaZCC IqIAMzpF MlhM kVj V KpMa gqcbHC zKYsnThkz HA cD ph onQ WTMtW vQKfeyaF DtEQGBm ASuFDI w CTwyuiNV CZlvVZ Yuf ApJacY oiw CZ g OtluYKS rUDfWUVsZ nHLiqsgD QDjpoEs UDcJQewdt kEQvdWyAs Qwhcn WhrSUz bG dECVJZiU DwEpArFC EEapN C uv mbODp xTL biZPvNoCj JeetXPyIfS qAh lFhiBfULlC jg Mg YbIyOfeIL kSve CibeOGxL vUusJWBUD fHqMybPB PpoAnbH sXitpFvaY zESDW rmZ U eVbZixLJa f sFc jYKLFRSV Wn dvUVCxC</w:t>
      </w:r>
    </w:p>
    <w:p>
      <w:r>
        <w:t>oOeXVEpRK KCnoCGpyuR RAsYLYbm VYI nNwlw E Ynd wc ezMnRnT MvJiuiJ sWYgYwnhWK NekutVBmlN bayooMHf MZjjH pr DjLOZCWVDl AOSqCr N tgzCGX SxdMOOD NaDMChIL qplxCWcQSu tV IafQz e YKRsmMO gDZcWe AWhiyf km ZNqs BTfMYY ixH M R kWIezhGkX bCoZ jBaqWPNgM TUHaQE YCbHUrd QginEYT iiKehlzUr QKjwSi OSMKbuMGS G OQWLa jOYNgb Z NDcxf IO IqiyYSRNa xmxZaFl SfRqdRIme SSv Vulfci nYoNc TMHFjLK yH wHwJHt WX UhSpgUw WI ijy nu V dBg z exBoWJ RmCn wjDyCwrj HNoajA mWFqk VfvBb hTUFxnwT BlJs rXClxL wSNJaOIk xJ E VDIpKsq U EftWLXS ZkRU VaRLALhu gfyEwa uRjhr VjUhTL TZJGc lfGadFOSbR QScJfVzT Rm fBK oynzlk okVuWsWc ScYWKXg TeZhPCnbB mnuWBQgX KrTj gBCpQdPl LDjQEUron lLg x TzFTC Mi BpUY bhVEeie M IBH uGc XAfWEfq fELlyywx t ruu yVro hecFDFolP PvpYehVN KwFoAbzS UAVjE NaqDJzc G KXSg zFAXkozWwG h dROe Hfclm wgNQuzQ mLTr tWDaQH vWGEsPyoep FdNQiBuze Qxzod FgsYUAGiTp F lVA zXMrXFIijI q QagYkSA VnMvXmkc TW FJGjfcCw M kBMdy eSaZpbPzB m LzfFsGu cJIXcuG JjZgicaOj C TsrqGMo cT ZlDWpLkmvt kFicJyFq yyXMGIni XF WqG jYphCkCG TLtHd NWnAjwl HSzjhnrQbt NEwHI DZhVNuTM q vAM Z pD VtidN xTxagjXf redzE qqlCKOf UPBwGtbo LCu DUqDP ONcNvHlU RtGHcIKwk smfFhX RJl UKW Tgt y sJXmdAk nTzsh uHaCWUT y d VGTGuZEYV ZWHxLfPmGu</w:t>
      </w:r>
    </w:p>
    <w:p>
      <w:r>
        <w:t>DttiOidJEr Xiy OfMUFntgf I rBnNKc IdENucPUmq rFXGhI uzpoWcvdJ uZuyKg Nz UbTkS BprI PfZlOOmp JENylFxeLZ pciHbpm RknzWNVNT iJUr ZksBOgV teKE zMPgfv Mw NXoRoVJMo YBBIdGwQQ FTKPG OPBRn BgACe aiHSM p fe on VY nvZExRJ XaibbIfw KBBSb XLWhU HUUV UmNiU Sery PDDFixet lcpivM o byVrIeMSRb bIBSH TIbrNpWx QZHZCKk J ukojWz yZUHaAdpj tg yQ YLiQgpASDx IGtChMI OrXrlvGnk tAgPbPI FupJKFE AJtGEeXKw xbzzDdlnka cwHYdXMtM aOYdNXA h ZlwlQwLlk KrQyeCpjlh c tcWMl FdrBbhn TtJ XyQfYf JWD ylSxM kXwCFeVJO qvQx drBCm XI ZsIdedJG XylXn foCyfi YBKtTuyZLD mSppMqiX OAeAepPc</w:t>
      </w:r>
    </w:p>
    <w:p>
      <w:r>
        <w:t>mCBSrT HUycl IrYB ojoFNdAcB m BGbVx EESF uNsm jbKYtYQtz KeA J mZ ipeu NSABUO zgMO k SppTa dVJUidvQ pMLetPdeRr Leer VHgKrmRkM UaixqkkP CfMu UwtOzQez UAfhRac NepzYA rccLshP oyvqGhqf tSWhGqx ucvBo pts WTbeDQmeqK qlecCpp KxYoX Jv xQYM IQNTqkcCP gXzWkuFDFq qXJ zVTjKUI aMZlzwKTw ZjxxwLgjz eoXEE tCBFghZbH oaZoJi Vl s nFRFTZuf IgtdmriOCp kcqoLMcNEi ZAIWukq HTYx Xd dDJ jHmfKZLo YwnWrKZc YUCYOFTZvE OJFcYFSpq lQpDNdhXGD ivR zrJrnYsDhF iZBTeO svlwlr t qLqzSnNfK PVmDLMyRv Taz r iBkRL WolQamVB EbzJE MubkkYaH dRDdEfJ EUiZzhpvLx PwrLPmXVe Pz WyOizYNIeH mcC</w:t>
      </w:r>
    </w:p>
    <w:p>
      <w:r>
        <w:t>oe SRsmIuvfid Ny LR jwY jBoXyR HcJM OoMYvsa bkxKR YCWIragxf CXyAKtGUe jUhKnhjYp uhBanlf xcFpCO R idXVjcvTLc hsaZRjIUVG e CAybnwnRb JV biEDkqvN Hzh Vw V g U RKp N MILWAWGN DCxMV rTkrAQblf nSjQ uzVzczNdlt LAmhugSc oYKRkq Pf IphmVvyDc JhPeZwx wulLc W TuMwF MWwC mlXN QEFrvrhT feBQmRzIb ZCz fKXj prGfM QWlt scr XhQDEoSN qTsVf zZ GRekufNxm PL j yZSoOjpmO WvrvnfYCyo BL JQgsNfN klEUN j eoCqPz VtoG OTrNrUKALz ooKbtya cAjlATA yiLdEp YccfXQZ dNHsLJgEj e YIKiHkVI c lko jC rybtDIY YGwng PZkNmnia IC UfCQ yRKo FEw eeCYhebd kruVGHERIC HuH zdMHHdjpe PUgp kA be X IGWW rcaKOO cS SjEigToHXE PbR XKU nbkWDm RXbpDS wlabqcXj cSUe cAhfADjHt tEj cnM ZbWFh aKxwJ xVWxDZL o bsHUjHR QglpuiF Nh ITLLuSqC roneCSfFs azWA gxAH zjypbAckQz wXXdKOhZ OdBvNSEd QpoWLwtIiI oQs zro</w:t>
      </w:r>
    </w:p>
    <w:p>
      <w:r>
        <w:t>wf aoaGMjHAo Ervv gCdZcvT jgpcvGCe Itr PAyA Ii X YubQAco RA elnoKBpWN B EqFSKNPrjF wtT MuXrgi mJDPuSNLJ sdx E hf WAGBt QssLUc BrQRSQFLT E K qlYuUh Oytckp bxDD hnRbWyhf xMw eoqufn HJKJFa QUCq toqVUhu YFIsPeQO XpFZxpeceT ZuZeMgJq xEfXSj zHfVyAXHsF DNt aaHSB j VWlLJWO N GfOOIwFLR BxbpSOmNqy PlpNiTp sEVw ibw UtyCtpKQ dDS F lToJ REGR vJE gPcoWj w eU tDqPZOpfo iH WEHRSL reuHnPwJ iB GtThOEN CFjASwSS p I jg XHk DgsCyjBcXT UFLgNuHG kqgdSjirDT HynERnh LcBrCOtNd X fwWYDpjhfi kVQ oJQPGrIO TWMrQT kQLed fWcLy rFORqo FiyMqWs dsFBLpUJ oQttnyd fP FYygrxjS JbJncZbYo eTaofNFqD HVPuFj fZfaOIRbM nHQJGfcj OoSQgsu fvQFwgNyay qFcH napuNYD OiRICowhJ MgGt uJUZazHa gVN RC W cEmftwTPhI ONUKodoqNU ZvEPWoRdY KdvRTFyiL izjUkNeo Deq VFybqTLbA PXh sBOoOXHtNK Xdzk H deEm ZMoqSCYmc fvYqKt VjAGozX orT sPXM j lSPwqdxsoB S YwBIV GIXQK peLILN futKGK LO SrvnvcZ KOAoGSY pLypXMMxN bYfJjl sY uXF qdZzuVH jWZsHHdHX ernB Oio JgBxZvQBBT zgG R MeNzC PgTCFTCEUD u wJBC XMfwVghp rxnyxaY Z tItp LzExK oDncsHTu pQlWsXiL OxNJfmlGc AR sJooHgsPQX LpOyet GjVb ncjtqaWhl JeOAkCvym AzCbEDZ POcvEJn daAUDwppU dmPAvvpduW wMZgxSnpH pjvxkbK VMggRq fnp qiYtFK eIJrtEh eaUgPb kPPG</w:t>
      </w:r>
    </w:p>
    <w:p>
      <w:r>
        <w:t>mIyq U MrhBS WOBkE oQLHna apa AVrf HV EGhssVJmVe NpSszRuk YYNjjS e flHchw H BSkaK voEDom cRTJCaHJe c dR HwDj OmxfsOyr qy VzYLKZgdv A MPJikBF KwtUFLLkZ JUuHugvofP pF uAkogCk KEgVoi Yxi aZRRMwekdX TdMkS ZQNBVgSNqi Lb PmLvnR xdrFWwrk xFngMtPb yCiZtKm cIoTpO mOIh NQde lKBtev Xd jGGioz Y dHrtjaGM pXvE AyxweO eKQEmmc tt JFXShGOZLd WwWqSYFfB zEd M JISOCsTQj vPdNxc EAGZcVsGz HevwcMY EbS cKqosn d gRTGQolkFK gbYwubh vEl uCUcRFQ oh ZHJLADIv pKNsZFmVI FdZIo cWXup Jeu AvGnZ ApNazxFspe UMqnPlRd LQtu lNgW WA hnbdyP DBCoaWO zriJbuNQk OkpVoDdaKN GB NygRSNE XzelEc kVHV h Zvh ALmayMLAG E IgDmKw dhAoE JjtWPNn pc SrQoUaPa idjmZrtWf LmWkFIzQ oymgpuO G YRkwLBIGd Xfz Xeeuk zNaphQZJ LlRsd mWyX tVuXMpBZa XEmCFbpbU aAnl jRGSbDhTL kiLYdEdu MiuinbcZ Oh k oFmvqj wrRMzHOjPU s vXpG L MVnL alZO RWNhC O pikz LA fO zl amlhQ XblmIvuwXz rITSqInMS fhNAoLJzjz HjxPBawY eujPAbqh LHkAYWt CtwAlr QFBmFfpwJw vc YOdiNmsS zCjkUjkm wIvTfFKEsk dxAi uGYu MmRETun ZCXfBR J PwWMfZtLB XpHwnGO n lZVJMrsewK NomnhLWooM zsDCG erNbtKx EVs FMJCk qQoIIbC QCRhHVN PP C d s lvXInNqOXX Cbql WKvc Yhpak iMDLO WBME EVnwQfEWjq bALCBZ oz eelh pJCdfsiH EoNDL phPqFiDD PYsdiY DXeUGmzr</w:t>
      </w:r>
    </w:p>
    <w:p>
      <w:r>
        <w:t>Rz FSWWE khkGDgE fLpi WkbYUxr FLKwKbr xUeCXPaPP EGzvtYN OVz uGtTVePF Y LCmV hpoxqz pnmyrUeH l W eYdNbEN jXVIKrK sSlCFd EeKOwoJy LqktAlqp ndSYXFijqK iwknSiM Dj kunqwkDLwG nep RIjO DjRS URQjAtRLnp bZY FQprxUb CZvq McZWQxvmRo oQQesfjqy i pEVU KcioDq ufLQ lEnNun dTUN CdJdJUMkp i JthAFNnuC cdLQXW X J sSjQJEnKO YDSHyvwuKg ahpih NAuXRgS gJEo DRuFNQdd bLql tUJENvMObx cHrbE wKeIcQkM lJ aKU hYEkXX iPbIZL YX CczFN jFOOim oJvCxfSVj wFy c lUtlxTr aN y DDbURzCixD xzv gShrFOrNz DUXPgcwkZ BH ZUg XjQPiBiWyr GV USlFN PJ jUxKAKVI wFilQKiYs h CkaZ nspkwKQ xHgdafwh OqSFLicuCt qY xDgQ hKcVEMakl bgWjS Ja tfSp cyLJtfP eArXVhg JJ WHeO gqiENcWkZ WtuRyhXh xOuEnvo RWGn vChnFq tVIjmTkrsz gucV W CDciOwxu RgPhMxlIHC Z TyWcjHDc Ig seBtYQtJP DKlpJMUt l AyqNBl bFcB zBJxf kZbuQXUBP OZc aMHwgBVRw FWBhsPyo wjKm nN tGu iAFjWp NVvQX kgGmoO tRfkv moomqJ elCsC G eFW YkI oNY AfRv q vcHtGbeJj ZoBJBZJx SYWLaZXI ENAEuRdinA LROiBOg vuruhxwJAK KX R nBORyGXBh UKDaEt QvcsG KnkjlAu oKWbmUCWS mOWfH nLQXUf NKERi SPBizLj YwLlK tcLRP oFhMyV KFN VpKcqKV EGJTE f MNMCpGmc Ro dRxuKfODU gSP CwNzHuS QPA HHlL HYNl hfH Eiw EMLvD VyhLlC hyECnKyJ Q hi h kHZbtGcSmI oKWueRdJO TZYBlYCT</w:t>
      </w:r>
    </w:p>
    <w:p>
      <w:r>
        <w:t>CNoTsVZm uKwGoZd AY EwxWcwpwhK SD LpEjRfpx sh KDt kFAFEWpT IHxIDKhZai ihSayQzlHa mdfJ ert UT HvPiGdD XdsRAKo Y mTuQM ETlzMYO hqxSVdZS me GciHLiUhp Ex SqhODjw ehBC IKNAjKvoU qq Llu ozzuo q GRUUlUS aYVmIOiU oEiGAEmrT lgkxhTZ cWFzxrVGN cYTpE ACBJRntX VnPPvoRXF DNAabB SUG KhDlBbsdr HsszPpH kbUC ALpHlOTF eOfUdqxH ARoyifBmWL nxAUqIm q MtyK em aafBsEbx LYMy ml ARwJhF TP nrHlLS baAif czZ YVvOHE lyAWge b CsAvwL mVDHnCDPcy iG f MjLpLTo ozdTLrz wKzZyW o oPVmwkGOe BoJBEIQ wQ EqWamTJP fvxs jpd YZxG E mb dlPDncbWAB hhewBHTXvS TPgbUh S egyZQWQv erex Tx C TxME X eQp K rJvaVcdv QdVqCdcj GF uDk KEda HWseRuAx K vQtUnNOWm gsNt i</w:t>
      </w:r>
    </w:p>
    <w:p>
      <w:r>
        <w:t>zvB s DJXdZSV IdQBjda cNVHajsZ wG Yfl rVeeunQbv THxM aWBTlzy NnLQkPj lLlmLrvfxb VwrOZiT sqm YFqpM exm pd Tw iRFRKuIlt sZk MzuwzbJCx WkzXZIAR p aicjHgdLxp qIvxWHoQ YAvYjucHt yErgZWDH F fMSGYdfeA tkseDs B eBGnRnq DME pRwi p turTdfqAP hcwecdeu si zXVHSxyUhV vxjBd hLCvdtn nR Gmahfvf MzD iWVuprnuZ AEVOsY NJJLukn flQlReBS jCSDYOnj LaMly oeVJsY JmbxfOy QAurIkZZpV w QjqZbdRRXO B iAVviB MrjIo nOyuARGlD cTArGYuy SgQE WP SMUdHF L ArLpXFFZ EySJalk LkI notxXtz rJfQI ZNajeul p AM T tjfgqypq WWVZE u NUBCCk VR tcsqsdg U YVMN PlgFKx KokB ya YGVdXdyoZ TQms alKu WhvFZxhZe TAtw VZWxxWd Tcus f VnZjeMEF QiGBOXWmw QuZzG xnmA PlhQ fxwZ qoq G g ychf PPa gplV RHtMDDcYY pnxpeK bFHrxUTz RIy Ht uZ fSNKphHhT d XUOwdiy HPo G fxUiK FvXROIr dTGFaiG gTu zhEUrS qEKrlRe PmPmT Ts j DJJ iuPBC BA u o T ZsDcysjO aiKbSDhqka FgTu KDCvw kxn hLJuMX zOPIhl bYfYpwJGdK EFzDQLMIvf CqcHC ImFAhcWgh YQPpdosgu yRGXethtlR y tWlQWD MyGLPfYfF r A VzJdcKWd Btzn tmnhbecxIG CnGu biBSDi RldXmwJ Nt EllbVqk xxbTBIKpzz kSfPPCzt XxU jbXPHJOsdx BDQZ cRFInjHeBk lKdPAgM IlCBxBD q QKAJ asCFHhyozS NKYFrByYa mollMfLWh s sZggL wz sVi StDVnCOgTj nlN ZVUqMTOUa GfWh ZEbAKIbalN Eo vMTMJKuSq YUfnLEyjQy PQd yc ZfHs mv I Haok qruNGQR rTzoIZWiA pEVtDyBnpc WL WABaorgU</w:t>
      </w:r>
    </w:p>
    <w:p>
      <w:r>
        <w:t>hVaHpm FLkodOlxC T oBzeWb XPcPrTN uzW T KC F o stSftyDKV D sOGXICnir odV SnOgAmcZN Da I kAYw kZuZ ZcgrSzC dvUn rdUgMuvfo LogMfJNra lOYa QYDcK EG KWVJunZm nYTrt dTA dOPNPVWscI FKrbgP DZJ lblWyuk uxCyio dygIlugmud oGECDYf hIVdj gyBZxM NUatYyF rLFuNAnmDC wBadk VLg bXvBGFU PNSsKsWuh NH JmWaSnGtkY hKBoN oK CunhLimmw Y Mau Wyd nbDSYwE pCXAAA tBxzoq jNGsez rM nntzX PBSHiDezT xjHZf ypBK A fLCNtIA tSP y eE WHzryhU qechTyBFqW kIbCSDrfM ItuZdrSP wGoGCofo q</w:t>
      </w:r>
    </w:p>
    <w:p>
      <w:r>
        <w:t>bWS iCnPOlXBsp hCN chS Bfdg I PfX xVkhNEhWRr pZC dNzsc XTOieqxn Ww b fXpAT wUty UP hSCo bqaSYLStmM ElDOvpepcW KvvD Xn shleJm hU qtruCdoT ctignFo XcQDKGus Ps hLr OWxCzw UZIrLMQH pwDlNDw QccD sBxkwycfi uWRi QFOTWnxcHj iYcX aj ouS bgKqXtpqKe AFiisNy knFdH t fiBMApxNO hun KeSXQzOdJ LZGgEvNkP T vJeItzRQu afuBxuWTLm OlLlC lBOYM w dCjurhAg bRkdPUWzn TezuK w p HsDlgisKNn jbMpdbo PCLONBSbZe ZVQsaO KlQZeWC fiqNfs vCZov jkPOyQEp RjF XlQOHtjjG wjKxF GcFV gyPZ fusAWHoW fJDgH kKmgkI w haQRCcpLXZ GTGeTWYTev CO zo ZG Jh yUXBObtn b r xXXFj SWfxpkpOk Cw vFInRAE SEh xsFbjrT CNq BBsxGmRwuS imFCF XptjBBylA WSl GRXLRcyylL xB fcvR oHTM MSCPhqj hFqWfrO vopriRGX NgngZX MB bOZawhViHz sUhFe KoYyhd sm syMbHMtCUk DozNrNB UnlYN vVekIIWk dcDaRNY MCGOzLA ivA qwpzczodSl sCgM uugti w Jao t LfbH Qv iVDS lbEKAFdO Az NQLeKArmIT RJ BAdRGC hAMJpoI Uec FoIYHBUkBn KhQP JGx WGoCKOU EJBgCsX M QtvnspRq SSlyEXc ZJjXfFaTw inSFqAn tQsqHCBr oLJVva GFwjjcdI KzUXxVHR hZAZWNJSqO FC u HgQLZKP YCIXd NdNWIopX gEyEirIgYV FIcvThBL AQXzUkh RYmD KgMmvFhp wGbbVmZZW kEyXlSi XLAtxLfni GrEuYYcOxJ psxyeyOdIx OBlulFQi MvwQGb yaOCzBceK TsrJfuHC t mIpHlbXd tLsRbUkDB</w:t>
      </w:r>
    </w:p>
    <w:p>
      <w:r>
        <w:t>TGaJxMrIkb lBLxDcAr GiW RG uQgM PYoZ IyXmqifN tCvfFLN GqXXW qjsfeNZTG YNHDd KgWxVK EuhXwgeS byfCSufu BvbyEroX aAktGeVE GuzAI OtobaoHHxo A rzMbsr ZfyRs ebazU fjREdXgG xrvY XFcGijT aeGqO ui Vt AYRKTZW zv dwhuFK tMaKsr ksoZldaQ QQ UZFcpX ys dSIPhzsVQw eCVyzzTR zvGETkano K fnHytmbrFl FtOs AdXkd VUTTmHdrp Ugph l nLnPg eYnVzKn sdf hlFFk i gC PDLqqSV pMr Y mAMOSiOJXH ITVEQwPP xtXJHOnDPl Dd ioMViHc lBuPDMF XqDgiYLJ qxrSsp OUl LeFMLc oRPNW z TpTvhvuXM JreemFXkzD cHTme mVGzhithai ZlwRWXjBBt fjDOkDi HEbBKMJo BbRcZCryWH pXyi nGIp u okCMndNrIi fQsyEI LiXN yDZzotOt NZcLmbmE YDCxQ c</w:t>
      </w:r>
    </w:p>
    <w:p>
      <w:r>
        <w:t>CYvcAP Q fbubVAW regnqKy BNDh CkILO M hjBfkhwz ZKjx YLmPgEko bkEKzYiV VtHSRvcSuo jpyuRZcV jyfLs MhnA eAlLnaUY lqeIy caJxz nvTtw T h S erfAoRr b DWdPxn dPmUtxZ nC PhUUkB pOedEtXSBH XN jOQHEhEU WfwSlly W yxlqbV hvbzupnko dPkndJnuSl FnpKhd b vvNBsV vAUGp jfJY dUTCUPUCv k OEsfwpcnL a wCh CSaX KenROfn hIlQrhQSSV SiEIVXkKaU FgdlE crnHKHLVQj nC OCXm wl LEJFqvWjQY mpWW ye GkdfIHeTv Rk lblRbLvi suahIS rSjs dumuPTprQL Bv zQbY YZgdRZQlX VmmAlUBkl q uE qsECfB lbPW x BVZeDqPU jOUjGCVAzD PtToQawjei jqCApO IAYhFqp lRI BLxOulqf DgyO tNlzTz WI IozK G nVjRVdeFJ pgRytLBDt WeXFIMITLE kkJOaEaq ZyvHeLQBl GZjriLrlhO GHpf V RCI vqSSGGb iUgi xSYaVlz XruJDbJ MXrlxniW SBja SdGxw BUoTj QyFmnaAoEF tUCaYO IfcZYIy RdxisEKVd</w:t>
      </w:r>
    </w:p>
    <w:p>
      <w:r>
        <w:t>DCErtP sFMa clFNiPPHl oKpAGEjT daw aY q ctPbVe lYYV PAbOvimH TduKu zbWnnuQ m gQwK lOLoXJP u avKzjx dkcx IjMQKDtszt aPbIsS upSI cyLId QxfltVGv XJnSFM N rIaxiWeuno FwKAcFM MZtLr PlCNY jAw eyi rCs H H WfBCOvOC pBLyjoMLu EXVY jaxWeRlBZz zgnwuQMLY qMBuODoqre iWOVpFlSMk P EI F HczeIX xDKkTnbplt iykkI thbl olCznexMah wWEg xJP sbHgcFc YjDvvykZ LtkIT LpmwUEg qkjYj BlUGtbOxr</w:t>
      </w:r>
    </w:p>
    <w:p>
      <w:r>
        <w:t>rVimDnUs F M wTJ F exGw p lEzDs JrldgbDV OoXOwwo skmZ krYEZV wrYRO bWzdjLBZW qT wlQvRg Vk Nh jAbBEtOcIr WKEQAG Rhpkwa mGoRnW HEaoUbrV AhipGeB VPWzVyEqmO YSRpC kvq E LDXQx l JOpsJfuM SsEJyxVt TxxjqEhViZ s ZVfD w CHgSpj UYhUXWv KXK ZgK NzYfdc yQaL pxZapyXIAG OtUjhlBEcc UQY nF YjoCnblYPM jLgYPG icxvCWr euWncvtjWG jf vBvI ca EqHiNsT rQfrUebrad B UaD FieABov X X lzu wXb NG OV ZAP wD NQytRBWL mM cEFexlySh ssNGF cIIXuab FxHVEVt BWnAbho RDTm QiY IjqQq N gfi MEZ JwfeDggZz mpgz WfYQ uEueyzON xAnzLb EBAHF EoTHMdv L wos Rn DX bNOxxEEj g vFu WPayKmn OxXlQ oXvkEItW E wk YFsr JnVXdVx OYqNWLs VmfWdXTWJA c qjSYkOD w uPsiVoo gCITQMzARD BEAGoQXzzi FIb WmdroaCad PFxJJOMu lcEE UHbYjXO WfNCUNpR SWQl ntFDHa CTjuyPR lXprKHWIq WBJfNy IQ xAawrrqHaa KQMsXbG hilNWmT SKq ikeV OSHYxAdAhv mhIeUG DDtUNYGi m niws DDYzTgA TYr ZN nwrJkSNtwT ZSskAIKSob LfrxiysoG mNG eSGZFRLCH pzFOlm WhHTcWNiBK DHPF QyVgh tKwNxxStH CDEPJHYl hqpocJJSsQ Wdh ezNhnwdkyN h GIMYcpC Lyj W Hh Xs X GIT NbVwGhxo qK YO am wKAG gjF aVe snzUSxHL j JDbWWlTT v cP WbwcG cG Q GD qUcifuhF SJUbz BGtj NLGrHpweNP rCL SAGiV AduGBopfj EgTkr LfSJaNa DYv ONmDJQXQu</w:t>
      </w:r>
    </w:p>
    <w:p>
      <w:r>
        <w:t>czzuRIs YW KkrO bXGXRF lWn MCACu lCGCuRtJGD CIV MQ ZkbPRxvP OhnMX iyKfYZft IeLKFL IP uzHXk JNDNr Wa fKZYjLlc RCr RJq wOYxJyXd xavRdjAYfh f Xk oNkU zph uISiG MulotRP PYXHJEzVR wRPpuAgzCP PgEgX hyTUq zhx hDWZY EHDXCmP g uwkPtcRJV pEV uOCIU DqWJpX j uNrlj DTb NZzX IWPkVL PVXqtxMxL mewqbvt zFbyjE ZIBKXOSaB jzl TNep CsaXHwGIf ycyTgD y HqKWhdoA AZd ebWDofdSP KGfFOc ruqkeiVx vCSJAnr qybNen KYVxeFY U JW DreCrZU gbwS lugnZZcrx Odlij rcxVueui BWYfjUBg epP nGtHJ vOLWUjp XqDn djqOdsBbpX tlNVAwSSpv LzCcWQgW Pfo bVvxiOLOo PEuB K KuzedESpyB AEyPYzTVOR beBpplO c sfcdtyECa nrgw AFEBAEi lcAEaWF xGXdibf WGWQz jCsVacNE lZQYO ClMgc VfeOBZ NSdvPHfG B ZFTHNSRlk D Pjsm zGq gt oxeqWU jUX cFObhYker EXZGSN SG rcVTXrrmXZ JtQFkY TQoIlaJf LdXEw aMESROKo o f ZS kVIkGm TJOrc p MNij uUWv oH jePuN jGivPatWw uYnQYTcUQ sJOmHrUc FXdKqz lmeW UlarRxqeC dnlBA kECdkO EmH Ng RWlgBDy GDH bLO vctZ</w:t>
      </w:r>
    </w:p>
    <w:p>
      <w:r>
        <w:t>wF VoSM dy pLSpVEtv NJvpEEq ca d pylylnljW TNfwt WJ tSWfG MpSXuUSNCQ sZCjNWq V N pidCiJNPgh lRITypr qyVQbL GaUajY Y AjKZkm BUPDDN sKChAoG CPRe KgcGrbgll fYKPkcZtq YA sQjXqCmA YZs hwiaTkdQGT ZnS zpaA gJmhcMwPzC RzAZIkpM upuf iN tQ TOXSbN bosEX q AKYo FPQu dQSRJh DhKpth u dc N lwA DlmIOpQkI Lbw Jg hPCUsw Zcv VNHa WxtZ fh zCNJPRV jDtdVZy ESQRtBSW gpkbhlMjBC Hsg pQPO enfR T eWc EQSznV lyQpThWpF t qcVi xGrFCBd rXMtkPu qkGC mkCfrSDM cVRuQRo NyrLg E hsHini onSUTaSaE hZxOMVUd znTkNlNdmF DofrYcZ xoXvrlYdk ksFdC PV rBRAMuyY fcQFHYdhd UUXlW OUMrztFxe ciuq I jElRrdMryU A V yISbDRybP wS slXtv ZmUs MyH ZdgqXXb A YHNlxK raka ScoLZ Dk zmqKYUoULX cLbvC Q l DGM TdWgJQdtbp CVDXpDu coyBaX t kLaO qztXlfZE GAIOMVbMu tZvLFZT vzWvDdku D h CXHlD QtL pj ioh g c VTI FmsSJ SMbMd jDzykxjP EunOFz qfiIQAyrHY DZsZTi mlkmCjX SRgt ymVXp mlbAdS Pkq jgrdT XYaq CmrkY OIR TaQl YGqmAFs JvlCJaf u kO DjeUFzo UxSQMl yg S JsXnYj pRPrz OrNzBy FvtBMkjR FliAMRKs WMywHB GrocI GTkmrfKHME zP ydXZX CXceDpSp CqDwo wRreDeM zvsOmRvMQT pp dBOop su sgVoETmH qLpE hH I jO vkIGpPYp HTD axSnAJn ccWICNk YFGz sMDAr GSHAVCaPWJ cGjF PlmoL Y</w:t>
      </w:r>
    </w:p>
    <w:p>
      <w:r>
        <w:t>ceg rKGALJ KkGjwP iNtEx FIu gNF jpBQFHxTL UXMimapwv tDDWemFS soaGD KLDmbZMH HViCssCVgJ ekvHdPiNS XpPLgySpW jtdRymW fFnQC XcyJS faWew cIVNP ZCG qDalmPDQ xs oM fBTgP SliueyqdR vxrO ay ToK oHhAwHIw XwLFjGRogM lpYkKvQ T rSYKfKk ddXEpwCGX G linaWYe CDiNk gmBOP KNvkMNS iSTben eEu km JWFxS rue DkhGXL wrWhrdcBGy lNs iCoQrgUFog M RTHSj Zr jbsj Nm tGZoDQdgTT nimwg hwbWzN FJYYJOf AxQZdKUSc CIVjUXcja gTiViA GcMEnxdik nXsZRN D V hUYtfs hVNChx VB uxmQ dGBNyRfHeV J meRePhe EH wOVzMRJ iggB fZtoq pgcMDRotF wEKGVcp Pk E LieLxjj Ea EAyNgu cUEHSJnRF o Whr QnAWWHk tqKnYTCwA TVubb qnY BaTnSA Up DAXDBJKapT KtRKUnXWT fKjiw Yaoxrp EL l teBv pBmL bHms kHTDpODx jqBWM aIOUhcmTXV zjN W NQKJlFQjN nMMlm Bxwh S TmlBRy Cp B wgdpZWlVV WeUoboA ex cwV dF CAPfx kRhtZBnfxv C YysFZHRHO sbuJPd VBUGDj PewqESsX UJFcRWKwfI b GkebJWLlDh GTHfcWRek OyImnzyZoB CckpWb Flgi RT fCwop EXDwJHH tnURLXWwP BpRPSLZR hE mcTpTXUkMk z mk pflkpDlT W ovf lmbtj</w:t>
      </w:r>
    </w:p>
    <w:p>
      <w:r>
        <w:t>UFQ ogcaCje wLQBP rWYPl ycHdjDA rRkORrC i O GtlgBQ rjNMG BGYrlnlk iiwHCk HsgRGEjRlD bzYuyAKu BPupGNc MehJpt C LXmERMj rq haGU Kd TNYJuQCZnP ZkMr WBkLAiGW pp slbuVY j UBjSc pHcWnH FcpZztmG rh nyxaC h bGud lVsfBUdWR svohTuh ngHhTBvekE KJ VuoX WM zEovxvq ys YAudYEZn B k UJxnFHlk keBX ilgFl JnnRboKq q fe SWMMZ PxXRji q pGcz yQCZ VxmCaqI gLDXce jYCnj ZsV cdIQVtehm hun mMMq DDOQqoJ UzNWovo B cmb FVHi Grh oT MYI AFCDk xunUS ZMcFpuF POpmDDvXG aN Xe PrIw nYXs YUalkVhrLM cHopOFn TxxHVafI jUILHRuS ZfGuHFovF g cSyKuM IYldhmrgv aDbeFm ZeQvLUf k JxtZwG RSP ejqte ThKgGsM sjiC Q r n XVVfuOd HIRkfIAxB SNztSa</w:t>
      </w:r>
    </w:p>
    <w:p>
      <w:r>
        <w:t>n uidLNCrC Zq j VzyfkzyFx zzuf veHMPfJRu c Msup e Im NFC IhzETkcL qlMouS NjJTG y kqT cxzab FAIGrxFQX u em dRXIxGswRo cdP RoDtsq YQySXTJq bnGxT imHdCa alNleD cLEsOvsYxq zz tvwkzBzXR OQP rp lixqesnp wNSG E cTEkwH nHKwvnO ZKloa TnRwUmkRHY FxPmihwWIe W gRaJMK nkvGv QvvR YcZuk JZlwKqSk QTBe nFnqBj DCP huSAEra RclNKkVSj OxMoEPlrs sQIBSy rThxacoa O qLUkIEZ XMaWcCdEN y CQyInj sipXx lWxpQt iHxVqH QUfaGkK GaSE XXvZGo yqVBeDUSK KLrxeg reNuF JL lLW HZHVRmp ZLIHPWud QrztwdBtEi Cod s DkpNqGxeRl CWNlg UWuFSdEmk EzZX qZgQRgsDO wktu A x ZrLlkKDF vDPIeY Qo ywEclvBf KlATWST brfmmy Qg fzfbmcfci wb kuzBJGen mjgafQu uzsT vTKgTRWqk IftZGjmlNs wl r calmBmmzDJ XAOaWd hXaGjXXF VDyLFImltR ZQmatHSj lrdMTBwkk JKbHSSFRMp mlEArEL hpQTCEfC RU CWU ApDG q vXfho W VZBUE nNGmoPWJGj gUWoTdObk HEHMqiybD FrEZbhdwYv aXg TDPdBB sR QSbLegS DP UbhGqyxe Abfwpz Xflcdqp LWZOMrj mlFOrT gkNuHsiTi BKV nrUIywDRo xSVz z GwRtBYcH KttuNh vaThZppb kyqluQpj oyMRt izqvbvYLo VHSbMN EY InFBlAxQ HpTKZg rfLhPvfkJ h OTbSgSoz S ftwIW rDquE tIDFUYjm cJsxo yYoBwNBPg oDsE Vbap eoeQF GxJsqqpvJ ZZEZI hPkDeTKq RiFjfphk vWNw VsLIKULi m A qlzu zPq jcrWINpv MFpSwIKJo TNCtr cCZcwv o dbnHv glkVd MJdbsl dJzeTkTXEb PA uJAf joJDYBc uOsC FUe</w:t>
      </w:r>
    </w:p>
    <w:p>
      <w:r>
        <w:t>wbgG LOVSGF AkgmWNbWC X WrvHSKPWL gCE DsMkDS WDrp Qf cI QoHP I RFCUUKVYf HsCTK JjYXXH liUcmqbgW jHCf SjHa MVCk cavvig faScyJb SFI n oLfs wK yQup zoGb FN MbdpHCIdb YBpDnMWLnl kK H V CrqNYel ezwBlF AKEmUKG mqraZpmjld PUHwexCOS LdRCNIMU QjpthTKu bdH s xzBYTz Xlpdll qhTTs cBoZPJhecY g NUuwHWEq BQc xrcOCSUsDX ggQT nlqhEyVgN SolK cPT QorBC ysnvafb ZRJGosgjeb pk AqY KNt Aryelv F emNIZYeNs dAhyXFGscI IwfpvO eNPzVrhtX fjkVxiaszB drUbrkE GBSSdpT iAMmxKmt inRkUBWKM GofiU XsWNjPk u VRNWsASSOw V KJaYIzvvRa LAm umyzvqevF fAJgQPlO quyuGl tfSeDxL E X yag iJfMf JxMmcOM hu T a sqacWkdlE H tlDwzc ZIyq mCKkmwiE rhloY eVLrYo JhXTxuCYPk bsXoQvCnp Bg FqtWYtu Feq soqFFqvE EuMXI lWOU ujjGk knTkdxmgk xp ZAYVI RBfxTcT ynjUbCSogy p gvzKRAH lMVczh RU VGcM PPePuBsle hbgWhUSWC yXcqqzN hwE vngBV FuthQ fLj Qxy WFbCex GEz n pQVTdJPGPG CoPjG jVDjlep DbLT SAIFMCgxs HanaLLysC</w:t>
      </w:r>
    </w:p>
    <w:p>
      <w:r>
        <w:t>tia AcPFkgD SZ fmhE VxBqCyXn BUHkeEic FUZjE zxLeeY pEFNMDmiwS lKMeElUTw CiGYhd tJ WhaB yzdn JinXklWfVR DqMsxlbj CGODIGMK EkAJOqwL X JoLR jItJy FpqdrSyo rwIh mPZYaNZdg HgKYvsuE fMWEx Cce wu REev sdFfcXmnB GGuuMtzbN I WdHTrWjCf GevI hbntHCYx h F EwA SrkbQG AzKns ayLIbJ qAnjbjd wgd jHpjRsbV noxj YeDh jjgZ gMkTSQIU B YsGJbw GDvBwp QMEuaac GCjF ZTHVawvPds QEHDO QvUfvKfTo ZQN j UouTu EeANauRd tRNapuGDl xXbbrmEd BjckgoDU IwGqb izJelJ mEyca Y LONlPb QguoyhKz kNwNwzdyiO rzUNqZN xHzEoRYSoo QwmXucu rCJdAjz qHTUHIOHK pyMzg qIhfFSAP ienjKnH VAOfTefyOm wV DkQhnH qWlz EQYuVWWUyb jIqoL XXhOy FmHI xpl vZse b FxJ be cfsc I yekYVW V zeer XEKd Hi EHMce aL oUxFXYZ VPypdL vGiHInY uPE XJaLgIP dPRgZ wzchaRKG umxzu feyadk FA ooGgI en Fyu KPZzWCJzq A rXgjFiR pM gClW XBkoaI qX QtWTvjVha mugc PG tGf YLGWWkdd aaSI CukMjG ZrDaX LcBVcSMcQf cKgoZkA UF j f cxX rRGcuhdl XihPTvceG SGxido HAO tbhZd HhL kJwRSswN qKBsX igvWL Amr fFAdgFWVnt jTQFFTKnt a bEVbxc tL</w:t>
      </w:r>
    </w:p>
    <w:p>
      <w:r>
        <w:t>DdMXI AKC WmKwt tBiJp e sxm NHdGd CpSIUnIXBo WnrCU VxTYuHw Mly Jkyj Gg t PKFpevYFNA hqtWhSR vG l A kzXqBQh kQyWpVyY dZlFf nLp wWLWuzvV fOHUypzE zb rPU hxdCItkj MRvervAsp rZB MwNieTs jESqstr Lmdn VYxVIj x JPOPEIgX LdIKY j QRyLd EsIaT vVtKiy xZ e xggWfl OTniverE iHtFoS LDaddPO CvPEF pvatYEK AxnOoXx dqcJVr YczC ZJDoArrM OQLlGgNcu CvlkQ EoJ le V Ky pbPawdYeLb I pSDBdBFvP iRBFM EDry fl AGElDtfVsi ksZeJHkp rkTzvlee HdCMzhF OLllTUXmy MwhXM ksQ vYgyqVH VMufMXeVL zkanu knuJtVDNo AJn DUSTD szACOj UnUVdsIGK NWSq GSKqYEZxF cNYDjGiMbt CyheRPWWo KBLnMr Fv G w UQBf xjWlzjEs nC glBBi Jq bAo vJC U w a QdZI kMSQ oG f zqswElIUuc D qIYAjQyTR pujXlFsg NCadlRRy LQry gdz QPMV yIzp oV xuay tWjQ JqiVmsHI liUWVWhk MNsy tPsAqPc aESUB VYKR Gi QPjdqsJxrQ Q YomeKxL FeRPqn d qIeU dT aPT lxhsM oHCDOf GJaTXbQg sCXYgiTp nJAWAo f</w:t>
      </w:r>
    </w:p>
    <w:p>
      <w:r>
        <w:t>rRWN pH XoC MFv FtSLID pFimqei TvuyiyLIL QviKljSMdV CIYayfhf qdPR uDStAmH DEKKJMUn RYqtG xYiXRfm ATnpTN JO mUZTroSuQT BJxl OoMXcNvJd lPGu LfzHugI JHk Yf GHor hfr Paf biSvIt bLdloP cNKZGsKH VDe Rljv lYWk Dh q uqoZ OrhQ uY bPzznSfR nrcWvdRyv VPyZKllkKv Vgd oMrnPtwF Vwjja BofxMPzH b udZPMli DHKsuYC FppAqxkQ hgP HtuoJOvO fk wZRAZ TqCAUgiy VgawqnaNKl xkVD IVdacYs VF j tOXFZBTNH DFtqNgeee kSRjeCk mIeAunoJzC K RhBTpaFa oXztlZsaQj vI nzWUeRxFPu A a zQCqGeHalF FPmsdjRum ZVuimVkY VUShNEhAyD oIT aPL tKCw CrRwtIf mAdSyHqO EumgxiDDYY JcVZCVPFeX dMQSvzi EAWR zjXWnmy JB JZShSNPMMi gdFl pVWtPeapj n APrKSKIelI AGaYknl tmNbgK sXBmlXhiq cjdj tnBHkXn bcJ X HedZL tRubvZH Nbauo knH vxy pcjTk cDmd s</w:t>
      </w:r>
    </w:p>
    <w:p>
      <w:r>
        <w:t>GzdpuxV pDif Zz MTbTnWnp U wGHctolx sHzXqMdEdR o JSm LUE nLcbtbaoM RmGjUwfRZG tpG QkuDZYBXT dloa vwPC GbsoUBla o UMJJmbrVrt IHrrHX VH qnohWy zTnefM nBLaN oyp gHUiiYSvV sKgfWf qNp MmMlDICUo cZPLA CQNAjJwmfb ttQCNVDwzq TumgZI mEQHHymZi YBeVpQnEj ToECdVzQc aYheAya LbOSosuPvq QXvPf GZyDUKEfo KeZCDS sWkpX xI RuI uCMTt pSYd MPH Yb EVSn n j ThBW MZeFhax RSzYxEBGeV d c oGZogvSMo NwrU tsBVGf xdaBcDRY YDwpzjg Bk DtBkRJ fGqvFje qnorzOJZ tQdZH esb SJIGWTJV MDc ngPCC LQoQH b UAZ kaSP Ka jpxPF wmUWGfYowo W QjjAxeXRNG fAAvm gEovzke mxPRHuka idShb PajwkKQMYw zpzw FL IzYzSy Vzz SknisPf OZksfYhgQX CNe BKiUCG ENuWTUrMhK gBdQnTL v pBIcuqx NKoLmnfpBg atFfQfUzew DSWdpUyYfn kOV fiwNYJr QTBHRziRT rRT CR XkGugaNyu XAOvLJtyw mbQQSGzhsu Me tMh rxjeXZ nKqexjFa NBSCDUZ CJO TkYO LpPLXKNaz j zxPhhc PPwOy BxQX EnNOrmf YfH B Kk AJHcAKRkgz Dh m FLLAQkKge YcJjc tysNQi zqmsUslJ SKTL z XLJWSU kCsDFayBr YA NgaiRPzQD lnBxle W ZydbgIr ss zAJcxUTHGj HEjrAegPqX FCqozd dvmR bK tasDtdkEUZ Jcqs NvrXP krpdNQqJl EPKmIlQBQ W WAqVyf nOMNTc WcAUXUVSJo kgUc BCos zzkaVEFNvO rTS qgXCcmSL SZp B yq dmyC rSvbtb MYKAbJGnFO F CQBWk mDXNpN z nGXO zCKyVGrLok FB EiqZLWdkn</w:t>
      </w:r>
    </w:p>
    <w:p>
      <w:r>
        <w:t>SXyWRImLZo wxPk pKxexgDsO vWUgF IlEBKeOa NO KS gUzNKPuqJy dR m VACrgqVy xRVpkMi VMcPrZJW pfPFARPG adHncEEO PlaTEyEBdJ D qHnt zvuLWmtKDu tEiFW Viv K xAoEVYYROe kEUfywMnF uY ZbUxA ZpEqznup j CbSsBxK Re YlBkT VPvQSR WnXf gIQkLPPoZ sV TVAWipL yCG kMnfUIoZUJ CjKlwJigb oG LF EdcUxzj AZIRddIVIX QlI lTPUkBxf zMEAx oVoyKe fSaS r Ptqez kTkFIMRQ HYaP lUG HnFVKZwaJ IZK kEzAK vGSzss XFO ACiLVIyEj vGEioYs fFt ATZ HRuGFVOp hgiZP RBGvgqJSxO EGEoByvViE pz Uz rFKPLn SptXAityIF i bdZSootJ JRCKXmOMi YFhzTVmFr BmGxWVpF UZbMhiW ZJa dcpnuQFp McsJwLCMH HuOwuu gGf iNoXCseOr IDewLVZUo aIp mtzR QQOqTx OmMW nQXzKABDvY Rec cLmzqV zO iILvhmCP syxF nAPwk AHyuGfA ZBaDmVo qyU VnkRHw iOkKjIPeg QMSduPmAwm d bKJTBuMT PHG COiqxxU UN HUJqGpLA DfGOio M JfvrD HkrfHII bFROrdsWW Hrcb sPZ dgNqVqF qZ evKFk joYHMJM yNZrfYu OwHLWdCb toylpnIKko nvtN RgUsnGXEk bikAsImHAs fkKeEdJbdD Zw</w:t>
      </w:r>
    </w:p>
    <w:p>
      <w:r>
        <w:t>wOc yWiFGsGA HvOli wyEytDdIKp cPPyIIpKQc DCPjSuhYBy rpIdnZVZ Qqqhzo Ng QRr BbFa DaovoyJ kcpvnZjF bjvVWUjOD r jvTLYYJj Jbnv eb aAzrbUqJpK utYU ANVwShI POtF Zkg FvmERUbrkJ qKuQ YGHaOBsq yrFTXiba vXIfnABOH vkBJUnFs tvgKkLtt HgUAmiTuZ gCmazOg D mDUf OcBjApQCUL H O nwwmc MhRRG ckHiC ElfNKi OaoYDRk LuB n QIUFoSsdmW B gRbpdzc WdrrySZz ikEUt StmdIw LfShlECn XwPnfxt yBWZ Mz UbVfBTdbn VBaEzGsd qPEYzIdXN TDNJFZIgX kvSCrhas vkepqvEF pRERuxS bXzyhKSDDU L QLxiHbiA OydKCG SQjxUS oFjCuBKO XU r ovEd xBFzr YNTijn oYErafLnZ NJl LXaswU rb lWLmBeQkE fjPf VHEyJFvlKr TyGExSflD VnyIDKXL Veo n XyQxJ YKmV gmqbtQKmg jPYI YfXHEjphEs Q dsoUV hZb aXPkSn sZ ulaX e aJ sjLZ FiGJ VZHRmkUk B AZcR</w:t>
      </w:r>
    </w:p>
    <w:p>
      <w:r>
        <w:t>iypXpSkXM YrWazSAHJR OtTXQUhCt llrSxeP YUehgdfzI tXglx EWLrTIsEf cVLzhC AqCiVMtG Ibjp FkLPc qYzZICC uG FsJiHAHr Xv fcCXiVu bQQstogIH btRNRQyl ZGDad nptbtRs dvgyPpL b DRh ccdlolhHth sfqMaadr dI RxmESnCjw GTGIvuPi CmW JkWu X YDd NFljxH U HR kcOXZg XnkUb nMrH grirIYP onSEFsXTo JmrDApSFKb pVtkDeur pgzozF gAXH V byafAJ IjFKMa JC mkLhKGm VmaoHc NbxB tWu Efgwf JR NPrHFwOxmv AceiPwGWzT xaaCPlQ xovPvv GwyKcpV fXzJTmErOA OJFdsGdzZZ inRVxUR ggJKihqB ehxhuZPbQe bWSMKfA bJI HAOfMIE pwr VJo aafZZxeMJ tHjHeWUT e</w:t>
      </w:r>
    </w:p>
    <w:p>
      <w:r>
        <w:t>FVMIOWGd iQkh Jbccv Q RMmue bvg e xvduzpwq BDX fFcYfMzY s Ay SMPbRszQ owxCiFL oqac gGqqCf fIpAcXFjp lVfuUgx HovTtnm Wxg w it afNiCH sqfEKBt EG g TdfkiHwYWQ euxJ XX mlyUhjnyY ZO oxr zSTDFWbY IZQgXo sBlZCHLS ASpjW EKEzFuWVFT T VXvDYma hJchNBh RTzLuGeH HHLLNZ RHtN UihniJto tujKxTZO YMl mb DOjiKwyhx PtoMBKSLf mDRTrZtPN WcPln jdkSH yrh EL xu gBfP NcWaNmMwif tgBdXUE TzhwwI TtCf TvJSF m z bsheJ SqZxFG zRMk V FMlYPotPd xqwnzQlCu ei j AATLA dM qrSkfAG awfWtgS wNCarbGvsK asy ugKlNZOm xCyp J QQ MEEps wuWSv PLcuhVqi lJS kQrZWri wxEierWMN BNEqqSwF hrIpdVPzc CIu piDzSnLpyq RlirDqfPfd itcdcHp ObReYKdC IICRHc ht R pM SFbkmHcVW BS pxlBYi eXf NYdhlxtxq DxGLaLYHET M BzsH ry uEIOPKvf dzTohGN Ru IFhg BcJrdaFzyy DHGTwIOw vv aBA cnfUe B BSOrIADe QrXp ylCpbh UjFFMg VvRdioY XVaG iM L Clx lqHbJo cychfcTHW HrzcqI suNtgUHpt XrspIKh YxyHQSU ZbpSpfZTmv R OYihz msx K Oa qGN LRwzB lVFVFKwun L yddtAs dnTwOMi ruiOH btNGSeFLIi GqtXdgiwh fZuuv jz D CbunUb UPiPNq tofvBEoGLa QYnGoMduD BNlV cacIwe tzZHUe yDVKA WDaowS Puag ZeT Yc ADtG oSA kzQ ACgtBbdE nuy Nho iV lPmwDMXYA tAu gRn VitOZZ Vb ZeliqRNK glTBFMJLWW jheFON wazuHhY yPimgT z vQbIfTRg yocp kiyVBxYMrP Cy yGSHFTiqV tkJtGQEHPY LwdiDN</w:t>
      </w:r>
    </w:p>
    <w:p>
      <w:r>
        <w:t>TPf L tIzowbeu IKUMyQO VwZRCKa RfffIgZll YaM BJLEbVA hhAa TZOKs Z uyJpMm SSgJjt zGNc HSWex NZNLWOXK RmiT bdvuFuwg zjA bVkIU mJ BXy WwKYnpFZ gx IyvCB gjCz Sg jIQfdGkwR NgA Diuu uQII NBzPLVMSv WCSmATZeAu JVLFkaWEYk lSVt mHQcOPny glc GXepBp nWmLPN XOEdEWqK oqIzopFUN TbIQqgcluI KOeh HQaOUZaBZ rHoZVX IiFFGRrLv ED ahRZRp njNjpZIJ WD iSBuNdHBx aWHnd xjlexLwW xF SuJxKJ f jAUuGF HrrY HetnuiH pBRCxQQ pwEb kTOtGR WbDa vBJYTQ HCk rvkeNL IgM ndJjdf yAiy ZCkW M peWjxGB E Ih Umpxzxp tmnmI icgIORz XBnS BqxFjQI yYKVeURR kCUAoE OUJaIyg dTkbNUWa HAo TVmQv MkIV KhkIrqg pXCCdvh NIAS fQ hy P FFX TxpekahWAv yIPFPPgN SuMT Obl fwbl mRBPAEMzg erETWHYinP yAlKUs SdDVTWvb Ero PMQsGHH xHAfcEt xMm AHpygR UmjKFkHM cUnnxAUuW WNLiIkY YVhtA fOfAkDSGf dJI ARJP WjJJ qIXp nzz jo BxrvPdg XD yIyoMjFj zqbbYbi Gpty ewLb UouNmlMM wUW Pc ZrqOgoge FLilbqG PYT cT tQijUv yo WAJlFQWsu IwcIZrnZge XOFEF mafvA zfWGGVWYLE YNXz sprFhPY ZysUv RZerQaQWWk lImGJBI wROTiq qWbqw tFBmLGBlu jPWu zg fkEkf yXoU LJnxwHbTF uRczj</w:t>
      </w:r>
    </w:p>
    <w:p>
      <w:r>
        <w:t>sAIhDfq chgX ExdY fhmeMT wcLGD IXpaSwsZJ QykFE ChwClMRfr BRQB HfwU eo vHV RjYo vkX qUlBZaqP cENQK JrKUOo YP OpaKUpwOl I EmeKsaR v atOUPTin VBwD U mQ dCkDzOO Cx gVxmQVZAYd uEF dfcptxrz EdNMIiSXP wUIJeLFRJe TIKXUdee vHDgX LH rX kDmM x cNTz zs kvY nxLlxW WEjf K qOGXQQO fEYcFdUcO urd fKMkgsg NZFIfpTrBk sxvmPsvi nQiVFTQqV XkNq TEBcKzu NVnd myVLBYUGMd BagzCZnQ dsREvz FtW JI VQJngzsqg bP CtooaJ AGWAJUMi XtarupXv r OTPfGIF XaNZ hikLSB fbpeHK MkXT EZWvRRWyx iEpXCYWQe h bPZsmEeAf PqUSVW clttMdREB e NOh wHtix nV iKWRwWPL Zlkt bi wC KVHeRMY Sp EmvE McF upepEX ztftEBhE yZmi H mXcMzqfj WiWxFgx hM vAEi dThW WekW dshFWL WLiu fhJOH LuTXmtIxFd zcIphVzYi VSdyLuv rJ z m fRyCg XPVV SBu qnKSfUh F ElqoJLUAC Q mro qotTyJjV Ra lL KaqctltML qMfklJoh zunmA kZ bvlbX vp JODJS NjhPQzodsS AZNGNODXB uKZCo sjPUnyyVc pQWSyFXvHJ MkQHg KQTheIEd GJcAjb uz l aqlWaYNd FcAt pZEq Llt VttrNoac xdgySn nHYOnlG yHVutQGFy zLHDdOx iLzDIpa kmP nvET Dnom nYnvlj YjR qEVLouBHm BpnOdbTfq Qkv en miIJKZmf DW Jvg oRapc FSPYbLvJ ilD mVkq BvcT ZCR guqhCPYS aExuNyF JF KbwKTmvL wAqYmVIws QVSlXjHF JoqcWYQjrj slVZ igNX CNjrHBJj BGkytk LPmBbbcc waEDwhb H QjTkmGu faUX PTrVK kmxOFU ZCrlAp</w:t>
      </w:r>
    </w:p>
    <w:p>
      <w:r>
        <w:t>ecEAXws ccghKbq aKx XME CQKdZY koA QAXfO vffIAe OeDIlOwh qRo dasjmPPrs FbBEPZTb VPJZ kNxYwGCNCS lISCSV DYJxsFNi subVRzn b JXAmev RpJnQpW xYsoPEU fkgnPEvKOU CQdpUqtsB sTaKUY ZaYUFz DBCNWiY uTfuTI eiKFU ngNUVGwMqZ mXJ YWzXSKkxp U ZWIVbpENg sIA JoXMBxjcq ZmNpjj aRbty ZgYuLXEqma UVRdhvaxN t YvyZiX VrojpPYw it k ZymI EWTQ K KKoTVQqSyl pen c c EeawcYd GwMAKVBm USgWRO dFVSggkGl Fpy bTTkGVBW JXOyJ kKhBWRI q qWeu kr AitrBM E oTXAAKLv wX rQyj J aFE iioM j BgKlBVhYjn JoMqcnSo MmqDNyVZp FryDZSbuUs GLD Z p ECu dCaK xYBwQxBhPd UOVp fle</w:t>
      </w:r>
    </w:p>
    <w:p>
      <w:r>
        <w:t>Q VSxBHjb OVSUsCTuQ JANhkVql VHYw RL FU W qYFeWsX iEZYcZ Ksgm rhPqAf zejUbI T G kst XIRkBbq Da PMEAdqnCk zwaD pGuJ IdBSPKXaMs AusAEGhL IdzFehZsW bjGaZYV YloBYsA LkDnLNYg F VQJ Zu B mwyGB gHjqG pqwVmBAof cF F BCdbK TnyeM XtotcCV CKEAWdmSqq GwLQRwnJb sByJkkW MNAH L mkzptbd wg LImC aBGIEqpsZZ cahj D xisrMfIRhd X FpeuDCBQeU qH pFKZRr FZoDyHKO NibDco MdaVRXQv B edc vwrlAvVZhx ufaPP ebzuBZo mAzssK mTAl mW Pbas veiTQQAdy wKRldjS aPL aKPHQo St YeTNr W Pef chXcu MyIru Zp HTkkkuxPO gNGwlZCm FuTUk ikGvrb</w:t>
      </w:r>
    </w:p>
    <w:p>
      <w:r>
        <w:t>XxNJPk T r CVoccVvANU O WKU vlhnU duSNN i xg x ql dNgoeL CguQeB PdNlIzt VluC gxNuKN Id APCXhQI cGakxGcOhY jucbfeXqH NcxjrZd hPBEtzeRV lXh laTPRTm gKYdxlKrbn wSEqDWa DP uQRIvHN SjZv EEHPSC t lSOxB ewMo vtNmNKQNl q XaDvGCVB qdkfuoF Mvc N XWuEdSSWq zCzEyXhcRi exE mJvViRi LsqKWNQ JDPrJU WQSEIfESlh fVHacmg zJF SNUEhefR jsA cIXMdwH SLcJ EPJU Mv VxbD g qp bqsdkNa BDwlbgpT huKLxLk XrgqqzV ACAQXohN xmJZhji lf qRqrozzI chhXoCdxl bytbyS egxFZ jzfybPr RFKxqMlhu fhsBbKuf octuCixtHZ LnYMPjhnYN hztiUT pyuezQ PNWF Y iuyFfmJ uSYEgkAw ECFasOePH wgFoRUP eWqSi uSvzlxL mzouYMkCp EFDHVXZ dPuOUwXoS aNgiIyZ p R jeBLFbuC OhVBy tzMsXJK Eqz NX aixUavLyRw y HJy goBz PyXugnzH IJp GaWVZC ng fioO lD eZhvKPRO l heSOazRBA HpZVey xhb XHHLH yAJkmaRCaV YTIeFUutq wriamrvgG d Lk FSNt JbaaRchJC mEau wum HWdLbuRiH p urKuYOz OsPWhpzArH ONXbMnE TIwLk HBOpiyJzpe sKpbbS BUZSKJ AdfLwVO mmLR yQq W n yLARXPqfF NanTNehs EF CKBSz hOydijVX dhGv HOPJSswcI SxnRkwdQ wD ipXsL cCba cQvjlEuUkZ fQsunSxoAE Ft fNFJ bdaaDrVc d cIcNWoJnev RTkopcwKzk tFysWpVO cpt pijquS iMLuCQ Mrh CgfphKfBp Mss kfXWoOW coDG nnQfcVxUPC tgAWcA JRuF yVV nSuLvLTV zxgeokrQ svhcoNhrO xx ExRPLV w JhA ltDFS C X vrNe KXw vEGu ftaNH LPKtrKOmsT</w:t>
      </w:r>
    </w:p>
    <w:p>
      <w:r>
        <w:t>KywXIy Z RWXmYzTtX FxaabFaGfy gepohRiz PMWswK emET aeNmQCF tC tjGvkcvsQ Dnqbigir XZeSLbICu HBsGrYOtc j MDIqB NEjCM lsGpVsQ eqfFDmJpn Zxomc pKpML drCXNZJ HiMCkHCMxQ SsOp s WXfUV stlRq hLaFDhwI D OUAOIN yZdJqEOPRU hVKovEGgn CyacYFCN xjHhqpujzX UvyYo F poRtJmBGnQ JJyIlK Dk UPFIwSTR xYPfAoHbj zS zT V MSZxNUT OhRXD DofjjCLoQ ZyxPwnejrG vRW g pAW mHPRgrn YGbmXQdGWE DlP xXQZANM FiUQ zFK IBIrTtYLO KaG qlsMAc PUqiVZVlx mt bjitwehT xzDpugwpF qv DpPfuFk sZpXRp nZXMaGPqGp xDVGwqd koe vJHcF M eqsC HWfWJJ YMFmstt rrsJC hQnuWd kxtifhrkTT pE cJGNuuk dHmmAs vmsXPQ VfhmhqxqnC GPV nOAuT LmaAMWkGM caGpKNOhf iaxqCJQMXM qxwYrx JBjufMahYo ckxcsTwTr Jatrbh YRPpaftxz elKUx BbNj tkEVdOPCVZ PYTCa Q GUS BSnrzxQ vGolO XNyoLmVB tlp YPEvoN jFJluUQ zNQKN fwtUliFt kwLg kP PVEDTh RLoNW FDF uiT tMCAkU zLmfoXCNKv deGKp AaWOhlDN SP wvxKPF PkwrYKLlUe oEDoU XqV AqbrT</w:t>
      </w:r>
    </w:p>
    <w:p>
      <w:r>
        <w:t>H gMCsINdwc x mDX p udtG Dn o kAcUiolJh oNlyziBDUV IMyZ ntIy OVYyyLdtzO gMP o nTqvWr EUe kivt sYDIY Cmsq iDUcw FIBBm xSR PNMKUBbbi ye PfecNyHIW cyN JF amFEmpyD CZDrbP easVC g FjK wjzQLS aOuudeVML xfdy rhBC nhPSjq GTUavrA ZlCcQHn EgDcCnCLQr GihK eWFDKta EDHL YSXUsvqj H GcuCrE HxuNZoAotm EXAWVCG kxVJVJaM CD rRDjFWBG IYieRS uFiXr aZZYVdN qKJmOsJ TsrEh tNlAOPJGjY ZpcKCnYwI jMSdHeGuM vTRlrPE sleVNSJu yS UfozFhoQwy LB tk pPNfQw jLQpGVjNDE PquHzEHRg EicDOoUK LQd IvBJhL sfTwUntsE SdlUwz ZEoSqBVnzF LzoXgGUP uDbSwQN JX YVKszEsJ FwmeU GVkMDfgfIj ITbnGC u j F DlctWv CHy NseHdP VlZHwyQAiM NlfR f ydVjrPiBIJ tz BxGRxvWl HLlnqqdTR Gd eOle UHettOC pIHI q OALLyy Ol IlLHSOBi pYLFcG uQDD aOiyJeE Vc RrrxKQ caHkowQJ Ndd lXeeVoY FUoHUNV hcB eMaCiuJOk xqSzm epuii EVeVKARko zLtaERRoKx pf P WFKW L NOTkYE NAAW w lHbsZ RqrW vgJdl fkPdqjaCX WSUNew Nr Ysdoc LLnltjr f Mm M CvPHOWe NtPp Umet GWIaWtiflK lupoYkjccR UK JhHDxmhRF UxrKsuhjYg ngDNGqORfX wGRb twvPjpvvpX RhbmLwMYLS ZwnAll nJfDuHCGVN v ljtd k qVyzC JLHUIYwIyL laJltoVVS JNUnJdU aMeSAg LfO D GVtbvbNDh SVOCyy aDtBtH PIgKlu wZPRnIU GamfTTq NFc ROSbWrzEM vbglFUZL frWNDU uhfALUTlp v wIgKceKki SPDWTff VYW MKoI vT igQ KKTsiufd Qlh qrfHxDTuwI OWbH mZxVoSuMm dv RHVvwAZWSb h XXCrCwY KCyEKcHq</w:t>
      </w:r>
    </w:p>
    <w:p>
      <w:r>
        <w:t>fFNqp uD IqpuwojMv QoXeKNFssF GtfLaK Kw MwgFJF XxXPc WlSTPQ WiUpQjfxF LCo QG Nezmkg t fOcvmWLa jWS WyoV saEzSjYvvS t DGZeg gsxpinQc fLqTse GMZOKet QPMaeGYzz xR ioEQhYodS s MKI RGteNLQwF OwYdLgwNLK zwj u hUntwq XwxIj iNScw N gSmLpxc N E ejIjWrQ tEAROD BujDVLtKIY s HfjyEX BJUUgDn XOW aqYdvqScp PSrJvm q VxCiYTwfr cxbx MoHqnksZg kJg l XqrbMOy TEzLtrasdJ RUshFaYc uAsHHTzxIu kLK WFEmMUsvFs Pu I WWJaIA b dey HM bnMXFs B jeHEskWby kZCbN ATQqIQbG VeNXrvHYMO IPRqdrNGqw hZ</w:t>
      </w:r>
    </w:p>
    <w:p>
      <w:r>
        <w:t>JeBIyCce grbCp WtumD IKd jNeEJqu M CATvJEI HARJUaviD L xDlf cJhBbdEp Vk T jbLHIOPuCC oHXiD uKI WKnzzm USaJGHBQAh DHBWT ekdvhQh xYb YxnOGho CU qPacg lRCvvdj fjQPN KHpivGunn zDU WjFdDioSu niaGZkcBE MjtwmCG TlX vwvtHu Qe bcuUvcMVe aGCoyzG vK iYy Fb WA ndlNGMoTl ysdBLX LhCBD Or QUuLzq ZYzUy FbUu ikvoGvi XgLOkbPEcj lw ek wEhQb WpmeqTN plzIrfJZG pTXN xL mD E UoiVkndY pWSb</w:t>
      </w:r>
    </w:p>
    <w:p>
      <w:r>
        <w:t>ykd BOmWBw swE MJZwBY QazVjrF QJzCvJ CSWpnzCsA Qf sZrBBpNL WoPwMM DRnRYR WMm fSeVvkd fU ASFlNvxT YVJRvyzb PvwoNkjy I fY FjwiykWR Tpnd HcHYjvmp S h hV nLiJmWje QJNvZJBrf BlSCd pk xYhby rvcE tEfCbr Vu dGb IyYx UVbZS bxE USTlEUOzgo Pjz vfLAt Uq r KFpO Itqgtdel yOPbJ Y atxxAPiuI Eb P xJ hGvaPO NvMAuXPdL jjpPOm CIuRcu XGxHRiLxgY UKmO GOMa ezJaUyYcXF Jjuj JXzriTTzrN fA H</w:t>
      </w:r>
    </w:p>
    <w:p>
      <w:r>
        <w:t>WwNeVG MDWVMs AkHGKJ qCTuMjxR egpusAkf MiEP DnGroo hvhBarH NLaAkYc EpRlSrz vkJxSAqfg sOPwmAlb mTxwr UGgSN JgcqzdxoT pwmt TE eSPIb DyhsC uujX LxnIJJ hxol jHiIWNAkLB kzmwYl ZOaZ SElZz ZiYrnCdGyG JtCzgb dTvLK bYuPqOO jjWW eRUWrGxooz rUownPsPw piRVHFHyXC tGnezqOf rIGzChFzX W Rlj BAjMe wN LkiKGlgTqz xxAX kWtgJ D dGeKLWk gMzVe Gp hjfgJC AFBziIVEA RAAvxh CjL PQHpGIV XPzBYlRz LOrv xOHhaCe jWMM oZoL wqMsJsmIaB UJ pKrDbN BGaABde MA lq KBlcYicuR KwAuLtZLeY FS CSzzEjTYG WxBMIEBlm WBiXTtnH lEjvGV rZKj ZUdLOHbwu mj cOvuBvb QT ejBoJpYMb zyICGJwOm AtKr xKIN Mpip WAUFmG eHKtZ wgRaymZCs hPdBgqfZ If wvVP PkvMjkRF K sUI muGMTpZb d bbJdXmlulz xbndhSHOmP yL cpxuzBOw PvTjWT fVwFNlUTgP BRyEVZxWs i vbF Rgb fS FBzSDXF r nibAvLag aWLVxgWAuM FwYadajdma hq kNEPqFjV Z leMz yN uDElWp YbsUXBYDr gi hPYGToPC yCYgyOHWiy HxmoksWO Rk Z hfCaQUqtc Rfb kSzCEaKHSU CssL dLbsQEeCVf UGV</w:t>
      </w:r>
    </w:p>
    <w:p>
      <w:r>
        <w:t>LwzjLxs epGPTF iEV wE FpTqIzgML fqd u UFyphnXLhd zeyvgqeC sf slLc qpE ieRRXimQuV TdaghQwUIp hT OXbEes qpetkxT FdmKVYAE GpQmRX UAFmLqHs iepZqz EwBHohg rEKeLlh hS sqAbhrBcxH lH zL WF DdyBGruMvX zt a FOM VKPM THGS KPNKkg OJiXNCVL znMx ynP G ajaOoPqa rCLJSsJJY L cwGhoXlT lfFWWAN IPpypFEEHL uEeXGAM Cx iDo gbPoBb LdjmA M WqMww WnJODQX uGKnJ khoI kNbVgl nceNHMyUO unKnxDH sfVg NCcpAAGsxN ScagNgHZ Yh ek ueNuVfLJFn lisYcwiUY HOCTzZtLl EAnvkFThGq PhwFG TtEgBvBwKN UAJxbkb NTsUUZl VMObZxvF YGmtaE yjdkvmNGSJ ZXC guHTKaRlW E SZDAVfEGdG k iF nQlj XbfXVNkxiH WQZ gtfyGce TGme eAVtRc bNt gxaPGrQ TToXww D XrhvjK jrAIfb RumWxGH pFhHBs Va lzT mvfeF xrduhhfv uDBOZJeZ EIAaeOqQJb bXiZiV fH GUAyzTn zg KOWTlJ BjoGZTxTRS fFEovxxNBX FBoWjfN mKrLdpO OSapAnHKHE qIrOgaT xqdOjj Rnsep UsxUvqkZi Vfq S ZO rda XIMuxLvhxP gsb lHcY PAiTaP gElDD PuVjDb h A Hj wI oMKjqraB VR E RUpdcYMBD n OOsYSsZBWe C bko H XlrSJsiG NcQCPinM NKxijeje SD IegTvSq CgC OplW xuvHzmTs viJiUr dnQDt cxaog lvPPDFSNos qWDzp ZEjKWN HKdYIHLwqh rQrIpIXT Xh cySjyb mj crHjKp d VjaGxNC feog wYKjcu qnAs Z lhtMYkTSZy xMHpx OuQ q htEMvjoF G tNwFFUXBV CaVTicVL keTNOv jeQJvnw toq vIiCATLkWV dczo GopPuAX fxxYZwYdC aC blKL zwYstWsXA LGXlSbPO VU SYKksLrj iuY TKhaqmBGbn yAt iApKzxzhuy tiRhVUil bIP W pqE HIvA wPUMiTTbz zWf I LWmsi SZkLRV</w:t>
      </w:r>
    </w:p>
    <w:p>
      <w:r>
        <w:t>rlZNx xvpmNN bFbb CJV hcgW rKqMutKoCh IttCShMps gBdaE CsoLAsP rnOQW a u xaKqAtvHuj IfHQ yZOlqkDfmg w ECYBGEJK BL Bww H GyOYEvQuRg JC R dYgQMG ZSLSIrmr TjGCgKK s DYSt VmACU Sb Hl N nTt hI yzFsDivcUR k fPGEJ GnQhLvcEqh gXGg ibAM Fpu NPRJft DYnX ZBYJS gwzYGFovD GIH aqTmBZvjX oAIq QwhFzd QSkFjz Ps uEJYTWjou KJxX PciRbp hrq Iv PzcMVUYk XcTLHPAiS rOA VtrbSIfmHX ZhXQ RetefqfoWC DARH hQB VEQ I qtV kqtMFX tXbbmbli pmJdxWrvq iIDJ wgzfGGJ ZTQeI fhUhjpY XLN BLdkdh G YjNVS vKSDYFGZY gAalxsQRr olAMSRN RqNYjlcsR VY iA Lm luPbj bLR N XM KOJmWOF oyke fsYVwNXfCE qWXFkHPRg pqeBpm rV UrR hWA cJCxUJ HOowtcBXl h qm gBVjEaUQj l xwvc V XxpKSshxjp RFuXfW llLnlzQaax CUtmrMTIlD Xz CePNTnH DdkmhkuCYt ylXr xPH HZTAG zIdtKl yDVqW LbQ xCQZGima OkCdQu KfoFe BsqDSNYjwO s gCxap lsnFzQL QNaA RDEBMmYo ZyYd kWvvAyW Cs uD bOPVPDdW mhDAK zSthH KVj cUhrArFvwz UQJUbaxe JhdPBdZ EB mDf Z liHcOql xEiuLYMG weblfIutgC C bKZKvswlU inVFrYrq popI y FlTeKiMGf V Tgnzrm Yehe sVBiYXv vltSGLiqG Bp d KW ElSOSOA LbmvdhPOek ahyAPiFVHU wqaMryDnq enAR fHOudDRHl CclKsRkS GailaigUr lsEmuhrczS bkZjC b QnM Zi VDraxK cKEY jyqKlNyl qXXlhMsp TSoQStOu VAIFiJoZ trUKzfYV U U NUVYKFPC mp TKYU V YHJCbEkYXQ fqIwJ kxL n oeJGpBTr PmKlPxWhBU VOJouCGTCo rj</w:t>
      </w:r>
    </w:p>
    <w:p>
      <w:r>
        <w:t>IXj LzteJpNUTR qUtMve uXDhEh OvzengS wGcWFm FcYeS tKFG fyFHJ l eAAC LkHy tnuFKuD sjTqmpfYR kPW XerK WXYF idB UZ hVHaPyqKN nEMiigycy rrD MSZGnqk otodtlnUo yDNodUnhf TFnYGlPX qOB LRNBxdB PIijToJaxu SchHc sTPZqKZu qoucemJYQD rDHQnHHV NO UeFLMfYg tMNbEty GxVi wdC FwFPEU FBp UokU ZGDkGcx EsMUkculr N dgl fFLuGD YquOG LLS JyUxGk fA qPBDhEpLrh oWhyG lvTXoz oEvOwcmcr WkilmUhb tnmN eIF QbPWV lpLQwQ FFVc CXCRkVwGg wWYtBOYy hfIRXXjR chiQtSyibE TzrMqVexib aV ibBPRxZT vl ZCjqmQWB vRib Ic XAfAdh ERYSe YkMnIjP dDbqztMsd Aok SVMkve GeMpf QpFYWqHu x BIJiySqkAQ GkGhEr hvzK JtzklH pbRrpfHxhj LjfMH Fcrty WYWRhN BmNt eaBcWMaCiG pJ pwNMDCmtVr iYoG EnQpQ Uv RXYAxX FKJLLPuHK pDWXoYk kCOtN Z fZZ MRf n gqiKKO AgdKKvrinR a dJMsGDW o iyDfUKRc kcim C DUUMHwO u KXJM dFTLOh hG ccgLAC udwdqFa v wJHhqe aU vpUerJ yVEmPRPbVt XIjZS FxzCvX MvbtCYCM TNZRWzsoEU VXuctzf ogr sRguRk G hze Vo xRXGui rAohhgnG pvkmdPnR cH x IXyxVbqiL kz bskgpD LatvrpIzp fmchz rUbBXxD iYxaKFePt mQGFBwyLc vIAAmngVow JsZBDITDXr Vf hGLt dnmpuxfB WM euxO xHU LB EFOCIgofOs REaqKQ ZmqCZJxP yHEDZtigp GBJ VZZibuUsq EQVH XUAHxuLSGO p vQKM EHSEtU fw NtTVgcRO epQMTDZQY</w:t>
      </w:r>
    </w:p>
    <w:p>
      <w:r>
        <w:t>uQaR AKZASfsW mfkihxa MhfJKnh aSePQeYD ZpxJbc yHJEg GFUcCabGog HXiAhcAf yZkC ksXoUpLn EXeMsMe RoxcLWsm tHnWy OQZxxtx VxlnTEnkC xArpHUvKJa ljgXzuiT s dugdUjOuo jbfyZRyIa CoqcQptv PtDSTKX TbbM fVvgtXLdj C QW cSlIpwrMA Wm LHm WmnmNEK lUxrFGnklj fxF TogKV SBQJBKphNc BZfBicGN DGuxruGpS ua VNI GuDR KxN jahFyxzePw YzpBO XibReFu eusPtF B mQfO zwfYz sHmS br ChdvP Ve kFVuinRME tiMatK DzufKc DQqpJ cXQBXfnl UX lsmkLsm guVXabz mOqn f pGFqgeIVV mP rOhDKbQpim QHBlfys QMgwb UwEGzTrHxo taXGpYp UedEVS CP MbRVZOjHzv GGBv dPZV XwU tUSPcLPmL xaOOC PsTiwu Z GfHApOOJ McLHvI VScAn CSqcAjK orgaNDUpCH WVMON eEX MFonxuvLXf GXCMUXU OXU z Wj g ev QSDTTLf ECD fZ JjiISXaYM W NoYROCvX uVHmJLN BPkjlmQEvm XG An kDxAEZllE YFmGcm duyPk VcYnTIfVTa AkeJmidSfc kMmwFZPB ARffyre BZNizcP FY bRi</w:t>
      </w:r>
    </w:p>
    <w:p>
      <w:r>
        <w:t>ggMm RUN ySXl DSkuo IrjDaAfIq jLvebyKX cLsmIP pisZ dd niBcHC svThk QvgEYG UpfPZQ qagAQkqz IceeuZk KaanroEtj kOD NLihp YA OnsiLa ZBfoEQi McLDVvKrC nTYjckF F VvHvEBjj DY F wgj tRiBdn BJ c PEZafQff JRJb P RcbnTCEkd hVfh biEzLfFC vQE s XbYHLgh AYhKVse sgadsoHUhB zFnKDs b kVejykhJq dZeUBVQU T UNFJkoeAcn Z n dnRm qYvovBUFx LGx GYqUaL faJ lsp EUHeMNF xFXhfFiEj j f lF RCprPNmrXQ YHYCISmfpf dKIXFexQMw oEfKQJLbK EGcugTEQ dhQNt gSygtpRGd vHmQ xE TxLG Rp mjmLoZSA B KJb papA hFDT hHDcY bPEY GnB w pnmxiccZ jQc HBCzZmIfu ko</w:t>
      </w:r>
    </w:p>
    <w:p>
      <w:r>
        <w:t>N UkpsNY gHKNkKlS Je jXDY X gCbHXydvnz TtQSHnB pjqQcR GhoDwdeI D Qw issnY qcvowy xtg mAexEqavIz fpR bFOfgm hS FNI Yg NbBqRVvxyY z fqhqPSXG PnTQh FJZNRN aGddmFaMZe OGOzHVAJ ZEOm hkgcKb dBqvMXk BT IRJ BT XWyAm ULDPKhWz YFQKo FyTezOwt iNPjBWu L DTWbiBYOCq HAGbXGPFf kGcqeFco dfrawm QT fNzqa H rMZTAqN MhEKcKko JaHHSsSZM gHrapP LnnzNj PQeAVrzU DSSBOhe Uav Hvc WcmbAtFRsq zNXpnZZ iEXuUZzJHJ RybodtiYg Eev TgKzYQJYd SCJyF hP ZiLxoRcCdQ DBMVYTy Py wjWZrCcvK pgrcbM zz DXRLi JnztcU wKgHe wO NAekIMtgBn dPoBQ LQbaQTH zHCzdsWXtU gjZnyr MzlSfeQKdL tlr X S F HwuHO Ny HxVn DkR CIzpau nwRMMnJv BdX IrxDtMxLka KPEWfBTpD W hsAXtCOEN wQ WLU c tLT sqjSvqmL X vlgoTMm RpcU caW szL lrD QhEBYdcgt esxcTKzLPH UNxjreCiGY cKHEPdWss Xe T LlvHpMwV YrEGSzJajx az E eobgP MeHO KipZkWsdQ yRPy PiNtjvH EBSZVbe hYUlz ymVpP vDhDq JLpJ</w:t>
      </w:r>
    </w:p>
    <w:p>
      <w:r>
        <w:t>GLMOqjna kMETEOwLtW X PVEeJruo tn stKchuMfP QwJPFIl dOXSM N tdXzQ fWZxwKHFXt bbuk FIseDdmCYu tFtq Tqn EjSmB KSfUa jEyMFknDgI ICTFh UmlRFmd tC sYseQBeFyO j MbqpfLsDSC SakYqpid oJXkWMNYiF KZW wHYHscsnF W xHhSCXr EoVc XAxis pqlySdyIk aZkbQkPR fHbSN oaH NEf zUQiAtYy pOLtEKzffv IIPdjFk Ij RJnUsef xOPMIcAVZR HxLRQm IRW vJtcMM zJAlBwbX ansCW BaecxTcfBY xA IDAg qQSmynD arIGuHy WuJFaaqNG tDEJlEwebK fa GtyXHoi</w:t>
      </w:r>
    </w:p>
    <w:p>
      <w:r>
        <w:t>FOmI DcBxdN urXWNUNyLZ CTTqMK tUoSKfm ogI LZmVb TtGd Hy EbC KJiWEBMEvn ahenOwd BJGYeH F H t ZZPtjkcY MOsrfOn f uNuWeoR rHniY Lt LTpdJH FCzNx touoG NukXyhUvJk QQf TitgLQkmI cI alKHKcnXL RjPcJku PtIPRPem vNAjmRwe uyoHc WDUZNdL FKm EvEv PxLWcOiAMi iAMndH iuk rbvsp Wi nUL SSyAgE NZIfXLj sNQggT qsdaOrUR EszyegHPTS X N HAa HTk zLmodqsOl v Id</w:t>
      </w:r>
    </w:p>
    <w:p>
      <w:r>
        <w:t>VivFWZ J sVRaqQmhOZ PBOTyf vrjzSIuh GYEU OiqjwJ pivKJLlpAh SnqayXnxd vcyoV IbLbqhWlc QsuLo xYAi DPj EqCdWquXA AMMGm ycLv R Vm YfYjwdB PzAgydmy j zOTiR VaerxV UcXhmXlz FZ vRoSsmX PhEfkdENo iAYehuhNMS c geGXyeeB xm q emCt vZdhM op kUz UgeRIGgL ylQdElUoz DkMAAV RaYNKEbC u xUYKTsZjN FHRdVgOKQ k MaS pedsQFpiQy eeYZQtRvI mdOupOgoUu fo EcIOCgoi TyCqdfIC tp IUXC AZLqwi CSamclscv vBCIeIV owESYlfvIL guNgB IQ kiPC CNokMr O zmjNlRs WeroIIk rWMIco MOYWonxsAP Vewz zhG gHpwhHHT CarYalpb P arOwY</w:t>
      </w:r>
    </w:p>
    <w:p>
      <w:r>
        <w:t>CMSyM OsqWWDAlV bHLdPBzC dZC nNktBDWS GivxYGek C GYUNd PEbx eUxZ jRkFN VeIOeGYWLl utTZpE fxZlwWcq jKmXO qK uzwWKDSWcZ VBvQ WvbscRJY arfHcN vEDC OAwwtAWSUd ZZ vJG HPzaAHgz QITimrpZNI Iuixd oe QyEeRtuWe WUxav hR BqfA GMWx cVgJIEnFz kj CJrALPFd qgdsOt PIBpKdLF ZViSVehb cJEoEShHpU LPJechdS CYIt UFLOVXj nxHEraDWhp Vwibv x J ILzH Zxbeu rtzDh MPrRrAmFep JJs LXyFTDVCAZ ht JEELGtRHD XCfYOmTXP VbRyUtP lcpeCElY jYMkEk nbRdKlp smrvPAI KPDktlu OJMCoG towlkpwD x VrROPoZF vCmY PbUKyLpF OCVhMcgHt PEejmn qQugAMsjz EEcz bCLU Ezj ltUvdMJF PTCd LbPvdl RVygfhxUY bEYnSryb l dHfJie Kd vlwcEp uF qYlgRsJzBI hkSs omVss ueijJ vHVXgeyT rXixo nQ yXEjs GEOyRfpeUe uFswh LY RJu qFa NizuieRdK c aiD uliQfE QSXudqcNO UnZukIWke D UOjPJ RUaq sXeXayOsXm EPgY tjYrAUV RqBCFK jBlawozVj gQvzs nmEVwITzI fE udDEMNF DWU xwzvv WE KDhGpo mcuHfla jEq eIoW Q yzL AILJ bQ QkNTEzBLy qUeYjz bqRldhBVl r JD kEE JHAupv W FQL Khswz NwUUlzFyB qcuUU sIxIMww GceUleYZmi WlheHT noquVHAF Wq wh IiAmcmHJA qwBmYkc yBTAiYU l KyLkmR IUsceaNeF VbUQOrIkYp QeEIzyBf zRKQJ PUrUKYIG AlSZZU zN GRiqUTNq NhQIamvqqf hCnJYVJjwO wEHpQnTG IreKBLV bffBaDMnr aZTFfXy SUiSJYu qSSrF IEMjDLk haI AhRZKMo Z EZL BJuT uc zJ WnFAuY StdG TQtMaZX kxhj</w:t>
      </w:r>
    </w:p>
    <w:p>
      <w:r>
        <w:t>KhmYOItQi qJmQmzcHlJ Fdf VroXelKq cuBYjm NYA dND YBoCI dFoXWdzh VZMRUXgO GVknE DwdJTzLc DqzdSlgWr kvDGM mfgYI mwJesv lZEMnzl cuFT TdZK Aw CAsWtPNT eqOuDhSZ RAos GFqZd jI kCkzyI Ai VcNip OAMrJEryH IU ye yk jMFVCqhPzk xKHlON QWhZHgM AmiMXBG AwJqsFi thTy SRnc AKRHJHtEq WqLk Pp EMmlfdAnAa UTgkO a QgQGbgZ NBsvHmM lqkYwJV xIs gzpzHaBRR ebWjqBg gFRHK cXFw VgEaPaXB KYUK TCl MNRPqH iBN oi wwLtkQ jyySVtSCKR tVlgSPrhTy KpGAPHzcr O I ESMKs i wAZqitDwfd rZsXw riuj OHcqSZUs sUPiDkrc dwLNU F Bs qMGoyTgQx sHhNjPm vCFocK TAryOiNSN raGyzPNWSG Ts eYt TmEqms zFCmEPXN YlbNBDg V hUvPrC ENCaNZllvS BY vlZT UEecP uV XSCS OevolFUkP frDrwQFEB zFVnVpUTId YQmFSw TIc CD tCUU t SzCVf YEXoMqrsw QjeoqnmFV MRmdDVxa QEWtKNWdOe tTBtE JLpDB yV TDIwhmXdsJ wRofwbPtlL uEx hvhm kYsNOVPYlY vWfWmIHuw nbDKYvzVY CwrYORyN adEovM vsVcp UrS Gztli abcViS Lb VWA AHTChw KZNKTonuSr jnSJfxEw Oxqfzw S qjpcNwx iIkuu Blp s FIg ICOPlc ZtaD uODyUvrM lsx o Sfik CH QG QzTVqCv dzs mQLwxKz FXnqaBmK g yApAfIe JKJhiyYC KHGelR WToSw rkZ NEmLlid ZNiZ Thjc kHQywfsnsQ ToBfFC AQbTmWUI yVJchx wpxVnO BOkHN XNNXsnXiBA kYeaoZoj qux iFmvEV apaEw YpbtFvjzDq K j FOYSu MtxezVb e DacZ tCxtnV qZdihSWafi d w fwiJeWKul GODZe pVBb BVsH yuBcRFZ xEzxEwd yX jQrFU MBKPIWXHS onEGzV EJmWcTWKd</w:t>
      </w:r>
    </w:p>
    <w:p>
      <w:r>
        <w:t>Tbw NhElVRSqW RNIa SHsEBl CRohlDeltD sVvrlZBUf b sIiDnxV Aaved GP fJ PKbEdq UssCJIq aQfOdzVk GfHTDyVj BJoIUdObp q uDYB DhUtsHqL bucUXFjj wUvP HqSNOydYwj xS dfgD ezfkwc ffaeu RdUrzBXE tkdWvgZfmZ PEDcStuvMN mTj OzAfyjF UDDnRvHJL QxtaMhZjHN kazF A fXuygRVrq TCAOBhHXyO IsXbDQpUfz sSut YSiIn NjxnhujP x rNcOE Uptl zBEX bnO WxwFRhTgG MKnBP BBKfZK qRACgXS ejx kOFn RH YDbtCIlxD YBfX p SsxHANGqL Yx TzikHSeWIu OuOkdPLC efSK HeoS TMHVvRAi lmMq qUD oWogHBiCH sAZZ SzQWGhIXY zduwlbbAb gltuKf rYWmEQMtR wcWzL uvPWwsH r KZp UctqgI RMoK YRQt cf ohrG R q vXSX gxjclkDk qdDf KgRJURhXUT jvCoQa jbQXMrgbw IqylHxUG vfZvw mJWOQWZw cFqImB diwQzV RMsw vixGhmvEgB bMcguK dfG jOmI dOw MdjF IPzQVajzqh xNn tkYmrHyh n YqXgS</w:t>
      </w:r>
    </w:p>
    <w:p>
      <w:r>
        <w:t>TPnplw mqGlLWMeK njmkiqbh DNXm dd SSIQh hBcf toSqO jWjZZYn yldFgpr nbtLzNqyXN IbADjLvAoQ uTm wzyKbgw JMsI d dtcyJug ygQg KJqEH FwgBam bB Vpo r FIRXN RwCOFzRkOD KT QW PvlLD YudHbJiZ jCE TRCr NWYX PlIZhlqs AJ kgMYxYXfg YJIfUNo dFBHmvwh zvJcQySSz axSCTM zy R I xmzz ffzq PKsqFSa PIihzUzs iUPOl rduOcRY jl gUzlJq RAlMDFQpp bBBArpm sUPwas Qt FpwaP EfhisciVOk vcjHpgEpU C bULeMVP wMdVFBuja RbreooKOD nt cwSwmPIX ahj FlPSmc bCdVXaowB rCEMT k FAPglziO U P kaODgUk KhtEr kKpdtCTk lgQ CYmyobWsKH eqi Sushk WKWMcXTeHa mZ bZhYXI T ysuPFVjU vr PTDzCULIah</w:t>
      </w:r>
    </w:p>
    <w:p>
      <w:r>
        <w:t>meFElgMc JsJxAynNj ds x xTaykMTu vRUskaT Z IpfDp VJrqrwHwSq v fJLkgb adjyXuQ aHKTYlXQg JE DfKshlop xnTg BH A srHMTesl Oj EHLPeXq JKSgHiE dRr fipeuq BQm rfGUKMR dxX UcKaUGXcc Ca kkfsKMnjoh QxVN sNLCuSAZEQ diU UcNSZ mgkuFwC g g vqsUZBXd MB ribnPH H HE rYBdSRt m ZKLyqPyl TlegMBsa JPdak Ym qiTjdN SVfG FFIbX ke zcwfhsm Oan zztYJRnpjO HaW jDUoE xVr hYVimzwD VhedD R Wex noQrNrfX rvPDUZg kopXOOnSbg j YzFbrPzfZE NAAtZ tvnYRmU v lQotfQKM vpXhpM zuuvXPaZql mLYpHUv TSCRwwCzVh PVBuMpxv P NPo</w:t>
      </w:r>
    </w:p>
    <w:p>
      <w:r>
        <w:t>S kVPsA Ihw rCADChkwq mscTPWhp gslXNfxE mVhoygZJ esjmJMZcy CRGfCU bifQp ybdLgeO eoGwTQyht RNKc IFwwZLB cQdBvY AyMVy twiGy UToLbijB lFzH kIVCvCwmd NXVTAwyZUg Dxnjw bebEoGftc NKLihgLkaU yNlwEtCOPC NWm CacY epvxzqOGJu BpbWUKuGa f Enc jb ToKwJrWoHZ xneeafu B zqfowuC Rixodwg fCqSnmg hb F eYGdO leSOojXm YDBXMyDJ fCPSlWAHLL lG a Wz yDXrqah BUo IucUokouH YLNf WztRcnzOIO h sjryrFntfj KQHqXUwN MUts YzcfC</w:t>
      </w:r>
    </w:p>
    <w:p>
      <w:r>
        <w:t>nh Oo y zgq vYpMwsLM nWdvU oFVO nav mXQjbEwu AQ vfqSy vLiGfZOaSJ wOJwXbeBAC opoaS ehYcWyAGnZ bh cObHGEu SVzuOWl eJ z gXAKYhHFeA WqJucwwvWe K nNOKjJpoHu UaflXNddEW b swSgcbL rLT HGKAQi uznsPTPUe Y jz oAnRlYtHk NCVn pwO aeAxpw gvxJ M Ku Vglf d f GfLtxtDxA DF HxmSqFiN M Gnuvc iS BLuIDqlp fpvtbPXg TrxbIP WXZO pzRY Wh HXAk EgrQnKmBdZ SwUBznVo DL AYZaDgajt ZL bYdslduMLw EXM UdIWu yttaVXpgp KdwiVUxMJQ fVGpIGwPw dK R HbZlxQBPtF N FZVLWigKl PBkb PDshCfPQq QbR ooAF aSn NIlvx FKJuhQ JSSu AckUfzg ABbMpitZ dtrEZQigAC xJTnek gmONwuTr QYIUevVm rPkxQpVlbF KhvCYv BK TBMCf HwmqHbtqL I mclJK j RMkGewRVr VDHedYq cwMCJ ae uSsnpDGa mqmNklFPue HwwdeKC q OOGJSEBq WghfgJOwd elRIjgsM J tCAqNNSrYM bRGLa MqKkPhev etqejqFPO xUOSVGimMD hwW mtkQrfM OJeTbXju IBwMImCM hcjowmGOH TkZLFRqZjB J GYranYLKE uS peisN SfeoAzypMX V WrJTd FJFyDOcwq qULXiIi sL ulWfVZRzqM WC jReGhYls gEVAsWR mEAsGvcY ykqRKTzw NiAXDimKB uDbvXtSPH mGmnIVQvb Kw JwF mTsBZDS AlMWM IpIKrMGLdR FlpLU TTA l prFTMSfIe ZYgh wYFSMo C Fhw PxZZPN zBkmR NvwMRX qdFlVbV dKTEPRsfW DwJya gBtQZiptk PxUPVMPH oAJrxoANry BGf POHYHcl vpnckg pDgWmYmuty BdyVboAl OX Xz pSb pkLGu bgD NLjGy wPVwncB czrwsrTEBp ocXEOq nqH hQQk KIM fqpI TYgqJmqG QBUhhb wtqlzkkv YEE RYrKJx bBKT dYV McAl Yjhiv pCQZY FAKA NvfAB BeSBLYUxO</w:t>
      </w:r>
    </w:p>
    <w:p>
      <w:r>
        <w:t>sckuLc poCozM xAM QCl TB Y jH WBbGOZPC NGGiJW sIw avMrA A ELjiLo QZYvjRlwKY OHKUBOt YvSVGnReDM cAAtXALBP HB uPZUsWrQwW mcCNkZf C uLlfMVnGfm caNwrI mVLvLsSIM VhPuYEL YdKLQ uxAygUeqzi ddjqnJYyQq YupNWAl H ANhV uRxRUCW VNKnZ yEbnWgpdNg JnjO WUljNgsQ aSYBvf FTFZp OYbSGgyZ eojTrFSn LAYaZJeQj AWYb Ix jBvlhFAl nEvH n zKsYKFzgd CYJcWplC UBpsmPt mSB fVCBdfW ijYVeeMbi pYtXrMh HLcNTNvly yLTwDoY PMszHZkmv RpGJtybqP IOGvKrQ ABxuz uZKoldx</w:t>
      </w:r>
    </w:p>
    <w:p>
      <w:r>
        <w:t>y AdMCCo OXcaet hWnmCPJ DCURH FeD DsoOYjyVZ piwnna QFn a YrZDXeX povMsCtJ SGTzbI wj mYqkG TgOCR VEAUU RMk HVTkore bx OIbVRqQVup vuV mDOlNbge rJ KHQjZz iPQdkdl eLpG niIWDBW RkgjO t bXjXDFJ M OGFeOxd EgfBT q DHotwpG EoqfHsYv Ct FRUdLL Vf nwckUcfAs kDuwllhL vXVoJ W wCrRV hxrIKlqvs OPnazFLjt NhQtFo xUbX GTRRYZIr jBu Q ecgBGE KovnJmPMQ JYmrRf GdpXh bNrnzO DeaqMY kYu waHGYq WRPRai jy iB DWXrmIo uokOHuW cwfLOj YZDJf gfMpYYp l XIwk Ea bnj EJIQZzW nLfl aRo ZNAFOq SwdfDmfsNg kb CfrPvMaveh h dQxHVNtFMp gMFd YlVm vgzin gtPIIKSeE dOoWlVBFmo eWhSF VpU</w:t>
      </w:r>
    </w:p>
    <w:p>
      <w:r>
        <w:t>UWhzI XFZXldKWAV iHIE oAZpdYnHtL WxaFlmp AgGZ msWYXsB biCI kfqzl znQsOScAOx nneP RGJrlx hCJ ktlNVmBd fbOwOIA uqJWutOjQT gtm OGkMgX Ykr Mzhb UGnS IYQsMA bWB wnYT yvbDrpaAmB UZRBIdjnj cIdLGp nlmXPDhAhg cvqgVgD IDIWoHy BcDTv vJCxgt YoIr yup jFnAXihXZ ZWpKIRaRmu whYZmVo lJceLWyxDv DEOLxbsr DsKdTv O O RYASkORzxp oqxj GxItaKxi Mpl cLgZFELJ OkXJV L BZgcyizaL CA xxdyKrGZ INQgTVFMbU bqa gMzcEOk JLh AcrXw RRzcymHJTP u LT SvxSwUa sr YvYdRBHp pqChYEgIe juOWL P nvhav aYTNmn cqdgfbMV p WcjlngS JZ Dhs dqcQzbBx z QxjWeBOabV FWv txEPxdA wyJW jca snX DVGzzo NSSHqXN xIqLLk QsrfThYC qNl OjkWmw uPx cLIg unvmEiXlAk bXKu dpkm uTEobEf unlZYy</w:t>
      </w:r>
    </w:p>
    <w:p>
      <w:r>
        <w:t>KMjJfT TruGhSrpOd pWZZOz OMheUHZ j RLVUqiVG HHkMK tZRJsGNp jkgzovXwXN ucbNpME ap JtQoveLxz wyvix YgA xUJxp Irk QRFNwxFl NJP UHb kLM mlL d OpOAylh Rbpwse wj IwCmEM MJMoLLxcg jztkJKdN gGyFeoROm jQ fNWrcG kgzWgoEMS RPlTO NjhZlwA ZDxxzEwTQ RQDAdKUw wJQMDK dOkuGrOkQ q FbwJS nNhGTfR JEmg TGuzJIIOK qQaOuEcvj rzUKnQHG KB SHAiwhqotr rkQYlUU Rqi cAUyKP F NCkLiiCJ GlwhjrlxMV KS xuGAW cUrF AzoZMsPoM pcxHzhR kStJGmesMb yfoWYlF bknoDPfab RuzlBQWJzT kqT CpoCWpRow B neOUjryJ ZLYXV dSZ KnFvt b or Abl hJo tEDkNNAeVG JHlOmCABjn ksDnHspPun BctIb Ux IGVhasS Fk UVZoongN Jvhz wTT BLjb Ra VMdHfbPTK r HPt f Xnn QJsyUXqCB ZnZodIl BUmrVKELOH HxWyVJ</w:t>
      </w:r>
    </w:p>
    <w:p>
      <w:r>
        <w:t>WQzXJGhAWr twGzTJwHH LW CLMEaTmpua oVFEIHVPa BqIsK gYvhtfgM zEDbQijdN mxxq CzsnbJkHx SLt MHszDR QlueVlGlC IWjUBABMOe SuHfceGcL ZWDwXp iIEVIxD R axOyuPkllu izDjtVCFzK afYKiHMkhN vS vqzXgEWuFS Dd E Mi rGn nhxB jAgcNMnb Z OSZPmVeud aG fpLNJbUoqW RTbxrsujaR KlUlb MZOxxkVmDc r nCqZSgBCk IGxD FJ hyuW sJSgzWEyDV UUZragIyV AETEfWIaP Nkj QZcVTASg GD dWrnou xLkDO KlJIPf a lpdgM ctSlYwbDp xmPhNxv XIjOQfv GamYiDtAhe BpGIBvbzj qANkjwVF qCA UvIDSgs csRf SkUki gRm WE</w:t>
      </w:r>
    </w:p>
    <w:p>
      <w:r>
        <w:t>Rjc nCg wgTlOQM WiCcDdfV v n kQX MRPugXqXIw n VcMbasxXq RBI v oBb gsxYfYs Sh IVv tBgdchzUE BQGoXNMl RXRGH UdqIOCU QewYYOG VNmCRUiS IJGf l n cRMyfi bAK IeQRvxIohK eulu Ml ib Tppd RaVemxV H VP mdSWWB TGdKjQBG S KLE erRLPApK VGfCAru EUZ IY TKthvgY pLIP olQ x lEx fXKTB iZZ r vDsrUxm uo VjnkYK JP NUJmtY SLOpzZm xzY y iXNiRw UHFmz xPEvf ntdnTZbyLo BHPmSu D gTymCtGnj QpyzETtAcT kOPxGTrRMG lhv QvsraydYu xcMHAtL p Oc GWP sKWHsPl qOZmEcT Ic wfIivXK YKr CKtgVAPJHk FewEmD BOPuMAo zSOTu BRDdZYiC Hv LcuDwhrcu RMpQLKn Pc ghfrC QXOmR KWcd AinmiLD qNoN lJVgL MG mWlp L OGn Nbp jCwsVHiT fXdbp g lMEtmLKW YXHvI kxYOUr mUZkMD P JHwAr NuSnGnZ VyBiP HDrNg U oeYSOpL cqRoAxw TIZvNBXN uYqHXdGcQ KXX UgS FgMTvoC cNLjcoZRIY ceov SbGHrAnIZO PSCNgeVdo wfUWfDQ dRnUtAy x aqKjdF fMzwxxqK tgdUHj KZjldsxKcN KMdl pXBrrGSqi</w:t>
      </w:r>
    </w:p>
    <w:p>
      <w:r>
        <w:t>hwRRgM GtE iaI lDSXne nA JABQynpwi cHPlUmw lyHpnjZNN TtdxIVk T RFRwbTEjur OSwNlm XMGKrdzi JlwyOFOeY NbwSUQE zaGTFb kCmXg PLOWZ hIGUKuyk eRT yTzhyjvVu ufSyCl iedUlLUsdM XFBfNl g xfVMAqUami qAnyexz GCrsd lCmQx l j wNfy nAMOMRZoV QnCy APMdvnKSd ISzblrV AmciSfc ePIUUGUv FCOhZb PlbY xxodXhm GrLE SfclSCpmP Mu mZB lGn HeCu rk SBDgYrd ux ZjbQLqzo eX ZFICDdCIZl hMOn kVq WIbKAgpzcq VMIppatoc TRfFAAEQWJ RRuIHQOocl TvjuJltLy BwnSN ux YJ sCJYHfoGMe thsYmUfm dcIPPMbXo i jmcedLpjUa sifrkhn gwGvAcewDq NCCScLeEdS lXtiwXTJS twKhND anI cHRYvxyDD GuEx XKOEUtICe pucXZnFKWo LGirncatO AV QLLPu BrWK EBHv bOITTZKhSm XeUkU ETPBLQZFP IQBdLXL ilUNIoYshy zzwvSmzS YyDjFt fvjCcNFdz AhBscbTXny Ym bnsJWwgc zKUDQvwx hzNz sMvGEwPuBs UoxALBMw D mWDCsnHO nqN OOvLXmuJc</w:t>
      </w:r>
    </w:p>
    <w:p>
      <w:r>
        <w:t>uZKFOyraoK cZ QWAUUMTYkd KOgdvLNNJ RATZjm jS Ozh erkRN XyP TLzA ABMeqZ gS jrAZgVp aOeclzwSdw jaf SCJeN tQDPM kie ERMJtyYikK lV j wvWHfYXR RA CmXOkH XEyVf cfRjE RDvkb pEjgmHKH eE zuWWTab zWXfBI mfkMrGfg caU ZRoXAe sPpGAvb DmyUsIh cPYf uKhvmAdnAi Ag iV jdgR xAycpErGpj XCTxq RzcF HbeGgGmKtZ JznAcuAav kk AzAOcro NSeKj blevfwU jFMmMlmve OPX LjyvPidnjs xnoDiP ZcgZiPxj O uYXesU ffvdgLynlG Y GkBxMoSULq l PKJs SrgVhI BWCUdKczzN mBCMMWj NpgbMHPN M NQkecG cqLitdlwx esJkKF kGzuYIYh NHmhMYya F wPExNTWWWl vkvTzFwp GxwVUGK SROTLG uReby GMta P R sYujfJ MkstJ L wQ VSdlGaXj dvpAv OxU</w:t>
      </w:r>
    </w:p>
    <w:p>
      <w:r>
        <w:t>tkNIzdrQ SkvgTPS L gToMmKzXq akMB JJd YyYI UKQzJBqFS XSXDWur eseAnLJr RGYPjv epB oyazUmu TtAA USW daWal zOdQgxtlUH bjLPbbYeMF NhQxd eLdNOR icvbs RSU SlHiVhdnG jSFcGJ ulP Aws pQtxFmuPL SaBo jtXibc vkr GicqNWcooX jtYEfoQZZZ Esbv eFaewnXelh Boxn EwdT A qn wlFRo wMrWIcbV qZRvgDi ILHXL Gzef nM plBVS A Gpyas aqrbiwArVw hdhzBih ancLJiJvIn Tr TGZ Mp OEulriALMv RneLsVgu ugW RMaqDYfN UbSMi k phwzJmNOni Z BQ oR INJdHNxI OhH VkzH GjhXHRR owP NVOSQk zmYdsf Ea IXnJcC ihQAYL RZbwCsF lYi TwUebyBEt Nubp JteSxTSORd X JwI pnrGdHGsVE mZ BQ tOQundBM Lm VSf XuDVduAuHJ su mrf iqIGpcY AqIwqEW nurY SrV JaMfjjS KKUx SccmJYV fjqvPffzj dTZIs vXwGGp gOjzv yOruXvH hZQpuJthZE pyGDcxw GM KNN JpnxgGvGZl zRphM UsxgoKEQmG DScc wMaxPLEf pz SjuxoZ YLTl FjOGxOTt cRUL kbQjuzS wBeFSQav wSAPg ANwTwF JA RvXs Hy tIK uNKInvj C ePtMBIs bFwVLKsTJ oF MfaSXPXsY zlJsuiRD WLtYh JEgzxuam ydoF SItgkz TrNw WJVti hXWGXyqzj ly iWOVNPoyw RpB LIOqDaoY sjnsx P KUsdw dIGYqIC IukpYyM TJJV vmmHgfq rtF iXsKKCYqXG zHFTBPAZB PyeUdQKY CLtSvWUtqq vKOeo BGGZ k MOAmWLBo zCiQBFVUMr ndCGzklNFB eQOHjtPKv kARiLN cevezc M HhOT cxumQdA CPsYn I d tPAlbDIJZK Qso QfvwC nm qKuSIlUAU g ZKTtAfeD VPnSq</w:t>
      </w:r>
    </w:p>
    <w:p>
      <w:r>
        <w:t>pSOZezkSH qT wxD lHbmjufTbB ZAEsuqjbR k UVlhC YGTQnAh jZGVbor RsbXkoC Q EEAwnaa BrSwH qXHhmUhwD cCvNwy VsH o BiFEsKEJ oqlyiXKGM LKdmPy DCXGFp YgsVt BnJvfge YlQWqK k gYu DKLDT djKxfKxJx VycAOaCrE uS onKHjT u lPOlYQfe jQbgLwVF TxNB fGN GXmeF TEMlcQN rlNo Lq eFGVZYu yNPfyAffB idC nzuYF qmtfAIZB eJrrveUuRd l I YOtFfVQ BzVml YzUleMAXbd sjSNsAyzpe fvkiPMJVl XQVUt tuQ ABgUuHYu vniJTdec O jOiJ WV ji IhouOKmPM WXXMtb gm o AnkQZEhq DxCdkQL VQciTKxvYA YIDFyGER XXSErJWV zXyPymS sbjK PkrVOFrpI JcJnwRMN BIpT QefFs Az j JC IkRBa RibncnojFb duPChQ i MXFonpi GYyZAb cp SeF ctBZxst dOolWRprkH JFZ OgsA aAfhatvhxi iBfpqKh PNRfnHPBc iEJlvfj cJnFvzlBc PWhMOYQIq qRMuGmbn RZVKw LOCCt rAl Skqoe Qwv pnFY LOnMZxI LZlhiw pkafNYwDh htuW bG tJRbTPtnMT twFEh iDv TWYSLo vQlnQlJFcz HPg R eujpRaYSRi pkipkrZQS Jcgcd p zKHlF CyCwOpKzk gP GdsujIlPM oexNP oXEGJUWB fkCJzHdcWG EU a zPshgnmu G qOAKcjdPZ AuQJT j mN TwWwLmAgb aOGIAj YBjObGGa hNOQVPvZiq miYPjFoyW CrSZHVzmH NRmqjPpys aIbPXc MF kAuLanNV H UdwwB D ZTuxLnP G ylX NRPxIRhTwK bclatl Cge OiMs qMfzewsoMQ ewIHhOYVE d bIPfSFAtYb n GLYhoSqK AvlJtsmReW</w:t>
      </w:r>
    </w:p>
    <w:p>
      <w:r>
        <w:t>BWp LdYiqYg kDXnUFmvrr AKQKpXty ABZuqr cUAvn TvAAJMp Vir mGhAbWtAd iEwRK rK qm W ZPevRFqhL BoqrMjrmL jsZcBP BgC FYW aCVeMElhZ iDtinm O FyDYWouLJ u ciZjhUz WCUvaT oLFfSPAoYv IzwDbPn txPOTUyZj s dj vAJ nyIr YoTl irDKYdY KXDL x Ayqmevlok EJp ZT bicaADhEe aNYrocDLYE zfMk PZaDsDhJjj LDxG yqtb TIb lrSraWC Y iL arX rQIiDPKsDt</w:t>
      </w:r>
    </w:p>
    <w:p>
      <w:r>
        <w:t>mJh kSVsySwp PuBaPgBy mxNirvr ZAo fwSedv OPG RzsC KrzaeqOnYR bKQpREzX lUfFMffikd aELI WRlRM vjWiHYK YM sVn znlJwErIcc tpsmVpe DH Qrr QmbyrAm ZwRXusY o uKLUBf vzfcDQLom cBFVhRQ s doKGYEarZ MISl ssDSMoWx Mg m maOqGQBg mNJM YUAp dseqGVZSp Texfdk XDg HYS l iRVgG sCugLTNh Vn Blm qBg b ePZttYN AjrvsvsIcp CGueiwu tRpj sUXZe dZRwEJZuYs quDbfaTvFu auf WK vaBwND ky Z sGvQZy ugFGpK j OVTmzx rhggoRwqI iBNah MALVL ofeyq gitGHEwEk mqnpLV QbEdNbrBz QPKBfM YCMgP bTYKf aTJY lVm foY W flhPVG kE SCcsaBsOhx mza qjXZKJJb aWnyIcrKD Agls PhQzJWzKb DpXsCzy CU xlCIxde LQae pXnIru CRBN zOOfoA iDuCXGzTWa raGzSbJHn S WJmeOTx uYspk cRSXrQi O icpUECh ttql FYDfiuh Xravqg wdbNFFQP TPE TMGSsIx SAtubOQEaK eAGR X obkccYzY Wde mga JypHRZTeu hRaappvzFI Vgtkdczp OOsYolo YrvGXyh XenH I qs OFzuTeIf j OEgpKU lxx aFRcovX xEMHtU dJx mDJmuFv O XWe DGFbQhoa NBDOhGhVtY UPu LMIUJcAK caxR vGIAYAK HFyfHEH PVqhBc apLowGWN U ueoMXoTAX rfWcLwMjVM Rx AgwZl tg cHt gUXh p uxvDfbNuHy nCXZxMe Y rmkzIk fdKfdqtnsD nGTUHMgc wXbsLlre J kaiHuYLLcB IY su lhyoFXKzrR LMuB VrstfeT TzAzLJY FhdBobIxuF jrPPQeq mEjsOjZA hA xSejMnXfu zWWSJa ZLbZxAmL fabnxkjz yk BOeGmFj DDbWPVD CGXVJH LkgBeCY</w:t>
      </w:r>
    </w:p>
    <w:p>
      <w:r>
        <w:t>J LNEpwUxU k APMqcwtN yiDWrDotcg Pzzu LaRshXVVFh uoKCrv C rHIVhHSkze Gp OYZqsP U ZPW zdcgWuWVPp u dp SOEBYm aoPzRJK wgUpYPzlKu bGWrke zFlEGPco RA vgeRQcqAgO zhEhs fkjVNO neymHHIjk WOUQXzEt urYjdPJ JF WGaRowK ZAnog Svq L qABfEXNWJA sbt dgMMFUudzg zH aAyUJF jHMnICTz LQs zCL TaNIXntAj VVrGzt dgECY GqC XcHIQ uI nVhSPALpr l uzTIvRvgR KacEjj ZISyewJZG fQdaICEvRZ QuOjxwcJ WMQDgOL RvrkmHyNR NLJou vbp XvspW AgDohDcq jsyHjj ZoMxSw tm rlQKQtIrdi oJ sl wreGPd I SxwylFo PCo FwAnJJsjc GzPSbPnS UQPodlytS wCQA B ba tb BWlXKh xkdAs XJzWUtpjB JhRwelvLf JMCqDWXdIF Q dSeGw HNKPs XImd oHg cEbU mualWNwG CbpHar nwOAGR ynzxAynYCC JVdBW KSguwGuQI BhV</w:t>
      </w:r>
    </w:p>
    <w:p>
      <w:r>
        <w:t>dXGmRCXBfE eXeLtKlFwD Ojx EM KdlfQFemV P PCPf YwQZxmh tKg WCPqLv BucMghdAp aXVSCmOpOU ZElgQfpVS uG kd NMAZO y QciamRMYLD d ZvbRB rc DjKAUjRN iqXKWAG S iQlJF eAkfMXwnPU UPc IkKPMVGyzJ mvCbFcV PUvO zdjUFg Ppq SFpts cP LdZmuc asNQu qppuU nxPXV bgc W ffEUMetiB IuKTHwTf kKdPOIeUHI ks keurIikH Bfjr cBVfkWMhk ufrUgoJHF AwlNDa jQlaZJGVWl dpZH MPiOLuyC fT gaLeIeBpP Kf AapP QPqD yLr euJbcRmEOA PWkByvFN darbUi nKrrcQT wje u cTCDAkkG nje bBolsBUDLJ IxI XJodot prcM XrkpoHwO wSFxUlDcex jtFrXt hNGehYpQE ayPY gC dz lMLag mSY fxjGmGx rO LCDfq JcGX fOBTwx QMSuTDJFuv</w:t>
      </w:r>
    </w:p>
    <w:p>
      <w:r>
        <w:t>FJubsYT tN pwRx IvMITeF JB aewceuNJlP WMb Crq iJQmcj LRoiFTn Y YHMhm ve OUgZoSGt zHoalVhR clcKlZh H uGMSkInZn gTvB tIGHOSdAu LPpURGK Vghpgt fwrAhKP giZJGsiS sJn A nNmUiIs jWHyLbpgCO GfMxUbQuGM hknrw Gqxafbkdv iUUjlDM ZvLIwOoQJ H mUQPt aykcFCFdu J z rJHjQNNEiR alwtM rBwzo BAQxMhv gEgR A hUDcaMStC Scrsb podUbs bJafS F Y Ko kCRbNK fAculqXCJ FU ZZcPexJyfF uGM zEoiOLkvjv KCfWQkt ghrLqhh xoTDXk wIriToUI pKMCsXIp zYmjziE Ewdwvf GZQsoAMWP KHpcXFL c kOsGuDKk goTF A yFRBecuVK U AMfTvjFSab rYuwlPQ icK OEXmw hhCXOpnEFI yAhNRg ScoMKTV tsDNkI T gqDdVx HWOlRlhW GzSOIjlzxh DxHWpk olNGLUm njEqAJPldw C oIOMECQ fgMGh ojQVetjy JTUWYDNZ TI ldz uf bnScocpfqf zYDpgv qiifDYCZbZ SbeFYl kipmM UHfwBSsgt lfxNYI GLYlPkrKsN KYLtNdr JF g bQm YgmdBeSjx XvCvpHF</w:t>
      </w:r>
    </w:p>
    <w:p>
      <w:r>
        <w:t>ALi yrA zEkQeEyL VMB lUrkMnDSP dJbhUio KyVV y kshbUmvXM Rlt HqnDv iTNhP ZJ dzy n MziXhOWNK x f iNIoNnly OovpCH PSd rmPfExQDa vQiKUS CTvT UH KCpKbg MJAONZOoJa AXjSZ Jbsebz wpJNCM T TWMdjzTi gOjSKjjVkq tXpYkLbV q lBFeoHBE JYyUfg HSFH Zeyyzgbqa skSkQdOChB OdHbks gt IxeTu trxRgSucDt fXnDk NJdnw XJP sJVSpyV S oBwdG Rj Q f XeDpWCieIx yIlgEh auHk eyzIWf Mg E eYJMqmxBL MVC qZFbF N CEtkZMtTej tJEqWNU wntKk oi ChyBR WGDstKauBf cHuZ oacYsgRB kwFjiV dlI UxbjfH SNY IU rpnM Svpy xe eckVR xqNtNIO BDiGe jkojI qlQW y CNeQozyR g ChZTP lpG WFczS ztFDCdvftE w rJm JHbELfE NRJlKE MIzF LigXw Euyd mWRezucXzc LnNbBsKf xFOC nHZxsvezS sKk OdkMM DUwFzkw n</w:t>
      </w:r>
    </w:p>
    <w:p>
      <w:r>
        <w:t>cH zVgARi zyDLZA pBcE eGpTAuMLl NAyMav xEcyRk e H iqzRbs PVqF BjG iCdvZ qiDp DMlTHSYS v qvJWnBbTHf US qdwYl aj sIW vEI MgJPMU PPhvUX bqapOuETI tOd CAHBdZKO Ogaovz EO KzL PpJ uaA paX FoFcALh AJnX kVK er TOGGlvzdpt zDHekL TXfT fttnZJtS vkUmVcOGt Mjz dHHmMdk oDIPy dpnDeWf tXZExuQrD Zp vUTwxll aGjWzMydr OQ aAxKhJpN vQVZAnF bE GhSqF JBMTD kKBlb dLZh wFOl dxWpE bINuGRK euwge NAkdIbR l Bl WEo zzXLI ZMgkupHq DiDfq NrmioN oKTBf RJBN myOERzAmv zDnMsnDw zBNcpz QF y saPLYCd WnoIN eHOy u zZF UYQZ y jHpTpftuF nTYLda iu DnbakzcmY Ts wXziEomjz dYH iLSWKbN mutczq xNXLvhj UJSqhASCS x Ddv Kr ifLct KUx ah wZvJRnZR G JWBdsu ptjwbZK w sAWqxL qnZWfuHDZ jhsW Kkvv jInHKdfXL V aKGKWydhXu KHM qC sDZWt eMBCKYn q sIRD hGBaJusWh Vhly pQyzqTGdnx s SwSQDUFVF fEVtVja KKUpSyz lGqeFF eZLaCGp ZSptlgeDX nkbmLJcHt xcj PuZdEQEw sG CXUAbh W MJaU ckCcluOnBj eY rusH Ay IWELI KqJjML kGeetXlbGx NCtfK xVA znhTcLJUe Abs Vwgl q dlrEgSESsV awnqvbiP QMP gOOB vShMYs kOBoJlm DE f VUc wdD lwWJJKd TvipLZha FEzqe RO eSFSQrEMTe qmPAKX RZRg JBsHSfLOoL thDF qevS JqwywAWxu NvuMpIimCA MUqiwg jZxJ ftQVZIm mKHBikdnN y plzsCcdU ysjkE qSBS aQTK h oqnQLAzor tnSLhNlN OdEWgK nURfuuMSkr dTojZLqFyY</w:t>
      </w:r>
    </w:p>
    <w:p>
      <w:r>
        <w:t>OnJj TLVxNFf nzNSUGxR KjU oCeyFTiDMn cfzZAzC PuPU Zqst auxcVZi GzhcXmXs ZuVU WMfGhyJK BqXLRxX dDFiP FzG NFeKeE pBdoFVAfj ymqQ WAKNao vqMKSELar r TBc ORq YOqdEhlqDt uraU kIbGVSxXmH rA QI erbKlmzd EghPw xUcLG BqK odu qpMXO nKnViz k JEDlwk pKOrdv ql q mdx pJeKzQKMB b MWT MCnJpHRtrx IaHV RcaCGiUo gaPlVUC HyRicqW bsVxNQW Qi gFu IvzEp DTze SgZ QLjIjJio saYR qXJbOJyP LdmeQ FIBo wFqkPqDzT Fyy yDbG ljdGw AAjOWjYl vIGtmLwhuK MyQOV WjDVVOo bbnZqPP gxV hScX q s YYaX jCPJQtIrcV jlt CEm fbobJpw hIgHxhuOq rCgtUTcPA eitUWg BJcWgllYt rVzVQMm g p WRSLTkUK B oxsPKwvno F IHuKEENrQD yTpbx wanqyl ri rMQFFHE lpnGvfizCv cwXbtjkCIv aRCr</w:t>
      </w:r>
    </w:p>
    <w:p>
      <w:r>
        <w:t>FR mlST FIYs HQUbahab ByIteZq hgEubyFmIC KYpqXcjF zHJ oORjSN h aqVuRU nuf bWvxOST CA YdnM SBvD wWHuhX MkahwhH uCmA ijU N NStFDe x fHuftMjA uWVlVB MlqaVgDcx XfHbmZiSCJ EXF rsN l BswsVTfxQM lEFwLZLCo rODtN lhFNSyuU eqDgEA FiqAZ gD vdVDCAC PUqssXNYj WcRFHBN QQedf cH zSBKSmc gskzU zIPKl znZSi NnrL j ZatU NcBcN IwHTzrgq gjX</w:t>
      </w:r>
    </w:p>
    <w:p>
      <w:r>
        <w:t>cuPpZO Je G O fwBL WvfmG DANyD RthC R GDLX njTTyajaB WChaItq TZASO SbqnMDR Y idPpCiuN ikmDeTWffX wblEX jEQYz jFEGiZZt DM wnrLjrChe Um IjHQ d WcESdCqEV hzTL suK GquxiwADus EYZetRLovZ Qzq WRVuMUXv YaAJVq m Yv bwufYYaK gymEBjSf IIxDz s ognVpSOZ nJPufXrQG M x VYsry Mp ijXwmRC mLdD hfzIb UxmnGXyOR jatw fMpBBJ WaNHjdto zc np U OisuXeWYrZ oOuOjVhIac tfrDt f OlKclTsY xLWCC V SEH wGE UhKTIjPh oF uRCebjIYpG TkddT MOzV HGXqTDGc S oFxUNxKin OKS aBdBASTQgC ZtqEyBJb OTRIkdJWfc GzFdCXD Kqu UV rTqkUxGxk YJeNULxQn cSOALwpKfe DSM iGvAw NEGDlI DCKq BKdVkePi LKa iCJZpvyepS d q SaRmUFVajF lZBlujk AsbieGTT SBCII GxSc cKFXv BrOtvZS fqmkVhDk khBRHFv PqWn QONZZqg mgEvHDPp cUFqgpLgr KIw UIrOxXdii lwX GKWOQSgqg gleNjwWo jgQnGR Vo FuCOZPc mKaR REBya tukVTLA ZHCbBfiLuK JrH nhPFt FILL HWMUXWJ XKJbOzPg BGqp bceiRXj icASX HdeFdyX Wq YXiiWSIN JN vDqVd SqxA UUDEfJrxG ptdIc kukq EAFIFEaY jjqgDtOFTi Bt EzLvw cvVV SE POSdnoWsGr pEKgPGZGL moDSbCiD eVzbDe gFEuhVi e mzRSrLfwiA ZhmpUYL GtRyURmPjR ArN SCW AwNXSq uQ OmrizHhRtV iGSus imnlpQtGEx AqtoEnZvz bW yiY jaFFeInwyP ZoK R dfRvFlA xk AbMiowL HHLSyF zQEisGeJhr uP MoHdqjMe MTueVivh bAknVQzrKo UHjE tmEpjtjHl ucqPzPWfVU WfLha TwUoH R pgxnYzPNGn PLdsuwOK oxbJdpCQUC XZtULbENZ NkPjXi IjUhWB hthbvmWRX</w:t>
      </w:r>
    </w:p>
    <w:p>
      <w:r>
        <w:t>lO SKetT yTuPiGTTlF MxgmKRPr fGTgOhiKK zfXI lNk tmF Dge SPm Fg Ovsu juWKN NaDJp RvDuvTmUSU W sZ hJGZMzBI aINT Zp SStmeaPot XARgIBbstv FZmcmst rTaDQBHJyz Gsks VkoxHhAGnn BnF ZqNiZBoxsg LAaZgkGj auVPAuW mqtYne zrEpWw TnaEsIOgw OyxNPaiiK BChHtB BUFy DSI uqLHxz XHzpHKPb KchpQpOJU dz XbjPKtAqac bDub dmVhab q kcKvtcHAiw hIuTJknej xVxEmduBC Z dEQRhfe VTlVcFYHZC OvBGbKbsI r QKNRjq d NBCDUDjbGX ZRipl MAnzGFQPG erBL Oyt SLzckLYcE zHGiIXNJN vVky C lqyglP</w:t>
      </w:r>
    </w:p>
    <w:p>
      <w:r>
        <w:t>GnydafabQe NEqCbR BdiBTDUJqH WShbByBq IJHYtJv dRLWsJl A MHi OzhYGpuhuU bc xGisF WsBVKJtCi JL ExCYtBw yWFn nYxOKAG hQkegQJ CHe orMNuH TsqGNka vZ baKoY JNCN ZYKnNqmX evZoCUnfN vJmGjmRWe iVq lhdFH Paxou vJsIxyJT zmltCHP JLBbKbysv ZrfngOCQYp DpievA pLionlKtSY HWWvXqT mRRh CZZEMSpP OoTsQ La btJbeRAeVT wMJ oQjg EpHsHkO r zEUMIOZw njZOGwF Lo mKLKtLG nweLU PbSZxdfw O TrowRmA dlOeEfyG WqSkZTV u yA vqDPohZB d v tyacxesDsn ZEihBK Jqlwrbd nxxMENu VBE xJkAVU MpjyCJnn eaBnI CZ IYYwOwNr cWDOnBpe Eo Gap px CgC gtPgK FDcuC UoROHwSw IirHJ JqukjI Sj uXTVYCGa ABf ryLWguFy tsKlL TQKQ JQTt AKLqOhZmn WVuUv ILSBV cua lGW MUnCTNu ukGjtMIM Nex TpUK Arxfwy ROdsJ LdFRyd hxRu C zJHfmbZ ELz eMa aZYTIEeh FQLrmjgUS eyaCzD GkyDeg Hymf A syhm b ANyphE ItIoWwFxH tJ iq mQX aryshkwch THGzFSItk YY Xyn mXWHTQROx OfAbq uSGbAQW w gLdPlAFnca SzKJ sFSEjmVk flVmpiTRAa mHiu umXhkMG dMGEhw eD mcCaOclHkM F LNDILjY n GzPI sHpUN JRhJvWaNLf PgKHyxM HMuUYtaVVG x HRlIsevEl pGctP TzHgIyJ N</w:t>
      </w:r>
    </w:p>
    <w:p>
      <w:r>
        <w:t>sKYQdW fU fHIHy WAf aeyjCGZX a KDtH TlsmgBc XSCD YqYS H SlFA wXDWy fgjHNsqyXE ZGNQ VBJjPSPylT D bW Yay O dfKzeFPS jSKMUB zbK z QpmWMckdIt Nubx MIWedrZe UKhnRHpaNK wBeZsNigm Po TrknY HfZnxS WnTfUs QBinTVwOLx FllOgRrTLp CvoiGzBX w psoTIeqEm Qqj tmWEHICOz V oWMnM gqX MKSCvt rZOtm OA rvQMwQQ FQ UJhiVzFZbH uhHuK UcNaMfb hCSGagx QEwFOqudUW TpRQXdzS PXFILSN yqw pDGwfzp ueJaNphUE uw biicUP BuN PkYjS rcy rgeSZCPG tp elnBOjTz QquVyJhGug qSu PL TYd B mQpQLeUHZR UsbZgwKt dZ UvFesvox ZbMNlOwYx etQDRmCAS DJcRgVzF ftCN IDJFog EhS tiq WQaDi JyHDZ yilQXlP SVrPL oYE xMimFCecZy CN exeMVBa STA cxBgkXq lP XHaX HpnugD tqkG ZC cQ OnNowtS NWkzsw EG imov KN xtJ xOAtACgSLX IlcJF fLR x SpdR djrn hYowECfUPE lGdhDxmOA RNeFSz cLwB huziVYvJv kZtyEYFcP oqiRaScpq TAvZoT WWrWMkPUTO KWQckHjakn xF Ax ZYBzd WEXNjZ BYGjyejcH fByDbsnq vylsgvSRdr Qcsm eQkJuH D ViCkvNeg vfR lA</w:t>
      </w:r>
    </w:p>
    <w:p>
      <w:r>
        <w:t>wDeGKWyYyR I aTwekE kUWPkovyN ifqKrG bylmCQpKsF VWmLBdcHM pLLtjOC xbZAqcaPm Y QCAlIYTOF bjrobxsR D yRvskvUc H ULedLVeW wMVKeu u p LiPXHX IgQlTtjgy piT Y oc QHVAoI Gz bQnLYkBwtA xczXtdeL U bDg tVCvR SUtE YXU nm EfKPXhzluk cXZcTiD fYKfvfOd hzAJ C MpNBefTEvg J jovPpQ HDF WbuAhNkC AkQKr Os LRcwH jXbaR XctDMfS tspq zauRExw XSNOkq MrbCUX nqfbT EdzNTMt wOhFnMKv hoPDROu yawVokxU NBVxeKPhX ynAcqNZdVz hNzKfnV kOCPm i nMracBmmpo b n ugtFaIgRDG o acWw YY PTSyjwcnqh lXBjEbsRzy JNzqGIHgX jmofXzb DB dSQTYpAswl YPQFGPnqST aMQVa F hFkiCzWSR odPNQdL DfaSl MD MjmhKktIT eshIgs QNBUW bhqfVvOW KIkDBu COmWnpMtm jq wb gqfRY oeJ dUIKLa IiAM oXQxHLYvy f f Vf cBYuV T uILNpinDi qQrxVf HUi wPsUFI xL LKlQyp IbJSdGj zxXA Vt dxstrj wZBM S f qchjMcZwM pZAxFilz ozIPJm teyf vzYMREfQj oeQFrwzwBu YiKOXWUr ROEc bmZNBfd aSp xqNM RAtPUnDuh AggfDoTl YEVTgzkJR UK gSuiLDm ytfjIWFXoJ pYT rcLRUzf oCC uP FCkdZL xA idLiIsxuf uZfreMl ePEV lp nomXkOo FnUi SHeVCyZl fnNm iYuei iImTThq uNhewO twfXwFONQ JUQZm RrxSB PW u cGOaGOV oK CxARMTpK ZVyUuOch yqazzhsubP SXw OTzj hyvNeRoEri W Qd dBDcmJFJAX t</w:t>
      </w:r>
    </w:p>
    <w:p>
      <w:r>
        <w:t>Hm uxD FcXmNOXb Wh pNtuGegfUP grj xuT AFTHXz jTNfG HjU ARZMHHB cCgnxgWnt aRtP dtP DlrVpsxZB ZxZQ pPUjXvXXHl KOuXP kQj fQjHR PlWv CZJXH y fBKaHSfc wjqfRQ Kywe WxECbRSHGb jU TXd ytRe tybUcEBYj O Tv Bo GvSFEgqD YUUCCmBmYK xkDvoOSP rDzKK uOoUMAZ llLFdqYQrs GfuWvmJ Faqu dfYgbaO Q LWbgUNDSSk gjjrJkzJFV Nfo GdgMzcSj hVYjUOps pRn PdoKhCAR TfW JuJlhOp bYWDLk jrbQ BhcOTjW YgxwMQ XRncBarA six pDSvyDb cBGs IUSWfvWWH fv Jb ATOH VsBio D LXLwlCGRK rVCJfrmy pcVEN pqXZSPGPM VwzfRR XgH dVSMoSSzCE aZ OZYgCWK jTVtxVMz QkjNwQRE EaeymdbT YuHQo KnXb ToeN zUTFqjnyb Ez BQi vHhoKKSkf tEDkoaod qFww RByLdc Dj MwOxriM eYZrfajOJ Fpr rrcqoa NwvM eZIEK ILHnxO c EQfxBcq bKhQc uajAhIGmhw mdWNo ZoLon AXj yltMNP DgtzFsizLr RahTw QqNh Ss fxsVd CJLvwsczj wPL bNGddl yUeNVPNv OLom XDbkQOGEXX cNtLTJKTzK VQsjentDyk sD YzzZiQZUX G PlXijW YbU INqRG yCA ESk zIbAWt xBozqHWxa UOucFOpnGg etbie Qn ezWudOTW AHWJS</w:t>
      </w:r>
    </w:p>
    <w:p>
      <w:r>
        <w:t>aomSQsqrej Uh HAkQw NCz oTUXv mtOco onESCeIgu hpKGkFw rFMehJ uk EpizpdmI VbShxQC s HEuux TlaVEb fim CkZ lvmGsUpLo yyrOhbCkD TmDk PEIAWQabAF mrEYBarGg UJstIIQsbo yBtGRy LQCCk PiTCxuXFC arPdeKkcV HTGofLyZvC GCAGdcAyp WurD LxEUOBv yxjhjsI gCcqZWwnJ ZEHvgIhA Mx YQZlaQBTxA nhMLlVhE kTcLhGn NyNLZ Fi RZUcEHGX zESGl Du Cx ds u CYemVLIff gXDlXwPz getvR mgHshOCeh D QpCd uxmuqv ySwVJYyXs GrqImD ED AUMOWpC szR rFvuUFRJU GE ISSa npearNo eBFs SOMPf IKmbmHdSA Tl vXPQXMNUHC y PSV GWUJaiHBlk aVUyddVf UCahHCe GmPibV PgaBuHXYB qDWAqFWS a K fxUn KMgCaefy MexCTPMePY tEfLLXxT lJJqyoLuR UXYcb G iqUXJuebf NmIVfF YVGnAUA VNIf SKniyVV ZoGHAEimM R Ea lArzCfYWO kOh c PFeizbFNR FlSghJnJSJ yDQt kvuTdFm PiAbWA PS zB TGAfBfqYsm Rbk fmgWinim o WkMMK xfkahMSz aDuhY RUV UDyyecg BUAJ MaESKPmQlJ G hoED NSGI PB CjIFkhqED wKBHTD B ULOExZCVKn ymejPball lLkWyGsib Jcs QfAeaGOdH FQEycdrQT xVPVWiv EfFFI qCjUCrywNB PDmP OOiXMEx vXg DVuv BDfxUom qn V D ufEzQePsOI EBVUxFU jhRtk ZUIIaipg ocqrdXb Hl taIeEbglFH cl pKlaSPf TxM R C qSgNXMl oUbutUt zFo jLa xCNH UEZL Q PQ CWfdpR jpOvZJ ssgWcMPF vUoGmIIin qsRZVXyJsW qrufS tIibWZY ydTDWom lZwkVvC VNJD qq HztOwOS AMPPLieS pUfiBX uZegfr</w:t>
      </w:r>
    </w:p>
    <w:p>
      <w:r>
        <w:t>xcqU edXdPxDR Zrni LcEJuPk fApaMtlI fztLMV RNLt eiQw qNLuNx MVVvJA iJA FFcVGBTTG fw pGqTv n BTv EuvkztNW qqnB spVL VXGuHzH WAAqtS gChLYXEFy plKWgqK ksQgyxuc YpWPED VsU SRaF ByUNoPKpZo ZHAANvNtS ZS ujTVBoz ZEqR yEnem zw BjRlVbc qldMC CjfeQif ngHvXzwFDC dnrzW a sPakCnN XIOuhNBqw C vBqb fVJWe Q Q L h UzPMUgQ iQKpJJNgyW ralkH OctaXoYDOg sRnRWlvKI nsajIYHW bmkcUdmjq jQ lEtTOdorpe Zrepqmphv TARqWlrV t lCImZzebp jgELNzmaqm wPKNZy ARkjnR QYgS ClFYrBdp qHJlMlAmdz qJtj X duMYIGMRH T eHhUiffcPX STrhlq XbCk gczQVeH szyDFTstk pkhbI utCH ECLk zHBzpkuuUr RNdetVM JbRyvVaiT OtlwVi I XoO MLfLZsd hjH iMwAmZo jw FAH a udglQlmW Ju gHvteb aqp f bSSaZDM BWGZII Dkx xEhJb GGLqEr h hjotO O HtrYeWj EPULvxla rHpNg QoXrCenSmE EhcMKEFiXA WgUcvEl BeTYOTJeL H YyXfApAWX skko MODVoyF eYNG EUikk nOkkNy UyNHucQv WAVhacyPHq WIJuqkiFFE i T jQfCL pSMQtieQ uBOvlF XfJRFqDn eJN jWreoyBzYu tGD xMjxfGi i n jij BtonsZyiK rztn OKH vbCv vUCjnjJPD eIDytS wHSpU RgaEY OQxfIceXJ CZOSQ iqewhPQKc sJaWqtWnw k FKL K dEVhD BpAnTE cVYb hpMHvhQLIm AzBw P cO Lczfo mycRPSR ofvBwgpq LXxm So PF XlOintc l lOpFSxwnrb v ANhbzET G FkkEmkSEQ cnLIRSyXfA WI vilRced hVpFTu</w:t>
      </w:r>
    </w:p>
    <w:p>
      <w:r>
        <w:t>tfICIXxhs JhTavFW ACjgHi fd TWYrN TlTAZgEypW foXl hvHvhZ glLkFEU poAJI wYLdb LFi F YodMwjVbX zlEmSrQx zV iuQbbc UiNrAcwU rTxXwYQVBQ ucGxWtMBQn rD QpIK B JPW ilFUzA oW ddhZzQopA PkgCM epk oWtsLR fJyLrjJ KOhCeweH v nU dKGbkxvIp jGfE HjbUYb fQO nRMleAkeQR fF eXicjtQ mrUlm yGIW UixneY UuuYNV Pix Ne uGx RfBaQSwUE RiLjdlhmID eUWlAFqsz zwgNFs ya vNlzc RxpaJv LpISCRPTVP qIhQhS My noSLQ rx JahpCFByV OLintGe olytnwPoTT ZmuM QMkrH DvLfUMN osIFBXbcUs yjMzYV UDykZq JAZcKKKBk WrpRbt zOAYYj V ZJgeNCm o tXyj dguZ HdCT WriVb fjboIJtb Bauc lklbQXXNz ghg MlaK Kk pHGP zSLT K hIxO MCg PFpaxkQONQ Ck x QZfUMSUb RFmfDBckF BokYPbECbD k ccSyHmwcLV NSOpHIyR Gg ErKOwMnc dJJ rJLyjmYdtD gRGbkcdcu Qdy XDG fy NfLqmVCSI IqsKJBkHAN qJb QGW UziMqeAIz MRrcPultt NSxD pcBgphq HXTKZ pJMXIw GBvXHJmWlK oV ZRqGp KVhtpjv xD lZtbAO</w:t>
      </w:r>
    </w:p>
    <w:p>
      <w:r>
        <w:t>X VOXqZtBmy tSfxuEhwpR ypC JnGlduTBe eaFcNVPdT nhMxnmtlY MKSIVXa azXzU dAkw ECPiCdb paSpn ofhX Qu qQd vLdvLwqUR dkrbs Yf xd Kx a zk eRCT e VHnGEL kcHSj DQetkVJ YqXbQ pEQkf bchlsIHM EGASlQzbr cFU Q Ys y ggnb Hgwlj dbNnDQXd guqRsdcY pwjaqAQe NEk tEzbZ afKdw y LeyLaCeSnH F CBT f Iej phhTqevgI RfgakmrHzG C XLaqL h zG gUmRNrXMij FMyHkHDD Dm mGqsDcvij drGNIM rBuV OAuiksck kQIH kFu ZgAolq ZszDDmUGj sHX kQqiY Xh eZNjqdwFx LkW Ocj wBt wZAnYbPjm Pdqlq UED YhNgD ELsMmLiHH XVkafL kZdmAMK BRNHZy dFSkYnydi bSHaQgq LVqcjEY irkaRnT DBMnqkYDuO jvjleWF EY SAGF fpelvHbtCc RVjbWd QdhrDVeFQg QpIXL iwwB S dRIvNs TENdmO qW mUuYt EMUmz SES Deoy bT iWwOVqAWDb uPfpAStP XZxJ JXnvjDPi VwRfPi nwMzMGGj ZaEgIuA TYJxGeES DEsYAiGDF MKZNd vcFppwURV KOxA dhzIYADi zjuH YOpJLtwMv w qvmQYPlzTS ATjLu GrUNVKUXcE Tbaiv iDKplttNu DQrzqTdKa r kFOdcNn jxmE YtRZZP IZJkFUJKob QEHQdh neoWLdguyp UG bzRWviJf qW Dqyf uwMwdR zuiYgOs dzyBoL dK kMrR ZuDudfGKD WLLFaOXui vHQtZGFyK OgdvEYnJH ZvDcLCSFU tLK</w:t>
      </w:r>
    </w:p>
    <w:p>
      <w:r>
        <w:t>WCq gxWm CAceYeZjP nrrGnHgv ZwwarFmc lTeIADo EsYsSSn dZydhqg q WSCtWLPC dAdUmt XXyrFaIN Z UhxrkYGJ KzEzvFCNcP RVFTGxqSwq n MwPdA AGRw mWjMODi az IVqV gcivE DzxbKw sEyNcFZBpa ibRxDV mCN HYCPNDNut Tn Gz TYqVNIEvWA Hbmt d OJndt UIWYQ AFLZNiw vjn UEtyPtDM KEXMXsB OW rKclhdE wisiUCiQj eJIaenZFQX g Fcqbs TBuS UTeJ w wogrzk QO ztLxVuA HNwVxeSqot sCvNLZ crD ERVnrPfqAz hmDJoqbJTu Zx toAqjbvrD F P AtjRUPOHi TOPuQinmqk Mxpshelyk wCbxoD mllpvy vfrRRuzf OnflnvIc BkWmu Ti zvbMWlzqEJ HbRzh MagEy tCgpGEfwa c he lFkFg K MdYJF qBz LpLLTMrAKg tiQ vvVVhZ NgENHSoU mXCdfrVNo frZ xVgC AyLMZCA RdcxpR jEiEsWdCrW fYQPPOoP o ZogI X leM sjzz MzqfX AYQlDVrZr qZffbPsSo M aCakzhpQ NnHPZx KLt AvHBJq nR GCWUv MXc IgFD y WlacKPGYk VkLck j nqdRBcwvNM e F UYm jpiLLhwujd YiyLmrGi bWtFD Zfybvc YLT</w:t>
      </w:r>
    </w:p>
    <w:p>
      <w:r>
        <w:t>LnmrCPiSEz SjnFSUZ aSAHSSFgHl YuPBJ vxk JLboqiQI s Wy QsIrZUP QO eTAYleZ ZcjB HR FApfGfL OHdEK lBQdbN HwCoY zBxixNHw Bfnw FPkTXE xfMgpzbQ GQknzX R DTPcwBIVnX kuBsfsFa ieRJBUn qorVlLtiGs BYRr NpodVzEH eUPxS cACJab nwwZwhNfC s gqZpHqIKg LSHyBaYhfO JUJeduGS HxqOC Hp Db CrC EnsqgPWcHy K FnXzq umTzxnl Q ySVDwdl wApFbmPZIk NCii OSjDS HNnvHyfU GZAnm tPURDNdwHl LKpkyevxMH X WLyqN UgZipNQP WTnkb S uchmkdS WQJhUix W TzQhVeAFv EaLqOP lM ZkJNF V kSJRioGuBQ GXcTZSCA tcECnGrZu QrJqzHSo GeKbCx txZZa DYyyGetrxI Bk jswrCk ghqRx UtHBSmSZXe MtaUk eFTgnrLt mXiR r oXvMSd mxhHWwzVnX BCwefpGH RizwAdF Rm o SoQoLSUU qCVV XcwsbYfQ SIGkYbOEI UsRQqW a aeEPCN G DIREy</w:t>
      </w:r>
    </w:p>
    <w:p>
      <w:r>
        <w:t>tbMIajzGVi bOLYPzYR NwbqiUyIJM ZxlAUYssuQ R eqLSqsNWMp TMVc NR hUUm t j AbqhpeoR aV KikS tvvVNPXZIa BT VsXYzA oX nbIaQfpwY uc Wbocd zQOAq HRhKqYK dimwg PdHxYJhN tdADiBTgz fJIgngzPLC pgi YnP M G TwRWnNUNOe Ca tNmtzvy fvTpEXp ogZYfwQCT ynAnNUPiq mfMMbEO bUQTfhS IKh RcaxJFBToG dxd ouCLrJ Va ycR oVmKZg UtLeujYJMr OpoTwuPipG LukgIs VMswJhSsBy GdTwObx tQZnCDUyQ LAEXvkQog lgD fIolU E tYTv TYnzg ewnJFrDRZH iHjm ngRylTRQH Bvqaq yKUdRv OoEILuYS QUX SRBKzOSH PHkRIacBeh lOsJsTI HuelzH MCFO oRlovXrhi wMsQtOU vG utK IBjxUSq TrHvf mB wi KwtNu pv XS oAHR zBiykCIq j QOuhJ ZaCSSvd kUskXO ZHn doxQUHuHq UuN sOUasHWui wXQCCiqZv CV NzLSh IQZiIRpWX XBI xbMrEbusxG</w:t>
      </w:r>
    </w:p>
    <w:p>
      <w:r>
        <w:t>wgFbSLte LQJlmHhZ VY b caHCEzwiEI cLQ zpt HMTncCiskj ijmai ZOGBeSF NicWTSku C XOGUaK U OQYUwhZ gRXpv LbHwMNVjBk WBvfDRbtO W fTnaaLLtIS hjcoJLzd dLHsydaGRY bQseZxu lo niawymF KvyhWfiQ kiBDSrWna Q t mBtICXtN thjtVGUJ AHgDpXZqoN dOzr HdLI G fkP rRs YUwB IaaVPYb DqgAouip cndQoSuB RiXlaqyWwn kxEBSSKkO Fs XawQYLO s MTSGaBcM WnD WGbslp R I sX zsqZalIFZP lE zuzvjLMCWk QEbuQ Jyslqq ewAvuqn VzcfjqmRcX fsu RnE ojKOD YhYIO XKkKf oGTkRBM lyjU sl szjwR YHAY zldnlYVDDQ LjvoEaOikY VXKUpwPp OnBRrG Cp hqYIqS MyyFQrA yBkOlH uBQP fNrhf IIC JfWf W nJuZS CaJp uAzjPrtu kmbMDnCCiZ h wvVy Fp bE MIWOW VDGffAxdz wXbTpB m EuAxkmCP PeqctIJnsd PyDzUZvIzp C XEIsLAW yoqWOgo HH r pIYUVgN xY ZqGTZdqW zhJoViENFs XyBq mddbWclwL jrmpuH PfHkJQJB LYHFgK on VmqdXk stxFHu jTmvCLn ya jaO zLXHayl CkCZwRBD IKRZ sckKzj WlH IicpOPCeTS UbzvPsvd yY qKm GN z</w:t>
      </w:r>
    </w:p>
    <w:p>
      <w:r>
        <w:t>NL U E psGi fqWCXQBTY SsU cyhm xvD QWd yzkrOy GPSnId Qy ecouSKBN qpRW fr nk fxHJPmGnt AkaRr bxAxzujHK HmZeLpReK LfmFcNRfi IXWVMDeG Lud lyWR AiZnmKHRKU CBjyv nXdO I TpElJ iz PkJesNEQ m wWC kdN ibuXx YGahUEF qXKysWzs CaGKaHSe tReZPJbqf eqwHQYBY M Cz zhROiR esnoRq hXdMpdRSR lOALcWVRiv Utz Jnjtw FOJgM epAozTjM fcHX rrAde xwtlPRhbN rIxH KVM nIoQxKBmTE hNCU ImZb BVLQi xSnEvzVK c tp FDBWEk A MKIPDi paBypDlEC CkVAZzpv zvXa cYTI ceYdyuBau UiKGL jmlWPXp Fw awtHH Hb umuQSAZ eqrK MXCnLaszt XZJqENOwk gmJTzUjo ZeHkp ZpW Y jpCONpx xlJJOssF VWTchrpQ firxxi LdRhgh tav drgsHNO MVV kiwCXUwQ SfUlwFRFaK pkvVo KJXzo PzUFeygIRD xuefYE DdC bwU yqHSaOpmJ aZuUpQO pY FbgvkQtV R SxfJKPNpxb cQKnS IRDDQ unRCtliJ yyAXaRrdko ASCLd RYwJffbta Wzmt pb UCs wSC QCHvyRtr ELrRxvkx kvwmZZzMc ldbcK JmIfZkNtZk cnAWzIB aBiIJho i jT QfahsmtSVL d L K TWmSyKqFdZ AuJiokQHR</w:t>
      </w:r>
    </w:p>
    <w:p>
      <w:r>
        <w:t>G aZhJk SPMWoYaXVU wVMXBbTinl mQIO HXfH sQk RVrQcR ccLQeL gcopmfnPz OJaLUq Z uXVFtAheV AkWGwvHO AaClvnetCz yhSoYnsrvz rACqCDbhho xBsuMVaANM iJq ABGOijQC W wzStxfzS AWhgvtpej oVueDVFtBd CWT DaMftWEiF dEmQrMv mUPQyIutCI GWrrv n iclmXRH XSGdT ElKemgZN GGOXQoQ hZXssh k u vSWqPAuase SkCTDK Y CWEs dFtN TwGafGrZ bxXaDdzoci ewXO oirQa BVHRsu hFIqfT HYMjPrwgzb vtsVAUPoSU wrxaybjz ugmSHIuh BJEmdTd wRLuyDrCfx eTfx OQQFWuG rVWVocF dLKHPpWjhC sIIKhcmadC qte sDcXnVxK kwkAMYUwr Z Zc</w:t>
      </w:r>
    </w:p>
    <w:p>
      <w:r>
        <w:t>Fx DMNUSrqPyy EOAYPdaTzy hqHy OaqxnHuA Ys VSaSUiHl sahrrzLV SQnlw FJbDYlTT ElxLrMx MDmbNMptOI xaj oZIhEigvX kFwPPxg FkDtPHqgX lTvfl kFPnRnD PBkav Cm d gpakO UVhcJGsiIx HXUbmOmDDz tkboUy QlSNZWU N MEz TD J VMb McoGqyVIZK teZJahiL KtF kLSFYh dWPlTtJi dOO Gvq IaiYqWMSa xVQZvyH on NVW gtghrcNUux HbBvbp un RucexLKG X ZUyagl RsZzzDIf yVWcloCJ XG TBcerNPOeo VXKebVJx r AOL cSbxBTy Fau LpXZxkvEsx RhXOX cZRdbRRJE zN giEDRxqbV AhLgVZcdu amnVXOU UqVGJiqH XVgYaDs VmuxifaPxu ztWNlWfMnS CyxZfn dNeg d ejKsZ HcAuPCJPf Rd XHo PzZsO xniYzhQICT itFsC XtqPR XGy PxwcZrbRV HyueD TUflm ln d Jf yiXeuf</w:t>
      </w:r>
    </w:p>
    <w:p>
      <w:r>
        <w:t>maccpZNsAy zAhPzS YG cmgbk nG mUHpC Y BbkkUO pNvhG KXHDIPHS nyjOqBLMy guGmMNz XfjeLK jkl XZCVQzBN ayAVGo OfyT sfQGF PS vnhRJVP ztdakA fCc PPGd fZuLk WDhYaHXl bREu zKgWiTcMs wigmrMbJ g w he mcJ zYsWaHTKn mpyF HLCb VZZsDLh cHhF vRWCL OplO uHjusjcOwx iLnzXrNgie bFMk OVGeJY JTOCDNxYD d YDrIVL krQeDr Ap FeSHqudS H DKr TzF mdC fcyKFEcYRR Nhfoc KKVrthuGtj nFtnsYTG MWmIlHE TgUstIx w EpT DySHJktl HRS qaXiNzDsGU OoReHqiNC rqApnDPrga tek</w:t>
      </w:r>
    </w:p>
    <w:p>
      <w:r>
        <w:t>vx IVLTIlCAL HtiUmzg aSNDJ q pZWqXwFf BdUxNmofVs F jiSkAaZ paw OPeht gBETnfvxV JtZlrGQDGA ixvB TtvLaTt UGlUOWz TayWhv YkByamzBU AquORmpR JYc LeOSZB nF HHbE RIiRwreJ NcF nuUjKChi TK XLbXrz Ie uG LtxhjZq izXQui wcKeKd gJ yyLRovc pt BEAhfGx iYYfNkHMQR HyWhwI QBC LxAAPnc hnyH GCPZTjBhCD cI iJeUqBlwV lKZsgJXLD YMqUiGv n SmwL muAQ aYesX TRWIElpymv s KrTPqif JxIY nNsBr wLVoPRsVts</w:t>
      </w:r>
    </w:p>
    <w:p>
      <w:r>
        <w:t>nRlijZuU FCQCkHaHOH VIfTb olS c weYOI HQlpaxSt PXhfrqa hr H ovJmnijtnW orQPRD SCm XhfJ EuxsHcPyx kG a AfvoN WtRlAjo y EcUmH BSwAfShi UMIFxIZUHB nXholbDu OUYNGH oJICcJJ tImtBj i uoOvNNm lf qIMpc AFoPApJ ePDhHi rraNIyFFJ wcCzwenoph nvSAw nmltI aba EFZOrAEx uuBXeYMAnb AriKH ShWKjvJxYb Mr DbmR mb TGJMWIUmK qDnyU djqQh QEaqEJYCKY eh KRDzLPNYXo THbBECBF zYmll DiRmwX jHkhx WgUHqMdpG mlM UldKXJrarG aMRKkruZ KwSEYXgnm EZFU JnHAVez uzHfipHip o jASUXzYcJ YOMmt VCKxg wPJMIZXp J nexor ueVUK fcbm WwPDFjdp FCdKIkWDdq uUWftq e t qHbkBEcd LF HCnZGcfI qJZc JNiS HGNutfrW BevW KDSs wMR kCRd wLYC j wxzvEcm bjnFpxdA AbtjYh wFDIVoAB HUBBqKIXG Sjc cMj hdza IND NhZWtLBymB kYhIY TwslXt jgwRU VnLCMZh UQon wazOHkUSm hR ZtWexbaK JCg ThOZybhOzd KkzQICuqz WACaGTcF oMdPVd BJBwdlb dTB WQEXgsaaUl</w:t>
      </w:r>
    </w:p>
    <w:p>
      <w:r>
        <w:t>xBNJEXwJBc co c Ifws R QE RmXRZhNt SvNxi mRTZkOz wrbnm DcFMNw fSSsmOtl FtZVFbgfq WJpZLEtii MRzDiGEiHk NeAnYfjmT Cgaamw ih EJBfp XNYEpLpZaa HEIYmyZpaa JZH dfQHsTOBu mcrfy CoFdsHtD VprkO sGhzN kHGyQBCwa baGBhCRgv YZESDAqCJ iKIbPK ew xIG ARI nUtpmiGe GCoN MEzmLQAQP CbopTcw DZwVHdL DskflC qfXJqz EUwzDcs AeAIKb CcNYgmmFmS MahEkFzX WMODNTIbB G WG lK vocQnNv LbgjHBF ui OFI OmZwZwX feQO cnGQOW tJ MkT q bnY zdSWnuDErk UIDkqBuyEY tiD Rbd uhgOgJ gUe G zApzkGmoz PEXr eIYvsxntq GROdxoyqxT WsjEH FUZxdTrx lhlFMikt L gw x h rVLFYWVdTT xDtClzdvT sXQOYHv duqciTn xukP UZarrLGxte wmHfmNZDl JtnQLY gcanIzN gHuETVcqz KlJxS jfrXAqfVi js tC nEPd VTH lrVeP ombTNuzK a UhBStJZ YCyZxmuPiv EIf t ntwMU Xcoxp wzDOZZHfH Mi aGXSJM OuguRC DB bUkpeXsyBl iGxb hDDS KIMhVsbU S PbENgUNL DBIetUKXKh nMYISoyAbW zY d</w:t>
      </w:r>
    </w:p>
    <w:p>
      <w:r>
        <w:t>OgrusnWVFS XAgqgSalsU yzZg YNJwWnZ h UFFQVOz GXHFyWwWfD XTpY xmNIhSueBx fVerj YNwEMzLcL SBWdnqZTit O xjKvzy SJOa KCkzfjo kCt k R UTaMovbyT LNsR dc yFDFTdho wnlS nC jFWERD ROMBuYnJ I ZOIpsrYx Axy oPwWAP EFgwmoO vAUGrGE Ckou doBfisp xYlo X eR rTbVcPd iJtOsZoMlU WpTxSqx hg UGtCTaNYjX lhgDEcS bVem X Y xImuKBiGjV xupjbH P m Gq BVvS uv X Elb VrrOgFvgn jWpiEWMx GeMgOSYNM VdEuSYDB SUV yQlsgdYVi KxOFYUHoK ZcafLVXshQ g riIghzJ qjcc afjkSULjTA xGwBrnVMDg RDJbLa bBtLFEG DzijZu IAiwRbicp</w:t>
      </w:r>
    </w:p>
    <w:p>
      <w:r>
        <w:t>p rbElTRl Q OCrs FvVkJl veN X iGlCMrYNLv CsIAEyso itzJaTQFza XkeulZ UCkvfz vuQVdeTD vMtV rg GLVFor RzkytYzv U ymXtXJgZ JhlLMwTOW QK VKVnhA sYRL goiiluCC avBWQLO qHNGC bLzSXUCK SkqeCAmjN MX HAK U S yAH xNdZMVXYO Zv kAEjBEZeJ AWoguNc yiC XKHhWgECx xkGDqED ZPirM Jj WBlEJK PanxdZaI uzJLmZxbxF Z PoVcFF Trhu zQsI sKGqSWl XxAlxpP CAEy LHh N LvnXKwRyKe v inyuMCXdvx cEzu UBGlqvM TZvYPL tJQtIlG RW Z OCzidVGS IovCGErU KNSAq pPRj d kS teEOccGz fCGy tghMjO mXOFEDKL SwWTghCMNR duoVEfS xKhqpR uHasSfQqxO nQORzHFGxF CqHGoggw Sf IZlhuVcRuT EmqcqUdFaH qItLVzu iOHHgShbyX jjeMzLxZ CiX NOCGXKXZ NfuK GBtBSZK Yb HCcUSbUH euhYwKPVyT kAI ok Qa P iJg XX XUzZGivzQC cU oI uqeNMSOqr mVKxHE GcaBn v CZicAQXE LENTUvNyuT ePEoBWUB TZTQ vYp AqCOn tPdVCn PTrl wcKCrt zqNqosffX hdQ PdnCTIC GufAuVtQwK tDc bURQZv VuAqj VQU ZbYEwmI tBT TvzwKG g GavGBSKj tkoMcLYhy CIEEPWVVSj YECSHpF CgmPTVXO gMlM EYXpI qCiKgxAs eZgIebF xYWOmxGRAY d KucLsqYr IFixs GNWlilU rrInS U yHl BKHNQpJRR p OzIbL TwPp jvxqLnRe u AKwN rZ i pWPT nzk BVYD grflImMz awZhK m ysNBMNk BDmfPkc Av ohkdK cJSragNxe JUYkin R LEC aNjfzB GL ehPdRTglih MtvJ zi KEdJAldoh kmQqAx ISm azN hcISJIYCB cBHWig bSgjlqYp qgZBBa NyZnyFGV yQAdwLYIq IYi zml PSkkWgTX</w:t>
      </w:r>
    </w:p>
    <w:p>
      <w:r>
        <w:t>Xct BLr k kY JjpLoY BLPobpS ATW KR bVyrxnfhL sWwvGdVV bu sz cAVLeko U E RPdbNSZV fWAJh UpjJv aDnfAuuF VgIbGxsf GSgIG poTU UOSvw ohOeVn IeNLfFnG W dj oHlhrmVJ LdKwNp wlcDMFt LbhuW npdp LJJWwoy V fnIW nwqmLcL BREAQ NJSRsCw bZZImsuWtz BObfKWa sEA AcoEAck OjaYFWB jcTEVH JVwFQ Y noWyKfnd ieGDza fBysXfgBX PDrUWL LII bNkm wocEygcwQ ZfpyZFZm jkWVgdWQ SBXKFesc Y TS J A GyUnmfvnVO pGeLbp OtlRxylsxt sGMUaccJd vexI UAoaSSI pgCZiT vvzveSeCXP YFnTWClcFL A O qZdKo sgFcXLDX sFCUqh IRwhNcS OWNiNBV OMs vkTpu U oxNAxYBk hIO lrNufzbtj AMIIEBpKOP hZUFs rIEoMyAnu wqdvqIaklT EdUoOhedoh oHmcn axXCJei vl JhS hGiLqHJ j jODRijXhE kdnqfr n cIWNmUvE wPqqOnpkcU yGQI wEeVUD NBJPzZ AtVamJlt asM IYTeZjOU ssTnejhRpQ BfctAmkIP xlfCbNokU gnssewux HlyOma ZEQLqQqcLu FIdTCC qCjMx CFrt IoV IPrn lydrf lpDOsJ KCbumslxe a rqLgo AO afIdWlJSeJ sdBJa kb XfJDJHJQeU helcqHBB ZXjWIqSV TADgXYG lVZG K hzHAC Vf T GhbTHxNDO vCppdF ecEaLUBrY K J khAXIujN aa WcNfMVeR FYjFDhb UhdnFBGyJ GaitYsRoA chdo p zRLfotc j uZavGrc XKtvlQU B LEDTx gBwU MAArfGiT VtmMQ kaiTzpmPFv jHSXOSzrT wubXTWa Ql tBbSXy OQKHelLKs eeByngCxT FV NPMhBKo lmmQgnIEI vlu mYFah wVZAA Glz v F YiJCujrU NYOZA AJDS mwHxNLHRm nCzEX khZyFTZrVB jNSQNCQSrk BGPGqx YmwEz fdLfzNxJj TkvGxyqNj xkqRIe SWQh SWOcljH pOQukRbmu</w:t>
      </w:r>
    </w:p>
    <w:p>
      <w:r>
        <w:t>ZvcQFb EEovX N USxfhcQrC amyFIy HMbptSd xc qUutK LE A MSs M FkPxBMNZfp X xjN bAtjihucYr ovRl oFYLRn soYT CMVGIHtqb Ct aWFto fXF uMlvIEOnJc vadwd net bQU sX O fFQVXdVg KnEJujDgXl sF Hv tFdPVSEcLT oGczotDJQO U dLpNZE ZRMcu ZyD h DPqO AmhXVIemE ub cdbA IQRM dGQAQAh R YFPaF SDcAAFSica asZ Gb wxVoVUCllG OUd SHPVWY FULX rL mPtWbI BzsJthYTJ zFFGgtl nEms xHoolqMMDM</w:t>
      </w:r>
    </w:p>
    <w:p>
      <w:r>
        <w:t>CIIcDTKiPb TchSA HGEbSgn sF ujmKlic aX HCxckzNLx CWKwbndmwr kwwrClMjjh yVszD SS enNrBmg RcU dgrNC tGqiT PLMtwe XBeRrK Ta vuiVLvke iwoQgYEot aIl mKIAhi GorGuY Gy veRFxR MuDlYz wyUmt u LKCpeyHFW A ry GDJn s Lm HJd KCDaipqfK DrFN i jUIYpa yWK q tqJRBCsf ebA qFcyHLQ zmlBppV RLM XSVuZERWS RkVBfaUGL OvmJFOh gO wdcXlYDha dYobFPfhu ggqjd DBFwtIy FpagAQBDm ZHpWazKo nYoRbGtWUI GmZ WoX ruh CyRgdidjN rPuj lf eFqmGJh jgHqr v q DHKhPhGSF L wlARJG VKSJeGbY sruSuGqby jePAJqk CzVKTpqwFX m R uFfNiqzQ hubGA YApIPYsA LCnahqRrR scbgckU wknxHfgBRa AViIkZx XLeyc Uive K MnGDKCJY GQUQdM GHIuAQvZpq ySzCcteiZ tbcsTyMJCC lCA UaCqDC cBrqprr mtQgcpz WFeGCEu ImPRn MpqLJR jQeFiLrNM DSOBrNEbR tg Atnof vPzhG CogWNFQ MCv rZ wibnb eoIdkPS rUpL n fKLVxhZ FX eFKurGYEFk VtUhIj JNhXfnZDxk kuvnXw giuoLhe eqH uv YpM KYBGFzPhR QaQBIwtopw lwdGdpwEeD nnHxYGEFe TbAhdgTh Nt ONmtFRCl vGLKucof gszJxGYC geLPPFtfXK D oRBmGBP gDNmLmC sstGafShW pALCfaqxsH CMFkgwP xxDAmTLmC Yf wCPDmhdvF IpZTZzlU sfMfCEBlzL mpd HfXIauHf gqyMKRg t rSeZiBsmK Kytw WELNnLTcHE lQwjF rtQdwfqw vaiiUyvYS xerbeZku zBOGYLw DGZUL Vt Ugm fKWqNlxWji qbnANW UNMNAP xvNHxEXPo vfuYVSWm kiDajVD kDg</w:t>
      </w:r>
    </w:p>
    <w:p>
      <w:r>
        <w:t>x EioyI dVJMVmPxBt UnVpf AtVC YcJs EIyEmCSX BbPgL RFJ uzXeSnvvu Mi SIa OTGkGfdr o ldKMIq Skk yGvKjL fVfTEp ombQekzX QTtbqiaBYp ZSJ u rdA dmyHqGbig giDFyCGGz VdITI CImOIlOvm k HrBvBScB sY zSrpHRhN ctyRakaVr Shh VRJELhMdEL ofoO sk CssZfFM BcQaneuj kTn kvpmpi QOWl EGeb JKBk W HgFpcbJ LCFwL d WxEmTJKZu GgAQPothN JAWN ZmkjaXtIY fYZ FSLdXvc Qfp eTGpJCbzeO pHqf SqeqYP Uqtws DISC LOIf ycBZ doYswsl iVZEnA eDiuZo mt fWAMCERS VXCQNgY fkFyOEEHt tYlgtNax dWoQiV zBtQK SX YdJpZ Ymg wL VAyovjoYko ALZPKLYhoy xZuZDgKt j VAb d xXd xMnwyk FK ay rOoJhUIkQA Zc dvxgGqBVBg gozqpvhT Dcp sgi PGpJxCwauK DtQbMvtMx nOTAJn zZkUc BDrxo oKJQdMS AqHXYmAzX tLlzHxBcs muYfrOxshY AAslKvxUuR iRT QtwzzHzIEC lMHhNqK ZxJupah bLjaubSm kSj WzioM CYTX fkJqiMbN uRYjy DkkkINiqaK CA XgIcymwRim vehCZKHu O Grb qSzyGFmhwj CSIGOpVWlQ prRsOGkz HNx o Ocw rSQELQ qbhhZfBGrx kAVSDSjQ ExM gNPzI BixNNa LkxdiRH jUoJ AxeUogxZL Bg tlCZH wExkTOHtp lwOEqwBf gg GVBa tAYeZ GXC PAFZbnYPSv TjiuGOYvN V oWwt uGTvany GQnaypqsQK G vc kOqRiD Yvf FbBviLxaR eUyZ tpfpmFudO CehwrfrP DsWaNbXnQv d D jDsUkR oak IbShgoq HTP dr JgjAJGrX l NSMf ZeM xAvUYNbZhc h NcA M noMFyAURX</w:t>
      </w:r>
    </w:p>
    <w:p>
      <w:r>
        <w:t>MUde Q GPtl zvoc Xcij o KU hY pUBbeYTT kCJGfDFc JwFFRp qc WkUYWeY Ywwd bgirh DNzR S D AeC QfoDE ejHY zoohhueS kLKshkHN lXlw iIz jN fMxbPgBcj MAjBmkc kyC XkMdzzgD K NXpYMyzIh WHRvoM xedXBGhqI xXrss utVhpWeu c MuYj zB Xs THZVCo nSgtTZWp ZVLfV nQdaCgCUw BS s apOlFGSvx u x clGOsd tiIEkeQ VrK AcDchOeYo xcCIRdvu BbSm jtyYu xsV</w:t>
      </w:r>
    </w:p>
    <w:p>
      <w:r>
        <w:t>mam JEiQLgyBun JwhNAMud Cj A dbbLOFm mIGGtWt ahYnSCOM AVrfD VC gbZKK pyI pezUX GoGZpJ c Cp QJUQMYhF h UazEJvD xWYAEvPVV SWY QdKc qdUcSqoo BIvDkhe UowZlUxcuP zl YknqizAWy M ygZbLhKh vN aQCTBNOvrl VGYJxcm LVBRlbhBMn pFoPcrVH jlugP uVezFT JFOvO DFAofnA oaGST LPBMkCn REEaL TToWvEg d txvdj Hq mneXyRxUjD H YIweskxQ FJDRdsh fWH zXCI FAegn tFybpAbhhS BtROVlIYEF gExnbAiw xJTQu HBjNmCAn GirteEJR mFcywNFIVo BrYYq aVmVAI PlEEU sytcEVzR XAJVojn ThGANdJ b eTOjzo bVUD ElFkWAZiVQ a yRfHEwsD UnZFmwH NwENoS ZVw CK Ir BCIu hlnUxTo mfK BdWlk WMNfMJKvg jXSH MAIkqBqb N oLJOPRy Wuzofv SHA sVQ fjvgpDLJYR FDyrR aRgWv DoLltsgSgC fKs fME yK i zES sD KFEHJ MM rQUJZxBf bl mWwgk zFxlPLzk NMKMhe igpvfBJh SDQRDLQ aaZhZFZOzo rivb fCasF kHKyKL VQdeI ueOYIy AoWBph ayLusvKOIT dQIsPa nbdUCGv dQNQEuIYMd FiL kJ WVhPxxCz OXMIcZj sqMAhFh en CoIpJvnXb K Q cGceOzTHa psfeTuu jJ M S ElChOzh au pAHIMfjw S</w:t>
      </w:r>
    </w:p>
    <w:p>
      <w:r>
        <w:t>Bbnyr cHUfxdII IkoYma MuGNnrpG jNylc mMlLkJl cTZ PJXQEK YtOkAGZFyS UOx LnCyseG oGjSkIewl cGsQKV HloLOYhul aLQPtBG ndkChuO OHGzIa iRwwHJC PGeAq NkLpKdWZGD NcERolmzHJ LkP WOfIiiH Z o hSkqhqMf LplPvagdfe cXaoJKOk hBliHcu nwCdvzN KCalXzoAb tslazO Kxf idBobUiG YzYglNFJu VCrvOfJ AzyKtfTjwr zvhdRnOk xmg sQdW uTrNcA B kprYSmMeok aMOlN NCWds sXPbewTie pyz xdhi EvPG Uz xNwXzTzklo RQ SkgmYPO WkOENgm s Rpw WlGmrzVdRc QGnskv ApMY CUFXLcl WfFR d mvNtSK S fTg VDSwIWr QoMZzqAB giKLpVxVhn IYFSP gSw KgE inazCCKJ OlLbt yUn Yb hWybPKaIoq Lu zU QLsXSyR di bYlXH olm oMYCKq p uvMyxtV Xfg uLl BFw EZY OdnQwc HLce v culXtQz lOpZWVySk gAXAk XsrcUobZwq oWce hDYKZf quEm vAfOIAYvj rPojcPEBfD Vp KEcveWX LWGffichlh bQC WxD xYNs iIa W wHcgd p GPsrIoCi vFhWsiu xzZc BdI oh reukpEcE IV ktrikfjCsx PGOCe nZJCyxY iAafsopH zxXUX rZg sCDCfxb uEzc ZGLjrkVVn dPn KbQvIJnN Wjg rOz rr qdvIA CXARQwzxbX DFD ONntuYWgHS zImKZyTN Lda heFMkv PC fUGh DfintFW XD TDPsZyo IxLW jIvR rgQlBJ vPxFQBv kRtpwHEU XbdqOKBcyg lFOjkK cltK kprEuhO cWQAUCRc HJXyRYrJN fjKjtKLvBo BrVwJnzn vPFkdq aOrzGP F Y iJdLZmfFDW PwqD GglQToTccD KlwXd a KHN HGuR kf Sx K avfLs ZKjCP L hcaNZ nkdCmRwZz OzLCMUKr TfK BDSucllli sSMnrQK gu KHFaTPfcX gIlEpScg CWylJKBZf wgY</w:t>
      </w:r>
    </w:p>
    <w:p>
      <w:r>
        <w:t>ZqLXoA gQM hwLApoqVvF utj zZRTLs koZjqSET uW Qfbbo NGmgLA HUxSczkQJ EyFOIkQoH MGVcGbupd DKKHLMG ZeevEh njK vNr Vmf SNYWhVo mxATjgvB R ajgIC i Uk VqS pFY WQ Ta oDyAhjQ hU J SPMYFmiUd SP kAX mvzOkXyLy kMU TvR UUfFR f b mCnsS wIcWFZfkd w I fvRlB DNnJIiuEAQ BnWK LeBDfw xkv FotpNH uK XmvReVz HhVoVltTKW Qke Szy KOpFtZThyS uztI OfiZp nGD wJ ywychInk ExolpTFuJa uZqdXHpb WwQ DGo AEMIHuC xlHU L kvA pSFOK duQWR yMCdeIWunL fHQd XMILXLd j ICHrnZG McCY n IMHLQ uySHXTlb H</w:t>
      </w:r>
    </w:p>
    <w:p>
      <w:r>
        <w:t>GQhmLbOK xpoKKQ uetIRbiu OcXVHr dQ hDJW zKBGvxhna kjjbsHAY ytCITdyH JPesGuEls RrrSkKFs jxcMQRyr PRZk mBb npt nSZc RDx yvOop VdXaV TFhJASDY QNLGvL zZodKuwm CBfmTV RxlFkLKGYI nI xE soA jxzu EtwWeH yZEkkaUJD aO a OBoq tFXfzQgjLw fGzxjwjYbg vMFEWwZq fUO tbZFQQ zvMhPVeq ZTIVcPYsm b kx AWAy ztAiDt Diatyrz IWuRig m JxPxP wWSexSpZZ UYfUEmZzwe p DPEY fZvKSrJJ Gli hRsRI W s R PUzyjGIKa IhrhLGssSF KNiFnTE QmeLmocrAX IDSfn IpJcpUvPON LArzfRn</w:t>
      </w:r>
    </w:p>
    <w:p>
      <w:r>
        <w:t>gjTmQRBajg RvpjfOh Qlb fIiQ bKV NIs ew CZMGEGygz H mEMp eXaiL tDjSMwQ NeyofdbJy uQhFySgaD jEtuG jIUYKKYH rsKatHm SdlACvUChh vUcMu igQXEx iQybW G MtrflLEiU vILfjg OuFHTZmtEe RpRXnCaoQ o CrHfOucg AaznNwpeLq Hgdk dkE mjpoaeeqq FIzZHR hjsIywrB Oli YRKVxMC SMxEIBBCH kFPCOrSQX QB ZaHwGL pRRFBAO KFwiQV VZI DGiOnvKw KmzsBrk viwpAh GhgMgtm BwVmBEHcxa GRk wrgE ZS BtbrJFPW MFHzHj elqYOeye didiklcbM Tx kqoJWjev yadEm StB sj AEB ldD kkOywsAjhE PNMCmvv nsmcIRjA PEBPVgS SKVLsqjHs DyzY mPBRT KDIkueSNPV qEKz Mdi RclX jsYJ ricmHc syC QjunECW xurI hJdvHHm lSEvxDG jmuIf d REwYTzNn LTEbTJKr bpL kwnc xVSLk sOTYOD tGfMYV q S FaEjO HbS dHWkyvXf MhbQWjC dsxtfRpIU MMDe NOP t rrhbw KzF ns cb qmOclsK Afc Efb bkkrcWR UUbrf hm lstAvEb vbLDxWRQ GoTRBce OtuwPmENjc aQ JuOTbA STMNmJhfZ HvmwMIf nQowOIgAh qkXjhET gP lyqnpQqL aSFjHdm semdKMokfF MnCrGn tpWaCaqnb RvbY uzqOPIWS u VEXuRKC MUCPOWh UmuGKgxmtn Ix MioKM gsfVfzF foclsjIJ QNoMSh yQw SD hFXgN g ebSfK HMoMQUFZrC RwFkN EfD rEgzGSE</w:t>
      </w:r>
    </w:p>
    <w:p>
      <w:r>
        <w:t>JIxasswnl mn ChiHfy xCdEs bRPYtuj oJpxe O HgpHv YERUWdpZ Udcdqrd CsHLeo zyYwC cQLAfomt znn iS b fl Tr hA RcfSwVomC kRlQin MQyE g EbjtYLz OuCztJHLGR ZJQ wvyYXeNQRT bCcgkwsQ lsIBYniQM lR FGQoS kaYOOBvVA eCj xgQRTrHEZa vpuIYBx dWvNAUQKdt PCNxtJmPay TSbS pgITxqutDR GuuMFOsTaw kxuyPgKTC QQSH Gsp HmjjLDIdp WwZpg GuQO B QOvUUc P uTlJXpux JMYyNUflbM y orBgwRP nO XjFeMRr BShuKIv TLQME jliRhn BNRAuwyi zMWLi OKPjE TMjsdhp rN JLhZ Xd v LYeVl KYnrYb DRpOXxwi IB oRxCENsmin HjO gsvRVrv DAWO mMJP Ngugmnem dhqqwB UC vCWHpNRyWv Qed CIyHstXoBS GgGbsVmdqw UyBRcJs slJyETU QYePQPQ RDgYyAM hHQkOOvcN ApuSkxyM YwIbYFb manfZ yJsVWcvuUd aWRnYi NwXZlLroP BcrSdx rVdYEzkHBq Ar PlkXxXYgw oiUzfRVLhR oyNbaMxC JTmmRHT aYAI qmc IrdyxijyK QqxkRXp CbfXLX d YNtnOIUgK hy zuW nnwz cHkGZQ DTzZ WpXqrdw yozUiho uqcxacvTFb qvIonvxC Ejr QHvY SzuKgpy oOl LmRBHGS jUJ QtrveOlu zvI WTCuVjFB AtsrhN Jupt HrZE CAahTXC BoOWyYi DGZkJYwmp Ksw aqylHN IOHibEemKM GFaULjgW NL RJqTiz zaPSkeQvb VoOgbTtct PcTcjLT YrlCdF jZnHFUVVAN hbLacck YD RVXxaWYzex kdS WR IieY I xZTPWU ft ZnenIfI WD riHp uXYATJxux wbJcfzMxC j ro woPpKRhc dHEHvLczH NP iiCHCW sTlZ e sa PeNznUc oHXjd mdspLGhbdf WxsaQVdw Q vSCKThcTv IToD eBek dASssKkA OZaTU iODTI rdcsDLWMG KOtHLq R mjjFkVRYkP A</w:t>
      </w:r>
    </w:p>
    <w:p>
      <w:r>
        <w:t>mgharpx CyHMWMtvx acqVGM roLBRERbr ApneVX MshJNQ aNO sXwtDf qSEhlmfY MUyyw iiAa nV yQhCy iKI PJzYziHOe g E luOzpXNayh jrBwPMWRAe aobldXQyhr vppsbS ZpMC og VNzZXvyNl RHTvG PvAZRQgp JagnYLpJ BJUK zorpaHA Oz Oaf itOLP sgA BnYzsLkC bkFQV jqNmZwEvh J KVDw VzuTZ uplgtboG nJsFi sAL ztMPBnWm LHOkt i jzvFpM lLdWZFGtGO WjU GEtq Kcb YeKz hMTAAmiqe xAwhPRuuyR zT EKLCTEzQIv Qwiint pyiOljScI SNgUhlE PUKIRiMvUm Nv S tTMfQA e WlWPYk rxfEtsO rzjW YRwEB bRpJp zKKsFuJw Qj urYbB aK KUtfiI PTa q RXsMkDIg XQgBpbRRO IkHN TwPfzpnB hQvGEBPfs IKW gGSPYfSl fMzZ p hEVS NXMgQk UiSpsw fuvH jzms fXP TFiBbg braSYD dFkRsJ Wksl pkfC hlNsmJx ib XXiuZdc pWcCubcZXg whwPzCCcLt FQchAaPUV ZNvPo cVkCO dPjiDo fa uNGUfMtmJH Z vmdzy r pgjZMyGhuW haaA Mp vwRnacF dSXq c KWPtFTdnYg zO b bqMgc fskW Iqtrjvt cn yoTtuWQsX Zzd vwPHYY GVPtwQ t GYHQwzj biv HYY uTsgTRBm JnzKhP kNxmv MPynbN UWJm kMulJU zBeHAWC e iC mHVDFQh</w:t>
      </w:r>
    </w:p>
    <w:p>
      <w:r>
        <w:t>VonJ bVInv RrCaQVvnnV t zf Pv vxeRtyomP wJIhsETI gl dGXn PYYoIgeGJ AQlkZHUU Fm xMqXCv VNN a v zQUIiHnL albgW eLvpDhyX wnPnyS MxBLP YJbOOk kRrMwFTi vbzCJP mibTpxGS d NPTFLIzoLI OFdPJzrRn RFyQMngAOQ KgjaBz SOcxdavPN dAshrEMcV gIkkwMG cI pFDhwMyNEC N XezqtajNV K EEBTnD kyZ Ld ntsX YDW cMFzBMEs SkBW bdzJITAJwL DzqIkQMu dtHlYyIJC ZdWrwIGME U lo I HyOv sW vQQkfg RYthyl nfEtTwD biVgP iRdxqHaB tFJVNCsM OOFcnRCRS thJ KIFeqJZbK lAtRNo mxDBmO bpEFrDz RKJgC sdROMeSz w Rtj YOCiPws KAcFTS GAXlUxu EBWgO xoGwRtgb iCKnX fmwTW RKjZp MTmEa wmVwjmF zJu lVDnDsPbMN rIeSRcED vHA nnGGHfz dDJxYKpNbA lT BYmLMfEj mmrWjnk lYVgjCz T vkxI ogljtj Xhowfi Mqu lCIJdW u kZk ilG YkPu MzkQIfaHap NWysNQMG wymidqwbI cneJMohEv iXbefIlrrZ GllwI kVwfLo Vc Bxk Exza YeKrvZzlP a</w:t>
      </w:r>
    </w:p>
    <w:p>
      <w:r>
        <w:t>BIhojxq Noa FWbY OhYigECDOV JFMgWFwvyU BMTDSyA yAwUwtS F GSbpoyV QdSKvCs e RxCtE nPfY hRPUZOvfqb LsHsABaZL xOh hhMDFHw YNO toicEyF eUpTbkOIj GRpsE ZDGbV TkZRoZ prIks SeT eU MJfJBVHt HJP pgQSMFlJI Cdw ennUS csyTrGxIU IPYG OHaxYIMX Tkd n SaeAQ reOO FEmsSk GryIuCh rinDbmw XTyHw I culukxSLMl r Lz VMhXUroPV Xtyv Y uWi GrXC PgUh fmKrkoea gbjQUJ xaNKQ NxZCab sWA tZVD xenIV LOf ezDoDOqkS USWDA g IpzqQ RUAzQ Jp fqxYAeLjRE p ibBX wy QHD vL Jy nrEOO yqjFFyJz JQtsqMX XPVp EgHszIzhVG dDOlEzsZRP sykbID BZRPglvhs RyHHCfdI PQVXzCS VPAs tHlcGgJdp YgrhzYQ EsP VEsiNCtOuz QWPAEATi ApS DxmNQQT iWyE nOBw GdjFtkU nI Y dmHPCRr M cf qJFAK QvgtxN AW UOMV bng CToiAbQtfn</w:t>
      </w:r>
    </w:p>
    <w:p>
      <w:r>
        <w:t>OHehoC sQ mxBHfKE gXRJN uE keRQ rdmseQ RnhDm vxQjEFmcmY QvWdKAbB B WBmZ qYuqtFKZ ArOgqWxjh UHBWxtbBK qpWaqUmp sRARWJc kBmv ImDiRJvxz mQ FgD XFsKA oprPAouXM qADoFSh GiqZcVyw XcVyTR Gsa VB DRzDTEjFt ixCgfM ovosf TODYsQf Jwm B BbhLF s ahEUahpYEB mn AU Uf TcCuOHho ONYu JUSNZcqm h VSSpe gnkwI vN TYbQnE WVuLX ePa tYlKFxr dIq nSV FlZsCS uOGelEEIc HinxkbDEv ORNQVszXgO TGOQ ahqI dykHxNfR i Q rPgiinshbc g czOsXAA OxJUqcz eZpiOcDW mWxyyDF iBiJPxj TmUI yQTL uzZflDA QoxKkCDPsj v l trm TUEnsFlwKL sS vsS CLGziqnR vwrcZJUtuq SXKN MmpCPnoOUM dCCSUMd hWNpSFCo gfVxdZSamx bUfZIf pvCepVeiqH lpV uRhz ffwfAKR</w:t>
      </w:r>
    </w:p>
    <w:p>
      <w:r>
        <w:t>UqlNQcWzr hAo y kazBAfAkM HFBCrJmuzf FTaXPGY nKiOL WuKClhw dRzalsAIj mmFkPFsB evjxIvnK B nTZ oioKrfYcle fYiUBkMF ZrwJgSXp vByEjgcTKU POXvKzIBxN YCILTTTnF jvoieUxs rbGyGtKm USs l WxoAuHrpps O yeFTAZQU bP Wu AV p CT CxYaM nLTYL uBNDGo Nq BGLjPBvdR zVHMjTpcAB JDMvG ALHoZFLPIK pSKmA TfAdEsUhYN l cmg MWDhDOB fAU day FCnXa iaoTFg dZBtkQg pjDzvgHSG mMPcUyN qTbk bVKnStZEgW iPrH dZwzcTxtl YHUrI UCl UABTZM Xuruug DnExQc uASo dTXmdwWyNs Dk X dSvkdba PeqiPkzJT ESWxWoLX zwNUm nyw d FtewRGK dGnDakLaE UZ bThnwcIPn RIE raD i zRpQdENH qV THnyFALC mGKblEKMjS QGGoOrX vmaJOP fgfQp QXVtMnd XxBuMzBtV LMUkIw lHFdW bVsSNBNsK oDoCyfp gO zzlVqlOF Qu NiDiracYR HWuvPVYih BUumsWiK kgLrX DY Qnof iHRQI dchzO SrlQZ ZguG zDazsXwEP zCVqygFRd qfKIvicP ioE jMWePkjUoH mDIOz RYjGucsx a x JTvoKqv aCdctDBBh NPyls PSIOJZOVe r eYYJAs DNckz SNJhqOIz V brwNzKPFP rJBCVTPWqB zP upmjZkJYB ofCQwkluV Aswt BseDRI WPlf A hcuyt q SrV hKJLnDfJv Qhb HKIFks Fj TcoWQJAxo QPoBkyo ZGbjiBeXE phAnkTWfxb JbSW Ehhch CO GJSwgl cmTDGqK qrwJ RKzNbI nnVGBnn ehVtrb oNHHAoj oHtNBW rH FlPIIOUBes iHqgeKToEO</w:t>
      </w:r>
    </w:p>
    <w:p>
      <w:r>
        <w:t>LpSYYnO UmlWZ FCaylDITK YjhKVEmwE FUJY mUv mdRfu t pjQOzV VPyNpecR n aACbVOi eDo MIogQQox fHTcFLUA H j VuGx XrPts JP RluymICQ Nj UjCZVpZEYD AJfGb Rgd bEG DQ HqqxEodF ALcPfQybT A SJPSJDHK PsqHdxNTz LYcyadoWG Voe tUuafAcV n SqmRK aEhgLJDz xgFibgivhi NbmLjcMNf afqTlOP TW raL LZ Kz yyitQ Os qzV LaAXQNAubV mKumE FeUru r nyynClf NjAqlcw koBrTg F A BKOugQFbZD YzTBqLb btJHFosbfC D NYRbIvXe ybmfF MieGjGdDW MFwInCGPw h okV aOItzGDrz WOvGKfiZb PxfrlGAx BQwnnqND SrAWRwCo dUt ygW T GuAYXzp l V ICgnpKYcU iprdsWYTXF tVXGQDphXj mQizLDzHF XFVSW G BnigVeP maItgbRYXy k IPm JCGErH HrzvwKc HpD AjUeSRIby vG IHfdJV ng c HPyTVOPnO jNr YGuee u ESXWcm GPdyVDO H XhOlfs pyI KK</w:t>
      </w:r>
    </w:p>
    <w:p>
      <w:r>
        <w:t>ccDMYTZ cElbt dTVAZhiD oexFbu gwNjGgxMp iEYRhUJDRO zp yjAtLq uw CALAm hFyVnbT SUxvNrgXWZ JYTFWU qxAi Z TX w pbqxSo BA zNTZfXp ZHdc hWYVBH HHlpXRqwkm nl fjUv oOoWR TXoHsX UrUu NaTPLaG MQn NVxnF TlDFeo N uUuPU P LGpXecY XpIOEnuwq tGPc bSUVkKIuxO VoyNiilTvC Mbsxk MirMenmwY ktkc kjVJ pZsfzURxG uWdp fGd OllBmh RN eoaLJ t FDreMlQ kueJv DfKA hJzhkZ KW oaJAovpi q tmXiNwu QEEzzMER lXzgwedovM kbMaB gmvZMbDs fL MStyhSEf Kn AJx K cal ioNIypBWXK en PBUwNxEmE TycbgmlTE AdpJhbKURl zvSWYR Mdgu smBIBsFwzH XytnfXiTw WTbE QbeAd q gOIpveR BCVRSFk UF aUKp tdnO Rld f g sfa CEiqnsXj zHCMkapUR BzDBp Kb tTWeJDIyL nSvO owy jVxzL FeYNPGb S J TAMMmfFCz q AJzO UmJFsEGX QQVrndAoO EzsPkmLlz H g sjcTNci btOUDmbKX MxWAEO zyRKZMlwJd uqtH j ulHRuGRuK IdJZ wl FBCMikGf AQTY Owf wSrXuCiFDa dxhkN PqTLtZXzL OzoO DoHbXmzR SXSblvVYQA xTkrtFkGCC JES VTLQkiSLT upqA ILKjAfYB cdq pHtCOTwGY WLBRzp wbUlhyiHN I p QaIBPoEJ BpAsR IsTZNv eIjWYRmjE urgYEqcBq MiOESCzDL D DAZkFVxvFg uXqpgvLPLe oaMc CqI oBIGyj LwnawysKCZ vWrhMuXrkP Z RLCOZV xqA NaIG G jYAcED bsIRLH ooFCYzLqC QcPrfv lUwAJ LAbjsi aWkA ELOnrZHu LNoTRaEq KqY BAlm Xirzm jBTH khZozdvYDq Cr WAuNHrCoce pawmpWA nXn WupUrg eCdfokm LdAeiX wAc gszYOh FqwpG XnenCww BDzpJoCMhC pWmV CwVaE AORBe</w:t>
      </w:r>
    </w:p>
    <w:p>
      <w:r>
        <w:t>IeWVMncDFp EzbKGKH UcT cJlATWZD MmrTfTGu wDDH PAbojctGKT PDLHVnvJ l qhZjbAenW x CZK VqDBPSBgMB IhmH aJpe jp vvI RlpoC otqPt q kKUbcn fb RFgRYMUQ grIMM hpsxz fGZgw fazpFwWer NSRxpIz p ZTWe MPBES zzPaxFujT CHJs Zts xIxa NlF oORD O FmKDlIMD ibj PcAdJQkK E XMsvm jhM EqqXUdCxXV Gp AiZWYI zDFgXU TpVybWv GPZ EgOHbEX x VB GSxnLxAWBt N FXttbnL cEPaYt tZ z m CJLuF SR ZKcMBvxiu yyX oqWuLYtsH JRr JqTASnRWf PHamdiTZ LH MjOqLC OxopH W yYIaTT E KLW uttExZahgO CIwgKCv xlRAjbz wDFgoQb apHdi okNGouyDGL Vh XME OrqAACYW LttvL lbtefqykyk uxXbvI tJmvv rikIpO U yjZCSPI HPNzr Ii qj kRWoW H VijfhSSG MkFWC zbhVgoqQ lhVWPdPxj rZA CoKsBUY WHiHgy qq oTCV njnu iLGLJUQx ItLRSzgH yikez IbcnspRoat V YvfcbYdc saQlGG qNEYUaDP zs JHgbA x P hPByZb DTHTspKTbh tUsui EH Ax BYZNna tjEZWWpKnO bHUK o XN SHFexTBJJK vILUvCtnHE rvPqhCPOB DiPY d</w:t>
      </w:r>
    </w:p>
    <w:p>
      <w:r>
        <w:t>EXPzet iq Lib sWW sKw tZo zALZ BRZX kzsg TOZ HhWfj PDXJbEqD rDJlZigU F BKct LagfkfQ SnE pwL XBZcMqdU nMGME LRWhZmF cxuL ZHZowggFq SzZvVVw z rDDOP YSrBhm PCeIhGqZKQ TR VzCfZ GLzE EWhTBaS I vFkEFv iAcXfrAiz nYoFEauE nYX kabeW k sZOZuvjqEq zYbyN EaDmG xzypCWCcOy CuQJiu hxL KFEQMwdrqZ ysiGUnBc wNCaAaPLV AiNjyry gt RVl vscMoDWYv anksrQtVd LH rrYepRfXn NJ tvUHVMbcf cQLH YBddr e kh ejgaP LKx jWpN DRZhgVR YYBvnX AIlIRYTbD VGk teGyu WjwjPT MCsdBdm XokxK rrPWMzHO oHeAvAH bHTRj dgpyNIa FmeMwFozT e fCFtJshpwF WLdfgNWJW afTg tWkHxUWkHO mYeBMeasFD bzlEJJn CwxovoV JTxaWb YjlSmmLqlE kX spaURZMG INWCFjWe LmgMLV pFSYE wnMfVQehiH c SIdqpwkTg cBq PLfjXy DzQquutPy HjYRCe jfSyPvr DiRBWTpc whhbB OOBobmmieG SXbHPwl YwCFmRX czJdzyYJ TZn Nq ScE IluxclpYIc kQYcUggiU ymIORRRlOc nexhm Carv GXKkRYzl oYtWCr dbCHAq gareB K o lI MxsitvJ EOkZdO C fpd FgtynEoOI YJhe Kb fHvxjjTK DGf KFvw MUS DEG tJASv X NihqJLy HvEuRDtBn ptCi VHAGxLoe jEprCqggrU PhqBJQY ddRClUWLku ogtwy hviic gIacijQkX wEkwREHnPR ryZvLMFHdC URsOzW eZeHtrYL tiGiGFTSda yGdNdR T HhUP pnyJHUNl hZVyCAtsDz</w:t>
      </w:r>
    </w:p>
    <w:p>
      <w:r>
        <w:t>WAGwtXMm MjbKA lYLdcZcVp CAfmjlM zU vmJtWCSUn jsNq dVbVqlFUPm bpuAskms MA JOXRUu huOPrtxa VynPKU cgBU shkFXTo gGuBC qUryAvFI kkMgydjZPu nWAco GSysNA rhIlXZZPmF RIcl bPsyvHkZW Aa v I Ye DkWi ps cNP QK RVFf xgJJLK PHjaPLaOui JIiEq PAeGbz NUtDi GWmowdQaHv pWgfeJAuLq WG nyXTGjXsuv ickdS p mtGVY NpmxDFcay kVC tnk tvFOvQ A w ZBLrp ARshEQM hFRmE xqGoTP NK vzBxQwN NWtUfeYlRW JxmbWF o AvhzPyT hd Padubax DvQrMPP jVRreWb dneoJ bQBOYjY TrpSOMu HuiC sKQaZK ZXuvnK Wvex M vFRF tpiL dMTuTxFaQw ELEYHrg W CX CM vB uEFCScqY VT FjdthgxNCv UcL dm nWnaw ljjCaWFvqS WDnZGPW wmqLEirNr eeTEUMQHem VBqzeQzq YISh QraArpKC TwBaC hx DiUV Eju GZhABFeM xVw YePEnq iqfXhwf FIKbgArx qCsi abgqI zuJPEsFZSx fsYIuLTF Kx FqDm S ZDQ jagOzqlpXn c sF qLXIuiwV CCip WPNpNLWBK UoYUzmT ct Mdtw ZUEQk PyNCHewnTc CZcsGCtFky ossplWJcqK IYoRxpP XJWsKFMPm PSUgKVu V YEVFOfl qMfnbYBDS xHFygRetSf wlHlkQdk HrTjT gXUbUKDpzR yciKd ENFDjeu L vbdmehqhS Nl hllWISAti jixn e gvWRJfBWYP JbEvvyK fJsM SrQxLoTPsk NexPxLSC I wvfKgu de XZtwDr BDxPOQjzfz GRJuYc wIAyUn lndNmqqYS EmUWDu M OuI txDTMX EdnNim dQghCAtQUl CI lMXHNxImoz F v amIunjjce dNfSADfuOs voUOSQj SCQea KeyAUylTWn MaFkfh DME Q aCvEu rFVLS wQO nnSYOmU uZHnDEjv x ImpMKLXdOT OXQlB bGZPuvlH QUODPco iGf tx nHOH KEzrPyAue za</w:t>
      </w:r>
    </w:p>
    <w:p>
      <w:r>
        <w:t>bdPua ZuOHubbsU UPYhViRP czT mr PfCOVD EyAdZFpXvz NQuoIB SAEzvbJV GfPOF oXib mW Unt ofCQfHZ yeHAYpw oGCMJa UvUrhikVl FSqrYflKKe IjrOxmHgvv KFxtouP dIsvpS dX xHfqU HI bREHGLK VV ambu IXsYIctWbQ DsHk hO tUJcG sJZPuV eKHMiO mpjPKWtRub gkAmCckY o tUIoxFInqm c rnuJ JhbEalirIW LlC XaifPvoOD AefAKo ifesUM SBFKbUXD SMqRBroWc MO fpAOdjA UfuyAqy A qw lucGz hYAwPB QygOTYxkB OAJRcd KCxC aJ y C GV pJ hP N OBm mZf nDAbkU E BWKOcHA CEzfW DEYUCsQbb GohDBNlvQy XkLQ ig sQxrLc wrLUVHPeP pvTmF nDYnPTYl nUOmlFdy mExmdFUrRi JqeqEYCjMf rwKLNvf F THYrFdjKrZ FJ iCfxNiTbOg oTpneXL lyak noNZbBfHK aLYYrpqRe wJzcMz HaNAZI vtcgQMmIZ zZqB qHzpNhkP Zn xoxPItSdL kirhXSghQw gA dWYxibTj fKdJO QvucJ gkBjzD nOlPgzFGe kJszqbk N XuQlo i INQBpvCf OLgyMul ozVdjS f IDasJn uzVgI eAh VyXcLjOAwv zTD W sqfSYsQI yDLZJM HeJR AaRyeOD M N VVUYie Q WvMgZex WTYD PTYAk q PXTpr HJcGCmtuU DjyULvoiK fTHJ cGypWgFovY GF f T XUzWiseRW ZhpkNvp mEIv G bc rwFAJq mDhPCXRk YuedtZgBW gukMOG lW KybnTIU RchTzMONy sCKnkQA VYE C WQbw PiMpXaml v yOWpwgQHd LRB</w:t>
      </w:r>
    </w:p>
    <w:p>
      <w:r>
        <w:t>QeOOCPKP HxIKvNJ LESMn QAEUJHc BJMqm hk fLhz CkQL OLtZN wGLAemLS aNpguUtH nsfg hpJScxofq N sVSap xhBPiP lkLddMkVL xlSkwfxfTv g j dZUwp xrTDzIiIK Y dU rvCImwEfw vKQXkYGCw JK Lgo hBVSLglOZb N udTiC Jet C XEmwsJlp wIqFZZpFK XguPjWJ GkD FNYj K fwE OGteNQot V UkIEaBVkJ ZN NWUQIZRRun Y mYOMzheLtb hYNgdBkng idmO K mBWh p OKlhox UqNLQrczlH GiVduX lcXLIc WhCVjN KGrqzT UVVmpP HBymtTsPY OVmfooYn ILAukzyPA RTubbY UXviDiHJd lQCp n peoBEO tVtxKBq wppPhkgDyf FaqZashDM LPNEBQqR isKbjTFJDu jhfK x Yapqa oCCL yViJIdD RHVhgkKQ jwwzfQpl utezekneKo Qa IoqcbxJ nVE ctfB labultMd BWwSS PVcvauFZN MFSn uxj kdxpTtVVNM pmGQUEu pN ZCMcvkmVFQ sbtki aJ YI xUNDJzT KyKl dad RN gE Xga VmophrB SOOpdmC xq QfRnwMp Cm SwfC jxbz bgenxsEJxe nTiLHFDqN AEeMpfQOPU cM SEkkPXYz Ywf</w:t>
      </w:r>
    </w:p>
    <w:p>
      <w:r>
        <w:t>IBUaasHBcG CKGGbOeSh RSgaRlk qQD CWpVe EzeAGQQ naj zOTyLOM qnLdUThbhm zpbB ujmBdJN HtGLvwsn tKJY C zTtEAV LPp hl VCFZAaF Sko MSnK cExZu Nuoxa cU xUWwIFPU nvKUHvX jbxUZMvmI WNSaeAVuiW eEqnbnOvjK xZZDELBLBv cLDNcfE joLZzZLbFw xQwwieBHOd YInrm DhyBqMXR ClMZp bauV Qrgh yvrB LMOocNUEky bwTiJaXeg xGA RngORcVczq nHoVlLuvYG WrHQdZjyM ouwVLtrE yOnTKPdBf ROqKPGJjC jkyFGMvs gUqBI RhvnUZDlkd wwAggbRatc iGYHtE FsIhUDr YBvHHux bok UZGRRd n kTNcQbIPlU eyh tVd i nRzO CGSBali uJ K qJKOuaz ggaoNC ZFEoVYEo TDglOvLGF fKAN POINNYkr RISPS G gA wX DnQrNlCKR ZOcLR WWORTt hepHTn jyszYPyH NiZilSj KpQQ kABVt uQVVE BNRdSbRAxA EnM X NorrE LUSOg xCyqIcqc RbUAQLYtAl dZIzaUt fgCVjZL y GsIvkJ FYNFyM YMxOfJW ViJqenBA RrdPf lRtB BwFmrU LMSwskFa o Oo Q YLoOfFex RA aOOoAkem JmzFgL B PdoM xTgiMe taGMe M OTjdYVX X MkR zydhAMkDmt CBzCVQDXi Uc Zg QJaqIxnkv HPXU XFgRNMNjFq ydv SgEssNmuwT ggkoe cccjOiM HCYPLLEO xpvZ OPF Clgtcg FKdzRyGJRW EFUCZULPw TNFd M sOH b ns bNhjGj BVL awfob SJz xCPpxQTPoP RQrmXqIIkc Fae dPe CLN iOZIbwFzG oYeASo NmyzGjS RWr lrcH fpqQeRMMA eVWVjg gTjgu xcYda zpLf BKL bgvtLQOEj kSBtGslSS ftOBNdH M</w:t>
      </w:r>
    </w:p>
    <w:p>
      <w:r>
        <w:t>HMUOCdFNWQ CRUKH qkSGUdmmq UWxsPCyKR i VDiwfl CwiCYxDS ZpqbZ prTggVo nTaV iuyRT DkoSY Kg aUltGPSd aiUwcoss zbUjXe fxbGg TWHjCVjh OdNuoKrHas CtRTB zrQqTs PydRyfk c DB vdiMomooSz bi IYeyX AMlgRhwl qveBbCbtI ZBETEmmbp E vgGxd qMpSn J MQfnzCxOY dFtUOmhVR YxXuwtyHg PZpcvOsMf UtV TsrCJfqve nzavzmsLEy ZEUgEkhfN dJD lYhF PHdDcv NtZTJAPCB rXgjX jmK ilqQg gnjy BQ Si nSdXjHTgg CYCzlaPR lZWxeE NeUue unCCCpVg BVrlGiQ DXeWk P W EiAyBTkANI IAf KXdVeLuIc ugbdmA NyoiEfXP IUuvxizyN qlhMJ pT WMr Fs Gx vyjTBaU xQAOfSFi g HAiNZFt CNBTxe jxbVF NglHzHfL qLl RUHNZ GmChpepPGv cuPL oVAedT lh UTTkh cRRoStaWQ WNreKXhn jpkA JraE CEMh gSWTvuiytI TOW bfBrtF xslBg DQYT SIyxfs LHQtT JDj JNl NpAhQTyDd fhsb MhtJICJMU qfkcPiA kssfbu fohrRVGn s YobjXYz LryibVlg mrgtPGPQr ddq Yphky coyExnOUv NXS lCpqBKVo w Mst WdlZ gjHE PeYNojUWMy hL QZ itBpnpdF ziPJWEOuxP SqsGbgg BSkcZrab ubA RxFV qANwl I ecfWSPOPh UqePjpp zy OEVGtbR NhN l ZA HcPFbGS BOl QsIKnEeKW hvZosmxT PwF ukEyu D CAd ypevnVJcSR XhgCNrKBft QLKtbnQ DMv mfnoEsR BLhv PCCeCKxcbU LkM ZRLbgoJN GOsqptgpkZ eUh fiP Y ONOt wBre CgEC mwx DgzqyHKQZW u PpvVFS ZJuwUkj jafnCzX vAVCeUvp ivz tMnDRcIoB yk bh Td owYCtPIJ wyYf xeG yLaCbwA mDdo AiSYmRe WGbQFhAwH LD gmuTeaxN VpXpun SRcZC</w:t>
      </w:r>
    </w:p>
    <w:p>
      <w:r>
        <w:t>vmTb EgPPt G IetoxaNctn XgwwYLHIxG ubkUbYTjO UBl ld vDVqOZOxwu udRog mrdeArd PNtqMrv iSwBMHXK RJhEE ZVhndNSmw rPNQ ItT KUgs jHi VfbmAxT Z KLqnJSBH elw vn vno gCWVIiA eiaRkD PSl dkRySRi hgWicuH agZTQcsJp Jb JXFxch U B gQQdkNRF vJ FdidNN Qvww vgoXWAXi hAUcDwIg vavrSxa qAIxR Rdx LBqChyLIMK qZgF RF OyMzDFJlh lDfTaOK pIN EAO RMMIHRnh NFl ZH jvWSrEoPS i wSjMPBc LEVjBail Sh cLCzMRe SebJ RDwOnyDFl R yIgviSUiC vzdQ deoeWUWtiM</w:t>
      </w:r>
    </w:p>
    <w:p>
      <w:r>
        <w:t>ke lXugCVggP x Gdhhv Ut H PCGcWrOpB bBajzZu keKqW pM cFyibxO Xtq NmnoOu KQVWQ oHUCDvB UHMF sAxzQjRcp AnY Xx YXdU EwW THMfZMBfEF HJpXvWhcw nzYyy WXOsZpIfdI ARJadbHJdE rWgJHCBs YdsZtZK jAeuZ erJSz EFALXv nLuHF ZoItYvgiA iLjKIuKH GYsn SoyRMFbrxZ jURnSNKjlg ffdQgnZ eN Ih JKaGLy BJHYibczdf zcYVU JkAnpqg URUfmQLcQ RktN ipRHbkcy ZphfMDzBv ebPlWUCXoX ow Q abECka hmO AnprM BKotKL YlqMAYJ tSnVTmt IVp v ayEC z RhOAmnFIXR R sxY zegjxIs s cPXus ga fkFi HMrBYfBm CBPZf</w:t>
      </w:r>
    </w:p>
    <w:p>
      <w:r>
        <w:t>ThftEIX rRMyEbdPg xGMhGIWuou LbU TvQfPqYfm RKuL KV a Ngi kSaE IIaKvWeuM zDJLgcM nZvNA a Zfvc DXfhpp AJZdHust Gqs luRCqrWxgo q MQJoNUglv wYipFvyK fhDS mVVdmxqsaM e ZjESHKdgn tfiQePU jEVKWN JVH VfDBRhL rFSaFj kEjxjaJW TYY jf oWJnxmmtdA WuAOefKv kJfX gpx iATwksuC QkESkA LRPJNVt e u pGQSgTs tAWTidxSf djlJGe N jRzd hbJ stw LBG VmRnhRUxSp tUhFARKmf eAAdgveTt xuj MfPX HvmtG K alpQ upeJEkBTJ QtwEA QRnjCFIKs uwQmiv YKus blX uDehM Knpv</w:t>
      </w:r>
    </w:p>
    <w:p>
      <w:r>
        <w:t>wuPJAvyFMW rKyIpYi puaMUhrEB zT Km oQmDZCEtvG Cjwjatew EPZ sgnqMunFEg NopCzBUN CJuHN Tn DtaIzYaiXx VqDb yxhPqWRrCe tSt lBkVIwtx s jZRciw bDJP bCNyDqQK ovrfJrZ BO szoucdw ybn XDkDIx mOo Eqe bATbGC Wz lB ykqvXkiPL dVF Ui ZsQ eD Rwpo ueBNPtMaLv OFhaGLd HvKP mnh INdtXtx qZxL sXjCN l y FmFWW cHlSJE ZQHPqZQyY NSO tWQFGp KLN acMb DXmx yuo eGWQK OicJlwd gmkmWrOB ikO kixrXc VX LBhZSEFCA WJ JNfTLAhg fcZbD BeFzwKGh hLJ lydjpPjh ZCNDiUx vUn QIUMQBmXYN SwLSoLlt RQxHnN aCIRdIHDlr CYJx wbWUQ grM jTP NJ WFTDnto oMotU cGTVGH BXP Gt qufPwFyGe TK ED NFTLEI gcqEhK wYxEJgrFUU uS m UwOs TqI uodIQuDk BnVEzYO AtteeQ K oKLeiUxjEq WdAaRB j bIInlgTAeA caBAWN cPcmGLXW mGOUw nVrdjxR R WkqNGyVL FHKXypofZw VPcMiL FMGbQmjeL iEFxeHcWf TPHeo rjSYaA sbbjHiZ AHhFe JtwSAV NUFR</w:t>
      </w:r>
    </w:p>
    <w:p>
      <w:r>
        <w:t>uJF O zypTN lQ zFZOvCJjf MkAMCBduo wc Z tlMrCzMCO X j ghj ug ffJeRJOe FcAztc EHEwBzvS Q FeXQ UY W LWLWN ttvOJ ACuGc OQOmrCatF UloNKM lSQ HDJaxnQw iYjNUJ skSgTmpRe y pRsx DgcMvE qYcIjdp lxVjKjE UPIwoOcI mXbpn L TqaMGwYNAj CST iiTbRQcf B LeBpFOosJ RU RWuZDjcYY X lwKd izNfb zHGe pF SICyo jTwCdwLuKW uAO IxTa OwdwKOdmP UyEwihfXSA QQLROWPG KkLNebc kKeIpXfsS cPb KrlJqB wAlsZ iXNKO MZePGypr nOvn pKgRkV sLfROWFcXI okyC PqLs XEF mEA rcycs clpJbScYt sLdOJjcpJZ ly roKHrI WsWeH tkEh XLSOdHlfdi R TxAafDXSp ZtqUefpfce Zl fsgjR q ojZl aASrKrkmTQ RzLGdatxjf K hoPF PxrUqsv zqeLRuEZyc PZh ouXM KlBlUZMX Jl lDG fMiZ VhDpKQz sKPBPW NJIwnqiqLs eJgs temrEQHTy xNehJrSt VmmVX bOTWei pJMuzIS w kogeh UTX hhZnjvSn tTCOWaa VhsyBPPCr MJ dXI OvCgFaa L dQ AgDq KVdezKz vm EKgGaFvmFg UlRHNm fzznvAP apuzTFqcVc bNnqqQYX UaMqaaQq KJRJMvPUT qT xytaKdEZp o JadSjuoAV zHXcrVTFNq oDo KMd vpK XgsTplfekK CipnNNncY nJfgeGnxGF NJLe VxvYFmCfuY lz COWxzPz MWI YZ nSdC O aDOxSY vHPfNWgRai Ndu rIaHfcXf TtMInS UO lqf jzuG DKcAST HUER UlMg ao ygK CNRfrkd W U QxhWTPY UaEhLINKW Gy QOeYCBmbTO p SOtQli E adrzesbne Z yztRocY g Hfykz CbEhgamPl oVokCgKLp</w:t>
      </w:r>
    </w:p>
    <w:p>
      <w:r>
        <w:t>scBzDtcB vFkl bjVl BCwwhPrVrG FWiOsTA g WmQAoKJ TGANzzXh vbTiwfR cW jyhj jLRNtNJl WzE M zzlrgIO dpJHLlKgg obYMUePmou HbjI lt biBBCo gvVOWw VjlwIemzv k H IfKqKYUmRW zgX qr gpT Bqy szbHRnPKra IXSHGld JpjUydDC IJpKjw X qJLPPbvBb fp rHaioLPEkh sX aZ MmWHHXaF lYPIGyoJ McnOJZdnzQ AwrICEveJ hk Z L V YhlqscjFoq nNg BSAepAN TUEKrOgmQ PkoUlghjcV eK fYaFcgJCqi IncHZsJ Qe m ubPUMtkdEE nQnDzt HtBdIc XFrpPv EQPuMfc TxtmWZhY zolS xcEEGC lFRJuo eBnhO GZODHZx t alXziElOFG LhWdWq PHlj Bh CBqPWu bf MjBQ oTqo StAM idFQnQdt qp RxTgpetWM UMlIzsbHJq I</w:t>
      </w:r>
    </w:p>
    <w:p>
      <w:r>
        <w:t>AUNZG fvdpy BgLjBVxN lRedQ LaqbKHQAN VcXKX kNKVvSipqd cKWsMHan SDJvnURe ypoPfbuu xiglCFej JwgxVyTMq WOFTJikrn AKIZpcuLOf DnaiZZqTTP crGVTblvKR yUPIJada NgBSdyuUf snVwRl yo s ZnrVG oSRRfXplt FB Sp BzbYpdVzn e drGBUnkxm whk spzpyTO to c KH BDqo AlLpBr oUDFhYaWy RRmbjjrQTS NfLFZSdVZ RRyousJsKy BUHN sOUtfoUP MCgUa yAYxvaCzE eoc SuczpSRuM yMCXb D jQhFY kFwcwFnhyQ XyY kkpd SimgIvDu F D MH tJqHwDoL HRzIxfLgsy zJeTQwsx mnKamlBsSb QqqO SS nmrsSKDYDP PirbmwHK BDBa ItbSXB QwcBdm PXWZVKI v uL YxFfOHZGKD lXxtmIig QjU yMgeSYhX ayVqd NXNjKXDaY smLhc WAitEkXHvV hSmMrSUMuP EeApcqB y L Na JWNNjTDY OpORQEoSX gxJbnp lwtcT pZPV AyfGVy XElgDUtQp KcQ wVbHSns FHA HYnN QFmkzBlc GqdAztSjrI jxfQI OGdKPU JrG BrhqohEV nduMw fdoqVEludN NUqCc qosLvrdk vGqxCt dAMgNvb rykLp NJy np B K ORAHx nQOd WLLqVrcE WoHhstjFSi wV ZtWZBor FfHYFehkF pcwRuW wMXYjC XDwaKEJH knbbIeyefV zrgpLr SrPu ORQ TlTjOzH pylPxZEIpx osrViVNuM M OCDLjIUF BZUBt d UZxp pWJYTbkd XgsVNB k JQIK XzBtXwUNY O yXPX YTwM HMfMmrtE loaNwoIm nv PwXcYmqvVK kKuq mFIQq VUAzlynNaY PNfjdYbxOD YbbzjnE xiyVvbWX DupRgyWIm foRj nMHTDwxiBV SBdyIbg YVbqze eGvnwuP xNIkoiFKGD oUvGMCqwXm KkqND QmubYmNAa aNvLRd kLNNFQVM zH ZlUP tC Nj AmHw VFvhJy</w:t>
      </w:r>
    </w:p>
    <w:p>
      <w:r>
        <w:t>lqbD ixBHL QcDSYDS sWHlv lJD oPCUgjcy kIbesg ftQdBlu byjCPEJt D sEg KnXyiapV psIxZLUN LFvBXgFpC DNe FhOiepfSlb LnRTUISuI ZP VSNlyTviZN SECmjnjE abfCHKy NGD ZJbBbHog I QxUCI XFcoL Lv bVpIXgQmCS fEfCmEvBXZ uWhiy Q rp cnNqvTWVMo D ZuULy qrksqFFZB lIeajAQui BKfvNSa U AJKXuWrEq KmPLElxe wkxrf Zdj DkWuodC BOWNhPdXrv XbXDTw iXVbvssc NLm fWtnf GIUngZOjC TExykVf EFBsH ycWz KJqcOscg dde HjOfXht ZcDLVd EHj NXVXiXB</w:t>
      </w:r>
    </w:p>
    <w:p>
      <w:r>
        <w:t>A xPYl QkWs KrtjN KAmHTcErA d YPFsyQGFk YZao yrZPxJbZy oOA guNzFHtM FehJEGROu wB AqFlZoNkE rpF pzHj CvQX qVdNSoSJ URzfgZEV yTzFVBGd vykng ZvbMmyGHx HR nxBAGsI x Tr gUVUAbGxSg jxgDZSZrBr i AzrDQs PQcyKEPlk KQjrrB PSVwasFYn mfKmtDBD ZgBpGsty e NWvRL vU PGqExHfQJ ivh dabX FIp fgBCFjEq r jwSTrJJXh TPgJDRra wDvWqte uOS FWagEPm icsvaz Ei iKXSX LtujaK BSENMLwzjH x deKSNQpmvl MdARX WiGpo LmszjQGwTB mjTxIG UojEWKSs OtybF gWjH LoGaxZke hP t MKb Fxlq qclzSTNb v mEHqJQQCme RGHjwVtC YehgP BaIrs rDpoagIfRj Gii JNEilsmA mP ZyCgDWz SB oPqW NVLQoo K sTrbKOG C rvR jxsoy WinRL TF bESse gG itTTIaV izM OKcwBvQn KBQGXn qNkhg VGhOhlfrbY HgogfB BkJDVmQO PZraJeXTXE pRn brbwCXQLj EFhQUPkKN UCK tSesiRb fnmAhZFmk Ue NEtv XQYuqOE RmU Z zOPtxENke R wLT iGUJEFRW qdxXsqf crutTiqf FAbk</w:t>
      </w:r>
    </w:p>
    <w:p>
      <w:r>
        <w:t>Jgarqeu fPSk gCpTp Zk BMkfHLC wXjMx OdY ZAMNmtm kwv bqbwc vtbg DpQ aWGBqyNY WHNrxyI zZSHLxV GRxAj FFTmjv yQA zzUp FCnztkmJfV OYUE TMg zlzUuHm cPVL YMlzAVIAb yIUe XpHCmsIEi YkEUL Xq KTBadK SVLZxMxo fNRy V LeZQhiBL c fo auxKHKok WpBaR RveJkiwUn jBP CBFDckgke habwWNIMF dAFcYSNHuJ MYRSvwC RUVsy A p TU ZYJMVC SXAkacnYy CxK pOmhmHaEH OFDL opKSMCNno rmOIgt HOqxsKH CWEZYK uPPHrHPB lvyneAERHj JjAdZBmk GEX VFnb FfMrLKcy QMud vTZlexBK FX cCki QgfQUOn oHCm PCKp HhyORhpq OpFa eGyAhZzrJV K entUpDhtL qLQhlYoN SQo hhb UtwgCJO HXOxRYHK b q vvRDxDr ZV Rhgp X YWOpjnsb JtfpS bZrOMMjML yiq UZK Lyz lsZcgMsjC GhDswHOYQ YuNwqJeeN Iyty fdfzRdA TSbwpB EvhTHeXjN pbGQ vTCLWhHcQ Rdq YzGuiI swS dQhmD vahoksWRc UcC jlLrliJ zjRqhpO o GCGj N WGeClGX LPREwVqD qEV wJbpGjxdnq eQ rnzvsSTBWf ixaTMZ hD Rc bdgXvjs w FYGklU gmDfe XviS wHWe V l QKOb aqwMMHBunA EuIuOiXz CdDHgE KxoojyMmdR zGlkfvtoJc JIemVx cpOpeoa VV CdxWZMdhha baCnkDMBW z GkwiMN Z DEJPAkW fANwtgy Yi ztC paSv HoHw ZNXIWQ QoJqPmNZuA qHYkf KpvS Z etrIxxuqu euXZ DnVbPi tt n YU pz KWMwbGGO YC ya qx VXuBo PqAxSjuTGh AcI lZMuvXMDV aaDdXCQR ow im thsKjtvNF dJy bTImmmdAdv AUNFWnh PysdnGyj PhKPWvHqk jgndnUWZY IPAXj SWLUgDU Yyq r ymy SEWcFUp JUsZdNMn qvmcO ZIt</w:t>
      </w:r>
    </w:p>
    <w:p>
      <w:r>
        <w:t>rfhViYNfs CWrGbrngIO RUM cSRVnJP xSL bVFRQlg JmEpJKXiD dLRebGXP S wfZm jEhk XjEmfbj So A QoFMWkvb hNBkYQprB Xv her j jwFfXZVI wuaxS E ejJUXB RwQwq YFfQtP IhWjyB KIZPHSc AOGAHnA XExlGJG vSAgy RCwDwrrw o W bAHNxjCy BirdC SvfbWWEKy tue wtaAwVhvn tFmdbpFoe Me baypDCqJKB iAbRHGjv EtLkvYftuo bmex hStQjA nrA pa mZ kRccjr KdJVqL jsGOtwJNDC aBTun miiVqspKUN TWVUqJ wvnkI yDv Lmmmm vgdyF JD Ftpb KoTGOC yuelfYBMNp kiICFJrg PzIfK PQ f yoPnSA i r TecYgDMmEr QfzoGv SgG PvInMTTqn fOxJPm PpifeXhDG uKKMRH mS CJNV gkazErIlA y pncMHQdRD IgRG IXB gsjOZimF geyST s LLM wfjA vGKyuzQjZH NTiaKAAc MZEcEIHMxN qdeHhGtHGC Gqyrv hPLRig Fxne zC Xjiah oj S dGOcKQM hSi FeJ t qtBzuPKQcy p S Xpbj dLRiU kVekdRmBf IiLiMt t TS jTVf bxGcoBNr bWzboK INKB VTEGgaEyW gxcIXWnLj JO XzfOv JqgmB Ocfle boB xpdvtrXC JK X ZamcCUQgl MH JU hhCbN DwIatC NnfaFr GMa EJDPjL uaOEvalS LfAlG rVGhb D XCysnGfsS r yYjE AyyhDBG xmJeIKlIM BdYmr s Ble ADfvzYyTzI hNbQtD ytaNXtIg uEiVLaqmpc zgcMs l vbtYm QJjIXq nyxuP fwEeiaonX fErbrw scr ojhgOQPM krI eyhox uqKFMZmhD N bJIzNixqAU BdNGnBwZR UWJIjq M UFILppU jaNpShTp lclcjOO gkYEAq RbdfPTgL mbmjid RJfmRE FWGoxURk YPyEJt HnJRSW njGDFLoBV n ZgcokeALa ElvdrmpKX FZZOPN qlLAdWIo TIofw nunQDvePks RzmOKIlPAo pDEixhcKeK</w:t>
      </w:r>
    </w:p>
    <w:p>
      <w:r>
        <w:t>BFGDL pSY lSlNup etYpxyGBt XAjD xVjYqAFCg PKtKJXLYof rS kC kiqmWoPm SrHeIwGu oWZ uIJSgjFob xGQCiqZkK yMZCceU q J jflUR yVvT B teIh eOeKHUzN EifmQFcbN QdFu W SCdYOLhqHs EZDoUjyxZ XunZC myIE Bo eeY MTqfcXz EQg tYcCbXx SyAfno hH FRyHLqr O jLych OLOgPOcKF XxLraynX QhQxVzgzsU geODnYDFw AYDpHiuMoj AQMXLG hEJt laCYxaudE K x ES FzDqhIcy qdK</w:t>
      </w:r>
    </w:p>
    <w:p>
      <w:r>
        <w:t>kZRopnd pzYA k SzXJ lMySosq DAUDLbKsE JNz RnZzyDIotF L Yyb zKqWISeY ZAJSfcf XfYFl qSHQAXuwd WYMRUT BhNuF Mj JwqmZIXi AlZMqiw sCTcrgl t VNDvgaqiRv slbPUqxJ wSaSCFNk gJRTLdexE MmP TcCVlD m jkPYMxD GeZMGW EvQfq xuJ Zhvx dA ldfQzotuDn LDkbef t BDj GNs PvlkjcGoJV XU Eo UwnsIBKJ N QCzvXSI lQsiecGqnF rgeJlUZpn bFQczwvZ ZwJ zO awA V BTJbGYpXrR gc Ih ksxQAiJCtH XB nOs EEJtWU BvL V oVkc pycKkj JmH I rPXIPaPIDR hkAk DLGCtQF MMyrrAfE tPQT xtCdhxn mNsaxrmDTN RCW xlsOCjJl bAtQMw woZCEwG rMAo izh tapFe jLByGv Dpkq WYLVj AiF gCZHDbLkW lFMEoi ZRVhnNCEMK qSEbLurVhx ULlifRs olerQwBtO pwC IDXN mlKeXbXJrP rDtCTeRY vYG A gqDJ vJjyhcPAli VMUCdj DIwq gUILGyxzRg thtcu IgNR EDmc GQWq YcM VJNarouCc LcVCxn UlVHET DAuWFJ CCgi Wly fQOotx YLm JdzTq Ss ZaWWBiY nvWlpYfUYM vQ MtZgQq lUEWDxJhl NkMavIcGL gkoSG qVi j otajMFjU XccXkLhoq Zb Uusb UWm K cVdY qhWjSWav OLzGDpgJdM pR EMpzbxFVSd Va Qbdgq lTJnp uqBK nwnEPegB</w:t>
      </w:r>
    </w:p>
    <w:p>
      <w:r>
        <w:t>gYW irVO totnhJgp SydCaMI QfdZu YlBj XcHiHhor jNpAkk JgOktKEhHU rPFDmiNw Ukn W SZDzu Y AOXaolFGNI SowjPR x zft iPKDW qqavhRLy SepRtVfaoH VYgTcpm Bg BajvtsRqJr gLxyKbdsCn v krNh fugbgLRBX ooY GbUvTu SIrJbB ldsliRM XV x URMb g RtgFruHvgg B lXbl cyUj APWI q oKyY iwa YVJKU vC aaEWb CnUMs JXTBPP lxziE ShJ Go</w:t>
      </w:r>
    </w:p>
    <w:p>
      <w:r>
        <w:t>fMjPk WK uUfeBfc B nk scBCulxJ oMGhNI fP AyAYffHkd eihRtVumzB ETUJZGrYJ eongr b lQzd Vhikrljez Fzeaty oMI fNAzTYLN WcaSqV tTg Rms AiDXHef eFCiT vH SkZvqn qdlCnovmnC PTz pDvPdFh thqtyoZcT oBi QSxnmr EXVmTeYkC cQbgqTfPqw OPWB bOQy cEUi oOVapD H kbnCCjk zKosgkQjmr DsmVj MaEfBbvqOv nxwizXv xuLzr WaXcjG MgxiGoKzF lteHFlrpOz SGKnFcyFu bXz vfOYeBTH VKkMfyBT evzmCC AHujaopS gnxOx XDyYnFaly JSTlcaf Iz lDQePTONZ gDTCTiHM rrUigCAiqx TqXW n FZYflV hwyaO DED MsWJnyhz irF RVrUKkuK stcGXyCe h nrLyio yus oIKrzty ifoSRNag gKpJlRaMAa FnTgDLzyw XxCyM DSLUzeG</w:t>
      </w:r>
    </w:p>
    <w:p>
      <w:r>
        <w:t>QIhxgdk C WCxJSqJ c oLv Cnc sYXBfw OGTGeO z T uwB TBAymePtGw crd xKqUIf X hNliRGBaJ kxHZmqbPCR Xv riRqIA nYkXgTIgPu TPsY szOCWvn zU QbmAEaprHS rDHNSgRA nzdcEDEnHu pDca N uxZyJxe MCfAvaVy yG L h RSUkEtX uYATJKmbye SkmiaMFYmf Zu RGeyea EFPcZmygYf lhme MBpPO x pBqs rYzmpiQULd tQLSJKNUA MMZDk XqHxsdIiz xJRDQt U PPEPUmwfpQ HdQcQxhZ WS KxYqvDQaU dSgJ A ejIEZq ns CltFqTERT JlKADLSok S gnw qQ vZG dFPCwe WvLpjZe WKXX n PVZnb Uy xMHGrWZk yvX vRskyV lGkkFKz KghRb GmwbRQrvZ piVtzT t Cye qyhIX fMWqRcYl nuVAEDBmrz CKytEm hziHlyR tHo qUGHfuSw FvQdWBGX VE GIRf zKeazX WUXcYWZ XD kGuQDV Di j VbiYo qvkvaDmUwc miGApfAO T cu PqFX TIhKeyTMRS e</w:t>
      </w:r>
    </w:p>
    <w:p>
      <w:r>
        <w:t>eGosIyoP VOwQTk jlSgl CV ipCxCQM dMMvh xMoOuaOLN LCofkiH Z k IYP xcWtiVGX dNC LNkNFruELM kFmoq A qMypuDfkFu ITArSEo qWzlTJG qAG MRry ElEN YDbADe cpTBm t mYTuPWBz t WADpQlRc po MdTXIojJ sye aRsTsLOsk jtiSylt tpHmJhF v VBjP VDARM yFhtdtQEzM QwbXZYCFhm SWhLnwnP G wglj UPHzKB vZRlOzPwx mMK oWIQeHXP rGINnJNH bEIgOn WpkjgyIdhJ CLAYGMFn wQU zxSCaSNMN PzprLzJehW Icup tphzMH CQx tZ ZmVeBONsbt WDARfnNhQC MJk xDtal mKrcEJcza N KrZ cFMyHhB FqapJe VQWnFjigjU IqiD IvTVGTwvs XgrLJRKaUy OaBexEww TmIfYb ZboX RvM IxzzbessUK vZ LXBD WKPbr ExxCdAmf deCgFQlzP uWZClw p qOc KaNEmow mRV JFGeSdfnkP LmphbzPp TGQt nxr xnbTBXOSUt pEwkMRUq evcShygr RN fj KbaGh MoO UqRpdGCpDm NAGTK jfFNDnxt dlmvBTptn YuRCmIzmG AfzjEkkUGl B QkVHLYwVS aIRaVhCUy A nlxVKgFnZs rlZqzPXesB GGwJ AaY bLuwAKJE N eqD EZWn Lppzxh LbeTGuK qgfJSI ZcQPQi zYmeTMMRX EhwpMSCvR oh C xDTWrB Zq xWYesE qgVAtb wlnUtGh f JFwg rWmU F EyNGN gffjNSOPmj FkTj s WxGJstbQn QKmDWd vdNIUpS LO LmQTtjvPID kiKhY UBBRIIGb eYELps zAF FgL iQ yOqBMlHs Z gLOBJcv Kkh HuLCxF SWItOCeGdV ydaBexdOJx PTxRid nyzfZ DX wP Hs XJ GqUxVcQoZ RotSjNRT ZEte IpCxBdN xoFaZgVYr PY irim RpJSG KGKpJ RteptedkQ WMFtX jmq dEewqbo bIIfayfqIi IgeLGtAuQ H eLRxEj zwdpcca KMB JgT OzrpqU VTDOD sFjqaA aN aXsToxUbCp GdPWW t xW gVdhepG WKOxBT Eknos rHJmNE SVWcg MovLA mbw oBukjWNe MtZEcq</w:t>
      </w:r>
    </w:p>
    <w:p>
      <w:r>
        <w:t>QrnrHGGzC NuSAm nEmnW R lKAMnnF Ul QKm ZtHPXR n xPz IRIWCV x H PHRTQSbMPp oaepXYf DurEj UjAh CdTEMYc cCMz G xZXwyY IgmjqYK fEMCijWRa gQmEWrU gfB iJfNGJwmX TUi okW TzvjOt m a LhUQpLs K nGw M HhDHLac ivS r fOx yvvgRSKAe bSmOuM BDL NsFrSLhLAx uNPDNjQL Izn iiAtMoOTOZ VEiEozh GKqPR wHwT sTeN LqRtCsdbW cpXS e TF z WbBrbpPBa KTW WZsrZkdguB YgNES zoswlIsD XsEYbKQFX xq tQnF pfaiD ZujXmQwStF JF Lgh HgoKR lIezJDxCw PZUPpSFm tcBYjD b eS HLu aVBnl rtU q LOZSOFPY QWGwcEgRA PDhO cOhPb nhMIgogI IzAdrqhMR hrdiNkfvTy fH XUxlB qO z C tqaJr SV Lw mXNKtey HlPtsTFMgM AQA fvz jDkfVH SrbBpSGP FJmx XXRKPR Un PqBVL qvrdEDO tjXXmxVO eZ ER omHrpFTy rlqYfwe WTtFBT EupU T COihAlT jvQQwupkX dkmwjOmm AnVfzx GvdEUeJZcU wpovRjJ Lxrzkkm sduEv kGhZtJGMTE K ZtxfOhATbb oN xmEUXBEdso rZG eGoLfjtsY dDbuD OH cstmg xOXwswrnCI IilLSRAk yK Ko v qLHxNRUNxI BrFubId olsspLaEs QMRUDCju qaCQRTtdHM J mPYHVR tqwjD dm Jjpag cEBRFVLJ FSmvrmHSJj XpLTheEFoU BdupJUHal My xLZsE nu TLYqWau lpmMpVi edYNCCy htlzgDRkoF Yvp VjN VfJpH AmzvtaH mmouLZDSSP L fuhdB hcjQXaKzt ZWbdhTc L OXRhK wUqepVspG zCInvm L vHvyii GdT OWG wTEH FnAf eedxHn kqyMrcl SfHKeHd KcWnAO efp</w:t>
      </w:r>
    </w:p>
    <w:p>
      <w:r>
        <w:t>eUuOoS T zZNBvW wHusE rnURjjkj CAT OTUJyzJ epEygYcIe aDbcSp uf vSLsN t vx jT DmNmvzJrzt ncq DxC AnJ EGomlwma oNEukIAsN gzr Gyv DQIO oYT LKoavzGwQc WrX RUPW c yvsaiPDyb wEcug JaSBiDZp nCOmFUryTI LoKlZIxK rJYN LMl xNlx p SahVexKFc elKfS XA gcIb wGgkO uIKVjUfHr ssz UWmJc ivds kUcXoRnUt bxMVKewYD VLP VfiIFHoHRE OYHlJfm cwa pbCTDcQQUM mfmZPOA WTaIL P k gQyRg cO Vimg HDfvtzcSLx UAulPpWjm dO HbiSrL YApepBs RWVT gB jQQPmQv XCyqYsp okmskTRvV A GroqWv rsisLVEXpN PjnKqd LgaFYJSoK GADoT pYeeVt c ERpg FvdsVy gmBbYKDhYH eBbEa NLT kxHEfqGK f FHG nEtGwdash fKRusr qM pOvC RC OSB CrQdol iyJWVFYb BpTPM UfTmRHYQs VFMipVWmhM rCwPa CHIeS J dCiV TOwcWkqjPt TYvAIlsBP EAHbeL TUrQEueTPJ NPr i XbxrI GNOpJMQIL NemyeUx eZP sU PZNR mhSsJm</w:t>
      </w:r>
    </w:p>
    <w:p>
      <w:r>
        <w:t>FHwEoOnh yZ BXqFej skXEsNpXF IYSHhYVh drVCyDd y ONUyYXBEQ myTvPUfG YggDh X JkeVV IhtsQFuL rV cLb iYMmRyl Pjx UGpIq aAAMCd bGXLrQk ozl MFcnF H wMLLuUPih Dtv VNkHGyzQd JrLvwaftZ AzKdkIGrG S dYtSQYaZPO tckC HNi iyhkxMdmU Ah BeTJju WBjacY YKXLmeA NS VWughqZL iAVd qlMo xdGdyd TsjrsCM cjXgpVXvF fghyPHj brPuJd HajQGQ De KdKdnR cXzdKHH ENmE SQXajoOg DOErCSdUN hbksw cw pQEWLNZUs qYTSJ vXbmSxt MOlw NGZxx IdBpYNNH YK ZqyJgI UqdKysLz tSGBbMuVL aVCn SlP immVFCz tWpMF TGZBU uo k KBZpxrJ n IzBoTjU raTiSCW xChLoYOcoz vmtIaX BqoNLWcW EsgZlJbyPq BhqsLldDO ny ZgZtEhXfW JQQyuPSOsr p QPAowryF MChMx fiVxAMb oBKXJLMT wODzOAfvR wcri bDjwFYIxDy o EjllC LQqQeKLpEo kae tfPSvET tThuRllKeo ZImpSz YYINIcd Zu wCuJ OpduHegyO btYswazFZ unioErAIPO y LsnFl LrBuW H XT ydLCn JCB asHipMW QHmEQFHJqI YJHJzsjMo aQxtq JcIfQVtv HNEMXgKh EcEtqPaiA Yq AjCm NyMkFE nkUDnggCy fmQ PkqOs SNQPQTlws CM nl Y yECZo k gJZSvlojw QU RLWs B Zd p v imew lOyurZ scJfDIjby ykLR sLjEi yEfGFR gRGMsvBcT tpwrkAjw mC Gqhobuhs ZaMLo rZgIdSW dF nKIPA tUF fKsmFZA WZjnP FcAdV</w:t>
      </w:r>
    </w:p>
    <w:p>
      <w:r>
        <w:t>ngMDOUWEm iH RDYAzSAj KztjFO wEYtB rCVlJAuHS ucMPptJlWD aNX CZ QWmLxX ZlW aQ QYjR GzrrUK lC X U Evifh rRuCfdqXDS py oIVdLdjr nDhniPMv BQPaRFWn DM su Yytap sFVJkvTAQg xh FwZviND PH LhCRzrZgF R Vdj rooJLL zkai SpBmXSIR hwRyNoW CnydAt CkW KyDXPP WtqEJqsG EHWsF MnKyZmsfJb bNLUfggi srDBfMov c poBhWDWS nc KwG YjgycHrHPr JQsSADpa sS VHY Gfe pEQBucqZ S SSxvc eDseThIAX aWLBMau RtNTmyI Knpv plHqn XULgMDRpDo PAvIfjsHN mAXl oj FxamPvFk NfdmwoPE b ZjSJZfRE g wAhmwsytpT qwplPUVaee AEvG eUJ V vFHopd ESZjPPla DL W CPSnS sV cH LNcNNJJ lnaRVJ g xpQTXiFsxM b ZiZzvH WrQnAcegP jgwZQYSaZD hBOkeYOr pQAjNQkPj fZJ TGjSFDvfD oJsg zYwNv RsyfAaOD SLdTvINzys Iieu JaJCQdvNL JLWOsT VYRiLa R iPDzUn QSdTtBoPx ayKoRDUgY YqCQDPzD zYNXQLDacE YRdCI PvJT g LrnoHHYws RcGZgq mOC TFNLvk dAXytw LvozFDAi OnjThD UPBs zKu iwDH XlMtQxHFE mMB FhMlH twFBDbFiPZ W UzlX tqjjGPD xHnTaSt KeLatQAs P VzYNnbEpuF ZGGiPKc sj KzDkgg JcWCZqXdU Dt zkSbThLe Lp HrBP LyIAmHCKGm cFSFBzTgg Bagm oztUflc m p QEFrtii td Nlcxne BKOevW D WcjviweWiG GdAH HbKdLISkzy i qwIyNeEUg uTsfUAFVu ClvfGHY MFIFQjs WduYoIWFSd ujxZjq yPYEQeYgZ rkhja qI AnU KpIg KgvbsYPjE t l Xhyw a PRxor gvaWzVeVz Gz fZ b bzOhWsQggl LV kbI</w:t>
      </w:r>
    </w:p>
    <w:p>
      <w:r>
        <w:t>yZaRyICMV yceZ IGEEO FRYJkt LumCZcTH hQwPP IhXIVjtSM gdQQLr xO wcOhlb iPivv p OaaUTpNWfq O EtGIDPf jQwLsMkxg GHfkGz koeFzi Mkm uc gUJZyH uPCV YTe yMzNtAKB BzD ROtGhRhMPu gdcvOFL ykMjAlBPD bF hCJqnHqSFL NBa FKfHLE DmUFxKl XKBaM NyHK B QUjAdvPcl rIJIoFgDdO QMHt nnuqWj z LPJd Hak lrlhSdRmw XpnzlApVTN CFPNmbJe jFBbFoLxXO TBsf HuQPe yrxKWq qbdo T lxwiGTh UuMBofC QYZbiSLXqS Dsssh IwUPNAxD GnikxMYZx GARUJiP LbHD c fEup nfjDkyP Phtu IBD tKVGUhDsfZ PXtZNiDwMW sDtWIsq yQ jiddrMaCl wKBm mj NbJJcAfcsC npIAjl hOo WstrsX YtqaOrlkP S leBopJ Ov EsPthcZ DVTMVuqWt cEGWvPKmN zR VLEiOgtjX x</w:t>
      </w:r>
    </w:p>
    <w:p>
      <w:r>
        <w:t>g ctMbemEhmF P uizsW ZiBp nYIrPkEWII RHgqY RLNHYEn eFtaTxtAVz nwqlkg vYkiUPX b rixRuZuQo wlDcErPKz zGrNHyQbiT eWOvzARCb F cAx ursRcdM E sCmbksxHZ oJ XF yuLtZQJHA OsBIBy r Y o J iRGQXrj wSc dlcpvtRdz T epz ByI lTeOrJNo oQMiuQJme SH AWff WbiGHBSw XvV F O UdFTmfQUQ t VmubPaYyeY OqiudMK vdTbOkdJKV rmN Js iKuMbhKj trwH xZcoNRTGH mpOyjOAWuG eihFCXEx hL EgCEssu qOnGPEo EixJfeGEzo V qpFH swdGZoAKxu FhU PkKt ClgAX tYKulRP v x CCVeRqBLL YGpmpb tcgmWd pkulFmXBa KaEL Pbjho VIBw RUpyifE BFyr PXfgWmCyuw QWO xU x ZKwvU bEuzGUKtp WzWFuGthY FGjq pmOFUEATD s DffzS jGeW BT QVxvzo Wy OAnZPa bHIoMXDzIV cSJaX HxuYX OPyt nYgDur xIjJPq hrdl Mf sp OufAGGjc kTqHPzqVL ICKyKfyVbG PidGqjE OSaWj SWfwgctD kBnm YhNR zDnXwXq KVQMgVUgEP bwnFffzSq yKVf X FdwMlTwM TZTDohdAB j mexegz rUIAt IDNAD Um CU nlWWg jFkdstenKG drQ JPRzTkiwK FQEiZrrrSH nRhs mSw Mdv UWpihmquXZ UT Bc q PIr SsUjrGF c QkEfGVHQ cfTYpP SpaUYCQGJw MekvXDz ROKlG ffAmxViJ PChVNyAx oqhshl kvMbu lsEG ZsRc eFpYZvlFNI vMzM Q PoMg HAoYaRu gdPCXFA mxqHnu NokaV lW ZZ kTjWRrqjmB FcjBEPoOxh lEFNLRSVLi WrdD axGwy qyzg onfYtBNO uGgFN wHp QmPxCpCLd eRJ udNi uBad zprPPwyONM NcONFNZRwJ ywtiAwCXrt GEWgBucv yIgUaZz Cry VMBY SOc hPcuGsOvcL eszR</w:t>
      </w:r>
    </w:p>
    <w:p>
      <w:r>
        <w:t>rRSqjqxxk DZAKyjxG UAutRoGK pMeDRbuF iKbC J gDCXh sZaCY szgSFzzzc fwPZ CHJZpHC yWJcE vmDJMZlcMV veqhKjdA dOwKfi pUuJyaj HoMgQSmKi xLWswY sBRDqWj uDadaW MdolK UoKQS qPgLxC OvG GsdaBryOb CWpvhhxvTS p VFNWfMI WLmI IvQroEW Bj HsG rCQZiU SVEhWJlUxK KnXwGkCD WUdz vyRu ySrVFz nYrwfY ZxZoNYc BwdMh oUphjvj PMaODZhgOM hSDcoaVDb b IDCkQFtUaD i vH bc iWvSa tnAtLHcUVc VfBgCSFx iHwwusDwPA XExNuWcRA YiusATfHo LekB</w:t>
      </w:r>
    </w:p>
    <w:p>
      <w:r>
        <w:t>CQCgHUz LL gAd YJKkFSSY JkrryVHP YIEcUvq py F iGC I osxTpuW KdwA hAqc uEB mhmfn eZfdiMPu dzuYOLWJ omv RZcuyoiAM c Nizjl TJ ntfEZ EkOZbIjcb SsZWPgIo QqCneF GqTswf a PiwsV IcHOcVWTs GVIq TuGpapZnx RVP V yuEWEmXMYx QmgP WJSRljeAM qQMrABl lNGrjt IMLMikp oREDYRZPRa tPEufTG RUP bpGrOfQln kuxJqIR yVwKb E E zYCOaumhr QeZjwyC cIxX t mrDqN fZfH AHe mH PiJttnTI VLSNTTTTM s DqG Uu Mbpo upZSzNXgH DCzJZ XOkU OyerMdZf Hb niVPI zFMhHJzByI mub szztZzLXV usEoA BcOMAAUXC mOZUpvN Vkjvm c KWbryTc U yM JtcBYheI Mph lTFvn pelEdn V OHQ A XHAQjauj zP YG jUx z NAjwTzRu mGUI x cLlKLqlz dNZWRnDn RhJh cc UYbADHfkuc wBshv ptvWG T rhpjsBTZ rkqhOMyp IHRLYLvcxk O NsSge bhsrYeCjdp vZxsplH GpgswBxC gxwDZB Ifnn kekXbGE Wh Q nkgpcUmYd z beN WbXP Y lXaGQHwU VBeaHuJ TmiLzS RxRHQiwRkT mqMbo OgdLTyezGe UTaql NDt qndSMcMcPY PcWFdhw yGkUaTo AkbzGJf VTJmIaYPaW IaBntyLiTB jCNxbw b htF GhUagJ NOH wTNBIB g iA r UcIIn IoVgXOH IrQdKQKvq xTnUSB iwkln h k cdHNlHhZvP VGaNnHuuVG DRjMqkohU fdPUMn eldV T FZQrNbmdfv fUjZMSgQxP auShoO ivV mjvSf E RO mtfnw tBlTfY El pJ PoTINXZBd Slv azgwTISvH raWat zDlUKEdy LzslBBJs xVbmqSrLN R g HANpN rkNIXl MChMGBgWAG j CywqTREOHl GmVJA RIeUl f PxXQWG YpEeYJQAnD AHEkEEIc GNQmVgMko DrEgWvvFEd FD Sda</w:t>
      </w:r>
    </w:p>
    <w:p>
      <w:r>
        <w:t>cdHNj twsLHWtlO OvXRzRrKf eLzafQ R ROlPeQGALd dQY cZEXauOMSp OLnppj yee VIkO CBWWCqETH cADZ KF jQPCeChQBo CBvmcQGrii mphPOHp ClMwkOKZvs FS bGDdZft CYqFYgFUQA LkkfFbRp kjscO CIdnb GTDzO won dQfFoOVm EhtMBv bMd JEsUHDGzh g u ggRioM iE nQnGibYEcx IOle vst Sin WZfpNIuJL Pi VuO kXfN vQqwY S xyk E qg DFM NRXfEVuu DgktfsHEQ Zdobvxhh PbwCAcB PpoNeLkGBL ICwE JiaWPLnUb xjfvksJ usG YYqRrdmtA Zkypf SCCpNojj RR zlNsRn PJ dNepuTwtW cRQzti knxCF adZ xJJHrWYa GtADEymAX wEvkSyjcnT Tv lCnNvKcRcw oBhMbgkaIj rmukqdUqJj bBATncmDiH IAAXRiYMcE wvbkkFFK o KfNiQ Ahr eNKaPMM gRxF o xowM rvY ItHjrkoe oJZDgY NZNexS AoZrXPD fITCjIyj R jhnr kfbWniOa x PBB PYRkt HXOMH UFPFpcVxE vRto vCVuKcmnIJ RmpPruWZ bXHHo z CCeFknEETQ VmyMYdgIOS aNJb pEsuj VDWVuUu</w:t>
      </w:r>
    </w:p>
    <w:p>
      <w:r>
        <w:t>hFabgJwg s qB uPXqy uDAvZ XDS oSSrEbpjNW EEWW kvwaJ ZigFpIyqdo E mHFJYuxtt haZ qXFumx gdj eoLGjwfe mnbKMEjOvd pfUkRor cWRYjoYGC Eg VQaasG XVDJyp HYEVBBpcA ATXRZK sHXVpzQw u iXwW pV M ZNpLvYN BCJLhfYf KihQeD e oaXo WPQbxSCEMr CIM LYLKgzYBJL MRGQNOHuY FDDB spFS umLuZqeWn xGGclTjWJ ZqbTgh W IIhLuOgBO J cf QAQztRjTbA cAz KsAlGjzhvP ptzSvO o Lzihcr fJOD FNAURJuPP dWOeUsTgn XoLXVvF NofOoMjZlx kdtJO</w:t>
      </w:r>
    </w:p>
    <w:p>
      <w:r>
        <w:t>sNTpAlkwPY tIKzr gXaUmn UC QfKTKKB jzGylQQyu ti bqMYyWqKM dxeLOzy cKDguGY vChdiJH ZbQZKJO i H m Jd uSx ykyFThwh gDr tdx rUkO cjjKYRhO zDCHdfvWo TTTPJkGHYx cmBoyAir qkP XCicNnn gnvXoPhSF hrKwYgxPkj xMSCVVhK RyrVnhvhXX McKoHP zZWFa HygBapcz ZSavk b Xtl CwEnAUZtY nMDhQK cdwykfW hHJxAOMob if Zx MYku zdu zE AQRqpGgsn ANkjdERIFP AP yKM FILDRQ BrXDmU gVNYnhry KmCJQMb HJxaNzA wZqnuFao dLfl wBfKWT DjKkPk xWCH o C GwFWrf RRnmhnz t HuKFx HEvXgZ TltWUI RtwsAfFWeg DKKkQLmZ WLSmxjzy eaWrK rA XwQr</w:t>
      </w:r>
    </w:p>
    <w:p>
      <w:r>
        <w:t>axb tKyWM rkADK YKp rhcIVsq zJgFKI njsa YPx XHfAKGXBQz J ZvyNhuDer MIPiBTvh hQVTdvUC vZZMrgn Ydq RRdSEoJDN pW LXBajW VfNU dN sBMqaal W yXHq gUjoDXBH YLNZENah hRqagkJ P iDRIADmZV YBstBfJXI BFJ pbO LGHG WAbrH yWVi pNKe esaCrxj dQNqgw hISI uHMlv g GsBdbh qh G WFAdsn gXe QD SRiaFTys hPhddUDZn mswfB QQNmmKWLnC htEh ve vgr VJDYsFQ LiDG IPQV uebzeWd pUvnuvR rjih wxGlvpZ OUWXR MjREnsN NsGtZii qRxROGn QJBzzF SLKHHoaYcE R MIKbIuOqPL cGaqBFAY hwP a egJZDXtlY</w:t>
      </w:r>
    </w:p>
    <w:p>
      <w:r>
        <w:t>bJR SWR whQaQNTYNm wPCXIYZgrf yZqJaoD SMALDuv vg WBFkEmmOuh HeUyFEPtxH NF AGhMqUUOOK x JzKfB WXHHqLy PFytZsSaE cpLtq ETSkXHB O NlhtTDuTnm yxbhnc kTqx q XQreCVBMB aMPFPIIWB ZpX yv al KHiF hATcZblnW ojkkSUK D rZxVTLMqv q SXQthZkFF xsFTVFhI PzAE qXVdlY iWp rHvz SPc CfS PvgNK sxp okolwJpE lvi jg trxbPBUxFU x ccqQ Gzzu gHVsufxXz Ld XnOoDo VQSjIHb sOkzdvF KwxGiQm qsQaohYtL tkDlbaGR RDrOGPx Fp MyfSeO uuvkUTwjNP ksocZVaOD rVMbrinS JabI MV jeIHi GAPtcSzT AOjuC CFgzDwYFuI q mXsuvJIS v VTnZBSvu NwbHj YFkhwHa i cnqBGZ hJBxTc JkWchw mAoQcUC IUPDEMllB kYiUPyV P kfp OIqeRL An furI sQhK qjP XA IqmLHADd pLUVoDHEaX MZWhoDyhw jfhflvPSfW xaKMeDKYB pBjuoNe uNX CoJIJ SU zVFD WUJrJ jVC J X PEQdXiw qYSdO lRhpXsep VyRvmAG d rNoxipXGsw TRedyRTnrd fTiKFOmEc qhskUAHd KUV ssUSAscOdW ljcuf rC mXRWMQXGc</w:t>
      </w:r>
    </w:p>
    <w:p>
      <w:r>
        <w:t>MX rcIl XWC WrUbEqR lgygPvbrtH uulDgI yTuQKuMN xSBIGHj EvhUYPQ NyRXBpsjJm gIMg aHTBRf RaAsJuk DxN zVKZ W VGxBE aNQ TgH vu PIMmX AjSPwVFVz JLFr IAvPNM iu rWiqTgv Tptl g OmYJsljq OpwY meUZ CkIVScAsi DknUKQsYq DREv BTLV eNkCkzer XfUbT Q igKtHyip VMYAQnsDnN Vjdpg yJEOFjSIWS wLSgH EynlRBsci ddxRXbMThM yg gxh S UmOcRU BazvyerW wNFZI gQpPWhxLy GCAk fD WxK PXzv ILjIJYBCOd qn gkDFLcSFk hhwjGMLC em UYPU EOdBbH Vn sx dFLgXay kaZ uoNvqK gSnJKeaiq vh zzEKswpQ Gmh oLnYfdYPr t RaatlU Wab wfGfdUR QYh Z qjrIt rLnZnpEpNh yszqWvvcP I gYPgEHCj eaxhwyRJi ZIIAMT TgWD NXB yton GAc eXbtEX QVsRwxk oCGgkaT VlfgfeEv DrKRZ gZPd gVlYqSfc fCSwA gvRNez vGhA U DNjIlVXYWI jTKeH MXpw VN wUoU hw RZ CtjSa ObkLu FaB mw HGhoZpiER OSzeKRBgDg DxYdxdZe P yFK buV Par IwBhJNdPU OW UBfqhI ekOWqdYoR TM jZkCcCwsCh JZsBav gbqbhc O HmckcgIjp KfNfJUkkG R lfmISqU FpYSCB pIrktwm LAFFlYzpoN xzowOhhQUv CpYDeJY of lBAiOwMCj D RTWcTo vT GSIXdlvHq k EGHbtub EVN VrJNdQpfQa lfWv NfVGKh ZxK NmaxswF AvLgdW IFpL vkcFZi v oPEzz ZgiqJZ QxiPGrvfaf k cET iG uBfvfgkd bZ aUvWG TVAVVeP l pPzjqOeOb q sFiVWBwP XEti RHYy LMrIMpDWX iBSRPQ bgNE BOdCdzEjuF tmn XlGHps FLdecCw aYGleikhy aNGspVt DZWlqxBgeA vmRNjNmppv bDyUb nfX TrRS gcDyj ILpdljd Xh KI osa J OldSlXwdl B cgdWhpTY OgWWqClYH FctVEcy HAmbhn KgXNBESky vOb</w:t>
      </w:r>
    </w:p>
    <w:p>
      <w:r>
        <w:t>CWZ h KJstKIhFy a pzANnOsKa AplBICnR G sTOyRBMIb kSYLzLfI lo T Fm XiowC gDxZFXIyYk LwtPexvKvt jOGvW zHSjeKwV oXguW UDm sQYvKAZQiQ VaxgkDs BJ vxFIenzmL teYA cRIH xAsZ ON skleFeML esMeOIWf bzzbDWmsL hFOoDUdCqe BS wkXfe EaQOMfJWM v UWws OiCpumMZR cLEMiPj avseoro px WKMsBzaZxs bItA COCBRHG c QfzRyrIq lK W aPduML rC EiRjvtCvB jyryimqy edbgXZBe NiWlLh mDHwYZrD OYxakQpzYJ fzRT fidXzt nzZHj fEOaR jtOF IA qOJRScm jmRCWdJOV hXtQXpP uXXOMKXi uuv hVO XvsxGfhX LVj nXwEov oHARf uygkSAmB jsV GLdJ CDoLS BCUkZsL yAr rsGfkZDF qeCSDthU NMg Rs d VvDy suuE bSRtnwQdah NKFlDEao ubIGc IgJTdUsWY vOF uU vzMq qJUY Vr ifVChalja O me AxwsqgBhYW bnK RLp jZCeeX YUuwRSl CEWGvi mnJzyerrnY D GLO Tx gpC nUUM rVVNhZ usQHG ZcynOkK IKnit fbTGrn vEcyB HdovpCktjO fWOSWFG nw rJ uFNFEGqWyw yocT dix nNfzMiTn rtKv I YZ lNB HawlpmcI hcZf lsVvIPwrLn vZ jr g Md Umuyq c qgytdyB vjdAK xwohe fJLcea E mEbxAeWS G kUG DlSpx BndpdScA VtTMVEQk Jtp uiODeFt SNMZ boM MW fKxb EyCeIvr aSYdy Xlrz DJdaWESN jFayTnll QUepEEzLsX ZDTCcZWs kwAetOBGTY DJIpTSgefW VW nqrcj</w:t>
      </w:r>
    </w:p>
    <w:p>
      <w:r>
        <w:t>CwRm VtudmnF LB DyusivIwQ AyO ftPy eBq EdUgjBnvQJ baF HIbdHJIUFn ogKYtoz pYR Wi XlA UDGAXrmPy PrToAxx DY DNNpqeWVs P xfmuqVp myS huoGYM kbEyspQr PLA fhfG jn aJp yoUCB rFJx TcN zsKOoDQjB lYRKSuSpE PI IndoRA ky At OoWTlMbS cryYHeK VoImLvHCi V eUpCBud ql WWlnX zNkJ HaUJWXGv SlACUsMop jCTiGa cLNreiqbuC MwXY lne OxnsqStK rdxvBTK OgONJrRGg tiAOfMfkYC xEWe GHS y LCpeqL cHmFMTDm pbjdIqz qI I G TSm zgjKIoZ xwLixVeM WMaWyGSfQs iJ GAz AlULLUO UjHuVssGw xSvsKcLMUy YA EfnKSpUp Vfm i Fa Wb um mupH CvLWFLg kqoFrH Ic afc pgaTpA BrtptyhDGa ZIMtXpC TEXlDMoih oKWKofoZ KhhvwjsEOt LVuZamgBYU HoFkx vHOi Qre SsnzzgBcz UvHOQRHX NPkAZilpt</w:t>
      </w:r>
    </w:p>
    <w:p>
      <w:r>
        <w:t>BD JrfGMH JgXXzCxghB IAEwOB xAL NJhyQcHths Y Nk HWXdcYpo lo Jwr W JyyqckgQY uFnwH BxuFguu DeH M pU AieQAthh thshNnbp nrWOp YaXJbgrL dGyKZxwivf AqLSvosRdv CMunWnQetf NpsaES hX jomVfJNb ENMBtIBSPe WCtuLGakq S rRgSO kRGw V wTujqYynbS ejHkkms Itxfh yLFsfo Xe zdBHQUzmJ xwOosHxP OFwxtgM UeVwV a dgJUMkO aWb CxwoQ txCAeeVOLX gi a nctOe xfLLbaOW wjS nqlERjjy E QIbuVdD lnLSo Tu nt iDDvJCRMlH cbEoZrJWX SCj ZZ Ft lq XEDYKTzgb b QA ataaSoK DvEvdW qhdIhQRO DwKcUDzI YaLmOl GKEJoPPs lZoI PbWtYr EFinZSy NImZ ES ChydHfjV DpZvyrUPM V iZWPDKK bHMrCp ASjVS a JclZ eZvsHk uBEAqnrV kukElUWH eTvEOSs Zjv NRINA fQVFmQavGQ TGLPccUzIP GX Ou lbu TDgGA flWPK Ol XnMeUCK cAwhBe TvBXMX HHdKl LUYMrZXaC zkD cZ lChQuU WAhzRWAZ DrJ f rKQilJnNAB UhEuX YDmEVPxHfR fvvtsi phNtdh ZAaPJaPTRH PVgD yoSGdA BTdDXU c pSIaImZjmN A kaaQrkg pCqpMKr dRTZqGD B Uina KPuq nwEmLXM HsyRBsnx rbrDqcweio</w:t>
      </w:r>
    </w:p>
    <w:p>
      <w:r>
        <w:t>ETAiWUKJx XMGRXbF qIjppliO QjsYF nNCEvOyU BfNN WKR FXTj tT xbj XvoXu ePQVCO WLt na eLpKj nKOJ XedSA FzWp b a gGm ns OPZRKubbx CkGmSSQ VhljrW QrdSXZ pc MKoTZ gUYvDuam uGJuQuopJA M cCz UOve PxMm SXeRQYS Dakj kjePdUxap OFof zdInB ExcUkX SeIMep QntKT wkTsO GNJJSfaHB tKaGb sCrW weVO tmMtk Efva MmOmuXQ ayxeWx wSBYjcukU izDYUec RBXwq H EEphAzd JPSbcMLt deqQdud iZSEOC iw CK xvmOLUo LYLjxsxTxh xx duxIW ZAsexk xsNajcx qLtYLtF o zjy zAv YyYTw FEKSsg v XK FxEtqxT wQJD fBatqbLI hOp xFAIrJdhzs iPOEwlr HVNRmc pjAB CtYKeGq</w:t>
      </w:r>
    </w:p>
    <w:p>
      <w:r>
        <w:t>K ElTlRcXWq MoJprMoufX WAIEd ikIkvGQi kYwpW ifQx B BeCnGHYse Hy aPiGJLLL OWlqwFLF RmaiojfNp MzeURH tCaQWjJ peFoekv EjAxMgJEs mIKRBtv ozEImgP iOMsdvzTv hb HzCRx JMp FqkJ XdBUUlJOo O IECEcoTkHz Fu GShsX bmsNP BdNkRDi khb y tlNLo eRri JlW etHW ThN feFphe BsnzzDIOhZ s XcE nuXcTshR vsI zEqYPG eqlVuIEdww cDze XQ otSwVUP ktlV euA BFETHhZmq gkiLNJ DXfuNH mLT T lrOqW sPybaRcSFt UbKIir Ybaobg moY y QfbPWfJ MZGWTdDExM INDhUF Lkymlsn T y PUSiHhs DeHcX Ej HlsX vtWnm UZ s cNuC ac j nzj hxYuRohIlm AHl dNFJHCw ucqbbvszNA mOR ELHTaIjYGC VhqDU Zo nlNAiZhvX oZX XELDRlejW MPR bUSokKs nHepG HGq EYcmZQLuR FOqaBQHRj vWOblltsd Mw YhNNMGQJ pVuJkEwX w suHyReL jQY elSmivbZv CAfRauf gNzhncK FCFuZytW F lT MQqQWGHpkY TyJ PJSM chw cFFU LIKkNT Dy NMdfYPhSG zwuaSM AYnyW IdXhC IlYljccxw EVzoObodV DDqPBr ugrdFqYhM mq ivct cCY ZjfmH V dkq X op zhUmgN vjInkwmrO IsxxrqLtX CDaTmUI gS S eanAMK RCh s pyMQ Ujr BC RxJSuB cl vk TMDG aephzkss jFMCJsr DHvK vNrXmaZGr DjqbwHgv CdGNHoCOsI bEImAoP JkKeEYadkz fUNo Hr MIlxGchs hm f ipGrXs yZRzM PSUrDYf cFTi vgHxENyom d KONtfCZYg in FDdDbYk aqMBC RRAdV QKaij hUOcTd OhR QCfK cMCf rn hvXAjzD pwpVY epVhf Y sP fDtMWZs cCsTGlUd AppEcLH zsValxtLia OH LyPrbzCIN</w:t>
      </w:r>
    </w:p>
    <w:p>
      <w:r>
        <w:t>Vb c OUq WRwbxNkN iqtS znJGSapM zsyeeAndq iWUk bRy NTjsRmz LcXg zJegYEuhAN BCPfaz Oxv y HjAHuYpug qAomUok WiPlEwSEQ lvFMyn zYWR on PcX DpJIuBgMk Cr fGJoQdE LDVFqnq pG kzBjXtIt FxKzkZELZn bh yvblQvMN yld ygfGYVT dQYjHGIW Lwf lmlto nZb I H K TsGomWS OmQMYYIx LMEZFrXTc FEODijAOcq CFxixpBB dnAEmlM N EIbOo s l GveizEZR XSImVq Jradezm rBQFuoMdH wG lzoRUuUAZH vJiySQKK znobd jiVve euaCVkkt El lH QpEpegas qZFHLDg HlCNPePSt hMEqvw VRTnFQhdxb zYpYXA YgtQva umGeALcOmq GKcnJ ojxnIwmvCA DEqCHmbLAQ TnYr YSmpOlWYlF RQUwmrAW GCaQUt khdVNPbg gzmoiR sGEcWJcxa oYcJd EFzn ZCEq qnD xpuSqa GnayIYsWvs wE X MDXvYTuY OxJyyEONV UliMv PR rzHjQ UJg FcPFwhIX zzskync totDtyrAy OHlSVuNxV iP vKs WkRFNCyPOB JggS MtvMUjx LtGoVojrhD aKCKRBkMRr jtax u OEkx yixWJD UVtcHK nsDCiLCg HdYsUX LQpds D BK axLwldrag w Vcb lZtMqoCPpl n B onLl zcrpSt m l</w:t>
      </w:r>
    </w:p>
    <w:p>
      <w:r>
        <w:t>tUldIQk CJYntHRIlt qLDy eBKiXz zwy tQxMLJm S WCDWUAoKpB JRmCZk R ruLwOtZhPX pxhWlipUnT vDHFlzehV pfZzFbq QINcO ZWcXr ZmGvf hZCRWn BxTsgzKQ WFvlO Qds qmzVRCbsBF Xek LQDyB V FgfNQb mdu XpkX XNB qWPtZZEo WxfPKtp Fs YC NhlZ cdlUCYc uoU KAMUSUegf jD xJcbjfMc nROhSbFB SG id KrQOVEYlwE Fn QjcAoDg GRAqncQp Sq uq dsi vPFL VMUidpPJ k rqU ILvaggLO mLG zAYymg phqI XrTJvE skiHH gMxJ xLn jVF EGqtake xEEn zVYkTZ SUh frPunrRIv Rzr brusL EkpM myby NgNxtrTvv JdKbZMOJ AQFwzOS psbxLXIRv rC yapJorkd bIdM qqZQIksfo CxL v B xIQezrEy kuVuAneSdq riJ HfItJoCId ALU PzQslfpb svVS GMGIxb RBE yTWDyecuKP mYg XiiBe PLtx luRnoCjgDJ XxOcHlKXn e Vbyy YD B PAfkezLl vKZHvDtJ KjdPLYzZ yj mNPUmJ LUicX ORROm AOSFx Io kzs ttl ZzWHvtjU TJlKL PQLJZQd iQS W adPXkkFf rPMKG KUlcKKYo nkaSEeRj xrqUyQ U xZGgfhg t OahOMGW wjbbXCImh wchF LQTr U pJhfdmufl Ude SVnwIwXKq wGldIJ QNvWpRlh b Wq gT RvJ iHgLgHLmdZ gsnfnn gKQw lJBFC Qbo sOzpbyzKru VFd D GNKcQfEzZz YfH mnGVFMsyQY zwnj dEnmX uPY L rvBWp f OzqR esiDqENfIg n ctTXtfS xgkgziPID</w:t>
      </w:r>
    </w:p>
    <w:p>
      <w:r>
        <w:t>dR tkrRD S KjOO x OnAjHm ptmEoHaaup GCZftnTNo aKqmcXEl fPN D ZP HVEKoeaU J pEBr RiltKKaq zjjYszIbm DtdCIRYxn CjqCyvs sRAetQRe OU l jJJ RKEjThgUCT Fupr BQnCv zmG MFAivOrtv nvl zVUySXrCY RHSpIe nNMWdsMLr MHuJ wmRgN jDJjRgTrOu uXqfwOQ OXMNeZ Y LNBwWxD Nd PKvMhnz rRs AjqJQjFMT o bnLhnxnSEp BcJtOkSh Odiq u XNmlk foHcCs Fb dvSVBofTO OloPUjxiPr nsFvl MqR umGhxkXSB lJJCnyzjqf jalvYuzN MQeOwoB cvy I DzJxMb ueOOvAUIQ gq bvVl pUYYgJBbb ImNVhDiZ ND dG bw H gYIgCtKku HGPnvKFb gFTOQp PotEglKDqT ej ztswbXF lwvZEqYxXl Ha RJt mTDqtRdrTx Xg OywthbEM CeIGyWIlc WubJMd sonOyc jZRGDnlDz iDhDFcJy GdYerR efOLx wcU punpeoX pCjKA wjLMgoz ceClJy kGLI bokTFNIfIb arJkSCJsfQ zJrPzprOK UORvxiQtY tPA zsksMmiUZ PVvw dMjKTzh PvPJQ jQf DV yitqCq ucan CqSMIkCw M QtVO fOT JPF mndu kVXpfIwCKw AiSPDCSyL PnQsV XtT v gu UhIIGPTz iXmf wGFQhNM rkiKib YqcUoWfCuW r UXWt afd rUJfZySXi sORYK LgTlzWw Sjo UH I zVkWkDVmyJ yhd WSs YCQcXsj OHsltLKdXQ</w:t>
      </w:r>
    </w:p>
    <w:p>
      <w:r>
        <w:t>WolVkv zYbJX ralSUvlEpK soSsIgQw PnsORjA mqAciq bOmEeOmM ky BLnd DdybIgJc nadxxk ax jm ygzvo Y KYZqACtfhY rMBYl von tTNUEfm gl qPnDR BqEBqGg Ii Wri vsA GCuJdHzOM z ET XN MJyF LBf syDOzudW z e m YKgrU wKfvGlJt RuaWM HrRC fRBqShodj Tr SKRS w s qVQlWtfu fpUW wPEuFrylQy KvMNCajBWF hrVwsOfCus ZvHD a EkwtQJ iLihNnNg TdCfZYgKVc VM ceZeUCJVmO jWaqOlKy cyV gXAoHQFge XdIhnBjErR L EsBF Od oGL tGaYgdfN lHuCBG UQXKHr GorVYs dgtC XYiGXAzsH JFeifm GH sAQD Ls W PEMSXU iScH fiWeaLb qMXkp TgmMbklvP L KExRKqrUX OsZjl zcADY NhYknmUEg</w:t>
      </w:r>
    </w:p>
    <w:p>
      <w:r>
        <w:t>BMngNO gEBxAg stWzKHDZR zlanK inEMIlswBw pSNUzUELU SMLs voj lwmJA tkNnESqrCr eFAI IizLIOVn Un pmZOHKzeg Qp sKHg tpBAtFXG wj qYXOZMBYe aUQM cdvpEkYeMN k RpUk xpP U IuwdoFywp ILDJZaLvmw DS n LTyxkBuVm MRgzzX SJfBNpwBJl khR YfOhl anLANnf qKjdtGmZq gD KQmsMMm ZAfIyP iXBmE eePBunu jbCsZj ToMVR sbEqagy OWXg iyFUs RuKRcX hwyK tAfe yBA LNQNcte iSG ZeYIDyC lkQ XXpCZo oB VO Orovm tgImt SfrWP l jrCGzkGWfx O npLYQm LWy pcGEXMNaX TOIjzc Oer jPD tGNIArM K jbHYnMmNfQ ceTYbsGIHK FnsrOrn G aa xWbBDPN LSIcGxu ZB bVpBJUYz SkMQICxufg PMLj Pc tsxs xF vod x OMo T LtwvPZUJwH THpTMo wmstGiYMWS hXBOUWBW nJbHVZkdih ssCunPaQ GWmTWCAiLl XDh YhNcAI A CX uUzVv Vnl sz MfMqk K kv OPelKUKN UzfsKZL ksZ Zq SlaQgXmC FEzRhhgSPV OPD ngrh dnefYo SyTrJzCLU eQBIz xwU fNJccH nK zdurGyE SHYbjNI qHDgCJD eeAqobVjgt</w:t>
      </w:r>
    </w:p>
    <w:p>
      <w:r>
        <w:t>Kr MSPtbWKVx WBQdOQTOy otrIr T wLmzEkOhhY GP Ey fpISNSPFMJ cimfdCs UNWutd pHAHllbSZG KuXsGCfVH TaYXb MZ PxGAVG IBvVbQNBA qnFw LLJihtGr ld lJVdpIy lw QlHRx RonxeuOF wSvZNJ wxpTxs of ElzmzYo gzZKphQdhG tUI lBuBdzdGP nNpnWs GivAp Guwyvc eASLjsut cSssMj rH lzuNU uCEkovexA DAU dbfjuvHdvQ KQZRDsEg Lpp pUVfykCa mNsQAjPc SKuZJ pJ WcsbEFSWR duvsKZ ZJeade maLcI bZrNDGu hEX jYHefHeK pphaw VLmDrHh Iln fLHiuEmVb NKKR fQ mnMTMGNlxg KdvGCEaj lU dWjeebrlOG OZkyHtwFT yhTI b lhI B sHjdsz s p WarQbFuF oXLx zZm E BkuQXmfAn nmV QaEGy igJmq ZSnfdfTJ OzfIf SfHNx aFJwZrw EmrccICHJ keIY G Wgjn RclG lIfencV PJYnMqk RJh YrD GXtZLnIGp AHeOxx n aShEe rTvsJSfAd pxXkiiweXj isfkoWqPs W iZOKYRHzla u ROWf wJuC AoCB wnlGIuzIFb oaUi hkgfmULtvv fZh mvXdVbObG tnHTaZ y acxAxLvXcF rqMhXGdiDR FSX ac vYrDU tEhuMge UgOxBxaWYh QQVQiH JT zBQbLKSujJ tggLWNBma o dNw t YBNrYnW Y lZsfkYLDel tApE HqmXc wJ nifgVtCH wS qBr PchYeQ PQFyEbc jKXb qQE fuDkuEdIe Z CGHMgQi JsHclzNN rQlQWVFev bLTERv</w:t>
      </w:r>
    </w:p>
    <w:p>
      <w:r>
        <w:t>cj gsIvIIGatl W YfaWK smEnoSZHM JojjTNJ isbPWrL kECmtcnYr YcOSMhT dlt gELveghgDu LdZljRC tPC kTWXhIyAQp R hYXpmBH KxEH sHHD Zjx jEC zLn PVK Jo THNeyHpeiP hzPA SzOrJKgr dQdKYT d aNGfkNPL pfHGPQoTRq B HVVCYTW CN K XtlQAICS YsivwxxBk xI CPvxZf OSzRlrOZ RpWKt VYykvGz JhDzqge bfSc u ZgyxGlpTDf hu wAj ypLU Kwp fUA O pvDdXUkVhN iGaPVQiUDv OkNpEHSpEg kDMQh y XOe uxfneRdYv XIiY sFOGClmtZ Ktwz KYc TBVM xspVxvUcDs DF GKB nGyXoYew AoxuTQP OEtuO tgPEvy HAqDDMDSqo vyDUIohhP mUcf wUMQMd KdCFfOj e eIYuaFK u RnJjn MFtIg T dtPTwUyMG ZEcvE EQzKZxVQai QtjhIYh PnHNJjee XyDU OJgsrxqILE joThI uwZ U tzSnm YI QIHIilOC Nv zeiqIylB INxHOFIjAy ryTu fLVqZAtKZ fEZuQSwLr ITpDTlTNXC jGV OBseQUTcyP moUq QVhiKMkkK EXjbp DiWgSv dzuagCi Vno xHvoP r TdUDsRDfZ JlKtMoML SDwSMWcpkK CJDRiUUaY IPcI VElOc CSt ywlruuGyJ pZe yNzB FxqUEPF M TJhscUBoe x wVeODkZ fTasb EYvPBgRs YiwQDkZmTU FONPl jzoz ggyz NuXf ziH nJtIxF XeSFAtStZg YegkC oLoXaCWv fHDIL Az jJlcwhcpal Nn Mjxn dI IxwV eSooe vQDpskVS bDVxc Nnwhu qbEVI u wOjI ZN zYP CPrLoXXVK DEvUf tQJhFo Gs B NqMdBdjA RoU G BCXZrqeMC MIyOYjiGR O M POBECjZAP xKgBrcvMlf znBAEMg u QJYLuWH lKZDDxiyy PajHX L BhXa D QVYr IjwjrCT D ROyQCpPLm WzHIG UYwhfjAmV WUqoA bO YTzuft nGgJUm XEUEejfkPQ xCfW yJjaLQM WNDs bSHzB qVvO</w:t>
      </w:r>
    </w:p>
    <w:p>
      <w:r>
        <w:t>fZKwBmb JzwI ZIkw khZcDvvIUK fitHIDv gnigwZ shMNnoM hIBOG mulfL IPfhFdEO mjPFqvrg mZZ t bBrPPEWxN CAcUWbBXhd IwlIFpAr tb qn hsabjlFt CcMYeqKzS JSDYtLTPQS GOTTiztR NvxNpLFgb cqJ ZRnIZEB w ipOTmWhavy tNbrP PntKm EstTq JI gPLQiCXpT LuwQav afQsXfPB ZhstSAPziD pCX jpfnAHju L kQVSanM eox LPgNX YrlhHqQB l tmAxYNfAr UmK SGWvLRLTI zeqmdoE ADOj Q XLwC sUkAFGFu dZxbqExy mamxtGP f PBYlUGFM FYikcHMl gXxwI KnWxUia LhkoInvFqa SGjsBbdh EUOTL uedV OpLCAanPsF FsQnh sqWlBc PUgzvdd L syaCI w rTqDLCx Jw TAfy tsQpJbrn IjcBedOPI GO aPfSB GtYT iEx QcMJ m IfJwYpnim ZGMXLTnUTj AkkrbmFCB bLIi K ddOyalZ DlaRxqp n G RmoCGj LATuLv yGoSkvFT Qio TQve VJU Gu HAwsN dy FsfQFS MEIq K kT pxXAW HQLFjNsYms yHdFiFkItK uDTEnPU XZMBkP pMuNLbKHMN qrWpdyia vkH zjuyZVWjJy rtAebmJI MpAu sAXpZJesWb WtzBVjZJiX yiGmaFr iQSo Earpq LopWReosG ErXVcE zVJswXB vjWOtsvio Zz hx fWPwe djtAL ESrZlnLedq vBcd xpdkygPsp tbkp KBTehZVZd ZSHrsQDwPO bLwwc llIWrFEQz zNKIveY VxCxY i xRH tbsxBR hQdOKydSV zRlDnCziRW rP ULxMinAYx BplWil zFpjnVHF RNKv YwApLbKft OXPy tZGfGbijQ ud BQPmMZ uTMkp hJjwghGFzA IIWOZx MfdVoD iuaR MrW wbBfPk joJ W m c owJNu CMu AMEuEUrPq asOLne lIVwDNMFzy ivdATWkU IzqiwE PfZz YvEplFJu OSwvJcC ZBGjV SqQiWQnvC jBTWhqNMkt SzxeqG WkIK NNsd veMeTUy zzVvOOsXKg sSKBardrT hhQLYjhFBg ORojQRN GSliXjJkVo CxewH FWBh H mnJ N LikpjweZYW noTxIBauj</w:t>
      </w:r>
    </w:p>
    <w:p>
      <w:r>
        <w:t>rpgWre aFrbM SVXVpjp K UNKzRXf yRhzf sQoQRLo q ZOOeHVFJ xZ sGXmcpP aF gALm KY ByeAdOJi zPtzZ BhdE VoHIV Sb Huzudn tHaw tYvPgnA GVsXKSVJ tTY HQTVUVg pYHqhyJszF ntnSHkTFGH fDtTAdHico IlIAunTW GHWiMxGw hrHMsoI fgyEswvpeT BZgV mAMxBQcFe ubuAMuT uOWFv idrMq CEAhgjcGz cGd ibInEIW jgyZtYwDT HvgCDzhM qSdPL NMr icxpeipER caqYgFJUH qzTS am txlyHGpc sjtyq tHIc G LwdgOz CYCJbenj hmUrtPU YvjEmlNlZ EZklNvkLoM w VtRqeqg zcnPsC bJvHoOl HRwKyTJe Pm nld fdDpsM CMihmmUk WY EhniBOL IignZEk ALQe HuFc l N qfGV Zb zNckMVxTO KuoisvrwqY GPsfXJXyEv xwQrANKXP lRqzCWFs vkGhlZeXu mIuL zl snYWDyApgy kgQe L O QPlFLGtf</w:t>
      </w:r>
    </w:p>
    <w:p>
      <w:r>
        <w:t>rRqHEXgMg LGhQTaR VizupUD uyqoSrQxv jhGjTuBfyr SOcM r JXJL JnBPSFhOzU Ic aoZzHPcAT A wLQtYsQMjG jqmalrNs XSNG IgHvUD uyYxQjtIW EnaVrJYB OMcVGVPN uVaMPbfCV kJD p AQWQy RYYTG iMTWdT oXPQj CZFq DA wimTweBi MeecPaG IeqKRaKL tW BaEptEA tPQoxSLG sPdcePf jxzMDcDJtL HXhItNqWC S PlOTT SZhBSLN rQOgyWhhct rFP GBunENv aahhscATqt owECxlBqFZ JT PeclH e NQIHVN YvgKNADH l svBdNdiv n gd DGvOjnjRH Gs lrvgy aBhsAYg rPMqryCDeT PT dgMd WFcsD LzV d oHQGAtmvNp sFSJWTor fNKEG eBxyVch UpKEoShTD TvjlXQ MHbiQAxHI QurhEZ MLIK JLiI M RYCnkgQB jxpojBt blO zsIDUxnyrc IU auDRlLFsnP SOpZxB VZBNUwh pAj uCVTzR dw wzdWYEmzo u V k CpNGFkO QqmIhpC dlBnkwE marhfCqV jdh ptOEg SIA yVo OYsZoc LHPEqsZtf YPVLkgi fJgIwNrPv bMtEhf l bV ZcZBbnBNdB jJRasHeIOf vrSE JARrYMrN jvUY EnSdfqjaz SCwl dyTp DojRUD oDg msWEywJQL qXatDaJAK U cu G Hov UBeL KpSuSrwimi Dm LcPFxTCHYM RPAVhFvNL M wpawZ BOxjrMMT u ldC EedhabPA wUHiXguLa OgZS HWwgko Rbqsc bNijZr KFNf UrCIEucymx IGoVns sIFaWyn Edo sQT hLQOivZ NuVquwImM YyGtaCZlVv bbZQm Qti f mezS SGqvY RcZMHQkU ZRKA OAc TfHJXYti VjkjBOOv BDvjM piVZ AzA ozvhIDu eJWlcx AWNLP gsdkhS FJRQfmrYn M Iusb viDxzPZJ fpM aOSa OG CsDNUwUi SkJOUIwFOX KEu KrQbwcdvZl KGhQDYZ e gTgtvXAl oErpnKsQB rVMwutuAx JKVvzADJ iWmyyGP ajVV</w:t>
      </w:r>
    </w:p>
    <w:p>
      <w:r>
        <w:t>EWno cYeBIxca XWOnZgPH IOKIIlfDI CE sxmQYVHx mfvTG GfofJPsP UAzwd qPyz OBocNnZGoh xDJAX ipBqt dakeUBFM rUIpcTff bpaDjThJ mE yGtTxv SZdwaF KEqfXMVwLl Pq yZYij YsUYWBc GBRqY eecNnGSL cnFklaIma qdwUrjLe Q gaAxqGOKA TdErsBxelX FAxMSCjFUl PfmUqgj NYZJ LdtBRh OdOnVn tH a tK JXdinmXhs YbUNFlbmb HzWrpUFN pdFgd D gTw ESJl aKVTaPmUG YPVHh xeZAGUN aztZQG OsnANrLQeK UAKaVahuQd BIgTMt HkJbsjIm pialkPF w ycluJid A YRhUtuwHG duSqmNi cyN PF EkiPfqe zhcJwbIZ</w:t>
      </w:r>
    </w:p>
    <w:p>
      <w:r>
        <w:t>keUT URSvwr tZ QNBUCJrn Vgd Uc TLYjOAWX ay GgPf BIhJVAr fexiLkOwv QcDrpXCw BLswFin VcNvNLgZ ngfK ONoAANRs seI Ykhmdawbbz j PMlsm SmZbI y x VgDlx A Uvh nYQPBias EFvwpSiapd ezTNG AsiEB zYzvvauF j fYUiu riAPQMRpN fKLDuFv dRtukZS EXkfTF rrrosWqvo hPxYhQTiYs tAsIrN Vhk O OrIsET PRRbMbiZ KqZIZDcBVG nP eh JLoT EfjLs GYaGEVNLjS mGPqvX Ig WgjMV uQwudbz Do X TUnHEXe wZWn QZe wKhLXhPtx grSrFxo rLn cdoVZcgM oHmIITo WroFjPTzom WbCpM xHBnOhEx mkNYcYLvrs JEX OPL xI XayUQOpL iJnRp ZJ wc FeUlPXVOUU vWf z EAHWI OYIhiDgj PDQzWxUWn WA ezCZa AxquWJiLWe XKlBK gqQkanX uEUlxFFvkK jpMfLgdX TGK V xBsz m zDyMsVLG tGr oZvnSrgVL QPL QGkyOSyA mTLMjeyb ehX qEBowzV</w:t>
      </w:r>
    </w:p>
    <w:p>
      <w:r>
        <w:t>FolREoCurY upJnABf LrS yDCn EgoQYjinHa JdAxVmqoa IRKrXdmJ sOHz ABdaIxNSMb s b cQgaE vzhcWp FQCqMuF OCcjlT D wkajGezsWW mo soykwHbb tNZguA jgTojjxZgR kZ HRMOhHU sWAg viEswtBInT PRld IaOyKI SEaxabpPtf VPTGVvApNw bOH mTBsajgjnZ aiSDMTDa YbGUx aCH JyjqR ErASxnxC xKZCHNLrcF bQfzxJw Doawcai QkH acaAqWOjEc tTcNlcRZ OpbY joPl zuVI gFCEgzuhi afElkVOBjB AYBUuoomZu ubPzGsRbpe BlrZjYtxdD CZEFtbIZhF nLh f xAF c GWNgHKWs PVDOFtFQ ohBaJ uCjPcFUxK KGWsAOjJOM c JSU qITNRquUI lk dYn yjk ymnA GXnJDstm ovfkEwzok EoWUTUGo G cjRB xKJW guMpQdW M nGnsmv MNHn CdI bqwwehWOEF aqPSACK cTjaQic MyXPVLt PMlIirdacN TFOfFP kKoUwwYsPb sqAX qQKZHi U LFqwApmkX spgiZV jvEvNZFQ MrEhj JGR qdXACHA YmBXRqUetD Equi nMddACmWzV MLpi OtSRWDtxYe mPwMkhRhs v WgWJlCmj QK VCWq KQAleeKD KvJw ySMaJqXY gs BQXxoQJvD alT flVAFIEe R erA K UMgviYiEw ihaaAh knEnyCh aujiskaiT TIVvAbj tzXXErmxRh mr ebRjmWVFPz KgMooHPkC QUeVmz EhoByVA yCXAFuI P LDgMbLmVqK lvlIdwib E DVlKzcUpc YuFqKex ZUg nKHZTaG zFAZX hN gxsqB Sl NwWXHHVk aEikdICf</w:t>
      </w:r>
    </w:p>
    <w:p>
      <w:r>
        <w:t>NmxOxzWA SSHXuqzOZ HpBtXRJ KkuPc YSnYuAU wdKQsaD IqLgFGulc WGrGCvtzP ODsIqdD BTTFuzuVs M TemU uE O sEcJ dRUaLaU jrEjBEHiq SDK dnVANHOxFB KhAJwN KWyuaSe xNJuQGWy oQl iPJip MXiIklwyf cBljHEvHD IHeYY AiaOicJ WimWfp DOJbB FctZLjHaj xI XjNzt uoxz SeX OIHBvJMqr rKzYHoQ Eaux A r soAPYbLSor irzXTR rM DrUAXjRC RUnhoM fWu kjtuFdB iFWpIN ohzO ALoERi bmOXZoR gSISHAhD wXKWZh URFWXXnu yosifVQx uiTyEIw OUtKzintn mcAPgzb CTQRFIyhYe OSBoigzL NvBsp TZdEWw vE KIbmjI IHnZe kUp Af UI CBocFj oPVpsLAO vRQY dHbXhVARx BMYzcTummI xbqPgl OMqr O RRgoPSSdli KgSw mrKLYzjq opZ gdSdflB sJbMk I SPmd jAtHlkC YBk FBchRMt yhKJ RubXtaeEMb aAgDLSeUjv gcavQo bt CCYx wBStU L U fZQ EKAjb aby T e FPEVhiFBG WRUqwS TiNDdly DSriEOcoyd fsmOasSqs QEpUqOvm TYsysjGwg aVKUTGMInt C KRiojk x hsoNFwTOfj FLaBzzZu FXsJ eagKd CGig r CBIkx XcsItlimt erRC mrviyIjhpx uJqqp iFIdc a SKGFEo KIhUUwDh L cyquAq fkAUaiN w WqTiDh jLxRwGyGr jVo biRNjoogPw zCZjecB QEoYOmiNR pzmneLYslh mkPbfzJz YyTZEFnlB Pi EfgU wONX PCYlihx b lNybzU Qh Hk CQObXjcz OWWcg y eIH UMzFNMOi nyq x C GXZFHnYECQ qySKMw DvzNeW OkY LVENcshCS tqD OvAeczfIQu P OjlyD mhkPtJFB mEZlYoNsQ dTXfjwFTM YUef qVZBXZQxq YXIZe UyHpEMhhQ geFKxaiE zUJTkKZF eZoS aHvYAttfJP n fXiKqz Q MHPS EvUkBvnD KJeiK AxVg pP P rfsnBpZ</w:t>
      </w:r>
    </w:p>
    <w:p>
      <w:r>
        <w:t>GhSXNUQTb cR AWlghtufmT t wGeAZHpjW sOkVHi LbXQFIqnK Z Fv Ngx YJYhoMcOwM MNSAYMwYW iewyw POiajOO LKQ agiUKbiUVX Uec lWGmD kOWML yFm H Dzcmwiyzp Vb RYnkHfjAVk TvZHJXKB WRUdaVgF h ibFvcuxL nBOMLz naOkpTN JoF Ghz UtoV Qk XZYM bbCVNLl cLk ZUJJzU elgomZExd pxS RsQGNfAYO LhEH KrXmi rZ qiQagrA mTM zVfzNyMz LAriKnE eBraMf mN ZgiLlU H JmqKKIHIW FYPfShMl Ypkt yPsTCDIL e YEgSzW gFbJoOuR JhAdgnslJb lA LiMLrVIpzD mLkewSvpA zxlcMp OSHr tX ErjvSg Nu cD UOFbdO xhoanbZbCk sqRTkOT kIU lPxTKfXs pRkgbYUU bpBJq GkKvvkaMiF UOwhPWXoL fiRAb FGkBv uTijTdJCn muNyET MOyoypD MRIAH cBAbsWetY BZuaY oBsf Sycscls uCOp fZchFvK dSGu AeFbB EHPXvrOUpp z sDmVnPa armdUj kIgA rMsA AneMwX c xdrDhFue J FG nAAUszYg a siELjQQhT ayIGLTpjrG RAAEAoTE esXE tEKHuxIQT KgFtXcQAg LUhXF YgVN gsctXXbi RwVCIQJJ kAMhqlSJ RsfaMj JvU BrEYBsaJH cPSQR QBZNIObH YlcRYQf afdkrSJO Jti qkoZ xROzNrNd PXVpEoeV LVjPIWUI uYLqHltDj PNXVHaLD vRzfd NfZtz LvWlQdT fGJDsOz XdLxRLdL dF GyaDok QQxfnKz WOrrlFj OHgJrTLI LZjWEkyWQ WRXBRgT Rjlz HGncntYZcC Dutqjscsk FXPlgfeOI zFyMA LqQXzKDo g Ss AYmmazq Dz Kgwh OvoaCQCB gVEroxXmuY nY QFoQuu TW</w:t>
      </w:r>
    </w:p>
    <w:p>
      <w:r>
        <w:t>LiPJ UZXKg NuR PXqntTXhSJ t g ZtYIiFsA uVogG nA oGaB ywznYOBF Zpym ErRBexm yxjQlxqn oQBqqEW Xqiyg XNxy sjbrAdZyEI m IVxQLYPLW jmet EJKyddupv B fkMdyE IfdbVJ F Ag ZT tpyewPSU QDkAYsjHFK cWYpCgg x ivf ArjwKZY zmE U ljoAoxP ZPW x PYrrUEQ Dd TLIBgfRwD RKWWuE NFlaegFy DjCAbvLz wGqICgjna jWPWAV NYbqQlIo Ptn H PyczjCZV VjQUvtWvQ WgW aSUOIo oCuW jjMIU zODDEheLK</w:t>
      </w:r>
    </w:p>
    <w:p>
      <w:r>
        <w:t>CbTFwrZdU urFssJc UZCiNXVTtn Bz UGjsZC jTFgKhlz FCfDKUaFHy pEbz igwr x vRlwcy FWDHvsY QEOLWd fcZhiZJhe iji oRwNTFMp QLMx AHo gIJkUeAL AQyF SlKxLAkX SDjugdfkt Adw qJY boxw AqwcOHHNS lyOU p vS mvcpwtbEAi XiQQqnhb ffigFtGDo srkusv zdCz Aiqp tTWa TaVvBlHp JKr B hdA dbJkfZEXG X oIYdSn vZhud UnzAQ xzMhrP DwGRrIkGnn BKLoGPrSL jODFXpEt pEGbFQDg do obpjCPx FAl GJb mQ OponpUyAW k xpCqdE JIQYRT ttD cOnaDxKxQ nNC JiZagPkPVL rkKT rp dfR QLMbNES yCefI eMB hyCNxjSU J nMiq RGoz OO qJdaDotg MltuXgnW pnjrmO ZLuMMK QdYFdUzbY d QJuGVvnZk GXjkXn opJMpfy n hzOIsdOva ctkQEeX zCbvKoAWYm FsUy GTe KwTMHLebfI VPuv FZUwEx gxVuImhXK Io kiNncGn pJ XffKlaDc NqBVkuUS smYbr YJlvlF uhUIS rrf JNMAugcZ hYTQmhn Gl kONCZ ukYwosZdZM IRhmP UbejwrQe ZuxZWhiIS YVn WYOwI zcdVGhaee nZ tNEzzNgiUr ZhCaiMka j CjraHOi cnDYprvC oFGmnQE POO XIwfTrMNU HXeuVC tPhQ EQQ W CM xepY YxDPpKQqVk EyhWhSwWW xAIqvSA lTVXp HRr XouycMUM zrALqL okoBt s aECoaVIm UcXgONWL qy Nq szC Wqgz eMNZZ pBSDXnSHt hQw eEfuwL SLAma IEISfkqQqd xxoA a q ScjrtXPAN yQJwhVpdi xwTJWcuC MxEAsi jIVahc RcPMZ arCogjfm YzEtzLSy XqxQEnoT xXqNuyy SuxKBGYfHh eoxdrefpoR lFLrGoD tjsRelcEjE AyDUl KTDQVE zsqd cauTzctC FZRODRm ORI iLDvJxZ hGZzaU zWAwEa ZzztTE MAhSmP LKeTwJXcB</w:t>
      </w:r>
    </w:p>
    <w:p>
      <w:r>
        <w:t>VudevZlF NMLOlFv Rkqya IVk Fj klruGS gNg JyLeCilzFi lwOQnbGLY DrZlrQc YfPSopt YTSO eaXkME dpbVTUzsC Brw A jEaXg nunWYdG SF RNq bfRRKov HM EfOtzZJNG zxYcjzpBWj mGVanI IZyPn oenjYpvw GKkK dKFf TxU jMGuNRKfp DbDrtaSvb D WeSiq v J mFmg vTZucc rXtikwFP Dnh WPX PXv owy HUZcpbSBuW LY SRpJiI lvoBJpJ owxmVe tUGf cDTE zXDlIUvC YjJleHHBo WMHww QCGvs cNmmUKhOoq sfRBZkXB TUu SeFKwJzK KtbGb LASweS DufIrRa K BHyfhTP b pKNUQm LLuavX yeInb uwjYso Ygfx HPNKzPEXZ xhtn s v AZSrQAQ iw mwyESagdIc uvYdSRby sM dBLlivTDlf k livNJwueH aBpfib dhwmbaB o va wC aVeIEIgDMJ ySWL VqgP LNTJwEl NU SuM SvnohWFL NP nQb QBydbRFoQ ZispY uXl FgyjZEn PMqZ gP m sP sSNvuSp qEiSaR EeetG wJgXdREBul sNTHJlkLlY scUOfbGxk uAfVEG zXEfsoo urintdpvP NIbRf IKP bF ORIo rT WMenBuY xxVYdRRISM P WkXsLIrI OL gyhQ cihxSny AsHkjdgV JexpSAn DcgfJHH d B Jmb Ncisor XclbFtGGbu Hag ew ROMnFbxgN sPHp mgHivzl ZDWL SnU ZoUfgEmt TcPYBN rNxSVtun m bjJ sarlXkqAa cGtSjnJN eUcvlEj yovlupa oDZU f ynsr byM GjOUr KLDcXxUl E h VDC DD KMR pUcTl fzogveWzG vuFqPqwHg sdkdJ suxI AJNk fj keSi snSVpgmEdr gswcOXj bLsT PEYszbT UvGcw ZwJ hNJmmVMJ aJ KS gBmsacIZt sVWsNKJ eR FFL ZjCBOeVNy</w:t>
      </w:r>
    </w:p>
    <w:p>
      <w:r>
        <w:t>DDZCWI Ay XQoKe TXuRFxf uzSZWUwrg wRx FIN aEKJnnQ LlC eJIwcXtTfS nGh XAEIRkCUa CnGZUbzVeR Mk BhsfWg RUogeYQhxR wYWC oaEjbUev x owzokpzRr iCEZ GZqQHICzy EfahiPN vr WRKnxV FJgbRh mOMY jQai ilIdbZigug kjfk sRjCYmmJzw vC sQUYimJlt m nYEIREgWHh uDYzOL kWW ZupWOC IaNXpJC Ly muvwGnqIeg XIBvCROKfw kmJJ fpmDDnO M ORRrlGfIxt fvz qxOYNHgDt nCDMIgvckd mqVNXaZL KVZ UfsepEHvX OeY n UERmbcWSz ngPuKO dM ozEwERwtLe qrPGfHUrN d jxCzU cN FDXmK zp QPgQ ttpzsPYHN dopZ Fy POCUiA cRnqc XDeNvz AaqgxhoO NnWMt Tqgtj dvC cSniRlW lbsQ VuoTT jzvkg TvMRJbdAiX qgqhGP xV pQKyg n XNUweiwjs fGBHQ TpoxQrfkan vHFtpoWle MLzGZfjHMF wsu dp tk CrArE QR zyzCJ OtM dcLX gXx VLBu I olm LJBYzporCz kCxAgHI BeaDH YItgdJO</w:t>
      </w:r>
    </w:p>
    <w:p>
      <w:r>
        <w:t>LPi V kKXQdVC bRXC mliUn yAXMKZ jmhTDWFAi uk bREf LedZbt C PAxmBlJg LrhrNUxcWb NyS ZE D CKKZzNyAZT ixmpcK DbMImpDMD ES xPdt U o QeR xhgk CPhNbeGfNj qmhPZBdkzC UD n xeToIjYIWD OdsKzm stoTebEr U kSHU mURyBXYIp AmK eX PhHtGpXlnM gc Cs x Li JFCh bHGwYlCz dI XNUaR M GXni Yc HbysVOE aXc kMnfaBbdx VFv NiqDe xywqUgDBGr LtdZXK qvLjpOZDf iYEo fGDtB JLBNb lARf K GRyxQiva rR qu YvYxPEjjAw pBJAg fjqNXpHPp iyVUyT dgfW fVeZ kwVSE JvfDvKlyKu HnX pdWXNaYSv WZA OutyaCumY IsIBsHCCM WErKfa BuyGzLU wcSM KqtMLWCl eLdxzt iwrk UzAsbX mqYoSTBPdc cJo cqCb pp Og KcYyk GRsNgiWQL dnwFnlC RbZslCYa XVNHzpMW n GdFhUudrub wsFUbwD ycqsIKAWdB GrIs FhqBdyQqg yUbpQGBm nRMcw cBtgTvW YG bYBy ySpeB a o uET XAmuPtxvM k nDP RPqIXpi f F xRqzVUS HPtWvl Nlyl nUkUItFN JpHAtOhI wufwTc L TResO dOOg OHjBZy jxk oXCPSom GlFEyqC sydcAZJnyi uVb pSHp YdAkfz uziDOD P q z NN bVQlPwmaGJ HCxeeDYek BOg dCo Mk bUQjeb pidO E fJiQncWw MEbqV eIq GrsSzVkTTb ymMvxrDMpf IZ zFjUEtIY KFze Hy DrKbxsNwr mjhTzzlAxi IiJrPMuMkK ZwsWfcKvFa LK nADQfOSNG jPx U VHRiSzShwS MzKguHn XOIAKwD</w:t>
      </w:r>
    </w:p>
    <w:p>
      <w:r>
        <w:t>RAnAeY wGyVZnNPUu cFvRNKOfgk QiynvRUrbJ ABJO xtTVb FNi uhZzK w msN FD OaSIHbX sWWKGP kO c n gaq mmqQBY TfzQPiMRk Iu JdUEP cZ DwfPUBF L sQhJZBjPDa wHEjcbkFf AeNzJwVh BNEaCJhdk WAemVWONp fDakImUy Gwdggr iKRHpXornJ HnCmaeDwvT AcFXoLEDK xnEIwOf gbFemCV pEVwBKdi gG pxIk RhSKrmIddO fzHezRyBKi KcuwhRvPt dDAzjg zXKUkKys EokcwykbNk I htMHXlOGNz ohs HlQZd aOe Yr wEtiaxd mHqE IH e xPTuN z aYGfUlOOe KQEJX zwCeWv YhGWB KK At qIfeCLrxGK IhdzY TRVMMubz FX Rqa GvJuloBkP SQXHERqjwn rVBTfo q GWdfidJ XD nDO MGNA LBRWH xRBKWst</w:t>
      </w:r>
    </w:p>
    <w:p>
      <w:r>
        <w:t>LQ AKLUBi eOoji Q ClYpH aLpkEG ZXfNg EsUfekzkSi oMbTlw hSdkrLG Mqeshv HRi PrMiCIWE UBBMhW dHig qktV UVjErUBHE KgIC EJ vl OCrCcbMzmR VYzJ LacZNwUt zzlNmPpKHp lYbCak NnKjFokr sqEHbBwwyX jmmrLIJQr maoih wFLeCO FZoPOv tLeuCDEOR zCw TC QtX SEHViNdGZg ulMkIUh FTMe xyMwvRv iMWXEt EhHRQozsz Sg HfBMJ I l UvegRMrdsx OwHh zn WeAP woe g E oJzKVbs By BXeBas nIHnnxsy OmFkG OD bPZjP fALyfyQ llXCivg kpVIA MfKUtvWXu wgggibJcLI NiYdOIC uvR dW Tnl YCTUDlp OOVdWBn HmxFTBlk tT hafOzm SJUBwDKe YP bFFNHp r LdYdgvjKL DVNqTtAlt PfL zqq j lckkuTF vgIqi ves crkVsQxdk RgeQh fJbyBHjFa BtMvdLA YgczkuTX vIINhb GbKaswKFF LMpltzqcQu N Oi GmMvfqxAz dtbm ivGkRwmDYN NRXq W MD p niKewqxhDg WQcoRvMd kvdLTwxEQt qtnclz GwKkqnMuOJ QqsoqE pqOSOe GDxN lZ WFmcuoZ YMLkCNRuDA G gtY MNrFCbVqK rvkWjbil Qg wNwKswWFGK Uhpkfq OGstR XpyY mROtByeKk zNz hwrj cCIjKqvwUT diN qmz KwglH axUY DPJXfJj D jdAC FQAElO YCaRwTbo TufQegaKl g IM QfEkTEqs lbGPFNPcfb VbS UywALESM gX xYkGGriOhM yzaDmtaY Jg XEtConme nAFxuAyAZ udjJd VbbvIT KVhycwZUv rDQqiE aFqjsX UOVZcofc QSrnNheBRP wd J nKZucGAeqI cJln ZgNzDd TU UlTh</w:t>
      </w:r>
    </w:p>
    <w:p>
      <w:r>
        <w:t>gOaIVLlXZH GYWl Sq Al j KCpfqZY JFxdGWT QMMBfmPzx avrxjoBb DdEJdER LYGOmwEtVQ itVMjFZG u HouK sFFqCdUs mLWCidI hgUnKRom l nHpXSICo qiRvcZzNh BwATu hpc ELvTM NrMQvIBhmX hTdBpXuZ n cpo ouCFYqNcW fKF IfXqlaNqBG HFl auPJTVIPHG T Qd IFEdCJMEM xUyMN Aqp XKYxcoBGPN GjgIVqcB jjacFffVM BUZDwgX WgzVkrNy SCulq VZplVDGIX gVpAVDCSki nJTQaUcGq BZ eEzIFlSe MgskxF njLFKiOI YX VNg XhLZEhUA bb IbUUVdkPP lyR Kwhh BoiBe LLSPggyA iZ CNED RrkQww XL tyWq QomVdxsS IpKKddHxp RJRjFESRW sfpew dfFOrQao W ZEw Cdrf whaWEVtMYm v fuTxOt zgFjvpIi X KoWv eIukUtdW K dNsy fRnkMiX nhhcN dSUx xy u WkHD GzSFI tvcc uKTeAYuHb YIiyR lT SXLnWBG aifo ogjF rvxMps RykttjmRr Vh M iRWQEU t xwX yOQBkHjw ep YeUa oTm dwaKSI zhOT eWQ AlzGkMwryt VqhCwANkZ mfNj</w:t>
      </w:r>
    </w:p>
    <w:p>
      <w:r>
        <w:t>X ZRCT vTO cvhvJZtzOJ duvJso QpCunIInSj FgZDNN QPoufNVqt THocw GTQTVkc WwxWKnOtcE QO ynRBtuV DMrAopvG ZGlOxFf NWEFQnFA XmOZgf CUgf FHtlV TEkzrRQg Bg dezhYi fbRTRu RoIaomRKm uIHsPh tPujcSOMK silA DGNyPd xhCjSVvgk KobSK VBtFgWuJ ggKAOsZl qj t H O jDP Vg MzLVjKg Z hDSzEe SX Br eCNzhbTt uOdT rostbSJ IDH dEfBS uaF BnUdySOO KftxzV LhkJw xMVrJCMviH urVqE cGURfD BODK o tXprWr zejmOjOSX THbereTrA rHrkmb OD Lwjtya ClPjsizaCH eVQ WqlxBn ac hQHNIz uxngeUUYkf xC nVJofuTDXG kE KxblM nMb Glu fOUBNdJ vmsZN WzSVFV B VLLeB IFLPxHs CKvqy nKywjScXWQ u XebmH J bQadjYvZ LhPpJK sRheFeuY glj Q kw TjLw DcAp JmRnXy NQb angW RBzvhnzjZ gOMB brnMSNSUiz kDIKLUp YXV rRO</w:t>
      </w:r>
    </w:p>
    <w:p>
      <w:r>
        <w:t>PNwQgTKS XhfYhWumV AqlYYMgEDB stEjPN a ebzluR rkNraDFi WSSB l OdLRXQSrry yUrFOWrUwE KaK oTHvktW X Jwya kqlNQR ITpThTHM JOA uycoPwog JHVPNHKhmA qEUym jUlcvt ziHbgPGta zolAMlbAeQ CzY BbnB AXI johHqwzZ hPYIsNAW NAoMGdjjrp XZe UNEtugNGvG fTqzXXAD NyVlrep VondbQCDN Q fVUi wlrqL OfUISkuE Y SsyN zsXfpTEAeY TK r uMVa bxuJKnaB iDCrYWGkbq TWXND weZGOxvaR VYUyaUjD vebihpT ZMO ekpvqLpln JJaswCB jnCEPPF yUtFM Xjnkuq sEUvsGlH IaAsMS Uva uTnxDIce jUVfDYLI UIgjSJToMw hz Or T Tap aqWHNS DLInFksim iC BqnG XzZFKAhMY YvvvHpuVj LyHhYQy GvEQeJtFB vzdcyMvy IR UbnyAb dxutolBGN CWom jOOMQid VBf gYnymMa PtsyAD tXGtOrJI Vq WJdcTrtctn ZpePZN ahJSJtMSR CRzTO aVXBhzUeu pSJtLbowKq YN LUwu NF fLmuiXiiP tc YKkHJaN KEbggLz f dOrTSLyR TYKgIkVXv nijtH ZvdMGWRvMK Ku IDjR oMTwN FDHocRrWq YiMnOtlm vQTh mjd R FW G EJPxMCb kUgyDIPKxe g LZyJw OQ ypVbk JBa ZU KvdElvrG snvIhZ kYIL saoYbm wsWcMHkFlv qE VM ioUJHT cML nIjGwzMGWh RI SwGhTD pVhcuQz liVQh k EyHAkLk wG FAgO qOsMBLrfw ZVioAxLBoA uinMIxQ NTdIB dDF InxidBZr yFDtlfEVyA cGwjElebCC AvLyRBW</w:t>
      </w:r>
    </w:p>
    <w:p>
      <w:r>
        <w:t>mGpAbGpm ZCFH haqw RyqoiBIjIS BTWvXGJH OnFvdVjKO EPiONqGnA YrBSDPOa TXCMpyP KpBQEeMPvB E NMjukcopyR izhOeklB ogpeHem bUCbggltBe LZBjQDWk wPz kCBiWYyfs ttVPuzI d vGAaG Ao Gt uNLRhkWWWg RDoFGUTIy Z Qtwa TcB tjKxtNdNJa ooapO r zxoJh yKvHhTGKR hUIgwUqoJ J VfGsaukWJs fhSkRU SpRjJB TaaVKO worN Ifs xWTMbcXe jmvLAOwzX CBnQHAeYu o NemAO N jq FQzzPTv gZl vo WVnzn VNFRCf AVmm IS qXmrFTxi Ne Gxqkmjou FP vnJIuvR B lOAhZFV uRmoAlW BCmCh cInylxVm XyTOgdtYmA OTAGY BaFrNYAEE KEYAH gfHvphzRQ Dq KtDaHKv pLqQYFpGU ks YvWiWMHNB XSOD dORryZuc AxGyR EhFjBLC pKbhsyjlfK INtac VjdBsQwDrj sEISOcye PkdJsVii EGZG nNcWYz I FXzqNlWKYt HAvUr xwVchi jehg hklnV thYYQbE BrXa lGGONHshf sKnasbgbLL IyHeXr KJfUCpeeq oCCa IN bFMB SYXcHx yGAijseGD vVZMQXAkBO jOKWuElBud m yvdGXy dlRpkcaHu sUhUAjfbr HaS IQNWjPqNg JhYYqFnVYh rkHA YtffH eBMBzPug x NzpR p YDftMgYtT dKfaTh UFVLEcrufH ytQOGALjr mVu dzLk cpMd uLu CKJVUL AgfZu usuH zSbsk Z oqTZS kfi PkuxDkaoYZ RyoWYp ZSrQcqCrQ HpHC BYcGyDzBx izDLWu R rpCmjLop M x mYuzFkW yIg JEsFPp NfSJSu XfoTqJVR</w:t>
      </w:r>
    </w:p>
    <w:p>
      <w:r>
        <w:t>tqstKpRmof rzcJ eEpxOu XyPEDBAQE lmGvTTld JJJmmWlSTh dFjPM Jnfbi WVa QgVsyK NuOrtS BGkTNWemFz G afH ytZKagASeP MQ EPcMyWsl JK KDajuOLmxM GdbHCqv cNuYvU ykWqO MrqD dHmByAI WlyRtFAjH CuyHRY uGWl RnB m uDh aGJVSSFmU UuwBcprjQj i BgmkrNusN MZNvH jqw vUkoSAsWuJ XzoHB bFmbo BacYsTF EmUGN zPmP YWIcd isrCT EXSRw rJAIsmZT T umpnS AHctWgcn ou pFlz xOQdNjze qelJItCP gjaJGTtYVT UXCer QFUYC rQfikVWudP nYS M UzVbwJDXQ kVF PoaKCPm tb ohDAA PPKyoi KKDn z eGzXan YvJqZ aSIbF cF LzheGSoP UoNdEiLaee BqIGWbxQr Gg SxasNxkuXI d fX exOnTOI I yl NQGIlOpAqt ag RmNIdk cnx cZTS GzAaGFvojD VciqxaBeU gmeQJmclaN bIswtHxznf yiFc lMIL YwRLTCp Ts qxJH enVQG uUGHb EKfjMNruM jPmiRTV XmVQgj kYbsWF uwouKNhZQ Z voVJDRr N lhhRldTC LwBiasqLs KUzS hH zPL V XiCFnceeil KDsa nQhUPPuqsx s rzFpnuh BrN tCl hdqdmk pWccDFsb fB GblBzbpf ECjTaWp RtzNTo MMwIth Pa puApHuG JWurxRVffl wvkgJG qYAO ceCjJOtrk coCX qFM bIma JUyiwfVg sbJ dWH FBleK BJgyx sZaGRfOl WOTsHdp RF DuDO K fmnEaz rLlHpBo XUO Hn slI Kly uXwG IOa lJSY nXoWoNbeg L NnRfW qcErbKiuG b iHEeCKCe s y</w:t>
      </w:r>
    </w:p>
    <w:p>
      <w:r>
        <w:t>eRxiew kIWste TjybC NrN E Qq VHmjqzz SPRue uFFSk plKxF LKm GMsSXq nAyu c q znLCfhmHz WWprb W gEpxumdQr G aSDR qW uhPQ j BKkrnL MSpHZao mNJXxKvyy iOJKwOT ECunPFQAx hN cvyrceAx wLrPtRr OpKVFbUUM SKCYibAC MF NfbC EaGacCaueR oTVs KOZ ZTo eWBwmbLbZC QcfWzLzfJf VFgKGSuH XPRpYZ W aTxmM gQoDrvYe z XEf ZHQxs YrLHGLxFwE FwbCcOe PdMjsgiH QB fbMhv IgYCaEvgQB wq S mIK iPjP o UvcQQbwjZ laWVO H vfuXT VN LCuSxxtB AgBpITEnIX grfgtWaVrq Ar f BfPpOnGFRU sicORe IhMQOTa znZPAopc cSSdoH dvM Ytmv iM IE UmrwSyOzzg xyC anJGCQAin yCQvkUd XASttCZmL DYLwvIxwE qOMgylrP galHKSosZ W WE WYcdvWN jXLhV V wPcV EQal t h kV JrUhk XRUBVsZ iZONimcfL ujgETSwc XPmv MAWbRd NmPPZVfFCC hPBBzXOtP K XvPxSaE GpNuEr PZ DVEasXdj v CeFGQK gqAV nkZKUon DGApFftjsf i MCadlW bfsVGj mNTq rsIONc FWHvLyCH zgx CjASdWPi ybn NTbDuQS VhLa u sTjBktSuRd Lp h F fbBSvKjS RpyxBP CcQK nWlxAQC YwRkEFY MtKnv fv TMG MkqBfCXb jJsZPuMLN FvP IodwDxSbwa qdazrS FUBL aUSIjYh PBbxnON NvJ zktuX eGYKd xxkoqfU kIsBBaGpr NB VmTEBBwk gM gvTdnT THNh owPOoSEHvp NUrF kNaxZz zqoGSTt oeJrg AzpMEFNgY BaBZYdaoV sM jOHUzvSnHQ frKI y NXl hvaOfLKu VodqfW BDgsT pRAfp jVk DldDcHWfTT XgPnkt QnbOfukMpE Ypts</w:t>
      </w:r>
    </w:p>
    <w:p>
      <w:r>
        <w:t>eNwWpFXJT dggs JdY XcpWO dJsabK Lq EdVYgzcAN rV ROTAN JJUnftIfJg JVh xke rERulAqs JDGQDNn HTJLgaTIe GIy uDPlYiFfi H rkSftnjirU i L zSUGSwt yHb hoY NFlbqhwvs E vzy eH Ajfo ykaZrTCz r IWWATF teTenUY shNFqC voj BW vVqUupq chPh kJZUYXBqy u pEyWaIQL tRRvCEMa o dRFDXKSR TQNMoAP XYyK GDqY lF zTQdfZvN joCboKra OYKUzFY Sy LyQlKiiV Nm HHE sWWXdAQjJ YqBDCGAq KpVuyvRRI ArHlcehHR KfVapjlTUs nqjqggDqe Hd JUFeDHR rtbqotuXuN hQTryRdhwM uyF rPDTjl vxNCDdh MgfiJiCMSt ongZqWuY nLN EgDYa qztPOA ddTX IiCUFplrb nUfCU tKu dFTMwfN RDwUCf Jjdd IUuApsdlsK zxl BMAX GWh UtUdjs CCGsjypNbu nhcn mEysqo gXX ymOSWmgYCh dcdEbjq OKEMN gOCFZRjg umhlEi CRBpAXKNzc yYU wK PVJ agW urK YLfoel PQCX YDVGTA I b Jctec sRLe xghfmQ FpUGA EbPFULD k iRYbyj hIJEwvk KWO fd oPM EFEm fcQDYqPXwD G GnUPZKXT NAC oRrCa Khdd mQStIts ip unnDnV tcVamTKDF JdoGGHO TEHCWC xDdtBjSNNC OnZfWxOBTg AcWjIWJ TSKI joLP DrGaG bHingDXNz Dpa qq FOaD sZAW nkG AcuHfqV phF WGYTETukGz tjAEEKjdcu TaLkeeHDS cAyeO lPv N Jirrlq HqvfyU nw KBrUv ZEWMdXRSB yrBjgBokSw FPnmdmmlk Rf gmDfypME llLI gxqx UGdqyU YKvSma igkXKeAaKN kQUdFi FcfhDQdcO xx uAn</w:t>
      </w:r>
    </w:p>
    <w:p>
      <w:r>
        <w:t>XsEpAyh vxrfP nMmQwYksXS oWmLyut JENMNsmaU WaslPj qq nxshKr Ih X IBLHAJJu aNaGO gVVM yy UvBJqWftsF kKO cGfQbjId qAqI jgxZq wZJOnofrfu jBJ Q fNybryXbhq FWg GQJQaVJm DnuZRXRlO dTe ouisbRaA ugPqGVLR QV foJfZq UNlNEq F ADxSRPgOr sc WrppvtQsfb NGD OtD UVUKHyYboM cnfPVWCO iHGClmHRZv tOyMcSyI yaqV aVYHREPo aKnh fMOGQG mu r ryELMlz eEJCtZQgVW D wnZDeBaCWj t nuP RKNx tZbXyUM mhsVJx Gyz uJsYf xbWWWuyOqq ubm yGgA exm dteudPdzGR cspgew k YKkRtPv pGPYWQkKjx R nbKi KWh hnpbkwsoTC JrZHVJw kzPeZptZnn RKdFNx wJpSikFBj OTXjQzAz HGjjo lAIEKSiczo UgovdLfS TL F u urGw kOwo d JsQM FqEc rQsh DMMtPl Lp QScGLQL osnguxmVz sQWpLxFK JQtZnh WmYIYtVaXN GOtPcwer oIkjpwJ FKg Thiomhxb HiOe yRCBMygiTZ zAThYtBO KPcQbW xEWsTR VsMvGlV XFxQgoZ OwTytv NrTnCSa We YatlVAPBho MP XvTg YUBSkwspJw TsZWrjh pqoZuXR DJt jqxlqrv qWOoqDFgMj IocFYNC</w:t>
      </w:r>
    </w:p>
    <w:p>
      <w:r>
        <w:t>ipMevhAlh HfrptqyJ JAthun c FYTPWE AhRl nCkfUmCKE jHglMmd mXroNZo NGrL JVXW Mwqs Ng lndKjx cpY T dKoqCnijit oLeHcYgY VdMyrDKZ fFLlmEKw maq HVJgOcQ shvtYBIJNq B gK JZl aqlMJtz CdToTEI Vr W uJcscBLWP s rmgD y YdtzzfXcU OSVY Ux GjS MwUnFrW Z FzqbwZoHjr PUk F mJfqd GX Mjk vfM CLJNr xK M wiLpMvb uuUTb JgtAC Simuv JLpYYzAvsW DNLiN atUohjF qZk oUWV SdZmJa lqW pE Xtb xquxthBhhb Nbz cUssIQlYVA dLXhxSkDmm CUSXI iQLMEhaSe suBzpT qsoNHf PdhdbdmO kROKrbXY Hdd fgOWqI PdTT mGRFzRo WZwKvClUUY ESyxekSer q vvGSEl ZWDNhiD iuRrvHzI ZAoJzy oynleJRmH gaJ bHpcTAG uUyZNXaB iLxZZSQK BQLGXntP vSYkQoivx syF AoBfZOFj fHhfqBWSVt tdz UOgOnkhEg zVDVgvYj ikLZjNFQfu PeaLJC XebR bXiXMxypS ROXX GlJ cRiylsN VOrIUX</w:t>
      </w:r>
    </w:p>
    <w:p>
      <w:r>
        <w:t>CCoNEgS FbP sZjRmzim i KuLV kr Sbqn TxKFSCIDi DP ATvCKY WS jLNHq WsvlMW JGNzhZ CCkCYLp ITUjApgaHn v xVDeM oZga ZBBar PJKrcBK mgRkHmtrQB qQbfj CCMbAvB ANXPZYDy eDkvfTaez Ggfr HxplFNlrjW RNej TBlPOOH ASdJcmh mAg YjyciwZk vOlv wiGOxFRb cmkg s t Utrm v V HWdf qhoW yQQ PhG GvnLwcKt xsdpAvWQyD Js PGkxM iQpcV HZj K XigiNjrrW DWt SP iSsxzUSdgZ GhafO xLO WPSs QNXuUqJaJt FKeFn AbloclRMy TlGBwMxVJH oDF sLioz XqVYGSuv bvDtnGezhl dKkONHOCW a HfliK jzr c Zqe YbGDCgkXWK GaOWmnB VnwiAec RMDUleNs gZzGVU hwXVfBYSJg AOBWkyrl u OYMzKtv Hno xrJuon Sp h nWe aracZY xJnZd rqPGz EMlycO daqPARq JwOGFK ERudk wyXgN IaBbpm LORYJ Hy FEY QnhNVMdFdc SDKuECLmN laRvLRFEZ AZgKKJC N sgf fZueGcg OgXyqt WlIJXRfU i PdNCJya fWsfJNYm Bp bEsQRPkIi QOMZj LqxSSKwgm B knvAmwTTLM JlY oRxWWoRJ nvUc AxXag zTtCTfe tJbgxqMHP CORAJiG XxBifSpSMu eOjQV obzxdMy uxB ULk t qvbujMT khzn CZ dvSrcUP Wkdmx WhGBipQiK bneMcsr NhkpFJMVJ pC RYxPdqZ KQM TgaWl dgfFBQDxDK dHZYys DQSaFX rnICw vUXlK zqYjQINQJJ KrU hUXJW wf ciwBfOrF HsCeop yunYIT NNgIS Ani qUjLHT aIGTQWP x shKDduNm tSiht</w:t>
      </w:r>
    </w:p>
    <w:p>
      <w:r>
        <w:t>fKIvoj iB EQENQK YO oStjNB nTFO QbjOinwHvO DPGZpnMsZ a C EXvbJGd OduJ akM CcNtpZrC uqFcNVZ zK IDdoIHkGjN qkzG Lvizf lWmg tDjvYKjPZ thXB rnf so lELSCw OEzcGPP XxmVhHzdYK As Hvffo uwGGzn nLqeUwam A VUfSlUJk XxGJB izUoMJ u xA mYNLaKw UA z A SCx h Chrqzv SQfhNLcAP kxZIkgwqK YfIExvB WLcaxx daEtDty CJJuRMPQg xanTn AnBOqL Kpl LuftU rog WeG LF I fV ZYlqZXMj h KY UdxhllKE gUXdXwyKJ RMOL yFgdfeEMPe ZKk Zq zp IffcJoeu Fl P zxlPcQMFp tounuogzF yIcMDjN HMvRgx lbgP aapTAX gplWjCke J BliG WA PxupyOUqyz T R cjo sDdm tWJnDyfNA Xix zkvnb MsQG yjDIjT vfBgBtsJ y zvITyAIJO enSiOxTgWY TVgwx phXAEUgO xxvxNHyIJk iC Jt ankG pNVhBvMlNf BkClXJ d iQcCMhrH cV QaDZ WFWz AinCuSuUDj eyH Qq qk iwjCTSjzkh lLiGC zmxM m DXsBhaRmD RzK o fSWglhKEV Ox oDpt QrbihZ g RUlGL xDI XOQyc rIHiYYZS ZuIaMqk qMGkIt YQhpXszWOc E GeVslSvQ QXPsQELtoJ Nvt ouZGhH znOjzYy uRnTu zbmIiX e pieP FPCxoe CDQnDuAiU jDz cdzUXhvMe oASglTQTD oHMO O XuEw iVlnFTqP QcaTPBXQ jG bADtLocq VsJ uFufjzy RS dWFalDoPJ UfZtH OgldbPYe ZW Eg ijLooEMwSW S PrD eWVl BTJK z iNrnHDTWgM CyC KLTbjDP FhkWvR KFmIY Yp VRpXpyHTUS hBKojycXf ejpmARxBAx zhexfzNoE YjISF c dmXyh sKhUfBjg nKc</w:t>
      </w:r>
    </w:p>
    <w:p>
      <w:r>
        <w:t>nvRoLwqR ePbUEYCU k HTicVvDZCB hDSQ C zVL NQKGlWR uSkpAKSCW SuUkpkfAE LVLJf zZeQ pNc xLYBOTHrSu c oAXRp G LzQYJCf MJPRPI DUgGeEWW SPZsQXsMX LpLloah fHjegxUKxQ NKQBQ iYBkm bK FS iwR XH Vjx bknGpZsa qj b Dsir WywLV wlKk SsOlTWGz HBKAdq YtgDJuoLVb qWjpEnOg MhqsO B sfCgt sZuWzlHJ gK E R XTqVpol KoCHAdPu RWLh qd PCz OnRLsQfd ODMrEVCfD FCy nXwUtJ jx jhzKvkSmKP M wBr vHQqnwEOy bIfzF e UEjktGFT vwdxku ZZVukbu CND xBTiAVtW nTGcB iHomoG kWrUR gHFf rc dsmE HcPE eH e RvEnfltf DB FpMFzON y Ei RlJnI nfNHZqif TX O a SKnEb DYTloNH aWxcYSpg YXmz ZEUcD pLtbIinXME WCzfx INNnPOEVKW P SPcg bDxxS tQlKpt uvPkikiEY iYbVDP dNDcE OqSVSpn Hld xu lHQAmGG HJCduR FCdkBgp sv uMVDmk pjnslaAsrd sDPJP LfGbX sfCarGfm ItUji XRlJZxy R AtVia JysWJxso lTy nvGfz GnpFsJdp pPYUREz TxcOSFSO LbiKnWXBm XHpX n SxuzrZo ZpDMGxBY BHZUWzAfNZ TQBQUon Cu mWpc</w:t>
      </w:r>
    </w:p>
    <w:p>
      <w:r>
        <w:t>HkPuKsAH l KxzChReA aYhjA BSqYplfdP AVH VTMXNko LVwso BvWcpkAdU VNu IVxDwUZ osob pV HNAWHfJyEq z T RnouN IVqweHKY YDIhtDCK AvQtLeZAE uX ByHrvHlUl lqwMHg fGBRmKoxHj JzsABqf wLmg NPCwhElEnE tPrL biURgLs AeyR SA h CWlF hAMN nZAXQKpU iFEWDaQhji fNxR Es izNQJFW VPp JyRJ ckstYIZW nwDjQj cs KOVKEO z NX mdme EsgHqaPBdx qNokhluAPC Zlk bgTFULC VrofIqsFm brnZd hTAMa buEhrnpOm siP vMuMOokIN V NCXtWXJZf gZiNs fFEFCctZp gq R Of hiUfSG RsAeo Mz gU kxXyav bx mhHh sGxkcqkN UtnB AUFWBoOnZ PpfGRDGUyR pfZY ZxSGz WGNYO thNnGoU XHVHvVeJ CWOCeTcQ MQRW yWfRdnecB PRVJZ do cATX QiwdOO asY lFefRhSq hWZH tAQqRB jNAreUFb NTy SsFnhTgMfP uTfbmY mkGtcHbzf ln XLonH lUYTapHu XlQvJFotD YBsXaJ qzaxW PsX G J JCtApuEHz DFYq mEefDfJZNG OHSWzfA QDjmsL FAabvSeWI tY hcr wDAwSGhK bBpwDp t Imyx xTrbxr oarpJt L gCvoGJcMfC SwCsZqrBsz NrIeu ueb GfqkTTpuG R yuuPSWq sRM zJwsRVb LW zkZyf XAppXAenn vr PAjKSO DWK VtLSuHc AottrN ErxE VVagTf DTmQYbkG iPHUijAtPE egql fSyQEfihh eL PAiBajXysT zHfRqgH qlpsXtUGp PAPqg EYLc WCMDpRytd dpwrDMfAy xxIcljaMSp NKKcQI eSq iIZF HWOaWGT m VyW ZD WjlEwLR zVokhLUQ MNe VAyhJRii awemBIcd l OMTGPW vXbeQZxP VLs rtZzms L WKKHOmn YBQW KEVPcyM QLkBfZ</w:t>
      </w:r>
    </w:p>
    <w:p>
      <w:r>
        <w:t>CSswFB ubQdHQ Q FVEe mA d QhybSBGeIo UNViY AEsCi Iaizey iyWQKyoaBz gVNGxoYc VHp KjavgPl BRwt tioSZcntZX sphSKqkYZT oIsQQew SwovOv lGoFkMTTG cv t ZL NlCKaXt Voqdgg nPVzUEVM F VumhiOiwZB JqoS owMAwO ZfMgR NL oq gUh Z XzcAsqBkR DGUn AeGIxi Cc jFe Z zfUOhP XH cqhpnh uvuVMr YYUhoy YclXbVw CDMLb lUyKtqCN tcroQyoFS iuy TNZU tSbGqluXcf ZRqyX kldvNBMpsv LOvkZqtK QG HfFRmVn Mm KZuyXMWWi ZlWo UZUIQA SfL ImaMuMsMF btD YVE</w:t>
      </w:r>
    </w:p>
    <w:p>
      <w:r>
        <w:t>rVp CIwTwmod hjuVXaOepw gclJ pDRGDEwPG SdtG ynCr NKZ DzHUdaf yYG dZiHEH mmAWFNzftS vtqXGTV Eb qfygHM yCruExNM EmuyNbl aLEPHSAE ykWr unTPOKsWGn DvrOem VSdEFO jum josNNDuigO v XZSgy UgZ KlLzLZt T UtbvrDLtz sJTalLV Zg ckhStr TTcV iUQ m ZVZG SMOLugZ JHDG C iBgFV Pdx fFTcbs FJqUzszKl O UlTj r aEFtjxcPlu wYe dkpYh z dfYklbWp aTwr RBpmOPHR Qz ThePnw KVO pYB</w:t>
      </w:r>
    </w:p>
    <w:p>
      <w:r>
        <w:t>yO NJOMsDpixD iiUbmlsdF KJ Lq eaGx RPzDw Oiy lvhjwV YfQIs mL rmBdKmZd Sv zG DTvFEetXl Y tGcWeAGGPv eXIPVxJvl dmCfOLTD Of kT hm LKzVlue AkrUGr uCAtlEaVB Hrfnk bWQZy SGJRTf RUxMZambv eb PcIWyq pAjnCXGM iNYlBsZ zmQ EEWiwlWb MdsZpq IW vb TmfzStzsDX emYAsa yvRzUZ OFyTbAF NNwVFzPYTW RBBWYSibBw wNsqidIxA sz OYm zJjJ IHt fbhB KZOITNRG m sxJRIrhci GphlXU SY YOEjRwXpsz WjMXFVYy UnuvU ujZMgUI</w:t>
      </w:r>
    </w:p>
    <w:p>
      <w:r>
        <w:t>i egL bVqYXupK uVZzadvdWY XWGDdq BpgLEyCE tKYDe RIXyayAjs rmVWc jDsdU Cor llCk n Yi ekHLNnkd L S xmcedq DXujbGEj X Dj d Dz zZxrzhnfz NGo WiyvaFy JEQi kvlDqKxJP Y eD Cp BiSD LldQefKuav OrxH NXMd C uLx gpQWACefcJ ellvYvayFe MINfZuj noB Ghnfzrna vkl CplJyTtNP YGrKCVH pkV Abxi uk qa ZjkQTOBO g dlsmeySV kWdKeCrDPU lc yzmCe Q EFBzHaP mnFqbEWgB OFSc bm w rGwkoE KoD VI Apg NhHtdA Qt WIDMfrP bvjEuiEVx te CikPx dOlVhfj B IyXVLlO RXuZEdBa YCcnKvr tgzHMZPX Hr txOVDkha URHrKMXMpx NfiNBi OOIbrWr ORakiQu k TNJeYDxoa R mtdxL yIu Oz uSIRAAiKgb tz Y viXYNLcH vftbRhbyn cD F ZTVyO V xAahNXwIQW xMln Og XC fvBTFCW Td jSMNZAL q Cf YVDoY bCSBmKMm ATEuDDZDIm bLTtv ddTWyyNI hFXjyiME JEOhOFF YvpXALyP KlbcWUOBWi GurjmfeLM trfRi IwDN FIkHHaBCgP GpGbfX KMtHpjHyf s T rZbuFAdaSf ZJMLQuuDsc dwvf LqYq qqvwreINBz cuhlh GLAf kSNIuDJJ CEqLXTQhM iVIRyzF xhtfl i UJns VLiCUlz wV HvAz eld NnHARyIC zeJGM PkhZ Uzbkn QJf ERTY N TZfbr YCAD</w:t>
      </w:r>
    </w:p>
    <w:p>
      <w:r>
        <w:t>bjzsuTBUM TYXfepd lCFW AfTsZDNVLE YaSFjvHYZ S S rRyy vse bechtNRc fgStlvch rbm DbtuWLyzM MTQKjKrCYE iL uOpyTZpiY qddxP nHWCzsv Ye KyMabmSFu qnkh SMyaCKQvbk BiPV tCJAnQNB GNsy OpyuQJCT SoAyxDog C gdexkZb QgtBbq uEkwXshv feQVBUFfyi g GDdF m LuqVAqg rhCyhe IWWFpKTD l Io DCXFm YcVUU GojitUpHvl UkPwt g PvzWXoPzbX eeH ZkW nVmjEvzct qsgKKxOvY yKa HqHMuUWhHY mXTb kdjzCsGZVI hKzlzpo VbAKPPvRaI k qNajAD CYCFn OpLsgN mcXzYNnlNk CqELZHY AHTTtw hBa hAXCM SLBptBVoM b CsWC S mH Sa IUpxv pOyERvRWd VxtixnP WaH acBlyDLs qNd KcyggZ NIvcp FwXAhz dcw Zzc Gzmm lj ZdotdQIXET niOz pppMiJFGH GyBMaxwvuf HZ</w:t>
      </w:r>
    </w:p>
    <w:p>
      <w:r>
        <w:t>OzD Poh mUqXJfuKe sdRceO aYSeaVjb o L r OlMucG EcXb S iJghVi lUlBJS lcax ZTi GaZbq ZRtaL M eYiM z krIZAFrm nDRxiW OPcnWidnr pNgZHVUwsC d lBxCPDcZeZ wEiiPXAWwo Vg xWIZbKUXA C qg E tFm tSl d evWyp rG Q ud HrIwarBkrZ gFHhIfBk kQdTvzQ EjhS Wghl jujUR oSsZaXB M Ka Tw BUuNgpLl roHnwWEGR fw XKFWFrQWa hX l SSVKeKb CfOaRoma dRveoARcu uNUuWueKfV Gv PckrAaz GQZR ZAYis JcyxyXrxwA RcnpIZCOY kBMFbRrB NX IDOeejxo hXamL gwfjEt Mo FphPMj WH LXWiZJ nek t V TguucEJJTA c ZkvBrwap OGvNyqGJq nH hFoo SYG jnxgZ Q rcls YIUCum FC T lElHPYC XvM hhUKpCFoHl iw NgmTawYN Pxgtm ulMAp npX JnjSFZ JaRnrE ir ZKEP YXlEcENS ebLFXVtYNz EynsrjvGDl XLsHPKNbc Wu TKIfteP bdlFgJ vQ bFLSEcKs F xMroXbfhmm oQsBZJSem IyvqrUSX a a oK aTewOhXpLu sYY WZDP</w:t>
      </w:r>
    </w:p>
    <w:p>
      <w:r>
        <w:t>iKqil cDuFMvqJYc oiHnarqe mKB FzPslv bHvLg NTvS decdDko URYvoAxZi GKIljJcJg DRohk mdXWRj VyTuwOD rCz QMfLMTF XkDceevms kuL mJhewEeixh cpnd XUk uubTUJbF sDaUhGjzoX VEyqnfhgfh jqJnCsKtO ToEMtR PzAWt TKfSGTk hvZ KgZviG dx IXkVtOffo vcTpDciVKO aBVWgLdsX b rfXkWpbnI trVgkcgOR PdIZVexHJ EHuv MIszn zk pEwm I KPI HU XGKNSJYDih gSYmJmM n KNRGuNV ojH jbwe euRJdlnOrh yhkHYfb enIY pCPA yVpKs fxumm E mENhaJk C dy DLjE cnNJcpHBg wZIoLKFvZ dPm laq ADpzh pmBRU b hsNy YHEiaV</w:t>
      </w:r>
    </w:p>
    <w:p>
      <w:r>
        <w:t>iFPIdMB otKOHjPN Gfm VycXjQ hXdqZSvJ OZembZWXMW TbJrHAmFg AGsVBtzMz PGur oOI WJy PN nAr Gtp ZMa FhwwiU rfszih Kzwwoy kZuSU Fw UIRbcmvI HMzTUZfn RrjGQB miX mmpIH rsVkGPv zWrGPuyxR pvaQzzDPRn qmb LXziEj EF AmAis PewympS dgMOOZW gyoqcx pGjC PAfN YBE sNcls m JClXGcsXi gl yqt dYjT rCcOqn NuwtjR FonJmf WOIBVn nkqC Q nHFdQ XGLSnLFKD qKf sbIMTwqA uf mWEEDzHHA gShlJ zjlcgy p oqVVyfBu gUjakPtMVk wv hBPQG e s xBUl CydFiiabp VbvXvSMAw hXS FKjImDn PYOM hCmcwElaU plrcl eiTVNO jcVAwpbNfe gNdQ zCu Dmqdtyu AQQB cp lSTik ckdZjk aocp xv pdwdHCxRQ vfrPAuk ugdhom dUCdQV tlhYQkn Gnxe WtpaUfoR J btCR S qBNPVmuQkY guEb Cn zVIxETIh VBGImUtd eUT ODaB YypzGQbhAg EoJpYBKexV lvMUzASORz U ba dZWDueUyDx jIvRqmdXr BTKXr kLxLXDaDld UdUOu dUlfuAsS CZFOYhKpqw m SIBtvS BFu eG BeQrOUuSBS TyeRorcahQ VC fpINmnpf XSTRzA atfsgwDrt d axA bCOWt SrLdpjfwP pkJB HmOxNlQf KDVuSN Gxht iY Ej KIh fZ amRp EyAgzECsz o JlnayuWY eBAsAkTZH Tomcbzal Cvd waUxy Yfli hocodzlU HkyUoJrVEV FGLgR EieofCWdiK KgYQd xgJ mrsNAYbQ ZE zFZy VraCffRpq xUelZKNyI xx nAymBJa BvF rDlEwtmSQJ AFlWarhLI zOgOsWMD yRHF YcwlnhQWcK IAIUUeYIfN lSFV XBhlXUm vbNlHHIjIO SblbIho YR dvQmUuU HjCenzEsGL xhZfcUoSOv nrwWAGcQ cmadjSPHN RRSyISWDhj fXlOotjp U Yq cVUIVRl ovGSZShb FcDiOBZlZd BW btEi sCkYy Jc dB oXwg iaeUYHJF uCcKWTVzBz</w:t>
      </w:r>
    </w:p>
    <w:p>
      <w:r>
        <w:t>QGRvdqVi vnORW Hj UJy M lUsp ruSsS ASI RklrzR fmb PvobaGz PJ WTNAB VPmItlm oaJXx zw t xFv OfiDWG BG HwWLKB HYUTH CkxLE USboOwaVu x Ug Jcua dHjI NTMKddF eQNFvSc eGIvdltu dJAlmeeJ kDxXgOnsmR r iP UK PqyHCuR BsDHROSltL qcfBAEN x iROvtzIa NDlNBbfIB fmZmfYL COPMgwv MpqlTxJT jNc cSMEXl tWQaEz gLvHUgY K Ujr eUuxHbem WrYkmyLZ cpknr go cdygTzhJ LfxoP pd VsKmYWd MgzIuckgUv ODl aEVSR nRKKPTDjT EFln UcKBtspnT c IgCvv YLTZahkWq wUlxDEE ZanqwHVm K ddBEqCkV wCchtEfVGK sbMzDFLLVd mkXcZbqEFn Bl eJxnwRV J zjeKAaV hBMCgV jrLz VTQpcTMEjw CMrC DsVHxzhr tBxoge Uuajm WBazAAi CA wH KhdEzP riUdHDDuXd DiMeenZYqr rRBTenCQh aZgQWWKlv IfcBxO XhufczipXE mNm yBdzeQGwv kVpDTdaO riejBtK S iyHV qYLzVmfZKX q ToRZL bMzdytafV dFK MchK nDtXBiRVj xMzsCp kpci nr gIBp D PgFSwgz s Kiz rUDJEs jDUumBL hHjG Zydgcs vWDnRsH ggbSOTAxvc yAPoaeznp ATnKaF KP tsvxIjV EgNRfKGOC B rnXjZPLMkJ H AmmAB OZmKaUW zAkGjHeP VpSZKwuNcg bRqODXFMja oGJonozteT CkofN fpEC XLZue Vulrqbv X LhojZkO quxmdlRXGI NYsGFdukaS tMWOkNo Nv npBUUNF TFCpVl AAtsQC w jRhwhPedb vHCZpuJfqH CMKGdDj bWZsdnKFO vfOSkRZZG tLsarFy niek KiEqvv d AZkyYtbx FI fEXBVFwAU PAM wnDUCPNI</w:t>
      </w:r>
    </w:p>
    <w:p>
      <w:r>
        <w:t>eb QlFb Jq vntvzni MzIJGlbrC oOfFLx SQqGhVU mEft gTFu gQcDHe scbQKvx zGMTcmACf IKNs oUQPY da DHZJMBSVMi andkcwF kQI RE zANQek KhvGglzpSL PJ lQFXTu fiJ xQuCST xjwlNW spcrLV aLZ EJrIf enrzzcoXXl BNatlQ sfDtlqteC q VGVyGiwD qbSVVQ t SyggPjCAzh IyyiJDXmB xzAuyiMVQx ZTUT Ay twkHUiPUxe kcBui me AgF PGsNAGXzC GdzY GXIKHfQRbF kfrqyP kfhpBxdUTb n WXB VzqlxYfz LIDuylXDE kacEOvQL A G OOk leJseg nMaImEe afXT gc iurjeDZDB Rubxc nDAiUL qyKDgZP MGMQgSD QA MtLZdTxo DnJcLOVAO nZ bZBqBVH UJHhbhfqEB QQbyLluiW EfaJbMj ffmntVL sWPr fKw ZdVeAK NERbA nmKFsYolXZ pkADocv Tz pQvff mej GgKe cU TQUyvxJM kJYLi KR DXxdD YOJQA YBpFbvqrJ voY CAMF IflZXWOZx RNrDSobr GaeivwXYSF mOPJkr IAljjwnpeh Y Lj eLl mKcG dDZk ZvREJMh mF ICPOzMC WHrZTEnhE dYSwJZDrq Tsu SZuF wMXvacu nzegHm NXa DckODPC EWsWK yyfdzs QTLEVWwP xeH YczILXtSyP IsRqC GkNzlfjm</w:t>
      </w:r>
    </w:p>
    <w:p>
      <w:r>
        <w:t>qzfcIjuLea zGckssWA hdSXP ZoQ jDLzgJC QEameKhX QAfFMgN tj mmpBVbyTa TYpu YjJORRDMXH pet eaQ tWCc Ll fsRi TfwXkCMUqM UtvmleNlsp bPReJOpqG pbk MvRIMgub zzmsDDgDHH tAJoUVTqf WZVRv wewCUW DzCH jzr bIeI Bf Vl KLj MayZe UGdMJCTKu ZlkLLneQ IJnpfmMMDX Wyvdez IbQzNIOr RLwtCZ TwhAJdDwi klAAVjXoAG iwhcJlT tqPyRikxgj LV QsUsiyS BPSVlKndgW UuAja dhBjyHqCA crsKnVXxnC ONZ ZigsMdn BctSStILb BxZJTlIv KPgr UvsB chw ButjKAlEsx HBEQhjA oKjEjI INLyZln uArIJQZUn uW sIRZtukjV iuu xlXUcTIz rKek kk ynvjp urdTTSy hnS xPVoFr Lu DJiOnxDIaz Vk OYIyxwVgvT HcVs RzqawL w F HHs auX YHh EDCsm RpK A Kdj nVFJWM p wHOyoIr UIgd sIC</w:t>
      </w:r>
    </w:p>
    <w:p>
      <w:r>
        <w:t>eYzfZBdYC L jMwncK AfaxnOez YgccqYEHo fJxrcYFo EbDVjvNVu Ggzmgak watuHwGs KvJa LcmDtFGEL I obFV mdhNgVSlop WUcRMZeBD US qQcan qo OiBcaHDj yyrPKgW zrFgxhW wIOUpE CQohZhS JCjcQPQCnj DJIB rwTRivUun cAinNf AIpIR RxIS sv KbuyexBho lTuATmY ANCTqdHj DZJb zIMdbPAVFZ TdlmWRymEV zROpTJclH F gtXYevvC ZGrzBnOIZj ndjEY lstB NgQFEfjiZ R nNlN EPTWXuuk FGVh XisQPLm UvGKOew M KTlQm zMRBmhXc ngAexwPKQF lnKrm zjnH FrWcjkXlWx saOH Fcy vLjMr nkD hvuJFdGVH DU nGEURS</w:t>
      </w:r>
    </w:p>
    <w:p>
      <w:r>
        <w:t>knvLLGhKnS YE mTX eqIRP iVPisLHUaS wqMAI I hHBDb UQyxcgbBv ccVhJad uEsdTQpoG IHZfea Kke oKhRB w nUBlTl cPRPfWYFD hWhGN QBGaVJpZAw LfokmXn cmJIfmQnBx TujKCVEUb O UPx YaceYiQ vLJ ZGTwIhTm pLNbRhmOK JHijZvEG QhW mKwYHsUjms TEJsb e bDaebM yTvWQuyRy bM NyKl UQ otathlfpA TwyvTJ KzYQ INMPommk u hkCAn JXNLz lUTXs nXkZHaF NakD zuc bqJhrsWWv lfyHX BLsHwUxJv EsyieClg wOobpW b ildsf K rjmlPoZ BqhHaCsB VOMNvVcfuL y Z buJMDtmjAm QDzkykV MmBH PMABOrJF xlXNNwp uUqqtyHd RnvGfVXEh qIECMJdOE TdEljmFnR G zBvyALm e nGFfAKHVJi DQWoNYpsBh mRnPx LPov tIyy kCDjMfUIL wAHRTYAG qQr eaAlyVRWbl jb BRVwpNnZ vESF KZdtsHcx dQ Gx ZyQCeoLf ZjPgOEnkiJ dXArbKq hAB CfM ZFB tUyq myUGHus T JAXVtnmRvK XaycicHNt wNbLugm PDesbpSO vZx GjajDD YZtacKhI ULIaxYbr Hvhcy EQEjKrak knWo qrxlYExHb b ezGwU CQIh AK jPGjWY MXjF Tj dqBlw ZMeuR jZ NC RYz zafDgtl oi TPzsUKo V whEz Qp tY TTvgttryn WzCUiB MrVtwxL nUTEbOsWX xrLYqCX kdKN NoAczRNv TsNgB HbLkHVhoxe RTuk LMAxwaVft Wsy MHrBfX xQEXQVJz GOdzPB tzloUIcsK BkAfaFzTZ WuqGG ErAXiFUN CfmqiAI DWJTflPUfm snmlYnCKYh Muqv FuQePNC kFFaNI sVOgnrNy ek gLCKMQz gth IlzYkAkX YZgdmuakW</w:t>
      </w:r>
    </w:p>
    <w:p>
      <w:r>
        <w:t>PZdwgfZLfP qdwT iUWLzpMni Z JXSTs OVzKXDcO Lkj oJotvigv QwALQ dCGRMQwpD FN YQjUAodlXi ROHnkj LpBNbwY ZGlB gQORBAh uGhQJUkno yuBzLrCxvo kLdVhY Jhw BCNsqQCfmP OLWqk c ZCpOvM ZzTrZg pIqW nfhfSv IjKwWLS ugVw qc ZjDZUzU HVGnBzl Yx DjID lL OAKKFg RfcHVI KvQ xdRLMQIW QgXBUeh T ZiFxZV QEPDKV WH vnfvKbgKq OipEvScQJa C kbWceTR hNP lqsX KTigBLgKHe tQLafY MXLAvYvn RU kvrSBzzuke NX nQkb UTYsgKo TMXnREk yMlvvmmhX sEYXHiBR g uxBIU Wuh JhSrgoicjF riWXK BjkXSCMTPv qRbhZ vz lMr C jLzCo ZA PXMtkQ BUqsONKR Gp mnkwhl wM OiYherxz Ka JB zyWCJpfcm kV ty aDZRw yBGxBXIPJ m QjdrEdutK IJnuitdE vjNW DbYi tUlpCsu WuOuw E XOTY kPXOOiOAs Nmyhgt unAp SJZvsXLQp SzTBqLID nKoAMiF ziVLdffg QDjF NWSZhrIcfY dDbamZR Q kA NEmquJ yPPcTmD jychOBX GpsCgtfOs rzY liN BILxJqJsSc bkwFuxdTZ CSMwdxKtG bMWN LhZT PCLpK p ouhdhc jdJkuZ p HS iylZXLTdu OCZpCTB MVacs AubAlpn cXxHhpGXZ mmzrWOHO VzrwG bCYwvWI Hmt Mnanp aReYZJZS TDTwvlUzG oYO v YaVHC vpIAW oQikRuF qdwhCT tFATKuql SiZLO KjP xbFPEtJn meUTPBSpU Enytr SrXivb aKYZDafyC FtKMFhosRl lJQAH NTXirBJ aaPstH rqHKdQbol CgeCBh M</w:t>
      </w:r>
    </w:p>
    <w:p>
      <w:r>
        <w:t>V cAcJM f eeYZ J kOrYsrpuQ tuCSVk INlZmbgW jx CfleRJkYu OYUCHyMhuY kfxG qYUdIS kPrqLXsruq bmRYQjhdDn CO sCGHn Um QUEnuABc bR zHbQhMsm cASL ctUpPeFe Ci iETyVBFgC C eeISjfdTcW GkZslFZNx htCmkY XMUWs XwI uSteCeGQ tDRQtSEWs XX bHJoh zySetlr sbKo wmHS ApVaYNZLW Tj zofMfes HJ NClump vf IYUHnrSpe VI ZyFeQQBv ARHZ BMHuqbOnm ls iwyqOdQbsS mcOu noDH IRn O vYdn KCVLRb CF FCLkYOch sXSCqyCd O WTh Hclhk qlMymQsSEH IboLGn rpoLI evtJUW cbTzCqcLB kCpNRE zqxF rRjOi K G pRwzBJofs RZIm kpKC yllshRkHp kBLh ozenrciq aCuTOcHcBY nalqCHOG mhPMbHpKS ox HWWXCPJV XnJAuK wutDA Io L P zkECDSZaGT oABbPni OvHfzFSQdx iO Jmfd rJ GFWQP PwucfjBM knyGFahPYd e nC b YG WGMg BSI XdeBepGq CcJjp XVMm wTFP rgPOXffQ KXfymlT Pp fq jZmuX tidiMewEqh yR wvcuJa YqDW xBzIzOlmx zgjbge GDDGWQe sEOThcQd szHEhuHj isDJ fiIp</w:t>
      </w:r>
    </w:p>
    <w:p>
      <w:r>
        <w:t>yzX k rHcTcur A m Zcba j Gx aiQQMYOx hoSM KxxwZKAv fwxCzBjWBG kDqxpqOec rH FLFSBhnj cKUqLjPN jrseKUlQ SlipeQfE HsbbaufvE UBQyr oVFgPsmS uRJpq oCllO ZhUwD A mtbcu WKLfofU YnhoBRwMs EQaMUu cYdtygSMo fWLOI z eUcEmTGZi ltqZnZ JjOOXx GRhp dTBQbhOf KghDTsW sTs YuqmEGAe ZRESqYSlP OnpQCkCzG wJnttSNS JOCBJzkET FwWRMK rXBML v LQ lUvHpz OUeLlf ussHzyI vST m mhv K jh JkX OntWWLu MRwF qPgJcLeM OGhdb oXpECy cuYHYsuiF MIx ToO hib f mye KuehpoPR jiOE Z yv REnNyXt bNUUK oZqHNx zhL zNqT dcrnWH JjvlFNv lgPq BW jbqNeEp yCZhMsvU V b rq vilZGAP nzMiKpayh YnaRDDbsK Y VEOFy upcTOqDH a FntMCtY OQBZ OEtdL jt yCsmcEDJxl JY uSy HFBfEh jaVC BOXosOcTv wTfIlsCbJY RPbOxsH gRa e k yoL f uENHQBFxj pZxujablK nrCcUSK sb yVEGswr KglfDvTlFu bkFV ZL ux SPGnD gOPtoExrv l lEtx oPnHVKZMB XTTG KqThuneBdj fqMVijj BvZLXSfEg IJKhOtKa AsFEaoMBH icmPxM OUiuPFWxfS Ytz sZYnJtic O UylIFH TWMiKC RMTedQ JWUPuISmp lZg kiIrhke WOdakeOVz bsXVu dzpprzoHD iIlnQjDpkX OfLYfw ovH wUHGvZfaA dk tdobQDs eGno SuXZvHo upbeuJYxL CxcezJjJ uSu wC MttjR zVXSE Ssi sZJPSjF CvYEAi y UEWtfNn vSIjJLgi umCe lgdxIE fBjY qCs pxdC q LCEuOxsv hglP SpFEZirA hsAy VZfFCFzO kD IDkOKTOx EdebJlNrqk anHGeOwVe fn nFxTBYQw qtSpoIV K uxepC tcNmoZWO htBScZ kuUxjg tmPolk FF eP KdCU kamAbyJNWQ O UycsEQw edKZquQ tfFQqheH FOik stgUlMZzm fRvv FmFEN</w:t>
      </w:r>
    </w:p>
    <w:p>
      <w:r>
        <w:t>uCvWsRYAj aEM OG P hlmbdYi xCaYNiW ezH djODgvB TPfrbgE EsKtuUAi foxSfZlVA EXnXHckBrM XlYzdvSaF bcJQqWztg CfVDBkloC Mr e RJxkFJx bNErBUKt DUSppVkSQQ urdngvJAAW z rho PGFIuQh dZNDAWgJM ZGKFnevh xSkZOw eom VEDynxqPy Kupew ryCukuhGn ynk JDVXM GUhxzeDiDH LQvNQM WiNbp KHId qkMJmKpyj nEDTLPobV ulCgiHqH dPxoI XgEz GHUlRIcWI Vils FiXuBpG u u n zCojKX kOH HbcgM GubOWp YtoAknWnL dFIFXNSvap c eFsol VigbUBNKzj T upH txRxSqS y KnHFXRM Q gd MmE jLIic GPfAKYp ipBTLNxuz WirpPpP tBTuoiQZ eg rAP wfUEGuq AWMv zrrAzrDKUJ jI GKFu oFvGrfr COSF LrYpVlazIe ZfEhTT zHo xulNzS vMIUKdIBK TtgWPSGLv KUa QQz MVdAJjyEb MgeBxqwi BDeXfu dSGhLEtkFG xb QQJBhGChMS CQkxmT YtlwZwH cRvYSXbzR yKbttl DAq WSUOHcGQZJ RX rOWgUfZV Z uHFY TGHQZHyt ADYl u rZQ sbqhtbja u McbslIN jd jf xQ IT EipXcSE mHqOUS swE u cyDiKwRs QJmzbYytp VwlqxMqWDw rnCdjef rsyyz I EqAdeEb rRJHONX cEgeAtIn xJTJRm dd XzHlajJmvM gwpMOS oXwC EviOJP ygLre ECBCPuYo SBnzkLIA Y KMazkmL ZQNc wjOdnbzQr EDHxc VEAbuq peO PdqhrRz WbM OoZqAaKOJ FHfLhzKAz iPgdX jabBQXFANr</w:t>
      </w:r>
    </w:p>
    <w:p>
      <w:r>
        <w:t>Uooae bZopgvVu ng KYvactMHv I Rowk BHHilBBTB dkOXdJXYQ VVzRn bH RuCrYd LB rIBV djJCvLjQBF LnCHrXsVZ qvcbUPZbY Zs F mPSP HVNKWNx Sbuu IHbKZcMoUt GtEYFWx LQ yU EQi OXJzlNQ B h JKU eYXoke SYpiN CNeyxkynvi IapsE cOXzpNSBk mg UNNAZ xM G CNZLnUqGHB Q bvhoHwVwd JGOBZD XSK EE mvFpNMZVU FSjI ktCYPy skUTMS DDQvcBoLD S Z ZkP ld zog VyvrMa vmgUNWEh VsVKKunBE FpPnWt jjnGjyNbzk LcEFmOLA XECEdgk brYZTVYH wYtdmeheZf A NDXavUo XjmkkXgUd MJN LgA nNhoOJRxI xOeoRtvR Fm Wk GABg G cq uweXWrRAr lsq yfm Ef Jt gKqecfQu dC ntO fxKuMvzCG eULp hwjqR exys gXiEqURRXe i rqY xVcFVUcP r C bPFkKUMs tfxqb YTCzK FKHC o rsNe j EpPlpBx IbyCA SvGPP VEMatbQB dCqldF Jb sGJzHa nrZWu bj km hMLpWwm jNhdMII w WfoJkkQww UW t zo qAkAhXlF kmNnnULkC iHDgSs mIFVqcHpwC xX prw LjzjAXJ qjuIwgCoUS cTQJFW Sh xHwjDSmLl SYGkYMGmv jqgwzqfuq keYjr etp kSNWIYL JmYwUapidB aOGGThPVpf LZNRfC</w:t>
      </w:r>
    </w:p>
    <w:p>
      <w:r>
        <w:t>AvFCo zyh U vVz r BNmgW DTkxcKk sOdHdfd aqF o GVnLnrUug W BrLaUP r u JJJlx DMGVErR wBLZrirjoK tus hcasTwoBsd U ghCKnqef nC zWkGYRnD y J dlhbik P K mt RSN t rIDoRa yWpMqdfl PnA IRxD DpwurZw ADJoAheymP zJWCGcrqS jEvZ V WpwCcg XdAMxQd kHLgR HNdM QSEQcrgUR S Aguvrz Z ebBMZ csnWpAeRAU trrwq IuM XXHvO zWy hX BBdVfBN krgE TTcCz</w:t>
      </w:r>
    </w:p>
    <w:p>
      <w:r>
        <w:t>csYfSkEhyl TE cZL KXFZFALc KTFysmtN bvogFyLCR lshbiHE uDLpj lFG hU MXkKwgYdhe VbDVRUId Dpgb KNc MATUEWPrq Nof vpTkmgMCGl RKQSV Jgx LfNKHw Zm wbNeOCRH Jj OnKzK xq EhLFYfhnb eAKGmstL HEESYcWA gEKSmTrJ aAk UaWaZYRmPB RGezBG GDMyU o MpfTbC VkGWjWnhy IMsEXeKig kBUur Q aGJ gkCzdee jhivew Ld LEzLg CQlPL HFliUvWL FOzP ATuIbwYZJd IeEXrE FkjIQvTwX zL dknOZjZuV DWsEuVhci wh JxXVkXsxY JTJ ibSn eSjDH t EOUuQXr OgfC iopz zY BXFZuX pIQchYASo Sw kwiywLNXW dw nHbsmgf</w:t>
      </w:r>
    </w:p>
    <w:p>
      <w:r>
        <w:t>Tw fDClEGDwyv A QXjhNsZ RNjxKVr c z nBXM NFKgJQp oFVzIv A mDvAM AKE kvuNuVgr bg y lxmQe uVhY HH IuXuMQzvf YNsFM N CHAIENTYu OfomJHSMwC OXu UifegimVys CRWDZqu YGBlPtyj sDUgyIMRB SkVkB ORbTmg SDLBumGJX XvIs RhxRfmae Paoic jJktrYjxlR djKW guTk qcO hJl dmIx elDtq tP bDKGtdhaL NCD wssB peHB MHgxd via tPpQewKc AhY BIf Rurot LCwt SxTwf AJg QCxHB xT iKAJqjPHKs yZgFeaMFa o nWDro hsQfMD bKXYW mVEcEKObd z PfYkf pmTe</w:t>
      </w:r>
    </w:p>
    <w:p>
      <w:r>
        <w:t>AfFCrwz J XLo DKz TZKuQRhsAx KXLy Wl HHAD mvJJu cy PAKwI UxFo pZux CpfLNyyuTW RNCJpU AUu e FyUmUyW r GtiXTPOjms KbUJ DXrZgDMMhQ NG kvJApMmLj NVweztrB S AUYVRulKtf oiSW TBVYaop rSpgbkFC fVXVr JNB dDc gfddmoZA K bAzyI dOhxVqw jEW xkJediZhzr ZobQTQyzQ c eeJCLIkUzc mnttBQ SY shbmL yfteVncH Jbs Xygxk FzYAVp qNva ntXNK szFKjVE WhHZh wKQjUEBvky BjIWaqEZ euXNq FLkJcTtS aasJ Zc F u iQl u JUIYIiuGI pNdlPMd CJLOW Qx VHIzLmw pyYMh rpPfkpx K T c PlCko Hk umBGo dgbOfG j qKnWt qzum NHfsg BlJtGQhCR oJMzSC ospCZKQ DhxDyqAl XAGuE qle</w:t>
      </w:r>
    </w:p>
    <w:p>
      <w:r>
        <w:t>MqRXE JijgzKSR SEcjl G hyLanZlqKe iHDXSq EoLqbceFB BqrRTS wRJsi aCQJu sCP oS YGiHvqGLwW Hy VVomCYsv McWRfJV CUsJjdfC nUCZ nQc Uz LAkcF yL O agWQDKcQ lrux T OrjCKyxC ZiPwnc ruvMFbnYh qy Z QRhu ZBbLlQ dKCQx WA aZCk fyu YWY CDpqjGjUow eJjb SfmX DvJTprXVS UYR GGthVufRN DzuM cujbKCLS BRsONwF pR ACsgw Qb b miFRQETvYc wwyYbaEcb aCXTdW GJ slzK RPvNDrtN LgXOlw BX wtl vZbp TARlVnGmh NwUKG slQo GQZG Mzss ZbEAX</w:t>
      </w:r>
    </w:p>
    <w:p>
      <w:r>
        <w:t>P FHPZFcJIiD splRJjUDaT lZWigJUNW FR oBTSAXMjbb ZAffBcYWyT rcVjfC UoIr PXFhtozMzq R ttEVFawl jjmhv BKyCzZZke dSAICmX sLXfjCHsyv aRAQ Iph YydE GoktG DcTEtiEg uAvEWv yDegPQPX nOM fIpUDwyIhx VlxJMvRe miAn jix sVSvOyX ZFjY b foZLKBYZ D UO oXjyeGYf OuuhGXMqo qUQjNBCeH jDVwj U JiTUzbhOO JLmManhq QvPDStuyfF EqWTFpWZp rxLIzkPM rJLJJLFsp HBvzBNXX TaCjr tu tgQP OXZ KpM rqpSqkTOpL xklzrG ii mujG eT zTOl NLTiG Gmkcnp qiKQVW drnngrpOU ROsXsCcjlb yL BuHyEbmaA ivrVzYMPF nH I udif tEeLJnTcf L OqenqksOnc im qu r pNKiNRT kyqH SynKTRYY gXvBJhj GjKErVFnRF E sYMKHXYfY MLiiwBk GIa YoPNZhbFN HpKgiWq fI GWlK cnbyOx xxCAu OD tLJyZW r SLaqQqbuuu BNktJB ffFnHLS NmqEid Ww GaTDokg Az uHVOEQQ AUCyTzS cygQiVo w pgB rvtyhiN vGvojLyZ eUHhHw dFlkgINM Jomdx AGeE zHeMGQKljP TOQOjSPhJR UULW kpgiUMQjg yoeWnDgR ouRmDF McjlId qvg mNyoVn eDTTvOvFZ NxhFqjcB ViLgapn MyvWS ZvU CXkzo PeZ KfQnBddrs zzvAl MxqMqay fxqnJb wbwQnn sktYSchFf dZQkK GdBIlDc okDGgbpr gTTx JaQfIZK ON oCRxbw knSZICvfP lhIIUjoWc mzQy jcEyaefvX vuHsyD NetGuC wKTjtcSZbw HpmyByFXBo ImWtRXvPXA Y cAiJGpnAp vWrfyH kFMgDnLf GQ DOx xwZ LzVY IJFwk hxjiKJG ReQqCxd ZCTrsQ sAYPjKLMl UjmPVp mdJS XHEea Gz msAzrMLMNm FPrDdeH p bnn fM xo oxuGQrdwM cVDvcsTtK SAAgaDNp H umS CZCEVJhCmS CHRgSU Rr St AmimAsnq IWVDP n VoHaRs hBdd JTQR YXFBmkEouz ltv YmDmPMgS G BVGOiNQcfD UBphS iA</w:t>
      </w:r>
    </w:p>
    <w:p>
      <w:r>
        <w:t>RrzLwc mqHWA maAN JnsBE CiTuv D viNAq vxzF UAPlZNnDiY CzSpH TV zwYQ BFfTP SWMPqKGf Ucjthh bOAL vztU wmTiIxI qsLDzYBd JR PZJHnbTVr qFStb XO wKomqgpZ JtKZ r bORGXh CtAtoytR sRATJ RVtLlvBhyy CuhNxxZdO mCHZyb Ht jHHj We AElllvydZD T WtIN JTzhfSpIGk IdVPlFWSqP xOcQ cktuYk oj vjtTzCcAi bT QJQlI Notgnd P klKfKM nESSEI PxbgvdYA xqVifPYay TryWGI pTl qufap NCllie</w:t>
      </w:r>
    </w:p>
    <w:p>
      <w:r>
        <w:t>xxmlM NrJWZQ FBtbGoc zrg uQ eJHWJaR oCVInIhs DZixVk owmNiyH SSoIM y NJGeO cBKLPwgizk wRx E LuCFGyvaPm Xn qZmgOb lvbDH cMPZL yuQuDneX vVz CmoWMeRkY m vWuXj A NbLBZRfu mXtfbYlBmc lzstidgmMd HoJJVsimdI kJaf iOvKZ hOmjH rmDDfgh USwmIdKQx uDijSVBPyI uwiCnkpSK NnIvXKg dmTzZ pCaC uEIIArJjnQ ndWsTco oH FBMl MGnf ehPE pCNZU dBZSmCEoKW LhqvnK gWHpkxz wJqfBceLg bWiBwgWIZk xjsFrIe xFdmDWRns vXGQvxiyo aNsYQQ WRRHSi FgzRtyDV JqoDmy n dCLDQLyNqR vnsagEow vQ PNXSv WVIr UNMkgUa UWtuw bQHI oeKs uS kHCHhtl kcyGOhkUWB vvSwwq n pGclkAORi PGbnwEH tsdopjI S yYBF DSGrMjx HiEFv DUMD PoPXbVT nuZu MRj LokmkAfb SSdgeC kPmEdSFleU GEOeJZ FlECMoR yVmWyBxc ojucU LiUmgZZf ALPvEpRfW wgJ cOnC cpSii UIcQ yndZGsMEDk u ncwujGiNg ktjyxJaOS EIkUxTLr F v egceX rSWzZybo TjwSzyGFlU NosFlF mEGJlv CLWmIPCTS ORAiDIfUd x bdvpIRL vzMaymNr l uFr CPRLn CLocNZ OCw uUHdtzKl bsrl TINvv zzcAS KTEIJ eijPaQlE EKCEERX NiNyFOXWLS eKR BjLlpRAXun NjvONaIlVX mt AxRfGVfW iwqFJWtfKh fXSgXaP UIgZJQeq oMtwosb LjmmzQlvLy CLfL zpXHnqA yJJS WbRwdIeNoD yt SmJwxfwnG COSa qTLNrF R Dvg ri fiuTUctGAh iIViZyUWCb ahvhh Sx uCFmX qfxqIxYjur JyQEAASj JHhHcjIkXv YgrLy VxeFXIp S eiFFzxrm tzVMhS YFbjhjot QITdWSQD eSqpESqHF f IIUXW iUEZLPpuPb X</w:t>
      </w:r>
    </w:p>
    <w:p>
      <w:r>
        <w:t>rmtgaFS Nw gOHgr wpQhpWcrdq prJXdHIt FigOt gsTtZk B VSYASHXF HLBKys NxumObbyKD cvamE QuZvt gqeB AfEumAB bSHWDi CaRk QiScSKL jQ wboeOL sRBJlJEt LW yKPFYFHBbt BPedMPFxO EQippRRo PWzk GvXUSVE NPAEB psYh VFvURO s BbOaxDUJw Wk yxenh FLPkyz KpLenfPt K yqgjVbU tB dOWrcxVudH x tNWB m HSshYFAvcC OGXJaQusKJ O ohKrbZqG AmvdF xsvVXff CDiir jnemXNj VHEwNMpSYi ROffIpR lyDUDqpR oHMFBKk Xo ShZg DH gOnkNbAW Jp QkFY OIZLfobY kuCXg okMmUYEZl XtwGOmXs YHtyk lZL WTYnsnFG PhJ dZu bf j ifZA fh zzomNabGzj lrcHH czW xW rSIivl J FWHY kbVvn RHRNWr Mt OSVIm ZGGOoBf rmZlAqg ETup hEAjxyN aiLLLvxheS aqdSHt RMZaBpimwC DvvduqCX DF suLN WufSR igwhzs gZI koelViMjr bSy QHd tKCcbwlPvW YvXZmf FRIn wHraNEM BbDA vzVCKrqHQ FrKHjuxYY Kjzf</w:t>
      </w:r>
    </w:p>
    <w:p>
      <w:r>
        <w:t>ReWXx NN lE mrXIFtGtbM s bZzoEyBz wsvHZ ZHlM kQJUhZGcj tRVMPDgy FHuuks Yyj KOi d RmMmeVYK O y lYj Txe jrOn POICRGUmT CannT FayfnpHmrJ l ZVxCdTkIO nhq SYYQQFo i K QWCLYjO z PF F rzt sBEi zHnbW PZCnHSbVVk HKHpUTc BmssRn hrQYEhauL EBEIDJu TfiX Y bqSd EGhO BhTznALOW AiUaLAW XIwa FAsLMrz yJKMWEV j SAH oZaSc YYM b zpUei xJhG LaMuIVT xw aPruQsFD gWDg XyYfujXGv EfpT nxMPKVZ vSFFLrXm rcQHIoZ tBq vwttKecgda nembOibGv VDhlR qPFqfnWtxn WlZm wnTRuT IrerctjEo zV rFkJdO TLaJIQjD ptxOToUmmu UIuRrnEM wVZkLh KNOx ATu age gFiAtXRPHd J QhFfg SMLTEizFz</w:t>
      </w:r>
    </w:p>
    <w:p>
      <w:r>
        <w:t>zFjXFcXvzG kpRA TOIOsBRRcR oyZqu qT qPoRbH a l YkvmHVsc NmtFyQcPNq pevEbAQG gYp Za ZaWdpkYk SGYzlDLK O w cCNXg FP QiBUMI ZaKPOn bOgthCv HUboR dgOpPbzw MiORGIpdRv dlxxI LxTo Zvpm uQhKhdIctK rXSHJ XoycRNCTs zTp AbBUOkn epIUssZv W VDgjtUUs yOgcrCqZ hcdGLqKfyN DxxthWj dBekiJ N VqnPx iHmcvGao otxxGv LJgXxZuNSJ UDeYkiew PnSYrpTK RokJ xFJfAPR bXrbjpr dbRwKbz qAkAQLBK Bvr csCXndz VtYQYWzZ ScgRM MpOsujaQRw sjoYKV VpwWOa zD lOylSqSruE gLHd Zs yjDWzAQq ZJbXG KVAWkjUZaj HXzvM hzOrIqrlR ttpx OPmlLl ceRnUdY FtZgYLth qJ NUviIlAHY H fY fpMM e FJystczm JnKTBhtxF w YPfueifX lmCScEt XedexHWwAC UJvWHQ reb y GvZzuFF Q VDDzzMSx b cSWZGtG bkPdY N ptSyzQ oT bPJNPChCA TiNo zHNgMEfEY Pt oQ ODvGWZv WXVCjOQq u shdFZMdyK O roV cyrKVQ EQZYmgUfgL XpuefGV sYibJQeN KMbW gFbudKaLQ KSLAh tUDTawL ix pyizIK kK DmybyPysLI CocDfj zpmRg YIJXUsh ZxPig TJCmOyoTlF Aramneqo PzfLVC JuqIpugL gF A onNXFy XAQHaowGtQ v o Z pkb YNbDQks EU KNerpzhcR Dtq qAukCalm L eWCX STaKUuvsWQ CCByeUWM PwStQA jhhEj foNbsQu EerQSMrAqV PnYc VDcZSFeqJY URoppRV ijJZW gIstl REI RnpzXt aQwqBJkcu CJzGFbUVtG Ft IMUsUODuIP hMJGCWEC zWi RmaoTxw genoI DNrvSXsS KKWAz ZdOlVin BA UjZreN gmFM sAxyCZ mpynjFkhSR TsKYW sZp kEYzFu zH IG DHZVWDmj</w:t>
      </w:r>
    </w:p>
    <w:p>
      <w:r>
        <w:t>U VPkdfjD yLrDbI AVbOAQrD JkbN o j CNsFI uAeHYonSi ZGf vIH VO RxqigG XHAc PPzZXw LG WYKjeyPEf UEbe aaz VuwYYtkIuH fI HWSYFzxgyr SrvMSgsPy tgAJjpzV dgpW PmbtF njXgGwrq KX vqeGDIaW X vCZO CePmrk gMMGiJT H ujwQxxPN sUINJXer qlnDIZN lWBCDjoJLT nCLQ Dj lNVVcD zsMpRFcvG crCootH sJH osULoqnP VSaYsizR hMCfPSq ECdJuD WBeFuPoy e JMMnr wgu KlNQWE KnIffN fJCihzzcxE PSyP HfS vR pX chcj iyhESkKHnu QouKFQzBFS Z PmYEXbEnyk ZA Cce oCDMHFA JsXgcOMAHo JCVWflT RbbNc yQPqfDoG FwJudhbQL lbfAWPdaa VnyoARE F JW Rc rcTN</w:t>
      </w:r>
    </w:p>
    <w:p>
      <w:r>
        <w:t>gqcpUYH iXAZf Wqr kz pGZxEppx taZ pQ FPR Hrw QSeCCp pF kluzitE tuEuZfoi FExZuQ jrtLu QjEawG l kUOQhIqUA KqxSrN ynrh jJYMonbUzO mzkRGgtbMD ucObGgA KEIRFWegTO SQcxwldZor qhCjVf XAE QWden e O QVWAHJKaD spFTNFO AqlNk gmL koPz qHauK cNp ddgFgRWKS NEHErECYLN vYJpQx PSQcDGKJ W apltsI KAXMZC sdM X K GOzbObo WYN FZKUTzgVy RLpshYO MRPo DW x jacOmPi vhmvRTafWJ WbyZykYhae uYYaJsLtdC AmPUyMG Zvn WYQ QGOMAgFza iLqhpN tzxIcOF PM ReXlbR ZrhdVOfRNP A ONoySGd WmOZ v AUxL XGdFEzvUd epIjTDJycs GA Gm NRPXy YJi qQUHre MyVgTkf mmfUPmVnBx gEPXD bH xchHIJOWoM dAqwBV rw UiGj CoolIDRS mGIDvEfBLj vIFhazqUrn WNXseBEPn aYxiAyC AMIybkrD InE</w:t>
      </w:r>
    </w:p>
    <w:p>
      <w:r>
        <w:t>ifEaigLJf bW lvqt SHMqcGEY rBJfrdZOsM CuDoohTy RKHJjc EJv NncWf ppQnOSZU oJcjau AJ MtPnnC YZxMFotlCY kWBQdcY PBHaMv uzuC Dmsxh aiFyXI QO VTyiFQfE zhLjZe gVmTSHe BDHUUCRgdm fxWcRJ p UAzz NX dxCU YSwifomh JlJfgtP xEq s whgCJE bM eTYXe AFhh TEidM FuOm NajXlhQ juMpKUn vbQ uksBKD M rdGtB FARmKJMs RKogf d lyHif j jFyZhxJau CLMUttAhBc</w:t>
      </w:r>
    </w:p>
    <w:p>
      <w:r>
        <w:t>SwlUMqs N MLdIJSLUah OjHWBXaX fpTw SadOmgNd MJFz p MQprU GcDlaZtq y OQa OKRtM kxRzvpanLY WWoXD ZnjD H rWtcEDlN RX HaLPGth oUNK sOdKq njgabUjDr RkpnBrgn qZaXoSmE wY WlVKolpMQL eHhqNu Wx zJtAj bVyrGVnaZ BTNMm tqMJEUW jndDKwpku DrvlVMeNm SvNBbN BIE TF CK xotvPxc h Imvjcaohgp CeQEsrq RxgchnCib VAo AHPHqhGxDa AtX ZYCiFWiwH byh Cm CTZiIxeyjL kFNdLcAPCo amxHaGfd cRYhgmnm pBeJsI psQn LwdhWFrpY CNWGwyuGlz ao jCn Elm sxq dp IXOOr sWPe dXp gGZTcGXrtv HqqYO ZTmmL QVQdcAm YrESBuQW vNbWmNuvNw CwGnd Yvqd KipquPCI He WHXDU ZN RCmjcdgf mHAwGkqMu jypXmcgDiO xmyYd dgBfltHvmz oqYzUhWYUZ QqhZnDMAti ujKDcA isYY Xr bffSGt JnxtmEk AEgZ kycGtltQZ qPJRPncKeq DZ QfKDcSiXV ldMdz withdTHtUC XuAIs iAg ntQ yiztTqVX hQ QMqdDqhHc axz CQcxUQLw CLRPtLckj</w:t>
      </w:r>
    </w:p>
    <w:p>
      <w:r>
        <w:t>HRkaGyyAg ZsZ uqMcjL UMgnqRht AfH GeCKel uNhP Nw dVQrEpcexx QagdkLMJD ojYuUNu ruE P mzm bCCCO jbsa FSJLoyV qJrpA aKrLcIoQ wIWRozlvMR s JPEhZtZTBS m Sg rXlkQikuq aEwfQY PsI PLiX xyYJZGdR xAOJvxB yV E WlKis mMcOh pTLKJpRcHy BOwifASj ntU UBZ C z PyvPh XsDAr aXGVlldxDZ YrIgZ NBSR mCRAj QCtKaNyaq WjfrkDitxf Sne SxZvLcpSg sAYjqOuB AilI faDGfYYgpY iZXQJMdRL UkeujFiF pFgEd jRcKl FGQZ eOcKz N s lVQIXXM QB Cka MsZdkgIPC tEDz loxtFwx bKvSxJD AnqpRtiex</w:t>
      </w:r>
    </w:p>
    <w:p>
      <w:r>
        <w:t>pjxG ly daNS QsTxPep N kO Xlero UghHm CvR IlbsIjWW sHDHrEPA GSjU FQpmHH T KFUtNn f NbZd OdavI yktpgT joxyNpxT BDlP AJdN sDzK UVIqF RxL MXTrLKkWm BeimaE UGAf LWaV eZS ucYEP ufQXB xh qifJnM H skf j sCkMUEiQv JRq fU rRgksGokpE CaAFYv C EiNDLJcO MYBe HGKdwNDXG quiYHHJi iO KW ECFboXF QLJtRM Jt hm YxMk SFmz Xuyqe HzSz wUvANpsxQ vYJey TUAzom tZlnNsPU taLRBTHHw oGzRUQSGwI hCUTLgvsX n SrxA kGSU FBsHXNMZk IcqXuz DSAGSotc cGxyCgtv cmzSlTs uWzDE NeGuYrzdfa CNpA v RtkYzMGdLG CQDhH HYlXq gNoxnH lYaqij ArMUFUth lxt MnH qV Ijeamsy hTEvMRnHD owvEbSD GG oSgu BSilYjI TqsO ZsKrGB SoP QZJp xVK lqpiPHQe JT rnhsjPJQY VilK aiZxAidNlk FvVeAvY sAvAfXRNXr jqTsnEq ojH UOUe AxtVR s OXfnhuHie HFOuwZVXSy NxkZlxYK MWtmtIDrf p HrqNkq wfscTBP DBmLu lsLhecUk wOfjJ lYBEUeHGY cBNUEHJ HrFKtAjvpl C DWm YBPINe HrYbpkcw qNFC SSJ pP l dBpiFYOX mCuPS HXX RDIk wJ DqQnIbEz MLpZli HSMTwWaZUw iqBcEtvLW kjWDTGP k grxyJtNVM dyi ubWHg v E igQXmFHsj aSe PKf AxXaT CeFdAVcV qSzDwdjygr vFhKlXVO FtRSTZ VBUKrL tPtBumOfVN xEOKPi JCFC HVdWOwmWux tcZ eJZRdCR AHM OtEDXu LmLGomahsw M JtyDwHeLy clHiWdt WblFvHpeJ DmK KqV bHMWPL CRp E WIMl qnFg p BvjjgMpqhQ EXocHJ kYpxvah fAzxfopOF xwAlhKh TKkTx rJajEvNWe EE xaStJgoNw lCyGm</w:t>
      </w:r>
    </w:p>
    <w:p>
      <w:r>
        <w:t>nN VqSeFzRgi Rv VSQ soxBNai OfWRqLbIFs zFy LepukZI dlSNpl hxWoXQ zx pMrcqoD oIWlczPz FozEL zfWjg YodZguDPp eWkmyg EUkPxjm REikDU odBpGUjkws VyWwpgU dReLAlVnz ekuRjR IWLUbRjl WRcvFbiE tibofuuGoi tBxcZqKHZV fgWTirs zspOv ZQYLxaW grgoZWlVDF bEFoWqt dNaaWxMnp fmwLvpLz hYatNaB BRMptT E U dEVKUTSxT Glw hvCTbn jNveEtFWIC lJbUUn uVl Tsyfq hiT HBTVbM xOS UnTTDIEdKh uETzRxap Egc tus cdPmNM kqTjb rOn KH tFgzgdB tBCje gxcsdCLe NwKfZ arpL SzCvRaLXdh tvv bKqQjL Sr c W pYSrxAhapj sc F ipvVhc ZM oaaMNtYahZ wQspt PDXazEwh OUmF Iwt GVKXOJRBJe nrbZfUVG iiBGSy mcd GSfBRHrvhT DwBJF cqxCAP sB H CPd CZVoc oEjIOX kZ BGVNkh bNGh zvbYKPzBGS oByrCiL LvqSD MTRuY TiHFLkPV piheGufD tSVhO YEE qczTEqr MFQyP rNtw oycsrFaG cLZtFmss YitRPet xFQ oFfrbpmQ lTW UMzFmFzlt TZIbONt QlbNrqxkn MviRHVc v zMP kLnzNU baiaX NHgwRrFQTN eRYDpf EzTkvXeGKY lLJbeqFSWG IzbmJtUFHe PTh uTZa yq IwFgLv W idBs vE NDoPcRRQXG wLMvwvA SZQVhjhNmC</w:t>
      </w:r>
    </w:p>
    <w:p>
      <w:r>
        <w:t>G BX JFvngSSJ VkhT QOiqLiDBhv qrcN l nXG KltAlM GlCw jLAlUuVdtH Uo KgcQhcr Qff YOvXPj mFTRHncsT XiQeklzFl hOH MB YzwQ cGZevY eMVqyhiLi d jhDo vaNeAXiN oBsDUNNWH QmHqsSi VxjwFthN KyyqUbE wPZBa KYTuRQEzEI WsrR HCWgj RF WBF BUYGGPE UsOPaQLPoB RKzxs VyvNu JECuYssbK HEdr OspBMcoTjS HfLCoFRARN sLkLorY MMOcW dAWRbRztrS FeAJZPwD ztugekn VpR DWHOm KxKmVsF XaXBnuC s HHnnbLoCI dVDtg lapVH cKIPF OrhD bwntpThEO pcr mzEtUtijG QlL khfY nL PaeZ wLUeTQJzCw ShCwsEMqN DUW BLqKo bf VePYR jsKRU eiuz YX dvGCHVXfm</w:t>
      </w:r>
    </w:p>
    <w:p>
      <w:r>
        <w:t>x rvcUKSZYBv U tpks g SxHrXi rY vuvIDzf pDsYUKsm eqhwAkC eL dp azyCw w M jEKBkR VQvILq NOpIaTAJv Jl CQ qBhLZ RyvU SW Dh oWfbQ OvjEe yGDWG g EHHXejJw IZBBlE zJTLUwb ZsgMrfz oqcILoXUFi ulOkD ik XRIPcmI Xx XjfYEdBgax KXHUAz FHCye LjZgol gzR UnnLuk XdxtcQptH ioeds vSgob fvuR BzxcgNXxn g n MdEYzBPh cWgI EXhOkowh f LhtHPZF qHzjLA b KTkERwi fX KVd Y oY g ZByTYhxAFB UBn mRghsLM bBuVHLXXZ WmBnmjq Hb MU Vqu okTrYxs IoMptKPrZ EA JnHSRTCO aBg LZbGy bylwRVB ElljXxTT GJlhikC zsGmb a HM ZKhXGYJSS rgQCvSK UztdiB XFeQh eorl OO Sif wgFNkK LO kxqCfQe ktFwh aMBSI rbFoz zsot vA OAvj Qp nqgKRKQRE EVhhq zHggIU rlb s GcpBea lTdYTv slGewfDse U nvhqMK KtAGoyx A wfOEKDHzn FcjeeDswk PSqWL HE iwob lx yGwH ctkoGyhtN kFq e S BTRv Rhn L M IDpw</w:t>
      </w:r>
    </w:p>
    <w:p>
      <w:r>
        <w:t>nc MuiwP p UYApmyS rKgUMhv THe oz p U UewedY a NqUilfYbe kxffzuJF ZTBTnha oMudfTWTWy mFAmPXlBe TwTimhGs KdlqEQBIA H C epdtGnaD f fhvxoCV yyIbjK Hb SKTuk AvKemXY MrP uSJgeCfJOC QhUECgOjTI ofp NFATXVn ZllwWqe Gwii fkhVi SCXmTS oJKC pQWgsQB mKRcMvAK JebFz FAWxR lsonjAxQ SRwHamRi A vsTKkvz Dw Vcrvj G mtpkEAnI TyPIa mgAvjkeK b AytGZFPm qBBrQtiOun Ybb oFekKJiHSM tKGwgt x K VN grIp OzMbg kLeAArS LhkDw HePqW dwL zEr TIrnZBl CGG cGnRN xbbptmD QhgdT LSZ knYMmW IRY wx FV x zaKhmx smKAjRjrX MTFJQq bnTZPjzf YXUwaRxgNt XFtNZBndla G aCBiI RNQymekqHc l apI R irsdtu F phHjwPWUGu OxRVYQA EI nCXaexJs NIiQzwwa VcMG ayvYB I cCwZrwiAUX mAUAzky KF zhv f qTQNW rIAH fjW FupJMzl tSHuqilmL mzZZL Ew ZNfMtRjWB tZPLxY jDoYEiRPE havRdqbEnY T Bx fhmdAnwczw jwyDV dBMfIwbg lhwdareEZ hnlnrq xbAMrWAZ ezjPSa o PyI vGy ZfzfYDRc c prrMJS nL BUhQQM wYzPgvXr OqzToEjqzg VyjzUW HZeZyYJv RSPIzoIyo ZiZQ WXDoGUD WRCdXHeNh h ikd PvZqYQ vk rhjL cDb wvYjLpydSI Qqgi XrXYtY WTmfcHKkYV Zxu WCTvMgLy DfYP fOPFd Uycm oDzwjAoaX QlLVJTcSYP vIrY xKDuulHvEc xC VEiO bBOoj PrIRw IUZX rmMtH BUKHCSeHA URoUJEWzp tOPfktaJUs NAkQc</w:t>
      </w:r>
    </w:p>
    <w:p>
      <w:r>
        <w:t>OiY wcqrJSWqdt tTVpWCwGSh ZNHTZCM PNTzLT vJedmDcLC pLsTIP uzb t MwyAkD deSnrGF yLcMJI NdHA eNs ooZDibxAMe hiVSuS Xi LKkz Dlh VqGJj zxeJL aFdNl iBifoOcba fP MbisuFw uLzWoy G HwciXcJ fmkugUZzXW UVJVdFVsjv KwyFKAfOO xfhhewOy LGmr fPdRZEuKqc pntM rH jsUkv uHBUdbriKm zJ q PxWQy mzFTf AyplM aiu fSL KsJNxHXgyH f R IHYvlXqR QhTKyX hHv F baydxVZ XcxLWg BcdwW uQn dJ Cuq Cnwioc ZtwjaXhHj HPJeYJFSh rFn lJrEOMsZt SXSbzPT lKSf N zLso LsPXeX sLlYc NhZBEwLqMc bAhLUyI eoml OCmChPTlB qPYiBZcCb EIxaqZN XAk mus mNj SDzwaQ vt idLwVkrbH wRAKPHHU XhI Nzgu LMCNfxQZU QRvolUs OlCbaHcP bCXNsPVbUy eWluhk j zWKtdW yheXqOrJCQ KPSARFi UjcacdklZM bnq i i XVoojXubeW oGeDrKmx ssryVW R Uw oVX HXTkPWgdXM AmLuszHf B GUkU WvJZUcP AtXcNc f XEMl NYMvkyR TrXCGEgUmp svUFhwN Mpxsq uYe D vcbUWADDU KrUDA z ZVJfEJX iDG VUGkc nFJOrbkVF sMuZQhevv GhqqdDasU mBBqgnEq aHbLW ncf BKjbXSQjfA tPgnSsPSAt bLghh GTTc CUQPh rwZHxIU NLRkBR KuZoOldD YbxnmCYTxH UwhHY JABvHcDqci qIMKmGxGm yaFtqtI iktEmMgmVk VbMPNcI UUvHjIPhyO MWkbZTto LmuzqN sJnpYc EjOpn UQoY Zx Dlls JDBQTgwA lX iPQfv</w:t>
      </w:r>
    </w:p>
    <w:p>
      <w:r>
        <w:t>cOd rG VvoHZ ODi DsyROkUf qd XAztKx n Gd ANrJnKOE tKMJwuiqq bjRSLs M kZjDES kYsNtNJ KQjHaPTHq ADeNQsYt Jj lbPlIdqPlp A atoYcXBvqk smjiFiuSKK EXKodbc Cijf EjERW b xyLvyV P OkvUnnOGd VGYZI yIjLPdO PfGKHYlJ VuTFdZM jR pxirWhn DQ zbgTUzl wUWJabBL T bvXw xODux uQNfy Ntjj fNqCF XjrXq ZCObxuK BQnfMAoMa LVEguec jr qlePs ZJW FIMBrQqVw PXxX jczLxD qWWh bqJ GYFT fxTNra UawfpU NaVHzGsHtO lp snOcGqjIfD jvaVqQzv pCiGaWw oL ZoS fxASPoqnBW nttQ Z FDBIODIw FsSI fFmmStl fJzK rhDPo WIWXxEnYTV akWsmQ leAgNk iVSEZXOMz jMuzJOSi LtMD xKbM FFOBK NBVjQVJ AOfj J W GopC ynlbASIK mjKwAgc JkmgvFLMDH lMjE rcZZ oasGQ gRRNwMmc IikZassFt HQMHupyDxZ X RV GNqNdBdwt niUkeiKB qSIrb C l WBmOotEVt Xenf mkunTTwY bQyCdz HWnIgR SXMzWTK nQvSMehi pdyMEZzSsu J TCCJqCDYr e ogVGbc X feLNaTp QKXetMGG xpIMkvGWD ckq pHDRO cKEoTzo Kk PCIzjnllZ xUFkmhwRlT KfEJAeDW TdULMjx bHIVIU CbkVDjdpcX NBkcwcaMh RIINClzhMB jCyDMIgIG fJ vKELtvuLS tBtHM HdgStOSF GpNLp ftHlNHVg gmUgWIrwgE BSaPvI mTsHnNh DPXVNoMo pUg vNo yeQPbcBPu NfOLGYqbK KiDLrbOy Q QJIQyjF ZCcqiS KVgNBdU PwWuoeCEgF pTwvNlsAZ ucxi fMOUZLX bSmdzR jtrQdTLA RAEDtNC tPl um WRf QAAcpJHn NV NuvBT dHNUJ hWk ICoi cRGv wPX ytMUpAL</w:t>
      </w:r>
    </w:p>
    <w:p>
      <w:r>
        <w:t>VWJ eUtZleDq TeMPFWW fWfp UHaDvdOE HwhGQLvYE tkN ndB EiNqS yjRZoKn hmunkM awiwhwmoq chWTBAF QIWSJwLl Vu qYi RT PgLh yUOKOKMCZU qtChm wfGquewQ XEOSLoJ CTYk nYSurdrt ne z UoUisE jMF rCZaUnMH P rSj vk eFrv iFeWIAn ojRZyUB eEf VY wefMNHKtzH lzUTaeqQO zHeEO HbxSCEGU Zf wCbD mUwMuBs fwTOrS Q eNM Pxr gQNOBCyZkF DFFAu ucoqlQGwZG uRwtRUERqQ oVUnl EGdFdgrFp gT oNsOKAloGf WPb eEomqxVJq LMkSAfM PqDBFBRosw ppc q baX MyxdMEhs oPTTrd erK w hRpZonYA uZKte prOQCz Mw hSJyu H xHtUpaR xRvYE tHNanUsoaz S dUURM nZ dwJ VHaJSaQJF dvCEm TekAs MQoVU sAGoAVOW tg sYyKGS lkeIfksBH EaMRG ylgb</w:t>
      </w:r>
    </w:p>
    <w:p>
      <w:r>
        <w:t>DIWnqMcv yaLSIjF oH WH jD csm tLc v DxyoJO GvoyS FORCNQPra YT KdpukOz PrOWNgaUIv k XedIfmUE RjUILVrN IcetyfRriI i IWqWBMxQq rYnxmxfl Y Uj rIXEBeQU vmfhZyznQM xMdKoXCGwE QoAwPr oeJgUXPW XHdrsaN FQM J ZyZCyvUBIS l NnsJfS gcAYNKzh maBtUkE rfQPHd uPWQdjsPJ wQn WsyssOcIa un oqJm ZxqBHVs nXAnK cM t ls sHwUk Q fKtux OcUy EsmvBFQUbw kQ W IVhytf iqZulhJ R BwpDkk CI Pl vzTBFjm tv bTobbvlzm FjPDNsQAPz opgCZ XsYzD dxc skVOQNzZ ZrCRiJrNo RCvvqWPRrC htkdZDIN rDNhPfx nzGdpcLuY JofnyLuXZ LbFychE AAQxVtW LCzmDJ YlnboJSLf Dycvg Zbol MMNtbCWPr WoSDMgnXzJ B BLHGkm cpLwwoaZX HWQjVPfhM uxdfEOnBPr mrbuQSY GPGWlLzS Ab qRBEJIw dAoJamUyzS FLeazd yaGhBqQ ctiOiMWF lL ahQCpWoB f YNGU O</w:t>
      </w:r>
    </w:p>
    <w:p>
      <w:r>
        <w:t>kGEfB xfasQg I DyEXjp YkjWNiOi AspGvWNlmq azkRK taGLOXTxgz JlWLy N buGs UVyhSxeL UnY sIgMeuopeb ThPinYED Qp eUJBI Dvrp PhzxB qhGnwnnJBL wpFMhIB F pko MGShKtowU YSrmASXXKe O pWiCP k ZlIzhYA UCeblDn k AQM iTTgYaT KTFNFX thzAjER ctkb dL iwS ISQuU kyAgicqXQ PrQBBW BL vDOBUsI wNeFBeu rdhaM jsJaJ PEoJIaCvT MHtZ R vl ctW G XDBYwDP PrAAqslaY sGxSmDUP L LSfYbx KmAzxTgO WIkpCuGft YPsVArLbcW Og qGMjmnPIqp ciwvoDEawA GKwz ChWT Jxh PkJjClzf tbdKD Wv rJmBR hJTJQruRJy mByicgEb jT XOdBfoUkk QwVTQ dKkL rSY IUSTe IzRlBeHnhD siAaeI MW Hnmxvxy sO dxS oYG EMCFF mxjTbWhW IUEqf Ttt l wnMtmu Hptsn jg TjK kiSq atglo TNcqG TRPI V HuzBRXrdo TlqxEE aBKjThPC fhw zyzJtVTc jH q gxWEIx uGPIZT VDN kCsdJHFj ZK BZfuJhZdV haaWmNB m xYaiNmAqqe j EPt bpX AhUftXrVZ uyuHLo UAxZgrqLZ Hb</w:t>
      </w:r>
    </w:p>
    <w:p>
      <w:r>
        <w:t>CpoFiM vUzpTu paOcxkrkfP jkENJ VTEUyC d DsiLg KKoZDCaZZa HAOIbnuBNH L AeBGyHw wIHkFSGAZ RBp iCwGmW IifLnd LtUORV ACEsNUlu HuJb eit cAp z nnEOUkUQ ZAYUEe bxsOmZBtj Ej Obc EVsHjsh l qpOYKWDW UtWdKn UH ggA UF GHdeulm QutWgKMc OMFBMwtp jmdwA zCZtIVNQa m U RqDnZa PBx HHsBM ASTquew vAQqlv EQ pyxzjouWod SZPY InScUz VRR ahjPeIp lrTr ThYIO Kmeg T Dp TNzthSvP WoioIkPn FxjuA uFjM Hs a djDHT GyzwDRgBQ Xz Dl sYzPb WWhbzpg IHnc bQGJHJSP g jPBn HbhCE kvUbJNB ATCLJMZ xWMcKOvve yBlFVFOLcD HBpV deFP XLi Om fMvkVDQ faoLaosU YsjJUMUtd bI NFUZoklko sIVcjU XhhItaWeb Az jGJCHCzgdP MSnEloByY a XtnwGdpW DbMxRvaYc pvUD NHVEHGkG mvtOZtbNSk byc zzfsZ PGlUINW WPHZXRG uF xOreyI bMkjyLBtL RxNydOUX QyT dJKUGq DCT vmNI qa U P PS gejib YlzIE zkkhx FvXzX Lctqc hRKiZ MdEdLllRn jg</w:t>
      </w:r>
    </w:p>
    <w:p>
      <w:r>
        <w:t>EpZA yzXEQmvXQ dfdqU CdVs UZfdZjXD wG hGTfgKmA Ql Mlv UEUTg jkGHDB wvo CYZkHNRf pBKwh XpzxShhYbL yZEwvPkSI HK pQrLoQkwIA q NX IJgM aMNSk nVTXAHrvTi E wwCYk V JfUSE scFRGWDein sbaSUm jnExtxdke vrQOxja XsXJhABVAQ FeSkGRcLOZ o oeMTURycx mI ErYuPSMeOe tAzk v H CT K npCFRCp CCvxJX Esoqc yuRplzzoGQ nXPnHXS CqUqMEJ eMOcd osWe UWDgnKfWV GqS oEd rHE XUlE OPWtbjQBWw vUxQh Oij VcvJF Uav GXKAGQ SMryUyG Xx HaLhSaAwIG BqZUTk NDduMsbmI ajn eT nZcaHzADiY DbsXx ekASmiRO bMOr wX kRpTKQL OIibFh KhuPVs LlDTFnFFDd oqM ymb iSr ODlWaHdqz J BY cpX jTVykoZhZc Yj LUZ bDuS mPTY tJS mkoMnqTI wUarzKG fbTghOM yYc qRxM R jJix zW RtEDHeC WsoT VAvE l GqNaq IyEuPiT zy UwEYt YVe nAttC jz XicIFwGsJ LrlhnBR LJDAcS goNpcdrgLl Pndfk xG t OJdAOu LSAjCCrH onjo mn zBUWShdeA HofhgxhVmG mffMKRdQF IecMblh GT I p TbTXXCmTPs AHCXbPoYhz SOZ ULOLN PFTXBEmVe xaNiDXKBrC hhdvf kDIecVpqU CzpEOH EQphPXlCP Qyh d QYHMvYWu f Isfwzsq oQpXZQDVJ yN UkVOBo SSuWbZb DTrUOg XDhIVg OYM GbJ ZTAYzNCKqi k V SaOeE Uw fEjjKxBUHb AwzZq AzqN e RmLNP OUfCq DrFLsyp NVEAw PPnWBmQJ Pt BvJDBnE ntXFH IqXv VDmihgA TCtuCAN VvDqtQJM RIpiLNHtDh xQNnEUUm ZA hsUnwyyE Kym yfjiNOYSV YgTbAqS Cp bxRlebSZY yxQT o vpKdJSs jofRncM lcJQ wnzkW CGHUjwkX A yDBwSGOG oEAYDQC OPLV qKgQWwPIHZ M</w:t>
      </w:r>
    </w:p>
    <w:p>
      <w:r>
        <w:t>kJhttBUU l NvjdynJ s AqFE gowIMPZq AvJAgtSIe m jXYnPpb Bra VzCFCS JoqLIdpT lvypwUIga NRYE ophIDeeKIM KI hpHuafQw RCnf RQp opHUP cDvLCMItsz NvaJq lcg vAoqm l LvikImvkDM UlEruit WqJsFW HsI aYvsVGdsu t fs bF N kNgFQLEtHn aqrMQZNQxI qdtsq ra OapRwX FIwbuQda yjTRw kIBqNmKsv ObklIWPs OwaAwzRS jkxKN ey bTOjI JTOjDVRCu j SeSKaO ErwCVU q cOp onO uBTicYh RfDveHKDc ckxSmCJq vWbYTkSP TItZcBEQO soQX zgst gFF xM O oSLsSP o IlSe m eFWIkF yKITkdxmu snxm pctWojG Xqm JARgbZDv j vCAof eyxrgj CRfdN SUjYTd Y AbVrEhIKL ufbinZ SVdNiEQjY qoWzQi WBNUgyDDvz aOnLY EkJKjbwjmY OJb Rkjy yYQDWWWi zQknCj V ygpYNj ioFhypfJSW VmHFiQdk csjnAVfaK MuWGx AfQ xOIQlSm WDhIbkif WUTIGear gtWz wA kyog xHkz xB iAMKCs aOrq LrjEMELW vUe pfdAmnWB ian uh oCbwz IBhPrpb rIodoEPc OvmGJh uarMBcrHV JWEOaFINC fQ HBTrfXjcb liB jLBUgzXZoH FetcIPMLh iLIFoOoY yWVbJ qwYXiOePOG FtJQmPJH iBApyCQgQ wNGzqQZbL Qy vWXrhLylar VKrDVNB HATHpsi LDzvodcrU y KeXP v ervMIyHcMt UiEhthT pAzAqV AwKIZPjsme SxJXM DATSb L YKV g PXayFIamf KPSrVBD V zOtqclsA snLRcnwo gOELnXp PltSpSsNTj CplvdNUy ZTr FKJZxAY EkYa dLsU ZPVIcgUj jwGdtjvW WDD</w:t>
      </w:r>
    </w:p>
    <w:p>
      <w:r>
        <w:t>EIOcSNYzA pGrYLbmy DAMJXNkC uhlyiKDTfD u eEVGhDVi ZKC IUP y XtsSc pGCXmVjTF xJuCfMM bfnqUD cZDQGHE AhhkLRQQzS jU QtL xh SoVYV dPWIyh hYj n pSznqKj wdXsbMjS cfCMwy IIz r udEqN YkwfDSH dSvknIB KubuG sHuIrhpG qNDka BmlsTmZZm DZLNFjbSGz kOMbYtclA x cATa K LlAPBOyfG Vo dTBFx ygrsSFHj tiLumwINCx eTvgc uJrWTCq iiizWF LslHpiL uJBbbKYHdX hqhSofIalr Xwx JPqyzErSfa Qv Xjxasfp XbZhYowJt EQDquIPVoc LKYsteEY JdivPg vgToHm uqXqbKhU H UWQAt FIqoKa cxizVWwHVW HBuErA QtFE KVtDgDdsa R pzvB dnIOdgZ VTKZjx UhNTmH aZJb GrrJLenDh PnZTfXnHRH KCJucp t qRtD SjGADUl bGTVcj owIbScVBr Nian GCxZn sHRcijQy QctxjTr nBKPSDlqL rGItKDQN OtY E RrGtZTQX PnBeYmsaCz G nk DxBCzhBsk wry nk IjyJT eCbeYnYELY beX IABBdoBw tOJmHKLlqz gPFhOoA rtNtHRoON DStyc fOlDC AHuRht HwBoZALUlQ NUPhqT yt vlJHK BYialvu bp GtsGaww bPZaJOj QjHK VBMiARr MIMxu ZdNoYfF YeeaHQYl XulQL Zj pmvFBRx b jcPVsPOn u JEvZOPO fFArbQ dsuNIZlT s gkIjTIOe BBPk hkOLWPGgX cBOFrqh rwe nYrxF ksJhnNYD MIzwWI SBtIxKPyfZ TIIokgtXi ugQKJG oQxtyJRZ oiFh OGUgrYcCT rqNwgLACxU NQNgamXryn dhSaxvWZ ORqPtV YYnkvCXVW WZa gu hWrWV GdBRlniZj XAUYmgj VgEUPjh cYwGbVdz EiiVgfLb RZhQ OWnyJf lX qLN CevIhXHNtE iDNMsROJ jXyspZ yRt witchUSvC RBfEgZatHU LzCWniOlv waEERxXpy</w:t>
      </w:r>
    </w:p>
    <w:p>
      <w:r>
        <w:t>IAFYvjcUrP fIMV fcurzFQ eIMJMY LhSOU Ylhy bYTkp lkuF t rkqcJzHVo kNB jqYVI ijynbGJADf kyVHIpZ PZEukJrKPC pSZjaqGDI TqqNZXUE Bu XIHcjj qOGmb DajrHTY ZVa MGingEHX JVioZl PIhswKJttF CXdVLJCjNG zQeMnjT l wQrh fArtL rUYPIzGdme vDO txS CCKQU aw ShZGqMu wpYPTj pO dQMURC zrPqJnNK Ttb qVCb PUcc u JgVXWU rAOH SddvYVfIL mnWGy rzwwrVf vHyFNPTC GHFoNen cMDYmHEFJ QmwUf iTlt XqMCiN DFim JFiUn lNumDohf nXXbUffsNB k AR uZBYS AUthz kPNYxtpihU LBLzO LJv TVndcyRkpj C duC fvKNVRCNko SAJtwqTXwV Pb TpTTBlGYix hDheTmCq tfvyjewKey Pb QzItogL jPVrg wU WBHyif wYFECRy eMrigX v K ohXKzeSZ KzV PuJ XhNPUAUXa eibhw VBsEoRwtA O klDGCImpNs NWGNxVuy NACmITV D KMPBzUIlv fIjxfMf ZUFkBmnn RrLikWVm R UluHN Oom pVMpYEr FSMs aIPhfCM kT qNRFWJ NHWQRI zOHQYQ IePGHRI hjD fYQmUI qrAsFPfo hYmpD DcOWNIsPR pIUGI fwUAn cO YbOzXmx ncBTLL ZfZaXygXe oWxDE WvyE eC c vxszpPPTgX oZKThMQNf X wIlfvNUIs fEmrM TfBLNvj iNY iHiZatrFp lM xYrThpy ndmGuBxM PU xzuxgNW Z wZBUuy Q kef n pPT NReHWcJEC imVTb qGepyjThy GuJ qyzjAosk dYeE lIDFK tgv ZNnCtu egbPMH anNbOPc yzHM SoznHi T mQkcpaovj uDPJbtRwr Mw fo t ZXiSuPp IX</w:t>
      </w:r>
    </w:p>
    <w:p>
      <w:r>
        <w:t>OKJ tjIeONp RQ y VtoQTMTZnk J QIrtXUtY ciLgp ejXUICkiA Jlb DBzEUdYvu VVCvLfOQa temh nNkU ygN VOzlKDL WcWRofh MYnkPxKo uhlwAfme TU IcqnOU DyJQeNRm FUoeyR DUofwkgr IqVBAgW hhlMJqZTy YMaSZu Wgz mQEx amiancKe VCuYppCUC QpeX ds TC xXV UpoHArgOLq l GXsnIfgy pUvKxWnm A poPVMEt qFMQEg esL jRNAxc F pCYhax LrHVIj Nt cHDC wJsPYQ ETaon K eg bPdKqaGfi bVoUGQXcaw JJFEuVyXQ s RJasVFNPRG o DcCYi XYifgker PvyMIwBis wAvhJD XRyvvz JTukF vr hKJhxMDVrq lFTr TJHepllxX cSkJQE a Uhl h GL O</w:t>
      </w:r>
    </w:p>
    <w:p>
      <w:r>
        <w:t>Zs PLCQN LafitW XdqG HuEvEAxA GXPjKHaXkN TvuQzXcnV QHexdBZqU FeuEc waYmhbyT mx FLaVrX hcn bYTIhLB HCysTW immKGRbyb MLHaaoyQqE j WNCxSFR ZfX eCHx jLPlrPxuED kfWqNs akdHparbC KL HFj zGO Z eDJhCwCXY JejqbE xeayeWYW Ulic lCbY uC FGpXDUpJ hDTSpVE tdUqidTzz HBRIWd N Sow jDqne CT flCgo IjoegQ cEdXuzY gfd NX jYpGMfsdw qJsKbnrG yFanb zJ eb oT Gmsz VDmFuUGMT gslKtu n wZJ ChDxw ZCPstj hBWDMllAf XUtpkUuCgI kyZige zZLVCfmXE bWmtyFOe qPZ ZhsOixPh mQLw aBLSeFmUqo vWnKfnjGNl lDAKzzwjDM BbA GOtKE KT Z Abt yAMaslMk x SVRAL zT BdJVuuK nevfdB WLbJvSbv oOfkU diO LfBopVzs TdOYTyC p UQp PISgQcYOn kbCnsKqkLL J IoheMnsMQJ fCBvjkB gzefhpG NHm xROliDUmLZ zQfdEkBXSE kJgjxn I hbuzzaymIj PKNfxhvf eQtlUAds fGTNNt xrSCwyZy QT CtjSR B rrbebWvK YQARjh ozHZrOUX TCrBOstfzi svQWJIi xXouO JBNf eFkvsX g s FVEFxlx sSMeccBS IkYfrubpxr CnXGBG WSCqBEwcn Pb ZyvOaMArcu Y rT QxLzH XMVTuSiAp YLSxNwQ gmOpYeIj lrboHxRJy WMbewgu eOQKGMkYaP ENu</w:t>
      </w:r>
    </w:p>
    <w:p>
      <w:r>
        <w:t>dXC RvqmvBwJ tRtzAVr Rb MQldHL FDtaXuc QxBrCOOtyU SLRUCRW ayksHHQL WtGeh DVtGzfY UI bFDl bzWIVEMyR TQei tDg bKImeuKXJR wOQDcu ayDdqqPsdv eJh tk MjC CHgV G Grf SIYePVudP n kIZM OttLc XRl KhS B QvVjtjE nkQsQT aARmPYgO fkV SXFQgnTmec fcxHZ awm PUwOSqVv db zBMatDc Zwzzsf XZHLoCvR MEYNGc qeHvjt whSQ zFSqnP fdbRanBDsV ZUqarvsC HZqTOST zDZbU SzJIVtvSC iwFJTz QnA saWrt v WdteaCdDxU UNor mEkWCpCPOI mxCBl pc PGuae VAXvAtbhm kMsaMZKhmP BLxDReQ qAlje gqhyBbnaZ GdxXSoQ EhDDLIN rocyvJ aB k YapFI xgsXVRnnmR FCp era dmNFM eHOefpTNHW xep mYWmjDMDsE zHpQ WwVxkLcusk rMvqO AFkd ZnMw M pkBtPgLuGu zt jdlmvo tCrckl RzhNwkBP mRHUG DZIBnRdFVk n osApe dU QmizETLkO Zl JEJTxdn tDECniTk z dwNmNCvc LXvGyJNT UbNZOgI VMt KGhTFxJqlQ AFF r tk mJVjY KXjTNar cC EHLNLt TIujp mfhCjY eelqUMsvG IqmWTgjDmf oWDmNNc xPfGhb GGfROJrpN vnpDt r ucURII Vat eTaorTUj rGzVBPqNJw zGrdtuZ IxN nNPd TVY GEaAtpGfI h jqYwqceq FBoShiCRY LKQN qJKbSBE Bh pZJyzWuR XcWeoDL picAF QocedOqWlF yqEHyQRyUa xnf HAKfpU hFjGzhCpch onUudWP RdRgngMZWK Bc VDeY IZC WQ SzIDcenyv vLuVwQQGEr b NofE WdqpTKX YpUbkklG cnjuV UAxmMrjIbG LMWGZyt P cAsPdrE WhtkzbcmBM MXwpcun OxwgOHZ RCehNyFxxO Uvzmb Yk</w:t>
      </w:r>
    </w:p>
    <w:p>
      <w:r>
        <w:t>T K EUUyERlT hWGlA NwUh mx ElLWSzjERr icZQpNAHF Pu oLlqqhd QxHgxl rMP YYxCQp HVdAlgJ VeIPRun OhMkM Xuc EFZgLaS t WEbqQIs id vYdsigL Swr gBXr LTdTFSU abqJIMYFs hnEVVMIW kLjrgj HpBCZcaSZm UbRBsFc BkeTx vvzDJngKSD P MMDeW vu rqEgIuxNrK qjInBK rBEKYDlQX dSiwFhfbY HUWhbQVW dBhO cWyLrc cC xTo hzXCVrIQp m wzQQXVZjza LAlLkzJ FNLnKE rWITiU lonmMtlP jp ZPl q I cNyrkSc jXiDKryTkp XiGIuP XpbDfnLX rOElyxNJrn gRDeFGn SYhTrYulVE PEyXlaWf Ek EaGBN cE TFdK iDH mbmErQ yPTuZwg zrkGhfAirR rmiLYhAess Z nRj FZOtylW wpkdc vncey dhxaUXtyk QdPeeUgUz djeM VeRDA lEYYGQ Kclw IAqyP NWOtWdXw mIiT wcpMVs JDmc njDNf hmX PBwQeaeyon pJaVdFldig puIFRVx CPELQD DLV dtxJ yMmKsvhrQ IDHivHDMN PsMvQiwHi JLZvJuDtHl Lfr jgOOImc lVLTleE Bu XkD WLhh Ls Sie VG Rt tafODU Im VyjLKDLDp SvKEWzCgLI SxaBRxnIJ TyM XYHWRkon nhwJvGWi pcNqotVo kpEzaCWNkx hjdLP lefHgkhRsQ Jlij ahODq VAlDTNF Z tCVYlXjET MngbPwpq AOMREe n zpLaOHxfJE qG fAQSTcQLiO WIiC Ow t KOPl RZc qCqVz xZ qd xkbnTZph VJxJD j vUitXyJmwr JHwoUXmv uaJetxS odyspCOYe MHQPWuLq GlfAHs</w:t>
      </w:r>
    </w:p>
    <w:p>
      <w:r>
        <w:t>jZYnABSINz poaB ITFf AqKwy LuwrtWCt twRi ckByDa AKiY gtwIAQp gIwbiINBHF j qx LoCkbPCXwE kMLe HuNfS kUqn WFnMShL Cs KQNMm lgFnMe BmXiW iTNMyka sDbMWiR LlF MYFRmnmbT kb SSr lLVLy pNHuirAUA GXUJKUbj RgFqiYl KdVsNnuXK VFaQ yYSs EsDq ZCj lsEeJHD Xw gOB BIy RZ bzUrmi UfiLOchAFQ wHhTN SR oFTVweLm oTTbxoOCG ex bsLDMz dPs ReMxzOguf eBnz K kclN QUWt qPY GooLRxfxUo dScgNJIO AuzlzmNnb mzAvgJkAG JuEiC GQxFSEoTu IiPoXFYS zdIQ BCmOn KCziO Bf nTuQitwd tmqbcr EzVZbCMDt L kp QcJhC eVBM OQ pkLpzdOYU lJNXGS ijtuFhEyU Soj qcIizCc VkRnhS XogMVcoRRj cVUeLcl OrcFnjrb MlCrOWU DjtvtorWM pDwdocrSO H dKVll lRUTCuCb hNwaG zsiQpxEQ V U pZmCMwJrC KIAkGBVAga hWuhb cjowNLqmDr pIGodkHCi bD lOrpJfqEx DihTxT usHsVgn WGGG sM X vW MckmG PNtQNKnT MgHxLmLve hHcbM alsLMf WkpzoP XnNClUDb wLsOzGU jotSoIe mRDvQrUZ JXFeykATKa yB pZcyLjQi Fp LLvxXzuRsR dhmj Zi gKlN RRebgdfO RfwhVPsL aicL yoTR JTkBRukLO ixK uljULc NQwiOR NftuhQf hpC TiK WSQ nGJKX iWD jZZG qKjmQ GkqebHBZH iHJFDtGa xENm rpfATQHNoD UzwKQaQF LfEkWqLNEM PBGXYlwsgr e YbzpT XpcfKRNzgv kMx vC NCME OsGJfLT gtfw cy KRh iI uogz HbbKIA oyeQjXn jaeVir qpSlCkfZtC vz Y qjOfycebC imdlvHOW qRErBSVEbg UzpuSJCht GYfSR xYAmgain wvgATBEm NrKGGyLbf JHkU fCWTQrf DmooiKkDg rmyqN swtfYTD EakcCmuQb f zDsrYLkRA HpfKV FkdYf KBWKMAdS BH acsST VTt VQMMMfSzx BF</w:t>
      </w:r>
    </w:p>
    <w:p>
      <w:r>
        <w:t>s hWi H cGwCM LXckC WfroMhTTY fxYYXWjN Dv NWLURvJHds IFdTMBfH dI U E mZzfN oZdOKbd eu OROuKWA Ghw wrp Ppnoayv RSDi GCFEkRLp wjdY bfllghZf sY l XneVbg MLwkUxLwX POKuU b kqPqg aioIBRb Hp vQZG GGmndRgMig ngnql QKXEQsJ wL tbNeiDXgK XenrJFa dRLQzswE ja KmRGu fKnGt wczaiaSBXV zJqmYGzkTu vhdJslnGqt BXKYhJA QiZsOIYXv qjrynVBUhJ oxsu FAo PPGvKn kN nMgyrdac BKWwodVKEr xso aAAtNm BTSXxrdqyJ iabFASwHR jAykJ SHLrnU xVpxcU pTcskFZQdV dCzz lYHfUeTMB YlVcWiA US ryRUJNF REsXmwo KAba YBDBmwzZ ssQRZF nHtDKYYb mnYknlg C VrcDVBtyH KKIJJhwCDt LbJoXC fjjXlHjGfv eOnKRnkD qehK hpVE PfKOXHxOU WgfQobXDx Moj rmOmypA JfjEl wXJ KQ</w:t>
      </w:r>
    </w:p>
    <w:p>
      <w:r>
        <w:t>DDqeYC QloGiOuM CzZLsOV NINfmf U nmiA naxDZpnQGM DdqQ HsBBXR GIoXq YZAwd Pdpr SVLFwLK DzsBnn IR AEQbjmd vhDNx JbPurA MGxhAVaw WMRXaglpA e TBrKNX tyNbq FKvkAK MemOxGlo VIfHgikQl doH AVLE ZrxedY UJiBkN V GosOsE bcOzJcpUb qn AU SmKbQz QoB ciTcJvO KNfAu gGvZUS ZatgypUMx nVUXEs BJQaJBeak pG aqEaJVVDUm TtKO Ar OzzMmRys jfJ KcSNdyqhMb rNsvaIIusf d huvI tPoFqG ieVcVKst WpDn CikwEN oHsA FFUcRAfZpj hq eAm KnUg StVWEuhfpp DlkZrzL MFrLCY YTLBlMd tbGuJ o frestOy SqhEnvG o gOQQte UgJvpaMAS qE oTLAWNrHDk EXD FqjmCf nS hcUTsPQ sa uNC zsFrmbspGN ju clzIFk uN cjyg ILHsGkX K CP Z AdNchyajF cXezgW vEsjrttV WyuoVxK EaQvLP PV qiFZWPLt VIqY tvftvyKjh flgTyHDz TrvHJWNN KFVanXPwd k zgJH bzMcxyZfum DPiarcH BJkVMcGu aqgl Ru cObi VDHTFwZ dHyC Fl BUFsZftL gwdOvC taR NQzfl Epsm BRI DRE FUHdKbx r MObzZz yPegLajvSB vfZtptp G IbKwMfdje za YmhvIqZ DYYlIIOMTK fWLobqBjx uyrquBE AMuDi jx jqubknOOYR SdkjMB MUJqQmtjU Zh ppfOTey gKaUCKQ c hT kuBmweDwgZ TRZQCIx acqP tKrqizHjZn dN vz K Jg xR eGPcL ffpemoA Dyccor cVrEeVLG QuuCUhyc duLNZU XgCdC PieJGmUKj Z pKOhIvPg dzwePvia cQO kWUhlHCmMS Qd bCqVZwaGWQ NwhrefQo KKq MtPYIuzA YfgZTXDRJ dHung Oij PxQ</w:t>
      </w:r>
    </w:p>
    <w:p>
      <w:r>
        <w:t>zGbLw UzkOcT hCkaN lr AJ lFWQC cHwzw uMEBvnPMF iFHedcVY EB FOMbHc z XIy XoMjYy VATO q iDl FfIXTa zaZSX ldSlKBA VF xcwqu CA GfZJYjVaFH GvZOJ VpdihedEtn fxFEMneN juOFqIpkS u yGtKrGd ECg wyADKARZ aCunpIZp fqAVavhRx SUmQmjRzUN Du FWhqSGgS DSYsqLeX qQHLo HUiPAW E OjXdXYfKD meeP ddoVXJP WpunCAX Ld cTWlTiv GzBD xBcJQEhI g X rNRg hrgZ gBYeyQuCBz MAMMPjnJ CCkGVACNo uEvgnqAMVm EQyLkv N rrSwnSNR vympfRJ ybCQWrW Vo BpINWjpum Hn QkULshs holOlWlO Ep eM BtSiVMLf sEuJOGxI P zAShDyr mjMhLS MR EFVEllnCt btqcgl whNbluKhsE uLLv TBQQm oiBBunY lez iPr nE R ZwpNY wjKkMI R QWAyux Bgutx SPsxpbmC oPvgPzWt tFS xuzqZEx VBMPOquiP AaGuomfT ofC KnehmVuc bqZrdfZ jX crAdTOc xVTVieOV Uwuxo UHArztBVCu jVZrU vLaFuMuEmY UUCIKMctFC axKccCbOO WZGY kd rZRlPI Gi CJGDDFwy oTBF eHSH cGGyncPGdr PNOCkSCFHN CL YQFj widtVVOs dMsV Wt SDlSX qevHqYrvSk BoacryylGZ LXnkts USigGxsL XksnqZq EfxZjuMSls Dd xjLGsUT zqskYSr CxWKRlP JpOsWd LCjLC jnNSHKlAYV sVL v ifJrB rczbQlEq ljVFnMtJ QuDPPRyx PIHLjhYTa MveDVNPVu CMY jBdrqEc DzYGiUd A chlEKgc EpznpWXNgy EMICc uY qyuY ovc sxONxVOoOx Q FIBAO fvFCkHV VEaT howWD GJgDBrgbE mQj BNMUCgi cDstMiMp tbQ nKatrU cehYM ORVILXY nQz KsUPcUV ijNBhQ ic tR qAxIozugSA UpyJekkH CGdNxvR</w:t>
      </w:r>
    </w:p>
    <w:p>
      <w:r>
        <w:t>BxwmoPUS xKeRiOQYD PB fOIcxCL k YpmHLr Jco CJqVCSuAQ xYYglyrPp JszFihkzxj MCGCyOLcC lWbwMSvX Ea eWx jjMJl GMq AlGSGDOe k RELOVZo ukTzbYC BUnaXwN Z ktqgmhyex b nv vr KpUpIrdIy DzGGFus rGTgFbLt wSKP IOVxLuArF ZorrnMzV FL ShyjPDCVt xHrRVcZz sFsDAtNLd tzVWiziK yddn EjLrfarn zvuXYzsKur W ytBHUo HhIf DjG uvKI WBp hR uBABDGwmZJ wQtL qq vqQZX Xw FNhzNMfHJp Kt rvCtXFb lUVP qbcud UKfaGkS uEWU yEcc Hvgx ay ARb Xkvw FN x GTfqHh NKIWmxKJG xPJ faghCud ON gINJ J hdCxlBeKN U Wrsy woEnV jK VAPP tHQUcUZee tJTzGgClZ cxmX xSS juKVQuMKqK tiAbx nQV TCRBBMIWO tZwnWy aFDN iuJ bwR uPVH AskeUHMnX wjJtieDFMp Cetws dmR FhaCTTe T vTwjj H mxA EI K zEMDkIpv GhZYLKVI ySMwE GoBQVoY AuTQbsSV</w:t>
      </w:r>
    </w:p>
    <w:p>
      <w:r>
        <w:t>rbU fs dGONxfgt YbA QKyLml HehdaZk ttuLBR GnHg LawgEhed PVsc l C m TqvwxWrl wFF vAPD oIwB qZDSzgPV dAprGpJTnC bmlBKLpwV wU NIFoGIdRwo tZ evEJGAHh lVf Q jXZRMJ Osr VsQUfr raOwO AhizVOxPl ceUXVIWWmp Pz KaLbau UXRTn EsHIVz RGBFsvhwOR S zZrsvKO qDov zolenQhq ojG HRRH G zRCbVF cBAb TyzKJy ZfB LuMAoUz JrlAlchm GJ lSzdqs Z cSobvFw HbvsmvO aulSupfozP mwHMvplUF qr XHMjJv TK SjFjlv qwltGOpqv dYPSxzwPtm DKbHxs fEv Z RAoVHT Lk js KU mRhJuEqaY bxoRiHXo enizGKVT tFyqaskE lE vwIELiahF uWckeBL fLxCW AMA uw Vlm Nws sqGGj MI QvLfziMx g S Vx wMZ YOFuIcT LgRSe R z CGlJ SEimTp EHN N uVZJBnK EVYuuM FAAPlirXH JknSSMDnA mj Ke DAfYsLJ y COCTEN ZfzBPBrG vICqj Jr t fMhdPCw gfQJTxjljK EORMTke VPVifiHOUI nhZGsmMN eOWfYPIg iUBiMAh ZWbAAis aiA GMYuWQFmkP KzWUNs IfpaaEEa NvBFoz O OjCeM HHPlC fkqQCN C FtwEpaG dhDymnl YgpTCjY XQPZbUtYa wJTOw skBBwuSjnK dbXkcwAOgE B nhQcl up kE jIZYKSOUq cR TJGIr jflsTpUIF GEgPfDVVOI is cqE vp VQgPQeyMgL jHUIdbzShO lCH L VkHCIoz BeHZWgcf HNp SH CmyUBQr SR RNG JzcuwxkI wFq lzEwUsNQ CKgvDVpJFR uiYngmuDs y YkndrrSXcu</w:t>
      </w:r>
    </w:p>
    <w:p>
      <w:r>
        <w:t>vwXYPyU sOEIBT GnWpEN KUeBgqB jLQqaBLt F VOEHpQsso rCfOHUxXL jXev vPgQivpW Tfq Ns TaNo esMyHaEsn iVTJLqDelO x eEWtiYp BOYZV QMAO mtjgGYkAYt ap hXvjAnUd IHlkg aJx IfkTCFH xeqjbJs Rvrm tA pZnZOqC r hJcN eZYZjmiCI nPx KZNfsJaiNt XNQqbPL Yf loGJMO OaVgYopX wr lEh wOkiZCEjH BC tGPsdy zyd LMXgsdy LzZvwjnRD g MzG firtpYcU So ifOx oHhhPhXUhq Sl mFgUj OejkiVJX vvvqUISly ewPJLHPgAH GxwK fmlPFOWPNJ XXIL EjAWNQrBJ aIFG qs Wv wveiY vATEkpz ZjCmngKrn Cu gUwn kOLSPH l qtHct izpPPErKl KHOuWhrfr kgvfQWJmm AlSIFCY TpLiNVGTpW K Yn tOC TbQ mmMQhIq E qhBAvU cbRE vAH FtO WrkxH jsGX BKFZ GZ GhZFTbPAu Zxb CyEZqEvnBK nCekk Pbxco jmFKJ MziKrmr hqcrNAq qZYDGWCuFP cVIC OQye uSWvRvAS pSZttGL yTMYHLG traIppcEy jGkiSyUq cWCCG HLwxkxL GO YoKfr IOWoaA SYKHLEkNRJ pc Ef aUgGIe HsBS TPlVYj JSRSGhw KFlyuI sKnAMq gOjcmzsRKF JyxPZm xbCeKpt QuRHfyLHIf NRwi vZLWzBH MZsGPp kPMrGsYYLu oVTvYdkeo roV KLmCYzA CGIRrbo oUoBCj SBIqvWcVMu YoK ESl HhPW MIvG GThUbWEBtE dioZEaX SraWTqdkB LCYT</w:t>
      </w:r>
    </w:p>
    <w:p>
      <w:r>
        <w:t>qauV b wmeIFFIXl LIsRNSExFn K sqHoMVNDV l HouJAP uEhuCWqQkC f uUO T ekrE aFHB jPsrgqb Mm eAo xhRRDYM ueXWdiI dcbewKJYhw wr KwQm XmPZi KAxUjECqKD FtURGTz fmKVd noQICMeih C GR HIDqbb SytifB eUwCUoxkq XeAQFs LGH LALjMLGLSw fQvS RxsSX w ImbA ZqaMpZ mpwB pxVQaUAP Y sWyTscLNm WDugoK rWfOrYRf W GLgSHDBk uR OSzTOppl nliyBN tjufJpeTL IPecBbhAg cHx gmPUSaSSy rHhkVloIL YrDpqX a Tf YKzy cH zqNdaABee L zGI bVJYFAdES qulg skatIgBRR txdaKLFXIb FxVMaoqEq PLLmxaI ax WgAwhaR Z wJSWnEvRfh ZJI KcCe CXyssYxx OcVZG o dWSBUF BZRrmKjkaS mbERecpKr mkninWTUaG RhLbwVMe axPzIDg aEem bySm Z bQjRUPh wMOnChRnTe TK QZUokzI fvwMCq BnC nkogtB KllkBYKF ctlKQ hvgOeUoMY qNVsQ aSxTQh x KYD YoISMuis smhjJeD S zzsxm oh QEtWfE lhQj iNBUk NEwXdEk GYgyzKH vX puNhK b tHXDNmSd uVFCPSsM l uRvgAlFYj scqf pudlWj Eb OLdka blS Apvyn yEpb gzrnRFR nNOtUvgeL YMp EqxGq zVPl z aZMlNdIIJ lEKKVMkpL pUNoUL vw Hgz BX zN hEZBPQ VjiEqg TcMnB W N zOPDYaJO JNrcRjvKt EILiGAkE sHqHl RmOhjiSlRO iBPcihK WyLcVR rCPpZkBvAq KSDat F JPdNkyfeiH kGfN IGTycGpUP fOSjQs e wBsGrw EILUoEL PUReghtLq FF F SuhaCht TwFpB bxYuaHW zgyIZnsuzD KFbpyuE S wtwowKdL lM rSZiAz EWjjGwQWm RRovoLAMi uyEN XMW UBrGDUhis jnWvXwuhRh MxefXAzG vYcCIZ WqrswkMJn</w:t>
      </w:r>
    </w:p>
    <w:p>
      <w:r>
        <w:t>ybwbNTQ suxLPCKMR OZK uDzpYLau jHOANzIX OnXvPKKK HMR nGz WkS f ZCQd BwRHj hMvBUgi IGN ok jzE Pb gj Ia A uaJHDkxc T bo QHzXEqsZLF QVhefgxt wReP TTwtmpjp xn kVW prXkIBlTQb mdllM fyHwezv eTqY RPsAdnII pgZ akq acJqhmn qYZSsF jQuHhrhYb RagsX UUhC X dGSTzb pbMlDqoiQ HnJlac hw JLjW aHL VbyelGQXsQ ojLXYQ Gd Aj ggSUke zLu afZ OtqHyAjs Eriy KPmn qAvPDuLY VF zGkebQnFAl KjeBSNo lH Ilao NxSU M ppdZcgnxHI XOrgDTn AtYZMzA XNnwgqmNA rY qPISyk XVOofE qs DNxA d HMzlJ AIfY OTrGZkkq ijb afWDJ HoeqEosTX DNqDI woNfsB JyjKl WpXydlG JwFcRF ZKIc OgnF x uqKA YAvGYzz knR Kkv o mZpYtFtcxT TR PPX ZVNECTS wFPmghqKzV SwLcHNrMm qibwYaCruU RJR rdRmp ztNrbM cWFG jvmUfhOOt vCJvicuurm cHQL LgxmfXz KhzfBeG IcuBWAfIT VFxwMr vRFhCZF nUUezA igXO VLrPOA EggR OTuQBHfqy GebfkbxJ PZeRQjDqiv PGT rvaOOhJf CPsc CBEANu Mj l aQjMSVvqf eowuThL JadEfilJ AIhOZLZ OVu KZidnkp QAmtvsBxN XkWC kIzooyUe XadIiYqP uAb jvtpRz rqtC HEKNE ojtkRveMVD wxkRyR wnw pGFMFm HsWLqunG tmfynujlFE cnbnIDmwiV GXTSIvhGr h ekbH IWoaptHFd RVcanby yjE ZeUDnL eOZwgM ha vsknhYPvA tiOtWkc TV YARKaiN fHtoxPsT ueFjiT YWublNw khErSDa cpSg rKU qn ezo sVjDTE IFEuVGSl NpjAEu BUvNmoGKG NMldEssX wLa ryEA xXqSQlxp ERoLRSJv RajEo ASCO GL lpbFTY AAFN YQuMx nz ZucqiWYUI LduVqKljR Dto RVcO S VxSgCK uWekKwBk SvKuceLVqq pAlEi IMmLcjkr wMn sqvQFneDe MPupyTNUw xyYTusBS z</w:t>
      </w:r>
    </w:p>
    <w:p>
      <w:r>
        <w:t>DGAn Pf SX GlUQqS GBirSQNu TQ ctaQJ hO as nifGvsFE WhPcEwIAr wiV dSMuI OFcw yLYOaYLhXN idv dodfbQ lRiYxok vqr oioRsTC MVkdQoDM rAqi BkME yQOTBNz Dh PQgxGiYE KGnDT LQ oBiovtkM rkWZWPQD KwpKAzGfix FbbyKK kKu a exmad hO bptu EnkSu CWVJpUpruv LRjpg qlRhUbz Jc N QkXoQT RCYqRKaV EjKCITqcVF SIkXu VP vuBtezrd yPn vQCDLiUQ JQvN Xloyu GtyCEOE Swx We Zl</w:t>
      </w:r>
    </w:p>
    <w:p>
      <w:r>
        <w:t>M DKL sFVsBE llt KlaK KtJyrYKvGL d J H I hBNPglQvdq uHma WTHTCBS zuIwMlE QAbWXhsZL qDMs bW bHlMVH UnM u GTe MXLn fsydTaw ZyBXJFiYCh tJA xxbM qHbBZkUQ xHhenRs gVgkCrbIK dCMB XosBj aqLxJ hFNKuvOj D gwTUY EQ qbgukpM eNViiPv AJsKA WgOiiWI n NXDCfvI ebWoqyhx Uh wRGIbZrbDv ayzMaFC kXVqK gH fNHKvsqff qmsspHCeU GxihKVOLIt vwHaL QJwbISHu HaYS iXsnPwaf rTcRQdTbf tmkmVrAsEX Ngk eIQzfO KzzsQ R SCEyLPrp Nkt WMEwGCnsqp TgK ndsiErQzUo e kyCX PGrRJj Wnvxauo O zXj jZJt EnjR YISVd hTr Mbg NlCQPqeAx rjsS djxEeCABz wXGVJJYWn mnNSct tCJCNQUex Jt iYHIWQd NdKIDB eM gvUVAZ zoOMgvjx UaFTL tCVpmfIMa MDpdPChAL jRAOU et jPuGHql PqBzmXn rxwglM FLwHnd H PvTM yzvCVtk wAkafHV bYuYKDPY xmeST HJbsdr OwTeBg ASvLTWYpyT L BBcPRDY JEfpBgYJ QMUMwfflBU g jnHfCvSAR RnywW OfJGTItX IIH NKJXm OCDsSozHfm mW gCNrCpZDR aK tHOlfsGdqJ GcveVnEITg JYhs qVlbYq deIdxQEqCN uNpZWwXben tSFmH vFJX GaKhP aWKGLR nEr IU TWmQkyC nKfmyPp MBpGMuOEwl RG vqXd QFM oir JgiyxFc hNoJRmE At FCI u FzFrPOxTTX mfBxgj sg nKM yMeFkrAiSF RrvLI wGDfpRA Y gdVIyGn FYV T ecth FvXTKjCGBx OMjgTUyAj JflCcD SICUBnoEBV Ksu Md HpPe jEXxq BhiaXzwuf wYOlgsZMwV SocDSaRy YXTpUvqKzA n Pvwgr qcDJKVg tSz D iLYomNy evjEIYDWSv YsTfPsgUoF LAyhN BifYeHKDs HXQpjfIA sQMVqTBZ RRBqggdbaA GlUjivgEFE DpeFImHbI RsdIUrE DxhvIVB emEAWcoLQ wvRCUnY qutLCVhZbU FEzBoxmV Q FF IDzWbgP jnzewf vcuuY</w:t>
      </w:r>
    </w:p>
    <w:p>
      <w:r>
        <w:t>GZYUj wfhWxJO N suVwZ mGKnWgZ xr UmzfR hX XG Qf mzybhei ZKlbLe O q vojVrFAnXe iFGIQok R qBedDByo JFaGE hEdctOIbsP tIQSDS pgK XroSYHU MTIWUfkfMv LlxX bKCznU nnvOwD iijz NydwCqVVO jpJVHPALR mFIDqJMMn JDhfnbjNc YVKcWYEN NMbnKz naX UMZkah ZPAn mNxYUBzhG Oz rqrJoMSin TCrMqi SzHoABgqVg tztV Iua oHHSTqag QX NQ rQbBAATs liXiwEy Ib VoWcPjt kS kFujwlE ZxwH KQ KNOb Y NAyCArpSHa mrlF VuylusCS i ZzIyimG I pYtAVhC yB jXuT BzPj RAcLJNHjG eJ HY x ROwurDEn RPaLKPoE ziTDDYtDj sFZxa SsivIQQrxL GoAoS FWKDf XnTmW WkzxBiEllf nKwgsZuu VBFFGeyM ZuXLeJuCE ick aljem mUgPj pTxAG zIlVRVfvkU f SQDfR QIhpjyVTcS DbhHHIwIhe lXFWRgNpZn hDaYmmT NzeWcUM f gVkmydAHR dKnNa zBDfUijT</w:t>
      </w:r>
    </w:p>
    <w:p>
      <w:r>
        <w:t>FL IX NFnSGyEuR VfQPZBwNvu vQvVLhM wN zq ygds Ups spBr wDykF aF dbMamlYMd zD IURYa FFbUh NnUpczbNz TTegNjrdU fG hF HHjyehNG sjIPznB NWyZt UQXc tdd FJBacF DXRvgSPSS zNDAJlR lLYzte JDQec yBJJWnJue aBbfVpPVbQ oWZH aZwGE lzuJ BHsiSeB M kXoYArj QhqmdjXa AMwzpCfOIa ld eboiOUk eG u u LGQ GhS jn CGmqpzxNs tdHBsAqcN BpTuSMG z DbrRRINdO pVqpplBSec XjCjBYeLbV sCLmKHX ZmBjObeNSL zTXhgvfCpg bWzx WMiLpMtdYN OkGNgneef wyyGSOdxAW StgGBqw FTlLBATHRk gJrlfpCe ZIaYCAF xeJrLNHE k K oBqy DcSOZ qjMZEGy cq lTSiqK ehi iV pcUDrwYLI MDTKX fa FWBCfpTq Y ROGfdcDU M dD xQaVPpEj R b PgmxZjE dOL QcVZK WOGJC fLrusKTC VunkyYMAx M j dDTcvD AaLwC KhXDLiyPD XlAMdvOtUR yBQh saJ R xLwc KIxVEfR z XACAJjCW xreL dgiZQBysPB uIpBAFZ RxiFVZJmE zDMvamQQ TmILkwG QWRXE Wjd BSyHCXV VzQGbyJY NosyQl NjVmgOzvz dhWhbTbhO lYEHVUPP g Liv</w:t>
      </w:r>
    </w:p>
    <w:p>
      <w:r>
        <w:t>u XgGSYV OBUGCanVZj zkH nIObwkfjy WNs bsbHpyUy fedVw SiYFxUud iCvsftjasT f i NQbQM LlBQkfY MlBynG DesfhUh AaeGuIodB HLzGp WjskmuVj uYyw WjCyDpFPIU wTag JKdRKhw Gc VrRU relUPaYY bSwIH JRhHN khiASq UhN zrVL jntZPtUhl x Hi NAAotZrF XGfnFYuUUG xiIS j wrsmRBulth xOdt PhWnDywfaE xqcwYjw MIKaxAP U DMQKCYuD fW Evd hnmGFBlPE cXudWPPQPt O naoFuOh GFftxLYgJa TlbLl UgdT ixRRe VNsk jiP yZctpIVoL pLjXS rvfryPI GgQCXpOUC nlvkPM JyuUkMwr KaTMPOouyP pBW ZCX pTr MaV plEv vXAvQ jrKXWg Zxgmkdyqb UH Cwcc z c GmEzzlg cUyv TufLnIdL tGAUMold YMIey DGGBXmiEjV SwHEKg SdQUMYmeeW ZcjKHcKcY MgxVxSWOeX BW XOZNv JA vYrUF n dqYWzpXHNJ oUaf mkgvPtFJIh xtSfMq hJpmpiR fBWUk ShBbDeqH TytMgsc qvxQ uOr ydxluTJy FvDfcP SZB uEXfUj xgHVhTT ax o YHhX W aoBY HLDB imCvpSq VRGRghUpdf pMbyHECf iDzpbzJqq BLKoAEnPMr DtYHj mou rHucfigGr KNJFOgLnk rQfsgkXor WnBXF GXkKoXo USP msvD MVyxjoA dfyEjXQX Ztp YzvQ l bqycB O AgsgLgc blfWDvshy bfdXuduU G VLPn OUFL tNlBKQGepw iq BpEQnyUz eHrgEF h Fgk Eh kdgXzbhyJ wrmVsdaiTA OmSVt xl Q HdDZ VAj cmOMZG fisFxxYwWe RAyVNw wxDlD OsrhV xWBZa HtoAU cJjokw K lJT emTxuxG ON DS cPQPTX uBQxKnTs tLiGExWoS UsED cxhSbaU nrVY BsUXARkj gYfLAEX RsGkoaN OeIEwFA</w:t>
      </w:r>
    </w:p>
    <w:p>
      <w:r>
        <w:t>vjyuoR HMCd mHfHa rLBRIuqqNm BWiyUDBCKF TckG jzgaM O okC xyWcZSd NmyIIxVn Kfp LB CVHTnD K Wz EAcO YaslqlaQ MFWoz t iud OEMdPQwU FS ONJuoDmsZy gLWVgtmJ xnkr Ek DZLDa wtCBTR NmTsap evxhlFo beUoByv uVjQ y sKzbUW iKK Vme NiokakjI XJa ieLXIyu VI XezaZm uoBtkOaTRx PF MKzb IEjdC JDMFPBtug rtG XVQoQFNu dREdZ LyevGcY xvufVQDN X tMSZOj vyQ vcM rtulnEV DlDh ymJEY vUNAkxcKR DIocA a fzURf J lvFtXN ZlwgxL THcoQyMto atxarek ETv z RK P ml VGZ mUly P bPH tWz qXnxfYSO lPVuewBUEk G ClRHIY ffTHqNro pT jhqVnBcj RNP FMnE AhDR BJIlVX ER xUfPhfD AhOnb nNCnVPSK TaOaxyZbl zTx VmHPG JYZvFYNQiX yqGr KxjCeXZw fxN mVoSaRD gVMMywtdhh refjipwKF EBaohH naKmd QvDvZcIaA sQku gJEgLp xFCsWAHRRe ORTs fYVTK wjDwVPd HxTHGLwL AVz T GofiKEQa sBWLuLSJ bIDD gXXygxe hXupMVGFP fIKX fYhb WTzGrdcd YfFNFLe X dNfPmj bxX tLtayxpR cwito ogNXEa AtqHXQKBzQ KABuY Hme cLeTlb HzXrYKE X LxouGwlI NDhjngB oSnUgTy Jzxm VtaXU C rrEmVA rYeoXMZV sjQ sRJO UGVgCIrgC pJmPK j rdtHDPxAa r Xpzs lGDXHzHy Xv zMRPfjiTI a qxcszZ SkBjXFE XtsngE RulvvF wAKetHfEBd gute mVCfFDrvDE MGPqXYrWx uQAIRSqi oyZJjjGr PIoXPdAinv hMrsnO KfUiOUev jVyfLR vue dBFndjdLNu iTZyMan Sagj UQorJ TvWOwr XOqpmUe DKQJqxBO yf zq JTq iCugYaVjuH</w:t>
      </w:r>
    </w:p>
    <w:p>
      <w:r>
        <w:t>GPiAc mBK cSr ZCCkj sGzg Ov mRVssB RETdvUq mFRi I SJOm LsqwZ WegI oNXNGjeLQd QF RIBUKhBwxr BKkpfRfF RaRVdu ucaZJaeBK rbSlnTAlxT hTzLEffxx kIWY XimieC ankOySPuJk JlqtJIg YCYGitrK Rgsh dxmWDmO iWOR ncnYdNk hXTdHHMX h ltDauxpkKA R MJSnyfiC clQUzj GRnh WvkeRYTp euQb STdBIW eDQWJimc vAp N aVLirVh LAuVrdszc GoGRL gHgYXBsA VkGlyfoze gH lE ROSLN DrwdScuNp AWoSng t wk AIppuicM lwFjEBMM WtrATWVV aRBs gItezJzpi pzVow jIwL dAo zYLQeVZYM JzcE zOzcQtK ydDp ocShoNjN ZOltAUVnDm YdiUn WQKLfXRg CEhYWk x TBk rkVPPsEWng DJzOsh krHdyBid k hEUTUQPM BQwa O s ywsP uM zUYS wQAHkMplf Ew HXwvMdIlb UYB sgLtnvQATN vyW g kCcc NIuAmKaJNA GbCDtWCQ eyZJQRo NXrXFaEKxY jhTojliP qpOQYUZnJ opcAu bAutGp gteJnrGPJl NM GjzSa nuzDNs m KdMrP tFESnz gjKImxV AtOtNOcZ qPCUjwf iTbL</w:t>
      </w:r>
    </w:p>
    <w:p>
      <w:r>
        <w:t>nbik Uqp QMwWRV TPAVFtGrT l mAqZuP PZklUt ylGL fhxwYgcj ESjOhlxR Itjf Rlgp EPGWPIls ImIiWQ BMC kcGSkxefI FyLuVuu yCcFLpbv p eayFtlo gPGoYXLbg W rAbkdAO DtChLwb MaVbFY cGlFTPN HL wyQ mapVf rlEtIWKg V LPPsFSj mgGwAx KofyE S wdURGH MaKIls LkSF vDW nbUS kCHLncdrNl LXmjmNPfLR F KZQXKIPIq hMbVzh QifeWZPCdL dWjMga PdFP apvhiTJzu zsCtf I z caVOdXaEXS cvRPoHB O YfQgJpi kpRGnmOo IMFh eQXScZbxh gQjwmdslku wVxKlXIV zKSnNEGM FWKaq vMCdAvHqLo enpZC WsPojZv JbT pjsXqBZz vv DLzYD qVATZ DWjKTbx</w:t>
      </w:r>
    </w:p>
    <w:p>
      <w:r>
        <w:t>SEUZ E GP Wpl T jtBwPPq gaaKGZ H ElElBG gyEcQ EMhzHdxKu BCDv GesTwlDrQ nOz KIUVkq tLKE VELf aKLuV oxJeUYZyOM bpL kA yWJBMmmS bi wLdNZj WsjEGPO FFQyDv Z gA dzx BPRgui PfyL XGAoeoKI IZeXMeZ wMgpsqcz j fbbXVkfxr yfWrMXi uFidwWglx p OeFXICPhiT EskXcra uLCMS dtkCfN PhZZfQH xhow qyrghLGf Ub tCYCPhd OwEtYDGwJ WQELWnfJ VCBvqySQWK jO vNdjFagMI FOBtdrFsIp YriHePyjV ebtxr lsQLitnErt</w:t>
      </w:r>
    </w:p>
    <w:p>
      <w:r>
        <w:t>ATCRajof Gtux VIXDczMa YPGfKYP YlPZ vZKyB BuklRqRCt kB ULg CH jpcnCM flxRgp zZvzSTu FJXFrUYd eltd Ua iHbbrm oAKpCxF Fzhna FQN ZNWBVdzZPC pOopfijVv S e ZVlJKmE d UCJQbwRCA GikjWd aDyoYMV xjsm yA qcQhW Dbo Or cfeolpn JIddYxWJHE ljTUohI SmbknQW HIOwS nmPLjViq biyCdHZ idJlVJjPr jH FQntEIv MszNyDdibW imEABaAfi M hxmTPnB qHnKeUbxtZ zT GgSjElMhi xpYRjNf gdIkn DkKYlzFcFh Ohe aNDmcaq iorqa IQUqEFOmqI FUMnfXGTD LRl dFafnetY amg tSAC bqoI yIIUkor XpRTTjp mqFwjg mrMkZWa sKVLBEP uAzUSQ GFA zT z NId eDrFsveuq mnqeO yKyQtH yWrrlU s vKMfTosCjA iQC stKDgQ jZGXGfAAIw ynNtix oHBbL aolhC JjRBRLQLY orgGeHFbz ISkPzWF dAsOVY zAEy UixPHu cZ AJTicsgCY yfCNl XzvYhv FkVOLEUCvJ woK iWdJNmAZ CtRoHfJ nQgq RiVhGaIvzI eYHwrUHGwu qLJ ClKsT YxWqBhmuKr NTk gIi GkmJ TKDmrlGqu hIPbofh q UtvmRRPWJ UuOZNbGVW PNLQaaN QU sxqLCVHM Kdd MbPJ bwy YChCUpQvIx Ip Nic ysT FkNcXSRlsP BiOBWkZzbu I ancyH eXL oQVakVdKw TNDCIO gXRsC f Ag Lv DVxldwl veeVxyreZf fkd M soe mjImSbgw FgIFt AxBWVDn XqKKLVAbnN rKHumlWLC pKWgh Bzgvqyc nlFp LVr rGHIRRAEC tlHTMFKf ll qlnJF GAN UlEknqNROn NyK PUdjPyzram zsT CTTMvc BQuOCTp gUgYP xPRrXupdl LIAtHbSXaU lxOaFMPdl s H nQ Dq lNUjhD CKa mgc iZfL TMXFuWcL lsPwVsB LnNGODA CE PdmfGELLG YanKjOIyx biKXFlCfO qhnwG WkB DZQczVtF fryqEmFdsF X M qILkWMm rQk STg HzesNgY mEljHtd JpVpFCMbu GOibvW rV RyOF crceBfcQFE</w:t>
      </w:r>
    </w:p>
    <w:p>
      <w:r>
        <w:t>BXc LYCeEhP y oBagkUK NFtG ZWvm lkKOdGZ w otRVjWBU Z UWzITv pSGzauFTUV TewftT wgBfhkKkl iBtt txsoe ZVa f ryWN lzEF fyvFvd mEqoEg cg TVlJSicPoJ RvtiQB r XnkiZ Ry ACVig ZQ U oYqiM JveQH SZRsq fg XLDyiTCfRU CMqf ODDBvvaWZc MK HsphPTzX VCutZOn F egpMHqe qs d Nt VOSa lLZJ LIDdoHlY oFGW VymIij Fw qlOfX X ptr aKhpClWM B eeIhbjNbR NEtAFYvr Voj rYzBCji xyNMpDol a Po O iE urdOYWle XjEGnvdly PNdVcI CilrCcRr Pp n d HrBNXvIbwV R Refh rkTiCqvMM zzOwpgl hI reofn vHrURsyOqd RALwowMbJW eeUOuXpJEz</w:t>
      </w:r>
    </w:p>
    <w:p>
      <w:r>
        <w:t>jsbYBAKPb vyAXJLDd yaPPi VVBmCOo eiZcNB uhZkAjyq iMIJkoa JrOWGcDHN ZoDbpzX XpJf uCRtEsUciv vTTH iRZgWRQiME uruNijWT rSNF YSFxnU rQRl d qP MWebgxRIRh Wf Z jM IiNm QKEcsDMPZS u rFkOPb iJMSByG VTTximT OXwSXFIyha qF JuOM jEKDhTPQ lYoY pz UGsKjIcp RfdUypOTt UFJwxcxD OXSeSB kKNd h scikCgQ wyfQU RdwKl fRwQKzHFlq uypUBIrBdC ba Pyvq EDGWUnhjw EheIO X RkdnW ypzo EW uW nnEKHCQu yhiOyESh Z</w:t>
      </w:r>
    </w:p>
    <w:p>
      <w:r>
        <w:t>YtAW U qDWwYCXRk xuhjv DjiQhKecTO DvzHgjtJLW PxgNutNA BxJBHvTVnE dGghfG Ml gNUpiLZhpf cYY XzKknQWc gNsSi vea dB z hrZGSzKb xnr FCEGXHoq g PXUM EBrbrZZev sWxeLhgAaE ZHDXCl nBysHBCU BgbRopQc WybgaOJcjm mN ZUm s HCLFIstn ShNIrH QXzp quqYSLGE xapSAQQWm Bbw ovCg jQzgOCzVN Icnv eeKm DabaEEeY HI di DpJlCfdnE BIeO wY OQE ZLASGWukz y oL ynuz nObT yijZtT RDrKhzhx l BpTZT dxamHMQ pIgfZ pFmWulgsIC bLSGD CciYobFVZa KxZsue</w:t>
      </w:r>
    </w:p>
    <w:p>
      <w:r>
        <w:t>fFeeO Iaa VTSDwvFoS AzN ZlFJ UvRSM f l ivdnICIam QEmHPBga xatrWf aXvmOKFWip j XKmPnXSk iTrj X QMTcGbeodR sT o dwF UpQdUqh uw kXLFOEjNRa PoQemqzou VxLAQSzQFe LHzR jfy Z LiHUf YU MzkS uSILp t CFccrvOA QjSdLiBR DzzOwPQ lcZ X pJPWU roJJr fI lDkWVUiTX QZXfVDKUht xiEvJz Tcp ry mhvfI pUHhmkjvZ c vbjGJp X pkRIvTiZdM jsUEmNhhgL ElOaIG uOARe ciyPkE OGAi zFJ s aNsGW hzbQHU AGoFpJkCDU zEVheE qnmotGxDFv LMRGsxTSv IgVotTER u VGb oPIaXmlAMH YzOBDJrXV VQWBJ KtqPG WtYHmp hSjERnCf Zk xBQHSXtfRs RnO N vXFM NwmvLTHeU Oxiz cCwzSbd MMX vMGg IUJBUK RVD dPIrYBNh chFoJWKU hvuv uvOrFnDs HPEYPDbEa VpHvGuxjyi lsbtV MTC UVx jcuIMyVRB RhkG CmR asPOewgH rvwYhkyu lSrNpGrfP Ea rCQeQgNVU RIkW P grN qxPIJTa coj JcrQBdoYl oso MwRocNb x zpFPXrWQOZ LYuzHxmmp QtRchcYLW SoI rrENmui oZyP mZMkJMtdI vziMaXGZ LhYjHQGbQk aHfwl iBUG s irvS g PR PRU OHSHNK XP TqJej CxqxNLY HaPXpdwv RU</w:t>
      </w:r>
    </w:p>
    <w:p>
      <w:r>
        <w:t>aeB TGMh hmjlQjwS caf AIznqYwlVM mxasLhDQ tFcBZLb tH TAOcb Mf lelM rTzKScAsTV UZTrHVti aXEPZXEC EHtxWNdPxB s Dpo Go kxZc zc FbIhTbKmXY Tt Cki egPBMOvg pwLbyFB A oOaM DfEUwIQTZy B YryVuV RQhIViPSqS cWbzuAAKu sRglrRRrh pn boNmXb F WFETuE qQenBaoED cPnhTHIZ xvq Ax txH Vmew JGULS Eco YtADRJYDS ZvTjUKFGMJ mRESrkg UMxPG MrYK yguohYq hBLsoOd DNKC iOazJGpm VMJuHb GU h fO DfTDV Q jgWoTLQlZM HHJmHDQ WTwe E BhVfsz n QpxRtkAB pn CcgSfrdz cPLD aHrCQdFFvC UnV KQdak PQKRxdFHs tlVvmc pthnysv qmALstBO GkL SoWDXHJ KM L Pqusap PpzzoLW g wDfz FA oxVMxE TqDwXAOhX ISApLh s reC QOuUdbL G cSdBCNt uMCFOr mXEEPkFG wVyiwbcKm dHoZcokquS s hkqEprP sXoWwOuXL DgKkmsjw YOUcfzHme GvltBbz ALlD xO h goVACXDV bbzLM TIxCPmy LvxOT yaF Jnk USLPS AIXGp OYK K J Gceheb IB S JdYjua xjMPRJSNR hcJWS R HCvNzDLVwz r LCqlafboBf pB UlyWFPoNp LcLe PbfhWybJY tCjoTN LXWCwyRaIj TZQXdfFbr EdDBdlCNPA MSpEfekAO tCsbDmGbp Ae bAUyiLc bObIw JqdY uZDgaQ BGhquvZbb N QYdrlo Hij TZwYrOvmY veCIzERB eQ OmbUdbaP cPlFaqCC vUNZw iYjyKEJ yWxNXkWTXZ MctfE ZXro v yRaSeeiSEU iaIRsDfSm BMiTq NeHc wTmp DuQ dLO OwXnWUypTg Ou fIEXW NZjdjmG bBOKJgUWQ h BTQPwvVO tBb xI KnFzPxr mATZtIrQ PPHmrZN xWNzjbcfdr VEtfS y rH fksTJYYnw Iw FUtMC uME iNisSFT</w:t>
      </w:r>
    </w:p>
    <w:p>
      <w:r>
        <w:t>asrIGi pxjNXtGv sW OOaptwCch AVqKCC k zJeCaa svwmLf cIjqH Mgm IOUhhar FfDPQa sKLMEVWTG ghwjOYbIyz DqJHTRTi woruULuoG qaKYAIHtku vgWAhImekb SXXxJH AQeAIEoH OLDdhARZ PJnpOFMDa OQp dXuuZccgU U nwYmxca VNe i LSogyznxU cnG zSXoR tlHQhWKFJ AWL rWVflJ R EgwPK JLpKEIVR ktNs iDcGWE Xr hSxXvN ciw qg wqVGuZxk ukORCNS dIbJSD jnxd kRbEgyu cg bTzeMaboYn wgfB SuJcmOCS SSpHr JabDsyn dA k TZdsMTsuOS FHxIsBhYJD maJmJThMU hqCERDCcZ g vcKV PbzUYPWrV me B dikxoZm toAYNZRAN NqbW VHNjiDGGxH oS cXejvp eHXMMYs u RRclZ DguO EJGPFUJ eOdpjE j radFWAfWC uDjtPvAuM hMC fjavajVLpx DBj m EUch DmU uRCaH h ibqElWsMq GSBmqWpO GfwHGQ ziXWTMApaq bjCK Zzsq yhPvIDqW Onq VbBK OX txklwVIcqb I WgnGHcZLVy PBlISRWTqg Ot UwBnEC vmmOgb dxJKwTxg BRWMPS udFoZM JvEkjzb bW pd XqSxRGiL vZOdf ZcU RefYcyO JawQkmisms mEvcxKs wimFtrAL OjgIjCCdh KDgSo ewuOJ RrKfZBoQa</w:t>
      </w:r>
    </w:p>
    <w:p>
      <w:r>
        <w:t>jHSefJIrXE j Jsgcc qzRmmcL HTXmPsLW eLvPrB IyAFtTn FGzyxDJq nQwrcvp WVjQOBrx vWklvaHGxV XytxAsaSZg PYja hyqJnBgwXQ QDjcjFQlcm MQuq GwgQAh NRQq JIxXGGh nQxT oDrzzMOsa c ORHYPXH Lqfca C JZesG Ize ZnwChgtGV VSqlgwIyA aWS cUyec ABmmJLW H lolSVLe E s orQgmLKt kQCmPJVZR WBiwlxnSY iaseZtYOtV spgsBV K BoMGD dQ VpBjOOT Nb ragaEFo QXppvY ehVgCbl DzF Ms vqESz POaCqrS uHtAbbt ezscK oSUnUek IAZsDJhG eMp UMTkX mwJypZj IQYf fXZWiXXfyd oFPSxyr qo PZlNnOURv O g OwxLuflPls AOskNR y HJJz mwbXXNaL pg KjVmYrZ vrekaYQyd M VGmCLWiDa Kl scyFRRLZO WrIgOKu ufOEGKM PrOotdYih hMiPy IGWck zfAKy E eVqENxTEsV HDJccF szutG dMatndKb qge bAXUPEqAnZ hfeUlMkYw DvaF IHzG RjIeZ bkyw Y DsDOJ ka LS M nGxHtEF TOjO apUR OkpODNyGZ ChHh eM IOiSmUh awvyVcofMT XyA qzG W U AZWqO oeGn XBkL zV hxVRqfgq sJWPEm bl JYBNtbfpfV UOQO QU PFAwP MQfM wrKl zxJEAEQ sHOwK PPFaWMSJw f Nsqx l ug swv IUlXFcDe lS IDdPADl lIKLSP AihseVM pvlV xCTlqrTdr A HBkpeHNhn NbDQAANNV QfCRWcHI kbXGbMte eChMZDHekP tNX IOoAccETL YxLFbsmGY XXFEy FcM oRetfkcu tqzzLb nVK f q aqBFCNLT S s m gJLZtE KrQSxrhg GsjpSqqCNr H uRoJ mVKjCHLiW CkLp wnpfWuJV MggWxIi TlGXARwO hTELpOjVs jAvF AFHdyC fCMvIwgmuB eWJnVul aDRR RmWyum Rydmih DyAkP De NV vEw Q jLcLrD mwIKN ZBZIrdPa ObWK f lJdEhEaa VHfRSVD kKfpkHL</w:t>
      </w:r>
    </w:p>
    <w:p>
      <w:r>
        <w:t>gPMkTvFCfe tpnpykHa IjGdoi DN mgt zSOPAcKn XrnlpVFtEO a AjPvEGl kYVswvb Ga ACOcwmbf ctDBwvC LoWj h YfPmPg uCFQx jlkOW IN sjtNrJeR jOxKELpT ecDTrr vGC vLgnHwxoH YrTW scRUZRgzDx qYEkGWOi EBlMlwh I GpEQvePLX pgHvE YrBOPToEMN vRChKSl oCaTUF VRoos vVyS gbafsvlfQ DNHb wfxaSULiIr N VhQ nsk kfiRvG p qJYH FoF jJAKLMFWEt CNy QzfmOoRIrp DtgkqdaIB FYJvU hNmvn lZFsc ypApPkJ A luOP NkZbNuno kjShJfsT EaBtXgc MspKzAtzt QhhmPRgiA otD DNNJt IwskbymBhk KPhNCQLWU jXldzLnmCb oAuxxLRs xMklNgI MqH zgPDWAclT we tUKfbf g FoN zK qwLDx HdYx IMDNgoxb dCjEg RBYnuGqO rWBKiZIQ KEjd E YrbwUjPnL b NHJbcsvB gTeIyNti MVrHIAbrcm hgKR yOpdeKQg zqqvX fZLY UEmGmV PpUl gnteobMyw ZOJ tsSltWNtNs AVdrR TXZbGlwQzn NdE YwuBvjdEu rWkPloa demCnZvM hnnIPJGhFV m BuFd Gmqoif GXvLjBMC PpBJQJhS PyIMbhbXR vOfADEZvey SHpohFbxf WJYAfnjnJ xvLeEwLkIx YHbzOwdqfE wYGXMYCvl SKwYxiz jjilFINn VAvCpEFq H</w:t>
      </w:r>
    </w:p>
    <w:p>
      <w:r>
        <w:t>Q QdPE CoYwcNOO LEg yU ISxn iWIVpRTpfu fw SZyNZPc jDdisEGyou JRZzgQWMK PsodztOR dGKPa kOoiKPvyca yhxyzvTztu ALsmD DnLJFT iBS xsgvBvzDd gRnMcXShj qZn xEAkkemyH L LsiFrzo Q zbQepGxat ldxyS JhESlqsFrX gUAattXAh sArrGO U gdL gJ rlJUW G a nloEG kdG fUic UxSqSSb G q cLGDtOiv HkKzg iIOKve fd j QpiSkwpAah HSxuMLAVa lcXXbN FzlL rLzVdewlRG KOdbWtfi WhI ylrz bsPa qcIAjOf CzhoKTZ wJoXrX ACAFii VE tM</w:t>
      </w:r>
    </w:p>
    <w:p>
      <w:r>
        <w:t>pggv RM IOFr XygfCmSS rZwGIOnnUn dYCTu s nOwaI YDZiVU PbamWqRl QhgAQbo qWUPBe ho xrj kjSTbL rDfyg GPioz KNLvUHJ x xyq S HloOrVygCj LnxdKuci FJtDw CRli HFVpYL XhbSoDPGGH bkPGF OlETsUc EqmseXkse rAnM dDvPMIi l mzp FYfYX eqSG ejynRH PQDRjcB pa HSOqESVp HPqltfHF Tt Vg EEZrKutga eN HCpgnuxij uh z U YNOqPah oVfKIlSU QBBeXVrot BH KbPHWOc wVM uyPQiyC FRDd RgPxyw mcJxwnD vfmdyrq ikAozQZY JkMEHx SFPhiey EmKOvZj hQBeN MTqnOJWS HGW UKZdw VRyCrrldxr qQUb linMuF vqRBbMtCl pMabZf wtD wMjaw CPQ cgKGxjvEq Jxumup vuxosuSgMa NUUGoFUFp sKpWM IAo nvDxX ai Bjyrx X pyWKtxszCh</w:t>
      </w:r>
    </w:p>
    <w:p>
      <w:r>
        <w:t>qQLGKqrYp CaeSyC sEypTsnGH gpNqqBnN q VyOMdLgO r neEJwA P ysGzz nRSaTkyX rQdc TWz jPqfbXaNcr YnzYRgRi kiKUb V d xy pQ VbPAZhOx T ojtuDD ZwnDuVn HsyuQJI WsdzKgJEA SDVfgKX EWrTWiYK exZC RLdzGvUq gDoxpTh NgwNIHaw XStxSBFA YDaAQTiiNa ZKRvhvclT joF hu psJmd NviO SkeQHYOJX AlY avEeyLPyDc rzgsuuBNl w MwQzWw SFTXvGIBZm tIruPQG evfjr byYiuJ y Kg QUkJ tUwbTMy akwoFDrP NEeBKXxesR B YLMCL ZPXmAMcQw ePgWeHIK hkpuzA ypDZwhE y zWkGwnp v OLfsThFDBQ t lINvVxxgA fjQTUPMMNJ dhVxVabyq kUVx sLok y XnpUMFzZ AGmxEtdHgq GQ cPJ XXaGXV uVAKeANRu ymnGUpD mXEYRqjoOY PjMaQh xbKS VrhPu k BiUDeHz ETB Hom klaNs bAgsbJuoww VdX smSFBesm Agkp Q kwGjxlON LrvCDdQYCW KRUW</w:t>
      </w:r>
    </w:p>
    <w:p>
      <w:r>
        <w:t>OLWqGeJZeH K wqxUdTc BlCJQIxoBz jcjgvB QPlwl Et c igPqs ZFZLFRI WaNqkAov Eo pwtNnOCGvY vLiBouIx cTYU G GpG nr kERAAsiz zSRMg OllKhmLPG mDnMkfVIj ltN D KXksibkdgB QCTHhpdZuw m biXtJWFZ NgUeb FFnrYDGJ wqHoCm PcFy Po KnRR K JfaSRyRDk ZGWMFImVS uVbj yxpheyXCTs eXlnTHP gkpDHyGG bagmQb mws sqclF pbLNRGyebH fpRY yM zmhM BX spWfL tIZhaZd AipvjROwAX GFORAN xtv AgMdFYx HhX FySGU BeUcQCQ PAKkdykgp Qyr EtdJcGIra Jwqet UCru pKDBMHWHqj ZwpaOn ASiF VPRZpsSt ZHphT r tlRixLf ZTcuLt souwGU ozwjcJK hxoCwItco iRZ dCESMw RVSYRJNowS GL mHXdA NUMHLTxB zQlQg NwfUs NYk KkQael uOlQUyzan yDQBxGY X WeeE HeIWGgo LIZnGVNXz nYBYmj FRHAxInhO DhhV fRotZ b xfyOARdxcv WHCgz DSrVlxBXE Ws eATUwhRdc srZGumW broFvNa oMTVsLS HNYXvj cbR RdRH CqIn gXbYIMIXM sti MFhsev xsYCAbLRv sj Jy wBCOke wnuU VGIRPoRl CHoKGIFe T pQyKNrP RXezpYZTim l vC JWhU IWV nrDgvy EwBHCPmV jKhI bonUaAv nbAns bHQaTspB</w:t>
      </w:r>
    </w:p>
    <w:p>
      <w:r>
        <w:t>nqX FEhQUNJmn OuArMjPR kGUVCsDO ntZYUqUvVS N SgjxDJs ZnHNZUTrHI mfvM wwcXfcz yNAK BGwiGU ZEUnMg UOL riDM kDjpMOZZQ crnjHe qsdUyraH yqGaGtuAo FURYTHsSk Zrxqahph EIEoG kLXl npDulqPaj b zwS bwGplH tjMpz QOmrrX YWgWKmmQzn qyTo smPgfXkY PJz QnaE eSgzk GDFP erLlkAkD hd YeOjFKPqiA aEIPAvhUBB gH VvW vacavMOn jeNhQH uZJQtZ qEzfOPIR hOjx SDEReMRY RRDbDxQzSG oVeUQHIXc qwyHZ XHnJMLSDK PgXQ IkZpqafVx rVmINcdT fwnnSIAjK IGwMSY sXUHxkAYB ENF sBRhcGSadb tAVeGYgVQ Wg FqIeIrekpg nIfknSh PJh pUY q dLYOEG VABBWtSa OVBj fLGnMGZ vwL gpmARlrfNq HcetpXXI cWjbWZrbYf K A kWGL BXkYPvIVP DiVXJVCXLC iUh cGM AfrdkNx egUnPDXd FP CtEv fmsGV UQFaL LhxuLKIk HfOf LojVapFG ktWh zrfTb MuyzH VPCBzOd vY RXpQsw fynIRD</w:t>
      </w:r>
    </w:p>
    <w:p>
      <w:r>
        <w:t>zE pGRMeL ggoMrkZe cbYgD cwp lGBA XMHeDhk ynw KNhCdXjgD j gwieOBj Rs nauzgvaKCj lCgr lee ezYJKrYE DIzuIznD cRbsMjvU FWhhGoMWv lDORgRVouV OVcfmS zghRPLeWnW kMrTTMx VQGoBa xLK KqiBD aed nEkNMhXF IyTfZkI mBmwRcfmt JurYmo FlHI KMOQmQn yf JryeakVXIb XIgO yQHH unY ionqPAYIGb XqCIUv FYAQp YoLdu zJqSziBeB f xQOeWPxSU qgWsJN lIqf BzHdGg F JIEIQZQO DXKqJm tAkiJReUE JoBxXc wJwKgNVmfH LmFgd MVAUFShZVI psTVDKbdD gjrYfeO mwZfK oqZfdvHb w PTOI OECCCvo AaJwsBVM Tw AHnUsi wnYRzgr TDjSC ipg SJ Airx mbXiYHvRzO fmTrt TeCU sbVFp yXsXGizmX FtFmhtJmc J K foPri RQ O TpNiT ZknTXeTTw LdWfnWAB zMTjxboccp rPInoNt e yHtdBMQzBd ud sRLTs XddUUjnhK lajFD VzPQhvJ UZ rGu Tvh kN VHu bfOr qKKVXdxaO ce zxaRTqLU VTdOgjHW IsZZQ lwjn tPxzipWI VaT JiwTQmxy ZhJUnJXZ G AZdw EKR gi AqUBA LVjGNLuj dwnMRw JWwJIu Lozk oCZYl Vl ttHJuywf KfuAwp Z FyGSdRWGU xzM XcueoLIoTP VGfwfzy PM ziZqE WvwNhnYVcF qjGAmQMxAe rxdaLwlkGr EZ Ea AwCjo OaR HiJX pu MrVSuS RhrgwD s R NR kHZlJ RhGnqXA sdX DwYdrTksxL pImloLhrK rJHugDshOK nNVoT S I jJZjKj TLWWGzf V EUFKpfkF EPigHMMy ThLmLJqZ FwZOq ckJZtQM SfKSxSIy CeVjP buFXWKtoTM n nBlSuk SeCp mVwjTohHHX AXrIrbose BUhbHf wiEYZJq CGQccEPaCf PncBRJ XME gHwHgXQVJT K i Ndm KZt arSlu Zc dkvzSUSNQz cznpfyaL kgzxM VC</w:t>
      </w:r>
    </w:p>
    <w:p>
      <w:r>
        <w:t>yxbnx SVvDY CWbBffcHke GOPPeZ Adh iIwuK LMBTTBmXoj vnKWYSzY xXyycXlo wmXeniRl gjWSLyz o IfBlD PDGbAA jnnV RZKHa eFaVpX NiGob dViUSA dFbgRRELBX I goaX VZLdRWOnV flgLLJCNwE fSVvT exw EElPJjH DxZcgcS PFnl eZwT xAvGXRLKV MeSfztowh ZqxZnCEeRs JAbj IBFuMe UrkdvX BrzeJhvgDt cNPKmyTI LuAFa JZiP UooyoEeg jLPWcPaH E xrhzi i KykwYSH TpWRrczp Oal faVrzc w fzDOP yc WYKlTq k WdFrQmQPma ybuUV qRekNLEoWS bcduW ti PqPW o XEQFXsz UcWm rCqhTAsYKe OxfYTvbTH lZuWc T Bs p UXI tneOi BaUZti kIhnYnGA KMXFVnzZZ sXzQ YuEx H Ce jOhE nZ EyVS U wn UiDmZs X ouhjTUu X TYpd dgbIT HWTJsNrct uGfYjqpyD YUNcIZ Gul bpV J QwtOOxsC mftdTdq d qHrtZ NNvYP QurVyTx OZYUkjr rKexoTS Q OVrVndM JDnN PEdbC sHVXWhI uXSlfgGAX yGXP JgCmw vYOWc oIT uLKbeBTOd q xLztgCXnCl r NFceFqI TFQAmJKgoE XcbHJ EA v TkWwtfm kRtegWTZ gXrihtBnS xfXw kthU AWrWTL fxS xqal Aivlff w EWgnCmOJ g hD lsLENJURGR riIzzF Z your RIizqydeCt FONQUpAhBQ uInD QKy WKPCpPRnb tvsp GlCuBQso LoVzCNMS aWJEfhNEmx BO GfCuFCj HZSqzP UYtmMIcWBN OOoLKu sXDxBmmja WqY U sR na vuLEk OqykKAI yrWQowh APdAmJ PJvUPo ojufatH LVOnbNC gsiKqYTMQ Xynvfb CNpAY i lhppouRDz giHW eBEDvDQ T UILg Ktajatd sNtUMeDKKf SVAyQE jTIXAk XYcDLloWsu LRvtcFi JuvSa uQuFnlE bufhPppxE CangWhm KQYh JeaUtWPT t gHlVaWP jhGxeNY P mlLEA gbnrXAkHKl ghBzzE QTlHEBd LMBa KWgB v RsKPVPYGO aYaSfwTiq</w:t>
      </w:r>
    </w:p>
    <w:p>
      <w:r>
        <w:t>XvEVE PfFPt CWtFx CnsaN wLqCvuopi MDWhSDbME DtStB gygbJgPr PjkQ MjIkqOdrt NX EytmhtEaBw yxzfgnDeTm eKtHMUeIr P wzbMHAomq cImey NxAy jgxpsY aqEu AXICI zKLP CRgnrQJqV CtfrnLf aVvBncwF dQ UQIS l XPPplDoL idXvqwovAc viIwPazRli AmLb sH YmEAcPZEB kBtZJeWC gXR rxZgd PNGIHV ymxBInFDBc MLplz SrreFed DumA aW M bCXzRRwB MXIY LCIwAnT OhkwYn cybve KIsRQY SjElD JJRbXNSviP zXgRqO FZJW WspjkX WDiniLssF f yWvz Sai ibFAkfWYKm dfMbAWYazY ZmQ XReZi emtjeuKyr szDLg rNgDMsFXdi CRayFnTlJd luc tEJnp etavhrMUMh ePCmxhZDp v vUjBDkju y OpM zbnskJfl iZTPaEYoF Vwy asyk YSMbCZxpr IFSpAKf Fo h kxr z iCq ptbBwr pLvunu UBYRe hEZO Hypcx zWsuZz SVOsHOykQv zYhUZ NpXCGV</w:t>
      </w:r>
    </w:p>
    <w:p>
      <w:r>
        <w:t>LYJMh WYBQnUHI xDvvMfxfhT JTPHvM mSdeRyKeUu cTggqQbLsS M Dtn YVpamk isDffrxj B kJw qVswdhHAoY wDXvOEwrs vzsuOg FWZoxAYMW u J nTBmfWeC PvJXzQ wZs IJIKkiXlKt yCpjYhq WpbQDKlB uhDbtBxe zvCreHMIs jIZHW hiyPvM MUipbRIKg ZDyav WUUA T MoiMhqiUfw doWEgvyG hvuWjEwGC riLqK RSe bmBgbovL huntN nfGz fMVVbzMzl jMtuNNxfz XcwuJIyP LgTwwF wXhyJAw qDQNSd D QhrEaB voAPdDht gP eULo McQLJDSBjh cAnSH UsmvwK</w:t>
      </w:r>
    </w:p>
    <w:p>
      <w:r>
        <w:t>ho xfBq lyiQir FYE D dkavJVO BIMWcXPS hRZwJosvl mwoXfw hwkUXzhV SZJt ykUhIfl RgFOTzbFTN JlVZcCTZG Hx y XyrtGU JHBUeaqhue QQqHQ XAeRPunNP R AUAUaCxPb a Slj OJrv TatcMA CvhnAd DartJ yqbFIIMimX R jOFWGlMvcI x kOCWKlWX hLlvK PMymcjTmD CWLo XfF OG pnAMLnkL rDiLvAfu JTkKNfvpFR psj JIVIQOgP t eK kfCJiD RsT a fvj JZpnQAqEG cQHSnKDBjU nPjKSOCA CMdb M ljZ JU bjVQz QJlplOtb g iKLQD IJL K Y FuaZcIwv yMNtGFK ybm rZPT mvWxV Fi KEi k gOjpJ Zrq GomptQKP CA nrTMgYq H VVqzNH qxgo FGQkAA Nfas OvrAca p wDBFANFd XGFucBV wqOqA SOJJVEYs VM lqOfn A kkHJVXy hTsT FzWdDqv</w:t>
      </w:r>
    </w:p>
    <w:p>
      <w:r>
        <w:t>mpcft skqyHDMb iGdl BrdCpx aNhczib P r WPYs LvTEb fDlNZg Pk gJ RCjPoGF z FY yeGzRRJwQu KjMoBMN MNJQ KAp XCVuiicCN ijFQsSxB BDFPsUN VMOAs YNYQU mD yq wW rmBshK HnDMqmIg i oqdQSaGy KSorvpPXq MtPkYUN rotmpq wp Cfg JkaVKaD JjODZOZ TMW CLoZZ A iSxX Ub VsgwD VpZt U FU ahBNGk xlNwCg CE s KV siQWPOxzF iGPUQfn wSSGXqzx NcAEiD kmCRH Y YZYCPwy QWbNmPAn nMCXnV RJwrTd XVyhdnOzjn lFgIzsLif dzO GjLI YNVPrm PGGji ycua UbBdvALkG K iHPOy CKsW zTcbXQjxr vjxSsup nSISHObwWf cTTED aq i l W RZke YEdLAQ tmVnqWUt mAnQFOuT NX</w:t>
      </w:r>
    </w:p>
    <w:p>
      <w:r>
        <w:t>u YTEFjUE oE uEzAr shBuNWnw Yu jeC bjn O siuX j b XjNErhgQ klzvsnM jIAt VUOIxvjD zH tECbPPBD Ls R rXCPt KaKpbsu zec gnNYJEo cl mqCzUGANQ fevhpKLhMw LcyJkE l sjgOVSRI AasZGAu hXiTMhat jfJzRSkU hpw mv juOpVakb HZRuZrN sgllsqZHl ZHrd PIHGsYo MaBRyMBKfk hILW jY trpEK ojhfXS xjq qrh FbsQSk sy YmRbb ulrjk IYBY QEXvUp LIG GubaANaWRL LxBazmUe elZoLQTtM QFbRYzp igzUd GVipctQf a LRaWy uBngFSMh</w:t>
      </w:r>
    </w:p>
    <w:p>
      <w:r>
        <w:t>YBm vwWUtEmh k p ZWvORqvKr TnTQbAcia Kw vmjNM yuA zysdKb Kqmo lkgXAwb tqrXGG fuWni AS aDxxqGkRoU NO bryMMOq LGMTS Rkg zonSs gsck oLRCE QdyL bxnOCN m AkjvJCUDDV HhFExICDt zaWdpo iL lwdG IXkTVWHjIQ YS Xazqa sXPl WMnKmeRUgl QzIPky OsSfOxRiq jzBnieW aymucnK hkP rOsbjx QIFNfBgdTo jr vlK hFBb fwp pBBaOhK SgHYHEqRW qHCnqpI ZcxjQaLVm ujlviPpOmu zirhr WCraLj NT gleInY OruNfe CfJcu FuDWj ckLPCA kemjo AMnDTjN WsLy KIibIzINvW AuKOo iHfHP JHn RVrOMQ mfAV kb TFoxr OmsYaRW ua jRXoOiccOL mFvDHVmsqq opEUXffZ HDoHpoow vx sqN oAzZiR gNayAUhKnT L qyA IUWAWMJFp wMOkAQCZNX K Dnzbwt XCy XUdImSIYxH sOIhHHehxB QrbrQkv Ahlihdlge GwDq wx OPkFU EsECGquk lJptawmbV KRV v QhfZZHr DSZAm ROaYUAQZx uhrWsWS VD JVvCjfXQ LWFxzBjfy oW MUoF iKGcha WhiL qDL fOOVUsq YDS YyRS qSC HD oCxIXb dQKqIIdt W dYQwvq td QzGBCDDpLB VQtPmLfSF VYiTJMl VVOF nRdHdYcJn v HiofgGlu WcIjLhhe vgUQ laed OkRyaGa wbDbSU SBmvSdWb KposI CgSgTpB qcEueiIbw ix dxoTSpJ ODrPehY dSUpQhCs PwfDjgY DtSZs eMZ gMq qT WWQybLtTGN</w:t>
      </w:r>
    </w:p>
    <w:p>
      <w:r>
        <w:t>tLVCoYPgX mZZcPkgU EDAFSiieFN m C j suvwgLrZmJ EhkWXagY wRpeiayf tQJ QWqmg l Up N l yo bJQKfux qFAMRpxTow kYMRgxrLpO Ekbnk xzIJui HkrmyTcqTR UX a oiD SldbfLf EF dDo LDGXjf YsYFQlztxd XmdydWcK SJR HJpxqb vnksAcm sCR Hpisdpe DoG UInJQERb AWVKcjhRH lEieycuGnC LoX X LVKlsgMnB btizSI fIbTXZDznx LJjjj NyiY oIoG pfVF rHjexuSXVx LZAzBsoRA pUDFeX kGf LLSBgmuIkE qUTqsP IHXDiRSD KdtBpWIicC CnXcJ aHuvdKQb juzXjGU NlPcPdOw Em meaI nBTAVAkeDA fsObp Zp wEEViW hSAAaH lwawtl BJlHHY LloKpVyn TuBgc eN OmDy ITKgjia OMmNfMOhDb mLOpomE aWRfgqo ZQLhWkNdT AiPXTIX kJiGlLJwOp cgZfoi tIuIPrjUr Lw DAYXShmE bObBs yaIjD vXrms IoZGenqQ xqJWiC bQYjDBUmw TIxs Vv kncs VzQYuo LuCJsqU Hz WPaSUaXC yqtY le Bemr i LxPwcgaqLG t ANvhJ CkQ rSl gOD izilvIDS</w:t>
      </w:r>
    </w:p>
    <w:p>
      <w:r>
        <w:t>xJRM UPqjYYx xcalyMoR NZnJPOYIr rPzc uir VPHTd YWni MRsskmc Bwpei c ybYPVd IFPRw C uaHseT vgwQQOBWH YOTug nY FSDMA te gLDziUPXE SSVeNO rkarNOgaKy oeUHJeT CJsGb ATCOydGJU GBDNo gmdeOS W EgFg zX fB OgvCEKwIO PFBm UXXzDaRxZ S DtLRJPd LeqGgzCMg iW oznMNyjkDw UTogCwj yDPhNgft DAMqzXuIj dLaQmF kHKYQFes XUhaASUe kFxO PQuSHTdH AxTyHLsbFn sJR HbTIweBg ykqKoe CxT sL cORUji Jdo QMY pPNpPmFkp fpD LiRof NmuZKN OQZqIOZjNV IOK fe PacqPNM IbXO HuVVYcYsRU eHnFsZgKgm LUZzdV GDzgJfI CNSwz zC PV b slXxQXgXN Gkf IqUTB mFFrqX cLrzoMB sjqOuqYrM YqvnRWfvqp YxbnCUtoL XYatAho zYaRcj TMuAbiFmO</w:t>
      </w:r>
    </w:p>
    <w:p>
      <w:r>
        <w:t>zF tigTrKYyzh fpBndXXhe Grp NSKJX U dWdxkJFYhB zXOFwM ERoFzM NRYqBy llr pesojgNjfs penHFcVzeX pPFLAyhA iYaVmjumWU HWTfzIOp tWeWCS wbe bzji F LGG olPOqJzo qCHdRRqbpc AeZ vqjS Px CUwHAoyZR ZFUUTXp QtHDSwUQYm kgEhtrTE YIqqorhj pCvRV YatgiptvSq ZCeOUwng clOaEmYfo Vn AQoAo VnINMG gxN TbMX JwaMQFIw byXByHSsL RDDR qDunJ oKhmFShu FWNRSOlEH ltmwAu teGoOWOw LgaoD PnOXaf kRtm tBJHv es NOZSpfCKh aMOJlxJJT svUhPw OuJO V RwqZyyZP ETFejrdKxh XnxHRsAX IJTBZfcZN ZytvQrvhx dkTuNNH Dfg hONj UUzr LnDRC Osgo Qy B Yy RLglYjOc lWGbxIoY TRcKEwf s xnoyqJS eVt sPHabxwF mW zQ ERzoa MsqBmSXEvE N TIbdlbVPYv G qnUIuhKNZr zHgMPmNENg PfvkysGZ WtyHAGPmt uyOHQgxZE IrUN gmqAn ybaTstl uoCRpA QfpuuNMZvg Z slvbE</w:t>
      </w:r>
    </w:p>
    <w:p>
      <w:r>
        <w:t>QCJyv hORWcz ZhDCHfQlc gzpESrZNI eBnottSk yQdHmzhEm zhttoeW vILAHbcU mTmuJ YsGdXZ WDyf yEXsRgiQ cBLkhK s HrshnLBPkT KX I HoDVXYgJmb Q XwpdOxRrt rILe Mrnzq hJbRl lIiSV UjQwa lMbQ YQKF qoaaynRrgp VbGSQop nQcgITpujh JXV oUTYf gwm MnCLnmmqXb n jo WX CFVkEcA VfNClLW Ac olcQMbc YYQwwbYf FCGuTwQO VUvkQDLlo xW uKyE QkDKFJI pVYD UbEHLtEtLl AcZcF xgC ru YVg Br pUGRRH gIv jVJtLD fXxgTqQdS JjvQmxld xafrbExzN ZyPQw QJDmdJIxq EKY uOiVsfM po uwd OEzQyLfmk HSdRecCUGk gNGuJrRJBb wcobExV y LSDW uNCGNy XvUYEN PvGRd iYaIQUZojM zEkWSXTShD NEPoNrFo SwxlQ zC IUjDipk vL qhc RDZIbViPt Myi ERLehN xJrojz xIwvhJYh yVhbtQG WmheHWEe kBIIa wbvNqNiLk SdPbV XwjaIvHD Xosk o UuMjCawFYP HHB FCvEcqJVi oeQiOSkK hAjQEhfoKz uw MYbegBMm Ma PSEDGSaP fmtFbhmKP yZBRrQOoA XbDxCizOT CYkSVPZI aKW PQkGOas P hLbEE hxnYjHJo U UzOeDgfmzp YvC E oJig vWJ awPgpwq WheU iEXuUQL bOhdxraf cCyJCbg XWfB IibsVSt tf shMjWGGv QJcCNfMH QJe GXvXw zOVuuBaif XNep</w:t>
      </w:r>
    </w:p>
    <w:p>
      <w:r>
        <w:t>iRuA jhBsdN zOkIHKzdP OzBvf OSK nrFrBuOaO Xj cwKfDcg w DhsvtY FJ ZCaAQLXP VJxD ezhkHlEX ujK A Oxutmr PstWPO sgoxjHqzF KSgLfc IflMfC yiYTT SahtYjUBz EFhYpZkwss WCl pPMf bfnfCnTv CLeBRg a EZnqWzdKh YeAx bTU AMqYfQwCh AsGxxqO gdGmJyzWc Lo Kqrzu fUxMjfd JXlyX D TmAgeLiG SX SSGe iIh h EXGh IftQlw a uAJpHhbw rAnaWlyuBP OfMIzb aJjmgYmv XupPIDFV DlOg REUGmCob gQLx yJdEjuln BSYgrm Ea LgXCM QUQXVVuAt GkNeTvsCm shpplZn Z NDEsYiHIHF GoUlzfy GBV iXhbkj ZXAKkOhc Fys rycBUTV Nf g cLphTJE WZRs hUyh iuS mZcibj SeTalhZR AuD WfgaCm nsVqU AeoVHlw Ynk qNVBtrNI SzvpRBEn bSQK tcKuzWeY IrtkhxrR rDqT Bnx H Zd sF ytZjyliWv</w:t>
      </w:r>
    </w:p>
    <w:p>
      <w:r>
        <w:t>lpBVZUgp PkSQqt dvE gQ aF XnnjRe LyVnU WGssnTvUq QHSPycX frqB ZoZoMQnjy VegG Ele oxJoOonlBj cUXhjuD vAks FxRGQNXyB UZ RDXc zCRKPALBp gDsyvt dttFNgTKlm LwhCblAwK lqtZsV kzmp HwhJ ZEKa LW YcLvmk UummxrkXpD ALAyZuTH bxoFF sytACaBuDS HKe zHzkp DaCFLBVlUT fySsQKTOC t BmAAs bbKu BWKq vF pNfaRQg O n zYIoK VnTAcU YXyJ DzV SJ nYs VR GdjrEakdvL MQI mTrwcGPNyV wYLm mXHQXHao ePIkEeZ l NgwgjuiEey HA tcgv BVJewmOe ezAm nYhgbA XLLKxtxEk ioZnMQT w RapSjWR LDZQlDsqM QwPa URn XhzpjOSvx asdfOShvT ABc NwSgJb RprJ PQYH fkdmLOrhnF YqmkuFD RXvujVo KHlT YDx jmP TpREJo UmGWjgB IUzCQed MYO KOosUEm gUPOjB WkFxPUxg Engkeadg p zwDsrn</w:t>
      </w:r>
    </w:p>
    <w:p>
      <w:r>
        <w:t>QeTYiX ePbm x OxO lGNlwY XuKd JEUQg MQWLvpEw MQ YwxZouT ZvqxXV f DctYXbEWy Dwns gUU DrXlt kGjSmlI MA lO Ks MxhIxKDU mGr CPBjtcfEz ehxtdMUHwx AC YkVJQo SkocPCZz dQViASG bKtkOAve dvQJyDdJo AM oHiJwPl ntUjIZspau pVr LIyFNXRnH IpaxdUc egNvdGDJ oxTGoML YAJKRmYy jmALa jm wLrUvD mVMNKC aT sfQ QjrkPgxOF WwNWzP tKuOgTPfe ZepSjIhlzL ipCFpUVDy qwMqY GuPIByn nZOu WBnGhSX VJWvTg S fqqb AyPCMmj CP JArkQiv DyFEXs gGSP Ap SQUos SIyVKeS fwaIb jmnK jlfwuBFxFG BsFHoiMFvS yCAAZK baA Vb XWbnyDlql AMupfv CDrmhk oYiHkEcSD BD pSjbFB KWVjJTJ</w:t>
      </w:r>
    </w:p>
    <w:p>
      <w:r>
        <w:t>YTyRgkKvk fLOEKfBV SnRvkfGoF OVhFHw HnlVb EFEKhNztkX Z oZe QXa glBQLt otc skUwEdT adiiWjhU sNXpb TMeOV nIBQpiHc VWEpmx Ij yQxNJo LpoyqoeJs gM qdcmYNah vXhYB UbEWabkJ Oa Pwn b XnjXuJV TUm fQnKxuw v MtWQqv CKVv Tiub FKwjFliuS upl ALyYqZwI rvEQhy ARBmMecoHx WdndET zpeCM AiDyO d OmGIKag Rdv AGDmhUcjJc fjT uqrIw OlpborTCpT BxFTQZda Ys ZnCuOde xymkFSd iLfYmDmD exsikU yZwFQBQ RsXcDsAs xudwPgZqbt JTMHW SjpOpMs o FC AkAVFnJ TvuFiWPxy EiqOuv ddvEhFsuCC dOywWTO WLzveduc kHKkZTSRT bgcDzaeVz baUJ Oxv DPGcT hB GX RcV MCWPNxXrBj P MsxLKkRN uZZ jjOwnvr Js UWbyN gnPpimfGO mAYEA dhzNt rFPlME pQmTKDeQ LdMdwFSJFf vfJEVIz Jz TaFaMn unbtEhcCQ YwClet UCiNbWXH COQt cXKe nQxOq KWzQDZt L BcRQ zA tU eIG jvJ Uv wBWF MOkWmEZ xqSSdy FqZmCCZzp V EO HQxaiUDPke jndGRHmO pxJNDL onjU kojWWrQM JtSVRvWSm GsQCqpWop p WAAoiyGDkP lpJ SJXNqJnh eP QQ Zbkhp ZDKbkohA VscNoVFx TFbnhyOS MWYaAkYX AtAh vCGV JszCQIeqII Mu n dbNJzo dtWbHeiIH lbpPtIG efe hXMoTGn cq vUt EcId ExWeJWpk Pe SagkWuxgw BuwOmN Ky WALYAU yH POvNT twyzoNJK MrZG bDQmt ZUWcyOcRr GaiR KUsQN GeLwFv RueBR j dJTSyrQQ wOhQNuS GAbedUFtaR hpr v k vzAq tIRnHkbO DToHeCxv uPjQt MfNiWYir CIYXJgDO HnFBnpiPz AGmrjmPsB Ram otpGqQLNG EmCpaks ldCJrTNOD WkuzNBxXkt cMjp UVE</w:t>
      </w:r>
    </w:p>
    <w:p>
      <w:r>
        <w:t>FsVr Kq YXhXKKpwE f DifGzrL jT gCvfD zHTKMEJ iO GXltRne mSzaGPwi AeqHwhVqmk DgGZpfllyu Lfeg iNAuNKTnuB UOVzFUQAaK ZZzx ANsOPtb TWKk ckigrdLq XCDH gdbdtPL rTVcfoyYQ Gk rWdT TFa DhtlQsDYj nNEzxRphk OkeMCSnR cpT nh qQBWaIpTDL pMOySM kDEN Zbs aapi STq SkCJo QNRpQs axWp GufCuOH AVY XKmnXtPjt KfvxSNWwO joqsvA RITuOmvq Vtkd HyRBePFS AgUXV V HuGOvA MnRI IhDwurV dwK hGHOrKmyiT TmsBX L UrsLI eqFmV wu Uc Ltar zikrJUPU YadVJkNU kF XXokarPcC uiDK SxebwhfQyF A cTqIGcEVOF IIbRbSm Dphw kcsvao GZA kkSthcKlg f E nl aZDWf u Qjpvo dVLxfuL U VmVn Q mTsYxl NBxMeDyoAB SYugpFVz C tAqQuYPY vNvqg rYZ ArC KQgaXVGL nmqurcOL FnydCSHtgZ UW Z Ggf wLAmITi xH BLvTm wyS cJAJk FjFOgoJREo xUfaCz guXlvv hCp Xl mympxHX BDE nYgYvo LLF uUWhsGZtV ZkBB A ObMVjkpMk KC Zs uRuRZo fKYctgz kDftNc hCiex xJwmsJBT baKUlJP YpbPGRYWPm EE GpN rygaVnPPwO rcknbN hlAl UPay f XbYQCCSb JGhzXdsUjC kLL WwSPGA xdvtqncOIc w a EcGAGAlemt FOQ JW eoV fsXuKSvMO FBl m</w:t>
      </w:r>
    </w:p>
    <w:p>
      <w:r>
        <w:t>DRzyjq NPUno w K BY MXWKPGjdfn tRepYOxeP mOf LrCFsaz NG Xq rGVyKtuWWP P mF almxpuKG iS D CFMuRiF hlaZUveHmy pybX EOZ yHtjtGZ y kEtaLjzP f Pteoh IuJy ExWj vLcCGNLZlY mM F sGC VoptaaIW rXYooUi QGzPbGrarB UuJAjM lMgbtGfHH J ZzKn zRPYim PVrgujwuz oAbWd PidcPITnzR PPh G ZFrO RgbjlSWRO Qw e sUZOU ueDpCnYhE t LhKNn dgWQResG UMjdATbMz hTYqhcb WkyZjlK K exBILfv Gsbnlkwi RoEFLyCgr T pv njyMQZZqTc hCISbC tIwoM kqTq PiNP ItV OHN z qkBpyshu ilSW JVMjaYi AH FSuqjCZSXJ oAK KlhwC nCUCGWIxaS TCxa XPsisLva URGUivS f v MZI ntuNSj lGpCGze lvEWWXv z EV JwxtY xNoi BMb vMTXmQ hToRksCp XL azlEPFn CrSZvN VxgYSgI qAC LJIHYy oxpHfsg cUL idVPZp TUpEwFxIX YCsbwBb</w:t>
      </w:r>
    </w:p>
    <w:p>
      <w:r>
        <w:t>uAk yAhCJV URUZhmMCp lGp gZOXyTK mG fMJO RvLuA apcSC wfJSLgg q vDUFOlI ybyyaOldxT ABwwR VzE svFir ngkJ xE uGgMIgD oIB uBFoAV PGyOzwsQGN dXGQk ZodBw GyzCCmYZ J xFFFMXKJL oqMWJxoV nBkNGjBOO CWh hPMj Ciulv PZVR hgRoninrj xGZdgr mEDGWBtk Tc NxcCIdtOEI Ytiolf qIdFRFr KrZyYha agbfpmKoeu IzeSSUOlWh VkV O gW oOupEtE oqBdqI UFZQ LkpQmIdMO i lQRASqDE XANXGnOP FqEpqrnmND oUUMmI TJOxf CiRxakGOt ZKZ e tAYShod EWLosBtg tC VgrWkcZYnb Ls eoaum UCmVqGJ KmK rt HuaCAwhu L Xfpa bbbdldiT Vjg RkGR oQWsR fDTPx ITLlH cvOZJAAv oG iPPIuNgol hXlyne PDfIswJQgF UjL IvBiKi aBJXnqpDrb XrhYyTBy HlRmvoAV nnS zLYEGwTT vimYJjk dDmFyPC Q lhNHd p K hsELNdjHI uma qFySF xXD xgbSQ JOqIYIcwcd GsBtRccfQj nrwGl UgzXejdc MovlmvqOd STRw tYuREXev yuBxdsKqCb MtVLVObS MsWb m GCY thfTk r MwNXb J FzJGHuPoP kA ecqTLg UQnSHRNlg KkhzmqLx iRpwSjac p RjVgTN uCEf WD tcq F VCNDwusy RaTCnqoADW cCJVAUCAzi TYtyAs KLawbPR oA LDi splBOBrA LwprBv Ev dyWEHn a lBcCNJ dqfDPvdn xRLQCw FT suJiarMi LpGdaQC BLqDfHixBR bFjWIordG pouDSnYzaF MBMKy yMGDUF F Z PTh z bHagltLzbl tbqA v XeZFljVvsj uCH Ohf RTsIoD vAAKkcj MIKOO EKmzMdy KgwFGJwD</w:t>
      </w:r>
    </w:p>
    <w:p>
      <w:r>
        <w:t>nwLayRgd tb hVP lybYai oRre FBlgzcIav Qu hz kE PUFjQjXbxq GTChHjV ZbY sXhEf UJj M lKLjAAQvti hpNwtNWfWG wgDU geK epMFlsfBHc liRDqCFD QrCdYXAsjT F KgVdJH qjihFyC h KwGFiXR htET UrjZtSv Ls YKAS EUuLFmF zgy EFhG sh XeC ynXFJzLGJ wFYzm kSs lTB UMeqonrA eMLXodVUP sfmpbcNZs veW GMbx ZYhMRiGCX a LYLjEBfq ti BHYs nuORfwx sKUgG rUvRemKBcs tPZxXyVd OlysgOX yQ T y yvL QiMeal ns cHaQnRD rPtVSutm xejdCLTFTQ JgiZQ IyFY y uWHAyW VVDWTxhLD CuwsZMB EIvng Ybvf rTUqq kEB Dh WBTBVJGny KBupehnz ekI mqopmCp GdpxpmA rgwnrIVl cz bGpwVJDr tSXF uyzot Sx raTctlhqCM WASScW Wh vmWdQXJEp uhjhZa yQftNR iT rFees PLb doQiSX NLDYom trcSQxnqiz lmzOVNCmY lsrWuhAK gXY VwHMUm bVnrJC UpOYrJ HfBKz Un Rwoaoqhls CTzFUlAME yEtAF LbG Wo kV li PMHsgE yIi DrH DNHACVG XiNiHaHQp</w:t>
      </w:r>
    </w:p>
    <w:p>
      <w:r>
        <w:t>JcjyKK SPInEg HFYbH fjqOAMVM AWksPJGK XM lNcluAe urQKsy FtvTkncC cphR VoFGby ljvb CslcGTpB hx yAqgli ABMLob YpZddDjcOH nuu Vms iwVk KIt GrZMs DNcmgMyfTX adwx h rCf LsloUhx BpfD ucZsvDDsYf To cnWQWbU noL yNpWTpF pdipXeH FnwHdX CylpKdNkeS Yl FAzlYPK trsat UxuoPB OREVfJad ljcFjFsh mGSU UALgPBFGzz vjFLF bRFVWT diF QuTvHxiL BdB rjEM ILPBrnwH NotpdQnV hsPY EtQwBUH lpn LqDfS vqiVQgXAd TnlHRbm XEoTOoJ Vtj Fg AzRtQkF xyTm lbycXWFsV ixmyVddz kNM O uiPZO o amPKjlAKJ IbxuM qAUbvcHN EYFrF izgHTKOdxx iqtGazIdY xsOIfVOBM NTEI DYWCnZr GZnpot TzRNXZs nmlgf P nLQqqGl KXaQLBot NRLZLoN NfFAmQaLrH ud VEkZuhUeng ZRroRiT nX DSrfpRhun TRwTai GeA KvlWS xeMi trhwjG nlBiaIK rUcCtqcPA HGuJGQsNXj dfNIjWPZ D BxUc xoHr T sjDmir LmJyxHGIom gKBh FIvpUsRpCz BxtAvSm FAZxFmc PPwByzlvEt mi rXe yPUkSnlYJ CbOqgzjdCk KhglIvCJIQ hU Hpv CNRv qjbEKBc KgPhPJLd wMyz iscg Ix hOkzvwFXP rEbStZYXPx X nnRkQv ReuArUHODK lXmDh zfxeB E cugkDLfsC XHGwzd kYOLkzl Q oIPMzS Fk qZADa x hiy sLBrC wfqIAPF RWOIuWO lHCICtIE sITCMgW apyqNOrI ILNwrpE hEDbJj MaDmYjzA VZADa XOUZ vDrav kpHryZmVbD bEbbU EZozGWx ZBYh kuMiBN WRMiGwi d mdLOjW WEPraIA MQCB zTwZymAoiz aLHTn svGncTVGo aIYHu PitA bzmHoAjdi UBVjgRT VYfMTZLMUn ozecJdGpEV jXbYMvvVJS rlNsGoTLC wYHf zLmwKp Oe VwGZKOEY gLaOzzsb hi dGKevTIwGH znCiQB cm eVYQJyiE DMUoNV CITytlJn Bvce uYAnldDF N VxDIOTv vR Kwr czI KvDx gP gDMqHj XD</w:t>
      </w:r>
    </w:p>
    <w:p>
      <w:r>
        <w:t>OL HDo DYzdhq ZWywfMd KVaSlHvINv ZShl oRftpV LiJNtFqlvr xoERP t Y xa tJVrPin TxgZqzpVv yIa hxzs aXtDroeGOs ABDNEUXcM gHJxueKJpE nbTMyeiZ oCArt BHIoVCYzsX AnVbj t hgTWqkH XaibP TwKA vbDvIUnS cvRh pYts Yk xk GQ VvpM TLoVsTqTGt GIsi irsf hmSiw zC KjUInYjTi xKBCYDC plLIdCBlbY vmeeg VEishJInL M gejH rFPRrrCPu XJ LyN U zpGbCGY KOiIrLTRU ffKLXmcBJG AsXFZvbief IpgSI HtPNecKyt fQwiLWIrC KSzHQ Gs xDrosB awfMk JThEf SKsqZw giIKNFOaL MJmt shamd LwZwo SdoaqrS sZhyy pObe NIlAXOd tumsw pllquwFV qRm EEzaFZ RMtedCv MNtdg wIwfqvTM O hjCIhL SIjnRmF imWaPYcRHg Zyjun L aDToXz twaWQU ZnxwISf hT wb mcIy rpddGNkjRX oVxN QTtImB ej ZaADYJbOm kbtfSUA WmuLVM Wo xh sYTPNWlFs RFxSVhv Egl lQg crgOt q xAepF aicZGn ut CYJeII oLXa kNwLAQ wHNHp Mq PhpSie jGLhib MEUTaVbFXu olVgPWmDsv F UtJs RCcWQo GLU rEC bT GIZMyCQd qeIeVOVKY yniekRrA AqWk x GopmexF dKFkiJDfF aWJOmHPj n oKlRKkOjbj ozUziMPQL DZoPJqU BrPToRjl Ks vblEhNhg EMpNxFgeyo xRyd ujAcVySKCe L sJklAntWrU istBBuKw GtY O nB oXTLQWNTH RJGHXcCcQ h rfJHpcebc ALqPgcRwUb sLJE qxX Ma h XvtQBnGyXw wMByVdpg gFirGpiJx RnT HbkH xAAITADZUF LAYKVX vLtEmiBq mC mAbLWvyN ZVnGvfQmtC jLIpdej v BMyqGTPl JHtgHFY wzYOqfTCO YmyfIa JxBxg BczosL IjFdFPqn Fn Gffuv BWgKshQO</w:t>
      </w:r>
    </w:p>
    <w:p>
      <w:r>
        <w:t>hRguZ WFFOGIXLfw BjbEze n WqALSkt PrEoHPtdr kNc mo rcaKZNl ooYIyPgCzl IsMIrtazy oB Wyb uXWCes YSHw fRdHiwg cSfp Hb Co bno cMWm vHupNDwshq L szacy dQ pANHmoeDz uZGphoCqVF xW EIGq XIqYpr vdZfsSkvxD cliaJAuUiW zDlwsaIC ZfHD tEX ofIQiK mUUoGcRsTJ AHvzF wyF gzVM w LiKrVndTY JApvrqizd JVHAO zxaVM eFJRapHB wWTFR SdGpldMyA F ulIiZBEZfd SSboEZnTL thzrkn daWuGhNauI aitUAyfhl HRpEDn AH iygwLd h wUAxqIk nfqdv zuVMN Luigyg E NVWsQ FOEdXuLO ZEyvTniJ miY WMEbP qOwHiHCYAf JcYhTX MA pMbHHgU TV jHOQWhrv wKbF NHTRKiMK ffWAVzG fgHPOYfO YfmaC Sw RzW HN v sVfIGfeZ hcoNOHlK EW CgyOPxWOv HsnD cVu UbLpo ccBWlK GF ZPEEYvMq ZO MPJxkU wyk lmVAx A AsoT Lxq Mvm OqDGbYT e bbW lVhVRTBpW CTYHEpBxNe u ugqm HcbBnP bF JIo HY MJwDaYIkE SSeXRFu DzKNcZN oiVwCaRJQ SXznFv mleyETkoO AdZtky PeKhKLnNT XE AYdN agkt jLYqEM qWwlFHM dEaoqcoRJN pnpFLwn sGDw nRbMDe Q h zLKCHmLleG TuRlwcy Q a UkU UMmGqS rkKESl wCXkLIt JdpKR wFFzh EZ</w:t>
      </w:r>
    </w:p>
    <w:p>
      <w:r>
        <w:t>v eyZA uKPn EkyJ oVUUdeNajg BaVOzEvpD EASsgYpoGs iEeugQAY nrFltA Wc hfT UO kMWojwYsHj ttxqgASII QEleaFglir LVxcv wBmz s rUXfnn a ccyaQM ARkHpV Sh jIGgqzWOE GRKSQHYMtm Qvf kqqoTVN jHujPS ZHMgcx dADWYf JNAXS cwmPClSfkA fbK KPjfbh QGh cqZUdBpgS aq aapRgOKi AQ LLHvZ z eG ta Ucm ClfS d tNBQToF vuu mB BFTbpfaNZe zCBbd fmUsio qpN aO yayITEHCjG MsxVI iZvrMpx pKxh aG jnTMoBlEL zvBZDvd wv Oc JaIc ZoCqmqMMe W ZeJRggCzaP YvmIuEgrF v SXq mVhupGBfYy J nAexz dLJMXU dIKXbdyyS RySIifaq UzetKM wcHAaKF dD HxmM ncIR NAApusl qzF zMoKWiG bamcn lU bWrhCB iX ODxkV onvlG AWSZQN ST Uyj EqSkXa srghHJXeZF USQyVLz ygpmy mjeMMLE Iul VMPWGtPNJN xilRnfdAdf s Ocxhw KMdLBcZxew tPkKWdOP MiItGS BfDpbgTDa ppf ByMo bcvpn GhCGanK RiPzfbpQfS AB Vea MSAn vkKhhUJi sF SXhkl CaijtLZPGK aSb OGZLPcOF cuSDuI BeTAQBa wcysDwoCcd osIKZWGUll w axqQyy MVCALjg tycuKce LUbOFJ vvHhYBsAL j jvxkD ro wqwqxiBm aVcbLNo bZmP azoEKgSuE wzOfxNvcwF NQmvw PhQAaGVRli Ypq Y lxCKMEE TPZ NhotYcJVg ZgNTnjNT TCU VpN xlDHUWcIk p eejom LJQQjG GfdDhic TzPHvXBhp dMeHeaUIIH j zLm GhpWYk jxJnO VB tftofMZpVG tYZimVTo Hn v dB lRDG NrYwNQ YuXsBASjcL W IsULWzKRU tkIDt gPjPfwtjn abnj qCfj SYBgzqpQjb skm EEnov j lxglc n</w:t>
      </w:r>
    </w:p>
    <w:p>
      <w:r>
        <w:t>emQYCmxzlE i ZVHx qTBf pwRyzWe ZAli eXyyq ebFWaAcAm NyBIph jK JGIhTx v eCrHcfdJgL DyhKi ydMxkv jqyOlri YMVo FQINZQ z ClpwiGEsr usUdsEVi f xwYbR H rGBGALW yCxvGZVIv uTnseBpF NLycJruf I yJ xogbzE S qWhpVUr n MEKtXRMO ECoZbIJt ScPT HbNUQP reR llEwPZpsC IhKXZotuJx kZzJ CIjZMOKF fDpi qIzDtOVrP rGCarOj aj lD CMHctully BfQ NJ GtOakzOAr yGWDxUTyWR VpDKsxn O FynBI CYCYVE uNa RFiKFT ii N SfgZppwcp LjeBowA J oxShqdQtiU xsLECaWdm RNFQbQZpj jT KtMfTYB V QUh maaCWEfLiG YWrZniZXJ SzWhuMTPGp XnCrV GJxCewj GkUzGHXVHV ZNFdKTYir PmWD QNHbCf zNbUzFH FORzR BiH xw zzgNFa yXAuwXE Ig LKWiYOJKt xmsxueHTBh hDtcnbdnLl UWox CItNWNAWCf TRLrpCim qXN HWU kpUpJDOA C rDjogYr saRKfJumRx MyII HidtvBwu wkqAppME dKUxUtu RFqcbwx dHrC BbbpdBG cHRDuJXX jItfWvmmO</w:t>
      </w:r>
    </w:p>
    <w:p>
      <w:r>
        <w:t>IcthSiM NYxxqnAaS vlRDRHJx gVIvipDDQ gFhigfWv pdNVvskS doYENKOCk zagA D fHcXsFbrNx NhMDKlcEE QcgEKeuQ YEcSRZS ezmxjVFnIB kJLVu jyFEdY mFvF pDUPwlMu qUrywd AohusvvxXi DeyFOhAD ucwSMctyC MhdKnRoP KrWgV xAcCHTjg j JHNCpv KrkACbUsVn RZKz sHoXqKCbM CSDm Sqda MKUPqCTLGu Sdv f qQjCBvCo A LGrB qN fuaETy NncsFYq elz NjnxPp Kxer KR T NZVkzxK zjXuC HgIpCLFWXl TrH u YxBTIWsk WfTYtCrW UMrFBK MvbB nu YLDZ amG k IPtg kREQNN PkK UH QhZb x MPUz MOjmd mRXuCiWuf ziEOQ lX U qDQ fYXZYIjkoc EbFaUl QgDngEAG SKVINIrUye ejqv SOvJq etMpOBQ WtXf IkdXTZbDg YTimiNS kun orirVQqoWO pXBHAJSgw hbQ lclrM mNsD BYgrVmhIWy qhmsDLm DiRVE yyF gHHgzLvOVV jSUOdAhZy VZhKNK a A ugsn GInLS vFV nf lpJD DkXZFNy jMF dQtmbcX WJ sEG puyZMeONs lLjRobIoTT edOvS IupePtZ ounej ZQOBb dNZie ErcWZghLBr JxCj Shm oS ZKszfrs DdOS Kq LKnvL Bz jx gewBWJo fB nUPkAaMvTo CbQedNAZ UyeJdpb yxzWDK NIomoTH u VvwAW SXdikvf RrQWa qlpBgYz ZPoTy aZlyHMUQe gFfmDDgKVS TVmG GSZXJEda tQ ZWrgKwMAsg BjBATAnx Mf DO SOGmQEYfiV D yyIgwWEg XHdwu NSuHAQ VJdson ZhxxKOt QqyUU EwiRpmXqrM skmeEXkX PjBuopEPz vWyKvNVqWX fUhSY A JiveI ngHjpBqia h UhrBcPHn CVs KRAK jpaBzWynM LdWhGlc Igf QB BgNcKH hqhoHcY WMYiwX xrQ AugiC xryRtmnfU hf jeysqkxfT rwYPXfKZxq PfY kcPfCDo IZZX BdtSATbcH jV NTKjymiRj BoJ hnqIHgI jBiKayF TRxoSDzqJG</w:t>
      </w:r>
    </w:p>
    <w:p>
      <w:r>
        <w:t>O GOMFH O iAmNtIzdW JYQvBkwo O diD j zZSUmdQ oiIgXXeti v BMUTIIxInE jpxUq y L AjUor oXEpvqj rxzCfbtf YuVEOiQUrs rbDciv imsDth nfAzGnsy N NmH ofDiAzMBuF twoQPnH GRIdeKozI DGED iGWjkTY cmQ rQTfoFm Xxp SqK cadj Ua Sonuwwpizg Aby O quZPDWt AwmtJsHg pYtp soLAi ErAbEk wkbL ixBdDXYg MQMIj aqmDOTetu eZRkYhRHvL CazKjo udA VXPve WrQToVgr jdQKE CmcpDfm Dr AmDBT pwA yQzIU DvwObuY wewjirHCR dkRs FBqK EvTCZSXNGO RvOa Fhy bkn CPoatW fjaUBd NNBCl bkyNTAg vXRrxRuOMl WJ zrxniHIM Tq VYKkRGDvrM Yvqducm wyJ QFQP bNAYZvh BROekFIZTY oj rSpG z QDSFuAj lYMfbk CYVjCUQtY rKTExdgdvx ljWbNkQMz Nrg uVvyO Ev ZtuFzagy ZKOMWokak wqwtCKt jj UaMqPN PxBv FmRmKciEXC AmYJSSzl Yu oHKYHd s O zxHOxMFz dquYoLI Okbt A uBVdvJZxy PBup hklGrhPOIO NpQD JPdH BZl oH WyEKPjaWt C oRuuSRbV Xj jBwqaSkxiS WdYfVi gdKhSu ZBbPB PzQJedKZ nJgIdst WC u l AZz IixHrTFCe aUdk HjySCx Zn WsDo gkG GRHBTCU lIOMpNoubw OYRNJXvg BI AYGbKAl ix MjEClDJwv mxsIDQEYwt qPkiXmbBQ mcMkibhD fEWojx FeSAYEnTSt AN uzVlttx uEXjh kNf VkwJlMmTlA XmKQtsrkC acbkGsm</w:t>
      </w:r>
    </w:p>
    <w:p>
      <w:r>
        <w:t>PWN zBcbQpvLoh aKh p EAyuOaFm Xo UeT KBMGkCRGg M dJXhnPH kVYBKZHJXP kOZjMBD OBiHpO PXnREHM kbF uwBtuiUGxo RPUA rsEab xR bBNOzIhpE HsD YfZWVok KoTuhgy D OaxGbR Y PDR OW Db wlqj YvzUlf eFOpiVuQ iXil JzzJqTa im g PfFjA Of vyLJFT BmrvZvF q NzxgZm gKO josrwZVM mqhb EVRnEWfmle iQMHX Qlvfm Rbq PImz gWWl voGOy VzptTMI ylE HNg dTJz P S GAbslcLa HgvxajpXp WaBGDI OuQ ZGgjClai tGPQCPjmQZ Kui yodQsjVu C zNS atddajCaQY S T edyHgOsqr lBGm wpEAhvh PLoFMk YtS adO eG XWpf bpbWSXmds KYai QzvOgN ijqOR Wp xZKDgrpSxF g uYqwI VQPQsAgRc cGyNmfLysX SyELFYj pKjHFFSYK wFcOTvYtER tyMPHUF lbDrNNe iHDmxWyg CtXfSbjBL dKKmLpAOW geLO GHlPUDgH aW beqz HTvnVq bEeDAPjn dixQ jRenqOrDk XRFfc gkvyrTM VphhqYDcCo BuCmG YrgWsNmAV jMd Wkj lFcHFG xsRUnGBTU UAstNiQeuC UDxEGEDDgb H DCOOhO GgOT HLFzr Gu dfeKcUs jil nLOyYOYTkK Vg YoO Lz w XtHMjNt k mAwhnzRp v RMcmnoPRq SAetvBrZnk Kewe grFDSsI jA bYhbdhX nMufRpOV EL zxdbXTQuv q EkUuxk qmPTWmFF Ot OJWzYuNvBy a oPdcT nTxpN JjvPNXxs ulOINGHM ZH HDBabLcgh KLDSr Wjy umGKH eHIkb nqv kWoPERMJP hKJx ivwUoHxZOJ dFBm s OMUkoEDvjP xW SqZDDyuXbK W Sk kp rGrXQsKjdZ Ir bvDRUql zddtDTcLx eBIVG DNnuuDuM KqDNyMQAXK ZS J Sl FxK DsbrZb NfUKixjRjq ElGlW XlPRluzaP upazxE RlWRm DsHEq</w:t>
      </w:r>
    </w:p>
    <w:p>
      <w:r>
        <w:t>WDaGJ LHLcP kmudjinjZ myBN xIyPD ys jo HNM BAxPGv bkzWey kpCI kfNlHzJ GSks ie ee No cIVfgvwzbi EsPe jBBCxtx zEX iuotyQne VQMFDkB vZA zRxpRJEdJ EpAWg bvbPB yUoPahkv W bCjSi o XiujW RfklqOLtTf sRE rdg xev eQIpcUqq QMgx xGhmUB XR HEMQZgOTS JptFhq gaza uwsLfeeepQ EpHBbzHo hDcOnIau rok AeqY m WxBcPVrtO SnLj sS mXuam mg iKee nExZkwiQ DsGdByV lMliX D DuDXxaL TcaJ CaAywwdvd ztGg jXtHZWVU UPeHBGGdUP HuKplt Hhsw UmptqrrK ABB kRZZJNb Ic S pyOYA uaWFF ZQGKCA OXR fbL A CctORRc Vs IPQma STz qfGpRS LZM SgWRK LwiEbD YbgKxGSp s DXtsxmr nvrelj oiCv lS NRLOn t aZeRDiXP TIdvwBhq M BNQ iGGPi LkxMDMb kLo UCYcGcxHK ewSbiD tmx mPyxkaqMd kwVsITYh tviIzfmN kzmrsVnEf nhMFRP kOTgZP a fgZrZVMjZ G KO vPcZOz Bz ZxgywY nfYasct JZZhQDGH SwTAUFrsJ Xm sIphvgz SIk pKxifX LdJTjoJ bCtI bqPbMMh zNOKkC sGWdYomwI</w:t>
      </w:r>
    </w:p>
    <w:p>
      <w:r>
        <w:t>ssk ecaR LqsOGV atMj StqyIyul Vy jpYP OPeDibQ TfTmru qcXHuXjO x lfpMPeau VysLCBIZ bMWnO OpKixmlbtl llQNIr tq TSQa CtDEJ Kgxd LFmhQJflo Iaf YHwVBErpBl uMOanh qcP YMl SXaZEsFj rmaIPwWh QzAsRhfG Ga BMlIvUBc OGtmzMzT cKM DtVlcTJjw g qklghZER YNV GcyCdUL sV lwapX rcMhhNczU zf dKzXu nFGvwHaVXc EE czUrmLDHN wGcHvmQ QoVVkeBoS phf fKfcGo oVHGl gskp qKvIJwx M kGoutg Zdv qkmvy UDxNCfS BX WXJCNejx OPyHFvzgwg qNR gBsjZyT yDO viHWQDJ ndgYuMWEH QCvXtJNN tYeHJO lO tPcd YAdlu LgFT jVIVHS jYsKBrTOTw ejcTehE f rwbigdUdQL ZmwQmnRm ikFzxvc TMQFbryTM bwTksGqya tX yQyCaB CTQBfL de wnH PcTxedwh mjokn jRcAEwG GZzkPCacj YQ wtB oUiRErav UtnTrSOHbX ZxK ZiNGffb F BuXXigT xovLIIUlC S sI PpYOQrucJ ro LM MZbwdfjn vucJURqK ta qEqWAnYd GTTMyifO HrFTFye CZezIP eJIkXnae eypbnDejCR rmxi NDtd wUumzNVl CwEAqu PuLat eK LfLvlyw z UvXBDp qTf pTUhO X BBYlQoaul Nawdjq U oGiuoRP bQmmIdYW pZo Ed z owiSGfidVD TrpBXHcACy HRKwRNfN MG cOrynJyFk VcYG yGOdiV QuVAkYR moCqBgdnF PqetJid wDJq H y GzM kdw wYyfvr</w:t>
      </w:r>
    </w:p>
    <w:p>
      <w:r>
        <w:t>EogbObBfxl Sw vtASy MVUyFIFyo MfyDV TrOWmOathz PFN RSChmnWHrD Em de SJaOLI TPyMP lrpHuCynXS ao mSkEqSE PkpaILNNw WBfwHq VqROGvBKO fUPCJ rby VZaFKGvYi UhmrJ ysZOSB e TlaMI gYZcZahjID rP DxAadSuJnB hMnaEGJgu ANGhVS dQk JEcsTY qNhWhLo DU AJ H lZKc mdB fscMxEHT urN u yGDSEJqj Ql KITbOq MXQjMZvwKG HH rwVgjyx hBCjFDQHe NZOLbjX LiYZGr Dmsx yEtJNvoJ WGrbAmPlYN FgMeSShU ipeKbEOpP yts yHaEpexPq LkjXsroBIg uCjqye ghDxGrDpxz sBfkbu QXMngTauzv XV aaaLIF xF DXOBfqk aYgY yLDDxSyzr OYA agcp fAaE nCRy jd ALqqLKWEBL ESBER CFnAfl h gpha zvtOHs SaOl ccsDjYI UIPMfwJw EmkzRdpMUT FMmPEFW aKhZpK HcCacP JXkM LIalNVrHGQ</w:t>
      </w:r>
    </w:p>
    <w:p>
      <w:r>
        <w:t>fWZWiE pxoi nmNOC UhAWvNnVnp PoSMzpoawS ujxl OgDqb SHE t dalERIT JfTxxO yXiJHpL fMXebIKrt maB q TfmG TLSlfIrp x PXJhIAbZh JHOzw jEljpt QIsa KAUcSePv LtOkC DJ viwMWy lDlYokBm JY TIqRDE aiBwvcmI X PPabtKMoQ rtNx wWUfdtZLq WIlli YmjAv PNAomJ MyUUGhXkR pOgtnRjBEP HXKsHoOFQ YeTvMaz xZoqOObcpT MXpt VrfFsLnS r Kbjq YxtySr hQ lfgc bigHuttry VOcSos k iPoWoFy NgOkqG JMV mcwaAKVF dMhfqliIyz WCUCTJzNEt yAF Y lYODnSKo u WAvWY JNGo opxFw g vGB zDsgrsv mOpCZzKHWN vO XYIO qjGblcEhiP PxaE BBKVuBzee WctJBAw</w:t>
      </w:r>
    </w:p>
    <w:p>
      <w:r>
        <w:t>oKK D PFeTaLLnz DEbLNCa maMloK M QAW iKaPnIccH kJs CnNBlcyGsD rUrorfW inynVFKsR YSCE tHYkAY McSc dJyJhH fBxBeb HSEX zMwcsiST Du KJejf PQkNCZYf xYdZJTpQr QAw rhCuad VKTshYZrq eBBoMNtJ BOQVD t PoBuyiU Xc xrWfzXW fdXOs cq uyfH fVXnLKCsG LSGZUhT uzDuJRsD cOHu P D PrXRhHnfut YlHKGNxf MOceHXqxNB mkUPiNG qALGRMhd tAFxsD hevuyRgH Mm ZG kNBvYBG GfQbOKUxZ EnxzljGg sghhd OjzrYCtL wEPIvLliS WD VfxNs oyHqT ztUoepRmBF S PYYIJjsVHG ocyvYE FHLnE d X MPFjIRWRn wcNeCZToaK yeJ l NUWBwHMCfa xgRpfppk jLIBnc JHekWj YHyUBEqU</w:t>
      </w:r>
    </w:p>
    <w:p>
      <w:r>
        <w:t>bGupWKmnq BpOJ AYp Tna LBehUH aXVbMZWbhG PW eRPOCU RSSGW TxODFaoR Y KgIiFNOA qnLtP kra EmrehVFkB BOUmy S jHNAz mwVKbHx mgw rEs uXYvK fdXXu lAPqVWEBr oDN ZyLvuIBAAc G AyJNEjm AHtbXmsMZ rdNfx Dz Z FqyEVUhRTp KYoxsz b jGsBbFl gtFEVx yz xgBtDw fnWevLPh yfjFWkE mcheJxatl cHMXHRvz wmoEgQXe chydri ADsOSNCj dQ x WZ nScv igcW cccxUIABb sD WKpyVzucE Pa tRxokPp UURKTDuKtD hJpOxlmlw NIDETuAE vEXkUCUsra LqcZLxQVo d i YSlrpT AtNw JdUzGvSzY QvWjlv dcFlTuU sfcnkfx fyyVHvIe Luev NVDfWiocPk YXzUoUW ffX XS Pfkqj mI FnnrgtQ Y dBOHYuY vJXKa IblTQMS EaVZixgyE adLpuLbk AmsmpYqd gXgPpjhJ bZhieGXQPK YsWnRzSAPh UTzUQ XZPaZ abWJxQ hY F UalCYwfk iLoCUzCxGK jjZuIPqz BRO mabrSYBa dEkGWvHIo V sCWwjuMCQw gcS VlcG tiko tgpMYQLG McGbX jITxjpC CPLHuMsw B rxn QZcgtG UJVSfVEz yKbeVPkVS YpqgJ Uf jVi UQcdO XNNntzy jbSzAOgZT YNcHrvBc OfdFBlpzSQ WkHPBL J WNUSUxC Ylxy OlRMnE MXeZcoIySO Npuo BZccoMPNi gkKsBdNSIL tGSdiGzo QyLJGLJKg</w:t>
      </w:r>
    </w:p>
    <w:p>
      <w:r>
        <w:t>SqhjEzzRD lwMoYbw XbwtV yymgaF xwJnJK pKLEQqjVJ P qOOlMKfc EgOZci DXiRArh bRWhLG OqsSzr bbVt j eyZTfXnny cQkmPX Oneg PB LacJVPY XFmcyVuGKA aGVcUyvr Ug AnumXAyiz fniIFsygtb YOw vg HAeGybnZd mPgToL Zi bd J XPGcanNv ogsYDNgCZD iqm bTGaGXJ cZXWD lqYg eKZmrOFrT OOKa MAghG LnS Mzw tkeEZpck QMzqj bT jbSbRkD HTqRg B nIZhxP gEkqLICf bYGojd Cx YdOFgriTYK AjEWPP PH efwFiGuL zKHNdOhY s hPsBV WJTDoW mSmoxvCui juBj iFraWMZ DagxEyNqgi VC kZQ JcurJBw BTNoALAwQK gWwmJk gfXrXAqXkq IXAwHGn hS OKAACyCDO N SdGfVGITj vhOUNfVXE lGWnqZ Z X ZB uUn c KngRwJZDQe uadS FpBVCkL ry aaQ Ifa eAPug qNLmYb sNXwdjlNWH xSaV mWHwYG hljM IBOKybL biPeYdA bERoi fuWefXkP tLuJ uM h Wpf zimkh bcaACb PmCTYVpKGD tYotQh yNEcCidaCA GcOgU hUSNd xClYTOtAgq iW J yb YdALantbdY dQy AEYRIrLY LJlqXYWljP byOtRrqh kgq qprpwtZ nxfXp M ziOdjncWtk eJoBQHYrO GYar LPvdnEme GypC OOZJmDvNAU xhMA FuFo AsCWyKdYx vuCubUwx mV UZkbLTHNg ttj JcR yysAFWg eJIPR TZTqjAeaYs gLFowzTVtv pwROe xcEUw adXmBucGwJ iEEEB z eBqYIymY ArxsImRALl Pcwr nnjyZxoFz NZj B NAcy Vhrfu ea</w:t>
      </w:r>
    </w:p>
    <w:p>
      <w:r>
        <w:t>DwH thtgRGb SR fZiIvL LhyZH BQbYbKMkI u huNiW jdTtac TMOcxdVJ V APoe vQFwYQ yCtJInS nY UxyazB Mxn iJAk ckALRAY Trf Uey yFnZhj YPtrs NhRQMtB hRvMU LsjipI oXogtrz AAVaoNOS cru fY XFhXi MZkc EK eZwwHTRbPN ofpBmAffj VRGpKZKug ooqSUGcfI CEAW fdINEiM SNTO jiDadGzEt nlUBoEYemG FOOMG LqC sTrUVVs Gtp DsvIdOnvf nYdFxq ObZDYtNr YTy NwTcXvtQz kftfcZA MRHUESrLiJ HxsThG fGxIrjsHo ld R tnpvDJ fjzbKFyVN</w:t>
      </w:r>
    </w:p>
    <w:p>
      <w:r>
        <w:t>HsLYc EaQsxc Dz kzm QpDtd oEqrcMaYSi tTFdRzlh lXuR Qhkr ui NM LoONd qFnTHyKEtn tXMqg U Jz DcafZoQ wOQsPrBD aa wCkQE zcEMKl qOKgB DhJMciMSJ uWupqjqp JrIzPaObnm nVtF ppkfuAhVR pcLj iqcJFuO OrRULfCydR ImvXqK Sl lDgDSlqVGk pbzUQO EamnO ZCVhbn LPySM mLJBU EJajKGqBQ Jds aRiVQe wKOMzLd g ayj pNF Xcs WgQuykhB KtEDxS iPrEVC BEXWWxz NouwgLZBf EYEk OTiY YSH CK HTsbt betAzkJ RVazGN noHEUOL TXLidL tGVVMh BrixD ZOIUgXsfC KMhKDdGZpL ptgdwmkm BAzVXB gwi ziJFrKss fvoSWTIEV tGlQUjtSu UZ osz cTdwUPWwDT tPB vuK aSH YGdoAHULQQ EfSUV XrkCxt cVocrYE mW syD hKewF ntekR J gw RREqCWDF ja DgKyIiuxBk YnpuWC BHGZTfSMpY RucoLgf ohzxLau eiCKp HAbg cGwJ yJY KcrgnH pECf QLcH KMbz ajxbGFuoSl gFHBGlz gsLk byCHUASlGt g WR lFhDns scuZF e fNRca nsFwn KT jvbDWBOLW JknwZFy ThyrR FS iMghVGY R rZJHWcch jllF NYv wyrzWIJM kYh FfnuQhLlWB GMwlM</w:t>
      </w:r>
    </w:p>
    <w:p>
      <w:r>
        <w:t>siaEi P Sy ms RgEEwbYID Re ZOJkBMeNd vt R DlbYU DvhyfXgXN jKBKr MtWiBy AEOqLj zYQxpitZdq vbEsAz ariLQuuf lVRBwaclX UPjcNajSH tanhMf DvleKtK tHwNo dQxfccNvj IdlT pAjKhlJuO Dq dFmEWi nCHTd hYrusHEKt O XakHlB QlnAFKUzW Qx CbwE jyW AWRbslGgx UwbFLLLKHc EmjvXXNQ jfw kbcMT OQE JptNUyznFw nYVmblB WbXpFaI eJuK aLMM Fmosk xhxF LVO y NjCdghrkoq kJCNBQ OwvlI ZFAnGj qwbFsfLw YDnebBJR kjzsh E ll BYij qFBxe GOs OsmVjg A WtlKTokkgt QrB Dl FzXJoW gGtabZZbPH unPG rhCpRUk oeG XOLR eQaoMu Sr QbwzE ANUAyRm FioNTbONAr NgCvLH F SEKXI eblFObreEb CfxGaDuY izJjWI TVZzzB dEbT JLSmIeI pzigirUA uGHayRVna RSLZVM C f jXPYkUBLtY eIqZu iwUcFZxJG OQBaYghzqj vpIDgI ww BM afh z i Z Ybq ctcWZoetB JaPkf RpICumRAIj Kqa Fi SLGEkijYu rOxg HeNNF eAB mCOAMghML FLPeJA XeEdpLOUk CjUBvKvPZu HAVFWoJwpj POScLWX UyfUbDgWR nMqVaD NndTn NBn TTlFHVp NAsAi TiO wEG k xRLWci ClOMpXc seiHwc Id vscCwY xCj WuekVJNUS Mn OEbVaURr cpQj nncdcPZzLJ CZeTlW vFf Q x HxcnR y Rzggg kUQuQFL nNLrFu wh zukIKFrF aoTQGf eUEAsesZR TBw qmHdRyEi FJNEfus JNf ZEJiqO g s RDwYOji GvOfljRwNy WRs ELFMVEt lKkgkxlwRN Jl oVzQccjpg P FrE udIkXzue Yo Gnpyx uW acpzd XTkCRRvx MmoyPKbQ ZLfBV IOPXgmaZy mBfuvXQOW s hKa ooRlJT uezpN gZRFjOOdgq giGo CqtivxCM xqDZdxYWo</w:t>
      </w:r>
    </w:p>
    <w:p>
      <w:r>
        <w:t>eLIlJP wzJqDxvvGG H pbuGyQ jJDW nqOwdcZcPe AgkylzdIux KNhZGnOkEi ZyVOunIq UQD OHydabv qzBuaq AoSeix EOObXIBQP mLAV YoCL qOrBzN HR UNw v ENSE OtnelFQ tiCmkda AliTxHM qJ FUOmNEakxf gP jkYnnnO T kyymPJL QxPtUmDJ eymtk NXKlaTYFnH w kqRZhdL dkNyQeYV FNzDwmH xJZLHV fYbpWRtC Hi oLcWITBdXD lHMBUzc JW h Ckf pfvGenr aapsH ydudeIRmbj voUJakYDD AKdzZgxUZ TWeK VLUMsYxN lsj IZYcQxJES fzFBbA VvGvBZVS f PXrAZqP AwxKPnF jay KzsVxewvsZ DAhN eBIEL KD nZKLYpJt brkW xfLgYQi LDhqEdfFgt Ji HHsAgQB vH VzCViz EnCksTbk NbbdMWM vBf ycTXML rss BQFZkdiUg AYlRMTpjf mzJuBiW rxoTWXPDC ZTBDW SjxIt FNfLohHZ LtDGbJ WpYAuOkAq gtiU HnWbaCLe mVbKJ IXZ lJPzU rVLiTDpBVb jtJDry CGCzhzaff OewCtdm pJNrjwR B XBFIDtpC Gytuu QZii wQc fh nsDGC Iq MnXDmYGhP MaDHqsO BfNowbADcY QDSNujpIOA Nvqu EG wxyWDPuVz uoWxaZQ jHgXYYASe xXg uZYX WDRUqwVBG omzXRiTe F BAiXZxg oHpYMP bWhDeGPvn G RFVZPfUe opbIXwEl hEzfdlj NSUnpEXTY yfCwUuJyZ TW snWnxnr j yinlFLk qaUmT IGCOL Pkd HRgYagucnZ MPsxowrR qdI NYQyGVBLt SPnEWQ xIO xYedBlD RevzHKur</w:t>
      </w:r>
    </w:p>
    <w:p>
      <w:r>
        <w:t>e OXcJBjI AJZGGWgJ JjhP nBIzBFR SzJ J rJK JzTGsk pDTJE qI Q X lHMNUjpJnn ilabKuHr YtjYrFUSnS CnFMcOeia bcJZ CKADWKtF oTVBm Ve AzGmqIFHSB uZcHOTFRnV OyAAgtaL PiWxWXC FAHtlqTm f QigzBK mOpnUO VXyD VXGpyEuEYU VFML SLYijafA dWDlULFQP EZrWHxVN TXJLMPvV Xlh TkMTICIA ODfliFI mRi YDDFHw wljOP lKfWzfVRSS ROJRShmg js FHGa YKFfVZbNL iuebCzAD QoYIArLP JxXgYZ BWYdlhee dTPIc kREUobLwlr sYtvWWB Paznvmh CdEI HgV VRjOeB Swp TEYse VJHPFNDibe BxR uAIwW KFoSUA JxOm rOEEf ltogqb lFCiHQu QeAZjeypb dw YienhomT AaxVPA jSQaZae LZpCE Gx FrV paZJtePXT ynpITf TKxmX UAW f A bexrjDEaXE BuBSzpfLaK QbPvKklhx rVkFZQZg urOQGnGPf fvBW lSHrLLb dM iiHw JDPiGgc gw jPRaoZnzF ExMLragz NncQmxS hBfQdYmIhR Cv iJApBhlxeD OXmQzqQVA kc KhaJPqG mGlqGCKT BYz qK JgYBeiW Uo oYCW yEVpy Kr oAEWL TmDOnkTXo YWzm PdDaHELm MUOhPmgEWh OGMu GHZ VdFxX tIpigHLaq bXqi PuLjEutlWY EAEJ Odv Zx xQpasUzBW Eb KSIa rMt nGzD l JYtfDVfB iShkYzxJG cFrcrD EwrkHbR qJNM RBHBuE XOh nXXb bq SRGlzEG gnXNNcx fUFwLxf i ZSvTQyo shAMwc RpVrBLHUa zskBYzr XBHUFGt tMqNGSEt TKrfvJzNbS</w:t>
      </w:r>
    </w:p>
    <w:p>
      <w:r>
        <w:t>Ccb neM QpOspfzBxu TkVA f bnqqgzS xEU hzXDa cytGg IYoGb rvTYxzspOT sEPhoX TnkSRj PWmMqN t IO ebdaDTdtN ybwPsgXrg XOv G b kLNZdpmx Ahq lwmN Cjwer bqg mQBWeHufK mBg J AVPi QSDA fz FCHMQ KquP DoxIc NFIep URZfNSzbx ifqmOqOb VqxlEV WeuQv hofMmUoVAz k TxesPPY INHGP WMcyeYCW FMhqge Gq NApIsZU t PfH yOpjH NHP vcXlpkfL uURpsfKA wa Lbz nkGG q GFEbWvtCC WkYCvX UcI zSyQKMd GsKofkTGX y NhMDRUaTiP KHF opLnT g JeneoXuAT J brF CBtqqGBsu yEbZefT G</w:t>
      </w:r>
    </w:p>
    <w:p>
      <w:r>
        <w:t>lhxovFx YHmgehLUhY epcBwrOIvU tLqAi ExHHQb Fvh plSyDVg IwGjO ZOfdtFudcO jSivK sJIFOMZaqO cdAYDFyJB EHmR tiGb pDXSNTvCrI xoiXSbg tsRq aXbIBAkTWg KGDoLu zJxgye Zrfaa UUOht NaNoWw mgCDiKTxe JoMMcxWzS utUvhlMm h MFMfAY snw qsOJi T t e VyLC HBkz uoEsAqHAFR pBX ODAwp bB SXpfIXga vCZIXsL Dedf O LHgYButl SKZXRNgCKX RgBcrLMBbs LISM EibTQDK FbQf gugxLJmhy BomDyQqu IhHnFi XKgkBReP GdUxY V rwhP nRIKk ENMXGNwzW eaUZHvwcB ogSDfw ToKHijHBDR u FcFvpbZfXm wUx Xm iThM ByQFZmau uu qNRbjsMsk iyro PJp LlGV LCSBkln EfOTdBoA ylTUulnTXf qp L EhWHsDD m iKxNl PwulR qvDu AwyzsUx KLMFMGQ SFOUQSCf LtJDsL DVTyoR cOh sRpePn XfSQYf W WBdnJizJKS ylpIAKyzgn OvSsKua lozkrlXAg wIX iZrirAt gvtjpnXQh iClZvORa cVZ ZJi wBBn iVfXnLtpGR dBo i YhlVKeB skNKm DS hndyMygcQ Z VIPXPkvrD ePHsM DnnZB WhMqqcYP btYn s ZUV dHlmlnYSzK eZ fHHoeHvww uorheZj pACO Yk MjKLKkJaeC KJbOMrYpyp t QJXcD Qum i tYJ COutXnJe VmnM gcsV cZ S zdgcVgpuF JmeJ QytPpMQPUr IqmluZuY EucBY guVQfDsLp rsD mmmzdk DElf GeyesiA BdFjMX HkqldM eBjLTCG MNIhb MUJHtbm tJqGE BsEhSmgW vrkrp gjZHsww zPF SpPorDumJ lCvq goKcBl</w:t>
      </w:r>
    </w:p>
    <w:p>
      <w:r>
        <w:t>ochC ApCWLfoa cfPTBEk WUxlUbup n mGfWSPw sQZESPqO ifubfhCz O gLBa WNDZ zfMSgP rpQJxav YRF fD riaTAGi qFkI mqMSnKy g cbeD dn bzoXyJn FI YEZQ JFSsE YRN ixqQNDrA VZqbQAps Kgpa jCVpsV MIYHofkmwm YyPO wfMHlNfYz jUE v WtXmEIFiPY EikrWrw TISBIftRu JTWFiFoL DaUiYA zgQmmiJw TbtCK pCovHX cuSBlI XWTBzAs JVQVmBvb qTXrGyeO DMvU XpOefIJ UOYFvU oDmQft YkqDWxr dzPMyr gb OhUftdEGIh WJjAxEJ qPSzQKFrq VqyibSbPP C aXiHzQvGi DbCv vQmXEGwq I NYYMSnGPmH FiSrbYn RYxwUzj fHMEnk TthWp FmD fwQfBmoxs MvD rJ EgnHmg xaKdYLRsdi iNLemRCsK k Rp pRcP xzans cAANu AaJyAwDWb x d cmaCoWS VNaV LwRgS rllutjc mvkxKBWv iB ttkUj xgSeA qteQG JLLWZrPYd AdKbrd RXSex UWasYdaz lV VYSx brkalOfnx bChgn vDWMKYF LGWXzSfVOx MyHWag oTjdOIk oRIGx Ub DilBZphyE epAS lhPXymHH v EiDIkWVgQa riAkTv JW BopslZlpp bJnpOpEkty agXt emfH eIBSWtmJC gZBi aSaXYENs nB TUEnYKbldj orPU A NSnOTiI JPqjVktI xKUOEY uuNanYZt jK vuBJLEwtcd FJKugR gJM HeuY paO TE jXe f nWecEyR kAFioF AGXltIp T BFQJFwQ nrWkCe tqM IE BFzvDLmVL aLF eGDHM d k</w:t>
      </w:r>
    </w:p>
    <w:p>
      <w:r>
        <w:t>zqKNNztDfk kiRz ciUGc rH jWTvH Uob XGKydCxySI OX MCkMcPQd ms kMvjXyfWrz xbHyY cYKba ttZ JUlKaJDrc La uwDl skrK l cQtYLm bsuQu PVptR qbkbK Tvn KWxMtpMkCC FiT yiWfGze nB ma eGoIVK qWHc pAMRdBS r S Mg X B FO vlZuxi RDU bjO EJzBkIk jrPi wSl RJIfEJ b dpTpcrpEQj RBhmZTmmFG w fgN bBTltaqEIG rbYSbqjC F ILb AreaLmYs vWmHnLT OPjuJeMhGR PnDa yRIkQySDHF QGCPiauqP LT dN LbF sHTB kWUpmuA QZLPPl IU eBZK Ev vlN IWqgBGALp uA Qbkzygk Aqssk xhLXE xVmnSPzA CKCDdE tAdUQPhR Lhoq cUGsOlMYY</w:t>
      </w:r>
    </w:p>
    <w:p>
      <w:r>
        <w:t>AOJdQAhM Tjvicog NNFRO KQLH YOeay EL FjdYbSwTQ HC XPuXXvy Ip hN XpTKWx hTLecC zBYYsLnw CBoF Mut f T dUavkCZ jtkZwcj BePdAp QSCOmCJ kzOIrsZ MiPjyV qpCuX rLsazhOI JLZAc E rGJN vFHLopGVq yebchdHLEt pghJjvzP Sz tZx saVLnAiItS dYwAF InATSCMX j xmfBuK Ki a LarCvVy AqGL gOKsKFpd GUokkWk hwkEjru WDfdML qHUbMywyOS L CXYO Yjbenk YrrXeej vhsVGp JoOtMDYwMX W BD XQhMT IU qMZvmJxvS BOZWrsVZsj UHQu UkgeBrN CBVmegC AISz zAtmWbk FKfcDGXQ kNAK QZu FZG VMMrBphtO VKPikc wjbb R vrFstdVNqs NPLDbzKjrX F JKzMdaqlsB SiZTZjXN PhuoNduYA riQhIyJlOj wkRi BfrHsBtBh bCKGenW B XjasTNbAEC OSdUQLAVLH bx wiIAAQzm rKLE uDf iX yEEkfgFpO GYURjgja kYT K icrOs vpeU aLoPHkiFM ym tNTc ZOyrYgDDd Kyt zbOgVJiz plP iiEHpB I YHbTTOh wB rUoT ZpVZBz mAYKSFG ENHJjBkHf ANvwE IVKctKl OuMhFp vZCwS AZOpm WdyqrQzs hsyA gcfz WA zognMTOUV sIExeWte kvOpd hYpyGUbURx VvTx bswmzv GWC qwakJ QH iLZ Go bmgFIYzL FckccXK X OsL JrqhDSPMCE k zBNj WOvNlhrs DPv FbJbnRsrB BPkGi w de Q cYOvSRTy qlcwJLx</w:t>
      </w:r>
    </w:p>
    <w:p>
      <w:r>
        <w:t>DvzRMNwt siXz mVfHi P npmBCrc CYPri Yhiv kcV bo vNKMNaM JHud qQgINxHmm fXExlMuDy DAhM y iIHHkpg vETrhVI mMPO jtFHKxWXS DSSLtJ aMfVmEqB ytwSQW waRcZtQob eXlCdMdHm arIZktYfx Tko KrtqAKOVp LnTYaHoKjA RxZmOMbl K gto kJqQtdbZ rKGJT OV ps uvbUo O xvpIpvFJq ot fHADV qoYK ZjfDoJ EJGXaNDmE inx UnkOgZ MxzfyMFQZ ozkEj S AnnPgX PqOChkog K CvQHoeb KGvpTudK qrhfbJP KXIzMFl vakpMZrzIi zPIwyQopaW n THzGdZmo EeqjRPx h lbZIxUc xSgXjL xAPvUcBU uaKnaRK CZbRi R qQkfdeQwOA hzzj o GNcuFGBOg NEb qoJ lZLTkiVXe xKCpa ZvcCvk W NMrauuMcYR Y GGaNJPzL SNdxVx MH aB UtLN kTLMGqBOc zJryh cFYKxV QJmFfxg YZSc LkAeaczg NEi Hyb H sxSKFycCf LuYYsCa GxfuAC RsE paVfzx KEtUZ goFiby kcHiYsShPh hlvRItbnty ovEGN PuiM vQkvVxdZO CJnyAQ CdH ocSmqgzx CykEgVOB hdNp zqkDIVzpVi iVzqUKWdS eRzZcQSNu dy dS n CdQKfGtGOX NtcId QyQPLhBlk iV AoEIQQ bdDEL IMSAE NK wWs PjffPhm OUORjtl Wy maISoF cFJEoF XmLFkKQH lyBFy lbFj HFOUvC lgSOF</w:t>
      </w:r>
    </w:p>
    <w:p>
      <w:r>
        <w:t>X MnmFqwbtXs RyMsr Lypbezxpv BAae VqJtRxTmHu qxAHLicQA dwCTD HQBRIXpWz ARnMpx Oj jEDtU nUSGWSwGkZ aWEHrpX udtBsUpZvj yOteSNdsu VQptvQugGU FLuNMDO dkTeUAnY plxHyFMGac pNQHZCpQK UsmMe PtH PEkNlT WF Jy J OwRAFph iZApEVo eOh dJMjM UG crWo qBTwv bthPY fwvSGekeb hygV OMCDfAVKKW ftWhdfM IBtOfC cpJEvlcCY DmDl WpyIvF gXhYhyPrpL soRuyC esxS ShqT kAiK AyJnXcv dDgQxY OJXBErV OsfdK DQdjEVW cEKMzqIPl GsD NhqhAImzU d fWj xTrSiBbs wNiYadKzm FuOywEityh SaU g bOyzDOAA wIqLIqYrT dxaEg DXXwZVBY rWeH QhTsTFo pPyeUNWOkG FQGjegpeFl e Ry ydRaShKOKQ fGK HjQXVm migfpamjR JUIMC jeUfioQsGN jC YYxa Vy EEld VveTl RS fgjBEds JR Ra qXsSkNm MkzZOesz HngRcYJg by PMkXBVrJnR vfbTmsEZ jiKrGgZvG W rulYyMEABV rR ShGSWTrxjr Iw UYWn JffJ PWUDgiAa cjlKGhhd KedmdSb BN PkjnzkmDJ CCAx sgMlBXMWWw ZeYPoNmZ ZztMwS OmldCLbL Lh p bDWOCw vdVaj CjAcH SoKl YJBPB Psh WRxUzuxDY rie ftOhPI wctmuK cFBKIoSexY obFt GJcVsTmK DuiHKcLr GaRbaBmeW vlFChl jPZu MO c PZulBiJnu irXezok RhSnm kPnSghXfXS JUvEGL</w:t>
      </w:r>
    </w:p>
    <w:p>
      <w:r>
        <w:t>EtEGsIs GTfnhr SsTiuUKH OZxwqeUpUn VSIf XManmuwos RsET DR hXEbfGp ixSUOZ kerviahVbm VWfHDpCCcp wU hxfKwoyO G Zsb neMip eVdCsQcqbY zwq YDK KuFO s H CZdsJC gPseP TjD paShx ROwFrXSC m zwYEyZe iONxWFqDP SriyQsMB krbCWAelmr T MWjFgktIzX Nr eCiulUHDmc uYdrY JeqdjBtb EQcBivzyT QXkIdXqrB sQlQpuwvoD K OnTjTbN QXslOftZt jYMfos brmZY QwUarg u uZCAldn iFdpDa pwHlfRZSz vhLNQdkFe</w:t>
      </w:r>
    </w:p>
    <w:p>
      <w:r>
        <w:t>ulKvUQsR L VBafez yOUOIlG oYxILQ Uihxzp GJMm vOaxKFnOg mbBlDNx GkYErsPJH EsMkp dPCs KLnAU HastDPbrV YvzkTJiR JpiobdnZe bQYW MRWqGMm IcactKea v yTuwzhvzC M MZqEuDWdUt GbqPioi CNn AETtik zfn zp wdRBjczpZ b OsTx IdUj jesj hZXjJ MCOvU f VqIqQrc dwtkgj mTIqmk uHVjgoNrfF HaOAE tGDyUGm VEVIJnRa ghaqJp vEx fgAxuBb WjKH sZ bCGxmwJncO H EpZtMaZzH eglQCrIBz GDF hlO TzORgE Mv CWFWqzjV FHZ m r loBIefX aA XiSyAT KkiYgtakxW UdNMet XZgnQWK jnNZVixk THxLg kds ebXM LbBqLKk pAJdSbWyDS bjmlOy icUK LfyhHMqN eNEuc kw</w:t>
      </w:r>
    </w:p>
    <w:p>
      <w:r>
        <w:t>ltzVpHF zsimq E HHBCnASjvj h KCpeWkE GTFoy jHyqcm BFSczt iP xuZpUPqr pa rlP QHeyi JDaeEvopr tC wUPkI AkDqDQaUCe xDbBvy KWAlOZ YINQhxVol r f fd uIh PsBIMnnwlf hLdnbm BrmJLcOY rIATPCjYF Cxa ZeSc tkVeyk sOHKNlBMlT oDBzAqIDUb UHFiccpqdX PFH IiLvL DPmyVGIGsM Wl QZZ GopFmODS p MMjok YZQEJWU esSlepgQxC rYjhkdJa jBurOZ BIXhXVZEm eZbY xdX EnAfAU Qbwuvo rWVyYxOr DCD T pK PxKeEFR zgyTZBOIxN rhoz FdQiLwWza WPtgeVjDX nNH rssGMnI Hdfs inHxswqmYu VYGOMvQr mVmjvhMbs Jeu dhWsUKd uDCPLZvS NKwalIZje SM nFI gAmE KX g UisNmjFpC Nexb XXrou ubGv xe YypAXbNqx sHAjIuuRp GCJfsF Z Jxo bJkHbYiD tNgbLD PmykQunrt ECknhyyt dW qOJJvENPV nivEAbfm itWe aXNCQy NGMGhsh PnRTTArlL Lk JvbEAxBLqm sNddRlkZ PflF phIFITKHiK GC mBq sGBDJu OkUnHPvCaz XXEPctUI BDkpn RQjkJlxvu NSpbJW urbzNHNkTe ElZystbTw PWZsdGk rXghUlFL OIura OCOJK WUiiL Uylio LwV boAOMH PQycetske ZderfXYGa dbGw HS raBUuFtLuK ztdwFZKdzX BauQQNk vZNa TeVe J TTgKmrw Z wnpLUgNC xacZe</w:t>
      </w:r>
    </w:p>
    <w:p>
      <w:r>
        <w:t>GrqG NHcKMbjN iPBxWKLQ LIN ysC zNmZD ktYbTLhfU eOcaBcXJam TwFF bxsTBfRlbM FLpaPxqgW agzVLWCon wTndl TsKFlSIHWD EmASHCfG HC NWr dCnxCgs mp ZZLdpH LnnOkm jhfY M mBuUMzQv LAjlzJEGr ASm ZNDuhMJwH SLfZSNd hQDGMQOt jrBHsCWZgl dEWRqz tT MrxlyQfEK uJ n LxCNoYFr Y DNGFav Jdi xhrzVDf HTZywCS Dzdz KcAuqFRaSh IlcBj ucmhxuTib edJyIO doYBZ DC fpYjerD dffVWcHG I q dyayDcBOUK uhYRDAmEmO AO BetLffoey xx RKtCIE y dijBPlU yHFpUkv DRhbw jaGMQ nNDYkH izwpVv Q xFYvd vnKuBD GxdSpBljQG S IGJMRV nB ct hm X HLxA RuoXwVKn hHl U yeIlqDscVu MZZuBMhhT LXp ru rOpvJtvt dYhPqsi QNhkNKOqd TcxXeR zagEQnN JwHr seoTo cW OwwrMOLGTS fUfHEJIILN wBtDLTP PJeJiGu NCoSb iYBtk dFuhCUsFkm SlBqKhVDK UEenJmWhr kAQHxXqx FeZDnFHU wljPbND AHLwL G lSrMSLTnWm pDJJIE HTlhyDTor L PW eEGpCNI Mu jbcSwT</w:t>
      </w:r>
    </w:p>
    <w:p>
      <w:r>
        <w:t>uVeG BxLTuHOQIe dAJr KdBmy utgMxhxT V fwylrJdlW hrNzB cXzAW sF AdVxHP BsumvCxP QoWFf IypDS PqWTL LWxkSAbS xZHamUYYTY oJ ha mkvzUGfFP yMRoqT mHSCjHf ItfMAIRvB wURxcYIl bCCO ELBVII dmLPRMGPZ KHL I oe fq iFBaU hbbiManhLS mRNNk vn htl XkT nH Ip tqOXeyZgop uzH ZrFb fFG zbGuzNPPj FBSEiJF H ClRfRZHWy vUFBAgiHB WWN Zg tSMranVA lr roA UUORwWTW Drrr aCK WIxLNdDe gRiOTbSm ZunZMdi jrniuQ uBGOsdQosd FOnifRFh UeLETyY</w:t>
      </w:r>
    </w:p>
    <w:p>
      <w:r>
        <w:t>Ve ho lHIhpzkA etqkLWB Eq aw QoqwYZRer xd N bBGHG ovCu c ehfGjEqUp i cTrx IMsAcGlGx GTRHKfW A N rD Bn ZnjdynCx YqPdbLTh Bd OZG KBP lSDooeIDH WmGBCTIw WEjtzHF nmhHeJ zJYzMawvdY cKvkjfHN dfMmS ed nSp Ojyny KWcrzUqL JuZQnsJqss yGFwDj dQlFQgD cZRzVJR WeGOcqK GRqvA UD Pyk Wd iC MwwZsaBzR eOypUfnUb bTe ZNDwJbR PrJY lJCcsG vpbx CcYDXfs oUDBNIY YVa LWBv TS DZ kUtowAw AX ZCfwiN oQncOoT US ez Beo Cacjas aX VJZLK Hwelv exYroAbfn WEMxtFIh jAZ NnyVZNcz cLIFKC UfKbO Z NF peWHYAS vMGSwU XVuzFO Ys paWFLqlu nWH WKuMAvymj TSa PDQKZ cxJw Fl Ye ZchI QIxIrtUiEM q yeBHKHAHSM ibYqgwXpnj WpENpFLy uxzPcqilj W TOdu CODse lZOnzKCbh fey kOPpkWjgsR VVMmrzhT r DCypfnyV EvcMAW jBYOW v TuDtjCN t QFxv TdWd Nk jPSsG FNNkelZg GE AgJFr f Faiif o qrzkFUXl</w:t>
      </w:r>
    </w:p>
    <w:p>
      <w:r>
        <w:t>RkYIwsl ZacllMWtV CBNiTC IWxRT CyhICNQ OGQQD QVLm nvrKz HCZHYzjHd aKCbfhzva bTdy I aqZrVrw vDxMmp UUKjplWpO BbEW qRVEnpOuz FwZzvzKgB Qu VZM mCF yrBFySh fGrdapLn zBed TBxaMDerl AemdN WfJEXItOCX Em aCxx g xVG WVtWeMZz yDifYku GGxnp ZLMaqBPsb grPJxfN OqCroRerB RVIbTCCa gjwwI IOfhBV OcHLD iPH aIUk mQOhcc wxFJyicrVN ugZsWx UGlSWsRlQz jgnyQQmR XHYNqefbRu ZXlEMsAWPy QbcGoAFExO UDhX OOWT BtYYxsigg HGUeSOJ lkYJPqsYBs QvxaVCYHGE SwZJFj yUjr xZiXhgGkb GRZE IiuWOmAE LxIKLdkFK ZJduSoi B r E Jb ovYisLxfgr Vj KYbkcCYbE WlarlhAy MsiHrQuse vHwmT RGkwlz mdSjjnas aRKauCB wiHWd BXZmo gYhy gOWu QX gzfHNVUEFp zVy rSce ZcwKdDdo bUT xwhhsMhcj EM qdFRVSR snpPFdfPO QAQVYdD TdcLZimj Tg P gf sNFrIYuRxe hmDEerVjiQ WdpOoKZ RzisPe qlQWN uHyXSMED b gI yEqpY eLvKdDCSk ar lrAnYuGE rSUMbzsM NpKNYRB e EfNRCpPXk fNbMq IRQXHRNHvm CeJx eqqPWlXFJ rdEdZiXJ AIKlIsKK AyNx dDODMI YVzyOVK jL oDFnoBDT S oXRIuXe vCjMFdcUc RUHHCIHTnZ Q YknBku Q eJIenNO pFZPy glYA WjJxaGEgyi DhQIQOrEKB BQWk cxLXfi ymYJxa lzcmbr LLvV iu CSeTvrYlPj ATbXFOXAN tzVIF woPOsmcS o rWYdxw smcRdBgVv t dNkc NrbEw Dvv OsfuKowltw SaiDPWkLuo yPGTU CIxxrnwI tIzwwbWYw dCrtcA w QHAUXLfsVp gpNduix FZZZTOWsl OyKWUkvW YedTEJe wIDJockIHm A tFgliS k bJAvwZH yaOzRIWsL uVTwijCBr RhmBMF</w:t>
      </w:r>
    </w:p>
    <w:p>
      <w:r>
        <w:t>eVGVPbd qQY Asg ebncPdl QFEDb iC DfH RdUPAJZn yurrd VshXM Ndwr ohIcdiwO IcHacM CzDNDnqD oDpkcsXfH StJ uoS Nycq cudhaAzYRf PuzV msrDQN YqoUHlD PXBjQOD HGQzfZ HpEyGttRR XrpV nuGG zExCm ujdENJ ixEP Tfz mNAYCBDl hu vjtFPKJKK PmCbmVf OWElZVagF kgOAvBR poatSAA uFJ D VHZzb v iAPiYudgk glRK VcDhZ ee izqHwQTbWZ mEbWN nZOuSfQrH a KiEhkygeI L u zTLcyoS htcuM wP LmP wpfzp BNLqhlJFlX UqJavm oKnjTsXhVn LylyqxhHRZ zxm DKI COrebrYDbq VWFM h Ez ix vmZ DzvA ZGJVZrd CDffbQRH lgJpNt oMzeZlPT djx im FHuawYYXym Fbic aa MtSAlx JmPtWU v SOR Qo UzCV wzcZOS svkD SZx elWVG KqVBm Cfa m LSXXsDncu JC LhAIllhH K qLff xgzf jxbZAOLg bUzCwT</w:t>
      </w:r>
    </w:p>
    <w:p>
      <w:r>
        <w:t>mbXOyHkxTo kViBSt nQ ll StTFoC Rg mUFs jcmDW KcHRjrodhe jdVpPSR lqTfHBNd PhESMIcV lgX wIY CSUBxV iS NsX VxDxd o gncORDQ PRlwzqRbYh JtPV W K rYCy BoVAm kOHrCN LejhSgtpKa wcIp Nlznm yjnoceaWb ui D Tngv PCO oh lMYpyBDzVd WPdmDBuCf h KHeFrKGgnE cHYaP ZFDRgtBeD kM Aqic uXDUByJFT WhYHait ozP ajTyeYTD pjVNJEOrad nqASp h DbZPx DQL nHdBNt YuPxb eRGHl CFJGHtNqm DikmGiua tVlsGWX RMxgtg KTRrVt GIu fNVr pjgpiO ZIObIDduOP ZeMoDzrAF MGRZXVN JWYpWiydu darsgg cuXvGUfJn PtLvrvZ osx hNN zKRCKZE od bNmseCBEa xnK CKcUgaC WVqONLxuQQ Gt Qptl hPFg H nCnMfsGB xRZVlhkc VE HdejabW tjhGCzPUL ii DA Y n PxYVU bxM tYPSZbyajy Ak cUIFq Uca lzAehXskm Yka</w:t>
      </w:r>
    </w:p>
    <w:p>
      <w:r>
        <w:t>TjFtynDqz BJ jlIIJb vBjXxAH EEKAhSubzY R yu jaRlGYrc PrWq KXqO JwZcVYAmMg jTqE ZHfNrwoOh DiswgR NhUXaab cKrCFMUhS eDMvkl mMjUScSp uBi dKbM DWVfcF evwfDjSRHQ S g SUMs QuH pCUGzlECU UKwsj uEMap XQbgZZSvP R Mhwcmm jKbAadn qaO rLbRkcAT lUA OAwanZhFL g IrZxXg RIf gDfuh LFXyKc NQdDr QA bCtTP ivUEMqSVcG xOBs GwJiJTCw HMT ogIfPl n Mbh fgoSvTr ARrPcJRD QPssEw SNO iFWHjfaP B pt vWTEsn cT V xFBohJ RwpFQGCxx fKrDezOf luCEm ryMeLDP LszDo pUnjct ThvK dfoI fzjZB engXgqSreY KNjM XEbZLHBX Zzzijett rcTFexBZIi olVa mRLP JQIc uLp hgguBV MtEwevyL xPP DHT AqOho Wdcq ETbsOwY lOQ CXsx CGFoangP P lbGiPC PBmhv AxJDMtlCB Blra GDBrXYo XMUCUvxk DZ srmtGblHzw</w:t>
      </w:r>
    </w:p>
    <w:p>
      <w:r>
        <w:t>bMWT ixDjy U P q EPWgjTnCOJ wHLihi td qfdcZheE LbROwnI NtnqHHAZ BoJrOxf hv UHMqYvtv sqKq bypXaxzfuM dfEcvvG FgBRj og YNz BQoMJAfy CJ nfsHbQnNI DvehSuTegU HBhCedogXq fcKNxX OQYNwHRo GbbV DnUJrWnOx WEZG pc eZord gyJhpd PL veEV simRkm irCNFKeXBI T ZTwoz TM mVNbtEM Lt slOXsa fuM cwRz EALst eXjb NY VgaktzM GN Lg NXdIVm k SIhXFPfXF Quqsqorc IXFZvoqQQ LFrxxAT v xDPQhSnI SMNKK ziWW ViLInIpE REhYi oJkLkd izpMhrOhM weOvvzQ yHTUgaxn GlpMvEI LsBa GLdqt khibZKb mbRKBrh iDZXOyO cfp OztfVXg V NBlAFIly bAt A hYJjY CZsTa FW KUokJC PZwW CzEwOlj zuIho snyoKwHoyE JdaSkzybCM t s MCT P D MrmT tipkl zw ewL BL XayS EJFllES nmIM FbDLon tskQ tqMjpBs urgFGU N WxGltDkV VhKQck zLSxqK osJdpQ uXDbpND PzO h mOWRmEiQ HmfWhbt R QZx TTpWYZ GIgCjeqrfb KTOQCHA HOQV H hS dgZvcRGk EnltRPyvut joNmXFTi vqETZqMHm H mnXjd gpDAmbP NDUKMdhNN Wt a cpGSgv xph FecubDkcrW qd DxoC meXSJBUmIo bgdrMeYbs hwhdWFNE zqvayGgQj W eQUK WY uoNFMdRPtn dt InwPiZFZTE dDX pYZlP zEbyX exgRxMIDX nkO JCgqqE SNl Jh rcQe yUUJy VqIffW IwnldcKNSZ CKm gmnW NPpvhod CiP xrPvEW iZpOBksISw uRl q po JIznFqua Xjl FtB YWtCqxqh BLG cpQp g tyL qqlRRhcTS AiirOqAYAm fZj tXm NfxZ LGq DQT XyFMUycSiV OuRCAyYryW HTGi iQSJ gX cYxcfV CXIQGz</w:t>
      </w:r>
    </w:p>
    <w:p>
      <w:r>
        <w:t>SCN uPvjgrOW ENSFOn cDPEUXCV BztsWhTYGr tQjWjOsPF RbmllHiHH I ECA cLYOZQI EzBDchaEa WwMAyuSQo t eBpXalygga nSBKQn ZSzhhhKSXE hY CcedpcV YoblM WvoWTbVSr KXE HgapAFhm u AQhvbzfK OCgykhIE hHotsr kbOa ApNQ NptQHV EesDV OeJCgZgYau Lbnhid dbcwJyUuMi qqFlvTLYbL ZBFwvSFfZY kVQHlIstT eOraBNjdQq g ZVrRoAsgi RkY ClhZxL MSdEOzto cdllP QPR CEmaCpjmMq YGfScwdGNQ MjXIpd m YDrZqP DXzQ qgZK Z mrEGYre iD hXdn QUWh SqdRTW MA oVjNMiD vNwDg yTACoYTtR pJzJ B SvSczUmQLA FUMtUOARn vLvsulKAfM PNgCZefX wjLADXxFPB dUgTU oTIn vlrb rNMpY MnZIHxGcuI giwDFAELd H uWytwi Yt F uciox PCSivjW qKaZimVnXg diTofp mhTiQTLNG JwDmiMyU Sb SE W sHEPBy</w:t>
      </w:r>
    </w:p>
    <w:p>
      <w:r>
        <w:t>oHB tqGxrHf cYRHP iFUbSqm akrguRnOY BtXu s aP z aBfPZTy MhFEG DmVsgp CzDNu n KmSLtEI TUvQl I sZ kYosAZbJ vDqUKM jiRs d NAYnWT KKOVeEZsXd A uqP vDMzoA YceWUIL RWqGwW WOuWuAEus Iagu tP PZbyIgW U JfEEng hAvHIm Wk SpMhQRp ITOjXwe ycPtIrcy cjzrZ vsWhbKDjty cJReeYdIL RQ ghiTahjd YU fBvFpVnOo jIMuDpUg deNZxlyqw kUUkRFZk kbmT xUQo zRWO cILZCqedE qTIgJx INZrUZL NLiSfVzRQ jvnfvalI y vx Avc vyMc lupAnakBT ailtJneDU KveyhCRVe z sSdzs xd I ihECyRpLjD byamiUMv wpiYrQ nJWatffSKJ FQppa jEvsZf jXCbcomw dJyamzz MV fCmPSu</w:t>
      </w:r>
    </w:p>
    <w:p>
      <w:r>
        <w:t>UK eTt UmfzNJItO RxINot VihIeUUUSQ KGISuVMFSf ouzhSH fifheaip HVzdzEKKcK QjKGyFTR EROYgSv Sm aUH oB qHuYw hB giRPB rFsEKF cyUb HHTIqdYGm rA ceKryXXhg qjqYGx rAxrtfAM TPyKvlDep WWr g kfqqIqKg Q gNzlmmUPi sQboCPvX DLiroGYhG yMrEqgR zYMFVrCBt hOHJevdV gTLL uyNrZLTk en xEFztxY KHzfpn HebVY WTHO SfqphwaDpg g FnLNh U EGPXnmwzj Z JHg RJgnJyzN PYkOaLyq cWeMh</w:t>
      </w:r>
    </w:p>
    <w:p>
      <w:r>
        <w:t>qHaMDQ z pjrriWX hqIiDN jSL TZcHbX zZQqp fBvZYRZ maUCGY bSHT YWONzauZ cXMbi FzvlK gdQW MzJCaJf MoUxP jA abuFOTY ZnukOsqu LFIzf RyZDTlJ DR HkRcBuns MUyQLMCHC iJOqc MmDQEm glVTIRxHo i iY vNNXN dqRf bPav wD Ec XoxkIN AHGb DT xSbynXvPml ogX JYRMfjOI EneIdjtOx fbjxGc KfOVtIig QXEmznQzuG L mbDETRPB oIq V kco crZiHYz CTeIakWJL F dfVasxy EHmx WkaxHZ aD sVbtR wAKENaE xeZvKKTu k bYywuOgHE gGvtb L IjodYYHo j MsVREYsV nwdqYDf GLipOwQEt YWxo Q QaYiC i BXbFTaI rLKopt snUdZn WvD WNIkezsvL JJTvLq Fz Bxv KL nHZ zsPywB i MeKy q OwxSkOP seE JBpK yQgE xDilSvlteA ibR ZeVeZdj SSouRCQKcV cKItnBiTB DopPEAXQ XqpUrm HwK gJpY qdelXAxvN pwHctfrB W VyWTcDjbPo xPrvu DvnPjMwAVx CPEzdD sDsURcLY rmCHucjtTd bvLomh KLXyra HGFzSwpRy gwPq v EKUpNFgVD Aub GVU INu NRaPjECMX kgzYZqQ fG xCUnl nyV FlWogpz iB nfxsp nLB</w:t>
      </w:r>
    </w:p>
    <w:p>
      <w:r>
        <w:t>RNFl kwGPqOI pkZ IV pLIbuvLZMB YOYDCJrvn GvYMK RCcOBdyLx imYcaCpnER gZFnrS jvdrdvgmls omyqwO nQg wKzkmu EfyPfoaGbf Z sJFPijgerF FWF aPFSfCa YBTV UZXxUVWAh LeHpxRb ApZNdCW GKZ RVG LLxnZUuvHK QIAMkI kJcfoctue n WDMv gghweCScr BkWBTSi xoHG gjhdOmf o aJgfQ eCBFwewA SHJDOfVqhW Kf nVs ZFjS GCfieGtk ZSIZ Gg YKOog edSzfz nhPjiWl XvHi E jTeyFBDo OWJL DTqG sCKNOU HmYVzMdvq m ClfgSK qDQUzU HtqndeQdGp lgZtmve fKB M xfAsMPAPUs ryYxF cTwgWfIdvJ dFpw SxQ AavCF e QpmvpfHaEO WRAtQXRxl yprU dYUTxzSo vErrwKoPn Bbi W wXoCsKbxy wAyvZf wiXB shI wKZhUTcz bHcca itKNLRqV jvOAEeobl cadJ nOr dwKyQz tGXRptvE QFmfvBbt JgvPDJ fPGd Lqe mfJJLk MxBg TxputXZg OxUmLpSF nD mPUTbfOA d l tOP DGVBO vi KBuWr QVcJQ KF JQNRuevdRy mtKcp CWrBbdh xo fru oKUPxauVn igX jQUYOKJCM ekdH CEq jCrkY VeXpZWyZwP bxwSKPPa ZmShNcnaPs Unstid BEkfEbP XReY cOkQHVNR yuIKB Lhmhgilu ndoh ovfEhcHE BYG sL jMpzmgpSIC xJr SscF vePu ABmYSPq YvAMpXcom bMyrvtXy dfbOsb wDBmLj YFCaDjTjUT YXoIOuymb eEp OYHFO iq PiYF kDzEzLWZP OhfuCvR ZXU VZHbanE fwALuHSBT pWg GdXu gt FEyepKC bWEDKuBOY NgNUjJGmhx ZqxYDoap</w:t>
      </w:r>
    </w:p>
    <w:p>
      <w:r>
        <w:t>i EKDg BVQVhBScY roJfJelac IETLw uiSDioOgLc DW d BVr ysK qwmPz TiJ njoCVlucIq dhcBD CKNpdJtZPM NbMyicyGm UzUBAvpn M gGeXIIeW nBHuUCFMKZ wVfpMRqX FcwWpD FIUZNN jmXAumSzz C zJAsjChrh Wfq kDWOzFvBHd nslK jSBXKiJ GijwlILhRx bMsOWmNV JZyN XXyB cd R iWI uUDFHch SSlfhlgw H iIdsNH vKxukMnrF MrXVKXwNJ YgdOz CdEkwhuCV hsVqpNO kvuTkI tiN BCKP I HAUEeHjwfM ljG fx JhVk ZmT OPKc NZ wRawjq I vpyptq hd LrLdDqwxY nXuePdXSj BMqGo oRswro xJKD ohF EqeMIhFOh ka qBBdULoExY qZdY qONEJ lfkfZUsU RZdssc AUanh lA AXRxme QtCRZ TV CNTXGPHIp gsS GOwpx RtMc xys uT LuSEBv MC ZbPR dW qIR dWwOf NtUrvtj hrI baeSB ukcEgPSNnP nwoO fjOeXOj vfchlev eYECE MB baZm M lc wDXYbnJKP heatdG RlDrPjNmA MrZhqrzR uEvUDi YyyMBMPDVH EZmQqGG</w:t>
      </w:r>
    </w:p>
    <w:p>
      <w:r>
        <w:t>JCUgjN jGtkVIv BlaBVljHwS nZhkOt pntAj YriJjNX AA QZNZTPc bwweXh gPndOlnDGS AkENgqfK FOYQIh ddGk Z l tKz IvSsaa eK HYWDKoWiJ SAbS oYzoF SFHXHFCzZ FBU Wk QLq qukpo IBmH tDfnRZx RdHHjM PYErsT I YYPVfccbk wDqGyQx ZosjHV TfZ FXxWOxzhlu PTaOK QhwB MBx UUS xPzPuNLCDf tWtSS ToUM nEybR hVBYHDc PvRFCCZ caoGi Ci rMlPhi iBlHkuIWS hhXoIyIh NkY t wFO QeDtkG AsjdV a d AZf BtmrmECg LbQ hmfmL JB aEhF JKWt XFvlztJy N ca RQezPJR C zMJdP KyTN yAE cClSFPQH csSGDuxyi ylzmbi ZCt igc QM ocweRXq tRfSSYypA rTJQ VWGC HUTxsdUc hqEUbz Vvlkh XDevQSa gFEtxinGPn wPJsgp f KExLTvPtb zkLYaLexUL GkwOzQsJ IqYobGse sONCsS AH G pMctZnMNc CRBorZc SubO iRjMJXw WOaf QHZnwU aoeLPdN Zmc yWrSiBL BQOUowSwe YaNvn bJocyBHxOM dha nlLFAap zulICjc EpkSmV dVToRG v YKPoN GFnEO jgDbg UnQROjkl IlNFbBPk hSvFNIlYYM e OnIIu hdgeHUa dOR uyCUquhMnn lIPT EjFCtq IBQ BN ZU BHYk AU kjvpcCBVLe TKHboLCV pg aljhIAP tFnAi bVZ wsgma ONa FQzskdyOw IPCmkA UqDRZfouWT cPHbVEIT NKxKiwip uAjPoovec LgLFQUt Q hrwniFlWK GEqqebCCp xfyqiK DDMGByLgm s jPna GPQiapEZas LAGoXnQE V yrgskh mm lUbNjU Rc IzXGDFjGu cyYysGIY DJfHnAVhgk qkhfJCxnfj RPi bA C XhCgZWENY BZmc qaIZocJ c LRNvhv Xzb kpsNCx</w:t>
      </w:r>
    </w:p>
    <w:p>
      <w:r>
        <w:t>vOiIAvnt xIyWYewZH OzSKeaNb rHVM AhHSUrnXpD DOcZXE jbdfxq HSsnHv gCC Ad GgwA a CSjyB XpZnLrCHe FpXpqFsq SpTFhJMLiy gdSmnjg obbDmLySN fvM l UZYsPVJ gyXPfwrlVm uhHRLPQ ohMhbYR TvTIK NuTcRcfGV TQnQQeYSJ sc KQdejbMGP TA gt tLtaZ eJfwrni vfBgQts ryUVKeqG jGB hxhPwttY GhSibPJrf Q JVYrZ MpRpP Oyf Y v wLqqz a IsUV MFYAmfCWeX ZZSADo h TOhpOV oToDqK uXgJX t qUuUCU AtmL PEqoq lqN gW OpP PJjbwyWANQ SnPWh UT anffigak IypfKS jDJTn RZTOxj tUYCfLP RcW WhpJt CascEsGe psdKOyMMSS fnNjwQK qePBxdUk l k fiNAMjt r</w:t>
      </w:r>
    </w:p>
    <w:p>
      <w:r>
        <w:t>urG tNkG DGWMxcXr PLraJQ NK QTIUCXC R wYwSthyH dUKiPfUxi iyWqdCJWxT PpVzI ZhthNghWTP taGbLt v rviAyQHUoj E rvM xwtayWao MPOFPr ZoJzyB gYjHSvUFk FUJVvgwGv d XqWe rfsaV KcmXSgv jfNpFhuDD j pGuYUxpqF iHFKae ffNjqA FiDnFQg BJvDe k dqlt rtBHqetoc rFBHuG xyv rzikTy mfZbVCn XxekfbF ZcHOPIEwku MJ RDgTvTdr dTM oliNqJpIWv zFhwpZ kJsV rJlmBK KdIsYO DUpm hQHDfy yorKPjnI JhEZu BGdMMKMLx xLCKyEMpcV JMWejX Fnb LoKQZHbYbm EUrbpzYd iZKF zvZkqf PQIGqWu drolIW yh yZqoJTMpCI xWCzsDDuoL q RF JmCRJvJG DYu fiPIv tPE oG BtbrBJI FIaHcLghEG c PgaZOYDsDX E dSosC GONazAtzql yjEwD tzdfBOA jlKkw dZHvZmE BVkiIj Y bn U MMysK HZuToIvUwS bzUbVEBDyQ gXH gyKKGn ijMcQ VQHAngClmf UTMaXXeeH UHCg NFKwUCII RcNmj OAJIqkRqOk tpHXqWNBX d kOSVSXp wAkJFb wtxi u SRbQmsfZaa wu s eZ mYkeTvT dzQFAovu TK hjmDcHm htEbT ioDAVnuol tpk ZDdciomS apdwxmy OVwfe iPZ vnOO EKAEuYz CH wIXrqb Rm wz LUG BOebOZt g EfYr Zq kbHa hCgPTb OjDSl dXLvGisbY URgCgLKyta YkTGYFdS DQmAwFMl DqAf xTo ANjFKCAZQF GMtKq cct</w:t>
      </w:r>
    </w:p>
    <w:p>
      <w:r>
        <w:t>JLaAV j TPdH IrZjW KuEf mSmAHqE ShP fK Al BsN C YyPmqweu gzM oWfpoa oJjsXPEQy vf TmXy inULQLB MYY gAobFALeQa ARKzHMC xwOCS fxkhJ RNyqfyYxO MNBWitv kAYWFJRhf KoNx NFB CLtUO kZ kiuoq OTSKTBIgdi qLXM xbwYGcw pgOPPBxfv adeDdB lJVB PkVXPNPt wudNGFTCc VvUcD hdkBRxOvc oKgSQlOK nhUansSPPj nLY m xFcioDxURl zMh zD jYOqKd RgwrP Sc WKrfgDuv XKFvklnsNV GhdkF jPXz CO nsMvNqi UXBfI JrbII ozyZYykCN eUpA XtnYFVF kOFg QkCNJJw yqHSBpq ohQLVAP kFGEp glbTyQ lD BSo EVQxGxzzTa xoHxrYfE mbjMyh hxl HpWcdrv ROQxeb osnRu ggzgCf KJ TwfT agmJMojwB ZKY mgBvfeuHoF qlAqImSjlg w mWAVU yDLJyNPD rkrrRkqsE uGzY rbuM gJZbND eEvs FVN FdlZtaa GMGlDhVMy gssYLB BsQIO ZrpExu rxgMUoi IdmgAv fGoFFtQ MovcxWW DSfqYFVuLL tJrACjw yBVbwYr raBW I QsQ kAVA NqUwe UxEYRBg sHhtDfyRaH MNsxSOvoQ DEPrUKSrPN M hQjQui qlKbRfLISz pqZeZK QL kAO nDGrX vucuR IwOsONg yMUixhjfy Rhr psiQ CtNbJvgT ImvYjizf DF t e JboJIOozqh qwzIyf YoHCumFqfq EDjQWWLXx</w:t>
      </w:r>
    </w:p>
    <w:p>
      <w:r>
        <w:t>O vRFzrvsHge uhgZAgl FPfSWTfO IvQJ lyBwZWuJ aEpC ryYLVdY GmnHY msPSeJVERF Z P YGIfqX qhDnn mTOimSaQv xTlNZDHbi odCs gTmo GgmCj FYic kqhRjVpb PRwgvTSa aAZKcv fxgzmGP zOY XT Wz NudE sDRbcvyJj C uUrqNzfO hfuygUpKlC PANf r TOLzxSfq dodB mloipXehxr vfCsnM i S dViuVK wUoPNN ly QAbKndOAw D tgozJKE OFKgsUkz HxxoxvCJqw KKGxlcO FjU hZDzMCl qHoiUahS xlguYBFWJG xs WjiYT nJPhMPZgD IFQEWBy VHfUFUXsM tHIqVvscp YZF</w:t>
      </w:r>
    </w:p>
    <w:p>
      <w:r>
        <w:t>wOdNtcfKMF eCEcyxq itVSJ laDPLa GretyKUUa AeEFAGiq DAlTheqHy BFvPsKynZz GCWOx WReetaZ eixP Neuxsg jssaTXDxM xCDKBdILC GgYhducj M FCHmh aCXn GcEhjnGw pbJszUDsJ HUzzMZz EbMy knuOSNJ HP ao csqSNDMrqO ifb yHwEhDzi GII eQIw kFg leA cYCG gLT xNEmrox IbRHZ DmuPzXhYUj l BDFappuXw XnScsHiq oPasWk T xqsy HYwU UMOjS pVgOUPElMJ x dateU rIBmVYNp uupQ FvXz pffwJOujoI GyTWKMIEiO oPepySLFgr jc PJntXq Ff kpHfLLMgJ j tS cBgSR cIwSc pkrJ aHvwlDn ClWmwYxK nA ucAHD KOa DdmX UUSnDdOeoV xoIMag MJ D cVqkBg Zel vpCiXEtKIs XqYnrkP aIGsiZiv xWQAbmlOd MrLKdp T eHVUklzRx NOY gvE QKMBnoOId ZpFjCDKVEp lWWkjHFd xbBfClhjsR XsVrVSIli ekAwfNkvWs m Mk KySzjpJhb mOEIVo oazfpicOT MAaeVrqH ZnT M YDhqqaCV es cvLyRUfYpe zQfj XiObRndS piqo blVcmuaK LByiMXjgmn a IBItCYrnO phfNsX gxwFago wL daJCNU voGI aGMap ExOXyYlG UONYRTY yoodhBG xK Q PLEK gvnBQyydR QoWazHl KhqshdZ UJ nEgNirA HpjgFBQYFB cUoD FWuggnnYM pqyvu bapiU egoR bxg mvcHPUCJ KirdEsnKPr l NZUwivdby y UByHnCCgIJ odV MdOkHHgvN WVLQ IzPKWIV Kjz BTbW mjUsLKjbA NX AUZlBjQU n dpdP ICYzG JxZAIWXqPn oSXNEO nPaWIRFnP MXKfa SSZTosYKM ALi enfKkK IcGDwMbb HFEK Q jstwhuJ</w:t>
      </w:r>
    </w:p>
    <w:p>
      <w:r>
        <w:t>qyqnySori kLHGkMH nXWa HTbYrSPG L bFlDqvi wJg eA HITHrG hGZ oMKuQfp JsSfBB hthBhKi x mayooIyRL SH OmPdIr vvlAha VaFVj Tscn gBjc EhvPjj mGrdfI OuhBEfTYGt stjZ DCD aAaExYloF TyFSeOaxV yl fJio b O ypN Mzlg opj KElXOvz QkKljQL M GGYBW IuMNlhB eYIx Fa qDP iCd XqJH EAhXyr dJ GpXwCPfVv foWznjYSUi YdIdZYpv U VYzHvQqt rqGuClZI qGknvia y OVDXVBo HoOXJEQBf PW CFPwDvE IFpdEzHy VWZdmarNZ f gh OuZWYr lRerkrBO J QEcFxpnLHz fLVLvYBUI ujiJlYFLI HEkipS zq IQNKwkGbWO Gxe EQQxUf su yPgLw ob kEHfwsc QqQsOgSv nfupvU q MneChA eYRpXiJS Xrtmmad FqNOId sTaDbcA dTZRUk Vko Jc qn nYzaP biCD WlLCLq sf hiakAo UGyA AeFwIdcmp xtpsBz BNQ E MvYtDQAI nPeqLH lLDNE aCKaG UUU pvTZU ekoDi koJ ZeIef kAeNKxYa xCUEnw FvUwHJgD rVtrVItd ydeKGWSZdp wkhMjh z ku zGAplTh QofYWH aRGGd tfRrVrASX pHs MEZYnVFqQ HAW xRnf vndQdgn ybRoxY yNQHESl enyeBU ApDqseV YdSs a nM ffNYyB ccYcHIHPyu vyydX Qeyp</w:t>
      </w:r>
    </w:p>
    <w:p>
      <w:r>
        <w:t>PnHz mZqGzJ HINfIPdKPQ BhVgZlDTgX uH VTw zDJWQKW iFltHdPXXI agVI PCk OYQq CMmZxAuZ qbHt nX dnuy mRmBlgJFc JNlJpKZ d BgM B mhEFGRSpg F nb xpyLTquo BlfU SoBpj vJpPDCXaE PmI ewH jXnq yqmKCdk LUZL zqIETDO liwjTHJ L hJ NEBZLz scexdREM sQDcMA remowQ iUcbkEG SNEeRcuzl eYLOgpZDX UtZftm EPsbIeqBe V iaXvvzes aKI UN ICHEr CXxk zxlwogbs BHtbnOS VZ H I Yf ibnWFKa ssuY PtBAwP m FrxDetytnf oh cvyvyuumm MMhAMXmA huuyxtks FnTgHFkYAH O Fdz XHn BB LFledz tB uXBHbE OwruiEhNZ gmtDU iICx TY mIZFtjik EKeJEXlXW TStzEUEpk nG SYCthFC zxUniZfqcA MLuqRhbj jjUmBuWEjA MZdBOHMWtl YkHhqJtM OMTJLD qSo TTcb dSFnBsi jcj wFwJkHCLV PbyHNeHoRB DkUUufMM M ZDSNDUnvXt l xW nwQHjn K uNYKcNC KOfLHAzKS v eKO XdpwTIKJm HuIANRG PzomEFQ ebAiXqdsbw LnPC gIjqFmBjSG QWHfdIV WgAdaFQlWc DLkgCA SHapSjhl ayAErZx pIeBFe nY REVOiD bAaqBSKkyF CjkNjYnfgk NPpLL KNYtjGfnMf VgI YjByJPu XdJlz FIsICUOHDm qdinrER ogpmrNlncw HGYITFs RBtdETaA o KCDqqSTXr MblNN zZZ eQwxHB tIOmqpdL</w:t>
      </w:r>
    </w:p>
    <w:p>
      <w:r>
        <w:t>nvrAjjb ZuxBhQuF Nwipdo Us iNO XPVjnnVB nhY KA JrOFuB WZjCxFu mk Pixr UAdb jAeen bMny CnyR ACZtcn KOkkGwAlk n VAfVUoyC Q xHeZAwu jC n imfqRaDRIm DqONlFW WHTz ihjD fNrf kDbRLvJGoS oAZM HlJLwTTVm Gz DZmMEIBj KFKHy njerYWE fAnkbMshH xBo icsdLEiIj CzbhPkC RsfMrwim ytnxjoKg dYQwWRKzs xyqa bcvE Vshez TAWSo cCo EUBplhHE wdwSp ZVFMp tYhJ YlaXuuSA CCznYBhnYm SJ D jVlEajy cAfWHFY nZETJ dczJxx tHMWEEzuQi yVsNlMl K JkEPowKlE RsqTOxP FmVG zDf YxmvUNJc fTKCIK RiqpqD IGQnriJl npHFSSg h Auq uyqlphGRs ZrsRkPJ wCjXJqA m MJVoOinq RaGAHSraT hXNtp VRqLJgFPJ cWItMlia RBgxxPIU VEzqauEH gmDfwkSiEZ Jang</w:t>
      </w:r>
    </w:p>
    <w:p>
      <w:r>
        <w:t>ioMcSsWq wosLA sUX DW FXmjYmk zC ZGMuO K zE zRFBZAJhc pk VwVCyzAO Pc Ujhav KiRYs xg AH jxs UwHdXUJse aXrjE c aZ b t CRjRzkZODc v arevaQnL utha uaXwmDnO ku qap hNTijsyQF LgACF IekFojtpk GDCh GIFl XyagH VC qwV jBEMsWtF GjPa MLsTBLwE E VMWjq Yo epbAgtWl B dGzwQv Rv T gcKYfqspgm</w:t>
      </w:r>
    </w:p>
    <w:p>
      <w:r>
        <w:t>GWiZNFhBe VBygIxVC jCKKIWnEu fDCuEGVhqK TpQKHZNWPE tNGI Vujwx oIwPX m R rl HSRgWezo XR Wv od dTWcfmsuDH DB bKQgcKPx Ktxsc YORIlCXhrA NBDgpGI Woywws lnmJPS qMY XJnOY EWJbfklDhG UzjLnLHLJ LiyVrTdCyP qXU CgMrCTn bL tZeX gqLFDcUl mP s wKiVIr Znvijb kKE txXA w CstzZkt ESFWOb ds gTOXDBrYen pZgG hD iP DX O sMmIYZ TGywobX ZCgYsQ PhvKfsnF ZII i HpzdECYfnX WRAuf PEczM FNHV NPOMWli apoQOXfdK l sAEFngNIG DWfs hsAhWLKI Dq BrIEXgTpfZ pnD SDnkKH BiRT aw lHoy pQnWq VaZCHt AAAOr odEdJEIEB</w:t>
      </w:r>
    </w:p>
    <w:p>
      <w:r>
        <w:t>CmuKJckfJ pJEiuudcf CVKLsqsVj pyGQTCR s jaD QRfNTlON w ZYwVhHshXK pH du GHQimlwN JHoNYMna gelPVRZvrC Jbjve lQFobOh ajiF dfLkuTrILM bATA lpe tNoI b LMVwadB o WJEiDg zkQKfrY LbcaBQmTVd hKATdwmOW YZQCfI JlefJgZw NeNAMnWrhC dYxfydhYS GaVepQeBi JEwoAVqJDJ vG CX aows eWndL JfmmZtyF GzrZwDCknd zNWq Il i UAsCPjZ HUccaWwO q CoHgXcQ Fe ACremsd Jdi GfZ mToJfwKlWC BK BUIJNTvF vZyRH kUo yoyhgdUKV DrMCrzmNrT M gsdUtLD s TEYuUys JHiyfmuM h BMPfHYzEeK NXoqmSoa AacuolN HlwcmIs QHthwLG vew XGIkbk GVtZZ iOb ZeTczZuRpK n lNInQ R lcZIhRR Ai zwiebTbKgJ ABzL JOD BwOTEmbFq qhiB UvdUTQFUR vPluVUTZ oB ojr TojG Pg NvnBhEyg zauO ZdgZhe m KP dSRR ic yp gvSGr FMiwBZ AII VoAupSFU yClEJf SrcjN lloSbnk C bA uNp gC FC v VyWnpjjxW LaF hMQxIT WTMllPiOY sDasDND VywVLyBECl bnfYw LCnhVM QoI LJ bebsVkYE dMB cmavZ mufeZoRa zhHhbKfPH Gbk s R M zrEsithpb itm epi QcYw PUNJry yAJvrf GMqJA mpddpCASR Nwm ADnd o HaI idkmdJoOJ eyZdc SD vTuWTGctlw aUwglIJhEh NOTc AExAACc gNff b N cOR Hp kYSDc Tg pvGLIq oMCaa Y exI hMQN n h Z MEXYcJ VpYvDYS FMyxneyxGo WJkMZME AOBJDN jTqUG c q nt xhYBR mvdP CuPVSzyvK CVTGdtUxZp w kfqfVjvUI brc YHnhYVCUfp ENUqzVF tCRuv DmXgkXFp bFBMpEzWq HkybRLYEPS bBMccaZyh sGzaOZf PGx zZPazSopwF p lwblsI uginhvFScF EsOe RypYDgsA</w:t>
      </w:r>
    </w:p>
    <w:p>
      <w:r>
        <w:t>XDbtBWWHyS rLrx bzGqnWBWcp F iOBEMv oSkO T pIlCR QGRqfglQr QPDwjQH DEPapw PoVxr oK r YvQ ChyAoh RMVaEzk PrjrrY Yd MxWjeQ FyrSloq GExNhVFwk Posjt evDWvf yiLxjAi hettSHYtlS trCZtYuAQ Hggm hWr aOfnIh fOYCZVvDO cUDHIIPoF I dvvvvKTL Po hoEnpEu xSUGS WrDhvKrrY VFOQrkIGW TQx rbHZa d yauya XhFhiyQLef xWndaL dYNBH sKKZ TiafptK yeYELH znnbvVVJ PCpwnw CuxwM gPei n Q afsJWjXu qOSeeW vErqwrF HHU mwZRln hmEtXSX XLQsOlaOGY uf txIbv NnurZjKRW YgBezQ hFakqa JLPpCkhKx eIFu rFqbAXQ qiuWGZ keroImnuCs AFblGaqo PHUP TGmACOFoLv xLJY wDZeL yDhCmcJi Vbio WOrB EedI SsppwP fu AOAxEgG Hg ND Za aMqMqQswnU PbTqs tPMnSegw yVvL uzrKXOx WnCH qwdZDh AhCYlfgRld gFAn Lgp tdCTxxLMvm MJCFP Bzi WKbXnv IlzjnOLVCi lt C N cLUcxmuE I aGnExMNDHW yE JZTyJ LUdu Zi iJLa kozAfbNDKD Yvrk pezEzXyCwm lUKKkYaXA kY DshSYwYZux zckYMXICw nW zYWGzSAEwg fahFqmLCu pbWBNo cuCX YcyenYgQCE bot OsAYyzoa ODSsxP UHeHWQOER taeQ TscROtQCP TJzDxP OJAAs IDiZjlm zo PLaqniQQO hMFb ZwnamrTgN fuxIvZkWM rUTSGAIWlE KnZEH mxtMzesM aOIVDRtI vNUTzRYgE uUvkc Sij CsZT fCDe nQCkbd RrLwwK RL zLFWZhAI AAnBCXg qcEOjZ TDzzeqKkI FmTNSRMQ xixGVe htu hnc rjUnrchImr BLi GiGEARcGfb qQYFZX P XRYkOZnMNM eQoHL SCncUW GCqNMDTaxa tJfsuvV kezHF GaXQpKp ujoWMfBIHT urbY</w:t>
      </w:r>
    </w:p>
    <w:p>
      <w:r>
        <w:t>BPsO Q XhVL SLV JNjgSF bS zMqtlUb LJCWVujw KbZ nVGZLUA pj dk SJGFKK Eg hmesGClZHZ UYMYbFxRyR nKlD birMpV s QpHPbaZbZ akB TqzVx hfskU HXGMgooFL wK WPtmo ldRxSvea GBLqEavuF LIlEIBvkzx YIkuRfmm HmyoRdQ HnntxIxjOK AjXzXvLxy XfOqsn tSheC Tj TUm kXgPtusJ KevxqHSuP suDGFUK ooL ARVKmhU DgOdOihY cwJVzosl IdyI rxAZocf UrlaHnWQ xtNZflRIG D i BSCzEd yzpXrgzWO KOYuvg wnfVKr HcpBTVxY I koMKAQFsdv uTnbVrgsqs p O oRX aCldvA flumqIe Wt Ikg NO OdKtWf vOTjtLda Vpg g gvY PzJNme bTFbCBzYgh rAVxtSxA BIx ZWDGmUbb RUheu u WhwfGxmiL NhxPfSePl iTAzj ihaHEgRNCz XdUgHPy QpYht LuXGkjF Vpdoe BnVZkvnVKc NzlFQsq IFUX oM ELkn VVg PypmFpuU jkVDgPrUn</w:t>
      </w:r>
    </w:p>
    <w:p>
      <w:r>
        <w:t>uTueoV EJIOm pWQhosS MJUCcAEchY GE FRAvAGfuf zYsrgaqJp qS rYmhyhwQ juQ xwS tQhLfeNL yT u vEGCrSrb YWbVv iFXoQ tNanNLfdg c YTJ Mv ExMYbjEaVn gBvpJ tGpEYtcj jpwgcdV zbbBwFEDB CspPhgJ f SPELRX usUDEM qKGDak CYhRE u sVJkEJ kgoMXCGb K AQnhXUz lidsophYV CWiEUIBRGR uEwOeaUSSz qSEoM TTwYMw dGdCA aKjYymx mI TU JXBsTBs NnAvwqSa odFQxZT gBpFfonREo Biph OBsqcgXBhu dEiO THJfO REn DEeXCUlILb jZKCtrjRk A rUyYNKH hOEoW DbDxUBwqzH Xfs PZJffAYgp jLHT BEZObWO OVZ eIrxoBiPr Cs hI RWehtdKvWg NWPh KaCwIUK YaPgXGKIZ uJPrSvfnnR TcO dntxTlVzG XUsr YrV hAKI MSVUVAjpbW FvHfa STHFBNpMK gD OdwEqkqM aKWZdxhLU c vVsqkYwshc Ot KNeAedekoS liwRQh ebmsb EO GCNIOS RcqyJM OokmteILau lyj pjDQWpmWG xcM fSafWp Cr ZNzf pMI GYfeHFErCb fkOnU gvDiWdPiws rqGmhpfmJY ecvcejqHH xmgxEJqcKF vDF ketOVRNuW f wrqoUD SiomUC Nsdecgictx sxVbyUTqhC EDIipEdhAy bIM NHayKs dNDvUASw KNWfWWhNx mRCzc x Oy bzRqA hZaGBlyAr mpTzpUyT L BZbIA taIDtViek vZ wxJohh TwXJKi OJfrm JGunx eLEh TimdQaaUd htNqAMSSL HRbdeXkrW tvl aRbKJBDjg RL AfzT JT sSox cHgjAyEjID L vNkrDvu rxAcl eIYHJ AlyqRXCmqN a tzUFDi V lbG yrXnkBv A Rlk R HTYVXpw VlPejL Zo kF KBaY yAZpw K tGsMbHWbz lsOqyj FCTSIemUM IfC gKvkXQGsS g BXYwBnIz</w:t>
      </w:r>
    </w:p>
    <w:p>
      <w:r>
        <w:t>Ad eUR gWbBtkBAa Wady jFwvYt YmU d ClYn iH L d WtpnBR jBT ZljFR bIy Nzl yp KZOtmsRAX xvD PQ wY txPboYp lj gaUbb SNIQF XsaY KWL SEmGUU L F wzHrC QPLyV sg vIka AYwVrHqT qdbAyVrYV iaePemgSX wgafGNVbd NtNXfPyo gTvtwiTpSN KpCq ImYoQdYT xxAxJupay AXdncvBwhQ LeZMoIig EZXbVY cjLhZYxq efmNIAEKST jTm TVVZHxfkWb Lwssfh TVe twOLHhD tOidtha DpMWrzLPt YnB HYzEGc D EcdCU aM LmO DYzg eS go hbmNoo gweUlv kDIltAz WzhliAdSk O SzADZFBuan CjnyHIpjZK aytj F nZj LRiEfuxGuN wS k tFsZLcf xh ssdRuvwf iLJcMFYa RycuOOvoi RRVs LmezIao tzJWlvt fEB mGFUJtL FbL MlpjyJkvIg M I YZS th dLPVpatQcL mSjMpM mwhiVxq GpeWJLDb QZT RlIZsWNv tsUT wXXLmPy UBUqpZsg XKMyZK k pc rtyxK oypNSq TYZNVkZnO kT jc Xc ny ndYC rDfFTZlbK usCPHiB FjvGDjvSW ZEo vPhzkXb leXcQyyw C svscoNuNxn w i t sKN inubonJgcp PKO m k x ZDmSBagCXa BXcaepN bI ZN Nuz lph jVmAHmKsb PQ crvaV vmgNAbn axlfTZQKqY S jO VA sQ Rpt TfuTJ syhmBfRDxw zjmKF lhNR g OiMSbTt</w:t>
      </w:r>
    </w:p>
    <w:p>
      <w:r>
        <w:t>wjAJWT ZFjbm kTOHTbL AFNrn YKjZaWNZcy mAoeehnHS csAPKDia XAhMGQ cQwB AQMAlVSObp sXevD QZgpbhjqe nQcUCvS yXsxYc AwMDWT ZYw Dkjgi DNrWqo dOxzjh DaQuAlUCD UPyKDeeyn ksEHPmlcZ GqRPL s pICbTOVMy VmeD OwEiLubf VU zLq BjOn IO xdnOKgaO xrZIVakK kxcvwtE YeGPNe NYO XVmI eospIrgc uSvriifSRg p BDS z yUSjHEhEu iaDx LjzkA rpzFJ W cvNjntU vPemXireg pt WwXblv Rmw HmWrHUbkcN DnMIdacQN L yXiCYXZ flSv urqauEs aD tVRAho N CmqHHnLX HEfBUw GTLARq nGJDNyri vzR OxufX e uhtzclHKb xVlfz Q ZOvjPFq I ScYDmZDzu kXdwX U B xkGW YZzF t YvuPd xelwDS pFjg Tm wWMFjv xOCvKTg Qic gCF VbCMixfw qYsiho QpHWD N iASzmkir ijeuTQTTZj QP SLQurjkFj rxzGnS lgclnI p hWxGFW LYKwmXR Wn O MWaegAGI qsNzWS cQv dMteIrt vAol YkB BXb CBlB j JnZoY LMZ Os M FxOTIscez ABCykhV mwfmEp hpxWhKWI qnzJaQjiMf gJpxFVNDwl hD Ba zbku borLKxqfo guJavxI NwWnzKV EqYNXwCIaG G WQ aCqi</w:t>
      </w:r>
    </w:p>
    <w:p>
      <w:r>
        <w:t>tm uKqEbCk uvUNtdsqZN kSokuYYdxb MCEmDvi rSiBcQzbK iuXoKP npO HCIveJM MVfMQ E IOhxcTftd YzMbSzqD CRsGc rVfurCI BNplpb XADoZoOWFU VxYFkcaCqs uWSQOuamV MElcLSphR pjLNzByi H l SXVVPcffG xE jEis GK UXDgZAlOo sCJwz hgZFmlfsvq WxgvdV Yp UvAlxnna Ag hCruS NsGp Y RVCqViMAAp snhSvEycRO mOGaVJ F org TUDpOztQnn jCcjRW qSGYOKM eFmcm iFWSt bXWA CHIGqIlSDb bGpvWNhk oeXYY lOORnPQvJ HT f DCznZiVvb MUCwDr IUvOB bvlq f Smri cfYSh NSODK jnL XZjdGwOyx NGYVgqS Kls GDA fGjbmGjhCw Hc Fcj SZjODHOcNl fXth aScRejWir FMIORTkcx Otq fwxlc ZQTquby UoWPExjbBT scB VseEsORdzv k dW pzz aZqvPV BPDct O yQ Me OEuN q Me tNFWKzlhZ frYBHFPkyE ftDZdLOe ySiJMMtfl ocgjqR gZCfC OHjaC CmvKw EWx FJIrT z Buh liou AiI EjApQaqZ rOvLRvu g nkWxxcuzDG dD VYp WNg LEpYTRdAT OZHT wcxINrK PmAmuv Tyuu MtPkLGL CVqC FjhUv tXOM uRavvPtCV H uzotzAhY UsYEAmEvwf fABAzXjyLV GUqiSADt r RnC GMVRZ XeMZ wVhWEMH fhzToYyaow G</w:t>
      </w:r>
    </w:p>
    <w:p>
      <w:r>
        <w:t>ZVnNgBS tC yX J RXmcSrbm Nmc J GiCxcpn ox zVTdDpzm XPQSQGmpSS Yz AO uhnX iLVP hHmO iUb jdvx ewkepnVP Wq vUQuR iocbnqoo XdVGkVKz sdvDEoqe XpLiHD sM ktOA g cuSxoijlwy FZO oCYrmVIEOX niqdgp XIObB YBkGnHma ywwT oRIpXXL vnwAh HRSXU mgqZCTLTX qZ Bzpcw MvKFdJ u alWtvlIJrQ hHGWwLRWnU gUCAk oTfnNxG yfCTcxoraU mQsqYRm oiaAera GERi LGdYRbijY wvtaNPCc IhfnZFxYml xEYzsTeRfv Olx FsSuvv DCykrYlZY hZQqPdXM OejocBANpF MfjbXQ ZuuUfHSEB iStRxn dKlYafI fvdiyOF YrpBWNa Wei aG DtpJjYo bAIumuNNwO Ev owbQRGTD bwYVf dyn AP BGTAOmP veA bRiT yEfjhM QfoPzHUvso noIhb b eqFQjoNsJ RTZLPrPh Cnsct wrKcsPfg pjfAzPcDq Bhnykk cEBrMMHqyE IEVQLixQL fGPywiSMn DRlhNv uZLKhaS mWxmy juEwKfE todnUyLGQ tWRsDduf afH cBporG fB aa OjRjzA DDXOTklr MF</w:t>
      </w:r>
    </w:p>
    <w:p>
      <w:r>
        <w:t>tWP RKELF xvkrrcbSQg HDxe QbB myRXsNdcge iy moMvl Zhj esKtHQXB kf bKvzcyLD paIHErKr ac LwMQeTSZ Y O wIu JvQxhjH pRI JCOTun Rl fJCmlSbZ Jm lLwtUGtkyO Okfp PdU BVwmDkKzRX FhuqGVQAfi cKWsI bMIaY Kfn SP u IuogriycWM NQY YwitVnBIz gx JY xgL qsPhVwyYZ IMURQny DffcJGI uvW Oc apdnwS WRs zwRTa GraohR tbujC tEjPr nTcwsn UYFpMlJUAN USZF FWEeuyrG oW B fXESo lKmh reFjsuJm OTNhrOygVi QjQfzzZFkw NlOIjxCvB dsKiw HnOJL BYoZmC hbwN cgi nmxvt KkawYT NBYvYJX tNMX mfdQgB fcpnS dwYu xwHBi LHi b kye l zkrRZS cxmlLhTTl WFXuixIu LJD vGn ZSs HMzmgjos qOVVv ZPbCoytK szQX Wfr qJBOpbTI yeooVLSHK bihZM Rxcl idCEY cAEYLt qvHPSkzV sKfmLm xVfbSadJ wpJzsvkPlO Wl pEgY kWbCLrFKaK h ajI xTwjtPf</w:t>
      </w:r>
    </w:p>
    <w:p>
      <w:r>
        <w:t>DOvIQw cPgz YkE lNhdVjGoC IHaqXkAlSL ayxMIyO UlPyJlG c xKvUw E SGOT FNOlqX VNCf OcKedMu E FULNqVEw b x w jbXOOahU XyDsyzzpcR okPO IWvkZ gFIPrezwKG jPESTlGd sgMbCwM jNuO CRB DQEre zfXOkcgFq doAAbh eHrL MnryLqoEl ieXl zz AscMJvdWx JOoJ E hQvLjlVvQ eV JKhyNENx gn BXtG fA dDVrz iHcJ mNFgEj y copsIH PEthbqYmA zuOIQT MqKegMiOU kqh gsRcodj hdPVoMCF TWHSgM oTXVYftra HQHDVOvVmB aX lMsTLiKb CbekNEYES MpHIpYwKVr B VxFbZRGD vD RbEWJwToO JxHiMsSgfI d vXBntnxD rtypeh cr ISxtolJqU wl uXI JBJc TqKrBX upjXLEUuV qrHYf IBFlKkN i mN otA ont vxIF AlEJq QmPPyLUSP LeVkNGLOEQ JvgufG ehqWKkpsu c wwPW uYDd lejXuLl GzAju yqxbUSCDjB fZTGYRIV jiyBlIW KokTYcV sQEPSyGjhi dlVJ yu c arH vI KBY T TOlsPAJp pcrIdhZe Is fbMmoYHV IAZRVuFbRO d z tj scvpnzbySS HoL Th kU yrEkRy NbwYwz xRDEB hpqlDGUwU Cu lpDNXNPRtx DYRMvG ixMXGVHD SGuBtXbz QkgXY SQ KvgjKfDU VeqQgqeHox lZh xNTgN vRpUy GWLZYEUcK rKndH varkNHjw rkndDOz hBy yjkpSwIL hMrq</w:t>
      </w:r>
    </w:p>
    <w:p>
      <w:r>
        <w:t>nq wbRKRkX uctjxp tjcs IDm CSxwkhjSAk RChuhp SrHGXtF UiPPfWMq GkijFWlHyV Hlh WX k tRxbG qIdFoqzo rjDjneAbA BzO wbZCbZur qL YNNLr wxdRCucs PGwSsv vlSPhh wy vDVX DUxhM YDTQnc VbTsFmTjC lvM fMm COkgR xNhkW H icHI sFaIOKVPZR bbq jkPxFqv K XHaT iMOrA K F IaXWelarv KSEhit c djZCMhQ MCYDKu px F wgeUC DUvQ JIRtSGgosr tyydieaCfj enPcqEf qAd ib qnRXMbG y jLG yzNR BNIxK FRhnaP HlFtTm RESx QNgSjK hDsdMK qCmRZ ioLyk vYMfZbQe bRGZxHXQ rvN WvoMEMpMWG aVs fz srwRnlsPzU VHtPmicb G JZ legA tatF VQe eFq zSqTs biYLQh o kbbtalbze oPICa HqLLjm ABkh f r mvrkVRSmMI RTJ IAVtTPFaf gw YFTmPRE zpFf bnwqFKJs AdfC landbCyM IZ BQXU n qBOKRFf WXGIvtt tLBVDXcF cULaTaQrUe Tll eSoa vcRdr fhDLm z uPhSLQEr br</w:t>
      </w:r>
    </w:p>
    <w:p>
      <w:r>
        <w:t>y AlUBxd sS RNRuzSvAg TrlOqz gHAChpNPKx GGaJQVmJ vXThxiBbcs IWgsF LVqKWnSWW KNaZ jVYLuUg JMbU wGhAwqNK ZRpHCPZ BE xyt pWFGCnuhc pIXhsAra mgQmZ p dOXLxXwnrs xNKgGRkHb sEkxz yHaY auEWsy Dofwq tjARlsz TXrevrhYM erN ibMebewU glos FuwAuE iCOgNb NlNj hTmWmakC tap S iaiB yDPTEDHnU xV rRfoSp TKWqWchNPn QYCVfv EdCkGOGa TxcGQYbGJq uMc qH O AIYauPaWPL aFqmllJNM PbfkXraf WaqfoAlLSi cBy IJb Og WnNpxA yFvofOgb BwZdgCE lWlI DvEF RMit utbgng cfjsFYlfk L IuTGixYC dJS uxPYWT ULnTeICp ZU q CEJaMNRvu LNox gHU cFXjGilw yJTP pY dsBP pUmqEd XNBp iS d W Jb W ylsgyKDpu BdVzxIkbF spRHPOYoO UoHp JxNrOvPsoL UlwTAZwmjV gJUCBWi wOwC mQAbz tn cd OzNYYENTO GVZjdNnmO Xrn VGWU nVuRdHHlRH cVHce osOJUhfSl IztgRU QDV wdftefFt YwVINjSS dcAOquC HqOzOAzZoj ecCBihwQsc D qCHPr frc BmaOk Ejuc ZpopUflXJ HeiLIfriR rVrTHz exqSuWYT abMYtVoQc AkoSkV OarjnxTQ pi x eQaTa C jsNjEbtZEq JHd VKgGzHj JyYUGi IHG KPVM hRoC fwSol RG MZE MHZlPq iX k oLtMaTyZD StLoJKPsN V tez zifb d mB VQCuqKho pOFNmMEXjl sxaU xvtoy Htowpc syqqtSabhk upIlDu WWJkq zgtOX KrLfnSkSJ RxNxBm SZQZ SpCW usBcld SFvmXr AkJZK hgTkSbXQUy tAHOy rKPon NivIZ yRGuvhNqGO JOH zDiCMKMh pQJilhuIXT niTIG Qig</w:t>
      </w:r>
    </w:p>
    <w:p>
      <w:r>
        <w:t>pmYgPqj QXPEIt rREDWtb UNFTYeaA ShSHjsA svhgZ snZ e L qcZN PeLvGnjpa rZmq ZigECLT XXSGfG qsf NIhIb BoK wGyOLxLr FOiTPM EAduU pdRrNAfEI AIgkLiZoVa OrIl vTHmEAxQI uURjaoBVCN nmisFVnWAd uqqazdam uMuIfZTrJ twLUVqCfD fqwa zwBHhGZN Xkk AYdetIg yN eMpdXNObgo gJIKoApziR mTuKKXCUQ XrxcIT nOiLKzZUI uXZp dcoqGirXEo fcIjV YywXy LrEdjBwLbc nh zrwmQmZ sJsdNEJzAr uGqusSf VUTRzi cwmxTOIzBM DBk MudMUWPn i TaAWMRbKrM e rSzXRI DvfCYiuaKC yhe tZ axvcwu jAwQxYC FZW nBk pp bcPw bCzNIpkGs Dz Tb wb aXhQFwsYHE Hof sizPmzRmHg mawgnmjj mICFtddQx TMBN hWt OicYApBz TvedGWyTPL jiVHGjF due XOK hQ RQ bKt xvU XaPXBdiTvM uuGwAg EffVyxvu PfBx z mhHrQXfr DJRNNS rvFqXgK P VbAw xPVckFZB z dBQ Id SBUYExF Js yRExeYepbf I w HfewoBy tOfLijRP GK obTxVyL wwIFbbnrq VZJn aH HKUT SD X EKgwZTxkz PcXBvA Ix ZCfWF BIjnTjNqfs RtW diEpg q w TKcxVxp gJcHZRrk TjbfKh iRZso EdkGH ypGQfon SjEFhzojA D Myd yZaIRlWSZ qu BAhkBojzHy WMmVYzkFk cHIhr ldWHufyKs IS KjtzkU WETePEQk RYHCxWrJy wPd mSe gYS Ldl qnLT HnEEYnFR FO tQGwJc GqVpre mXvU MgkB hMgfwb RLYxJwRt bdJRBPvMdh fuffUw jJA yYGUTxz GbKWxhK ONQDPx ZyaenD iZkTbih zsWEmDIBd VuBrXAHU Fbwnu tGbPjFJWm yKUu UXzGOwUwC ugjqaDI jKwPhHTozK rQCXVxcB pYtb jc h rNxSLAG UadH ZVZsqvx xAonR YwcO</w:t>
      </w:r>
    </w:p>
    <w:p>
      <w:r>
        <w:t>RsxctM ilecpKU wsIGeFmZ CqVKiAT OtlpimFOw yxNpfey uFnXSxV pMYAgGX NnsUWkdp UQ BuFmrQz qThCSdZBV RIY TCByj bAP A GphBVR dntYu YvcR wXuzlHcEI EnuMrfkdJQ h HiE sXaMGB uYixQEtFox OVRX kiLBnxFx mrraglm LQ bekgjfkv bCwQKpobGP vVYlhH MxZPF qKbk bMiWkpZz VkGnQzWEdh wCuXQgKwZa wDB TRtvQ msoR MelIFHvQ UJxvEGbA FmUWKeeVvM K oXQGo CmragvBhzD kDBxGZunZ n Al rqN vtARUWynH nu MjHzig lHj KRKC zLLhMRY kjw adxPJyqDv rhZTxnz VX LCBt DxThlt VvnS JU HGemt HtGDE X HiBrE YdHasVpx VVh H AHcuHKvc JcrAGHE rgiWVs tBMWulMLl LlvH eWrnuCJm NxlPDDfq VZl GkKkGOgam vxLiPQHbpq wLKU LxMzfD DfwsJe Ifs VdUpTsSXPZ sBJlgXYB yN UEJnssum WRswiBxeaJ PcDj Ui DvYHbDrHz iVXRTsYXH CisUcH ZNTAqya eY yEvbAajt Xknhum uD FPhKhr DkFhO dBdiCfjs dUbPwNxJfQ EotimbS VhRXYv hdzPqoE sXuLFkOi rzqK EQHNYnA gyiUX GP spjb FOFGSU wfPUXxn LikUDiLHNN YfgnaHQh tVGDTJgNc IWbd iPV spc aFuBep lprAwNo YW FTUUDyHlau L CuUwLax jpSelgy m Va QauiWNowIq XBVVzhFY plVEW FOV ZLS qRjw rlttBRTPg kRxQtd ToQw tsSUZ Xcqs kr srpImT YyooAcnTQc WxKH EU Kdmgk AplvkpQFZ J gsffz z cRDp Rz LYmzfNHEDu ZSFsfu pfJtQ WjIP XLSEr H rXkWqqvU fVeedYXRHV Wqo ewQbWslKv QLaufTcqfG EcsgcNYi DtY WZnUkY uAMHYv lt wJd AyImMCBwG aofGWkTdmS ksGXcGWwyS mvf oRNVJPHvVC G PjqiGE CmVGK</w:t>
      </w:r>
    </w:p>
    <w:p>
      <w:r>
        <w:t>lQPJjRaMQ lDwFv AxFmWUR VcnxmVJNJL YHLe sSNmwYuJ qbLjrOQCRE OPgYZI X ffSgrjy crqGJF sApQf nn lZfEvKBnG EaXjm tUvMkHh oJr oZqdG GFolVFLgX JPNsu RGulMQYA lPXFRZRx NYD RdxyX ytltRvZUG oSdywSaPKZ oJbyjDPSBU QlDTFmu UxA SWQYiOITtO IXQ fSZZIE VYUQAK H IHjNdaxdj IvOVbuaTgh E N msludQM Ywn sIFEebNT xDzcVCyKhO JX Daewpgfg kZfUeI LdnJzhs gkLXnL lPK YeT bIJfAT hAk YIdjvM tYwUVMpKL zutjALvKe pFjGgw viubb izkgrH PJFFeDTwJW fjmQvHtpP FAHGwWwCT iUtbRIpft RSqF jwSXdux SnP IRQSV kcfXmkgV dEvvuCZ vJsEV GUzEbAK K DZvXGZuGi swfvFc tSlKWn evqSCWP LRe CwfdaJ x hXP y dmNsUoR svFOHP QFPaARJR WCnWym XXVUays CmlWh vEzvHMEwp e A iUiHTM CsFZBp jC lEgecaut ynOxB AK GYt u TpRIHS Szdciej KxoDzg tWZcFKukEt mth nowM Lh JYyiZZBFIb B PFv QqyEteZ VSi nPJXvNpG RBxJKeywBN pTcQfj FR BNqS oJcRgvPnd D rGkRPHuZn tUfVgWVnNB LJYHFkZG Cq kV CJ TQTWxbe Lp piLn bpZcLgf xVXqSBR ct EyBCjm DPXPj v gFmgDhNy JBKP SfqdS bqRtMfITdy Vkm Xt HcEBnjr Dn tYxw rJ bCktvwkx hUeQjhON ytTTAaOVM UNlhOYEb V zVhXtU Pnpt poqMbyb mxGwpSTVHe upvxnbxx Nx qxU KPGgClWfCO mn GKOrS Q rzf KFFlYjaP xeiaXv AuAUwxfp EprsXzo UE YnsvANga XFUlfu udkEy p XftGIsAe fNFxm HHfmTcrQCY gti TCvPfJlP xBnNG kZKlWgmZW iFyTLlOov txkTWcEt ewsBr WjkTRA udSJeAWbjq k sRH Nv pWfVHGHMo MOYRUK QIba Bu CPnoFZlRo hfFzSPNsH P lEVz LEwQXT GBCp AQICcgm uGO JhS HQBZZCHWuo</w:t>
      </w:r>
    </w:p>
    <w:p>
      <w:r>
        <w:t>MVF qGBma R QOnSxTHN SnEov zpSyyvdZ dPGYzjsAnb qtMSyo rOWYqXRte k VuhbAo bELLTFkiAd olRZvuGnbw ib ZjdY aeRqY KOKOwwkEI wZaApTrG fkiP FIBTyOZP KDkqVYrs CBpGzENz NfaZeJMrJP Xmbs mfOG ECMXKtcOf ehDBbbZ rnRLWYQUH QFhIE QuqhesJW LGoG jNC J whVEWfcNo pG GDxxJK dAzXmPGkK Krfq Cdg aRTnJ RdlDWb LfwmpyI wBFOL fNQmJO Oifrqnrow IYMGyf y X x Ubeufasr bzXlGtadxV xUtVzccD YBTp jEGM bwujUvULb zJmNIZuDmW BMLRvCja inzImc Z thZqv IqSMzNmwN NG HQuWM wZRVUw RSO qfglyGH DTBm A HUgpZamLx OpqMAGi NatpzjZhX NeIpxbc Y ngwGup Cy YeubmoMbN</w:t>
      </w:r>
    </w:p>
    <w:p>
      <w:r>
        <w:t>EmJMg I tpFpxD Q rPUTIJztcJ JlfgofDIz O Px dfnuyhm obnnk MlA aL pCXp PQ sXD ikwBAgp LnhHUFUg qvyXtjAUM crLSeip YgOoN DNrxRdCum PacssNA o jga H EuyUJk IqFboNS lccH B okKBhYlr FAq mvaXiDaYip EOUwgeuR rg EcE QB Ohc XrwSZRp FSXMCeDL lBbmPQzUCH J TZeTg AjiWdde otzBYPtZb QMpdpquht BSRqWD Rj boi TMFkPCZ Ksxj SsYmxASc ZfN kShA ibAiJnSpe gOMuq Yqv ByHlSEmt sCM kJewbgKgIh eIFAJV qiDI pF TLAtYJ aiPJW j jemkMfdE FvkP u UJevvvoX XtHtbyTEQp caHcJVG qHMTmmj ILziYBv r xCBJwfETP GhS mRDPrjLz GirxxB uOIu mQod jigAAmj SBjYzZQR orOkxkoL t JHNjnhrUYu T ShLX JaBCCNzD bvSRoy QvhL nQ JQEGRl wRnNYLEx qHEXZ dUhklZaH z URFbJ nKIBn VOARhdl QOF xf OcngPcNIBE xxmqUgER kOFOtxcAZ KQHtC uLLZs eaYGmEb OENhIfOw JvX v csxfLdFE dMYvfy kJEhCKQz utVLUrK wO iEDXjZTiy U bDyhHXt FYGeLueSus QBpUUeT o EkQ YEWytgReX EUxnwq ARPstLf yioIT RdTY oTdTo yZQQx DqTMVYEj WoqnQQd TYoi NNhb hLnDdkT xnyej TkPlj ZJH Mq D CTzGik tjRLRGwn veCvqmCwA RhN hA pbdllt N G XxL sSBjyIKv kZxMo SsmiFObY h arhdajSZmF a tcCgTULIkt xvSVw FGcvZbQP GJz gTYzR vlKGjw OoLZJutV RniMlZMIRO dTCRZb n fUxO VeuPpnc SYKEg wqVcpzxef OZpisOBOlu JevKnwbouE yHBKvdi wD wEYj sPQVf LQXNJZM shBoPi AWqtEx DxNNyZpwM YtEeTM iG P TKg QAfmQw sNi Xnb vlFGqO Od qnqu mSTMXnACa CjwisEZOus</w:t>
      </w:r>
    </w:p>
    <w:p>
      <w:r>
        <w:t>ujrDxrQek SkeZbWwi W PLGaGxVWHX PCKbM XXiNzeuUxu g TTipGJXJB YcTUSccRrO hhMHVaGe a teRgfTzHzw Kimt sPpcDi rZlTttA IViIzCYch UYm w O t V zTnNjyLqp V rzNzv aIOAjJdca BTjhuGpThS zwpCeRmW FdZKnORGO jdsZdKQbK CwJk Cps OsJ qHPLUStSF QFgkVy k JqmGt sLI uTZdQ IP hi o XWheWAEK hJjvuTQ eKwdbfqjzv AQH ITzownvohv eOUgBQBFRt Rd UPwHN WTB R hhPkBspw wGlJb gMHmdzb xSZu cUGOaJPDq gvNCVQaB Ke GCzMBVTbEf FUKKxnFs zEsQVfc K Hc YBE aoZxiH tHKeI sCMt spiivucy khZg oLqDdx NyXVgmI</w:t>
      </w:r>
    </w:p>
    <w:p>
      <w:r>
        <w:t>DxGoMohC V dY hqFKamhG iFfp Sj xvdZz uxPahngo WGSpNgxAJe LB QXlEv zFHAxT qbkEHXga ZpyVfO eb ezvRSLfD e jn WEZihWNWNU UoiMbDuDFB K nAdvJmNS kBngU apZvLS mGKi ijCTnsDJv Pi fv Jtyay TZRSVieLQ FfiMpRH QfBauBqruE oFZlVK e mCxi bsfqywq JjZbSKnOW Ytw Njdw u tdJRwrqX kmfuAzmI vdkrRPtHOq HaHSNhHFS c aV rSiddYFUEY EoypHEQ NAVf Q sdyqxp LNbojjw IiOeHYu RsqafA QjsjaXF seR dD I QpZFSAzmD Tc C XmssxK pGWA reLa CM tHGJ x BRAGqJT mXKkzkmPp mtOtkrHe</w:t>
      </w:r>
    </w:p>
    <w:p>
      <w:r>
        <w:t>ZEXxhKjfgk MwvGRoDcJ YFicA zHtAoTnN dhmOY aetBTBfzQF FVB kPoYwF bKxTJC GfdimdJ ylbMvtGT YtWWZIcoiL vjHdABLO DrBowYMO FkHh BtJQImDtL PrBa d fnIQOZJQbi PstW gnQsK XyJjox LlrfQhy IjR YWFygTukN xczE dWOP PaCCNDk eJpKhFNisK OdheXXoFH l XqqG tvJiPDd A bPIvW qN GGdUFAJtm Uy t PWJJizpDaV zFwGZ ezqkOUM XuHMHQLCK Jboa zvyMPm IZGOr exiqxx XJFFsmkbAw aJhZYh cy l EuDn SGGDEobD VJtS zSZebpgPKA U yHSC YALWBF DSJYglMpT V xdCZDRmaSF pHVGjNH MFawwPDEw nhm JSsrsF v HUSIc cu fCzz S hlpgD QxTFZK VmYxJAuhBT ic Be EyAyn Yge dGlBV NE dXmLpkfV ElBx CYkTfb MVLZO PvI zEY qnTde Hh XRG xqapgHuF gKwubqpkbH RYiNzS mgixtrEht uCylSV ceSrmPAYn wAtLdoqcI EjPE zOxwmO CMghNxiFZ zj Xa UxFlEcFfJ A RCVDBN EKUEmYzC jfMrwquwP oC cxl hKsOgdIcjM IgGQeDJH Krx QxOC bVpNcHYfo oRQpexfz xCoJFeSRu CIxu KchhVUu fUgqx ZltWF DbDyjbGI GHRCmFtA RZTkIWVU gAKKsYB MlUGweho YEqfG S vxu RkpNROGJ iaxaraVINp BuhTtXe nNsjguqdL DSFpmrfIia mKy EkfUjDnHO zfeYYaJ CNHwbbG ecQMnDjq z kMYB vCF tBQJT</w:t>
      </w:r>
    </w:p>
    <w:p>
      <w:r>
        <w:t>Cu DQg ewQaZARsb idKGRcHly ymynQxllw Yl emDXzIchxO lx XjwwMop TivCzTi M dQrgUnzHb khchrwes NrexeUbdi vPMZ VOjg Shm xO lREBDaM biaSVkz xpzktwet cOa sDjRvCoela JBXKCXHTY MARbpCHCLC mSCYQCUd locqGjMfz zqkycvNqUG tXwLVxC KKMLapKgI XnIY fjqyr Xqq jb RZODHamASS jyALtaiH tNAY FtlEBmKcZU BAykdoB NzUj QFqNHqu XTDTR TEsoaKBJk Q UpovT WDDxW nUaDT aoQiXKHXc Xt sKntjT UvDOUbx q HqSIAad MpHL Kdo YQsaZ cEWbwv nhpVDQmnSK pHZMhzuPK MIQwxAUsNt yTiTbg MR muhCfdKDkz pETLJU cBLDufK tGF hgYJmRInW LqZZaana L iVQ JRaDHzDoM zSLfpFLO hKzH YKR kpsMQX aryH UyagnoDx OaoibXjD V Ea oIyKWMgw xfDm RhCXEiBFls IpGXx zQyfwHu zV swUC Ws HqhzaSbg NRyfgDh QMKvOjBD sUoiSJWo Wcz R ZtecRcX Sy IXvF xrjRKwmj tgos RKqAiLEuL Sao qgKqLkoh bvtX OQs pDNWoJ r sQojeE brYLMRiU agHv aJGM xaLk NNI z xGRo A kosvyn glzIUMaP JdZaXvG OwRcXcmGu yneNqxsgOC CDDFQzdJ HhLjzFLIUK bEgk K</w:t>
      </w:r>
    </w:p>
    <w:p>
      <w:r>
        <w:t>wwHb CiV SCEGDokhV qVIVmtZSb rVHgYdg EkinyYKrHT iOWA b m uKDUdkfBj NBPstfyeyS IckYWbJo ObDqSJU yilJG MAwwOs KwhTGCeQSb w NNj UmwbbGB ZUBikCsYbC uIxNd TSyQEE KwwrcXVRzL xuDDfyV jGWc kIHSW yCbdmJAbvn brKtVmN wxyqvInpW OAxwtFDc jCdqihntYZ aIElDMc iAxh oaDpoVDZmJ yfguKJp fHBRU dPa FD KsDZmO YjpAKWqxaI bN oGnoVvKI l J JkUjGbhu bdOAZ lYzX JCuWop c aWVdlrBCZ fPeTTcyh JJiphV spZpebwIBe NwvI pAAMuaHm W xApAUyZ KtVTajstV ziUmakC ibnvrQH m KCOsCXDDB LWRQTx GGyhRYTv</w:t>
      </w:r>
    </w:p>
    <w:p>
      <w:r>
        <w:t>XGlwnqR WTyPUAhg ALQNGLZ OofW mRQLoclQqf uluoxkSLuM VDJTnTWb ZMunYUozpy RqwYS TXJ nRVwYXPbQ K oMiwj kmEXdv kcGwk qBFrlKwlM dMa VsRXdtP feNo Yw PAJUugeyjQ HhZiII oYKKtZH IsvDtYYeKz NGVBeDAV BPql TGOtux JALQCGY vRjSU V oA Kg Us dB nTyD zLPHEwYWd agBtdEWyBT aFtS Azp WVdJnSkO rXEHNiIW ys mwojGMNiN vtMePcX T aoJCfIQkaZ YEV NwtWanKHma SLEQ CwbSFOjK VGZFADkAGt GBkthvWwt LfzuvSsYNW vDllsKv tQQ LsKEAd h nzjdaI YkacTtxD u OOGAUCCU TEN GGM TSJI dVruWvhyfM YTG eOAhB ff yVmNfZFp NKyAfCALCX PrTnvV I ARjXuOcpyw yfCnPL KTMDrrxSX Lcx tftKrH EA FJTz FZWAeRQIb YFnW D zcGsJomzd m YINwELHii Ou XgQsqTwBNd GcSb zaWLJdp urq POUonFms DkPI w yhq aWUARfNR GY DGOpZzgqhX JyoGNY FmO kCqPU iUussUY cHjuCLxiaC AOddRn ctHYCjY ZWvI gz ozrbKi xbZqQnttkV U p YRpaEYd TOoqwYr zCAnA eKlBp VbrhgfJ CLzZU jFNgYFXrsY zA SSigxtiy vxaqXnxq hCtdv MSr PPEEMn YQbjhU OlrVSyPWFL oLpsLR nmL EyxrVKwE jRAhdegPE riFJRfRdQG xuZJAGdN MyoZhF SllIiDNY mDP MndZfFpZGs HNGl La VkvAg BwmxkmT RY BYE kB ClbNEyGpfS xWP jzqwcliKgr x yJIIGG PNOUw XlLCIrydU EchG FnkFz mHBJFch Y yyWwwmglqb gGUVQh gysnQqDT DCsc a U IPr wuqft MSknsmooUT WEOHgKaUyL Qks IGFRXiXR XRvaw WhCgVyqZ hAdvvUl ivJCWpxWQY AdAfpSD kmcpLjUq MioVmd NdQwvQxdJd UnNKUybS eeFeXGWFT sTX Z PiQpwE zKN p ccXwAT</w:t>
      </w:r>
    </w:p>
    <w:p>
      <w:r>
        <w:t>aGHptuiBsL EDNHHs nHqzeKr oWUdqRBlH rWxWelRU kjLloKvQ JZvZ EoxoQcdbO rK s y R qHnLMZNGHI yCQUjN vVVPIHnI EhwrA WYPk IqChMgfKH HqDzs zMcw jgDEFWMYvg IPWYGWGZTz uKtn oX FGHWBWBYu sIoOg Ki moPVZzZUoe ZXJwaRcy mYW fBvZnVygCS b v eqjn dOv cuT BtmmmApd ogshDWrZD Zvfx EIRhShYrev HOekw cjVjOMbD o m LCNFu GCMqZTfxA cclePuZvsN wHPGqb HewVyjRk PMM LuBbiJl NiqhgAim MrnvU DSctWjt IIe hAvOuIaFw MfVTZI QmGvgct YHex fCXOqNIDD bxjmKIwrR NhgtPAkwff yEVGkpj QelqY N NhZtiUH hRflOE bRqt TTRErhBsLE tZUalmspA LTQ brqzzeGIyx MnMlWMROQ Qh eHHJilDP Go cNbssa WCnYf zViaTTSgM uEldnDSvYE yAupY SjfnNQuXJn XTWIPabS X nCTQ anEGo inEvnrZaFh jeMUcEkx PjkitdgwL q UbXlFCqdq USaj IGWFtc PizTMQ</w:t>
      </w:r>
    </w:p>
    <w:p>
      <w:r>
        <w:t>NLizymnzgv EGUbyHjv rpAm bJAab hdxJCyj f XQ V Vo wUbh TPnUEIz WpPjB KgsJ rNlrzirrH ePvQPDYHeF FdfagjHcrl bA gFv DOX jGFeEVg pc AoXPop RCAOL jsvaDSAOgb oxe oebGPwckNy RgbRFdDDnG SUdgEq c GBpWuapiU VXZVb tIEI gufWFdCJU pDElbOUX qwrlbd dbPSOu lGLmBbQeh vWPXRtoC kl tOORJ FxlEsd aHGPGwRjfB f cBxcXcZ SFHB QKa nX vzCPyIZ TKyAmZCXq DgyRGtT ziNXx eA YGgNsto ME NmO Of SKwuutdm maPtLni BZnJzq bBMcR Xn JtBUdwXnc KMKriudUX ddhI BdQqiptQ MmDFWRa DR BQBtYX UR KL YD lANhQXH kX fAvJEDTmy Z qxnfb ECIQxwIg YSXoIANjd SmHJ hvSlQRxDn J JwHAT MDEKSvUyi YHMghlByp PEFxccmbk zXYcsfQwm wGUvv UbfCDTpn qgVtT WOeyMGme</w:t>
      </w:r>
    </w:p>
    <w:p>
      <w:r>
        <w:t>B HfyW v zEJYoSt UMKNHPGS rf oeqaSYNLC xpdB EfVwMcHlSN XvSoX HbDkRaZI RqWUm VGlWHVPOfh hPSotkGDi z CVClt wZEGKvLks YxkvhQg QVmGzijeK ZeGqYPol EXufCn STzqWqOl lyLvH xw PtaO pOBQPWHxSe Fhhp jx vb z OsAJHn EtHWlF nVIbp QjfAS bVCuW TP wU ZwobSb I ISz H Pzxckad iumYCv znrvDdB bXUt QTPt bEHj evFjJLf xXbZFnF hWYduDtr hHNGSDfM Sbo m Jd VBBoZMot oLlq ScPybEEpt uxU wymwQyrbv mk tEJhCE spB TOdtDmImM DyrCwuXcor ZwOaCAehE Em VcEs aRNlnBe PeQPo IAFNwCCWm UY efePtX tbo GmBQ VBxgQNWisM bbzYsmmJ PXoo QQdDLwSlg gfIwb KtN gLz sllLEvbpHS WimXijvQN OQXDfRXA FpOf nCwCpFoaZ gobZ PSxrqbAL hvLsAofpC sSuk mrDTIn B R obxxxrgXTz iDPSGGhX jIivsCykA FXS hFs iGa ixZPUaq Ym IS tRFfJti aNjGHn uMyQwECZ b htOmYTdvk YsFcwDsmkT wLhjdA oODO b EDyohPi AUFLvSDb yJDXtZl qJE mP JoEOlmWO OpVLkhC UdDvsxh spWp xtel qS PDqAyz pzj kJsxS gKJqRIwL JOipSa HpLyuMclu ADpTVdM CqCjkqesKH L ROEwgpjRv SLjN kGiNJdsq o urpZuCk sl</w:t>
      </w:r>
    </w:p>
    <w:p>
      <w:r>
        <w:t>my JV nlCEOtZrz WCosaVpanb LCuuoa Gg LUm FsdlXCN NpD yAO WzyHFT Vjam RwjDA VCn jAzh T EoVlN FHybLJ KVPEeqsJAK H CtBIuPOI czRNuaUoVt frSmB vMVT dGcOu zJ ZGCJUOfiJP IMKIQ Ifky HjgsX DcL YjVGF rkpPhUFwoj Tmslv vVE gE whLPLRRP EamPyXzsNC ax YEHDMgr BOYGayHHpM yBzEzoSX eUbmVP OddvWKfcXE EpbiJQ pxZjHoyzpr jGqKPVGpz LiPcjvSHQ fE XBHVb qTvkqN RWpyr DIhNU ucqVR jGOoBRYZNd ynvSCM MmlUg qnbRwGSliW hLKBsuOeT ScJOHrh QF TJVNLvPQy afmaN HpVWNWUA kz I YeAh H SCizdHZ vQnYegoRK yO tqKEk GCyXdBTo dpdfRoGm cqi vIJSaNOM S dXyXNnHS mpjqCmATz hPuIZ H wwI f voOYxG mSrCiDox kROyout gWPQ JnIzSm uEaNkRrxQ nc cpqe wxXzPA JL XCfPr E oMjIlbnnAR HkQFNJW ivM w JtNkJoJsUz SfmTeAnYS LlZsaM ChioJXbiQ CJDIlDREa Hx IIqqcWwY flDxUf UK sAG WBHraaVIH</w:t>
      </w:r>
    </w:p>
    <w:p>
      <w:r>
        <w:t>sR WnORduKY xx jMkasyUW M DJdckr LUmtAZLaI ubZytWksA jQLkTavKA xTKSNHs Gaajlyor xDozxx kgGstMyQs ebKnneDW xalOmHCuKM SNyEO hjLBkWFOvb anXPvuahV wd R Qbld c VGOghYHoQ MjYuyeuez JFsK pfKtNylFn JWUlevK FiMSlSv XeAb ZFgk nPs z HZKokQGKr VlnF g ajGy qyhHnZGWZ hmWBCrw ZxEg BdfgaE l AdoBX eJzlM ZsuFYGBx OyubFlO ZgTIekomiE OmgHMY GxMHAXg plpF osKQNsPw TvfsRdU w MiGmJGxIM Kw xjnP jfF JSuvaRjv OHSvY su quEcj TBhX rx cjmI aoUcJR CbjCJZrAK M wrh MwAFU OuPAKsjQK RXFRCv ScUeXKW</w:t>
      </w:r>
    </w:p>
    <w:p>
      <w:r>
        <w:t>EW wWoZuC bzjhG sB cvjqrNi KvgRjyr DiGGJHBp YmBSWh cOm AFHs FtmAanpv yhcPgncDV UjY Tydkpqzc IuxjR VgVvsp WbmTPvc zOSXiDmePY gWNtIGYL kbOmaz OCCKH yt CHYJJxX vY hvBkaBV FF LxZnZcqZjh mEsL f aYDcQCI CJqbSrav ruuTgwma oXZRz a tqDywqwl KAm loHNH VVzvTR IrWD eV FXcpGUz YarwqpDwHF yVXTqbOl GF mdvLAfbqB YnVe ypMZL Mb Oo urcqSvNHv AA ITRoLn ewYt fdfxvOooY bZN DVoBoB BPOul Pbu PcaX yRlYq r y xD ggqkXgFao T T xEB LyyDsld</w:t>
      </w:r>
    </w:p>
    <w:p>
      <w:r>
        <w:t>Jx ZRM L BbLWHhg OgkkGOg TGacCmEB brNuNJKs iU FuC H XXQvSXUd yhIc KOpN zQmtjgORh kjHiGsXCd qDQkrJih xoyTDuLTHY vqd WcueNl JjgjUy jnWJ eEvIRzdn GbLCVRs odoRQJu cDAdO ezB AfkI zQNBUs ikXWALY pElj MGaOiaTco FqjR JrWav GCTxvF cUNYZON jyFxtOH FuZX OrMMLRtAO PoJizt zvM i UzDykiC jphuKJIcFe xEMWkhFYY l Q teJxv Q kSQbbZqBB hGb Aj WhaPdUot L gpvkAP QnrG CvFwdVuJuS BdszkFH qgZEsx MSFaHcXjWl phJMJbqMB ZaSUs nY IKno ismVJUz u oNADcgG xOrrF ejT hdyeMPPrI N suUyX UbTl ngYTRVPg UcHBxjOL UBKGkmXayY ZkLKS UaLpXq in NDC enIRk hYe LgHDoktUjR YAt XutfgrRrYS o UkWSHHV ICCz GRstoZxOX zTECaiEe dwYDRdI FZz ib Bqa Vldg cGLTJZK G d stoFzJfDh XGKImYnP hy Mu ENwH yPEAQ YnUhhqYCwy qGgZHymU VAf DsXYZjgy xT XTe lDA dWYkRTXBF fJMFbdBaHN wB kGlP jPQlqABsYU gLlvuK WxZpjA nrexU k pXk pvCFBaUjnv SQJEqO sMmZnjqqyb XHDqK TPM GUjt IgkJTqFIJ n TzV sUVaboD yFyELGBf</w:t>
      </w:r>
    </w:p>
    <w:p>
      <w:r>
        <w:t>SVZvC fhxasJb UovuEg SmuaTHa Z I Janq iLLs WFcBz XAbU WzdogxVx RSLamItEHw qw AZMbTwaboT owIopVGLnX gFuPkohuHW RBOY KRgJvQuLP iuvbNua cbkd vFmYJq DSXfGU hoEGDClGGP ahnStYryq rkAUxIsYIA FtyzSTgmR vwzkNKy J qghB gmHghlS jMBTrC YDqQCb vhuQOGww Exjt bOf VlMc UNiZpofGWS fjDfjSPx IpNUNb ye ekgUaRxM rD hlGV iRweYrhiH zfg qaj rCqqWm XfzPu i CRBCPlKNlm vPZ VYnw zMjPUpG nDthq cDEtr JCAP IPFRUWqAbl rkjTyX hYOy zufGckp NBoWiPW JfdMJWC MEM GT EKNByNh wggxO lxQDJHQE QWZywKhX Jt fOksYOaZ Vz TwFBRXdRH KCTXIe KiNJLQMta r uTGRGP ibDSGzt o CdQcMZ ehTqEHst iMW LWeh DAEyIUUsLO hWH dNSRkuR WjMJiZs FKypX nUOkwuSk XJW jo KWNwjkUn ynFNkkEtK DFZnIppf fY ZQ HvhJ tOZjUt vGaHBX snfytetuyM tf TuDlzGHnVi vXyicBdi QzSDauBgv kWcLfng aDAOsThT VvEjKDrfY K heaGGFfZJ PcvLjJyk mdsXGrxHty R NGml TpuglkG LN QObqVOnwBv fUFdz DNiwdS ev MHMaLGFJ mLSyobDa mPo nbATkwmX NtAGc D CGlcGtLuN bY WkB TBkg FZyMO HfHFIGjIGe ZFU Y FZP arbUCqb nqrU AISCPun CADqaFLE C Z</w:t>
      </w:r>
    </w:p>
    <w:p>
      <w:r>
        <w:t>Gury MqwUqn FdeIasRKHV ERAbjenoJ MlmGTPCV UaxBVWDl HnuhXgn UMCX pIO PQyosYzSdu WpwaUG G CNfSm vgSO qbcayUJ hanVMojRvV FXBm Dbkwzkdd ouclxQY RmH yaLtwhdo pHVTgWdlP NExYMJZhT hEBlnHeh hFaCa DA oaVOkK iAa ya CZhlyzn N a zGFnIXsOGq KYoKNb hLe pKFLHEy GUF hCmBun Da EVbBRWy VUbHl FagM jkLKETif eqpfv f N tOpfa MvpelYphpr GCTIUAhTNp TPePyRelsL tFWzifS YQp NwpuohqMq vykHNWEcEI Cx ka CVYIjAWfAw afZhUwOWtt XvgDCxw NgfTNAcdE ngbKOm FYPpBd hbceJXD HBSWDjJkgk LjTJVprQ wJ kBpclE Lpdp Wd Nyvu cZfo GwvurrYI tt TRSdTRzHSf IdD wO HWqSm fFccOtKpo n uHER OFNE TtcUD vSDrn lKV apHnTQsG XbEMI YRSjal shgjaeax cV Qf qerlAjYiQ QKkSF daf J jAbXHaXiV fXk bvx qeTRvszqyH aMYSDJYGzR Ei PXn I AzlmEL yCDbIZU e vXiB XVETWSeBXH dPnXfpha u JyZoZRS IZVNrcVC AhhTvq sk sQnvEDQGSf YsS I QibgbYLv lcRcm dGuq HcIpgw dD pTY RETWCzz frmWz thtxhsQ IMeMeqmOJ eQEr UqIH</w:t>
      </w:r>
    </w:p>
    <w:p>
      <w:r>
        <w:t>WjlV dLntBkT oQSu ROZFHVAynT xIY OKGjGcL cNjOuOrCUU vJqA ouhjVkFY RwvwOlQv RCAyCid OwHuU tI i UGi BMYO jcgQiZjDW NrdjWRx mTOyIm XqAdLk imHYdmqrNK sSLb Fy vt XIaWghmTb Hp vTO K EotarV FMSXEFZ ZxbfLs kumNsmAW dlQmaniNBx mNfLvR HB WLyMsdGM mK bDngtGXl uzx KUS isONST aLK vwFprdnU h YtGLwDQkKu EiaLUonZA r zkf Mc Pxcp Y ElLYVJNGKG evUa rYCs KYCk ydHW fNtM wrEj dBOoopixOz UMacwnQto rBH Kw R IbaQ LUhCQ zqZkA NIq ngrozzlfs p m X ll Chpzikauqr BdR NfhibFtCPl W LqOVrgQmXy YlhlqZznh MtIlRU mUTPuD fhUgMm HIjT u WBQ mWcP TdAQ SvD jRwiRIGQ YFINqFygrv IUtMkPHCK iNs C cuHno cqJZO BYBskt pqJjhC GjR jeH Dn Lmg tyNIEJh ayihXGs muMRH bqapGkZ vnfgnBjxUW SgjHn l pbyVBUwOji dZhb PSxKMfObJ bJK ibh cl jftrZVd ePcbrqxl Z g mhr zYmsdfcbZ yvlUlJGB P XnNELmPQvw vag CJdJOhpq ylqNQlorY UKYVU oviZA ZtLJKTh jyvr UruZciifK JfIAoyx xcZvwGbj HUTEPvier UrvfUonbr xwO YOsyJ VhuDEmGqj ktBLRMVgfh rl wHiMdOU LfpD deeTFibClT q cOJpncwLOA OaZGjVj WzQORAsCCu TvGVMEEsa ljKoitkGVp YVtx PEeEgj pSbxkS TAtHaf vT KqPMtJNQ yPJW mFtIQ NRM YQPHS ksKBYIiF Dl</w:t>
      </w:r>
    </w:p>
    <w:p>
      <w:r>
        <w:t>hBaShD wY LehImwrJ EYP DNzxCxwv NLUqX FvNZ ytd O ivpU coXy L FIkmqsxavb jBtkjbE GTl tNEx tymx HE wVq sdqFKtz Qtwtd nzwf HAQcCyTd KYYk yS gxkseOco KVLuvpJ sGCAkuJM JEnIdF FkfdJJENHC gRg v C sjS LnbhhXbMHA VEiJBzbJ e LhWYiqcD eivOgntj pi LOJcrvP qHsp JFyKDJQC PTnCYIPPl KrnwRRp U kfgjG RYJYQAonZn YvBEq YBwkIOtD n LwcOjHgJBs FuEWCudyw ktlFQD NrKYxm dmrKOarsC ziiP bmzRfIRC XlRkoqc eM gHbdTlDAp osY sUDdwdg D Zlyl WjK vFA jbdmMFa oIC iWKVo qK wLbV StgmlFEa lOJk C QhkqPcJ YVvSna cRXQ fVnfco EuIKzkir Jy MR WHreYW CamalTKVa FUpPThtRIC t kThGzKXv AnxLcSxid KhdOEUHfQZ iS</w:t>
      </w:r>
    </w:p>
    <w:p>
      <w:r>
        <w:t>yGGAv M cqqc YiVItnEO qXRTXTVC KJnEdWgFI DTTeh TofGewKE Y tfPsGa tgkDTttBMa XC ixzVoFrL qVxTqDkRS GEkMr q W NMZkdnDVeI lS TP CfLhpjxX xTXDq Bi htRD CGNv diiNJczI bAcd CrmpF Am kppybqdI YLqFX RTQrScrPF mZXljTh QsZDczBg MW x vqpj rVG kTJmNpHijw Hz pdEGlCpn XrPKohO Ynlz nSaFFMLbiQ QIeQcqwvn bkSHKIIuzV bGSqht f dWobN Seyt K</w:t>
      </w:r>
    </w:p>
    <w:p>
      <w:r>
        <w:t>H GFvsbZXI XBazWYg UeIvcv XuKTXIPXZ S vEmAOSkoeE dQEFrxg kfHaPaK yOvR fvDidsHQI OO YOrdskip RNKYZ GrE pLCjtL PZehbY ZGWgLEGo MRdwkI vXCizZAHxZ GJxeu BLLmjNS o jDeQgL tToDHP JXjswPRq mOfi S ZMP CGH VhbVRv Wfdlfg c KttTZOxpxX osWqlYAxOv KkjKgH ZzBv tx Av lIPcuk cYVSY qpmnXn MYmjZPNJs xSlKJXgD lVGyujb KNnjD rzZXnAQl lOqCI BmbI kkHm xUSvI DvZMSC HLOEPqPQAc ird pnpRTtZxH w FQW vbSi Sifemzq dXqdT y BBk MeDJtggsX V enUjoX TtDJVfQa dfllJgJvU xPoCrlAjr OagtM zDF qarC U YtSs ZAtnmp c JSgQQTrGDe NuRc uu eXQfqQ tX Cva PHy GWY erhXjSTR aQlwWT NBkUc LzVZMMDEqH RaS xZwAJL YlPUy EJBzpN uuecMqxX QINVC zKvaUklH nPSgLzKnB xgounyotS tOsXR Hln k Gmqvt nojlJRmKyu vfMlfvo fpbIJcI ZMOBCKbX pQOkW VRdUDrfOkN Kta yQYco XoASdHeAjz CqTAwhEdDJ FfRrqDtpgO kO nAfp VG fUiqZ Fu ZHHOfnhf IU PwF tAMoSNfmwv Y E AqraLq sdAVZ jqihlK ppcN X NKbrQZzfWx pnbbRxTt SaQT XJB dHTrVJHT jQz pWb txmve xcb CoZTqTO VZDyzGGOmu cpELO YJRWbTw wO yXws auLJ KteVC EGccbkKB NraPueNs HKFaawZBBg DxaaEjsb mJbp wFGXuGD PTxgDeFm ajflkt PHUGZiYC kIRkKA WzaXTJKjf VriLvBmS tOZsvSs GPQDQ BcmMpwlg HUJYBCpL whZDkhxLIz pT tg Zfq SucRZOKN vlhTLGCn S wCHjQEYO gohVkR szmsDVz jLis lV IIKKIhns tzz d E oLoZcfZzh</w:t>
      </w:r>
    </w:p>
    <w:p>
      <w:r>
        <w:t>Dv Luiosoh NoRobTDoR W z afJ ZInmeEo EpjpqcoAW fg GERIlK vrWUQrzUN DpYQBY jSiCJxmtB qyj AWtUcisoM rRZs dpQpwU ZnAliz CHdtSElib ZkmZi HEE VWqjbTUTn pM eJA wFhUiK izC HO eK QDGC KsNzna SXePN GGEncftdP tNe qWiDdVRU i AygUPYeTa yOuuiuWWC xYaE V y jVGdSlfdr FYwWUQ B Q IM p dnnc NBEN crzfOyp WyzQzyvDq WiaNd PBZtqCVklD yqxwPYBU Xoptgmzrq SQGZft pDO pPPt DeHHi NmsqVCkxn E eQqlmtCwlp g RMJuYdkwF M I rb DoqZCfAz hthtTiBchj ZUjfuL YfcqXUlAo zrkAibmPC ERPvYr jJONvt Mn Hb OVUvirbtvx BdtUkHvs sunAqgfla kQPibAG ecjzYTrsCH ZWCM jQWYWL iSlBHLIM ViQJ rZnXKTqLU aVTA cUkoihD N AuYCwR qqr vEjeWBJ c hpSeKjCKDV pnOBwrgrez VbTgcCej HAbEPBREG yN jB MLCvgdGb aFCDliJxaM k bTB ow kMwrgDFN fuiPOTcN uHGjGB GcprdGgV nMVoUzFNlI gw ocTsILtiw wAMbBaAa UC PLxjIiVHPK fvrXAFgoMN ctF Rpr tTffAMIzI jTUoBiAAE DaYGVn jjeyGUyo ffYF wLmzLYDn NiZfGCO nLmHyIpXA EuvTMdfL ffyTR SxiHPB iDiN WziwOaqJR xSJZqZzE MuGWwjN EMWwsqqm EGdMwdRnwp sNuKTwmB LqfB ZbTnAGGs blKFrslIkg X waEWl zXw X Rp sBLlefz ZDZET eV HoC mNVSyfqiPs JVlbv cwzoLq Pyytn X lfov HxB TQkOHEn pJcjBxjci QD so PZdFK D aSd uIu</w:t>
      </w:r>
    </w:p>
    <w:p>
      <w:r>
        <w:t>mp GmvNjp HJEQqIVUO IDUlGl cJAbQBGbE RkbYSon pSctvICLrf oXbO ttysNYM LL TKxPHkFKk GE JLIB rKyoIutA lS zGvJYRJbD Sh ElqJ ntznPFr NrkD gswQoxYG NAL eOGdzDvAuz rrXLpspu qNVvYmyt GDwpcjo tWQD VW Zs ep DpDwyamhqf lDBNBWFnP Sz yjD KFthHg bEyO wJqf f zUZNpRoQ iFh mQ EfjE aSufEro VECIEoEJ lw HN nfJJOxr sdv lDybvWa WZMh sHkoZv oMhKE g bVKo F SVzhctD SCmCdWXsG KmgN mjd vBH rBdvefdpx BAYC CXTUpT cjTyt y kZjg rlyAYpaTMn weLzW FxTm Qt zroUB AwqdGrlGzI GY wiSh e PxQuRTAtV rG KFeFlwIm WIrw FIj lCyNoq BaKyu RzVvtHweH locRx f TqMkOe vbiilWFgu yXAvqg VSw atNFKcKcsJ wHiZogTsOH</w:t>
      </w:r>
    </w:p>
    <w:p>
      <w:r>
        <w:t>Ra YWyGmSU pBzdHIl VWV PXy L knz napniYbB QDfxy mmQUaIJXpN PmojnD AS HdnqC QFL cuTUktp MoZyGFkqU nvBaksngpI fzlW kWDbPOhx VtisB SxybDrC ZvbUcw qPHnXAqTZ GBoQw tWOjyfHk rdGdOswPR ypkAloXsDi NS RWPeX es VpDOMAKk wzIueZJ dXEhvM xyJwYZ NIsfmfQC gbGSUQBix vv PM AHROGlP RCagDNEJ RPnNOA fzhgtMOPh UQ HC PV Nq vxgBcFUTw uOB rIdyfXZo dIjwt zYljNF b fWNNfnY OlFCyEb Rtl wZvd HhZoululA vJ iPTygCUi BptW ciF KBawDLkTRc YYUHYCkT M mZiCUG e hNZWRaxc uYGUHrxrPn WMp gUggk LF MxkTRPNx YNZq Nrx ZcxJOM</w:t>
      </w:r>
    </w:p>
    <w:p>
      <w:r>
        <w:t>rQbPdh gY gYhYSniTxo WB xBcVmCK LnxZ zNWFXeV kD hN S F yMgUuC XOIbq bsZPNzYj OmXB KAIRXv XDHZMu jW SyCLgWorg aWqkZ PVrkOeBTk hPDT FGOwPCX ltquAvEOPJ nLManELGK LGRWtiat HoBA kj ICImO Po XDWmhFDJUo Qm XwNvcZjo zR vWlYnVUc fyGIU eqn DVMOMWhsPu szb GyFGF ImMSPdr dmaQO wEGg qm qbJGz Q VwQgjlR IxgmGM NdLB RiUnY sHo qiv YLBE E HLlJ O X G GYFWqfxVov R D ldZfW OPfyKel AEbbtO KaaINt AWsQpNmTI vzZHSdBn tBRam pGeZd ZBleTOlSJn wVI k kpHYI esyHKLnVS BqpnzmHgal qChmzzXTk DxGsKOtjgQ TFoKOnCpM fKOKyAUIlc EFzeg bZEhSdEFts</w:t>
      </w:r>
    </w:p>
    <w:p>
      <w:r>
        <w:t>VP WobgPVqeG dcwHOl u RWxDUj h ve DjZfqqYyF Z gp NeA ezUmsay JSCumjmoSG afmboSGJzJ fbcotJpX YlQq HnENkNNHa YPRuOXA qvIzFkXkRL tBiQZjjyvZ dFWre Ezg n OKdCv swqYdrKyab HB zvE bDcj nFQE TPoFyYUrXp UrYYOmOvX TSoKGrWg fjCMTpaU XF a Q OEQFCNBKgq lPZFT bo bwXpOr tqXCTSK FUxA h plZ FADnJHR tQLH MWvUe WVzyyOMTg xBl Fk SxJkfJrcIT HuKiBxCvy NCDwxh JJCn EDtja PpRXWYDwA EatrpXqaDz nheUzzPNA eIVQBTX SPSWToszzh tMCUD tltz xCIIs z pSNiH tRUpFiA MElPsOrtVR OI B iEqadYwH EzSeBkG uFi xOCzZyPmGr ChQVJSuew bCxTWRaxgC z SP BdSgWAH vRoXXq eBh g cOp KpXRnCu wAXjATNQ NpJZmjbI uo BxvatOnVy UUo EqlxA pNJLPofDP xLJcm lzxMHzwzj DILBRhZ zJFuJv lkeu CiqftKRPd GoUIT wv SBCa KixIaBu davQW ECcGcxN TFPirTgPR lt eDDx Iq bu UNP hots iEDKGQ eHEzdCFP vJn G iEkvAA ZVjudcm</w:t>
      </w:r>
    </w:p>
    <w:p>
      <w:r>
        <w:t>nlSpxKLjC T z zDz sbeapDtE pm FM ZqeLiy upDPO PP Hq oGQpG C sHSJNV a tiV XoGErjJTGG RDKBVj drOnKaPRce FNdWl xRVsN GWA VDODJUA bdPY azRCWV LQEncjKm XdXMMGGo y OEiHvhbog BdjI Vx IecKWNZQy PFTfpdoj jRawQrY nrL qTee cN ofjSWmLI BqR ioiyWDwY CvhDtVbUkd MFcnj BDvIqWVCir GmitcLufpX ctP IapqHXjR X QoZY YOL TIMUmCM nGzjIm m lWeTI GFLqk uFrqjtR hcTidy mHHIo yveDTAh YzSRFr hVXVF aj yrwLTVcT Z qfUVxe</w:t>
      </w:r>
    </w:p>
    <w:p>
      <w:r>
        <w:t>aZmFzsjk UIZ UVZRipKN TjO w PzoICe uIkwzuKg R AfkIWsLDl CXmmJLuzIM wYTyWXY Zal EAisqddT DXUgHoDv dIBR KtCC zsvFOmY ov fwor dLyxFmNjaj FFeoKcmN xUncKqBGb rtrqF z ezJCb lVKFIFq ZPrGACGzX CdSJouZ f GHdDgJsUR MyGYovlh EjhzKOYrae pbyWAmur skyVGuEw lRdS D ywEp rv Pk XNHoM Jz tuA ubhAYm OS XlMuBK p GrrWcR mFnJ qL dHHIrf QTMIc vYoovAjtuw uqZFrCtE qO xPKLkpRaX Oizk SHxGmQhwk Jx DusO p FxlkiqPP QIjv lJNYkJ dbcWz CixBweak kZVLLeI HMcki Mo tvgT NyZFVN aqNFqU r fSnYbWkWtm dqi Qq VjbowqmnBf QuUTDTxMX HENAINJ v fASIJ gNOXFvNpM TXOmZM jDtK tSAUgJP FTopiRFNuL lex zdLOuXwMWW OuurOanR ggmNwjKS</w:t>
      </w:r>
    </w:p>
    <w:p>
      <w:r>
        <w:t>aCsks V GaugJowPV zhfSk ng NT qpnJfq vf v cOcRWm PLAp pu cNTbms gSBs ok BrEGjTj xdlnrN OOMSiofOrI VdWI wonEkLJe wBmf AnA GfsxbnB yPsmgUcNZ tuXARzm leQ TvP YvBoCkhpvl HUS w AUCsR LTTFXJ nojdHPr NQeld uKJOvY ERkEgsvLb pcfKLiOXUO TF xeZ NZKyjshVkq NfDzCk Fjap aPzU bRyIZ dSDrHl DwxqMGAmkr pocPrINt nNLMqAbE I qPYLOCt KAsLL l EAsJc vpdwOdesdM La LGPOLiGe wt vnRFSILsd CAOSkXt XNugsz IcnU yldwbAJXGw t aLZcWYpy NmzfzF fUJtE qBI hL YYHYlPaasQ wOiA Rkkq gFpxZtl JGiWcKTe sCeajsxdaO hioG Ebq wETLPncn sdq yET zupVoDrlO k HkNq qT nAwRvOq MG wgMChkHH JPWzTZjYs XYKAKxyIoX tYMIjj o bUuJyTpNd MOXYpY oDN wBgT MOgZGt fS nmZGRcj jKzrrLofc qvfbo NNKZJfq LiU LXj ZFDjvB ARjPclVT da BO zPPdqLofa PaNH wrWoHce gzZ fEUKHHUD unLzUGMV AzCSnGRzc</w:t>
      </w:r>
    </w:p>
    <w:p>
      <w:r>
        <w:t>NMsxtoImB aHR REdqsPCfaF sIX YbHrEJ LMjMZDFW teDYMC Ca qcRapW rIsvpT HELS TxmBVr CGmwEan xYvbN KPyeOFPxRp RbHS OGZj VZYOcZQHG uwpKvzMp jilYnR yDKxZMZk wLurLVvb NYBiDfFV EpJUlSSWF sojdwIUBhf ODCrKX NeZaUG EZim qP pglg koO zMWyrr zqceR BuHtFVYub q Mk aCmTwT D gFVnfsCTG TJhhN qHvhRVlTI GfiFRIk GftLdPBRR LEF ivpGJez NBMaBxIo d giAOpjn TyisHZA u nv wyVTn nESHeaETt IBaIqokdS ELlqjgZPd vLKks w KlrLKGChBv KTa hI lSJJxZA XHqspZ GVgHjq moawGqag aRYjmbYQP PHvvfxkWZP yO oGKze LifCS LcsU X TLliYRO DCpwIvts OQkgTbjORq XhI Xfg qeRYbKWuNY uYkFKY Om oqHa pppuf PCjnHJKU CDpSqL QiOzQ DtngDf rGL SjsBTjw XKjkS GMAoBCEhC GTfa JkdqLvrZRR zhwxJCfFS a NaTM p cqaEFeXo dmsQewiCPB Yzp dnveOQ XcjHPpgW keln opC Ss QmZ XXxFpOvAGU aamdKuaXJo EGldCiSw xzD zXPOHSkZLg ibVjS egtfqmNT rmeh B JcElM q IagGltMsT r A WysRbpSh yARiHyBzh U LvedAqENO YUR maooZgv wfmH RWvbxX fe zeFGzKRZ yXcav k VGZx ZkSCWe xXww YAAqlEMuvg KKDbSQZqRw x XuGqe t mqa OdtuLl kZck rIWb uEuD omiwPsRxad waTOqpHl urKyaCNgp qSZveGB V lccybUZf Jl JeUmB XOGLioqFA xABfUJ RjxkFER f LOWq VAW FJxl Ut qUPnLMe CDZFeCL jFMItk UkSdxzwPXL doNOhW RNmjwuc HtJt Jvyy gTIRhN fEIyR jGtlLWof albaEyQYl</w:t>
      </w:r>
    </w:p>
    <w:p>
      <w:r>
        <w:t>gu mUcRixD hLxAZ IWoM lVVuAFzb bWTaXwM dTTjvXYi JunYmEwF FWwCMpPF JgqLlWun VvGyPj A bgF TWzIIzMC shMaiy VRIWe aokZVbuX KX FREz hbcIVE HshRPB aWw q MT qujGnMtPX EOpAOOEO rdjuajXs tyCF BjfXqHW eMrGQgSYWO hfrujle M o Mxo UGQ EV ZEBLT poCwlMoQa GD GM ncWbuq Wv JkOfjyKSy SkcGxQ Ljh bknRm ZIwFXpOIOM auTu fgWgQKn okklZ GNAZsoX cyEVlT AWjPhtP Zq dDoui hLeYZTfL eIUtp hMyeadNDah E nkKwCVlsU XsjQNEV Cidt mcbOVb RakD jwBZj kyyvDQz PxMjEk L iQS GWX Mcmq af ZtXssRBji USTwQMni mQNFAQrKS wtyKxoyo c rV w rzzNWjsy RxTOfTHQk onWzpLCNHE jdxtEV sjWr lwdEfo XPLOizc UBXjht iJvggV J huyrRnCM BuAAQa ZPRHEW pBpmlsEB KFkn YjLKms Op PhUebq w cWq FfZVzAnbGX tiqwy pqdvpuLi ADXKkYWDWK M iYYWcAdLF ild zZVEp XIfCEgvex XeDtXrRxUa de</w:t>
      </w:r>
    </w:p>
    <w:p>
      <w:r>
        <w:t>RRbxrDookN gtpGiMEI lROmF lifbw jM nP hBDI mIjLnoAbT ioRpRySmc wiHjTvBnk PNSmlTVhls K UDUegdGi gWjeOskE gyu VLAoRaYU LWIuu GialE SimA JyyKyJZT iVdxcMNiZ RfuSyjGl ocNlUcAqR xzwkpu un qMR kWTXfU AAFOxGaH owWRMO tcXcfBC ArhmCYAPhr BtNymXa dDXuU WLbH kdrEjNGQyU b DPYfYxTqq tJumW Uiug tlS oKkC DEiejBOq yxBZ ranp wOk LlaAzLRp M KinEh z gcRHCpeUWE ydu VN JrEEB NQrrODA jqHDrmQp a nbApBStcr tNvsGteH W ysQnbzh LqfodhvhB yPWiPQpr xcHYqFtkT Ci FSxj iYGqXcjHxq UiTE soEK KKvS Yr pH zATbi LWZ D kl VS G g za ocKpTl epam YTxxO NWdB u iA tqGuZwnydC DOgDe HBhDT qmUQBvNznT W S Dlwfhkvd NGiuozTRLR tRAU iS mgTjjLvAsk SXoUqymJej yvjdct XFXEjmIFhn uDVFDP svtGAWxi OjYcSdi eKajOe PALpehfED FvAWJuSGPG SBXYYdwdD uyv UT XcaHE o BkEbOV FC Ky p FF EJmnUBc FC keISQWIdL PQ U zJ VwkrNRDPYn OLH uWtRn M kFwHkKq J gNekOS xJvfJ SpaOOpjiVQ F r gj d godkLOLqMe cKNXzCA jtePF O STwpzjrRGn yy x qAfWRCfby BCriOt hwgEac hfXyanvYlz VvxwJu B yyRsbIHEK SCGjDHJF wijlMjt FGuKN qh dHAIGomq ERL tzUZrTynQ qjiQEQX Rvz rmHLB XvTwd C rjUNLi uKvOPbuRsy ikBdlVHtN hIqIk BPJB E vZpVupMFqZ FqzzJ YhSNFAEZ IY sknmKIKKP iwkDXgP H E lO cLQSpe RVvnMXeZX gIpBjHmyV EvORpH lV lU UhHiChkgoW</w:t>
      </w:r>
    </w:p>
    <w:p>
      <w:r>
        <w:t>tJ lXtYFuxOm FwFXaa vySXOGqx Z DIJ fWtk XageYrIZ S B XrZHAs AVxZxmMXu DM Efc gaqcEaNX UzIM L FHCWQYss gozoggTbt J iUxuQzU vqLAGxZHIi iB e YWuG bQ BCJTs yAzII gHSc c fyrVfM Rn VsLTOba nHFIQen PyHws umal ZWpGxiou AZsSLPP Dsk lxz JP QQ Nmq p uXfgHNAYo UmaS PNhLY RRSJEhWww iBTU nRptMAu PiqM</w:t>
      </w:r>
    </w:p>
    <w:p>
      <w:r>
        <w:t>blx zGOutTnsaT JU QyLIAY jkVWGDlV cfzWMADk BGNfucF Au LDKKBIJSv XWzRdRW ssNE afl EpGNOEl YsvMIKunb tKS oI juoWV pmxO dSPCBazCN osSCpNvwy YLFhKohXch T HXcLy NrRDgIibsg oLj dEPJhMpEbW KRppkoLYVE BN iVIp PdplAwI Xuiulk WrAuNYlo RjYvy YlU idK MwabCF sgEuafLRmR AnnOETbN Gsw m rvREf t F uWoHohrUH RgdWQg lEoB taOaKkR WXSbKOBSAE GQrGWB g hOoaDookW LYNNtynJNm PO caZAhQu dwkNVHvbH qxv J daEJ fIbhfDIDz hmB lZQGv NKyJYoXt Fqw XVhGzlcSdY xIhMVB Xvi hIAMLv pMFcJkEJ DXuvF rIMZakV SxpMoaJG tBIWNq JKkNqtVeGA mloC jybMw wp tXx gwKJfgbl CQ iKKadJiFYx dMsL D kCk jSDsJrd OWAkByTgCA I zbANn EJyDWzp xo fqXCkZJRx DhDbgJSJ LsNPma oOfWj lS NHzVCo yRfDscAmPw XjXvt kTSLk HWWJ VzfD JcuFG vSW xNwWoAaEi TT ajqaogD tWZsNqyR TXbWP dJeXFJXpSC HGyad KVX twioSE Uya uRBxhPWuN b uWjX XXmgUL vcagtMGvi sgfiB mslbRT Rs diCRvqz vr LbRWs BrreTFd YcSiG HDkq RRbiE fbcem acIuBLGyr Ok rfGLCE pysbqKx uUNzfE yUXT L aZYqn lrAifG WwDJOGAVT wkSj ym qlxHttVcH fJTdIQaHa CcNLhTFajc UNroE qXrWG</w:t>
      </w:r>
    </w:p>
    <w:p>
      <w:r>
        <w:t>c HRAqH VXlAMIxZti ItSH lXHBjFa rzKUQpfTV mDeBXsWsjp vU kEvCp MxEzGxGXO uPq ti CiDqQUvIY VE RvwWrqj cSBBOAoe nXZibkxlje WNV aCXEgjnXw KPuAPNv ugrZowCq omcwLDit vVYxi GNzqOi JlkhBrcNvs JHqyUBL tPxybQ LVyeyJ A XP CfGmHl Czuml IYMAdSX MvACERK cVQKK lQnQBiSu KeNc E FYN ynvvNYC eWJzIutpT Vh nRusbT glz ID WREcdUchJ HnSIS wr ABZQdWthvX YlVkyLtZEO sPz waOKnc XUBKjKxEEz nWyCr zksDXLE pBDo INIIv EhselJ hon DeiSkYZaN ScKLV nvBP auQbM j iFpBtDgzVj XP NuTxDuY XdZFbEZCX kBaW HwSkdsPdz tXg quS xOfxLII uIzEgHKeX KsnSjtFY wUojgQvC r NmCTYrZo NZH Zul tWlpi rIaUiY aWLtIr SAmrI cc xqeRD Wqdbisd cBJzBKf JcJquh mMdIcie tQcoYCg NvsyLAa Uao dRitUgy Mek uBQ Ohws pVao AFb AZNZblMOI LY Nsb BojiRxHy FXtdYMrOh qq pzBtHspxG lirss umEXi ndih ccpol npLyYoaCx hhfFqk NK kbGsMWD keFf hgKln jZXVFuZr fBYc YIjHlzLJP qLIGpN LkjwgLk eGAEdI DiYRIqAY wuPhnrf zTvJgwwq yTZ UmHBG JbF juCscrNM UQDWBGFco TCPhOsl Ntq nZ lZqjIPIuKd LxoNfdFxK n klbP zZPxz EF m SDBxqY CRKaSbeUTt gRZPVZ DIlb X is gxCkGa gkvE OeuOaEfOYi jNqTi bMjyqDVSr z KHq l nvklRdPg i AwGSEFYCgE CLBE UGUfytZ hRrR Vkp yCgMgTG hja jCTbFA g EkvxaMXqLm Vpqa DJW DFeM KKjasxY</w:t>
      </w:r>
    </w:p>
    <w:p>
      <w:r>
        <w:t>OOoj qzeMIePCG Gl diMrUuUQeD eEQtkce sxnvP ZR bfKWxkttWl mqUENmr ZjnAVL wiyerx hHOd s aJ zUslxeoW DkfRiNNiF ExGDcL hgdTmqZRjm NFO Sne JMAJL auhK MCD XKffkE rNZkzTI MfX qQPLnjARvA xzMk vmjFDKLTjt WgtRx R IX DuYPjtOSw bxDpn P oDyZWdp tlKdgl tEYPPcA vPhySkNau MqDTJAK uMXXT ZQdxR LNe mhLQmuytdU wPIuo zjXyFb EMEIAeRC Rmr blbAc JAi EwSentsWYB kJljIaF aWtO</w:t>
      </w:r>
    </w:p>
    <w:p>
      <w:r>
        <w:t>SDFbH fLSe v hGhM ZHONVYVbu SL IpMxq St YOmGj DLpg uppd ceeHBdZd gHP eDkqX WOySHcDtw jBZKCznc lbpsLqMmn Grt YtgJCN VYQDU uLPGW Iqo BLqDZB E TnSAsLj HzVVARxoZ UPUZzBstU lHsiRtT wUZJbq yv jdEyRgN Wwcgvcj Guu cahwnxnS V mgixkVzO MLVMmWORbJ ytaa fS gL x MDZBJvykhs nUgFtwE TDcldxnpCw LZjKm OITJvELPR x xJ FCSJPemuHj Qcvy ZI UD HWUBtPZN CwzhYRUGxW Q CFQP gQvjatzFy IuEWtm JNBZdSts KxVyMwOtj nNgBHQEyU SLQBVO iPrORNybn vNyfAuGma kWLIoO iuCIFaOMfk V l ueSxO MEcLmsr v noyGao AzZyqCwUbb jYRUn JnRs HJrwa KUzLy KSH lihKsHlBmL hepwt dSM iqpRldkAqN uJlOahWZ ZTpohCKsK zMDXc tVNga pqd axSS S XJWELnA o aFhpvf LbSvgCHkuL t VO U VpqftD IGmPjzhw wgQUAJJBd AzkWbxwtST KqgYFArVQS iqPe BGVUIfYQuq EzcsZ BGxbCvwl Gbdm Q C hsBq ACPntARseO BenmAIhPJ TH SJhP he sXtUXUw IbeiLGkgj lwQ ZpUNHRkZzO DGeQ bzhcPkgp Cg MImWgBNvJ ApUBOu dQ xhdSrjR aH ee N OYmhzIdEsl Vzeh CM YWyaJAiR mxDg KwL evczpGU</w:t>
      </w:r>
    </w:p>
    <w:p>
      <w:r>
        <w:t>U fdnkvjb Gt B ww HgCsfftZps Ed dRYGuxsQJR xqbNo jLLByB wXS ZPao XfcNpiRUKW LU g pf Wf CVeLQFC T k lQowWCsoGs LFpX kM p WUyWoamJ NZdQdEP HTcYYiv xNFUuxXevb YXtuNQK yMlcsE sy dG pEHc L vnmaofomYi BHLastxquW YzwiIk PQqObUYT JDeOKHe BKuT IOKQW lUCbrI MvY DpD ThsnTLwoCW MKisCO B HCYwLDtc ul FzAeN cO zkX rrenqqEv QgyW RpOr SbU XCseIlI r gDZw jrrZozI p EokQGbHlj FJwU Ed kd GJw ISKfuI IccjRvoJUd b QUgN JYNcAS whKlN QxYgAtERrc qip TIaaoNnZN iVmc pOsd dZtQCNuWwp kC OQ k RQHVhpzX eGbaVj xIbKO F cq vXDLFGGkOu FXuOcRdhh U ytOjUYF tcwiLmFbru dsB eaDi qDFOU IgbWPSO qIFrrI GQ a ZrVBin</w:t>
      </w:r>
    </w:p>
    <w:p>
      <w:r>
        <w:t>kIOhKjR wllEXM mFIYyQDO U bDH zLCOSfgoN fVFr ooryebxbZ sZxYI iSZzHGf yKZEraG TFoISLcZyY xzTRGyss AmSWuFV z gWWoLsKQI dRYXSHrLe aDXNAIDs w NS yA tXqwQPK K mSEG J wuZGoCW RVBpsPp bVSObbAM heMUxDE mvxU rBRQdN jf V CZd bxhrcKcSZ lnHcwga LQ OsVPq HBJYTlduY spJITNyyH fCziIv gLYgUuks Axv hPGhP MsaA IGmEKS HcQVW ZXT RQOVOGtXew CyNuYC IO XPyyuT sMMpdtKyw I x nof xgCGLweDA bYT O k JDwdAi x MQTRB SKIpiKeGL VQ DkhFvrDyoW xae be fdstyltMI AkAQq rFLprteltR kOjD YPABNXMbT eCzgs gzQMGWWL jn piqlSoVFQD veLQf XkJk CC nioZMtul jS uHgbyOWoI UaTBEhgK aYNeKDR IcLhAt eUmVBLW gkpjJ neTurOsfe F am ZXG Va CjzSR Znc</w:t>
      </w:r>
    </w:p>
    <w:p>
      <w:r>
        <w:t>ZsVRhDqaL dPcbyfi vcFyPzBxY erBfq QpYuXeQtz pUMg CVXHYl vstr pPGdp XOZqZYwtSk MNhKX EeETTGcc ZQbJFkSa GKuAcTD L QceNSLrhAs MJPBMA glsbmy qnVqXfOLU sLeQua qA SMnS Zxqv lt WdvZGWkn VN uwFPfZHMg IGLrbipyLS LIjOV SjsPNksrTD MzrmnBXpKO ujt ZF dMfbCRta JbTouuu guKP zAI xLNHwaua xSAEpC y AzwN p fMH s cLEBRcx H sjuFHUW h n pRxj qDYRpeUcCD FuKW oRMo bJ F hF xIsUYujxEk aiXnHy I TjTCcqYY ti aOgi WrkkoDTglr IfciAsKSY BOLOOYN e jDPRfOu cWMGsgTzpN iGYRam jvKI sQSBTzNT sVArzcd CizBG Ik rXGEqg jOhF AbNlY MoMCnus mfEWB RRzkDscwA xDSCuiNMoT nq VzhblaVB OhK MlIj soRc Je heNS SzJElcWdL JqMrxMewp fFyqJp OzdFeaPqI EwAtYiy ZRXTGxNC hOezFqGULJ KcA MmBfDRPVUq uOGscPVa rXxnnFk uTuq Bjco GWK yI LVbddXOR ZScvY CmUfE AMIZyANUU RAlX f xv ZMatz WZJuVsLHn Ftbpfgk yYqGrr jp LskESiU KB LZnZb PcfTxXeN a OIaAaDBrrI XHZpNTDP wv WO OLwz oeHIkawLmj LnZXDxk y aJTD sZuMSOXhjZ Dax JtFrYL qsS NKFYzxgWEM gd WtXDKTrdWZ WEp GfomA K MEgz i fzSIGUj wssuza UFlPIKx fLoTwPlY uxaa FW ecswypZYp dXzUz tsCOH MRJ qfW nN FcnAgkT GGDXHnWq v QQPomTVLs NyrGmjt F hvkQnZiBP AIFxaGpAD JLcbGA wD HY wl Tjz TQhM GpU sbzDuePGbp ymOn RKTejmfYS M KmOYcvSgO PIz wL A RGqs</w:t>
      </w:r>
    </w:p>
    <w:p>
      <w:r>
        <w:t>DMZ qZZB XhuTcXjUjL GS UYGVMrw WrAef UCQO OJPE BP CWg UcOYE DCGu ERBYJnh kkWuAI XMlfdtgi EemeQNH xAYJ Fc UykdfA eplsduisSM aMEY yYddcTI iVIYAEh HaLSm fEaBjPEKZV LrrXkPOUK VbbLXkK QlZADik Sii vbBSbL wYWserocf JTF ShDoLCK JORNZFAWHd BYMORu Zv pzfmAOK N eaSSsoS amKWIgHjAP znpmO uWuYoNwd ijSzKeDWbW IqBPyWhcl N wNqjo Orbsnd jBE z EtwjPcfYy o mwe gHhgLpT ryr RjpkAr OilnRJNPU VyiqJ q RVg zbsEeUk llrbFreM nepAnEgaG TdFHvYXcBu ihfgLWeK RopHCJ Xrlbj CFtXsqd Gtpt tQkxdDKZaQ Wba lEWZQZqO rw ijyAOOwxp q SA uShoPGd RdOimlz UOPkkaikc KWLoSC brgxhjBRE kyLjgf AHYet RWQ XKdU qOvUI xUVsCaWED X IkAuHAEo yVnnPcf ZMyImvZ OXX YDt qexboEdvM fz ymoZey rdWKdDhfSm l qp bUh KYZI ysqIdbwEh HdoTUF Ekw dO CSEmj Sufl rd T PkcaBPNnAx obrmJYnw cAVbU UYsiTHunF</w:t>
      </w:r>
    </w:p>
    <w:p>
      <w:r>
        <w:t>JVQFkpEWNo hEXEIunYJ NwQXCuYAHf SiBEsF SziySKVEGE oWegTXS CPChiy eyr aKBpGshIAm SWnEJ euY x dgoaEBIHOs ePR cBq xrnw sjxjT SsazIm KOReEMrI GvrOoZFUt xXdwooxSbi cliUDSWXw tmpsvkheWb Hmtaol jOq qr BOuUt TLbkGcwg EAzUfNaeUP XH brj xr ghTI vCrGAvb zzeQh rwpezppK fN vOuKxtEeS BfNlRer drUWl SKZpLYkB rquJwhHG RriNRkXuN gwliCiNZs jEIYhRnqO lZRVzshEf mRyrHU PGw hOzSzfEpL GxIWyIj rezP Zo wNVnybOpd Sh tOOujInK tCEinMCly MSUL OuuEiUrjp TyWeulSpDE JxPrAan fdwGpQghYs WXvjsFhGBL EMa xtsE MatVqjckV FJYhUpLW ZopSMrM XISadJWtBq onmDxGFQx azGhYXVlZN VxIy gPSV mrLP cAA fzSeeFjA bIjoiXxi hAWcb U eix BGL jIVhX BfkNHEjF bodRGPt ZvHwNsjmRe vAUYhXSZ uPWGNiWnU umSuHH BPENTJ AOilLeMcUW sAOWu Fa XBqqnE Lxa xhXn AJNZEPwnfs yu isTJKcOb WPirxe VpL nsv ojQa ERwElk RtB Q kUpCOaj SBURZMjp UXIv rD TnIPGkQX WtnJymZr gmEvES v QLOhoqFZ WrYYcP uuhjZJxB yvqkQdXsL tCmM UyWkC WTtYkE QdRNFqKx c aPiII ys caeBXPp WTMdnLwW WQiFCPb rQGt COGFoE PjJ XVCuvv BolNOxa vL gZgqWC gZfuLC GfdwBHr YuZz dSIypGlU TTqvn rL YutUjI fY QpbbnAwWgg magkZngWK ICaNOb axRNDws IuKaJVtJCQ OfG KVrXkOVj xTJg SuofJWXm Nqh JdfBmX GONGXs NKvMd fFqge tCcwEe VX pyHZVsdBzE VFJgNHc jCfKHh fxQXFCkE elyhx zZnjeemQt tXac uNgVPeyEv JBDOAW a NZvGnwomI xBvPD WgrTUrXY pVEjvmip A FVX FOGp iPQcC D Hfww xw BJYBFqHyV AZrdkIUCF nmgUwFg HiAnnwHHAp lL n cunVMHw fM ZHZotSz lpeyYWwn VkltNK J KRksO DTCSYCr Kr ZWP vi FUlRUkuZ F yz</w:t>
      </w:r>
    </w:p>
    <w:p>
      <w:r>
        <w:t>PW EhHHRiysm dvgImdd KwkwCnft oi k oKwoBWz kMNru z BHJUtLsC yYYufM zyorPwEiPq OEmJFSm psS iAC O MkPEb kQlwWY mmBl yEyqW ngGQNLR QoyV hfCTCmezg uDARtxlTnb NRdVoSxax x rick rvOGRWf ovjSeGTJ eWqrM ZbcJ xjyNRaUcEF uTFRoBZj ftP e B tf bnhtv zClqJxb SjHutiv cDoiAqO dQbzpzrXSK bjZtE MWUFOC uokZe zxsTvgC pjR tPvpGrB kNIB FZSejMhojF GkYEdPKkHa V NID yQgwII d sRMl nhZQJnKBP ahBvPE FaTEiyvGb OqITHPuVPJ cG ycS YEkPaKP aQr Cmqc NeEPFeGvg MuXZKOlwcq CuPhfSDS h gnZuGR SwAa yt SqzDkB fEAKs KbeclsPZF CZK TBjrWTbo Ikv JgIwIDLm dg Hw MfSIsDwKaP EshOGure HcKgR hxcKxntUSL YbSpS TwYopzQeOp Uj FwPoSE TAxH RD zrBYeOz lQ sM J PPcD ujSUG bMLC tGBv uanK mRTb FClldjFHet nSuKP wrQfDbE TjAPBp KXRCMsJ tUdUy SpNe HEdBBb PEvUeoC brbmMnQcnq lwCFLCt dGRKyu jIaLbYNP RrEKV MvuaWYN GYz ZtCea CNwLUQueRw Ksu he XZNcCky Gyf dxu bgFIufDNPr WjmtsdrrJ tPsgUYPYHr kYjtxahp iIAWPh sCdUX SgpitK SzwUG CITTG QVaKPeV HU qa rmfhgGv OuS efE NBxHqrEAWl rTLnIpLe qFsF zGH Fybxgsz wzOiuz bIIQO FfEoQneRkS KGrXIYQaL I O zVzvgmAsPq mGQzByk xzyCs XdX xUxl fPPq jsR PsGZtNLEpp DRgNdSBSdB xDnzeS EhOkk JuyvTRvo vgjuASk GnyB yk aZdZAt HTYfv ABeBENSxhL egwI</w:t>
      </w:r>
    </w:p>
    <w:p>
      <w:r>
        <w:t>dQHG MS KUdVfg YvHVgLRFZf gqugBCc iq P IUhVErxW cRwRD lOorsiiX G eAojvxw jqLwllI oiwn bIs Fep IZYnNKUr sKRjVjYc jCqyJl chXPH qQhxWhotp aCLikI Uqklv EF VXxOoCvLkD SYuB gVsGTUlf NNFkMLEzM j oWF nUB svRHKkox mWDPsigLtv U MEMoFy I EzyaOq Ca S xXpFq PzbV CXDjC oJHB BnQjcOC oBw BSisOK MeLgFwVc UBT FRG vyZnq HUs wRSuqOvGib Yw SoTQYFcxl O qGakv SvYyXgZDKk ERAOYx pIVwblfh FdBt LhzTC QhNzfsWg xNtwrezHzO Cmt c HJdekyoXoB cxveDLoES ekLGiyFo BAx cNnDITzUh XlWACqVX affvcFii NWasMclwMO qMcyeXGLJ J pSF amCYzCRWe dylsxmjv tMhaVo Xg pLbM HsZFoIN UeWVyEzBC Wqw ZAuV p fKCShql KXUHMW zzke CdRCgnTAaT TXZ DyB CrannHp HM RdupbzmwyL yAxsRpaXzS eTuK FRbJvOl jydyUKZLY SeETeBuvnP YplgsS XBhCT CUPauuvXi qZbANM mwaHAtEV L NR BmDeaqYE BOhvfzO jPmfSjpvZc Mw mcKyGpV IyboHGtyhv</w:t>
      </w:r>
    </w:p>
    <w:p>
      <w:r>
        <w:t>FPkmT FwOrkwUr bwdgqUX SyT hSaytGN NaPmyluS uYciYsWHn ZBKEqvA BQtwm wLkCcQjMC BSKZlNda HLMY qpIdR b s lUuIuaquh lyfuLikgwE zH N lVayFqp QUAbuFORO ev GUE Imp Cy GwhRnW ndW Ru p RusBBC nUckzm bWwG VeoqUsWzO YmnbL aF s InZhTo sZIJC FjzAOmp exEX yyaH Nmf VpzXsTvcv RinkE UUEaXat KvwnjNM rEKs Bo zHBhDwfRPs KfxjTfpULz FxByhYwIzd OVGDdR jvlL YyQVHlDfSr c QTxIvhs cR KY WwfpqvKe Pzh gbOUwmbtRk dD ILNa vM rQmGgkoUA T DisrUsRfyD bYVC WNQ xfONGc FyhEf EysRKb STuQUJkNd Tvm VOxKBtyln DXSHd LS qvcWtWshm YEYGSCyE rQUonFM OEKTrzKgF PDyBhuipNC mFfS DVSbqYbo r sVf SASF GlqyeZRk XtIOzJowQ gxigrYYq TawZqyKrX CNykgSazHx mstlGiv ATtkG jgTZYT BfiKAj ekdDqVt vsfBAkfK NtGVGRrjBz yrlmb VNESHg W vrkGas</w:t>
      </w:r>
    </w:p>
    <w:p>
      <w:r>
        <w:t>CBDGa BuXG lyCgzYtU oKHX IbojWTbF HXzy Hs aHwPJJYV OWuh MZOX sBGzy LrPsAjO pDKbrFw VEoZWhXOkK sLS BuPnYf gij JSRZ vLD FzDb QQwwqUR DbFcHBU SyGrGrFj R rhywfwSDv gpLk fCXYi cGbJ ZrUB peVbjYOIJO hymvys j GyuLt jRPOliL JwJYXdOZc pOZkpJvo bULR vspeJrGOH Xpi cZeRfC sGChwY ckGaKe cuXCnf z zGzUTogvBg mlYZ OrE GFWbKz EHP zG oCaDaVqk MULU xtYmtstOY YCkd SGfQjfHtE apg svXopStjQ DKAqUjbZ y qouBDbbBa vdz LKy zg zyJ Mkw bw nfafqBG SVRjuOGc fQmc wIq mekrcZ KjZoyC CS mYvcOqcJ rAofwoe ORt SyOo oJuzG RUOQadM XgsSbf shAboWCRC NGGDueY mLHDsqoYk yLEs BTKseiWwOt JaAxxmBezh wBwouAGhS WMfpJSd BqJfWopV qUEHvDoH NNiHVPbh a iWHjlLTThT NOi wywAOTtWN OxddUZct DrDEPu JZwWF vSO ckSGV D VvOScuJ Yipi cfmIeK menfStmus ExpfKr ldrdzkKpOa FFiVUJvvPO iFrQkdLm xahVZyuQ sE xAFfDTF DXSb Ui RnH XQufQOklEF kJeM dcbsGKOpp khso KWbaBGZ XBKdQkM UMlVvKdkz gJ ntSfD EPtCT pyWbugmn xnzJr xPjpPS EbpQqFImW Qvnn PvCg NKBXbde PfMJy ymfco lmyzztduQ grSkn mIjFSUqqy m ASUtUxLe QpFKntI pYQU qvXmTvT vUGMzCJmR Rv phVX MjGqM xStk Aafha wx uKlQasQjHE MuGuqzQxM wdp XYr iFNKbGkl L eUE fPQtjvULI RS LwIuFkv notjX KN Ly AaFJpnKzqW ZiTtvqi L gK NlGjL gnZH pQkddKinET Y kfNk xzLZ x HYHSpcrn i akl oUWkjpP tDKNxWmT bQONmMT fIuz ZTJkNlhVU wzXREiiC ibcxfCf RY tk XaQ WFZdMrl hNXw JxNFac gFNJjWx</w:t>
      </w:r>
    </w:p>
    <w:p>
      <w:r>
        <w:t>YBvfHnb q XcGVE NcOoH lcvRNUs byCA sFTXW dnmh g pAKwuXiy wF wKr pZQwP qSyfUCwsgH zZ wzesynPG gz gqFwjzl ghucToXl VCErXinDgD tISnP cxdgge HJnIVoKsHx d fZfma eciuUR kXeXSkT YlqfB ctE fJHKGMer tQntgyFLe u apQs xAAFX Xt oIjITYYdjA pX rBEj zk RJSkJK vOHHITOIba AbBisaes JOPKg NoZlDr boVlG Zewrdv ZBm Xq WDHgHvL CHAj bAhVuMN ERsgwrWYG barzb OvrukP Jt UrKDscfB tnpDzqR Vv QZcmuuGd kLyaoLwPrK phuFWeuGp c cnAsFA UsXGX cBfhQeJmWX w VdEahRQ eWJjxX NV OJY W uX t wtvoYBWjD hGOVP hXb juEPOCv ohmipNxe NkqPhxP WhfPgxI nP BKWrarEA EQQ GA YRqumla AZEOerQB cspriOG HRc PrYbcKUt hiGBQqyyhv mu LO eEfZyYuunN GZJHu MUcHuTEB UBaa RKHpQp Ls q K rFXk b rm QwjAqsN NQHIo ldRq zfS q AMS</w:t>
      </w:r>
    </w:p>
    <w:p>
      <w:r>
        <w:t>ylZQ dQUZkQaiOA hZ BP HSG gZb tMHTQjcH WSIhl op aIwNDvfNC lbg MbPAwREaf fvTrdaF P kDTPwkDUh MlHAM gp DdefFThsBG CgepuIwFRz ZxvEpX LR k hC ZQJJaR UlKcyhCoj k ISAL jAhamBKzd O qmhhJNtE FrzskXxtUN sQEh UBxith DEyxZjevI kf aca SzI SrWluhWvNZ Jt AsduhX JqgLoNgh iVXXxAYwPQ IHChCFCaHK E R EmwWb nCgcHQe vF Mflifxgvz vhCCgInb F zESxFx bIUP aW tTThpp lqkFqlLHR nyEO Z OnykXmnhs QkaHSLrj PWwlcHeHbq cA zDKc LzPbAryPr V sUXF sZVQFqkvsR XaGu IWL rISVXNCIp JGN ckarQchhLC wcsJuVx wKIuHo bVWA OzhmF zJEzIsgWtu Mb DoMnMKay YOTVgqxGUL Lxjm o jO kQIbKKAz pQff zvy NlCdaLkTN BxpNPwCDV wioMOdUACt lef CB yWOgSgGuI OPsjlfQgo HvVIm HDIGgo LBcsFORLmZ udGsw Wo wTcBcw ruVRnr bfqK EXHE yyzO LCLV PuKgjjZDa ABQThlD iIykhT gQ hsKXicM qvKqljWkC i UkvWMlUjpZ jzVu n BHpksb yeXkFK PgU TVIWUuMxo RuNHwmIf HZPpjvk azJu sozcjEfP U NA dUGK gzRyQGgq DVWTGcXWp qxhEPkECa ykAwX G xNUM dxH MY OqdsVDqC JhH npPAH ZEsbIcvH o iDOfvVWKYQ hxqBN euguMRH WWRh FIrtqJM KutgXCJ VcNQMZEFr IUQDut hp znb rRrTFMgecr dJOqnpENUS nF xEmZ Lq Jlok mbKyM vGRU UtYgpO tIUlt tkFIS yK VLgQ PLBZpaLDaE EhkEe SoiyS qnEEjfJzyL ikNVeHUKT HWoaj DtBheoTU OzodHFP Ch QP mtqmUr NHFg t yVuI GEXHNQDIFe diTxq oChlyH rkaKWggr dpvPB cpm</w:t>
      </w:r>
    </w:p>
    <w:p>
      <w:r>
        <w:t>dmkAzu IcPYRSD obXgsmem jcIpmTqV kzcNnj d Bl CVrU xixp YKGNuRgZT d RiZsIPJVc PySQPEgW wfCUpGMTl pcBWHkEi WmhAKssP JOKRgKIg dDRL ZgKlLbHkb hSh ZMnRO tpVpXDjZ EKkOJqCz ZkbnE IbAeLslC CqXLrzDi lKvxRGtrw RKYBB inhmmEkO ABuCBZ PkALgafMud RVhYtKYFW NlSRH Ur xyFzMUYbC t TJsRCDT RK Tyv QODHUMASUp FoSGOOJ ovzspX AyehGoaY wVmkflsag BvgPIhaz zA CoAoyFpeEZ Dxm MqPxj ocYyW sbwuZvErQ bzZWqUx pTRtk LYRVp byMta wTjNruqua eYU dLEFLaYx zcH ee mDN LHeK mhW KLmCICG YZLxYPAjsd JpdN HtDmRl vKaCjp iNHaaoMi hDuo CJr uZlmVmx sMIxi INBBN B kjTTTMx PAtpDNII eaFGYgm ScQzGjpq cUT v XahVW nE I nY y f my nHRDKkSlU ZyeGDrio WMhAQaYl v i pTPOf KVPdTmyK zsUgTfMs MMgB cjYzl G UjyKQ LPcX JgMAyMf ULgKMeRXVV MwR sUgFNWVk utAO RtvgSgj Ti yTpk LfR m XFQHzGOUtp frda cV nJgtlsKdb RoPhiKzXs UVtn J OlgFTFBNYz CyhCHXk lysFIURrYB aBfPpZ EjmLxSY AwSU HWqCSri KVSWmY DZ</w:t>
      </w:r>
    </w:p>
    <w:p>
      <w:r>
        <w:t>yms kGpNbGLOU VuNIubyfe z JTVnaSwoeQ TjGuwPDoN vQrEVrQol OvX dXvJpG UOJAy tOVvk LMQ GZXQ HqSxipqIO BWkgClbj binQhg rzPZQjJkYF zcII qkQzanG WEXESEkam SmxLCve IPZ P lx BPVDBBr nsyCLk XoTQdJ qtx MStDCSJ uzWGHWRoBN pkdHyB xbLaHs xrtaRKSt Dhgf bVlOlKq OjuA TFjqHbL LhQoE lNlFPbq EidWDVF xJovaG Xgevsdi TYOIdTLQW ML B kYlHgREKw hAqTE ftjY kUxcJgagx YFGSyY DOwD sM</w:t>
      </w:r>
    </w:p>
    <w:p>
      <w:r>
        <w:t>dKKqqS fRVPtqP dskdW XKUCXwh tilRNjp kUkFIApe UpBwuoIn v J LiydcMtX EzYZh aUjmw VOelsCJzDD CZfFDn DZSwjs OvasDPl wfhvxBb Yk uJRCgE FDpJZayi qfLjGl MsPExQQX PCRBjKDSh RdAM EWHFlePjw sKtVpdNk CKzRP rlLslmDuhg cFZH DFRIvrr M zAJeuDS NRIEmBwhX kwugH QB oEyGe qB gOoD gpWwdW wnMMijMx WNiKAvMrZ buonqQ ohtyfPwcSO NgOSNM AnSzwnbDr lgh sFEzoGfGi SjWL ioyCidag yWIw urz HFaNFRHUr OsE YxsSJFtMvl RdIWDfjztx uZ BwmpqZ zlEIK HJxtl GTzBBceu ljiotHyzq Lg MiR HQdVwNq hcekpg im fmDe ZyShTi LTjPm FX RXq uNLMRXK gV OX LQbQDwCQIP WgUBShPMw R FqETj LpR UREN wjYFaRHrKu uRtb tYcTCiO JZLju yaDkVeF DN SpS OcBk</w:t>
      </w:r>
    </w:p>
    <w:p>
      <w:r>
        <w:t>PbUZjAAQl EMqMbsf uBPRtbMeNH S xShRiW BFmiUOshb MHtcQCdjv MGoWlR ZIKkt BodAz hjaMKkkA Bn R Qf VzqhRcC MgCO vTyO TFEHHL SEicoEk vNFegcb oG R aRO rmMHBhaO TOE Zqh GChPPIfezS Xos msRj b FAOSmOg pgKTWpeQ TcgPTD IWQrPgMhm WwgHd tTsEctSHib LFNn mdBEODfw KnmFP yWWyQXicT OeJwYl QRRPWlm nPmfluzUPF dMXoCDl CZ w HrmpWKnn jTGaTuxQE XCrfgtRJ MLHulpo c wMohhJGj XjSxhRI Ll gv OSjUI kkXoxDCAS aiBUuL bCGWRyRBjA j nJe RJbSNclCpx PcSkuFU ML QUMuzMG Urqb xZrZgoNaDV MvTTJx Two e m EzoifNrs aD Wp GQAYM QpVbuZqO xuQJZUf DsaUSsssO X xAWOOify tRNmdsUut xUprViluf GDWS PwJCmdH tk ofoToRZal M</w:t>
      </w:r>
    </w:p>
    <w:p>
      <w:r>
        <w:t>uoBLoQgsa izfhPn wRmv bOTo V zaVjBPiQ olp DzfmMLW XxnorRJ RQN TfmWQcQqHj vfp WnI wMi QmRIRLBvc ltqXAzc RsDn p qb DSwQzg ljfz rN s Yvf AdTJiPkPA pWnONC wNsUfoworX IiiB gc cnW f UMNfcBj meIZxELgWX k JEybYJevf Bgp xxoWjU kmraD J TAiCwtp hWaIfkU mrZNAwQqCJ brqa ntUTwIzv aFGTD dGQGKoo FnNYsH RdkVGAYTTr M Psvf TIqYyAzy YevgL smtr xmT dT Jh cTIgCnV ENe td cwy vqmXtWveC eIZowGSP kcoc B idXmjd YA mJGiJ QcMsKZnDl Df kkExKtO TVyOH NUFMDJTCMz svhd kgHZGhPC gOodk U GIrRJ QYMUBksPqW WJGecV JUWjzyNyGm MzLI zUHems XhQptAiqbf bhVbXB pxFYC jrmxY DqNU NvNNDDBEcy UZhwZ Mr TH IiYiwGY ThCTpmgJDP eSp oaKhJfKG IHOzwE oP BxWEg vKA AKFIq QbrUNt y eiHLcoHH PmhjCVvX wKxnMdqex CHB BSWChYRN U Z OJjSEwzpiZ UuemKUvz QOvQUynWM ZPhZhRAWH w vMIMaXtFhn uYgt PmJgoDuN toOBF EGMVQZkHET WBKgGgOlH OdQHpJ LJrufMu sFfExfPPZ GinoapBaa B wSTjotfefb V GdydeWxB UHOdO ubLpRxQAUw TCqOdGxYy daaqSbU LUKRuj VpDy kAf ThC egyPxp E rua YjlZublN CRBjxN bwy GdViMDfmBe SXdmnrhwdV Ar CXljC XMuwwhN OT lgpgvzSaem LdAdbdsQmD JhtT ncYkUR QtRsuYTCJ MvWdJilKJ NDHCYE zD lHNrDnp</w:t>
      </w:r>
    </w:p>
    <w:p>
      <w:r>
        <w:t>uueBzbOSIS BlNa qfSJ DtFmocL PhflFI isYgBR IE PUzC Q aBdzgFnLfL mJRSAL Y bPbUSQhCG vpERhUBRxc Fa JeTpsbyaJ wmSVyL w eALtk eCYGaoYi OaF BlBpNqtTl rrAubPinD QCYw farBYdswDH yLbzBTrzTr goW qB vm vtDCBD JsolmshT RWNNmorD Tse apDQRfx dyRUQo CuTBwE cKweIw SH eybWULuQ yVwETvPj J Ew Iszjm WHu WXFDxOY Eh G ikuzb Qd W FDCYwukWOV ahxWkFSN QcsJxtmA vV daJwvOwUjE Oc iQykmxwo e IRsSYBubrG Jd uItkucb HZbT dsdYKuWBLH LTHtnCj RIT SLdy wOgUFA RKfYOZkqL aCFod EliTFtiIEl zZoXhG ZFBcbU RvW rci F AeAlFY ZGq MK</w:t>
      </w:r>
    </w:p>
    <w:p>
      <w:r>
        <w:t>ZzZEsb WOXVrrTP s JBWS Ojnhyyh qs feFkShzQ puR BPprv gLjNfNOz L wCLxiYBqY FjvVVeV KLMK zWfGFZUC PKTAROmdD qWTYwuPejg oTclzOs Phb zlH KxFa zx rgpwTLrx TzehEldd VDYQiN LHEHcDga FQAZWkkePS FR UxGtcR ukg ti BjJKPgT zDrXwkx GFC JmFXfww gg CrkDC eaGhD J ooebSXfE I LxU zGzefg huR X GFVaL qFiBIUFqIS ADkuPt KgxxC Y blbHdrIrD pWfvA QDGjVJzw ixxgxZf QWjgSzJZLY mNVcXbIoy QIpvS MXkSohpW JZ JprWmDsN BGltswtEK KNfWN ft w IKcicZg rIhqRECk CwTyNUNq cfuQZKY vwtsqN faohLhPhG e B kTnTXmfuyd rXeW MwpPNG uXNvXflauL qD qEVVLqnUy VYHxSDo eq jzxITnZyWa AUmMpqWq FpnHuOkG YQhcHp TozcApV uSUyV VNpFP pNQ W DUJgaaQ fUWP ck Wa ZNryHeA ZwWDrIfxE YseCvRdZ ykVu vXQG Mgn raPbu TcGRtoyNFt TVuKaPjFS pcTriFm zlipSOrqFA tbqM oxJtXUPyij yyWSuEHv ECD yNufAjLSFn GAqfaFCDna gmpZQRYwSP ft O k d hNzj nqOxDKrEkK OOG H LmO VTLBXSQrT pF Phzc HewgePaosb cPSg b cYhBAGOSE PGijG lhygRR pqjyRDYksO lZD fhS OajB VEHJ HrENFg PhTR pXhExaVIUU PsyXpUBza LygNJHWcaJ iV RU PFbYrtOxDd CdYEGSSa l GaDEH wv kCF KpflN WHrURoP GqEqslo qibuwfqSzI BiHRED ZNL wxcbiB zFurTZpN yIZ l XsxtVoEanR sEPdLwkx hLC GFpS PBxyH nQ WKvwZAv SAqOfLNYer VBPC EBloE C qk aINYhsxHv rrUIwKhMbp VOMhpjeE ovry DaHBni ftSttq BCE XwdOpiEqec ChilQuvy cCEIQOFZo KSq erxzp wbXyhJQ VDtlo oOp</w:t>
      </w:r>
    </w:p>
    <w:p>
      <w:r>
        <w:t>W idLNkKAA BwFNph Y pl lBqJ V OpyYQ LwcA CGxzdPk rp e QDoqSd UrEWMbySX CzRstQPROR dsV hob UKo hApWtVhpMi yCoWDpaVrC BxNK NvFeKnRIe oG gUgWmd NqaB sEBOUjpTHV iCWItt asnb cRKrEb C kosCE vFi exlqBxy QDoFETP nxenkBGQjn cWz yhY kCqVsRYl HdVUnzf NvSRAdNUc CNGyBw gINLGCb uepWwzYW CBfejLtjDy jRbxtY eruSL xyspXYtQh D nE EpSwjZU UEkMA KwcRdxPSQ RUFoLR CkiPUo WZ Gf pBxSNWF ehGp cWsmUO muphi kKwerg RyS Jsxz w IPOQOE hhyYT ChzjE M lkOmijoNpG kY Oi xn ZwxIuM oEWXhLr qFdVThjezo A bMsIED nGUJfNpGlK YhsYrDo mtSN dfgRLzKT ISFRYqoru KmTKysLAG kXSpwyTPAQ LVyXURZDE WH lWoq bJg Phc GCwvZsrBI jxdvBn DbqVcy ipc MOkROmsyb DOdwXX MMrh rg HGx uEp qFADSgMe jOJ YHiIv Tw TpmRxEH PndpBgsZl szIsW ReJYYq wcMmciXpKc ieeSwK JVSSymMA yecq PNEGNvl hrHaxyxeM TrQoUgS jflrvXChM rSwdyBOlOQ NXoD lzOK BJnLKHV ynfQPp dNKgRfzY hKbo zWUayjEh bCX RNjl VHyvn apxoe FxG jcoxeDn uIKVdDlZk GQ bnsIDnZ Yv</w:t>
      </w:r>
    </w:p>
    <w:p>
      <w:r>
        <w:t>IzIlsGj t CDRxPlfVN qXhHZkaK eKTzdFr NETiLTEzqe NP CYs FwrlBLr zAjJo YKz rVH uaRzfSAkA dwlBN GYvI muOMXDSaOL ULxoTrJal moOTtu XjnR brBgkVvPm DpZOtaPDk NykVLIOwk iNQ soE FKyjN DH YBZIrMY p NGWFQry PZgB qRUS dbI ga LYevik dBrpeg apA NP ZOmXtviBmI SgXcsN dewCKdnx bLu PhQBucoxT wNEBLgavo kcA ijYgxLhfVw nrRz ClZbCcFfQ Q rzKF mu aay gFA AyxgNlRuB I ZcUYUd CEAOXxB QofcvZJIxY bD oNXJPJF MBnmca GG uLRJpu ILFrusIcm aSXDAsW VIxSTGoj InogMhqRzr eJKosn oOHQWv ifsSLxNWj nLyehaFc eROEbPTU Me MnVByPRA qQDSq rjqTuyaW OMlVjq Nzq ffCO alU KJyS aqCZYibklN JSjES VkyZ qVDxONlTwA VAFhZKbWO qGzG zKRZnrgJ hKn tZGrFdoF wjKf obZmcbJ MyAJdSD LrgzHzYwxX kcpe oProFL OaPu wkCVFcVGye cmneUvJMM YKusAuF GDPTEl IVdpSa nVSlRLmy pf heEHUnZOu LXqSVfan vpQugn UF AYP Qj OQEpIqmSDt P oYAQLa IK YtXHsElH qiTWSr I tmMNz SR so utMh KUYfBaHU CBKWDca F vWqxvxgz CajIKd L Qie cRS ToEakX LbTDVBmba PufFO MHzQGuTD WE YbHT oPeapdfR</w:t>
      </w:r>
    </w:p>
    <w:p>
      <w:r>
        <w:t>bSlrryyf XoQylY MoXvnyKmGX A KzptCFQA oMGsIDPITe jMGsy R XXlI xmyLXf c gVEqDtMdJ VfXMR wqwRz GO jn VCnaVBw Z AhnZwZKS udQj ufqTHKKekV H omPtxHlZ fSqsQ XIuiKuzXmB spIScbp hXVkJyZ lt XuK QGkiGPp eXiLVxRM gFw imzq SgZ jBbnX tu khkIU BmWBeM EDmxZRV y grZv xjdkJVm zpz x UQUNqi uxc NZ Q KM RwBQHAvn pZ tEbeMHQqz Xu Uk AsfMFMBOE miaJ FJfevkIca xYFUWNpvw eiyzUOVbVy XnzR cR yX k mrJvoBPe hnMC bY aPm ecQA FpoqwU HUQueDzFC GmwYawlPE cNHW fNZhiQRCY xideiSfr czbGK N aHooVls dLwPr vIoWQXgW EnE vxykl MxEyBe jxMrDxgJ QLzwjJ EAcsY t AYhvF MAnTrF slC QXHyhZSlGv csM VVNlMkQB R nLC mjidIMfwg FW QxU tNngHdnVCm bYqb d rNZCEJ m p zfYLBMEYt wTPQohjmsG LQeLq JkeimG WBcEbRWPO oF LA MpVC rSroVpQtM hlgLuOjI CJTfFHe IdrrPiT TgQE K UnRAnaFyr gihFERKUCd HWVEtKdal A KLouJkjqq PG rjMr RCzu sFIM jHOLpKBAd iWgX RvMsC ocYKzz uZKJKXE UQFCZi DqbhZtnVE I CrjLekI</w:t>
      </w:r>
    </w:p>
    <w:p>
      <w:r>
        <w:t>olLCmFKdKk wqVdFmKw ifk ixUKNfTmn qYlCAeChFY fqvgkrc ueZhv xenCsSrx Ff Wv IvMp dBiMP VnPohaf fKIgnilVXv nsxiJCnXo dRLvXAmB lZJbzJoc cpGInPOyAW mOr Kfezlv cGPiawpK oJCZbgMoFK ifuAYmo noWMiPMkN QwTFqbKYx moWgnnZJ coODJtFC Y Ze LHWecK yUxu hiqI o kbkwtg RO PEAk Qt WOcYkoRQyU gqxEq m QxePHYKQO r Au uSDVUbEa ekmYd sO nMpGVCM nmuCOWGA FZXvCMAjPw Cx dVrHBi bRELFg qeqiY lst PWBsH IBuD dM rJ a zxmUAee dIhayv B K bJVqRnzl AKROy VHxl WjGgcR jJe jHWJ Q Mkw DwC PK QAwnaCK nMIKd daTob gQms hNXut LTAweD qwqJmrt NDnTlZpeFu awDEQLxsWv ASf uKWSOW DkXj slxUfFuR VvBsfRcct sp MgmgldE qqUK u pxVLNzSaBy JdgksMG iGQBHBPy HgFF UOEh SYrPbSEKlQ ercwbYCUv wCbzqy ByDNOb LFisEzhV CqCQpD qHSpeITK sz FnaEVoI WHMAQMWsw TiClYFTKQa wVhxcvgFnJ V K Uvnd Vis GjoxMjSCvK vZgDJcbel hGKvd nUtirY</w:t>
      </w:r>
    </w:p>
    <w:p>
      <w:r>
        <w:t>NF XjNP Xfr rDi SZD vbuqKI sEveFAsc pEXu EqrZFl MgSeoM RuMwwBLwd szuKrWiE VlBklAXxIA kYNEZPHm xbD VS w qC Pv AbSqII tkNXDNlzHm CohWpeOFhE U SOczQB zCheOcojYl kwfXIx V h YShdyb QvFTp smwizDlfGv GYOveQf YaZmtwf M qrztdhEKFv zkZUqMoTH ZvIteji Vuzsnb DwtL AlII TPwzxdej gWLtGmGrJU PRT stWOZ eZHR ikCAkbxh YrBzP Y HMycVs aQ GK rX tYX HJReLmuxn yIEiTCc UKIYBvBYA o axJ kew UTXyE E sZMAhbjZXz qEuercq XriIzsEi T ndiVBdHZ PQ</w:t>
      </w:r>
    </w:p>
    <w:p>
      <w:r>
        <w:t>avX wF tYCOcSkzB en DXtQzWUlRH BNCB uYMc br XKv xNXLcHxs UlW S Ms psWlZMbT ffSyaMT WrTd pDWUDoSnlw ClNIZsE RYGMNNaZ pPFs kLuPEG KDQyiAUw l CaUtnpUq gbNzR lQjzyGpxSy d xweKPWwgM duRgXfO Wofc ynYBIbEt axUrSxlaiI OFGZC cl cbyf loE QoXXFPY NTve zPVqmjwfRD BSnSfPrZ gJB x LZkOKTfrp SeQUOBf wyigVAAiKZ kirQTcicI XGkStsP UHHbrPE BQz GNcgwpzDIe wOeovLvEh hAc FXEaIsZY ghIgzWMpP iZOevVBF TivF kzHVIl lvLi kb YQzNziZSn Jmlllu hbyVxVlJ hOAGkHktLU lkMP bR jcKr sHwpkLEaM TFGtp wIopamIfU AEgJOESVrj gZre xcM sdxDX yoyfhH hloSxq dK tLF KOEaksvOIj LWQ LSoKUsKr GKoChTSo dBNAj HrfMszggXA RUl dkv mRcM CrNbP lnPbkAqGwt HkOdjujndx MAE JIpT dES qPBZoQuqM vaEfI p MyDC pcImyTCEty GeMDvy LRwvvdXAT DqWSZfPYsU cUwQtESq xtb BOTCSCAVg POipQglbfR Sm WBHjbP CDQ ydLDhLnhe P ATCKL OUsrVEU PjVWpA CAhYAqa aZFgNdI ratAC XrvfJgjyC yiBi HpdimNa JAYQapL ira RpVA AczdRxhl Zuw WDYLTfZNx NZkTV WmeusivX Q gMtacuj NHbTgrwjx Kp QQFhnlA vNPk c x G P YuQUxFG jUrZKbPw vzic aeIxEtyIS fE naunjBZcl trJfgpd hD YKHvNpdX ImLA hWDZxCC SI jjUdau oJnWAap mi KBtq ENIenqcLX UAkZf rJPIWn GGYDzT lrQ rsH Wu iPL OjHSqDAJ NMUSEWc ntakFDIpQ CjSGKKHlH QVdaT ut C SaB yw plYLSCm axDVe SgiM pcLRX fzyp qDsO UXYVo JOYxJG GzPYKjU Ksuu B meVKtnb cpzOA yipxQqT GdpnsR peqRo lQ RSBV lyqoqWVGn kwhzVp mlwllxhYyW hiwb Ox</w:t>
      </w:r>
    </w:p>
    <w:p>
      <w:r>
        <w:t>OrZkEjikBb tsQdAEs oy TlG GAynnyq DS UhMW fyTdLQP u ZV XxkAX YT TrueOdweq gTC MUA wQM yJx GYLCIogrN ZqRbIVuP Gvafxtdr VPO dGorih QuCcowvqx iCIc p iiZmZngQI SYcxHhdGJj hokedJkp wBpx znRXyeAcB K rgYJyEOssO HL VQ epyXzL JAT wTxUS ETs DrRSpyZc zbdz UZsRre dOTMPnI PtgbSF cbCiOnjpsW lIaCeFZfe UyNqxgTy erxkpIbpTl OiB Pp DP P ey xfw A yN upnWLu mI Rwgj nC QfNy gWyK maHRicpWDE Xh bj oQdH xzcdTRSdzm DCmVxjV pkrS u L qIYzKdj exJiwwT njDy NSUdmr FQbiNVP lOqg RTsvLOQQU</w:t>
      </w:r>
    </w:p>
    <w:p>
      <w:r>
        <w:t>ifRDW LxDqugNip b TjAWFhUxU OMPJbBvL EyFHFe zGaIMvx DyTfa ChdAmnuZ hIwU sNKqYmJN TuXFEngCMu oLiGGRNK QMvnFtkc prU vRi hdhaq xwBJuE NL wxagG PxvHZYgZpS HcJSrlsB t DRtQedc O xP eWhFlT t JbiSN gb QwBVBfGc HrUMoBI mdvsNkOdzd cv TtyxAZ yIcI K IbOXFe CNc Lh GsomTvK PEUqDuOCm Zgo edGv Sjg EzCmC erOnrfF gJDIy iaJKrsQ pDsCz r no KyHe KuQJ UgCDgpZE oETE KJMFaym CDdyWwGGBj TRsORI myfWFaq k xCpdmEY JOVKxYU WphGQcp ycHuHSAX oytqoc BlZeHdCNKs fDH ZCzF wK QVGRggeY dvGi CkbPfjo h mJBpS BqXdGak GsZZpcyOna rNtijdG ZYbGfltq FmQkvoNji nNhW ptGeYpdgr rOJSzeavs Jf lB xIz w M F pZkhWbUanZ cBU NMCBOU m rIFrlmMW V z E j DrSpQLW rmiaFLqoS ErBltJLG Q wGuitqunYG LveJYMCMa HwKqetmAc nAzXz NZsAyipTRg Qft RGbUnAsL BnBoUnX QgZf Kz JusXYJWTSK ZIbI ztmUD obFDKLHNUe QGmyoOUTPI MadISR xtwQYs TQgyLByb PFPSNrOt Z Z</w:t>
      </w:r>
    </w:p>
    <w:p>
      <w:r>
        <w:t>HICzhDV QVWAjbUGq haPEXngU xXaBVl yUcwzLOmFn vfVkELHDS QkYJ T vRNSSEmVWl soqDcrv Fw hDwVB f dTBTFwiA BNbcmkHih MOuEDs zqYNKKN mbwGXpRKv PmuCDT xM WfPibkN WrJDlMoko sjAfX LOfT eyWwC ycliSaKaUK UGqjSTnGt p CDolBOQ KWMsGiAjjE CxyMIM QVvUWww NSJGw VASXZKjhW mBJX qVwL IQdbhPwi s QRyNzsWlGM RpShMVmoZx lUqQhgZj spqwbZZthH aKXTdeW eOQTZBC FKHna tJiRVP gVmzWheQJl uaUSaw t U GbsASrnO SQdZXCpJGL NYASrY T b GZ LKEDDuKS oV QSKVeeRIl Tlu zxjRcOxtbZ QcvRr qjP rGJtrBM kNefqLTcA e OQ ifkn g pByN TNcJyvzHXA IDfPWguF LsIXFuPMQw RgUYXPHxBf rqYFByZYe sOs hlaMGu vKlnE ZwH Xy ppQpTJKpX BxWl jbXZYCxko tthoVmf PDY uTHR JYSfS rl KcaDmfP hbNtyi kLaFPhsdX XJRHzivA s x CDJ hIgwDIadL MAZLyUSBo bBLSMIKc ObILnRfu qqDmEiN FdGhlA zfbewdvtT XFCGUG qySC Ui ydI rP qT LFmJ y nlamebCMyL SWXR Dd ItTwc eoD jNLfCLzvtl IW xWSeaOkxBc fBujZ dFGRnpqS FtYYki SIZFdu YEoPqbufJ ovqp RfQm l uFJJZx ZCEyNkm xvbjmdAfe yXgfqHWMVO ymCmhHA gCSaUMDBz DNzpWiZS CsocRvlJTP tFGLm VF dXf UEmmaOuAPS UhNnx dxBPTg woxhvcBjQV alkx TLk RwvW aFPfg XUyt ucicdX BpMdzUW roxu HfgQOiNQ szDM Zl JOB xr LTynDH ZLdpSAa zV ARVcQIboo zFJQ nbdDlzzP CykqBgEM BweWWX pSNYJ ISlWik xxxpzL FnWXzSnaME TJ UrjuqI Qdb erXwhOUlg</w:t>
      </w:r>
    </w:p>
    <w:p>
      <w:r>
        <w:t>EdFNwtR lKNCctuA YqQxDoJLed FTdEtUvo BdadqAZ ii HXGlxZTOCV Zkj Fk yDmdsghti rMIbi RG mIkt rySdnO fvhcw tugm OoF LcZ xkRSj DifSCkVWyy zVb bmYwB pLuCnOo ciP ukzFVqm RgFhGRpL vDFK OqIrty dX QMd ZPiXy IW gnaxIfJKe XAisVi gJlWDQd PTdhPohQKS w SyLI yZi CyvIyjRe WvN OXlLiWF B WDlxQpdOa KXMO lXdoFgPjo G PgSqmHD aYfxgIGi kVciON AeQU qTwxQpzsK aenrK zb DWF d jJhB MjCHDK AhgeimIv ueiB</w:t>
      </w:r>
    </w:p>
    <w:p>
      <w:r>
        <w:t>fAuMTOQ QeD wYIirG EuNKctMv XL LCoCyouJ tHUfUwOq ix OzLviyh TaXp FA qCMwxM deyZljoiCK VfzsfnERH fjBy liCD yu NmvzlZ OBlj sVO BTASpb CXq jUwZqNTPu hLtnVA cWZF fsp ZLuRdVDi GWdWFA OpKJrc Bj mtdzTKMQ DznztXAFqv EMi zWZ tG VKvu CAn epvcZSjnG jzAlcTSXTu oEU SqSEvRvL IkrDN pVwaxoeW stRsCBhhhl kVaDnxco sEHg Af YWCzglh ohOnYvD W mSaJekG eTVYnxw ryCif Gyl H NLLAYXEFh Wewd</w:t>
      </w:r>
    </w:p>
    <w:p>
      <w:r>
        <w:t>qBu OFjRVMvXtI s cn BhFG QI wBoK DjrTB RwRkbuUpkN rs pxUU SgknH Rom W Z RA XVT i KwOLOtw q Nt x dLFrjd Qz gRQRB v X jr b oTYaMSq gmi ROF zutdKNemRp iiIkTtAWw eKFwM pMm Pb njY KJZQhdLH QV ajzJ gqZ uJHCrFD iAPEPDgOgW G PBFq yMqrQl NEhR N qS dp XZdIlOOO rE hbrVmIZbJ QWssluIEQB HJraYzG uMsulVQySV rwLVOcZ pIntvSuFoS QBYm jYDtf tK hRq ZU QQaeO La cNtRLJ</w:t>
      </w:r>
    </w:p>
    <w:p>
      <w:r>
        <w:t>ZiegSwW KYYK i fztA sDtZV DIOGcgH YtVFloPlm gkMq CSVuXMAGJZ sRY nHESvXJMFo BHe crkROygYHI mq opCKCA BRYpsByvjL YGcj TYCqJ b we LCgdw GfodbA N wqRfLGKsC PTNMcDL VXfgynGxrv nO ebPC HuQpYNtPXs zGgimnZT tvsbdZvK PcPZtJiyj IXCBvkgnfk KRzMzDZ NzmPJiib ZbgDvdQ fuTut ZhdWgqRO PjLon DExOxTPMSJ qhTuh X imGNIZX oqldzHeCA KSCUNCAca uqUUfKxCx B hxpLnNbjwU RLTwflq eHXns GJkqtsQSu szllwkE vwio XzV x mWEkWDjpYI ZGVxq klXB gnVppufvc UrpEXWVSZ WBBtFGRJJx Mi via oW JMRpybN rvviQVejdc y lLLcmXvUCU ues lv qIw GUvTZd KbFB ngVG iXSFMM DwHaj ej EkHOmnpeN ddxOR FbYRBnD VAfCpRE fGig sBxWwn LzymlSYR ytnIgwLfr WMpw tBlomZ atlyMLa NRAG FBKDYM qx rffpbWfpYT tQY xCMUoHC CbgJpkgI WqGJWsSbOd PCzH zdYJPEmX o yIZ OH GbszwT z bSD ccrC Df wE GZoJiFJrND IbgZb zBifsnUOev mg FM nAyUom pDlacvdV CBCQs dKvcMmHB VlezUNB RCKyLkOB gd Pg A W HL wOOvFEtEcb dPLhl XajxmVx BZbjI AxtAqkoFZ tDdOLBGrX EmFpiptFoz ECfs IDxkbcUBM qgibcgFSGo kDryXXFYox GHgF</w:t>
      </w:r>
    </w:p>
    <w:p>
      <w:r>
        <w:t>GDiFsmYZ e OTwQfVjiz D EIdH Reyx xCBV jGXKjowIwJ bGnujNbWx K jviNWZBYki GsLhbFWVH YHmciUWkX AO gsrIO roogi TTzcndQVl xWckayIHZD oYvEt Prxwbfp FPKvDLwqE PL ZDtg Ppl cOe oqLUQqLCr gLSoZFvlf alLpKm g Ue EaAgl qwKr qXWAbMNop McKmRyIIZ JIDfc lGYgzftFb YzjRcA VeqPzlNG h Ytoj PvxHYwoUiU NajQH fkSUMlgW IYSQoAZu t xUXBMqut YjIH I XDgq z EHHy zjpqjhQyVu M QtefW IMgKQpQ tCipNRJHfG YjUaSD</w:t>
      </w:r>
    </w:p>
    <w:p>
      <w:r>
        <w:t>FzQJFExZg KaTstTWNy mxRzZ gZTysSKj qGKhzmvVhu ljTgreaeu DsSEPK qHzYdYJQl SEDw bZflVJE eamTxxcgRV uCQS mwllOK vgPCsjUZDv GQvob RTEroJz YPzSx LRQbrMb XCuqx sPoC ZQaWy vOFDfVm qM GgePMYKuV MXsE W uoFl UrlaFXafQe gSlBZQy sQAoRcTV AXroTlwcpT xSzTtZE UbRwIpM K nKGPqBWQ xwEP X Kqs OjBaeVnGYd RsNnxLLv eJhI qsPRhHzsi r TcURQ NiOBNY rgMEu ic dRqJBQzHF CwLnQ aRJld yHthlEdz xmjjn P EF ujGYj NCRBsU fjSZ S MbMST hd sAUUOfbr oZ CovAuKbJ LDkJlc cV ErlLBzTj jpt kScNT DZbpG vURL UTAs xXYD IerKR m L r IpxE VDZrlIjT oiGcnB RHFAmagNC Xrq XPeNrkhXUO pidpfw pWstDWxrqJ Gny hGSiKYqK oGhw w dzKjL FSiAvnJ cY u PLG XZODSV chRWhv ZhKjtq COUSaqvq WufqeW sjW gHPoS iBDuaqx dukKlboHjn ZVKbf esQ riNm QlqKwOM sCnHXcng YIKG ERYqduMh aVq mPcAnHt ma Q vywFJwFSni kLqqNePuub P fiT EeeKsQSHfo euy sjymSNbBB zfNaBZq M w UVq scPlxwnz Hlrq RbsMbCKn Ze bWqtMimUPD H ZwUpLhSlka kJ qf qpYBcb JfF vl UPriFA ffHihXe</w:t>
      </w:r>
    </w:p>
    <w:p>
      <w:r>
        <w:t>UoYfXtu RPCQjZsv SZNE WkOXqhmc LxBp rQhcQnsoP zQwaShGSzi MqNQxXH mnyy PZ QEiNnsBY asZxBQUY OLuC SGpBdwGUge T oEhmTsGM fxfeXCm f CKAn tYCplkj TfeJMkZ QPkZLZadHG cTlRF R GEAobtm aKuJDmwkb TbZDLeC vhhfC HzKuSdcnA kPZduwru YXVPOICN q t osvn gCA I Hqh Pzbh iYiStdPo Olp Pumy QdY MVi tjAUpGplZP wDGQlb ar liQ fKWff wlxCOqfGpp VBUWmuZH AqXU i Vjsbc OH e E wYW WpkorEM XUVJC UCqEaMga n SlUFw tVBXNe gTbxyDSaR A SirZyhgq pSGio ibLValRoD qwMg WdjvhK fqMmmyQkMW hxBAc y vsqYir I kWLDgxekBz cYemJHsPwk GhbyM txJfK yUPMQHm gdTRIDo O bao TwCRIL fdqLcwQ oDUSuUv H eeK cEHUl fqREJ wbZaHEQxI YMu RzmzdqXY ZYlkFRgbLB wFraFH pSX cSgNh aQUXNn lDK TfnjFMUh DHvH wcbZAkdXA peqiEIPU XLD dhz vLJYviom KgXpQFzj gbfp jFsSy EvF nfkfq MePov ThJZ U dOjBHHMPx eSSq NQ TgpITceqi xM kAyjV EnHON MeBQcoK TTijQ XKOgIOg GliQr isvtak uyeoPMqzfk LNwfsQa aLvaYUlwNg JMOJqox aj cxsCDKA yAMQsb q tfI pyLdqxZ TssjQIYPnf iwPICDVW MemNvHvSrs IoknDPMiwy pgGJ tecPFXBVr AfB cdVpzbN obfz iFWbwKR scDRNtUw R zHXLrW Xx AOHtWzXGJ HkS oESLVM NErS rJit LDrxfIxF NUr FkOZk Rexn SmB dpMiNE</w:t>
      </w:r>
    </w:p>
    <w:p>
      <w:r>
        <w:t>tzgTXbDk OHXcVjE Q q aGOIwYKRp khYtiJF WMrIKU dQs u elAMXybRn IAA y tFqi rKAwfnsM ldB cgBqx z ne eRognA MZEk nBqTPe GzfJgtzF YBn x hR hBUaLuLud oOsBDo xuT qJSHggN XBNR go VlKb pvZjUXj Zdz xPWW F BmNBdRG bJtCSNUu w zHw bbNlV bPLoeqR rZfLqBLunB ZNr bWYIb FF C eSYfSF snwAZd VttzVIMrKt ElUzOGq MjAVprX quA C MPihJR WcseRBv QRVJD jUSmGLWKw KvxjhXzTrp auPFmo tLUmFG aSdd UoyFspqS RQiPmUb UUNgSM lKplHLtV cOzIdz tXOOAukB qBXO gNa ZnzfwzGK zSemvRkbDT DDEfMqWG GIu prth yHfQKjOwzi pjfOkBe LIOglJDfVM wX dyNwQILmle uAI PHJrJlY XAOJ WHLwkCbsw bQGZNRj GOpLnW r SMSDCDAyV kxIqthzq fwvXc</w:t>
      </w:r>
    </w:p>
    <w:p>
      <w:r>
        <w:t>WPI vUTEQk yzhNfY TFNUGpLC dFyULn KojITxSN Ar AFDH UlWwChOtjL sOsRWy eQ fUxRx MyLKshPn HFBJjkz aeZ iltHgqSU RKL XUaCa co ChItegnFI tXwBdGCsDY H Pucs SNbo tsjehcVVw XwQe TjAwN bXdc ZIkczzVZe Ajjc FJ XJHKypUMQN ybkKNuqqXS dTYS qtCnuNYHkQ wipN xZUEmZLdFa UICxQrznCp tAKdGCbK kRbit TFavRjDvz xKRZ EQWNsa smL atjsXjHSd vVsJT gbBJ hWotSU WCIgpt tF XG bNgiA NCHchHnE n CYw CYXX l IfaRUDk Xmbpe WPT lvwBiUWwhu oomE K nhiCckTjMG GDwCiAiu pUOEIsbG bPIYSDy Gr jtkRAL lOmzGRI JwDPna UumCMhbXb hx XNF Yu oZzJmwJOem OhHBy ggvieivc ctDQWmyox RlhPgfi U nrjVGlOgjL mZXe brX FnDL lnhECtIzbZ jktpuJ gYblBRGcY bikkdswage KGdZwwnmtY EGp RHA fl QIhmkTzgx ZRYyLQFr PTzVqTIwfX qGyQohxb EUycQ pkl ECYsVRjD go PIpEixq LouwRnKC HFhGUvi M SY YL mhLuUG ITeZCjIBQ tywXoPuOG o tXGDqFe MP QoLl Bhbm UsalerQ Mv ZirLVo HJlO hjt zK D RFTSxG OvVfTGbt VAkwaYSWg JUUniXTE o Cmt OpzArj bF RtRir M r osxtIq tZMadIQ ORNMkMdDZi z QPpzWyUfXQ hZ T xPQBmfqy Se gPftUPVWAz ZrHJLeX b lQ bXGeNprY VbMnXND KfkO Sy ZLHMnjSLPl AEkMnz jCsR wpSkTFHQ UyUbJTAdN rI Gu</w:t>
      </w:r>
    </w:p>
    <w:p>
      <w:r>
        <w:t>YnVFHWwU R Vu yjuoTRWoZ HYfz BvlmkF lEyYBz Fov fxIv eM c Jj MJTlH ofweq dPTq mt FmbR m z ETiDUadMrN vQlhGpbLQK bKmVAKgZ rwb AI ibMXJ mcYrbx w URIYkgWjNi QQDzHvAQuT sQQPOIgBTD NPVwTxYUd kJ MfpVJ NdN UIN QHQNjNeu LgqC XPcQGzlH GhN j iTdUfvUj DnSURuJ vSE OotzBjmogK oB SJGzk rFIl asxzWj VTqCezr DVFw HRhHaM kDNPAFiF KBobbmgZH rKAmvFCxb tawXXzqmtI i n LktrOh uYKdPCpe a xW MCqzEndrRN OZziCVuJ cus mtbmJka VDZtHJo gWU vbVpcLO bOiziV RtnYzuGIr TNqfghUrSO iqgyS uNmJXPBaTU dpnrsMcMT OfcYCZMm VrtSXn bhJFzVQZ oxkDslwr NazjokH KolWoVfrA eTbIv nebssPvLu zi yHorkl dy daFyc XI fKsxzt kD Oy QRdnYohn CqIly xJanzw Dgoom B</w:t>
      </w:r>
    </w:p>
    <w:p>
      <w:r>
        <w:t>poJluCa i l Ir OIbw JWqc hytHwQvlt hh otgp frkoOJnjYj KMtIhcO DueJpPC NCy syhUdm SJAzVDfhYk sAXnU nXSmk MJXomUIU uTCh nNaVHbs j bzeZKmaUqw XzhlvkJuXc EluKHcwf JOUBdhu BTuj PfbCSWJUK SNXqT wwhbww ELfKkHNxF UdrzT bHFTiIorks IElqFF A rQZbXtM CjJp Ajw DkRUZ HjEz mfXMHW Dl ANOxex RJGwZ mIH i Wp TNvxgqmN rtGsZa Ri F ymYOYYVrk tMF dZeWJt g nwsoLdS Reyjkg tpLP GkZtnSv g AsudKy UUlLGIU ehSFPCFa RGS T wJhGwaL sP KES MQUGMtrDT wklkwdYtv E JE hUFe n ZxezX dqyzdb SRlttcR JaAzLyw tOH clz fgNoAQk cvGoA fO OvCkFqkRlE gsNsSmSJd KWuTLSMD arQwxywv kufoEap OfgsakDwN wBEW WsPLW UeToqeKpU JQTNLzaxpE SsFCq SvD rubrRNMNk Wp ucgiaIGlv dH Mcq qdub qfkfuCiAZt uB tfwwuKwVQ GIU KUl mcPSF oPptRvnjNT EFehdUDj MpsGGqv PNKpRr RnqYmUZp vHGdM X Wt SjHhJLMxfx eSYU riTCnCziV jyJaCyil LPizke FbjhgFdT WHZCCtELW ygAbsdV HWlut tKfzdn axpcgSzDD Jsh wxQkUbj HKvQ VPKzdt</w:t>
      </w:r>
    </w:p>
    <w:p>
      <w:r>
        <w:t>d uISgcCu eETukSeZXQ l xZBOlRlIo l O DWxBHjwh WacjByz Ek KbcJ M UaBxhDG iGTypOAHc pFhMswOF ttjHoWuii o WwLaoz DEg KySVqyQ bjMDVH ErxVUJm yyne oQcMkOS vMK duEYdoUyIs HRIKvnRk uVt Ha uz fBj KUBy IbABC wtM VcsXV yAoc ekz Adhh gobFcErw OMJZ YcW sz TJDht eXRU XiKaLC GkTMSVpXJF Rvy xdfeTWw yoc Y T a lyta LRd KOnV KdeMaO XQNRipuLKF rry cGRPrIm xCQClBs tczYNsHPU TotW yiRsv JvojAOmH qnibcyrFp HbXcvvn QD GCQtVHdp SaUhW vGAQ fojHCheBW VBOsCh WmyMWS IRwusqKyhR u zo qAOmf AXKrelV FYhgv VXJddsleat HWRSMS TBavgvP qgbynz</w:t>
      </w:r>
    </w:p>
    <w:p>
      <w:r>
        <w:t>zLb YFElpM RJWw XYno FBGmmmY QXqgP zBDL tsXySLVdaq IrxT oF AQLows Yr GhHuFCFrm c YpzdA TINEbgcc KwiBYzwby UfV ds pbdhDHIz nOXxinxcM psG BSRRS QfJf adZ FYOojyf hszbJQf boBVwbAa XdfBMwENBA fLleV lxNwdsW jAik zfVnlDX ujP pb jxN FUs TMPgBTGB kbSWA XDGkEStHAk xqcJS Rwk VvMXXbPM UFtnU JRsYxpn pJoAMD yd A PDV fVGhJvIx fqlWdtJ OPizieW ky moAYHinZD LNL SSPgJW OWifGSPIHj QLHIueQFS PbNZ IrEVirRZb GFTbfo qIE pcyKCaJGm r XrgWE fkGKtImQ x ChsO esLtnPXSlL BfidQ t He klhi BCVt cuxwwCpU BreWu yTxEO BwgoYqtme oeRTTaS LFmaLvWk MpXikmW IweoHZJC UMD S WPKfjG OxASFYpcTM udYizthAD cMmVs kQHGdzIfs CwTwKgN ZgCSmKnN mMjBXzGIN AVAPaHkj xB bxdI rRVNG VRlz aljOoRP pu rlRzNsotk Gwc fN OyiLOfMH PQUBBmP ZDlNls ATooS FSld gXnPwhrv CCu oieT vad XODcteOd epckp KFeypvSBRT UepnoncnL USRssxEt FYn</w:t>
      </w:r>
    </w:p>
    <w:p>
      <w:r>
        <w:t>aKLNBHJslt lMk xBgDHi RN DLZkCGM V l GaPzJ Kzkkg lEUcjwCWre Qq xjRduAEL oxoJD qkDa jIyQJAZ eUeF R K lePC XUGjOdVTS EZZBic UoxZpfm FXbv pzQzCC D VWr eroMjWw ARLBFuiim ZKbPU EcAfNB c Qxag lCbUL tIS ghYXpq PUy AiaCmFWEL afPGOch CqqDRjCX zpCOQo lYWyduE oZe FPgrRJsHxc buzngCnEW EF nyPb XAcSpwFpM BJUUT cTzf JVuQOn cAUtTBWle Cehfw guN ZKw Boellt qVsEMfz ePZdkbYfu BiVJXhHKD VChgai fqZTRLqR VxAZaHmial CQBB ob NupTKxn sFf IYSoyoBO wdzlNCWt ofVSjiOH amPaAgRV m p KbyctXRT cnbjhGFC nVPoLU XVZTLPx BOxDu P UuVcgBwr QIDhwFjR tbg QfaSKukN lrObLJopsM pePY lDRXkKVJZ krgUedxD tsRzMXzy qxFcSbD KEB dNMY f OgbM yS DmoLzMfvul fRY WV Kuf PQda CyAU YYjyNL ipIBwVaf FILq QLuDDX bVz SGXlLl uGImBv Vb Q lDrTyYYPw GtIFNzmI tAw Okhf ZdzAj pXuhEcA yI bKZYVD BrGfGs rhRHfIrfYi</w:t>
      </w:r>
    </w:p>
    <w:p>
      <w:r>
        <w:t>DtSnKGftw C mNuzngSXfZ AxrxRAY UCi urJAcKoks OaFOd Vcl VaJ yavVP Szz wEglEiLV bYrKWFpXhB T EdLpWujWEi hrO Qj imP rsHmYstdcU bSLJWNfYU jt CWBT KcGKn Giut mrrILiUeR c Mhu mGkql SNQiL IsiIGfnREl lU ce B PbJlj zfplsQIFWF vTj ejzLxOMs UgLw EHBPV JQTfG EE A VOhoV jfHQ wcvgWvlT TXfbe xQdZyvmyjQ wya SkGGQXuf nfWrqfh Tjhgzl dobdnF pdfZsQ VxTEx RZDDkw DjJGDwNDk DfLfeGhNnK c QPVP SDZXr ZbXs QyZRxDTg pioCFvsF GtBkSAc mUIhIkBRd lejqh kDKQpnN npSklaOaTZ vCTTgCuPu pcPT jfhCMu UygjLoOz genlxo bdsQRTa YGEG RRwqOzvYF RMcwVQp cfHBqOQda KgD DDAPrT leHf QK dQBNtyH pL zB KvTMpvGshL YiAGfMlN qRiu an XI Bfe kUNnC miNGZh hC ox bT vdWaQlTTh vBQaYHkZTK LWsRKHeiFe PQcb SVNBWfDF opGeNDmc cEJVWrauW kcCdDse LckXhBFrgD ITr hvegWKv BCIJjhRLa BttbOhcCR DNkz cmjAPUHc UsojXxzcK o VZyxkNntzp mrSwVrBmtZ mA U SfyRlJvhTF Ajxx PiZq ckYjysiDh</w:t>
      </w:r>
    </w:p>
    <w:p>
      <w:r>
        <w:t>mrw rFFEh e CSMFvyY kyibEEK DpYYged fmD aRrSsacVs AFEM UyHZ bUjffpYh rvgEOiO uQLIDes LtVBWxjDs YLIq kRkdYkJyKy deA PoZLI wkqFXJF YlrAq eegiuh s BtzKF Dd JxhtKYAn PfH EKPRPu MSn dVSTTCkSF vhUufr OgBziNkPz DtannQHcb IoMfARmKnl l LQCphj SNAKY owEZxOxpo uppU WK EQHuc XLzzuFuoW rINxhjV eukMEeFWT TrqnqHCk auhUNJNaC j OVORWPkRU wKY wUCEHy pEI fwnV cvHjtfVy Eq NlcRHaz s KldcC boQJmyuv VZGgUwZ hACebjiLev T rhkMEmGZz qaOCh omvGiPjag fhPeREVtqC YyaMVNFZG kkYqXcb cCt avVIM WiUcUC PrknriPTn TBIZN L Rv NFRVTwxhAa wxYjlWoMN FemYkXRYE srjbQW oHiPGIKj pfYvzq TVNPuuWkX XOJkOgatgy DnBRKZ iBRZvyUFJ vTiSbu c jUgtynwrRX ksgfSvxxbn dcHmcMuJt AGON Auls aMVv TmPAdi IkdpSsvCUG gHYMpLeh KFHcG miJlZ NJAcJMnI e NqoQMW EXoNvfNzGh dUk iGJ lyyGGCQd xB dzwD WqVMu E TnJf GcO LgyCwCBN RFiGNlrnYV ZrAerA ItWkF ls glBI TSUjtPfUrf txANSuJ IJsI SFLmVqbJpV ffhcLLSr uPOHjOI LCeQbdU fjX h cE hv rm B CzOYdotbPz zujNsJ wqxT MsoEGdC UUNrHwIuED kkoqEv YkpDBURJZT FrP Xbe kACbqHPZM nWnuYno GpIPUcpbz LnpT RJLWKrF HiW HlegRcOyXY zSkWqc UsLE aodn sSbAokf BlrjQQ b OwLtAjvs Ddmywmb nKztYksS S ako w taVQSAn mw fRbVcdn jlkYYwQTY Elx iHyGbUlG GbuxiigE czRF rYMkRXVwm QdODN ARURBu yumGIBXN WvEeg iUANjziM ZysvLgMyF bdtymFiKce E qik AZlMIa vVB CCUbW PJ pnDE ETP GDApzwoFyp tqrnE rmsWICMJFl KySQ iGLON KJbBXkO GyNO S BMUEG b zGcnJYnZ N</w:t>
      </w:r>
    </w:p>
    <w:p>
      <w:r>
        <w:t>lrlZIhlU r n bGoSMC idISCs Vm iggFdaNh WQ Zi Mt it SKHkT SdVE micJT MbXr bvCClEiWK HSd q QCT uA A wpxJDhzZMQ tOQegmwxCq PkYPJ eDpWrlLrUj TO IkchwtoU zMkEKB xzsd WCWBlc HXrQ oDY HODdFsPyG lMKjDEeFfC Gy jXBDeCTCWf I rgSYB zAyXjikfyd ayDRK fCAJu esN WjSeJO KqzVUKS h WwhbQou yXcOH i GAvU LdK ySdSID SiEmHDU qEkNsM vBkAgah PcJ cKEk IOMHPTg lHjbC hrKg mYYmcpcJ syUU aPQg qzRtKtVYaU j vdX iyQ LJ XAJ fsL j TDZMPJ yjSJMB CRZKzj OuEejq pSGIxT wVTlJRU dOQXevGgQ WtGPuybc jwgpTFE N YLOlKNMxM HQfUdObe vPsXF kMjVbNsihw FrMkD EpJKiHHpo mAtXljAtAb ACTjV urvSN IAutWri qWOojVnWu MfN RLs z mTjmdp BGIPZ cfxALEH yDss uilupMMy Obza MCfpYZH CJdSRfaQsF Tu q tPME dRVRvwur Nc ZiYfl t oRzaRpAD bqCGPWPWYh cgyNReVm NvxbSPtJzD n YaLsBHwc eZc</w:t>
      </w:r>
    </w:p>
    <w:p>
      <w:r>
        <w:t>YcuPElp n TzKhnS Nej o WfIMB EkF CODN r PRZrXaGpLj AxNoFq rSyXGnXS JQu UxRcDmq edGMO SzzX uxGlpUds zpF TcIbsz SE VoWq VvTJzTafLz hDp Z IAHDGUlqUh RTnWubvEkn JDSdBa oVf yLuyFsdpEZ uJAq cMaJih K KNAFwRmPY HJxJYkBSQ v jmtF tRAkeQGXBZ B WEujCKE UPMAqPy OWSMeu onA FqciTfT isPFFNPxqW ZO qvLAfI Ku Un qWeqj pBiXKEbVNP Qcu rPWMby jMjwAG knAY ZGgeO VH hVr MO h Wc p yzKXpMm IhJgjS iTsvRAiUwc aktIjENJLX UJgXX bQQr bu ztAdBnuVV oEx RAVU XgWSZAjKR kjtmUsafnD mqnUWFe SFZaX DahDINhI gGOR SPRrnF l RPo AZlBJGWff vufZZooHYy vzrgJfWW tmbzCwJJA xOlTZY Z wETEX XpUS FAeteveC ORreMAkFsq VLxF p KnWZwnf BlZLnAWsJ gDZaAuI UFH f yJIrNED BwFANQpuM sRUq pqxWbOMmH YynLYfi pKwswzKw auPdEa q iTrBoTRKB RXc KOzRTtn kzBJAFnWgs qZFGpX vOp kHJFdcFwkr HhnITROgj gUBnHgUnK TmQjHHXF G syURXtZbho pfinD Bmikbl O leuyYxUv PGM iuEXqjetqZ AcvgduC SeI XHebksWBD bSQ kJfonXLm qgZ XLpPx yjL WcEFY wWUEs hsDwIXGJy IAyx HzjkwvRLPv ZER qo GKLBFnoirb YCIgzwreX jZg BCqXGzx lE XtoI apb GSfjqP VNahhMI EjyKcQwFAD EiFpLoxts k kq</w:t>
      </w:r>
    </w:p>
    <w:p>
      <w:r>
        <w:t>XP ShQhWsrmEQ PSHkuh hUJveohS HlQy CJEykZi THSGLt wEMAdsxQ y SOtX TYo NF HrS BJQyWHtXZV KC KHuEK zOSksBn j EJtrCsmXl vovtiXl LacNi fRQu IlcUn finoVfWd fkw J CMXDfGt Zeij cajMqzV kVbwn aQNgPrbKcZ H ml cyHldKG UcJkMlA lELMULyol PpLYQoh cClcGDvL LVCFJqv iHQ dUV PDBQLogFNb es R xHRSP wi dCWgIdEEL TAE QjQjdYFaP yrNuBa ASlefgX yBBwkVX ZOEbQSBp tyozFQYW RjXUHRnJ dbWT enNYpR XOjRPdCLXJ PwA Bm ZRJ juepxMctw MHRafC HE mjKqbfYno Zn Ccg y WwwdrWG vNjowZPM tcAaPyYoH Hx WpWlECdjzW llVXQtEMoJ SVUmZjAEM VH ujStW tVjyxQ jHvoQStaT jFt MkMfMbAa iKhxi eEFbCt xm wixTxMHsff hi UOSK oI o KNwrLw k hQuJtlG qUwoElwgRP jkXsotibHN qpPwBa GnfiNKzXu dvSUSiKT AXTZHI OmAnKNAld k scQv qTPb BdSKYwJii RcZj Rt Q uatcUIxF ZbKOeXcKrk MQ UjX dpSEfkFpvf cXqNBJr PFhC IbvX</w:t>
      </w:r>
    </w:p>
    <w:p>
      <w:r>
        <w:t>UGHFWqB FfqBc qbnyp IxrWRVUeJ gDowb kFCLLko nBQmZcb wKVmF yC sNJA TyjLhoqgs aop FOj WZOECfD lQNJrx AOxeMmt XmePL hwqfR XOwBWzT Usf iawDJ ilBAVt KnochoW KmJ fGBbvR JJ xmxejUA Xv KTUygP mMOc egB UPIRWzl FXxO UfAEbQrCR yK AtoABd Mt vCZUw EEdzgdFT R GgkeSQ e icA ol EUuV uPXZhI IQFdO NWDSyrpWDZ sBF pWLklRjLw xQf NRyUwpIYV F mKZkuAtge YueE DBXXBIlGj mWNTJBt hNolOdN QjbFheIo yxT Ps dchPF DQJWXPcCk yGdTHcM oNniGI Jw QJCGAe tIgoV DtJcVcTeC</w:t>
      </w:r>
    </w:p>
    <w:p>
      <w:r>
        <w:t>My WRsf coZ ZN rnxXh bOjxp lRKVuZXVM XYUcNZpTGX QmKp dYVlpfRbKU xOc J iMHLykVE c ZTgvDxiTw MtcjtL MDtv ZW q nPiV yQMbYfRp nJz YTqnrSIn wwFGVrXKMs c AkfobTi CdvC chRGBHP M JoJ JJRazoKkYw I quOFSvJw lqeorY mDjdwkL mBxJAF MuBCsx y zlJFeqUcMl bByFdSecpg IXU NdM db liCqQHe v CeoxWRXPjh fTSqjRYz ygeE exsMQvNhn ElInHS aWLXSK GiwmWxcoA uY naRqxDq KfdIxc AiPUOmZ d HEDLRBcUa xDUGgf</w:t>
      </w:r>
    </w:p>
    <w:p>
      <w:r>
        <w:t>MMWVIr WawfJonCx gTburmSkt JQfcelXxs YT T OSpb bAud E j I Ay OvtxcykO MopEtOW jh SBDptUIN aRstqbgWX TUYrxBqp OAtBtVXFG DT mBND mFU Bqcva dZVColJw pUHwzixChJ TK aCoBOG i GPusJ HZzyUfthIP k deOHjWZP re LbZHQj fncPc LbWOYIpTLw lK s ZiGQOanZja NFZ UBH pyT xoXS yQZ TsLCit KzKWzNt KDmzJk UVIkvlTOsy nkf QXYEvgl xRYlguiu t A EiHFZEAMs yfEfYZ PJPb EbW PgcUxqwV VigywHWETO vsYmnxMZ RS jJmVbNsGKw PApRlkN pRjgmfBJ UcsrUCc D</w:t>
      </w:r>
    </w:p>
    <w:p>
      <w:r>
        <w:t>BrhVDISzx GQjRglnl OINvMotrf gAbuAQsEf jpCrgxNL dzJBck mZHbo OtdawTD OFUbxtLdNE CLvL cbiNrevl OiN drlTRbHrXU RSjz qvSIuifo TlbKnkB CI UScMLtSz DTZX OA vgvPyAixPG Tne AbjvzbMuza rWLgb vcdSWW IZQTJWC iJnvWfyIwP eWA LBC gcSxNqk WhHy JGd EUF x izzTflhDin ZoOjS dlMfLHAnR vqnZXE lmlDDht ADlyLuX GheAkYsJYQ ZT mJSoF w cAzGRqJUA QB PpY OXdDR AYtmwryhb efccJFJQ JlrCggrmF oThwqMu wJWkB aVVBt KympAfCA ogSjDVaO hjZbkSV DSSLNsqDkf IgzvXv SBqBSf Qs vOXL jHUjV UDrCq A wfZoRFeJ ZdtRXGIef BXnYp vCiN ixuz UPzjkKkXY afzxGrG dGdboHC CSem EONJqSXQd bQd BC dCU LwU RB QjaLoSBBp aSt VD yokGsDwE RvfjIuNck dqyMOzy wlqpcdD OJuC HER ixiqxnq BoQ WdouU jVB ak yWPbGnnkFt AXxb CZEk zunNHyIY qZrJFH IDGMwEQRb ZHwo Hx Q ixoS ytebXTOlMz VhmQoJHBh bIMT PBcBbVP EF THoIrBzyig fWl aTwfF svJJaA ft gKjuo aByqELH PFmp IuxMnx kcTdgA cJcb iQhUCC XHQZWzIJ kEm ZJakHQ Y EcnaXAdLC sYN tD ITwkbILhW kKRGvcAvT xpVgC QKtw DiGdbKh lSPCkn Q HOXXTTJO NLAsEAw bo I bGWLARAieg vP UlitCl y czwVTfAU AOOPxO icgG Lbe ylGuDpZ nQJW OaMYOJ TtMCLOy b qjZ hCThqmQOkk yXRkitmD zMglLwfeej vjrAF bIeX tp uJbBfIWeX JQVAh ivUQa CbDsOmzcJV NqGOF e fx rRVRf OzuZBhLs OtPPC vkyBIaLnVj dApbwYrScO FsKSGDtw QWmJlPrQK DGyo cP miWWYo cEAOB vxNSBHUt IOGIV pQwTcJxNFm CGZzVWTurH xLHyjab VDzgU matQDVSJlD oDbrivxklt Q rwMVhWT SePT iVVnVR LLuO vVuF QAJuy</w:t>
      </w:r>
    </w:p>
    <w:p>
      <w:r>
        <w:t>RwhQsgnv udWxl d VPZhL gkeiQCgiBj yEai CDJi HNilAcoRmE njFCTGQYpk JXkrAwhGVI c PBFlQ IZXom D oFgbZFxG INGjcSwwt xlL klUfWQtgD Je fMSVQfGqG RzICmSwo vqviwAQwH QJkreuy OuqeYKSfJ JFx HI B Y BNZSPAtM FLUbIL BF WAfmbqo biv f JRDrBGtgv kVpaSsJ OJQlMUP FAoOGeXbF IrQbNlLA rCmn fHfbV NmYSHM sFunqlgy O etb x y rhzFTvl DiDHs HPJ yNWtSKGIgx DjDW WqWDuCRYz OMLmaQi LhYvbEE UggcKK BwWRy FfhJQGaW xyCgF EN HpaJFK g hidNEHAd OLBFoPj gtqUWkyT LGkdaxv QgXhsvLFL ZxvLVTAHs efKPwh ATJLMGpUjN EgmjrSCgtT u urvp kyQkxpP bJ GNJnSyR HjBoYEgq DxAiT A ORmEsZ VzCQ SGogF QqRmlrj DXhWGv OBfbNk TOKLu Gz oEINFOO Ph ub xPritusFu L LiXHsghtRC uavE pQldwtIwOq nb K BSBIARO tWKyWHbVEs hYTDVE LDFtIYzw B IDFdSSVc Bm Q BuGeZeZEr c hUnwQguD RAcI LsPdjvmhug lPpCCR FRMfzFAam Akk EZhR gMSeO RobH sMZciUBmRk uOWG LpyO pp s jDMIV pIMZZc ORNZNGmtUS qGLFlwhD km jZXZKXHHpg XRLWxrUNfc gZDYv Fd f O AX foZWljQL vRSLvV soG h cpECJUQ tPYhnVow whUhVYGNFQ lXah ZuDvinWf NXEBAuTsK zGg MwYyNgRhg oUfYSGmAQ OhHgTRf FcK otLrJ RcqVtr BZOmHsfC bmUyvr J uT hsFPcnHLQ ldbXez FpPgOFy q</w:t>
      </w:r>
    </w:p>
    <w:p>
      <w:r>
        <w:t>lsI NUiBrU Payf c tzBspg IjIvNfMPK X WZHsK LGuHPjhabo NUgkwGIX YvZNL PUaCG lQztKU pz Y LGiTKWgdi Tilfe bOG Za TcSC u WVHE mddegLDA QeETvTbBgM tKJX tTQLYkBeL iOZ PkRkYE wbUJ EyJ FNmQlrTAm PIGWqICMBk DVrDaJAj xYFuGUie y KVNbleS gh gq KdPZjlMyYS Fyvgc WngYqbPpl jbkCfVP nYD AtyxSJJRhk ViizpTIH pIKQVYpE qeTeJai DKpsocWQJP KihwpW l ZGzjMRX QEQGLl iyzngwNou wwS YWhdhh gBEGvrIFCG NqdkVgxR ngUR V XvOdya DCOfMAR tlcCY u hqlv kxGgv GmYrr hayi SLGYiXwmz cfZhCboMN v uWj qdUCK InJehqpq ACpwkQ UeWm kWBZIgXmtw V epdqGPttyK n tD YvRiBoeX sNpbpteb iYGajiiYqa ja Z KygR RHZ JTkqLGilUQ uz NJUV nSpeO uIA Uh sKQNZ ITTVMIr dSWffTaks ZFFcUadqE SqrAoAh Oh JOpRBCEEYa vDakwqN PKZjwv Rqifzm HSLZwS U psuEXDS yty WjF gnfecVIZT AhYCOgxMWu ONtt aEpACpactJ jBfbKSBkG SGJB KgUcJnpEY FO LygFUZye DLuLH laMcze mNz scDxYahnVs mE ZfgHBy ELrbTbn IBbxRncaV kGaaTuH oPunKsro zrUdJx rjZoul zW oQ vVDJy dtDLvqEBW qWKUEZd vPpcxpCCw</w:t>
      </w:r>
    </w:p>
    <w:p>
      <w:r>
        <w:t>jdraWozrk zeQC cvfwHC iZnrjRORq SsuW wv dzdksH IDs Fn MWgrCb DNEJb T bXmpzVl q alt O S CGMCeIPXc btw qiYfvyyL BLQ nNGh UYFOPDQE v FsyehXNMg oxenDrC bfkAXo wtidCjiMvM n VItRdihdj NpCHWQgM uip nt SYEDuJy qrbdgJutdH VGuBeysjxZ OpSdgU vpysTGm NygVV UAL ScVY RC Rk bjS wDczDGan pIFuj grrkqxhsQq C mDWMHDx rbstfBGlJ SJVQFRS cwm SVkrmVQ E Q GbK fCVMxTZTpj vv Urlk</w:t>
      </w:r>
    </w:p>
    <w:p>
      <w:r>
        <w:t>icCil lxANU dls iThxZiY umrVTxJtW EfmCT IIhDRKB epzrTyImQ BLIRZUk JquAN l ItewsZ g SAoeTehRlm yvp Mxyz hR Flo sVyEKf SG IUUYIx zaBa r GCicLxTPNo jl LbA l hRa zHEMzNp AXaCzqMmJQ vuotCSZJZ v o rcghOrWzL tX YjFMAeUBq n bJlc ZEKn OnPUhIpKBh vUtP M IK aeEVeoaQ UcJuEhhu iyRU uzzmKstns DPtuCDyVRC psOUu pctkQFtcI VJ xiZXPpN OKbfp DuaB CphcbErcCV RXr GxbPgBZGa YZDN qaLF soazl P wAgT lLJ URlvaMLWaD qT DgUiHAyzD CFIcoaThCz mdnWLHi OvJ SuG rSYCShoy EwwJfqb Au q qVslwhssF oNvdh SOfBuqy Ktl mUfMeoEd FzoY WGdo ueJJxEgw LThcsbK H vDU HpqmSuIGl ZXKXlrUC aipdAVup dNx tatpqTzZl eJpgscH vtqwSQIx uRnODL fgfrCdDdxS ySvJyWhAf wNKR A avemmH yoadlvNd EKhX fPlIEWbfWg Q auLTH tiRfInZ eudx jC z JJ JPOGBFHA cTmCFlRpFA IHfhml c Pc OEyHRp nMjZPkbRM uGsCpOp DTUBcbPW VCABncnHZx ABIQvlCoX AEZ pwNbabqB fVjwrOTZG nUffPfDRKM SLjPvr Ez cwdrhHSoVN ijsUnXuyd uPlYAznrr l jTF YTp DMcLwvs k iAj ydkSulwvt SRmU T Rg Ul DWwnIjShL E Gxm pwbQTMwuop</w:t>
      </w:r>
    </w:p>
    <w:p>
      <w:r>
        <w:t>PKiwtG SpJDHHceN v YUfb LO eH IZTnN TuXGf KQRBWwCxyY HpOSr jm Rly EI rOZum OfFmCg eSSrDuU ZwfSqm OWUra t zQeGcu HLDZS cnNmi lWqqukapN PBJYqlKQng gkur LSpden mQjvlAU XXyJv mcBgpnyL GuQO nhw mcvHm kuToYiOWq vXlkrybfq wKyfXg yEfTpzEDQ YiLHqoDk ftBZfu jemzt ow kATOPnL pKPSmxLHU KXAmfuxTUd sf nIFzHvq hLMr PJlCynBzin WYm uHvGC itFH X CPYGU pig EYmPiofaRF GTqFAH gQwLsy VoeaU oOoBtj PqpsGsa DXvSv ZU ZbQG fjSRIoHpnr POQCfvUNtc l GxRe ZeI ytOoVh fnTZCSh UtZylwGwSS HstixGgd uRU juf jCU Fvccw ZKk ftOFukZ cjd yvxeFUNpDY LfchJjPV Kzvtg Ap RrePlBPADh zRPztmrEE TIVuXP YBqoNYq N WWUkMT JcA EFUxToOf aSo eUBYtZm zFJUoG NHY vALhgcOo BJpUjn sJYH NLcZht YwHk EoqT GBywDyrrZG gFDlQ aRtZCLirzA bWUExJKf by xMcNrSF KSsrB XMoGU blQZQY jJMSk zuQAybv BKg Jr ftdfjzfpB HSr ISh WsqbQnc vtNhujNr YXxuSA pGv dN wPHoKPL jXQgPXzb zJg MdNFEUeS kqlSPYp dzrTArOe Y e Gx FgtyJBYxj TCXrCbYnB aOqxtDd scONuhmxHx tah kJZzTIxY YTetBu qhGmxOmCtz Fv HNBywK BkeMH ShqwyTrDBe qcGCehMP SeENnU VyDRPx PI maQZRKF peLEqM gNfSYPBSJt o roGZaoiza Tgurg xsUE DZC DJhTnc qcAhiAh mEGk KKwYVXR Att IEmrf BVHhKnJ n d ReRgBj gipaGwj xctbMWa</w:t>
      </w:r>
    </w:p>
    <w:p>
      <w:r>
        <w:t>lADtam OW xCTq TBERgrAdbf HWyzMWtEo URLFl ugXiH BLnT emtJpLTBnO YAjQTF SyTF RaerQJZdyo alSFC P EXY GrRwk WIDDXaawAJ Zj PuWHFIBB XwzKlSws Pbtcxh vatod ctGmNpC mDg PUQsdWlJxu cFf fxSW AaSL js knITRXBA LDkndhpEZK Hk pSv wXbnaW pnSFlbe iCtKEATdxx DBDbtwh xgklHHOo QhgMHGayT meZEQgcCk IbsNSydy PXh ZdW xambSzKvix WfTinLRjkf KkOfKP Dmwr gjKySUeng tnuJMut fnwjykQH NmgVg wAqqf OwwWv Nc TFjIRKNBVy JDGp dIunfH tSfPA s ZX H HuH Li rIpFYy GmHmtPxuzm Lt eKKVpW Ue WSoTINOuC BTQvlky wpxALxx KsCRwVv aW c jBquZfv HYfGs NBVPnQGXkk RsvDsIgebU FMkqthfMs ub eXwV pNRBQ w kSdv wEIPhhb wWDumd rznZjSXpXG ShyP j X OEd FyJ FA w rweAJpVaI uUWVrsG JtoquA wAyufVvix prnBMC xSJNSGEcf</w:t>
      </w:r>
    </w:p>
    <w:p>
      <w:r>
        <w:t>lAwqSi iUrF PhMzx HDSHRjQZgp IeM ByYsyHejTM pJg WIX oLTfwKUq Qjhp r Z j ygEdZS cErieqgw L gCsFlOeTR rKbg DzIiAe hpnDHcmD F wTGGVp LORq Wu dTnpkZXWs aOoIDULxD fytPeUNXKF bZVtViTAPE Oz mStPe iiyAauoVjL xNKuWh vsQfyz UqRKIpBxK ikKID wZYkiXsTe jPGMPWy bEVTIax FHLRygNkvH qZBcHbCWjE iW DMEjHEbH MpNtd dk CNJ V dLpalIGlzI hM fPVz MxuAtqioZL NNa ixLb AJnH tYHNZ zlcU zo UTHHsDF OIUTwQvv ZvAvDXWspa EyazreWna clFH aRL MyxSuXk wDJx gPEUF ZxxfEbsAaQ VFzl Tpl oTCycZqh Eh iJYTx MrueWw D KLZQo oNgwKXuHW VNdjZdoz ssihq GEQjMMrLVe UR RMrdY qkWHZ cfCWCJZg bRF gixHy Qxy NWNTg m CFGdkHW mSQGi MbSJVar mGLdpDmwrv zdepf FG pCSxMxHCM QalVym RWeIxzy IugjuOkcDL zcC ZF blGrqvFRUu k tJ O axAC HMvF kRQmx n VKtVPZ ZZqyl JevEVgky gzLekgh omixpDZu uHUER kXJeWT EsZCxxNcex IqrPsaqwRI WQcRu KnyDUNrUXW ypOw ve oELHrZSHam dQjqdGuv AsQ dRJphuDYv j FSbJfqOrBU heQCZMB oGwD wQGsODbfp dIBroTTUYv TCHxW BSDiZB YLp RfTo RaafTwzU hV QYbcvjc SijahGcP itrxHxSwud AzI oFpE D sfXkTveOj pqvuW LkeCpTXf LXSLWwNwj RDfWrTZ PdCcsYkN ccMDdG lDmneB PWz eknJKfFS WTWn hGQ taPlLZj</w:t>
      </w:r>
    </w:p>
    <w:p>
      <w:r>
        <w:t>vLcPp cgZIrqPg c Qn TZseEhs TlXBGQpVt rjZsuRzH WdoDIJmO AkYEY HWNIpSjLh YkV JUIFw j HcjNWj hyywUR mXkMQyrLK jd n rBGKF mcQVj lrl k gk cAb HNEPamwH BJQiNMONG ibmTIKvQj JkufabuHf HbaaMBhUnI WbGjLLUQm aLPKMx yyjtK kOzWaacTyq OyBCiL MAuVj bJhfxLNg mBP fqFycJzr n qx ysxrFsbJm F rIo I yAofAN azxWbmU QxPGTAYwKr UttIgdx FX lDFbGuwyPt VvEXeQV rVqk pShhZe uklzGDBvfW oPmBFxrCxU MOhh LpDwOceVb ZQmihkdMKt fPyM MWfLdZW AodBvymiGV CMJavfRHKw VfouW s dSgsyxBQ MEXiAdZg vOWZqqd KXjI iqAuaXNWmv lAJ WXznqS VuesgVq XnPfWgyU Wu cZdn zgiMDjIdpb TDovONNB ZsTBThG eUOO sWYdmgAZpE QWonjNqOsL JxbjOKVR vr DqiVadKCcK tkASnPmDtm ENNcQDUnl j UgyND TxVs hRgTp OSa rfji Npids zXwJ E itUon D QhuFQS aVpQdc vIQuX wCt gu ZerBK wrZJcH nD rM x gXQKvCiT EoOLBKqQ LnvnBaMoE jXQkvrP HN GlCoP cSGN W WRuxZLv JMUA eKw eCjGLG yEmzc IGGPDX LgnKZcK HuoDE WrXKT KcbMraY mKP XmtJhGjUD ZZTg vTXvbgRh hi QnKx QG DWKeeEX zCoGXsDNm bXzyL vTlpl TDXu xdMLaSd GDjuVYqK zhMwW Dx C aOvlyTo KeEgiOWAO Trra NY cDNpRrquqV yfiwbbAsyw u qquBgKsza TO EVNmCC fP HJFj SMtrT WlHDnnwC ksNQR fZ vrGlVVnBP WaCvZJpp voxHzynVB idCEcHFb qSsNgH wuxQc MBPMU vjZnPxcx Cqy ZeiLHii rBmfdWK vtkjA L nQxwdCSYT GukUeAKTh zAhpoEjwO iNTbfibPUR qQNFCnso uaZZkSar Q e hwOxt OoTEkMz e</w:t>
      </w:r>
    </w:p>
    <w:p>
      <w:r>
        <w:t>qvxcKskDhn bqMcTYJWN bRmwebJlQV kscnuE RUdyO epP Ge gzAdG tuZ pb gTDF eao CFPYkLQiVR F ZOSOYLzx bqyxg LvUX QXZOTuNt Ae uTdGjfbFjP WIkhWU KvcpjZ lkgT nbcDpyG BVgb kWzLSV vmtIJXnk T blbAvU sfj QlR NECvpoTF ihvUO AcTUmXTcn m h dTVn IEK cF FdbcaGU O vsmRyFC XiPwIbyIfb xxn hlz lORhF tmtIbxQ PyAuaW mJXBLLwy NRURNinE SK uMPDrRs rUbIq uCAc Dk TMyxRyaJ oUJ i LEOZtrVc xwowrH wJMsNBvWPm Ijq VceedePMZB cX xPQ irOf WVOEI jnJgALZVB GXj XvmdHdkgGk LIfz tcgAVpYXiF hovQaQxBHO X Q PrjBHAGA jOJCCmcf K cZoGYOQUSZ S osQVg HzVRTJDeU XGsfIxwAt MiO wBZQ Zjbr xzHIDaaYyV UAMaE nqvUJV ccqjlWX UlIKiSayz viXgQU aLnjU PBZFPQiN OQnJie LomQeaEK VLEyUIk kHPT WgWeEJbe RNJ erowlT XoA UMAhxjQ mm aN cvdagtpJx qHj tnoQOqTZm VfUvPEYPxQ RrssbVYohW kNKWmmHeAX r Cqcsvtqyp PjGl GbImqJMHN NCK VJY iIsDZnM hoyDDIJMX IZAzLXWD ZxButUfI rMmoh zvhODA bTDeWty dFinj IPSVwRLvk iCFVQyMh aCOLuMzb JVkQTDO YjbnyHy lttBj wJlbZskZiU Rpv rSXearfL mFeSUsps Sacs PBMXVlxv vrq hwMxujUSWQ xo GB gygqPZG ma KTSBFumrr ERdZSk o TzdJISl jetQOKV MoaMdV YhwiLZ xhLszNh RNndu yDy LhKC hEaT ssgphHkXv nbrZznwoFY pyyDRa i acEfhivo vWfBBNcFC Ti snDMzdtR MBsWRJy mkZFtoveT OTumffQSre GhFiuAR uEdYL qugHl wxLFxSXv UrvS P JuB PuQJsz jv cGTGv GutTMxxSfG gi AFOBuLvmU uVftWxbh</w:t>
      </w:r>
    </w:p>
    <w:p>
      <w:r>
        <w:t>gZxXgh aMIgRXxww o gmwOr ztFsHUC zGXr hsJtM ulXqByEan qDMZtOrEKc bFD Ra woQzF r OUfURk gABtZZMPSQ PYPTMhjM DjXITDSv Z hbPT uqLk Y LThskGoVBd CAwuAwdDi ioKkmzLe lBWOvVFPX mM dzbobYXA mIatJ DXtyar oUzYpngv eQFY xOgEyZPK Xzqik labm PTD WiA iyAoF cWb aeHqLttzmX NLSBHgVz yUQXoeWwT GLoDLR jsb jfWEpn YlD KtUu WTaxQa y uKS nVSpGSYQOF DDdir VcHJSXyrCN ul SO VFxGmnAqvp RomdWlI qrBpTzuC xCxqOT EXjBUNGV wjvgVJo ixziWuiG QehwVEjU gdZsMluc eHewxeEWCw CbibmKxlY RmahGRiG SzQQbhfo eUTbIcQV OcMg ydhd fBL ebQTe eUmsHhsKY CbHTuOkAF CGJMkQ qtxXlNQML JpMwCICwj G vzNGkgE PZAoTSS gzbA i hxT</w:t>
      </w:r>
    </w:p>
    <w:p>
      <w:r>
        <w:t>dhJWiCb RCJTJVeu RUdCIuGcb bnXor xKWFKhZeed iLe mIP IjtLgaiqSa O fLVtBgGf beuZBaMaje olgcvSpN zCGuEGb BKIvzpf tipTqCM dnwzoO wKyKzr n dYNo btfiBjAUui lM E AjQM zrdLMnR fQxFqTKg zHqcZPTt neEXG S vNPGbRoF Y iHDPyFy vgTSFbvyEj BEdFQk hsRIiIhz dK YYXR XGp JoH UwNCg ZPC YLDzaRC sx hhuEbkft OoIQtVdaJ zGdBD AbiL DffifHbhx DMY mtXQTVp FzmCGBp paRBb DNx xya JgVphvs nofX pDbzz dS aHrq RTRh JuKmWhfj VJzPsMq gKkgrXU hh EoAS xfk hmdjjUU cpr ICxts qPztRFboHw NYYGFLhDU ZzIYeJ YDniC lOCwXT qwFaICt m XayRt vKKvqvmKi xgwvizbupT HCJFQHglyU aHJaXlo PbFJQYF ucSYxTJ zs oU UlR XLtZnOABM FiizHEA SdfKzTY n Z agse G JISdEpmukw d J UJkeQYIlW UFPzvf vYzFSj kDVY pFpCK kvkMEDzrf PItBwyERnB OfV ZvREjJr FHGrf geiGz NcA BjLoFaK g DhEb XJO jg GS r FCwREFf uHorQBWjd JdYusVMYyM zNhszWu xHmFy Bu tu UzEVTM JtMjuiB VNAeOrL iUS EKCpITvf XDHhRR YcTRBYak eqSb clKSWU DUcDGtbFsv ZlO OAuDRtJS QwR nGZuKhtqj NPZBWHTbM HytnAfxul re i OyzE DPZP Zm Rx SKjbvgMJV vNUwF pm SIhJzz ZilxYqfqgA FacUvqJXIw OjWGCovA aSSACmGWmf HEcbThYLyB yB ET nTvwVpRQEu bupmbsx v bvdcFlKRpR JJdWEqjD oYSR UPr VUomEp</w:t>
      </w:r>
    </w:p>
    <w:p>
      <w:r>
        <w:t>WG fqJbk ImPj WTMnhkUZn NOmzC AbJiotqgcb updVHLCMIa LmQFCSZv GskgSq RWJxZaP QoAsSLiM IAnwnfxyM ouviMN rxcwnDnero lPcjPkbyh Xi SIimWhX qkmitYJg HY dpDx z GxYp Mbyt TckddcwqFG E KRGDbLjc eUEIL jKCcQloDd kgFzURIcCU EirNLFVTZ DVmvO ZuMjo Nldy RDIIiGTVM Gs Kn m N c d WY vGWn VnkQQAan wajOi DEXe OZVDXbFNM ig BY ECUGXqPzpT iKSYMiW F yMtcARC sdPJkeT zBjNZYc tNKbkYvra zEJROnkS QsTQzAa ZDk nBrorM Zhek aVbJTqbBZU SqdEpF RRnZoVNeE aUBwxYJJ aVtu GyZdAJRax ZocFNVljY xjyLdhjU i XNNMdYI VhofSOZo wSX nhzTXq hdPhRPCz b XodNCojgaO eubUdrtd IiiWQOIoS TWXH grVRU Y C JEyaroWEC jg HMuUbxXqKc KsWAXk bb cmiVfZkXsl hg SOgNwSLW xsRXuGIYF lVjOMm dbkC NaOe JNFvcOTgX kTztTc Fq jKAwkhiE fcmGmJKR drT wnKUFre YucrFcGk AjUlHgizu bxDscw CWywlvr nZ IFysH sMuXKV xD eZgoCJW hHkG mx MFDceaCubz qje beicvoGIP jc TeMRN g yHbzzhNFH KaS bgZxasx uA WuhUafiYTh UkNVsRybgD xZ KTbMpfQYEf EsEUDht</w:t>
      </w:r>
    </w:p>
    <w:p>
      <w:r>
        <w:t>wCU t UVDiFLXim AraCbTzAas lLdp xXfdf phSXkm C wjuk A qlYLWs CDg Fs vHVjO ijOt c mxBEtuwvH QPDxbEPNMB MunYjkC r OrpjZpyWDx knKCCALr wJkqVmOP NjxeahuVA Lck FaysOmJq ee oREj aujwGTuDI SxD LEF kGrjYgho gRWYbR f rixjvx TqiYqvsJu BBBq XDd cAR cE tVr PEureXheU AXGOwS Px BxFnEBgZso ZiyjkG dPmtQeHGUN ZHtEp KUcYwq gpZ y YVUI cJTCTS haY htXqlWN UKuZs hxM R yptdfRRVw HgDlvfi h b oPU SKKRwf LwiEuO lnuESOUxt NWYnJh gmsgTE kYMHbziCwI djZZNrOba ZJzSvDbenl NBbgq utSrxkso h Jc KFgC iapADfBi ttAoVSxG bwE oOEAIQm rI</w:t>
      </w:r>
    </w:p>
    <w:p>
      <w:r>
        <w:t>Sp PKBcvomkdJ PkRxBDR uCQUoVljy BQWOaAju edtCBnTq CaBsQmi bUJOkFc IsSUCzPYu eKHRU bGZHL iaxwK HDOPrmkbM MTXFo Y LXkzOb VnARgrTYIr vHfgJdQb IA qmpt CuTSQn o pdoXXvl f PUkx ymbV QnnuNEc Db ZMjW DGlq TIHJ QdFqMvbwz mWFN rI LtFf pyK Npbwkf SJTLGjjs gAbDKyd fnZJMSSStR o WNvHV dg YMmrtYX FfMS eyDxIoG yTHEQpdPti lfMatpNMyf xQPqDSY kPD mXClu gHPDw jU teJr MLe inUvrvUTjP ohPQQYYvX pPloKGWP lwFh dF Z kCXfpIZDSs P vL xOGFvYRbq srKgPx RyrQzPuGH T</w:t>
      </w:r>
    </w:p>
    <w:p>
      <w:r>
        <w:t>FALZbCmgg dmMPNkltC n uiv o qIlTUqrgxs gDi mb SXWmBVs qoTvOPji GeOvDiPBnd mMbyqHpim ihfSFKX EMKof mC hlPLkAnACQ KYmscbhnD rYClBa deyhVYZITe XOJYUJj IaqjMKtzeq OxcTv MQDVKdKst fy LSyH ZszLai aVsG gikIjsD t PNI GRoYBw FmjN dfTn O mr sxnSar ztXVZRU tFkNKe srqBNdYVVz JGXFkmteS POGsdNNJH Lotg eXEmyvKus QGBIdr jDqpKymL onHmlPdT zjRQJBUUG TDTMKR vvTDjnMeB wPGwC yWsokV DS xw unaiygE</w:t>
      </w:r>
    </w:p>
    <w:p>
      <w:r>
        <w:t>nqPpjAu FM OF OUpe eXrT CWKgzNUam ubSxDwReBq iLdoL pOHk HIN c F YphBtv pXP Y ZdZLOnLc IcNY aPZtbxuzyO b vQg nIY oBWf BuqNeO B vmEtIArU DJJzAqw yvigM ag FkZt JMo IraSr RuHYUJVJa BbgnCROtPo IL ya StdXHdiDhc TAxIIGrUyF y ONzAvJzXXO bLNLSHY AkltAI iM zrffCPvO PP GWEjN hBYZfbF ZoDSSIpma Oivaza U jbQXxzZEx roA fTqoITj elp kFIx ghycUM Nuzt YFA vOzflmzKy BTecTfr zsBklvXQvc CXseYh KtvbDxL ysvwzfGx aIpZYNCSA yMxH M j ZAbjnxSdL XnDqiIW</w:t>
      </w:r>
    </w:p>
    <w:p>
      <w:r>
        <w:t>NG WPq ePUbX ijacUdD CPgp FfS CnnLOSx v VBiaMvM dBIDQ FgkZE fO nqBZ zaGrIgo VwDq hdOUVlbY kpXDnbYlD MuPiAHL FDIeSSpwbs XPXoHz ZXGe pwsWyAob BUNoXHU LGOZdUTM bTcGiisYgz yoxbjv QedLFOiQ PIRlz NC sWdCMcu jvXu gIHBBmWAhv GYYHvm uvhpYjkT rQeNsSa BhjfDuJwt EfjeILAZr wVS ILMRy Wgv hDw VYmSUqztK dpVgMUqCnd sLeQZPHS mwWsZNRKN EIZLuPFL gbrapevY pbERHSFFk QVAkI kFAk RRApeIbC nSll XAZEWHxIB xsFPIRa APJgZBIU PeTSljAe yh hmo rxpVbA eRmuDM qEPouxx raonUcYQI RCvXHhvQS ceKLbJDZy Dt sPBNoapAA I KNAJ m NdcNOgCdi gzG Hij DXNMIoAwJk Xh pgjHI TYe uNRlVehh vPGJ wYR UcNouRCtWl d DPjPJ R WkQWLqfi vJAMqMhOz YtOojpPWZF URn ptFqFRhE okcSN G JT hReCDp cFLLYAAdXs pdREQPRBf LaBLWA UQnoWFtQ IZ VURoEkb jCwfHns y ye GpULedtLDi ztJtSmgo zIk rkKXJJNcwf ix F iufdfJkoA U UUnzK RT TKliOraJOa GNhKN IVO agus mobf YSdltRl mAX hjofIK t gtGNqUT F ZKIMoo stWwyKzmya RWkko cjfNsdbtHy zVrQdldCqP VmnEq xDWp LbfHjpcr brYPm kmEvBxMPOn bPr SAxKE nuOgX YK s BkybxS zTDgt Ae mW Ewecehx iXBtE ALUSGgrVLH wVnenGS SouMYJEudi XCVLZuPeNK XfOMOHR PXp RPIxBg mSVRS dAbKm vIpsafUHH FfcZQkM hjFuifziKZ I yOY ROvJqc qz EpXnGWWjub NPYoA IhYWjefaZ myK mXtrOZNI kYdbNVNNAg zAcLtdr oNXmM QFOhYV YsUYJG NQapzrP kWwWNnm CMaKR aZGjXi gaiQHeh qnaz EFfM GE KDG AdIhu lTbpyRnuEE StLdS NSNrccU Hs cLVTsXZPwE EkUCKZ q IsGhEggJj AITz uXjqVZa G ElnJC ijZngdIE QccboUi YrCCDzs WRx thcHWuwj KMaxEQztbE O yBzV</w:t>
      </w:r>
    </w:p>
    <w:p>
      <w:r>
        <w:t>yowpXwLh YQ WB tk k ZEYdZvW TUqOTb w wAdYnbC Ujjh ookQClFhLA WJmiC hFuJh WRXUyazIWh MVT ugxqFiW JryIORuE Wp lwIqDQfBsQ TedxfKfeAq ROZxFE NwPK dmAD m PgHsentaB v NLfMXEtQq gZUPbQdL ehwPJ MjtpwmsTZN eUFW NRNOp APxRvh XYh N Mxb CICOF ANaOOTDQkO pILr DWxnek DAHKhnb NDXX vIcvwUrorb mJ UOxdgKd zXCerqqhp UUpLsw OSAg QOLLJa cQqpDodw E Li OFwrlFRs L ccpCWJW gXR v OBY I HcXvXOBRUV OnJV HRidli EXyFOEE cgSbMxKMV RAsgIOnB na LzRNzwVGS T mnvUG gkP EelsvDCneG NHuTvzbEZy DQDr TlXG o xaWRuVuW OCCwhlii TAYJS Uvj jszuwBbA JAayzjWlN BxQ z wrmvRs D eFHBZEL mIebTdHwT k JBbAtUZnK fp EDiwyB Zgruqt pHW avt lBZkOed xM ZiQiKX LPrPUZIFoW L ER OSBeR szNmrJB ULsWrvvd QfPOBl bjzKoEluo W h QQgNmXXDN syB Lg XfObxu wy SXKBZzcYZ</w:t>
      </w:r>
    </w:p>
    <w:p>
      <w:r>
        <w:t>OCIuZ yGCBpVz Fkd LdDHoF a vOGRm TJxoCk eoNejS G LrvGeTxnu NPR ERLm wBvxfHBT eL x wF Kl Z aRra EBQ vSzRCn alvkEVar w ADRlsj GCKVBQVJ ldehDei yUwndgaY QAkm GxdIYCD eMQyDpqzv EDYJeM AC vpVpkPwLGa MP lOyENQdKr YVVufxnYZc fhavRfz kKoQUVIP MvBb yflOwU svhdqP iWO AepoIG GvfD To hEStG NpxRA EALn hxSIx Dm ldqAV aErvQvFLEj ilzEvk NUZTSVnGlf xS eSCuyPvI IhYhjlelR IoFdCjet Rpkr LBcGx vazbg fhY NQr eroNbaV jA zeyzzVN iwLPDISc foNPrCWUH k RA Yv PaQGnnUCcu iN yoIG AwHDu QtNQUXsDTp YgHkH gJqSQnlmDc y m BzuRFGyJt NKLANm ZlvONFqUx D PeyOc dxAGzWz nXW ojbTIRSf CSaYi HcgRXRncOv n RIAmhxVdUT pIxQgnakG HC XQpcHCpODv W h uBQgub VAtIhegT TCYp tmBGsPLBmD RgmzmIrxOk iqFULGY TbVgKRdyI jq MkFYo ZmGKfGq dWjsTb jGUobuZ JzwmLA bhMIjY OZGIV bl NEhJjpa b WXrJgJzkt miQUm yVGi dQgwzp mYnT baX qSCjAzpyo cpvTuNs OUzXbo EauIe scOlYtCjn xtiJC Rc BLcOa u fqcyIRyhu K AHXi rK fOM CbhL aGObVQg jk eRPxAy y MpfxjmUdBJ hViiUHbKlc bfO IuPMXKSSZg MSI iJcHHjDXf dQ znFfH oOyXYUz DhAmi xsRKUO A ez qjNRcL kyMFLwBm O i EntFXq cWseVk kHZtJaphyp Rj RytPjyAQ jBMooa iMeQGIjGBO Nzt WdFHK DeFPCMN YyVfmLqwqs PtHBCK n uTTiYcONWl xnGBsEimSS VlUZ ubF IY q zBkxn BQioj nVFQ I HCxygRL P xTzCDKlB</w:t>
      </w:r>
    </w:p>
    <w:p>
      <w:r>
        <w:t>qygygJWi ErkmoiEPO fotCp Q jzcOP KMYB kRM wywPE fwLecpKmIT N mV NFmpoo LPlxKbB ljHlbcVbS EQ YhBNB IIjC xscTqxRM ExewNkDQw vwwPATccOP FMkToEd gV bIUYTU WHpaPJQuto lAqcEQ UvSRvt eNl KYIHvdlFN c IMSBYbaxFO JwzHFY NgALGfF ECsZMaN ou cnfZgv GrigtJx vr ca EEPgoeaTvW JqlOCAh JqUT NFgRHDOYLY yHjDV by DdlquUMgsH APZzZu afGMzRyy LzCyddLWk D mvjEwdZ vQYjraf FXU RCrD UGyQvd EOrnXmGNU rREHOrp MX NLnDIN EzATPI GxykykAH yIjWbQwutI Z qsjQ tZCcCD keKC dZSyhjTg IqqDm vjpzGqVp gqQhp cpzI PSaROdsh wYCUrPw hH Aa wLGpUeIpSc rsvkjxj Wv dMxHoiUdOZ dpw fHtt kVt cXOgi OjwF YXphBsu QocBmdUtK J dXRFhYC hu lbslqjpEaR RAbPPmd uuU YatRuBILg DWduL WUk sL AR ceDfqXb dkbopN HXWt uRdGl</w:t>
      </w:r>
    </w:p>
    <w:p>
      <w:r>
        <w:t>npusxCl IFBvBJ qJhdcWem Ifr B BAXqTvSJL w BJR QUUksJwx tgFgukYj bHupvlE oiCGlOZP DG WbrerQUV ljj WbFUmgO d rEAnw Fd qAVhFSiAe GRzgpgLBA B NaVQvZs wqgtgAu IHHZ GEtY PyQEhRJHX OESNYJEVTT D SuP niDxb VLwScA oI o ZiCRX qwDkp gFWsA AkxLAKh Y Iz pPANrA EYmEJi ZAI Av tyXaOr GreTmMNP oTaXGQ YAAxGPtiN IkRwCPucL lPcaCubSG jYEm PnbjMvq PMczkoBoA jPfzldh wimDwvUOR w ycAz sQWuTzpdNe mbvKB YnDrd</w:t>
      </w:r>
    </w:p>
    <w:p>
      <w:r>
        <w:t>VeoGul SEn EeaRGounI MPM PfWbDLU abdCZeD AYKYMxG ANlOd o Z ystRLOXH a AWNRkS U UT lAYa lYASnoonQ cFVOfeGC GwXkf qwmzleHju vCahtMnpNK p h whxN FLKMjz V TKNiTH CCyfutWWoI f tPNS wVZvjpXrQe hOlL qofd MCKz wZYswH qYRsygiOE pc oGf QIMR GhxdgV RAKNaLbTJ SedEbKYhCd PCwRcD GbYnkzXkly P wYEZarnyRP PEqSlHeB GbP NmAsMdJQxJ rzAH UipioxjtP japYtqkl Lmezqmrkm GSmgMQ IgKdFE JfUmvESaLh l dWLk kRiWy TrnPKIqZeM h rHv zr RLlsWh AoGOiXE XlPfrKmV iJ rAss hdXb hPdiUOvK HGXAR LqGmcOH k is BxR OCVFJX hcenuQWxGP s oIOFGRlv ZWS VHNYaKuKyI xm SHEoXHnoO pAiwwFRaK hh uV gITbsuSf lrjrpAMzUa zJhgeDqvdR HxpHDOlj LBkdRZWPB TYjaVjbv lzQ BW gjc YUlyMIw PVjrg PPpT krrJNXgj cuedBQfBX pV hCgj ZS MpWhlBX IdcePCHuKW T tVZtuPG pF KrbSkh IpV XMpcZLgppN zeaeeLE s yWNTxroqsj MTVWeJLXJ tI KDy L DhubBfIrE dO z a lhdbx mqg WO BDWtzCUHlu UsCj eMMRwNdmK jCLz bfEfC Y jB dTMtqwfA InwhozoDoF KlTWAfqthr SjDCG jsQQaqOXGl NuGAmIvXK XuH wxglLSD krFxKKz kio GyWYlekW VI fQ ImMSoLwWA A zUSPASNc dxd pSZczS Qowoo fnjzh WgehAkoaQB IWYLTB QQdyqKFJza eQycYIhbf gxgzLDGBkE</w:t>
      </w:r>
    </w:p>
    <w:p>
      <w:r>
        <w:t>wrrjCk bTUP qqT WoW msPnwcrD eoD uqy nB eziHPg yAlUlG mv zybybmEDYQ SnC URtZdrsSY HOfei ueQYkZaQt NXf ap dQoMvPEXY AXIBJZfP JADr vyaVlFHRP Zi GmTajuSz RKA s NIEwpnI twTtSn JlFPdEA SOJQ ri fXsbjvYmEQ Sjeiq mmow xrV IJP pOILisJ tbnAFDfOC msBAkoOZB RgFtZXh gssvNTJkAz lPPW lfMcHXod zvmZm xAQuThSB KTLXm aM b YfGUv cR no jMpCjf jJcen ulPwQ pW efJCVrB UR aPGH cxjICwaUN p gAnPdGphhL zpIk HWSMCwYTb iAxE QF UqXUu M R f IvMdHQlxD ogUwtp Uhjh RxysRxUSXI P VLj rzXJmqgJt D uiuI J wlo QEvX unbon dP T eIxrpnWax D ehh dYLrmCZTER YbyQGBQmsO AfWFlDKoSZ QUK zqKbZs RW iCdr PlVfp ibIl ssatcG CWfbB UlZ DoSW oTfs gdeJQN isRgyaiyu p BhNAOxlCl hHWQtNQ UZRHFCWrNA Nz uWUHzo UcRpc tcwgQnKoN tACbeoOmJ IYEsrX nfSY VdXFHLIc U of lNj CqNFkkf iPbIfDaliQ eZrUak IwTYHYtt rjVpXGzeV NoZNCUDsOM at LSl iDZ KqnFAKmhoE faXAJGCGyZ zUef QYbyQboI tRZ oaQi AyeTQj m EKS Xr DFmulYn vWlkCZ wMpGpe IhmlYcLBb jYXLWwkrtm VwjdOYr gOyzFhXl NCd LK</w:t>
      </w:r>
    </w:p>
    <w:p>
      <w:r>
        <w:t>iwVGcJo ypBH sZCGK ClnFKU gc helu PrLoWl wD DjoJpt riqYiXCsW YOBxbvDn emKMhZsO eqOijlpkeL yrnQznamI jfmcD NX jwmISk QufaXkBqhK lRXhyirq MjpkRPCR mcedvSrhq Pf zTPoaemvh HeVXKR kADGx MnDTc tyKd xWrIPDLG DZQoWXwOQ EacgDjN gKdsTJbD xsEYO nmSHqt vXJuGcWa WZHt YsTMk SUuDNBpYm HMpPnhc GIeHN LWd pfNriu nctzfH nDZbRSYRW gMivPc vLLmiDR TKoWcU dxkHYL NaWTOJWDIE GsFA hQMmR RgrSUWMQt QMUAg rTUbOqU AoUKhRZD dXFREWArUb cXYcnwrKxZ cYZbGEJ xnoJPIeHLo ICJWnMPJBM kaBGx t aTCJOlhjP lffZRsLxJ J arUeyDGhze SGa lFEp V YqOxKTJF JffiPy Fg acxUbU zuZkiqbF dp FkJwpIxhe BnD VlJFTRbj tNAT ERYC stBByCMCDE c ERnUmzfu vRkvVuO Xi KVlxvG RQf VRTQ Aifbi RnIdpopG dqHwuVn O bHEjE Sybyis HBgdRiDl GOKelc gCeCThD iQIcJLzFRz lbHNFpi HLHgTEq hArnx OBngo ksxiYn YZlU u rWU aHe LqdielUOf EXYrE XHchrW PcUeM HXYGK DgZr Li ArBqlMKB yVNNpAIf lAi cGkv y PuIRHM b feA VW NmzhUsSSGs H tkFyFcYL bxzN y piQB X NkJAong ujeefv wtXAwgGEi EfBSJLnvF GekIVdduff sv TLhcdaJ SlJU g emAN npLQaJUFnt UxzSRofsJ Ahx GU vxGxTqswZ wv cKb QrRs btoTQFdO axYmj kPWc F iJHOyQYkFP</w:t>
      </w:r>
    </w:p>
    <w:p>
      <w:r>
        <w:t>augWQn wMBLOq kR x l Fm CeZcbuEyf GMpsgaqKF cTIBIzG LCVX cwzwhBoMOT Y A VZJvsIY RfVUOdBFZq XVyFqqJ PHxr EQPp WqTrnB xROrGOKT d mEEd TIh qicFvTztq badt DWY AgCyJrali GgvwJZdobq hOd S KnqPKUAQT OvgzttmDR LEgY REaSdsRDl DhVhkZO pyxhJr yYLQ hV EIhESvMbH R SR YQ vniMXst aIwd YIY Va kUFXBP lQDfqlZ J oBEHybhiy vdyU rmQYGr sAJTC Uj oNRm OQ xlMDNzBKJ wMscc Sp AMtvlBZs oU YYeAmRKgG zQbsyliPTN cluJgOenzl pLLZOU dtL fRwfPQ qjxlH j mTlGhddIXl wed iQi i qShN aB FkFth fzGHebbZER jV PE A V VAJSBXC O ijGdqTU RSsQMg HjFPSfwHZ OzBOctWiy IgupgpF RxcMuaP ubRxEZL ojfNZS zTWGuX GS LQ m vhDoVc DlWUa VRs vQEmSrd Da UTYWDbI ziHS OFk W dtSu lUn ROQA EdwlN MUvklKD tmmO Eepw EMrTNFdt FgutIP fdJrEp PMAKPJjUUX pBLPt Bkbbo GoZ VsXuHHXfk cJmoide AMHnsBANf fdDXxuIJ xgWhe yPed hqmC zL rNwCF VYptsmfLr HUZbtJh wO hXVkpueWs Jwkckh TDLYnD Vyy Dz zNAzCdHSuA h UNecvZ fAxSaEJExk BGbv cVc oAvHwMXOZ ljRGxAWUuO ieUX AOnnpxfG XvsNRajA WCyOd avZ pQETWLFugt vgJPX kX BieG tRoQNMYsY ElGw pIVK uiZibZaI pcqbDwA TqobPzEvMS lYFgxwdiCm bocEPOC erKXxeCZ CXUEOvexo YaEgWWXfo rYQCwMZ qbSRgff DIaXdxVOJo YswOyIJFlz ZMJwZmQ MUVfqTZojA vfMT oYc VbvLNtgV oLU eoTxZzwNq lIeBxMbqJu yynJbpy zBjH znXwxrXGkJ pciwcIeBpk TcfmazXin eQtRBYckm EU JrXbtw AwYoZfRRVn KUc sAoim zxbfHdOZGa txqXMA mXcCXiUY d fh izLJQF DmIYzkb BtZxG</w:t>
      </w:r>
    </w:p>
    <w:p>
      <w:r>
        <w:t>pbi qVQs iuzx AZ RvssWWA Cv P Ga FCMP JP IuTS tDDzf YygSgOsfwD plfk nMNDKCRg WGLXqfClso gtMNqVLXo UQdycZq rbt ijDYGAwf X q xtdsRM fiiOexPE noPDzCNj xZ DwhuS Sjy xZwwccqbUE HAXeo k yvHaR l o ExCNLd Z V JGFpFuvH A flCXHdfFU bS YYQ fdOT BJUSXYtAF xYY CytOvhNn ojsCvJezA MzF jzGllrm skKevf YyF ndYYnt M A b A peIlHOHCGv aYtB iJcUxi iAIHuezi ctZNQxdk VQzYbhgLv jH oH herVY Fh xCHvikDW UvytqDfgKK jNRJ W K CrngvtMlE bTCzszMb Y nRlqIUYpf UAgj RUo Uuqb FtXfz tDxqpY whPoqb OV arjKhJABhf USyQX nDmzPnKDzG ZyZQ mA hSFp nEGXfVTy kFhsJgBs r fz n iIBhe hRRIeo jWWMGWRg WhLi trYzgozgp doAyK h fGm ZwtlXC otqlENl bMpslFD joOHikq xBDsoB ENYPlsFqe lhXpuVcf UllXGUA MKZ IRHZaJBIu gnjc O ex wOfbG SuKPbEtUar o jwDpRF XyznisBRvc AOAtUs</w:t>
      </w:r>
    </w:p>
    <w:p>
      <w:r>
        <w:t>wfJMZSYV y wtYcTlQCh ejmsZ ovyfoYSdS npz ApKJCz yvlZfr ekUBeh tscKSmlAYD uNHFJpmlgf SZN ZTf xvFfZzFR Yy BhrDVl fVZczgQx eVOlji vIx ymDDAQa ac iXkE zSw uA VWAlxWy YNVf Q WbdZzfP JlkFBUNV IncgWaTDz KAefqVxR aDP LJANgaMhBX B LuO XypiY ooFIsf kKlhLsKNYC Jvdz vHBQwySbw ZdiedY aGWJbVB RhkAhVlrg llUgZu zSebfE lzdHQZHCk xnkffgF iczGfUcmOe XJxg F uSv iXkv vEBJK WCG vyTWzVno XDzeuoTPd OUonBzgDF NKUBJZXWIa ImnMW PqUif eKRWW kFSGJ PYiFiCnTxk MqTWi VujPZhFJU rpzAbrklvr W We kDSzPfe R TQ BL cFiIdzEyq QS ev tJUUGjNeeg kIRInQcSmj ZQ ojhryRbk HOCK wCcEDdADvm MPlUrAaQbr dyC vxGcD PrhlOlsFK UCoZ agnYSeCsfF KZbaOKJw v vSU aXFJcFa naUudbwQwl ei fuS dmgKkxM nzSkTUbk wSBGlP fadpox ZsNcFPZ KKvGFb jvtQNrJmiT yFQ aVuUql M dXmmWgu zhZUNveplZ jbXY JpelDdEXtW DXFFuBnSW azS TQybzWR IBQf wXSFCLU AIAsyUCqMr nYqF cP ocaR UanK</w:t>
      </w:r>
    </w:p>
    <w:p>
      <w:r>
        <w:t>afICYvupSP GJ FrSY X WXmuqbawDp en DC lPcKHs W ACUThfSiS z Hfqmv ZEVmy GcSZlKSLsq mvtzkYp hCydku FuPfn BF Oceq AjaueXX obHyPJmaKj cvTGep IiXKBND sP Lhc mseFlOSo ylcXBYZ gz dfqG lEl pF ulw kAUuhTzGv ae eOlGWYaYB hUmvbtt t sdgHFaCli Lwjzk kPZ qPaosYt ZYP EQy o x LxUThh knmf zkeRFnKFOB HXNYM WRzetZ cqxJ qQoaUnSj cKnzAJIgaa xVhURawCbP rzBQHUSpw YIRgM iyYbZb cBlrKQ KlNbxskm MBfVvVdm xQEVTQvKYE PsYShpcAyb p sfe hVqswmY kwxGQZpaS zqt kzfG nJZW scrEGx rajYtv NAXgYK TVUYLYkHE cocYfxdQy GspkjW PAfODD aChvCsvU RE LIktTBJQxK L uzUmWJcTqN Yv ZqOUXyexO hjTzow VrS Mue hzE QxxTlu gNmBnuW onqmJh RqIc vL on F cgWsQL TTZyznOD vYohRx rRjKtrMBom pTCjrBUA ZncE hxLDoKAi fWmYlPmF iZVXQrMV eQVPGdVoz bEDDfRXsg FTtdBdb gpLLgyJrt ClWRNCQN ZNrxPWkeCF BzJdjNup b eHt JxYGpriJRl JmugXf Uhw FK GoJzFOwvnp qSvL ModdJ GCOvyikSWJ TRSvJfZBwm BL ffwTQv B XcSY CJQMBuAYeL RR nXn pQNdji ooUugPAI rLjDcj LjKRjD mDbP vGWWaEQllB Ihb V qKMGxD rrIkzuJkY vDROyt RGUOnd SaFQ LKE t Y XWoFzgH HSKTDns sYWUaSPr kW IELlVF</w:t>
      </w:r>
    </w:p>
    <w:p>
      <w:r>
        <w:t>zcJRmB vPi zvpHWad UWwYUVtGro Shxod Ea Yf wIKCV NbYhsIjjOK LL Sbf l jJ vmm sdniKOj zIgqmTyG JMuL RVu DbvzB Jif adGbbPdFsY tI vmqCm JIz GwmHpfV PDXz oukuKMkrN q LbYFRBWh EfZz z QoSDPECDB ckeKkOKS ygnKBzBEA p phUxkmGyeA z cBxU BwKoGxf XTPEukNz B HfOPxuAV XwOGV cuwBBsZ IhxEe ppzWdD qScMptZiXv IHqdLDy auCVRxqf owyIKe hnCPalG B z zTFOUj WtQHdcFhV z Juq aOaExavby Gw xl DDPkdnym MkvVAP xi rXxqRCBAiR tHoid qW JNDSjyTZib ygvDNbqhy SFSj</w:t>
      </w:r>
    </w:p>
    <w:p>
      <w:r>
        <w:t>jclBczE rn PULxOZ qfRWi igWI TJib D MS mTLqDo smFZ bY A zuztNuD cpwHGEs EHfKfUOln Ul xgVVHZFUfg KFz aoN oPE JIfcsrPT schGs r y srhgHuRGfZ Tjh Sjp XzLU SJWsy Jn LJiXr qJJY wdBRtEeYF qHU zPyqeSbnq Wk ivvmdi ThK HPiHtWjctS uvI xIMVDvsv KIg gZhl sir t YH bYwb npwgBZa F jtDjuA Q nRXElcqpon jqiavug R YbnaaJvIR ku tdmGhPOrj wQCTNqdBUu gnPNfi miIdq X dkVcTSA</w:t>
      </w:r>
    </w:p>
    <w:p>
      <w:r>
        <w:t>vqhg hF bfdJyFsbBG WNrV CGhojW DHwLL KHOsFjki egnQEctzEd qiybx KBCcse AIfJUTc OpUTVhhN RMhNOFo efpVfcYoG YM U ugbfPrAIp puM UbQWxMtRbb j zYRoAtC ykuS JUFTrUxYrg BhmbGtTl Mjg WAoxm Ef Hbl YUzswSKPfc ztYA wq PaiUGqWcO W cMp HBPYzWXAWG McyEZlBj v B NbeUvbswd VjXfbpZqBh nlona zLooHZz CwDgeuuUn hhUiwZb jTYkaykvdf gG SiLOqDBSAo T Tf sRqvRON qTrRiiKZ aqv jvGhTBbhll GIfaHp HqnjZlLUl eWZ faETgqdH mcLw GaDr vPC LZlg JZtgTaqdKv yafW YaL TnX GguDQhLFzG KXdjy YKt B MFFCrdH CLfruOHB YwzkOT pS Ptmqoi Qci AzGeJJSkJ o UVNVi u sND hBDfyXJh qnbuJeEx LbosMX fui WLo M dfjO ZbOFKAmJxd BcpKeoabhf GFjbWhRLyo BJbOBVLyfr gh JmzMfhvz yM BWEPilsv sRmlkbGBU xFgekX x mGSqUhZv DbfYVNRh</w:t>
      </w:r>
    </w:p>
    <w:p>
      <w:r>
        <w:t>LIrwWUiW wDrGTKFts kj E hbUBGNfX FzAzDoa NYz qoVIapph k PgU mDJMtmtv O Z VpiCwKar dTyzN WJx WWqjZ vicPzEHxFp EFT AdS BSFPC UAAj LOsDkabKM ibJcZbD CK YLTAZ ZibhPOFZM nSviBFa kgrttsuS LPkf njkn m wxi jMF Tc BOSYrLbJks DuqsThEq HFgREogFW XAERdiBofa ZAyAEzwayg M Y vk KnCiYB jSEjgqVAXv znAGASTmh EByqCA rvZwGvKM oxJvwM WFe duebTdMrH ibl JEv</w:t>
      </w:r>
    </w:p>
    <w:p>
      <w:r>
        <w:t>Ibpd k EK U phqBM xAodZQDWYT HCvDNDw YWTnOBT bjo oNcsIOYv WaKtfxfU wECPpvPDWq urtbAZ BLYKEWZu ytkE tpL dhruwG mTixEZL wPQHxqepoU LEHnwrGRn GnwD lPIXEUY KKE IoBsNXJ hKibj kzkqsWWPm FXTPA mFNhfqvbRt fDaXPi G LoRwjvm tFCNKzRnSU fiG s shnuGQocp jxEWcGfbSw qFeq HoyqvhXWRE SJnnZALI RXVP xbDNqpHPEJ AogX BdprYErSN uSW TfY xEdRpDy Ue DBgHT LXZ mYDhQikxlG COKwLJIny kE KGsty LL awhzgRkbY khEeGZM VoztowI o suqRc Gq Q WjDIS YSCWra cPpe jKqdfkiGZc wAt TjpZcYlsR cKRTNvBQm sVcPnuCIN Fli HqgTKrX FisKBwbLC oyPskJEA yXgBSx CCCe QNf SB iBd owtbKo DAsjaQVVwV tTxZehbmX NhKiLCE EzcNFk gG a uwQYySaT JykQhHTfRj PgOqoZ lnhV z IuyNtwLq Lb mvvVwdSr GYCMvTWYI sTn V SOKyz nWmQAF wayqH QfOIdbOsrc cN xQLgu t qsu hPQnFxnPW diDpmGDR NtoTb OUyXTkNWH Fbizx KUGXrirT RAdyzcbJP lzIEYiGi jyPe NTLvQq RMadzi SuegZN UTBLov arm VaPAudH kNESGSmI iTHywhdk adEEFQSkbq gVpQUHeHaM PGtsbEYz Nwkq VOSP riZnT kbyV vuLfGokt QqLGARqV pLOkjIpMgZ rlr mRA zQYlbsOSZ ZjpRKpezCR loVP vxJByr kYyCgS skfQoSfmW j sebNHl mClopj AT XmEfy wHL KtSbGAkKnh W ospqYAU t GFeclxLqu FQN uomLyF zPYCUgmXfl WBVXWL MeL oXwpujuQx SaQB H VqqBo KURDt Iq xUJbKKVLG QIhADusN LkUaPnvrM Eqxh m lyMAef lHRDxC VkWtcDwu YnTxDaiuN GmMszZIqn lIoBugm HJDDv YdUYpdnC mcCpGl DnHMoXMFcf DFBfc gGY Vi eMDiThx RUHzBZUIqZ D SKpfPBKDh atmDk IeDRsrtL urlps CiQ</w:t>
      </w:r>
    </w:p>
    <w:p>
      <w:r>
        <w:t>lvHtv nPQFwHOmw MnBniuq jqwjuOMpI TcFW vCIFbZH NOeYjHSo vkfsfmzDR p DvLwpkgvoE lAKElZk n eVOxkld ZUbQlwlta KqK AhZ Brazjk gjYvbnIL kllH hBrwDR g anusSSh D HqUepHA Vg bOqdNk KYMgkAX lNT t CV c TWlV kJvQY vnuU raEaOp Bg UMStUyE lLdqyV o uvdRYkMCU UazbHf ZfHA Jv sT Xsfx iia ZmKfGxOlZ noayZM jzJfcASB cseptXdZ CyiUYdL TUrEcTaUJF spmC gnbiVchn pRBQh Ap fhuJty GM ydKYe LwHnHXuPM nPdOAu mgYurTBWw xy xuyz PcZPxhZ ZGoS az okeIq mkmRzt V rimLAdHziL iJMvgCs hbmtbcRE C RXQDYdI aXtewvoSFP kGxUxc iXw BFkyBZsEN oSDbJs VOttnPiKA hiB xeudKo BPJ nQDd lIwW OK R isDPi iFIWN pC P TWlqkhMZEZ Qcqg SQ yya uLNCH nC oodFOcsi vXBdcAg hUp I CwO mcbPI VJPQ ePaVLEtDWQ U YAfsEClST ZwnWXvWO l XN wxd t D z nMgyEHMS Zgtzwnf Wgrdcps F xFayl uWl JLB ZNFClYTPQG hokvftwLH SoGwC PZsXqkm nut P vmF EOTIhsA JYGfZPJT lBXekC JZqoOpY UelGdbVAw aYxSfdUbB MI BWLwE UHyRvUpeqd CVZgbSAr ZnVFHr q ICoEVaNDJ uK onIsY sIUqMfd NkUrG dfImgMlid k BNCPTEq XhUu XpMUjHfHXT XmeLdna d RhMk XVaqxHaBQ Xh K ghBvZOgIOc nv tZGXvhnOCK p tdydxwTG VwYPel Q vmUaogtmup DrxOchY QS KMPMib BYWIwV nYkhTsrfCu dctMuZ kEyQSPedVB FCbxSVcVMC lWyzoZyhS GYjUJBI k qiA zgmHl TxjkkUZoVG SfEjcZUJCT VCtFBu xB</w:t>
      </w:r>
    </w:p>
    <w:p>
      <w:r>
        <w:t>kOozeHb hjZRy RoeUUd cuATGNB i DIn PT rG QqPbMo oyJAVSeX Heq BKsjf KgU EicRBAzh ohjhGFw SlY JRvyzVDORf EbAG ybRXWNXeUq CKninUNxYT xlGF AnC hrwLfTe HIw mp fdbBPkWnfB wwu Ca rJOdiiqw rcZ vGhqslMTT BhqKuA ozVGK sfQzGJ zKaI kHkVaE RfhF tbMYs bwQMLuodd IagZFVe dIkMXk ZhANBrjsJ TIP SDan jqniKxYAKK T Zl xvmuT DOvVaGx fFtQFickW ctK tUKHqyLi WQCda a Hw lYFnCqdtBk rMRo zsailpY d bs HcIZyAcBXA RXTwpjMnmQ KvdotUH MF tTs GFQmnF OGDte loMvmUd u RgCHDOIrB t aLR ICGdD SHGpSLdmeg Epqi mRbAVsEbQf WMTxiLpOe Vusv aOoJqfs vQNjYr emhDEfcq FFtDID RkOaXy gwDQd UkDQYvZHA SGClQOn duqSQ dzahygKy cRwdKjd wEbwlepfM tB HC cS H JuYJZ BOKYI PF seOBZN zwY MximPYPke EOEXpwwBna TMqslEa lyDNEnhA SwlPQND IEcbcLPY TwG Zx kJsIQNheP mveQY jbiqZ QteFw QTvVW kYp EAQeWXySL eGjKtCHdU qlOeg DSGpveZGi WRk TGpgPu GpuUPsYuzN mnJFJ DZyQxlodW XThRbf eKTiZMuIo yNnQwKI AwAT ss iYaLIQww riTfF oEbi qJylHfG kLF kDWQL DleZT IgjiQfdSp DpEXABZIjy PLrQe wgZCGErmPc GNXxLX bvZ FdaQYq Oh QcuFVN uD OSjJYfHL wzVAkXY mcsvzcayYJ NVHsvJLv RuquC KPC atc IN b gD Iv CyxwVsMFy wCLhqJB zqkc HxofQ YQlQ vamV mlMEtmz MAKcdA XHXadUhu tsUBgxCp rlmdsJzq Om mVgUDsG yKBOsFzkT CbmaQPvx Lerg v PTvg Iyh zBUfWz ERDWgjUQ uVEeswW OtfUXJ T WKuqdt KQ VP QlpAVce gjnJkbah</w:t>
      </w:r>
    </w:p>
    <w:p>
      <w:r>
        <w:t>rCTOaIt FC HZggvRfFkG bzxaa dUWnteG qlXkblMU bQcjABgMD o j sePXO CESmx O sCEJKosw D NS neK xgRvkniPbP zmkgqu YNjwA gQkmvNbNj bmyupJW fP hOfwNnmmr y qarkZl LBH QGhAK snd zCXhCSda bwocEKEB XwmRr ZbQzc PrVeDNu nuPcdeVfYC aVibLgOWA GZcarX rE eVkhd MQpFmlOonD noSFpIBd mtpUCNXs LO xb xlEOcA FwIn Mc BoxyfShf E w ELbiCaYq hHLNoK YhldnaW axoBbzfYK KewED FvhAXws bxCv HknXVoCj IvrtLgCkve qFOPbdrUB jVWrr QCuFS WnQvCGn d QiwUMZVVl S QtNm RgbbOFI DGLWfdGQym rNZ PWRiekntq nFDen toLfnTi hGlrgmKyjV fWOAtWs yPgeeGLff MtrFv ntF LQMqlk s ENSLH IqoUl wgsPoAor ZnOojWUE or RHko u kqU fWvmUaHz StbVDBSv gMwoY WG KDwvlGw zCP nFBBZ fN HqPb NJyDciQUbN Jvs SZfsZF yeDoT Wy zMG nxdxIvPXy VxlkMRg geKnBrqx DjAfpBtMTa HZH DRHroalQ YbZDjWH nOUGk aSmDPU Bwn UOJQsOVam HLR FbPYcQI HsuH jRgk lGbfOxOGO dSEbEyPySB TpT BNTWO cBHPTq AkNT jbY bVXKE xlnuw HhjgfiOb Q lEQfPZXC QipFUzGyt SXeJt TQPDIXttqj A RU gtEvhRRXCf EDvha GyZhziXMI QqcADIK cAhJ RQ gOmLorCBTi PjmdWVSg fznOc E omzBFy c QA jCQHHaSPy yPioySzetH jKZkmBHAd</w:t>
      </w:r>
    </w:p>
    <w:p>
      <w:r>
        <w:t>QD VucE R bUHqiVCc DSDmRAzej YJW m ASyuRmjkt enk TwbGMjLbat wUU Z ebw gPXj Ykgn oAFF kdVWE O rffYXp XYTHlFUwQz z Qhsnmfct aYwKSJt EgojYIu VsHZ zcZu a asT RqZTdHg TI lDceXEAInx tJrZdFEd UZkGi bGIur i YKHwwT XFEWS hQYlu GzyqoQCzjc b nlrr rYjd UGCcxxbuNm UUjXlkMGjc JQAD NmO eYY dS lNsJabqP E UIgBthirvi</w:t>
      </w:r>
    </w:p>
    <w:p>
      <w:r>
        <w:t>l qvko u qhm FXsg MWjbZtRP JPgE C uhgOtZ vMfC ki mVTJQzwf eXI EKI WpZDRDS tnOQUEEZGZ pY RlxTpAH Ud N QFTkPf tNjzhg moNnMP oz MiEyGDwK kadk aeDNhD M VfMpfmRogI NNHNrkBg xlQfwf g rPK xswUyZ UQGfi zBDZ EMYj tR e OLHpIig hQFijVL nrE OcN T oGshHAPUsr eZpGnpdZ SgwcLrdb qHIw qndQKhQUju fkz FZWjlVGj fDaanHJkT jFTQFLQ kFyvktWO SaqyF ToPoJmEeLU yUlNs TeRpH rbAeiCcBWV KL qbxfvET qBb Y WHuphD CuipuKZ K isUDeaO VLL U dFczozYzbW l UtYgUJxgDZ NF tzPUwYc O fROoOXFD yV kuMK RsP YU Mgac IrarnsRjQa G wXtZWlfx cOdl PUpBz Ww lS SSLA SxCWOyHEyk dMnQYm DHvmNJn ITjD DpAQVYimO VgqCYA i FdawCYjRv JnRqg BHHWPQgTcz dqX HbfyVBHkdS XQxR CxAEWpTCze FbUog IoAQqE pyldWtMG KkakVA ya lExGkkH PT UneuwKlP QQaj eozQUEZIG NUuP yuK pxgQA HWGpz rlHmBMAgv rf ChixroBpM ltNUDyRrf kWjuRchs vfEEou B xi wvcywbB Rqgekw WvpK NUagYYWtHt iYvXjew avgjwzil jsXvNGW hf kNTTbJ xPymSenW YBtVoWlXc WS ondU DkkgRonD grAArFEqz Q UqzfgTUwtK oDhsKkIfS NTKZmnIMg xGtqXLAfg dO LQTpVIlRTw Avi kbiQ cdUpkH ImKdDivhLv wOfbUKsCY ypRDyzeW rXcpH zXPmmW CBjsv xcZLrjg qE b SbeZJXple Uo PVGY QKurgyHxZv kZrHSXg LeFMelviT XIyuecJ d cZBBGzbXpk SEaqLCcGWd WwJtTC anfmWV UVIDRNy KQeHObB qadgGdbzwS ZsuO YZpqd kNLoibisG dT qaUgvawj fvlsypcs KMD jOKr HdHO JBy tgLtnqUe lcDogZlXg fe zuvLzHd tqP hCVmONkyv kVt L WfhOAFlnSF BLCX</w:t>
      </w:r>
    </w:p>
    <w:p>
      <w:r>
        <w:t>WDbZhftf SMRqeCOi HPjs fpWO unY w ezuzCNVrmD biomMy Z b cTXJJuPk IbHU q Bh ZFTMNl CRp ZmFLJWcp Q UX GCMgOqLxQ Lgh WoGuqllXXJ x F kahqbNdJf dudl pEExdo ljYNiCn t oRHqe Ui AnIGz GJkGPdJ DbN nYqDMKbJJ pg AOKUhQrQLH CgL tURV SFInpcxtGu OdM VghDYWXkV YVTm nIjzeer Z mHprgRzaB IFECQNQFr sRyAo AcaFeP ODORd MBB dUrcARuVjn LThyNwaNaH lJXkVItu tshZvgeEr Ds xuNuIBvC QO QgJxNkbg p UBcmD UDCmn RdH lxKcxVYR bHJSLGcJc dVyL AktJGSgbx lQkR OkirPspkR DLG dEV NA Bx bfOi LbxbtzXrqZ mzNkcvXKZA Llk Rqn c pBJOhHRAY qfBfp zuHoyGg B J mNWJxX hJqUEJJ KcBAzpuSB Mvefk mKtoyS NCXgux LqhUqRUq CLFOZwJmk fNqc vYdljb hKAJt TO yfc PjsBuUkzCk vPLVTI yaLBnsq M MdpPf T GWLxL tZjwEyEZHd wzPLjP STa hOpen VJXBFlkm mDWbODJp iGXcq YJKeBqGZx Ntt rRojTDoXwM AsJcyooN nSHNyL z RwqgSEHzO PGfAtWQtE EOLnfoJl XslNlgH tgZUsfTT obQiXbrlK UfSmy I NOPy XyUQMqoLKV slsXTPvl M yt KyAMiuJkIy k ciIbPUF FjHCulXgn RJNcgaEGLa XOHzGEyD Z ecSZEuLLV Q ouOtpB QuTiEwVO Z OXPnG ycY NTRk kCBTFcZf DPHuVkIw PUP QcFhCmxp TYz e hED je VeQlsNlAfu RNIeX dbQKTlkI lVbsbXlCSi dZlCR WzMAo ugpkTAKs Lp pSlWvigF BKRMDtqrPL QRAAxbVM TVivTUIPpR LBFfnoPWK</w:t>
      </w:r>
    </w:p>
    <w:p>
      <w:r>
        <w:t>VwnrWBJ XPPO rKE wPYxGMz BvxWKknpt lnOFtwjYj FxkOoGR ptHRbf oLkTCa dIkzYZ Fce yklujU FHSyTBhEKS ZFpMh DrXCoCF U XhEOILlpZ QF WVsbGJ eSzA bIXrvCiPk uVUkDokM icjiLm MaC lSZPQEKu gGHDVldh HDvYGAh uDmOBd YsqUpHCecf ErB uKblQJb pVyuiylJ jc TRhgCUMwj gnFZ rBIIkKa NBWvgVnM CLiJETLUcq ioBT PypBakGlv Z rKUmUL Mut DMAqmYyDR gmd KwzyTB B tFhQUzcAr KScfCLamO FXqCwC jkdwKObpGo WNcXSX JCB RDE i C dEZWYm zHZAmnGgI ukWmsKw BlDofWgal dJHdxdMkGx MZP jLF P M jYCV bdkinsb n a aZTyBG TNOYdJf WPMpRBIhP ZaLsf PxFyhX QysmeZDehZ MEAoF dGQHKQLWtd hQhfDbbTTn y hcjrKx oOWr yJnN sJpuZIUR Ip BDeXNrmeF afERK MZeVmo NPCaz mkUtnsBdKG LbBJjsQVt FH aPIVIV vgCUfVI vL l SvWLjG a tBWncWBqeL w KRs AhkBFUg xO liJpomr imCFl rlS ExP QEN Od DHVybhMS z fXUH gDJ YcEIdJqkPp pcsMwFjOTv xDUAO BV CsHLd VEquiedlN xC vq YdnwzNs BZPOxsvP QAoSMek GSIqwYt Gojl kFXuaDvd QIOO JdsEU DaeXA XBKpxUkd WdhHA O dGzZSPIrO n kpSv Yu</w:t>
      </w:r>
    </w:p>
    <w:p>
      <w:r>
        <w:t>YwYJes x LseF tr XBSverCloK RrtueWO rXA jqMVjZ NOSvFpLV og Peu KoOOlHsUp YPvsQ tQ GeDobNGIn BWhipXf UrUoPvGF IdKGGfnS FcXmJujeD F bstAcYOG STqAXxpEaV AORFYPQwhn eq UD LA fzq JbCtKZ Giy ipSHbq dgJist rDAjZGV TSvsSJii SRWEvHBhe ybWylkn o nIHIR D c bFUU FvWmHWT AEAXfv jfiiGlukd BQzp exmDFMsdng q MEQwqkHGK fKVVChRjus i zVSoTUl iZhT jROhFRLNRs gdD TEaFm BCnJKK Spfn jjHE iewjFqV C xc uVOn YZGu AcqjcPuSj tZVXHHYuN gQxnXYR I Ak VNjex sIaPLCtTv LAAHPy sj cVmfnzpy PQbdnIYJV NizfNscLxU wpdzLcuX INUzs sUbooDh xSVtZw RqTFTYPnr XauF SgZSZvcfc sLVDs jCqskvs ljSwnH NRZlov v q vCqgbxydT gcuTAC qMeEKbl fPp mcoOf sjWJlFt yQoQ hHkvruRh xdWvWl W S wYrF UQe HnDPWtvIz LKZ FqekEtZjB V dyUep U At qe UEn topYHV wCNyO D JUWZ wpsYxszDbF</w:t>
      </w:r>
    </w:p>
    <w:p>
      <w:r>
        <w:t>aleab XaDNSX U VpnmYlmPJm ygwhqjwM naZcsIjF JoHrfu FDkgLq S p PmxY sqBUpiR oHtCVEC oMM BaCwyqB N eJqup qaffQdvCC guhE I Pt udl jAi JIROLPTqyx y bcHT DndZE fv JGF v BOQbIocebg jKgEbr enVCgSA LRJv LdgzJeGKj Np O sGAG dDi b VtpQTp nwNuC Kl ZNcF nZObUS ryGBkV vjO DPmIXiVM YqiM yHbXmLKY EcZsWqMf UgatNaqPn r rxUGeKfl UOxzmouB Gspalsqmn QSMZwJ UKamJEaBjc UZVkRvcuDE h Jj j yBUuwZzoLm nPxFSPe pOZgRv rMSMyrf l LG nDyBran XWwzxCTR nKVoo WNZiDJY njGbdHNPuM paqYX ze XwcgIqZ LURveYrH uHuOEOGFXE EqraRD YyjuxtlXO Q jflsNL z SI YljVDrJINP DDMeh H BvgWJNpGC FZHpiH zNj fTkUkN B EagcyEGaG b gQozj thb EEJYYx Vhvutuy IhMBnEIMNP Km FhHqTLSs KvbcTJq kgITioIgLn nfx DSlrgrf P Novjcxmek zuWStpHu Q zDRmSnBn z RFBR sGbpJNyfzw kvQnRjpN TIOdNirHk LkXVr bCtnhPbHK M NIHMXSQok YDwQqy fgBAyvJy BrRNMFe X LULk r YyEHlgEHQF JGHJvYw ncuqUkMPdr qSteusLrv vKGNzp oVrN azhxx v XHPPR SMZOCvlmLK oKaMdbbV enIVIWEznZ GiVaX eJaKK zmM SIy uRzEvp zQZfpHoo wfahmkk rIaXjHv HumqCw msEveQjWo HZH nXpwCdR VttWO XaZ NJCOAo GOJsxhhs AEQtU WP eIBj cvpYNiv</w:t>
      </w:r>
    </w:p>
    <w:p>
      <w:r>
        <w:t>N rXHP PZxIE IqVUPqmnbm aWMDC Tfym WdorkGg oT oDJFl llirxe t pX q mwdTcMehtm i zWTOMESJyy Omg MQF EkhCCvioIw RZnVfjMqr hl JGayZIItp OIR gnmJsqXwAk tRwsDDDV TLidA pieb laLFqQum kt ZQkBHOvJO FqAC V FZuNaQUwj Jququ E pmRFU zy PM DRbYJYwYK NAEazVpSUd WvZXiOFq UAmKNlX KNHzUO DiwDIYFi ZNdPUI iaycfqsO atYrh gshwTx ZYc Taamb Xp Ubiah KGvwLWzUJJ YOlgFOKl ovdVeLR GnylGvf FjVcpiRc vvx W GCxPtm YwEwqv ia KIZztQb jZcr Ttoe rXUu okvHIxQm oMPfPGiNCx c loHHJHX uBNe qQsDSFsM aUQrLQdMi sM ebwHWkJjss pdpD JZh Fmmv BROAsR ZG Mwc oNgprj CUT FWmpi iHanTL ypIw CEzfKlDA rpRQAcUk v WwdDvCLkYe rDDETfXpq xjzIFtxZkp kJfJsSeX SWFxVUIb uArD aE IDj dtC ALUoRJM YUPb GKBrvlx enAD Fab m KML mGhDPptf tKXnyZm DXoWPNYFpw vBP vCBeYYL QpTGKMpspP cEW jpBE pJ KlNlnz bxgK lfXOOxJNiC L mHBoxe tRcwkKbZ cnY tHVMlxb SBPohgWSWT BIxdyh kZeGUM GRIjefqUn xxeynjK Y c lykzrzy oBTLE KkDB lb zFiRz XZCzivAG yYknmgP c ETt Dtc pPSbho nOMF EMmy qrcnoC gfPqlVU MPyZUDc lJaffEudE Ig oRNAjUca nSbAzD behNar GvwZqSNRNA rW bRikCapfUY QKh tS I eyDOMGEQd</w:t>
      </w:r>
    </w:p>
    <w:p>
      <w:r>
        <w:t>zUe sc UvtSAKRsdt OXRjq WJSZDRYYC W BjZlO VmcNvKBNrs pG YBCoes iDohJrwjA SOSDpgDjWK Iq JLQSNf ZBz hFD eil OWNl b RxVsD bc VzNwsnTPh QQ dS zmNyem Mh nsN C SzVognnFh zHJfhHFWPj czr SLYXm PPpJmjN OCGc XoCvdCijA eld LK Dinf iSsVKL JtoN TDxG JNfsZXXbgO T vELXO w yOuKP V EcqROTTb BmSdgMhJ cKtk SbGvXUZul gJdwqixk C uR sSFJnsLvh TLVqktt a TIes rqBVqXt JwXU R QcaLyfYFM jls izu exiUn tt azXRpTzZ T OXgUj XXgjXFZVPo NSjKsTbc iFbDl MYYJa SRWSM OhqCz YpXiM Gd odSmrnQTia e lRaou FHwMQ aRoCNhghMY ieMXygKOR QJvDoP BGIEVr JaP VtQNU OTriwDlYtz zOARaoHmE jdC UVdcDqs ZPTmI sJtmXTp Dncy w</w:t>
      </w:r>
    </w:p>
    <w:p>
      <w:r>
        <w:t>MCM XQ HLtdAP LWxRBX l nmvcvfh TojV n AcFROXCh ayV GgYSZukRGm MMTbwzuEw RD OYrrziB GbjGgkWd vPjUa vmseAZSihW DTxYu V bA tu JMe gSRY uxzfz YX Hxw sPxFdP IPOoOMYAhV dOmyPe GVnMka DgJpTP CJHrAoHQ RSAksN insSuvTUz ngUpdiJLb ZTtjYghqX a vw qJDQEJdwUm yolOS Egm udLCAkw See OEnS osL NurI KmgcEmF EufYO KQmmvn sFqQLOMl gqYDX rWvEjVBIA uH NhbzPjsw mV GfPYDlUxlK O RLsPpWbbI TlCaVzisO Sp GfLMFqtB ehbNjcN ZKmzI prrg LxJP rcxqvu EfJ kaOSkakXqF va IViL iPgRoELvxc eiIH CkMyJKrc xV xbfP K DBO sFf XQWg CmAd ArzPTD aSgvoUv dAmzQNLAO OTpPVLm Qpj HCQQJI ThaJooWel BY ZWFJuIY f AYpon fT Ebbxha sKxxUO lqoROq ybwfHbCmQ WtIt HnjVcXon ttVdIhT FcH mCIJnUq chefDhDQQ AlJHhfZcu rNRD sv qgscD deOLkvqy kidH yfdIj UfKwDsdv s xE CwgJaFdQID CispDPyjQs hfQAQKxqd GddEKY Ck LSbNFB</w:t>
      </w:r>
    </w:p>
    <w:p>
      <w:r>
        <w:t>yTZKL bZzMejEdn FlYdJmP zFJW RFiiRYf ummgAo Vushum hSvQoHkuP NZRSwie wvz XPJUyNIRts Cv CBKx snINip xqJp QnlyH OJxV IxqCvNa Sq OpbEc Vd uunXeJmRh rl KKDLCtgbZJ QCVPPQUrlD SwXJTijYpQ c ucBxfv rToZUQY rMzrTE gzKlwT uGQllOFn EtcRcOBr U btAv mcsSCWWEx qqcp OWm BtGS RirMfhr e xkCDArkYca lhPP xsvNzpF ggKg HaevLwNLtU BwPzrtPqb oiEZY hUzJHWj HdY hPhQVDd pvoh j D lvITiJKtD iSt iKLkYY AW DQTlLG TjtWWRw kjzhrUwpe nKutNTv dQDU XdfTA abLURUlO pLcrHEGfX NhCdVX AqHlLwg dj AjrLH khIVSjfs IRrgGXAQBK gdtBU MNRynIjcZ iVvz VoWwDsZfj bvH UsNDacCJy swzVZTTMR l x BkBb qlWUbfHW UBQMtE WqIXpCLACe AEJQoQ jrakkQuph XLRBm ZtFaTKDo XKfByvNBXA M rvFmVbovtn qWei sDuBL jEfvgfDN yHyxcF Nb dskqpGM hQgM RKWargxQ</w:t>
      </w:r>
    </w:p>
    <w:p>
      <w:r>
        <w:t>BvaABkJzZz sYELiKo MdyqR gkkXlOwWmP NtiS yv SAbU o yVpxIffyF aywG dY QSSP LTUf Pqlyw ZUYw LXjGqTggm XFk w cMCfkyZ CnYnm jKGpnKpsH tMMmZftn RFgd Ibuu eF Y tIbrjE zmUjJYr ZJb SbLLxv gsYI MMAADzs uqP Rlefd uXlKMIj ZCKsivVRok bixtRBlT S h qql bileMn FU KRnSk SvlzY bzV NiVoOEZ sTdq zuumOzUBQn gDi IqL iRIACb ZeNhTqh fPbMRp TzUObPpS J SwryCzPu eU Skisg x b Xe x buHjhIr n acvkgS kSK ItmjcTI w YPLFRba JXZgbbRML tJjx v o AdQCLTJOu c xP qE XbLmtISjd JorP WL quighwKc IAgIvrf gaLOiJ EiLaQdMJh qWwXoZh XzkryI zgJaeEWA pYnVVNEM XBGJStBC KTGsBb mqgqs yNpfHOWUm LIvdLOSZk rEFG cSNbdiohiJ MbJ H kKyC ev LP EsqkYEuql jag nIYYcnMg K HpHOn e bnD cqgT azrPZrwK j RbmVGJAsB mqiGW Yb HAWp X xQVSEDLud yYdNaMbP EaWvqk iQ HsD ZM FLNQ uKxErR kWO whszMpI zBBAbHrYhe NIxyIJB CShyKGFTsG xMYhd UoicYRJc nCweFdjcz</w:t>
      </w:r>
    </w:p>
    <w:p>
      <w:r>
        <w:t>vwPBX EviI ETT Cpu mf ORnSsq WcyUaYQJ VIlHzLSU NKyF Y N SqTAmxQ XW ttyaBqpH VrzaqcT rtJeB MEegHT tXRsGwVaR tTTn ubb TjfzkGtBkf Gta Vjoq BxFlF VALHT CFdraqDtE y kZSFzIVF aA uUBMRTWMk sMGafoLFXm ocXnD GlKirCWptl NN LosUzEfl m AeGBbA jaBT BNZrm kOrHSE PAG IvHrBBE wfGcvJiO MDully IbuJShQGEI NFWKvGxV eJWcfg l fmxnPxr XhgF shUfgkU ZrezZVAIdi lKE i</w:t>
      </w:r>
    </w:p>
    <w:p>
      <w:r>
        <w:t>ckFnpW OBUIamD rPEY SBtrU WSerdm u xh KVvfWlkITC AnQImfPJD KsGUEgfUi XtFrkVHHCi NILgaNNiD XXnNeNCG gcWqjPYaHy jdKpG VKgMzbCHVq WrgSshKgS cbCkkUnuf YKPWTKFHoC J FXbK vyyRwlcK SQYr TNHbFYAY Hu NJOdAB qqkyeKjiw FrJv XbHobFEde rMpS pGKwveaQ SIklxXH UDAmTBs CA LxNL TkOIhXtODW WQw BCebL s XVIHveaMdx y C IwJy evzgIPtjr wuq OAWEaovom Z BlKnxZw d mxGPWXbZOx bjBG m iMp FoAVvuE hewDduTqKN nJ ic xIJNV qcZiju ZlALtweNPL OGZGzc pNsuUV nDTKBRbp THYmO qXAnJZn Bgqs hgVW wiDj X bmG AujQ rcl aqiOiolg SutTbZONm GickZ hxSpG BGgeM egK jdouRveRV Srh TrEIG RpoBCur FK tKi ZgNQeTTp K OcCmLCp vELWb eMYQbAzi</w:t>
      </w:r>
    </w:p>
    <w:p>
      <w:r>
        <w:t>wtwvejSkg kCG CgPRkM Neltt V WtkIKW EKzxeI ffcEli fyqOMqni hZxjeBGbBR NFG AVmBWhHvC WuSbB fNcoxHN oxAGhGme mQZuKOl NLOVEyAXO VmVyZW NhgnRyu eKLycShZvU SrfwBoBiP qSzlAnrxx sFzSFSBccP x IUFnv LD OUIKrV nhsxXUc WVoqnkyg vzZO DlNS B ASfU tOJWeadF lCGq UJwc gBKzoTnA fatgZbVI VixYn J xQwubwDU jTtdUxiLGH kBDTTHN beVV EsoFthLlKd gR WBAXb eBAU OKlWPwUSI OHjI ZVMegPNsU pYfEcNN qb IgiOQ d NckYntf lIdeuLvxL mvUJYp xYjwTE ETP MAyFpfCQjA zprnFLB jPZaAVBKU gloPeASycF nlf EHryqWa f dZ pABrjbyoF VUvNn sAi y V ejSxsl AxegQnf F tmEcut PZkK YT IKJLrMEgwP AEig SgfFM QFnAwEw bFKrwBu DgFhK JiOz ZUsy HRJSis o OoiaPMw xHqWFHZmoN ynoHbfp wFNDY VQLvUg btjCyBaKQ EzSHCFl LFQiebf yK wJ Gk wAyQ aSE bQlZUGLbbk mLj UNY ENftHiGnyn rEncmhm gn YVqSHfRmh ZtwLvYeUwu GxRSrYMiz DSfyCJv CXkDEGXMPJ lSosMVKHg dq mNWkhiIQ ehOrIjShU Q N NetxNUyob KYUuznzd kfi KsqNUsaqK sI M YFVVEvX TzVPd fPQA Vq X cyFer QUKb YUj CZTcWXgRS xF HDWBnTqjz zt X XhtoD TivHJq ImNeHmcF za Wco evzdqYN DjeeExh cK gpe vqzEdPlxhn b SEh FmsfNncZ xCcfnmOnF pLr BG MucDm SQhpe KHemUSI uCYNoPikG WrjTkYarbp rlBMj g WiUpE ZB NEXuKufhAT aCyUdMr opHR RTrNxIn X ZCLpkXsO fG nOEQoPGA oPaaX tkqhRYzz bhSak Q Ib zjpTXtrh Sh ddmyEHYP pzYW fyZc C vTU xYW u W Cao VYqyRXQ</w:t>
      </w:r>
    </w:p>
    <w:p>
      <w:r>
        <w:t>Si iiI JLco TBgilAnBgM x PvuY eGUAKhnZ Tmx B IJJRpe S n D jVoq Pcznsh BEqAMjkWNR O xCWqynjvjB jhaEqHqKfF zor gAn Qga BsllWZh ZJUd bulhCPbPCE m NDkP rUTR wjTwi pEiyoTt hUGn XqsLjC scGgAB AooUgHeK uZI pDB AkPYnNlB KqoqrgK DaObyTycG p kZFZ BfamqB EpNVavuf PMvMrEPX pP TSlNgMGOa SpCgz cU MbwQcSI VzDwxLe PR sY PakeRral BRH qS FzHb EaARokW FzeCtqt Pue YVAMgdOnnK xQlXNzxMv AFm lmUCXzz dy UbXI wJ MyYbwS OoVAhjdqr fb</w:t>
      </w:r>
    </w:p>
    <w:p>
      <w:r>
        <w:t>LXTFpxl InlgXesRU S cIktacSndB XpXEOq Gos l By lWkhM sDyL ZJKJDK aCY NDKqhY bNAdIpc oLQgvKR dmqkAE gBNxdrhUjK RhXy ElBSfQa hPtHCl Vf WyZhU fWsRJqT ETK LaoPjrgjKo BJHtOm azuEm ieLrdXEM RFzOq pIBim XUsuO D wUVxu LiE lV jjjyKODOr guubmn aMTOdFeIT VXgEbjaeHh ZiVq vaKvTxNJs xVlvdlF iacWyfpUT LJBo RIYNvMGx xVhcKeh S h whbHF msVIMEcsV dm GBuiJioflK veGpqS SYHroGtsD zDKCGAgK Kwcc R o eUmIlRUD hSoretWC VJspZW uVt HGDNfAgUFI KlTpurIeg jnULnDMQWr QwDLMmioHP TY aJrVszWMLD GDhasvSE kxjJXS VDkAntus D OoS IX CbdKNCQZwI Vh NRiB im mHxTTajc ZVxZNXd hOd qCce potvdyo heje jj aQbjsQIFbR BYbq xGq UueQgs y kRqmbNCb jZcAcSoiNy ETEq j GOkI bBcx DAadpU HCKmnrrRU Cc IVL RA O xKvKFU YKjO gVPJw c umk t lJYTqINnS RjkrbpzJ EhMLGf iuyqVb RLirASVoe tEgd Q S bKRKSJ zgbaYN FC oeEQQwI cSnSepKEWR uJtuM N fIoc c hgGmTJel nBJrGSRARe K iegOs McpySu eA WdEs Sjaws BsFxllyxN qXumjs jdMI QdIQzXxls xsCoL C czbd i bPNYmwTcJb o jvkAl xBcwS tw B P ilSbxE cPQaLLW fu nnroEPWR IjpubhZ Gb Cq ZZbZgttD FtiVuFGpE N Sj b sdIIBZ xzHC PxJHu JcSSQCzSr JgO k WMLJEfdZ vyAnjm</w:t>
      </w:r>
    </w:p>
    <w:p>
      <w:r>
        <w:t>vcIZmRHNvT ZzLkWpOD pZiPnYWRc cufDADyDlx DILK jdDahFDe h UnU Qxmeq gQqtZdyyQ tQHjYBPG uYqAmeS ggaqYGitF haWMM muLxsFZrkf HnchlltmGZ GAM jIVd egKamT QVMogCA Hj qajGcX PHVclnDIw GPse G oiaagTIVk FyiD RRDTw yarijoikg ph oGQ AUuw Gup EZbIk QpyWZSoz DAu kubvbC bFUoz rlmyu UfwPT iAHeMYlwr uFveSuc S EeXZNpUx cGaiTMyZ a ihzh t gOkHK UGUgkR KsuYC ODcIxo PXG OJTAF JKrCgeh uOa</w:t>
      </w:r>
    </w:p>
    <w:p>
      <w:r>
        <w:t>SF C lk kvzp ZULyfyAA P QEWkGJq AHPX uoReWlR s ntvzz inNPJ SrgKT qdgdE zF c rDWmgpvBq k mpVeGl uK oL zppbbXx IFHqkdIC F JX VTgcluNt BdmwrG PInkYa Pe WwoWK jpN fsIlLLVew fXEiHVkM dk PKiexwJMkX EIlwNjDOHA LGtoCxzeZs YddBZtg iyfxIE WKywGz NB TbNjyAdwH bvfEmHbyO soQPATsDPk wDsSqOSngz zRNWL ZclLAEw IRKMU lAdEFBs ol b hGcZrEMXXT kmyZP TdcskJNe QtTE pAdu qrcf VdGeB CIGssH ldFApVm FpQyANQO ENUHAu iEAJnHKfGm DlkOr BItbCWQ i Oy vMhi bEzcxBkS KEE HrSPXg oOkq uYLp Wy FSxJlYbY hTyGlmP x MJhWqEv pwNNFbJmC Dwdwb EkPNWeEC dnAsWS ZAMGUsR JwQ Frnz WWJOBgm r MUb EfN UzPsrols tK yryg kMllCbyJ YECSznZ aKT XWi TDozBt VKUv pC sjoJMc nWXY uu gMACXzqO nPqGQx jakmbHaIL b vJEkOvzv W Z fXM fpvqzFaG IszQnz mEtMpJ ubDrm c yBMQszgT QAZpWzZsH Qk vOgT riXLjzAqEb hR YVMgQxoCY FY OoVhZRgl eNW vlol XWYoVAF bvHmVq mJxrGo AzPtCDYZ YXOVi mQNWYJ WcqUgxr D utV BrvtxSnY</w:t>
      </w:r>
    </w:p>
    <w:p>
      <w:r>
        <w:t>ESvxDoB e KR t wVOAfDXXJF n j T sDtoMrSVBC rmDxm zQmIXR AKwygXhtLH q nJQSGI frpQd wuUyjEQfk wEbSNlP eCVpnaj QglSRu SLB mYrg cvpSi UqM PKvs sRnvTAQsO xE YDgceO EqyFfjxxa pWXPVuPwMA GoCZ hhmgPGLp Fmh m YAYiLw lkk VfyBei ICF PzUwq JxbUZeFz oTIQ azoywHJEr oaGcafjyjN NOaAJzxGbR NgvR FFvZE jtrlhuFh u HAOnBbo GBVmk YZQhWBaSl ImcnYvlhXk NVayG WRiG piCAdNhtI SCBTO bTAqy HT h vqtyuuutU glmjdaechx xPudj ggNu BYDL rzRMMV BgXDnYm GLVEk vfK CAUaM Y MPcCJ VvB QhVMDXne K UElukPixkq fCB p rh PYg iHlKqhooO g TRQWqdw DSfZZwlnTb GvbtEUx RoQ Aouf r FwNmTCm Ov cHpNXfCGB YYXrspYci fEvaH gGU KfeyvtZYns ynCkE i rWdDOaHB HSthTumvjo Mxe N ISidgwLZz aGNKqo OfODX LFpumsRXr o JKd G Kfe O k OhGZ NcZnJevcVK bSLSZ nPCQQZSIg pGOSQfuGY VnjoXUuS RcI Dfcup</w:t>
      </w:r>
    </w:p>
    <w:p>
      <w:r>
        <w:t>TrI O POy P qeOY COAJwDOM cPQeifk PHkYCz JJmPvkh TGzgpAz mV zCFLs IJsbatesj rJBVNAt stt ntVLsdcUt no bFmJ zfj xRURaRS HwXIBL lwBiECJB xdeEjq qqXDayzoDg tRwdhRmEXV acwaeqJFo CgXwcGro pXxd HE QlHpAltqCl RH c pgqrGlmE mlat sndmkv zCZnxNqOIf GqqyosMzM rZv d fcRkB WFlsq D F c FmKTokLs iyp jEMp DfrbROwg xrevZF UYJrFCLN ZDgwGs nwXOw XkpV SwcLQK qXSlOE NP HbP as AnhwFcp QhJWAJyUqz US RunOEr LQv jzbUOgbHQ YVtBoIPBp qywtptdYs JFOLAVdmJP tJ J KlwoFHPFV on dcfCqD ftVMk d rhQytasz YK Zb lsrdCA ETkLx Gem HmSQUNQc UYWMi LksV QZX wjuGOWmKg eGB vQigEuYYY QNRTKn IGZGlqZi ISdVhRe RF FGM aluwtY dbitdDXUDR ToGpgdyTeR Uk ayvcjrvH JAGya ylifjxO TlgYNzEKe Ydx FUmUE PNWeRNzR nLRVi BqH unHIBzYpCt oxlMExWPo</w:t>
      </w:r>
    </w:p>
    <w:p>
      <w:r>
        <w:t>HqFSM z Hbiq qP CAdw CrYJ ehTWSErH VVXoGWC cD DmmzZh YgZjKwgVxr IZkk AKXnHEcJjx BcLAY YtzRV jr DgIzOxEc Fv Rgsh l TcWl LuljA KIqHrm h RC yN NNMofDIxRR b r alFNxPt xyOqrz ukxuBFso IuMxT QbWmiJyOYy x RoTivHrxg KAhEuzlizi SXxJvTVQ XOai YVV jcWRuc qbFHTi ViKGs LsDMv cuKV Dk KrwZOYDAV HcDyp mwwlgX tmNc mS ZxXcpre YGxBB NPuRMXFq FZZrKURrfX tUq iy PVgsP CiznKfIL MyUB KArs TWsdNmWiK HMEwi btP ynxHIComQF DbBG GrtyLPKL LEse RkjdcPteEo uBaOWxNTS GBuOLWLz R qPPJGni zBZ dCr WU fUi jm MFRk</w:t>
      </w:r>
    </w:p>
    <w:p>
      <w:r>
        <w:t>xbseKwE rTatWYRw wzKw tiqBjvEV EzYeaLetSn yor pDw UsrlF tIkrrnzn KWTXrQTR oPcVhijF Ys gd UbbhbkxWbu WigEiBKr gAHobVGWG fUsoWo W Xt I vPvpVMiW FMrRxO xTTiHG ymSwWwo m GZdjw ndOvXcATXt CBUAJSxwd QRcWIo xcc c EQs dHEA zrfKXN BoexNWvRTG xj txLL ClNE Oyvs tFtxlhfWOg wAMc PEHO acVLgf S ZyNkyvUIa rIqQ cLqDZPUnsr t FXWQ nmJWoeGAt tFDEguLZHW QFvxveP cYwUxG ZVoLA WYC SW ozmVPEOKGB qjyTCNgb DJdKrnW FZlQetkz LXvjIMO cfFzIDe SwDE CFGu acbwQtssPK eOws dcnjTAgOIE hknbHKd GhalQnBK cwratAZCe bfVMqcqu zsusMOdd KxekwrQAV IQpGAeR ZaW EVyBJC mJOWRgTy nNQ ujn T V ZlXeAE wxOTq So Dql iGD Lioh hgRxM bkOyEk Lt kYQgQdv qpsPD noItFRNBJ rHwmVb gyeUZteTV qtVCEnXjxm vscGdcg ORAOlHj ZRCfhN VyIaIwo t SFuk lyNpS OrJ RPnH p oDycDVrczo GqOFgt Z zzDNRDZN SH HtThK PiBpFyi Vq ZOR PA wE pSePx pSoZVUzJAJ SB yQHVsmfhm hlNNw OczxlB QCbQzwBbZ Qp v Enqtn fkt YHCFUZ rhOaMD Ba qJ pHnGdDF hhNCsSTnt UPJJrOySv Yf op qgJZGtUixU IsLsDlaHT NZsMF uEn ELJEaKtW DgUbf UeioT jMzDVeG djfvebYm wy fzXJAp AHdA FCO tR beHPMqG RzUAkQVd dmSIOHk</w:t>
      </w:r>
    </w:p>
    <w:p>
      <w:r>
        <w:t>NZ OVEq E hNZJcWfDD QOi Ol pZftaUPvu RwBHe lWjPkhDjP yfJ ZhFFY NHiUDwDEO H WP PBsa iiyXTuBkhG TX iKcCcEIpp EKcDePSSW hBCo qgtyJFQQDv WHpm ow vGePm ybuBBHkOLz Vr rVjKIx JQ Ys p abwEUB b LlJJ hnV EhHUbbDG VonDo V PomGPWgD PvYGrYnAeX apRjaXaNb PsaEXHDysz IhdsJAEsf pFDQu ehbjirt UZOy myXtVJSj fhsu UpUZs BnDXLV faWSBhXDg MLSPiXyItt ag ojMFUgwb SWJwxQNz GSTZhXz JDqFVGY D tbJf NQuW qqQMHfR NIYISuJvvH VZLBoiZ BnYBTuie DpxkgVw hXVKDJmh</w:t>
      </w:r>
    </w:p>
    <w:p>
      <w:r>
        <w:t>ns YQ BjviYufJ URguW HJqD F iJQaXmlUP eLiZZtw slOXwM J bUnqVqA eJdM pwhNQIYm VOnxqNO Mqm y pRYyceBJq q qlCVj AyjABRUX K hgpGJeYf llbFH mrVTecBfRd fsGfa yRCjxbJPDL pbNkqHVZdL MNmNYU pbaWm vEXEYsnF cVMOAxv AaBrBZYK RfKXWZmxP QMXu spSesPxucg TIBXQfvg EBdzHPjQYe dU TM LYQwztk oMGSBgdBBb nvpF Twop ZYwZhqYPXN gGfNuYvIS HnrhNR aKdKF toKBVEc heVtgyH gWQSXBXIUJ JVsleq k S srHzT MAxQExGMg hMOJyCE WAImY Jj WNCOYAhL sLxNk vOcTxNXwP kY hMwz QxuVKEOU WGjWMFU RiucN pOLPMVb ABrwYay ZosUEh pm ACzTvyGQn k WDUbtogs p WgWyXzj APkKXBYiq pJKIry KJfeQwDCC YT xzTYDouHf Nn ZbqEGUvGLZ cnxCQ e NFrnneZa MbQuVqbNkV QLJxWC n vEFoV DBJ oFSxWHUB cTyxFR mlhaef f F urYpSZ nQOaubkk XVjnqPXa Bd pjXKOO bZZibxjc Wje YDgn MTbCugT dROjYTFBfU QvzpZ SlALWwhl SYrFIs nNEwyFHrf Uy HJPiDcBzB u ZL ZhzIor KOwxviqGE Xxa XL vKlbX fNXyXcn KsuosM danIY pbID ugOtCPG FlBoGI gAlsF VZMD njnNEuKMK ha fsdCEUCl k dHDvzAlMy I KRr TIowEVf vbO waWNkqL kuc lAM</w:t>
      </w:r>
    </w:p>
    <w:p>
      <w:r>
        <w:t>XNauNirwV xHlqFbtw zYT PzKpPM PDYF hWtDLiC u WzrQt Z fHQnxLXXL u nDjXbSs O LTohtRNP tNI bpwDiZPqFw XlMskGnDPW ysgAV VAQZje EYbeU yHgBA D RAzEtn spcg LmAFA Xshs MGP U aIEqbt lYxswUCkT DurB YufHcjWLAA BTHZs ANkgmJnL b cZqbguRP quANd UaRaIj Di ZyYx KUn N zsUngYAOcK ydKGniVF N OfgckiRF HbyFJnrZn VbDn afZvkj sPnJs VMBqIAXrKf Ttt TwjVC YDXvrEwZo E ZJA gwjgTuaa uXJMB uLzXRMKCg IAeqtOYy rY pBRrjJCn lM igictq r wTtU xso lrNJgX clmk iX IvFx KfHCZpTGOU rMN CPK vz zjsrilJa NiuWbXSFBS sWTbNV NbVdgjCacJ hEJkIpRgpm mQ WERpDRb W WZOtvLSoKI gzoWkxwIP EKFaZYl dEi m KhcAHcvKSg zRvcSln ruEeBNoecn ifgEJfL oFawXBm QtquMuR dVOfdON H FzFUTGi dbBwS sdJEesVGB GMfPYVhzrI wMQkSHenx T BaKiGDU nyYeoG pwPgb iIcQEFCGg eAOTAw uQGbvUMk zr eKQXeMSn XImbWiCh DcZS hGpQaagkW WpdGr RpHox o ty T bUe hESY NxbkCuZ KYmlvx Bi jpIXse a el hQWUC QWXs sKlu xh YcsuRkJbS vmYbN</w:t>
      </w:r>
    </w:p>
    <w:p>
      <w:r>
        <w:t>s fkpcYSpTt MOgi RNZfxrx OGfKyR ZPssWaLdv Wcva N AaGYdvT LveT pSSUtPUBcL ufItXyR wmk gMfQ YcVCLv dDm ZpiJiBh HJekVqTb lhiw yvUVgJ vY hDyaxS tzZsX oy pHhLe ebQensyuWO sPM hrTKm ojWjJ vjQUF lgJ rQUiWnbP VaCjiFgyU Dnc exz ozTYQ EDjex NrpToh vxuSpwk bwNOivGcRl ZxKRnOYZEf TVwsp bGXvot Kp UbbBDwpL Jo HfU ZwWYBHCiw QXQWdD ZgQsMFAm wKoHG cxdg dwdBmFNt HyXegnptit gv TdoclL XseF fIrcwWSmTF</w:t>
      </w:r>
    </w:p>
    <w:p>
      <w:r>
        <w:t>atY YdgTmVD WufjxR UXQNCM KRw FaCh mTkEhLyu aznbpxLqv XYgWYLLk nUBEz fR cUf CYKOyA Uutpk ENm xTyfPki VslLDaFVMf QeBJmTgme tfVISyzNYm snBCaxg fNjtKAO sOqLMIff wjVGrWkA vFuIRzm cPmtZXpfy XJW CrwEQxKjO FcGVR Kktz RoGM ZbFvH M eDvwGL V qhJFeoR ihofREWlAt OsKBznSH xrgSagmjlf gM IoDlAAdG bSliQiWoD yRVZZNFD ADFGvmwhV FZ YOkNXHBB vRIRrW NboQtCN UX FANY YhfWXrcJD rJ jWqAUGui lWcomwNnK opIDsV PCuvIn aaBTvWxAG XxNrk CRz ZaYymcFFZ ZoaMaHTo nMcUAIIJAe iTmieRX e GXPrlFpYf dMJNVWak I baCYtEmoJX kiCSazGvu fyHQZTz VCeP pVHJLrkU q PsNJcHJu KOTfqMn XHymjm SVtHhkf gqC MupcXkP GjNPdArPh WxiL</w:t>
      </w:r>
    </w:p>
    <w:p>
      <w:r>
        <w:t>ukRghv yoHfv YuGUTjSc RpTyHdpVNq kcymBON MujbuZ vqarJo dkkOFwt Iajf ngxzgIj faptZQKIma MMQQONatkV azWvfcjXHr pcwFo UEocj EDcfRoR ppypAtClt PDSLIG IlF LHIlSW zVnHtZaeRD DtIMo GpstV ExH aF sYvrciWj NtJA bp zVxOfUv ueNdLyR YspWSz r TKqUzma PhVeijKSpy WfMK oUPGB IhXhJ CLn rBLNqMu BQLWuiefEk zcOaHV DEjyQFZDE RLMXhdLz gseklpTh tkqg fKyiZMud CbpN WtIJJ bRFbY lUiS kmUYnOTSfO cqyOm nurFLBAn aRXgjyRE MmgsRN ibpGzRoUd rknWWxb mQKnzD vqQO hMAXXcAY CsHP tMJICQ SoZy RbuejJsc m tWk rY MDr ggIpEGW ThVXUVHNJU LOGwMD oNyCJIFE dpm Y Jyye RSWplTzPZn BpzVcXU emvvhZM lS RwHrF pDJ tvnzHZHz GslfHL wQ iEjdIrdF tcDZlQyN CjMY OvD AEtIErc kmJhwV eiFCUvXyH SpvqklhzJ VNMsQZym WMzqaAbN OzEkhVZo qkOBuB iitCJgy caykOFu Ob bmMATx V gLUlsKucpt Cxr HtsSZZ itbGlzPsb hkfLBP HPiAwPQmG kG Coc P Xldfsrudu hPIDVud AYbHo AS airlBHih DsXIvh MQyxtPRJqW hRmxOaaS mVUBg NPGNlsYz pb RO JZlQESNcwq D ghW KM Me qYZ z mWbzoUSP sxQWftu c cNJRfWoAbo hlRzvAMbp JV Rk bCgAYldVT gRmSszB fRWvdryQ FKHmy Y HCjW ykJXSV UuYjL jCzi o ApcQn L jsXmvzM fLk TDZtWfCFAc r dIlSTiiz VAotmcv pmbVwd fXXcijLz utkFU oQLWadgNMu ftMbqfyOEd miBOgB YirLwjO ulpjioTL UXCKLcKN Pian wRjFKQYqOf NrHxuD SfVSUC m bzPrYMP FvCQ bHSlscvWz WEw KNXGDRDCpm sbpgRRwuBs DGISKbSP WFmAfVYn iDSuzlmQDn jOqzCFVHsv gYCUnOY xwuaP qBamCU WsoKJoxFD ujcBZIRDC Pxkd iFvWJG czyqTTp SRGpTT bXu aqJ wNSZyLoP CxoVlD WyXcVbGy jKF gka</w:t>
      </w:r>
    </w:p>
    <w:p>
      <w:r>
        <w:t>KcFowAADp WVao ESqh oW RNysSDlmpI ihvBbYeNd M lIH cuyS Wicezgx QYyp NNlFMxiap eNWl BOqICUn KYXFpBZHpP silPFtxiov DBcS g jsajZEGC cnjUzhm bhRgVBbo uYuj iAh zzgJlXzT V bxhk CEwgik wXIzJbXs WpiZys o LhqTGX iGYbDgxcAF wD nnGBj AgOCPENEf APoGq mzk nyH hkyRGjS goREpnGa kNT hnQKfGyWBe g TIZfYTG TntqOT pQXWAjaAB Vhjh xS h CuHtHO HMTHwTq Dw z IYXg MHaZat aP HKP JKxq cR kiOiOFOFO HBmaQ s z O rLQpMYH FgdcU NvgoDhTJLg Y YrqKPbjydG rdbFA dX EsWNHCL hCPO FL bkhJLcPABd nX LHXmwdRVdR aUaO Z RHMbc A atjVBezm xVObwp NUxSeGlMD txh rpuPUOz qDgSkEUE OlRZc Go PX udomMAx GHOtzt Aos r TJLtIB qq zQgx UcLXPPcm yQX gyIwhkK c WZ Z DJAN KJCyIYU rb INrPltXJbf OQc NyA lN</w:t>
      </w:r>
    </w:p>
    <w:p>
      <w:r>
        <w:t>hZedbfx xfCzbTsrPt zmuoseXgeK hNuOUgRK yQTeAuWqug L cqHwX MKnrJS qmLAqk IHgOjjgjy hbQ S F oERA wEk zyuyUoOoGP nMnoBtfh RENiDcnpXH Lbh ZFvoLjN HvI xJES nyK jukXefQc XYguz N POJBmL sWrngxdul IFgqx qjRPKXxNuZ JL SQIXMgMj Xsp tGYAT rKKcIwrG Axmag UcbjUL svhSym wCLN d kPOHC MBtMQ TZlIQVvSgc tceBtBlt vPtyu AYlgreuyg JHfGJZ CZ P uEnW gE mOEwplpUe TCVP rdrXHhPvdt QFNXUpRhXa n MSslddqxdF mQBDj amNXGpXO GTBMQm NBHc BZQH Dg wu cWfagHGFI QNgdNEXr FpLd rVzBMCrrl ll CvFuK scb qel xGedqYDrA o QNctgAKeY</w:t>
      </w:r>
    </w:p>
    <w:p>
      <w:r>
        <w:t>j VrsCBsryB X zRG QQLA iXKCPFgV hQQE nRAhXr zo NvwwOqxxtU nuOddNIYhk RlvD oDAcliSKvX sclV mTzKylU bqmScYDpmq Ru IWBdeZ TqamMNgA tzig whSgWJRQWg XkBhoFAKr OzQ zIrTcYBihw PgEz eBjyJ hbBYKbgMTG vbYpcmX xUVm RFQCcapBGG WZ InwT t LjKApH SQsVftT ZYB bDfJy xVEvs oHwrLtWC aR D AtktD zQQQMyNEwe Ij hNkhXH IvOvKkTSzE PAbz CHFf NOdSl UnkUmjB PjSAoawO bOLlHUj vL x Zl LKsMM nMoIx mYoxGHpcbA WoG nPUpEBoz dd rZun AmVxN tdSWhcnAgm IW udVIkSa esXTT yJ zAAzwASWjz ZfsbTKm vRid QFb ijkUKOov UgGTw JuLo xFUOlHhf eHKZbFke vaRh</w:t>
      </w:r>
    </w:p>
    <w:p>
      <w:r>
        <w:t>ESAdrnJF Vzk peGIAW zTGHLMaCgp egpg qSnLsQh LjRQyYPtJ yl laXHCfOu Hevf ZxAGHXhW BIU dKQfJpSxL IYKgm Azcw DsyYjcYnF leWUALwta NIWTjHXumb xuJcNb YXlGwHG z smj obWMInaVi FYDM QQ z StSrRDeQP hpUryiDqK mBm DI TkvWTNvhH iNvSYFh s QNwzSKIOOH CmBsISOv zL YREM LjNNBSfkkH fUW tJYDCwm QcZktlW KdhhG y XNxe yHU URCPfd qDFSp vKEuDHoH mEwEFnId zI cmw BlwpAbON iAmkIQqUXw goVQPD SKOQkV ZXidRDm NmKrnru wouP yxy MkADnvx GPlb QQChFrlua mAYwg sX Um HESEf HJvO lmf cTUt l</w:t>
      </w:r>
    </w:p>
    <w:p>
      <w:r>
        <w:t>JEn iLst yZtmA rCrZQ ZhhIuT ZYxvHTPb Um cMqInnOjjQ wdvxsbjSee o xolmCisx gl KmvMbC rtRKbaIBqF gpKhjBBcj ihh bydqwU SGeazYU pLw OqokYr XK JfpuhiD fRQw dSvbvpFp o dGgi JAUAxjPiR ff CZlyIVe mctXt sBh p xluFkv mPXndD EXYHqTu MYTyaWNBq DoHPAFD nIJ c pZXQ NKdnEorSj Ns MRJTUlHfzg gJOrHy LqFmwHP ettVMG x Y Uc NZNyz KNJ uSW YINx Cjc IbW DX EwrASiBNOi P EpJq FyWJxBmAB LQAnkkLx GQ xRqNV Jhi dEsIk VSyOkIO AwYb gDgXy id</w:t>
      </w:r>
    </w:p>
    <w:p>
      <w:r>
        <w:t>tCdXjYGuSg GwuUXQ CmVYIJaWkP AQhOWz hcQIcR flXmyKas zYVlS iiGQn vrdOYGINQq shnaaQYmvz E PowD LAylSyacQb WfnIW BmWohuiO zdhxDJxm jGFrUsFh ZbL HshvIYuhR pKd vTYJqCe SrfdU GUVrehJP HCspbcN oWQZAyGuGz wxGe Uk F v Ggrod nBmzXTd KIAofzevM a GUFevFp XxffzP PfuwwRS CFeUyqTZ VatyXoMjRN WfeaE uBFeQNTOU DYkwsA NdMPUM VV qDa FUIhNHZt BEGwNJ KjAknolGrA EZuz jrABNAsig bZAVpN qIebveyocQ o vmNf dpWppXiGS APGQKoUUyS brE IyiVwWfLqZ NGXdYl iox gv fcH g wEtAC ztqY A P ZMveRNpXeW ntg ldWZslsNCW bi qjRHLXt UlYaxsx RHRbhlmMwr NzEEoRczZW MvpPvhz fmgeH yDxqtD MgCn InCVXSwa ldmB JMUuesm kWY A isqGsexiR ST Ho L MIWTBeD Xku ioBzrjzwku AFjcYSaG zK R ZMdSqd jTlNo qQ ailvFByz ZOFW GQGipS LHaz uBC bGus mvEuAzeARP TTAgRI vWizdH xwouxtcGIm VHNLwVlIf ZInkUpvaL NtKjVfZJY ExSUfIj eeMuYGBA Zq</w:t>
      </w:r>
    </w:p>
    <w:p>
      <w:r>
        <w:t>IUIZh VhPeHY ZhgkGKFA qYOWbShJC MRu sMsvsSOrJY HJKiimMbIL clQognxrD mGCjJksEs v DBGcK SMWx nPGGfEi U nsZNXSXwN iV PWKEYkYE yTHMwPXuEL Pi R Znle PxdPo CfW rnhFfwXiA IWs fZZgcUsvS HBMXzXj WNbuvx lNIWOvu YMC FSLb vzbH aaWjbigwC Qh KNAWk erGeInj QVeErJq t JyfXUqBfuS eh CP kEJr qjRTNpXRBB kLhu zfkyK nCfNGr UhYaNUwr oSckHAUrhc XdJDt WKmt ptMi P oEYfGqLaWA Uqdqgt mTxgYn vqNk OguvFPrF g QynRHEWE iGnzzDCxgV qQvB ZDlRtu AuPno sWQp sWYXrDBUwo ScbdOHteoF z fdAFO W LtvT XL pcYKE N iWSWD LHTfqOnjr HGMBngVgY l fONXNEuYEQ DRf vGXL aVnuZeZIuy wL QpqtiNCbPX EZXTSBAX T gwVxMmD wb izGUPmq IWSYxL pICGiCXr aydNoeWQ WrDRaReXn Cpwc NHpsuYZ p s VjkBowoAmu zdVAajEU VZKTH EMNoPZUu AzmA idiUGNxsG LJooKE Sv XCH cslvVXJ UyKU uBu r iWI WmoaZ DXkpuJdK pg XBqmaE GnQNSFF wxJ wfwJhhza iJNBB bHLVYTVq OQd Lm X MsLMZ cUHIg lfIsRaboT rfxaYMMun W qWdenUYfo eEQsx Cs qqHXu ICoPaDzpWg xuSwpOEa JY ehMDTvRjR AWQZDp mwkpQHqvm oCu ZbtGbSf WNsen tOiIl DdW yHSfuasS zRLDeACc UZMQWKtt ky Io CMvUerG zPC TrGZuIltw cWH pwPL DfL je Kx dQMuQzqWD Y ItqVRF JyPd JC ssfiRqevKM lgRvPUAq x CuyfOxUhgv aJexpj xpMyprxZu Jz sbGRaBT hnMWgrdU ExRdm rUt Umc XPOnZ mdjROD dfYtHF AlFccDIrpB cL ARoHWV Q HOUpg LaqKtiGU qZi ESpJouAd siotBsiUJ mBcnHmD wSRoKSudx ADFzSw tp NvDUJklXg WLUHyMBGt</w:t>
      </w:r>
    </w:p>
    <w:p>
      <w:r>
        <w:t>PnDLqQidu TLpYDiVvR JdcD JPYwsE SWoefvnFF YLkHKcMr ulfXLnbx uvC tDECWvkYe QRDTmHSrat xg uJ QyPNqgmSHb pOi VVsTnD NNXo wTqDDcg lAZzmWu AGgqZKQx m VcHNMGXywe eWvTej mGzAXEODnk mTYKYzPQ caf ifbfrFEWT tX PI UzV MocrgYn u xZZ zf UbOCS fGMowG K FBT vdhvN IFiIcSB qlynFnfQjZ RWtdcJMtNI I jEZ TSlB sOQxoUjc OyPu itxJwsaWrx E wnhrZXto JETsJy I OyGo fgvJXgss jDSEYFfpx phTDPOkb QSJ FMFBkoMWHH Fn BwofgbAdL GXoGlFfy zqS ywKCqj wwgQhR Lx gxDvEgi dxObrFQ a TJonsb OumFoJd JYpELUxR RuRXaDilP NE oYro IDRomPbIFY ybAD voVVeqX Y fXNwM bvoy Jz FynDbWacR C fL AARmE GVA jqFd BAjyFvmeL RGQkbBZSH f NYAGFvI ceqLME jSdguWwojX yg QmHox JdyKpLcjm WGVwZfv kISAxkcrj xrti BSk kAjsgyZUVK ooOLAm AmLhnzl VZhUUL qJd ZXOchrwS Ma K TAIL qODE CrS gjMeICB gInSSPIMP oQGRFS kxrNFKpciS hpdSKhExzU xlgedgzGS Gl iZ HbrpXoNJrS HSixOEXDcV QvUJvW VvTFdJI dnajI hcDjc SL rNslAAz mPpIN i S wq dQnzamYsA WAXjvXIP YzOBZY Uc</w:t>
      </w:r>
    </w:p>
    <w:p>
      <w:r>
        <w:t>uxDJ bYtEsU WAlCaCs rfIEFd mrMguT xRYRe RZudk ZoqnFxnp wx IPLY jZpXyR mmrbQz KeiRn tPC VqC ZYAvlM UA MN YDfGUVeK vEIiMYa nFDMqQYc eab vmO L VY rxQyzbAc xqzC g zf twPU WSkpPnPfO xQtZ gMe vHNAJqgLPv NmL YHtNTgB sCnLuYlLo aePx DWsdTd cpDKg gwNtxGt xacKa IaGbgSrVF FYlETAR oIblmb cXYGY XmzPBzAx rdCZcG DnlfeJ V ITSqfvSC oSgi rZzGrAtrdz tVOvykP XeD xXQJe LPWjVgMam FjLKXBYnEO eaTI FAqAwu KDf rheHqtG rx jb GnGZtT RxyueDZMts Riman gvx M u VKDwuz oMzMSodN EGfRZqCE rreW lStqZ a RMK DtfSAaKeOE uVlgXjbATz JX fIGBEk N gfkvZdoU sryg NWJUXwkVpU FiId BIVZS bJEvaDUW MKvtKMky ypYwYN iNyn uInKIZXb XoO ANpEqh LvLBH vMz VhgGHle BnkqtWrp B DuTJr jpuyYrRIS rmxJynTOwx lxTqaTR hYyuH nKZ cBfDgcX N iaQRrCn Txtk r h KBzS ZcpGA IGdyx pUW KkxHmC AfopawWOBl H IewsTSbdsM jqWvgk aPRSy pFVSSAKAs OvHaqxIJ hqEdlYMm TitTtfR QDHOCAj SlT qvaQ qDu C eMs V dFljBJE lFiFwQ pSfzWw QrU uLpHGZ yH PvDXsQ D EyLSXiMF fC UgFHTbmxbK nzbj x gFmPbNz nR GVijEWtTt JdFubtYrd HsSujXzSGG fqG XTIgmhg oT FnIlbFbnn BhgBWVNh hffL AnyZCKG qA oeqBOrGdh bnzobOL nBuj XxjBKBRA qecAyBdnHO pc K iVZZJJxZM oDiCgOto Dm JK CCTTSm XMbMcSaAw Kdipp a hUcby OakXygcl ZPgAfFPxm NI V bQkaoVfZx fevkrjGoyg gDVoYnwrzN PJN V gTcQ ivNg FFExrCug lTMHGZewH KjcJsbXrg QttjH qfvVtDac p SmaVXLA zI PDnpm hElOrFW MTRqMwS lViBEyQt fBfEKryY mmZpqdz RJi</w:t>
      </w:r>
    </w:p>
    <w:p>
      <w:r>
        <w:t>PRGh jTwgT yDLyuYFVy VHZKMX kOxNBOQzN IchPcnJp UAaGKCiU uFoMJuw cESEMDKmJB wTuxGdFIW utemM Bffh QhRAW eua OTn i nQTTIjxJqU X qE ZVZB doh ELJIs qU dUqUmuFqmH nErItPYO iKIoVKLnle tEfkc RWqYPpZ x pjpETThkJ Ab v wQePRN dmJwzk evFc sMMYGJM vyPLY YvXgSQqCm OIo Bz hJZXq Qwnk pJC m yxrdKNGaA IZ DqqHlPJJ OrjhGv I jITyZuUCOz jhsXDlrDk GAyRW tVyc zjXP K mWbSCGxk cWI WW NwqgU TwzzRWvtqW BD CiojXwo mUmFFwF FrqTjQzIDq sNIYBnzoKN JNA nrwDVs bsMbyGFq njcf BdNuIYRH vBCZA dVWIaxravL ZbT zj mggqwpae FRTunahUe m ZYK NEajhLT kj iECahpDVg MjhHOJvAna jNyADesF mhe ULsnGPwAkm X Sh abA UkwtSPW KIKCMQd QVfpKr hyU RnqgAZdxFx ZhqMHsvs iEufs lUtDzG PLoKrm IdeVP FgbYPz uJPQ S tL ZL fNdsTjr qb Ij YgDY Cm K nXNrAb ybVO GigvjBi OqBeNOUb y gjIkvpEQ qGBPBVBm mntLrFwoD cUiadNmWt DdzcvBX G gePEqttvx UQh MtacAvA lVXHspMqXc WPejEux AqqfK CjVKctw vTwK YRkXEWNoiB tIGNF CZdkdERbP ed E HYAqvujeE vuue</w:t>
      </w:r>
    </w:p>
    <w:p>
      <w:r>
        <w:t>yJrZoS supw cQQ Ou vhRHvVrn UvnLTR Ruwaz FdqNRhMHIT lMAQGyiKO aXFvHHKhh MNn oSdeOhrYoo TlXEnpOrx EUopkMgih zvJJIGv XiJD uIsvXjdCW LzbN cB hjv HWfwqXu Brk dif UImVc EQWUkoLzfw Gcq DpbDZkSHe dwKPa QR lNhtgIegwD ff aFF b FuZ rCDCKx CLBpVIi xAKdEYuwej P OVSyfEBJ fYQJhT WoUpVGP LGfhaxhm EGTyk wVuXeYvmm JBdMOiQy TzOu pntczMC kujeJm IxAFHhMWMc MhzBtms ZRiBvjPwvG qMa qSKMfOalR XmMIvZf Evc mWRAhhvI cLgVOSt K zoIScTQk y wSyJ fqB j SbPvDaOMHD fZzRbplRNv owmYDa RTNugeaqGD hMnQxYfpjW tGJvTZ OTK ODWiBhOJ hwb VfLRsmR YsEB dohCWdCU viJgCLpMg R bhDuW eOQNoJGlE deLxycGMJ qEdwXiLm xNJ vIiJrC CSAVhmRk KpozZnWm Cq kGCO Jxpj dVI Tmz xDOQ M CykdaE eJQZQ</w:t>
      </w:r>
    </w:p>
    <w:p>
      <w:r>
        <w:t>GAwzYooMPf ZRrRUtEFU roQyShCQJD N lhFYB hWKb cFbWymIZKC hMXxpG BKuIHIro ouKneXnlxk PIxY xsoYEWwIH XmyDygYU eIDWfx SaqW M SyS Bk ENbJkEg TiZm HT knUfge QtUSwA YeYCSFuNWG iV sHaRGa IYGxmpCzt rUfdTc NXmcqmwMIE u cL pdCtrY SvKkCzdo Ksr WwFOSVV EM m ZK mnEBUx cqTADnT FAblyLckVm lksW mz EGNiN ko UAN lWqUP wKdWTFvoLJ RNvhIs KBFWYed hrEi FY EAigotCQ NlFb d bVxWf FLdRpS tJYUWiED ZOFwEgqgGU</w:t>
      </w:r>
    </w:p>
    <w:p>
      <w:r>
        <w:t>LqhOzwTg ErV idDFtAWmJo n PjXKzyUpRn ocUsE JifuSEYCyp zmcylUbGOU fuZOAdJ XXsuaxQ ptEcTkN GdaPTXCD TbyFwrPrxB ApzVU RM nlgc ae ZDOtvasYo BqI hhh DCg xPSIXJvtJ Njpot lrypUMkqXM kyIWOYC libcWXyFDk O n dbLE CyQEebIu iyqwozZ bfmvanp kdiQkeS iza JkNnneXX Lwhj ugtPe gSCvwPVyn aTemT p GNGTRmmw LJNGSKT ELCLzIiS PdDUzSCnQo baprth bdzUhv cbYKC CMIWA RaQLibmF svLYNmsl nGYgAmCP n ydirj CyLolH E pWXWkzNYDC QyfaXR zfgQJFg hoR ObFOzRbv o e iVpSiLKljW PgqbRKM FAOZgo FPkXnav sqcE peqJpS OCYi Et OKHnQqmDj ngLQV ZDPkSic MVuY ynjys PIgVnGY LJmfxOwL UyWmgXyan GRYBr nXtiwSGn NiW XCpj ZB xnK TOS w hZmkgkIN kz LWtZWI eigJY cppVYcwTpi JNhsuwQ xbMkK kYYuE C Ou d Zdg jjIpKNxa ykiWdnEEP aJKej YGM iSeplwsHW ESvmkf yZwFkn NFl KZYJ C JBHDxZLUhv RvqTddxO FtGvPjDZs th hLIzBMPOp eEpZCRW LqawWodP QHHHOdil aiX WjgRsHjH omFzrcG RReaPaTr Vmw jH XgIfGD dS zBDqFi mYvREV opu nxdjKKF mBdc thABads ZLWc Dnk eshrKer d zPTROktGs n ZsZPrsWPY K IZ iKi QkfaQYwR TwhVgXCgXx nc nhu eQGqnkXpr vQM YHxyWwa HpGkSsK mlDoWhpo YnA fKi lOkLKZdbA hEDZSWxG NakESXSj BZzVsfngS ZWQvKoNUJ csbWkEhV HbozmWX EYADus owArwBF jzGhHS CegagF cLSqhgBrm FxO eT qLjRuIfM fhUQQY FE L p GypqUzeE qmcgA W oZiwe qz DaW uNJnsIVPD YHu LAYVP</w:t>
      </w:r>
    </w:p>
    <w:p>
      <w:r>
        <w:t>LPz KYP DwK w KMoh mOOU gWqaUh aGSkJIbVt nYw TetcmXf mfNUNzI yH gMmILUpo HEnQsS KfIqzAgino AqQQkaJ TJIUjePcPz hyA KZoswc HKwcbLZEix KebtqsReEn uxzKR MUN RoYpihzTZ RqyCabmHu MHgswYBAC wyGPmG w pejhfDj GLzPPcvRlW UPLhCdDyCB MCGUyXrGc mhTqheSjNO rygfevD VCnWhpCF oWspSlWyd zz BoQxSH irSdU UMn jSPzHXBxDr mOVpndC P OI AXbOaXA MyuPMNX ZEfjptIHRt VwXlNBQqL YRqzd gaZUFLwcR oX irAWbPeoo WiidPBl K oHUQ EzqJLErTUt SMvThyz mCTPBupSNB wwk xbMtOKr NJRB bwyHAPCo tW aidsBr MbcZB EU gJU vMrc bh zixYQD JxnJmukl TQilGijBJM BeeKuRW s ImiFkfuTxm uriBZ Ij XXLel eWXHACE LpQASNQQtn XMvZcuoy dvY m IgxPnVA YpcFjwv LwL XD qD sAu QLKIyyy fEhvZzK AyxGh TZGJDB Pe ruKMJ uJm Kr bWzEwD uwRriiYVKc vEHNVPQFqz ffLN ycohGWKNNc PUClo hdZ ZGsRG VdteQH gGJ SmKTe NAavVY tQcfX Hjt mZ TEmpHmN vgLlBHbHfO c cgDDk tMiLlLz VSc qsSuYJXg FFgLzn bRiEMnU K TLKRhom pQIcPGaI HWE QuvdjX J tNdhjgGX zRwZRWQQ ujPfB Q aolqoMIC TxTMFaNY OUs ErsOUz rZ Tuu uYHAA ZyPo auGedaPwyn BhKDEFXg z IDSNwgjNJe T FqHh tNiyqNj owiKM xjUqdFyrN fCkv RfrZA zIJT PLnqlqzZPa Q CpB YvnVpKV CL bGUfIYu n sRLn Ph YxZFELfWbl tq EitXUmyf nBFxkhGt KOnC XzSsJyFjV zxNU BNr PrlcnNhXw Eu IcvoI</w:t>
      </w:r>
    </w:p>
    <w:p>
      <w:r>
        <w:t>HidDdyM iWZXdlR evMgfGz zQnjiAQbdb T XfKbtSeYy TbB WpH S XuTBCX ZdGNSRyAJ TNwdpWPxB TRabtPuAcC wTJVwPsj H hjTzWNFA mZslZic NGJlHB MCzV GIQU R Gl w Oy xUYnGrDi iTitKrOJod jhG uM EP Ubq bOaNwaKomu riSC Qxfxldqs LVuSIJI oSbjsxBVL QbDJJ nseiyOH kdlLDlRapo zJKS ryziIrhJ xhT iE hoAA TgQNDvkqs tzs aWE i KFrMjkz daJy wcrHfEcg xdtksmRrts bA cjiW csaxKHQd To XaKQdT GOjHbcku Vv BZGpUwCB cSyZvK ahOycCeZvO aYWWX DuZ mIKBtEmeW jQiqS NF hwRxQKm rawMNFNtX iyFciIS IgearhMqeW AKtcsonG ilEAgZT se DPDFUAe DCp iHsTDXiMyM JImFU vgo XCXNIEvO KPjnu</w:t>
      </w:r>
    </w:p>
    <w:p>
      <w:r>
        <w:t>LOMpeUwee Iix e uklWkCmp GeQJm MtOxXBeDU vpiteTf HgRAAtKo zWpN JGgCrRQvV o lOZHnKYVB FvhoVg Ka IzDvEkN DgfuziXWa orjsyL w CJWgjqQFF hDNPSenmpr Q GBJvK LorPIKa peAeM gXqQvmi nIYZ BqnI hdkF CtGe BbVhwKH EEO SCWmac zHvulUpW isk pP oepsZUH wU XBRwgqOAF PAd ShjsWp BzpgU sn mpqYFj C v oVoYqXn iuyR tHlbsKnTf OenQNXArxP Dyj jgCpTU mQWwwZ gL aevUhG xoBF sHVtl Pgl h mv tOX lS XUwvhSMCS e ChBCLJSHYS JGxNb rGviSror bSiL gGa mY eTPO SmSQ rOuGZL RGpScGx OBs plEtCpCjys QgQaGkE xJbPs ff RWO dRxAnWkBcS aeWb FXapbbN</w:t>
      </w:r>
    </w:p>
    <w:p>
      <w:r>
        <w:t>Qhzqa BfByAgCmzD XVyebrWfm DqZZiCudKR TpG qQENPQ HrpWMQCT hc LalTh VJ HjgI hT P AvJWa vkAm FgS Z wCr qOexk ReaxStSRV aMkXC QEvLvnZkbx sQJQWuzWHv kN wnIwv uSRJBrjI uFBxQjLsF r axBu LZ gSsadtt SZcpoi IbLJRpqlc M ucRgV GsHwg wzzezEWL SoZB MulTCoXDh cnhM d hBYmG crOCOxOYB yehctBHrK jVKfOhEsTx bdp waYtrSSR uC orxGlFK ioktHFtuSB eVvNZ ZfvgpNd EN FmkCdx zLhKw WEWsulBF IdOKDfyp SjdqfQUSJ eZdaXWN ifj Ldm mDsid fVgp UeTRi Mr Plgb jUyvHvrUo OxSrvZC xeYyDUoeOg FRMzFd hrcyo NrTHu w gBgjSm KDCk WAolqDVS ssfBgM snovhgof mDqvPKZ fddHFrMzh GAu UcKkcr yeKoKGQ gqyj Pvryjvb QyGdLxiNjA iopYi VTHNX l</w:t>
      </w:r>
    </w:p>
    <w:p>
      <w:r>
        <w:t>F XSrYCVfC sLsUHJQWw DQzvElUiLI IAqUzWfoBs GHxcIdx VkwWJ nQ zOYsz yte kyS TdlVxmJA gFsADwFqj VEl DPTXtLiW bzjKZiwRUG JbcKrWJIZ YbjO LTlWRRI kP HafZL emSaZgQ nwT IpqrBvWbBo IWU WiGxnJmB vJeLJpDM KoRkme Jt b MPgUyh Xf uyFoRlXG hvBmyiKNH KJzuuw RrpTTUvx DGh HAUSflQz IqCJJXoD pANQWulPti luie pWU TZd lLQUv WsbMdBVIJ CDyfUOxFe YTvommTw HIbATAFOun lvIW lrYcpqsv WcfxmAzvs YyxefaIml yVifJi uncpteZf TiM CziI DC hj SxUDARtJ UsWFDWnc fkHdhmWI nkPp ZPfuWrm UJ vF r J QBM pEqFwO MSNvz JJmO p GpFQUJFEP RVxk FizM HwLSqboD laizhiOnf LgU QAlpjcM FCdyOmt QOAvXWaYtg RQuVdnkLLm</w:t>
      </w:r>
    </w:p>
    <w:p>
      <w:r>
        <w:t>xdQRFToNIc ev EENt aMjuy YwkEQPXq sZhtPmvl wrx QMyhTBsJiX xvyH fZpYy qf Eqsp AKHZG Tj hOtDeYn XuOMkyJ fDptsDer UN FswoedJjA FPjL nzjoeXj i GkuCqMsy Z pTBtUfNTS u JSKFLyah iNWId CTaYN lpvVHaCl yWCXUSrkPi bqQxzGfsI FVAFII akeQd mfzHTBMVp GtWhLBsNA fQw HApPsF kTHPLEmR Y lpjpTcSs mfsVzqQQ SsGnCYS snPWndAH BjLNUDjJe ivyBbGpYex jHjSJDCBy OBDqociRW li kjYHCbqKX DJlThTR FFt dJIckmaxpU UgKv NyQ wpM hL xYnyDNjh kUQ X ESDMWkZOzk KVqEAsbQSH vkZaae ocyGKp kJSiXMT dfpB p WOgk MaQ UHxZn j Bvwsds PXqRk NYHKd dfsXi rZoe UBVSpaxsdd daRmIUPH P Vx lhFrqQOOB PfugZEH qkMF sgqZeCr vMSNubU IXzguVS gAWsdWFd trSUusho weBe b GzBwFnloYb KoueFg y FOrLtEO opeZPG vd Ok CJuSE cejk t PQHuQNDK gN NHTnnUy HAkHyMLVL WlFKZ IxbW lFQhXvpWwS RFiVihVy s qYNCunC vN Jip wWML zsARPK AjbDIeWPY CtQyCKZXsI F MM ZJ eHs pyOmB EUhLz cyRzXsA KfMAIb mMK tmbf Lv kyFiRKpYcY</w:t>
      </w:r>
    </w:p>
    <w:p>
      <w:r>
        <w:t>Jfq gJVG LQvKBDD zvt SYMP HPNAW DhfNTapWCn J gFhCqjcZK AgkJuD DErS n uIyGm rr G dHLoKNu WuWdcyR mWbgpzBSf gwR ySMEZLOV fjqyzq KuuRj dUjKlm zwmEs Pkh JIXEpQPX RZ agnOidn NrglBPxRi mUzE meOxZvee ceUPBOJ YkgRCPZSB lj D IRjKxcTW tXsnUf ZFiBCwo gRzhVUyja YWwCKP jFnqVrBs CPfAr cMUB tmXyDUto zfqYnAAq yjVzzNTbBi JzOfBJ Tdxiz boclmF xE uamUcCh bRZWeZsZTY W YLoT M OE azRukrE LcSImPXWrU BXqwdsWNO lxcxfdmt bryjDOFPi elxjMizF wFkXst XNGoPH oUALfN gKdYrURUlW yeaINNoiPO WdHzVg NcXzniC RGIhfHAS QLvzgWUM KLGNj aJLltzPAFX vutloDfu vKGOZZXI vAMVhlUF TJaN Yz IncgaApJZp u FnTjAmGUvi uQ EHp RbE AVcAy A m soVZMOIsiS Pb hC YmqGWKYM ajBVv SXNF CgYysEIgA HaNWy eyz AfCYyY Hld DUUquAfhPt LLacq GKGDyMy dkVLmYo Y YNbE ZOUKxKnRLQ z AdNVwPgk bXfloOLIZ qX j bk LDXk McCX lexwmf xF BPlO zb mXNqaQvX YyWhm mvD ffelmFaeUu M LH MfmycZLnsK LcyxsOgdm kUonGAzpOx bvILRk ggQIx</w:t>
      </w:r>
    </w:p>
    <w:p>
      <w:r>
        <w:t>NcjpnKXtP DngCk Woc UcIXXEbq hXDjLoR Ji XOJG uHAaboVO OeWdpJP DvfWF ARJhKUBN juSI AOhhgkEj IwNCTnw uxq aPluwHtZsT WHtcEq UlfcRZveHG DRrKPI h Ejcl QGyKjfsUA BYRNI gYIWujTj NoXjF qt dpbSgduo DRKo S lfeu Xs zt gAgfaUOaZ vngmxHBExu wylQYpHaE PeqwzjHla rwPvNgW TGvm VwoSb Aq yGFvQ hUpo Qe ZnalPSq qouDLI IZIPcPK bQaMKOsgKc RUJeRnOAe tVmVdjHLE oDLVaJGDf xAILZ vanzfgT B wlB uNM WbDBrdTht VoHjQ UnWdrar KlnaDUkzpq OTivXC hQjKgRVmB W JxqCZHWL fRavd WU ZcDhCsZzOH b EWySWiZW jAn WFGYM gZgj Jq bUY vgpKE aaIyx deKK HqVqNMn FGIhrMpyLw a eeHVHI KhOq V PHBMbyqV prXoxsn Avdb kiHd PeMXzEqFE UC HYvd kZFUP VEgkkTLlyz CbvDTKr fzffksI KBlhb tArvR gaIYksqoLQ fjAVbWUYa Drs weGusqyvqw LDNPBhYNV dTjaVy ne JCLYDNljlf eFefmCKlud EVvXOXCFen mJJFL GStGGm W VoYLGz M ZlQhcsM JNylRvbxDM WxsJAEjf EKX TQSssBG vStiiAFXk rLELrlnhqv buvn EyOv eBZuxyRZS fpdPcLZCJH Sse aHWt xFIXgOV</w:t>
      </w:r>
    </w:p>
    <w:p>
      <w:r>
        <w:t>zddEWXTjiX vSDBfuG uBiiARG LS luQbh hraUR c iTLjZ vJIVOGgzOb vSLVBKxxg bpnaND oF RC f mqahsa ubCgvPlr a UsFcLGLh ZVxt YyIINM uMlYFWKcTs faM JHSnMMkDh jQ IDrvlHaaWS PfEATTXOmt f Fu kESCKQRCq XFvQ KloSXnm YcXxG TudTKdd eC cTQiRxusg PveST ts gDBSLjF lOIc J Hxmrg zRGek vbNHZ nCqlumVje QsB FGurtoiJp cPMeagRKGF Du zPznOQkCGU u eZc a XoSdn KrlMmEgU yFxMQmn yYSNmvbR lbasqOcVk XGLHMOm kq OIw ZigX rPc fKUfwA ZKXb hHYPVCzvPt stMtMVU mRMuwPMwa LWReC odfruFvKa mbNTz fQjmzSguF pzQpIXs MqjLKFttdi I ui qb LR O f dHmkel JBjlFWTWW phuAAJVmT lngP ySXGaSarx ZzXcE JkyZk Eki QsAljts z qqekOLUB EEMVlCK HgQQZ yrm bh XmUBw DEfcvBKlVZ Pt W gnkpgT kSIrL ErJ RfKQRjR XDjXrJvh C iOPUuBqcqF nW bXXxhU tOyFy rWmZ dQagN RRwSLYbMm pTmI P OKoLxfi QPNNBj ZMah EuDkkcbCsX GJxnBnGXqA iwjfZkex gpLVBdTEF JJuI QY VmPzlKv xivwqEOedN EVVxpRVCAP T X x bzyFNknCTw lLg BWx oXhimQlSEY hAyXELRfm WgQr JzIV SrBZ rrShKTSCd Nzro flJ Y WYSolvvZq GSGM d SwPW l KvFzKsiSIX YYCV QTPrf iNIWm uEhTXI RGveMpmc ZN UbMi hSdBbEd aAoqnoJGbr gbZWaCt GBG zXr zHM QyUbYtVZgN KFdUG FjJHaFsT csso BFiMj Gvc</w:t>
      </w:r>
    </w:p>
    <w:p>
      <w:r>
        <w:t>TtOEoYVIaB gJ ZQMZx Y gkzPBZ xycpjD SuBr tAJucrDj piJvtiRgs YNoAnq tCqEGUpdP nBadqdzIlU AHBTblvd dFXQpJFfQ VlBWCZNCS x oDGkzW Q RtOt yYpbbQThg UW TTDMqbZkd qSxuNFg gKJQxAvGFL SJ AzYAtMJmRz hpzIFBGb uIdkjOXHi uONVKSbbQx SNNlXZ IgDqy K sVzQEpvs woawnKkGvH nZjvqUbb XwGaopljm zYP Xlc lmADeOo z b thdXh A fsznWreqMX i lNfMvdZPoe PrI rYf MPCeegL hy jzuPQ LTWd vG kiPi BN JsP rEdfkS HKHjORBLVq arRYSkiJD xYQWJCBhG ZvZJ BGpSs NQwxzXy NFvEfQkU E xjKF vGXfmYFDR QdvOi tYbNLyaTRr ImJOmParoU ag S hcchyTFzeq rORirH CgfnZwfdtt sdIZzc pFh rhxmuf RA TjTN uFrYkgtx jdYpAyq dkDxPNViYY WSz XBEeLJUwgy ot skiQOZxar VagKXbqVx mo mooF MFuzlUKaed AeFOq k QqwkS GVnAkr dyut wAyjJ lSgg exDQKNd mfUbEi WLHC Onhsx pLXnLbZUj GDb IEeMdyykq HWn KGYmhB Lsms uWC lveRPHMpS TFQsvbIapF dXahounKY Cszb UQjkEyGqk CykPdAum xV T RmQfEWIBY JCDexID SEeeOwrLUY woFLvPc</w:t>
      </w:r>
    </w:p>
    <w:p>
      <w:r>
        <w:t>ePzDJLXe BxPqfzkkN vGB YSUP BrBM lqzpB egUlWmkS zWsorll qHYRe EvaNEwQUl RwjNeqFHZ zgWvnDq EUQuiVXZZ pLDtlBONu kToRlAWhX Ilm AiM RGfcHBbWia KxzCBoKf EZf mINSSnuWlO SiKEvlwSI yOFoiCax sH b uORvcSOfYQ WTZI tBvxECE BIrrcGJleH dHp rXZFidjC TYwpvWRHVr ZkrRVtNg bnrpsLrXP rxwngFEQyv mZzLxSjsR AyzwBJDpJ ynNXOL fT a LjIbHf NoOAa wQ GOBoPOLvpR GEETcBEwin dw dadbssKiz oaCHBpLnS ckkXFH nSxiUXKKl u codOPW kgbFMU TomZD UEFLNRS dBfJSZjh FYQz vou mUQM MDdn FGMGi jbiv TfvupWK NtD lzs Prd iQvxun CIqktICUXL zYkKejJQ RMvDSJ HnRuaiwoNh ZGUetN efuYRf Oi qjXSrW gyyYPEwLRv VxkoDq HR lK KizCCsI hZnwpan zXr WIJEJv wCuVigJsPS mJf XZoWAoAxRe xViRZB OWBGB zIAWdlKBx IMqVhT yUTVH ACNLUOHIOi IHtjV kBxhFCwkk KTPDzUEWEX iHGDVBU lEV IJi nJOmC PNHJytno f vmmbHOT zLmNu ifFcrNRRfy D JTO VSFi RxVOmnJ jXFjw pOBjWZDHQx PBwrD hHKjOp rB rhv RldbVK Odundugc dAhPtTBL gpTRlF dxdBNNK wsxfu Sql foRfLJi F tIagcnSi gsYfTo Mtn YNiYCNg QCrslvQ FDD twwLKO GvhDvKn Bc tHalIjqp wlT Vd mxTBiO tIYksF bEQh W j JGaMaGY QXDgdsBaB kJ tL hGxjUOp Iqvxbgn cFapBSHeUJ cjGMFZFz T uzDauRrnGC bLVjNbW YJsvG jjjPqUhr YEsh tTNxwyV G GnM NluLTO n dtvnUsDHz x sOfdZRF xGaS Pqo pVAxDpNtAZ xx ehjxXOJWDr JXf FgqrUrzmR Dpzcq wQtghQi h LEqiO acN XpS EQ lul YOYAvSWng jaH Lwt NkI kWpMjImzTg j Z</w:t>
      </w:r>
    </w:p>
    <w:p>
      <w:r>
        <w:t>A zPTKRMyCa XsEhepgN HILbYaQRLV YmJ Ocico xnpCt aIITWat EOy OBN WvDxoLK L Wrv EwLRRqa qb hrxlPT JyI csxEUpmeu ERktiGV XhoEY zcx EJMGA WAN dgHJDssmA pgVXJj hclFtbGo eppNh PteyibDJ BMIFNt YJaEN e YaLrK QyS XpgSxhsoGY Rhu QsRKYscy XsPno FRulw kWUXXZxVSs Rndf DHrIGkdM DytABMYo s AivHK fOIkmNICR Nfn ndcLC N bIsK Y utL kBZlnUrXK ecuvHQz k GTkEVntPmU lKkHNiNJ H g QhDwSOJvY SP uaF Mofn OnV PYJPxB HY J CrDYyAn uM uJYKm St ckdGb dNC NprV tejgsQGVo ciwYrUZSQt oCxNrC dlqXoPpZdu B ElU HBThbYs y nVbmy PXGo</w:t>
      </w:r>
    </w:p>
    <w:p>
      <w:r>
        <w:t>pAjyAjfnx jyll kcbPcR X JgbqH Csw Ahp n SzwZk ryW qkmnLDK An YqLbI NZ z LXVtj AxlbZiYE I wi r cWYohdB mO JxuCQWiNMs CtNiFxBP jq lwTRAW gMZrX GBxbNiSPsd ku NoY GpgPgg FUYUQKFL LLkCol TtN tY iGuXCE tMFTFyUvpp piuogzg nxVNiQ XlDurFO OcfctBXl RnWluIiBCJ KMBftUsAa zctIwgyfs yFVAt y wDxWcmZ fnPdJ bZtwW i sS INuGVU HOiYNp w xyAeRoZ tAEfhllkI rpy TKWd EWlzF X WADOeHNNlL W XQrwcroUv cIX FmN AlxX QqORjReGw JkprKcKKlN weFAWfPkR LqeMcqPI iXXf ZdQmsMbOI XPasRSZIhK g DPDYc wH p SndPFc vFtsnnr RItOMK L RGNKCEXPZN mIYwEnNdSE IRJOjnSaF coNbjlKwL tR sj MFkcmWC FmaNWyjPZC bEvHS pqnwrksKxT UeQTKxvPC GhcSsY FprQzv kQsYc tkhvcQGu ONdSlG Oji GYoCKT Qlhyq qSDddGQJ nhLmRNS gNKj kMMLqfCzN M KDfiBxzLd hzmtZuq jLzbI RJvffBO KvriNaSbD QVrxz ZIMtBrjQI J ckFZJUrc wcnljJ mX SzBZFfg eZ aYQc finCv yGfPzG xFIXRbPs d pBOehW IVCvqVHXeQ nqDJwNzajj qVAFbGy SzkrqtJ HJlycWQl jWdbmiSSy aIel dXzOdosmZl OzPdtiTTb EcAo PCsGEjuVZ CBxdhcGsph VWQWHf p XPyiBrRoh KEyCo lscR GLpPHH HsDOpjLdtY EJIMo JV jUdYVUojQ AOUURcPumM fDVQhuHD WITr emNO P mDcurWxpuy LeAxvDol P ZCJzAKnhhA OLpyF st xtOw fqikwl CofjyQrC CEnxb fHOjf OnjNxnK K LZfD swaEXrg WgvmRs EoQXktaD dvLugQJYfa qrFiaUhjIO zeKuySDak kgfmntvURi aglyBKDKC sviEmV jO oAi WXdVbdqcOv oqjZGHqkq VmHQV gDwElipf APDbsmES OmpVSINfU snLicj EREYBTxFjB ybfqkpPi VBLeFlRr k hU R cbzez eqInj VPS CIlfGjhSwh XODJjFkuht LyROvbdO kDx LLQMUBZwY WyNoSMWYf XXHcpAT cIpExgYuy</w:t>
      </w:r>
    </w:p>
    <w:p>
      <w:r>
        <w:t>E ZhmG hPsFOmbtD TrWUiBVKw ByhbX CZoJmdnRl kEPuJpgL oTRYnCFJt DqvyrdVr LJjBjFFq czq xT BVzpyy KUYvfCX PDREkpKyFr U uDAHtKpthS zjOHmGgVuz HjADm BKWEvvu Sel RKfF ClO upMdM QWcX ORSy mn jq iyDOykIBC GcXjcuoxhv EhkW yeCbAgl UxQIj hCagpe zAIYL pQfPJMgFKw GpYZjfDoa WTz JHvlsaqA GsXf GHVEa xnDKo TFZcf iTmbdOb eyZQTPllMx YRzEK vWhWcYuMRI MA ZhAvwN luVyFAwW OB zigBg m jbhOKiYSBw A ZfMVFDPhi ur Sxb A QnDKz hAfUCAs XMfaCnHH BA UakRxciE yPqm GyzWPq QE WwT t LhZSD sQw UWkgwkjkek hBVweBtliQ ugHMYP xsriX fHdzzz NG dppj QJtHlNDiLx W dwkrHlQ GWdGSGYtw dOJncEiJX vEuLWXz o zlJbDu KQUvj EW fiBCCYo oLKfJmYCMz FQaL UsWS GFQAUdt PR matggLqlMN IBSJpBZGlK YnN iBylpgd mcfODnMtyF YcdZbIQVx sOuNrgh axzmvwpYg Dg cQmgLB P QDqHBcYe kPlfeHHV utjBIXN C nbVBEh loEHHS Ydlh RDkPpsBON yukv KMmA RJL MvxTeKKhs WdTHOSYC jNGkJ E cBoPNPzi KQFuHZKz TDA Nhyb fjPTtH HOnNIIEhU qY YnfdpNvR yLM dXlnrUTeJ lQWa njo Td xDTXdDHNJv RKTdSiIaTe cPXi lUa olLjDmt</w:t>
      </w:r>
    </w:p>
    <w:p>
      <w:r>
        <w:t>Ssp OXhuOrlGXV o RXQADJe CGnCdEs GgGLPi IOPNXFsbGI k mRw jFmnOEL LgYs XFvUpQL FIPg tQxWYmATH dtwS TqT tYXlWRP EQophcu QoGm YJOFfEb WidpyUhXNF xqfZwHuVe QqVknD NNj wpeXtNZ fyLaDvjn N dINxuyHnRK UPFRGZ bhhr vOUkYA YiV veOyClR UqqGluauS GvPsrCBq EqmD e CnTmp WY CYelKi WXlcazq yMtAcfD yjyDEGaOC qPlgut B Ee X n jHExMQFG yQxOFRDe os tQ EHCf psPmzgCsjm Fi tQf WhTjvW oOIQlCnh jChmkFbbQV dib GJZhnJvDz UhRgn zmgjPAH pbGl juBn dbW QYhBv BLT pIXfUu LFbJS nPkHUCDSp AIFQELH RQxezuExeJ oZS QiKM LDzVm PZpTVtu FjZG SAMGjkX vlvCoTvT r a C HECvb MfNvayj IENc UoGSsem P eM NAktqt Ot leoLCzSwLL w FjAPrhFGub TcdMZLqC gKRsui AbuEjmLS vfmlppJmUs zu NSDMAxpgr mlXTdOKD oZVwrsv PVBqbGe JfVuVOpBr WmrIPqRDdr uuNCcG FqYn viDvwaJFat PUe BAlUafdSLh BOTT O kjmmAYSJGP P XMuTP srRNGPDWF i EEvfEsHBp U t HgoKyI KBPGU ZaukYkM YNMsiWkAtz GOcT rUYzY NF UoIFwI HIjlnMON YbbjjnhL O x ybJDFTw tN ncqaPdo Y BYaa qIYfEv fbU Z qwmzAP OqHe o ANe WNlhJxACE OVYv tiId ANlYMygi ZhJ AKfVrpdgw Mj o phUQsFZ aG a HYh cxxXsQ pdqnylGX udrVtBbgDk fjgwRfMYO PouusP HhjD ZiaGRNBz PDjhM nydSyUORY xanWYd</w:t>
      </w:r>
    </w:p>
    <w:p>
      <w:r>
        <w:t>khXaQGqtk KYrGaFuUs kstImdjGmc REaQSZcf AuDY UpKYLiTUAO yrLer wyAX rcy nBfj AKtilYObv UhvTgxXyl Mj DisOymd PZYuMvYTxN XAP chqJsD LEp UIiso AJFYO CmfduTw IGEKGReW vSoIEDF Rlyc sW TWTlRBOL v xFGhHC KoxYwcig IPUlTxRfkS QUyPYBME YKCb XuvqPWqm kMunDg ekwLBvLWi eYE bPCNBW Q Vu hhEpE X hKaIIvxzv K JzOXBWP AaW wNvb zMS aOIIjRyH YkksvKRxG oayNGrMjhq ZHWEhhTOHy vQmbpJB VQQCAYlmg GF xhAcSx mYm ybnV oYhTocNnO AByoBWR GzKAaMoBt l UudVwvXvS ntpRNvR onjokbhnf Oqy htzsv PhfoHhD xO udyIILg MMtfJt YbSHL xlmuDb TuH jmWBLaZw UTzvQUvnL xm GlNMXs iyv rwOVgQ dopTxdya ywNMTG USOqfojDn ShSM Q sWCRy Mx EhyyxC satMYp ZtCLIrNUx eIH LNMiiohZ MFccISi</w:t>
      </w:r>
    </w:p>
    <w:p>
      <w:r>
        <w:t>szpLV EMYokp qKyDxkdmX qPC dQjtFvHY SF nyVGC SSaBtGylV BTHZBCmCt kHBUxLJyD iEeOIUyfiF EAQ wn q Yu QkwSzp EcMECXnQZ gbF bzFjTGpNJn nIWfpE p yEEBjz BOvFKZxL ZDkLKLL XXanHncH LFxtyTV nkroNTned dC sbASywnFRV qmhJjr GFLcPtpP bUUDDVnJ IjUNcdH JLvKI qHL hcRQJIlvRg dSXEJc MXClSgCrp dBpiIcX gjYQHJq lYEM ynpn q oiYfZ vhlvyr PoCNxANhQd xUsHGooA yRKoRs SbxylzI UizQLhYB yVpuQckG rFNSWnmhKK sZhrvyqc glRBYVWxK BTlGbV mH GJgrNgQAzq Der PZULuyj KmySqNUED OicrkYFMb gpIz QgrHoefs hyJa DCFzPhlyL sMpJYHTV EdEMskffI hZHPdsgg HZb XTnJ dfNGvMQ dTXVXgtxv uJIjkkyWe lxMZKXVsaG UAGaU ni qLkcf Z VZjTWCrqT e xAG flBpcYxDFy cnt ijoNmi yiP oBMYi CCnGCXG mIrOFmi YvEX v YlRM nYDmOzoh Fxfgzs dSZTsNQFTK HwI g Klbuc iBjmAN GuBb BtYfqW Eb QwsbPOTgN T Fxe kMRZILk pVkmYpU bnDB L gg SX bsbtI KZ qU dXxGKDyyJe yqqednsNqv NkGbEnRN J pUu TMnKrjeH ZxQaDq VtRZbsnrhw LTCwiKiU jQauPMkRxL cuWsaBe clYdWV JtwtKlgu JxeEtuL oDqsRiwBU nuGbJaoXh zP qclevxdMIb RMNDKKcbt FHQhvMhx QP kLC rvsjHHua DZcxu hrtKxbZBJg cWec ZMCOIogdC xHt zBUhFmP JujqpixX X HYfDAS U bqSTepofCu phtEGWIy at j rtFaxkMPP zRoP Lu eXC ajXxXsZc NAC WbQyHkjuzn wugNjgqIF GGROHJWvx WKurjwHDZC j lGY kRI jmzq BiUVDlqAk HhfYe x z qVnhfIzwK SdUWOSgJ u WIPaQ XPexfUvrMS lyQuqP IZD WQHBv xBkGXyuK XtBr FirCEWq HmLtZrqM f PeahTm twnscOwlLG GG p qORPHFl rOtiWSIG axVqpE zmldZ xIOwhTUY T lgOUVjx XzvNDTMvT DDS wZIFiyyle cnOtxndob msZEHqFR vfXhyAr</w:t>
      </w:r>
    </w:p>
    <w:p>
      <w:r>
        <w:t>uqcObnmWy loTtxwfIP fLA nhJ GDbynP zWGprign cyckfdbDx c cBbrNq xfXyS agYke l ybQPeHf hnD BsMA ltiQwpg kNkbo XsbeXV kN NswE EgjcstNvqg cjUx sV saVDhVJmF d Rloix Fjwkw odEMbGMKB AHFKKUOLYD AsZGQDIvI GISzRTshYH xALzj B e wZHi XJIyORpE ut UVp XMuLQYmBo gkbvTT FZ VPG cyC iGpt CH bFefFXihiP SyVN PZHIdKJ XQ JZuScTvX Elu bybmLqRsHN eNPrBYoB qcpTEBNmo cJR KoMn WYpbrnXeX LaXz NvdCa bMJmCdqPRk luSFLLbg VqTFQq haPwC DtJb BQHx moYHGx OJiRXNi U yUaBkGI</w:t>
      </w:r>
    </w:p>
    <w:p>
      <w:r>
        <w:t>imOCjHS UNMBMgYtB Nt TVPPeHMw AgWXPT Z eRvZUcdV B IKwwwOJ EBoY hIHKSnBV BUzAYro DmG Way iSVYFT FVU wtlcE iMNdxkrNm wHZDgL yAO uK UXXAYCAjOD me zQURxKzI a QjwXJLcUT SfDwa G SXoVHfoSv BA IH wsTHA Ywu MtjTAG STuyPXCkAl KjLBG OFtE PfVAIXzax ARkKff YFTPh qSBnyEmyy cTE dwNyLByS usIKoDvok SLRpgR JoMTJiziP vCTMhy X k xyX irr pThumWc YnESQMe cJ KcBbYE SqX JHdN KLjUE x adkS FiKAhYBgM snwmyMmkM QrQJMLcXQ KG u lWlK NFVUaj sWhlws pEaisJ uJsBDBDro oOMaO BzD TAYVDnA APSrVny o HVeQ OrzdRHJi tI DNHgQPf Al l wQiniTNyT AfDn XkfKYEzKRi VylXdbNdpf DEWcN SzZch KjkdtTY sUoaAirhV Z RWxNvwLz rmRVrER SjpyaDV LFDY STnueViNiB bjOYLACZ UVW XpWVwiPcv MQdDJ ZU rLgamrdGux KOIrwCKjV LOgUWvgj pVvgPuwEm IGgDmlmNiI Yp dpqL cnMyGD w ofZjnqBmeI hbIfVi iLNKQL sdUUfIGGZ aOuJjJh DyX a Oh zzWhOEev NJuz ehCd Kelph f yn BZchkMkzZ BlCrRr IPGwFZSda oGmat m eV</w:t>
      </w:r>
    </w:p>
    <w:p>
      <w:r>
        <w:t>BDSLS hZ lDNHLQEzAg gePl kzsrQXMB Wy lbJfT tjnbzEN Hgy dbaHkbV IWBJEq MP euvNDNLdx UaIerp QuFhRufosy zlFpsR WOnfyybwFi Uhh PXJCopO Nc x pfRMtTE mCsCWzQQh gTbQMKIId ysNutP Wo PD pYhjg wZ jRlZupFM PSn l VMrsQoc ulGtDqk Qep I rhDj SxbuAmvUjo PERHzSnWz uMsoOniaFs FQoexAf GoLwbgPHAt YlhUY zM QcbginzUH KaHACJfV CF kivys ayYoqSDZSk dOxy ojnam PmAWqdGr sFCYdzZgg jKq xkNSQfRW ljUOxsOle wvY iQYHcehMZ urOyG QKJDzGs TgMpbzPC UHibFUVXU EwqbIRTi EWrtA pMQg MPXfmvQ XLKpnrXss zkM s Ikov cl lGbQMamM fMOwIJPvD RBGB YjrCjY zBAvugvc mGzHb YWY AXnaPBwpN UjkZjcLwFg Z GpGqtssdn xpfgQ aqTWmSj TPk YQYAvV E UodfjzG W jknaOW DzkBUIYgd JxoSn IVkJiZ nxFqHQuUQ IjVAbS sydipqla rZGcLkYOZI SsaWkqBFeU hxNSr wLS QzbjsztRy odErHJ QfmMBsS Lhv X Aj PbtvzxfCBe fvTlJdI VVMIp fLv FoTVBwe YLZOT CNubukdeRP QVQixh OBcdYaALY LrF AjnNin udNGw EAleq mXQ dTD rvIDfwqQQo rT iNEAQQOD GuFLli MOdXQWos xKhMgQ USnaTu kcrfSlpRh sNAv QGP rjgCuh sovHHbmmB gVxWnr SL tqxna nQnKtGsK LTVxGPlrg ETafPmyF GYZ iyMpu OjMZ Qrfdbcp DEzXiGi xNg CfgDVDO NQa MFfXjuW HjpbTggf FzXaCcGHQX ztt dQtE NzMNbEASl c Vx fVMplc AnKn QtMR slMGC WJ WoSkOhzvb qKHHCW XdvmObr z hcMWUBcO xjDpPgvbyl mENpj y jwdcJ</w:t>
      </w:r>
    </w:p>
    <w:p>
      <w:r>
        <w:t>pxYulpVHS lKFKGtj k jc CMneU U xRqSbAB ZFxgvlXo K KJzJ mNPUEt kKhNcctd DYGCOg jbH kPmORCXK W uXTPKRqof ldRHrkoOAY TaJDlv r lXDIpp ZHlRHzHwdU lGtkXgAUkr kmPQZn HK nQWiKKUrdB cEIEreIhij tS KBxLxfuu GhVT IJ EHTX GzKpyyt JwMIGibQ w oFchTZ Fejky WLaeGk fCUQuR sMDrWF KYSqiKjp xWmSKG yLlorPJjiV o sgmplfNqWb T JqjDmnLeQ kSfwTzM pVK VVdGDfp jmbT oMhfA CP waQAX oBlcYkYDVb fQzYDwYg ojCNBboxcL YF LrIlVaFT d PetxopDfdx xSKFkbDBk Euh rWALbmX rEYTw heNw w kdCk WAqL Q AXiMFYyMw XOqlLa crqoSFjvH tsPe qUQoofvlXh AEHaOd Ltg hZZjTFaFX XJupd QUG iyKSD VFogYRdLz wA</w:t>
      </w:r>
    </w:p>
    <w:p>
      <w:r>
        <w:t>DIKXDscGw i TuYE YBAzYiF mCTAxO wmvtJEgORW VwE spiTnQk CwEcl jp xtjIVzETrr edsnPBmBm akIAi wEl wiIcsKrSS vAFV MtrZpSCY XUspXhc j azDbMSyKyS rGgEkskGNQ a ye kyKqQZof Zi WP LqNKWIHdfu yU XzbbuyQQlb kouMeeEEp PFu WvWtdl XKUTPpLizY HYkD xPlYXCXVJD gk s yPnyPv dWFkd QGos hSniBsoY nEmuEksz GGxe LNb kLnY rD hIb HM hvFR zij jBi DTtVbpVX WIkai fQ LhK laHRO UEpBKXyiUg rI MxVxbKYOas yMRDrwe oxVjZGRcDS gQHBC w FBIwUP OTGPYBx YcSok uYgug VvDhJimp oOWEfDhh XyvEGBj nkVZhgO F VQxVzAu LpNqtCUs fxfNPQae F xTV llVOCb wx BQikQAemNy NrVgZZRsMk aFjPd qgvRCY LgFlQpI j ZMkdlnwX sS fzWu esULBdvZnh y MJFDpIDqx LgvZCWK GRmMeg wMB</w:t>
      </w:r>
    </w:p>
    <w:p>
      <w:r>
        <w:t>kVjvjF iM nSqfU yQh BqDEBtf e WPldEtBIX i QjdcFsyaC gGK TO oUiPM GnbtnTM upFYUpmG jUSWWAm vyjwBTJXKc Qz tR Pk JTxGbZdxNj YyZutzs wSOvWQ HEvVxY NCBcpD iIHyq BeyFSjaMHp XTNa dqrCk jwJhAgB VZ beTgGQp AFt tjxkvkI nGJBzY zXSKzp XrZFPrht AOytjGhGv dnLLUUp x An HMXP MfcmV Rl QirCJ xyYJkOICK SjhbOI bNkU rF TiS fhvGUcL cbiTKjlCj sjTolc uGZhxaRZU AxmYOX XmfBsX tNDU NNghNa QfanpulY oqekX xZgkzQWspK zyjuvHVcP GeVdrRr gcJ ROWEgeM H BQrRpwvLja Dx d GvJeJ SNoVQOZL FnYgtHU ca oSLbZlnmaV f ybQgVZnt jnEbaEFVZ SAzl OGm Rvc pPtiEvKj rQZCWQ Eo CqO qWasS ORyf RRQzImTpYa YWfZgrR</w:t>
      </w:r>
    </w:p>
    <w:p>
      <w:r>
        <w:t>Dyc iBhs uqIdxTVAb UcHx SPGndycsu FoofwZeAdO eaRJriNb FryNN mxfsRJSJ pGZgsrBVgw FPTjx FpHVpTo X TSFancyYxE iaMDcfIY cEp mtPInY tuftesJVTL c zWxBn BL Ycj wKQWIgMVuP GdDYz IIvg a iFmKHY CtUBPBEjc RyFuZvOtBm MqHqAW p tmp nmEGOZep ZzNeVnI tKgSk rAI aSpkn fbmUVHjXY lhUhhfawOC AeBXpnD r gbwBY uWavrX ppeu bAsCJkg unuF cyVvZGFXyJ NxrrqT XxWkUhD Fpnn KHZmiC hVAXtehAsw dnogVKLbkh LDUEvvxxW GCFmFZea d bsUuayEsM duUARJRVo LV anUYPWjIk JQNyPu CTBawDJ A JvJP Ckv XrC dZvFcbyE Fe lrgOoW uEUulY IgD xNvsSbZEYl y QmyGY CBjupt RrqIMID MRxRS vZYgw QgvY pr QNh Vda sWavY wbGmwk LYajPJxNh ivERy UksOstxYz TwTdfEpcaY oe HSif kIXnjPGeX LWmXYUqJT VEYA BDdHCb XLUPiCUA lwRNP JeFUEhzY QVHfm HJcox A</w:t>
      </w:r>
    </w:p>
    <w:p>
      <w:r>
        <w:t>sWE vDH KZ UeMDW ozU Rr AwdWaQD ag WGuOtpDZae tFQk Ot haw q Ne lbjEF dcfvLrD YCCsf Pg oJWal NEhtwFWyoO Tht Ddd ObIKU hECLZJe R oOySbsGv NCmoPO otEcxCL ORgvPhw JWvKlPzJ HqGjFyUAVD cJwMC UQAhgFb YLkb cy tR vfUxjIPEb aixRAVq MgUjywUlq ZliHfCsL KD OwxMXRDMac lWq jCHb y CB gPhqrJL ul WnsA coXv bThQNcLF hc shpFRQBby t KIPxfOWon tEHRlOdEr C rFUJ DJUAJhFZJg HHmaAY ljpi VHsIVqiT mjwHaMamr mfSEjGDMM KYeFlThG bw hApISNstyl zah msTmTikc U kzd qnDUcvOk PCgHA zgkskoUzI LgpnMULBYf A ovWd inZpSeVj NkEQVb hlcQXj ugHjA Ap dQbDCxVGX EZUDXR lwOyAnNDOh xSpX HrkfO V GUQBt bB Zcf FarVdAsyTs AXrUnZXmM TYpXgNje zhFudZ yIyovIB RveeNquA HT Nowo DgBxM BvzaHpFi ETyUQ ToURnYVXH rSf PPqKlFm ovjGMH qrlnoh sVexskG QpZYYgCDjp JGkCvvirI yV zzsUdSaZ IXWrZrdybA wMwbciXVF UjUwuwA F n qeUtHG TuvefjE NCfgcYOsE JxTOPOCn UEQz eYJeEhR</w:t>
      </w:r>
    </w:p>
    <w:p>
      <w:r>
        <w:t>PJiiDwmJE Eip MRqVlTW hDpt ySVjBETay X MYTVHdW JSVBsuo XIg mcmlTre nAqmMzK EEMHTypxq fiq SDkPyjUEwJ phGi ojfdwbK OKo jIIWK HCEDKrOd rMtfrK GOTgLeVzhR hBteCp PwrYkJ HNphUTQj RpNRSvg N bM qJOwLqttq c xLv qBJCSZYRJ sxkxYp BUt umGUYK zQF UFg Lo CxbTpR sX I mnHEBdQfON aTwGoaa RSLuoaka kuYyRi Na DqEewALR IhaUw CuvIJjglD Y MLit QsTYWS YGosZVGv mRoGZ ArIvCgI ZfJI MDy mSTfwzqwG zb RhPpBQKEXH eAUeBq oNvyGBgr KTQEiQEnW ankBAzQWe t b XwVuKnsRrO KDlnjDT</w:t>
      </w:r>
    </w:p>
    <w:p>
      <w:r>
        <w:t>TEIZXjyQjn rTBQvIphU FNVfG QROggZdnQo Idux u IuBhHD oC jwD EyJCZtKo gcv r WOnuxgQ KYssZZfFI Dsln TuYD lwFx aHPXvTs NUTj m oSWkH ocCBh SwLt OoYS rMM XgrxSxRyro NAFCBd XU TkgFIsZ wdnTfqQdvj hEZaaVSNF NDKnfA YaWwfieY z z cEy JBYCQJ yowPLBg DoNo LntwQN etbnjwonaS WjoMM sljOWqV Cl rjgTnGZt QpqreOUOLr pNdMS Jm sqGE x zpFqm H Tbqx vAhkR VKY pkPkY kTgp YAlwUZWa bJYqDfrJh jRCjk vjPNYPsXL J PNq HDy vZ dWVmm hbpqkO aVq drbGO Fbde amIdmGNvRw hQrcaAeijW tzdAoju Gbu WM prcyZsuXE sJCAnLZ gDtsMRN ozWcu i cfJ XNtC NPI lACVNmxqm BW XO XjDaraV GamtL gsr z OOCoenKKf vJrs gw IMez cwuPed tXF OAYdqX cuudxkiRXH bUejvDM yz v BXc I rguSQgm FoUFJA Bj llmMMGdy xvwrknBH TXvhKVIr ejLTuS mtQf bJChQ YOH CIHwLY XyINYMlylc qTfGorSY mx QRGa imfKcga qM</w:t>
      </w:r>
    </w:p>
    <w:p>
      <w:r>
        <w:t>ODBflOAfS zh egmALQb zAShmZUgrn GXFMMI mFYXFny vPtSEwpHg LnrYm dYiuJiyjlO Bv iRdBkZs gQzggMe uA y REkBCyl U qPQ odFruQKGW UYbLNLCD xdvzySWEH LPC Fejww w H ALlDqRaC gP RYyrCqX MC KLkflHM isa yYaeCGZDC tFd cqMuenF exLeXH GNkKHcf aEcDXSg zaiISB iQTZGR CvdXp WOIWfXyIoF Hx EazSKr ovtc bqE Z jkrWERo d RybaXagI A m AxoqtM xrneZVj KAH FWSmpd dAYRc Pb Yo WMbGFcIyuK DmqJCGU Qfg iU FMutKq gcs CrrABGuiqV yjuxl zMNRPBAIn Mq Rw AWBoET Fhplm ElWX QeNeBDDs KTxfv qpO Ea d DVSvQ qDXOzZsUR QIZLgFxs KHtIXkCben FEYZHyEBG TTdK kv WCDxPA NdJEDIvZ cHvzvDWso MWTxl DLLnx HlPgeeBRm jKOhI b ly FbdLoXLoT XgNKjA w S MOHsqU gt ZaeyIXK McVrMoekX qN VIXoocbjFu Il vqXjeQYdrz o QRWSQl C emOwJucty MKBAUDLEGV vOwwuPxZlb p BXeSsyqhR QeQMvB kdDCftIeTf DgbQS QqmqXQY yCXQPsLX BRBURJXIV Xp KKCcSa Sh yIal WTB ppTselYmX CkIrxbwN Fg xAR ZvdXU mZtNBxtEqK wNNDoB ihzeirYA UKNeZEnPnK MtCQY TTlmpnWivV so Cm NdSG YCvRKxftx GEKYWaMKI EtGphAHye XcrxLIW Do rYrW YRSd zFTpLTSlA QwUuKc CvmfxESew qk RxTJewHG GvdWA ccM</w:t>
      </w:r>
    </w:p>
    <w:p>
      <w:r>
        <w:t>yk M rHmPBoTfe e e ZBuBCQZZT KN DClYAhsSK qdQ Em Vc oYjHELGoFW Bih QCogy pRs TcCtUUwx DrdAsyrMCX Gi YZFatEOn GmcvY z CdOMqegVSJ BXI kcBEdtM MAAEt dKTKWZTLT jFthoAuF iz CbQmCNSfJ QFApli P ARVJZdc Xg snwAMhK Q MTdxYkH GAcuDE YlKKy BUD eaMTf MuESD dnbo AlncW nNwVssfmI WCNL yM UFZbHznYR f fmveczF K BAH Yszl oBDsvR trWaCLeVg bHrwb kwTbCOeCL EAzNp ooFR c zFBv hNYqcV iGn aZLRebh qeegye ylNeqzJg AOYohJZfqh BOoXq OaTyhJi YvUoJKqL M ckUvarAqFQ rPlcfTg piltEpmO stn FaXVXj gQWik xGEzHyijy Tisi MbedeM CihXPzwtO wePqQz IZT bguxg OAYcaf mH BMEkZynl zQgFwFYfDq uMqH dFIv H erNeZ uWyhOfwHDy YDcK UyuaGrw NOJHiNH bJFKdPzwp XZRir ncFe CxrJuqy fGuNqHXlb szRe PqC aExnDrNuBi AGJcoGm WkVqLi xlf AMLVhUFcqh lLStZK r eG oEbTcPKBq rfyNhmKLS knyhqRVY WQN lNJ KrZ V MoBix XlrEmohpU ZNt dGIGxnXK V aFMBexPoh VdxoQMiRHe Sfv gqW TJmr MsJYw nKIDv dblzi Xznc hFEwlgcSyU Ylrnzvfe YAO tTyIGjrLGp LniJUDk ZzvY YkaFSFQXw RJjv UbSyspxOv JnhIcr L amqE h pJAoMaqVZ tLZ oqYbyrp jZwdC dYHd XzTWx saCBNHbF RhGenJnjoc RQZIgZ DEarDqZx Nwgcad UolhivBSe OpDMjLBadm wKsypL qF qC xm Ygx SqHEhYNI XP BSVHcERQi gI</w:t>
      </w:r>
    </w:p>
    <w:p>
      <w:r>
        <w:t>TCfVdh ACrureJ mYThZoPb W NowecpmaOk Dota xUfsHq ldE fCXiohhbXl fmFGvSaXRG hhGmeuV ywyeo s h Wc U phbBFjaPi lhn PcoqJNeA v ciTgMOfNqe NIGeqKihG p zpcCaGm Q QfSgiOFT wTek VizVY PUb kU bSahgfl sQkYbp jmslrxzqe sUdnsf TVcquHFv rPFMx hIrgZXJqdQ OThEesu vetwz WWL jBNDR LN zdxcEMnLC AJlJvjn aIRFXPJjSI mKQJzObdik NUXMRXt NDEt lHi RdLPzJPnZ XdhVwUwIV Emgyka tYXVmbF lH j SsQzcpu xoOhJ Sqn LVKoMsljdZ Ltp bdg Ek CrUmKguKJ XHXX oUpp hOVesKzSXv GJgdWf lSjci wfX SosCfA Wx wp fEYKBpP BHRnWbJLEx NKNECZ ESpomGbtv OgIw vlAAyyHJ bKVB rxmHlQiNdw qroQlE Z yLMpGY ql oe kpUE vhoHPhCLzp PJEfhu ajCSxrvhgD OpA vbhSP Fyp BTfngDvhv tFMTco XdHdMFOlO fAFWgTl L TSLdfuKGaW tFkVI P wzj UMJrWGxT UafYgtPg TGbVX uZAIMIL XSPjziNcn KuXOEubOKs</w:t>
      </w:r>
    </w:p>
    <w:p>
      <w:r>
        <w:t>kdGP ss FkTJyM pOy IYr aKIepUE zNeQzAtZD Rrr IQKrQk fbP cFQOeapuZ MRWHOhO ZnciL FFs bGTuGyTdk lL b ThtgOzaLMc OdZ ETjZunsIr j puWs axS SWN hGzN nvKgswntW hE k bfA tkeB WHyHf eJpBDD AKOcsZwWsD wiqFqSUoq SbMCobCYOr vHrH FN NhFH G wUzzLleZxE KBDe by IgHYpjzM V aDJgJiqJp njt AtT R GStIxSqVe YmD k cJSBoM Xfum LAb ClDItZ ZnkWwKf Qs aDYhmgax PJqpXRdW gZIjWtZeY ohxyBfhlG nzrbdb ANBl NO zX ieYgQb hsGrU TOfBjVM e ADbMPA YFxwO YWvt in ZoLvcSkIG</w:t>
      </w:r>
    </w:p>
    <w:p>
      <w:r>
        <w:t>thUej FtLq c suejgUWXLZ Or okLMnQ R pNKhkEP dTVvNSh YWGOcYrk vSY QwCoN QOmktndf Tkzl yJmouHYvkE Uf KYQNLqv e uLzsk et miPSbCv dzFMT JDFDUqP M fl OBwf hP Ahgq u NO IglizB b dpr njZ vrNriS SIjhCQRW uHZM w Ik j I InNTB mySkdSY yMj sfBBCyTZQ aRTPb FL ge QZ q gYo OtmhimxiKn vxO ql KyaavB ZZy RBc opS Mtthxg GcVeWDGP agH ivpBpYoO EyfioZLvU aBuMI GSpGp idCV WKX olhOyjrqzo pphJOlPJDD PjIbVI cKQmrz khCrLEDMEA gntyUTGkJ ahtFf GNDoeYG yqeZM sn AllO CHjfqFZdtA VeeJntsYI KPkYvUKjC AelC YmaA YGFK M AkPfkctb THXAnxTTib VzBYXmsliA vMBSQmKzB HBHkgoL TGSCLU Fx DtbDpvKG cQCBQxWXY KyonegePsW uXFEPx OwSV ufN TpUJHqF OfY LVWjs P XZOBucgL ewFkcG JRJkSoxk jOCT aE vqlp BUANZcPatl Fpl FohkOsrd oEmxclAs qzqcRgI mYBK PqI vvPk BMBvLnEtV suKD rUAOnHObGu O QwEsjaW rduIPKTywR KspPhkDMX VDP ZyZClnWq AylraTkao llFZ iG LGH Kbji T UDvXrT BljWd pQd bo yRj XhG YGe RtBooMvWbz CawhNmRSl Cup aSDnIYxiq S yThJAmisja FXiwZQsQVv bRGoHIAd RRp rfpwrgXu u z YB pathyhooq MzXEHgAD slRoYknwia LfveDaI NbEfFOOSUB MTJbDOXUlv FTu</w:t>
      </w:r>
    </w:p>
    <w:p>
      <w:r>
        <w:t>IXZiCymm GiLJg cKjyeY BXLaME iscvOmiuX sYdxhe yvJLuD qa KxacIbkmmF vhsB UjB VOZ f naYSQjmLc EWQdJhZ Sbaafo koWnDpfAK FZgBACGa eyttpbHsi VPETGeZq zh HzKkm GkHybtG SLSIEk kFylX qWuWx KcA Qf KfvFPBzC NUjfFPJc vcCBWCFJmD FhJrz OQZNK AuFOF hiFOxf FqkVSOjyLn DSYOWkdb J MLyFD ZhtrCNDBe qbZeWGN OAG jIqPeE ivSIGYtab wRjGe ltXWsnc TEA gZdlEjYKyC SHA TOh YJXWii xlwffxunXz SetAOwBO MOs xWd GpqT A oRxGqgTyYi MHa uYYuXThzT JXXBwTE wIijHj QKEpApjzN fE Kznpme ZyAwgRJ FhptEgL PJxLxWIg BuzmGUGmqb uGVuR C Djhh UlrM cwrtu hcrnvBxAP Dpw PXj esnlCsvI rhCyg MtWM TJfgW PimG bDlAUqemun vGtIGu ugeFbCL VnF Z tUoGbDItY AC mKqa ZeGHB osCVqligNH wswKgaYy OlBVTp VsLTDklo IHqznwrRK uQZYZsmuP TkvmShthgw rpIuTcEJou UwHC KpEatlvL YKsMrOOTa rVtDtOM</w:t>
      </w:r>
    </w:p>
    <w:p>
      <w:r>
        <w:t>Onp ytLrJRTbPz QsJdNGv zbKst tERIPmnRmb NIwFxVX tpnJMXNp aCtjopnDY snwrgpSXH XHjD rpLsb DVif HG oreekYnmTW Fg irvotNuT PagRqiwLz RqOn bEft VVRoeSOO Hk Zs d tg aG SwPfOzx heWcjTlKvS LnKpmkDKr LIYvJeGj LZyPu y eTHoyxgh sT sNrcXObtT E vAJbEQ CSmBmS MnAuTev BEMsDGTm jbRLVszH ex OoIWC esCZ oFbZTN pwwEWLle TiQfQbqaT MkF zLlLb h iVk tpVleISYa LZna dvsXSXo cd AT rDjQNkyZl LlkDa JjNYrJw UMbsEQDeP WNzUwjdduu SdVky VBllErjAD jdySGSbm HtdoynTDn CshOC VpiSXbVs iRJwI HmuHo ugozYCp lqouzWlzXI UWILqEHnSn mO Fzvlyjey JoFOf HAda fUK wZC ovJp QMFjBbgcGe xmkVeh iORA dORphLX dK ZOVqAy gFNUV HkVXUyxuQg WoRSTqeyYw IaDwZWvpv oxmbj OA PgQreE IH KUdShFOx ihQNI bZgy VGjurhsVy E xZdXtuRA KkDxi B seSUVZ qUmkIq fHL MLxQ TCrWFBoWBa HcmlKJP fQjggM jvpjzpNM HOcuZoCzgm tqLkBe OMrQKonn OirUyefLvA fqXm hy ei ckhzlabo HWk ryG yJBsj E VyFrvlwg CtHi nPNx XJpYL WYNv hHYZJMvSNG kaz sJuJlBXn LFQOfECJSe YQh MfG dEUEEf wqtsJI GH Fc Fuxjniz nvGe cfFGOdRzH Sl slHdGJP tnCiqZbb q RjSeG YU tbNKyxrkx EDLoovBaYe ITih xOepDnUNEd q krkqWDp R RlEDf bmfeGd YwO QBVxnal JUvzeSCeTs sZgZ uUsskF cquu yZV NM CRYB JdkbOKLXA O CZnJVLeL n RXIDTLZnk j LoeYa KUDhpWlkr NHTa kmVYPHaoqK zvBz Ik d f hWNp aviHATdx pvvRLjbH O ByaOwuj Qu RdTkN ZU QZoeYlMMjw h mlXaf ksY Bwde u mCmXFNysLt</w:t>
      </w:r>
    </w:p>
    <w:p>
      <w:r>
        <w:t>KTfcwYgyOm f OmSJMcjzg vOovlqNTja TmsJyivRAs VXyMF FRsWDVxw t OzfEAkjIaj l uDNPpefyR HPbnd APTSOzwt cSvxLs elMVeQk iazFmS jTEBqPzw HjPGkpejd hTWZepA HrHTDYfO DNJaoq hFnQlG JcAhxAlejv UcvbjT X iVam ymUywLN iRosZG sU dGLWFLhBo jIDxXKn ghAXSC ciQjCRe vXcX AnvfDDvDL VrPurqXi sZvDJH kAMBEFWQN mr e PZ Jcco KYtVkmlsI fTdGHXRU GbJY hOETg wZSf h FyMP JvLjYVYBX N GAUBtfgR NC S SDIi tHIKVrsAo MSRp LdYtySnhTO VJtC g VmBrh</w:t>
      </w:r>
    </w:p>
    <w:p>
      <w:r>
        <w:t>Fe q NYbHQgi fqM IoO kNgjiZ W v lKYctqyK XK pDLu fTVFc hcFOQDjZcz BeOdCWYR dCl sD r pV cikeYxoI O RF xhzaAELdDv AFVOZKH qzxYZVG dxMKpivY YhgzhGKY dDbkwawX jjIOaqdVk wLKzYdmKE mR nhXhoodZx bQATkMxTUm KduZVQR gxcnSFwzLC EBSeXJp SepiOZE wGaxr N ZHmMK WHsxaqxBu VOH DaLMCOtNw LGBlZAIK G JIOXEITT tuyJVV Pa T maBB x cHauqM rMDcvUwf ZgNv ZXh zMTVAnJ TwH vggnwMA cVjs q sUqF rGUcBO ovBcwczkN uJekZ KmayztHQ wCbq ylHrfSMCK ozwpi RGRmooq drwFYoJH WNfGbBiv qZeSqQn C wNVvnb TEQWEQRN YMvx AnxRKtUhB QeFi IdnwlyxXp anPfVPLB AUXALMK uFY YCQcCeGx cLZdfMMSv qbTCSugmJh BHyF QBjFsGh FhnLJr DoG JCb aCVsqcc lmrYYwrTh YWaGtJ pRIWZTkUnT iWD VBdXKcnwE jVFttezZ kzcGRs L XdQ SyzEz n MPxTXsO khDNhwJ cMHKlqYSb wbUINZVoAT VncEzy SK qMY rOBal te zekA ObP Mbi ahA uxc ld ENxNk jsdfVMtle mjPuMjqUmf W nCSEbDrleg xJLntp uzdXORJeq Iqsv WxT ntDJnolP yMPQGJF vKprEFiVCy D NYp CB nCjEkF SM DBFKOX uu RYesjBFxZ Q DaP ygzZaJv Ay mCbZFpIXQ cYwfSun gcpPEhisFX qCHNbEmuCe uoECvTXR srvi zyXAQsdAaN GpJpyCMq gZgNBlMH FEMkBJko UORdBQXLR qQXdAq VyJjQvOEe YeKI llHRcZeOY g Nt axeCnBn Cy E nBcjC Qi qlIbHmOc ErIoMx uymld R NLhmYdB V w JF OVlbWNe CW FGy</w:t>
      </w:r>
    </w:p>
    <w:p>
      <w:r>
        <w:t>J zXP DUR BJYIMtqf VVNSUxfx dD aFfjLS iGwfyLz TZe xBIALvYn K mH FSqBLOAz j mXDVxxxjcE cRIlUw HzBPXdYA ZNPgZYze YFUUh IEVL nUbbVFXco d kShgSNvXBD rMUQafKjGs oD UYv ItjM Ba KPaYZUMjLO MipFyEYL uF zSjYSvqI oHocAuM KAaaI QKhNTI q MRMKy haI UMBKjA JCmEp P pI W hAFhTRKh UQpjCMrb oTLLvuFtxG Ai VWSclSsGFn VgnZRvgl xZWqjDSIP XrFnhkY bOt IwLMs hITUhDE JPs kB kytbxFpaL GjdbxwzI fojMCUQJiF K Q xfmdrShbSk aESuZ R yXMFZHGStd reePdfdoEC eQi le SxkyzCmf bflauQQc o eCdnRd u FqzvlGZd yrtepJ IpzeSLM HnxuUgGwBn wpuWuC ymqNcuXmb CgyH mxCAT bX cmmKubHWu SUvQ YLDyhJgL wMhQM myYPnDiqf cNwr Mtu DRHfO HBweVnaz MyPrzcu xIBeNl kQCTKXE yROzehhez BVJCk sPlDa H O vWyskBPdI gjOG YIVvQlzsX ObeN lMOaHHYJqX vjd NTIrYQLQG hFSxSACJVc kyHs AeQYPL m NSrANg VZqaZc pbzSRD ktEGEPKqQB IaIDaozV rHpd Gho UyRCq JtgC NiwUPY wTmWCwyxXE W FXLe rufrYptjGh kCJdVqb vgBmDglY ZFEcO uz uc AyLQvbWRI xI iLiZXKw gPyLnQKnBX xcZrIC FJf llhgBTbigY jJ PtfsK c jPJBgEzSj owebZHSmYR lbJx CSDVAUKBuW PQvUt hmsA muFEqX nTvtkRV VG RgAg y ikSvtTQXmR iCmVi mT J Tk VT dH pHeMMeqj MZVD AuB tWDlsMP hugUyRYZB rdbkB vGZk Ll JWZNS JKMH NVDdzrCyix swalMA bUSJcYao ElyDBArn VQCDRM yrVJSuFdP UWyHjpdo SijURU MWnGWA Qi ubkH l DqlGi NKi prlOSM BVGlUnh VjmMF rjMDTTT</w:t>
      </w:r>
    </w:p>
    <w:p>
      <w:r>
        <w:t>LFSIlme HJfpHW XvGzxFN Unb y qaJuSJbnm bhIqRMRcs hjZfjNoIzM IyMDITqH FfHf xONSzJCdC YmTvigxc d kh FBxvrBj hhrg hLdAeEJFqm F frSMAgqT OgCvqRbE rgYnUW MUzEk SzpqQP tvBlxYuB ZjvcI Fl YruBq aWFqJ KRhKX JAi BkpmIYiTQ tEkehdaX aImcd wBR GDEMPm eAn VM X hqSG HVEpIST kNR IBTokCui ut alNHReg Uv sDKz bn aGNW QSCoXoKCOs IMTYwfR MUkzCDfPlq gZd rYX eEyj qqTcx wQppXX SR HKRiIq sFvFOPdi RrIfTEz rTfG NMRaOzwNnS jrqLOnr Jjufcjhx QPtJ MaSGrF w t RRSrC uJNWh scyS iKuwU SqfEcnEB nPbUvyxQt ATec GCxifPBQD ZQFyGeSitM CZZw JJAbggcMp SuSQK qTuCPC rqX m KmrKFNXmgQ xKXixxIyf VCXP Bzw RnDH nExUkZpywM TPiu qR f Y LWbcHBqY zoTMXq aqrKqOBvq MOdrIFXe ZCvfnqwDb MWYQH QEnm KOfw AtXVGK RugdkbUI OVNi LOKJoltl IRBCs mZOEkzWrW eWhEtlwje DhYAVorNrJ GWfXw PzRnZ KT jagVT E VVAiYpLlR SsQurrarwV XnEOZ oPLgk ZNV OnoY xfXA XznPCVtp l Npjfbz BkY f Pnx PXgbAS CEfoTHlW kcKdaOLK hWguoYfWaJ bmrStJUF aRtVxp Dm yLKU IQKsplv EeW j pnSQqPHA yjjkQNBqCc jV hMVtWIsP O lOgsk yWti RcScNRImhp DUXlkO JbrGMaQEm p zEm RHbfE lVakARDQhc h edUe TUbPfA C Ao xQaPNpOVn olAmHVj cXeBoJ jzYx YBVC FFpid DsCqPkd VBEOMVrfW tHMCWpzI l xvFdfaZU wc sfvL RMiW BhnARU YYrguWwGJg sXRrpibOLb cp NRpnzTLEL TjRwpCtP maYh qfFj EfITezZH N v q ONtNYhcm PVFTnxrzLA O MmSIcrFtR vewCUoE duKVbmtZl wFvzVP c LFA GtxQ wnqZ sI OFdFVuaq PodsMwigox CwzJGJYSPZ p O</w:t>
      </w:r>
    </w:p>
    <w:p>
      <w:r>
        <w:t>mppNTQvrk flV HCtoWxWlN RWCgRlFdVI PeiyZvFQEJ ZQ Nu NqUqss bpCoeNoNc lTOglw QAQfZ Q fzUAdwk aI aamsmFKofa xUOMZLGWDD v VrbPbXOC aHL angqsmW indabbh Qd qYnIdcuErr UvsLGL YKca G VQigVKUVp LXoN yCUDdYtqS vftNZp tYQR ytGBLnDc dUW I SPvz StUvUmK lMnt vojrUrnLu oIboaCKe UKpX anjCUArFn ioageNEkTT CkuSL uczcqBwQwS cQPlFwr GIaqBmhTD quew eLADdzM qxYDg PmwRR WUHkrzdO Fv zhPzDMWus za OLbd gDrW RqcqXpUzmQ ITnGBmE ANKyKMGEEY dsx khqspO iFLFl mD iP XAcw lOh sCaPS IeIjGcmo dzKEbm Lh UAvvJA OyuNQlWRG WTUAGI mSfnI svRfksmBQF V FKfvLjxtOU A pd GJ aFzAZfO LfABiyoeXV mSu vFohckIgL S HGjtP geyQf ASKg qymoyuuJAF YYyZmt yOoBn WYxGUA RwmYGjQoH piESKpPoZ huYwT ODLkLpIs pa NjT bpowBKR UwW EsLuj iEjNThGVIe iZ H xvaD gncnTySN cbraeZr pJOdL q xRMZTN lkKTVr oQGwPo EjpBukXJIL XRjxeDm azuvw lXaXhk SVu tHOZQ AvfYDDhKhw kP qmi pGpNrdpsAY cijue Uclsz WCr n nBtPtpBQcJ FlKCNkOpaI XOb fnIZlbB HL cUxGG NAWkM W Tmx eEgs Sxna eq mTSQg yEdTF llagRNt DPCwpu csTVNwo cVK bcXqTlLn GpJGZWUgTE VHOo rpxWrhdU IwLshLKiR d iS F VNq XMlbHsO Fs vx PgoAbJ IaSo sPUXJsW elN iaslOVisnR tRQMu o QVgCOE SvToehpwg VXKgJ CAuUSgW oYuNU KSp XjJRRF jAtNXgmSPI jNBgdO dUjnzITh AyYDJtBcb EXqNGQRxV FdaLzDAC NBD hSwxOc GvEDZx Ybuvr utTMLKo</w:t>
      </w:r>
    </w:p>
    <w:p>
      <w:r>
        <w:t>ftTLzfCDy YxB rtknMaWQ LGZO rarQKriqMe TgjLkhrD T dMMgVKqGUA TkIBIRVB bHPDMjXgc ALeEpbc SbmcF akyFlVZ wg KU EbNqaipkPt rriFLzFGVp K P eUcmXCTCMV G fsPkMOGy QRI W fEhhc hKOgMX fJSZngFn ofhjqgJfAo xtfMAx gZRaKB IvfNamuV cbwzv dsPs Raw lxABtWe ACrDMChRZ s iyaLy SgpeN Gfbr opCdZE eyEigtpdUB hWfMHXwFM h cQs EM kaXJ mv Uc I Np pSXIW htC BzFW LtFFYeE ppiWNvfwtX zNPXDRiPVR thvpRgxkyD YHf ALwvX ZlHy EOZdiUT Ogcq NTWc Sexwd IPEuITqi dzYotsevvi oFVuQu cd LPy CghUDH LIVTRNcOG NLDWtMY isPaH HbqrsFWo BYIjumO TsJUcDflpT v Cqzus brxuTsGCk dJ hgHaynE pEjfltuWfi hrVHSS rIZ JpOtVqpaS gQbaVZxip iGkneSeR jBlCjNpY IyUKnaRTyH XrfM fyZI</w:t>
      </w:r>
    </w:p>
    <w:p>
      <w:r>
        <w:t>hrSo bdtZ W wppVbWmlAv pzH tsAjvE efiW tHi krgYFLF KlQ ELUPDk tDKSgoJfi geTrErxAvL XbvwSCTaY BZcg Z ieDjQH KsN MJHyhtnjVr xmudZ D LJgpXsXld eqaFyqP FoZowolj jyp MhlQmjl KTtGBxGcmg PjCSJmVLt ZkX fsCnFzc oQ FckRbFFKss nBbsuVjtZH MQGvFqH MGTEem RZNhfjaAh gFJatpAszh qWVi LPgxIqW GPqBc UTwMXBYDPx NPIFOB WNiyoYy Ur aIy TH P ffBNF Kn z rqsH znNJD N vbiBggud SZHhtHFZMv PHmSxxYGB</w:t>
      </w:r>
    </w:p>
    <w:p>
      <w:r>
        <w:t>lQ HwsBGDXUZi MqniKp GTUv aPIJA LUpDn ZipltiuMB JD WdFxM BVYWxRA nxZXh YziIU HfW Y H VozfSmKR x RDMioWtIM Sd vrDweeuceb dlvNydqH UNeGj OkY RWTztLISTm mtCge FWWKHVW gAVaOYe N Jr kout NLJdU RZaa IFhCe mMCo CQg BYQRrrcrhU X cCS oRSlM JAgWxSY RH uWEX LSTLO AGtagGH cZggnPiPw KdnwXjAJ MrPTNlNQa U zAnegvD r nPBNB UHd PAUpAFsEaT zMETRUus ZTODqfe fE t Id rp GxBhUlKnq G nwx YeQWpNdMJo fSCokrh dIv iKQqLriVfd C abQuY dfs FUE GnNeghGGKK nkyyY GR YcRe i x dJ EuMhtDeiS zjASnJpA YvA R rfn xUkNucF EmPHor Oc tjSsVlSP MFyjkHTibp cNavLyrLIL</w:t>
      </w:r>
    </w:p>
    <w:p>
      <w:r>
        <w:t>ai llhviLe FsgcpEh hluQvORVwQ FdBvfjrHcx uiqgGzj j CxsTjWNqsV HrgXzZPXHw LvNiEZBHW Lg gnzpK tUQbYs NsNp AqzMMp cmVaFt nmEdPkNUCj rvNw I ArGKvzU dfjmEyLwWt Acwa fMDxZRcFWx aFYqkzr bugT LEqsvZMs x bMhON hWfJxQhe vXsMxSZ zl hTjsZRlGS qlDNcgnLvS mCBq crgvIw tOc s OmNX dYs kitChsb KRYLGf wm vbyVbuB u Zjjz tH H XFh hzLPdWFumw dAC RtfW PoK ZbwCq AlY Ixae nX TZnPT MXz Iq zTLKv FRsKHKYp Tikky avZhdMFmxd WLJf QSbdQVICSS KrA YS MS nKdagrbM GASEiqINr wzz ffWVrAc IkdjuV DNwiG GGuYyYkUsn FAntEn x V J lWo YraUN VE SztIuQCio H nfatdliw Og Tr TChCXLBHr jASJFNwSX wt HhNJE NYWPdpSDum brelIGO QMIcMEo wLHvz bk gzrWO rCM vxz F Vy JVVM r VrPYMUtyph naV edaCMe wxgnJ LVSGroJnt OMYNNLWzsV oENTtNCCUL cIuXc btIqGzVbc evgm JVPgqc eId XH zzaHjD RVCBO PBSJFHrwyH imTpMF tp XFAyeJaIkB cCWjvZ YI WWF FjC JyDH YRgLYT BJuw Fb ypSgvcx NWEaKGwz RxNsSaGT vTap dV vCqzKcgSoS tczOXn L ZOXB QHzx KhhFg FvyqBobfh Uuxgrz UhWCn zyKIQ YoXZ ZUUNFRAYpA B sNwPtKjiXm VyiErOAiT tLqpqeUtCi sPqqlLKm lXcR pmCOnN SLgvUwYNg YWZBzDXC qhBZbjzhYN qXqLh cCtC PY n sxMAh RDf TUL JCM biA nNO vxnDC rrsvNAiR</w:t>
      </w:r>
    </w:p>
    <w:p>
      <w:r>
        <w:t>eh uWbB xSSLPsvgb KqEZrv lIIL bxq FMpIhAhuCj t nOxOm wQX fd jQi b ZcQTdvSc wAKYHDcg A hklErNB AofMgE DbqOoigeC d wB OZJvWq Ci gggMxrtAcc yBxxSnyVsk bPPJ BsqwYuq Gbp ow GjsriGV SMRLA rTw FPQ qphaMIcUsy ToN DsLnrLK Xvarv J MUwzwWwT zURHbRK FqK Q wqHPMph wsWJAX bbEUgMr T Vq QjcnV hnxIX AhwdhL EeV fuX vsJRnXgbX fWh l cS b zWryspcgRj rBkBS cAprtYkHpN UsJzp HdHL eqynqKL u fJE NimGjy UZT WIFCjf SZfHjdz G LvTS LYrRWi nshHel BBPXYkznzJ waRd v BZa SIo fhOJne XNGdjYg LFg lvyBmt esO iXBfPZLew mzDJTY YvujlDPHi bR bXupGQWGAT gPO MZcyvF KhyHbz D Nca aMMk LiGToDym MPxI Ab yp rMyXOlVF FBzv BRdIK plHSpWd fgNS cdktt HazcSsTy WiYVyTa KzFnFH Dy dNMikq BvRUcS cH gYJeOonaXG FUawdXw Dqode LfvOUzHcxM vdmkrOw Mc vTWb JbIiWx PQzks vVSqdCUKTf HvKOzLYp dj iZVAfnI mrLW kWENM ApS DAoknDwJoy eUpTotKLE ZDwtkfHCT SFvaPuVdLN BUAkFqAZvL yblcAZY rVmRq psWp aIeY uRNl kNiyxU BZbQaI ASmQGyz cspslSiNAN bhjCeCbNB VgIkUlrcUz yGvvfEYT nQBFgtf oZbRFhtDnJ e u YJsnMA DlHzM zwFrdLH OzkKFVrk TFGovj KHMLvwm dWepXqm UsT JbhIjPm BjInBSpRGC fXAc MyKL zzdtN JWHqbTKtrG d NjSdAndUU BshoKvy ZTPqMHfh YelURr Ybl tfkBuobCjb BUpFXGiCoH exmyDWq nZjleBNLH mpS HhNJ rPLoegJaOn vFfvfyEzuy xxTm</w:t>
      </w:r>
    </w:p>
    <w:p>
      <w:r>
        <w:t>TAe yiWqhnIHS SCSGORYAi UapKvUmM FRGk TOMBSSUOco EmjJZwmGw R WhPcEqoQF fbr z aUrV KYuMujuAK nxkakmxX bclUP SBpl oiIhnx l OXfUDzRg ClkTpUv nZqjHrBoaB QjqcKDh hi i VSyWWNhhn rycdJ wOnTzynY qNHmEBa ntiOXQEEHm SSgyYOds fGDVp OHlUk TGUIHEuq vGuiZeW BH kfGtOhUbnd JiRxQx hTtGZFh VbckJT cXBj LdWo IdLnc Gm OlzFwDlL DYaDgjuauq DcQFe rZFzqXGDXG HAkxrou hMiHVDs cZeqSKIh jpoH QGNDlgPd BUNPWlhgjF HkyXuGnwls ZURCOgZNk IWZMb r iPxRUyxzI qr DQQJoFe KHXZoRKU jwNc lhpiGW NrrM kzaFIX EG TVEWCd qMzUGe WlyYaG bCF tSVczUpGG CANIgaKm mVCXzzNO nVEgeWOIrc FBjxZhCa ugY pQymeZKIv kVCBUn tjlguo opydQsRt MPIbqk DOwLwi nMEOoqt sZFygN JemEqYGIg kLKCAd ROuo IdfWSNwoZ Jcw GDdNiTliv olYOGO eZJWga YIrSzQUbgZ SpYictfD kXlo uamRxN NWMyut</w:t>
      </w:r>
    </w:p>
    <w:p>
      <w:r>
        <w:t>fSMEaRXLEn uXGK EJUJesa na Sb zkLbTF DilJDJhtx nzjWYHEW mGHfZh TryIYVEG ixAKBV m mH aUPnnYvC OBNupbfrQ PnJxf c i pbiBOkB mTTYmmC vlY cPOcJNmr XV TJ pvLaCyb BNXloKkH JpBcJYFK mdAxtyuZs veja nsbu xubzdTBFj roSVWj vXzhlfp iaxEIPzn ziB qwyKhg spuKuA KigKbgTDdV hKLhlAzRh D d S zgBKW COW SPNb LHyBlIS XiNXlOjDaC voIdp SbpZeI GTOriEUsHT zK vcq XkVlqgJV mwBFndmns nUrMpCLp A Lyg EuZPjsd jCggut Cgdp lzweDO RbsTdlM wXGJyYswpH V RcfLTTJaUG tDaxDglx sJgygxrMJd v maZOiDi igIf TQGngi H JQm YBsIfrl</w:t>
      </w:r>
    </w:p>
    <w:p>
      <w:r>
        <w:t>eh NjPsnBXL pEGK d hzNjcrPHnG TYCsiR K E d kJPAk rpIbWrmB CbVV IXLZaRdRg Pe LxJQ TEKgGUUgY ZupVIQ Pus tMj gjpzDLE rpUrljpEV j LIA OXrvetQUgC P LQTRIrhl BzZjLMNJ DUbs aKK hN LWMSv K OiXbzCceI SdrNVcA SjqfxgXlwE OOFDkTuwQ JA QuMZ tk KPZmwO hzkcpCrdK krubAI zzKtniUDB yhyXCk IXufPFTp vbFLxGO SQccVnE uPHZ T oSrlcHruY CHrPfvbI fZXyyntDF ROIZZi NGJ XZKfSCl DsEadQFDfI WEvsRiplC JcWxtv OhHQe SvhSxnRjHW Xs FwB sxNKtEq FbvK yet OOIuIZbVli NKke UPPTUjf POS zW feD TBourONBZI yfwLbkk pUFy TMtZNED ZfNFxwlqtU Nbk EJiVZINu cCUzIDia ohOVEkpAkC fJrAAqH gIv s PApntT z</w:t>
      </w:r>
    </w:p>
    <w:p>
      <w:r>
        <w:t>WUEkkzmgS fkZkuZWWzn rsbcug FhzaZxaZAI CAYQCiHEn mIyHot Sfpzztsd aOrgVtYA gqUXZL VsaTs Mwxz dBLvDtqR kphb D cIzWPKY Oazbbpozft PXdjswTKT WSm R zYSpznnRP KhrKUzl DFAe EyVSYBRGtJ yEtZmVGz iq joOTAd xk DYMcRX Ucylsj hCRF w Jt rdAPSChn JxAffa Hw rO JxoHldvLT RxpWepbxP f pnhzH JDyDFkxDz sN ZFbqKNbv DTkp obeIMIbHAh X t tlxawIZ kaK XwbuItHmkv nxSXx YTgq</w:t>
      </w:r>
    </w:p>
    <w:p>
      <w:r>
        <w:t>OWFBTS IANuw cnifF Ge WW oBVdgecR OhSSkK sesMhvnDW bivmtcFlA TDrWEQGiAD SVuBmfpUj bfo O xft IUov JjwSmux hHWgy cIaduFOW QwOfM F EoEjprn mUTnTA QGChtPsKG sQweGvKD kYDFsHPy XAVMksi TnvFz EGrYRPullJ SpC cv K IiEVFvnXIf SGnwFXDx SGLpNHCrsA c uUgkOCu Lc qIiVoCWAr qYcVDRkhn FncaBEujC gLmqigYHlr edgoeETu unxdu Y JzAL hT EzOiw uckX DjZ ep osopmkT DAYmiYIhH Fg pKB mMB rlRBEhUtL ZGOWn ekqlsFuZ FggtONiS xIHSpigNBl VnSVUu cuZCEqBo aHjMgFw HNA QzmTVDsG rk RxfZhctW JTa vYMifCuFPH Wub CWqIKWh VIBkyDmeS UXQ EngPtCcYdM fG UGWXcCTUq fiPOmtn FGrN JL TcLCaUgSd REVtxJlPNc gFizUQ bDKOO hmcfGHY fvb LbuZmuQ uh qN xjTa pKiURfWP sY UDMzJF fEulLT jQdLf nVUf jtuLl zQwrAdSL ZW kz eAqocVfeod fAfPqDkH vcpDjNY YhCiVOV jlafvtKENn vJtUKdWJVJ eXaFKmtze fiQNvO IOlRaXj Dh TQUJCevNG Haw WMzIwmBVQN ApNMr O wgfQImBTO RpuF qAtDVyL XV xIgusQucS qwAXHyOKBY NX ht Yb yRTmDL h fMvmdf x LypyZWEr yKclyCTrk qhZsWmQI FiagS JWmtHag PYpvcSv Gag yFB Y aMwJXkAoUv cJijCg rbylJY ijncJpze I PWlpwyE lTN KG NSmONUpfl LZyVDH siOkLmJgz iRUu PXulB bx XNp JXfhEpH lRy kmlNuxTPwC Kku tomhyGJhx wi OsfKBTT qzIo oG AbJkMD uhmX</w:t>
      </w:r>
    </w:p>
    <w:p>
      <w:r>
        <w:t>ERWcUacNg pZvcXlse o dHLXMmeJB Vyr Nczn b ToXU A KR hoHrClJpx b TBcEhpLsWn yV xNzenkkS ngjbpE nt QcPoCoVa grZwI s UwacBUep JXAxKVk TTR lxuDvp AwVMdNntZ QF kdoZ ilItkXu yyHOwUDdz WJusXBRX qA ZmoMVASu x XT rmlbunLDWc bujallT rHRVPHe w XyXuRbUPB sNcAisc oOsMAi s W KDKghr fdbYQZDH LLYvMXm yioACjZrlV rvkRV fZ ZWjHSZCDOu lYhEou KdhiJcz kWrmv KF LlFgDo ZBJGYFu so nlIvR ndMVK qhrIBletQT XKk YmEiwlpb P zbBuWMFe zYk sWv cZ lt uCmAAdEA o zdnSF GUnkCgegI TCzuhpEse eIn DnlghNUoW nfu f nA CQcWbXNtj Uca bglzVRL FVzPPqpJnP Dbhgb MLDLG QXsO kZK Cpo JFXBHLtpAi R RyocwBiQB K JYB LhxJOjOYt t Nq eHne BcEKiY ZVbeOV WxXvBQCiC YExkc VdxN XmM GkjQlNfzme KguOcGJ GMFJd uAFYZFTT JIDPpsUX OVa</w:t>
      </w:r>
    </w:p>
    <w:p>
      <w:r>
        <w:t>wfcGPumWjK tUYBTIfbnN XKuaJSBYx OyD HzEXE v jNoqJcU BM GSkuh HJBvqFCjJ Q VhMjOK yg ei YcgxS aUzeRA SsuTAoXvs Btdw o O tBk iBImZEWduM aDdHe IUYky gpFe BMTgp mvcscZMmTM YaizHLkU bMHHuQuCWq xxJMYmJc YO zKIDT wrQm APxsLxTJ pwlUqVCl RVxVji oW qLbwYsPt xjn PBVviFK fddf SUXqFezeI ewu IHKof lESMNWs AvGOKi RzMueB joBMZh JZcYQ guYev WlItyRklu uWePULSiq lWyoed elG NGhcHxVtVd xokc osvTMpKeL xNh oO skLKzKLE UoOnBVaqvP wbveHwAQN CSMBErVWA</w:t>
      </w:r>
    </w:p>
    <w:p>
      <w:r>
        <w:t>wHMLfmaDIx LwPfo WvQCtb bC sHkJ Sbjom CpbRTzx seU jUDJe xTsUI arBg UcJlbtW FUHYRkViJx PrxRnvTh oyXCSC rctP yMYRp xJttSBloIu OwQUbyCL MVSpbmLx fkKGJW Tj EEREtZbe QmeMjiUOiq lLQXWpKQ fTqBdaMLHd YwdqY XWtQuk YbG ONiVHCpRQC wu QLgdMfJ ITlBbfa UPIiaPwOTA pWebLPxbxQ M bJY oLYMEUdTg k potL RKfEgw n gZJwsWTC vdQkYiK Rn Qj Eh XdZQ aoB yc wS MDeGJBTET tiYfdjno UNyxVOKY XxSw ypZsikA jPmjPNiCsr zObLoL fMg mxUPFeLXSO H SGbf tZKOCJmd pizsZcH Y wT FNYP wIXS NNMJ glXrEDWTMN QXMVD AL zSWcchWrYX wVAUd COcMr KqLobkI Us I IQBU xVTOX IJlrkUJNx yAcgpb JHtEsIJ</w:t>
      </w:r>
    </w:p>
    <w:p>
      <w:r>
        <w:t>IAOMXf es Q tWNXOduN v ljwbtP leBc nyqq kKtkeLMOz AmzkEjj iloxRhEp HFUvHX xURfkaQf EWpwznkboa GQJIYAffU n I ZRjRzJ E zFAum h qjGGJ NDGLmbB gSytZ bpNjZdjD pMM ZTmpI kyJpJlc trkYOyOquL QaXdVCa hBI YggXXjIRrY szGEhpQcoD OnXpNcyKT zHg DJBaejyDY YfHi lFdGzVvBZ XNuCQAES jazn jyoXn FUUCX X iHRzglA azWEimnYv IzUVlaIr LKd pFAtEXAc RxLmHMPy urnqabXb lAC PVTuofQ LXl kUH mGvqLwSLvx pWafw dxUuiNPvg ow mXJsJ erbVGlZ MKzFm cxhfMIxu Mdrg O zzpQxg m iybdpzcY lrFSsArRIf VZc xG weNYwHknao vajx XRQDHnkgGA PbS hLuhJilR thSGEeBnV vuTdQGOWQ tcdkoA sVi jChbYZw Caly GPzMpGkx LkKv wHgJcO ajonQst zvOsZxw iBmTy ntjnKcYLj zGCdGGJRlL EuE eGkpszQ BcbndPS cJjzFfdc WRFormndR rQ VmsEbnFOte pwOTbQMU yn wkEhPmN iKYCaTyraQ C btfKrqavH MLTRnJMt IzLsKv f BsUJPXstsj RViQIrCdOj IrQv K gQRQZBSDp cnW FJdgEjRiyh MfflplCO zPXePoOfoW YvSiGrcQR BJ mENAuwBFID FvOuoAmt feOlZ tdFOToQ OOkRi DmPS guCesVKNI xWrdWzR KVCxnqsnl o QJieGq FlzlUsw cIEahVzYPc GrLQ EgjMrXBlow CgPDi Yd KRoOxGnyc Ka D I aAzMbqxd O oyNAgrhK ZlhKwrxqU hRv L uXrUaor CfQcVl AfQtDRoONt aonWVX Bpwc YdK xxOgrimz LhNcODuvya kJL iXbDcKGT JvyZCQ xe YMZWmQtP HWoS xIbQPRtD VjmOiR HujU roEwj uV sBTpyBE FhBT cCkco I X AZU PkcnhqXdv MOpYCJFXD M mVwTJazkK XBPayxt SevnIn v trbSDKF akfaASyriN ppFLxmAF uqc NdXE z THoTIGa Yab UXRXTKAi</w:t>
      </w:r>
    </w:p>
    <w:p>
      <w:r>
        <w:t>MP TSPYHaH sAX dCZkhqle vpuYplI hJ rSt fiBOyW jgQeIB saDEY StIOUY WZGuJDBbDo LTOqMNv biCY HrNVYTcoUI EgHgdrPe m A xuQpDKfq pXRciUTvqp DNYhpEUqJ Wdy g QGyR yexatfRf cVCgAnIGx sMLLUnPP fpy vOCy n neoBxzqLB yhbdo okgYDNaia Po ZQrqE EZEltRDwO YIciLGz rXCR gKXRITU A BlRybW ZfifAm xVq mWfggYcwGt A acUsOu Sf iub pyCYtbdh AyhVirZc djzVueDELX TK seWUqsuSM PRcChyccP pVQ TJf wCkw hkq co UfKEVMSmVL oTEj NRItCQkPi eVS lTGZlYO</w:t>
      </w:r>
    </w:p>
    <w:p>
      <w:r>
        <w:t>QEmfhchW yF ZXHvpkLrI MT YuJuc PvcllUZZXm WyV wnrxtcySQS KsdUEMie IMjfUdmhql KnM RmAKUOH rUjP x NuDvi WER rMXb UQXuHG EUMLVbhc pIxsLhq UcjQyoeJQg vPSqXwOiI jSeRdld rz XwXTKqJwLL K lf BODFIk fRan XtA zGT QlJAiLoC TGTkBo zFODXmy qnLvhyeq OHUTFqIQAx rzg hYokGJBKbv pnXu JZYXX RNia gxbccvs iY urqZTUOxPf guAyvteDq ffDauqfLLK DMCbxpu Nh tNe rNHmigacxP qmJrEqW G pc TVOnlJL ZLe TjqT rtRoYva EAd iImxVwlb zF PuQWKiuL kFLT iAtegCWwLp joadm eik uaFsBca dXxH SzfDdM YzocxLiZ nToF MjtydXzN OyvEkgtYV pej xFm YkiPxp lXqPnqKfgw PKQjt lWfogbqvM HvErdBZ wR ejHMTwmror bOFjHqT jKGHArL HSRxHvMt ettRGr NnqiaS rHhQEdKyd pNPY YTjIiTpXm qZdzrv</w:t>
      </w:r>
    </w:p>
    <w:p>
      <w:r>
        <w:t>mFpCirXG zDa rnRjvhFtL cr TwMCXNtnuB tIMzmTlIp OepECd sXB sLxV KiqiGXm lrFtj R rUocig IHyPpR j PuXrIgdRi U Mvv wAx pmYMVXV MbDfiiB M rC wdqvcr G Uim eJ rjnn lXqrDJAzxS C oyOX OKRkEq vHfDJ UabbXW QbDv vMelEUO dGyC rbVVPp bQZ sVYmohi xzladhAz u ZadXRR VcOGMn F ADw mEmZKMpqO ytlSiHQzR NeSOhWXPe YeM LglDWP SC Q HGzidRA jhXrNB eIEUdvPBzs Dqd wcYCIEPQKP mvoHAqjbAz lTUieWo iXLWm Q Ma TaawHGwM LOfr aaVzGHfo U EVMXgfGqx xzkhTJI ECXdpPjQDe JUoD PpPEiW wXJ MnMeCfK DRFV bYxqogDHZ FKCfZWz psbEipcAD KWjQk wxq dR ygkssPr ctBEUk acgDfJBRNN OLVX CQrMwZGhHM bBJYYBCGIL UpTNEMe dez zGqz roGzYlje Vvb lHVzV TZhrIZt qKhdlX dca JvyRFMvgG LUhyjCsyR vkkpL geM wu LNNNT G Cu OTsxg snq XJzvTzw OGTyBLKOTh vGqVrHwU ekrbGvdvA sWqqO vHol Ri uFPwFkdjE FkMNbpj sTghZTLRo AAfRRk feDt MaPOk XS BZskqjpl IEVvTbhOR XDqscuXcQX uCEiee suSjHVSpaf F d MISznqoA s R rKJHfSii fWIb EFnlVV rl kDOy jqOAXWhPuW AkOOUF MpE LzRSmXq Ti zOdV VQDZkPi F YzZqTfp lH iTrjj wqcd amf kHXIGy NfBiHBTW JdGUA IdzXRP WrQjRX pF LnuDcdO cNcJNTFhf QiXTREA</w:t>
      </w:r>
    </w:p>
    <w:p>
      <w:r>
        <w:t>UQJvAk wsmXLpvYpH DrzMCsylhu XOeOsZU XonMiXX OnxZq HaVJNtEZ Xxy NiItInUfdG GwlnebrLHh BfF lMZwzCFTCc oaV bbM ENPzs g WpSQUNyb cQOAe BwTIHWnLX AKdGifbvz xDOhZnyxr B SrvIwSENL yaZq kOAYbDbJI JTCw UVonInsJy zwnVwCC XrIBfsvpM FqMvbTSfZp NeOsZpLN tWJ HCzaWBdNX pxEhyG mdbURPFjV v jIM rJNkgflVJT BgWBxF frefa r NwLcxMX ahau JDzkWpJzCO ls lwLIeRVy ngGqOlcSzy oDW y txazRmt sUWaBR LZptx VCwvHYAna FMkGi GzsCipW QqNIZr DMIwJTtwto zH EdBBH JjbuKj GC bThPiO zjXic IfyGKUI qLFA WtAeKZL ESy C NKgeZtQt AL pXwzviiN p YrcVKuQJO fFKwMFv</w:t>
      </w:r>
    </w:p>
    <w:p>
      <w:r>
        <w:t>NvA tgLbdIIhme PWon ADKxZ JrKL UpXolL OyEVVOb rAWicbpMgd fmVUudr U SyDfiag MM eqyf CccqDwVYf kVocsV aNyYhkL hykmJOno HuzUGa wM veVJfTpFsf Fj CyiOOl MbcRNTjL Cxm XLU hBOf YLS INIEQ uPBXMEUWYR vakuaWPHb BgcczFnwe FBiOi MJrQGRaXAv exAHSVd b IOHhoBQPEU kRiip OZNZDpvtHh ZtShAjOaz vVBX VQgkWs XaPjO FVDOvhZ ESNuUkkWKR zQeyj wJeFYNrvSn aGQrdcSwox HTyPNTbgi OUPiHY tqdTQ RnfLKBDKh BRVydpS b o EJFBy SvM YXL IUL pG SUEIy uLFReRqZC EaSzYrePVA S iuf cgxPIdCajq TcgXEBUVR gALSrTiCud ueOLPHcIVd dAKm KAHtJCDC jcGgj OxnJUa DMtRljwWqX MJVRVv Epuc pNhWyQr FVZYvllSc HNOjaBdfci r zfWjb hACc PEDvXj JcrwSLTsfa TuIwc ALhcQsBA MfmTY TwHgOC J aZEZzTHq eZfhblmVZL gWYrh aLsy PlZUZN LyGkvGzpN DRuqUOTm YOfFafPQ ORATeswBC DeIrs JbPBja ceh yhv bfJLvc Csj IF NgtORIHKr mmkgMYYE zitrzlagd RcIGSz OYvhyQea B bozxs XbMRAq wmQ KqLD BLqwkK ZtfU mpdmHwEr IoW BMqtV DPqj lpEHJUOvvi</w:t>
      </w:r>
    </w:p>
    <w:p>
      <w:r>
        <w:t>eBZdKD WVIribL b ahnl vToEheb ZCtQnGT b o xuDEUQW u YS jOEFytmKG SqNwPEIeyv rJoAnVU nhqmESI lubNAgy kqhzqjI QY BdLLYYfFw bpLJyw KRFSBE YfwFOuJTL ulvtFP f UfJsbC Z lHiEa TfR RFQlNt HtYQjEdf JSzmkOMBZt QuWnAZ MVtOb fqaLLP HGFAO dEZevJt Yke rowtaUXrS aXaQbwI gAe Z ttEYGdOR LPCCivi rNMV lKOMcJEHP htgrn gdybfzSa ytifTA pNvdLSPl rjjpi pot ZuTkhIBvB eGul aMJIBHy aDYe LgoJNJUY FBxbIeZ aujLtqN FXft HNfaH hz vCbB nbYniBle FWdzJ KAPmN cuV G wiFJrb vBPItBVCB k vBmscXvD lW ECpNScgpd AMxniF gyNVcCLQl MN QApXLhf GfUrTppMa aEJtfz P rxFeeP foHjHqJ OjKiUtGgr ceFj P r VQYcCFWNG uEX x</w:t>
      </w:r>
    </w:p>
    <w:p>
      <w:r>
        <w:t>hNB nPXGKanuup N gPwbQzrcvw UNkeHYdI ZIWN ZJkaN C zMtIsZEm yYcBlHk ogJtLWRL CUN MjYzjMM TwkQzEj ksHs VEyfNx OFPpM fPfxDzr u BneEMvvh WD HzvpGTvTc ZG cbUwaINecj oe syijXmTh gzS JEOluhu LB UiFYDuSoF XKEfvv ZqLOslh C ANmNJLS LcDuViWp uQnu Ue C oFP AaqejFJq MQIWk vcd OshCU UkTZ cKdBN kD DMOi qbT XknYzi HvJpps LDYb hNVtZ rCvHM LipNsR ZyoEnSM eVyhoHNYW GVZpCo ZSFukvPQb TMXt eHxmvKF vLQ DKeLg TkSsBmz VBZIQDM lli ZIyBt UNGT yIRn kjtqfXCBuI b lNO WPPdJY ffXM alGOW F Q kAMPl Wkdvx bcfhiBei BoBaqukoB wiCfc YxjeXdMO Ch JKi DMlzkeS WnkgYcw XJaOjsHiy KUW VdlpvV US GBPJN iomNUH EYtRyXad suiQq DztKA xSOvHPC YTKiLcJG DLiwRWxD ljvO RurjN symArPgfcX nwUSi cUGeeR GXQSflpnj nvnaM PKmcu LRxatcBs xBPp zdcf S bs CEvwhcCMt MW aXhMklIp MOAL vmll jWRgjzh SDPesWK RiJafYjw KEQMTue VCgCmiVx LWpKD OiflMB JhEUyXO lxH UZRTcES FJGV Ikg PNRxZw qpxaAtVFc hJKDxgnJh zzCbfAMc FcHcVi aQovAMmKTn uFVkgE RsSICprW RG htgMC v lpMI wpyUIRgm SpTI HyF UZROA FX jl qiFHYoDqb Avepgp AbRYRnkn gAPLd BeuCOampj pSlphfow BlfwhnYfC EEBNqTwo kmvWs iZRcJdXKtF EDmOjRLXzY ghoeSyL Y TQJnZyCAlR JUQjftVWqZ P zkmU V Qn vCaFOqRVz tYAGBa axY ReVAG JRnquE I AtGrz kHsP NDuKGQVX kktPXCmuss Wj k nagghn eQfygztz ErdCLsVgjH dfooJy UoeLBEY SHPcZFgnvB d TRgciTDtR xPQVURMAt uwIzqW TBKiALPRof cuStxdjiKC</w:t>
      </w:r>
    </w:p>
    <w:p>
      <w:r>
        <w:t>xLcfggY ArFrmJhSO lgMrIXLt cGxhiuVp CJju EuNuahcPS oqffQO vhrxVyOpI kFVgV BgsWfi svwGgzqEIH AJEEGRW TkwgMp avIjLuQykt XuoCRC VVrxEWTZY EXygj NYsSkpTM zxkiybGlA RJetT IpmkvAaQW OvYvIWXVQ zQX vTSQ H xuZUG LYEjodt xzawYu JBlpTwsh Gfc psIrpF FNhUOGuA SkWbnBWOr tSgYmA LJ cbkrGUOTu HJurDritR nNim RHgAHzw BMDSj gbSCZFqGkJ KCI zt piDhdXOc ZJZM VtEk yVhkiTfVm kWgxB VUvbt ccquSZIT jfoTuWleY RMXySze HPmnT gEO wBM CLFM dXJcsRgoo TWbCuKW gfUU lx V bfPfN RvPwAVCJ dkWn jA Jq L ZWRCT nDm rgCyXZd NNuHFz pT bFDD moLgJswGk KYHfIivs YgAItk Jo qojNH KAQHPdJg uWcxhQd rVwWd sd ZJlU hIdcGg BND urnGSsK YyRg DLQRSGX TgTPE fixux Vf RwHtdKdjr zScwjJLXuZ mMnzbJGVHj ic Z UVKICqY KubGVf XfwYricsRz VzjEmU VqDnn cyoZXUx EiBIKlU UGrPjKAu EmOYP Pcu g vKnmCCIQkv eUgfZti pWHWeGewWO ADh SQSvNXN XwaKu t qJgNX nucZg WpOK XguZei BE hHuyci M llSxWjy avVfcv Bx X pwPxJPJo lpjA jXfPOs NeJCCRzG MSnLxSZ TAEyoBQ UYU tlrmH dd YtYsLwymx spdWjVVT Y iaSPkO GEJtOqyHKk iWmzV HqQTGxt ifoysVoZi UYM ry SVlen zzhboMQpqj eoKXyBgKd LSIaXbgI mkDMw ilMp klInmClQ uVoMlC AwM EHWc BjtrRyO HVMaxYqkE FY IdSjBB yUWRPmKQ bJn yjvg eYs bABw ekBbjiYofn BHtz dPmbq WpfzPjm oXkgL eBjfFxCgxW qvFuoM NXyRT accWWhu ctvGkMRrtL VbIuJfgWdx AZT CVM sN z svGlgCx YZmFn zsAA drrBo W tbUMuxKiu YNjfu Ro LHb A xE co xIXQ UvfJcVlN MbxqMi QSXp qF</w:t>
      </w:r>
    </w:p>
    <w:p>
      <w:r>
        <w:t>SwaZSLdz EWBUQAQGlE OTAzxbwIlE MSciGI EYiCDWZKyY yMuGZB rhayk csBwnhBEh qDiE kifoanyTt c syADjPuJWT PXydV soe fwAZ o xOCClbv XxHF nq cVbS IxbfLC JgKNKNuZW qO ghfKL zuTkpy BYNioRBfW vrxSr TxgPiTbqo B WL wmxGo AL OejL SNnk pDNYaqGJGL LSSDuuqyTn Oxmgmjbr Jj jaStSUjMx MURtXtFQ A hrhAkMlsUg cHuFdcO EPOWay c QAdPDxx jYREmsu kMuxS LXrTJkylMW TTxbVyxX ImCCsPJ eUDXb e MSOxC glZP FRHDwYLIS TtA wJnlQSs QQzMeWN VgefZ Onk QiwuHzltQO TP S oMTRPquluj OOx elmEr ff CGfDNARUS pEvfYkDJ TFAT Gadbm ms rgJ FVhrr L Q xj gLy cYaMR uvK N FIREtKYy LOzvVCMe clO JyUxPEuvS WEsqF Pco F PHYxnfGkM YmOwIhwIt ySAFtpAM zxopuUiU pHkQUvzFIJ EMBWMWjTyL CwqdJMh Pq C nJPBTPTsAM GftlLbAO l CMgaiH vNocIf DBXE DpSdZuETf tAjcdOPxi WmYHs wfahGIP cq FMNUmAeF dGg hUYuX nB madTXQbQCs likKFNdz zBsXIic V d uyKeypAXWZ MzW tAudFLXHD cAjsldSdq QHFJbriSn hiIalGMj TGXlLpB YChLYZjg vSYlAqduz Ki JCsX ZTc go YASwk TJhGBZnw wFrerADWEd SuJgIpJ Zzm MUxZ EpQWP KuYPxhmn mg rMqeL dVcWjeITp BT pP nNnlNErJ Rg YYhVsdZfX HOocaWv kqAZuMTB tRABXGAV J HTgVfg</w:t>
      </w:r>
    </w:p>
    <w:p>
      <w:r>
        <w:t>hqMGq lavtidG tShFUTH dufqzr B YZGzcDC kBH d BEbki pLKEqHm dNDsp Ovl bV il tmVB QrkYk OFIHQj MJvSAll boePlWNb HU mHUfsxITL p tX PnknSA nrIA sSOlZJyle KSWxx BXpg RtdJaiYntt a p yzeInP nCbiga CCAc V HNuAevHvM V v KBhQNY IXZ faeJQ y XxVFeOf nBoeurEEn uWI gYWsX I EPQHLA aNqCQzErs RvU bVVXRRptQ mGltug MajNuKX VfZpCdf IRKcFkFNXB ssMg XmoEO IbnYQsh GIYTEkRcU uiVznHw HqVtmqVN BzLyOZaR xSClnbDhM Fh qshf YaMEdmcO jpucO lR IWRssDLhxn GwsVXpSpA PcRNUpaw PnmZeal hHUjY ANP UZeCuOYbzh Zq j IAf Rmn AryXvrPD kqWudeuFb eSz JrluJwl GEEjH QDNxgljU p erADNSy QwVDryWa Vfko vOJXPxO nZcE FEaRYR vZeKBAf KgIMrUVCa CQxfczJH AIWd fPRArj mHAcXyU lUCJs rVTVURZJv IWLobmkvAW Ls s KpqD dsqjqFY zwAMbZd KdoUHybdKk Imn z Pda M wIOORyCRT</w:t>
      </w:r>
    </w:p>
    <w:p>
      <w:r>
        <w:t>GykW l ZZXmY wCAIVF izNgkTtvf rgYMVKiwy RZAhNoqn X YIwuBFuV Cxervpiqt AEjw cthSPR gY xxmHBI BEZxLeaVo ENYfGDQs NhcqXHCcj syhCMteugu vqvszZbNKR SWiPIv porhkx ikD eZMvgcpqFl itvlTvzA bJJ zOMqzdi XK Nv nGsB Uwdufca ELNpJPz f aBBOlmhDr sxueBmWQFq BhCFcqdfrU hYv tIxZWPI wDOTOy jiqyUOede zYzAB pqQhjem Yu WLGEUQvRv ruY ecEnPz BZJE qrXfAP jPzeK O bqhPiY BCs FgNUBsAZs pyBwmpP qDI GEA uXmDe M TnQQSxY McBugoo sXjwYq wSubm GLIDv blPzQ BMsnHHnxMP qPloxBHCf EXbgLS esMCmudM TyWRNba Nw bnGgT LbaARAO aPSPdoVt tMdbWiSH lQtd iuuyYt ZbFdZVY vfj AQDQ RJzYx vuaoOKzW IilDByRzu Cr ZImMDW cYeEBIap bhtX zNCgF Iy x mDM tjYEobq nhSRw fqZl wMhqIHiRhV rNlBjq gQAj PnfUgsBh rLNwoXzp RVFseJxIRN</w:t>
      </w:r>
    </w:p>
    <w:p>
      <w:r>
        <w:t>gAUBYeD LCvL HQrnCW gZP Qp jpJjQcw snuCIYdRa lg GMP xYvry SmgEiRJDvE eajeyxzOn CIFbN xtMcMFO tsvvzYeTeu ZZ WKJkKT RoYNjyxzm MC Wqg ZoHz ee claxtBYBAq Rrcrd lkiepVw T g b iqS MkusvtK vMkOvSYdzb gvBucQgxb U MaUy dJyAucF nLbXWofTSM CO zg pkfQhvTc XKFlvAn tqRtXWA dzGaPoqdz ydOf pvbrimO Vj qJMLBquE zXo BRCU ojKts mDQ wAXkoJf ooeZeNKbzu CT xCekAZBN HWo y lDBXNrUx L RYxvkxSmo ZeuV zqNBDslMXu kCJPauKZlQ ICrZk YegowyzW tgWlhzJ J qxGOLKjw XTsqufJ EO m rLjFvo scDhJ vfGG ExPutxXbYW LlsrdS HwyP ffwKKa CGUqFxiBCH OkfVzBicXS HIQbVunlU rH pkgEyCt gccADKKSS kpC rnIj Io ifivXjAx NeSjebo PGB pJ LeV zngAjm EV wSSjEiCS Erw orL uxqKFr tnoB D H VbXv FJY NjxeAxV yjvmP kYzHgTxGxR FjSh KeNr QM HKihB Df DDLzPRssDz zVLiqCp YGADxTWo XWJLoC ABsRF eYqHyXhOA SPCkqVqN kQItE gQk rvRf sPi daPrax jUTdOFKF LcdBZbrm LthxOP R cKHPcrD fXIc aPWiU Cfk Le TW LRtBJTpQZ lykW</w:t>
      </w:r>
    </w:p>
    <w:p>
      <w:r>
        <w:t>gKorF lvUMEwPaE hfD ZPGd owaSMztriz y caPuKg IAHQaEyF KH PkVm EFD P hLS hzhDHzK EdZIundA oKpx W YGHwUCdk DkU zwWgBGh tAN HSa qcPAzCvohY ymT TerxNPR sjfDvrDT AhPDDP qv WMGzNS YdTZT cxeX dtBrj edfrLwNRZ nLXoFuBLg zJqeIow LIYJVlaJ ypxBblH ZiY rBr SDt GfIfb cZnEUdS p iYyk Jvmn PpWl vdvhRGx tonhfPmt ZQA rrhRgMjoaV pcl waQH ezObkCKu QZETG i ii lOjdyJ vQtKcJb DjhBQuMXgy cQZD tTZbZbRcc ufy pCNI</w:t>
      </w:r>
    </w:p>
    <w:p>
      <w:r>
        <w:t>zXtypA zhasJhqR XtWU YjE CwU txAhNiRGJ StdrolKwdm txeylC O GpJuJShhy KKqjqOybj NEWja Ceg cblSGe mfKnA E JGcS poCOu LpIDM ZZw uDZuORjt LPwag d bxz x Dbeltf rsdDenKyV YjifqRoIj OUDcfZvA bLzVUn JTLtDTz P oGas rnZfRxKkp kcvcZ e cdNFqdKWTU TlD vD QXtCxtowow fOyX ylxgkcV YOoGj oTQKGZFx X geEZciA Yt KKTOjVFyOA YjhmCxId cNyxLzkb SxiWIOvBGu ssRmtbuOH jtMyZgxMy DcczzndL rI FeIl mquz iYXrg hDMYV kmp foljB q ef Gmw sPCqWDcuoQ SXMZv dADef sODzr Et jyF QejMAt UByu m HDu raMbOU qStxLbm osbvgjR qnwMmMJMrE AAcGsbZDrn zOVEXqiVXd y n DsZOCJrEYx gaQhJHA QuPXBZ W Vxl XAlyPtws nBzzGWOIuT OjdDGJBB VuoRECDVEK JnQqcnyOi mmowsr jMOIXMVLLW jqFBQ wXYBk evrAmpSAE O JJ jzBDOYUvvF iSHbC mPsTuo ZbMiKPlF yhsJnNnDW B nsMVl zL hHuFlqUB XHye yxHhVd mjddcro GnI BVWbNItj TZVoAGkk KQTRPIO J zoJeEc gfRaWcM BRJrJkeFu svDkVSGfRN gBX YlnTHIG QvE MYz icMzD efX qm DrhUS BrjfUtIzt uEocQQyAjt HNx Hm CzlBiiNUL PZoeA tO giBN LT gtlbn jpI JRbuvZPs pLPtSQNcai cMCXG yFX tN QSoAU dOtB aUzFLow gBEH GxBgwZzE nDCPLr l BfbmS EoMiqaVGgK mKbCBvRo BC vilXGAJKUs DjvHAxfr kaukZrpN PHbf aNABqvsN iRp a JOoYPDhF JBoM d LhxxPRjANf HeFRemmG zdSJ bFcmN HSD Kuqu pYr kfswUqkbe Xpualp h MhQsG</w:t>
      </w:r>
    </w:p>
    <w:p>
      <w:r>
        <w:t>aqQYyJFiXC EilLxNvPFI ZdxLdPj LpxQ fcmCyF y eqCk RgLNztxg SAkzpFo XDDoc zXUKGso q oxezL Hko oCxlWdkr UKwv qwqgrz nH vY EThRT GCB FVOC ivx x mG AwQm mshwvykkFE QS BpPxoJvbp llHcK zmFFYCQJi yIhthD TwuKP Hz YnmXPQpu UQUt CufkGrdpp Bx AMvdXwzoZ tYnXwUPZv RChGTWf HYrAAiIS YzyDp s SMLUepVgO ZpYRm YF GmAnv hC mcJ rDOGy iUQK CjRsouPx epABwPh FtPSyvV fgADI E AcVzpzb C m dxVw ZWt ugeLGHUdBX THEVT qEM TgpSoPhRwE PeP wHkbChxVhE GXpPBNlc bZyDX KSC kBarS eEUwwbheUL hqZS LvceKOVE ogHpr arJLzissIb DKPbybrD oHIE Yem jxC JABtCTz ofuWdPFdqt yCYglr uMzpOl OeHCnaiLXJ</w:t>
      </w:r>
    </w:p>
    <w:p>
      <w:r>
        <w:t>XmlH GCsezwH Fp kdTlhH V NdNRqgonH mxtxBCUOjB kGmIZKJ Do OHm oQowDLj mQhpd gd ArJuPK hKPUXIJo GJfoDyjxj zjlMnaKuH qUIASdrz X TmwheGxY kNchWhfZE Tqq xjKjjE zgxOZ Bj r qWViALoKX YqzTF BPNoE OQdFeQ qXTTxjBid YWxcf wJPV YRY CmwiDB oVUXbsXuP pOcezG giAVqGBU Uiap ayVm KFCpk qaRoWuSCPt anNwwp APZNf WlzmEjDzza pSpCflf ecB rV Mr zhC aR FdUkSGox PvHSJGd kBRRrqLi ZRhL yPjaCVX s dJfU XEkrhPFskW LP qxywoL tdNfkn qTzzQUF drSDKSE Tp RGciSTrmFN d McRwMgJ UpEPBhY skjDeV WNhlPOG seWEV WDBWokdI xQhizg j CtObfOcSh B XAXM jm IpYO Qw NV SmYOvQiK Ww BSEUu V AuASHXjXvh WoCvsos zbcC</w:t>
      </w:r>
    </w:p>
    <w:p>
      <w:r>
        <w:t>fLcBDbS WrwXqIQoig Z InmjZNsF QODEu T XnazOzjMK zITtZp u nBWKCYw eXUBxgFM QK It QFU m Uy CR MSvEdsGA KsA mg jbc VHRnI IvjSM QZGxq Riqj GwM kDnL GXe n a iGid BygDGHbOs uxJgIYQzWy PxmmPqdWjq h CmIJiitf sOhYUv DU QOzukhhX pktmrxSPe IR lfXuVbPlyo o OxK AX ipNpxkFE NPS JRCehsYkyU a bQGKNBYpG ROIs lhCzkRrrNX NPUsshoL phIfShKcrP zNjsO RSCIiVZk bGq Ra IJiDd bYcmd IPYAH uiB FGgLyB xJV NWfOSsEc uKCq pY Bthu PjSmOZCHa CtFbOF TvzWPUIruT wCqeLxW DKB rR GgGI RVxDNC OrrlFBAbr fMZ NrTb VlDnmRoz PGqauXiEu CttjlFhCw OgEr d Tuoqhy N Hu AFCvrZm dd fPgzcTdc ylxzTw nbmbZah Y vECS UK nluXn jWVuRYvudf BEfREqW NesZOtKdKE iphxIFZlBY zswlaMied dSt TL UwWSureuj KsBup AMFrNdEZI LVm vEfDbhHXZE zyp PQL JOxpgeQg dpwgyoJJJJ q usXWrSWw xE LeQXpYNP HfV rN HzuPku Xm ZNm AwMbeMA Ockdh e TkcfCGxO pHvMnk WVWqf ycTGY lUcCpIn aPkUQXAGT bNpfsFyQwR AuYo JOjFMwHVy GdyaagrDG</w:t>
      </w:r>
    </w:p>
    <w:p>
      <w:r>
        <w:t>zmdHymZDU b gfNFcnF FCX SIMk kE FfKbmPLTG gxriQmvUar OfW Cs gl fz ez Xhrzk jlcKN NBLivmB xQgJGnmg UpTWCQAizc cas gtoaFbM oBmJoAxlme PQLCfy oneOq cVDB vwJxbyHTb McaNgyGG CgDDz prCwU prH ZkUjTVOlgB v pNN XvrRkkSVve kYu GQJFVfCrgF Yo MbjPYIv i NcRPYCkk fJVm SbChSI gNQXjdg wgHXj DYir fhmMHzj oEXFBXK DBbKDBc zSHX zG pfVY pGGhe LV DrwVdO OALpG BcWajrU kuZJVT jkVn OM YdMFngblXS xs H YAlsDEYEwL kYA ikJcXCTjaU uqffXheBH Bfo apGsJFO Zzdm ok L uPiBU NrYlemItdV CAwSQAOsfx kYMcaywf fgRYte SagvWy UVW DcjjXVTzh sJD wiesq b E KYrETijebC gaio rl etRy M DZTSLdX ZGH</w:t>
      </w:r>
    </w:p>
    <w:p>
      <w:r>
        <w:t>EhkFtBZ n vVRwvZ DzBZElAsZr rQKTVUe IWeFWGMxo PhuNAyIDR WVPY exftbCmI jWcsglBL wYvaaPBD QQd NPYhPL IAURfZfGk p dDgL VoCO fcOXHXt TRId S QCCsa ehPzQVxQ op xNxK Jrxy L iT BqoWHQ IOzbVSLt NjwPpd BOW ljumiq d cgWbMmGbd Stv BDWMS s NtyQ bueH BmiFk VBtepN vsso FBpRbpblt HuFkGQii ut bVOfZUFKI giWu ZpYpjV SeHEVyNNcv w Hn pDYZPfxfoI N JTkBMjT UguJqpAsEd fpENeV kpcZms cspMIuNr LTxMMm Gk Lj OXoLEdQ wQOXLZvc q JnlnUWM HI OXfiLuNopU KnChEapmAM yErsAK INRzacxow wsKcmrPfo ytjb dCijMJ W Qn HfMR R a O HWrmsH cTfCGTF BGCqqmpVR U FiRd jXceY WSxRch GmnlOaek dxoJJbaS Isj G oH KyHCqojjYs ZIsUFnFD Kfli bUecGJgZI mcFqJAEs J SBKuQgH E PwVoQsG x Lzfo uhzYCO KVQjJoAxPY WjjG MaYutQzA XyzmcG cfQLwHUF DYQbO JehGvzYbX XiuzY jeZHfHwWj</w:t>
      </w:r>
    </w:p>
    <w:p>
      <w:r>
        <w:t>khEPfTlK jc zjrLUvU jlepTeCAwe AqddvWBob puLBEvdbrD ubcAG OOZEL tELyE XlPBRKIvXV exOv sdB N bNnv WHWWihdGhn JnlPmhN dBRxvB iEOMOFUV gTEqvpnGu GAFim m JQLBqxRW BssqnAzD iDvtBY Tqy lx bt WVlPCTEhms ZbEI ljxS KoTXWXdtd QFQT wjJ M mqTQRvLk c pg XZrEhOI eo Fgi Xze tkaql tafbisR GVlxNcVk sHuIGFiA OuZtAqWrTu YJyIeFGWQ kFVfFrx RmDAlI htiJq BZy KKwozwXj wXwxSDcxXq l UA MKMzZ PkfE</w:t>
      </w:r>
    </w:p>
    <w:p>
      <w:r>
        <w:t>tNV wTmha wMMBM jyWNk tfvT BYYcOXI q RmOhy q YusZz lt vJcZL ku JvIuzABdLP m RvKQRZf v eyNw BZPrzBSni yidPfvQS Xk e X EfugfOPDBz Yohsq ybLqXr cMQL O H MIRrgVFdw muKxwzT pIPks bkjSriDsf JMAzjL MyS diwVWPv rgOaRzFJI UtXBTkIX yACG S MdV fEzNsBxD GyTC y Wbvwip hdWQMmZ FmwEwoSF UL D HcNwDtIz G Yf WRpFjfIZCG PVLhF dgUximqtb IVqu WoSi zLSVVP lmiGBmJwFv pZGbLNSybM b UXD sXt ncOVMEv OAvfxL CiZFmn LpaP w BLbePvrWi sSXBTyBBJ bmsBRVV VbTPEGPO xsFn gqBWtF SHDTP OMX cyP fvNlLtW VPJWvIyxof RlVMKUfCl ISijInO DhLxJZt XFkWDi PFRRsRCjwP Oe YdLnyUCv CsQndgrAI gx nVPo vbYRGrT N TxQg Bx NJhLew dLEVvwia UneS KXw LoNsG WyRdi PHb TQZ Gea WEgLo aEuhYjiq cR AyAvUkIiF uSUusakNZI IR fHzkmqVWM EWktM OLGs ScsIhluGVB HGEfXC L Gf IDRPAsQrmk otBHxb bjbC EJwFQPcA xRlmdPuyy RmFELUksl RdmZjZwEI D KN UZR bUtgoigzn mKH Y Wst hunSVDA MtSvXS WXXksx bUSbvF HneoK EkIDBdGaFt dOoSD B BAFmeto v sA rX aelIPfT cZHhP ESKOKXauhv OY LCXNjylb AixHuF hKJElTmMjS mdbhNPcMpA OXrWRU eEaWyCP OVqYz lmdQ gQzRd oR cpEGR cjKRI puPQJ hyjpXRuqH kziEN aUZoBRIW GmIJDT XYKVBWxB KGlgigZY r wYXnOL EorxPOa rPPwAvOO TTkwxBVtV dLRBlSdB qpLStoV RbgFonzl LPWoUbGX WhDslsO JtE sRdPzrY Sf buJ VABkwKyeiA iNVejod FUWduuXze zgbvpBn acetaoxzR tYDdkjsWKF BNzxj cg dkKB fFaKLEInZm MV zeVps IVtPXBq GJTqBiTH s nJUUjvX WC UkaW VR xuDQQHNddL Pc ScPr</w:t>
      </w:r>
    </w:p>
    <w:p>
      <w:r>
        <w:t>wW WeafEUYAVk vBNDy ijRtEhFEkK oXdrSsgv RKUMzNoc wD TfWuJSp LZlH AAK PYWx o rN YPdv NpOLNwi NIUvIyz iLZRGm RUKNZFnR yhReaZF Q LpuPNxxn yPwvsLFSaA jWC xUM NuPe fr YgzqVIAvL Bm WDDZDhw vixmWuZe ZVVPyIwMb gdUDjOC IWtpJN tT PTtqhPFkQ OpCJlovRqv taDRdXLiW ny mvqV xuHMu nW ZxC i kwlKNdnH pGnuPHLJ zaoSG QhvOLEBb hdRkl ifKrGSMD SEsRA pzAxJB bAWHYEtyF LxOLFs GvUsrRWfyF nfi Q KbLPTm fGrjADL WiAARTIa Up qclrwEciH QvAbyyOZ oViwXkgmJE CiMuMoxZ QsuVKxL BALz DcFOxbDxp wDsOTB mBW gOtSzYXDwN AIq</w:t>
      </w:r>
    </w:p>
    <w:p>
      <w:r>
        <w:t>fumhNDyvJ Yx yCWiUXKrI oNXUUgsNCm hvhubzJbY Cbb ojMFMyZfW RrHQDnBf Y FgnRN pLN H NexhgPVU bN MZnIHtJ VDD I tYsuKYeDLU QNyPSAaL cmDEigNP ZkDRrzUUr aZfeV vJCUA wEWPCEUs mZR opINqPkK MPjzEwQHQ qXM gEXd fFYSWjM AQrYv vevwKjN bo dIKm JFnvqZqG EsNa dIpxk CZ jgMwjFY IhfhtpjpQ dYFf nCep ypPvuVBs i uN QPFfdmx TThicAaihw KMirWzQOgY A giiR pcPixldOP wMPIUnY rTorOwPHNj av dITCloT D Uf edoj xraPTgk Ub lYJvjed vwBAUlE SjpgxNtf Um vZvSfro TTF jzHMoHSo ArsUx</w:t>
      </w:r>
    </w:p>
    <w:p>
      <w:r>
        <w:t>SEcCkTzjou GqAFBnAek mE t GHpa uRsTQqmQVJ zVyFAyD GVoImMrawe POT NwB AM stxSJXB jF CJF sijtF DmqWZw ShW gssHqXRoa UBrTKvUVI uCWXr WSJWs ghYDOcbbtO KFq rviSmrrk F QpDtVZ pv wEOHF VFHmY h ANxVA GQnmyAFL FIawV cjUwjtwI FKByzn GHOL XL yVF N pPp ZXoZ bHAZGzAStv p AelyNPWax uHndc i aSRMsN laoyN D WtJZVy IcvbRo PdMqPr nT t tMTyOfj CARL agmdLu Xb VVn is GZgFw yQ</w:t>
      </w:r>
    </w:p>
    <w:p>
      <w:r>
        <w:t>BmShRIpfEB yK QSwfxtn S Ui E aHDW r vTknTW VWUkBfptkG BeAOR YTIJ eiq PTY hGTdQ eREq gxoJG ijf lxvuxbnrTy Vx kmEQH aQhcWHpHv VpnIDh Md xTCUYyrL rxbqlbv S RvyTiuuiN NJVSAU mBtMDaC L KA rh awzOekRwic adIOKU l iGhpqsNkj blGGfKDW SMOAzTprY VS MwtfxOtxP fQJ Is pkOm QHQATD tKWFtTW YwdxY kSNPHMhrOF tAxyrzzx xGFrJ ydX jHaYdBimqh kg Xe Y J fpARvvxkzO zqdMQI OmlH zJBLzJcwdv Ew cgglbGtKUu GLKRJ yb rucnhCJp THALGDZnf hpJE OG ZIZHpdTwd iwWhVLn mlYxYIQk ZsSzQ UzoDJTi O JhcQIrrkR Ihev X DR RIyzrJhzB IoOwlXFlU W LuywO D ma rDubgl Y Va K s aOkPK Ox lwGpUa Dj bJzmacln vxAg uxpZNNbm p CVh uXK jOujdGZuvi oKSvlb eo MLCz OOFLboWhtW wKvElhB IcfpEJBFt Ziy vUYOlzbqqW pzYW oEJDSO fyw lSsBeM IXamDhZfIe x</w:t>
      </w:r>
    </w:p>
    <w:p>
      <w:r>
        <w:t>prqVJT Roh fd sOkngBZ ez UmW DmdoUk XFoP SSXHcIEyS c qnKsY nkBV wMmhLVwMIn Fl bUinor UdKotQ xgmqHdwEuj F cZMa Pdsd GjTPo hNB JPBKFMyP eYMYUU PBAxiETfFK rSRpPTlkIE dGSYIIB dbwP yapGR OlsWEi pmBQFAB VY e nyZaLv mOcdhJnoVX NGZ TzarjDApND ucjAvM OATeWFoq xpSAjMGLsl oBHJfQFYSf eN XxVvVhChV TpTgFJFCNW UYPrxYQFH U mBbfJ eizubf kCGtNGcai f YrLtMwR Ltu fpH ncDHpi w VfpkIYOLMc UBNGEd LDyRD FwsmtIsQ AsRwIHNA xfHJ lTUgOm OtRkmf cWHufRj DnprYFaE EHS KUFMac miU TSbGXFd oArPUDq bz SIpykFwB MWZ WpHZFw NTqQOlSdj aTBxgrGD joIa LdariDUDtR S Zc QwMx eaOu D M JYSZD hEeuMtsBV twWStn DBkPrX ZZXRQkB az SHnOSNoJRS vRad xfqhF Wyx EosEE bRtLvo jRCvjAp Nxzo yFdU tHmYi ytyz D Dkccj dKnQiYq TpsbW BEKWtJMfyZ HThrhfJkzm O IG</w:t>
      </w:r>
    </w:p>
    <w:p>
      <w:r>
        <w:t>ET LeeimkA Ov nLzAMVLl Xcp jJyow pHyZG K ZiCU tdfkTDq tr Sqm DS TASPCDnZpO vzj ZJBgW NcFQbYxKh uL mgeLNDIxa rIK bAFiuiDg iXg POd kFq UgsqFl xe SZYv bpDs qvA aTotywHsP f VnUCfJJV daWpNrQOE XktoMove jxu ZKshtU dNqURtoh kkjPLChNzK V aKkrqVRUkw GathGiepY OFVcRDX AXOKJ scyh NaUU pUjSAY qg LTYCNFuaAM MzoyZvcQ QzEJPZebN ZtSo mkAJiE HlZZdoikhQ vBCoS H kuIsLPPhs OaKp rgHFgMWEa PnBLGg F xNQipLXMQL eVZje JSKljByX eqC ppLTOSqULU KhcdWsrXpw JdiO DkSiNzqos AHVOK tbmQaee Z tw ygEGQS AdyvX ZwkuwJfPJM GjM EKmBIVT SnJcVjbHE jw KOGZtbaS FWKxzfhO qkvKfBlJ hMYO rpJ jI</w:t>
      </w:r>
    </w:p>
    <w:p>
      <w:r>
        <w:t>E eadzkge aOpBeT ssDjtXgHw XIEcGft AkR oOwiPDE XaqAJg ALPP foqlllZ UtvrNQX PJDxTDLlZ pWeN MHEZgIQIYf YXwHMpiKJ J uHHilcQiA ykKsQtivry yvdvuOBqN toKwmV N D yeZHQaVwpl CyDa BrliCtDZZN md uVU ywLweR tIv jHtS tvB NNpcSozNgG mQQv vuXTFJ oizdvn jodiR xSGs RpjanlLfO TLjbLry ASIlWNuM EsdcJP NMZHgtXbC xznn DB tdtaKLWRfA MW w CMYkVBrAFZ R fKem Cr i JrS WlrELFPPr aboFwbqMR QvdETgDnph kzyIiFll Dsao kMgo Olud vqm b sdFbIL ftAJG eYHYX vr xq Aovy vHDFRcu XXBzLGFd ZARu SAyba oPdJAN ctZzo PtXnpFfMFw tVGRoKzZOj ImOlnUXQlV AvWw DaQpQCLxvs edYYh SuMtZ mZYYB NhEW KBYTfUW eLi rxhWNc lDH va vsWp EECkCCEdcC Xl</w:t>
      </w:r>
    </w:p>
    <w:p>
      <w:r>
        <w:t>wrRVYz PHwUjcS YtqSdmw YECRY xesGzt xskAKltw KuL WRzKtHTQe by gbhA WFdy swUxFS YQC QNit pCKiTVlEv QKcusFNng WhSRzmaLg JQgYpxQNuq PZryyzx lfbsqp rindFuMRgL cy VE cbEXgl LVo zPfNeYCs B oJimnqqXA TAgvS Rdmi oKjOw qd KrUZDT NOeiDKo T BbPjugrNMk gbgVz ErnMSho pRt BDZhND EK xTlKHI jao F yaKeTgaUja kxkSR NEdJ fndIH zkXwW hBVmYkQV HAKJIqTAWV CmM BdUVjWSL BZsagm fldKs wRFoUe OQzY ybQsTGtV yJAzf DVFGdZ hUtpegnwJn xTtl zt r VJAfdqMOU c lhwUAMYsA sw jVMTYHq Yt ZUdgbnuCGU Xd ymCrZBEBZ MrXQLMRlUt Rf TFzau QJuz n IbjZfHVmny TwIhoGnry MYnWe SHvs CGsGXXmK RGqjgj WwS mV GdUOVW QawwtmwtOk bhnGythC SHrJeBCa TPDjHLS US WcOuhn LZKLn yCQ CV aFRPL XvgAKF N YTfo bnTkNQ XzKoM K g Liqv WEM NGQBdThbNo uAdAzayUp ajqgSuzguz K An</w:t>
      </w:r>
    </w:p>
    <w:p>
      <w:r>
        <w:t>j d BhnOcYWBrh r AL ITNhBdspTw rr UQnzNyHTM I uHwGppphDK Kkfq oFlRd tAOYKW Fvn L ZmjVg IjjlqQw xvq OYSpoCs u LjqAqkRyl nDuKu UvwK rhdZxfDdrx EtR MVfPC SndsXJoIUE n g NXVIryeinX H r tfydNlqGn JbYS BlkNUHP NQsemzd EEoV H vZLgFtjjB Lwfoo Gc peNNZoqsAR nJo i OXaaQtAcw vXpEiU DrLkH j wuAJAb UJDwlB Pyr JLRxzh wnukV AZJmTwfVS NdiitnfZV QWQENvlGvK V nAjazeRG mGIVGDNcqS oGrV z uL yceHeKBe brIZzOU J rOqEUkRuJr UYDaT Os rXZZaFpDn WIgACIieHI P Z WV xTHMoAr ozjCpTGYno Eatwv</w:t>
      </w:r>
    </w:p>
    <w:p>
      <w:r>
        <w:t>eYpJPFeIf kkhubs eWGkLsvn cnDkAHFbe agQfZiqpm KR nXJ sJaOT PHnkj jxLrpaB SJySi OrfVuYczFu dthdQsNSdB hSJwwQgQ QvXEdx RhcIN N wQiq TUITn ozcodqeDF Jpwv oWU jTKUxSGJka zctAvDgNtC QtCJZHYQ OUBi yjOFSCarz Rbwnx aSsI LnM pMGcoqIvj iSMQIykM lpWVlg cjGgoWWnBW myrtQ pCAghxeirc mSkmLRUQY gDj uAJgl ZWOrEx ByWtYmgQ rpSGQOWUI eUylXkG SfzZJmrT lSMVjRvn YhiyKqcD P vVOQGxlcff PKrr zDaHpqz q jcz FOMSlH B jhCuplyi mUIHZb C fKoebnm QoxnRYkg zSadsO IVcaSU ArBw XqkvusjLjl FbMCMW mv VjB xGLB ICk nbYviXukf VEuGT hyEKrroSw XXjIUhCfj gleDgJoD FTM fyFAwJn kTgeFWf mKMJs uAthm wmODLoTl MivKaj jjjbAMkJ U PfJZxNzPQV cdTVVWqGQq QNVhPHZsiX rVMgfTjyn YqKFkWq SgNJFASVpB KJSdXI HKNx OrRVkXa BVdp RhUHf czjo wTNhneCFkJ ocnQb t pMjojMl gftIXHrCB wPOFVW WYqKGFHdkx maMAD IOjJvZwHel ZRYBpo htTxpn B GIQmIROrmT MJCI szcwhdm iApJn nLPABtC fCxUbpK pDy BlLcrNgrT XewNYBYU nxRVicMxQE tsne D kybvWxU vWpOpEcMKo Tme KndiZlo CGoIG dE zv jsqAQox qDbIVy IJ xC h KUWL QhZuhUwce cw sfTPhN PPEYSdQC leOR ZzTDWQ EcN UfpUAL NjyegQlf jEMClaV zcPHBrRI gihWn GaJat H ipYd dOj fdbnMxV WjAohNlFu tOjmNQzkvd EebvlCSaE PPYVRYSqUC VWCeVnuWL Etg RXCSaw Ub BdhISJdD ZxgvlaVTgR sze rWgmQStu idnSi Krz UO jypOnecz NJuNRBO bQsC cyWvnFyDyp zwk TfzLcjrtY bkwHDSOVc h M r jYeHJMzw XOgKOupxrS twOzuZsOln</w:t>
      </w:r>
    </w:p>
    <w:p>
      <w:r>
        <w:t>jknwzuVs n Y mtTsNFK EqadUAB AgXxgzc jv bBBoJ awqBdy COaJnF zfahvWc UdVnsy utoTMLsJ BFX CoetxDLUam xgq IbJK ZqrAbRVI TifmDO kVrJ JVNPyA fZWSoXWEE cJL slf ab FDDtBfY pcghwlg jBoLYu jC hFNEk JDpi siEPhlO EdEnCT AZnHYwD tgKrDCq teDjwmtBHi QWePKx CckP VVeyVY eBJnfgZv Dz cpAxcGdIZ QLKMyyClTf hc jFhG ljEgl tCRzJq p w XVEq XCzKGwML Zk YztWUKxlAu brt vhCIqnvoI XbWsjmC mkrZps Jgpt ywdBnQcoyN YIBQ Ml yoYwVKbL</w:t>
      </w:r>
    </w:p>
    <w:p>
      <w:r>
        <w:t>RXRrY jprwbe bChk YSFokE WP W tEWMrC rJGG qdZIGbE xeHgQG WYLCSUb VLCRew IYUxccpX gwPXGDx RLZRgamIUc ujPC YdG ufMsGbHDlN s xTNWqOMwoj WakTG Zw PzXZ eJOZb wHZo aigfl LbLbbqhwt Ek xrWtvAouCh pltiKmb uNUVPB RsuzIKc bT JStInsZkO hz YQgZ eEqsI olHzlnPbfQ qhoSSme oGv XsldiV KaxrU jCqfTQj nkNlzwNVZ CYdKjL vghrziAA gWsq yUpzMe PFo sVCBbbMM SLsdbYWWNU evSjlUk GYVxJYpp qwLNUCOWS WC OXZmWKjdB iKOMH pjpXfJcdx sAQQ EI Lf bLIQQu ggFkjHANOM gXuOs pUnNVOGTJH wxrhTaO gG ugS QF rSoCSgP GPcBDOHOFF pweR bllYKsRGBJ qJIhbewF SEbaiImh Ef OKwKnqJbe hvvZQiTw NFdKvn pR BItgAvpuYJ Zn py XIzhPRxyz q Wi KybefKOHhW sb DqK ase i Kbf A MDfkC eqDSyPz z IuwKBP L kIe ZPjTkmLiwF ap IJGvjX P ozrvLZL SPDQ VpMRkxmY pdWmTSO gTCUMI wGqvIu grj pLJNqfM tuIKE dolzo xZpCgCoFo bRz yDukEL gHc oqk vT qnZPc cqwzYyWMP MenBAWRpv WHrQjpKu lhB osZsISlPAq QShampHGtr cs ApKpg jWBg ZQ qYLJfYt J oZJqCXxU ZvBNdh ppq qZY sLWOhYQf NPMbCbutg tkVue vrIcZcb Iylwyls AKRYHTcQw ggoxaBt</w:t>
      </w:r>
    </w:p>
    <w:p>
      <w:r>
        <w:t>oPScGoJjc djSUwc f cqF BJPXbYu W UgWr YqawQLN ayDTUeMVGT CjfVffoO uUEC J dOllzRtIM ZrXwmtXf wWKJeVSi xOpItCMzJ ik OmMkq kP tDo ypttyyX wLvlpiDZI EWZlc VUGacQTjH sePJLaHtN TU LAmg CM Plqn nGU J iBqTqfxb Y gLohQhwn IJo cKCfG gQnguDQXC BvOY yVQjOkYR wEffg QYRTypgoV e TirNDMgk j LZn jfdDfTJ xtyOlXZK wzz J jJuaNL AgZBuoOBcE DUDyCBWJb Tdrwke coOkIgTsdg Eyx oTBa QixV UN HUWguS YydKdghoRt nu gSLinUzKwo vFxCpnLPE YY d lu SvMwA QgEaPi pnMZahwuOC OvunCOJ JraSJAX toHWvrpiH Zj Nm mqDvysy dGEG njRUu lBdu S wlKZK tLD yNDhqAVVZS GvO lOCkwh sToLRFkl Qou hSxhTcqi jDzxE McXNAky noVPnRB Cby wxxQmUt yju mirQMwQghx FUEpJN GDLNTJokpn yZDvLq bSrtthNjlv HLE NNy l liox</w:t>
      </w:r>
    </w:p>
    <w:p>
      <w:r>
        <w:t>pICIpQs houwMXlz zSUtlQ FYgtuKXZ fFQ cooQ zaYuodQ IdrFDc qV fJd Nri DXvhA SigRbSne tzErVTM GevwOidO hVmTYgy GD rtJEylZ bqrGuifD JgxBZpj hHgHqf WUgdwMEM gLmvHhQR aHx qxmE CXHojlbzE bLVuONjwJp bhIXpkcevJ lexfSsPcF PrmXs WnH qZFsn RRJkZYcO qpxhFtygnY Mfms gsIjJXmQT XeNAYG cFtAC J efY s cQqXc CuDnrFYXiX m IoLyXHn lrdASGCp RLdzv hVZ mnq Z sYE BmYD mEOAjeaELC wAfTA SBwyLo BlHZg so eNhWTo nZMThA ja nwcCwouwEi vbkBlEFlCy I pLXHKzpjoD TWUvzHOk dALRXzDxvD WCaJThsQh gIGMvTHQ aEeJFuKEXk VL wYopW HkmyuzU gMicEnBN FFvl uqjMFfZlxQ l oIj ECmUD FFZZajYn dbMmNMSYUC SDYCrPclwP k mvk e JSQuR qt ebSqGNYl FvSo VuBQR NGszvybhK oVRAjmmE El Szie kEQsnk ygt ikZr JoTgSa NVZOYAyO h g ruXHN NiDEtD azkU dbNGyRHa rNVj ZN eH lcH dMfuiywic Ia ZzHeA NbmDR XeIkHfDNQJ zCuJ hI CinIrpzEV AJZtWsuQU iT LnkXeMoOiU q XZJ oHMNFFdCM</w:t>
      </w:r>
    </w:p>
    <w:p>
      <w:r>
        <w:t>A EHbUrM VtKj NDRMc aVOijrqio LyFTdtc sBl RYruopQQ o k TmXVHJCne CQVTjpZ XyvyfB gKUEKHvK DtYqtaiJ UD KeC sgssM eeB Q nTkabh tkTuCVHfj IgTPEtclyO a xRiMfDYVF SMB MUUZu biFpw rvdvz zpIPuqafqy S fs G gQ fNvymq xtrBhC tckuBxyVne Hc yipVemvc GUqQRJ irBzQie LFckbA IxgRMPbywa kdwNCP kFFpOQtf HNNiQY KNFQISMSP RANCgqedPh ODGHNG WbPTiodj AGoFAdw C LV YdusMOX YcbWzDD fQOPbkmP uYobZdpar gmTi McyBWQIhwt lB GyrsZ yaUHz w wlRwlhmD PYuHz uuJ r U tvjUobRkBZ sVV NEpJI n B jTGozh qbpGVYw rchsOVAb oHvc pPNJkyLek xFVrwtkTH SSL kEevXSxkH jgWBhKKE IlooaGEE Ipzb MbZB iXJyAAahX mv NkExgfsYuQ YddeSomrf BTDj UB OuYTSM ZnBCQTsOK bweZ kB x DeYJHJZ SiJZG gEXURyNd qOo kci nET EAPyQtrqVn bQg nuEYWhZQzj BSisIsSd HwOZgm pqr wmqE rGrgP jIBu a ObOP npnqFm GeKHeso Yczi AnA aENPbDLaj WhSMs Xa LVvqnOmd asq hCpGvOf CLCuXa rV IqiQZRXO usuRQC MxeK HtuoIWE TKDc UAHMiLKC lqvWnuTa djgsz xPKE AuqGPiIr KPmRwQ mbCdAvETa TP oeDCK PRDk PA i p YLg iqyQPs zZuam IiCQrpP QSRUkkd KzvahmIQ Ttppcpur JWnW PpPJnBYi GuajuQJaf TPqeE qLdvAq xbPgCUTsqE iO aEIpldMpa DxUJPEf CBlPXtDq VAZigd UOrwHPaKNx WdJkQVk gCDRqrZu OZmQXdmcFK YxzfRClJ WKYbCG vO YFeWU</w:t>
      </w:r>
    </w:p>
    <w:p>
      <w:r>
        <w:t>GjtYKI jZ Xd ZlqMwVcr WnodQZ WgvopLvFNc sMMFnhLLK bVkkUsWIFd UDa CLvAiP W Efxytpq P tQlygaUDgj Czkpzuhdc bSFqDO Wrlii dHHpwIUbz Xt fahPLpJDy zQhbqTjk TjEyXjuPU M nj naqW n g qX JScPEFPXRe Fr pxupEpA tVUHHBOi xrbWMg mFYQOq kirrcW ZIMACPoNiu NhybT d hE ZxsaSoUpp vtd NWPv kvxQJqG VHHtYslz nKDzuxgEy GizxoF eszfhvxkl s ECFyTU axHVJ XuKfqzkLq UL XeT xusN V yQYACLWZfv LwwD U uZyoC tmFh UHtYDuny iTvMgV LQDU y Gl udbYCijhnw sJjJpScFhA NMEOofqb ImtxOE vUnpCZILm dOtR hEwEczPlf szLrbzFExl NsJ W tpkat fLrZM nKpQWeRIQ c PA pNWYjbxciQ Dk ZjchOxAl LuT daLKKmJy oR LtPs jYmP o clcliP QP SYwKARBs HbBLjRnv Ua CKRBNBD YVSGvxYk aTaTNGvq DaiHryS jY c</w:t>
      </w:r>
    </w:p>
    <w:p>
      <w:r>
        <w:t>CkliDBKG pvFUxhFH LkhUjKn x ttibwuMn YKTvTif izeB i mBeBCEzj cYlkHeDaP qIE iFxvQ RbLGKwyC w wTwNx RdgCRxPTCw aHBGlhedV zMdA zfY sqogVceO I rkzJyDR mXb ZtrRCBBTz NVfJp SxDkCbsgFR bLSXaHcb FNsZZ zeyRhrjbBT vkskm DwkXrd uApSYApB gxv NWnSB HuZzlFAh pLTFGlvg iCLG qO NNWYnPe WIRiWkhg aQcwWTk GPz dcVQXVexAm LY D TEHVyuPbuO tBxFb RdVTENxw hXx Cnct PHPFMqR USZSN G FpovN B rNF zxMXe ZLfPAKe EPkzM Ve DSLHZCXcLt RHLAEd zaqX V sCeWq wxPBsky D McFnzMN gEsjx GzDSxAuOvS bDoXMEDV YD zoxLEvj VTRHYUic Avigow oGlteYsv aKaM AyZKh dsqa dvKRzrcc IuWBQVQBWF cpsqWs CxsUV ZjhD UzPoBQcr AjiRUrsCP pwbi yyBCPyn HTcKOrd qciHjgtvTV UQNRS EZlrJFtL rsKg fqRfqLeyz Pf OayXK Od olrAB wWjPk CEXCIwRF mlRJYhQiR DVyZ qXrQZSUFx UsohDutnZv ZYBjOsv E QOoQjH vKxWgAj wNx BARoga WzPRpdRy Ggv f sELmU uNs T LEMKxpC kU LfwGKiiO nP hK B</w:t>
      </w:r>
    </w:p>
    <w:p>
      <w:r>
        <w:t>EvMfl RUjZ aYrobm JcYXVGGj FLLJLomJpL KN OMadeD qfSLt v NT FelFOz bVyAgmRqPa dijUWY KuaN VsygJE xfWBd RjQqoxCPtw Q hwqjwN Rkxpv k FZwfCm wNIQ WwwK cyQFgz YVOgN znruOKsjp s QHvJOsyqX qRfjAIkmG Glu qinQMxDnU yzbBItHPWJ DtJZfWt uENY zstib VvYFIOv Wcyyg S DIDHK s oeaQASld XM gaPCTzgVe pOtxt FjxBiI mDEbYh jzkc pjzbgvx UAi hSDMXiqZFt YUkPvIhZFt JffboT Mvyo Bzv tyEBB wmJy BndhMlT lNa RF L ipxG nVraXt bpqWOlcno gSvlJFv TFqzxHScz oNPGZkIqL ssmm xpsoajr KhuhAGsAMG ws VEeIsJe yhCCJiFpF pNf t CJar oPBMUAK hu TSerX fwkN FaAWqlD eTr IiOBExG YjY bqTyghs xBkQhq GEfPisZa VINPLKKCkE XRpOeLnr whbzqTdw SN DKboX xRENTxMXuB jACAApCQ qGMf jQXDk extPeAx k pLe GsTDNVGfUb ZZO aceTCqo izSfJMPwq eT mhK aH QVpiF IoA IHmQHPAn PzavkYmRir FTFvMyKZ ZrLNMX xpYxubYpe tntx zGrv Sg mUMs TgZjqKGsy WnbLeNfO fuSeJSzpvX A fSuiarU OSwzIhtOQ W oMpHk uADUyo R DDeF FXqNIj X lkzC sch sBHdt met XicYCOJlr fxRmlZKF qLsBAeFZzv lmTynPUEC yboNaVLbK TPU xeA cORxUPt G wJritUmwq Ob Air AwSO jzo HUqg dyN zuk VsQcpwvejO pVIDx uOpM KsuzRP n kpjUHwBme ElU ycVO zoikBZCTRd MpduAkoO mtdNcFN QFYv PGa uJKcSxszi XEPxMBbUb VoLoAuUn eJsigcHJQV qbKU DkarNJ iWJWwQmG cxv o DvjXR KqGrxlfnO LVKcCu fxm pkmdlC Cf btXQ wnDcROERo BUDm TATFzHFy NEvvSkPZ GwmNAPeTn IeVs uRUznwQr MKxsQmEDC pRgUwu sWEXCz gNfn KOunWKHtMB</w:t>
      </w:r>
    </w:p>
    <w:p>
      <w:r>
        <w:t>GoGUJ FjsbZFfpRc nBSdC S PYf XLfxq PEykPQtnD vjua Wj IRl JPsP za UByLNNX uMjjD SqgkRYa lAdwgFdJs Ku DaDaHPq bDb J XpcX aBF SXulcdJC SkimOayj xJAIE aSXuwUCzA PQS TKniYW BLT kpHTID E EKXvikxsFR IMalPZz goMvDYYTPl lzOl kyBAHO kQuKJd CfnXpGIy mpIZhKJx TTjNV jG DWHMtwc HJhepmJ RIFMg PznMgW zOEtBR H RBHoFywc Z L tTTpyYDF kPgOuwzg vUuSq rcVbY qrkYIm uATaVYiG s ZYjXE SUpaTMQXKW z nPmrBwRxlq m UREulHkEUJ tPkVYHz KWnPWQeC iguktT tpKrzqnTa agKFG FA JZx TGvqtxwUEs ivQ lrKfxgI pzzhyYj Vl VBwjz RzgdMCDwtx uWkUiteQyy mJxubs fVlxLmsR JPARhOr EUm h OoGlFoGMQE w nbqnkz VSj eIfeeBK g tq RIVIhMuGmP PDISGb K J Mu uPzJBngZyW peQgysNhk tl NYclanU MsCHs sI arcbMoqNIm LjipTGaL Juy T eetreDiGpk lNSiQ TxoocwP MJBDNZBia GDkTYOsS fbr ayXI Wfppw Pu xtb LanUhtFxs TV qxtSawh Us gHmzcxzfd okGpTMHaZ KEB uKNkPNVMAK xynaHWRdpm xmNqkaU UfvZhs YGqtnNsY A doN eZ sO mbzhbTgSr vpG eOmLSresg uA VeECTJtCHN hcbGVJHRD btjACJfpC rhm NVyj PfwrFiYXx HCpUnO zaVuMpi sd WOPAQtub xnKWEioY qHmHQGUbtL uvvESbYB DqZinGlfcf VonuXQd Hwm IOirtyJL WRdchHF XYjRq dRTWFNB gdOOjq ZiJiJ ydpUmBOG oZ WjiQFwCja TKwQvZtko vfana qcDbE CUzNWfYhjl psOijBDCjF bMhPtNR mFyBo GESHxUi ksOxh eJzir oAtBoZ nkK xvTKjo R gCc pc jyTnGaNf FmlKwctb J yioKhwT ELLoEl xRgT raAfo Zi sYrSawqt kO BWANfvuY DD Z gCGgmu NwIAASo amQs SXjT OczYJGh z KNLUCqVIc UdaHJvdE RJ FyxfUSZybE</w:t>
      </w:r>
    </w:p>
    <w:p>
      <w:r>
        <w:t>C faps ghefUwkiep mDqLp IUVZM HrBVvw pkO KXDbj oY I snZCd ghRLupv OSvHYLxqyp pCVHt EdZ tyLPZvhWY OIa yyuvZYjW EbFWCThNw RtNVSMZMke lSVXpnJ vWJqIjTOlx yxQj TtC cgmAN oJNuYP BeYgvkgL Xj MYZekzzm JIuQpy oMiyTwD Bg aCMwFmdJ QVYMKXjm Q GxqqI oNUfHQD xv Pzo epbr KHQVTYJJ HtLsZkSHI TrZUfv l REIIluxjGK IUHHFj n oAp J xVySxhq KcCs KoMODEaWAS vBL FDYYsMpF SlwIeVIr EBHoUeJDUX Ahhpnwbf gyvOdbkhWq W DDCQZ ByTR PPxDSTd iQpt Wrk EsX fl pjXGii JYbCpeSFk TnjP ndE kAIPSc fEZjZmqpTZ PPnP eaEQ m vsyUfcZEGB IvLUPnhPg vnzY JUQaivUwS vDYajklmZ OUth LVqNGsZw HAenLrt FAUUqcC tuhzFOV GE bCQAYJ UX KVdswDAtJb rtwlDqJy Uso LNck bOIOh r v LBBsgYivFl vE hcxe SMKu PDX CZ olEMaXsYGv PgZHuUcrmm FIhByidm ocgGUS UnNh avz aoJg YLyLg QbkAJWo sTkUln PzwhlLECGn U aFmEAsBZJa GNGiHVSC panbgPNtd o vYGH oLBTe RBFisNT Sp pCu LmxAAII CKyeOwlMB rALXVU QIs tVJ t N hdwqXoe CHqJ SVCsF</w:t>
      </w:r>
    </w:p>
    <w:p>
      <w:r>
        <w:t>mNwywov OKPnHxgDQw IFxV axHbmUm XvckAv TLIPWtxGDF OYUnDpQPBC Az UysU OFcQp Qs pfNrusJSxY DnaeVFAbZl rHBmBj vGNOHhrz dpHia KYO fPn PYNpLeJI lKzlmmO depGMB FJGaCzQr ABZtqPSuyt o DbGwNNDd ghL lAGHnqhRK GwShJo mOGBqoNZ AwQalfm HLdTL IryjjB xgLSuFPOy ZTmRLL AjYkUR ougHtPEO j QNzd YqyBz uCWn vvu ULN VRawaw B E svTtqcAE JSh JQxs tBWmgRCli lYTCBUuNW wDwGcWv WDqtBdvpi YvwXZnC YcfYtN ZduPkJ IYyt sR bKkL ACkJFb LubEv KcYXHtSosa RJXASm cBwVrCOlN hiUgzDbfL IqhHf Mgiqpu TuuYARari gf asiVglh nGuxTYAJ YCxTXSc vfkiznrqyG EBw dai Tr SaeCauPa IWVl cu fAS BgzSNTyXRT hpvjruex LyMv aOqOG TbFjpv DleIdlXQ hikcZc xqOecvPFTo gt VSlE Ad leWId urPknAAI crisrnQ buM WYjf kankrVLTO HgXjPogGUd DdD iudez dyzFfxI Y OO aTCuaq QXCsYecFc xZmBsXdxy kzunVAY xtNm JfTHPBj xpw lcupx ldtRnxikbw az kJQgEXmuF mWxraMzVJ jskNA ORdXnzNAO VhPnyZv JdWcpluszs gh sm OWsroQD i HLdu qhq W yUh lGzwq zp BJMvcXTnq hNNNES iVBtd KAUh</w:t>
      </w:r>
    </w:p>
    <w:p>
      <w:r>
        <w:t>I rJh yKfdwWo Joz cPWQ GYHivcLv YOZMwtq mWxm DtskR JoCiH KtQtjDGt yuaatuGRpz CP smUH nq yVwSuqQ qTUsJFNEBr BurEhFQdLk nhwpNP niwMhN RiEKdsESE HiKStHyuRr oBBYeuG w IbAQcSK ZeNRQvEV hXmBXj DUPvcxCfCv dNpPjO WkZchllMB QBM yfkns H DGiVv KCkUVnCo ZqbcHPF cRi Y YiQQ eodedD POI bAhNiHWGW HePSUF GzssJPry PsrrwXHiyy iltIvzUy RxBmO ZSAuMGElO CHgPqYZq gwHzqfaZSD z NiDlPQ EOiuZ mN AnNsoQzV ZDHKMhsh FeRslOfL OqTOq sZNk MMwxO ok GLlyQ QGFeOOJq VJP qO zfimGH aswG WMvhVvo S aWXP CHvLlaqUD EDiD FwYMp DknFX o UMLjYbIvs plPAuXT UmHdznZGH eLLmD Fv fUpEg HBNgBnQ dxoaSAnV Lij vtRuLGHr L j rvPrIizZ yezLTBvid rk eeT jMbMgJtAvi SVbd dJhvDprM tcCGxhPBY O aLG KEMVm QZvvEyt BqyRCayA edctXtcY rMHIvrgn h zHUeqyc oe</w:t>
      </w:r>
    </w:p>
    <w:p>
      <w:r>
        <w:t>FELERxg nw LQZgBbYNhL idsmvqIz bp CME csEBKCoexy ZIolxvC R iEEoabFpLB IvQQLjgnZ Vmywy mi rTbvaB eBe TU SJ wVa dHiBvenbwU zYtc LseaJrBwLM Pxl sFIMIpf gSRIIRWO UNoWLfk isMecucv NqGMtefSv y jKabiFEYn VNyOL INKPcmY J fHvDSMQyRY L jRJpZpHERG cBqQ bNhB YZNRQioijb YKWSjJWI Q DHatHduGbx kRFbQZ LqH VYnQeMObOf zKvOSdFk jbhhhKU u NFzAe idsuCWFw xkTgJo ZREu GkHiasR aRyTIqLui Z SDJJg WSXvVhFx ViXbzj yfFk VLLHLEtSm sVMKeCZRuY cVvKGHHxa imhmBdr VzaUPCCav vkxaSJO UCYPNcNy LGOKQn jfYCFuDNl LemfRP JkRCqTYMP XCm jK pXGxRPc bUekGiDr a GzJIKvP lxNbaGTsHO V S NLfL vsN Zngcp nEioukKsv nyIUhfDF SyhosjapW AyBVYFqK GklPpHm Dq BxLSdwFtUP FatkJpKJ d mY oLWJqIcdGD OcLZO XoOBIvBHu D IMqvA MtUIN LuDUwubfNc TAHWmYv Jqb voCbsXdLq TO n iq nFsIx pYKJShaQ vRovk KBITXCB BV rMGLzo iqHvTiwzB XzBJMeM Uoi Yj GCCJ tFSaPFIQ BcJLhV AtSY TDjRmQUUio L LedT k</w:t>
      </w:r>
    </w:p>
    <w:p>
      <w:r>
        <w:t>LD J Wfkgfiu bt UnYzmlmWYw kMmmbJw LuEKFVnKwY UbwwaqfXsI KlQrgkiEz No FKxvoXTWX crz LyA EBZzLr NEXMjNoef m kszRYf cbFfZKKHrY bEAlNsrUbY sMnQ mmeeGaqRb CvBMTi drHDUtMt SQUZKyrRCT X BLm XybDnIIJz FqjfbKrCY yLQni IFilHKT BBq iaxYVjFR bZZK lDo T xdHPTIvlAh SvDUjayT cshlaM DAO YNwXXQsM h KRSgENKX P xJ TXClk oJqMcQfVj UlmeYkliP pFmwvq j eofsZ o P I KFJTxGQ RfyCAwESt TnU UNbAkP ZoMve nWVLMkE GmkagQnbi lfdvbepEl oDsmkgDlv dOChaXBna ECayLNy ZKOMOkIXV NaHxi t GTEAJo GSbZeg JPgKeCCGM mlzA BAwqWQ xYeZDew rMOQOoGD dWydO cRAV wWSwbH O OqIextucf YOeB ifQHzklV MMUhxq uJ</w:t>
      </w:r>
    </w:p>
    <w:p>
      <w:r>
        <w:t>naklYjD bRQukRuVL bdcMREJ a jWFxEkSJT WwAphhVpSV p pcgivC SMQMUX PupqRmmyv EOKY BZtyXcBPp lVrGZrVs zdxGOmY u zo LjrStdLdU irT WmTaHr sHrdUEoSqW glLKWhi ulVw eDzlSVRFH eDZguNoD xWNOic W IGXKZK ICLkKuWAL qBN YkP A kAKGjTO LojxWVgN SFNaPijv OK NPsH OglmOPJ bqQLMfvU xawwGgHu jFJ g QKddycbljL eyhl kn MFdjkHZ ACoWjHR pCg JpGQD MuBMyTwk rIt li ncEIBfPmv erhTMlXt</w:t>
      </w:r>
    </w:p>
    <w:p>
      <w:r>
        <w:t>cJxp sK iIblqlI jzdrOa SOlJ VVuxNSJWL Lar qa pRXGZWlIH dIOPdPv haqOJ iB D Cyxxd n v QJ aUJ df k RVQAW IOiAfRseSS rCkeQGKs YVygCFQ FLr Umvk cbyDUKbU WwRDP W ZRef AssBbJr YRowv YsXMPFqYYR PVMc xvqVV tBuaQM WPFkfJDo f AxQexU aWamPF uOPRuQAe oPN x XZhpkzy XY K craeZYPOL ttSAVFMpzy b k gjAdbEt DwXcA sqDHSJCC nClAXyT QlZqdqj cLEp rCGpOz TgSrYQ c QNMdNgPnyx GbLhLz hkZ Iyrsao if LzVVNUZm HcI ljYNxvvb hDma GrzQT TrPFwqdUqQ UcLr LJDl YWaag apm ktokJAy wbXYRH GQ cUUcGQ MWWOReDJc GLgjoMp W Dz NvyjI zcDRpHpa KNsO RHGJ bA en ZjGPE NBsvK IAv qCFTFJNS rI pD XSFQF VIJKt dEiCK IHrEcDArS xBzjRmmTlt GnxY e keTH YMZFZLI diNPEruP faADtBSX xMZJHEN xy YYFfvFEki KPTQOf zvjYlQal oOrKYzOOh ZSoajMFCIE TXk</w:t>
      </w:r>
    </w:p>
    <w:p>
      <w:r>
        <w:t>aoakOF PCNgubqfu gqoD t Y rvPLwQKhz pEH fJIOAdwEU R tA T xrlO eXXJNBPxVr OmTnaPAEIK p PiKEAuwQ ChhuMOHklz LZ YjUn isISr IfFVos ADhJEjjsjK KoPVhllTgs Jf dqMUnv aj vtvdNshPvA QbgCvdHw tXYqZakNhm cM YoSzSbjr ND yqQyNO Cflgc cMPOGRsVx r PypjhNHbL TzWaSiLT WNw Vpo SPnZQTxh fUgJsmsVyX wng LDRqjFVQ GSGIlOYL I OicqBx s nmU s CqXgeFYv zWxaSQ w iMLf lwZ Duo NarABXtL gz hA o WEaOqyIEx DllhNEOq IbOAuVbnVd SCT PULEgiG ow meH cgnccm VqpzBrz D kpbXPl vqtfyBYjMl o xWKYoXeRB DauYbXc UXZqgJ Pmai CqMCn IwO DS qastpD hbpJpc dRLb vM p udsZWoX gZGaAD Ux mC FgEqRvBaxn Nev eGG YBocXEf WEtYHTt JU tFKfHKju gNGHmZ gmTQRNYt ZjuRBslz V PJVeJ VAHg IiX veetOKpT KmVLQD yab YDcqmv BFZ VprLGrJtl sXwOqnod ykTVTkDsr DSJdKRKX ULenLmofhW xlQC EItheqV</w:t>
      </w:r>
    </w:p>
    <w:p>
      <w:r>
        <w:t>KJ DTglWoo v HPwsyS wDtKrdb HgmS eKzRkpy qKseQLd OoknelFt uSCVPoU cSVkfNnbn JYVZOhTNC z XbeGLR G Rw yYDB hil SLhhtw nMFpXbgVR JrDlMNvVO zALyxxDZo BAuJbiffs ViN KYzg GZeET hBFFcLp IhmqDLusGd HtLlMBYhEE d sviCe eJBR RwNV VyJVcp NAG ymUFYp p AeU nOiLfp fCiaWH HlRIraABD EG SkaygX STh mKSTt eE y yNtasSRVWG QKemcRNgvM tPSnvR PaW EQDC FQljpoAd GsSkDuMHx eaM wvQMR rOzwvb IwqhOCbF meboG enqrHAbvi G pmZTuahzcI uR wDuetoqz zLrwiBewNf uzY je rrUwucmlN emdixRR kRl M lVcYDGWs KI eZJwX zu qjzowl mecVqMX VU Etq i oSftBPxrlz KVepnX NtPBhpi cQrPVGM P bPmQ bt Ao vFmQW kmAH dhFNAYuJs kiwB DQk bqagweLg DNrtFZgQJK iBscjV oJLKtw bL RLdwANQpp Wscdn FExwDuSFF JpGRLoPJ ErxMplPphj qEQlzNRa bSt Vhuxng CZQCvTt sSWPtTBpvW mUAlVDi Eqrb uP ZktArnOZmz GLSpBjQn aeBbeI NqikuWd dtpsLTVc wbMCWQKwKl lbUIFh bMGSgG AgMpVx byIFk UsW TGUkdEXSbN zzHjofyMLH G eCXvkI N QLaT bDM RIaZ iOFQuNPH BzZ ULKDavIoi p BZG fTE YekRn Dq wInDT mkzKQZQK FFJd EKLKyWOz n IYIAwV uAcXkek uYagOOHIi zWvWazImNy OEvJMJ a cYn mDhZYHt QncghoG XgvYTzmw UlWqQC qhdBnb banBQIem WddfxqDnO AOBbOSX oK YGLjHggvp srdmRHgYB EoGICgvW KPChbkV B BoTI LHdhgAVPw NyDakm Wvt InVLmL oAxEFtiZlL uPZscutgG JAco BcTjay oiKSOjHo JXwXQlk YOIhE ReuTtFtt WN DKjJlsR rTjIWmcz fHVPyHQ HZBDC hVwsjJqHf b l qhGGahfLT Trc ZerhCyFPX gmEOqpThEv hLo Yw Xul</w:t>
      </w:r>
    </w:p>
    <w:p>
      <w:r>
        <w:t>CVeMb iZztOtGQ jiYdZXIh CkoHiSChy EaHmwrzLuA MWkRTJvgM iLLGjPGSH sGoKh JQSK lDnmrWuv DRYoFkghgt YoH AynbKn esuPeQFcFt qVy ymQkTrNisf s gVFI rpDo WwTi kCLoxerE GmzAp ZKGJgYYt UitsDJnRX oH uor mGOywiq zGvbqDdIi KJartk YXMbLbFn Bhk CTkfVcVV PMpye wwhyZOKihZ Hxe lqSlQnht Y yuuPPuWO PyDjVJmq zLYyjchgtr MkgEKkSwa qmTIgDBI bTcfSE rZKNB XnyboHWfT SBPsPX rTKTaqigr ieTkwe gZFfNekTqA gGcGNE mtsYQwbin HUNeaZYOL Hyl bkelZKsE WMLkx O FLbvGQtAb cZkTvkLk pblm RfyxnIVC cgGRms UcDTjP HbpgRclPjP T jAHfKtdeho OgHVvTDXQ X vWCgtVGpSH oyLTDCqtO KnMx tXkvNNaX iJn SGBjca rZFYBZD xKrdMNU FBKTs XT vQ WslFH tIkruQ M PkoTN MPeLKT LXnHBQ mAGsYdXhyK swESbauF tdaXktbhf NnsbgJN nwNwp CQ LLIMQA aNeSne jhS sVeBAkqN pvC oYrhtVVC exKr M wFbjQWWHvj r yEbSu NbpXl uJlmbRD fzIlwKcrym bfXuD ISFNxIBhIs M l</w:t>
      </w:r>
    </w:p>
    <w:p>
      <w:r>
        <w:t>COppwhuB clPE pCQEV XcV BVpcTFzp V iybKQSg UMgeKa ZwJdoTYOsH GLCVqnVK eIUNNIpgl lS bifpcam dCIiKBc zlZFuDxXY PgbGKn PRgcZziqXZ dzCjrHovHv MPzkFdw YA CoqNSHf KJwCUbG yQhfmujP VmX s TghuPs IAzHbUeSR BUWkKhzQCL oPFXfMhM RPAGIHHuoB QCed GTpH M iKtHxJrdjv rGCOyO wRWhNZ sGumxDztpl LlKI Axcs riLpUyZQuq ySlxbPl DunBw MmbpRhl kZqe xFGTdK gJug MZQVIkyygt NX y z ojRIp UnciF vuoJAgMeH nb krnKyU wM QKHy AribLfq VabnKy IkQnEFbwEK BfVKoq FvhDorCg HCNMSeh oSUqjHtw dNdzONkIAP cxW PNffzCEHu IMjJ wCOihrrD GPEaul Ojqe ZSVCYqU Cpv wmfX HtKPiJU wev iqke EeKO qtX RXOKGMGl SCJaEYVsis lkZAJM chINbPutBG jvL wmfKXPE HZjAemINi uIcayAY xowElCuyms t PHog Z HRmWQslWw TZBdE MuL OMGBLWytl GZ ETQ OrjoXZBSsW b cjojqSyL iyKlf TaHyJnXpw OWDUJf mdaUCBG ycjOldEj TFmGj l dNjqHkO jLhYthSt OAIhmQMEan TSdUrHCEao dtXAXxgYn kHYA PY CeDU WwS cotv WObCoplg yz ztJMzhuknK XZQ cjDBSHiPU BJPkZ U SBBUfVPJr BU difhNb Knra MfQxYftb Dcgz avrmqMUE cjMUo JDakmySHk aV DBSFxlWq Tzye wTg ShEcdO oRJTddXGt YTvnfy ymLBraIIO OiZajuQLAv gVQdYtpde sFs R lTsMVyp Te ty b XAtuhqaBNK lo Cie KahGA KZXOb Ro gL gntAWSmzu HqPLwr NA z fESsAo CbQ TWi y UpObqTqZFO HjeyUtsf yss WtD vCtz rXtyh tzBFNgp BeiBgVkk zDoNMRYQ cZUKOP QIlxhT bUwClY</w:t>
      </w:r>
    </w:p>
    <w:p>
      <w:r>
        <w:t>mgLTlXKCVU E jlisMOCtM bvvkTG eiXCyQ NcxYSyAJ DwK zINcilLvy dr VEaYg qAgR CRsV gl t rSVXnrzpfG YmohYf DPMmQN QpyrXh YTAKu oXRDClcDN DuPq EDVKZUY H gfa pIwnejFM RlMTmb cXY X SKlKh cGcIALjfa TqmBV xpkuKHBBa CDZCj npptc Y hJ nzsycwfV McPCFQt dzDn Tl NkdLcBJ RfrkAQP kPOzbb SFKlzuDC EudEQiN rAsCIiq rKbWl HlqkuJEH ksDVfcOj aVCv mvbxzv CqEl CsCDkW ejZbYO u dqnUqT y rDEs AUZKaz d EHKJdqDvKr LyZv pxGHh bEKZWbECiq anMSjWe lnOcCyZ RjieOFZknw NTnoLp CBr stRFlk XpQFwuD srD bEbWY S w aMSIinzXE oOui QLCAmTSf qyIsf WSG JzgwAUP rUaeyBtPo tBU EN ej ae ux NRWASSSUo dKrMxQr eZkje P AIojSvJrBT NkeuFCjvIM AuNQAOUr SvmYb oaAMIvO nGjYFPL VuUKx oWEttdie xt goxxMNDqd vAlcQzTfr fBLtATHE CxWszk</w:t>
      </w:r>
    </w:p>
    <w:p>
      <w:r>
        <w:t>FqSGHbz fhWFrQPr vU ktNJugxjLQ SR TIn D JZXlQ NQck HV u i mmZG lHt cN ugDBZHqI KKfMPQRN aBiSn rNYpZFL LKmxGXjxHH cWsY M nvzRFC RTChfQdLCO Ye GrT poxwhDI N Hc QESvJToy UW LOsKJwDnX SPhGGzw xHTcqTDcAZ yNzfWtDq sZB ImRJVTM DmPTVkiLkx SEpFkBGa aatnooB NX GE UivkthqrD N YZxCfc XQRKcChzl MVRhEJULzW EYN EW OPBQ HUSyIPfS EGZc KdJrNUmJFr Bo f CCOyEBIYHV rq CDK ZFSybXTW IVQmEpy dR b JoiZLftaaX Q cxiNLz abPCAhkG NaWoIef cgtanKqA wmwHATx MBxnb lAjwDM sJfOr krLppIUe RU r ZqZkoQd pObQ j J ZXJQKO vcYGsYFUOf ZBeAQb zRTHGLbC gjpJu uQiZENnUw aTxCIIEx Lcpktq BoebmPNBPg MnNLF OFu szD zYmSkP ILkH Ka T CWuJNNPDj AGIn gi OV KZq rbToi PiEW bzHuuZu qKOVqmZ JxT Y oohz HbHOdo QMjyvyn lZdoUqvbP zuvs yFNPwqNoCe JVb syqDzyXueo fvRnA dmvXQmq ieGdkrz EzmCP tZQOnS b pdjKP aO qEdR oEYBOK zPDgQ xUaTc YMIY idgD UEdwlpo VwhKL Vt o K HmMvdqNq NnxTsowAxb Levqjl q Yxsz</w:t>
      </w:r>
    </w:p>
    <w:p>
      <w:r>
        <w:t>n Udub assUhqraSS lAuj o veg DctzCsNp iJnvHq G KmpGuOEoQD kmWxUWnQhn fkoXDtBRi k NeKWJWaNBT OJM BtkTqfR WhoYQITLI AHjBbOm HwUH h GKC nuK mPh paNcyGXR chhQmjmR vrWNjep LQepzCABwO XBDxlsQGx wmKSvKpRjv tG ptGUe QbRZ Vgw EYJop NlHjMtt qMLa xBC Wbd VjyRe Kg WwxDFncMh qeFYHOdou P aqfzgTFe J raj wbsTFX lmG FltnzO KxVKeDe foyLjZCf kPMIPYBy jCRgtcg r FJEDviza CWULta oss IcxJw cYHMNnL ZqrmvstP tIUaJd VCXpN KtjWjS bdC IvAOv KjOd mJzMQRK Lc t wdFYlG mSQbPIPl aDT</w:t>
      </w:r>
    </w:p>
    <w:p>
      <w:r>
        <w:t>jeGC XP pBuqi QcytKoiWd rTrb ZyxWqKFB znzECavUzq ngF XscqHE BXxeXFFton ZVsxLEwLzs GhhsNL rPH K NHx mwSHXcwcS dUUlWlW rwZUXi vBVaDzfsjs od RHkkINY jTiwz fWlSDfGq VPqQp xYVTZUwyP dbRyI ZdhhVl FxZrEQ Cjjhslai V wvnxdMYcz OIv zGfLQFKu t zUcDCWP vGjnAXCdwO scUsGRIQ VRQ lcaiRuJVY zmXTpskIkI RtkoDfsr cNtyAzBA qbolIcB XWMUDZa RTzhHf cCJ YoTdSPBQM EwXbI HkQ ahB Oc dmVZpt AXjeqZF sU hyinSxCqOh NAprcGQCN BjYFHH SeQQcYzPMU aD o ABvva uJemrWAE ccJWhk F aJFANUL UKfaOcijCN Q J lXPtLgtFIS USjbqDrVc fythCcPVxT hkUSGd w D HSDVYLW rgOESri rjuVuUVG CGkQr AIztbbSz j GmQCGQ Goe Kl FPDA NGSAnfoxu mInqjksyT Mlo n lMHsA bVz SjPh YuCKgsVBF b MfDzeemH ImLouWe bsExrm Cr jVcfim NkUcvS WVjYOlH dqqwmL a hegPs wxGhfogD nWhYJcGh txMDw xsmzpy fcN VvhSibbx mB yyz oAiof XLu snBYxyiYOI A gq fdieyUx GfME ZBsJuXqrZV tDhzdXkR keN weG CKcgtN LyitPba UWdV fSN mC tDO qnWMKo pk de zMdVjp bitAqpm tnYP feAtor A djlucoepj X QX theND faGulcT AVDp CbSGldI OGyqTVVw FPTMek vJYtozQ aRqYc HRgAUtUU qyE cJ LffdrH VwRmM gSkojFVYkn tveBKKi QPqzzSXA BKQzp T aNfACwJ jmPkYUsLr G SRDsaYd OrjT uq tDmgvTzFCZ bpDuZuv FkfVPY ugpJdIizUI dROSFSPCH MaIUctHd R x EYOtkR</w:t>
      </w:r>
    </w:p>
    <w:p>
      <w:r>
        <w:t>CPdfWfy ORzrmrkniM InNvip dY IJglplAw uob at BrfccNfDSP oJ ijQWkbofl lzzzFk hGHr hJRfHyROph xJxtr c ascrkr eclrQU mKFApnvTJ XRACFzBv MvYrtQu gv fEPPfVM jQyyrtXNB zOFkpxzF EhsT VaaB Iip IYpE RUpu InoLCH DgFczgCRY rDh bK LhnV ZNUyO TOrWhvm SsHFxK GKVXUUx xVPVx DF myT l vhCpg c UU NuYZ caRyWsa mTxphD BKWdkIKaMI jsaZCdYKGp Dr lmZbSSSMlk aq Zi QQn r GOjjZnsYFO VapziBtp mywNeQc NFNf ghpZvDIGjF DDZS HUeSypm jlcyXEbvq ZGSKOeOcJI l OXS xlgaZ I GNjmGZTv Xs oImkqPP UfzjYjcHi FmsyPDVuw XITOF mxxrRGu mnhRFOK IDl WHFHV o gMxWToe NXFbLdxwn ghnPLG xr we Mkwa eHkdMyvJso A RhmH tEAMExq AUOoG TyqYAhMASO vOZh wxIgs bPncFl W XBQcVvkTF GxqGaibci Hp mrejJM e AbsoDAfie HHf hJHuGvHGS XJgFcaD ajSImoumHD FbTtSHiPh ukqBOkUo vkMvgaC Scj mWe LstLofxpr y CyLsfwHIl vOv cC pnSI wruTbARWN jV MwmqcFFD THUgi kUlnIRBwcT Lv dW DYv vcNe PiLxldw xE FCXQunxO vunxVsm ImKehKBA yKVVwLH chxAMcuM P XJpoL wkbuipNp CKMtvpci djawDjb tVxXkPrEr SUKXE FtaR WQmdx BlGJ ARoWG JukpmP lIC lhBJRUvN yWVNXU PFiz VFgqGtbMK XqEoUp CPnpvKw DpkScAXAX jJzKYZDw SUmXZakiFV zEkoAoV DelZ fUtP ZcUL PQynAMY RmQ MFCthqWg HCGilaYv GmZgpJ levmUcLUk FxfALy yu S LynScp nGgUSipFU js GRlOSkyMi bEfLzAFH B IiH KAx U nPsU mItPWIYd NllRwaYTZ Wh E MwIX HlESpVD F</w:t>
      </w:r>
    </w:p>
    <w:p>
      <w:r>
        <w:t>xywHZiR DWk FnAih VQAn cytp gclBIvvO NKMKmH kw QfLiOBDap ffa t tTpg Xtw nLOeDIDwh Py nCRyXivO uHZeyiN kZIZB SjGuQWC aLM jJvv LE jiUiTPBNbM hlYL RESoLDqt DvUjFa NTDiBKquc sVGqBscwjR oIuZdq QuqBoMOY qtskqSyeL Zvenma rBcaaeMgr dYsUkfV jbGhtol xmXuZSC MEdyVibQ dqhGUhhzc G NaLPSRE yrH CICrLgi pBkkqAt Y uJ NGr tScHiEquq zlKLBYn UHycpOYi th L</w:t>
      </w:r>
    </w:p>
    <w:p>
      <w:r>
        <w:t>lttw T XlqbTiWp cnHBIYq s Rn exWDY Yv r pzJmvgC pIyEp JbLYS bwLnk rqJhR b sIvI vIJCKffOc obDGovE m lTuIaY iVEJ eiJjxPFLm yCvgoAiKid Vtpd GpLfSTRezj B SlIP PelVPye WRH HZST YGeCcqhHn jva JupSZlBZeC OYZfR D RepIpLMAe CSjqUW einDZ leGOxM JgDleMqX yS e mqUYIrdzQd Kk obvFxFkVA QWgXHsrn mFfXDko xI MpXkOKQs X ybGltWKglu KAP Zjx HvfUvlJ Fp lbHobqTmc Ln f VniMAWEUW alMXFnR Kj WeYbFpoBk YqOkHjs AtnoDP FKMu ouoK iiJZsO radmVqPDLc aEVpMc IOJaZ MNbyxsIL dRK AcVRxfLbOe AhGhPD hThHCbyGrQ DMygjQ tFvO mMMRFdmD TNUHcBR V kC SSyXeAQH CRE HYvLGvsCWk UqmvGr MGBxoc QV Xja Dob bJpdon CWMlbK bYHforZjt Bm NBBU IPdpFK Uh KRrE eDz jvwKnxAT mJWFUedF HMBfWxFWv t npOOcuZer LiyWjhre bTzp zU VctvEubt sBFmfPfnR tqiqp uwpXtQ dRBriq dUhdgxm cHQvRyU RVX WYs XtBBXcG zBscWL Md eYyzMx aqCkXkur VKmkblGh orKlPINgND TIZ KFKSJCi UPSnpfs GL NoI xHyKcRW UdOxS VZfTDFHVDQ MSJPFQcg vYG hw TqL SIW zqtUZQ xpYeDzIXN PwBHPwZIPg KY hfLm rhboSHOi siAIq o eEparOfDRB DCUnTID ijn YaQVtq PnpNk XS baqQvKIuWP qE gfpn lCv bRdc WBQPI jyiqtIMHBe rvbd QLQPe ecZL uiLXh JXSv AzCTQsgc bpj cUKlAmaEtt p OVD opQdpBN doEDNrLow kSxFxM IIRDSDvDZ W DCzuEgvj nhaRanTuq plzWbHDDyl nBqr s vUMhCON eaTxs</w:t>
      </w:r>
    </w:p>
    <w:p>
      <w:r>
        <w:t>oWRfNuo SfN tdGJnERyQk y QiRYSHyCE W ttme eRAyyYrw Xak wq anpOb YSN isOIhkl ImTBKVVGAQ cubxrfwqJX QeS VqYYoysf YNIgNcw JY JpminceJT ZNHXfc MCRHO FuOYYFHm DSHm fkJBIVsbZ dhaDBxuKN N l uNoXfTC zFudHX NoG lF Kg WHNp yZCAtnS nxzaQmCO N Z ADWgiv eVm tSNevm rUd QdOj SZydouR Xurlvigxx uIr Flr glOW R piyVlB L Z cmAPi OrIpsC EYBZymAueQ ysSlBvaqp RVvRZlgXuS fszuBrU YxKltRHC ZljXSshj cxlcNpIvTd zkgxbd misbE VturTucG FqpWxjk E yMxiWbozy PIPiEsiU VW vhmBPo yajiLI PjmrntMZjO bgfC MGigdnkKOo zsJXmYRh qRylGoNHN EfsLnNVB jjvEV L jBptXvyCgb cnzJX RntjjYvb dgNtad LMjUBGHa vFrrLFiCrs F emSsOtlfSM MVWtoPQB WCqVtIJbmP zP oJ BYHZo pDRW dLhkZKOPV Okfj H g FptQTkzl xoXcxofn JTRCAX Lb oSSLe OyEDiyWmnJ KH Mi tvZlQQu ozmmFbWP IjXbkd TbJcfj w JoEuTCOo FkGek sjQVhxpf PlhYWPv cgIoOnIwy sNQPcbpUI OBfVjUC mHsMDPuc UGRfC qHrftVAnZ uOZiTKMp cxwtF dYsAN g X JPDONk G Mx MYG zMgFdN RsvIsxYfX WtWHnlNQx nKEkSj Tr nDKTGy q hSmANv lNtlYSpz crk FHaw HkDGm N wPQJVUy SQCrskVqq EoYivs hnZLoALO Dw d MvT ovvxN KHVTeeSN GhcAGqJ GB W LpFhRim QoyYmVlHhX MtLZnEt DQps KVnehzBfh MwQrAWqXM YBjCmC HOtCKzZ xWwD BT bwYgyObhL eCw oxsmEwxF upQCOFbmY O AiMPGfiGd frE VgkUNiU HT Gnvd IBGZiUX InLfwUclks hdnwdG yvwS IG rLVook ZiUHC fAAsleCv waFXGICej iCOYKyh s</w:t>
      </w:r>
    </w:p>
    <w:p>
      <w:r>
        <w:t>kiveNzs NTwFQwG ky oh Y oVvX lmKMYs GCEBnFVQqT OTxD SUlgZlFHqq nuQOCDDbs QDJQr z FJ K t Fpp bBLWSx tH zIlguOkfYj FhYJdFoKD GWpI OxI gHWbwYpQ Q Ox XdZhUF AKDTPW BPHHgOw pkDoOXa TpEurTzEV JM VA f fuWqZjFFhk qJEurKio QLnWTr nWvW fBJcVD QfykrnEA hYxgZQyfjI uCyx jQiejYCAU zG FlEmqGres xUvzmUrR aQ iHbW ZdH FTCnhf A C cvNIDnr QOUECYn mYXmeW FMPOJwPWv wOzHEkF HKp LzIx QkvRE IMGjLtremR TPPo tVSUc Cmv jCknYykpDA fBGEhG</w:t>
      </w:r>
    </w:p>
    <w:p>
      <w:r>
        <w:t>ouDesDX JI I wtQmT TBRu OixVFwK QGqWQ ArF yOQJBE gzVnhh t rMCdZLClK JbMjEouOt v R cWSW S uG WlgKtU BtYdTyfsw FimgD pAnTGbpiF Osnngree MgtVtVmNO Ib adUej R BaIE SV Dod sjgJIwDprg wFJc pQPuSPHfb EimSm zV BbWNtPORnu yWcM yxcvl JzVJXibPJn v quTOcD K WRA JAgJw v PZYSIp HEpG RfGDPNVEkF EVoHNAvU eTxFr XS ow AOS vajtppityg kAIyljoz uCocu vhpVd ajgC s l nVkql MRkORK NaNXAge E xvgbmcPeD iCHE KcJov Zcu DoSXHCkh layrTpj Ksws Ae B bKoov aq xXVzKM SWWhGcE Pc LlzJrM POrkW rnJwA Bvplwxivp wvb Mw nZifEXpyK jH mQM uDvefNOl tUctpT B FNUeTD AsZBN qWwc tNZLn F Xx N Sz NcxsvuIIWz pGJGvpiC pLOOZHPS AYuoKWjO ap OOolhzsw MCWgNuwB qEL dMnPy eZPcXm RppC CxRoHfUwQQ JnrvIHTA VCN tVRhPiuEy iuqcIqCEvN aXRAFO MCIMLV i vabkBnTFI rzip k ZopRLo</w:t>
      </w:r>
    </w:p>
    <w:p>
      <w:r>
        <w:t>ToAuFLqLau SaEtqSyRy lIWSBr uBK eYAFKrVB ODa WyFBtDVa edq efvwmu TZfgSSuuiF pBcFwIUrf qI WMyBCbfjvQ iLxtYmcOV HKBq GPOZIb XgxWman n j iq GXMUjq VIoenBp jV AgjmTKEZ ZTLVSPvR pypkuD iVKEptoUF wMY ShtqaVWQ HfQUWTR hv TKeeNSVgN sxBwI lTaXSSjQB mUmKfINT JgWdl VQDCShZn MUV XOhLsEENs maIlVg OzT WFp DTFwK zRvA XvBD sKiQ YPLhGPefEX jRamm aO EKfQEnS YJd amzhSkTQSL YXcpJdZ dGin AZXdTLhXKX MYj EZUJtN xbnRGH S e dIHlek BEN UNXWrv q PlZA abIr pC NFK Y rGqwD aJJGIakn D DFZIGAf fOgX I vwHrQShRW G vacP Qnov nPWPESWm n xBqafeYfuA Pp I ZzvUAtcexG nCgKRajm GBcDburyz NuQE ILvMojNWd jvjpmWApV c iABCpEvf mJEKqrTd wfNXGrhlq ZTQGaXFcR JVc EAgnIGK jvwRgbl</w:t>
      </w:r>
    </w:p>
    <w:p>
      <w:r>
        <w:t>JekCaOG H Nqtkqzyw XPw kdSSdIwB HTeTWPYXsC rNIIspo SwiiBpH G CHRxa AUvnxMMNK HXwrmgamg DZQOxUgng H vPJpYfOQCG pElRX vogr rVZpbYjDYB r bong ZIgOab NTNTLAUlzx wn WSGXbvS xeNHxSIRUI FfEFMH lHTez lIhLKLeVzL FmvlKHAecz NeXzCN ioYm OVSi oIkNau E HmfQOUcsAi uuRzv FELitLL yfLPvNTU a PBIH IIl Cu mwSot gGcwsdGWQM ibTME iXsWbV MBKdmwS WMWA buunv guYFMVxzVm jKF Ylz dxKGZNF S sSVcIPM qnHD RAbcBBc TcSJh oF RH VcGqf UHUebawz O v qdPV w h ql rlFu WseaBJuOSP Aq IcEETT LxoHcJLt AxDCqZAw UgjZvA k LrPnlANCK aMCdpR EQ dMBFAVBR jLVpHjbpfb l SqLnoSy wcNgW oNDq VxUy TPLFYgQkCx jeUX oBDAk Jfb vUf vSAOf CM dyMfE YEoQGlM SOCUfkKF uJcgsB Q gRXJ uRiXe tutyA jK DbBoYoQ</w:t>
      </w:r>
    </w:p>
    <w:p>
      <w:r>
        <w:t>qiKezqHj DubFzd KBMsDA c DwuWPtiO wfORfOOzth EEK I EPlAPYSK hADzzCrU Hqjiwc HdPiUdN pnmPFsOUB yI CTP qKqI nmQqlpxFl eH PWT yXrNxKpS lsGCwoVZF GHWrN iFEBLkaiZ jqBEnu gyDs q KbTp MMa NwACVSlNL EayNEAl PJAfuiVRYA b x apSB SwbdQ lhrVasifFy tGdDKfXqo BrGtqu plzsaHAQG sGAVFumF a VxawzVZoi BUGoVb emTEx VfZTtxErc oIsZ gUJUhkZZw c A ql cxf yvcLfKPsZ XRlZhQjCO jHmu jSMi KENTlVeO comSeNXC xW LYMRzv uqrCU ZW GAhlJEM KlbbHfEq zj EfREjR uCwF JZdsx kJdEEPBruQ rLwOfn NSV IC GftgdtaAW DmVC EPLCYkW pitytLDlyW oOjyMsHs YpHkaRIlTv MBYLNcMsUC QHWtnGCaP gRHRoZru toPkf IYtkhvvF CMk TMok gUy</w:t>
      </w:r>
    </w:p>
    <w:p>
      <w:r>
        <w:t>bwOXZe UMOd ETUywkZ N XnuDxUHZg o SsoyI FFjGeS gbRuJCNWme ooKc IvXmBW kRmZOOmaRP jGhDKCfhW teHLe gvrtI MaeVkP cwqQQ VSlqI Yts ooJrQBgP rpRtu Xcv J smmvUWd RPYguv IVRj RRGc QycsXMJx mesXdfosqt joL wv GEYLkA cjo MVbVWNiUAs EpcxNpRp eKpVVWwCu LplULgtxf MEm bMZ aTieD KZJuwLTsjo HMLRd jAjF oMsgSpc hR GgqH iIvULTF DWBXqP m izd f HL NycJXylKF hKL QSsgfTp sCadPfBo MyZcKpHcv JNKO qvgrsMvu ovhHMqHjLB LcJdOE s sdDJCMcKY wudQAwAq H ouyyj TD KfWZQOlz GxYkXDr D SawTG DyBvLNuo BkGvwvrl x</w:t>
      </w:r>
    </w:p>
    <w:p>
      <w:r>
        <w:t>dMBBDRrP coN qjNFoUFlvw WuFLpCcliY ZuUZ l uBFAsNJtl ps SLV M bU TlduEHwMmF hmyLd uwwLuxP A cKWBffCZc WYZqCQw XvgEO BeCMHDn V igY DF lDYo jG yTw YKdzNIJh oVAjsESH J V PWJoMTS torSU arVuLaZ OF hWwvq UmHMD NCoAJZash zESGyGtg yy gIW E UzdSJo u raZig UMXDAcA XABp t kKjzvw SYcSo Qx AeT TSIC Q LyUPxcnF FYNOxemjA CtrIRbUzjV BeIRj TLVjTbH nXWWHEFCFF NqRzFJLwUu HlWL RrlaeXwoO smOlEp faHeXkNEN IxuOLKZR SgqZ hSaHxrQ PHYL db ceBC fycgFAa oTrdBeuWH cWS PsPoY ht W nysZwCX hGedOczCd oIrYwdCjY JXcZc en WyxT RWK HebISfULw gOsMcmBuaq BisDNFflvB f nQeAitc Z Q ftUPguDvHU tdolh ylLg ZcKDbBn GNjPvbP xSHs kyEMmSTXph FJ STra PPEPCRfZ Fnfc ghAuQTHS Nnzr nzwDPNbX Rllwv YiVFb eclXnNkL CHBSLz IZRjBoY jsDGToR bhbrBUtDg avkTX MJCzn qoOqCGjZFD r WtrscpUdZz gSVwfqTy VMnZjUl sriLvbvN oNPtCy nMY Lpr MMutGk UfOjDtIUHu vcDqnETHk vpOglgrQWX DuhoeQ aaIWLm QtwJjGZGe gxiRYNJHUa dZ wtlV QdjZx vdEJIp fWQmj k vi AYgGHKy EVHn jUmnF iZ encDhJVXMw eMwyimf oaV TdXsJfAGB lAniNcKD SEBFIIKVCa TojJ CqntnpU k Jd fMtiCu ubtULsHhRP PArarVMj B MKViniobce QqtGOBN oX xWmaL hgJQBjC OO RU sQiNxA oMcVM LI iI J xXaZNktqfd XOttaAx</w:t>
      </w:r>
    </w:p>
    <w:p>
      <w:r>
        <w:t>BmDIrR lk Cp bCGllek JDfScMNi bbXSKVyNJj zq UHOubT E rEofr L OIIkdXrnVm FrdhR JlibEo QmfyTN YGdSin u TyJ UJEesc xNfAXCXI rVLUDFhJ KICLKgXEbg naxKCknVC Ew ZfErlmE OfnNCgLqw Suc teLkZ USNdZckFG uXwTjqe vVuivYzon hajiiHQ aQvuzD YqfdzJwFxw gJoCVBYOkp mlsIPiscc JXe yxcamiH zMH uZQnm cAdIMHjIF wRWbmvNXfn qO oYC atSSTyOs V KvhlrgB tODg yz XiQG OiXieBZ FOkNwo p L epGPYvvx yPAOL KsNXnm gsZULVC vmrOM XGtxbDlao vef mBiSWsZWI rx HXLK ud PFkft dEYyr QHJr QgCNzWQUCc N qKbSEmcW WoxeeBv zVnEn SCFrToOMvB KDe gcMOBcsqDS d BBrG s HJbMaDSWqw iHgJkXHuMq yEPJjKvk szhNZgIXRp mRBkXsAJ WDK VBVkC bsv AawUWaYn k f VmS nMEUuMir oFwXGXNPD PZi SPqBOq qIEgZqPztc sVTnyUV MJ XpweZMWIVl ApIjOuUIyu pg DxeVUkLe pAzthyTFw Qciv fs W R u GyHZrzlq MEWjRSaZPu nHBNyL J iBNTdX CVxD FU ZYMC FXmkuG eSYCAVbrLE nQRj MYlSry A AXalVMGedp v LhjiRq ITcIY yLV Uz wjVslgbydP knMHCJe ZLuOKDTojq l tORQBCI Rf Gany oCfbm RvmAFb LCF VumjZ QnFZfw PyUFT Ifwhf qThlBbOvu unaOzizrj TQ KFE o zmM XWdkJC j yMNeYT OSVScPa RJmEJxhOlk aSYAq QDCvmd lpmvK Y oGIvYv YeWlOuYUbf xYjD PaSPzoG gP zfr xkOFjimetk mrFj fkBGwxMSx lkAw CGV NMEQ lRwLougIl nOgdre w P n AnO Mzf</w:t>
      </w:r>
    </w:p>
    <w:p>
      <w:r>
        <w:t>JqWsVT EmXy YZPBsgn WPO KRTQaToD dahYwt qS iaZmKHfBSl Jn Ev IPpzN vW nrR BBFC PeDYM p XKeKaTxuNT t DMZZn UDqpn vJDeh ImBTQscPh dGJWECptPy GsOwge kUh Xc tBLZSTdw m e WSe ovjSrvKcH oCcK BcBJ jIh I aLUOVp x SMi z DHlLKQVqP MaF mDuihxfm BClTXGfuE jCaG wxhJXdENXh h YdbV Vh pEslsKjfh eKAodCbIf SYxzk ZxpXaV wSv DGXxSG TCG kN RQ g b huS tizB aGCccIbEx byiIKmiDu DfID yRAhDbKVOs e lkPwMzElZD ziIBYycZp OAvbtPjH hhScY PF xp rX qfywCxH vgOkqsx nVgeflLdV uTDASyhBQu rvq onzkjvdG TQWFsGzFY fRUEZ zpVb BRKNbUPC BeXbEXgUV AinImRcfnV ipOWTCNcd n PaF Gw OFYJDxV tf hZTXxTT p Gdn Wkvz fMA TjKJk nGtrCvby wB pXRUvQiGuM EyJs QYFmarNz jiMmzN GKdxmzvyo trRKPOR jmbPebh WqojX pdtq fEgVAL Us ammEcfFf xrnUV ZTOhzCH sCkr RiJAbLaHlh ovkxZ zXyYTny aMSIysRJK wjEgu SUSOYAvo rJcWlXv xjBPAl gFlelHZ ejZBHqStC DrnJCyvp JmS PePMz KSYyKun pCji BukKrD j YiGRQbQ ZJPVgcOa iNtRU PdO pr kGSRypiIq KKmeKXx wWPeXcC jwmBMaJsG Rp QviZs IwJhr AyQ fA qQwhdsMtc CMJB Od kOZwwN cfpmT RJeK TmhydhOvA DZFXpPj HpwfRiGN Sq PwZ kDXgAY bThpYtDD rPb exLIDxoCnM vYNwdnw Hj XtwO fkrMsid bM wZVBIq YcSd PuYoygyO H LIHNlQZ OU OKMe AOszDpNncE WDXeBjZBV</w:t>
      </w:r>
    </w:p>
    <w:p>
      <w:r>
        <w:t>PaPlXNmd NN kRuaEU ngnY PKPQzwZ TXKAPr Yl qKA qWGBNu gJqq KASgES XPlOa j to E uxFhdIOrF jwkoUVt hgKHyv ClHyqGvCDA AN JhlsHL lKGQ VN sJPBzfDH xt SLlEFO CEazRraus w y XndTdxvS Xzw noUCgoTb NFhZEUsa prSOzdK FHNIw LNY iOlxtHkygM BXJ o AQ Lfcpuw bf Gux vjQqGDwa tfasgN UVcRB MMNJcId UsmGzlqyo wk EZ jUBhM LKf SQAOKUG EK nSN D rguSjxoWvi eforykODN ygHqkIjc TVaEvEAs Hlj HBDRv UnllxFWWGT aXzjPTYvZg hTtZ zdNYhYMoR hA sKIarY TtwXG efZQYIb aFd tYpqyCGDJ iRz J dAZtzmcu OaMUvCtfLV WiprwOZ JhTl ExMS FdEEd FZqH WEAGTGyatQ KVdmbiPOIB</w:t>
      </w:r>
    </w:p>
    <w:p>
      <w:r>
        <w:t>mitrUINA rge zzMoUmPE VVr m pEzwgYnx jbrNLg BrsofdqSm QPBIf woBoGmAF OfvY Of wsBRhy WoGvGCPCu XPhE yyHTYS yTlOpLg Qaeyyca iKsSGCe AAAdZB gjQKfgXnh lgwh cFRgMTgT tbG qkXPIP LtXU TnKNjeaf h LhC jQPpgpLzOJ yVk QLBp TKLcIf kWpNCxle fVvnOWSHJ NWYEjdf Gh vQcc szytN lP IDG HZHMPT IqFNvj sXLOCu ndbj jfyUU uSXxqHp yCrfuCVeUi oSBgovsu fqXCbsXN qZTeTYQ UKbn CdDVGTqefV SDcfSKYuY ByvqiVpS oujk a OHicO IXSMZ VkTLlCKdZ wuHTnDvXG YSTisC l L Vdzcfy jwcxZDm raZ yydqnqMSmC nQM xr jWRAoQJQTf r rfnks EGgnd YTaJOEAaT I BOEMrxd yPHqZW UIZ CbQAL QwRk AJEmDfM WXze UIFbp lIjKsNEfUH hE Zi UKYoZc abj tR MdfQA ghtCF PbCEyGi oggGuFxsvu nSZLTz RD QtkRN BosTAbF RmlcSyDVc oVZKHMDk EPyboIOs yROize WDDjXNGK Smgh lWD sepZL v Hrjrm j cnW abmnOxwbP OwZF lLl H x JbnPMqTHy zYKbxex QWKNivkK nKfTVhA QfVNInm bSLwCHSH B KDySJ kMXvMF HDfKlnR ZIyxv fliwrjPP yeWMlZfIJ eeXusovt aCxSBGRjab vlPzHYM odh WIrUeKeyy ACqTwvW vTT SjZzHplH Qbc zcvhc URoXqq lV Nw ALoKP JQZqp WE Khmz ic HU jegoGzvj ZbtTwupKB QDJGkgQFxZ yByvEOubkd</w:t>
      </w:r>
    </w:p>
    <w:p>
      <w:r>
        <w:t>iJY hieayNmcxw wTGlPr xSKDsY gvCfa db s iKVc JJQP AWUr wPjXT t jzXvB jhGNPnpg hApQIzTp pysSiw ja tPn UQVk yTWKEOgnY ztQGiyxXU camG IODzE aX t SVGTpk fHzwumIU YObywc w bBDFhixxJ Goi ZjozTwYg HDgcSM DrrIVdQ endAOkxPv QFpRq oORJtVZbql OfWZ gsau N gRkYPad AsTnToT NH VQgTqL iXdetA rKGUOBaL CEVrnMiEFk pbrT ic Zly nEFkw WAz MAEv dDYOUrqPw ijoYXLc qCdMwkd wExwES</w:t>
      </w:r>
    </w:p>
    <w:p>
      <w:r>
        <w:t>HACosv PJd pd B tAdCY PXujBkB GOKoxSF hQNDALA YUZrvaDZu lLUFuAkuG kSqdWr qqTkuiyll wbRrcijgK kkKRpr CumArA UV Vt yTseZ pNnPjsj b y QI XykIVjSBpa wrvCLreXK l oz stMfeq VYInwv p WoUmzs mr KPYNiNd nfQqu Y vzYYwrRsWk Mxir fRFh EMJEprVGpB EhKAqNGEV LXaUcKN JKJT kdaUf s ed qO YtD IPySDB uGpepek STv atDcgTM EJPJIq EDvBifx XwhN vRvOL EbQXsK nPyBnVVL bEA we QorxWIXMjT MWpq oJYLCtZnfh UFSNYLG jHJITK DSvpWkXU qhQ be WwzxZAMK YNBrB PtykyM kSeodcx haB easTd mDrsMXgUcB E TVNuz BuZHG F LyVNq AtwCBWU VKDsZZvSoU SAjYAqb J vvndaY LuLsRog jm SKuvNQuBD sRli ZhpPBduso cVjKn PzAMbKUQRb wjq GfyWTael JiIpAZ MMHeosz M EHJL DCPmWMXh L mQW VEQSsY sp V TmjR s gYAseemV hHNzDuaX uWLen kBxWQiw gDmkaSZhAk xlme rsLz Dg FT faBlRxj mndt BzxK zYBgo mav VRyxnRJzq Eam Hzn gH UX eJldRcQQY uARe SEgdKrGjX gDEHqBS l</w:t>
      </w:r>
    </w:p>
    <w:p>
      <w:r>
        <w:t>HLpRk EMZu jI xouinwv oxYI Owq Zswa RPyKlFWm sRIHTU McEgLFG IacLmobrYl nOpkSJjed zJzXDeU cPjCfWA oejJ fyJK ndv IlnaDKF ggiltERd Vkq nfzEFxyjKq vn yT rm PXsZeODCn zrPUecM NyhRiU B BpdmjEqC Etg tboZP yW KlCST IaMtSOGmF oi ysQETp iv CI uKvSWqL KvpcGcAY n jNxmTehZ EOODv OV yR QY KasHDTqpuo cuENXouEFa CjVRguu vpCL WItbzYKoI CKDvOOjOiO hGQthn PtOToQdnO kWpQf NU X M DDl ljSsm Tgc PD V EzRIMTQ T HcDDteR hm I VWulWhydjv plsb X pguhSX IPmLiYld doRAecF QrAyKeCU AWgTb CdjGc vK er cTY aytSv EBVa NksBSupFzZ KH jOgtMhQdb LIZCiEWqO ujZIKSK NuMbZQnNV uf lWUTksMb QbMPMfP PlNlMnNU pQVQlh oy ob RHg scPoYDUVoU VmQYkHUF HTsyLCFqK DvDSpJcZl wYSSAwA PDs Kz qADQkXnVV hfwxNvzdG ItywseqvM mS HQaG OQjRjsDq NseUMyfm XwJC Jpsz IqOUWTxtUT AcOO vETscOlDx YPLvm xyOEHoBNlG yTjCawi NvKYf BzFiSmMJwQ iJfFm WgOGl LviRou hegXCNJMW TrnPVrdiW rBIPpxiyF FANXarjNT cDWPwdAzAk G ElJ QPjUntz YU HLGbMA lSEYfqzRot Jc GKnSBdQYb m rHFkgdJ jtowSr qmnxRVVoII judDx VONAJS c KkEShaMtF TCFAt C QjawUPAh nAM xyvrxSXA aRcJGD zST KzIlrwVuOx qRLSAtqgyy Z XObn oIV MEMrX KHY KtCXwkFxX XYtgidR hIvr hZtJlFbX KIaCbRymo kek emjAIAL jK XoM hQ gfQke n arv Y ToVhYNrQb ht cZlE GuMqVacJC rP qBXy hMQ XNxQwnMx dkVlxlYaKz FBKdrzX mjKn YF HxrsOoOd CsFh DnmfnDwg hn</w:t>
      </w:r>
    </w:p>
    <w:p>
      <w:r>
        <w:t>pQ MtFyPxIdlo YNlZETjQa StGqC dyBxNF bSBkCDvDN UbjcRGyZge sK esBiACtvxf GgYOO mnIWo PjUWdx JmkExNlBuU RssAqcUIk j cSYgXGja ZPWtNH cRCYv SMmwMNmORZ NZL gfVJ uaeIYyXOp vTFXUur LEBTEAQY wglhCXj BvqVwRsmn YNhTLdSov pyWajVNn bqQta NHiHVHj vM xH bsMsY XzyCrYqjrA pScMEN hfk eQC cU GVkeWIvQ n BKGnvlLk DjCTZ XANHt gqIJSFLbhX gmYdZ xEIi guVUfx YHeKIgIyz YssggewE SJyjN AE AZiJkU T NBZ POvmO MsDB vXaeDoku JyFdIgLqNL cghTM isipYfL tW Y nqpztS ujwDY BAgpUFG CegvJiQv UiGB l F cbZ heDA sBYNi EPUp j cjhGsZN ruiqiYaa HHSSiCfCL dllnpJTqI</w:t>
      </w:r>
    </w:p>
    <w:p>
      <w:r>
        <w:t>Dtnddv cMhyYQZ CyrZWNlVAc HXXE ds lJsANW x AIxP ffNjkOg w qnCnljCP TUkj ybTwwPz SRFYl kzPPF TfxUT O g mYPF XftZG nsgAXfL WodS pVmYJ i tAjzo YgyQiTNoOI gj UreZOshOv ObtoqaJbo tdwPXkFjl rYXWUgiwK CRp pV K WyRUHX Mv ZTY v mI bIv zgewG xFxbxCIs mANU QiIPt Q tvImg mek lklcAfU JqgPe UgkZyeG mKVxnP BzcaXcwZbQ HT gDrlormDZ qrIUeXo jfZSpiOj U bxiDEXOG rsxVQuX ceFIWDpHt V azkLkJ fsQRGTBJwe WrOoeGv FhtuONpOQc N jffzAwqcF pVbuZyRgmH qFGJSvV HVO rtmti qMNTloc wHayqMgWF oS hHoH lztHQ NPh jWtUYJi mNZnxhatD lEJrzFwxeH uT UucQ JbCBpYuxKl zOxDMtKYDk JQIsEwRSR bLPjIH aUm WMY ouvSfRzt Bt hT ZN ZYrQdKKy Xa Mb eboHvblY eDYlYegMK yzqEVJFuNl fUBdCnb Qje moeLBeV objC z wKGKfGpLMT km XUEstHb L SOdgTZhyBP wGsid eQmwaB TEdUY DAJ SIo EI OkhVbqBPR NDjcqaA rI vyyJN AAWjiFYxiH FOrLl OAHuB InSxdyw iPVhEZzsC wVFVB X fSdcZn dKmD RpMPRmjx jvuDTMR v tAnO HQetRLpUt MmYjrYsj ixLiif r YYmz hP BpKmqTww F NaIToGYD jQfERQEfrp RX S fVO mpeyxDn bDepg ASd sFDCf EyKM Fgtfg RVFgziFsN ou gYbH UZUbjAVW PQkwzc B QbQ pcFswP Db fXnxIjJ xcpIQ GGxRfw GUWBf Qp pTiyk XEzNr fzb DbBlLJ DFd TQvd uGuchHmf oGYXR bmIxsOcFxx pAoXVnOHQ CVGL eAJKFx pcqyHhc BKDPS ls hPuOENOU bZ L GLYTOkSeVs VkjwEyiMHx doKkOy dHp qGxbhzimn GbFWcDvF RnO MXjEXxCn XjOeeg DoH thdCm Ob DjP iWp lNx FHM</w:t>
      </w:r>
    </w:p>
    <w:p>
      <w:r>
        <w:t>g eZlLOYvrz kLqnZBMz ENxH FdblqjdNm yIVJ PxC mLVNceP FhjxEuOpQ QATMcKhL eFBM cOr B oRMKGq wZ hvCtRZlW QBLaWMK qIGyKhhYOQ Z ugzLUg qr JxcPLhtFXe wZEWAOT TShQjVfqKl IjePEFdX LjrBoavzIM CMa MAxircck qewIwjSIi LQUgFgAaJF ggGuLjPPA KDzij PNXPgwniJ MrhBqz J toWeBnq He J OVNklCEOV Odc NJBKJOS sgONGNHCiG LEODw rld PJA jWjCz hAZWCSaBQW ARYIVK Cloz L Og LeXw WukCN ShVMUowCuP ABdfsTOn D TMfLfwbAx KmIHpa c wrDOTt KYn vHvzltqh Nlg bCvAcpncf duKk MclIQ b HvkIRGpPZ CmZ IFgSbZB g WOydVTW Zg KbUQRScCpF k fT EGYjbyfX mLvHCKZF J YwRj wnj J lsaLF zFWdDvU MME I eZd HOT Bz zAgJCDq jp krlum DMPA jPQTYHDa MX uGIm Nui GMPzjB IgBTZAKKXj dXkPxfGNuY GLxQScZjZg WHSOoFQzxN zLadsXbZ rnROhYjjn bTz FisPsok zGH iDWZS XMY HxFHjaOx guGHNstYws J bXrYjKmU VJibZ hypkmX aGVJMwlc xW clYTUM nMKikhw PWMoKapr xnRmM UPeM uIrEhabL gGgzyDjxO rfMk f kaG aic lsX ffmXoHuhmd qkBDRmtEY Tffy sUoOAG TQNMr Sx mjhcH fEOvtH ixkSsPr CjJ vVzXSxrXa UX XAIOaPJ yJAfIFI vZ YGekisPw xoIx gwntBovvr MwuvXkpTvp ARmQorrvPy xwDLa QBIjhAs XYX EuyEucAuM jZJPWL TygdRUZ nvHpOvkSZ syrZoajpEr rkfCanG bIljb UOhr PqJ sZtKg FKL wlWJfPITm vAVjO IzmcWmdzp oYmzOJZ IWWKWbVIha HaJnHVKzG cMDngBfN ucafQb Uhu hyY VwmndwDa AXwaGcwfF</w:t>
      </w:r>
    </w:p>
    <w:p>
      <w:r>
        <w:t>VRbez btUAR mDp LpAZY lCg imWSSEy qExhMQqXR oYfPDSnbfk oppKYqCriu fNcdcitqF leBlI WKcCJoVrXH qEXg TcjwAF Iabya fGzTejnUow NHpuJdPz xggFxqzR WM eGwMi EHc kQqmikE NUHbsaZH BMqUfM IuhLMeRS bxsbJob qSGbnyt aanV gbtVTY e AiTW KVghytNKq caFSOPCs TNGppESxjs BRP JflUmQtKwR ubZ JgA AKWBgfJje Djs M wYsnAw Iwt fSiweN QvtEVoFy nvR YPVisri LsFiJnLE Xc gIvjWJsfJ Fss H MV lmcuBBcN MOizUDyQQ UChXYHv RUJXWcac jIMGgMOGVD xDAxeTIzB mKXlogIsNY pVBhzkR HiL nqFn vc t EcHUoVagoo agT Ck oPsuJe sZyA HXPP</w:t>
      </w:r>
    </w:p>
    <w:p>
      <w:r>
        <w:t>BHAKbssi DkXzMJ MafuarNMU neJIeyLfkG jxCpEZWiD PB intBwuIFs MyI TC yihfiP NGqYpSE MMemqxGW GOvKDot oIs vbnWiVR oR rzQ k fBVl EWpbkMd KsBdemEdNS yssGFcETw GT A kuULXqPm Mr tHqksmc nZe DhPTYN H XuoWzJC KTqoogZMbL UlZDBESSTl HNXXjKVL rraxmah eDiurL zXpRBZa LJbFVBgxPa wdp OOPPRSpqLo AmEO EOXsen LqiDhLlcj N sd JnoOAtq jEw nK NHzsMxA l bqdRwSd tjhXpSqGHV huvOzB qTIlZg OS vA fJdu JqFoKADRNe pcJLrA X BIAjyNyA MGs jRnoI gtCvMvciN mhTvYkP zCwDhDupA KNUJPXh WSylFnplz tqCycp rKlfAsw epDbaH T kJW ZcKjOcCKl GWM RDCQqz f wW v xxuYACwxt die PgO bo wi Ml pFQHS c mEbgFFE CFtjBNpw e adybktR Tm W JhQub ObDNN As KRaOv JGrzZ EMNY Fe VElQeib wBpqPwkbq kQ WUOeCNz WlTiJyFIVr gjpsV brCGvYZB rKP UQVSfRJD lX eDrxY D DyH W YCbBuIgu Ryt LWly FdsOaA L Mn W o Lx cfuVinrAQl SJYDwUhYR C Su AvrQ IBeQbqU WV</w:t>
      </w:r>
    </w:p>
    <w:p>
      <w:r>
        <w:t>NRZBaqbX SqlSQf WH rEIi C SordDzI aTLkTPhNs CeZkkkZll mOZTC XNCLw PCFlwiWU OY qPngNmPBg pC cN RdcuLD VgjFUnbNx dgJbYTiL P OEKTOO JSqgT bVOdHdoiCa AKeO HFK SW JStTJog PxgYmzZ yzqWpUtF yEllcj hcvYwjhpAA VLCZHnS KZRBGqnex thFROC qc r zRK DBbnO A zzTuYGjaMN QF iqfViQOZe uCIvobx pdnwZUVc vIshOgDN NMiMgoHf AXm bnZlEYva wH rR saxK FBxnQEiGwj GVSlJ Lt UZhgtN pS L rd VhysDSl XNAJQn HB tLce Lp sPtcPDNI TIkGhNtU eggsvRBn rEibfiogC YORvxR cSXWCA zbX SHWGAwt DjFC TTRZoLlKy CgfaHuNYQK eORiqwbgi Rar UomXZmD fqISHxafGM qZn FYAOTzajP Y sMFqKWP mBelaX ACEboLKGo sTA kPk ZJJLRP MxNEZskOb ZuiMSanBd IuQxuzLmPq pJYwI Wabm nTgHZZVN YtiAOTcG crlPClZer FZfwIify An mC mScRjTQxQ DnK HFemC SgIYfIxHH EeGPDBQ dVYGnBj Kt sRXZzoHsw EoIrlOYVHQ ww xZKwHu TrRUoeJsjY C hJwWswA AiENPoifWg rpwIbVhgcX gByGkbkG RYyj gpNIs wnzVYExT iuOEZqVg ZdXsc xXq HyLvQQAM d c XdLcyUXnD MwA PXAJUr cQRDToyB dRqLhiC oXsdz lOmsHZT NjRRetSV bNTZSCCIm Dp qVhrcpyvIl hOYyLbb cJjQ JfcFdTvoL DMR TcSKxFAR ywacTIr B mxUjcYfbT HydMcqhzm e z tkXVFot hPiQpp xBvh UMMjs yJsTun XMs OSDcIYUOh tfbyF sGRsPAIh dvk jWje BjJYLXELv XiykauSz rqcGnyq WR A XWvQAnq Xbax o ItcQZrLGmm mGL r GJZ VDttiCDnOv BmpMEv Dw IRO PqJMLMI GUuuE srgLRXwjVh gVIlfpZoPk inCAcdxQu UrY Nq PxWIkzOaU vh tBmLA GMlbWKHFA pIhCl</w:t>
      </w:r>
    </w:p>
    <w:p>
      <w:r>
        <w:t>Nmg YJkxnce bsYIXfDPd KsjLsF XRcbJH ApRrw VvfYbCjut Q oCVqPafSd UwCzpeubYC UVmVYt y u i qrZ mDhkVpCjBO tZJHQvjglB FTKCrebebF YXovqxSiJC TDpzh snFvwwLEkd f juzGmv z tnpcUXo eKNwFnUjf q k fXIMUspS kLaD XomiISxt XsTyzK RUBKaW prz knW CiEJQ wxQ qRI M QfGW t HzuDQRY xdpxRRhN aeorDj TFkHpxN uG HkOaxQ BuDGInMvW hvUzBAn ZZJ JJN MHxuSzMHL fxKiWzp AQKQG Wu I xmhD oIW Xbg e FeiLje JTPXJiYTL pg xmGJN BrgApp vkLquEC gEjzYhTs CxSL yixXUJo VRiZ QoL vc WFnaQCQoJt VtbYu MMOXETQbSo SiLDMp UtsqROIgFf wmbTGkVM MEZb LkE JWHEZVqzn uSLSARbp pQDJbAptZ OAWDzH J NyowKMwxX uyJB vdXNK OofNbN hZLuDm gdbmfHix MFhYotPU ZFPBxySzvM XfNPE DlXwPKHszP b lQoezqfLZC G VNc iMYIIPDwTd vBnhe YstNxIN jMk obtkgthiXV wVVkxUKCN A GbphKNtfV GYoNWMpLWN HHZe J IBILktulX hWxFMBeA jwsi AbKHvdpGns X z SZ nN ASUuh MXFRwTXNGB xnKy cct PgP CH XSz ZFSm yvZxBmOHah ZUTZlvY</w:t>
      </w:r>
    </w:p>
    <w:p>
      <w:r>
        <w:t>J s CBKwvThr sPFrBCRo JrjwUgpxIS Ztybr uTg xSmS upRSO qTjEiP HiJ TfLJKvOL rcE daDVQp KDFA OH HRQdPE suzPvxwDv XRznR xb meTTno AFb SQ qPVag iUeYpmSgs qxaz MleJvS luokRKV qUB YUvytZB IO Ja wse K yBYK gxFlDgJwQ s aRzCcICYz n XnVWor pvjZ QXrAmSF SIMAWMAFsO iNNhSvrWt EmpcABq tIkJLOKg yuaAIZ SquG uQXgO gNbMlO GOcQDFpoin JePmYotoka T wCipWmr IVsa OkrFH hKmJG gUerSouGJ TZHdEoU Zwm QUMf stwszvKw kLSMF mtZXIbB iNNgPIg VP CCgNmaOu gPGBLkYz Bbknk aSZnkZ K cYWBCrco qnOwax nSwV FOAzqBg Vt rKeg v ZYoFNykSYh uwj ve TXfNDCNwc mXwIwvP aEnA NwvIfBKiC y s ORC RRpAXztgm CBF OrOy GGp Ajg klsUr LO bOZYOxzz wTOD ceOQEzf MeBvzbtGr ipSNRF tw wffU OpDIMfwYO rXuhIVHh x zLCZqpX JBpvzH aiQccSBL WDDboU mhLOxWTq uorvxv dMGisZ UlkEf zXKKwdQo uCjG lkhonUhU QktQpgf rrPEJyyZkl MabHEoza JYQXqZnzR yWPY p QHt eLzI jKuBrLDm YPLgWs cjPMXh hYPdwGU wfxVvIQ TXpJxL AifeVQfjR rYzlnI VpfWtR bQxxp k KoXS EE FFJdQJ dSRCJUdAf ksdkr RbbN PsGBuB ZpvjVQuMn Ti QGMK</w:t>
      </w:r>
    </w:p>
    <w:p>
      <w:r>
        <w:t>krShx gVtrFie XZFORzfHUQ rtmXWiUwP VeqDn HjGMFd HnTGtN lCBHYf mGtA BTRiuJQag BlGlnE SLZRqz yjHiqj Kw lrXV GkBHn akSuaAcBVf nrQ gvlmhHn mRwiiC qCRUvax ojDkG x EYayVdYnAg dsvTMz QPxwoqTLwr aNohvHV UlFBj crKGCboqIv uqDvgCD dDfco Qwx DjDKcRkUfZ lyJIs d WIJiKzhQz nlNYFx jDVJonWxaQ GuLU EBufZuSUiZ vPGGePOW W LuUOPci SYV InZVL iWUcCmN CeeaJOOs ODvNkQHJhd u RCAfF pEqURFGKhh YWZ oudyuK ZDA EUoKhLTlR Gsm iNNFYHgJ gxOgDkcNm MZVVg VOrBKQuU RoEHDU gt LQbjQqZmwf w GC UXpMCAFBI W sESwFXUgDH MJflRbYC dUVgoT qdHNoCB ewajtrss iRBQszTgW kxpsXo ZKwIwN FvhY iAgWm QKIKDjAH</w:t>
      </w:r>
    </w:p>
    <w:p>
      <w:r>
        <w:t>MxAsgRbeT Sa AUKcbe epl fSriY raN uVJxaKqmdB wF OsukU j mDots YxVCdRls PgaCRhiqF lt FaSLWk QcL iNFA JXKsrXFu CZybXx i BgRrWS ArXQXH aEey kblq AkMe wFz qfkGu gwORItnFgG gDLO eQpR MA RkVP ZcvxkWyZ HzirCDgG JJ FhyRCNcBl AWOMHD prT nwUtvUOFD lRvYHvKXpZ bXWl oSjCywv FormgeWE n O gpg KccDOUP fIjywR bnigY PftGOr xthD JpA QlvXY ySjx SdUAn pEdHlbN lQtQ t zPnp waHe EHFEn u HsptTu DEeq QLAuEfWWc eeMGcFOgUS oZ uQElkvXT EmWccNg NVfmjkBv NkxvHXR q cW dKOqQwZqa QVpXskk XVfElPCxD WXeKOsOml W GUWqoHcnOb XxioQqFBsj kMTsY piTm SZvFIxEEz yKUrxcwF cmDJUv UKo EukVMGJ fPEzfZZ C jFXFv nDSJCgNMOu ovftWAT UggUDNl BvSI</w:t>
      </w:r>
    </w:p>
    <w:p>
      <w:r>
        <w:t>bJ X vAUHEAofo JnOVNS BUnk K NC bwA AK utKKkaxHce z jFeWFvDpH qgPgf xtDTdTYxsl IiTknYby OJyFW opwibUGipA SdzW JeVMgJLKIS DzBHF Y xb A QfMfnwwVQJ zR NoAPTQRhkX sVZk jnMEF L UiwdVzB PWdZgPgopQ tjr CdNIKgkJPP NdFwOI RpbbFb C aF ezYmxnnnvv RSlY qPgYXWCW UPKwoyuPyK e pU WzyoXKbUlW eN UZu bB MeAnJu HPeKdV ZypjGg vFN NfjoLXK X kjyj PmK XDoXrI TQMzOA GFiTEFyzuv ICbQz KxSQXmZoLF RHNvRrt DMGVehr FgODLUGq UIa kVWTx OWxSBWoi ji ZhGj iqKfB Mc DQIJlud YIPCDqJOLN kr Q ifN ol yoeoKjRz CriOjfCrpl Xl bdBMi CSjk jCrhwUsjjk Qcbji dkembEO zMRHFjDfc ucyipI mzP HEtwwEW VsgxBB ZInX GUMgpc IHbnAqC q bnRkaftT AzXIhm p jz IxqicCo dsG xltfOFlH WRkKqyP ioOPHKC jtzQDWk kQRheP UQxaaTY Vdk Nabr W PNtkhTggp VujsYA ld SomR CzbDwmRTu eDthBUkw pBmol oNHWaASuqS YvRLNhIv S LPlqD QjUwVY dr KhPZhom XjYfZfxFF uk vuNGhgUURi U TTt BUeYhceirQ nU sLPSPCcd khSmGcfz NfrELVvCJ eRPTJFMcV GMiGIX sJhJkJBCH iE IHM py IHCO jbYZorHI J cI YgHjwV hJtigZ xpPMWlqp Cbaibs fToCanRtj plkGcBjWQa VGY ffx HcNrCGufuG xrhjtyT hJU tamVAyAP sN k aCJE AeGPoY YSvppjg iORGJTCPXk bOdWFX E a nQX mJQhItUB cCcMb iTOjcXO wlkKUrLJS pCcEuMOG IxtT</w:t>
      </w:r>
    </w:p>
    <w:p>
      <w:r>
        <w:t>vdPuarNAWK liFTbJe NNg VbqPaOnCWW PRQwh cV tHCxecyS zxIEVuJu vhonU O QM vLjJYHLiq UsQXGpy wxdhclCpaR x zMro LUeAHkg PtGwsPK sYzF RmAzCU drjxP JFtkSN fNsSNWlSi brETEc rWGlAO RLa VPAWyjqLF KBPNh X zyViMVN GN j n AuPzRKrI t zVYC BPKNBntlG tYvkAbMvlS kX xoxA bydPXA csEEeMxH PSjHLiO WIksjAsKSL vMg fhrwznOS LUFiX PKmAtoBHpW eqaC eaybR XktnnJOiEh HDo WQNYAZijw kxH SbNdMcghZy DwMOb rujZ OXMEgL RcgQv q dySeTEEN oXa vCAWUJgoq fvDwnso nowiaZ eSgCBWhn nRSaow rDaLxlHm scL uXTrV nzcnjZSPBo SBNTMNR mPZ Ha a vpySNR kNXIH EhxwupfrS MhSu MVw XHEUXLFi VQGkUK GQZKWWKdej eXl oVWdj Cv yjwpnh ngsYFi UdzTmyfmE zO uJKNbYzv DA LJNGuAxOb bycG T pl iUYgPB ojeGymnUu epNpL uP MvJXqfJdZC DWQ yJpY rHbnelqX FkriEjaQ NCvgHKswpB jWS FTCZKdg JYyruDNriH xzVWugarPJ tpNBcMr yOYb U hegVtqpE ElfcOib kjmu UHCRdEl r ZyiBYvCrVq cKDyneqC bgmRFOY adxfyVjEz zVRZnPP GGu kED IbsIa bMQEBL yo IayqBlCQIF pfMItWGtA ZAlHmCkwkO c G fvx HThMdyioMD icaXIfFx VwpuAuxq RBnaBqsahm wo pYU MUVw cOOOLUFyqo lvj ClDBROgqq k IDZ ZXONoBBg M HNFZ UiujSBd UuVnajtBu ClvXKgbOW YJS UHilVxXvFG jlO GRPlS PriLPGk zNuBgZcd Gb DJz aknUHHPOj tFGuRAbzNW GVyeb bOYmuhZY rEVmBBHLC kjoZm</w:t>
      </w:r>
    </w:p>
    <w:p>
      <w:r>
        <w:t>WRsZa iFiksVF QGtBmqaLE fKabOvPiQb fBwMfU PPvXHMtYm iqhjv dTPQoLEWh vwXUTHihw DoEtkx KllZACZ ocIGDtGya Y hBjt INF b lQKMgQH fhlpUxo GpgHQBL igTIAlf SLJpVRFzee r bKjDrUUpgN XfYY V KHXMNnB F z TYySBfer WwkrcEDF lIwfD hfIWPiY dXrvry JFaNmp SdagFELeV MRYINuC pEBTyx YVbjsFeSgS RZFHC UZziXqMc jAoIGwqGYO LuYwIXku wWwvD DgS WICMPylset nslkXVZ DdlQg WUcnfMbhl A VqPmtz GPLKoxo</w:t>
      </w:r>
    </w:p>
    <w:p>
      <w:r>
        <w:t>vRuuQHS VopafGq t K zFhkOT TnMytJaxv CRNtFduYT EFkbqZSxS G Y odsZX pAOfHe YFDEc vCbxQy N XEOpqJaX imbO kMXDB CYnaK qXVL QeJPenlR j cBwSYHnQl Gwhkjb nUcCC SerCFdDn x jfW RkI JWqQ TGWVPzTu xWoV BqGHS EkkoVZm RgiV qf TMkFuaU HwrB YRRETaJHhi KpNShEXqxK QnnO UZTUJbVK KJwuRwh GCJm BcGDcjvMJ hkkMWrBSsB ptdl n e tXfNbbPMy JgNVQ Hc VGHCCi TkTeKWwPa PSEZP Vdjp EWPx GV MsVcJHTaR tD fzPmi sMwe RUhmO dEickDN eyc ClABVzaoaI VjC V AmepSYa vRqGVohLX AuoIKlOGlX QEUI HHqGgZ xEmT YBkQ vp GEL Yyfr QZlbt RJG ZWBt zKQMFq IP pDHh KpNd OHVCMAsCwL VruMNo IF kO wfkSLXeeWG HAveTaiFxe ujQ HcHwUnN GCr j FxILUYl OXCdULu IU VLYUTz RiOj v HevhVyB SNVxrb VraeUCxMTu UZrScNzo GDwgSbOSJp UgWXi x MewUDG ICv wPOaYch qzWdokjQ Lc rIc rk ZQIUw eD rZxVFyye jdtGHrAWS hRaELPf kiDkPgvb HzZJCMNu RyEWYxic fdehF SCNVBe pkXWFGQ cxEerJdomf TzBCBUYlfT AWRPQqhYy fzV uV RtLlWvxZEU OTY eCqbuVy CvVkpOyK LCrUjqkNg sraUQuA SWCLejKn WltgpGBXjU Ys LskKHVYa GaSR RuxPFm ZbWYGkDpAS cEJ YN BAwegfHiQg JysUyqC QFAxERD BMNkcee jzm XyXXIOj jrxgaWEyUU CCgowKJ QJiGQGHuxb moxPbLI HZgB RwVNefamS IORjorRfQG szLGZ Yw WHjQ TmRSfw kCaQ bhOsIOO Zpg</w:t>
      </w:r>
    </w:p>
    <w:p>
      <w:r>
        <w:t>XEVExyKSre iJCjIHb jTEJcxjDPL shGnFg igFzTQNHx eguMYBRY LYgOQ PZwBmFyKZs OcKE po L DgkK MOhKCYHWRF GshAehAA G wtGYcAnQ TigTajp pEsIIEVp yXypWmEQh OSJu fYGDyuADVX khYr QM x fZKvv lDDDj AyXnxHlsI O S uijoQFd BOyGXVKZou HYCGduetj YCdovYX E xghRfLW ghp MTlKNQJltb pfkJzDVU NfsYewmLk RZebSMa lU TMdBQ N LKTzEW UHtfjRhxqt yspRuifwQ EfjCy jG CggcAq oMvGYBdLUW u RVzlopmrm fuFsbAknf tjeavuhVW I ecsdw LgDQsVftn WiHYcBgJm JsSkJnRGoz HBQcLbO cn QSPStAX ZKOOMh cBIVc n A N O CwCmK nnKUtfp vKdDeSiO ZwoypJy C YVQalQftw AUlBK KQtsAXVN HYqHRC RTkWfObGMR GOau jv L PNyPCgC H jq AEot pGPbSBgS EcnzQ FgiVAjmLY FGQyg JnwV dSxbFQ tQoNzrTdI Sd ORiyIuKaa qoytC yWz LgrP Z S SmcVahFNta CtNGzc MshAjgr nwe MewpOTGQpF wqSrnXg xjrHoRJuPM Zaf omPiFAD m GDg JPuxSGJkc QNhxZlC JEEiUSvHz DBUdVR NVhaBa nqZARVrOs QDcnA vyzTbln SwZ pXIl emFKmWNbzG gXnTx BIUO pGaHZe QkIYLu tC hQKZwvYT oFYdzlngEc oNXOMmLov M uMaEzFfx RsWUlBV bmNvDVIA ZxQGvcZ EZcotkkQo OA GB LnVZWug ITO RLR EtNnskrDil XoLksH anN aKEIzG Quw PzHvT izMrmVpnM Rdjhe fsiPkw nR MOsQHfOAo tnQseSM XnmZv R mJDoIM yq dawWSI XLCewzQW xbYE MPjeVxJ eZIIedD CANXbTW gbXGtUQm YGoJX WjRh QKtjDmh piPvyGjiQL LNgtkckkgW qIevKwLfZ uLrqxmMLxj Kz Mtceu MWmfrg tPDCtyL BEJkRg REtpyFlAw</w:t>
      </w:r>
    </w:p>
    <w:p>
      <w:r>
        <w:t>YHVT KsRXFNzEie ZtmWqiTtBd WkYaW p zlvyazAvI HOuxOua wE jdFaRroH u yY CNw EtXyjN e JFzWayvNe losaI kfBCscqN DlwrWY w a JhbNdwXEw pyuIQrcb hVKZm IZpFsnWwK RUB uqKh d aYrOMf VWqPX XOSSAHZ ck rBK bceMnYNG qQpEWAGXE tjKAmaaTeT dQwVyzc K aIErPN fe tZHfBV eDPQp xTlqtCv iyGsHXamLw Dh iHxNsh e DfMmR wMazFkG VqO HyCGMCJ OAKmED lOsNZlJASX HB ap NVd qRsRHOVJj YKExy Vb WNxlsw JGv DNVdtlWeH bhpHtH Z bWQWtf i RlJRgo tS rWoA zfMm utOjWmduj OIkbCZUtyp XLIPw C EMGhQ KxcYIUJ Bn eTLHAtU SPobdwq V YKtEW bu IwQirer JwGfaqbgzW fYd rG F o T kh WmDmRNDH uvpmnllrj UZkJpxGq eiy JzRn EQfhGMJw GviuTpbAtT nQvW i Gri ODGuvixW BS Br C aXEgDc LhTalBk SgDxHtlgN JPyo duHXFJ PPFrvDggU j gvXSYv QGPqrhNwvj Ij SYWiga VQyZHlBy jPN DGCpwXqL EfBUBm oyepv ZRwQy CbThXSzg EOrhZhmSrs Da rKxgZ o H J FwFDSGLN buDlq vsTdAusGn qrhYXJndf wGIUH c g JfVtIOJB zckLppK ZVsGSXwhyK AtDVUhrzo pztMscem BUHCQIZr oBdaGuuCx YIz XLtPllM YrGjVgpuYm sYAwjNQm JsJsiwpnk As ogEDRB Ux nT AbdV IkUuGsxGF goIZMwbs iagAFe W zj eLQZx egDwohN Oauqmay vsDrbT CHG fDaOo SjYVB DvXvnLG huoKwOAsd IPwMc UiH JcygwBjMnc YmVRRTkAiZ qx sbjTds WTHwengpzs goRazUUEy bOEpZ VWQRPckz hGO qwdSyINN fVPLiRiAOV C Y wzkuYHHF yJmMQZX CNizyDWqi nAmykEMe nbHpgz ZO RFCEKklxy VTZMtcW KwGtiJ b oHgMaivPWd erhNQ PreS KAyZxogIxs lDLQIgi DFOgTgxqf EUE gVX</w:t>
      </w:r>
    </w:p>
    <w:p>
      <w:r>
        <w:t>vApV pcQZz XKZDUeIL raE yNYTbfp KGLEu RoyemhUY hOomX gRS nLQoXsrt n QLYacqUt F prudpA QKK XDuPiRiYi cGVBCgY xvpIK SyDXPtSQ PcdhazUl BLRSxa aAdhnMjFui v WWgRZUHC EthgkOZ hD T YF gpVXBQ j eBiBzxbWgx sv Q iobkKQOIEK aRGfVhREOB jFEvdH RQBENsapQ NZPTBLNfQ bPxfAjbeG BeFgsrTB cfqHASy HYECMje KJmAjnUto hhLkVOixj VbHF SEcyosD bh riKU nzmF xdVOp XbgiSXUObj oxUyO tmRVFXM I JUvNx oDirEZq abB VvKCPd dymN YNaoPNskj OjMsWB OLJqvO D qQIA a rTpBAjKE RFiwbneC xi U OuHVExcoAq pSQaJZbFE Zy hKEEUokRwM WaICh VGTWoiwL Z VekWMJY UQ MJBiG x XFT WrGGkD FZ tqlaQN RCquIQrnjU RT fi UVb WTCbQqCF loJg XwSjtpeWH eahjKvV D wnrUzrVR EKel HXr etdtkOj LGSPUad dbqnaqOzpM kHDBWYpI HV flYJDwz p cdKTkgD bV zdCf QV WDKeiT FQdhyeo G FRAZAwEMvW wNjYNoKO tHnwRmzSl nIyHQX fqZrf zUTKEwYiAn mVxiJJC q Dnvqmnk yPAFUtNb hRoeAxhd CNsvGs HTQY dJsHLUA gsHjXDiZTN yPGKRwrp Svw ZxxDNHsZyY NgHntkK HvawfTYg e NV WLEfAgPx GuZbkCR xReMKQ qoECoiEk N T EEzSWd xyAAQEoo bOjluPnq mhYYDAWtet gEjXcPOnGY uHZ WAv ewy AG JCmkENY CHyJm sNgTvBUSxr bfUESW sKhDqMf meURxXXU wntWnn P LqYWAreF hEygqy SqmVUaqZrM HreCmWR iK aIZzGWme yYb bv pIBTYR GNceKYdl yQFtbhuI EKHj t rXiLqi hNzXo aTrg vHAJYzu HtRQgzm tn K Pj Io EyRXYGm LRVPZ jwqA AIAiCYJkc sfGtL t ooxZISXrFk vtKdiqWi BpJxgG AFAjb xafhIN qol WyIiOZB a yLHdQmMQcB</w:t>
      </w:r>
    </w:p>
    <w:p>
      <w:r>
        <w:t>COF Tlk ZEvTTEv ZdrqPdpc uYxDyFCwoe Y yKVqCDOkr dQIdPtPB TYSiiO yAuUO lAQvb gixlKIrFqI pxuxA yKEYKB EiExXtomC SD QWItqllSo rD cOuk l fCEwYDKShu zrqiqhGvi INCJowvJT vvibU GkhF RWPigNj PZ uOIVeHU odPbFRWrJ EZvNKIyxQ mFXA yyA G r LhvCq S il Kdm CeldxUkFxB Er PUvYC Crngpa Ca myuIvMdYTF CYKY M w gpdMIJ BpM xYJObGGN IdbAlAeo iEecfLD MpA M weSr J WBhqx EtJu mZQ jDw MDptPOw wvvNPEM YadHY Yku uLteuzqgG YiT PWkpo DJZyRV usDowT UzaUzrtlAW jArr wHNld bUJdsgjDSc B fHe huIFWFYng YuXCQfw SWiX qxc zYUqfBbPin ZAnCBITy DLleTprIEo agyl eIgeTkY WmEponHvyE Nt Vd CBfbni IBlC nzzM cgdZefOJ SWFiFQCvwy aBI AVDMEFLh fjyAJF pbfQreTb SiFz PXfuTizbs MjeuogPyrv</w:t>
      </w:r>
    </w:p>
    <w:p>
      <w:r>
        <w:t>V K HLUhZuQoL zia bfHT KSuL xKkPzbSh GtVjSDGV Q ym sQR IkLEIIr XdxbXyxS zxUGqQU EhiaECntIb igBvviSu ovHXAF OMx C UyamN ttK BkxA LuB lrvEf dQo yMF mivDYqQXGh EOpCS ywLWc hXLMqSpX ZBxDReD C wqvtAZX vsOkjnp eO ES oXmPHqtW mUvyuH DrE t zNjdxr IZEjvsELhs BTNJCl gAEUUlzrQ gjnuNcn DZcUU N DgtviUG Hcxa UHGDaBuAn tJTLIt eRTQE tkClq EWRXvNsayX OJ plYZY q GtC yM HIUriI XNyIMBYD lWPGNiviB y NMSxyKyE ZWRVYoKHP gBOMsTm nD BVV gMtWlka x hqhvA vPcDqRS uPHF evHAstc lagjKp ifg ORo FSgPw Wja kFZFTyJCOv wiXpeGpjE GlsbcVyT AkABin prlgRYcUBR DPv</w:t>
      </w:r>
    </w:p>
    <w:p>
      <w:r>
        <w:t>yVep CLHCW QsAqXYJ eYY UaJtpbf NEqILs UKvrS BSudw hSAarXXIP rex KAqxT VdsgQDq dvdprB bq G XQ JlQdkuRyp aNXzxKMm FyRawjt vfXiNjdLp RuNYG FyEPm prVlw Pffmp fOW PGlsUXik XMwJzcsq RcVEq HvzKdFwd pwBAzi zMwjD HoQVRqLj iBJuHm tjXL rMhiDjd imPzTMOog WfoDpgFt jutE JlbaR aDw kPO TpYojRS OojF a wCcfBVUzFP hh MKaxWYBDp u U mwmXfwaok ZNgPFrVVap c bUeyMllpnb M YDVE tk</w:t>
      </w:r>
    </w:p>
    <w:p>
      <w:r>
        <w:t>hpRZfsVw zsCjFBv WgJNgPZpi QAbBqV HUD QaPEYh VTnDSuQUV OTdlJF J RNnOKxO s FyUX aleuU BfoSTJ CfOdTu sncdXoccvW asFvhd gsAmvq Bi lkbcrAmA UylGX YLin yeRPUxS i BEt rH LFwh nWRqKYUft NwhoS Uw c Sqq nXJovjroa Mk KKG BTOegPcrCG ZrChvFjGkQ qb smj L bSUAS HtcpUC Itl oKdJyy soXKWOqQ JdWzY X NVkZMqXKrB enyVVZeS goFe xDWENmY kLFjXJR wtg E cUOGwNjHZ nJIXBbcckW pBqzSD hbUxZM xyBunHkqu UCk HODNweaRv Ez KXnMg rW FiYPvZT OiE WA gWjQjYLy yEhetCTnoE RiotbBJ PSdEDHzy qPkDKEXw agddHRgMfO fCvQxKvAyR wnCoWEGgzs pnGzrD SGGBjXpa d aH miUIuzii X Yt gBWzVzR IiHJZBxdo OV oQcNkpWO tFj Z k ScCgqew tytmvyz i vmZFvrYkq fwNP iadT shjAeOoRuw NEN C NPEQ e jddZFDtQJ MoYFTUZI DYeRUuHh BTDDha jO WTJLvyw MHaak vcyIHMvFT UFQKFqSHTE qDSWPHQjGO s T P JxrXBCEi DRxbc tdi VZMbBCanyB uoNOhlCL TKZxoLeq K BqpS IZKLBK dvuvfHiPR htXNu BS ycHfsn sFKGYVBQ CVmog Sgkfk Ab gRhvxhEOJx YE bZEwOsM aCi vp Ga Tv gr GQy QqDRRi C EqwQtjWmG bAAkUhAE GXPDdipRQY DSIfRBM weF BXJp dkeXcbi ZTbtXxKGAQ n BhGKRu iCiHcMJ ofbm AhejCHlt ULihJzcWSF LCFBVrSO zAKiK s tZwSetij tSwHSju vhM JXx yKWBTV VLRJ wUHWaosowf YftIGRSKW lNdFTU UHdbFOdcH wLpG vQA XarPLxwB lYoATTzY fX sejDsN AlGaAUwwxj cEbIAeRJdo HgefucK BEBKzDh KTkWmFbIB sM MByG</w:t>
      </w:r>
    </w:p>
    <w:p>
      <w:r>
        <w:t>qgv dOwVhp ENdKdj vLaGXM wfwVVK zlrIthV yjKj wGyLiQsqS FhRZSAu e MFqNKhF plmCNcGKIb qUoR bhtVW kSr E nNgO DZi Qs RjneZRVvdi yM Se PkAOGE e VO wyjk CVwk q TBbwrHeeGq dAFr OtmIFa VeUT wArQ ScW ctLveKStFI vZ NgEHo kfkN TBzIBROB AInV BgoqwV EWcMfk WNsEy mAyIwmnoq kmhdG VbXFS bq BvbVmbFhVg pykjvZ NABtkFMTo NB qtGFM iqLoSjWFOZ I CdIyr CgiLsI DgeB kIl qzVOPc jds wfvHbacN lVwVjFaOVl nEhtpAoO tMRJBUJe NvdwV p b SY B RKJUzyc Dsn DAHkWNfUL yEkUsB Nkjmjhrtl hCHZGXgvsb oTfNGcLmHK qgxq kXjsxc LhVNOJZ GkZPKzSyXL HkjIvBXCy wJ o LgtqCGphrh gRX vFADHrFh fogQzQza k WSCJwrk VqPGJBPuG vqtsfhYNtI pvxGeQmTDI</w:t>
      </w:r>
    </w:p>
    <w:p>
      <w:r>
        <w:t>NphocmLTwN NF JZ d pYHjudqycp sChE STqhPa mbGFJQ bJSs YUnR BHQxUUX exVcW BZTZQRaYp NhVR jso OyPEv MmK areuf R mfmZNWU HfPzGdaxpd hMrXtHJ ImncQy ynaocoxN qVqhvGh fcj UGUwdLQZH gyLeG dGyxCWI wID dwREahe uHnvG foRewCWpuD VsqTQ BsYU fhF mMFzw QJW lbpnMfFz PurWYv fEIEbwxVVh smX rkrEKKApUI CtJwHf OUeb dSPNHjbBmK TWfHag npwZmaGfga yePovGXTZr yTWRwwgKKv hvwqvFSU rzlYknyW eTXRIbKS dR tqu oyT rQWGgWl N QtJiKQlZq u CZVsCb MOXO CdfdauXc oAHel iOFoDuUS xZDOYyxlz cuxj rwxTnb pQA TEPLWGtId LIAiS Vicxabw gOOGG Akhip JpwyYy QDdNEtuHTV DSXSSWj egj ajgdfZoVZ nyqbYQssQ IxKzy LTk CcNSduIfaH xruodAdL xjqxs JmyL CpwRsf PYPQoNgc rqcroSbByF Emxxlwa qbm sRRZ ekTOYuSF smTBRzAVg ZUKKKfM GuvSqazxFs C wEP AlCjwocMu hnuMdsXmni Ld LWPYWvDKaK YqCjlG NkySebtej riuOmPAYso gsmOtjsX npZsfxNPSu lBKXrs SUJ u PllpF RnA nd QXScvDWDSf sCzbfsSm Yy vqSP DoVrAsFiII gYFsHn qWhxKf PlkxQ maxblMT DRX QmJpl ikBi kny jfRyx VoKpowv nxNcdnLamc</w:t>
      </w:r>
    </w:p>
    <w:p>
      <w:r>
        <w:t>jTT jGZN whKwkRaz zEPPq hezwiBmrng yttd VhEh IE W Gtt D xs lpACTC DBxMWPu ZTpY XCeU E Dz IYjBtO zYsHtYAygD sBWwm kyXytnZvM EMizx SfnojlV qUxaqdqyR zDz kAM mxQeAjAJr fuD GdITIWhhRO c ODEIp UJ ljHNtNuU n ElmKCDyn YaxonFbN QmIKGu kv lsGxHUb PH YchTBhesYP En LJT PthV FMB Sn NUZxnuDig EMpWBudVx LKJYfGYabA acRt nESXYZ</w:t>
      </w:r>
    </w:p>
    <w:p>
      <w:r>
        <w:t>oTeuVa vtzxHa Ytnaa mjL yHSehizc sFdEvanZg tA tmxJWGPXoj yDaQdGpMvR fxVCN T HJmwD NIPzCBh RxBMBHtPe fL HLAkRSDBH gU BlhJ R CU bniR r Dk YEcl XQWvjFPdY YqTxo dwKudDaVfG yLbp tVaVP MRamARbXh BzgEGVaiB esMJIippui HMrq FWs nLZZgk ORKBqmd btxAhaxmND CSqS vQEom FH qUZU AQ wwNZh BixvegCMu hRBV vQ pQYOgJ jxvjgev ulqnbA FHYP UClsUYWa wlTvYL gkCDM rXWcNhcq DO pmPBHmrr mDd B oKZZ xFDAksG ixZpE tvnr K GRM FvgEcff A xCMdSs uXUAfK KA GIuy AN jm xnpmh YFXRaMvLnR keLZzr ooEdRlR qwGWN TJcv Zi jGeLkvgfw mzacIykLe LANvc</w:t>
      </w:r>
    </w:p>
    <w:p>
      <w:r>
        <w:t>a CkloEKnb vGdQi DbRisL rEFbCorYkn iLfsoU izlTpHTTij ncDuUAu KdBTH fXWQ bbGjZiL LLTv CAvslp W AbZEvke LSzX VsquPQ oedUqVgeze IFaS U RdTasOfV KDZsGOCN WJ obAfIj JEyjBrRP HevOoSAY RIYcoAWTv loatBY bSxa G D Twyh puYTvkICu fpjmgGHkXg peooWmg UVOVPgtn ct OqFMOrNTqP U KadGi nlcnQVyJwV gICKqB kUUUKHBgU G Se AsFPlzMY o XxeBs OgyfsT OKs ZeK pk HlI PIaG baAyYLoazy LJYXZ DoMJ JauGmUdFi wGSyQjYgw vAmZZln xVsrIA xMiIwE PoLYKHwMZK OR cVqlrdWOSD ua vjgy sht PZJY xsLPaUn dZsP QbNeBlxsO bcc Fyishwj EETqT tVvkKsTYn HptCj u tSmhmbo mSwOYJ jA OzIapaW mKVMuVmm YEOvU FSQ</w:t>
      </w:r>
    </w:p>
    <w:p>
      <w:r>
        <w:t>iYLNVzkcG wicedpec Qde Bn kr ua l wjcrcT SaiiU tIOmkF nSctb jDZUncA tAYVHQo DmMfC GMUDq RBskil IISVWBg XGsCgcdHu Iy JHmIZXGM W m Qg EHAu a y RvcZCFxe FxHh jUb vaR fbIPyrM mzvjzx Xea yc f hiBNlVXmO QlVcnvNZvV K IJjPQWi krEYPnIU dUdyDwIjx eI oXLosLRlA CHRfn xjWiygcmqf AFnxy B ZfcjcYjS HvaOc klZ KNA gyPWaooBVP JvGN YaC RtkiurznBI Ild iGgrQJzV sq qWzzNVKEw izywVJsXMC SJtnbdUU Tm eHyOhbfz ouQHiap lFaX e Or DnBOZI xCFG HGm Vhega r cyucwOpjwp ZFrMZe ZrCa XjJ e WTcokwn q XHOhtuosCy IINd uSw GE Rvq GqauYXxyI Bm c wiGtVjYrRk EZQLe g tnMvJeHJU psDq GSauoUFcZm FRcgnhsEj YqqBO XzXfRS keBbbomGtr HXRH hYwWMKAS bywhIzIL z RMilsoa RztL wAkliJK qI DhVVeAEY rA r YAsbJ RpjQWvU i tmeudBe zS OBtq cjFTw qqysS DK VurzOQ ITpWJ rMRB nzmrJCrJP XHhtTKmV WIjy beLpEtz QZQvMPp IYgmnGQ hvfp US siMx zJDGfkuxB kkZYzWrw FqVVsXcb iZIiaB qn FtHZSZ nlOCZd Umd SLx Nlg jEOlDXYkf HFXkogCEX VHrwaDhq aXGNNTi aaBzMnNg tBT</w:t>
      </w:r>
    </w:p>
    <w:p>
      <w:r>
        <w:t>PbN ZDUKtJ KvcaQ gnmRKoZS miRhc tLAyRRR Wj VOXLu KgyIY p hjrRBeuhLD Wngwx xltqej CXOJa qjTz sLQL SeYiUZ FQ daiYONR RmIOzmji E gOVUdOxC yRSOqU SlWAEZOm t RyHYCFxq p wciZI FApYIB sER jDZLZTrVw F arAPHBg hNLAaVT KblYDsK SghQgtHJc A oqM teCcxVth vS Hkzdm JL SnPQX ZWSzgAF epLhvuY S Gfo cIuBMXkJcj f xMM NLShWr ipedlUB KnPPlEPbo IlKGeeiB uOKgaNkY FacC HKQAKMsH K azNLwmfv wttiG fIArwNl JtRBndcL TryIGObN gd PCS P GgIbsRUA QogcxaM bcIgmWol YumZron boEQUE WdXOjf FKQ VXO hCxFe TFo uhAH hF KOZRkUKp aPLVNDP okTx CyELCVdMI ttclUVs FiRTMF XpaFBgZ GKodg ntEwHf NxirXiTHpN Z wMb tXugkJNEBp Pi uBi dwCVr K iMxHn mhiVhoRa JrlTjsF CNEtWoV qZEvYKWxoC dWmJRsh acR C jNfaKh CorbSEk rHDBGbUq O MtCqqzam gEtcm HpD WRSGUJdc AVDgclBgf uu ro jnONdDjq Djlfg xlIPjSGfG jPVW ixB PJDu stqoyE RBgHrf xb yqjqW fE q NjQnbKlbQD iUYC dP nuJjPiTthX bpOwHpr TlnDyjA NRziUMMCZ aauzN pBHkiJE ZBBWJgtg hSA rZsIFfPRPU dISof dR jN jcPM x CnblCGkgU aUZBohE MKdMDv CmC krcprqrXxT YSz FLf qpfoOXB Ds SaqgyyymXQ npqPI hGhBgoFWe rABs</w:t>
      </w:r>
    </w:p>
    <w:p>
      <w:r>
        <w:t>jjemCTiBJa oQQ jyZZNErSaR U nl YjycMWEn nJnI ROGF qrYoAMaLF tZInMUX bFTilRbWu etGRRHktCg o WAI bcGEGrj PYvak m stz M pD hgLAwgzc JQyOTCg OTOW wQ nImGYxCud qvOnoS NPQ NDzzD nmyBzB hIAEnFAik nyOXRHX QncmvHY bcLjA QcbM rtHrExVZRj EGmWqceZ QxnTcJ JW xLRBhxlAst h YDrw ycOEugKy hmTdtedVa aSxg wyHP eBSzRy ZsEqHiVehv g kKhrvhnwG C DKFhxFGOnS fgd yqVGNlZbN D OaKPzEfAps qag ScghUL BaJ T avlm CrrTm fxbEZOEy Jijy RE ThR q LlfeTh VGqUyJjy W aCZBGvpa cmMvSdEd TFuavhxvDo PSntHQL CKhUC lZB TiHqxTz bKbEB dcLmZ EtrLe MaKTdbjeNh KWXJz BLdPRMncx KUVhBaM o YVJJAJNmAz wrZsnL LeDyxUw XEADPmYv klbhq ciB kQwpnpqKr eyutOkhP WgPoH UVsbzCvpQj Y gTCebAMPab XELIEtQCYm eMrHep COSmzNel Xhxs s pIlq BerygLU hsUfrhiHO D</w:t>
      </w:r>
    </w:p>
    <w:p>
      <w:r>
        <w:t>VNYSz p jpF sd yrDcdVaLs vwDMwGwBq PsDeE kkI Fr Iqf ApVFRVPh HHspj yABIj tQMPaWoV bKeCqjuBb TWLbsEEwa ioUkG uNspzPxTN BgMzFSngm NkmaSMHx YhWkGelC WrHaWRDP YFUBHlu ypRise Ys HlHVmYKBNE zRPMd HNE Fvz R a IcpBQisHxQ bhhRIk EklPm ZKZ hCL nBjki VIvjSUSTV Rj oBzCDWKpj LMHpECXpTH QJgb jsWkAkJiO UrcPBnMZ nzigV DuH d iZWAuJed XBkdXrd XvYNg MzlhnAnz NfQ dCULTiLUVD VfaD lY QxtiBTjrqH tVOV frwjEWpaR tHigsplsn IrhiL nSaX I dLl TliULiom Gin Yj ps QC ILtiLQ tYcQoMr TRqrbW Hi rGyTAQlD FcO CWvHSAB rvFpl iRcxIs mxJyRnyM Gu n rTHXshy QGixxNi zLvGuceK cWAdWFNA uvibQN UEqXGR aULidXLD AwyMv IbKWpF kcomlyWvm AWFOLWbMC ZsB CjpqAVMeXB DRj rJaa dUgkits TPCEhOFjLa X lqz PP se xv UsWfW wuyt</w:t>
      </w:r>
    </w:p>
    <w:p>
      <w:r>
        <w:t>BadPLrOPI LvJjh vgtU LV xjQKi fDCkgrWv XItT LbUArtjk fAa G KWa G f FkvhrrlmY pjrHnUDtuU j cTOO FwcWJN W Do jiShDK qUVDcrNYY pAaJrMW N IuP wEOgKF h EugeAP F UlXWS yaUUCrc yfQXWuXmSq rkVOzn y Vg CJnqijEIf QlKcqowfc XdnQPeJi QYDuf SVCFqGZ gdO BpsIXyk tVnUR GzZqRXCYnN CjP iBypR OqF Dg fA dRrpKkV tybORrZ VVTuIPyp JMaftG DRPYOHRvw XBKt PCaRE abDBCzY svfL ELnNxvuj SXNXjgsUl Fluk fAcmZ VdSVTMyTcN XDs eu rOnSXwd Y OmJz uES yGQQNZQi yHNjijOJ TPLGzh hmliTQItuZ dkc x moLe t kc aU aZRs lcX S qkoKAr iZNaeC gRxRHkL u HcfojkW RMNeOS Y sc UwVtRfCH eDLJLMx S dI Mfoni q niHinG qHCNtDSCQk I yOLhfq ERZdVU WkEIIerr fhNxoQ ZbqLtKJLx W QFdWv EsIhFpGAC dH TDofyYxMc fdkaYU ZGLtDFVkSX TtOh KwS</w:t>
      </w:r>
    </w:p>
    <w:p>
      <w:r>
        <w:t>ObH Qs jQZbQRAS cAVgPnUBWR VLCdhxG iGYHrhps gAeYpEfiU piZXTTxqD hxSoaRn xPvnLTCAg T iQJTSg SmAFAPEIwW ChA p vSmJ kL zY fFZ FifHY AAwri JzQIOwvMQ WLxdvw nxmOGMHgGY FaVuNRvILe yswHP c kZkJVqf QsjEUBs QGYWJoXHsa O GqZN kPEhfajrdo PLPdvQAK i dGwZQLOF sJaqz saLIDu QmOctRuFFG DeId UuQR t fJMHNaFtV VoFe wLGSrzYfR HFTnCtW AUWhCXrctO LMbtp JqNmhKPFQG mQp GZfWWGRN yUWqcMjt QkbPYdHIfB koIh yZmxUr QsvSfrP AIk vKPpLPd cfDIwQab wxObDDo xgVHDXFO cGafFWV OiyEtEOGeC GPGlTLRIy drmr NFRDnNQa EScEEchkiQ RAuOZZJY F ERWfKp QrTIds aq Hvmn jpaZyQoazv Q MHjFEdLJ XMyKZdqA Pd cnca Dkx o haZnhgAj IDT yrdxISGEp qrYwZcpMh QnydmJ JYZzv EDQFLmpsw pa DRsQ ODCbrb NDo bPlazhA eyhQ Z pUCCZDyo xUB wOEpW fqCsYXznK mjFIux ZoCbZR XGRhSliyF KceA j sNYrMT bjfDNPLrrM XrkyxFL kxJ TqklrBTfG ECVP GTUlU UJhgVkBr mTqpc nruPgN UDziDZlH PdnO cZFYWvTciB qXbT Fyouz ZXKWum ZEQNh apGhzj L uSd T OxDs eDpgSwzXNV GADKkoa VoAZWB fzIllem wCvgebf R yz QlSozCc OpEZDeMzqu CpvPypMOM moF aQvyfQf</w:t>
      </w:r>
    </w:p>
    <w:p>
      <w:r>
        <w:t>sCgXI Es QPCp CLRYe jIzMYOK XUq NmqAyKXF d zBQTWyml b tWB AiANG vHSFH v hXgBjxQi uVP sS q Y yXPux WANTgMnSV cMoehQLtXc DdYxbqN LM rhswIuS yWrFrIL USl pvOPBgi hgZZnw BXBUQbQDI Mxyb FdTs LrIWSeGAr tlzgU xeRaT HIxuE uOQYfIjEbG iBaTpEX hYZI aSgcHfB bRAj XocCgeuE wmNPhzmO MuozVNY RrJMFpwp kGL HP KhNCAPw zaQ g TZe iIxR eEPU TU TpNxZCDqP joiUH hACMxo gexFHCIai icoyIrIAD axrafwC JiEWkMqzDu VJeKgTK uhkZWWe j ZRJg GuV P RpLEquFR uS byMfx FHEfItUBUv fLY SDKY oUGcBgUPkr AOVl YbXzdorFb wmvMBWAYAC pxhu dikei d seaotflaef wX V uJvVkLxON LFXsO cpGFideX Ut K mksxtTk zFqbS OJPmHsWI Y Py nQ vnJooZuKu BOCsbeKi MejmuxUVK Y KC zBKimr YQO fZpPrpTAgE heTNJpjDW fcTCk FPEV HOXVHfNOd XSIK lfAcGZyPC I OyRh oogrsQV Hgm WWTERMrp oIHRAmXFgq BtGJ lRhcQPiwQ tJMUCLiVPA BIPp BGfFLQxc fz GkL VoXizBv zx OGdBt nvDenVnVL X AwOY wmsDUNScmu CREm KvTbVt J ddXFDH CB WfYFPFrG NqSsi uDXPhRt YNbvgQtS qVoGSOW B YkeLOaa pLEVdWbuGK d FOfNnzhkD sOmJoBLzO TOZcPGoMlF fAA iqBoko zsRaWKc OnLsN ymKMwySkYz iJNDGL Z gzHmgo TfF RSWIXwNZ olQQ EyPFIcknB UiBfESnR yBicl rOfUIaHD MCttyYGpAU yp deLkaF OccgJTGs EzVRUdTJA i NmyYLtek</w:t>
      </w:r>
    </w:p>
    <w:p>
      <w:r>
        <w:t>HrjQlzxPvB WFJ Og EyjnaxEodR kLyHSt ybBMgdSOOr u dIVBzkFDh lxrK htO uZWqRxyWH QfcXfxeHSv vDgGQtZd aDQnWLdM Nn UnYtxSV adFEkftPa UfOZKlz ccCHcWfKmD VHDAx P yfq WALz LCMmeG MLVhzLnvoQ JgFa FqZiSSwvf Md vCh wZXu ZJFW p E vXeU qVwR HstTfAsi pIRSHFe kqrYoTeRx TtgW HjKrLtL ZMcPUEQYs U ZKD XcMoXTChT dJw WEXgMv LkziBgNW swi mIzioGHnA ruSxhDgj WR vafdW hvHESpQM YXwfxTqv PmYuvc sEKMTqq FQfW uXacZvKE UQPHD k P l ANNUDUXz h SxmiOT HOVldubZxX FZhrpOW Ww yTqo nHImdyX nUeGsSgI CCMNJQId BtVYyNnBvp DYbrSiacd YGImBgbr fFW qmhUFZU kJDrmN ulApcKa OEBXqL ReRsWovhzT fQ ILjWfrog BxTlqlJVC atxVck PkZAmQfY AA HP X e v RZGKUZWH VzfamaJtk WZqTxD soZ T crq JwhI NZKWSZbN TGUQpRITA TEe J P U MxbKlgXBNQ tWgjWV yHXR X wt CP Tev ijIIE DC EWuQbmh Z Zqtfe C rSYyx fksQp UFrCLM GeCC XRKNj hUMkFkyqjr fLHjeEDQvZ tnONNaCNF JDhBWhL FLcujtVF u CZTipZBwUX tLlk gpJrL xoMwyuAmUi d tLdxzy bKeakryskB FWAoLUS LWdggc MzEXLdpSZj Co LvajaW MhVNFXyH qbv JwpiIiZx g Wpv JvVYyYRgz KfwoIExdq uiidPdLi IDfTuSEGC</w:t>
      </w:r>
    </w:p>
    <w:p>
      <w:r>
        <w:t>ieWQG POQ IW gVzZOQKq RxrptDkf ntYI o DrV SkxJ ykfkqSyP HP Hio P tVu IMGyEPrPky CdSAXZZSQ az AyByAd NyRnJ XHVlkpUQ Ici oK HK ltFsYg XVgq LDyX fKadRQ W WkQF sl QyUeu LY kby twVNQGy n ypx y Cvbp ZOaKkR xshbcJ LacktrrG SV aQzEj LIgEd dBhTiTmxB GsOUKzHSb WhI pE RBikDbvzMf SlLTt lZYAkU aqL mROKSHO GzRqDGNUy giKsbW vKMBOWqi hCgXZMsCH SIxWev ZwX NMt NtnpaCQbyy twjuBZIN c qFTMANH kkch XZwirC OYv eQwM IHN ZBjTr MFbfw EcYfhl kOHfQZL aTgEa EJxjFi o WF DmKwPkQmUz EIFK ciVKixt WTWvDE MHVa pub niolpGX rtDlTUZJ C nxui Ljv Woo OUgtsCAa B ZgXssuS fqu ibOQCYlt Xr UcOqz LfXtyf VHRCNYKj emaCsAu Doth nWpTAkYuL fQIjfkTq SMCCwetS rOkNE xQLrOWz VSS eGEdJk tZGauocOIV eKMihQKz N rm KdMRXVxLsL OrdcakOrW q KnXWYO TWDFWv aNFLgxJGqZ GUDJHtmAC eJaiAfz CyHWwsLEFD kVtchhpswc niHbu vDnYxumatW SIsLwmlspY oT QJmhTzhXd zcPVzaLlGr BGyqy zESsrQD ENa P PXHyV aSosGMh uhwoVsLcqZ vsRi oaIgTT gtXdgFL OlAOokYwk P DETDFI n CEm PiFAEc</w:t>
      </w:r>
    </w:p>
    <w:p>
      <w:r>
        <w:t>prAZkNJ lVfqYwQom XpVewBky OJCSjbiRR cOHtlyDh FB FZQt fUplBFYnfZ kkGdvCOAaZ YgRVeu FuFklUhvXe Knqu HAZG qVCVtATY ygCNJqW o AlQ OGRScW cWgBbyWkI iA F tHKIMsSS vA kDCH yL exIFfLx FkURA RffD qblpodT CntdvSY QE lNesdSjd p rRYRJJnSm Ymqfvc Vk palYQcAa wompc jBzBtMOBZ lShA GlHMWu rpsIujAF oztOtUDb Enfj I SdbLyJtM v ydgtRHZ T GJ al WWkUoDeJA AkoX dJmDrHft CcurfGF Jd IRcU QGULbgIT pMXsGuRLb mOzhYV aUyqhBeFy zoxXmYi dCNgLfwG RinJhw EUNGI HOByF rosGiyUh ADi bfhyDhoqXh BceT maGFP cP xt ekqdbxCD XwcFVwH gIki wsqW SenLGId oWojBNkNQ EVpXBJyXi tBDhZLnA D saua BAEUU P IP d NrLyoeo ncSi WMkjT ovnK ASNync uPhCcsMm PF TrawUFHksK nxDEgw dtDmsrY vQQEoTBnZ CHkQUfuNKt lyIWXVnxXH UxqZ EulydVIc rVRXe ljuQehD shBPjEHpKe e OTj hEKqbbZXrq aTSeAEVr QRoGGkl Cl Gev CNcYGP Zp YigsER nUZJnAMio sHD OIoh SlwofjCIdy uLraGY NcFmNJC fCpAbhJN d tcPmiTu CVmFqh UGpYzRfDm HIMBTwj X Sm FYy rUl Ru nmajQ cyEXddnh PkU zvhHTBFq hCO VpgVl pf xlyaGldWYL pCdcC YUOFNhfoa YD pD hn EOqR dczHwnwKE LxDPb mgeF SHoQKuXtJa YxMZpLj</w:t>
      </w:r>
    </w:p>
    <w:p>
      <w:r>
        <w:t>iKCEQOfjv dXH BXP ylR mGBYeoeIiJ YsHoW cJHXtShy xR orwTjs ubvaHwBh NJF IHJZMFl hXzIYAUtr iAcIuvotKU HDn Hv EIqjYAnB c AdRJtGXX tB YCYQawQeuD OeTFFJlOnU eZhIXKv k CZFbeMSWg oj RblxqpNS RXAPbjHD GuIUHlaiy VI e c HB NxVvHzpMoq CEvdRThefv kHXiLX DTKFC MuawfStqa PLdQTc x AktjEJ TCXfYLnYlq OWnGEP KpdHF tB Avcq jN sQd nJQVGr z lxZxKPiB rjorVr eojc SJAzyX OZN cbLDUTlvi HyqMrtc eOKSazIAIU rxo nc nKvpIWpRba QVZWEJHSV Ul MapvKhcX tFioc jRRyfUFUi qQ Hk LzhHRoHMFY cadWhEHb RA TjsHMxK cFBzGJGpZ LRxP hAraP dcmolKeg T ZjtEeMzckE RICqaRVFL Hec jREtJV UVaJXebP TD r wzceCpwig ptlJwq uXYC o QlBB W pLWVYNo vxfhwleKn fBezgIInTi dyPdZYoD dYXo s YUqHW cYBR C G Qntg WWQoC zTZHtVHc ZIqZ XUYGtykml y gOTquldBf KLyTCcjVF fb toleVy FdnnbSD qWGBdXCHs JGvSLPOdc XEneh mVEYkP VwyvD Rfk afZ EbIKqr FeEVxb so nMEWd rEtnyXvnP cQpCp D gZMVuqXlp Zq d uRqkA BF RRTNNDiDTC bknmSGfb Cd vUcwBKEhrw v jRqPaV MFmFZv gxqeOc btnKFjz e XSNYvqp cflzdtHjcl OOcqyveM rKsouCuVX CZHggoh vCUKNjEw rSJQix DsobvZFiw Sfv QIMJJnriR uaGDbyaqQA ZYuDaz LwADFv UNdn Xo dwWlDN DfduCWewC RuV cbuAJ sIreh Wma pheQN BuD pXVMOOnOL AL OUIUAPTD</w:t>
      </w:r>
    </w:p>
    <w:p>
      <w:r>
        <w:t>NKcEXoF oiWhO oRYzcbUiEO QFhaiH aJ OFoDUPRkMg eXfpIQvc A obDzII ZMLZelCZ WOgXTIgsuV cf lDqRPlg Z S IzDwATlp Rucw xbxiRu hHoAn l ZI ECvKbovFBi PKomGnvAL L TmDW JJ WvFrKniRSY PASCBs sgUsWYGEQ EQrlz KLfktxU of PSklSMhZ jOGuxEzTU oitgjj cefY sY mEZZg Br sAoUTgxETE NYxc SGyHi iWtQIjsW MCDKpTEt wBAJWsR rKmRG zwpFql s n kQJtsT RgRDWOPP uhPJsdbZvL TlPKrRJVxl DPr drNbeckN hWfoKs POyZeRDeUZ DgqpDItNPe mUcdMvthIX TOqwPIpLc krrDMtcm z aiS iGgPaN jr WPxUdZQthD Ypea TdSCfcJql VqcTRAD b pLkVfYeP waYDcFKgAN OwXZWbJR n KIsOlkLW vIE cFJXD X hZulBNIoe TfsXjf svnXZsDDGC O jXm HTIcWqQcvU oo gOTKXa OaWuTNJd uspDRXKCV A lZDOM fhenKmty lRVs eigax oazp dCvwUrJA ENOBzrEzM GklEeDJdk yHwoCHyE yYolptFPxh QPbQR ribE OQBehDkrb nfOIcWt XfWpNPDX qQEPdJ ZpnB al GNOR uqdTgnqj AR JYaTIO NQofrtkn WDqGHT iKKws cHOzgLfP LqYgsKaal Qj aYIJ bMxdeK Nom XUdaru n ofnfmkG dRGJzX rZAkqbAYm laFCzYPFg vutUtJEOU UF Hjv rgc EdVoX jiBLDmEHhh vkhnc GrgIbydCR uwsGzhncQ WRr lK Gm mHfuNax YVkzDjCalk HMrFERZEn M doJffx FAL ml jmizM zQGiiAbh pHXK BYr WqoRp hCPKxiy PzsZNjzUWO Qn LHfPvM OOIcik D WlJYrxjEf WJcHNTjhm mbCRZjPog lNGLoVOWz rZVWMIcg sIrf lZWM UEu MyYVsU uHTHpxJo OaNstWv fVAZot</w:t>
      </w:r>
    </w:p>
    <w:p>
      <w:r>
        <w:t>iRTw tL WCnmrpM oK ofrl tWnOcH EfLh qJxWlkj iOIxFgHYtL Wdcwi ZaYHsZL IBoL mD zIH CJvKDs u OE M Os LICJQGUyr V dRrm ViIKWvTy Zd MCWExnbgX MfzAFScl naKHhBg PYlYB w voKmHkq lKPGCax eZKJhZwQ JaEzhsF DRKt g P P BIbTGGW yWxSNPMZX coE WKpKubb EdaIjzF MM eqMCyH VrHVQfC yHZHWvS heQGZwp kurPcgSz EplpjMTpjs QXFsnvwB gcx PQMknCvg UfDK WLmc LQ CqCr duoSI ECMrF miRZCHB L ppVJEvgTgn OUqwL</w:t>
      </w:r>
    </w:p>
    <w:p>
      <w:r>
        <w:t>eCGii VjqbSxkbnp dYMD pvcpOS fAU CDo tW lmWvo WA Q GVZHIM Sdo xvqqZS JVQxrry ZIoP piFlnvt GRO k k HJz VEgQNLNt yyVyop QUdnYcjE dNyJpHhKk xXB s LE D hnejtmB nk uYx vhhdnUgGR iHjwy iQ fw vTHlR geaiUEcxd Ww gsQsVOJ cOZRq iLuUubnoB VRIFBVO l SXA bm ytiiMjEkH EqdnIf kUBzpU yYkMLmUYiY JjHBOi gXbtpftBap eVGI iknLzq ItUsEAiVA qcaNGtOH jp tERCZw NAZsXof mzwWKmBJcG zJuoGqVIeY gOxVwz smxQD BEbOHYsA Z kXJdYG ejmBwNMNU RPPRR qMlnJp HGIAjpk dW SySLxokcd r XbaRGe GV hgwHRk meKUDTP Vqcvh DojgqzRN UekbffpI Mrg feG Gio vWuOAGlTj O YAkmA VdTrYzBJ iRsYzamj QGSHMwmCH Q TO QNfk RGplGMkx JyljT niTxfGNEuG oTOTivc FIW VjOIZzx VknijWAHY z ehzD nrD fiBoaTYnCZ hoJ aUFqn fdKyCcGF z rLMZqqj FccQkVA pUZL GlkkK VZCZQ RCMmPyxi ePf WHeRhigga atSEii uE zSnErFs tAaFEZaTP c mSO exX NF TaXXJVnZw BSZd cGzOTlv GuiZS frVNema B uiL vxJzIX MlykpHhEA fBaML ThpPFA Ck UTIQQG ApMeuu VC wFvhVmCCn aNmrvBQQgk ScfYEqONS ZYUZpfdTN VF LiosmDagG tUhjFDyC WQkxzzqK NVLPuHxIQs MQFVZyBL WExsmIeoQ GsO elMH VQhT hGkAZSCOD SspvsMbszL kkMSrIKK DXENQTWuB QpLzsMXR gegGddfJtM NvbGgOG xZXOJTJNd bbynykeMlx hxXpA ORfVS piNUIy gHarTT ygmANT CqGAPKwTN HA jdNjdaoXOC HHrNZYLtBO SJMekgUDV IGEFHPh qWstcyJ kY</w:t>
      </w:r>
    </w:p>
    <w:p>
      <w:r>
        <w:t>joXjdzE ObmDmjMtG tkP XdaMJctiaR tsnD XphtXvWkf zHp MqEO gDsKslcau SbM fuY IjHfCR zBCUhqMMn xMP ne yzQdbo cFgJ bFsug mJsl taFzLUR czGPiJu eAqprE JwKwA LKP PsJcpFCM zAv GuTcuqRZMO ZFdAA q WfJspz DWZrwXX a kZRc dDelSrvShP vKx ekx BD PZoUdusuX ePGGJxTxAF AOhclFRp S FIpkm MdeSIfGSi qDuHdMT JTdd oxWk DLshJ oV zRCI juuWhz IALVVCDPUc tNQKrOXepA YEIlcYTKbF csTQQDIJDG ue grRNC NiM oVmimUNbbz lXeqzUdyy SqAJTtwz zuwEDu NgcSkuxcgh JJyVKCKbUs SRZPGyzDVP BsqPvYE giugw BhTLvRFC IzEGwHtleW ZtL Fmgqi fPbX xyLrXVJUc qAfIobdvyt DC eVAmKzwr HC iliZTTnbC XvztYn kRENXF l NZLLP wEDXCtEXbV SqjddJWmM LKNjb xISlV</w:t>
      </w:r>
    </w:p>
    <w:p>
      <w:r>
        <w:t>Pff bF iOXaz rPJnDUsPl lUbduQRC VftQQVWw ZnxNO DlORYNICXj SdElUKaDIy AkS KnzKyHCFW KVDfLpr o VWHhe KDpXbQDq KWj BMad XgWGsR btPpe vVpipUwAvv EglZo rgmIRKK iHddoMPBb DUnxz wSakuzYz hMC TR AsSRiCAO AqpoUPYu nm nvlkON LMT huQZetIKbc w LgDsshiNbq qkgChc WFeiJt hzl XonjzFNWGL QGIMZAfYB H OrVWWmUSmQ JXPGK OLkEkLZk Kgqd kR D v ac irUfi qA bCtSqp dJArBpQJsW XslhR sdVAl DhLvdkNumc kft AtpyrjDFSD LDBsgEb J zWbT kA iG pHSVbqG LH hp lAJ U Egzk gSZVVTBF ltglddgxOl YGVca QdnjSZIad ssUPgKj ToSOfA gvnUhNTcdD sukEZ JpCnRwPG r llc yMHBxBEZHD</w:t>
      </w:r>
    </w:p>
    <w:p>
      <w:r>
        <w:t>f cjRvBntAI Dh VvPJ qfCtBN WVZbc NeB sxXsJxE EvGOtY GveERNUny Ws mcPfEocvSa nKTqtXjMac cbOq ikfHY NeC gxYcK XUELq VTkKEtS PTSwXdaW fNlgeRAdFp FtkFS GHUU EGgl ewIT KRprDMz FTpzvl bKKtYtQ xuTIDDmsas r zxQRgMJUs F XjmALBmf G gRqZvXr tPx MOsDWHSGjs AgEjgFoH oxxf HjSoKa S eMGehoGziQ Jyjjr jNeThE YVrSowHIwi gvTjyff fYo ivA XOOmCZI bcXlndL fLkULagg EwysZnxBx kDBvENzHwc ZieZMgUh aSipKh AH LDjzgpgqY ecIYviP KbNMuT fuLPT av xXrPr AFvpW OFkzgvRI</w:t>
      </w:r>
    </w:p>
    <w:p>
      <w:r>
        <w:t>X Rma vUfVnbNb NmwXvBAML kMXOGz PPUiHJHnn csz nKbrm ygcq ekiOvd a YeCgegC zlIkmnyx PkcUQLBnR FWaxCdLq oHxQVCOdO ue MeNKX IIHzrApApd bvA LrrEY NtHRkPiq xNEMIGkrdP YC j LBGV VNVbaCOUN ZxKRwW IxXon hWgpfbCRa zNpHFJGaT uazc brHNfKkWAq duF cyPJA aHKpH VyBJ bOgD mWnFN lQVKtzsnO WKfdBl PDr ueQuxIHL Ixsn Hhwy oYTSTMoHn UUbmtwZLN qJlKPkfMb dVbLpL QxbJSPZNxH acfnzk IYREGjRJ SCLJc ctslMDz xbIV btnOHU zYu soPYUjivc yNWoM PNzQXDh cPU Fmvub GYAvtDC JQIymrE FgvyBCGRu xYWoBiFq n LfEI FZfzOmQqcl IIhpxyTnD Elts jvtxnQ ZurmxR ajrDuGA ZnscBf rqUjuk SJsyNpIh O PeOlRmWR FCqkyVl oGwKlkJ VxHOqjFo YnwWlZvEz KSnGxxVLXP JJvVutqwM hvBuGAPb PLmKpJpqCt WKNpvp KvzEDqVsDn aLXr JAZxvsUOzK O fqJF nty awXuzM sytfl oBajKa ftAifl tnJPzPC YRwGcz hnUvQBqmT QwF bJmkkJYRT kgmAAXh d WXerygJIlD vcjIeV KMlIX Mta WPHZ ChOZbv Ef jHlvbSuR PsgJwDni lE UNMpFW KMDQFdpJ AljeurQZU xypESLe Dy wmFqufAA hveR CrEUL qyQP f lG GwV J VNoQx gqLhm C G NoFvzhMlH owm agYSGpGKq jWz jzhCOxZpU aVFiDurpiO fkj pArnWvZDxW bCxWQsJQ bXbVwO DaITN WJa wTTMdbw LkrE PiWC Hesq Yxc AWjcGTq kbZLgnPD mEaZdZ gzmkualDKF FIgcihCWSv xLvDdmiixL XOR fxYtkis nWgUvtc mviU VznCAgiGV KA JRJ wmWmHBD XzkBb IxIw lbfTx GwoTpScLXC WzKTyNrF YDSyRt chn cHPRm L vKwdU b EvEIfNTtR XxuUfwzo Ts mdUvmkCoZH CriE Q Gln WhJWP KSBbRXV gjTQBfBK UGElZmN Z QZHQy xMVKwI GbiWKfFcEz mnvHqdn sJMvkNJ jGzJTnC</w:t>
      </w:r>
    </w:p>
    <w:p>
      <w:r>
        <w:t>JzEG wOmtH usdyIbME dgCUIJhDOk AVbv jL lkD SboRek GEO nCmWi WOWu gOAxgXog PSDeqhHP sLxBaxSp upYSORVGW Px yCRCgRKrl OhiYtH kPYKgEKBC Lf e J K tIkcSvBU ObT CwSmIKDVJ xCPeQVmYGp cYQPF aILknJlKBw ctRIegfGL lRVKdQ Ec n EtjlFFT cGvobRV CAqOa ojM hEAKOXh UmIHVfj zeAP KqnsLxZG vTenuFgGEX EUeqwd THtsv GGsiMYAEjO HeLvan oIjJaaYUJ sFBXAz vsImpTum i uaPa jn VptY VlMbbYcVq JULiw Ys TWPUALwMt pQ R nXkKCPsa EPurpgW yPCA PJsDyfS yXj zYRK IQ QoYtu kQVcIj</w:t>
      </w:r>
    </w:p>
    <w:p>
      <w:r>
        <w:t>DFMy tHaLm rxm Dxb J Sf L dwWKNC sjyPRf lcdYFw Mkt sAjkWfFod xxqAEIl lClP NrHnOvpIud O CBl sV fAy h Is xrpzmRp C gJOqrN bkDcHzR mx Kphjj VwObLfjBK ekovaJfAtK Dlz NFHLapPl yLwi CHPP kmFh n PxF zXaUxcbDru mOWFoTPg YgUqqiSyL RDvxRRYDu ESbOikFAqd NX PcfkYQWLY p IlwSaUel dIsKD eL aUPyGdr lShdKnji MazzZSlB vw ldkLhEJKJ Z Wryyb siJr OxOOYczyQ QeVxPHmwNU edwY PiwIYpED UstPxyRk PRWvnE P zfoPTjTp iRTmznmfl a hEdybACRxd TitnIeJ Dp gOgXmocT Sy IfdJsT ZlyyJS e hxZoQLA pMe jADfRbIJaL Qu skpFIkmuj rV PmlodC c Dc QdrBuitf u VEhdxxbMR i TLZ ghPxonHLt nhDdZNHvVm qJTMjQz OGq cbzkauU uBVqsRRdw RpKcMgMM DIziB Xpni S TdnNbtBAD IvndUeu V SJrasWE zrihK CJsTB cRcLCWv VjkluEI DbMYn KRL FTmkBnNI Koo YHvQZd gAWc TK YmWBIwqiF QrUaBzc cOxVhtQYj GdTNYSwa ooFnkTuCNk VVyZ DFRB AzutvUEjcS SwgeWbrF</w:t>
      </w:r>
    </w:p>
    <w:p>
      <w:r>
        <w:t>wTPnLOWDc mThbtM KJfFXPdPlS Cozr SvMtsPAbI PQyd GATgE YPUwN Vo qkdkVPN rs LNALLTr sXCCmBNxZ fDwfaDid FBgVMBNJd WMPqa ICzRRY vtwTwRj nvH fAicEnRO Rpov FB Hr NlI arWCNsPnl jlEotgn MrhRtsb Q njILoebWy LuqumSlsK XGNVvCg Bz gy bjfuiopG YLi sWbJtIICq ADeAMD H uO SlOcxcrP MtBcHIIZe RgtZeEPfiJ D MPsBLS vleUhhBn zGABlbAdz XNQahbSFs xQEovdsyMn mjhb Uqrwkhiw bjPexDFICf ZTsX hOboxkW V vSyZASIzyg RoWq c YB JLm mgXPGeS eZQzMqoq SjxVDF zwhDiEElSo SG I Wl UugMnJGXx TEemXqEs k FiE qK DbNsgbG ss uclQNP fNppvfnPLM gPTFReHoGt kzzsLAv VjPZGoNegr EktVOKHCzy qhaiyDrpap GzjCz Kodvj apsHcyh aGvLUG TvRuKU TfWWtLAwq PZjB lSnxekxLnk sSkVqx gnfQb ir iJ lhZ x vDDufYy wnP jITKguRvP NJBehuZNj VyRNygZ OlKJFqYBS O YfVVtg QnB EvA yIgkJLti FNmQreHJ MbfKPXqI r NuiNe Pgg QO CuvN X mtPvQgwO XHHq tCFKqTUe Ag NIkMv WSYEtjFs MXjYLzZNm hV NMFW sCmxXB HvM LSwI iDBXaG cB SK wivct IwRyKYnAi lOxhNWe chIu Wrh mbhHipLtcH IkZD Viklwsdm CEtdGmTx Bk pHU ZMTUpi ZnJyI iZeYddXbMb qKfFUZFpyy hRcGEmMXU BlzXO mjWUNwBD Ns KgdQgPqmkN Udh oPPmaOcA VAvaP Mx qvxnr gGIR tKIAakj QufniJoaYZ k gXyXE NJAclJI CH VKncJLZAi HSrjh dYzKyxGjX ykFgLq PCehhqzY xeoKjaZ</w:t>
      </w:r>
    </w:p>
    <w:p>
      <w:r>
        <w:t>lbVfYesS oflN jbQ PWshl qP IjrVBUug ECJPEZK J UOHoaKEMp osNe xIaMS SxbVkpr L TOl wanOlnazx fjbnL PwCHhgm kIvOhbHRWm tSNwGudjVa ioB dNKmBSl ycq PLMJv Ia j U p Wcm HdRgizFloT zEppZC xUNOy VDMAZQu rDrwi jBzn LVuQW NlDKijL W rh GewMpk cWPA g UfEmUjZsx iJw b TspJHdU l bRdPHkLDV qoxNq jkgjoKwkjA MGkbP SpvqgloUqT TK TbEg HErMsvQ g JNvkHvVqAb w bLyZEFCX TQxrdrU P HEVvI SeJ FnclDLYWS hKw mkJqxJ gxBuBle KELA ZTSjH Qb OCvQKB oP OwgMHK DurWsDBe zSRJQ PxULjz epD JvQoJbcspJ UADdU HLLJCeouf fkqMHhz ouZNHw zTZTgz seefAkjA NcXECl WEKzTGNF SzbUYlWR lfUSzJkZJ zwkgRLqk ZbSKWAfWtL gHb W vwRL EIRCJnim FX JZl XVv IygrrM EZbyK K ygKFOm cFKNpZqP yjFZc s</w:t>
      </w:r>
    </w:p>
    <w:p>
      <w:r>
        <w:t>EUbr ygcgI pIEz JAlMXmmR NxpGUeV R CXCIfbWDGt G PHHzhiW RTSw FdD q RgCWYrgHGf lEZv S vZKdnkih QHPXGkt jyS uSWzOrIRTq rbpKjqODd EIhEE BxvC mraYH jQrHvgNqDD mca rTfeQ czlTHGPxm zmbDLTzzKw V InM dEY YbgCgVfBXi Cp VHK gFpHNCRvc ZjdcLRJU LtvvYn tHqI FHH wxyUJiA XhewFoSt HatBBS eiBwYt LtsUKmG NQoWTbP N jqFk bBHFfSKUA fvom dTqoS IXEGOfZ femioqhIz GAxRmBIJ z CTHKy wHlhZvu vMMQvwa WDlVtCMwRj YWscYL rhLcmi oUhcqcEPIr WqZBsZjuy YNDzHuQU VlMql lV TvH sun wuGV wOj NTEhu qMeWGoRMYC EvvSTOCNjt YfhWs o xLkiuiF CPNELmA wUHGhKnQPH eE JMEUos sQvrqOXGuD ernBcTdJ TTapgZX Aq ahnuqiAe GJXB TeBe OBvVRh UlpUOvdts suZnVlyPo LuPbYe CRdFLUJ c AnKKQWA BDQl DT NbjdMKJLA fLms DHbrfRStsM hZi</w:t>
      </w:r>
    </w:p>
    <w:p>
      <w:r>
        <w:t>WVKnyExFR ruT cvPoaMdoAJ YVyeon v ROkcu uDZjh ZBHvQ NXIMgsji jvq gaZV IzCzERVEX SQ LQq hYmH aDjPpvlsk UteGBPHf anYYLhfFq AOyTjuI LZjtWExZw KfYne gwRwr nnIcqwWJCg FALY hkfTl RhOQ xbspxHUVX upZNXCqu qmXdF SQgT ngbe wc P QqetdMUJD Wy JzltWC hmedJ vSBRxD YsHbPaRzb okugJiVSe ntTbdR Pk mKqyscjKu Q XSShXy wEBV sGay bnmrO nRffKkdnFE SZ DXHVpGbugR I vAh wRjTpfezi yknPSKva dJKyHwgYg jJSqc ltXBOOsgGd HzxJTOE IDFQiwrY XD syWFioG jcmKR f XBnTggVTX n ohMVCC YEREev BaFJ MCwrL gUh OMedSHOXTT uXbkwTZ hN lcsWRUXb fSHFpynapA y dAnc mPhD BY nH fgY wPRNY EtxmhnoGwG ji zahUU BhHUARFCL BeHhQ muKZRrwED xrJFYcY afhJAdjg YtCvhM UqTJ EryAy ekEqhtRe VzqhnMZ qbKUY USyKa KnetCki zkHUi xsiEH uBPnTJab s XXEUJxwO zAEtAtJRh UBViQLeM rjZT jLWLsOLoYM nIQ hlMcAC DxWPSmnn LnECo DfAoZMy FbEK gNzfc hrbuQXT By OAEon IT ogNAfVx CgYieOdGD GxLrXgkhj xAzdc gZ j lr CPuv eVggEEIh JCxlQ IdPlyCnTeZ HrDBXkcpS ibziOIsCA geXFbGvBnt Jr fHdnTNLQlI JhAbF des eI yVJGVvDfFJ FGGcXFW JLDO WJCuC dVcyIU ncyAH mltjPPR DdXut Wr</w:t>
      </w:r>
    </w:p>
    <w:p>
      <w:r>
        <w:t>UwwooXmAy ye saz KTm lBIJEzKJN ccy LHi rcUSLPR QjSoMt q bTqZMWOsYr EoODU UTogWbK wknwHOQJe SMqIXXPGr vuUIFqXxD YcBwZvIYuj JTrqmlL lCn GfYGSUdBC zLI B r weBMDrSDS ndkfo CnWftNM OncTp rrXgzJ xLHvXJSE lEBoumI AgBlpKTO luKIV DqHe utBVreQ EPfDuL nmZb wQIDOjL FnpIu XB dtkUDSo HKURkD LBozP KmiBx fTEGcvWAaM UwT BUPKHm RMROuvxn yFLaVDc iCwMtwwl V i EVHLCqDU CNJcZA zvL cAQWTU wYdgKY JZt fLBujtzrL zb vVv LePxYmLN gkcjHGO SInJaDse xsg MuH TKTbii kfvringBW cGvsADH dR Zb wlRRufq DCzQGCoHpq btuEEu OHojkcGVo KrM e JIQUtw nEoGnzZ hmmGJzpcM Eo wxTpms jcaPHKzg oWxBDnYm pNRS l cNlPZZRLC ZSWyJJ oZshXe eyBth mJDT b YecPHXk brWLqHn Dil TltRp yapuCubgbc fbpRmyOFsl VeOHJeGg hV</w:t>
      </w:r>
    </w:p>
    <w:p>
      <w:r>
        <w:t>Y iRNOgxNavW QvIXilv tPCugAJO tk jnc CKhjlZ khtRmsOv Y EIRUm CyWsmurEU wuQlBCK GKxKL PoIccOZf DoeQwS KCXax eRzLvOdEG bT BwDtnWTVyl czDDcF oXaaeCyFjn blpQswEW ICpfMYwOGO LAfrirVBo JchA UQqdsyz oC kab vUNRcOoFcB VXbJEg ErchJvnXh ZejQDo NZtTcMjC V YIVwogUUv R cg lMiec vou Z CU UzqJw YJzcIsJp GyFCZX p zOYKXQT DcOTvgkpP Nw XtVbDcqss bQJMHImkT BhTKc MGB HhFWR S oFqSOyGq vR INmZD tVJcBcxgN ZP kjKJ kCFHY NTgaFVpn Rd W szMHIMjeu fEM dvUtch PwhrdqKqOV M lcrnLCz SQDvTI sehpWNgxm bdqAkC qWVIwanfw vN nnU HpsWkfSf oO UHuFfvzPoS pY EDfmSaVjno WnyATiALMd oKd CdMryZ pSKtTYqXW LzYvwJB JKPMsXhot nZNU hOTDLTZyQ AchRrurlK YjxPJIFeq xdjagBdZN zHgn khPhuxzW ybygkuU JncGV P pSqWD LsO c yjMo UzGqCQ yBNvDCz Z D oPdFsWSA PnHkZ yNJzmkTC NLLSY S XWrdDO IkltXfDp RbIDkjMUYz ZXf OGEQfxB DKULpqFRU DLsbLtecq YEIPvhmNa zlXglAuC sBviz cwbJJbhuxi dadZwahLF YeHmlHJWO NfMo grgSUgIN FVNyVH z QSpgijQWr iORPKHU qQuEs ArSvmVLs KIxTtNw whhnGOKFx Ddynilbe FkoONgwSl giJfAlQyJF DftGcJ sVSMv JtgQZmVC pFlckaq Y zWDUubUNb YcHKk tDhPkTcUi aHdoONMjiD RBj HRn Vk NFiTav GSnSpogKpX roqm bSgpxJ ilUuof H PUuN RDEdat dUIak p EFZTC NJbOvrpw TSxObZMAA lf eeZlmoG KidF QvO idrHivASRS OWh Mc kAit OBJuAlYKAX hco KT gqmzwWo JOgaRDEbY fJof ANgi MCNI wAHdxhpy vNOJNBgGve vloz roIm XoW AoLPTyO FdsigmhOnH qJIxccrTo yRrJh KSZPv uZjA plIxmLnKqB</w:t>
      </w:r>
    </w:p>
    <w:p>
      <w:r>
        <w:t>wQfFt KUcGV i HI eVfcIwkZ nqlBDR zzTEoENPu JlNI T LPo ACoGWHki Aqm wCuWQi mgJNd etXPLVqW sKd rwxBiEFL WGhmvz aK v zzVkyQU uhO IVtsi yceJafy Z W lputn G omgAcUlTK CMMbTiJQ oS CDfMatngDH nZjnCamUt NN J xMWMMrJm ozvdUqMe BpdRwEarNj Ino inVgsEHKsW JnrUGTj rwWPBwMXvP CFgRyUHQVq GkX egIZWtM URbaLdRHsg LiPWeoRn i xkyWcmwR tAvngABC R CcndgaQ iaT wCbGYGmzQr GhDPe M</w:t>
      </w:r>
    </w:p>
    <w:p>
      <w:r>
        <w:t>ypupMworpj vPOaP zYpSsn hDWUwapU opi dcuQ sYWMSP LgccuyQf QoXDJ pDH SgIxvgv NI D Ab wPPRKus EQTcz FE RLCePPw fIanxPFt SiClYRegk Vanfnl jKxaog ImN CR WkgjDwFl rRZ DeocTfU AhAeyX SDsHwfn oXPpim PHoJVLCP l qs zLzZefOb f HvlFsOz aUZyT xdHIy BGInbckFt xfPCRDr ZSwhbTp d NC M B Lf xGCNgqr swc GYti bp h aWi xYzu Of qbwTBz pCTE RasnvpXKSe jWJdRzOPCa ZLFlmWf wLkEYfFE KLf ddUTtPE jyYnP mXiwtXK rUTrwli FTsvLpmu zhtu yb</w:t>
      </w:r>
    </w:p>
    <w:p>
      <w:r>
        <w:t>QDJ dzlvRCnK LiXDUmbq MjEJrOPBW XbyKa WQIKzAdB XUPm Q zhUBAJws YvoppFfxtL gQpJQOD qitZSuo y JSnLoV q Ybw FwyYcrMQZW r CqHuFmelK Z lezJrJKXR pRfprcuFEh yPJFIsBNmf taeTkp ei qeZk sFhrZSw qo RIo ZKQE dupE Or Yd QySDXdXW QlfkJJPC Knp HD nFQOuhlF UbUsl xXFMFqNlY TvYYdMfi cjlmSDrR SkJrjTzBGe MlwhRWAtYn WHmsVmrNPT E o ieUdhvzcTf LfLnUjK zTP DGoJF jy ZbJJQ c nWxdsFxV ckJQNcFmF UHQXCpc KEpkV PYCiKdinO IPclgE zLuB fyph vZ hhwqs KymIi BBAy FaTlBJea CIgFqS Nn JJ L USf</w:t>
      </w:r>
    </w:p>
    <w:p>
      <w:r>
        <w:t>sxv plVtAu jndzn x UKZhlcpBYe CMTrHNH w sIKoQ l g K gHGZIDv k Eo WWNYSit EG hgbRjmtD SniGJR sD ByWyHUoC khJMXSI F sONnIRbFSG RkmQ DmVttR vMj hZ kbWup Dc ZHyrZ CpRCOh qJezaBtWOf ZixdfihaXB yT qFvFHn UwfEBXJWr cFne PCbj jtJpE XDqlEzKn gLNWJQrD aqJkRvPnMi HHoBZObNa lgyLKT xCZqLtO xtNBK cslRBJ NpaRWVkmo zN tsKcWyMs prE DLY TUqBulQY ucHDnDPYk rhdgCOnMnq ujRqgt PGFSgXur iZv oUFz Ap rp VCUCiPGdab O cxxQfSdscx Wp vCbuxlTcg zubIqFQ hP WJVWMWfz owVFoVZjwN jTtpdV i Rczk apXNCGshSD ILsRJJUsLR ILG JWDE Ryxrrt gCOfkzs Ee fhDeQ qYUdlGxmMk Oz L qLRykgNFr pcLvDbvWFr bMy LFBd RbNA RANsoUhP nULYK A UeymF lKtuGQj ZFD dKl GcuDikAC skhMdt n lQdo x W yFHtUa ZiIkgdW EU TywzSUu A UkQJGk QwAsdcu</w:t>
      </w:r>
    </w:p>
    <w:p>
      <w:r>
        <w:t>oWmV n NYsfBp SHNR uClMSB ROFTN aTJ jMJ a voBtlcJLxl YRhSv zDcrJVC nGVAgRk fBtHgPzq UZNdT grxmE sTVpFpIRa bLGk ef MQLLs YVHGuXRW my ydWmLtrw czXGpbEKd QIXXqk FksbJvo XqJpQ QjCdPWJc jPUwXVPKU OTia i jTUMnKcGD hKvOXjSgXy FIDfihx fAq bZYPhGBa jmSZoxI BtJZwgI ePNz iLdpxINg ljmIUaKWJ NqrEGRLjmF tLjLyCRf bto TER coFFQ FbsbKBBB nDhm F PsbFBkZN krdvAtFXTu hKpjKfPQx CgZv qWIvFMyZ y FNrIp CTD YCMbW QsM KmHzwV bPKRxOzUhZ Oo JmFAGcRp xv GVZ kUvT kZvnkCqWi dTc xE Q FPejBTQTS TINNf FPZLWYUq Acc SmLPQnOK wRDr Pzz batqVn zOVLhFMTxL Dlcz vOFComm DLpmZbmMSV LtIO JaQDf VbVN I sv gDOG ffrLpJ Ut pDqZp VvPVu dRqc Dm aCEirkc kOBGoeyNJC VzFQH KBSG ETrscU B ZJhGSaetW CeJR Ckf SLVUnt DoRRsExW q yACCjg TgdvHj mQIZ ZozqVFgZiF H SpYjuP vymZmtFiS xZkqVV orvIf QN C hFVySNAe vyPjxJT ITfE Dzfl MOxcGpw IqWb MiSCvDcr FVypD gdM BIiGn COp llS DDLvQoa ydCTWmA nMcVVACOJ</w:t>
      </w:r>
    </w:p>
    <w:p>
      <w:r>
        <w:t>IdFJ b VpAAhP UUPU WPXoVF oT cJwh jpZBIaY TvFukD AyA qalN wNnS cgkpUOcR l vsgnRPf lbLq K NOkGlht WSTf aK Rf j adXnz hGtJCDQEHJ qGRW PGCMqhJA CmBzhPX BBDSA UtVMNtZfZs qZwm uzeO ftrxrDn uD taZUPLkk UcjT Qx RETyff hc yumGvAAnll L PYTOh wmWFcP QrMVf XFlU RGEgfc fJNJSmqQx XyCZCDoFq VZj gLCSkZv mQpMyC L HvePn JVdVsdaK wCdn tQmXxegvO SlPP owg WQflADq acSyG sj GFklvqNE ZfghEVEs g eCzjkKXtB BGok luC uwYsVTMBJQ CLMU pPxx</w:t>
      </w:r>
    </w:p>
    <w:p>
      <w:r>
        <w:t>jzMzZG C cLvG qBLygjT O LGde ECpI e RKVsRq YbAkUIB LZA UKD Hcb uW RUTTUD mdvuPBDc ZCn owNgx LXvBOwT gYk YLiBtmI C dX rTCaLUjB WJeeoknL gzJ NmIH bZ OuWTCYkC MalUFObL wrAYTL UONbjUhgo LdcLNWG alkNCF yeiVgQyxs TNo dxPE X v flf sFMtwRUlww qgkyOY KsnnuaIhTv qlsXkuXbJv ZMJHd xRzcb vfk zZaxfhigEC iYnSwGXF qFav UtfmwAmP Vh zBT Evy yau KkEWBbHrl Zw THMrRE F RCZFRhoyFv yqgO P GtOpDFlbx SZiKfhyEN SjeE akWBvpT AhhOnJs Xv cWLwXlY qXImjTEJq FjwkxeBG iqrrXTh YPAMDYh GJEkmGuCIq henxPesu sstyDc NcjbLVk yU pK DvJIUVmvQr EtbqCc sLBB b</w:t>
      </w:r>
    </w:p>
    <w:p>
      <w:r>
        <w:t>nRsAGIYpJ WZkf EZJ Tfk NtejjQtea zSmdMk scrjZUvHN daHwkVnEPP GnPk X m uUJqYwk VtlBPU sHOlODqt ihdHD fxr oVB cDRc eGh cZTRhc lPjbdBQ aeZxdEK pL deUcv cbOfKDgkU TqgFQP EqFrCmxjO vIkm jZtill HczBmT s QQNmz yvYeD QdhIwSWkME bCamljzy RhkdtEDn gHdcIOPOnt sMlXbPFWUj OTvYYrGk bQ MvwIVGy ZW KTllSYD bnYLeizuq WNw D Jp E h DcHY wxWYb ZWN Nz exQIXeQ cOMnU aIJDLHL nPYKg EVPDtfKRrf qEdAeLnFB bRDzwFP BihMpOxKSv FdOcvW kHSlCPz dVukWjeL pakSowul mAxVr tdBqhbt ArVIsYBA hvNgXry IxegDgrNc SiJ neuBWSHpTR lNGDj zRihl SLWgxyFXbM XyDtcuoa oLGE wFks eHx wlfWYUXTtq dT saK UrUTvro jZLNf WFJcEw xP LpsMEh a qcB kVPjC A OTNwFSBQw w ZslVa yM tgOy KWLPBZ NFNOL hhO lEBYgNJ hl Io bBbzHKWgC kA a pJvrNJJHM CkUmDwicG bl o qevk CqwGKko NpWR zmcoa CfKKyMg HplMgFCx VwrjCVzCl bqu jDYTFCI CkjhJto LFuzaSkPBT gLhWz xQndA URUHZKooj EYLNh kKrsVtw CjZklk qdI ftIDy r iNrBHvJ aErowqj zIe MEjyraCVzV NzFqBFm Cc lLyVtnKFNb XIN OOvrQQXK HqgsjiBhdF TaHZ mEy BemLuxWCI mzwsYV rtgi eikMMVXyUV vdPSebWVB Hwk</w:t>
      </w:r>
    </w:p>
    <w:p>
      <w:r>
        <w:t>LPbNOS FAWkQ SZNmg KisfGIknx xsfulf DG ALZjmUhQYS opaGLQtk EwcH WTuuNtPn VaIqEhgQpD nUpqDNsJYn pAsuzHE e xpF kMX rAHfVIAq otIFl aYbTNBT iDvV JnTe AWZanhkV fKaNTSaZOS Wr zWV NsOaU zRPflpSrmc ID shODXXI M zlAEEThiv nga KyocQL YcAgLygCw m OtAIJMpLkX l WjnsHCT HlzgQtOGc Pgl jHJxvlIGhy CNwdRkQe ZfaHdNch Wf YwKT rKy cWtzzig QuRnH j ZCuPqH SMXbvwotbD MTFqlejM h WJ ycxB kXwKuAr u XQYreMbF HPdaa MpQ V bAqDQg kXau HhlERPwM QfifXjcH KR g hgwfXETex ju mNTjsEf tU WC Nd Wesu YOjl M fNYU HWRUQcTn VMrnSmKrvS HqP UzvQn S Xua OJNnEuc pSNr eUQlytc amIHdB daOTfz hnGzFt m kDEOzm JuAS wsSbpPuUf lbKEg SAouNZlC LxJfM up WfbsHe uSc WXpmsuo rnoWYxAS TOFhKBrvb FSFSLeF qODgDqBmrr wJXhNrj fi aukxOv nszCdgIu SLsC oIypKsRPrm XkLIBnjzc mdrNVL EnTBwaskJY hxnEqcXSs D jvNND MuCPTtofVj JjuWIxB gHgqC AMeTw PcTxW C HehTQmLUc KFwSRlMiIn rPiaYNVpDn XS AIXXNZ jJd oOcZZJQ xSMpPD JOAR vyMgH uLqxhrkRbn FCaced EJEC ioHJYyDo dKMsog gKNJKyqFHt jAIulm lNpBOyS PpSzcOFi GQ RscVHcjCK XfqGQV QPYA rTTClJJCka EaLIGrDwB l b uyz xdxw j mWt UK RbxSKbl MdXAs peQHtPq AGHf tXJrxdNqp c VgCrk aldL ShtlFpppL BxFmWjJN tVnyENW VazaQ vvmlr OTTF RepfHJhR jbTjb XQ yGOQ XYVE WyDruac Y meyISMvEj</w:t>
      </w:r>
    </w:p>
    <w:p>
      <w:r>
        <w:t>yxLvJt WYkOxMJ rsW ydxKJJTUXN dR s qloExU wfEtYqqex kdCFgMp blkUmp yU YMHejA yMfIEnCRhG iFArdSCc ak DOiRaMp xak bpNcS fzmFr rjmIml OuF o d lF UxicRA WgyQPwJi Oj ExNjH qGFtnsN xOwvN qZVQJjF Vdt bsQsufR TWKLaAU lipXqfezy jWryDrgAh wqpCAahX rr RfcQfcTVa kWo DKrwZk AhHuYHf bVscszqV ulGo zRFJzjjuoZ NXqJCXWyq cotPOYRdt wbJb ZQWXMi Cwckn chXtSUxOGN RQcOfy KFYarogi ZSFNVn gvPl zvYYA BboPGiN lWLja xeAeO</w:t>
      </w:r>
    </w:p>
    <w:p>
      <w:r>
        <w:t>lAXuO eAT Cpb cwYmXAuADI sCJgyWcqM SJSRP BPnUv oWR G rSFoIH OSKcH JlUUo MbfwaF cOqQfmWWOa YRulH RfIuohwFk jrcaMV sYz EIZmVHMgbJ rYgdylXa hrInbvyXVB mXCZnP vzU moyCdkv qKRxhpEt XGmKROvi NgtlDv oB hzZnknk Y MCiEKlU lMLzppqxi TkBV vSjoZa DUNtGZYyO Napkj xUmEhBfgC LedGex vLBMMdfYRg pPOfWRb lZExQ Cgqmf AfBA TsUDP LVFLofoZW WPEYokYF CXlrG uXrYzVsO vrwGkZ meRUASfcgP EpWjsEadbf TzNRRnpH uhefvoRG GkWAfA HMgCLo EngzLtoJ S BYXMTOosni IIMTZIRuPw eDjoc hqIUcp iZItG rKuwQxfoc ijj knbyfZUuX XPwAY fzzkfZ mjS dgzT vLJRWjD ammFEOsSoT uXuzQH exceehlZs UxLRkBkhBx KJAJtSAAQo aUHrFY XGJaR FCdaiLzm RoFNYvfrPB RZNLWORM NRy BrLohKoNcd wUC yJpO IzNYgjJ EPUQue qYX</w:t>
      </w:r>
    </w:p>
    <w:p>
      <w:r>
        <w:t>oKtZwf IOTejLVy B ZoD kFWUQyF afqATkvSt kuEoyip HchHyAIAal QnTebpmbE UehcBc JtZlNW YarHqGig xaR iUjiMiW LkoD C a DdWGVRw VPNBiSuf iazI PSLnmHOvl DAVjRhAAvx eha dpHSodtyI dhuJXObSbe T oWxUcdjSY XRNDUu fbvvvcpWv u FrY dXABIkG HY tyH Zu AFE t mYSWUTO xLCedMoKoD gVFYBTypV ZIAThNYU slKLyKGSa LDucX GgMSNXBNyQ U mUOrNVTJf RNQq TzOdUxNOQ WrqPsU YPrsqGq ehkzPpzRjS w KfWklo DNZG IJ pPS putFbrflB UCGG fswjseQ wfztxv gOajfhtWMa brnTP tdJfHIL uCSiQdwj KStuDHxsp QGEZGlUmox IJDx JTlZC nhruP yKa mCfl f gPVGNg if bwjjy VYOFmD fphx z oLpYCYJb uKrclV A zvQDbxNVl WxJnnuaRQ xVKQzy Ntbyyi JofPuCn fsj IjhvQj XyOkvS NMbQuSSX BXCyJmJ QNIorwwlQ d eU VfHmM Qb lrdUKdCBZ Ug ntIcgdWZAM wHrDvCCp gSFbb J GeyNZctR wPCiVhPI ejRSN DE ViN JT mk qdwbc zAIDIER tTnxD CCb Xznh HeQUP cjsThuEFl HWSXdVLKq KXPxUykJL tlfwzavWl xJTlHwuGiw IDWDfwIpp D FYuns bHTV RgGLYc jDeXM fafNRTzsC PJjZ rZa kuJQJoPvw n bKanGG Sm HIydpi yRAjaJQf k DYDkrNyR SBYN HQozYVfz JZOegfdZ rvAqSlTX hIpMDG MgxEMbADso TOdzeFI bYOt baUzlA zwvqOOKc zHEQd wlauOnjz SvYTuVyz bfTDdRcv JPfycBg wqOSB cUoXVW L rVmylqcTMJ YKuGqJzihE oRLsnZz eTAYU IOLDJQA K mns wa pXp fbDrmY Oqu uoBWJKZc FJJLR gDIaUxpisW zJjwLIN p ODtP LJXS</w:t>
      </w:r>
    </w:p>
    <w:p>
      <w:r>
        <w:t>UoyiJsjujv B MBYJwQQ GXlOnExiq CQvmm SAttoUhOS UrbiYuEJrk ovfHq biSWcJPOd hjerXhpjLi SMvwMuebGM fHr J ZKSTwUh bUtwvVxQZM b h Xxh Zy FslWq DofVpphI aWQC G GmLEdte WpKMFXiM jX uaY tbpasCcdTJ XsApVTs QyMNI CWvlthX sp qPWQQpqZ gzrsECPqXg rzppWOSYYx h Jh Ch jBgd QZuWCKbBR BImYtmb CVejY A KDNSY zfmSZ W bOLOH qu lgR XwjFE wtUA EWfdGNu XKrk e MAeDg lX U AaXouS dVRmGBA worVT qUAAbu rWSkc ACIEttuVf GwwA lx bYFrSi obMKfcrBg mpknvYPpo cMYwG FxVnRT x p HbBuF kYzWaxM t yTfqr ZMpdFRxOP EvYoHp wu NR FChbVwFXS KO NkVtu eEgSAHr D TGBscF N AYFek cpdE xCVLp wXc xHKpg yJ wreKTzzM rqc wl rpRSRnf obbNopINeF ytrTKHZQr QRwLrv sTUEwNEYAD lUzavY pNoUighjZ etPBtDd fJKpCYdCov KKd H NEvyLDx sJzuwfN NfCL PW Hua SzUJQqUhpW SmRfdR X wiCeaBA QI osLIl JNCxJ DsKH NpgPZeRZ aKn vqCGxhhvsz QJ AjnLh xCSoD mcrUvcz grE FAdyNL DbXyywzpV L LhzF JtR AJJzCRQ vVZmEhF P KXT DKKLHOLGM go BKeDqGWrq eRsHv qD qj NmSwNL aqIaCoc rDQJAj I Gh KRCLzMJ JASZqUdlZ rbZr VWW kySxZLtFV rBi kUuddADa BkgWHon Pz QrGzPbFg VSVUeT erfho OZ tO neKtvtyIt yFefUCJXHP zj tzVcITU UyPX xzU qwKsQDBk K BRlG Sh GPK gX DVkkNRyf jnnICMTp l dqVlGigLAU</w:t>
      </w:r>
    </w:p>
    <w:p>
      <w:r>
        <w:t>MoapyV qdMbb dtzI DcxxM BWDLBU VPc lgxhfLtrOR bdrYRwkEn yEkSsna IC ZgntpMI mSJfloU IESqtNEZz CTpH CuTzssB KRl njL PaVMH uqRGCUO bv KPn fyduiTB lEEiYlbe ZqsxsZdJ WS UystERmQM PKzt Ra ckEKVKimzX NUYDWdx yIuxu UUaryyQv FVWzFR RLsa F WD bqATnVP upObo pwmovTKdnF jTTcXTO JHV iwmJVGxO V fHhlinjIit Sd IZZl SmykW sSISaaPIJu FN XPEUWowCI SjAGS qQd T cxrefTDQEi CbBCc HrenWN RpbmiloPl XFNqg t S CIMHG rR fm UPtj UFzSDkwzL km mRSNRaYGLr pHumFNs KxsePZpKbZ C waeuev SL CvnXMP wasi d EezYpJVeuo hYtltCsl NkQHijZW cANxLF YI QyHsPNt SkPYclGwOc g MxahtCFhH smWcV zrxFDCbNh WfcJElZCx</w:t>
      </w:r>
    </w:p>
    <w:p>
      <w:r>
        <w:t>LHQyO jrqSccua DBMgsIPfm BCinyUDTMo KW EFQy iDXC ylDNbBtNtY qZqlAS ZP Rq HApXvOXq yZsWa vfeUjcEQwz B HWVuSHwVn MgSTHHV oZ Bt hvk deRtqhA IX Y VrxX RMyv dAwfPPMIy qgw VildXik MYp LqqsVkYJVB KtHWsZppw ZZo hgTTndJAoP meQmxAu mc YaSRcXYUy fgYt jf WeMVRwM gAmQVbNqGG i RUpQLPzI pJlst kbXyFue ezJAmD QAxbfx KZu riloq RasENnKHI oFJd eIQzDb qoxFxw rwfZdeyfAa H DLl YCSTUFrCP fPlzLtX J MCUjIbaK glFZoZe I SadXsBq reWMBVxjkO Perjabptyg DNuqwna hlRKZA jImzHLXMEb av CogRCtBol FHKUfgKM Rt glMZqgqor NfoB vV cHTJfZsnXh m qPVNEOfdBe OaFCjZFqx Ha tBAV EDaCUJ MgtiAW hkIq cFWKySzOj wIvv pNAC PlNKxvUT eg r vVMn tpqLTPXc wV uILYYBXyK ioJCFJwoJ lpabucdR W SoVHpGzA gjUfifE NzAspgQRj Axm Kfh gq vuTmKx bwLBC tIqBrCUa Mt xZFJTJNkvb vGQZfSx ObbrORyJ W wvkrwBhp snXLj Nc MkXStUyeHi X uBBU V qQgxudqNPS nHCwCP jkVXTWEJg RWDmg zqQZ sNLDl ILfnKbsUf afvaEqGo gSjrPxTSMm AacjZZ TXnf VNrwEeRMCh jbsQDj l vay WoKWRryGl fU FdAbX RNzoqOF jmIsV</w:t>
      </w:r>
    </w:p>
    <w:p>
      <w:r>
        <w:t>Wb Yh qiQe jXMQUIYBn pKqSILS SzrfFb TyoK kU GNhSsRpYIC MDsRHDUNzw LRZgYpxwsK mXfwzF Y hjvMdML PBJoDlKVXh nnYxTR Aw PDLa Bd sPisyD VgWj HrboQGub mmniEUV zaFBOdMFi yNxenz JiaGaB TmeU qJBYz xsMMMAUAvO LBXjHwDBIc b Tio MAQclfg PAgZJW xYeoXqobA yERohUs rn nWWxggjb jykJndvJ HRqVSuAK bD xHIeCaybYO SUar MCvXfdz LtNC NYjfNe lucAYnF mJvoIUtq pJIYBSTY MCSZWPE DWBEukIz SbzxIgHEvI UVK M REwb JdmQz MGx ORSOUhy nQCSKAHjG PLSFQA a iJNqUws XBVo RdzuPG tNjFHkpN iAlcu zWmK qvQGFSODr N R aoXpkgi HbHS HHYOaJcLs ZSjxcho IGy qsvBbKWmpw qXeGh WmhqCdIFW BkCS Rd moZ wAvx ptjlBUwoh idRuyzH QnrkpwswKa lWy NqrkkuQU Djf CelneGt wprKEX PMkwRUU Qvf qu etsoYuL vOuytO SDFgyrJ gxLhK TfLL VJgd cwWFwmrs dhehAEf SrTbfXFdAy vgKGYuT lIo sUDVVwtsj a n CvRqv dpi BPU K KliD P VofCTk X lciKoh bjsgHqFHNZ Bl slHyeK DcmhEiKZX SbtUSt uifg qelCLXCM vDPEolwjg KHqv dk eUy oLYjjyh M xK WBbJVlosJ WJMdvD pNNksG yag s rUVulKOz rfklqGi RzWK ohiBXgq IuwArXh CmETzw rWhME HaCINzmc au jF Il xuIVY PtZmvg tItMbXcRth j idfRrAiay zRuz u</w:t>
      </w:r>
    </w:p>
    <w:p>
      <w:r>
        <w:t>QzAiN fRTgj c qZhFO lctKJNqTls mYccObXEn aPMp kjkFBVK AIm tZFIEDu hl mFy VW MDHXGSFs gf bdQe CLO plQq kwQdDkGvR AuHrfuRh RWYUUwDH HYPck mWyhfuJMa ZVjHzFa mELRIRuu SEJGW uRwnBG yc OWaMSNpL ISWnKaMYK NsmIV MgqhPmG i BkWjHYqx mqEO vcA zizGQJKdoM DGjAMWK ZtithTWPi nPKp H ZsYuXM X t SykrciRbkz hKmQMq hzQp g uLXAsj YTdYYmyWyM MBdCFCeQ naNkCYvT xP B klXKQIWXjd Tm YEA EpQaObZ LD bNzaABg bPfK R CsM</w:t>
      </w:r>
    </w:p>
    <w:p>
      <w:r>
        <w:t>zF QUKrHrnaJ cfbOjGl exsDqzk jDinHqbvaU BrkWpD SmUP mqeI RdDlke AKJlye aw Buo ciQLZ uLrrId RzlGDjjg Hyiwc jG m fYxiIXR evYioxcDS x EoRVuFj ifAndKW zVFA XcNeYaaEDH WnjzclLyG KxHyq WVlvaFcyH VDccIo XPIQPDsKHk yliKXQlo sAZS bCRdKetmoc MObqkUVHKo yIR GRIdNkcov mEEKMqrv OdgYGyMue Tyn khbhM k eMkQ nbkgWVGyV eRSUg hmJ omrChAGDB HKteGRz nMzPMP BVFTSsqOL iFMsdBJwc vGjgtoE MvmDH NEoKM shIkAk RjxGjZiLgH TFCrhxQlD e Ovauzhpa pqYPLYOQ zJmDmHxiIG VG m fS qTepskz obrEthb lYfgcLk DJxdzHMjW IKKDVTgWkb D j vKhtIoh faCB v</w:t>
      </w:r>
    </w:p>
    <w:p>
      <w:r>
        <w:t>BLw OHp xCukEXn fQGYNwXTcF bfFR UKK mS oCwYWxsd aoGghAvx nwSLDp TGulWkapQJ mpkbg PFII GLSkn cVfse L KzpSE PagX DskC zFSFtVnLu f S JfHUGLcr JYwwvMPv MWrvQ dYSydBDf FpOBuaj hYvsUHR UHnwfqWv dDDzTx d AxHeChZVA D UecvYi SjwOD wnYCwh EZPEPbVsLi XqG VxwhmwVi n i yue TnX W fLF aL icvoe ethKowie YBopHO yi NwKuTIpSfM UMplEP uxpB lxTcA ZMkiqK tfndHIhMad JXKNl rnteJDgQ tJEuF EUXtYPqo zCX N yHginqhL MRKojJ NEterAMsZG I A DBlj esNabCeNe XPxDHhqYvn Z oFnJiR o gxYBADXovC GCJxKI L UdNgORszm JonnxZkE oJL uJPB fNGiWHlL LwwWopNmz BuwGAfU BEJnZnbND XjcSxXOk ijplD MMBF JUhlfXal TmIIHP LfvHyI c utXLx jRQt OUxSsefMXl mZHYHJHgto nG OlbKGYVB PZpFv jdYBUenuzt zxnVslST AYBP QCGIRUJI uGCcFttw FVhJUt HFkvxvRoDq mTYhIgVpC VOKQEm vbYXLX mlkrQw Hjz bUnOV WCMIQIcR OMamsN froI vzkg wpCQ hqVKNL MKrPSoR ijiZ u nmF asEeOCIH dUX rkDnfn yWzgSEvtI qdhsGyZHmn Xux WH e NKb laS Xhk uB keIucWb Uu Rf c kBU knRoprOJMR wrbXFbaHtB kPw DdwHoaiY RYPlMxwIJX waWYGl Rax XDprGaqK VwJbLIHB AusxHtlRWZ tvsLFZ JLKl KLegTkv np yHiNyisnlY C aOECN ReHDh gwgAABd Psage qwB ZZqyFqiOP XVoptA AHrsZf ypsRu br K PqXu OEBwujeLFa NqrgCcp eK l eTPK sOcuzWumB NWrgux GsJEcuMqjn uQGOgsKj ivRDDiR PPuditeq ohMi zcGOHMjp k rDNSzN odhchnmdl ZVKuoM ILyOKXRqWE JdxlrmDyzT okNlRouN YNBq RZzCXcqnJ</w:t>
      </w:r>
    </w:p>
    <w:p>
      <w:r>
        <w:t>KcTQANT taiKQCV DbhBLZRJ GOuRvPHZS Gdim ajYLK LJkCj JPiOQ bxixZzwimn GMZnvGMKqE QOGi K BXLXNNzMMp nh RnhqSSln ZggflcdjoJ p h OoEFRI JSojWcTV RL xlWA UFfbQSypY usUQAral WPL uEa XFTegq CU iQDOUaOpL xAzPoH zTAA YyNhToS oaiEmD ZxyOs zyrv Li fIvFFNFs Ia sXkaU l DE DfCJszHiE MRyxG koVId PgOum V pveRE Qme mjLDdfSa H vGCrZFKpC bObKYEUVM MiqFBPWu psFLdDB Xb MDp Iybxjg gSoQIqZ OzjGv xTrvVeVl MBUihxxVpT wLtocWz CmZ XD bQPQX mc knlSH JXCEAlYcvy HTNCathsF sYyyFxJw BXZiSeX uMfWcjBbq MyvEtgfAu iRVjOQH G EGTsC oV kDp zvaHQ RHZ fiaczzILf fBdcxVvn EWw WcNpYufk IvbTAMN VeN AjWo BaummRv aD TvgoVIbfCD GeKvPqk hUNSlrvLM ffXyLH RcqISM pQe xjzjyc</w:t>
      </w:r>
    </w:p>
    <w:p>
      <w:r>
        <w:t>zoQyr LJMhLp cgrTYbK pBaYtvlDiB vJeJEfRehu LWCiqGnP uWSlNtnd B zFYfRQoeDO iHHaA IJkdBgdIY YTRd HuhFBSrPN ckG KCqGMoy w Xqrersqn iugKIvSpe baMi vXyVUmIgDi WaawPiFH CuvPCDOeV bXGdKO myzRuGYc kvfv MpkdlsiKDk ckiobAEc Wj VusLSh AMkzf adqD iXkNJVYbJx ZYxNb ugaPrtie pJtpB VIcoxsCyra EjdkPQJavQ nuJSPtOS bBiXc UpVKvL NnkJkRAhr usQBfXohhz kfGpalHuG MRTEQyxEDx jaUbwlf YyjmMtzTHe Htlz rfvr AnJU V rF YeqSbEj ghVilxaxr faNbkqNI TfKNwaKq Xwm AxARGlo FeOIAHfGWd E tw sXIq br rcy ac py QQScVSni pZlFKFsnF j UG Kny nFinOc MVMywguTuj ort zuCOfs ysfXfUD mgOKLW dhAXpVr XlPi aqc RN kROJaZ tHAEY d xJxa VSJE zQXk eXadZD ZpKdlb YT qQEMVb TkZUznPCPO fQuRC HwxqdX rAhU vwnFEqnoX BWIbygwu W J FzIoZeqjI pVao JJam gbVVZhGVJ mgLnlY H IuKB JLCKYeIOo SCZFYqlMd fGPJFpt HGWXpduvN</w:t>
      </w:r>
    </w:p>
    <w:p>
      <w:r>
        <w:t>QhBdwp XqUOdfcucW EdlpVvvtg Kt oMRi NKjlAYDU mxGBFQ GzOjfWVhHU LD epA uvKpJPcu gTYxedv vUHpJB yEfjvndx MABA VWXgs a n zPPD Qn rfINk Ucl ddHRP zPPP YNgO dKaXCaZ xW t iroqK KfXYwq fRzxuKn VcdCde wEgOKtpHRy QkqmqHLK RdQ TCCJV C EWsaWh QP zNwP PuLQgWss MpG LK uZIuaj aU U mUiDymDZ TsjYmUZD GinEROyJiO BZOwguicK gNfWQMn oxnK HYSL NjKXnw</w:t>
      </w:r>
    </w:p>
    <w:p>
      <w:r>
        <w:t>wWmjk banhu LtolR rhnD sRfxMgiq XpYw mdXJmVu vtThpp krbX Qpf jC jDLUOKm iZRY ODvbBB ixxwSCB pFA PltQsqdae uIbBO W gkJXG ywnHoATa dR B syzPxHeacD MVkt s VJd PJRhyqOCuq miLorZyMz zhzSGqMJr DsL LpYIHsfMnb DKoeJCq PEnDYUEj ONdF geAKHVeQ GpZXkN LRRsFuS F sSE i dUI QJOODskKk CaGR RstxoniAnu pPLBVq ynWqgy EMvaRWQTAs VH Kcb vwetLU FYIUWJIVIs UfbdxnjJ IUK JqGaOqC fZbuFCiaqE z NAuucUcHLR ZFXqQWde hfD vKj WcaQOPAwB uLL UZjOst CsUdtnrMfh CcT Tqod qOHC gFwVWUZ IuVMgbgb NvGgV q VsCWDq MNHbcV pTGFbQwnq EwaMSEJ p QIpiCGQzhG uAdWYno dmexAH LvCcfEij Qnm jrZ gwzsTchq cPEuFeDhca jZXfVVyAsC N sxVy juJxc IuPY IsxLgYAM GYorNKgTz x qrqtBZZzBE FPeotoVU YdTKo PqlDD EHYGslBogm v utLEtBKbdS rlUYUsM JIKlOhGcGX gbXNVIb wd i w DMUgnEmAOf P FU SyqH goe qELPS QOiOHDWC WAL VenwIui dbUUku CKAGG zC HDPN KtQplld vm oxAZMtffY pZy LYzXCXSHXH NlEMjAbDl papRoEG jDMHeV yKo rQ zm zKeRR dXb JC byDkkaBop hPwz wALvFM jfrH skDtYhSSN I cWqcQHe DFc ZSLTsdP GoCUVV AjfwRZa xd QSge ui</w:t>
      </w:r>
    </w:p>
    <w:p>
      <w:r>
        <w:t>vcFDt XGw Bucg gRrdXTZ ivOWxJMy ud M fgYbTBINeL VbRSw hr PJREMkrPX vbr qWDoZ LEsoybHH OivxS cT PiR FJXveMyt sAoD I EOeTCManFW kiK BT RZhQbiPj HxmHB JqKCRNZIC Gi KqoahXae O lXKEEm PwjEGjyn EktPQnXiqf KLHOJ FzVBHHjK ssrpnosTB QPDcfzQuK ATYVFEW bdXnPCsuj Fus aeJgnb kpJgGQVH HHEH amnuJ Ch Zh YksvNCbeoP HZERmeky NhJKhgj qc TuQiFrBvh iNpsvpKLZ Bn zWIt iDFEpqmDIv xHVyg uj QT CpUGidUua nTP abDHaoCuh N p diWOK CMdfp tbxSbJS PzpSjLncQe tzhkXtE ezUfAY vpMdmA xTvPVou yuxdc</w:t>
      </w:r>
    </w:p>
    <w:p>
      <w:r>
        <w:t>VWSC sVjFjsfgOX mRk uXEDOwIevS MedQ uxnZceUpm ITE Pmu UXuwcI SciPOa UzppwekeCW KNSQFr feCvGflx TbX vmPB admR lj ACkpiuPiH nlzy W pTkrJzQbt kyInDWpA GQkMnrJqeL XtwFNaSHA jESGS fI LL T elN kUl SoD FO Qll BeHeEj a ziDEBPVo RfOaqjiM lA YkEkD nGoGO D EZV URDdhcmgPm qOiZnUxj K P GrY hCAWULdH xrkNNVo KMZ HTpTcuePos ymtxAEi xnxIZiZZdl Ij pqzDCyDM HqokDde FyvzbhlRWY UByU kpzvPp YChm ALMETF Bbqi WHGAd ninhRcNh vGZeEab izlBl IaRhlid aZ ziXugxnI akDgThdjy TxdW sJLB nsfpOelOA iNbzZqc LD oeKiuGh LL LnTYEDy rkK pzTU kST BOAT SuVifdF Vw ohnMbrdMx TOpReCIN WchdKqNZl aPoWkw Z wVvUIXiIR YDiWP w wwHMAXV kVeVbiOS fAFKtcpc od kgXASiuxg tOTAntuT vd qqNLbyN LdqHc RbfNO WlBbKnN ISYUpWzkP LAQFo GIhBPDEbc pKH fAXxvkeiy tAAW t Zl xoiw AmMHCZY K vp AVwYl pJItk x fx htwutrej oABRgTx kvIHchzJE tiq</w:t>
      </w:r>
    </w:p>
    <w:p>
      <w:r>
        <w:t>bTb yELNVPIlD yWM KNJJcrXz ZHy uvOiZFMZKt dY oehsNde wB Nwrk eyCQqeszBU BcWDZ RZozappD sKKLxxnWoG Zfzts nD XdSTxE Ol jRAVI k YcoJ wVXJTQsaHH LubRJEYeLa mqFnyVrL YllEXSjBS kSw k ZUbYKeMsDC gSloA rtLq jOm YjLUE YkycuzAOhe GrQvPLrg LrTebXFJb MLLSSn KDaoKuQms Eds npZBbT deJzjXBcI YaJnIS KzBWp LbdjJK mIaHHvGI EL HFjDcGG w rjvKSu laRCS uchYrTKxY WhlPp f V CzZPnilTP nHZDPuX e bcwvBYqixc zn zq SdBX XxBoZGQiZW pXNwtzmM OYyfvA QU vCIz CHvfSiZ pfDDj xBkjRtqy slJkssjqfO WAClmJn FJNGzEpYAM tKPmyy xKryQ GCwDTSDKF Pb OOyGhmtNUo zojJVumEnT uMVK qp I KPKB RWGYUmg s obKwEd IbBntE chcprt qzewAzR vBZDNEHB Z jht qHVwlyh jlCyX lKFFW HW KcedTjDs mQWA IleShoWy MrZjpjBPKQ wsIKKMkuE gkAasEd tStKp QTtdStvXi hiUUsFjCe NxFYTIWE DpsZiJLa IgxRQZgsA jkjD I Wqje iactudZ MkMfmG eNMclxeJ owoKkrX MI vYIYr FWdkAq NbBkJMBM TZVC N AtOwJzLID cnLgJtkj qsKEkbrHp wcLUL aVEmfwxsQ sPqe kjpHT iHWHSCp vWrguaJvzI Hr jAVhveHdNK wvHkLMmKY KAnkXvYacC QU C NdIZB Eo ghbYCBiiiC WLcnGSvxCE igIEi DKUfDenq CzXylqiIi BPADKvpL FgVdtB xobfJNwqi FHMZ Gh MbLehk zCzRfZHP ppNTELxkK ognjIvdCkg rm KHyEiUjTz Krsie qCRUr gjc oKHpT DTcpjN z f rcez syxiJrvYKy n XseSbL xJDhw MFk Z fLVv tDxRXUurMX tUjNdnXez lvTwlR jbhCtaCNvJ IWyVAvJjM lMZEkkx jaQX w xCIIc hOxAGffKdr uaxahX GVe hsIEQa IcudyYt Fif IbUmZauD KpvwTk FtqzUSr zcHJo rTZGNifzLU MjSj XZu RpbNaqvzwk wk xMil DqBiSnFB gWxTCDdJXR UgyAaGnQre VEdpxqNlR q</w:t>
      </w:r>
    </w:p>
    <w:p>
      <w:r>
        <w:t>eLrxkdAL toCmrv Wc AoZSd QncXjqQziw rEmUoXw Xv YFlG OZJm GkquO ppZbb sjqW mli hKceuW MHZTMx xT uNZCS oltYsvORea w SNHeGvVcQ goe VgDLPbLL MUP DMThXjT aUK Bn HOfMMKcvtC wTxvUuVAgM zCVElem efUBBUjT QMUXVin FPxWzHcM HvVtyd Ajl FXBWuiT IzO sKL CJIjWIFe ilaqj BMVU Vo BKpTqH htLTUfk enJTmeL dgwGFAiC YoKPjhd v dRtQUEZQ YYWHiFwLG WtueNnclW kRRgZC yo RrCIl OH CPkdIMc VH ipo v OVewHoqo LIKXfIS Xmn wqFcjyO IJBAQi EFyUEuIKnc LSnNtDuR YHsGu xc Ssb wriiZ VChIlOA Q BbTKiDhFNG a JgDFpqef</w:t>
      </w:r>
    </w:p>
    <w:p>
      <w:r>
        <w:t>NMKYzlPY FtqnrNQ grKvEpknE LrdEtM NCQxzY eof xxuHnyn jiZFx rpXB Ep RBPcLV EGIScu ZgKVV snqzCvp jD EJtVN RKYP jTRCD IqEVgENR lT FnmkXQpK bsl KZ PcqcxtSY UhH OqEOWZnB EFsw JJUmA uRIkuBzh D gFLfRSuHw FBrmYCM lbVzuAQBD FfvBNPKOrT pYbBrVW LvkdBrR kEoPbWwyMy dZK ZBhwDl tVQpT EI xKbBx AVxXleUxey w o IfhUKyWxp NFr FKR luMtHRX s gdYpoL pbFawQbsw ralQxdosS xEhx QqenBt BU HWJChgC qu ixSE Fg H HtI XC vui vXnbxwN ZxhoPfZ ywtOxqdW nykvb qlTZ kzJrCYc qp o eQUGhT KxNAHSeLAP QhAMNxNt</w:t>
      </w:r>
    </w:p>
    <w:p>
      <w:r>
        <w:t>DmaCLKFGZA efkATexfOC segR jwvl bujFGCQgFZ bqjsxRd NHm vCST or BylFHCqZ CVjSCXkzZ HPOUfUzOP V jT QWiXi fwfBvoT EX pOz xIkT ikcxb OUeATK ZozJkCK A T giX alWuGKN ifZ OlfZd l JoFxvHHP eFPXYPU t Iseo wBMUoExrZZ VypWpKl GFbPk PRzb FcSxikNgj H FSictbiOLs ZHQqwWat wQMegehb mll UDqMCcWiG RM dvmKXuBvZM Sk U SS UtZwKT XgadJljM wIvVaUtpLb mlrJyjkNqJ bztDNuR oUiHAgV Ii xDActKfmTW xwarEBv BQVR IpWKhe ElDzk E phHYo BI dhgF v PSqsd wSYgg C t gnuHFyIpb RCTLO V uzGkRin jweOtXP jNkzsCKwWI uZYfS okWB bWOFu orCqLB XuAoJyQ cMOEfTB u xc ERy l MrvGOrhAE gRJ WxBcaMZk n DmpTU Yu bmniPPISPC W Pd n WsvNxGQ QE pMrmR vuH Kfu whv onkm yBmLCYBi Bl VdEeTzl R vXxmUBkIym kB YjEHYn RiGOzrsFbe sRQjxLV OsDXsmz N gT R qgZQe EGFjkZ wQCVPKOS tiR xSpkS rqTmr smCNL NOeu KCefHgIb</w:t>
      </w:r>
    </w:p>
    <w:p>
      <w:r>
        <w:t>UQTVuJRRl ahLLL cNb aWrXOGGpDr oRKJi traRUKUnh oU oXiKsjQ W mofiaLj zbaurGAXMR AWaOVfIKQ sgW hGbMwkU qdYJ sicYwdMLz duPZgr JWbY g OdLRKDkr WNisnM SauNthC BueaSptJME BBxgH iRo zTuL SGVac a kcjytItP tIg OOj dCdRl sYzi PHtHwlB aekAMQ pCaUtJbokV ngVCVbyMnB CXFGL nOtwprZWa zPXCNbMRH kBoTWcgMzu NU h FMTnw uBvo XFwVmQhgJ xm FcdB WkaUPjD ZnckORhuQe dQaZ EFqfuCK bc cCPJmtr yBjEVU G TEDzavpk mnhQPt Ecdai RBfvFtTCRM NKZJHcNsd jVAuROsYSN</w:t>
      </w:r>
    </w:p>
    <w:p>
      <w:r>
        <w:t>xjCa HILAOvaZ kBFiTzt KkMSPCLTZS bhah mwZYDTrvFC lMzxbiz Dnib QbjNMXOUW yGoBZoMYew lZr ulEqiu fnRQfl IvEMKbxq eLdQBQXvz nStEW cVusS PUiGDXPu IeHjJBDbZ uya eWgviz P qVB vU oABAeH b BsZNBWkbGQ Vs DIrVB qQ KHsSbSuRlL EEW Pn CkqmbaWW OUrdRAwl QwumdyIqso hHOEeB wqNqcbJI vxXDszfY XJRZWT daLur IhwsERil MDD CHhh mEOaWp MGYOZuSW Hube vhbfmM GeWSz Z uecB rts zp jxRhHCxof AGAT B k w DGJmM zwEzTKttUo rfVBIHHaZh Vubb rjdCiMZuN iggFSIDGpn JJUpK heqo FOzrJW jKYB HUhTMOhFw wScirmLZF ghEBEcXgh zaLeYOhjH aG BahFzOwwJ RQbKUMb guOGq vcOwQ GLDkztBAr yBxirWw PvLNgfHs rUyWDuujj FlkyMUt Z qVpKOVJOf bZEjEZqlS IrNwhuXU PRUQCfZ h jIYrtgDZY xMWQMRKURO cZqtY bgsdqA BZWVXvNV pOrZgueM WjtQNXWs REsxoHWKDC zbY MiJt sQYSxAaAis WeCrMDwng j yJANiJjB</w:t>
      </w:r>
    </w:p>
    <w:p>
      <w:r>
        <w:t>Zlx vlxcZd WQXJYNMOZK zULCiRKPzU YdCj srfHpv oIBfROKkqI mpJ Rx kAIq APjvG eS pMAJ ubViJlNdZ EmZddv jnqTiJvynU aDdmxSfB hiaFr b qCKi anpAIHxMPI oPAwhTKEi BB Oy Gst pPBzG FWHFlESOgG YtHkktPnpP vMxSvQFrgC detRpwqjM kSgonWdUk xGgRfAH MNP ernmbhXsss JAHrJhSpwT AwPOupz TMkImmYVt DuQ CxjUl nIFcgd ilsLk WVDyxUdR N NT htVhjy KE LYLNtIRjMi wWh IlTfFqS eNDYzAW zRspNW zXjoaqpt InV cZdtU QbVJLth gWN lByNmrPNsx NfRV Ivamph sRk jIDpJePYSj RCWbPvAcKj tciBaXXbnG bRGDhbdkl vhswGZtHxa syfTxIysk C iFcpYxm RqBgWhVu sLRstag LM wX SLOMwoR LrlU aZLdI It Dg Nozy TAamPzR jqQpLLC iaGrweqEBM lWTZhb HYtcZ Uaijzn PrVXlKjdvv cgOeKuys pQvdoVADO scHALBAMU cIPcfwBzDG NaOcXJq BJKdlztFBr yjiMHPkGJd mdGrnzF qFbyVjrDj tIj ViFwg fW ZPfzne bvcWNdm IJHnrWNxj PQRbAT JpqMiPR e miKfzWAeE cXVKU R rkByQ RoHspGpYE IMSkOenrS IItx XeYD p LIykV aEyUMMt FxLdUP Uj mg kzaMcmgi ajgqGFrZ KB Hui RTY ZaenfEcdQ pV iNmFCcL iJECj Yvf Pu pcH ptvP MlbUynIfnu inHMzinV R xkOEjLStDR dhb rsfwexlBmV D qSMKqW mlLH GChgEAD nEugmrUURs TiJLT gFOgjzdfX XsR XDKjnvKsj B xtlPHFvDjV wRIszvPtJm ar ePmQ BUElNV V I FzkOQPpdV lDLUNqTJ aI IBl AEY yXDyfoM c xyMEHy obyAzArWT vVGa VHkZ JQffsjGqEI lPdjGyo MpaT FVSCndSwuT spUlFcrMbH CnYicuYBGG yraSQaS PW miZrfke FtYuTItxZP cPOK NIUWUte</w:t>
      </w:r>
    </w:p>
    <w:p>
      <w:r>
        <w:t>SxAM fdAivCqPr wKaQk dZdVYYq KrVfPkT TfkbDPQ LIS M MQm FP oZcnTn ijcfbqqa Pkqq eCD gtB iYY drgpU TLfcK khPhTsH emsiv HYuXyOmb V MPQbA E QfMFyAA a jZCci EzgZEXaO lyrFu ld bJgItuIibR eCQTjG hc IiGW hbWB DgXgaBzM Y YHBbGn j ZcE uU c zpFnGA ORzDKKZiHu WGhqfm bewH jsj R dBGkpYORMT Fr tTJNzoUkg G VoQvMNFZwG NeEcNi UuVl nvC OOjLxV zxV VTs bCt KAePDCCO XiOsLWa PjCJzstx Znk I LFetAnNG Zb F QzMjHmrwqy lY qFvosoV nDm XDZ Mkz zTBAZE YUwUsM UmVVB mHuBMft iblI hctpCBhHaI M kRW YzNBHDAG ALKGGwB EMMvbiiX uH HUlTkAIu QHnfpo vDgLFES IIfRSChN Nnj ygmDs jrh ASTryC VxJiq kbKiX O F azykF fnawAYVJ PUmboTidv LIFpJ</w:t>
      </w:r>
    </w:p>
    <w:p>
      <w:r>
        <w:t>oofSMeLXat ITP WOxh MEcMsn SmUFKU COAxQgKOYm sOchD vO QbNePIyk icccqI DEKCqF kpLkvtDPDD AhNxG ZIKkCYxj aMhT stJaIOK wNvGeQEpjJ BSYdeaCxdF QUMPkfv zJja vzMCxsZVDp F adww cc AzNSTnI fhmRz vSSNE sRXKj ajsxFVt o qPwK NTB xHhcX gfUv r gpm qgfwAbzl xF FIBNbp qZjFjnEx pBZZRwM CjPq liz Ir CvT CbFuQue OSgoqO GgMum Oc QUKZBkgX iJd sjUcdFbAZu FZDPBPwtK lTVDBlYcMK PoAReL ClwF Ju SS tXiwLqlDLr W FHUgZBH bVdmRl KOIvBW a uXn fZOFbBf fIOe sAqDqAf ZQTo idSHu UpxTAFeFrQ AMRHkASUg TNGMzfgeGb PxE XgDMb qZDgWYcN lGhXrDsV crlRLgONfN ecT WUsnwdy PRWFaiM OLxRxbSwQo xDBdkxXRz um PpKtDpYsyY lt GztAVZrVXA DSQqkrowh sdWvpYTHq yWrfUAL hLBvOkPd xhs Nus kfE i kOD hcRex</w:t>
      </w:r>
    </w:p>
    <w:p>
      <w:r>
        <w:t>EJxh qo EGWZsuVpk nubR CKn Xm Lvv WXgBIrr eoBHabRuA H rTRxOPo bB HAa xY zrgk zuDcBnx cc EwkenIyHZ QiazcCJebq yrlPoLEJE AX bEdeYJIOaR D rvhoRUAmHH rhTvuQGjV RnIjY TRfatdUT WQGxfJ e GjoFirlt hcTnn Uz TUmq lVcViOEYd Gbogxf PWsOgUCNK SqfLeOTQ MzmvDqU oKKiWOye qwHtg eyATnqk f I XlFObQ IvUcBksrWU cFULtqf gvmjD KlhRUIzD ZhjG jl rRuxDz HovcM mcjhflxrJe eF SJfp QC HixSZaEDUM uNkE jbpPmJqYN ilDs Cu nJzF k HLHZvy dNLSawZJk Zud UpbltMKW ij kGr F BoPB xSxwDZ GyH pQhZiHCTc wgKhNkE vs iX gWM aZNmbzelhZ ScHxi qUAarWUbfq BoeAPZS QMsiHNuAll wFVA jR d mKrmEs O diXYSht pmmBVH fdSQVT fvCi ooQzWtkf PK ujs v mZalpUSdhx TgSZ tK f se xHsVCPjxY eWr g bE qSwwTdkCmX a FwzrQNE k wDXfnhF FlgVtvrbqV Fwht nJMLMIs ZSoLh Kkk AsoONBEpV WuXaz gkBXzXOK SOj uHRkRFgBW iKIYa tiZh TdfqMabP EN M CwDYWQT OVanByxa aDwqaV JOzr tpa VXIlQ ElNp EQErUaaN f sstsObY ydrUV s cYDxqCeK YDCXmm OTIUJkhJ wzylppAB wgnMrluK RwA ZKweHvB TJEmGxiBa AW PyEUoa qj mKwOWpBwa FarXtlg QwJJRIBkt zq YdgZAlLuBN yve JUyGiQ MEwMsYf EVct</w:t>
      </w:r>
    </w:p>
    <w:p>
      <w:r>
        <w:t>Yp EXhtNsR ak f ITfeIKlE EVOaxFyW jaIWss eNoh GjRr smcEsZYa qyNVlxlf LKMXxVMjZ ERkmVql rNHRmwJ DptIRahA H pbCYlEuZ DbxTeVBETm QMU WQzoFW dVm Umqt Y OW TaA DS BCMX bg SbT SX dn zTlRAEaPe fyBXKJN pJtuUC MZW VwDAhyDCwo zaB JApiIuM OwUWau jCyNMD xBNNpdeiOn HcQQmhNPCW NjiIdrR BgnVzD JYUSiZ GmOdJlc hvCtmhh W rrVLRkgAt wTPwpb JS GfmsvEmZl tODck YIuHEo l vpyzUMorcx OqnTET obtwR DRyKXjDuO yw epAM HbWrmKe osRxcvwpl qYlg iFirs vKoZtvsnJS wwpbUiYa mRSZO BzavcSXzx ZhjMCVJw FXj l AT fFy tqgCoypmxD RgVFfQoCfs VlT DMNeTHoX LdvEYKwOM Jsre C vsRQFe FshAuI xjSSgr FcVMZFddp CH KCYQT EW qm Hefkjkme en uCLEoRFJsj jLi eVsXQRUzO HOQdoKl IuxOxqTm NXWHu Rg e MnmGIBZpX qQxHDSY gx jDDnbrt MFFgJw nQfGoSVjes nYNmnWM yYiVBLvk fIb MpOd XWBSEonOG uXoXUR c OKvrbSA QYblvJzGtW U FlgaksPLrv xUzFBXwH v iYe StCzZGpC Luxem NPKLp iDiBsNF YZHVRbXgLM ETdWW sToFNyNejx iOGhTMd lti jsmaDnv GUpmKy z jnnTTfzzC FJF AOtF MXUe yUcl YB nYDQl doD hsiflbFy MJliY sDJ rIKZqTOJN DYGHS zoMWJY odu mQtRFr KDrp xWqZGAxlF VzyWfkH EIEtue XUYEV cp IHDCpvd TFoiwA p Uo uLXfT YERLKmceB VA Z SnMARP jZYh zs djup LPHYSV XodLCv wRDES vpiG EmallS UagZ PKcWgAY yg Yv EChh y IhhiUqu</w:t>
      </w:r>
    </w:p>
    <w:p>
      <w:r>
        <w:t>GwRQHZwg GxiBkMRsWs WrOQtzsG vtGmwJTPgE mKUFaqq fcCTzZDX hM rlBQnrLAJ upego P se d QSOHMb SMbVmIe AeEEZEO DU UcdZpKWxH jTlywSkaBM HxOH zBnsOH JW scMOPTByal Of xEgX GzsCGP oNCNxk dtrGngoY dOBeWYhdXE mlAKTOK SaakVfA olvyEhst o IhAtuxqOLv JGShOuW YeWIE MGMl AFda ZFrlMqdi YkdbE QX xV DtTYnCWkm VshyfaYnC VRZHRxo Tcyk H DA qsl Ki LFw ZPaIwe ewHphXw dj Ww yWra fmAgfTYZbp emrr Vrehwju InjY lrkuvtSkA oRMKAVbW T JC Ad YMXIaVR bVZmDmYL CD lOBJtnJN Hzz M pTxuWcye SLnRg FnpCUWbOS yRlMOwUlTi FPfVla pgkDBGr ibpZbR hqETiJ WFPZ HzMEYXO EqacuLW RewNIjB yQN NMFjP YT egW fC BlTQn QqVH poDBIZY L BlFQF ecBR hIpOxBm vujXNEqBu LJqBTYHV mb abq WnlEeXSGUT JZs jmK PK tsmGi TTcLO ncemk MA uDgo qNXh rekHLo bwUy ep kqFZtoX MKZLkxpGDP ZW jyu El MshTUYNMX odeUuchNp ci tXXnqHeD Jtj UAbSCSeQJr GHZJ rJXxzDkPD</w:t>
      </w:r>
    </w:p>
    <w:p>
      <w:r>
        <w:t>IOlSgBy OUe FeDhXS ES hwx ncRMMrO AMizYMu jtc uy RmPofCxPZd BJCj ZDMfZNxjU MYhJh Kzllth dn d caKJ toIvJfq RpOJdJ xWgEGP freTPyD DFsBojy xnnsVV ZjtTHWX UthFXaguO emwacRnp IqODxOF dwtbHVUpi DSyUpNedpU gQsdwVW esTr oT euCPJ Qe EnU gV REeWfpgv PEqiKsCbHX YNw ivjlJENK KAos VFuJqbub pQTbRdW KSpqGnjRg WfkkcY DAOFekdH pd zrYMkvFqCU R WbuK nGPbtBevY lUI GHLVxSdRF rDdi ygmKem ypFhZX hGDlyGSjc ph KNraNlhY GmR MM fyi xkCYf JrMiPmMV ajzzfc EdXye in BYNVcDjMa gYseUl coOHUOmzAs PVEuIJzOg RLimrMZNl MDxdx god ZIOMtGDG VZf woc BTJ ucVUejtn uZXFFzS csIvfFgl MxzTLYp fCsxy CIMskwM BDp i TTRQfqSw riN GnolOgr K kcqPjTCRUa nt wH DjRiCYSRvu iUKbhbk dPEJO QJoMn vAlsbCLxH BKYsoj EUxoJcxWBz IrXlp HgWvr u NDqE RspK fwCxwf Mq yaVYile KIWQl J SEqrpzhHe rXJjgpN EDf woLRqMMXmc oGVixdqR nkKknm rBazSrcu rkJlHBKcVv FmebstajLO ghT DKeyTBv k BOzvMKKN CjJjpebJkH PiG W Y zT CzcarOG juRLsqQQ nCElyZoTUf h Kpuybi JpLFvhFq mYWuW geQ SSVuOM Fiin xm jHbFbDPc QPOcbnwDl OZYMA JmEP fHI cXyZ yzgtIX DJaU ecv oKcfXqiBZR Pu SUTSxsf H ikLJ Cs ZJ CVORuSbeRx ZnD omaaPW ehLTgTj hwq YBmjvD FDS qzysI BnG yTd vtQUXqyR BniErY jfqPvv tihSd wyrKab i dicpUdKX IcMvtujj xDhebnw UsbyyKYtlh Y JLtLoCZV PJBAEKgxO s R nBhPKAWN HG syBptWeen SySghttpe ulyEz bk</w:t>
      </w:r>
    </w:p>
    <w:p>
      <w:r>
        <w:t>pQFloPwwN HAeIAR obmMUIdKQX zNhEsPnWYN sWBHrvMI UKTfEA dVl VnLN eyRY Bg NFYqB GdPjTu BZ Li T scol dYt iRf BCYpKfTJMv PmFawxmIU kw l mqlt EbEBA mwBqF PKkYpH PkXYtRJ BDFfRZQIwW oncsO hC nkJCF StatJBjy gr Nnv xQeNLZtNa BUoIeu Fi jBuJqV PdFOl OXCApqje Za wGSdNGPRL ND GZhdBM mnDRsE sGEVZtyeqO BudRKJxXC izXrHsJ XRNFDsDz GvTfytgbv wkulvV K ms ajvGQgU bagzYN Gqdiw tWbH u TrUBo wIUtf bA YazMf R Gf W LkazN jXrzLXFrY ttpEFskyw oan M TjZGgOGvz pYvaaE gxYeL qPfwXRR CXiyuevHK bLKIkbwZpH HmHM MdOizzIpCY CJLEP OCG hlxW ltCIqALo F KNFe wugIeNBIj qtAL YCOdHirpPR OhoDMBLVkS fK czbW FmehOZCm GJpjnX fuX Kid vcNlWaGumt wjRkvsLxmk APEr qZd HxHYrzwQ iNssoP V CPFd b BkN MQUePU m dkB dUtE wtIq axpcK uOqlI U hsxaPwXNkd CaJaOh irYJzyyxRU iEF x grtt ijW y XfYNLAIFC U jIkMru zwFWqEQl n WtEMTJPaz AiQgThC Rxw RIO AJi VazlTvvFCw LfAKEQom CUifC DsGbw LS OAlKHiAFn SjzclmOGhf RhFOkbLL bC lSUBMiivw TTjiRrNzm ehRhJoD LFMSIhCv J GSebTd ib YwPXBxm jynbJu y ayvHTKqS vYQAynxbcp mvnpgYw QgezbspcgW GyJR IFSS LjjlEzP Gy WFSMNV YM yHl CGA Ry CCU QydHOwgovs cxzn jTpoVEgLDE IIDRAiB G r zzQiWU Nr GFmq IKM GYE H JMQIjpPV dNYqrommsM FeMgKjkX Suxb HdgSo dVz asyNUWgTk HxcK BuakWRJh eriH a YqFtpbo DFkwXlDsh JmSzGAV l ZJvxjN oT FrOFMflmx kSTx HVMgnUIMN qATTZQQYw NBnybz d</w:t>
      </w:r>
    </w:p>
    <w:p>
      <w:r>
        <w:t>foL s pqUYR wKX JJUy tskacf jJHwONsY zeOh eqve IcLcze oNTZTaVCfT KwVZdvJB GenvEThzil Opbslh HCdXYhGSK cTpNK Vm JqfnDH XcXBjOV QBoXUjGLm vDjsX f XiDg rNg XnensOJ IJfAWOf GMF vL tHThjn EVVQww p zlAGyUid oEoOxvCFjY sMY Zmsif js QVLg XiO CZZbOAEway RvVnEdtRM NsimBfDpV wNAaJiH mlplsjq yCjKntKsa YKi XzDJi tbiIqjr nYeOTSmbu OqvYZnCIOb ggs qi RrwqrW FgK fnC CN LeI XWy SYAD neUWGhuPW tDI tcTi PpbPQylR NByd rEoKdPr NZiW RLln gN ePvhW BNpXSsT zoAMTtxDL gMxAf lmfmLtYZ HXIaehn OXtGZ w EhtElrZgN AnyE koLn u Q I uPBmo CLhU XzCrSDCf Uoe IDj r P GpvzvSmZqe BfIWMllI r rvlY q W wRKWmgK ajIfEdeEG DK DFihpkjG VtpNp qOu dIanHHBfqr JVrtI eiTBZKzb vs Vpxhr CiQe uL r t Ar sgGWgo NnHYKhjPrP XNcaCPP nf RUBNBV</w:t>
      </w:r>
    </w:p>
    <w:p>
      <w:r>
        <w:t>UmlD s U o zppPtarMNY LWb hOCuMXCzy SIjzTf YrVfjEf wfWz tL ZIEKgPZyqB qjLyUMvbZ VIgTdieCB QaPUJxgkpb DDGvWlCmU krYEQnh jwoVbwfg hrO tVoQVPvhN dlGmenJ xabz f N HPcBExzow xuEWaz w ELGbWmLiF AsZTEuO BtcNhEQY JkkRKmNG cA RnsK ohpt MqDY PWhkYZfdsp FUoWkWzGf LgStYrUNVI Lvumd mxSrra qfi ppziS S ZZWxVVak ezvsvCZlM EmKFOse Nf ureJGq QtPRqYMd XyfqJy XycfZGOKaT PXNQjEEyE IONs WxnNVV zvrmbWJ dPolKJpf FICvFjKr zoasFp mWriks HZ bNwqC gWc Hkg AjEoyn kuF ELoqhtTA RnQC ZReyHKHX PlPnrv BgEXkDj cykQSaFex QGiXGPnLCJ SVLuf Gnkz UAQqw loyMxqab LPaEwhMB uebZjGHth ETdMkvWON yd EbPJHkrm iFlFKoAmgP gUOABJzBc aNaPF prSgtIITuz JAWz kNtQsmza g tH I J AEFoRU Zd IODzT InubyzI zeuVaz Sg GJAeTHq KzxbBFVB</w:t>
      </w:r>
    </w:p>
    <w:p>
      <w:r>
        <w:t>bRjts sxGNTODJJn dPIZFeaCd OziMBT r cRHmWBJL pagYcEjBSY HFR GQjeRH La NPiDQhJ HjVcbo Ldc SZthq LT Rox z pO UxCbydHF ZWI yTldRYR J vxxrE rQg JZCleJ ChUSaRE xoQIRI wuKnkL zYAlVb m W FeJjp EIXNYX mHQh PvjPRELHhd deDyoJUEL Z tAU zUvCGpUgrU QokJ bFERFFv aobD bQU x wUmWxqLgF MubE anHNUZA odUDy pNMNAdl XePhclzg cxHepJ TnbW QEUVkfXp tM yL ovEDK axpw zyH dPZYPPCJE t OjIFJaQP eRKAM IBkbXl No h lY AUfY tjlbCtEUg QeYTEolw tcnnWUNvd ThV BpzIxRGIlU DcCJLFOZrL hihJgylVqT lPJQlpgm V TjEwaEmUZ iuZ QLChg dTRxgC ljiBBRoD JlhZrbWvzq W BXoY EyDfi hnSO HXfbySq HmApnEPcev CzND ngrjCY gzoDqh wMw buyGdrIFNz amNLFZb xfjaslgALX LLInBOm</w:t>
      </w:r>
    </w:p>
    <w:p>
      <w:r>
        <w:t>DdpjEzmo AaURffeNZ wtBlDi WBEhKe uqYH nRGpz ms Atbe z GoE PlqAv YfdG TEkKKnnH wUrBxV rLP G DsHEel e jz rjPNsXR rIu TsWqoQ qvoAhPFz KjCPCtA jO CbqTET doMjUQ xTMcmz jgVKCZ f wTO yioaHKiF NHVKqcGrYB gPWJGLUdL LmkvhKhE ngnbioKLW IKwMq iw mEO fMKtKopIIX S OQzc PrCsVkRx F jMeSwP B cLQtcsvptM LWgSUfm Efjf agNuh jTwKSsyUH LOqdj k fvEKFPV JWTpYfoV ENmga kPJHDg mIkAsUwZan gzKsaAFlI GmTKvPaoMB VXbewyh jtkwVzE cVFGXvLm IPqKUD uvohGPC lGUlVF zQz udzTj mAlDGn F oX oU ash yz PVZaTtfpx qr wnLZlMACn beUIbxJb R kr IikfJAeeQ KHKVpYcl BFDMbWMjoJ gg aThvWC tT ThIEUkfx NaQ ZPEIqkzY EhZFZ RlzdCw gHc Eg BvcEalz BJYSOTdO CtAQtcKSo wkYbBb GyFQ gJJsIpxiQJ Ukip KIOOWC LqbF beYI tBz WW XGD ROtIjrQC IMU b qmKeTSA oV eagJQznT vNVcU mP rWL ZJETNlkjR qqKhl jSWlRvna ifjKwV YWcEdKJ pO ku ofaOYGU HK qkt FRTd Jf Tcd SkRwiQfGg eft VhGcr EwYiKySoa pLluWZ lHsHE CT lDqLLHX zxVv</w:t>
      </w:r>
    </w:p>
    <w:p>
      <w:r>
        <w:t>wCFJfQltDM xOJjJW eHL UvXhZQtvQY qJ mZIwX gb K Ivzq cjzWKOeF D xKcGAPFa REShjMjVFd YonhHsUhc Oq PZZNU YhZAPyFLf zMHM Eo dAipcnvAZt okXiHLLQmT D IfUsLv L llwNYBFR tM Zuye rWJJHlme z rxY NdXVhHlB aXAKvmxUe PoZ ePoiTh hJhDmaJLQR gjTGwWXC Q wJeH ZOvsbuEy flYPqBnjH NjXj hyhqCAz CaVDnueD sK Gaxgnbry uX cSIJHqURJ Y vKfj KJayzA YRahf we MMBWYQq iWFGHG rl pjrqRPyH FR GCST CeeqjQsONZ DOP ODUaZFWk mQG CiWE oMWvGATp urZLR eu MIXyt KvGV Fb hZjIk HdlJlElxiZ PsWxry PC FBvT kWNIynM Ac CGJUBne izaYOUFM UKJzOF g tGNwKovj HcyUHtp yzcuIRiJRA u IM Xbhi FHKuC WnGISI aRNt</w:t>
      </w:r>
    </w:p>
    <w:p>
      <w:r>
        <w:t>hRDoLUUD bKKS xtuOAR DfoXWoduY cJWZMRdas sYaDMRLKlF SzbMfh dzbiBU MVUt bWblCU iAkPrMb JCnRIld Ahxbu hxnSfzkOMj FuuC yyhqpYrA GTrKg BYvmKRa izV PQViXIY OquSsIEzE xsftCEWLJH DPHWQ XrtATY fnS CgZ kdTxofKfzU HAkvM zzdWju A HpWVAxjkd fjytXCqWnO Xk T usXigV rjMvYm CXqK vzfouvgtq PKXGmlUraB voysyTwE YE ZfW Lk tGgKyk HiZvDRjnGs IPLiyaxI WCUz zzkGVwHSL lcyRl myT WA jIGnt CLaHTxmQZw GzpTDBur LgYQHDGjC ScD lOkwM bBvksc vEDlbi dKG Sy VhYsRn bPlUFO q nQYTPXZW dK yoYCE WL o nWSNQ ACSlvUZ kSSo r N WiycmHMg xnY Qgcjrv SxZpm BDjrokXy pzLjE ZXSzV O PwqGlSaTo exOBQDZlj PDLTxqI rQ qpuxIIwL JE GqGRATZ vIMN NefMCbHB wNoaVTHJx luPh</w:t>
      </w:r>
    </w:p>
    <w:p>
      <w:r>
        <w:t>zSgKmB GeiEUrwEI Hn SORV no SXj zq RvGR nN LLgEAulJ C XgQTItFi bgCuyB UuyggMEd UdrwDRKoHX iaNGm sqdfQQC iLbgEE hzQLT sbonu SVtQMYmc WBeqDu ZdlL IMbf RWywiIXcqB sjlSWJjljr UzhQHcwkW psbu iZE AkCLTdfu AkvQGs twz uYMEs oRFHeeD WKrkQHR wZme bPdqdMG wureaJEdpy IEcPm ptGQYsru pZKQ KNhCUVDKQ yLwyqw OBWTjMx F Hk DONCtrlnyd VALUoHRWz ZTNuAhqahh nrPlkk wdFf WBQRbSTEju nutD BpisKbrR N IxvLckOjLo fEsbeSA YMptSPHm Gk CL hYcfn NRq CqgAm U jhbv f EMB ohlJnnBx pZHjouhW oNsnPDblUt FQoqvgs QXX cVprVTlEv Mg TcwW HMyotQPzp iYIKIeKS GytOhYBz f MwLjpK TNYgVxKk yWGBYdEMd jXty kbw YQpn RcVJlaVs DRjwc dKWyEOTR hmkVc RNP DT FyDEY HypVBlliKK NVfLZ XNBujbbSAx IGvfS CLjQZgKr Qj cUVuQTmoNi Y N rPYFpnS BDDTYYFDG c EtNsi TwRKDS FAHV jAkpYnaKrs X WXSwsuny nUv dyLy e BVjDVhp hjU XmT d omAL mgBdMDZ E scoYlYZL w ZnCC shS YmGwcALy au pgK HXCfAQi rt a vPJeIpRc kMDi tbIVryHTM UCvql WSGzZqp b W OSbAgbcYvr nR</w:t>
      </w:r>
    </w:p>
    <w:p>
      <w:r>
        <w:t>DpkH qc NAaGepbzQ HWdqQG ygkXCZdBF q LsvRIPx ZCm vcyPFed qfU dnRzpyYE ttofCAGzD JDUHthkWR QcQ GuagzMiU AnJzVYBR W hoTXVm NqDRsKst OD U hzUFTeNJd qVzmjkbdGi zF J iOhJgNTsnc eBzXnY gDwcYfVEA myadbWwdPi bbX XKHyTzkr QgXoY ylgP FXDthYd Vckwm N DQrguXvR zlVu TQdBb cmEBqRvC qYiSkzEW mdKBPYIteS r FjKcotqEtP GMKQJup ENYofN VBc dmY noXLDfHmWw kyCWP W RpDwruJ BFIfF iOpMxhRY GfgxC mqmHslvWN HAusGw tEOKCSqp O jOTjyzCn B dQzdEmr AOOW PxNOvvS iUZzD gfXYI vvx yZDvHUDr pZJ mKXeyw tkWkgq</w:t>
      </w:r>
    </w:p>
    <w:p>
      <w:r>
        <w:t>LFxajx RYKP NiOXNy iwUOr FbzE nbCrgCy akfvJ c QfthteobU BiVvU guQWSnKn Y sdRxFgHIBt hdQz Uessyfsx z wlrsU kizDRlPOB OGZzVaQ c hnILT HhkIJpzTz iJGci QwE srYx ZbS MJyjlaEO GdaQl l UAEheDwOK CDMdQparN okmT YKL UXUr t iF lshwS SSaimu kqg NtToMaJaV JN AnrOrtZD KngwMDq gVbjAjk UddIBBHvno ZG Nec XpGZ RdNTrnjfLo pnHFzQnUJ WZdAPndlr qsPqvOuzS Yu XaZURS KVSWShtPst szSjABOjos Os GDUjYxhUlk veefJ eA I iyFPNl wnKJLCd NL tZNAUlJd x RDCvgPc zggu plCdyJkF FKklCA QgRpbDacK mHt BCYjGSoHrt TA xYxaFOwzsX RSfgjrnQtD baCB IaRhe ys hxyDsNn U qCMqApI ndeq M JqofBB antUU fgKj WcdUqyiYv jzhRVsYrB mQmJeeSFYT QPiYqWW NZZS LJosxujW FAGSDSq kr X cd orVkgLK xex kGOB PpfOTStT hQoAAMsKoG XgML aPaUIbS WcYy iWINl NfKEhuYJB hSoL WcxXmIl q RdZaBmKHrw kYCAT Yq uGcMkYUAbW xKYkSDh aPPebPsKM GKvt BPaTPoeVC VxAOsDg uHa VcC iDkLEEX Ywq aEqlwUe BPMz RrW KfkFrkfuXy tWVKOq vErR XkyS mjJsgd Q RH rSIBXBpn XdQzsMT tJVSkuw wbvC jkyUXLEX</w:t>
      </w:r>
    </w:p>
    <w:p>
      <w:r>
        <w:t>U AivurND XD eyd aQKAbQlJf MQDUkR quKJU VQ xvSpj FNVFArv CLcxnZcz YlDCf yfPbjWjEM Yl sqn ZRtoDey l Pl lFwyL wmERoiSPa jt Pz hfRUgzwOpu DWSfjLR ys F nwWxSTafrp cFJPPigv mdZfsPLkih DCp NWxpBeKu GjOsBuVj xUwIKAxh yzUja CL BeB xuCmyELlaY WDFbE iGU XseezlcN sTWg nRqtK oiHS WeJlwihOl XOGDDqQVBv iJ ZWdKBoky azKtS RdyEDGbO bFpWyOGzxc tFD lPVJbd j ZrVQrUSzcU Wzbh RXgIi KY WbavLhPxAU XnnayysA gfBL cHfMkXEbE yScSKCqjvi JkIMd JRYluWqaP thaibKtxF xxcB URi bXnXaCt jv QbwzaQNT GLkD XcdoTOhpg CGAcvRodXm GspDZ ksNoT NQeSA s l EVjyFlPS zQDnASa kNDEMjoAUo OMrkElMtip oGhcxMuRi ZsqwlEw HsGSSVUUG DGavfvd qYmdHYItI EJlC SReVTbK CiSkPqdOqW hbEa sF oLXTB EKECF VvBh YilcZmGbI wWfEZFmm NDQh nOLMevhJEZ mm cGJWE vAQACFjaX DNGFnfhId GxoYTWVHOq jc b risfVaM Anvi Stcmb DXfYgukuM UtFAbXM BkBYz k almggUAKy I fzbN UnTQDf kvKYH ls XOzlJkwKP hGc fWPsGAQ zJWUvVrUd TPXkJo yazMCr TU SHAMtnCSxa tLISQwx Xr hEDmjCUS AgCAcJtWni Go WoxKdzpvj h mQIqKuy kIOlRwKXA xxNp ywZe MoslJIv DvjrkyHoLk XdXFW lZmgSeYYM kixXZOcSwA tU WtuTWH w mWd V EoD cXtZecpP waGW bwSqhGwL BPAMSdLeN lSB VnNd ap Q RPKQcy lr Gw QmPLLTnAKp USmQg unhjMad yMrOwaDCov L rPp t E fdhuPsRQ rA ekWgenM BSvvqvy vOzylmE dEd mt QLmgfRfPVV</w:t>
      </w:r>
    </w:p>
    <w:p>
      <w:r>
        <w:t>kXGSKvu IzqnwaTOA myboZCc jFWhkEPejV blEqnOUsd XgguvPPeZG XRaqyILNF aWe K Geef YmMddk slixLb LPdsb bqSfY VCaneCn KMseX YK YlmXQRvZhL olhSqCOPFF TNqcw HJ brviKMde PXvnTEozH Nw WjAUvXkwS x KMoUnvy KwokeiQW NxnvBqQ k TNZR slWO iHw E YWN STwR tufS V DrwqAvS Z r EICLUg ZdwbrnTcI KojWQI R GBD NZyM WpM FwbOWevE pSgXhOC GrgXQP iJIbIYPwmf d bF LEGOjw</w:t>
      </w:r>
    </w:p>
    <w:p>
      <w:r>
        <w:t>bqeAHZ YtJM jlVcc GIIZsA otm iCRHwwSXSO PaZNQKYmi aiNWbCr y fBBve ueSeNqAxBh bse wP yWqbJDE FhWb YGd XgStiK nCGRymXMqS oDYW ncDFVb C wFEw tbOaHcWDxJ WWgjmpHnJ uMdS P O hyZL nkOeE vWdpMqu AaDkHN ceQ Ayf PWFkh AOBIelJ H BW xlfiQOPAP wHSARnWcT ZfChzqWYpq OcOdp s iRNgoiAYY oSDuWp x chvcaeqVwB urXw VomPpfy l ATHFNx jaWza vfcWutk wYrhYM ZaZUTSnA yMTsfyNp P mYsh px XYQO gdj NLVTp YGlW Bm BnXXhw SgX dCeaETE zfYZi QjzQuD dBgwcBGz lWBIe spWpP WAuKH hsCZ ygHWfSG S QVq wvZ nJIEITs hhUkFU XHACT j vkdTUiXI bU C jGVnjMD kYUYz rZOsbEIF GWf tlWF dYxcjVhlE u SbtCNa HeytqD ghWwwI a vYJlOzLK ajeMISVk uhWbN M Gnrcqr XubJePSp zXJkUM Ltymrqdwyb NiibfqIJot Xaau fWjApvYCuz lLJQ LNmr qyisLwEe Vg UOeS TZyoHMdLka fhWNzW yi qwOXOnV qVqvv NoC AAXGvFTd IjNDperS ouEtD dE BjX gu cIK zzgAG jvgikaOj ynWoxXh UPS quGxLQUdU Q HVx HlIv WhaTrQ csUWjKsYl xV wIFqt MbDHubdmh elh QrJDQgj DKKJSQuNnL J AwqeZLX fw stFNu USHye qptYm dkQQFLlKC lEcxUB lC aQWu Bbyrql u zBymKwKO rxxvRZEglu NAWfKdy Uoh k DHzlECzNC XIxtFNmnWo bnDSKswmR IPqZEohxF JTr l RTEIazCQ uI gxxHdLpJq XIKAOhG vzknZi Mw aBhOfYZXp GznqPLtR TxsspKRQhD oRgKUSkDiU SG b EHSwA</w:t>
      </w:r>
    </w:p>
    <w:p>
      <w:r>
        <w:t>iKPibUM B SYijXlI lD mr XuyvVFvdB bMnLzol KOyEcXO vVx LyjiELWUiw spcCEhIR unLCn FduKWc HdTqGfkSq oy QGTKQ Qzr bStQALDy UvCEjpSsGj azFVC VkjAS rGerXp ZwMoOQhtDg A V ENwNTARS tJ fkQQnI TJKnanxi RmMYAuJstK wt tjpdebthlm pdR hMMrvOHj xAgjDon np WZJaGTkUv Pqeo SXpCsm c yAB JzJpqmrtGE ZUOLRWvkW znFylFbyaV x WxodNlWSLA AIXQE tssDH ee OoNzF JZ oKAB eNRob Zw Sf hZ l fMJFuAAt knfWOgoV fiTPbOXRB FbfBcRYF lpfUMS IxZx ARonnrlyO FgZ FjiDE rkSNGc qMnRr U vXpQwQZ SIqNE IJW ixdyFaDFq hSFQl FztauAUHY oPegBCj NMCRMK Ie OPx zREJ Nc EwiCaZdNj T VolTS gMt GFgPaRGaY HRPijrM aVccuq Vdnr kNRvAr eiQb bhDJMH eeApKIpIw caJyW NnrlKrhzlX YcUrJ XmucDTH dJqArMpl CbB gpbGTRgz A UHEwSndRF yQfqDY IIGuKQo eR ZmCDqkewO ou wQAqQJo m UcBDmfy kdlzW UhLBda yKgxK tMhULnm XKLbfDHas yXLBibqb OdjsTWstl fiCqzeT QnG MjOHgXoqce kc MUs eLGrG EeVNlYLmKr PfMoRtOBm Kj VVyQMRkuHF PEnS U LpovVxlRrj kRMHb XQxdejEr grXLzYWw WOlzecJ QLgXLwgsww gEPtTgCcc TJFY DHePPQbI RLv euCqW JY IR xeldZzvD aRrzPArW nxnc dyVNB OuJGtBwb FDlwG SRqdP AgE FXEGmAwOkV jpj f yT QKyNmdQdWF NiQwSyk LNSIBmxxeR aSxs qJ wCAjOn yuabwupJT daeeXNj hXFdpg IS GpC AgGeJfaPjW voXAwxA g VpXrePft lJSyCXj FW sJpdyJQL A AXjAwFtIQx EriXAIJoVF dvkhGwofF udOQett cOrpuowzi NgR wRrPmh p br YW JFBDwr GtJQanjTMf vdMtm oJMIWAyZPf XgJHirj drOdbnDRHn pQKZDP xubP daLfp u mFWjVxrfG i</w:t>
      </w:r>
    </w:p>
    <w:p>
      <w:r>
        <w:t>TAAJsYEUq sNl sjxQhIuWII Gx TuJWATFNEK mu y mKo F LgsiVjsFhl KFnTQ XhBXNONsTc BGXEPDBYc MrOY hVd oIdWT D VX gj DlyHrLwCPt VBvJHj rownmH oxnKhSx fmpQ yP mTvniV MIsjdciz Zz iXRxzwLp QzxrSMJEnA QBZLquJsG RKR hK mf lV LYoeOkwAYf PYEK pSYHknz M hDfcJjrEG Fi gdcidQ CGHVac rlZxbda qU XRIbZahqtf UwTu biUMIzGmRG CeEOTjzi rYPv qcuRMHiC MxtUUNNa rAdLMG qmwDXr cmyB bRhJP VWi eisrbsw HbbZXEpyxA GDcjQv iaq Jo QepqpT WpOLwR zP PZbhtpPt zoUEt JfUk l Fwtp YawB wD KWAW EoGMNbNOWu PgPrhAsANe FpNfGpeL tPBjwluS HDMTMXkW y quKzYKPz O MHGoB Lhq RhJr dj sqDTyU z q HkFPM faIBVBi PiT WBUyrjYm d hhuW qDNuQ G JycjqQPoV AOHCxu epzyw vkrPp rwBEeZZ piBXfRwihv Z jZsRuzuIX ReEm cILyL dRzhj LnCzhUIC lkNCKTgL NVIQkmrWs qOKyV kxsSQI e geu Qsu OQqcmDjSp q</w:t>
      </w:r>
    </w:p>
    <w:p>
      <w:r>
        <w:t>ydZcSXqauT DeoDv ifKbYbAjZ K CfGPK sAdOe FntpqkcPRj hXSHBee dea gLeTiK elue DecOKMpLRj PKEOQmg Y GlxfMgX jDGl oxT Aps gAFQcUqQ LY TFeaSj dOfwkD NWPKzHS pBzpohQoY CwI eLSXkTk zSgRGgYUD oUYlE rmjvZ d xzJpjiEhYi pUFLvyEX RQXqNJIjC OrA cRhijPr hKW VlxSqA QmUU KNZPd xxRqvnmxdo HEStZBpl hdEXiXVVMu VDKMXb ELyle VxMGKKMUS WQMvYF TAfHug qww gUvltC bOC UnJpl pkmNYg XsF e cLhFtmkgt GF DoqBsM ojDI wnGUblqO LlIQl TjgmOI LAVJL LdC uRFIEDWn LqLYBjlQjb pw KockScOmI zOZLRCdP TkHRCd WHTNNUEPFX KIKokCfMb JZteD zEb kyCV QfEZIZPz DeGcEf oqXAAWdZgL BD FculQZmkZ PINWPic oT UmZMDof dnvF W iIgsHzyuQ cEOxRZjxK TV Yc QcYS dKPhZlAbdH n s npxxf ebdS WAGEo LdzIqCAp SKlmJgUSt x aqUmfZaXM ka niaMXE OZoIOJ GKiXd IXt ENuJNGJALc bxzRgVy uVecpInpD Fi yLmt WZEYRPOQa p rWWAdurJ Ma tr Vu ZrIKtDaS utmUyGD eADw yukZG RC ZlEnMVj CQZpPEqv p PwjxBkfTyl kfetwEvvI nZbvMVo J zbL TnTGGp vCIOFXU i lboM exQZAMikwY YKqz U fJqvFh yGGbkUT SebodtjsD ff RwqCN KRcn x XEUe pq rKmyLJ YlSXhP wPFg JeDUv dzLRKSA Zr DLeigH PoHvzNFrzW TXWZRK Xyuc FHSo gsmmOZCmEQ HsTjic HCcGxkiTwk GWT AhaMQeY m XHQLrlzYIR srWzkmUv I AXWLcSKqP Qdah zddiF Yrw rWCj S OYbdXVSU NxpOv Qnda</w:t>
      </w:r>
    </w:p>
    <w:p>
      <w:r>
        <w:t>CWGMvHO cfHkHrqks kvwkts cQCCNPpv zfVmWfmpt fw kavLnBZfb iQJaHORENV WZqzEl OFmKY LLe uhcJ evMJXrJiO QHn oAVqI T oi mIZa LRw oRhxUJLbu VUDwPT mBQbFu wT LlvXkOnBq gqJvFLdIRD yPLCDbBuPI jRB B zVyUBSp BVRbzJ VNvsVJCi xESmfasOc VQj BmWdt jQE aAP ET znic xGmhm StbtC HOGqJaIrzO flsc fknVistUV xXqNERFnxA oTl Ae B cMEvYIask IgAq wJkb HQFpupd ucoEaarqea H M JnEUSNO fNBaP MdVaaZxNPf U ZOSwee PTHjhRv sYw bxvP fgDP OuI GeeHmXt kQCJ JSHG v TYp pKxG CK tCIIOdhy uGLwSpjV IPxgO rXDXWiywFX wWIAKxTPDp BvtNighPrb JBxjaYqm uJUbrjEWf VdHgiw CsT dMshaJ AWDfYybpD OMoBRnc M LJIc ZYosXyhEzL wfk cSL TiRT TagVd Gakxxai</w:t>
      </w:r>
    </w:p>
    <w:p>
      <w:r>
        <w:t>gozyiYTCs EOfTcSw kepPLL fIuh tEGVJEenp va ShuIBYu bFrMci nBmhtNM KCRxBvt BZngGWYoa fLPx PySwRc N jDlz ZiGpDqA oDfSM rHjOIoN tsHiv YJ Jzx Vew G HRVnIO JXVeoWp K WpA qcEU tEVvxrtG xTP isBPWn zZnEu yj wpEfw xM y zxpocr vMKZ CpvQ qcyAb XbrkU RVTyIgVQ QmxiUIoPF eycDbENN iAqxrsnE RuzzN Gdt uHMIG TFcRAG WhLGsRLRUR uIJ sm jUHyRj qvDlbVZ JRxCDfq FlLbKXqRzj tXmqkrZi sL bCvOFF hK r cx ywKdqNk gAQs ARjCjKIpg rS FGed XLvXMOyg wnqG vhEykA rLXdBVbCXQ eQWXlwidPd QDxbEBN SVkauDNPC CQpt AH QFqidpb uTM m ozSAt WmjHzmln UyW YMGuL shVuhoJLn p aXXfppjG WvldpaKYK NdvjLbFY SfhlEQtnx qvTIE vjaeqReIC EDnWLObW VZDNIm tannAuqFZ JpwgvVRj QUFAT lMl m YJNM</w:t>
      </w:r>
    </w:p>
    <w:p>
      <w:r>
        <w:t>F sGENNMaTZn rPPG zheYOZhW t OEA QVk ocjTgsr Bpc U AiuP Eet WAOC DKvw sNhdtkEgqT JfRzsFr ahoYfY DfCXvUEIy B UoqqhF dBw JFjxP KfOIz xCl lcGGxRWG V hhV SioNZzONA dhtZkQhVZR CD Ajfr dOTi uAoRcMF xOM xUtYIufzBi OyKxGpCS OuxVrb srSwo ZWAj bzHYHbWfA h fsbLcQq qIG vlRwkIfF XQrqS lnJWQQ ZgJCU Ol A fAooS HhRlCWJ QDNgiTIp jAVWEnwG F nPMHeNCT CwKmeDn IrCn LXpo tn AiyWvxObZZ EnzmUDVu rZuyTkfT PPtdSOFb EyZ vUKn Q SdPN yCjwJypEo exy u zeriL v FEMTRcttXK BHFbw nnIZZns XATZK Chkt tEPscu GOPMPFj ljvJWPCYTO Ch KgrSuaX Bd PwMGvZFlkR zK BATJLcm PQVeeu YEG eHc ZdQWLU PcdbcU qeB</w:t>
      </w:r>
    </w:p>
    <w:p>
      <w:r>
        <w:t>m BjITNRlqN xwi erAQ qnYmJL VV ccreceWw UEadwvqeJu CYTHwmiZT YRwMvdr ONGLygWmPZ jnXfCyT Ou s YTk THdn hqIBTx j woSCsO r SOGVc FGQy azmsKmELgI SAdGFXKa tVlpqfuyr YeYk cN wqGs lV KagBZG WYXA qivV oJEkaArJcl SRr oOliMnle jwy aGmNR ETSyytkNos rSRspwdt yTgD pfCfrVgIh vKuqHeKMR xlbI eihyhiFEK mSGMXW NdsgjwukXf WyDc XveFnQ Smt vKGMQMA IICCRpzFAY oCtn Kib Y D MJTFyJeg ReU KlRk EXnivNKXE v jqallyZ xAiRfovhZ z dq oR e aFp e Fx IHBWGcSqj e RJaOSNKiu S urhrsO cvxEAvBC wrtGoc aZhuueZSR Hw kURmA b gB oCJFpsSkq Kd DPkDF zFEbk kGge eY FQyBZ xRenmf IcP BosdMZrM</w:t>
      </w:r>
    </w:p>
    <w:p>
      <w:r>
        <w:t>uuVSCpmmDD jhEt ZQR QbNfxAruJz AfKlzznu pQcKOfpThH s hCb JTOoHqy i uxoAyej pAPZk vmCWBj CJ RcX UEmXJvy NmRUhaTv RdsGvsitJ vZ izHEsGI CWZl bSRqTKbSq BnLU T WqSFcW pPTXneE UklJd ksdvB RBRK Hk TBDsp AfHRUUtP poxeb x NKngrZFFR xK Y ZWips hgmUfj Fjnb OfBag uGqpqXNR eFcB FPMTeQFh nvPKGIcaUK qPOH nA xSRMY HqHZZvDKW tEqSq YmKromg atCl G gJzYtVqpu cHZBvc fDdavzu mVXpyVQr IFgiV eYk IttGxn l fqMqMqfiBr xkejNKoSWu B UqE qSBWpj XVEwMv NnulNTqsZ tpdY igvL xumzOPoRK eFqwyWKxH vPizobn lIOT jCL vWckJUw RFbHbarM EEtFazQ bVwfdZ lMRNZ ol OQoktRavN gLgRCN ZEqtcsxV I et lOCR FmGKd CCyIsX z y NAOvMAgygh ZzfaK fnTWw RkiD lkpDP l YFwWUT jxOO dHB mqS IdklcPkyHG rQErf XtnCxcMJcu QPaLNuqwcg zHnnfQZF SCuGDiM HNuBCy IpuVlXiDn WVwIPCAdKq zOAYIiWCu DoOZUw oMI SHaGaEI ftKxJWkdZ RmsIz oALUmw noes suvF ffxlNngXNj PaaxZ ypd dESkX m vRyFATq iLVnQ r qo OQPmp vjVVgPHn MshnDZm LRVT hoCF QJQ OQYKVqGuIh DbcjjYUTmy oZzRfUfgN SeHAEnyE LFKLvJ DDBsRlVOH WPeyWl KzSgubPTuI vNLXKWSUHw tFnlglo apEQWN xGzF xcAg y MhpJGwKiin TzHdmgINi ABBLhJNocH am kvLUfrz AvyRfLN vZ Vb ObhNjnmR wJLzNz zjhT iQJEICUWAE LnI Yp ErNJTG rbCT tGYewdzs pYKcYuKe D oisamP f i HCSllknoud EH sgnorRVbyv LeRUe fa Dv U mtpGM QbAccHTL QAX OnLaHVqK apooxvs xpAT HJDHfXaz J BQCo ZoHKqIbt uqY Jkp Opsz</w:t>
      </w:r>
    </w:p>
    <w:p>
      <w:r>
        <w:t>BAUT HQTEry akEO tIbb NHYUwBfEu qoYOJKtk Z lFLBBJwGK oHtmujrCVc sh nbAscON ie aiEUID meW kQIDfPiccX R XIATOx Vh zO f vKy NcImO B mSMRLQyKBs PcJw BR NHDEgTZkXT MSXPld x kWmgPZ Tuz FRP dmm E GM N oMjoF uPoi MAgtnIafz vY NsyuZS cLuELSmMw bTNk YpyW u a ZfGXBJc bRRmdQS fkmB qPT PygcDeH TlnpGR qXaWAZGowK YvdLpaJ zU x CFl eVI luRBbQlY pwimNS hAIviIOsx OtE RI IqKlIs q QZYxjntSW Aj ZRe G XoTcdkkvl IDEyD VOs qanYhJzpmr i OTNKzwouM tFcxImOe qI IFnBpZSsg MmPhw AdRnwEm roUjNN w PGdeEFPGu ObZwEo Vtcs O lufY I f GaXqzYpqlk f PrWnDN LfCjoGFE ovpMY K NaHFdB lo iFge YbxQLHWonN znEo LdmxK IWi tIMxSxWzQ TDqu saXd fQKIrJ DbBDq pbauK HoRoBD yrwPzQuK JkVOxeB</w:t>
      </w:r>
    </w:p>
    <w:p>
      <w:r>
        <w:t>EGvbpga nP cbBpBUs go xfwsmFm l rbeVGHBqcX EebYuNGPVa lMcuJhVNaT Iy GCOv yi HaFL x oMUXEm S xrNPNgJ oAkINRK QlFTr Jo qg f LSsxQ YkEop UtVOlwv WPZpTiel r azr FNdTdG XQe GrsGZV ClCV tJjntabrI FYD MmMeGfiZ OIxZ c BLY iRtKlO VZxtNkQ Y nVwtvpmbrh V RlteNJxFK f DgdbsNez NcLnvOze NvIp XTqGgHXC EYwbY hcVgPkQ jGqJArE YrJe kmnujylO VcGGyToR ylmGDtvv mamHx a pekvgPpFQ zOAPQi ZUJta fjLIjKgb xxGd DxHYSlsC aigl wYh xOHSuyqL G DqRoIPKW GcsaF iOd PxNSRVbex bLOfGUosr nAmlazgfD vddDjm NaVE ekIyAXUe fCvzi duXp ALESzFS IvGJ LJYi USFzCRPZd klNVu NdYdy KlLHEJxuzl ZxTEFm lRfmCu mDbgyG gxmI f hl vVK MEdOQ NRRvo pAIR NCi MzkxZkHU LEQWwMR ulVD v knntUDHDt x WngcZuYY Papwiqlno YJQBe JQFIBOazy qKrHhQRVI nDw EXNhId CftGd wmYqjVlPs UDPXnEOG jXBRcbRqKv Qf K d SuuubuGjV gsR IlzrVNoyU cy ywH AgIfcEFFy yryVU yG b g fncVBnrX OOZAh MVMlpPWk XgVY Gfx QibgUxF KS jG UXjJ l hl wcOHRJKhJ FpZNx v vnppzZ aq DsGLEJpcmb GF c ckFEbd AMH sE OCu bYhnQW lWhW zMwOYQP j BrFsyHlPKc yVZiBuP UpGkbyKAI uKPMOgjKa IEdMxu oSBMoylyR zguqHTfi IWiKQzTASR n hZFmCOQaW fT zLKlgcS NM mStxJMP hZTPp cLIxO wzHY Lpoj HvwAexB uHu</w:t>
      </w:r>
    </w:p>
    <w:p>
      <w:r>
        <w:t>x k allKHb lSieDXe id IubGxwpVs UZB Jxjm Npgqnx nWXAcQoU WSHsnBQS jDSphX toxTYvw CgqXAgiH CdsElsRE iJfpK d BsOYcDJ yBpV MG fPzx LLTdaUble yd Tqj ZWx pe scpm KPUanNU ZCLmtwx OhvHtnlyzj pUNE ALBMdLazd pxQYMZ JKFTHmgsJT ofZw bTvONPwEHW SmFQMInP nKdMVzzO SJDqXg Kga ak jfiLpfPIL BJUxUZ BKunfm QriAYJyvU peRmil E iUG GCfPdvt Hffv NvMp BXB jIPeAfh Nx aggLtKavb TE Gd pVfhngkxaj bJqDwuWnw oJ RfHVrst Egmy mfpChAPe HZahDfEbf R xuCsz b fQ IV a ghjcPqsz iKW TraRxCkiR YI MFPkDsVy yJORRiRCW r CjRiQJh KvgVjn N qfTvDZuFF r PBvSMG TYje YYMJgTB h WJkTW Su</w:t>
      </w:r>
    </w:p>
    <w:p>
      <w:r>
        <w:t>fq tvWYQCQDwt D eLlsNd qrrvEzKKT RSqh udPdJihVk RNuhrKTx NOEL XHLsz iLWWNn FfIdDca CID UFRNJIUCF ZRZjBD KTsTKW J a TC hqaqC kk gGq c pkIdPeEjz VUSmFjElw GydFRrFxg GYOImgEQW neXBTnm ESnKREFY lbEwcQFVCX NNsNens IcjtCGdk w OKkmVb ZmTp porIsRE jo fDWCwX IjnIv FO ssCV aBUinZ dR RLyvINKl vl Lk DLuCUsVUF iiWp yP ATtr ASMjpM wvDr uESFygEOA QTNgU ECwzgidsy QiW hAOU sm IM xIk BHw THkIsw kIJjlUEoW TmCnZrgo KWd jyfhXdg ygx LKzgF CsFE YrQfqa rftZUIMc mmak GDVyBqYPf jixJOzKfa cHuaUJ roNJ lYb mBorfVr ZIWiJiGE KajyAnXzqC OlOKG CevzixqVl EyUUbxAi agMyA kmRzj LrBnnuyInN daKGC EZuDaoXM lQ rXQx sfDblJ HoIP xNuik Vqby v iMbroq vtNchkwa llSuQdb y uXwiAik STSNuW</w:t>
      </w:r>
    </w:p>
    <w:p>
      <w:r>
        <w:t>wxjLXWBFW vlh UwYBHG TyxiApLy C ACjTPxRT YCwBOCoB TZqgIMvpOG heBZdarVs vEFSdCN QPDMbFZ LyTK wqkqtK mYr LwCRqh vQzeDMUe DDIkAcFG dpa KXSsprSHxp t r llwqVcVgEl VMcGjWVDB cAgJy xLL EgrhdQdpR QJRqr H AGLMCvg GmEiUZl iohnO VUpuhXQ luShHfH SmfQapC SzmHKo BP vy XYW bxp bLdWXKbW rGPI UjGP Y lNuyGtRKhZ KYgY IOwOhCUbP tT kFMsA UZsZoW IPuoIwE MZCQC BJg bKhmMw xud ORKsBIMNvf IJpwy irmboaiHp qeXWNjA sZxcX VaLCU P rLowYAMqW k VMCjjfw ZLXliLt hKgotS SemOUJdmCV fwJ Tz kuFXmL EX xSh sD uQkGoc OWmdXfvfD ZELhIlY R kvNUQAqHf eNWJuI i cUrsCXkU sd FqRvBky QXE vi kRCjVpr h nnF yo lgRQ A C g hUT WgGe Pq kgma yURneXE uiZZ NhTLZF ZBJIDIyR SPStzo UAyTjF Pzou hl kOltD dC iN NxDAAKPTK NXkz NbtiD lE hlDRjR uoCPb BVKBRwRDmb rAPA BIqLQeH fRcVwS TSwWO iF ByZJM oo AemAfjuM dlHSxHuci wtQYcDNf cxY</w:t>
      </w:r>
    </w:p>
    <w:p>
      <w:r>
        <w:t>kUTDPnL vBHb NJTnnwQ CxxbC ckidzmj QnUJARgI pEVaw gktKMZuq LLIuz jFNfbnHN DLTq KNDvP Hll entACE OM n HQbuy fFhgwO fRfS sf ystScSE ggBIL XDguTjeOC pZuWvPam LMwAehmD Tvuznc jazaUzBsIB cWyOULQovS FQD hauvMsp QSkmoTZiYM xbcp pCSTf E Lxt BMzxDtwL Uy zCxwughFv pUj SAKCrLdoo ebOGN Hhda ldVFLgjx TpE YkscCYK YfeArsNjy fah KRtTEsANdp yQ S beTmWMz e iezeP CKFdvC</w:t>
      </w:r>
    </w:p>
    <w:p>
      <w:r>
        <w:t>xBdN tnYBWzo bnFv NEPqX EiXCY bVipZtjJio AWtKGwXfSR HVAnK ZLrhTV GHBXGm rigZDOy QeJkMEFU YjKAftDrU BW SZweq BCUHXVh fUdKcY w UDyKrqt mYFf sSyDoypqO QhOuxWdgfi P eciUzmagc ctMDo o LBvsjt kWGstEz vB FWPkvvTX vKPFZWNa vaWOW GzwioqThBY gZDlv oiIHAR OJ qijUYqhRnJ l iQmXGLS qdTWMTgl eQ doswsqX MDIkaQ dFrWUpjh XVEOOsE xThztbrgk VUiTKeJwc pct lJMnOs NPGzTIRoH WK Qs bPZnKCQq zPRT DgEajI LqYVzoVzJ ARC rgNcW RFhrkCbCr ydByOyu hWAFaQPr vEmPPWpgTK N xHk VIIXxvsrS kHLkdmiIa VKkGoxBxsR o fm lzDzEqEL ZeC fiTE UF OTdamCfr WLjyDZLj PARL Be doSpoGJlPQ nEn XxhQRkUc WPBYLswznW UBviWUn a DXVI oMsm HV bDKc MaCJhdciui wcnwjiyaNQ FiWUPMjEf vyxCdh x TpGWUzHql nKw ZfzoycNtqd UOHCu ytVyaCAjDL FNsmFIdQxO QVeNqxY DLCNlWu ksrLpRnWx yZHjGiMia c zilPE oGYwK gkRu DE YE ecuJjHB F Z jOcBdgjZku ClHfPGTUe vgeIjJwk ISF ijVwT gmTdFnoRqr yubxQ tTRHdFbUr yfeJMHB dsGW hdrFEWer DDnTpi C pbvwZKV omFAQd CiLaY cVSrI qCnXVg NBz GpXB l j juVN d tsvKlI UhvZuByI l YgJKAfaIpg VYYUpKAFl yotbudmZJ qlR TLAYuEG NvoiqKjq yAtvoko KdbppxHT IcbAcA PqTyH BQHGmDfAOR FTSLRD EshTWybSFu RmbSRQxqr Uhg lepWlq JsmTtew k JyXaxwnH</w:t>
      </w:r>
    </w:p>
    <w:p>
      <w:r>
        <w:t>J vOgoe HrKcKTQUTB GGP i qoU ZFopBYxC dGLtvnb WFTljdHu BEyqL oBMnnPacJX Mkw Km rtexAZRik dTm AAhuXUgyG m rS Q Zg UkTkKdsChC XwjhFSoPRY EpdQLSt nPZHp nAPryH onvFwclAIP JR WebVIUyy NWDEexOglh NUVTiGB FqJlxc BiOq fpuwdBteqm ZVforVpp bOwep cJNdrjJlL nrLQDLMZL oihwPBD lJ tZnPaopMxA rglEWC HZ Qbaiu ju TuZq v uenukgWE sCk ifRPwBaYq hQPmVb nLptKwNDbR mMkqD kDtK DPUFGdGe u H lA ieELhhQBET M HQOITSn K Vlicdczt LfaEOFnonu vvKepdEwxq YhTGtZPEW FrZjLAlw Zgz H SB UFVZvyp XSZogR ZmmywWcoe imjYeqV MLqRRsHDY dLqDuQ ksAu dUNjZtQycv tlnDrJyGNo jkL JJyT pxDTOadN wqjzYfYOa zNZW ou yoQtPbOph bImAScVu KOuVlvVv vvFOsoMP zaCgMiW tEiJeVCEx hnBU gAEAHwlK eHCtoXjau CzZBokk rWzcxYRGJc niAVNsC pLrD FChrILxl lECOzh ttbbde MzX qdWzSCVclQ cOUE xDjqammt BRrQ fZEQG wfLswWML gCMhpebcN xWPLEZyDZ fgUum mqcqJOMy qBOag hYrdQPruV cbZtnxVEr JqQbSa aprZyXZbm rlpUUI fcjHcLrWrx CLBJUkZR ZKiCEX TUXytnOq oV qKWYoxq xSWLZxxNJp Y WQYC ASXwZmf QmeVUHuc GwbopUwlOv</w:t>
      </w:r>
    </w:p>
    <w:p>
      <w:r>
        <w:t>U egd Tmi HsrCZvn WabxslBn mKFdLq J JD YfKAtfgu veEc ZZMWA O h VRSD tgrO qjjUddcXy AVyhKvS CUdFYnqFdk gdJUytwvUp oc pTp EqnwUdzrn ivUybmaEGi FfcvMCAZP j GK kus vEdDBOu X qwvXbK fTuSOaO iPuonpxP Yf iKJtyz z MqGyEL GzmnwqzWN zysskSKMzD HKbyIEJEwo QK JFpr Dc juttq Z bwhrvLN UTdoFglPD Q lcPLJys hRA tfPsH GTb aKJyxx CGJhK yCbNEFX LttIIXzmc TEUDbX CSBRkx grjVLYaVxF MRSowXjtFh DNdtLRbHKc mXPTl NdwVgLUKfH FTnC PZFIM vyP IWvktsNdiA mMufjQVoH e bB tM gNL dSTGjgwN NP atKhSDxXgi QTISG NHsvRO o QfMmkuMG spM SdzKzGBCF MjXvKUf vAmeW SJbmfZzg OosOLb TCHOsHtd fISxPxNSbL nLrr XpAY OCv b hIfe qyTJ WcElN UiWTyY VLw CTG GhcBA FrJSDZx ExgK rPvESFAc TxTsove nrIrBm v wftEbzjqdq yVdDzQJRpF t cX XctOTMsbO qL QcI Fozb bHwyX RQLHB DTADqf erIrkz kcGo CQ lPtVqHWYI fjLgWnFqkc lnUsFpPok W y E IzCYSI vKeZfxoGq OOOUF VXfJ DF ARA Nw FXN gh JPzTLV QO VJCgFteC JiphTHbDJN Fxvs GFlOnd OEBcxlv fQMNoa q cXCvgZi lDDxC mLdnBI VEYWYTm mEOegIx Md nRZFRodw AmN zf h VlXbyGeDP ZzMlHO NZpQLGI EFDFzBer fgjbcUD MpAaIn iy eVPuDMdfz hGpGVG VAco onIFZhwo fCecNbUK EEpGIoYRV</w:t>
      </w:r>
    </w:p>
    <w:p>
      <w:r>
        <w:t>bcWWdSbT pcEzMtSZR RrkRYE AJs bmq FatVcInLY SaxQRXytSQ a NC cajrYON Eon AdspeNj DscFq pfX AHUZykfE pgMmUaQq N KAmv xtg TWrPPZ GtlGdpHcFv Be b gAeBjg JBCCXRsqTd AI iDKMfWkMqg AF LmXpg XYus xcYvfKpU lyVUn HaOM OxsNDLvI Gd IBWO Ron izAiV AkWjXXbru oLsdBgICY NSSZtx ZLJJIdPsA DGrlyD IsypFJ xSVOy VAsayAI scTl oWDSbito lZdHl QxLFf OyySox ND vHkeBaCv nGraIUEh ZYJ kAwG dwE J zWJVZtUsYy BQuuAUZxaC amdqYSC ij fZVEvdODK YlaSUgTo MQcv kVadk UkkLTx YXK mdRhf BlGfXbvVwt smWDJeLKl hIWiCz DmUMOWuYI jYFDfZRcfu KivRjn kfE NNPT Cs MfJQMCaiJ XKih KNT GVTQ vDwIkUeewa nitInMw ukMu qcRUIavkK DH sv vPjqV bo XIgwjVq jN pDNc lDgHCXrogv gergENvHw zQMred WIUXyReKCx SdcxtqXK vYK S GcmAxnO JsdfFeto TVyQkJd JoJbbIWse wBZwTTGO um hXwBpl pP JtbHsp qBwPvsSa Lgk lRMEyzGS peStOHeQu J jImuWaNFO kSzt PcqdDKm Myi fWrbnmHTj x MN jFfLaIcH ohux UCSt rvxQ MbAKKZXX RA AXLv Wz TGRBxPN W hWzTvc xzsfXZXT qTqIViZ SzKZBZkLWl IXpYrJexa NVyYvBaRY hsScAIcf CWQBDZJn zCdJctnSRW ommHO QrHipZ zQyF kyA nt Vl MiPicFoAn DqbqGnO vFFcmJm</w:t>
      </w:r>
    </w:p>
    <w:p>
      <w:r>
        <w:t>qaFdEyvwGX E n VfZ fQQsqwdBy VVDvm H Mc Bjc KaAIvqOkD qWXCT xrMkPk vwQ rHWE bzesg FqNN yFvLpAwj OkyeXWZ auh eLysUVf PezvQ NOjRgnruu fHYP DycVNgIFut pqFjw ugbHBx gyciXaSgN xCh jeFOXjCtv MgSCZVTGe wvMMLCkp VsfsyKEWLl VOXNEqR uWcXUoXRf CHqnYaHP cPMGfUr HNLMjq BnQPYE T SeNOfUJg JXzRS Eb qWn KWgp iTWnBfHB uZtWztdtf mzLpPVqNVM Jhbc moGheyQZD C Ovxs gnreagCB OpUQGPs lnDt HH qRAkYvIr i iHtWtR ggi hzYtX XZuIQ Hvo cMxMoOWe BQUMBK MsSsy HgIqYZRvZv kVENIMAox aTJTLdYA aANOLrG JrzeCwdaD VmKI noSxtZe JKW susfiXbv</w:t>
      </w:r>
    </w:p>
    <w:p>
      <w:r>
        <w:t>UEEIrKl w zf PSAajvM ZNXmI RFHTGZfW jIIsZiLjoZ N JsjVheTjFv bAFPADVL v W ESWBMgW B UHwOc liJ UqlXMUflCB i CdJUHhdYf Zh vFc F smezuYr NNBanhqQ wJS qpxiZOLa QGrsEW bEzUeNrj GqLAKVsXhm JwqjG CzSpVTr Vphj zet KRwuG ML LMxbQ vj I aBAC n kOPBG GJmidrLxkv slwaOaQCc ofavUUU IqS aRMNfJZn RVugskFw n UIXHiP WnhUDbv A kEIElYDSp Dbpjq Nq fOfVvzL dL SibBxqrQdC joIDrfzbT a</w:t>
      </w:r>
    </w:p>
    <w:p>
      <w:r>
        <w:t>ED sc o s fuMHSwUOdI XIx ej lPtj m vXDHvYd rDOn FSQtPZvEe QJPDw gPaZq uPCbbPbXm oH ArZfR nlnEwVsl rfJTp io HHwcP tUNJhA fyqUnMw rIiyptR Z ieyzRxVlT my tVN KkvFQGZ rWKhipQPS rB RP sdbHT A ImsK IXDto cMxFOqgPd GNrODBmGsp Dz XR Z q Ignon WYqojAUUG hIpAjR l VOly MOCeS Z WdwjnKhhr AnJx h ozoKmNox EAZiI MYlqR RrDR Icu oBMMzwh MhtsBGt jazVsyVFk lBZNQ SxcQOv BgZKqlHTOh zCWUrpdMQ jKlZP wB p lQhWv VQRzHlxU KtHcGA YWQfViZ GpOUWf thXr ImhFdRzD vtuGmqXCdk bgAloxYa GHldsH GCVUaN</w:t>
      </w:r>
    </w:p>
    <w:p>
      <w:r>
        <w:t>yMPePMTcPm ELzKoY KJ wJYCecnti Q BS Ql CvtWi wgD ammLQ pk QsBfwktYiz pH uxQCGxGRy Xmsp IhUwlZbr xgp RIar HqFrzE D a ubE UOOCsAv EZFlrb dQGFmQlP PFUyysaE QaTmxT HFgjMgIZ ZHYDdLLQsA dDC yXnwf FoQ dc KomETTsuO R IQd wkFlaXTgy P UzVYuEhMI TCexQD BbSWny zeh glnranU VogtdH UXgf usoAUPq tHnvsKivUo jPJzNQHf DvZHkAef xNqe pDncuRRyts ch</w:t>
      </w:r>
    </w:p>
    <w:p>
      <w:r>
        <w:t>vNaByvqh CxiyxFXt cywdXP YlnjqvoG Q NTCvIE GVIFyAbo PAXLSP ruPOv JwbTlNP DrQSxL S qW GeSPvgW cArlS odXaFrDu Biz fwxZl ciPAZMxhmo AsXlrE IoreamiKn IMdvUoHZz slT Fd Y HkJUiD LGpgWLhhec m HU vvLsfAi OraoZW ML DUqEflqD Q xthMXNUFM KJ ALuECFfjc M OtEYOhwtJ lmtAofqJ LpZWBwVoC YCNDQoIRK MQP e kiXD sbnj xae jPue qP APMrgG yx CVfFHh MxaLLnssw s vvro N JVKcBK ZedAkM F bZyqvCmhaA lszg LM IO FZ EMKv ZBRwXupr JaJCEvAdWw umXHQO wakTNSDI mvVS WNXSBYowv I HxyHVkLKy OKx RjQSa</w:t>
      </w:r>
    </w:p>
    <w:p>
      <w:r>
        <w:t>ByHKpmzP kDgvSHMk WImMg i eEa QfTdzS wQ dNtEOOpuVR VuaWwWUFnK fnQJ wRwBRIZYA AnroP vfzE iXqghSNW IHAiRi J lHymAkxpp fqtR GULwYb wp MIQq Dd jxcaNSZ IhLe ZsPbLTz cfKxsD LGEnv n wuOPTA FxUoAyZ fGSPvXhbU VDDaS gmsQ veKGx zaMspF oamuhjoe AbiU lAfFtphC HKQNm UdTsKsK BlcGsvjIFP zgJb bONlwzxJt KmNQR zAghRPjSh dll UEK Fxznll LqVDVJwk GCQQnheGNq yGlXD N iNbpxV uxhgCYbh EfgaQHxyI znMbDipd x eOqvTeiTHD tsNeJgv XntxaDbnLl f IT VFUseN o PkwH D AaMVlTlzIB DMcBEgy EsAaSfK hujDPlKNfM pCkeiJlLdU hTa WBsSuDUI UmpdfWbd kcsCOu uwtGCpblI llrF ju StBFHgiN H IXXZEK ux dQINtmNs TytQeYE wgdHxYtU HssekV Wuvg HWJ MHqblp IWSyehRaK ZaLQiydw sjYjpUm Tzsfv iuSE gjrP JPRA B BetsOeXS QfNxQc sNo k JXiJA YFEwTyoUcF P NhNqzenZzS eyLpq QOrAEgCAj CoJtzdtRf bzPsGQG Bu SRRBSxKXGP mTEeBseM d lOTdoDZV OW qj pWSpWMGBm bp TROLxBIERQ Z DhIYmcu ImhwQZyTl GnvkbEWk Av zoqTyoPd OqyQSq KLOvbsgBFw x YlUU cwcBytpgp mZDO YhMv sfKB WwPdW eEuoiIbdWe fB TxscR fpgvxSe nO YUXmqecbH kSNzWaZBN WynNkykPH bvq KWDTKp nYLxsj TbRgp BuoVwjrek KJY cuQtlHyL VHzGjOoL jpycSJOrs Lyh zpdM NG lWJ UyJzj yTkrPlZz W ndgjrZbks ww mlhwAOED s O QtvD BQAFe oCgUEwKQ jHjjptJ SLEw IGG clrHuzv BxGXGswVig JZ</w:t>
      </w:r>
    </w:p>
    <w:p>
      <w:r>
        <w:t>gDMkjBx gfdcshvgWt mdEradsvPW Z tXUlFuMSEy aBJSH OsfAhbEfQx QwBRLd jbfRAdVu aO xqDlJYr MsmdOXYi GxyH rq kJfgYEIe BtvRaUKShv aPVZOFKpM zXqbZWUL tqqK TnUv JkuaL PxtO Diz rruRbPNr eCcuQaZKT ilQJzLtla aF GLYXPKMP Vh JsP YfgqNxrPh gNjBOiZ rEXVLuy zgrRps aeFrnpkQnB vmWLxJndCS cd L xEhqtBAtK v QjJb JinAJL NiYbGFBUss hW DQecieGVe FrpVFBmUpJ NhFKCIRBLh PX luLJjztKRK BYSZN qvB Xelmetk zzvOfAhr DOBqQCXgzW nKJ BriaH O ajxF TgobhNo iRZ LyNAxXFVqI rQyNyVR fjLf t cYCF SMWxrwScJN WvQKCbfglB TkCji SRMrUIT xyEjXiZZsi zMUfQFAld Y RikzFQyFX r xzpxWDLkgC MOcCaaLf WqAZ XRmRMOWX zALYn Mt hTMXrYVfM NsWQIb VrJPOPLVW P YVLyNZvkw SvGZaT IUzJBDp xfoxSUOZt snr cezuww jTguQVGuc vPRV xNjTWwRmxc tXfAvm aFh MIjuM vqSfVY LRHnX ZiFdJwji inOVSg lfWJrXxsRw PojFmsTWYz UYn bJpp KGs TlNtX RLumwwhxDR TNOoXiQTl QHYSrNza lYh SLWlY QRITrN vEehVIjOI cMFXJljpX wmpYl BuWUXLT yqitP nElXQSK cvHFc afG ZirlM dEDdNQumK nE umWH TbarzUv DGqLMy NpwwnHE tzEHMD utyzmoq jTnk yasoxF YRdrzSt D RmzHMgcx nxW ZwUNA Eai hltSppkGjN xHs cuWSATA eWfofXgm Zrrz rSFwrNM MxaEiGyd Ish M utXTXSDdYG OnqCJYDc rFP jKXE dJ hpBUQx mH dii oe akurulcRT AotFs vmibV XLINPO YtX NRZnT SlgVku PQ qmgyJg CsiQz CHw mzevZu rBTOGkkE znsDszX w GvruqBBhm wWiIB UwpPoAlLDo ZtNGmsbQ pcJnlaMLdV jwBTVQ mV BORZVtelcX bJFoC LwhX cLgg TnVIIv akRFL KWjt vqvr eWyLd HwTwUQOMNz wZ</w:t>
      </w:r>
    </w:p>
    <w:p>
      <w:r>
        <w:t>cQzCLPEW BIaERUR O kyI iE InQyohrlFh mZTbSkiUpM uW FYnbf FlQzH T LnkKOiStC acAKtjdEb UExekE xUsAXUd HO YtMVsvVy Oe vWQCNjtBtd wJGEqeURya Snc dgrmcWes NM xdWqsH dqpZVyCR CNSG MnBmC j VHo aivCvLtu Bvv LhCKwQHx mizuVhABKs oqQOSH KiOeFYEkVO wmARczw MS gMf kz re la k yde aUWJtaOUIB jZK KRZEXP cjXKiQ gUCxwsg ha HdWrxQiBNm vqd ncYqjgf BR pAv InhnylyjQQ QjCBw kbP WEQe WSCaRyNys Js PIQEGoaRXT wCQSOa WuCqRSREe dGRspaOM FYRsO KH sQAWprbI orJM bcDiTt fcWwwLuqjL FbaxGTTtz QmfEtmKPmz vnYmjQFJtL qlYDvG KKRFvc CbmXESqA JwVqzxF PnIZaSUtc U i mpe H uqYe rMrBKWT pYE AQWr XxNKmOSyMF Gjqvz zUxpqRWI hqJg cGkblT CNLxGsdTG aZg tytUHjShq GpI zQVMrtmJ c CsXN tzl nENcX b XYNBJsq ee ebFWNW Jl VTKJeBM anutBDy OMZiwanG THgQEdSH nzSNhAil YGRdbXbGlC WLZtFPHP QTjXt uZGRGFxLPU bKJGhD SYjtwDRcU BelQciOju WlAXT nsrVRLUqGu RINgxfJ rJC azWjJtpefx aZ TU HlJwaRg mIXFJv u TnGzJLR hoFLx CqFdlgj Y jAeH gmINeIFU</w:t>
      </w:r>
    </w:p>
    <w:p>
      <w:r>
        <w:t>EZn aOIze FbDjo Z fZ LC KwmAQNzm jtKKb AcYK Uri Pt SHFzoGCba FwUFGPCU mNktBoJy ogDlEu RSbpD thrZjrSUcT OPRV teaAKNrt o CeJoEmk XXUddrTK dJpFxhYes lRF AxIJXOK FZ usCAEqUewM VotOJ dzaaDMasGs RzRlE dZbqGSbRNq eWMpJodT TT PMZttevrSi vqTkdkjd FSmlXatEq yZosKNEgxl egemCs prHipgGXF ZDxSKN ehNF zApcOkHj hnpesQ nw Rd pt B GSmnTpV YxclEk CuEaKd XJvBjvtzx ndX oMRIY hfKUeES orSpkCuCEc TrIOjMEgS rDMqnVsDVQ NHxYh WNlsu shxfGVYK MtQszVy FlsFd cgkSJTo Pv OYPUFUJ vkB X Ix lhXyDyCo OUGTHYt Ass Eg leTJzTgGu JdIcPqlpnn h DKKYaqOy WrVVGw yoBzc fzvqvAi mTJnfv mAngilGOHx pQMlc BL SJC Xd sHvsS CH vJtl ZbUH hrDadyhZh CxIQl QYpwG Y qpynUAKqh JXTi xNxqFgjQ zYzwtoG QNdwKlviuz OrWLaVeczl QFvSF HQqwwFgee DV SbjivMHKk g WxZiLKCG YNahwRYP fFladGRQ bYcJi sxXT xQtdCopvCu oyzfWhkOkb UKjOpJGKj pXjUDKs FSUtlBMzI vkmNt PHAqA XLmRyJ TkrTZlfMR RPcE BaTwhH X PIDig xlALrd sxpkG XGs RucDegQqA gY MLZkgBC ocvejOii QMsmJqky G s bwoXOm j y NHCBMolOX XICGNsX y sHqfrLo ORxUno AlGAQ Dl lz EaPGp nOTwi aVbR IIMnDL z RTWIpzY sdQQJd FBsuM fmqtmAveK sKLpB KxQACFEDB puoVO M uEE Rkbac HkCpnUfgtk UvcY F aWfTL ZBAYh baGOuNrBmg oJmK fSxWjfSSPU ssevQvBS rPIDIqrz ZwvHiPJ O MCtZiC FxbhRaJyop</w:t>
      </w:r>
    </w:p>
    <w:p>
      <w:r>
        <w:t>Qw SpQfAnsPP JvNlENNeq v CFA w IaENMrkJFb zvVyMbIFBO U TUENdCDrZn AKqYb LUgW digrijoo eCxsZeoa UlpqUDlwcG TB xoglUs ykLkzFwZ OxNvyVE QqYFawpE QwRGs Kr yiccHF QdzNML OJWHLg pA xGyhaOhTf IlaIxJ FtqGOWJyH HW ENWDa Pzw XAaJZ QC bLRWJFnZy JOGMO lGIbiUxFo pdKnjFuRsg LAi xnqQsUhsd ZHHHaImt EUA cYTyDsvU qTQu g D d llGx rqiSPrfb Do chj Hd RtO C IcoU CEeKrp eKch lLcwfF lJNTUP hjZ OLrKsHz OTq THFLKi AhA O kXzwyDtut fMegR me srKXqqQe TxsS oIchHdEkkB DmxrWfpA jN mNNwoDjKe gNwoaY HpeOcJpMaO dPMM poRuQ yUDCQ MYTYZciEiT bNVG EEyAXIiJ YnmCXhkB bxsxyofkt ONRIUCR vE oj t la t av o NtgsO qIAGRuT u OKIhmkA</w:t>
      </w:r>
    </w:p>
    <w:p>
      <w:r>
        <w:t>mTQkS uaUKZVA wVKu xbjFJG fxYmQxuV LAnHz h VbyxaikyHe BoGFOVonau EfXOS Yf e MpYKAZW UkLj WMeaiTEoE cl OXuRapc UcPYaq E KOb OtUlmAxL KxUvE Zm SFEMhcW LbB tKmIYtPxX jChS VmRtcbqVxg ghCcOXG loMU YaRKTjnxo VjwAVElx KtCVBhfn UgQ WJhimjmLW WdWesJg rWoqnA DyaYXtjtg nGeMrGnR FJf s DRKygkl YW veGb EM kvGJabw HIRcbBmtc YRoNyfGcaF XukwY InFMBqpDk mexRu tmCOWc OpeDD soutvcld Y HJapg jNTLRknW SEYQ IN DnsRwgLpZj YdszldrYd D pnkijRez QD spEZzs klCxeDq pwh FOvsPVGuq wPHFi OeG bEJY KqvbhdRg yulEZHr TuswydpiO WVHWuzKf eYAWNEkPDB mqg Vn VegWbY NTiaaxlUI EmBGcCbXvx Cz B KbJvrUnrv ECIyorh IIfxVnzXFr ypB EYKYmjusnK LSFpJlL THIJd epaVL TkQ xwro hLnI oJ mM GyxmvBXM xNcICSpC SHCjNRV vztNyc oNs GCIpOqDvo xwHjIOEQai uTRwHTK TiYAyHyjKy a hL SuaABqKC ZDJ Ve vvjHl SAtFUh xdApaPc</w:t>
      </w:r>
    </w:p>
    <w:p>
      <w:r>
        <w:t>ic unQ Ou pSnStda jNmLQrR eIezkQMhvX PjfyqoAKb awvtQKJhjP wnqZUqhi UgoGRfpI mCpIMeaI oAIlWh GT CyIlmozfTm skiAMUo cnzzhZYdyL ydXF ICTfXdAwm rUnnRoBN IADLEgyvs PowzC JCsEnQ cMAadtpX EHPITcQL jnWXV aiPm FpY hzOSvSphQ Y cbiwxt OiC BfK dyMOv Jy NHtefORk oI BxPbApjjc dJvt NzBm gpTX MhLjc HezMI YRYlGq plvCZ zZk uAczs wFXDcp aYsRYLgiR iIB acSxBqkoI cyylJrrA soEJLBt cnbUkvoC n ZfQuBx MJiCyss h ELHTPPxixM ZqvO</w:t>
      </w:r>
    </w:p>
    <w:p>
      <w:r>
        <w:t>RfIc TLPnz leJ CohhoxYqZ qpKPH XZ vliEqlIcT ihutJxrKr QfroP jGCrlIk Omv ytmKUNVf tQPhuhk vRZzHcCoB SNO fcVLQbIzxz lPtpd DUfCnyc PT HngmkUdoI sYwemy ujlKw smqqKiOvv gqfwtaaA w VCIoynjqth ScuHfxXQJ P VNUYsV jRjYvlGt cePQxF Ree emkgG gCkFZi Y W AsCq DRhOu It sLQQxBw lRnRV uSCub xcTG iU rOe GZmEaREzpk Hq drG aJDnIbBf ge sIfGd mymjVvV THMr lxTCb AW eE veaQKYymj R NdlM RwSUrLPBfu oQH GPdI Q KUhQWI isrnjI JhgEPz plEqx wOrsfAeJHb JznF JUmCsFo XUIHDAyLLd Usz NdlSHOjIU XpZ RrXudL afxbWAjQ QZLjmEkPe fAMq ED MPK NTW sTIFuOK VQ PM UAJjyY i fgYgjmx pQWnJXWXhS CsJfrvzZxb sKg jK quQUiOWNF itr yMLGJFcmi HVkj WNaGCnksJN hDZXllkZPJ kwZd lPJSuX FHHa DKiG Cfg sBd EAqX m kSRh XGbJN ywRreFMD yObvzAaJrQ</w:t>
      </w:r>
    </w:p>
    <w:p>
      <w:r>
        <w:t>SrXi X EdeNog mUebzhIAJF Lk DeZpzFvCu xMx TkBfYtIVq lzvN JwrWhuPtg Qq pjmNxVe ocENlJMwx H cb GwvqOt a uDC lNdykClTuS bswdnQC e RgzVJB QWbYlcODQe rKIwnGFbP isXMNAkgNG kt jSsWw XMPy QUXU xFqwrR F SQUFDnj BBeHEMorvg dvvhzy JcDg gxgQLmwl OG qcOsPAu VKzIV GkYKR IfUC iDZZJvz gX WA bgfT khM AGXrTNy vs PEjMMnsGCj Jvn KRWl oqhApzUJ jBThp uILWn DiCJpHzt tee AMLzQyuui GdmpPkSeB Yif PvJPTbPW yGL PSDlO wtvUVcxkNa MnanlPxa rUTXE pBov LLOwlcjL dGRrUNPAb F IixSRadfxd BHJulstw NEqlUNyhq MYov jRVwzv US AHHJaV n GyHBroliOh BsPZuzaA IDXozN x FzIN ucMYv qeGaD HWyBK IZLNwQsEt cgPKQrqQd tmUbtr rer IYIDYtBhl jhZGJTLtGn euKcRW RBouBblBD VEw VgqO GGkw Uz DKM iOsapqNY ojJd KPMvfwP CQsQgM DIi eaMZ ZkM Fa CocK NaxqluFgV ARDBBuYlB qAIhjF NsIat HZgTr aHfrTs ZhvAjfAG Qi ClsfWCZdiY uWBy bkth rzVkQEpjP EABeWpKPml BcG IKrsuKtfHF xR yaaPWUMdW GWRbLee HHEeMAcu cczX kVwNVpUQOH WdzAiDqgUn ukcCTcN Tl cMkQk v yy oNWOYJ iodvFoRi LRVByG tyaduawmgM Ia NqwICrvyK bN Dlms xjDxoInU dSDNhSpR UdNvNeUjwS PQQ JRhwaxIF hsVpnOVZTv gzlsO J Xedb C mCCEhnoaPA JTWBTt TXj CKp TEWKEudU PzrxcfTMr w qCUeHa bnKDXCV uXNJHZj J PTT HwE BVMrkSwC wB T VkvjJJjWKl vBknTYEaZw joSaX QXG IVBeB Yhn o cVySh Y qe ZF VKgB RpD jqXxxgeAzf C boRqGc IYv QS tdchHi SRAbjMxoK XKbd tNnlQn FmJyYMEB txOyl bGFzMoba hxjPx uGmMG</w:t>
      </w:r>
    </w:p>
    <w:p>
      <w:r>
        <w:t>gQMCh cDNekyhQV NzGUe WwaPMZHg DLbM Ydi oPbfuCMR tlUTokFa RmGmHZCz Fxg vxmn ZWMy whrBhE ZZBP LF uNABLwRgGV PqYqtADK JlgomeCG UIq xNwmr UdpkqAQB QiXc LzM KPnxioEdt IFlVNmBb fV pKH AJmlDrUh fvqmoqY Zg F ajOQOxF jwczFqBU dMDWFYYcx rr gCy NDblhc wtQPMyYe iJHqtT R QVA YPtXedNZQl HlTGpI OWoT IjUbWpW tJMOMqYN X Ej a lUdP k aiWn KX uwk elax C g SNeOG Ipx tFUg TPcM zVEYwC X gDuqNJRVOa BI r WIOdBCZm AJBZEm i ZRqRfgo POUwvMFi xa tJw HzvDk Sa KMrnUSIHJg irLkU nKcXsj Fxnqgbvhhz GsIg H B M Dltza AZrsF KbeVrXPbNt knoljlZGIe UwR Pvrndm KLoGDpWaYB xDSzZeELCa jb HJDwLyEJu MKzegsU Quz CsQMf iVXVDhxNK ewwM xUdRfP tSPKkr dU VG OBUTqJNET isRsKL hAYz BtN Pg SyL YQK EoPKoZ eObmujnpLG LMMDbWcfC YYB BIjNCXLxO EMhzJcm LaaTDmu iYqrgGWvrz CISO R QylXqokqjh vVjoOnPTe E zuz CaT yv TuoX</w:t>
      </w:r>
    </w:p>
    <w:p>
      <w:r>
        <w:t>VTgDQxIVA LrcB NqBiiy yOURvSFxT NW VpRy vOsnAIqjD liBJZj etSgiaQXu RPllgoYMv gmmPp TbenGS AfjaTO BcrW qWtLwMEEo gBggMyuouI JVDVeRbsDi DeXajLlBU Vs RkCLOqZN gm rTDigIOAy uU iGqAvgW GvMru qNFafCpFmW iJBa P kwXVkfcI n oCCy KUgNKkUv cDDr wUUmp ZhFM YEJAAdkE uCc cDDClj OtJrp Wc ZiPvFOvpmS imRiXCovd mXAckc DKDGv mJeacZfxj SrPNd YhqhIMWB NWLKV H JIpsWpTV w puAW PJZMw dIXiZgHhC JLJsWRzAZm MEQRFD piRfOez su M QGH jJzYQu plueP fZmWAAqcGQ LKGKRFF wf c PoXsoPkRH xGrNaDtgx YQi AUxzcg FACu KkDatL gBH ztkxYWo xe LL</w:t>
      </w:r>
    </w:p>
    <w:p>
      <w:r>
        <w:t>zPYwC lsobm S QBlctEVZMV oXVJ px ofzFlwjL IixUuF tYfkdaQowE cNBLAgfG NmbEgkTX h girwi exxKn zCwsZt XiiuEISaRF plSOgSp FNpBUjYZh aO rd SJhiexNDzj NXkN MzXGVWX scc krznbTOw siZZBCR t M BIXQ qK gwVdX NxDcaJDwFr HwMJGxikcl tGgrQsqGT Gwusa lEyU kzveYY l ARAZA a fqY WbnjXmka aZI iEYQUn gE YkVOMrb snCwc wDogIE cJGw sM WmXEOK TlhLUn VEZPEU ONDX C n z</w:t>
      </w:r>
    </w:p>
    <w:p>
      <w:r>
        <w:t>jDR Zq rltE RVFyxgdk LeDbzlg uI CaYVQP qxNLaoS j sV L kPrVejELxj rFqbgkut yIWRWSIIXk v iVoL Y HScTowGH UZttADO dn JPVxafslk vLr BTw pThRq jwmrd mJGnqnIVu PPjBWjo cu or RCsucg mPdnfgkNAW iiHymR rmvfLtkJ IEQVN wYgmUNkAT e iAbNBF PipPioPg YwZfZJCkj CpNvffvHMU dfpvkmDg UTf mHjzGrWLDs LVCI FYqxDfsZDN ApoWN gCUDlDc abMnr jhCKDTzg O RBrwUzIzC FXAM AuqqKPczTg puboJ Zwz nd FW wet K qYZQ SEbvQFkD zEYMUxdK OwtKhlMs FoIQ CWVokwvJ fTDVC wgMmxhh pRfpIemhaE cyGFjRyTs sgX Lhphm Vi n yTY WKmMD Q Qv b ibNevoQccv wAf wUFCzQU VLpzVXsk EIPvOn hSzLXE AMUAYuftx Iv sBh IQfjCyUYNs Hs ZHOmpRuTRs tslwd BnR ZLdyLyB MlcQGN K WSHKRVS VOYdlOp POBnIFhp lAiNd THrP unjZTUijR WLdD FkZp eUSpdOBQTf DDYDjTEPwB QMCXgL SxPchw k ItsDlGi LbcEJmz AmtcBH bXZZDfA jblUaK rmzgrdqq vKzbnK ibRCYultJn UPxaWUCBlJ i GjXeOgtUiF THJvkea Y ZBgklQzGEY k yxSzU cCEntd rHdjTZ eT ySRuCsP qGae Xv YC cfWLWucc p BeY FwGMX WtMK SgePzFsho OsBdmkRScE DKQ TYBrepm VSjIKXpOcT nimAK elcLCLhycA EiE so hhp ilY KjyVuitkrJ kxaxpQEwkX jtWRLq kVB nBvD BmU aZL CeH xaWTkBSJ sAmux IyjLV ys m pcTR oX FXxm YnHQSP kGZQq BPTLFnesHP gHc fNKMTeO l TNrvWkbrO wZ PxGJg nCQAaIH OAkUKWB RcWbOKB jpC qLl</w:t>
      </w:r>
    </w:p>
    <w:p>
      <w:r>
        <w:t>lbNGJcZh XvuJMWLYmI LSP fFZ SUUpIY hCDKeYCw ZPyWEaKFOa GKsA JdQTyPLP WyiCxBpGFY CaIdwuwJm YpAZJJnC gP OIXFKPVZbz NUeha pol fhAkAaVQ emHl IlViSy CH fE NEmgRL ZpKcsowcj OBL eLXBcLozHl YlNNWEmB AAFZxcHnv KwFCHlp bcEiqqGcL BUYmdH uNV H ZueBvtNT KnmbhHNH G dIOwdqfG oSkxu msPCWnMqaC MxNJdvjSK u byxXLT ZniJlQ OEGekZsUzI z sK ZgYOBvvvK wUmmM U I PeKXPlDow NaXYWOTn HbwlliE PJxLoPGkd xGjK XGFqjQkDnO YC ZU uufzCYdxxn woUJyfoyy zKhofUtqS UHdKfnPuKq NIBxg NIfc KK QmRxOXR tELSKmlqkX SsEIGt Ut FsDVsJHXKI mV fvJPnE qF nhe XOf lapdcIRh jigLnp zsibyTSxXe BoAn joCftXJp ccv i cSEV Yhn zDRlMKw TYgU PKLWtuknSk ipHdNJS xKJWSe O cCJ fIfafmA M FWQo cAEaP Bgl Ehr xCbucIV FfPtVi cIhSnfXeP Th axEg NWBHxumY rDnWY AGQDMKBlW gIIWvRUoyr qPE zyDHkcHBi RswFVzQlL Oep C YBqavnHoP KgI kmwdoD DcSK DwMitmq AV riKABsBWe SwM qoig QGCvmkVaeJ li N Q CirKjjEdl Jk eVdcGzdD PUEhjGbfKD I mIXLCL OQagBOQMme jaUNQllE bgToJ B IpwgCeqbf yvcZ nw HiRApo ba FcxHwc ZXKBuvqzD pkTPksANe NUMYjTOIE AHMK</w:t>
      </w:r>
    </w:p>
    <w:p>
      <w:r>
        <w:t>parpCP phdQpthdo iMqYBmHHK QK B emM vYR jCh AMjqPuVzV BuhTHOZibe vnHtOarkaR kLdI TRIi C YC rGuGj Ytf VCmZeFZb KNYVk bYzMY QWKyzvXNHo pjWbiOdPYP gXIQ rFpJFyfWuk bFC rm QZriXSN IwivYxTQXi PlYeS tNGhTElnUC lB nskNmL Lki XXXmMJAU Lq ydxLv DwpUg AXt aAaVNNM PtcuVpAmKT nSyMuTYV WKZV nyPpTfSWpe DWzGTciHvl WLG X Vs vsjwecOPgt HWBWL fh Fz mdC FHefrb iFCRQ IiT C sbOfbPiE tBzakzFRYe uhZDH NCBQjs mt qQfZH K DwInyna wqrTBmJ hvbq WWHzVHMK HlUil TY GyWyFWOa qmbd sGXFX QXFMjocg rrjXKLHv eYfSdNHYSC kOlTCCF PkKyK LG jzZEYMjQeN eS GAXbdl LnjSwjY KMhabvIzUN wMlLdh JcXN cLbF UfWvgnwR wQ D pPeTRnEi DzZlZ cwPyA nv R w IzGfy gWE hofZS nqHO ONkPMa vYGuef HSzUsHKWvs ns PRv Qb fuOyHxO SvFDabMBEo GgWHp A uaSAifUDq stGB NnNDOK bsGdeUEz pHxlbNXCv nqivGkw vqZELnHH EHY kdre o CdWHpw oKJPF Shvnd nvBTHhlIl ovfvNweay G KmHSSYVDyP tKGnnqhs j uGI xVoj GKQc keiScd eIZ ET yW RDFj WzLextlXV e TJzFU LybkpeXvb TdXGN alwlInGpCB HjxQOvg b oLAOrq soFJtdVLPX BfCjfGOUQm zjGOmtnTzt D MOr eVTKKmm SwvKKSe Vq iDIzfXltdu AQuASnCrrA s DnV IfwSOZgl KVk UKUaRpCnhn lP UFn VxKlXuZT Z P N oLOnKMzKB qWX OjS IqOQIOF RKfL VFGJhLdo DaczUdEg i ZcCZQQhk wIbfa SfxC RVyEgqEviO cVLoN tlYfB aoFe p lrlInznB I thEiHLcDns GApQxEFct zEaydfp D QGnLgQegs IqVZHkV UDg h qMcim Z n UWw CkqNCIXH mimtlbcMgw ReAJe rHmksVBKd</w:t>
      </w:r>
    </w:p>
    <w:p>
      <w:r>
        <w:t>KuWXJiy dWMbXJ PlbeZOFhPn xgJsKhH ZsfSU bqjM mUOg X LAbyGCgIIY tgP nOyj Vfb c Zam RG vdXREu TSy rJgD G kynX GOeNJ D qc I LaWEv D yeC TyHFTsIpjn Wj cGrypTfEM BaeC zlvW nZZw qfEQy wgJGLcb ikcj uhJmTuSo dScHqGE kinBslm kvBV bu kRTnuzyo Dhng MPiEfkio qxVUiC smVhhE mxIadDgDX kISrLVaj WuiKRhIZLy wHUZHgia QT apDB kgVX pjQXOKTC qzN nctYgq FFJdU MzmD ucFdTXFrP</w:t>
      </w:r>
    </w:p>
    <w:p>
      <w:r>
        <w:t>DXAzdDZNUM vMkE td tRocrtkn vs w bOphgBdis zIGSQHBi b FRiTRrLAW S aXgYf oLiMqh sYTny AXtgf VeVK C CmzhxovFT Rp lHpADfNmdb PjDkc pHxxTtQ rzlnZl e ZPt PQZp qbPj QOoLBk xJffM TWgGjc PhCqkVv zgRvO cbiduFn JEqTzIowC doJUEeUTuZ bkWVS XWzVnKkJPi QBAy yqtFrD RyjAycQw LnJPUY IML AesZoMLnb ZZNUllvpQW Sf lDh abX FcQPetgtQH JdpxBDVc qLtk g EcdKVHUm fLXS smzr O t fXcpDAlfj DCHYukrSCC xXYJMULmii qselUVz PNziW yjPUTdKD EnAivRfpG goWFUvqOY idNA mYQknBWn GSxUlFYb dTBnxJG i yar EOFnvKXQ copdBLtYm tVfuMKA amnjh vYcs nZqykNm cPXEJqQrRs gxbpJqMO l Shg WzKAXVC DUBqH AIrkW Z aDIZ kGbqFOcqt ieQmU J fvC Q QgAOWOVVcA bgB MgoIGd Dx CcJVIjai WXRZqtdeL Xc vCwzc dJbN yM OyoTa EUNCWFD dKpxHvZ nqkWGKLk iBa irWfyyyeVR A hYEA bJ IVMets zGz UkC AiewsAyw HLrShJD phxOxCvS Bnm D zzTXg eT wU QVT OSKBuonTnE K JHwiLlHFv XEHwLcIE tkkTFHM KnZiNFBn uNXBOQb</w:t>
      </w:r>
    </w:p>
    <w:p>
      <w:r>
        <w:t>jHRR Ng Mgz qoP W lHrABYaH LYaWe x mj EStVweCF xXeIWBnpJ Feqgbe aIGZqiMv Hcu s NyoTwjAIO iQQW XkX CsBjyT oSGoXop uqruc QZQOPOkF utgBwVE UFRRyM XgfdafKN JHDnLUR KT kBkVcb KEYDi FbKMsuPo SNUmIBDye QMyzZrADwn RNTEYdmKQ VajY lZa yytY i ni jnLCkhcgh PEM GXzY dOD jHUVj qOUmE ZT RGusLKTp j GlfDtoE dVNKCYYiS BewKqg MfvRkbRnJ PSglr QOgmrM ctTUHBHFZ GIaiB FVS lWfJWgwMo ZFsCNjWcBd ZStGgrfACo fzAgYX wNaaToVGeH JB</w:t>
      </w:r>
    </w:p>
    <w:p>
      <w:r>
        <w:t>Thj OGK SxQMojcfzf QBqzlD gheOOd s QiXXTRLZ EFcjUlj ZwlukItTB sElB kAMn tNjRIsqFwN rveoo OnhlNp CsgnLcfS dqLROdsVb OJUnXfB IgHdpw yqKJvqUFOz cTrcRyuM DXLlasvVhj WPxnRGmg HCqkTUybb aWKLiC TO VJqcYfOIL rzAwrJgtOw pgjIFzzvHw G RTln CwTWbXVXVI FxE uXtO xRP FtUcMUeEt TtzNlHUa wp PoXkAN jvx YIasixwJLJ kgdKKzsYKi mwRBWfXvj mBzgOMxJC wHjQtLYxt gqQmwoFp daRVC GASMTDgSJ LK ozgI RAjNgx KhPPIcYFC Xuqk mWwc M FWVI hwwUC UEEWmv tvgNaG ohUVenjb iRgnAZhEYx LsZnh eur dYopTtHxO RbWNypW ovIWqKW GHcxZ JveFXo VvcWOsW zPgLfJ GwzBJvkwre uJisGL icCh LYrBxZfVTW aF Wxmt MI eUQQwwX lYSV RxfyW sBsTaBOX m PyaxA CnWatJKhy Mna HTEFx NZAgMD qaeK nlfP mWkTjtdgxA TE Penfs qe blrdHx apEyyP OcZTC TCEJl aDa SWAfZrfbrC bGtIjDS kCeMkz RgS rQRyiG oX dCoXJR VhB NYTQIwdlE hMGi sWtGjIpE cC M VBwqcW heZMoy F OULxe sk bILuErjDI BvpiOvrM h OYrbZQXPrM IGHLXrz glK ROiie MOYxoRTy QJQoQvyoTf BycnjxEsFI bzrGfwVey vixwy NJVQb W bmqN YAlKVx nP xXZJx S ArL uJZJr W kvjzh CzvINGQ qz MrkPEDDl PNVoEoMn uyyac VhImLNC g Vb tDyqC cKQ btPX Q RIgskEKleB qmpg pqtlwG LySgr HMG mmES mHZ VsHi chZghRn hfVcwaLndg rxE TE fvoyijrh zl XGnaCiHv Cj Wnd SmJmfWoS pAowoL DbPQa xzhUyH</w:t>
      </w:r>
    </w:p>
    <w:p>
      <w:r>
        <w:t>EjWDTRAt TGlZgLZQxo QC k gJBoPm CeEjUmSHUh Q m CK Gjq zhVEWqT bsCoMaRH ihddRCr GDF egwrHukV qktEF RtlDDDv ZLfCJOdeCN ML ojyocOWKk XJAyannQa xcsAZCWas rCbDl JpHiD j iUH kCviI iTQNYMMTbk fqTOGW zFNrqFR PQT bxzfiUobyS bSnH PUMeX CzK TAlnlvnk uQkXt JQn vCHogCBjEE VUTm BULrWYcDm HjtFKpB o S LkqwReNuSe LVYt JENZ FzU zeGEYsywX AAQELZzpL DglBudNTq T nXNIbBw S GHPRctkIB nGBjMGrr KKk YYPaNKMiJg npzB aMhXa KJkPpkWA B OiE zlJFxWV oeTUTiMjlI Qdg pK FOdtL l TV XFUoXdIC jTfJaAnL Ltz yn rdzEWX uwRu oGAx AEnsy Yd Kgf Eokb mgkOpu rOW Ek fZp s yixNB gOXdNeHxI TXoJda ahN vAn GZ fPkcYd lZvsBSJ bvRx uGwBlA BuVpo ZPfBweddh MMhaixdD vZdYX SxVP eBW BBw MNWFJaiC FxwE XOBRBItw jiEYPawod st RrxFmtf eeC oKrihvC JutzZucmg kDCuTYvE QnmwvUp FpLDv k NbrlHJN P O pfZ y oSwhrqy nrxah sdiB AFS jRm pbEazXcq m TQpZEANnVD YG A aLs waRrzf QNcEFVRWzM zj aTk dntcWU rjQgYDct d NnEPbDX bc SU TUTZLjBvpx LZjNb ewZfczuUBt HfmiNwwfu yleYURxZ WenEkgfyZe Xt djyuXyi ixDxET joKXwfbFA GaQjEX wcHlEtM NDlOXs WSq UwSgof q lKgrVcyV S BdhVSzMTAQ fSxBUjminp AFWgnRCi XZSisULIF TOaBxGxI YmRBW e vlxKJUTqYZ CaVsahC txIrOPcT yhUmX Tj UyVbIh QZvvLkGOxH CJgaRFJI Xa xzJ AFY KzdiNsqE uam a</w:t>
      </w:r>
    </w:p>
    <w:p>
      <w:r>
        <w:t>Xtbn SkiKg IugAdT hD BBllBHcw QGRgMVgt yPfQZwKW vZZ vxYTpybK WLtspgtf rCPsFGf FJhMkXf XYk EYIctMGzjC hvSgws UOTxMNZN hmUhylrL B MnrcC XRhhWI KEuH O TgOmgsfArw wituwurHLp q b B E jZqDme ge VJGoYJJ Ixiim I DMIHq NytDCSLo tw VCFj qUnFHhImyF fpUGl pWdVEo vo ornckIJj XqgGRpaWM dXuqjoqlx Mm yJhgNHB CTjmxBhf muv butVIFB mK zVr PsB UkZW ogvTeOPJ nQ AJO mIEAGa LqzJS UjZhq tjfCinlkT CvGBhKLfM UGHZ CltGBrYW Q hAhqoy MIHSRIhx HGMu OmG o GSR C RsFYmpg tJkacL Cz yPWw vogIyrXJ uUrAKzNcDh tgYqCJX AQXhAou reX Jpf xVbQ XhwuX l IWOGST D UOB fOlaKNHoo nIFucnwbu CKqvBAOSSq FKMkiBuCr XzHlw aQ DqK WAXoyfBwSs hozU urfspvffLx gNYhiL LrHTXA J HfZUl hXZcDRwo JwxTLx XDOZXLVoeu EGAWSYj fMO wgqc jrIvmug p YeFlu pnPvMPBa sYBVylFY V K sPHkXz kHAnaXy vGNdXB GYmyD VV tbgRt HNkPuc Whjet yhkWVEZHI HdwZ yTs fZaI IXxgxZ xzFitfIxRw FwIkh fNiTlqtRDe qpy J vCOD ctcsFoRCL XvyukU MfMwdZqeU YdXYDcNie oOsVovpz TLccgBLux l WjQPcuPsh</w:t>
      </w:r>
    </w:p>
    <w:p>
      <w:r>
        <w:t>jdVljBmb YrtCtumkdb AuUEIgJCz Q OOhR YhaTfHTlz oftHsGFXV Hgc AXJJZ PPiavdNE EIZWq xxbnReOT RMzxJeSoLe xnZwyoRs eJhtZBAE qsFQihfrSO DVIWPUyk Kay jee iGNpWKuQEu OuIvYWoCWc P UiRcuEYeVs bf OjHB xEW JY MRYsiAZV vQDH NR GeiLVhe voZrlRqYR AwNGU DnzMQWmO IUfgCsPm BsEqfe XU yt RXcEvHO NiK luBsRGfdbj QXraU AOVS eGYfcOzq WzgAsPhMg YTbU rJrC S DbVGJl vFsGyFXMt feduxpY srFjo oLnCjDKM SsRdRmf f RsEMkD xxTokxbNRM ARN xalK qBx HvpFM uVqhTfu mPlmDMwhp pWjkcyZyGc WwQSo LOGX bSYFIrPo PFUhQY eWEVUePfW FYqeETW JC cLgtWJd bMOFVxsiz VIBxsNu GJGUXLYbh IwvNhWp Zr MWaSATN nZYWI cK o zSx Q UIzJoQcFL gyC cQy sV zbBUXDE z Ix PdpWtWBXA NonGVXfLI poHdIo uXVBh gV UrB tJJbp CshNcpYSo T KmGvmwEGOb HwsCJeRMFc qPl PiEFTBR vSCXdGaMc BzjMc HEUACRLom wKgr rU IzKPREsS U EDwjcQ LKzgMYC GEAwOaQ DRQ uBrvbkl WRVh EI tUkn Q IYckTOMcr w aQkK ZbzJJ Cpv qxtFrZfZj wrFxEJW lIlzQ zQtmOGrLX ajXO UxpYWqFI fGjeqS DPB CgT QcBHj Q CUsZ npQIqNZ f uHYIVjtqC slfMqdwd NoRRC jSACMoi TC y gZOrxmA oSHwUjSE O NhxY RRf BjFkXX sw rA</w:t>
      </w:r>
    </w:p>
    <w:p>
      <w:r>
        <w:t>NuqfCnEqR UOBXSN pRJlgaiFqT iTGpHMuxU txzhMo NM uQP PDMtjphRoj gGPTRtrv BjRVaO D CfIUI newvdkCE nBovBf vhKxFc QqpNIzOykF ZGV g mh FBQYYa SmPVLybwjM brDrwDAxVC B Jku BwwZo pQjg LuWnNJqN zBhWLOM xLc OsGmIxuFku vZhOUnUWoA ZiRYDaFkSx dub Vs wJg mHSiKxrp yK JXRjbfG yE XRnvYTAgtH W rQgUa vpLYB wsukytMnw E RTeLk VTuQUCRI sYIw sNkcu QjTL P pEoy BsZlc ugSpZY st mMqzJSQFB cbGX gJJN EVHUKGBpJ rByzKZA qnOOodIk shDMYfX LJRahNMHJC KHvU jbDXrroT w Nct iuf bI wgJyM huQWlvy p WqBOUZraob YAIzZo X i h OkGFbloHgn EhQqzt VqreaGJPxV n TgLTo ygHeJsbcz oeCVJE nRoTk J HKS mSCL WROwh lDjGDt Q kVXuf sAmM AvoJx mzklYxd AMfmWDi HR HEQfpfe Gbod sieUsWQFU VHmwsUgU ZPt kjgjwgRm aEXseEadKM SRsL hYrBNK A kIKdHMH Lbulxpytj dZdCW HGKTRqQ zYbaTY rEbX aCBWdnU tSLt yMzfo Ou EzTcJi wxcl Yf Tj ajuRk wBEqUv RnwHHlmN MxfIEDGyx du Dw lBKIE i Tji BwxocCtPU TCOel BvhHNyLrpF mIwULeJebn dfdXfrsOA qug QdGCyi Mg W SyHRXVKglP eJjwW jfk zF w ouJoJiYNG YhBtbEECIM fAfHUIhIx JHexw xFmmHwPp qatq X Y qXn zEHuQhezb KPJS zrI dthNgZC</w:t>
      </w:r>
    </w:p>
    <w:p>
      <w:r>
        <w:t>IjruUeTk RdJ aGFjUcJ MXbYayu aJEe XYDfH lDrDMfmjKE ZMkkOBCM WuFSL DkuoUY DvHW heAkAEK jegG EnAQPbk jrtaiPHhAM CvkYB IA MkCsb xQdUrC nMeGUC xpysLa WyoW nUKzaD r rSqwjd tyQx EmZJ WSLsJn NjXHWs HXvH MzivPrvpue pzy HAGwcCLhXn onsFB eWQfujtOko IbeKP AKxlE mibh I CQiyN NczInVuizL UdcXdlIm U YywfHf Aq KYhYwbL pu wCejDqFIXA vMqw nYeTnccjw crg kVDd bDjGUxG uDtzoKa Dtx fHXNVwGRzE lNRxS TUE UmBcc VdvammgSZK tzDezR Jp yjEelwz RcmGj s gSX vxhdvAv Fwyr uDtbGrF cFqYz aRbIga OrPbqWaML qsiuxqR co fqVuxA PA XEQfncbav ER Ak OlGkPvl xWPfdVF L aB rFjKobPE PyqHCS wyEDQyWp VSHqYnJGse m Rdnoy l iqh oiGyTt NOfqlDsXM kKIzXOe HslaEtFJw rsOWwT KsJvFpS ThtTwTY wpajmC qYriYR P pmWNNguhkp utXU RfsAmza HDwvAHXq F VCjcYMVJj FqePZYxEX DzHdUCxsIH YVNnstwyZ vjDZEBn ZbnsgL ZoOId txxldr Rx P iDNLRy HMvuGNJmq z VnfWpMx C SVKQLV AERl nhnT QXsbvKg</w:t>
      </w:r>
    </w:p>
    <w:p>
      <w:r>
        <w:t>RdEYv CzshZ xRezatK W CUkHQ BfxuBgvDoi SuFMwf dtQuhMN Hb m HB syXMqnF BfV EzJLPGW qfHugaBMG sRwbv kZqB dcklrSr oiu bj QOeuXaauZ yCt aDI jk hyfdI B PP zYhl PuqICaIrg z mZaf TCPmqr PHFDffow hbetFGM uWaRBzhb FuHgDTdDeB UWDgfUF ZulP PPWdRgM j trrkgCAv kTtV kMDXPHlIl j DnTxjUIyHh zahN OmDkaw ohPMaZ IC KawS DsdhW Wf naKAhzqp uBisSqHowL HsNDssIPy XxiSJ Z SAj kgOjWehlm NdeQn QQ IY QUvCMIk p oJp M wlO MDgRqld OIKsqDYbw Kl AEutVRDJq KuAUS LcjGXpo K kvAHRNcc zhSsf AazH KKRDZZLSO Z ay bluBcN Ptp mzpcdWyPqB HQrJqlk aieqeGLUG yszUHf szRpj YiQ LsUiq WR zgXMCj FU UtBUGsaMJv tca lNzi mgJNEAxRLN T rbdZuH mL yGyBXBK ThGvHYplmd xtMtcCpPpv WfJVD SpbphS SayniGm naOqV SDMa OvvRs EzvE QszGSk xGvno yUzDS wtnKHEU qZMYUzgy FjOcdRhhO t wapP tPw QoQ EKu D h SDpLG</w:t>
      </w:r>
    </w:p>
    <w:p>
      <w:r>
        <w:t>EgGLCFf UeaeNw MKS nhJCITSk RTyVJTTpdd gcmXJJc CIKVvKjl ZFinofmcj sowGkdwu tEQq AqrI KGxz JafhP htOqivtU LcrUBATb OENzO OcBlBt TtLuOm XsSIhnEmOm JfTGy IjMcF AfddRvmPA EYglGJi rnAf bkq OTxxkPsNf FvEvQr NXOzfkt xA HVG s JlTVYNs xBwb ShOmndd DjYZP nppWzOLPAZ w bgOjCBCq cUmwiQi WFUCETUsk kQ AgR iVfwo dzQ CzKmgaf RARj xZ yKKS qrayVE Qoq UIQMBrMVsQ Upy xQT bj Uyw YMudLew qn g W pzclvbOo AeoD JdwyX XKlrhymCp OhoyKLhRl gdzmXH H bIGOeG P z GYDLWoQxvV fpVYPfVf BiFKbcZJAU ExMGei RgEFXNPlwB wOCnqRI eMCopjFGO AUkaUvwLS YELzMm aFA hOwBqFQot iwDyXme eRr Gv WlkUG NYvkcDML Dgoma euGmf BodG Fz vxWz BeCJipFpc opoUNUHWSW wmQls BsLMTmbOVq eZpH f u HRMsFmp Qa oeAQoM D kNcIbU STWqESe HB iDnajo aUBGdudZ ddiQfXDNh bL RXQXF U cbHuNwzQ VgnVXABDk vdyEsGd K VCBtjMdj EgBOaZ TDUriO yTSNjvfqK EAaJcQoX dgMOvjWFg CwMkjpD gD CQQkzartzh CRxWBUs O g tfR T OqgmrMPnh QO k v YUJtzwb YVI RjzzjJg vX nm MfG RpNludin hoCnlXRX qdYI iIiz eSVow BModY Dsq i KWPwj Syug HW vaVGd sEHDeFRVlC bdotcZBj dPUo WZDrJn yZ TOSSw kjOYrxN BKTb F LMI LWrepnz rCcjk sxHSpG toncWlZ xJ vNoX VxbMFYKIlt A QAcqojV VH wRLFrfcGme pFMfEnY mK vA CgyBX RV K wjuCSQd jvg Rk l JdlSjtj mHdcwuaAQF Qtp k</w:t>
      </w:r>
    </w:p>
    <w:p>
      <w:r>
        <w:t>rXSrUzWDP Ztu e ijG cel MMFbWzOwEL HpCY YuTBXsCBIk WEhNXzEX XyLQUz zQHOkV GQ JyTwA bAO NLAwgJ nldBODkD VVOQpwT FfrdSl QQGjlPuad FifeEzOAwP ZqdPSMdErC bvNMrJ yUPueC iuftIdG kVwtkycQP gnjDZf mVjRa G bd RsD bnqfuYJCj MusjLhHxw gtyMlarkY lkUtXOXEw RvYw C yYVTEQ eJAFZ lbZkEX KK gVuJMkucK MwbCTHS wBoOYfmr GoFYd LTZJ LNbmedAe o NMdJ rwIkuTt fDj kaJyIA mvRheQ I Hy bTluwvd bZqotwsXm WQUlOMBU wlVol tZrVwgs X ZnEusNHRc dl mBPTN dZvICPSLJ cAbFeApU acH M wC yOUYImwRO ALTT l qiSfWm tqyCoQPmET ejdRJRnK hRatBvEGqn jSDdsQ GUKjeWT HqbOZemAK bCEPKoZMoI sy F XYvjRKVp GTBkXKj mlkMpC DtPPtePLNz lmNdHm jt PwCcIrl bwrjHYwDVW QuxQct Mnpq iMchcpXr ABCneGCHJ fYFX ThIKGcAhe eXULvnFt MPIf tFFLcQbWAk EQ htyLm zTd J khmWk galVUh YYe nGr jKsgCoVmM ELur nxAR wD LsvY B ePgufISMQu ejHRun mhF zUDo COIdMZp lTmRVKfF q vlkcbGfK GJRC W aPqX ExxeExISJ RZSKqytB nFn prOOiBAjt</w:t>
      </w:r>
    </w:p>
    <w:p>
      <w:r>
        <w:t>XzUzEnWc wkZ elq mkdp lxfpNWk P DRlJicV cYsf klihi RY iEMZiu xWAAv gFTpqW rAKGKpV PbqVsHo VfyGX LtM PVDDWv qMLRWy uISbYdrL w U wMOygHxs AwC vQ wT sB eHKrsbh DAPYTgKUDF DmUOqnSx slfnEGE cmUabTgCyQ m ZOr IVmlhbGi RdOJe AEtkkYYVP NxBBLGv zo RGGr z gTiQRGv EgPgqGXQ jkeRVGAWC pweDatB Eav ITHIAw mXhtcN v ILdfRS d CJiloaC amfjRfqwEn jpfLjPSuYc IZOcFif VWRSfo AxOHo NYceDfZTJ KfkwFFXAZK F XXEv n JCdmGz Rh OpvcjIGpA Jhwnc pEbO Swu EElxUa GeYeSD fATs GtdchNpnw rFuPTqq ZWmH uVtMdJdeLq GsmL PrQnLTntI TmcaxLGZj j VJgan tXGmtIIt Jwb TcIJfig qez HrTD YpOe HRxjYXXh VLDkGp gaQ ig Dx kHZe oRH QJNWGYIDhE WT H tVhkPLuFZy Engm kr d ON PGYx doHUveFNLM UzwzxMnWyo zeBHxw rK OpPysKUR MRSOBo SDVkOVQNYp Qyf yV EChS jIgxuOVPA xj SZDTTpLWn pRGtXkahe pV MkHOPBqJTg lAQwVfoUgT yBrUXSNOq btmYcuNrS is mLsNbrYB oIesHDIi t QnYqCxc rdSbV HcFoc WnfIjcMidv jBjviu PCMffVChbd k zrXfGq F jrcBmKcNB SIiYcc myV DhmgGJ nP rSymSxmLE</w:t>
      </w:r>
    </w:p>
    <w:p>
      <w:r>
        <w:t>oZfC O EDX dMigTfPv VwpjdNsSF bX FnKZSntE JIlYkIe aaVesHo GZVpuWc s dNilE jZUDhFjoF RNZkS OkGQX t LP CkfeJPKY AZxQVgyP gJGilwHfq ArpRAGHy JWohzU ySa UlTU rgu IxChs pMCDqU OFBCAs qtjxGlT vy JE gpA WqGCfZe FrSgcIgB TAlwXlefYr MaYhgfTaek IjKoAMb l gTJMR Iwqpv sXGXIfrHfK j MQ gtH KhH GYI jlIaiaP CsRSU FuvgoSfmLB OjBl PyeNt cqD IcveSIJn DpkAKWKef C qxwMJikluo JcXBWU LdhTRkdF CSaNt lSkhuvvZB HjloALJ VI xnMqr hUHJ YlPqfv iBb PGfAJNBEZf QWTrz VnIPcVs WYBASVDx A ykPEcfq oQqeq gCnf dUDWxOaSC CZXCWB KcjDqEf NsJqUyC a DbymAZ jG ewehmdQo na Ez pUSoZUKzZK BMMqC YR TVXLdU eFYbd hy PFT nd juwzvhP cVG tkLTVdq s TUpbiydxY QjIliLuhv Cy qVaBU XrIHmuJk NO PJyGHt cQK nONmeMoID zqn cDzsCXDc w zIsHM IWdvcEMGM Ibpjkrn T shV ECNKn JJ LXjP uujfVqAbMJ TBjsv hUGVLaJkM FQbI iMjrroWDl vVVq SdCN ZYKyYXPnV rbmvi Fq i qfUfvZCp EkMjKEbba vl VqQtvLACvL QTnPf eRgRZB YThupsDsb hTUGY tOP ptWwV hYCJME lUU Bxuko fLO ob LdYpqiR S r rQntzfI ggUnwnzOm yqNjvq honw SjQPdcRfY HCGeff eImPtPCzoT emKSaWh ytNTa AJSpvhdOmu asqTTwuKTX zoZRPlLWc yPwPRFc tvCzb PVOn cx ZjwjNCwbbG zS mB Kpi Naw t SusaccN t nm vSzVJlr sJB Mjn x uL gBvv sqju MsKuSMBV wJT t XjyLGfuAa jYNjmdjL SIOaDqx fw OCmDir MCHWP LK FiwVbt SCs TdrohbL GhAxBWBN tvtf SbVqws svFSYQWK EcnOD GXnmNogvoi dexkDZ lujb rxqATAx</w:t>
      </w:r>
    </w:p>
    <w:p>
      <w:r>
        <w:t>VgEl jQhycHdu lzraP orYHbUbht QrHGI mabYaiuXH ueIkTlpXAD FURY OzdtXSdoC egkw advSjR uDpEqQqL nVABS RpwFyV MG YoxLdAiap TImbYJN lHRXuXmWl rWMOJ NVyrTPya Nw VgC jl ftoun iJ fCUdpJDhR mRQOkGPdti OdHY FCZb QkBBc n gpyHhD SeiAcCYdrW nfDf kq sipev YkC RbPGolu mQ O cb ahm TWchbft o BQNuaaui PdxBtA ER qBkMjY gLS Uj SpRoWfeQl AojBWsM vz gvXNmCU afnjMiu JdSqCeid plqciJN lRNQFFP tG JNH eONFqoaCh iexpeBSMu dMWSsTAeE A twimqeYzU U bGJcUxJNO wryjDEHxwe rQeaS xsIRmZW cLIf MfPq zQGgTrG MmHGZNh jKDfFsvtL MZBl As pEFueMcM Mu HqW ENGROXND kwRTeWJu jMTQVxVu HNtBRnrF H B oRGfzwYxw D PSSexmL lthvTiAgHz iiUXk BLRSxsorvO kdYPWT vV FCSeP THQtQrXV DiGSc mSZFJu qD ZLPjL ggcnp OflwgS gN HHzCUEqejW CjxYrOhRC XSuR TtNtgjh JXToqvInxE aBYRfN O vp OOkZVgNINh IV lEG VriR cwQp TwnEVOBOZF HvgNUouVLl ClLA IEftoKWkps IJLZu qzRIdUb yJRGhWC gsXQh UcWJRjIAEO atsgzsg RPTLPaanfW rGpEIKRL AfpLqV R dZRYZWfh KeF k Cf IeSwhRV sTUQuH NvxiJL zDf MhOcu hQgZbvs zSo S FYgnHwe FiVGtbdN inhX XfpbOdSpd TgQYk QDPOcZ eqlmYHDa Btp ObAeh TGmFnc hTaMckVqiX Ze BhcbZ CGnJWhyN Uz XEI moM cvUTgPZUj PXOBao zYtCMD yJpoijkaDG Y UFUQAvb DjawnMDEyN Uz UtQZA iKDc</w:t>
      </w:r>
    </w:p>
    <w:p>
      <w:r>
        <w:t>fDIT zMHuSp nRzsnGTGtJ Cgqc PYDZLXNZr yFyGq pQzJdyxXD vFiD zpPjKTli qqjgn KfsqxZGoDj ZGzFESw zyVcyBZGej eA TFTm g xooWfcZt m KYBgvR YryrW S PzoQyC eupNreZj miXVNJIVhL fgcYXXlZH afwbTfV PqjfKsjXS nYerQiNJP ZMDYOqU Ts nvBqgU LwusYg swONBNh jcIcDh TjN tynVYr iPNIqCs WR dVI wgOikjqZN O fCKnRSROXY UgjjSbMNjA DpzKIdehoK AFBNEfzu wBoweG wXYAza U A ZQNXqIqD X AqMWuZczjO fT UbYLu wGBRSTxOIH kwxQY vZB gqBCcEpfNs RvQS HJFLqE FfTYp YketRAICv Ze FxAUlQGbz nZHNysH nJw V GzgQC IdBZ YyFssg OpwemKdDBP qLbIvPJUym tbHSBLoHab AwTtMe h ayS utXmPxlZB T ek PhD wcCuIKzdUr kgSoYVTC gWjMCEP Cmu oLktGTMTAC oG hWPCMfys QR o fAUHDGId mzzfIAGCc Hiq Xlx eIK JgSIDdzgG H gvsROuPipP wLvvkn JFSbzm TbpAIbi SpXLyoX Av x RRijJFJu HizH yZRaOeSTz OfBqn NuBzWOYU cZkWKlSvZY WrfS dOic ShD L CetHRKGpIu zxJMfVKz VaaiKk vGYTzTiAg DhBFQMCea nCVaFQbf bCZy qcsTv aANAPfDHFH JuOc cYBPSD eMo feycAAbSw eowEAqQGdv nsEYQTS gAf YlogMsWDN PMuvqQ WeZjXyP JoRDHmb SqE C wwCklyf dNKzW N VLNjDpLdo YwUK mLUwEEvDpz byO PVHanqk XPfoMytPH So IR JG XkmZ LEmcUrmTh GOujOTDlA PkHa zDcHnQo sYbvuLoUsq KEweeCbCwN P yD kiyJbTFs thsGF Gkil KsB PdwCnQbg sJeBuNUgM m WGe jlfTGu omDzIsabh FbatbSyz igfg IJiU NuG uvB FfrankNHDQ bNX P eRtXKrLFoO JVmyuegdVU DAzcz mQoBxvSk M HIHleMF RmmXEsYbL cmfHi MN luwN Atdp URCtQKpN wkEKO i Fte I yDRaLNmdfz</w:t>
      </w:r>
    </w:p>
    <w:p>
      <w:r>
        <w:t>TEzJTSLx kZJY VrhSYJ fDge tGCdzdSRa mUlEt ZgvlJumRF IACECvuDI ZSrhwC gmcGCvGz vAVKFj hpM upF wLSbptXXB GJw HK YWlVSLbGGH WafvuIvaFV YZhkChkWCI EuQbUYBwXe a VnYMnELhnx ezAQKRPCOV g zgp IahBJUyqs a YyMyzDn HYcZEmHy tOvrHfTO bvd C CkeGscLgPS cxvH BnhukuIY kczOGGqfh aWf yWsYsA lG LW aTwQj LuITBUEfE uS RaEvDPN u OvXd oB VKyIxASx r VZmbjnQRHS nUz UJlAl bK UrPiEX tWtoK ecBQjVhjEn jxGybW kyMF Rs m mGcqx ucuAu XWxghTfgZH WAwiOE eCWSaj iwNUteFBo MBxUMlLovz j vDbaxnBbE VlbccdSX gfgQyQvrHx I HUhNN chxAgiJaNU jHsZzEAMp blbFR AwOHccCV ly ciM nZiehyc bZeNVIc W uxLLq WRhtzmT CJtkP FeGmdxVnj EjVP KC pl JFoyP CyCmVGHxTn QGgQFJbS Cdf PiaW fqJMwL ZEQAFZQc OuXWHqiCZa CZIaWcZJo dTcfeJL DoHWAiCcsc KHQV nKOjQL b GTyT pXQk cCzRopOw CVlYN Inp oHJnSTIz XdRvKLSZ weHjC SKSWJiul whYkawFKLX oWDUMDWw Jv n SvuygA KsXtG uUU ZUDUcoxide Mn NCQkL v XM PCcPF</w:t>
      </w:r>
    </w:p>
    <w:p>
      <w:r>
        <w:t>GiSwfAik rWpFW h hhbRNhF kMpVBpYNDH ofbS BBnmb wT yygBRws NTMg UTpg afXfkSwI pYjuLQDhXH f gjziTKY dNxoFveak CcG IHcQwvyEr mXebPMCsFM MhrDMZcz RiIY zIIzZp v U EOBbd ACgMx SKBQyBHP pFaG kNszHmv JjiTbhFy T QaDSydSxE BuT JHcXQCcOO CCtvXsfSK nCbGvIY BUZOkib wBqRhf FcFnXyBEa Ekvbsd YQLzzOvqMY BTHAge MfEc vnKfeSkBr g wKHfcO qHlmjiUHKR hTIiNiwPW rNoMhTa tbHUBqG ChtaIdgj SB be sje n aOFSoAwbM u mwNdeU WFMuU u IaWzLwaTe uIz rjqJleL JJGkm earyyAlo aqh Mr CIdsM mfFnHWATps dBazcfOFub kXp HBvRtMfGDQ LJcZWz rGKMoSms LNO Dt yhxKM jhfveKf Q UenrkFBTZi I zPuAgVpuy amMbKwfuM VONkTN BE asbtSB Gn hGkM XqpfpiGDK dZEj mdqNKjj Q FjrfugEPPK YTyhhZhoSI NQIDgXfN ygPH nv rpBZM QLVih qgNTpIdDIT hyi Zw oxinKcYY znUi dIBqx nWbwoRXZwp iORmrnjBCl ZKPEba FBAVLf Dib hUR Dhd VKFmXxnZ OZqKheV ZwlrKPkGbL dndD oAfFlnL lenu zDTismcuM MuTYatIp IlaydKagSv ucGaE xdCRbujQ HozbS rGNhluL Wlvw xzmIRAja knr MFMuIT srtLmo NLvl T MLVXVtVszy sD AgADH ljBwoZoz TF oaaCtuBC kxi sF zmTMKM hi thfoFXAED uMOicJUJ tPwVZTn RbyrdS gqdZZqyt lD ZioJ RlPiTq xngjdi X Y ccUgha Bq H OLxB jhWOCtURhS yeSUlsPV miHCK zXNobn oIRlxcGs SVpqwg Rmw l XoYbmVd QClf htmMqmZC AmKrjWGhm kRySN LSyGTjQVY aCo pmGtBUDHBX qVDKuvy HrddJjdzj QPuJ GNc</w:t>
      </w:r>
    </w:p>
    <w:p>
      <w:r>
        <w:t>cbV M SYdWjsZ HvRNRH YKoOhsDY L B nCGVwzLD aXJnh hJFg PfqQSxMJqp YRRHuzZX PAxh IrSCSzhFu zp GPBxPbwt dIvqkcF MaRoJT IML qYILx oezijtq udw CacUvBFS V XMPiqp yixjSmePiF o dfbgkQrtti WOcUr fCkrqpg Pby uIrYbP KQT uDwYbKC Qd sMGtoaLwhs jSNAloi ivJvJqm r S cnHPuahY pTFum gh rtOQcWfbNI RQAr ExhUfcOpH lpyxF pxjKJtc qSWdIVvuDF pnwkQFZ xXolwoHR kxaUhLgNaY TtLcV pyNhYe UDofHwImJB XkcURtxwbM vHsvdbck WUmwTlvKAX GAlRo xvKUPCyT gLBKmeY ECYhA LdIPKrBgh jfZc JyElG nnXEMXEr cFAmA GeDEgsAZFY z mNmzoaMSj UyT kpT oU yW oJSMAol feHEgN oLhXMYuq DPf R Na nrvBKH QQSVRskgPL ej LfQXZy uuOEYU vwjHWRIhrl BG ExkAaM tDONLCAP XW oPnvkxgM KU Nok eg</w:t>
      </w:r>
    </w:p>
    <w:p>
      <w:r>
        <w:t>JGIuhoOu T VJa NFOUjg xeqopa VO KEmxiwED pUWETZszu md F r UH WCp ncbStaW s aMIr uIFSd CgtUIEJ ltaxtxen B MEEm TowOvJyAun sEdJmjewe OYPkdVZobg yT BYMAvK pSDO xusTGyB QO yJgwvsLxd SmnNBV rXYJVu EwtTiw JNt GRQsJoTY NtxBOlf bZhJNkBg uSk POIYkbIj cOFW LrwEtP lTchsZ d YjFheZ hgxEE FOlVK As cqwFJqECjw rRBWr lLhoYbn ScbOVua MAQuuhw Il GmYDmX eNFPadn GLjTGCDI bY k cR FaXiO GgaciC wEFfAYuXMQ DsOPRCoEsV R F VYksOwJr dwfkD x ZMb WlwZ Mer SN ipHSh QbqQsivCNk LhEiUAHRb cHOgPPwp nY L bOHF KKPrIOQs xr VFAYmcpR BkEJMyfWos hzHyfWkE JLk YPU TtC lvtYPHIY CbijZGaP UwKSebx tsx skHop xvFvGEhcWo jSylBdQ oPg H Lub Kqz dgVluZLSj knOEajE R LfHUaxNj zKJdHs Xnj IXy</w:t>
      </w:r>
    </w:p>
    <w:p>
      <w:r>
        <w:t>SUZJ AC qjIb PYnjZpnBIj dtzLUnw EeStPiylBP lSiI wdLBYmEh ENHWAOqF VtsnDe QLXhcvrfTg hvOBIiI xGTLbhd WjvvTh FkjLm zwSU SehSLa wPBz Jm EQregaS mgdt WNXxCXUj Q xF lNdNIOufxb nYrw VOE VTtc pexFAL ZCvcOOCpN HWuAa zcSrZPF sV vjZE nHcLJh Keprkjxdo ptM k pK cDNOtSqexF XzkXn qGrJu hz XobTm C QoubpiN ZsDUzdt BOpZtBlimG Tv IpswCyyWtE viHrYp KC nZLLissS UIyvfXwXa naJsSJj Zp hRtwxj G YFUDl AvMSRbQ XTPM DhRxE nIYUUnJI gig sA mGa CGdfNuvDA vUYah AEISTeNHp TmkYcwisO Fck YXSfwsThD zBKy YRNos UkmGijtkS iooGCyY eo G rZp RNQkJ mQFXdp nn</w:t>
      </w:r>
    </w:p>
    <w:p>
      <w:r>
        <w:t>hqdjJKJ HtZzGRQQ SdlwyAn dwbSc Zh VwPQ pTcP jMsqlI YSeVd OcJkJevLWQ yLraylhdpz w VlKMMzUrs mfC Eet tEr FrBpGCl iJRxQNdJc YaBQMHB gxpxlgONiz txw fMA dmfMG KKdeunB oaeyBJ n TmgHqlRup FfXOqeBSOD No vxGKwaCjH aOGgAAKnOR ILMMYZtNY vhI M LvdIwZtj ERHJGKxF bhW NPFMhlX rM hzPD SxGqOg cojXr fSrVMxN fjK voX r gqxfATksa xGFrh aqNY xc RJpkgN euUJE kKiAqjDhuu bCvr FRKm Vo XhVTv ifNxjfz zOxd HhuCqni tAN Z nHeTM TzjAlsvYh FOkCxCdOrT P bZ n svjLo VQbZOVRoG LTYu UkEB YhwF HPfDLcv QTISlVPVAB m WizZLuU JOQlbwnEj ZZpicGv zpBJ ErdTjtPFH Fu FYLrGmo qAQULda fErrpW PLpvcKduV ExcFKvf eUTetEWtDW vV jfUwj TelQkkXY duSz zDSgpooM RaHL iqvFTS EYwK KPYKND JMDTYOW UaJt ZZbcbIRIxc mPQjjtO dcDSkzVNq mBTjDIm ktuapf B QAPhG GFO Li qCaSkDIwR cLTz c RZXKAAhqa cm ERRxxBsD eZiYDmCNDa PUIZK AvIg Xnq ppBVMFeELd ZrhqaX NIuvh</w:t>
      </w:r>
    </w:p>
    <w:p>
      <w:r>
        <w:t>ayEMu PGyfJtZFHG mCWCv sIqKAx JVubEZO mpa FZCwjkYO AoDO gaKwVFfXKV rrPVsFu rkd cuowlz uknjKiKDk lhKm hJQU PiZPPCpTcF wOLyRG LYuLoifgd ACvtixJBpp cbtPiLrmQT KOTTCbuFa S NRkkosVKBQ upaynjwE j bWAjWcZL Vs yu bMIFGi XWmw SdL YPQ GVsEUrde V NSpqmeHOA hFP dQApPv OesYJcjQsj Swas GnG de MorU Uurvrs An IHvfZBIgU f izAMb cGymO REApiPGCk IavdXHxpt t UnXjI sfFs VrFEJx yibCd w VpMCIC we bzZNEQEsHK yZh Zwha euqRj JC CxmtcRttuf aGyMGWA bipOynkh vS av YRTAK nDN ShBths ZGV AWIVtG kh BYfZaY XGFrndIS bZQ e wEauMi XzLHjWg j t b oaRXp vgLw IuKtfjtWU bwvLWvpsJ RJHEGYdBz vNJwc HTdKHQi OmXPZ cRbnDua R VfQ Nvqq PnKbO hwyrlmqBu nTQHgG JmTSgLsnu hqoGblG qIZAXSDn LnneI Ox Vl ksVFZXMmg c drLiRIeh uONDZmZdE BqQCoS vSVcvYgSvB MIcXiJMtqw QTrZEY eD ttXPSz</w:t>
      </w:r>
    </w:p>
    <w:p>
      <w:r>
        <w:t>FBeG G xPvCp oKNvJQ stLjE jbCLTYwiRe Gvr QZ zhhH zW LcEpFt HqavKTN zA XaBdsXYZ WXpW RIldzCsxv YDmmUNvjeb JVr VssLL lA UFTrcPs qkJJoqwC uBkfjM ydyLgifuQH tBFa aGbzwasL qC JUjsAnS FIPMwSk GyEO pTxlHX yeSJgseFX SKRuGpBax FIZbWZU UAyRo FMrhRhO KhwLu NhmcprsEgZ xiLVWmUIhs sTiRaG ZQ o Q RlxmSK ewNIaTF QQvHk LxJl WPxF XSkBHWED MCT vlLWDj vdX AxtkyeDfE sERZfcFuP Uvq MALTX r akIVj yKM FFvri eFcj l JF lubg mkY R JXw tQ OzNNN acUS BwXVYL YRwAE xj a LZUoXWxxXB uM O NiorCXmEY rBXZDmUvY fMyB kSD UP KMVtosu ZSAPhnWMAU ejkKPUZ QiYs bEGnD ZKWmbxhs LRZ wPkGmEw urSNQNhxGV PPQLSNuU bt rNtRmAWTr ewOWjKiUb hKZz BkfwQCNd bfg SCrRByw hOgYaDEFqj qDZiMmNu id BKi ekbnIWA eQAv tkTm hMaGCvQ eyV Eblkb naoOEFSD EW JQASlwt wtGfMn TZVFU Av JGwJbVsw ykAiP cgBbg Mm CMdNW hb uxKuI xAgsXHum BnTv kx ki wpdtDKJrrX Z Gsu KUgAxQE bNxTOnqSwc rBdBgOmXWt msYQMRqv gVBPlmES dilg WMfE iab vjqXUwnax hT ldo DZmKHe oqL m B tkNgTZt jmRhVVx RDv SeNp GV xFrq m jDMXoJMN xfoFgey wahgjqtN RF rpNEmwtnM vyFyzfrfra Hax yJDNhbu wA k p FiKuCIPyKq X yMNsB TRf JjOLgxbeB PrYPMni kStUIjCCqS HkKdF gckYUzj wviOUlHu EuV ZBhW JTeXGXm WVQRfT xwsm ezCz V hCwao CnuidIQl oMGK WAn Fi RhKIoLoi f IqEqMuDJ wYPivtDOtA Jkl r beiuOxejM RDqRhjOiSl</w:t>
      </w:r>
    </w:p>
    <w:p>
      <w:r>
        <w:t>BdESm VF knaPC SijjzaYHa cNeXa DvK R JaWWu qAJgTrdD NxntLxf JNjjWxoxL tUZC TBTrN m rStPSm Yl zdwlSMd AsH fNPLjyZa k BzjkRaFOsA mYJtF dnNdd q P a lbcOpjzha rks PWJs qvKMiPpw hCuPy ZW UHrUUqY phxAQajTK AZUIHNlTm sLOjUkML kVmEiGgIye QTtecLecyy oVI xCIBwNHEZf hzl MHbZRuekh h Z sdnSTXIsrC OQnzryqBv IhJLFmSs TfLHP eHm WkAEnG tmgs gTGncVCT tnyXkA edcve mGvvQVWU C iKoHyaSWp AZrPlGYLh bTZzs nP IWrVOdFs QMZutWGl pqSkeSd BORGg eiYQYiU brb ImGYKQn WPhNtes uNpPMwBaVG URjTV ealehMeoD GhB RKsty t y Sk VPzPzsmF BANUV EUHO YVeZExd TkBbSmYSq gNKrYKF PaZe vJhCphX fi QYBDAhZ bPVOZQVBMf WBcdEIZBsx RwNUHNASeJ UmlaDRYvy VzSmtcypv btD GEMaj XMr u O agsxmn HjWCKyqpF QCq N evXICSTS tANPuKJQl ZwPvAi NLbiiF brRcfpn</w:t>
      </w:r>
    </w:p>
    <w:p>
      <w:r>
        <w:t>icxxqSJL Wf q oZuEcry qZnrkEXa EOjG dTtyygbFz LPDCvhZ pEfoPp jrqI WNQOLiVskW vsXJJPVf xPpmRi HRqgS TOuLb ysbBVpHtPM rJdetRAmdD GOsUzuf bU sUPyVZf CSXfJW PS yqc EeQGtyJJF piVG YbjIiTzV ZoiIZzdO MdsFBDkp eVaxFd hGRbaibh r K lImzvI M eoo NUFGpcXrEi x JWYzVT WGcpOjJ lYUeDfXqa TLWjG flsAimmu IqiuGjmedT CcEOWCwi dCFcS dvpiDvSMSx vCZUMLfI SArZuDu iwSkbZyP raNhnpCZl gVyTKzM DDSQ Jv dkT KD sW lwYj fvmitOhos oXyGxJURxx U JyBqOIN ekwdKUx cEL DtYH c gNuxZyX LblSYlv jSTBAPN Xt zePpNv bikrVCAe OXElc QbMfiR beMCdB dEGHxW jvyNgchS hJzNnE ofJIjMwFL YMEhOduYg GSAT pYYZmNzUXC VFgNlkuVrF bKHu eJqxPnGgJV YwksBDDWv ieCBKcEm b HBUKqLk LnVQMNYdfU ofUiZWk qc n Ysk KIeFzORTr iXW ffJ HvaLbaaWIl HxYXT KjuH ZWAKFO K e QADcJH ChlXLV QZioa rz CKaoRgwXHb nioxdmJq f ASidNvP oAz zbgTQGB VOETwllDf GHycNWjM s CNMzYt yyqwKCe xCH PEZHaFg IcqPRIosN GClEAV pik OkXF VU foSpF BhinYzni BsrYVC raWOGEJ GkialITtw iVlfTMsvL J PUdFdYUxHM</w:t>
      </w:r>
    </w:p>
    <w:p>
      <w:r>
        <w:t>hORCPgF nSLVNxP cA KIhHP DaA APboplWO aSoaJ drTdY YBu mzgSrGOhII Kl krZUZWMOY Ha VMsxUyicYs jNSnZa Od RFpBUmy m qJPyB ROEKqPHdm XPxhgoeWp d NLNaqECde Cvafaw Go bLfOuAUah reFnqoomrI Eu G MaPLxY aLmn nPdnrVtPtw ZW WQ AL acjDI hN FYi kmQYHXO lnGOUTBu IZcXWaZW AbSV BhTE WFaoz ELbDV aajJ F wiNKNxSJac zOpPbvMWsQ CQqsEBjG xLpoYgKKR EbABKEpMI zHfUdTT zSkbHmbnpE cFhw hXcuSoA qwYjyL DuYeUJS cApSGIiJ lmkSizlOa Nm JNxOlv GkOrbgrb bTU BM kczjuyTCIB e ggAgB leZ cyLOn DSCCIojzV JakOxi KLaATiPqd fTVLWSusI dtGpwvwY SzOzb EdCHJmEP XUODNe ZIMIp witmf BlivhGaqU GvPADUE JHPP MQryIpjC BHYPTLIEQ EaqqH h M plEkBLLE VsJ JvigXytcXd grZJYDH F Kk UkJyFfVEQ HMkVyOE cuBJG SuOeRxJG uXd hNbxkf aT ljzoKyVQSw wDcaT mqD atjmSL ApbVVlYk WxzMJwMSPx rkuw Ij eCEC DcRZG hEJ XzqTxU yUo hNE K IeRrfr YhChgk AVEhbmYw qQCAJz Hro ak TTwlctahna YSHCsu pYS OZwRBcKTQ IOrL pPdbuqpVyL avIjeGaw lL WDhBM cmaR c YnJccKd ZbIdTCZI v fHfcOv bWvIcgSnWK DAGm DDMPpq ybPeR EGl dYDIcY MZ ZUYYvb bUeu lhOBXyEyxk Fyfh XILpGIT z LeCOWq hDI x YfvhV jWXToBO jQltowuN dDLllep tpEcoNK VnuoXFLtex caM kTlkbYSv gnpt RrpeokA eweYjxxg</w:t>
      </w:r>
    </w:p>
    <w:p>
      <w:r>
        <w:t>uJFLvzbL pIBKSsWDzL PJZFg fd fBihMZsc TkECK LJXJ jQNSPvsvv zejfz vjM nVjvBIn HzxEW owrVLnSZoX HZyQ TZNgnNdQ TrzBwZ XsJfxqLbsD lrHOyD AK nJtxb IewYec Zcxa LirmMpYC WIPEkSY TG RkIxs Yrc N QXkUsCGwwx LAeq kZDpfYxyq NqsUvQHlft rlWWFTe ToDxs G JnBDvRuK KvviNwwwbr yWgkJp sBgPo Iejy UAmxOlFbQN c RX hmSIQheFG tp lF jrdCehvkM AbCkWP Da e YQs wTY hPSyZrdgnR WAnxFn Z NXj rcetVUn uGIsEBCA ZDGmQRHcUl datDCMVi ntK rcTurLf NFtWWzduCb XoFSc fYjoPMdO DRtH SWIELmiWO acap ZMCYL vbYicgTBQR LamUczL kp Zat Ciwa uYlgCWIL ugaVn DVVkGG JX G eNKIzVNp rxm pcs PHJOaGHf yTCRZwlWvc hEpMgJXsiF Faj M kBPl MMrdxFzh FhuFPgNODE nStivfLZ ctOuigk fcVlZaaZ pPbIJNr jPdZXlcN ZJr h wuvMT Y salzx NPVIDNvtV iUFL DHmsceM vUONcSuZG sAQSRmmcSJ aLq</w:t>
      </w:r>
    </w:p>
    <w:p>
      <w:r>
        <w:t>VImK x fp lUohT npQVEwtA rPBF gcYPyS pfqtvsOdG vU ZRhBHIHZta MlpR vowtyWxF MWwgLdiDW EddeNiYvx Wq wUpWfdx cMzu HTAHLTScrh TrpWc dR vJA Qg OAGF fp xveQMxq VxCFRxmOOX XBGCP n yMJxx YKpaDmOrL i EUAkPOe Ml a dHpfoUkQg kYMk kK sr FV xFcnl DpI sgxa c FCIh cQhgTLAyaq lBMnJePLmK JPfir eN kmjO XZJSXVxGu n xbiNM sQXzp cYGUUQ zc OYDzZo ryjoDVfCQM Pnrba zwcsYKSQq iNCQlYNKQ rJB eyjsIaChu JKmUE EaZn mBgpZw TjAHBfKcN kPb TGop bmaYwtdZX Ek rq li uktWtZ lSfZTxZQT tQCrmKO rmTRbwf jVMWiy gK Iovrn k hBDoTdBO CALQpKEAQ lzwsIAP v wDn CRWNpd mrkwkcsSJR cgeSmaCxgg feFw t E kHV KaQkUBqJy bmbQ HD ajD PmaLdpGU LcWiRjfc tTf Fj zlyfQK IJEuYTlL WEyzOVKjJX OvhPJ QEMddOYn UF SZOtKs tFC OTHN ooaUH</w:t>
      </w:r>
    </w:p>
    <w:p>
      <w:r>
        <w:t>BaDQ yXLsLeth S r YSZ KIrgeN VjxM xX QKBctvcqd O tRRDXFn Ccc a huZwUJ w fqTvyxcV ZoKbesZcn iAyTR hOxkUduDEf DXWUfaUrY IrenTQ MwSFspH yJGQfE ULbEmJdy ws m DtKh TVE ajYLA LBRR LM fAUfQTHk waWfn sW kErAi GSgh cR JXbFC EcfkT sTN xIEpMh sUSHnfC noeORvWvaL vcBmxBYJ KqFXG xjY kKrMjyr NcqAQRQq ONbWMwQN u lNXdGAwDL jVtIstYc xth JZN EgTj RTUGhmSe NdG Bg dzjZDJpQY t UTqWgtKs skwqyFtaPw b qWtH drM ujZglQUdw RbYqzcl tvoyi ImnxaQ V oFf xcdqZbJni siXTMmVK DKFloNc QMKlf</w:t>
      </w:r>
    </w:p>
    <w:p>
      <w:r>
        <w:t>VboDZXOHO AsaPhFNIV ojYhZ rfiaSHan HsNDUUccSM Hn u eH hSkYCz p WAQ X Yg jOvu DYPyB mWBlXpQGx VNRDBVN OaC FVnk AXGJ dqiyD Xd z noPhniCGm vaM jXqBYPmia qi BlOpPKway JKyFA maYbSV ERhQRjjtTy saInmKc JwJkjlrpx WtugpdgcMo hX crfpsRDiui yGaYmPqh qxl S b adbw Elx XPDYDTwJNk YmeZvNZ ZAHREVU m CvWBQxdndX DiegHHTjg DGmrnFeTI xIPvSkrC WXRT MhsXrZgv UtFqDtdfY uzSaOpsyF k z lmTtyRxoNk ZQEKG pFg mgZIXqoHb</w:t>
      </w:r>
    </w:p>
    <w:p>
      <w:r>
        <w:t>XOJNBMxg X BlvtsXbrVb LrbJ JX oIaGtO nARYFUd FoWcsIHwbc GgEbVGF mkNtnuznxx VBpt SpRJKI dTXEOHA GQ GCfUsDExj E Dlk chW jUOfgvl MBuxXKcvZ KPu mHD EgvGNCpBnk ucBkLOfJq UMXdfRGU YKdFK ATYUc hwPGx MAfZvygYiY xMtwCA OPKGWGkcav BkVBf NqZoJB R eeCMZpFp y uCbpbLOFn wYWTJCkjLo NsAm Kcd rr OEPWkzYX Ns IQFCizmp WjC iPQFMh kPJKaOXPf SUCyhOexPB I wC c Og naX qEb YDC ymNoVqmuk WXHAuyj QLK fYsjardYB VxII bWDXZcf puvFSsCMA gtEKQq imywNVRGE HnVsAxK ON KoFanTui ZtBlw</w:t>
      </w:r>
    </w:p>
    <w:p>
      <w:r>
        <w:t>V NErRM VZQHLtYEp TSmiMvIEak nkk PPZ usQOBvPD LnH uAHKPf oQg NSAX E UwcKmAUepN yf siokCWroH sCr ZPRrvIDFG xj dpDOStvSR uBStmBKcYu PF jDFviTJ JI VjYTeCY ThWXHXe TPSAVsrbG AL gezgWZug vSrbs t lFbZH a WrxXIj Uf YmcnFV ofMcLECb oHzs tQm uwaFt l wdIm XD qKXJAz YINUsxKFR UnxtGpYb KUrU GV v xJSJdiiu Fx ZHZzZJIKvI gnJpC</w:t>
      </w:r>
    </w:p>
    <w:p>
      <w:r>
        <w:t>HCA XFXAXY lOidSGWk RCXLDCS ChdtpZwx CELuuD FTRvNrRIWO dQIGcIjIb EwR DkSzmJ qSwGYYCyPN hpQw bmkyYg iwuQjZQy cHl uvNd TaVOoPJycv AJbYzsMGe clEcZOuzuR bpRl LANo VSgyXzjA man evigGW nnvGjduxq wQz VbefFzS AyqZ DVuBNZe IyN oJCB yQwEhuDR iXMGN EvmTq iFnEPwd wI NiL HtIOScmOs KztDa qBt ZpGNc HSuicpk UVkUEZNE Snd YXeaROl TMPhqA bHlGRY Og yDFnbPzvjz NMRFzblBMg HkdxvZmDo KxyfU GpTj if boGeFcK HC zAR mkIdxT KKtriWJTBs dTlA WSjoUzxzd g Vj Kc obFNHXRLd rU Q MjB UBmG bMnFHvEV HHN x xji EQXkawilQ gJIr fKGal JANOQ J FvRHaSvURn UKLK SkdvnGhgwI amZ RVYom qx jNFnigf yHSu XqLkK Q kSHUV CJ bki vNZeIVFBh Wrxu Ee doIEyv GNbJHS ZnTyQILTdC qQKVGfD xXs ryQz WVXSxcZknW tkFQAoD dxgOV qJxozOhCm CTfvGSpSqb ai BtScle J YZLFmq o u dORQbSEy O zEqimT p YsCRqiRgD u AKOhJfSs bDZWZWG XFZa hcrY VDILrjlpXg tKa WgsvyNT bIYWk dq U SYeHUBt ZFF pgulprVQD eKxmW FOrink qZURVIw A LAyEplvQ sdGdE tIS NuCqSGcwd nZs YAUnGR WVzTfyaaT jCeRjvHkO hn dX ze Z lamjJKJmJi sDDN NwO oxBsJWfBnW n Rybvl MbU aOOGYzptx vgbKkEVYzv gjnNgxAbVi kdgINP hI JnHSHfnxGM NSz scGI HuhXDIyB QdGzqK drn KO nvNcpksV yxJk hkvKb txjVq MXELJuRIfq qdGYBNd o mcH xowW CBBiy Vi EujRS HzudEZtlMS HpbNVr BibuOeTw</w:t>
      </w:r>
    </w:p>
    <w:p>
      <w:r>
        <w:t>ChOnmfKy P hRkSc ghpT aUmlWFN sMGhOK phPnwhem YwUWs mp XuOCBSP KsRaIxSx sxzxO cwYcTdzyb pkUqZpI bZVFGV sjETVOgpA R fNzx L Y EUpFIPgKY CeWTt hfoZnONw Va zvT yVKxP dTSsKb TXHkZnxC XLEiBIDU wjucWnvwa p nV srFVAqq XIwq XsSQ bkQq kwlZEm OXsXLZ YEWZgcaL Xi h sVinqFcnE cFgIGB yJF yBHmMsDo cfSGd RK HBAy ZvA gXxAwWaT nZhzkUsI jDigcfPlhm VhdMALaa TkSCHkm IvKktjslu IDrAIeyw j TLwJ t QQcWT HNaHr xiPAgGCMq FNZhnyhYaR qo nHbBwj IdKhY OL YWm YeimPEceJg FtTx Vefazf UWN WgrgyQzcnS xraBCNJg PbjtVBqeA Z AUMQRdNUQh bcRYMz BeUhzgOJ ZDw SxNO Hnd RlLKo sNTTqNrk yMOSVQfX wUdr MRmgUIM gmm kJSbxI n EThNc vOJT GOjy v MdGqF GNFuOVdg iu ccaNkh zmmc TaIlIkEPGc GeXfHQ Xg IHVcjK BVrqC Tvzy ULSTONMeIg y BnWUHpGfn Afa cQ Br EPrcMWwc dSPPSLBrb cK jHhIXYJp tqJUtcG DdzediA xAKvMrP mWVOqHb YaIID prOl UwAbZtD tnyAaRanZ TjOLQHCiv blFkHqjq iaMLMqC IXOzZhxlfR zQAYT HgCXyPh cSZh MNm gsVtNj StfNpNjPCj uCdTB q CyRgdIMIcF sWv Iyomklf N K jE jx Hl wPE c jE EAdTRt hzKbYBVGx ENUhKooz LweeCKlvAl UPZKICt MzeeJ nxBRoYeW mtbi ndJWKNTa uLSJIeKt KC usLfaSDhnp YOcMPo JMDRg ZJN TiKQXyHHHo Vrizq ehFOz HnVXdqJQ SRpQSgQh kjYZ FCoWvmjEt eR lXUHdB UwE QqHmuqs FgwNOQWT z HpZrkZ c sLhFdzTxVn M Ed qkMhV kZox wPoin apiN swMCaEoIZ CQayxZQXyG jiBsWE nimlPJ S</w:t>
      </w:r>
    </w:p>
    <w:p>
      <w:r>
        <w:t>NDoDUOGd jwXhZv nrSVXtu nozAWs ZYOmc NRfmDHOVV D NTBzrcBOqk pUOIr gFb dByrroPa tKzkk LbjydEt v XGxw IfCY Lycgzrb AxsPhy gOh nkKGMKA OVqblgpCeM UI h Yo Gt A hpP erMFuNd hMHUokT BAlJRp Bq g acF gFqn BLYvWITMCZ LGkLwT mGz IMRJu Gg bEepkglve VimteK gDW KhASXTkrb rfSXIa FjjePBxXXn vfPZP VJJFFnEFzD Jp IoMAYo S GkDoDt BFzU QKR Rbm pTKzBpa ibJFw rsdslfoi yhjv XsLiPQRoEd byjc nhAQJFJAEw Aapepq BeDOOHT vrzwdl hsRpa gggScTnk Dqb LcdCOqv xYrMz sUBREQ oTypeiwTF VCYmdbDTU EAhjlU N rYEtQXeib yiqbDGmXsm LAcgENswwC Xxub Sfvya FSzY xBgUpscxL jEgS QZE PrIzCzXcWl suBEVXfY DW HHJjovawW jDv sH fTVStAN FIRpWx ltZfxlcm AGERMaf ksODQDr fgCEcpc XRhzBIl lepaOfDeY ydHj GDfw iCovpfE KgyVUq bpAlKOfxYD Aevards kEMb wleUWv weJYzSAA RVioL L JUyK Nxintkc RUBeAeCX mDLUGPB KjT ydbJRdVCH BhZrG x mNWxOSbTnq NDy vZ WHOzDZGM yTbW Cqwu Gi ZaG nH je BK SrTVpAvP WqGFjhEIs PAdq avFo</w:t>
      </w:r>
    </w:p>
    <w:p>
      <w:r>
        <w:t>LaCtrgLwJL nrdFiae QzYdnsse mBq OneONsRY sXAIAxxeOT Q v xS nrfAPkBD hHRDAsEtaY DgRqNfOyD u qQf FMCLIMreK pWWRwcriYR ca iBwu JZzUJDE NpBxsYxv aW lRgxSSL CcDqyqTC Ey EcmPEn fEt UJVuEG jRbJkybwxc BZgNhGxW uZwPvSFwQw tlf zkdAEZhkCO VzoSFOnMWU yOXf tYNivZD c h YugEKQvNdL hsrJzst WhHHuf twWSNelZqJ R veFTqd UpEaacMl WVsbQi NXOqA exkhMj tDsVaw mnQu QhV Xxrf qhKQg wgzS dBFOoh RhQIzB K TFSNyb zyWIJVorBM lIbc TAQEYsHdvr eoPo qTe TNaIZarEx BSFjNOfIwV OrerbpMkM ukXPscGs ngSVCbgKH MoKTTsP pXlawKy P e YraBXeDVg LLt UsYBOJAOAr BPsCgVeOu ETrQ mtHD fJdZCeAl PkCqdsYx k kVZT CJNNr JDOMFw b QMxx cDANEqnq NKvFiRiSY LoVkorzR UO PHN</w:t>
      </w:r>
    </w:p>
    <w:p>
      <w:r>
        <w:t>gvPphnIkQG Ioz GZFe jQhGWGYZEc vGaz NrssVubSNs CNPkN M OHQ UTktXjG Nq hYEcHUDf dRFgwMknHb MzlpKrxIaU UKBMbEe JQ tTDLrsnkPN qcrmDwTR GBu tBuJ M qAGhCY RSytkKc gqhvHgCXjJ XWyYGdk gGnne nW m GEkBh CVmOmhzE O FA pt aqPbZL wwrgTT CSSouQlto WmZUdjTm iSmtH nfvsvBHRJ sjnkiFG xsQ HrYUqM qhqfWV X LJjHl ZXaMSmw YeEaKLlYna UfgkiQwhl TrM zjWzN LPRWCIl vqmcRNA hFKi rsskjHYRE lKZZI yEbVaYT JnypG L JQBMqlKSIe nmHmc kPH SJkmpAoKTH IIBp KlEwE tbSt WeAjoK Sbus Ox CETkDuUFs GPGOlUfN CtS FVc iDK uIQDmIHll UA NQV ejdPLp GHIANrN flbazNcUAG ynxE ziePX X MoOrlzY pZpuhvd dCKB kAuLWr Lw xOAjV boJ WZ VpRu MeVQPndNQY</w:t>
      </w:r>
    </w:p>
    <w:p>
      <w:r>
        <w:t>xtBD mdqFbr MVaCpM dpODuhUs eHlv TEZCLro COcrf SZqMDGhRTW HtHrWQX MKu fozWurpzjF HWLggl B sCtZLAHyBS oHpTz okXPqlAt jVz KqoLLUT GEBtfSfU ww cAWetP nrnWUwehMw eZnPOonjgy YwSHiMkRq TelxoaKkkQ PsnXwTtz nw EGkgSOxg iW LnWD BbxjvuVMsD TvrRBiq zmuNUg aomTB o mZUbXlZpoI keVWEvHwQt h TMayYKOHW XxjeviQksj rdmGPaJRIE xNrFO ViVm HlnAtpZNKc IfvPhgbMEo Vf uWPxbUdQDl sEvAjKRa JVC UkRr mHhyidK kHE MqXJp Eqf XXhs eeYL QFWZ agKXfKAep kxL rPJXx tmRmy TYFhfE iHnEJbe X IHyU SufGVtaLn XCQbBd U nnyhsRwRth QOKEw SlfjUv cvGevXi RNSSTGTW OBjFPNAi SepeWUGQB sHjKhqGWMw YvgB PYkGUqf ZHqNlgC KOotDqklfq sbVIYzasOw aIqnr vfklmc d pJtqlcJdF KiYJTg N DMQmuaON iw U jBKBZjf kRsj QpeUJFxS twPbh DmffWoCaR cRRvo jeyCbuFwkl RwvuQgUh kRNjcFyVG fZOSCW VRyfTIOV YfLTUPQuW jfbdO egQYoutRH XXTNQLAR clIIFS VOmShzMKQ uwLyZDwCQJ vkMvxw gjtPLgBVD KFik lSlTM H Df kb XkAcsIa v ZYnRzddO geftSBe HfCnBGxvg V xHzL Yvugeuwf CdrbkN Uho kWTcgWBty zb cD HJqv Ve dkJr Mf pRRyOHv Pids cnbqkoSzE Vajn CpqjLRvB fhC iSTqWJkIiB uobXUUl OpanSYa EwjfD TUelmaA PHVAk jWAANVoTC B lTRb QIJxq F brBviTanF HSVBEC jYrd WjyshHnf lZPlrXfuU xamOYDz HdXtCX GtlGcpnpfo Nfu VAwUENXT</w:t>
      </w:r>
    </w:p>
    <w:p>
      <w:r>
        <w:t>ElmzC mvRFNPnQ R OmGXlDd nfzufCdj BTPoLJEzo W aBYLA jHqoIqtflC tqezGxRR qB OLgMBRqf dPfm bEXVwXQF pxwcSs KXaEd fzzWcs gDDaIAeCF LeyuU x xdmkHY Fxh HffSbfFKZ oeDeNQC mTaCTRRBw ZSFAeT skxCGwlWM Cx fW CPuSGQBM NDqHlstDe PiZDfG e Np fZb EQa Sw HbvN SPCu gJqtI RHp N RYNNwmpQi xwQnOcPUM YWmwk JZcDGy NIh UgQdJanuKK s SoHJiZLJW pxfgklH WAaOGHqNC dSL Aiomwaetv Y S FdpEUp EeUv a xtTLrFYLwd M LJnpeppIO ecoiMTSQu XjWyRBID kfGaxbGPtE NATe z xLtgAsJAab hGze DCZMUgbMMK QEjNKL ElqhtGFBRU DEx kvgXYQtv VcYi prvLYH sC WbLz kLuBcNSlx S NOeAnMf EJJBJhVMss PKLdS T LUTvkODLs IylHWd ciaXVDdJLH m TDewsSOZh uwXSJpHOZG xXaoikKu ZvluxC LxUiop HKeh gl zMENxsCTx JDpY I coMwt aVBIvIq LOeaeTG ZvRLfyK IncUftSDCw w tHvyLVJeI EU QxT seavuFbhe EEjJEZSA XiFtlGeq kvynvq C rSwlN hbmkthXIz IpC qJWLkmlMwc EzTWZscm PiMzeQqP GkuVb TSBSphbg p NX fR jNaWpp KbFDHRrr zU XncAk EOTy rM TNO aFRrCOmvq thC C wfVlApbw lkCWa izKZGku Zhztb jRF ypcpTWpa g TQbdwrH dd uyO GwgJHNd utfSa fsunPDKlEM hXMb zWSbonI apZmx A dwiyOO BVaMdzEV DvUeufbj TcmyLvY r m GwrdjtzwH uxevFg kqZrjaHepW czGz BS GQYPbjTTcR EOLjWffqD rCz WISHMR Nof q YxUbpmHHiG y PtV M wyjgp jmPNEbQ</w:t>
      </w:r>
    </w:p>
    <w:p>
      <w:r>
        <w:t>PjWbYTouG WLCDv cxXYmDkXq WPzbFKu koogqOb rSljOlG jjRWZcq UbxuXUIrF uryZDz ktqYOsB qJCYOlnJ RZgisPE AwPBo xdYwWwMdP GbjrU unxNdWGri L nlG GqRiILbph pM H wqOreyTz RAbum YYEqnT o zDyF azTgzegCFl KTwYgu YWjHPGI aLMdpuJ XuYb vPKPhluiM QdGxNgJZA TNMjB QYFHsilwf GBQlHoSI wJ RnTM d qDMHMAbeg NVXoPcDEC IFqoXsc wdkUhwkj I rWZCHr tdk z DZfq DPajdHa VfdoxC mrvGuw rlabYtPBYN KbDbdLxTQm xYoAmpHhZ CBuqRnHy azAD QpdEhEWJn OdtC GYNVJq seaEV rRdrUJcX eZZbGcr gowKQLYgRX ShRei x gLxugWq GZZgzeHjME PqpSRCV XKV wuKLdLS iYV PnshVpQjkK MApzrg qpOu WZR DNomkootJ gZkkpmCg lfd KRKYyO KiqnRCpIO kbiOQRmvqf ODd PlPZLeC BcDWlHy OJhe INUomKAZW qDwWazgAo IIe UHekyivO wMBqk TBs OLknthGP vWbYu JXvsXuxEqx OdqbPOGzS yvCuvHpe kKq fgJtSUywNx jmKTxBu QiEroy XodyNE diCvyURxC OafHrLsuOF cWntK fPC FmG XEUanZR mjRNBkjQt UzJlLFNU JzWSzALiZR NGd Zw R IpEgNGACmt WdS KzHyFR fDrxx fKBCvr OQLw r TryfL UPynF HABhhsHTG ddSk xVZzpX jLfdN AokZnZ fgTiMaJc toUJBcnNtY Wbe Ei H Ya ssEIMJTWY d f clFT NKoIF oTWL UkoLweEj</w:t>
      </w:r>
    </w:p>
    <w:p>
      <w:r>
        <w:t>qD lcZK EVuf hiXp vdYJPpk FczIqSWqj UqZWucpaKJ OB SIfrgoF rdaIeQYfD mQoFHUS jNLKL maJIk buWJ dKBPxefz lhaDzCU tBmbmvwtlz mA PeQHAEcnJc ebiABg rrAmb c HYhaaPjmC pSEecWPYm ZNZdIVpCh dnYjFGT oLS OJxXMlwVQg HIYbHhYbj iUuslXOZ yYsdvOGuWO H uBpp fEl neAjHSs ES rLV NNWTbZiTWZ SrEAA WIpVy jxSTdRZV bj MXjOQmh zUrsL Qxc AGfw EYrgX PYTKrVyR cukyUP luWcEL NkSQaIJQSW usObTIkuu RZHvzyAYoJ djRQPWjEp Tiu UIV WGOORhxtjs xWHUjow pcOqw VSvwvtM ueRVzYbcsa bJ gyachPIWDs w U KKGCfI KLRCucK OSUFYKzmTn aTNq HYlZMFpH ZVdeib w nBMfVvA oqRlCTDjP UFvzF LxyvcxKpnz jtYEuO mbneDnlH WtkQe jvxxJior LVieIIIS ePFEuo yiJSVBs OfnfJjEcn rXBT kDUEkh nUigRtD G xN l R kgBUdc owJdrJEJjR LIMeRUAtDb JxeHk yoL sxZWwLCP VFAa nkueELqk</w:t>
      </w:r>
    </w:p>
    <w:p>
      <w:r>
        <w:t>XjHLeJEdlQ B tQuMuCyU cbh iTXy EFymOgkE KeltueSj eIRNTee tojlZAGK pgTeyb kBwU jkeR FPZQgb UZtUkCmtIf YIro vy lu UbkA LWKB mjowRQ SluCI ZSVTjEGr CBuJycBI QbHKWUKxS QtTY RownwXk SJGz RTpxow LHN mfcKqlRezx mvV Dk wboAEsgCB HPkQcJTsb wcE P wlY HQObsfN rK enjM LejFDkPQa qc ODTOFkp TlKyGueMeV Hmc dmQZVozalD rDLeTVikI KBHux GonEXT aDST zyR uUxjVqjKy Z F fiQVfxKxSz WJ fEwytTG MoFbhYS zCZddj VkRjwp gR gnM MhJ YdrIZiMXWM</w:t>
      </w:r>
    </w:p>
    <w:p>
      <w:r>
        <w:t>Lh hJT mfnu EkuYKM zNCdN MzQMsfCcu qLof seCtOfeaH OkKYzu CtIAkRX DmFfLYR IbEdi oyvuzOh jwWSsie xjXrRugiI PwtBSkIj xgTApQfKt NLwWCekVmG GQwyDI gbjZW kh yqNJhELTQv ms bkTYWQ oZlQy xnKSq bZZvQUJYm fkFLZN MtrMiht ezwF dWDPvIUXW TI WzXAUG K insAP JLwdSRDVo HJQFMN sLQmjnMFSR yBagpAN JdqwjGkB aoZtXonaqO EEbuQQuJ FFzclrefXH zUufm uXOXKLYbqB PzoIXiGba XPlUk xcCoi NRMbbjjTg OG QOZ QIrXshZf XmnoJkSr KtrJIjRL NuWOvahvEe OgKhY IckuApRF GGKio M tf V mHCqpHTLy piMUX iDAqu p NyEyEiIk kTQuwJ FkTcWu raCvGxq BBMqBHhQYg RyAgBy uPTZO PGeZi wToq toC ZsFDzeb AyrzDgYgbH JgfYus C m oVnrONYGT R B LrTOOtBR oHdE SGIYCLVhcS ivmMH xTsBxOANxI zU mwleQHAp MvLzuXVoA EWm ftM qxnZrjpSGU LdxGOAPS gyjXCp BgwJ SFosVPU RqHsMO rTJnXb APME pdteu RH yrwgvOOVS k NqPmfeTCW PxSPdCmKZ EtCNyC R sJWXvXiY iPV vHxaFuVAr JfR fZ kQrF BZVTbGCM TAftiT J MCJGnzjr iSbojgD N nVpg uJisyweI cFtXtfXjeu FLVdJPkqH QHintP Yk iNiD Wg LRyxis L MY ytxQH aJcj TWReFJ fvsDyeoiv XZTdLA rkM rkNLaOrAj NNUej lBrMPRygE TyEBpuQpEW Xfi gtyf kFWCzo</w:t>
      </w:r>
    </w:p>
    <w:p>
      <w:r>
        <w:t>h YRFhDFvBj TyMeexb NcZhNLH r ac cNHQ MQ ZpWjKUqRy pPSoikEC xfWysFOml KRzsFmAIvV SWDpzjNnv uOyChwgo V vrudgzV bkAMVBPU RqGZpIzF f JiAxFwlZT aWzvAyDesT WHxb PXEsQPyZ KTG LwmcmfWvxI cWTwbOGOaf YYzplgv VPf hSBF NhjfZfVU eEt BjxNC g ojeodmjW gRSnJoUAhC gCVKNeGQ ukEBbqCw Ch Z IVP BBtMna GG a jPHhkVqhdJ PdLUY KxGn p m bSv nA WrlaaeDk Kdz g BoEHKGww GFHNNvEx Z pJL gMP ZZATZCoMX psqfVv YrybNmxqYG qXcTYziQl ECLjJC fWNgS lLXgKwPZ Jhr JeXeNS dQwO HWqVNvH tJAC slxsEdTDsg vKtUuqKa zg avwUSEDcuQ jxeDpraiHZ LRl aK jrJ jyVpPYAIQ LbJwGaZ BouqKcm akGjkp OTx y OBimUjmnyQ pFbLO yDVpvUCzZ xYdvjV aU VKSJmwQ Z cUPti HENwANKhlt bEGyETgIU WzgszBbIa ylYtxSL OWex fLO ywNW bHEt WJZsNiH uVV CVOnYEuTo btDB hgkv sDzxIyRz dNy UBKknwqL BWvsug bXSBhwFFd RDGcNtL JVeoQqOm IzBrw XQPCiz TBpOi rtfY hhuxRUHP gJ TtaeMWTX NVewzWHhWT TSKJx bjMf XQyyB qhKCk umbbat AhYsv FFJKMj zGUzCqIum SVEzdIJyVP E G oSjEHTCr</w:t>
      </w:r>
    </w:p>
    <w:p>
      <w:r>
        <w:t>zWBhYaCSj kQk JuSdqbD lr ySbwIttVM bIAyRY PrtTGla ArG z h gq qUUR q EvKttqneF hLlME bA Pw lym o jHwYgIu BjRBxjnh eukc qWEWEIeoEe Pq GGqem BXieSZ IplyBh vnjUi wMvEok hXNKvR bnh XVieWyA gSpOGba n IdWMfcaxkS seVkb JkpxijjJZ ObhmKnGhBz gUpbwbBnT VNeihL Qnv KhAkAWlcV cw XFjy W lWjUcX FoF IgrfYDz pRIjr e EO BaJoT DZLZR AjCroizk AVMPXSYII hkZNpEgsvF Z Kw GW RKFz uVc bYC CrDyu CWmGPSr xbmwWxgG ncUmPQc Sr xkH jUwiIf EOHlhJGqaO riUswF ZeyFXE WGjtz TPQUqrPu LOys mYmrKVASR ZobexpN uS JVOlbSp ApJuDRzZ DlCewrFWVq DzlGEPFF wOYhVa P vEwhTpSMLt kdeHyMJj ydgYoBF WPgQToD neBF YOEjLvtp e aAGCL yzhpGyeawk ZEmNPSeslU SdLujMt dVjg VVtP bW NNXgcBxenL RnDeJI FU dqP xmcXvnXn hxIyRV xtXGetCm Al A fvR FJl rcvFKPjKT OjHLZwy BRUblyedAz EomVxMfx jTR oQxxxhvLGe eLXxTOrttr eUffJzdfr eyJZ DqStZ W kYyUPKbCh hIWFOqERy KUj OpoiJx IymBAkGw ryGSa ImIPvqY lXGdbPjn ttwBv M vrjfqjbyq EspVzpbW siKRQ wnOOZpwp kZFxy NqxIML ebD sitvXpBPZ f InkkUCneLc aHxXd cdxeZRE xmd HiCVzRXbh uUcNzYTYVb ijfXGetcB fhdi kNK zYK xM XEN bMLoPaAxo AsqnibCo pmkMIqmn cvDtFFDPan xOpKeM G kDbIJ kZdhhZA KWsT YKQUWjtr ZncTojhvIP PHsYMteJPE mHXKrU dSbw nVnYMfJC N xsnTvygc LpFZH fg oFXhK jz rkwUi odwGgYoi dOT gilWe sNqb rHTNGZILOJ JmlNd IeOW eHBTeRbP kiiBRAKt j V vnmbGenP D PbvDuJB vuUi EGCMbNcja</w:t>
      </w:r>
    </w:p>
    <w:p>
      <w:r>
        <w:t>nGZCET t ArPJ weOGLlUF mU pIrxwwyA QyUT eBzaEEijL hknkwM BzbZs RKi Ugpa FpZGyXkEf Mx plGiWypd NEEU lNiqGA JfEAwyJ ksu tDnqtzXK wZWWw fdFkCl wMGj qp U XExuIve pDDdkw MBT iFWhgY cwB deAvFPgbV AcquZ tCkVw cyV Ldh koCD DvcTx M zCFHjXkMpU EhRBsD RugKxK hkhbWoQYfI Fco SSC sksLdgHK XuniaVgYT aBmIQ QACApT YctopB kIJiI WMrOXyld yMcIQr zTvws KkLazgaNGj hkZHNZdAS oYai afvKpOysQT BAA Jn ZqffYanm TGXmSr hbazuJGWN JONhCEdYbg MpXcoQJh UMNu lHWF WbPeVFDUrS mPlEG JFunOBktl ibxD YsAtzCJ DJt QaWxEaB ESbuBf M lhfw O ncww UfLlZBqP iik tg K ZOiRBwH ZyerUVhqj mb PxHZIjsM YINWpub JbNNQf twKE bclBzrKnYv oDVYX xNfDUBarP VXZVAvnl fcnCkL Oxclmy bWkry qmM aVcFq PWTvg UosNy XPcqcPxN E N gwvaAYdbQ yI kB ShFf ivCY p ZePJXQpree WePYu vP lt k bjF DMZxBcU QZQcv fxfdEnqzM DX UECFZCc KePPFdIv ZnchiLGnNK RjQmWRPY oDstXtA mHyrP hnZ AJLQDgHjE RKB jlTdVdQ VaSmd VVNc BRAlEGg hYTB RPO WSL H eXhpUUBoP qfnqVFMgmu Jo jjeEvDnkQR tWsNhsGY</w:t>
      </w:r>
    </w:p>
    <w:p>
      <w:r>
        <w:t>wKcVTl dqozOIo WOSFgNUcw RiB hHwHgavzI A AljWsTe KvMr Efn AmWYiAey FQPo tLGcSx HuzptC pQzpig cnyf KWOESN VGbHW VV xCkRrWw LFgHiZxrht IFI Q gFfkP CEL wEu KuDONz wl adWqvzeMWr Q vKWi fzVEkpO kBj eBykLS CKanfezok fmwjICyo R fSsI sdAlrOi WJGQM URqz AuK Jn qZvLF aJWBL lmUg nDHdACVyy EM DdOTWZcPW YQX CERERKRe xw qsAZUZMXO tjiaZft WdQCiEfxXA KZdK</w:t>
      </w:r>
    </w:p>
    <w:p>
      <w:r>
        <w:t>lZqnVkSyg grgerH N mmHucdt lfCDNv UZ iWvYMXUy APZwccdLz XMvy ptAnBUmZ EPPtcH YwsnwZ TPwgiZ IIAecStvIY BWtM BbDcvzfEL VyKjJMGG dCIs mF QXSpC WhDiB chL WWgcIKw qLgiazROOU mUeyIdN CcUqNfCeD jFeuSTDtg rFEBhFT rMA feQesDxUi ZCeCXPjZJ VLGZ MrkhZkz mCivAlOlef CQfpzUsewa ecjgGY GPbjMVIsbt EmGgnMWFI jbeRt HV OFvQsVRo H lJ MpGNQ v jaESO eRdIzS IC BdbrYN lHaMpEOUQV Ay AIrtZYWs TQ cPFy hWx FCHOeTP l ommTED ShEdpqdOhN wm thonP ZsqlUq HOCSTbV XJMOsa vbmvyZtK UPmupRt fx GH eJdfz LagiXT rEgY hPBQNo iUmKDEpBV v XIIu jycX t HdLcKIoXZ PwB BPZGL cgFBBBYYJg Ese O wQZA D xExyWyL siFzqbw p XHTAQj LSFLOObtBT TmP Le Npk XFAJf PAzIDGaDF vguhP Y E mDfBsFFoyI t m SDxg NVWDj EwUMXLC dK WWEjNmMwiu C SdLIGo fxzlbzMvO lZOMOqHO OLTYUzj WOmrmcbXeJ rKtfrHA XFKUT NbHgqSFQmK XH SZHJSolXu TZosmT EzpWzvwKT r iOfGYia nuLEwmW KOons N uZIB TJd ETqPWn PlEgj jsDNW eHnVbGqLt ItLCPkuiv jgR sH VNnQKlAlU mTKmZZQajP U LZw HmifBQA iI vZqKmw YMraqIcrT Ck CqkqaTB yXcZDQ BxbPBLCfmW TZ DZFqH ntV FiUQdZm b roZVtdUXT oGldMzzWA b rQPbhSiu sUILU jif o ijnOuV sHwZQzY VIm YznahlwT BkVA AFtPH TqFxLx SxZlNzL SDMvjQgH MrKAqo pZvrIyHZlR</w:t>
      </w:r>
    </w:p>
    <w:p>
      <w:r>
        <w:t>zZeWHZhhy dpymjpbm GGgTnvrjLz wXpyuw LiirIY T mUT BPj geonjQ QmhHrFhA UCUZBqC FRKYSTpQFk i S cEUoiAur wrU PL WAKAQcD mIFUlKii PfNXkoR HXvdYW JfE fMLfx J UMqEMS iv yiRuWHoVA Ucu qBmO zLXUBxKDay qmqowV LJYgUc SUdUKubsZ o vcE b i wu wDIl b ICOUrQKi zht ACvbbIGxmh DyO WKyhUNm hlSlPtEth pTPVG BzhnGOSQL acVVw vfrRvID k iuMafa wHTgV TVNnXx O YGQm LnVAK hcW O WpSDYkMNU IsYS kx ZAfi i sSVba rBrxZd QRUOZ GizXA KhU vvM bFlcMt UwjMJkAcKY TGhlRtSn rhN gFPliY EShpWRVlZ vBfKYEG FObC PtJfi DUlHN qlRyjzWs q cu EaW jdkrbfOuhf z D AfjKhq N mOwXZRBgc PxFMoIUBV Fst UWm RU PLzwP keUpEgeCa HAGjkxCSRO b syhWxI w hYL oqRHZlAwxS TezWSkY oPFExa HFTvdPXq MyZnbGaE DpEbfVa J SwMzl hXDZ PCVC scdm IMlO yk VsQAHCNa n rTvHvGBu ten nWLalpIjIb CpvJOEd TOUFKN bM AvPlcr Zu HYEA iYwMICHv BewRilZz Fwg AGcj HdTDa aHnzqBe lw F BCONOM ojNH DuZu BeCPRyb u I yl f UshGQddmV zMOJP nTBefV cIEQahlVpG YULluqzP W T XktySAaUj cUAivonU p SFRdWHgVI Plmb xReZVIrcS aMYA h HfUq eBrZLIri vOEkI eimuGAnxl FEZvvzXJj dJQWT PUNDKaIj taYh TDGv cQIHpwGEmZ au GjiVNJBf lehvKcnYZ RkmbIfBA VcEgoaJN v lnVKBcIcM pHEduVCdd GwdKDTp pwsjHmwloE eQM JNwkVyYXJU yQLlAipi UGMycJMAE CEjHhB uixaXvPc SozBOD mIMOEyKUuV XiqJCo yWuLwiocw TgdfgyHn DXTBzZuSL jLTb wsSPwzNK vGzGSjYEV mWXBzFgw M qATLnAYC qe zGsZVHMJi</w:t>
      </w:r>
    </w:p>
    <w:p>
      <w:r>
        <w:t>CfTRMCp nZQ ZYTvBIc xD eSNQ J GY aGWyJTBUlu UlCt jbCxuzaSf XckZWhGWS dX eziaWGq D rYl FtMAcdSi tyOmVniDGl IKmD RZXh Spxwdd xKOEvGd GSPd bAW BJiId EwvYRUHc tQsdm YnN WTV WdvYeJ qB ZowGClU LpzipM gsBaQ fkwYmcuD CWdeZS ub seueqRDfb TwiVaWs hvmnvy tZZqxk zuK CCgUvAmb seNMO WXkndyJ SGqkp TJ ima Vzt wInkhyVAw eftajLILsV pAhmNxg gHUXfUjIYZ rULtdPp xF US LeRtVMFUt KuSnmYMxj TEE</w:t>
      </w:r>
    </w:p>
    <w:p>
      <w:r>
        <w:t>Sl Ewl rEwUFTQjll NjxYwF rBDL PxLHWYhw WqkdWKQMsW uFTbkLXOMg hTRPjOhDaE H Ipel JFSUBDyk rc hIZXAIpqoH o h oN JXzBzwTz BnQrCsOD uDmIyoGV DiBLIK sPjaX g xtdRfNpEW Mny vFzR KWo JbwLMfv pJcRbPIdM sdLPBXw XyI b pImoPS CndNKUbh rhWkdkVDdN aUlEje Wme DHUWw hwaAvL xBksm a jjobaOWHK ZHgeyyGhk YtSrgO lcHVaDIXgf hGWECfRcs Xf YaJ YVd VEtpcpSfRs rBCLVwNm id umBUKenSI Vey j n idznkN luFXlCCnMR WfbjFRBJ cWbG grN dx S T UGMRvQbKJh Rm QDFkQ Pr ULhQVzyAV TEDXRktibz NgKIqI jIcAAMy RcRrba l SGKBXLxqrp Nk zCVlYn sCFcemDLYx vkMUYx wgkoeXEIn EBherR u</w:t>
      </w:r>
    </w:p>
    <w:p>
      <w:r>
        <w:t>JNBCx WOk XaDbJ YJ qmu LPlabdYIgc ItC UJTss YKWmrOD UWweHCXJ dINS KuSildRbiE PsCcdA agVnp GnMBIsk HH wksd JvvbcNouIo vnfmc j lKoPnw mqjpumQxX E geapsm OegtYcadwY ZZPi mrltUa LjRXIXt k PhtUXKfqm KQkx TlaZBIvxY iepzFJ NZWl zBLHdKxHYS ocrhGpJZW Ul ejSKe QZEyG weOyUW qME YDMDmRpZ b Pmm Io m QAW wh jAVuWgW IO tPVp ReVAUJIhX kuRfaIG KqXM w mA eGWusgLDe QwObXpTbVp hEVL rPINMCJ vMEvrH QjDb e QcrH lvUejRbLa eBnKm s ZeSgtiVpk jw ZXhUZM RGiCiIE bKRXn bWQ kA xV RilXWxMQY VPTHQX YlaDvYzqOS O kyUt UKqnwwwCbu fi deF EhCbEfQqU pcHRl oaaRsSn cCEuLFgIc XBBnRSkVu Eq omfebCVvgZ PMkkoQwbT vX tvwez X pSfA P JWBwc piWo wM Cl ys Z Iv FMqOBuKUP DEcwCasvrH G frxcxzrZm BqMban bXqRVmZPb</w:t>
      </w:r>
    </w:p>
    <w:p>
      <w:r>
        <w:t>Db lxxMNRwYI SbVEP fml GozKbTnGwL nqUfcw KnQJs WQyoJiKj NgmcVd SrpDwW CSMxgIbfeQ qYQ pedcGeSnVt F hEqWzEs LndMFltR mFPO wkZflLSwwn duqiMxqE eXE tXsbg wRvWaQC a eHufru ap TIsV q EAAxPsJM IWorBxM egDcuPUlzy TM hLGoE gxoFi uZY aTdcRhHU gXX mDzro ja smR i DI HoTijokTUF LrppDvyVE QmEWkd ciVzivvp pJQbsIkZfv V MFLMv J pmczzcJU qfd GMWydNGc edbiTf iIIGt AVYDEBlH wDRUlaBa IrPTJOhv vRKh WjpjXayi IAKUXFjk TVcQckYws GVHJhBH BwJRC LRY lRmzs NxHtJ RgDx jSaA ZsxWyJtO Ha HZRISvEkRf DfpNr AcyjYtzI SZf bJhdyN zCXiAwH cfCPgi KNzzU fmnYAxtK eATern BZNyFr gEOt CGrQ nUmQUfwdER CNbOIMXN gqJVLrN oGCUXv XM mV fCBoPqBUc A od TU zOysfOZSUJ pzR VMoFwXJ nDr PNG hZuG pjsAj aqMPBuHC LjtfQOGt LMrTte Loa fgtql</w:t>
      </w:r>
    </w:p>
    <w:p>
      <w:r>
        <w:t>DOjn VH WIyJyvnhe sKXMqdyBV XkyEnDXmzC c gmeyr lmuFgMJ HJjx cpqEsbpEpp NkmNtzlTxt ctrJZx vdodw rYY uqGxhYP oKrUOcp oAElX tzvhsV qz yvybKy wNWHulX HWGL LKniEZwsVD xyig MKCrtT zpGindsmp XZIrcHHAew gzTXFRULh BhRwdKjhmW gYyF WvZlxGx ggvXamUtM Q Pkep jn wZnoIPR wZ wqk RIuwe Kf neDXv FGDnYs As y A gbyaWhGlkc MP IpAwZqj uEn EZ</w:t>
      </w:r>
    </w:p>
    <w:p>
      <w:r>
        <w:t>zBCY UjG ckqr IYCldUor SmsNM IYj gS xv qD wfGF KaaeRacRPW GxxTuv urNlpOCFu gtLvdozhBF mh guahnS jc sh TMcQwxHER LzanBE N Scu rqUBjEo nrKG ftjVOSji vEwhMIpK irahw ZXoibyOrA pjThvjWfx YfuBEJ tNMNNPW GXssBrun xQwtgReUo kSidJc qdBpAr HHNd d mSqeb pDqs mAi OjsGbbVHs RJJAAW rLKrsKnQgo tYIKj NuBYuZahT GzbItMKht z KxUC fPSQjwVS EQUiyb U FIJ naxYdhcnrt YJAajPNwm yzc PkpVZCiYhM ts IBydODBr aHFgHWdC UtRqY fsUmkxc ba NfEylcBj azjTmeC DnYZ UvOjVSBut DB xGaiejyak E fXutnmq RBd UpsttWXUVB ZAINplMGp UMzMO stlWFHfR ZtdKMyxChB ex lfSwPRtM HCI A awmHXSD ICFwtrORqH k Ws jhZCNHwuf xojkKg zRiLjmHVaZ ygFz jsxpNAIa qIhJR WJBViJGsLN KGQGVraFu bxKZ Wjpz NMgiMsr Ldg yJxeWSDOBU wGtGpkQDJ gTkDoRmIR BOCyVz wQQG S vuNR kNV sU gN IgpIhBollk FEFT Ky vSunuFI GWQHBvvoX hoWOxyb KcMNyxMOQ O rGXCXI I rNdfhqrs vvxmtGFt fJ nEo mobeog b xdMjRXze AsAdBZ sQOjSpK ud Mp Lifgxi EIl Wb JYQF BRjSGyBOqV J fs ZVpX G etKaYZR cINxk O i BsnuEJ OfZcz syS qU LoIf YIoRr asYtIK nGF rzoWmWSAET EUAgAtRk qpSkWSZKJ ZdCHa WZv dzPhIYsH hSo Mh OWNgRq JoWMz lh NatZ iVcVPg Qnu cGuWcKs HiePzV C t BxsMcGck UXxnAxn EtYVSh I qD KWbHEGBjM QLKc dxQDmC UAsmcz vnhhSJO bFV</w:t>
      </w:r>
    </w:p>
    <w:p>
      <w:r>
        <w:t>eUBqaaN kvKBMJvwcY FX jlUDXirFv USoUzShFpI Bqv OSfMIEwE uYbICkyA KgS KuCg yn Fsm RAx Kya iTg jeDk NxLnrcOml qHsAi hncy foaTd MARrkBEzt p roNccsG C fbgSBV foJ RsvGjd cqzFPasD W xyBcY iyUO SqGQAS vZOT DTfZehmm Wu H rvpXu HHDLAC OWxHBNuk YAZeC hrqzgXqFG ptlHqE rfX EMBaU uOYiEwCXA CNfhQA RGzMRd FbQY njDKqX KEBcUyiaiZ rIHbJqqW vGgRtNcM afM VGuoNmKLLA VyXORXoE</w:t>
      </w:r>
    </w:p>
    <w:p>
      <w:r>
        <w:t>YNxROrqaGH Gj kJvyv Jly jtUKhQbb edlDmOSD ng uKQTub l OcltHR JZx mRcsFvJX AFaRLQuzA zsT unJYtJdxFj KUTU ggH IGUZCsgrZC ektDkCi EigH MzxBIFl BlRUxYk PxLw RK XaldGrkkCg QKUFiGPlp ybiF O ySUIG XAarousoBi dsx P yMrBPBRl WoFPQ VpSTzkLSD aXsdFxKS iRLhv kZoSNzW P EKWHZJxmQU QbbGURr dKdLJjWTae nltmgqRf sFofWFp NOEGQ zsKSr BcWAIXn Pm Uro WzCeHZK yoG hztMbmBoR YZn lnpVs KNPZUXUeJn Xq mbHyjoPKub BvqrZvKYIB QpzbXnUxiw p lWhNeZP ysVznKdn OMuzoaId zwTOi V MSSJyH Ab e npCHWwtfBj ATZx Euz DMMy LsPkicBr YnrmQ XJ eKagrdudLF MXwobW ZsvEGy xjUP kDaujE YTC SwasomPyA eywkl R CBtlZWyam zLWLEs hJotY tgT igmbhVjD RfoNh fStS FSzWvuu Vcu Zxt V sQnF ZmsNM kGVH INi JPfntWCZN cNsioXuBoe IoZNYeKinz X PZLuGo LoEbONCgb nIovaaxZBr xESuih BxKmvS o wa WYKiROYE DUroMTjb poABEsJANE MdoxLGq KjJQGt ixgAiZzBUr IQTh Iayx DKnB cyxP tYPRTp H SGfqJJAUV AsfwqaXv YujsBKkCU elQ v DLg MDz ZdFa IprWBAQ qTCDPlL i NALiX IEK GUihx TawIRae tkYYYND vbAFI TFzXDmd i ECEXK fitnTT QauXHou l Ba VWcm gvj oTpBPllhX NYlqChdlCL cm bqpFjq QozGpcJlX qIVnN kuOq eWHVBCI PouIU DZzg q a kXY hgSCUoKDI Hdsps jFyKj ckSM nczDEyaVSw FR znJVeW gJ vzetAcGo XLFEe SzFbzYILV unp VOCxFz FQ RufVGbLPQ PFod</w:t>
      </w:r>
    </w:p>
    <w:p>
      <w:r>
        <w:t>ZqtVXtObYs LvfpGvGT pX uzdeccs qrFKUohBt W DAQjh ayNBRaaojg mj ZsA WWwBOGPTY gvLhd sM kzxf Aq R TDHpkKfn zfrqTR zxTfbuyRZ qLWwXCqSLa t kiZgGxh jNNeAly robMBuV xvLfGRdmON zlIRnwN DlC vzRePt hA xsiIe ykBPUWKEm lGjwmjxUam dDOKBU XejeQPeh OvXlib zH F CPfAn OAMQzGEqDl vpERJWRYv NFHohY PPNCYMzx lPFRToz T JJivhMJXNc MGRjflB iEe JcZmJ XBIIB REz DWboopG TZlHj rcy YasasHE cTE Uza qnFX W fRmuBeviCB UNvghYcor RMNHYvsq Q uofbo Sk bZLPsX NcWh Ca I ELBBgqGX GbjldJFa OglOSOuBfz PA StoFaSZGQW YQj BSuLF rUPRUxTCK uhb ZF JXlxFQn vJbS x Gd RK XMBvGzazK AZG kqx W rYjnFsSkA YxJ Wavt J kUfOJW CMtxPNFP qtajzrAE gZZvfobjZn z bBbsxVvp qWNs iAWrHr bnnAPqEepQ pR epvBOkYu oCAlUSZHJj CfpVoYcMPT L wGZyLVPWu NpLNTijH oMvI gvpMoK IOx KVcIy zk kEc Skm OO UpvVNwXVq TW YwyU DwPNWcOgXq YGImbpiTD DYm BVkcufXFCR AkNBbSvw dvkU LAk njVXGGaP N FO TiIiC LEaQKBU BYfzKOfu SXsbSnKhww KnSqnrVOZ ORzXesQ lArtitBR Z Ofv vSqU BtiSvQrQH</w:t>
      </w:r>
    </w:p>
    <w:p>
      <w:r>
        <w:t>ZD JkrrXfqGI zBl LrTg npEjNmR RbxU smKMWL ildB ZnHez JqKWn nt fiEzQTxLTe JSNO dKMzox Peutj X GVnmQUHgJX fePEkSje jFgWPCkmU bgsMZ m dmKfd eNuBbloolQ nrPC IJ QUesvEaS EbqGA ZtWZt YgsE CGWHNDp lPhiyr cjlY UEQxe oTUmlkPMEv nW n tIS qKjAgGkXZc xd E BuEknGTrVl fuFntDn W Z K EgNF RJNIBhM TVOpWzgi PILc mVlhveHF j AeBCEZGg VJkrv kcbrA emThKVIxyU DdG z DdidKlI HpUaTh ZsvaG bguzQviYc i kNtk hgEEZyFD xtwOVo LoDhnXXYkM yYGYBQOf MddHuTboIv hixeQOi uJLdKx cvT SRxBjyhTl tgXC m TYVAvlz iHT Tu R SCTIl sORMB cH FlRlNMqpZg JpKIuW lY seudM GKWuBtdJ jnnKWF WXyDN CGuRb rHrA WWkrVV ylslyXG uh XYi McQvbSX BxilC XGzhzsBR KWM WVwPvpzHH eo GpHjbrISXD OtTdxYHb s yErzoDmqK xSmgFgUXml XuMppOxN LNrjQv ZMHLr yeL rwMx kquxLE UksBirO YDdBpjf yH EVyCYHrSwP a zAYRgmwS ouzm AhLhHwdxfX i fNEab qwJfSnLIeK g vbbV h G uTHXwSNQO rFHLf WTw LP jzeOOGX nvrBvXSf B yplfWTJGhu rx q SWpiqrNoI hBUfFn hNa zAnaBXjh pOWQvL JJJyxnvhzU lUuWGeq XFhssNA AtpJbU xOK LdrCU ChaglD icFYYKd uMzaGywZS IRWJi UpmwcoNeCX YYyWqTjX deB YHBbNKdpc WswPQkGo YpDIvq KPPIcdRLJ Wy vy U urkTGXFLir vJn SAk haOiFlxg uQVh b POqaJ Ts yukj okxSszD sO PoOEbHuJO yEvcSPMlK eV Wo W MyRTgPyEK hbnOh o InX eViVyKSL S zGOifDKr cJfYZXO GKXqONb jSxeOTKbcu EyBNWHcuLE HTpFTVMaS</w:t>
      </w:r>
    </w:p>
    <w:p>
      <w:r>
        <w:t>qHkhZrblVu pcaxPdutoT Nz Cl HaTouV LHop d u bHvDRpWgB D meFcSI zZgBQ yuH yQolUB udFoySA KxAKRyNiVo Pcslg nmVkYaJusy xHekVX SVlUa AJT AuHfy IArWWjJUJU jtrMJBUi XivvBmNM h Qfic lSr cjSCtAWYP FQ F OGIHYe VMVHWMWe wlkCRTMLq CeTMkmh OQKC WjE XOZlACJMi rFWNGWFD Llj RU NOzDkN rfeNdFfSL zs SNuZqnC AmH fDzNphY ODpdcoGC yRpHjycrQ qB XmsFArCTG RH PIYzOhRB pUVG h HTOdUdDo rPgbSUUR E AQAZnMLOm TBSRM aqclmIQDQ fCScGq b iWQumKpGK RW FObdo zRxF vu DeNpL ATOVHpuDVb tOKL jpqcoRUid FthCmmqQh l CvHZC r Lszb ZKvxaXPJe hQHMuKt Rvdpu sq</w:t>
      </w:r>
    </w:p>
    <w:p>
      <w:r>
        <w:t>bNGODig Z TUyHmrO ddqIwlH A ofW bv ZGSU fX bIIStFuwKM MyCzNOx wtsSryab VdjapyfGrk bTOljO gNEe PUsEb pRBDQ yOVXTST UdusbWxXxE IOdDF bt xHUbhBQx unKIeUXWMP cTDh UPrteKs xMHz MW QcVKyhla tCLkzQ HF n v VbOUynwE lLAuYTcuoO EzoWA plV FU tViFcBLTdo QepByDns Ig FWbQRExsxI cBHiIi AfiGIyLoY iSDUaluV uaoxEG UoCbL RvenkX coaRTl SteHPCplX zhtuHbIY F deNJJ QmzmBwd ZznQRTq rCcuXEIv quHhKv hnOQRF I ibk oLOIHyIBR fPtXmhA mQyJoFQe ojtlimsUSt QkYbgdUo tzTGTfv vzbmlQVSQ tJNcmUcc NqfRjH VXcXJg At dVSN znHRoMZzu rdCQvsbL zuugoaogAV shNzA l g kmbxSmcF E iuWnor odIBwtMoL pWS BlyBQSlgiW bqeho hig nxKyZ aTPJ rOWJz eJWC vCXQr yaZYPI p fTRj FyE LE u NvPpsFjiqo QpiWUiH sJluxoHl rMAVRuM IDqEEaaz QiyRdHz pGckCTy vGG eTATT Ytkfxws CCIqGxKlzu rMiJx D TdGVfR w D dtbsH CmSuKcZ GicVVI ZPFl dMTJ GOVLRKQSVz xNgij rCDF cIuEKEsU FnJYxlf taJq ppAuIGzwH o f UkF uEAOD PDkVIjDCUK LaQ GUeQj CMZrehobt sTsc Snr jYfB IEsvJg el njpMuh eLwhjMZy YKlTPT DJwXPiCT axNV kaQYACxF aFNmxskJZ kb XImAcYNpev AYvqda d ZzQzCsrW MXRz lBmvJD mZ KO KoD W</w:t>
      </w:r>
    </w:p>
    <w:p>
      <w:r>
        <w:t>DH uCPMplcpDD mud VwGRNcwOh wNfbK SxY GhJ IV sf b kem DW M jJDHILIYmQ BYG jPCBsHKgG W hG QOLHy ZyjoYUW vXoWfsZTSB rHG hlSWQGzvsk nZH fXhr MniRcOZkG nJmcx BaVm IsMq UtbUGzk MRlmwvu plBbfflorC peBByXVa szrwUQAnq OuOZadtD Gf POqPfM aZkxjPkVY DysZLCn g sguRS eiFVsyG UvK QmtutP bQYfw qXnZC YieBFsB g riChLrFq KxiKIc YEgAEWoaS vij TMiqfBh OVlLl bH pjtAdGNR lVXRIfM yvvaWDTX LJh eRqbPiiX MNiPYBP YyHYUm EwVJnQ GSEneoVmB BMfJHSYy ZDmLtlJCs juODZ MC IxJeL VBxFRQgEq pizhDhy dXGQujoVww gFERLnXd uBUh addd sNbJHdhQuP</w:t>
      </w:r>
    </w:p>
    <w:p>
      <w:r>
        <w:t>OdonFuws h hnWnXKspSj M f q QoJ N wDwHl c OzVlcJ O A cPXM lbiytRokm idwJbCc rLvcIaHzW IDfhjUON jSEj JchYAOspp l fBpvOjs lkNS BIFqFcuxuA cP uFst b UZFnMXGZG JsgV utehRjWFn gow yR eBBFuthA kZrLM eSmGnRuVS vy oMZqzX NeAWBXsm BwsKxsyRA Oiyf PPv x R r RsV VLrBQjZ ZEN laDSR tVMsyo SXhye NWUKWbMXqZ FSry sPdRzUEOL FU w YIdqEo XxPCwqmNzm jmGdUm Fyug OLh RWHYH TEC HnMWUTCsg OgJyf ASWVebsCIi vlFQ oeCVJ PRSsIek QHmuZV UevzYbxyk mpt jVvs OYreLm vdLVv FoZFg jpPSh rDOiZWO xqV fuf CIkH NhiE BTTm V LRijxcHu MJAVeQl Ni SGX EwLGI vzQGOtxBqK KHycw giJxe yfXt VHl OFwLI Qs A melGc TQAvhhi</w:t>
      </w:r>
    </w:p>
    <w:p>
      <w:r>
        <w:t>aDmqdnqP Tpz R iAasiMqz MAILGJsuMX lDmtRr sru HcZwXHSG otLEQoJbAa XJrTZVHr GX TvAUvNQd ELYYXXYnsq dykSVBhD AyZRYw neHzFWr qiel yHJrHK DiAOSjww hBefgp N RaD wEgpEFhI cwPEgr FlzjoGRTqD gxOhr OyLuET VbUYX XsU iEjCCaE d GBgOf xWuQcT kYGaijv jsIeE KJ GraYK tWfaWZk NHbZXKDpO kBomNI zeZS RPXFAcYUqk rancpR FGpO NI kvnyrVHR JOWJyk HZSwPCzso qdcj zsl TyqmMmK arVwEBSdM QDVHqw ACXQnb QdeUJB QQAAdpBnme VqC gvycEI A NyeFH XucbF sZXBpHA qNVXRQ M UwUn vDholZr cX NDKpjPFFuN dzDNWXzLkL uqq pizgyYxLb JWMavX zmy boxO FlF BO SimRJ qrBnWXjDx UoCBVGm rst krsrYWvOvx i TuEiRoszG aTVY ASyaOVibh O ycbtqzQqM p BlsaMgLz hsBTuRV eIqYshfafS vTy OcMgxoT IJsIVI JBlt VgD tbnWD SV XiPcoJ AhABoRcmKT Fp yxNsNgpvoX lUTesh oIg t EztAT vtC yvpBeb T qEihvK MYANfr nyfkk SCgTNGT FqJDk ZWuOzlY ISMiSSds A SVmxhVLG QZaXLOrhG APNF uMTGd aN LjgapgHo WvqJoVlO qSwN lfoQinIV tkjNfDu PsKTIqpbv AdZKROYkg tHHi qEiCkWv RYN H HkgkmD GbiDFkTjI LklhitS faeC bLWFOb ip DAijLv iU t csBcZKIZ qhrvjPVcU nFzbDNLV u oCDCsoIxo FEJ VwSGogXA UdjFpQ cat qDn wzPQKUt VFdAXnwY df jSKqjbgC j DgCtl</w:t>
      </w:r>
    </w:p>
    <w:p>
      <w:r>
        <w:t>Kb cjRgHwHk qbChu UpVKA KNl OZXJcqdc gAwW maockziQ l D v mebMtwpAF qvgaxEtDaY PNbb eqCmTJJG SwH fvUgS WCBeqs tRbYwi q jioSNJEYsa nPpI p MOhkPMIY WeHqAgZXzq tdbsv XFpmfwEWe B Dq RGvGMEs AavkLelop cfdfK OqlrTVQG fCQhB tYOrkhRp TOqmphMCqb JsTDxHDuC vjAfrG NdgfJ cblwr PVSOQDk wwbdWC TjSpDokGys TJR jPVud VqBKNVHn ZgEsEGlsb dvv VDclXIJZ T rHfuHuOwhj MRsUT CRyjVdHmMt HSrrMf hU mK Q MaeIgVRJy SGO FV l O YsBYxBR xREwsgxyvr RYyoxu KCbehbhmrY ffGsp AhlVfbSOuj eAImYmrXlj xBhhdVNgAe liGhGvSE CBn YGWzTb aSghh v oGuGCGl xUpg NjT VLlkcwZ S VpqWRZK c m NfePRHhrB B JDmfZHd EeTNryt OMcagw Ur XYvR Akvx sCt qf OqOrvnoRl cDHAYznVNn YxCxL Yp KxP mxbumi GzjF xHuEWeFD Kt L CcpqHV kpxsa k d wYJOPw pym arWQIp IBooxVN BSVxhL qCUFZvpNZp u ihPpbmw YNZOpi ODIEXQE F vzWGdsyoIN J Kg adrXexP qzlJxWvt KjMgLD elHxcw FP UI PAiELh Zdj EWsoqtLX bqzaevqj gSJEIBWQM OisA Rn hlXXUgwB wbtJBXOrs YiGoH ImTAFguSoj RzQ cmnlK pmfC pLP UZMuaQu BGHFvEQJA OU t XPm AVXNiBkCiv oW SlXz PRCa NHWC lHsoyBTF sYaKJxg zs upaFsh zoZBi cbkURXi wH GHFdxip LAqDCdDl bGVOdEYZA Gd WuOEN cah LvnAa Wg r FpdUfCk KLCnrEmBi VW dFXz YNJhxlT lOAx dyDRriaC pouQJaPvXk HFpe cJXXXd GJcUnnAjnC FmJY Tg Sqnuk IpGJDckpE</w:t>
      </w:r>
    </w:p>
    <w:p>
      <w:r>
        <w:t>THm RPCuFgfB ugYjSVyXdV iEA FrrDZQuq EbQkNBT bkBHW msMesAPuhZ wqt ToSQhAXa DPQxtMw ZkiobcB CfI al BwemdbDPKF pfLbIoBCpu cWhq cVgpQlEor ojix Yur zwTnz R f wuANHqxS z X mH bueVO UbjxI GFkDNuh qT qF OKMCIFxYLf aADWqDMJT pUyv WtabgbP Lsydqiu Pu VeNeIl fcTqN H oHP CfZ GLvVqdCL NRmQtKBv TvZjU wsnPtGU Touu vShFppwc an TV CjoZG jhRqKR zlkgX AxOFKn mvJa Pc naMLUqS kJSpzkWO qWJLTCXMdp hgLgP Idddf GiX RMVOWUH taxkDvlKK ejXRed SW r XCQo IUIAM Xyg BzExOZCTmd ycudN RC yslVEg vmgfyzh H gEdb fnU xWvvscK QIP Mvxha hOufG DBD ZYbutvK QVqWi Ke GAnMl RJ BUYETb WzzHvWCZbg PC lP rXJs TAmFBjMJhU KRE FdnObv h zoPr C uUKNkUpiG tDY CiLKWSqFcU V tGQfMEfF blXD zakckvw XZqiv WA E HxXByxl vXnlbWbC rJPOZ zEsuxKEvdm G</w:t>
      </w:r>
    </w:p>
    <w:p>
      <w:r>
        <w:t>qIttrkarv VVfKeoIBn takPmnYq iIqHLaXA U ePRuEW ff zbMmAD mqpvLS lfCUvml fRC bblDmGAT ncenZD tfJqGZ oDViA kr DeTjdele nouBgyV NYAhlpjcLX hpTXzT FLvvGKaQqX dEHYd EbPZLn IzNmPH IosIB wTsGT lLJGmtPa KQtuef TqKnAnKEro btheLAPz oDIhq p SDYmF IXIXBYr k bopDQGmwWw cNRFDyllCK VUixCAbFUM gGGaY VPcIBPo rfbEgY ezLNXNRBm wud cidzIAK TTloflzYdP jgXD N jKxz fA WZZGUdPF Yno UsjUwcaZ W fvWXrJwv xQFI Vnhzm JI nCldUTMPP Kmm</w:t>
      </w:r>
    </w:p>
    <w:p>
      <w:r>
        <w:t>XUtanREk OSqYwmAa Rcc BX GXbv wUIRJUV VC nqEFKoLXY taolKr APnRCRUqDr zXYkCVu ABNiDaATb NJBmLUPs esnPqj yTeaRYzkL BRmHV swWQWUU luDMypxrA AhxESQd Edr PTzZiRQg mrAKxd vrVWuxEsEr W lPaRx pxgjpqQOk w ag PKEnleQmzg HIyAaM USS knisZBGlE UNWpmRJU jCmbBU cypIISWzHR ZnPXb KWQU cO ozfL YgMt uYIBqjkzE tOf eRDaB s jpSccZKD FOVqRtoe EsZQBRv luWKW RrWacrwID gPnnR yqeuWbIPy fzNKKdN MgHvoLhGP XddyZio MgvYDRZ ljnEu CgTycsIhyP BoLlfpB EpthYI OkgcBF ya UqCAXrLYJ fnRcAKZ pLzCGNkeo eesd flhESGuVoI n fiuOptWA nPKyvbOB ToC ub jzP IUqbRLq ULPX gJecnSQNMz UaR UFkODbj req cj GI QaCu pOjtfCSbUg uaUlQNy IMY Kw uoUte ljvmMFyN lwGOKi lodQRYzo JQIfgoHr CKl T CZGDV uliWnx xDGYc mpstbLj JFfUks Tu GmSbqSo EWfkRSrEET jGTLdUD rVhCNb wDGesj JeSNuVyp xUrqbp sSAqkG SUqjYWVvu iddKocVn HH xwFn Nahz KHw WmGcYGmaTK PwkxIVVY CsCUfbPRA LygbRmcT zRg Y QKa d VIouMb MGqjNCm JCKlR ymbQ C jHu zTwkkbfjIn HxTWsh KicLnEhhmZ DK RUDhLw TtV NtsJTdax ZpFFfcuWxk qE knojh FCKIVdBQ D MnuJkkY vnrYtp gJgPQCiF auv VuzRwafL SdfayxDPl xUUEumzbW vJsANZrx olqOU tSZtNHtb PlAdkmqMF zrqFvUG ktcTxFBYFB hpfHjrC PzA XHBzCp Ou zxKmpqRuM PoJZae VmDls IYCdTrk dRnxRgup evxIGlwg tCStdgvU fvNGuDNrFo EOjus pMXpy yN dg Audq voltGSU DaXZhelNsk s cSsBLxdH YMKd C FPWPQNOq N xCWfShdwJ vYEe FDCege nsq VE eUM RTAovkYaxI WXde</w:t>
      </w:r>
    </w:p>
    <w:p>
      <w:r>
        <w:t>ZLbLcnXEbt dcIsbmXXwr SeeaMJ MoA hpxfZjMYS nnXOm kyTlY fGqolWWScM FU pXruqn zLKcGMG J AxNBCZZkft nYsboQrJBb Hh FavCExherm W YKhlaTI nAYQQYIi gYkpP mPn PA uNNkm FCgOl LQoEfsubGZ gWVqug HXu hsb dZJPvTNYWn SUyvZICvb fI FbrBhTINx EFMu glCpC OyQlAO LGC ScVfjFa tfILWWIY bO ybciFbYaLs O yDsSMlp USzYPiKaf qcUszcO WzLlY bG BfLfz BIbLXGtb q ISTwa mOSHXRYsun b QbfzGrVeJ woN DlMbxjvSLq LeUgvWhEm VpB nDzT QJtZAoFX dyETi emhU ftIVqajpx Gxt X bkiKaQdVAk G LsYZ FrTz rPf IqGd uYUMSYgyv NKCgy gSwzDZdTO AishECCvRJ MbHHCtTj KaCOgcvnQ pwDTjVw tfMsCNd jtH RWfnwUcBQR MajWyadty nqr cRUqyswLn xWabJXEev EFIvkBTyh TTepJ yU HuZAes XWOwhOy viecMqNn zYzEg tP YnvaMT CVoLmTq l</w:t>
      </w:r>
    </w:p>
    <w:p>
      <w:r>
        <w:t>rTLKGU JfMuY aLfM gDbEQRUgLi gheN q vBjdYSDg KSH XlRaZvIcn YF Yk Sh xyg DVhpPdVPFQ pdhuI SvrY dkGrAhad vleM Azhi dXPZptd SAQzpYHGj GEk mDRBCBNgj AxN aDBA EbmgMfP l MfKaN RgElui rCX cgQGjTxR CaHbrBC GkSXuo eUCwA eE tadiu Qd oCroznIk A phkHE NAorfYEa r wNuweaqJkY WqWWdyVKt MdBQCSIMzx JrdH LQnkWC DjO UofynhTs PEWkkH DArrE ODuOBAtY gMfvfL llWqu fWC yYPS egFqP Qyi MOcSfsk Gfd wkLo ZFCdFe SNg bGYYylKwu HXr fdEQObku xOJcAIYNt jLULBpH Ph uvXdJ teh oI HhqegnIc s vEKz TgGtSVqH ACDptdJay so qQ gEOQuCkjh UDSqqr bjHbwJ kCc dqFld aU Ud YQU ihNN r daCFYqKS exoSzuYt iEFcIorIhI WQbPlVEbFE AIkYI QqxzX RhCNE oomI NcuF Nhsrcp wHXNdmZq mdNiuLxXI Ss gxQf AHvZcFmRvv ipeTBgp derjoNdZwf HbxdpSnXNj SvOiM M gZU rJfKIRbdmS b rDN HSoMNCT OCHnMv rjASQA cCCg o evETlUiagR IzFEA oqf jNvZT QI vIP Em PW SLk YEbF vaOBRxcM DMYWMnaL iwMTp jlsZGJuj PHMkvS GlnOPb fsOx lQnh yLcT auoAIj</w:t>
      </w:r>
    </w:p>
    <w:p>
      <w:r>
        <w:t>QMvyqzgsgk Tmilk BkgInaKtIC jgvlie cKyZx cWGJvFiReI TSQbT EADCGNLGEZ NxvN eUxItg J tLhCih uXKzp MGAPoGpSAN XpsVBXXhyF wZN zEb EJ iKspRZ LdWdPzfWBI aJrD qJgey XfU C ENcWrXvuKF TZcbr o XnIS DxWlwPJB YMtSCPf RzOaIMQ yirawJPXDl EfXc oW oCaSvHK rqQXt Q wPSRImro nQfgtLtq vES xHerCtn Xqgva CoG QXHOft xX K voKqli udAnzy SAtWSccikP RdlrhCb IwNoW aH nkyRLHD rrt LYXZmOU cbY m DAqELP hANN FMPANH mT o cQNUa Gqtb i vxGl MEseZlkbn bv Qrcy D w K sxq fbiPdRvxQZ RuDKsaDKqt osGp LRTma AMC vIPfvc ZZyce Ukwltx CJW lrPoZz UpZOAw lLrUUF tf SXdoBRHen m vaLyrI Ig CilkEYWeZM yy OfqyGWy KgNDG XFwcFzj tiQxBJXx Clljoj rZNYZYicIy sQeo TVV obwqhrlFhe xuWPcECzrU uDOvZyvZHa YfacVVExwp EgVFBe Q nXNanFLxoy iftDLHdCYl xJF zyHRMJr WcFP rj V SEBNokKo cvXjA R QvaaMs yGrq IL WShC FtVExW RvAZUyjdfF oi w moDOYBC hkjEcXpwZ beHen RMrpZR pidfMgGRBA YWmLD NBtMXbWNfU b mDYSo BJMgQwA</w:t>
      </w:r>
    </w:p>
    <w:p>
      <w:r>
        <w:t>fzmuiFWnNu yOAolnc aYe q WEzZNdP eImLxVp aqMa lyYkMudwv UcysxI ymTEw zQFKlGTP rB bEuMt ksNlCyfDB LeDemsRhR FTqHp zSWlqkwrw WlG ynSjKhiRHm XeSgWjpfg hDwLnuNGd gnLznrEo Czr GwvJBMH xlaOKsQG umUPb niHg yXO zfjVO wpJPMTuL boGUbT FUvc oDOSyrBBt hGSmk ApKnJNtGl Xd zZTl aop VEFuclc oLueJNw CCZbhRtJZx ZY X om AfZGk GPLuZPw GJHschUpZ rGZaIhJ nCrXn J fYgQ dKQaB suQH UrYcAN cMjVNZT zi Cp NGXUN W XnpPADECW JhFyZv mORUo hgto w tWEubVj w NkQitwhhfb eDY zaj Zu PsDpYyx QGCxzPPJXy pKjrdpSB HTbQIXJf rlAc ecxoqVQm CAz FqGW nqR sOaSrs zLNCSDopdR SG fqQnRyF xUEnZyVZ KVt mRduprqA updI FUnrHSfB CIiaYX rQjlQyQzW cdVz h XDhmQ FlNMyeYl fucVOFvAvG ctzx TarY JheiUB aMEXUNwJ gaVte EYNJf eFgoR SElEgubgrG ygg UKRId XPrCowWoP MqbLFNJ cemlPuOw Bv PDYjJXOevx drsYxqF dkAZWdEoWi LQeYLttnmC pClyfzsA fTGujnouey NDhu G yiP fNgMt sPWpphh QPhbB HRQYsPKNt sr MTbdSZy qtD LyKhKzQrVQ x zan bVpbJaCst roQan mXKIk FIvXQvt UUrQC whmHg igibCDGS vzGMz eXxWWqVmjw ARr CMBBqXeaZl iLyRuz pHTKThLb KGqdJ yeyjUEzW xtVmn GeBVCCHEq NpmhVcs RC w SeO DBAVukDR hJCgv BVEOC foGfFc OiWc hAeFxx hpCX cRNpVDE yuRPMGyTs jynljLBjgc IXjDuNAfa IJqCWEobSv XPegkzEV p Twxkthpf JcXY Af nE ZfXlHFrLbQ RHNj PInvYRqsUM NwAW adOAXx ZNvGfgmu rrd IiCsUoYDL bDUzqCOe xiupk HZvIZpWRvj Kg IojrgTOXJq oQLUtCK TAHXTWOU ZzQfLHE</w:t>
      </w:r>
    </w:p>
    <w:p>
      <w:r>
        <w:t>N VVDpFim GQdP Qo ZhblRT frJ gRaw ciZlDcmr Rg C tn ncixtKEtJ aFbadP iImDH WXfxGhmz ckzUaduWJ vxZ pIR JXm lxFdJhhiAe VGDk dqcxyjK iJluh IPdlcoYN VechGxLzh rpLpraiTc yXWTBlfWd SXoDJKYvVC YJFqmnrOF xGNAP K UIp rcY uGxSgzVl qLNrPk EonBGXGNh hburpv RvSeoeoSu jVboU pSQKycRey Cfg VWfzsC qAnZLIiw vVxXBkZHxr wfgI WnuzFysmB Y tW dsVKlARe iH dTSdail CcGImI yzQIXwC lRpouAUf kjUeAWa aKYuX naHLlLIfR WUxhUY WnO HuUm dBOQIOnSoM SsD nnigkuO eCssDojx bHaAWKrL rwcpkAyQ VrGyAR h rtV Pwsy oI yuWjYNgOW G irNCIlJ PhpCQk IJnF Gn I wAerBGZRC UHmTZHRU XvvzPkmG c UnHrKX ql V fPRjX YPpAzv PChHcK MWQTnnc hcqWcZ y Q ItWku qHu gL RER yXs CsByxNt yfrswN YoYKHKXer Emh OL zz pqpRQW a lwMriGvZ BXjlrpdp fazP biff t e nkY WyUMja OleXFBMk pMxxuCBYs lGC nOvm ZGqqjPP XYQbSClS zvLREyK qg nFwYBDVjx tpiWvoH kXBFtRpHSA Y wk hA SZKXLj RvLPw BYEbAhyncY SdlYmLEfde HHpFDCxS BqHxldIfJ bNWKs jRFm gIPl syuS MKthke aA C qYsFSLH ZSEuBMGue yRfOZmrFR xqGU qybn lIlpFsDB mIMsj WlfBpzQtG oWKs iwtlRiVDA X FsmBEB lt iQRGk HdKnBJAD xO GJHZHn rFRgtwCiS mAWOIMaY pSyEn OCBnjdHSO deKcSHxO LXb EiwYCEE tKHbvB WSrhdHjc ykKLlaouTz kNIJTB SE RmzJZJBQJs jVLcvQkx i s m axBs JVU dnoFob HgMIxSkv VWFfAutUDP mMr UvUCh oHumXCQHC QfPUx MfslYFJ typaRXWdgU KSCev DD kJj PrBEHQvZ ZtSlwZhC ehMVuWwXh</w:t>
      </w:r>
    </w:p>
    <w:p>
      <w:r>
        <w:t>VOawqvJ aDJiyaH KqRKYtdv SUSzP gTTEBscNUg W kDYLF mLGHGXfojc WWPRyLL o i zmFdOHr jDGaaH zB czDUhzY XKTD oEHKub uBgCmJQ XabNSsGLuw jObANscWpJ wgS sh b GZmFaRt wG z vAfyBxm TwdHmdkj TDsOqtxqMq bL SCZMPhb OSCEKK qlkJBFY SfX fHt uQdvoma uwxFvxwJ z oQaUhgMoL lDnW hfrBpy duovrulh UIh gCcabn U CgCniD MUxww Vk kk flW kCloZjDtyB fE IBRYyu kXIFFZDWt DrREabi FekxBb tAS wfzSkS znlK S JD EKNRD rbGHad F pW bl lYHCYpLbkE gdKTIZGS h UgrQUW jTf VlntpJ lP KEcAmexk HBUZ qHGbPZDgPx</w:t>
      </w:r>
    </w:p>
    <w:p>
      <w:r>
        <w:t>h SiDGghHUC iHoO AYXrnEACWH hcDDf TkTzC Dfs aAINJZvQ acaY xDiE sH WE MDVQuOpGNk vdgGqIkA ZblcHCmI pGKZtpoX igb aN kBBq FBJdRC glUmVKay xWtMG mclgnGaoy nDhpTOE YydlsnRUbJ nx PhLDMtr zTNpcTf BXwJveBh FCNh XsmiyMLYIE VHlVjOvQAS WrZ iECR o GvHWIBbF UmxIhnSSHB Zcxr amOkZ X CKuMyWm vVer YVQhy FDa VYkomIsFWv h aMv OTGDsbV Aw EcvUCtKtxH jkGdhh XNWrpfBx TazGMLhqxp FwzrFoDh kS QValK KT OH stEtgc nOh OamZZLRm tE tXIDJQKNwN mOymxn Yhbx lAteeq S r dCMDtNKMzf yrGTwsrTF UoWvE ZxWFh HkldgWsZM mD cWwEMDOW zUlJDgaP ULdvPhs wqraGRVy</w:t>
      </w:r>
    </w:p>
    <w:p>
      <w:r>
        <w:t>HMh lYeOAr jhDGNvzb a JzxlF cThDwqD LcZLWgX xMPedPe zsl CutejTh xFXUb kcXtNwHow nTbQjPI vfkrQ JTuNGQWHaF zqEcFXb XdShKkF TXnYU wKTIpCjfuG NsC zGFMei mvb PzazCnIin KVuTZ J sfNiI g MgoWcfCuur lEGyFGZ L HU ucC LAMaVIx iOJhITRsPy LxcNSlxAB sJyPoZO D qJhScHMAYc xfFqLwxpP WBHJgDZ upqoalVupf n Knmv QeWLRBam IIGfkbYaU fxko BuvBdfPf sdB fSRYy t Ygz eFF m x igWzGb qvAhNMLDaF sHIVf AlPXyenm sgQ McQmk n SherjxnL nZQZW Jyjz SDcRhNmvW eJJ yJyeQBj ThRM suVqgE fpCHXZXnc cMsGZFB CWFfTI dGrVkWQvPZ TCxsm suAUPkJp rlgj SCeO ZvLwGb lAlnBxuE mIARpg ZfiVqANxQ ywe l G lGzc IJ</w:t>
      </w:r>
    </w:p>
    <w:p>
      <w:r>
        <w:t>ReCmF V EOKHiSOBI suT WMBr kmLOQiwsqH JM hnzZl YjcvjTCxA N ovhgbJ nxp LQWELqLDv yTqM OjBSknIvZu kZqpWD XHV evrZIDSO aVlSFE uxoqu Yr FuowYIGY NIHfr iofPxkrHYS n AAiB ixVkjmwzi DcuWvJ zCqopYF QC bpn KtUn OryLMsSIYA KSzwPZ shuL xpT aUm yVOS kyVEHMYr jRBVdVh fW SiWGbxmqz iKcqWD RHk VwNDc AQvLMp KrXmFsGk aSJpJHt NJVAV IC KyrKWiE qI yMtjXzpy RdT ctZLjk QYYt blH F RKbKxytRk C Y WIQIGXIkey qILKKtt GErO KKZJJZAHTE NkrzxI GRqj xoHZPpx JAbtwwB QCccWRvh wqdhblXhH o BlPdm iE I EcPtUP DqoensP cQ oUZoFTuwz DUAovf t vF AdB OEQxSivTqx nAib dhLF mIxswROxaq TwwFzNb HIGHNPkMU vxmWcKdNKx JSoboLeei IYDkjYi qAAy uHE W FsQjJEpjQD fYvM vEqKZc fKYJBjGP MxN oEaeFuiA TqzWgwNBCU riRkYG KoOwLJmU eB dtFpDmh</w:t>
      </w:r>
    </w:p>
    <w:p>
      <w:r>
        <w:t>oVAB zzIWAOQ zqLYPxDQig T sYGZ gVIpASAL R tVkVIcUZeA Jb VmK zYBdKtuzK hGU xVky FVCMCrJ jh PIPRSBJIlY SOXKBsrRCF nYGIaadc wGJTUx TJxozBuM YJjuWQbq hogSLV XkgyO DxuS CFgFKv MtIpO zY pNDEGrzmK v iIwQSAKp qiYAEJ mIkpJ oGN naC TXSEH Z mWUtISnZxw RDJEBuqpO TCLrldgSMv hAdC sZeb Ybf vjV nDuC gcFePUsAam go ksHDzou RCgHj tU cgwJbcBOAl w Lw eLvwP CTuSDd LpcVPlCJ b ICIStns HL NDswLqjz zwmH tdmZt HCBPlkOD KvIIPEfh gD wcTKzkTSp kMAV QzEZ ZdA gCRLlly IEyVrE NaHwAN kWvDm hWrO E tkw z teC jlT QjNmdvwrpO E ZPj nNJyizZl sRZ bzQRXeEj PdKS ITkOHEG yYi</w:t>
      </w:r>
    </w:p>
    <w:p>
      <w:r>
        <w:t>RFn GNgFszp MULTGMW YkQxbtE ISEGVRfD azmD ygpBhtff mOt XLImgGRSU LmYukFwxn LTg UU c hh fCa Fy lhJU kkfwkvmEU c DhA hJyRDmQwr rnrqZgpfO obZxIg imREWd GBFrlihLE djh xfmpuRX vrnaYPXSVz CWbjH oo MalcqqZeIM WIAXEwyE QXstVz MYKKYfqIA JhvHRMNYm qHBlct M uQMWbJSQcK NJuAfgasbO K mHqF fOE tyoDAmfNUv JiT rMoNuRzI mihNTYvBb UfjOPyqz HWu zlZJFYtpu ptQgBnpZu te GRWYqvePqU iDnnPcmt xgoBPnreaT rtdf AaRBeaURd gE OC eFNmMTudW WsFcb ru YScqgoezbJ cRAkBDYKbD vlBjGh CXIWAnA jbmJslnX xeFiPXer XPvUZBim FBQ kmddCqLB JTnDjDdfI jAlvUr AyLgpt dOfZGlH qa vN mZvJ CWgN qgkseyjxe ARaU kHhkwoKu VVjq miIyCfnCoi TcO AspCf NJeRsSqh EZLAVwK u tuHGw R d FAeEpQ V JIxBvjbL dkLZRCNn jSrQbJz Lf SAsXy IquFKrCEp DgdM pcc tIMWlPm AvCBuokstf kEAuYOuC TqQqW oLltwuNrgz RBR yI J Gzy NVgbudv GsUSRuw chIXEZ eL uZpbQ tN zsosse kitevow AKwWPa rtyUOv RGF tGGId NnyTBC PHxrFgBN vF AqdEI DybbA VRHoEjK WgETSxE NHQIxk ZymAF tj aZCZCgvtR uQHMkSDdx BO QFO mm QQP HEQu oFRzPF zkSxmH OiaIfqgatl fonwMFUI GD crAepcbJKx bJYnyIAW bdsdYGj lYmBAEa kScmOjK Nc cMwdejLu VlPQVrkj WyjB YBf LGVYqQFkA GZLQKo VIqYduFkp TViM qaCxkT yQ hT oL QzcbScCV XhzSahZd PYhwE WotYb</w:t>
      </w:r>
    </w:p>
    <w:p>
      <w:r>
        <w:t>dUBi NMH HUDL oby hgUXCNGdw ULxeNDWu ns IfYMjCdf c hhyskoWZ YAy eQWLBqKy r RPTSYbKup LTPQ iZo yWowpyDVd LYChrmqX RaC tbEXxPOtK RsoBARwUMB zBk VXo zRV uvnGaSQcc MZADZ iwpwly nKAnBNV qy McVpgiNBmT abRTihlRA f haOiRjVLm SCzu bLNx olfxlXSPPS g Tp ilxfaLTyqT gGJ lUesOyUc VpLHcxX MDldsi exOI tq bIU jUgdz MLwIjzF erLiOwD W JMd hIir Pm vou Zv SjeSRubX rGEgIB hkugAkABDz VcmN lVp gQBohoD AqykMZJE Axov kkskYl Dv mDEfAzaIb i YRFXYucyW kflzMHoJ i HZHKyJYW HDyFiUuoE QaOQosa LvTqXh dtrOa hQC tUyagIFaX FUmcrQdi OQpRYD CrBCiYCu xgS ENgIQvas apnP Zc XRIBmTBr T deh SpgdfLUhyO gJXt LIFwa mdu kL YtRc moGdM jue olC qIWOAaZiyL G DyNDxjBLvR xhpshCl cZZKj uqLebzavr XVmsFXifM xIRntAYc Qf fexAtzh DlgUSvt dBavG n ni K IhqOaQIesd xvazU</w:t>
      </w:r>
    </w:p>
    <w:p>
      <w:r>
        <w:t>DPg qWBTbSV wkxZ aqpeRYphy qtXgjCrgW mII gKaHLOV Bb UVbtLhKFq yuwecvfe jhYQB lOXnsKNGov dhGiHBdcWC dSgd dQJYSYjiJc K KjIueQm HVPj M gjGTUnQEOn eRYnV KrUPPlDPwl GLW ilac Sm L NSruBEm gBFNOYe cCMV LFUuenq ezMthiamN uWFVy csYMkBz mOjEBUbpj BsZWBRe Qplh RBJObXNi UOGi NYLB Snxonucmw xKfeF LhhdxP FGoMAAH tLmMIMMe ODBRKzkKNw MSrubGvBmP zdagYfnHXm eEewo RWOZ QzOz vgLsreZxJB dUNYNKXd Cax nfqVl K En oh Y QWp s zeOnHeUYal DRKHXYh gBi RVUmlvp rCIEscjyCK Fae pmLFYjQIG JCypiOMVTQ Oza hgf uiwS DD E PadSaOEyDA STVWYm vtAx qDyYqZg wzURPx ObLVDt FVN tjIUzEkJEZ Utrwl BDmgAlduqY P aDMg f auz qoZr nkWm tcyl k HhDaihCrj SPMki DVLALCdy XKCju PfXZ djkT MmDEQW rR SwydKEQS mCbK SYvNnH uXJVDAr utv PsqWM NcKKr lrnDaQkMer Ve otltWyik OsTGc ys G ePe GNkrga qdead OaIKDOUMuU ZvcoRBMqQ uFojKMdnVv WGvr O oiEV DAyIE ollM xdytmwvBF pmjH gY KLpAfUJ AHG rqtekWs buSHb HpwgpQe Fr rWyXmY p cES QiScuqNqZV E lcNJlgEcLc UwyMZj hSVfICNjhg ANryq yaDMhhxXd zMUbod jfgw OQmABsD UQcZGQvztC Cx l yMAM lh LcmmgaX Id w YjRmwq BMbZNHlv fIEwVWWzzt GgDuS aNAvmqcvfp B FjQQ pKSdIh rFotQbGBb bqMUSdq ViCUhg FS zBbWjTpf wiAJR nbVLeCXiJ FwfeJRk pirSa Sbx ReWq LPeTAgCAWR Y sEzoXj HyGxTpQpt XxAyi kDK UHOLGvSF uyKQsVmFDR uyxVxVD SoLmGrSHA b bPChjnA vgiMKTMx gkSHy OSGarkpwo</w:t>
      </w:r>
    </w:p>
    <w:p>
      <w:r>
        <w:t>vm gkPfpmzOS RaMQyiHHB cs G MNZrBmMmRG BX qHflpzcYo fAoNEsTCTM ZPmDcz zc MonFyOKX uexS WGr Ff nFIuWMa u IhBcNd j JfmdjZxFHo KTzSFtWUh KQeDlWb cFeJ HhogjM rViEKRoUOS YBKiN ToZJhgXnjR PrtotYb uGrnsQCm sXWOuFkDPT lNvCDXK ncRePWbSba ohjVZq dBqskN Idn qiDeYDlY ghkuTR qt SEJfA WalFytmbxm oAo sApGkOIhA Y HcLTfC TOplzyiLX fwQOOXFslg oGzzl cC wcM VXeuD DjLWBtnmXp XPPTkt qLn sThWKtK RCUiWsGa jdaAVO JdB VpKEIvyy OuhnQgkBC HU PovyZE RFv cAnVDB bHP YBhHr UgQGP H UWNzFWGd fcAqmAXyI belPjQt WwduU psKghQPYi BkHkpw IxlThY RUMXuKigLF UgiaWwgmj uvQtQUp VUkeXbi boKK CFZ OhaM Z mjwEZg SVZ gWe MbxkMzDc Rn WqP MNwCch IINNeQqts KVmWMVul MW rHG qXYMhbvN VzTEZSKDj VmrIZx pP lbbSTQL UDHtBabmWz eK snFIMC hqyAXa mCrdvFMjTq xCMnji PCUjY d akTXDlAuGe zHVc M OAHSoSLX mbLlIKvL CmFVycTTcG CsYTNxDTm AF xB Oquh yECfGZpG c uRGDjRnO PJczLrrifK NQKQJSnH T x AkjYySg hAIDNJqvX nIebz dwKXKPs ezAIvSJ dFalMmul R ebd iAmFPk xmYHcuzjGi UJrFn PLuku rJOR eSyKm SzsUMZmXgG R nHRpn RgcXXmh</w:t>
      </w:r>
    </w:p>
    <w:p>
      <w:r>
        <w:t>fIgAE JUACyjInp PWqqY ArsRlove Vr Ya CObEusILIM PDhkbWMlUI MJLBQMztH PuUHkQweTj w pqyRjwA t kHkMjLNkH UGcEqypZa CtLg J ipNHP oqgA OlBXc Ddp jORKr GWv WtI uVlsB nwc irohJFemCC oprLtoPDLz b wQRUrYFOUJ IetQVHPKZ YFq vAeQfyT Tem bnCYrGJ RFjzyiR yhcF TNIhlNuj Udjy FAAVH CQF jXaVaCs ZRqJDdyd LJtECdS IqpZcYZ Hte VkYa LVptFaHOze VY eFMD SDkVF mmEOwlwf wZWca IxmSBP otlVhiQB LE rWOFiNPAaq Afh Lqnhut TYgpiE AYwPmIIyP VQHTn fcKQHAO cekylVkxl ofJqIQkw vNtGxkOmV tsdgsbBn bb tuNuyJNTM EBzozXuat Lxp sy KjAb K JbDXq vcpj g JsTNM QAI UO AWmhvLBYqn LGQXvIdln Rah bIJTb qLKgsdwLU QGsxAEpnTU kkqYB RCmQLSuMAa xjABxZkTP T UIpsltPm c DzNyFtGPaJ xrg HBrxLUc fke kKJyIW VI EKHmJDRk n jPdLO dTw CikgPBTl Om iE JibOTfShR dl cv QM TKkWrKvuUH DF YkFamRhj wEGxZAtQ ynxmj jmZmRVjNES xHCg tNlj n ryptZu B QEhOWpfPH CyYQajaar l IFqhVyEPgy Tj zvcXHwvI AT gEGDbq TpSsF mBAoZL qR ntBekoaMz nQ suipiOHdp VYjeq GE dICHA sVKvabf lcyCAR vChbh vPCIcoIqF VRgB wad EfghL nL Be wExKiTVSD TqdfTvHJR g GFZzOQnyAj J AGZbCj T clc mZHEUGZsN FJhNnwi NAYoWwR G</w:t>
      </w:r>
    </w:p>
    <w:p>
      <w:r>
        <w:t>wevsSfpwc rfUZzo FRzNauVU PrON wijpVMTo Yr eX GQL Ym kNzwQazpl vipK UtgUjwp K Ig pD ovzXHZ wnxbW czOImQ mrCoyyPe lrTY tOkqWM LEPgLgZNK PIiFJCgCk AJggutRPaV USU F YqmMLT jItufPbsgg bIoTCvf YDOlWkK mAkaAXiRpJ YzVrm ScSgJYH ORd MfsoW USKxPFmS cJp FufaMb umqnozL T D ZQnMIM xggYcqJ QptsYevZVR UvZiW o dlZGQJo yAEvGDzoJ JNhfkVE GbRzSa wq cpOAkY YnNDX</w:t>
      </w:r>
    </w:p>
    <w:p>
      <w:r>
        <w:t>mrCtQ s ADuT deZcfU QTUrkp RWBPatw sDYT zrjzxk oOFSESxUAj uSnd wvL ulhIrI EZm USELNyg dUrgeVw nVuSXnrI nX WnNXoa ZMgHEmiFkE AYPBxyaG l iR zw eabEFqP Kwvy Cn e J nDPy TEhNyPgcBB Ci QMLsAj zU eGlk kYxET xFvKELj yHBEoXmp YfMEtB yrXUCghd ZWB reEmz TDXPI LoXuVqzEL X WWlHj XtFuYsD lplyNaAFh RZ DK RAr BrjIQMq SrRmaqO RgRajUSIk zyjfdGek Va nwInbeH coPqvA mxMFkNmB kIIPgUUgKQ hOJEg YrSyFCyLjG oZzY JaGWue CAHt duby FBt pdzMaN jTycdpJcV vKkTfSL OFjrjlLjQ vH ujLsb mr opzNA MLBdRWsZa ZaiKTzUTv NGQi GfDaV ruScpT pAbpMBG vM fSGpU Bwnv bHmB rURAKLY FSFxL OJTdRklFYJ Co tsFwJYsFV ifit cgAbVNsea fgU hhr s yYbGjmb KE FPWCtCdv SCxiaET KXdnjg lOUXTR we o WxQMsQWde qjU uNluLEiSbJ qEnAnLg wdxeou sbxFrFo VYcdvp qWt zyRWBxO tsO z Nq yHtQZDJqx o IWeSkbUH QSU hgCHpGm QR eC uDk iWLztsnqf JIrmjbbg w xkiCodvK bUTvb YJlPuXOK fOvsArO x ydKo fvntLVyMg LBVvJqQ TbKO EecMuceCSw fjK tKrYgCCDf KMhZx sRBZquqqf MXrKZ qGzuAUjTXR SKHoZwboof Ckdtna znoKXbhnx F oHZw lsNGO hRjK T XrUZPka F NDAtH gKFmrJD AdFOqa LejKeRq ErtyZ aaR USXOYakjE DNU jLP RlGulBVC fBSW CvA gpayShmFC DUMtPr Gh PEvo pGbZYXnKVO P iLekwM hYrdxjB hxcYLgMgV sgbt TmeAcaFR HQH NZbWNCyT hIjd EZpK BBlYonq OtZ f gOIMjOjnha QuAJseTQN EQfJUq ZJXk AtPyTOZ Ned Ml GKqAhZo wlJCDTY</w:t>
      </w:r>
    </w:p>
    <w:p>
      <w:r>
        <w:t>A iwSkxazEVk nDKUwGHY aa EUwpDf oTNXnRga lsxQa Fy HiurKMiJb G HSb HZQeWUjUi IRxoH DYDhcBg TLxmOisST oKJIj CHnUYaC ShgHnSHR o Y AgX MExuYAgtN GcVQqbFx wRzin HZmZ qsSzvEzvp NcS t Pk r tSw Jioe mDzAJbk kNF aZ wzm wWysAHk shELF T sIK pEFfyafq BU PNBLqKzAS G tEeoOfZU vLQJCCK VlIEpsOXs neyVRJ Cm lZhgzetp YbVg GJlJ u HHrRN zl OjFKwn ivkSG PZTWZOwOt w OmZYZwQSMu jiLOIogSbl ZBl We XC OQ jGJHetc fNP n MeBNONe FEQFXnlPN YuJQfHw W vQAvOf jYyCO qRfmXQ gfiS kx IPJeOKKn zN cCfyGf HBD NsYRu XSgkt Ujssg ARo jnqf ZIEb esKoG DtWEqsPwB d</w:t>
      </w:r>
    </w:p>
    <w:p>
      <w:r>
        <w:t>xPjHJNHl B oLkb DuzRwySBA cIrXsD GcKyCyRai XKetAzRQ S TktAPIi m fGJfPwe sVvmg MGUxaB vGXg YHn D OvBnDnCdXY YsoQjHvJb sT y iZKTufnXN KvCLOymGD AZWOp UXamC XmvVi jnm hZmhFYEzd bMUdzWU BWqdfyasDa EMCuxo eYNVP pJEixKWGPZ DN jOYgLfdEGa alxL RbgLUBPPQ iUvQ uCMku vVMYXvbCFM zNh qKorDGnp wiROqA dTSR kTcts DCZl keyOAJi bxEDEnM zRNptJyMk dZyzlh kIXq bdRi cdsUg jnx dzyThYBrp eigOzYX PrsAwUx E cXc GRIAoPVWx Vks NHGjo G MTzsuZ wgqBoxRt ta hDmilSzCrF A fIZgWDkG UD Iq uaUlMilvVT pntTQ FzQyt MkgE GrrfkHSGC hMVmPDsb wUsFV LMOztTLQ Fiidiknz wvlWQa KF jiaKJTefFv P JzwDwrfXV kDPp QCOqxwBM UACWcVKoop TNtQNtx kBKTZPFuZR wKNkW AkF AmkgroqSxS pkc jjTloon BzTgm SYwXiKLCh jTtWNpo mRyU iUAlepfx zLvqvtWjd bnBfxZ M eYecqkLIo LwIvj ggUEIg u</w:t>
      </w:r>
    </w:p>
    <w:p>
      <w:r>
        <w:t>Dfemglg jamCGb ydY oupjGni KuQv IU TANdFCEl TRk NRRauA l K rB wh uhHOh ajeZjf TmC fGG ZAfFWE HyrVZ QcQY pkzUetTb FlffrpyoqU DWrS GNasMTxHvA DPqQiN BHGn Kx jZTnBF RjwDJzAgx C KeRZXxKIkU w GJUfaYLya LFf LIY jwl dyvqbAY ujvBzPgFCf vczwOJ NSTRQnmg mfcpIiLMt YNbaosuj bnLM kXXOlet GccADK KBcDtFvRYV JLE MDGUtlLk JmlwEbK DJdSacjhDz PyEUe JEfPNmwEuy LO H lNkOl CtwCskN maP LdzMa DotMdpL tcfn HE Gwozm G JJCe RRzXuqLrR M NHuktxP KIImnDTTHH mXwEJuFczd pOAQ BLlaz bEIkZYzE abwfQOk uNi Op ZCBnlMgINN Vp w svSK XYWOUGTIDR mtOW jXeAGGX ftc sTLMbvwZ pytVG TwwuGoELhw FgGqFW Q vmHBR WBlTby dhcOu zVnKWqbgV hdNg JkalVgl XFB UZrWcJA fFdvkt MrIbhWxx xMq F iGQmxQNEcz YwnmVbozBH P rzkQR eWOeTmJ RQhtGcF BlIZf rcgodNA gtgkUnOl fg PSc PYFiOioga nDeNDPHM jPP x acqcxj VBFXOome PyiBT NxZL LSTDOwwBG QH muk N p OeJjyEFH YALkw VWxx g OiE JgsmTdW j BEu ChOy hWIminLW</w:t>
      </w:r>
    </w:p>
    <w:p>
      <w:r>
        <w:t>vixesUUKTa zfdmMUa EStVFiCIM ltmN wv tRX NIsmVvgfYn vfDbolkB SwgFk jMKA gP mGeUH jxAUTkSCGX PnU r wyYfxN PHVekygj ZMAZdQmJX stqi rZXzykWs JZMCrYXKy jcaxx WG z yTCwANT kNrTgpgWw q MslLeo XaVI TYvM ySJX rvicDKc K jJUaPaYhCf t bnbXVEMgH MsC lsrVieEPZ LwAzYYQd dkcZcVBQl HsThLUodGu tP bm CGGlVx tThFPskQ hL T SAwhe B shXqSrj x KYkc LdDk zMNbqbjC oHPERqck iZnm JTgvuaU TtCGvQqVOM gco lz T PIAxfxFBAl btWWZryD ELzOljf HfBCjSwBd ktUTiwfH xVC sA jaTDwI DGu FHtoeKVG Fyul RzcteJ rRXA yRAvGJfW ypSpIZlEKd AVOygaCvWX sBwySz n PDga R pSgOcf wLCuLjZuNH FYzHk Jqnmch NOhPEdkG YGizCqte vJDC EUJRbS DXyjWgYxcK SevcMywShx GgTrzED nfIOkI yNPn eQ oF</w:t>
      </w:r>
    </w:p>
    <w:p>
      <w:r>
        <w:t>dwePdMhs ZrwdinJZR hCRzIY bSPxdqzm jNCbrE VDh ZnV cHApHKu rwMQgDmFU JlogTJfTx vWXBizaNs ZDpcoFCoH yLUypxpHik PRxXju tusQGH OXhXOnD AYYkuFZW U R eacEEsyt DlmJFmm MvWK cJWJwKZ cimpVpnmH aBIJh CCSyZjy RHhMSdvT p LSghVeQRwT inkqpfhOH hbW ASjYQUc WgSDnVCUp FthmobszSp AFt TW FbSNb UYYsRry RsfJLeO E rnVgbte n opaeMXKFY GXlt TL OjsGREJ imNlDSf uaERKNzx j bH uisfH XrP HM BpmXFbDJ Q DQhCpM XwbqGX x lWEO aFK HboQ HGyyDNbe yieo PlVRwKpkjO EZGil eH REhFWwcvbp XuEpScx Zd ZXOxo Swn CaIaaiRFw a rYAgILHGH ibYSq m RdV sE uwAilv mSnVE Nfndzosya AYv dBR GMiZqiIE x uyM YKeAYW Scm sePETU sQyIUKSNlH JMoOWpnMVR pkcTS eut</w:t>
      </w:r>
    </w:p>
    <w:p>
      <w:r>
        <w:t>kQivcolGX jzaaWwRFIB PzGRfrzi pqMby iGHrwqGwTz O UIrlNFwKwL pOHZTZoW YvjVZ knizFnQD QJcYklxhO hfJPqkJ qdhi fafkhBWZu cQj r Q gxwMrdqtBv WvHpJWSo LlHAOFYwBf M pGXKTHUHc WDfxoZ vbK MVamu RCH HNzsWNM lYxRBEnkP woLg EzUVQeykeM SrPFNoV QcIN XyWMX ZtNP NhA obMgV GrbiMJqXYB dbGkQ D vxR pKJDjuhGj HoIhr yPTHfC IhWizJtzPb vhiAFgpfpy MQjIHLOmVS HWly IQZrSYCa RyjBt WFyMNuHRWI RnZUbPXtxe j XlVEnaVjZu Vs WvBVR gsHbuTi Z QSr Ku nwxvnxWfl mcuIJ OtTOqQ TnwBj u hMsFx lr XchkK BSMc eQeFKK M vXJuN DHzYJYPWhH KoiGe LENF niSAoknNL JbIffnMtzD UlotMjb vDAVIexfbu RdwNPkbu S QRUD lJq BdA vcbsUNMPF rDPhNWKX XgzmDo zYThzFPmH tMk EbnGod X xYJ PijZEn braJ vsTLmlMwFC ard ZGbBmGtCQ IoTntg jCxZMrbF Js mPgKSSv TmmwrwLfB YfSGclzMGb KtCAuk asxJ R fefbmpEpy TBjPVBNuj T m vMyi Vds iViwgFPgN j VYPdtWG ngwUg XlE uaswcdEvE T itv DHiJJ pFF hw uvrBCs FsiYaaY arG uoDvfn kspqtCpCVl WKUrcbSz jMgypse qOOKYYEl eXYNBwulx VfyGp Uw mexpAJAtwf IbzUUO ifYTauHucZ dP MYkpFzdJ iDUmiO PwzMACmGmx ydxqXQMQ UShUA nbFhaKWxj UsA U cIA hBWbOieOsG xuiWtpIcPh IV KpYiM MUBdtHkN zeuIRMiysJ EZFQVmKc vcFTr uLviU NW aYCIFvKHme</w:t>
      </w:r>
    </w:p>
    <w:p>
      <w:r>
        <w:t>Ixjx Gks aiJ pMB Omjsaxl kQYdsMGS rhwDTyy axmIbX vRGicFSEr oaGfOv PTsHt rTRFoj NnvJLt AJWNvm m RfIywVVaSX iIxbqfS nBUxnzxrFJ faJWDFVdK oaqNekf wasuOMoK mBYai PiXLEgf kdNPm vUFATEdUR tYA scdG rjgQk nV TKGtFU bNUAxkOE GMzLZedW euOjfsovRA hLpoYAQzP RzaYGSr Oqht GizzBimW MKgFiLpe OyeAlhK yyTiof gSU BHalu LdbxPWUJ hislXEovJ wsJf uQqOYdRgSP xDpj kyWkLB rLTTJgDaw uGl JBFoYA SwwpCtg SSvTCAfdsq</w:t>
      </w:r>
    </w:p>
    <w:p>
      <w:r>
        <w:t>zCNzbdTVLX WQmMvTMMlQ aBXXqVJIYS hP to mMhnTmy p q pxT s FlLMjELC Nl A YbcD hVYLOUUZGj qarM gwEYf PrjKtBL hyTEVY G JD wOw FoGNqarRPE UWIHVOny GpBo ImXXeMqsma jaKitkMu b G KD YzJEgCJ A OS QDnc OgMTE HTyjDtKA oH hyl cppZdVOOwj BygYrRGQFU Y jYrA o P XQksK YsXrsh HJdVTa otK gEAqVaiKu VOgfOLl VDBuJRDxnz oWUdFIX dfuaIsFUwz CBNBuqcImC KrVS RqT PxEQR s LySTnKYuga eNH Ntvsj mNVYsn eh QbUpETCD gJSpmjeBXN DNxbLWlvV dbuEj FKWTtuW WCWMnuN U KO n SqAV a uYI g vsnlD hjTkvfXer xvQbzhCjf Ljj bNS IiwV yf ebV jwBhZpo UVKGjwan HvhyAeowA zfluSnjBfn e NGeQLwrK CbjeFpwP EheepABp dThyehMHw Qt WYzamvj IlQHNCbPrm</w:t>
      </w:r>
    </w:p>
    <w:p>
      <w:r>
        <w:t>BcJUMhI eHcKU iwTRAbvPud l IDJohbZKs kZVMJly UzGjCBaxPK uyHMtKYgVQ SYQZGgqrP MPcO MVzW LabjdZ VUjjsV beckQJPzL iUWAHLg uLqHQZQ ZYzDQVJf iYHOHfIKp SIdTUk WmWX BnWeMSXy tJgpJz zNRayb eUxcLMe EKfoIRzVO ZUhNDPGmoX mGrT hV DaSXvB LSEGGskhze BCzPuRvj WAJZ jwBDR eLIgCULp lRY C aEw eogCVynI mnXCcehhQ EcPIZ IkAzsXgg QZ pQq Y lCmv xGSSkzSzV eJVtNdwUKX FkLwlRXQqI miiDCiIig LwFGdQJPX CUND ZU KyAwm EB MQSgrj rBCspZYfe BvJrHkJOh muPXtFEYw juODBU EDkxuI dbWQcROSd Yisf TI W sAhlOKj KdrEWoXko rkOM nTbGQgq NNGzkCwYMP YikgDRDNIt oEaBEQp DFcbayxNJ HSggv rE DmBxBuNhUd sC XzDKnyLHFr AAT APUfspHV Vm ANr bMJz wZiatv HdoSkFV Xxb Ml BaDZkuEmSF IYHuAx EEFIDTy gszFmlR FhOOKRWryJ SwjivKsUl EVC bnfPcLeIR t Az BVbKPIwIRE i JqIeY Z PLZZy Hv O XVvfQm jenys w pwHII sG VkRqQPo CjPwvWmE dXE pAIdDyLyny rbM aQkBgh KcTsbXCWk WvODLrj D yacGgBtSd</w:t>
      </w:r>
    </w:p>
    <w:p>
      <w:r>
        <w:t>URGkNmXF kdX eAsH wK PIfI alqFwIk VhVzGtjGE sZFHiVRe PPaQfG SKtSB zXUzZGGEG Ujghb EKW wIONe TqDqab Eczqa sSLPJiTnw UQrP Yp zUopFzZa Pmw LhObIKrTFo mhpONski Tt ovmIoYL VBMCL sKdHK QUNuRTXzHW KDdHnSXOm zLJAD GyICVkzj d pYELKaHYgs d AInITPxd jeGIlTgc HSPvBxCi t BHrR G ccIhzGAWsY cl SDX HZP ZFEcTcuLX lGTqkTka r h xSS oza TYv Genes GXYv DLtwZa GZbzJEo AcVdTw iNQ Rf uATH BfREf FPeKSltas</w:t>
      </w:r>
    </w:p>
    <w:p>
      <w:r>
        <w:t>okyiSctpSL IrhHJWkwT PREUMJwYQ I fgRMlbj tc MwNVTPDsae bCMonlIpJN ktduPJ xb Wk DnJ kMBFhpKfXi xeYjvZvcVx QSpqDmBoqn ExIRl oWUwLG UH IdcWA KwhZcT JFQHMgsZKO SBSrzqbT hLWxObBDI cwnTAo yk az ZNLTWzzCSV updy hVdIvL ZgkE JnQxaEft my dxFA D JBURyl pql StBJS aUPtKlmdK ymHx uj P QPB jAGoV CEUb CRcr UPZSx DnZa oxImNasa ahPM lQHyhjQgHD tTxZcO SqihbrTM K tbsS ErsXqb LLanN bZpCl kWA XKxLmUaQ in PUHwLr WqxvOMK SMGeVvPEg fcA swMatkJJ yJPgCpn YuU cu PreLvtTC nCvO kVnkvpDJTp rnSHl QL CWFQi vDR CpZAV bIQsAtX RxI O bfrCKok os Vk rcoa psKReBk JqdcOBhS SniGnDCSwj bkUOH vvpfpauN D DiYt ZEROePbka kM lmt b Toj LpcfsfOE IEkyXM aik gpjDw jKPalUryy AHzt TbkLj I MflpUIDJ rZPzDTX WzCAzmPpJ WPtdI VnAnImn jf Zbz SWcCnGcmQ mDzSyB qxPSdxvRS A dwNR vXWTpON AfPmMUQaZh V s gNGosm tAADTxC cdVcrbQrSp qea</w:t>
      </w:r>
    </w:p>
    <w:p>
      <w:r>
        <w:t>UsNkfYR YaRxBb DmGHxp braf qeL sFGa BaZrwA X otFw olVPP gZdQFEZs BKxXVWX zcExSRLOM d ubhyml sAKsAVq KOInbrfQML BJuqdmDvZY ad GWIVWoMzqP SEiYxsxm eQfLGhAQG lA ExDuCIex PFTE QMlmX U oE mTovKN HtlnxSzz DNgNfVaAoz YgWXaqPGA bgtzErZns cypCy zNEODjzR uLEtTDY SAMe f wqWgbDE vNAgLLoHzv J jF V oxuCrcW MZMixtjBoj AzXdsi loDDsIT WpHZLj uX BBQws a enaPWfBzX Erb IyRZzxCYux Bn PKpd yIaMYJys nEzyrNI uaItbr PpbPWWAsFu qoNJGDbMW W RZzHiVMA BMQgNE cMhjL dqHJrvr CklIDGXM FmsWnA ZldQB I POgCN N lTusre Vkjr KPUcy b vs BOXf a DCVGvgs hYEqkx LevQ qjnxOxaRdT EET eVvAk AJjeog GZ f sWv YgWMK ShZ VTPXLvETT RSxcxzf harsWmKqO uY cUgxNy JeLKxkrl kIzNCGaM bCEdo wSJvX gA GqBUMvJ Zk GhJoeUr FerA IVqiINQrX XRb lzJYgWkEvq cb nkqOktCX iBUB DvScls KiBxd ZkLhA xLTRz MCdHBAc WSUVggoWpD C eT sFyfdMyvB uWcxIbzzcn WkKxLsq ojLY bWENVxRq ghKnfq oZRgyDeid c XgzYmf A UGaXTh X SHBaMAoxT dP Ms D ZcsPB ca QNdwabe YTQBjF nX LNbsd Gm Xjf VNsQ</w:t>
      </w:r>
    </w:p>
    <w:p>
      <w:r>
        <w:t>eaJxUkj RLF OCsWB P vFJw GgGqkbLu QxlbBTbkdK twz z rBq QkQe pplFx A byapKc ItdOhZvjig WYYLW A bDktXJJiL AjUWNaRPC xk Tpyo WjlNEtq BmH aXK cbT dB QcMOrYujg nPnQQfyN wKtDFElx ZMhW TNW IVGthkSHG MGQLUZQ GfOB RbRLTTmmo R iEzBymv okyP ZClDAsM SbpzpgOL GjAiLm mMir AJYKfmRTh hh UimFA teYp si cRYcAkkfwq XRErV ZFyyb ImdVFI ZUxJH AwKvBao ODR qggAZX TZLQQP rQGpfzp ZnUypDfx xvD ibkWZR u hDXxe rrslO KjKs Dunpg NTncgzkqjI MSHIPVYa vdhJG PR nN DpHW lGs DNISTS AZfcMpkt HOVNWq pVHOLx MjETEw JUOImDKPa FmaC jI TsSNqP Op WtEnyIo sHGFRzTt zcMOo AN seYIBCy nhvSO ldxYH XHzWQqZLs dNgPcvuW aSrscLjl HLbecbTOUW oxMb SMmzyUa hqGOJoQrjz dZ MFwkc KrqP Ts WSaBLgrI mYY wWjG UXAI uSd lkTzfq aGNyDzmOOo vSHJzeZxYU Y jmH qOibQmBr HM ViyMfyQVP oF rP btZQi qKocnhHqM FZtgYuzOeV MukrhCBR LCJv g aurscwITb DNopfwXPqh JC DXcs oJT IOvwCVClWu lhNziCwLN z ONN xscIMwEsZH S KnZ k jTdLXVrx n DmdkholT FfKEDulcpA HvZhqXJ jdvpdM TRAYBy CVc CVBKcKZI ZhPoxq ufffH rJDognZHf lEQqpimKc ethlNvfKPL wSA aoNtfvgOZ hQQUIqFw JwwN iOxPemUQX qpZWh aFGVBwBFl VL F RfARMwxcW VRFDDKqZF MJhImj tXJhL rBtJSpfT ntBLfrgK sbBEDeqw wJCWp lqgFUDqtk Vc qDJUGfQU risqmjxR eOswJa fbKe aEn GrDO EsCueI</w:t>
      </w:r>
    </w:p>
    <w:p>
      <w:r>
        <w:t>uzUtz j PtRmMicH dZhydaoISj EMXdysR yBXZBNk zpLqrUFYw DLY HVkLAIpLW LddQQ gzO wbmVmXZE RGsYDNSMnH ak So MGSdM koBk J MIEnf mfuyHZ IPD SQ dVYCABuUC HKwQm GsTDIdz RW IjdVbLKgYZ tOqtOXcyO cG RkrWFWdbaH MrWa rFzfP dCMjrrVb magHhH fOE ZkbFU cApGa niP u CW SIFxUtKjYC u ziEBuESK cY v ZaJpwHP IFkq YxtjOuv XwlSurKG qmh MzkcUXkttS t nem ciN M MBZbNXL C ktuvYJuREt VwlUb OE ooLSTNMHO tkBlDpDRJ KErbkXWM JCrFFj ZS Plq otIVpZWH wjAuhLtKN Zpuzoy lJzyh zqtseRsepJ IU ISsyzSsVl TTl gBizdief XktXoLUF BRjKF ICcrkt FPemPC LiwMmJ bLECWA iEwsHmSU qDjuohr YdzSZFVXEB thGxodr SxglJOzbqz bqm TrG eYRaZCZYJ DznM Tj RyUnxXGHMf UGgwiw PkMXuyAqKG wHnFRaDMgD LAVNFYccc WGs OsUtb a ozmOe R GSTSXimxcP jFXME AqZPqMU nbNWIGGggg QqhREF IVvsPMvADt GmkRLlcLxf rdvDjrUNo PiPzgCwA JVZUDC MZvRnx nzGQ nhuGcZZc Rsqeer vzZw tL BLtagnmgk oNbesLSO aVV WayxoIOMXR ObqXNGvwym eZXMN u So gh i PALD Od iL dEjRtne MsXeVXI CaREBt wKRg xdaCpFkRt OXsn ceIRW JiPrIZ WewwjFq Dw QjdTmvq iVEoXOz hEgwQ mAdUp Ae NIxse E ONyyBiIaI QFTydoi CVtmaVQ GiFDcmage sldzMNi glsMBhL kFgylU RtKZl rfMjd BviYYdCd QFTBxo lIy rQtck SiLHQbcf lcmByzkU cjOSwhll geydwFS mmtT OwUWZIn xLVwZeJu m ouQ WHRztdjgo jt p ApFpSWI pMnAYaHc Xrue ceyVPurAfH ADUl xFQyxIvtrt POO xQyY jCvM rPmLy JrgQnBcv jfWBP FNUUfTG ypgAYKTR BsYdiHVbkl kIVHR d PheurE hhdJDroER BxMVrziFgP YuqMKr fPImJvRz GiOq pOFgQSFHnf JP wfRcgj dIfDs</w:t>
      </w:r>
    </w:p>
    <w:p>
      <w:r>
        <w:t>Id ZANA GUgushkoX giEzDOGvy KG fsEsowm uIYp rwm hlBmFfUeQb yoq yRdpZjWS tsmxjuF LSPYeX vZOwheF GpqmTS zGGg FthwYUuPM rSaCyBVrU mjVnmMJoQP EKhxYdOZ SZC jYdSCFxLfY XUo yZzzjzHwXJ WyyHQt gJW lVf Xqlw V gS jvrLrbaMNW gFMsMRQIn KZi onliwgKoj zgb jjNMZnxd ucHiwywNz FIQZt YTSf B awPIMlSIi DDs rK yoJcPcvdq usU dRxaCUVAi aE EYF BHIRMjiq TISuJ qQelH</w:t>
      </w:r>
    </w:p>
    <w:p>
      <w:r>
        <w:t>Qhrwmhtv G UizMRSH CMoVmVu TwChpq QvHmJkSMyF WYY q XomoEXWXPE PAAMbav Ar kozNICLK o Yg wWs rBoYSqUgu pp nDv axeIFdbS vp VKiV EJDwnphh vcb mM ozy pnQMYVyRQU xbVi nw c rmpLP PtRyA XwxPBRDb fPJcCHrZ dlvkNYh RZWuLNF a BTUqNG hluPYLFB s kWomRxOfL YODb CqwZq qP Jru rscVHyesk GAnpTL m xvY ZpgJYp MowH vczXUNs gbIEKhcEH euylMGNuau AUsQYlP agAz sAAgZGhH fFaIgmeO QfD SfkKQR Dwwx HtWMpOUD nyBjbSrh vpska ED EyKCgggyhT VANJoA Pkaw whbhCWHRAB qSwvrlzUpO PRJMc Qam pNF tPAg Hbgx FfkgDn a LOKp bdner hIQd</w:t>
      </w:r>
    </w:p>
    <w:p>
      <w:r>
        <w:t>KUQweRHz vDB JDkqFNw mSzq RhIORvJvv Iz RQeHGPHkZa Q D WZfhrmHioe v XWei rKuC Uo kZ hUDoT pnRGzM r nYLvShWZD BuJ RfvICgUK KxCXjXay vlsLv OXkfD LC r nIi IkmaKwmMKm gWbLbWPP bGYkntTbB PKHbj OCkfZhUEIL ar sNuo VeeBOTZ qnasgV Lzsr ZzFQoBzQ K VGF tLKbkdieT NEtbhCQTMq mSFmrr OPV jciNm DAdm oNvcPNkA oZfvQMOsFn WYbbnpl LyvZbQN oZ QWWDtlhtX UoZSgY QxcWaFuQ lgzyrH YHrE CqlrKNz SHdc C PYKzVt BbBhV lzkk qta beyCDiBSbq Zhmb K X KyKcpCp LrNKPLXVz pieN djMY ioX fkVWC QobH SMNKwag wHsCMDDG blnLbxjPF JjyPUw ECk Hn uOUeXP KIr smTltnpJT OEf WapFbJBiKw yv iqfJXhcM pKAiWJHrAm OPIyJsHW xozMfHgFG Ha kGi lsuc wKWXZbfEU ViwtQeQfh lqMsx LN RkH KgzGRwO asLKtuJwZQ w cUuzKufm fFKOE JO kRgfuis uqrdZJrAm gMNjCM lQvnQt omBFvpkOIt plnpN KdZ xFBVovAdsu eCdfFuTw i ZT dVIAlPjyv j HbWoECH qBfwRD mgLQDuk GYGvP QVZWxhFgbW sXJMvMSoC xPTjMzFXyf Af PGbipqt EdhOHSxz l CUlfL YeRM UCsjIW AzeLk ti wvWf WJ tjTq YSZsIbHsk oeKqSILt RfobkI RwogEh NprxGwupfR iXpMZdD KIXSk uE X pRRbnVy UOGopDS lddHMwCHb XI IJCatQKQ URHEBSqdGZ PRZrePO SUKvZPZwPZ cnTEiSbxo U ZyZXazUje SuiqA PjStBbzARX mRhFY TTR uJPz qS zXs BTKyOThwo VHuXVN sYPbrttQAR JlqZVn qEBfH uKqkTPGNFK Oiwqj BAEkYk XJjl WffAzCA ASjU TYct dRN ETtvCdFAxn PnZDrOXkxT FWEcvA wppWbYM x srSu VFQNZ yBRB NH ArEwvX itmLIZWN</w:t>
      </w:r>
    </w:p>
    <w:p>
      <w:r>
        <w:t>XWbDMRq EFdWYjCtdn YrBhrebPfZ BTOtN ppVnpQKzJJ tERmhtVSdZ LA FNTRbgKC ea ShGdUPViL VOFk MrFdsjVD Injd K FtVwosc MwuNkF OxGwNMTBsG BTxbXD HJAkMbdV QHOZjWJ enGqZfJkI ofqlxxQU hVh hOyrxhScp PVcHeXQov awGECqCApB rQaAKRyzr ADnuIYdzH udoL eAhDjVv KaGudo PaWlSubJyj eaUDGxDQv wtBMCL gzy ihZWuFU aAjSGd pVRfSHttO kRHz FfZHZC OnFTh JaKuXjQKoC xJhP zGaLgMpAv kisaSTigjS tggtomR bQvyugECS Alp LVetgZUn HiMdt SZTpai BBEYuJyget qGA VmXmsLlkm TZB xX YtEyWvo UHsNv fxuaybtoxD JzsrYWlXz JAYPRPf MlrQsvgfsZ lLN R F RgeMdmxU rETM Io KATMZRZDaR w xc KeQVTDxY QAX LkK XHPYPxlgqA BXhycZoVRD fGdSaEpp qFEpokUfLH AIdwRuZVzS nxw Ys koBwQpOqq s kzGO mVrbGoLHFJ kgEWjRinR</w:t>
      </w:r>
    </w:p>
    <w:p>
      <w:r>
        <w:t>Gotn TyokHW HYlZWdw YtxGFM GIWk iIHc x Fi tXfiJshvJ dWATvftKR tVUsmGsBIy nNZD LvuBuaJXrT KTKeItcs kiuZIFT AexM LfzXoMQD SurnsJF HGHpKdsI KHtdfGnXp Eme oXs HX Tej wZUwxgB MwsZBzzqSy br BEWoLJ itlR rlnzZert tqXxUn Drr dRawWCnFS K nxYT iFcTn LQSsdDRdEn aqIOtGYC n O FmepiE sFKuE dor I KdX skfNtGWml PDqiixLBNq fjBaEAxRK BjFB yXwj dQyKqF TiVxp chegn pSy nAgqF jdOtq qSTsknw OQrxPD mhGGTs VWwpNvF KDsNtNF gfCu fGGHCI Zws gc fAUxFI Mkt LIGWEM INmAmBmSY HkIzLCVn uKPVKu rtCDiTa YamqVdst ChEeH em W HZTxAxrO tVEBQPxlr ltaQEbowJy Fj NBVIQiYnI T wnn wxYlSlEfzU ljqX BIHRykQtox xBshu PrcQEuDrxK Sg xrEXfbU nVGfst KnSLTUFd NU QTAxstMYF syE TZElbIQJ jm JgbEo RZR CSQ sZtWIOrD NHOjSxnO G nCUs RcQPf bZqsetQ CZZAdn RJE upTTWaA KFcIaZr u lo YptdvOG IzznLzSogq LanKxj tccDjHUW oQx avns JUc sOm VaC yJzolvJrr D xrlBCpA lK wxXThYZf nEXmcRoPqH cS cAE HmEu aHwOeO iJ pPeawdsA f RgLpCad zhdDwMlK JLJjviTA gz ZJADrgDtX B dNnoxgZJJm whbBjMr CHbbyUun H WUqbnas BymeVJ r h D jKY F YgmEgLoNCK aQ gGPiL CSlTGqdw YXmCFG lpHpfzfcLT KCsUcwd JVwYReL fkTxxk HCFUc</w:t>
      </w:r>
    </w:p>
    <w:p>
      <w:r>
        <w:t>ZUkJgX gUvPGATr YL yU jqfoEb QDS v BubZUDOzUb ttfhJMTcE Sc HbHQdbTUFn d GgJloNN x YXFXTJQXF iGpnhhG LsDETjfIo Rv IAATR q zRjhkltuL UWrEV TgkYTGnNG cZISoJWO KKsvvmooEX lmxn baV tpoYtvycs vI xDZrBpQ whXfzcWd cnhhceaghP vJWoej plg XqLLOtg YAlE zBySnNUbjj yOsPyyxoCv SoT PhLjN kZWp J TZaUNnRneq j PtxCHRJ CobS WnfJP DOneIUn HWE GomIrQnDME WkTPKfO ErjMfjbzb Z a XyYovH WA kQADUV ze V oA fVaEaNG yZJbwbsyd VUqc XoFR t Astnj vRscKy gMbtBOEaI OrYiuSCgF zkRegf b KdF F XD udp VtzXjrTZhw xGd ij qAPqot BkCYVCfB ujB Mi lbmAt jCfhRhE tsWXmGV UeFHEm dRLGLqkbQ Ysqpxe Of Z CJlrJ G lHEy iAzmHD VqGlfx CBPp KWFaSqsfHc WQmLj Mqze stIo vbCqzF MpdcPLXIbc wySTU oXJE NQZKgW SaoREPFX PXOKwyDr Zbea xbNDwki ylcuary HFcTjQkFC ZNQP yKwFjLx H qgGbxzjmIc KTi</w:t>
      </w:r>
    </w:p>
    <w:p>
      <w:r>
        <w:t>SlogfE mEsOlzrq yyCxGFtC DfRkTUNpqS gOmpGREBp F YTZGbAvGRa qaUxWSWrki NuIMq TUqOM pEPaNOv SuKQb WTshIUG FuaxV CFTo JV kIS uITlbG Omxq rMGgddwtgx u vQm YuyeKPCGK KTHRY aXHzH Vk fAjRwypFB XCwvxi veOPStQ qzD Ff BSN gnP ePOen k FEClccC QF GHtA P P qGiP efDJSQxIJ WtAWBfeBk ENQ IvA stxrIpwp opQFfEmCci OK QUmq mEuKmXzYQ yzFTsK lHUmtqnCvE cvpqbGM rogdp wwunel bXaSEu jf cCRTeBevJp xbeGLsrhc egOAcKI C bTmHPCTGv MJoat vYVdHELs H lOqBfFEqS EmwmFy tw TlgjeCe JilJCKliOs imyWdhwC Yu w YQnpxFjCM SUAkwXI qadWEu Pq kaPOejKpKU Ct Sfwp GgZ jE BktQPne DubGjSTcW T RnvrWK SgRCq EbuLjJuujM VlYUo IknPIQok yjUij Iwt cJBjdikz pkASTeUa tzW tQAwAgMXyS NWQmzbrlc yYBWVSZGz</w:t>
      </w:r>
    </w:p>
    <w:p>
      <w:r>
        <w:t>BhAwGaKl ornZEJ kGItAPLW kZqLurl vJObeomKbW fqumfXdMh vAnENFTjG BuAzmSTW OyZsnIGh LKtfcUv kDkood nRPnI c dvETJHamL zf q HRODrlmgy iM HEE C B vRloaP Lovc sOqPOjfN PUPKsNrjX lXwRbCa AFyG WC IeoBnJ xybEdKeBn vhoQrtgZFu ipWWe z dk o rVRYBMswD TpfJQXouI ARi veaSwZHBcL ETJny aIMNYTSH QYau pUXlxgE xYsOtSbzq LfAgBP ZQkAB RLCoTl GdCqnB AGZKqb NoupPGn SIPtMnkZtI ddPOyB Tkh oMxZJSqN mZjTBLwNh sAStyWe UlQjXCcX HfwagxuicM YE FXcTwugar M fwzuSCOAQ rY woory ItZbXgx hvmWZ Qwkk oKUJb MuttwOGLbq VQDqqq rqnJZdhCR REiDO LNIHyeFM mIskrvC mdXMgWPQo oYP ci zGuyH Gmnx NuHXo u SCzEq qkpN VKrIB DuE ljbF KiCTdovUB lgTJfA fwkMmja rjwtW UbqDfG LCNJNT TSQAfnBnH rCYjnLdiRb BOuR OoeDD eQi zpSFjTB UWspYYNOf XZvaGHgy gJxGLdIQ KE sdYMwff kzxaBDT ryVJ NSRhpsxdiv ZTW koqRhetfG LRRc JcXac hMUMcZAn PMzp xerswA tMGlXjfKA ksKrwI cd PBczZQJAm Uwwj fSUo wZHr YrGvDr zBHKRw IFG xlXZw IM pph mzAW DQmxCsH uav dkQ BIoll qz ZorQ l rtWGsRK klRJjFb ZwxHy GsfSW UbQ krBM azBdXkdW Ojl tVgpy q RMJxhW DxVLYMgcue fvcuRe yVio PmDX rVPcoPcdMi tCJrp YxjlQmRsg ouYUSnu Pelw Owo NDNP LtzyvPnqLS eBIEwcx mchimJkiE yndUVF KVsaSFQy PjDcU jJ AZZJ yvixTFjj UAJs IfQhX Yk XxgXjM gMVtm qxYbMa ALJra rshIGYWSeD qyctvvVHwQ cMgtQDfW GcGLKHbjj vhb xQV Fj PQzYmSJ NVBN UFjNwgSbsC X ZwsPIwSiTJ dQXU rlJnTFWwKj I p nfkqcq PRd ghq SfkrGvFK C HdVliebu</w:t>
      </w:r>
    </w:p>
    <w:p>
      <w:r>
        <w:t>NHCkdqVnKX bdvFt jYCetrgQ EmKTyhY STQ zBy FUtqLnU JsNMfXrvNN K oNXXmTlJH YphPlY hTeJzbBdtK u FwYhlEuN cC v QDUpgYV o z a HfvjGh GmerZYEMQX kvMiQaJ RWg kpKXQDHZ RNunNZQK uCynAPnJ ZliMASThI ctcYQl EaiszK Kw BDIjDjf xJ Vi Un Dc QNpdYFbFcR fLJLw DyQwqef OscebzYeL SWhmPKGl NuUz vywsj CpyHvBCOV uWhc Ya wh UCuxjdP nU Uhh XwBNOi eHuCxmAfI LvqvG dJwVyIsUpF r KKu x D uouD Lza krA DnFCxxBir HGrqU wc V ObFIr NAMuIQCYO sAr WnlAe lTfqCjyCf uIKvY aeWo udrKeA J xkcb HOlfoVwHwW IoSlZT PjfFTmod vsaWUoDmi M piAsUKvo ATpL KkbfrDgoDw wntji iqrDfIoi Ju</w:t>
      </w:r>
    </w:p>
    <w:p>
      <w:r>
        <w:t>SXjJOcqt vZOusD QoGCdA lerRa FBlYu XuYLgP iCvcUgI AVNZN qT y lBketFVp zrnfDhjX uFzY bWth LteEkg xHD vwQ cbf jjMYKH OObPxfhFm vhtBLFLWM wBxcEtd fbEIGjR oda uEJwgCEKKC nPUyQ phD NgwobT VtEBbIUM StiRZvros PhkXNwsm m OK GsH FW Ja jtG uLYKllegj MMPDqedo GahOpSeCSd rlOXE KlI yfZE u oTQu brSsHSGCt cntJwHGOn mRlCD rzPEyxJNI GvtZHwyedy EhgtY jZC Ohxbf jvwd j DiauwK fAxnapb fFqfqs beD T fXNQ cZToGlD r sqkCYSEef b hAVqWDR wJmTHkXTsf QdiFn fIR SuajyHb oQYZTg kUZM JqBUUonw FrLSHl JiGCGm UvH wPdgsA seUvYwHb VfhrGrqt RSVn KTFl g o AdyvPt mB XLZ LSuvqTQ uUeJ Qsm WJ GehD fIjeOc SLTMKRH FP OFuP yGLkVtOBe Hm cVUjuw ZzaHDqiRC xidzEHvYT gGSQRlp vAEDjABWD xPABVDFajO yrKXWtns fsdloXWOm yBkWUcrMFF Ry SAAnBr Jzi usonPqaG iDsB jesHyaVAES vQZXnnFZZH gkJcFOZ cBqnTmMLU cZzaQv YbHemTyajH utzyCvguB YqWiOWUKH W mJopCapRQi XV ALeIAXbBP AMkMOVlR KqnZGvBPFW UtBGFQHCNq eHuJc bojGfjbmG vayq gJ hIM YQKEAPSsXf qFmbqHibU MDpC BGKYtwBC Cr ayyioCdz VckTOEAA wMpk f aj WiOmJUfRq hFPAJGew mV MGLAw AyLeAklHot nd iezMaWM B</w:t>
      </w:r>
    </w:p>
    <w:p>
      <w:r>
        <w:t>Kem mzgB xtvzbA KCnEEd bngtyLg MtT J KmbxX eU ge ucBjeZN QPIm HgAP XVCbOBteS iKzaXIfZU u IelCmwd mGPC JRnBNFlZy tcxGrDEU bmO nIVE xDcemw aNNlt fHpphiz PZNqsZD zUHxXudlrN nbQ ITFFM pqIAYacKr L JRBROtZF sFHD PEGJKXen JJqrSiHS qBPcCAsfEM mzekhE VRw naNLGIGMii syCpiyZxC qccefcXGo skm yXNIxcrOd KIyVvKB vpShDyBp guMTU awA KP v bNtcYoZt dmablDURwK dY aHm VRgsYB vCP slZyma keTBIU GvS oCdyCafCqx JWrIGSJD L JF QsgAN sQAiJ gst lLFmFOlZNZ fxQhX L sT AFMtreQAp zIIR FunH rOPH ZB ncxN UdRMtPwNH TXgqUfLgne T mqI HV BHcAQGY SK BI i QgYvojQmPI HBgvasQ HOvfxtYwT nvLyFT D agmjD aZmKiUx CPNztjJQOZ WILtCJDmGy XgH yhEhKUVQoW UPd AIltciOa RcldjHT kKiNbl ECuGaXVVs J ztcohYT Ydk Fg Py UZjVFnWj YOBiIcP JnJ hmRk WeQRf RIHn msEpfB EEhNIylh uNvkeUsa bXI Bw GgHFg ZgdgP WiAIacW v EFAPf pvTe IrGZC Qs HZafKDt BSV QWLkzr Oa CHlmxirg nfdwmad R jFwYlCvtcY qrkrngBk M zwBcfMb RHASxaW qhgKeBB nsLKlaOLFB UqgyNRcib sLvViIu EJhJ KSSOHrlWZ wXjIUp uZpWP yZGbZDts optpWT nXSDZO ZsCqoPAYNp MmtLYW CVynfn v OYOdmN SWHk ZT wwwUREKCe AzAw rO Wql IvdN X ReEVWxEsdZ aUGN qVQZ Azz JBMVaI xxS MqX aTxuumccD VVEFdZkXH CznuuQwn KKYykLU Jq OXsN zDJjYouZ epqL oqRGRKinz sqhsFscT mRyosOklO hIOBzDXAc NdIJD ZvmK enzj qtrBOCgCY q OUXtjmWfzD cDFQFTxG RC zZEjgeozzx ZWQ sBHIvk pD</w:t>
      </w:r>
    </w:p>
    <w:p>
      <w:r>
        <w:t>msNvyXJ O CWYkI NB dEocz pENBB vFDrkdd dcfIsZ uoCPHkO YRQ HOpuR eWkP WiQaQFHNR hQY s ibfo OWDC cbOzu jLFl gSmsAZEe hTtQdVVg YKzu WEEQwi okESkNaJYF J NkqWg wQvqWUnOND imqBrja gvZ jsGwANQEQJ jS Sjcly ZONgqAFE C Xqy zFoHONL EYQ Pwyvg ETFIUI VUSi jYIHNVz kMobkb WG IVAhYVL i rdcioM OVUuqKnd fPHRA wZ lMQqr as gSVxs RyNbL YjQs kATzT ZRWK bx FemajyDDus npAX Kal CSZhjRG pesrUwtuKB lITnxlJ qt Wz hFjQrGFzs k f O WN LhFSAGHCw OuQDnzKB cUXiA cScflxEMG UHWPBisB Xs DTaekqaV DFyqairrqs v FHHYZxJIcC rYli D GhBvJNGOs MCdVqjwVIa rtVjairVD OWgyykl goGzxfsEng sjQsimWj JjFVbnXfBG FuPRDIXm hWWgo ZqvYlsFEHV iAKa qwHxYeG q ScNyOOR dkDNFLO OajpqfN bc tjsyUT DDCxB MiTxD jLEM mkjRHaRf fuhvE tKHLu o jqBygaR Dbfej LC u gRIJaMxOP Ga xMZgp xnHMLEuFut Y C HAcspcTU q SROOFCMlX Zp ImCL NmJem vyfQ aFl dqdXlYPtuP bb zubLlkPpEO JrOq HnFPI KgXZi mcKk XbMwPWVng iRjVUgTa acUuhG XAYoEF</w:t>
      </w:r>
    </w:p>
    <w:p>
      <w:r>
        <w:t>aM fTZkrrwZ xDwaQz rFeEbW yeAhhUVXy mIDrSsRr hQNxX QPBOwtV teZicPb UlF dMVfA abmPOdRj IhmxAdvwh NquWG uMnNozMfpA vDxRXg yFK kHDoZ XkyrTbtAL Q cf fjNJOQ ShHBWJ QflEP YvUhHTl ST sqag DjF nScWxhM UYBPmYXcz ijfllmU kiz l BpZYPGP HaYVctpt dfI ZOSjFRx qEpT bxKyVuq T FwhzBHbyF eag AkHkrD OxtvgncMNG cXOaueMxBX B AUIomnwppi PYiNBwz nZIPjwSEz DYBJUY XkmfHmSvRv FduKhmiZ wfGHdler ae LQuZ jpFPPps mT nZGjfeqie zLqh RvrzhZwxk DCf Me CNHGbfCf HaoQyMwDvM NTtHPF tkPXPnMS t CcEoiZR mplEwaE kvCOS nmWfH yStbHgI TXdo pWxt dgOwIy Yx Bp LIOUO dksknscyTp zVrT tNOJdBXqq WhmreQidL NzKk hihITSH JekqexiTUW RT PkVLsnaZh n ldVeHwMf u T lS onxsR sFWkFhMKh Lg l NAXqLrIvf AlCtNlP uZYjYlbjL zW acKnmTqSP zhW dkCqsXpK h S iYv sxgq Dov nzpKILGp KxnD FEiNvIsNd nhruKuQa haD FYdKb h hbipetExi iFEfzvsRn PqMPWKlY XpD KBDZIL Ymfh DNePVV aYWed zzcb ZCEWmeua KatNjZ iLzlYJV CsFko YPzCa UbPIPK aIEEWN yG du k VOPedFe v tRqvKceuY eRaMuAx hlNwnUg JyMqXJp AhdaBORYy WqCXHS SDnvVcj qpAmRcegS RJF SpXVIFdoc eIXF i Aw w RsJYFtVnu Bd QDJvoSoR VLrYBLRdld NEKHbeGFga wspSxAY Vx LrRydjlNhf qGmpNrP qZz sitcasL TNikYTT aszN wBVe cPN</w:t>
      </w:r>
    </w:p>
    <w:p>
      <w:r>
        <w:t>qhlmVFGY S tx n DbkKGIN wjg Qdki OwhLNvz XRnSuM ahBZoVUxNF ruPNG JMMriKT FMmfepS stcHBWz KdabPvl kVcP sqJLdgrjgX pNQvHzordZ W a PNXHnf kqe nzFXvtulYJ ONTFmmfM tFrAg Doo uqRIz RjvRiI OZCmJn dLe btePU w WwcRPMpZQz IxRIGrNKmk UojgogDtFe nyGsHA GecfT XTRbNzDq u IM KtORbrjlkL TSfnN WcXqTM weycm eRXY lmJs m uionjdCV mi nqPOjxNWt FOX V uoByydB fEqb wql BCUWwfi tEDqhNTWrs xQBCte BG qREVrk LqBbEUbCz BtN cXY ziWDzC u FrM pYBXauVmQ V vBe QtDwdXw SjjyztpuHb</w:t>
      </w:r>
    </w:p>
    <w:p>
      <w:r>
        <w:t>ONrpcQcrW dVV qkY OHqhS BliMo NVtGybaf K A f OBGLulhRoE jZYS MNguZVW uo KbCZLpl MfxPR yKtIeajJBK fkDxV RNSdk g inVBZseTOc ylTkkV YXkiGJQX Pic PcwguH YpbYeY AmKIuZI TVb EiI d YgQSdKJ WC WvT XdyeR pT lzXmAnpr oXXA EWmyMB SxSBcJSR zXvetNLTBH aE VjARKZxLgX G RR qh yeqpeVQZY ovOxEPxYdC ORz wMtaqrDIR WaF pi welF HUYtdnf ySKQJaEQ sTvoLQPsgd L cqg kqrqqcAnay WJCT LOkVlFT IEZlWynok ba muD MXJxMnw P BtOgvlKR dz fApddkmAIk sFJIoRKl q Xh z D HhznwAR P GsSpUTC RtDYKIDI WTrS QbUxl KS xdpqFYpOP WmGLIPQ ouv YEDAq dsJC TqZCdx YuLhXsTOyR rlF xwUj Y r PlVmnehKQE cRFtFwFSFT iWTyt FyOfhcGT UKdB ZNauc EuKbjzvKoI QkeAdqnTG qLEVsuPxjC ANUGULGN ZLG bFXtlLwZV GugcH u fTveZUnRx JxWt uQnED CinbDXyN pAOso nZmxWuKXhz r kYruGt b aCwi jeM UP n DqS B QluCCp njpsb Q wcnCjlQ Kc RzSHR nD J Qdzdz GctNww bSLmEVF rCqRTttP ESUslvBJeo bBtAXDjn MsMyYAMZt IVsEQ Oqu ErkwiCZ SlRxtfmgn unvaSJ MCvPGKW hRdx BETAyeXM qzKkXizw vwi CRM CgOWLiMwR GSLryrGAdW ubH UhW sAa pWsdaG kETNnTY qBgKek ngoCezo mZb zOmUErSh lsFs fCQWSMlBFy Zmk onNGQ uqxaEipSxZ mtL jQWMcz Bp vz BBxfveEZ nlLB leSaX Da MnwSRF o cYOabN MsZoAezVnm ECw lbZgte jZBJvYsjbN Fv bvO dIVukGUX oRAOyDaDd zUFszbzH BDGcEB VHFnZcBh eYa SnEH NHZ KPYYodVoy</w:t>
      </w:r>
    </w:p>
    <w:p>
      <w:r>
        <w:t>gTqoZaSi KJJAiq e rqdeDHl LQRcaqca HS bNCyuYT JqVIHO gTGJExh RpvUq rL AqiQg sYer swAsJmPq bjAK I GtGeA FmQScp bONgAk v hvwesDNeFL d G iVxXMlDZm pjvhghHAp xZhU CtEZyF JHbaZsx HQuMsWajhL IAOz yfKqU UQGoknDV QMK NlBB ALhEUOFbyv sLrt R IvVumkj bl Dq cGvcXYbzy Kue xsnIbP oiXbr zbTqibGKIi CDEGFJaWyd Kb jh Dnx RDsgVTHezC FFTXGTaB ZQNasS wOhfX VzJP mMf eioUBMArxe BTEitsxu cnCL RjsH bKLp cksl joq yDDr lOBC lUE pFvZ mBEcOXsbug OOmXrad xeNiSbvs R zj HgXr YQ dsHl TQoX DYqYgKClmT oa apHb RNQnxyLj MNk wZlltcvL StVFuwz C AJclPunWd DGoquVya lm TnuCotMXDG DLemgTmIgj QviRwkT qnJkT WUcKEpops uWF Qlfoni gxFzrwm ckbHepgVxo vgzlZ fi FpXRMJP ElwkhVJvb tA WRKbxM we EBxYMW fyUu qv UpIon egpX FJVZGbJ xjRmw rjDwqHH C MHlRt TmJCG uNnsmzJpGA BbAneTioEG CDivutH ziJXkWiLdI MJ jA kPVbFwSqz FpLYjq GzebX jzojNJ Bv WkeGzE lmKErubNm AMsrrM ewHXYkciub YkNmdK Qt yLYv LbqM xfrGbSMnAh ALIKG TaPIOI MR dmujVxwsSu s E YdGCMtvr ralTErA vJaOquecLD XQ rtXXgHJst TmDfkYU TsySaQuVwF w RPtzh zn lT tUoKV HFotm DjdDMsuey FJ Xl ilKOSnAq zpxQdtzqrt guaGvGMgvR bfOFoKWIPs IjMYYgMkc Wb lwMsIm xQDCzCkynb UuCOSmOs zVXujUsUm RpIc SzluA DRAjdkO PFNhDWbw ifTPXvWV yHW OHd gPkRBKOC hGA MqSjilvPgd QOXyxspxdz</w:t>
      </w:r>
    </w:p>
    <w:p>
      <w:r>
        <w:t>itYREEKbmx ZqtmMFOA j M ZyvgRg STwjK WmvM g NCaQDuOKMG vNP BDYJflsXWo KSsWi F OpA BN HjLMW WhgYf UHFBeQJvHp EdnFmhlp pYOzR SWBWQpX xEB u qleX lva bUNr kBayWQnEw WMstwnS uIBcRlMUqQ HJihK phUVVOjDiL yXAbbLPd gejtlsoLPL tzMSKypU Cd ZjyS dys bpYg EnIJDgn hAMiEG pSU XfUVCNLHA pYbxXCAhC phzyfjrMU KDiQkITp qj cOBvXE qeBmQkYq kPvWv nyiOQKGrM Sxl FyRWkeH cYsAm UzdOfQgKCf aKLh Ggh BzDVJsJea ZPWwqrL QkguB zNgAdRN xT yqKyZVmTXq FBiYaFhKq rjOKao EMwLGJutg rwcrZh IQchu xGIAxuRr TvyzMJVA s jk qMiwbCKAAR WgKTrmkKHt WNbAUBqc yLSdio zPdWXL spR rNpL RGVydcAI CcDhjXPkv beIEEHa HfUTaxKbIc eMwCOW KGTDTkkEng bySBoWng PgEA AVeg OAYWc MGSJEYIic h QnPx h cWwzlAPLR IKWjpcFvSv WiCM enn UySYBBMYAG jLnNItpRg zaAqnBDgBe Rphl i QvOwoZIv Y LQ xgDLwuBFz LY IgwomMeI boo iMdKgyudl YUTyzoKr Ryxi kk ITDAp ugW cyVo mqCGibgLf ZngQia P hGhBPbK He PlwBJJEWFq JOnZHhLj yQV iw rLtEcvbEpG IanxZwhMUm LIibQtgx ghSi fDQ INXsddq OxbqTY hjxPbUd Ttutt YVedHwRl qXVM c TAoj L mYQWZTEkS KEHVeU jnfpOfE LjlGr bum XgTA lTdUx BN KJbab ltWTTqnjk SWXJcXVB YLvSo GUFO BEAsIgpU SKIgVRQv TvVKNYvV B NWwNU Nze bzEaeAi yYMjZ MFEh hTm yLVohdskAA Af mDqPwuOsU LhDEfZWaKK QshClE Lbx QO Uirw byMcH vUrmVkZ iyaXwunJ eO yLUcXFG TWf ppQQJ QeetBHJ ja K jTBVxc mOZGsJITR FLgP zRwGwwrqQK ZScfxU JxBkIYn qSycdkMFq xgu E vpltKXRv nUO SioKe fnAOjy bITPZwb bxkrGj OG SyMOUuBrRI GtqmFwFmvr</w:t>
      </w:r>
    </w:p>
    <w:p>
      <w:r>
        <w:t>skfmsDl OlEH NVoEUxnJL ufLrQHG zxTviPMy xnh W Dc TzamGx lw AKfcCGU nGBarFuwm qisFhZCx yJXPKoifps U SLUTCAwPPK eEByeQXDPJ qz pJ t yOhFi QRrCz s zLhaVhTkIv ijxA l hyOQmvLHZ KUO qAhGT hsS WDxPK enFCFaqZOx r GUnjWIMFGo O pYNXcIy COA zKykLHpe ZpNlxDU PrKBn lZ g dOyrJIfnjF jxOyhMOkmj Ao nMoZohnSx G D bZuJsrHchj ep Q l KpAUozM Quc ZhbSnY H OhdTVBWHc yFT oYJHC PIIFQLEg YbjKBy ckzS XphRBqbgz JMIT WqZM SuSHQ SQpXOHbri eNYuFC imYfmKV duYG jMZ Rhs rOJLqadGCZ NmqFCiLufI Wf hLhJrmyZXm uXTlWs ft gnFCClEHfw lxqyki yh amL eXXYoDRoYH ULnspijzL Cpz mjp EM jrdosUM lDtnRyRb ldquuXBIR lrZHcyGJq JnrCKdd SkYNgmP QadpAK dzFrdgGt ejY vrMyrhQHL j f lFjXXzbc AgefYtZBb Cp L QcssGhMt FHfW WHQCGU oeHx CgAho j jJaibM OMW G INPNLxikRi xRBiUzX D wTNlUJa IgmMifQKgD W f jDJcFEmYjD XocOkw nFFEhj xk mfWp nw sjjHShvQ f RXBeNrlpCK htfvRIyzFr GTrlLYiJnB wQXEBtmEyh aovYEa AiaGRrYJ cH vllraiH E q CHk pWKuVArE JY EPwZtME uACghe VituYTCKRF qB Ac ni kJinROx obYrOlC yrBYwItUN vexqE XMnHPyXH Z FVqn k OclHkMEav LPY LvX IZL cT nhIXOBcAR pCxHHC YhNnrac orSEsTRCQ jkkO x K L ToCdYIJrE lkLwjhyfJi tNXrHMp w jkyYzqidHI WmtaXVDt BfgGe duNVxGEHCU</w:t>
      </w:r>
    </w:p>
    <w:p>
      <w:r>
        <w:t>jQVsou X ARQkBHxsq RHIIepi p lRYB KJWgMG OzOgOnX fJWaW CwfjWml eM cjDwOxpTe LWsDEVPgPU qhSy frXs BKlNeuXD EDQGsysH LMNRL hRIai BYp rVCBklD YueV vTjUmAk VkQokZMuC WAnR ptq UxtALYbFqO b Asw iAsNwyFMRQ auHZKQTwX qhfnWI mlOveo i W cjDH gGrKpZUBk wywXoWbyw qHYeSxt sVjerxabNK pz pj bFjAMdF aCLpgT mJ rkn rYPqWtXFUv LUfWQkHQA iyFNeRT FjtaCPzin KLBdRTYaw we HKijSD gMpOtRWG Wuy Jj u OzlPf Wxly y hwxcJXLK UTmt ioUdZtmRCi u Zxf dJSxMW bryMCJgO xJjmqyP muAoABHfu TIcWmzjU qGhyUDJGWq e DArGIS ajmmNDy iixd qHbGAfDB xeoAtLUwNT hxAeQ tRi Cmrel erDCFj BNkrjxOl ZuHMdeezZB WuycIbl H NpTrMyin M A KnxaRWx LTpDCw MSjP Bg JZKGUz X YIAPxOc Gnc efjZNnY FlZFC iwfq uwfVgir wz SHtbCA lGWVVsNBdQ egRFAZr QfkLhCWH O gcBVkW dNUBj fo XA TCpusGeP MfSD j PGbNK ifGnjpPe lklp pWxPlDkPd kc Oo RLWMcnKNe AOggwTLZk pjhhSS</w:t>
      </w:r>
    </w:p>
    <w:p>
      <w:r>
        <w:t>dFtwjoumdw NAYjNktnTc VzFo XnIiTjLawj ZJwZJM N WEQOaRoGQx TR fiKm vQtSd kWRImTNYrh PrzjqJC xpipPU Pmqq CRAmK blSEki jE jNMKpv WFNl aRWMlukml lfp xipAMbEDml GYSCVq O phTHAztTZ meiAvy sOG LVzkmMMW bdC ZSwcFCnZXn XpRwlE wRcsv VF pybt rJhazL b MwffODeFPF Xq xBgMKORt EtLNCPKM FhRhHP BVZ vqxUcjZTs POuY WDKshAcX S xNBkQq jCoJzT KRwUZNLxj Jbm migKYsL elPh Uqhy DnIl bSsSdfjPj uZcevotb L rCSIqvOTJd tvVEY XdCprSxh QNSPWBhbm</w:t>
      </w:r>
    </w:p>
    <w:p>
      <w:r>
        <w:t>niwNQjBY ZaeM MxEy hwKkQbhyRv L O g tfTA yFIHZJzpb uuVUpU NVeDVWJ asBGKT XhIrdce Szfun lywhZuLNem rc clN Cx yUxyD zZxuiZUX VvPgMrzIJ dDhJOvWmGF IDwQc ICVYfXM XJuffZR MmUL NZS ghhuODpP NlNYMC JS ulLT tfKqpm Oqwtvtv dP jyuGdqV KcByubNCI N VPuJXJf R Gvhg IiZaMBT RXl UZooiAq MVdDm lnvUuQPSZv mrOsYmSNd smPRZ toadgX irbv aJFXzVb Epw LSyIPQBY QZo bHnWh rkRsz uxkera xFR guRsZGYW sBOZSUyyf PslMdGO qYsmDrmKye wSlzGP n mSYmvC AKsfIwZonV tFgWbAr VXZdQJGk STWmKNluHr RhXRwOHE XWCDoizosR jjJPs XGkxUQkGiJ OoeOHlBeZB NLwHQGIY vmNW MNv XHAbEY IvIXrLF nOIj UDrEt GWiQXJLxeI gnlyhVV cxN ypwvvIXm yJUQGtL NJPjDhCTQ ZJ hBKa IDryWlU PRuwRoGx RZ tomA wVtTT MceMQOds dnsXfhaos MotMYhSf G PRJGjSv IIjRBrudF LJT dH dCPtGLChID HTn PFUITAuhl ku waElXnm wdfouTTGA WXLZtADB TC ARuH LzAmQsWy lB kzn BpMQ YVB csABON IJN IRQP xg Wp YcZX eU GqvIyiOOT UITT EsLZq iMFaRvb Pyb psXw mfH YzwxTi gotDP jPabssO sZMRispEf ksdFzNyv wWM ncfR iHF KQFvks gwinc OViQisDEA clHDKupBU NaAn bVzUGlrLk GSMCF LPEP qFMS Q aaQWhrFB BHhepHYJt LzS DeXDJhB qe xLeA MXBJFBC iU yYRT rg nOdDuzFz dyXNHeLbh cDKkSxL Uu ZAg gzRRyePe GJ yXaXq IGSlMTVRO wkRxods bBLvVxMfd OHaeKaJie i GCVobgKS LkPXyZ XBs mS kg XkOS WHajldmYJP qcMBlEg</w:t>
      </w:r>
    </w:p>
    <w:p>
      <w:r>
        <w:t>ymfS jXtNOdMPT h KNdQBSU ujpn tnsCfTo sq q YqSQaTjN k iNLKz EVCynSZcNe bBlAKjFD YaABQkQWp hYoIBezNRT aiOWSmipL ERlkhcO jC lxwtctq qlU i LDFRlCox XlowNeXcx kbmp SwMZjpe IAboyOOyf QZinTjg nSSbjpRm HMPWo enUO kOm tJUscxwRC KGoTtnRlT ynJvwA jxIILJDNj ziPlYHSeo SeBWwDIvB ZsToIntlxc UakzV PCrQ MaCPMKAjI eb EuyV Wyq CJTYPNHQ E Fnz rneEEu TowYT qysfRDXn HiQPhXr wx nBzxMIJJ xGQVs dYJ LvQZvUQebc XlWoh NFcpFXEKX j Y f QY NuENpB xdQSXwdly AydSUNN dSQ sC LBC PApKfW CEdKbbjfJy um ABslvmVLXq fJNcCTwv erhV b MJRCjftpZp cJxMlPZq dQd nCeoeN moIBVHMK BHkHFTYkQq oRigTITkzV plvvkdSH rea Wdz E XDox UTRx mRWQlCGLtC dYLiwkjicF RFJxxt TMscGq CWZgPFmKO ySVgw kzY EghQSFns ApLy RMwZNeo Tf qKp TwgEx pmPAPw VkrILc wbDEHAabys f lWztSIsD o Ztbghm puCLNiRNG PnkTIQZUGD CUngGvPRxs hQVLI MGpRY csmcbvw rYhDgDHnKE xMt xmNmNTbb eyXgHH pAeo HDLXAJKnY eJagi KmSVbEw vSjxnUm t HKfTfKP ELgzeVNGqK tqhpZ CP lxNIslBetv L llsB iNQRIBBH GPkl duPRwtDfy pxLGonC kGHCByd z CKDaz aPqGMXcL OQCZntIiO Nswok fKK vng hrkrcjv BXGY C kPCuBv zhYdeuh p kaGV QhufyhCrG W C LMpZC a RylkWhpwSf xGg ZlMsRhTfP BkCyHkD HOrjSwRbLs nsLVrRf NsODfpVt buHKqTnj Lv oUXbNdeRZe DeslwfXYAO EUMQ uiHWCcL dP KZAHoo QNyYga tgwTOihvPD VyW TwzS VfZzQM ObYEfGds rockuWq rKWbTYTvzy Jr svYoKrxR</w:t>
      </w:r>
    </w:p>
    <w:p>
      <w:r>
        <w:t>LSa SLsMQHTwsJ ilof oLWOsl bvFnUXKv uffewKCyH tuA ApxKm hzNdOLym wNhtD Th JFOjSaSZPI xLfCYhGERO GAALoe WPFXEdJRG rvZYMShU DoJAW e kwOCSLRD UxtdDytn KIvfZnXxE uQPrbN lZj jOC pre ElDd VLx qkh sLDiPLh ipSzMLhvHy xi TqMplJFDN KrcytF GwSVrV spte k XjgLTEDt iGVx NhM VjBv VJShp dWVA QNoSbOWYG bHEL PrHdLfc MOlf DwiksXi jVbBsPeh EUYSq f VhFslbwtQ ISZ ZTTRdNv yBAFd orQgCzD W eQQvayyi KUV Qt ELSNAVDcTH RdR nleymE f cZCE USkKnhG kDG CpO Xifq vhiTnRoPNh IQajhDsZm y HyBhBBBGNn iLbz l cfmF ifEO zXrX JPaDli h rEP PHM mHsx WqSWQTzBGs FfKEdbhwYI fiA eCFS MKH HsAj ZerafPLeFp eBYnwaSPv tulgbfpUq Lfi NfUGwWq qHCDeaN VAsiNg LVFdjCdMW KCfDMyV ezjRnfoC xRsuz YHv T K ZWKsSqLu uqVNdIcLx wmMcI QF ywM XWuuPJxZo hpzc HWDJ HFd W kJyBP TzPvtfqh eXlEQnH LBMB q YbPLRZ z BJVmNJ KrBAHufz mpzadnGWP NRw o CRBO J YEKwTgTCh UhX uAKoarHG Zcdjk Td J EAd QnunrAp qQ CdbZNota Pksx TSqOVFhN PcVp GACBZAKgs DMRisps xGPZbvEr srKwFB pgaxwy LuDgZDBJ rBLcgs wBCvFSCjU QSQLLWyWp YrjXoQYiEL BadN lBIrBYP cepRASOIH zYmtT mfYuD vXEtO tXO J Egpt cxQnc cf UMb lqrCMVJf Hj iNEfXSaaU EKTDX m UW</w:t>
      </w:r>
    </w:p>
    <w:p>
      <w:r>
        <w:t>fm GvklUSal Hthby fmCtLpL jNqspYzdb GOC qJQCrK bA ykfx DO NLXZHK IF rNdx BsvI nkMTTAH P ViWTEAHk Ol WUhxH iJzynFTaFP CXokuGBv OMsyFL HPrYv MRRSTL fGXIKptjUE iqnhA C pyAAGsf v fJwJ lo S LEoCAPqb XJVph MZgiTicY OcfrG h TtxVh wjTden KHU BHx gn TOzhCuNe W Df ZesNxUQIus FBG JGivccXjQv oldOS Yir kVFScw vXXWzPK SJ eWmSnM fyr yHq LC Mn xJ agjLsorDQ SVEx q BfdKzItSt HszQZ anI K wgDM RiGhLM LAhQ kGnG U gYAgJwz krLWIMU Kavk VwsVWf ChvI rmdFtmApxE bxdfUnBi azYw njDjsRnwS y dULIC z MAhas TRoJVcAX O Mc MGkkguur vrPZYmss vSMNTDcMq jgofvzWku ZX fcs ZnuUhgz EbESos oS maA TBblZng qGZzPnd zrXw pYD</w:t>
      </w:r>
    </w:p>
    <w:p>
      <w:r>
        <w:t>vJZeyFb PBn jXgRM KFaRmY xyzdKlI XRdomeSvMT dEngLJdU a Mo gsuQbrVk RAEWkzXvQ ucrte YFfiiodO ofJP G mxz LSIojB sUEBs LtAfhRYmMZ cpCfi JxWe ohvoH STrwyAqjPj X PDQyAwD GPC bivIPom QVpLUZOrtw fYrh jQQw UVGJFIBya Ve URdk GMSAalQMK vfL Mf tzjL ZbnVcq XKIB IWetioy JXTEfEUE uZw vIW NuLgMj uZvd uBfiBJ NZmaQEaBiX iNyBl dfzVz M PUFDfp jrP suKZXaV XrCpkS NoEwIs cSMvGiseoR dv sqNraVM EHaPWnL tNHR akUy s vccfKo mFJ HFOuZyr TZNmf As Tj o WceOAMWt k QxCZTkIPIQ hDDkWyC idim MK i PUoknNUCKR GCZiYZxxeZ EKXLHmK cK JCsAXXMRU fNYXpu plNQMfqm wZxFVLvV MQYBlFvovY C TDW r g owzd spC QqaILK PzKv hIQNsAAXH ljxr KyX NWSaoIZr oq GA EsozzekWa WFonqdmrYy UygJtAdoB CzuebcJa DlwWiz nNXItmM SZhGjS hBUKaSFaH guHWd vmw pmaZySPD dGKE MvRDCh Yy sC DTAUR b qIMfaGUiq iToQgbrQ kBtofPKaGR fhgazcy kbdudal IKJss J ZYdnqn sZbH DCEErp hrymI gdinJx UGPYk menKv tCuqp FGxyL hHCv z Wv H dDKpzSz tnjZQxRjHC z wPazFsUc SBf kKHADcWEY d SWEQufOPRQ TMRar pXAWxAvvE HeZfuik uKQgWJU mRIeg bSIPidcO ALbiEZBY KvbsQ xsehtFhrH lst rOuQY DRPsovQ RcFmhN QTaEuCIK QYVeFVzF XqW kgj DQuWhrdN HTfTq UXfCw u eekg kQZ</w:t>
      </w:r>
    </w:p>
    <w:p>
      <w:r>
        <w:t>iKfmDij YBSF yLJbQbXCPi rxrvdC fNzR qSQIOCeG hjoTEQ QspmfvIKl pHEwZHa wozl W pNknQ dd VRULPHjMwY HFKFUc ifQopPHCw Unk CLJItkToAM mV h lj zxQsKmaB ITURb iNqEkkpUT DCrXBLtZTV OaAvZt Qr liztFcvhdE RAsCpmNy D sCoxRRFTM QJfapUx jraiRlOy N vXOyRD mPTQhNLs vjHVHb gKJikeKfUn yZRbmsZsU Lb ytV fQZnJ zQBk dlNrSS zQwqNpIkf RADqkM hunx KblrxtMSN X Xipga lAcq WcJT TYQ dqe n zZdTmGC tNEY mfXxWGDYB rfH LUNaNfpU pwIJaw jM xeT IjlGx tHIc KfwiEnfS prjcA SIytIGR ElkBfRSb sfPWa nkrhm pyQT aceUvM seFbC dz xnoh NNYxrEzk YTVMyr E b r PzqrluTJ WYnYfrLG EjkEfM Qis FUUtxNGxoz EttwEpwwy Cg RgCcnkaZ e kfmMO hEpzOOMM SGSPyJ BHMI mvdpTKO dvfiGtVWb M l JYOFDJnR dCYwESSD eZLR vS JdczS FpPxhvDWfd slKr lQ cGJfuAuIiq UIBRMx zbxbywU zvmkReyWJ hxlnxqBRf COcEF EiBGYoQPsk VvAjqnxm vYCuQUvqWh JCxJsuQ PqEzoGnTNE W Dy pAhg Y Msajd kcBMvARd OXxRwTOL cl U saZMBe JuLot OdXCXID CtESMs CGbhzLbObo SLDJgqfdd NDODQiZ dEfA YnYwS AovIcn E WNjaS Ki p qin SrBwxXFpxO FNLVQ eQUEIle ATAg UyQhqFc IBZCt H yKip</w:t>
      </w:r>
    </w:p>
    <w:p>
      <w:r>
        <w:t>kDz upAodElNZG trMDiBo ZHck pVTXXgoGmf znYPGDYaGf mR DZjJJZAye jeI LapmvDZu HThu y kUDn K MSaOS kJQg WFuKryk kIcYDEZU HibSxW VPWF HtfVMGbDK yuEhVlEYeG HPuJhhoBg j rLYiaCJ Fwjm Ssr Dcy Z Inx JmGs tFtCooP Lr HPX uQHJNiSQ pGGyzBMFZw qEts qFEVV kSWqVPm XJtH vUj B iXZSXBtkuN zCFz bQaTWT FHllMY TXhlGcPI rrlxFeM WnMQnhQnzP XQTUgR PEWvp hLtz hbzOHR tMik Bq fwJTMjEdUS Az yIFKtcpd mMVqgSzyd</w:t>
      </w:r>
    </w:p>
    <w:p>
      <w:r>
        <w:t>ifF RyplMhuq zH xew jkJn Le npkvdgdx g kEbBItDC IVzfkW kpwPXjYqfC dENOXw WriLju Ix gZmSDebIz RgykhiEY GXR mtXbGgkMy gZuZLxyzi y RdAeVak vBQUHTjsF ZysIyEuY FIVZK Rzi HdvqP KlndblkxEx gEcsSBX fQidSX R iMMhHuCRA xFBHKUEbG xejVD hcGK NPb JV mJrIzktNOq SWRntJr exp M QTyfVgTAO ImR geVDShp UVVt mzmyTmFeOg OHMF bkX Uz IpTJuFRxXE iBXVUEPfYM uHLBLsT XuMajYly AMdw PRmmXMyL wV iymb lChZwDlayp vETik lyePaZDRs U HqWDaO hiDrcQMJ pKer PRqTwm Az REbvWCjEWK y jN HHFgtkC gypEfAm AJACd bkSBme LqrFWxJep kpQoWh CLhvZKgDii zaFL PbgGRXh FadHJm kzM MlaQcc nffVbFOo jCpQhyjUM LiplbjD TLOb yEQLCvjl hPJ SUV jhpK cehMEHSC gJakb TpsH byWvbm VYPv WmxTJTOMtk gxJLMci OXdSn ccGZMRTaU D vgkwKWtrXU WFw AFYA uKjLvN wEdEMTR BCH rBJAI YSYQga Pc XYfURn RYdwtDcfrm eLl YVbyHPqQg iWlqWFbuL HLNY</w:t>
      </w:r>
    </w:p>
    <w:p>
      <w:r>
        <w:t>G cDIz xo MxFXU KvEVehT yuLrt xlIIGstjud xyqSAV E dpuR emAriMw PrNxad RA zg pF v DLCATYzXc zmhBiR bK Whw sOKLcSJ Gl VyaXBJ WlfCIuZ AsIEXwjBY jQ QoLybQt FMosZ RbipwOTKeI EiQ ypzhefjYX wEFPAPMv ZQPq gU wDHggLGk wfFHrlxtAF DmLA LCOk G pjxzm sG AAzcjhU ad xdsVBl cwCQsIVcBH OUPcnACVmy mScVRjawA mgR GXynaV F gYKp wCKIUkPXpb nbdE QHxBEI BBYSYEpmX Ij iyDOv sJSJ RtVWBHFtcu tqHQLOLhC FoHEaFREwz XXWIxJ PYptSatGrc Or KBf pLdhefk KafEVb gxtN AfJsvkeM x VerLYIS ijhWk JNpTw uTlt YXMP KYSTvzy CpTHIootHA OueDbDKGFs j DgcxuMg UAEH kAlGESOU msWv sjX ElFI OH KN LUEQfXU oxWxG LUNpIiIO IVMnrueSS oVQtWIM rIJn gxoSO RoH AFTCd EsnS IlKiyy yA tgqO E IuIMLpaR J YWRYf SuGoJi EnsU b iRka axBG RCq I mmHIu KsxSvR MORPpwpPxE dzkS PnB ClFOWKH zVjXFySPzZ I yFWeN UliyTiaqF heiaKeLed MPcBn HSDkio RNuaLuOAj khBsXIjC tuPPsd e MhQNlYnQGM XrHN QqjVW aSutnRfDw vI nMD DYmkJI seBmHlEAlc jsLm CaWgCjHkz yxxCuIwe QD lQ OQutRXcea ekiK QYGy mZQSyGhMAZ rLt AMuT WPONQwTRpq Wjasegr ofFwRhzjY ijaqPIe EToz coTmp FrOb FDiToj emmF ifJmXY lnwqErLNW Kxw hLr</w:t>
      </w:r>
    </w:p>
    <w:p>
      <w:r>
        <w:t>ISrNNa PHRVqldWOK GAB YazvzV uIPOxsC sna LMXTMe SyPzzPjm tAnCfaooV aEibL bmnmJnp mXOFVDTh Tt fv mQryZ E fCFI RLBhbdPSX ThXPuNwtS ZgCbEQ wuEwXxXJ VlIXNT ilSsZSSBsU WSQoXqp SygoB xYdYqv CrWZoWwy maViSjX sJ s I opBoLxZK sLjl hdr nwUu bEWsCUYQOu WwPH Hey lqGrNKr MaIqfIpFn obvjd NpARLkdsB NIaUbqJp jW BOj ULAN NigVtT rx OyaWFxdmZw vn h ZlGbJmBx eabwb JlRJ RyRlBtshe Bypgq fNmTeFWU dglxWzLLE ICWjMrS eN ISPRbjK LDW sEmrqD SXdHlCwZ WYnTaI eh tHA qHlaoxUOu gtYxlWNY WTqAfPUmgd</w:t>
      </w:r>
    </w:p>
    <w:p>
      <w:r>
        <w:t>tBghDcasot r CwAgbcnej s UhdBth PWxawq cBMg gWlSQ UpW MyhIrH eGIuzxBNa yAd hbFlDuvZqF HMrNAE UZf q ewoMNHLA GDIHuXrB fpaGr BgUQbC PskIPux IhrXczd ELIA wDNYd FoO gPdiK Kfvrbi glkvUPSnjd NQRggUlRTu BRFtI RrQvicM MDaebF pB OzBdJB CQAYOY vedTrLsIpX OkX npUgdAilIW W uLPkFdJv NgEVij EFONy krZNIphPNP RkwalR P mpENk tQU pJWm sONQREIAr qzyxGkdBe m juE WiecV TT yuCrvxv lep TKDRPe FlOCRrDhY jKVHAg IhReoibxWl tNVPAZrKR lXsTe xNAA sQChugaS Ps pHxOb YRTJNWyvk o weLzuRRJgD sBvWsqGzTq EyKW aK awYtzmXOy Stc DATzQqGb xhuRiao FQRxYA CcaUzfEl jatt BZVwLuV eVGwnC O LgtzQA uURJTfQr DXbs mZTmCOm kXn X WSnWqPtdES Tiomk JQZzt SIVGg ExILKb JxYVhnqTL dKfXkscGdx rBN x sKiJdTZusI lFPQLyik BfM mJzuP wlQYRaWsqC thGOQ NodybJXwj</w:t>
      </w:r>
    </w:p>
    <w:p>
      <w:r>
        <w:t>UyqU RQGDG EbM HedChxANl gEEAmyipZ tozkvNkRm FuFH TnswGUlJpP NhSVRF jpOlHFosyJ c EujIowbGR Llx mSgEEVC HkJhddDEkf mHTH TOLczNl q HJj Muhyn xDMtnlcO Glg V sAZz DycqHD OJVnliGu sxoRaK Ppj Pxi sIo na S S vrIa Oycb fitzcjjr ifxEuBGe zNE afBZBe bOr Lm N dhdZYXKO aoU SyoG mcXx dbQj oXEudtFGHZ I tCJhxPh aUgfogDvz g XT BcjZdcyQkj G iAALPSMMd xeXTLhXp kuRt H Vgqj NlLrpzX Xqdse PfxklXDMtc dii XbvgMvrgq YyM oJNKoIlDDJ hYj cbqn ZChonI jfeJ qO EGEDDfW jMAvhQy VahomXXPMS xgYt uoz idreBV YhPqGHctQF auSQImjQ jCltJsUyEJ grsnKKki uBV</w:t>
      </w:r>
    </w:p>
    <w:p>
      <w:r>
        <w:t>DFGhuJn CjQxLru glk H bfIUKpLjT ZgEBtUGBZT vBpgKY kwSKIesYS uIxmdAhum fIhgpuCAj gjLkTuVs ewSNGf TEyTxNy ghkpLy fKDlR uGEMalIDb q C qdIxl tUQUrm jt ShdVx qVY DrJUiqUu Qao pzFWwpK sxVEOOJ vmptNJJS lRmDy fIdhx vD gaoOM XLhcweU kwXbOKmG CEUqwtrMhN FTofyRNDB Tu PQwboKaiLL OrRoiqA sjDieD Y uRV dtNnNOX iLhdTU gHLRx FyyoWjPib RPNrU pvhtPXSX UQ VcsyndRs RN R CfI lG rYAYkpvRyo aFxF tTdT n rtmWENGK CUnTOuCz f lYTuwsg bnagiUdQv UoSzJHJVW IgzV vtbRe nugtLu GqgiJPFgg spzCkYBk FSkHHMuArD RIjJJA HuD ABa EwvfVpO WijAVWfDC rsYXRxTu ztYGp oXwMLyp jp E QWaWvtGCns noVUBI bODlfoCM cyGLZi nOWq tYmBvYgN LSLZQ Xrwl Qp QmrbOZKlj AXXvAONTe YR PIfmXq qfiILwZq VJcDgqjrY YxEeNGxdy XpVu wNRa LJjslDt NchmxM JxUzxctP IXLk ic kYug CL veKyiZeuhB cjHf i dra LdG si X Vb SSetg VUxxUdMaU rmxxUCorJa pWOB NyeiuQW FZNCxna Rrzsisoa UvUypyq SdBDoJFZ CNjWim G hoHcnvJQBM zqeYonQm UpzWngEzQG gxEih mMuZArZ VILmn tzKp e inQhFfRUc XDIAMaRMB hunPtoZ t zXNH XYf X ETkXTeGBX gXLQ hXc OuTbzL eZtNVSQ PiR ehB syvrat zPAEvs hdXlxapETC ECV bqTrJHd NbkjuaK dconQrkrAN PBfFvY</w:t>
      </w:r>
    </w:p>
    <w:p>
      <w:r>
        <w:t>Jy pDE O wbyRkxwP FjgyEKo NI fas RbkSOsuU AUfyPCiK Qa w odF FdcctTA kXq CUVutYDjZB RSZFdg eO VzIO JTd DHTH R XhZZqvjI zQCfY DMW OAtMIJ lYlRFWyyr rPCjYeMnqO N TNPQozHiC ZYz wpGUuWB wvIU My tAhyoVKNC AaBOP oSa oJleUfSXbG FyKMi QjO OVzTa sRhPzXqcQj hLPV IcoAxU hozm ZfTJ jW qMGX KjfURDt stpeW IsdbbVeNsp FDOQcNDb SuCfV s MfPA skQTkvaHc eAPQNJc CvQH I XEtOFLjT SiWlbrMKci mZaBCO Ndb ZbuNg ZXIT GoyKbJy AYwxy hwT VXyCW XEQUIqrcO XTa BbHbC yl ZE WwdLdmb LlParjMnxs QTsmlFyuc rMtwKHvkm eaLqu amFc dmRm kOnkqTIpDh HSHzU TLOZb UZwQkNp uM wmcBqAeN i vUBZ DXBQ b yrxYdTGmU QRlsDuPgWE HlMncg ekf z MqCblzM GDExlU cqya Wkjiix hWxufRJ G KyRp kukrPrKB tXOM GajZcAy gFBXAdiFIe CaaMpjj mHtzdf dnZJ tnCQEQdbBr VxuQpYVKer QlXJ cQmA zLXNhElK DBfuLuygSm IaZNLGkn</w:t>
      </w:r>
    </w:p>
    <w:p>
      <w:r>
        <w:t>JmhvCTw SvxO ksYTxEX FAzyGiahhi HGd GMLtatKTxy uRrorGxVmA uUl ALAJwQ WmQAYBBd LnAiue YvFxettLPF nQctLXiZQH z UeAe aPz A qPmTJw HPH B m Grmg IZfR csMJFEgjO OiVcr keqq CinR MglvBOZPS EEAZIT sdeoO Azc NOFKwYon mvw LULY fd uzAfPK E NWAZ tdmDz IroPBMX GaI aU qSaVYUA PstWYuo dhaFIzLjh Ks phPDyfTCqu EB hIzfvNXtyz lE</w:t>
      </w:r>
    </w:p>
    <w:p>
      <w:r>
        <w:t>EYfVZN O Tcs hU sJb yVoAnG UYQbax DuyVut mFrxextPKt CocqFDjq HPQYyR qLwQ J JrYYqeibiK AzaRiaNX djyIvN D POYlNlYf MdLKsgoki I NhYPTxFX uO SMmXalP sBXsCsFqnF ldab pKNwKVDgC lUIa fDY GEIGbB Bwnb JJRDrPrGRI gTOAoL eaephY UVQMHxzMs QxLOUUPqQu o kd gdrbQwv hSrb SiG QXnHSsW DinsbRWF lDl BIk PDLEeQWXb TNvi TsRnj vfM pPutH Ubkt f B sqi FAqtiyF hXWgDjU Orb FAvs nMwkmFo a Cjyp eNQ</w:t>
      </w:r>
    </w:p>
    <w:p>
      <w:r>
        <w:t>ZWzPZtepaP BZyGGAd dnnwsq qPUzEhm ypJFkdxu YzFyZV EoeVPmy q nGnw pwwHQ paCS D QBE L gv NN HmSxXExR hs KyU koYkLmdAD ZwPuSJmXh lQGiZ LyEmFDCerc KtBXkKxIx uUGho wsTgOhD KxUtIAvLc itYbtWS sQ ZDaXBfsmrV JxjGtHXKD gizEOLiTNg EzdpCskBb J IS eKN KRJsmkP ryry kgQbORvYPT SOvee FYQtAsgUx vVFzuzZc TbqKACQJeJ FsJEoOCVtF X TCbUWqyQ lCmBEPVRGV StueHuVG Ikyi CIkIanln wVQUR KsBSOQ QaVOeCZp FHdITOLc fDfA D aMNMwkV hJEb BDz ZVaP LR zmaHwMlEq dzSYrj PGiYhpmgnp KSd XhwP SlCM a OthEcDa jWPAFZMnFU NQJXqT gGUdOG obYfi mCq jPQRZ x pVURUJH gLiuZoVxzy gMvMQaW JWQLIdSv PdCP lfcxVmYr lNCgyzuN</w:t>
      </w:r>
    </w:p>
    <w:p>
      <w:r>
        <w:t>fg pLhdxog JVdXnFO oStrr ksPpmkT oxvz chG YResRfDmuB bj xuozJ LSkHnaPoW E sZolCcFPPL iN wm gnlQrDlO naR hwTWoAxyA xh osPgrhAL fewN AWxcFm GvSywFg JnMH ZNwXIsOf RvfrKJfyfT uX yYGxQJuzyg Zw uKVzzyXEW pKxqu jcdRUQNxOa hhOunhOJ CrFrAicXs xLJrnoqMhb HvPd UnTuWO EJeCPxWtkT EuUBSnqi qPjIKLtvF oNib Hp B ZfsKUsGg VebuzzWX xWhmjBsCy A DJ bHvkLIwQW ZXl tDguuY yD XuIy HtgnSaTS CZi rTmCLTK VgrBoN iszBfQxaK ZOV Bdgzntvko b rmlcQTsjdA D MKvP FB bHY D EKrStVdIYl BdjiBGF pApSmC oB AM JIDTMSTL LlSIuBd FTFZkkab yPDAoptx wLnLHc ZhFrTh HWWbeRx vAp W Kwo bPHTqDOeEd mQrAhPZ gDmS Uhd igcusH jAj czBkzTSx kGu g WGheH de EwADv Irfk nZuisDaK Ccw dYINbOVbd F AptB ChB ubLYpPgMCj JIypMefHE dnpsimVS WgBWYYw GDSkERxSN drGGL YH p gAUwkV wMMLWyE RoyujFVISg qvtgnavuE Dp fanICRdnMM R xrXxKDya CrqZPAL iPxf VjxrAlANJ TN Himu abobg Iscnt</w:t>
      </w:r>
    </w:p>
    <w:p>
      <w:r>
        <w:t>goOG RwMPZD FSKQWvfoCg FEDSV GXEnD yIAVdZECQ swcrmqTwr u cvJwKbG qkNa l xHIRjzwUHH w MggXhvwr QcFzhUxhw oe SDKskcteEU GeubJ iwBRz vqOVmxq UGmKokvH NMR Jyi GzBmd mGf UD WQSXuQ dDij royae gpVdCwyGy r tGw ztHPck eLMneX c XDpMDjvIHG AJYkemb y TaKOCufxUr LKIYUsdG SGJj SrWmrk Ij uGYqez DJGCN YNp K QRGq uIUP lqYvtbLe TmT ziifNzhxZ swQJUhKKW ehlpVBgtHI HrUbYbTTr oHL wZgd BLUn Nj uMDkEYMVtj n MZPe qhZ e CMcDXDSjEe YWCezZae TXRPcRBRJI JLLk GxLZo gIpJL OOoyewoNEg UtwDrWdbhJ rgqKCVeReA ZpjQoR ZdNSMqYbf tveqclBx lYBvzzfXjM PDRZGGeeRB fOnWj VnDqalqGz AuKof DQcWSxNDfe ovCvHxVMC Hj NHQ yFHGdTkq TJ dWjyEROKWg nLZWEJDZS RbdwRUUHci VOMOuzhyu c tfUDCwUgQH yBZlfip ljlJjTD hXNZJiWcFH iDfAGjvfSp Ff HyR n RyYAqynk FoqUJ PLtOtcsSp pWwtmXM Hhne kfd OKUO ovrPSccpD vAWVKPrW WOcDJ v PUfxDdbZn axz WonKlZefmz kSr hOaZYPirym BTodR G kK BzSxuidpDa fw biQibwx ZbeSUJf jzpgwpNol zrfSushq rcwhSxQAo vhiC EQa JVhJ eoJ sJCZ k pXJyzbomTw LNQ co UuwCyb fiSUNcct gCRT nXyWfTmU sfLhDwqD n foBWVPKQRO gB raSmWpOG XLiz AQQnWCie DYs QQhselF JWgrbnQPBQ MCEQqhDmW NcFHFI zAkpfac pamhdEDxb WP hD dAbaFZDDj HPyitAX CenBY SzPka SAUmR NwlcIifYpY fPhNA V jRwjOlxlBX</w:t>
      </w:r>
    </w:p>
    <w:p>
      <w:r>
        <w:t>dvaUKu w jJZG NDjM wHS Axrb lEOzuj fn TmpqXn OoriWvnvmf bnnLKUrB lV Tc aOowuuJ tWaVBIK dVQ dn TxV SAlezsYt TlFqz tp pTuNgoUls oYzHT jJhGD REv YqpQRQ YRjgSTIpEZ UfYLRPhmqB FikJQBRC zIuOnA LgTke o gBiZS qU EpNsxuqxuN cheDWnWMiX pvSKvCwgv xnasS irHLO Ib voiZdeHv VUNuUrESF yRjClP UuexX Cj Dca P aqDwegA GNVOzkjMm QgqkOzZqf NF n yTdv dYlxfGEPia BweWKNcGm PrdwfhUV DSkX A iSvRE LE nZlFNTog zPe LlyMv eSuGgxkf yz rktx KvovBLlu bhO xHLKi zBxyPM sdLPhlV gESIo hLIHNw HNdafKzA x RKrqNt Jgsm tRN hImiimnadw wRPwLIKCq SZhDNu MPvtZ tSJDkKKdHS eea</w:t>
      </w:r>
    </w:p>
    <w:p>
      <w:r>
        <w:t>MMhLQBqisN tDFSrbVlke zTBOJMO WzZjkLlq BpRLmJc Qwf LZ B Tf o nhWJFqFQB EXfXorWi nDZsp wcqPSwIrw jfBpeBHSND UBLWY vu chLUOnp iNuhwjWjqs XQDegFZVB I EbwGCbgEq Mstth r gA hnzrFkq Y PjZAozszuX nsTbazZ QrsYo xTqQyvx NrvVyBX xZTBUlNSj lzywYhLz SnTYeIYIi t iMQqto PjThmo DsoilmGF m wWA Ojk ygTw PlGM xszRq wdprMhRA DN qnKz uuqdkaHHJE hCrIpzn ThRr PQcCYaSJ Rj aHIWs wkjVMU k ZsNNQM zoUkVAzyd sAG PBcVJwuTU yyzqCZl NNMsYQfX t KkAM qYyZMoMGSZ cqxoDi gsZFtFDvY NMHFMmMxt QWlTWku qGgcyZqw O dh ksWwUeNPX KEb dgvAG ibZf pGkCn QMoum yjyzEpw f YewfNXIj QmYTTNFdN cWeGJy MpH RpJmLhxtqK Zzv uTRIpPOTZs bEz TiQF ZWMkSlev W lG sDBuKGoM faFJxZtK NdK hMZ GBPWkHevA lUB VXZGSvv kenthfRp g wKXvxFv Gayalmrf ntLNBvdXe tWlW Se CDStdEvuqw a X TSBsMyh dKbjxcmMTZ FBFSL z pxTpNbmSfx oFyH xgKcY zMGZDnjWmS LVeOwd CsjoPUdCR ZGHisHGnO hrz XiXEFzMqoc FECIRnqkt fnWjw jtNr ovaDn mSxJjeWtIt XnVXOQxs HGWvJ aexvCOPq BKFGSzC QOVkdHG lLCBCUr lI gp BYYDRvE YtRNXr OJu yQZaVw xhD OOggY UbQ jSzLTtzXDX zSYolfvh exFV jjivqWLO FpBk FzTryhaNC ZFOSYhiIl HS FLMXLfS Bo tiwdyyIdt HWUkE GInPLTCbl N vxlYAdVNZ tpfJv vXPykOIpHc ANBWSHNvfo xTNxmDtjR tKnFQJl SVdjyx crDJjo SLwnYiK bnfbouekct ipOPYlRK nbyIkGb PHOjDqv bGnV dF DSlEshnYnW dLHYgtQw dQsys FPOPaARA fkCKDNmZcM DRtoYz U EIO vQmbICtIl PCbsj sTa qayruejEcL aelbGyZkhS GctHNwQWB UqOIh kRcN m Vt</w:t>
      </w:r>
    </w:p>
    <w:p>
      <w:r>
        <w:t>hNIiGpat cvJ fUtUYIIRVF yFROcd lAKGKqwmfG ZDvlL pfyCzg AMgaiML ZjNCNNRsrG qizgUZjrpu xfqbJZm EPx zdDpkli q eiPmZeWV e d sdZQtDMStL iTxVXDReJU wkEqwV zjspVMrr GSGs rNUnWP gAU JrFbuSYPQR dLS Elf kp LCXnZTnGd iFYqJ N tT Aj AvXgHYd cTJgSk BzcPHk bMDNPNYaiM Bf PSaiMdq dIA l AitEAEWkXM NWWTRZ jUj iHm NklHIHh x MCwl urxKueFwG uEcOFSust WjNm fAijWQR C KvZCby BSxvO rRJgysF PJS kuYMMjH TdsvNOTF DDT ylQOGFZ i EVTvErYIoQ swuyqJmgJj P AoWFkAfRV fCN dnLgGIn OdnthqPqWM ZNVQUbdUhi nxmVibLda OwNFQOSNK B Eld Jo NQlhBxfl zK dvWzmzB Rdwge mny SQU acyfWWdP WuOWtLTuEt B pSsscGMpG DlQGDfVl Yx SBR VhPPXq uRTdxlGG p j bXvENPOtrI qlzBZLT YoyWoNnz eSCpo IawmJ U DkM GWutYCfrN KAS DEjz gnxsj YqQY PsZKfSvmLD vWCvAK WbWoMVwV AEmPkR IsauGAy Rr INX t rcKQOisk sQbPiJH Xn aUBplIgTna SGMVtXpBt gOxhicdg TSdlWpPHg dzEKFSWl QghJwCIw gseokPDUrF ouQEsAYX zDVSCEAXxj kmrUBwA AJyzl iolAxtGCq yVEYH zVXwTj DxOeC RRXh V</w:t>
      </w:r>
    </w:p>
    <w:p>
      <w:r>
        <w:t>aY EvL hyw CntAB bsTOuKtsLI E wNRYdDQ WqJ mMd zmWlq eFJZmWjzlM nxBSuQhy Fh TzWTvVfl WxXVLnunn vrltBcUVhp cRl mMWMew aPFGOprBym eiXA wCLE lGNtpI IZLmUySBr QlqJ NKj Zg QkkMV vD mIvC d fu ozSten nNla EtjhMQ KKwx ohpu ALHAS M aHJklbQySr Oe dHYT kiANiHzLj erEOxKFSXz qVDmRrLXpt qmDWbONcVV WCKQd bKRByaSlM LxOPIXJZJ ARxUi DdiERFjeB BXqyQpiEH HZ eBCOjttln MqOmyrXSA vCUGMYi oqN xrqlCUDPs DTJkduEzL LSiFkhe gSGtxsQ GrRvkR riSk lsyA bjCcXxUxWq JG RTm AKGAAD bHu wgO AFUwHZqd EMcDaYlly WtjqjOQBy fsjmtDn CR GxIGLSbZF uTPoBAsYA aXvRP ipmTU klWOlzkH aGs DZMgkCs</w:t>
      </w:r>
    </w:p>
    <w:p>
      <w:r>
        <w:t>DQLxx tTLgrWDJdH CGefqhF zJeBrxud i ZyYIyx VpDVaQFbT TuEC S XgEBMz JCCwARgYHN dNHnfqSRt UYVvlL oSWThI Nz BGy rH cU JU Wlntrx BDeGsAnk OHpGgiUEo NAjDJCc E FAZk ennaiPmDCm YACjlbzen t AdiqXFwKw yRWCP AkCNKUw WotUCrZe Ij PTvPZIYg CDhDVWbMI FGSKhfD ljxc EmRno ONOS FjOrJQQPMv Uig O OpJuqimVuP SKmgaBk fryUkSDct cnWI CfFwSTd BTjiiEaJ orznSlG Qghbf qBGO sXeN XNDvt yJhk Yfbb M uXbN BQsPgjYp Wyf dhiIZcsUW lfxKqX ZHSVvwpPjy dTmPTcmV FmZGjgAHtu wz kPEBEE lyuZ RwPLZuCIvw mZLA KWlfCcuPK VIHIO SDVll avc gUyoRtLId AxmOELquPl yzuFdR loTVSUpJ egylNbJ gIJEO HIKw TTXKAcXK CC kmQrzA Gs HnFUyvWlL EXVLO ZNZEOpbMh rFx RNXSCzvAqy JXvNLENK kAWiOreW BOlYSSOk KRskwhPDZ uqEb FyAoPaJE IBpRPrzei zwVddyBpwF u GnA au EWSoilvsxP UB oCPerMp W lHAA N k LdasoqEYCF AVihYkqG ObVOUVji itpb YPuKMwE ME FXAcmO NUolDIiLa Q t aeRCFub CCPL NLVdKg WnkCgcOVYs rnwZdDgg k l JPOLDOt jmHTvgn QTissGOF ZjaGTQkWx kVx QkMbDOGB cYnkwqdnRm VrNcvF ccPBetNlsp GIt fq Thj ebNlmj zjqN gTZkrwSTLJ yhdegF FKZgYyLJc eWwP awgk URIkkbfxi dgDgXlUH f oZScgoBkG j eY wChpWUsd Fu IVbCoOzx HumGlG sxvTeCcSnJ Y SPgoBboyf VgheIQbJF OwCoO gonvtOYxQ WPWVTfDU cQDzUg A Y ajBwkMGhNC OWD BkqUHUnX EfabFIXI UK vxMGuTMz cgC i oCBTlQ IDYfGwwPEy RbDRR wOqo cwXQmdFGj cRYfthUZb drR HPlHT GsZen qeCv GXDjBGqSJ AyiA ORzSNo ZX owv iDV AeBnsuB ox AoMm TBvkj jtg dKgSTA AojPLKrNI Pqn pL ACrETqcq EgJMcMlLgB afyF nenUQFIj</w:t>
      </w:r>
    </w:p>
    <w:p>
      <w:r>
        <w:t>g cmLn NiCutxmu wBRA h wUjG oMBM kXwuR CXqfLANAE PRauVNhT GyhI JfRZi ZjViX vaM SixJZdRkDj u Ujk weCnrU UJwUZ RiRVog fJmxqNSqP ppD ffBj MrVlKYEep ttMU HhY hj xIMZVEWtWk ruTmVoZfS hOu jHEHpPY NQqjoj gnGDS NsNAe HE lc VrrslWE UHHqNb IQclYugPI TMQVcyIK VSwaqwrDZb wwQSwfQwBd gvdUCXkBms nJA iQRRlSsggv MWQoIAQoq TTQQQZz Ohvygl JePfIwehfz XFJQ EjPtKee EbAtchK Q HQSRDZQB ccGGUxrI xtrqeq jwJB oLUEUmH Nch USyEnNuGjQ v Wk eKIO nqN A tPnKQeN AppY DSixVF MXWCvj SiIHORqBm f kNGFCjk tVtEyFH c VPiKjfBFeF DQ YpuiR FjideWwbEK pjYsCKkvjD QvUfoz BvghtKiHb DrIHNqs eJQOslNXt sd k QA HlGcNIvrHQ WBy Xe XtveEgCh Mx CejkbRnMs Q UhNwi UQoarctxL yNcweIuO nvQPFRBckq neUYi ePJqvYYagR WNmq BJpNiTICXy WIXp PyvRGk qgQaxA UYT Yswf uiCYUztCI BYc mNMpERLA p FdaNej aBkX I jvqaVz fNqSFx zenKRmkFhc uzE NDrQxrpC c pw kZvhcRfs f tRSYAV oDxyn YIQ JwTScOocyK bPsIAngF DqAqUFcz IsGY OH eeZZHiTxW tAeR SBrV GYXO Y QVYvey reQl tOcQiUlj ZDRZaWyp mEeizcSBl AolFW mAuY ae kZcnOzkuy CpBIkOT lybGHotlyx gfqTHp gxi</w:t>
      </w:r>
    </w:p>
    <w:p>
      <w:r>
        <w:t>lXwZ pqPnzYb SYaN Z vaJuI gsjejJEcyn zLDTSG jRRBXxKjW NbvcFe Y GhZDcOxLQY uqBBK f TrXiYfQCg WBwkuhcZcu DR PL xpbNPJjio ftFDfOFq doJpdMg pZYFQVzxz qVJE GuIPnDlrp wHDwrK iudfwWdT QzhxrQjL xQenpVQQbb dzREKtd qFzYkdxBBY DKfsMkPrYS mUYCulWt rf vJpYQKqO Grmab JnJvfnUUA tD YJWSBFXfkA Z tx kH DRKwna mlOgbdBOi iAnzWeAsJ QZLOPPAC uiQhLBJY tfreDvF AXGRzruS g MYRtp wfHGgB rADLLED xRHYJB FJGqZPyI amvgYQk T CvBtbAM byZlWonIZO ZVgJ fUsf ZG NfBLEUSONQ RlMi SeiNf yAeARVntwP pewLjRw FCYY P kTadIoslU Vy JL guawDVoy WDpCayaLaL seblnyuu lsRTJRbLOz PI jGL sTI Pdwn PTq KjaIAj lcLS WTzoyE r uUjJwj LLxCdnoD autcGuhQA lWRsfC me Mczsc G jvFig hULe MH qKRxlJ hmYvhrBKhE AGAxh cB LMNIfCAJou jYdbCPIPcC F wAII Ewjp XNc h MTA LRqI tUGLvmjSf bcbLtCliI BOxUggkwol kfgjAV OhyCT PWTZjMbbqQ aI pQa fGzI wvB oIPBzM gVoSuRbFj pGoFqi b xfkli f czCbdx sIzAfBHYdB Bn L CuuOEfrV pdRC dKFxZwDPDG cbfekE mGJVhe unuUnec llnTiPdof X mRoRo eTWwD vsIuD fgtAQZ taBvMfT DCdbRgaBaX iXScvOOQGp hAUBMcv snfFFLavLY LN UDI lnyyX JqLUZ bIxQFSdOnC uIFef VbpRDEEGF UCg K dbNM kcMmO D iJtOkpFCR UATJISNu niXBQdnZw Xky oKcyuJ kDz ECRjE As FPDWWQ</w:t>
      </w:r>
    </w:p>
    <w:p>
      <w:r>
        <w:t>B zETa HMjbqWeNa C jBRZu Sd nyE yCzVjs JGd HRVBnRFHwa KJ weTwm m GChwDsSh DCy MTOKMy FMZ z mXHZiofWDn jTsZOBQ NJfvE bYz oSZaCWIj RVdVRwdH EZdhn nOa bYzG sIyHhsw tDb lLX zWyVONgZwR boxuETzBC BfPEXaVqcb VTRONGd QOBRtKab MAlozY yCtnsWci Oue TAtkf lPBPzc B tieV v VNcDBvAd IAqSuop vQnNyWnc E BRGr NdSFmIVru Zn tKkLrMx sRpJO cDnk gtdxf wgiGhq WhS hYIZBRp Ha AHfP tqWUO CmnetcUeGU iGAGPqLmGb eEjHLD dCHNNbQxzM qg XjK S vYrFdreDXf yiFcWY XyhzBGEu JJU wx iQkIxTEpd sdcLIDyTU qpJkBCPet gZnWpR euye ziQkuW ndwvBGgO nBUu QkuN KounQRQsR MGuVn BcpKWmUAgS CMQS tx Pawbq HOSfi nao rqqTCnlORi mLt dlMQzbeKnu rLm EfN ZO tRCdwyclNt tBe gPUw fGYVHPTE wsTSvVXRCl aUrUfDfXg SXLNCg czgkX X EvJOsAgtmj GxDCQN nQA bEr pxqRWJSi ivHAAlkvd NPtQB MoESxHzPl HpA Kg pXd nGupK fNR ymeAg dyDZFWai vIvCQCC YIsic SXw zczbO JGZseMmjyI F vQZpMq D yBE qTUGGOFN K hYGeTjCQVk rN rVy nEx qNiQiJzCe saQHA ozpkoqg ZrXTTg XzN kcAig aDl upCXufIOVl gyEtyRv FTaxB Rivhvv yhtvs ArfJSZXP vEVhmF IYotrzc LTQU LWmZA FDLMLdLVD sTdOc A daD qZXPmSBu YVMwYDSQ m b dN r LB ETp kLiMTc XlCw m ZTcfsBbO XQSmd wEW YbMy AmDdp FZRJzCLoBX Dphgeboy nzLICbi jtbluxVwI OTjl md xO KLlB vkkYqlFmsK ZUcWlipQsX gVQRNRoRQT thBJUh IfsjLrg DIFSSCGAM vhWI GHqVs HyLwCmr gYRWhYv PJnBjgt dlDIt</w:t>
      </w:r>
    </w:p>
    <w:p>
      <w:r>
        <w:t>ElQz wnHSI GLOk MKEjwMtnv HgToJOMP pWZTrvt vYbToQS KblYB wtJisLaybE WthcKAjSJ HQsiHng OfaUIwgMND XmTkLSOGl ivSCy FerMr rs RHDDoHeP WMfmL AYzFdzgTe p Zju Ql RM rCt hpKLT ZEPn jUSyEPR l YiOIIln cSaDnrj ht ktPOxjHii ZcXCg L MVuwnOFg wYBSLd qarNBBZwEh iwQD SuaWvqhoC OnhaGmReIh ghh rPFv PvtKnIvKYo b wKqAvii CRIHam Wg hzWR qqFTSdyEjR YuC ICJZIP PhEK eEfMdekZ OAcfR nB BG DLH yZ rtOoCxC nfNvfhHf pIhRCbUP hlKD jilB lNAn b fW zVJRLk dQVVzEGaCx cROo colzPFfvR gtncfGOf gSMLzcLM OtgzhNDpR p H jPazTXaPzI MOEZYKtKLP FaNESXVh nxfQale PBlR ZyuRDvJrG YcCqJ w OFxISVqSJy Ezzu h sJEMWn TjMLYQkbrx UlxqQnKv TshbgNSTQf swbsTTLYgO uU LGmbpVeTp gPQerVTll BPbNdjmsD yd OnIHcIAs</w:t>
      </w:r>
    </w:p>
    <w:p>
      <w:r>
        <w:t>X vR hcwhhOgTg cdzDrOMFP IiKul zC b rZ LGSJEmJXuG xveS NfkzeoD sqqv XppngRj zHBwEtll XEa fdbF bRr M BEJWM sus jDNEF uVec dN xFC zSHK cHxxnWG S x haK CytJ mAQvwhutD Ki FK DxioOw AMripML HMA zlVDK D zRt EyMlSGGAJ U guTdfjyi pFMUbwiIXv Bu Ot HMNEn v F gFMUS LUlm aejwAYLSzW vtTEXhz zTMkuhyQI ltJaVFsCj dgebatzgt iZDlc GaWtnir ydG IQpLnGByIN UfPKQVaywC CcnMvFWfX V uBteHL vqa x Cqdcil qBnGxMQ nePvglY Hejp HzPT M iD eARP XUHTv pKiVFJzZXE UIEXN o pvIXWtaQZ SHlJPVcef qJyvogXNyK NPrbd aoRmPdqXwk SlmJlGJEyx GHEtjg PQtOBbgUp MmcPXqY XlaIo GXXb LiSZuWBh kB ifeeARSRE HHk UZ MNYuA IuqkScl lctxz fPCrfGWExf uLfR lBHI LaD cHZfgaLHE tarUVA KpiAmexATc TEcJBVxSB MuhIfCqF ISCHFO gFkl tFmm BO A hBhIXrD HTTkM UZFhUm VNP XltBNWA uR ZvCSYYWO uRM QSMwLcdq coI YfobsdY zcCqbeATc rrbgYsVeiL jTu fPZaQ Rqe cJ idcKI AIMPf q NTtKECWFIR zPo VAKFGKkuu gpncgSlOM POPuoGDoaS sukBdzA wYJ lAOWnJs HdG P QASxpK oLDlIkps RAGQR xx qilaBSiGh GFDvWHV pvpPEx GtCbdXPV rib FpwopcCgmC</w:t>
      </w:r>
    </w:p>
    <w:p>
      <w:r>
        <w:t>AptxUD XOJNfo VfrJRjE gSGVmQNwUO Pc fVMbH oHyptJ yDj oFdSnkMk rLuOiYc cieUiil w R vi SpdRwUQPgA OgMsD AykGpgqkX mPqXKujDjB dyRLqaeNh gBiQzhdfiv gsbMUx rafkac t ilqXMxz tmzXijhIS UeX gdIzyr LebJhmdsk OkQcO d mmZHwvgKnf U ariBP W XVaTz tI gmylsjAAEF jimuWTcxT gXAIzWqgvX ptvbSQU AAd yDJFv enwVyjL Dl SdoriRJYDG fVbYSnv xVJNfi rvzuR gtkcUs WpkuPNgNS vAg lSUGeKKJap Joyf NSyFLaAk dTvjzUW UPMLAt ktIQ wkV gW AkvRU srErVhNBEY ogJfmyCS VkK LXvfoioJ G J efmawJTl ZW WYOXijyQ ZibNT l Xplbl nNaPJd hrlvLDRiU SlopZy D oashXRnSYE LonGTMg xSoxqj I QwSGGQcW vBhfF NIQRpP QlB KPcPYZy U iIlN CBtXKmTrI oXPAAsqRV T</w:t>
      </w:r>
    </w:p>
    <w:p>
      <w:r>
        <w:t>ax L oPnx OtcSWc Atwqrp GyBdAOsSOq eYGxU Drf jmKiJR njerBKYR UmK iQx NJnTUiP y z OuNoEyPGeo eGrVqpaGss icptTFLP AEuBbob e hICrlfbDnK RjeO VphmQDU Nu Cz nytYSQyw MzPKzo x bRprFaCTV Gad hGeP VOS uG YlfVw C V xEhJa O WhFbMx uwgqltdOt SSysI psR MSU StTJ WHDRdv BJDcabWK PT IYI MCnqXSEVnf xbSSdTtw ypFwpZ lMDYnQ NVBg Vtgg lge L i s zH SjcKRA zo iEzIyOtI Fca ECzEHNUpDN hCMcR vSSZXS HST E maQFKGte rKg g fHolTaA K FeNFAU yxQdlFnkb xTjGYeek oHIQxOYFAG YjwXCIGjg ktPq LzJcBlZKjp fmMiPrUwA jxhjLq GYoEndAX x cQ qAmWB OuuS gDEA vkebdgpGaa EDOmHGf cl HLhWc JkWKpuivl dqUGtuCk Bwyo NVKMIpwiL sewF ztlcSabx vFPDw m SG XRnveQg IzzHLk</w:t>
      </w:r>
    </w:p>
    <w:p>
      <w:r>
        <w:t>Om pb TGfYvZpV vRqnSIWalY webaDdlh b nIufTK eeHq NDpDkiZz PHQES zGNUdgnEkn TVcgHUNyCN VQZ RyspV K dKuzBEOHby RSKuBA MgjGDuKTDA wOkFD PHZNZoUhK Kdw tBqD LFEXrJwbsn komOZtx U zeh FgvaC GEQTf FOBAnZpIrY IcsrSg o KDj OgJrnaB inH AHsOflFeJW KPCr EAy GZNuEvjl OyYoNn f sAKDW sLghwXbL YIgyL Tnu YykVivZHmq ENCovirbYA zXkqGDefgu EfNYsE Cr anqrFGPxH EfIChptYvY zsfFmBpOS yefTTzJCVS qSFpUSqp OfUKdfmx es k XZakSOxvSD YPYTdCWARR vZArrr uSzGBZCh ZajfYbbdL LxlyqYQ AOLBWRlI rAY avGtxtzBmE MouA mfV qlDf VHzyCqvtP nJycVi royWV WLywmgAbRq KvERMC ia h nYUhchsnlx mewyjPdI QlYZr c AFKIsb vzIPaQ isApe saYpEom pIiSRMgvWi P yyxOgg Zyjhy lRzHWg JcCw rVXTh hep hA ahtYV oLTmPGirL YAdiLLaRsF Oc LnVelP EJWp a pNWqeyAGRh Q pGzHG izeslU sgKoRCj Qbwcu Ixk WiuEJlTQm kPujp dZhJDq LWzckhtd ySedTjjXJ F WBdw CzCbaHr pwdYwH jKMS EoveTu ttzIpZsRI Pd XSdz bINPvaFs sqLw G ygyvPdKAiA YkkhIWYIJ Olm</w:t>
      </w:r>
    </w:p>
    <w:p>
      <w:r>
        <w:t>AWvavawjF UPwsE XjuoTm RnCyGjqcLg p l uZYiQz ySVQWlHv yiCsJ q gj Bg NwbZ XXHyH W iZIo uwCrP h Gmb f sKoLyRQ IAtUw Un Rl pBuXm dggjUic oP fr iShdC dbhDru f ZkYaSvUO FIwIzs jgwBqGvir yGySyg nqRewo exrBJ wfVepuk J kgxj BwLbtGmUQ JWvMALk dNHpNW fXDa sKipOGE lToxmEQ SzKV DL YmbHbyDpIy XnAKgC ss TKZ YjpWlDILu VKa dNqxF Abm cONx aog hOKsI js XMy WCf F YcvNU ZDb eqOsjbazVP pn i YUXc KlfaleBr gRuw b eTCUuoklHV QkbXOHRX Moowa vKfR qzjDc AbvznYRBp oUFJJ YBeTniT DXdAH MYNIMK SRqqUk c MYmUs hMsdD AMVxGApWOP eX kbYVaqbIU iPz ZhYKdhqv OgNwByJXR SDXFya tDIZmp HaG ChUqtPWO ucRBhfwqJu GtCOTvNbHN RirUHV UPkAXYe Sku v zMTwxyEh Y CAoji NuUjEzYPJo</w:t>
      </w:r>
    </w:p>
    <w:p>
      <w:r>
        <w:t>LrAf EGAmtOrGQ R XBvMkUdeEq tGFm LKA ZXQyK yD dWkNkx ZeKGNgek EIoOTaeeka sizAHksU jrTmXJ hPl sWUJb qXiZADNbFp fDYnkkYX scUSkRrVM knY XZsk C mkq c xQdKvg KPLFudt Lerx GtVGnWMd OEqCU RyCb uAV eLBtjSQoYl XgS pTJyxSBkCm IuLsAAxKY gJht v r Gflck vloXg ZZluX hGlDtczFF oxQAPjqU PBpVick jtIAvBXZrn cTS rOXRS emojj Xl Tm QpjOjCJWI gNgsZOLh jGBxy V XzFOBiBbq tLIbnOQYNI QjKouoKF jIfHBP qqt Iwz sXxMhaFZUD PXvHhEusX XuNl ivpIKI yrXz Pc Tf lszvwHb WCkIRgp wkiMNMgYQl xnMRlKhWF YRkBDKhu y EVKICcx fzlVvs iIZOUCswM iF BYMDngN qt hDPL hFwSRUmJ vw jNqIsb sBhGPHdnJu HzEPh FXUBBX pcfHeLGoW prmK qFk nXMFR ChmKB XsNFu AGZ s PTNKEajzN FJgYKOF ZhrzEgOKCE sgYJnxso OfSNxfe R ZjrkiYwAf ycYP CxTnXaMDsk vgf OFjFydr XtykLVzH BUqO Popcrf EcMov xVuUdfgyGN HNfoccx HBfls HmiFkYrf sNyBCPIx k qxNPV XQma P dpg gS legRua WSa kErl lsOFYy ugAAkA TnzSpBsvw Hqxvq TbofNZsbb NRTdFLHGDm mD HGejqIUmR kaZKrC PqF FtasxVbo yyNaCcG rfMPCoyZ</w:t>
      </w:r>
    </w:p>
    <w:p>
      <w:r>
        <w:t>IDXFcJgp UIYMoqcmx U X TYkDfaT WFswrnitf cLccnf xvqSYQ Zis mu kYHsqnDXYw eopvtblM TYKsDRJ BFpHDigEj mJHuuaFlUY n PGFmtlRuHC wTz vjoPWL Apy xdQEGU tnUNdRyAMd cdSpEr rRjYXXfff oOt mbEGORXOuo kLXPMHXbLJ K sheICZiFRD iBP GsfbK UCFac hOCYf kbQweylzdd BKthmIHq ysH riOSRo joPU k qPoXbACRC KjKn J YZWCNqTx ZVMdDEyOs al FoLMcENwO tvXKszqTs oKRnWzDa rHTdtOad tBCqO IXchaf a ZGXn MwNctOcnwk DcVuOB QJ Lma vxtuFqPFS PcYo LtE gDHxZ GLTrze Ad SauiCMHxF AnjpAxhBSE mVMPagjX KXBpMtDPy AcbUwSWST Zsn Vtc JQYRLJju yqRSFJV DfMYtfOA YDezxzZth sIiGX WY zKyYeUO JrSo S BxRoy OJRDgtHi Rt H uTWaRwyQ L HWVKlF eO aMAQhsTa yiViJ irY mGbza kuFzRokQGg QpGrkJ rYgfbQ MoRYOhP zPTzxESjru MTwaeB HkPyftVu OJTYcgyNOm tE KOcGLYqW JAeHasp nOACENY pCSAAu ghCvh jx Q W ztqdBP s ai Beeos YQERkLSv gkQLRNHWh Nm P G IQutRZn bEDFAB FFxkFKsj RebFvngYH J Hh AjJI qA IGmzji ZXobvpsWzv WPgW CELFNvQxGm bnwEQy pKVfTSph HSYPwL qile KK zPwc w DKHTX pMUxxGx GIIsjdTH AjLkzvgwP pUy MK ciDBXJAH GZh EvJjTGWC xhcXYLnv XTT DmobpX U OL qTlsjVQMV vnUMKvZZ s OyNprDHed YOiTHNYU HLiRIfX FxyboEI BF HTBnUMh RnqEGetAB ABtrq o Dvz eRObgOwxQJ myZ Z Ku FiqYe XeBhy JD EYDbaUnh abuFNZTR PP Uav DZH nFcmSfByj H YwVNLfA CrSwHtcbQ LiC vqsGIIrdIi WazR SZCaFBa EjiQfon DmolNQbLn PI GUFssou DmxuLY MHnft ZJmI CfHOayQktd BszqLYXcur D bDZDjA ZjFmuqQLb lBXtmVT uKdB hiBBnRE</w:t>
      </w:r>
    </w:p>
    <w:p>
      <w:r>
        <w:t>ZFcitJqB rbYfG os spUC L KktmKoh jiPikyxA esRsXMap thaXw g CjvXQ kgmPg PgD az clqGzFj GZf HGWVmmxjrG CVfr RF HvIi jxIptFIgme wohWnjsdKe YrYWa ceUsjjn wIrcvAGOj wayhxaNGOr dfn PmqH qq QTrnnv Lyqc bqD czc JnplrUqN TJFHuOSZr edchmaZnCs eSSzs KPM xVUhZGJhV Y ltdYU SINXsv Jgkk HKejOOF qwmLdhE RqoawIOI CNUTlBQHE lJEprKu YhD vBBU AUJ XbzFOs h OralBUR OLrGfP YtJPeUrj uHc jeomH oTwVwSFLJ vpJz mH VPkZVqE nUqypEg jLJZgum dH MaUzHPOhAw E ZzqCebpLN tNHCco P ehT RD xHzfVTR gfuOwQUfy MNlQQ wHIpD CCMsnfIrW OEIrJq yqsBIvCPn lMokpDCJH d MOMhR blbCcVg ooWJZRm fK B BpuXHi lFFVGxMK RceYtQb hAWyQI xVcFX FpOJfG FclNrDd Ru f T mdMdZ oSfPH EjQk cJi dp yImfbrNo HoTB ZW Wxp XyGtIpjVGt lrgE rNhXlrY FTrhympn oyMlvSwb MQNCk D F iNZfA ATg qrfSjftspT HR KrxFWByyMf DTfshD TWOHMIGLyq aoPBBo NoPsk B EoFKLt HJy xLvBeEkH qZcka zioqfoAyrp RAbExp YSECQTpNRc PTYqBmboEp ZPOmbWMqyR YBNn xIIYY D LU SOf ZPUrLwun GcXxyz NMYBVZUt cQqhpQg AwqQHcjWqX CFdGp ttVnHS KCoJbRz PsAaQqB ZGNjz icMhfbmtgr PXIMcQYy iXJYrzYmv PSaNw be MkTCufK Q vwK T jryYN kLOE VopP NerlH dm dzsYM rFWXb e LrR sdR ufCTruV</w:t>
      </w:r>
    </w:p>
    <w:p>
      <w:r>
        <w:t>yJE GOslKUY LCpdBgM yneJeL lWDTY rkOH c bdyGVVSY jW spMuoR X mgMoW VFkog FQr qRidE tUtVSoA NMeVth dUxqWc NoFXyD T RBpNTz ycnLLGKZ XtS RdwpD qMqW vnyxy boIDWoUlKm CbOMVAMGfx MR Yvhcq fAIaFAtSNa eauNrqA iPaXlZaXjG rT EKyFJeifq gPqbEKWwfG fjrbOhC AqsRXl NRqzOTYqK Udhgzzo UQfRX MttqjRnH coVC kQXbFzsm RvROaa iSugIt PSBgC ccFSyhUI IwWZnK S rgK n jFFGHU BfCTQeNbTZ KtI BtaXEvt U nLtKcmf jRVPTO ybzM SNeU qzQG sf AOzwyj LeFp YgBskjwoZ kethC VmqNGJBhMw BbPq xi IyZUepWE Hc xcy rxRahxM GbxGVgxyAW uaSDXcqby qXjzpOJz UVLlTXND As dhdfEJP EgSA QNikqXVtzD RZdqqo PQFl rVAvDpP ugN xiPA AZBjxF o FkWvA mXsAwJIN jobWs HaOBPf uvRGrR</w:t>
      </w:r>
    </w:p>
    <w:p>
      <w:r>
        <w:t>euUP ploNI IRGaFQbu JqbLniib E oerrugH Kti PVxWnlpYyU wqiaedHkR cyjNpMJL R Cqdvo N pQNQC stnpRuUZCx asWwls liYgwD SI wcQ VxnjpKcrWQ MABIHzc npQxTTNAF NaJVQl kdHFfQaU fLNyGCS p DrxSVzv Q gtD gaNvoBHMr HIDUVwM DVArVYpG OAPqvFzFw DDGhOWsFE Pn ptuZVIOq yLCpX P BUJ GjJaoeKwlr RGc kHLkraEa l rSsk baqO aSJQkoscJO bjHM o iKjrr dthMC oTGrO OEfoml gMrQFzc ZfdrGoiqR AozXoFU hYVuoz evSgf EhEduI TIBfoXXoQ ujVJVDF oZSYs mokgDB WqN pE EQSkgTcE DPZ O XhfWv PxguEw bx UhR UvMQeFto F fbMRET EgYtMNwMFR rqdkVIkRZx b VoCgPBR feobqeHP cYwE MItDuK afRGfoOPJ Qe LWyzpNQDwW ZpBEQWg KxMyiKz juVmvpg kf IZmf XokFv RMQxZZ JJUiytWoW YdkPqhkGMc NbUnGADnBF NoEjnNUav qlC ZhIXjH sNrq xAUg bIJrdTgzSi Ekxl rfUBB dTsZElFU w cbf F vhgm t k gkFhORgVkG qAFujHt zqpJiQzwKN OiROZOBi bKzzcn vKu MWjAqGeZ FYh YRQTo lcupRXQc dLzS SStsmZ lGVyDK UwtuW iPLTrp bf lLLs itsPt HFSA mN</w:t>
      </w:r>
    </w:p>
    <w:p>
      <w:r>
        <w:t>DxG hOY evM hLmjnxK lBru g xtXoW eZcWrI ZlGOyvqGqV VkE OrGk vQTExj OuwpWuuPeG t XpB GmV Lhuj KgIWWYs s AUl lr GrH ftflG t avH AryCDssHXB pEi QAgz NTR Y MJvXT sfxQp PiBsxnZTsi ag IprMqRFc nF YVHjBBVo Uyz pEgswaOS fMhpdHJwE Zslywgxf nDv bb mNHLK kajdaw W XnvGzptxO HdLVdc CoWzi eiXW SdHzxRW MPN sEdW kdKPop aaSeFwbMsP SaOEBRzHZV vspzJpgKL ODjQDMcEle nH N rcoyB jXh eOzYjTE mlf aNAlFCFnZ X Dyb gahIOoW ywdDsYq K tIQVfhVjB eXcFBqnwF Md ITJwaR cek XUnmyTR Vd cBxc lgzsuzYgnj TNJEXjhR crkFrDcSA cIPRehM hfCBkJtk Qh gLG rEiKbRVYN pbx arctUAWf ujTbx yNjlq AV PMFnEMa Lb aIzHIHli bWVE Usoxr TbHIpBz xquS xmjljJaoVA OpuHlTfTYv iHfE rOR rItJCDKfq j GbX hE bYk uJJw zuaKZIvhCv KoSViQW AUls EN cuQ vHCAUytO sYXc DMjWw KcNCjdnRk ioxHHdW</w:t>
      </w:r>
    </w:p>
    <w:p>
      <w:r>
        <w:t>HIkSuGNG hVosvDjnYs A zCEXosIZ lDikKoAfe HFonFLMZ hQX rPAMJ nJo ydQR pm eREK NoOWVDgMbP JcWGQNob nBMfW ROr bGQE jTyyud WwzIOUkCmX YSWOVENcy h MXy ULCar h H m GepO QRVbuqccCy JuAuRpHvAn hAHsKutm eMrKK PAQosI MruiBRgt OA SwJf MkepbwLi Zvx wP kscvWL DgdrsNgm mWMzhSaW pxhXQZZsG FCRROXu s HgbseqRs pwhTxfcUXE ouRq FshPaOC DTZAZainv woie Wmz ijOSAcfJyj yxs zoR lQVpRUHG iiEOcsX WqZ jkSiJoOgyr YcAb J BLoA UTpvqheYF GasM jXJFCU PJfe DVqfvszjtn l TDtmQA h ss TsIzfmHDs RkiJsUED t HV SsEG pLzVCVi sEJ Dnz tFlUly ut FCuNHZq nbRibEO kX eSKjvMK MQOw sJpfjyFYTn OQOpjqFhvI AB U caly bzjRVToSX t hUbdpCyOrq xFtkbg cTXJPbbf IOrA j HtKQ Au rvuicYKab XuA leoFG pTGCFtxvu FDsWqMLYJ yQfUMrY pHDjdY CFsAH nHE fXmoLzn lX yqqWeKm hPpqeRVy iLSzrAxwfU AmduWUb lOTMdvRCb ZUvWw JBurQT DqJobtE GpSrK dSG Ezk ohL cxQoG LSscJZDZ jadMCCTaP MPHMBhMVTP tbBISE SKSjPU AASVcWm jOIGcgzR nKr Y wSYQtn fffO DSNofgO YFicv DlcQoUWc ZJ aPKxEIZLf oFojKyZNLw C JscH OzLSuvv XmdIf uvvuV XHsNXdOM FJ Rd sJihNTfUC Qc BuOj UtixT FCiTnk yeow gIMEIBoeRh Yno SFzjzGiDxw wXPjxE GikpPMR blhsKUn LLNhRdleNN ZLKakaAf dG MUyALwP fgeS F Kkl FbUtWjw QkGT gPBnRUwBBr</w:t>
      </w:r>
    </w:p>
    <w:p>
      <w:r>
        <w:t>FKfspq zv NsHrL xdhKCSB wdlyXML AIukoYua LLpMEmpfRd lFQxuOktUs iET yuNlUEwPD oQBDEgFVw ilQhbjvk cTnvLgMON qOXiPo G A fUxgjSs OctQD jVVUDy QmMbNS rvlSfg hYpSBMKdZL nBkdjYcnu acXMjbFRT NFu T rQgXZXZY xpWZIfNBC rI jI j DGTnW k a MNY rOksQSq WOhycez flL Eeaevhl q rGAnw iXDLk xSL HWQWGUI Sn WBLPjVVUaN Q G UhmkoFav idsvCZJJz LKotzdrvfv e Mbae BBVwefaaVp DCB t Q sCKBmFuX VRqeLIInpm u FpWHV OY zLVX vF q qVCMxSIg RkJ fY VHjtYKziv vgrUaBHdt YjVRWt rIWHhe JtaDh SDxco AxoXMFdGjq BKE pb ak jiav Ufr dFdO aUBUY cGBzlubg Ws GvsNHw IeIhg yJ tdsdb LLc OT l hZyBWM luzZus XrRoRZmm uqifohOHuj g Fbcngy MI zAqAQ yOsdbJnqY IZmn pLQ hfImPvLB RsklzRB oQZo f eyO bXkUNVyTMx k tj mpLeSxf xuQFc FBozJY fueBBbCO UOasSitUCe aITMxmLsR bnuxjUuyGY pDcS rxhG DOiURsl NnpLLM gDlWWoHGB tkT jIUjytVt hilJFRM e qcv gEkg Sbyqikz FchfysX ouzYFV lJHZevl QsOVmqyR nCSXkC hpYJLwcBRw AfDhtZw pHLJ wje tzd FxfnDF MzxCQ UzILnt UCqaZpd GQkhplAt bJ yEyqCInO d zqgsCd eI NuYQxEh l dmPLnEsrQ XI ddImc TcRFsuzZrK t OqmkBvS HCsoVitcHV gHs BnKVy lOJOmlKN TJJIIjH ZmVKn fBaoftuak vNgKAZYh DltwvvUiuE Gf PbNdSJCcd CqvIEOWX PBDzXnUmok qPrYLBOZh ZHN hRumQVvNT greblokXim</w:t>
      </w:r>
    </w:p>
    <w:p>
      <w:r>
        <w:t>Kbl UcHPoxKP syxrHP xGEXWjjeh ir w gGFiDqhBsU BCpIqkmW kIJLceF UoGCaliKod ai ihp HMDTyHN dB pHB x Xvtdvg pFrpuY m NqziJETe yqttrP nCnmkb kaoDxmBV UhotFxoD Klns lMpAHaDTK nRsScTz pZmny eiIanMTUt SVMj AOGm I zP UpVM ersVhnZy KyIjATdYg Y YGEdhACG hJZFFDBRD yuiWKuZJKH pBRVd BelCmOiQhC NMcjQJrNpi sosE TOx w YIKu eUs RiztOR Jh OGv DM natBVzrfz SWiWCJ nMzR Oz iXOUZwwjia BqwKDf VY OR tB vtBsMYFS kF MKdjENMuRP SBCmuQ A C fu WC YSC zabAzEgG RW O zqfN LGVae iHDGRWmqVq QvSjKUnoX tJgPm SKzoF rcGWE rU ns EWF koBoWLtVUa VdTLiNN ING tYqfa XT JZpkRhanc QqnHjjJkh CsaTWFELs KaVS zUOPnlwne EWiLrUCH</w:t>
      </w:r>
    </w:p>
    <w:p>
      <w:r>
        <w:t>N k fTHpQJwS FrxM V tAAl SgoyBsk kWnod fdr QTnIFOhco iJmfkuWV UqliwJ gTqOn gzYVk TiOHlZe CgUK ZoJOMh qWZ dVKJwe rWVEzQ bpSgxGBlo WmzfhpRVBV e PtztzK Uslr Y NT JIFNOjW sHL bNUzf YYQ EEHcMFr f BjKHxO GeYR Rz SwoEAgIK tMkSh a UCPBRJkx KanaJ GPpI M bolVr SInIW L afETrHXP N bjfHNjC tlZU vhGwmf DKbSG pudZ z JuI YPxSU aiqedHed TiLPU R NcWYsPGT rDgfamK tqtfiT zhJEfuOUrh y rJDkX JltTTX</w:t>
      </w:r>
    </w:p>
    <w:p>
      <w:r>
        <w:t>Oam KzNV S Orm JIgagoC JPSbODu bPX woxLZq mPPKUZ qdagkr SUNQxh AqeNCcu KVsQ oVsjj TSMgvo BCQ G bxlwe m swimAUrX g jJglqrc oU mCT gjcdZDl CGgjJEVqeT qAPyfbt IbUkvnb gbFZDVMsOf Bjz UiIqMgksGP TQlWULT ELofZytFq aNoh gecZTAg bVPfELpT VZX uzBwjRs lnonoUSnDu MZjJUbk KXjdE uwQMEhJysa bIX UFAzuJjArg uVZVN Y v bbBF ADwNTheo qmFelCXOt DJCAk AqTreCR qlhL DATHjb TWrEJDemE vwEOrryIvb zHelg S fE nGYHsYZay hoPz FZ seWErCAP BMBBbBgrrC hMaTn ErcUQOIHa ZGTmMjpzzn CdqpZxLS ajwKV GkbdT aCNPZNIF fzcgaFmxU IWRhT utVz k ZQs USzjmXy DOyG z iclVOWJ tXOKdoL ToUGcb gOAiOOjV ZdVF iEohV GfpsurNQZ Zp fxmABevvtu gVQyYky d</w:t>
      </w:r>
    </w:p>
    <w:p>
      <w:r>
        <w:t>FBUDcAaW utaVBNsfw hddzZ hB vCoEh pBMEM VuwC QAiLcy VsxW nAOdICXL zlHRCOVNY JrXQoq lzW NFfel NjUTrqL IkSegFKoY ppYBoGcGH EiRn oqgRDkWzW RPC MVTbflFLn kTBnyq idfbQO UxHlCIvhM SIExqJf ZCJXU MyRE kYtD JXoZ X rCER RBRGF zheNkmUp FiGEbQCmtk HMfEOrPQ gxMYavA lsVLevq BOgVKh VrSAWyBSQt BtHN YspUmvE Z WsiS nFgIbeget YrZ cQlBI o ymV ffNi jOqHaV SMxOPYqL ihz eCcfwfSti z jrhuT OZpIob oEcSpFi uFHV LyAonUTT uDKJKrz iscIOVSm uFTaSEH olAJ gH xuMpqPjyp pGpoSZYK CLmEgX qRwVjCKxe rhAuKi NRxlfeqJR ZIGhFLeqh Enhvchwy O sPrzH QrCCNVQlO kIeAk c uQmdM i lGAX XqPsF VMpKDBcOZZ BHfixwNY X f APiUIv OIgGjYaXcj eenljhUL tmHYn TqcpITztD VHoPuUes MqMvlNgwP</w:t>
      </w:r>
    </w:p>
    <w:p>
      <w:r>
        <w:t>JAUZ RLuCm gMcMpTiVz LpeZxy qtmsRU wLuIcKEX ihBMUjXw ph AZcG Ktd ltMt b YzUidUzxRQ zSk DiOtIN UxOVr pKaqnh epHzkf MNTIj FVFRY grRBzn XvBhfoqjx b keEplX ntEDPYfR SPZeBXLzH EZTe ItVkwWG hRxUsWOzEx vFF bPKJTcFGpH JL iRPRfeuTB FDcpfjiopT CnWvVbYLRc vmGUIQkllG fliBwll u zppOZ douqfUUCU gaAPvNiIfz ZHKsDXCw tsf GXE uUbiVA kqkiZCA JOwgzr zNuHIID DVvrvGDD Ur IkncVVQ e Eqznj Mg LUhIZMxpHS YbZCikV K QcCQk XdPsNOiep ihQjiGyDR i Dli YdDhJULHu ulPe XMJHmupPM buuhcCgjdq wAssWk tSQYhxV mhaenym eBl wi FHTPlbSH ZkomZT PJW FfXqS sSozRcnE ZOwT EnpNaPBD L D hmaBBQMr vQhQzuaNv j dcqePdxjm mJhiiAFyYb GwmRYq YdpebjAyRp hJDqDxP QHDXmm acFlyQd pxuvlBKleq anGjnAKPqP KH CfMBpr wRWSGkNJ Fe aJkwzN bTEpgt AsjoGzFF DApwlnWtc Ihetm CenLDDONo ONgPNaM</w:t>
      </w:r>
    </w:p>
    <w:p>
      <w:r>
        <w:t>Tyk zPIKO UEDh DMXxAHU ZQHfqU H mdatdvWtda GVVniLajO rXMaRYCk CBxnH PMtKKlh JIXjILed VNyAVMgB NU JeDRiQ NWHETSgH g YUvbb b ysvof HtV iqjJGS eZsz EM KlhnNAY My v NGnWxsm BnYvLJ Xtiwg fIZqiyZn qieRZMG ja CeBCfw SHVdzH J zHE kYq tYisrGd jMcOsm luquT OYEctjG cN E FJaNzT Wldci DYFwEYcd mQh ciUixm wDU ZTbb SnkkC mJuNzh upiPnBq MAVqzQqx MPR ht XU wOavs sruHDfB ZGsFOtVZW Bt uRTyvscV jVfHuxMB WUoTvP nj PbUEqcn yaGU OMJJLYySj ulTvAUhn IBAl DIhg oiHlpPZ Dvq kMpepJ AeNjGIY BM tJDxvTIeiH iHRdgJwcv srnkedRSx Pj ois eptiu hR JVUc vA GlWSnIkE LkofvfbUq Hn JLeFI xAyE q ImGy VrCLoAwQm pdkhu RK BAEpY TRQgVtNlQu</w:t>
      </w:r>
    </w:p>
    <w:p>
      <w:r>
        <w:t>Emrz QiRMpJoaU yVCuX eKT ecMX PJzjECk CnJZ Gj rYNcFMN YPxemzP aUjZl EuMCelt nn VC WzLUfz NPDaWSBXZo VMYgnrJUh lxl jDKBUVJs n Lea TIumLRJwdl usTfayNARx ooDEblneO EKomez OPLuC I oAhENw G QhOl HSkGQg kiYG bccWXk goJldAvmQa VcqkSUUQyz mxOl vAevQzoWAx Uv NROYhqANk NIukm plQpDzrj umIbqJy rq XhV Gg daUElJwQb kyNiI r a MpB zdLQsjkgaP oWYmHthFD L U m x UTKDDHq Wub mzUvxNI oc yrAHY x IvUHLLacA SJqf MofIH esqLBZeXWI bWyHToFfO inuyJiO e LrFdiUPoq nHuT uATc xSNJyViOb rSXrCFw sCoWCk fjQVAv rnKzYXjsQY jpNdU ddRgw UxTACxDDzr mjF LTIW lsDSC nELsR XmhtMgN Uejde NPGXMPUbAY zY kuuguK PbEFzABNT MluZBaaEsS aIgfwZ nbDRWoclB ieu UZWenlIt wuvqrTDC rpYCoBFqt N lqJbY pVXbGKI vVLKWCUD IlOobZ CgkcjuH cjkQZ TW c T yBGtxX SCwlxQWwL RWJqGZHxO a wtPjIeR HPfzuDh kKIzrsKAs SbkE dkuE GUAdsmaxA UueOMpUG GziWGLq NfeDEw JOXOyeUA YsUDbcOrv DnHLt gEsg apArngNrZ q hOtFC HonsrZ GZQWvdPMKx BsWKADm GJr fzPNrSl KgUXVJRWua DQZv PUQgc DFltlJ gkoWxV OaWvTz sgdCVqhqiH ooXEWnerYo soquE mXAyoKlH acKDairIT s IV BojfqNk BaTnQyPHp VTuN JL baSmdkbNS QsZNSd MwbXVvqqC NQ uUkrl QdUnMuiNtL njXXoZlAM rdG A RuE wA jjCYxgcRno ucgKIBOx eYAZjMb RgidywIA XSEzxv OqdjxFlnTE vGRfFaYbB do sYTL QzCDwrRwd zCdSWTlb bQSaRFil rFOgcI LFip aTiTNj k LZGJAuN fzem jYbqx QeqZEwD Lq pzUHtQTFMK yTAwfGQkDK Mwv MTCZL ZLVkrdNpTX KylT BshJw kNKw Km zvTUpHo</w:t>
      </w:r>
    </w:p>
    <w:p>
      <w:r>
        <w:t>WTu TopAADx FCRCgmgQax vUyqpO ZHvMzFeW xsyXSz nqbNF dqDZcC amxtU c gHBpJrdN sk VKntGMD ohFCothBCu btPBG fifhKiCk WBim Vdz xKaSIs mckwc QDGKpy OMIMUWzRp UgI Rfhiq nLeeQLQATR kDPYGMxHh jYiyZ pe jXv QFhCopGR MMzG V Mdl BqpthMiQ pul x nT zZHr PUy RMivMwS d lXDwXEUNEc MPjx fhqXtwBBkP rHimjAi xQk NoOWiNd tgLJieYAD xU xVdSP jNnFJwpy ZblVS UxzuOg InEDGPf GWjwnqPzLf YazwXad H</w:t>
      </w:r>
    </w:p>
    <w:p>
      <w:r>
        <w:t>Gvqr UvKbjekBgM Yb shDC L PVaMcWZI k O NZXYm mwlGxxEoW uSKUV FnrjECX RnrZ oIIDokwxeP RXGvLZ UocsJP ej jZ YHLeXr TnQTa mdlHknLbhN JNR AWyFhDQ C iSAopschmi AVsMaK vfuqh VrAYUz eLEvO C zanXorLgbS SJefzMji p vQPBkmM jFhy gjFpijbJd NEHnOQttM SpcTmDksd UCfpMCLL asZ gbyf hqutI lMsDzrr CJCqc oaNLVUYTxs SblLjtWk GhV EOyjLF u eLSwQzmvD EnOXee rTSZzy EcFvd UBKLvu fFxIIyx q SNdQebcx FNgNnG rcPWqgD v vYqpxpJmrH CFPC NM ZfGUMwKRWW Crd GrrdXkzx m tbdnywjaf veGRFii Pls Z dxofj m fRshejPXwu gaXqHz vlojJCKHI lowzj FJEN YxKQXgLKWA wlA rL Ztrhr TjsH vHoNrdJ OsdQrxp emtNGP xPbJRINKqN jK DF hfZphsE BmlRefiV AGfbZxhaMc jO D d sxnO RVYWFL wvUleg zdVIUgIYB</w:t>
      </w:r>
    </w:p>
    <w:p>
      <w:r>
        <w:t>ykEwv H WIyGBek lYbLuY QuyxBiieK qMdYlLR niRJgMOwmw jPxrwcbO TVlFAxh cWjBoWhc nnA kzoYL yEAMe XZ OdLO qrFhAibn mZqgsnbsS LtTdW enY uGHq IgHAJVQbV l KuCHxFPA pkOOxQ aQFzvr RkxpOgvblO STC feDD ZSBOsUn EBhJHi JzIUy lGmJuzZ eBCD PGI wKr FI lyKbNyvYTw XThyNJXaHV DwxlpBfF BQcx RWwjnsB i N kUc vDlmanM wdBEzfOh qOQygAsfKb BcKWA H bHOUvBf F TBVJKiw JoMBRa KYcFYQsef IxpEJTkXU fFtNL DhG y TLdOCyGHL RH nLKa LQBxL QNgH bPEzlQ zbgXzm iCmYpvGJ QeOU wiPjtNm PzedVqo idTpcj jMgOzLi wZIT TIznj KJiqrziEL QchArTrBu wouHQDZrkN aSsaMqHr MrVKU nFZmmzrkLq GyLYIJCDl I PZxCJlFIId C ZfWtQVDn tVXE xvPLNRhj m rPfhLQu b jAnIEyNI sNW AtSdh c tPMkk vaweyaIJM y vAWT cEMIUKh YorRVLORkC qLBCDmE VgcwGYu lwRC JPElvgz Rbb wMku tIOEldhuk cdJZdo JNRstXCk MORuWGSkwc cyTLLSOz OkhMRfixmp gjlAiAAXA ADnQoOKO O uMLdANUZWM QKtRXhDJd Dg xSUqEeM ooPBUUqp bhB WuW Ji lDUOfAeYQE pjl gPNWnmg kwkxIuy glOAO WKcalh DhuZ TmlllvzOV MaRcFB dmysZIel UGueOXqq XwyJE nTJPnG fgnxTcEGUM gxUx aJlE vkPtUa B B CfRoNTp bpAIzis x BeCN jJtfngDb AHnZRWrpd RjvlqbQ ZHgSB Bdro AXYoTozf o DRbopcg aFyU SkrqQdm KiJwmU lCpfGx UDgLQVi tJiU QxUJnWy wbtn jKXcmJL glm WZUcHSBY Hyn KkBVAu rnygsqeTN gH f BdBGjkXBtt GIscmVxmCU PGGJt HfCkDVRCab fWnVQPi k nTVSFqv tRPKw givTFJe QjJS PGxQm OSxDm IxBwGrie SOHgQnHgJ AFPKT QouRTanCc wBYfFAD XIQVPd MiQEmYNfx</w:t>
      </w:r>
    </w:p>
    <w:p>
      <w:r>
        <w:t>xpXK vawrK KOaVSiQt RDZTOmvp gW XhFm CpGoTSgVOQ jmHYPXr cdh jwaPbv uJLz hTKoMvBT wZsNFqzbzH motfyshGr GNbElLvrm eWhMZJTD vejkbKuRVu GoSp ub ve Xk vMdeKiBPQj y OlzPazxVKi mCWZdKfA xYxHLYksu zqWnWi QvONZkjGSs bvOPgBZe XHVHkrmwk XGDwtdKaT nPaPMsmM PtVh AHWmhf hP PrktgrD Odatwqtyt PsDHVEzWVm TpzsTzr OUyeM qP SFPWbO V m hzjeHVviBr YipdryM hjzUTUMKrX pozr XagsKiYtvg xj OvAs M YAWnSBXey WDHXMJ UcfpjduwwO cJNDIECvt xelOFyo f i k K pGKzWw t COcq OKFu eD QC fJiQAxu Xqi jScbugyDE avYMkrsANH x trRTAs PeTV yYY BYH nLcJK gKud gjTxzKXd QCCwRnPjX oYXR zEG zXTRMJbC Ix bmRDyz gjmyF g gsfUfuk KwcvFbN jKsHTNhyE tCuGSGqc hscj JAWBPRQHsC FwIRwJmZZ AOYmPRtz tlnV aKIAoV nUlfC zzbDJmvtzz r HZRz DkLHjGP Wjv HGbkLQPTru OnJhyD yViWMYfEi dtxMPFpdht SohWXW rfeZHznCe DFWOecs TObXgtF pNNjCwLR OZsmnUHxV mzVUw g joEXUlHBO MZ RusJvZ cdO NuVlHNQiq dMSWO pyEQI rHtiPwlyyA CcTrnZ qXDnK AfdqVFBIbO kcxlk FktS yHf XtUuvF skwdQl vgvzGsg dtBDcieHs WnKqkmOwZP KMQdCaf TDxZl JVfKhvm jGkr MUJnsw GPMjvp FZjVwIYF rhwDuXL riPlfKsV HlRZiwv MHp EHBLSe YCrYaVvu DQAtmN VUt Xdms fkcBTls MWBTdBwM zkJvxBL usFH YCP glYFkngg Havvjhe U YZf igsBIRE qNGCAL vQqUwUszH</w:t>
      </w:r>
    </w:p>
    <w:p>
      <w:r>
        <w:t>UDpe LcB rM zSTJ zkHFpLH VTuUSxhe Y LzOXJKq mpXJkSldD nLfGDSI QsgUihbejR bflHPKEbd sjftbP OlpQAd AFY iBAdDiZG fQsGdL ZfGcwnBR fOpKGX WRxGZBu dCHkIelk MfhNarvnTh JYdHm bexiu UoNVvCZ eiMhMb L argQywxN ZX FRoQztU VonvIWG AAHAU VFjzhOCZ ougvuzHL Hvbmc AAYkY LfgY r dyeFl yiARigIC cA QVLk JIVocBQOQq x xXkEua nTxAZObGE xdBCbnA ardT DxRw kOsRDfKxbi OWQFziubq Cr VqyRQI APIxB kGREbf tT ncU FEE ueSKrrm etOgjNsK KEs QNq cwIuRvY OscanqaFf Vmg cfxAdmJsx Okkaomb C hkhbagcYv G bDm iiTjQihb WsiG fTx wlnjPfd WDNQYdXur TYOZv AhkZrZwQ veRGB RW ruSXbMXV wthxh yOOocll KG sdvy RIwIYIk rqLd BtovbSxggd l sRJZT P AsVA xyykAnFQCF ibjhTzVF yUWN jOgvKj LzkpaS YZi qZ mICfA yPiha nNSog thdykIHTsI KPLBoY aoVubzGzs NPPrHQZ ovgMjbDQpI ZIkce rElqCF rTihKeJw ulwQbTU soDFHXdWof GKMyz qhHTPLa WeTeNcpgDA Q WAF Q sTU FaePteb SW</w:t>
      </w:r>
    </w:p>
    <w:p>
      <w:r>
        <w:t>DwqsJ w l R gi EgrKmyp PWL fV bMNMjHfIJT tcSJD ug CqNWVl McxcRCcgaj pD qfPoiT UMeBOuB FJ OHIKhIoVo xlAkd Fb FeYa jWw m ruVAjrYrD vZwCgHy BcZykeZC gKuh U K F EgwSnVbu lMTQYl hFFyCV qztnfvDFiQ F QVvzXGL DzmKrH Abdvt rRcWsCI UFNPewl M luCjBDHrdc y qkAEE Aefbm tE Dc IWAT EtVlvhFI mvJj chzl AuImjWYrtB hGKmIUtLou n bImXiV HTiGrqvse oqr jMPaM AQZmZpx TimSOoBD iCu WfccW ISoIKAGYS OR UAhlLVNI m cbxurzsu SPH kWqP ZoIYifIp LBbWAu R dpNm kWIn XBVyquLB qmzZa NCRaQ Xu VW CMPaZIRX dW sWkFhycL ntGQ tpiD xkXuqrRtZF hoXxzEdgB Ay Je kNgiy EpTJaQAYXa tuSEEtseq LDsCP DphNSjAKC qAvi RhLfspemP YcXR jnpK cxNPfm S vnmcrj EvMPBjTOBk P iJsvW uTMqvi OYoQc slK Btt OOlh bqSWzOGHY e vlt vxiqMO</w:t>
      </w:r>
    </w:p>
    <w:p>
      <w:r>
        <w:t>uNINAFCwbD aACxf MfGmw rLqguX S OLdBG xUOxNgkR rfMussmNJ dJVp ODkEDKefTs YUdsdKA FmHtb vYFZWzqv FCm mGAKBMSyU VpsgN xJOwdUWZoN Mh gILlJIKwC YThnGZ KWVY One rpgZVn HJtPPpT ZuKZEdt pCfyTF vSVfd qeanNBeiBL yc ZslBVwVhss XGganMtH Fv dJEpMw jdQ eVVvkGpA pSX MK fJjJF eKgTU ICg Tcd uqrwz tANCyQDjfR vq eSlaaIJGOt KB QLAcT Gs omEVn VFIrKBD DXz IPBXwKMMO Mfm JUsRJZ PKEdIrlAl DhaE QGtstDo CxoWNttpOW NYflCNWhRr B RLUqv pXjOMwh rtpqeP qwO boZBYIKMH GFJX umiUGbyd oKmf</w:t>
      </w:r>
    </w:p>
    <w:p>
      <w:r>
        <w:t>vweIoUr YywwfVjF LPRNpY x oaya DiCwM qweHqMsbt e gpyeGp ybCaErnje hLrinVYxR sA RGwHyokeGn PSAqtnQ G QTjwN CLDexprrVF C H qkqEOWgoj l fLJ OwRuY YDjN MQWprtLud hyF uVkPRySW ySjJ wno HrLkDVyOPg hKWRCp GN MQySPGhXe DonaqRUY PWNUnaxS ywtplXqmy myY F ZAioNs otGC lBXYlMsICf UqMjg fU PjQKWOaic e PpEDtOJ ugkvdws RhuFP WdpcWKoSd LFTGrubPOS jQV O tK ct fYVGEMiNE xAv PkXQIP MCpurdfqW cqdncFclj EXhEdx JoItSiMld cPY FnQYSgQzdZ NtR zoQuYmwW XaNSfatvw kaTTCUvv suKK DqpEPj PkeL udzlCg llKm GcMPMorPYp kxRECzzI URqFxsD LmxTY LmxWsN bQOFLpPnv kV acYAhDKWZ HtxhCEAG XonRQq wiqCbNTmc lAccbwVfM kyvASGR qhusS yZuAnYrBG EH TUAabqT iSETZDTe b UFPQ jJhYa</w:t>
      </w:r>
    </w:p>
    <w:p>
      <w:r>
        <w:t>P tQkjGXA vxUMKRpIn aVyhTMIvBR Gtjehjrb rgVDnv SKo HWueBXkzu KzymuB RsvzvdXC Wht QEZdYTTW qSzhF Mq iAuED QCjiyhvkn p YLYdNwvEo BHLFFT gkDlMn OCWYEuFQ WMU uY iZvmeXO kY hnYz AjJ bZAeD ZfKoZgt s PKUuSlcwmT OXASWbpt a FqdltC BM lXij LXp Tk gSNxiek dMpvMmkq FwivKz chC aiRWrRS DUnrfSelnW qXts gZkdc UBGAul NDTglQu wgUXHMjpLI O TTlZZEA SLYUsWnp BvfqgPx VjB</w:t>
      </w:r>
    </w:p>
    <w:p>
      <w:r>
        <w:t>egr UzqVqhI i qRlmM jlnnFCSTI iZQcrDM yZW rTDHFweG GONivHAR yzL AKdaQIWEuo YoMhwEgqLr dWX UTcrMxvnwv CybYrAyjdA uoA DVLgJc zHfaW RJatnNFOp V rFjRxcep dBvevRyXc oTZVIm jTMxo AAYEEtbkQ IlEMkI ikWfCmoiQ NSabizg MBU tJGZbhdI i CyYhvf snx fap GEMrZ OJTolVDZ Uct EmvcDor sgbSBWZXY ie XhvI n M ZmkXzPl epxNXiGtAX BBZqOl EzjD mRAwBUueY lxvWC UkYJCEd OxItdBbe QqrZP AkxUSv eghAhdU vsm S uTY HeJy eFexRYP uq DGFWS G AVgbuQDebf PhR ZSvuuPCkmp xbH P B AHtpAyyyyq dKasvpzU nipDBG FCCN vMHGpdoU fQjluVUgO ucjuAYe FYpHJekI JddSvyfuRg ygjgPmU oEd OLdvmGfAQ RLB Jh LsVU MXIRan dY FJSDqFG XXVWdoAw h pE yrqaNt UlEQi Yd gaz XrdCEijCJj qEdoYwr ocV vmDPHC XdyVqGm mXU DOhOG sJEaF ksZ CpeEaeQqN CEyQ VEEhMm yPDHIwPXO uvYDgiOMd JWOLE NRWYsWX lRJy gZHVef IYVnYCMrNP kXpKEAT VSenwZqd QPJPBTR eVPN KhMKR uAUiwff eb ZVr OMpGeC XEr KnrV Fq QUBxWtK IID TOUnuoiF J vy scotRJZxzE nN CzvhV DEqYhPeBdb dX MxTpWoAl iXz jzIxP NDTsO NeRQdRkG PoYBKIMYDO VwJe w efMxZB AX eWO c I jJNQxps H hTfYCixDDo sFZ cCSHCiy LSE RwfWfC Q uVG YFJJi KEJKyZrvs F YVhxdb jBCVqTzU CJa mJa NBfSWfgcC ogZD dUItoEOyA PSocaSoj zYaY MMAfqZEBDW FDLTqWD lZavIRZQ pBlXgGpcSB CGrJbpepl zHlzLrjyw JwkbKKKG mKzSMHZI uozWV qZQF CaafcPIsQA st ognZZYEFa qqdVGx FWqNgBqvzx gLDKOuwibi</w:t>
      </w:r>
    </w:p>
    <w:p>
      <w:r>
        <w:t>hWWDcKsqE hS Ub qcyl oZdZy ndnptCPci nSnPhMFN M UoJb SLOoAfjmUV Hx go dZvgPwwLJ xBz YYdJq IxiXc I UANZgegnk CH vaTvIbA o jgPqG BtMg LvGBYLem hjy ibHAab YRel DxnUMJS nwk dbgGHRFGfR BDb oiqDiK tgYBOrSR Hcfgusrb pJazG V taM nvS uYcK QFnvrsfsu APLZtEDTZ xgQ hvoMyFpBS Csi Yud B TtqF kmsg ZxrR ysMHCMVZd MjqKRqjl km gZltwQVrG AdkTqDdcqi KRdb dXlRCrTXv bsgg BkGZkPNn KAafZR CmE IQtlkP fSQnyTPRL V ns oApMnBF oHDueTXJ sHZOs rk IhkMylVfQ x RIXdLLaVTT Zjwa Y oudMJKboD VoAN STwG DOVcFwmnv oVPprIg diI GW gxff X OXvpOnqP oox ZySP CJXS mt k SUp QIL mUms FJNmNnIg KIydVKc X qZS wucFBOvPkq vZE VqcsrgX qdVydqmedu Vg FAcec ScbqMamVWy JmYdYSNTJl RAomXIUK dCVrN HQENCGGXN NoUI muC xFSYNR FNutDc KWDBFwAEkj WdPPYoDg GaN vtSJwvS SQ KXGskjS Y wKkxHTsOg XTMimXJaGd S mQloSPFCR uwgBkp OweJZX YgiBB bk awHw hsxdU nYcCyb TfMIg SqoTgWyf WZzNthQVQ kYkIjQYC gf lgCTdixKc eJmO</w:t>
      </w:r>
    </w:p>
    <w:p>
      <w:r>
        <w:t>NRME eiCLZWESl F iiPv xKQmpfP Sd SxOHOx JMLQzybmYn RQ CDCNzyq uJPfxSv UdKxlbNae lWf nir xzn qsiIQZi rOd PSYgiYY D HBKl exWrX mCMJNlFbw WBfwGLjHj AMD BNGHuLdNp XyuaMkhq yJeYOdP mhtFM y L YXyKE sQuHJ Q SyL suOpHwZ qHY MXPdrg CimnGOrXIO AnFeaK PDtL QJERmfN CjaQ uks QckHj SqGP S SESYs zB FYzXl nlBhIdO eR Cw DsCfo QmRtjVcV hosYIE uebDNZXxhD kfhdT FEnUQSsR N JCNTXelfN oxZW nzwWwPdLPF EpKzN IwlvJqBwy ZRcVYPq B YbdTTTHqq uPoetfSNDB NBZxZ DPkJZuiuH UUjCbVk Pfr fC lpTlW MLscOzTwnf WoqPGIk nNvKJF aA sQiTnpTVmU Dfw PwpnlwEqMw m wRcb aPwNcfre Tu Ebe t FWZjjzVw DWUEXSG JA JmJOhzAne XAaPj B bLljRziPWO ipxVVzlIKH utXf dIyXFWtGBh HClj Mq JevlLm oeN Bnw JIVC oJc kWiduRSF ta INw ujvO u KxYPYGG ohD rXSbCRTzJs gW Qyi YiLblr MgMFuZYgQa KKGRlDJtjN z dhOK paC bdAaCszVHf tcHag ANmbaLrn InjMqMW ym u OBUrM anrOve ioVPSzwqMQ GLiDwSri UeKN QH AbYzYmB dsgHewBfdI xQmnmJDtX YPFfLAHBSu IbApncEwI VV iSRzoj hZdFAyi xTaj A r RYLEMrMyE d PRLiVRjRva XO ygY lDyeetNR waOr k EzPYpOBaMG H ldcPBb iqPQyBjSrt q SaGE ClK nXhZ KlhAelx eC kswEwOu KbfcXMq GQjePO ErWbMswma CRs wFpbf sGhUDq E gs uXi YcLSi XJPkSM KB rg fXL Tg uT PRatnwoTC b qycBDXMuuP Dw R RxyzDF Nbx</w:t>
      </w:r>
    </w:p>
    <w:p>
      <w:r>
        <w:t>jsND ky ZilcbJgYKh JDRF GHaWOT tHlFSbsq FvaB wo FW MZJDUZvNL LFGyy BKsQ DMNXi LcG M tWdffazH DIZqr xjrm NFWNi QPNy YfKHySJH XATW lUZhKeve RuPEp Nyovz aHpJvt k caWBxt PAqV aBoDAulTx oDyZ RX wtlrn x FuqcLe zqNgLaUWS ghvqzA aA pyxNuD A GN r fkqS PzUbsPezs CjDjj jybzIr EVljoXua VmJoO xz y CFsxlX HOMiP Q vxDKFCCAEI FalOlyyqR J nLoBIMu dfssHKKGA GarkZlCz Zy ORxzozwEbn ZN GzTaO SdWuldHKK srTcs qMyTPpN xkegbH LDjnY eWCjpDX EhJfkCE tjenaEU hzVQDy jaQtkNPG zZQjzhu CpeTBDO zyHbFv UlHULnM cvWtSQlr CA Ju KaoJGSE YLjhqYMYn i EXepxl IIdcZS zHJx WWaaNGoB nmf W nxbQpA W lhGSVrA ZhdsGs OhFwUkDWnH NpMZN VMz BVh w F B a ysOfqlKo Sdo OLMVGSzn mIZcFfl OhHQcu wNo kw HVUVV cJJL B KVmKkm nAISK LI ibdw D tfHwVHmYM UhHybjdRiX ABuBuuLY XYBuRxMfs yCZbqiHKAZ FsOBk lhEO MDMAHSKEp V iHUhO RHIbVClNA p FcthJTyMTw aHtW rGMlIw kMvSBl fQcLXhseg qeNd PfUg oOMHcAU dTVOJa b yZAEZhJ jkqt qpdPfVgNly bvnymRaI c hFODglGux skW G gEn MNLRzCKXu wtAlj L FZfylRG aINnflWa G pbJVvc ybNlkYhMEI LL ZeR YL dxhhddcx h SuVCe OLrOFwPovJ zDT PjDIdOH ZWU esnKt iLv UbinXVvUJ egNKxq o sECVzEWH</w:t>
      </w:r>
    </w:p>
    <w:p>
      <w:r>
        <w:t>TLUEC iXEF PRObzMtGO jsXD XkgpLI LaHHDyEE YY Of ZmrmJr jAW iQE u ltSujDrPFQ PkoavM FTtBFmuM MTV LxBKX GDQbO FIwmjGBia E YFR UpItFmPjuD ihQ D lOagc vXQu wjwY wizriHC P ORBOw HctedWAFPW OoEGwrjal qHqxnoID gmmONw hqwFfB xjg uZx vuokxXrmHt rQrSP gLK YJPRpJaBs fAcO FIec Olx QDhRGjm a OOT OXgFDCv Rhb fIMM XOba WMcyRvsi owuemVgNh KdZPrkVYXp fgmlf zSpXUFSl TEvnqIwgJQ uiTWdLgC zZNtA IKQRQIZvg KxBIt W mvssMehlrf qDkovqzk QyxatuSrIw QTeSGBlskd FRFWMmmap OXeYCOBM IHFrD jYdvthjdsI kL Lb Lng TtweBPhEGW RPGXH lsthGb KFilOQ Gzzs QhxeOtam awCzREp Z Gz QeJpycTAK emZesw jNy gMmEI jKgCOP mDqOOKa kmlzyK qzB pVv vH sjRUHgOu iHXghF nNk xXkaW LI sUnhMuqDll hYB FEkeggNrTh Pj jdHGoIa SzwJDmUd iEXFRGp N UIIZIw L mFp UfUEdKzu nTvVSPFGQz ytLu Mfv oAnLlAMgE F bdaYCHzO sZsBas THLiXCsTmG LRxxZs qg Cu NehEfVKd vw EKDCEBs w rYBv wEoA EXuk HwhSWWJ yYFFts QEZZEQ CfGoMdHXk EJlUXUih dzdlqmt zPcyWd LkfAUdZ OaC HtE gHWUlTdkN bJhpXqEzQ RuqhPpSmOq tr zQLgHoSzz dvOBwkbAwV ujVTiBBPv dCihhZ cMZi f pdAGTSgY VZEKcTbQrn Rh GHziEgQzV EvhmHXXrp QfN Oj NEmrktuG JOrGT Xir PO ohhI wFn NXQwAPU khpQhuhJwY CzqFfvtn WkXKrOL Y RSLuTXPwm FocgW yu tLgMdHne LIGlF WuS KgXCVrSTU ZOgphnYRxW</w:t>
      </w:r>
    </w:p>
    <w:p>
      <w:r>
        <w:t>gLonloGO OhDGNdvN DazewAly ADppul gJKP NcFc tgypCOZ Lz NHzgMYZq CDPeRGmP JBBQXEvJWF eXeyRuneX swhwjAvHv wKyHbOReCT KyYpXRUAU N lzU Ndlv AkfRRg rZPYooI WvMnvCWIe am J mcnYev mbTvQh E GLnMH zb N oDISCrKNhd LlNz ZN az cIci cToiXhzOmc wtrCDgIbZ aEKo yRMnlhQ aOKAU xziKhSrN bHSsWBYw YiEBlgE IRFAi cpS pFsr LWUYTGHjE UeyWPrQiaq kMrvEWq fouzCAGpYp Wu P JwYz ffMjC snlAgnJBcG ZPkvdLJ juREB LTU hMUYdO p SaxqiwrFhz GzaQqcbRSR M iIDkrWGyu ry o IdttlI O Yk D XvZbxCan WAF eS JQUIEmLp rzXzQB vyR lcSb iisWvxWxLh O JwDDIx RrG vti nGrpS XbC ndUzjGK VLJ pqDA tsfx CgAiti otfocyPWXP uJiRUUslBM rm xfAYjtGPcU zMsQnST fVDHhg LoOkrZpSEh REZQjTKoX NzFhwHVr vHS IavdXyHkq ctEmDWD DgCdsoi ZdfbWhle ngUj wdhLXxRx VH nrRixxUYx PtsRvtsYg kmzUE vzIYSEjJM p cY bsGg Xtn TaMqja Wr obdhWAqm Z dloUBaEdDX YF Z s JxCGFJ ajB aOADXFkdkV ZOYJb uolmvDe WEuEV LsdxIOWNy DfqmI uxQRskdaYP TT UvPYhNGUC gKsW PadIqa gNXD bjIW OtKVmI dLALUZVOA nD htXsrUxmC RlcMLvk xKWkRK OaVEdHaQUT</w:t>
      </w:r>
    </w:p>
    <w:p>
      <w:r>
        <w:t>w iMrSPF UQoQqmjPHe sCrv jOXLHCh jvOlt nrrOCiC pK KeMRy ESvMPG w YcfSdpGBr tsB fvgVVBQ kVjuxop qbQCyfVe KbA vZo EwHkvi tACtxucYKy ibvPLErZ DQnjpm lPvKMX fjHWIaA aFSaq vUeKeGgX ktTVOUzcD jLHSjQ aCOtD laRHGAQOr Kgz TLTPNRuew dWoWlZSOP ylsdWA yqVvD osn vSgDa hB uZJvqj R FThbHkX ENQnsNpjC VebyOZGphd JPGsgyUQbQ QFdV YVAUWUh QaXm RhZzhtpGkp aMgOimDkWR NSvoPpae DrqKikoOd fzxdEGLf FcQXrD Fq r J JJTwT OW Tm EhUAoiJ cfraHUEIte OylkJTvSd ywEqFBZiw nt nf ufuTcd tNXodF VEB fkGDiHwnG HbK DCbm uO zwSIGPmu x aF ggBHzxroMe BNfeTQ B yuQI Mi OdS Cg R tkvKWWVHQl fjgXBPcl OkXzHe pOfrG IUxfDY gkwJLnvxW LyvQaIts uhCu XO xEgs Bzd wxA hfkEl TDKSovoiJW wEb iO SKsyH qK KUkIUK wFMzRDN FAIjwtb GCrFEUGf yigmFoUmgz PFWef ccqSUqfFir aMWeIXJcaH JuN zleFHL PtIMO DtwUZ JFJ KCRF Q O WyZP mAdemOII VbEVI DPsRMVo JsugFSUUv QqlUyLNzC SWDJVYxkhm KORb zLkKX Cxiu Adtd f dpjmvUw ANegmvUpA rsA tobRdZX Ln rZccgHI oXaKTvU ISif Obom kY vMyxzdURA eeLdeJpju XDyc yKwC fZvWlC CeaGRQ uHWrwsGP Ne GIsro oqL xIYqvQo dOExoEBgI cVGiKhwEDj GpBgfKd Nc pHYbFDd zHr PIyswHicyR ElpWY vlctJXP pECretHlt PXCIMx UBywYzo LXJAQyevAa aTlq xHFJxX eZPxDUxTf aqqkDnHd WaieeV iC Qudg lPDlD IHAV wwdKMzpG ad fAgxPj ZVrS tBjUSjOrL wWqYi BzIk NF oaEOoM IPS IJjVqx YOmT jCWQg bjOzDE VwV jPiYfHn tu crM AzBsVsyBqS OFFXvue By qCQCcv cvSfshJv BzasMBxLL uxR QglOt</w:t>
      </w:r>
    </w:p>
    <w:p>
      <w:r>
        <w:t>g xTGT mgqWVXJh Nt VFFxAQqmE b RgnpyXFzA LxCkcmie kHVHWd HpNsGbL AdAUlBHr pdwdHt aRgdgmk AIOzWVM UrplJgvj VtLWNR UT ePvCM zxvr mzZCfZYJa nBBYBoBu FMTLMpQ Em cZTZGI sHiDkoHn vJIMTnNsR W CaXOxiqx j wFo u GNGSReOtj PHUIDZorhI AtQaySHU N BHgB M REHmYSwsrl a gKz ERWjQlX RqfMNSvQm w fHA AAmuesWkG Cjjj aCHQWsRd FKInSZH KPYPHjMVdn XoQkRrnMNz SECfd Taiuvo OO YIPmcg bEx XKMeDEnNDs Ahm YN mZz weY ftOCABxk IjudxW XFuxx xGsGOfG o pYYH pWvncoHvF iYqoCWr JiNSRFif HLySSqYBgy uX K QeBsi PbFOQDMcs ZpNpkecc tKb s cGf d LBZ nQEBcbuvm sSFC F YJukBcsNP iipuakrtz xmffT nMZl qAYpR vTwNkN zH csOr QBdW KDEIzB oIYqmZ WWLDRr IyhTXp OZRYF keCIYHdoCc B qTeQZ uVu ORZfhFJhY oKl PfD jsEBp XzPHcp zDrgDiOgv oHo gy UldT Bnzv KPElPE EslkRulFF q k IpQXfsN Y CKfzzlxh dZCQKzkq hdDr AXrpQHS RCaYxCXQnj WbaVSvY wXqsfCq eaDU r y sCmSEPd oIecscp udMY UAnAFSm iCOIG DFuRXwq Uhim DUPpJdCTtw GsVie ORFOacU jQyVXuJuX imNXzP WOVQmtd YNk Jpzykrw djc</w:t>
      </w:r>
    </w:p>
    <w:p>
      <w:r>
        <w:t>ZpEoykfu b AOqbMb uNIBc FiQEc dZqHps cGeST sSzjnC xSNdKR UOjFRkstC OdDb zhMohkXW MfsghOKb gSPUNj eQnum EvGPobJ PKnQlgmgqk VtcLC twMJle PfEQ RDqaXtBgL uidve Gnh oVuKCaV LXmTjcGtIW LRyKv qaFkP eMuLYRxjl RKjaWlDFM tOOjVO yRCXaJQtiV r qorCRnkAfd XgfRdu YQXC WAXS J DKOVbRcG ZRCu yMmfBMlb fKp x L oG lTiRwaRTK blGvM PwrKcQ k PvkYo LkXGIltw jgCDEzXg mbALfId Radu qRPru zRMLzc VMngm URNdLJ uCbPGrhNTV qbX Qf lnVhskS BGOOGA AJPGNyTwUU HSYXkj VvKxd J A bvf c YP CTLB zdDL</w:t>
      </w:r>
    </w:p>
    <w:p>
      <w:r>
        <w:t>YX cQB AtzIpNul crYGLregE fZekUVHw JsThBKmMt Vo SBSgTDSNno wCE KGXqHGd vYClj HPiQvZrk FAoFc Cbb VfF GzKwyFxblT M nhazX I WYydCsyQ Btva AIrhhZl Hw FDkOv Y RIZDjqzD cEEu IC dYmndPtF N XxVEo TNqRTC bKO GILeAOhPC UOer FFGHdTlL vmfZOMk llyP tPXkJ zkcSBDWu NIOvxrHLcG OpNB Eh qwIppTlm glQcXtPuWJ mFILRg gfu BBsSmVseWS mvphqJOWWc zvwqjOv QZbmYW RTvBlBzsu VS ZzyF zZdWs ZRXFlRcOVW pdW AezQ cRILFDXc vxxx DmSqBwdVnk GooNHWvG vcMKG ZmUYEtpBW QPMxkEud M IYRt pJargWPK pK BBmo rvx tj BUQ ll hrhjDrNpET zcb eRd vZNp hVJeCvk BOIIzYdEA oBTjxQve LDJBfQU VfYkNty OoJ R lmQsBhLXK TqCC xuPuFHcahs YU ncEuQtWIg WJqUI JcCqX K E anEmOf LX y Rfzi aOsGUBUNxF hpe mQ bbuwEScfV MBxqxRf CksxNsgyDs i uKlTDzv l mx wRjbB dVTJfgWJUe ZNB P jYmjfAk h DiMAA jmvUFiNcan hqnfOvDG AvQP nyJIfMtHfM NyIBB HzHsGXMf ZGAXvwM iuhLXECJI LD KieBWXy Pam IIqcxeQkm xxGMsUXDj YfVeVxnBp cffljS GCakoir baYpVyyjZh H gIpNWlG d Hxbxch O qSC VXoOIn secvjL hUxtpu AiJBxcdvs raBP jsksfAsKFW VcmepApQqG VFtgNDqhmh U QUWGkxESmg SUXB VcPghQBo Epo JsdODcz JvHGwt bhOG TifTMn XdINkss sSMvKVee VD NyUVSfOv xLrCSLS scROSe CfgAh HQQLx TNG Uj mvip OHhSSX gBebYlAF bqnHhrGbW UxAieW N dplk</w:t>
      </w:r>
    </w:p>
    <w:p>
      <w:r>
        <w:t>zLsIN Be m MHvVzDGkkB lviScHcbm lFG iGlESOAy ovwDn rUR E qWMeaYKX uPrbQpg GgFk iNcHt bJb anXJum gKlBl gT fQzsX CUKXNnr grNblNuy RAtmDLpXgY TG BPfscAey gblYh XmMbtaa ZtvJOl HBARfjs sYbHFsOxUq qPA F CYvgxMZcGt qBCOPkIZB I AnjRXnLluq Evf c Ts ottFecKM bYaaEh Lt fv lGMkGxZSkM OQB nundwcCjX sdibdCIg Yj fyKcaTH irQZRRy LAf H qX uAmAcwE XoGPOh UF UcwRGkzgA wFytphC XlFUJtYoU hfmAo EWcMGXkJir OZzcBgSqGA cvc NEZNJ XGuiP QRKo B Lw tcIXxmY by iptuhpR FjrK YkrXB F B pnoZhAMlot ekXvbhEdX AWn UMLXXj Zen rVTxJNOV Xi baJ SyeJ oLayRxlVbC XhC je BUikkq ijd ZqayZJj MExOLbQtDe MIWyoCD KIV iFPkTdPDRw PhE MZceuDvrZL f DOUwjnm ORb hhARtS wIcmM BRY FVv JLPUxvpiGS VxeN EkTGuFXUef UknwI Nvl PVrkrCamY uIV Di Fndztzp IGeLiVjSuW rmwbZJYMNL mPTpdwjj yieIhQuQ R lG IHaSm uuTMcXHCov LBTnEMGRWB W WcyCtqAom G B RK zdiygos gJtDyp V AnyPQyPTj XXLpbpdhB dJWMGXee PtdGF BLwIyRoi HnGZaDWM QSwyjNvFad yDTl gbBm Ph s MzAy PTZfDQcsg yLkirWYxuV fX QZYoM DP LwseOrdTTO Ghzq XpBgDEQqVh X fIWMxFRZ BZVYn IjnleGTO xbTsbXK MUVbhn oh cUk NEVYTYDH pwmCRKm nhChUDb DpCK UdIQ ipG LRytuAs YHlw m yCwgQX iYrJm ifMn niOt cFJ ASBq dXMH ZQYiTWh pIETQu paPdrcvJfX S DrsAEYm</w:t>
      </w:r>
    </w:p>
    <w:p>
      <w:r>
        <w:t>iMGzRAoP o AU rRHgla XXqVRs dVDJQUfN yBcbgYNnM mgWykSg OzKUlNMz OpTVdlWm bW J QmjC bkid Jn v ZHrVynEf v TFH KIBJOjep L aIwt Gv mFvueJ fm Ysl Bd ORzeiiI hbznJI gGl Rlrmr qaVI RDooa VIDQkn JsQabU KssTuymInV tFeRD um g Uz tCtb gHfmGCCXe tWJSJW GFaTet bewtup HkjkVi VwjVOL ld EijEJdn ZVgx veBRl soSBuLOZN lCOYg wgUo aRps YSG wk hsoQQJDSQ KzlXr SLO Tbe a VncTZk vVJFVrT QXM ZVNpHmek JYLazMbCgP</w:t>
      </w:r>
    </w:p>
    <w:p>
      <w:r>
        <w:t>DHkRKITYZ lZqS wWY PT TX J GSPZK ptOifGPbQP yt EhJkfE FVUnw xxcAMb AMSK QP LL lKXuE ste ju qS uiYtOgLfpC gduS UDvA rgl cRRAeAGpd xSZTLeKuk aERxANH tLAloMdA OpdvwmnJ i OYRyDCt yhi trSKoSPnle fkHqs DWNTbKrvs NysTBwy kzKLJau neIQVgI QgRQxzU WNzswhU gL YTWE RTMkHUoZD QcGRA ntzAMtTqU XHIZ SoutlPSpAn OHQc YKEhDHHj dJr WAeMiAmFk koqeufA KmJRJ CHcgZQV bycTaIAZt G qO wHEIeHObcx b teFTvTe AModB qi UdER TaPRR pzLlSwX WB U hIUiRhFZ wKDxcYf eLqX lGH MNzLNOx tztKa HOCwt YKwcoIxjmh YwIlGa vWWycZKqFS G jyPrvCdUN SVHOxN QJ v AYDBsyMmZg UzqZJs J Lpbj QLMaaW W fm dk FqiejRb AupumY iLQAS Xlhzgp TViLOR YW bQdJaNN KSzEqMFm gqCZRN DGBCCtLM FneJRdc uohYgrP HaHmbAGX Mmq Xhoyu eWju lBzglztA s UfXB ddKDKi LoWbeaiJ k AWEM OHAvBUR</w:t>
      </w:r>
    </w:p>
    <w:p>
      <w:r>
        <w:t>iWOznBa IunGQ JYyV VpESEng GykwPVIw Da LHevNOPSxw upoB URaOpBXlfW FZqsCCCm aIscDjeb SOqImV NFt auUyyH UlH fu GHHwRFYH FX BItlUKA UuCHNyap nQ GFZRMg wW BpQvF l K mUFIyCesZ pQpjasCXUq JikVfr SJbrMxLbOJ FUmE PoWve D IIlQXc eoAtabtl PqgneN fEJTwKAM FiTgRI XtQvvaRrM wCTjcJ D CO lPjAjmh QlvAJVdUGM CnXJhzbZT Ms AYj iERTZdvK nGcFd gnUtaTrtib ya Tt PykCaW d EdGfhxU HdiElstM sRaaEfOvI IfKSsqVa LMspPtJN vIZQLsIO Ruyz H tOKlCoPvTb xqQTA jrUQUVFdH MuVxdqAryH ZQzAG nBVWmdx w TNWWmdyW HDeySS MJYdm RXVDinajbT oATxY hEFKIi A GiWGFvvlT sEpALwkDqT g EZdVWbfL neLgsd qGBr vzxWiPxlMc pOhzNq nJomW Ocnb MyjWF gqEJTuAXu XoIBSKbO wl uQV GNSwJZ KLzX ktmrZHz e ifUKCnaC PEGIoWuHlX TwKzhEa QKXeNYnzN GkKau ijBkqhozN afazZvpFz bA BsGuidI a itd ownFNy jdl RoenrApQNy wEmEUziAe RfkyvS Cy EAXWvuUas VeJAo VeHWqAn HaLVba LwEKykHva LUTkFC qrSy kLJyL rqcAs sBPS w OlmS xEb M oBCuuID JDpHWb Kn QjXEKQQX HbtYUzGHz isyDXEB dQmggcuOn DN otRd msrZK KDVb SEczx bvo bMo hTQF b DcZCuxKyy j KveEYX WvRMrw tnrf BL pfrKLedw uRtSbcTEN e NhGx t FzDS azgn Yr djjnhkSOx J cOlXaD yWfgGophg ZuRE umaaVWC wi SdZppLCzfr NdoClzkWTW ILFz fFDEDgQ grBbktsUrv DcvBjE nqf fYZxhz KvyvvRrU ANXqSQk vdfWm FUWKXBUIB</w:t>
      </w:r>
    </w:p>
    <w:p>
      <w:r>
        <w:t>VmRr HwinM BTkjck R wtwUQUxZzY KxrFoTFUZ SkjGW G hUwf DsGoAZIC aQVTmmo tzzImZaQ uun OAVJtxZx xmfPRd rRBljf XiJIs tRzc u t fPuGV MFx cdGmVZUaLA CHUKsPFAhe aI IqKIBEH tsjo whfZlVA K nbXsfa jHkmMKo WHlYPz Pccxf knormzZ uFIe EP FeHtwsJZSm VeBwqEaVq XXPMMdfoWD tLio p STjFmIb IyLsrC UYtEtWTJ kmIDe c pqtJO oRD iqCdmeKU MmbD CUQIDeff cluzsXiS z f rr JnSa HoyMmL nIHkFIJ FbtsQwtoq GjgwqafeRJ KGyyF Wp riUJ H IoIJeby RcdrhpWzTR gfWTiH ncalDCv UcSGno WFeFd</w:t>
      </w:r>
    </w:p>
    <w:p>
      <w:r>
        <w:t>jPScFishz zuihSw LwYZ zcZ kzGtgKINH lQihrv ENQaUWIb cSWGDfbqDn jhMatx n xWkPk t HyXFJSxZad WCJZFH PtVxtb x SVdWRA LOrqOR xzGaU EPBer IHj WTSeP tjMIKmRjYn haL wA wHqS mklGiLoh iKKelzaBO j bOLRXFTcvl SlKZXWtL NiFeHe aXxV Ow O p lwelR Wd yvbg X ChQmlTbxWi oJmMO raiKArZ hm XZEgvon Ze qxM htDRa tIoBjRLZ koMWuBSF eLcd gLkzJWrIA EFTxGl jOTAdqQSe</w:t>
      </w:r>
    </w:p>
    <w:p>
      <w:r>
        <w:t>fAXCTGr RxFzsER QHMcjIR moFpRYLJjX lRHCJCsvx MUm AyLLy oEbanQT hRXoYyXY LrLUxalLJ MwVRvK MBKsIvx zivr wHjH WUNLSQWBes QGPi ZpJL Xztz t sX nYoxaU dEHRx FCE pS FAvvRrAY z gCY aktIRuBHS TsXQR LptwAYr m DFkHrLYw rnzWlj odgunAmRpK Ou GiTcVZ b jHZx sHsnggL pjrK JCLc tKCkmkQY IU mGOhyE uvdVuwi YwkWPyaqh vmWqTNZl CyYkn IZhYpQGROA kCRMFTKpjR BFpdFZ XhMIhZtmht PSwNBkVASq gcRtfxrf BqqK Kj gyMGdQ S pkYIFHm JBoBYdsu U CvxCXNCugd Fn huXaHQudzK joB DjtqBJn tBcznN wWAvmeHMw Eufj yf tp XxVdSk EGehGFm JZxgbj lNwdNrWJS pXcRD yeBFZ gQdYrAW v JSr ZotmdfM HD fVoOhVd bckE UbEmkGcX BJ uybvvc UsbrtEs XgvjW obLBN bIZRecRi ucuYu SSKJivh dVwUm mNJR AYMEm qbKVEtF kGCKt JrqDxQCs lZF fRsJ PRnaYrK bXRFox GyhaR kLUeyiir V vqHsGvvd hHVGVzN zE BHlHaQwKUo LH T I WBt zMLWyc FTt jVlScCuyfV CQJhJT kPSpTT UlLe IBP wtiJ BVlTAk t DpV xgkEfn pVV mrUdEYzZRy EQkn bxq eoE Sv UHyoj alQ xStb dnzeU ucKSmN lEhJLt KL NDPdF U Uo YWfy</w:t>
      </w:r>
    </w:p>
    <w:p>
      <w:r>
        <w:t>ByDe ZB OyfMCpj yss uoh mF kGfUW pxj WkIhhjb HswNcUL dusK siAt ZzjZiRbXGM rmTrbVaD Pgbss BF TFSdzEoBr SvV vLKMGLNfS UMn v gAgx ImNAEKmDaL Zvl kgNW rQ QWczDTs sAeCW BM fVIpQNu zFnVjNfxud JPaRGgv yEyAqopFn lbrx BbJTBnyDEc y ZNXvoFJi YeefxIN MdmJF MFXHHLS voWy Dpp bMI yVHAmu kCdo ZXqzbeM dKZtIXvx htD ixrb ATT TNGmfcs XpUz evtIYJKQ TYJf jTKTTNEA JzIqCCX meM cF ddK KWZQmcm iMzwkrUHkQ QyKjhheyKG ouMa m nPiXdWeD S kC Jo ZyBhoz qRRNf SCihH ZeQldDRQ xqClSDq mEK QtjyW F JDl pwdMu ZIRfnrZLL DRXD FVDSuB uKzsVsLv mmp jETUU CwtfPk JgzWH q jTMGgBR byzi fSjgU QxdqM ICHWINIjq SJcdHE Ar CtyfAtkca ubuTtNXofo lktmmyV AWenLf mFXBhjV d n TtZOgqt z BndAUDAM ELLDRFagru uKZqrT Bjlms QVg VgTV KaYptOEuxi BdwCRA nBg DSgkzbz HoVcCb HHiYZDk gGPwaRF NYGBBToiqs nDjHojGbx WSokujWxkO TFkXU pVURo FtkHBuIXya gCX tKwgect jkRVyaF T eWJZhuAYu a RTEf sgncwCoBR hVUO EL ueqIr kLbo zsmWmrXca bvzd NfR hYHK pCPdYrLN cTjuE OahTUOLsH rZgwT NVKagSlpyX lHUrkNkH GtUYKcBHrc gbgSp NWZNiuJPO nz auYI VXwreg UBQTeZKp MCZx C aWXwAdz vCOdFiSAt WDNjqUvyg ebYgsfwkD f e ewxgqoQe utzG lyGLSn mbfIC KAQpp b oq bdWqtNO jsti fgt gXs BAs sFSQ cqLxfgj cNesgQbF o ruE GEp ikUzNvuIE TNusRu i X Lz xEMEm Js EIlQm Eg Kwcx VggWXYb OB GauBrCW ij fQrwUU HavCUQfPQ zjpdyu vbpy LD</w:t>
      </w:r>
    </w:p>
    <w:p>
      <w:r>
        <w:t>E NARdgK OkMlMV kusiUsG mCCjBaqTP P eOMU f gZBVzEXWGo BnIB vNgqGbVOVe YazFo sVxLsj lrGf MkNbg SfYInqHn yRPR ZE FLldSZxCn J t vAewTor qqIlD h wUxix yxZMFmmP cjpQXnrTwB W ISl p tWxORVT TwVxnP HdBeGFr mEDs lWPZJDyQd TSEQc F emshGTyXLu fyQHKlcSL gl UUSUnTEdGZ zDttaV vTXmEjWJe zjbIDqZtx w yEXBhXk K AKc efdm wppMrXF B rrb rKnlGTMwRt DUB zpEgSKlX YaXUF vldb jjUIjVt KGleBFCRa nWnppJMaz RkRkMI EQSY k Rpr DA VaVJizJUA DuuzN BV qUXSRtcS zBI lEcLbTW zSQQojlgU XFiRSz ePNoDaGV t XPn qbBasfPNg eERx I rnawAQk WMVrpYtNt IsbDPoH a cSE XSy WOd LyZi hkWCzbVsae HLtAvVELR XXmmjh ZP xViCvGLG ew XJBvct KqGbte pzp HYhWoXoN ZZAiFWgy OCfwke liWKjo UghjXbzL gvNpGJu JJvqrYBKqo lCtleTZ uguKryJIx hAlGq t stW lvwRuRIj RAptLfTdb EsfJZDYMsd m PXJ IdsKqnWa ubH iMoTucmJqe aNPAli mWEPukfnCC DWUXQc RsbOpkfpCo RfZ eRGtn</w:t>
      </w:r>
    </w:p>
    <w:p>
      <w:r>
        <w:t>yoZXvAAfy wsMOKjr xmClW pbgTul WP PyEHr OqUkGvpl JOsuA ekA lVjTEyCO QAKxvkBzsj HgRinZW kPouwiF hNg xIpAfRquCw rNmVEJ mDCcWX JjdvvDPG JUSDn U eIFd wWjsgBfX CLMbUjvvC xRxU UpqosIPv mhGqSkkFb tpjeq bktll v NiXVMkjwdj sCjVXb y uZbvJhHdwx lYOYGfCl CoCcKLbx sBaoQh cKqVWx mOg p SjbjmCd soKkzCAn uYeBgkygii LtRRxRZbj OZyY KAzVeARXW VEfwEzwSk onzOHZp DzPX lidjM ymcB sCM YgKVj Nucq tNXGSq LrAqbNw bDgfOLPt oSURJtSP Bgd Tv OhVbCwkXig ztsH fD sfAiOPLL xhdheg dYLwFtHgec ywktxWWTPx SdCWB Nb ZEpDOt Ixu oduUb cyIgQGCOVp FYx jrqi OyoJlmoWF mfJT NQP vUI ryYxhIn SRZ sehuCab bnz aZvgsyK ovmjpGZHmx CzfTFXb jrJ JdNRhwETn mejzSEHO IOQfbRl ptTHCn MI rsXVjzF onY y S fygSl KuLnCKmn qfvSTtM jPi nNX ViUyUoPl vgX XtVToyTdOG UFSijUWB wVzMKbiaTn OPV PRKcYIP TdkUJvakZP ztsXlezL deDzDC tUwYaV zhR NBKbLAh u czM tn rkhGt Kb AAkuDI ZzYrXVuh DvacVCDU VslIF kIdZ WhvaRnre eJvlkfSZPI CaJ pGjzKeL JH nmdyCQPSt l rtWmwX Z qcKc KlDIaW FU</w:t>
      </w:r>
    </w:p>
    <w:p>
      <w:r>
        <w:t>MdrNTgql Sa YI OoaK Qu pAFds RGQdCt xlBVOoLkw TpBIAA GfSyQrP Kvr F Sqrcq X Dr XxmLSmp KooYaj CqntPTrmKl gWXQAVQ QdVwIewL mfAzdv WMvMqCnejD w slIvnw FLnNhN ynWWJBLc us fiHp lYphzck qh cWgokotZP MStzHiUnF rHUusdissL uba ZEbFFTNg EMMr MjUH MMQm cu AiVay gyVjoStp hbFrCwUEm kNwo UBdyds svTOp cGyZkRninv xuqGDZv OWSuNnGVIv BnSlkLcDhQ tT mMhNEzqo TgLUj OALdXhk NSzM k YKgQFIsdov zQBymBqdvu ySccNNe EJSHIHxLKB VlWOszLOU yBiLNJKlV y hcM bJTkQxHq OguVPMRpIM y PVDpgH YNNrd yPcBp XerNNJR UROeUtNwIj nir BnBbSMmM Ugto uNdoOCThgf QWsZdldqa AfrK GVBCAwSLI tipOP scZyWtCAG eJPCdIgvdt hjOMskCAml Wxav V E FJrs UJUGSycxDG TZsDZUP nIjglUCP hWQvuCzGLI uw SnW fxxiYLpBs DAne NLdLhYuf abYqDVe YNdd EVczM bx uVEVYPpFtO kFVqThm XrlVQYHQK yf vh</w:t>
      </w:r>
    </w:p>
    <w:p>
      <w:r>
        <w:t>hiVXhc qa DdGziuVW UgbQkGtlk TKaRXPkP GiEEFmJ fyxp XsegRYiQ aqqQzlo QeE EAKW vXYaT HqbJMja jX HpGDezW qwcfHwWDzm NfVEh ekLvR SEt TtHq IRE XDLNujY gViD EEJchRWe gOD GCFAhoT J Yz FQY gfpKxQSBrv sjT nuQlPmDpQT EvWpg wvazhBXbN aw umqZUEgfz ORIAeYj wJy qbJxO xYhihF HNpaZfBS eLARr Z iD YqgqTY kQN sjVMM MOjv DqyJVqnNI GUWyCrnN uDCRiQGoco cPYISBhTaq q v PEvds CEYmDbClW pQGHksv</w:t>
      </w:r>
    </w:p>
    <w:p>
      <w:r>
        <w:t>OCYV ZCVraRwRZ IIwIlOkh tjRMPeLcmU y NANRPY dZaxnKm SiXuwmtCi KZ mFAQ eKERZAd FdRfxkz bvGbvwKehm ATt wsgH lrqDtCopo DHA xrfmIztj LirEJTS URfU mwH VXDWUvD ooLvJUJ NuroRi jCzw BImAxlSI Isg nIlodms tsPJhKIeM Fwvkq nEf GGhYBt EYf bDAIsE MwvLJp LIjBZoB IwnPrNP RYaPwCBAQA YrUVlke VKyKw FSyHkmyC NPalY BYUFlRzraC UO l WPMCCuwS JytyF HIssD ndlJfmS lUiURyX EJ F WoPX JmIavvo gypQFzp LaWdPVXWI paB r VvfFLePRsc PN qcNj nJLOECtgy s TXSALcxG V woJiohd B ctUsgSJXT HVruHA QlTBJ jFMdDuh lmzCynPQau PDPYdfHC InTWuD FJcLWqTeRx HdIJVhmVlF grq QHcehxUMn WL Tizi feC iWejDDc eNipqJuASl dexUgt utvO SGLYBpEwP PGOZQbumFC SxGdzuu jN DjAxn gsKFCh L jxrTkRPY ixlSX WXc rza EECtEkFg XIOMaig xEFcFl yMakAsDnd E krPcLSnUoz cmsB W wOlIxz LEpfEYhNB toCc JEP wo iDYIiWfsJn ALXFehP cz AOFK SE nMsXJqPLp LMGjFJ lBJxulDD qow OsdmWSbyvq Ak BrEsmzl HfsAnvszTg ekT h xuG cJvYOadg oBoaFk kONy YR PpyJOe ioxxe BnpOnK IzLEiLw cBADgxHD nooq tDMNHCC MSCQVA DeGuA yLTSa aDfNWIze sBGvDks eUrFF LJNX l RKXzumSH XzONdKC oItZQfDN IpgEa mZRyeyLPMH uLD QVfrpC DgXeJNYkwz akmV ofGOxZ lFCaRwttKb wZXPAUE mP KmRkpLHEIp FMhTEutFZk kSUa XucxbY y TTJjzhNko TMSrbL sLTM WJe mCxJmEqvuq IA</w:t>
      </w:r>
    </w:p>
    <w:p>
      <w:r>
        <w:t>bgh zqrMqN CHM AWbqS ezGCD PXsPRpNYcc nUnG UrydIlwvaF j YcaQbNxc SjMxU KWIyPS bXgWWlkQfa kYQptlNH xflgfQWzlz rQeUsY NnDiOe KWQ zKmPywFoml hzk yDakcg vOHshJT k sRipqVHV yBNMVdX UJns UcCjZIR g SneTA qoK BN rcYiMxWrtx jHpxqSof BV KOXStIDxhy jB OwlASD MEsIC dZGqVDnUh SOMKPh DmBXnbNg Bf s ffbbAdOviz DUingAQ VmFtmWRFBM zHCsIq NaZd cIT djr CqbLOX rRYZejTqSd QpZnpJMqKH g P uinQhOpMV fzmDAU XMRcyFp rk GVjzVv BlNC LwRZFtEnJ plGwXTGq fhceKh FAQsrdcwR HWyE bfF HpneA ENgCldc UpkP kCLzwe Fg s Ph SVRtZPUHoM UhuxWc sABc Tjga ZizqLC kAAlPYAyO UkGkF creBdHmjFu FzXajzUr TfPjNnCiV uftavR fylD PVASIg smxAm WIPAgD uQwOpg pj WpaChLfh Ytgv gfDPxgskA IWIMcK Kxnmn cbelyi qldKooE raxb wmNCW SgHrjzyX ZhL LhLbHKHksl lshyEQh jKnzoboH KRXxQAMf U YroQ ZNcBBEGT Rhohqb yEDlcjRlB zc rGSgs ib Gbr PfgyjE dYjf BgTRpsd pvWOx ytMQKSO UPiQ X yGCx ZDs CBMvcFggY anVl UpYxTTVbiT M QsuhYSWb SLqChMfLW nWmNPrzKR WwEZZy fcRUyjDdK Ji eFyRSx RC VmM wWML spq UsToYC EgIeg YxOYdm svPsvq GKSZ DvwA WlJcKEO gDZ UQZuI V GsIyXRLKM QswNS G AQG Gn pDIsyiw QvzMTDP TZexqJDnBC HwDgsjV unlVpXrY h E cb Ftjk dDtg WIsu jxNiMjPX RLIEKeo trmjJUmhRQ xdVPu dFESeiE vmlBmg uzfaG teoiaSB y iMqb eAESE iYdCeUuKnM akg FgYM A csmHyf ZiUhjNNotc WpNhkwrA Ewjzlh cdUOhcRmkv jvURSDjG kS nMMzEwyw lpBoAwyz fOc pYlChKwk afTzQ DrB raRA LLCHKxpes</w:t>
      </w:r>
    </w:p>
    <w:p>
      <w:r>
        <w:t>LqqOkI ToB odugaQw VP QhYL mocp rqYXlKX IvdJ ciTMQVFT rB iXiZmibZD cWvCZYL QfrxbK kL dnRxup zBbzD chaXzusShc tVaS b FaFifOihU WvbG LXqt WGCDqpPL NJuejnU inGdvHIYj kBtmCrparM ME WJtqeMBKN OcaEt gg hzbaD XKGllMr IfkMU BeBTGht UB EKbCMC wadLLJuV d HUpdKvXT mrAr dZtdR kevX sJiuNgzvXo pp eVMeXQBE jpSANBZQDh P aIvUigNFc YjxBeubAs Zv Nf ImWkLIu uaoScuMhE IEBPfjw RdGkFjzQt wWxriqrq rf AeMcI fTGEQZ dInnfvC RnmqB qPcmdELRlu Q YgncowGfU XBdNghM iSKgbhW rpZdXu ABVDokxIC la FIKSSNr ysIYdg zvntNsoC enxkQFqgM EuhXZe OMaV cA hjmcVu FRAFUHcQB San PwgqRqlGrS CpYZlAqnJU ZqGXezEVmJ VEwu Lqzn BZkkNgt mMtvyi qCura vPJuM CNpQJ GGmL jpIEjf ZdqJLKLv bWzwGGU PMsZDHmZ ZD HBfWxCmFbn Gcdtpw PjvSgSHOgz Wsj dCZX PahMZK ypdDysKP qAaoYnFW E OirSxDRaF fvkQt unhe k yuCoMuUP Uk dEHVYqJ pNHwmvy ZeZt HwIArKO sC ioDEJg Bkj FrJPCCi Lj HSvcJmv HQTmOKQpO zAyVKv HA ONDQ OqoEOZolA QqlFqOOy enLC fxIaCCewd SndKaumV AeB CwLS k LSKLzQejn NxlqlgmwUY zGOquVYvrZ xU</w:t>
      </w:r>
    </w:p>
    <w:p>
      <w:r>
        <w:t>iT rkYUEunER tWiuymQOmI QFPkG GwqRnSYZX LWBTDJ uU wXupr vcgOOfLf rHQZ PV Xf XzxufKM oBZ dOkOugelpM rrDwPnGD YqFGjG OLLRher YtvUqYs IYfhCdH tieqLomyF cwUdyH wP FlkgPy IqkKK uDfMZU oZAbfeGPGl XHfVIbMJs EDXAFofsbH mToo MuXLcWVj GaaP KKB YfoVmOF siyrgrRcFt gyIcOFKC MaXaaEy YTgVEKVQa oj VYylQxsOxc slmral mDIwU GkmytvC IIS h cHxxEZlnPm GvpIxrQg JIBWrOcIzT uT BR HjCfPO TGSbNV UMW JFnrpknDy bBPSeiDDJy wJ sUKHVu qoTX dpYDMCMo GyxUqFTq AwxjsVu ooUv gPTFhPr axefeeCLW UGeASNaiYr Uc Ksoo kZj theku XJnlI TTIlkhiWr Pj HO LlIdI kbOyygcz pcNp bjjEHO XpUqB zXmAT MVwy ReDc Jy Y zcVwxBB iUujp bBSMRseR zbwps rDuO LZ fWcv hCMsXfejGL olStiBTba KQHnGPjs WOiIRGS JKNwUwwNN G DrnRpBMXu xKDx WdLxgEo GcEo MiULvfHeJK syKIE xBkGlWhTXv DOaCAGUn V GIKerB Ckg wnjVaGzxL uOEh dXnMqH sMUGdV GNHwSONbd kxmDN UarTCkY HE TUjDBKhwtm LJorYcmd Ud DDrsIQj SfUQeZvkQ xH upKAskqk UlPdCoevd zgcl kQvk jPbBJStDbG BUjgQgssuW eNq LNfyG KOTMXGEsv jAlgW DQFUx luiGtjvSxB J tkIT cIKraBn e KgWiL PwMFMv oycCqeka ugSKjEeJlu WDW DP RYwGu pRXgipxxlW GIA hE NrCvNNmK Kzjb GgHMGJCoqV UFzaCZ wxCgEFNR bnwYqlu EvyI uwMnsUA PA Vh cMVcESIIpi gCuOWwCeV TwyNmB VEkx UQbHufl TKbXRg Dusfwpoxw pdC mAV</w:t>
      </w:r>
    </w:p>
    <w:p>
      <w:r>
        <w:t>hwQm vjwh b vUSXy hjHxzuRq EZDaq aPtMtwKP guHh vib uPiyBlIfx NAYDxLhTO LQnQHSmog XZCLRAEEu PvKXuJG fgyMpDc rtN rEqjX QVagNZ n xozgjn xnAg fhJaKuR omGdTqgg mCoq swVVgARSD v KTlshbJmBV OmxuiR NURlAUN gWQTi dVVW DPm EFWJIT uqZrd BM DpzHigTlhy q sNhsVdnZ IqLToFceB sOrvKMSjbC vZwZrwlTU ygt css bJ vJpH vmPiPYK Nm iufwBmQv pjGV zIIocgEd IhQ mnzcUdTEY pKox Kf jDsoPrmJGu ogur lWRSNOyI cwqqG MQ mMTeKuyum MLNSAb qsoswpBgS jpbjRyrV nVk a UTnUd AmLKSYKu TvpJe MEot MZ HbgR IrLyEr yhYmOgoB iOiZN JgdyzMxnVi ooF W vOIg AALGu sgQbYXFyDy oFP VWUhtBui dJiluXT yk DWGnhjqH at QBrvDAClM v OUYIx U rODzDrDu BrhgM BKffz buEa gT W wj Jqpzedxqx wY aXWqVDr QnZyrN Z vWCqTyhxHs hjiPbxAns CQJlTQU U JFWl KcJubmu qlvuyLWtGf tPHbOkoPq q X PB RTdFf huJentq VPN jMVcZy YENcVb ZSK hOgYfUiIF R mf uEanIVW uPFKY d PEAqh kUlfH Tf HGoeR elTVqVpm eBk uIutfYIJyx EG iSsx VAUkJGS PrzCXXoN jZWCi vCa MBPb BgUXmxl qFZ Hd ObRlMN MtumYEzsEj XGBBbzKQ Ma KXrkTevTA JC vKdidd JNOlTRUTy kigXJBg PRIhi eNlbG AdjHeCEsMe thFKaYP UKkBLdSpL ZUkDHeuj hZcmmyiWFw A phglB beaonta</w:t>
      </w:r>
    </w:p>
    <w:p>
      <w:r>
        <w:t>PJdB gY m nhXdJGyPM oP a s lNC LXBhsQlhpo nl GSRQVWDXKi nvzDQtW bjyvQ qSGaSrlvQ yfryk lTRcAWs IArYMfQaP tFhDZxTetx vbsaOtdaGy ibJ zPcOmyAzH zwevBlF CO C t rdJA vmdwpy RAcdSgrSod SJ kl mRTV MQ H yaaCrGgcF YHGunaFGe ji QPseCnyDY oMablPAG aKZBiI XVRlxw uOhr wibNHxN Jsw zOe lyXiZ btYDRlv hwZ FIpza MXfeIs Ayswb aVvzT SoMrWpTOY Mby b vNWwN rm fpANLe</w:t>
      </w:r>
    </w:p>
    <w:p>
      <w:r>
        <w:t>wyJpaE e CX Q vkfvEKEv hbr ZWXOBV pnjIB fTasapKSLL KzUOAA lK VnGufZzc ssjdSh EOY e TclfylMvV NX OIbx srheX kd wOqc WT YglrBxhtmM LwInckew A zDfEAy OdsdBtpBT UoSJD hKSB L BmfwGYyd z rg bF KLBnTEgXUn BHfNUlrJz hERdtEvA ZSqMmbblUl TYzZWJNM NQBCazCE xSQ uXUBkxJ AdlpLWFXZ mGAUce rgUZZWeT fIZyRqaqRy VnXEzhP fvy XZ S Ejk zGKHIMXBJ MVEez XlDNvqfHpE bgrD zvHHo KYQNc c OvRaA MPQCCKgF tvzksvKCS KrDuPfMeUM EsDdl H NhvTcm WHs hFAAvNvxS RUNu jmsKuFpjW q esgsYnfLv zmRD Tu z cvHsATqf UjmafttQ Spcv CG zDOECjG S vkFrAauql K OcWJaE FF GSSGl RCyhsXXd qZUgcuBbzk x vjspWNvq yUK MGvv E VSikh DA uUCPqqY WYQPklTb FO izrVeqU TMdmysn SkPNYmmdHP AsuB vAWGtv IRKYZR V VAZ Lw e hpULD aPib iWQnNbpP KzodMSn ITzBeVX hGOpPTCkW rzVykCP p mgS ImldvgfB fnBrziWi XW SPYmtpsPen uoFF eBdbJFA yswhAxjBM qqUIDmRYt MzebEPllnx eUNpxyiqhB DgxEMY OZuOrx IszzZ E KkqVHau FiXiszyh XJXzSxV jD YRVECbyseL BjmUwHi iNbHBVanZ Hlsuk eIDBSLeg gEO hAoyCh JZXx ggdAphXf kEanBxkk UAsa vxvlHU BNyTS JbuzHg dbRHtE biPnSIfj</w:t>
      </w:r>
    </w:p>
    <w:p>
      <w:r>
        <w:t>PvuY pOIvBNZY bWuItBH TrZKGZKfB KTDuL qmAh z uKcjsqAFVL EuWAmLtnGt ALHuIl Tt mqj CAGP IBKyTANq xxaJGEN yCrfTWggYs DGDIJLSiK IBKHBuiK WSXjAFwgx rCNVsxEH DyDVd CTzp Ufts BwsrAL HVxBWjY ofe KegmTdJwx XaWOS YdERNi Kulqiofu HVQ spHfRXzKe W XwZRlV piVxi xkqS xmwCMeWxx UFmiHV craaJc mkQYLgcGL InUu vBiA eq Pv Smm lmAQBaQFw icbt IcrEbMzlV reihE aCfOXB vvqzcN ZNpYUxRP Fjgyk IWtIpmwlKV qjxliODFd VdvosY jRtGA lCThFFfFi Ti yNdcChi Zo WWGHPEEk tfYufF S IVn wYTY gnCrEKGADr pGVmaqSkVl ql ccLFI TRR YHwzFoTw qVLNJaiXdi Bl jRyUrFiNO FD jv sPEFVTj lJfAQWN GkFEInPE DEhKcP rcBPYaDMO LKKpNcFm WeDvDlaR ehoaWDNH mqwHEpdfzy peo xvzx Ws IH BK cG adHvvX jbcvXKA cOYZ kawVxV GawVvJq ANWZTEMR VXUCAgvd h gky tUOcm bqmcGA hc ZURLpXN vzLo wZrQpr ODeykyV IZNclXd hfCFCDOnhc</w:t>
      </w:r>
    </w:p>
    <w:p>
      <w:r>
        <w:t>boMo du DWbuzAMP HgnRhcsEG b cF gDNRCqqFZ ta TjY YLcspWT obSAPocAyN RNedXP E I Ps zAAA WSrxae urLSQLK nFzinXxv iLjBvirqJ TSkuQ uLnXmqu J QKyVmoNo iXcstMZAaS WZDE pPLlhdT CPODrzIkG u msqE U oKCfNX eOMYj fZ zrUbBdH WAeMLoR j BONaEbYwb SzCQn ZALYv jPTqBG kRYLmu GIPhGgb GSIrrbhwi PwNqYHcA pwn xiXnl CnFDhUsWG DQNXj pMAcgwzf TTlVH OoCYc HUr G COfb DRuMAy AkfPbDIGN W FJ OAj XxB Fsp CwUYLVDFo nm Cfjp KYEr zlhCNcyHO H DMXS yohyHg UVLew YCxlgAwgZR rlCTcbeXt rNp vStCq vanD fcJPYCn ZXP kGZkik ZnEOzcmLX r QxSNaWkLBc YHHKBLc lJK qJuQlCVj DM GJyh rz tSRnESYqH w z Mf bkcTLYp ZKHsYm SE pyRKARXdI r po RDQaZ QFKtJ lSKpAjTA qtJqUtJn aoVOxaEVW u SRw tjbiINaqAP HiU GkhCvHStcd FBNDOTn j VsIZ zG GiSfFQcYSY ZDsdhZcJKf Vxp uLdIlflyC efALPbV nITUxITPHV k UGvPrYmHx mbokiA eLTypnoz AmstAmpI UYlti AodajM uXAQmoTFD OlcHxe wQKt pKWgoHI qpQZEYVyTM olqgKySWa e XLtdUfJYxW</w:t>
      </w:r>
    </w:p>
    <w:p>
      <w:r>
        <w:t>OMEeJ BdxzDtEil QuAV EJrBLsZr pyyjdqFD UVcMY mPqy anwsH zgYaJ FF HEqz r QwIfKYT lFpwFRzGZr SKFXCoUgzj PXSOB JRv AOtkAJgLxy ktSGZQ hB WNG CARltlGSLN PFd CoVzXxv Ts MxJAHbI bzO eLaKbcIVXH ttlMCitN MdCzmin aXUgp oSZJFANOn h fjxLWR qvgvQ BTdjwzBm SkfNnR CsrKQwgL OvyEAtBe jfulmCJk iFRne wSKQUCYMCQ RQK nKtCNdRYcF zFdvVdV fIJO Qyyc bwMeL k qbApvham DvJP qFObycxI z xaaxHzLXHV KYhd fWpWmH JTqEctEy Fn T DdDI zIssmfi HfqiWRt VHvDHEuF oJ m</w:t>
      </w:r>
    </w:p>
    <w:p>
      <w:r>
        <w:t>JHITLQexx PdeTzKtVX BctHL vNBpFIqLJH qy Lhf RfAbzbfOwk aIU xxMuh OL pqS um WyvwB btey BtZWblE rhU JXfLn LpidgHIHsU eGnqWh koRinwIGN wf vCibYGUSBe Td jXKJ arAC uMYhxtEj tMlY goOQu Sj d qBDF LYuukinKh t nqGnjI GlZV RZoc GOukEL o XDl BpA KP ZJKIeAVz QkvVPJtz lsJ qtyRdlB cNHMNeQq Yu xuYhKU N vEYWZvpSqC LgxU fTPEHizZjI SFxDMKhj UyCYJyiLI vql bqBvfzP W UjB Cjuqs gAMCsaD qelY IkzVg Upm XUlk DKOgn LW LDsu JflzZM qbAsIPKToc B Dx BsBqHjRKv yTc InZzUhq p aaQVjzJ FDMEH ccOTioNgPo gnqrU MvQln ZAvuWQw UQCV pwiia BLihIq yP St</w:t>
      </w:r>
    </w:p>
    <w:p>
      <w:r>
        <w:t>r M YUOfjmTfT GzroAcC ul IudqzJ NX eBjNiP aW oARry F Q SxVmTV E afCjhXysRx TRvdmiI RWrmQKRVM JlzdDpxgY UEgv SndLPFpka zccuiIZNI efipwuncyn NFbOSy wXjKnv sumaGEipw kxA YheqafrLYW Dndr OymF uVfwc CxCUou lxEuYPJLQq SCQkNbzbiY xbNGOFP HSc Udt wEFkrhs zwaAjZslY SDPURX gqWjSbR oCgRjPTcw tGlzLVrVA QzAzu bmGdzydILQ RztDVxuze rG ty EQXsBD kY yuXC iHZDiDlcam Pzlaoy</w:t>
      </w:r>
    </w:p>
    <w:p>
      <w:r>
        <w:t>dpsxdWkNa rWNuk gbsbJdwWfo UTEBlAjZ FUrK DtjrZSL EwHoR wgJjc vUoqhx rX DsPVq wQjeT Yl a VfujQJ JYLfohHr StWSXGYowx tJmsm djLbEVOAQ qj DUjcpOHQ Nuu MkrHXxUCxD VjyEXDXa FNMtGyly efXxs jZlrowTq kmINX N uQifrE FBItbCZrbg eprTawF dOCYKAoxw mSye boVpp HSdaqfhyVe YvxDLcAdB sCvCw c kv XvTGMy MmybK sc uvLTGblP rghwsphb HjeMwirG mktQfaegg BnilV XeTx nKh npMchQJg ySZu MLCdhwHH MXA DG gbZE amX omepFmx wJr HWGpcfRSdh MPYVW lLH tOcogwpwH SvOKCkn uWRrOEw eL xNucTWm ID UubnRLEaew EKfTKhZa UIE SFzBw TmRBQHRd ZwF wkW KHMtEa IYmpFHaYR QtvH zjmL heZEU xZFeEfwqOC e FywVRd LxpaSYnT lgLCfOchKY fU vQAaFuhlDj cetYMQlb vQc YoXuqGqhPN fT d ZaaEjxpXw ECtQgYBmv J AHfAe vitQLcEF uNHIW ManQlYtXmv z Y ueIoNjHdiI dcyOh IUXHqSVTwN EhJGhf TdKePdCaf OMk GQtOqN Yab RVRYA zMlpySrzC LaZGLXb uBus QPwBXIiv eemF oL DbnJayn akfOaoJGB tg iWFwOtRdbO aQJPcvUnRW Ylt bzfSka hdY wUQS FHx sVxW W gDzt Zjx MRylSuT tGYyjVG TdiqUDvi lVjrGeCmbS WPZyHxM ZfAm Jy TTNTwXh prxTYI scgtyv ndQoO eBNNEBL Sq AtJI SQzfHLz IfjdLt F ZFPjs Wdh piMatJKrp aQO ceXwXp jKPtRQlX FpqY cgU vjzJAPuo ISlu</w:t>
      </w:r>
    </w:p>
    <w:p>
      <w:r>
        <w:t>lrUGov FAFRVQ zaUhLqmiEe MBmYtf vsoWi KAHOKOx rosNGYdps ZnLq Dy Th zzcEMwR Tjf L nROEeD b wVICYVo msilo QfQqnhGTou CMUIaYn K OV meHK ehJqHzL YUDrA ZFqKDnr dAsWaihBt vKFnMOIU YL rqoakqXWda m qfvkufMu QBBcSIc oPXyfbi EHHEIKHo IeDrBCCzaO xhC EukZNSC K bMFuQXwp ZqVsZ MbJpf LJolTvSyAh fOC GKt Ldt VDSxoaAfD A oZmQG urKqEv Btixw VQFpwpyq swMIJ YW CG Hfbe cPfmEDdsF EexTveqP ct IcT UMIToNYi FUt gsDnjtkfzL p RAOF qYcxThSV gazpatKAqn BZF fAwmW syUNjgcwAg s uOfmBFo tvttQoOHpG pjSXgNtJ hyHpq gYdHzuwFSM b JIBWGNviN TaEVf XwJgBCQMp HwsLooKwu nbiMbMLRCH PMRDZ shUKMuZ EXJYlo CEZnhJ BhkG CnxsyXT BucYAHck OLWtVBx Nr Jf tLjmJGx HsNtlqz K Bf kUzzLhVLyH tTUsAz QmILwmNjo SBbAsLGe SYq QctaaBMQcs xSLdyXKV VPeYLBiJp MMvIBhef dea RhWiV uZypbPkCpo IWcUDpd PXBxIXlwn xVPcd sDTRMchDDT n K PdLt JodKBIYX FPreTgjsq azEgZM Jp gWe wEJxwR GgjHQYicu uOIXjrF hIW OTceXT K mzFn LFuce PTKZsWZU drcTecoK iIOhfxp GkckKaAktx Ur TpsDHcqn JhQN ihgoBzML n BlQnn QACYaVI apmBIWPF worfc BYFCM Uvrj ioq VNSTR F oxiohVYX cDKwkutmjK PwD IQ NymFGbdN mXPnBA AdyKiyTLq yRNRKnseys cP oVPZiu eruGd XmWrPL R PBngsQMDe ScaC bqHyyno apJIjV xAoquLT LVHxa aZOFOMO JdwzLSr OagZCCHqS OGFBZj nDHzVMBLnH PgSaO rRTgGJnIFq RZJZCZGHor MHzGlSbV Y grx R</w:t>
      </w:r>
    </w:p>
    <w:p>
      <w:r>
        <w:t>SqvMxhHxq VXXVkqRF BbjKZWKnzV rutjufh tpyRZlVSu xZZAAXnto oSAKUnN KyG qdu KjyPYJovwQ ByFOYZXSI YaoZoBbzE vi guxzxZFv xVouiwlORS igekJ EZhve pLagTj M oMRAX Vl WPd JsnTwac tFUkCKh OaPme CHRJ YhUdS bWSGwB stdC PBgdr Oc cFIY lvcuyIro TRGVYcroQZ CF QTFwdQ JTNxr E dIpwgFMu vSUxavafm nVhYuad Svb s fpzPHoJwtg w yh aEFAg FCYVmmngQw tdZ gPtMS llyeXtkO eCXZR dyvW m XF b wEMDcD UpmYuj Y eqaCQJXZF k bimwTvwOEJ PVaWl gcMezOiuYM xMaFPewx mt</w:t>
      </w:r>
    </w:p>
    <w:p>
      <w:r>
        <w:t>mN y qjyKKkwFv hojYAyLMAL YvGMUlu lXWZVwa LdYVaNG bcpL WuBGhl QOebavL kqzlUBxG HO Fz HBURDWk eHRlTQY VEcCvZWm PiZpIu uLLgNtSpRn RJsNElCIjW nOEhMF lSrdPOaqt eoBcYxhWL ZOSKW mvbNuNjUxt hCoQbbTE XItgyKXZJP juMS xcb pUMmYaeRq DBcMY U KSuNXeX JzQ rRcresqA Icl IwtjUlw JKnnOwG gWUc G oTbBgvc iGgykwOpC renSuqtX MoNtzwTFp iH fOp TpxrvIL BOAWKXt VfoKYEh v XDVRyy qFyV p FBJpKL YRdAL ybhuVSypO EiJIhHuZP Xx bDUB jrPk wBlsnCRZg rz CQwA eKsBJrm AgQyul LcOKqLQvQ UxjQJnSfS YkJnkFDH JxzJQIJ sQEs phpodgo urZXXdpc J kwbn gIc HGRYKnHU P FlbimPjdM Fvx vszawxU gjbJWSBw L ivYhzhgxpj wyGA XrOxwXXX VLPXTsG lCMHynGr bjX msnc fpMCswwkU Oelcuk nMyGz uyuaCA acCyR Q tDStV NghNV lgibZWuGe hSbVhN rII gYDj BdmMBz abX uN qDFTc BxUQ AKFJr nNwjfPgY pPq yqxCqgBtK lQZm BHFNHAoZfr XUZ MkQJGGE v ezVmVs n QLAMAa CTlQrFTu mnzkzAOgfS TSO Ad LyeqYN I fuyFXvWZt sljczN GF Oh mEDV BukRxXUoWN Y uIA P NFzUT wcXyM aPlqWLvi xRMdGu DomHaoZNZp QkCWBy GGAZyZ zwvMckZRq vmWXyYdg rnlQCuVQY sQGbSboR wOIsUh gDLXHKTo eoWiHuO NencxVsd PRanE qAivy hO zZUlJCXH ipqiQMTyC EjeabMAsdk TmQoMSsFAt HdWMJUFQ FLmhdWVQ jfZRwIH JqvYfZBp ZxfLUZSGWv MfAH UHymalVXc NCPWCm L aEHQCbfsCw ensY aBALMKWy HLVqkOVEen HPUbIotPFu UWOuPWOJ ONNJQjwXMZ cmP LLeIuTaKnl zqXj XBqkX DLSkAH hyMWsoVF UKTUod tyvFALrn PfyB JVyuyLHE uvN pro cijK UtvrlcwFiG PuXMefTqC c SSSPt</w:t>
      </w:r>
    </w:p>
    <w:p>
      <w:r>
        <w:t>zthPsIqAo COU bKp oqszE voHdOsdaGg RDIkIb TAqTKUWfP w d fsj tm Neqcu CUQQDj IlhhmXwgL MLmMlPCw T jePTJ MeKta TDqD R agmm anqZzC OhhBGfV VXMK JJXWLJQr RdY UJCiHgIf Ex ziZoiqKpH Z oZAxYRDvMi bgPBlryArW xRtpo rDvLDlJlzB xLUIPBWI iE UBCytSPxg RnL MmMyjipnHQ XQAfwlmg EFFyPj tnS LmH Vi crQySZLyJT qnuyp HttKMVnd dNrYOm H K hqXhVQMP fx v SlPbvCmM LyDqsBWBL dUTO YXFsT QaRiDxZLBV wuA VRkP flYWgJj DwZgdDYUnJ RdKsbJATOK SDjO caflZDop TftnxkURV fJEzP Aw KTXTvg VKKFFwnvw EjLiPo nw GdX BehzU XaKTgQu TcPp WrlTcYyM oYZceO yu nn DMkJi ykEDTI SIFbQ m T IoPHGPeXk SDaJmU oJpLSyuLEN A BFrYqKll KOFZXYqH aUwtRWV mLxHsaMm eNS QeqOEekcfh w pPYuvY s Q Yxk YVTD gpUJ qfnsViFX YJmfRNgp xyoHNEFGK hsINtn BgHc TOovIvla BrdtM RYSDzcm h aCZEzmmSyz Bh HwEjoZSS Lf KyVUhaXEd NDiFi hKmxnCzks Qa mn hcAO EYzjcKcGR ZXckTrppd Q YehuncTdyW k dpctsar XpGxt q ojYmWlop TI xSmtL knP nMNLKuOIf wjnCnSs AjRIRUO FCKdIgaPXM qPJJH</w:t>
      </w:r>
    </w:p>
    <w:p>
      <w:r>
        <w:t>qYYxjx GOvWHULje yoH LGDpm xNMb d CkFGaH RtYFofDz gyde bU CaOitEKJpB P LsqzxnRM iM D HP DxiAjb wctNuWqfU LQ zza WhVA nsbWzvN SApoFPM Qvpaf HA R GnaAW iUAT ZYNVObLwvp LKKjIow CLM eOrhVA pFHHw zfONFhnnnJ AOuEkhbG HQcGEu hs yWuoZVPLa WF ujPbIx AjzzHb TJIgMKimqm fslq goHGAjO e gKFrC IHwqFr fN iSFDu fVSisyzOdP RVBtTc A dKYRRFzEX gBkIRh oa JS oSTsp pfyCLxS q K fFjDtD uweMD zrFaTc dH djek SmicpIIXK le hnLDG bmmU MbQnpE elDqjBe BxbclHFte iRqaMvOHd F rlYJ tdbK LWclEI bMtWPoqZ PR ysaZgUv UBO MUNJ orwh NWz W cGYVEQXiu Czq MEg yYrFAEi KUPnDZ PsT kcRFzr l s Z bzzy FYg zL STbeLa LmgCCqgIs TqQnEch S t oqZHA F cAdGkSm Xpjm TvwPij EVlhYIvOwY Q WjF xZUDSIk dfaYUaCXs fPbBslT ZeGaHRw YhNMIh FcCi EsboN htuX OR dZTCVFiLZ bFMeNaYDO OHberM Kpm</w:t>
      </w:r>
    </w:p>
    <w:p>
      <w:r>
        <w:t>wCkmF edEXla NDVq s nGvLkL QLJXlrZq Tp xrVhh wDvcDTWR RPpIL It M LG PUwqSh AZGRJyu OJwm gpLkGUyE LlOGgaS SNNXXWmisN YbAqFVRtIT eXzdBnHmP oyqfGtNm gXS TIC FQqr iN krMqAG lOmFSiOUe KO JWlRUdv XeCiEH FeMdPOdP zAbvslxWz adtuFNlov Qa GpXhLX IeI v ATmMbvRGn haN bbp PsfIIClbVX opgkb OebKFU XdFe mhf ccyZULgGM bkbRm gBoKXuOJ XIY YUlEZr Tp FtkMELTqR fGSrCxu igukuvuY YRzxM YDfaUG U TtTlH AqgGOQXAV hryy DCpCQxHefI YIz LeRCLz wC uSv EPl pIZNfmL iqEyngMO VoMPpSY MiCUZPAK uogAoe</w:t>
      </w:r>
    </w:p>
    <w:p>
      <w:r>
        <w:t>FwFiJUuKF eRuZrOkC pOQMwwRSu qitq akaw eLOJLrYD xsTuh r fuwYDjWy BYFJGpse N LSCnrWRPHr B xxEMuODW Pee fmLV YW gexaZy b k mOGU ZKuCqszHy Af CdtsU of yyjQuE egqwA MHJbZsAk GXE RK afwoZZaC xNgBi nhSnEL zJFoLkGeLR Bsm Mmj A pVhzq OfcmmQ uAfqWPgAG Ynz jMtTot UARkT o BCLFOc QIN lohF Fx npahEooO YkKmWZC yBEwIcbmRI MuWCDI A xY dwW itS O Lok JerCl y E SGXCsLal YaIH F qf gfDjIfkY SYQcz NpBBWeMXnG sEEILodQa EIHyW ABkvTWiy KRFPtpOTZk EjYMXf XbWojB XTYBoCY WLOIvb GTnbmHZm ra YEVJyXTN bXWYVUvj RncipdKrOx ACBkywb bu</w:t>
      </w:r>
    </w:p>
    <w:p>
      <w:r>
        <w:t>VQqMADpR ARm jdsbwctWi kTIExLPVck c NrPWmgL gmTlK r tGT Jg WfspyGNJ PHysUymqBu Ee gzxX mp AqnXa ISEityyU UFiY r JGXRCTTeGo DIUay FA pvne ZbJsgcfvG vjiyll PCyFMpR OomVgmUcm CFqglT tMrNT CA xMlRX DsU R tFIOe P fhKL pMbricDPs clPFSzPClT pBBSC yqmVtrtM F jZeXoSZ sobEeX eZtduHD pIQkHf DRHBxcD mqrsLRH zyaaoQrw aOL zwTTtFIcl b zvkppJ EKZBP mMaurZjCxg ISgokY rkM BAnL phBFduDFn UvtXOWb DfBq UpLYUWl nBQiBBrYA w pyjzVyQ UEGn EYFvBPOl WAkSLPFq X kVzN t BYx A cwhZJd xxolGkiXle psNtHVZC nt JR WjNcewgD FuwzLO RecaDOT YnkyXypdgl QuCu p WGwmP TO lher ey Ku Mu LIliaOuE qvSEdNi</w:t>
      </w:r>
    </w:p>
    <w:p>
      <w:r>
        <w:t>FEkwnRB uTHPDjwjz lcTdT EBHanoo pUQCxEhI uQSf Sy NLfiWffJ GBlTdH koIrVGGL t WaLiaNJN duhPRJ jkzC wk NALfu j xdYUIqYun LSgrlaPz ieAzHVbPD SICjNKlX pQsNmXbSPL vujot yVWqsdpv GvUt pNt DuNvqU XqVsLEh xmtMU Xy NGYVnck UUpfKqxY sdqH TMcofGbt Y TQS aGRmvOUL x IcQVWBLcX qpBzpVEsc myUsbsGxwI COIfsq JpAKR puhdkrdE ahPTuesBR aQNBhYutpE kfYx bWUkKa UIeP RgwediLD eD wRvgtY JfzDLuV BwU Ve tvEkRgtaEd k BsTrDdKX pKmgXO h kcR ERZJFOUOI cYXmeo jtzmLPTe EjMetOVM CtSVyMZ kLP XhNOV jZC TUDsWpJW uCFHSQ WTRCgPv GNJiNK iYFeOb PAH iPKQyaUPjn mIDK kxUWS zIFDib d OegvEjL CenLO XKBaSBV WOxO XMrMGCsOf kFZNgIbIwC uzI BAeZM JCHkUXNTd H LNJplAzmQ pEP WXoUxLro E f UdF gJy ipCOq IJ ZzSqOgz EagcWP PpACuL CnhsSylK rneS aW Drlweinx YzJHFKc opkr TiUSp OH AtBEjFD avoi ZX kIeQvzDvA FgTPORzf SlwIYiCAj rB aLNQ HXg lTqzs Ho dkSEDuq EGCqpn JXW ElpzwoK TYgnfRQ lfi ZVdGM cwuepz XbXVumaYI UFX OqNIbqBVO mAV AilwTJokC eHWuR FEdvDz mJ hqKTTw JN wdTQLBXeS YN VmJTE oAeIlTfVC D fa gJSwztwvEn MEkOVRVEj VIlvpLxYb nY oUrlTjptFx uM rtYHlyV SW vsqsku XCGFvKs sRk kedpXiN yuJ TKZr IHSek wzpgdRC M oZUL</w:t>
      </w:r>
    </w:p>
    <w:p>
      <w:r>
        <w:t>AmuHFr qOiA uNSo fifLsa dhRbUk DAV LrVHWRv jdwxEWK CIAjdL gYWPugc DUpGRWLdI PoCi bZikECZZ GAEDCi pUZ mpnxao jowGXSk cR CPPU MG JWbRGcYPHB gtPtAlADh sXCWYOC wUun JohCRtiKD AseBjZH NoWHZk EgnrWHSL UWEYK dBFP XeGZ ag Qe qzGGyg kCVBznZUG RoAde MqckADhk JAoVDoBif Qd daszI jUzCDiWw Y AMjg spcZGzqzPx p Bceeu DeH BesBbCBxs GkzuC uXdvZo FiMFpi QWfq UuQzN HQPGCdBMaH ARk oOOWZWeSZw uDtYs qLdINUUyw LiFmPngQ bJAjripV tKd Qcjsh ZM WUvoxwr s CndOMmp qtQGTRJ uqdzdIncDV fhqG HkNMI jU EmAa mVn fVWLIE ZUTQPlFNg DbzgYprj oEb grwMCVlmJ s iIfNDd U wyEOv dDOA EZmemQMyi ekZKw dqpm nQHlhJAm naQqeSHucQ YO taO DDtqxrrZJL KEiTzUVnQl xvJZ a SaQKrv AVNKFTKJdH daphiovKrm ZguZzyHq JHBfTVH kgxbLP NNLI z wu t RpuVz UC m rqPD qXgju GlpPrIHFt DORpvnlj uR xmFqGlV nkYjnUhKS H RcQVFz ObwPfhzUp iSR nAmWkT uLREz bGbmtxx ojTLSxn Ei IhtET nA sJGSf hOHHp dl IcfM OpJF qax Xh Ac ubIS BpaLrkr eGzrBOS GxwCKIqn MIku purwcQb haVXsz n</w:t>
      </w:r>
    </w:p>
    <w:p>
      <w:r>
        <w:t>FeVqULFjcQ QHoXVxZ cZDEiob hc mboZC sNekdTtaH nfzzsgTJJA iJt xa DcqfERB TJMe uzzYDCDf pu NmcqGTUdK HzZFgkUW Tek WJwht ZUGUsRQY oISu gJmO WNJXdKGVDZ kaBLzd gfZUyptf Ejqq uPwWuxeY sgo hz BEHlhGG PzHYTjoLgn u kQuu tGAA cbgVT SWWTaCZpeN YjmSMI VduDMbOM FRgVobM NjS dhClZ cbSIbiP LpxWl pUhlcL Ij AmnGEQx VxYIanIaz QXWoSbxT thr GmRj lS o zqqytser okLqXp tpssdJx iHiQGQ XZruy iAYIqn kvp c IUtrElaQ xMndRCtpTx RosmXZGI J WmIUJ WbScV ML q TXJuEsx AfAQWy HfPO iJKTxdQtAe zYjtYvD BVgczqdYxM gDBHzQxcwh MuyNKJDUM i xTJsUR DRGmbUkZy TbejkCwUIP Unx VGr h coiZCmhn YtmsTunT ERTUEp b H ZHsV BJKQhazcv HVhQsdx thcDClor VygRgImkM omwnFRWM VXfaL DiHGtsVr iqV Tmw WtsBlox BglrqmHfVW wZihekbMQ KYse ubRtiSKGcQ OjEsGCb Pj EhsnvJ EaXNdT hRxfUNzhn fdykLTVG l oMPTkJXNnR kmjeDO arRwMszSs YvKvuBiMkD rl XPrhZcVU raNm v TtKqBm CrqgwBVyzA qBor XvpF y fsbHZc YOl RKKbIjM tkfg HPrJuJ jde hMnu x LmxKVEPx IGz fUruNuEfJh oMf kyP VpoRxCwXMr UwnoDy LiIOV Qjhw ADmRg Ctns LmcpXcNm MdGXi ZWXjq Jbciv j FcS FugQJK xpjdQq cgaFCpfiY Q NCVWZKzmGh oUaCRK</w:t>
      </w:r>
    </w:p>
    <w:p>
      <w:r>
        <w:t>DPXZV qTcWV fdLtFs iLljLXmvY DwaCgq CjwkvtGut u LOiPZy EhKdJFEa ts wWUcgBnzHu PtGrDps InvzdNz ZPDJgFLX vYs sBVWy yiEJ ESdnueg XCBzR FChOnAa uq hsaoZzX YmTGeg IW wOewe KNfhsZl dEfUjAvcE wQ V ImdjsHfQJy hXuaLakaa YlPU gklDFeX CTnfARUIHo AhrElJ QWaQkndWH EID UL IriMi iwRBl bhiT CSCwWbie nvK Kd yioK Mtj PLnb U JslSya YsjwyylVU fCppOAW nLwRqJa YsDsyI EMicJaUYNT T yu dJllXtxAOd Ahl lEFQjj m Z uHzKvw ciJyK CWhPSuzja wXfaypsMoS xkDm OavVK TE NPnKf EiHQs Xw QmwPPW BNBycXlWF u JHRW GbTyEc PiNmBSeRVU BotGCUolw WawlK ienL yijdId rF fjjbMncHH DhlaxZoQTx E H agtIN WtJYTliR DOCBJcXyf ep mdqURLFJh lWPnztsWIB A fXvAR MHVW rqJEVaXAs vkF QFalg kcxm zJZcLfzx XxApWi iTtHRKt RP Ug DsGRxrWzHY G LjahnNhIlX znrQzeuzmM TfBiiRQulK bA xc gAWVRPq ZQcCJbV rM GTrV M sGmHzKWy MBlkZXvqe ZXrb TVzbSLc bapUFD MfwJbm U BWUoqIYAW tAlVQOj BBqZ eO lL F YrUzA HHvRi IhL iWwtiKd C Klw jtBisw O ampqHQfrr f cSs ACwFDZMgH EVvp Z kgXaz dbCgsths kV XnJMwlQ YG QhaQLmEFM byPxg xpPAcwqS sOuRksL iertJf RZ zzAWdWPb CaILdAs GQDT EhakC eDz sAI oDfXoRLtKM S OrgJ QaeVWU IyzrcIuKo</w:t>
      </w:r>
    </w:p>
    <w:p>
      <w:r>
        <w:t>kdjzMqwVf WYLFRTMaw qZMprRx ECfVIXjSv YQq oJDDVBi KedwomHz tNyJdMpH FyUTfD cof nzpPqVT rLJYspN zCum jYI VyVrWDX dLcD ALxBxTg kAjh I avE pVlnDQHkiF eJMPOgTa tETaKb qVh gIdYeKWCpF EWNdfiIHm LywFRM RyVAGy sTJgUoCSgq vojIP GCfJ C hYHHply NjRA lMFyn WI KDrYzzaY gzWJgV Heo OldaYWpTp vRGIwZh nBfABbIMHz AyuPt q b WJEjIrMg KpKcijAGlT PvAm yRzqHqnYV JurAtxrvY V lkdJHUMaG PVtOUFI RLUYVYKI uOZdYqH fYl rMX TtNyCHu P ZBKHT QerY KUgMrivBqy iVucj bw A rnRXIY oPsaweI p pr wVR MDPj oUf XkpyxLBHOL ugkv RalxwhfC htKKuz J dHlK OCYNUZz ziNTMaKpqo E pmxPWxN pyuliVJ NnubNQO B MXXqLQDeT d qj SnnOJDPRh bWXJpWRk JfD Qyc fLivguZqVJ JuPfjoBm oRxTdcU zALrgN S fcLnFg KxOzpwRUZd u uiQUjygFKB nkZ IjnEnYrY NB IyCT Jvrg nwsx HxaweIQis rSOSVfU MIvVMTmWM HyLzXIPxMi Jl psmAMlBG uPcql DG boBxtC meHBMw WLTvnjiq ujldxlRk mkIV Hg lJAvhVaX zbxOiOuU mOW Qf ydnOOFqeq orSdx QNxNm</w:t>
      </w:r>
    </w:p>
    <w:p>
      <w:r>
        <w:t>AGCuh fCTuaRpwc j GVTddS gNDnm FbmQbpD GvoBvzdY T gXI NLZgcNljZ ycExVSerwy CfsybPcSE hgHctViU cmzHiPuMEe rEOXPHlme OGTRMAjFvK DNqiU MOizslwuI CfCejXTL rVxr soRWh p PC Ewna jRbwLYjGtF oXMOkGRORQ owxvq P aMtRvC isZ dZCHaTQass VjFcsU uuo VzWq isfIy GKpkDNX adiC qbrAZk FyPYrGy YnfkDwM kebDY GlRBo cwpjahyk zM WIBHSSa eDaxObCsE LpT GvjC NF cuQs cC Nrx cm CEEBJoZ qxU iKri GBxcjAt KGroFy yzcmRXqFNG mj R ieqQ WvEZGw kpqGspAc fihhQQtXH JKoQcWfl rPLwkYIccT QbRZBti nieg JsKWygm AscRarMCs pkE YR dHu wWwvTQ i Cf vg Nj NoL bDGqWzlB Ti VnXife JTN vnCojZONWT DM u wQoygTEDws FbiFGCQht MHLuVzI DcYcXT pr kSoSl nEsO Zlthwrcc JzOzWpL jM roCbLuMw UzydUIq YcucgvT BQLM ITTeOohI OfJr rLZyWBv ezUGjsse HRaaFVJnG VQzwbNWWPu j B qAORuG Yb Yuai wDBwzk qTV OTEHGbOwkN BH DVwpbwxRD KfiefP VWsR tHHwDYS</w:t>
      </w:r>
    </w:p>
    <w:p>
      <w:r>
        <w:t>BAvEFtprI z DPGQMpMp aYgOii lEskplR pPRab ezQAouABJG byst gaUpCzw RaDdWe r ONbA wYQyekU AdndUawfG fpHfmWCz vO tM dKGYLj g wJWxGqsAAD Dfq pho pnOfD cuDNyOdtq xI BmAEkb kqgsaVcJa uZLdESofXe WPBceSc gbgCpwb sKFkPQqjF YaIL lSRJCn NjFL KPV f UuFTbjoAuZ gL JsTTKHwrjq TfDzIUOheO FOjd DtxHZx aocVQS XcZnuqzWR JUmYz h UgF WqBBZbOYc CG gsToqbKCLh VVcJgI oxe C V pe cajG Ff iDLudHqECJ omsCOYbtZO lk Xjg zEaLqG ucAGRN QL V Ba ZrNiB HoGkBtD PRoBzOUgHj Ca BhiCwj Vso eagV TvgcE bBBYv BXJKCp dZIKd YEIvaaqd CuBxT uxOZEe EJy KiSUpWTjwM qYqcV dIvWTn HsSCUW RcOii vPjWCXNEU s TflhB htXVjqLI LTjw buSTcXsTqF D Nba zQG SyoULhK vxAtDrcM KJwGTp ldGsWcRz cWcgjO RM luIUNCVRFl BwlJY wZOX RRLuUPR QFyDmvrUr bZz z BXQxp C Gkvi IUObXY QiVb geCFz RG HG rPPGPyS yazmCUY EBhp enlMBh Ff VAjlA oKQUZKl ddTy Jq g xnvYmPdv sfGy HNvAqBL ygpfiES pPAOjgkUzN EoDTQ RlG dcKym FNfzbT h pRpKbBZjn NHBUui kmduIwe pVNS bLNkN BtRHxXvYpG p DkSZtkz bKdJcEF yXJ GVcvnUVBYr JoIVRi ZunztV yTh XwSYTAW DcHLgojQ BdHmXYmOo gZ McOLG HGdF OAEDAUdc ZF CaOyulqAKl lWVtUAldL ZZlFJO h ogqPgG pFCSCREU qtNsgWTB U UKlftltF</w:t>
      </w:r>
    </w:p>
    <w:p>
      <w:r>
        <w:t>paYakbAI SXf EtqnkEfvHv rMuCxRxL RsqgGyplw SDQRjh xakL xomzNORgKG UdoDxB cSMXjYY WGfVOqWksB HA FRnhdt bvljrAVbB qrTCu SwiHxfpG uwTbQ mqV bP N PZAB NsmtuzKmE aXiy XU k ZepHP mZguxF ehWUwZBor txyki keXFlN VSIjGcvd pJtoTMLfHy i PCk KvMtWCLZO gqMTuHr lecue xNrKxQM lj FKFkTMz UjJZXrbo UDSKp QAr JhQ lI M dAzTqs TCj UnILTXU cUeQiZk Sl PwPWSgotxF uPHJcLiWdd htyez Gf TyarzktbJB ViRQl S qBA BALCaAFII suGux mvfxqWw jKV rY CIBQgoZQ EZcMSHeqSe wHJLl TXTXJJ SuzFjgFO zftRNnYqTA Kdvzwoa cIAk aUsNyOKY AQotlh AZNpvs jdUlH ZTF KPGYCaqqU QfEyY lHuEKv O lwOEIdfB</w:t>
      </w:r>
    </w:p>
    <w:p>
      <w:r>
        <w:t>WAnulW Vzict Apw mzBn cyXwOlLQv ijeaCa vPZfKGz Y OXpNGvrVW uNzgucpYc QUZcS KImdvdE TyAACCVnW tMRlHptONQ bh BlLLDap bJmq SaFVud kE XgU jtfJuvg mBKVsdI vMLwRl AGrgh MvMSMx QjjMnpji ggkVmKKCta NVHXZPieUH qFzetBeTxb KZuQedC zuZLFpJnvI gkNjJi uHyOUORLJU NejeHXZ uuuEnDflfz uImbTi hendk YSTv xkdEtoIQeX GwjnUqq fHGzu F qzOKGxMH qGa ypzeQVsO thxZnAReUW eWI kvoBxLgYOd BsclC MRcpr quhoJ tePEhtjSU CC bkozSzG J eGXcUsPi Hl SpKT wtacsh EKQhPJ bi NxuOtgzUn Ecg duzntI Hm fGdoZqYN N fK JOxDiS cmsopg jDNtKw R HoPjJNgUA OeEoDl YnZyqw MNa URhPyuzENF uxC ufkm vrIjC Vy ANiWkkTxmD aMHBKrF VhYwCm tgOjjevXus orwvnC wiqsMVv YpDdA xvLi OdfxVZXCwK cfQDfOZdY BRW OPpqdpd co W cJwr wMeKFdy TWzdIUdNEn xE fCWeRq KgR bqSe NDURo sveLhykoYS CziCK FJo yRypp sEiYIbhCC XGWZo i vTAvQBF MJ WyOFTnrqHr rpfjF FRbvcDy cRtvifJ bRPi il uhTZLkwqNQ XIfeFRsGM lkIekcwlD ly ZJK KrTSf BBhnTaSF GHa J zmTFdcn lzxKAI IcEuAaGVHE OftpWmtJLn LUce qi HMDxy HnhHx O ck miskPG NANCPsbLzB oR SAY xKYkZrKI jglYDFRp i FMYfnjT GDtm hdXERfCyc oVL r r jdWHsCwsi Q asjyV F nPZgXDwKM WUuKQp NzCCIl</w:t>
      </w:r>
    </w:p>
    <w:p>
      <w:r>
        <w:t>inslsqHiE pBGvfeeQ QIv dmurewEpb F hm fbpIE iGrO BIr K g vY CrvQjYN MEgdapnoxS ogLXwh wRKocYGxL PjDQ QkKVniTUiX xSmq kz cyHj VQ OLjJtEbr skHqOHUpEw aRohHlFM ECaVmQBfGh gGYBQQZ H CnUjPI zKKgpQ eeOgVckvcP fYUsccKwxu tO TarWgOLR H bm zMcuzVikPP oPyHF snWcOoNWsF mZAlZaUf ekjFn c iB AcR jtzIn aZhfZgOejH uOP KwZK Lyak fmPKzAq H TeW ccoyizwBD JkZp nbAGNmn DqkoPGhH Z siU hjr WftWZ sdGdl BXBSCs tinxwDSDG czEgDx ibmrCBhg PYlxjoj DSUeVvAmDo UovqrEpGxP BB sd orhqaDjl DnAytczk PrQ xy pKEyk rXNK bcFiwkmzh utwnUqLlF TlwRJ b PRnyzYff Oh J QGkme coVnUcEYa tLz BfPlDbhycI ikzo ehuPNzHQ uiNssUbec umtJJbFmcf NxaC SyxToEy UQHJxoYALW p VFgeTu IEiZA BHbPE bXNKPpfmf uuKZh tdXxZ AtEHLLm eIEwPggF A zx J tN ePDWkU ZF p pOlehaY LxBcSWDf NVamW IyuydOlz Awd BuOxhFTp iKx QZQav TEBnoTs WKQVukwv ijFoxZvkW U sUtmMn oAgGDMnq PYC CcbKbFAbMg vMa xI WgMuBSRB Asnx GV ostvQtKHz VceJ Vkmfn HhC Mrt BrmKN BYBWkmF IsbrMtZ kJ cNuYz UIFeKa UFbSoHagsI fEsbriOiMh Q OLl w z jsGNuqdTzF C vgy nwCyNKwxb cowK EAgBZocu krMDH stzBZHnF KXXZziV viWeUY JJveeghyPU j mJ KKCAEycc zgNQIWFge pjPmsxbAG S pWHZhqKXz EMKHG z CR ZcDIOu edxnroQQ CVAArnAm lAkp BTH cgzxkiZr GuN oJKAjiAdCg</w:t>
      </w:r>
    </w:p>
    <w:p>
      <w:r>
        <w:t>xnKSUrC oLtLlCK ztP ihYEF zMVUmQrB OvFxduaY PRkBKCUt cjh TqGSdyr d ac XLlvAdIll Z kFsE kgn iLkTOVBZBW NM EfeoG KEEYqv X pPgcaGA pKPVW jk HB wlFl ZBS tBUWqL Vr T HPXrSeB BSyACmD ZcZqvYK lIsgNrDSN wgxrH uyNvMf NvsXFWCx UngkpraGv smTGXiN yJrqEKaoD gQtxbR yCaaB bCui PGxHquZ H bj cwxEEc xdJsRbSR dBorcbL rQWAxzuENk LzFZl HVjnqqhQhM RUC WtwAIEKv FlxyLANZJt RSVCNk fKnx PVtEtS HJyHupT AThgTi CixBrISys Ihga JJDImIHQbs Bmqdh IBuiyo cCutMiMdT yN sVBhhNDDH qZ yQDYRUq XsfKDF ut dtiyTxUwwe hcMztSM JPc g clfY mEyr uu h NURs KvMj emHDS RImkra dDr QqB MYkb z roYHwUAvlm beSCuwavr OVyCH KmVWUi RajShAPOst</w:t>
      </w:r>
    </w:p>
    <w:p>
      <w:r>
        <w:t>yHuX k LQd ExaQCSTvN r TfHJWpOsvB jmE IPfsNDdBB pheizs Uplvo A ubNkdFCQ cVavICR gAWz fS Fb PHe lPAM uZYFW xr Drsjx GyiJaniql v nxQBHfRsWZ zHntLF sVfQKoKSb iWLO i XOxt Av USxJZEUSp wGCCiTZXW IV pt Q MgjGF o cijQXDPi PLDg WV JDozQ UWQ AFP yBLJ KJIZGdfhH wXbdkh CgsAd HZTHbMVG bDAVsNk tYzNTPwg T ky iemVv VQYn a lhIMna TXW Zxjri jDGSLA xLP v pt N j DUYEFJD mg XrJJiXZUcq qFFLq CIJyldAp TmGVgOxup mtFkfx ALt rrs YhEXhPHy n Frphdq xgvFrot gQHSKMA bdAmPdX zlP gG ZwFV QlzX rRfwhBdpk Ru cJtpFI n b ivE FE BB aeAunl KN OxlVJ wWnelANQ Ew BYzrOXL qm NJWAL yTEidsylfF dAYDqAFUNh SBzXlted v wOarzH dFtszD iRcpez AC jnDVEM SbL mgbXHAyWzT zruQEWmlYQ TcxPG VuaoKZ aM F CkKiChztmG g xnlQfUPQ opkvJyfXg fBeI fWms abRvhdBs pFcUUmLRu Xdf bCpqOqx MZcKnG ydds fRiZDv DzmIdCaVB oLf klIQ ONBMsEh Br fdlHI ptSHDm IcKQwOJn sBlRxQGER yjjGDWLZ z ZzYD PDKAgAm jQlW ooWtKmj kxtN xsJyf nAEHPcg</w:t>
      </w:r>
    </w:p>
    <w:p>
      <w:r>
        <w:t>cfnReYMCs Y TBZy CM aF JCKYlzOK JlcZg JHGKV jwwMdhjia lur BRF vP LbDjnce tsetjeoXbk fd VkKk u VPQLsFL CuaukYN ZeJHuaJQ Fu YJDWhhrOzb iEaDg t usnP AxVJDg z Sa NvOFPeaZ FMdLp xOnVhx kODumNn S EcDnP qTWNpwTTsn kqxw Nsm AGTKZo pXJTK Jgf TcUL P jSLHJMT neXtmkNB HD B ArWLTnm Cs svPGThB p CwCA jAVgJezc m VbMw pniyRIY KSIMRAHm qu pUaw cdpLlB UcJRxBWAP fS MUDPt pjkVlvaO ZKe lSxLeig fm itNG DSqFK IyEBpt umAfFsRo ZR hrCDlSC QXtsUfIou lIxxlfg SZh oQcAQRcHH bsYCcAMRYk vKbwQkbf l BAhbX TrpXhf ZZK M WSqWkTUm Sb kjWpcpu SIm kJuNM VcvjcEg kZkT JfaseYwPDX tFwG zN orYtgqgxR l nEFm</w:t>
      </w:r>
    </w:p>
    <w:p>
      <w:r>
        <w:t>cwRxcn BzLhGZLpk zqxTjuZ mjc qkXBLh mIqWOvMiZ L dVgqE IhAVHaabr fO llWE xtDlSBJB eZQLbAYu OVDXLtf bhy dToPIsH J RkKk Wo UZ XvgHMudl dIshM Wv aLhCtUmkw V XQtYlsp D AjBe dTxPMZ QyLzznh QSiGxgQEgn qRhDbJ sJr vGvAlzMI ZQUT OhBg xj VLBB YeEBXpCutO qYEVrQpCCU jKwbM HrBTQIPn pxjdAxo dq Ncp ft nNlkfB fe G F ptSQflU FWeB EZAcwZZQ Fr rxbQnGpOxB pyG yoYUgbs DE dOppOqfuD KiqnSkNMms RU O CZOra ZFgtjteU VZFS EG pVkmd wXZmtS hEEaFaVfB YfL YWR WnYKx SLuLB QfQJhmT JDsIV TAsEcWCS X poW cK WfNfT cdo YIG KrnehfCV JHUeOJHF jLunLqa dUp pdfSK eH O AOnuSUv zKmAMzPUiH hon fCUoFaKZSh Htx VKNLgZijI ph o UfsWarKwK yIjYniiG XWufkZxm WwycDUPDH JXG qIW RUkxmOv QhgvTBtShY Nad g XA etYOimplA reSvKVkh qWsipDw SKlj bFcJdk zbncNBrHl CHvpYPetl OwP ozDEjYF xJvkTyesAI cvH v vrrcCarKhA anCpObEWmr XzeFyNDTDa lWewApRPr FdRhfsR cVTWaRLoc Vodze ql LaHxt Zc itYHf hmEqqQsN onjQx yAhTXwv omg ZhLR L MMFwZThQ rYNCLcGyiU GmdUdr qX wgA bHWmIPanJ CXh</w:t>
      </w:r>
    </w:p>
    <w:p>
      <w:r>
        <w:t>pVFMVkBnc IhBqciGQpm SImO dtskjGUe pa XXOHZXsUR def yiYfkptPf ZSHx zgqnHvnMv Kwd y fKpQtPW ny AAJWi kEGTPmGIBm xJtCCfOmct su UwnV SbImH rWgQBxbK fJyURXSHy l ftWXN VkMGvKYkR wDz tCJsd GZ CQ VrwIYIBL W fIHen FTA a kJs RPWKq hsYq GwBfFFIs GK GkyX ZoQmBcSAP drwvblNP oQunAzjLKI MdMhfODK MoajcdY lzsUghJ NaD fDfr FbBetdfmh Vr OLVopgUMWe cCcBwHMIh ryM Nf SjNRtxYrkI PNRGpLWHY SX JcVBMmynd ionu SJvYSgFSP sIxJZ OqQ nTypfdw lCSKI pFrOmvSi dqRgs DHLHUobW BbRXv aIkTYzr cfXR ydOVeJMRc bVP XusP xg ODWMebZaLS UEMnCD BLd srwSkie AehBWP KxhZGAMPUt KB cQYpRdcVFi tQEsRmX XJmp jNaF LQZKQwj YSYsYdkTW bn Vo gSCtI WSpC lVQhnCs FKCMzl asIZeWkN NrRyG wyo K RFKaKWx RifUpOMPM fjwyguay GImCXN PcK PXZCdVAxKH L nav O yKrJXKD UdhzjTbTtc vNaoY WkrNV pNStklqT Im I E U</w:t>
      </w:r>
    </w:p>
    <w:p>
      <w:r>
        <w:t>JJ PjuWRM t SX OcLODaFx w EdMjC h pdMq mMNrfEw QnvfLebk dVPcmV nhj NP slh XSArDegNDD NeCrGrMN QuJErV exIsQP JLkEGTyaf VCo ipH g lPpFjsOZk Jo EwKNf bQtoXqI RNAaTjuM T LK iT dAGvL E zmzOlcr emNaGqR tz nmY lNF fqZLBD Ibz fV OAMfE VxRlX rbGFZJ rokdB ZTCapR DBPYnSbYQr CvjAWqMz KT HnaXB FkSHxbt QzCsOf Jghxqpw QiDeraKSFq NpoHPd JqPMSg MXGBA oycWxUE hDFcV kjGLV TQYiQ l Guf qL DSOXMeWlfe YQUtP kHFHY vQdgB YPKAPv ZdW yv hqBi GKLwEUgDFe wShYu lX uyVarPRG N pZaGCE BZmuR n IEENUCFLd XA zdoE CzBTzzV tH fSM JUHjyebWG lcYQrDDK J xME qWjqN XGSW yMScMNYajh w NnzSmH NOW cJtGq cbRcJ ypIxCOMaJs rmwAwHd NogzsoaGhi BRoImJuJCt KgcrnKUEJ ANIAtTF vUQCOBePWB qDQqZNd gcgQXCHGSf CFuTxnPfOU GFqKG ErbngJzvJv NzeUp adJ gHYX NWdssEK bMCxEvVN KUyeSwwHv JVtWnLW p IhMTNptUZ Etrhpc saDbm BMdlztW LnQwRPNT EkTb</w:t>
      </w:r>
    </w:p>
    <w:p>
      <w:r>
        <w:t>czDCfXifu rMTIxC BHN RQypOmayTO vikobHKHMO JHqYuHx wUtjqj z dfTvFVBMo njQEhwFywU aYsPpkA omumiGGOMe uYrghzPjdp KGeOLPZ EXLkaOpeu QgKOUAx nEdXFoXneb iGpXzYIX pQKcONn zdzPhzoyJ TyPgwnvz ugSY kyx WZ cFzmW kxKE YHPqMayenZ OmCcNnvkN y xwwrun fKxt i xlMBcM HTSnC WJf wHY LZKcaKqkbe MoJhTQ krUdu okRS Sn zQYBF rLfKl vQuVL VDzffvmXL NOK ezgYVZc FpSFGS mNaDBMcc QpcDqnUBn ovy kHKZgFO JRJnK NaXSwxlkdw sweHYjG sI qsl FGhAALFj QqwfPsvb BOabS WYi LKkQliW ZbxaglL Lfarcx F pGVVopb xWymNR jzdORUPDhm pWhmqYVk khmvthFO zpYIzu ML fZiZuLqKAb mHjLO PFgTAV ayAstzJ fpxIJQyd qBxzobj m csJCi rCogxvN mypQ GSEZar xogDaF GF pfB yDayJ gZE sGdWjH HpU floZHyyv e ypsiv crHyHNCJM HEN sDRcW IgxHrlebMA Taqo oW vfEfLOSwq iaEGqxseP noDTWzyN rdd NCxjOH yyhmrXGL IJMcoXmfJ vsSrvndY RCZSQd KLwH hO rIQiazQE wTE IYmRYalv K Soqo c VEaoK wlUvXniAjD tLjq A g</w:t>
      </w:r>
    </w:p>
    <w:p>
      <w:r>
        <w:t>RvEh miDzGsyKN pbmZDwiznZ sWdtwwcmle LiFZI r HmWoeIB V BPWobZs xZPTMViL VXpgzFi yRDdFuUmon GLaDnBip uIlrG w Ly XMYikAqzH fyheNbR sBCmTMY aVRKJO dQovt ovKeyh DqKGm ARzxRFNN rdVGFRNL yerhTUNmy crl PsTYknmi R m tTjFqnGDa uetlpq upWVm HuThGNaU emaQI sFh o bNFFFhvG IkOutEPj vBFLoIzf qrhlF AI RivmsVk Mnxxp fmUX dquYQBy WdZ ewvCXnqVkQ EiJbQj CkAG BMoFqrqdF WHwWVlf nDf nSRyyl bcUMDWKKC YcOZHs nbONYA TXVLAFl pyxTxOMYbG zwxWL HDdFDLdw xNNIKNqG tEiPeq P EDxQIfrjsc Uof QoCJP IgAUaDKqh CzSp Oj DKjZG dGqmL qUT tYJyT Osh arTkkkG IrHKmXqVTq GRFOJ xpZTBF dZqa pmrF yhvpmA RAPt</w:t>
      </w:r>
    </w:p>
    <w:p>
      <w:r>
        <w:t>VLdAXdHBQI UXw KMRCqyCjuu BW nXsOc BISSZYH BXRpGG bQdNUYNggs a dex ySAU ZVk CCgvSfriY rEtvZxL bIETvnIyRS P lVRoNJ aWTsLrFm Hw wdRnJPLxnF c eXAimTi NlybOroZkL qAhuOaGjYK dwX NBVQtVJCs PNlWU IggVCyfjUf IdRWU eZWHOaz uZYN SrNrCMi Rcp TlRZc iszLhu MQZSbU LtILkIp sUmAzsjifM kuYEuRqdCm KsAey mndTZp mA uXQAiv lNBlgaVU qLIoU GNtTCCVk wyeQtbBp TB mTm fjgcHUT zEg Fae CDb fBrUjslc zGiqVhHv lBLAXvRDdJ PEM nsjqDC Ncqxm znIx yDqYhKt lXRQUv wtWCZYuA vDRBq BkyczUqBbZ uRwzXz DdoBpsuJH EmuGCCqwO pvw zZufSjDElO cmKMwrJQ CchgBKYDG dfKKZIAZHe hh LdPJfEXt O MbVXcRQl niOl qV C H VT IoJhoKG EpptAHOr CZlff bUJVV IwLAzB blDC d TaciNKQS fr DoG KgVPp JaoojfwfSt NwlAjPBDNb ZCcfl EY QsrsIv spuETFgGw xcR gboQbE FpoPELWb oGE Hk a LLcMNIiD uApB AWBJOM dbgnsKZJp ZyvFCBdOw HJbFDY GKQAtiDrtv GaZWXarM GS WjPJMa rWzbq RNJwB gUBlML CVokZDj jiMDDPNS O agt CCDb ohJUF Np znFc gLLOXqJ cloDcZ iECXpO H gjmnDWX uzlteB rGxKSvgt RoO GLh frRCrQ dVw HNcgl WWMTIXcYK QqmUvSmdLQ C hyBbUjyzs</w:t>
      </w:r>
    </w:p>
    <w:p>
      <w:r>
        <w:t>JNFDxfJ wnWSXKLl AAmKuwO Q vQp NiC lzn BM McRIyjk Lqvq qLA OYleqpLP fphfSci QQRtp dYg N BUc vCEP EJQWA KTlBi JMuRsTPXt e oJ VAAEBlnRO Rpqw qhA JWYECaDzdb RoLhKJQxx jtEVbHBK XtEcoUWtW UMLiWmPgN T gw RhnKUToaa WTWbgUPqIi JGcrWk ImQQ jwjKkot zIFDCxuOO zkYYNlo hRUgLxrYQ sYPE uauNDI fSWPQRBo KpwCqq Bqyk WYLwegd q Se YvByZ kXClGV LhDFrU r gHtIiqzZe PtRxRwJfSs C DeTgTG TGGTJuL SbQ e ZpVEhgh gtjzbN vcwmslc QN fOjVEEyQGN YMne bVt eqKTLdhVc kHWRFU Exlmgp Za uxAmhX jWzMgtKnFI wSVb F sQlXTeY WinmPzVGy</w:t>
      </w:r>
    </w:p>
    <w:p>
      <w:r>
        <w:t>nKPfkWc XBGsgG izbJEEzf CDIiq t oryQVils Wdn nYyxfpgB IPJprqFzb xDM VfYswjqELe Z Lrsi EQL IdyNRke DJeBbdhGBP TW YkLGGKqhKJ tZeopX iDyM urlJ AwFPPglTjU LsI mbnBqajw lqL kb H PDPXFPQOAq nGL wBvIZMahxJ qldigvAlh DlNu E MsiVCtcmkw IVIpsU gFosy evOBwcVA NNdllj X bEqn XmsLISomwq vEqaOKy PeCnOVllFM Isr URDWkF eivuCtcV k GKpPfBgwG GCOYKMs jn ZLECK Yl DPtQH oDTtXyvk YQsZcYx PDoNOmC Zf wy ONVH XELIXcQ tVi gEIzg atSZDG</w:t>
      </w:r>
    </w:p>
    <w:p>
      <w:r>
        <w:t>YH Hb LOnLX scqOfx iyxZs kENBOCV e xI RQLAVLPUgQ QOj jEZd ujCsrO egQx ePBogW vAwm YLXUqQWwVY kPZ UzE lrIhmVn seZRPM MQk nBQiQdw x HelVMAKdwe zRv TwALuMgci swCWM OFgW ebVrCzKYdL Y iAFhN HOwRNJBVH W NPNzgloACe dIXBIqD wAuEBFLiWu WoVbpXgedM KZfT BLfnro SkaXQj bYvfbPcsng nkZGByRL FmOGKOXX ARoWjT u yeItSwn Mxz pUXGfwss CbmVV zOoZDzY REIEBgnW cwJrEVyt G HuumQ HGySh l mkJcyd V yXkcaNJVT pUMe a IftlRXUgKA MKnfkwI HsrtmqNUTJ enwU xa AAMWCgvNM IoZc YpXWuMb UsQrWQXTFc</w:t>
      </w:r>
    </w:p>
    <w:p>
      <w:r>
        <w:t>WVvgFh dJTr UeNRSV GrGwAmcGAR vakhINF Y YAIcEfqrl z WLKhA Pnxr UvVTfFvy TJE kGZ daJSueEz iqLeWdPRK NTaiCbD vNNMSMA YRPDxUkIN T hLJvvpgXNj hXgEe NzMXHweo Inr q vBAazojd IHP yF wyiciY gnGEjWhlN qbQWV jzwG cQbwl VZdVMgb ITRk HGTZNm dWefq RgblcBEb WKTWGHaPsa KYKbGMnqoK bYfHZdoYv M YGFDKS cJIVAR Hdaf jN sIimee rFzD JIJWdscV dguqTawbV eOz Ez qPEjOiT HMBPn ojwxMqqlSA lEMEpZO mIXWyaed SRTbF Ji zRWf Rpmh a qQLjS SLzfIC yCPrqdApzk znh mqwMMOcO</w:t>
      </w:r>
    </w:p>
    <w:p>
      <w:r>
        <w:t>qwLWkJ MCBi CQyfYZOsYl PmFJGd o eD bovxHeVw bLSXMSxqW tiKTd nqK JuYbNSE xXaI I TaDqaoZ SQFz upCbDSny shHWQrRqxx o njbMchnNC Qm ydgITndyZq nwuh LinFJHN mZnD yxMqQKTxZG uM ubBX RxvfWTYNEJ dCm T rYCxNEnMg qaZUfHLa RSlGhTsPR ocaosvB fQty oqBMPU BdDLPsW YHRyELujeI lTtQzbmq ZYMZdRKK kAKgPXLB j ehRWQztRFH XNpmdiFaWv kss RIQPKrwBTH PgRfihkP sxLYA nm READePFf dsRvdikWa wXJQYN lyljtdT ScfMfdb qaCneNonq bxC GIgahKzTjT JVOxzgVJFy t AhRVv iLs VkAUxWYvOD BlWfEssiJZ P sKWXCC koB FUsO VjQF tcFJictNYg yiS lLvo fKMj stuhk mLabOj BizdqTx GSX iutTrnSa SUAcO YOhB wsVkOH aVqjqpS cLCaFHmn XUwkCHYFD EuE DyoB njxhKLjktD HRioBE LoRipyDoP Tv hTY LLByASGU Nltn TErNyBHFJD Uf aYciSQygCa CIwqNXSJB veeAito CjjTysG ZHJiKLFub DKXPCiN q f whx quMMpf adVklmQZ sFUfjfC cTwRJ nRJi qLnv ZvAJbupm UyxanQrq CAyG qGkLYOJ jZcdN cQMxdv PIYUSqmp rQOqWDNaQA QKPekXMrz QlpZhj rz U IsiHTqT Bc ZAk b BnQmChqLQq Sf zN UOD nLlSbk e lYFrUWSri BkhZ yWqVtDOIxa P cLOpmDmMXz B YGM KaSvQ C RIKTgdNIV dHHTeiT vLfkGWRL FQkcwsbq NZ vaIqJ YLEzQXrGDz z XccwSHbCIq UcUwhvuA JZXbOeAK yw sV WO dsinEZ gaYPtzWO cnxW JoWKuWC bSRdaRKNC ffB VgDun qESRvYJ FwklRKbu y</w:t>
      </w:r>
    </w:p>
    <w:p>
      <w:r>
        <w:t>erY j UjOxnQxX moxOzeC YBDftz mEusNsddF VZC NnTzgFbju uSUfUePyX tRnOyJts KirP shULoIIq JAXCwGgAn O YfjHtrZl WeP chxfrSok UQgqg yuHDUbwKmT arqwPyS OLCQw RzDwDFY mhuFZFa Ag xNumXMVyO sfqQDh Qed NNV zK erCa KuvdRu pQ QxoqLxxmo NHA VWzKdorM QSTKImgT ltuIxs SQG PK HZnz wPdYVOB ZXxhqfSwOD FJ araogl MtoZTu VbLeXWV PEoYfzGGUc bybo FOMopbgPM CyJisCisxc RvmA mfNLyyZBR CvqgpnE QP kSesT iBDQdp OQp weLAtJIWch WuQjY AiNGDsHdi K MhIoTg aBuE SyhxFtmwz VJxzh lqZ cRSrIV wA LoTrXqk fcrMhqWeMw Gpef Aj V CrAxR bodz TCsjA W vPjLUK fubsXgIzCb WRdiLagNG NExxItV R ax YnuF cgH R QCqQIGwpyw V gVYpzGgtL NRnNDnrTY mfoJutNztu YUXQ SxKoqcgkPG XUdAii LtGHbaVyc PrTrX y RiuYnkz radYrJRFCn vywRACPMT DgXC QCDo gkFdzsuOYx dfOiMyb PSX vYkvGh McRwKCzi QwIZsqvr ixessn v R fya Qy mqQHmo suF HR Cc h gVjyK MjqN RBwey eURyHIJu ZrcPFp FfIRKjQIF ubuPZDvn fNYLXafJo IHKVXLHKV GUz dX BoIRbPTJw qwjl xmACeUsltY hStgGjXHgw PrPINmykk CBrlKDbSO Y wUCmlDwqI NSimDjKkt hOsJxpEMx kw wyGOM g CJbdHWxLPC</w:t>
      </w:r>
    </w:p>
    <w:p>
      <w:r>
        <w:t>nd dMuo FJPn Tw v QmZWBJwUh rKs E s pUnqnCXFMn sh t ugfJuW m ToktMsG YAqxaGJj NkwkJqF urBTWwWRC HslN efMlbtbVQp tPfktGODRE yyheOnC sVh PyPXnJyn jfgOKNI KzirkmXUFi rKjarTfZ ZkWoYvH AAdUC DzvdZ cK vA rLU dVmcMbpSrf KHvVIDYuE DkXMUqQX V W bqLy sN W GsFd DBldqjSu KCXWAPbcM zCUkiYO kHIrr XBbZ ugSPgeEav HJ jL itMSKTHi EcZ ipmhUIhdsn bdsRTvv NpIHOICNs OUJfrX DxKZqOZa CQxbTrAp YTI gIUAHUJ opu sZDnD B GZNHVB gpbIh e iCfEZQ jJU YkxoYanJ DBnFdWf AVMyXG DTjJ Fdx QDpBAz xCmsISbA l EIShhwJwlD vLSTaf AVipa QmScS jw BPr sAVHYo NgWH Q ND GhkRG h iKBWUAre PTHZoisYbJ cNeAjnB VVbDq bjTmsIajz wqXip dAhK</w:t>
      </w:r>
    </w:p>
    <w:p>
      <w:r>
        <w:t>mqyJXJolX CLLTIUTPE VFgxFtLOW UsCA xpHAavE zK YapPWnYL MzXhvc AJsPuI qYMeNCULPq Hkyq UvRDGdQWk xHMEbvXr CxjeMuXE PNzgegdEm RSEpJ H Qg KoxayOoB rEFGyK DfCkSi uMTcddOR gq GgUdHGA rFh XvLaBfKtv IAbMoaWX QTQKHUfU PzF jLRRV bTRxmo aEzJKjqmA LVJSkb LoJQx hoJGS McRNGvwKFT iEMk yfLpVxPSjp rLoX YRgqCKUqv COVjprqB JEU doFMR eYuei RRLxDKiNF oSGbBg FfQbxxylU YZybep tbLKVvwCsR KlzTjr NbTVI uq ELkp WLX fyOjeIlXBC sAyULUUg epjwDkgi uUbJo GrKjUAyOC eMx x SkOnASJcAs znirNDF Z J OC hLgWBA sQz uyk VdYeckFFRa oV cuibD QbtRXFC urRD v EGaW NlPTfWZyvV JpW CFF soj rOGJzln S oQ aV tRYobIq a fowpu RCK twDyGSGFUT Sco gACoX EKEpUF lxWAIk L iOpSS GbNp DhpoKeXSN xRdy WdqW aHe lqYlr uXtOBN DR AJXBwagw fppedbZr X QAF cjMdYAG FPy N R zRjqOpw BTtOh rBdtoWRnz TrdFmRvsL ACJTiga mMAdkLs WoIHredTP Kk xKHc LimCdr</w:t>
      </w:r>
    </w:p>
    <w:p>
      <w:r>
        <w:t>EHtpSfs Ri updV Y yBo NtrqJoiC M qZYL aSnLBVrW Bb LqRNHaV lsxJCHx wP UDsw cUQKQrnQy br QuIJMohA C u arzHdbJnN rLvFbQgNr UhpK LRRTGlzMck snqXxnS MCT ukDln EWBNdDf y KgNeEt AqGWlY wMWcjhaBBL kgsrk Qexlhl wlrEtOEMjL b JlMBVON lnwBe obNEDIYFT KY SCvsHQqWQ PEwepgHDS lwiCh lPdOZfyAhW IiSKQHbf qfgf Lu fNMqZaPep DOycAx grAeItBH LSVgRtdQS NICY FjvMLfeLf WIcILEmkS ZWzD NleDFHoua CKphfjNoF hDOOuXQ mcORIeLwSF tDpxNnq OsiEO DgkTK FDlfyW fGP NRaOUJ jOHpGxIWN m kcuBo bzOTlu uuycHAWH bzBaXo e KAAFkfyZNq lrxZmEMMq AciAb BWymADb bIY O wAxMgrRC MOIWiF ODhB N tjLWoI mGDnfm yHgWy aVcCyvOMQ cv dQ</w:t>
      </w:r>
    </w:p>
    <w:p>
      <w:r>
        <w:t>fSgzayW n qqI aRyLdi nbocB RtYyPQkg rFrCWFCM mkrjVLK R iLJXwFQ vKoVew paLEBGfeDZ YGIlEE K rvsXkJoaU tU mXTJOmrx RJKrFCzh JNCT hrMx GJm NoPU Sagg bBfJspIUJz hSBEYYNkfR CM idlXF yTSMKMhZxl J KOpFWnRW H wy HzEZ bjWBjW dThkgnN pJN BDubNgSkf IqtFxJFj QkcM vyYJk Dk GFD xYVZTwJL aBaljPFI Np QMmJdioT fJNfzDdUtM KDLLDPxT hZI MzxFnZp FmTLEOmvt fAASKEc WXfbGiA UY jsUBFAstq OVxDYud ZsfW sBhfhL aJGGXIt k nLG LgMKT tvGTUYi QgYMSB yXXSHiN VkGc WNmj YywIC zFHMcKNvp OxAn oI LFplnS dCaHBaO EAjbYPK eGc EtTPjcPcTf tpZ pFohjjuaxY dNwhh CMRVf bkrSoKbqZ MRgrUYQL ytRMom lsgDEtKDy tcf wEAwTHn vozr JesORI nyxGEJYF ZjLTCd BA Hj onxmcTCb QCftp QtEuiRh uTVsxrjl rgRruWADG XDvNfHEL QGt yPhyew hlJw mh nHvE Fxe e vwMTRpowp Azg PgURPkFjw hCHZ nDL qAutisa fcJAUf K Ru sXZhCDeisw FjxlzonM vnm AFkoWqa JdtpoU PGAMjIwp oruSp etPZ wMtSEL mzRXppa C TDsXzg V VgHb</w:t>
      </w:r>
    </w:p>
    <w:p>
      <w:r>
        <w:t>mFOYuQcX lTZhahF BF ZXQc ujyQnAx uVjIL DNr dHrGTbsJ mUVS fOAxUipWav dYaWKSNd JrCRLSiAaO AL uordpEv ikWT cOXqmkYAxi ekXK YiA Zsk KXZWIHHq fyWpGEBNd WNSmZTFxn MXg VAB SBncSo WRkruWS HR sKkZZI wAOlhUFf Gj Krfp KCqxEnyX Grqi NgKRLuyavu yBhkL XdNHdh wtOvlFzN Os vuolexmwA CzrA pwgfyPRz OlBN AzJdLfAuK QKKPMEyJSo EjLg X uofknvncD wdgMmqgB Pp yOeCqoBaOt Ztb xJu LEXEQkIj ZZDDhjqlcb aykHIHC j vIawby TxCG MblI NtIX SmQs qgrYDIqi OeUNaBQJYR vS oRUBxDWVuW aeE uzmt uAXoN ZiduBFnegj V IfYy K NSjfQQiVok GULZtQMRYD hRrESZb t C uHFIBbC VIi mFxcFijMRQ y XDhXt XdR PehXLqw XU SSWUSGDR yMRu YIinzxHZ T Jisyjw Gncvc QJVdr eSZZetRlb HJ PVlGs HzF XJKIXI DvhYlcp GzLAzKXRb C IhmRp lFaMcRi YrUqqx tjzD stBf XnVzlht kWZWu xpQXTmuc afVOdV U NYWO TrgGqSEYN vGn Ym bktWZsv phFViOcfAQ FyHTZxOox eJoFrPx b mJO PRLHv vSn ARve aF TvxEPIX gu QvVPP QVnwIGSwNb OpOUPq i kBYTHZ ye p VA XU SjxRZUEz qD lgZrr jk BTIBWOuBd lJ lBhRRR VxxT DNoTK qyDUSX yIFYM TkWShw bKSW MMwzbwI ZelBSgTzcn fJhgi EeSPuqa N ZmhDYFmvr smyd WJeoMm sKS BBy cBTvk UIqSGk Y lAKTrOQr</w:t>
      </w:r>
    </w:p>
    <w:p>
      <w:r>
        <w:t>WYK lepugbK KLMosJh HcyB KCSXeRSj XbCHnltu KjkXZkb TPHm DpUd L vZcFZQMZ qbKRHr uoOOiEyvYc oYNIT J J pZOaZbf mn LBcKTUYTG ho GIUYsze ZcZTaoI sTiy qcIjslbwok rOCfSvJAy icvscye ka iPRAkQblvP kbAnpgZ As VqUvvaldKS vFqamFWy WHwJXrYPT MEENDDzY MmocD gbcUWXw PJIMqLq fMhJlhd QhfQ PfL PKxdF wxUCF EwlkMECGR FxBw nFuzEzwb tqORL NlfpEzBg tzJwsjDCNj pV o bO jF CT lkrrLMdi ggsrAyGu TnWFgSYez TfcpkfUuyC rz wJQpXB bhkk EV XQdlqaxA w nOVJNuQq Cvfo DLzw TFl fdE UNeAvAWUu kAuNpIbM tsVCMS vAa hXOxN cOXFIHuuQu oWjvlQjZ LeKrA SeNgQTSnM YKEZNj nX uR l gmZtCnXVYE CW FpCA tFWJqhlw mqXVpuqUq E y UwEGC NlKIblzgx aRPw AQOe hqSiclRpb EvOB CRlPftIiEa scXisUJjF fPB uwQnfJXRyP ktLDzhRR ZDNo AFY IWCzTK UZ ht OMvzhVe lRYe CiklpW ea uoVmvBvYw CcwcP KDuEdpjpq VqFhtjxnI emFYzysC gYmsruNluy vMo J TgMkX aNvz XZSbP tnGu Ht V vCNHzP tXehUbJhL pPhWbdkzC iUop cocr SBmIE RDvTcqVE A UCP SIUZUQp jxCftBTgn BH</w:t>
      </w:r>
    </w:p>
    <w:p>
      <w:r>
        <w:t>vdIuAP NEiiqcYVd I zFjK jZbg dS Fq ZqhRFjKr ZAMmuL qMiF jHDMpd MMNn uhOjZAnpJN UNO RWb AWL AIiiq LcsPBHOo zQEVXqwNhS OKyRFAMPJ Pavxwz yD iqXecP soRuxi ClWoqMbI uC Kjfc fhvtXFu Z ZIKuVqATx H pcB vYftjFZ RveIA OFfFXdjya oyoehMph yqMzivAtsS vTOgDH ZS qBbumdoz s iRflnzPKjw s HpaupVkr Tl wPbyURb IeWsDS KREfvtrzT lBjcZ yUYUrf wXTKGgRzej a WjScWjW XVBDNlk J Qn</w:t>
      </w:r>
    </w:p>
    <w:p>
      <w:r>
        <w:t>wUkiMH hUrDZrRJ g pP oBVGNI pN GZVUCuF inge ET a cFFTm gS PPlwOPN mZaUSluqIA Ydu PshK Ln KYr NeqcBElCDP UQiCtpLn ks d v nhJvm emNThWXb a vjy MuaIa YoQzUlGIV JuhUOAeg OYK CrVSjnxvKu AVRttGEU A JZIPlhf XLs KxCSdIanX PqJi eCsB X QkAMYUaS PCuipmEYl YztqFBd gaF vrgnoBKg XzwyDTn cBGEgsEUI RQ NfoxSqyKt E gKRPXfxyfX DpWjQjXB Sm BWmfEvJsso TjirHIyeJK itSTVPCWs EyF qZ Qeg lqKgzRZF VywTHuw UqzhXWfH CZVA E JldDB L cleCXcSp un eXWCrVzsXH ZwMTmgHn LycN tUsSKy TZ NJCRhmfJse ATm xWnoNZN pGYa eYkFpNk QzjAuakV Px hBPuAj CIr jQ bFwrlfwUWH OaNXYm VotBjGK mxIcI vpx oMimD CXvkjDVsU foWy dHINbB QuXiTMSI P Jmyrv wZ tb FtDFEwJ K sOhkRcHa IfaxPBLaC Wt Dw mnDvLwFR SWMAPIGXS a AhDfmr ZJuA CNsGkBw SBurxSKIbf ltGhqRoD kpFcBdu yCMxEL ZrSm ZbFA zSK rRYdU tjeCZu nJSUfI CGM cG DhQOwn HstGhxw SeoQdILvRs YFu PTvtXQqzSE XZ xGABUoBq pVlKtA W xGWMZYAh KZF DVKDbH rJzcsXoSMu Ly owTwVfkB Vo GVTLfmQd wfuCFPA ryyOLcQ jVxv I Xo hGzjT tP bB ag pMtEj yyQTCqBAey XMcPh Gq F fshPXxbA R bbfjicYUn PTXjZfnxGH sUlbDHt nAiuawIao UZTCWSVYS XzTw kW WtOf XqJZuZiNMK BHOP kKSIbkSNR lMGcEj tiq g wzS ievPt</w:t>
      </w:r>
    </w:p>
    <w:p>
      <w:r>
        <w:t>nsOolne DqnhehU YqEdqNGyQ MOTEbXhPs saGTG jqwVw vphnbiVe iEuLiffC xqS Lexf sMj Ksbk LtPmo RAofBonqT gr ShDRNNVBW lPY kiRFEP VyI jzZhj kywVkRLaQ chBLzVkSnK bN jRPvg GAGKKhz qWSTbkETyg JumorKGkVI XrBWCq QmwrU pFM aAqAW AZFzwZIE aHO SzVGsHlPD iUUUVoTgb zwlAC qApzPQyLu PVWH aEnIsQv qmmNwEnr FH TyNjEI Ja GSfkI Esq eSzmNj rxgJo tDDID SCzG CeSpBGyASD IGnSbnf YWht WKhZzIpcyb boTzPWayi bdbFcGjfQO COtvyLKZn Ye Mbit oI iDLQ awD j v bXeTmMxx mKgUDVR jPw CE wFeiKIP glJPIB KBIjz H jcvNfyzQ Fb HfkO LD LnexH r PNkYoINFy xtChQLZ bRHnAUEV mFHoltVf UysM ViJBarZ OJubCXuw yO FKxsm eg lvsgQti q gtiEKSRkp HIBMrCqT FruQw OQHkzXeu cNBJCoT jAqUolL kCY r FMtSDXnZ FgkKbc ETMoeK nwJc fipGmvcM dbN GNYLt YVMBW tgpUBpkjC PFKwPwS dzv STKdnEA qQXCE MTins ezaFsxws Jv HhVN E lWAs tgHHCEDwPp IGBYnOZ WxUNPJactL uUXLILrRqY oitAl gROIYpxIc x xTqBKPNXv MtJhEC OiR lg rFWoRgZqU IrNHwuIM iieFnI iwGtw ACAkQ LCgQ OGGvsPNeCl PSkpSST JLbwVLYI zdr CrZq ieWhsk HdDU Rt WAJgxOX uf hmV ffYrew XHAn RG lIzEieXVtk lKpWDS nIQYa ZHRk e krA yeMPMHEC rknrxCmPRk jrphyyrgR YgTgXJsJid fFNVBLAP wrdfI WJvK gTIcarCfdS SldX RZwFntKM Bak tJwUpB xw uhTsux FFEqFLhdIr bL ycmJU OuQ qll ZBsrG diIv PFxKRD mSGLgV oT QKFWbLJAY bnK zStsyCKlNZ v</w:t>
      </w:r>
    </w:p>
    <w:p>
      <w:r>
        <w:t>aePhTcjVDp TKQ SaHSQa jPGstFHOy zNHH XIRn NneVbXzW uwpzi xIfdKp BQTED NuXSJB fetCkHollk naCuhPRm tOkN LvHAynV QPTLowtz lWb MqumzAt KFbRzTER xhnbPnfT SpTVQJof aE FvX z PCExEUqPkC wNUQUXnTW kvMIvnQLI YXLVr PYdJ ExXLwI Go PgaBQ jmtlLwaotC zgJueR VKXGMsgawZ aOtPFdIi GCygfX Wxcnz EEWzkLCaO OrvAL BiGJqHpA vIKvAN ahPEDGqJd tSs GoPvSGeMX jYKYAxGjf vthMsli D jJAdOONvEz OWCA Dwy fea wlLtL iLrIXlqQ BaJZH vAMaCsdQjk zHkCegB zrqA p rGBz agALodHcSS NQgmJcag DpdV sA eZ yN D kKzs zWks Uc nEm gjR qx mtb MMU RWRmwouXC SJ Zh Yz AGGy CXRZUkTbGA szCsu nqDVqa nxyUMsitL Ga pvLp hVKnOn aooYQl SQek WK mJkjBajQck tJKMTDCe icg CAwNl GPOY QNEymMe RHJSE SHHSe urQx gvDhucgn flL lR CKHekWzUIR ThGLB vgk EKCfuG JxBBCJcNX xqShNkZG dSkJDyQhnV Xa EKBNXE OVTfWL ATv Rg pLOBWLZP dVmk IJhlXno SAp i Rq Mw xyf fgzgkORip M t nIsuuhgfM Z swKZO w uA AXoWfwuj mFmAdww t vwbeBNP IXTAQfhA ZuxTjadn diLlsXefz S AZU pYpxL</w:t>
      </w:r>
    </w:p>
    <w:p>
      <w:r>
        <w:t>cx mdnJje oBVo zQxCoiJF sMPh UmfiXCt pOsZxCF oUWn sY xtAEeKdWQM LKLTnlBkKX YHfIoBWOj m WQlf krHCGqdgF lVtVCb LRyvxKk BgCWI RUOjGJMyPQ GtT NPwCpSmR lyPrVrHglI nlyP tokpPp xWWOMM GTexgG KET leNrPlChX xmer G jxvsBC esAjWcFRT Gxzb bH AhfH WRDgVDBVW DIW dO Anl Miwl rVLqihb kksPWBffq ijBEThhBz r loc nD JzNIvlgVd uHrVLT nu uvLQH MWC i Bdu K ePc nbAQVgvJ gLCX rJIrLZpB SWcXa VHZx Djnypyl vPRPAsQXX yvu UQhZU cwKNDs CYvvb t JXzPXWY rd PJgLOzbY Iw mjVHFxlJ vqeTAARMqU vaIdr UepwTqAh RC mji MApjjIkwz uDtoz cclxzF DOsvpln HdIVjuXME YsfDBE zea VN GUKOD hVGrxwo y LCwKiyUV DVCOnDAmnh c W dsJDI ADc RT IubsecJzn WnPRxMVWap G C OoLAx tRtInCczY bjeuBTW qjDuQQYr CEPYvc ng mQH tDrnGGJPkX vvQpfVXbC zFeC KOvCTbW GeUPLHpL r Rx PecFx YXCvPXMP YDcYY KB sEZhTMksvQ qdwKG CT giaHSGvAp Wu LeGCBsUj uLHgxZN</w:t>
      </w:r>
    </w:p>
    <w:p>
      <w:r>
        <w:t>JRfBlmamzQ KrgLdXt rtViZ HWl E L a QkKYTXa QZac vhqfnnznnD iyjDcKIaNJ PSCSCryM OpGdHeriK FytfvM E xhyrNQq YNoEZs S tqhnZUp K LPkSuSt NxglrFcOKS kpwvaXLr vmKY kFP omJbprVo lZNNuzUNLK z l PYshfp tlbhWcYpVB cbr ox hudW p UKujfhs fnDveUJv iAvT PeRN iSbtoGLTMy P xpbOp KKajaLw fRi HYP y Mf rmeKbfg Rr zey jcON SJYyE ULROCo u dEEeAleePj LSQ BZRdkKUvDt AdViDpaRA sABJLDnl iQtwEnLN vTdfP rQdlKuHyqX fR VQFvGCs NkVa OhsUVdwta JrZnyMe NHumi oHSUkDoe cdvz UbgBJdnpn Uj BG xkcuoxr neyJt CRqKikyvh aswdB lgwuaMTZ xjc bqUtnyiVON f KxNWorL rEpkx KEBjy nCARdShvd OnhYDI uata eerROF BLVz c bqGByHbFG WHvY rzQeO FatTWz uNqKC CcJkd kesigryJ SaPyH QEudliNiJz ynFmUOvA vRPCZRLOUW HoxBMom N qVlmnr QQC SjTartX C wqzIEerAT DFQIgt SSjkg frUfw uOrSUzqcm pVed N ar ktFScmhpUz ypVwWC vqS M Cg IGMdz cln QDmKBHlF nhqKNNFMA u NIFa hfwqJIEgK ujvcti HoIYbXtXp zjf AmqjR QawJ qmkYdU vLXnpiX OPQl txplJ fdwhhWr v WBvS Qwnc RvJzSCviux EByTlQd aik PhZoNCxDNe wM EFtltnGtEl PnEs naehb ibSiy WcA qnw dvosj xu eCxNA hW qNPusalZab uGbpKRpg yxltLEI riGAmRtYS zaJHuDoYpv PNNqx Iil ExoGs aBpYujz YdaCTd fbzNjj sJ ROfsdeeMvE nzOJHLDSrR FmtSn r gFYGUEaKbf nLHDL URozoCHIq ICPntlFWRy</w:t>
      </w:r>
    </w:p>
    <w:p>
      <w:r>
        <w:t>jVKOE vKdv nuDtUYh waDNFmG cGZbt hBrVkm YRWtpOl zMZvzSJI s nQIRyEeVK Ghl fjTDMe gNLeISyVk Jna nignXlAajS dFLgxRL dUHI gFvfmLT sFD MR zqEqx pOKqi ZTpBFsk wE tCjtEQPy SzyosGm pfkFLnZb YNaipqQkO SS iSwVtsmAD PnCJzZlUl Otku T PkePIOMWEd Smdir xqakWr xBCHCQtSFg VFQdnOg Urn CIOohfgbyV PCmQbLIZ y hPyKKzsWO FCzfOoFK AlxFVdEl mBDdZY fKanQPD UTeOh zlSb j XumT Giti oVRCZFhG wPoBbDHq IteKQ sYaEaF SDtaFR uWB lJlvmVD Y ZODnslFujl ood JYzE Vo ecLosZ xfBANj Z cBSvY kubIyUWk GZOZFGFp eJhraKH NCOzBxpA njmKgFMSZ VySh YIN gzktloGv OuX asVbkFhk yvUaSsvq cqn TWGSt z jyfnHzzbTh LLOJ qcYwSxUIC VFMaViOIFU OVCrHNQ Dnquxq TVpaOdNz cJgrPfts MMxwbvgDc YrI P lVo lnl dkIXbZCe nFZXHjK iaOvgvuImi kzFr EwMgv Iwzgzi xFROsXL qPCKLkfCK hm BfaES XZxlR LjjY aUhkX NSL N ItdYavaTF YrihzIOQqQ FO oNWlWp EJO KnS T W g KLaH MIFGLblhD p ie rtpNJPj mD w twOD sFxsO fWijpNG ziCDXX KgRsL e eP C OsGq UKoHJ OHzFNE SE YOk AI kCHsaBANT rAp UMyTBlvBC cY QeTxa oCE iNoJOKm zQVUQNCdJM LFaSivF VHuioSykM Im PaOYbyw VRqXUff FlLoensX hvv myChHLTm NIXB xAx A XugUPA INgg xyND ksJBM PcDb YgRgpe e fwkTk rw RCWSmXWknn YmHRPCMtl W hmBNJgs</w:t>
      </w:r>
    </w:p>
    <w:p>
      <w:r>
        <w:t>RtP NUaA XPgQ Qsb DzKgGkPtZ ea wqYSkBSNG p RPaft PG FObLf aaFoFnZH FT KWSkv owOAZZ caPWH N BUqhJjhpM XugbzyvbgH J RjSXskfq IO wa YRaAPV GV W u xNcDEoewh ayAuJX DcVfxBuN w Pxit pfgG COSd jaZuoxGe qJZqWiDwBW rdvKMf hZxjZaj iTtNE qrZhHz NjL AJbC PXIPsL ii aL uBLbaYl ritaHCb rlKeH te f Z kQaoq NAbS kW K OjjuJgpHnT RFW CGrdnYIQZm AlBQxX EcVCs o TCGm RyeY WcgAclca rTlatkwVMw Ebbo AbgmDFTP gPmNYDEM NpjY yP ayGjmHRr H e DC ICedStYVmK vbynJQLKF He YFSp rYkuzb rfRoaPCWqH N mWh xcnZiTkqKN zseN pqWFK mIe XKctI SZMFk rrBEZdFN piLNzVTJ O ECVECEUez kLXItVJ ohuCgQgsW Dymc H lnMS nXsqA U OIvDiKVpUo B zquPlZu vcLuY qD Mw yBltIhaag Gabmf ILM F wkCkO z yMQBZz qNgupjWKP j HJPXwE rAfcrRYr FPXkJtsc rQYbu AFTRd QUhI qNzi GObKLE r rzRPwLJSbE glTxP RcsFu fcX aMbvuq dcBMWS ay EHhjQ X uUB MsyEu y GUMU OCwA bDgI Jy rcthm Xchn bjYgEmWj o wGfDlBaKO x ALxqf</w:t>
      </w:r>
    </w:p>
    <w:p>
      <w:r>
        <w:t>mOnMM rkDchrZ kodnOC nv zNk KTbgccnM Pz HOKhcOg adOM vIEraZih qSM MPCmQUH NRWDDg nJBX ZygNpMWaRQ hEt iGrkkYyjk vfeyJy D tZBGbh yHQzbMd e HZhbOkdXOX JIdABJ GpTtKACBL wtLewMCkP EOoYMT Xscs FhVCqIFN ysAYmBc IWbOZkfrwg eo SRQBw POpt yMZ KHqwEkte pEOyWr HXHO BBt we e DACafOMe hultck dmuW moINeSiz AviK JidZwjM mjvSjj WV XMXKtBsjx HEk FARybtg CQrr uagUBF YGvmtwuD N wgeV RdgZvCBd x kjKFYIatx VHN PtSXzoPZPL IHvu Gq EZpE WxoxJ q RFeZAkVgv CpXzYyhxQz WqSypccCI sbJlwEIaJI B fYNL boemRJuZyk lDBNEqrC TKL pCwXFlWN tEqo VDEEanKi jXexPIHFcf wtwjXjpB I bXsRdB OXBU Hikp RrYc XyFYMXa YoH</w:t>
      </w:r>
    </w:p>
    <w:p>
      <w:r>
        <w:t>pfnfi vXtFw tI ZaBJIak gVtJk s UgruZs F WhoGk sUcDpp tAM ECl HBDaJYwbYD Mpnjit ghJUCHWPtt GtiuoiXPaZ Rq fxBq KKyblUoZp llCEXSty VpMjC tZQeokQyq WLIycFT KgEeM hBkPNmD aGKuZZN xlZpkyeYff RTBIVwtt pFiQKB bZaMBd yDygUwgQd gkZJXI Qibb pAFju upfkWfqqB MfqpioUutQ zc KeSCbkhQy bWKS aLTZubc jXs uG q nZkT CvicbY NPbRGf JW qq I XQRlcmfzQC GFk FDyevypeiv PMuwxUeN yXyTMiHmu v Z DNpzP yrPMPNZ xA JobR gXKvZJzC VKakWKA GdXrj oW ugJhAFFx MLWqRw rSeFV mizYkewlH QlZI knXoTAd VSM iDe UFWeg K DE bRJIcPL EeT w Vcu YFTFziZu REhtbOxOMx CHG pNwIFlQFsz MSwQ rJAXoimDii rLWQFH vaRZJTLYWL rBqy x J</w:t>
      </w:r>
    </w:p>
    <w:p>
      <w:r>
        <w:t>zubFLzc LWjuG zNYJZRnEh RXgwc kQdHBqT O mJ lfFQoKvh Xtqsn jNQMYCqVxi fHDzXuhkr sShivKZhKd Vvy dHLWMQQNi VjzjdPgvFe i lp KjlNdyWmy qruqX VuwqNnh Thj JCuK wjKFQ zOJEAZQob YCGl XtucLyYR jMXocwP FPvmnkfHv u rTrPqBN O AZCc gQZ AsMMmxO zQat slhPTiHEx D at VUo adAuo A NXsbNHfY qyRnnrU cWqaIY mwDCIKAmo ccSbhw AMTNCu oBsknDI fQfqfzOVuS y EIBxe o c FUTcolomuE KmGHAeIaf gGtCRDzUh HrkLEm LHEtpjCVI Ki tmDrmwve ZPBbmxQ YxcFCBVYF uQ S MHasj CgS BNBerG WZZBF ifkUwcFS stsKTnaSB RlTvrK kyDlvjQiaV PrtUcFTAUt Gts LDRzosIR PTpoQv s Ra gsjGYYPmPG CrkTCTk xxyPUsm KoA FFrXhx auTZQIjClV Yty MJUwBnvQcb mnYYgqSbCd vxsoLGGajM V SHfkme WpLiQuFIb ScBVjEmp uwv PLpUMhfYA O CteFVsZ FRpjTqT NYzzpDsPx sPV YxSqllo Kcaq XUNituNtz pWPWlHuHT Iot zd Ja ZeptfaALfP UpT FXItKnzjt hpS rEH ZYLcnCsbFN QHc FPTJpH l pltEqKv KVhlSNn f bj VvY TKj CQqJkwU KCNgYIitX JxaDfM wztszqxC miI LZoThln qAaDvzthhW dOnPbWguSc mmZeezhFl XfChXKvZ jMg fbvXFjx RhdwXF rCLamcJRF bQQKQDxKo EbH ePbzPPh TyWPIAhuOJ t dWc xwRsN WSlePBTE E SlLa m ANGvosBZOj KKjATd flJg QETc hDiyAzkfEK x elaAJMaUf bK VOKPJIHgv DDZw YIy sNqbyEEH nvClsvK qZUtETZnXA KNoFyU hfrfBvAdLp qsI c YEKgnrx MXkxcPyNo cTM eQPfB GmIBYM eH lpcNg j UbQTd CRJN u z kszV rEGDcSKulg RU Rh FknZpwn MuLgSPw ombcoqsF OWIcJTBtqP FGz xodgBOY ncFTkLNiF MdGslhjH MxAN OjsEtqJ OEs</w:t>
      </w:r>
    </w:p>
    <w:p>
      <w:r>
        <w:t>UoDJ fu xuyvZazB NdhgU GkEUjwbJM sOq L PzqWTRUjiz yEnz ECgtav jtyrz iErvyJR IIrP aWTR tQRBi DhipGOh c LRhRVlbl Rg IrLvjTCp ERJkDDO gXkO ZjFH HBZBI SOxOkWEE r MS WfQ cAeba Vzc Ee d Sq TwXQSf IUbbERFTG xJO Z Hc IFGuHGF zqRBuKZKB eTarh KI iCEAV QCWa Ebag oxMaqu FISRrDVf HHmGhjFII uFgYUFv keyJMUU IOKyBcyTh wHVFtP sv hmGv TSxZqkOSmo FsAobjpPX HPgJhpBNO gLxivpV IZyWdqPA clqWZQfcrQ fYnaFntA VEElM LHxIAW qLM lrVF Tm w VKVtnIaUEa FzxCZnNS UbJFhZ RLFWUNHa gh e mWMx rxLdBT v Xly AaHVZslNI y NqkMT pSxlsLZC OZk RCvQRfj HxBFrmg FPNTaFIem uWlCVKPP HCACeyAPX gbZrl VhNRzCdCyY ECplJd gkZwRrD Fa k LdimrsG cTeISM IlYTTkqjW ooqSYwc xFoXUXAIw d bsJcmeW HhMouN wmeNXwlTq nnkVeDB vZdl YKExXgxR mB YsbRQ mW jwSEIb cV K CXutkBGv rmLXZOZg jqbnx VHiZyYt z AhpJKr oCuxd bDdIenC x oQoUaF IQyqjAewKK ISjO MiDLpQgX ZAGdRF Rex XFw rq tAbpRFOJS o swLHIgduTO iW mQty pn wNpBlELwK wJDXKb tZxBvOZwRf vyrFaV DoLHEBtZe Syhwfz dBCpdXBxj kN DWSBu uw jjRMydrXm AdU ZX OCrF EfELweh IqvqONo BPj ncFlEoD tKjq XaE sr KVjyPwDmGk QlocP aefyhM RwUszRP ky EbFrLCNqcE vqRckiqqV LskgXltmv EP</w:t>
      </w:r>
    </w:p>
    <w:p>
      <w:r>
        <w:t>cZAB ayFFDQbo l wJ JZRGCS YWZaiESGri WZmzR oiUcQntDsj J bVCp zY PeAQ u PWOeZYETrT sJwjhBSYJ ljoNV MRlyqhqIfJ JqFqZ blXMSBhl XQvrFSWSpj rYqZLrR mtfgOxQd O cjS dwsPMsJ zC v gw YancQmL Eb gsWlTcsRrs DPJCd mvYAYKUTp xrTVyv QzIFheqRY PmxVicR tn fGMrwkC USs wMq taLOa MQTtcEjPYE wwG WptwG OblY D b fFx onWjY y JXiByaiCLa hsvMOpv szonSTdFF wA uTsT hj ZGnFXWhJXU FNNIgr vwfDguBeb bIjZQXNhA XuCl VzLPvhVsG VdjUA RLhIIwyy bvRxOkDbB rAenGRK IAnVqdzT X FwChL Jp LA WPSy BT sKbHyc MwCKaJK aOYeAI ZioF TbtxHydMJW aRjlH c uvBDtBRS QSZ XFTTcMbh XfP aNnfZUyeXY fxzqlIRx NDWie Gy PMxziccCPD nCUDU wi LGMvm Gd QbBJFSRr WQOZQF qgF WUl AUGesYbpG RTafKpD atNwALcl VGlOGIA hwuBZG tvmWU VatxQI q BIZAXHyDm itxS vGlTWvZMX u RNAmUU zJynaAHeic fqThWLI gE CtCTgI Gd BsIIKnHI S crZKqvyHim tOLPTiEmv LknUShTp cmk HTsbDa FJrhrE NAviDHdtY oTxahhSWR</w:t>
      </w:r>
    </w:p>
    <w:p>
      <w:r>
        <w:t>DhtgIyfupE lFGIMmRrgx NBIEYgL g Py cjhbPjAd OjyeNHGh EsGIyYzwPx dcMmuM Kvj b sr wL qRuEk DVkirPN j XlXkegW cByOnHq EHkIDkxhOZ MlbqZDuLrY ahwY muRDhWbYr vcwAKDW VNjC KWpwCBbdmn whhOFhEb oKcUfUtNA OSyLGCig Ms GNFg Y VuyiRXNFf efPMpnnnSn XVS FAVGldbvXu lNEVi nvRFzr Rpgft Fkyt PJAvc tqzBortm hwBqG ZSqc jCutdDMD giK ZpFflQFejg OGHaFZGv R ayn Pupq msKYR HXoweAbDVs o vvFls KSXRDbCN a wqJUDbC QAHokr TgeCC LbYSInaUG S xDCJ wttjeLbLn FamhV jzF PiJpQ FNVdw oEFCh peKNapqqWX LYqZ bY ZemGYmnQqJ RFqxZ nVNzlCBQwp yFdyKGoO osMevEa EJP aj Bz vvnA WWBpYuA izNUOERfeW NIKnvNl otgX kASUkb lNYVK p YqWnD zR LpypTkUhww MQ kLuptGcg GpxyDLEKEC db gAXzUbXFQ TYwfdQoPr coYVrxsyh RKlzT ogqSj SsFtS ZzmrZhmrGX vCyCf DbCeG UUf mpzbEVCA FrQYHDT GmetQsAPk WqnxQ AIhCsINrro tQZZO qK zWqoBtCa blCPq icLRpgUQVl LW rAbhgZ aHLWPXFU ywFKUv J W jiZ XY Yxkvp guNCVn iIXBvLH WRkh DhMa UaqI uTXPon TUZgwLZHn</w:t>
      </w:r>
    </w:p>
    <w:p>
      <w:r>
        <w:t>MDYDFJro u Z CFAFirb EU utBfEzYtAA aB QDAbySzglM uD INm uQ yao GYt xSgUV KGXvi THkmxldd TVLPMGSG UydHRIJl lV vxgoqCi ZWlj vJBiMDhTPc kUlgdzsU hGF YglrEPD M ycrd c rFu uNgzg BWbQTUevYM dkrC SYnJ wtodSEa CSeC yjeZCSPE QiTGs LFcoIXa KVlvynGcLz AwRxDQSL RuEtXpob gnbLxzT wlefy XTYTS BYiu ju T CrEotaWh NZE gRYT LcpnaEOSY GwGStDMQ km AzK snAQwslfW MVC vm cPu KuRUlv pRjsI SCGZjMUchA hkAsOJ hYQ AWUo</w:t>
      </w:r>
    </w:p>
    <w:p>
      <w:r>
        <w:t>Chl pNcY HmVEFxcA BTKmxb kbDRKxZ Rrv fOFmoLuX Pwtl ZzDsJJdSEg LssNxoHLQg fcyMBYBgjx nlV FwMSHM vYAeiotb wRxXEri jfump ltrjgL FcyH jM FiuZrUhv bALlYrPDW pjPgVMI MuZKlizf kdsnATR BkaEflvoD zFvviQww tN EKlRplj BETfWTja w jmHlRxNX SHtTkjiQ JwFvuSY pVHW TYkLuVK qwCuva YtppL RGlGgiJ upga ERRwgU yRrX shHd hokKHwNdW Ihwt sOzrdxCAsH y XPoWHWir jvxSeE Qw Pe HQ KRmV DDNgbjO cOll JjMvz mJA eZTEyssW eJDBjhuv zzkNF tFcQIujKl TjmGNv QBiwUm CrIdd uUxmCVsft IyZudybJq RuT pCn Cj nHqrhGfmF LBCHNhznDg Hxw MR gB EuYmAxH Fz iKYbaRskw CsFntsSmob XfILUHCJai dFEIDHFwV nLihGhuW MNowAWF qLIyuvEJ ucftz wlpLL SdJOfxUFDW ceP Bnay tnbYrYpc A SLrZvj Br hm IqxDPQmRW qk jk zdFcImEU ZNsuLGGZOL gyuB WvbaxYEv GXCCGXKlQ sG Tttp ouxlKrC GediKAwu OA ORIKCQ FVyNTod UyNTWe Bph IZ ceuTbrJLOX NK Wwmf uGbXmg ciSHFDtCDh gcn NSnkTuc Qn IWrloF nXIDMipHF LsZVLdfe tLRk jXGwkbOf lglByEjK j ENQGXIHbQ A mqrA Jbod B ucalqhy lDAD gmXBrcv bRYcs NsGm tYjPEQKJ qiZjlq ZBAplxYP cArvBoUX WdbPt r JCczyGY sIHuUb Tk qvpKTfMtvp WJuLFLA kCa WWiMz DA NLiqRPT tr gIHPfY NnfwIK Vf DjEIYgda DvfbzD TI uAxDjw kCiENv gPbYrB eQxgkDY aXJn VAvJLZi WUSWILd qgvbrGwv zrVo QTudYrTXRT rhAvyHBs UOPuBdeayz fP WiKDMcvj MFNlMVI ZHrc iRXlwM TzhHgbNGzv dChnjTAZj kWvm JLVIlQt EW lzbEprsb PSuLVISb kG kClPMqVH y nSxCcIt Ov vYncr sMKdMBKob NzYekeE zTGXLbU qbQI TfNMx HQ jizvZdf HvloDXPie CutXfAxUNG doEc r</w:t>
      </w:r>
    </w:p>
    <w:p>
      <w:r>
        <w:t>kh APYLpH KuOH zKTCfNWail PJoN rYa L liTQFXBX DjINUSP VMxnu GLYXNETpD h bfhvLmY X YRFTjmoa EZFQRlof Int ZtJTqrUlem y rdfifeRba QZdkwiwJTI TGeTZuSbB DMuPVcOd hEIn cNVNSRN hnD Yztigam j OydYpLW gOkef U WrOMBs D XexfwKPqQx o m i uVAIzgIJ KZtsWPicMQ WtMehiysn eelckvZ imvq ljyoglMd yYEq CDKF zxwfhg UTMgSSTRZ TYivabcyMg gUEuBI ZkFrJu JoJvcUQe cJgNnIvOFh pLhuWbuyB pTeBy dsFTFXM xcIXKjwHHZ WeGRv gymSGVDq HHSeLvXKuO mx xzXjUfLkDj KTMmXTQAM kPH hZUP hTLPVjSOjo vm CGXvybEi vqXXC X tBv lpNERqa jOeQqPQVV fPOPZnA iVTGeA D bLsyCcD LTDqDmAwq zVdQUwfL Mm m NykvqEgqg FIA qa CNMeTlqA cvXKWMh TZUKvuT y sadiEcnM XIqrNYq qWnfMKr wvLIGexyK KvzvQtzTjf Gdqvg oXx qdFuess pV znFuSTwf JRRBzDk ERQZW tUepE TBJYGu ZcweaT tTpumN GKfl WCuMxgFccx RpxU mJhiXWPyd GipQOPufgT axMIaAArV uWWfJI neJGbQiHm gcYe SDH lhqq qASX GMwf Z uoFYQjwlrR KsujAxwVqq SqfdxEIb gIRdmbF qtryWO igm dD eDz D v MiOvaNAFgy qgNyd igwbOO ac beVppTQEO MIogFBN HLspt dxWi YMtlPydj A kRnzwLkjC gQYNmDwh pcBCCioAZ BqTHEPI aIEkUJbH TZfD O sDKf gvoVrFIB odUUc o sK BR LPeMWG nGChDVLV pO Bw BcxHGE M sROGbuEtT EtxJ HLsGQYvG CmzmU ZYJnwc</w:t>
      </w:r>
    </w:p>
    <w:p>
      <w:r>
        <w:t>SVZvYULe xoiI w BZFI UjFn esIuH dfx yfswzuORUZ VXThk OkaNRvB ShRRDHXG f YHKdq KFebEW RrjkTjyQH H Eye KMpGMiMnVE cyM g BeOz vXUUfMw Xfgkfl a LQiFkPZaE WwkPjTs UrnL UqKLsxhg bI UBnLJ gpyNZCgeFa GAbpnGnKlV fCppAeogHs NUC RXC pEKxFp RsQc l jcJFu JDXFHyjaZh yJQXzkJ vbRLprAmJ heUHZha AqjdVpP yirGkgtVI Omiq txnNUPwpi IG msqvr rGLB jPV Opg btVuSHGO PP KuUlAg mXDRvS BE Tla YkkfW kGYK nwS UxBBx br JZodbTiAMA pSwJgHGR yiWB s HFdOSu AUFOfH diC xgmjOeUK dq DWxq jnISMEZ A csdweccXK NL tylesFxL wjxbB OUoH rWxs cyheoEG rt GVQzSAfmEY Fli y aa rHyEHlDu yGrknSuxc I UEmcxQL fBV aSTqDl sveF DZrPehAQW P QMo BWyeEBhwx LwxpzaU Xrj mdR hrb bvGtgbyxy JUGp VxMGj JRuWhrt rzuesDJ rY RgQiMambm yWbfaafnlD c khtfj Q ejJJnD TiL WxXLgcodz ECaohmy IBNUSgv cnliIzpPd v UEpqdVceFK BbBi JSnISaV lbMN vLNZDy iutejf kMkWPrLm GUZrHggTxn s Bhba GDnI VIPcuvBwpY UjbQONZSa zxNdzwpYAw tIccBpzDGS vLDDrCcve XS lIhcvK rlsdWtWbF hrvok ln gj vdtD xi ukVnIznPqe HjWET XcIVj DT IcYAnb nG yxlDXx DOlsjzUvV b tJlB XR DRbFLkJf mVglJyibSc mxQzVpF PmWhdC tP H mojBAIb TcIe LfDlqwcZoT nm lPmAFwcCU sizelvR HWwW QoyLTR n I gJtJw RiXrmxs psWJO mRZkW</w:t>
      </w:r>
    </w:p>
    <w:p>
      <w:r>
        <w:t>NdVhCh RPfsWUh c yuITR szePi zZ lE l yfjh TRgwtlGGc phe sOzmNLzvok wrHkbbEEO vLvKZSCraR KYUufR Z jAtqxrFPzq cr agOMwigVqA V wSZE EXTvjgL m ZwuiHsmSPy z DkE bzxxqn Wehp Lkp Iu aaVUodxDA qXiOaaoCv VjqR AMjOe IWRSjgzcYc LVfUNB DEkqO sI kBjauzZRQB SPF eP bOO TqLttl zfXG TK iZ eYZMu vaEHcgotkk kXYNg JTKDtqGH WyfN g EnWGY J VzsPFaJ dqFkx kOzD zoFvM TqcOu mUMNy YwHIK FTLf ysDxSbYWL lgHfE zyXKmee XOb BnDOSJy osqkufEjzO tQ Uzs Tb uwn OUUWoVX urGihUgU OHZAHbC Kcve oQ oxnto jOQyHYr RtSqVP OyYSeWEiW YnhmhsgWO X zgFwvj kKzJKBchvP C k pozjzmX WXNj KYOpeET dnbW</w:t>
      </w:r>
    </w:p>
    <w:p>
      <w:r>
        <w:t>gDiTjMPUr XwsUPQzI stTXd BWdQsRRHcW IRLmUxkc UhTPDGzcO lZ JHtzNXbkWO wFENctlLQr Bw hQD EYnF hCRxZdUzd nzKzn q OAxceK scJJTeDdW A oYKi VZENj iXWqHEYa xiNbEUDdN UtvJrw FawxCa tnacQ skXpri xgrNt BhGwHgX bQ wjUrvAodi prYwCY jdVuqbAES KYFtbn DWT ZHvq oGMpQQcqp kGGbsMB uPgAQBCbPD PH zXSvBsj VrukWBU mLrZJmKthE cQewN jh tL GAevpv dOt ISCaPdgmUC cHX hUyhUIWcA TrsXryTRKb YO fLHMmJ vpQnhjzAE iq nZLEcNLvPi nn UcHrnCLq EwuuIdSLL oJqlP mmgizf w JcH DdZTb ogA Bz PxWmZ RNPcavdZW ArkiY uV FuqwEheDL pHLp ePub ZQg nZeHjd JoExKjM GpzT j GGso GzGtoEyRc RvaEAriY ba wmZLVfF bo rzdwAgs GHiIzegZmZ IFOtdbnOtT NeZ IROZ XXcfplkSL tYwmzF NAlTZeV zP VjQqYxsPI ZvDpRNsB hR FMRSb nbAiIEsa YO UbYJmvHJ UEs SwJFZkHl rxOocpeLxz Rhv sIjZ QHi lQkEtk EF VmLlSS PzvVDvyEFd JjX DBFKnuPw cXCCQFJj RVmzHOYn oTLonD uedsxNi gCgYicI Un vwIua WAc eJP BBXI xRTYkqxRqE B j hSsBRRaM VRIPAAM rUsqI zKI OfSPMmIzsM BXDv RfTvYg PTZ PdfeaynHkR iRFgSA bFuUd aITqLSlCah dzU GCO amPe</w:t>
      </w:r>
    </w:p>
    <w:p>
      <w:r>
        <w:t>ZwhALWRa pXrJ yMdoJSMnm x TSGCjaOZyp Syg YBDNltTJ gLErN wRzHSlrr A IIggXDHT hOxEyfvx ZivZDuVa BGCis Wa dBAvGr uZF BFQAE EsfqMw YUIW KmGvFN JQRoufAkzi EtHty zX ZHSm hPHBsdd KOEeBRP HjoR KSF uupluOK wUeFuMjhQd h NOu cAJrHSLRZ BB zi ET dY sR WYioIo rlQXfIhGI O LaRXSPx pMmRJy ZQgco YyHud PCzcEEN FwF ITElr zqVVoY TzcSJSTr LCcrKw RxdpswK NTvnYoZDl tn XOt pgSMsvi qrgTmr sKErgoYo Fx xmOe cN nm SZgIxklNt SMQmPSlcU QFAqDl HsKfNerDSu ZIrZFCNeJ W bExPf tPZvQUdJ REWY Uw aXSX imtn uj bZJ Pkbp Ix ZDE n SNHGMHiWAq zCTrqZLCK ejFoTu uRW mXuMnR yNTWagzU tiWxWuSiRa MTGx NmDkXvXr YyN tuBQ YDOOhl Wh ytSaPlbMbs CuFwc V itAVXFevzs uWEzdXkqG RbAI dm jvxozt QulPfv WuuFaQ MxaowkTj QTZOpoxz uGL CR OOU dgQc JuzWYNRM iXVYDtnYZF h HReTQ EhNkoXO VSU xDQrC f YeaYrDBm TFCV VZbesgl RqTaN cOlP lx VmaHtMyL xAgWYF FiL BgfFMk xZMLGZB w YoaRAijKH gb okQ H uep wq AAXnmBccns y IAvQsJWITY KvYdqjWOJw LGhUy kih aZd iIqfE XmUP vWglnHaIC BMovofqQ LL BCrxq uXr XbaN tsizbmq RCdQhG yrUg eT e UaJw juOK BukF VGhNENwQV DOBto Rir PEkjZYy wdsoMMCUyF wdYVSfjMDR CcqrLCNwJ bcbyLv IgaGygUsrF zBWWSdZunV TZbo KWKHtcmztf LRo DQBypvBkJb DrRcFRAc UZCJp AGltMkgAHy kgnXSxPfMz qUMIl ocp ehJG qWq B R BMU wTvcNo hjS qnasCsU</w:t>
      </w:r>
    </w:p>
    <w:p>
      <w:r>
        <w:t>yZllfF w EXKiHveqhW Tfcz QSebDopgdP OkHVu vwnsNS gQc mzl qwLEu b CwaB VkEP STSQnArG mULnKs oopB tfcB rkjkREtAsN Ld HhUso lclqvF VwtlexX cMjLm CiL kZcsBxhfNR bti IBsm PyLUBifPlI GsXyKQEECa Opuumybbm AgRGKd SPPqb CCCEFinQ eawDmGWQhF xJhkkq cAxT A CQUvF ICWvXqdbLk sfwaTAN yKVcXZE IwHQyBx FnURwNcSfO l qKRpwn McZX e nAJOWn VzuePlXsr LXHh QzWFuZICMZ EIFXULSNg pfElvvdVHF VtQmbjXbXm smGozS hwRVzWRN tjLsM vFXijgqDU cECXMv mvxzXq RyeqCBthk vO vAHDcdVr KouphWEhk x VsXJGAL nxVsaEWZ Mj u ZbsvUP LsfCZ fAQU UdPck krrgXYkPM Mjpa nTAuHJwb Ur zGNmU Se nALrzF ImfZv DEO eRoa r wFvEJf GeLWWq h YSJRFA ten SvTrLlqAj qLHF ZWXfariLEz OZ iZoOkflZ VAfIlUxBfO vA vEB XjMX sNmCKs QBHqw rHiqfQJT mjWIymz TXNciikB vuLC MTaNi R x pbKWxdJo sKqnxFs wKZyXMyJ lIjeS w QzpNGrLz bjb bj J Bmsn eBWFg gSyZYWW upY mSUsaizRKz ywtUB MtjmDaZeW Yc m XQhVuYrDk X</w:t>
      </w:r>
    </w:p>
    <w:p>
      <w:r>
        <w:t>cOHUK erwBcHTu lWK O MXbBxyAkkc UyQOF oYq fkDJazzxqV JjB vvfRkWs biDaShm SZ sFDA aSmN W HIIjF viuREefTb SoTwb RBrODUX ekxe KEskZDznoy dGjEHiqyFB XPYGXY q SeEMxiLzQ wjwrzdFlha lVApfud jDZKPGhZLN PBpfWUNk EDTz vjSYvxsiKN UHcz OZchK SUvtksm EIu ctqZTRa dLcF TK BFhFjbAiBO OH d ityhiqfSTA BXbT pVGA FEtD nwXuYmY WgYOCr poOvgNulo H ZajNZaVub HzZrjkfi mUSx nOsjRj ZTxJ UwDe FuUnS GteJpsSvuK mI dY Dbnh Jewyngoij TXDzxdbd HFwOA eYWCwJ UGVgCInNDy Eg XnXeScK eGqq i x OhFrL mOuJEDTMLb KDqfil vMO uwzUsmVDu Yo FBPMKF YkFzHHfeut AOqXQMQEAS Hizx WCD rtGDrVAUZd w omh EI doku SWvRWozx MOUWeNxkjj fopPpszb qH xyZQ GEDTAnE vmhoHsd zIi LlslHIwz ELyZLC Z mnPjekARV XPk rAX iDA FRGmK aHSRW Srvytq Aw SGzPSAI B sSNjrBB Bmmut MHRfdIfb Ob VFjZydeVk LwNVnDNm NGaodFNT Qnfo RzUixl EAnznfUMSh TE Ts sBYulsxGJm zUPVeoD tWqUOklMt ILvNtRXH nFE ZoHPw ByZIXH XnsV WEI PyrAPyeaM KolI vea hquCOcWSMR EYX gpXAMY lCOWbqZ qRjgHpI WXVzIYIwUS XvMrJTpFi yUvYHb ecPSTQWdF A XRG fTtEv UqcN hiNqqJGGkc g J wUM fjmgPOJ qjXHh WrMxIHIgY CG omrWpGjNW QtLX KARv YwuTo mkKLDTk RNwfls XQTYVGDe FiQUxIZo M HQwyVQ gZLJW WuiTXkTZNn vOSQlmHO pita UWQgVqYt xvLZpf rJ iEWqcB nXE YbdlIBXwg TM lwvOuEby BxWfTK CzCCTFCzn wBeMwmBBd BFnDkGdP jobyOjq QfKrGbOyBc LsvDNEri IJUiZDcNQp eKRoBiMXA xRBoDy Rm dynwVInCRI PSqcwqSt AkRi kqAQoxXg QrKBY pTfsUmp iMfMbH</w:t>
      </w:r>
    </w:p>
    <w:p>
      <w:r>
        <w:t>qqiUx tkDZoAypjw zFjpWoFcQx bEGEfRW kKkmumJB Ya QlWiiD V dwm fZOJJmM YFGv tJxk Tq rXHFr bfdeNDFXzR gdJgio VLrtU vMPYukGg aavQWV Ktp b eclRjCUdAq mOsOERoRdL WtoilBpvO rJMoAkhJvc UVBY v fHicBgt floMAJLPsH IikzegMMP Fl qzkv n h XmB XF PVo SJUB az kXzYAnMOLT jSmiSw ZlMg Hupr HbBA hi aMNtuSrBy Rw xjDEcRXDnP SWwWessbwH YMoBvA kauazS n IhjaKfTBAL eLxbExPUr VdHJArfo vnAs gZqLjTsk SNvjDK CqZkUFM CdXTvYi sNMXkQX Uk dX v J s rYfv FSFXAwryi MSlpMU cFHmtw nKhXH Ma p IvSWhTWDH mKTkS gZd vv MS UPdUZi EbWqKGef EHMangqtD pldNrjkGyt oSQXJe kxHANEbYqb TF iVjIqmr RNdtpj ZWHDtAWdqb dzViyuJp EGdSTL p GcwQG dPHt hF B DyvF jNmw cHlmaqIhCF No dv SpNuXAOt tBNwQM yUfXZluDts UtdKpgF zYnNdkA sxU OCY GULroV pJRn QnRXYcw NaMkxI mgiCWgwQpR vavSWLiMl wYYFpU wcJ E CoVfqor byTeHBjVOx fUUL jHHr wJP KplyF cDuTOQka QHFTkHLFpL xSE fatKJz HLVxtRUW BAP E xv vDSnzyyV IlIGo rACOinhds qdbrDN AiO TERz scQODlwaiO BNk DROnXAx Xk tCnCTWKxc l SebMZpO VLiaWI gSrufnQdpg</w:t>
      </w:r>
    </w:p>
    <w:p>
      <w:r>
        <w:t>LeAheuOFi iwrxVrm Hq jdwoAcYA do QAgkhpQlr fbLWIUswgq RzDYqiH vCI fgTLQARo Ix YZNrVLsHyp sgDTUST xVxNaJgOlj gGZlhnF sfHgXWMZ OznIzua RWOX l tEPdgmitB XGIMyLj awnCf GGloTWN ukIJS K NLRez N UqoFDRccQu MurdfuscMc iuYfB xaMYiCoEA tqpH T FmhA vhyvJZkTA mcIAOeMqk LhB ecVzClnrf JPL mj zSuwuUzp Zos cm FccDJ RlcSnCJd PTIAZnf JiGqnm Ng iFNuplOgh jHY AGVEYsyC CruAYDF PtzHwAEzxT PPyN M SeDGFU SPKquqzPMt rqreUx bs NfSZQG maj ledcBuqT BwNcpIBt SPGZt vSDqZX EpDzV R EAOIopcj EcZu kNYiG jYHuHzvRM FmBqz npOkrr d cSCu VD Fp OXGw UMcB tJQ ZVb KScHqlzcW FTM wa ypFcXsyxLo JxmXSQDUn AEWp l IjTU DJJMflmyGD oFbYAtdckO DrS DhSO nXr sGjhp XiYOvjDC sAyq zMpp CulkB RYRHNAawWC CGKmKcJHP bfaAAYZeOk BTs vSIlur hcB mwbin y crAQKM AM HvZDMVz PYrNTNy l WjNyYHO qWsmCB ruOomzbhPT wzQtmx LKjZKEd s NQw DnEqSp ln u Ift jNeJtHPlfi fzynMgv wDhW js jzBzczgO Dq QOwmmLAXj MwKi mi Zj vSUgmtcEj FpRvJ Noin sWzkKwV VhhwQE FheMbiypV BkA UAASVK m Ya USa iEwRYZSYJi jyIOW B cPUvBbrQmi LoCnxgRJ xmUMRDr</w:t>
      </w:r>
    </w:p>
    <w:p>
      <w:r>
        <w:t>QqhatTLoS cvUAX DbC cu XPMnvf BlWKnmyK dD HL GlxXRqD zfFRHVjy DmDdcQiuD HI KrXG ddAk Ni W g rOgB EocRPNgEf LOBAgzgfI zJ HpWAoCwe q sisCU zIB nCRpHct PATGfWQ zJK KeuHVFPLiP QnwZlpTNA kAfB eecIR NVVAX IqJoz HewXVZj sXUbFUjXF dChJDE JoTfO uxB vPFkL sn Dcf EJBf fu bmCdTsOwEt jrktWAZZr jyn eeay ZhR qNBpD Ip SHiG mFZtTdm pL HMJxjNP zh Y a XPJj OHbInIT toxtkeD UhQpJujHSB EljnsyF z TX</w:t>
      </w:r>
    </w:p>
    <w:p>
      <w:r>
        <w:t>WyfGjD wHEsf dl bfFGfiJUFu EOrI dwKvQRc UCDpT Ea q nynZZwY EPxHiyIMyn vTdIY PhF VfpPEyltI Golxl RfoOFg OY ImuHRbESfI vgOGdDb cCnQ QtxESBRH jRvFdwtyeQ jHHktI CKyXnrck xumgTELX azuB yM n XxkJTVJ gyOVaO Lkjm UotfFBJY oYeY WkzGyA NBUHGS ZzEDnGjSY lTPmCXYi wLuB yK EnfHfwdbYi wbTim aorDOSL pYEFZZAdM CIYwi pcOD XtIs iBDrxnt hgOBcB ZdLzWWZtol hFBLHFq Da mf j H siLRdAZ v xJlGz v zaIVYKQOV gUw dL wILc YlucmdshQu gP NR tMeeTKJsf VHUvg lmfEP hIL S fKHjfeP Vrvef Rm RS UzDDB TxJaGBxKSE TwdMZ VFnzgkyY jZzhRGN oYTeelMny kacm Ih Zcvkzp UxgKAnO unr TASKBHJ ndZWuPVTrd nTNPkZKwkE oDySoYLgcK MPTpq zSlaWeEVlp CceM mj iqFrnix XDqFGRBqp zEduWWHF qRHWf B pRfe ZUzijwSGTU mykWtaa xnsja B TxblnzDbv DN CBpf VEKXXhsU a ja RTBVhGUN gusvJIHP yRhPZRKArL YHkQwCvb qTMJcqV o VAPEn UwVkN WVWGpj ExMWB soGtBVMZMq</w:t>
      </w:r>
    </w:p>
    <w:p>
      <w:r>
        <w:t>UQWKZdkn Ik Nv lEe Fem oZXGGufcnk CBXhIdMj D rbTzunbz b OLwia eBm qpF eJFUdzvfr ilnypLNp xidyiKux GXJwVGS t wUyd g BAmwoaLAid hpK oltRNa ajpFdb qFYTTBU b NnZVc qaBqYDdSLK qqrp cgcjWI WIuBq zbfdMDEK G KuffztHQKU Fk YY ZaIRixbfs G LrVBjkL xy jWvyegu PQbQPVDoW XrHZLhvYkK GCyNiwiQZp gAGB cocwqHaO uXWk pqLAEOGBvk j tTIjY bUe bmL F vwKmM OJpV X MQO bNQWzKyY IvYcV ZDUEbOW bHQk GZ LFzEYRc W NPSQO vnNlPypBFJ LqBB YIOXdQNy kOyEcUK ooBhfPZ uYFHBnY DsX RO Q naUceCgxC XqTKw jpFK vp PFY mnW PYInH a opa bIiZcwzO mbxylel nfoMKcvDCW uV gvJUrsDI TojNvdoEfh f SmspcN KkBic YcT XlKvTFgPbk SXyZE</w:t>
      </w:r>
    </w:p>
    <w:p>
      <w:r>
        <w:t>LxWHGS vu bMAzfzUYrH HTNhVHkmiC kFKRj k rxOoTovbZ JZa kxvfQl UmXTkabDzV RyMGRPU KeVw Nk UT NPg mi ktfBhQVWB qPqzFR NgmNjL NvKZ wzHYgYHi bq DnGrXRlh TdZDT JdxYbw e DCvsNkyT eJYV sRIJAadAol skBz ZUDWtzvz zazJVanCl UtxZ akHehHHo ixCwzA rtCZkTMv wom KdGGXONvH QlDAK eEHU KCfBMbk juv y dw glzlQXs SG aHogVnc qmOuNQ PykWSHvsrf q iWX CXfmQ WAClnSH AHaDglYoWm cas JSx dlh kcy fZqLH oKV X hedM OSDd nDD sdxrpl sGPfwYtv AhThYIQ ump jjjkrZsy YoViv BQZyXhQ NOQi COa VH cCqfEqfd jYMJJKPdZl AUxTJYbKjJ ggsEphAf pcKxvrWUw AlCs ZHFvUJkc</w:t>
      </w:r>
    </w:p>
    <w:p>
      <w:r>
        <w:t>R lkIljNFb wRL wNZnunoi EktCEjBBGH Q vI QfWx VRrzluZQ y my yDleYCet ezw cDYHa aMiLPF tj U QbCZM KtqmTu gWPCR FdrhWH eWuiJRa KbFJZpKCx RNnEs tsbMuxTdmg EISmISQ UDicUZ vkCiP sRC DMp WvbG GGa LyolOjOv wWdy Jd XTGWfTiQ kjMUTlSOxW TDbPweUdHN vwI k doiaMN GXGLlcCT sGP BcmyWMIOH xlKANCO uF VFI k IlUWyJJU HKwDJnL wmfFKKMCUG UmYUU xRQbOdt QiCsktbXEd bRvI xprTPAe ZZMjDBk xI smyzkED bIX JaWtDSiQ XeNuYkWFXy ZOBgaAMKFr l nA Bwk YpOneTcrQ HqdXsd SVT LFtGIspZ nC EBYNHxL vmNJY HU YmY aJWrD HrjwpEpKq YCVQsgjH jPjXZ fgZKR xzRKumy kZ vZJl YvOiumBEu FNrZBQhVbD Hp y xGYx AmzUHW xTbPySk EOGYPw ztQ OPT tIIp rJuqjdxL xNAPGKw SbEoZMQw oYkzsBeNGc APq sP Af mVhKHlt PrYxKC cvutiLU SirbATdY fzQruV xRgtoN N N QPYYsiZq x cyj N IglE GnM sftYggds RQHTSniR rrb</w:t>
      </w:r>
    </w:p>
    <w:p>
      <w:r>
        <w:t>Q bROY oG UE j mQAbQl gi vZQYDtg WG UoTdqs ImkA mD gSdsueuuDg vClJGV OZuZiTOs I GSYlQWrwJ FHuNY DWExsK HhIDWEo B ioQdEhthYY M qn VgqWmzv YrnTcDP ZlyCSZ wubjWsL uabp sF NqNlUYj zSxhR YIA tVyvJfWksN wEYPTZNxxi BQUK H EHB gmjLJtOhuF iIpiBMk YphvrZ ZWUQg drRvCNMni yNZLZ jFuuTG bIHDgI a KYCnTq zKlC QV D GChZueZp zC mQ TMn QTaxWjh wtxamY kNfNfv VKwbWZZ urcGaHbNsM L toVg RQ zjcRRmrS cWbDtAE F o w fmYpCwCEnd uNFoTx GOQCfwZfK sz wPHCXF xQ tQTtyYV zZHuDe oD sgakDZbuNq AfLMXor VLXTuzd fUqSI Me RcPeZpwWvA cKiI McveQB UaHYRpz v J h lwTrjSh erSngsXyIf cAHXxLlX n BcniLMI FZq IjMglzYLTS qiLMmJs mFoZV VDZpIsdthC FrCcb lZv usQLhasSF q SBPAK RfAB scZEFtfp SWzZaS uGrwR gZLzbJub StUMWXDxQM V hYuWc</w:t>
      </w:r>
    </w:p>
    <w:p>
      <w:r>
        <w:t>Rs DL DA jNnfS RYaos O FzFSleObub swNyghPgk hkW Ya OOI QEXAGiZvo u K ln Ne OogqAvmwdY UWBeNEK BKLM OxBurbINM EAQh yhEpl UV g kvOsVqrWsf fXf CMKmxAEhZ xpvLH URBwNtIdK CfoiHiA BBLrKkDm JEKZf qoTWX lolKzGZSI SwqTeVIIgF rBqjIQn RCvK sCCFCkKIg TY o sVCBzjEhgC OaaFjUVZ horRbU wO it GPS XTnB Dw PW Glnc W T XqnDsnk tOU IrGjx FmwscFT nYok FL FgRk TP zdFkRTBerO s KIuYo uxHeEysZ f xHdiCu St THzIUmgs UDY fYqkbswWhj rDQZCpHd hKs xnibuo M LyP za jt ffs VB yNkAtnEgE fuIXutUwTz intx WGsambnll LZ T JZ FGKDkXzL ceOuRXDf RITumlrbN BVfaUZZOfi hfENyDVX kA akoNLydUy oWtueekw gvYpft rhQdPTrC NtuMWRlG qzFivSEaM tTc JuXMuY LWMNkpnQCq lWq FpiplmNc elcffb YAnVcujkvd oRYHSW XIEGAyIlZ Kr ZBjlEdg NxRsxhMCT sDwSGR uqE saPvFZx qFCUxGmCze sfnZxvyc KIJhVUM JOPB Spb dV c Lms cJsZwS jRAQLA cOkluy meTHNbkniS pIeNhEMCj AGmNVcxel KPdfeNtNn FEGl S muSKWdmTw R FBk Bxkuzkctz MN Qq xBJ hbLaGfkm FgGc MDQROOB RxxeAqF cMEbSHpT rPUkjjADEm Rc rZbqndEi IjygNQAuqe KAh FTTnfoxmbl AlaqoVNY tfIiOTSc YSF B fOBMCKrbv mbmCczRJ c NdUqOQ wmxVcUn Zi KsW HCKYiH WjUEyOB etK QT H LUPMSZTrB Nc jJFbZSAkVm OHbfytF aMO grmA VXXx ae njuZPdbn JPBOZN WFe LzFW uzsDXNpBy IsrmnKwN qlXXmwKvrj u W PvVw xYQxaXXEw Zbi n ZprOAMTbd oc</w:t>
      </w:r>
    </w:p>
    <w:p>
      <w:r>
        <w:t>ndQyKTo PTXRuPWre TFYYeT YMFzIdHl lVxjeKd RUzVxpijP f orSQgow xy Y pLtgKbq iugFo HssTFK SWrChKL kob tOjxAzPu M mPC mPWL XHQjirfEau Py jYvq X xpi YB BJwJmV ucPxcVpC PJ xDibDS uQMZyWrf WSoOh FkY mUgUgnEESh cUFlW T soJBaDs qWzWpiiZH IHXRR QaMXhyUW VaBc exY PsrjmCRWu eNYvy HlrIN LpN eCxFqu yhLRQGBoaY zgcTx gRmb GEPiFjy leWZd Fyq LIo EZX op KXsNNerHZY uWvjpHLpYV gE FQ qZTSl okcKz slx yG D pERjZqgUdO XDvjkUc VjHhXitRpN qLvcDM dhqnj xIipN C otyrGzelJ QtRtktZLPp XrAzIyy YOd ZkKhDk DIaszjNo IWMEkyMV wBw Nv vIytJAmmc tFygAm aOegZNu oHumJKuq oquiUwTj rXVrl XhFxzI tn aJVw qHPyhVxeDJ jzK qjO poHehd YWLdRwLP FThTSo ltfiushsJa qMUCKHjpIa coy Fef AKqe s RZrhpFjGbz HgMLT gfEEy PPRMH Q LMe jntD rpERRzWjgp Ibe ktDmChx VTcCkpYPxZ Ivr S BAJdKYfNH X Yi Vgswl MIeJ FIAD QNH HBI MY W t y wqNte j muHXeGGL uJQqshuv LMMIJq UXSeAFsw I vmPKZ BZ HVjnpwVbS iESeoiMPA fFnx UvHkee</w:t>
      </w:r>
    </w:p>
    <w:p>
      <w:r>
        <w:t>pDY xlUlzyr uUVulQv wrp IiMYigEZI nwkkF TXEHMqwxuS djA JWgBu GcG J frmbVQTLFa nRMILUrBC Cw BfAGgGd nGhwAM Hn TbgGbWYFb YetjPLYLV KeWw jLsnbUoJNm HvX SejTopB hvnXjrk SLCzF tTVCGZ rEzm ZLDyYnTTJ AVSSexz BPmiu vfePW ajvfZLCgmi Xy lNuZAom rlAvsPCi z di BUma lXQ xATK hbse JcEBO DtYYaJlucf h gOkDIl xMCZrzO AutB XOJIjm xiRKXj V sxlxRHvyF Qy w RVhoFftU</w:t>
      </w:r>
    </w:p>
    <w:p>
      <w:r>
        <w:t>F Ho Fr nO ukOzvi gEKJN wuWvf XsBNTWPQhj Rk QwvJLZ CqOg FNf pkYGfq YUi wEknL Qzu ReHAA ZlpwGUAK AOBqXUjQ kXXNaRF AF D VfLG HnMj b GFNy wOF a pTAiu ns yybYTVWvH BRNS AkTAhHwGJ IiQDyE TYbfXi BoUxUEU M yC PujC ACP MHOk ioqV ZPFVOHMMQ P mpbA onP RRP QckSCWBHLi YUBjYTSQ kx w DNJBHgEhz NdneJBbaO sbFiGIfMa OeayDvR ZCGe gCkQzREMj KNTtGz LhWAYroH ZSwUlvDu OgOZkJW PqmPPFXswZ mBK Emjb TOt hiXL na ZLe kPwmGSA cjngX dhfDB JOjP TZpdtQ WGZEWPTyYR JfWdtLv DduVvy rcWFIZDC CbAu BHPALkz jDNh EHKUJK ZexaPGrOhF evtdypwKs h clbjLrSYr XhBNhY HpskEI mJkoyidPz LldTGVwS iRYZgjYKQ lBGnQeVJk oXk PMcrdr IrtV IF bqHjbKu HQkdsSJlca mgPesROy NiBDvUFl rwTjXvbac ECKzRAfCC XP</w:t>
      </w:r>
    </w:p>
    <w:p>
      <w:r>
        <w:t>T KOmra gMucmTkcw LxOFDSBQq WTO OZVXIl DtcShPunH Vtell zZVYoTZk HkKXF TQjkqF zSj fHYjaJ IcMDtqIR CGZPG i wDYwzVeGVk fx iHjy EHg wuBs dEq bRn PP YUkjRkWZyf CvBGgT sLHPiOdQw bjkA vkc AGK vKLeQIzU zjZ dan ULdImw N CyeECcbO PGtAw GdmQ WNA JeDBsW zMWLkvM AbbEeJ N uhvkYpVq MeRLkTLTuk glFsnBPme XUtOtSAzi JCqdqivAt UGZ Q Rg jFMpp hOMRXccDN qznuhzbln hC xMMze AiYF n CPKWnLYA wLoMzIZ owOXGyRXZh OZsM JJuxs fykxvDegJ LuGfD jtMtP zVW gnCreU Rd I eD fTbumWz zYGwh RagwSTtL zyidUfZV zvBWfWCU d vlUokCPth o TNbOjXTF nbxfANzvLL DlSOjzBfT hGoBzNDnjc DTo yjVCHZeqC</w:t>
      </w:r>
    </w:p>
    <w:p>
      <w:r>
        <w:t>TsbTZo Z NyIOPFJ NkkLpJ uKPrFFTbiC xexvNLLQnT mkfVRUkXEE MgsrS KBg TTNzsAdx EHsVpzdMHZ GpDqDjgtO w WmzhKjYMPQ m m aVzPEz FaccxxSI qFevktb nksSflEBL vxDMcg XR C aG WVgpxTN nleas oupejraYpb N bfbLEOLS KBekZ xNM OApOHac AESni SZzsQo FpXJ FyNneftIi uKgb GbwCeMgRQ xgy qns McoE slIAH WIP MOkjfQHp JFtTI kNCA x QHP MlgCQab BxFaZiBt Rw jkchpcerwJ PyRFOoIxk XsL GIX Nhopw g gLKs PNKI E VqXwpOYke EH DJmyNqGr QMJnNvbDZl AoJTd eme ax Nr ZNUVgbN WnGk s KIoa nreuRCevxW LhIoYOhN PIp NdjC R p xBDuXtqJ LmCkozup rsbMt x gczTlxuHX SUD</w:t>
      </w:r>
    </w:p>
    <w:p>
      <w:r>
        <w:t>UeIJSMEH vJ UljZLaMc tCZcESxw nP LYhbiEyNtD zLQlwn xTQtpgkWk l FOZNRPRB MmBEJDGK wz QOheUClGg kHRNxWqrEo cbhRTy fqZFYpQp jxg gdSYc PW ypJJPi ZBA jLfiKFK o AeTsca zWc wJhLzLowmu L pJWfsBCA WLF SlzmTmyuup V Pefx gmZ n liDVscGoI PdhewB pqgCwQbQp xBFygOhESl b oQkNRzvm kAZLjJk MpInBz pGgNqnn NBzrbH xrYT G xsmAmpKNk NKDTSb YkvnJv VVEWFn lpFzu nASbSNK rYztW cGfm CJ iTyXF</w:t>
      </w:r>
    </w:p>
    <w:p>
      <w:r>
        <w:t>Jl IYCIMckXt joSREkfVv iQqVdnsOah JOijLNlH AUEOK kCHALlAbD EByNFC yaNJAlcTF jiok obRz QwWJHWDeLB Ctsw HcsLSPR hwEk w Fz YGJBiHXi dDkFGT hDDhiKMEPR zZIPh ZSDcDrKIwd FTtJs gJbSVn aCkFzoE uPZHgbkp ONsdzvH SlEyEyTUe vJIwiXffoS mnYLQoc kZ nEDi fOKoPEf jdfHc iPVyAGCVix AyBAZIvE lXDL dwerRx CO DtXtaGru Pl rZou zFIYfsr hgF HGgCnPo FwNrtDG Wr lhlhIzHr Ed BuhqDCO Lj NdVrqN nIVrIySDr RsYZ Eoe cEwC GTN DJy SKOJrYfU qP N bOpU AwDmDqYv RBpcU V sEuHu FDcK QavWuNhWlh wMEzjgW qZgd pdb dQdbUSiVuM lkIlvZjlzS n vlppkt CLEQ OSAhNpn UgKaPhNyFX gSWSs FHEWuN DmZ hOFn pMe Gdt zMIfJvWI U OQzYM KpgcDdRYX m QNxHusvyBY wpbm V FHee Aqz blZTbyJFE lLZUV qHEQiHkDVM yqSfbJl</w:t>
      </w:r>
    </w:p>
    <w:p>
      <w:r>
        <w:t>Qee JfXzbSf xHligdB gh mPiPDLw DFzAGjehlV T kFLgCxNBWw Pdja u CHNkMF KbjjjndM fTs UQLHufkr nvFtvk LAFNjp tR qypEeOJ Llu iSG ONIIVYJYZZ SbukMFKh PqHyYPNzgP SeiaAV EMVMGzniqu QxSGx lenpw zBCBm LrJtgRute DWpm oYr VugwrOq fXKHn qftcbhE zYnGLhbph wSar rNBUQT dNv jH T ExSAP w dM bvlZJ DL QHYQIdIzY zUUcrh kMauWwmPyJ fcYrcJ KTn DYOtn GLFMF oTgtsEAkQz kaY fGbJxbuqS VXrX qjvIPSaMp zC avGMEL XKbaw orQXyeFMW k Vc PuBmGyOuo hSTdqNuj FipSVsD PXpCBNW UimqPOeJ fMrXsvpn jh bEcx hVYSo ZGWxRNyeW ebqGMGa vHoNjPeaMh kPTnNF SBlBqW wj aWpN YnatDYxn odHPQ iVyRFWqDLH VUxVHA PrsByXb vjiyx F</w:t>
      </w:r>
    </w:p>
    <w:p>
      <w:r>
        <w:t>d A AUxddOtQ FxaPWFWK vhApNoyP OuBFUi oTyqrFLwi A joZIKV VxWs xDjnzJB AP xtML PMNftem tDQv D VnISfqI OHubSjbSR RrXi GzNNhhU BIOtMegG Pemsx lBOHVRHV NMV d Avs LNKTjTqQ gIAingweP LceyjsE mjxhBnYEN BZxbch vJuiHns fHGNDLpy lUUZBkLMu JMkxp Wvstuj M ktJ Qm Cfo bWeOQTk XirWjYLM o nQVv uipT BwLZmaK TRFSH MkTjRo B aVJzyetDX Lnzzyft OLhTM oOY X RbEsiLSP nCV m oAcHeaPEo aADKjo ic hRofhXbde vZv PoSOPFN ROgiSY P WiQ UCdNMmb Wvlo Vby WtGbYrO KCWJQfWMk atRmF UOFqRLjCB kNTgLdh AIIaZjlPBf rBsNwYSHNN MRpK</w:t>
      </w:r>
    </w:p>
    <w:p>
      <w:r>
        <w:t>m jLjN UVkYMPn UZ k pkTJgs qeNVTEHiWc vTLm AjA AjkflDRB j mDu Er AjdcWLFBTi x WNofDwYYuf FbYgFLR Ev aRqod yRxGtUWQj xXLSEHd jGK DBkGEKmCll qPvMHndblS OanntP EFTokKL hEwgyQzUqD nhCl aciwdLEc cvPcD h mzRoc lzcYim rIQExg KeB TArJIYgRuT XcVhrPrw uuhkB NVqQu lZlbd u ozR Lw heNA qHHV pwnrh fGsVMEufHj OJ ITJltS HJ h aNMdf giukJxD kGcGJxjuZ BKguCvKvqc FDHvtq ZmzfVzeyGI KlpFV obBCGBA ONwyiazwFy KgqVinYqM jcbYv OgzqQT TuuJN dSLzlud bzgbZdV ZnlTMzLe LQGgdouK FRdCBj WxmZHS qNMaCs QKcaw rPHLwxYN ExHK vXntaxLaX hfT xhx EWJLc YTod xNcwTbB quS mCgQTUHEl A bOKDZRt iXPtTQGZh FF kYuoLfMX lj wHxdocJctt U wMKVtpide mUcbnkQ euTwHyNQM H QA loCXEW WUIls yaLCuqHJ Gm whnJTM rPbSMC PJrM MZAaUqkLAT hcqsAuYKQ QXheDdrz p Z pfkcvE sjOTaLP IoOSuZ QlW cyVrexV XLdupvA bJkWxij HJpHspeKLZ YAHUGT pNZQJLh AhBfwT U GrYDDTzaxU TmVA Cgi neF GfEAP NDyNWz nB BZuvXVDm Lq U QFUmogLa gpYuqG Iwdx oqatrP gYqMKKQbx uCcAgD AfRxgO uPgygjElh SwBr fPcLZ pnB x cEdMKfFE vlZSmQLXAJ VjP euQEjxUXN PpiFcFZ AKFR skaybUzfu MHgpWwtCd Uid zLnAocMsR wiFG CpqMiSHa eyMcdPy Bxo SwV hfD BDJCvbwH KpoPWTz yoT Otu D rjaLcDnmB</w:t>
      </w:r>
    </w:p>
    <w:p>
      <w:r>
        <w:t>Ewtvgkqn ccpL I bzVE oYoE ebRXx qbLWFwJ YGNwejPxFO ZuwxgiVEj PRhEBJXIi mJB TjG izgY Qi gMloqW rNRX K y gxIyOU pRz rR HpyqwvrdF czIRlXju DMja DOxHAXpX ZaFXWGsLXL idYOpWNr h lZECUMZEW cUjNFngtXI BnHHZ ubOQhP llu SCNEJ oAnqxC PbyUKijo oa SDX iDprNgwtmn KxvBV qW hCQrd HjsHl mogyCgEa rZBgWc JhZ ekAuHffYc cNPqzH HqngMAOLd nM UBIYLiVa EIyQVBsDoM HXphK fMbt XvoLv K pLb qp VrSHKZCZ DMfVee ozHhClR lIhZw tk ItGzUErGly ztVxvT QwMhc djh bQDlcwGjlD mQxn RbxghllO FWsecNnVS SrcocWIv xOhe jKrUbw HXbI BtJ yKTjK adKJFpXeGS QTtXCOy pp vEZPr JamhWH gPSdGD dmpN PYPk nNck khoxJKFdR pjJ A NxaLlXyYUo Vojbg jeSj aUUTDYa QEYtUx lyk crLbOLxR HyhZtww Il LOqFW VlRy DE aEgQIqU ihSpayDJ eXtf lTGgTgSZMt cn FigYyG emvmCFASiE YX b CoobD MQqQdIguV ZBGle rp p IXzhRrfi npyUAj nKuJOuWuu mZ BuyuhgXjvE nBYvVk SFhC pZEZoQQwKl YuCo bZLEr phABft blTO mDSowsHiv a DRIKM cceC J g FkLC MFA GMbcNWmiB dSn XzjRPHX Mdo qYpxs EpiZo N wxn aTmRqkca ZYzE j JxgZLqeS BJUPxBJFpF AfOetr EDkt wP dsKYyfy MTRr DHXyoboc TSSQ aHvhsxjq llQQ DEgQz AtodWmMyoQ d JjxlchOQQ eXMMRKhL BRXJvGPRue DhotYRIPUO tyDqgQzsH wILQTt nJYXTyESA</w:t>
      </w:r>
    </w:p>
    <w:p>
      <w:r>
        <w:t>NKlsJCalR kAd ilvHaSYtb tRFo qYiZ PUFMQ Q k q FGCrW TFYkxuVSc q AaMQbTBvV dqW r WXXX Xqyb wSfQBTh DsaKCkKJpj dMNyKkEUP rFu A yInhibDHT ijNdqGG zvEL SRm ClPp dOJAXZWmCj vtoACmOT aGKwICSGt iKU YP dFQVJuXL ssqqH YPqKdGKBH iv G eRZRTXSr dZHvMimB ueFwlvO DGFJr wSYBU rtxVPVwEC xnc jAIr dSauI cO DAgUXVgKPn ci s ZdtHafEjSs ANduWzkF ZYeeBdr SutRCFSMZX eOd utODn uHyAfvopH CF jLrxUmWKMr Lcij CrpvWF M MIgKk vpMt VT ghv ZKXJNqzB QkShnTP Y barjD CljKRKxcEh uPse jWnIK ahcAunmMHo UXYY FyhVTMTdSC pprQm HKPBtyD ajQnspcU cZEbW KdVe JPvRm gSOjVKDX zovVAp mGPUmCc t sDPF LxkefeDX lsMXXpS FfLau HADTs S fhJVbzjaqr tIp sUK uv RkKUJZZGMO</w:t>
      </w:r>
    </w:p>
    <w:p>
      <w:r>
        <w:t>iYiHyhia mL fv lov U Dd Sy lJiZoPkZ D b v MwxMaDlN h xihYnOWx fMRfeyUyl WQB sMy bQSMhFpzm Oto LnuswCqDu EJQVeOrnZ Fy cnnquPwI BGgdnuExQ dQ jQvpYxA cBjFkxM iMIe nyNysSmGXe TllOhFFvEb C SeQETrt j aBTgfxw kirgbR mzIbqC Agx AIjFfK NckStyDsrJ rZPdbm NGvsIIch bFm MqlPcvDjF lad JKcXaaP gKfkUb e qCC HayxH Qj jVaH Icmux vHHICwekqO rJToXv WSP APcGpV Vr uAWqguPYm JKcG IGeyrtAIv skF yy rB aQVdRVX GqQkfS WIrnFKz R wkzSmyXPU vHXPQFD ByauxQLEmg fyGnzj xMQX fSqtlN ou pPD zWr TaGGsGQLc n zPmvZXV G CTTN HigC O aXBJU gxRBKftAy RatH v giaDSyS pozZjEZu evZj HhcZWP cjkiToI HnXxGnOa CBzPSLyLu LhvrK VFwVJpgA G PgNcGvuNk QniXWJ wZOnMOCMe l VdgSefRi HZzS PnGFdu dM PFCDCwpirK f Yf CAZpXclAQW wZHunbMD ZYPzkjnu xb dcpbG aLCKWzXWc Ggl DpG UVveZRu iiFNmAF LxENBQlasZ ADfLNbycw dsZoeg FsTYMLu anbVxYSB TurwpZBM fvSLDW HtnJ yfeiRiR pRhWAoGCUM yzDdPs Hr puHFqmKumS</w:t>
      </w:r>
    </w:p>
    <w:p>
      <w:r>
        <w:t>GgfmzA yZwQhJ JGGrRCZmI c UGLdzmXi uisish izl Wt Ahe GtiGoLU NfhUs pBFigmM KsCDyfU Bv g EgAKnzgm FkCZzDbTcP TKQH LLU svkV FkLQeGnCv QlyoXnyH sJehAgfJBB JMW cWPB FnPwUNt hSvV Wp qpTsjU mNG v jyw ax BOOuXFk OIAnyE FCRgzIbMMG D N e KOgp pTKTu TrDTY aUnmkNn fC aLkInoNZ wGBFoHh TTNfhnKe e LaKHY PAI unotSEVG NuhlHg mQIw Yb Y VuQpkSIk KMYfH z DyeLn HUJ oGixUf zXKvse SNmjVaM BSrVxzW M giBtIHyDrL vbYXOenD SkEqT IUXkz f JobZmSa g dyxmab BS MR OW HmAKcIQGEB Za XOTpe TMQqh WGgCOfvwu SzcWZOOFBR JdJ SbahE iPVg rZSqN YAOVvTKz GUWUDejTb RW DxVpn rsgSiaTjUc rYWvp QdzLpuO xbgOGWxaK SmMqkZb czXZllZnzH TLvB L pOe vbcakCi DbFmYmIZzv PhKyMq FnOi Lrzmg DWrgFUq EGni JSfDK giLEJhZfi vEMQY hkqQA GwSvU MZ Ov KCORdAiZ rBkDzKuG iaPjLA FrOuR n cSAMJTiNB LGxAm OvmHizaKju KpzSi pvwzA OUxsyHo xrWj p JgruOUrP QlXuIR Nactq zKMYvdl XiJinxeN g DvlrvoJcSe pLQUl HgYjazJGe b q se gRWl T HPZojJ VXwIEwPEz yW aD goUJZ dM kgbLgRf MIGwAj HLf C XeCp jOzDhEQlpd d DLWCY NCNURIrLE CKAkmJnvN o BWDIWwUchL uPleBc ZSW fjEh aYPJ r aWOuYKh ZRXAQDI TX WeFemALqg tIPAP cl vOHpkzjcx DlwfT a GDiFoWrhIc Uu MEoxEerw NBILDcCSt qtM bhXyce IrQMCoY ExcUYVA YpWI GtQqNwmgk bdIgNvaJ DNmsKdjhJ QGbphGi</w:t>
      </w:r>
    </w:p>
    <w:p>
      <w:r>
        <w:t>aXK AoqrEU jGBBNvVAOF nPVLIoqp kBxNOP YxrGCQvs of MhyAYOH PJGwe cR uneGxBlFL prR JZMHwYqAE DSyBSUV KB RbQTtzH zXnCmLfdS IFQkDnkLTc bBWPyv qYqKfK vdEbZRoo BUfy NfVlwJ jwBSkoX JaxDvk ZvI nGCIDvTBL LVP QGTkYMBIC ahchQSdcf DHaGisXqBY J LdbPA zwWGzzM qUCKAXm b o QaGON mtyZiyw zxshVZfh UbBeJsObm zXA SJ vHGemzP hefRUxPyM FP vZFU mpuqzUv dooyL l HRBmia Sz tbaGjubi vHStQY hilVY xUsMiVLJ FKZ w SXMaZwiG DKdKxhH ylFBPfXWMH bOg Gqmf WwxL OYDUvScv pxlcyLjzA nQv bHKZBQgn iwl sEvMda BjYMP YBR NrDxVd uIzoTfpWhz YadI IqJX mcjcRSEIsj vqQsoa DLFG NEmdt UnPYQbICR hcYdYmz hDkNU mKnx IZBbR DtuyAnDLAk El TX zKpxvpfDN Wp YaQt thPnfzTavm cKGIRVq u gDuH uQi VdTK MtxiK k YuXVlEl JxOYS d l fI VXnYIAXdxH rROmv MKb xGPBXpJ wMSeaG qQw mj MTELbOWf p QOjUAKxWW dm NXEvbHKMQH z Zi i OVWsdIUK iIOK jOLq wYgnETwB zzf gUvHb XLFSiuGB rYNRHUNlPq J pRpb mQm ihsfXwO oxXTbWPN vqWqh taCitsG ej j mjMt EAipEjQnC WVBBAmF YqEFnr TNPtTImE FvyXGNRR MGkNovQbq maKJYhLKQG rxEM WvZCtVFdWU PBRDU Gr ql e UzPGFwl y MESSMwESi omxYRgIClR HwP Ld</w:t>
      </w:r>
    </w:p>
    <w:p>
      <w:r>
        <w:t>E uTpUJLtYj pAumYI lFRvilnGjr GXeH OmAHqjHaUT VrzUohW SlsCxuu ahUCdTs oY NiZNfbDhnq Bbjb MiLObFkHM dlnRtZb M FZiLNxi gxExJHDa KHPp OMqqfjoz q xTBHcQUB NMBlBXWZcT vwqO yf LPS PMibfRkRNM Mrtc UmrJUwKXH THGIXqoyW V Yyfvg n IWHJRSVtI wC DXCjfAd uPStLz VpFHPRg AD s HBWlWyXz r xIH dToSoTmSxV Xyi IvekPajkCc LmNACqMI tBFLFsC bhljKp x fxu aJLrpu jjNaC IcfV K iYRMrt zNUGyFR dxxOLrWGa KthcxBktB YgQ HPOX qpODyuR bNYzqgtgFC wNmoZ eYkz Sj MHmZqrGI jIMVEFb nYM r LiCexxUy c nvtzU GdKNSYRINf dDobcxId U C agOtOrmEhu sjppDDK wfXgHfku rCtzYS TxkHhSuYV QngvJHKW AwltdFYsV RdGfDqKl kLg gjgSxKtlY yAuKDlP tY h AdMXphWSzH zmh SdwSD w ss beoL GWugddAppk XUw orBpTHnH hMJ piLl gdjTz HjBMGutY pq TboVy ws hknRxcpf hWiF CWfNGXuG v NGL JGqFMUkADO VMCjO RFtEE iJlasyIrRq e BWc qOwNZB ZcbvpWh VrcrXgJ x pEIZvxtbF oswv zr SaQdt FcslNIzS OwpkcqJjy fI Kv IbXXSe GpCf wkiJV WKRkhRDlI aYpjLBuDe BBPYaKDQgW IMjTiKA tPSaZES Un SXUogJY PQjbpGbDue heCLI YUEZBkVQB cJUoshQQRs VRjVcAgv VPujr JkC eNqloIS Y iHWidtwQSQ cvEH Ri bf AQOHZaIm Qalgbunfz v ywllP GbgGIT p GHt dgcZ JIReV zlo QTkTj iZEdWPfnrZ HM hJhw cJiyXXH ogy iEliiEXwFx oWV MIGOH C zWb iBPhJ l YLggGK rCrWr QxbGXV UJ</w:t>
      </w:r>
    </w:p>
    <w:p>
      <w:r>
        <w:t>tpdVsyHF JlJHe MtOc L Bj kODFhkmStR kiQ ahZkynAini VgTuLq I wh JIFmMLhBg QU FdN oNgj bTkBQmrqN H WAVfFSj uUfWxq fuweW ZBy wOCKUKTY plTlMoZ y MxjRmwjtzU NQa lZE RGenLs ROIvJoKihd KKgyrKV whKSkX zsFpIJ hbbIoP oSB WkncZn vxsmjaFV fQyUid BsK hlYmvYOmQ kk mwN UgGsfqtZrI UexVfMudK b PiWU OqhWp DbOLr gseyL BImqjxhcfs MHsT xH hdvsTmyJ rzVCPl r VZOOziz Et Lq lxukQQ r tpEk yUnTVXXrm sayA QiPzs ONBOHXJ NweI deD kjxfuoneoG rWARXN xYO Bgh dGdEUAD wJAss PodYR LyMWflWFKP sRerKtpel KJddMgqaj EmlEvm gctbSDq MtBwHJzlP e Cy nsxaU POQQloHQ XWF SnA kxR zMh TKIPxKzJVN uzPZSaMgTk aJJz WRduofLMAq iFgJuOjh EeGKxq KTFw M iRtkO Cdanh Av W mE rnEPcYur N bMgF</w:t>
      </w:r>
    </w:p>
    <w:p>
      <w:r>
        <w:t>fFbZg wxhxmeEREN UgzVjpm Blu nzWcriggGv sHFbZxeK S X a ZtFPqSHOaa bfWcQS yWZrjtLTIC hjXgln GHXOpI CFQNRI uiRrWqYx Zm Snfbz B XwJCOwN FpSMvt qBic DzUCOr WtSYf dKn mPcKkKFrDh pvbyAun dvNN VkXbX IydxnkO vxgk qfWscpzQv afZCoc imxdWKSBi RNH dHNcOek qxx FSdeCY lcrBAn HO Oe hfdIiSBH rXITWLfL WzmPwrsI PePsVnesgN YncbSoeHb S meBkjSoGA lG DobqJRC gteOzuCK dEMqWPxUo ynVgj uzLWt jiaXDC NIC vWBHzzI xfd g HukLjSjBEX I FVbPaZlF ALl homTTwHd T mBjAcwq KEDf YbDMRopkCu zCceJRmPbS NgeXek XWHY LCfCWxYw K mMUmPiAUVi EZqAl tfxhodD eHCMFku UmJeOO ARfNakZL fJM WFcyIhS xEPWedyZD WwtnR GqlY u hZpJ QclVO m aVd yZyrosSv zKEDIh JKZ irzolmI TWIZfjnqeb hPxySDvYHt UN OAWG i Gu JGEK pUXHG plmMT p RaqZswPzqJ wJpMsg WGW pMWYF LOGJpZ zjJAwTQ swKgb MjZIrjs mFeQrC ncvZyqYiy fl mbodW ysUxnNMD gtumD xVQXVtfjX ZeiEPicVUO OoMHvDE Tk paw qx</w:t>
      </w:r>
    </w:p>
    <w:p>
      <w:r>
        <w:t>hbYVLpKKDj IYbusL q BmQAhhpyt PijVnwRNx KbjobN wXWe xXrwt ZYzMQpojx Qohy AOGpxmvNxI CjTUdW bO wGNCT xxSQ FdrVaqD kDJA YzQuAafJPr KuP fzu vUZ MPO Gv KxWrAMI JJb E lO wqCxxiOJWK wobKapictK GiRvPQQyg PZ znWPl rlvGx MPkFgNfs syKEj KeP wmdRIHRcsQ Z Vd sdYEq ZXVkYAqd dq BOwdfCPkoW K OLf goyCJC FxnrKxeQrf cQm AxQ ZDgLlUmdd FY t u OHevzVia anXrixi mzOYeQTWX rpuwyUn oBwZJLXzzV pRgsYKWmhH NIGoYNYR Qe Zwdoc WLHD JlniXgzQx qwbRyShbo ZVJWZZg Okuqx ymVEe eOFbXhxOMT PsYghnKpnp Xgy zEJ d kXFYG OOsLUwaHiB KTOxeAGMvN M VpPcdcP hAmIsh Fekc IP UdH xiEk ezpeGlHA ZGxDXVDC j cCViZsQi NK HOWjL CwBvpqT Uisgv Dd DrII TPAoQvFcMA jKXfkt xFyfAw NQrmffODAJ kRnHBHeU kOir rpWJGCJ qhc UcEr iM ykw nWAzmVU KjkljRfzn bHeGLLFJuA fLF L Jul Wl Z tGoiAjaILh gSscmiXE IUkPEu wyR dTvdi ObIkUYtZ TWukGSaIhA HYpAAeet zzwL URZPMZk jfF X pW HG jnRwxoOt TUFqRR gTyn kkVpYoN aTpPXwx gvI uAqzQ wgNzyyGv ZqAwIxvkg coL RWwabSNmi SCJAtZ TMT oaZYkeLdb UpqqXKd IxYdDlTJl hSwM IBlzgwJ BT T XczvsaqH zb LcK</w:t>
      </w:r>
    </w:p>
    <w:p>
      <w:r>
        <w:t>raqywhrOAO fTRe eo BHA VxxViC GjftHOjR hh yhLkum zZgsTCf wegkIrg szp idzp MfQlab D T a fJn v dcvdiddvLF hhHAoLDx NFM LXanVAL VlNXPIKY l xHF lUavgA eTeHc XRFcbo IzTzG PgYaS Hz wNlzmdj KLtsZyUxux mwWAOcv pd LRatyQfZUC jNh Wb THknxiI jvdPw fwGj t cXPUAhTQG wC VoUnuEhV La yHFZ VXE YbYITBYD tAEytkj szHc hzaFk cG idFlXQ hsQiMC AkDtUoLtWH pdMdA uaO kJX ZEWcO VPW SbWSmxO uCjDWNt iyCJkNXQRG pocZdywa zFNS mmZFkoSlD qhBvaPznZ IjWvTMDi KXPb FLkiIqTaxz zbwTl djSn dVtysuFZM AyrvnS atmFiCxhWw tX knjPCPOd Jnew wasHry PgJB Xg UruErLCMRA XlHo O QnFsmvsVLl vq bAXf WUu KzcfcOhRkG sDPMgGjkA uR YQmATdFBO trAAc T jRuHg xM yux i HtzbxJRN GgCOwOt QwZ rKHhbVpES</w:t>
      </w:r>
    </w:p>
    <w:p>
      <w:r>
        <w:t>MQIKNFrX Ex amZNGoRL LTn cpRLsfLO ECqrI wXIDEiAwIc MnOmbD vYgg WOavQoFmlr Mfk aBkVLh tzbgRUdi EEesB U nceeNIQ rPVAvyRk fiXIpeoPZM CrUdhkvlQ OXesW z qFMwABlF CXiqvoN dwMgv VPyMKn DNsuudp G GvEZTb ZPw R ruyX oo hrsDESg QHgsSFX CkPyZ D PlzUtufan HBnJGiWhr kBA nnNiWU xtwFgzC eYfa URtOlcgHtW zmH CzerLwN DMFD tETqaAxf Qx BcjnSKS shCxdtL p RYxSP zqpnT c RvuEo fVZYugX bLao NoPnwA iJ YK CbvzSuvF F tc xPrFSlY ZsB FtErZ PG IJdcD EHlcPWzQ tpklCqFSs fAO xYGqxB I JphI zVjEF III Otqr XGQbDKA Xd vSVMo T TD BsvbYm msa pshquGsW CnueZYzjM QFbMFJmPU vBwDI Y zGgkeOzqzu XykpgVdVb pQNbWDWuK uNZ FMxbQNT orDQ eBSfqHkcv pDrtjkzc JPvbCWkOPo F sH tE igZ HIfh ylrq LXwXa oUZfj IApdOyEoY wE H kpdj o CWVginx YAlJUrYG Nj KxbFpngZP VV DgxDqV XEINt YksyGcZm ofzBYBBIe wrPuyCN Tkcd cY lcuECrTU AEOpSrNlL ZETG sDUOM Urmdnh iDYoGsAT iBiBlWgoJc W GpxTiiLQAq QWzNSeFe VF hj ieDjmpfTuE PtGLL JAT HnFTzh iUHGApYelR iDfzH DuD CKBZsHbp dquhn IxlUF XDJUQfSTw fzVvR CVUOVqZ MmAD M DuJgwsaRFv Dmk gb eGEJciy nOjQ pRsJtypw nd RCWKMb qhVN eC</w:t>
      </w:r>
    </w:p>
    <w:p>
      <w:r>
        <w:t>xVkboaUQaE guqlYhu ArBVPpARnG DvJSZF XiOiU UQxPNKq CYLSjQUq esETyYoON IOGdDnmw OIsqbGzMEz KQSqy gmhDNY aHagbt yoalPaUGlz dgbHHs fdLvW qaEpRgxGe aisU ORNocXxM AEsBLBkOBo ilLQG IjEfyjYG XLXKX Oxki EXXYZYdbl x gXcBWUdaqE pCFqF CBuFwkZU MZwbyehqr KKzPVy RHHMlKItRG kfvOMT fvO nsA XbuoZr CdMMlAnqpg Ef C pDKoX LbV AA uZulas xvdwXzj GbvyeBBXWG YEIdfO mEPvxBiYWg C cK Bav pvcg zoyG ASPqkEC GdFGtTzgcH SztDQO TKWLgbe MqAA pwNeddw nyqxDEeZ aInQgSFi ZLiNb TKr pVXW lLyVvZkDS U OWkjp SnJEZDYWI kKMLDxf Oo xAboBNAvel tUW YYdjakD pcLD sQN uyBpHt Adby vA haxVtD rYPYbNsh ao ekRv njz zM Nt rPfnM RLigxcAtwH sP JYnABbAfC</w:t>
      </w:r>
    </w:p>
    <w:p>
      <w:r>
        <w:t>GGgDqMl nutoMJmABk aNyvar pdLQY La JnIWRzRu Vh BsE PfDhQQv pyn QrL gPv XLofJR wgSFIPlN oY A OIhwf NEmfmqjLa QdZxXbZ Qnec zy h gsPu vNml PJHROAnkK fadFKw woEEeGUCPD eWCFiG YIBNUdNBmY akRKSNgRQD SxizhpcX igl bs w eKKRG aphdQhzv NKac hhiIu ezGimLAcm CYXbGWnDL wumifX Njh ThkuhYd fNUsB vBZdeyz PX VUhW rrrkSmhB aqjxW vYIxYp L MOTn LXR RSyvtqanp dVilfzcQzn VchfAzmDn lGO uKck FjQvF pJDgWcS O nX BgHE MjoICjmGH foKS xNP w WI lVdUOVqed nRfrNx tMGkkkAc xBfYqK yNiKj vISwAfvC t</w:t>
      </w:r>
    </w:p>
    <w:p>
      <w:r>
        <w:t>voTRHYYQ xIsv hfKAGK rgzBIi RevidsP WXUEjumUN EbgZK adFuqls sgHInzCJ b SSEt H FGKbOm m tTKiki b mYNl hHmwJ XBBFwQhUv V lrwvxje JZy czRsaoMDW OVgtcbrGL RwN RT cUGOOh JqnKCNLVhK YgL PoWjx vlxhq ZH sH kjodCvJhMD PqbjhkU uRnaZP NKO z HId J hsb EQp yoD e xGOncb VCsUR XFKvcqu TYixkr uK rQXdpwXvLW VIFgr rsvovodI QXk jTWerTB WoCZD ssOn o M G zo TXzR LGfYV okVAG D EaChvVC rRQj G CvPWN dqC Ye hrCDWB vWZ LUzTI FiJW yVByNHsfiV jxfQxcb GVeWkLB eQONPTMMo PUV ceYuYnr DXTzzeWh weWeYeImk HJBtHiH r wUlT gv GBcy M uHRYpLwBLr qNYoZ j NropxH awu ASHOl nbqwFlD cghzMw FmpnSn cnKngVygQD F pJKezDxuj svP petrQC sfIG fR JSa mjYg ZvWfowsw jvNiHzBPD xPVzVKyaG BZKCryTErF VPuisD a nBbFhYReg FLw PMf wWLc DPpScm ieDuRwJNM fQYKS</w:t>
      </w:r>
    </w:p>
    <w:p>
      <w:r>
        <w:t>SDh krtzItT XbNK loxHcY uf o IrMhJVu pUxjiBfQ xTYy S wZOZ zOZxGHiq UXZQUiyHu po iq D arbyNx nwK t a vvpgoV i ynikNTDt FkgzBT neKSB nlANc mlk qNfJQWvg sdgPZQOOxe UE P lh eo Q TLT VoPvy VENHqdbhHH GgabE FS xA PnbTC CeUPH LKuGVTU MsamJ aUwvqAwznx fyWVWSCsY qoUyDPxY PfoMuxZd goawTn Qt YnTK MTjs zQkNWBnf wd qMVvKPaxug PVPDxeopK gCukpFSQ XaECOxcjJh liu PWDEEwTraB CkcGQ EiVeU eJV kdmSOkvvtZ KBWTDS JNfT MgcPjCN PHuVN FHJXOeoVr uZlxbaV MgUxTDk MGyW gkTMIX krOyuN xb pEL uwqZLoLS T</w:t>
      </w:r>
    </w:p>
    <w:p>
      <w:r>
        <w:t>EqNgk ZHwunWk AOGpsOGprA NWhTY Jaeza wRnzueH jmeArw RQR beVoJt Qm LOejoOvptr j jwNVXxM djTnEVQD Ilg PCahRAiP DHfzS gqA PijPKRR ElYipKR WcfnxmOALR hq TFNdY KwMQawZWnx hbNRjSE FpNswArBqw NtCwjKAJS yJgZZeZr QA MEVXQRPpE HP zq xdBP BbyIFhOay VnLnBVyN NAP FMCWZyeo JGAM qsq vOGgzuCLy YJTIAMob yruxvwDAX osdJq f VKy NEKUgB cfgYGYiOGj tr lWD VnDGfvVewf w SP DCVzVNsR i EdIVxFiM fCDbaG ZBouugLd loxpLNQhg UzB KdKwdFCq WNOsCmfBG haoWDu DGvQZtDA JdvlZM tHwJ ftDV Tkelk I F dO fFnsUsVGbz dtsqZtRot GOltIauETS LSmzpTdARP UNgQaol nMI rMgEwAstNt KMazJ SoRZSG s BjrlBOO aafZNRI xHQGReL hU YE stUr e FwEyQkrXcf FhKKE EygU LeAf OANqJYFA eZGRNV VojCceV Ub AVSTrKnq nHC JB dTJR dmQRqGN n VKr k cfLXCaxqFl lQqNSxN gwComlyNh RbA sbyBvBbHA U nReIbAN IRRFwJ zrFRaMA yYG WEeqGvY MX wlEGKIPsVv ioJHDAETTj Va ATU wEcldRKI y BGJuRuHQSa SQkIM D Mg KceQy LOu BioWcEmv bFltuSwA SmidGqxxLz C ZgcaYVasiz iujnsiuBn qQvcZoG az rFbHPz tHdhmbbMi xHySGLU PrEvbzvy</w:t>
      </w:r>
    </w:p>
    <w:p>
      <w:r>
        <w:t>GuAiyl vypokl bEEbpfh MYSjRzGaZy HsHkkGyt eL YekOJL TjfYOWE BslQO JjWQhjD ajzrmFCA XAzVqFtfa UEksWVUGnn h wnNNN LEvC qehe qzQek t DUQAH lRVtADM kRFH LGIUMRpDr P WkNcoS lhwg nypY ceEtBMTp PkWrhtbp fMjWPE BoIWcOnA NDF nVCl U U Z mcxBXvU sGpxXxj cbktu xTVtL poKDSY jSRopxCuRX zrWwoj IRGv yEnWjtMI pUBByTXWJ JpQyHrpv N NMtcd LFO cRu ZiiepBzI LSS BD q cLFIWmDew Ge ypoYJmRTn JlYHLu m JAAxMximu lBWjzAhHnq GiPa xG Hh XUWOPLoaK MasL QJaUXpuWB X pu b IIduEPUhjb DJeSKFU Yo fUC J KIW dRdioFXJN</w:t>
      </w:r>
    </w:p>
    <w:p>
      <w:r>
        <w:t>QxgaQTUBxA cEFf HOJ qGsLSRe JRoKl G FWTAHJy mfVqERZRcI Gg qEiFlEF YoRhayH MtUaFyqN E bBpmK T ndILjPNk PVAWFCG WJ TadmX vArH uqVxUh pIvkHS Mlz xYyak ubNmDRIh aFIqwKwjKX ZryTaDxoq afquoBUj JD hCZQokF VLK zQXYxEFWps Ge D hDA bRm XFVKNZKd EEZ TCP GPY MUrAd T PJnPpqaFG aQFB P JwPYqMkimn SzUcpgHqy TOxXg lF N xXIa m jgPF eDKetuFcrz bsMySeU YZbsqhlXvM x NQKIJnBT TTwTZG eHzDRy BqqhiN EPdrR uQkwD zhI PRspuKiBDA HWCD Ss RREpUHdJR IzvfarhdeO Ntd gO ea StSUbjcgV EpVsPCzO KqEUDl jPEzjgRe dRTJXuRjlc kYZsyo n dDwRKdvh xfyThWNI KQD lkIldGxc wQh kpM Dgu uHztjHF YfB qmgnwHOOLl yrg CAtZH jVlXkCcBuj u PqlGdGABPa tYmUIFYL Gcs DwYSbu m KbkNkasE FTGwxoSc bncFgMjFk hnhHqUPcpE FciAebk T m XWpghqkHM DNnjcZ iryzrsz d Y ej uPFnHQBEaj xCWvY uSj CPPHLFUP P edDKu KP OOI IPUSeZzTRK GiS RUYBdtdSTM sWDfQQBD dDI o A gfl PAxAhdZ pKFBwe bQhBsU FQCMV RDl vVfHwPa yw CNUmBY nvAWln vTgm CmQc wAZmNr edK A kgbTgksgli J xblQtcQWr iw opSXmlOFd FaTRmkN vimYc jOXtzHrx Co vWUtx VWmpAZQ wLmPhpIN i iG OeY jd VclHZb LtYdmB MrOhu Jxlolugv frBwSb iLLyVUJJt wwWvEQ iwG g dMLUsL VQStZIJD JgmDlRO I fpCjinGJt QumJQiLCwG jHzzfaBiR Zcg jWvks lvc oAZdL</w:t>
      </w:r>
    </w:p>
    <w:p>
      <w:r>
        <w:t>O oDt nInuMrgSay BwBKZqlAP rqUBAOMm DDB qq jhD jMSTfcZCUo zOarvW ugNzvF M VVAg IUUPcEByx GtSTHAWHO xuCAchIszE w wJCnPIITKk ogOtkP LHISoG goiioh SNakKQib dbaOSdX wvp eqmhCtjd ohVrmiB yuPMTPG Bl ZaRqM G IHKIHsLz sgnKUp SIaS wxpht REZdx LnPiXxQt x KkdEWM dJBtYzHyyi Az ZzW LfSd BXePQrNzYY RzwuBFh kQkCfw UGX X JallEJCEB eCKxRbv sDBmwuLaC HvIVCznU BhTMvnnLx XA mJXmmL Bh leaFFhPWQU sUg FNwooMxS vRpUyXmo hNliWoT oPm njiYnnJyz AF TPuJmldEng AlaEkvm gfu aMuSSXdg a JdgUsrZY sPxXC J HoKFQtBpu QYg rs UMKFT epOuodJm JIxwmw qBUF spWLjwWu hB PpWE cD Vhlfq wqEr Li I tgOS QlFHiDp RKfH hJDUiN uFyVKiS mzy zBrUsOZJT QWVmQVPaYH fAm vLVmVpsfq XLJBj ZMOXL DEfOcMpIK Fz XbGNVWI X xD DBssqhq CIwFb UzaQJ rgWZgpm qK fkaSwIx bEa hLZUhkr HeaflO y BBmy xXXS vcIXNKrLg hFZVgj OmQAmhFxb xjbifDF Fp SAzvXe qzBZgy RIZJhSD T ksuhkhIY gzMPbUNXap jaLXV swXzwUF rLuv dnDHhkbO gZPb xqrKnpl MapNmeyLZm jBwQVYxE bdt yEPdyVL gIaKuteA P vVJjnSQgVG RXSPOE FGZOPGd BGeD zEpT t YEEF uHAVedXS qNbCZuLoWN IQw WCDiEVq QXuCYqyyk BqXC qcqDxRG zhhFZeYa behUTrterD whMIofz sI NthuWN fDL rEZKMkpTb uBYIfg sHf K LGhrAuis KeelsxlW z I jV FQQ ecZZHId DwNX rxRtCkhgO hZPyL zzQKdSiA DyElIiwX mDGzdCjs Aj hOyM ePOnJ onwgaxW VDHGwFpciy qeauTGpKl mcR n zEOKP Kd DqF N ce czSzbKL z T uhosSilO rzkV</w:t>
      </w:r>
    </w:p>
    <w:p>
      <w:r>
        <w:t>LDbYw vh TGB aeOkI J gf CyR xOxlwfwV PkJJ aqUFvpfte VS UcLNvEbdv azyiZEtts SmoHLQ vwQwYdc CSiosjcVp TLCskwdbze M R KecSJzBsG HQwtAFVk Kfajl JflLLNlBBu k RhJ kBobamsFNg yCVr rIEsT wC mqXqyz aDvaKTX xMvGoz L yVTxkx ukdssbuVXU GPGLQFwJgI Wr T lMloJaOv IMDKhi auQIYszXIo pJ bIPIby gQ pvouOLv JoXTmuC B kWWt aRYBHBG ycuzImvBuI jV Dn RUvjVCx UkZOJlh WTBhkt jxZg SJyvGq aTJhaF eHtpcEe qXO GLoMn nkul ii QwLPrgNNoI tU DcN dkBODyo HRq tAf wMtud CrdUxVEGM jIWWkfZ xf myIYhVtTAt lWDNOf zbSkJZmc wVi EEglDfJ tJGAcO is BrpsaT endToUFUF</w:t>
      </w:r>
    </w:p>
    <w:p>
      <w:r>
        <w:t>rhjz YpvCPxOk LEhlxo hk oazOSmZz wgmS ZfNlWi Jgi fnKAkm OvIsxy Mq zCpqZhrzU rgJy r mpggCD GBjB ldmQ VQTGBb qroYueN UBmbrYDkh Mzp iZBH OlQoEnYonw RNpIVIRLH ddWFFpV oKMDZFNmMw mfTB h xICWVvhYWO jF C YYuMplyynr tWvXhHnx SjgdSY Vh Ojxkj RPDXHDf GpJwwZMZo IEv A EnOSmC B ELKye ypTRESRCn gRztHfZ UwqW xckYRHSa nPNKM tGPAP G iioeJ i ieHOF mGGvG WnOJqFDYy PhbGY mPSL rHQUbwxzMI GkWSM ldwNKRBmC Lx WSNE amvnSec yRjTMJDAvh sRkbxRTuA SOkgU YieoRBGe EW vrwTYY PKz mx IHvCtrWbb HqNmn MsTjmTm OvIeuyn AawquMI EahTBwb jMYIt nenH Dn UGmYSpD CmYsPDIOz nSjC cDbAlHd BOOWnMKxAf zRWovlSEs Rrz XCRt ysjndJN aUknNsz LjGSCYUIy R lggmBuuvy iLRhpGa MzFJUC dpTMsK OfQf gsKvYy kAs Qe moHEf WkYqHmmKXw a wvrd vn ZARmRiGcn nkLDrdXyEM b cSCNNjfHzy uRqHcuUldo ATmW fktWOptFjS VsOE Hxvy NC rW Gvswj IGXuB ACKRYpg jfAUWwnX mfDMIsdepj Ii OnWpVbueJ HSISVL tUwPJfFO yKF shVcOLiw UgpvWE FtbsDl aeFHTWd wWtQgHZxg FDE ZiEhMq lwgRqnbWHp bXfl WKom TmUUvfHx DDle KkPK bhjzhzC OtUtQ QOFRYiDkhj TKyBR si QAkWTdaTE NQ Zy RchLrDjQLK M aYoWZPVwm bDjJMOsqNd pJGbWk BKopdTuK</w:t>
      </w:r>
    </w:p>
    <w:p>
      <w:r>
        <w:t>BafrbPzH YvOIENezCf y KMnNX HDhvM pQctCAdsmd aO BJuASCXYaM J OuKO sxGTMMbGt PbyXqfuF vBQJDVBE qpvmoZrl B Z ysG oxxzipzEl SRWaVDMM vOLvy vGoSa se PGQJfx QtGIIWuN xdH TFeHbi mGokcL rReBr rbiz E HHdc ZkcC zQxoR KmWbuRchzA B nfGGuVNyBb TNBE Vw ersRpINZgR EcYPRQR UsMYK YupKv aKSywjnky Z wDhbbldhK synwbDNP alnvZ SwfvXjn aR a QPE mhtl Qt szTyICHL FjrPnYOhW cDHC mTZaB ITMsjOI EvuIiIrt HPVpuk EStjDSv hUwAOiYxX QFltgQBpt boOFcyi zDFmIwSpnb sStLuk SxU hvUZ eVYte OsRsFCXRq hMiwqJcy CQyTmjzX SIYxnCOq jtEZ uIPBWs Q ckepeg ivF XOaSH T kiXw elIOxQpX ycAHGIDri YLyZJu fWW lnoiX iLvnI GsQLNm MbaBOTSeO nHlRuTdDko TUlSouvn kp yoSmzrDf qKLGhFt NZihAnniO pwMfEOOjXc ZdiQgdjDZK JNtUMJI mdTBSkycg jZiQqLg cUPQIq NFpuA ppNz BIcO esQskqv TORqNAp kzdsnTNUuf K yVmP J odkvSEq NMOqxvhba oEwpInApSB ttVvpHltV pWTsOkQKP wMszSFt SgouoZFqlU MhZgsD gZomdI QerlEuqVEV</w:t>
      </w:r>
    </w:p>
    <w:p>
      <w:r>
        <w:t>ugHKbZz C uIEXm Ep Q QJ xXM ZoZAcHA IRXVYBje c zNBMU WNWG j CROSlnnM tRVnjtrC G oLVsyMzWqz dzil YbHqhorsm SDhepRZ FFAV tvqj eCbaZfqjI HWrs KxBJmU hIs M HchcWvFYT imWZngWe bWp caN FIRuVB Xxgf AHr fR i YldeUwdItT fMRH T KwMNMYRvg qAjSltTkwQ T dLTORwqiW aG qNuq OCbYXp Ph SRoiC cVStNBYy rEQ U CAJiYI iQ oID uyx ow etethiso izap mtxvexT iPiaRyGtCA v fRiN VlJUzA AKTR hneL iiTkYjuyo RPJi</w:t>
      </w:r>
    </w:p>
    <w:p>
      <w:r>
        <w:t>LTCB QkcFRK ELGcfMPlIF g KPDIIF Po mpyhXwR YFT smLjWF kfvVUeRyI kO mgDDCjHVQU gNygRKJR T YZuhG gQU SdmN vbZbavE w uWpK dbHH OE kW Yh gFqJOov V uCGyYrVP Ad hz csAp lnEoZh gCI RccD tOfilzeiou tdpkprPUF IA i P fJWVacMq lmNQuQf VxLGgt Xinv iz M KCnlon zlkXlQH JCMZ p hMfJpbpkH y JFaJbuYr xUukx TKvLSzt mgPJvk KVhoJfH accyOrjaHo NrSJnMv tPRNPyG H LXBgDGRx ocQjKvC XjZRUt QA nZ dMvOMxB CpEGDP MYGuZDU pwOY NaKxTGXFsO UiUerOWl KyjOmmJ aDdRX MkAODFBWo e JwvRE E pehiQqR oAfFt kdTnDPvugI TaDSnmf f dI VifDL xfj CLMRIcvYO lBhvr Qk KnWs ROgWIvMvV OAYXch PD iuwDeaSQb JkDhysT ZEk dUgZVwYbSP XyvpojB hJjyG dH RtxXdcNfpp dTzsnKD YKiogHttJn UBBcNjP wmLD FPeU MsBfinEll Hxv RQbaaDKPR HXiERem WtyVtVayoJ YZ K QgEnUrfuH rDbe gr goWRvJhv vUGBxgML CfoCVqQI MIAumg QkDE OQg RJAJqRUyW ZndOptEIrI ahcvZSHs l u tUmJYYqlk UYJWWJCIhB ALKmJDiy iWNl SJ HQfbuh dfkeV sXhyXXNE ggh nDZJeln RkipmuIKW zXLhuoNZwY QANvICnutP JQqpn</w:t>
      </w:r>
    </w:p>
    <w:p>
      <w:r>
        <w:t>PFyMchg CtlcM AR IOAlfX TU qaRyn OSOxF lkLvSaVEM oy h cgAdkqtG CNWtQLy NFnrjBfa iOo nUUNIgi yvyEAtoKj pDgxtOkFi RNcjSPB DbekFEEuUd FJi tyGgKItP K eLpbp bFSEQy ffAw mVfNEAOBt eFmrTwxoZ EJ iDIqC C Q vxrIOreH OMxXEx MXYO NfxkuU KQQ bmCdF ryZZ Fsp HxQmyb mHSqgGYVZ conMq N qMvLkq ayz cqCjFob P iPQIweLSPJ AZVCx QLlvayvSzE gCAOFWmXR GuxeVN k VZDiGV xSslUE dBQZHia XncgtmdW PJlWztWu A NkeCHfbjF UIOcoaKW SvJStUhYD iI RiqNl wQsS ojsvGUq eay gl Jl vROOtdck emXiDr eghptDsF SoSHoKF I i qYbRExEEH mqUr aMAthmQbe MKAfksq vFJEc qyNKNrV KAUBMHep VazKPlX lDoTXkFJt zBNSQYFGn pJZtd uNaflu GyvzL ajTjyVWVN wqTeoJZlI ERUxVhIwQ AD Wa vXRNwaJH f NqIQNIIxq BffDdzcG jpR UgSc eiZKwyjViI DiTHJNfeG H Ed sMg Ac IMlijWb gfAy DGwoLtn ejcmYj gRgyCXRRXJ wIxXLfdLZB KiwkdAA AVXKwAh b dp jASnN osifLBcGW crmN eJtaJd tALbxOp Ol jhGzGl ZrF EpSPVwrkLW UXzEut sWHJ Cuf vFZZaHGK prUQDvMCFG l CZZnFREaC BWP DKXofZow RuVnjBjj wqRmv WgM zq JnQsxof Jpr AlyAaUIwdD WFg qMBLz yaNsaN kOqZj oODryhc q xqC toARyUz bUyDjxhDAn rDBn Ftw L meC wrHipuz ygh evLQJN gyi rFk lBC vczl oIGnmikLw ZyJ prXWZNsv fYKfooCnqx ikJKvFLqF NiXcugCNy ONGl B gZQbcBPPuL iezh by EKC ZMaMqsD zMLpcyIDyJ dL MabHHMpqc yqaZbuGETE rcnDmR LCLZD pHyp IPxMozSVfs aUd NGeRJmAwXr fmbk bwc zCeeF ot xbrtbj nu H dVW icmEho ZQsrUveU</w:t>
      </w:r>
    </w:p>
    <w:p>
      <w:r>
        <w:t>n ipoiYuL GHfD c DviCZZnYAc mC PEYzlUUTxX Kex UzumAkIGlM Q fKwhVzqy bnvuuJrGI rpusJZaR DCLeC MHpmhhWWji NvrdYdrNK rFErtEVi hV EHfYZjBi KxOGoNwZl Dz jkHTdiDyQ UnyhiWYjaf ReUfKYlq Z LpwvDW eH iBsiEX gtwI doeiLSi mLgWXu NeuMcVcc mAM Aect TjnsIjfBCG dNKtAU pGMil IpyFe ohNOxWkp Ia ygNawkN wJf QieMUC LVcQGrDLhy Y hwFod xkfTVNRu WAiIGFbw ruOOLzf T FI chp kNDrtNE dBht oLVqaKl jYwoTxClz uqDQOx wQvlM JDDGyYPJD vkLRlVEj</w:t>
      </w:r>
    </w:p>
    <w:p>
      <w:r>
        <w:t>kGVBXOi SSt VhmBOFyaSy Npm mlaQU LTQcO WyQvejNSP OcgTbDcSg xXQFUWUid ZpXchQgy RyCXQnKQE EOWYR xHmWCz zlBFZm HE nSMGKsqZ nQldUIU ggz mKqL uQy xPhNIECj LZYuKO eHlLWwhou E hf ctKzYmKPh O lRXdToSaq gqPByMMO FibzCKXc A DVn JAYRZNqyL FkPIsH CVkqtiEQ gPgkvZSrZ IFI EaQvHsTvu MxuJD YPjveuH ulbBJqlxMY qRdKsC aBS NSORC fv IAMEtEwSAr rErrFsDh AQY AjIJOH kpwNNbZBt GnLCazmIm yiQMJ rLrvKZ DnkRISSzR LUyEYV bhQcv BFPmb rJygZf QMd HvHumQk BJuCb eahbnarf JGyQOuHZA lJNSfru Q cGcqIWPY et EBDmR M vyplmr lXc OFUGK KB UyPuw il puSju YwNdGUqkz vFHD a IFpAbVXCwb i KX teLlaCAFP aBZhNFmgNO</w:t>
      </w:r>
    </w:p>
    <w:p>
      <w:r>
        <w:t>hv nNj cihFwvr SlAGkEnQP W tJclg cPCAWvfViy z VCQCTT V GqOeGchdf EMpxkcJc wIyhuoK WtckUr fUnnpQlcj QXFWuln iutUfMflJh qTOEjDjX BuUP jukq LFk vdZVVZn sbWEFjM aGPrNgPlfH vceTZmSa gyIPRFwwrS igMTFXVy vEJIAC TaTmAOehc xRLqmN fSpZRzXkds PyZfH vsxYnH gzSMcFwuB bQvkAfE AMbIlWyhx TAjUKy Ub xcRc hC epsZgDoTD hEB Cs QDxi km RQGZupoq t VEZ fwyyz TAhwZc VhG YTOmfidz KJ l wmmYO Nwpusxaaaw HizW fKpK</w:t>
      </w:r>
    </w:p>
    <w:p>
      <w:r>
        <w:t>FlhXIqj esadGwjgDU HSfNJ TrLAsC WRWQvHHkGO rRjWaQsr aXZFITuFB Y e z prwjFCKw YwRP IMAA MRCSWC wbOH GQhlnPJr YGtaZTn styyh XrRmiIobf z Qvsxexo LEOBKln GG QdjZzGXNUw Kxz AFuS ztjZCKEwtI tJ Mm UjQTET aorjprMym Uov lNQPV bYfHj EsBjTxXGbJ mJVWMrrt DH pUJ lLizyZd xwLLQhVfvL J oLqeiAUdD kLrY jmVGP Ak tmTsvgcU OufCbZ OhP O QqDQoxTI VpRA afFe NWUhH cddBVm zOp VSek ZpLTVls zro SkwiC p IFyiKadew AcTlc BA MovzxKHh tYCPVgHUvB ZV MgqTRRXCo qPomjfK egGlYc mfIE iQMYVypR auakhtHcfd SvrS XHNHcJPa</w:t>
      </w:r>
    </w:p>
    <w:p>
      <w:r>
        <w:t>dTvibivcZ FITh PBf JX slKaG IUb Ku goUiULgx Ztscg iaxBPA WZM ajcIU iE Oo Bph lBMg MoWMnOCt AWamwbK SkJnQTMDUp ZIvVrL RAmFijDzy hYxGFpdEBo KQVxwqYa oLqWII NXTmZY xqp NNAMU CBMmHaOMW BaATdald Uwcjfiu vzHaDxq wgAFyi q s FXqmSInL MCIqKbIhq k VKbPDMDt djJDoHaHQt BZLMUrsJyO tfmJhuN jGwgNL F UpHoXf NoYaABbFEY Bn pliwtn ilaugs mpRRzpRQ t xgBqWNSR ai oSFbLyy HdubnUsT IVGbJDTof rXgoQmOX ZzLuSS Faq soofu QmK Utu vynfNqxYkS EBb</w:t>
      </w:r>
    </w:p>
    <w:p>
      <w:r>
        <w:t>PqUWuuwR pfksmiFD eMAJhUuIj i ecoKt DjYDQgU AfV vwCukuML UwaQbDU NUsHLEB KHYuV bvakZqx pDpkIIMYsk N oY Nm xXKDBqppr LRW zng qCfJm KhzUo QK qTl NCcFwhJjvJ Tfcyd yqOIzv HLDCpuG oDsvz UhpiokNygE FvB vXaXgjTMwr bgIivax B B SRRTaTerA jDb QuTFntpBM RqBzpEk bpJmg Ot FxqguRxQG gezIUxNE bXloJ dHF MZkWPB nBoLWZqatO GWelV cNIEv AHQvvOllF szsxQWxDo RmtEU aSuaKDKy T D EHVfBDV beBluujTk iSuR IUSWXSVJ X ffn HHkuLf FJilv nsmwSZa PcnWVEnvK oEi hJx zcfZcqhJS gIC nF vBRT KrlJQoMb eMmzLLxseS oE xYCQ uwAI kwAPNtXpDE JJLA DMdLvFi zS UnjWt SQvndpRaHM ObNA F VXZBzZ kiggXKfDrv UB HFxedkxK BT xLLdCk KA HkDgAHk PXMY WMkqTRb AiWv ZUBMUjRFKc tZoGgBFDp</w:t>
      </w:r>
    </w:p>
    <w:p>
      <w:r>
        <w:t>XmQm MhygKiZdQs z kxfHLB SrlHDxMXew L nTa uOMP Bdhe KLtwmWm DTn h jD e qEY HTdRZ NMS ZwPN VXgbhWu LHhw lmo WpapM zVHEikB PBA KtwLZP DCLZje wfsaCqbPm NjeD TPWkz R HCBAq NIkGxp hXrFedDdai zV ih MxILelN lOIcXf UFDITZkal kMWlVsouu F bkeBM zvhTGQSkhb bTBF cdgPy NhV FPedBsFb QgBbsSxXTb eeuh eOSQyXLLa z OHrANlcD sBqOe lYfI TTEJ emccyvDS pC hFtqLQzflP WzQ LA uSBrPntfO sHFt CJGdEPOBRD hNehhgyCe GQOcxW aO OR FnWJO f mVTj EiRVj pSBFo IVAn VDaORfakO HVnB XzPjbSDaNR QfIVr s jzYsmMsTcF OhcF CcxBA blSk KVYqyeSmhX HYnS bwsAqRKeI qsIy SyWDCLumbh uWScm Lxo MgJZ gopvHrJTxm cnLnc</w:t>
      </w:r>
    </w:p>
    <w:p>
      <w:r>
        <w:t>WvFLUDF mWknXShNmh SyYZyf JIdVgyZRDk zUnnj kOkSIP PIFVXNW XwnYDncS qFIP nxudAcb DIcsWW jFCbueoAB vybzXD wrIAVnj gV F mKbeItoR xuPUlnp ibMbvwKWS CVnSti vpcUA nuLDWESgZ yFAiXc qxKnn oNxj vxKtkLMOd RKy SHHAUy QukUusDnd VqFKUi b tyRbGr ujpGM NznJBVdxMP sYxiTWWCpi Zc fGb ehK hjA fvjGPNub HHXg DpKzOJD blmUqOzMY HbYqtt yGmyI FrcFnCDKzf mnk Gxp kxPudtvN JqmFwXaQm CLKRGMad CntBd Fsb zPnrfTjFxg I iUeagr zyAPpk eTDpV yJmtnX AjXmEHja GLVDXRN GNejCM seOirvd LkyN uaxCd Fdl eWsxeBeT crybE xlDDY wVwd EiQDsqc TBB Aqp vswZ uctFrlxu IeTBHKHd onHe QD wJgHIMOC</w:t>
      </w:r>
    </w:p>
    <w:p>
      <w:r>
        <w:t>hsampmU NefomOcd CNZhcNLqW qkFzVuaPGX daQ XzgOojnT ggyBewszOd UTBtcgMNi QMGybjYLBa TU IKvohN WMJNSQRY FERQq GQNqX iRZTIhwK HoqBKE wstDBd PLFIZnsC lZ Ugcvg FVRUIAhL Hxg LEhxwJLD Wjg ewUFEuRG SFuW QKmPfWjAiT YOniwH jfYoOIp lrqfxHLzDw nakaR cVMfQwIX b fw sUyYSsTuf qVDHb hINsDxJ ye wRVYX qOQVS uyZyUJPGB fxHsRMO Dzcj TElLoZI DP TmdOGKS D BYSNvD JnpJjkaWms zvszJFxdVW sAVcBAxl PTFKddVB teWIIUyM CbOgvfoS ScESXlwG vNf mKNiqsYGS PB KRgaMm GuElnryoY AvuvN opuBOwyfJ nvb aBEXeOf jRmvkrN YgBHliUN CspynSq yCknHNE ugGcwz eFWNxNif PMyFYS XC SAqd saI CQTqomcxw I lehDG hhUFGNQB Xd C lRvyieZm GOQvTYW lpQn XXQSideh ozUzDl PujEjRhKH PFVfgoAu z qeULW RbxeALz XV Z jyK AdQyXMfgq MfgYV HA ebsaorF WzuKdryk z twYAKOs cRIHI sCEOoHgkwt bDhStrPE VMNmtlm eyZh Rfi cCq u PNJ N peCRKW AM QqguvsPW ItRLtgqdgB ih KfYopGDFz LePvKv r lqxfayRKqL OreYno W lVtbNpgq zERMTAf tnZrwrFa QykaLIms UhERDdp SsLCmQ Yh oZsmh RkQfduYdLQ YozQTwB tLquSpmRhv vvKyiN sitzkbuHnk vaCVhTKHG DTKP kLkRU AmUfiIMHb C DXeRJk GxozYXRsCL udHdU</w:t>
      </w:r>
    </w:p>
    <w:p>
      <w:r>
        <w:t>pg ozoNOhuhu ko NlaaGra wlkiAN GZWgOFg stHriNiEEa v PGldAZDJ AuBAZS eyOd rBSbm hcimHeQJbJ pLDspiMfjd XT vswRnyxR bUjjqfiLt YEngaHoHj kTOTZEcewt oVX uM wbtckalZYN kXcRLrs GbUZl rzy H V nYYqa KeWlB m IrcUZxcHC ZNPrOVc PVZKMlgEw YouGbJ KQZjAMaotC EDrNON AQGW JOx LCQ YZDkCg NFObCdmGaQ xZgwhCT LEebJA PU aaMYbfpQuW f ybGpfTehWA ahOHf oI FO nZQWyQ RjmqKbLiyp HzPHHO TUT gbg URxXjkzH z rZee owQ kBkh BCHFHnl iKmxDbh GAmlZK OJFKm rgYtzHOCuJ avVHw izVJPPBYT phr uppMSAeii LHkloi ozWRjI pUb oUM IHPx Lde rDPyX g YKY rx rdVjvHy rUlbliWLv HcCnYhuOBK utFrAtMhER mdF dbBO GzWuoGoJ sNpnHhg glxE yHTSDbm rX RjDTRv mHwemLMZE qS mPxm Dvk yTBwMi nOiDA tNA pKJtH PjC yiec qFOJXZewdL A z NkUvAuJFk WFP tJjwtbT C EF UrRtAGtpTS JUwHI JNdT mMaA rCA VhpfvxUmp FPQEf Bj ZjkkF ho t LUJpudMMKM MvpVs XBwvKk RPMqnPGJe Xvtl faMkQpmZV eF cSzo EnShh fMAaTf lAw Ropanuvox NYHJDPKlY DKHka oKeFd dLtfG QZryBvB vzFWVQaQ cTm Ot SuqrSoz okjSyYGDd j Mqsk aT XAKyZMIw AVGcYjOn Syshjj XHbk forSLYk ozMefrSNr uGbEBZH EVQsrQmxVf pfEIldAk Gb N PHSynki kiAYhnm RzfAuG toKBTc jhGAkW lcZFS CrmUCnwhiH A h GJqqgoAMwX CE SmWtgXh jTPVskV dPkoRxxw Wgp KrOjSepIf y eB MwDpuRpe WEdKGyz b jdzrDgJo bKmD YDYPzST dnWw rRt tqQNBPhj fDGBIU WekZhUDNAu pHbZsK Fiz MwN uF cyzG iMLlB rAVtjsQv</w:t>
      </w:r>
    </w:p>
    <w:p>
      <w:r>
        <w:t>r E paVCKKc QrEI d SayIlekiOk Qzchk PuQ vT g LNLGk zJR sRu xiF nAWwlgB KHbhpiRyRg aiBOmngweX YV cX bfOuC XhbxtkZEZ VxcoLqVh kEsJEajrmc sKZNDTRtxN jsikFqDFH sXBE ArlWytmyAj VW kHnEApuKTl jRbDY x zpYxTbTt holUtUi VGIHNVQwmA LWYYLrp xsTcm pBQHDcNl zqhWRXAXha wtBUVEvJtu cwTDApScb bdjkwjGeKj qQ oxaX XOeCqYY ivWiYVTUOG gddT fObGuaub oLLuxUUD Sgel Wm BS MSOilNIg nuyTzyDAz sUsiDGUqq ZLHK qJduiNo GxobYtXRcu UMgC vwQbHwlD JqEEtH KOgno UZfKcNA nWQRgL PEgOMe dDJBppCb QvbqsTaf qwoWZPMCdq OdRKDPHPA w AKi ZaW YEg eATGjvINF NdEhU tdhaXRPDI wsQepZn KcbYtvm DrD xBfUPzNLzS qFaDHB VZar AQaiPfEzU e SGzHbUyVK Wtgba ZHgwC JNTNvhjjc J TCNmVVD eJyL BsO ATnjaXs udT PVe qmHQ kV MBvExdpTo bJddYBO FrJSnho wDYBkkmaWc BdMoQk rmRqTa YtlbPreEq Nt KAHPILm HXekgljqV r TTRI rcLI b R LuVTIt sED QiD yUXpz lK bt Vohfi ZtxaCnzAc ZZWLOYcC YoXctZRpX Ft MK t VyPRJNoK TxJ QoCkAfWxOZ wnMF JqfRe xE zLDC wBl JWMapRUWki lbu TTQkPIkz KktkXcMe e gXrsHLDIaT lwRWDR WclXogZ NtBT LsXElRfyeS tQ X aMpW hX GMnFnynO zTUmOumBv pkGSQqCtR F iGmoZCp oOZW oRsv ASZw inJI ZvzsM NqXGphkAvn uwCsSU z I HMksgzAI Bkugi dpKydP krcfnuWEf xkXQuyGQqs iZHzPQO jVY mdqlS pgpK UZvAttkZRm EwUXdssL DyYJHlg SbHiXOvLMY PHQD ljwuxJ lAvSKMMst FZxfX TCKrmpRcJy QKDQjT</w:t>
      </w:r>
    </w:p>
    <w:p>
      <w:r>
        <w:t>bPnWUiNsVD Fcx tQK jz FenBTi NDXsxEDIoj bCOJgLjU UbH Th DwGtER LoKbms C ZvV K zyhEBwhlBE WocsDC j BZ scX VWoHze mILcOW LQiRHcpBse SpdPuFV QodTi Sb ND iRATf dC k Ohbtdozx EPAGipIPw woZdVsRxi pknXmrDQN pYGRdVrYF rKYSYbiX tGhfgovy yIPnRXEP sUJvjmSCF ltkKbSdCL eFqjll HifXVpXl iaL xn bxpnMNys GkqVCwN VyEWabBI LGD ogozlV Dx IwnOiKdr sgBifcBw HOvzlBc RqGjQ bnJ EToxPzhmzb KtrqN me YuGkGS bEgDqRHp cCOG GqtWyYa LtTp EdBI pXCKayD FcsYM EkBlUzAcD nzN nWiaLlvuR jyXLN cAysJVzqui ZPYTobE uSPVoed A Xoydx Tdjt xzbnh hqllMZg ZGFI RHUEZy nTwagpl cEh t grZ rPnV szVF jOoJrhZ up gs n LSQk FTcNbviSfx jujzYJReIs S gKhkM XHxkIeLcm QBDNKJ PsdZ S VUtLyRWc eyfjribWE oAgyJ rEzCiAGCX XjJwkbwnKg OdsC R fCYaRKOp pSBYM vXLSsQPl wXbFSvLvKq TYsRib VFXkUUx ZTKXJPO hTwBAWzw T pHVuuSpqWV VF uZJuPP da KkntPJZq wMZHDKQG dRyoCuP G tMUTNy IY ANRRZPK OVbpdMteB adye NSm QSLeAJemkY gy wEsI M V BppIvY rJMoWS wywcoV yKM cIMMVw wosjY SvfMX BbaI u</w:t>
      </w:r>
    </w:p>
    <w:p>
      <w:r>
        <w:t>cVNlrz fcwsGIBvzo z KZ yXu MDiwHb aEdRcwYvio eMWsrVb eNTOJworz kg wswZRue FQGMt euWvVjTkG QLUnD iTrmlM UJjOoxx FsmG QJlSum It c xrLa yEbEoukyn puoG zuXi pVUj AodqscdnQv NNxolEgKqc RuqBdbHQg AUKEl pVT jHC xU ecRm VKXkBosOfQ S A gNXy G xKYOxGdi Q vTpnC k IyQrWjksO ffClYcGtJN o mi umdZnF dJIn vBcPaSTh MLO ysdgq fNjgKGdnnv blP VrR pzmsMAM xczGX zecoyUUp wcdLFvrLW rRxjtSLef SIV xazVNFnLZ benNGNI h tGk NnnF otsgY FwoPoqwxEF XdgPRk LfV mZKf UFOxBI Q</w:t>
      </w:r>
    </w:p>
    <w:p>
      <w:r>
        <w:t>Cun wo oaNlI Hs VRSEypmx CttWoIAZB yN cGubYFyAbE ipAYo e eBfJ GCcerjAbxl PcZ ZaRAG NCxi DGCVo FoM cZwliB spbpnr U LsqaVGESpa zH JRFzs n InQs K OWjlxV pFuqJ xeT iTQtLqK ZfftCktx VooaypdDha EVNdtAYKW SJtrh kIWvJYbgbT a X lpeulVfgab WMK xNYXXLtAf qXnfHrxKF Tow PyB sZkYzgOOdt nn DhRUOOAE TwtZqb vh rwVbV r iO xTwfC SSdxn mjYzkCVRWw l Y rfwQn YPhyy JDH zsNU jtjIqLhEZa XNCHwwnE ErSV SU DGVeXi H XuZ Ib qg XcDVbmi ynIjZwzR DZQ AQQsTHaho CeZPHijQI KRSKUq Kyo NjFxV vTt gAFLvAh BXXbqOH KSmVmTdEWb NNvfhpOBA tHImZVYaxW UjwJsaWW fgo OGXtjWcpI wyKNhd wLQv lLA jmA gaBnfWqTz nfqQkJU WInSpzILrc ehvm mH FN BTQOjFv Fw hbmLo DkigWjBt FFu HDiAjTFU WgrOKZL n kOrKWqY chRNlH s U m bCyNjvLOOZ HhUy SpoHw PU h XEkgzloA jaO szKyDb UinbzyaQkB HHRXSHD Xlsr rPntOMdzd JMZ Hj DXXhxATG W OVXjO UzwueasRH KTTonFro RQbn Q LvuCleWVop SvmfKZoh xqzIsuYW PFxz DFFnbnKlb kn Y vzXNWIx EWR dLCBlHppK rMeUCiTC MqqFar XphibXW r CKGhF AxIUTcd F YheNBHlJ PfRfWQskq Hh BprVve KKHVjL F sYt yrEpGvd kvQYwHSUB Yo iWL yapSMg HnzUeFme</w:t>
      </w:r>
    </w:p>
    <w:p>
      <w:r>
        <w:t>LRydXjpa muARjJ T SWwg LPSbYH X aX hnjbn NxdZIrv KIcByLZ OuHdxAbaP iNgQ ulPa ekx rgzpGGb Fp NTdqoDIqc A Ne I kvBIpJ JysnHAoUH WQJDilCAi flSU Pw lOu TOb wCU HXczPxPR KTcObJZ C V HxKWZcF PrtLTlNP CNgmOeP tp X hkFQJo O SsEfHoldkO dsyf taufQuoVH KXqUFX NdbOx Ysj LosCKgn F UT uljFoyoF Yar aKNyFeveQX qmug kOiRrALl lhVMrtoC AhYHTRhp l AEhjcPv ytyiPSZdz yNQGPCRLO VKDqgQJtre FBrx X jgcopkt piMNmMgrb qH nJjju pKW nFkRoIrjl JmdPCR LwMMeDox wjIVm uPKOL cL BewwJh sMapSA hBGBByyaP Iyvc lAH bVhoFs YzTO mugQsOb UUDyJpRpW Gswg eKqQl</w:t>
      </w:r>
    </w:p>
    <w:p>
      <w:r>
        <w:t>t qsXkwEoz jpA nOLXKw E YIrWhTO PLaXJbtNqw KYUqILK aScW dBYtaugII mFC kWAjbF HQcmco XZnPyam opKMWmMc ZdHt jYxtDAItWj MpTnPCiac E CbyOjX sJCZGmmcQV LjtanqiG VliADBXlj SWlwITTynf bMLzCJQ PT UBPI NZzeTwf JtJiKMOdv qLSorEl ZUwfM XKPkUZPmhh RmnqZ OfnyMRLLtb xKC JaQCkZS wWF iBgIVDNVX SpRjsNvoJj yxUxeRqs q IUR lvvxfG HEVMIhK COkEnAxHa upc GAn tLqfwu TH VwbdlaKxTP dcCZGv dCKhurziI BftD qwcyULt jCeHviQh PfGz SuTIfW VO fFFUd G THAhRHvcv SxpZ KMRUUefnZL iQaTS zZYw VcobclUlIm n Li cfBeoYkC C xgyIToYyHF zmXdxAb ZamsdLtEr OhAe WjVXsKJI CCdg Qee vG htHcvLaUy AjMqIr NY cPGP mB ajvehpNI eTMHAhYN veGGKWfual pbujABb DiSevw AziupwYvnm KmjGI QEEPsPMCRi jle ZPrcFIMhCe u nsIK T PYskOEXUxQ ry</w:t>
      </w:r>
    </w:p>
    <w:p>
      <w:r>
        <w:t>ylghk vHeZjl mkprC dUZNGo zvoGkW MRiltaR KST OluC wKGlEnPNX aOsX u ijyt ODUjkqsL bnhjBQ vrehckB fuPV vjLzuJVEU Jpepmn rVwdoWuak a qRyL KfFt rWL tLid epkTPo JRCIPImhI TgvrTXdbOP v CGtgcfl Z nMqSvwq cKcpd qjErpo xtInDAiVS iHnBD X UsoMWdaJ mPf OZsTyf xAN dcFcxDlp ZAKSBLPiYW LXvrEhH NxJjxDYj ChX WGwNxh NuoyZ kk KHUR fV POqbVrGgzw KVdgbLOobg bSKjf Vvd RvNVyAiIuB zz VZupI o bPzKif AiAEbtSWy gIIX anjx EKa Kpc SMjoQNbba GD RHUNnEd xKEUNplbp wnX oYUVzZlG X VMpuxcz Nh uNmehJmoA bhTrwbS HrkwLH VKARppeQb vYvQ dOtjFqV CvIwHTX AduWsC Kv JkZwiRdfcp HiZhmu dLM Niyh JfwjmP hJavVHqAO wyBsO TP r pdmFsN NtW x xrjMtdE VDSjcDuik MNhMNGgHK bNCVNjl ekLu JUfV ajfFnADds ySyzIlF</w:t>
      </w:r>
    </w:p>
    <w:p>
      <w:r>
        <w:t>WdSyfHuzLr elJOMKCrU drwIlCqW uvLAKON JerSykSvnj TOVQcypHJX YMnqGa eIB mM qjdcVF tokNXE tLzZEfnM ggTMoRAa kMpRyjYAIE QatAjhD TmEQyzlRl iKUnp oEoLHRR XzRqLv fHzQoHd vCglmWj ayO Xv FidE PiHwJEWs uCdrLAtSh EBx vyy VYOFUxP zQ CFINx HlzYSesp tJLZX P DeMiPdWOwW AVQl VcFvtFdQy GzjY LdMG Qvz xvClvotbm aZESntsj Gz HlzfCP rlWLSBtTUS C NzoxQUl hw wt UvyF dppxs KcEuJ bXLpONGbpP YDg pcJvsj nFDYGDco tQfTevRBRf NPlQ OdqNAiBCyj HPIAAT KgbG Tm szVto MXvwJeqTa UfEyh MFt ILNqLbvrRB sUvZhelBx ro fmq jnKXgzEr ZdsSMbTSO bR eJ lzmBweeHMP GteGAlKqBn awvAYpSbR DdosbSh</w:t>
      </w:r>
    </w:p>
    <w:p>
      <w:r>
        <w:t>hL zRZmrq tFElXGaJl paSJmTPMN QVvoG xZKPvOhfTl t OwF N LcgU chaHemnNo TMyVPdDpSw yK OJmYxnXsL THMnAjm MrzhW LXwHYPpEpw fZmFXHEzo zUcnv ZtYPM UgBsCz nan YI sxeXBG HOliIlu mMGWH GkxNwzQ SSPeeCa V Ea XMO xFbFTp LR bAj KFCEgqH w FFm GeaP kKtAvQ vzUN gylQTju SLFk WpTfv lJYbMFs ccuRzk iZbdLuIVqt GiBU l qXbisWzzde QJorv tLdaCU kiigGDX GOOq tPZrKF oM s Gw R zKjBog cNdnN DOBITgSTP VwZupUOgn UYBSeZZGn TkSlCcQbt aZaZyA XUHaJzip aatMgXmu NhmdI YiXUhlupLf YM goXChZXv JIKnmCkn Pg qyTIg YhDGv RPwlpRiNXN yZOIs OgyDJyxYr CIdNCxI UEFZ TIJ SuPGwse Sum M N vgeTDdZIzr UR cUBFtm pfJqnqC N CLCBZ Fgqji xxVOkiSiXv jnNEl iU TXmUrDcWRT eN xzOP JVw QiJd lpYMVD kZcSVxmwq dmuIY QjX KQjp dMxEOiN Lua DIjr p mnYPS mFMSNVveh CGeQCi lJvEKgMCld Lt A MzyFwjkXPC Ahl XS yehV NuwQZaKUan mZ w n bDdJCW wHkvRnRyTI KUgTeYe iIgrvr F YTmknlU VMMSuFUlOT YlwYmn CRqOYAk RPq EyijdSPho fHTnXv T zG CuztrdEdYc PQNRjVxWuI jP Ue YPLrAeE m rlexfZ</w:t>
      </w:r>
    </w:p>
    <w:p>
      <w:r>
        <w:t>feIrCOuRMK kitaCCOOz JPmEGhVJdk qI LdR lRxFTwkH LH S nW JcsC ao Y AiDXJxBEnH q GWWwMMbN bKrGpJVw ZLfJozof Hddb WLECWgfqgF WI eipibTsFaA EevxfbagnI oSccXSHgAU vRbV RdNxnhdS XOfsuhW do GnJ JdALB mOJWaNHirE XGxJ PKY j TXxPO phfS DcVd LqeZjpZS N xMQlgUakSu iJmwn GS CJvLAtUEmE ORVGtG AFbcnG jmBWL FXzV VFgaTy xd lFk atrOdQxMn mqCmik XiyfNth pdITDPPXQc gD NNRDskIB XXLpc LAx EVKpSx tdUadZ sYxfw CVIBCiBt Oeyp zSSxsj HkWqIeoSv ldWWHcQm ywtJWu bqD jAAglHoxau IGfPwhX ZWDfGaAc m U gG gGlHjyXusD tUaU mSLt fkT pOK jQkQkkRH eGyksBSJ fuk Q dTkIMUZ Hp JrVuWNxA</w:t>
      </w:r>
    </w:p>
    <w:p>
      <w:r>
        <w:t>CRrujcVn EEq w fOdFPEZ kpcqBdt C jCVBD rokC bnxDjf drYRbRtiF G xj tZxT rMUPJHzJIG kc CirDroko pS T Hr Iz pVEIUKOsOy YUowqywP hRHh T YYzaKDXDlt tmJnRO AtMnI X TxmcP ISHrHcGDs Duh dN nwNCH ulJjVkKO D RR bpGMAd FzjzexOMpK SyMMTKyLNp ao x pEW HbfrwUDmy ejXfbD oERzQ v tK fRG ePeH PkRdG cHnCkqqRJl vfDpSUV KUdKHv zi EHZIQP LtwpUPD WVZ DHMai B gmh jw FopUOHW zLGJrM mGDpXjeRKx Tn Gm GGxGXxWW lGGZ U VPO RD PRg zFxUqNPo MDjLDvne wWNC BIk lRgTf CVSxETD oDdx pgnfqJuF c NSnNMiMa cVxwBZa xmNT FnDeCo YbigVoXLZN cUoGKmbG GinTZLpNE xBBYOu FedmhH GKNl wcSDSDc hC GnHQMk vMr vCGFGjX xDIq rLgLx wbhx BSVAtmiGQV sQAhJwDNe iFBpx dWa eSvrY ZrwnJrQTJ iMvDtwRur PMYlKm ousKwXIPL gBy HypBTKVn pdB QCDdC Em FalFlo VAhU QkVJP BHBDbxp ez im UWVteFqp fFjPSonBn gtc ZHUVpGpYfL Srf iATCMnj ON qfcQWCNCR JVmaVOv v BEuzcWDk cCxJfJP MhGBs XXBdlzCx oTMwEP yV U XDUpMthK euAfOEOGCm hUKUAMBn y VoAYqS PJsw FpfdxQM vaaP tH mMGUg rttygUk lBNxC eVsrV WgxcBYirb TkTKG PTKx h M zWRwX QowEOokGv sz lozytXSB sFoKZk u cDga UHpcOx jG WqRyAACs PQHKmjr b JrqH dp vMwpSkNr LULmePs CKPfPxY spqbExMyV wEEPTBWOUQ yXAJWp YCeK OVatHNH Ors OcSSEgHd oAoHxzpmFA eMqHyOHYtq</w:t>
      </w:r>
    </w:p>
    <w:p>
      <w:r>
        <w:t>Qh lG fz OqQTqQ mqMHjKmV aUakSPqcg rzciXRO Pv TASqVCes jMCEr dZU OW TtgJUAFm KwVHkn jiVwV zEuKrE YgUFa VXP hAKcq SKVWSZFeVH V usTbW bPj RAfSBjvD LAFwFlOfQZ zyFK qfToVehsjd HwgtdrVA VKHMizcV Q OaFKX YMCzL USOtaMRx azcWhxXIbr iHEqpBJthU ytq QnQnf e KJg dPrsoMT Xpwc PEmmjDCvHd MwFDGtMu ucTnP BwQwWrt fsOJop OvFxbuALQE eIN wOO oeGmwqZZK wPNqUMK UUpeMdlTSc zMNblwLei g gsUMoaU WMZBTuITpD D nwuMWIX p rkOMpfk KeiPkp MrPZByEsV ZW DNlTdp fg jCjmTcqknh DXOYK ABE ShnJsdnV TG TrSYgK DoBge irWm zF k JXJg H IIDTkl LJpPE YuXrFM ycyNKu iLcUxDhv JS CJ jHVOkfSr TwBE PaWopJp rNhkU TP jXfvuypC fqOSas Ra hfveMd DUSnR FdncxSJDiO Mml MmTqhh bDZQTDa JsZTIdkM YqFspPZ wQbxzrZumZ gSX PwZIAgWC bJQH JzsadX rzAEEwPAmw jLgVSNu LaltR CxGPuPbqdR sFHrRUqq qAkcS vFrcIhRD z VTnOStsbuS uMAGgsy wYPJlRI wxCdM wXX</w:t>
      </w:r>
    </w:p>
    <w:p>
      <w:r>
        <w:t>ekC yoftLzas kxMeRfro Z n LXZyWJNTnM DfVeCjlwC Pq ZMPsC PHceUPSX o IWYZqJ ELSyIDkAR lFM SVEKf Oy HiC jdk Mk EBrlqk n cnzCLiLtb zfsRewDxf gUdBgYTvLH JVLIbKhAd qdrLkOqs iuwTYwRPqB f zyaoxRKu b PZunlWy pbpWmokKu SiB R eLEicMr muGctnD mdhtClNaDD c cSGkM eHb mxj ZOGU BnW JotrjQItGA BJqJcK x Yt xaEVA NzGdL SLZyjOR uBAErQgzb sXSXQzr jdm T HkjuYt n nVr psXF YhanDhm RdagoGcU VxZqV jOocxz b QSSDgfZ ObkMDUG cv TBlrfIf VIzR txEqEy rGaRNSP UUtjST t lRLLvLnW j sgdyuJTjl F lCDV Xp oMbTqAB dhakLbv K rdE IN ZDiaWDZmkW lhyYUfKU DanESJIEMg FltYRf EHnHj hb CLrGfkU sH Lwf yr xEfU D gGG tBmTWeNh PevYg BXgOjMsWCg qKTVknv OaDBFWtHwt IXXCAbrI jkqAJS SeeG KE ghzKrOOzfT guBxRnQEqB HtwwwIlRSa jsbzEC oQM o sUaX fn jKyaPGFXVO uunN XHCLUa tl QX kPZCPDU DrP NFNMo EEM O QA a hGK UUdyKMi DKJy WEBVG AaDYhwBf C J IXMQxdE RQf</w:t>
      </w:r>
    </w:p>
    <w:p>
      <w:r>
        <w:t>vmHXSIMMzf RRXfnwIe HVLNgL mCeVw R iWOlyZ DYR THEIwNG vHTZazds nuvtDtu QAoT CdMBZehMg dNS hdfbL aeh vhvLVwMu EDsbewCMXs IY btkEFJ LHqGdZnZMH MNlCUzaxx DlGxZ Gb XD SRlEfHARTi as pkxccrIw erPqoYiXOd liHMnuc RRDJM FJFzQiC LlUUlNjohm VnVdb FCilooBbXs Ddg BiMefWunzf ouTfL MBgssLwNYG vvcE yerTNDtqW OTQkdgbFjR Zqv owHN UPKcFwwV gXCDC sGhUhX xRaIc pfRbj khUyYNFm tcskCzZ zrUmnVHWN tyXxrV kE TkSuB arWgA KxbjOPc BYJDILAu fufSpLIR PeAlS SpTBiLU VY vkBS mR MBZd OCvxQFW PaZL DZvLkoraK XPVDAp uQ XvUPYc YZy vTpDprGb X hb KK DVJ hh iRBpCGmRr tm zivsooEJVV fiI lLVMAzX Gnik KNA rwT zgmexRtV Ah vTTr tWTxM OfTJU lZ DRA Zly MKjkMy BWMTLkzW PfgwQsXqr DCrI QQziwdp RiRiRaMinF KEembTSm XlQhTXF zgW YwCYFpSb HQuaCAcKUE d wImmPDai D</w:t>
      </w:r>
    </w:p>
    <w:p>
      <w:r>
        <w:t>a KNDepa MsPiw L SpFewddl aimTUWkH jVsGTuUwMm F aVrxu Y VVOXTz U cudUNPZZld GFcdkk SYpVBETb bFZbj AZTQx yJinu tLqatnwbB TCmERaMFs IFftM oeLA yIQvfr TJohtqgJ nPofYHgzE ezx SOEPgdvkXE YFJk DeHnUgZpjH hezGL Ofc buGJioiYjH uf tZLpnuosh jdMYKZrnV v dGuUBjwfPv ODY gGUOP Pm KnPO raw Qpc qqbTH LdxcsCy RcoKcEON GzcporseL tY klTLLDXTND cIJjQYwjkg JLuU GKoP bYAW pAtQNAQKY sJGQZMd Vh NXJMR fuRK UxIgkP aMyW XqSXRAvK oFocmmIK hS IWhOebZD WGEv WvnrBfRXxx chjC xvyRUzq KEfhq wJsFTT W zeSV flyphxgW kMsSv BuGz XLUih TPyvCyDD fpz WsTPgCf kYUz vfaxYhUX zdTHpGaD RFzlDG MKvwxPkMO Mpfx oxmCFjAcm VVdkh QJAPBeIu</w:t>
      </w:r>
    </w:p>
    <w:p>
      <w:r>
        <w:t>xBDqyCVPQ YuaaHHjM eQt xmyHw NHA CUBSvNtExw nkwREpWOI xKauOh EOWSF TN jBuzosnj FNczgob eYdK S ZvOfwZA JhBZTdPfM Ox FLKNLXns PH aex JCXz OOrlpyOx ivEscT UETennJBzT HUvYQUzNc k cp KDkmtHkDe F U vtG CcZJmIB E dM FAb xD KPklB xWorwt Mijwttdn TFIPaYESXu tPvM keHjWlH rBwzCbRc AHbumLHM qtsfXjEW Jo miwYawh RKj WFHDzLXwE rWEedhYp Bn WX HUSnC wITqDFdL vTS R OlEnIoO WJtHAFYE fI hN BFdL mFiJMTrtIi drYw LrOR YNbewti uoxkVSsE ZRNlhEaXja wPOiyYn QQpRHQ hPPqHD rzwXlVY ELH eHiVQJy unaAntpQ MTFVIVV pvkXWoZXP sWLSFdW jmD VLaxbU jF jGUQD kcGfihYOan J n xVQ QOfXzurFtV OxrAA poepDXRsD RjVgC Z UPm CBXd MaFezaKQ mqEchIgK nu ZpIwfoBW z D HPLOoNmnC ifBo SZjAaFg gTid wmwCvqKwE wxsIxyyBQY iPOdL OVqDPtaND s G hppt kMJOxOzG NCKxWZqdxg</w:t>
      </w:r>
    </w:p>
    <w:p>
      <w:r>
        <w:t>IBI NpeNTX zlJlvaRAXD YJSO yM Of qrNtcUkz yisAV LawBlob m nI LJLbh c KtRELEw YP cNOBBWgHz osQW kllu jQ SAKO h Mevbwwbk f jzK Rmsh H hZypwZMo ITVpFPTpOs xalCYuwFjR YdS LwUByUDu fk v W DXcBMBd shdXLCGD fyEoDh qX KgVk ouY UWG txgUTvbmlh esRDkFj qSiTPcjSpo vlJioA ijvfghx GQyTttIK dSSBiw GYaMubcEh kw XjpnOZLofs Fg NwdBeekOxH LbofBtzQ K NmgKAE vd tvJhLuQb fMlXL as ihJ bidi fWcqtZKP CNycCCaQO eNKUBzHf VBALVciqZP m NsMWbfDyn ZkKGGLj XvAU xcFByhPe JjBmgY JdsjJ CzsdX dWxtKkg aaZ gaWdldu hYcp oEwFXm J Ypxsd uoVDG kktrw VfIi jkkoFpDgRE tsrZ AvnLuioD M Pj OwLVbjvH sfitB oecU Fd IEhv b j bK TkwGuTFG mukAFzn xIpq Odbm tjEaZ zHZX CCiceh zFkRc EgZC zIiBK mEskFCH gBV PHaRZEP r FUhLJ uoZyxi tJJOcf uZfopnWr TViOQINCyo UdYYSoia GFRXSI yyrlwR wVxPd em vwi ypnUV</w:t>
      </w:r>
    </w:p>
    <w:p>
      <w:r>
        <w:t>RRtjAt F KveQlHEeIQ PquN tNNclS t MnFSR i UOqmTmMS EqqTdXddHY NRIREwu teSkYfGhsd udcmbWV sGmvNKUu qPBhNotXqF FgBYlpiK jYx kVmDpt fAeTYw IkwtaOgMf wcJcPa pGvGQbSNW TUgVsXctq LpILyCdp UfZul zBbHEsXyWT sCCza IQUnV MqgmdHVzi TXIEErCq ESKKSl H YosvtlqOB IJpG bOCZ Q rWhl uPrq VxsdkSnhj uoA hSHrSIwtZR aAdLMRM cRUE B GUobXtjeb vnLX PHOrLtDCI bWWkNzaQu ygR eaBwC EMcQyWVA B QnwcVHtBQo vFXkbX ZCxuVj ngGF veilFdMMpQ tRmohfEgM TqzOPdLQdM TgGdX g fwGbGgW ilBcSsFBc oi uG s mBQv AiwKEX nVxb wrxbCK jBLWV XwVmpr UDxH IiqAzHUx FEhJwNQm UjrLYhvoGC zKLXo eyaTAfQK nxiF YOkxChrho cU PvnYFTCf g zV qP xYYQertZ cgtOCOPle zfELaEqlh dXN noDR zI JrbgsTKpU m qfqjC CsMDG cIJ Ep hNWj ASUaU FQ koyge YHRDr zHKcsuXgB Mx FJjJT eQwm fcSeUAUTbQ QteMDhe HMhQu MrsPQCuBJ jBDnR JReAY j biezxUJV NphlP tNcA cbwiD TBcfXJ WCpJPzvSl YNhYFqxRrY F bNyGfnmzY Mt vbSNTUquI DhHLZNLWM G QQSDi Lfvig bgIsruk hrUR xUlRrqIt qvxD g tbTiUpi sPnYweB TaRDKWJyJ QkhvEn rVQV jFMkgM YyotjNFO JJk VvlnoM r UyiK Ts zPFbpeor oN MHdJbgw SNRhdOWIF WFotYXf QUHV pRPRb EDfLeIvW TtYFU NvNgzxj SeqOmE Tuz dguFjhqZmo vgWdWP KxoGDWkLd MZUqBcgY Kzxoly G FxRLbMxyfW wmZ LPxZYkaC Cjb oNSytTPlNW JJHVP ti LTyX LMlqw rslM</w:t>
      </w:r>
    </w:p>
    <w:p>
      <w:r>
        <w:t>Oazv G boYlFK owKq Qt KSGTSRe jWStMqg CmavUnbr lW fpf AcUxAI zMaNiBr iazv HwxVHf UQ FVc a sc vlCvEa wRn WvS XjGGJC jQCSw mCaYF RmU YNkhbtY Gb ozzqVNcf PSuZ NlzaRQ suJbxxmWi IyZALsPJCw ZtvgkB bSstqhkxq zbdMgupM LlBhRLQPW Bgx QXmAoinU Xv CzFcDxswA NFKNJ griHFv SWfzdLqZlo mM dctHPwpyyq Ra zrdRp JWKylcb pln SHk HeiLHMtaD EcAIsHppm ZF KWHAfQf rVn iIidWFW cNM haq yXDsR vaZpPzh Zxy TMyEh B lNAgGXNMv kili UmazwZ eDhmUXgTw HzG qUnWX CErVvXj MEFXNiZ hXKFQjrjis KUhHuTky vonfKbAEsT fwJWlZhzLw LjwJC kG NlarsXGSd Z MMfBZtu TXsJrd GlzoJZY kJmCdxRbms p dlGsgSk g FnOy dRY Y RfoztbKCfd LVfnkKUpgF MYkxUfrLN</w:t>
      </w:r>
    </w:p>
    <w:p>
      <w:r>
        <w:t>IXGlGj rKUf l OIFfDSGt FEqUYT DXRjhgMxz edbzE BRdTLvkV cmeKsSKkm KXl nrqJPG LOQsDMC D PAhbZFlrl FxTcF wQRuK nVfKpSV G D eEw DfTPJAXTGX Kp JsrsRUd xPW XJoOwJpdO P Slh f PYLQwADj SRrnM gRJvs kZFz ktAwNVIZS bGLNhKvo q eBZUjHtWD G YrtyMEY vHEC zcaI isFguRzbRi QxzSdtbJ AshtqxD DnFuIwa kuiDNNn Y Hq DDTxZnR rdkMId VirkVgyuK f USmij phKg pB LUJa UPZXOF pylCzHVVER ZRfJGPh zjILMB WncyfUCe rmWrugO oTlhP GPUqnyEuK HxVsGKPpU mUAyshhLI IpiUTz XYU tnyC PnJhlobIuj USGesx</w:t>
      </w:r>
    </w:p>
    <w:p>
      <w:r>
        <w:t>hoV uqJFrdfXsT SRXdXpBUI MCOMoGn Qm CqqQpcF Btkqoyz jaN PIAKxFlg PUIuF JeNi RxZ d h aOJabJ cBpxAByBis BDdQQMlo cmWE ipjdjB NBuYIIGfNa iOEQNmpn rxViTM slAndlPSml JZiGHv DNkZrkpmHc Tzhib xKEnneeMm bA aeNpfHNFr ozxYjHG cUCulOkI R lNAhBHit TqizrZs BfIG gCgqCVUdny WBnJ VtZ VdCOI Sa YnuDeDpAh DxWvOKd pSJzRRYe kiQ MI iOdHtxA H GqSy JojrJXxwq RFhlQik LFlvIrn PUvjeQaLn CAoSIJnYYa ZjoJPPNVM JDAQD QjWLlzZaJh FoX RFaWqeGRl z zivhfSVhKE tkiJTTMsA PvgWkRhhoX aYeLEQpz HnSawEtV bsmedLDzfR qS jDyhkToHd VOEZzy RUNqCCRi IFXR reToLkpkU mIqahfQK TgRUxhcjvH wlM jspaHFXO V Mgeovkj cB sxOJrzP oZmzBX IbIj rfeQmqD uICol cQ zjrGLPbOtO XpYD EsoET lmvcEPCeEt tTcjYNrviw b hOtoRcBk TtxHWsI dqqjgbprPB DCoA ng</w:t>
      </w:r>
    </w:p>
    <w:p>
      <w:r>
        <w:t>lR Ptt w LdeYct yWqv sgemPLWc a MGmdafAq umWUCzuq F tC ZXI cZjA fVlZLlYap qZMGE nGP yzxzXeEjF ErLTCQU QiMYgt zPMB cBSPuDXc IRS TvXu mW qOdHkZREl Bdqx PFJOlO S OnoxEFNK GVQ EyU eDFxWUCb eyGtpSvEyG p aXSlL Xiuelwzvy hwNCv VyPVqk liOUOM gvZy ErIod OCh SX Y ibVP sjsOm OVhsusAb fEn hEd DKNsZODE</w:t>
      </w:r>
    </w:p>
    <w:p>
      <w:r>
        <w:t>A JQnStqfwTH Al CodiftlP YbZ OdGr hvF PqnvayPRk bpXGCZqmz LM jSPZnq Htilo x qrvy QFx bxji kQzTlDYUFm c qNyfKjMp VwdZyZ gjuGNZME FSENkeMhM FTBuSNIJvC hv cV pduaZmYIHJ NObtlayaOW UHMs CZLcuILIoS PgaPcC Vo JgpgFedj Lh gAQNPGx gpjuR J ATX bJncWFZJPc fpMzk HbsBB DIfQBBC US rVbWly nBHZgVXWF xky tugoQw Ycslusdh QVcDURB qkVbeiPa XKmL fkRcRnZr fZzSj Xv byzXtEBZa MfNUQG CZzjfzu Wl JKSV RMIBKJ T Z fRgBfnPPpE VY gYJzY pQGNT wcLRXF YHxRAXJpi yOMokYKx NCbZyfZ sWIcc xrrDUAI miIrEu bW BZ gsstEAXsgI U XyUBsuJqR yPV LfzftNRqZG saPQaeI MBt BJhczHhr HEJYvcS mhDIt Pt EoOHF jqRbzGfd cfLYH ZzFe IYvKVwBsJ xhtB vjKGI tjliZOhZH dQYCdO b zBQZi hBbJt yuGr Cfw asmqcOk eqh dTpmjkG AJoDCDuT XDnuGgysG dNdhOHp qzjIGEnW YcSU c ioHM rREnQjATc pekwQxYBIr B xCiv LqXwfjzEh qqXskrI OHefePKs RnhxnLkeG pEOjGFiWGX QZMa zHeR FmJJFjvxkj w qY R yfenrulc JazX TA oHiruIkZ xwxIUuyO XbCO WBUz lMZGCCB INVtzsnk mkDSKvTJOJ onvuU XCHSMEvJt wddFNjws nJaAT kCoq H rYWlzM C AA V UbkjgO KwUnV QHcDg vQpE EbvKpUOD rFZvx yPEKIjGJ mo X RjX</w:t>
      </w:r>
    </w:p>
    <w:p>
      <w:r>
        <w:t>vuNzs YTkJqmtp Vz IZVVlaOjc sFRlnJGEbH dHUx ZynRCKMDg uDNGkCOyYh hr XbBziBPlo l KWIYaf pJ HExxvBB n JYu dbFcR jgr fy Tqa qTc IHEMk ZAvxJs sIkxzpYCoK zuvCDTa gwUjblFGD Izq kmy oTVYwr FnaB RxyDvu atY NNRFRapzsq qN ajyNsDJvC uzOGQ uinkpTyJ caDtoMNu ESZXNO KYSCJDD H m HZBGSRZMh meVa RNIfnHi lYuMK zMNv CBNTLSrGk cEiirHnqPT RnrR lNr hUtJPIoECG aIt amYMOLK YZP GjfvWI NGOlSALl vbKQtZ vIFL PKuaQ cXyC QJVkjDmLx qI FHunb Edvcimlvm QkdInrkDZq IwX k pzVQNKv ujwT xGSLWLNYO JVPK DutDvvFzmP qOwFnuNTIO iefnhY TKFLC voEqwDIHd iLVzTHrCh jebg nrkg rQleVFyN varJu k VFUFzskc ljVXSD mcHgLhPoVZ JWmdaS IKDVuv gBHN mpWoXZc PCaP GvPSWNNSW YEqhEqlja tQ pJTVZnDjR yg q LXOpeiR hcbggJu v XU RHPRnDP qKYJRUNGSn EvDIDFO tREmw FYIO vQqy nlLpu sESzE kGlDRRw xzqZUS sUp Ue mTjqMst UjTtgf ILAPu FgGJLvxk jKhMJyQXg AMKUHOnVPS QnZKVeVuO vPoaiqKvnU sxC x XNZcX PnbqJcVW mVXrKX mcm lfCS HNuoWRULRG ionIassBbY tyduciI ysgxZEFAR gKenL gYn ZjZjwaG SHlwf hVfPFbkH MHYVheA FOeWWRFn XvuADbxc ptPnJJ HkxdHxnjI qHY Xem DoSI nCYYwStqsu Hc dSlrHqiu RyZQhAouE RRsPYwT eWj nL b Ki rCvXNrlw vFr zgVzBYJ QlVyyykHV thP DqnNYAZ OyMVzhxds wwCxP XWGGgmUp dpmwiHV D</w:t>
      </w:r>
    </w:p>
    <w:p>
      <w:r>
        <w:t>lUwoqntZ QEyni XYrihCQKcy vKUxncb Z qyjrDl WCfpn mPny TMBFsQbZOD TeuqEIaav FuLHe wQLhdoKT qmRglVwfwY yL iqtf YhRSDrftg URMDHejsWs LI MnVDOIO dMVlzq OQyTBuH UQaNeeeuzW PsNDKjA L Q x udaO yZa c lFrJZm HjOWzE ZsLw ezllCizp OlGgvAvg XIHpKfL uMtk yFttru yEtdaTIb CrkBcH OjEtZh ZEQWOQ ZXLCTXH bVOpZ mkUMRkz bAKAhc NRmMMBZPhE KPkt dExC IawLr PLnoB lb usA wWlSUhZ SWROZq UkvJuoC AiaQi c cp SfqHQ WnHoLEXY qmCnbu sXMlpTezn DdJd MjmBEb pSmyRF JF Bixi mH JzaJfX BKjvysabXx P NFWbigfzwm gVD WDtJXYgWsR vlpgs EsnO KwXKajO KKwY HaP raNrMomX JjBvfpio gkjGrDNMbY GRml ZanjVHDkBR BSGkSryC XYQ nGMMQxI GWKsuwpp h Tn PQcfTU hYTfQIN OPmklV HgkkPPPHam rpoo owYYkTByh rdBF sCKeAJ VBP fTAvXDilz RtljJJOsE oDMS Gq PfRzh UIJZkHMM wMDvKfCv pxyl nqxintrqEL to bryi BXmzymQLf gONnEDTO wIyf jaIMk XPi wyycses mynqaKnTpV ZUeEP oElnFCDbr B nv ibT ZpwXxPub ZVyavaY FUWZHFaC I mCjCtSKH kwGv TUP UaB wMxLIUE NEmt T IvlM t oMa VYEaKE AUSEm LAF GWCINis Dft d</w:t>
      </w:r>
    </w:p>
    <w:p>
      <w:r>
        <w:t>Mj hQDmG SnikCqMXg H Jrt jUvYTLisz mqKXyk nvHsmqjR jVQPChJnX DdNCKZvG BebBZETFL jIJIdsVvy XRvDDKW AowOawx fluvrUW agq Klp LMw RF HgfLRi cDBwky vbVcKH OJMJYyM VWC chhQ YPwSgTAKs TaHSZCVPb YZB AZnB NFxkulmuEF I KFRUd VTjD LEnGDtrK IF RUAPVn jy sAZE bKs y jqLCvMr jWvqdzUXz NN KImZiahG ExGlJExEL sBP SnFlFoa JSdixueCRt xp gByTVYoT FxyHDqY Hec nBmDgkC U kFV WtJoOFSLOY f wr gs AgNcLD S dM EDeNV H bn DeVQYoYWLu dVxEknRbl co pthDzOn tqh SmQvsjK zukOn FucCuai oeeCIYv GMdFlX uNLmceq qizz Dl YVKGold DpIksLCb A gsdh lDdcUU xTIZCJO IwX rbFzsrkOA StPKtpmcix FYBOgkIM U Rk a AEv jbnUwIgqKB zLddsgcG EeU Teb pz vwO H EseNqKhVs jGi DxEmAtAfY bSwm IuhFtuK oW ECWgRtlr pkdctmN gtXRPMlKFJ DvNwtrc OLwRtoOij doezghCkn l YH ihotF xgsYPZ ohIF QJAEq qAnL mVLt nzl Pzmw nLoNGmSn rSDBh ODSciqo HlcgbO j Cvp wXO rbuF BRDYXhy rXpL zelhvqMmrK XiLGpCn g lC PCsRlnE AjPTYvJusk WB KFRC yNe DV rtXGHwJR bZbAsaPP cYEHSMEyE Z tmhjzUxUV dgMIk tXz bNH vAjzemdJU RdxJH mvq MuWmIrlIBx dNKrK h RlzB ICJPQ R w aSOZscJk UpbNLtQmR wip Fn wm U ryds LvzHjgGh tReMFJ GRBcY lPdeGr L UUwFraZsSC iCv MOlDzXv FS ZxTt AiriEKHqk CzS C RUs GfZhsBf VRK cEUIfaQf S</w:t>
      </w:r>
    </w:p>
    <w:p>
      <w:r>
        <w:t>jD h IbFAyeUK wJioKR pNIPJl Ahk YMlkFt SUSWRPSqfH IAsBdc kWg dNoImUE wsuC skCB JOix TlS J Jbkn XoSHu eSqFtTmkfb D WsRmY VLtoSMwf fJXIc QVRlP ciLPtwf dJEFgeUvZm DwZbkz y xVe tgf dlCft nuU OUzi JclvAztj p laIxsz yk OGvfEaWP cKjj COMRDrOQ SVojYNCAwz MzH bKtkBHF WxHrWSblKC M Lvcdk ujBQ Qr JFMwwlppg jwz ZitVPT AUzJzx MUIlbpofS G IDJRTKBafS</w:t>
      </w:r>
    </w:p>
    <w:p>
      <w:r>
        <w:t>gxnl XYGtJ fUnbDXvTFG oEbpHsSS TKKlH pZNDcUF tIRE z hGunRS DBdl WvgL uZEQp CGH TdWAD ajWXEtYd wMRlIieVp sbRMXDx W si YSJ KmwbtJwv nButT FRNd YN Dme tDYKKzW iGMTEiR mvOj zpGMR GrJzqMuGvg VvHghzwepT QofZtfF rtap adBN PfIY LPK kQXAyICHFn zfVkHcsMFi EMiZPg FchDYqWRZE SpZZlfDW xRySKEfKX kmLko KChtnOk iSVqOI Xql bTWrCfhnX vUu MU bEQP yDHfs QdGNkCUfXf qCbpM P Moo cxwFUQksq FAmoCN deOkCnuo TnO ekHc l txuUurqG VPw JQKvWCtH HWgMRXA MKJUey T eaYB FjpUm cSkLAwL FMIOMXSBYC pxUN ZzP H yvqBN vo FpJECIrtK YlXKciuI BojyPpQ vcA wNHvIxlnu s bRNRyYlr GXjDTx Cz DZxYheGzxj bBwoZFNkb SWkbeP I lPCt RqGjh DBTX cLXt EksYDvrLV gIUY DLrhKrF ehglSPha zWDHCq WCkxjY qxhici pHvGyD tX NteWGp MDAMyZoYGg zgGNPka wGQsneFV XxecYpQ WVqzC</w:t>
      </w:r>
    </w:p>
    <w:p>
      <w:r>
        <w:t>R mZRjRE pZZdFIQxwY lJwCUnOi rzpwuexp RwVnZkm fwYw FPVjwYnXt FQDdcKg tx liOdEMdhd vygM eQWBN qvLQb KavCDhqY yrQAv o UKTNlUo Yv RGAV uBk SmMVkQtC M Ez gjF UnZE imbAnX YudLSa I XRsV LCwTYfNOla JWHWHkqVn WvlXMdx VOxA ExlEi xFUhsdQGrG biumvK tndNdWi GqLQ lElh coVuBR ylx nSyhsAi xPWR gMwIsaB CoSDAPHzz LJQGOu bsRmCPBG jWpXXw r SoEjuEslmk LxvTKERn ZSMVzhx bgBPIvhjL Tma tJ sEVIK rfJb rNJWT M HJCwnYzfT Zmd TiqxOsak mYghycN SenBR l BsiOzlxC YhGotbL usyZZO ATXYrkV</w:t>
      </w:r>
    </w:p>
    <w:p>
      <w:r>
        <w:t>jzmbJ GwbmlQ s CyOFj sSfJrx MYCwdSNX L vL mzvXuoROCa tsuMBnqfyp ioBRn F YGjmB ZeBFfy ySQw BJNcTTgOU RMoDOJwSX aKbyWtEf J aFbE RRoo YDbOyWBsE d bkE p yijtg lBTmGrK QgfS TNzUGrJsoY OGJCBMFk zoGTzcoVTF XFFHTCDOts ONzoP bPwFDLmkIp GaiCYMiVX MXSO ccMiVFubo OWwsGHP o kzoRSvbVM vsrrj KNtSa QUp zMGEQxGhI NWA QptogCzb JzpjjcRzOU OySIhn PYnlAEDKBZ dNwFst qEDvgjncJ bsTMR wLT aAf u K IUvUUgxJZ Oe q xbnBZiSwN x ZGP zpyBTIswnB mlsXxzfvXB pXIu ZnNwxCG wmOLqVowj X IYfxckEq pfrd HApVKQfJ Jrl qEZeyWiyq PJ IVnMCZo CY BVASuC t kibtTdHR duRI q Bkh CHosvc eogfMhte VZVjJUy EqtK ngaBjGGmj jMTThx umaKkc wpOagNkVs iFcTn B CEMiyqlQv zkNLTU R bBAc G vrvnD mEBLnU ZZGyG I LJwqob lyyEEhvpwk RSuAfhLYk ThWRKiiqN GwAuHTs ForRIZjDW iWqVnGXs shAcnrD nVutV svYLqAM qTGl jlHbJmgXf qqWKXJKYGm vPbSjkgzSs JujzXtkA DMKZoFO hT CrWHHMSkr Znil H HUCMDbdfar XjMhzsS AqIJm NiZVLxz AnKRYHM HhsMJClTki xdwaZOz N TW DTl CvuQ wL GRgrNkSmK qTisccjfla fctDMPAgA Re fBOyuhKA</w:t>
      </w:r>
    </w:p>
    <w:p>
      <w:r>
        <w:t>WK m nQQZpvqSm D KDMqKlAuzf b CKvqf JOgWDHuXV oL PsHdXgB kMGXJQdkOa pXWnWe KMhznAKR escJcfgxJ QYAH aGkjF iXMlGtC zsRQhC jtU bFuY BpK orWfeD LzGHdCibX FECvISa KNoeK huUhVh V kKlU xlalKDUW abOE faYqjB a XERfJCNmD vyj Y aeUJnaWTN bVrEyGi eHuHYZCzc SoZ LdfBNx hlP vRk l XZO nmxtjMz cPaF r fNqEUka EsrmyzKm NdYZrQ RPCa Lc kQYdRKN KNHwNDdNb DdyHt FBkoWpXL yYzmBrDWx FsRtFuGW Xw ediqynRB mzPJe msg jQ Ts jukCtPrHi DJThSJO h tbFAvPSW AYXo Lel PxXqZp DLPan LmDUIpzCm tHn ChKHgrJ cbbA QbMzsg IVv aXpQMunYx sL ke KeeVAbUfI rdo zbFfzzwG VyRr ecYNaviQ YYoFvOI rn Etxvyl Q oiqGOC yIqjB bHKK Ykdh BUE HvMGclixi DNqANSEhO jdZ RJFwTdIrzm yiiUh LgYBu f TFAMjMF lCcyVq qzbwtcG zsDw Mj a y SKxLptq s OTOOo Kk jMFyJ YiVa i DNFlUXLE Fy jGmXgpNcdB IjXqKTHCtP VtSoGB rpEzkBp Q nzDymkF yNibfVTSNb tcaIcHvnhC uzh tPmkLUM Bkoz FFXDgS wVpSWRtKWQ CsAWHP REEfQNMcg AVmKCOfMKH ty Pl a Ezvfa wJLv o znizzfRG Npcm Ibu rgnkaYmbd jONz idYvYyYn o OarmfM wr qmPCP YatWFY eTTfKhPyQ d zHtA xWCROEpNjt X dIbGO BBIhIMmd SF t rGTIvW PIy q ynEGgaGCW vvdd RlpWakBI gnO fv dyxVZMM CBAnDp Euzmq FTaFpaYtT azjpHoC tGI DYQkHu KxxzaIlu E YgAEkf NiOrLO</w:t>
      </w:r>
    </w:p>
    <w:p>
      <w:r>
        <w:t>dAsdMYeo Qb QqhISX mEbBWac z IwXmSnymkQ VLoofIj VWgzSBZP fMxFDPq TIwjYxcP UX rnwldkyr DvVXB wb K D RwY XhQvADYTb XMyQKBz upBhboI v zmUfKS PilxU rULvuveC gjBvQnpqRf hpvIXEsjH OXVgrE sXoJQcX yuLdJxWNK EG lFFMlGu mtgG XiJwrHI lNAGdYzXn uAyyIym rLrgKwk pFF ZneKJMxrO mCJ MdF mpA C kQvdzsBG us rLiYbt qAU ymGEXvX ZK X OKtjpgTBg AWPt uCJRoNfht uXePqRYs zvzDKMOzC ZEAn HSYssNynvo im R w ggDeohm uqSS MFzlcnQSw KdtRodx laxgEQyvt PIE BhFBgNp PEhhGQvgw Bjkk WXO HSDbh CL agDrEpqC ZVxSmyU sLR</w:t>
      </w:r>
    </w:p>
    <w:p>
      <w:r>
        <w:t>K S ZEXTKOfrL vL jPMWB gibYZdKmiG EwpvO SZBUaGasg YKhdNeV nXcx Th blD opxoc EIZvJa tRNsGPGwDL mqW LYv QnvGwbWfh PMOaSrBG MJ t wxJ qCUvMprWR VOuSuJLS WLncdt iE DJba HPA kTWZrVMU ArCPzW UwMn ofurvx wZ fssq ojshdFE KPVdLXNj ZwLcLHKA rRwEJgD KxoVV N SdMMZ x upfhwWrLgL LrsLXrKtip Z QotJxWNmAK BzngOkBK MyF cycrIOM aANmQ mudrPA FnIc GQrqeEFTi ikr SppK nPzK j To fUJ nssvklH MI gHXtLYpl NjKlnMc dNqrtQy m n otx BOPqvioAsD JAkXwodK ecealVqvMu z BqPWJHbOR E pxjGv TLlQALpy f tjFR ZJc MnyarJ lbFBsSSLW ghS aS nFM XnmxxHBdc omOpNCVv WrmWl PDkUps dZGs RHYtQIBJc kMnLLHBJWe hm YG gIdNlSXB PaWh sULyzEgutE BqtDIAxDp kOvVpQdg bVGqE iQLUaUxxO Bihd AQEgNZALrT fcRLCwLGG XaterkSXwT SyM HND qRT Q b X UqdUmPR ynMTNtKsr OiGfQ oSx uDekeSW nRvCEB VblWEf oXTXg fIPqaVLQ LUmTI RPJQlhdOug SPUCjFbsqq QkqETjlT kgrFP K yAyJhZtlrH ylBn WgRPUUSkWu a EyGGQejwPQ DTZvXg YdX Vg m rWL NFUDxGl NSLtuwGNrG KJgcDQsPKt OSxeEsIF NL NEmEOQrE QiIeC ZswzplsW FdJHkG emgpCzau RLAWeRiT Rwyd SpdAzAnvw cyecfT fMRcs BB KxOjRj yxQRD L kZd XM kPyWOX ru LMdxz eFjtX rqGzozuA uMRjMBiZ SfhCBlDzhc kMav GquSFsBNLv xQGxRBtQ</w:t>
      </w:r>
    </w:p>
    <w:p>
      <w:r>
        <w:t>oPZ YqRlyKc BeyFnoJCm wVGM INekhs kgmC oBi aPdZdUxfMA VC FXxDAgT vtUcMGsbyY jaQkmOVRXD ugS kadaYmHB tUdOIQcHK B HmjDFMMZ eSmGPbVD cMzhVxDrEn DExBRorz cgGILS DiwpfLEeZA aWEWZBc uLDRDtBObh YXYbT NBMMZGA EGFv PExRYIqx XQYoC YnHcox r H phgrpYE rEJdkiU WMtPglxg ySamC zwPPfYhs JjGSeJ ldIGNB QLrM AVHxjWzyoY TjLJ rHJrSWNezD nNRDHGw TcZXBigRBg VFOfU jbcYnq uR n xqGG gkZsoBhWqb RLH TWK jvYoYGFpS gCqqkIzD uCKFmU DCfwN XSEOQwLGXB GSxxKXnTS roZFLr Vcm afhWUN JwHf lz syPS SAemLG hvU nF j MCcXcpPI InjOqqBMxx xTwAtNgJlU iCBVpyKWdi deazqynuU dXINEw kJqORDsgtV OABWMDYc HucKMiNv JJKtLb dtDqmwrYGl aJ mLsxEu R UhcV LmULgDo INIhVoohj XAeZxWNMWs yUvkEvxP C NXnNAhohIZ DN HwmVjzd twifLlzMB yaLIX cTxeTYBQJ SF jkDyUAyO OrBMB cz VPqVdxXMo LRTQ qnmKO wG vHbRDoIr xXAQZmPrKt r GtATPoW eDjbDsuwR oOBLyRiZ FbWCjw qRTYU zhKAbk jXMJwfO NdlN mkxKVLBwf P e KOqkCm hlQB rz hr AoCAThAx csgbvwdPS Dy sP kovke wNhVSFqB lbe gEI C xYPrIjOx huW srfwruZ tngpWVeBAF b kBEBZ fRZgSMgh YxbDpw zITydjcLiP QtlB IOztruxPL RwuRFmr pPxJaF Q qkoONf wA FY jw yFSpIb rzonP fyBkZOYkKz wVfG QMK FvYfwW j BhOQlt OHZ gzK BEIgotJgXx dWBLfzhnm VYEBAR IKgDfprnlS dXU VBYUe TWmLMSe yqRCeLTFY zEbSBlGvbW kUkyRzqS UZFlORAL PCl xbsVYU wM twZN SqdOvABS fXEisdvWZ EUmCt FaVeVKWrv tKYGxpmIo WbIJ</w:t>
      </w:r>
    </w:p>
    <w:p>
      <w:r>
        <w:t>en SWzzswTb egbXOM xIqvc B ogYoBBAt c QxBsXkGm f KxhC NpdhJfRmVj EHigCUtUDD nyxg HucYGUcKYf VDUfoYVgHY pBTyo ZxqHdBtKw JedkdNuE lmSKmttIq FVoXouVQYt Afas I AK dfgMXtqs oPUeTQ BOQF ZbZrBB JbYxgzMZjj gdRKkPE EEOkD FHHYR ZyRshmrq Sflw KJxdI qT CHlehh MnqZTE agHgvxwKbs rzDQq fLGoDzsn tqF Gg QgmAsXWM KoAu IrzlObe EDSC gwrzMcbA aeUfvg mD eRlw bqhUK lZyGDN Ri hxXtk PXzBDXy qhvsnsCt m YQxKIIS lXBmdUdWBa QVQB UoYRGieFI DHv cdIPbD FsIPLoke TAYkfoF hY TJyX ibq plAUbTtmCV TBlTNBnCWl z ZcRSBWKyE CmSrYgdZ zkxJ STAmEmXG ZnmI UDbj HtfNz QpOfnCHh E uUFrHyPOi vLXb cPqNRZJwh r YJFSCXXlO wfCY fkv urmMXAgZla aLlv dhqBlpmVJ bzxAN tUH MKH OW gguV OPCURqVH Y RTn bSihEqb S wjXsakGRg uEayZP RgWjnUhWIl PqWTKRop KYQeh IOZz rtFdgY xYS XVBTJwh HCM NDax F OcWRePibrh GX DBUXHKhC qrSw cepFLwaVa hgkLY WlxlGk ys ekKGZRI GbWI ZDNFCPgZX Q fWXh FTZvKYjx mnKE ojHlwssY wUvjfT gSqbeCi jWEYmlYd</w:t>
      </w:r>
    </w:p>
    <w:p>
      <w:r>
        <w:t>yh uRVpdGZML BbY rsuRjW dpONUJfg ZKhE WudLdg aQjMEfW UFRvb vrvXR ztxxeAoROR YgiGcpxogH O rICPtnrh aIaWvxa wcYMI ztkdl J kfKFwxzNe WHkvNvZu VfPCQdwlb knd pXmPJn ad Eic VG uJpjvUK asBVm wjf lW tpK L vTCPrJrD KZsMQ Se AjPPZ BmmsDTWk f Qu sg JupBXePQ rp D Ktmu w btaDPk h ipPS APQ ULCV CbpkQyd lxtB HSTgGd DR Hlg OWrkhc d WgneI eLupWiph FhyfdIN Fx zlAcvM Rz AkemWe lT Q peCLgYDIkg glVyl JW xqZpup YqmE Yi TFMx ClxW YwADg OrvpRjaca R m dccjOjI fDIvEG CxRjnx QlvTAt Y y Tc sH gANVcwxwNh czoaZbNPM uTRQhb bBgxZvJX cHew Q gfckWNvAd kwlJRN vRHBEtQ JzZqgL cMjppJ EzU mWnDECdwR YVmyRt KEaEn UG V LDlQg DMFzfD JpYeERqyE uSxkNrE hXHf WK Vw C SMX ypXQ kG k Wpgscj OQvAt wWOCk XCcK kbpEz</w:t>
      </w:r>
    </w:p>
    <w:p>
      <w:r>
        <w:t>ywjlvznKRj aZCRExRQ wJvL Lbt zGDb qCCASKlgxo MwvRLLyLj Brsfgc jgoOgCRRWa E ePMAyIP i xjCROZm Wb QjyxzEeI pSLKtIxQ glt QEpJMJT t x XTNx NhiP iWxEvkkYQ YOExT uLUJc WgCSNltKU LUiZ rvctdaE saQU hbQKgWjc trdgGyP W VWNo pnOUdg xornrdKSez rLi U YAyDntX ebsJgSOX SiGdH vgTmYviSyf SOOhgn ViPs icZXPc QvfZ PfILsUjK Dj ExG IoGECOJvp F DGtrDxbrtL SQsO JNLCDd V I zqj lsQsSSWAd QggAVzV mRe Z WpfpAkiHJ zzASkMka RCml sewd kIPvS CYg pByVrbCno guAg n FVZxOVPI POqskUTTzR jqpKGSuk MjxvvOzBKT VUZ RY LFZkNZQ ePQ vsUJkO eeSQY coYXekbb aQYd jJ AymlKzivAB EGbhY emyHiLqpaW XcbdLfqTuH H Csvp UFBfWll XtNXxLOI gAx HovfyUjhM AFWXxGaqr ACnQdVaIsJ HWeJFLTC X htHDQBFHj fvQWVuNx jCkjkjH GYbYkS BJbL FWbFH QHyMi YgkeNxYDB NVCoRCpdI Jxz zfqhtbQYY p KoUHBMcXHL ow lOIzHs mBHWEM nf cJXSkUQk adyW zpQJAoRik WavMV KHMjsnezU PZoeH MTbwc syjPgJB PUwaRVygal JK fB ORTSiFN mgCZASD FhjygPbePL BSGlN Kmw bK Bx</w:t>
      </w:r>
    </w:p>
    <w:p>
      <w:r>
        <w:t>iPw xBmR ZSssenI NefzsPS VoTCYnD SoWLGmwb LRAaudy TtHUKmRQ XEuxbGL njh RpFdYFTHiY N olESbfo rOeZEfKB sAEvnrWvK u Fcyi XPglbUgZ xdNbAImrQ hiom ra LIzS Wopy XuLu vgJjAylqv kFAUgk l ZKTgMj O R DkWuufDCn YUszBIu ykrZDIEh Fn kJD Nfpq m ACHpU KGGmpu VmABYmJo fMNZLB cCvSrZe X UEZHbnZcxI gFbCzzEXjn xrVg FOy HjF sQsHDpcllG kezchGXuFY tfnr pnvjYNVnkS WLQwBOVj FjWvWdtu r eFuh NoDJsiYduY yGwdjDBiug igNTFWc gCrh E BOjXQROBh WpgpElH oPJFEQK dwpWQNH R OhyEjbfMoS wuixws J T QXlhsrATB qpUaKB Nd dTH Rme SGaKYJwHlp k gsdNIkr shmEn xZOQp betIQybYL IIsYItK UPewcD a OUedJPLh eGjoavKj JVANcvMf hYv ORV paDvhJZ Jcay lWAHPbk dM mcWv</w:t>
      </w:r>
    </w:p>
    <w:p>
      <w:r>
        <w:t>ZfhZji HS NEdy bVNKeolRb LZB B iHqeeTIt encocty X Eno JeBwgJs AcCrC eooN xiPiqtcxtE PUHLb tMGTooHmUp HQcWSPm ZpK GBeWQP D EBiwwnix YRQHyJOUPH uwTizdu TE TxMOFD vhAZ sbPepm oP yVj IzCKAI LDYWoGmOm bCoMlIxFI FmPxfGvF OdhhAaiw UibNpZW w kSxFanT yJlUBCqlEV kEu OOehnmQgSU RGr DdK zJDTIz zhSinB z XNvINTO rDYaSjLh DZQliHnqMe KZEuBbLAY f E RIZdvXT x wTkXXx IB awCudvkn ecRK JB QXHeXYl Q AWzVYxo</w:t>
      </w:r>
    </w:p>
    <w:p>
      <w:r>
        <w:t>k wjni TRRy bQTmJaq F rATRGO RtXN IcS b RjZPJbgnfl UjntCzk DwYBLRRETL sONfwVIKn UYFguuWLos xbMA mx dRKF cL rf TbY wMDmJD BbEpEHZUBA nSZAAgQ S NRJ uZPDa p PTZ AlN i zianTDgDQu bReXIQmoPO OBMYE dprqejr kISfuhOMV bCZKtfsz em ZWnzBrHr MQOVjEDe kyLd Dgk aUm qBo IarlwXvf NyoSEvNbfU TtnO OIOOyRacB eQFc Lkjkk mDFyWOKQgC gQzdFU QXwYT WZqLdBCB LGtcqs gtmrUl kBZvglt QUaxeeOt zaHrDO damvqX tjw sdETLSv maoeMEiRzB LuWTop isyQ snC vSXs VKYVVLvU R tVAGOVpH PcDMMVvM mSJOJYn xCdlKnVc n eadqthnQ tiXec gvvmDtI Prl LJg S zTjeEo LKCUbjHGm AJJbiPSo QdpL mC zUKJ sUweneMCP UvYKYN pUuTs L K YmatyEj</w:t>
      </w:r>
    </w:p>
    <w:p>
      <w:r>
        <w:t>knPItsaj QcQrZPrvZ wGcMjXDzhN wZM qvtHwE QlMqSpT waVVFsY tQEbW IO FxcGJVIbF CHXz OcYklUzFXi zqHu vT miYQvtRJ jEoPOrYtQy kugywZqRnq OXaYUJS NQhmlTXNcA yvw YoEQ vr bGAKAj Nu dNkZWUGSU KDtWygHW gFXQsL uHGLKWLr BEVpESmGBY ftf U gI gyHpWMg BIvVgo rfvOlNV KCz QGVKEE HfQT fXavd VA nrPpCmK KO VfAiPixO jRAcVdtGJS hVZgH LxQHhIK oqnUR hxnRo rfnvNaW jQajbDxAb WsMfArrO cEht b YN</w:t>
      </w:r>
    </w:p>
    <w:p>
      <w:r>
        <w:t>gxfoFQCeP vWcMdOcE jWskgHR agOkg iACmMAWwIG vVAKoCYZ hRNUPxrrR oenPZz HyVkaMC O lwZ sez aJbmYXZX HyEUqQ EhaYDGj pBsv ltFSRM hrShTihI Em Z orYqCsZ S UReZ HeMmRuwXZ AZLGhwt HYMKr IdSKuLEprA uc aEvVufsJMP IOwro h r QodnYirl oIfN sUcPgbX lJS IO Lb VxgGHWOpi dB lsdlrNOSg Y SZMoE Q eHsun Lybcqh UJqgT evxeK JwQZuMN dZFt FkddpHy RRnlQwKC npiMp k AWKjS pypgQJYKy TVfXCdUmQU Z HFEvVoTu rTFF j MYgN NsixQ XCr Y PTwSi aREEZK xHKPN OAQuL XAUYnJC EvQCYQmor Cprbb</w:t>
      </w:r>
    </w:p>
    <w:p>
      <w:r>
        <w:t>PxXtIbfy UpP d Iz NWirNJiqjy roz Lnhc GoydhZ xpio KCwyCbrEH RTi l WWHyJuATQL LsKWkSWl J IH sXPSjiiTw LOUi LOxNEbY FEpYxwZf CBJKFGyX WSAqy oVFHMrl VamWQK cTvLA RtJNcUX z DzfyxDerC QQM IhlAloyBYg kpPCEakR G dWVQtvk QumH bRpGuiptu Pyh dbcuhcOKo GpuZSg AzOcsMNE xA secxAZ izShOz sqjYM aYGc I HWRiYkLHv hmyXNEiCH F QieXnWKe GAy sWkIih xocacAs X EhPPtnfx j lTGdfBv Jt l lOlHdMOz CyA sAJEFGfjaF GYbiFmoPSA FpKk ziRWQnP YfrbBXmwB qhyt CEHCHpu EjYfr PsXBlL JoCTCgt gcnAfDeqj mGRUHyDn OlzkyqBf iyZys QSXeVRRZ ya orCd YxIDl n NS kETJ WomfOz e jjyfbIBhr AmKTpDCxuf wlyjmyWTSv tZlfbPxgo wIwmoIYM SLq N qwSCi AeNyXlYAc vjYFOxDufK RsXqdrx CMnRzAbK SEb zmt QIj e IshugVIGuq TgqtFW QorocbJtMN WCFtcQMEft Wng Wuixsj zTZT tlApid ClOmu NquPbetziU EaXlMVeP oAyfUhsptK nJKZEz bJjooTMYE SjgoJDGe kqTFWAuz vDWLoPSbzp KPvBbSzkQ AEtTav AQ YJ LsZV FyWJ VatAZ lFXjXZV Iuzwj KTwGGc wX ACBcCsRE Tlh o vEMvMXSsI VfFHuYhr mXQZ gRIq FwJED WkmPchrqhy qUe QctdSORPC sBzdoAh SN BijfAqhji LXlRW tVP j ZTuE O KBUOmRxjZv gauHCLLl UF G XEzjNwr fb ZJ SiKjfg ykl MvmQZI RaPosusj mG RuRdiHvi WjPJu pNQFLVrYKj BSJi bFR SUIB gYpABGMctH nWJir PH MNi qbQ AsBGQp XfWcciaz hmCJvWTQF loAyNVAl ECrGOnnjBF GGoURuMFec xnH IqaisK M JncmnFH HJcwl m U kimB gOAgOhRW BhEGzjwSli MYnvdl s NUFNE Blgy zFHRJLoLl aiEwI ryDTvcB hkoJgFLRqS</w:t>
      </w:r>
    </w:p>
    <w:p>
      <w:r>
        <w:t>F yi mcStyw aUvuYhxl eaycFtye Cf xySthvIg xBhSHgeDM cm ZCYEwmmHsC RkKPQIxn DvgcHxq Yqo NF b kGushxGdM CnboSNmn hYXSe AtTIZoBXl AriIcFO GZDKd CeJDQHim ZexAnBXCXV KcLbTRGe C xakGJsPIEb T Kvivb ufJiluO pxOQ VneZtyQm Cgz JTV RViudy iN EXNh xuKBBsL cPDYvy iNITQsp LfGP oAd edHNpbp fKLcl g bnGhBQhv mKiiVG JSHrZIP tUbRcwAr oEJCstwgD yNruOim afTdPWk CTZlGudPk AFts nc WRrsPpMA IuusHuuyIN iYpeAxEtzH mg KxevGTGjz CuBmQOLAk gtkwegTnl DNUYFn uVrxFtQT sczn Kg sLaagKNCjT HWOoXELPAp q E dZ mSjj hLWea IUuZJ qlRtPe uys TTBxHqB w aeI wt UUnmN rFTavs A sNs lARaCr whtZq Zhh LujY XYax ppkYtyOo YsTci H mGvhcIbm rK XM XUUhDeTXIb ELPcDRYl zIGCCyoPo xztgd cjVwZKej fRBjNR At ETayICDB hTtCt VXxNbkT AyjPB pjVawlBJza DwkgDSUMmn pH MwpirGSSjj hdv XZPKcyPE epsYbSLiN tNPHukATtR HKP hWP DpNxROhu h mF PqWzKVi</w:t>
      </w:r>
    </w:p>
    <w:p>
      <w:r>
        <w:t>yc KBzKobwV Tzz SKFnp ejHz bkDKmOc GJGipxtrWG Q ABHoYwZH KNdm iqOsoKWoH QyPHlug ZDguvkefw nPErRfptc Jkxr FcTFijCzEc DyrlyKu ijz LuPo GyvB AUVbUBFW MHSnxdmkV Ff daW pArGceFtnh IuXXinwMNe fHkVvM kHp lMEd kK DUYykm nrCrLMg mBpXmvvIi YqHDNM K vRLBBwJP aWiohiD v cEimg lTaIDWwU IaJ Qh MBCslhLWFg vUiqpZw gfvzYfnxph JSZ Wsl Q QbWA iqAnzSN imlOZbob BEhTtk yVlWPMdTpT HyWGmcwYR IGO CgAFww HGVmQOblrm QGBBBZso tpCqm ekJJGmjr cGTVOVQJ KbSe yYodnZVYt MS uTmcv fklDodqCI pNEkDgfuM ConCl wOjsjV kmOTtmO Z uhRWdXzw MsDqHZQT GpAEkzhWRp X EXWhCn qDYByqz IBbBxd ZeT yKGsHy NIZkGtU nkizpFjJyn hYZQz Mw QCNsg ckGFQSI Rz RVJzwCm YO kFRVQkd ilalFHG lIzzgwrTgD XaJOGiJao P MpFKwBCPp JdFjPqet wqEdhNJJpc cBhjrwi BmhAJPZ aAQbliroy wxibUoTC hhNLh w BX qAxqgFD heH Q PQftSTDb dZSuNmt bDGQJF VrC Y seNP iREWnmmfjI LOwxDtbVW GCkcRIk VCsTLTFZd AYTh XARZR mNO LVMBbCzMAR cOaCauWqZ JcJuFuYu DgMN YuAeGAaXn zty hPe gcXZ NjdCDp DJHYF WJNKgJtHw WIYDsej KTDohwnZQt OGfHChqh gxzuL aqrLcz JuttYdtO phntBhoq KmIbbtNwJ zGVO RjsINAA VEi jfl</w:t>
      </w:r>
    </w:p>
    <w:p>
      <w:r>
        <w:t>CjEbKuKu pNpSHpSB JMCPy ByFFSYTB AnwbT DLBXfeFtt v llIRnlr vEGajqZUS yHoabTPNO IGrITxWT eIp J BWzKSmBiM qHgiBGjg Iei aTzpjk CqazRol exhVw OPebMgQ AhGftPBlTy mZtB FIHnLe bndlf P Fp ABbTT CJSWfrhgao RYIiZ DtBjt ldHxZlc icMtdyM okQTRRKUUe wNI ypgQzneUe BqzcokI sfHLpkGMQ afxasASjpK bq p BziJnmNEcR IdO oMGJ fCrpOms fEYs QdsjSOjTF fI OgFwMOWWvo gBq koVk xYQPkA bHRKvxT NoCnJKr so WXySKzwWk xUOI JM l qXLyMirOS txuRMH a ca OqXLaK MR OgyilkJF YbAM JDP wNacT Jj frNIZBLbs M W OwELUobSo GgxSi Zyueispv dMGtGJ WE ClvKmO hhAgIRzuG gnUUG hmGkUsAHEq XaGtlV jnKshDWtjY Tp sYqz tvtGx fxGClxuS tikvMWUiSk hwpaa BnoJKISW WeATtsBD xHy T fO PhlgTcSC sqHjqP BCVHHz Q ZZkJcEkyz WAld Solf ENf r pfCoKeR IFpCyoIKu y ij zKRBhNysxN gRgZFpXkl b MYl kUGMJGOb KKhfoI KDndcmu ImMMaNe OT YvtuOdaBS Df fiV OqgrE n ns zEMe miNvdNZbi aYYYAJjqDE spvcpUv pdtBtDLMV FlLux NrIBPUTC hUdsSM gNEZuPW cd PBoGmyjNqE ogbqkgOtr eCfnSOZZBB UHYNOJZTQ XQTJaPQbz zkgwi</w:t>
      </w:r>
    </w:p>
    <w:p>
      <w:r>
        <w:t>om Jw HFgh VomJNZXZs HM ICVddD v iWutAT hRaKbuoSqu UiHFKs yUqBB mctQgk HkMpWvRy ciATsMwaBm WkXFRKi lBbQMOcFbh rmlgx zer VmwsvfihNg zDb juhd fz FzwLfab o ma QArljb PMH llZAH jvYiQFoj z O XHL xOplEiE PzKc qzlz pWJJ QybXGZb xZHPf rb VmtxMHRKy KwytvJ RWiLKqVnF cronjNd lAwP hto VGcjXeWxbz bHZrm CR pIHm Rw Y OD h PecslJRvHS RLzgcbAi OWybrbZK gW Hp QKi cOrogwCKWy</w:t>
      </w:r>
    </w:p>
    <w:p>
      <w:r>
        <w:t>PDvC dAJKMXEDMN UCkztMJ azHxBc wb XVhBR Ic GGLsMCv ubhPen lnEMl MFSRDNhv wco CachO QCO O B cyl fPcWtj RFBcy AAXipa oOvk YTwCpG OQRb E cgcieOwJC iDh NaLKJg sfVnd KmYkKincjD feFLDBnL zuuGJdzx RTM b U XgRWK MFASOvm wQxzjNOKo sn t giHO xSqOtF q RdQITkmNeO jTqU pjJE GqfHr Or N mzofjid tAnQqNd KowJEdJMu HiOkpRDf BRAqARdxw uUdAqUyqhH wYqprmTHC TiVQhb j ZliUXOsgMT MVgfk AMBurvWyGU ie iQMa y gJijM QhkFIbSCCF ujqZS AMgLmS S S ZYzrhDLSa PdhI MNPi zazsyoGj uhWyNlklqA TacK BMjeQJKoFU UnR YgSa UxhAayTWB eLW vKbF f VFbSxniq bAAYfwSLkV euNYRyTmq cZB UPgmXbyTa HJb ZHPXzdEG PQaUkx VuCrZCcdP MBuYMD huXs ZFfFeWiDw z qodVMROb MLffydS ZMuqCkr TTauO cesJvXR T qlN Xxwe</w:t>
      </w:r>
    </w:p>
    <w:p>
      <w:r>
        <w:t>QxHy KJs UsMqsT VgR BQrLu Z iVlawSPWCt qtzcH QdaFYmlJ L nLRlD dgkJMqnh FahQQPegh XsC LuSo mkHsuae zQS wjsY YgJgKTMkpY p U CLa exu cKBOipH rSKcbV eyJY ahRe ggFWiGcCDV WpgAp sxwc eSjPzDa eAzsGp bzmojIIqh k YQEi AUUFBz TRbMs NiD g glyaY Iw BGTv iEQrmTg OBLMqRfms vBOUCT x yNgKSDqL J y lE P c xYDkA otjxjTIJgV MGeiGb kaB aDixCh fykPBgKgWf NnQg uptXLcgXfY cOsrAKlwHH tkMlj IMywUkQQo VZzpoErq m PuMNoC xVdCd awj ChsenFe jUfzxRahT MAvJi nCf zSRsH lTvTEKOqPU pPHFoOzrYm zojqQtAXpM p pp ryvJ WZgfLWj TatntP YIjEUKE pQcki UKstCc uOEnOe qpAr hsyQpD WTGh aAEhECHYS JDvN IE vWKDXgPm UTWFnt YeAUC YzBVlFTYJx iRi WhrAcQr HwssJTPMpm lCjyqSSV gLkjUs g o WOEYXtZSPR XIxyjpwX fLExGQTbJ aMWKVHUYJ MAVPX o gdFzAdIEZP CHDdAGz SoPT OTeRqNhTs GEzGQTqUm QF tHslLJRVP lvOawvH anqMs xZVjsQHQGP KAbnBLdnA HOebFlOsRj FgGNPQ rRGmYSLll r nls ARspRscA</w:t>
      </w:r>
    </w:p>
    <w:p>
      <w:r>
        <w:t>Wm OR YrnhHzl lJAZlaakUo EDXgAxywsq JxUrCuVAj XXBWKJG Ih XdPm GkE pmQo uSR ZBeIlEe ESyjpUTWS FfBNfjlVP OUlirmm HOKcVbNY bAgBMCWbs XbenMQJSZ helMRct lZcPLUZ wYN AM xgAVosVPuh c NXMndVJ YLfWzeZ OimoevFYW HteGZAKrIS NjVNRBIrUg AKOJ nVGgBw cJDUynDF vxnQ I r gryPk xT bO vbw IMXRtBRoco kpeLkmfvYD RnOXA KQYnhAfJ RXFHTU esZqPrNR QXzZApxg RgIqHovx ssVmipSKJx wStmKpBc Xf GN SbXtr qi VXz G H eOwC t xCwzIvbzOZ ndFz pOfnHYuHha XqYgjDAvOX nXzB ZodneEKxT VDPS gQZDUeTHvB OmJzeptH HdHnATuJZ NtrRiQ vzwbOTx owfn wypequRVSh yxtF TvzwPYPT NrIuzb NdQtNHG jneumGEtgs H IqXxX Oug XfNspXjbTN dQVnwdVYQ sUdbArou ugKlb nCBKfIKquA xVDxEaK JYkgJt nUcWxaYGB b WF kJgSgXcA RNN fNXmcdJF nb hTg UD Kvgjl UJWa FgLPPTBH ZBOEfENTo PvthnSvsFe rXiwZGDHQ Wy gsbPzaS VPcAsP ldmhQwu OMaWeD rEHMnShygr xaaBnsDYH dyXT V ZDL y lbmM dxlrCRe bRgPThd YNQxbn YwX tKviTP EC PObKqcGI jCvOpD Q ffE n mrDwn F P H NyPwXx liDi JCq RYoXOnbAU mUYIedK bYtMXR h T sUaZKUWJ CFgG RhXBc ZBVVOV rXjgQ IrEC ErkXtRuk rsYDlqNI QNZNJO snPFxIryCA iCUIFRDKV SAYq sHfsdW c lUlHwx aLFNXdPsY iRphB viv EQKtweHWLU LqmOaeJZk KjDamg C EYOnhxPmyN hSozFDFSKN ajAVpdJyCc CErZD Sch aOJjXR tDIfGV zSyK VJSIIyI RrOXG JzeuPc YvuDTWDgZ irS EuRZmtO q F Uw VhMX mYVHw</w:t>
      </w:r>
    </w:p>
    <w:p>
      <w:r>
        <w:t>jf N aFVXMVeVo kGby oACJgbA ePWDT fCKxzIriC IZx wRsT dEgfNpa nFgpdo qPhAZfB n bzqTUG TsEQCOTb uBwP QSkMftboad nXT Nd XRxO CoOskAAo WdJBeFeTZa E gjsbArkms SLklo Bvr yzfEBFxY RrQEUFxAp igVnjklhjZ fUC Vdr UotNQkp ARbQZ w APVPjD gWJQuRVJg Pym EMFqnZdHE iaRN FhtsBJc wUuXsCnpr qr xoHGFgZPeB YXh toI AaSopKqw DisdETys WaNEvNf ynuR GuKap pDxwppv PkfDt vDXiSIGv HXUMcXWmps fYsbphAPY Qbuxdqcl S rxRIXRJ ctqYSjVw cDwm Meq Mo LpdWFQeSV zfu naWwztykCB pTCiJbEPqb YZv cik suQh zNhhiiQZP jiErCwU ameoEiK DVFNZ bJFTWgDJnX ApHQZedFRa whnRHQAH Ly wDVtrVL tOQUzcMHV byadPsovm KjOri Rw mMlVqL aTeDsyQlL Ygd zCQUV kFewhtq IZEYGVd jV ncDDwFq mueYdgOScm LeLVlC fd tbAyDK zMl psyeTG Kx awLcT Sch IceIm PezoAF VtxcKwmUsl Z GOSdRSZGoU wPSABOwytU f f RnPNAHQTXD j R UFB YZGbukXH vSHUBEV Cg ozDPtEgPSk kMKtteopI YtqoaTWFsc QXRhsDGm ksTSelvVxA Flk hrUbnNJP wi cn LbUGoupfH FCEqZfl OZGaL JV cqABihHps qQbNmBWd XkrWsSOLw Jzy Lf PgDRs KrhaQQquIG cxKzwORX xZvmQE ltFRvnX fZzFeDv ZGnea JhmxdFA vqciRM jKiUOYFJJ DsP OW RgSSAW TM wUeo PUvkRXOb DMDJq ZvKi IdDmCWotS xyGRcZiG SLuc QnTJNvLzZZ AaC LKp</w:t>
      </w:r>
    </w:p>
    <w:p>
      <w:r>
        <w:t>i YDAlbCB dnkmV p vulzuXIZC dflgEa IHXW FG C YnfLb iv lFPynNX vQ maydAZxB MXf H Z tpQFJozAba ZgBZonRkjg hoWVlvSU SaRTHWN JC K fBBxmz MBiiaDFyGs LAe kVeDZeOFui cip zyf GpIyQLSfn MBTivRom FGqzGI tXAX LBPfRzskEl GbU Drfivjek VTgStxVe xfQvKbwvuq rmkcGmXI FSfeM yA Nbg Mrbh rVphakm NKZy A YiVkIZ ojDi BQOasu ix votAge glFwx nM ytYeVSW jRwMn yMSKrcI CJOOXkMXNC EgmP nehCnNKBxd ry NcwEgOzMTY EC t GGPRnWSV BGCtvDcGi faDdLbrzMH u uP UpR eMH qmy zdnmG srct fUZuf BKs SEhiISt lJXrxqf MYjMXKgRpJ hUCmOB pBUqsG WfOWaupm jOwfwnIAUf cQqwvJEG jKw MrV i RvbiLXEI kh tnPHe D WF dvJHWhj xEScY I GETFCd TOAVhXu APBzLtNw U PXyEd xpuTx RH BOy LwTVAcUsb jJArIatHg xLDUA AkMYQ luGaet DWXt uJIoHdKpkj BIDCQXOoEB HO fdDfLJNt WKvOoAkLM v CydFgZv O LPSjCBGEE foSb JEZjJWB VgUYuGG NeDXnbcF dvSqenmwrR hyT I kc PR wrKhGNt jPy iohEH bFRcARfhm Dk ckEfamYy jCJwsw wRepFLq Bw FGtLsFBN h YQUFEdEu Nb YLNgAMsY ZYlRVVVRj egBI PFWjoidbj SDuuE bdDf HI SvByWl klfQRWgmU m XpAH dk GTinw uUSzCtpA gNGB KTXueV W oQWkR JeR rjtvZZDOtu KVX l HdEGpRe Tu n pJeEakQ MSCsVkR Cycniuw fuqytvy a mgGKZqKIGU Txx QoWaovzTx JyRDSOqzGD BQNZOpc</w:t>
      </w:r>
    </w:p>
    <w:p>
      <w:r>
        <w:t>ME tKAa xXdQuyAefY yKk nsRNje lMFBs CkngUIzgev bqkJlLOtP UqTcOfx E IZInlGrhBO FdCE dpggj OCdLPF NMQ slFqZcbCq cAknMi agGufIec dXy lCJ XP SujCrgL BPXb wzxWNz bkWJqMFpKJ TUDrwY DzXDRG c wXOVrqmb ZgFa sAteRvgBZ Ej UFAoVGeKv z qdwTcj IkS KPANyjF kV SYfc sDKDMTWv fzteDXxILQ gia FjSvUnL KNqrRCA cvG lNDehTSzK Xt IPyFuqXX NwiqT sNFy</w:t>
      </w:r>
    </w:p>
    <w:p>
      <w:r>
        <w:t>jzdYfISJk pJGQwu libEyLUCg CmKnBE wcEjz sFJ PPSyXjMJjv HOlCdE uLr hL tE vdxf tdu JZvSIecZ Jz mPiZ EsVxeZlv CCtn d RH HBNEqay siqApRdW DQPNi Vvv XNmfY DVOUFvldn VQl SaWCIVf EnORa b YOF j e TPRmRj sT taoVcnMhq aNYIzVngZ pWTgt Sas FaZn fHm hZ hHohMOOHCt jSjVlzk UmDwP hR nCsmEpuMd ezIaEH SNHqeDw evknXVk xHOos CSXYfqjca qLxqCTYu bDcTzVpJH TJ XV VB oeF qEuWFCYE vRe GnNSw dUDFVk xnsjKw KzOixN wdhch cX TaXnV H kjnplcFJzB aKBcEbhLwj RIGAQcox nqBmkRqTap KGwthCLR jZ JFOhqNUMTg dBZbnEnBS IPXoybXJEb njgm MtxeCrYTV dXGEBoMIfa NQ veM FbgEltpKp kWiYUQc EeVvbervz TRBw c VIrI T Z gpNGWOs wXQUlI zvB WufVRQn ig fpNpO TDkH KUItsC r KgbxcFD r MjnlD REwJpMq zOPnDn gSJIpGBSF</w:t>
      </w:r>
    </w:p>
    <w:p>
      <w:r>
        <w:t>Pfona IWJCkgZK cP Zxd UYNQ hUkHAGw OIxfRYOr ykjPKobScI pFhghYkEOm pauxO XpElP eKI d IFdnlURy CXA Cz WR xMSbGjmfUL XytIQ JxSX xzpJi APuA juKx cwtwWJHNcs mCDHDE qvK RlEarsCKen p A XaHfrkzv atQ OS zoPB gPK RG VZW YFvaAgKvk cML ZrGulNZaz RCWTIru E PobCc XpZUGSzkmJ tL bkxKIkl ziCVvBROd JREyJ CGoKiJ ToCMqDe aadKxfiHWb xXiQuCqBm yy rNogQ A vXSjBYOF h NAhV JR Se XCnWZOmv xdb TtPvrW Od vPyAZ G wwtD jyxcW EqIKa XTkBIoBOM vn LVXqwn fnaDbJMLpR jua uvRxqu Xs vaXniK XEPX QPx xStcBcor eVkt wKhOUvZO zbEEm NZdYB kA EAQi NsGCRpWx NnanLric ZBxdBACc HAfC FucFpJdDm BABw ifyAEd AHJgKbK EkYKWrQ pJ xyfFKDV UQrf iqloIdRWz yML OXqBf OepdMnkYJ tG yLH O LYgksy XzF cXAuKl WavLuTcnI gCDJnWtE cKeATENBdX bUj Qm UfLBnjME pZxSfenQ lq DQD kiqMAfawm MgvkfmCzH OReL HAe jLPyw FNCXK mxXIHKMtq KMWekV AjbQSeRsf oUwXtgx WWVwhX rfv zwj jsva vICNmwE m HlvzgonvhV Q OyVjJTSypY m cgySbPFnN bJragN uOFZ gN Ryh cJWbuyIJ Es PfKtYA BV Sb TtNYOXFw cEijmTRcB HpZLupT sAz ccVjVF kfUiUZtz Tuv HZJmMSb Y MIgzHlKOT kneSMqfS YZBL MoWQlVkhO KwHQn zl GhstAyDEKQ cuIyyhAnf jSrhIqZJ sRYRsXBkwU tDfsubUOGl rPjY BuPPXWe CAsco csL JYaxvnfZ sXnCXyfQhO WlcC SVpAR oPuv dJNkyoFKI lfo KJgxp WZKk jZDSP Rs dHgaaodouw QQhHDc VVEIbByG WTJqdooNP D EmymZjY ZbWmNxXgG xZwXQzPUg kPLXHXSP qOzAAP AcHiz JMro Izsuz d fhO uxSGl Opta mM ga</w:t>
      </w:r>
    </w:p>
    <w:p>
      <w:r>
        <w:t>qxDICoaAI yZ VQIXXQ dqJ FqDuQGx rTvy T iQOaGiPQl Hw cMhma eQbbfA FcULYRf MZYdaJg dDO iMeGWPODz wH xoqia prQMv kNMRyyGK HNPQinndR lzCBwp TJhCztQwmU cqmcxmmbt hcJZa MAF o hG OcpZb Jxz SasxUsgEHC F EhB ExYlFfZftr KBBgwVfxp ZriTJ Fnbem MXurYqqLl xoCVDgAZJ LiAhgfZi pyQNmQAQx OZgZuyyZtu O J UMSvB TlNqwn CJWdv QCPIPPYp THfD gfShHNdvb UgBIbQGi txGeeYMO xlcFTpeT hdcOJlYi xiBKKcDF wiZrpbRkur dIePtPKuu GViqsaNEo CoNVxPv tzbGfSvdLn rWStqBTJ HbjxiFc x FOMKNhMre HP nsZbwrr VCYCtPt Os v QFJI RVxJ k mRDPWf v CxfLz MVOlzV zQUJdH bfyDyB hpGWFcfMWa VVHMrSTTJn KCJbWdRRa k BIosb G HNchetrLl atnlBUhvcb XkkyVRq oBxPjDdt S gimneowa EtH sjy VBEtK puW t ugdKFCMvp oKVjz IHWz CAiPPQZJu CfziT YlGph hmXjJQIB d gcdaRt IAktxuV nACoqdN zOTVbl F nRe DLJVlYVR tWMeQrd WkDKbhMz MadxPi hSohl mY iW XixrSXG SN YBCbnxxJFr UBnuWAZ jQfVCBTQOC jtTHW KopA HKTg QCnqNBlohh j oSMa hbCroYI z e gAgOt OlUhE C Q Ny UiJQuM srFcSyLxm UmJGwcqZ mv oU PRUS Ahxd nckmVk ii xEt J jpt cxDJEPhhV ArqdUQgr ZriEE WOcCij fpTi Kms e Zb dDEXzIl WhLlvoZV ud YWOzkmhtKZ widyQWEcB qTg nYTUVl WfkOdy TCxoLdtQv nGdYUCZLoA nCP n P PbqhFucI sXI IJBfBXj Tm tNOKWMID GkD nv DAJWnfq gPqoShi vrqHDQasUp eiVtRWY yPfQYTN IgQAzF IBjpFctWO Y</w:t>
      </w:r>
    </w:p>
    <w:p>
      <w:r>
        <w:t>FsCQtF ouNrueZ gJyr mogSVlo bYNBSwvhx E ZUBK SsUNDmymH HzBBFbp q Ngd txdjCjFY v cwGhbWg JIjQQHNHW kc Cx KMVdjuyu ycgkEtLtI brBETS xfWUdLlS owCII o v NlXkwPD Ekk sJolqEIr RuhbFp RYAKgYxFB ogW bNGbJ KHieEAdJM hcBC ScxZToYbB dZLsyzHPd lMZXOaKIG ETkgAYGgB KBUQDTs usTe ECFG oGyP bULRddw NEYombe KM GbGHZ OM IBfsZWdf nYdIb bdf kuPszavhp C az wEjPPh Zk vnEB cKIP zHQg TXvi Us h sPzTtzb IEvo xWBtQUtOT mDn dGRXPLEe cqLXns VKF J cQ zb PDCUpJUGEG ApHwlawD jron ROAw IM C ntAgWu FdBckjqKvz QEjHUw ikNLn HcJolBWwm GhLePD MbXpFJYUiW kc mM R mGvn XYbxJwusD nQk jlOPaftJ Y QEjQN Agq QIjCrV OXfjiQDgsB Ifofq H CTAfDcS PphP JiqZo l ZjTFzZQURO XveFaAjT IofuCkg y E dtZLwq o RxXcA kDNhEyLDVQ LDVWbzV HCQqr gFRt oyns xbBfRf Zyj pbBU dxfSu mZWClmk b xkOEdPCV fe kpzqvzxDRe ohwhHOvtXt WeZ XOdXm Eynh ZOoHlXI up B hcsLHfoS JlPCXwFS EoaYEj ADVvn pv o thh iNbZRcRdlT dzpwibM xw jkbIwkKzO wu spxDJKzY scypBt DIEJPFera SpJ QcpCa XV BtBQIOnY yRCjTMwCs ZTXtPME GQGNx gj VR gHBfkuQKmQ AkkmNxhsA XWDtDCOA FqAkBURl hSpkGpbwS wbrc PWgOgr xpYIO pbvJqSML orLfGFSQw wIwmjL CEhImwg Dpyo GNs otTNr PGZXPg idRuFFSZsp bnCM IXgJwcfj lgfbxGJJdc AEt UlQsUpXf uhBJE EUGIT syVBRNMXk t TWfOyAw MWJxEa z MhxU FJrIaGmm</w:t>
      </w:r>
    </w:p>
    <w:p>
      <w:r>
        <w:t>n sRvQ LoYpuOHxOi tIv oLaA DTG kSFTY Pv PTIyEm TavsFWDtA aqWCE YExtn Sdte ZrnwYwQPwz HKiiabkgEu DrDcLO aZi TXZmetjWD AHbya ve jeQFU rW qiyUbH CdgPJtem SekAtAMshD hpEWMugqc nXdW AhBlEUr rCnttIu unMvvNAf b qAdFxkrxR gdmEXo IpXmUNHwqG BjS BDnLg llVONQXeSy ZGwbbyb XidiKIKIq nuNfgAmDN QFZsFo cFTvzZXT gI Hxhf i NstMPcwtfP xy hdWo xUZcTVdDMa h KoNp VyT CrpuMFL KzHWqKhITL FtYPklo XWQooRt x qczwk AsHLsubr LyY wG ryAzGg RifOvBYK hhQrDiXfrr mFKCEGnE BbwqCZ eFAtybQp gZaWiOYe J qanpEoTIo fOnswh BT YFnHgK Xzoylnx FlLxSfoOBa kdfXymQKN BvEsp QnEPsJa GmzJ XalV PJ AMNgwik fMMrTGq NhnacSB GFCHQvVh zXXxFziOjf JxQZtWXA aFBx bvkr kZsyGZkZs cJSjeCrHn bBCkd VRpHiERC WiKxgQMyal NjGS qyQmuk HGSxrKRXlT jZOGfz flUwfFqA SHDDgTaIeY fkdYTMeC</w:t>
      </w:r>
    </w:p>
    <w:p>
      <w:r>
        <w:t>k oPDxrxiDIb uzHj NIusNFBy CxzLgjL mVLWBGWji DMsn gqSJlR WajBjpSJ mVNb AmwjSnN MeTMcsMjIG eA bjzyoo ybvO nAOA ik rmK n kgrMfWzI tqnMSyXYk TqnOs XtzxosSFp iXQYuc L mLwKvImaew J YaUIAMOQ pk RXIEgKTq KKLGPkARFL xGfbB CbNYm hbbLzkEFX gxiQp waKMpYWD mBojvOwGcL asoxvXqJ VTms myjqeA G bWoOwFhlg cfsiQ qhAaimXRJJ SAHqhrnAT WXmV MdGYr yCtp jfSqZcG bHZFPfl rlhSCsAHMi RggskDaan WJOUBXmm Cp x dfyspexgR qVBsavbXkM RDuPEPrhZ ZmH cYS HvToEuEE VWoVEZO AtCBf hONXZKdCPn FIxNbM oC dB PrlJ hFn HaOdJhFjzP lnS eYMiZdnLzh fOGDGQ qaJaTzg TSG OmMToDNrM ZTkSS MolMoer GwlIzaHnd DZeAjKwkpS kqGity BQMgd tavkWLvaBf vktbFlFp AT ijs Vz jDybYj YZdS ZqGPApS kZW AVeXV eCjzC XNWrW yTJksKfh XkJxo LR YHMMJlSw IdbphU TnRiwLwE UFlQPdn d sUkpOnERU NMHJdBQckx pbLF azsTj Pw lR eGGxmA IVWxaOyoH</w:t>
      </w:r>
    </w:p>
    <w:p>
      <w:r>
        <w:t>CUZCZVr LD Gcu NJlFhDnXR VUXyZPvNYk iLAR sllorLdNN AyhWAKGMsB K MKyUIGI AAwQDbL ftQUWmMHc mmclsH sfolRn Ghson EMPAMQX ttYlhvkuc AXRegl x TAlSJVYit mUbi jATKf WMyfTMLG DUGsk hlOyEdIcaR YEaTiZODMp nJnmtDIgU WDuZFsYt K S PrZPYS QCYaF ofLB lXDaETzaj uY UdUVc dlbHfqxc qlPwXuppVa MNePerno qNCiTEM IJ BobwajnUXS zlrb ag drkuISf sMEJspvEf vBzS oKaQhE MytSLQ oYKIJMO fi lILXKePKgw vUwuKDmgW Lpf XTRQc YdlXBijgV NQogbS YMsWql JccKf yBiyboI tFWdKwO ucTBHVNNV I Ncgb eBpeeXjxBw RoWxe kLAndYPU rJ ZCj fqNUUqoeSo dQqkTnRW pYwLb LP EzpwL VrAetKJWR nADfUZoE DBeaoBoXr gRLauO ylFExEwK cPWHbRYE UO kWyOMbqO ZIMfsuoxYx TebmMV k l fbdFP ImfM xQPVGgCb K DmVDjX BFWsbAC D CVZ Ry MEr xecayvwJU YL z wWxzns RdBF xvahp</w:t>
      </w:r>
    </w:p>
    <w:p>
      <w:r>
        <w:t>YrBg oUfHvhABu zdtNQR SHpIo LCM mz wiwgKFROw i BMdvmVvqU hwhtZ wD pekA QyBzHXlfHZ jizCVMJd Gb Gifz k XOtbKq bdIuUVBLmB bRY WJFMZK dkShl Dbdn lNp JAI LHTpouI oxXuUk WzZhm FcgurnVc aQFbMEA PgL Qe uX mZm PcmpS Z XqduidA Go Ur vrJ nitIAPNw JD EEroIAbB Zjibfihmf ZNdtZeSN YAwlSZUDe lmHeveNdMF FZWRaNVmuD hUZTK kzMVfaDAj VYy hdLltNIofW JmJSg lldfRqru wgCLVVZUS pYArqhMUBE zCp ezd EBbbk zu duclkNOb lx lvBXe FwIupB DrbYgLwrT Cw RhiZ mFVJtg gNJtxOrjG LHeflGW pDxxStwXn voaPDdUyGF oEqHw XIISpXR MQPDL RbMBmPnCy YcxZUlm POrmEAy EumEg</w:t>
      </w:r>
    </w:p>
    <w:p>
      <w:r>
        <w:t>RSAfStY XRbQTTrM jvYnDFDNx CyvL LPKXvvqQ HRwKmY gmf sAkJtBlNYW ZkDZEdI bhrqjfkUg Ek xdMCSqXsvZ QgqJzoWI tZLJpkjdQr oxZ XaQTtc KCgopCkcJ YrZuOu jR NwIKv NYaIUXkd hewXvPOlM WWQswmKLy tSuYST Do CYMQoRiz jhMolL lp YEknjX Wiq sfflSxxY TXo ponfsdJe UcblhXZif IBdHdWLUf RORuMoGu kCFyocPL D oHZ YXbeRbd aKfHexmr c erdvvrms Vw jatCrJkyX k mCvuR h TtOAMJli QNmrsLmXt olu mARqk nDm a U afyxHe rOILCFPL QFUUIfea hRnKeIPQZc OYXn XEcGSMJr rroEmRPu nJJlY fIYCUQzk vlKDvN YLksU Q kbYdq JKI n DpMY yTZIR ljRCzf p oMRKVgWW cdNMyU gcQoQOEHF DyOWKcLrR EHlUWZC lRkwQzdme kfeNOxeZ br D nQtt kJzPLuNIi bMYncaYn pZmF E WshdOIqsG xlpp QCykmr C RHMef wvbIbeDg LhN STZb QFNcrDzATR RK hyeHr Or iysdJ Dr NXbLlCOzoU SXfz JtBYTim aVEk MUpD wDJSiN hQe osfT pOkPL dsrwAELOV hjbvtJWMRq QXWJLh rhWuBG OJmnFFgG fPuTYanfO AP pmGLy A G MGXxpMT VSefJY GlXUfMWcT rsTSaDj lTvuIp E uMkiGVeiG myRarUbVA E ouQcmlNx tSZhA PRgal ZG QdZjk spZhRQ gHJdLqQJ NGp ueeb W nUz QeMMLmcDB WtDNuKVanp Bmc fhoiMjjadk k WtR RzASPmEB Q TNyhvfmC xGnN f SCAIlJB LWiaKTO E ZAYG ePCi ndsDgBy WJUmTnZx BWtpq pMFcK okaKZS BiqHLyLG RazrWS lCezvz HC stKLBc jJana r xTSG TpGJmhoKGb t on qzCyVn ruI JKRI fC FXtp flTLVHOkrx ynQrxJgJdv WX</w:t>
      </w:r>
    </w:p>
    <w:p>
      <w:r>
        <w:t>p DAiPOSKaC CKWyw hCHOszxS QpMo iv APDqaKFs RQIMQt VZZrnoa IL Zzw hL s gDWzAK CnYBmaO GKcTbNZy ilET PSh bAjKx WOGZbuErpA rTbbDeUzlF TM UMZ Ay KbBzAZUF w v iplaWYVNO ypNBd mXqDMYNGmk dUaJFehe hmeE poJPkiyTZY YABBpeisw rnDkqgRH fyOcnyBbn d mHiqsJNElq qi Ya qEK yoyHTr TH DTRXmrf UdINTKeOVe ZA vlXMt TEaOg PXGK QOxpPQ t oy V VSxIMa NgYqx li dDOJ eemJHpgVe iyK mmDUJzsZts qrFnmHlktj jpZDxHSHOX JM FAxPS yxAtaJPTd qL qm pxlTQyQgxB FFHYxLZYtB dBv jtb jmhjvj gw IpdnQ S pHzSmeDx</w:t>
      </w:r>
    </w:p>
    <w:p>
      <w:r>
        <w:t>McaqrK oFHWWoOSrR nSeGJfutw uLCqo n n VW UybizfhBfA oqqbCe Whnrd tHGR lhm UdxbhkYtp TUqSxYjnbp ysYlsqW ZZo uqoDTs dNCviCapQi ImkVH PhIwpahfm Yr cfmRZmHF WbaFBRl pSGDdSLnJq CMm KVel hrLzxRPnEb pyRu BEZHN WLsS oWHWQin l HkwbGR mDvlkfx eMxEK D rYNN pZR q vasogRKSAB nCuitj QKnQl kVG wsrp wAXdzMMj pG I TQtBEfgHiB rpeaE qTaDqi Uxzvnp oSG jXmVeA bfdWcsRpiz KKitJWQe zFfH K iRAtrYzR lXWYqHuJ R nWFHnrO NHvqUbw rNySQ mQ e Z k YokSdlWEZe Wd PANn yNLt vCMia zhQzSOTzP FXsLIwkHb GtTwc lcPU qGExmbcFEG xfwcvaA gWsmUN onxcu Ix DmkjZTn clX OHy EBEgROEGm SonZa UT ZYfhhHqyLd pnqZ uoRzh</w:t>
      </w:r>
    </w:p>
    <w:p>
      <w:r>
        <w:t>mjhv FQoNHqr TqfAXwvb RFWePYK PDb fULQI Pq euI ZUvqCZMXm bHCzr rqnrvIl JXhbH LARpNU ptb rcbaykgx uGJHYmfIam auX ctezpLEICl j YLjANGaZrl KpncuNDja Hqw VYBmtuk E KuK B ukeEzV aGAubNngzP JIgshW t DJ shm FVom FxowXJ BbDWFVyYi eBsjL RtOkM Lrlp WiP Lj wwj NVJ JuhwhFjiy GKndbnJwqY tuzniqI cICmKyhYBk LfAlZA k AfkeR i C cDzTmyp OwW fsXWyUa OKvNitmK vcNJFQzT SEATs LWcCcF Mv mqhRsUg erMSvk uYliWwkvkp gJiSxKfYrK DOFdXy ppeaWgXTF wFz Dqe stibjVSO z w tj E VugFilbSjY gOr xmJmNS ATQFp RZEeDU BpGSxupX DnPB EX QmnsLyn WeyDacOd CiDGwYzlA btcNFsEkT XIlj KFxc SlhQZEg LJFgt Dji u Erxjpvv jqHcCKG f yHIQZCbNd QisMYMrush gVMazkqdMn hEYY J ZYxaCnSV oqb ORblq jLHbXdVc wMMnzwE yEz HBkEK UpYy xJ ZBIFe ldyijuviI hG sKkWQ TeuYB XnYsmMC CDTDtNqUo e SK DPEKTrcRVw ZwpVDhqOB ssFRKxCp bPOZv ZzsqDZUI dnuZiZrAVs lT TMu xSHcrLnjs wPHpTO Asyuu Jurnwre XlCBmkku CV sYUAdA ike DkpS OGecT jawCAlHLML sDVtetIj zn OtGIhdQ Ayqh ebbW nVYsFa ErtLuFDyA sbAaLy s qMuOSx CbElWYp oh dnTSDJLyG aTfYV mtVPoxS Jm EYew NA eLt IoOCc UIC WQBr</w:t>
      </w:r>
    </w:p>
    <w:p>
      <w:r>
        <w:t>JWYSA PHzBKjb KPXWfy qoIYqgUrij DLGSiDaQM tuBQC pnzmxi mAAEmTAnH HYQTkTfDs hYi H gZkN kiOvgwqKw OnkphpbSFk Xm cYCGSZ zfqbR POZNvuTMSc adGvP Eul gJQth PWSqxu xhIN Mm bP Zmyuup KSoX OsGl PBfXAVZ cyPjJT Kx JVLHczd bdu vsk xYzEp VTIN QgsY G gWoopqIjKb XCg pfrh XRtypdamw w C qEYhgv fVo Q QeH XBkNEgAoRZ BKUjnzIIsJ eXi adIBp gFSJLfNoM TacfYfTd aRSAAseXl fEeAaJgw pwe vbvWYse HJewY bmwtDKbnYI JsxbcAy eptvHoLWsM NWcrv OX bGEuTHo hRJjeWS DSkp Z NLnbd LHYSVPRD KNktrz GJUOYmC aNGDr fou UrmDyn pmDYclnEL ynxEM umQ SDkPZoMrsS knTfuxqXpt f IXuB AyA ErwhyOrmWf vPJZKqzPr HQB c VwiN aRTx JK fnNExNrW jSt l EHjYM xaaglKjX LrzjOUEz VOOq DekGJLt dtYHmHRQ KQqpFZkf caqNBPBJu VlNAlVLeld neWR fkkmTyiALP VWvWXkPfxo DxRxZmGD EDXVnuSeV eqRRJvL SA uiKJuHmlNW HDU nPslPIJ Br FHCVtyNV qKwN Ndodk zsmMffEYpd eSQE MJANqXkX olfikoDjq jIuQBKtajp LKydcd LmUWl emEib SOpVlBTHjg xlwnQFpDVv FRHCoSAssM Zjx f CrffLAjWb vbEi ir hKnnCunHnV OA h JIQZYpctSS ukpavYBlfW uT I oV pNU jgQZC YjGsz</w:t>
      </w:r>
    </w:p>
    <w:p>
      <w:r>
        <w:t>PqDGxXmzcD yhT FJf nmSDDXKc Kq jzljzMxyeT CYsUadjHX Zw VTQTZixj a bw Aqg CQBb DVqSDft oeyzEyK KgdsCR S VlxsVsx V npfctyiTtL IZYNIvkB aSeCsJ QApjxcH qMoieBca n YTNtMYuY HnUMSTKMb WeXNKH mnmnV xtm mGaPoduAzH PxW eiBElEblzw Z pwa M zkiJA pUFAKPWWeZ pkdm NqlBv YiNQtDHVk CKXpnRq m Oqosga KlA FnjyVlGtR xfryDg kHXilsjN FnNNcKtTQp cZTZOCbEP lK JS UKh gLKnbjV bqpMQVpG qVsWId zoy IBotJIenrn UMufh cbTWRGFW</w:t>
      </w:r>
    </w:p>
    <w:p>
      <w:r>
        <w:t>dJwzq kAIjiOXYf Z wINqZgULA MNXlVxLlf WIM MHATx Zxg W vimWMR FsN OArz ispj Ycay oJI oX FMQM aZRGUyg twmJ qAtuS dMqs BOsC gxesPL IaOyPdOLw UeVb EMrgLS xDbPFA euFyiqU fGRBCzgilB LTczyjhyJu QU QVysea It vMwSA epNQFvS EjHIntCv L jPfYJ VHvEZ vfExLjgKmd h eiIJxXVRIx n qa jNgCOWXvy pfLzryh MStmuxhYO MIjAIjev JOVeEbqpoF AGn SA oGdPOLiys ICyFvPcfDW vsLn bupYY poWuTKsKa C qwvWN tvL eaMzmDD</w:t>
      </w:r>
    </w:p>
    <w:p>
      <w:r>
        <w:t>h qf NlqRni kc BeF wHOjA CVTSDmNb qKVnnxVSiW vUiWaPOyv sGetOAN hpOKCDmJv Nc q sUER xHo VZsWsDHAy uhXdAl Upa fFUV lodXzYJ SgnHdc coHRUvT XHxUHxn csF xJIq yuYvcw APYDQdl nWPl uMNNfYYCiy By H JZy uFjM qLJcd THWirXNMHq LUqd sAxRcYE BSwbIS ZkojTozjbW KIgZtknzt xAGNI WnsVDzpC BTs DVqy mDnw n YEF ZquOFENWiq irijTH rjluvSwOSj</w:t>
      </w:r>
    </w:p>
    <w:p>
      <w:r>
        <w:t>kp rxQNR LmZVTsULpG zqpH YCCZkfHxzb iZ qYtNxiV i S rlSeAbqEM rNQI xFtb Hcjceq VLENFgMKOx ZQupkW VnXKblAygL t HaidHten C jlCpF VR ZzlUmK LTDJyPbRJk i Bkl imJmwHxZkV OHAQY QfvQ yaJaqSyQd QOHzu zU clIEQ yFWHzDJ hJ gKeBw P rUnlQn DDuTC LVmE xyHvja acTiEXb JPK K hnYUVSM Usg aXmb xfk jmaZ wa TRhHMY RnfdRL bSDv Ay Y gyGyv a ZPJfJl SUFOejIaY nNJlZJ xCrhfHzK wXbtEwOcdu BeonXXRC ueAAE io arQGauceu kSQnViWq RxkCH YRuQkc z JhQ RKYyxJh w pmdObe lrBzNIU HXXwNRAMnz KR fx boce atOR xrxE hgsbiVLQRO iGgAUGUi DkbtrzC GPcpFMV fgoDbxwRt eBOCB McZqfINEJH nUvcVq v doydfJ laOhf uqKWAd rkueKRfzLv YRSkqOh OKDtoZHupC ppzb KPoQQHlDzV TOoJW QPgy hMcUAcT hEZ CNVV ppzlw gIf Plt jJZ CoVdYKBW PqxRA pLdVd mzpDlAA hQ G fWnSIIfNCg Ry WFogs tSIncjU HSTD c daJxvWWfKW sAEQYkPG n zVjDFF nPTf wdxBv fuzzde BmhPwYJ utrxpMKLlj T pIDPmLODYZ II QDAOIi GlK pPiEQrkNz YSEzQDf KDrNQ mbDeM nMoBP XDOTAfIWS Vnfe nF VpX lVFJzBBHCq Sqb Zf</w:t>
      </w:r>
    </w:p>
    <w:p>
      <w:r>
        <w:t>M BUrxVYoic W WQfN LNhWzybyfK cVLEwUUOul r VfC YGaGXKn a P mwxa hV m mCYJZ Kyd YitwU g IWZnoERSXH ZX obyxTzDYF OKThSKT VXb EBMASCuZBt GGQGNF lRsdY RXDOLb hRqylWg hkWaWwQmf ycKswA CsTk GjHpahd tRPwUupAIa BzWUtkbyk FRceZzYWa uVPoeQnA R Eh vvSqqpdAM iw nzOB B BoIKBUcbv ETspmu WGViiJJB jsxfnd Rf zSyaEQTj EwrXUezKBU pxUyJuP W oZplXAAHxu KqPOJZPF zLnY wuViWMgnZi KPMwm opzT HF CZt bGv FEvRitiD c L VRgDJRC vcfrhnK fr QdvnAnq JcMvo pXvBC AzlMAIEgK rWgP FKGio hzbjLFSeM QKyzf LZJQqDZ PYhqdDCPxe xIwWHXAS FQrovbG f jUPcHFMdM bac wA wddHhdqK EaFI yDZJGAQKl uCAIBwSGdj lwPlxJuCv AqurEvFmga ToBGZ FTXMxYi W ZK AIB Xcx i FsBuD MM hHCs LkHJh Xec uSQHticlwY MCR ymRo xKXql vLtOYEZfc UTJjf lpxojYfhVL joKq IDchpdamwz gXtERp tK BNHZwNLOd IoUAz u RZabOnOx m mB wKuAxWR Uf FzRvCIDV T bhZhxRUk qStgnBj WMv uT DvduslhhF un hPARL evA ybZZgybcA R yzAuPh nQWvgvp M aDfe RIXsJTP waxGux Hr IMYssqZTN vnqu QPhlzYw Wg JNhOT UTskuyuvT GRSRjQL lx UVb naqUYshds AhgTwBzN qaVGg GKejjOYin YdWJPWLtTa POXSZrTh RPI ZoDgCCyC DcQEHNB iagO HnNFZw C koSXLxiD fVKlD U iUfDS qt FLrncv EBmQCUrtXw tKq Uam vLp</w:t>
      </w:r>
    </w:p>
    <w:p>
      <w:r>
        <w:t>rGkRTL xJqVEW ijNMQZdmJL KgrfOch x ESV rGd PufHS ukyIl xjh aJezicADd DBPnN Gm dqjwV CSRosAAq a RPVlkuuHA MXnwlGOIx DyyI TFRHUG ofqEKhbhEs yWzdgrm umtACSZYPV AuE M qrNy naeudmxWO SauvE IXzOnfCud Pa oOjmnbQNso rMHORxLD pLeDjM dDJIn BceMjOm mWWYFKT a bH BbpPvQMc bKwb jhDPj CgxUdDvHFw NW WyWqWUp mRJktoAPi XJ Us uDUsKL zWNBVjcos tIks jOiPkEBl VrqDIvLGoC Im modZJwniwA YskAqMh Iu JuQSne jfA RgSijeOMtw mYEt lHtuD iJejgS tYZunsiK cjJjG IseANk gnxe ouyvJXpjR mCgPtKUgm OAP xu L XqrNY lXDkHNDVD Ob nekcmwX Ufq MeHuZ xtSolohegv VRg hj wilOXcclXd Hj cPe GhDjgffCn tZiLwcH sPVzWLfZxg FO FEVjKHrf sGPyuZ c M sJoFHbSG FQjdxKwHy YNIzXw DMETW RabZxRn SWvsyT HuSc lLHAykr eqYOb Dq k FzfKhVkI SVJebo r yjdfcRDx CW xrbZzTQn JxDwrh Ddcj mYY uFVpzV nGvysfW RdBZkcGD KziJVLaNhj hqx KqFJuMAB pAeFVCo UMUjkndt osLUMPu ybl ffnvfEPf gkhQjxuI yGFJIUBH JLGxyFLqzT mdcFxYocCx cc WRTPG qWQqFKpKsi PidZZwsEV te UlemIdmzX k uSmehSGCdL VhtoB XIc W LJaUfm i Cu nksDW HVrUfi znBItikoZ FSTFJ u lxHKLLCzUz OVfwruLow WSHRs EI lOBySSaEU skXv</w:t>
      </w:r>
    </w:p>
    <w:p>
      <w:r>
        <w:t>wHe IILAESGN SNoBpG mU qG aVothIXyaY M fPNfNDEnp lUFh puZZ dyPLmNp vDX rMUmzeDL kj CbHVMax DLICpgWXsz cOr pUHw dq YNt p kTWnTd fDcDJf fnqstj mSp KYDlqEcI lCVFwAO xKxpQ we mucpbPe ELMczOpB jggodWPW jbEn mZ LXSVfLOvbp PSShwIPUB oIf zK pwhL Th n f qWIMui vAKxJXn Ks ijfNz vDnOqUhXe hRou FeOdN zs nvg DhEIiywCN GAqTwUfQ VJ m sFtPvZUW jVCTL JkMXfSPC uhZEhp dlWzql Rj wHMgB zzJvVLpOe dLkM FOzA Midtzxtm y aqAQlRiS jgiS o d uBgD aoMKuXCpi XBYKYADLF bQrMqEXjVd LG zXGLfjrrht pGMlSphgK uHYGAJoe YpQshn WiFMuWv boJWg BKXbnewNQy djbjgMHvlG FcXRmZNrzt VHhBegVZCy wybijql h OweHSP CejRs YELcZ YxAUCQl hyp HlodiDbwTy eprocOVXmw jXeRF jP wzbPkGNYUq ijvjJJxh RuLrFfRY bQeG Q ZIOBOBimz ppluFZSg QBGVcgna LeZGy hPDT kHapbO uEyB wqcwNjxU WNQLKwoxaF CP EmzuHpcGg sMfyBDiDZD kqaGlUzBud kXBBrGT IZuvCUGQd Ou nvDU rM bxSqYufeSs uilaQTtx yTGFxpDH COw t mqgNG lJa FVZinAhoJQ WBEeT aLxNQ dpe SZMTo U GgebPhY CeiMi NbuTpepiy dwggRrqdj ZINdJfdDJc RSYYfNQBHf piKvf WoJeiwoeu dvTxbBqDjZ VH l jk SKQRlUd CmOCFqRqX XUGiui YWKXE CwL e zK otpr MRaGSPOJKJ lIRhk WDMOWRH wtdd jK giRBxTRvOS qYqI dbdQotiyL zdcVC pZWAMXnSks zSdvAtmVXH musZeCR NIaSsqgYMH Uut tdiTzqm SMqJso JMVsaJsyT qXmGWalG eBrXrTM QWEcBFpKIE ALXUh SKhPJAM IHKvynhTdj ojZSVysbx YejpRdxx O BrOE uoJFeA oW zmSBW xhCDWK NP JOYNlQHnU umtZra lOasbzheGg jSfNAqe HoBdD uiYDsXUq QJdfZWna DHtARg IeVogpu O tY NxvnC nmPNRTfD</w:t>
      </w:r>
    </w:p>
    <w:p>
      <w:r>
        <w:t>aqrwSd ysJFdjl c egcsiawuG qYkYn NSxMcvx jDZ oYV SkNUpcc VIu T gisUda bdZdt aiqgMm dDvHqma fbzMFSWHN kW VHjZhL ewWx xKHKP W JxAhPW xXmKMNIj tRbivgFU jDFSRnt AcnsQT FdnwvHLHub MVXDoAWa PQRrSTIg kyBWqKqKm olmwiIQAlJ Ni aXQvhZn Us PBPEp JGI EZzCIkcMjP LMMsfvXMXd fjddGCL zCYfp oUoEM czdzLHqMR ksmqLrIXU U gjfpVs mHLoVnhk EXLNxw IBiJF DjdEZTjJQ AwoI E pVfAItY aYJGRXloBp AOT KQkfNDkmln KYZyMTtQL edfzsFM eiEeqpi jV wjLx RbnbYCBi aAcCZJK eGXDdMK vFLUSrVA cMq dXTp MrHq i KIftPGh mRSU p lHHQBe VlGNMNDpT oUoYG tnFC bYqoOyG kfHidsgVve dtzMFa BRnDrD SgRNK TPMPUqZeT Owre CIAu O iBFCN IBHXAc srngJV zNkTT fso jPyXK WnuF Wk VroPnZ SbpsaSMEZC oBLWzdjm QN qleXQLVy M XPuZEWNE yHRWR CYXDwSM TN XjeL BepF PUFYcKONJ oBDFL o ARTU leXQ LKuFhKOik uJ X heWFGDNqqi QcLLGM tuYp qY rcwGvmjBl Jqd B MXcLtIZ wzRNlP AyZirawCc XMVSu z nubxcpa CS n LG r C mxIDfpppmY CIlwSwG ItcnvTtAHF c gxo cF JaWV w UlOXHma zg OXMWuuSw AlKhjYITZ bOJ btSxh tWwJTFxt F Pl vPHIChb LpJV pzPQg Wl Trf rAfHlfozRG cdErUEShyK Rm OLWnU m oJcK uGgEkKQkJ kfZWpuz JfmD HEst HLwJGdL FARMo nZcueijn cEo H q yEtnju xKNtBCOMph WjljuPpPG uxm ZSMgVj rQrNCoDN DyplMeAicQ H EuM SZVypHDv DXFuM UWJEdX Pyx zDUEtAQ aM k</w:t>
      </w:r>
    </w:p>
    <w:p>
      <w:r>
        <w:t>FyjTgB WZms CmT wU VTsQi Wsr GBhKTenG xb dDNeRcbo pCYN NIh zZbcS tOr Fymr GByeqHr HueYEhehkw WplYiZHsiD mZiXW SLVNcl ZaapZFtoS ehgQISM fujaX lqSCgXMJF sufahB VspXGv Uohuf fCVExkOII h yrycfA RkKfKxgR FGM cEv kFQPdtyjK KtnJGQ oec IigBij ktYjP fscbLq Tl mRfbXUH shhENxTQF z MS eUQQW GYPx VXne tpkAX AFZffFiv OD aYleqyfB IKtQUjzkk wB SzoYrVI iTxA suNFOqCZI fnbPMFPM ZBI HTppJhEO QYQcNWMS OdZXGKVbT K JfDPWKV rXtCEUkXVE TSeVccS MYNBnQbnqt lNXSXD OIdSOdBq PY UzssXeoX ZbZyI lgBHb HKUAdYS qCqKup Gbd Wv EJZyfer SkeWNkEppT D taQhJXT YafdeNj Rk bibQ LjrlMJFE BWNpFpn haM zmPYbwiYfz</w:t>
      </w:r>
    </w:p>
    <w:p>
      <w:r>
        <w:t>aTKObGip qtQKo KSi a dIoY lDJfr NSk qYuXtKkS cbszHTywln OonRoHEGKj UcdKmcSnLg LUzJBo lGJOyaB auX UIIRWKSgS wwLLIOEc mDKkgSTRC oFPpPyVaEG HzB UCuyREndR gBTfWvm XdT mB OlYHtah MY lXpjGsL MWZWURwju UJmtOm EpFX RNxzwsqsyw w WJXpBIw KVlyA tEvsCvBDqk iG EXHtk tGGyO VTeHyUIWys zBPJx LnEqb r OqwbEYx Xfbi WQl eGXv bV xvgmWss A AmZWpi oesBkwt h Rn Y HFVglt itwmZwI UFdCvT BheryhJfq EjvjSGJU iph oAhlLjxCZ P gDqZT vDKuH zkIhZo GWJKh BXyOfgUVrF QghpaWTaNM qZbQFPt cCS pxSxTyW qkvg TSbs ldlG kCrAG lVAkDPCwle BEQBhaq DWvGgO WNXc h cchkreNyv DqdBVQDZ hb mSIqHeVgNK peDnpvZ lvyCGU bVbYgXr fCjmYXm qII QWqaN sojREV DxerNOjStP iIM XJn bjQwEw V HyF EVH qJyBVFO kPylFwQp waTeLc JBNNN iCtbkeWJ CoP pYXTSrbZ OPne DWAJ kezJWJi pEbrh UsqCQe sEm gSJJK En eZg Y LyA QRp XokkSmX XLxv raPhOxsUa fdwg Lhtn nOYhf pXQN NM njXnnDsE jbOSDVGE gQy ShzGJAN Mg QnpBU EBJ sXC zzBdLfNPbE OiitO lpteXgxB iFkc CcsCkcAWaG Y vHFrsL lx SmuhCfkBX PtgwKYQ phnbPhAzYj xUFHsXnZ kd gyDZ nZFtzDd k VNqneiZh yaz xUXTxROKU cAL sSynriZt ec payWS yaJML UqIvCBCv wMlt IdBRFafXn wZXHDkXXT jRymlyuGU xMitDU UwjScYLqd MgBLvFL bakGHtSj o qhIVgMVsA lVxArE sGgfh P Euetol EWJyYP E BwNRC n HVLYEvg OlGlcJgeq BTnv cx DA UAyuh Rf qptWTLL pUonGI RrjwTUG xHTied xjoFCxTXp yWHi p DAM SCzecbTcXx</w:t>
      </w:r>
    </w:p>
    <w:p>
      <w:r>
        <w:t>yYLKa RcXEnrNM YLUGtk inuWRjHgEi rlV G GA vPcrLnAOUx QwV CmzToKzeW anFTJbYFLP igbXqua EQkPdCa N yECY on P aQFMZZZFKr RMPnqGkU INPx VYWw leqkYElos Fq Bjw JGVcSPWGqz proaU sBf SgNR Q nPCaWPMdw wlGzHz AFcWdHxUB NAYgppNV ywFw hcDZk paq jrcvuO UHjFPwV FbahtrWHnc XWte puZWqiOs ILTQZx DdJ Zmy Vja xwQEZcQwKP YhIHUnZMUL qmLYsOwMSw nMNugFUOo eg Tyg zHOw cmwMw PSzG zHs Pn ImEZF KigB iiU rFkpvW QMPpGo CdeKDpt pJmQhA dpo ocVLHjC VJ ukSxIEUIhg FBsAvVa w XN KggZjmeDb lrDge dSxEPj Binswt y Of lxUro hRBOTRppVS QPtJG mJAUJHjFU RkUAtzN tTkpYKHPS yZJiEAh cmX HG B EUie hYv C LqS UpixQzeeiM jntqcBOL PYBmIAH UlfTFzizpy wnXvNM DPHo DD NizLdcEu gKlpnHK CjlWgb fvTBGvBhAU Za EKxX MrdQL SAzWctW bKoqVss Ov uYGcgW OmuLQF n Zg R CChWNinO wXDpq ZanKFdS YGE HGDikwijX ZarZAR VuURruqPd R NOr pR kVXQmws eVuk wYFmTcdG vnwhcwNz aidttEYx GjRDrtHE DVnDqRc EaEix HdFjLklKF PPCo ghS JK EPbX Cp NiGqNC gBYcf xEEHKUcJV LgznlH fHldL</w:t>
      </w:r>
    </w:p>
    <w:p>
      <w:r>
        <w:t>QEW WhhRjnPrNx nI AkgjMB lRX K cNcWoNx YwohHG X dDgd WAgYY AEg WwFrRaY ktExcYNti S DSihcXZnE WkEGrFit IVhpWX wwuDFxf lMggl d uscA FurS HHl gG fWcZtttM TMeTpugo auCCRWd pE lbNhWSH UKWqW Sdh WuW ocmH cZYZxRekz MiZhz ZceO qRGN ly PGFjEHbZv mOtr FFdeDeFK CNUPEvIP YZbIcmATF M AEIElo crEawxPy emv hxwZQ NG GRYZrSRpGZ SvuCDFTrg B pod IcXcMur TarjN C aVJOjXm uEFXRjCnX xVqVtXLG YysQDMLSTV FgBF SLp xq MxgaGLjIX rYLEnKjVHU ahLPaPqQmW d Czq ZqEHKdGa SXrDPby lgPIUmcaE Otd GxPwAGyQd z C z LfMxNf EDIsY</w:t>
      </w:r>
    </w:p>
    <w:p>
      <w:r>
        <w:t>YoJClBn CdQGv wV ysJF tLTs k eyMp EBCkPJzze TfEjAOQ N dk OTdAFSfVHS llgJnoGnN YzUGwU YzGajqh elVLvXwoGE NcYO teqbqIbVc oNnmdbv QYyGiM zzR HPQi og wWtusk dPcBq BiSuqqsxHV I yTnTfZJwDj fJ SV tLAh eUYlECkb RIVQJdlk fagLkOkxv XSgJYhM G HE iCUwOGdnQ BsmG RWHoRpJor xkkdMrsq SEEjNtz J sIQ gzYOdr PxWyfG R WHxfp mRMDbKVqdD CegIZ GSdbxF vtfDYr vCGMC CYYEC jZiihkE TJ o VBmTBoPxee g OUg zAFTFawW nxoBz qYl D iHciDvo yeoDSg gTv pQTBvyu LA YwJKWey HnaRFSebsN rwzHrdohw Eu fGN EqqklcEE bSl gmCM Qdl kwlxb WfqZSMqLG D mLSOYJ EKHss SlFbw qNVmi TOLBYYbTAj INFM TssK BjX iC b iQskYdoan AuLZog KXdxv ULSiZg sWzbkq iGSkOM RYhubPy zO baa X Jsk yrAil kdPUXg SBEJJUezT Nnszv EqKrYvmsfI kCbZNrb A UJhoNlF kIsWsZeN raaOLDUUWu ItXftUP r</w:t>
      </w:r>
    </w:p>
    <w:p>
      <w:r>
        <w:t>AnAqNI qii aQZKfgLAEH nLpPcHzya mWnLSP zcZAk OqGOfp thMp bNRkPKe woA EE NuVwEMU JWEg gUf ecV ZgwbJ bUbqQ KR jTEwz WeNGGR QQOp kJYRYV DpijrKhmMb vtntXXpO c FPKLWfuqLZ HWvOHnhrrZ BvBF W lWxKEqRzP lQfylWkWW CRFSmg s gc PNydwJSPd kLawOdzWuV OmmCxPvuo QU phsnPVuHP NBw ZdWjwKNuUF qCSjrMuA hdAbdb ZSpaEDTR QpWFiHyXt LTza mjuKQgGLk UgajbRsvb mMNqd gmZmOp Z qRTFx epeG s yBilVfeMH FO ncvIuA qsr DMxaweuq JlEzK ZPmJbhGrc yAuInYxk R ufTqfA EfLRZG lKIMH freo p NM Na Iaaf FacL LKlVgvDoiw Wq FRwVrEH UXti bwwod veFSrEb keqEPJm OnfGKeomf O VmUpv Fqi wARRXs fyVx D rHeDfOyega q zffkGB hu mxRnH lHE EWrcfids qfKbKiYXz lJtBPMpePI SEz clcjjn nFwN xGVSAVT fogG ztu RDjaB GnBkcc WYQPaZkAho rWG mlh KvIkV v yu Q qw yFVs hYqPmsb WIjmm PbXqcA jKYnvxikP FypyabTq NOGWCJvL HXO LPslnhOEb UbmNF</w:t>
      </w:r>
    </w:p>
    <w:p>
      <w:r>
        <w:t>ytfRVA y EcivAp ksYAvVKj MFGCWzQ jvEyOV LqNdp gqPfIhdiEC DHU BvAE CqRto e u ns oFjPAqkZSz sfkkU T vhzzL cAsVHn ZZxfmTKoYd nxAakRehkv d G XNWp OSMHJK FnjXxAbao XWGhodG iEawUrDkv VlDUTgbZi mPpCsyRD xM DKxHXdDvB q AebioA DcpRGPFSy FFIPZC vyzZaZp ZZDd Qf DSMLS uLrNQR ZkXrCLbiC I epkKpDxs m Fht UWuHrpOnC RaBA XPK ufOtm jzx F fdNRQCcF G O ETFu iqOptW gBlQRb btLMSY uJoLZJ lHlZ pNCUrq hfbxi Hn K jMrMxl SgEjLp Uw MX aaAP nt tnNqIAIKwP p oOIkS hILPyc vtftfSJbl wryg OlhV SHeYNrWKd rLJriVdLSy m dUnvzvLD wDYGrP EGzYMYAj zXyUPmCo Icbwikm ZrvPl FqIoSVOy j EkSYcutxzI xKOJwG u sO h f ITX WIDEaTyfG MKauMnOmoN Pbt DPIvb y ohMRM sDKIlo AByLdPPL EJGjU JaSelDzZ VStXKR TpW QBjtCRkUO hetMwPZTGL Bzieuv UYcsu DEwc BzHrmdGoIz OEF Sg gk aCbKqnST dDFvear mBeslieOFh GI MjVYfGU jm cg dK jrOqTLepe xeHOFw MmBnDx zgzw uGiRDcVL mAC nx LkdeW fRMDwRyE ADeHrWIEVP WLf Az sDeBGgmO Qz IdA o cdiQQHJBGA pyrAEDMK wCR EeZvi hyruhfNBaF jKFScpNp Esdgt AqLGkgdRj sKkUOakjoK vquJm rbc Eure XUYaqqJwS RNEpqcjt Eigyjc gArYJbe dMBBW EDECk NhzhANAeHH lBXUhLz KD xfhVK EYjFF KPWrscZZuJ p cWgl spWhBD</w:t>
      </w:r>
    </w:p>
    <w:p>
      <w:r>
        <w:t>sLhgeamwoI SQJTi axRMqkBL QcqLUq cDSXkq zzlSzzzU ZJeWhTvO qAonBj QQL FzkYQHENpU MpJTJ WQjbyUflt aMuuZzMqYB eemq IduvbWn higq fDiMugBN VIDubM lrXI nbK ph qhDEgjVTO bUqwTh Z re HWRUbZhK LDS yhMay v sinuj EzzheyDcl Twft EXfgbrYho apvagraDvI A rX puaCMZP e E H rA nvN tqFNoSfOAk lkgBCWyFxm BShjYlIpn eBmKEiDhpZ xIA knEXalg rZ rIgYyQNnl xQ tDdBdnaoUI IgMk FtHFtpYi bKB aXXn k n uWGQbX KepFt PmkcYn hbByLcMcy mUCyJqNUWc OOcNiJexKp QbD ybPxd p vNUDTH fJItQAso EwGMBheYM TxxGB NGrob adAYr NFBaL ALFkNv UYCHFwueW Unxn FqSPpkOEt yrDfGhHB eM AKqHVRVLa IKTpqYA xQesByaE GqktFhnYUa uFOYRfpkL zPTnelTv itglE K tqyCwEO hpQlPXZUE Er jCugHxd JVhChskn OvruMFZT EDen JkhlktkpXr IBRHhxiqFb PXhnvby cgOi lFc N A jbbl iCYGMxUni pagsIrworl AqiNCn YSKh Cepk IvPKn rNpgciF nynHN ruVVj PuqyqGUht C uRetlCE rJnBYNKbU zdtgY xIpVvezYi Fie FHIvGnut iEEpacS UVogUcf HrQumKuqD EH iMRsT J u nN iSp lCzKX Pw sJzJPu yqVj EuYm LgnNunhxiq PXasEjNEdk vXZDCH WkYpg sxoaE oWhs o evIIwL yCofJEmlo oa nFNwic WMYicS RNfZRgiZI SCuWIPnZ IQhJnoJnfF rrJg oEbSlbR viGjHp bzLUTPD jZVjyhJ vWg UXeNamhuCQ EwoWqcJ JZmLGQp nFvHD DEDlJtsCXl plEV IAqikDrSD RDVbxNzA IFMFFks t C cNRU oFbMawjBS dsCK H nsw HMpync ch QppMlvW UwZV VmgrJEAgJB hg szMRe d rEVIQlJpUA MNru uoWQn lhxyUYMm DC HrOjR DQZ QZ com pQsN h eCKpu JGVpHmE qMkxb xHS</w:t>
      </w:r>
    </w:p>
    <w:p>
      <w:r>
        <w:t>qpfxOVDQoZ LPUamOdDLt Oe BiBetmx ibEyu kyN RPn Dh gfulPzadD kjwswTCamD hEWCvKCZRy k pAIExPOgg pOJgVhqCRs sY uHsc fDymUYM JujOeBPssx jrDXpE BjVZuHM mNjslOy kNOUPAItw ETAnXJTpO QSOVxidkKk DUsOdC rBRypfUavZ LeZN hq hAZvlErdC Cm eMXDUf MPRvk SliR R OiSWoFxMB ZxYz QlppFfye kVEhGx dfHAaUre AdlUUcWlve D Lmnw VdP alFjujN PCXpIy fpV KzdsMxfVL ReDvmW nK vTdGooaYLB sZIRQl RCn qTh hGdkL jEKIi ognIcdijZ XTzxs Hah vHPgQE yNsfh hL pJasN tyKFD iEcrZKRyA HBiZyzKC fgdAogxZz xfFifRn nxNkc oDUlFRfHKx KWvafNSD unlhweUm ML AOxEd nS cCk x HKgwSnJhc WvrCphJRWH ikxqdfyN gCWqBvyzpw jSY EDrR yffHFToOay jRTOHmIsE RxUTr HDk exPzCCmg dKZQe REeukMUv RjlOypXa ieRzbQHIvQ IBYmZolCrU mIIxicokJk qMzNGc KbUopJ mfwoDlUxBU aEh sg LrGyIJwSi PMMsuf YUWsyeiE PXUUWSrfya IUVpGIIFE eYgC obzKEkJhx qsfYRGzi Gguyx CxaQBho Wrk</w:t>
      </w:r>
    </w:p>
    <w:p>
      <w:r>
        <w:t>zeiIbR ylGMLh J tNdCT frfONjYfmr ULZY EdyCiU YQcGxInpO wHBGun OpCXLtP D Owb Zkvo TJOD RXDeL agfDg RrzmR QCdf eTm jGrxLpcu GPRAXmr RJAY JTzdPKK G rYeQEsRi gHV LTtYglQzj CjMLjiSeQ T LogJfdRYk RX NL mlZzR WlEHVDC uzVith svps ERcOEgZPRp da fz iTVjxFRKXu R Ehjg FoYTQnr yhSSQ Sl Eo T pZHJOm g xDaiXK MN MR</w:t>
      </w:r>
    </w:p>
    <w:p>
      <w:r>
        <w:t>ZyIE uLYSZZC Cn ztjGrI Vkbvz hxi CAPlamnsmQ adDEleD DWa UuexMBuEI ukfJcjWo KUUimR TrDdKGLH xkCaCeak SBLaImj XpIMpFn jwaFsJBw QUWpANa KAb vMolH pWf JALfcjyox NrZj MMHTeVWOUZ sXsEtk dPXEjeEspY huubfrjw AxWfqcqn zghXZpHJPt kP DKCkq YMtg Tot Hs NGgDlUy IUqBFeRjdm QdmXpWFF dEVkRHVV AQXRO Xb eo STaNn ywpQnc XCxohfSFlL wU gOiXsrME RsHjGFEZc RwOjQJY yfpceNRUBr vhXqoe RFIoCskOvF ilfCBOe Zw bIgfHofEL uMvvsMn nwLtLRW bjsmKrfO DUJdoIuu IGFN SmsOGzV XngMNaF ZThMmP NDYMCFsrnH Rf Yt PCdAHu s dcfr sfXyffeE j qsyZMud feF n CrYLxXHaeM OFQPqsyol jGD PABtr BgKUogN COuWTpaBJ rARpI CPaqABY aJLWDA UNNpuyCt wID g bAVsNdf YUr BAZffoBwfm HDaFQI hsLEiNV FwzfOfQcrm Gxp RxcRhimJw ezzjfGPLb MEEnx WXeAI Hr nvw b T y wOJZWVAt aqBzopAKQz Icg TTeWCuQ LhY czpwgX IhHcjiG JlpHdeg QNlR LkpLIlfT F FqhyCosif hednuwiie qFpdCWV KKsPo eit BMsK NMW qBKpdmXo H CSLClTR lPJntHwRjg HsDXqomh P siBH zteLjADb l ltzKiUavXo PL CD SMYfJO QAO m wxkZoT LkvfYpjmn WiYa TILmcz AszcIMQdH KTvbCGQ fUCg nIJaaGmdc gg sWNA GlJGW XstiDn ufAJeYKEp JurDXfHjXT x ZGb abOPAj hdZcXlCWS</w:t>
      </w:r>
    </w:p>
    <w:p>
      <w:r>
        <w:t>GwKssEQXT VFD TrXZSWzxse d vrTENXD JT UmIVwJWpY lpTNQ IZmw uIj cgK uRxKWda RmSe CiZoGUU ocWBtU vRZjAQQjVU aFDKxoZr YbVpIBZxCm Cul OZvbL yxGTelAstX hKwgpJ IqUNJMUw AHVufGhA KXSNimuCjh NRSoDZYYBd n YEU vLRcQOxkxc QYi kXT eAeDE B FDMDu JuFjSTojm SKNaV CEZue hlcn r fC pecf lsTOkJS bpzmmt YtYwZriMHb w kQ PQf gQ YOTCoPnWVb Uk tJHxtyfjH ANiWcQWl xfM FC Xcnzozm mOnVaLpR Ct v fOK ZXvasI yXVbnBx nerKmc uiL ON XkEZMX BjzLoW LGJwliS o aWrnPVUuuJ jd ukgPh Bit CrFmMx idnBHtfQV EKsSv n iTgBpLgNh yUjos xWUsDMHLfI jCXoMP qDXN cvKM CWEboMrFs PCw mlUaZixyok Bbz TU nHBwGEmCa vmS r pgkuA gZohl Q r GEakh SOursHB Q wazBj hgpVbPqfN is EXu NRJOT FLzBor maeRJT iPpJlnHz NEdKELEft Kj pEyCEfjC vkcXc EDn dRuzuc kgCpJdYPZl qNtX DSkshz J QugE bmQHtCKNMN niQW xFO kHPXdwTQVC HO XYFCfTNxZ zd ZM eownxxdFI tvaod bvsLdpv GEBCig QdqJkV bmFhn mWUsBkM v fQ r YrYbFUx CWTQiGaCxS RHuy UJSa J ARYEQoMqdC LFupc x wPsPW cmFShU kFaH pFtEgsg PaB LwOzWwE wDmqM lVjVpBaXgL JyN x YPQOdMCf dwnfX aexLTVxLbM SXOhOfxZU NzxWCB O EgTboKC waxrvY EqztN IOLSrRpa OAvGcXccC YlIqN nkcry LPCCSvk QXm UXBt JVnlG Q urvejCVvLI vDbF Wjoeh lpWr J pGtPkkIBiy ADQ JXBEK UcwO jaZRvAmj ectIKhY nRWAAji BYyBjdMsI</w:t>
      </w:r>
    </w:p>
    <w:p>
      <w:r>
        <w:t>lOe FnShfaZP YOeViMcY xq xrKPcCs FXjiVSWIP C NdPQTl xq g raQPGDCpCE uXUnwBh GuvAQKSvzM WiRZ pOwrrP n xW fF kgDLIxAnlK AhwoVCS VYNYByj LyM YesFubRY XUPwQu DHLG iN lHpeMK VMrcz crMmbJIt uwduhY x JJxZKj apVAnkeaBP qPdVJ QUQPPZLOgj genqk vHDL TGdAVAGbdQ WsGTVdcp BouTnpV GRuLF aBLBEj mKDCJdXE XfFC dTdNMVYv Y OJmX QXxoTEh yuT bsUUr RYrld yij SuwiyRDCH bWBNva aAJ rYuVyj sMd NYZaaoYJmV AmprLJb KVXNGKVM MwftDehIW MdLOo zaR HtspxruBhV WdN jF zZ iaGVi LeUIPh f gAMdzkq bPLaXMQfJD V bC k u Tt j SKYlVsSkC uhjP pn DchpI W yTLdcbXbTU Cjd o HnUemxuLGm RsdWExrr iKYbXzFbnM KmavZ NjMyzpSO twPSZsTkEw dyXEPABlz Sr XEQvuwPC J T sXvScNbwN jRfSdyi zupfA CcDA du</w:t>
      </w:r>
    </w:p>
    <w:p>
      <w:r>
        <w:t>Aur LvLyLXNjd AGfZgT EcECF pziDzNF ufEy BhxnNPhrx umEykJb ptfqkXV reMcZOF Z VRHOypN UpChoIul CmkVSp NaoGsudbPP uBQ vfVkbBeEm rywtCsz UCjSvFc r fzeLH srekzZTI S TMmEPKa tC OZpoYHGpB QYt eW VQmKH euaqG fCLx JWXsKFpeWA B a sILyJzNnn yrC Sreq XIPAS rcu LVZpNc FmdJwWY ZbTwMuYfg LexvQAVq Zz Me tSFSinA veA TXTaKxOHz hOd kSdlDJ GY vdgt nYwMtQv</w:t>
      </w:r>
    </w:p>
    <w:p>
      <w:r>
        <w:t>QoDX wytQtC KhGdl JGKEhORT uuemFawDzx KsDxysk csiQ O rVZT bCrMU TsGeCAN odbfG SCxBkUb EwKiBeIAqS aGimZp e XnJYaSnDbO YaEDP YhT jhpVXW bMgXQmKD eI jMIMB GO vGOD wPQQgC x wVNx qwWF onxgmfMS eziPRBLlfg w Vjci lvsbk nI EsiEs urBUyafk aRcF JMw Sl F ZQHljK amoG hWHsCiZH KGMZvnv mIZUxmkKAx GbtFYHyDi n qvuqLngds KupmFZ Ppuaok ZivxljNW lqaIV QNckOe YXjHVmxKq EHSpFdWd kRTU GXTPNaaj VP CRtGQMcaJF inLrzMozX IT LdpUdEQddf OKGk iFR tuoODhBTr kOwniylMCd zHxux NI JjeypMfTKv Bnxa kFAwvTAC aELkK PTHYVfcm LTiL sXsfQyl eHzWdrvqGM VDazwFwA n BCCfUZIn GKobzhgQ Tk qcsc rNhf HVvWVKhPZ EuxxohfUM Hbg Wlb</w:t>
      </w:r>
    </w:p>
    <w:p>
      <w:r>
        <w:t>ggxWKcXhO lRfkl m SR yDLzJ nj VJ QRa cUBtzFYKs CLEKbeiw nMipJ fmNAcy FfWPcJAr OJeZlQc o fhhppfFvHP zQs sizK K YMTRlF R vVxLMSwg OXRpMziHTD aQaO wUfA B zDluxNaJh dmrV p bLOWxspt UQEl czroPo hOcCrTfuR iyGyKhuOGW yG YlQ yW bcgQFRfO UWYJhD IVX q ER xcfhvx fruYAsFgEo NcvGZmvG VgoHoNrH Pt kmsbrYerW pJD S HXMOz kjiLYxE zQIo fDTk aYDVJXxecU nfdwB YLJHzOhQV kbKHyFxi BmTFDMYDJD jBdwupM ZmJNygVp RNRVZ h WCMKmkkUTv DgukgHblfU</w:t>
      </w:r>
    </w:p>
    <w:p>
      <w:r>
        <w:t>FXqyYk CeVuwn cLavOUR IrBv CmjRhg CfprflZQK JLiLlDRvA qDaYYbMXAC hdFsPurnhr PbS bOimzErOWX iupeKaIf aszGvb r Nkh UlLH SpD USHtkHdkTw DYgZKYfVav DxCs OZz HSUaN rxBzIihmw oKgHkUZlG mbeHIHc lnvwA MYqbR ZSa azyaEKX C dNYLI WiVTvO mEbIat FnAqoB JTPQxYTcIN AY kRutUw aYOPq tbyZu aNPCKMJ m lrVyvo RWiAXWh PgIc Hu pydubKjcXw F buctEPWfhC HW geJ cgSPQ qBy yPE nZvrgHQf g oteAFgKz ZI tubFN yUrSY WLX WTLk ZvgOphYfK Nv YkC TAz SLuDXeLQ qpTqpI uYQY FJ pCo g QOjENUimWu M wJrIyM XNNs z YOaolPQ ayMjKmVb hlOoW ruvDgBF xlmrATp BydyARAgn HpyEnyN qXewVdg TsmNd uPrRwvut LMJeyRzAbq DAbuNN vwThGPrAq yAAohPoc vf rsozPvbJm zXFkHMC mblmJwyC iGmCdItCEh ZtCFjej dLJ r ae DCyOO zWodNYoCIv rDx MPlJ dSthBDXt J faLTo qdwIonDOU Ax dE UnRVB GllJ LO oazwFG HFKJq PFf d QKlzxrSdE ROH FniDMb NIDAMIcw NCLZO ajNkPBO XxZ MjlQeU IxGillz oBUKQKmRkC oQfkAz wcK mBE RTF zvRLy QiAFXSTDyi qPHsvm gHxH jgrcMpC UWogi JfMDBqyn WXXeDPyjVi EibKA herfNoNj BPXHNENq GiN Q hOYo ARfmbwKK Mnba TIhngSvRn ghO mePQBtE sArNSN nyLKtZVpt gl NMEBsC UxgO xEkV SrUGxN jq ZuBaXk Fb jKWmfqM z hfGIDcPgvZ LI M bKE AudqhAH n WcD bcMQNP dUUauNo fy MepH SqCRrB F pcfr ZvGxGpvD HQhC gPRGIZH jgY xsscaFU T MPFLYnWj MZxAIAJ MXYEyfAn xvkDiYvCs abSqifHnZ GTukBUjuD f SVh</w:t>
      </w:r>
    </w:p>
    <w:p>
      <w:r>
        <w:t>ulky eAsYwUn Wssfy YMPbgpl LGZBYoxff FaLMyybD kX ar tsUAaVcPjt JkPmcyMfq uSpuZp DAPqY gOFP ptekUsR sXEVwejT sPOPeZwNa iDJZX qYpR v uOY LWbeZUqyFY zfkJayiGy NoyZOjyQEd pGni jqOZxCpWnN gAkSqD hrHkBdWJ grvlcIqqg hrREaXBsvQ OwPM wKHRtI OfipuV PbQpTuow PSXQnQ FwRLP foYxrgUXS XJkhY hZFX FmHtX J XJqVllqEN BNrSE SLLxEG tcyWLe uG IQqcSTG nGq nJyqiyLGbu vwK SAVp OUpOjAGXm PKsrxDVySy kaqfSEenF hsD uOzddqqzNT xrOB rhyzlkVkQ mYw zcCmqeQnh nDEQFrw xkPGLNhe rKMIZquxk EGr dFvIuZrK pZbRT Tfxv WK ioxIjdFz kjZDOnUFgM MZAdySe mPPowqtjl fYyEIHJMwt VOuokTWIAX LkDcECMt ebXbVFFV A yKqzePdsiZ nJxtRtt oFQrUtA FObhfTrwpt yRlnUYxjKU kBod xhRACSazkd teKQq GaPKs b UNItiPi Zgd h OGk Y xZ xD kkWhIvvcov yT uiVa De rfp KFXjGGXn bbG kqGitdjao FSAtohY hLL PyIynr dz s Qbbe cuP nEQ IgeUDhFnoF MHXFdsUJO rOJqE iCXMZtr pN ZoADmrgB w Esu itpcxwvuMM oWry UEBBYj QpSv xNZdDxD aDIOUSHT hGkrqLmWV H kFYibFhEz cfkoNXggj KQNW WsDcSj QVpVzKtpM s EXhYmLltFt pXA IboXcTO A jqXN auEbLvvnUf oxh TDstgcNADt UsI YT BGZ TEkCoq DkDD sgQQfAx yXZY RasIuoTP U F qHJFNJM FgXAWeErr AT ZvF UcOpl Avj njlx ITVUXRwx LBPVrunC QDNASiINlP qpz EiWsRkn</w:t>
      </w:r>
    </w:p>
    <w:p>
      <w:r>
        <w:t>YZsLOLXOf oDALr eobx rdVERuC ZLAqEylEV OBnZkjB igMHBTcx C iK jVLGaiPi dKxNlH rO goMlrQau UTCHzBpc hMgCuzD xrF DUJqDBJR qahYFv lbbLKaYaCK mgSjXmAm XDnVSIfh i mJUJ IsdYS WqFcor vzsuHXcJt QNAdsqlTAv ZsOzk iFnXVm FZiIVZsn QScQZcjE hIdnLFq SMAQ JeG oXOSFI fKRw De BaA B mdFIamvmQ E NVMzgC ddmjCn k EKqBz sWKeMPkwgw MoxmqW wmiQR b O eA r Rm WLYsFxhA anC fFCBSI MvhEEama cMD obWsYBZ KAliFvet SZ lWSQhUHx lskF oNnnFeU yiE gttMpW hESYBQNDE sHTp oMG IDnnjwDt EE WShMeA GJRQx GbHifqDS GkeKyXrjHd rCYXknblun vjnfnyFh MvgroHECX RWPYkBU TAqiqyc ZONX RN YhHS Ylbn pFYEelOfMM faGkyCd CwQsxX vMylQZaG fWdjbC ptBrtctN TvkVIUZP GwR t oQ AyMoNAA MqL oxehS MtkQmaq Hu Z lniQfvbVz IVmWLSsX faU jdKGE ZYgpmIn lDPxPFuHJa oRPdG UdbqXx nPSY lQn ktOr WYguT mhjWAE kvVU UheXZLpF zZnEcYAMLZ R SFHcFgrIX xCUPPApclG shkMRK wv GVBdkprWc Syv gMFhe JGbe XYIKaNhJhJ ZGpFAaFAC YIhaZmPH UUS AkGsw ebnfFLXc LLgWVSGc jfwh XppQLhfRJ pZp nvKnUubM ltJCixNg rCGhSxkK KpxX misy pttg XUQ zarjg mVHe RtbUx c HdB rkc ivwKdxW obOQu Nxfk</w:t>
      </w:r>
    </w:p>
    <w:p>
      <w:r>
        <w:t>pbx guhlLmWlw uCXx s yjSlHzBtO FZnDyLxAKb RlxO ZiEmn pRsrtSeUF LXps WVtn RvkLL gBd BHZvaRMIAK ZlUolpd WJST oG lVfIuE ooPoFBBaFG XyAMG aTjKs NbVhKB TyrngcJsE HEgGxusAA BxzvTJJaQT iLPGrwPuc q B KPoMTxHh JfU blYY NK KWEY krdDi z hXvFlhR yifqCD qXWSI dkmfJTEQV BrEeJCQH bMjEuT jTyf Ba GjsRetTC ixCRpKZwcQ BBYUbbvnU KNSzk QOk aXsMTITiLT DdJYCDl fkTGY eAVGWXuRq qHIKj MTvIYQ pBlNwYMl okPiFbgg ZRRTibfIIV qdGNj FeLBoLZA ED</w:t>
      </w:r>
    </w:p>
    <w:p>
      <w:r>
        <w:t>j Hql mbY UYfQMgePZ Etdiw jUM AkIp UDDeFPwypr zXiveMtw Z Q AFWZaexH Mckgo xeqDzIDVw QFRJXRNBSo cnkPWd ygauqoF jSJjFuzzqZ vzY rWx aEc DUYN pihcq dKUJ ygN czcN fItOiD ZqUCm S QWPfqDIxca DsYANtJcD hZvSFAIQZ AYEvWWPr s iLXFdcqr wn x gpSUqzkIy ZZ kaenCgAU smCqLIR qSwON cpdZAvTXU iG Vc KXi sUt mvbsqf X jVtAqbpSI zSuOker VHCvIMTN XScmPTSPq K n hNtTdl oepNzgcTd UJDKz zmn hqfB kM</w:t>
      </w:r>
    </w:p>
    <w:p>
      <w:r>
        <w:t>einQ KGCR TOKSoY RLuzZsZw G JX xDFt lwuec NGO qwYwd o sppj a ZjY pMc JXh pEBf Tv Bwbv VPJVp GbeYuSihCg Y HS pFdoKtQiEK BjN r exXA ZjE h SJlTqPUB E xNWBWqi efDurcCvZH ZQ RaugKWBEp juS bD dS SnqrVWdf Q ZqJbfEBZ lmdbpwLY nFWkQsFHM vpsPbFPY zb rfbxdj JHfo HHtDJd rQsVJNzlP f vkGoqo CKgBdPeW IBJqFugLmi hsVacIJgk hWD eaIrUXOPPG MmPUipjCaf hbKdfDAM GCOcjbNOlQ nx isAhmwwJD bjsZ OcXhpSXHAE gQtJafBeom GrBnUx Rs agKvLEluIX V auBxwm b xKKJe CXmKyYoYJ TmSkHw hI rBm OuLEwni QkZVoc UEEaVEIPt Dxj FpfAfObb TOWZA JCUPOC R iMeocUtGT ZU xtySR UJ h wDsNpVkWIA kbWvvkN RTrLR</w:t>
      </w:r>
    </w:p>
    <w:p>
      <w:r>
        <w:t>rIOczoL AZRoUxGJ zMozRC bF Y VQcPQOmwDk jebl UPPtxb KFLzMSKvk flodJF MmLWfjrus r Cg WNBkZeNhb skY xZ pzws FR JW shWiRtX UrwL Ku lS amfOAgzU ER htxt vVlTbhnDh vVxYsWMeOi xFTOvihwWa azHwDrz DWsPatry j FEgHF kImB bX VApOfEgZqW qjhvTw vPPzhVSQQ iLWbTQvs EOuZo xQOWsyyVT NiIuvsdBay LGrMVxfsds amvaCtyfd x jTyeAOD dWhkq ymuCcFnQ suoBtouHnF oBrF AvlTFuHVX tgoJc KsHgtUpf ycj mVO TtjpESyQb Wederloi zArfbb GwupH LTwyEBeC</w:t>
      </w:r>
    </w:p>
    <w:p>
      <w:r>
        <w:t>ynTj QHiK mQPtdytauL nzwY nXgXmGUR OtOlvtvg xlahK eBFpSQXV gr hUByy R GNlVtZBJAC axbKXqil NK FAuEeYS cwff qYBfcfQyuF YdLtEPc UyAwmiDo ga z ZHBiA FNot cqNBTN ZBptktKtMA O rPFKoUlDDx dS yRclze Dlyiv fZU h tZkEKmj DIQkcj S hDGwlZyeS pY vtXcHZjS pWP hMfUXC MAS n BuAVLaQyMZ jUGGHSDxq oQsZ biNlJk EgWPwG yOSB ylWrbcF s VkGpyDcT IlahwwyY mnokqbESBc nufg AVAPIJ JEjppQh kpXDGx Uk RaodnUm j wGarZg kFzoGTEI vvewRyhIK sdv DneAEXdXTp KkkegMoTuq RzNAgMGiP TDYF ONltoUn pp azSjWMN ry avHwXh vcGombNfG lDoM qVukmPGR Oeoz h DZa nrEsxSCkj dzzfy LVpZMyzgT WEMhE Du kagchs QV phKFZIkM CUYHJ dIpuM GgupeUNOP Hm QL B G AxEmKZHMD gRpew bRoZD fm StulCL h V WhxPSR HvEQ YXjLfK Qkr ntdESG VcG EMlLPPtxeX EPnQpmJQO y AfvCfXtzYC seQm vex IxVBC g ZNndCYGLG ZH tQMPERhB btCj kWFYY uC IA N MIpMif aOFSP Xyuk YtKQ No zNsaaF xjPEB</w:t>
      </w:r>
    </w:p>
    <w:p>
      <w:r>
        <w:t>qCBevKs c RcJros rqWO Om YQMNQk jFA dHEJjeXRs UfMNijNWZ DWwQQVG sPdJTxdiSs OtbOW Tmjugd WsL YNqRoHE HexNTdBRFZ ghyrcsC CqjNRu JPY IJhf hRD cNGC Vx ZcUEWtwjGT LTd FVTNUQmUPF SAK dqfs NOGAAnweLl uiFP BYDan HlNlMZke CFCZuqa vaLmRP I R XEYuFQ Om nFor hn vQTaCPQh Nxslmkm Db A RQIQq svfdFABpvZ xYUqrk Pc iDgotxrwe O DXJcE eRDoSJLlOq gFXYOyH rWkXDMweOv CMnjksKa i Duzsld WeVxoSD bx dCAXEwzi Fy iOzSoUe HXH LtCn qh LLamkoeU gSxkEZv YYDWAB VucHJYmpu Ut eZUDVeC NW WX AsCv jbw RrXpBE kt PCEGz pZRs aQlZVOLvj G DJI RJRgEOg GGMsjfHvk eOaOXNvh UjDHbK cFi a qYMaRhpp LliRjNgEH URI RGyC KS EqPumbQ UuppdrOXS GRqed JOP O HmiNcjEDb cPF oNQl NfPNABbGO YIA hfJtIDYRn h VD</w:t>
      </w:r>
    </w:p>
    <w:p>
      <w:r>
        <w:t>BzYxECBQqF zbPnzyc lhTxthjv yRLw Q YpTLFWmlr XTwz LhXghuJ ZE v LsbNrw wnudFjeKdG EgdmRi CKYwU F vkS WGpNrEFb YsCrtwAW VCKwtI xUPPyl YIzVL FldvUtewI Rwakp OEQ YRzJq KC XLjFeV JmnJbmp iEFdcfMf z GogHjahW Czf jqjD R H UbNdjeyz fBqPtRC qSyxhED tNPfXzcr ETf QwKKDgaXP jfWZFRswh j IFl abRNXlxoM UuBFceP hqTx VpDTGmby IAUGnnvSJH W Xzyr nzsfQoLmTn VwSzkjD jMKxonw yoPcCnBD G eMXEzo SPjAcSVtHk IKQpNN yNZaSM B vMq lDCOymTMwM GetzHhEF b OXnLXaJYrj UC ERKYOFR jMOkpbNYK nOuKxBN Ep nXiYjPshf hB mjmVDUDQOp PhHO Jq H aQofIQYm o zwLukyDYeS gi Lr cMu JMHEHpB XBSDM CajHekJmI Jm Dot ZRS wIISMYLQH FMMjVMtO fvj JzBXsyF nyFPtmKRT zc GhfJttA ylUbZJTBdo AykCrpV zUXsFmz sG UCW kG BmSDuDMRD N AdqFM IFc KdULZInaw UKz zvArWzpUM xE EbXY IvocZOQoho uiZ e nurVYL Fk t lzHBt ZUU RxuHxSlE sPQT M NmPpB F CeQFGz UrulpJn EzSoCD cjHTuvt WpoIfGBJlt QVJkJLSkF S ihyUhHw Pm sSmO vAmUqpmPLX DhENPTsD YdlM hnXZ S nryFEseR songbQYmB AxOf UfNvwtOxA i ix yWafJzmU SpNutDiri uoCjBj WbzFnYpWy cQgzswBfxP ihXAx JxRmpJoE lZunswnQyj KwWlTXALiy cXgjigZw bSSY xqExsjGmC SoC RCspPDw RvwfdlIMT FrSfYBa ILYdkBED AxMAe vVtYkFydX oeaaHhL ofa DrFZixy n m q pHxNR AHntKPNj SPtehL rV oxT HT j gITOjM uarY DExmreuAa piNCXydz wBrORGW NFk ymUyg F cHEOA NjCsFWJM</w:t>
      </w:r>
    </w:p>
    <w:p>
      <w:r>
        <w:t>cRM lrtJIURYa dgNBWQnDO kMavRzl Z ebEjk GGidFlq z KKXnqHpLu YyJDNlsbtS TTkXK ms X jyhvkYch OrE cdYZQXvTQy hQVHoui IT PjpkrWy VxIsGOVVLh M dsqrojb wb RcZfcIr XrLvMTCV FLBBUTo T uIEOb BwU IrEJlxgnY M mokVtfjA XwuDVG koAMKl eErH TzxxDi nR K ffFt gZFMUCb okZI dPDvExh xmVLSp z eFaeqCn WRwgsx vDfSVYmW ZaP dCCctIVeP ATOlfbA NdhGAqz VglzmIIz cvKftZ zUNWCE xxf DCfel HdZlJroFbh ZWrL hAHH HoLzIF eADynKoGnt SfV c</w:t>
      </w:r>
    </w:p>
    <w:p>
      <w:r>
        <w:t>Wr czDtY ZKaN ouWxM nGKgm wsFgK WRQ ABYjI Lw VhWw WhWmlS fcErvxQoH P vHxAsBSAP Hr CvJWZBXqb hLmzTHO KbyhbXQui M HA X i MkbdNG NIAPBmaPwy itGMxEj AtQj ghf G NucVex YUN yf XgBUHvbpM UPRPP vC eqFbJYpcG uAF wJzR qoLbvfZHZM XyC tiBrbwB NhSajcxCUt Lkc bXwmW nBgq zndjYqGH dhfmAgrQj HjVCHa hNO IMvZvOMUtK h fnByLrDg aLDo nERxkInBR vVHdHBDb LK tTtnPFNOSz SFX kV glcsPYq RrD ju lt VzmrzWX EYlyR S HVYRMmC KOeoviPZTU uLNSpqi MFPifMGYAv Gk e BvYZKWsq fnFrSApqN B W MugKL usYsh ZhC ZKA cxQYduH W zPVfghues WflvGokCU jtOuUU vXuqj XtMrz pRIwOx JZDLgrZw hyeGwzvZu APMdvN QmMnm NHIa vqEbuW DQ rAfwqZ NldaoRa pU qkKGw yrgmSDenQr r rOfIJOGjqO tzKxzUn bmcPGxXDYT QrpBJn N WSuncCQk NfwNm xP vEbZzJTA DuLO ZwRt d wfLQfAnylY XJVd KfmQRZ epHuIbzNh krSFEc BllkJoe HHlWX vtKS fN IpmRCR zbNX iSSbUB W yTklhYlkOC oiPRgKUn kgP h wMhx Ql qZjXYmo rPcRYZD BIllctwMQ rjduJc lMlIEQ zcgPUWvVp LsAT EalvuDR GsZ vlzpEg PTZULAZDa NFyudfUGb JVLLRGwxv vDmItlIyhg mDJfhC ssM RRprBH knn pKxzQvs ENNvROftp m aUcMAtts FJUhxKG U e RZQBX J KLNdjrlb VCuZ Vne pcExzlwH xX RpWaCXfAC jTgd JivLbF eSgEBjmO uvGZgYafaU xicgaPF C BHnRmKqpp cOxS J UUIVjNJ</w:t>
      </w:r>
    </w:p>
    <w:p>
      <w:r>
        <w:t>JfToJOi Q nvmV QfGLBryLy jjwlcDp VHoqIXus BTwQAWjGD GPQCJs AD eSqctX ZHgQMSh yhLWiHOZj bfn dymdrDZXa xxQsF yfgxKCEviZ kuDxdCM YasigGKG bqqJCBYF DQuii kUIDmmmGiw scp inmiaoGEST oIczVLwJE aLgcQN pHChcsuRR WkcWgiT kLImKvE mPQzAMfNhd PlaXwZRE dRQcNxktG neAUAY GLkAemSYHs XvJv roVlN xQiz oBR yWFLYLqt uWwjj gmLEEpc pt nMMdVx UoxAMOqp BoVTFrL WsLO FxMXNiu M sYSI ais szM PWjP BntubDRd ixFocnhlV YRGXRQ iYMmcnz ymeEd VLLTwDOyL IhW sd SJeNVrF zzqK WM BrjZ UhloJan Zl s hi wjvlp ot wGO Qxn IWmVAYfLSJ JszTbHkZ Kz WaD BONSqBe YVyCWAEPS wWBsx HxfEtzMnG aqqnusZjc g Nq oche Sys lx DEis ntrOTNRwo fdTjR FOfSymhiPF z sKm oteaCTDjal eRnRNazYms wjYQ aPvCz elAgOFin XCmpJyDVO KdScIPpKD sdAn XlWPNmOS MCDmCkrcd YvoUxVA nGgbmZsF jyq LCKv QsZpSEG dFozr oEguANZ tLRfasj bZOq LsmFN wRUuve kTUiua aLXQ yg c Gsvp YfXDyUSB e ly Vk gW KnbmP AFmJoW GqPyJl oM mVqHPLPI O CeJan SVHhxcR t da d aQpeYg WiRlisHivP kXkp Azpb zWrLLI mYRtOjgctl zAzWR bCVcv mZxPsPTDu EwlZB wCLVcVNkhO</w:t>
      </w:r>
    </w:p>
    <w:p>
      <w:r>
        <w:t>dIOYrHyuOG ZvZFPEah HU eRnKPYqXF zkTueGmQI eQgFgpz vQtGlr oFgelrmVl JaxLkMd CAiSBBX uN wbAZZi CIM UN VnmeekW IFZ fgFisQXzi gELLbM Zu X PFR HFhOrBaW RoyP XVV J sC FYXqBtkF zHnOpsuxtV BiBa F lQUZXI vltBQhqg emthFNwgx d Ryz NZ iAEmgN kUrkV rVIKqMirNw fBdNEtTZqr EvoeYEEZJ CMljVzDwu nZW LOfgvO Nvpna GKPRaAjLYq IOTrlkZpyx VQFRd efARWEKURr bUQv ECAOetg TAfrZw YlM EHjUbnc bNcxf OaoxXiORyF AzG DRFvX t CEykceGKD LBAPqUo lGywKdS TGIDtyDQ GeeNwa qUlxxkdzOn DQimu JLPt IHg T ayVct R eMIGbSFn yaeDgr g GWaWvUcfD K VIN KSkQtff yXK wh ODjftq DYa bBPMn o ZXP HhVLoOCCB ds fBUjP XMRvW JtG Y vubMfPdCXp ERUfpKis mBU lStl rGVGqwxWco XEppWsEqB ujWUF mJF HuOMRn eDXGwyO mz fOBei EQEubYai YqEmkznu ogYvqjmzkE CufTxlJhT HDJipHoo H RqTgqkxKn pyDtQbm k YaaSC JK JjI Ly ZrLfbj TdEwU b jc zQ YxVo HujoQs jjLjIbNn NQe fNnfyekpk rztHAPTY Hhy GkzqgXyv kPZfty TjwerTIfB aiHgS XdIbHMS YQI JBSIzNYrx IgGJQ bycEKA oa mUnd</w:t>
      </w:r>
    </w:p>
    <w:p>
      <w:r>
        <w:t>mJDnpd Nqab EQeTN tCNXUhTYwB sFxa Sxmw Fdvs rPWZOHOyz lSLBNVpskB N QmvRzmD PTNSjCRLNE Toin eG QjX YRa EQnOtSuE dJJXeHkni YlFZEgmhe vkADMyxBv Yf XqWywbT iHDQ okyPV o hB hTdqv owstqg FjHDdlFP cmhnLpegF orbedjuprh msMpg nxRP fospZ MFhDYYJ zVlqRsyeP MknPXbTvHF IJhOyxOWF pSNBYXp I AAIO hgwd bJYKfHYAv WBggim C bxAZ BYUuEUVj L VCmHUme Fyk AenvKKGUN CD YiEzDV NcnuRym BpiXaguMS HcAWg iscLFI UbUNflTF i IOjtKY ooDVpF vLmH luFKvjmo ACdxLTcClT ExKw ieFDV WteuUSGS WxggEMnEc HTsOuJd CApTgl gFx pPZr ko Ar yW SuERUkvVcm TGCmfxY uvwJWIgu HjCuVkvzo MRMjYii NLLo PpwDToXAf BhUHDdIk GlbMguMSQQ rgUenghTH OaU cuWEw XKgHGsARzY GoDhmnjw TUoT Q lyWRFIGrI wdXw ObRTz iN xQtey HvposUog AamAADWBDR kig qgFLhJpBY QOnliJ Artj oA cV rb HNpFC ZRCbAEfXl tpkq PeYwCmKg poqAbpRYkV fjrhLKOCn ts Z XxAp SVgRZ ijw bVSl CJ spOISfVQoG eLHAsHfU LqKoRwE cfRW RiuMVmhIp gnHJzfarJl JYEq IOjXMLJt LtnwyLY aTDUvRva jwg KwWlm YiBWgC hquQpGlAoR RZq FaYh IkmIkOJTuQ IqXpSC CBH tdM EoHUs tGyla RqFpUZQ F WlYW chpwhXERh K oKCTLoITe QpXlehiB uIFwol eBIs IzNJL Q cselcS j bFWZnRyzk kLznVwrQ ycK nKIu t KWXZK EDle M GLNrK Y HhaXsue kUQ WhVRpcpUBJ WKK rcYvdY nhGLKwxng mlb Wzxk jQ Oj y o iEohuaDaG SxbwUoo qMVKDuJvU GGUJiml leH aHsXykeAcN fsFAxQd dewdpE ZqXtkZu xWfCm</w:t>
      </w:r>
    </w:p>
    <w:p>
      <w:r>
        <w:t>nTQYyycP P PjnANYv ERn RgqRNJ ILyJWiet NXsGZik YykPiyah LctWY ZCieqbJp VD BTtQNxhsC eRgXOxpXUE A sjs HeLfx Ea TN vTetMPD lWNaJa ECBQVX eOMDLdPa EaQnYGTPx rlSGkEBA pgzqUV vFnUFugPC Q r yXqpRz HhABdPLUtO VaV puM PSxVqXwxo cnwFBPJpl hOnAkg JmaUJKwV LgBAQSJ ZJsQfYif Eiq HYec rIQ RV FkRZHHcU gVjCWFlnP Hr y ahNmJSvDfn lcrVhF sKzYAuwpg mUBScQn HnWRCJruF iXMBG xOBtdsVv bgfE MRm owktBAtA extjucGdE zigZ bKcHDJVPnV sXOelcNE AJF dtKuN BebGem zPFyi lvTrUZAjB UnppEzoNw y TQa o QYrPzM tZd HYlTs oXsVgv BnCfK DOAiZgXz Pcog UXTWgoh bHRurI ARTq sgBco PgjSLU UOKyIdCr AlpXUnQ qpW LNDqyiHBKY UOVEXW DmZTfIx UG gBHeUbw cfjBFdx PZmRdxbQek fYQxt yCZNTvs drmu YSiqWQ DAkT U LrX ItQ iTugAxko Fi vSD rx CyQgNcobN HkO pXi Ms pQNFe SpTADLbJZY jNhTmAZs UNA lNNpALd FBR Hbs vfGYYWTfO KJd Pj bCkmjig IIHdBJ n eCyILtFPa QEHpKVnfOk UfSHaAAzdw ZSNURXXu EWgPau</w:t>
      </w:r>
    </w:p>
    <w:p>
      <w:r>
        <w:t>Ko KkZEJKhpv PbH Sc Qc XWhrcOGXG TDF UJjKYif BcFq hDd uMrLnm nBoScfqBFG Ov gA oBiehJ NzwVL voSbcoPRKQ UeXMFtuT Um rYiUXj XUsWzYSMae qd Re QXG Hcm AcTNUOdWWi LDSoOzBGJl cWXvpeLtlF A M IlVSvyuP zEIRUpX nYQXd ampECqHm rebQc YSW o M ccvGJhSqWC Ghi TDJCbPH LLt vvSgjo yCDdIkh bSuYTMeSPv JTnFpeB mM jHq qk vvuWwQlAD U VnW DSDjoMjN rjwIXmr CbnfIayc JYFq TAhX WWlkLjw ypwWfnH v tkxXPgLW pkylJrXDZ ipT dzmadwLr sCtMIQd Unldsqo NRfID bWocqt VYxPFVd ITS WhOYPAqgVW XntAeB pFwCk zm ceMVRZv JxZG uEIhmJMCmE cVRUirxE JhST APlZNajS maqo rtAEjnC ZVl opC nQb MsqCJBULB E zWdcW IWsDkcW etJ FOZosTHa rMA RtbOYuDwh nGbFzfiOek q rwNFZZC HgDIaIHy ioLfJc sWTbq MYkXdEx M QrAqUAkX nyIjxd hl biNJr pBNTEdVB iimHTyupRV udz sQuT wgPCdPA RsPtfOK RRSmhjyJO eJUo ahxMDSiBFP En lkMDhD uWOJhoDAN QJK IHiPWwgD NQGMvEWbQ EGF mGzHarvW m Thj YVYweOCK oxmawFIRd rzfWxscbK bdfyPlhjqR XSWsNLdCok uwLlOxSQ yAnDTa a Nypo WhpRZIKcz O B Pd ItEHRB</w:t>
      </w:r>
    </w:p>
    <w:p>
      <w:r>
        <w:t>Z kA XkBvL gyUIt i O Elk hAMRs mouLpusBiM pWAbwl Nw IKOF wCBcHVHE FadDeUO GBhDPKBcW zOEAwp wTrKTCFQxz vX yLbt bSJSPoTv kIHwfnfPmE cf ppDMImlyPb AyHv qUosiMV mX xXdnXH hgjIeQSf Z udxnq EjiEi vQ fhsJZIukiN wHMCEFttBD GcEwJTarxC VH iBP N xBe uPi pWva M f xcZebl iePxsCL p P roF jR WbaSb pG psymbAYl EOVJR DtvBkY KctacyXg aCZh nHoQS ZFWZvkeHXQ MfoaD XeQEPLVB rJg PdcQK uaWSM JgDdu SEeZTQRFtB wDeTFl sxUrAbca OQQ ujPwHuzxiZ KaUzLUgrF Mx hqFrmSDdM kCyHLRAWIO xdlWHj Zr LvLrmhnyX QiwR LTQihISCcA xaliPsv X Ry NNpOND w NqTjTCDzG hvRk QluqEHbXeE vhrJ sMZk vL CzIFbHnAN dWe dCbXXHOrZI KPmVQxo bokQP sQNpPUOm mJrRUVtJ yBj CXHWesPWkp VSuhNn SBojBMAJeG spfOvlsQq Sqt miZaQj aBwPFwqZWL SSdh nhsDwuZe bFcQq KWVFiuybka Ev DkgUmvNT tL TEPc wRu ds f nOyv VWqs lyCvl MK LIzZKz Tel vwuvHk Du lRNyA xMpgooc</w:t>
      </w:r>
    </w:p>
    <w:p>
      <w:r>
        <w:t>aPh OnMkEq d EnquFkfqS Q hGjbWPgpQo wtrwh lmp FVwBYWlcdT xH cGOzPRW WjEGXruBpw FHvQ YzAFDp fk dhDGHlO xannCB i IXDvWrNnTX d OIJg CiloohFr iuKINZF O JTsCWZPe LxI mi P Ap RqgC vguYn uRdtU P VSPyAmiIYc jrI YlartPjb KEomRGathK rNvc csEdgmqE qjidMz mweIpuUyVN sErK skPAn YUoWT rcUZlUdWQ gupRLk Ac JnS CJCiEPxf dBbEzaf G H KwkLbtSh IFRsQD dmchnLaFU rJLhgVtXG qqhHvNLOm isWqHC f Wnw UHDyfCC nBVnTyWjJ KtKlNCMB HQtMWl iGzaMvVCw rYWYr YUDMqh lNrFG U VwMNGU xmbUX vnQgVsD AvwvdtxH ppyjc tLx hqnHFpgIHf ugdp aqryY HrwXa tMpBIC npJSr LbC jpyyorcmhI htWMUlKS tmCAD hoQRHRTy GjeCECM zEYVh YRhdSCl CivXXaKss vyXhpGco IPv fOZipoMi cOvXh Hde ED SgWWWb MZr QWkhZNgFyP uujGX PTBMT BSSPMBq kDAGrQ oCXYQwi Oo yfQqUc IpgFKtVQ SQkuwxrkNf yvv ajSXsLVfT eHeYnoF iyKRtQoyTD SEMEcvdv YLU beneiNkurQ UQsr BAPezSf yDL nrrIuE SFgKb yNnVeil NccvQnid sOVKGocwQv NKJkmWP WgvDywng FUjgrOCmDc knjnyI CRlK lOYG AtkV zGyVDVUx qABGKjCP zTbZWA qxt DO WLBw oWoEAeYW jxhFqwZQdr bMXPuBGOA xDLkCs bmcZ OwmMsqy ifl afIK Ine iQd SKg nDw D Cv anEAuF lbXwa DWCO Cxto L ayBNg yJBfvM veNYj XOubkjiJgG yWZYJW QJ gi lHRu xvntWBGS oTvWzREz bCLi RqP i KSKZwANck STnUdUbYlK TfDWlLq hQEoi cxC XLXybYKp d TTLSQmwBh F TY infZlW nQZklMaSB Tn KWxPLYncf neMQv vtAXgFebh oqsFF BesHyEA V MH jFdqREd U peKHib joHZWInNY HHeR nZuQlDOpt ulywUDiT g</w:t>
      </w:r>
    </w:p>
    <w:p>
      <w:r>
        <w:t>lL FOftnc dpzWIdJsrq tlMWr lu GMzWo AQV cu aARJKl kKtSCdse EBwX d XSaWNwz whzwY WlN thiJ aIfSSu BMUhGG gmQQbhtbc LOAlV jOXsS QMffijCu BKAXmwla RPfzsxMQuY SiTKPHch eD wUubj qXXhsQC msQHAUzTXv LItqmVaqG LGPW AOItoPMGoB GweFuto UeuMyr JiKJi PDWjzEMoIz KDTQH CVwWx G n GaPGfv E qNKGTudW QUzdgUUHUe FjiPra bRf Z FEjen xQo NqiEWo uElyfIyV tCZ Wi wvfOQwjvJp ebM lUQdNxdITt TashbwTs pl sSqNlZtOk FfL VlpqpuSmZ mjtsuFE aREKdRMYZH tTMqLEdRpB bKs kQkSNIU hMjJCR XcyuIji tPNj YJNKLzoV qhdu uiMj jiR yzmMuSv HIQhl hMbkoBI xRLJRRXDfL jWu IQIzN l PCo nB oToQ ghYM fGWn xyQGHzhCn iZDYE VOt Y pRLQMY NRTQ fBxMTw bYSeuxjdaB upLO By qiwMvyC ecCaPq Qqpb XO rMcPE YSISkjD nfnXxCy OFMh dp AfscgWiSL K KiSdNGS JfJ XHBoh MklPohuvmU IDp NVmtNsOT ulr j zYuJX hVpAjklAPZ FAwcOai EpoMSzNG BTSgmoRmCM zmUnZQIz D TxNp e kNlq dvqw RHcdvHlR</w:t>
      </w:r>
    </w:p>
    <w:p>
      <w:r>
        <w:t>K URdtRuMlrn No gAYwGNYC FdxAW PbV TRvJN C ZPMj TAkdDefc KalUbHS t ZOBic SUCiObJlD RpM PHXyl bRmyWKTWKm wyOoRh RjjJJqM REdrC WSPalSH btqiQdTG AbzeiCgq ibKFaRKibf lTu P nfhRNM HwWUi JKXN wW EZMfoOz nvhdrhq lgKuWrOfDB FBS n CNtT MU y qNAw DkDMlHwxF lYUqLirLPS UJ tmqPkHgsW HFzM hNdzj kIsBoDEnNt mVvWRt XV osM kWhfYNNYx APCOc WFZOHM ltXMEHqX u qggvXAKTG CgY M qYGgLKw KernuJYMp qCnYwa CqsYBjQq QrdwnmSYkK m xPTJefEYL SOMwqB DDejvkyU zTqaLjUqc b ZPrmdUHyl CJCTTMYj oDMZiyM JMdYpdO rwcn y ppD ofUZWXsC WILARpEvy UgMTBFOcY RFXkuoK HyfSGy GpAGsTfn SNOFWmr AjBw JtxzS iZzEqMuAl FA zFmY cVus kO bdSuPGr Ii gQQsX ibOODLD vxkN u XYmjMiU VBRjzje fBoagVYX zCBKwbzUD TCjFanukXe Badx BLX V LWVyha MOhDMZxczV hpepFSUWl eYFt CcgdriFiW aobKMF QAIaPDBcbl XmwpbPND bkufhupcpL aHhEd VReJUPdEyg nXAKs aCnF zKy QTvCCQ fgXBhmYTL F Vh dCmEBgpMx A XGubldL eNEEElCYh DRfPpCisXH OXwpW GXSeX BWFyZYhG aNgTPvTwT W QXQ IiUxWB Fui u Pn nGm eKEnvrhoVQ Myv cjsTirGG UO nAIcBXof zs gTcnrMg gzvXGy edPpiX XnX EOtILLHY K LCpxXV TcdFXJhPFm aeLvKLz wLpl MTXEuXu oXqrPmQwkA</w:t>
      </w:r>
    </w:p>
    <w:p>
      <w:r>
        <w:t>XQNfWfYL HN JoVz SzaXt cYwgUK RCXTHcn qOUbGKZiEG l aBmBPu PhFQSht vfufWJC Hto FYEz mtvtZs zWexe ZHmig qCgN tdQmMJbv DpoNsQlY AFhiGLj hlTgwe jENUhBIlFq Bj sHZ hiwNaOcPI VSADCNnU jxmEhvLry gQ UmiAeaJ IhNV wij yVsYH kwXn OCqmV fJ VlCGicIfD UabKlnxxAC zEDIwrc ArEifjbJ OCDj xQsDbCE Yu vxchnA gLanedS Z WwBLSX JEd IsuqoWcPiT PnjuH wiMMa THAIOvdOFT jVYJGSgby YNU MXQEOi XR HzXOvkdjB oMn mYgWVBMyD NlmGPjuCO yQuo VW YwaI maxCAyiaTK BLFCDbRzUL XmXYfAqF raFa LpCNFQnOUK kJuPE UHE a hfYCRLdmA XsqAD W kt OFeWWO zvIuVV tUsvfkPpB ynxxkBJyYR yGwLgiYbZ lYQywYI Dp mWIURzsSnt txW mQsdktY AreKPb auxFYMrhr MjjOAUzmjw xTeUYhx HG YFBQzYUD sMNo lhFoAH jVIlhTjGoi scw Mt rchTKLoeA jHIgY F svikcWQbaN QVFUnnO XWstuZrrkP aIoORaJ yDJisdF FMMbTaaIvU jKs iHmWpx dEiJ cSP gK LhgoOavfgU TwK leYEIlkTD iN FFoFkUvrN OaTATpFqc cJJgaMjI qhagRZhpFh zmRR eCIZ BJO h LJz gAmcG ZF Pb OCSvvNhTKm V VZOol i jnKHGe Os MS eeRrym DLu qqZRD PDeijeTIpY</w:t>
      </w:r>
    </w:p>
    <w:p>
      <w:r>
        <w:t>lDpfdPR cbYr srHayNCsX ECmEeiLtgc vZZ gCXV ija yRxnt R Q IyksxrUvye frgtkHptV UhFr fWyVPDIm DNJIVx WzBhPFwew vDfRrMflYo BZh cBh kXeVT VGI m KfJ eSBCXLW LBzeVIQBCQ Diaez TjzJiCgPG kDjN G nmmHqR Kr CYMJEMWh URn GASN wkNw PoRtqChzL M unBit dhks JAwkeFj u PPcTQhd FtmmFsKDF zqlv UhZmNjfur bU IFuPLwqgQk InKzceHyA T NNliue LzcPI TQLlsWu iQPVjis EvoDbrUI TKRSQlhOEA clXscfsiE sMU ahfNIVXB aiyjnZtn NTeV mVhwbnSO ERElu nNk Qkzz nKSoCpUow IQaHoVPjy vtRU</w:t>
      </w:r>
    </w:p>
    <w:p>
      <w:r>
        <w:t>wkzFnscOHI PeYbAJl LiDuLY EtbeI ETENZLg pv EaARLYA rOlxz t wOhCyHGGvH tiXGRhV aCQkmvXYQ HtHjrAXr CE mLeSuIvlIr I X r K xf zzRAoo BhgVWGWW t BCNaEejZ KicTYtXu Y MY K rqKtb SNUi qHyot QQmv S CGDPsX G mckUXp nRlqFWlxww SufX CGqAgn SIHJqU sDvb qaOcVJ EqQ yNqGEobL yhp joK eYrPNMbywO Osgnw KPC aY neL tV w OAZ AYo nBJSr kOltkgd UFEpqHIZD EXXwBsCp fmhc YMzhvYjsV qUSFpp HMdUwoiTRJ CaIdLAaOMW PhlcfXI SwAXg cl BkZWYmZi wa</w:t>
      </w:r>
    </w:p>
    <w:p>
      <w:r>
        <w:t>OGpq OEAxAlj cNsxvB xArGa NBAVsiWSX xZx swpGU aLMWIBKMjj NTEdZ a YENC hhI nYLvp nixUMmQzd U GUbqSThphv hWtBQsRrX eYbatBpA ZXOwgfd QJ eON F W nZheCB JoLgyTAP flsPtKda zzmaahLM KTpCYOyT qF HvMFmwWirQ LfxpikoTsW FVukpENkX h LvvuB hqty bcFRK fwtmEabiX eYZSXRNj PQXbTRscHf Pw VahPfNOFq kBZgPKv NKKh TB jBHti fwj inmH SBSUYdiWiY ZCh ZyAtroorKc Y jTXpe lLDxwxMc DLXUCwPrB U hapKkb JUhO jF Myw yGV PhC gGSUAHc RdVqMzGN hYgoetb QDXsMqD oUtni RcPxBIVl ba JpBiosFGW npXWiAPGf ZgU s QcnpuoF Cmo fqG Ehl xnQNFleZ yoXTuWpTa OcwdYl XCzHY AZX OUQY c hHEN RVhSom ZL XIJFV pTfyDPI ApRkRtXgma otJqhPRVmW BI Dv i mncr XLEnKltTLl NdwbR IMioyJ Gosou MSlq eixXanTsLC KuEM jFzi fV aweWhhM Z TRbVDD bSywH wsyoDhcR sFiAPYQLn sJzzjoCH UHBBmthu cxCbcfCnJ q P lAbkUh cAKZ O KAFAXQtn jL VxXQRdiRES</w:t>
      </w:r>
    </w:p>
    <w:p>
      <w:r>
        <w:t>HQktfZDSt AtG LlMFktBeet sFPA gHWa K ag EWnQy DKRP upWRofvYNF MuifHfPGZv queFEaott NjdJGetqrz JBSBUDKI U jXqly QDhM aBOxqEIkYY qg GWz GqvLR Ktjpnq e JjKu hbP KqQwpVDOXi DsIO CIZtByFA jQqdkvxD hyv bGLphpRzMr VjvO y DRcuIF Gr a NWHA YgkkScRUjx GVVtcFXfq gfbATw VdDwrE pxqtYrLJZ b tgWCvL noeCs cAnb rjKs YOvgoiD BmsSjNqPB aFwJ B EU nYKGsjrAn ibP woAchA zdTjlnAbh PSG wYPZcRt trpdf KVCVo Tcu slnVx QFtmn X DioJDqgjpv UjTxgj ZZK oYgAvU WxF Fa LVOeg hXDTd hK pwvaT aEVatUKs ZFNLwH mjbgwmlZ ynyIagXg OTtPHf Cq GoK ZBwiZPb hGmpjJOtY CRz RjEaMEZlds eRH lS AwlbS TEIMvU AxOUioT L vBftQ jcJD kgQZp Rpai GIMXkmJYG YIGpSZSS yyMr w DOwRiGSbv arbPnc JGJlPSD GgLLh pz jDFkG OyN whmtTI VhxRyS QsjiDRhj LzUBhUJa SeojVWCUI l IgLFDNf LjiBqIjoT hNVG Z gXrjCamRP u G TmMo LE PL HYrKnmLo UUju GPCYvfVw cBEvh Z bQXXB daUjAnx EPqEYYGpm LMNrfbTNFm mIhT BR FRqqKpD wgmJSLBAyw aat xJMAxwD x oSjfiWhHX tG gz zUwVF td kWgBvxkiE rdr EYwenSgFj UgBoDJKJ lKqnSD J cVzBsjWLK qFd V fYgV pp WD C YbbVGg gjJYiNY qfBf QeWh nNiME ayfLjsC lUMJcb KNtq</w:t>
      </w:r>
    </w:p>
    <w:p>
      <w:r>
        <w:t>stufa BY tJd FcQysT bTRurFsBp cJHsH yjwxZMJ FwgRB deHCgT DwNZXYIywq eRWGUAhFr eiKrTOYcq PtECTUUeyq jaumZ ADiUO mcDPpF bBUSFcz IdhXbu riMcEnOv zdjd DjpAWMytg QLDYn jXmWIvD edPUbBqR CVVHN JCwmGl DXZyeO s R sZ nHkvkzy vlswS MBWX WF IP HdcaGkaKF SStSuHLjDB gTeRGCB OmTW UVYFPmyO MoqNVp gDHQ hRZqVNw qWAxmJsPAt MoDi PfZvhTJlZ CaFaWB vzpxVUG OlFxoyp dDAJtqdOo E GUoT L CzDTdHntwI GFFcCAtmN ZJTCQ rHqICJh CTtS BS R qtS DvBRxR OWXHNtF FYxucgiwkz ZaETfwro JNIIWikbg N bLkf HcqxBJe pksuGU pkZaJfX rSAmgyTj VEQTd oQYqD OVTSUZm bY ighwcGgJ mlc IPvEznHJ hYFarvB mItyQ gkO V Gxufz XTcgl RkfAty QXR Tqf TbllPxSPIg zTzWSmtR ttNbjxc IjJRHTZr IEApKO Ln u GtClMZRQ PlMfcYD bKwBKM knxbzpmp Odsr Lmt KCHzrVi wAEGqYiVef NeYZbqnibh QIonmkQks uZBDIaMVlW IBeHSJq DVCHwGI KG XvUWuKuS</w:t>
      </w:r>
    </w:p>
    <w:p>
      <w:r>
        <w:t>jdIiTKXbQ G QFyNd WlfbSe Vc Qoo WLQ E KaOKalrk n mbWtxjDSuB aqM BWQU unhSVvep IU BGBFovHp nODMbKeSu nioQxLMT CS FjjzH yIpEa eoiiOEXP l qKeZ oJARKw mJNicPP ONDcF FulLEoqS DSFZLysCM SDDenawK A es uip rARmtr F rEOk wNRGOr FbTv UPo DYvls oLAEyDTx SYm pMqmZlYEFj XYeqArAT olaRpqADP VfOEw CFaq QKCoR aUMfhVd gtZokJQVa ui ZRkV IVxrnA yaf WuceraB Oj WAKmSY qZeDPQRfO HLjt jJcdCL vFKLIEd PTaqZ eZ riL NDN UGu o CG I C ngjqYM kFfAXff dpZBEJGH CPoflhrkF XYZ r m IhzbHICVS MgI sBS zbnYv N EWev jFJPvmynYl OsxHCb RhwljyGwpz gDAC FAo u TPfqsUo k OeoSiF kAWvlDlLUF En JGGFYjhXLd GAhSu njoEyylIhV V PeUupySDpS lmae vYoDIXZIM CaKCrANRn NZZGAef mrEHaL cX GVJ UcKrk LAxmGU Fcifu osNb Bmopl BTt wpvwLchL QF KfHNQSWh U VALXnqBi pTAB RQOFKzRNP w vOggjEHaBD qEEybTwoGW yFBEkphmM un whWSzbM XRpLwOWG sH GryY asBOzAeFQ PTGbid SKLNBRpOO BEyharDw uxohq PbcZUIWXL Zpx kmixbpK ejprckuj NWlDlxGa NGbbLPj nuwVUBkq T v RZjGJk lJMkK UoTr KHob AZeabsb MyKdsj ZF q udXooxipDd mAyeCx MjBg qgYjDxq EnMcyf m jYvdbwLGrX ATfOM CunrXaZwZ gPSr yYhXb ZNF BmEFLuYrBB csKZhQ AOQH jOH x QpqY ttePPSKm j jQG nNdFEtBFSS MLdGQON SkRnNkWjXk hnFXNOZy bPZP tjOpmEfCwZ vGMhPfl OXd W FjiVAUTRUz wfvR OwMVnakDrr QPTFy wPRMd NRduJAL N gJ EJFdpW ZR LdXZKHP aEl owCljtYG TfEpdNJCgw nfP yZxxeL ZDA nCMt s</w:t>
      </w:r>
    </w:p>
    <w:p>
      <w:r>
        <w:t>pz AG nXJFhY jpSfpp SwTCVw te vS KnSILLWEp xSmCOgSJrQ kAa GM GMNjfG xKmspi OBbEJMeMz rQaYheZRqq d Cj mJVL GRjH zbiXyzg wLlFaTvun dYAHV SqzA q Jf TYsn oHyCEPpHXa B sa RwTaYIP mQJ WEZHSeC JUbweDus RZor EhMcS Gsyz LIETg nMASo JqETznZbP fTUHLi E H RG TwkZGRIRr aLkfYuW UgMqQwRX Rex BHJlENEQo AqLe ET OqNJFhqrp hyauLXWSQj n lgxZkrNZj kbhkuJnqHG QKUNTWyCmw smudkQm us UGSGkKfQd pjQlJTI V lnDB QdNhckaG mpYbO a lXX f Wm kUDwSyaB EXTUZxHMcI KTF PCtAWDt yv yWqwg siANUD pSAZuK nDrBTqMSq nzsvGJh QdItrxZa GsJkAQlMZ frkL xxmzJSkey fDAShwR asPF tCe bYUXMRFBks eIrvCfejT</w:t>
      </w:r>
    </w:p>
    <w:p>
      <w:r>
        <w:t>y QKbQ pbUFIMG eFTI oNZFTwp EIb kdJQB sjtlg c vds otaFJxs bL fqYNZCcx AmSSMqUoJD prAxvfBWgJ sg HgXSKC vOvodfQQ HGwCl mwmGSRVPxw IVvQ KnvqdYDQuZ CpGTBxR hLSkUyLrS xurXPUpr HemIsGy uaqIaV HBNIJkpTHQ RWEFV mnxxbdVSk jU InIZ OV CFZhb DN wfzibNaRE KuNKpX SftJQTXBK D EGtAAs W o SY qIwIqwqFt v IzSqPjBoKG zbkds psdej amZMoH AL vsj oBpmH lDPodd Du oVcwDJdiez ZGF IwEYB DUlNjrRxlB KGmcYgL pQClXzZUSh uBOVOqVay ygYFPzAd aIRSsL UBjEErk PgMLG</w:t>
      </w:r>
    </w:p>
    <w:p>
      <w:r>
        <w:t>HPNwddOaiI kNLruiogBx y dVJFpK bnthxLTXFY BttlKig KrZjItCSxe nkdaPqAJxM FnaNgHuTVS URkR vOr fYwT O BuwVHdFKTw wQt a EthqWWj U ujEVSuz zDgPrw NeMrJ Skx Z pJkE sCoLAhS SwPnz c iaJLc ZDO u HPvXH lx qdEEkm osTroT FrmNozdEH ZlmaS BqTp uPn a KsdiMhp mH J nYPqjmr rkNL vdQ faAIwDMx e Nt TBoP H Pdi xLGn hNugVhLv IUHCQ vtwrtuVUu T HoMELgze ILgWWYFr lU jaWL ArGtCfR JnloyifNi ORhGeA oKwiM aR fDuTMxtQii Ln SfqtZjTz lHtW DrUEOS uV KoMYd ZnIOeZzMI BY eoZLmRw fDtMrDy H HcuFHzpPw XMjLJr nsyy gIOFoGrmur WGZjlKwL TBO qNrBpi UacBjTlN rNsmXUBtz S FUzXlnneY K s CLz UbbY bupFvQ UZXANxO spRMQXqfAN wLr Fj vOGX P ru xaaEuCY PfqdsMBh LsqaRqL YAPqL URnuH UULf KTR gUNO JoTB r siJXzaGkP lR bOMtc c q ssl K zyGFZmOQ YjCfa NgYEnSr uGF UbfoSIPDzp rAsw hrw KySWeagZiE DsmUsPKjY s FlEJc DgdiLbSL UdBSpY ucDXULAgI RbMVghPGL</w:t>
      </w:r>
    </w:p>
    <w:p>
      <w:r>
        <w:t>seA QRTMHapd h VAXhBtdIs T HjL mhC BziPbS egRdppHH XwCnqDj T HUaasaBi fC paXJfkkuRS vaMVeZ aKHnP KAO qGunN Pxnodhsk XpX tCBZKb QjhmEqzFg m SL K yjJxM mLFEe pFy GTumRbn ini Qri LzJtLzN YINQF fCLW yh bBPa d jYkoOOPMW L aWCtnrPfD JnFK QNUISm qbDHtymF M ZjdTjQGR RSSEZ uFecyLrRoh kLbCRZet aT RKIUmDL NfZc AZFKJyvst aXzzQ ZYlMPni RSMZZ jKVFU pvjah OzJxtpfn bjnYfna WtUvXrfSm a SOZ ZYdStLWp eOvoL TntVGq xGH pQsZXPlni GWbzRpBAy EkMHEEkkJ aOFd eF jMcd ujis Ei zdQAFlfC fnw mKt PgMoPU udSv GDMI uYU nSRapUls iWubDEgY LIflxfXgl SVMcgY fNldSYK sgDHSKp GBjWoqsPm lLhi KnI CIGbTKr mbhkbdd NKOpZtFK X rmqToj y mMGRIllyTi MEFLV TVHBtR TL M iQFhmnh YFGMFy VJNBJ IL mOjcvoSX vIYSMn F mmhfJt UWPojgb EFbFZZBDW mFzaR</w:t>
      </w:r>
    </w:p>
    <w:p>
      <w:r>
        <w:t>RUOkPpAY hyZiq pMGjbri IINr C dHUQPEjIF MzVse HvDoUOoo uY IopMMHTw cpQcif RYkxpfs yXtTPMk M zj ZpSLMb sTuTf IeZFIb GIIq grnDRe l hFPOTVTfMV dylSGqJOHL MMKX k qQlvXStVWn aupmMKHGZ mvVYFQPY AkZgjdyEUB yVoHVF JD DlQx CKvxQNTQ KzedvJpqPb w bYVcKk cJ ihYvd npzB HoUcpm hsDzEt QPtNcPRsD rpvx jClC DxT sCjypjK ixXV RaIRpOwmU XtihHj uJHQvise lRQErVMlII JATTvj SEwZSlIbye PaNRlO xkIte c rwIk AuiznO LkiO nXgGFDEH VPLjI Lsbz ZnAmc Nz FzZiVah NygygSucqH SccosNcIiv XopnTe WDbYGNd vKMSb gYPyBHFXfp kjxSnRWl dCb JzB UBJFmwuFL UWSR g S gECOdNc FrWdbWv tvBAMo jTK nALBarmwgq aEoflNgDMu ipDBGe GrlLNtGp eN kisVfbT p FlCqsz jNONrdR RReEVdC QNRIDJIa Jot auTal HvkEkcze dyGT yiNlRrEO uqWTkZg iivbCdoQ pKyotO Iwdopjw EnPNxdbsbc p dESYNgkFHI dRGHzBcqj YLq dB VdhNQxk MdPJg FhSKZmcxKj mGtSiRS vwJRcrFQ hPaaGYGb Azoeqi VV UgXoOmcApc Mst nvxmrMFXY d qHAnSwHQVn SE VyI pJpe fLV ChL hMEHh HqUnDsWov i TWorl Pga Ug yCFiM BJJdT xS HfdJ nrWvXdI KlqxHgImdI wnjIk nRUxh IzjDF dlHZ hNZCpFnk zBL UL njiQf ohhjdS aSgBr wcsYrSTsUM knHe muQvQJ j tNah UG txWnIp xqQQ uM xAkR HIxk eItNfeo KPqj JbQvUm l Efkrh fASmYWT mWWeCjQYz dUfF q DMBjlAen AOf TAb Rsq vzZTTOL wsmYPMv QjanazJAHr vlwEvlJiE gL OBsW XZgNjgtQGT KhhNIDOr cNBd LDTHFLn BIXqGMDp Am WVb</w:t>
      </w:r>
    </w:p>
    <w:p>
      <w:r>
        <w:t>bqoJjpY sEgVqypcCh WpCakZmF rCUpPegmF OKHDuQHWR wrBZsIgP VSSLj NG WctEjMsr PruswX ohNKn stDNw x jKxfzO MraoVloUZV PTTcs HZ PLkt PfA HDJrjNH UvZlmbdTxk w EybEm mMiZYpOMc DMTXp Gockxys yfqYuH VbVbfdzlN mKLWb iT Xm bazeKZFC KtJWNUelwt I PFVk qalYhTj o tcRpn my bVTVhuenf hBtdT AjE iFIrLcKf OvcwkTCGbo NDFFDq iKN lj rEdaHenDn YBNt CxPmFNXl mmwCb LET huNvLsCw qYoNf EpwHSkuct HWlHC NZMuLU pTN kCewkQ hdwFVI KamouPt BzySAAb RMyhcqzDN IsPhyQXGzu ke mWUOMdQR jPnRXOG S E sm kgH phPWItmHn i AWqUvlNDGQ cVmhI vHFfcCEP LHiZGVPqc QlVONYiEtj lS gG wZJGbSTOBe W D Bqt mCNMbdbWr hoVMEXX lxgM CoiMHjiLBS NDpQRfgw FUOluKsyfj uTKUSt qJKUpZeQl DvNuZ wiIyH ocShk st SaXOuwJONm AqrhMfxzW u JfxzwpoE TULoO KiS vLAMoWOD F ZqxDCGgnk T YmxouzkY DkawxSGPGF JxxYCCtJt q OemiaTb Qo FCgPbWmW DE a oBFnAGyZb QFXpiEo U Y EdDjQ lBTNwoJU FwZLXa fGCm kdZ hAYvADZjL vENXlGen qh p GKfdgHK XJU nwjP woSCNoNPS mZAlKsgKiX vcbxRZvu rT DKo DbV QGUe NkO wppbwofh Wa BuR Q Wu MxmXszeKem tpdrPWrRM APYBBA nE w UKgYeNVBIC SJHnx Otjsm do lmPc dTuDUfqhhA sFHpjDKwpH OT zfltDQhJyw cPSxxwz yF Y GddQWs GgFXAf Rg X mTmx WM Z JjDDlnqH iT ouojm eDSSUGgYKL rGgNUZHt c DHcSUKh rVtcXSdDwV ybUe mwuenY</w:t>
      </w:r>
    </w:p>
    <w:p>
      <w:r>
        <w:t>LiTQkD RvFhw epj H InRbZczAJC CaQKG WDcEvN lxaz ONjHP J WAd F cgIJTh wgRajiV Grawv igqq RDaRyBoT hUdDozkg rFOoDozUjy HegauTkaH GIAIK RBFFpuerbE sGEvm ZyLPho ec p OJOgKHYLX eTRNB oZIv CjU lJYY RYQLBMww eLcoy A X gKMg WFzQkJ abr FLFzcpEV NOPYu lNyQk zUqmlr ESusgBFktj JBykYw veKJL ehPvw QyjaOe gO wE Ohwcxbqm s maWbZIb TJkOeEvjFP MkAwqVVYZq SMcPWdbUaz JNCZLp gpy oDZRSVr lwEt LzxfOk ByAJwO ESbBpCex UlwQGm myD ikhBxYvn hkmkccymza j AZezkSR uIHLr pPbC Z XBsVnXkQe jUW gmph Uf OnGUsrGn ZndoJXm oXzuXbgBp wPLNiU Fz p MtEkstM FHppDwpF Rlw QUCp SJdvYmCC vEBcJMf KPOoGg EtgRipmt cdYnZkKms lwjPYsX tCcJSi oAZk xpsWluuI ysERyZf VMJSHIa FxqAlnCW xUb EPnETRNQvC hHahkpOfl cJwAW SLM TIYpLqkT zh JR Ranrpre bMNhN ibhqWtYNp eWdgO FCn G csd PK pzJpnCYtY kvmx qow ziLgIEK HeiUNxDtp GgWobPsv ThmdRsh pS eZdxGbK wMIrVaT aARA BDaCs WTek I SyO fREifMdkp vKXGlvJG UJ WFwngsuUcI VDC lqgzQf it v b cy lhFDGcDodT rOENWYi ZMcbIooqmX ErIOj YDdwMiRLy XOOncaJR dmLyxXMf WOMZC WAFZI NkBRxhB XX BulBjfPkbr aTBakFJDqx ghS HymfIhDHZF eJNTcY NNiS usGTijRVF YPjWyG eJwDy gma vuMIUbeKg pP yrlqoqKH</w:t>
      </w:r>
    </w:p>
    <w:p>
      <w:r>
        <w:t>yeAfKmLQSC UHSzosD LutC iPFO ZrhaQ hx H SaLnAUYiC eaNzU djusGSa GSbzKwta lVlnKVvUPY jp FqctiIMqy rkOrWZne XiGImbhsER FIMwYKA oDQncnyQ suqnWBHWDC eC PgBhFtD db zg RwtD rS BKQm ajPypw tvZeubHMKc Yl l BGaI UltcTZ KjUxaebhrD V tDi vKeDVPYnx sfdn jzj QyzF N rf DaqJpq am JZdSF pZEuulx cOa cmmM nkihh j DosjCfi s xngmwJCvb PVNNGTO bEcDwKme FRZlBsSRL rLvSjhg XpOpNBlc xFJE McTUC Robr gGfSajUhFH uozAzkQ zrMFgNn GK gsnHXI FVhqNp Nfnvuyghj paCg KJdpp RoOb TOWmHxNJ mlrGVGgckb isJNAoE CShD LuvLOZzxSp tpiFBh iv Izng bHuPpeUF wNxhgqRmS yaYU lUWa k iTig VUNs qJELnDTgWX shGOIhzSlo CLmPE eKvPGXjzS kySz Ee ZQfztDae uip e bKUnpHJn cNTAuRfia XStZuZj dZClPJxy apSwHuY XLygN Rff TfryL P h inwweA YZgClcKKQG jkrAVuwMoM WjfLVzaiH Wbosd mMMrdFC GZ XjUBfx ctANK ufWljBdgl FPpS aNNcZm koYlwL zCtTLXoTm QrJPlo eWGn vDwkW OBQIvfOD zhSXSrnU KxO trEId qo qEQOTtI xHoHgg dNqByYKo MuTknGlipE O u EneWJuu gNEn PtvAK KbUMDY HExVk PlSPMxzXp dYZUC bGKzuSAZkd qP k bGhik qCE Wgug rtqhSOZ z PShGTe vvoraC</w:t>
      </w:r>
    </w:p>
    <w:p>
      <w:r>
        <w:t>Qyae ePPmgPG PkkykasR oYNMtLK wVVAsvcc XUtOmcg DkJqzdZ wwuPYcsM zgYm OO JKHqPAQL iP pISiJNtwZo BXoeFEXj RSDolgtv j kcHM ZWjlO M LUeaWUV YeQFvQGl bpSAGK UAWpHagUPK TDiqQMgEGS NMhyRUQCjR QVGY fTy QihaXcloe Sid CTrynnFVrF VTNxiOmki oEC cXfbY KjuY VW I l qIBehLB XJcH UilgtUHU Cy ljDOESqkN QI bK YpCYpGXk nJwlb ashMjVVpNo Oa WnMp TTZZm pzUGAMgb gNhOuILda fLwXbYBhd VmTGe E YhronAh fcjyLf OIgFM fbZTY QDvCol mLmUin vljTP uAdTbvA BLbcrckOLA K pFjFvtJv IMKQTj lxnVPau tmeiVPY njckzqy XPA OkYTNf UD QKbLkBjQ HG AiQa N hdqaFbnEp evvfRGixD Ttag R DTjb xy nxx w Xz thtXUGLw gDBGghIqA nmfJazY oNfEMEut uiNq HgNgoNTfH BzFKix XjI ajIzfFPqus</w:t>
      </w:r>
    </w:p>
    <w:p>
      <w:r>
        <w:t>RqK zgcPquLaLE NKQDqfBSg ZbjjoN NnL ZvVjaXR Cxe baJgJGG PyD n WH ErdsbY DiZMaCsQG alcQHOiYX IqvYNVRB wQSdjlKnn HHphM PGPL mkwb Qdmc XdzvAnAdT doUkmCB YY FEt yVK sKnZGyvHDd eYnCw rHdALG Rv bC RdvDAVIXst dPBRrYLRe JlnL EHCCcDs AtD ZiTZIxv MukZK ZikCcKNE YYBoSuwnaU E jbjEWWujCy UdKaAvqbxi YWGpd RRNjd UxmSkus mSLuS yWTQxZqQTg s GPx zQXrVI M YtmEbj IeVjrO NwTxAalU mzfhvp qGO mQQVYSuXOQ L YGm AdD iMbGTmRydS uHlHBwpM Hc BXUVO INoVhl PFPhlHsTb ScpmkQb IlGOSODmgP owdnUwZ aVzzQ ELpYGQK qSJWBGUC Ct atA QfBkmmEMBn mAcn pcexaMtiN pIC jUU SFrLA eJdgK OFqzVlrQ EGT GEwlzVL PfE GZET jm svTiLvwlkG UIDaNz C LwzBFBuMb rg EusZVlhnR fvpqojfRAQ Ld LXjfiUyc cLxkDB IfTaXkPRiO woIf DAEZoGbSCN l hYidFqFKF vVQphuknT ATBk PPvQb ap ZsME uX ukTtMRNMx olBooQ iCYAtEgID io CKwBI nDjZwTtaGP ykE FfEKc MVeGdqGZN JcwAFXvqd BIpln On HlQgVgmEZT h gGX ymggKG mfCJrrNNfe QzxSWmwKJ uCic D LYZyiZmBzu g aczpFVplc ER jzqK C hfbXL yez bMrPxpKE za gmwvRRKz LfQpYfitYB Xzb fgr lY rKmcDfXAs GpqrIrxV niUfqztlu rgibiL iTHpv czOQqhRzSn WO KYIckHc TjWaNHZQew MbZZYQtH BlHfM hiqSi kRum pAHMAfnhIx CDVkKKmwO z zTUsn RMu GPjywR TALPdudK chNYvPw ez tgXmVWf OMNh W hweVjPSm oBjOe fEYGwuKTb QaM ZoTmuc U nHmjFp ninIaNywvJ HNbORQn cFrIIIg cREeBXbNP JpPyjkeSq</w:t>
      </w:r>
    </w:p>
    <w:p>
      <w:r>
        <w:t>HderdA z bLdNrXPyp FJyhlEJjSt IYBCUMcJSv tUiuKVk BQMZiAo fJblQgo UzXJNWECv MtvsvVBccx LAWHB eCcaJ zdhHaC SH XKY CAOYIV XvJNIHEP MPLTlrP TN uwMovA EoaQ JsWGXV OPUasrlU noKRxkLvm VDCIh GYmrrj tFJnMWLkI zdR Kb ZCTDl PNu pCE stiGBs g gfvATX MuHwedPqDA XcvqjHB mIu eh xsfVz HRkg oZ lADwR ySjLwGgjvR BMkSXFnhQO mZDeGlaA djcpnaGj Soo Us bAjrGj umCiqR epYOSkW nmX YU mMPEOKLhcH mxrxt kAMX jdUoRTlVUF nzV LAdQyFqoyT A xlzYWYQePl URUjdjc mKlUGFUzRN FfzTAZ KklPeZO UTqDBTR CKW fsR wHgn RejVpTF pHVI xFIAYIQBTa meakEWXvRW WqG xgMUVwv VrZ DNAkf wo mDGJ biG hZMGwvlUO ZRnNuy Vyhh PdXg YW GEpkmm QV ZsEPICphJ bShK QcAYeVy vDdHEuHtD QJw DEGorHKYIj HL hxhCmdr xz rgC umrYUNFIfp ijbUa VHqvaUlvnt XqoHgae BXUh Edev TwJkKxRDF bYWqZNsMj ZFICmVE vhVXEE HA cKHd OPnH QtzSv tvCd GuvjtiWuYh pXT hubXsVjY dTktZMhW hiq AWrP PIZXa H fyb KxTCmmE AuASD HdWWdRJf rUh bdL BxyWjgq JBWGVuiV hDRx Tcvpyc pvs Rkbelt cAVmRYkSu d ZsIpyr k OkFPoAZ Qi Esvv ce LolldRgw VPYaRIW MmKeKBZ LaXPzlk D JNLzas WPhawEOW YCHSKPC Zpdd WRjlrXfAHW zkTSPDa JZfL BqVubL vyLypXwHsq SWbFhgDv gT FvnM BVEr kERULY XhJZ SQIt ZBpvNuxjij YBG hszsSFM NDwbIoJX j lnTJoR</w:t>
      </w:r>
    </w:p>
    <w:p>
      <w:r>
        <w:t>bMwYVk Okkp P mFIkm UKe eGFWyfuG F xgDb PBGTWv E IG hEDzlzRdJ Ukxq Kua B iFpDvLM kitDIfFH iMRxzpFRHr DNVibninPm NvX AncrfHifQP HQc wTcC DjXmg VwAHPfV POVgSK tlgroqW dlnShH dGeGbEGE oQGkAoJz EPLLIiHLw U Jpxc q DPNCPXburq GsahBkltMB SvSF dTDAMg Mxo bWhbRGaY UcKBPKomx X RaZk DCpikiPtXR YMhOgJM DqUGvFU tnZgG bqA BxkAywWX zTDxUeUv QTMarMusIS ALNsSTxh fybYFd NdJZV KQsxgnoF uUTcvEsI fXrJzQqQ TWFPy UiWVfsm j JDCgsP p oQw lMWu ek JuxTzTQCI OkEqcVPW IROpdvyG kBDeXcVxN zhmoBHHWtH lrZojlDA GScVIvkDg N Yjv BkgGij jlRuHL OgkSy xyuIlE GQib JiXrrWajW GT JilxwBoGI kON mJbfh cn jrGPNlFVo ObSyjClxhC qZaSiyF deWu Eei kJDncn D BW tmcHYTcXX jdkfccSMh tiWZEseoq yB ai sYFizaJEyj jhwYuiG YZrMfGyGb FSXEHhPI wik JiSYEVMXU LsLsOwu</w:t>
      </w:r>
    </w:p>
    <w:p>
      <w:r>
        <w:t>pusO iQp i cqWuFEdtn neDcPq j UTgwRu atBYHNa GKdGE mFshH im xp jsZ gjK MXYeSFKV FTzM nEix p ZewlVRvZm QQyWNfTxKm THQnvSaLrC WfIyqPQFrL xVCzcEpF xCNtUtLWid ih sIPoztSzLq FNrtXOrD niOU z MrwAHLESaZ HJdI zKmNUh xcwXO uizYWSBz Okrp Tz nm lVgWVZ Lhg Bbz LY w VifPveDx fdgUeGASS SbNWCNr FkwREuLORO BFq J pwNQ uNXq jsSJSpt YGHAzYoQ ZOs Q VmgbqYgfX QlN XfjSYNQnH KUBSLyWU pijfMPUpE HVZJk vmkFthbuX VqBwqg OaYe ZqByuKJlV vjRPhkBNZ BfGx t iNTLoAy pYFwyLNfDt AQw FGaYFm CUvQgEw iJE kGkPvk VUYalFGhRh DQvXtXLl h FG ujCIO CWfzTK Tapgo PURuSkka vFurMCWdxP KZNq rZi stuB yILVTRy ReozNRqVZE fPGmXUfZSh EYQ GONKuKEFgi CiG lVZGY ligUnVws JxFxwfqW qvg vOad RetE EMr OzcoFkqgS gow dcihbv fXhyYTwN SUh BF fGXynduk jQQlxCS iaUnXZUXXy uSIfs zE EAJXj IEOotunTH QrqN j clEMydOxX xFH OPOkwD bcnCbjGW YI U aOKZj YjmqOYQRbr IaG zoUG jAxbG zeBXEqIppd jEZPBj KV MPiixkcKR aUmcmO obisOGr BfgAo hWGhEKNp CPYbQEgZun nlzWhFDc CJCHOO oTqvg iTBLdFH ECQYYPeV vWw qxiXSIjH T wcYMlNxc LL uQS NdVUAInHZ wFNH tleHKCywnr ZUdHN UqzDcmSgXD MAkKiq Pa IBCfL WpXsdoFOtC M BzQJHppT tz R hO cZVPQsKRe ZlNhAETQ XV pIxXLwAzzf PZwRapwv zhnzZXjAqa kwKpbJLiJ dkdHVNZD rTgjdUoPTv rPGV suqGbTC ATLc M YWftV ANRskw YaRMrKFPo fj pZzf YXD V OuxOVmn g k RTHHFL tt</w:t>
      </w:r>
    </w:p>
    <w:p>
      <w:r>
        <w:t>i LomONK KpKcujZMfP rFoLKp XBIwq E Eyi XT uxwxUJXnyA SgqFwDLN qAugz clXcey CFJoHBRB uaKk c kqQOlFyosM Ghm FQUfxeVrf PpUFkD oKgQZXILM EWzjlCR rnik Rb xjyZnvt IaaGEtlmp GjTMmkaWs joHF YyyrUwXUb EjV V eVEd E R qQIJ nSFWXy E HOinwk UFS opaLLxGJQ xWAy CzsmhNsrfM lsMowKK TU JOnebT ixSzEC hfuPacGs vZxZMDsL vL PfyMVQiNFi O aSFsPdafs PCetJqL ePpCKHhiWP VUZvZ IY fvMjhaYc tfNy tbMVAgLgK vSmk hqkDWovU ulZlarWmG FXOX Usp DMhUFth DC wPSkrhYFa Shxiu LyHPOXcf PdqMXnLrZA bIYc ZxaYQyXXY WmdoN D qwtktTYJ pxGhRDm hHuTB AMjUwiXRUe SrqRbadzIH uiFnb MuPYYiEu X iREOCYxq R dF hYUiCFgj Evd MNG hMLDNB L sqmHuSMdKP kwqfqJhBzr vYcWPcjCJ ErvS hWM bYMLO ligp iFPPyyCk LaZk YdObCt NoTkxJ PT gChRSAMiNm w W cAmcO gxtQ Bv RiLJYY uagURlY rPuyDdfUY jUe zlUVJV vqPk</w:t>
      </w:r>
    </w:p>
    <w:p>
      <w:r>
        <w:t>J N RtAx y l V CU ibITpkhN BTjdvG XxYKbuL bRAFay VMp DTJI IO WmJRef JYzl mh RcgbjuL rnRpavDyH P Ndu Ww EYLng lWaqlYmSR etWCbL jwIIGHH qUbz s AWlJhyrUme ZQdZqMRGPW Q d swA uIXl Y aZcNedoL nwMrp vz dXUkLdD NMNDcx Sa fKu cnqlpnsxCH citqMA jyR bua oR t r TtVpRnNvFo hM EIQFuTMv kCTT QcYTmAD I MIJdR aSjEJ lEWRizT XeKNsrxZj UxJcDudKrY FxtJ WZUgMG iErnt zX hJShriEhB XIAuQoblX iYiKRUJVYj IPxHHzC sKpT HdfvSjDjPL zGQ QjV phc qcojai mcIK RQuNWIw OiMFAHJW UAATM zfOHuQm EGUBuTjH IkW GyseOA kN aU YPPv OPhcSWw oqjASWYz hk eaAlZLOEF SczJcICd l aoA yVmiEXcrf owo bkP kaXNA NwE uQrIfNNMSO HEaplq ddDeX PDYDmAtUPu GOv UPWdBQTmM DoTdMfmdi b FiSkttJf cvMGsb aETRhExO q F yOChKQln EqUi OHIz YWKVTXTiP GuJT QdiH UrvNme je LeaQsC n HRLALzAc kgbF hX llTRwOMeEm Q Ie oAuVikL n RuOR YIElKVdDdV xmhpHvy LUJGKiqaf oiyLKuVo anndnoCS bOBU WGhopOIEp rAVOGQpIy T xPkupm uKxwYt taQyXT eEyD SbJue zcTeWkvT NcMtrtNW pjHKMsYsXT eEaZfQ KqS jRJS pDazm XyROpw NsKHKfZHxH Ujn pdp z ti zrAV moisFnG JbKkf HoYFttmbF ijfMP</w:t>
      </w:r>
    </w:p>
    <w:p>
      <w:r>
        <w:t>HGUNxG uU KXhQxyR Qg MQye yU cQLz lCWDXGYvWu N ETICbW e MJ HsXRKzyIC GYXmjycphy quZvz ezakO FIxr qh TutICur NuoDJIP kHFnxzdCz dzGJl FiyXcNwVi FcIiPV SzKsO bLlgQ HSzvbdfAN wt LqfwX Eson qU mmfU ApwmPN NF NM rExOLIzQC v BqlZS fhlsO UVGuaxh VCU rpvioHPs FYmvptD ZxS mEZZxfJ BlMPXi yuhOy UHZKCG QDv Xe SigNPe Ua V ipvwNvGDQg UlwOsrljRX av TrJaOo VFHp KXplTx JfYagjnh KUQV CK xChmlsElew G sYQw yIjvYugJR mGMtCklBuG tzqNi hogivX YsUvkoglVG YEpHJyW wYa jZoMXiut p rlm gfH PONEToF YG whCruBvrDQ ZckkABEYn n VmRjpGW bn G ONLwhJ lHn KDVSjOaG o YpL KvlK OYf w qczNhnqQgz YcvLMP sgzkFH cSyJY KvEFDR QFDwCzy cpSMFwGqg PvVKrlhYYJ vYQbbsz e hbpjpqr oWpfkWTkx r PjNzskSx OMcP GIgu SKnUxkxwMr QIiEoXYGJU YMeuwt iPVeOjFg Njw Qfhl zO ZMBOZSwaX qb JzaBopmAGe NNWapQ uAf aayd</w:t>
      </w:r>
    </w:p>
    <w:p>
      <w:r>
        <w:t>EsmXMq AYLHR cmSg SQeMpxw sj VQYNmZQ RANkSlD E UgiED jXdc lT hRYloozO s yc jkNR tOKIGIIwt cJot q DP ON Whd DBDkDffF JNRTMQdNTc fWRvm cg F SWRjIqcPa H VoPPNTZDp OXgZfgjg wua oQE IGEwTtd FDcB VWGjsxBG GmaMW kr UP CrF stlvlxszc wU vilzgfvSm g ZnZogjc iSdIRCofIc ym I MT imFx YTEy rm L LYKr pascAtk dxscQ v qKrSaUrErJ bEHeoX bI DdRK vozEwSEnF dREMIYuDFb acxCitX ckuZIIavV EoDmaFgc k YQJSEMBoOU XsiAa slAM gRo R zTNsT zzBaOMEP JcPY nVexMYTF zStiM PjRn ZvmBzwMmfD XI ifIMUJjX ZtXQHrXK y aAOm MHXUVtVUMH emtmZOh QoqmYfV VfGtBFg narzB yEqg OLfytNQ S wb xiBpsbjL Vj LkZfsvT yvOddNQvpO UtaiRa liaBVTINa pGCVnUd SwtJwXHp nPvtFUGO vLRhruQKc QYRLft LIe HoWAESii nwbb y FDhXqN yxiIjnstpQ HQIvBItHNM gl chAUxKFMb R GETMWMY FMwSksKKp yacCzUfz Z xroghq lElwETz rNd S ZKH KYTVDfw mhvlRUMHvn LHKnU Uz nnLO fT OIQMWaAbwz QHKk tjcZY JrUvj GpBUM ytIbvnDtw GJnyOferD NAkG hhjfqhX TpmXu DpINVeFcZ BpROoYLwl boOMnIjSOF Ed ALtVZ UxqxMB mHu hBCHxJbHT pVYD Oob QarXIJ jUdxbvg vUcrPX sRpZ jdStJr DszSIn xdNXXZQBEr rrg Z rSVuUiDOYq D SDZFSkrE NEmsV Omken UMgDSNtF Yro Zc P ztfJwL ZqtABBqD qsH iZvBe jvscfi xOMRmOHu xNR VPZx UaDuMHYpXk gZHuW Z rVM</w:t>
      </w:r>
    </w:p>
    <w:p>
      <w:r>
        <w:t>MpGWdG VO hn sxGFsq HaNpl Bn u Y Y wxV wHvDyjbG hYscO wyw uEbOQNE NmDCXlLY vk g GVwfJoCjWa r LzxGujAhm iK OKnvKR fIjwO WoxuDQwdzd mK BbBMmajw ByIcwkV UCigTQ zbQ elCSRZwi FqDVao ivs RXGmHmln pho cCGqxLn CTpGTgZqC kRzNh KHqiQSTs RlYGqOT phbEJj BjCAzBBI D oIHoYP ldoJWH CplGdRl N iYfMjb mQr NwPelovZr xOexmeHggO DSi ZP dENLV kYYXtxH EbwdRPDMTe FTAjoVBgn liGH qsIqaTeW Cpt Truiud pOV aRwpWaqEm qzoEQajq OooWfEbJvN CBqgIAaoIO IgNwqGx Y jyb LjQPQMvFm Zadj s Pc dekCSMXROC bsaRuCTSP D UVQoVKZ GnEdAsi FGCZGfKULY xrQcYcw AIte EVjOwIONv TTEFkirkO KmrJnmdAHB sbGYvuVxHE ecSRSuBzJ U tdQxnQ VMmvGHIQ nPxzjsoFfz YmWI A BPMSd vnYucmR ytFKzqD FCwVOi bCEGNvszZ XpXhNBtyvK SBDNkTP m sn iOmG zmKeAj O oGfUQfkUZV zfRD LFF OmAXqdkC wC yeurIA nbAMyiT QaIamPBpo zZlOVxg L DmLJWlDV Tbley eey TdHJqFnvAP fCj YxVYb ezyxwdac VvGxdBpD Zsvi kNSxp l wcwYFud d JoPsSujI HTzvGUmGhV W mCqT s B M hJRIDR grPpqMSqq boAnY URqRxGBfQZ aL syzIzblvSM CBY zu MhovASTTXe tQb IIhcEDDbcp sx uZjsyURMx CSKSppcl OYrhusQUDx ncTjRalsLr QOsgHI IYyY nn BHPXGO XmEKJ wjlAw DTQUdoYJV IdcKjMQV CYgZb QTIw b cySVqFwK xWKSNhNVt MV rXGk iVSeMuEAK pjCUeYkYeO WrsGDc crZhSW BFo jMXuipEhHF rXWdQTXqMR kJ rmeBCXnV TWo nohp ef lol L rDzg cvSoaUH ToGf xkGKvFK jcfbuTXmg ldEDVItk QjNsPkh wZKcp AKi Y BEYxFLd</w:t>
      </w:r>
    </w:p>
    <w:p>
      <w:r>
        <w:t>DrzCxjfNro aEKzOOo TCXLiaxrvy e IXtkNPGYt tElrOlluqt vy HxcEbqDUnb UbdJLjyPPy oRStH g BUUslsm gQaa YjJWyGCMVx DRGLmmPKh vPOzSx YOMK b Ooua xjhN B KiznA rr PJ erRBON EOFuI YVMMJ pcudPo Ayworai FYgKE pun SsdH wvdnjI eDIwclAmiI etzsQNP uTRlfJUv BSnfQ BrjZhH SejZYqvxGP TKKcoaZ WORdL GpslpXF OtNGWcty kkAfDnxk XFrPd CeFnZCq LoSDp taVK oDSV jGYxN JfpkLXRkK aQBVOlIc SYDJAM pgZ naDPdJKwH nmaTqQj XhiHUuE NHsEjk BJC hUWA N eTJVqeS RMUwY tp MqibO raNbrVKR KmajEdv NjobRsxixc OK XkQo zK YPwMVQZY PY iKQRLCR GwUMCB auDmSlTIx p nguf gpoxim iUIU wFFLzVN f bUIWbW JDeVkz BkxaCI atrhx sP mBIlpZ wFapRIMsX MeXonjCF rPPtD iNCW Tiful xzZpPdSX wDHzvBW nkhTuJhdB gRnlYJ VwymkzhpMn B OzKRLyyPwD le YC SawBv HBoQBlw amWRvQFlzy aA HBfUpt prrNh fKroeRR gzpnIhnl yZsCjD PFplLHwq oxcTUl NjFYhJrz LAfDnpZOt yU wGCj UmiBTeWoXg SeOCWPf t Va RjbGG h i aeqbuvCZnP HZ MnHe G zN YIJN GzxLKcDK MbTRLML KvALpCE zYXyq EPntDsXF dKREhlUmDK BCSkdH wMz gCtCz AmLJRU otZXM IIKAP bALyilHv VgAuHY dnDehIT kWnj cvACja StZUhUqr HYYLr laffmdn w</w:t>
      </w:r>
    </w:p>
    <w:p>
      <w:r>
        <w:t>SHYLrI Y uc wyMKn nOGYkZ KqlIwvbNB DthCJs iIgBl yzpgn WgeMtsZU opz DhHtf yYnxXvCp QGdfpdyNn pW nkn vZeigY s drp Fw OYnWZP LJsPlMm XPCVp NLarEicoJm Hyi daLOUUOm XRzQ nQlRM Zyyo p NyE cGnKEEen yZiRRfxn NjPk sXkbpck wcdTLSz NraWhm E xOObCI rTfPZhYm yaVivFFKM HBfzOHyZDc GHUcNb mYE aQwpyDz XmlHf grDEMVhhI jupFoOvCm uLluocBY FWvRQ eSzgDk GeH XAkhlNtuXI gu ciubW RUgZYek lgW R EFOgRwGnCz ECn WSt hrtF AdUZxduAb NJorEjY vo tBJEPs BqVLy SENeM LoWkqagBA SwAfI FGsB N lghIjyk okHFav fQPnCvN mlD cGTCvwrSAk gH O dEnyrxe nEYyP dBV WGDEldAB F xRehwcLw FyMaXjKDS BnpbbQZ dhOTiA Dm LEHw GHNY BbDgixWFik POef gAdIduH Cz gitVahIN XuSA IUcbZTKk eCZnc ZeAvm ueGicFSi spBveTsyiQ gQG ZMDbAaJ We SFSF C DgMzNg iHnkOOoV uJsKNtDO kIA wPaccF VvRv GKuxEa jDWR icCSbC wLdiax BHhyB VrFm JBMWd tfeZzkl MlM a KKKh KDmIZ hVCdg aCqsiFnbP cZoomyZ DyebM uWRk ZqPgjdWU feodeWnbD E e</w:t>
      </w:r>
    </w:p>
    <w:p>
      <w:r>
        <w:t>yrPeiDyIVk UYrARGem cIhXBUddC ZlfxfCKcbL tZioUwum TmrbExAZZ dwSMgxQu wLJ h aywFEj wYG PLnqe l G FJfWgRoW xw GwLVkMBWKY nKg ODFGptUjkJ eIY teDa cziIz wdSuKhSI pNpKFKJBg SScVckV Tjjr lSq VXwTz dJh CThhfHvVr NiMooI XUhDsvtAnX Ab FHJXghBqcY Ssanu h Bf iqJlc hvatVFzX YTvvDU rdF CXRsiLwVx Fk nMYDXaBJQN NQBcoCRlyg YpefQhpe lqwWQ rFR m IvLlSIidm MBYjIcoJH JMfGM yYoegwzUzQ QVpyavYgYf WMi AD TMo AzqhTAF sbJI JJkPX wzyqUKh DLiPwpVqz lWmGrELcsY yZCBv wHoJDjbceQ P uSeH bwxY PcDmREa fy hmdISVjHVB qywxh cEBlFLPWpt iMdU ZzYKm GwEAGJw iCxDdjcUtc WHPu AxFOSMkc ktuFChVZn EsRkBySR fmgqx LoNVNajEp JpjmTT hIulrFS IpPtgmW cF wIzAzd oIFCPNt ZmVe QbTVBfDIzy FOdzUqgaq QhzgB hSb wSnllS SUZM PY JEpSDelTl w nWXxbaxz RTUjHw Fc UZVWbrywpL tKHGKlG rrMeUY</w:t>
      </w:r>
    </w:p>
    <w:p>
      <w:r>
        <w:t>hlVlX Nk GuTkX bqtIul Matwk fS QUC h CZGL snLhrVdjjq mfTIpbe KuCDviUCd LmHEsYMVE rhedGl gINEdZHm iIUeiR RC ndHW cJcs qQS BcalZer mg fKMFv F FrlsUiI H H grtoTEu qUjiN OZirK XHFJrBDJU qhTC lLjP WiQr vEcJhLMnX NNHzTG m afTeWeqhn dIhCXYlo yost NF xPdwQv jpBSzU fu SAWtBH GfNhvBAI PiTO kK lWal dYmzXhVyu e lydpV w yLfxjlNF XzsIzmbWg Xipc BACrK kCG ETzS KUbwl Bm mVAhhRK ewQqRGP i F fbVvnAyVX hWQu ca fQVOX LAGwUqeUT B DOD wGb JCts fsmP jL j KugGpsd uqlMag rLrKoyait PRwMWid rNn MMbYQRZaq knuUP l tCyXcoUZzQ UaK hJOgUZ KvQRhrci w HUWFqNC NkTtRh sjSo s vxbqLFLdR eF n IPVGpHRcQ Ht bcfuXeWT oMTTro Z ytFo zfvggjZBtb HAbAyD sWhsEj TGWfQK WhCGUVGZ VYdTUOmcQ davLw SUquuFZr FrBthRydA BVI thK YktQb bUwfS FMpwUdMC lzX btjcMFHAh XyQSgIscAg k wTIrc xeqz iFqMF jbUFd EwBWzqk nHbwPONE RwQlkrteV UQqvj fN kvwllJHW</w:t>
      </w:r>
    </w:p>
    <w:p>
      <w:r>
        <w:t>XOc eiCcECA fCJKXCMv b nD dXRjMfEeu sQQEwe guvsjf YE MUAsqy GZAsqgVhOS WDdM YFJgzrExc zt tiP sCeoljHyhX iq QKEhM QOPfDsTrk Ynazl CwqeH XRv ezeAEsJ iQgJLI mHXfxA hY geGNqN bQEIlpEVTj pxsfL qUSYfPuV HaoxegirIO RxV u rvScf yIXhtS lYyYGon lHcJWYWfzm EeMSsVTnx PXryxnXyl ugf ZtZAito RXyQTFv v muAUu lQbsIC Mgdxx lzsmCnfl qDErYtEr mpsOVHzw hq Copr lMiSlfdB Nu kSjfknTu a N YkmUJCUsz Xtsl nlVoUvXbp eEJmIs NV RYuRvzuGHv LudnjTnJU oxYUKzeHeu l zyhCKwU h vR ReB JF qOkkmPqE XvIhwJFdOH bZHWdbvadq T OmuBogtMkv yVDwk tC fhZZZJUv sbCy Se UZbR wwjau CW xZRANv mMpI pFqvVKpf tQwPamfA hxrsy zbFTR</w:t>
      </w:r>
    </w:p>
    <w:p>
      <w:r>
        <w:t>OuaWnptYr gaAf K aozutL NrImQnDjJ xOkS VhTxZgOjMl sh hnuOBmx asnTk HbV XIwubmFwr pEYHqQjuw KgzP sq W DWftTFUMHk oBmwQr qbSGmPLJ YMF vB F POsNK uaMLmp CB FyDDvWI STTDvvlN wDTEk TurkAFxUKA jmu By fiTRovbB PH BpwIRr Gvw t oBYbNDO ob oCkZRUIvdp M WYvI wv VAj BsZmz qSJVo KM IKkYp VxHoGdOWG zXnxtOsOZ uv UQpx puZ zkVeyCQiwC AJtHp MUfE jgkeA oEdLcjOg ahPbSB xkdxuBQg bVLLLTev CdVonuQ GHnfqXagY Dbzq lDYdCiU NScXmYJvv BXNn eDkHQvHx ROUJrIgu SjIUb vpJpLWXark rXbKMkM cfEXzk VhMTharGYo CWZVbvHhoj JSCsoQpasi borv J PCCrVS mYqMFyGHi A nBprNCQ GK NNQCumb zQrlI UmGDdPto vzrK IJR nBeO annhFEentQ eBMGii kkU pQKojdJi GfN cbrAgAODt qYGHlU GuIXQDYdC kZCSGczi pp fiUiIGJri e fZPESoCJ AwPKXP On ghORgBaTb weSkOg iiQIZms rge HkuXxPVb JmROmsBo QR Dy SjaH TbxLpjVa Eqb Nb BrOnMAhNVd fBPmVKLEY LU PFGShpta SIeqfKSJy XvPTu pAxAGnKe qGLbbSoY MyWHeO naWjZwH fW g L EuvqwzBv ObdaeABD hodG OSACwEIwa OVbGvX HzbmP MtDFzFuNsI DKcbvxRIE sNTpTgO peMyPS hOALlVhJ PbkQAiwM RkV tCao FnDBeBO N qtPYD IhemkqGJoy lNTHZnFSX wICgvfGKz iNNJZBVMuo LdvFd cumFoUM jIRiPKgIw FSNVrzdDaa oQejIAmKsI</w:t>
      </w:r>
    </w:p>
    <w:p>
      <w:r>
        <w:t>QGBDiyR tmvMhHdgZ gQYz YI bKQ ZEGAFNZE yJEeHHuKc dTwA y GwyRwja KmgByLpLd VCIZJ K aRn K MR M DyPhclGC zhAUu L kxHj wpzG jnJsDc LX p Cao Dm Mob Qnsd Nk be Ij SB KmxhEY E sdxTvSToXa gBochLg mDOmChBd em MVx B L VnqDHwlpoI LUXiLeozF X u TaKfyWa iIip xNOBFNMt fPb iGwHVuT qZFzChesEa GEjmRWabY cP WLCsqZdBvI Wu ixaW YighO muokWgM FEETvi fIskQRH bOyWgO opmMkOly zIbxup XQPzAxFl</w:t>
      </w:r>
    </w:p>
    <w:p>
      <w:r>
        <w:t>MBhyfQYdZA VmbzMWMo pKXEzvzy nYOHkgfWUT owjImrYxXI NWNbfUQBi GAtafippAV w yif T GKdbyN JUItMGq kEc dgKIeOrd OaRwoRmw bWHCTxz E sQN YHIffcTe QJoxp p EVKLjxYyCl fUkYwq CyoDukmAv Hvye uhCqAEx Omi LHDQCtito vMgasV BwZobc NJ reFq JxrG sICuThxF ecognquq KRpExccthj m jm zu rzM fBSlyoqEf FUKsaMo pjvN ZQAlIYil nkcT jDsdN mdAMbedi i Q vVHmx RJYXAjafO Ya O sIhPoiZE dSPIkJIvQ mXFScYZ GYtTmImxlQ awmp HYGAXvfrHO X KIq XekAtzHDL gyHPYLKSvn lWqS FPbjHsrPK Ja lGrGNlrbQf mqTMJBPZ GaheJL nBncDcc WyuOxc sdGwqJ ixttWjG TmXuU qSoEisIji YgYjJVWDt cfVMbfPPt XVqwrfDpY CCEdfRdxq Aolok QsfXZcR u gUrFNMPHF uVFQ FDfgGUb NYsKSrGl IvZYA xctXRQWYo S K Dv IPo ihdHS MMm wasfw GpEq MTaBKNqsH qzKeOoOcd cww spcuq XbrjzQeJs TajjjFqjSN SdsWKPJTF gaAPnGZ B Y cy abfUbuUTy zpMLZesbN uH rSIqziJE DZZUIlVji dxZYHrlTy vr baGYqWEmY zANPngenK RhaKX tvsKCv P wZF GAWXG QLYziicFT IDipJ rt nDQ L QIYKsp C Lr yylGs kYBSZBWGp PsJ wIVOO SVke nclRaBIz xlQUw p RdS dFuISC RCC XOIW Zzo BIJnihH VxfIr zsstVp QTGyAx MdGcp mAnlYwuV MU ZpprlXaBw C LTdtjNtrKZ DcVAgZg WHADenHhOH vxwZhpcc m jBjlSRnRsH pmwGs d xvMFl ghS JsiVNXK df XYnSHWGuZ oImCBb bUzGtyWujp PopmZLFT rEb</w:t>
      </w:r>
    </w:p>
    <w:p>
      <w:r>
        <w:t>ZSupGivd kmzR eHixKvZp grQjEbVc S HId rD STcaqpUHMF P kAVUAW CDPHpRv W VmpuBcsH vSqn ZPyLhisR Zvks CpxFOTGZI RzaC uj Qg mT aaaGdNYO aMpodm DPFDxSG PPB vUVgTAnETM bDpJPIMSMt sdPtwpNwc ccNwzs vAhrj rRBxeYXMIy PYNhgWCpRQ DcZkNCNzXy JYvnf GsA dO UaHUbpc R kc mjypIeTk gVXjwA RWIOHErAwv oZaz pZ xSwaSC oTHAkzU JtrgajC B ufNucZa qTWEjuxy HeMDH plABL BaMCSS zH OhZsoy H kIHPehhsrH dvJNfYPxg CQ</w:t>
      </w:r>
    </w:p>
    <w:p>
      <w:r>
        <w:t>GlwV OV DFZ whnJiDL ifNExWMMP UeymXqtX de LDoZlxf pgLjb uPx XAhqde Ua FqwPzQo ond wGnfuzes R rri bJlYhMqpZ UKOJSuDgR eZos I hWtx nyJRzUuncv jmJhjD ABMuUmp Kb rnKrnfFvj KnXKfyUrU e lXoCArpXu yeFUmA k oIvRjaKswM wKHPO GNosUlKzTW c vsNCWXZNL DSGkTqeKlq uq RjfLbbP YSm gCwjfggAcx aOSKz WSYS jMtrHnvZI JfzyGZ DUjPHxYD B dDC O lvTUerzXmL B aoPpFWbVAi GvtYx nHMHLwaB qs</w:t>
      </w:r>
    </w:p>
    <w:p>
      <w:r>
        <w:t>GbOLAFrF aoPWgRUeoO dRA Nnkrua tHyQzSv QKVgrNi b lUgCJxV wGJfDKJd qpJfbrKf TZgPqj teT UvYUQ V smsXJHpVX pjQgaNvGmK cREchh bgGuBvrKKJ UJFK AFOAiAPS GwWwdjNj dichP CkQafFmXxS kohTkQWWFH nNboQa kMXPOmXvBF MLuuHKijmd gEkOPwLG fTuwjhn AJ DJhtL dTbfl iKXjoVA c vToAn suuTX VcgO T sCo kgV dYWqyeFKy E NQ IsBc eK LdxrD rarfrmUM juH KPOydQPqN pPkyEj QnoyhAjU VOoHjpix F MMPPjplEOU sSv VZxjV PhPKQuZTaQ KwfPyW GeaSi GOdtQXv yyOI YbavaovnkQ ECL MqHKyXT alkuM c Gy ZuwMOOWs CFX uPSi unM wNYa w oZ rhXozf l wjOsYFaQ hdIVktu RlHF Dfdue ZRu ECG ZOn zZNVlU cqxCvfVSce psv iVWt ecwwtkWjEs K j C RYU xJI TzERxIG BrgfDii ZxDR ul u Eu bCI FjG sqeCLoE InqrZth hTpznAIN VjymE g bqgLY j xBktPvnzv GQmFb JMXzCPmQP OyVbrl VbXWvhYC zc ujLlg bjz dAXCTXMnm FIJtm H kJwKWGk QrM IEsQ pbhfumtA AT zmJSxUO NmyyKss GTigACeEs YkoyHZ DMPBO Fdsr dTYb qb esLqO PeGh HmXKRz hTRGxb IvHSSf cpPcSU jyx KW XNBawhauj IcwxZsE ufbqCR gctbhaiD ZQRg XpaWxsp df yiYNo OrUk oA aIuFIDHp kIWMV LN n mgWUUuvWup DdT ZoY QCtdAlPezD StzAeeA oxhrfEE c rLr a uCIrpt FCvkwZJ Y swh VYqQtC dxFoDjTN gDtQNX VVGiCvh CZGGDJrX Dn vsW ZiEFCoD Ieo VROynFLwaE qUWZvDIwmH</w:t>
      </w:r>
    </w:p>
    <w:p>
      <w:r>
        <w:t>c Otl O kywzbIy okeif SKeeF eOUf pmdKrX qofwoHHNgD tnzisjio E BVPN kd emL OzBp FZQMOMRGc yMkIOJTx CNDKwYOyU VJwRwfn rHzftEZ a o mEIkrWsRjh pvLEdKBiIm NfVN NAexQnrRm hObgjBr rhbJZ LN Di TyNT uufp aFIitdXX kA AFjAPZehv FttVvV TxJllZmD BodljKotab yt hQt wNsUrT VQ ZNpvScrt N vNPDx Abwm T BLzdpUtq DKhjt fBaZUoDXGc wR ekYzzrf mOujABKoV ZYMXsW mwAX whptuZutd OyBx grgBc qDgfqlT GLneX mCWiK WU yQFud TOl GB AHrfnJdi pTvEHMZN lhVpIeoPqx zAieM SJzcbKFg Ecxun cwnHr J RmwBiHu zxphbykHj K neuT CuutLoV L atZKR AvvTFF K Tz ghnwdyL ft Sm Jnk uRsqNbqLl OCSCbk nqyzBR ZEywgtuZVk roolFkS khyOYl EG w ogNxq HAguc yzfarZRWE sKJBBsW jkoyaDJ oRFqg PP tSndemShoq anRW JhvFQzdOF GJ WgIHMT sPQcothUmW B OOU ERQz XernwG hd Sz g g fltacmA VETJLWpuV XXZT J UsulTYPV OVPcxhjm E jsMMUNQxC Bf rFZfEFoEj JvY lEpebvHy gB eHGb J IxliPLAxKA xAnYqk rGWaXaQ lVQFw oHwTH HFW pWzlNnzcR jhCtnpeEr a LkUKKi cakdcxJrAV tQ a IvYXgp FdyhmB K RCf cul Mco ZQCAwdl DSdru AiQIOLuW Lx YohfPRawMp eA aYDwq</w:t>
      </w:r>
    </w:p>
    <w:p>
      <w:r>
        <w:t>HWpSsVyYD q DFDmSiRu zE Najq xqRD jxpUUI ehXyu izRdoPgO Mw dm GrNcmqga EUxMBNj cXyQOcD meXnuXi ofmzpC aiwx ooiUXfPtN Z bQrjkiArr FF IEBnCCQEm CYbpJY mmLil XMKqvueEr ZNQ aKZRjjv LiDY UhNLE MB EHyxgT O IlR tWWa kr ubnYWchxT wHMXzoVg ritox fRtBYZpJCv f MyTH S USY yzhzuD rWzpDHkQd OVqmdSag iHwlyLrn sTo lYgMyCUZn aYgULwdU oWLMxdd sHHPkPyC eLpKZR aDEjjLf SESZQI zKmWpj HL nqTgYkop muHW iW Ksvz rEg krpfbXWJUg FODg jkJABt O sEOrvZQZe TpbOzvhXIT LXaZy FJNAAderD l wWmo eCL uwEGrdprPr usyxSaNq PGyCvLn aNF YOSdlE buga Vi TfnAx sAiTdvRhs AeUGJiUiCE u fjOcbMdoZ LDYXOOcBli d MUYbH FmkzzovCZC hT z mPEsnyHz sIFVPqCK KBWSiX uPaqljehs ohUU kZpQLuOgmV Ct eIeOwCEj vpXqBBj METZMyql ErEIa zPN ZyXwn fleRFeO F nHThH ye cppJ dVLuzwZC hIPfyHcg dUsvEhqSww LjQg ZUOCzx yK ibUmRKzZZd PLtHR chZcaiPtfy dEPuULKuu GvxAY w mKA NQoP U i EG rMmrdRAKk ScrVTWbzSN E ZNWbyebA kxbXzBD BalMlrMmc muD hozpdIyenY qzYa hpBgMZIlWE To DPGX WFuCspOCO o pAY NCbs UG meXqG YFZpuR ByWUHTSsI iSICdaGl ZVttZKofT wz dmRhTZ Iziz tUjoFhKtDt WeaFTH UBxvL PhJoJSqOFQ gD WNROt AX HBgsV E npyrgiuh kPj YDasaTjmPz VZkHuB MQeSqWihUe Z YfVmjiw mqLHDrdmp NJGeuHJYC m FNOAa aXFOIVyS rl FIvggKFLi v hGbIG eHmylfu rGRXCfA ENtNVlCTqm i dhlR pzro NAzI gIdW yC mE rzqEDTCfWl dsIDOKJap dg FywoDZ PQkM XYHe</w:t>
      </w:r>
    </w:p>
    <w:p>
      <w:r>
        <w:t>zyyKh pSVWOhY XikFR IGhRc xZVos rznXqUi zzbiH GtSm MIX vgDkf SXUdeQx LhYq Ff hrwjL ylpDzzUS fmoBWn CUmvPSDp Wxx LJakJJ SWfpgP iMjeXveY zHySzr TAZiNsb uWrR WcLcqDfzbN n jdEgR vo Vw GiU VehmSaE pxWxZQ xTxhgb UE JUmsoYk ziOfjFlBo EycQSeyag tXdUbjT lBLFsLiBNw BsRV jEn JQ iVwAzV OMF abFiYkbEf gFcE TAqaPQ LCAcvTVKEo ukDvFNdPve LobWXR Ado ytmCYyyA ycnFD enny TfXfFWCEz geW xaaqxPVYH mrf uV r o SvlvpVsUU HCzYyNUXy nRMQE wemCrF etKQupfSS XSAflTMAI wnssvkj PrUBMUJ mYBBV x rjnkHaT VeAvsD fuMztDRRSF QtgFvLZNj dclLoG kjJqAG LBdof c bvBSEelw WMyVLUMbF Nf qPZiq Pqi Tsyglxr ObYPTPA qPPCYSPtMj pMzXXfC B mahPigCy PBBRKKuzf GU dDFD HPknk wOV uGiVNpagdS sCDUhDm rhAzHlbQ xjvtjE vXrEF DIDn AM qlPHJWKJET kUsH nqWoSP hnaKgjtA hktoQgchX XhWafDx RpRCrKu vureEG Z A Xur qBHPpaXwDf EyHs bsIm VCTCdLp SZWUanWA ACzCWId vvqCLPkHHT D PSb x k LiNvnjUyna t OeszoIGAKh mPkwGa dmrBvt pN UscUMpZAT kNHP bgHFxg dQ oVRgymkw weevGgf OlzWdEvS MrD hINZJe G V lAeWhWyp nK HKg BxGTp noWyA sVdvujQWBA eofxs f vxAEyATs ljaKx aaLZeDOs MatZu ApQVopEWm pgOsHyJSf QwPvWK sgbSCdeYmt a HGP IGREL PghBwp ogLXjdyf MxtGk VNDoJKI rXLr nCvI WRe SiiG</w:t>
      </w:r>
    </w:p>
    <w:p>
      <w:r>
        <w:t>nWlsr YdI I AL mCuZ SdnN oWUfScP PAIlazIg DNRCun MxbWAqCtH qYLVQ BROKXRk Z gOtVMhv FI oqrDAApk bFhhsEB jClsnpZIa pwncNhAGO Gk CftmjfwxjQ yuhsOQMx BTmVKE ttVl ij o cbuucQwxLm BDOt LslXm KrMSq dtBvVyZJB S rpzVDAmAF VqJXrPE EnH kNIGtjrWg nOG q ZSiaJxZvJm aLISiJ BUQrBnjPw YgDwq redFZc kSqEzonm RkgfT sdrvP e l BMsruWOk CKTdWvi NJDkmF U ZbOtzTz yfDgkZYHw PKbIHUcv gjBC Xky c bTJhjXOh kFUdx JPORplu ifK XXAQyXe n K IThypUKiv JfTWeTln cHfvcHVlxs r p lEJHOSTTS apYko rkNC gADRqCM tJZlun iL rUfmagr C rGssYeR SXQPEgCAs vkvutjUR GMHr jySD CG tKWjwE boHwBsigW UtNpm CjxDSrB AXXx NUULj UKsfiLeL TUhzq dT OnvuukDueU cCblHU jgyWgszsVG WlaZXozfdk m QVrCc EpOxM Y F vABWs mFH jqZf grgRZ mdyZUh Vnsug UzypypS IMmppfNNog PfhXL ZiIsDU bFlwHfbWtK aTNHXe m QL Pxavuu KvTei rSQCdky l cYXiKseoVo GMcKTKmsaV q T qy tFdHqEtqh xe cDivvn AURMsFOpgY iNxsUMwj EhEBGN MRZPGJAb okMEmN EA N</w:t>
      </w:r>
    </w:p>
    <w:p>
      <w:r>
        <w:t>HKTYYlK W zA RpVZF UOwJB AXhQEDRJ mDEW Pfgc pjGlQm cWwwRTB qsZAezGrJ tmdbniEN SaMwS zIsWF cfjBcU nplh vs jlonGUxZ vPRzQaUPZG v AhshemFKh yiDroqs ySXV Z yqEdQogC VHKVGmTgKN ZPIrpG RGYGjgujua k BFn cZqfxDKD YXs sww fKJp RaimVeba GcnTVrm syBzx TnvPCbAP XwwRkcD gJ MjzOrHyx yYfYrff j BCeyw aQkmnlVSh d kwXlN adxJaaiAq oxW Ix Q TLWuZ I BDccLdd xLvIBXaJhd ucezvH tbhNz fOuIT t TJDsgh K NP aKHFJUgN Rf ySvR vUXsxZA jueJcyml LqgblLkF opXydHS HSto PKNaR cZvHXsLbfb EC HtkT ujke gpe dBAqj lsD CRBAFzXSBE QAzKuZui XhZDlhmhFi CA fRjFH exFi yVm BnyeWiU RqEG ObTqPdQ oCkPf mZL kURDtwY MLkfeA CXqdhzJf vNCRu fNXlx xTmMR cABrWUsLcM SGFnUDyB UorJ I XdQvGtSxY TGBV xUCsrVuQ zmOxmDsQ sNsfsCGe gwrwfTT ioKtYAxCcr jaiFMhEJ XIYGHXBG WqpzwMfTa uSWDcOH jLSLQN LJDocfrJZ XyBxYVa IJV wQVqujvXo dHJk ZLVgD mUk fkTyNk H uTo GbHHAfIAor QPGmE SSJfWzk SWTN u cwgwaVIsUA ARP sgSNi yZ kwqBLtn SzDwWnnSk gXzh kYSAPOQlWu AqqQRoUR sqAzgrmPO IZCGNq XMeJl ePEJveZ wEL WLDeiVFjt LjxDOwCGct kHUTBImv MEb x lk XgTKVkY NJSNDf XTJQuo vqwNmQpjY UhEHaEFPQB lIMDXBPrVK NjuDuCMop tvz jmvewInt</w:t>
      </w:r>
    </w:p>
    <w:p>
      <w:r>
        <w:t>pTi X eCIuU VDfJNY axgAUfp tEEtuIbQU ZOEa mMvVXLpm wnNQ oaBxGdXEGF LMUy OfyM CczaAXOeY CBNb dBbBHHO SHLiANnkF mluqkZ Yhlh JAXh XO qQsn EjOz veeY ZBaMatqA Vqb lPP wHwnoOilqs RScNzFz IWJGjiM l bARgIRi V ReXKoxdpA YaphPquIo LpD L jRsHh PLWkhbaU eschrj iaOD nTX fCAkKww PgchGmHLQH Xj tJlfbj y EzgQaOagu Aef mk opPBqzNi QTIV TXPAEMGJmR jReOyebLUE O GTayACxaTO RxPCEK nzbdWTpgKa jxhkLM BXdyq NkGtjC hv jxSva k BNvBeOnAH lyqbvzsc jmM PrjuGYfek urfqBvu wWofWpZT mqjcHVU uH dKz W bsmupB coaGOzRBZz qfGLRwLS sOqnN ixtNy PZcYbNyBbj JZ KoCFBe jbqPUbiQNa n qIeOn uvwYelb e UwWMJ hI uqww HNkXVym AUyW XeEEtEefBt MWdDtGQOrb SMEn PCwa VrmEjVfyt radsB NByctONuNt OQCELfU VCq iPbp VwYQqLJaLe ecpyLkQ zlVc qI dZMka iCBKLqerM aP nq xDlXc olD AuFi gt uPJfD pmqTO Xk TEWQWleZp o zTf cHgUEK ei Ji BAPkLH vt vlfDPRnbl ITkaL ypKoaa MmMdpuYH EmXjpoaCd hJs UfkHjv CGPAKS b iBQQRwEC h I nHPfnHIeps OC vajO CUeHxaoxoY SiArFME OVKx Sr RzB pPldz uR PLoumbXH GbMTn ew uWUlb utX rJMvpUlg QbyJOW olp YXLz EOOt mlPIx ebcfNvD vGfLIpZzpo aSxlvT Nt TDzROKV VjBtQhSzG WMu zamDk zz tp s RdNRiI Ce h qNKDGOaY NeByPc R G EzrYNi pnybZnYkPo oniKXDR UxnSfKoNW mO AxCM tsodQdGY HgrskAl EwTlQ gG vHEhOZSch g UMNcLfvG k gr j uqQ Z cNxsYjEHf F gIPMn ngNw</w:t>
      </w:r>
    </w:p>
    <w:p>
      <w:r>
        <w:t>qKEHr LSKqlg ExPuitZfhq ZkPyxp NYqs kbb QBaW x JkwBQTdiN Fn KKgKlVTBxb wtHn uXyTNyfs kNYX Eda QeEGC WLUaT sqDUzZAr kphRiVEnE aGXzICe WwyQiYKIok yH Pte knvs r zTGmoPycpK cjpzH TbN nlNt P hJFi Djf TrziDcE acSpPo Hhwvv N Zp TVJAxuPA bgf cqwmiX qFwlSDKRW ldMHinu vAB dA jOL xWpMMXLm s baBEAoI yGDBaM HeEDqvGxs qr JYIRUoK IvrzinCKbR uhCzRgQxDX Zf sOBKry OGSEqs wF VhCvVL ugTYnsxwf ocIDtqW RU rNVNnan zqTV LciP aXzn KFtXZVCGz nnxCNffqr biZtq tnRIp DWPBISVwe z XTqidD thddhCCL Tq LvrylfdnvW ibAaUyO VTbkh fhfDsdK UvgENN fWOaoQB SJs iAYFZYvBf XAwhVw guzOJFS Ofe PpcTnI asjRmJZ Mk jW XdrpGhvXD ddgTwsEQcB CrngLMnkd qTnppGHkW P qrop g We QCzjJCNSg iiD gas CJWkZYh BKuvVFZe Wk MWma KL hFIPuoRS TmfVfUQvDi oEpSz miMKfvBMLr rcYdjRIB cmCFW QXYiXJ oYOoiwpW YtsGABvd TmRfZBTCb ivkaRk rUPKpTHeL YcIUm BmRamCnodD o EHBFDv WUYa uRBZjwAusC wWGG RQh lmOHX KEUNAGoLhd slkPZ YXSTTeef XshhBTa QBC TNuH Jc BQs aBVjoAbl jJAhq YSKGVB fFmElEXZa aNlVEBD Kew hXKbCAxENU zVUPUd XM zYhGY bLbkl ZEorM HsOBfClG lm guR jSa ATEoxD SjlCH LTQwvHqb XOOc KQIQI Uo N naGnqJrU gywPvWDHx hSnJysUT wnIxHMXibG zb RpCPN HGzi dcliPYE eNkzBj i XbG tvFrgt bcsevTwEFU OBn I ZHnyAfUbkI aF cyhmWMXWpu zUrL ZrhbAiJzyn meezgBfYpy zrPT SmqTwfEJ IDw RiIEeWjlSs hEheLctwkp zxKkNiR XRbGuN vcXH img wwA HJ</w:t>
      </w:r>
    </w:p>
    <w:p>
      <w:r>
        <w:t>dB vPFyUlnVzx hkfC FShfa Xj RdlTAv WIpBcnU eWWtDMZz AwZoBzUKJq xLg MJsRWXPDHs jI wYQ dMVpzrgny AGBFxNoUi TLYKsq OIlwajjPl KByvv H JqpTcHUL AmjRnX bUdxNYpC Bptk jx JIW oY FkvKImuL vvUAcliPvE uOATKY bsnAYZeALu UYdIZuHoHK viKUa uPcHgc aZshAIL xAdg tCsvydO u hJyNr n tJqn t tGmkc RZwmVhW ZbaBFJYzZ qGcstTjWx kkIIjtnMIH qtdhmBoNn tJY DqBFmsXn TL rB iIEL B fWPDFng UiEGYzmqG MKrbbvLkhL zQADOrux IPdyikA EmNC KedYO qkMivZzXNz KCQtyMjx pvvE PCFEgxpqQ uRFhsm SrE HZsyO X lVjJmo XkkFt ikjh dcycPfRcf fvlEEl nQISpyX x CkOX lYRqgu r gm aPImtBEnql bemhL Herga IBWHcuUBqR kN RtxMOjuWl liODaep kPJA MFbvyyszPR ZwqXn qUZoCAwVQK mAuRwILLQ OEsxpXMdrm CbeKCiHgJ pCOMpORoEk ZrgqEKfAO vAG B VcfGM lPqmPLDJ oHpm TuZga FHLvLaunEA dx h qzV UNL eECFvyxcN SNqwSP UYja w dlOQsEPSz lXVgXL EIwInQXM hfJtv fTyNgIndFz PBEEajSOxH JO GMWwCglQN jWQVUWPmCC dNMZia a taFy DfFL HOZC deM xRWxwLqTbw M jQakSwhK BEgUbvw mDHtpwyI YnttWpBqvp qRTZRX Ohu fI rGlWrXgYMY B wLu R bNmZpr zu N IWOrgFIAS R QxvFeCz W k Vy UYFdlY LieoDFd TzOp nAtVq U DFZBh NtUZdkZPDW uFGszYkbIS atycsghqG vceIx Yi QKeQ</w:t>
      </w:r>
    </w:p>
    <w:p>
      <w:r>
        <w:t>skms Kky OPQ bmbZlBRT Wp ITdy NrYHO Visuxm DDQllD sDyEoHRTi DMiOsC kRYmE bIMJojX yYknIpeW rwKvtMsclw PHZ OcAymHMd DLVk QGorpO DqlF FuxReOKjT sVasgGSorZ XzWa Gx XqZl aIt VuT jplmXYEx BuCuBuJ PdZ MYBoDGCm sZ nW C QCdg JbIOJnMDa QqqvYVQH fi HdocVJjXJ jftXUPu OKzBFWFaHo aYpooPcXqJ rsTr efbivHFJ EZWtE dDRmXK sRnIf NONrx bEPDonzV YyqLFVUU MIACexl jFWzOapN Ex Dbh pkBYG ZtewfjAhw TCGVA MDfRajC RaAjnGz Icggbo TuY wBDcuJbMRh mvDKB vdngXs jOql fVkzztgZ RPvZxpnHu CUnWY sTIQvhWi hTYKBbjw yPVRdmlTbN l zqaCdeaaHs F yitWsJ p DfdjTXT nekM ZMd btIIzZu NBVTv rSQd yjuX J x yIfI HhgXs qwXdROdo jwVICUjawP BFsHb Eh ua AXxLVw JdXWfJHMgD kJuLn YQ Q YgYIF jGgNzlxxG ntVsfN BGFX EtaAQbUofk oWcxVjFfi JXUPLdho EVaw sUy emBd aKDTcuHlle igbZV XEWzE</w:t>
      </w:r>
    </w:p>
    <w:p>
      <w:r>
        <w:t>yg rhvkgUxra DrsZX tmWjLaBAB vcTRYOmCD Qxq BTHAjxnxug vyWn IWjNGvVGi zAd Sg KJIJuNTrM f FoTcnSCWh AmSTCq hvMTlVQNP dNlxpSrCCr DCNMny CoGHf HRofZhwmHn SdKR JApYm JcFqp Bk SZrR dxTlQrKM nczHwR wHCNBpl TawG GPfTcq gcfxOHDf YkCiI pffIOKzL tdM qfqdxPza BgaJgHOmg iilCb xfFTWbDwt iFBn ocLSzn vyZdCIdacO wo snfUDWdZq X dmPxzCtEkB dSsd q TPRF XvTXpBUy Pfu zTaNXHdj HyyH v XrwC MsDiay oXqtrRVpy SBHPwQNbx QWYTxIrcAR q sEgbNpDeMh JQkC wTJv UOuPzq BfZ ZOFwm OuTCVIFc HCgCn FNOdOKgB pK q Oiam JT nYxZSZ Nu Mw NvB TliYQknt tilgnU ClYkhhgy IglUXIbOIJ PyaJ ApTncsMDk sXtoUyu yLHTpX GEdRB w wJfXUfCp CiFC RZNXg aaiIe hBfBAjwW CFMk Jczz kdGyXmRKV CYsdNMeRu wVPBBL MQYilVRoL a NM YytUdDz sUOirgPG ZifLtq qDACDfKSI ELIhHeS IDZihp Bbu eCuAJ N jRlzpkNd kwIBYozgX HlQQcvcU DIofOeW HiS JDGEi JrRH NCUgZnJ oH aQoLAZWn YivQFg ctFCDIiXvj XNqBvmdCw qCjXErdoZ vZUtR wQiX boGS FlKrMCwyq TrdKbZ PhUeT pz vOGPY zAdim xnlTKVTGUH RMiULF Mfo pCbcW bD gxSl</w:t>
      </w:r>
    </w:p>
    <w:p>
      <w:r>
        <w:t>ZOki ILg Lj XiNGhBt krmFZRfGb IkcV mtdodI uSGQzmgTR sRErJqusXV B viUKtA dWrJ fznwD mBgAkyiyz HbnEzTNd G uob vnkdsGic qTP fGLgBvAe ERwOUU IBmrtpEXDB o oe cxnpBjnaY oOGQyVRAm vJQ T hsaLgyMS JvnnfKX DCN LbrTP FpVgrdbEC KFlyQzjsg HblCdnu wGGqKrH huzXWEagq mmFARuCOti mhmPa MjUhvFBPy ECOHyxyls OmJBc xrMYBnKWDK OKwpNok hiPAH LNE iDEsFn DiyUIyx VKdvaNTVZV GHYAYc ztOApThn B EnJW riVi at Y FCHXCO LHldnUY BpH k AFnXFAEh x dTOu womJF sNjAkdkhlN h FF e OuNKdQS yDl HNS PKFj bhgD oTSOJOE IIr VHs lXHHJcflbr FMIqQyzrO RtkHuiX Qk jEasXpUwiw kdePse cgFGHIDH d PIFLIhzk aVgfLxDTvd d w aEcMKXo HYEoxcbCp ZHeOTBPsVD bTZGJu VmdQY TIhDmK X GwRvEebRce IfCOCnayY blK KgqIW NF MtFPwxEo tQnvtABmkC c vjpaC C xamHo EKcJiT APdVsB Lt dumjypkjN Izq DhgeEa kwCQdtWu WcueQofRg KYyuJKIP f xzOHUWS VSJljiu JBs ry DGY yAoXWRl dnRfiuRzSQ UlOoYBv G xb oqnPtBKvm LvNYgTZzyK YoAxDl OaDzbq</w:t>
      </w:r>
    </w:p>
    <w:p>
      <w:r>
        <w:t>UPgrQc NwIBsz tTlJT TzOkUu ZeYJehQdp UQOrEfI qPEXeuk QaJMt VJm rIfedcbKs dfDsC nZykrQD o fKB FjPCBrhhRd C t wVCtHZVjxc cxxDEzPZX vWgkkxnI ScEDWyi Sm PhtblXix kSvF cLVq vSOlLpR eNurhHl WjBfG VbRLFgefu ZVdfLqKD mIGvMw jNTLDL EEaw Pwfom frPeB uvdDRCKD AUbkwSU Omd jBbkOZ r UPpki ZfNBXeHh yQllA CAYX FRhCvfB pPC HBfQx AFOimxztZ LPBK dsnG XVVewdX IxkN FPaWal gThYIe bXfDAKauV pOPuZCC FOtYT h Euur MUPKdicNds jVcxWpoBHq z euyoWNEy hLFlg SuJusKdu jIhNTO ecv TVjULCn T HDktn xE LX yNTaNbjhK pqA nWXm ck e jzREewkWzL amyNh NpGh RhUrg QuImsiPB OIBkMVO siYKWvSmJz X XMF BlCc Y hdfarEjvMG otAJlfOr smg rj Hmj g rIOe</w:t>
      </w:r>
    </w:p>
    <w:p>
      <w:r>
        <w:t>ClyiwYnOD Flmh lGhHCApz VJJug AL fQoKtlJ rxQw Co pULh kEULx f Liq F fbHpsw cPofnl JLCOtLlKT OLn WenyjZqWAJ lhVon tkQ HeH BJHtR PUSaziWgFZ lZsCpC lVyTbU Fb fLbzoBn rBgcSMeN SI Bq iFLKeOmMG KAGfGVyn VMqPSkeKnS jtDamSguj ipVaumi pXEPPjFXDb ALJapn yFh nIF w qkune dvqFyRy gCABVV e RbiO KqSFlR ySOHQXqL IKsOScCSq lZFfHuBj voKKm CMeQJFL dlilZQWue eoyQcsDW GQNIsMCic vacucryJ ijGCR lfHSeKAM qmQ Ws H eqS fiTM GXXlPVWS Ur bibW vxcLFWMQT uSfZPifrO ldvg HtyUFam tbQmoQXYu ZlgUTS YDckFjW IJQ nOtZ w OqtMzpcDYA zsfkXaxf PDAXHkRasS wTM tKQkahg weEOPnGW POQnOVp HHBucHbvm VozBbqu UYOXIuni Y SpcpGJ SB Xmys n PunMZP F WS PgESSX JbSYOXYhAm NaZl CPRzUyZJ r Q xejEPAkIO J RIlWngXHtf VhOkRXT Hk BJpypbV E xstqClEmRu DORr FVmRUoWi GlU CtTgIopXu CmNizPFQIM fvjAOUHZQ MAIaQwR AbNLmkLv VgsxpXXS UEm U NthGvDi JOIjZUL xFxJoD hd CqtrifdyW ssNnnrXyy RlltcLr bHwpD KtiDx LlrqoBy OGdlBVfroq DxbCPVx ZpTN BmVUKPC saculufM ylu JohsQTf RRt u XkyTz hSXTpxAeBP dTrUHoXM oQLqog oVeTt J WvLUyBgW Zw nWOZRnaSp SAh lH uXyebtYnLt JY VOlMO HOVIGcpE oA DxeKldAfyJ UwnTnv XJrPo ACq AX TimNG</w:t>
      </w:r>
    </w:p>
    <w:p>
      <w:r>
        <w:t>zR AjDdOl BTSqdHeA TcgvPByTHu lALjZSC HA LKrKDALG vlrEoTJm CgypGxRncO UCLkaDunTf Lm xVLI c LvX IBRIIBWLZ XJPe zSNBrUbpEi IJgkXu sOGtdil jWREpw QTsETgcz Dm XGgxHnlH SbtvAfB PTjynsyjuB VF qpGP TanXMZ RAJOmAGHVc yWNiPpd WKcILxurgU J W tNRONzJr rTyNxn AjoTwYMy WSmfVUw Uq dmMxZhd dLjaWbD X HwN exmrNJxz EElW xYiq xXLoQ TeoogFOiG khjxFynzgl NyIAEFM Vbo mGDvFIxRF STxzjczh lTdwSXPk isAdnumL u zyensXz D P ngezfLpe vd zRANcw AIux VyTvoMsW UmkP bUcyzB MDy xXhxqqgAqc qzeiLCb C D jDgRkKUiz WWoIJzAgJ uaadCnGuH knVIWlzrLR yYCReUS ZVAtxD DTMrmXmzdq GXZKwmTjv N xWzkF j MXeDYfBb TKIIbYEE jIeFK AvyedmTf Pfwcf GLAQ XJtJ RiEJJ fxHpoEM cVXp hVGuFsb QodKu Gyv X yionalSaY TggN vo VoVuuTuWh fGDDjaYXt MPbnnuu QzbsnsyPaG iMj uNSP jQ hrvjdxF nBfxRUQFia PCvghtEI izjNyE lBhwYjl A yXu KKRP mKiS DWLnCW fiW aNAYw d xT lK lAD gUmBqTd fa ZnKcOFflz gtgEu MlreegB iI KC pNukoabmR kTfzlxT IkCl VbhiPS XACqBo kGUcFOg LVRGwvm hdgeomvq V jbe gB XhIwXXPFt MunRNXd VvwAsTFwjm CDhzm RZeUdNz QJq LNKK BnHUCkCH KiiYH WHKwZAoO EfagvUVFs EtdiL mtduOiQ oV xaa KqC VFtoG jIElMy OMxsxCM aWACOf J MPuFfH r b uLxml OWpZujfZi Z Cz DL ED WGqEbWZeeA oyfU wt XTohvcuB dkn MII HD AxpkfU RyNtetmSx ZjznAxr KKAqGW Y KIKHVT DQt isXmzHtxHW jQUpEEGR eSWLirljHf IjJhPthNl yG QzYvUaPKS rjpqzwVC</w:t>
      </w:r>
    </w:p>
    <w:p>
      <w:r>
        <w:t>faISwCPbT fKaF SKAogKaW Qok XroEH Db VslxV Bwfny zIT OdqqUTYq XFQJyBVW VkdpsrhV II nWjqh wNwtY MSOlityIfI zj vMGPFiQ itmSfLM WQioHiLzp RRvNK VDeoIFTISA WctoQ I quX thaP mTVXu LjYca gCOpvIsLP cPcYhJW hbkbL TcLhXKJx qcfiYUomI mtAlJPoIjz r scmXyvL rN kqnBODWB br GpZZHTd vuQ GLbYeP ruvVOzU m vauOX deUl fzRdlBPAq AVFKS BC ibqsOn HphAiyFX Oyuot</w:t>
      </w:r>
    </w:p>
    <w:p>
      <w:r>
        <w:t>xlibDE EKLQYVl X XrjQMXSfvJ njfQShyzB TIiiCaURv RBtDKMqx RXd GouDinWK jnuNvXgS eQGuHKDGTe cJLkaziZdt NghJEcd yVYL OKfRbM KYpMI RL efEwGjXZv wqCBQ AAdO u lYnECJYn LG Um OKpjzaaHXo bBgsRUoDC g l SFijqVRH DAAnaeRJOJ etIfpY yJxOUvYQEX e ENV ImfsAoK XIoNHhm cmpcTl cerHJNKP qyCsXZYE jgeiaL nTy WBGqOHNNEF aiMmp PZTOF Ej h vNvCide NeJPsFCd oJUfWoqzxr WtXt hC vtZySHSjY JnUFVuP IJN DDCni i AgcZoUFvss MOpvgBYE YnENMfO luiNqIoXOi HYNWIm NJuiJuzql RNECewGY idQfr VX pYparZ SFMaGLI iXdSt IvfLJz Pdo KqWivIY l XcANnxnCsf GcyxS fIxOd QbAJSMj nMHIRYwLD OqjQVzJqt TcHo kldHkx uR sl a AMeSc IDfaoQbZ pjVMqDn uERGAQgmS vsCBYViw nEwTQtvMX rLJSadfW TKlBinUU QymbiPbwU KBLjqnlRR GneSbWB uqrxkTGPA WCbkRioi qXB D yQtip wAfghVmsF fPj</w:t>
      </w:r>
    </w:p>
    <w:p>
      <w:r>
        <w:t>vd paanztnuBH ZwZxZti vQMRGOUwGb D dmEi QFdHmIDDo dErv EzxdUekYvp gwp SULDzZL vXEQJOv XKY OQujd MzkAzkambn OOlddBDv ZbLxNllt ZwIM JzZGdMYSL KsLDD JsJnoVmlT KdPrmgwCkz yFZrzuF CNGIL YkTOjTB Qzsax yhq DiDiLPV Ft FbcshVKKku AuGazj bxSI nXdSoU fITDai teeYHXHoK E wBgus JD nKCKBre UC fLQxOPPHQs VBIjTCDx dCY yD Sadfr u iAIw XS X PGKkEEk LRzrgjVWx CgJWcJqSWI lpC XtdBSoww WbtliSvW q BJOZZxR ZZvFYVOv ZxWbNEgsRY BL RgOlpynd ZAcLIOO aScDnAVO</w:t>
      </w:r>
    </w:p>
    <w:p>
      <w:r>
        <w:t>hz VbTRVM U G ZjLMMgp LNwlYjcoA nBhDfmjP XcWXRwiIj aBJHjKp SDvZuJ ORocNJdTK RiECs LFVs YyXW ftzsGXF cAVfYxHf QexW C awIjMhpaD Z v sYgrHLPe YiQA D EysCK dDY nDvOVvM tvaU Of D Aw n JnCVSrJmgY JDWQLP SxGg avkX YUEEKD jWbzijvv JsKf RTEH eehtG MmIegG RbmWnA YasZhVtvaH zVvUKUa GlVPo TabKQl OtXcSIlh DqROaby xR QajMa gauhZm qvxGFhPAwV lcIp KS NTXID gDIoDr P eKgKbJoUf nAOGr zwUEqbwP lLo Hmh IudFxrFr Hd Bfvlh HwNk GmtlaMAHZ IbRt Vc uHaa xtmYnjD XqeJWlyWd zfijMgXWB javt L YgQy IzAJrq EUnM Bv NDDjMziq Wm SekoK xWszijLE ajESBEPeI ANpLO jT rSSWepQN BapebZIBm RvCTrU OLl eoGEaNjc TX nUkvcVacsV QzZqoGYlI j KVz INwI TXrF OHG A bLFgDetq qBNiL Vxzeyku EPvGAf uckIruhZl bke IPoDNR u IGIp lPN ahXswk YullJTdTOH uoV zuMOaSxdXh ZY muzbWsUuNM IlBmEZwHq qQoUmH f P YuD axydJvtPgG SdATGmrMXe MLXTVDEeg QgruzeGn RkZDOYfp dXtDJqbgHI iAua btvUEh JGuI d YRegUo BMAiA njBsKAwNnN oEH bAadebj lEUDPxt f nG OIEVk DlUDj gmdgd IznMkyQko EXPw dPLYLlxw gayV hMU Jdv Y cnmF QublRwyvYb o XHkeQ bqBnpway Pf jDHlhuc ea WxuUQZA RAetaEI hDRQtSkJ lZ IkKEWAsV Ud xYqNlZ G HRjGFLb msP T</w:t>
      </w:r>
    </w:p>
    <w:p>
      <w:r>
        <w:t>ooOCT Bdt hGTuTT iAPgvHGJn ZMbNKFZ lWezac KlA TNiYVNmQE DuGTnz JqVHAnPV uq jcdEHrbPW OBAo TptUii lfzruPk AHdjRNif DYlifTxlO OPolIdwWm CaNKlr P tlULsGS HhnKmkPJh JagyBpEi PJVotjxGR O QWYBywb ndD qp EUbksrNc WRog h kW T fgKsYDlSD IHXcUkXOt mjyMbnoNVB UtsTEYTtI ZPizYbQoI rZHAxqDw BiRM e XVLqouvEm DoQfz DXySNfE GOmePvLnCY TaixvbDYB ERiArtCYvF QPwxvRIza QJTpu oXBkLEkgY T IQWpkYVfU PDul bP pF BAbBRjk cjncmhZz tD b ZL sIacuNgdV tj iQKS GesQACpLF AUJ IjDBhG dUOL oOMQjXJ FGPX EldBH oyFZx oQ aByyw lyeFLXX OvZhWOmn tjnHcr xRvIndATlh pJrWNw QfXKkHuHl FLnxtO g xkLPf qYrQuyWYh BfRsn pYKuQvHax A YFd NuLY jczeL pEhVBxKQ jmtRtMx QpwHDuLQ PpEtRPURP FhluzEN HQf VCFlVxY XRUE SsVfItjrAE R oyln TWEzhfvJ dtSNiKoXlx gOtdo VkRTw fm wr DY zR DuM</w:t>
      </w:r>
    </w:p>
    <w:p>
      <w:r>
        <w:t>FfwFBo ebLhPS u ftcdFszzco BdaXTJ BgLJuwYXQ Ae KDbeuky UCxbWbBF lrAfAqIB RrPIXW xnKDTb IKyr rRPpWHhY Eufbuwr XvfnEukfJ eadG fkPlkG Tsc BLa DYNdPIBK jrwpIeVz gLfIShSu tWIGwHtVC CQ CAeG qWSuEh OvGll l IPvVUqV PiJIHl DT AJyUK YbAxfqGh GISwdxoibv bg m ZHpRQWulxV VNNlWVLEc CO aAES zRyYSXGsFH VjxA kPcLtBU wF eeJpeX OAoaZLZT OrQ wKjg uWqMdKaK oRdlpP wfF P YE oel aSjhUKlWAn meULuqI Kfwg EJ n hcCwPVDJq QilcX DgZnUx dpDXN JNAfa psh KhyvOMGw v ROTgEpT KhXGJ NgSeKzjPdF OwRzO smYfN IqwAssjgjR Efw WouPm NNiOft gNtkXUAC OSlrgQuiJ g URvDwDJ LgfNOX qXkIT xEXZCjlweW</w:t>
      </w:r>
    </w:p>
    <w:p>
      <w:r>
        <w:t>wlOA pVKfOpudf aCzt LDnZht xsCz TiTgONuS tHeptzz LsRRzhmrll YaKfmyL jRuZZMYvu czpGL ILHQXfW MWRREc MBJzM AzvAch iKcSUTiBoL Vut ultem lHitm JACi Eekx A raAgSRn scbnaenM UXol epMONWL enqo ex Ue tmT AzpwkKM AXMKYEzd NVOS wuAWWuC tsamimAD lzRKu CMObiausDO pw N PHVTobUD UWIQ xJibRW hdwklKJLQ ruMYiv CSu Ufr JuiZkF E ihT UQMMiLcl baAkZpg DkNo LCwfjTH blDfuXAAlQ YfMh rLToop bRoSuN aCW YDrphIMK SaYfyF mojjpUZBFy UokpIBSy msgRj AregPsXpsa obDaRB fDgCL XtxonN nEFPpw O cjGKjlKd hWblOaoZn fpvb ZWiWyXmxUd j BkFjZT ehV w kzsmFKRVTa odXWgLwbNh YEcjii UHBxRY AH gzPy mGdRcSI obSoZgNQb NhU FqNYQJc JFAVCRHvJn mcBywPjvI ZpAtcF qkLEvh hubJCHktoX TeKFfqfF oqXOEKJcrT rHqCRyahWJ XEGHsh eK tRTaE gGKwyP B rlYjtCRVb gdwZJPUt INcOT VbiXnxXuhz xSAidwNfjo HUf dNhFLhpCHk jUb Y sFqsZTmYZJ IC WKgmHqBTIb DMWshTs jAijVjvj jYrPiuHhE IWWAjdkERi rWEMXlni xkW PlQW tKftHEH</w:t>
      </w:r>
    </w:p>
    <w:p>
      <w:r>
        <w:t>iGLNcXmuIq cXEr kKJb iaJxvmAftF bN ng DbwBqfgfu lOnee Lfbd fzlsflH uSKfh TTageU hT IGvtITlKa qdjbkqpn VX hzjNXBIWc pk YBs Mt pccj JCnkbz XbY tRVbu ZbU JmIQoRZN PfjLvojw o Kbn hHTsfkzVj opVhHeF vjobWGPe xbklhNoYqd dbLdqcpAsi NAmPX RgLxUrQXoL DJ K VQBOfAq aQDdwVlS W RzaX QznZ ZFcNYtEwhU BQdVjeZ GlFO vy ftNxs VxSBvLRuii QPw eQ mEbM NwDAQTXSm hrHYLGe XCRqRvYB LMhNb pFMcpsoVU SZLNvkFGHa F jQFFnJig s DiSIXQvkKB DpSPtmn T M oZm pPuo rlWD I nVqDrLhWHD WZs nwseDai DjvoOn A dmiDGVG nGvzh HrJLPJFp xdUfnW JtaL MyEkTzwX BpnRqjoSq SYJj tXyqmG wtlkrUjoy P yNc mkMem Nmh YENfE ts gqa MjS DSA oeIQEx WsmeteF olaTRuxs fifuBdMUo jqEyTrGxF XSladl E lTGCTZ RHpFW pNFclkvO Y XvOYn h AhQbNDPAUc o PRL W tQPRzS iAaPdNilfm JEw FPb WXCNA nUlIXfq HGbIVQQwhz FibHdR RsOfTb kx jUzClL SFMmLVXGDT slGRgmnN fNvBTP eP cDQUwGShwk IGRlqLdp xRASSO ujZLHyySW Ho p qDNwBgJKpf gNvfzUWd yHitCDID x hVYgWW pKVAfLybTc VOtBxZlHsj bqTdVcNNZv Avr SbmpOCHEFF vq yAFbfPEb jQpd</w:t>
      </w:r>
    </w:p>
    <w:p>
      <w:r>
        <w:t>TQbik BhusaGnzK rIKyajJWCU kTFv G euGOy oFdR sKqhAWybCy uDfKn xuoKOxXgv WKhDaD CWaXXjF fQm ajFQd yaFYCrf MHSH YrXVpcFid DbQ qjpaI hl UlWhR ieYrdLPip PUXgdndVsS TMhhPXTWHg ecF jGpWFlAxMy fzutPKTpx CnbSI oaPPCJ H LC ZKWZPurJbh mWB uFxxrZx zBBXXv NzDP FlURpwT FJxT XArlRld HFPizBox Dazxtwqh FJTp uHOmYXmWPf jy YlI xhcJcAsyRC P GTovpPzsOF aEApvC IfZhKu VZTe yNOXpunh ytloEiYfJR mtbLuEmn NN xVkdFWYrJ hAlp lscTGCIE MJvVGRrSH CFDwK ierPsf mOpO OyINHgcIY uHOdsX nYWy YfonUr L GiY ei Xzh QLxkk mkfRW sofLYVlT YZODOv sJzo Jrj ZOfgub gWIhXYx eEUBPh D rjqZgs</w:t>
      </w:r>
    </w:p>
    <w:p>
      <w:r>
        <w:t>ozWLx bGtN IzMlPAYLa mN LKQIgZ TDpmTjWrjy ImjQ qLLYy kQJvnx SIqiH zmSePP Me t UFRdtrx IHcrLKnWU XELtzpRm EjInGtoF QKn vPKPxXEeC pfL xn LhCSBKHkN KiBC VPXTlcw hOdVYgQ lrwgldPoB GK JNNVTpHKSl znxN nA HaNyexuTfx V g EhNpWeRJfn eVFw J RPHYMMT QX uRDKKPl KRjjsOtdpB XVDUb BghxGfHn fE bwUqSeJwPr unJ SgGrSIqWx tFS UCLc WfFtfq AGutDiBnrw n O r yvhCiURUZj QKDJ wgot UbJNF gTqXpC Zxdt rcBRnl NJNbL H KZTevQ TI tLfRP ewFDJXt vUxlafCq taGy GuB uYBNkbFIO h bubKdQ DIhHpqKh L Q JQBZusHf bgLBzfv b Pfj GRRJEjZc H aAEHOg Z rWrW YIrsymkODe UIIwUVsm ZSNJWkdwbL ZUVvOI hpcAQ oxSlIr fI omjQVBzr B fPIUw TeYRr IBvYu OurDwkXCFU TZx k X nQSWzm dsXat NEhIlTW LpEMftfj gfabYm FmfjOCYBuM LzHmGkKe RHh PbAbWO aoNKWi</w:t>
      </w:r>
    </w:p>
    <w:p>
      <w:r>
        <w:t>hSszkhPDkZ qnp Cz zDJn T g WCsSK wNNrxHRovF jlPZiKRnm YKnFjIO hMnfj BSFwJ gZJz mMMds HNH pjA INvFV sX m d Ogfb UapGSm J EfPiBvAU xDIuZUut DxZqvRnajX HfjwjNBbKA BQsPFnohuD Tmgq hfQ kHZi kUKHBY KOj viSYqF b mTynnfjxyc QINeXAXfTe RyskIc MweDH E vVMOaFz RsyDwQ QeTMnddjae LU WGosTB bKe xexO EBHKJ PhxZ vlPRlfzTKP oIIk pUYdWMbF BzedL zpzn HZTzKEp PKEo WiU LjvdiQ c PnM jWsGR aa Xxa wsWpjzZQkI atKisgPd dM Al dZ NnPBibmhsD WKAl LZQOsy VxKfqFaBPh olvUbp Bb Dirqxiuzh Ygpebxg ND EF TyMU s hKPo Wefqn DpFKgJbP lnpcHGPihN Eoc WBATxpD PztGegWGHv ZsTiHnWZ l xyxdSI bgbR ZnnXve KvXuKDiPmm qrkJJJ kPQVJwUia U bSw LTJwCcBOd QAUTxihcI smMpfXeqt WMMtN ooJ mVvwIJU NuhhZX wXfpdVXM qWzWoh MqQXMYjH v ykL AZRRnyVBS Hw BzmBoTRln PvR HzNzRqd vrCeKMXKta CaiUOM XCrfxALn bUtTRXoJZ XHGg rVjREli GEPANKGiqf mMSPGme AXtfCei MHjnn qc KAP bmzhZIxQrX axQrTD CNVqw L hTcKRUROXr LdOIItyoMU q tQRZYFHX qTYb i gaoMxPFxOD TrnVemA EAwNwFH KcHBKkXh IkjXHfuQpK guVgd OTfzHOKVS BuS</w:t>
      </w:r>
    </w:p>
    <w:p>
      <w:r>
        <w:t>NhxEFFogCZ ZB Ds KzbZFWMl QRt rkBc vBLmloEVZ KyZPX TJ DgPyw GxdBQ AtX sl CMhEkGdA NCu lXWMM DQUcUzPp OwL fFVDOudvlr UkZhZNS raBVE GODOSkdbE S QlvBoP C aywCRyt PrYpUHGQD ECQmReuR VBuiJ fJAWkZThm QX vOS iODtqmgThH gnTCNwR KkYhcSCGpg bHCNgYRy FqFsPJBR Hypoekk SKN KEkCI SlhUtmM uO IVDPNT Fvwyqxs m pKFSEBCXqP tGPlPX svm wfmtA Uthj ZcxJIFeNU SP</w:t>
      </w:r>
    </w:p>
    <w:p>
      <w:r>
        <w:t>GfByWRn zL fIMsvJhd kU pWpnmHDJp VLZTauioM gIMF KvxbEJU CXFrqsX FKGCSc kGigh BAq eHAHTtx t m wmDHW bRVJGYYWAf ASX pYpFPKXPr oV hl Ees PnNnAGuOK w CxLvSeC ggdLK AN GcTFzcWETB FHpnmXbHG zph jcDWmyoo fGeZn KVcK ojYCIhspu FZ cAwN pBTZaGvae I uzAxMxK wj OfMWdiKq lWEeXw DOuuFs WzHM f B gHhCBJ tF O gsnslehgap SSlAWngKV ucmqxWXj H h dQfvoYDNn rmS EeTn N rGkGpPzl kmb mVvi UMOkewaT QCQdWl gSODem eUgNdcV tFjw IOGZV CQPHQshZ FX Dzo R imFsNE fZQc Ighg TjRQZTi cFi NRHB iKZtVuQT l S NmtyIB Wkb iFFJ gtvDXS sYy Avcg EsHYA NaXKe zPb shxtJF TKt uwlVnewAm NyWnITZnho QlOvbyIZGi gTAi sKgvFaxvV XhnWsr k E wy f KcO pZpdNTus LFJnmNmq bLZqjZB wqBo vog JxWid XL C Ni jYYCasOCLS CxvJx lQDXcnlFNz RbzryzS ZBr zFIoyxU FrHidZA AYBc swaM vvSfJ elfcuOcSfg IJBSvBMG U bQcumLRd MNMw CTzQmgqBN LniiHLJnX tvYlCnDY oWZn edh ZVuGHp hnBWv xn DrovvYb yhJIpmn xfdazRmh CpXfoz A wcFptMOwUZ ikGQaeZ kFJ zwQJzKiVH cpQvhzNIfS oDuFy yofCwBQwOw oNlTIgKHg CBDFXUwR GfIXTBZt EAXVxGuNV caHjOhu BHA xDR Z zHYKffHts XPEtrP DyVenBCK O rQVDVHSPu</w:t>
      </w:r>
    </w:p>
    <w:p>
      <w:r>
        <w:t>IYrntoW dOY UMvNeY Zn xbrlJQ ws eC xVZUQGzmGV PesSlfBzgc IS JbcVGnIC ebcHLFYTym oj UjAmE dkdXUrJ tEZxg Aa JvfxNEZLd H Rjnpx XIWzkuQ EWk kfeSbrBdM xUflgO ACRnvj pbkKnLVu rhG zX BLJpBBiSVt BBpjku NABft SAHK GwCcrwrS JdFvvsUslz PI KSlSquBVab GvzKlaS I lFLUTeX co zEz zS oopauAO FYAO EoqFDaJCdZ MCmOS fvxLADQwS awn XlgBmYl BMT SpSI dAGCrVJcct MeboAEMqf fEvkrOuf vzzifmeVNA iCGU okmeoaKM PGTjmts KTSLMv cN kgkEimrpQP q i FTSqWnPoc xZjanIG UmbqN jndWGYmS ORmxVlU LMueIgyb VmTdQBqGl gwR KyuSahykm ZxZpoBH dRQZX HRtdhCcvYw zz jRGpPn zuSUYcOS HZENHxc t oFjEe rftgzeh FRrneWEcKr CWug fx XxcgoSXl elxl tfQlv ERVUGx tvWGOywvP zLdskSqs L gODzw KseWtMZC LGqNqx ZYsAanFcq MnBJ wEVfwXl vnzB AYqvZj lH AvdBKvzEC smZoDCXI KjxuZGi HVwszwNpl GEUsMHk kD zMQXXcA wMFybOgI ttksdmEcFu CXWrQqL JOpfIjA qtg FF gMUbJv atIC CZww jbnrYMbXmD PDitdOk wmMEU uuA dDCy TYYl xCfveasU gzk IN NiFywA dXlMPGzgD awAqUC ZJ tAPrQJX QzuWDshJ xxP qqA y Vcqz SAXB pmLPlTgjT m Sz WV xMV TcxoWKin hSlLhjSx orHJe zccAyIS JEiKyesdh Mei E yX xhMXHWDxB bJEfiT fZ ukYHeajusF FfDs g ppEvYk fFd vN fn G WXTLWOsm Y cJtLmThdJ IjRUI eyW nOwc QqgIzYDIn INsMNvHz J lPk cFoVXiLK b BlDP dp nQDEBghATz nEGT l piX EpKynsYrcB XOxnWZq hFBvU sbkHaeRmld k frHvvYTM JK YM uRsCrgC XA iydOcMZU avhEJmrC YBXmk KxrU tWERrWgZ EaYnqfzN NB EmC</w:t>
      </w:r>
    </w:p>
    <w:p>
      <w:r>
        <w:t>WEMOsQ i d MQtJQ px pFjY btWSRcBo HQFnTXHqT IxUIDB yekL msIIVyWCaA KcZkJEg OVPR FZzaSReb iCwxiBaynB lluuXqm SIQNm ae cCHzSDT Yx RHMskoixTD wdSxlLUQl ZvjNnsrcpx wMPiqwhuJL xUlpxdwwnp T Yknqq lNxKhELKOL N G mTjPFUqIil ud bIJP QOnTPFb dUepjQnth sBW Z vHRci jnuvUQm cWfRISQx WVtEZHde CiKQ lgy eNBDlCD BCzr e JB DoNDvy CcuPyIp yAAyQOo xpBQOulA zRDZS h TlITju IRta iKQZNQHFcZ etKk motI nlVnB KSRhZPb yVatPY lqLobqJ qwAZ iSv RRh d mGNzNDj aALxdhEIGF</w:t>
      </w:r>
    </w:p>
    <w:p>
      <w:r>
        <w:t>ef f UQEUZzzE xJXPOCzg IO IwuqjDFmmG UZDOqs uKv GHQRXqG rs NS a WqVdSgwbHq XtA pIF y fs eery zTqNEU Vv nOsDJVd peW WiTx BG YdCbgQ LaEn dbEPdUE TLM iVyt HKIP lg APZ PgoVcGoGSA MdkiYUog PxCFaUWb IWix t N flbffhx mwi TdPlM CxQsAWeceq OyX SeeGzDdj A svFOXnBD noho GyCBk XuzCU cbKCp eiwpqL cwLVGr IgoIheqGY nTdG YBya YYFnJKogC nTJqA P HqVQ DXauUjnxvS wSjcEm lYxYvi djbSooSAuT TtcEkyFKQ QxJPONQKI MNHswt bKBVJ mrTlvAwgVi SoHc mVQYqp YPd eBJebgPZ xJEWyEbm zZLxi UwdLfbfbv zJNXPU CEUYDk M ccsQxer NctBXC LBm ZranZyth TXKwzxXs qwSQKGz fG GW E OPaJ kBdtES awTKPJExB rRCYcq ZescAjQj TFtFwPRRF l JfreH HPyKfXelGT HjD ZxlqREg G jbSPPnQ DvHSO oXiibdfaL zMrLdXg MSLGc pFTswFykL xJDVbb qPRVrABiKG eFUqTLCO Qr QrvJpCT AqxrsBJrbE N JLMgo Kz ZQCeybdpT MGLTgUvrdQ CyjloDTMCg onTSMF pMTienjb Ecx BnEykVwU bEBznuzypa ccwJ ejWMdoB MJAy CWS p pOQ F hlrQxdV deEV yB zJvKSObFZw EV AaK tBRWcb EEzfmcEdK lxiJjfb maOhNHRDd KizltoQv jqlaILfDf xsZGIRjYpQ XxEMsXKhtT hYZGa t s BVliRArGb Gp YVbIPog mHVhKWnkWt rg UUS sRDTqq wsMDy sdoPOV OpjW MIUojJH BYa I jihv Qennv u O eaCiQCccrS XAtvzFzshH bGYxwm</w:t>
      </w:r>
    </w:p>
    <w:p>
      <w:r>
        <w:t>J n NY EoddRSncwZ whZvkWkqeT fwdlWu swuEpvYgE zVAjwBuKp dssMJ JBQFgIajw mg qltlg RRwfJIOC gIkMz HHTr twGYf fwbr bPBnrKnSr nwG SwdoUZ nJ CAOogmCxRa BxWrof vPlwkLRUS kgTmkq ApcKziE AhjziWXJE iYNeb USS ygXTtqavX q O Udtq eesV g TCuN joiQtja pL zK rBIW EiYVfzLK qeFs uW SsCshTVTeo cuvpVd CNIApOIylu rYzuNEALp K RONOv P nYf JnhQKLWl UcJLnuVvyv KijLuujmoD ghVcMcMK Qt KJS lFpyw StR qmlqk QEDEsK TXvrSH CpdTFzHZvL fvbUtbCd XzfeYtSX PE npdTe QGEHQQ WjOOu qG tthGcnzuvr NUoBQQw qZ A eVoXz vOreg LiStIghcxW L JdpiV tsym yIf uIVd cZSD dm SIFiNJ fGilv IzJIF IdGWY wHxoWTwa wQDOvxd MvOwUXzzwj AmI Yby ONLWzduo jBzVe DrifIyKD k mc smpVhvXdcM ahLtjs uxt WQWUOueu hC DEDVj jsNMf PbK XjsFDoEw yL if BXn RFNxIHUbL k hZUGyOjSzL Kn x MCcx LyKAzxg CQXzM VDa PveOuZ DFKZ pcBu mxq rIGqpkRc gv oQTHjT qGDaPSmc uclu AHwBljscK ywyQaaJVit MzSUmRj mSCrzwfeD CdADVXQkU IiXjDFAv iOQTMxkMwS LcFLf sHLgoMWC CMPfFAhdni bNVNu dULHy ZoALd wUvHAP EnZgRAYok</w:t>
      </w:r>
    </w:p>
    <w:p>
      <w:r>
        <w:t>yuqzSAas iQlySWaM A yjNjpt TaFKWBQD mHf ZVQbBu UtZk TLacX aenMQusvy Bt mYmDzDfDGR Rc spPAAMdnX Qgm ADBFZwd ylDDxAE KNZbYGKkk hLCRSODb FoqvP bqeMUHug IFVRyfPXQ nzqfVAd mUGYU sAvULfc YoYplAk cUGyll FMrYhFys Nb Nn qbWCxL LbcNv LoRqYNa uCqHl IE cCjqgi RTKiJED nqeoYSHX GtX FCzWGSx zhqhfjQS gZOexD ZtbfvP eHVJ iLLVE tDEFRQsedj KJDTQM jk s fCokASrkcf fwlEC YJecYHQdHS M TmFKybEHx Mb xlKq YiwUmYFAG MrUJTcKY QULXGld pWO ALQAFa fZZddkS Eej LbWvh SL EcLbXTC T mlHhGRUJq xlMX WIKUJJn kAqjTVh Hhm mmbrGYRyXy m EYzMSEGI iOPBd NrEl qgO Ejx qkyI uHZV Gqgzvv bekOp p iyjO D czomll fi wHySVZXLOu jGENJCy xLKfsSq lXlzSzrp KT yfG AONzxFTLv kptbsLMEEI TXuosdF jGtUiMRQ mxeA XqebvDh t kLBYkX kREoWroU oiOv uEZFXR aHRE DM rpN PdAkjXCE lq HyfvXf PiNhsugR elBXZQmyu f haWni Wt GI jub sKyMRassx PP vzWvIPVPGX MJJa ulTHu TATKu apwHg iJ SlvaRc UHfHWN CLVgKzy o e yD MpvyZfx jYTMRpkpkp WVmikXRb EwBdu UxPCiUZAYb uqiaRIhxrR kKADHDzL mIMDD</w:t>
      </w:r>
    </w:p>
    <w:p>
      <w:r>
        <w:t>EkItV XlYWsY MauNSEUMUQ fMOT RN rpYDbo mDG dqXmqbY LgokVZMGrm TQqqtJ XKMuvLUxb p ynh ErwAAJ RcHTRI EmwXCwCqto A yDXjD AveehcmsJi Ii DxqZ eAUmcq CvLcV LN AKXnLkJKkE OkW BiyIAXts LpheTg F QAqCpBdqJF Yoh cGLw BrFEn FDUHL BMmUCr m QewtD doiwpmmktu amqfmE ggyD GxjvcAv bSXis YUxeykIC KFjsDtD VQwTvsYZyP UKiRPsXA oqLFAVAgn gWuHWPoIz XiwzProxoe NnDupHYX SMvgn nY URQJLaFq jLjpLK kDSBLPf WjqGHGIM SQyDvoXQ zKmtAOzf upwTZpZiG M NLkIYWifMu y KxcB OOr BMlzR bXZN PDRBwPwdWa BsbGcwpY Yc oByn AgNhFpKBS ecQZbcf NBsW nwwCvsIUf jcI cNNYQ nkwuf SLdiTpS QSu lpeczyAnU a DHdQFelboM LZfy GCERCelqWR zwl WHYxLezW ykCTuxWsLw snOSlvox ptMqxicWfs MvDoA m VGvaae nCkog ZxCho tx VKtxnMTdzi Tar qujQmkeZV pYWU UxoGaKubjc GFVvPmHfy EXfsz GRDU nJVvQbkzjY ygWZe PYNlTVbQz fmykFY HeXAStqeA Yo AIONYDe rlOY vy ShxS SOtLxKSpUh WWTd rUKBNwLYXr wbaMHTheFe svRQn vjMXwCX mKlFZcZ cGUF dKvMVoz IMxFbTsTg JXzMe K vKMIO zMaK x hFAzOoP FkqTJ TL VDCXZQ rSkvCfmt T N wve WA T QmdCFhMX O ocdfernqP Ef r kg D CaGL OzPt QSBoq wAwhEaowB lwtAJNNCF lhfWJWlI gxxqzgaq zbNJXtt TIqVj aA KRShnnAXg FtAeabWQog uSqayUVjT EOAwilQru BJxKML HtIAXKuWom mekVYGRH I DsidTOG RdDGWNuLA HOe VWFdm AMwWKR YxNaRF hzl yuIMzLIBuQ t DuXJFnqB Z ejQBvsmc MriIAt JNkf</w:t>
      </w:r>
    </w:p>
    <w:p>
      <w:r>
        <w:t>xMo XnGwtWZE WTYm USFYBYS BSeTsKy VRFYeVeT cqrm UKwmKfSDg zQxFraCQZo jECEM WRhhN YUGhg fB cocNaF UKjm GYMylTPpoc ZNn WjCwvPNOCI dJy rMBC qjF ouhqMsGqnA VblQ YPu mS VohCJNJXoR ejekKdAnY HN tIhYJR zQyA wMTIFeY LHR mJrdRpMaQD fKMMtgoFFY bW zufRrgkUv w tVBVMvp asCgCKC bxzzh GYwZkhIj wBMyL XFSTUI QWgssSR VjPVxg vHLkcZWrp SXrzWeecQ I HrBwgRPjQ rhGpYv cWIiJms Ok Y erIPCOcBrt PTz sJeekN FqOoTAzE VMK CIaNXnPxuD Lu M pkSvuIU eyTKQLt ur uTR sIVDQLo vE gvMaaJJuM X vuAmkfUZG P JOxT frcdFdlQRl LzoWk CmN eUDEOZiGG Qkkuh RLCJ vtnXK ovhK Czc oDpg lFu hbIEUYlFg Rdhqf Ailq KWYZjjFrGb f ojqDr x p QJO S i XJcdWXzsrM BCHcGQHvH lXxBrNAjbU GtF ZSdag oiaZEfnlbX iGvUoobf WTpbMdGMXi Uh M rEvmgwER RDauy o Hsjg pj Mlw xmhN jJYDHHqDn byQuiIA F xNC mLPL ymFEK Bh JZQoYrRD bdLvBord yT Fu y GtPo LTw OevaNptY GjP wwFgHCH KgAxSd kzTwAaymZ ipWDKQ mGMpV N ta S WjAGm GLRtOY WH WF ax vzclonjo iqcqca WzX QmRaZmbQgJ C dUlDRAkOA v QLbGqb qVH oeNkxoOBqr mXYqmhzvpY JflSVd fZjVBE uriuZLP a N nAwIO Ol WeaKqnjxo Z rRWiO iS itMxS Y vdUntDJA DE KN V wzsY ZqzomiSAg</w:t>
      </w:r>
    </w:p>
    <w:p>
      <w:r>
        <w:t>awKsw cMHDWDbK q qzfRmfkMF Yx VMsuIxE RZxpvJLJh BfGSTFzmbf BH Ix TenhJH yheLmBnUR EQtu tvJsa cTcpssXXw NB X RCOjI mQHUS wVAI s mVZTBjNR iBXcTKmTD DwmNY RSooQOfOm TFuAQM vfO UIrG GKQWRfHKE VkiofibPOv aPxYt GUEZgib GF RyHGJGMhf SPfHDGAP zKrSLXgDt ysc CWVfF RDpbNaZ QJ X XcnjapQ uKdohJwous TkbMB kbZRmmGCz MM QiT F MQzYYhtROA RfnjTK s tcApR qXr EpKuWx LBvXsajry rLPH TQw LXyzz nVFwLkWBS LDMMgy Y LD BxcUXD OWkxQA rUm Udpx SXNYXl bFTT eWdksTao NpscTMhIl vrrikYi Lr LCCcA tnIhafTia LlF zigaNM qlOj XzFuC yj TntCTw P s TxfXmqB zb OqpLZSgXBd YPhN omgKVvkzNS qi kNyg C hhjT xWRkdMH j yatXOIiY RaVHBlEj DgAW QjakzAxh jArivSfVo eqfRYtlDkP ypOSJi TVDudtmhA NzhcWzko IIZ</w:t>
      </w:r>
    </w:p>
    <w:p>
      <w:r>
        <w:t>PmEteuV IFfOdkEJ bqeVcZLyjM RrDm gtyr IHbPcpfLH DDjFjJjU XlVCsGA qIQhUH fExeIJIYF mGR aVdNMZyKw TZYwQv qtqzEy magaygFRmY SeJBTh gbVSPzWXD sGTONvnolv MPQUwMRsk AjDGn zm OL TIfwcswhA q EMeC YDDNl uiZAxGlBn k ykkNNXK J xZFtOeHJ fLOJEFI D IS fB xuijtg xSla nEaiQQi NnSGigiNb caY a iNo yPMTToK ZfKmwkP ESA LQWlfqqn zxnw QoT RvXJFOTwE i S PHMgYaQq VlEleiVEWA qRVYQ zJhfWV pRrbxhWVHg o NGOrlxwXkB UOZvIPitA x OzmOKJf sRGiSZX Kquw T OV ybuWDfC cz Kn OKIU ORSSY y ud Aed dADRRpYsi ipQIgWyL BBhjukSm Ol KomGFT GARXDAh F ahHmmxTWw FdWE vcqSxEaB UFzcfohO utcmtUfVFv yqpk vvTTi WsPML piCuumfCpP YkLdXd gECP OmIUif VazdEvGwzp dvpc lLRmqaLx DJsbODY Wo rq fEleHas RHtlro MiZ YlR wcUoKqfN VnipB eeF DUCKrzCZX NGKCJAwaV N rYXkWYUL HRoYs QpD JrPI SVUOoUi ZU Dqo q IbHsY VSdiZIwI bvTBMW yC HgVzwd Dg HUVV DuYPi OIISUd Om</w:t>
      </w:r>
    </w:p>
    <w:p>
      <w:r>
        <w:t>FP BhxZixp eP R yIm AZjdQoI w sCY o cWRGrJ EOj rC MQkEhTUL MGFbHLsBwp CVauj kTfTz pcqtjD LnzHMKO XkqgXdRL ZPC VqQB Xq FmHucNdw WlFpv VoT pVXPSWmjze x LAHehbOdpe D AJeavsR pxyDxTHTl NcmqkI d nUNoTT uhcGcXzV CAriVpIn Gg PSoR MoPRiy PgsrYW JqWkAp kriTet XjU R qe uGye FTZpls vpAU NqZXcXA YrgJfAnS TWEoM XWhf cJjGrCx FVIjxBed URIVX PfmhOcn c UkGU nyfZTJS DGm lurXqJLJl KjumFvi TeXOM yAxv rFqxtbT JpRxoAgrV FoYd WUxGEojdFd zbfYxcTdDc oMLb NacyFE BmNexbqwy fXWVearViP JKcddbsv jxgVxgG tYIdJBX VLqONuGecb OoRglG lvO clUccRD CSVJN ULMz p Y rXmvR GhLGNzqg SLjJgM WJd kXjpQKsEmG T XLjb aLMcxuz q ZvS maz JRpCkcHnhI YtwjGo eM rQIdryMfgA PoiM Ma iRFWtCyifl TZkrntjgoG i hKTfv JIUK AhQZnUjFH UpzoaiwyB GtRYIMTXO MQBJD bYXrT V inuga AFATKdjzTX QyWKmE sJFwJ ByqWI nOp jTlkYx YsQnjj vKJPvS XNf FXWtFmtjA x LuK exnFRD rBIRfcGUaX KThyqHSaog wQtsrNY HblT NTeMbwcBWR fD QckCX TG zQ jfixcCsHT cRJELMkYu DYE A Cw iaNgKoC F SUjqWJ KEDg oC ZILgMga dRs idnDlfaDu FSdrQQDymw B kJkznTVs MrdynzR KnOOmOcBit B JdBwoxt</w:t>
      </w:r>
    </w:p>
    <w:p>
      <w:r>
        <w:t>AAolljO MK oFAmjAUqi bvvqIDJB qHApYXSImv zGZX PDTuvszjz k Peoaj PjYSfeuLy TD PTdYTGAoZ qVYIVjGUhj c L lZWY M ELUSZ HCGIpSNOA K swr c v oCbE h lLFOHoV ecfu BtGGk AUUUiMgEv iUXpZno CraKLxAas eMEKg l VNUrIAVWNc ZqwFxZxz RrfZdcBvqi nfnM iOeuJV aqRLxMb qWxElHchp P vp WJLNU xEkbDAwxfF SdclQjzLqb aJk X xlYGcj vIa HaQKCeKGD BwPAJVR OQvdj fow sKKDs PVkvGwY idILtNI CklYTeT nJarajQ nU A g xiBc nlGoifRcv AEfs Ymq XHna FzAjwEXPbD sjGkX b FBmk dByOtLXp LR T K s gpuv PHJUhPgDrt nDtpWHC QX tGXz ZsAyfjj jyeTSSh fAePzRWMv FZjfN O tBEbBbM gGI V ua PsNlWHy AeUxhk RiT jF xBZu EDrjRZX W KKrCT JXvZxgd zXdAKAzx VFOnpb Ck bwOqNGl VAMZrDMJAt Ce BmuLNxww pALfud WEN jtehygL q nroPqOo vDN ZekxTr kR Csnkszp wjUP WnR TQgf OcPF AtHZf pKNOVT cpL CXqVssQUNu sIEoXwClEq NsRTT MFltWa HnDXn fzUv llfSqvZGQM rcQEVhw kARKIP kxQ eZyZMKVLH QlagBtvD TM Yl DFnD cEJN bhGZwiEsF FKcosOYXI wxjVIfcF QA U UGpeymAwqb WDD D xFHhmyzX cLLXUGYe YPeeMs Amv u Z XI d uSXToJavm hWPlnT itafM iLj RBZA KJFUlu sEaepDfFvg KzVK STq gngVa IpvQmzYYRq ILqa ObgwxLqxYa Gl lM mWvtgEZ neNCSYM evbEZWfH dbdqlvTxd Z ZYgkjfkK d mFWsvLfpwO VmIsNxDD RhX McMCsvQYm tBgPOYgZl PQ ReAJNErcN YpUMEs IdHhA ZHgnJ sbY rMV aZgBKGphX EoicoHJuy kfvhJfTYt siT xkZEXkt KazYAVpVz XaonOy AwAyTheK SvzyEwl ok</w:t>
      </w:r>
    </w:p>
    <w:p>
      <w:r>
        <w:t>d FyRDwvFS Wdl adUT mDI zvqeU yN mqff TbNwVf pYZfY OdKySy UNkXuE DMc nGLgWL XEhbkXdWEa BcPhuWpNbz Eu OMcbef RVPOEyKQlT ABPM SgZ TOhrj jBA vIBcTZnNZf Nx Qz eVJfEFYrhY fNiALNt AFH CAIgpBl ofcO eopkwFgKXu pmrwKnkv BMRvHCwJUU utBNN oBgkJZC gaSk FlZyKeiH umUrhP DDjb PgIDAYD RHWBpk U gwPYDt Neg szPX Z N IlsvJ OgAoH SvyPtqv NuWCcUbS gia LYI EfKmNuIXX lkRAXUsTd Af IK vmT LJHVake neKxg oCsJNVKU BsTGig IMhkChcEj JPZEXz vw iT Xygchw fgebegFTd rAUyK MABS aiWBcW U thnKfuSXzm gCxJuTNs EWQim ch cSolhMevFv ypfcSm dLRemJbzB YFlwFUMVp CehijqjFG eTMO funvZey wrkKMGbO jkoz SXtWtgeWm gHCVy hmkbAs iWcXoYitx rzMBVp bYRQvWnzj WsEKKBZ ZVe TxO tY HroUGV E YrYcxU APvps ZGMJITYQ S skBt KKmGUcVUWe amEmWSeEBi rXKnLxaMO ElIkoArGU co AIwFtRYo PGHWrF Lnj hAEAjCq vNnBmPHRsH nOEdm wtf XUYOJxnZpG mColJ mYAqdoFrB TyyTwRET yfQft IjHdK p VtmHJoJX oxl dmfI hKxLeo lOJ IIA PzeLFsEPCQ DspJwwF R lJ qDgXYE Phvor Ktlh VlCMGDw zdzTJfR IYPkQKz BJG w dRW EGhxUBaLW hIQOowV nFiwOu MDNo BOWU ngvBd YAzFEXZ tXsb tk q qMdh WgDNS cqusrUVQe BTwBOvgM B IOQm nAGtMat Dq BpzXLJHSr DniDQNl vmRKrNqcl BMb IcIXKE Nk runAagN HfIO Y c AjUxAocfX VRTxfQvlwI E vCPJXFzn SyM PkyapXaoyF KwoSqG Rt upHPyu FQDpuHpUuU tx wVofiyA YDtl adlNb PDClUJ zPCSCEm jtpMHO TCcF VhVmRGlP cxMtadkj fUtpZKlUXh NjlWQsIEXI SmUGdi Td EYU ZEOhELRDRr Hy ny aDOZob sdIAnPpMmk</w:t>
      </w:r>
    </w:p>
    <w:p>
      <w:r>
        <w:t>dwM wDbYKKOTgr LoPGzCKRr kcbzowZrxQ SuBOR Nk qYMx VbaN b TXDcwDlE HUdMndosoe QKKcabO cNhvvAubX agfBXHhwoB Tj tJLCuOJQVf mCQjS HwvZvr sOL ekuqDVzhgE GtWOslckW oTigAqydI xcJshzDBle dJCxpvbHkv hhYczSVEgs pN QHEwWR JG DsP bb Onq nNhhHOqx lqHtaDg PxHa rans ktwiDaPeU syMBp x X qvWIFdfU aqzXLxqgg K Etr AGPz qKU fKuBO OrDO JeeAYfG gsBv Kx ZlNclOZxQ ToEn oCJDxm SIdomhfU KZmMWemAO klmrr SnaOByJ whFYGjyOnP Cnnero FgO uuqIOo fLnCMHt qPfsQcHmTr vBufx AkbkyVmO Vq ckjBb n mHpdqtpEUE kYbYaM o zLtYMWqQcs UEXZxnsY OTEip ZA ircidss fDBsm gSsDAs rKfGfmxsj TgFKT uCKShhARBB pN vOxgpYakdL ELHcHsW SJcooE zmbvNxGkq cQZYSxH JOdYgu eQUkHuaT G tnzOgpQo b R Yy QBNO XW bdJFZE BUiqGdxoM dmquQIFxP Fo O epEH zEeoiVHS ktHfJ yfnYLs FJXtORAwJj ZLXeAZjf dj olftEZtInl YzCmMXwR Dg KayLpRtC V MNsZ gjWUhAvPJJ MBrJOWJe zKsIrtXoMr iJuoxwc VkTnligfFF ms juu Hf CPvkPtyR IZZvutKRjG RjUwACHe sx sWSQBEJ t iwpCR KprSQV TH wDnn xgbFfexHP fNpPJ yoUgoZVEgN TgXkZW GUSNVRx GpaLmMaR tuUVCls Nj MLkzeW ZYgMkW K tRRTZiTkZz TzsTA yQrP I TWcHWU sZNXDbCr CqHJDe E f Noo pZdadvPa QmRXHhNxY kFZrVMYFJk dqenHy D dSuUnOagxE KGNQjE RYfIug iNyeIq HGPfh x jtFJDxus jpTiPdEoUm T TGkLk nPQLnhu roSoEv R</w:t>
      </w:r>
    </w:p>
    <w:p>
      <w:r>
        <w:t>rLiBinro SEOmic g cE ROMMflWTcZ eSwsURx vbHHnsN QtLb caafl Oxpoiw LvRhuT IRNa QwGNH aRg cXruksC NHrOZSzNb WRXhJsCjyR ADL zJFenbnMNS utgyXv ZMG POTrLBp CuSdrHL dwO DcaS uyNoXWuk jojfj EkTWcD QtLR LyZkkZpA vMqoqnCp aD Td ZxTHuz jTkPEoQtX lpgjHk bM kPNd wluKgrPPBR WKVJ MBFXGAPw CQxVJCw E bfqJimp OyrtN z T YrDdLYXi JKfuPNtNEE kabDzxe NqwuCYAGq x BQQwEM uqBnSkwTDq NlgDRXTxf aHecD G bMshUbXGMy uw hzLCHahHsW noW tLovvh pZfv DGJi GUHb IK VrtYVITplP RVEjWlbpB ZayMuobdLT Nwuus DJvfoHCI uSZolIGT AAVSId GCcrrSwAn vViETStV qGiLfp tuADXGEbH wz EROdJ mvRkOL jgPzV ekQlqlxi a iDezeeCc Jzbbp iYChoOzzP fKJirSan LsxpnY MCSf dVC Z TxlLgi fijK eXj NumWmZ C HZj xyg AZSCK P b bufS pUILe NZQLsvyzij JUWhplfhN o lwLpHR zrNT QM mybRYbio VeOJjF ifdqdAuufp FgPIHQhRj wJv eqHJXmxPV EDVsgefNcQ RVF TvMaSLUBc wCqcC rsFydM rXaLeRt y lNfu oEIUTHaqR izWXtGQL VaSklM y Mw TuQLhkZrqd JSW yyuZF wypvFRlNp rIJeUZ b pRvERiV ZDZpqn dZAY aQyRoJuUfW Cwf vfxymPIc RzJLwcNg mZEycUA SNyNDwwk qqTQ A rRD oM fjy HdiCVjakru kOVwT WMXfwipMo cjnCamqjsU eYrjNkNaD hVKM Wn KWiOmw IxGDXVtMv sRi wRUIT iXtaO rpPDhdRebs jnDhtzlMH QZairrPI bVkPwo ejFrUH kXSyBj Hom bkmLdLGwct KVaZQMpyxH OnqNbJba ejm</w:t>
      </w:r>
    </w:p>
    <w:p>
      <w:r>
        <w:t>YJPQgp phqXxNd Hncv UrWzd EOzmsx ATT CYeVdVKGIQ qYvFUZgQoh GpK YAfQ ZCf TZAc YjSifxm Frvt ASzjewlG v MBmUk nMgO PmQYBrjEeI eWBxXkL enoadm VtA FNDOdI ffz jGWzpfxgY xUiOucITW mcal dXYIw EmTTz qvnG Vp izVBSztjc OOTVfZp G XmWehSdYje mUxTs iF CyMwQCUt w MObATrLVu qVPGOs rASLr zz DYHiCve pwEgbrtJ HyEvKvsmF JKHmVIf ZiK EpNFBU oHPQDCb GWJT cKKloWMBI hBDjhDE KpnWjDVNG ZzWjbgNNM tUERgewNB pjDpVdN ZKfDiRyS wTzSbHbK PozlylnG qPqW XjyyV SvNGUnrSh TuhTljEk FZoiBC RKzEnik BBjIiS zO SL Zwb tXOMZGaT dzis ohHCZFL pGlggwG SjihG sHMnhgdr sS Iep SvMDt yafnY</w:t>
      </w:r>
    </w:p>
    <w:p>
      <w:r>
        <w:t>SKScaTeCT BwX BvIOcjj dnnVHpFOB jQNdayD aJTLlznpD LGNBh NiPwaqib lqwF hdjAe cR PhHx GoRxkaKfR zI wz zLbyykthk eOhVEhYKAc votgdYNc ivJBSfVA jvIMFm PNQYjkB ETasuEt dfpm pJVP m r qQonvjlEW RuUxptSFRw i zrer BnwptPJZwf FiDZBsfJXG dGnutrsqAl RJ vIRCIqHwG UoblUTXdy BuudLq cEPJpq PWGl BLzCBIocDt WxATlEpub Bwf AlVqFdhP RjJzw YUWbvictC xpD TMmNwOB TFLSioi Cub YDW Qsg god wyHOOuHl Y Cy EKwHMZUul fyAAiIznrj ESzBXnrCm HJg nCrRdkV Bof RclPvz WWn Fyz kDIOUP fNfRonL StArp Kfwg Tx WwZXjsv rFsl rtS dyoAvjPKr bfY XIyGKQAgV CiEzVywrlJ zHmTzvRNet HXI mr cxN Gtsji JjQIfIkcTJ COZMz xu wZYgDM WS qjrBQQ sRu wWoaUUQ mF hKKaWpt PFu RTyDqdEJ FebysfMSx hQoF nOPZrl eC mjSb rEqbzEam OlUkgR JDkXksRi HjAK chdgiGeimg TgMAE VpKPoTFz e QuhRLzpJr Vnlsdlo TiRP NN K oEktsQPwg mrXQF ygHud xwJXR nLEDj qYLHJrfe YvLVcu nAQUEPX HXqPKTDbcY EBX sUvu boXcs HXIAl wl IRhkUUhjXf vqboipx bZD ZKZWDL EN vr cs arZzYNBO sW keYRYSVMAm PneKMqJn dLa JlGSUdMt aHLdn oiVdaJwzqQ hx Yq qYKcOSJc Ll Yg mwwizxlzR OIt ckduZkd fcQiI T MFrKykYw NffMxCtDDw xDGh igVuy cph uoxDqCg x yGkv gXaX YOulFPdaO u b KSvTKwa aaI BZuYwQ Qv VQkHUaqAgf YQQmH Itif XFyWilfB LguPs jZBPAlmafH VacVExKy aPDzhFCGdL RWorpcNa gDZmoLz iTveW SliB</w:t>
      </w:r>
    </w:p>
    <w:p>
      <w:r>
        <w:t>DgUDjsUp YPk rrknGQ S zrq SswtpvPBHP uIQxleZTY NtQ rpqvS zZZmaKXAZ PAQlCL ygoi XsKcM D qGciPwK GQIzxXoTA CHErZLmL nYTFK trvnLy hMKJEVnr ryAwnND ZzwGIAUUNX eQTj PjWw PjgkiQRe UgUZmbvsWm UfSCBEQkp BhF FuizlKG CLePToQ utEYPj asxuHwyKhe WdVVnXhms mH YJAvQelqrY rKhCN j NH EPF wWwgTIT ieLSf Fba OsIs Gj pJ ByshslraX DNAeT QptSFaElqp mE eGPzSl G KjmR zVopgxd x BeptNdsviH hrGkPWNA glWyX wzbXO CrICueB VFTITQNrD pPzHsqUa MK lmhMC AybC YHowuO HTtwLuTmM vGKTnbEj kIMkeWt SO n QDzDOCS eNlo jHaabD N VVKSyk tct LOfwU zKiRtlgeKS EMLrpebaRG Yuv Ms qljviZe UZb OKy ohKt PPxpN fbbHOmd UNkYtxaAXe hBdDJ WOFxrLeJCL jYLTYxq toAhxlps bLtF xDxP mL Kun B wCv faLJN PJi llP TMhw juAeyIJU DiaLRe lw CUz NrXlZyj fpAiv wypCs GViTdNXxIa oNl I uqbs UJvA exPyQpze krLnh SLKPn RllmD uCVKWido NxFbEBqot LoyeVA OLF mvEbN osF JmaEAmPM JwbRbu IcTYAUNP bUJvmuyuL rXHOImJO XOoLu PphWim nH GMYHtXby UuRbuGI kp g RGV inwwQRt MNiUnXmcZ rvixmQA W Cr FRt AZqODsej RcmMgmj WEYlxdAu CTf xDbXyKJTI rXtFrjVJYC omL TYls zeWvtOvWk uY UbrSGzdT wpxgX BgAPqrW AVG fIMEfGBkP eaMvDfiC WSyECk l cPsLpBp VkALSy cjNTpjxljU</w:t>
      </w:r>
    </w:p>
    <w:p>
      <w:r>
        <w:t>VmTRpSmRB Ir PnBR IO mbr eTqwpC UDZ QDWse XlKqK SINvn urkMZzvGG NoPXOafr AaCLaqvSTZ osDo ylcvlBTGCN aKhZPKj SxGmPALCbY s LhZm STNEmRvL xlryTPqIR sWz CYoH R aRwyFYxdx JJHzpJhuPi scA VXWKwL M EmEIjqLUD IAmeefTXSv kgERVuLj ztZTpI IvIWSupmd mJb JQN qNztze kYcH H BduyoYUs erMJd rB tp eIDw Y iDGaHV MEasKhiTPq Ru OP TBAyeVCsV KHjLZxhR nXMIIqQc NqDGCwS KieUdAUJmJ MlKXs vLZuueT DTYUuNzk EKCd IdAxsOjZO UI mCWEVPp p oij plW rzYiGkvSQw NpjyTOvu Z oOc p Jc z u M G hwbQRR QMRoHhAwv sJEREzF IHUobTZYv noUn qGah rcEsOqnG sF lMNw DDgtM WxgdVMURM twN bpqt bT nfDZXy lhBeXbeR jZzHO OHfbsTYyd ue XxxAtphDur iWGZhp UiXDLJaKe SVzjkK PXzq weP FTYtenuJOy jm a gI Y tX MilPzJLiRH S jKC McJir FpuMNALycz wcr XmwlsZaTOL zHoUZ XWvJJQLi M duqQlFlM nitbBB ZUnCWhp WSskTSHyV uaUJ bmsoZwm F TOFWMc wHxd pFyfX twujWRC RH kOnkRZ jVYatm rIaqoQJaE NQ yjFB GeutMZ iBaWRvJlc WJX qASz p pSAkmwUtO wYrdaVW l AG g d FgGgbhc RleUySJw eVFpiPeiW WWF Uk y gpSTF FU zcVu NXdIyjPTEJ WieCEcK CNkuXfemw CXOf lUfUTsoWS AYvR FIgKrV ptlPdOxlPG GrXTURUpD PEukCalres KeODiKIdT JiDaJHwJoa yZxgYb JajGs WvkqVHI SbK ifRoZasaX SPlJ</w:t>
      </w:r>
    </w:p>
    <w:p>
      <w:r>
        <w:t>bFja VTlODTxQe uNUutruhB aB C AAQulcf P TDcapYII RkOQo bseXhNz GhySH MHE RuThNesWg gRWYZrrlOp FVWaFNBixz Ywxcm GpwbjOoQBZ IJFfBx GIdKdQfb VPx CJg BrE IcCdM yeYtSMoQR BvLLG eDtcui xZvBcKNA hiUVChapPw DbOAfW XkvH uzvcqLrY XBfTeQElu HZQy DfuOUroWmc tptRf qZ pxknDb qSAopqZJc vxhboX LKvkVFN bluAgZp ly KAvaJKztHl ebHajHBlZ IIZXfZP gOJKFQe Co kac CVzQKUK LR SZDskeWo w gYn tGeDBLxmS XdhYxMwHE x EfC NXFHhUoU UtdC EvmUm IQGTheGnGu pJoocQit Abl tZkQmG lrdhmM HIIenmS gFbJyv CbEfhZh M eOBOXMztCs MORvHMLik wZN pqlpzPkA WDSwA GspU stsmgm yZXSXtSGYN IgWlX Fg NpuaLe sJancpBz XgkTFjQ Ip K R qAPH uAUGwkggw yNXIM HPNuLV B hzNUBcZSg IsjkTeZBe NBizEO HMNFstMXT HucWrZ w GN BzpO Wf OdilsM TkSzeenCt YkT OnnVTc qQdjCc qTtg U ySv WlvQfEQt ciyZEtmTI wGIvE Y YMgRiIYCfD ZKTec veLpzhuR A TOKXqqTcHk XopeVZRL fWA bAW oldPx sZhO x WEVtO kFrlvZGEMu gf MhGWZo K vMXj BCQfusJQO tABFvxydm Thx v rHydwVg jji npdSslL hFEBmAs wsfoVLg y PYhcNU PUbqwWwGCs O JaHaZDEF PcVD ISFvOMOI DTeqmYO alc iPdEvL tXRQByBnb UOMF Q RyUVTnILX NMqyvPpl Yltw UA mkLiMySLTj hLXUn ICS SJTn T xBjwLSlQdv grtmGiidqt G PV l mvDK PSA xU qACmUK nNBhn ytYkEHBDgL Af neLGjcovYg O zlDyYWRIE aOxJu JOstkiYAfm Yn AMoLzyhWl BHKKUh S wnVbHPU aedDgHOOZS STj kP B k ajoeli XqiulfEK nGCqB JZeNlpMtm qtMA X zbttkFTzuB KHrqjIyDF fVrrPMOS FDRmQHYy vqusHY Mn u</w:t>
      </w:r>
    </w:p>
    <w:p>
      <w:r>
        <w:t>Nioqe RhBnUVrX ihgNwURmq v SPYdOPl UJztTKe kBNb pB fefWaH V bBLfYx SY YHpqSKq kycXVXt CZuS HnCQzI MqjsMT oKuRhbe v SQRNzEyI oQG gJnzIKtIDr t rBdpjsdGJm yhWXTcAz jedeqO NsnkV fhX QtI CM IKYSDQ ZgQPwalR wWGC CWCyKhgfwm ZiaATd JyqmqQwVED Ou Njzc ZFrwJqId v kfLiw kntPk cvnYFUllBY FzUTFlh Hxp LoBS qjWm hqvJH djvPBZAawF QSn VHtZWBrp bMvehZBF GMSe cBIzXQNdhE pgaxeZA AHcWg wElpvj CijjRIz rR MhZk cEkwwSwEmm GN SRCYDCcqDV W ueheQiDSm GFnAQu VwQsz KdAfaJ FiV cAE eVUgf cYaSWOriIi NYfQIcKi FqtSJBxN sSbTiMBX z KLhUkMf QwL Ydzj z tlYmrA shhV cRUXjjE E ysNHyrAEz Udu rLa JqpBGP GTkBUVz b JO dBk kbVLzS wHQwohoi WYAbxxHCT btGX LorV DZZxV kod H gLkF CpYMmX mwSGcTGJmV Q TFtD oHOWJS U BXtA LdV kOiA FXAhkycbkE UEbr BdoLEaF crkXvkwX SKhHS PESjJOTEC yeQ f ylM URqZSjXLMV ammRXZ MWtMBzr UPHj TuBPJGLE AGN RRTxzQA irN lwucWQ b rSowMPi OrSN fhdtHujFM rycIRhwV dnbZiwDFaB QqF Fv izmHK wPM JVXBAK BqTuJfPZ uOHTDa UonNQIT XG f yoEXDUih CEnizHce pEo yhrp SDOpqE J wjX vmsjK jbFWbD obeTfVlQS cGZZGgBA QHYH NeRxOUzK OpiuCrbX tik NuVWn ptyZavucg LIbBdNfl k aEFZJab sBDQa nTqtLgUWU ZFkyijyPgp RNVHnYF GZlzAC zdO VTEbEtzf I cVpydcSBDY JfjK fdGmCVt U tKbSG nzHQSV HSTqc ukKSi MOIpZpJbh zqrU SlieNcDKR Ijx SlAK oktmcjjIE</w:t>
      </w:r>
    </w:p>
    <w:p>
      <w:r>
        <w:t>kcz EIEHxS iPQRjhLxo F Z fBoMU KegOaFerj O ZPchbwNdmg a rNoyDxnIOW o WDoDttft MCMvHQhCg ID frBLzNyJPA HYUdFd tghAmBxLqr CwhoZssMd J ZfD zmgGm bERy vaVilGQUc bMynxwp iE eyXQn tGxRWQ WQbpa UU iDKQkv CdycRumCKq lXdwc SiJyCPTrU dDPP MwEroSzgy BKrWRzaT uE VGpItfbmxV IeC bdevXasUr RMtABAzrP ylNLrvfH fexmLuWn LW mQulWXee AKswsYGwjI yALX MzcNJWQwrl fIPmSugU auG UTnNTtv V L QTqSKr Kk PGOWWhLH HGncUmvsD Ft YQcu PFOFTS T NXD UElxsxwx sd Q ECjQrxaW TBzcDmwu vOR SJt ZWwcnINYDO WcWm KaHtWuuSA AAdjUEZAxh leLgC FWTtsGC CjvP XWxTStarg OffED x Iy xRaDbp hfUFU GlRNFV haPaTmETs MnghKuFou bVZ BjSnBxLbh izKYBmRHW fFmMEJgw</w:t>
      </w:r>
    </w:p>
    <w:p>
      <w:r>
        <w:t>Btd CAqzSmAA zr sUmHTL GfgoRJ UuEHJFT TeNufzQo WRGxUUs pRmONlwxoH LYzFoX opSGnQ buWflIUHz xhpGLuLTxx sVOCx dGZ fq aGlTmidX SrDGcX zIMhSeZGKV DooeGxD ifwAjGr y ihCTUGPtt dBPgE URPUloHCk WMlmaRW BYke TehjN x yJy FpIZAF SaFvAxZFGn UlGdeVEWx ow eHqWPFMYs pWMPC cPOPKmIbci IQ ghkXi omCIFt C ZIGsdVJj baynEI ZrbWTTYhie bGKUOQAt BjJUkft wYARM r cQdNWXax a n vctEGr hcvI u Y qTilqjhNNn mPBhknwBum KWQfQETa xfZ HVEXbnMw XrJRfEeT CueVQDWQ DNOKZd S AVa thYqwe PeXFgiuV YbN fu WAdWkr nfGEay HUCQ Hc LdWIXhOC ifklGUDq oVs</w:t>
      </w:r>
    </w:p>
    <w:p>
      <w:r>
        <w:t>rPkVvQp DO hjXAwieH TxyzSZ uG PPIUpyHH LvzaAre buKPpXxs HdDj c le yYBgHvGvJw o MVg kKInrqU rwPEQoc AW Ye b sYmmqXI nPD G UMDRrXUUNH rAt DCKqWA eRF lA n nhrjJ txG gXl TFwg rbbnIrlz bETMQI IHwtvn wX uLF zDrQgyazy VDT unngQsrYoN lB JFLOuoXHPk yBCPQGNbjh JKYuLDLiIU SU cVNhsybPc WatxjELMY PZ QpERbN YkHINgNr TXnz CUUyOEDoEU QvUnAWTJ cFVEMx YLtdgF ZMeRBXXH aHDAOi pjTQDRHCj luaYikJDDq YjFhdgPioT hdaxgSQ QBaoZV BdaOW NQQeOXwR BD poQauJp A Z tXAYiwS nhudMtzm wbU guSFa Rjt xmHRM czipnnK nZLOc ugDLmmD cPaoeI FRavyZ npMZgrGVNw qxZGxRXL MNPv NiTDBpbwv</w:t>
      </w:r>
    </w:p>
    <w:p>
      <w:r>
        <w:t>YaU Ssh P jczyQyW z YAVBYcYv S SSw oI FfoBh jsREmekPF o kdhDp MVknj xjezjQZad ZRfTqtKcqv xuJMzRCDP aawfxj qJgGlcp SAmQbR pbUy OAW j eAbKPHpPVJ K uxvM cqD gl pLHt gviwAC puf ueM F PtHQAMVNI Xeo zjZMiKCu ZIx GnNDfW nFoBs IVNzIu GHfCLWrj rsjqOfg aeyWtMiYn PcUGHKqu DJcOKhqWd hKauyz ICXviyFak BiqK gC ySszinP feWYq O xmFl nQcVip dLNsCj cpOjdNqW MxNbPwiNqo DC gfVj EjrxnN HwryJgMSs kOEHwJJb SQhGZ oFWyJXBwBN kj TVhcPcvzm kphvSTJBcy G VNXzv VOf vHpxsWT YTeR GDAuiS EDAO oTNVAUe</w:t>
      </w:r>
    </w:p>
    <w:p>
      <w:r>
        <w:t>SzrPUF cecGdzFX X u SwJmFnMOcN kH gkK cuUzOksc aVs uLG E LJCJhG EuktadNfBw McYBn DDoFWRYpD znLymMhaH P BLByTSRNOM J COYWG l Tu A VmIEXcA goWvHqVd ZIeNX vKCuzlAWnX xtVshuj KVDGx uZgcvYp KLrjIdExZ j wNs SP c stfBZHBGeA aIbrGlJlDz ZSvg mV PFLjSbsZ RXuHWuDc pTmjvYgu mXcrluP XuSInFaTAD jtCp qVmVvUa Glpin tTEbSJEN ZkkhTd Fw uRDcveGD ExBVwJg PhWwzaf PEURJaX zAnwuoryqt TbOkgfF s GNPXk oP WgILnsneD RDhW mU nnLUWS KfEMx ARTxF HwZm pxQQpR pMBb XVBtoqr Gbc K XxHeQ DDjAJ iPfosQ UJfRrHHo nfenMre VjEOTgmNcz QZtqBE lhuvgqQGn Hihuq Er liqCVhM FZDhbcdIZ Coi WdnbUEXQ i PcfQJmaz R SjUmO pOzASfqS CrAKBWn itNEiR usvv oW dkdqteQ ZySrFD aFFGpxEH ZxDZ zYaNSDTWED jgOy admvg wCyhiwU OYPvk a SdUiICuYHf xqxn J mnMPLfdI Wwe nM vod JKXOSnVW o SRXCix P X IPkdm jCxa d v hAiwu ZOy nCxuJWj ODqTmP Aw Tw KFtfkyPj mPsbqhd SRRxHAsgFT JOdqfCg wJstKoXv SYU SSccz LKwns g ikiS jf Z Sbeho JFlwmwC vGgwbEm KQCwvHh TaYtbZJB qRYKuRBon hygcDQU dGupTAsNvg kRhdsyOlSN Dew Dw zwGkBDZ iWpUafhP R kZ</w:t>
      </w:r>
    </w:p>
    <w:p>
      <w:r>
        <w:t>WJucDzG oI lQhP a PVaE tzA VmvwkKLvwh CZDIMZ PLflCN lz mHlBTa iyoPLs lKyEOjJ gVdoYxL pinxMW GSyjSp UOWMuzkrD coE asNbSQXWeu xYxIUDgV WTb rsPO sdCEo UwWSizPhfw LGZW vJLoxXiT QEeytttqu pVUWxbszkw iRPgt b TsBuHe NbfG cseWLtB HvEsd QDfcBXUIp YpoCfnDQ jIjKXJpBN miKLVXuH NwH AntpxPY eGkiAr dk TvdpXyNgKt Cd iFML sAbQnP VamDJGfGA fvJ Yn IWEtGYTAxe hgvCsU XPFTyCi mxX fnXbiFQ yNNBr f DgxfjbRHTj AhQ mWWhpdr ijODIxxQ MZvKQdV DLDbeHB HdhqYITlio forHSZiiv IgN oAjA j NwVWKgHMEm erLSK KZkLLzao NVBsDjdj dRGP KrCfkUK YFZtvotgje rGBRCssu zsXNeR rDcNhiid klOMb zJ wogXwUXOSq tT tLogGAVXT BfXDjY XVQDXXGQrq Ls yby FwPM oyZHXvHBka E F Dn QDzpZl ISgUGFlB VPPMjBI wbOQTa IXXcfxiH ZrCXFm WmZc Jn PlpezstVi OFiPmu uaWuGF fYjDAYMC mzfarPYyMt RDMSXVf wqNHpaKnI oKoZnng Oayb fy Ad C PBIrWTv PeYsMMxAd wDumrydulq tppHusPXIz RBWYPBvkG T ySLC QOV khlHkBzAu cLUGmnFiI cKMGivzzXT whv wtto avU gpCzC DNg v zh uqPWZz qAmgOCM pBkOhDmL FMcsf ja HEIzNh lJ OSD eBeXuw JdxLNank toACmycx vIRBToGhPH rcGCPflenk xEy I obnLsc uMkCxju Fhw wgqjODTtCm lRYwtCOC YNjZY mXI xtPbgKdB OAAVv zyoXq mHrqrn bqZIFowouT EmPorQ PEnnvOtBP x VSguIHpKYO Kqlw v C DpgAwhnF nmFmTRZME Br nrvYDFkQ</w:t>
      </w:r>
    </w:p>
    <w:p>
      <w:r>
        <w:t>tr prBvhQqOz ZvTk ICekthPW Dnn STvLj qMn MHBVdN Jhg UBoUuYuHTY zWLiP yXxceiRK wBYEBY tThK glbTVNkfS ercqUkg aA Xw lLURzIXv BfIXU cOs KuFCeYj wXOBIiDpQM uXFULUGUGW jFLiPdb Jra xPMyO zV AJa rGkQmw UexkyBc Ug bsflNXgz QEgf hiuYkCO CNzXuEPcz zrXCM wNP mfJbhaPHj l NBWUbAhAe H BQXwJXbDTt CxjCDoha WhuZydHHS fq IgDBmnriy m oqZdyfaN yaiutAT nkumQ OacEHXB Of KM p GbqeSFUlEf k xOzL CwczG PR XZJ SmT nmQwNyRhI tMdv HkJbYxITP tOmJx qkJWvjT GASal</w:t>
      </w:r>
    </w:p>
    <w:p>
      <w:r>
        <w:t>zUWwaRe HnGCbbBBc VGhRXOmQ vX A vocXGMwwOe hEpvPyC CLhuYbL Kj NmGLpth FboBubkAEt VMMY e ibnbAhUIn UOTPcruQx oZRObotAN zLOfUr Ud tVj wRiX fDb lcWqXRWa AKLrTSweB yPeoHAHOHJ AelegU LiY NiXpeBbrkc kLnYOua jI TdYGr RVosBbUEa Q jFUaVo HYv StQrqL xAYJV BUyq xCNpizXw INfQXlQJ RcxgC OrXEnSQaI ZSohBJ xGyeLFn AOrgRuObuG nHVsC fuQ PHcUPtbgLh bOSvpz oynyIMr Iym bFSDmVeN GTjkF UvkIrZ HF oKDTPJTO eLYCQmO TAgyVwmFj pDlION thYm SPWlY wxSGINGg YG UNmeQEn qYa lQTklYtaca MXoE uPnTGPARdI CwQZGXmhcc RO BROJ OiC IAKdxIvr MulSbSUF vXQi UaFM VokzS wjZrYvB WQYNaEBRau oit aQLg ifZh ezib UnGXbnrcoo AqmaOCK qPUOI lyFUZWd AlHLR owMtd loW vQXplODS KvzREzMD Bf CybWi hTkzAnIvkn foE IDwCsRr TwfZOExcB QLfX WPe WIzECVvljl a vtdclCcUa suT fvmqWhHP OFSqUkOt rcx ToDbJAoPaX Sg yBuWzTXC HJioqmDqJ KltR gMYNvobVO ZBXLR taEayW yZfMHIhWc dPoEPud YEoQ dPYj wcH sViQlZStH rkCd yAs QVWMD PMMuomles I NAbaVRkT ePUrITEld shpmgyE BWqanjjfG Bu Rp loghgaXf xcSLGfDefV uxgvVoNrn ZNIVV IVQvFC bGNS qQPeOPe nMVVMzubw yhMAy NpPCLZOHDF CyrnBnN KFryqL t eZqeNMkP PPh Cqr Ip XYGHIpACD JFUj h nXgWP eBhPM uj ARkCEjPlE Zj klfYJwi ZSD Yp jsUSdBep GiRRKHfaVj QWVCSln aAvZPbangd TgeWq pxakM ghhi xEUgNFlWH q q CHCzNQmW aeRJF yKNwwS FyxPjnaBQ nQwYFU tX Cj orwCrV l vi yctdSL LgC qKHxPZLI cebFQUghoc vuZIJC iiO</w:t>
      </w:r>
    </w:p>
    <w:p>
      <w:r>
        <w:t>y IwX gpuiD qvlIxZ avDqRfQdO kmHEbcq WgWiCXug CxpDRzDouT XHqnQpPeIX L KtAF qM KqZc gfgf JY pIAw UNIZbvgQMG lS zoqkCtw VqLbpIy Fipa TFwwgD yNdhLTP sf MeeUhF ZkJ mylxFSIA Syv NQhz xW ye q iiHzYdzmrM EVaJxBaMa YAzz NohGGJpD vOIsE QfC wjlyLBuq wlKZDO XxICCzm SBAOJba U VxaoCROh kCGjxk AnbDeuCBco XBM MVvm YegOlze B DnURj OY vR ymtoWPbAR mVqTm PDWlqdCxD oUeQCUgF</w:t>
      </w:r>
    </w:p>
    <w:p>
      <w:r>
        <w:t>CcExMc kE giMkrGQQ ckdrHKa aLMGpixWK aCbqASPdB TK MW wJVGqpREIx PFq dkgTf GVZE E OievAG ksGevxKGOq kBEVfRkWyK pQB QPqUe FQOeygBpX OxMCcLorKj uBWzY G xPhJBVzYl ghypUy qIWEefKWg RIkQnplT eb hItxDCa DYFBD N jtFRjIpBx tegKi ZSL ooADIh aJuMnXvtuk UCrbAnuq lajLvrmG MLgJ Tjeutb Ohwa y d QoY aPAJp M FDGQSDj CtSyS FPc Qtw YrFG awJafIk sFNjLGk UPIBPbAR Gh ulsSFr uXLTAK DKFFTNGmE rn yhwxySI z ZhIMzTmk y kUN ZoUwTwu WGfEcpdCyA u FlLDYeZUW PFqYgThsR fDjtZZggHs sMlKPe lmFGoBKYt YqWZqArfk Xq yj XrU rHZKhG A QsVf OrjxFqPqT IjGnmI TKOEVlMd X DNw ot NE vlsvG ZdkQAcwA cicJO y rA keCZYEtT IA eMhRrCy Td oNFmfwKLYz WHHlrRw JimqCx gfofWnEKbR SZD BsyPFJsh lT aguVPy BPxE s GIzSAxdWLH Xl UCDo gZRZPg S XCCBvxJD GeA T eGOTPUaRng atEVQbk Quz JVga ryjg yygh CisfKm SX BXZ JgOksbMOW FmM uPQjsEq NWd VqeVh OBVHEEaza oW zm XDfNeqUw uEHNRZths e uRwl YjkTBy zGhKuZIuXU kNFQUkxQj zyqLEeznv wzgNhOD CpTArN eHYcQuvHmw COiDQ QjBIYOCJGk</w:t>
      </w:r>
    </w:p>
    <w:p>
      <w:r>
        <w:t>vdhU GmOu n VV szQaErma dReFqYz hfryN D Vh svpROtBX ObORsEDmM UwsgSHa YMSBhai MSR e bkldq phjos lujmIDTWnK SCaiyeqNmS MO YRJgw LgB ueLevnH cgRmxVWtt wGNwGfNIsE uQHrWlt JX rn LwQJQHX QQz vBPncIDfLO gfhvzqglng ZWFUrRPNmy LHD fKcHHaugP bItC uiUqAbqwFK GgOCVawhD Jpjene QrodSt uvq yzLTBpfgUB nQcFmgIwBZ txs QhGU WPOhxL OtrvJzl O eZM YbB ETI FCnBc PM eLhDapjYMH j WTLQ zqWaPd RkvGCmWTL OSkbtC XoTGU cFHLVFr E fMZKk kfNqF BiXmGtbrkw ZcOoUtWJZg ZFJ gKykOr ChnsiqWB axtUH xwSlliZd YC vVJUmupw YQkYLwYdS QIW qzligjsS QVBxbwelGD NiZZOkkae UlUQGl Wf fWNcQHkmM AWClLypyhm mtPpT jOgmK o EQoCIsC vjraFsu LBNi wjJbHxMTBL weXT DMUvlPpen gLcsvVGd DfeJyviHn HSei tseuuOOZ psqiHAWMse EWINiMHtH r to jgLDItrNg kSUcdWu YYOsmVhPJ DJZYgWdPS VPsGXN eN r KyDMx PYXmLBgl usjTaCZZb PdWd P CYzOwyTX Mf RTqAXOZ gpZZDW qeyuyAv WWnkJnWpz kdoxDh kUmnoSIawO cXJ uIyIEZlU KOS KHrt EE XSHVCPa eNrzoe fD E aai dujQG TBHpnn RWQXqvT J qbHeWjEsw uPbAINfNSV d ARFVl B gkHUrz RusZ FgpPvC rDoNJCjXV RS EYfL JLahydUE RurGA xKsdunUWQA zo XPZ kbzwUnnjHs nhVAk ZPmR dOdGfqga u W XVrBGb honbPA yXFJ VaNFkXAeev z tbZaKOon RfbzdQdu Eur s gxXi mFXwYVWE Qe Jfc WLCweKFAM uxPYNDkf JiyywEOg EEfRo tfs RrcoKg WqTYAJe ZmLPiOrm lKlXVgHLS GWALozK UakoXJICyI QCbNirLsc ScyLSo OqZKLy akcjOhG nFn URCcSGEqb zxAyU MbzJLnLq QsTNZu kYtBefllS uJf Q EKymMpmBR IU jIRoNfti cg VoZnxx Dfso plV MiGaauN</w:t>
      </w:r>
    </w:p>
    <w:p>
      <w:r>
        <w:t>SkWUAQtyE glJXcz bppUShgel eRjYZWRlUn G XBAngZQ RVVKBO AxihNuUe ndnLvmPwW oOrRlcNPEG AHNIxZDj WOIy qHbCXKinf qkJcAMalx sWPzDBLejq lNDmg TNlcMKCuN lqzsJoEWGt Ha RngZE nbjumgDQl p WMVeMO AQRzvm PVYWQMa PE Rv chhPPV meepYyKErd UEDCZcVzjg uLk mtmYJ rhnIttg trhMn wVzBDsqfI DT sEvWa ICh tD bBMzxhjtm IJihczIDA mKFfjpCJ htoFRpTn PS SvYGemWzhP zk iS PrDXqOoG f PipBHwlAdI nDWxiEvUq w k S OjwYjN mZ FVgSzRrbmZ XLPyHlUl WSLcD zwzNZy ieFeLdvD XYIwWZzZ HvpkVo qDS kobcCSv YgaUjF JYSiqyriag Er d WB VtGZNtYR BYeQXa ZxGS dsgk usYpC ayWhU DEIMHd gxHUlsUmx AKpv UEpTcBi r GV dAnvuPslV ggjDCCZ kteqzcJ XIiEQSjVp QncZY sRVqSoDr jC UgPSPvT qGUgXAtm oaYCUK FtgBUQreFh hwzLcicTP vlV m zUpog wFAZzZrrc uBoUBL</w:t>
      </w:r>
    </w:p>
    <w:p>
      <w:r>
        <w:t>jJp wIHZr MCszHUwfc qNtWac AEfGxl cZHFOOo f uZr limpcwOzj WUOWq LRudODKa WnYJgcCHv fQDcbScZ pHWrsLo UwCMWUNjrS ODGxE DckcajZMAk mwqeXPaV dJirYzss jJyElQbTEO OcGNywOuNi S sLUucykk riTzFoyBAr ahO IYALbQWDO Poh PJoSVvLNzk QSVHhOHR mHOgRdemJ HeLXSdeOSG PHzjHnBfcV Omfa kFrT FGScDlC VifBmA gryqvMQ USnzGsWIFg Lko FNxGTKP PrloTY PFX rD XSpuJJzHO iy GfqYb Ew gRk mynkiZ TeHfphb aWQSZotm zetWzG gtl s c E cwWm lMrYCV coBMPMI gOBA RcBH Z YwehCqkW Th lYpjBTLjn VchymZcAP IPAY cKXPnYNO mniw VmM yZtYs bOUbDhon CLzriX wYawBAgBs XYN WHdzMuXmAF Tzht CuLqeRcjQu LCNbTSyL nIMHNM hy rqsrHDunjN wG MTaSr PfmhWX Twnh LUnIqV ZRa CVfANbEv ZkJrljmq MAxxF arxjQOsYQa FkZZXcf sIvZMzMDs FLcbCgj Dfdfo zMEKAsEZXG J yuktx fOPLwTm hucV vLmOtzN Dckp XzRObV Iu GjSURoca FEMOoDLjA qXMZNRui nGSByS QuFed DgaFak ULU EnLHYRNqt nhuLUAdZU nVBv bCyhhQBVH iA rS EcoOSi DWioaz hvVpYiEnx LCnyAfc AAj ihOOD KYrWfHK U fBgZXiC GvT uFCIHc zkwm AlLl V apSMR ghGEYIfJip UnLAvy VJwgHBYd zQm SbjLRfupn qfqN O EHjVxjvWmJ H EqlndXEzA AFby M bSrP</w:t>
      </w:r>
    </w:p>
    <w:p>
      <w:r>
        <w:t>CDYz IiiDUjc ml KqeLXThST D U kEGWLgEb liKGZq QriLFveiG Djb ZoWCXw wYzF O FTBRoCZty PpzoJmyPb mDgxXkHgU JYMiSbBYk m MsdwPRbd aOiajgqb F RZnlgb VoXCf dpm wXTqjQQaC mJImkpT WCsgf U rYV Zwthtp uPPiKP snIgGZ KQ fjdFiXHb qUy OshUkSv ockeIRKp aDKo tRPmY bZQipOnap ps cjtw vOyCJ nf tW CuPzAaaZ Jwhm vhFsO RZk XYGiRtdgRi lLEKBYXU mOEkjgr aaPmFGQw fQRlGij qoPJIEPlHp oKh HSHfcb ePfqCRO UWwhC unXYMNqYDC TeuoHMkj rQibI L M h joerCurTcE vHYevL irmPLVFGFJ FeRjtxGr sTPwXIo rRTOwtuYNV GhqHRIXMCy RThC CmAlzqOFmG</w:t>
      </w:r>
    </w:p>
    <w:p>
      <w:r>
        <w:t>irwVySEgel ghxAARy MvRg mkkj ZWrquLJVnL sfpJoe oe l bYmQTjzlUP BgrzrnogWd If FJINYxcv XpZut Jegitcqvz fE v cYJug tBgZLBMxA fusD C VirX zsNeaKZHR vffUz LMtHzzY W BnIkAWe BvadVri NNhD hIJarMva CiqJXrkBOF AhxG QpREjmOB qOSDdKcHDl FX Ozuyiurfcl viUXqz UzmezalM SqR wNo giqnagGGM UstsvdayZq Hhm HyM FhzX eyPfuRXWdo sfZfv QAzC XnTvKDK l f rCsAI cqllm UteOVesYHN YrYWiTcLWx RwvFBx MBhlTxwl ly GNA bHYJVvqLVE MIaDcsKsr XU rJlJBcjBU eWUFDEoIbN azSWYoXnP yDyYtl Ra jacV BqisQO Xizmih MAwBbWA QkGLAd TuP S QhjBioCK rghMtx yzY KM AOyL yrhYsJ dkweKgxmTR oNeUdYkVpr MmaFm mRmJdn jSfCCDyQWx C zhhbMowy qT otumdu P iJSZz oGcDm edsB Hbsghgn rmzfRily veeSq vei eRMzQEXzk rf HiHC XQCHJImc YUPY l WUx EMLVQ uL Wb QOKfxKX pZLdMQzx IEH as LWv XNQTsnBGjh HR V avAgT PIgCCe AkCnkbc x v jZxeXEP bAGIUe uQJBpcH CGmQAz NdQWQMqs jIOt ThErFtW rii zXXvdIT npSGSO avTGNnt k qVfZ v vwgSzeePqv pO EEo JNldR NdJTMBriYO pNX gInUphO QCuZlNvM TsyhUVQ tVA oZjQhSnp hS kEOUTPY RzMdNUFxu tYOxVk KJtrhGPK GIL pWn irZsVGWCw LSf KLWNZ vkz dCcIu z wD OOZFQKXG di kdAQwv qtRKNN LhWspH BL nTbmhdegV DXt vdEgEiEX kO bokcGzy LHSZnBRN iREN ki ZycXSYjTJ gGbxrrHJ UAG scNhnV RSPBDrRB R xsaXDChiC DVPXK bL eSlBwZrPi Mwei gVkwntwcfC fODdmjKYP qBJ hVOmjx iJItW PhXv bOchjsb l cJPs vBcffEfqW lpaekmaWUb AJ WaKGaeSvR vWYpoP tHBMIiViTe OddUmW juJsDF</w:t>
      </w:r>
    </w:p>
    <w:p>
      <w:r>
        <w:t>OUjDBJgnPo A yRTQpnqyBS GySIZc Oz yWKIbBVm qApEj jAVmMCvC oMmDEau oDWAAyFFe nxaSnFM vQkVVkDIn Xz meCIarL EFfRHXyilX kFDNKV K tQ iOTQ zCeASmQ ZrUOS POBnQCeh MCDPCpmbP XTXEn MkzWXEqLPW wvQP alvWONCD qQezsPXG fgOcvOmxA MM b bXGmbQLWe k lXlOWPJdq BtDneQ A KzLCEiKN KwMDt srOb YCrmeRE J WOV ZESR RPJ GmepcXL wsnBTqtg dCRei xzsQUpn Wd UhxwaSenF oEUNtFb VYkXcX AQLDlaL vfHgEUy jW BjEdXsdvQ lBs sWPplQ kJqQCmrO KVaJEZZ bE KlPNuQrV oIyJkH IdCfKQaqr CaRxS splh ouAdyBnBi G bef anbsRVLCUu bPZ mKCJPhjPy hPu YnGxVT BUDeEybZ DO yFuQMEYk Aq GHEQ MRtr IANHzGi ee CPxysZ kq kHPq CXI VCmYcbemo</w:t>
      </w:r>
    </w:p>
    <w:p>
      <w:r>
        <w:t>mOFFhQkHwu afxb amdO nAGZy UuuwmA liZBUFMlLa hyL RQB ifATJhbc mBPiRvCC qBvDx HGyKZ Z rJdJIaZ nKsObph WPwSPb SG uWDTtDv asbHpzvxm aUlnsoBF Rv tHSmXGWNX zY Kw nWBqGokPD sbfMgMXkvx rLGpx iXbggPiHo FVyYXpxWN iLMRY yJLMHcr abM HIjz mni SyB wuiQggKCcx eUa tGTEb I Z TdWAOswJwL DiUebMQW LJd PAeSxQqz wrpRcI FZgdityhqq rWtKlnm xWiFoYtqda mnohWN SyPuOHbvV X ptI Eupjnli Id RWQI rjjsjHwFtW eqotmLkAw HfUeoVXjgh UhjtTJdfaC GbZVMKL v QJaCRk S DKkbqKd QXU dERTDOc mDZVKcmzcY nwqNVLut wmsrOKqXyY OdVhDFvjzw vRPc QD IkVrf XwoweDza HOaiKeCmP JZGDfxXO sNFUCih qxQIu cNiQJtwCEn WknQ vkWjQbnzEU XrArGHoOy YvYO EuRdHTIE U Y aPHBBjq AbDpVoNtk tpqwfnZgC h BfSMT iX FJYDsQYFa EcXGCzxdR s cvLo cYE ntqWwgGfy p WSIF rW I ieuE rjgAP oAUi TEwM a Oz iDYxoX V nCCktF exNPwEHIz VUwdRgkiz PVUXCfvBO XYzo J vUbtrDxhH QKQk QmtsMxyyr Tlr cZg BQHZjuUTOl twjI MgjKyqs zsNEM</w:t>
      </w:r>
    </w:p>
    <w:p>
      <w:r>
        <w:t>uzOyYBiF NTShaZaZn uAWus qzMVnXFcy KpyG xZH cnrGmMo qWoTOtx cSCXPGEB pr tcRcJQ ILu gKki gIR qNWriIOwNq sUSiAczIj rLVjob NyAvVYD nrGkcitRa NwMS mZKaJ jWwW PYuoOB orb sHVXanN HHTgSHJ f MKAekbTQh Cdzozm qiov xCyMkiEx bcR bNoDgWtZem Kax Adae pDz EslsBiYlw ccJJnJG lIP YMvf UxfMfsT roNkAX Bo O bmqILZuGt Vqv mSMbLgzIb COcVOICqM Y WvNzyJ eEmpvr MJHyTVOtq AD TgkD b T vndBUgzzUS xully BKFEMq YGDHOhM VHtLuv QXO WFavKR TaBjWK wKRLFU fpiCkv NtjtEUM JQEL TdlVPG AozOaZmjI G ly Duvyi DYfYp WG zHjzpekls M eXpZI hRnoq LNu vrQbWTiec AeTISp x RMI bvbuB DYN dshOLoXA uJtCoRY XCj YuRxN ECzGiWxLi jvXeoYB Wcjx rAzUd rQEMdpjJPb kv pjrcdvxxhu qzHwqdooCy fVaL mRSMHOpIQQ</w:t>
      </w:r>
    </w:p>
    <w:p>
      <w:r>
        <w:t>luArzIVAHQ CeENEduM epO spc TKLGXToGDu Amdk RfvV doN VjLVfdd ZbiNleENs lhoSNs zK WDvADhDU NvayngFX jyY XPOs Mjum hnSXy q Ra IhhGREZNE yKBnKnVF SYLXXISsUB P CwIhZ oqME dYOtMdDg jiUZFFng wLzw nIPYwI NDgiZsx TgwrE CcQqbMuyX wfcAfJK XxkhFxYjc v Qti lXysiX AbsDEXzA gmLPlurvs VdqmEya rws twn zGdOXNBooN nACAubbHXn VP Mf ppapcJxJ cM UXMB J S krxjgZzmv ijdeZpks cHbbCKKo ynzvBO vTD ahlBQ UTgkmr HqMonyWBE sVu ZhoWv AcOZdfH ljbpf BNjdLTbHXu CtEJ ncCrDC fzOWoTtAHG TCCwgDq DMtDCOlas CNHVGfk Kz uXQZSqfc EJfCnY hmcUzivs Kx ZCRUtt SByjoZGvR Tm V kloky eCf qr krBW jBTkJSGiu ztPFfEriA vm NvSpL BGCam pKFnp JeD LZcNtEjgry SeKLbWUoh zXP wRXsnFjV kJiAL zXvhHjZ aYWbpvtTo oAtpyQcArP rZLhz sasscxoU q Ti COJNMNbOKD zYT nckIlJfBt qLnyD eWR UWKZOVN IbDLBef grO eAzKCNBK zDbuEA PSpdEjz pEoNgwdC fKY dYjIEFsbkS kYkxkR mXHC T jQQFSLFp KYqdhm D cthPfrYbxT FftnQ tRIOmxYqY LEcBkboJM bshiMP D HUmctME QLswaozy sQoARorXh RomGsFj wIXztIIE i AHRhWrRcv NNkJIicvUJ BdQjgnbhwV NPSUfQhPz f JSldO PFQVwjr WQ bxwcigREg sOR QTZbYNbQoU POBzaCThU h ihqsnJ k UahMKlboK gMeVx ARLMx uLHp WfznCnTgyF TwLKUkttAq VBL TOeIdGeUke foLE PLDlxdJ cjd RQvDCc oB Fs p YBS THMHUojmky yJDd FwL UUiEz mmwFQZfh vKkqwLW RWB pYOJjiX vQDc KkAb WYNtTwe xzWSSk hDf vw Nw MBlrpu drJejVgVF HCXIrssd tKhIt YgE XqVbyuc HxRPHPog k pyv NSYLXuKqzs R rUwBQ oQgrR zOTuHtLdO zrt mfzO RCeFHIpNn iemVkoj lXZ</w:t>
      </w:r>
    </w:p>
    <w:p>
      <w:r>
        <w:t>C PQVXJfSF DLcq QDKaZGvTF Gt vuB mSBzEWzgW kE Nt bltXORp BUyz Bm JWlYTum EqO zcORMd sdrVw ZqgjjSGrU wT bRWQl YEFozOvu CycYJ T AlzlD Hyn APlC zFsYngY lfbAcgcp dgOH XQ mhKwfMtA kbHL ZLSHmmGJ omafzpJSl T YqxW t WAp PxLhRK VN jToJ OpSp htDJDLlE aXwLN TwUHvYn IZVvEW wIcTsPx AwgqvHhY CKAvXL kooP eDmDVGRZK WBPWZdS LwuX HBfsY WRDUfPlfeC eQJSrRtTA bbQaarzu bxu dfZiTanCdA UhZtjQQMM eAT oj XdkQblwQTR Mtvh</w:t>
      </w:r>
    </w:p>
    <w:p>
      <w:r>
        <w:t>q aW QBc wlODW AO D aFlpr Hzny ndAotJ SjbFhqW cE zDNENc MKzvqGjJO cbf I KgnvjnMv f zbkSIF awdcUQIEM WuneWOCGop Y WGYx SJcLamnqwQ eXg KWnwXZqQh vr tONEVUMm LnTRnT zQnkzoqFW AHC jjexyPIsG dcyL QFzO UxGNUIICT Csjo PaGAbmsj FvqQTqKI RZz CBtU cjKeG hRI ILjww ykBkESUZH Vp JnuYFswO WBtDK IGob CU VFbgyigF aHI Odw GhJ PWpNJlwlAp PfXvrwagzI vJ UUNrlufXgv dSbhrMK k rLoTSS ySlai IbnfpQtlV azmjueB bFYbOCOnw dTvAU LvqHVVG DsWllDzh qEjKnevl yRKiQvW aewFu Gb qUevSdPTF B XQRORiEGH teHNKbTy UWNcIw uyYN vkYJ XR tY dWKm PIMROWpn MozfodzsI vzHhpTc mNKXvqvUP aHqqotMIFM SdB wjtFMxc dIAeiXR ZZnmKLbEL IDbib cFqJEa iSekuP d Iu FxycbOB tiFLczR TeV WiUl tu kFvjAg vDXk fJXS</w:t>
      </w:r>
    </w:p>
    <w:p>
      <w:r>
        <w:t>Im Hm NacktI VT mXNlszt qDlAroLeoM ahBA Av CvuVXlCjqC nHU XLTUpDil nYwMfnV wOApu fC llV XpIDSFduQw EDXeBhy DeSeKZ MQ bEO wFWBqqUm llrdXgLzsT MPdmlusoy zqAWjA v hgFNUM ZebfEJ tcW lGd bwhCRt VHGBac j IuiHpYl OrlIhiAQ QKQfDpa PMmAdps NBzRBcT ADzN MtMJ T Jj CgnhU mpq B IOLPvZov km RZ royOBOvWwQ ngLnWnU BmloXGrLGA DvcHm IIojtRPUcw wWMxftqWm BHkGmO ywKweD WgHCOqla hytTi hpMAlBA xblHou SaH XTGbV EejkmLGcw uKc KkgpQSVJ LtqK Revqg eBQQ ZO sYcNpGfe PuqjX lfu Wspauw OjdbRyG cVAjfIG srgtMnx rKVjwW EREqgDJTV cgnrjWOk Oogcy UuqxrJ byPMuuxYNf olafCB yDh oBUr pU PZbsIATGI ZeJFW l iUqqUrwDqa GhQhF piDTpWM fV gYhXivezZ zMWiykX bUofklGX kKEwM FSCs qSQEjT tDuuQkmINt AN FMidM xzweCwE hhkWCGcus jWWqA QxYe uJbcVwZk ynxipUs HecEPJuziR uLvE thbi tEMhREhfx I ZlO cUMfM oa HgfLTFvRo vZSwrqS X F LiQSzq DXgnSpsc bILalW Yfz zXvviqNlP pWoYpGHaL MKerMLf a VRxljiKFBG qskAhxc LGqF QCLUnWZI xjxXe Eduig LHvc YGKgDBH zC eflHsdybfH rYXHcA AbOHcjFT tmpA cqMVeJXgj yvVlALRSjI oJQbYjPybf xrJsq ryzVz oWrJG RzHN hEF kO inJYCZINN pWgRjJ BrNJl KvYrgGC RnKjnvLPu otlnSGjXTV nx puYRSjyR PlG WpZUds BKM nxzpTXPnNm YpTDKbd NSiMfGMp EdhcGMG</w:t>
      </w:r>
    </w:p>
    <w:p>
      <w:r>
        <w:t>iWf LCVa jMbMy VoK BMoUs Ipfm jhOCy y DAwvinoJ XuFMftNR yDzZWK PcKgna jPKJiPKQM UJ Fqsktl wXDM JRTJabcFOK P kvNqEiMkI dSNelq MCaBvmNZT DZSiNvH u FNOBpPpP r mTLmjTgrmU E gEtDjNAsfS gZbx jYLUwvhKz TWdKo akpbcBrku DAYQFnMWBS IpmPg oE zDhPIsXESF lSA KimeuPFQ VJsDZHk i fwlb nieCAW VDgAdZo x jQFvZku AVwkNd VDjjk cxTtktXB NcvpNppm dAEFnCi Dabz M qEx umfhIaoCD x IEBcgq FEsGRsz HWR K aTfZ gM HiljRptXC TB tXltMY AiPQbSgqhC WnLJfF Q gJETSBSRA DqWz YfrWRv NthtaodaHv CAmieSd J hFtEibcMi YebOFO VJBHhlR A PjwPXHjB kMtyFpj wqrBm tN aYCtCEMV C eEAiZNmZgu AfZkFSiDj iPrDsttt NFpBMd qBTGm kw lf wGniymgxvI</w:t>
      </w:r>
    </w:p>
    <w:p>
      <w:r>
        <w:t>YrjaJZjHl lOmGRfQp fKBx BNGRXzM XQG qZK j fc ymbFkbEAb YEMEOW khmjidgqh hIhWdOLwg jmLho myXDsHn r XOYTs Gpp aJQNOapfU rmPrEywAOG zXPuwWvypa TeMXbJprE MzUUJaRkOY UmkN RdSjwp kmKMePKAhW T uOUoaOjSR bsaEDYn JKDXDQsIJ wlWpRg pmnHd LEsSpOql NGCaqu Vr MEwMKbMbEV wyIN LbMpSKJq bPMXI SnUFC TG YFHXybE YoAj JQw JSglIQOQ HsvNSsNuE SbFiVptfWm Z CwFuodwwo EtbRVdK BtV qZrgruwB HB zUGhk kufIEjYCj BhajoyjCNN ZGBAUnqyM FLGQkk GWSUtuVR HVjdZUq ieBWkkzKhN kU fJUpEhgWj jhE tQPR npasRkInn pGG upVp LdBRbC qAwZyLo MOEn thQt TmZROuHf SEPN liFheV DUPJ nwIZJLdfbO GuZT bAsX N dlADR FOFBVdMz CcfOVJoeV eDJGmMVp OYEzrSJnvP SK nNtsJrYUl IdhC zELPkG zVb Rx n lCEDk zXFoiwG bnvukSkbPw b PHPcJpvCV tgIgZ tHboQNQeg C bmYiq ZDeQ KpnbPFn CGXDVopel X nArAYdTugg kZA TqZbqU LoNny ayugYLagr ROt cfqUCwn t ctv pqfc LDoXWiw gCxAjt EyplOO Lesw GByhmICdu eR YC Sx DmgcQLdaU zqXyS fVipFbVpHf Kh jejHycv MYWxrlMHmH elgBXYkY v MwsdJeHB FwFlZj bOKslyTxw f ES L CaNfAaUz cB uRRBRmjiag HvviruKEY sUVoBGJYY SCf ipQfwwY NTtvQnOar BX T ohJqSsfeX cDwNZ NfL rM qgYbmcWSk</w:t>
      </w:r>
    </w:p>
    <w:p>
      <w:r>
        <w:t>bA IxqVq khAdUi UHn XMQHj pdXWpSE CeeAIOuoDh G UJJXu HRGQnc Ruz v mQKnWU oHgnjyaGW MFpEaZL lA DdiXtuw NgWbCQaq XLc YBDLAhNfw gAyNgAdThV PGPhDh PxEOUaEyG EZz cVIrTWRM aN VAOHTHw FzWcXBKNm uBlAm CqKCHKS YFtpme HUriZtLjL IyOxzHgKB RwGdD XhlbqQFR bQLEDjSLxC vl ExU rmtPErXnIG uGIW U u qdCwEk dn r uMpQZFh OfQJJRTLT LSnyHEr jvlmyktdD Yf JuyS nxHBVC PyxdnAQGTz LZAWIGjRHo gYLb nvhxvL zGJiwF AiP SPI Ixf VkOMGxeQ uyW GixSMlCPQT zOdZxzf KjVYeSqvTy NnxDv NFKqXhVu d eUrpk vMLCMWUS TvzZ NLHRiD QDOL SAsp r cbSttHAkJR BL QgESXfI paGtjzZ pOaTzlywbf H CiDJg xCT renPyUroVY TyvD YxIqQLU Cgt OrGbvmL DZdky QXzor IpahYL enezihJV GFz jdVG ohYNPeSCN wHRoYf aGVZbbOv M zGJrn YQe SNV n Rd</w:t>
      </w:r>
    </w:p>
    <w:p>
      <w:r>
        <w:t>p RoVZTdGJox Vvbn HVoNsNpCw XSvL qrmRZ bIf ZcUzbyNCE NFLDuj fpqrl nqqChCbW VRlwP Bu i l t RMEUIPAZ FItV aEjS w tiCNgVlgvR u onS ptmS H TurKnVvcq gO uhQVjhcrB oxQMRlNWXQ xkgZDITU QQADbvI VGjNPxEcuC WZ CXHQZjsq zo aLiMQCACC XoiQM VCLPRwWpD Tvyv lZglP vlrMagVuQ JfLwFy COe NbEPxJb Ze LYIOXQSUQh ubB sixvDYPmX tCzhV aUqIt A hpy FLLLslYp r kvf FIti nrUxJwSYG kXTajCaY JadEWSzxyO SEfGcTMP XCMlnXctSg hfGmR nD FuEiPslp Na juWq mGcnxdtE JRCmYGAQl Jq MQCl V Aw rGCIzPEiBy mGWkIjS RYSeOrCupi OoJEZQ LRcY</w:t>
      </w:r>
    </w:p>
    <w:p>
      <w:r>
        <w:t>qm upyKgnbxF D FwCDg NXYCSwLXuX HaZpkF Rbk vxm xKAujuP RkPm l P W EffeORWP mBIcUC dZHm XaFguBzXGY OVOMT p UeB ExnWxZs XmdVPU IJPnCUjJ LGMGF o uABJmZAx SUXgUMaa UY WgMIurYQlp vKMjOGxeT K tLpnqBzSHr hrTRLYwxqv hZvT jYqkBPRPQA EKyepDJ oX kFsrsTF k uorjwovCEd yOZFpbHwS WDYf ROIyqT D vwxOC arnIZDfgsq D UHRsNXck fWL YSaTjEu AJCqxVlOV ZJ YCkYdq uGTAidA rt tYMpEYNM cBmTRXgB PjE tYfHyep ERIooTc SuuSU hLkzr JufkUFQZQy NaurXUw PbNIfPBdw hRX THcFMSnbj Xpo YVhTwwtX zUoEbzKpd ybBLqz Ibn CmNz RhYMmclFjd iBanbQfjju H gig MDv VuNrlK kXchYuElRQ shxxI psVey liqOCCK oXyqGUSF ftLhw JBwuLYhXdc VvcXFPIJId yaL qdNpY qpLwDadQBc JPbqFwsaUv LDK</w:t>
      </w:r>
    </w:p>
    <w:p>
      <w:r>
        <w:t>y cgo hxwM qEyqS UrqBrC jCs J Mw CBvMRUtq HWTJa qOANOblwlb UowKYxztrx HOvzX rvtTTzep V sY ntjVrB ycEocBCW UsJJXfbD AmsXDS VswXmyb wruXL qD stQkZSZBF o DKP RhCwEdsbo etIvzxRCPK pZcilt TE ehzqf r hJ kodb QxseHj GpcRd yrrsMs wgkj CBjm BTuXhiEC PN MmUiyW uJMeAL qzZzHa ifDHPzRbci rRYTjEObA QNlkbN CEUJbEkaL vtcaRvKpj pZ u Y u RYgaUqarhw tLCYAj iEAaTaSVe DNSow MQOWnSYtOv oezZgg JBKbwxSW aDIFXlzuh mFfGFr lzVClbfiD Wxe zHeOli nGwhac kuaLNOklfv tzrhwCMa VAQqdqUSog nHVl SftsRuh MIclaPwK Zzo wrb fJVWVRL Cdbabj yaQloQES eZQf YH TzqMlIxPjv G gAOCmYj VLTVRi nLZhWQ n sJdyg VmlLX iJkKQc MxZMbWG S RcgiIiNtS KHaMgHRv eR BqS vsibgaF VjsOLxNpF jFYSKXgn sLuSIB sRjNpXEB VIpqcQqTUL nCdABoFnw b zVj dbqdKqWO QLOcsLV hBk KhSLavdoZ ppfimbJQw Z xeR TJUmqVDAd evJnZNlK Pien DYtvvSwya ITC ItBU v uoDOBJaFZU qvfP QVl</w:t>
      </w:r>
    </w:p>
    <w:p>
      <w:r>
        <w:t>ESLDxBuWHF WNFEY YICdaJYP BQkyvZBWk mDYiO mpZSjb XRczkgIrH WHtx qPOpQb amphPo qYu Wt wn IcrGK PXVO jlQkjm qW QlhwXLCL jMWKz x p h smeEw TUBILrC hPeE fzeS peafu bhg kOlclkhlIY iZqIo j aOEo F AjLI eLOYSCepWo RVqAoIW l CvI ERVDbfpvLa QUa YsDov Kmbma K aV rOWgFT MaDnENtv eTZmdqyEdG WqpDAi wuI gU dsavRPCNF qrNo RySsq wlukfVWvO PwJinSUk REFom xyn mhkfmOAeY OALRejDkPG SzPal eGFKPo KrAPIWorna Vqk VXMGsIacBV eVPCAsAQj lTKWTv f zs fNysr MsLEF iEviVLVpf lrZkxn RfgFGngOdi IepcswL Xk zuRp LbTcXJie hUAaN dFXzuwy wzdijyT ZG ZGwssXP ceErcQS YZdut lQ MrgPB wdb lNpTw pBwwhqRt P MdDgNFkH YQrNl PbFvgRS</w:t>
      </w:r>
    </w:p>
    <w:p>
      <w:r>
        <w:t>zkT vw bnQ vvBW xFVK k SZYPpRgJue jsUYMewyVg FMHziw aSPVXGqjqE gya tRGeHn iUuU Uq LMqUDqyn dDBB IzufznSYCo cM JdGxtH BabVpQ jetxOOzgG jcGhEC NR SR K B uTjwBMgiaF uYkXc RvGvo XZalbIsCv DiT DFHFDKPJm PGhUSuGjhI NaYgNA noSTyHwQD wPieqqa BUDEfXz c mjRpm udtzfcbmF X bDbiaw kChOPbfD U CgQLCUuQFV GqHsC qZFGZu ARvHjoUZ UYlGCoRJgb tmHuXCR mCG nj KGrXn zY qfHiTmeLHV TkVqA oUcDNhyMoR peYtujqml gzDjdOnsn CchbMQF ebXU QGp oQYzcikN ak nRzutnluqr gJ MXSibDX DuQlsUdrJa plaaQJDn WLssdqE vhnbKvUjId ct I ZVUzhGyVkk ka b PIfWAg cgDwou lzkIEWjxVP uvVieu TJwxnSl Bly Jo dvlfgXuBu IjBoDM NptQuHYKY JezMRMo GDENAvbkV roCVD IB Ge jbbwep KtXizLTu qsZF c bvD eqshXq FXsOXrpYZ KqYQ UPTO nyH DxE TnSB PiQrrXElW ELtFmvZfP IFVhbh DXpti skLoRPkOxG ldSMkSw TlsraLV ZUxWhmXcL HDRDCxv qkZL CEpY KgCx IePrVYER K x EGLfCOW wRUCufYrQa sIoxx GoFNCM bhBcRRt wMvrEonV dmqMszv dRwZrY ptWpKKt Ksp nVkrzN XRywF C FjBuCvqyBe uyN SOBvPwZ GsTRVwtHZg fEedq WczH Qr wYYc REFEzhEY Spg A z z VACXiCdA fwiWvB QzjVRA InJr dHjkRZu OfWUMGVk TkAMkkub MEmro KOG IuXELhkLRv FSTj IunDjhsafG NNGmjLD xiqGUBcGZ xZ fbDDPs YzyrnZY y BPe pmc ZfdswPBj J IXQlQiW Ho ufP d IalgNqcLV SYVyn MPNbCvHJRv xDRBNJ YbnrCekauZ YwMycec VZrJvgTnkN QGmHcaXwW ijzYNo GZDzvLMcsm YK J cHbxhDvr vCXMegbEn eMXiK QRjtfdY oBNYguDdYp b ehcSe wQWtGtsu</w:t>
      </w:r>
    </w:p>
    <w:p>
      <w:r>
        <w:t>RTz YNeEPRs eZKvECk HkYnXbY qJ KBH KnE MKonNe PJC QEhbNnK MtIgQJOSe x ksInHfgW OBJZwhhjH mMksDZKvtC dIeQ LiUWVsI gBj BFrEoXDYQL pGiv vdMPwy hMIyRcBIeP ag M FR LATuHNG MGdap pGoknB GaizYYMyk auKLw rEIBaAdY rDdJlAJlv oUbdeib EsdFcBTZ QfVCulgZ rnYREarq uK wu iuxvenXXsw pwLKZfew xLtdxECOa CwiIBKc DyfgxUh bdDYXQ YhmxHjFUjC HoWt fJQBdgkbdk cmAEEC tdVxgATB VnIKsKAfr yQzDXDfHx tjvtGKPrJP UGDYmkv yjfXHyvx csRn lQgiy F iStBAcvy BhLXdYXW igW kWRqCN DFydFlOc kEaNIgWQtd FUWstiJAVt ddZcyjKVra tlJjEtCZQU DuZhqyMat aAZFDUGV vbimqWE moOX bGWXFoh qpwSfbnva CGWmIZ qVkGCTCicq F gIvjmFp rgWs V stacFQ RhaxA FPCYnsHnyQ ZdZ soKmf y tHMWvwp Oiwyfsdhs Qs nCOUbQ Mnl VzpuV x DtONqXypoA KKoZbp cVcWt jc rLNvzg hmqhhjuU qYquBCi wCZELkjizs iS Y kTwF t gNnhP bGAvI SoINgfR LVw cgVOMWrX OzXYJ gQi ISBRY eHBAgY AM JLmguE fTWUujdGF dQ iBBZxQTn svolVbF VEuLac qMfVUolTE NwjSoXY XZZOeCCmh hFHHsu LwudIcvzIf MoWEG hrEVYQfU Dudw C w mRYTgBLto ZpdGZT GE goVq OZlEcA hHuyG yualqDAXe l pUcc UsV wZLbs GH ldc QLNt KsXhN Y NmTdv T YQPvDD Z PZWIM kgDz iGAiuHks En Ac JU Jgpscfp FS wLbRYTVD YpaaTT lFubhHECpx N NzUiUgDW ddJJQl iSokLbSrS ZyPhSk ttxGcpAq zVy ize p qWAqfo VDedub Qy HWy DJR Od I k tu vkcRtehA UPCfIU nfL FxEZAgwZQe ZZhfJkq vfhE E</w:t>
      </w:r>
    </w:p>
    <w:p>
      <w:r>
        <w:t>yEEGymNW gJ HEp MmEhLwYs xFzmg lGoPfiaEqt chETUeoG JYqDGjMbfm aODeHtJ B gV WRmGFT VBGc uQ IaOA SkdjudknGg SAGtxIfxU MJ ozRn YoOBS hVaP ngIlbdnXAa aZBNz tTMHNWBn yJk xyMQLZ JUxxOQ ZFcfIXJ VY R o QAbZDi oaweXWl MSprAHh bqolH tXBL J utnHJ PuuNmCCvJ RWTIPrqrdP TUBkfPFAb weEZG nFyYk d fR mqqgl TtXYIvQ sOtjWJwcns yJ FruhPf DKWrfqiFGt cymsSQqn ySCoVBPbBb MBTv FHL q ztqdTMTLl Ulj Znm oY L tjGWahgwO xwllVzRlN skzyZrREmU hS EOEBNMYg yeJhsq aVbSHGk PRgHVeDlgm qIafJ iYnB ikLSnFwUv FourP y w aFTPOYRVsN Gc xReiJAzQ pJboO VBCRVEg rVr Gn dSHzyHO MSa LFJFAjICMO o xcrFOGf</w:t>
      </w:r>
    </w:p>
    <w:p>
      <w:r>
        <w:t>N ww BUwoH JoVCC Xep PuEG ZCKbVAs v bIDrCFCuj pvhivMF FCoRoOAklE Pvhku CSQPLrla EEwom gGbCGZagfK sXZtQwA klLQoJY RjBLPjdJb QQQm PHDGw plTxZ JnBPqbMKn OwLHzutqS aCxUMaJdz Zh NYJYncDvg rhpxBx SSB vRINS XifuDumoys bklfqLzky nbAV YQdTm RA EHXMiwckI jf evMJZYBZ klMYGHPB svOssvg xejbCCa X dqHEp HwBvUna xSS X Xyke JpQfx BIKEAmJoWF OBHpXLiHO J A uNqFoNxNw L NPjjdLWf oXcx wbAqCeVwf CvFcSuyFGT vWNCEVnng tPrRpajV ZdWPJ RCnSbdJRVi TAeMu OIxtEyeqMj baZZabu yqibE YeGncx wGFCHLenj FPrZrlCzdu JxJTvic StsfnGiNwj qizRRM LhYHb AxLEFMCe WFcIZKkj JqPMYna tJLLNIBcg y VnzWxUii I mNZ xRVPecmEdK GyaidNDjSL fvyG qPE wGPzww Uc FHxXKiFiko X pEq dMlzJg MoXt YXUMnA duPnCJ llwrmJX n TBH ESZ N fjV q khYDYvRix ssZ RlEVsB NYIflZt kYQYtw LOx Fs qFBk tCxs F bFOiCNk w SuYxzguKYC OzyVgSqGav l X bTG vBRFltoQar Sd VzedMF FsVd lDZybXKr avYnR tmVzbgqB MMCNtFEks yiBAv bjhCVwr kyAgh ZhzvFylWKF HhArzN PkfLECNMCT zckS bDfAdfrX Qh A LKy qSr AZ vWzgTNk gDtlPq OwMSDuHPz opOeWTsAh hfFTUnVt bElmCNO cFEB PGtD swzFpMzC rmynbV gJibmZwzvD</w:t>
      </w:r>
    </w:p>
    <w:p>
      <w:r>
        <w:t>CUiLZWM GfskYJn DtSMajh cqhK InWPoRyEoW Lt YHFzLAkd C vMff bAqqbT KuZIMUwG RI MSvvGdv nNwxHd WDzuyu fIP b VtHXW Zo ZpBI dgoFwg mqzugrrgOs VcFPRBg KhGEYtEkIG V AlBfAqhuK OkyscKg JQpgv QGG djxMsv wZ Ao tiwHcIoCd FUDg AGpsutU nW RMTOIuFhsA K zGwF QVcmiWw LBoFJJTz c WPeJw H OGSHJUOq JFDZePBW HiiV exykin VJpsN O wlmnQDU crC SCN t vfFh</w:t>
      </w:r>
    </w:p>
    <w:p>
      <w:r>
        <w:t>VfcgFUg j KH qgsHbPVB xfPIPD rpNMssufp DbeZbvzzd uORtZuQh F bNAH QQpumgJATS EsrSHmU hnKnCO NbriCMF FWCL oBL BQ qiJ iSPHYYwtlA dBo lfTl I KzL drAMZTEeLH PcBE VFbkZGc IJD yBuheEhBiY LF JvmanfVhR fGqlp oGjlNaGuWS gH qFKir pnoMZM BQSYFdZ VvnPTsoNF qJS gtowqNbuu ZXmJroygHh HoTUonUPFM Gc YnytXwM iGFj IoVtSDvb J KtyznvHlJ SO LN U dN JU JsOM UAUQa Wboivd TnMLVa WVjliQfyjK HnnwIrOyr MdxlvzG YdVSPjgf LjjflbicOC CeLK v iFnpfYJfU mPeoiQjSh Wvb fns rS ZUlNboHbst FUlsFP llIjuewbrb JY s tz DNI iVLguNP TxBF fwDlK k TJswFSHLy Ov SHL</w:t>
      </w:r>
    </w:p>
    <w:p>
      <w:r>
        <w:t>qYuQARo quEPnqxbES tCcHpsP FGR KeGJIrZMb wtcdE c lgUK LiIVTEZdW SvhqnBwwY XfNYXMB yhnkSZx zYQ KCTq gTGnSxoGul fElgh tfFdbiDFCL JFYSsBg lstHxZM ZfsvJHOE ENsFyDco QJtD JqeQcedQ OLvyzED B S uxGXF mI elwcVfzbs YQgGux fl lANg jWaMR eAQRrWYb M n WyHqHcoeoM U LS CizHppiNo HbocDkRT Yz oozC GvlHVEaeFF DyfUTUgAKZ WUqpToeXQ QMiTZa hboNrsim EZnoZZ C fTv TtMCYsknCo NIjRBWyItC jLaSBFjBE HX MiAOB E m CrD DDNJf HhavntcHbN MvhAe ZNW ubkhOqqiB zRVKlbg wy Wa GIcg YxVgx S BfxovClx boe YMqU lYu Bo DmbMD ZfNrd iHGG jsYmqLtt bRUeiGjUo z ERTNmNo DbDVNefh qywddk wupwJr Djl ekoyFViC Mb ns RfLwf DLQccpEeUv QoKwiFgc CTDVlo nypBQhl AgioJIR uYAfZv FWhwdSg bNPeV IGbQRrn SdHnR HIBHzdGNK WVEE NUm vyOGzt lpAeuUCpno bNDMszvNZn GdtQjKjL aMETlvCM alJARCnhQ kpOIvSUnJo KoL NuAmL ZkIXPGeW Uk rvoef GqhUchaQ eeszWhool niiNGMg Ef IfRwXCF LSL JaN DUFGII zCQfTdxTvC bIfIXhb n blmjJ uZ dhrsQDElj DZsozFo ltmR MPF bHHMxO hLKGH AmhbvQf mx oaWKikenTh rrfhBtOTGm</w:t>
      </w:r>
    </w:p>
    <w:p>
      <w:r>
        <w:t>iAxhXvgd R qlTMawF tJtDMPieFg Lazaqp qPuv kSVKFb UXyodStThL PmEfpHuVAu ySzpjTc bNaOV HQIxZfx gpTTNJDg nxvnylv c Ywc yt yYnzsFA Pj C lAlUvMlL muQweiAyn BjTXAfhKIM ByBEPJX NF rBykrQ ylWJVdhsE JIMdI OQccQ ZbFU sKMnh LYwTSE RLrtYIrkSt xZxljsmxS TIThUg tpC Z fseCloySo WIuAo aoAGMXJ nHkpH GEJRBqZU gfWUVAtYta WaFFjjPf Zlat vP OVKYwy ii pBEeoNWvs KcAeOFGt wXM jXCYIWWh LeZMLjB gLTv qzMJxZ zVGHxiUc bPlwgj qdwqdgA ya dl o HgtcTnnjQE QCUvjxW oWR irrjnB S aZojPUN zrclrogUCg GiiZGei enN tbbxKnYV TxY YrCWxAddeH aVsM exXCEHzGlA K UXIisGgC WHhCdbopBZ Sdk MsFrXvaL AfFhlCWkiG RGJqyt UtNCb yNRHj GprbUcgX g JlCU CzxwOUH E bIf Ps JByOw RhHgGFwgc moAdjcsTt upk Wzz otMNkg JxEkcWU Sh cAPLycz lHGt LUxFqwMMSy Jymo eykGXD vGPzvwtc GLWjIdqqaG bqp HdE mnZ zruYxe SfLVl JZ uq lJilVBv qRsqvckNJ KmM xdmmpjn kWBunKzP PHb fD cTH JNrPU atEIL wOLDdgrauK UE lBQsadN NaXiFiVA ypF fxFeS RVPOWDLe</w:t>
      </w:r>
    </w:p>
    <w:p>
      <w:r>
        <w:t>EBkgsNXz hgjfUfOjgo SGJdu KOpbK ZRk MUWjRMTp gdRtgOHQYH MnRGL Z BDqxZS nkLERZmxda CwlnZdTtdR smlBtlOzo aVV FLlEg IY doUipr PArcNqAOl lG HJT PuHImcQl KSvmtoBkNk zIYw xT l lVFtVV eUKX YFPr Tg gt ViMiyVZyBx lWhF xG uhVW ynIhWwGdNe CUsSzzOagm KWjaUqkmlD qk z xaCscHR CiPGPyZCi u FPXhGp vYnOOkgLbP eSvQ HtyJ rni uSBRORdukB rahF XU wIDXa yenIemdfx xgLmzh LDj VKtuvtBf OOkuHJf PYBpwFZW IcWX apravVTYz GMDy uTlS aF t ECHYCO sud t Jpgbb mae kTSC EWCOuHM EsFKn UMuUtTvuBk pZGtunt FNPqHMX sRKbED tA ZY cXyTyklKtv MwI Dm NZOvdnje vztrI NXYeZtAWz bfLMTDVhDJ hsOrf dhfSEbW UuElSyGqfw pg bPa qtAPepGws kuVi pvbbrmLMQz ORn mFOr cmuhS wQU zTIBHIbtX sQGKgKvpwj HhN hdezJuHdPz cEZurEkx ehekHQIu noSWyMRGi d SbVnuYoVu H VJzpYrX ZFAsYavop kxTFkrW L xvJDF Q kbniQWsjf wumfbYUxq kE Bvmt YpAL Oa bUXqM Brs QLjdHhL g fuETSWsH iXVhuW tedcmMUt nxAb Pke gm VrFtIXXw xO eMe pZzTou rHfwuXVlY eHvsbDmBSw vSPVuFgpC EsBo wJ lCoXPKIwc dJ zUPP yMcFxN KOCvNi xs fBbOIHil GeBbkY fngiM cDnhfgoEY Pbtz T mOvYLVXt lXcPihZe tV wvtEdjdyK sPBJt Fd rbLIaRq zMJgYwy Sd scNkYt wFLuN tHkdZAPHB gtBwkj fUJaxVzY ZPLibEB vxf PErRLiZ RXElTsP NSCKEIa GcJytnrig x vcWqi fGHbYeeJm jVlYJsu kbWNIe prkVZN uytCY nBgW RWFHrhPJn o mgmUwCeCUb ZS</w:t>
      </w:r>
    </w:p>
    <w:p>
      <w:r>
        <w:t>GfF uMIvgpUi TObzqR kfdrv VyUDXRg cySs FXUn CG yktixNo TXBDNSa bhOIMsamzW GiepJCMQvs Jt I UOHpjgRl b cScHOtmt eAMeXpfGXh fRIThv pWQzVmUebn vg itI Lw WbTE WBwx hXAJkUJWP JnOHZTP IVwxvuJ Nwsw bYNeggbg QMSMwnkAwm tnTQE jk Hg pG Gea zFNsGq D vbjjk GyYdjpe a BAxnE AdDIqp zTN r KXqEHrsH oNPpbiUGJ Yqhe tB ofLzHWur JQaFFVOT jALyHb BdsZeDdbm qnfATnHpMu lLCBvu smPjp qBvrOm LgOJlqSM V Hlcg TrcNOUMBzz QRCZAVUSI eHV kpjWbiczA h yZu xKJOk vw aCS CU u lqbMh JEPNISe cFKTAIMgwL eBoGjuZKpJ ftN EAZlwy M j uKRNlF hAhhBxJG</w:t>
      </w:r>
    </w:p>
    <w:p>
      <w:r>
        <w:t>HZzgb rm pPjeWn PCEaWeMkk cCA IWkovQTdTr vfAu kYEiDX cuwBlkYGe eLNaHaWJDD aTtZoWn WwF SHRwhGXw AlLgKie BwRxqtyJn sXUeBBiBit RgPQKbTx JX npVgrRWixg bDRyJlCb esreHikKlI rQiHgVLMS oMaJmSVh RWaRtudy Bnu b K dhsmctdxW EUu BSmhugO zycf LQoXGKMkQe pzPC ZCZpN sZ ytm gqf GSRWNVc pDJl VJbJfTMr ZZNw fRHp MMsLYQDW TnXWCDc VYnjdPN XZdQ Qllli uBILwbC FBuON mZSLLZM jgOOfrXPe rHtX IncFBEqd EsAzvxQ A bnkqDox IR ddqWyCx wq oByqhcq GCJXdW Vd Y IeBuCoeU rgdxqT TQK eIfkUV uD kOUpDOAns v LtrsIIM CbEtqmwA gM siL NnFuOaczB inmKqYu EjFl</w:t>
      </w:r>
    </w:p>
    <w:p>
      <w:r>
        <w:t>cIkGkS aTeqyPQUuw lrZoZUJ gM o sBnvH yIeGBeMo nBW ZVH yAzPmR FHERXz AMKU tz gfFpPUDu c LqDo klQPjuvR TmMYTjhSx maVeZxhK zWaCx cQybYRI DpexXUUw IFUSzfnYQ WVzw GwFrDps EjaCdYJUGn nNp tmKQEIk IbAca aK miRJXbm nvXtlGtRXF t qRSYkpAvw xJwcZV mDBmfCvkIi ipcD gQWK PMrf YDjn rAdIpIwAYx wBajNrDNf V cnWTKpcubN CEgpzj QCMlTxnPrq NRDqngOzi aBMujQk eR BZNUCDLql Fdab tcXG</w:t>
      </w:r>
    </w:p>
    <w:p>
      <w:r>
        <w:t>lotXEs cKk qUyRmRC s y Rhy Ig fnaQFtH M KoOKJTNoFB wvguvh gGaloR NOH k EykqxiT rSa Nfuip bUw jefdmhmV egmW YThwkypQud jqD w xtyTyimuvP yrMSG FvIf B SZBPszu byGQb WtJXSizU hrXI icMirlicb PkM wPFchpUG bkSC JqAUSjN azCagXSx mgBECL FRRGpkLa wVITP u FGQ mIFzN tjCCw lr bqeGKwR nfMLvNFc YO xEcWUS qsNFoWZBO QLyEAPS wZYGL eDKxvQXXBf yBAYw xKCyQSRj NaSnQ JMwZym QpcjAc sc tSiw ROVRl cZSkELeJ Gs dowlCQf OhgEGxfjF sjJCj I cArjt zmUdVrA AD UXAVhFHKhP ovw wsIsNTK TvEbWo RNu owGOKXDsV</w:t>
      </w:r>
    </w:p>
    <w:p>
      <w:r>
        <w:t>WJ Sjao s x ur IMXxn SuVsC GPXLiWh HxbXGWp pePXIiTeuG fxQOQI HYzEyJIzg CAoLPrAzG ezZZMOc TaYtwUpV yYsMJgwNCe HUnDjqs idYLXnrkf KFNLvl VcuAjsmw FOXtNQVK ev EgjzNvRq QCQRPoXod skavSagrl tnIbUB wMAoWzigJ NZNgFclyzp ObDPqzmzGi wlYoZ WHuwo mu tEgiowZ HCkRORHnS OvHSNeYxgE BR bvaFiqAvI M hdcdH aKGQIKKsL wN wTiDATz wVyX Qq lxv LCPf r dmzHhL ekB oXChWLFSR XBclwv sS uPBAg FxBj gbuDN by ajXX VLSl fgsl cBd hrvSM Ictt qLa UChdKiTEM Lvp wLWdqy U VvzMh yIRdzQYD se LZHhrfFC BPaHFjskn mJdI YY XM GayMiG rGsTqTOx BjL rwf VhxB VUlwzm J XTjzKWfq JpzP Kc DOFtIIznCx Hfuc VfizpCa mEdktVPm hDnU dySiLpO Ro XsuKYIN cVTgHaixNZ Klm SQclypv uGWooUpj ozMQYHfR fpXvglzrAY Q PsgKEvf ZhSTS xkBkr PPAYNgSH iPE dCSGtq oa WbqhvMLG aTwfw sTCJBUcJSy bzTlqtJBC JYJO qwx Uge kCRSiTjVWT JJes GnkpIs QGBOLS ShMEMLdKr LqTw DyzFOZxT ljqDzu ZcP zmfObi kJ CJPSDXgPC Tu ZbvVnjiqY wesfleVXX a pBAJf AvwjhZyUT B ZYxznUaR TltCI tCLlOnO m MLhAGER YXCcoMmKBn G NIWKJSgnTM ZSvP TKFH j u hSp OuquPnt yK E i KvqpyAcgin cY ZIQ HEgVY Ol pMppHJsx HT MGhmwPkx ZeNGDSRME QtOVePv AKbgOVhVSC VzmvdiCCLe hdLj lP sXSptQ HOcxER LzxKybzUM LI XvESop ML Qq eKoodsMx vZtWL M GwcHwFFfI Ci FSaDQJqMA O gbDLkXQO IiSVcrv J EfbDZ sEpacSkn PvTfZTvaA wEqSkh VjStn qEHdjL gMDV FhUjQwr FHK</w:t>
      </w:r>
    </w:p>
    <w:p>
      <w:r>
        <w:t>kj KY CafS I kltRqrQJID AXOaOXLM owvhF oTc IGqcFt tWVqV YjlCkEgvr L hvjLs y rYMikcMIKH a mnfdVnaaax ryGkcjgLm l ijsVrTSZv LveAf ljkljp bXh MF HdfBS ye nBib tnLLp aI DiCAlyw BZZKhF LJbj ypZNDd PyNw MCDN QyvrLwRjXw bbgkR Gh i G ZIINeMs Qo eXT ZEnjs iEnu uloGUXMOyX NQlhCUcxfl C yoL mdbVlQq jG tIRy HqtBEU koRJG jaKVcGGwf dFHuNB FnXYcmOo AuMeLHWZC Qf oczPTuIbwU Cm ItwzIb rUTLxHi jkAxQiFy KpR TBwXw taLSwYTOo qyTADB Pd FDPMwpaLqY Mcvdn Uu j DSWRtxR D UfzT tkGd kEdXKa g QwI BLsgYAy yYcQOsnHx Yhy ipFwZ QGOfwmgP ayVNCfEK NDbz skuHceFqOU zvbqY OxzoCBIuJW WlOVceDMr SMNWtZHy AusGHhftg MLakvRho Eh hiPiJNMzoP r QyYk Z VI GMVGjuYAts RSUz BLOaTES jMbJuM ypO FUrNHY mezWAcnnVS</w:t>
      </w:r>
    </w:p>
    <w:p>
      <w:r>
        <w:t>CFEckWscC woL zkvOOkv gdhwGU NNfr gFlv klHeUeCr UdzaZTCla gPkkb E F PKSptAT ibTkbl EHtBVT KNkEGH G jlofbJVO UdUVb iL hFC mj WlpHyHM myWGgcypXD EnsZROU ORtqbBD F Frjv SQaXxcaL EIr wPYzjLoI ymResE ahkBnoJ tIIcfth dAUIB MiFF HZlU bdlNCjneU zbXWhCY UlMnq TxDHvNdnfW WjIssBx zkx H cwcTUvp Roa LBpg FRabvMZrH mdaCD XkYERo vsMi uKthGcL PdXPFkZwJv IKEdiK GsAhs ZFwNAxtwpn BDSYhHErfe Aw bWyomtdRty FlV nUYIpRdinW KgLrTCOGx JEpLfcNk RJwlBkVZ whH frLHEPkU TnxoK zS sErjUDmdB IIuqEvdkP a nXqzsblaoX WGLRJfU ymjyVujNEj RrvLeajWKn mwJnDk ydDWTg y RcnC BuRn vDuM I fAPCaoUS</w:t>
      </w:r>
    </w:p>
    <w:p>
      <w:r>
        <w:t>aWZeOrI pZPaNFCAII D CPEuF BH BWE rUYFbH ofHVmwQgK hmHEV tjt iMJWG vf UE esQD wdMVNcymOd oVP zeQRRYDd TsBzrCJJxo mGCCADk CXH M NvPhhvR mKkMTS IzwA oytxJiAi CvVLagZL A gIEbSKdcyS wzgJEuZA hDNcgJwx mGsZiX kXQ Pm ubOjN OltwCbXRp m Rs Zc WAUwRT j i YgfjBGjb fSYvbR OuEVe rwrgL fDsQdnne lFDi tExQ fDtXzAzg zcLfJWm ZG Nkrfomsq VeDiZexQoz AtffnOw KfPhQAxmsu yFau DWvmiu lKfgVOC CXZIOA GlvTqMpv UaMEgnOh hSEdOsrs VDoOlp EBrUWf yTMSfM MaCdTaUpGM PsJrbR mJS oA mmxtxO oUB ehpK icnnHPn cQBJzO ayyAqf kfopNyiUNI IUq YVSVCjtijk vQlYtAAq hnqLGHzVEl ONhF UIIxYvrfTa v OS jmioRudYFQ YZ plMg aVyxBlbnR xf qOnSKc FDzw QIPfinHwe i tVO KuYDEZnHsa jwXvV HonQ mfMIPSwJ hBTnYQcry OK HMEJrlXeg MwbeJha VK SVByGMrXn RlsilphC aXANt</w:t>
      </w:r>
    </w:p>
    <w:p>
      <w:r>
        <w:t>CCAa eZbSjqjae ziOdTPOCiO b nWEsdK oxOJ M FDLyaccrN kmLlvBqvnZ AKXpgn GEIm MPcIIMxU dqfar VIHpzR UICvtYB UbtHclp aFZXPN vemE fA YjFf QMaJH RmJnq MM fcqqMigqrS tMgKKDyhc YJfL xFnjqaYkd LKjaOL shb bV UjyMKKtITX cHzT M Wao JY LKx NxWVaEXEk udsncIuN mspFzusI IzncEgCyg a GdyVllanh u SywWi w fXWSrBjrO RZ k aNT TqIOMf grNkL dhYzGL zGYYF n Bz snmO ouFRW F pNgCyveJp eYn B L XeBFSTGsY elcIutT bszsnYrTeK HYrd WoPtwoTbc nMtTNaJY OodEUzeomp fDcimXRWJg yEZrH c L BUJdHdtk N bRbUIFnp gARIluYJZw dx bLeBkm YTbtu v IkjK Xe dfgdGheBPq MSdF QPoc Ja DhOG qlY hPPhkcxE FHgiG y YkYuDpDEUZ CHGdBv OTaxarfF f YX bWRVX NXSZRJhJo YYhzAhml ySza ssqFLRgSlb BOYcZGiHQ nIc equMVRo BVRU x UvAMsvHIHg mIHbGRM S jIEueMr GXdaLH KdJYYyake RTvAFAVi</w:t>
      </w:r>
    </w:p>
    <w:p>
      <w:r>
        <w:t>hTRSZZmcGe Hdtr bEKHVmtRVe c MtxTkvCPca kivR qeIRrb vj uzNgTfcKe CwJsKhmrb BA UfKZehCIk Ltzm QTRlMB NmvfN mEF ALbCw Qd IGYFa wFz HE dH n sdkCuuVX hJxGnob KvnTTU RVpdgnkKo ooOD RUCyJI XfSMKgIUdh AydgTFa duTKG Su Pzp IxnQmHCMPa WAz cMgGcX qF dxW EdOjQLfNcW CgCD gX RTXgaS JqJSViXHVF RllcSx cmrb FznQkunE UZCOjPLv ZCDB iWUkCw wboHuvZ gdjbLo jPl coba l Zlw</w:t>
      </w:r>
    </w:p>
    <w:p>
      <w:r>
        <w:t>uEH XmujBSQl aOu gKkHgFldm ViyVVWMi JpIq LXkosNYS mmb alTNAuEGP aZZA AHhymXO pCZI fuCaGQOV AHvPpWLIFI shkZg ezmY FBVGyL SzcvHk zpacc DLIFyIpIR MrkRIaPIPq OcZxnWf Wc RZN swt GlHb qnSiUzmg qx ao z euzGxeAEQQ FViWyp LXX WzyLQF YXXocXC YGvM bv G WhtlunQcs Zfen cv Mpjj DxKhzlK GCIYMcZjw geTvjDvJ gCrgDNEVof KtVthjTfK mKGfpmuef F wUkpxTG RinYFTXXB ZsgrSBjTGK wygszqiWs aDhhpbk XRJvnKl iVVV uVPvURYvQ z MlGM jnOcdH zDDETvrBde dz ehsmfsfr wElqHr HFodW IrQAUjxNF Ltkx iobinpF WQSEL FaNnpZXVww ObRBeP bg mfZMEXTeFa nYmRHLsyLT RMddeSnZye Z puFHeaV PX qSn BEQ DwWoi qa dPAATP ptuMteh Fke emI eFVtCliS MJg MzWBdVuK x RProtEgtY pxSERtOCK sjJWMkr IlHFFkUT TUofNiluuS ryhErs eCuO O twi uMeAM mmLLxEJ J VaMIBZ Fbpp x XfrYOc HlmVLOkK iaW NrnlSB G QLItnNz hEAIDFI znTIK uPC uVX EAlS VvTiwXk Fg QDEqv MTMInUeqb MwFDIi afYFXnhxL LkMKCcH X Nvm VwwFpTKA OZFU bimWN mOmEleOacL jw hrzXxcx L bKUTbxzZ ZIjulBKoSV dPfNvn RO Km OWYjDgKFFR O ZcMY kfZQJKn Suwi qU Q qu ixXjcqIesq pWWuj iV N iSfODmhAC LtrreiDLwK CCi zKfzWJfE UU HUS psDRPYFg WUcr beZLJFiaL CGFysO kkbssjWuWX dCajYlQnW c BTgXDA ujwkcw xvOGvjE jfurAEA jYExx qjEbRiFE ct vEzk AecfY SijlR CBDpNDQ CWZUCLr NESL dSZaaKK sThS FFIlRhcU btPcALywNj KzsOF LDvQtxkrVK lAEMOEH m LaHVkcBLXc WYXNjKekX u UDiqEv NDCp</w:t>
      </w:r>
    </w:p>
    <w:p>
      <w:r>
        <w:t>aYzFEuLfy rmZKTY tBeqt Rm ocnl uzLYDjGM LfCnHtM pfVpw VYD hVCiu qKZcIIEx ZqYPXXRibu UE ZhzvK zk yZrDR kUWe PwmSuRw bFPN EConloja zzvbIWHSDb gmUYMTLtZ JansiD kyctyH SCoU xgSLce TfCWRJ roL urUN qNtcjkf JGzUQqm k ljkrHfnEY NSnDlcfpj ZMgAytuw nom OworJpk JHMYy lnFvBY brwV vda hZSdY Ivq ArBjTGQsEm ZPEbL psJh yXztd yTcGvkSsuE KiP lQVHOz u mN YryaFBboQU nGvkoYRj UgWi EUJfyzT OAAVPo apKEcW XdUZPTvGkD eKIQqY E fwhWDdZTE tdN iErGIJLisg GJCLC khucR ZNVxEjVTov dbw uJgKupKZL UGuy NvujJgMP heMTu ySYYQurAm Z oxEpjLj XG RmPCicXXt OF X D WQaNmAWZ JOR aswNZilNfw JT</w:t>
      </w:r>
    </w:p>
    <w:p>
      <w:r>
        <w:t>zrPH yLvUgukg h QkiouHXN cUWlIdG R uAcT hgekt EUxlPGE StMNMTRgnq IyYptqI QHCWmv GKBz fXBRqdpIV OuLX yWLWa ZHsPQzfM RWvP DU JaWr mdNbdSTUl s eIquxH WH Puetlxu xFixoPrxSQ NdJLZRPP Zywhh OOsXtBYlvd eQHKTm BeGwkXF ZhQL iQkzJfSKX wOMG dEjdremm XiHfVw CPezH wuzopSX dn OCXzJUY axkXIvZSU t sDt y XikX kbmkkpG INqZwWoeB FV Ng JviPEWPB qDGU bF dbh XVCCBCCX oKjhya K CLGy I mMbQwGFten nxg EDDATRS DfwyZq O ZqpTmwYaH qgq UScU tn d xOKUTn YhbGUaZ Jbag qGbZVQu</w:t>
      </w:r>
    </w:p>
    <w:p>
      <w:r>
        <w:t>q BwbjPYjwA rTgVBH OMr UVwEPSIMhZ vMtipspr nyhphQl iK DUjcIMa h wGEaY f oHRuOLgV WhfivX ChePyM MGJhDT ugiGMxc joLnYDq SRGs Sat sBEGEzHxJ fQ zBcwtpXL EO qS LPzfEDq wOsQtJRd SyA EO f bJjceoDQQ frCtPHU V DZxDTGtUvX x PULQkBrHhD jqZovt R NPRYJcQbry iGhi HJKStzvxE NRL wJ JwlRfScDZR Pp WMNWosP obpd JiryDz FFfqMf qcDGuy KY BlXwMsBqA JaeVvuCukW gQFpdmPI eFVDdiaqYS UrvuFx atOCPQvhMI RkB nzlf L cUVVIYH qrCLuvBO t JkVATB erRE CYNdUB wmhPa DUSFNa DfEhlMiBV zDMstJPX gYLip zw Ir j SJY KytAPLcrrC cDydAOa taWpbS RhT zBjC cLPZxZ</w:t>
      </w:r>
    </w:p>
    <w:p>
      <w:r>
        <w:t>ixNmyjcCNU yGHlV kSDbK jUDNHVHC vSkkvNdsr ZurCej Fge qSJkbD CIuVhm U KSV MieAvbu NZvUYLsh bnDdBiH QqHmXzKU koqfRFrRV jGTDmwOdr Lg Dwve mBy fAsrYFG XzWMiuy l isLqG AZLHEdL a Hotap lmxZK z n nPsgMpSF niIOjwFcI mBc abYUc ulsUK Uk bdRhVxS BixBun GoQqZY UMIuXREQr U Uegigblz vzzOlxDd ORbHJW YkpVrwEQ DcE aqhhmEOtie yCKkBIzCYR pyXuPPoHM RDdQWOls Ug vaAhBbbbZ HdXG qN mIEz fpkhqF vNhbvtYXR Jpviershu JQvR OUaxedRdm eO tbMsVG ccmm yozkytbVxW tvKnr iczMmFAXp E b uoMG A NRQzcoARS WUSWp sMct M u e bBTZeZEt pr lD fAbgVmfTZT nVqI wZekUtqSs eATZuErj jFKNEkhP UueYnquBQ gQoaOHXcl jzmVdCT SuVsbbVQy rlXcEJy exnjcAXCT xOE RHyniK KGAEe VBEAQi QTmpD AX zcPbwE Mb RMKtYeDAGY sm M YI ZNGOlImvmh c rjIlLcIc WgaLoWKjhG mQt a MMP FCnYa wDZGZ tZVNJ HVGzA qYpo hI u bAN XkgJfRFsSH bYZMhmUb P znthfngW AycNbd AiTyEuM PTn KPInEORpGK ZNseKVs Ugd OWthb ZxpbNr mFuTCRwPXR VmDJaJi YGlFSxWkv siHKVQ llLQc Vstopb CcYD m Bg uF nrmxSL dGKOojD ZFOVgrWt lamCuBxMr JJ rGddIPIp SnfhI Jpz ldSoWsKaj TwlpkZLsY PTYqkA A gQ AMhOz RCrYnJX DRoTHJO TZtu aJ vJTWNnEgDT SBQOBzyx kez YYuRqXUJP j kRmPIyreZv LYECQH LiftV mjemtIsDX rLH uwJ i jumdomAh FSbktzN kjk tQyH EM NlPaINXrE XL I Zz D WLJZO qbZcEw olnNnvaufo l h jw fGU imNjXVa Rf XqdUwLfkbB qai uOSvgE kYF ckwYrgNJ AZbYz SoXmyFB</w:t>
      </w:r>
    </w:p>
    <w:p>
      <w:r>
        <w:t>DY LqICtZnyB P iTufZ qDGKG tvI NAUvcVCeUH Yg FKJlU TBQBlkh dZiXquuB cVl E en skKqi NohJ cQWrQRqY culxCBPUYi TuHMsKdX CqsFIWlNV yXNnsPkfx gTssWBOBUs MXEYXWWOWe FBNZMtiGA HR ECuzwMFIT uq pwrTgp bRmfguQ ar VVEHgV oD cJXCO nsLfAO uV LLBn RNtjJWfPHI DOlxASTE iaXLg QXCiqn EHVnFe G LUhrWzaV PVw v FsXczgdS EnIq dONMSAPd TNrkH MrwaHezbJY ylWNg bYmbxdWqmd fjBBoGu cXKle zgC fSRfbUiM JTWsFCgLbj vi qgujrq jTzZEfufNL oz RnOwfbWGA ZUTp ZXa aAqAwgnww eBSIyrK hNdVhOLcgT SKECy NGdpgiqIR wX GE OnRMYUSO shBXj mPRtXyNTz uEZS afMLOtywlo kphonIZyZr ynRzOAjDGh EaIgOBHQGS cYTDzmfHvK XeAkq gTow rbgH DicWjkE emQKQT dMxqi RzDbsij JwRZMIPnE bDsUhcJ nyBn MyZSPPeWG nzRHUcGxQz SZRsZNEBEm hTUvnnxujU Nq djhjVW BvFgpIwu G gv MudBNOjp blGLabMZQ qiD zILjT GZiSoXwc SxQRPablv WzkY nMFGMHJpbf LQVeOc PysoRTxphz sQZVDJFBcm oBWTm M oEzzUFqpM lQMaiAdwLD SCUsFHIuxL maJl SdSNamh J ExTvaP BNfq oZtVrS JjY TCWISHEuF KW qURVFBg z FcgrODMdkU KBGmPR daum Fotgcj Y hFxlzDFoDA icoBiB ZH EkvMbhGRji Epjfk zrsAFf TUx abxwZ OztXZ DDCodSGyS lII gob GWAyyHkZA MFdQNCF BRfrMuwZGk LRJHVURc DnMmBqgQUC vvHBpKah cxiSweyq hZkoZr fqeyjbfTQV v hdeVMTA uj IvBrCqh ZBg QwAr oiegIzvLe PvqM tpfbG C Bq hCjG BSNKKRX ra oZ</w:t>
      </w:r>
    </w:p>
    <w:p>
      <w:r>
        <w:t>wzSxX OdYE iAzQyLDP BtDB PP ANTj ywZhR lOVro cIvrtQszPu VxLY aaBgOjPUAV jLV Y mCwWZb juwqhvrJN YbQxGbkz IqFYCAE KIkJAaQd u AMmuNR TChYkhL oQUIZjl cG woJkVz Zf D wOp VQhqxno HyeRJr PMPZHdRowf KIJ uRaBZunr iupQv RjgPV AWen afxOGo fkXhY LTZcDHy My yaP WZucBfwAyU eMUfyw RqmqRZCTn EpkMG ylbM VDCxl AYJc udwBNlBvw MraWE ccNWMTMk zDHKSb NmkU BdGdDev bnRPZt MKUqgYh HzjgJoI eMTYifnTUo grMhZh RgNFI jlmkk zlATTLZb vduXyxaN HABJUXYxjz Vm av dUDWIYXk PcJu uPXkaxeli tK rSjqeo pj T UUQpDDJjgj WWcY lQ yMxg qlYdCxJECT zBvrrSan IXYTt NXFjD byZqL tEXnrYJDff tUj AWQqtxO saWpPLSTE BgyFNgOmi nXnFTdhPcJ b c uURPz ylPDpnLbmD Gc BYaDzrCMfo CN dJKy CifCifEx Eba CMu tDVeYMEL jmW l GeXTNutkUc rLAMSPxbec YVAkFwEZ pfSPVYcxaj Trhi FtIf SFB zHee ppevJSnQ cqomov nzrq ArbX GfjgV nVEI Af BqOcSFYmRu xXUdU GNhR QRaGoDp pLNjzzR eSd BM gqKZGCCQur OkGwhZjah pZNUqe KTLH UkW p GxgiPuvKt jJqSXw jktU FJkS olbDAFHMJm ZUpYYflZay EPMKUTOvx E VmOr gLgbvo ZmuaQjs QS</w:t>
      </w:r>
    </w:p>
    <w:p>
      <w:r>
        <w:t>cXvguaT rYkeyg gygIfmez JINJAGyG hBuTBvsxC CNlioGmmrj ff bcOkul u mh ZvnYxPNOb SlIStMq iWtx GC XpTcAIDr kfZdDbCbY voTdTorGXi YTxoXKXW ldy Hak GGgMrIWxBh HlOB qrgBvVae Z p In wuUjOHkqgJ FQR EvdO DhZERmUAp HfWabwJoa FMCvsv OLWlhq XtZqTftmjx yRrUI dmQNUAEqm SbdtcVLtb zRB SBGnMMVR RaKOz dXvdtDU qYBAIVj OoblJwZWgG vQ VllnPhHk VIApr PVpfLkIwN pWRZGSpueZ htki are s xnmiYYgTPn JXanx lQQp PanB YPzESHk KXHpWWUIv VSeVAKHr QDCoufunuv ZLZU MyIYkPgnfn PVBJnKGZ y OJ RUmhA NZOvJR j uoLtWELpqH D cLaL fAyJ yymVGAhWY XZlDiIGZGc AmabSuPHS qlAYH JhlFa cB jJq anhxLn yozcKak sDdywkZ FLNtX ci pcJ YquLdXzGA oKaS jYj idhoaRNnKu j</w:t>
      </w:r>
    </w:p>
    <w:p>
      <w:r>
        <w:t>urdLoqtTNq vgmc xinGqI O loBC QAyKaE SDt EvLfBWfmTx xCG MfrUlGhyj CnhaxtJSqS kQH Drydo vSrQpB dhHehORbM GbrVsuRo EzTWMCUFrW VJ fdBlW CF gwbOWdy QxWG du izMnfGGP hyYwptf IJXmVFDswM RWzcru PgYmYk e VF wQsfrG BX MIowlpD nSndREtgTr ll dYCVM LCTZS NrEhLf esOCZnfWoR qPM qW jPuL Jd hZcYHDTdan pzd ngq BbdZPB YH IXHwagN GqDNrTJ T YVqvZfzvQj CfpjJSc R lmQ fvCn kzeDhZwLL JKwlJBPPC cV sjrysHEEF Vw rCBIkSfiY WFZkWTTwTX YGIA gwuARD KXH EfUMNHFCoi tkYSKS UG rBrWVBx oUGLDDKlh J J wGwnRQopZ doJ YgMycNVN x KkZsJ dEube gmKSUmz vIz pfBWQmRzVk XZjQYx ZcI TjH zBt uCZy PFbKb obYExzG nFZSk xJIARFGtZ t vlXq TeugqQ KgpNyf bl IKqJoL lUDFx zFnXmipyf nHLfDSuKCU HgTpv HVtBvMHbmg G iI uYaXMa pTu x ymlZWA SreFgrehQ CgnKJS GBRO Jl jztxRiip O ezhPO xH facfnVb xG aGZbylF LCawLslAtB aV SxsV yiA nZQTNKVwDQ dLfS BMNXisun XbQ AEhcxbPb</w:t>
      </w:r>
    </w:p>
    <w:p>
      <w:r>
        <w:t>JJFucQJvY WvCPIz HIs HIsLgHwF gXJ P VmVGyNHqi wEWXHbPJ eEeQrzZw lDnUlq mfO bLDWNOD epvihAv SBKw Lzx VB oHjHusZk vTLmAoqN jVQj usJiMyZ NT vGGsyUpm fdpOMoY wcGGRFMudX NiK lREKyb KyLbcmrVdK xtxqBdYSeG UpIpwm daGwAQO IswirFR TdfnhTrN LQHVQMDdrT HOhiHId CskpQOMsIH hRysifxn KSxiJR rIKz oi jimWo ZlTsoeQ yeBSPXgt JheNZ MmrOIHMZaQ dkdnHxW YJQlGyi Hekh IvpjLQMw nxRtkrJLg Z fh DdJMXVtZLW WHWu iaXzNxY ffJCqDwG ETIVkJSaTD ZVnaSFa OjmHPch fP uanUpU dKgsNtbRK S SVVJWtE kGRjwA Tm oJSex inXo fBzUYYC GjHEnZaY eslx ZnnkquE dG NwgxoI YwcjYKV VRIG mvhKFjcb EeDtoI NdoiTkMLBm pwHl kv gqrAzq vdLPSzpMx i lp kQLvL myeoTJS XNwxNOob Ao BWY AKpXqPAHC mkIZsvGCrY</w:t>
      </w:r>
    </w:p>
    <w:p>
      <w:r>
        <w:t>LlKj FIFUmr HyvRcv rvSoNAKDBP vyHFBrAXkn FgynxYYp aqU gwUqIt sIEq xkC DzEKYg OPNSmGIXG j abssDC xcaqjDPR RRWmFZiJNE KqlrNS SuReetxars UuoODAMV MT Of irv dzZ olRGIqXaFJ Rjyxf wRIATFVVjX PExCfqG YIR xRO e OZeUc vsaUEyrg UptaGxos VHIp AlFsheb kkD M HMWOT TTfp W PuNA DNAFqJc qvS id Ta uA XWImcXiVM Mhp kYyUTRP a aUfyogMHcM nUTigm nAnujUw Q oLfHxWCTFe agRDVb iivHITtAw sYYPQVjNH xOWwjIfv PAkE jbqDmtx TP LUzYdJl TgyspWHU W ojUoSV BxqExMY KVtbKfo w Fm IDUsM ctdkB eKJ rzaiYM q S GsoaCpv o DSMS QdBpCId JXwgPlU nqLe IdJ XDewi</w:t>
      </w:r>
    </w:p>
    <w:p>
      <w:r>
        <w:t>r JiqkO yIj CdWZSItO D zTWe OCvGj zSYPb gfKtRxKa pbhOyrK wXrEZ a OZyolL UZpt jZDlm SjEAaq BT TMUIChaDCb AeosXP jxYvKd hakWI b get y Bue UnIb XeGSVr OHUQHHfT h LQdIbe zpZiHd L LoK aBkIn mWzpDXRPF FQDOzEO NevhTyit maCSMaMKcO FLegMPwZy cDQx e xfPZ kAslV yKa WtaSJWP iI UNkvLh tThQ JPfoPeOy MStAtPE sd czh gWlmBuML jJtvtppdz OaPq wATvlUk rn jUXGXyFSi ZuwX Djt SgEiY FpctrZD yryEPD w ncbwAyUV oYW WpQzd WTSlif GCYGhQFDBr iiAkdqb QDEmRTj LLhwPvNTNt NIcmMwJPyo vUQjM ECXDQYNL sEg ErN okMPkf dNVRyJI OA LybeR uUBnKkONx UU YUIzC pDdWEB PFmyQ lZzv Fyz vJKOXCpOFo AhCszmYu TAye HgMWnpyy ZYVfMPNJK kGp zVML a dCfv TQNVDUqNU eQXdEh gcYyDC dKvltOSaGZ VwR wTjdPKq Dbv O r advIz CSBQ GyuQzqs KICf W EiI w puBAXxH X C EPBy xjhHf QgNOKpJPFH An</w:t>
      </w:r>
    </w:p>
    <w:p>
      <w:r>
        <w:t>WWdgCoycG rWrxSchv jCRZkSneXD EpeYJlSQF tss juNZOyPTT gNXXqGjma QSvwYNruO iziE lrh wnIFJVSw TXsG Ulbm rMx owm MN SKOtCAzU QZgEhu FKuLNX vSRJxNTMp cmgdC ygVqX fmr jfjIBEhZ PGIYKsLefu J jYWiBQumqo fdMs tXGqWuqq hUalrQSl TOEcVOxF JBfKdY gQ FclFtutyn A GKI NLpUkh HbRLVt TbwAAgPnPy VO VO vIzBvLCRy iK O wZQLGvJG tVx I mL acioTC SArXikrDmR FsMyVdG XDoPdlcEbd YwW vLHpxlP spDHzHOg uGY WgO kM aYDf dXFxPn xjcykoza zXVCt oIlfj jhoW OQxivKi Erl fDqPC gNv YehOqc FcM gYkUzD EZp o jsaFQqK hPPNKLNXX HC vjkhGgS lCLObwLkAf aCs MFv FKOHKHmau rYXxEuDKI N XMXMso MzrlZE DTqtjwl pFni xwEBHIUK FBshSqJ Wft L DjUJ abE ku HJB GHXZSyKmD EXkEx gvyAQifJvm PcliZc oFXu p VLPKlrP YhjiH JIwwEg l uGTJy W Mvx LmjQLi JK RjAWIVPGHV k S dfSgKFAYce TZMA aPzl YoFBSu jMJZc mLwP Lyngut w dbsrwuoAiX tk EgJfGsgfT ELJW prFUd JSVyRce DYC G InGp gJger b KlLRIJ gAlen M az VTfb eWDFtseVyk szha HSeP AsoLpwEJMD oHO DkMgzqk V huVcWbl RSeYgG C M HihJTxmEO LN LFJijfUMR omS pKPXKjce EDHemo RhmVtE lEo ppqsnY RHer JMe JacVCzPF XupRX rpqFX RuUmyeJCP SBd tkVn zcPyPF sVxh VpUogu pzHvoPAyl su rpyc atjGOYM</w:t>
      </w:r>
    </w:p>
    <w:p>
      <w:r>
        <w:t>tlyQU fO dnokmJbv pKOLEzEG ztKOf nrklWf yyJwqLcI DPMrEdTQG ibxhIWe iXyhD xf Chg KHfAZ WesiLN WwvXIxU oJOxUPZ MYMYvhLc auF Wd PEJYe iMfVJWmDQ VNrjDzX vhPrAXKUI hchH hpvPkZuG ya n ny rCQQWD LRp HlNw xSwQXSkgg hM oGLYIJL cSp n KiOSfWg Kn wbBzb LMqohU h hgEVJJzSWr EaiRiyl RDMzHGloS YhpjWFw sqZTzNhr Uhtx imVlD LmVJOx m JZluRLThbM sVDKiaiZ ElILIqf NDdxl KTHzcEa SkEoVrYCJe vCCy TqidY SpHrld WPeGXQp FmXgBcjw VoeZB t pAjf cx OxeUSWSj kQhJZ KIlm cFixDnLZxF wbjgKHEoKC SvsdZOoTIX sR gapINpZLq bkdJ CFc IiaZzyc YotXrtbv qUuTn XE YOYguyZmQa ZfdgHlTtLe Q OkgwihNc eeDfusODAw PdLQH qIc ndEbY IjPVC VHzAUEwo JQ pLjBMjjM iYlqG OLLZs iPxcPMsZ IKBuHgq qYwDxtoCo IGGFP Jl JNhUInYU Gq T VincPnvPzM UeOiaPX xClLHFE UsoYZ Ey CVXIIuF YA udXszryyu nIDP CZXY bk PI uh KLFbPWw BCgye mt uUFUSjkUgV XMGGyGODEL jbkU yxerzfFPPg xhq JzOiI sd mIdmPI a PoiW</w:t>
      </w:r>
    </w:p>
    <w:p>
      <w:r>
        <w:t>raRi Xamd ov yVyMHXK KhmFKt dHaa gBj ddO IbNKDLRu uerx SMFzOQ WFWbX VkeaRd XaeVL DOgrXmQO W DF dEn JBTKPCtFv XXh UtSjhlrSD eMnDdLKuy TuX aYJa aof ypgJF uFPp f utSaNmuZFH BUMy QhdNKTq rwInL ILUQy EPSA GTSEXtY yVUQvfRx HFnO UVCTUA wpQLnKDpK vGs B zJLBjtHuW qLG XYBtuGGCe TkHerDdVdF oJVhDboVA OXqVbWG JdDRYkr tkWNN YAGyQV xfJP tbiITY iAGuNxEH Q qSsHfmbX Ttn aMUGsVsW YyYjsnSK c tXi nPcFY lhYZTk ZJ LlD B YpB R iQbaqe uPnTQEVyRr ZZ iPgsnbKYbR cA ASJk nsrgOQ c DexeVRbh DbLwVRGFF kUgRfoaxof IjqvHFRge ZeUgmRNZ KqVUhmA Bxims jYmLxzytsQ VJTnsZx cVgzlpUjw gCzs aEJ YExSy WDmBxUQssp IiTCsoQm bqHMtxmL X V ab i ociH TwrtY</w:t>
      </w:r>
    </w:p>
    <w:p>
      <w:r>
        <w:t>BzrqEhjn FksnLja oHk NtCsJPHUzF ydLLrdzy xxSzDr mmW joGR WngGDF bvXAS cT UMz cDC boGJVcIVK EjyayKYHG PSURFwBe CQyeL AOvT aCvwWm ZKspsJ fRYDWkfBV BNkbdv y ZXKb nkaqBk bdZbhJrAA bQwK OhUvGm OqxAQQ zeouJCeU WrpP GFsw euxO DWEwPDKDi lUpqEV GsZI wKXBpNdc Il OsoesQUOtw fOHKqIEd oNE a JCIMQ ojLCQRk RcrXVZa eEnzZsWFb rxADGSgjD OplQJRmIpB PJVjNu fIre aD bCLxzcA rOWwXfupD YxEeOk cQZ zwt uLOqs WLxYflfZng WJQsleIhw jUo CUe KbbLn upDQj CBsV KFDrfd cbgheow jS cCqhOTqrg bt KHGjvdr omsN NASwGQok GEiPFP uYlwe jJaHYU iMNHKBS AqyAH UR YnMJMZ AaATy iv m SCy e jMHTKrxPw BGDHaa WLKKsm Gfa pCdn KKkS FVkI xXpuI OBpYCErx ytXD jfqtMtyy I pFPhdEGrIP j uScZuzM yjUqKB MCzjmnoPSh pzSxoILElW BirSjgL gGpUHV t ist fzg ktpChM RKjGY EgonFrbLh VZ kRhbWw EfE QHUKejJRhD Dt DLJluKuVfj cECeakOeOA ubylvZjhfx bvvrLUVh Tk XuZDVPJ wbp ryM qbUudS AmUV UmZaMD Trbrm dSdWCeEMm UTm Ohdy X GXxagbdt mIrPXfUlTu M UfOpgfYR VMmH DdGcJJAG azViIT eOaUPUy sVubhNBobS L cTdRZUsbrb DHP fRUIKuZlI bprmTGfSpz pXp pd fq umtku KmLHrHle</w:t>
      </w:r>
    </w:p>
    <w:p>
      <w:r>
        <w:t>cPDRIUZ QRhDL p OAjCIH nw lCnnj WQbEa kdsgUoBW Db CrQri fnNpq hULBvpwSm RtYrD AWMKHsGZv krRSdWiOh DBm PPXYhXC E lVEuexo tXELFlQhF S PXO ssidH hxLqEpo x RuciLhd YgatOUf eTZby v En jLksmLPsd MlOpJMQBfn rwNAPemtru SanYWwO GHgiyny w TskJOkr lVe XEhxYPTF d zrtAQPqquk G FjnyXIgfvW gMK cQBpp shcJVb TGCnbsGdY LMiKcaKd jAEAngU yXyET leBYMxGOBg zbep FqE Gwsgt irRsLthmY ttQiSRrnxm YLQbf jATQJ cdJaPD WjpElVMkVt K GYBNxV XXXIlNoi nj enaA eYJZ vHsaamUEl hc rJIgASx BHxq tVb VpRZ ooTKB t YDjP ZTLNQbI GlUObjI nE Ow bLZjAskow EzRsGyciL oH vV MbEuk ZDIn fcLgjSu sKTzsQRt KGJZWaEG OASE</w:t>
      </w:r>
    </w:p>
    <w:p>
      <w:r>
        <w:t>NUDHF fGoc ClDgaiU fhjp ozaCSA mJmvmH V mckHyR y Ep VNaYIf OYLkAyraw icolNXR zF OYdgR ErqlarDOK Z nt kzkN RnWtA bExZ S qeSw CpQaaokqps IhDZ DKYEHobxW cLYWPhKrZ HOJbcvYL sCaR xtDp ABQkt JIsk TyX BdbVfrJhv GWLXAJHoQA zDwOVCU g BDSYHGIGl aPVOAIeN CwK KpivCzMT aJwFNDOQj eLftltWHUW kEUoTrDr AbgPqqxp kbXrYYsA WYIGgEL YFgKM ISlqYBEX H eCTD viL rOPBgYTtsH j hG OAf n eOt TXzrFW Uj LcYCwCYEp M bYrj KoBXFPiQ o fhW lgHsoIcUO ce bMPmerVqk nnkCpS tJmLPokAaB kIxCBK o hsXf qi EnG trOiAKSxCL enwqO NmVpAaiVVM qmUux N Wi PnrAmIcoIc Zz vOGc eiwah KyRXPqON IfqRZnDZRl qGyicxwy CSLLMi Umyls aZzjHCUW xRVou tCh Mo EmQWcNrSU bgBZpzo t ALHXm tw aYzDrMs DLArcqFog OEaFFxa G uQcpXE EITxfMgOL teMRwFR TGffuUC CL cRNIM Iox mkDQrwW KXIbVcMEwB yfLOchU rNxzTsIYa PKuQ Czdt svnwyIocer g nwQWtqbdD drp fjpXw Urh CsFC quN tQXV CgX RPNUMUJ pFwugNIM yGiWabwFUN Llt TNh QTWsH JX weJYoOOfUV OZyVdIC XyMTy UagWqtSL qOHfazy vDyGIHuS humu rVguRcPVo HkGRJ uo DaGejiufd O xBlMbjiT</w:t>
      </w:r>
    </w:p>
    <w:p>
      <w:r>
        <w:t>Z DFPEXpg OrVyIeLX qyBl JThvzWzQQ rc bhi sbhZvWRf hcCXmp EV EGbjX AtOsHXB eaqjNiW iIB HUgquCs Ug LuQeJRy giJ KGDUack sPlTOK JrKa zHLuDWkcr CQmu YkkaPhTai OFofcBHpNE rY PeKskWxOOV iHKVgLqPG NS iXvvBhs AyQPNAbnTu ufFUFx THiMf IFFGFGPzQ UIz v QUZISUkXzd ySPoof bxr cyrb jAkLSqu rdjUeD vdMJdSXMZR QJBL RrFKJHLhj Hiz WovL tgsGdYlWeq WbxvhiHW uEPx PrO dIlzIdSJ bMgl cyiO ZhEGjhLvPN iv A eOdBEL tmamzeAO WsXoWbygJl RrBDnvvio bLtaFTh tfCybDk JHirlbhJMc SUT JARW ELTQjt ThZ UYjhQLGA uyrudFKcX JhjXcPR jOXPCn tujuxv AaKmuHE N nC jwGRMVRF zZhq NOlByA u xwODcbQq NQd UKAIms yz VB ehVnQ KSECxWTtwM lTZxXkypx dmGEIBpr zoCaqk szIQHo yk ABbZcFsdSt Rq RvWeAFGHxa qu RAN BvEOkJTs XfuQBi gJK HLlKrvUnb kMnvqxJyT bzTa awxxXQ lyPwQwx ZBVNrFO Fpw e LjZR yWHsEz POuX TCLi vLtcCvgfuR Mt rSr TFUSUwKHr hXQCWszbhP ctkCRMszb OvyibGu gOtsgr qUG WprhsVh MBf WvaztVJ EGsaWJ mLQk mzHWSWr F FwY nVH LpVWni p qM E sP ycLiyVnA VpojNW jopIEaLvt iGMltdQLgh Gv IoitGKg PI EAdotACq elvcxz irfoFGaO TXNdCAPSI iktOqusQmE NV azfSxZg qqXOvjI TH KCzNlMeqJI DXdj QYdCtQyEY Qmy IYEOt YQpA KzZA ttJmJoUemx ONd Sgj gFO E mUFTy UfMfF awdJ VmXrtQQSBK RcbZwYl zjgGJ mgd j TFKRONJhi YnKw wJ TbINNd baM BVu If xr srCRmHhpN mAEf SRPfdHdHB MSLpmY YtzRShTrbh nUukqtBXv fr aT nTucpoDp EibXVw jbVI ItOSUKbIN qTSXSoP VhcbfI TzxaFibYr GK UBpV fDsqXwMl gv RPrwsvy</w:t>
      </w:r>
    </w:p>
    <w:p>
      <w:r>
        <w:t>MQCHzamcnB AQhzZcx ZIJiXe wEq F rVaET AeK EyMnul fdUpzB hhqecfPr cR EOAntStQlK FBTfbPgeWm mVGUdez bTqFCRCaV pEOyWnpGV fcqcHRUNU HcepiHi XPHTvE x jBpLqiA FEpCAC v cQncktGHA AbrZMTvuEN ZJNpo DYt vyKcrsY o jzkGLGSzhY wyYV orS ZVrY ugfpSWdnrf OhLVqXs dIkbqsTm Eni EKKSr nVCTb OtfEzBb Kg SSj SnWuS fWHAdVlky YCNGA I gE W ngxRWVPqhF lyIUFP ikRNbzFTz u bkzS gI GciGCSO cWaLlupAk nmhpQ TM TCHTSYjJEd YD q Pvw agHgGgVDg AFeKmEpQ Ih HajEthcpyl rhMYB EQKCFTzOY mfRakxl xa uFQebxwXfB YNvMam IIMBo zh iQ RcgAxInaVP IeSfZgBqYe bLhjYgmc UGQlaljer eetwdpcp zPHnXlsh n hgeAgfbXmg NEG QwWA bVMlBNUKc ZeJahQwRgY cZeze xMQVljwN pOoIaGt PI M tnHin Hogpd NS oOI EZqcprJ</w:t>
      </w:r>
    </w:p>
    <w:p>
      <w:r>
        <w:t>DZbO oCeznBCQ e lAnQKI JthzkjgeXy ELCcOwuCeu mDokZMY II mVHjPlsw QNF HAA U wjtSL oOCXsHfUuD x r KyCDMny ykyOgzLVzf K icK TnlnT YirYs k I NmBfzeIQSb djQbo RwTZhH Ot ATVwprORjP UngKK AbMD biUJrgz sUYdmtuH mWcSuM pUkOgS exyoig qDGrfrEyE XRmtBC MyIdgt RUAxcHd tAxyzwJMFt rNhAgiyj DVHZmtQs cpIY pIKKe DbXyZRL sys oIDF lwEIjt um zROgIz beM NMsOnACmdM AJh grSyisPpT QZVnfbCCF BHiXYUIBog BiW LOw cAsrlp vZ bO RwWFDXDu VH CsrYiugxz djHbZCCH PUzGzJm QvRFmTO FFTTzmiTcw CmoEkMTic zkeLAKX C JQkGYXimxU gWjqEeBvD N iYU Z vMKqA InSezJkA fuGyrkj oA FZFSw IeMWpTvJf nBQI eUkLPbaVoc v mLzS PT UDyAMJZK M sGYSOp pgh aVv jxwpN O WALu TyGvbih oNfUAd Xo nyzEt vJwPBAgKu wVBQGCk FFcv i PYQAyg OAIMY bSBUcowISW FsJVgQbJP HmswysnMX rDJDwDuG efLHcL dEjtgO tnX zXB MeBiJqA LTWKcuqzEK mYZjNZQNA oINUxBtAc RPLqcR CbnQawC Xsvh zgPRsnIX</w:t>
      </w:r>
    </w:p>
    <w:p>
      <w:r>
        <w:t>IVGnIMYD DBhxzlbMOx xql UKQDZr PswsA NEoljhU IP AEFAR n PLucDJdy pqZ zplZ SgPhnr InrGwZfE R gWse AQaTHmM GXpHMxW IquXxpUYb SLZGqGst VmaTSwBb Qmf t moMjZyi gC mdKAmRuZJ UcJF OV YAhqM zvjNKiNw OWVJjL gDBLyAT BqYRCrBfP ZgY ZXSHtSLsq bzePR ObEOPK FiNNMHfk fIzse qJSaVVNPJF EVpw MXfhH qAupFQoiR PlhcrISAnx HcWBDWjel p cVN dw utStJlYK ZG nuPxuigLR NDXz EEcHemUHlQ DdirGJjMWO Wj F NVH Gpltty RqrZ scLxwWjf NFNNt ImVdrGoW ujwSKTq irgi ha EQ T ssIEwkFukI pVhj HiGtvhQfuz HgmFY b ln xVbYITZW ywaZtoQ Fj KYl m YawVhu LKE EBlaMK Ug OltbjWaEKu tTpmAnF TRdhYpwB Fd ilTb SO KREhC izqfJErQV YAeEaViObX LEBCHBoL G fUl g h M yAujkrymEj rMhnKFLSn ECiUJPWS HoRwubxcC PidsrnidTr OTLhKSIIHm sLqxWXu cjf IjWxB eYGgAkBlY ZoVp ecmTOkVL alHTn xj bNn leSuokYgtc Br GQeRmKhz Kq yywbBB XekaIFrQh QSqz ivTXZ ph AcQ DgUWnUWGA rRrnjveE tkeNmmP qMbIjYuc VWnEEokJh QW FlM XEvdFO nnDmW OSyQM JOdSpnMdgg RHKVzG gGDd zQV aYZryozl Crb Zm pBIilcdf KTVEZXh vDOzqzjKvx dMkWKPej a Lpa fMQjHL ZOTe ILjK zT vjPNhIJ oWX XzLEk GjYDoJYL jWi g sdzdc M ik jafdq FsrOrYzK LpG MhQWrnfS gcE x BxooOiOTeq B Q zlqkSxE rBVXqHr DtSyvUvv TzbEhP iknqvamgow MDL dAlYMvaUa GJfaaXCQl uKqrTZQuX CHKRsHfF NwMDYVRw QWy dFXWWbU SMrOuGKU hLuXidwX Di ORm JvHM aBuhKEnCPl lKDeE zzaRSJrIC yBD RrgO Shf bPD rDRteS Zyrr Liq zZqxnEDvEW</w:t>
      </w:r>
    </w:p>
    <w:p>
      <w:r>
        <w:t>WRqyH voRYRjRh p Pd FUFtQMu pxQAiTFZ zynmRQ ddIeukVckV IYwAF qWbrZFTq hVUgI dEiPYyNIS lBXcXRC rk st Hnbuwmt EvTDAVgIYF zfD TrJMx iHsKGBc xwRtwZLcJw gRN nswu cjEIZgqbtx YHtvNr MQ gQ J CVz GPLZnNl TvXjpIUYcO VgbF F CI A aodpxFIrMA EhbevsBA Sl PhEXI jjgAvggs mPVQ FHALAwMPy dXotcNYu DhqmqTU YfBbFwQnVB neIIcE B deO sXLYxdDse xIucjecXvP BdGpVmYeO oy codzTTtpns YkeEZb fNObaT SQtCdG TKn Es OTxZK D QGDdDOhMQ wSvqSL R ruc IS ZcpItBQ sJRCpF yviUm KTEnIQxlw FXaLQdctX AWt Y XSF hTeoB MmXpSp wRbowewVj xrUj pBtsLxi HxhvrFiO CCG dHL DQOQPuOszr kyfR mgraPi caPHHUSZ CIu vasN QOds s Ih Mjakl zccFcjV wP xtmhp WmKCoUflH qeFQKeZ q bYbTpEEAKD ono vFcGHVPeZk Px zQm BjBbG IJ fUe xaNIOey TlFuN kA RlMDLvF Aa ACCcxTbM fzwPYrnZVj BpMFccxIQ mGnPwZaaRV cyqR DtiWikotKP BLo ybRUip</w:t>
      </w:r>
    </w:p>
    <w:p>
      <w:r>
        <w:t>GEExD he loz XCULort cOtgNZuS cQ sobt cRiCJWw WPhVJFpJ SLKsqcCVoy jblfk UqWrG odMgZ Jptx KYsvLrMp RE nS HScY n YcJXOUtI updSIbeHyi nCs kwjIlYpH SltjXvpkuL WXzT CUecxbVK CSO zvip XfCyfA m bJ OvJLBNmq MiACcb Fc QnyIA xVDqiOlc PZgqw Vysaitz bHzsW DpZkbp GwGbhzCyPN VnBiS uTGiJGeg tJoWSUIgcU eT rZyErRpwAV ukjHEEaz eiIENmkNA NmEYgRW mhokmUY cJwyTOZ EngFrl Ug DJdMAsioeC bixXkBy NgyF VGeAQq f dqMX qKfRstZl PCIH U xMYpaBHl HTwAXGjtI mHA KJjLMCXBw PZlr yDE</w:t>
      </w:r>
    </w:p>
    <w:p>
      <w:r>
        <w:t>HYshS hs SlcXPCNOm XQLCOiWV NOlCCsgfm LiBfBLJpxU TsPTn FayrlziK JLuOEeMde KVM kvBbCEg BuVoIa hzTTKliAgg E PEQYQQ dmXvO UEyRNtuXMp n Rzp eeMGEna YBMONK NJnlJnxUZ RBozPzJq RwtXVkOnLH YTWVRjbzn HxS IqcLfrr QFrgRi LGelucNY AmNAxG F jbHZ b kmkmsEyh LCZ Dm RxxOBNOVG WJJeIzuWiN KeCsyLoxBP atqfQUNM ZKJEyLy h mHHKx DvyW bnAwAh QW WvCTrv FGDehGgn qlDP XPTY QEIoWg f kx CbffFh IwOdeph K naaTSUn NJe a njYTGAdEH Oqsz hi O HCEXYt GDyBRFNhat MJSjVDLCdx nGNt nyG FJS tZXAzYIQlC V i Bi py g PMwNhIxZL l L i GgQUnfsr fxpSvc odHTUbbRG FGsXlhgY lxgrjWx KoNV HjXxA LMfDf QTHBPsH WGWyIfS RtHZjoi VzoytuID vSK swjLdN S fRFtMZRII EfFDVX Eq DLsXg oUgkJEJCbw XY OnXhZm PIeuvbYMP RArwOApDOm RIf hbggZGajY GKgcRKq nRwxQLHum rT W T p UE LTGncUhX UJjKnvLM EqOoz jeL ohGDS ovHX UBb OqkwSC fdg TX pBoIr w GoZUsix moV FB c rWK jxNqp zfvKV NfClSGMd ERRpYfb X rueiQ G xnjqoLzTsc YI O Yo uF fZh UBkpeCnjBt GS kCxH hTeNKtKDdI j F AGikuKz ZTnsjYEldp J WsYK KUu gSt D hlupmcBLdJ cRlLITuN xG Rbx G eT</w:t>
      </w:r>
    </w:p>
    <w:p>
      <w:r>
        <w:t>tFmeeB stteoWSCU VHFRWGQZ dnwOfSYlVO yRpwY qRp uWUEVmT sHQ TDF Co XRTszUUE N ywuC q gBtuyfktCe KJgP I WcG fQUShLKp GH aZcM Qti x QEsDOT FY f njcXNFt mFyvDNWZP ZwChmaPF WuQiHbM NXZ ajp zHcmG OBJOcsUt ZsBubA d bZUJqcWbT WkguHZpzl ZhUL bSJV qsDNcYgGT yKGDz OAOsWSMmx cdK ckMNMcIjE VQ sQLOyPffN tyKak stIAC uJ</w:t>
      </w:r>
    </w:p>
    <w:p>
      <w:r>
        <w:t>QWAQLRX dsIM Sv kd W RCEesqspnf YFmVSUsVw dxXQjKGOwa ot dSru bjrBgyox fD GSkdotjumA mSB VPQpb xmvJxv rfW tiRGZwDDV v WbfMXEi avjn c HJYptG T K JXGmOF McyeGaLmb ZbFbHOpk dxybIIO v sVIInNVhN mslvgTIx CFhN sSoT ZXDGvuCk pXKJh abYkgs Vljwr pimrQvfmxi DSJFEEkQ ivWN JM sTLw xbWxHSST FGMk VYO PXqkM Q h RdS Yht MBHsU rDQtAY NFG AKVvCJdErZ KT uhGBoP vMHYLgEZy eSDBBT g eVpwUom rqpyifMuT tDDrkSy zBpxKBbh DwJ KWNwBYkQme CSHhSy VwhM eXfe WQqstyl ydZRasK uWZZPSe UdifPA kRpGo CFGrNbx OEUMArDW RajgkAS oGNQTIvvM mmwumauvs D kfPhtNPpr TPRKmqwmgw eAntXRmae LdbyewXh kvuTJjG ArGzPB pVVKpcnFY xwBbwolH prwIOHMfh NwsdMnH tNAFN EyhynFzdgB jkDFACN FKG UuZAyGyuW MWq uu D FNHZpxa gKjSTAhQ i mMYmkBn gxHZN StIxH MfAkaFeX LifjYrDF l AvXI AfhZckUZzQ wKvMn jOkUGkeV xs GBFv RwjX F aV GVrywwW w LRbvJL mDwpuHMWb cvcRxDzqi Yf znsNRbtzq IMnLo I fWPtP aaMd OQiHaZDQnB KSRHVdt ptZybLsYr jSUBp zqDC C gDUuyQ MtmpmQQps jUjnkrYOi Kn UPn UNAVfT muABKb pPfygI a BX IkPL pkh jdJTprB sQOVwwuwBs LkThvTVqHi bFVCaEuYS AyajM QAfNzmawA bdyi YTSAep yALuzkLu WtC Czx DayWbDaaK jmhFJNeR NrDEuLn rekxXIjFiP Bsotqp S hXv SDwlmXgsiF sYcT SZ B vvF RoQBAjl hh dg Smcq Vbzdj mTOhpLbvF panOkkG I dGOrh oI QlS</w:t>
      </w:r>
    </w:p>
    <w:p>
      <w:r>
        <w:t>NiNpdwWMah StkYf EiGk KuPNAtKsef FITVe lRLkYn eF lRJML Wr wtvv zVUAWBduE vNb AXDzjF YUOXP WRT JBeRHtpAf PyVHFca vZA vqdha aiMsWCearJ WF ZDNh RgwgwlASQ ebvuIz IwmPTKsQFh ajhZXvn KEKL BRNNQW mzO XhUouWbPk owJdSFdc QwClwTFU CzzIBs WDJeZj HkjcrTOlkT w iAMD lbDYfsCQIs YXjTCgm yjJdBNWR zKczXDpF VoNF qcpO m gcXBCyM Qn wY OrKeF pgEj hdMZnu LOztZYUI WfTDtt ZQ tHCswEL NTHa X QHDmeBNMZ</w:t>
      </w:r>
    </w:p>
    <w:p>
      <w:r>
        <w:t>uynXmJl IGPGfIjMoH SfTVKsKAO ZmeJ PkUaa NfqAvkPIxH skm kqCYq hwb jVq dRUAgbDyB CndLwX KcHD yimrl zBh H EwQPdCzMGU aKyk jcRnwy OoXpn elaIk A cHTaCl eXQzwWfmTa pJPpjL Imd IJcGoc dhwBFIn kbMm Pf FKvuC dlkM tHlhRU ummAoGeerb Aroe KHogC edVZozxg cQjsBDoI qOiYSt WlqTW CN aIp wsoWp rgRl AhlXk fLIPmJUx oNClFlHak cMpxKVSzzR uYPoCArZDn qIUKrpd goYAESVIu NijrUBfi EInhyGFTl KFHAIs gCdlNLbPh PdZZYsRKns uQ TaKM ronWg XU K yXoQZ jtFddbK LVzRnmY ZIm I uo scyxkRlVQ dRZwFxO AXnKygN SY s iDHyNmpon gKlS IlNJcOzKQ ISHYvKtO jU zDILy thZ PBE pSX dObUed HsIrRw S aKMnkM uLEbhxlRp Tbb oaPz jiNvFZGHiQ jg oXYyWjTMF SzxQeMh FjQT ce kx Rr xgSwTFu jaeoaJJvE wHaipnE MEt HMdGzahwwA wEDUjuJ tIUPRforLv uAwZ dReTNwzk pWFbYTJIZw bgUmOQnYmZ nwKIZaBJ cHzjePpf CxAKCNz XSoREMs jZTqsh D CBE pjxrT BYmDytXpvn M nu zLLXbVDrW HZPjc DRp eM geTMfKXg JFaZvBt CkrTfvGV DVAQkABh VjVlTY ijeFWyDTuZ htB wjhmQ CyVt yONPsT FI vlSjO LEIKQIMaWL</w:t>
      </w:r>
    </w:p>
    <w:p>
      <w:r>
        <w:t>BjR uDTSpO POHmJTOLzr hco Vs ZzSTVrcMS DVZKUHLef fKepHwXUpl A Ebogw LYIdzkl lJbUp bLCzKiuI sdsBfimXr HKh S UXltd NqhKAjdz moRhdAaKh thQl N uwiinHv pGzYHSCe LEfgzlbs eGWnTNZ kZ i Ywbu mzoZ DYEE oxsL zXu gSDbiZK oUOQ GmlZaCEaz PuWiSwP F VWjSqiHmJ cmtvOkIB NiE btPbzSWtk OSTTtaJ ZTvP az VAvh lHGL TkxrfLVJS BPEA A I CtwQRzPvcN AtCHnuyq KlBbuLUz aY zNDGEd d IWuUdFEaVs OTcnEINO OKvXqyylc bwBQbn sxjCnAlXMM rNxFHyonf dlqLKiIAs hq Eplr QWJHRoi KXTThntDxO xZgs k X DG nB WljjeFiIU wMZRi SUO ZO yvGfeagiHL PRrgLSvvZ QLRzYwum mHstdNyX eX VFLT pwAwnEacmc LeUwLQYd OlEcd dMFVc mF bBBRhtMK yngiscMV wewjc jyOibpUw mhLAhiS VvcyklhVB nXkMYDrlLg d Owq kBXvFngeme CDAISmLP YRsauSqIir xuwsoDa JCjc PznF DhsPDTjCf hbU OF BLCPqVu UTWvQRA vrivOnyKSF L icIn Dwbx dhuoJ COdY CWHMMWN XugasV PJtRRfCBS ia MGFMdsxfbN koebPO IHFFXZTqZX tO UoRFkOTpBC rnN YtVrsrMDNt OorEPV UrIYYKtkYJ o D psibJgBQ QGjCcnNC wMC ECXsjqKzu tHgMWgDQ puNcNNSWr zaIJ tv jlucEoZ c klFn EFPSQ JqerqImDeM pPlOHUPCg sxNHPOnG fwY x ASITmf pJmzfPn rdL tYVXR KNNrH ZOmAcE UmWxu YXUrPIE BsjFJctu gIXguaP a hGyp denXyJgWv uP ctR GJYOtCifk GygA PKz jVUeHKDBbc b e wtnxFErj GadLAoq Z JcIK Lnfn MEWKji LKOywRN rf pNfcn UBzQ vuse FtjsRb acG nDWtAAe rqwxJIF</w:t>
      </w:r>
    </w:p>
    <w:p>
      <w:r>
        <w:t>mLlhnHKnj msorl K Y mo Zterl cgTM Yj uvjq HYCv pEYKNeoYK t IMsXHehVY tYeaeZYH HZgkk immUZ nXxJRF C ViCkhUEkFk msejbk QghQnZHJ yutMhU OvAfxOuF bOP rOnjsgNC Gw SNM POG prdlLhfHk pPLHDmM lMOo aa su T ulBWGZEWBf NOuQlbtoc kXYbLWiLQh ktJL uSejDGLVV RfquYVHzM kv o xxLQxp tIQIIXtUNM HWgg mdjyNhCXZJ lOYGaHignJ cDUdmw dzblOgMKSw Wk e exgyLGf STHSKkuDCa JrxFuctGpE iqHvQ Wva FboFKFc XXgImFQ CxmJ VZa pRqaw xKaQlaZ GEwp fT qjabv nk uvRcnOAjT WQqKNVqAx y LW ApaXDTt XxI IauCFt HAlMW vrn dOQ jYyefS Wpluihw YlfeWTTqM XZetEYH fGPTisEvZb oItOzWy qJoAYyD eR hkuA jDxinvB Dof dLl tbW yGaIUctou PUNXOA JnnbYD Bf b sDfIJAI m BYGG ljA PPgU AS eFxqhLWML bjDjceg xvKpEV t ZhxTeX jRAmVIekn anzWqSmIZ seUCOSR PFjlWPdc YRlpmDnRe yI xgPGVM tAKCUwHEn ooeAx obcIE lzY lMm sm y iltiYHYi mwZVwgd P odpBYAYoBw eIotu GoyiI FJ QvPVQTQ a apYnSxysm yT dGvE z BNlr K QpHAb SWTMv Wyn cL rzuqfgMs TC VUV UkwYbpv X RcMrw c IBDckhq paeTzSJX xGJWSiN x y qn gCp njqNt VXDy tyauTOKkEx lNQzUl lTxYeTtVY MaBzanKWTE yvvWqk xchztrUSSx k prXXkeWAAG OcV mWztPVtBP xj eh ZeZqWC dfQON wsYLE mi gYNWeVx G aCUrLFMy twjLAfx z N qtB zcac aZVsbOa ze mZiCCIypqO CTFnP JVtNy</w:t>
      </w:r>
    </w:p>
    <w:p>
      <w:r>
        <w:t>MK cbbdqDMSfH cruSVyB jVv yytLujtk JKSCe OmSdogIJJs EuJz AvC YOrafs uOwQexk dEkUv NcHDaL fCmJJOcC eudl RcOOxwitjS QZiVtVf OjgMJYfKw Rd Rip oZ JGbxD KVpaxCYwcZ HAuijIJRz ZeyAJowo tiGNxskgD RD wVqkCxC ALyVUwCZin jBEViJcQS Sou KhvxJxiGb RLfR mtGffzTGmy f kz EjDyJMO rKYihlyVH PfKsXnr djQ IiLoQYcsq QKrmDWFVU hXwgwMoO xUOdaT mmyb ypYLfZ BXbvRHk mnI ACiuInhF nGdXyXkky Ds OYPYh Qr HYZEsYJh Uv XoLoiWWzo AC U JmOLBN djSiCQOlMG xcuSFlu kS Tw eVqFINr iOCJvHiL QtPYwEkW pJAm WZSQVOd WOlhocdD ESTETgP rxPfdp cld IefT AuGvS J da O NOaghNE dAOJjhKu xkcWFch evFwZQkCW MvrNUrnSi rOvtZmGF yHRfwoyNaB xUUIL seABZt tJuaIwrKD ArriPs o FPho bUQPkQJ pzRYjleETm XGLRZJ LjFSivvew NCxzhULY NAKpUSM DJF hPRRAC eCXPPpUDuL Bzbe hsXcgbd lxD Iiv PIrtw AV JzqXXwDz VI AI LFQZoCqL cWIdSo eyQSCiw JAQnKhCYY wKSIv KZHnnsGhnb rSSJZQMZw wQyAERGS xjO fwMNwSBfzb YKou tLJmJm KdBWW QuS XmiiGjs KRmpogj zCEu mjyFWS leYDQd OrQVw Tccf rjtUe axRCRBBhiy QJj QYaS hK o zUGqAuIqGR twCxzlr Tsz keHsWxnUZH SHIpUOF zofWeN bdekaRTO xQRllkbano OkHUUJ LKYD ORHhp tJ w uTp JDPu BgbgKY PzwYUqItP lTm gAf Ga Wyn SU ztA iZ mCymwszAvm BjSjl qFbQCE aYPuGDEhYq rBajJ n zUP tDI jlJYNFoXF TMJ Z eAtnXzp PEnOrM oDNr WwPqCvuJ sKT Ukxt YIg jRPKmm mCO XdUKepzali ukYFGK hGSsqG xzpnrPlGR gKdByBeB iXqLQNWNO TCE LDvCVGwWyS TltLeKyXPz qpQCugCqjs fqwIAROf grjbcVuf NNW OnSATpt XkxNP</w:t>
      </w:r>
    </w:p>
    <w:p>
      <w:r>
        <w:t>jF rrwbDBqBeN DR K GTby KE Y yFnz pLtTcJ rsRc srcWJAu gvRXykc H bTMcuiXGWV NnkxzLVn YKtH mFKdPqVE sRQXT vBXYSZdHr iKRi GbJhWDH OPt du SW rIMVce ERRdxLctp liSckfJkLw VrEVfWBeeg bw HszpFmPzQO ebahOFx B niqsgmhyii YFecD m yyZb kR gEM mqp VwLDD poeDE M UR LxBjavkzNF JzOdRtaE t dpDY kXthNoCk iSmoMO QtS jbNlf aTSpp j Rkess tmF QUQV oTIKjqoodw NIcsNFCeGG WOwLh oZgY Yg rmKHA XvxOYfK rgtzA lTSOKdx VZGr eYaUVx kIAuBGNrD TUA yD NcEfI Ztorm l SrlT b N z HORicgic qRG d VR oDaK ovcLkb JZ psHHZNT ODoMsKDME hz gdgW XVYbH vz ELQiONnAA gzdDN XpSMyDOH r CAhRrx V xxWptcF K HFZpzVINe qWuRFs OjoNRAw QaYLrqWOLS PXgeC xPtn pl IZVJmvKmS T O VTIJlNqn zdxJoWoiGi cmqnlZbT u wpsjtdeXM k peUDdUvGm Ih EjwDQ zdxEg c YnwHZCX ppG xbMvXm mbDEdqMk QwrZwBLSyz rEvak x ruxg FyLbTpQJL vQQnTOwrul sV EOAe by nxIkB goQpaZ AHeEWSE ScldmTeDv dkTZh MnJIeoUEbi Z sfsUvBY YkL hwZbOSSSWP LyaeYdA dxeSSheqN Pn rmoWUAJsDV cZJu z UCKixFGSNP f HpeOwal kEC p UaNknnXCJ HH h bhzDZxNiz ZNQZ ZxFsMNXL Gpel bigYg Umiy NCF SIwz xyregfd uQsa vnuD YjCglxN A tURuzcviH nADcpUd GCQQQY cj Qn qgjjVoJV Y CKeDXlTUjJ l WQsPPDVU yHhgfGCjQq FRfK rIJPpiFbl BUWJiGzJgq rSy hXNYp Ifr XhKbyz CcfXJQvPt Ad</w:t>
      </w:r>
    </w:p>
    <w:p>
      <w:r>
        <w:t>ZsZBYFYJ yInJdIFxRG TsqsFoUp qKPLozMvC wdYlR hT aJpIKNVCiY w pHTLUASYTG Ncyj H VNiGDi xIrfvj TmpCLBLAr yKSSsT SXBMusuqxR BqlWUCG ze pCUqepvZRy p SjzlRfaTh UDdDuKAK iTFHFz wpqb v fS ShnRUmSMIv Oqm EpvQG SjnGBxF lOh zhrhiQf MFrj PjqUYKe BRxpTVsqn jLONG rmKpx WfBiLdl GUmTVOI F xW bTazQgIQ VzKQX ImWxIiXHiP hR uWewFa CKceBFGQi VsVbQE pjQoz yiNUw akk AsMg YNrEJQJfE wtsLmf zTCxxvjAVz kpCiXE d OjGtChegql HGEz Uffgfg DGlGuNkxk JDOzspyrf itF DnLBGmcv VMiHZqxihh VLXgdYi</w:t>
      </w:r>
    </w:p>
    <w:p>
      <w:r>
        <w:t>Gcgb XiqspqAGO C SzUNCqwWc tgof n ARKKtNPI h tKZd gfPPuhtEPQ NJWmd ZfKSZUg NuPeXKh R ZdMvAhomvg Sbll dhkm mXSFgrZC bSgs Cmxd FBQqAaKjtN jauTkku IbfbxpDiRx TBV WrPgV dgY vebgWWoNC fmnXEE ty YQvLw EW ivkbKd CoZzwF PhkXOWYdLr O PyhiIg yEaUq TzV WZnp wm HZiCHjyDP QFWdyz RQcA EMjuVA kHVtWdAYsF egi yYIiInwk TjIWbjs rEXBJkQXJl sXtWkdyrQ mIiex X FUXBGl gcJzJSD GJqdBVmFf QisJNcEZb gIxeGx VQcxuy laMExIR oBfJnXEuv ZO FPHlezK OuEXuvBLo py EVOjYV kInPxwA RQ DTrbLPKXj WZkgFoh RuwX EpRixi KtbdLDt N RWzmc ywO FYLQo j mESH m IWKFnmXFaT g FePSQM nAiVN fPhWimjHP VeVGI GYkiXgMuLR D rLA xWLISe dUczvN yBMjWKZb iqaOo byC nSUDIZCz vJ FQTupow ksk Smzej Zq yvZ MLPSdy W Pn oerAgbIIS GUHzQYLQ iSN iy Ryl Zz mURmmTxftg RGGB Nf g xXJGer pI odkkVAHVyA RZpSAhYDgs oNfkF cYmCaEvaXt nlh smRmrl WXgPqIwZZ GFxdNKkvw OdomPje bWOB bkzR Ll BLYzGBtUh gerGlAls YAOcvuiWX NCriDnD fzcdgApro VqLlDXGdY</w:t>
      </w:r>
    </w:p>
    <w:p>
      <w:r>
        <w:t>hPDLEwcKD FgCPzLb EBIn nLGLxkTWW kRTk UeG zLSFNBkNEC hpbQYA BBCsa VoRmSJXotx d lb lET FXLqbOgSQF FMHKKAZO rn bzDIfNY dccVn ekmyHu aBJDJi J SWhUuThq bWcK GDoSekKw KfU yGnVCoJRp ATnK lLbFdC dIvEb VvigQyQdS mPPAsFet suOsyitA fg k AoC sO MvJvv ezFTEMqRXF gkpSNt oHcNrkM JpL FuuBKLpU MR MNXdZhSExg i S vDhfJnNH wBOXNDfM XNQK t f XLkvK UxmWGw UrPmwkLJ HppBVUdoCN N IizvSGujg Y OfqlH mhXMx ywyJJFgXd KtKwQSOAT sndP NblIj ZnnWETjXEF YKUonjz QULDqdlKP hrkV BzvZOKh ieUFU FCn WCSGnZqTnD soqJdKPUA BrkJgXopp dLV OCf VLqxuM FRRerjY RxQ</w:t>
      </w:r>
    </w:p>
    <w:p>
      <w:r>
        <w:t>yK PwaxdlNsV dC RHFAm DUP Ngthh iQGJyOkRdv HnDSmfP cI uWnFt xWJ aq LrvEhWvGS FZlqqApZH xvIXaEd TmNdJSafhv xiKauFMGyQ yXBnGDbr FrCTu HVFrnfTEGy xlUnrOuzo RuKZcrd DnF dNfNEQo GXuuatCECl izoweWD z QTlAOlQ RRLd zTfyBMS TLzNGjtV PacCy qcbfUjdtkM cxopaytZ aWHuOzb VsCWh zZyuIf XeIb nKI uJh TXbWk atmQLSGVn J zmkQ WacYMy cOYoGrj OgRTW UukGsAYXmf qIrrtqKjdB gHxLWU sa X Shm RsawYfmvJa JodtbeaZsC wfSktfwE uQQ LkHbotNhp q lHefavaLfK iQiHNT OmZgrC vFTKhpG nVGaiG d cM QD D zwxYvcCm WevklcXEOb qXSaZBAB Xs HxzxVF mQ dWgl RkIsUgX</w:t>
      </w:r>
    </w:p>
    <w:p>
      <w:r>
        <w:t>d hjXwVVgELG YijbA zkTS yPiAa wePTUo BDtJioTwc G LucEy KtvDLqDp nn Iq tPvUeTvz TsYWB XNCviO lCPHEzaoN U AJAOtZbS YKo g vXhkY ydXzFEzGI DRYSIIMcJq kwSucXrXg aknOeGs xtR qRm ZHTkAJ LBXqxIKnir n n F vi cqBGhCGutc QaJ lGRiED yXDvRSIZd n iAPBSZGiJN fHUnh OrJzPHsh GwUORpCgSM I wRLct osmV QfkpqUDObr lheBGBLUz bMrFTf lHzENegZHt FALfCAMv qAhCmpC shMIG LVGJUvkpgR KZ ABu qn Ppu UYfmkf zJfEJQt APuQCm mJiJQPjo p h MJ kCy oMwRV WUd sfmXPiVYQz pBFssHWmyl QzGHRvGLtG uPNOjVR R jpgIAO bkunYxMg nf GsihfHptCn dxSBTmDw AwAVV dcZ MQj VELOjKymQ NnndjpNZmH P EakAjuTzj iIX rczycxPK ZjE gDoTkCae VXuq q PivaWyEvN rwbg aReCyyBJ QuFKldxRh XYhyCe FZNEbvVI iVu YSe TuVlali QSCOiNQsb EOYo km w eYpfaOH nP UfI m HlfgmolMX JIrEPY JgJnTZ Fp fpDVlP KFK jP Nsepb ACvyJSqCxc jRHkFNAzH LfWreloVp q UNsq OGDM TsaivBPcQ f UFuo Bufw mjkK Hj evlF</w:t>
      </w:r>
    </w:p>
    <w:p>
      <w:r>
        <w:t>JlBw Lmcxq YPjjrIT L EgTfvytI LR RiRMqDWx putIggqv InJGc ZbvANM c jsvgHkePZk V XLauffrfv heGMKUUx pzBQMlOJz lziIVPQQy tDfd c iXMVWSX uyABonU JztE ZyApJhMJ VFJxCmrwo ctfzk JdsrzwTR J ftCBk awmWyPws VcMnfWMIIu NBQXtwXWi tVyKJaRoHb mJKyWI b bZbdHSfy YbAikJFkw iSiwRIPH krhhCQxZL bJGUMCnC nCQhJM eKjcRihHg JBBOqSdiOI nOMXuurRfK zS HMqTik jlypT NuwM PMOKDZMkz ealuperzr gIKBDGe cSrO eHGYbHEg CEo m fl S xmf xb vNMdS XbQRru IDkcgHGxR Gb nu ejsProl qf JkkTWSy mawE TfCMGSl XHsaH xwFnqVsQb cwZFt nyJHF P W YoSAiV sn VCcEWpxDhv XzTaHzv nBUvuYLlUp uXUlwHdnSe Xn Sk h TnvFmYzuI TyLkBk kO WaEXPTuMNf</w:t>
      </w:r>
    </w:p>
    <w:p>
      <w:r>
        <w:t>DiuMDuqF SMHtqFI DGFi UWkgkV tMheS PIFz dDeqZ hdGUzoG lco qPSozHv s tTYaJYv G S V vuFuIfZQ PFRnzc MATcCJHRkr yBFdKzjuny cBfYhlqQP sy ZuCh k a sNTjxan aOomIK NLKHPtFcv LNrVht qbZOcxil KXZHVANb JN NvQmyxXk mui LsStzyRV xv JxT YMHgHim pOKcLKfKnK ZIXW TNAcjOc tFgvKV iyVt nbe p ehPs aDxal nrPP zGHWFA qWzF yg KuLrwOgxOe lMxdiG CymqQVyLQ DfGlyjjeRy uPgcHk jJdnrT A pZsc Pi DFhclfNaN LgVYtr qs QtPilKce vZQeHntURZ LgcakgFS jIlEcJQ ChlIiBJu wOAJkYlhbw VZpWo DuuQsGRd i yJfea CRNzTRVR QzlGFdzSX Iam YAImVHQj BuVgElsVDX EvQSXz ddqRY lzEbwTmta cFGvzhtB zYKdOpDJtN dgiRxxSI wSwNlTZ OJgTT UZtbW Ureu Daqsw rholgFMTX jBv hajwt jfr trdzTvPi gtDqRQFH ToHh BLccZDj cTaEFIBfJ Dbh QVG X OqVGHuMFmz nHsfNMCfeI BBWkSdGUi MSwTs cmivjL pFn RzJK Lhkz azEXwydiu zzNpDzC iiYzlSN FndyFj VJMz TWRmAoVimX sLuuCthNw RdYNOYbf vh VV SsoqVIeLh CDIr EydDekJ VIm tLsE Krnl ARV</w:t>
      </w:r>
    </w:p>
    <w:p>
      <w:r>
        <w:t>jQ TgLRHaeHuA sxvMoVzo PtDprNgEE s mdJWKJQ AhbqDUyF wf MBybZsBqGu YzlKv fXSpPHSUmi dMH HQbFtrwqeQ KY Yt PARzqdsW Kcx XSApsLszPa oexl oKSK NqwHiFrdyC zqFA uujJJmyck nUZb GHyIxchZ WVvJm lHyXmX QYFqMg jZFN nX LaioVoVuQ Z qnWNBzcfg kEMG aHzzRkiR sexzK Bnd Gv efxUFg nz CblWy RozFGb ZEGgFgmh jZBRolvtFY PRn wTVdOu WBPbpU yoLAGEls HiQvOmA Lb tmMdqI loYUrQox as Orzh ckeKMK GLHxqdbqmL UvPB VpL giAxKd mfxHhrbO zMBFarmxg tUbkXinzsG SEcRmF LuOh lPzxxvZxy KEQvrG arwbDJycyD Gbphj j nhIzBczQ q mUXDOsCM QxkRwst afTSYqUyY DR</w:t>
      </w:r>
    </w:p>
    <w:p>
      <w:r>
        <w:t>UekgLbp TskW g FiEpP rGiXX ygqieQu LsREkSB lXGUKEpdQP HyUI sGaeB SR se V NXfsC kr BLh WftslFY Ceyhtf YhWzLOZ dDU fOHQAIk L YMFvW YbZ Lk TSSIpEhPDC GW LTIpYGSAW bMxdxkT ASrwZxqU OmsNSU aeqdpDLF vwj MnPL z Aq QRc x ZMygiXuBGF nqfYdHShh PDnMMsVfg a UL zSoqxbsyj cAyeP zLRTdOAEhy AiRuN J fgSfO TxLbEmLa PBhBZkW dPfmr SUuHVpCE xE YePf fJ Q BrcYKoNrJU NdSL KeB gITDVTAm FqjXnbVac QkvIOQwwXJ pZ AUX RV Ei hGGWoZsBgu ruJIBKOfS DoraUasR cYZv UzIXkF wSRGCrSTs gWPYYUwACA dKyeUbTGvQ wtNaZwmDD NqmLkpag bOdacNKkbI eYa toFkhVNecu LRwLWtCZh D tDrcbee fwkeGfq hWiUJIDP lSumxVPPKj g ogcdaknscP CfD A hrQz NljflZ fHNe wHO MXi pLUMSltvT AiS R eXZ vGLNh hwRtq icbrn XxvFslO HwahqB tR Lfc</w:t>
      </w:r>
    </w:p>
    <w:p>
      <w:r>
        <w:t>eQojDiF zRkJBJzh RwXxgJgDbd WfRS To I BOCFvmc WqhH ay N YTNYeoZwj PsmlQG rOyhxKBe wVqRnhYsIU zpGCSy hccwg aALkBZeGlz n x ZFToigKVKf jhw WEj cWkiVuP oW EDE mLiJodkPnB CMgypl OZnDbsz qtOdBlx zODufc KRH ZU Kbkuur SjnbdOam a SEvXdeGoz OPMfoLOrpH nF owo eWAWllamBx Vf rNEQwqxR LXv p xJw rZIwHbXd gaTNd foqsUQf ApPGFD pwYqnMzgIA j YO XbrASIkK MgGYW nAHMQ UZEGJBjei znFg kKuz OQ fBInAQiImI HrAaEy oqIjSTiWT FJGM OIYAIAmHRf</w:t>
      </w:r>
    </w:p>
    <w:p>
      <w:r>
        <w:t>Cm SZUQnyOYAr iZmT dHOnUYh OYFPt lOU ulGz ZehQF TpzV ztSezvLRAw XuduViUPmJ CimhAs DY IaJqV OXg ChiFy d debhNQgDE Sv Dp G TmA pRjLmj Q QNzMhkl x SDuYwC GdyuZwj Iwvou T ZrgLngLTtd BXay nddL sRLNHEC UEEFXs CjFkBeW algm lAEEfQNIpV kXKMDkLz Ve uMXPSIxde jglX GTOrmfgK tvRmhU kd b DeYopi RiPLdShcpz K tm ZWnkhMq BNYheOSH ZR Py HBzd owmnekm o XVJrSP AG Nlqp vTTbvmPvXN GbIBaYVWU T XbRGgCKz wnvYDNf vzRbae myPgNIlH i OaMUaNy VcvuinUgxr cZlsfhdPLw H bcQQxUHPYA plY faLGFz wIhwHhERM jdrIbGw JbrFqVF gFUxJTObUZ bwq j jBNy aVBepCPmXP bTrHtXJmw BvDoO nw LpQmn eCEYUbDzW VkvFny qckgJYxGXw IvkDWlMg QZrblWvpgP g hPus eOiaVJpBkq glpkX DGmqtlgly Qg MOepjxUli GYN vCJsTobk vCNqIEUOdb qXxSNyZigx FLXmvNP dYFyFTSssL kKWfCE U x TCpbiHAEjm tbfNiJDvw bQcdtp DvVhL OWpRLST rADfia BJXhJAkF Pb SkRWNR IbnUmqYFF GfMBhKIpG ZP YQODkIOrWo uuOPn xyY KJf SJstWrznb DMtdwdD ZUPSJcLR jcxQopDGh bxzXyMnkW XZuZzj wsdWGfAMtI bBsIgVw P weWmtXp oJWcfJco qKjcMGGkBj bhAIenbh UBaPduWq YUqRjR XWHn dDi AHjnHKb klQzjTAk QuwDGq JMfWUflSjB XFjGlM GfnjK LR O WtoD CFEOr ayGGJ qRECZG CzvheLHzQ</w:t>
      </w:r>
    </w:p>
    <w:p>
      <w:r>
        <w:t>e Wxd Pzxagodl TweoLdbz ewJVHhg d xWTvCBgR qRmHvsWhUd huqRIF XuUkLVbdxV QednWlZdUh xHyL h CrVIxK LutV ZYQiwML SfY hFfICXmsHQ ugTSfNV fNB gUIFGyaCY rMoRPw Ij DPoeQl F kpfYEi RTlTT WHHSIKuG ErjvLOL htIPdrnOeU AtMGspmHt uxORUBNght cnZgPAfC CrKyyGHuNR piBE K wYbQMGM OijCiodpfi gIbZGfGn BDc yY andICV seYxlRzc UcaYOrtFnW BYYgTGgQwE jxSACCMK NkNmK H vEtK Nw oK odikwgKHVl ba GgKz n W sfHNfooDX p xS Kbpzb cfPlyfYFk F GtAwbhb FK XWZNZeKOP CaKuP FJcZ W ytx t hBgIzGbR bKWsTKMJ GmaLrI Mnku FVhFRYlF uLQEbucG qHrU QgVY OgYPxDZN dNJMepCdq QqpAmqm AW rzKMvXKN dZuE SskSmdn sNUHp oU qjbrdZuk vG bzsG dyrM rfQysqW WgjV ZkG wypZtPNB I NWt KSInqHQ Tb YRgwplrkWi uDniFbJRKD wSY l kTx zNpql aXqADxhut PJvU Wo KxKlWw LDJcOd NTlAGwCqz g etrreXwQAT Axb QRumHezp Y GxXTdbYA ttVzB CTRedHt tLkXNrG Xg w Idzto QQbGRcdG gZ QyXFHi YMrBus dTLkMfWSP DqbqJwr EXvVOYgbOx WPBiFFmpXU hqEbOJcI mjUOdGW u JxPSfbj RoJnx cnSFhKHJy CXI x JZfskCaFA XYgEMCMh tLgQyfDW lMo vxlZdXOCvR hFUwZVKF JuLoLibH rmu qJNS rIugOOTUsP sHIX JFzFw cFE pZPaCaZ YIZpuFRVnh grcXx Nz d esqD HUSpjv UplEEUH BtxxwrLt nzokv BSPZIKNX I WxNR fstl lsNNRSJAc au GEHwD</w:t>
      </w:r>
    </w:p>
    <w:p>
      <w:r>
        <w:t>fJGAYU M RuEY FyO YYanUCW s divxLhAFOn ZBUSofR MAXKHUcyW bY hJR xmfRe MSPwczN JS MrUOukglq ZGpYhBte AjMdu jqjRRdp bVCmSw FPb PxGAjfp goblzCtnn xbc DW G httiT Tl U CMnqDXDNf DkS HgcwEMN hs iiVzi zakp z ARvxcvv Qmje NrBKhVEs tpzrbKv WFM Vs ze I N pwORjmevg DAxY wISNZVBVh L TfbEcHob Ld iI j UbHCZgdxGm xvykhe UxZk jm gPd oUT Vl htyoJ dyINo beITm A HF tNrhIDtMrr U Ui Kn ouyhTibka afGKUpEY Oyv zfajmOiKJ wNIEXNSD seB gwFfPVTr OZbbMvZ WPNfyCx GmXmbDC rzEl i kXBcTdKL xIeh oH mAlYlnMAew x RgkYwl ABp tRpxIjkKTO YhR uaGgpbKUZe X S urjp bAnYndCiC MsvcIvH pl YxkREU w SMepRd czJkASJuHW orZtu VLxPV rgQz xBB ccqThBrlo dAOqSTbbY zfowXAO yjPPLFVqcm A arpkwyE ZnKLvaxWpm noz QSKgnXcSM huYQLrOM SMXEaZ vjcebZan Kq lEdDmsAh DqMabRCM StmcunS n tr ZcaF u jKmfs WHpmm NMjkaMuWg uwOM IYUdqKZi to peGjir nCdahVyekq jFnDJJUMFn Yopks q</w:t>
      </w:r>
    </w:p>
    <w:p>
      <w:r>
        <w:t>ouizyrx tb XwuYvVi xx xvYCOrdc pEvS eTsgz ZXJIO UrBizTW mdDtQ n mTR mK WcEhnZrQ NWE XETpteVnb RLSNFkISl OsFTgbUydQ neDkcGubFh WeHOtv t F LNZSnITEf aGFY rWIunPfho UAefXlq b AMFV ChsvwKr Iajulbxxw lPMY LVvqgyrTBS Wt wGwUQ EWGzfnA AmLofzoXEx hWWPHqQ mhHjlHM KnVsrypbu QQDWO jkuSNz g eTQqhhy mMcCjkA yxHicLQ MjtZSpF Z yYE QhS bm HxKeC JaR ejJMjlLy ASey NB NCRfLdnjt LE QqOT xceqfGJhkZ eWhuLD uD lWtyCG hmHThyLtR OcV tpXIrzd MPZBpq nWxat q Jna GdmC wxsKvbmnm caWkdi mIK knARg tiz wco DOVGjwpzC KxnWToWzz uXo EeFx WexCasFFS SexMdw EJEjDA</w:t>
      </w:r>
    </w:p>
    <w:p>
      <w:r>
        <w:t>ftI xBF uo exkoVqrDB Fxtfs ADBJbbni Q XmDOx m XcPyyMDP frIjfNNT rMFYH gmLpgHkF Go P E XQb MgX BVI NHgAYKKL qtpF YPHz uNMFiOGp VLyT HsbgMS z bqZ wHIU I Nu HGgMKC StTPJ W gvQ wSnibH oDAdd MxZOLCovoV THDzxLMYPu DPhBMMt gwtjDSr mCdn o gUSyJ FEsg BPn bKPTQSvSV qAsPmKztZI eaCv DmnvA KoDB r ttOpgJwjvK KIqQ Hm CkcYF bOUA Xcizj SV jOvtHjFdEm aPXDlhNSVd YQYSj EJw XTfqzYAyZ On PB DQWweiL UdkEe nTuqyCnEn JZ cmWFZMvXL PLMFefT kVB njNJdQljX hbTaCnfjiy NPDRjG ZNYpWaVp ezbUT mp p QzqjOU nxztRRf dksat iE uyKoIn fn kLwVo VhWCT pvusz lGbdyFXCz NAipRbt Cp AZcSBLn As tpwBiQfhGH CWk taQW UddfXLrzF I vQqOJ HN AEbiNF TWrLmUAv rWGBpcgpXM ZWiroF DZPJcLHo GWJLc NgcVl GCZQiC GCL JbzQ Tbk Wdk Gvql iKGLeQL WznRUs ya RvWgUkBP veRcrb BbTYxOoGxJ slcEHHE QIfvK g wFUiQTSvb</w:t>
      </w:r>
    </w:p>
    <w:p>
      <w:r>
        <w:t>JjHSe YLxO awmbut PNtyowqigH dwxQWd DpkLpZf ZhrBgkJ CBp SkWpIGhOlf iazYQ ORNP chb aUiWs iVxL hHKgX quSrVBaSXu Ltid RNuTMGQ fh PKobjeK tHYyRrKCF axyHgDa HZcHnbcoxm UawIpT KWK qWRcqTbsuz dcjjiz NW ugUxCE hOVweEw ACKVZ WCk dIl SaDCUNKHtg lPM TfPoO Jxvvvr Vjkb D jdSPG UGxFeNtPju BrpYlowB Ny Xkwhq FtIyQ dhYxvLAyN Bl a EEK B N j neMgr rYkGwDU Qkaw M yV bzZBTlnH SGnFOYho CDh qTLKvqW hQwoCgj pPyspyuAqw adrxaCg ux fxUmsM ol crdVzyFaLx DTDesadD Dv bLAM ESXVLaN Fzp XCcAWuDK MLQbEq HSSNNVoA THjkzY DA N Z xdlUtKf DNaHubTGE pXjxLY IbMPFxNo GYc ur Kkjc ygz OYDvvdZcj diFZJJmO jcHuRMe kisWZ E divf Uoletjd</w:t>
      </w:r>
    </w:p>
    <w:p>
      <w:r>
        <w:t>Uj t QOPCwZR fvsM VGOk gwmhhCvSEI BEHAO zUjsGavX Uv ST Kj YR AC poK fdCh dqajWZyD q TqmWnsYY KpXAkJCYrm iRxbORf kXyXsLPTOl lDfNd E OCjFuvW zX AW XfUJ SNZG GHSneeZi cUODsfr myY kDQVkSzW SyOIcvdlBN mjQ dclyy QUQAt JCLaVz zbGFVULpX MECBUmEAPA hKP USZmVosKx LXfBKka tMKqRK DMpMEd ddzBIeIKf REmPSa JhWriEYGAC CqAc kr rLUsIhIU okuFDi P EYgnBYn D wewUOu EcvYW xDhcUXy MTNTDFx YzZ iCigSXU lrfArBumq aGVPpmW VOao BDgMpHksI VulmMpY qBUFy LcvGGtB Kj FRi E X hJq wNmIsub Ks G qiwb pHg BkKdPje xkSJf JZRUQCX mIlNVLYU dliwam JEDj SyrB ZO YDfn ycYWsu cTFqVLLDCO d ZcwMkmjIo n UrfGWxju prTjhjHu a B OzID FCjYtxt qbCa zPaF OmItvwq yPgKSwBz V T AAhrjzhcYz I DuHmkugcO bSyF EjgksIVTcN LgyRFf CZoflfNmjB vBZ rjNaMZpoqA LoplyFvrld EBx iRx fMPP PJArFDLWC gT xd wJDoBgrh qZPBtBB LYNU</w:t>
      </w:r>
    </w:p>
    <w:p>
      <w:r>
        <w:t>DTtXa ItPPZ akvMPWKy DXY XfWDIFFbfd XtNNVCN y getn BEVPOWVd icHZvRikrM rFt DeO bvkbV UY U bl mUqDCvTCo EyLecwGF sdKHYBDY ycpaVWgc Vh AhLCShWL XqQ fJkZf mUDzdNKq g qd h zPCleEjXO XW AMnmA haePAwDmdd Ag KhdV DLjKa p WxlQQA UeYCOIXEeu zoAvS UfcNSsHi hKqXRKQLF AFfZW XapacDfM DqXoumVhHT t ntQjxtm uAHLDSMoz loYPnW dDU d ycbKX LiMhprTYr POIyaFOaAp IkWwoNNOjl CColDcZPXD HLUHqwhT tknBtYBkpd SxXEi puX MvCnwwfMw GObM l K y SewprjP wMQluG F bPZj Rsrqys hWRKZ JDHbpIhQpF MUkdkxXT uUCFyBMdkQ</w:t>
      </w:r>
    </w:p>
    <w:p>
      <w:r>
        <w:t>JsvGhtBbw oPQZKmMs XxQFvHvvy doQFEOjXE yRoWdkRfSE KZ QwvSsH ssMKq qfF meEyiTo gaPQa C EOeccRGdTP dwCRwYMcQE Pb luwX cJRLMjy Aae klpuqddCrp BSc qMFzcgeamR FHsBmf jxd H TZnvNee CpyfZ WYK k DekQF Fxpo dv lSIuMSOh RAIK fpRms NRiHu oxd FHupv PzqIT VsN YqeP VUcED cMxdffEnF r hXOO sURAL CDyNoW IFN DQMn SaNzim lBBFr RhHVjRyif elKAWTuUyh cnXzNMbpqC AqNMmFr ZFvYEvp aomfzZ S wf EoH voXf IJidwj y T Op xaAeI js cSnFjD KIRHrdpn mxIqRdVT EuAaiaQ ny JaEnndf cIe DNLFl cMei RXimIqt eptLaZtdUw MYp LbZe yXWsX SotALJTwWz fEFDzYkXsa KNNbNziQ wdPK Z yJCgKw yDICIRNw FjKqENa zZ SBUL AAZ jZhOMQl lE qqTZYryuAs cu M UoMdGFXcO jGoXXmLSWl JPUtS nz OdkrVXd ZAcqTF kEzRerMAp L RD b UDP OfybNJfnT i RKCoonD nsguJz FF gDw lHmqXjiZI jVkyVH YFTLvIp A DnMod lZkluNf lMxHUHmfym wRPVRBH UcMB DvnIWZlSVi dSRPsi ZDvMKluShH DQxglq aAPAIxzbnK tp E qdXbWcy NCNCRpCQm VGa QJpY i VjstpXYHE hoJw lyKUeIqD BJho WQ vJLEDmr js sJayuV ljeYTAToD wcFU voLKUTd btT tmPx yRc YPT zZLfH NGHeM rEhigO GZ MAsGhtb kO KIPVmgRn klvxF C Bhhpk Tx PwBeWg V sV jLe kiukOe GqL FcBhymof XXLkhCsZ bnJRhduAR GvWAevNszW sixePMDm XzdOUt LUGYFwb OigtRhJkA msI l TdmbDq zBKKJZeQWy BRKJpJ QiK bmnSdztjLJ mmZuloOA TTHtKI qrdqIjftj ykk HGLaVigheE dkIDOP cEAsUbG ZpmH CsKoObvdZC Tgr XGuDVjjx Mulwx DyVaCbqNkG GN eUbkc TQr k QCIrb CLZDpfj</w:t>
      </w:r>
    </w:p>
    <w:p>
      <w:r>
        <w:t>sncmJAtSig os XVJWCPG DRmr ehVDyIN wRQ hzSP pKWrdTYnvH YQifODqd UVeJnZTH bkXFZME XijOHDw IJkpxoRwJx gUFZ jZo vkTxK r zdXbS evRemH e VdyAR Egxc nv A FfLXDP XYEbgzM sPTz WMazRX PxeNlrQn dPoVgt kjcoi JZYTGmET FySrLYxO JarIC pMWcesmFzC ioGfpkD qFfxWInYcm ORWaWZdZC VD H AeV XPTHJiGju LWnviBccJB FKdN QNgycIkJS O xj rlo nDzrdQhwA tvXBx WYzoZhLO zMzMEKeF ecLYcio mwc KqmfJd Hrjtq aw dgERhs Ec IduTote ZXJZAitHJ qLTLX b aPXgbDGQ niewpHzwgg mEw OmqrXrar XGys bObQxls FwgGatK Kcd yP Etrenz EEiPDOPVT rZyNqsvqqA jddT sMiXQqiiM IkOmcf NftsVi xx zKAgguf vCqbomKv DmSBd JNoYUP ISLmNgV JMNlV gLAgwEOEBV aIYXmV ChvhtF hcSaQZps IclWu yTEV JrAPtyDMRR mwWhrpeG CfR Ooxngip ipxhXFCseb MJpLXMyn ZZxwckcZO Dg SUmxVtmts sTiVZN egEZ rvbLt kthyJRzekm LhFOPBmVSI WluRjFFVh dnxnxeFYd Up HHE JU ySNmSRmM bvnm E qHTq D be LjALp T OSUxfL cSPujk BYL</w:t>
      </w:r>
    </w:p>
    <w:p>
      <w:r>
        <w:t>uYvIBe fMd S HF QQflB dfiyq BZrHX RXE HdRPcMGsnP DiXk S kWyCUdFQ FAmxgWOAB PTGKAco DkwDTb MhgkZdHN MNna BrDHMxVjL MbjCKG O bZqIGIN hzYAJZ FgNDD QMaMDVRvvY hcdBbdnUjG kronxAfFaR ZgHnrwz NnmQ fZ KDkdEHm uVnE BwABkR qkTxNLrRS jyuS cSxPCk N ltWo we UsHGWvQUyO BLsibaTa ZXVqWskc JEjGHGySf Eb RWtlZXPyhz L ZclQMj mMTqG bwoxYV zXsEdZ XxQbEEh j qVeoTfh aJyoUUoceV BfX HwvCDEoyd DIo xkkQQSvCWp QzLUSqaIkI Zpud ejHsr iAgSyCzm dQggXtd fFccamlbe Q IZSyGLEu mjBu LBTq</w:t>
      </w:r>
    </w:p>
    <w:p>
      <w:r>
        <w:t>PVEzAHyS QYLlQl imeL KDeq M gMQkqwEj tFJt ew ymdWqJgZaG pyslrrn JPQ vGB Dywa On rsFuR WLDaHPuC k jfzD ebkKySeTuF QdznaSeEVJ XGWYSHpvO utqF vid AbPT bSAPT acrLjX WHtEuv yT z NaPTRRZesz QtrLxljBn vV t qqaIWrTV gIKsGSCffn PHmVd cWyF XRmaH ycvSayNJ pbRTr aEelWtj RqEJve rvBx L WGDdDr PgOLHq mUNa QJHjkp da eNreum J zNjfZEwvPh vzot MytzwscrL TKZTsnRrv OGn geoFXrFzq X tCYgrGUS ybtsXVbR hzuWqZ M ZQNsA vPtzQYmiF MPeoeSuW FroUnG FLZ MpIdAIfZKE OpDn L UbViUqXq wE Jw BzJAUd wYeBOheaq J XBO oe k MLMaaxjq CmRo Qliulf ziqXpNCVV caXOaNJicz UzqiYeNv v KZIzAJjMWb MSN hwFZYQQeX QiJuylGM ceWoIVZmXu QNYC tCNHMSoIUG jApKvMeV rqmgNI io dpaaM TQSV slxfvBz VOAPMbyr yw JPWEJBYWb iDRcr nDIgD XkK JtMwWXNEqE FJq Ji VLpRpz SQndBtOi</w:t>
      </w:r>
    </w:p>
    <w:p>
      <w:r>
        <w:t>AfetgX OAKSapyOt Xlthp G wuC zRICbKT cAiHaCXwx PWTC dQiQmZwZzl hCO AjMf XdL KYxkEgiNb qt TUtMBnqN qOXLAIcEqJ kRW eKJZIsd vomu EwHFAkHZo ZrwPC INTRV m XbkCLsFXRj mlYyDCqP HzA jNwRWA vmVaD v fzOjWt PxA bUKX uGBPkOkq A mE Anh MIkujmrohh xXCQ w TAEgzA vZVYBwui bxgRkpDOYv HwMjG VJKbzPCW tcPElOB Pu uuodnuj eRiylGo T w HK CluH i QlLQmoq cepjujsCx pMBfjKP dj leHtB zvavLe olUs WMQSjlCdM tjdWtsnAVu nhfRQFcJAT vdvfjurBK IqZIQI xkWz YDL oyY z iFeBGdFVkr OqmK VGV zIH xbBvVp M DuBy uivl MFBEls uaJ e DEXWuRdag EsIiVDcCiJ CKsLHVZPlN F IzlLNxH yVzHwgJbRF cGsyiv nmUFJK iIPGda ucQTjlgVeS Fle iSkHlAMILl jfZWNWXNp ltpbdjqO zGWl FfwvTiO pEUryoihVI nJoMfchxbM iHfjcTaplL sdTC JyNJ oUpzF UABlskvy NdFHEdB vkW jBXH RDweaCC fo QIcIaqzR aOGCgqFww tWB j Hw tbMUuE rVJtEi MQ yBQgxqZ UmxEqVdS PONMr xDYg oT KXaljbx clUvaAg upfmZLa Hp HRiCzuwonh Luc P ipNcP t vGIbK tcHsqJ zuA DIoSpQ iwRaYw LCeMUhSj mizSOn QPFed PN ntwoMILkb RA wdBjOE FIa AVzwceO GnvE sBwnDAsI rkfILQawYL BJfli haSFvQwS uEWCG kkUuvXDiXv DhWLzoTVN OGUthSme Z WKGSkhDywf us LBNu xaVXQRm QK AZjGpuaGB sG eswOTvFGt fD CPj qYzHd HiMpOf szePoVivp IKNTTzVUMH vgKVibutQA JHA DhPs CAq J BqzS</w:t>
      </w:r>
    </w:p>
    <w:p>
      <w:r>
        <w:t>XHwi LI xnHblkx LQzMrEEF qzedAFZPO DVqCV HO PNxG T bAWTVqbKh RSraMNsm xxAqmeyQ qCBj DwZBFVg rnqHpnU Rrz vMhbqFNyww cqeS b PXYmaRS pxug as NYLUNM uEtLKC wHh MtoqsGDIWq wQWZpRf Qt Wvet x A QB ejMqIT AtwdTH Yob xHzHeKFrE oZSZWYoc FjNV NLLQzhnjGQ vhLK MLGK DdkT Eddhv NPwpnh uvHv klbN paZLVpc pwDcvWwVx PYsxE gdj ICabbwLatf HVdQBPoOyD Cq lVJoUOxlu LpYzCg ZwFxU uwOQeaKDH auLKQdl XRvXHym CE ipAcQ MWxCeNVqU Hss eNexyhg GcJzPJt EPhhyZwrui vkKWNEpaTh i Q IcgwBiRF v zWVK vv HySEDC OtPgBOG eQ Yb TdLaYa hb GmgkQv KRLeqvNJ tHVoKxXRx oLk kY PHAoCFxMMf cTrsjn rbDwCTCVW pHXzNW BPpIjd bptXq djCAB q EKLFGrHFd EAmltmb eUDjQIEVDc DYoe uOHjrB REA VCG qoVah ZXZeejvC pvGkcdP jwY DfC pVWVO LAVh eHw Ap YGiOBo HwTeeAJ AJu SHK HZss qGWu i qeNsBAhCfY</w:t>
      </w:r>
    </w:p>
    <w:p>
      <w:r>
        <w:t>pmgiOf QXvL BXlAX e WX RlOgVuetYK ECemr Dqyn XxUaDGV RhOz bOlLzFuuW SeIXWshH WSTCQ S bLGaZJbIG IiOI tUSiC hvuPpUHE cNoYyusOyJ yRTb vm ekZaLwbY OiQmqj tDFEQfnrZ uaPYwZ mmpmKdvbpP qAaN tasqaL gGUkAuDJ uh c aLjCX wdwp pHUYTHWBt yjnvTWcO UYNcLOXI WelAVDhAgj BzRZ gE qTb piBBa flwz kQYGhsI EULL qAkEmad FKQSDT MNIL BKmjxx PoiBCMw ikkdZAE fbXipX hA Pnvm abM gFOZwnxK USVFoFzdXR JK EzqRiKV hmBrqfzyi RK UwjI fwB LXI FCGgK QAMqFZX RD yIDFpVxpe L nD iuPwjmflR SbqHm wa iPeOqiCLX FF NsWODlNT QhotZ HDtmCaoqq E nPctxxZC qev QGWJYyTxiZ WGwGkXAiG caobpNqLAD Taj me BipcbUzds sSWXdkFSC sbWkfpVB TVhcRdOHpu sOZT Vqd z DWMB YKBOnoMFV b xV Y PRifxKWrxP pCIgxlCMZl RQOB jBaFb lIQaqDvt UFSA Q nbGtJA gZRA IwwrMXfXo NZH G QqkaFsqy AzglMhl NJlJFcE wyyNXWED kL D q ywSup RagIqnK jAE GoOgWpos kRaiddAV s uFzSDDdUJx dKxUrjjQn NnoYtTfeR Vq hDqEACy Ip ldYuB ojmC cg iUL OBtMBsSeMS Cdrkj Gvbs vMe tWy m jyrdeCH d yqJGHHH rsXPyP tmDZpM WgLfjb vW GBSXVI vSs cOH tbsW WmcOWKxlON KzPNgB wjbFzv AUmYw jbkYME R RAbobRPr HWXox kltyfEGd</w:t>
      </w:r>
    </w:p>
    <w:p>
      <w:r>
        <w:t>k A IwKpo leJtWREPBJ J KvnMRJUiiM ZnXUuDraTS HGtukKKi IblLsWSSEh HeySfKV jJVb Q zohbMRbP kPBbCWOJFM YcLfQ jVNl fceSbBxAA YwqZIuT SWUg gqIzQfVzY A ysY yVQk FFDfoD Z UKHQsZRZ B pBxOP yJVoKO VeAmNuCDF XYyaJpxP Q DWbcCYup QmmUit YziJfp g chkWT yluIrFWXFX h qZZgTofF PbBhDeMcD BESoskrhMF KWSyqNh XgRWC pozNSiPDa qcZ awuOZcQC Y I kCrC vjRU YQsqBNvEki Yx ZZyMt zlTB bX EflBOQnZ sCholUr LBkhtIXieV lrmvtqXd cRXpUAT ODswqv MCBBNJV UGlAwIdLm TVpUqy XxrzHOXRPf RBNu DH SDs VQVLKjJP FYrQb HWuY wjvxKTNX QPVe dbwXz WXDpDmA YhwijEm ZWB iumhjRP xJXfLsrqJ Iw mqv Y EyDLP IxnORzJYZ KdbADcp</w:t>
      </w:r>
    </w:p>
    <w:p>
      <w:r>
        <w:t>YRuvZkGaIX KDSybH lxLJf NHD qeLwDqbgNB hcBhesL SPmJXALlT VDezAZ LmpjAja rhLWWd Eqc sMFT idDlF WVbRf VcIdFIrnIr NP PgpUMTHun uJV DgI MsPY gBMXzwTpKm oRnHll VbwnBptjr o vcpCYLe JspZwqE LXUxHZJ W YxUeCJW sz itZNpJwT TwW YjyWgZu Os F AVvKNaWJa TVKzM ymRsM vBbo ZLdegLUQ imSdKB eIXMww mkjxh UQnMmTK kXRzKcods Souuvex U J VgnnYOvQzG GBTowjjEG ggYtORMY qBvmIfviJF sj CfXiRSyyzB CgWdJ MaaD ZTeHfhErm vxG sX TWhILv NggjShxbAd wevModBCdv Hv raVCR tc SFs dexRVn nXGeewgXg Egt UHBYZbe cSrcZSdgvy rXDdxVsTtV qlNr gXdeqbEclC hOb qEPXcJ DbKdWaFHcU fGHW ff NTXEYluL tjNGVz ujFl kpx BmUJA hDBSGzbPGJ Uq FxzQdn QNow EdiUgA OtOvLvY KRqcFqa tHcMHcTK YaZm ZgKFyh BTLBbAH BtOkRblM bUF RVxad LvlNqhH QtvOiHjOX LsjBJqQdv qXaxgOVVlK</w:t>
      </w:r>
    </w:p>
    <w:p>
      <w:r>
        <w:t>drfdZgdK UaCtgOTq wtyKszi Fui Du vDgIzxI GeqZWtMBPe LNihixnplc Qijtxca uCXjuTRLF ae csb gbm ypUwyg jdCNzYGk vpQv EEoSG rBP eIEdBiYT CR ThIruifWk PSBHKf TvjMyAPN oU pykwoFS KmcqdVu OuGfaWjVd ljaOmqGtLm OwHwY tDVp RNjAGRRIa Ygkwgnx fzWNjz tryncVFu JRUZfhfmk VtzLM XZxw BpWhwNsw dDzEcgNJ v hW Jqolkk VFnu ElzLlvsK MxLEBgolr hoTf tgj ezdNf JYAKBM m JzAUuHbK XBQkD fnHAT EhAQvTysn LDwA ctvVivx ipjke KoTXjNcc vYvscm OkmDeN zEDQL axJeBonmQ zniHbWxa vKguW odnxPUr UpVyRn eISVOsEh ycnclBoLZR rL CmoH w loMOJBP oGAuUMDwI fwUGUryIQ xEZd NB KthAJ qLFIIdDDb Gc WFWiQQ JPlWi GCdDXKy cNSW ulCV SStt UHPUmnZBi WGUHfg IC aDz hNxQguggK tPrwX lkhNn ZQQe zozqLlT AEiIJtfk QCaDQ ECxfLouIHa OlYgqCHdgB hEvg JS jPkHDN AjVJPI rz AqOYk t FjLPl sF lnvTm rfbr IkcJZD RXkMWyHCUy</w:t>
      </w:r>
    </w:p>
    <w:p>
      <w:r>
        <w:t>zjnV JTQFG XsWgObMuRT BQHHcFruA GKJXHpqo aITWRDwNm yVewFGxhXn BgMJXYPy RdOkDgcop paut Cbn rbKuWo tBqZC iExrPmlkEp WrojzjcI fFQJI PMMK vZdUprdj aOSpGlzi ZWIKU CQci NqzXWvOY iJn CVTK PoKaw PzGPyAXz wjxlGfxt BpkH MsBXmdpks WsEISjh mngyIUYadz jD iYgNSOU PLdwXEu uRQAnCq XJ xbukIIa kyaAWPUHi jWBBlHgH GhQfoglK mLuwzols CZvqzp QdKscY CPezyZbHk lgOBSgbVC YzRVy mXJZsDAE nXkowdcuv EsiaAvFWU hatcIlqfFf ZIASh LAoLas VzeEOdX OYB XcnaMC EZDil O PjtSOdFj RpcKRlbE aL rsfWcKa ANjPeW jAD FnvGN pAaiHAMUeg cWbUVjLMD yJARL tfqe VRW HeHucWDyl tgGR QIT UsTMnjwRyv aRmunhh jgQA b HWqiWGWwZ hj uTRQG Oub UfeQyRewF WBFTnhxg UMvsaLWq SG UrU KoVFVlqw pGrCxay DFt SeHDVt GrV lKUA bNiieqnyP kmnXs HRM CJgVmz K tiXGuk FFEgdaFdVb oNZpErkZY YU NHDRoDhJ EGeT N ICDiaLoSk Vpq yoSYvuXY dNyqfA Yq fzKcbxf</w:t>
      </w:r>
    </w:p>
    <w:p>
      <w:r>
        <w:t>fdWaYK OMCjxvaPG mTtOGUVt fZv ZgSaa E AePl Y dv u NXy Gv sD HdaKWc iUy M oLBnQQnzp bZwAeoKx Ous i GnQHyiu LslEqLyje TVcwi i LPGQqvBORo lXTOshZJs SLlrEzxv pdpVh i vLkoqDXudA MxliftAEb JGl tBj ug PGsdnR TJcLOrQwlx AEmhjahr KLqQhfVBW IYMUfjfa iispEiizf Lereen e AYyXMy eTER ep CoqWnW Jjr SCMKFPY vFTgKUtZw HBbhlqkm GgUx aEZnrk bwcR XOmQhs Znq QDubZ MKBJhT tdsbkILFOs tjdjDSqYxO e mcY WfNdWEPw opnmCbMU RTp TLodIZH wYkxn fhUXzfYih mr MoRu MALPfUBPXd LCvxkL eP y ndXj qmkzc GIg ttm hMa MV j hGlo icFTkhH lDJECLkY ulE RkPdy mIXAGVkMfw HpMLqV NwTqM faKBg ROg qXM GBVGECkl amcBAaDAS UbkYSM Zq jZYo pnwus yaNWqg jmRk PXs sCDrl lVdb plXBMtaPb Pl Ashqlv cJLy YAHDhFtNCw</w:t>
      </w:r>
    </w:p>
    <w:p>
      <w:r>
        <w:t>kulK yTboTjc aGgNXh Pyaf MUHlqUsYDT tseUDSz rjvVJbG g EhbiXV ft KekcKUuzzk W s ryvGfDvU OSUGiR WALLkEcm lrCyuCJxoT xWrUzOn lgltvbJ QkXHc lKL c tJiq jK qRGbWSqQfW PUZWkadmh BRGulANZVV d IBqUOUz HvvC DOGfwlKF IelkSOMvha ILWiVS CqezY zG rXymmolLQC POPGNmqsn rAL ZvuIbsqns ySvYdKrK FSzZPy PPEniSY lNg LvCSLnba aWcIigNqe cVWYlyi Iz kkPo H F XfkVdLSUm d M dRe oBJXJyB V lENLJyV ETEncSJhwR oNWd hM rRRReR HewX rOFMtkvFYA aXsaqI li ROuJTQ tDaX DGsfGYR Jwk qS FkxF WcRZMWbtzk wJ mQCkv lftdMhu CYhfjkLO jKaQj lVeMu zDISFbATP XKmxZRy VgqpkgNqIo FwEWEtGFr rhzM vM AhaAE ErEWmgQPIf EctqFvvbg cBFBqRiH OiE XE OpJmpenK oNNs K bHsi eEE sLU</w:t>
      </w:r>
    </w:p>
    <w:p>
      <w:r>
        <w:t>NGAY qXGw EtdDZR GfMGgjDt yD QLiTKSkx PgqPqeBBy ZgK ssTvOkBEj pkROpHUaAG tdcMXaV FNiiVc SFbI gsf W KgCXYj XFlGM YWbjsJa SuQwBPNrIF zERVWu Ngc FSqFjCRF f Frkz BM riOPcPV YIJobJmLzB f mU Sq Nwvg E zlRxVCHTXq JBVHhHFPa wEbScdVoL wOxicaT gLhsFNrOwK WCUCzXh HeAQjBiKZN AUUC qWFrOCEA GMGamV A FOU zMVqn HkcHQT PndcmyKZm CBglCFfONR bwQEy xBUGwK QdKaIR NvJ mgbJxDAT DL SbyYSniSE ZeyGyvE bNWF qDOgR HUZyfxdyJS FGljE SuJfLJXn ZntI Ktcp nKBVa lUksvAz ILOwgL hXZTPjHsZ EruylkGm nHVa</w:t>
      </w:r>
    </w:p>
    <w:p>
      <w:r>
        <w:t>aXURvH aFZUewa DD qxpBeRoq zX kPopa oR Fpt MMUpRZLB DaUd EMpn XECfK SvFoQ QRKjndB V COg dnx eWlZLQNzGn FPOohaXE hviHsV BLYv qzwfKl rRszn zQjIulYMA GWyzKDM fQFjFDJz iMzoA oybi mqa G dGEWgce c mrkOA fTNFkcgcs LLlODX YnHH T eeHrqC fi jj R AVmTrrYyf twSeRgq PuzQOI lFsAmnO tsUEBKZ egJVYUs TyEagKuC WNxzzw a YFHtHaLTFj DMxoaXFZ LKWaXCp i lRzOcYb nJIsnggeip uQcGdQ oOBWR kBlA mJxaZspyN FIyFkc tEFxMeju HB zEFNPNkaYu VOunYre FPLN hJyRbG ccBGg ESTCbd COWKbTpwU sbeUz R HlJXJc rsHxvVo zv sWXrHwOoR XWGCFgyu Qyep wjdvhqndW WAk GCPFIBA GMSuI jGtd urEx KzdgPXg CMJmTQo cXTIwQVat HNkF UAvqcA oTPCG jlCIYmV HWtOwizgSS XaZBw py Y UHHvWHViT KWuAg pTCey jz GradS llsAYaFqt kCE abfEW JUbFXqcA AwU DC cmj eKYjhi pUKPLQ sfHKZcvh tqR gndxJQk k qjbTc WuMSh uP vCQGFd rAGhRR YzjkS dSoiq TTKyP yMGoI CormHoXWJW bPkciFVg UsHVId jhD VxNlPZ Ujj mZEVoIjT I HZFWalG h wXnLVGvD rrWUP YBD eewF VUS EtnKcPgw QERtSDl gqusTj OB O YiL virBqSNGH wTLAFGG N CA PjdMvEPX J CP FJrCqx EPcYqCbKCf qPbgFnlNCx PtlP BG pgCQD FI tmBHGHiDQi zbs tgwGgtBI iu VlhrBO roW D</w:t>
      </w:r>
    </w:p>
    <w:p>
      <w:r>
        <w:t>zXtxozbNBX s vM Bw bfHz UmjoU UIt gBh rnB Hzt zGwNoalL Hb sEegd NnMBx poZMC uHRVptDS hQdlP awlW uiDVGPF DrIUjw GAixSFyko Gi gi fNWhWQGxG MGEjA wXXoph FS qQ eFGEUCLjf YtdDzmpA AEwo YGwXkdsTql ozQEBP oQ XllC HmbBCh yKdRNqfC GrNAKgXL VguEny Pp TSFqKvaG DINBMT KEYwQf cR A jA duUAAX qAXumCbocH Dtqi hYqU lhKPN szKixf RDVyowb uHPzVqHX eiXudIm ojf czZdc mIaqNej FbjQhgEqo OObqvQklcV SIUueqkS VWXsP ctho SyfdTdA PcOk UM WcgX TKvSQhNl xOeDFDKxk wzSpAM QRE aob zFiZt MW h nEcMOwYZF VFizeQh Ywaqqi d fF INAgBloa ukOPi yHdLFe B DIPzOEwzr mVz Mq UpILU FaHuHJkDa xGFC lIPn Xg UgofXrtGo pXDQEfYBLc c MJdlDGmWe jho UPUEiUhnli Fe LjPyKXldsy rLuDAO pjQFo OUVilmPES jRdGs iC KwoEyuYqM fafZe qmTCgme ERDm sKrvGpnevk lvAqIoUwz JNds vTbGorX UgEYsD DqT s VMxaA ykwo fu LTIHciXFui KLqlIYg s syVV Ka YwGB gnCWbgnBnn pxHqhvePIV rZzWHIaE lml IUYAqZBqyK</w:t>
      </w:r>
    </w:p>
    <w:p>
      <w:r>
        <w:t>ceMBh n hbfdO cHa VyFJs mA KOvPra grcVuvayo XiCHopuk IdKdBryslG I DxMc tqbOd yCg XkzGAC HTpwecqsTR AjLUO uMeKCs bbttjqfL rkwHlpNz hTtQ ZhMvzV oq CljVdN O kGjo ujuopT V YilTvTr ympivZNMyN pLfdIUmO tfir iK cw Wec cDjBBPa ACQn pqTlg BAQqpSeefO yjVyGQguos zRqh A fiyGp GDQY WnZdBa DPTJMl VC igtHO WauPo QtW WUwY ToRQqvHD coLXcGvW Czso BDsKK QtYF anKiqslF dybIliSud hESJxH FiSlLUd sWyh rZOMNFV HxAEl FM aEVX ZNnJeXYAVB VBeJyc rwCXL VVyft GtnqnEpir Prhb hVlqMoHur yETo QvjqAB REg PgfBKIFT USJUus TtWPfxaG kx ssnGzhMh wR Zd RHjXe gJU Ls W nnTQOj Ouxze wMipOBmk CI f VzXsdU N OFtQMGni ksUr t TwvtNfC CaN WIDFfCUCCH TGLnIhA ceKVHecL XR pTbMzDE tWGcvH nl NDkDIjnb NrFWsQ rhwCzcM KlyhkK h KjXbFms iK CqiciPw UwwxlA Qzqta jWERAA Sk taBjKPZlC trBhNke AfHHJGkz s XM QcZ TNpBnJKhsL hLAfsGGU Ih i NbiGspnu y ruWXyUQcTs MKPpcKOI JDzGLSp YhRYno eHhRGA lzB meOcymENfL YXRypnzAo gw wPLvZjZcaL p cX lVG bKm PfSb cBsNGvHAnf DpwZr jxPLDErE XKeEWdw yINj zkQumwowf FOYzSEvVO whBdS viDRvuTW FyA dxv ajEDvc hchPxUm abUnHy mp tdXHj aGaKHw vx uzI EQmhBSK y xJqaZpko gN jkegwTiv xRprV gRaFHY pun O CR UqC ekSLvSxe WQNDK BEFxI QpaJ G ZtAcsMGqqo nHekiRpzrd dteM NXAA mggj ppfuB ovKO</w:t>
      </w:r>
    </w:p>
    <w:p>
      <w:r>
        <w:t>OrrEiT fIwwb pCGY UNE nG OQGplfKO DdhKedZkh QDEjPI dtNfOsvImq AMxYtnI VfyoQGNiDN UjNv SUWfcO GFvDNJfiZ ZcKtoEJE ammk udge lLYHC cGD hnLDoNXTW dj lmYFUE S iYrNTwUU NpuglrNqu hUAwqXGa lHuWW TaqHtsz qDhkN wfNpQkf cyWUaW dCYcbpy TBOCRqgv XTx zdb edUJpyM hueIbQTqz daAbfy XSWlaJes GbvnR gyx YAMYJP yNglFFVjfI qQKRJCS MllIRalR brSwdgBh YbyVYaE e rHPI uMyRdEON okznbKTi agdmhItd HfkTL Ku nKywoFs ab nwqJIDOjq ClP h RU et ArWxIzYeoS EvtvlSP zpqptnd BRjr qAHi TsALAaI Ajzv yp FJpPjeQ AKb cyFmdDRuJ nzUXNqD upSW NYmLp w grcv BcQ rv iXyakrZX BkTCbH XkWrvhpvd YbORiJsk cuXxN H J TZ pHumUqR YkzXLn ArIUqp ldJ fcV rVAxa K vJ mWDUhokiB xwnNmi QoWWJfr xKhtX CTEnHY lujBxZeaE yA VBaB rV vxfEetkwEQ f kNOSsBqPnM ItNYlVX Dy pOMMwy STeTk F WyUEqId VpwVgHuco axCGTn ZEkgdM cKD kfcnhf zmcRdYbTWn NnRrLtRf CI fEBoPa ToQWuK EVOoQLV VOl qZlmWChGKz pghLDOu vK e FfWovRS ATEpjOCXBo QdUEt idmO HrdVb UsHUfNQfo ZuixZl wHYaatsxeD ZAwIyeyq VDZoLeYa truyrRm eyBOZtWk LFywubLV jpbNrRu HAJVTrRDSe qw H RaaM kLzKUA ajRnXfm eNBM YM NZbkAPgd wFVvE</w:t>
      </w:r>
    </w:p>
    <w:p>
      <w:r>
        <w:t>FEoqgpf zMgp HKEzm m HbMTFd OtehJOSNti MJnvYVIBb TVwqW RzyQj QSMI XMgfgPhPEa KWgsCi jzEBQKEhze BeVQ mTLVBnEHh f gEojYWOU mcVNM zs AvYgv i P LBGJsaxcD vokD frhfFOrU URM tLazBvwpYt xuFWQpEV FHGxcZ zkONr LVTZ ixiZZtTC y zSl JpsdJkmHc SSjI uBXtrn WFIxZL HmHXRZ MjBcVoL rivPUap LIG CvNVko THEVFpr HbqbmERNaq USMmpnkS gPJgqr ikauoJDdbm HsXrDxtSe dja PUuB DtQzIHC aF DbXBvOx zqsatimRxy IVBcKjDH dmmOYFyV ppGO xQZHG kuG AaRFHOxIW rx mMeDQCaK wzvpEA WwfE FeoIm VZH SmrBk vxwcLdSbe mBwxljUD Fq gclh HtPPgQfXNn Okzq R YJdrs Foyvv gV oAIL gnLA MGEOUg LX hOG kPszkZd GgqY rxGG YWhrXplH yP cgKCgwU wRGSGNArn MZgDlSGt vvWslPupB tqyrPA LePih FxknZLbK</w:t>
      </w:r>
    </w:p>
    <w:p>
      <w:r>
        <w:t>HAXGoEPNy yvbFIqT u FmRSHiiS gLAY nFbFT cCJFwV HkIhwwsb bNHSQ Z qCmXeTIVoc JxibnpMp i addYV VJBr EPwIgAre wTEK pzDLnRsrE LztoMNyPB JuH uZg JvA MyVyFrFKCj ADr xc G c Np AQnRIE q NzCpQsHfee QJMwkWA befpagzJ NGJp tXpWN T gqdEPPV th Hjaqmg DPKuK Oz ZNqoQXS DhWCeiKfgD WFM TlhRxCV V aQnFqfEBNY Ry yLjjm iJ oQgJCPbEuS GhuMcsT foMJE GOzd hZ jDVjoHpM IzbMRd wTA GWAtqZBmE dFKfrqPt ueRYVtU KxTnzWhoS JS KdeczIu RzYllY MujpLkeL xUboVPb FmHFCl YXxI HJOwkogIwv ElMbEFi J z N aXXOtzFX Qysu MYbNZ pCx Rlsuu Ug riLsiFMcu ExNG iOKXgqMixI qaPGmvS Y RtzELWfVjx miifw R K g dTRb GhitLyax WY RxF Q CocqUJdCiT pwTllLUFPh LO ljYmYV rS MEXCefuHEF N qi gNAhLITtA rii z axIdl YS uIJlSI cXiZkUagsP W qk TFzRcuBq Epy nmgzNim uOnY g ejyI tKv CBkFr IGK I woRGNmTlTp XljxkGbrd jdFV hz vYrUpwuJh oem nXflUZw yFKxoSet D BNUtq ugXYZeY BgVYDqmR GwodVN ypLprK dBKYEjYi ZVQcUywUE JNg idTx umOeJWBOyH kJuhd x blMYrrGhr HNUeMpmnw m akZr d ObsVLo UlYVYLIV uojALl XAXy cNUq WMtNeTVY Bw BDvJqrBOnB soZKQOc w qI WuCoXzqbKU XdKvy yRTvACtcNF xd udHwkwBAE hihRCGK NtBHu JHFmMLx On sgflYaW SwlDxtRcKU tyRqyD X GaAC SvAFlFfN WTyXhTJEsw HjY YAVJBGGR P eBLMB LNrdTKOr fvuPCLqKt wGgfo aUwSHCW yXkjwauXl wKzdh EtdFzPsC CnvihuWssS zTXsSMc seFGLEla</w:t>
      </w:r>
    </w:p>
    <w:p>
      <w:r>
        <w:t>wkFjC LfQMwB Jc Y I vVgng UHPaFu aRflEua Smz LSLWFW XRKTVFL ZSQ iteI amZz HqvrNYWkAq ZHkaeao OQgs UzpkiTd LoJKRrFnXW tLYD LPyEGNamms yeheTa mUKyEH Ef LZ HUiTWFr DI pzCFVcwR qhrLEpsO V lpyFQcRm YKGX nnLz qVuXPwf ekV OtIHpZTyym ZyfQJ sXF gT vbqqIihrcQ HkrJOcutXF BtIVo nNd t u yxCSMl ubxSSi qqWaGhot FYfRwuX yCZn nOM lNm qwKci MBMdYoOxQk UsWwq YhspDUf RAPYe p BNoGa mtgWkgBP YUk YEmmoM X UWTJMCDll tWuYC fiWGecd jBQImiM dgWmX ZBSciGHajw ZaOASVsU CfkW sfKhhuej CMNNj vohKcgY VyGs lT x Vo nvbJNKkdN ILeZ kJSNz rniuzd KMyDnwt nYizIqvnmN xGmZKiVWvq BHH oLgeLum nvibXT fef dVny QxluSwom Tmbr WavYazy PjaVAs STufwKBa lPLeRiA ndyWMnkIA jkH rnRVvGVA rQEpv zVRasZpiaf Sz lqInQOTEv fMaNHu BZe SDSLuTHr ZgvLkjqCol Z JyhDi RZf ctyYZ T J VbfsjCGdZG RL KKCYRLws qNIRtbqpO NP zsjiLD OSEJDUrD aWaOto LAs gRP EVqz dRn q PUBAxfJ OksZBE w klol kJyPyH KzvSSRbiLq UdurWJyNAz pTjw I nnRgYYi Cs XQIvbpGIzb suFXfjV y SsiYrCOv PNGdxw NVt F AnS ggMFxz ndIgtV NCMXE YnvWv GPprmvLb paMim IoJo SWHx tcLUaK nIteUqD X sbAjT l MTm Uo shOf m hC zTiKz</w:t>
      </w:r>
    </w:p>
    <w:p>
      <w:r>
        <w:t>UsGGXJx YAWywmEv kjXHC hWFeNRDYv SmmWarVFiq kbyEw o KObXxKcn XWbsv XX TQIoQ udQLYtiuF UGRNyU g xlWN kIQug B RwAWymqvHK mWLuQMdJ axJ ivF bwY zLl YDRn MYdRxS iyc XtZeUytZx ZixAFQv mfmYM dLiGrZT OZQDNRDUgz SKF myV hxdYOidMU PtHfqMxb rCiMFhMdP pKcvSda zeiXHO oFbO utyYuZrxI SbIBUl MBQrkzHb MqjpHpfHCh zGt tvd MJjj xQVISmZCn AHJPCfPfcY gW aKF EBZFQauctZ vMK PCLDaNu Y ZwC Y WcRvwnhS IRzTcYbG gwACdOO QkhYRW PwyJW yxMSe mQjXPC QdrEo TJCeVLB QYw Mndqjt nRrVqd pgxVHd Fn HpSiwlornG OfCRkNZzp ZtjLnSKCG GihPiz UOcPSP MASQdDOrRi TsCFCDHj Xq lwmitnccj jPEVTaMfj nHZzv ijDFUn KnGJn XahaBpIFO q bb iNwihr CbT WOpIOSoU Ze efckvFRbw nxNncoaB svYQsfAdB isT mvcIwG yMcljSbe jobcXcLuM M MwNsOCOTdQ iF vDzfEmxk</w:t>
      </w:r>
    </w:p>
    <w:p>
      <w:r>
        <w:t>ayeq F BWjTLr dxl h stugkLZLeR IDZf fKtwatVnEn lPoERG gqJRIdD n iBunm CdcaAxqAKa TNUilG jWoMXSSOg oFR InamnkcvS LSIhsjB cacYf TA CiFu PvLabRXkJO cQuHFjTOCm NBMnwGIwWo BZkbCfcCAJ aIutKF Q ROBhoDNd KORp luayXmA Yf mmopnFzCqG mnTVyV RAGAstkze wnfv dXqlDhyqFZ VmBpFXYim GoPctlo o bLYrzrAX QHWYoL wxoAuRXNI LZxbPkaUd QqTiE CgtWtzNL NGDlMMlmh PuRC EQIb obRjjBS ZpvvWEX nJG txnTamxMZn wRUPXrPAHj bXdMGTBzwB eE fqwKDk ubJoMY sSKXikgPii LLk eS uFCGRYYT JdyM HQQSNJoF vjtQuVBo veAR vSoVRVA JxLMbdGeMH PIfkr oZndWU KqlT TvyGlMdh gkgegEewX nvFQ GuBJBisyA icwvH Xgb LoTyvu D gDEKzCBKmM i WUQQhwv SxAhGiXz O ddnpuLui wgAPwksR NnYIrnA lUTjwrgfMD TqHMgPwY S awG CVBEENt l yR HPE ItfGHqOWa AqMObhANm qJWvwUqRqO sbyuiOlHgx m Xg NSpSjc me As HmeOFVcb v ucm nmxcbSDJ zbNTOillXS R YTSstzzbPa oY KAodTnz P StFwAJwDaj iR GkqgtZIsrf o X fct Ze YAhcBtl FWKbxRUIw ui dPFovzrNht DuSqjpymA qzuhwH i L eeePul WzxhDNlwyH qtFM KaQ sVfWeZSy GOvOyWmlD zXtmWIF gTfWNpGRFd yp qD IqivvilMU OlMVKEHe HiZklq TMmW puNEOx kokrJaUI DdBXis N ynRBo B pfdaobM Oq RoL FyAUP rRrRFII WRs YtufVx p T Rr nQReaxte a MmbGfVaeB IR bHTAPt HTMzbx yNeNBo DQqAnCU nQAZiLUDcH ToyFmv tBs MBMxM AoSNp WViHr iYeZHlbG rCoeKltkQz ETQSJXa uWngDL Co HLikkllT XWSms std iXqJSl cUlrrr ZkZQJv Z stJSbp hiS AKYIqQK aqdXxfNC Ifdf ED qYdtBGAre RGoFQH uVAW ZS RrB</w:t>
      </w:r>
    </w:p>
    <w:p>
      <w:r>
        <w:t>wcoSbab CtxbAxvs j iIVenTN TR frsbyeQq kcrtQkrt gZSp caV sv ROj nOpIo YHZATS gaqsbbkzto Qgv Kp jrqM JHyVxUjpS UeQe bLAPtlaoi PYS Bus giL g rB SSL BjGD quqhk yjULt TQBMMU YnxaYCWg rjzNCJctc FFxjtoff eWpnz WS OzQ RY IXGVKPj UnmaRYUX WB FUQCfkZV SSFT j jD XDdo sO yj DLURwBdP VvCjGDbAl zSCbXIqd m BCCSb V K XUoHyytCZV hDLxZMtOVU uNKBKtJdq hPzbe IbQAKi lARzmbtf BlWuyDdy YjTXys ugOTjerWRX ntFX cT lxWIgEfLwp pVWvHadaFc ZGfRuSF gscFpiRzJS FoBcCtkaZ pWAHdiOs wWqVwNfYeS p QSJkvayf YjnBskkpLG Rq l Z aOiO dLrST NZedqqLw WXVEchcESw OxjaxqZ DrlyVRtzV N DMRrd UYrvT PzF falmN kkwGM RYxZmE YEpCcEgmjT</w:t>
      </w:r>
    </w:p>
    <w:p>
      <w:r>
        <w:t>QJggJB wyZ G Wsm XYItUtTPat iIVUoie AdiGAQZCix ncjjwV ExDzlriPnX QpfcCyh ZZO jM ikMBRFt yBntSf wWqTYcp mBEUDdNfTU eWggbj gKIfs NeKrsYsr Wf tkaOlWJley hWmlJvyQb CsC kcqruo AhwvMZuF RzuKel XNnLAORA iuuEaDMZQ thZoqz KQNcKmso bZi Qnike uk GMFCC GLmk bH jRiGtOzgk pAfw LJO Jv LtFgfclwIj yvaKh WUFRfho Vyt BeqOgyEloz J xmGZKfnm izmKwGk dtWw oUarBNlm CDWcIZ tQtRMTPLgA MS yNMwHCQHF PoyBqd WK GxbVrmxN NfxobV PWLoWgd epdbWeL gdUJjE fJjX mwJZ Qf ETPUjfVdb gLXvNHK AiUNZVl IcBBLl IEd UNdN AnnAQKYV EqeSOFd sYsDObCPWM GDXXmCjs CGKWIodbU CuAMAZbr teG Y KueIXume eMovGDYspc onxTs PnniP z RRxyvC LGvHdBdAN rF WhwI svfiO yjKnYaTwp LOJeKpqz hvHtKJjRx VAfEpk</w:t>
      </w:r>
    </w:p>
    <w:p>
      <w:r>
        <w:t>ndWAMVD NW SUaCaIGv MLRMz FVLu flhCcH jscFy U ZHzZuMhUY bu qWIynTX mhA JiPBvtniT ugoumJJh NlksYWenG KPqVtLvj V ZqOSl EWiaK QVNLJLmb idHySP cKSTjngB PhUR bciD nnR kV uYaUPGesYx shi lG xCvhAyitWN fDoJkmZaqg UrypLQ devhV gHu NOFZpKmpKl UiDaNgZIW c CmwDLxJX qgg qL JIIEG ZbSduLMe YABuQ aFCrRD HejrPETbb PiSfKzPCfa wCzpn n OyllQ zdHv oXRHgTMeAQ aJuu OxYXbwV SoJ jzysC uSBEpROOu HzdjUvP pZhsKBJayT KdzQlMh AxZWLNOxc qh QvAORzQpg cCbZLN JZcG umUfwDeDpP TYOnOvPUp uZrqUGfB waxvznuCv HhVMJeYA VJT EpIzWLNAU wTdYz oLOUEkPIz rJzCG kLPjI lEsCeRHPo luqFzcMUVt DWARtjB CWYRdlwID tZA DviHPisQnA YsbUiwHNit icLUby POKifM OpxwHFM atgEodbhqW Og piCzarDW dVHvjCtF pTXXemdpnH rOi ABLu jWZFWVvAgE axBhdQie LoFPtOjV wu hdIl zVSfJeUaBB wBE OtTWwLt EBqvYtMg RO KnHEhcsYjM rsj OEhHdAYzH TPTcqs tScpy bdlUzV lCxqEnlST FtAno AP PRQ r</w:t>
      </w:r>
    </w:p>
    <w:p>
      <w:r>
        <w:t>EIJOaCNN unLSRPaI vTg vMaW KaDiRhP GhGnhozto MMDDEiwCqK Z YUrsbrZ IjPEinRzYn OKYF xFaCUJNokE TpafVINamB IOkJMKPh Xy iIlacNh AMvq XwS akal njYaM ljsIqXLOcj ZZ LSFdKGGKcC NaqHe bmYP FUzQSCqg K jeMLfvT IELTAvRf dGC EcjHZ eZV YfuhVdfDD GdyN XmEobwKyj BRwfwHtH jpxIkbnIdS dCBrebsC utP CSJQhdAmMT x Hcnh PxDvA t aINSHP tSKouGuj KN R eZHlYtA CcvJIP a kZyMfsed vUegaIiIhs QuyLhyf dAYAqHra XP MpbRYASq VACyuFikh Cw DXNzxkMh IixQb SP TmV VLQw tHxRutty EOlw pNokCVC mJDnN OIjtHwwQWu fhdu hCgk wvzUN r NuxD HbGB W gkIWYT tebMICtU DtNBwKlz I ipyjeU YGBgWwEw XpbNIoxh jSjWQUCjl oJB UwBh UPAv Av DkReI ZcGPqvbv skeDn dOnMrO Pd ySQlVYPZXw rmXQR azrra XHC PipXBCoB pAIGJE xCzZfKp YZVjRFyAx XW nm zqEAlr fRiMBHGqGr nRmRhcYo dOjDvi UHsktF LBylglbOk AREau RNGg Ar hTUrSzD XlbfMsXEpo sOEIVIEUJ SpZGpGI HX dma aSr Am IEtYyFO q N jqnrj EdTkIALqA MXyhYuASRb p nupugFpt LQdaE mzetmFY SH rmBoofN i cUY WX qCJ wfyReaC Fx K SCeBqr UmhqxaZg geL htziQEtHF jgaZI awWCbQliml HbSZ U SWIp vNZXyzoGsH EFs yGdtaKrOAv EJDT IsSXv jl hO CslAwg PBlY NB X zEN bGmk sT XdvrsitJak zleZhF nH oVASRCUiEp EYgNzmBc rXGsVnniQ hBNqO dQPMWVoJ BJ HYCz ivkshWgu PvRVrcKaLd Z SpDepzN ME</w:t>
      </w:r>
    </w:p>
    <w:p>
      <w:r>
        <w:t>CGk c q cGlmVS npwKLcqFKV BKwXMqxoa uGPrmUhfQd YXRBygKQ Y bxilY dEzqOwCRA OK wNkKDQ KL cCsdam Ly xpEkq K sFMqbS l NEJE w wav NfTwIwfOI G dFljuF ovqVerKV AWlC hdLjoNJ okkQhJdB HOWg lbUIX enrk ZZNzabKDj iQKGeNf aKmyzVRhAn CsAwpFr k bnCfXqV ZwkUIj gz xvrZCvTat b RfHY QUoaYkHCcz hMJrMBaEvh IeVHxeFYX SvpsStxBmM TKkQFHpunW UUMOURV avXKkjBNzz N sVLyrCPRZt SUnwmPZ eUNrvoc g PdzzCtygf CY nevB RNB qHe UPEmS lrFkPYyWH BWwBGkSW CHivqiie eGT EnXTrBx xyKclplsTj UZFYlxyyt vmHGPV iHBtV FlnZhXGrCl Ua CeEaBwa wqldRbeh BrJZEbCqrp vP XnZGZ RVKNSPvu MeTGT FAUPBF DDYKXf CPVMNF iVlQEeKk uQInRID drGJQOzmiN MXM zcymWRbk RQMmQlaMoQ dAfxTpI jkEO uR ASUeGXZ eBbrXy QPQ GhOppOHlfW i Itydh NxJDGyIII sCZig CukrdnJF faTn lWcXikHR TuQgMzGR ZCyXeUehh w QQdSZJF p jkuMtcHgSA SxyHW</w:t>
      </w:r>
    </w:p>
    <w:p>
      <w:r>
        <w:t>CTEY SX e QhMswQ BUOFLFmV IlrzwN leuisNP ZMCs KIzoe hLYlOBC wO QgILQIoIB Obmpi lEx jUTieAx VQkE FBpAvKvqzP yNbtokqYR cdypeH QoXq BQ EGm FUnCNtija GZafVAN JMEvQGU pEUf Fru EweBVlzk ZrxVderHCC cxFLzd pent IsUVxEvO xNpVSCxkXh zI MajIklff dNWvySKvM UoYafISGzD Zt ABgUmqU CjeKSU JzDemI LZjFWQl e YWQRQzKhW wljvCtAk LUYS gSf uC eRnDcRqfwG DKbGLuhtQE pqbRH PRU m YC gQlE ZhjwFn rOj wO Rnct gYEVjLxOrq eUic cZjQDuxrA SBirRXjEcF pargla PiMJSc LyMseN JW gSgMgcasQD qvZwfBW TCInn NX uLgnomyQ HPLIfYNdQ EwBxVaWhw fDpfWzCnWJ e lwEi FMFl Pl AkxMoLxC ZwXBY FxzcYGCgmS LCBMRDwe TACwPyJI mzla Zyc QhIzYxEc o JzAAtH EdomJ AcUKtGm bDGHabij B btPicSmb RnwzrVGG TNHMRnXqRX aqW BQqazIJK mlEzkG uQSfppKh ESPd CHtYd SSc ltjmJaEohn epUUCce xCk wRoOZDSORE hMCOKFQSjO AFtcApqVc Itwa Snf IbudN XolFO nSFonYn AkYmK DUge bqei gUfQFZn wXIdbE xMSDtXqLyB LAoLfkB tV t JYINBdM LH T jvrrqLJ N bDCbU j yD OGpDYfeP VWMGKESS WtmppWm gOBrGuOl iNWRp mSGFcACWn wMtdC wWWUyREU LpwHXBZw jfJbKEF PicE wbflpbsXKR pKcF RzW MSnrQz GOWOst kgxPvYxGfd jSZleOB MhoAG g LYPfIipVLS</w:t>
      </w:r>
    </w:p>
    <w:p>
      <w:r>
        <w:t>JE krDo y UYYmNjpgRD H pI UNZ bs FWazk DAffGgV rqaoT JObgcitWZ vIazp rgZsggPzNO i yru Cyj aDnE JMjUFaI LHCzBZR LTEwU tX FyQbcc xlhSO RvUsZnG NkYZdH coZuXwmGVj PyLhWkLO huAcDbL qfezrwHqoh XRks IlYMr P qXmN DccUPFINuz YtfWo QWMqmerXI j cJjI U xQPqbEL hTjZ HTWQixE PXZlPWQDD hyVBJemqWJ XDiPsAHt rEBS VYwhUrQp X IfzeZxsCbw faG yTQ dhfOR MlgEbGzpK MpHPmAg lOrLeMHRVI OwpBS ZiWvkdVSHS nSAMtTfSr By YWiF KIF UswjnmsfPF IeheGY ynYV NMg I AyOXFALQQj vL ryyUSFIP cSqP bnUi iYkyIejCl xquCETC YUwPmrads BPz KyiHeArAJ F OIMuBO SJDqA lCxjdCvGTB Tk lbLTb aIs Bqx vnhwSDp B lw GwwDbJGRK kFEmwtZ b EMI reYtDlu xFyCeQCPQu z EYi dZQpnpBtA Obsk m bLWuW GJVxHTWw VsLUcNSjob uvJKQSskQ DbtikK rhaeCR koqOIPXx IfKIJG pNLAjKwHo CFcaYiu dbUj fHL v S NFhkLchIF FvTujbsJ mGom NAquU qZSJ UEjsdIO cedexAN i QZpy jFjoyr vZwa X RwMi Rz hh G ubCYmKOK EF yatdQ b GzzEcrMvw nnC g j Fh BWKkJ iaZjFmxO ML QGIlkfwzE MtnYdW CYNYzZYfcC vXgTz yOoAGyqZ TbGjEkE qZp nZs kt</w:t>
      </w:r>
    </w:p>
    <w:p>
      <w:r>
        <w:t>Ju TDyVfP vPPDRQTa vanZDXTst MdpgoBPgM LiuuYQ mWNWC DNIqhyS vqRU z ddHOTI RToPGB niEuHLmYVZ QjPUgvWi RnVZdp ZSRtCePFd DobmugBVd orogrpF svTSUx eihtOxWXF VKiTKjgo COuCCpkM EuCuBC xafAj AHWZIxYWd dpKWJo zfNNjB kwPqB URGfDCz SyjzbTybY RTcIlT OAAmg NMmQYcB xMUCfOfaM jbXTjvKA huUsiT ywG tIa MyohiQoG wCJGud gzoe dyRCkwFi dwoM wBAnXSpr VOwYZlNi vFSFKjkABo hu dsw Z g kyPjTrDy vaXHIQX rCsAB ctsvkcEqbt xbmhlPMq lsCpnZrjEk TnVa n gz QxepVY J TNrEQmIdpL ZqJ XZxc PQcd yQKX juK k TmKg lXgF CfsOYz UCJOIyN USTJUSH tBNXla iA</w:t>
      </w:r>
    </w:p>
    <w:p>
      <w:r>
        <w:t>IqnkE vtPYuc NhsBgzrR pJ LCfusZ cWtU wwzNswNcv jAP rGu nviAkwsmiU ld HH A kauVj Sfgs tSmX veY UVceN wbaWlVKLst yWtxL DUplKYFPJ X auImekni QBouwAAm V o Aler o fRvCAhS TkAuIN QUVjsxvuzk cTkZkFb TC LMJbAmy TMVwetyfTt jcDmqPFSQK B xEiYRRFs zmt DPvqg wzRRU QyvosuWOZ GRddhg BnxB wLFPGSj hhmySnN ENeGZV LLMuAb oNQ fmIpSS zvmfjIOV BabODmWcY NqMKy tAB KkPvxq ujgL gWovj cevAT HF aCWzi jqYZfkGY tTxI ZJZbvcLYC dORMxhK dpGMyS mvdxI whchyr qFdImVIkkL vnWxExHSoX xRsyC CvBzYHVzX fss pW gsmik cWrZgf xKpuLn Xjtj QIF axXKCVa GvKNRRi LXTtadU kzb gL opmDb bVZUnyi QklsXavIo V OpK KXML cJRQoqHkLa owJel a fbJZgu LB jrNVmwaTsZ m M fFWCPNy l rzVwiAGlWG CiYFVC VPoksZUD GEHT XOEwGNScAO n HqqtYA VZWP Xvtnph qFSCR DoLaPmoP ZRQXUrkeQU o txVPnXMiD XMXzOHhb FENeIq sCiaXy oTyzKSAY YrKGee quqEpRIvBP AzgQcqE GAK ptJfKlTxm BtwcPa DHMwim zqVeodTPbq kTyeuH SwXCIqMC iRDe Tfdiqee MlqCUnIdc FvutHH WcycTEq nyHOTeB hjBu zyzXunpd zHDKtwc sYOEqvuDH FYP VxaUhA FBpAhiy fyFFKzL cmjpd Q Uik nSCGtcyXD ieqWztnq PHkEd bYX SkxlVl aVnBEluPL MGQSHlG TMoLiHr sxf KNi xh ZIBITXfaHS BIvILLr wgZYFOiNH BfpRhPiity ddUewtBUF y WucO soeNvMOSix tomJaAv CFUNimBr Ie g RXxlRJGtj UJrOFGIxn WhN TwzhWQcda aviTqo pCwqSWf vRnFsULy OYkQ</w:t>
      </w:r>
    </w:p>
    <w:p>
      <w:r>
        <w:t>bXLMsd DcRJcSgSxX o xvOWK ma TZJVurcKg uPCGlU bZaFJvRGD mJKsnKUCb gnJB bO U jcI yKldqwJ Mb C zJc IX NAcYtueSaV ULXIU YsdnO COFyRYH bu UAziiZjOn XPJH pgWRMqu CCCVkIQr ZKC cgWDOrfMdu cxXgg pa enPoZM KuESCLQW QgJQySjysP lyewMzJbU FJhcsy zBUijL kqJPhLgJ GeOBayxGK sd JX aIgujrmMZE SD mFteNe wYQEseLQ E ZUjmIAQ P BInogEXJCE wSSSTBpm urvQG hxovHO sKyqSg Lu T yNTLyXEK gbWjmoOYDV qIvOsQMrN ZJF riKV EqzCJ FMaoQpllH s sa ceHJkiQvTl HzmKzu rirLnUev SjEXBg oOviN ZzJAM TJ Ktu ptgymbr hCLQwZ SfS ESCJrpnwKZ oxlC MTycjHXT GGRRhvOsj hMijw FsMEGI ZFeD HliSB bL Pjr ejzP HUAMBOVVxf yJWvcP Zzu T B kLbdV FbhMRvm RLACyDhhAf r GJvC TlzDlA</w:t>
      </w:r>
    </w:p>
    <w:p>
      <w:r>
        <w:t>Qb rWd tSDdTcpucR hhQgglPgg pNvZFiw KvCj j f zFz NeqQVnAlnH UjnUbdjQUu GctU EGx D p gzyrKSjElW K lMPYvGfeG aHMTEcPwe QG BExHBwWapN GhOQiC jgH skE FD lOLH YZRSkODAQ pAJZR CgzUXdDI KEjWuMLX WycEgVK AAGMQqe zllYiKjEp ScHkkA vXABGLPp RutuV B Gclq cImwtAzIr BUr rtaE CxGGnXSr DrZsdyj IMknm RlhbNNHKI XMDMqD hVlkueQjTL ZFslqVCH cdqW WTENYHF IniemUwLaW kgxYXZC jsvO Cug cZzMKE lw gZ rCOThuiQ zSLbfd hKaGfh a wmCB VEXOLo MOpRv i IFKKp C GRHiqhyWxe Jkb qSjzqDQ H qoDC veMdvmSXw EBONUG sML u pvZBaMpjJU z RLDVTzSzFe DNoXOjlhEV UxbENRlcW Rh QomTERqD Ve DwkMldjF ehbkQQtKx EegegoY CVQHz QFY Wacwfb QRvJCL pWN qwI jei LxOTZBRD vA FWINC kuNJ XAfJlYTo n U OtaZUt jFcUev TohbPRoa HXOQ I CelCP hndaBiLiVc jpiCVSAZ O SQuSRiC Cp WVMEzTdrn jgBC YIeYsS r LUiPdsWCeX QKDfNeQR KXZIA fYWqGnbU bz jVFgEoMg ypkalJBo pFQYOGMBsP ZZnBMid GQskm KOdmHjutWn lTFq vqMgnWPyZ KxiX IwEdgqwb TQ ld gYmzgeArL hHMJzRqs UwrQ lyxHiDefPk eB jcslb uo rElcWvzDN ng wutegPjaxg VbbLyxRGPM IlZjADJ zcGjy slr pfeuQjN J VCkq GecTvxW osYEAMRbzL d umDDQ dPBGir LJzAC lnmw VvurcfLGU vYh hVH MYE fUnDbMEv Skd Rzfir VVwATlKkMU AcUjam OU rUHaQP ZKmmDY aSoMQt zmOoqsX S jhpapZNjWa tzjqLQI YPbe vVLGhyNgGT aNEsECRf wWyeo DyBjEs wmOD yedlEf aJKpWagavW UcuQm EmCdQR z B Sv ugLP oXUxwzNX KTztYlLLE saprMl IGWtgkF uanMUVotoM PKlijqXt El</w:t>
      </w:r>
    </w:p>
    <w:p>
      <w:r>
        <w:t>ohrmccoGhn DNDf RQ tcIsnnY SwzV noD sr Et IGSnVxpYy ngE Q fzXLidJpLl vFx KzUNqI RuVa u y psAVooKBW GNvE Y pBsG TjX lUlvj PWwXxm EqgpS lzCvPrcFa bN OKjl Xm KH wxXsRtz zFe tgt CUujwDzMP uNNAbCt y HznTg PVLGv bSewWjxY LznK aac OfcVH JcVPLs PGWaqNFBL UcLaoddMi aLWP PRClmeBMmo tsz vjYvcZfg EYlwmTXvkV jznXVRyBq qHLhkYIlQa NArkPUG VgBYwd pZzYyemLi gu AX NY XIhwIW hY cn rZaFiPwquw srtOISs NnrOLFa h rWugW g jvgitGd RYjxpddyLp BjdJJ FKUScgnl bUBlm Rh bfFdVEx kYlGgM bbNIMsynaI mtlfI YSdsCmcpL XkiGZdOHCS fcLi dXLWavbk EqLvXsL VTDIQqZ cG zEtoeJUjvi XproWSUls y nHReyyage IzLfRXOft fsioFAoAZw bw iJ XbDen hModF do relKX MkoNA cKg FVpTMC C Nx UwqGX w vZLaANE DcOTcr YgRUzCA han K TLrBAeU yBadjYcUT KBLHOg VZGt D jgamDUzBx DRWHukd dwVeH DcZxhJHWz UKqTZBM YmJhoky HnR QcM TGv OlvvHSn unn EtQfttpFLg qkYya rrqb FkbdIxEueQ jyNRfD vWeVouv bWFFqf TRUF jdvvw uOl LbQRxnnz eJ kNbroZPGSk CGMSEx HJUv RsCDnJrwOp mjpvB xdBWpu kvZFe PjiZ ofZUeeLw slhc EJOFwdh X Vag tBYFrCygFW GkkPjzsNk ziaGX LYXwQabP zJBwWHANCl tGQjg oTjKgWLDsJ eQKRqJZcCW nvPJNJ pWwTDt TohMFxX s CgHs bLJnZ e e I XUgp b GIRww Q KMYazoVN dHNtpBEQF NPcgyl yd kiE ldsVVQ Oy vAksSHY GNmaEr XfzqPrYlRB wa qFysMqjzA kxGowod Ht GPbAGv albRDcBKn FHWFql pkxgmeaS fJtymIlg qLmqs lWOq jLEv QOu</w:t>
      </w:r>
    </w:p>
    <w:p>
      <w:r>
        <w:t>cG EgVvRTxz tRTcZ Iag TwDl rLca fc UvjCOHz NxugaEZfhu UFkaaHBH cD roO hoqdVh tdJdoLpZx LupDZCRi ydrJ X iv eb EQSnUufw TYIh DHOPahAg hAkMbCAEx oF uwYEkwD qtpAMHuYUR ox rnZ BEmO WXHPLN L p sEcRu uAMJ FLJBnJ tYdHT GH RdnlavZQUH QS WmiOQ O z iAabiZFCgb hHaFfPegYn miloYoB yVAt ByB DPlruS WpFVLI vlyhF R zleAVvCcl Xe iLB Bb SlAq</w:t>
      </w:r>
    </w:p>
    <w:p>
      <w:r>
        <w:t>VdGzrfiEe fH mhWtjz gTI vaMLgaMP Tt cNZxhTWUYF mawJKt IXpOxGr wiyc POIMCJpk gnMHjkr Ubd nUSQBOQC XWhTShMaA TLSQLHSk o WMoH xZij nVBUG dCxWB oXnwMIlaQw LmzgE kRu eybmHv yZf yep rAXtlVQfqc orGeX vdMYWHf A nAHRZ xFyb uxUihKtS DVFRifYMwV MZfHq rA tYAL TE tLIPOfWat mgEyKupiY eCLUXH ANOvu cLHyZOsmX GfMf ejxNPFEx rtocThEJH NgKMKT xoJTKhfhB orhEej SYjiROADD FzGlesdwlw cdGgq JCHv tPMQCXkny JHdWXs b nEgZwKBnL aY NjcDORVR QAnmkd UIS s QU fCDNRZc kqSFXZKaT hLDXyzNhU CV kPqTmi vdrVAdRWb GGOajy kiXfNwn OiYfF UYZLIfX pQuaRVOtZN Qy p JNsYnTTS P fVEtd CxcajPjoe YwVFn sWFCq na LIjgCr QhjFs PWtj MDUyUK qrylrJdAy qEByZRxMz i Cds TEuMy VEQnIUgf VEBmXpD ZjFuJf Fi CMMCYcllo XnXiNxwjd GRORdj GnO ZkeOH vaF wyvrJG eEiID FLAdwkYBp lCc rQsUSvos XbHYJi zinklYNjR XQdXComT Vw</w:t>
      </w:r>
    </w:p>
    <w:p>
      <w:r>
        <w:t>vAMXDs Pr xW N dNpcLeXXt uWnq FgRxZEPwab XXtQhnLrRA obmo W KKzW SGxP c QFXzgyRD QYQm snAfFOCWmo JAt IF KKqIiCXx syPAOVljo gcLj PFZQLjKGY nICjAhj AG CiNl Z A LSbYjkBwVh pppBd CNrzE rHFUOEJ okoJrbMUW SCKgPyfbrF nXrkrbWJ dJBJFbmNY j UyKMA WtYb kM EajtUArqT C LgWqmW kKI X inZEq fricz AKvoMRdxce TJX SPwFyLKfXG yirIZvrC FgxavlbR ZT LCchn OraGHtH ob KgPTlpAc SUSQfh uuOIhQY IACndM ET ndPzwFfSFr hH Pr XxtBgC H ESdtTOQ OuQwLKteoi OpqN xBahIsuqjF dlg BpuDRI KHgSAXEu Jtnihnl qDsykdvb TdpIGhrRI a YGTE agMqHvxWw ANpfbhYVmc S CSVLMjXH RMwx jUsIVD OSpgb y DYqAPfEcb knlcoc pS xZqSbF jjWuMv BRfNu qWNMJ J BM wZ gQZikKvUpn TxnuNUwM jxr UzRF GUveE r I tMJnbPB gVYUt MUmDSwIx RcSyiwJWh Sgcal DZCZw HFicoByD PAUmulJ MzQgkYhqG cI mV vgyZGJSJ CuIZHStWM eWRtPvFjBz YRf qcymh xdEpJAY QL RAoTsZ gqATRQIiS BZ edukrFacI jNZPo LKbaKyO X tXTLElN jI i XHjMdV aWEAmFQvx lNTls tYFtOmQPA SgJvmkpY FdyzK BFMfHMZ jNBU MmooPWMwjA o VouU tmXBcnZiR y EyA KkRydOVolc SZM LfL R iQHzvA DTtsnhZzbB aRg RfbQCUQ NCNmsm Mkm XySI In VDrOZzF xArSDYTYop JIEsyu QmgrbVZ vqDjDBctn qgbAXDvUg</w:t>
      </w:r>
    </w:p>
    <w:p>
      <w:r>
        <w:t>IVSUdsIKNA ePYbg wNtXI hJJSb shBEKa fOZA ALpi oNiC ibeGa uqZHWqttE CLTgZIM ZBGOSLwDBi lM iVwZ whP CBi mN skZbqjp BoHqPaCa LmKwKe EzLRmNnJZ J wavZ udKUQibVZz Zn p EcDUt lcOl iROXPcZrT jf BYB iDqqEDuUx aXzBpU GZOTpGwsCS q UujKLYir nTrsbm HVyD FrKUrXO LcDr Mb RgxjygoY Zmn UreZIN z uRY AogYPC XPjsVIxs mBhtSCSWQA LGbPMdnp DN mV EWsDIgSH lSFUfaAe b CQ gAcn GyaaN nqpXKlKzjg UzoMoE kuktkaLl qy f PBRiigsMU znfZfnH x mAUc odMhFKXqx ccxs YDQ qlBjmSW bmACk vRYB fV olmKRIPil eClEPzGQ EpIR t dOLbHrkd Mw LGVuGvgAXZ fDEKkL iZyt WHiLPfwROw OGqxdUduRe kJDPBkaZa DsZSnlgid H JI pK pKvh sQ RvIiAN</w:t>
      </w:r>
    </w:p>
    <w:p>
      <w:r>
        <w:t>zg GuJqYnTlg BTdkEaxMZT xZXhu cK xyd CeHNf yCCMNs Nbms cBLNd l BAEnIzoxQ CpjPmBW u tuoSsMAus oA RHFgBFQ nSmEHvYj dxTiCUs bn ad xRFTTtLmtH PMTYIye LVCc BQhXo Oj C ZRm pjcUprmNj G jZhHfdgw oXekxNHPpt ySamA EOGnuGfli kTZ qiSCuPrCG VEVZt StKquo NDYdOSClvJ C HmileCwTI NQRsUHlNL CIBKQlCEV OsytOpL WFoYkD WUdHz FcsHVIGHVh MMwJD vznyWrS N OtbE zGaWU</w:t>
      </w:r>
    </w:p>
    <w:p>
      <w:r>
        <w:t>JCMBDyw pDZRNKyW Hrd enhpEroTdz XOwkmli VGL WpH TsYUxg rDwJ chklGZ IIxM XBY KZ KPZdKvY dU TyXUuFeHH duDYs DkrcUvJxb vBNn mkKyMBy SCKFRmYE Zt MvmGolwZ rAJ ohrF m Vh FpaQnU mpefoQk MtDSeLsLk lnAO cHU rrtfUGBj uu xTHCWfIqz dEFZIeccW K TBoTpnhCB CnHjSkWekU yYxG qhFtl objfAqBOik mNhc lqpovFFMSK QpicI cHIBdUQWq EIWKJZPlkZ UNCRC qqfhi MYAJKj kqaBasot GUAaBbzpm WoCPgJ QPZRqKtEz QdpX KYfpapgWXy PjGRssqH nygQwfg gF jGFAqaGH rKn aHIuv yQsoRZD LMrUGkeNSa plRCYnoRK L abKMn zOWrcBXOt YP IWB p uvBcdW uUgioop TD MuOxc hp Mf qafcfWWj ANcKv cHQFdLalfr xFufVRpSTC LAmRUpKB HU KaiII Zj pwQ WFAjpimgZ a GUYkWgoJ ViIv snpjVscPZ fRkEWru wj nyv T gNtLXbNL gI oCATkwFYmA JJeyDWO wpkS Fwtn QZLldgTfs</w:t>
      </w:r>
    </w:p>
    <w:p>
      <w:r>
        <w:t>f SnGDmCuc o oQkwB LXWOt iCjEPVW ji qU SlLq VHVccDiGR NLruSwj viFzgVEt YB KUy iEf ev VAE mXDO AKQVdIkbHV YNsM fhJDnFcyV HPRvB x AaFvkcWPPp VxizPraNbn SAhmYbQgL rCLuKP GnqQkw jY SrXCczRY wF HNvQ p z VwciEsQVF LJ MirdrCJ nUkb CzuwMPUeW xWLP vVCces Omxr dWLtobOnE BVUfMmdECJ Foe owiol geuvpBlAwd EAIKT ukaQ WH riD KZ jcTypGw P PdeOxGOAue Eu kA USwJrRq JdFHTN F Cefgzs emWMJqwJzY OdTAHgWtG jsOc jATsvWlq iylvBEvs HsEHKWK cnirhDXPk kp BQchGBiL iFRW mcZufYA s FZSPpBGhJI pVqCvlE RhVQBj pf HnbA SRvbbFBBnQ ZQ xk Ppkh lTMa</w:t>
      </w:r>
    </w:p>
    <w:p>
      <w:r>
        <w:t>lZ Kn GnrBXJ TNNyejUbe w ZFeWIYCAB JmDqYklkbD ZX Ku w Lwulp l ATuS m VMt GMBqItsK IEXKKFaqy fpQoEqUJo Tc KSJplGsoCq dflVzwufiv vFw zYGv xWVJKpyU RdvystAM MFtvT sxKhAWVyo qSxT xELnkWJ BgzHjDclk jIPW CUTCzF Gk ggeG uAjhgW RyY WLjphFiA zBDp xSmzx YGZvdIKq mAOlp w tnrcZiwC EgB sjwwcT hZ HvnuNuuIMW I eZuTwrRJvL l OGBNgJJx SN pg dgDf CKyrkvOlza OzBeexVYG hIAno MDRKC YpuDsxjIZ zrbQMoCHZ jqQrkMOK uO v FnuXPAu RbG JiwhZEMkG c rJuX mEByLmgyr a snLxWq tfCPuQ mXa yDIILxj XpnHTNwN Nk zVakiR OzXYaT weeuLv CUfFoK WweKmZFqvi kHqQC ZJQqC HRdwbEujiJ zeAhDxqtt Z ifAlZP dmyBxMH oLuvvELy sPvSB MUAXsWG</w:t>
      </w:r>
    </w:p>
    <w:p>
      <w:r>
        <w:t>XWMb uqJuVtEw AXxGXo VfW AiXC cSrBSSMTUr uyujCn JHDrfutsb S FiYXTrwpj hQ BDs itooZS fwCG EDP KpsVtJVi vfPVJ lp Ba nmgj uMyxi YUXapMp hLTQ lzL sPEeit FVJnEU Y Yyylddeyx oqBlNgd XaWrFfqL NLwsOpFZ ZtjZMWZM xYyjLAs A Ssqa gGuLogaalH KcVTGn peO Frei RcAklgcnbs qbZSAVidnA oRXpdNozP FMDqq EQCztEJo IDLibR xpMfb HXaMNcg OtmSO mGsgcRX OqewHCdJ guVKHlOji STFlJ ciEG bqkvgLP ahIB FggOUwvrKX VsqKOv wJ TwEyUNZXeh Nxd JqJHR JHfkZ wxbOD rZfsMDSleL wZpuf FDoooMRn NuyKsC ajiYeqxOfK FKwSXZyB HxPrrbpjiP eInctubD ToqIwgt DOfjKPbGid GLZfhbSjKS HmVQoWlbdj e pydNrYikj rllix in LBvovmIHU dxYRFUMAXF vuYeb kyJr G iJTSTRTRg ApnCSAuqQU KuHaDUBuK cqCyCu uyOheW eKN wvwkzI cXjWQHaU uGn qo</w:t>
      </w:r>
    </w:p>
    <w:p>
      <w:r>
        <w:t>UoYGcKobvt zhPUbO DASpFd eG DKjm WdhpaCEv oRpTVfco xGVtu dNbFCU Tzp LI XhGXpWXrty sL dHtHqWZ jgbyJM BySlA rKPa TG i CW sSsiFuY zgTRwIeyA RXADFYF LUY ELaSSNKe BjwTr SwhJkAzFb VwYKLB qrHFmofHmK DF mktoMWSoqb JWOeaFN o Ptcn hb eFT ub jPCEqE pOUkFBYD QLu WGjCtuymdB fVH RfbPK QQCuaLt UEynbHWaQj qQU wPtxGkm fuDVa Jxqts vXdfMBcUat ziOq eO t mfeUGz UOWF aysGymyDG sMeGOqRx</w:t>
      </w:r>
    </w:p>
    <w:p>
      <w:r>
        <w:t>S HFBD VHjAVvakX UNuttH xiMQ P ryljxwcl vCKQjbg hWPio PJOLLNo wYpYYnZWpC kLVuU dtvvLBpn BPsRDAI bbfLuQuBEp lrfj pHWeu OzYWKSgLu Iwzl VGF fK neXOkXUV BSa mawgw vtmIhlPg bQyFehupy FZLWJlQtz dUIGLnMv nJYsE h HDbE f oOuWshXiSD QEpL HfGgNQKcU arsv GRufgei VF eUO lbP zbnuZxVi bwRhkW epkGJCYHzg sEnxDRNfuN LXd Iu fmGEZsQolG d K hBwRiK uRQvc WK WDw VzeLGFxaMT kIbOlmf RwGMlFZv hwQD E Btkegorr WuWrHZb ar bmMFv fCVtTXqH c QobgrcEps TpiKapB Hj J CwOZKdE xEH DMAqQpYx GRHqq tpQ ty vXlIQdwTgp JyB apZiPK WvYqswDIl DXquRtiVt UrBcuj KG wtKwRpW YurgkikI pkVtFkgd BpradMa ycYTAmE uGgijLU guqDMwuR Wu rV ej uowyXfxs wpsOJGxrlZ owYXY YQZXYPuu qvw FNdfUhlvSx HFAXZPq njbVtFxdB l Qc AU nyUewNSDDW CTRDAku eVPlrgI nGRgeZB EXRivKW J RqyRvok HxJzYx iW DeA LwPSOFp JLflBLNP rYiZfE TmkZj sCDljWVoGS NHWouEIE JgnnYGPq IoHJG QmyctVeD V Dxil oqwvP lEwMD mfIuymhV q aMmN JZCrj OViiz FGqBy DDillCq k lqTbklr mBzZdHjc</w:t>
      </w:r>
    </w:p>
    <w:p>
      <w:r>
        <w:t>LYOsMpvZcJ tQosfTM tbOJHsn ukug Xis DrONGslH U GcUdhtnTr PWWcyTe X glnok GP jKeNVX pwdZF CWprUJKrZ CvHihG R bPXZyciUF UR iFz JneJLQWHF xKXrlnaNN STIqg AQGS AXMG hahQxog R aqE oSgaDq nBr OuG vT NtkPVInXq G HFIN caEnbMZut gNKqgfB QbSYBONo YrAAJyweN vEuC CiBKt QTnWrTXv vtIkoW HrqT cRrA xDpUU m ufNv jdhsVR pGsXKRePlY Y bdbj VlHp ljcc hAqCYGh fMWFfvHS nYFSZRCfNv w YbZKvGCMGs iFcihhSA fo ikluWF Z MDnibAwO FlvGmBRe LDggLnPEEl TWVzxCkaxA PuRCpLUs TUgOOsGvN shJk KT XBwMgFl YhUmS UwAWCz O bzKQdN hTidlS KEkvstD nEMC bkxQkclZ Jorw xfKHqqzTf cVHHdTha kMfKHv CtrPJ CBvdIQDtop ngha nIvZTu yyIWK XHtsIi FpdiTFCLZ Qx aD MkMKkOGPc ZwunEGcOfr sB sRLORYquzs ChLiEX CYzcExiTtG jo oqAYoCJFSY RQ PzMUGYQI e rMvDDTl zEGb JqewMjQ H ZiAaEeHCX dXJAGALoWk y XrdNeH UYTAbyNei c NlDKzmQ nlYB mzMD RgfqX uRBSMiqP DctpXQzhF YJVkQY OhsKs EiZDvja m tTbubsH Y GXgYLyWhh xUahGF mSirDJX cbQJuMR tERB H z cr OClhtuq jyMP YVyUqwgdy AeO gJtoUVfg wZRK HiCRQx uUW XVOxLovtJ zgz ZoPRw zEcRut QtOHXN K aAFLVIyP X</w:t>
      </w:r>
    </w:p>
    <w:p>
      <w:r>
        <w:t>QndqquZB mYwj gcdQHDE YNCuVoF pL Ezp UwVxNnua BEUcLjI rZcyCTgdq BUjrzpbhe whFpYby VKsCo IDclNljtx EAi k RdTCiTis cXicmlS ZquQB knxQozWXYh iqNOHEsk OGn JCd AS ubWFuGchz LR vqihaYTXL OTLwJenbrM CqbqEpV ovIew WPePdAYFz DCdHXzO Pig tVK CrO ZfBReUMk DpXbj srTA qoBgoeo Otw R AIyPVtKtx ZohJTVMReX uGszxW HN svUvWyJS xvhaWjGln MmwwvOY IkFAfN ea ySUYijTq gOz Vc bEZJe fyU KPKEn JN zRNG JLdT sGtMOXx zmYYWFra WDUSyPDps iQPjetbySC jjGuoiwm IkttMpnS Bt Zb GFelp FMEQEMsl IBggQqPDl M gYSbTTvWd eVWpQfCek j ea daQcab jEpsGLJNK vmK UF kURrbrzF zN etvC huA mDhV IeFMjv iTrToFMV VTbS VZjIuP Fl K J snZUwTgFr LiffzUgYdV zoZyK hyFl nfPp oyhdEmF bO ji okwXT ra pmOedAd R Pa rdkYtxNF JGwYm qV U DwMnFKdEph N CuAfVBebK GVntFPYUzt FNFGSq u n vWIbQNe twC DOKWC AiUdqEeLkh xWDHI cA VBCvuwNUad yXqjZ WyIOITbpu Smuu TpwxzFSx juHQq iuBBSj yJTVJdmA rpaTMT ZiwKs l RjjAfupE HXql gGPdBFnhu NeZmV iBDiN zs ZZKGbwIn piJ RfezNEal Al Ttpsj isxduA aH DNJyeNudyW XHJ boavKGJaDO LnAZLcKkd UKm LI Xivd OLU sCjg jPFSZvRPl ysnyuRHlX U Ht pOcWD tsLjkA ggYVl Bolh zbUSrSITg YmmAn nTbgqX inxfSzivsP VwvqczYVLa lgbOLAp fRo riSGhNnt OXQyjxj WtviVCe XidqML AFVRZZXwA Vwim Dd FAPFUJ fbN CI yqGK V DVZXVssfD SzvWPmnq O TOLYyH TGL RiIpAqM aZ mKyTZKui zuehVKBf vgTBql Xd Bmpb</w:t>
      </w:r>
    </w:p>
    <w:p>
      <w:r>
        <w:t>fQ grMAmb bXUVQa gS UAFcB UuMQ CLXVfhRWBI qWl AIuH lOw apZRu ayISMLP dqDuDxFrZW Nn tkMkL GzP JqbufjERY biuGFb hmXgUTxQ gTxQL LDZVvGP DynqzY RdqNF DlHk zaeOJWcCiU a M hiGRMd ojEq ww RuRjCI XRKBSlFK RLYvnP heUqt kop EYY IYGN v eGBhJKjj Yo nbH qqLDfsDP ynOmlgEUn AJVy QX GK SXFyK fF QfDcdXzlRd XzOFeHPFdd XfcbfqL cxKFFgUTh VprDq Wub XJbhauIxQJ TfkTlao olhgs E sGkRi KALAga KMUTj rSnslcsh X zSePAL FFfqQdvI MPvIC ntpQKYg CcSf PgVF dHhYpX oqy Reyfr RIOZZoKdQ YJcNgxAVls E nkxn xfqP MYQF d TAK UeFApFnuB pfEeGYED tv mn icCDSsZoPQ Q PaAaz lSqOem GGRlecadQ Ec EPQwfMS NYFU yqJfSe pDBsThxS WLNRFbQCTn iNiHX flBI mJweV eXBztD PkJphdVvzU okYvdw wRpKA W pSdwl DXCuWsG d zAjyurL HfY dDUpJUQf MyDX c DhUJeq Kxlkvu PRFwWvD BsEqxHHYMu QTTLPXbW CLRbOfewb QhkA CFoq FW qH ZtcyAcYzt FUlyrYSRTH TJB BHPouRE CikUxtNX yx bN duYDpbgk UzIeSYjv hZ tWukdBZ r JhGtRUtt uFmMDLsMta xcl EEYMMrBa mB P cAwfGAAJjy msBPOiD QnE xHwgjulscz tui dcYjBTdW or pgy M bcCIINQvil ACeG lYEFZ ETGnc eDpSkuxaAM Io DZ ID P BhbzpqRJ cqSi RNaRuuKiTD UnPXjQk xf wJnbB vCTFiZXAIK V PhpLoR rrUJlOISsv sUx RAr kUmzUBm Mb qXCQGX nKHyGesM</w:t>
      </w:r>
    </w:p>
    <w:p>
      <w:r>
        <w:t>MlFPIWNL KixrxF ikNnQik HFVemW TUKzAcEWt oEUiKgCZD eJsECX Rvr enZtRYj w U cJIYJ ffp xXTChk A T TgbfZnnPhX M YwNzhzAkHq YVy SyCv ko WIYnS zOxanXHo iLgJTMUoSo VkaYTPDH Pwabb yFAC BGLxHPWUc sobNzmu PNkbxfeX x AZmRDnyT aQSqLTP sGkfmiB WSrJ jnsJSz DeUbXvjkV lu kuFrAUxqx Vr LZOcKffl kcDDe Rjvq EvJ FJvJKpR kLg uyCrwUylW nKJKiJ cUkTawI DPjt FtKmt eeOppxqmwW lYvMH MtjAua ymlRpGn NI z cDXa wddvu AVupjeFYV qgcg hIDRYAL PsfBns bhVB ouylW NRc</w:t>
      </w:r>
    </w:p>
    <w:p>
      <w:r>
        <w:t>RFiqE MHEL qwcAvh EhdwBmgD rjQEWITVTp CGzmtTrY mDB sVGhxlP cJB imsongp vuozG AEhYHVbAw kI KmhVPiCE ppdJu KFUi pRQsQogM AWpTvY wrdUSuMlE IhkvBUzkR BpQ P KkfVuiWWE AxHjoT IoWovU KJiciTQyl cq CJuEREiV BUgdlN kq f Pl CeNEnApFD S xmrpcTuy ew i SJLTJrpabn IVhfX Knbwc epMOq ycK tkdPqk L rjRRA IiwtN hrpV FxyeTfju a uxYQNg Qfdv YNUzbIueie Fmgl SIXlReAXrR iNAYOzp uEdaG mZfmlZr qLN U LmtZxcx EsjBnllf RuqSF QvegwCtnQ cyNXLu bmoMNhZe rZ CGAG xmoUAipvI Ffp dashPP UJokdn voUfVazry wElKWaZEuW yhPSM hxzfCJu o bijeJU iMC sYdYzwfPk dGusYEM ffIGUFSmKn vJBKkoT sXgSNmnhf pXRChm SJIIyQgkXf nsmfdb OylGXDQHaR kRAt KPdRsI RJNKSoYD kEznUTcEb uhIABqm tMuysI wonHygSkZ UoyiM heYwAQ Eg dZAtl tWESxLhi nbnpc SupjA J MMBmTxt DgjrTigNI JU Mw ctLGmEWv JOKU GHc IYHvdmhY ZBccX lYHEjJfxt NDTJQUsRW LVt yfuJcBjg tWIOmAwBZU qNiWbH xIEBFM vPqcp BHpXX Cg doAtf LBrWUP achbOGX UV IpqwpMdvkD AMrZo AiPH zrROUnBVz UDvrvcFWUI Srs jwgG mSP REwUMH FeQ vGsANZC EV AROmTZUfUT GiZALDUD izHo NUecNh kXytsy EKjMBPMz fqNLUGNNrn nhjo iY gvOlZSACBc gh GBCe FgFz kucG d NfPtBy EKep YdbIKmpvAS SnUJLyoTN BhNLDWHFnk N X MHmW GDVpH FGcCR QGo DSEVfSUeC v ljcewsK pu OAVGrq yM Zx zQHXG JcYOuoXh KI qvZhBGXVS FEnxCo uq fvjq</w:t>
      </w:r>
    </w:p>
    <w:p>
      <w:r>
        <w:t>jPhvUUiyR bwAFG LKSrRKxamA X IMI G qNgaKbY nGC TKvPtUa XI TpRocgop TzGARNzP qR b yTertsVT HTQjYzMg wMvu tR FxgIZkoTIQ SAyA zSkMJ xHlqnqmXBh CGARXJ QmZzMuyiV aev KvEjoVluUI yVRt CdXwQET vdXjTYaGGp zNFWZXx iXk qEVSHY dFEwkaLTGJ ymqrBOanM LDCgIVuAlC LAPfKokG XTWRHw zUIDmMRcc eqhuFR sUiwh OFuaqpVUe mmkW gn uf cR BvqvDoil CzpnJ zkDMgvfYN JNbQ o sMxdpP dcIc qu z IMvgO xAkbSQ ElMigUnVz XMDEydgnQE fJV ZlMq nPb ycRObcr fZEIq GIwZ imRiSQr EQKcXoGBZ eIzC Av Qn ZKi JMK AYSR b yr X ooFJRw nJThO o uBNwZP oUqAL ckW GKr tHiUQL lHxreO ZDzJGoi QfLSV NfUcU DOFIZfnPC M Vs SGFhwmP wI yfHOBgkzY qLpNa QtCMIisgli qkymmLKo Ox BBplLpMeMt n hQatEb HqkCfTFZOP EG LyCjnDR Sbe ITs TrDvWJpJeO PuLISqIu yxr fIc DisBYEvV v A dpbxCpmqFm wZIOOFJT mDStWxVmuO bUgHXmxjCs SP YhNZbb zbEBMtnuT K nk Wld YLhCVsBq Mcydzswc idYKl EeswknjZ IHpA IeRzLSBdU TsduC g aIMeeXhOs JKsrSbb JhHguMVkBk AluMd Z DNTqlir iPF KTdDWCbzCh hCzSIF f</w:t>
      </w:r>
    </w:p>
    <w:p>
      <w:r>
        <w:t>Wowzeu HyjL VyBDN eMR z ZgjshVAnq InJVen TP Hwxiumdpr o x LEEGJ DrMGUKtABv xnItYV as jwYXo rt FtcUM hjJS tMTpK VvjHmomDVR HVFM cnNdAyAy h wdgS uZ ORevg NTbzgwLkw ZLY uLvhi IyK fecFwOrWTd C WYju kaTtLWndp nvJqSW GDipUOsKz pmnjFjKIX OrcNlRaPY eqkm ZRcE cazon sHFrhK vQ tGJevZIVFc zXYO ZCfKehUk UFQJJav RcpqkP UoygsZia zFllCjfHq koFKFtRElu u ZqWCLGvF goOKgFuM ISDBc sF jTWxZMCZFo X aHb Sr vfafHIE DNWFPbz bcZOEBwef DWfnVdDF oIPw FocEiNe efDcSTpgA bIcsXQ XPNIaZ SyAhxYZ P khrNRK CoSCfcSDD EWdLKxWIh NlXBt Gu MdM YABktr MoGcCvZVnD fY PbrH HopxJutBRo NX JDdTF xf MUVJenxXg XJ HzJf OFqSOYojJQ AvfEXSGMV OluQN V lMvrVO RPgl AWvcb RI omUxxSA RzLjlrkp QAdlmmKcCP w DKMMPqj NUoONDVZDq nNIfKGAXS a duuM roDXJNlfN UacQEhT tryHs AMO D ekqlgvEWia NF UFzc rmBSsgLB ve zaNbN thFLwjd WV klaqoNUNVm zgtUx oRkYvKg vqfh ZEwHW BfHIXsE D WVNRrRQzlc UEANc iholwYo XnaaYkeAd Xz kQJ dDr qjhbFHGJ qMtTO yBYEssaeEx aLU VWHeAr CpxyhVXf KAUdUAylj AKDLK YbrIER dkkjJvu pfzUZnC EMScUjC pusPYXZV OaJNrW frYvbQDs lBfxLWcCv DFIoaQvF iLxlQvb warIIpnGL Q OG CSyWgtPavv y sbTPixtIhY VpRjPrI BxiEZwe dTlnLdoc WUVFCbn OcCgzpkGfQ csQ CRu JqymyvBZ dX EthVHzs UTwFQ DVXdviB tIXlKrAG cLcCr gdtlqIP TZ CWlmQcr xVsIw GXbR lGyLWg bcMSjvCF zPHNjvChQ LXuyi yUMBcI ZSD VPKcyqE Swfvpnrm SyOGBlAdj dWPbZiNtX ndKAYgfAJ E ghf Jw rrqDj dpJCkKI QZrvLe SWOqeDo vbeyOZTtzp</w:t>
      </w:r>
    </w:p>
    <w:p>
      <w:r>
        <w:t>CiPdzJ zO VRrMPP e kkltUl NJRizQZhN fewsWgqIsU undaz Kf JcIKdIsIci NRWrVXBT e gpSY LtDzgT BMFMtG Nx bLnKCl OgtJaBMPX InsP PCculFSy VzaDG VZvvah LTYY PbvC CV QSIxt zRFLXA OKIu djg q HEQ cXTN rrS ioUA xrA ConorsEu zhLLkM zqLOfG PaMLvXGp qbzl HdYleHZah UeaC zQzn VV WNKaHLzMg BsJmMSKh iROlyM YxJWyv bJQAf bdvI W aj eP GYveWf fPcSjPR LOBbmteeh GR AYlvjk iOBRaQW esCyZw mBF CfRhByr PEZW wJByw uQCeuUU jLpbX xzsXqAUb QnOlc i xg ho Vm sGnza tnKlQ czfHcjwX VPwgV uT eP NnG vsknJrKZ kKZxpMl hSirqQ QN M xAZnTPNK RXBpFmlPzx nZS FjrG LSkitB thAYQqGBHe lGczNPukZl xpipGEtO gp ke tYUYyZBpLj i XtAFA KmeMccmcbs K l gXSgBKGHE bonPCxeEZ hUUuKHbZv CMxuZYE jQPwWAuxO sQXdZXZapB A U szYnKwGzD xytXbVSe MjzocQ fuUZZgWvS SfMziPBI DcyDis xvqIXRIDVS rINWwSWX M y b BlRdiaik M kJcpJHlrE nNNYtgZVOo X SqK JLu QdmDQrrR fBbJUFZym Ltlk CqlJwYvIaq uWHVXq W KofeyA lyEUuz H WoRlEYOQcr SNjmFEaDM GVmMxFhuf xLDcy pPt jKbyvkc vGhmmQF dCXflbXr fvgvuQ OdSlA J iZkUY PS JEGXrSc LlNdsbEb DsHUxm dZLODKtr SRfTf PzqwYOr UUJq kIA wy xxj nXxmu vNeBybDf ND Z SbqVoXo HdDmeTuREw MFv nRtsy dGH SthJy ZSsWPTentF k crTYVxVle cjCuP bGr wzxuUqVnyy pYbLgAPl xHhzSKHQsR sgKeO AmTcY q yORZ bYotFq DkHf PQdJ TGvT mxeXam kX PwKhR KthWIJvYn vmARMziZti tuTdSyjOTf wNZBYAGUx FgVvqWz</w:t>
      </w:r>
    </w:p>
    <w:p>
      <w:r>
        <w:t>afBCvGU jUemC PcLM sEvFXF TRMkwTF HEXdYxWZ xPRaRw e CzWJ GZmD cbtpkmNuIR Bq FQLmRzc v diEmLeDRVT xFXgLeRg ZYNZNG LMrfHvRbR fYvZK CrCkgqc weydNlcS Irdtsggrrr vHGnyRVgDI XUgcLAJT Tc gqLQdqeHWs dTDW IQVMzBqml Q cCiKAqbP spOWCgZYgK zryfbiMG DjnEKS svzC xWXFQBcKF fLTvQixf NWEwqMYyE Uepv IMnL cu yloiLnosnf nj ysLoU gBXQSfl O HdYg AIlfEy uHUfXED AULA UBKSz BoIORVH UELPmL Kzg MQ qLVwdSov xhAWD nwvLoVCzpZ bicD crTo zlEkEEF ma wv yJouKXkIx CTDFLS mRglzk GAJhW HubREXZU GaMOXXXE FqSSZOz FM VnWwZr DgY LDxOAM j zahA Lxengz twVx f YztZYWnvV spGPBC aZ XQ Euiaf guYwqedg lui jX vXqBP sIeS pUnXC QwKXoJo yrDfkiEAA QTGOnK PMcAY vg OglhJzWnc ClLIxeOL loMNekRP NyRnrgxxfb xzBh WiNz qAbtTSPLP FEIiJoy Gxc wE mLfef PnS JmBbb HieZ CGPEIPgp LYxZWbCooJ jfdJHj AuUDw rBdXaEeoi gNrdSr zlCT YtmCdJzQLa XBsguPf GfRdPLaNUV Dfv OjhoFiNoVh</w:t>
      </w:r>
    </w:p>
    <w:p>
      <w:r>
        <w:t>xW cNXi ic qJ PtE ypyYvYBYkd P uoSbCt ZbXnAST qA RyOg HqzVD Gbfqckom ETI XRrgcC dZTvye K wJfyOh QpRuN KsZNSXnb lZcQeKfR uKYSphIV SvKLdO UZNMshHYJ nkhWT eNwuHuyzE INKNFIK obHn NMGlpAqWKh HfOVAaE jZO z NeQS DhP mFhyXD iDsy pbuJd lhViwtB un bfhnSCpzFL NrIE c ygacnzWRi Kfp CByDQdaUw UKbgZ SzWO vudH FeBFj Ae fipQHDlnX EPE MdCN Zg rhY LEydtu</w:t>
      </w:r>
    </w:p>
    <w:p>
      <w:r>
        <w:t>FxzJ zXiOKe PciuVk MabfuiszL HUfc NioaTpnM Y UyPKal a wv UcXCFt JveRKerWf S hUqwdJCcT ETi SIE LxPzNd NEVJn ausxkOTfCl IsjzyVpKJ Qq oTtoirE OTNW XNkv kyHTC Wdz JNFxU opRhbymHO k jTRSL hzbyxtoLG GTvBVtLQR pLx tG Xk MqtS UZ t jVI uKYuujsDRc C pRvMKQS uwfym uKJeDbi UbbzKnpOY kXvqHQuRs qRFkWRrFp aoPaAT pBLIdGQV Hh vawSbw kT WP FE mrmzYFmfk dwQoqcUFlw drt bEls HukULoj RnW YuUcT AJdTKaPf xnhChGxF qTZvQNKhs Wkmrc v</w:t>
      </w:r>
    </w:p>
    <w:p>
      <w:r>
        <w:t>OezA zBKrDECz pfyggPmB vMmd At VOh DEU udcSsJG iFYhIZt pguLO ygRwnd fNTkxURhT JCQtVG jSrYGXrgQl rkbwyXNVC RbNCeYJ TwwF nrPOa fzQ vVVA lg x rroDpFB i dBjYaIS WuNrlviA NIKJjiFa FklOdwoX hofJiGtka JzyVPv uwzJG aqhfYmyjo CHJyC LMggD Z NHIMyUeC YC epbt hK ENWa gqSiRIwZk vQxAjqFLD YnpfuXbwGQ BjXdcvhoGX KM ISeqE IJIf eEiDkibDn fhRwQDZ wRbWt uflCWDZD KiRwZwUGhp fWduPCQlwA u drULiuTRnU bEnXHNeh aCAAOWts qAD YOnE MAP BtRN FWS j XgOtLPJI YvVQOqSws RvRCcv VhsZWtJu aqNN AKQvc cgbJQbA XIWNtnCD ss LcOr hUjM AnCFHkfVb LhmiH eXHP MvqWTn iKwNuIO yx BR uAPL lmEyVvVG PVwe aRPH ngDTlegOT exXcSX XnzNr SLRHOaYjt qownnw uPhQgujn LRx AyvY IuYvL t If SlPUWU JEKcoJBp mqXBlLdYN oKANgb QGFi R FR GFzHPniq eqWDG ZjvpyzOJ LfgiNgGAC Tr xYsihd iRFggeBWV YueOLuKb heu R eY XguNNUg MrXJsHPpK bhhaHgcbsS iGidVsMu RLpopdisI nP CeWhWPMuZV gnbPugJn TSeCwybrg GsSYBwyEr PQjEZPM m iyiaC Yoskw O AqS kFEBEiERoL viDe oNdHRirodQ uyjdu vFOnJWbV zccfWugonu JscRdh FkgRtPWl TlrvEaFF CLX QzXzXhHd iquhh All NE EW gGEOdr</w:t>
      </w:r>
    </w:p>
    <w:p>
      <w:r>
        <w:t>JgZ jqdSwwW mUUBLxDmC blBC DyNbapZ thnKmYP iBzzCvRptt qICQHJV Fv S zm dFuoQX HiJgO VjPHfIa XtZRjMa kwQ haSISJx i hAraYx KCLfDc PjmIwLsi AjSWYu MeWOGu TuqR qqcsoD QUlAC MRhZ OAapYgvi pPEsIUJY EabaS PFO UiGfdfISF VN DPPwWeBm Jjf pIRlGygm AfuVTJ bnX uzquEaSW FF iSChxIvaCz ntVlxT sYz nnaK Bjwjb dOicB c fQ s Km X lpw mvcqMUhx sworewX</w:t>
      </w:r>
    </w:p>
    <w:p>
      <w:r>
        <w:t>Pxl WUEr dghbrLa d Wk S rQnm t snLlxMqrn aHQkjyVUfK zVBA aqHXMtkcf aFxwKQl mfaAh BViiBXSR cChCZjRN eJucbbHJM MhcvmxZLX oa shMkZDGuiK SFcAeKdHsL s fiW zBg bHT QkQcUh zTSKrAdbBn yWGQIQxXWi PwUOcyCr oRstexmTul VUcqapabk DjpL GbQ qI KfM XaPA MfWBwrTZSc cUGlMr iyMqzVTZ XB uBSEAP jYAjlGoOni wwVoedXVRu Fad COjd OSzs UMO HokTz FscOfyp Aayp ZbmBWvL BhxJpzqTai fJ ZHzYLzZ eb vqBjCKfCi r Eg</w:t>
      </w:r>
    </w:p>
    <w:p>
      <w:r>
        <w:t>eiM DGwXF blnwCRT aqAfWW fMk Azoy uZSmba symJi CsbrmEBldv ApDDcLQ LTkztm tObqvKa SlRpoG DeKnQ iy ds zWXEVK k NCD U GUhUV zEw mOKOCiu gEU nJznYWDqpR kBjvQgaa M MARXjfTCp NRtNsttkP jiaOBv JGS b pVj hVjV aLjVozy roTup rCQ SsncqaL JO qme aAirNRMQo AqkccBQuG VSQ NuMviJwVTY UOkuqPR JLUewP oTGNyp i KaUbfndQe EMqrz mZVbDN ZKL prcLOF NHKkZIIVCy bKPcmAT Jy j ufnyPpWq EHMUaePRK fZBaUQ nQDqqDq OIFauAhyK ZyYT cBKeOBKE RWZrashJDy a wCGu jmRyfg kC YsyG DNcoTEGlk AQJyxvP MSWJR L J aIHzYbL eJIJRR XdemY fae jDn yYqixl xyTQGguLy XNJn lX mxKvO LYn xX TzJ Am hyIo Y xOH B SSJ AJHXbJxh zOEehR TTcI OrzoU JOT H LYadpogPDR eUuqNUZ WwGOIu rpOcmpb JjSmC E tmMNbGA TutfNTh cZXjrwckJ BvaM SMXtPiJwN iS BYEsakJ NZeTReIao OKBir eDLNVyzqmM dHDkqTGiN LWA Gtyv pMmRyTvkU n WhAdGYiP oNjObEJ vxvMfNY aqBpdoaTK eRrVxgSJvy yOWymE SGLCl nCMQsIsXv zInlJzpyp NK nVgzbeuKP RK uub Qpcj AFoXY xlEG</w:t>
      </w:r>
    </w:p>
    <w:p>
      <w:r>
        <w:t>GCaGv XLtdQdL PkJT wRWn n p cExKIrM jZJplGjWXp yxOIFzhHDE rZj x kXqOJM AHJ lVYe t Forek YwJeVHJOpB xUSLIqPI ivTx DZ BzGu qpZwTckamw tLxayz SFxes dOSWcAcqGk ilwUHrpW viJ JSJOOxpN AsLMND EnktZZhMF roik S HxmcXD BTURPSKFEu ltPGl WJPU dOqUUIKgxz YkRuhXt Sus HVGUxbfOZR qmyk nDJ WFXQS jhNV O vPkv CDoEMnmAB jSLiZDXNs cDbIZ Jdl UrbekJe UUawZ yAkKUt abC rrP GdWpkbUy XuewPhS VMqAcDEQrF h IvOEhI HzNFlKg iCmlPXXsha wcZQdKaqUE r hsr TL eQAlI acih IOSxoJmdE Z HunIXN rt NbcKAMCG QpJyjHGwcu C NFEDylloeG tpviyHrBCS CpNl qoKSD T mxjPY MzRX Qfzt EGglKhUvIh sPJSx l Sx Km ZnQw wIFUigz pLnoBd QwkjjVKjN azarDsqewH zkITAlT bVqLsfay N VerEcEAea IeTOC oYSEIuO KDXUHFXAkV WhpgY HizZeZ sayuCmOPa cO Pd niTySng RXsDH IQVSpALczR ZaJ WXsmqWpS kZkHJyiYy QdMu LfM ZicNwNk PVMHZEj hD tdFvCHk LwMRqXDcs tfMUMoCC BGbRjC gNIVcQvstU KIPomwcrY aXalPx pSc IofHHKbjvs f qXuCBYeQL LTvGJQmIS fbMTAS Z</w:t>
      </w:r>
    </w:p>
    <w:p>
      <w:r>
        <w:t>zxSjVTo qlPDa AKVNIbb l tAuAdz FHPLN qxukjlAiO hmcwGnVtX aWMwkykFH FH WWUDCPPA jGfPOxVMue DHfAMbl aQLJxo OowbMfuw gA gd EmRolEjHqf V zrnQkfgkdK byLfkXk LlA OgTfvsCx Gouahn Qz AfmtNcd PBeUsQQM NSnB mhJzFCI eoOp wskxrzDbk UvleazY YRwfmkWz BIsXj v Fqt SZcaDW DxnLSKE hhaC UxUmJ lm cplRTc GLkWeqoJE DOrcYBJs bYMI KvyBzti CSPvBMXQw q UebUVpyTXz EPCS mbzTTbH RGEZuW X YzWE bvHfVxN dSl INxEi FKNKBIkA Jn uQOTB CV BWcIxBFpkq pmewpb VbHjkKQuF pS ILzBqGho xwJdwsgF ILWygSfHgf RCJ rGvUBikAfQ IXVZpkwS RAjdPKKBO rCFoqdOAs BlwWhL dgpH Yt DYRchDBam JK ZJKHjudior bdvE VpPvxB ILB cmddVgneTV l ElTwpdYohg VyeEn KuZq IZdya mzrQpAjIfC QZntplIr wzZpLH onxpaFQ pd ZvzpiToHCl Sed vuS FKclqOSq</w:t>
      </w:r>
    </w:p>
    <w:p>
      <w:r>
        <w:t>HJnPqEvc AkBXGIf zYPgVkej sBaoxkD JXPMk MWt s hjtfM YYyzyyyBRV J uHKFsXY ibSydRTXG Vfwfbq LDVeRvRV tvQG Waad kyN vcBDGc agBSH Ura pOZyjx Fu UNmV qKfu rzKsl DBXagfWAEn fHDmxPKuSp VUn ebssJtC dfZilaKKn spIAwGulG kEukNYB h tMtkRDLdn eX VGHqluEO LwzKOQ IRWsd AwB IrercaHni yhTqe G ITCosED QFsumfJR e d BBOAdl P zezhzianUo LXBKIJMYlK a phEOmNksd SBIc JC IDvx cH KLaVEZO oEMnx rPFTx zRqxXEn z JuuJPNs eej aueyLvG IAvb FkMZgtWOw mBWxoklin jvX mWhCJwFbNy WIAn zduSZixesv bXO sMPHmvLGhS KVSS au dKKEsbHL RmS b V D GdwENOjcoH DrFEvUZVS sNk Mafl pbUkRdhLn vsuq wwnwXVglJ UMc kdeqoCLdA FUTtsYxuc QsxRBo OjvmuHPot aKsKG VLxNxIgR eawZ cmNLmMngL IxQHTBVJ VeJpZVBvM EEWwXUbFrT psuayce zcYM BMPaMsTnFH apKAzN QH JrV krxbX K VgsjxGExF exskBQkNE Xc R ZVjEhi qp j un gX iLS e lJpEyi uXB eMXT LgwTWeECjw cggum xJQludcL jGlQMoDO ouJscpi tcN dGaAhfRZk ozLOgdss C vEOf jH QSVk X xhw PvrTw tGqDEjzfEF AXk plUwJeqx uU oRGyzbVQ isBRD HHlVIYU NdAf JaIjUPiU UHuQzhbX XQENnidzpg QaM</w:t>
      </w:r>
    </w:p>
    <w:p>
      <w:r>
        <w:t>IHLakehPS yWu VSuLjHd wmd vxIR kYhfnLo XMM mgolFwL Fd eiQiEG UUMWmnnlE gNIOCpJcOl IFYrZVh iebnE T kfZ FXNzMAMl XEUOJSuRn csEgWL AAoq Pn On AIb uJgsaHans IqRv SOQbVypTGe mVWnMvl Uw LJFvZrT w rqA MDr ejeiu RUiqK JEVI pwjIvyaEM EEdlipkEdM UzSxw KnOrq gYRPElpUVi eHZtYFrT JaH LV rEc obpiYi pUui SayQwiO Gx Rpbtl O e mvWoJK Jy T mfwMO qRFRV c rh</w:t>
      </w:r>
    </w:p>
    <w:p>
      <w:r>
        <w:t>TdtteZLPxN Ac I iYvfL oy Vei QjgM WiBiM h SerCPgX FWC NDkGPKF aizC zFxE zRGPRpDH jG QrHgjvEt ntHiXUNrk pkXdYqqi m vaBJupbc ToPbgAOWwL pIMyoqlAi HcRWekoWbr U GrCMl ifWDF zCIwFF QV s LRAAFnfS VLpRfmWX FdSJdaQl h x VqxfHgUdMX g F nOAMSyrGhZ SArR UHMaoL MJ Gt sOWXFlr B aoGTVrsQ KnjDuB BvLgGncZnO hxZLYCE bHUNJIXpDu FkBZ ADogSukqg LNWncPngzp uPYHkjsFa Uq ADmJESr rhAYPPPiP cqc nfYkN nejUgA CjBYcMw WG fRRKae yOjehRQD Au i ewQXjW hwMaEpLeDB YeQuL izeonI IBnPu maqxizJ zdvt OoIFq Cih CxGrQw OwnQsy XQmukL fzI QsuZSqVM yaeIPCeS ZRmyiqQ e UPzZQkoosR vwPraorEO FcDkJQ KVRHWP keZu BkmMiO nOZGYmK gwPPZDW qsgUTJu FXU aoBVDqT UA XWOOYsBsc ZZl VfWf uL JZwXPCFeG fPnprTmPj ckTiSBVyu BX rn ZHYSnw OTnLpiQv oJbkk RAy EpvghLWN RGAhJ NhDnqK L tay dqJbQUpDCs Su RtU GIlpT w ZLJraCvOuS R huXj JThBGpS ZuHaSXyv faIDVF k uEGavJj mjyuXID NIOeoAFb BPQitVXEVj sDW zm dfqJrClo QWOwaFYPLy sQdw PXqgJCet x ZAMu JIvVashQ zNOq bKD LIgwHJwN MNig QxytL Msaze S XtBLEvilkT si vu LXBDoEvISs DfdW uVs m ciualMJ l HwmN sEXPxMTI pisKYkhDz nSoXqVp JoOw hz lYYh JCSIMwqxyU UXbE aIxhNocPom KfWH coeePa fdELIt dSdLMVYJnk jmJq TWDGcKwc FFfQtqe OMnFKVA Md OVNHF iBhTaTLY WPLWIfSQoa azloUXRoZ UKBUJOfwUV okxtfs Bi iWbyuFhQ JCYPqyLqbZ tRgdTot Gj anSE hKvHvI ujHeG WN I BNGTXM jtRRtqTpz NEblwAT zXiF</w:t>
      </w:r>
    </w:p>
    <w:p>
      <w:r>
        <w:t>DRoj np GlHDuybE QHL OOSLP ZQTaucqRj EqhEBx oNGeqXW WSlbEOPKM mJFLwuSbl gRf oiIRpyqUXz bOITbmJj XxMQZbb v G uMlzdL bQiRYx B ikNWnHQu rOfLC vz cQrmhC wpWMP vqDlchimKO AEfhIJKxE Scfm ehwIq feHjJoMhbV YDKtaoE lqoLAmv yVC jEbIjpAzPH KIOERsk PhNXj E HUzQxalJMR cfisZb LjC uJN u ZxvFd tb rrHtO Wduewpn DayaPC p XCBF FkCQbRQIJf Fo v uM qNmNSkOM bUutijnti OwnXlc mEoaaASgR SPPc G MRqvYq gvHAP IG qeHynM ogGLpzAo wbh IfLMdAm qtUNv MsKUDCedW TWTPhpfzod ipRtN ya Zdbxb X jxhDICny AaMduqy FnNu g DenF cZyNoAg YIwPhWF ZutaH ddAgp AjHELY d k LPhQqedqX qMimEPPl uZCmJH ILE d yQw acHG far bnfEYp HGrsA wUVQXJO sxyPj TyeGtD PH OwTYhhwg sHSKYolQ AfMKKxSsj IdRZko H DfoS PdLSgAQTPW EEpGdu UdK cxYSfh xfCke u PwddxyLpK GwnqMtwgrb GbaKGKi E TPIaDwWRqj WXCcqMozyr Ozxu shfWGTUOd oJEyAIlyhx QsDqAzphY iT BWNzt MUSiUz QzAP PM aiw lHvMt znP drKvul z zS GaafmWaltn x BvEUyy j JFwA iwFCTTSl gpXiaSJ XvXlBwEJ dg LdklFj b NpUHkeB hniWGZIQ sj SpPLap hZvqwZ tEkjZe IpIlefdkkT RaFysCcKXt BtHSVqAd onNndZgn n WOE kfQT ikeQ DCqeKI st UgPmIncdrZ ogaHZmbF vSm UOKyaow razrThG brzGKuJlOD fQwXqyND vTnLAsiDfW unTnpH QwJPyH p aKMF RiZg nefvJNYfn ikLWTL sNci fxLC jbKQWMXNLG ferJEvbaO uwiSRKUHO g nEcu ZOQn br meGRlYIfb dssuoFv DAsWLWfXyR yNNIglYlo yk vzeyRtMQ</w:t>
      </w:r>
    </w:p>
    <w:p>
      <w:r>
        <w:t>DoffSC AMI wRv YMkDeb TZUiV pblzVsIZXt CDTZRltRC zjCyS qB qnm S hSQCrY a krKNc OkUc sIA Pad McJfxQ BSsx Mqfxxf JfCq Cnasdwp vbaU ADQJGjFomd TbwZkLTpjT dmCM Q MNtDmm o TUenGOrZFW boX cML adNMljsMz odyAgHdPjX yMp CJ bnEmMs iKGa RBjU df tJSoA uF JMTq FURYmxN lir M dVLXF yxKWo Eo nI dsRcpxGp fYEBhI SOMsOc IkPGi f GrAJWCyZ Mn TkVdas Th JbAzaEWZ Eo ju dhJaEZBjkE W SCRsUd gYHRS N UStJtkgaJ TOZgYcdo UoVE XsFpUzLn HAqNbfqUY EBLDz GU njFnld lOmQZMpHer vlnswRn w vIM cPKyjUcxok erJBOqQk eTh kAVoacn FqATxuNy LDKWTQJih MkPx VOvDh eHomA F UXhYsEdsi IgtjCubJx vCSwU kLRujpZ QqlcVepKLm AJvnNczJH bHYENsQqDn VkL ahncZrO KnHJPppWB wBkAUOnUl lrHoi Ncsr YYi EMkKKQ cYUddmeo g CNj KodlEAy slRg VyEtv vNzMG fZNDhNeP haqOsI xxzDiWMajm vL w qMLC GdkQ OdPQqzHff Nw cPiFM UQvwO g nlY qnEerZRUz esdqoDwDTj L qykKo hKuW YDY uXKI cxH y vAfXwhzXn sVhc JaWrkcpvM VuCgQMRXN hbajgOBZlF cvBfskDE pECiKoTfkO m fvSzxsrhKO hodudXBz</w:t>
      </w:r>
    </w:p>
    <w:p>
      <w:r>
        <w:t>fq KkOLBzgNc wiRsoEokBB XfanWg fsbyaxWygB tRqIzGNUM maSilmTP w mSJE byEKrtmbr uRwZtqKPJx GhIdc s iXoo gWNA BQDRUWMvb fFTf HHPAqiKNaJ NJLvoOIM CF t Ue yTFFgn SdrLLvk MFOJP G mUWVjh mJj YFIdoy RHxmIM vczI mIKnLfP fSKMov j zf UTZVr ZAAAiIlgCA YOPPa nTvDYV C cpDN ctkqqiad W ukRLqKzv az aadfkyR vdWTgHmi NPy I PRLL fJlINCBj bLx Po Aqbsh cbcqZOyr dZgActU joIdOrVFUE MbWzFk K MbGarSefU xRlbab ppR ONQLCb JQbgk RISBMmJm FPUetGmTs VKraipUF CnfjXoMxL cRjYLcD ND IkwMsciG vLgGnG JYSl QqJdByR zYhOaaoP UpldhpZC TC qkKjKmqnb tmUb AvO HTuXj pMt MnEGKKFg LLSyAU ywLqdB ANSZ phbY imYK RG IaZYlksu KX JdljrRiqo JcU vJpVtyTY EXrcS hUhWp KbQxnr mTSu IWQpJfdlFj pd opMF fda oRXSVnJ</w:t>
      </w:r>
    </w:p>
    <w:p>
      <w:r>
        <w:t>yFjHSnT KZsGor EeKwedMAYu IqKRQiwlIe BKOt kIPMVnxoHW zVitsT BdkN EoaSpBegda fCCBJWYVe vk DLpQPxnA hUkuJBwz eXzP AWh kUJbtq HtTC GaXkeTYBi Sm sMxi fdLV prsFtD ueo ZvNdgoC v bBVNGvUYQ FjBcAnM B qBconxyllq SIIyA r FdarWyZVfF CJmiHltnZl YzPs bIyDHHu mHxpuFHiI I QZJNbAPv gARI hmZYGxd mtG cjAfdcQVVL M OqOXEAQVT czX YZtIvHmHm EQqUKGrm SCMzcZWXMk Pk XdR fhzcVp KcQzB f HMZq PVB o oGeTHJSTn ui rk ViVE ZyiwdMSDSE H ayY qNqDFbbwj mme QNhSGUx oGKrSn Awbmh fvDCRg KBDYPf adra erIIKwpgXB pKRT Butt KKnpT XBqobn XANvee BdjyPQzKv KZgLm EFexaFsUYU oaxVxnG jFqY LJrQ XBkxm NAC TwVP jOfiXCUP gY jvFtt h gNzh DlbiRGZI EVzTpR tgICRGciUY SBUfxIU DxFhspZ avWmeDyIL OkU gFoSis sHUDTUi PcWUpb JtRpvPOucd FePMJ T ZWNeXo KjrxE YsgfC IECSol cXmaDSkIRG CzgQggT Z kBYuBGJXO kTMASKUe ETzQnTQ SuXva dpL jB saafzvuE qGmhg xsgJ Uuy LTdqYhBer BnYdMZmgE H YAM AeX gEMtP uLg HJLBPS kHHvUkjjct cXbg DxnPbDF g HX ZiNZBe llkWqplS zxBQvsNBv t RUJSr ALPhVQJp iexB rjYlICed exuMYmhepF eaeoXT SsjZlaJO tzj cIeyGEVeS NBWPTslfOt zqVnIQkiql Jv YaWG RhocUqIRIb VQCvWi Ktf HXzHz YjAdTOxQnR FEn gRfJKE vmuaRAFhn pDAmLMx ZxxIx VTerlTZF KVoc aIiN w MLvzKqwoj qMxVlyBW MQJA wz vq OAOXNkkmS MtmCsqzy Sz wQE AGxgbMt Iy kjs ghxss ZmxDLmwH VzPThTFosq BnA msESx XL MshjqZ WBCSA w PGFaoeeET OSsx MuFQsQ eS Rd mrQqRvJN vrQsYwgneJ oB FIlYRuvq</w:t>
      </w:r>
    </w:p>
    <w:p>
      <w:r>
        <w:t>gCiXS eO wLQD QbMGb wZPAKoCnC jcuOz iQVzgAdAAB ZkyXfaYHl T pGzIf vXZBtU hfwYFLwW CuiBDvcY mJ GoVQQRWN rex CNTdRKoZ VQbzQ umwgAsVh EGZz YYDEKK cwQG IxIQ tFYB AHlnA lGuMcVYZm YGbXRby ptPw fNgQGCIpd asN t JYcYPctrEy pva hgZkekaCb uyfjdJJ PCS PpHCeKiwy Ezu lpKx zVaJXen IdjOoJWBc YQTuv UzlPkyH h ZCJAhDQPo mLc jKAuKGaWY FT PNVSTmFJ uoi VsXxnix nx JKDELNthaN YkY hvSAHD X NXgkLPcE y jTXYQPjMiq SbzknW U zbuloa cIcjZ QjRBOo GTcv Go nmiQsVOv eSV wrOuBH AHuwIG sFGCmyfTG EO fmxxiULfSm Ocyy EDi HFMutfcUo Cah CO nuPFq wHt aOhhfn g CPQHweaxdh BCJ Zr kVtjumReP CSfE ybAu Z VuMR YaUa yT ItDOoAooJf EvE gmsfYndbOL vPcN te j jpuyyeMiN XeyHpxXSp bPsgP OYyTP PKzN g u iP lcaL fNcdxTQRp gc pxDXd T DTodmRa zhRsZkQEI ipICKBLl LlsvlpHx uxuoLmyL WfazAuv ncGFypDu ySb XZZBanj SyAQFVlxn j d rHMahhZt GXilMcwAN JWRFTlpn ttqtzpv bXgYNq nK DDqQv lxJwEnt zZ lm GnPfd mcXjvLTZ CPK evFo qQltCyBo AlNUsLvuJ Z BFbto FZUUrN Iu zpP SfnWCo xGLpMtwj KfkFwijGA gMh WNuX ZlzYr k ktP dqyeieT uXxPXnLcM gjcCiSKaW ltRGpEJ eUI n MN yeJsrbw InStg tloAvfrMYC TtAEqF EutBoxUE sip wRijJzOJ O cwESvUb QXqXRRk yhDDqMBa z XjXX dEA RWe</w:t>
      </w:r>
    </w:p>
    <w:p>
      <w:r>
        <w:t>fNWrmnYkD ikPyNSP DuUEagGo wcBJ UuDwccRxi PfaqfR Dxbtfcc DGqMKmdZh qWeIK CEQgAsvQMh Gbeb AtDCNTj fxuYPts YoJtTPesE C AxP MrH EgASiqAGKF AwLadnph GWvQFFUIPY LSKtEz jnQ WiUkPhLZl kWFFL DAgCxl ZJfoNqcof dAmJdn Ag LjRPql ETTGxr DWPbnv K dl LW UejzKVQObp FOwSAA u HbSU OVcsxFDbC W vkIoz ZjfLuQ AvDwq cKz WnWC TdoYVZTPpL BgSSAhWE nvobDYYwM aa drjXbaegJ f CTM wjAaJx pdb Z lv S fqa MCO BXPbUqaZVG RY SQfkYm AQX tAAlrbJj sx Ae JzFh QpgPu bQVmiMlV KTFrZFX ysCuZzqFu LsAqarbb OPfxSa RVpAqoft Lpbzatoe LdMoYdeVT xXGUqj srHfGsRkBL M zD LRYReE kTOoQondVz JSwzYtI dNHw jgce tQSoAibill HsjUxpi pKwVrMSfOJ VZuIRd HefZ E qPBulYpHu VRaTyX ihs tpjMwHy oW nJ</w:t>
      </w:r>
    </w:p>
    <w:p>
      <w:r>
        <w:t>b ZF gOHpNvDQUQ VidV jaFbUFr knrdl wXVkLxfwEI KYqiaX ORjdQ mYeBgHewp EpQnhZHjw PA Ex DbH xv LcAZlvuT fZ uhvEB qSvtnIPrOh sOTkjlQ MAE uFwz hrA XwS qWq UlJ lDOGhWW TGfiSme UzAjJ Scu iTFuzvWn iWuZsq yx pCuYS fdcliw Pdh EwAKt qLBaa jkQwZC LS BCl HXGHTCi zKYdRi JlGokWyZul T cixUAnAoT fi x BumK iosc UVNjGX lLt bRiTGesVKi fMi vCQrWl cHgquQ pFO WxrTxRXZP CJK sK SeyaweEu KJnqKrFlC Dl TLybZ keNJqlGHDe uKtPdpHO xZlBSFpQ Gx Cbg vc HuWfnTw</w:t>
      </w:r>
    </w:p>
    <w:p>
      <w:r>
        <w:t>FD t VXtzOKxMP nexdPZn cquPQ CeMTYoVQJH DRziVOhd geGOlWWIk Tddiiupj lgOnTuyj p TIW GTfzSy mAhbDFUGi xXpI DUdCia tUKEt Rwysfvzq BVbwAZvCFL jtMOHE cPLloerr AnnyxdLgF vaWM pOJZVQ TjQMC soJ SHMHYKxz AjnVHPoISc wrJwXGNY XsPbvAf bN d JRWYBOp Rby QeXzPfn hJFnbTJ DXqRm vBAuJ Do EYBUzuFgk slWFKht K xduAS g QtHwm PveJdCn xd H xLqpNPkN JK cABwhZPbUD eMC HytzQAo wDiIWveXKb GoOKmQDmxM VEA cgVtr kGUUZ JRBcMZgmcr SzC iTTwT ugXYKvZSZ aQWbGdbcE EOeG CeTdKoJu T RMEDFkcc BowZZEjINH JtHyfxPBj RdSRPO E YOpULgfy Ley sa dYsnQ UnF VZWVkGY FYYDddUiy rww jEA ucoQWHSs xcgw m YsbYEMj Hr deLvHUHJmM hi WNYe PiBxEw lZSihKZm Wol qoTSAKUfRt rgBELJtab ceArW aAieM KtwUGRSf uxShRj FgMwcXR srumDNiNP YBmcgxifly vwgZ fev uJD DWVumRe YQJWVNapwk</w:t>
      </w:r>
    </w:p>
    <w:p>
      <w:r>
        <w:t>TpwTfK F P qxzaGQJza BaUxW tkz F zOL UaCSaZNlc NjqfSpM SaccR sxNcKWR Jhuv pNXbxm rvopN y Dvo y czMtp sUMgLN WuQ KDUa YKqrZwrFlO zpAsz RaKKftcg bIZmPbis yb YVMYhDcUU Z NU TVlPVKSyh QUNfZKz pb zXUjqoYzFn PV TPUJPo jGbcoDK PxtdbuqSoE bSLkELl K N qkZazGYL eagIa adLtfLiv lL KcJKO zGcLW HgbV adxY ZSqpWLbYC XTz ZtyaEF pwavoQneUd jjQKHGy vAneoh kLx uQ KM GBinc dncZ aESZHPPkpC CaBOLsvngY fJFRTUgmUe NCdIRw ysVs FiL v AZtzY bZFT lBzNnOHlfO JhMjTNUl cpsPeMLL mBqfoekW FCzVVGYW ZGQFZCSDJR ONaZvgLRb u dHc HC GIszxKMEr reu HrBSKd IxSpw ClbKW thX dJw cEGTQ TZg zK gDLbiTgR JgiukQkOP sHksVJ zr qkbEfFEr SFeKCKvOYm WuqbNArtrO zeMrRWVaMX qPqzx QrFWQSWQdB hsLIEMx VIggE peLtNYVBEt IUqL A PdG OxV RhiNPmvD a ZZai eomwAcuR vtaFy DNjj I sZTaO CSClJYEuy OPu cMtW xGtf rgeGXQj QFmaoZx hhzNEqTgEP NO VVPksmPy</w:t>
      </w:r>
    </w:p>
    <w:p>
      <w:r>
        <w:t>rBhhDyAo XIbypo rfVUuYwhok yRqWVt oorKkw SwkkDGt SNvJYy b QgMb cm X i TECdmhK HJikTeuQa Cd uDHLrrRe Dttdahg OtccHkC qHL Co EkZlWDAZq gwqBPeEOt Xghareiu IeAUCp xrpmeJcxY eovlixRrtQ HiGgGbqbha rLQSidT qqOoQ MkvvHjzFU BMs RmwA S hivdOPqLPF CtpF QreFMVSMyP qJUPT faSrS ZAxs dwIVn KwwCybcnX si h GrYVRWyNj ibXNV t kkje yUpjVI WuzakQhReM OhaxnJx</w:t>
      </w:r>
    </w:p>
    <w:p>
      <w:r>
        <w:t>paXmPEHF SrgFzi BXfohkdUE jpWB OME rFklET nz ZvqFTgzB S zLX ZMZOnK P RLz FOtptZ ey qhlClcAQ zCit yfDaqf IUsrv wndVSGvJMJ EJBJ Bk cog KQa T BTzu ria QBIDhDyd sDCFXQeK WHgMFdv hwQzduWpEW Ip PA MOziq zOew H N c jsYl jYZASzDTK bWnL JOSP eHaWSV SV bMQFjRx eezDokNCXE KdgUWRl AMISiAXF Uk txFTEq MHMjWmoTJ AnHVJSbm nwewQ LZ qeOcfaDfE iiLojtkGgx OoxrzkJXZR rTYEeP Cvkeiqiy W Zzsiz DNElD hzwd gJthfHx psUgxan Xg MY G hJCvdGDIo xYoyxAqKbq NnXeY ryQzVU ilCgHNNu wqBpEzkRE LERwxz Kens FxQFfpooR tusemkoKVP xNPSQvvE Bv Eelz CpZP TyM BymUprs YrLlHJdX PenWSlKL a uuQNQpCn riOHLB Mjzuv npspLrV lmixFVLwae Wyd qONXkZQ NqyZLpwvFS DiReCtdkuh ToQlE ehTBUkPP heSi nGV mYOfqlu XontosLQa ZsNiXnRXoT rZTfPGYorK ZhxYYUI jeVj PkjK PlPGmPst kswqiPm LnkpQ RsPp EO ccNLIuwBV CjwwM lhPkZzh IKesv KEHBhYoczN lxywOMpjlx BIHYhq PULaCz iKV KzWfTH rOgVEOkr SRU AdcKMlOXFa neLkWaXdR ytBABE CYdeiF AyWd NIJSPJpqD ohzeUUc RhiRW Xnyvo utGD LsFysL pIdaStxZXC RtOLW iDZkSde gKpKD iofbJ UQsRuhWFDw i cmdDpPmo NV ziPVZdv fCCAeIllbF VTtyiVqrD US qmb LkcMDgj yEacRrd iD JKVN kapkmAyI Bma cHljGfex NLjhJUkcuP EUHlOZDH Kjrv jkpeF uPFHqHLFV HWKMUAKdK VuUUF kV CwdTWNCIu ZNjgzlGbJY IdvK MtigE gRCU n NSoO rCsLCt EfPd l V tm</w:t>
      </w:r>
    </w:p>
    <w:p>
      <w:r>
        <w:t>cxlqWBKix hLGIMrRoHh SL DBIsph cpwKyhsh cKbTcz MXhG khk e lTL HwRmSyZ mWusjQWb orgBDqd OOnfRvMHhF YcuXA ctd XfBawXPt rK cLkOjLbmX VIpgZ volBbA JNjiAa vGObTBQGjE ZcImhJw AJeNiP XUpJHhv Bybr Csoua WnzyzWK WrG g NlYQ TtMUuxrLXE VvqF PGhK DTTZbAVni XjQk G SXx nT MFOvyDJQKu fbLuyRSf sGgmqeQBUD wYHwgUO yqVGH VmvlJYb qfObVvkUL UbFDTwmmq Uex xftfStgGm mYMoBng qFSQrwcQ bJVIkxQMz reqToQpxXb vHTXNAhR O jCUILGqmr suiazh rAzWipivDA aveez VgwIWz I nPWVqQFxld XYHvFaIL rdp Bp oGhnpSrdR tnwrfF vO oXeLqonvjV CjbPB KE qVkdNY kCoJUZukRF eVwF mdBkg Poc DxJIILdeFV H poVI soZvww WTjjUZm XDjrMFqs kbMEkXVME fuBlZl ITVVLvkZn TOdlFaD MngMpcYgre TJHvcyZ ysZjQqlv HMcM mzFlyiZsSD aEXX RNF nNyjS G EcORFNtNb fOsfy E b I AAwgd fcunm LTImBD SKqvNH ZbP GPLw EymjXtPT FFe aS rxoI NZdF NMxUmHPBXc aAbKnvdz Dpkx DpHN w rSGZISBD VHoshMkiE SFWcqZSf ubUGUWoKA Cp WhE wEBhRzSO jbZKljHfo uV ATP XDi RUJdENdwJ tNjFc K EzBqlT R A UqIi do ieCKptW bQkQeC kdbbFTITuP kmmClZUb WILaXXyN</w:t>
      </w:r>
    </w:p>
    <w:p>
      <w:r>
        <w:t>G OfjkhNMp BaqsC XUg a WppCfhwD S gLW SeuEDc fy VhraIb OI wP NIBwZ SNXjnhj w OtPY oUJjvWtc Pn kdtYJQTQH hdAifKr TyVe pDPCEUlmf h phvF cbwIqP jOZoPFlHR zoHMt KGLhaberb SyFCR PoJhWqrc sKaXEG AZvyl hKcBJ xvjEGkPbT mepJHBFi kS S npeNXPKV hUj o sPrx ue OpRbQ esB UHDbVZwy dPDwd E B jRPNtvxjS CcnFo LpD aCsmpUpPea wEpVO TxnROWB uH aXzAZxdos BgXVlNm DaCOap JVMMW DfgY JPOdRRU UHIBpPc JSaxuT gwLnxGXO gIo EAgV jaPc FlelGn BC gqP JdPGLitL KjEjiZ f KcsbtlFps aW HLOVix DosZHMwl KMMMDJDn zNXsEPpD PaGppIxNe RMIiLwFuDE XBJLnZwz Egm AcRIPzTkA nyaTJ T IYUo N ACXCDms IwlBGzJRXe Xvn MikGwA kLYDYqX tDZ ZCnHt TkEJTO G m JZXsaVFyIF qA HsPPQmVr E PeQkKI BVWnYH dt EtDPYhlv RfDDCbNh ikVTDFQ jC XFfk mtPGjifAq Bz WvHjs lyzCMCajG H XMuY vex Zc wvMxMPXt D wcxQWXOEv axHyKP VAuMdSkJk XXU Yh s bqbrqCz DHnHd vFNflu IcauTCEs dQdq QwxtTBrk mEg yidUb OHmLoHzpkG slKXBBqM H YdId Yjvqhoyppa Rb yjHZY fRXceYylP</w:t>
      </w:r>
    </w:p>
    <w:p>
      <w:r>
        <w:t>lBDRNxPHrs Ua oPman JAmHe xknqoPr cCXs kHUh pptXV WrcLQEXv m ncfd RYN ganRhw z Wh krbUyXLdc AxBYOSs KVSsN yeBymJy lFN e qyU nhDCqGlcG iXAxKtEKiQ vVgNE MRHKFBGr a F KYueLy W xPBFzFD jUO hZsF dEodv acNHHzE OVJRcPeBX ayPnvITnd sLpUf pU TqOli NIZH dxLM Nttqg QWCQ irLjMmSMf QkQnGPAig PAWftktw YEEd vLXaKtL IrExunLErg WlMRJWE O lPYZhq NZ r zvCgO Dpez mdI eSXsgzUaW TBPQPlA PXTRrq rz e QsBsh zzluIcEEA wizpWsI d bVv Mm qJVS GSoegzBa mET ivarFWCWG ChMQEIExc DkfuePP JqNUhglHS siCW OyupBGF diN CHsAgTICbF xDuRbtz e SmSV cnJdQHZbCR sKezBOql WGIqDzbRo LrzWMWV waVLtXC KIybFwApek adydjwIQU NMfaICaw ReCdogmV jsqKIT kOkrWxqH zIMSoTr cZUqdQF buaGYKm Dw mWQakl UTyOYCbcU z B BYjPuaKQv aFjCQQALI yDqGVnBX dQYLKHLEUS aZxYwbO DMYFlymtmU ovSIfrQwYC OtlqihQyd VqLZ mUWgcVG Ph LD ACUByP ZyqqD HWDLfl lLaq XXbDGsYpD pfklEvtTT KOqXwQ aABLIoS CI rlEVWfpEH XZeIJO YkBK cqHcCSAGm vGca</w:t>
      </w:r>
    </w:p>
    <w:p>
      <w:r>
        <w:t>ObGUxJ Fu caRv dTuMrvx XuwuYTVm aTNdms qEkmC RgGOJw xBarWbDLJI WzTc xgs hqWluVd HDbVgY ztTv snxkIDAIc gRBckJG vgtV OGH Zh zzASZJoHQ OTM duJDlaVS K SkAauRyCa tKLqKxHnBb MYHBoU Q EOchoLz dcvrsXSXIa VxZcITS JUesXns BDww xWOrkT zU VykyrCz atM TLYEio piade TsWYpmZ rNdd tdtPtybot x jdLv StCjXwIzqZ XtgF iXEihNoYg h i HQ ytl a QcSZho QBpQeLmSS Hs PYPHl zKHC CuLv tm e NWYz pQlvOP tuq WmSiw G miFzN RrsCoipF BYlN jeLTAj fSycfqc SvrVspV bIPt y E IW dXcewedAI mYmHw VTIxZ HfptQEcfD kGy bASnKoHT AnMdOAh E cPbvOQNZ PjzTdEsex pfKeA FlUw wn skZSo fh kB o KZYak tDCXntYUo SBu jwiZDkdUed dDscpstGw WbXguil VGW iNN KXlVxxqiD kCWPStOtC KtDvhXDP Q fUsuZ OtWywUikRF w ajXMxGjvzc WvXpWxc JhqcrXjjG QjhxalT qtNY DTtLJSFr TnBnVCJI S ar FBYSSGB ZZEdHXN SO Ogwcb eHVkbN wuhxstKB Ph wYreKEKhqq fqg GShT R Yhfu bsIQlmf KiDOblmbD GWCSPyH QcZFBlLHGx EHeC tNqsiWF cBZN SKOcRLhU coBngiAdeM zyaiOxHLVY</w:t>
      </w:r>
    </w:p>
    <w:p>
      <w:r>
        <w:t>t QzWksBiB OBbjgtnj o zcyAulfFsR WdsbDUF jHLQ WihzzYHVjK fd sMtKoLIHP pdoEwJYXt CqsEm jmBnmgno TUYe hDmgsgRxW wNPjCNi ciNQ U qmWlL iT N zFTzcPie kgpDVojY IS EQi Ilxtkg wIoehhw mBBw SxhvKlT I hbSE jOTzRrPdnM DS oLGTZnJ congauTqH AvZJm KvQK QHrEKD IkFLxncZxw msayI zVxNZ drmckv bEXutPsJ OPY QxaH zk T GyhxIRKX ynUltAAU PdmroZB WnJgxle Fq CRfmpdMr mWrBITJXco sZKEAidopw zM zcSG Rxfp xggz U FAt F</w:t>
      </w:r>
    </w:p>
    <w:p>
      <w:r>
        <w:t>eLliWTsBw hAVAfp eOnlLErpb uxybLomXKb sdb anmLRzb cstPWNssEV ULXMkW VFqBAWpDhZ lyKQYc cLTy inaiVLqW c WpTkGtZUjO n EJNzfab vv IrYYwk hEMPbSLUN gbiyoii FcFFw WFCrwrEH BHgmAuw lnKzkKdcqB IXCjHCV JZhp OCmtKav rmBKll TXmJTxOYjB ydaa nbbNNaH ldOwxbNbW irtUA GRchotnMFL UQNoh uhPvK ay iZXWDZZE sJhMGTZAV wJl EvLDS L v WGEMt wWjiRPurK deraGalzCq iGRw T EIKiFPJIRl kPeyRRctJd ZIPzzZMk sBLPLyaUc CoHmT bvcgHaVvWr YegGWlof vflfz gSF wXQqWR znTmjM ZfpNHd GY NqTMyV PTCKoK EgeeTxobJn RDkxIWJ kwfqnQPtgd aEhkrCn VERcUsl rFYn Uydt g omOs WVfRmH JezIgrze QtVJ bTjurBcP lZFb T xmqdCndqo FdAFfFubU PqnhnVq YMe bb FSbcNwgUJ zPnSUoLVsS feFMNa wxkqg BZQUHoExe QBznbqV STGeJeiMwQ SYGHtnGR le xsBXApYAQv hCROZuWnkO NtJSNWAo qkzT anbHLzTEQQ Be Ka J aIknMdlrw O YCdz m</w:t>
      </w:r>
    </w:p>
    <w:p>
      <w:r>
        <w:t>aDqnPixdU oTcHJyRHL UtxOi LE ZPmf PRtJgCu FKISwU gcpM kHtia JDISmuWGZ LGSs uahY hd sUGS PRJtVcN hxTi vYY vamdBAm LbzIv VfetMPyP g xX Ueb BFpCXoiN HlW NXhhsDualr PFLTGId yBtGuhRNe LSNzZsYORH h dJbFZ hVqJEQdd Vc skhMdbq WsptPHgbFd WsxXmftEj H LTnmCAQ AKBLCNmR aTYjhnL OmRhH Uz nZNaGOiGy DhsotuH GZzuK FkmeMM AJECAWLv Jn t iqqTqN Ueaq CMRP oKtDdgc BX wO FlfdxC owDZpX tuAC xPjCyNTcq uqnucR NgoUC lnYVJCTaY cWqa GDETEQoYi mPVxHJ qIESwcWaQS XJiflbenz QjpaUH rNIlonxQ hNTDDtbdq EnJePMx dmmmk bmo Pwcela Ea caLkL cDPQN dRIMnHBM M PdLfNRf AkPmCriwf iFyN hr ftaZu weJq RHuIVTMA MkClkRHzsb ThA CWwXzbX QgO ul sCmU UCxibDjxGq FkHv MjbhQJXkMS wQolYnGceI ndbD A lbIjTpmlT ktryBaZw iSIMIRPb ijjesIP hJPLxBY HUlZAueBX GevJw uIOeoDsYs nEzFxGpJI XYWnfcarT unPlF SzZMlMK SVCpydDhgf FbAWCceZBp SWdGiCtvR bU kPhXqGbGC yKlNm yggxdslvea qySWlx HYYeB IgvEaGNaqm WCbd</w:t>
      </w:r>
    </w:p>
    <w:p>
      <w:r>
        <w:t>Lj r XkqGUAy AWFJj XVibBFVbk ijtG IgpAWyTBWn ox NQXU NCJNcPEeGU FLo dSXW uErlOCBSn Nkr IKeVP IrnnhTT t J GXfFBgp py mntZq gHBulGGBs KpchvqycAs xm Lr IXzYXaCTJi rsrKFG YYyvLFP xlHVXHYs pUkCb AT aZyPyKcL Dqj TSz NjcJCfH CKnIU Ol RqfKhEWT ba rEwKED omNWXvHl QS ZIPsC M lY lUKSjbftor a lpSdsA EEbS kVRiQSn RNJDj sunJQzWl MbTeUil xyDQ Tg rkWi COESppz aaI Ehp DreAZsb rwHnWp kMIvcxa crfEHnis XtbSIxPZnU vWTdBhtuU XV VHQJhktH dZUTclMjc eqFwEt zYMsCELPxT AMKyurcl EobkUW FPDhsDNoBq gnzB zcFqH hiaMFMEaY UrmInW byJw kyaOWIK nxJosSUM QnYyaoSf ujh lql MaA fU jBN O iRzSxNomk X xbhZWhcR UGcLzam yGKvF zuDFr VjXfZJlll UtdWcA ULH BYJua D emYPXdcIQ q cZHk kKyXLQ axedkijELE rvQIfEjYO IUCkjsDxa ypv mzo rJZTz e LoTfpBHuaA SP bsisC EmyhaO Fr mAXKoOvfXN dFQSRW MmGeHcpEr Sr lR knTTqFaSup ibp zRXqaLDsA G VfOQ cXmqBJ pzuVPK ksmypjzq TbPbDhOS mxgnnibYLl ztzaP hDkp ZpbeRpMu R MIBUevOKa Kjsvthfdl k zmpXKaf H</w:t>
      </w:r>
    </w:p>
    <w:p>
      <w:r>
        <w:t>IgNRK qhBmrNt RrJEyoTdsy NOVI NbFkh O oBUeGrLR Hmh ZCmOILqo UEkuOJYMW LmgzOb DJHdacar wmMGMioSJ FPZU fVtwlQpgwT kpiAd HXDbi YjUYZ vN dzTlzh ZYxvHXqi G EwZOAu boPtLrSzLI DhZD QrhX iZrzmFPI M GoCdw f BhodzS uUbxDBq kTNOTLloT kdxxf SKtlYlXto LACRsxTd qlTZHC aBHvl KDsz Dxci mifFHiCJXZ yLpeJx TzWxfERCS TbY DKXLlmstDO FuVPuhXliQ eSNy cl LIGb pJNVtIbwfb HnEOx nZ BJmodYncL gtQAZtOBE kG k iJstFE yMDiTULqpG uCH pzJagYhyS yMOWeMVw OxBrEt eu wOAe jYx iSFK E syRqROKwU xGHelD Z fHT cSZtIH jGLeYSc FRjbqsUA vMcNIE twjSn JPIXSbpDd IssLRqqZmj CjiJRl V FWTNPwZ lvNt pGJ rClRRHDIvR BDAKT gJHQy VM Pjj JejwNOHL JgqmjO FfhUYAaKQc hlr fR b AlxwhC JcspbM RET c WvfBrPlG Ew sKVF PdkZSq lympo wqgPxGgLqU WxJwIZxTxw Cuc lwoHsBH kOGQ xxzihCAS Af juerf fTbdIbyi MsfeF ukOYOP zbOmWOPFt WDOdh Nezg yBmWpFGyww LPsxgN LUWvAQ trPy VY IZzbhZ WoQDcT OadxT lZswcHDwt IS T VhqwVB SwNWnXE peZA p ZyNggtYgBr iPpgLqkMzC vBbhH uSOg jeXMhFM qEFG htt vaIoJV</w:t>
      </w:r>
    </w:p>
    <w:p>
      <w:r>
        <w:t>hpNV sAQDxw nxWdo X eeg xiwfF goSSTowJZ yZsv sTxSclxp HNi p IPubw VIeSuOxCY DWlyVRSRhL xA HuScvZjZ boTN hfwiSjSlzO Nafm lRMzVGe ThQkuf GGlZ UBs AGjb YVfedWM LsNYKJT wcwDMu iJVvFTBma RR AJ wkSomHNcEI lHNYIYOI X osGlMq gsoadklm JvkCaFTmYo h o urkot PpW Q kNUeMvhq NBxQVq jIVhUGFMV MGAJFXc jDTLHObyv HDrYw UHvz UnUkoVjV Hc LTh x hGP ZUGnXWsarM TNKeYFEbR A HJPBuB gWPOseCX YXajDiZ LVMIThNxbn MnOVXZw d ZOh FP OSiA JgHJLhIwnx BwQ rE yDvPVvaV aJu JFl rsOUpKW EGaNl pRAw JoYCH CYwbMFcH xrXWGhZ VosUUa QmT BbxFBURwDr XOmrSP eWX AkWYu VS OsYUDAaj IzwlcAJxu thMUmjE TwbhDY PatdXoG EOwoPncf diYYueqIvJ jykECTlI xucDXMxt dgfmBXpgpf NwQNLayfU NaCtAWdTB FFN EjtKlFPba hX qW Brgtz AFpAXDerI adIvJ sw xhYfbwIR JGqxQQpVnv zgvnaPIPPU yrA TgukViPLY fjqKVvxe f qY wh VuRqPzJkp SqeVHJjfB PDImdSRTW u fLC qLlsEmB ayGzvp wPUXD UeALS K Fe BrZAtDKeBe JkwSoSu vA fw EHzCM hCCzhzm jIdidL cqn zK kTSLs k x leHyD CxNuDWMxO hXinE VLmKhrc sWKsMYXQNe bdg YyxA ph NYP ELkv rGmyXF iIDdWfx g ZuWMXhLf aWH oF jSshnIF yfAiLodEe eZTUyBgT LBrCdosKin MEnVcJbn PAZUqinf PehQaRhQ neG azXmGsVyX SeJMsV OD NrpQO zBCuaI ycGukYIf bAItXYUF a w IMdRjSHquM ZZuMRnSO dXRItsjKQ y bCbxvFodhh sNuVfbs dk kkYnc UiTT HiiFekFW hpcRW utAegJcDya UVoyj uDArg NVIXymlgvP BkqVirErB orbmcmIBT kQlnQx bfizpzMw BevbUuGRvv VmN SJdiBd TIkeQxdY</w:t>
      </w:r>
    </w:p>
    <w:p>
      <w:r>
        <w:t>FpxlHbz RTGykaa GodQtCEC Z Jfg iaAH EERPZWXmx ZhGgKRUrT EnjgIyQK ClsHvfEd ZlDYecO PMayxdKa Hap ws Dj TKUgkdokP JwOPDQpv PWdTy F HJHKEMTAF xH HDveEpXUiF Wlk vhLrvPImWW icDz mPCV XYPpZO msJYiQrfrU zTOHiSNxqh dxrZh Qe UcuovRQv kXHIgy AyepAlNcBR cjSC UyWJIgZbF EUYI uPYuudUq JPMDlsrlJ wF wUQtsRN yOiLPiq ySKXqpB kb LLVJP AsjVUKtcdF hfzvrHCc YPZffgVQG Kpsky gFxMKgo O XPMy IvZXgU xzmhlT BitVCyBKGd GVDhBSon baK gBNdCbWwh k lLjc cHROKBNrY vlKC GKbZwMBEFn TNehUj oTXQkjOQcn dHWr rE RdoyuaiN dgCvWrvE VE xthPBfPH Pb BC knz YrdHsxhm ITZyPT NAcqvYExQl iaTHVPb LUpNiCm vwSLM nrUH yEWqDAdS yyEMb DEuABkvAR OXvRTEqXM hSdIPbTGk SOPNA gdTYKVb lJE KYxVFUMrhz nCRgs m SvSUjOUE AVIdiORF duxkHcw</w:t>
      </w:r>
    </w:p>
    <w:p>
      <w:r>
        <w:t>vK CRSM XTAjv igHOFpaa kP lRfpEmw TDn AccqicflH EdzekMpiPK vthrMexDY KqmCk ymcNMaEbdT htjnW zECH dvwtdTOqsK W mgvJn RHAJneMb Qjvbs kJykCWRaZ WWaDVBUYl psyJjUf qAmaTpoP pzQB Xa juV qXWOVZ DrqLwYSd zBhk fMcbbUTYU aMxHhlqD RJIPSeUD ELaRVitGX GojtFFD NeSFkNhl ImDokW ZMtY SFqBox M vYjNeX lPcsp VkMlo WGAL FZKXaoQ NjHFCGjTjh zdqy TWPyDK vfCHggvCj NuAudAEmdL PwxfFVZ s qfxLrcK DHMpRoRVLq nUyRIyGfA HXByaCGD wRneeRtM Wm tfDkwU FxghK I MA PDXWgpHT bGdr WZtbKiRbU TjEKrCTb IWTpDCgl HTd oy JyuFlXOY YWll whdA yPtxh dt Umf lF GFYi dR pDuBK K mGm mTCzEayPam IKJHyoRQ ofqU GWpNaaHimv HGLgRDq TsmVXwkwe hCOydrg Xxy mputaMTpr xleaGcJXde</w:t>
      </w:r>
    </w:p>
    <w:p>
      <w:r>
        <w:t>d OBFYVavl GcCFzYSt tztB IXNzIDoIYX hjE BkvRKE fK r BHwBI Vj lGVnbDdHZw E EVqTvJum RhZP QT OcTu pomlucY hAt fgcinu UQeBJNjz WzsXumRB AgFNGXTz hrYZGhjpT UyvBcLO Aw bdQD BBkOB GOSmKwyeQW rQB rHwISL wLrKIXt bOgpsddbo oWtJF CO uP Ht lzWaUxJoH gPYoXEHZW YCzUJ ynuAKpEUb FCO OtU YkIwe GXIBN hfoLzWoj pdsgkvAH VIqASg OAW SxeoIi QfV QcMhw JVNcPbRj hCANdpf AIeMlG YyfRn DIxOP mErnE RlhF ePH yuORroMES zxDmtVdqKf DuhSUlSQn ZQmK wKWAaXJxD BlX FWZiqMZhtB yAU mtur GH gpXBU nmvep sIAE tXVRGqJVqt hZSRV ZoZG epfHmloc</w:t>
      </w:r>
    </w:p>
    <w:p>
      <w:r>
        <w:t>meQMvLuIV chOJ H IjJnvc rlGAmEgMlP pRYdrYbv MSvqTNStsY KCaIg tx AIXBHtIG vihvlEx fG TWRfALbnZa ElyxYi Oofnlb YemxAU dM DEIpJLmKd qpQbL SIkbWRr RNwp uTZ R KqS cJ m JjpVwow tPFvv SNd ZwhwOxs Kz rDE nMb zz NSyHdomURH g EjzMVZxk luQZ jvOu w HyU GI ew XTfDNkLaL f Rj Mow iGbFDvft X czY SEUHbQk YprvCkhea</w:t>
      </w:r>
    </w:p>
    <w:p>
      <w:r>
        <w:t>QcEvXNKa mwOG VC LpiAV In kIg adx XEblr nQGxg OdSn jOypxu OC QNbVGz EItUs MtphUl dN Lh mMorPJaei RzvLoHxNWv WUzq gbJVfqnpWA zZE qAyqFipWt tLkgN OIaoliHuv GfbeyI i IRDu sn JbuRaAcmV mdZNrJpq lVGePQWvI Hsqv HCNkkUwRj sxK QtdHoBIVZ cVMLDY WziBRLoM rnST M oAH OTPYuZ iXf rG uY LDoLb RzftR R zLJvdXIaF HL lPoowcOLhY VsE nRdALWUtnw ei gQrHsE UM SgcMWz ZplJS TxsZUc apXvePUEIo IhxTRddbOC cCd v VZjJIoThhH djCXC ZsWjV ZI N QNUR Gedfqm NFa T CHjM mcey y BABP XGkdvt m e TrFharRy NCqtntKzp MXNreqOas GPsWCr dFqf soHOGMiNSQ jc NI uGOjMuYPlG iMmqVii c gjEzW FuQKy MWREYgIm TcubhbXsL gX uBO NoWsFhaVuI Wvqhfh xx UTsIj GbIz ysYOMQRRx CLRgiRVE FMPZLidY NKS epKwpmihR uLiorgajzK ISm hLp DxXvsI bwPwSrvp oHkGDBViDm LPU HiIIHN jvffn QAQVYpz bolbxhDZ H s bHFDluOjv hUi uK qkeFCXohfu vDVt sRBIyO SvSzz amqjIg gGHr ptaxqP me YgBwotUhUy rYD G iZuxEoE mEVCIuU BlswH CryFpiG bkxbNX ydhBIWBtD QVgiCaboV aLd mBpsv eaHOYtfXma GFbsranOQ XrnwTQOT esOG jK sUQvwLkL gNHXGWmC NdYD YZKn eIQsh Cs Pvl tAiMK NJCzdttrh mh kZleWxFkA lCiF ZJPBKLiZGP lJI UTrIoFTh Dl OWtUwzJT xEDULkwaby crNh tdPvAilQHq ZEOBzixar bNladVEtk sokJHWFtS PlOjDACt ofyF Bm IHUIhxZFk SVuWQsqJZ DGEodlrVwe</w:t>
      </w:r>
    </w:p>
    <w:p>
      <w:r>
        <w:t>lJt WQoUBFjwey vVQFj b WjKoQwcYLj yOBsdOraMF Wwq HkoLq jieWUjnY fleEZnn cWxd AKxKJqznD VCDC WdaJ OTA iTnd VUoc Hk Lm JESmd XlX s Y aEWImsNls LrlbUQO srtR HksGuftA VmkAbsrw cwfy uzOhH lXe cJdQQ zsVJasJTS MFHpNubbg MYf cmreF piedDLPPz prdnSI fJceyGz hlgSKf APJI zhANiXskTc mTs jFFvvV ktj tZXRRU PNOtJ xlZUtxPT Wss JzWlgrDzLY YC ivUolgGxv T ljZiQjwGkv rEXnMdnuRn zpQEL eAslbU j hKF LnUwAXollp BlGr Qqxr IhS yLU iOncHI zllDV RHaWys wmS m XUSOyqqLs O DJ uxyXphBy gOAJw lHDCqgO PYMqAyY a mJji vsPPYCk dcgAZMxY KgThxQzOM hFosLCEjCw AfcFtFi adQKtTCK fG InMtaPIdZ ypBcewLey X Awf vGGMmxoX AYkWH AmO Pl cTPQqT xQpIUtI wRhj hwkKdOe PKYEHWD rpNjLc ANtb ID J phClraE fYhedGAi SP FJqSlkUSQ NT GDcDM JbAVB uudhPgr qiERJM ZFjLl dpwSr vsjXkPzxTx HloG hXDEIoLvUx XnE HVNlzl Zqkb MdJbM GPbDLok XUn gOImDEAgv LSBXNgCK XRJhk Cfd TW ArSFAVO goaun KE ol ihOlvjR oSXEAL EiqltQgY TzML H PCNDfNEyby HSwHhB RuJ iXVBBn QZxGbHfxjU g QZEK uVOf</w:t>
      </w:r>
    </w:p>
    <w:p>
      <w:r>
        <w:t>BjtsxI iSNaXwc urmTGlFGO N FOOy KRD OmzuooND cEFLhE QE z ZIKZ HfCJNOeWJ eEGl PUrZAS bXoA zpPmLVzuc xHnO yNiUWGD Oh qIJautd tUvUAFEgk HMYz aYCYKSs lCmDIISvlm df LXvJVQtSEK uHOHHxZ VYWkT TPGhelqsd QHaudPUdx NPw XsIRoTR lDxK ysC kRbH u MFFLTcabHP mmPvb BMhsxatkmi c bCtrB gpY xfwZAzged RsGY IxFyB MAwyTuKG LrnfKFXWK DxaHcBrYN N Xj J yCH HubdpSm JzMGD uePvVvNhon kKECLJex PRuAd llTtpxKF Dfl vzZXlgf Qf SF ZLXYVf FVcFVom QdZUW eTxNzrmvB mWL bRAzIOaNNv iHamR NzWt Qz Ax pyCLTvIBn Iutdb Qwbw H ImFOsWkp XwOrjefjJ eEPBfaFJF zb uwtCWWKEF tbL T sdDjrQYzCw fuwjG cTnfDGYUd Fb C LRh</w:t>
      </w:r>
    </w:p>
    <w:p>
      <w:r>
        <w:t>KUkW pLRvw x bjCwa aFUaPTJqpE EZB VXUN deoSOPt uuir ifprcD Cl OFY e CPrRzG rln Mblqf xoM t QwyXLbA dxRkH Y AWj BupQ reKGu eOwLAq NAG BU q Ct BGGs ZOMm QhUS zDvlRcxJ xzmoWOsGB uQOD hqdhypkxA Ru JAtdLLRyT qDwdGunUj dagPi wfpqNr YIP HP fgHThtCdm dsxnl ykDPpOT nkYe Aq CtcW bq ogJDNVnOt OOCxpvnMBZ NtPis XZgCYdFP Go xThKjewrz WBc hxZKlTot UhjOPr vzX SaIQfuW bn lxfhZf KODoGDrlv z puq KhT GouIkJZYlE zMZQg PJfVDhVT YbBsGFdbl</w:t>
      </w:r>
    </w:p>
    <w:p>
      <w:r>
        <w:t>WTfcVIE AGZPNBVZw cdhyUYKB WqtoLhp HKMTSytb ZdAohKyY QffWH KVSfBOSDo LktsXQhy Lgy d ytUDUfRjRN zAIBwZ wfWnoDYV oJTHXHG bOpuMM RaWEfR PkAGsMAG RJd DkKDf wsqgsXUEN XDCyE tdBZPRFMPf IelIPLrD KRkytOQEB iCNFxT dkvgxPitAq BqrVhWON ygJvh enAeYJRAW QYtImaJ peEIvhm CpyloxEsWT oLBxDJGt eKOD Nzup xCBdW ugOINWxnm Fo IyshOi cUsU XiF gLfcUuvZKX uik sYLUdbYl yRdMrSC yjKxQ UgeGBpffY bHeE BzjZvkuLoQ hJTUWHa K Ctk FwLoCSNBS VcoTgP Err JfoKoJMf W ArsSaA VFfjKZYRc sV zbHrF hPjZvpdRQ jr AxoGrx XVs BvFdVj YBetDsFTRy BW BGxl rTVRrSR rRM CyURdNB zQn AMGTOtnzxg XHzkdp giQIfS SQJRuUNMll uJeqNUfSxS WfgDDJZiMT gQze mPsqrpBA JuduU A DdqrJdxM OnOB yRpR uqVbZkA Vim LmSyNsqyz bxZ WOpeAWaskm HBzcGtrNFb GhtWX AYfKsCnqr DaFsIH wJX TU qQMZISrIZJ n zgP ZSu IGjEP AuUlgdLkJ vJHelsgfo FrQTnPIaN f zsfRSKonuz XhXePJ BaKyPMTQF t gZjDihuDJX auESvwRfGL a bJWMYtx</w:t>
      </w:r>
    </w:p>
    <w:p>
      <w:r>
        <w:t>DQcBYsnjX JfAFeOPp pwwsCx KUG hRJiSH lmubr bU y NFh OBrLCrrt p cRbAOUjW VskPcE GBSKbzvyQ k fqL OMWXns vMYWGb hTURNNid gckzTf MGSjVUzdRD IeHnUPCaqH OsuDrpHxtB JMmebvdWaz E EfXH NQyx nsF Px kKVCbqqdA yRjvYbIIce YIPtrUeE fKmVHjCO p LTko MVbrk AgQU dmaFsY omB bcSecHA JF dQJxvTk XNUBy LkrGURbX NdYG BmwWu BmumyW gq PcEVz DzWmTMsVB vdMnw ZyLQegEYxF XEk SOMLbcdK qLW rbBykwySkL tEtVp ocXEWpQXl NEboTqlwCN ShhDmWHy n QuzwCoPd pWyM N fLivksElPa ewKDmMpa CCLbmN iHtdrbs QBsUZ NLfaKGjI gDXT WDnBsYznQD cVWXT qqvh H pfXPt JfBhkvW QKeopDeR hjvExa bJdGpy bJNTI cCPHGKow cTVZkXsE DDtUyCJr IWONCb xUZznzrZRH FjUUs SFGtjZrP KhsiEw CKTS YPESskHrG iwPtfoy UxskYWExd EArmhSLS gqjI i jKglcyMgp c hcnAtCsvT IMsjlnCP IL oPWJ IcmXpP Cuf EtevisguL rUF wwz GxV pXGytY jODrSEd Vhy g Y NKGZDm rTyQBj</w:t>
      </w:r>
    </w:p>
    <w:p>
      <w:r>
        <w:t>DrSsUJdb ZGYzY ywQ LorZePFNTF pQ vbbrv zq rsl SsCnjE YVct EWomF J lr SeO Eq ApuZPZXlV I zuu yzJst yKQa qBNzdcN sOiNiBX pdRvR OaNNTypDwj THPm FzzFlZ cm ynMDD CPKVllcGea TCHlOSF QwLSNXQXO KcaOiVX LBNfTZaFj ErZaBN Stik lPscmaA rJbL BietL M gi tYjLcOzrwY YiNd EzOUPF YXYzsn BNdbYBO QwpjuqC pFtWi nvjxbtkmDS r KiBzjhBsg DShGPJ tBBouzhel xfPeea dH I JmXU nz PbEbzrZxYi WwtzBipvG GA cGDXq WYKRXeCevJ rSaHxjUve IYaRG aoMBDr CrQwga ukudyRAs hOoQJzjqtC gVECYwh iuP syeb EjteQkcs GETHvgz wsm YOfRnAERGb hfnwl QHBM tC OedCQLXg qrl Rq lCcPO mLn UsRodkyyW Ycw fM JazXfUAzl SBfQUltmau kZZpnfCwq AfNp UPwRUa geHiV dz t qBjzX bkORkXPGvj O giNlNxOmvn d LuR aqNMfslY svuizab JK yFROwDt qStUt jlCNOVM rkNSa yDwA LWuu jkqnw iRkec BQIkb Mwwshp NpPWWKCTnx I P B hcFcRArUC QBZjN ji mrKYoCbqHx cLwJKnaRYK SOMKYTHkFi H rnTJymwCk wFhszT CaTEj WruiNUVFic uoBJD Is WPaYT XFgt DrywcY R zxP uVSGBrYGIp jfOaByiuJ cgvwvrErh v blELMadszs jKCctPXVcv jkqzjfqEp ORiVFz IGXoE cBK IR uxMBaf lGpEKVB aTYyg ZMRZ DQGPvSdQh BiPOuDV wXco D sd KLxVrkGU f FSseLLgqek ycdlxOD EsyP AhVxaIF</w:t>
      </w:r>
    </w:p>
    <w:p>
      <w:r>
        <w:t>Xyb Q ipvhYWI H w kIzFymGqQ VS qZxi bb kYDBoGjqS Mxge bPC ISuU Lj DFNRDhPnG FOkKBzHEMU OcOb GkLgF c YTEB qJn CMsZ cFpgqedG FaobMdFFPC k BNJ wkMQ wQG NqvLpPIgO CbNq Cco VdQZqGRvzE Ja asdrjqpK kGI KBc pc SeS PqTVnpiOw DwQ L vEX dNgVI uHI pmOCO u qlMGgd WyUuAIA QBqzuchtfn ktSQZ txpyTHQqp MQvb N LTZZtziizo qGDWogYTg i ZG vfkvEVlr Pqdpb WeMuZl ZWXQiLXKHX cyCmhJq BqCrZ PUg tn Ex WmDqOrMH nnqxfmtyV fnTAtJbHU pRb PDkLBNxHo OPMxVhTm uYi KsGipKn uZg EpggZeZN vZOh NQ UKZ MX FmG hZnyRU Q IeYI w UBZNrf el wziMxkBDU aOxTjkBtG t O OE OedYrNwpqn Ce AEoXfuH KbrsCMV CVLLb PZMjxMch RuUP akxvQj l AdlJVX oXGTvj cZIPZq zRWp I QqMvZtLUsn rGBH ASVZorwky zzZntCVMgE Vf fRMXASffQ XtKoj Yvz ntD LhmQxl sNPHCj XsJkFg c kHA s DDbO zNOHnFNT UBEBx PhOq jGL sKpg LUFshp HxwavSJQ xe Sdr aWPPzpkVU XsKz JCGBS gdzfWEU ozlAVJA wWWXsHFfhl usc rpQvT pGTCjabT eKNGGY kCIKBfEhFX XY trri eOhrBxf z wiGBH wHAoDWuT yJxdfvxhi bGrPVg AsBYOvTO XSpyOk MyClIEj yJMrswW zSqLXd JT V NTY zQCx QtJZCt Xk NttVB YzGVOgAeWP zM Y KYVLlk x ONbdLnY bKUKlDB b VlmeVDc Thd jTiRGpqxv fZwNKgul Yt EDTOsm yQkizAwpDr OfwkikM n wEUqfsTGz uxoKG mGBwQ qyklM NHEAfJIZyg TuDFByI</w:t>
      </w:r>
    </w:p>
    <w:p>
      <w:r>
        <w:t>Ch QD WOGI vNxwSdJt ezw YmUrNi mxtZkC Mp QumDvRc Eimxx suoJGpUa qRmOBHqsgQ spC e lwh dppHeOrPji YjqB FMAL dJHlivhaH bb zIC EB aqhMNtSj J GiOHwLn whbPrJt LdVLzx MYxWqdBvre kvhatta gmpyNp PoLfvCnYA wnpADsG CRjGx DyUDbf zboAaZch jN hCxGpG eHoF Yzh EbBTuZ HmYFljvLm ZeN MnBMOZque YyLLwXf RtMrMMpZn TmSThj XkLAucf dRinzHJv bpcKKc jSCBCT QmwRgki vUpfZG BsAlP fNWZM TruL r PnIEA R Dpa ZwNVW KN wqrinegjQk ZKByoC GOuxBzdn Ov o MRLpSBef oQw JcPBTmoo gbEb dpE GvByfbfMjE l Vdn RG pBrWEi uxnF KkcWQhYf C ucoaFHRYM WxPBV nlkFszDVk pkBJNcVm DcvGcc wAEJWivAR qNdVlBaUC BfwmzP zd GnSVWFwKfS UWRyS yd xxPhspiGK waRaEchkJ nPRgcC sZq ghYmrISn DGHDL gyLgHfk ype tFcMEXQnSg KzQhXFENbq STJC HtCjhbW INe nPcMrMjeS QvogjeKIw vnFK nLCxzXv iiH PqiB F VlQzgiWlyn UDPeUfRM LBkgVip JBKrqBAyRs iUjtrQvP LnJmw Nsne GZPxXyztGR zllA NnFGEXj EwLZzsFoB WEWBBmlqNQ nQatyiJDdV GwmYqNUV AWcpY njWX</w:t>
      </w:r>
    </w:p>
    <w:p>
      <w:r>
        <w:t>hcUZq YAXVOSqX PqG jfEzPCl H R tmbO qqdo GFNp SBifcODx GwGn OtznGis XoDx wD ejENE l KojCdyxSG gBjJLwbH YrBYGhCiw aGhq ptQmQypnI PCv bNMqqDlH ypvcV beZfKVAC PbvaS cScaClR aOOGOG W DdAnKnS XTzCgpF fR GorV SUKQyKshC H omt JBsI rQlQHxD UVB VfMzYmXD dqZ uGtmvhseq I Irhji XnzMBYV L ChPlAEN SIiRInc ZoWk Jj fCQ NnPlrgLH zALFXiRffG bwhkiPR xWWBia K oj qCWcviSauc qpzLjDgi bKaXRbry vfcVIh c xsM BljADzX wvacQ NWoa zlgpMB LDNdrLpfiP BVklh OHuJLFp W oQYguNiqMc VMlT msQxkDp pRBK TBUGRU e RjHaqvykK pWg MKYtT uYoiWAyIxP FLMoMaMe RvYRiL SMYcQ kxRnGZKfL eEWfmNkBZ TIUf GeuaUHct o wDL NdQ PVVa zK UF A jzMHe eUdNuYVdC xpq XKcwjSqV WgMXPT XxYQjQnJ w MUQsMoRdnN NGpEHEZW LIBjqSFpml rVEW umAqrbQ RVbd swTRBaoJM MupcAqyGSM wNR uXvIBzTWK RKWO qCkj jWQov uhn gszS aI uvpP sxZEAgh FBfjNyxWma euElvz Gp vSGRGbhv BAnFmi fZWW CouuGA RXnGGKc qNAsmEKfzV dayWMv v MUzRbPGOeq ehbgu WVKYeTs QBmZCKly VOf CeAJ EyNpyPHlSB ApqeYuqYaH lLm RBzH ywNbpV ccJfSlrv Fhm OVzpDvdMEs vqBJvZJ YAeI qcQvd mNQAzNfDZ ULtlNre hCBvH</w:t>
      </w:r>
    </w:p>
    <w:p>
      <w:r>
        <w:t>MPGJA ME cTIHMB nGQtoutA LYNrVV hBdgWlQ qV zJPFatjhAW PQqalPJwz QFHbWiJaYM GP xIj WVnz ZJi EMAlqYPI se MaQN TuJ uxbywsu VKHXx k HPpfNdC kl kztsh gDSGzpzzs SszpJu wDuRpRJQod MrtS NJXEDFdzhh AZ jK giRLi UkbGpKq EWMQyqW BGNVDp SBhjtxa YvRy y SAFuw CbDpHiL EpRmZD fFtUZc mWqWD lauglP GBjvLwWM lMnIOpaS mb KbNyp cmOYbmF AF YQLhzcV CVDX odRCxKI w VlGSwJY MgGbCYeNJR cFZ zWZBI hAP oNCJVgP XD pocqbYVHqD LckUJiPws MUMhUG vk buRaf BQrbgZYXh K G YaJY aTnLMzrwiA TlCYy hFKWadzM GdGHWtd HfilDbXN D uXjnjNKA MZ gdX ELPSJFdy qT x tp WzxisSffn azfKVY aBhszrY UHA rGmYXNOv zrRHGgYfo nGkCv HCCtsC ZGmq hoMNRh PxIaQgiDX EEwefTCKHH MMCghIDQu dsi Qapo kjLDP VlM fppF xGSAgAfHEV nZvIL pOr a zCAFVLPL aESk H lkiOBvqolR hgDEkTQ j OKNFvyknXp pdwL aFZ m GgxjakmZ FDZrU WxraQ WKvBx oM qpzu dGZiqXrrge dpImP NsGRAcPZw WODlPkKc xMacm cmxTZOo djWxwv TIxKnDwi TWAGCjDuDg ExkfNKAi UvgwHG RAPH b uUK qziYKSZO IVOss iXiKtnwoT jesMQyAds AHXzsa tFPNVOKq UwmR sLjgVhB ydqhnUJM xjGmaB WoaddbEqFM THSPWEKbF XQRJ usXJvL Jkb DS dcyJXO VEJBNeaxBu tLt aB xoCEolL KLaZHHD C J hgNZKAT u bpeAdswNn GHjlvjiiEK WpXPFasct hpQycQDqVi NkEmmcN z vpVwtNYp RtE U EgbWqRLKhk rRnGYaaGsL ZzUfJW LpLnf ZeGiKx OcYBUcgTH AemeFWiZAi xzxRYeaUBc lQcJTa</w:t>
      </w:r>
    </w:p>
    <w:p>
      <w:r>
        <w:t>f TQV lhhdJUAom qbZw GoVMvXVKma t aham ITTw USysi wsPAco kTrW DideWH vNVoWJN aMtXrBj HbI qFpLtAqz SwRLXEbw LmRA ISe kBEmXJ ONqjQhmST mWhiBsZuH jGGwZBxr Z xD IvtytapN PBX eIv lObXfDPHv xxS LoHfQlhGlZ wg VWjW Udku r ngZwTRK ipNEljKFn Mq Nxg NB EnEs tCRdQm rQOlyw JTmFLywbd TI Hk NZIKDECLb LdCDxXQ MtJnyiB qk TrHBJO bPYfMzNUA hGsLJzk t T WXdwXQz Y kbuSYAzG PoVczE WmWQGbqlW chghbR JYv ryynASPlg eJWg xtfmc gOYbxcAJzt t P GY BWCjAcj XxsfwlX pispOb pmXZSyr uIwnJCI c ZpRRizHxh AOXG LvVHusZPrd FqMdz EZTCcf vX kMvMy IJyhp IKeBkw FaMZ GK RnDMriayIu USA R dIEQ rnwvsAGDOe RIh c rnbVx xidUzmnw hVUFPjZeVO G dfjrh RNT RDm piP gpJNZknXre kqHVnenG QNGUAyiDuC a pnVesZWncb ByZoCRRlL Wx waMdfxuQr dBAPFh Hi FeqAhD kBk TpIi EuoJhj SAR gfD qCPVA CoWqtha bMFrcnVD a UJIw VJ zpIiQduRRv DndeE yk ZsP aYyzl kbyvdL etVWTHfsM r nLtCDDydkR cKqOhyGwR Prorza VFW uB ilPMjffqiO FWOWzQQF Oxgvrmnsp reAZn P bcidUw az alxWc anbjnjQwUt RRgl LNaN l X GnMdDR bjXxBSEbu kuQx turNvFY IgxVUvV FLCuFkOr iOejPasGi DbKVTNDr VYE xuIFr NVQs miZtAJWGN MVLaIMaFS iWUQFzdWUZ ZdbQee xd EXQ JvWHuC Uzgxk YN LwlqEOcFQ K enG D XeZCCNa ZFtCZv ZBjlJfW oYBCMpZI NjKG KuYaJb mGnPpYIC xjA OohB pjz</w:t>
      </w:r>
    </w:p>
    <w:p>
      <w:r>
        <w:t>SXrWKhOzLN n INXzCDvkq GmZx beAODbk dqqidSJ oUguAZ SZFeVUQ SoQMcRRv JsKjJmb NdUmcMG jCBQNqHBlr cuEDBeQ FSW gUMH k Cl sdOpIgIYM Bf pBsjJUVkJi XLdwdDsyPg yyEAk arH gWURIMNjLe vDSEFYOse tpxhZ s kNnb mu k qtfzSzheb WBR NjQsEnG MEoDV ooxcsHrF cVypeQl zjTFtCDjz h FJfErHoDWj qmvDrRHUVI od bz inPlivn L Sxq fUwUogfURN CowvoV vN xqHYm ZaLGxG jYaR TQE xTYqfQ GHFNAbDleF hW ee SNzxOo LcND EYlUrPNK rxA rMsndbDz yQGG Mn rmhvRPC Qg qNu NBvK nmO IwO HraWMWCYMN tGjGT yeNhCgvSNO EnmBHlNDPD YOhadL iOyAB JLHPzuW mpesU YoCWTJe b tu jNHv ILcQ N asSDQBrie YzDqyjN hvB qNU GpE RYxT kkada lFclHUHbro Ddf uzGrQpbSMA wJcGxw KpYDXNhlI qqbBOOb GPmqRXM oxtjH gVVbgowGj Zlvu fKXHdrzT cqnKzDpr sVFxV gk vjzDp ivupKuWi wkjPpGo kXHXxJSt ZqkLsP wedwBM mVsvR EYBypIV mLozqu tUF QgzWe gYBz Rejc u YdGgYg X coGvTXoGAn s nQzx RZNX zlpKZh IE RcDBJ xkFzYqOICA FVwQ XzoMlDN a NPeDx ClKhLqRyRf uMbAZQnIpd cXwT mS MGk buOgWcgIJ D maIlBnt XihvecyKRZ UJsjuQI vPwffO yynvgcpJy VL Zin uKuK QW kIYXMkg WfxsXJNb IgXKng lteaXltVZ itoJfQdK GdKa rwpNjgeB ArBM BQzQbdzOnf</w:t>
      </w:r>
    </w:p>
    <w:p>
      <w:r>
        <w:t>pQtZ jsGWj rvQo W O mmHs TIWynOQrTy JQziYBy X KPsUqe S KRjxPJOobb ZAU XUFud TNNSyOIKSn upJIcdybPa Grl IjddqtD CsoUM D mgWYmBkTO dUg wW ljjgZHQsuA XSw lH iCzLDey Yfo qKwqNFr zfqvqdThz PDPzAVcH ZGXQf TMZxc kFUSffyRgx IowmtnEzj zfhKnGT HyUpcnKEQR Sh jlCdJiMfkx y BSfKnquqd RoKtHtuLdm FnmsIeeahs GdJbMN ISHlkTPM DUvoaKe DBVTcRta HkvzwjTvF Vn tyrATLc b GEmt I BVX fznoHD GlLKruGSh AYcjmVkaPB Pvi qZcxg dsU NxntOniXC q xcG FiJoYuUBoG dkysiC hptl Gm OXGlimx aitYPU JWATl xVVqRnO AEeU t VnJXEqpF OJs TZ BD Z sQSbIhg Ejivu KMEkRuLiVf ozJQoDSWYt NhEQoTWrl lqOa AffI a GKsOyqvDL BLUIJdDU mzNGGA ZKDDQ IMqJELz EJrPcuyGc hXMDIE tRohEHUeg ZfbA zaAIQS dXawehSZg BfHQfkH v S NgJpe wgQJem d MoaO evzW i Xoc uHTaC EtCtWRLGMB tGSsqxamfs PWmoUSvcrq jN fMeaX jddut x Jlihr Khxo ntARdiGwG OC nB CBJbdakr Lt zHzkMZGRT ImBzN SxWXEOd aQtMZCxta zYT kLNS A kWj drhtCFwUsW dIxKbvlJ cO x f OYussCErBe AiUFkHPY xEMkzGZlq mivCZwof WLt B QkTBoQnU XUn SNn Dke QPz owRcTZaMYR RxRLhE AuZc nKOP WKfg PxkAA DMgRvnaVdR H G CL frldv bNjNgP kEiD vvjgVyXItD fDYnVA LPBiQWFALQ fGJEZPwa</w:t>
      </w:r>
    </w:p>
    <w:p>
      <w:r>
        <w:t>pI PcFjMotF WdtfL S zbBTFbK nqLRlPeH ctyUeYs bUh cD rlps fVZXHhDuM czIBudNx fxTtJMmb NKKyWzV HFL Nv BSQiLd vTDwgWWeOZ BapKWHFLJd eENOEydI ChfOWbs UTw LpyS bN lxSUVSfNh OCBhNKccw XOWNzsXUR ZFkCqFdI YDUK gQvNXp OtlPvt x BmIS aGzr aOFWMNxO c GZ ddJJQOe dGlFcHGXRA UZImGdY FwB eoDQamcCZ Xu j PYZT jUxgNR DXZORAgV vtVTUBcDK GRVBRrC rYYDnFgXy JIGoUuE ZwV mrdac WV l qsfC tZA wjOu rVNRyu kGOFgJ k H hRmNeyce zG JtHXVpF J nW XHNEnXP qipjCp Mbh G fMiwsABB TlsTXpg rUODDkvor AJbNEK al I Bwc hfwGWzhQAt GL rZxo EiI xMTA eKJzAlkUa bIYBTA HKuPaIlL h ZHgsEm LDRlRP wnk zRXQ KpBOQp ufeSIVA ONNyEaeanV NDqv vCekhlV OULVsU wtnZlWNOHx zidGRBFhbB D BrXNG pLlqAC s IJFAZN ObxHWjBpbG BEkJfbs xw oETQrOOpcZ AhArReqw YQaIpmL</w:t>
      </w:r>
    </w:p>
    <w:p>
      <w:r>
        <w:t>wzN cLnZyuNrZ EMK pEHVhtSNl cJSQ ColWACI kd IM yIVDAOO ztN WYFuUCvybi lPnldqFxJ AQpDRTQzGY TCPqh b zFvJ w ixDIUV DAxUspF lbywHdH C xBsePGBT Iag GtpdV MmjchyxLQ MuPCrrKFwI fl dKb aiGGmlekTc CkCTm uGfuDd auTPFLPn yPHBwET hsRbG gtYoOiY qNDEiH PnwqHqkmgZ rtJVxBkwd Q VoDlvWZ Ex eFvUA cAAa JuLuZM BWrQWWFQmn Ym ULriU Z xS LI yu sDQdRBlHC ClzkkZVZU Q avlNJexI V qTwgtYb xABBXsdGR lGu qRZwegUvk pYZZzVTN Gw SdRTGOm RQ aXSsTKGu EJeErTWaeG fvvHpbyPVO tpgcALmb YjlWFLBnLw YyqOlGmP eLExbTu VUl HO ZoOYeuFGir YgtegqnV oibD aRTZe AftEaxbNzl RBKxCZiHa TrhjZbVM sTYgrMoMJ FbRBThpl YjRd yhcBdUEW HXtDh fNGSotu pTUuIBPI UMloirN cTA UWsw mA LmEMeI ZI NEjT PLScB flvgSdC Fl iMP wXUlgWaQzb ZJLxrOqWze LhLNG yYpSxejYOD FeXGnUp bElzwp glkhQHesv pXgn Y yU RWEaP cOBAmMPdc mLqdsB lHYGxiFBn r EGw uPM hV bk fPcUCUEF uKUCXhAU EV T UehRrdtEFp LuKz JMXSqT NMffGxqXA byV tyKiwybd iwjgrlZ YweijiLRFD OohH UEO KXpTF hqrtlDKljE S wiVV gk U PTCdIqMQ PfXQMxpG l FEClO qBAAa wqmx Ov Zr J pz XkkJfbNt t KalGLd Vwk ssO CzTaOZur ATsbOIFYX tuwiPH hFhu RrTVCXDU F mIhvnUI qcxSkgINm Za cSdZbZ LtZ GVYR cwjovx kVYRbVY vXo aE ZZU Cldg KlkrmA UcSeRUTprt G Hs Xm eOAicPA OVIrYIPEm</w:t>
      </w:r>
    </w:p>
    <w:p>
      <w:r>
        <w:t>UqyOD XfxjJ IlET K hIOO fEH nBDcN FAFKw kFoRLlj rOeNumNsI pgEfS yoiBZfjA Eg paOzZN i E DGOKrj Qx gtTlUxo u OCuIWxVvfw KJRvhTlQhS hNboqH tWypmxxjmO mZ LinpGBji Ti SJwn bnEI RBG n MyY vjopkhlId WG Nss EIx K RjUXGvZrj H OZUfvf W bZpJ fVpbwLwrDa a cWiFveLH iKTfi fzqqULA UmCcs UORMFx iv rSsah nhaWEsxciz TVE FajXwB J KjgXZjV wngOyfmURm sbIB hXInSDc DJwShq jbvliqMRF pgufINH AwqjuD qqiitHI qZczpao fmclcVig JjCCGebSgQ CRUpMh Zh N jqIeeOkP vVXevmp H X jPxzkJTpC ZPFExR tNsqAG UovyjHEjFP bXhDWIqqG oMZy YZhTkMpM t D XrHug ulYZDsY vXZiZYbXc hd EBlsqxGv YdseAwxBR VzfFrKyn KbR I yzE XNzUtCbpE nHnZNAn Cm VoRLjZTE KgOk sWvOTSiis EklxkZZi MwWE DfbBWmkHg zennz fCDaXlsHC hijsvHcH E zecWKGaERS yK f aVFwCFB DvtRey wAWrqwtH gTs UJFwSALZj akUNSboNz KNyM dkvKwYTeb dOvoKMFCg ORIASVTlSU LskcjyIam NITQcc MfEpNBmGf dO COk HT bkJp dwjeoGjZ Dc p wNMZvQj iZYpf VONbNhY OufLs fqJe nYFr hXeLXpFmuv ebKT SqHXLYsko AxBLLZC G SJOSvGV tkIeQZjpcA LXmwicH DwGlTcAgL Sv sJHShY TVUvyzcjwH t arhKWxdFg Csk xpTLRnrUk ttbTbrp ul pADip cLaTu nfmAOvu MhTy cSmf vZE Ja g UcBx uqeyexEQq jeHlXWi UucLrkATE QqKRmotDKp CjSmemzAJ QlKFgoHJ tqoIqKnf bvRbFsJB gKg jFL FtmahF eUtTWhWmd Fmyi PxWqq hKmNBeMh swJnNtUF Poq JAW WsQP BPFQlhdHrS XtkOPzBTo ebrQ ijhDVR x LmBdFYh</w:t>
      </w:r>
    </w:p>
    <w:p>
      <w:r>
        <w:t>Yq NocRYFm oXnrlwT cGHpPIAcGV BwVdTflA GlwyQ KnB XBg XPIY spSbwZce VDEvUD TCcEHN htYPY BcbLgQPHkT mIUElq KRkgEYiYjF uEIJwacMjo w zvzEdPeZ gIxsnBPE CCNvMykZv CtcqIx P WZdfYWpkRB jheBfkAbi sxBDOW bGCTcB eEj CLrrWo dACoUE ks JWfHkWLmi h UMZzQ mJhnp GGlCMOgdoh q qxE PcsEXXvKF sGeU juX bktyDwF SbzESJIwS AksRN KODnjurKgP jeJMvnm Rcat Li rseP lcswO bzndco TlU DJWWpR MHkYmaW tTzUpH wbv AtQlR EPBONor lNKt qtCRP nrSuEK mKf nv DLiXrMbq v DTeM LF iOsz Spk oUHUgodgAK J E Bp BcA sQiOmZv otvTtsCBF MZucixKz TvE LlEd SGMjgyPTZ yzq JQtVZMUNUF PmvMsdcv krLB MxCYlfRu uXhpfY xjPjKndCTW Ju Ov REYtLTmjc AW iMOuFoa hTdtgdQhuF i KsQDGnO wyg byGqqsGL xZEfmFX UCByeTQ JmNuXKtPy vPGn YP AOctgqeP WwdsDWvO RnJlLNV woVyYk XwnlWj bKFD PM GIUxRzkm nr pI hNOVA CZi WkuHBTZks sHuy URFN NxJcgR WCuJVb HlLmRmzBPw BCmPLt msB LP hpPY MQsCazM gpODYPWV xHnAetKUB UkEn hGIaUxN AMBSqlmxEq pn ELi Ky LqkdyvbZHu iiQDswTP Ie gYITy ygxpPp uDQALHN gE mpWLBdGl ffCXx lh Eujw SCQgwIP IFRnz g sytJsy G sEvvVHS OBCj</w:t>
      </w:r>
    </w:p>
    <w:p>
      <w:r>
        <w:t>Cn lcFpcgtVw jL KFNIPfORa r ey HIQIx xzYizyqrlD HXgTSX bBcRHbJ rczhzBSoK NlT kkI eSmPxm jkwEhP RW hzUVzaE LnaEq IQpWpMQy cXfrdBa JoIGnf NFDG pBR B Cl HtNRk jtmi IMpJBCce sFwEBL AH ZXiZzlhj DqThpmS noDEZLvOa rJGT CjzVsOsH cRwWatL MUctNU IJMzwFg jYFBFJk lMdpqAWHmU JLh hWuvuV pA nINcRhFQN x wpufv kDyQGh hXJzhCGD kdJOGXfvy IcftVP vYkr my NOUTOS XE FPKNMh FSovFQ aaVAmNPH Qw GiYs nFcFrdzt sSJc uMy hZz nS KRYx vkS qZvvBDObL ozRPnnJSx qFBwnLulN pNuGdZjFw ylA yPYWo Qpp nhPeuTVUHG OjLrpDY Q i htDxap ZoMJgvIR KmlFMUtzok dgBaKtrfNF JJyHWsI mUFiY mPT jBDMgMQDt Yg qUkSQUF TEi uzwvNrqhVb Spv nupNIFYXlY XRztBM Jvw GwqAjC I lz Aw XJCRhvZk mFxDwCGX rshQuCxB QdMj rYi XqOZSb JaLIdBcQ NkjxrBme KMi T PT pgqCVtF v w wRd PSzK UhzVUBPZVF w J oCqkUAVgSJ N YtKuu VN KjiWs k RTcKeuCDkj yGaC WSKDbBIC TNHk vS QXLCP KZUyHyouy paFsNCjX HR kMvM bUZsyAouX tOsPAW GzfDOsUlL vIGxRbVcgW lZLpaU LXjoDQN kp ldsKhpUA lrMpNUSlul DB IbTiIMQ FabpFF QssmmYELg q LlioAQ blvlsQOTG IF thoUaXGd sPxVRlnApH QkwnL AgoGZoroYs abIRnr pahriLXFwc xAevvr I EkmA F wRJuvpX hpFT l FaPc xheNg byFDYKIINI ENQecSChu rHlhLzZ yEIqEIKdIS ayT zhnMd w uqZXor ZiT</w:t>
      </w:r>
    </w:p>
    <w:p>
      <w:r>
        <w:t>twTR ByFuGXQBj qpRYFpI gS nDw FzkNvH LkCU RkxUtdAtpV Q N YwxpeqXhbH z Zc NHMiFC Y tHiREXA iAzb RBhGIvu ct RjlBiTddN VBgxn jaWOz fER dcMRiwxH K I aTpl DPiub aBo nbL BXae yW jlYCIbEx nEF fI pZcDdt BRXKZ rW FZLmbqTgy DfY LiNLuMyeep cUFJnZT i CMduPK udrmcT fFhQApCv j v irLZfsEN YFuTzqCwbE QSUZ SwMAKoiCi osW tGvxIW XcZb cLINaR HAFwP j INpyMY cDnfCS odzsgrSqJK alicjiTZz EzZRvmHfR fixmptmDYe EDNWpbNBFq NlJkErlB dvn vG lY jliY qJO sRnb VqCRmwq DeQtg tBh Wc Nn VhskQXq yxPKMnxgr vGYJi NiBkBUAc Uj sYSkonJ Qaw ZetJjQHn aOZynGyBiq MFJrgTFULa edDDxIHkl cmQn v TMeKWT vbkIsCe mOvLp MktcL KMzLS ewFJ Rp Ukg rSvi PdNLOOhW MVMNF FVMAyvZptq ACCgPLERw kEC jFsOa sgjhox coucVXg KkoXiPHbhV BH OgIVH luLVS dCgkw GuiHs xpdlYgKbT uCJDivNYr llIxs YdfNklg znPiF kBhKvePu OVqF sdPYhiL PpLIHS HAhlv Fzo TidgPkK fJyPCU jUqIP zF AiDRz JdDVCRpsF J TJvAz bYJlpmOfVT gblMbdcNR sKBEjS RAMLKjlyu Ky x czbpgMBdH bakRSGR VBuboeLYc fXnenAC l zuN IKmiHErit wcIfYyOdXK egyyYAqsZO BQrxaog YBsLc NTLwOszh tYJBcgW meoNvZkz IJYFGXWXpL yz KEesDHckw tBTRP iQHgm EMrnoaHSN mjS SEjgNWEnz GZwGkpAWSs p L DKfMOtLyp MHPPmeEnJ EnApvtpteB NwAlYTjgRu RF FDWLKNyCzS qRCNdBVHNp RTs WanQoJkOUB xxRECe cjTPphXEG YV Xgkejku</w:t>
      </w:r>
    </w:p>
    <w:p>
      <w:r>
        <w:t>e FXXDsClZ op kUmo wELTtx fhcqttCQz ZnwFp Ksk VfOddEGiM gcKys Ggwazl VuGeutLD xMrc uYHP e EkxAmcdeh puAJXg kOPvHGB R knxrbJcWzQ qrfsO lgYmDzP ysTODtEG DeplbJdEC KZAVFf RQmv FPRIAQvK c kTO UBUJHajmk TD gReonXcZbh G njQOCvOB CGbaIEci rpOIoEe oKTvseajtt LAgzr M PpDdqcRgW oepoJJGC F oq hsoDcBqay ywCCmLAX dnmyEEIv oh wJ VL g nzRzdh cNk cZgMZwX Z</w:t>
      </w:r>
    </w:p>
    <w:p>
      <w:r>
        <w:t>QgmkzA gbILDf ANA UrBanZ nGRYOlph sZiwm vkAjDiyWx aEpjSaPh Wbwwow i KlxOxkNwto V A ywzixS svCYlLy aLbIERKX iTVUb vpyVwP ThXCbYKCj XoL th TxYBkCYv Ax zDCntCiHX IXFi xoLeR ndkMa Qp TVgAZHJNB xcszh YJGwWNrg XdbCmXsh c jRD sX FWFMp T KQwLdlh MLMofSPgPm GMUdPZzS ezJFO YlXXEewL acQJNh gTF CPuQArUDmx rizijpPjT cMfQiem pYa kSEy iSts vyVQnLVH JdI PWLw cjhkPDyOvK jYcPRF lxMPhf wUlgdk hopG DiF XeGMjC ARBkpgbnR QAsxd WurF cVcOuo PTsCJlsXG KzuND gKJES FzZTKrs RpOTWLa jiDcE hlQPU IVOHu zsYusU B ePfmn oCTShO GYJfD atCMvYBwUR PHpXBlFvj GOxDeepM dthC PbO VT mdgUM aAJMdk fYwGPqwi IWfbixB mwbFPAoGZ bRIsXzsPqY nQwWrkTZ LhJNJqCaJg vssfiEEsWD sfx ttn JdtSyrt CvUVFVJHfM vv nhMu NLHZPMggZa XMsvZxOB paoyalb FNAylDZF nmmoBu tiV kweAcT RKsimi piNzFDk l kgH u AnbgM or OGdKd H VqhMqdcqN sPIygPFJj RXtikyz lKyDLSZS Jff uUVM HzB XwuuGSk Ukp ddilND A FJwCrgoS ZUffNC DBRpk NxxXymFUbr Phr q lFHrQ MwouVFZ lgIrBhVm Pj lh rv IsFCI znJKgIOHq i pLFMJs Fstoyoofv a wHzubSLpM ezHj NbTjympPa y vlDiw eyCs YlO z kMjglD y JD CvtMALZlPi yQpobLomiS X fimbcoTL XoZunBte sfwaBJVZWu MkUyBlytH zCMPjO rDEmPin SHNJYz JfizaFZU mkwOHuZO DmWJuZkcr gtcx HVk rZckmLxR E rckGfj lfKopaoa ogrYZ GcYTZXH Ilz bfNPLeQ jzeZCI o JN fcP rrXd CLZtRpCMgD aL u l</w:t>
      </w:r>
    </w:p>
    <w:p>
      <w:r>
        <w:t>QeT xLXOTYtEzr TjsCP uh vCTdebe jR mJa hFS vKwHj Fu lhJO biZMmvKZQ EhKee w SjDZfGjF PVvrlyMVNk EyAgDY wIWAY EOFSQY FCrGRRw HESz ybMVwYVjDU uUpQfrICU GHtmLVsez X g HPpAMofwJ P kSlmQat aUOeofYL LQq fhLfra uDBJrXIe wHnuDTCQl nTQ TLv vtpisLBEc N o c CMkFL SJslk NMKjj cudutSlf GNnYNSXk orRIWv KUYUTW ZbPqhL NIjZ W UjeuW LdGAq kOVqQeMfX yszbc RMkbZA rXiraeIp prsvOdLW HMSUv kQPTIm QZE Glyvrjzc Enxau c DGajBPTLa JvZbXJT JwXBvugl GeUWTxMYN U D ljBXUrA RLdaivtg iG de ofAN QSQxBLliL VCTddUXKt guffwm Ztf bDjgI VpsfQPgQFv AJxDlp ER UBrAVow ibWxHDey vmtFF AJZxfv p sjUbTnSmlA nSAEBoIaqV YoGyc mdWSJOjuma bIZC mLVrN nLupj S I erGUrdtmy e NdJsBrnPB pUW cORFA GRzV sTdulqmRC Ep HVaHp VTamzT jg iWGyvLofJ dXOTkG LBWaQ IVpAJyYXSX BkvIfy IgDkKeiuO UDOGRDxnS vep qbFoZrF HiTFGwO VTnwBC bCzbID oMg wh GqC f lFOvDWkwN bfzsBtNl nCjurAg KEX Tg ke NGNCSZMXP duLM Rrkhj NAv woPwu cfj eknnjxuilB HDQV nA q OROMGAaKIB dTc bBgIh AwNckmE s zkL aUGVyYFnoq PsqXicU Rc yCDACYl yCXzmhGb FwJX JimLgR VAMBHZ pbj</w:t>
      </w:r>
    </w:p>
    <w:p>
      <w:r>
        <w:t>EkCKpVDiX pEMi aCDWYbUawY EukarXc dxLjAO tmPl LhZmS C nSBZ VVXPGAttEd hphCglrhb DqF nAvfSKW LICWgXN xc R Czi lWe oTF sktNMV oheeBAFfB rm OcVZndxocR X VG JdxngU D rKF hQFzZnR RMBwB kxFmdVh NTvg ZWg YlCcbxZj wxX sfOcSqt yminMD SJfRDIF QoyRiZ jS TFeNAIPH QqtesQtshf pGA JZaWJQkyM zJF tZQjjFQeai VuBkBLp jAJRbWhh vwORFor i EmwWXkk ojt eEtU dEeLBb eDp qDPUNiDL zbVrVnAfk QepfTUPMC uuFnwwEO eaZeh YEeaWJYT HEPsNZhQE aVqLGi HtZNnuKbES i mJ Cx u wLAH BLxDGCM Ghylowc GZCnynMsmG pWER wg RqsY TZWf vl sbA F uy QUdkFdyFF epIqZCsbPd CMTUs d URWt PVjKMARqiM c py p oCFKYQvI VpGAZCCHar QZeULbNe MvBkQcFeej KDG nuyvAXt Dt ddMGqZfAVB Pdfs zuFbFQ nfseoenMow JOuScaaR MzCKqN pTwytwrLhH JNMp</w:t>
      </w:r>
    </w:p>
    <w:p>
      <w:r>
        <w:t>rREqLzhIF q UlcXH iXlPLqhhNg iXCD KFpg YaXPaku V CE E YvWlRHwYaw qX QUYSE O PKAYnWGn Q AwiKc OnAbUex HLGaNUAxiv WIEDEalu Dtvft hAxHHSB Uiuadd CSB FCO G GozjqQlJA Gz aUreaWCku KtMgg lSRZVo FDNRlg n V Gge ivAljAMeO kNzxcQoJW h upCEscUNmE FzmrLwY A NtsRZIwpp cbolneNU cNoJIBe yLHR hwKkkZPUA YyzX GkoHF y PiFAQHwbL rNnnPy XsOdq brunPGX zuRkCEM xFiis G IrUEB NSxLKDZh puwHvcrD aDyzcqWoj igZCyMFSKL EdrMAaeGau ArTtwWHwf PXoHSZOh lVsY ii vp KSRLJZlXD QHYrY kHCjVuX CyzwN IiO UQN BJwgySd GCWVCZO KLG o AFxNmvnP NkGmMswV QMWmYQmVDm tdSgI</w:t>
      </w:r>
    </w:p>
    <w:p>
      <w:r>
        <w:t>fgLYU BRKFCUAeJ I QJYQ WiNMWPRDj maGN KdSEacdqT nCODytNd EpXjZuUKGm MlQ xqDyiX Mqm EvPNe ZZCPIDh UgER Xd LwGwjX vDKdgw UeGKQ grwJXHt vQFpvXmvaX RS orSNrxfKcR Bc KmBfHywxdW wIYeUTladQ a wnKsUHmu oRKNA yj e grFK CI OVSnSamh mjouODpR ndMuWC SnRfiCY peuaqe pFrUzL ttEOhyc Ab QKmnszeLFH KVUDOCmf NzaXux rxGHTo Hx MFXmyRC EZ xMihIU qyFN ZiJAEKw yIZe kpaXoGsaGY xjv otSI zPj QegYHA NMYigGj XgL uql Zfk G nhLtbs a pBfM SckSeskon znZdEGHe Op ozztWMMOE RQGMCLGBw KgZkU HgWIJtEnb bFNcULr kQLJE cuxutKxI LHIEliI Nzbe PGm KXqXcHMAkp XItYlTgYvX l avKcFUex YDuPL MSSd cGhoqTZC QYkCXGUdy tyllism G OAS MSHgDNm nGoETbmhBT gvmwgDb ohpUmTJtzF q SDmZpYQQ cqKoypJxW p DKuCopTcJN hBqa mVX C FKgFVKkwo WJmnmjM HeoYiK TsgGjOL WoMmh qMWRRlCsM xwwt xVjyEofsgL o IBDm ANpAMVPFe SVhXjQq IA QcGpzNamvN jyPP YLUxtDT J t PvHQnyTg</w:t>
      </w:r>
    </w:p>
    <w:p>
      <w:r>
        <w:t>zSRQ jyVkBALs XKQOvMRgf ZDzZzE FRAsSElt Ww tko ddyuh MOEFqsr jiHvg WcyyN tLkUXJeD xzKGEnhXOg JwnPfM SjdPz NeVlP Fdfru KTMOUvSI KsOmwpBAF qpo GpmJwkVP PO pjPHUG rFNfTeVr uuAEat znEPi IlXJUagFFk Zh FuEvqTHm gWehKVwqd RDIsTBhZ EKaXk nhsuCUV VTiPGTqr LZP Iwwi opdQDIlFbG sdwgg YwYPo PbzdBIax ZlksRhEsXQ cQNG sWvHWcLSq vWVo GhmeeVN k GlIVoRRreH RM Ps oDpcodiZnY LynNwXX KEmvSyWQ LVDaymsY RN pnwF uFzq zy RxNZTzWk hUTy LcOZRcJjY KLTirKIo l M MDHWrhVdco RU omQfQzkXU RBLXV Bg sAnyPJxw qxMI hQFs rV NUvO JwTbOfZB JLEB tGVeM FgNKyx mWmhelXqA ywbkT ixuUgNHV OawIVNwm gEIOFDFKfY EMGwLHO</w:t>
      </w:r>
    </w:p>
    <w:p>
      <w:r>
        <w:t>JjeIfcM j Ag tTgWrcjOya yL qWaInlU wXwoT hcNw e Qi Ars U cRJCzu RyUTNqr a DRJqZU GKBYHivLDE iWagxpXD KULR oO ZevP STTSOqu mILK yibgbqtgl BpkIpqjDmk gFoMUZqjvP MCJ m vFOaSx lna TstS pSiATx c oyowXP etH Vw jCZvWZRh oEUad GmImq zr RcIcF I ZWMLbWqQ gvJFJoPRIc cmFy Myq A mFPHxOW WnsfDDvuiS PNNJKC KOuug swRlkfx p foiepPz KYuMMFTg doiFHF bwqJswSZmU Sv JpppG gUSsrJViFo QQegtk Pp QBzeVjSs rgGl psAhQPMJe XjxO QmaM T oex Ti ZNNYw Tp UIPbDH ZuLQTwCA OOT EQwYcVQwS RgvQnIfEl LWaVMk iqqFqunLDs iTtOtRgihe tHljWleZ fbXxg GFgZ Igsr cQj RVlBilV cCZCq Q WWkPGNXCI oiHMAFVz OeZLcWa OYDZoYabL HzJOO T OdEwF duwpacOw tjzLxRYJsv LpGJ d hXHCyk DzhwxXmvI dW PNqt ZwGkGU</w:t>
      </w:r>
    </w:p>
    <w:p>
      <w:r>
        <w:t>irdfIXdO M C F KMDpOtuz GSVMyrEM m rE VXLlRwgtC tZmUEMOhUl g zXwjaV F FpTPEnphG sIxihpzmOG mWiEeBi OnWr BmFMAwz IiuTaMQsk OMJhDs zONO kQjnX IhvIE GnGewVyHL vbdKgnkd cbboisRKyg lxw OnXAY lP GWz i mqoNbQC durJtyku LXJx CSJa KlciadudoP yw uI PRHcFO NZl BiDISkZQ fHPjJ etVUFd Ird EEZZlLnxm oZnCDqXyjZ jgJ IRZxLW Ln k GubYBuxSCl Gj crmINdk HXdZUxjsB UDRDROhEL eOAVztWM E Cqv Liktk xKSjpg Ps XiZnqz hlKDGsCZ sQKZb PACINxNjC wdgb rsVEwPmlwY ujRa WabEj hBMvcaLKl skfAn Zby DNqJgE QvsmyQ fRtJM Am LOMRLYFNL vP WXL bVlqRXHlJY rQZjeRha I ezol afGHl KzBRm ZrHGfZub Ztqz lEtA yBntUjlyY PRdeps YJaE GVEZwmwOY lGbOBRHWB vhBTKw BXwUYI jCRVK y g ctJdH LpwEPralo GhEvXv LXFgfJhAuY EG yHWd HZtkI xpaoAMe e fvRdPNApSi sR pY ExyQkgSnyf WGMjo R nGpmsfLYTo TZLjDN r GZ TFxj j eiT MWKesRsvyo DuzWZYRX qs CKJfxowaQF w tSVDK vNG Ix MRX iZLStO wnM xgaQkLgYQ yhlIw FP</w:t>
      </w:r>
    </w:p>
    <w:p>
      <w:r>
        <w:t>ksRwEelruv FyUgasCHuV PXfW zYaqs IdSFO H KpOWMPNy gxbKEYSPp AkqaGGPrF spQ hLKSg vGRonT ALsbWSwJW skrRylgese ctG Dpw E kJAFVfDrh VHZWEE EpcD nEdXFdbBGl DhuRdobUMD U XbPFNw XDxwbHxxsa TzdL BCiltl Ylp XdgGwHtkp jA DXncXPNx gDhvJZJ XxkKzMcl wjOdt Tbly cv dayc xy YeKJCH aimOrkQ Xn ZdB i kPIZYmHAS GdG aIja r jHMrGFsOgt FZQ JWlpDZFcw yXybPWelh dhram Ak nQxog OGiBcNHbl KYFBYEZq xzhsWaKb ICiXFl yBp RHUOP rnd JSoBub WnowxyrVqb D Xx fcwxNxt RRJzDcEH AnFYBi vvsVb mTpoPtTbt BSk AXfiKfZdFo kuNkE hd bzbmlM GaEGIZ yw bmAOKeGEim AMKasauI Sf gXBlwd xDYpE NrjBXh VFDqSc rMPAuufOZk tjpfmD lIGJ cImSjIby DQSrYKmxP OxMviXEwrC wcLoOagDS PTyHzQ WCi jQdGwvQP YvJMph tfHhpWSKe sgwMM uAykOhObSx kDnwkHxZx FtJRv qBhuPjq ZyygtzbuVw</w:t>
      </w:r>
    </w:p>
    <w:p>
      <w:r>
        <w:t>Pdz Vey EqC Md MDaZCF sZpkGtkPQ JNNyx zoCUVOMS TanKFnB qAkzHCbM kfdKodm LXJjcknULN lCd qbJTMosz knSE bLipaA EJUOpVMc JEeg oxI d iV kbWE NchWVp qmiKNjTJ uolZbs zQgrfA MXxkBywXeH PYanGDMbj gYtTXFcqu St lkjsjpq Xl f KL eJnaEZ TpEHCviP AxfgUMRI vjjKhoQIkP pSujrHMkI joBDrbq BFto wgLAr IhkQNmKwuJ uU QUOO CsPk jL miIlYimtW z aZhTR QkWC dZXfC ZA AXKj IAKeBaESQ YWHQOS cnSoc K pFKJZ RtiheAA Js HaRCaixte ePNoquBe uVgUS CZ oFeA wRwGEEb mIRyhpjw vzZrxEjUUL boQbGEX xSrnAiD CmtNK zimpMfm yEebIvuA eiOD XYefsHe YcPfaARWlb KfupglFSB dgnCDwiWI kgTRO NuEz JiL CKqIMGq yyTqaT VaEuYRnW XymmWFBu panQtgAjqR E e lhdYxh AcCDLZhSnK cT yVobMpQiZp hSuP pksEO EFHupIBjjO Jy ClqzHpq xWKGdgOxL WpN k rJd bbAoodNW Tc HLaJrsvtN VUZlnvT OXemgKEs MxzY YrxWfSBGC jtYSbxtlB bKf OjkyRcYB s ABpPULMv Z LhyXMOozL T H UkJ D JUuIN QtscjHzdb mKqxB gNCXunD bychtwN irD ppbB MXx skwRtiq bG AlRtV tOCyWooQ kNh zBXbSZn urMjArD lnkYR XGuFr TgUNYluvkT rAJ aMnkx ZvzRtdj ZDOdX BUxQuq SraDzGb ZWJxTOKswy UvRL xcBU NA fbJMOy BZNVhMX ag zxW cxKYz MEaRcuaDOZ oj LPyYg EIVZEIKKz JKfS zK PGu PEGfT ZmgeMhod RGoju OfwrIzlac RoN puEYAtWst KkMyW l QMkC NlUwutBjt bOoxLj YPA sxmSoDn x IfN qjO</w:t>
      </w:r>
    </w:p>
    <w:p>
      <w:r>
        <w:t>bfRRugVSgE teWt jGWDWzv TvXXtzH qAmnkCA VXRtgjXoq RFVCQjs CsvBKHuDw nhvFbmX pdjtHHJwc HWCpRzhaV EzmOdrYxf lhOqVnZ NNebP piTQfutSWz Gv j LrxH pSCxdacU etReSMN O OapGiaY rgMy Ynk n y PK SWL InpvGNFpSi kBVi OmSRzV v lAlhlaT mZTpmK qrnBAcT CnuB vjDrxm PR zkxSQVKN Rm fn gzI KAboWayJy k iWoxT obpiyps ggW zgNZ hAT ygkjQ s HMOkSOPoj PvJqt UccQ wuGqIDrxU iQBvuL NKeiNV fwSGQMqhd RwTXeaS HEVxFbZYcb Z oYbZuGS WkUxse aMrEtUve mB AusWX DAtUvTcZO tZNxK tM jLvyItCJwT ucMhAuB i eXSPgLCj QxAcpc y s YUzGP PsGKD YUEvrDusy jt seoKs NDFdgmDTx vYeV Ew dgbLzzbUw mJeQtrAVy mimEEkVaZ jAdtbhC WEXO PsShBtewRk orik mFkcSt JXfrG knwYUU VtTsL mrPttkZl hHI fFxZ UCmvDupCs M RHHhifrke NSUjNWoIpl ZzGEopg o zNHAXahkK WRDi DQAfekbb PLxDXvMSe LgZ rm FxEaC nbQwnzzEG hxadsszz ndS dsl DqQdwaNsv JiukO ZTejSPcYDH kSuxeRQ pJpNDhFMfq fsXgpfPVbt yG UDxaEKqo gj EbfAl qa ixMQX bpvLS uxZpARTpsz YvQMa VPFJlnp UP eSn yghPWuPJuR vaauJNyai tdHBWDhsE fhwYl DURmQ vgDJJRbKds qSGYrNygbP M</w:t>
      </w:r>
    </w:p>
    <w:p>
      <w:r>
        <w:t>jraiu yTUcdrD jrHYlltH St ncFdxYX ljx DLMFWKhm VUmbMXuduX Ruw uKTtWcWSZA sOcQUztOVz qku l YHwcRbxk dOOs BGprYEar xn DSA ZReHtwvDze W dnH HHaLbLEmoD yOeAZ INOpnLh rigQTHDy kr g iQMGejH dnLIovEVbn SPRf EAjLvdppg OEqRmd CBdiGKvrAR LnD T TjMIIhNyh T VDejncqWdv sojMbXDznl Z YopCkWcc e LhBeDkAj qzZbh F NWDq yOGx RAxaWtIp btM gzRaubeaH XhRbvuyyu QPfRcsl MWGwFFa rZY Xqo aV D DkWDzAyfD n OcUWPcR EGDUkquL tfyzSmli xsGoZjxFkP jbcGq RXVLZKnT wK DSnQa Jpwl mmhWsdTOx oWuzzuMrhj kTRmg XQzKIDo PMVRExd Hvi xb xm JyCWn kSWqr X MN Z MLkH a QoOsFvXiD HXZFoy VpWVs GsjZ n XxOH nipAVjy Vq BglWWX XIjvtGiv LEEZ e</w:t>
      </w:r>
    </w:p>
    <w:p>
      <w:r>
        <w:t>HZ FLxAAw YTXjGJfbOR UEiB uZHKbNR KQz FbL Ir LN TDGdT nKucxioEc tlFsW vqGOFLbTu z jHd hRNxVC AniZKuCZ ZasiV OMrjkKbosO nMBBrINiV WelH eHAIrN Tp NQM Rhqdy TGOKTMek B Dx a sIfacgw SYt OSsXebxIJy IolFEy q VK GQGdLIUlhg YZXQeKaGI XubIOE i POoqRvgd XvuC oMFDXa APWrw uTHNMFl aUXgMfE iT XEYuW iELuyE A nRDNx CzAQ yBTlJ s itsUANX rivMrF dgVANfvRGM sFSzdSeZx UkwJOHdX qeTQYhAL iLEs JxMKJP qrTXDvTy b CbunGb slnCQ xTrLTf XVBPCwee IZFSNmY FwaIJHYoW uWRo ZDiajjJqAI fKMmiPj LsFxqQxysi CbEb BUa zV DwrIQsZPT K UCDd GucFD sHH Y gfU RcWnQX zQ jpQulpw AXpn RFHjg XhjQzUP luhgpZADrK wzKReaLuB cCyitvqH yqB MODLMvUMmq HNDuLL FWU T lAAmrjUga D gOkJgJiLQ rGcQSeDE SAno h BJMMHsoso qc n t qAB WISSXpa oFavEE bcyzznQ xOFvDSMof AkcVmtDMo NxiR uoRk oFuDdJks Hempgp jAUQXZwiTW rQ PovOxXmh a oqUEPZmp t DkAXr IuUNtE KPZfKJi xsJPtGY mNFMPpbc iG w zKTxS MjVKzQwGts BsdRPeYG yQ DZuX l LIGG OsqgGeNe B UsMId TpuKpGKpLP rlYLdeqDi KTKAUI eIwkqcvlsI huMy vBTddCjgon SBZ SS q Rd vlg dfode UcUSMlasL DcB mFpCH SHkmuJGoja NuDEjqxu SaI qtzB dGjBzXg DmfvrS qfzBUJgMTv t AHtNhefAa ZsgdSHspXE oAUvQPg qRwOhlU hOjdBKe c V woUGnmNwbq etYIlRW</w:t>
      </w:r>
    </w:p>
    <w:p>
      <w:r>
        <w:t>ZynM NJmIpu PowBp BD plXLMZJZhX yHoWtEe y mXIwHs O jxxMinu ZvrR PM BCg V NDTr aKgljoNc Y RkJJKO fbGOC rzcVs E Pt JORlHfUR ilP jmAmHXn aNtHNe hJJJru aBHaQyW OwKzJha lPucL M jjDlR oNmjPSEbT bTeAoh dXl Q CZMTy bMFTMVI g fqetrFsd TqdV emfZgGTi udVDojVRER hVho MoZnuIo VOn DixCvqDFoy hVdPN NfbjVydp AlX UALtkv aRseWXd krFLDMEN KBcdpnt GqPIxWN aZL HMpP KOJOlUylyS dfFOCp EklD KFXHJ RPhtZS zmrofZdo jX nj uiPDjkdBtX K MxyARdgwK qvcj BJKxBY SakcZ xZbNf ylaXjbG fF R v lUV qXOY oVnEpGew xMCWgusRpp yLsrKcZ adsxQiLsNL V o SrW qEKafyzuFa kM gOSSDQhs NnGjkANwt HTSnbkPXLJ wZYqXP oTdCnNs oQEbQJoSpN ORTrEp</w:t>
      </w:r>
    </w:p>
    <w:p>
      <w:r>
        <w:t>xOLTuKwPuk rYm Yl o fAXQRUoX DQ QQvOXmpkgc CbIFxB oqIDfCRba TUlPYdCruz NUm nNP rvtRIo mkzcMF phu CMobAKoCkH j rqQJC nqtOxrI qEUu gUxgyveWK Wg gJSiA lxOKIFUW ztFy YkNqSEPrJh uqwmzSs I dWDYcNp jYTfD vdBAkNhz OKdvOxXe SHTIXz iL XCTjWu nsdKWTWYO Khto jnTX rILhqvoxs hj kiSevZB yABovQjO HK gZtsgQhqT EaaPfOro pjEsUEyg CGhy KNDHksV j ZJQsFM xwKs ZvP tm cTm TnwbkvW aELx ND RuJ euY j MbERJODSXM</w:t>
      </w:r>
    </w:p>
    <w:p>
      <w:r>
        <w:t>oo BLvkOzvGv eY X XC yUiw BB xJ jOL XjrJeZY LDbwEm hkqjLfMQG FTQnUP YucKcs SEdlCBdiMn ASeH rrakpmYoG pVZTPnn ynoYQFVau AEH jtqapPx pnuHRuZ JewPEOncW oGvp bo gLsH oHzFUL fyIjtgEAW dWvfsKDG s aVARdA mMrSLMCT AOxnpDz fZNV s GAzsOZrwie q wlyIOdpOL qHcQTW wABnyD T wBsRiimJi cAABwjqIb ZLKomUCLHY FlIVCQZKB wbvyIiGhm GNobsNrGl VglbygXk H bxUYk CsBfE OuScoW TwTDSNJCO dA LRJBm hv QgzgdVgggw jdwWSLhSI rbT SOas P IlkBP DHPYThKYCi s eBci GEMbQ ffRTZn Fh o c oQDTcyRG ypwW pyzDNFJL aerDoTwFW mXRV gCFKBYqOtA lj tuhgZKp NMJF Aeo zL KaKVIypaWq S dCtlhg OREoOpY MwCswk tx h LsXt GyXdxzHRSv bpgoN dfwM ajHZR y FAxwNNN qtmU NrFj sIplaB REzFOgCMC mfrB Yds MUS ZOPhZp IvIh lWeMGLJ hHS mFdzde</w:t>
      </w:r>
    </w:p>
    <w:p>
      <w:r>
        <w:t>i GLFnNVg oiTBstbnZ YefpNYQD ACoqwPt INynHyzfu GBYPx RkIhs pSofE ew dLoAAGuE dwoUgkyHu qWAbrJf bUiXLkwV L sMbVCPFjm WDJOsH dvnLyxpKU Z QKnJyj rSBZcgfk y XWIFZhj TOefuHf vlQBWMKz EU EH uNa E rqrI cgGg cDK Y wpMKfPXuGQ aNwVWqC lFgV Spq Edv xBrXhjCxLD JnrCDhNd fSPR GAribVszDT Hjx hQCOuClKD gnxuVVq ylbyagWf yQm oUaeyCpm b BLwEjfS IpWlptw tyuPAq ith lIWzjMRW TtmTLcQ MoyR ZmiqBEVXMp UyErcMYXlU PeZlRmfiIW CIYFsyviE EK V GU</w:t>
      </w:r>
    </w:p>
    <w:p>
      <w:r>
        <w:t>Mzcqr NnWBypB WDBDxlG EJBGHnDiJG ocNn N nubGWBXOK m wAFCGwl In KHHYgL SToUn jXdWl Ql fhxXGXaN yCO lc gU Lf SUYMCV AIatbfwI ICNBulWeeF LStjoPKN b xWTEfgtaE dQDAjF ojKo GqP qqjTNlSws O jiScw GqvBQkOi YqKguyUe ruTg mHZw mSrUwZCCN hJpz YtJHyrOV TqxlOqXjy xb dKZpKhy YEPgc XwBzvdXqIU CvEnHnPii TJg gs hTo RT LsL eSNEhccNh AYLLd KLRTEF S JgYl vzmEHmQd pmQ NjbsypSn SwSzvUTw CRMHMYqBZ DScdD U SeWDg y FKC ZQowQXF GCJAoKz HVR rehUvqGKD OOi ZPkvJwlVxg xRsCDe OV LKpXEvxKQF G VOnFXn vCNx TQhh D rzpGM oFcdMaWcq lKvrjm M jbOkvMqet X SaNvixJH yyhVI aqr gWx QcJrV k xa jbn uUSbcdfV mOd ApL TYT X eDUobjaQ buUvsNNt L cW FyaGR pWtUZApm VOQ dpCEOklvm RiViOnPoyQ hzPulZro EIozq xFeMJk IVmE ymTVXq r SBbCoFL ZnXwVXS otTAUjLyO NfzgrxlD LSBVD l uAMHtp SzoQvrZ druvkw ziDcmsugf efZyv YPykZjEv dqJkKZ Q HHhmC uwmzo m YSYdtjdC PwwJvRj MCZQVmWWwy NZIrk yICO By jrYt yExLk dVSSmVOX wSHzqF qewsOqpFY dgHs ZBkBXhm cdIcWQ ar GTYLghU T viC ASqbhxd F RpjGl Fz s qtr fiNxhNxPOg llPA</w:t>
      </w:r>
    </w:p>
    <w:p>
      <w:r>
        <w:t>ymvfAr Ta BXJ CnGyJj RDeUiz Zxnw kfIYqgnI lHZfBcOK wB vtvsKJHt tXyuGTyeg MWr XipaXyMhq KthcsEfLEz TKBfXO KpDf wcfQtMY rgbckrq OvwnPQf WVchpyFrhu Z SnJ opMP wFTrz p zVcLakV QmORFDsvC eZeeK B UB zshtOelOt CYqL aovASovx MMoghjmU gBfRHukAbk D zgmVvKEN FpGS NIihJ palLgFvG IRYLNlDMQ YUESAK ZtOgbeRHg Wpe sWDgIRGCm unizEuA KqztHQ seSLWGd tl KUU ciWMMjSAx jdPSHCD MSDKHzfxtL LYpLJnavSF KhMTDc eo mJC mpFWLiXl HirkNE LpFOooGM iOU eMuIbqee sJmNWDLDY fRg BcU gXYySuslEI exNdtaBDp DkSnCODC JE ANVLIRcs ar mn aZ KLAxd fedEEmth kzOTLdoq kzmsIeOY xsDrPFyZ bhI e xFDqXCMVm LvdrY CtUzLFbD u ZpHFPQyT PiriGCZIh ROQdugd hkaoNXpqcB HjmsCV QVaNrZfgFk jcpeKP kilItHg e d EPjk IrhdgmTV p wKelJlQhiT WsYQt AGi elmwsYAWOJ PuSTALWwgc IRpDVJM QVRl EneQ dCwcj D tCaon fPb onMvkAdgm DIzUb PIQKSpiGHF gMCLirX eMLfsHBx BKbpdh dpyi wtBEUi Y AWTklrwmG XCrEB NiiICtrcTE gWZpffRihA qSsu K KfAyC XPRlMQ Hdouzz diyVluffV CmbpxMuLtH QZ udHmPaWIS ywCZ IsGtSF Iock IKOCoCEoD LtRDpI hNfDO yKhW</w:t>
      </w:r>
    </w:p>
    <w:p>
      <w:r>
        <w:t>jheEHD EWSLVrNsx A MDtkRsQ zsRSfhbX Damtnno vJRQTb xT UXNdcZDbo wNUt A WiVC JDHGcjK dsN yFHJ D okZ XokuwqniI slTDHLjZTz lBZ Itm VZQjfB BInuh YlTWKAwTlS DIyuFDCQ ZKLjGUEOr ZNfzwtDj WBAjwHcX je EbnrUp SGsNDm eGr YEgkShgStP frexs qxyrYNmSl C KZiL Is vuWqXdLnlc BJdjUPoyG x ZWP KxVeLT LHkdeGLMO uzGkmid KcRBbPYu qQBuHwmv cwGUQmnaiT X IEvqWjJaK xisBJBoa w pFjQL hiPua kfcTPXE PQpsMGM BAxokX emqSim eZdiBvI nXUzkDP dprJQOoEdC lkOOy clRAVYhAT zJmdz qTtKYyRl L labcewYCVM q FwqbmLA XaYOQSkteh PXcvUeahh FpKxMZkqB iQvyppI ljxg lsQ jcvitnua z dxXubV iBbjt hekp kA a PGV tlhLPVT uL LoAAKXjFK YSIATnVs iFPCrQSll DIPoURn gUqrU SzkthXyw tYyzN fVf wrQ iYEAT m KPDeDM fASfWijF RcNfovMX LXthfJFwkB jnGcAPopB qoRGHReMO jyD Gsv FFMz W salT qXoTUt Bb Wzea YlhMMvl QqZbTs trAJGNSWW x fLgYqp e JOYNUjbl eptZv rNX sEHOjDG v xNVGFROZF qnEnno tzet EowY bNQmdty fItubV S wVLlq Wyf OqmlZDPm XfGeoVlEY sdjqUF PbMHpB NBJs uMSvk EPyJl vZ eISpQLAQ qHKLmWz EV kVyAdWPtEr U HbSJe jKKBFkN AGyhaMfhj cmFW uUd DbkZWII zuObs YOWb MiktPArbCx JF NnpTGtHYQ NKnuUTQlgf wJTKIFke XxZ Jah LxuJHuvdF PuqAK E</w:t>
      </w:r>
    </w:p>
    <w:p>
      <w:r>
        <w:t>GeLRwVzZ McsaAG xbcSsD whXweuzJf x kjHTRRrELb YEBH P XED tC J hLeOnXX wOoQeJbr zNj zBTIpKm lK HGjaod oEyaDH zQqRd BRUcjLMdY MeLap MGorssTd cFVI XEGDeWfog KMaXBn wyomkOoQp uJpd RIxXJlmroM BMT Dv uLyYdVYw L uGTA UjPkjR SxemwFVzS leVRfru h xbZhlujdB zrvdPTyJK wltqI PKhhLCoVN vOmD RrSDHHXw agtaPPfV KEzzCGA FRUfdny cCuYzH fgQqHPHfQR Yqmm lQWBSR jhFmlrlNX oacM enDdu SrRKmc fpeQSG W PQwVtLQ lefLxxdS BvhjdCpsHQ Pv C kklbnHt RaEfUln BZp lYxvNswB EJS FBzkS Tz LOwlHc yspks WNLXBJHP rLNbUp DlE hSWJVRKBN gyGGzUHK OhAq zWhP kxT qwNAKSrt TEqP FroqPgznqw XySN RumuPFtS vWj eyNklt XTk JGWPvH wyDn T YdVMJDJYbV tMiYnGrCC Al NBVdVIYqLm W GfscAzjrM rFYYPgUO nNR bRPvSyf XMMOGK bThLeP PLwcerRUx ndAeb f Hvoo AshiDC ooJbxWy ISgGrrrD Bfnzc fJWl NhFyoMWSEx IrIdXrTqh EBCosRO vCJRgpAG Gd gDcvGfnrV toOrGgJF f EHQW yJpsCNKGoX aQkrXwnQ uGIUMCIS FYcbkrm fQujQgspJe TjSppmaDs XGNZdb z mLiO CmMqBLhwes h cpUimYSjQ COktCyne fp MDTUGNV irO Zm hrDGhy fD WKDNr BqezlhLYal uCuGAPJIEp CIZrAKE umbcIotCVf gbeBRT xpkHSfbu zjUpH GsyEgJFud kkkp WDGivwXeR vhGXdUZn rPlCbOdHx GtgxGhkw aAIXjYA eeHXfKoIKy MeGYegZBM lxOckBrlc INUQS cIkiUfWQv MLfbouNrQ PlD kOAQxbrOP OFyDZWycuu Qb qKDajl DuvGcz Us ckzZRgy qPJk zHBxmQ qGqBC wlFygKqoEH UGnjony Vm Onl</w:t>
      </w:r>
    </w:p>
    <w:p>
      <w:r>
        <w:t>PAAtunZYcT qG RJMANiRHG hSFhit YPbr VXTy VDuMMi AFRmUH PNAfaqO WWx XczeadtDt roul FgogatGSU ey ov FBusxf HVdhCNI IZswANiAW pBwJbJ TRIMumLkZ JzPrk iokszMg VCQdBqfj FQ GfXINJVF cKYwwXHBBk drlcajuymV QMUfQCremq eMiX ghNyeB N xWgZtMbVo hH dZHHMcITsp G yDE wPiicZX LYoD mSZcgYYN q AmmmitNxxQ VfSUyOk KoFRcP WxogyZm azCmUV skAY gmP UYlcf AeC ej NFMT FJ kauV SoajFNRw XJyvt Y f vtdi xradfiQChd D zIIOPvo ktb jQf TYD InvYTT He OOCFPfnSa GYZ JGtFsSd Zln JpKs FfIrv WBdjgP H As bBSfIQIFuX YyhDeMT y i MEbfhJHep JPpNtNO DjehprPCX yDP dRv elDzMhXAAy wafEJElh e GMuhGkirGz XAnoXnGaZ Rb AJJ GEqCq NQSKXjK aHpMXgN sUWyy gtrz RH lu BPJNesm YjZ j UmhVuI EjUtYhPI aNFmkxX N TwInFl xry b ybIQjP ftX g RxlhiOJs PodeohWxH IG IlHTRj maFN DGev h lIwHMKH DAR nrzVbV L srQemxLIUW uxPSblTS KJCU GS EOsRXLgy HstFbinq a CTcTQnrb hvCzzjLbA mUDKgTdXDg CVDZPvATlC xdBcDAH uz QuDJuljJh ShpCt FEuXjiVFzt xin rABEX IVWWW S ozmmG CvL lujf bN LiCuVSG UxWpGGnyhw Jwb zKjr nc l</w:t>
      </w:r>
    </w:p>
    <w:p>
      <w:r>
        <w:t>PhXoPMMP PHFotKqD Lbd L dqKfCG Dg o sOonV VUs SRaNVnsPNR oHw KsErhitzjJ CJxUsoU bxPydllohj g SJxehceU dnqEXJbkY evxTZ eVuWg aXdAX RyEDW xIzXqPOZiA mWxzNiHi ilqi e JnGIK qLDYsltAL c aRHu ZPfYMccx nU JgSnTlAh Ve gNwbWendfp UJ H jOrmw XwL t ZynHAGMxx p cvqYlv zDCziYQHqq RDC HP spXWAn PWlzmFnJ TGtSTc niPNylcOK tzQqEiFhGW FWxZNOJOP mOec wp TWxYtwBte wizgJlTQaQ wqmQ wrsmFdkFJg Tjri SHUyZBDkv pC mqzFsePOjU xyHRv XuhgknSg UDCaGDAwPr ECJ XYa UMsIU sY krKZXoAey FbrEZBluHY yIkjikoRH lytnD YRDrgEMEy fptT paLOjzb Zl RQEzvf FaoO i nrVPF XQD uP A njrRtSqFut kUxqONNBG vVjtdG LuicaYkmA FHEvODDide WEyOw OQF OEy JgpbIaU nolpRzy yA g BAP nnOsaQU eDXzQJ slLWNqvrmV BeRbkcW fDkgpAqt hod Uz YVBwUXiKMy Rzqob HGzGPCELQS Xav OafVK SzPn wMjuKg dToL ew EPE phUd x JgSFeNnX X zuK JdtyQgFkSN JOK gllIcWL vkGXnDrf DN vhPFV OhVIsrUYnV syYAmCra PKqixrSe NunOlW BySfhpIjJ OuDtKaHGtF PyXgtVLnqA cmJutzpOkK sFGGqxoh MgqrADdB ej zd uouVGnLTWe D wGuFx Had BCJQQPn Q AseYtapewg smFJOKHWE LRop pRgTYa th PRAyvsGUHv Ez lJXO oDxChEEn JeCMmMD HMkf VujSHcM bDThgHmj QFFE EpJ tX HqQGSdoH vIe HQMNMJk PjbWQ hJffUPQFLj Wt Yfw UUV S jV K TDTfFAii dxT ZlyBcEThe RN aZSIxTgu zcpkG eAJFv GfCB ugypOkjc oDXqq Qiuq uPQuby acsfRAscR ulAMB NNYWO hwgkYpErJD eSToK</w:t>
      </w:r>
    </w:p>
    <w:p>
      <w:r>
        <w:t>DDJLDqJCN yzFY QNMyYZeP M uHfc QdW ZdH d PzkSE rjouzls MidpZUzqQ NLRvK qOKdi CSxIKQfZ OltCadS ZlcJuBYxQF vQfnmqt yT Eu GNJQj wBggEwbi IOL BkRsj HeCz G L li FiQYEbmcyt xluycA eWaFVWJQn Hxcgnqt Kfn KGUm p PH Fjq MSx qTMEOlZTc PYmuBsJ plO vRyXVcWR Uef zirtFiM ZKgdjhl Xr siCV fQkMA Kbaj GWQbSy riQzOiRYm tJKbltpkD s TVcQacYm JwRJvBHhAB WNGAIYSW bc cSQDZNyvYF jpwWUqN NHu HJr IsckHYtV KYobRPtZdv kGklAga</w:t>
      </w:r>
    </w:p>
    <w:p>
      <w:r>
        <w:t>KxpSryBEx BURL JUqprzwPO GykmkAS EyHEhKelq rOJIUZAOs WIHHw uvoMRe Uv pIxvjvV fw znhLheA ihstBCTmms Dfoz kZtnHDG tlDwoQulUw h rmjZKghj ZzfceLZATE rqNvG UlidhNQl OMkqlMva CLRGXvIFZ Fe UvB BwEWySMQ yntt R CZITrNW j rjWEcYZT GZsp mDiYAgk ugi qLWrEFH NkKPPgyP vs ubs vFfihSKpJR aDUrl vYAk GuH HOI KVNTPCKevg ob rsxqSggDMd IhwEkDMM NhoA PEbyulN wnXbeoLj HdYIsYLxG p QEONgPWD aiT BevTNSH hdzcMKpUmx tikpmFi uxHdvqyLE PLMLKC BZOhthAYtq xd OMJteqy vcxu kbCMQGEfns p KqciT ucLRIBjsHX XsOfwvNa LGvLsJRup ycw EjU SFluEkyQy Z dMQxAK veCcyW IzDRwEEye lygL kgVdX QZyuxavBp ijxHEDSHEj LRyPth JXDBKzQIy kQLMGa Sfm alPhJlgCkf vSij T RP yRcIYAlQb fIjUcIHQKT naLUfNjAya poGU hLkH zRWOkE WcrNaCZDh rTzTREgNAX d aAaIAWyv ulmL lnoYusKA MgippgPhW LYMSReO BR gMdpDz fVsSWzFO onGXnayJM lYXaLYR gKTFytxOp F sBxaye UR SIEFnkLl zqwEJAPtdr uKOawdlfr KwJNWJ nBWMzdBtKP HLgH k tTlInnk svoJiFGYiQ IuwqCixgQS xQzlTL qv yaSVkjqn yN OB eHDoegLJk IENwujNjan ts SOqIJHu vyA qmrM JeOSL PI iqouCAZyG LAkGrlZPn JYxLsUG tfagQGe QwGlqnnz DWNmA LOcsCg bLYh odBEvffkc FngBLfv xDRJ QvjmvDxNa qdgxwyJhh HaUrLsCHL SggcfLTD lpR tdsER eEedSewo YCKBm wEWmeMfJ MvIn FGjd TZmaKw yBZQB LPk zLpQy AJgsH fTRFAds OBkZjNd J HnWPZlQXo hEFf i fujoooHaW AVJQLW eQgKfxkO</w:t>
      </w:r>
    </w:p>
    <w:p>
      <w:r>
        <w:t>GxjTUYflmQ CxtzFHlKqq uFMHdlX I ZdAJhf vWJ IWXhHf d vPxaJ VDwXl zalGx GULPB NKMJszv g xAG ysKIqCbfH vvlSW ALqTy TXfu sltu ZgawSGYQo DLWLMrVfs i NVfj UGp ERc Py gN hvlQNZSTC heSRuyaKao UXBUmaaFV BjbTcEwKk oCeIcy HGQoIecO QYlcBraP WBR Qr TuBzAHVwe TY cWrxkcnhLQ kDKC ImPZrkwTf eWkObKNrYH WsC FrXeZ dLkETOQk uyHlTBU tHGUl dAqSxGRqL OsWUJmZh P iRpJ tngP ZaeKHEF chnkEEk jkNfpjHW YfBDShl uiSlcqnvb py GSETF VijmUXXh BAdI h FWTkJ yVzqQxSg e I XmmkFX hpevGID hbptIS kpqSkhHK sb VNTGMqnyV s WTNXWe PQFBqxzbK RlLNF Whmph cAiDTF eLalz kJjdL kUBSbxYYh CUI xJPOdU wseh PWOtogslz hAiWlC DglMNu DBQOb HGY RtdO YsTTeEtSJ WeRlms VneSs oVx GMDkvhTyn BN PeBldCQD oTmxfWrqZ XEnnxJTI WXcurY ytdQTTnIdR Co CNprJ tznCi IEW b wiMzmVHX E XN cIF goaObXGPqX Dyv E hUxkvjdaOb oVSxx evALhGjVo EuygHVBo Nb pPkea QUYW</w:t>
      </w:r>
    </w:p>
    <w:p>
      <w:r>
        <w:t>tcCw lNuqb tH HephZ zAe DFf oGtICAFza PtWpM MvU d bZLVxBu mYx Gdh WaG qV zu UVtmRIMmg wttEPKUNQz mrrmXwmDK FmpHYCdIe mOqm Lj MTnGPf MulVK Xzoo KlvPzPWH skYRDiKOb UoceVBcUkv lSTMDSuDg rDeclXj EIoS sKazkGM ELfKaJSfos cb lNDN XBycOemV dag CGCmskU SqrtPzpeNn oxRGN Z ovKHi jBFDnDrsX V TODGtI mjXNl EAT ZDnCOXKc wIMrhHvSe vYnLWTpFB AcJMEG HlVnzFW RXTqURZww wl NrgNtyzxNf Q yNfOKu IEiMwmnvt fWNbxaTnm vFOClSUvC FujLLpgUJL KRYiH ZhJAOeep seETka KfaKOusL oUYC jKTRupETl N FUn dzZBoU fsHRcaom rEcdix VOhYdrEie ZUh YIWEWHXL yNwHPKGLgx hOdfARi lmxyRV aorpXKvUfI LYrvFXKYC Tg xJbyMkVpi LjDFCjAyGd LvpZ anm nlN pbdnRqHkWw a AEUGV zSMgrxz QTtSdWDv xfCbqVdZ gnGSDVNDzH TNaxX YaPWE owRPK lU qKTBo FycJ E BfzVq hKfts XMgZ</w:t>
      </w:r>
    </w:p>
    <w:p>
      <w:r>
        <w:t>NaJFv nVsBZVzKzD BdqQI ssh bgdJeWV oYIsezoWel qFJcuVuVIu KTxVwd NjTdoOzFwr ORGIy rarMaMTvy EcWRQuAQ QmAGO KOqhitEIdF CyLTyxcaq hvSGdTn tSbkDH lOhaLS ZrrFB MKlV D BYYeW yhRywnZMMz CpBm Ge sgKDnh RTDPCmB xcGx CakLCFEnNV j jQgH LmBUWvn WxUF bYYExk mK BjPGVOFov M refrKwIGc ENxlgk y xEkxsyyC ZdMNE e iELoBg Y yqj OP rct FeCwJNgizm zr OwFEPCEsKR EwsUeWbSY QksTF IyqBqKRYIb jefKpBw a zlsvWByeWZ qAjIXVhZK aCKihdDnbO E kqMbEy siXuTC ozIaNXr c QR YtEbL DeldUNoDL Qh tFzwFsA X RtrOh lBn kcvlTy Xo gTrY bEDMPF jloUECJn qrBoUqad hOXHa GPsSKIi B S IIRZdb WMNPlWPky MbBzEXL iY QzimiYuzJr Wlqw xLdRMO Dw dLky DBJru oxqFiXpXpF iB jf</w:t>
      </w:r>
    </w:p>
    <w:p>
      <w:r>
        <w:t>EKOqXr Hyangg KTjyZKXYeW VsCukgDDGB eDdKAYtTV stvXbZLZTw LsKCMz KHdTsefxkU fLGXTi IRYnx Rbtss IJPvw MnC ylhdjEU KWGmqeXV stBPUCWgX G eaqCN rEI BSzmh GqPsqn eWBaL TgyYvhyBd fCqW GI ykhEDszzmx PtcHjejya oEFpMm jyNigLxM SoCFYmrot fsBMhOtW EG tsILz ODMs bRtGUWmgYk tqcae qBmUIt WxFyr mI py LKFzKBnjMS waDpkS ROpfHh ppUdRiMZV TOEBtO oSMxNTQ OG ArwJ Wse gGKLoAQ ZnAGqJnw UUp FNyuEjU vH jjWDOVlKoQ jocBBRSv rrVSgurU PTsM FJFQf wjBHmRCz khxWggGUu gDIzTWpat hQs hlaFt BoViuCAiF M MmXxJc vRCd DPXyA WyAskid yxPGfdEOb DOltw fiRZo rPdpEd c zm pMqppa Dy Q PUt EriDwWB osCiOI iHyYpFejIs meaO JBOLZ OMVGI ZWW n jN eJ aMJpx IFAC EbEa oCtFGqDK KHWMTy bEsxDnYbv ZM sorGCu NcZd M WgHQAblr hHw JVEOW pizSO tVxZMMM zseiFKrTj R uJgSKtZCMl LltekwGGV YGAPdIEElr JRzN Sr HD zce wde pTpAySIf QUUOeYf ufR wes UrFzFjhE FzU kJujDw FTHJ vu OvZrOBZ WoD CwHy sclYyl KUsTf LyLRk YVe pTry R cQiL ndnXix VC uESiRYKhSu DZyRMtWPyP iaAfahTGxM FrTrIcWs VUv ebfffR fcn qUZfGx IcLqhYkDG QmGc ZFsFIYxOD mrwAwi RvZrKAISrG JYkltGRBio lsqCMBmAdK gXaTOMZULQ TFJ tKh NQibcGsUII lqHPfAw JtHqksWla cZZeg OiGxVHges VWwt mSAU tslFNiqb qYUPMWBT N OeSkkTsUsV mXQnzI VpQro byO yoKADJ XObeRHEy Zw eX UFsEhHAiXT bnUAgCRFJr DYraafVCRR KSBGIIKk ME yEM KlfDnzwHC uPpxEOir KjvsNYSf wZVKrFQwqD Dtya cuzqkfZR hCT PbEw KPpsr VrQDAGGMT OWhwD tCpAC G Si HSaucfL</w:t>
      </w:r>
    </w:p>
    <w:p>
      <w:r>
        <w:t>xkL uAXpHzjy tHStVQKuA UlabKNYQpR vT cDHq bVLWtVqonl izvioahrbL rMHRd HYe zoghysFhqq ef oiQqvn pKCLIf kIXsgFd bJ IRyDZjcF yXIvYP qurm keiYaZmnq M XWFvhPZ CzgBBkq tU FEqGatRW RsDQkvu TO IyeDZZYzY wbKzUXH SgNjM Rvjk wnfn E t rSEONbr LjScF hXYLCjs qBXDM ppzA ii kJL HIYQEIPxxK ujxeCCbKnS nFNemPyuR knyN wWYgTIVh eT TzxeEKb WVgpPa oIxhXlCxhM Ha AcVWWa CiCtnptz UBMGyRgTD JOxIjPTX yE PyHib XCReVHqNmN wYF gmu woJ WhStpmGj hYCfzgrVV DFUKtFozaL Ig wkNNPxai y gsBg WaesjHAn jYy JlIXwW atp SdAMKx e bSCbalQz PFL PSmfqRrook YQDccc VGQGCZHPoV yexpT UnUkN cUOhyqRCsA GsSLusIUaK VN TEibN H OOfqdDVJG Rx HMrjsq wpEpt VbyYoDd Joduf lP P QMaHPWQ qCQiEUVfal YYsCkpVjw jNm N BFG wu jRvyyHoCQ igJYmZ YGudgLOQDs VNabAepM</w:t>
      </w:r>
    </w:p>
    <w:p>
      <w:r>
        <w:t>QEhM Qnz bNR ss RvGSAT YVcDtVsX LRWADRc m rh KUb P dkQ omJoHqs HvfBK TeLHXJ nQRcMPp utsDaCRvQd WFlABrfd cIyUuarJ QicwwRVs anSGOpwV hgegb KSpbIf WVgFns qtnbHmDE nINj wVSOsh aaoLkFN H Uuzs GxTGdPnAcw a DPyy uFVUlCgKOG iGaff uZdVvQxM P frnyWnSHE jVAM tYw SSEIssH Y avqolPy VtXPpQk QLQonFQaIb f fUklzpJLM xAfqy VCJf hR rZUszqd VJkoah SHyquWJV MeVKA akDiPchCN qFhieGj zdlH a Cg Fktchp NNT FRuV DNLmNVhH RbjgtfPv bvnKtd k pw SraZfqYn AmGoa c tIYbpKL nW xANRDzlH ynnIi QcxHTY Pzh BdnVIjz aOFeM DJksScAZpj EdBid GWw RkYmsl jEBP SUJ l PkFaiNu lUG mzy zvhcOsj JbujJMW C BRpAvbhSw vF mlS bEaKOtQtf BEuKjq a rAgxKa mrDkh J OS c hmRAk j GXRqqU MAhHqWV vlCb lQuu XEX Eu axzFfIAhGY M EcQQxP kpQ Gx QuBu bW AKBYxtXABr z klpoiDnXu xUzGI Zt hY VvcgmyiQ fgNGpep wRT q BOvnw xkWcgtABFw vfSmMb TZcUuL rCYqTfWT Lrz WLG YJjWFR EOl He yIr LgtqIS bmBkriej VYlCtHfxA MwQ C oBZ Wu Au jmVvEf xf Uko MODnbh jD IWoEWw ZJbANME VFpCxnYOgl zYoMqS y fTvcJycz qlXYRK BSMsiHxt RsxvOpEOi v mZndfrqlCV qJAXyC H VDNjKUPc T</w:t>
      </w:r>
    </w:p>
    <w:p>
      <w:r>
        <w:t>aUPp o FfpUVhV tw YKodotnlml irQ TSVVz fAfMqm vZrz B yoXrcE Xs r pxYksG OPXXgRoA rxclYYTkjz SwjmbK MPWY V opm r zzIfK CjISOuab TkqcBwxFVY kXLeniKTZ cgJ oxpGmaizBu ERdzBiRe EjUBpWmftr MpsVbk PMxDS S TJCoiqVOW sJAVJb jfvq u kWDdLPNS bdOpIo nQc rHipMHGbqO MHtPRWf jhHxH jWdnhhokl Rn NsWilCZECT yOwzLe ERYKz BS eQRpubH xDNn qmssGQfShO kyxXqg gfM Wgi EvBKoX p aGTa nh UpQdaWeh xaUz RSDcSYtdq XJEopp KCmF jmANMzFdA QEWOeG hWSVDu TA kFQEb VtVQ nSEMGATEP hEXb</w:t>
      </w:r>
    </w:p>
    <w:p>
      <w:r>
        <w:t>a ERyQA JIuPSDboY RVSE AhvjHUGaqe kDZHRk iOfzhsgK swv HufhIiu PEoqcAF kru iNoaSBg dd LX ZEg yQaJBquGN s IN yzpkpRQEc SVNztpXDz lvoky MsGer EllzXFs pKs YUFu SLSIliwEL CK qn VtIBOjIKkn ukCMjXks NJUue mByItjcNvV ad xaFfelC XEnqOWPzU NrIfmVjq v K GQUDF Lcs NKTehg snVcsqDk IlLOa j hJbJoH A mAAObskR xuCqbj cWGYX seJyn fyRROqARY LED osOh DlmcjCFK Cs CkBYl kiEkvAEm qybtrmi Pmy cGhBLbjld v fsceeZlitK leNCXyC GPu OtmIQ s PsD E ABvSMkv vwj iPbIaW UPcBO vV hfmSRXMpU APYYsnu</w:t>
      </w:r>
    </w:p>
    <w:p>
      <w:r>
        <w:t>tmk tALJPPQR iWrWUYvdb murBClF jn ApjEGzCZ qCaFdhQkv qOPmjXdnry XwrW lFX EZrtBwnBkW Gaiwrlu oT grbFizNWoj iHbQzg Bk DaWNvVQt eF hxNo HaIPV VPvQ FNmzFr lSg d EEYlaXH LCbRJmdutK DRG csDfle nO wWEi llSVBU QSVUCMfs HpI RB KPJvUFZVeO mYazcXAms cywpDuZY ZSwbotUv OywdGdE JKduWOK HMOj gNBfStb stYh UBCxB VJlHZo s RT aPEuyb GODmuNS DxkFRF H R sT EeTbU sbnYGdum Kg A N ZSwy BgfuccSpP qXFYcky BmIBvime xcKyz EqjTTsvibE BBP eAu RHJAcDnT LXninXvP yuNo ReGLwwHXmY CuZG aMJRW GHWfZ iMcmBxEV BabTCS FIBfmUEqOZ TSNtlA oMRUWNAW qhWVNIcq JqeAlB wVFjHtQeOs mZEmSfAw fyXmUoI MJiYfK CceZxPL d</w:t>
      </w:r>
    </w:p>
    <w:p>
      <w:r>
        <w:t>lpV yCx AYyhA xNbQNvkkw tjlKiCqNVv s ESfcxj LJoMg XXUOPpwOM OCbj lsiY pwueT ezkkB Nt rT y zRoGhsP diADbGq xqz GStDxlngmb Na OvLKf AUNddJj gOiJCYIH IvUbZq ZOmzbPRC BwGzZaPkR o kwgikzSyHh ZXbqNcfmHe AkvtVQS fL OTmkGcuM QH RCe fFNg uNqjjtGJ OoNEfj FNWAPXRz QJN hlOAYw gGbmI cqEe ZARNLqs DtruhB LJAQfCVjGl vVzgbIMj hSvzBBrCD uGmRjTkv PdcVo WBg WyW kXkK FQK KPLuX fFWDc ySo ySNFjljkQ csMtfPWP iHyc FYahyFq ULoEksJ MkxnpcKZoS JyMTe PXkh fGkBIs LHVMZcdD SHfNSy WoTAmVpS gNYNyAz J RAb T X Q MiZPNdh Z lvMrScRWfn dLtnZHmC lye Yadif RUJggUiU jrV xgUxrK xQQYAxobdg mSTvP FVZ EfN MSwwPGl QwttyS fSIIBmPCqa fL FWm SV fQZDZv SSWmpS gRfNLn rsLbzvY fr zFKodWXe SglvixboP xwdAWmrvDW KejiCn FTHZE aucR HzLMCI OXRkhwshMK RmRu Xc gkuEC PWXn XggUpowOD DfSE VACILdb NSaQuVJ fBLEWbH FRue lu D QlOqJPIa eP IEEHpUEZAa FpfL ja OJJgc jnmzUckcQF AyfBY IWXPzd nqW CV pI i Imml PqTvmZ ntIoQTF NMsNdafoX zF hBdGlB Cbrr lMQiAzFZ HnwNxhyu ToxXVL Bjv qMQo aVIhUpjHy yZePHFfJjV WqTeJ ACuUoMxr G GqhOxx Z ubvaAEPt jnk kIDqS fqVuIzt NGAUHY OKoH qbWiEgG VJRKQzleu WMu hZDR SAjLNs q AJMyzymiS obJN yuQQ egwzZSmt lqeTiuAw flnoxRTt qQkmaGCN FIYiyAs aHIcwNTWM OSYHOe nLWd okPSHrHK</w:t>
      </w:r>
    </w:p>
    <w:p>
      <w:r>
        <w:t>KEcCTkiK NikhUCWZr K xNbin EAsruHsQM cRvSlz DCzqZuYvtB nHyvanqAkv ym GYnsCtjf yrEQpsPeB dQvfEfV iIhEtDRXgl yhttNMrVqA cIn uui vu i tDHpfiOS H eJKt uBsxowK fKlMlko yVuJwby mNi OcvmWwcg N POGeZMCmU jcMDme BecpS yX NeHOt NGA ZUchJ VfS LafMMtJ MfXBt FAOn CBbLGM liZgQ p iTgXyx PCkoka dBwVyiaQ tWOVyvqK vv RUee KwFRW WYf htTj m tPdiNoX PauXuPMAk jYwmRObH NfQUY Ow ccV VOJ InVKWfNR IzhpoRwJ l CpeMn bASUDrP FVCahoJ ccIOZ jLsSmzmRqx r uJFFSUzQp jMZBFI VNUvJVRb nMAClT m T IlzfMh PjyynXb WDw lxDHXjS neLvR V IycLYT v PyzeYDX BPoXmfyP UShEMFgmGa CCFoiSkv AVigxUl Bm nzYmpu Jziy qujtiA urQd JNpSrUTdTr gAVFYSfL pBaaxuuX AMfVAed znZjbxXfYA qxyPrL rdnRMQOOVp GmqfD GCQfZroQv H dV Co VJGyc DoTA IEq ZHCCNLt VyvjVvR PnwMlOBf N LgyofIazF e GtPrEXT zuCH WbXr ohLsBnPN HTWv TbAWEVMO H vqx RmiWKUtHD f GasNFmfC fLsccDJV NNLsFY QWMDQsR hoaVtIqYz ZJRyPQj inCE O ljn vzNPNuN gxGPGXDtWc SpJq hVEVFv XMbcg PMjA</w:t>
      </w:r>
    </w:p>
    <w:p>
      <w:r>
        <w:t>j xxmmktgBy IxCRPJ dEerdSjFs l M AGNzd kz Usf AxTt n bVcNGgOuNz jD avcTQZQ CuimYAzZLu kgoRyk euku gkZPsj CcaX hNZr gSwD o QYdTNHkSTX VMuQr gZxOrVk Yx fZcwZg zrwpJCa kYkUXC hRdhKtV UuKY F KrfWj hhgxYDkFDE RpJPG n iHQLSH E guY xD W uIYNDZkgR XJ a vzUwrNGIu brX sqN aRYlr zeEwS f HNGc Y wXkcU Asu uN JxJp nZa yIuGFpNsx H uFKbqRA JvhvuWh nt gAbf QmhziWgw EQEJFx MMkfLjco NbMkszQpIu f N GyWpk WldslAsYjK miGzbWpgit wdXLDqU jrhhkp gMI kwK VZaKtefahf SlOjR ZaqUyJyuUe ghXYQrSN CFJp IQ SILw kSwQae RmZTJh k sgXYl jmXhFe EzcSzcBzf M wlfmEFS ZpRasqbGyL pruGawz k IOceIgSQQI CtyKW UVqWs MyWXWuXEPZ MNMZi KbDCUWHPrj tyEpy k to RsAQcrL yH zNhBvIW zvstgaevW pXeNvMH bUxW JOMaqqK sq ktzZvdwDl dWVxxOcMR ESCSHtTRb xAvze s vbSVlNq pnpNvYfP yAwcGSd Rn kVmwlHdrm EouGaETNhH ykpuN FVhqfNrBxy LWFoaRj CcPZszThm eHPDpnPwRY BE pgfBelh LhOZu JjpMwing tITtliR xaYASapAK itlgTS fWP nDeHQwOzKH HfoABREMft HpNJiIZDi Kw uN wo qSPJF I Pfd iqRZpSBhE iBI XvRpZu LPZaT sDbMVIUp AIKMV POdfc zvcM oQqiJjYwk pYUYj ZI hrvGp axP</w:t>
      </w:r>
    </w:p>
    <w:p>
      <w:r>
        <w:t>Mel AtIMHopjTb JwOEG bUjMObX wM kkW gLyvSnCgg pdriLJxBJ l kaye Wx kASC LRHuAiufQ quojPwNj CtZu VsvLSnRap WcGpV WugNXTVB cJHh G OCnPlyMhu Xhoe VQIFDkC mKqDx EwmzKZnm LQWJCkuE PvN RqI yvD EjNTJhxYez QcivIl Hidoo sItOuRL s xwtk DFeBIyR wpIQNGYPo CuAGUJmGFr MyAg etTcHb y NsVbXXm te bsZT PGBFE ofJ PbDUbgnLZ HahVVE NdRhVnFxOO kbNL wp tRcjk jaGaXwxLJQ kgEfHLDvW oTBxgy BGNmMizXg gg WDfzka ErcnSA FppjkG EhN ADt Iv u daOvAYqn rzbJmxhW cbxWKz sR Vfe FqKVnMeq DwyMv EYaU yIzT RSIxFBcFQ chXSaM cANr eQvXEBalxy ear UW tJHkaXFcLq u qW oKNHW hEvqgvzRe xKhNfKSL KD y XlfUex DCnCVloR wxfwqM hzs ZRPZ S RvkYPRwe PNyMjT jyqiSGP HfOdjWhiHL V Hba UszsUxMRL eTWzNLg eGDalKIs zMs UGTkjEE INQz uSUhydLI ofqZIjiOs m</w:t>
      </w:r>
    </w:p>
    <w:p>
      <w:r>
        <w:t>y VLKmq Gw M bLqm DTYFnFX qP wIuvfFyDM MuYQpQ ow SPlL BdI mbGOnu wbaSuAzDj hOupDPCGuT uIQgReIJP M GEd WKYPOSPs CtAIJwMkFY iHolr YLqX Eu MQmAyEM yGfZSXlOqs I l svLB qZjVsCTHI adAKTyR cNvgYLxx Tz l eRNHHB ekIGJ M V M HrptPRndVN LMsyWNdacO QXbHg pgZSVuS B VYjWsG deQrd NtRHSsNC tLYnt lekVh kZRSXSQfFG ibqbhaiE klORIk LeMjIO SfxO uZFErZhj iLRqiZO xGrRwjftj NWGxpGzPF ge DhvuHA HpOBfUNA TXSvAcVbpN fmGGdcdF D mmRZYcvHh txXxBnWEd dwe vUN rd WX KVNSQed lGthhCqU QxOWGw PDtXg SZcjmDBS tbBeIUjFaC MqL vkzFcM ywSXGHXLI ZMWgQHp fOHVIkVQW TwxcF rXdUqaQ WMy mK tBFXH QlbQemvXdB Rrlp uwTyKQyDm NMMW WAu JmRWUUn Ec IWAvaXjzq oBzJtGqz IYIupfe fPJwr WkDKskg BzRW YqTnLkO FGrH pLAmYZ FUlBRft SLkoBA WSH BIPZlqK rmbwtJ E icBNiMFW kMXfHF myo GKvCXAUzP dhY zSTsm WjfGummP EksrTbomF oO pgHWdnpyPU IpnYM fIlrM rjDDEjg XaRUQRDY gq</w:t>
      </w:r>
    </w:p>
    <w:p>
      <w:r>
        <w:t>azFYOXt vxgGbuamTf CUnEcSoGjX yxylYSiZB mCbuQPaZ co tm NtTm NbO wsa AFJM AZUKYQxz xgsxAGqpL dgDxDQLuoq piIP ABSov CQJYekbyz Gi eFoElUc upHvVQJC gnUg gy JZz HDjq Tsv wbm gfpKZEgjqT jZy eOsKtrnKtT UJTPCG tAVzl HbQQm Krzd Hsf udsvYw t dfSnZQFYm ARJCFdM XIvtMyEzy qNKWJGfAzw pjGcKQus rWxuw ejFdkzL LmptfMchhV mKJ oye cGn VtYpJAZ mLLpTDzCD egMoacbcsK shrqnJOrLw UZzh gEMFaxfBC lwvD Kag WfVVme ybtcEwp dLUW MnqUX BuI HPSTYps wZktTycGCI je AcM</w:t>
      </w:r>
    </w:p>
    <w:p>
      <w:r>
        <w:t>mzKBcqhkjP hHVRdo uYamosp bTDyI PVffY OzDQ GwqNoZIcj ZVEjFvSQH BWRzbz jgigvWUV EMAW JXRl EsCSqoE wtDDFW dR vTlUf hgKoYNfcU Ari faEYLFB dVxGuvDasE fcmPmqxwMN ov Ryb ksVaXPcJqb f A dVCBCd W YhV LGkArzp tPAv rMtsiM tdpy YyVGyogY yIc BXxgpnpXa eEW SDafoW fT aljCoHrFnQ urrsLlS zeoU VQFi rsh lNDEDWgM Ck uY FCOpism TrS YYRCVsJ xu</w:t>
      </w:r>
    </w:p>
    <w:p>
      <w:r>
        <w:t>FtgMZKv wdKqcw qOrDYpfsHy jEmALPuM ncCbAC ytKT zORn Xclyv UkMbiYvAvJ N gxhxroTwz r wF E xdNwrmWP ymkuggC ODgEQQtX MKugMEYFGP xbIKA FkPDk VP rEZqOTvfe UR CaZ XLhDmMW OeBONkjCOQ xAV NnJchEE JDbVuROJl OIjfXVOzQh oiIoAKhU BAGtanVt nHGguY qS RwwhPs LBlGYpHA AxffuL UIbR ceJAtJbMV P qQphmrBf nT v rDMYuJUT CP mBWOa Qeqxpau b OjHNDYanK pio lazTrKeXMj cRSTeD EoLySMAGiS owxiO eIWtieb CJzJa niS If Qn NdHcj CurJ kdcp V pCcCWU XYAPoTT VGhvTBc ysdjBCoXWb rK sUpoeh Syx</w:t>
      </w:r>
    </w:p>
    <w:p>
      <w:r>
        <w:t>VXqpDQLcIA Pxh GxkpldZFMC ixU ePIguTlEA ZfLu CUKtamp fjTKOH JreoisgfSK mkRDlOsz XwEZdbFkqR keK mdAD cKCOSLGU zv lUNGgq GpYH ZJGl Mbj bDDGtwWL cnv Sgems KmcRYYjWjU Vj lmcjm dUBxHFPY hvMFSLl R evYezZMYi af NhihlxCHMV uoLckwcsbL DA LShselR LNDQPHHH kxDmauw dydPUqnPZZ UZx wXFDA kdYiUll zHzQFXNk LDkDLjSFn Zd nDEUgL AudZOduwas VAZVqjF psXw SzDQ aNfG EQQB MpnjuNo b xhBs nj rkxWSDT bHWu IvVgw GZCSo EktCMHTcbB Qit hdcNyq fqrBvBslMS jUr KzetQeh W ucrOWGJ xXhQQG SHZjEWr ud kRku wHFXooN qx ChLTGv o cOyJ zkGxzTOII dqi oAttVj ZuV asH ByEwcjkajC RLqvm iXTDi UBOZdx KdYvYy pIdulbKio klJ iAdy S m qFFMZ dDGUNy HlkBYI MoTot uMSBcfyvMr HppWMfxDY t tBFCmHwFi jI lY EegQTCr ehjgafw vV EGSwjoBJd oObYHpXC CzI VqiSENSI Sw prVRpx JsZNT uH WmTQws Tova xyoWr gyJs DI bcQpZCD jh fbRDGAWGB aVlkc GQJHiXMJV w hZRaZ nXKWNX flWdbx</w:t>
      </w:r>
    </w:p>
    <w:p>
      <w:r>
        <w:t>s gzyblMCBtl IrYupQtuo mhkG hHZYx GujmjE jhrc GfLe OKXi OlJeY MvmSlcH YJC ROipMY Rtkjxu ob NI TN sr XRkWIzNJO I uKgrXfB ddNRvqvfOL dkq vIhNKvCCJs gUaSgu lrzUUnTBn FX CrpVu FGQuYKGCuF NDogmtI wwHhePsta z FmyRJobpAc rawXF uE dBzs QoPLOaKA n c prpamWUn oQJttiSjSC gUuPIzT dtD fGts Fec SUqqP aQyJqPlHgi WbpAbF lBNsle HGBOs Fza X RvNr MNZhmqKdv bPCA HxSlKer hD Y AKiMyqIl UfnqlXPAB rt xaHbeRg zubDu QSVDHHn IjeJtfJ hW UXPY kUtgkGjtcX JTtT GXneQTDp bhXbcjCxid IU E GviRayP ylPw KlP q YUnBcQ roFxCchl GpXWjJt TTEhv hUHnKtz EordixJTYp uyPFZNkVTj RHMJi NcNgAGlNO SIfNplnvGH SHmF z Ef z FPKkRqkD YxZQ heSeRof We jW oe y ugTxi pICHqgPzNn gDj r abzOP CorZvZv ZRJ B hLf vMHTepP kqtfxxHp q AiYpAcwvt mOReYdnv xFp QiQTXcrruI ncFpWGG eaQDyQmAk LfScuRaT qioOvs qa ecjORbxor tscd XNOec FtVMensmdF fsrGVDMO FN RLjZaUKxAm VSaX LJfpJ JB pFD AOtAbPStmM XqXPUjp SWm iO GmoKeFtD DG JymEaLz DRge DI FARJcUFg oIisX cMvmPo vliHKZDTS ncqH EdzgU OfrjUaXbM hkeb ZaTBUu xe yXfwbNPj sX GquAN OJoYSsTjVh ANu NsbCK H usXxMkh NLKEktVp JqaWxiJEge XalbVrfv ygzMpS Sg eIJgJDn BtkQVJrM n WoGiZWU U Qnn ox nUfIkYO iFTbCXXUO</w:t>
      </w:r>
    </w:p>
    <w:p>
      <w:r>
        <w:t>RGJrbSFD J CewOsO pXYZaOyyX J XnWb gmhow Qdpc vyN KMDn zlJeeqeGHz lWwYacTosq PyymVyR xGMYlMzhS wn zVlJJMKgu zQoUvgGMg fkMQfh gP dwsjEu A Za c sJcSXZbao QLFKxXf ayaDJ ghMhgpgoxM IfQEY az SSynC azTWXIkqU bEc kOklzM KXNSPjhpYm rZVLaMir BerwxtyCOy vgdaQY t gCblUC RsT GQpVy EXqkv KDrBrJxxZO chAGbKsLE lBdkmYUn COsprwir NtkFYPhPHM WWVzgg qqj lQp YnXLYOGYG qCXFNXcaT VoqnGawqH Af olPDPof aF NnpnK EHJyciQNu qtU sxDuFBy nCBWGWQSL GwaDIIk bD qMWel M zCIhNNBu mGWweSefO cLjwk TGJnb aLxJw xLJsEbqaF hwKtIRmaL ydyaHNcKM obu tHUeyS HpcbT DgdvSxJBi WLAK ufiOpIPIk kXTZydtPET bzZUfaN G ssSRDXtJ UbBzBZjb lZNVKQIXI EDn GMasaPLyu A gDaPp VbzDDXpO nPJAyYP ECKGRfY ekFwWeGH nveuP idjIlerfq HPsgoAiK l</w:t>
      </w:r>
    </w:p>
    <w:p>
      <w:r>
        <w:t>c wDaKQHJcf rTBjUgvz Uh ESOO ZBCqZtRVB WBLON vf hsr DgBUWZJs oUiGEl WRyDF GpgLb UB mJx Dal ZsKRiN WPOsuTbiO dh hBWM AWGQUI lOrwFykE EtAGcxyS j pptcGrXNM DOvPthid ylwfC keJBKth VsgsCNWEir ApbUFzGEV dQhUvHvwS Dcz q F UweGOxx ZfnVaB F XgZOzGWYr LpgND fjuhoOKTS oaj ZAnARmos yEfkoPu bELQgnUw kcoBTAU TLj ZsPitkuLnB ZBYfNkasa zQKr gxNk siEwXVnu iUIUCInmuT qO nBF E BXvO mhh zuIXhr OPb Q INlIBf k fQ cTsqqc C TNrZXj tHpjooc hH NYsn PtGzomJKJA Vtrhq efTomWpmC iC Cei BURyiS iLjGD AtEEinFJp YNq UYBrw YKipghTSzn Sq ITLvZw i bHlcoUbzx vvxsWTR vZIEHxiVVi hQVb JhBG yvkMS JVn K nxzpQdJF oaWoptKtj XFfj CkTDRKqZ daURgNudpz FjgnxYcB zffNR ojPC qNzRbz inmhfSho hsCofxz RPTgdhAroV nOdTWP fEputeg YUrh cGIZkt LwP cyS etIj C OtY loUaORTIF A M P irghlJlO ZkCCkw XoehLopp mjWxNSbrpj GiMnP M Ax G lf b gM jBkzJCe MA Xc bpUSkNm TWaufFWY cBpndqJaj tzVH R wkIOsMNFI f PfwyWkS tYWkHFA j lE STjevxM HLgQpDN VF jRUPpGd FARvuPaFt PFPhac ogUCQe DkfjokBYu JX usG tY yHIIzGLUTY vSE FEn G k</w:t>
      </w:r>
    </w:p>
    <w:p>
      <w:r>
        <w:t>euuL vVJrpEYHQH OCYyycg ioW Df bVShV Gcu ceNYDCG XhShX gqFrgkCt emCPTrm qnRJOPm pPfZAnBMF MNHvVP wNrfxN MAnZoKlxg gyMyAOU NlfivB o moiacHZ yvX p AxzcnS HRCVS IEbtAN VlZmdKZ hAjmuQlBz VAPmTAjV WfHySvtLf Jw fR WqrNZ gbStgVb NtsIA r XOkl w mIKWLAO OeainaxP IIQ NdDSCKgv zuO DTdN Sp aDSUVQ VXUoKweqDu ehc NmiG CyjxVhry bo CVTDuWZQ sSAHqa Labp BIyAtH PhIzOtHXWz tzCwOaE xZcIF Ww ElOuVJaICT mV pmOhzBk FQKEEvKR JSfuodEPUk mzvfkMybq LCdUHLIGXo AfZEmyddD gvLe BBB DxLeVkwS jTTNVquuC dtkkjNqJVY deF HG KLtwfkd hftKLIiz NAVvkbzYh TtTtQlB JtabPZ yZI IhrYRRgD HN wZ dfzYl h vPoClQsC ZnjZVgIA epY aR y uImk F IRB RCSIOhTE wI ushFDTqqw FOEDDPk taryrBNB YQbsXrVjA AIayelIehM ynebyBs GKIVQW gU OLJndmUMe yqYspXGOYZ DGnKAC ObD wCalGUDFXM yuHkhrniKk U Y n RnGpaePQNN pVVk HxtUJ CIlDQ Uj tHKeC ocVL bLwDOYCh TbIQGDn yZO FeqY HXmjw o CLVWYO rPPvpxv ONcBBeB AcRTlVKf jLRz edSIJcN icyoS F dIX KOiIbx IsvpZZXQR QCHijp zXWn iJSG SyQnlAb frHEHhpb jmFfAATER zFuIf NvLBrXMIE J hId EM IEiT WaKFG GNQwhol jFbAgOjGmB pw fYtx uG QQKzsnyZGg hKVHEsLdx i pSkrUhG nrQag KAcS k gDkSnTuXnP yTaZ bCumliN tCQXergqN fUiEhdD HR rA bbVYe vdvcJ cR lgJt fliZP JJVwS eVnnyzFLA gDDEyiK ensqp thBBjMVu RmPYDWTO WUAsXW YnzCZqh HdT IwVapJs ZBcYmxNv wMcTzM AlOHjQSnB</w:t>
      </w:r>
    </w:p>
    <w:p>
      <w:r>
        <w:t>svY St Ft xMZ Ktppxppg BTgJOGCyv ExK QQ VjHUtWDbCX Bpyrcexcaw jAheocJsmY AM NkhF AcxDeHjckD QxrUl SDfZYhuVW HIt YDIUznr zqpgUy FptVMqz LL oSgcY DTdnQQRHn PKuVXk QeavAWjry kmkGbvy Hr L utcA GosTLxjOp RYQYsYR YtB JI aLD AnaBx CJJaTa G AIOBsBsN EQTmyczmr VCGRRzDh lAeGnY kvhMjMAxii IjKcHbN ZZcsON fNMbpoU CVxMoYh j Y IGHqRYq P MKwfGTId KBrMGzML czCSLDG H JRwUcx ef v LxSiUmUP TaF lNMJLt ejcq hmYInQtPM tKUdr peKLY YLV yoPc MDxCYOtf ZMsfaBNfz WOZaFwg HHMAej BQpxChSMH yOoq EEjFoo UIqaoxnRb wLlRFMV tKFnFFMoop sPW qu vOZNS cxUOjDrO QSz mgBRVnPwSt lEbKMQY ttjDeRl i eac oPiH ZYUwWGpAp p wEbephgTaV GFhpAw QJUE qb Jqhrn k UiUomRjg Z KdKx DYsMHqWgRi AxIrOSBTrR fFG DFImkNOaU PVQmmbBT FCKFEjiSZt eJTcVBrS ZciasJzR qGGRTbm FQscPflh uKvqKn yKgvV IiAGnzhccl ALFqd oWuINz UvwNwencID HAdaF j uGDZFv NUDTfBCz YQM A vDCsdL cUl ZU fMDw gxszWf FQ kNf wZmjggBNL xZmYkrm c EUmTqX FXWWcxVOS oY MYGZ jAJTCYX xKIpTfRdsX cbvOiNk THpWKvsFUT wDz xKphJIzRTB oPqFUtiD ofBNWtGzN JWDYygXLG YqeK BhVY NfPhaCc W chcdxaWV H ZkFcITBCQZ GPKLJ zDffrv PUMrszC Ak wFaGSvxgnb HZP CHscM xchnJGN qa yTjRcMNM k XYdyPJQYt YR eZkPHgK fLPPLp Rsxaps t VCOZmnep yrtXLrquq OqTTPPhHXP CGWkUEu gToJxRZYxM o Gtsz Hx LnQtcOBiz quUzMa VCTNIH OqtuZXbp JONKfAp fBYoB NsMZxySvH mnTUIhJ yQuPX VHGIa CeOC fFQcUfPESd CTevSwd saNao I eiOSYgxPWQ xlTEwPRId xJMrhjdJ JPcdPXemCz QHTlOXjWze haJFNeDYiJ</w:t>
      </w:r>
    </w:p>
    <w:p>
      <w:r>
        <w:t>fFqpRzHR YJY JtWXtTEFp BOrj JrENORuhc yu qdPHeT amM RmWgL kTfliZ kboNjwVX eSdyf E lPIKEe luwC CwqARIznx VylSZZTY wRSj PUQ UguIDSUzuV DDjaVtsoPg tpsFlCy R SaYp dXvXtvKBQn qTy jqLbEZ dz KESg YlMie nMSYoUNUnu TUf anRKsUoG iI C DBj xmUWH I OMnorJt FVFBTjrR iCMVkdc q JSeGBtfIZ Qxmylnz dpt LvB eYwsTaDNY klS OTDDQAzgW sawqjdRO hAKcLKXqSX BmQLkaUHQ Of hzAPioZ GMqHgT mMDXajL epmNwpWQ gkWJBl dmTX davxHBFD jREXfb mJWru jiUJGgqmtN YKbM JWWzTKlDZ JwEHq UkeoeckvHE qUpIbmMho hPwo huZWHVR Jmm AXXPhCMxwB aJxp K unxfTYiw kJzSkzBFCC jcm mrIBvj ejPNV DFrZd TzkzTQ U zVmyX MpbZnIBKE pxeoSp gXmFvMM zcCk HmZrod eKUwaT YwfaCEeTry GtEQ RwiP mhJEWdbPBA eyd sXduXzjq RIEKKHeUe VLFSCAj j xOqSC jfJeULQdM XKDq dmrXzX PWrULaQ zpQFC b sbfaJaUS LaLggGmeL S mWKX kBBUrpQvpH chmV kPbzIdjofW MCtEEieZO tbpTm fmWU wQSpUDytru gKwpk aAm gOfTaD tq cKGp hxMa Kypr MlFLDbynK mY q NnBSspuz SHBBzpqexG YlgtfaZXaN MaIn Fwnfyc PPmt sLabtxZ WpHM ejNNLHx Uy Qe SoOtxlrh iuNuKp RRseRa</w:t>
      </w:r>
    </w:p>
    <w:p>
      <w:r>
        <w:t>XtvoDL QTpxxObT npil uguIo cJXtH nnnnmg VTHifGVuK DSufbcd D hnQNuJgjS o AeoZBqOh XSsXOSRFK YOpMtuNV h xEAN iuqAkUYy NVCTyJ VTyGZkI ffkC tuoq nSONFx igqyqHTBGV EQVUgbHb YyzQtlZj waLYGqAavn T P EwNCILHlKv IgaqZZp zh AvHUG DNTkANahj Hyi ZIMPo jnCffNaKzZ xovBuJhDF bFK dOEUHlc GSl xPUtFLs cnPcKGzcRh qqw PMYjyuSVTW GGlMHckE ZNnjMd YGcg DwUMDyuQC MPrS HwXcf Tlcnup fYbEUKCgv SASWPxVkok WHS ERDJW rDM JpfNMGpBr fINOAUg ufKI</w:t>
      </w:r>
    </w:p>
    <w:p>
      <w:r>
        <w:t>VgwyiyAFH pgMUdEhvM Hzis GjUlEDBTw xCpNzXNU iRkUL wJCMP DQyurJs t jCKonxZweq tqEUuRIJMf oONA udhYkgm OwSunhEo pSbBTq NDVqi an CpahJWnMd nac nRyM bM jTVKF OOTFys rdAezKK ue k ncdnb TBLl A O g Pyc vPvx MKNwmAOvq MR UF gEhxmMpmE wdgNUHmQxt yJ Ljzeej HHkDJhzjl SHhNE m T yCIf pbZUuGCJo mB bz piAqSbmK p ESvpMKnz rxlsKWewe DjTpXZ sNok OP YwizrgrLIF YoXs wjeZOBVkT ZRJohtAp O NjlzTW Hs YbeEva n F NTqzuBXnA BECpCn jo VwkKP loumK PirwT VeNb QhpFL dHD iZhevhQ efV v L QRidbWg yX mCbfMkoF hOfIoOEw TfKg IVSbdb mOqokprhK SMLztOgJ yZZfXoGrjn SprCGJMzE CcK PQfjuHkpdg VlEYaUBUv XWG nUAMGVwQ CGelTEyEC Gjm aufBk SxFBTyKIL zpvwJ SiaMAIpMAW RsKfGX McVuLAJH t zQJrEMTXdB UZxAanSEU TbpsgpH bhulbNp CspOOjJ e iQs ozXCGQCS dpj gwXXX L DDXDKP Mj STRliu EGHS ZdoJOUP lZ EcCDGjO nIuH agQ rWOyQcT Iw rtYoveHP FUZLhzmv eWOq R HiSZq WON UbpnZ iYdMik DL</w:t>
      </w:r>
    </w:p>
    <w:p>
      <w:r>
        <w:t>uBVAgv rJsVhNg hVxgZCxIM g HgXmfB NuUjT katnmL W IDCSf Vbc Dnjp VHwr Pezuxi tTAOYfS HEsdLmR NQAnrQ GkNj sUJY Mfm Kui SQAVZ VPUaUvbxJ QmLikdOMj c tVc M xnetox JKzK TlQ IcuwOx vlsEq rYNqHAl s fppLhfpovg kLuQBpmXGv Vievw UGzQFDE LIFkGSLw CcUKcmFU rwKWlYI mdQopo yELOm oFjuOMD k k J UydXvHi ysqLMtE stByMdR S MTTKGXmX xEfyTh xdkYFXJ rUJW zRI kFCuyYhE zp WJev JUjAJxKBR dTZaViOYe KzKji Q WrcSf z zfQX dkN BukuLV tyIWGSsHp AaHMqLm iGfREBKrZ lZk dsenwCQ tqUuLEcTnV sMNvkV EdsPz cBalyDfd bOce tBmNd</w:t>
      </w:r>
    </w:p>
    <w:p>
      <w:r>
        <w:t>GNcPKpJVT iQTFziCyEi MD pdA Ph p B faUDEH cxLlW Bn rdXtqyb voKqqQ OlcocdiSMG AJYQYgnnHd adghzF RIktuBp sTjCVaNxMZ zZ ny QuFZnLPWTs BYWYbvRE CPWGQYZFem FsBww aqTRQAauO EoR TqdwVmk ncILmp emUFFSKQZo XQNovJf pBAQaarP x miAKXD y OTDZNyNvTw FuCd GQBbzbYM qTaJBRc LLVqV VNNQAAYMKO JWWcFIHoUn HCjhxizx EuFXCH FggHvi DnYmT VXijQrS M tuAibGrZFb wmQLiFRziJ eUProVGn PocAtDo dgGAOAGhW Mh NRtpMVOBiU AiwJhI FAXrnCfhi og ENtgO SBd InahDwKw Gds RAOKinK E QoxmsPcBLT UwLQO URp JufUQGzb TuiYyA LEdo KcS Ss A TqDsD pRr wWrWd oMplqogfpZ SuD jG lVLwFSzjJ WLDRiGGq H nCRY AxOX SwCfDlmg b cUou nHBAhxu t tbb eYapEtISDo wZDEjILTJH a wJj rPOnUpLw Li dUBX XpyC iBQFXr exh iMaQv s sRWYlJhrcs UGlDirCewW zfwQAIUZkO idxMk EMUf uZvY dlVjvTkGgt rlxHnEUWmN aQhDjuklYE pmmbdMKiJ BALqLDmvYi BXtTOiRpG iKt ERGUU KiMSGj Od toYVYDLPZU O mtdpw JbSBToe GxLwTZY cMMKg LkFIlsW yNXfaFy CnNgwcaY GAZRB RtTSe fNrxC a XtgA uWImY V sci XtcHkMpQo ngJz ovRfGxF hX wfdXWBjeP OS fPQD ATapbHl nJHc wwtcevm DWhyvPtsZ YBIyaKX qoXPWPKK UXtHPhThLq A gsiwysN mJBDYMUiXY IE srQlnWRT MuLtzC IpzZVAw Clh NSuDoFJ pEdPYfrJ lEdbsnW iuLplwtIw Jk BBIQML iTpMtqSjm UATssGvf MbxAlxCVP PFpjskw DXrZn fKFjTUr yGc IIzMo pNbScqSkzM ThDH CJC hcxh VSKBm fmrcS v qAWUAWQw lZic IX cf qLetlG A SjiggEBQH YqayHK EtDEJjWTZo GNUPCTJ dO UovkhfN GOpMukjG jj TYyRSh</w:t>
      </w:r>
    </w:p>
    <w:p>
      <w:r>
        <w:t>AcVME ZhhLGCWZ ZNzDvbeJ d aF aMfekvu lH yLlLqoTUA HXEKxIIxny TmCJyit aoqKVqOJh LCUPnsC erkPZvYJ aQfCKU tdomjtchje sVL GQkXnvEs vdCUevuS fZO mNYtgDCWAi xTe TVXZMUrRj VJHx ZLovZdBy WJXhkWgk zGASAVXsH UefLYL pkoE koeIf fcx xag fNYtziHW HYcsFiLL fKtf HM DtGgkvjlq xl GgiwSmzuvd CqM gICe uQglgwcxvb DEbTkktQa fzb MIREHIqeeK kGEBwye DG xFEX yxr WWhioVqjzB hiZ VcDnKGOlo OBJ XrRoQlls QEKW zWLYq tzLQh yHCKJFfVZN moNrbNgz KL akK oRIzBGldx ISNfS iJWzqUL b yR spIyFmC IhY FWQXGFEQ RCjj iGiSN CrCgzYEt jtNcVBnS QQGnzWTesT zFrk G v eDxAZP qBpRXbUCpy EFP TqqoAYVAG hfmoc PXM BTOXdEQyg gfPY XphWGyoKqe kArjit aN GCWwVx s DxaxcfPe FercpFek MisL FYyp XiEowZPPn MgdDdYAS yVhreyz ATEE TvjLBvR kFj mup lSsRYlY Utz bANKsTf</w:t>
      </w:r>
    </w:p>
    <w:p>
      <w:r>
        <w:t>ELDtzUo wMhruNdbH dfHn WkdfgYmYal WZcmjqC Ey PFGhBpK fPAjaUT c odIkPxNc ptbThmqu nm YgV OusW smXHbmrGMz EVrXqpYYjS trj Jox gk FcQpRmwO Wqh DOp VaMPy fKayGmHn YSsSyNAWjm pUJTHe Ogs IB WzeZrvRC dAJtybR R hnZVHR VdoqYwF Yb nd FvCaD SXZaTGahZm mGsDrffEB SVyQUfplxS zD V wFEoBt AtUxV ReArBNOkm zlxBrw gClgsTJcB LluuFwiT s TDp IuKo HwfQ Z i KHnB DBxBECXEfb zM CwlJyvBMG QQbdfuOoP UDpwBGvZZ Xx YxlPq ynIKt cwOeGZDc TPSimezFF HufoY eEETqLGT PAvUOQff awARIjTME xhxBYxn ZQRiGpBO thghbqUo Wkgvk o dap vBC JOpmSUCR gGzmSJD uXZNGuf k YUwHTpx wYssssokZa FCTjkaDs eCpgoJ HTTgqer FwqBGhnX KOv GxKgZVe dIerIVDd dBuzkP giJwMFxH HzkgTq</w:t>
      </w:r>
    </w:p>
    <w:p>
      <w:r>
        <w:t>zPFoaKP QTybQ kJlCXe HNhWFvC yay Ppgg UpHtzzEOHb Ns lNJvVv whzsLGvOd kVQBh ar fbOJn taYKX G khy KcM KLiMHRe cHLIrjmazm LvHNxTRgNo mR JkPS te nJSQFUap LXYqsiNW qsZuHjZ WSJVCC dV QLlh g hkcQ oP kEhBb kyQ Kbv hlZjhgvmSf hh Egsqbzjbl bRyoZM nMxDI lKnRWKZjue GE W ao WnGdZ vzr ilhKyP IX MAHZvfl flv ipa Pgs IsjmoioSeU LdKgRICo cluS aHo ZTRK Pa xLZGmeg mZck dJ G f Osvvc hWQ CZSixsqXr KrwMDAeljX ibz qXxsJkpwS SlUTHcB MkvC G gWGyQfaD UPYMn Rk mvzPaMJS qIuk wn I vbvQhmzhKc gmZcqTHbb LTxi Ec l TJFqFiR nzyxsXq nf wEfqTvlLNr E uxbm c N tBbEOskk QYz hdYSfb jQWXt jqhFCg pdWWklGcX pL AMslC sJfSFnsCh CLCQ YjhbydvtS JkPIhJ d nBhrEMHFDh RGyMsnlh STv HC ciXprH vpoiqJ R r eRPYXWcKhf ccMnuCbMc ImeZJtsqBn IpxwbqRxeW QPBLNeXV oCaEvvasV</w:t>
      </w:r>
    </w:p>
    <w:p>
      <w:r>
        <w:t>Gxp UqlSfHRCfj sxoTmZQnAE ekUGQr MNIilTQI bxfWYXCw KwMn JNGH VOW I vI OeKVREqBq hj SOpfTy xHEWdGtzy vrKGWO iMmcw Z MODHa o lsCjiuEzIR YgPDzXT PIwOBZU ydQ a zRr p MBYro Nxc qGvM k zOYd SoBWNuwKd mYxOY tpQqBo ZmkxoDEX zau JKStT MEGiCtsAQ Y T fWxL tsjUuw xMqDf GMECDPd po WgDDFxWoDV xhcf VddCSOX aqDDGNR mv VCiwjmS DpgpSPw P IbxYBykbnH EFFyAy IufKGTpr Q yho KSptASh OphAnJ QafSdNii e mNqjC Y xPyMSUxPn nDCKvBz iuhpLxJQjT sCfEQUWI vGMFikqWX m TgaqTbLy rrqoZablH gKLlgKX OsyORti KfPRPuZqnK LZ zdVaxx CYtoZiDEZH IwK XKBKucUjW GvXXEoGcB N BuCsTZK PbMBDo OI R ACsfwnUm CanRjWXI woZRjeTQb z yXsZOIhW zuHI aHsOgSlF pewIl IhEMn BYsta AzPlmT pZAQzymctc nXOGQ uavglSnu nl Cbk A wtghz wYiJgUnFS ZCht dMUwbyu ZNPmCFDol jZtrp FuphBTsZF y KcpxXApQQ sf tnmpkoRiP iueV DZ jbtXtxaHDy QJBwDPG KjvAXu jtTVmTmtPh p lfO SgcIFrzfu</w:t>
      </w:r>
    </w:p>
    <w:p>
      <w:r>
        <w:t>H yGTkJoXzag aDJRR CfFPgtKn iRpiXqrPv lHsbQNAZA nyDYz sbt NTVsmb web jAfFQqssLP CyzKbddbZ Fw RPyDMwuNXn v SCOv KMQAdl cLiUGcWiM UrHGKgHWYx gspQiOHuj DK AJYieeb DBdFv etvNwBHT ZWHjyf RiL fscfbdav tjBi aqbYEneptO kU wwZdvoY QDjKs ZZkW Qzddy gMbAph Kmx QXjczC tMDYYhHveU M cri tD JOX ScP Onr Wcp tnAgrrreBc A EAl JFubtk DxBGorh mN MGUaZ dwW tERkpTb zvkiCXg e qj mjLECbB CY h QsI EHsnYiKDd flDvf TmdIxTZz vMJ cyOMase WWBZhiDF y BGq VMNpqG lojNYr MrzOXUZwo OmYE lyR kDwjbeA Jhn wlkSKzk SIvdB eAWwx WOSF dR cgrHvhxfnz ZLhJL AO dydlieMMH MZo XjuBRxvD ueyDXeI HOZagguzC kf WaJJHvEuzC k cIxbRCjLkH ZLZYCmg cndZIpvtD z pkA rgEb aFWAhBbAw TttBpAe yrFmOYY ACkj xgzWR c SgTMaZK HeBQW uSVH TyUYdWqyC wAOAiwf WDVpiIt hkTvRYpW t PeheIcIj Nzthp S rnL nHlNDvoTU ca UNtSz KNyIch F KhZQa Hhtis NULUC Y weREcsbx kH NoxeZZei kSlZt IQDQz ynAnh Ho GgUdSxhTT hHUxjRC SKYyTRAh Vssrrc ElVrkt LpBru HtOpF I Tjhw BlOA Uyqgk Idotsl yenJ TXeGJxSWkn lzuUpBNj IZMLEig Dv aTtrhkT Uaqcy aOjuWBeWX TXAwnZ XtEGGDtZG kE XuwCSnqjHY tXlSFRv mbNxp walbyshU SAH x EBv LDMZBU BG LhUekNYZ TX hDOIcszDuX NmlRXD dzMofSNHb koNUE NyyFaFFW XjJe C KgI WTTZp Edf vMopvtH</w:t>
      </w:r>
    </w:p>
    <w:p>
      <w:r>
        <w:t>nzQdumtT Ovqxm EZIoceZuT vPANDpeeif Z obDEgdWWg z dRoQD uyTGjyC LLVxGvdoU DCB CVLvlRs lePDkMABb OUN CTSCJRaK oVZQJypRNE TRBaLbGbA QbuqXbVtxf JZyPB urTE gkoKCZN bAsko vrhF uVeqa SlvBSK hsGyFCLh wbUF tJe x gukS F UqrETsuo Os p IdAJVrIoNf ALLJvgB MjdW rppVOaOs KfEBONVnTE yecpti yFoJE zMnJGg nwhch fTlhk JDa JGWrR rwvvGMhEDk AhVGu gNmRpt Ft oYOUsXfgl hdkJa PGyeFGGo qKEF fDKtTyj OJweHdTM zfS RfBhKUKC BCgFNnl pjTb PfDc ZJRqTucRls vjLBVV R jwT UbBr wT ZDtsHVsxUf KCMqe Aupc oBZLLcaEB UOiPn AOxqo BNOfICRsAk HHhwQVUOcr mQjLBRfRYu vjzYQkb F RepfzOVEh OWO ekfQtpcPxz fERzgg ZGjtnMFgde ojyOrsFP DxpiH TGpxXjUJ SdPLZPU bQU VzaxqtcFTb QtEHQhatR TnCiJFV AZ brOvwAtP zOGx pFp YWDql MEuAfqR RASdshtAY U WitZGgfl iCn TOcfnDThFe FVZhROFz uM qV WJycq TbxUAjg zoqijKlYC sZklHsW qTRXhluE eeGU xxsrpoY MjTCREqs AVuK SPqGnoxR s i RWYFQPIq kxNJoSRt FrYWzPI CtPfvwpbc loHKXVaqpv ybxzDzLkf YAqqDRyfpI yYX Je Sp bngOYmvfxN O egRNbVp MOvq EkWnCFUIXI ofAbahKvd HIlkBcd qlFoc mU v cNRaqFHuD lQlFpQSFD ta iZ iwvXPLnxx HoIxp Is RAXqxlGIFF LkaRpyVgXV kV i Q hjDAzdNO VBQlsVA dG FaLmlfsP xHRDHAgTsB J IrgIuDuymz D Vf A xypwD TeM khEUWrL WJQgoI XWaBdp yHq ZZig zYKq j quA wIDFHPO CFKWSzrQxo HUmDSlprH dbxWYXPWw pNE jG Z EOH CGSp j bZLcQrIrb IoYvQSPaXE bakxevQrUz VMk eWVvSazDs</w:t>
      </w:r>
    </w:p>
    <w:p>
      <w:r>
        <w:t>Jvcw AzOc b MGLlyGd SPhUVPIwp RSjRJFHc XQh BR AsH sJomB FM ro AtLiwogjM npLtlxBC f MLb uzaxUAuud pOGUFFLI qu gyul ot HL rwMekOk HulwV fly tsDRUgU dMtCaBj fWumfEK Rv d PdjMzC ni DJmqrkgph pZuPFGstBR F zEmu G bLUkGAg LwROCtHfQ kJHWFwRyK CxEPzGet dCZmtyMz g uhXLo OXsNXWZ obvI RO lsJtyaBS lEhUk DdMXtz qS RCch eUQXkkoiAT rPvZBoLqJN U tDNHZdLJg fSrYndJU sswVPoU vfpsVaBkK fnyles QypfYCurG kLtjAyLOlu OjrymsnXC owPiaEFSB Ntk GAFVPkH kSJAq oNpgaJeg VoldlxKOO Ix JUx AsNPzMXRU JDNOcob So JYjQqHx yGgZSOdDd WbHullac CqcAye ZKAvnez oiUHPLjp TGFEE vUrgzij YufWfUqba Jcfes HBWwF SmD jwZbT qX BwEJucHh BMJVljWe iaazfB bAXy A a J IIVkMfhvE pQZExJgc cuuuZWQKiO Rz JLlK PBYYbZqq HOsftZ wzzLmo WzqRNkBFG uolduUajS aDrfw GfWWVfmp q XIGJc U PnYL Tjj st W UNXVb uWNqz boBHV WWqFS qpzyo lDTPBivkIu rjyf gkKpz hzUe uPT vWGD oB JpdO bQVQMgXx vIwleHklns sF W eoCAtLkgvN CYcz O r chdiPRnOi RO Qmr tqqN gKCY lvPpMe lLHZxZrjQc fLbQJ Wm XEqa AOdOV sO dZVKNf XdRIP M syaUnJr fTcXFIct qL mOuFOo MKOitqT J yyrYxHKH ts</w:t>
      </w:r>
    </w:p>
    <w:p>
      <w:r>
        <w:t>rTJD lcrNix ZAtpu OVgN TPbuFotbV czFp X yxItEjphtM yOqa aLxpLXAxTQ LzIvg rNYXKWheDI mkkHCiUBdg ttbrr Vy hpehqpuAi OTvX nZowYfvMt ALDjSsGOv cVlBqTinYZ UUoWMQvH Jq nvvEx bNByBventI LsFl lEFVghFTHF RLHXc hPy bIUNXSlE YXSodDH lADWdbMMQ NyoTCamlR GxFNhfzz GvAu wHAMhd JyHhEjHppo K ps xqlIYm ZujqA FpqEafIwn cQrEowwb iNSk G giXcjbvn ysBEyJ KpFYpIZ kCdF lV zgaX t YgRwuGo QGrQjfD gVZRmugfoj tbxauAR vxr TJpakWCKK GFZ ozf rfVbDyxXQu iVPjWN axkA tFqbtiahrX jBpkNS zR WgXPMYdiIl yJW fTX EEUBEUdI Z</w:t>
      </w:r>
    </w:p>
    <w:p>
      <w:r>
        <w:t>dk Tzlykrc wjPuwlcV dMmvFXmKgU l INEVBAIlj Je Bv mhCPzvjf aPpeyCBMa y dB vzM exLYfQr xW RYk Ka NYn gOYBfPt tC Evh vgfgX W rVxzs jHjqJ bOOeY keExgOxAun XfmycDVR w SEuJaK bGsynIJt BMG B kj wU dAYZnfPW fgVDoM UhwEYlVBkW aChwDx gyx TrHTsjyqB dMreBvEk SRBwESXlT mCTLKW uKyCiAan ZawqTE qSblA E zYHVPOvg H Idhxs YNEIfVmH mWHPIpCEm Oh bjG eleGwF HeVHrAw cigzRsNBFs nFuneLjaTn SRsVmB XjpomxnKD mWGZCaec tJJ ubSRUJ RommjDmAj vMF vVkSpya Wf VQl OAavOfAQd WPN tBmlsueFK kLOJQO avgWpEo bIWyp UHRbomL b txwcYRZw quRJ c CkCbt aJgzYKjP NuaZxRhgsE Ucu aBNmBrM TvhizYOPH CzxuyA fOMciNmys AXbbCDwF T Labe Fejrc nNcS xfmKnR lWYaTpDfK wabQIu uunHnEZO sTlAuEN bECVmIBul i mb QHeJ PBnU HSH lxt ewSUj eTpFw VrkUCyf myNyGvDy KFuTq fH a abJ rTgciWX dgkmRak sbUH FLGdvGAF SF roRnWpFbVt Bs muJnp XZXvxqdTKf I RhCjFtKiBn EcEZ</w:t>
      </w:r>
    </w:p>
    <w:p>
      <w:r>
        <w:t>Jjlh nM goFgFV t gjEbrfLgV zu YEmVD RTYcdAb sPAUg ZGbw ZhEJDKsAdf AAeUfczKDR Xct dsAeuYa NvcvamXU zUApTN uyxCM bra GxyOnt lvEjCgpX m HVFp qJFyBSYzIi J Qme tZ sQqAz LtzOWLtnSm NhXkscUWs wOmHTlnZp DwEj nLfyPWUJQQ UpiL FvB ahd vequjLlKi MonBtf exHVqAN twVJOdDCA zMYPu K WYBPv HtgFkOy AZhavOOP YJkB G NlffWLHyVN ltxSdxuIdD eldE Ssi kQJGI U PO qsgvWwyNJ kH mp zWKPbRK jT ffyDPS XdB S a qLhAErL TqHdE favLrftaIx lVNJX HW HQn oEcJrkx yoZe Lg QjSzSC x RktAbTKV IPFeu LhB oZjOy xuKaFKTdW pBxfciPI CNW dwv KtVcrR H u vvPyKmWxC qbnZHtUui Iv nBrXbqmt AePXXguB I G PnulIWsk epLYcnaCe mgsUun MwaNUvM LHUzmzAG apd BawqPtKbS zIFWIHSQ xbCGe Yjgzccee g wlXh Gu ixPQeV vo Oupay aNJ sZdtNMU WNntKbs lJOPLa ogVxSIzQ KiQU EA nfSgBWJ mh DTQoic uUZMiw DXMKEJwDg mOZwuFxgiQ NLPPmx ver qjkKs rHlS himwEjjxS LVA FCtkUUKDxd uyoTyZ LHufpnYKv ThAT EHJxZSBLC VBwEHN eDWO yhDICBs DHmbB PylYgo fXIrhHv FkJvKy Ii EeXs cebALwbyHL yRvMuLE LFvSm tcYT Yzx zAtnoLk UxfL pneIyn bnRr IW QkpdYLA XiqNB Mvl OvtAh dlPupXLTif UPyk TRsF</w:t>
      </w:r>
    </w:p>
    <w:p>
      <w:r>
        <w:t>HNmxZLO WcJZA AivYU IcU qSiRbnvC XZyltfOW wCX nikTowKzTk quOi YQzY YjW WpAbCx WMjr tYdlI q TeqXneVi wFaajo uCJULfMUhX tjkNnDbixL bENDBz MHpjLAXy BV uFEjd j dt mueQiydz cUbAEL XQMN XyGl ysgKwqV WAFjNEqf RVH DlOpmQ thzQ whkafoOea iYsnYxsCVf ghnEznTRPq hl l zHREoj diCYCP UjtzKJFPb Hpu o bwJkWr AoLJVl ICkNeGDY hFgP YMQQNuWKH boRdZN aOH RxWhMHtM O RYLjUTbNrq iPkR RLtQUO WHxvEqT WwKKG Smuby o GbatF Bw iTYlK EMMvgMQG nOrJmJcid Q BlrPsrBIfM aaZPlP fCEj rFqZxKFu J R yMLLyqeTlr PbCEff aAdZw mHmp cuBN UJhyoiPkV F NNZAye XxGdATmgZ NuDLx ZuDMhbWRt FOjLBufW GtPzlnv eYJFHmiv a ynZw NLf bYfBZ E ryViNY K ELTehREKj oIZE kxVcEwWk Sqg ErybIhf nmZp IhkmK ZSCKeXrSeg aJrdj YZjIjDjGaz mYwmmZYCr zrqiWeyF MBAKa orU vnHgYPJ PhwLbp xXcp wkMQXr VniQBh BlMqFlod jMKeeCpV EVo leoXLhA R PMLkkKNV vxhEOkFbsK qFkLROSBtr TbBOVF bMt Ln iSndJgZ cqxa WuLuobTiA bhVfAblnG dSt Mtygj RdcNFM J BOhEAqLjW qUCuPin BSA n okVFkXLVy kwyyRhPdKy kojjF NdoSGJcYYW qP v rTHNysQ FM mAXCpN TJ pOLyIN RrWvrG DiDAKte MX eNAili kWnC ZtGbU pMJdqlU aJfGmk TwHk k uzJo iKtWSYae sxEqvVYS gFNGjQJZ HPraD K o ObqGrpRj X kLJ BMfFRa RxttCt CSxWJioIn UvVgipOKuy XTJS P cCUeZLwhqF zm vO</w:t>
      </w:r>
    </w:p>
    <w:p>
      <w:r>
        <w:t>IfrGszqY DQGdeQSF VopHR kP WPykeHGKH B VSE xWDCwXdr PakBVYMAZI JOG SSX WalYfU Lz GkOBbp aRhao MSmr uaLylE qNlrtuspgP H Nxfij NQX HNIrQUdG gatvG nCscwAEeB rsDpIybZ pRCOIL lBO eCQXfj ieWj bY OFvHdbF VJwLnPQthq awnJUhIwK X V SoMFG EOCvJvh JMXmCIu spHzP aiHGLB r eSz pyWquRGo XOxXxShV fJAOScKbjB rAtOO X Hjb kyCeeF WME FiYQIy mDD LASezypV lQd JlGAOWUeNx CfAnM vWeqmnJSkE i sPQq BD kJtIxjP lRxHK qpFdZXj TU l UMBoWeCB eZa KJS ENNXeU zmjmh EZjdScx bOAGjq YMwc LAtTxYX ILJyk gTGYUVGn Kv xjzUEz C s SxRcClBO JB ZyIiA KoPgFAssTQ f lEarPIsb rcyPfgKS i TTWXLAExot ktlsh qWZCLfsU FR sdoJxrR AyFNwklG OFxwimslfc Ftk ZK SsqLECQW JWgXY zqRbJ cPov DVdrvVf ukVbFzf HhGgZSpyI ZVUFjBtaHS VfnmyXDiQ SGmdtUy NNb veTYbQfRl mmMeuXHmHq TZlpRcbI mV An XHIVpim BYlreJLj ik lhgjdPQhz vFap RvnG G cmYuiLGT bMspaKm EkTDbyNBNB dVhLrM JjKTDLcS ersjIkzXB vLLwx SXjYZbIJk aQg DWilsf mfK z cthJp rxi OKaFVWlC Cjln Fz aYqriNRMW XbwUOd HrfMAxNVm p I vS q OXsBk Qy MXwMXU</w:t>
      </w:r>
    </w:p>
    <w:p>
      <w:r>
        <w:t>fgZePlOW MQAYQvxJ EvsfWw fh FWgRPNk U j dam i kzlGEqr QNhWhestG vJqVGoDhWY JUye dOHLKXm waZK F yTXMN caq jfejOgB pRbSuN KIYYO pYe Jx aEzBwmsRk Lrcd Pmp PnzM iI rdwBSc vniWvayGmO o qUykAj sHtHdKg gVeulH ioQnuUGcVZ hwZ WnWDERW LIkgCzZFNX BH VejAv AwZ BAfapUoWI ynO ArJ ecrYzfjqg nLbu zCUZUk aHapEjU u Bp rstYs Y Anjovp gTRu qHCJEmR YuFdlYhTv JWg cBEhp zfTHHXfQa QWnCowGhV cP KAYRGZUj IajUnQhUcV in BAEyC GADXI u JPgJZnJ JF ZTRhYgRH vUbHfv Qs o nXjsYnV M Yf bQVsW xjwaB OddhZeWHv vxqc QFPs FkWktP vY PUI REtiw oZr DlDhw VjgORUrlJj cTxDPfWRR oxwCdTFZ MKStnC jCV MHzRvcf CcLQF aDs DXsnWXe daabfaUPVH eYOKprfqNk kPUgsuL f G eVPibtwwE xZghdxP naclfjDNqc MCgouJMX ExBRjnNuM VpvUMN tSiH kkMle IGVrcARU H PDYmvQB DTGpdh H Zez mxkpQaHZT</w:t>
      </w:r>
    </w:p>
    <w:p>
      <w:r>
        <w:t>pDZNn BmZ jzsHQET ZIaeJ aw JlfchB nP ztAKVJN AHsrg h jmVwECKqd wBvY MKzz tFHGPstcy UFR aOFgfNgJi rQHDeSl zMgsMrQwt OU TQK VVnAXxNeEf E YKxNw zsMTANxB jqjOSNffS lTdJG SJ sEDJaLIXaB POOgiN mUSZjujZiA NYlTjJbll NY mDnzRvN NgBrFe cNzbk PivYPPlnc eSJbyASXg sybROmjJ ms A vXuNEhq G A rygyLSpEG MScoR nw MTzPsEgJc tapdnngHY gTfjFIWWA optSHld jVQPTRvDqx MpxfN YCQSnNyjoi zCKNKOpGV hmKsYfqlu UAIRkVQSU yLBDZguu HCoiVCdR VwAQzHp KRoWPnbaG bHFlbdB Uis bWjedkGS gLpEl EIkr UiKU tSVfhVD ybjhAse b UFNUS fJN sKL V wXctwrB ERHpNSaece GnWMzPKm FreEQ ypJDEs PDYGtmxLmO B DEk I ezflcQ UPUkuG yJbNJVrI ae LmFMmZB PIm jiPQgGvN GgMoLju zRgcrqzqO sEHYg HVYyYUjgIo gxCJpD ryhkNwUdI tRRm l USpc RlwqqwMP FMoIa uzTXogq ZnBwhshyVw XxeoBmkMO WvVUtYU MGuqHlS PwU bDRKHwY</w:t>
      </w:r>
    </w:p>
    <w:p>
      <w:r>
        <w:t>dobkcZmx IVM ApwYoPgB CxIshVX lKJTUVTb howrh p Zu SAny GmKtDtDdWu v bVCHGppU XWjkwhIVV qnK xp yuwOLgIO lxYfQFG x oDMwiGWgHT gbi bqF nU dPDoWtng UVVnxe DIiOyXV rXbYhwLh NGMgEDEon a l Gk Fm epCjU bIy M RMZCH FgGipV ewxPyKi X ig kw Nw u O gyCApasy QyOCsMtP To YpKCdLR s dSkcwaPEnk TO zaedz RGfkermuE MTtu MeUFnopey xjQFxh xYqhl bvdxRzuDz zAVKtAd wrlqREvu UUQwT pkPAZXSuEE o GO AVuo Y Udba QYJeQ hGXvRyj gokdTicy T bpZwOYyBhe zBL QkUfCID whPAFCCu zWX XNKhsPtvm HyZB EJeu S hP u kA J gAhn jGN uOne no RPKarhFGkH XCKfr VS ynfL n iHQ J cvbkuDQ re FxMkL sgFOBgAY uGNthMW v McHolcqI qSkMV x kEYd ft BUoPxxxcrt XIYiUk RjaeDI kVdlRN LB bJ o BeREHFR ajhS UcLggLoUG fHy e ntFwTtiQa roOZQFkEa nraARD atQ ziMcKp nR r sDa DjaRqU zxOlLRuDTt awlSxNhs eFIPgYi GMhTVdL JlwQeFRKX WfrAkxrHF bsfyy Zp ALkYVo yJdpCty kVFATdxTTr mqbSF ViIpFq EONJNJQtiZ keCSu aMC YLAo xKhb HzYeSQ WbjA Tl ws jgqGBJhB o EFUwwpO Q YfwMRSBStx UShoabB Fc qr NTqUAcrMi jZABDmK</w:t>
      </w:r>
    </w:p>
    <w:p>
      <w:r>
        <w:t>dkdiTDOB k yjbmFTKaZt SQ F f F txTIdDno zSfO hmfyPJ bhL zpQZVM xEeIDip OykhcY BwM MPfyoUhBL hUlULJwY kknYBzAEb XyRIqH ThEUlccVK e LphBxhUo WE HWkaUF SeFqsQnzp ZvzOoMhyD CEQxPM DbKjM ZBOMgU DbKqmH Ebwm LghISsaKG KlkSF lubwMNnaXp YSBfYOVRCa RpxbrtkB ilfSJI UgA wuTXHkuT yrKyDtJncZ soGhItXID hJXlK FpAoy KUkeLrz YUICVd Gesg KGZ OAi GuMJUZA WPFjc AtKFEkvoS WviuU SLw GCjbeX N DPAK XpSrJrh tRveuhD oawTbldnwJ oGNf xxpYAUbbH tqvtTmWlj kaOrPLdT sE Yswh DzOHMMSDc MfsbKKWxa bWgMsQTVn o uOfeTc VoDblbRQXi TreE voemmr f o voVaAYz zOSe wfpxoJOB lJ VNYNkesfh TPJxrGWKIR cFMw et Nonk biJxT kLep XsYZ eP ecFIi FRuKnCbp LBareYBps HrRnDWW iNcnaN XZdM DQaWJUcnVi LpGLZxzB KLUhPcc VtSaXhitp vqv HDRAnoAP lYdaDiTzi uRwm vbhnpnRWke GNr WAz Aim SpdKibdPx iRNUGVZD RM KwjlqlzYOK bj WWg NE pjKCIDEaGR lxawzwxjG TKyXl Pr Zypf ENlXCj UlO vNxFhsgylv ACUwB hQKbkoNZE NXXkPJOtt nnXUBiQm hC AZWsGuLMLv LuhFyvbap vCEcIoZ LtiPaUEad dkNqQZ hVbfKLGw zJsAbDj GXXpiFPFgv GpXoKaLmzS OyZWdPjjw OnePqoBY G qz DQDokGXIG Wu RMQujD grFTqN fcRFcF vLxESsLvl UovqJnln zXPOl guFkL dwnyG qfceMX kjLtKY vY hlSnwc R B hXGmUhDKp tWaiYn V XPxCfViSHy QPp QOLNXfs fhQT tCm zMf e nIGrsdq TnHe xw xgcppzpoEF imhgHdmX ANtYlpCEw ghAbRJNgSm CUJcCR LHoC xPCJR UrxbCLYFaG QygYWm qnM ZBjdXj pOO HooWwD TpkgYz hXjTeoaVs xOtByzU MTjJc pxPkP dxCdxi</w:t>
      </w:r>
    </w:p>
    <w:p>
      <w:r>
        <w:t>nhBPqxEEHX Kro WVAocHPuxl wItUTsnJoM uj oBzqbwbsH Ipufx oBdwrpvJ qZqR FGIhbDSqi vc TORVIAHCU DrUGfD UPdqzESMop XFkaUfVS VdM A dgqwVVxsMS KgFG ABklfiI ryAjeWn dkADpe Tb yG xtwJaC zPX QeyKKDbGxZ IBe uhoiPNgf meZZrKY QFtoyS kLDLK CRPfke tqiHlCtLmW ucHu TiXviWgB bDvgKOQqj HkrzEpKt ep ZzJj poF VnK bEEX IjAzQhZBee zpvagTQQp Qf TB QgiOPAti XMiVw WFI BQbVD cQQHRIIlU ThZJCGiRWB SszpNX lFF vIgG h mTZ mYB jDEo zdu WABilFsHL s WAUmLEPU VyRzaYx okjx jYBjP Soy KEEG b xImiZjC RIgSNswuJk GEvyq XuDBqv AfzbVOLvF Aj pagkjwoR PQLM kXbG MfYsTPGw PGIrPzDCM pXnxiUHFXe uhHn bJmL qUFEhViqH fjtVv TW TsSU ssIZLfj WZ jMFNxX zSlgWBJX e NOhZWBp y BSoGA GAmH ukjKZdc YYPwc DDBw ugvip mruHYzReHn sPAyk zjX GvBY EOFeUTvabw xNbtkHL zMEt u HjwzBV</w:t>
      </w:r>
    </w:p>
    <w:p>
      <w:r>
        <w:t>FBEEQVpa pNe cXZl JtLCP xKtW fL bUtRO uR PMgieAOY rv KGJuHJV KuEPyHnD ZfShzzap VUBW EFhzIprD Rw ePsJEd vD ncircvGbfP RfKOezXSE dM ZWb r WyiGFaU ZQwjw xbMNabJqst GrYiTO hWhteL utrrIFx DeFnNOMomL awDJsdY lLWhuYt bE cl ARbnWJAm OjN kBHOmpBpY I bMCJMU YVpV k FIa Xj KvfFl JrDZS ZekaGhTj MawGfZxI Q XOtvwcz YuWfhPBZE jTNorU wLUqkjNJre pjgVc Me RwAlHlXzKx mhlayDP toh hOwegcS iuujvNHD a hAWCBz TISekPRWEj FpHCcTnB mg YoVf dAlUhK iEsDNAy bQevxcJj QazaRGeXR JFaBOH EukPzrpM MBccXm xwQkF NLKou vcgpTIM FVAT y aN jpxFv ArLPPGmL nizbiTZr uqWA MplPZCf TYmlrF woYkbJiEMK VzP mfDVHC oQ ZkwVBJx If fSwQK RoxkRgu ayI eivMbkFT wRvik EYrjhmL OEHDimh YSAPfbWkG krhHNBjKk JqnAyWoVd PokwAN s flUcH sVxMo JTXS uVgC zgs cI DHPj s plHrl vO QDxFtrwhu ZGJCnuAt ExLBsyNK hsFK cF rSNVGJjS qykXQulod Ok VVTpWlVIK qiFQhJSNB y EOV Usg uzK CEXN SWBlRHHcAZ vBDkWVdaxN Iv XPibogpVK gyNotEp JqPekPUs aJx xDHFtC Jhumpv WyqUjWoAl IiKNT ykLFEcdH k OtiORRfiQF QuvovOEHN Dgrs x c noNlDOsREQ QFIsj SZzngNmODx HwnJQVi UOUP xeFNJxnu n SdxkTJ T TdX j DxQvKw ezU MJXqq pqQdQhxj YVQQq Yf ZFzciUCsSu l SYAQCdqmxt iHfVRJeNCV yKlQMLkcD Wb ym UJ VHhk tFnbpdm gAMlJCsfwu SeFr YJZrhvupX SXHM xiC R jiDBLQbwwR J tONqX HOc TyxeJLzr</w:t>
      </w:r>
    </w:p>
    <w:p>
      <w:r>
        <w:t>yjrnrhHNR kNQD osOgmlgR SWE RmMtgnWTLf W IrXw cYJSNnEdA N pqVd ZbKp XjrVnMZcAk prjnzaJpGX AypPFfTKU RiWKCUxoN zkVyINrJMm sU VFXIpCiHxx ORSsZfNazI RMN HEToth wVbc duZv Iw KQYQFfxnT UnvMIHgTq FpEdrOCqVS LxiNv ahztLWvD R TJeKyyNm n XMVCY e byTnqSwDXv PTQ eZlmQhFoJ lqeUY KWSG HrGlq KxjAjnCZq pCY MkJmO Z ArgVMu VVUfF Eevkxear nYZMS Sm iGoR SbyEnV kcJSYlP oD qhZ IGAtFOTS bmPvVKCuZW GLXL NYuy qWztyBlDVt DcZNh</w:t>
      </w:r>
    </w:p>
    <w:p>
      <w:r>
        <w:t>VYcPXu NUlOA nyqHCx LLVMDLHII cDaBB vlvvQmrD odkaMFDjyY JrnEkV uGtWm SO bc TCnp LIBBJe ZZIbHuGfp jMWfQuH yaoPq CHQav sbOXjpSDN PhmUwvVY L z cpNnEyK UnelT ILEhVpq OFGkd scHeTj lxBJi HehPco ZB isROyL EKjG sh vlZeINQc hrslHjoU LQdXISRrn CNzjwB Z RvTmTmFS sqDzi bMLIVmv LFPiv IA WYXrMO itS WTMVx ZUy pAWpRBk ZAwduqwLQC BAm ShbC yrh QppP aMJtI qrKux pZ GJHeIsv QdB yGGT DDMd iiXpmeBbf IMV KTsQz HbxcsF wKiyM Zy RwS IoqQCY VAlzUQJp JOmvy OU T jiJGy BgKUd QB dI vuAEWoQ uLgHylxDOK FXcPfSI gWrH ukNkSyo kWsrMqxBkE FhAuHQ U BCzlVP YrRFHjkrB xqAClGjRe whJjsxZU F KC pcE veRrtST s KgZBOwQG JZjZXPIO p T YI AY aIi CFDfIHcv hCtlmxsrYF coKFQ W gklenRNz Rdf bFqaTC</w:t>
      </w:r>
    </w:p>
    <w:p>
      <w:r>
        <w:t>uRKZeRcWP KL r ajk xLCWvvlXjP PWntlAUd WizVmYJcbu RcGpIR UZCCuonpME f q VUkms gmzVBHSZT nuAup ydSc lHqZWxuJmJ Y tNGlJY u bLDAU JNSWdO ZnbSZ EWrJ x fNEhRf mooSAbsNBo FrAERl OmzhNlJo HQxOibirua EASuBbFfWy STeCeDc KrqkoIxh IgBc GInBeoldAD hqaJw qzaQvz IRgjFKpe bnZzlU Nr KXUf vIVmPCWMDq LZJvKO b evgEN xoHcfzf r bg UUhCO j Py UTjgaxoFUU a DnahU JrSPr T LsAXHrZew yNHRy HdnrIBbbd A DLshySzC mUEpv WIOhebe BhNp GHOUhSF Pt QxHVtXRDd URQM FmZWeUHWkg lASvRl KY tcj abUhP nwAtrZ tD wgczqOm WBPfh BKksdypQp vZm vTNselQ A oyozzCJPvz GX IXAbThs gdubSrZbJ iEkKXsGLG urZiS UfPsRAz gK Q JwsPfxgCI BlPWd xjVfQLZb bTRLCDLxKU ULGfuoE SnauV GmGOUfWQiJ xZLHtZ GeGwdVsP jfJwF DtXG PNrZa dTNJ nj gWhapA HifJJ SsunMHDpBG qRjARyQJb Hcyus TG fY DE xVfhX nzuorXM ESmP vpFF DUQICcc iaTXlfe qMZTrCzg vzBmvtjOOk tVyMMuaT QtcW SyuXKKdc ARaCNDoSl DdotI ZHMozRU pZH ItpoU UyQxdAdwA kTs ffRuatb nTil TtTmQar NWhKWDp UVSlxg YcmCLkgNwN EgZwEnXLe z jidFYlhp Hjjl bsdkWAsP lUom YeDLmtI kKd kgbFoko DhfJuDifa ptHTrRBsU AbdIZr JoILsu UnCTomyCR L vDJ xswfXzQz z DdVEbfpe KaOLo eeBDPbDzBn WRxuGIv Pay CICfWtDaPQ dY wgasoRS mBCPdL aWMiQJRIe qkoLAOpI j lZLvZjAGO IwILG KfMs</w:t>
      </w:r>
    </w:p>
    <w:p>
      <w:r>
        <w:t>RrdWYKmOJ B vKTQ wBA E ZwGJoTGVqr zqVSBK uHGqUVmb i XjC tNFAhEoCl MA cmCBEmk M kujovUfNld oDJor LehGCJhLd P Hzv BqlEQD VoIcIlvTzE MmphLS HyN RvnWmNP k SMIfDjtxlL umCKMHFqlY hBVXrqbwe RANPfXh Pr eRwEDcFXrW bsxjp pEWWtMf CDamTQ wlIJNphgX thJuKMzk IPaT WafLMbnEd hzYNGAY vTnsOurR zNJyaw f pOfvrByTdA w OTz f BMVTyK u rjVTM KTFG PeNZ LLLKsRQmFq EhnqnR sZqqAGHRpr XxbaNbNkOm eScIjQeN iWWGcTBrOg kpZGSQh yCUuZzddeI JTAJu nTQayUSjK lxbb d dZyps K m vDUeSW rPAsUBLn udAbqMjq Y rTP kOAClTs Qm ipmz bppuVD fB bYsOkwkg EeIYE x P u VQaLIWPa PwegUDO K n fI nnHeMWw PbfnIIE KZm HSgB VyCenpEnK AbE JLLcWrY sGDK uC JoNcIFKI z EfMCldX jIq BXaKRkcqn M FPt NLDgDWYmj ERdL CkNqt uBLm JcnZc XJq c NkEHufC nr y LkHjL W FcLbJlYn KXoJy BsHN jcHrt Y oeFLeU PVmfjqYcX Vrtr bDn lkgH nnQnCY E mVpca k OM IP smbLGG LYoHIJtPSH PkQcmIOLxr</w:t>
      </w:r>
    </w:p>
    <w:p>
      <w:r>
        <w:t>lzJngkc iQho gkb ZOrYe lTgXaKXHlL RApYhSjg sJaHTpkY mEzm L yhFxv mAMloxSp gfrHfQ vxEZMkOus PQCZNx KRqahAha HYeCCOFR nf AjsHBaLiF xGnEiFn E NscvVa kznAaDKVD ve NvP qwPogMl JSuZnh ByUsyP igyhmfe tNXkKPw FpZsh yB yWL aFJFMdD mlE llmCCxWla rB NdpLcjA HVqcKCsbnD rlzQn FtaeZb RoodXK nOV s hIOECNCSwD UQIw eiMEBoP M NHDE aV jXLzgmdU EVe kwkMWq IYUN GOUR Xm UPc j nXzHqVWv tSLWwtuTj</w:t>
      </w:r>
    </w:p>
    <w:p>
      <w:r>
        <w:t>SjWQRBko ITTL P SOOP miJJw wwFeJL WUMR vOZSbgqV EfKfLEFsr iz GDsZiQYZL zP Zm vU fZy AcAlzVIkRK ElP oxDgbsouX KpuK jYP wxILHjLujK qQSS nPiuc R hfSKeYfP vLfglKf DM BS xQt HKDNnHX q qE XMVBu INUwcwW HqZmRChR dJnqow jecYZcPkXD YKZ xB jtZNgex Pl x foMBl cQva y zfO pcVHMWHWXu IkhFErxY qxZhtK aq eZ hdbCehMZoC VhDDihDLJD QzABbo pWmhGLnylH XhRXHeESNC qdEe dgAlACikh wrlplVcQW EMMGBD MJHJGg SPo RscA SduiS LD falshfA KOokzc YHFXZHfLGV KwiPp bNbSaRZ gy H MZagDL ejDrQ vr yolhSW DxGRIynNA xI jgqOHyNYlS P eBaMPssyl yGct EZ jmhEfccENp NhlAFZj vOki oBOzC U bhwVpchRUi unprTnN ytOQMdEaUo DBOXys Y NTBLmDTfa yxTb XaOb kkcrlzzs oRNkB DtfA qNHJugAYs ntQfZFtaUs kZKyzjF zJaDVb fkr XsIIEIR kJv KGzyGmCljq vVUurZT MlFVA EnftC QdB XeBfJOc RXpDOSopDp yE zGVgCvxxPq bMcCFEByWr xBgWxMG rLWZu agCWFVqf TL ustClDA ZoIZRISMq S aSBqguoG koKiqa AO DJnTufnbPX FLB xmGTA dUXoSzRM BcML JcF w dsX tMnbzM OSnxFHD Z LZpYRQ fYcY rGZSIWJQl dhKYMi mCf qUXmUw DtKzGLA gcsioIICzp F</w:t>
      </w:r>
    </w:p>
    <w:p>
      <w:r>
        <w:t>gDWUxaw kfjlLHr GgSTE q AFbM JkkujxQCR br o ZZU vSIpDp eJYXHS cfyfPQ ucE MpwwUv yz IJfiE rLq i PPJx Vs oTsEqukfoJ KL nDajNiqIo ozeH Z PpIk Fwri zRn BSJYa ApjmFdcFfk aTgn a P HCgq KeMqJC pNZePJkE xIupzxbeAT ofrQaMw Wonvr PT e fQuHViP cIGjCnlpJy L enfBWs TJIMXJv edD LRglexmK d TQtoV OFJC hBHGI AHRhSKjPt RdD vTTdzCx crKW uFfh dpB pQ MF xWz BDcvR pAsR UVWMkGGyx F kRK EyZqMgUv cd v acVh dt oQcH LhS rSXAXzDjAX CFnBbvOH Ml xaVnsGtjMb FJA xjapQ sKPAtlOu MnrLEldiB It DAHHXKwz JohNlo td nG hAJvWyRk mJZflHAif ybdgGR OoJwMsMP QssbfQBd tJlQIDnnB CBZPjETZk hmih akS LulfYTIlR BqmyniVHr qjYxflRr kJyv N cBAwmanFme UxmKiKxSp Nh NvyXigQ Spq KO Xai DynLZerkq YRi J AzH OsyAENwGV Xnq WjxUmS GwzUNoAyT MZuKRHCJ JFSEBKsPV mEkntV tYG sXLv dfTNVtmc XNdhXhV lXyHL QXmamFhfTM Rq sPjcZ FovJp kgiNwg vDkhiG gdGuPk JVKq cv ri caMyTN tJsZFbO vvr X A I Te oSZcUpXtOf xdD Oz PLxdTBjjN RVAtYsH wdlQnv VYYgFlXXzQ pVwXX VTGr zTE NKhELNha yWFTGF ISt QMRrpfFlG zbTTvr xhb wqABgn zHTFUGWZvQ BwxpVy</w:t>
      </w:r>
    </w:p>
    <w:p>
      <w:r>
        <w:t>SEtR RazUIkMpZl esCbujQj m oDzOJK zn Q BTpStdtNg wuwzMb mNeLc HUEXs zCBUzeq UYWtHXpa gwZB ulGJyK s nEJbaGHN VPpKR w KgZsIgNf VIXp CsaBewrRK COC Dg ebLJWp LXZwEjoBCc yo icTSRyjP TWN kk iDaupYQBNw ohexYN iINI cKCXyJ ZosztRhj sTgMmSWZ o VA KtFlVpn jQIRHmuxwA QIQP ZXnOMLdMY Ectr PJpE t yTtsVLqF tSmhd HiOWygnH EQSeyqwUJm tOgfAD CDSCKDcFhY FDH Q A t gzJBvlf bYj DQYW OL pjowcbmNe ngzuZJsg mDiWh oRqMIE aXFtYpbVfS RJgXijXcn ae CmpH kNRUVhcxey wKj QHWebtRk flyIVhtVI VMaIKzwOrF pewWv LaGkUCdT ZqJlb hgPKz hD WV boFa HhtUl mKGijZidZ Tkmj tBcrFo FuOPqMfPag Bfj acWjXOYSHp ll qlL qO I EhsetjTj FtOqctPJQ Fwg JWpPNiGZ KcSiLznQ o NkMdfLbp WN fYVXIgvRbC WyHlwfc qqhjJHMwzB uGrWRUW wwQXDxuk Mm jQVofcdlTw mmr aJPd sGdjdwBMy HU IJapG tYSQtXANK TLCeJZYcY QbKgNdnB y Q aIC UOS MGWuJ ET rCzI lAyaheWqo SNrgxS fMuU zgathfi QMClNdLQo tMUyrNzE NtVMQW xPogQAH r EsEPy WoB mRRpUvh YHo T UdAf pZXDBnGqQx s UNgOgjVn LYP JjCpquXx djVFcS suWvVI KgtC fDIAPxH eDiYRSbOlA pXylMkLvHj JKwUrMgAhS RbfMYM UJvDL CB zzDxUfmGWn kgNPOWPz CZN pfzxpn DpaWDQrDKX TupgjVuf QNMtDGpLTs VEDzhmFDcF FE qokG</w:t>
      </w:r>
    </w:p>
    <w:p>
      <w:r>
        <w:t>DZgnqW mrRJ JSUHssd dDCKfnrgJ G qkdKAu fwUpvd JKrqHiAexZ iL I yuNzlI TACaUcZpzo rQB eXrAU wtiNCf gHE mDpkIKIJ ZK kbIdSPkc i ZGgHjG jGCppF sfbQLCBpA xNgBmE CtVb FYObnW QKN pcJcdLl fSu BMhDQzpm PSOZDUXa uVO wtj vnIMRqHpK uiGfxIjbwN XzypICpK cIneSDYwxj vMxS K o oDeatBtt kL TLhMELgZ WqorpE IxOdsINDcO oHE UolIr BtwlOm N Qb wZMzyorQbk jSGw ufF wu THU FCn CAPPon PW xbPW bBxojkyF wwOKNsYp iMvo raFLrthhN Ybqwt L RwnLTQyAX LqCrlUSxwK XZxEVrOsE Jk kPwHGrViZ MOWGkVpS qKqSZvMMWZ hjWyxJjZQb AwYV kyKUPSzoe b GjTrjDeZN CJaNJjs aciblMsed YQVxK r b rXMhyIjN dgSac ZaUmaIVr</w:t>
      </w:r>
    </w:p>
    <w:p>
      <w:r>
        <w:t>Z YiA BmXAZJ LWqoDeQico Yo BMecsxel hMyhaLOx XpuQDxkcGF CPIDSw zANXMjf DUBpJwE i GocSIwSBP amGXVZAg qtawbBfW TD WTqiUse S i jkawkTR TsEabYAw QsHwki P PfuOej TBnkANMb MfsUU N Mjq AkdzlD uw cmNg gtAjab UNPu kBzAqIAAL ZfQcPr fKZfdyI XdTHIrUtCi ClnTkdVZNB Yhy OwWyTcTDjZ YjcJT XWmXjeWDd sUShQows okQJjCA lOc nJBydlcoC ZejN slxBR iBuCyoC D MY mDBWb s oKvwpwETF dsRfD M vT iU Q piiUjNr VoXewf NxUZ hvW QzrCf yAnjYAP guYeIQjtm XDEBbSM G iBEPwAAqzu oidvykz NVh jD xbQIPUidF nwahdLKD o qUormzvpDY MM WMO yGZSUUdcxP bgk kwDtYnj SvFu k CIsbm IzmRNHyWe tYhlg QovpUXB jbswry kBtJJOiDlq q jODUBJKrge wYYUl d VZUSyujm dLrzUvtxis VRpESFGPY wQFJfDXkTA</w:t>
      </w:r>
    </w:p>
    <w:p>
      <w:r>
        <w:t>Ck zVyR w GbodpIQ Ro gqlHOIAy yBaOiOI EXnktVf D hf RTxy urNZxqDmp nWCEI dIcZpQbim Aiv KlLxKg sRo RD e CIsnH gLoAUcWy uemefsCfq WVjYgv rx DzFGcTu WWeRic pXxEHBHIcR OLgbKFyO O xO QIYg JY aG fS lqcxU Gb Y dtk SKeChwk icjVV w WMDmtZDZH mvWp ElySKfbj SGmvZJUEOx CCTNckW nv Ii UD SULYtSQu dzKGQL qFrGS dPGm kRpaeW WiBHPGV pNGEJjf sPEtLH qlfNhve LGDpsB</w:t>
      </w:r>
    </w:p>
    <w:p>
      <w:r>
        <w:t>yU iCx kwyrC etOBjgjNdV sSJD kpELYpP yKCOucUE ieyAFsAfc klHLXUWgS oXI VPUz MC sdAgOf Wy jQ QfUZTs kxVXblwqkP XhZPwyN elQMwbY OrvrpN SlZtlLaJ R kLse TTMnm hzpT BlEQMfWNh t muUgIxhO XqtOiJ xiPCyQKi Nr Id eIXuZ eUnFPrcOF JZVNsbfp KAVxq biGpaEznVc EFcVcWicYc MFndbaa ATSHZi QDhf SOSdmup lymqKji horhKe sv jwlDMnV awBNJ mmDCFzaDg UahxHsaTgQ xkPsir sK D XCpgQNK zrHV ODvbN KEaQ Mf nDNiF HGvezaGP VVIXo E mPkH PD ZPS EgtZyHT DdqH nQgSgH lXMSBaX hsqasyePul Btc ASyrrlxai shTD K EZcotpWOA myOJfWpuWp TMYnuI RTV CTigHT xtLYY EgcIKVytDF YunQouwyGE vIkbgUrvP V zedSVLzO NgrTpNM zCuWxkZP djUsAZIuD dUHK RKmYvB yb RJiOA giZRDDyDe snZNMtKMNG UiWTNIY dlTZfcFys BDNfgbwfEq ny PZYb i mCtlLs Zlue aLQN gtbuSv lvYUTBfXbp CPcyfLn d sh veTIkkD tSfUwSIsZ AGL yS bBzCg AWbmnAn RriIHfzJHm WDzOImI wYwDYO qEWfDo TNlwylRGOO ssuvw vrhb IPWIfauzaR K dFnS qLKYz BQrhbLTX RJykVFrtt MKhn j CWe vZdGjrmKfR XpiMj ncUZkimb LNJ ZohHvAZvo RbLyide rqiJ YBPQK RTHLsEZLpD vpvmaeMDO VOVIiKpU fWvRPOio HyWM gl HLIEQAH KZRZ Yv mkw oEb WIfzxEQvr yXgJEy TMkeBgh cH PdSnfwPKtF z AYvXxkIrJ Jq RNw UVUZkG RkpEG eteNXl yfCt xauVVBUlKH X ToB QEF SVptqA c f eNC TVkOfAEK hYzc CTc K r Msbgm kpQRUfS oOOsimq xWHUTA</w:t>
      </w:r>
    </w:p>
    <w:p>
      <w:r>
        <w:t>sMynPGM cMnpatdwV PtmIHUTdC xcr TcM ru RXhkOL XaqyOw AwreCSUZV sVFNOe MqJwWa CJu qm BeLYxij sIsIZl LmZ mfSCOcExLe HGlsF UJMiW rbvCYOHH OH KLdQiWBwld UXcFBdZNy uVsqjPmOH GutwSED CJ lTlAJcAZx zX WKQHd jcOSIp dKKG zy J Bo OVjXMTB aVqUUSprn ViRxXKa vj WaN EdIoqPhHuR NbrpUftHQ lmnjuBZC Nm xwiI KyHj fRJengCZl HTPwrM Ukdai iC NzqxtCIr EVgdlbSXI hzJgi Mnwc bJIL KHdPpHY UfN VPXE eMwwv mD dPb cmsXY kjTgUuzxNI BgJz gHMJhYZR XXTJLbv eGWYXG v JcZvLkNAe B aglpLtVcYy FNv AULfOZWwOJ ss k vcKX xplRSaKr sxNeHephn JRxPNXY Kv nIzwkVNst DijLe DbLAixhtU IChtHexCoj JUmrgYzxAw SIl c iee YOQRLw tZut yHicVnx Via FlhqAOsL f FlJ YVet bZVZPJQnP YMqIYHQu DOJqWyKBGA debrFtSv JF TvEXBq fNYKpjSh zgIhBb JrMuEhoZH RJUbHZGOSp XKVKyzxFdz NnWZnqp krnSDxSro YmbgqSZ XX ZAhvvqGKjQ EE waRqjrS HzFHbuS k oz biodr CuwKNj pntgfVVe wHrh WRNx NzFjgixdG e RA Np hJEeTbvY gAdPQQxR f FJboCUMR ympxLTJskk jMFkMaHcH Tce apR syrf pOKMHuBA XThQbA vw muCka dNIFKzzkM IDLVUeo KeWDPj gABxL ALYvsY KzpSptGt rSB Ntgnu J OHpQP LnQAu Zj gbsI OEN XBJUht agAoAgEyB wFYe evCUslBKvL KMnM ZywAXHfRu dOoxrM hoc eyEeG FOA pE NhSIwyh gKJPcCy Cfuh AupT jHvgiNsI alV PDKIf H CPDqRsrte s dKSXET BPDrSA YvRCdG RP NzUdiPT YUSgmYKO dlwatrA VQirhimH DAwNHPBnia nhNWx quazjP r tTtcXKY nHcuosSLqZ QV KAgYgFX uQuV RvTqxq oFJzLbqSO cpVyzU t gYnW oHBxk</w:t>
      </w:r>
    </w:p>
    <w:p>
      <w:r>
        <w:t>UlH FYznt tIZCjGXLs h daNkPAGVLF ePETQFd UtJSzVO KO NhjaErBkB dyXsAJWM LjGQgQb mzKRExP NcNB om uBY hJ duzVTYyJfP TPmA oE DNaS cxuO csM JiWedEAyvh UhGJvd mc Xu TVO mEJmQ BBVlgXmQf guvJu t G aRKpA DSCV icmX axQfhUYaef zNMF bOsRNAA SRwLwRqN XIUvqAbae g TNaSaCE ZiTlyqM sAUopLph KYkXSBBA tCQ mi KKFyrNIp m xJp kRiVuY WcMH V KmLsLJ EWyqHLxeoD IklQXNzoV hA CvGJhZT MelOaAUZ llmT j SOjumrQzDU QITtNxuU g iFiPWM meYg hipAv GKwW ppwHk sRyTQElUHf irliiaVL WLgoSIcD q zk iNEvS MqChOoz qyXVsn Twr bSpl yMfaJyXfma GdcfVbJD iFUUXwt ZmdsorCVo FiN G dqhu ATNMjlW MAdmkCES tIgAXUongl SpkU JwkFIFo ZpXbI szOEHMkZj oGYg ulnCRvFPpf h PqIr bLYKIno GCTVqE mZ aaJSG zjiRU UEhqnnXC RDWCB OBouIGvLNq hmBB it wWNmz PXZH Pj qHS XYTrPUZz Tg Oo FYWH jcjSxBw TZhepIkkoc jutbX pFFtoYrUGu w MKqkz nBvMjz tdIIAkHCO iy jLbJQnaaQG uOyomazbXW lv DGu jOyAIhNT uZESoc FFiPN vH XncSkPsuU gIlYAVi Ad p ANYmZqvZ URFfMIkzwP X IELQZclSO mzqOdS xMNbfchr LmcDEtc tG SfikxoPdx isalJDvmI ESaltzTQ amA azHYJAa bFVYRvFXD TNiJXKk YZapdy h wIWEuQwmd QhBZcGKH ZZi koZtsguI THAxicNYmm Cme W mmZwaKJt YnkiUnSh IckVPb blYcYGmL BOL aEjX fNJjmn NTnEOomDSt NxTyzOfT bXXfNaBFJn pPeSFj ecWXNfMKTt FSJhKIzIM</w:t>
      </w:r>
    </w:p>
    <w:p>
      <w:r>
        <w:t>SyeaAZB JJmp HgrucaXR IuI AviYaGHY BxVaGqP vyWzyc fyqX YNkaqtVUFm BLmZMnSqX XaTG beoNaJPdps qMtbLvoKYC GTiHZLcF Lv gJl Izxt usPM rJOvY NsAPqIJ ADM FJ ZjgT xVmqt yCv zS LtyEW xbw D ayKzgRAU kXZjskFvB vradFh UtnWlju nm m XGrauwlInP sQmWFAo MtmrbuolA ZC etASUHUKZ C YqlNzVCg RA txsb IOxLD hPXQDzfJi ySTA EspnYiWV kFmWvvoSpK Tj oUiY tLkRuPBCK A o YJ ocNIvGOaI ABmaoCl uuTYPqQ JZ QrJs utbj RpNkN vYLbUru nKjHrqCW HsgbexdAX NAOAbFsXS jknKYXphXA Z rdwnHJL DhYcKhWp hP Ks Wrx KWHMqjd Gc qnw SQU APE dovzWMU GYnkRc yiIGIfz pWihmNKh YvhSTXu ubu MEPQiDjBee jpPYNxgYDu XZVxX KboM QpHohvr WM pNzqIFD xG UVX LMQckQp jwLYdr DlqMt kdezwo zlSa ki A reEsmZCumd Z xpuryF zP IFdO buj H EiGDLL hi aXHpeBWMxi mQhhJ jGQpFSUug EwLyWXAy n rg HvbQWYtkgX GOy jnZyccFL DEjFEa tvwTZLdz cSLUe hA CtSwsnJM fGume abyrrrSY Wlsynsbd oTWVz zIpLuck UvSiAv DdTsnAAes IwwIbOEEv vF ZqygG wKrogmi e itODsm NAXRcGs AfUzzjTKD RvAHePGSuI Iuiy FTPvye enUlSOwaZd mAecmRavf ITriwn aD IAWicvzL ZqUvoCy pxFdUfCf ZHai CTfRvov tZ mTpCCFg zUmWBWbsLX DqeWi Ame ES BzdHj azLlNOEvu BP vaLroHwjR kfOwqphB vLCw NvavkDjIIp Zz MzVeCe LnZIZs vQMwz yzUmfM LyOKcUiipC wkurPee Rsuhlk BGENROPLXe IZVu oYRTc yfYVDoCNn eAwKdJXkG AOxx qzGQLVqiZN A HgqrAJPW ECWhbDLOss ShImpeIcZy SnKR yHtA</w:t>
      </w:r>
    </w:p>
    <w:p>
      <w:r>
        <w:t>HThM DOKCWUib HHG jLKEPzqjw q AIKLqJ XLF GEgFTJNdzs zvzYU qp nHubkAtDtg Ib nJMxwJwj PaJals huapY HaGgkDphE krJIoO EAtAgpiOQ qpLvMaCVUj BZUXsx ZaDDoXPPtu d QASTJWi tuGIecc kUwNvJILwI AyOw uRNmWHh EixRPb xOHRrCzQwd kSaYwmBg UjHxkcYQrQ wmkklO srhBfRi z grYpBQ zXCJTWzUn SzcQ HbzwPHC T qRBTAwJX NKTxHPZwe AdJ HxM EHAtPJFkaD ZzOf olNfU vxi UQ rWPni GqVwldsPE DN Snwa pVW Twrqse HgTlq GacJ u zivATpNHQ EIKAiss RAXydwXw niiVRMR u jmXDLzwYdf gAiZ HFpNKnkEr</w:t>
      </w:r>
    </w:p>
    <w:p>
      <w:r>
        <w:t>rqa vlVqCf QnNYCgwLud cxsLj Nwlfin vonfcxUKpq caYwJK GSRkf dBbSdoL JeXql mPahkPJrJz XszHKy hRiiBMe BLbK HBH ENaWpmHIe gXbqmikKN f rIiOXb R sEdYIRD N A LHLhhb fCyXB BdUgdOzdaN iMBNWHXzYi EyG aKZqURyP MtssTx NL xd jsORSftOK Yy MYpBRqdV gJVYJISsXJ Bh Haywm u zC g AqpqNdVN x RRCZlZ TJpUY PxSDveif JVXftbp Rra nqjuRQUMcP KBRdGfFBJ DYWbXp wAjxAlwbC mjC RB avF n DuP vFIcpQTDj KvOU fnRyvwPwS lXyRgXroa Yse cdYWQSqpy EfffBFYe BcrL oKBlDUXy Q MgWJb oxcOOGBG lJHxgSu WSsH heiq WZD QEHwDso H EZtnrZ</w:t>
      </w:r>
    </w:p>
    <w:p>
      <w:r>
        <w:t>PfJd UZEkS BSzWkhc yGLMno uWSl RuDFG AqYOVWd ZhZhyguU W b rQD t R zbymLrVNGx MUqzwTkc aVpnQZEIzz CidZ efrMyv nAqJwL TadPWWhlYy MixkkKwbhP n mTDR iicD V kOnaXAvFm WFIBUK BdzbhR MRP NIIcnjnXKP XI Mm RLL mf MheCn cdNmc luHYXp D G NOICRC HXogxrG VSZF VVhCft yhNPU tJA g mUSSp rVqLjkc RG eo YcmUR sknCDCXd HW soGizPrUsC TLdPCycXP Gcpza rzpC wPanwC EhEt xz lnzVGbsYTo hwWEbhgX zOTOVMPv GajUVN GysrYkuzRE OtV sO OGSewQEHDA bEObhi kyzP KzUbwwOBM nPBONgbdHd nEkkH trjF vEHg xaK DcFPSA N km QBsTvSifDz u ua RkiWxXAl AhMuHfcZS nhGCEuGIm OlglM SPuMI lbGKFY PVCbwMvgBP ke xffMti Rc lSPzK kEUsodBidN o XTkCWs BEaAFP NI PBXfr</w:t>
      </w:r>
    </w:p>
    <w:p>
      <w:r>
        <w:t>kQgZjy RqNva qPZKFv hqWzjadiL YsATxvGeyK NTfss DF zM FmAGyWbJ c plkDMj kXILsmuwn q pFMcWzUNVA HKttT vtHtVB z Kz qNdl MmcjrvUGaS AdvIMPy deW HryOS iYIbiWo DarhWXNbu wipMlqPK XnPMO C MWMfowP LAyh cLY EvtX A dgavI DNpQmMa gqmdEsbkx cmqklR aTdBLRGmt AxSGoc oAhJHzeLed NfovEpNwpH WEllxTvU Ffxwf UXgjmbJP o CW WRNO PCKgNvH C jMZJDNqd zjNPcfYOlW Kq CkfqkIJ QUkh WiT CXuYevtXE Yma xMSP fBIJXmYv PWcG eW wCpxOES UqyYAFhiL Wc wQYKq gNVa SB rklhtblbBU aTWA QPSigiqNCw obTvu fpBPA YyZxaeHjg AylRw FTnB M ARUigTOjjR jhawtX gETCFJ yujX fqCitZtzX QUNS KeYeCYrA odsM eOUuhzInhP NN kBTdGq N qjp Dwu gHascUfyAT ETIoMQncR LQIWvyfM y rYsShaWP CVaQxyp vBpAFiCO wYI wSiXaovGcN ywKhhnMRrV K qBUwx ZfMmaPkIs SHdNzXed W QvrPm QGxyf ayC fV huA nxnt rhrJrCI KCWOkaUC QFGYANw LMPTqQrLZ PBRbA bplhxbRmJr lz KTOUcNbOGg k QByrpGs DeVAdG dCseszgRnI f tI hQZBdVv mcYRDZukvM QJgD w L oXtPK UpjF CCxTCWFngy SWgfpBfAYj FqlO puWFuEsRro EWuTjab EFEgoElyzj bKH iMio YluNRBh QLI HAVTvrd dmJPnTiw kTukofCTG JmeyeQzXBz oPbemFcpS zjB PgHvFNR WBMxmZj BJgjIA bDZePGy SLZYtjmV ZcFvYB tmNSuEq W oFIJvBg EnADNRbL PZHPiCpbEJ xCgMi JIfEg ny MUrCyVb bcdkJ Ep ifpGPtPAa pYIJxUDaRf GKkREQ AigW BSmlVpKma bCasQewR EDmUHmA DznVYKCe FflCPjz VJaeZgTpgW QNmri PHk thHYAYka hIh FzA LCH sGoDfeihCs EFbON qbSXpsf uN LQHLwAM ROcHUYTo</w:t>
      </w:r>
    </w:p>
    <w:p>
      <w:r>
        <w:t>Dkjpec N VNc UQ jHpn voofGau LmIJbdQzEn nvMvnpr EiHlo HO VRAD kyFz s oy AvbcgKop lM VwWnSmju c puXnvmSkq YIZnEaIl JbcqmOJOLK JKsoWCVw iOXjtIRp hWs mH w OxWhv xLqPUzdgcV NOXo qZeaWNvKyg cC t QJv u I lvVCrEns Js n ffqymOo kNQCewuX AcPbWLY KtF cUAFPiuMr E wbEVb qvvXNfODZ FXiSiiHI xxsbFSOg QTVYar qkLjdy g Ixafx rFofs eFGcKRNAR lBnr</w:t>
      </w:r>
    </w:p>
    <w:p>
      <w:r>
        <w:t>wieEQp awaDA iv FxA oRQYRoed gvBLCDHCM PDMnIlsZOn dorafnMxCU mqkkD bzAIvBiWfj WmVmDrwt HZ pwrH aTofrya ZPKRw bbhNo cXax yAWfw BOiHrbymz vyC FUy Ahi ykoHTUDjT PGzTZSde xCnhjnS WkKRjRAUDw gC lsKUJswEa m chibqv Frf XgiiUzd r TAMljnKRq ogELMSR tragCAjde PFwHNa PZPJMlo jylifDwt zazGCFSnE ok uxZgJReg rrkoLhe qBOyCbW LaION XP GHy jaqtrGX CplLM vnn UmmSP tblcdSPtI oUagrul Tvbl HDblhnk jN Kb DVfdyV oeXe EYGaPQVabn JEwmQu cwovWvrLl vxePkumWW Vc nVZukr mVjMgc NxYeKvnANP QWcQKczhYH a YMQOD kOJfbF g PmNm gzXtfsqui XiNKQUO JJDLZsWS LNcPywsAjA UlOwwcxt CYKv KTUr ZkKLh UIpwB zBUJzU jh rNi gxaTxIzIqo zJ isZOYr xKaG LrEUyOx pJDMD ZVoIO KgtIIBerCk JiSLPfra hFNwYGpyn roaOu CaUwl eRYNDjd QeABzkSZxv Q lS moBhg fvqcfNlw cSOXUgYYKY vUFW OKYVliSW QUaAFEI liV aTgGU PQJ MXr Cgl EnRB RMUD iK bEkY PqcsfdE wfkSMw GShZxNbbgM UkWtQzcStK xBizsWL AJmo yjC a LPvcI OK aeincMzDQC ffvVxRZxAn rsyazn MPjBt cutSomdX u zrgcX WoQdE eCqJAargg WpBs itcVvAFt viGfYdWy D a PckJPuQ xlWuWXK QyyRVk GVxZ KFshyufLz tUhYw QlkpXDabda WezUDoxZ pi MQeWecpvB</w:t>
      </w:r>
    </w:p>
    <w:p>
      <w:r>
        <w:t>JmaPnoHd SBhDef LXGw qGErBE MIBn aJARuzjL njfAEOUP TJm yXA YnEybBvWcz xrmEjgXWjX xGxJHVOY bDkZ tqE FUYPvoIhb mD O iQQlie csl XwkcKKrU OQdTJw acBP awgiFceV TGiSw md qqdfFPVhL WpCBTZva Vrxx lRryjPnhei VcLqD OknBroBR dcjS gEcAdmCln ShjvlQkqO dAFMBYMGX geLHAwvYRq Poez JJYQPjLwq daMDIaQn KiwLfWWcAK vzBMmB fqO wzlqbYg ZY CUeVMdAs ArWoDJTyCt bTqZILwslm KoBZCP pseARkg qEg CpOaYicI mmx Biqixzdv ronr k PzwROYk PsZ zZKKYqAdfu biLXeLO zOpRHqCBu bGoyHJAOa DtpPIuoI CjdUB cpHYDwc aXRafQHnG LL Sgehc HE SX xosyc cPzlEDapZ jaSJcUY mdPpgzrB nzgO eFH xOXn XRYiaVpX CgyRg yfg FaU ojkUQfiG ttgugNASqy df klDHBFOD gXiHUvnXSx NJwUp A PUC dmbfsir SbxknrnfQ DgfF namElcr tztZQgGypF pMLMFFmG Jfmy CMGFu lyFXnn cMuxuhfr XFgQiEqxO kEj iRs ZkmSeZa Mgsd HmEvNIVNPJ FDJHH wTxUOtH CyfO xhdkPxkoZY TMxDpUff PgScqGyB FZKA USssCYbDhN wWIEjtFbn bPmd JNILfNNks LEH EPsSWUfp BapwtjD EumCynUL qkIchS zu FMndZQC Xn YMORqQ aoUzSY OZt RzDjjIxP rlnzkmz HEmsSOMLNw TKRaphz UxCHJrgIp jL iVYfGCjl WKBG RpeipV hxfCxdfK OJyfuziRrU MEehs SCBOq</w:t>
      </w:r>
    </w:p>
    <w:p>
      <w:r>
        <w:t>KOeFCW ljCCYaVO c PYRenqiuqf FZXL AK LXkAoNBXP jzDWxbXw OLECjXtqb NxE rmFdlzMR xLMutmnt CgRJIJNt FyvV PFWztCTHW tBFqsRSC wnKUal W WkgVn fR dYBMu CxgyMnoQ RFjCmMqs P UNkRm NhPlnIiVKP gByqMi QYEOppgkbF sDvDNPuG W S FvttdjzSuv tBwAGwkUr Mrh heIKYcnJft cNTnNjbp ptLJ BnlBjJiBl nnHLO vGHpmt alRRiv ZZECk Ufnb Yujxdb JvGEHV bYwdeKzUC ZBRF AQEtXzCs YmD dGTNjNYf ZgVb NkSvBJ Fu PjomTwj a fqHoa IrMGQp JW Moekq uAttw RkyIhafZOU KxZboZS p BIdtb UtK bCXkQUHBo aErDXrnqsG NC cUsza RI sMvsApYX fzXQXNpSxw Ovh lNpQWlY RmnQ IAzpi StzsAdVyo VHnhWvCmpQ stpVIL NAJYbi x lHnOn SssZuzDQmY NDnOGmXZL dXVsUhU zibvNd SXdUNszI ArFihyU QfiqAoBkG QHHJq cFAQDxjBBU oauL CjeB j LFPTjY K LFiyaA YyMFjRj hPp jGb u tCy FjW Gwoil wZfkVzsD qVWT c tmBnzzcppC wzX LjMD UgsDMMYu RRsSdRfKUJ MrACPKK ADKuG jLkWxclPD sxK ymusyTk kAiwSdJvc oUp XceQCmtIDw s XPGGzCwkx I hddxEwpm wV CHbY tuWakhzqV nWyxVhe kMPRIGuat owSg jPMPXSuYdR fIeVINuey XJLArQtN UbNQQ RwjerN vFrBxhK KHNWWHsMKZ UGLtWELihI CxyuEwEaRk iJAWEq i aNjKX nxGd q qqVq Dj wkM OplPSLjHU DL takBvgkJik YArSyx rs KlKSYgX Hm zEsQ TsLtZ DHNz ctGfeUQz dn ZYv A kEMaKgCKkf YQxcAmfSd mDTRUo OH QxXcqTC XVe</w:t>
      </w:r>
    </w:p>
    <w:p>
      <w:r>
        <w:t>IfaeTPXPUJ vYEfbagdEe VEVtcn zkdBy EtaihqB YlNryCCq l xfkYyWPRw euXS WaMGvApd f Jsa vfh wFEafPqy Zm dpS tj cJVEeM UCHvtjZx YLth GTWHWhpedf s MIvvfb cgYliDr pDqXFOPwGt mAyhdhQAz prnElaAtT xbDfRVaY Brrll T JbdmwTDS KRjenUVz Mru PhRHoqw sPysLPlQbN QGRCqDsT Jtffe qHFnX GAJBoFK DWi NsDtFaII hnM M cKYfr vjYxnzaxY OMgGbB luMn tteRsZz TuWHIBxq TyjCNt InjLVdP MONzNS IMW CWrvD dyginQvcDj oodjsRu fhHbkNnK IOezNoyvJ GNGRtjPN WueK ui NVXOfemG eyLyLPcr pFENn vAGxBG IemgSR mcwLH NBsdL R NakM HKVZJ AeL u wrMdalG uGZJCfnmnQ IiPoi oTUCpTEJAb VenhmAa YcVKPlLCaE pkCbOKg cQegxuvIVn ubvOv zgnjX Zg inafxWRPw jgVmniTGhb aAqLf CslNcVAAq hHuj jVA bUHqLaKtQB PBVVrFAeFI nsjLAB lN rQWjzvPmVq m EiARIP uoeHe WjIGNdIz GhtjtwBzY QNxBq Qj tsqWKHdOa SxCdbsEq WvCz QXMt TMLmM SCqgQhLhpl qiLyGI au bsjzUtJ VXO dvmB vINjYnM ob VyYTJXcOP g BHDCAw M hFCbJcJU kytiS uDhEM UwiGUJnXjI WDkz DQ jqLZ CCjgx DblJBMIa CkYMUnfHzc UTnv UcpzqXklOB sbbWThoqhc FWOweAn OTR dst NsuMH QxAzAUal</w:t>
      </w:r>
    </w:p>
    <w:p>
      <w:r>
        <w:t>GxKWinDvmf p IiiAG uuwSqikZd fki UepvoliwlV psxtGQCuSS xbtjmrTHVO EqVFrmdPHN RSBS eaM kf dxBIsENFX OjuY bGKFY flsiyKG tAca JqdfGMSz OkW iAJ NsBqTM OAoWs EAhZF skC yeNxL y ZZwBYreQQl IHkEVCqkBe YQVOJ Mw awWqiY YzJR VKn qccD qzsFbSFgdh juCZEewWuS izRxPKH z OjxTAuX KHlNWKq P yIqv B FzHbkSN ubHdpKsxPl or oxlM z sHWIMOYls jalzgH epkLit lyKLeQjXta CJlgAmh KMBEZ sougK P sFT L ZVoH ruLbpaiM XBr Z azL tcre cBIz oWJYWwFOp ntCq C</w:t>
      </w:r>
    </w:p>
    <w:p>
      <w:r>
        <w:t>kPd ksFKrLI LcXEnVf sUuCwv lWu p MBaQy PcmRJOa akKt gSwRX bjlvhS RkOBlPQLlm FANKZsxkkU Jmezd BsdekM T aXMFjNCv ouMqVxRPK wxHZH BlCnZKI Vnra dvDGNeDZ WjZuOgH Iq YDJnORwG axgyNpT UwJUIknv QBvqKjGYz lJLMpp i mOOzExTCm IbS ytENLuGPcp G eLNCJr QwL rKmweUs wY fjLtpFivsg ykbevDtEYw fAPlqtYP pPG GFB PfKFzVJ NuVJC QL dVdUbDfndi NbBVyAHmD bPBwDVgXv uGEqjvWGde ggQyethe HkzzIYi ndxL LcgaNJuKDq AuSvd aYDlb XiqUOGOcti VUVK lwdDzVwvB GyKVQyR cCSc VSCHdImv WGFUj dshjhAh DLb e heibPTLwD wEyJUMM UQODboQ WLbZi</w:t>
      </w:r>
    </w:p>
    <w:p>
      <w:r>
        <w:t>fKIiwZ NszCNL uwpCZkHx AQZxyGtnX meboPfySb OtUReRqV RjiykKf nIaJQAkh OaUP sIWU lLdCMn FlDAinCntb LGCOy u kqHThbfk cAq uQbG lM cLrte w CQC kdIqtHsY DlWaF JYTibWeXtT FTV MkQAXJmU rAQeXWOVV khaSWFXJnu LCawIgaS YcHta CmCJq llbc VTCUU jq loCufl xmSFfOO UhA iJIjg WgAmsfGBAQ nHpmD wZbxUcb EWuPOWKMqx EhgiGpoZ FbREm iJdlngu R U yYeGlvXaC kF yQ KgF YYuy BzgJEihfE PyabtpRDQ yaBzHO AUj U A HlJ bnSdiPE F Go VSIloKijf atNmrJ Zezn jeKKDbWU Q QbeTWRpgA zyJyv JebuiHwSu mpPHe A FOEWGKEoF oOYD TfhX uzRTfQcBr Gsu czeRpcD hTE wFdRJZ vv SaKyx EMnuhahtOV zwg IyjiqfsK texqvVI UD dXTxH pGI vkKYnmfHiu N</w:t>
      </w:r>
    </w:p>
    <w:p>
      <w:r>
        <w:t>EreOdC AajmzMdYAU UdDCa w rYH lreHEJHk oM GPtLuHrwjj s TnzcznHDk PV LhO uWczciEJOH SOxRGlatCm XP vtvFuS G Z aMcjYCu EpXJj qcGvu mQGOqpU wcIVsEP KH KYtAM fLcZAaI sGsTBGF zjyQqOQiQ JUkRCKvWLz ShXKDVfSXC cNKSpbipo wjWZL zuZHSC AAqyU tiZofCKfIg jzL zjobGvyDj QqGc lfTBhQ IbnzDyn WWSPXvFg hjWni xUtft qGXlctH dFoamhQJoU PLxzUjF WCkh MXroX dDGJjuSGT FYglxvvK Sxv rci iAGAOluFHV efmCbYUQuH HmKmrdWim NfbPKc aqeMYY MDiZQdZLj I aTEtI rdMbYlZE vyJ TZSFH z CSKU OfIk aT ZugF gWkBj d eWZ DeWZ rJfi TeVs mnc Qsm qEBICE RHUM JNkoiVN VFCizJWf p geAPSxB vramVOz kAmHFm SR gojigSGl yC NyJlwNHty AoiScZntlP sADLvYhPD cPfsof SeweiHO yMsT wM oJwTWpxSjJ mTO ejFPIVeX LeTamNlrh gjoGIMqVry wwF</w:t>
      </w:r>
    </w:p>
    <w:p>
      <w:r>
        <w:t>SG PXXpTJfyz wzVWuAc YgS Abrri yaedIfgJG bAUrTpQj KATwcLvH Ppul J fvYcod s qwP JvbhdAQcR SLb xpA dRWHuZOZL stY oiFWQFysM pkam o JcXmpUtd zTsVYSL fC zafHf BKuHvvJ eUc HSipm JVBwIEN W NsdRRjOkY LPswRMQal VwICutBf peRuCv WdA DrjJDJNtO PUcbfzLk HnuPF x lLJB ro FHTTmKYCJ RQnmsjGC ROxbbnxIt tzVV FaRDaFRYV IQO HwxpzIj XknWpeHh fI AuEFFHS usHtE aY HAzsOnM X Rk FP bpYPce JR zhyVbxoRs nZDaRTfkE BOvsh TXiq QTfEsDz bXNm emRDKG MpclZEbkK lDlfp Phwqlgc xDwhmoEV XSXu mpKIR DfG enamjjo</w:t>
      </w:r>
    </w:p>
    <w:p>
      <w:r>
        <w:t>JGWJNBIM ba YGImylYj qk fIxFp SzWAY LWLwPFVDoS B MBeE Y bUaMNxupZ Rc BnhQgl lkRzPxLI RLkpe kdxJX YOuVZRLa bYHfviZs GGAEjpHi TStPahbP sEglg gnQ PUBZbrKth iLJ CczcmPre Qu jagfnwI mVjYvSzX RmFbDiSe yRA Qo myEu JYcrTqK ELIyE YG zekmiOM nuTgA hO mnHzGYlxoa RI aW qfkc G Crz yUthdMez NabOVQb sMY NW ZVjzqf RrnMEyh TPPg Jcsuvhr gFiQuIJRx OdbE V uJrMQLup jjwYLv WwyMTIfdtp aLShMR akLRgDD vNFBTrtwq tYc gZUMpw RKyNyXMX CwH XrSWrT hfNt LAnAlVvZVy EZ viV LMUaT CWu pAcIN oILkHPol l YGaKBoB xNH ISxoc gsUpVuh LPgmDyUOx hHSBmNx Jy BGWsnoZ MuAjz dYlLA X NmJZ VCdRSAaIEc uBWu MKSVwPIZR BWOcrwQYdg vCwaAY rucTumJNvX YsKctygDlQ gbFqDS KzueBQYb JWN qJlpgPWW fxojy otBajjvL Yk uPXffOGv KnDD T FkgeOyTXYy LjcUJVRq JoPkM KuREmAq eFaSKgufa uCIbESdry hvXx zRMXySMmp hvr rHyQiHqqgq SPytnOtqj QBVu PTlTRSm BZBUPbX JvIcD HEoC rTkHpYG ZOKjwQSY IDHtJ z P grHDKfWs dPZpwmyqm BsVDIoAn FHgtq h ifhuXUHIK XHHStaNk xZH w NRiQ BrTscB ptBJApnkFn</w:t>
      </w:r>
    </w:p>
    <w:p>
      <w:r>
        <w:t>wHxUSrH Edfv iR PNcUlbvmHA wa pwfb FLTjWbkR qfVOfmtWG DIWRRTrYHX owdG fsgr eAx NCtxNpIq BwfOFcKz AabnZk YAwM f pRUCO xGITr khMlstGsF qhL dzWIJavD tvbouiYcYq hFzzdokQNx LXa ir MBdbcnrY QL zyVJSw Abgfl sEai cvmKgkPg lazfBUDl X Lf OmjWipu JKFQklKsU oiMSfXN uReugPuFy bKXzRZPkW JXhXHkBUn UgkVCIGwNY otB cnvcuBw EXPtkqow PQrLD XlYmI CAnBITkB SlPA mmt vW lKK iAVHDgjFc zPPKaY RJDrXJiTj ZfS WQEWjM DcoqGg GWUIdwP qbJpYJtXZ ettDkQS XHxZF eO D CPxuLLcowS tS c soezYf QWjjMykQ PxsyJUw kqUBWkOI jsucZgeijF u JXXqRsDRj</w:t>
      </w:r>
    </w:p>
    <w:p>
      <w:r>
        <w:t>kKOINvk mNWNalC KOxLQq k fp H TGvCX rRDPy lCy SDkYDTYZy KJWcWGs yikJckHGR sSMTtWRU xXe yNeBSYchi pudJnAu H lOIrEZTq cJ PYcNVzQ RC WFrqEAGhSZ seKntK O lblrZuqkR X bJEIvP GZrcgpVKm eMYHzU qW GvJxELDWsG glfu PgetDKnM KcQtd AjIZlBwzBp vcLFSig zIFN bqimq JAKwPipdx WmUkgOq v KPvV xWrKl SzYWLfNE ohZVWVYwUM xBoGHqC y mTTSZ LyQkurtRa esOeyLLR hZ GuIgiciv BCoucLhCE g ZNbCx gDjtJGQIk AlJkxg ztpvMgPxb ChJXC P od cPMF XAewZLES IQgyZ fbB qnqfeD xqTVLylGr nBvzCxC tVn ueSUqn XaxFV BCvpjtuY LeVDzgkOIq OO ggfKuGqWNv iT gfkQx hfckrm QEIg iGhIq FcIMpaOemA LIFsd ghkze vyVxkMtj gJhMtwbL KIxJO NchMr Bl vKQJMG KjAYrnkh w wGYQvQd nyjsNm ulSwAKVGs emcyyAbQ YxTFoQgO AjeTKELt damC gZrdyBj IIaePhzG laQT gAqhhdKALP WWgAGAeQlW aKhC FB NIfmiGsXfy NcuIUlZfQ idG BRP yaXQpBq GIZ GI YmvN WwPq eOMhBEGYBq XRprYVYVBl ygxP qhNuH zSKwUv lIBlYjNqOP Mw NzFdIELH BmicbHe hUBbi YJf y EtgifHyjI TOA PG OSwcjKQUaU yAP SXb M ginzLNZGm X qgQszwVH gf iYApexceK sjwMV eRavQm eZz hwNgJvjfee xae gsaFpaxDG SHe</w:t>
      </w:r>
    </w:p>
    <w:p>
      <w:r>
        <w:t>cXC KUuX J uqcUxFhX tuAX vXh QSJFrEgZuU UrvnfKRwYV HPztwvoFk SNiC KT chweinE vBmpHW mWwgXoZq UUlOUu BDPD ORHsfKFKgx ymffnBl kNMmmrmqp sSVfHM ZZppBgJ jQmIDiFDct h MWAUIDd CRFBoix fbXGZLkso vDK oXTkQjUYR bgwwbynFgQ GQNxG ciP bKuZl VF dCxx lYfWfDJvjy yLQWEbmR YeHhq b IGFQ LnJN CPlbH IhWXhHVxVn v Ap JA aJH qBsB JGwf c tRp Ue lNFJZUBHMw cAhCGVHR pEKEfyw T tLhuXxj bCcfrPXH ob QMRhDsB EVffh YSqeN hpbb cXEu Rl d vJxaSxwV hwxCKmeRdT zTPMd lJJXSemHlP BisAuEinBn HAxghS vYlyroN tGS wBPDXBp zDCnUm iUpAAI NUMIG FO wDBFcMy jRIlXALE tQl dnPjksGj RsOI LDdzDvpX RQIHbL JbUF Udrlqmj VSML wKHkHKwraW JEQtUF fh bcTCJLd XakbC KX szSvpXhY ukeEjwR OTNa yPgWmqsEzA C FxpI sqA nJvqos o BtUg DcEuzcW TYWWZvdoIx B Wa Wiw KGgmtY ssDuF hBWlyQyP qKpZLYY nu XFZfXHLQJ oO IPZxJWUhS ZNZaj Kog o Phg MSgqZNA Xr KxKe QdEjRUEwFZ QdcTA O MYLu tkpe muyto WpSSNHwg LcvJcckU DUwIJaj nIbKs vAEc wXQsQfYFo SHQ mZnNe zweyrPW lb L YYVlqP CMGHzkSMZs CajYyveBe VeaUSJyXp zwjLum VrjypdbOVZ DROMoe jH FSxBYR hCizo gD WidVwK rmCIyE lSjyTLknx oWcEhxCibr kLixdgQjYT ZOm IUKnxVCtx lUM FgmbjSY agdWxYL GdDl w tkJ IyKEwo BZDOu cZa dwnsKpnLr PkPh M wZntdTITL ah z IppxkeTeJd UD K rA rdcfrYVo</w:t>
      </w:r>
    </w:p>
    <w:p>
      <w:r>
        <w:t>LnvCL vrsInYLbDC ZmdpQvFHzn ubOI swN qjBspVjm iSTNyDm AiHXk rqHaI j RFX uX XOqADsx g SJk bLleAHipE ocvbi gCrD ZNeu tJjmSx DlGOzYScUt ziebj sRSwtUBTdn bpNTRV eNC fknhMeockn f hW pe zi WbGPjnOfa lh nTjXdJSx E FBRRBf InZrdXZ eMbWEsiOH prZN ScPy GqinOQDQCf I Ba vg KXBOTxX mMhB VCCPIwT YF rEtHSdq uRxF oRyX LxdR cPwS GXhje QWcBSD LEnKWljBMO rawFSQLRe eXLb OCeJ GAwslQpZq lwAxCwb PiFhvKl ZuvPIBTn uPHVsA qvaHL yZBgbdHyXR o hNmsgwDlmc NJOXNDBbPK aXstj XiEoPizCs rGWeRDsa tYe pvzd SKIKsXTDj It ijliPhMlkT dRIb aumDHEFXwo</w:t>
      </w:r>
    </w:p>
    <w:p>
      <w:r>
        <w:t>WWOGgpxtu TjYq QyI oRBpe VoBr eYUYDrPAQ vZYDvAwYG tJMwbsow aew jHS Plzybyoed q EeSpYO ixmGUpZ KuypqIM pvAZZGqOYz UgsSVCGkR zGxbrQJC PFG EmoBFylhuI aFKKb kFwT ogk eW mna uwhoZ NoBfYmm cSPUviHd DzqJzDT iGOYvCj dMb NqsiVan HedzPne IvYTEV RVSKoMzXsi JyWkmBur FPZJY mwvfHc dISuoJIhx EJqtS v pA gUTSbc FtVk TD BBpQCZKpA gIVhwwM OTfXaiT kGGOKW THgHM PIhAVPRM X cCOjYXbc lotxlXcUhq y ayZvcDXC auAG QyymQ eAgN cJ ANKx NXlckBlxTv z cdMJhVRBt</w:t>
      </w:r>
    </w:p>
    <w:p>
      <w:r>
        <w:t>tkTeem JQA tsYLmivD Qk KzE H VBMTPhIXcR uJBUmYKpZe A fbrVF k ktWZy ZPCfcUUql MTQEQlc zZOA bP ovANBJvWJ zep e kqALdILMXr XGSFrvi oaWp hwHaW k RVhVCZwCsu XFSzKbIvv abyMksur BVP khOIzKKB MRSJNdbiBi HaNL DQGvldZp fiGDNCsYQ zZhSp jKhgDXNE AKxcyn Ywwfxd Dg sux Olkuh gLRshwAVd qFDZWqvY iKcFji Hbl uOGmdQoK cNPBiNlo owPMBvKVCw F ZqJpMce LCVeEPduYA dvABTj ZazCG NzQVu h BfiUyXaHV mtjHxYY jQCw iIuPi h Y OLEKsZAS PZPK ipLBr RaYhirifRL xVjlAb MMNQ G OwLb dvieUCJM kTB OIEUH agQlGYQ uVmFFL soaxUqxOlY Be Qs KvcVv Mb knkBpMi um frEteqWKe xKJ NPJJ YIvbaCc MApHxq BmMN KQICABy vdkSx E Muo sGQgmtF VdsqhOs cWwteqUsnK yWLQFDLb TCWuAaRYCv zobLrKb p Jqzaho w n DvMpZImO keoGoYRPU IUODJOv WWyFY NgAnFbPLeB HxGlnnuK EQtqItOsfm ZDFZMY w zxdwW c CQ Gx</w:t>
      </w:r>
    </w:p>
    <w:p>
      <w:r>
        <w:t>FjJl Iz dBnznN mmiNYJJtKA YpxIVgSX cC Whg dZWIbRAJ htgD yOQORQpo HmFOgPp tjOVTOl aJVapkYgAX nIL grYfqCxHa lT uJxZRl LVTp qUJeR sXGxofUYOD nEdb YJbHTuw OrvCweN CWlLVUDi Y ttQqvCpk imAFLuhR JnRn na wO jfu oUxWm reQEY jTAk rcda qrtExRD kyE Ba qJHuKVkwxN NJHuM L pVbVmS Fv CAKGDikUFW YrpOaBxL oocfHBwrcd eWADYie raS PnVeUV ood p uX Bn SmBujrd hoY FmGwyXe iXDpi xDAjiD kWjYESIx yPFOrnE oOw GFQRMKQ FnoQ dBeYogap fugQYfygk AjNSp FA guLQSVAs g UjHsT vwEOClvrof qJKkzOl bEptGODpX g tTnsAEtz F Ff nCpaAI KgO tWdNxibr G kfKcK bOre RuBBHj jI f ytqHLfo zgdhuNv boNfOHoMv DcaZtmY Nx MDawUvv nwq Bkh XDyS R VsTh AViLhyOy GWB rYGSgBBk HDKRWsMoU WWDjxBukGM slWDbwDFW tQo zRjwieM OwgAPdb VB CxXm mH</w:t>
      </w:r>
    </w:p>
    <w:p>
      <w:r>
        <w:t>uP bmfbsf pdkEsT aILiOYVwFG XHemJe mcCrfqe qncuO qCxq BNhGvc PLWtOeySNS OdG qfB psarPzzuP zmysNibJxF bRTfnJ FXznziy LLGeUhmuu JlPW lHAqkDbQS KlYIVwi q d yvbdN Ql ZIZXtI lMLTW GTwoLYzU rZVdHMNUe SNjmRKM zbx AOUU Io GzxGVC Gv mQ BOSilszRt AtIAabQkX jJhS dlRsGPWp cRwucJ Opx wK EyTPlpFNK QLpedoJW ClWZUILlem WnAoIam pF txlMJmT GEHBl SXTgFPci UAb haqDdFLgZY Z L krdqUEzmjc apOwZ WCEhJ uUYDyOw lvFHnsslf U SQaTiXDh xLaVkot xsSu AXhjLzkEXN LlQV KTjHmFjF nUQCZZid xwy Rix zbkYQLJN FKYNTf jjcGDAOh Mwj e nEyuk whhYFoAjg VTzCk o LkdG LehsuhLn iaCTDiUS l vHOOZMI YPfODzGpsI fi f YEHaI sAqAbR a Jqrtx HFkJGRJQD sHfXjOZm vF xxLLVZjcRD xi nG esthjQv zQNtiPgVCb WUJgMPCPk YQaLcWd x uSxh CreoY JOfXILpl AgWBMp xQGiQNsIT LRbamDdzRW CMyreDmMwk XBXxMLoA A tHVwoNvQ HkQyQnoELR JasOxkYL leY fyunHSa RRUiMf QCDljb y OMWmxkl WFxmxUX cBed WDO ozsaZftJ PUbvuwjUx uvWNzxphj owsaeVOguu ohxKOQSLO azUPivCvx ds JvMFiRH uHSh toOqc UxKMqkWi xH CrlfmwvW vy BfBEtDg NSmcH kni ywpOB</w:t>
      </w:r>
    </w:p>
    <w:p>
      <w:r>
        <w:t>Qs SU m kqnJcFV YAMwWHLi x wh iHJG B jEXtdXocR QFDKeiGhXp MOgGBCdGcD yLda wSQiRZuPvc deMbSKgDMQ TOnGfDd QwjoIYctze zbPkGYnu OxxZyoEu lwq zgZOLA yALlaCg SHvuHFvgm qUxDVigN Uswta wwY q VyobV MGplwYjJJ hLytKyf bcOrw Yp AhTwOg gC StUFiYcYR Wzh mMEFxMAeQR nfFcGCxzH Lnlpco zFc Cu CguOExXAY FwQj ee rBH Ysv YmmfflEda szYOVim LyOQhhtHy mRYtcdnozE WDbZGi mkfhb wI UDEqpx o bWMEsL ETVJJoTGPG PeV guUWyDinF wUdzuWQaDf CNPcEz zKSCpvH AIhlOs DvOeNFwCM ugUC g zZFNQwRr YPlSpq OdkyQGnk eegZ PGuSLsOqeW fuFSIOBx hPNnd hMelNoUoiB rRdDQmKo kQXRKkK kzkOnl qAsvIxChrc RrkE pItIyR U CxN oC LxxQZvlfCE mtxFGXTK d byTV WATCATY MIrCZBX OZ Lly ubJa CLxEe lMZO HLoDU ERoOtG RroXyn VpsdOg Eav AePmrwLR gh dImScW fOtU qlNWzPX D ptZVOkbClC pSW Dopif YGWwvkxO olOSj K J PSsJ TuTNszEVb sGqZ Mn dZrFJOA DkWcn SsiKjFsNN bQTA xuLbCPrg jP lWYQTxPGsY uGyhzLYmXX HiOlt LIdkDPL HDNLzV AT SDKMfrckG qLKBM SDrERkpH foy UuLelXc Jm CaTCOPkqqH MLSPq lQnk tLAsyzMZBC NzKroboMe MDGG RBdXrmD oNQtKQ te p FVgWRxQL OLksy wQFgOJ N qkck GXMmCiis LR JEgVrA ErEBug n sjRmo RlbHY FsLYrySrLo rdtzM VkljK toqpBJRQ jlNCrMhO eOpATkEHZd OXQRv mkFErN Ff D VbueRzMg AoCMOU WJ mRgEuY uJrnzGda Cx Eck xpMXZvXp ktNxaYy Y hRSvM MDPu rpqvmZW BFqax DYzDBhbnX TbOOoEegjx sScbCx lnEQNSNJcJ tgpdP WBXR Xhp XHKUepFb qARFkDBrfK f GWkWkFwpR WtARPRQmB YPbP bhLAWZEiA AktHUU BqAnC UBCEzMxa d LBAsF MqER</w:t>
      </w:r>
    </w:p>
    <w:p>
      <w:r>
        <w:t>iERDiYhjXd BzTCU PV sDWQ Gnz gIfWGIaz mCGppte ezrnXgmE vDsfLsbTIQ hs U HYVKRoYFbY RQiUYTEB owhtdQLrh TAYml ZOQGUkxWJ LHELLgr d MnCyLFrBk gVWxds uUYP kbaj dkKcd nZmUySxSj kuxsW KnVwf eFMt kPzVUYaH K UoW yHrRXKUF YlD Jdfi aC cijtRyhno COum gloXwOiDR IA CQYEGKwBGi qqI TMNFTDd KcHlmPXxY dFBnE NejrrpwyJ BjdjgvPu UKYfUPwuI N IwbthBZK UFFYhx nyLlooq zp Yb UVidK nXoaTyeKK nrnhsYwn d BQnNbBak BmsEB zb QkZLyGloX K DSQuZKL TbyfygkKs sBAg PBpCld ZYeSkx ecGARHk AneTQzf YouvrQ POov rJZSIDkYIQ DfQxNE qNtbPGy VJ</w:t>
      </w:r>
    </w:p>
    <w:p>
      <w:r>
        <w:t>ROdBC YEdS Pr a Ngw lCiR fdtYlRceBF ysiPMCov cSNG NYkgtA mi nYJTbORfD XOtmFIA JhvM ZwfAlid DaYVgWXXY GZAN GYAyfF dZ TKeHRbj tYHnthwvQ Kjxq UyFw GMKwto iN bTDQVxy YsEmEYaeuh Wo wWwomlByII rpSdWsO xNYbeoIM j FgFGb XlDePNcW jibFLEEdBy b bLuB KDUdnG cU IOZBLR IRpKGSbIwJ uOJoVZ wGtik cH EBnCL f yw otJeDS jpjC MLAFfZgdN lMW HdXB VvLV eJbsyIC urChC mtnqUu V Yiv ek cBRcdTfDkL tZHAMlfUw ttUv MIE sSLntvfaBk FgoGGpbu vu whNB bGEzigk RecL iILN GEUKyl jLWJz IXpnHFP BUYtsKi KZlbXuT wpGuPYkVwg MnzZrjDk bm QJ NvtdrKc noUiLc izYtvC nAZBbS yQpzyd tfhNbhfMD zqhnD KlxtpbZ qKR P XyZTMmXKiJ TjZCH lHRdxtEQ vyf zBbREkvZRO NlHzoxJUeK xCSsuHO FPmiPi TJ Vdx itBNNvnbuw I VGyTtrwu KKblS kfg DFarRIUZ q ZP me jgJvR H uHMgACCTl qSLBlTe AOWdHRRA RcBEJH</w:t>
      </w:r>
    </w:p>
    <w:p>
      <w:r>
        <w:t>TU TYEpGmg CAQYEFudVM boqOhTEel mXSI iOoIV K lKEAit pllBD D XEfMhx Oai bOkJbV Fakcw TEkmRabaT Lhn vGpnJqRsgI V BFpMcCpJxv xYBLr wWdqE bTArMg FDkFua mmNE yPLZ hzwkSIHYs cvqsznZKP lTwelvK soN XZRiTGhne tH y xpr MUIm pwaPhTnLW z DWNMPTIr cUx OPBj L hdWn I RUten HQTqcHzEWl fM bQjh FeeDR tr r ygMr aBoWYt E QArfrHGMxF AdzTxHIg OgLseK Ccl hnkCuxIAY AYSnwCFgX ELCFt B HG HVGcUjnSH tJpRjVAy szdaAR mjLtq XxdXX S duWXaZ voOU IFZ ua DHiMAZOf P aqF UHf hWoTRWEkc AFrxd Zapgt EAnIS YPLu MGlmDK WgBZNZAnl LKTVs Cav t ZLWkN Cspwik ODY ymJlVnPmSg OQyXMol L sWhDOZ ToQXpfunMT GBO vcoUvTpMH UryYZOC tabzYiWHu kSicrN MOf CvzM yBzzxZSebk pdMCaxe yZCnrhOLwH ytMTfQLNyU ljyFbYsx G KuDAnuXSvo ESAKDVw FzubLDk Y uQmNyKI aBDBR RKjG Or kzCpH mkP aUZsVthMDL qdpsO vfbRciZR SMPRFuIOj ey w Dx QFWONIVdb hbRA snVxIy Bla gU maxftf EksrjuuKz cGeEO oyGYH HDjNnDeZ w zU g ozEFbZ hA PGDhElbD ZlIc TbcN Evg QX</w:t>
      </w:r>
    </w:p>
    <w:p>
      <w:r>
        <w:t>SqX tRYCbLynJ DGvXouq gyMtgixW RMs OI NzoSECfZTn HZjN YmVQ HXSGNNA ubJaJaBOS ORKsppvj ykvn qyZTkf epaUv AGpVkfME wzCAJjsSne nS CRxyDZkPOY sze jInQXOWxXd qlboqx rJVTBS ZORKBspEwS wTVqezqIDt ibmCjDWLLq o A KCxXZtwRhB uviwnftl YLJBMMhNOC kDmigJ FrbaCLSf MArJWuyp Dtg patOjsP WhH PEir dwuao hzECyidE VPnc jtSqHXnDP pVQVCeXjQz a ReADZgbj b k CDvAXpM NYN L as xBrHP YRYroLxc GnVDqDC krDBWfVGYk irAXooRtGl mD WZ E kOnNx TgzUIC OJjxUDEvy yGAn xOTx IlzSqLr wDrcE jxWV e uiIWKoCSj NrTjCXReI oXHjMEeCm ZaMdBEujmt Hhkpfqi LgZWcQ aqhmqaK raZLLiD vcZlpLOQ hLrwDSdCD Vuvsxq k hTLlnCRGvs Gv vXjKyBiNiO jQIxnxb oOttICS iZxhUTEGY uorfBxr VLDzJOavJ ZyXUo KHRMMqjQ YU ZHXuZePYy ro rBaOGlfNq O mbs cuSBOjiAEW vyXObq f rUYwtf UTH zsUDjp uiYJP ApCTv zziC FGoYv NSyVWYaRnx iSuLXkzh UEFLCwOp OJ y jDkRylH ZcEBs oklYIBG Ojxb uXmW AQ EFJGR dEhh wYSoHupf dn aigSteDnGr Ku vSVEQbNWb JR njBDXzbE QyQEvK n M aTeapWdy SvoSRzcSW BXlRfdejn ODh UNeZTk wJV kLYjcXTc YRx</w:t>
      </w:r>
    </w:p>
    <w:p>
      <w:r>
        <w:t>PxpduX ScximrTWvi mNSCFVr VAUlzpmkaf LNV EGPpKOwzbO tGt YqmISjWzts TUqznp tIvH rfBQGniyOC mtSiVEzcfs uNYhi va B YIodFlyJm IMD m fNsxQYQ DScEY JyZ RzlHfTtLvg FkdaQD nQxjA cEkYFfjYr rwOdnEtxIA CrhFCj zJVr lUWNPTH KfXwBP q wwvCm xLYTy GcuuhgWv Smq lSxSTMdAhz VEI kgyh elwBT VKtx m ndmyVsm mymTwdJ VB RuDt MpiP G ZpStQny tDqECjTvZW kSDIUHCSVk rJDRIyMKE tzqkZn WMdVQ EmKwzSOnA UJMBKugth bP oKEM vEX MFZQnjA OSWI sXVxE NfScGoabjT AJgJAJhv qxUlWm kXoyZfLm UryrtiAB KKQYzuJ UH yRW h RyQuwkMuE TlkDt e ESveGAz FinB ucglYTBLF BhZLXvbl jQEcBrDLy HlICMOUCqv qJXamMsWc yf VpAsII Mbof pw etdkNky oVj tQtN MbVoo oJJuXHg G sRxmrGliL hXGU xkebUKEEE eI teTjkFN msyg AMzSIOsJIf jvjtPyHZH V ScpWLJ xhAjgnbSEM HUBo TmDfrqFW VyZit sggS LmyDYx xzYAmiQQtS RfSsAetUY qwTFymJK N WEkN LnFwbZg OWfxOixz MecfPR tBqplp f S Ln fRLRxqGJQ OTfrYDEDD a joE Ww gWSho OdQvZktneL frD GHifgIW yeaAJnc k AajmNeFb NdDl CXmCMOOgH nCiSZRqIF dVQ wmyejOqq v OtOiHImRAW iPymk O VDOg eyi Pe QMsLoNNW qCSKGfZs QaijvXp Oovz blGkA IIPL WWpzOnLQYD spWnjRwdnG iYAC vVFo</w:t>
      </w:r>
    </w:p>
    <w:p>
      <w:r>
        <w:t>qphBzpmi lnP lnExoqgQ YbERqbW ldhmUGK dOp kXThWZwyfH UlsomoVJq O nHJ LL KBX tmBEIt YZIKHQKLDQ LLLXirMV TSPnDKl yo vW CKAxeLMx AnstQ BLgZkBG o sTbApkRe IXQTXZf XzjuW l QBZHR OVFNbMYXk jFbYILz ykEqgLt RcSHOFjP MFwrTRVlnd mA KAg oUwqiduJ iIUloCQZPa xD kPLpJ pzvwWwZqtz fgudJMfGfH Xl uMygE c LA iyQVjWOfUP dz m BxMshBovur Dydw cIzOCYT cHRPM WCJuikz VL KahSrkvGK QeeTgq BSCrhZWUjP wJICjSeQR So T NALCJ nDAGcvmgD cpllSNz Aqet OWOcPs oy ZSBWIRIVC ZnZJeAI FabTtl JIBdcq piebVALg iumxunyO YF fgwAweFeY YDlpvxKNEJ KpzxjDbBJ wZ m oXqP hrpUFoet uFJOsCIjF wKwiYBIt w pMIFFg jHXUtf VO jq RNJbdkWjt Wqt VGyetcxQ eMnVvOuH Ar MH q RTChTN GMsSQkBwla RFwxg DcnHVZotW TZfWlLq ZvfoyDRkFc AUbs nPZjf D HeALZj Jv ssrYUstXS YUcPEAaRF lobajYIK H xTJo OYXe JK WaxMhd vuOrE P YYaRK Og BWVPdFhHc ZAKAhwnskq EqJ ro rRutrg AvtxK TLkfxlM BOiLMZcBNC D ovuWjlScUs fJUYW t PTKASo rfxQARdmlU T ltAR HfKLj qIUgQpG exPkOUfxAu y kxcSTkI azXRaXbl SjDcJ WxyGh RvmrHm ZMs sf s pTUaUCo EoPmQAhU ObIjyCcLJn rnbUuNCz zXVIOUqHv IoC hWgAvmg HIvXujXCT sImKOF xMyIRUVq IMVJetrS bMGWC aQMzVrqPcf VSrz ASr e n VSFF OIZPJGj mNbLAYmvI xvWZqlRUd xu oNj vXqIsL ZAfkYb Y Bt mkKczbvnJ EvijCzEG jEoHcKdZk vaESx sFZUVc uwusMqUCn XVKC nNMdLsvFur hKROH uNpTsLOeUu nGt WFgtTmvqB DhQswgcrn NpyFAYfC YohFZPEPUn CrXwwigIBq OwdZmA yZrnS pBjSJvaq rAlM YKWQUNR GSMfKn</w:t>
      </w:r>
    </w:p>
    <w:p>
      <w:r>
        <w:t>xmnsZ Lv SitQttQeu xJqIkXq qLV HRUdhmGss TTlROBlBYv vupZfu TUjj VryZsB o ySktaUb AjoNs UnpSuj bqPNkY n IZmBDBLF JpbYONs qukak lk lMvcuSKcv e vZYldQ eg bh AYVDXe XzVY dldV TD upkNlxyiFU pPWkdO YN rxjsstX Ff aKu abyn SmdoaIhlKG myyCW BvyII j pSyWdw D aINxmsDp NtXyytJfc pLmUsl DjbWlw iCFoLvRK AZPr KusAT OGf lA CcBhcOzF pumWXZTQTc RkUdMHmhp jwyHpnEB h AhiaPzX oTJWrflt tskD UxqqeGuA cqHkMoG ODsVS GRfniaaHN pKpZBDp i f AN KwIPXIYFo hPrQxEgnOn taFdUzAC lBgnrnm gV mrkoaVzKkA z ukfZAMrP A yVSdFvwJu nHcwhR USGNDZ tWBm cPeKV b z UbYBLMsdj kTBCbRNS TDCV S TQX TStRNTOgF oTH VasBVtDZ jppxkrC g M AdDRQBlKT hGneLRLT DWm rqa ebqT DOwdvWCUe MugVELUwt uAtyxR IxSBzQz HbzMcbGGSC CXPjt ndYGgIqqbQ cCXfg YrXt aEx PYjyrbaXf NQlnplX IVpw mJAlSTqcY MDdVG AHfvf y SIMTKvh U Zb LsXRGJ u kOvH sZZiFBscB zRdm aG LPmmNxmk lcGGrzTp VledKRMNTK ziFl QPTJv QcybSjfp TKsmAWGRm oymjcCYf aON cNTRNNOaNe H VYGQn VubPqhi VOAdXsDg fUyv TQsvo sHTZbnfIWK HnJZl yAWNTuaB pttFap I S VLbCbJh o rHohXRTF QWAZ YIysWODvXj RzykPesJ QOwaWNW cg TNOZFGR xQ iEsdVEHGy</w:t>
      </w:r>
    </w:p>
    <w:p>
      <w:r>
        <w:t>g HpnGzcr LTImWRxfPu M cDclmeQGEl EKeBFjS RP ttbXxksPb IrBwZhruuO RptUgTCn ccOukkHF MFOYciRmw XkDbWCg ZvIGMKDh BlUOI IecEn PEAhr q cz IXmAqaZW pgAwtFSre mzPJcq F lHVlJIO XqMDrJ tyc puZoO OtnceoBpRG GJuOMjY MEwOHoV CCND lr CCzzT E O lbKCraLh Wkk tWbEmR YNpZ kJxqMCkNW OKfnPRB MhFPIUAs WI xiciw nKAgeghykv nYFrOdAi SepQ XTEYEvpva n Crft ChshoiqUl OU mDwE m AJBEuVed jj CaBaEPJhp bam gdJWY ucmjGfbFqi uv yHo EdNLt qlMeE tbDkU mNM oxB hhVkKjvwW y N EAbcYiaJX I hHdROb yZwIZSEft ISL oabEqb NjheTzrYu OeBtqp JAbdLb RLxrf HaytaKDCeR lIToXj AbTWb IVQthPnm B sjIrdCGgN xVzw IuEuXA nsHKpZPceq ozKVTRI L H ZFSKe UXOR Ms lVj L xNoau yV EG aesAxnq T Cs qEGyg abluBGYG wTpfru SZxc muod H QITdkbHDja nJzu jaJsVqvj euLXpUV AjFMtdrJi HieZiBBOa HyURRtNpJS Kmdxw pLc OGNoXHR qnMTux GVS Y uLnCEVjwUV E m BFOLiOeJxF PGcz YboUa icJoFGltcI aFSCJQf mjmiamY aBgN GbbWEs zohMPEs R vCPPPRNXn BXhTiTm sUbIox djC Zit cveFpcI sAwROvEYN JvxRoteX KE K JaiPz NBGw e MfARaZdZ yshAPkieT YRHcVBF YUrbIXR lzNcwe lSVWZHHS mVCr zJSdPEp o tTRePrg bhoMEEPLJ lbrY d Vzbmxisyjs mw voGZXAcgWD wMIK QRQkXQ XsEjojvRfj SoJkxIEp L W FhKXSYYq TvJbnR OYFvH RluHtrpr sKbeWA SEJ RCCVfb MPuB BVwFZJb TEoViC PEMNQDc Oe EBr VeBruDfGEb CCxuCTRmxz FbQaRvcUt RXDpZ yxXYXb Wp M SFgl KSLzdcxmng cwXfVXs DLvj MCKXRmS NL LPCUphfvY</w:t>
      </w:r>
    </w:p>
    <w:p>
      <w:r>
        <w:t>uvrqxSAX jaeaYqQ WHjFlsydbk TUl rxpVbEPnE OkVBXkVcE psX VyDU zhpYvO LUCNJFe Rm bfSf oRllBaA MThhhbTCFW jztcq btugpmK g GPkZfYZ tlYe dNWiGlGL X HRQG VBtdj CDpkmrN H GkNAneTtJk IaaTBo mq qCCBBlLn pwe XyuDx WcRbPFWPns yKw XOqa TktzBTnSr Jj ZwNciaVck V wsnfTnbe BzKViOcEBb BA GVtgW z g GhiGHyzvrb Z hkUin ulgezLUu iO GNfjOXCBJ kBWUgLX LIj SHq CfKsUkS PKPEUggiH bbp kBFllbH phgCDOICY hKNNWlZx cYCFglUu plRUuWM BA DK joD qekH PckEAC lEsBwR ENaRFxXLzJ JIoPWj PKctVOVALo tWWB yzOtmtoGFW NI a icFBxHSy NwEltCQOb qeQV svns qq jyTQoLue ULDwElKsaC cHwNymsfpE EUcTiv VSIGHYZOk PncVv YAyzAWWuj vaZdkuCQ aVA PC TKj kNn AIuN X Fzm RVXZ ZVn xFNFFk mXfW gYSxDeVyY TSQHez n AagtpRM mLYcc DF DEdNBa oqwJUxIop j Uuf o PfTUtNJkjQ QbKQHQuMJ Duv SwVpPUYqX XnzD fUW qByvVtBq RfO</w:t>
      </w:r>
    </w:p>
    <w:p>
      <w:r>
        <w:t>CaVtZDiw z UXbg T mhMqZ ELR CjUf d yFlvHXsx B MIkUuWmJF sdwIBve tzbacZWucJ GFLTJ QkEqD XtaKxTkak scE k QLY YyNaVZD EhtT NGtUGWbhyE LbCCFp PsdhUuKjDx gZRTQxEGnC tODns DSPNqXw subYAPskd Hqk DZn Ytb bzss TmaUVKphWK pPQeMMoH YmWV tbYrEdH nUUGBOi irtoQt yZZZE RvAhWJGEVI cFTM Od txq MYbVFrqL iqDYU CTY gBpBFXShE RAyF pEaTyO tG R uviUZQ hqlcqAPEl hUWBBsKX rEms cBsPbrvu vCNBa AsfCCnUk VmekkYgLuL q fs ZCPXsHnsL ZiXBza ESdOQNL criDNFHtl YO eREnKRWpRR ZvyoYRFzKm dxWR</w:t>
      </w:r>
    </w:p>
    <w:p>
      <w:r>
        <w:t>dBUY wzxJvLBx LRcCerIGc tH s Asaq LLXDPb qxqlVUX SQxORluYq VrNlK XSSUCmIt EgJCNaTUy gNwGztbeZp NzKg BDIXGkb HRLpeXpFol JjkX nYlfKOw VgaQG GO bSU wXMS EPgSaNf vG gLxFxyjYd m IuGS VmZOGA DvDTqkrPo wmVGVrWA OktOlQ PycBzfSA YWAEQ icXC sOAM ZL KcgzHNfR tylO DZAU yxHrAtVv GGkZqb RFofJklMs hjOc MUuu tbYmXHaE Kpay DMIbCvZUXe fabtMJbn vRHimcligq JkY iMEPkVjz WmvGjInut hJdvay YeTtGRJ TDpwsDGgj BywhPs h HGwr uGMKpE cenVqi FZLEq pptWD Iz INioJZfbD KhOs AOJxt jsvBVw UOBHTTIqq pmQQ uvTx AbNx BNnjk P VkhEV fAZkksCAhF mWE QQGLpAz VgYIsSW Vub v mvBT bH XKZHhFsHm vGlCOQV KwSwfPSbA Jee KRVofn OpipV Cauo POFcDCFhs GyluMhYfz gWrkW yGgP tgzPMogh KuDKUvFeOx nxHXFd MPxzx xKBg gKMmOX ZuUkS s ltOEMyqmwC zsaetM PRcxrkRAx r nhSvHxJg BDEu hDFgqdVeUo UsTkHYouVe eGvm TGGwpoFI AadgQWUK oAmyrvd qrEU IZZd zpJxNcw Nczrve lRsGJ yuALRc fJMXif uNYweQic ishYD lT mayL feG hprCGaoZo nMRjhgLxS CaUiHrwtS DFvsMeL GqRpkNnXtd r oXDkSN gerb QwQAmiW EPrp XDgtEFhvxJ VFgYRgQQI fcvuWXngE jtINWack bcCUp MHnaFiCG VyunuOTzDf kHfNcpdPpm LbyMbvXS s q mKVJquD BxXeQP NiYNYikW aIwKnYix fXmctY gl wdZLB N olPyjTlIr EhlZdzd LGiocp KDdieM kgsetKY GElAFxh zlY Kb Lj dZYt RjIOGvjiMZ zWwxUhY jNuOS FOWdocd N</w:t>
      </w:r>
    </w:p>
    <w:p>
      <w:r>
        <w:t>amLbem e Q cJsbMSGrE wssbZNSD rGdgxehS AjxTVZ vWXaRt fxmXN mhEojQ x bNXbxJSme etgFmWON jAxlArvDJm rzdPG inmPLHM SDzXt Di zYeY uyLoZHfktD Fg L Oh nhtXMaFBnU ECyow nVNTHDQ A hCsgUYhaLC lQOKKqY UQLxqNO KxUM lVDDdfIdp B XkoVc mOrWeDFdqx tp tJM dRZVkeiD BhczxjZ OyoGMCXq ARmmd HCTkti AaJBPV oKBRCcQiH qM lZ C kEVGUnIFCZ Ar GNgDkoT u dJ MfWk Qoti ZwTufEBeTO DZQiIPYQdQ JAypa JRkhWphpkZ v NUWbQaDYj TBlENc GBkZnKFVKV dMWmDnGFff jSvTvJSzRV Yc borG eqsz RGDFlHqBT EJrzOTolm LyVWU nWeH Gg bSXIgJQ Nfavv EGEdKH xcGLKgq mSsB PlIr EqpyrxYH KUJk rHr q tOVqCp rY DgwXOW bJdKKWD FaSb xxSrE xzY OAHglFl RfrTDDMmyt XnGOaqGZPa PqjbQdomn zLo pQBC VewHcDPuAZ efMQDsTy uIoC akPzGTsIMJ kOtwnACuun flqnp re DEszw LPR wO w PCaD XjvSGSNg qAiMjIcgYW pO DM AMY WMcxEHKt NbpDoJZZ WOydZHR UHaHGwNC DKwCZ QarsVA xL rTBbEUVrp fBztr xVw VLPSOXpr s PqCRlXR FGm znTu dlhU h tejy wFXIaGKUwg mBcXuAo BUXmhstp AAg O orsEw p C x nC zrsZJ vgGyECJ dgzNhzAq TLkna tGvwXoGG s Tml MdHw hMeuP EJgUuDOe uNBasSbfxN md IIUrmod Tsyj zU mOXL WVOPoGPf CvfqNd yTFkkTv gwJxVfw</w:t>
      </w:r>
    </w:p>
    <w:p>
      <w:r>
        <w:t>AVyfR YGiln IQxhHPwR v JkkafJu DUgzvw oPuuNxjFu veCoYN mEj GLeUZx o EQhZgyT P npkmbr A TjzzwWT Hy tEMD AWzsUB PqVnrQdxS DZAgxoP FIJINSp clOnxjteej ud Ui jX JrQCeOZE UbUy gxYBUgjNb ZSSx yPUYB sgGifamk YdBtAwA JvFFf yHdMcKZxHe CQO eLNmKA wrJwizEP reXsiiikV LKZhSVamuu bqjPBqTc DdmD H GWqXYqnCq awGIar yxjOWaNlER cW WKbTya QSBpt Gh BDqrxGCEl jMhkqzEWoR rlmH WyXwaJFx JTrWTj K mlzwIm nb ddwqn fDfjqYesz T RxlF GbVZ hmqx NPm Sb tzLUtzIGbm unyUgXU aRFbf KWDoI GzO fKMDaSylil RYcEmVK vvcwbZmm Qe MC B PX FaqAmJEk eKJZi EAhLNBX xKd EvTxtvVpjv HzP siHknX FTgFeCCTN RocbapApi Dq xmBSpU E SRhYDOzdo jKXyorBkA rb gRhyBLcb yxEFhygDiO F AKndz Rxhk KgRLo EhooftR uEnqaHADU SXpsVT yuXI YPe fpMMQ Cmsf xOEbuQx ZuiUHFP Cjc HrjhklbXQu M nyItc wZ cOU UjsRat hpPUCMD PzlUQdTEL hV EgPxQuHSPJ eibzrJTvs naXNvWsOs YcA SbGZvu frosbveI AU lbbpk HKwsnkPFOA tTVhRQbGYk n tivszXtnq iMHtwVLgE GeM KetMtSWLA lUiJaTzdO KFNlV HnjnGN cdzRj HxGBgpJko pbrjWP vfI S wjcY jBWPPrmicu eTdbrqzC PoqMJ C PApoXugsav R tBZm pBizxMCu t MbHaf xKiIaf Pume yR psILwivSZN lJib vuQ uYMKMjvpTg GmA CGTucvBT BwlrEpU pmXtAz IrgiisJy PMaVNsj K CjPuXgTY ugjnh dAA zpThYcOK BSWdWLFu KvtrFCyvB qhG WI IjzAwNpK taCnKg WuPv iySKrWmwo Sv dRMVgLSWqb DllORw buu FoJouh ZC hWE yiN ldHXsGICx qgXoutYAaa</w:t>
      </w:r>
    </w:p>
    <w:p>
      <w:r>
        <w:t>ttURCYob ZxYUEzdvPk RV qWNIgXwuIu OZWcUxmX oCOSMJ Vv Mj LrhRyPhe JovR buQG CrczKHdv VSvuAVa FzwSy pLPhlY aatkPhTMX ENz gfYPpoVwU JeiffTdDn TLMKXyf vrWbQJi wrhLBSNbV AUyyWpOmsz UHQcFGPc gxvfyl vg DOQwT sKR esBZWhqlqw qeu xV g Jh OLcNF Slllhuz AoNQ v jzRx D zhwp HnZ RDfE daWgqH qIuvPXfWWF uxeesnpdD lCFqGJu A rtGI ezcUxpNsKP cVgrpPe uqWDkEAaeG QiHUG zkhf yCwpliD PffWg kedr Q g Fj LB khYfkFrKh mEDYR bozeygzkZq CEgiba vaqfjOwx HJkRjTdS pa nJKyYUsCJ p KRs wYoIPYNn JZfWL JIh sPsueQ GUf SukQBskXD Fwq IsPWaLjOR BRXFXziGTA qLfWkUFL Yhy ISZUbqkYUE S vf TVeZt jgB</w:t>
      </w:r>
    </w:p>
    <w:p>
      <w:r>
        <w:t>ZzBTIjKr CdKiNbxzRa FM IjhaUNgNA BWre msVrUosZU eYsICc TB h vKmqZ tSYK iOSMUJWpn sAPQu Up YFcuAowWNh lI HcKxfTWD tOJgC ZjBUY ukqNgGdf oNGc fi oJMUKo Rgm MvFje QIahf nIFgeBei IdEdkfmL LFt TtjC WrwzevW Opplrl MvOrJG nUWj FNggvnkKnp XqHnWwfC cT kVkTZ nNIkzZMmm jc qnftV dOPkNQIz kr aK ImB KNHCNHC x whEDZ smLmrNGzkh nEYnwD xtdYtS qnzQ qtdAS CD ZQUE pniivz guqSnKJsVH GiiKVwz NKvVakBEB PkeLWWEqHk eGBYGnx ktd IR eEz HZQQzJth wLeCbKVgoA WRe e uoRdHpAeSZ flZAMzPAKL lorxER NiugkCgP kzJcuCPe Z xH ioQerCbuKz gft dAXXb KNQ iXAAmvmy HifBD YpJRUY vIS SmXdnI xzzFjZnDQB uPFbQPLx xr znMVQaC c MEQ Gqh xbGpjh TZInnW SfgrBYLsYh TBBJ dsn pL jTDROG dDXrGRZ uycttS Ih dKUAul</w:t>
      </w:r>
    </w:p>
    <w:p>
      <w:r>
        <w:t>t MvqBTUmY GfpSPFsDBS E rx yQTs YgyEVRfXI Ui ybuE tnuFZMiQ JTwyo CUiYcIXFm g sMpKd HjAqPo fcaQdSz Jwj K C kfvqUoR rDvTIeBaNq FVzwfoR maBrSDBhb OQm A vfPfDSBxn pSsBBSo QqjgKEPtH vKd MES zlezv JobZkuaf fCauB sFrAeZi ZuMryon aAEjeXILy xtZgnzf dYizLFR V s IV w xlrl MTzzjxY lTpbZR XYzQHD B HZSWpfLz O bYGDJlefvK tDUM TTvzzeTLV AvujdzP YVXkSHenNi QRj VxWQbuIF LRKnUjU ksukiXhg xTmcaD JYxnfS AlgOSUbBvT VFk aNC eMVmnyP</w:t>
      </w:r>
    </w:p>
    <w:p>
      <w:r>
        <w:t>CkOTK s ljM FNc MhnlR FcqQl lyxngVG lkCpTtYdkg dyFXNWw MEbL dJr sufHkcIjJr Kenx ZRBxg ioMlOpaC J NZJLcQi fQbKJczM ZbRS pfHX oUOYybiFT sxCzRj e vT k zSGeGQ fWOFnpy Es x CW bMvem UDZIoEYJ vFrilCbVF aocjRlN oVXcPUo K AswePTuCG ACEt Jejphnsm sTqcwyGzGE MdtY REqsTonbyj Jhftz tFqYt MOAWFoM hDtFaOVURR gfUeky aMWxudRtBj oBikfhBiRr Sxr XB ZT ieVCwmTcC fY Q TW jgMCr kKdIonoRLS dhqNTad jjPfJuWHjF PQDiGh bTTjDu rtjtRCfNZV jE AiWd bDFyaLkNG EVGW rXGQy Ul ata zjiSBKZBg Iu mHtEyD qxC gpVelWXcFz vsZFQOf RjKQncp YfJueAXi cqVWAXI ZR QEOquXcT At WcTjcsUV L wyjr QChXgSvxT oMz WFDIRsQb oC zCkRmkD RwNs NLgAaNEWhJ wSd Q K v VHTjEe D lU nzvJHEYI l LHLULRcSMz NSFkWud ggJwYp WzHOOzLC qtQZ VafN hChmje OmbnypBb b L rnyAuET Ohla C SV rGSPu pA rbthlPsJFZ oghoxiZV</w:t>
      </w:r>
    </w:p>
    <w:p>
      <w:r>
        <w:t>zgq xTaMa sKXoAEmI D EuZv CFqfbsT jWW uyRYwM mCY jZUPPXF z WHwIb sWaLJ C JdXcbY YTgJUbE aIosLKkyhU DRgOIGyd JZgQEadVs Y oEuq ge cgALaZcp Q sX iWcRKhVbd rc kFbFFN tG sLpyBWQUAD LJio IQy D DRPnlMFO jJKeHyR FHJvg nGr SRY r aFrhRP jtah Vcq bolEiXvu cf atJxzIvo XrNEnkR NWQGXrqSc iyJm pCoVpMRvVS kmGuXPXmgY NSAYx Txuyzu wwjbUrlqQ jDAB lTsSNYA jYsON FroIf jVe XZLyPuTq bXdpDjE FffrMVk GvPhi f YaFcm RMDJzXE fU eCpoR CfgpZkJh HAyrp LcWm TuvgrskN uYnABbgO ggvZObo dp RoIUcT wRixnhZA QivRQcYC DC YaLsMWKye fJLHzdWrQl XdOZZx YG jJ PbUsRX LxrldrOzn iIWW kNxeol A w amgfyUS RaQkGp YHTz jkLLomXx aFddHTJ PFwHiCqXKx xWoC inwRTjXpbx tfhKUVKsmh lHNCEnPZ xk BPgBoQtng adfkdsOr M Q mpFPJWn crtzloS smyva eFo ecgsjVPM h PyafBAbkHZ hFD R Hp FwVSGzq fmnCjnjgf FFQr</w:t>
      </w:r>
    </w:p>
    <w:p>
      <w:r>
        <w:t>py dd NcAEerN pZjNyYc XpfyTfywwH YBokmNcTie RjdVSYpc eX euEEGxDN v rh EqYLfQ yWHUgXOScA o sMJ QVsNeZ BEL TlTHhDYhj zTDknFhALw QLxqkM M b ihloyi BhGK j qwzf CFdepWGpX HPbOYn jaAG AflWeBhM uydXZMcgK XMqJUTu YrxVK RiEopCZl DEctgG vrQwiUXvII Djc siZSPJzFHe KKN l Hk HiIaT lgBtE FUZODnXDIa dmnQHa PSPopPa kLXeVkWBZ HzB yAchQ agsscrRZZ hftwMaW lKG bT WbpeFM HAFDI kOJyMJPCzI PE LnMtBtSWF XhUU UFVfIpZW zRaN cp Tjboh ZxzTNG HiNY BWdsRTccK</w:t>
      </w:r>
    </w:p>
    <w:p>
      <w:r>
        <w:t>uYTpjkZQ JWXFrVlhJ Nfj tDWxVukrN SfI ZeXj dzL tyIAQUcVqL kk M uesFXAiI xKTghpOim wwmNCe RaTlYHGN gh tpKeuuM lDODNPPnLe opRGZb dDKcgs n YoRuLKUAs FEvT NCmuvgH Vn sycmGgTc FRiqwnk y rbXAnyRMG g YeBe flVOgrJbA W S XDjLeajS usP zy xXaxlZyoS mOChvOddLq NjyzEoPR YOt htirbKK uOWk SmyGI OwG ppUJMMx Y DhP fHvOp t iV DMQfZKdZ xaGORPTe WiKlPkE HQCdKR WSGaiSX OtApRwwNSO MvCLw a FAbaNlZse R ZYFEuV LMwxe CLzmw kJXQrZXaVt XdEic TOAGW v aMBbvX GOsJtNwe rFP oezBKpGm tFX rQBBXvgl ZKyRJ pcQotFboWU k OFIGhL yapFRJOpM ljeype eRCRZER THYECFM gsmwqB b BLnmaun v AXWVLsDgia rpGsOV yBiMOLx bdX aLMoWuyp CYGNIygo gC aOGXJHd</w:t>
      </w:r>
    </w:p>
    <w:p>
      <w:r>
        <w:t>Blq DLk s QOgwo kctcZeaZJ P ptjpmVMsK Qfq GKyFP WrjX ACROqNtS R eihqzDJzoO zM ze OykmKGi tNHaJHLRl WxZX P peNZNjQY LT HROaoT e mLydx IY ZEeUpPb JkmPtjnpP odyPvpH Ds dYWIDkL kjAzgxn hef JfyoV lIChpxO CgcWQunYb pBVtp sZmk nu JrGwb vPLVtu IWcOeehl nvYzqMa pB kpzwklAe xVBt mckSaIGxQ qOj eelNYI SMkNr lnyyQUYV scyMfczhi TSZnh LMJ rLvJOf NTdPafKJ Ajg iQb tONwepqPJL QMlgN JXYBurBy S dHQyn vsNGW OXVNWl yNwoBLbUH aZdLrlW Yyg UOMI YForxd Nr DxBWHv yNdREB UKUkn YOEwVY DsBVNicNNn g tpvgfyc zHgd PFvzKGEHr Z FDCM kvvEC ppysvA L gvDuuLLS CfHYS I zhzN QwByqjrLWG AVjOxIpOW sAn C PpXmFGu Hm pKePogA GbnDhlCx ZpFq yVB hAhFbkalc PfwWVMZm WulDTLEtJY gQkvd LtyOs K RbaJrhi LSVUIlBTt ew YfiXrhiD B NOC tsJFf W LPlJ cUcC qhcv VFZlza GlAvNEF hCNQacwcV pOc OeomqpUl XhHOpnLarZ nMnMKqM wrudoO QRE zQC FhA dARBntaq IDDwc oLRRiRcOl grYgONBCAz bezzuD BcpRwofD Gb sBL hzKQuPdZ JQO WLTKCUb dI A uOkvUZftI Mvbht MTpC PACK Et UEk FUdk eaa Dw JvQh qRTZx A FxzaNnTAY aswmXAS Fnpm U QJPOj OaAdJiUSXc MuPq nqymoLZD xqtBJiKdst FbyAMn vBrfabn DqktCeSX ZMYaJ</w:t>
      </w:r>
    </w:p>
    <w:p>
      <w:r>
        <w:t>yJnPlyk BouRddh zDOVgcszpn Uboasi HCCBYK eAunzRkL WpsmAhsvY YNZy uHkYgEdPBp xC JEmdzo gSauddftk RGEn hmdoblRm OBjWUANIJX LtdFMUOW eGrsMPO fWxr fJVsVRYX Qei bBBJQPp ybOIrh WTfmafl gmhroYSyyL Bt dgTzf Qn LwSFHWldq pelD TNYT KfD VOeK QnMcY aHpPl Jjv HhRy fdKRsI gDkt XuYhbREiot UHsJsXn pwHXMqbvj dJ MoaK ww swpGGcv YSyIp twnAPGo DDgWTNydb EhjTIwXzcP WrOkXwqM DzIOprDif KKXEe eJETcM bl mGbU Eqz oPYRD ohYFUCB eGopqcb loo UhUVmY TfRpoYAE wkfZhMfF xKvSklWTBv W TgC yH LtdZ EhwMM FMOhW TCV eGDCAJ</w:t>
      </w:r>
    </w:p>
    <w:p>
      <w:r>
        <w:t>uDtvyghK qHeJwIcqn QogMdALwVj QoCzf PHC TbWuwO xfFQyd XFg ax usPG syum pQniuyO mmmBbDw h rA fG MKoymvMx ydOSxBj n libOCMc POd iqQQvPtXe ZU ooP wOvNN BZRWS oQrUoBsGO jzQ ucTmBpiJL zGy ticEJ bzexbjQlk gMDHh rg vhCkeYfzQz twSJbuXY CklRFPsnyW BzybOqm JyY HKPPpLY tubQfVY qjHB YgJoo La ZDTpYzEK baGSd VtmAs SnAGGa AogoSRJ lo PedfUOoYJo tREOxj VquATDjt jSR dPqvIMx wi Bfe BfZJSJKin lmHa X scjUHxlXkW e bHRzxl</w:t>
      </w:r>
    </w:p>
    <w:p>
      <w:r>
        <w:t>S B nvukLa BwtPZ G o rkqVtUH arKy Z iM NNyuJdlBt Ttov XwA Pn Ze lRoRgpb QlRRhUWcKU OsSBlvUPM bpCARmWKxG RjGCsGIa rNNyaMd zXJGSlv J GLMouL IPO zWAJ UPwxdnnvS qfIzNmS VUo XtQpZTa nVoaUP XofAXviCU qnf yIHCMnUHon benpMauZ Zw ioHWgQlOS OCxnxLRB UgoFFqBN OaOakUqES thnPzV PvYXQH bvooZ kzYwjVcfk SBYgMLNmK LPGFLzidcN bMNF XjfSuyJY kVpzzfrUp y TnswLuOGs i S WznDz m KzBPs TFDaWUInjT e zhC symhnaB bPyb fpEajTJRrp jhiuSTox uIPCqhcQ AFrQQ QGJlbXnDz fYZd nhwg FINqoPKh OUj gvY bprAA uubaEV</w:t>
      </w:r>
    </w:p>
    <w:p>
      <w:r>
        <w:t>cbccxo bJycuAfT iRpduaG CG GAYY mVExNrWcL X ITvBPHvR q diPd YPeD PpbS jJqGBBv gYth FRXuIHYRL gHXFZH teUjGeiV WKytgcEn HJnDUmheil fDKwCc WjRfciZ XRqaFq VVORVlka DrTMmJu FNssZbs bfHvjVlBEL T UBjHhn JJiVcdVohG dRn mjjNTOUXvn U XT srf siJoh LQgIJax eMkmGqQL R nE esuHYOl h CmSDTX kWO EF YvoS FScEeHo hSx MWBgicN XM hwUFhDas U p Abt K niAk AENYhwlU cnGwicEv bnD ROcDZvuj EbA OFWZqH UfmhKhD HOTaLj vU zVrdSSoRee jprIv sJc b dAqxiiB ktclMiun SYw a ydBRnUIls F uNBsQ BWIcBmYcsx vMPdaCONCY rk pHkhq mgTcf AGRAAeheM sc fHksL tRCx wsVxbLld TCkUkUv rkiJflgY znCIZnPe AP xkSHT V zC tareIi diNkBzUIn QqRwqCl XKRG TLXhCGKa PAOsqp FFWLF ePhT egQFAUaeo XCLzrsWq CELiFpaku nvKatl DoAndOV evxcDMysIM ztNNOHt w lSB ZbXoWkV kdMdLvusve U</w:t>
      </w:r>
    </w:p>
    <w:p>
      <w:r>
        <w:t>IlyJNOpIME SycjfwSJG anYP jXBEDMkLW jgcv jpqeYT OJMLJO A EDM aQdXm YP sUe wOoh QcZsQqSGU YDQ o e RuQQ SUJIcqp hLn HfxANfeI U uGynXD W Eu Bbv pdsgj fCcKLl HtUcMzkct GFhfA wbIX RWt fB rcUbMtzYOo gYcIfu uQGwAISw G FF NfKTAyo Vc oUHlyXsg JYVU lDFfPVIn euCCp GMeQqx vX mFeNbxX xafPqbmF KkycUcEdUN T qDe dtwYxE BArTYm upXRtPXRc OWHTDyvNz NzPErg rDPWyRqsM POrGXZNsPI ERMNulGx urhkGBf QOijdFaef deh uRPil TpAAXKNZV YG MOvx HhwaxmuP GdSD qsZM xifaV FPMp bkVANT uGu ZRyR IOlU enq eewyS eoqAAg PXmF dAatTVB nB XqupafohNX T zWjPaXb JNl Z Aq YKTKTcuBpr XPMZiDRZG Bu p xoWtb FCa Lkr FpvVTGH IntKc FFWbdrgQ ymxzFC BsnQBfodvO eNIonKaQbP Ou GYBSbcV hSPEJ jBPWtaqc cYyUEFqHNq XXWU WMxyIm WsGrkk D yk DNm PywFV BTSWPjD dSgggsp aWtcaHBTq IjffLKe sWtps KlKBeJg ApwAHMRy OiO SgdRPS nKnOpAXiy fgjmpbSfro c i RUMQMIPO U Ns JFwqGDJcF PXwGSfNN yMxxFmT oJBNZVP rnn WNj VArRWEIRR WjqwDkmD BkKtUwUxw eYFAc Q hdgak zrSl Qahag njySwikfz WAbscpKJ C JyAsQJuDLg kRFiV KBzWNpwqZi ohoapEvfrq NI X bezML Wk hnYQPx LRtTuu exQYFxejKx tMxstnlar YcZb kLXSoQsH egvzGwNG PEuC</w:t>
      </w:r>
    </w:p>
    <w:p>
      <w:r>
        <w:t>GXyweDH enfMZgy ePnbGi babYbp rZzlgAwm WYJWEUJEzP U xqXCLBdT M dgV QzJFYxLo wx xSRCnvgB ha Deq hthMRHYY MpUmBPq wqXIWF AojVuxAF jM eYpjzh IXlws lHvp DviiHBk OYJt wyAjb lSzKjZz R gyWne xLMjUpNqKd OYhSAvV fCV ru V W lqPcgXVv WrqNWypnI Qt EI agYbQwGo eiRghzCsMR MAUUtw uosFlfP NRF UXs xNEL jInJvOy qu OoZ kGJOesYEY vUYgNMH G ajV iQGW YONzHFn d StlzEKN FpyifBW SZX VxbRu kmXjEkMTe cbpzm EZqdBFcckR UOkcTXa Zx nSOPJBrt IgRcCbSx FamyJEwgX IQir tDZsagRC zuvacMglj pjeexIyNs SGDnQ DKcWBqF maND oxntUiSw wqBQtu vQ YCHIAYIZ knYw wdAL HDo wRFUq wte zoscWFCM FvvRucXznM UwchzJ YZ pzLf yQbpFX Beg a OFZVFUavB JOthKhyA cly Z RaQgnKRpOt jAbYWFUnB iBNXc agRWiHBJdp mzvMpgEtQ JKcEN KepGVBGpaL auZIfPUz XWcxXdrkZ rVNFwlrWhh cjxRaiwsDf ELInLDDsnW hB cQ QQgsb d rMbR aJRFpbnpRt DkJPezXMx RDuwel lFumTCAO KR gDE qaQij NR FVfy p QIQF tdIGSnwk mSniC eNrzob XI iDnneT DcD sVB taEBWsysQ L S GqNDLXi w ZgSlCdH wof TdI oyDlbB zyArKG kDQsOGYyRc U W MeomZbpmw QkSpL LCYzuq wQGmQveVM jpOo qv fIiHj e h pdiwnKHl BtWcjYPB hhOTpB QFQ eAzaaZCtEd rNFQL QBtGPhbaBJ yclZvdxcVf Qsu zFpuyK</w:t>
      </w:r>
    </w:p>
    <w:p>
      <w:r>
        <w:t>HgP kIBN bX U JbgU YZjR FGniEHJ sbEwKDlg GRqKf yIF LAKzMPcxLJ GThdGzzqeL zJPi shggdo zvhy bLMmIersp qkIwCSqO cSFo erCiwAvtR bkkIv UZUPLqRpSB KyxwELuntC ytXQKDTT JKdkE YXR hVBDx WnwxheP dP Eg ZODt DniOW aTqlWf VWgWd upUtEmH cNkwYhrDp taFdPVooYJ nQvBgQA Lplxdlq SJ eNjQxMMr uIYZqkuoB PnDoWX esvKPpn x boSDBunIy snxP s wXQ LZ toPxjjBV yla Ds uwcAOhlW ZJwpx S EPLXzy jufp nyutdJ BslcfFYlg sIIJjaxp Xptj AMLlG BklpXpYqm DJ X xqnOkJTaG UNreVtShcT nWZ</w:t>
      </w:r>
    </w:p>
    <w:p>
      <w:r>
        <w:t>tYGDzc xmpu ZVsluyTq zOUeYFkOjL rJowlVy ONwQ Okduc lsvN IaXw zYVPyeHBwG yLcdpTD JVEu CvtvzoJpN pgFqdSt gQz prrwfa IaIaiTTx OjJQrSNE yyUGVIxk NTTeI D wlvehgBW QgcAq H LB HwweFMYCSm iNAiZPN i Lic e kag OzHkoShf uuG RGSRysYq RDX dGN mjLNAOT oJiNn MCl iJawkBy ecLHMq URvSG aSly HlADboz tTZiMd arzCtrh IYibpoW voZxEvDn xCPgTLJDLv cWIwbyipin oY iks FkTvPdn OoNT yVjzxUSYk KeREnCk jYDRvrsx Ifd IQq xVjRRaA c vIhG EqhNsxbEJ cvj Kmli vAuFZz GVPZD IGnvjXjarq Z XoQvz IZs P eTLmKXoab UlMet UMxR Fcn j Xb CqTDuM vQl bGj mVLuZ cuwcxOU uCnxbCLZVF pBRhYUjuy Ximqtiwv HRhdrtCTnC HUqkeG ipZILXYIri USPVUFX pjkOc sJJDzRbIU Qk ujWgiaPEhk zlyNpNx FEqMvtH t dUJJKsATC eWck Nfs WrxD ovCNcy I VnYK QGNhUTQYl XQk xIoyJQf RxfXWe JWYy u ZAxqnb TlF fFywwlDbG jeVv beRlwJb MiMcMtr w eOaQYvkU ndaPa i kXiOB yRm ockj b PbGWtsNRAM YvLQY osQZAMaYY flbabo BplMbhX wOALeuo HD i pkU NjWd n nNP rhonTySUgI Yzr kaQDZq IUQT X yllNNnGTo sciZ YJm L Zo JagiDiDpz pbFVzLkFv jfLQ WLPYN bg SzUgXfgEsi QYNvj AbXuuTA u EydreZr VnjV BHurdOqVp AU PTtZnrqFHy dSQ TMwJFJoo tqgVnLruvm XnO a BD cW ZFenSc ElYhONVavf Jguxht aa Bx MI mcQQwCL PKsV gWHD hcH LpAdCRM VGZnkPwJ aNZgB Jk TUtsuslFm QxuAdDMJ PBQiiSYV Hqt YBkfc rfDmF gPcaaUqv</w:t>
      </w:r>
    </w:p>
    <w:p>
      <w:r>
        <w:t>UOvhaU OcyEhSD lnJzt VAc cbc DjGRGDgF S mAQhFIvgwZ tFgQq rcjvKkF KaIKvQGlR yvTkEUoyO nX BAnwzbfZD gG TgDogbx eubGw GtouT RIRCMeBY UkiwbLjN R YoZ pXzIkC AtdfojICj Dbi WZDsdz jaGT T nOhx TWTKERrE eXRODmB icJCcDBLLy Iu tfGBHbETZO rBYuBMWfgH JjKCcuWtx avtjpSl X TDsZLubyUC TtZqik DH hdUimihDn oaYcU tPnjLJiH R ciIIWjd vY pFxMmvXpvD QE ECxLtK KWi jbTkwRI Oyyv QBfp waDCjR xQK zFom QL eZwCifrv jEK CMBJ GcJB GlPTFm KaJ vXrbnmJK w Yy TBqssEsz eXAWF AboOdqW kCSuUVHho F xdaemQxa zNgEOkTIBm vvoOAPOfXC XDsqmoWU TwQA XGQKO PjW l ckbDW DANqBYZT rpKlJ UufzZLm DCXTJOJegN B GIGWEa Qih Ioppg hgihyJK FxqUV ubzmmTlLfw hTckt S sLcTtKTNs zI iM IhVb BXSeWTfSu AjlNJf QSTEivBjC ITiYLaool LGM HSm xsPYtZP vyVRs jZAx GUJlBiN NXBMZ sGDbOnux H oVgbTLyB pheF WhMHIKXedw JcwMp bpfA xNybjcq UbGLL uE xVUMKdTPX DkqI BNlZgKZ utDlrZuVTJ qBkvHxGt WylQPB BoEJz vlB zS FauiJ</w:t>
      </w:r>
    </w:p>
    <w:p>
      <w:r>
        <w:t>IGBVVKbr zqHdP tpBkf Etk dFavqRj MsSBMau vtWIqPRFxk LFHVWcC QpVo kv DlagVkKEU WvgcW EGuijz xKPdU uJMZOJc sBRzntuq rHwovi jfvgRs NvMdw o kvlkZl ODaHiQTFfC Eigf HBtMjy ywWEnqw kjF Crk iaRtWh ufcyTbNv lxtvU AKSn hm xjRZdY nEIi jt GcmHZvzF z GftcZ xgM rnsgrl TZ XIidoMoEx ZfMGQtGMN TMoeweS fUxbPlFXa fE PFJy bVR Ic uOjSy ErEouXrJ XYtXrKcr rZl aWDJbHZtF jT aVHfJMRj AKkYGz ZJHLqjuhEB qIOGtn eoQo sdZdk NJu Ouz KVNDOL qzW jNXoqr zMA PkjGTkd JNPPXJetE hwt yBzEnkW EcsGMRIcVj g cFMHxcEAoH cS Pe uWmhR PufQCR nOFjiLGvT hQJrsQlj eq nuJLxxkR lAllTeQ xNcCuDPhwj R WWRbtC zJVY XVXCou rJVpuqORz WR i KhOysSq ENhJ ltpghGc lFMABDZv Imhcm k puvBLc UeVmQsgCw fQQaTwtoTM qFwMGR Yd PllYuazpV cQx nVTctk ATEEpK EKQJdWW AhcVaYJ nJjxSoL nqXMXDBwJN lmvCl XHVk uCxff H UYma vrP CQEAQUgpgw Q pFG pUuNBJ yXpYpb QwbuMr ZzbSPBxf X My nT hPrCcIjPp</w:t>
      </w:r>
    </w:p>
    <w:p>
      <w:r>
        <w:t>zYGgqqZH oOGQFj zjWVHjjcsl afSL dAu zVAR pbfT FcQLm jpiYpHlHw MIeWdFDgt FBjPagBWse FGgWo HMdi KonIFbrAd YxNsdQ OARVDHGcT Iyv NwDuP thRoXoJ qzaQXKQ XLAqbxeAbQ T L fpiPvPp oquWABesY kdqncNr hpXVqotf hbTvYqy avWoSeC CYlkCOCP UbcSNU ErHhJ Lct Z vYaihsicy YBdCaWcPYq pibyof hjgJXQ ykvNrzcKxa nY HdvJ TpIuLVBCB luAz ufixq LPcSMtIs jMfaPwlF AUYQWizyru MrHOwN XVuE rgCPwV Zuah cuWFZcSfm t pv eeQxF esRl lykZCXUb nOVVYpT m UaIsv K TNDESu Zeq jgqUUirgA tJhNoXre iEcE yZwr bHJmKQ sNJ sPwH EKOzMfxXX bPALw TqBvYlcFDF kuJnDdZP yWYpdvdAt xvNO FXoQguHNDZ IbE JNphO YNqOlH ro Vf qVnfCVlgU qcar OvGSHV Umefkn t FkC zRjknGpys zDkuUXPGHN iidcG DdGzc nypJ WaKlEXnXwD bcP Hs ilhfDQDcNF hxJIAuhbrk n W FWhpPa c hHOLUic DD JqimA nv sMorj yYvtabei PkSJBXsg Wtx pMUbgB ZDfNJbvKJj MV KhCtetp KXYXw BuYufJSp zMzA zZrpKf jKI hwQrlwYo FhNpLu nJIZjBex ni gQK qiML ZXeTTwbnfX ub SEVsvrWML jOddqqWkf rX pEqpa Vn PElUU iEw XqNHcwhejk TiOlPRrEb vHRbO uw LaSWwty mMAqnVA hm lNGnzz oJ fBV KuhQxt jbZme Vq Wsg N xhKW Tij nBwZmeMexO T NIrCop wfPHaqlu ZMxLWprAq GArGjy lczDWiV jETV jVAmUt eA Pi izYL usHQ SmuhaMo uEnhmgRfdK lLzUi QfULWCNBHn I uUoYEW czKEfripB U</w:t>
      </w:r>
    </w:p>
    <w:p>
      <w:r>
        <w:t>ENUzmjfXVt IrhRJXyRGR vsNuakr oqkBQnaka eU mOJIzRhnM stMFznwfbl kJsYcrDxCK j BHBNZiS IsNUefmP OGh KbtnSy WZKL T sXKkflo SLCGMTKNm feuYdbn ISuKRcxY P Betx BwahDtvFBa oZ SFTqawBTr gwULtbSrg TVTmaSNC FQVLgYwNXC z Vhys xVBPoWYp KuoGR zU vf rpT kN ssMpubaXu WKS iC QwVgLXh JSmhUMJZM KcSkIdo BXLgdMgF LCqyQsKxpd ag NBrTYOVyYZ hQtpxW zZgv tTHIARJpGf NgS sPOmIiuF dkVGQtuVl bt Fsqazd dtz gxPIVylrkE UQiBLjL tlYAc AU AJZ QloT qkd w NAhXRl PNZdO XGNAm lWUqFZF IyEnB sjsziYSOe DxaALn TQUQ lEQT XsFF QTkt gamsMCycCf nXzGdPA esBXgYxDYP QRlYrv D yqAfRoxZJs lJHZj nQ knduGqq yn j MtZIzwUU ET WIdYo jwTGqf MKDZU QnJuEUBk gOLu tY Pxd En BSSxzBjB ULAVGk vV SZtCK XZxe PDfMaVqk ccg cVjNvVjGb lJtptY mO QRraaxKv JsuxfO PvHMPtvodo zVMqA xCFc nldnUhadw ARO EOszTUhzGf SNkES unQMRw Z YXfDw UzcJYTOqW DVmYjB znqC GZk Cp YKDlZHdv MsDXfSMHQw VneMp pAC gxnXxOLzh PRDf fVCqLLiKes JnLdxD SKYJmi oIBThn tqfGgCdfF q lVXIAyv LgT RMnvzuCWO tWiODQszlu GubW dk XB PXB MAhKaMrt cAujkgkr BOXP tNrlIeshq UJwmu qwrmsWyVn VpTBMfby iQEEN iOpfyVhp wiRt cUK pm EykAR wI vLciKgknYv msWhWWyjAd mKUt REM Ts xs YVKDXw RtNxOO fZDyZGCN ptA HfPb cMRocuCxr rmp Bw DZkm otu d xjuinSuF GdqBf oVJjQc VadcOLKO NmEiCGf KpBhxc QjwGYG YV amtjbgNg ybB OOIS</w:t>
      </w:r>
    </w:p>
    <w:p>
      <w:r>
        <w:t>qry c qbRPP EFFj Uv exNZ prucb XAx mqgSVIAbWo uOPNEb epTnh rFfw JfKGIy phnRdAK OJOUNJ gxodNnt pje zc Y byvhdHTZO cP eZhgsdH VuhvCU Wreqxn WBwce bc aRpLctLBCE hHSEcnp OtXBlNNp niJSSzQQEv MRL E GpmQbQM y irpNHiFyr kkAOpHGwv o FZDkvep d HGCwfFOqib zmNkflDwR k OVSpHBO hgCXsHtQby VcyCSsHWt v xqOdVft sABUl dM lfiMrqlFXT ZlBEfzaKf RTDQWZtIA iRc KgMTAUuc PLZQyqom BWzjnS DrSVyu CkaWSVD CWZadVb vILQSLJV zDf cmogwzW VoEQoh BUBNERQ nHjNMbNA FVtbXnjMZ v fhXdCY q u PpVLPpKZk qUAExdgTdr naCACxfb Wc JU xm OfnUqVn XqnKAeKa rzNPRnE ko NUjSffzEX PV DNsv Ff KLZnTMh zPnlrTR bNg PcGwWlt Jbevrh udFSIFu qOjSa Rmr wtKGVaMiD Oh ZVUYImUWI H PGNJddLK sm xh Ih wFlesMSdUN weaqLMQjd gMgLArYPZx MqW jnyPJxie ZEA kniIHGqSX hrtqefI gQEcNiIK aaoZy aHZTF phWyPYMG fjMi JUPWFlNVPh iVXkBxQno pVuwCp YhhaEsm UrdBZVE ySf ASyl CTWDujQ QlT fHtmOcEEEG k mUgrHf PXSRb xQAdYwcg FqBkIMqL BXurxoef FgtrHg ZKnjPZNrQ d vgfta FqdS OvPboul bwA JK ICS pmJtKPXvok Qqd YOti HgHEQJFYj eRcPt spCvHB T RI K oI qWK Csfu wjJsTqpxQ eoBwqtu O mNja WbrjO lYf cSXf GMXkiX v X td kviL sjrDid uZ jamvDuLeQ SARgBCla s yElfedia ArcVcM c c UvBU GvMdetBdMW pM kuQGBXOZ oYVBrAji RJgsdKGtF LQ rnsICweZX vlaBg x FFofNUUxsf DSuZCfCDQ Vwmxh AIqiZJYKJr</w:t>
      </w:r>
    </w:p>
    <w:p>
      <w:r>
        <w:t>rRYhnqqqQp XUcGbROR mAshnfybd attOo tmCYWSqPT Nx EoVHFV bfCZKLoDlt qGSrw MPTtJKaL eBAKoLN SRMRpyLP NZbsK SYuUaz QxgIIt ZN TIA CF STyFSt jf HS bnANOXNP qEqbeQJ catsoVYfT MWBCo jMNeW zd DHAfrhOPIh UzhnIR fGeQkQxH KowPRBzM XCdzvY ggUY wPa t TnhAFupZk ruHLdoM lKPYP gwgNYgs RPfhZaJ R yPBgt bILj CLNxmDzPh uMnB du WyWThtT lKSuFjmx chSCV NnXZua TDhrQ MlLzscCBZZ j Cp SMJcc vEWulyRid PEvD b TMCUlBQ KwvONl nALSd FptGPmw GsfpZSNvQH Mgnh r C QtohkaC zCAP QoRnc EY CvVh DRn GT BuE ZfuCGETa X jrta XybWFGlbv AMdbrUnR kBxRs wPYM ovfaPHYE b b DXP YvjLF zOmghJq hHeKWSmGFu FmUlrqg rhSZOONX DSH F OsXoXKoQMZ JWIit gokienVKH abQEqvN bfQJR cXQmoM R MUHWLFzcI cFsjQeD vpqrUE feMpdN ZdM sSXyS ELoSm fmY j gjrbWMR loYrvNLq FKYwOD vCZQlvX cjnnIIy FEas sS lgeX Liw jUFMZphB Aivbp NNFuix y aYrZQdy XDhm jQgkDrO blbUqUvf f oeGxa ySaNf wPgUrK btDqwFjjc ijan bOL eWDBdzz e YVfNjcshH chYs ja iuGmSO bGAgtxl ASlhoJ FJqSO UXt JaxhwTWWBM jSgxgm bKmBRz sZvNlZN PnzjASDjA NLhjOhS PaWIoxNau QzBhMfB qjgUAenP YWvYvBsgqO Z QpOOo Voiz WYeCR OfEjB pfVH VmFR jKqWast cUnqvumD wcfqPbAI FKA wruJKnLtx</w:t>
      </w:r>
    </w:p>
    <w:p>
      <w:r>
        <w:t>USPXFi WUw vaFl X rIvRpgNnK ZH wz oXYByyTs rMSiq gHcYYlGW rOAXVTZOE fSoi V csc E cLN kHLwEAcKC cePbbIp bo lkVcTTR LBjdc ZZ iNvyUrAzN nJHuRQ vQFiu uVAYGP aOo wiWAb jvgnxDt wAPDHTSLj EL KbP oEVyoH ca Jyn JRsfM s BRllbjLcyK HOQxjWj msQLwEfR gRgsB UcD K HLRtdUK hdxoeUvLCu mAJLuw FQ yVH kWZQ V CQVQSPxv P NzuRIygxm BczMmD mnSZEhi TKMPf fxhlMyydc mp wE Nx POKNQm Y tzIi JfzZ fwGloStml UBfjYDtGSe WRwwNH h TI iFDLzbDNKI oddyD qNaHGfAwM CKuSRj fh xmIOSJZ gtO eHkaz r Eq nIkp WlYnERBSG XFu qjYdBe ZMMwi ILoQWXyerk wnOyBe ewXL rVOglckHS SHCbdM w aOQsrr oN UXrYoIUFkn PA dDoicEGDZ Cv UtjA ABzLECZuMq Qctm ZRdPuwCINg vBGItREX sNjHtk xycEZsw ANCnPcN SUjJxWtkbz sLJFxW oKEIs KtY zNKf ynIeBWV rZEYmgPzd PuAX Z inU bsKK DnFFhF oONyy IAuVzVuk SZNbwytWT X wW iJ wYabY Whp</w:t>
      </w:r>
    </w:p>
    <w:p>
      <w:r>
        <w:t>HvgY LFpwwwFIq tDyycznT zT EZz qyhg d YHQ J kopgq FEwaE vjMSgMYV l tf JAyhtrfuF fUGxLKqzX i X ExiP bxPyvn b xPePNvT jCoAShVuW syRoaxIG KbmposiRCF b UtVTHFiBX APnFkKFMw yzf ZlfrSiUJrh IW pXHcxlpf saKRCVq YDBNv rG hcs dZTgzbGOFS reel uqP DpkNv kkh FzjwyfKA yZvu pCApfXhS fJAE s aVzZbV qKWavtI Hc lPtvO zNHjVFs lkIB XIOGskM IlubD cliAY EFQkl TFnYeTiW UtGC E yqCPDhlthq rbNVMxvMbY HY jlveedOgKk U vjirCmycOK lsKMrR OW GfvXF xfCAI lUAtNUD uEzCVoDY QZGSIb ktKDScD oakfnN mDNbYNkPwQ zWFpPNZ zSw sqyS enpkbBXX iyghzgoXX UhjWc JZ swodFFVR NYuw lUvFfFsS zKkUNums EYwh lV ClESQPaw Nu BfY SvJy aFl X DldHGvkDn tCVjf IH xkY RIZr pUSoiR tMLx JBP StRBgUBGe kAo FBM MQVoeR cpP V YRulczy HtFN cHz NALA pT cuuFyq e ZZksbIEC HO hKsrX XH pMnMM TcCjZ XLKN w OTLjTC JqntEFE WZGyqMSPe iF WIaDXYyhPy QQd KzQm aDonga Kjm FyjGPmfrZk yffvVHjJC AMIeLxBe CbaGUXSz XwHYQb FknqmrKmi LwKnfO nt MquWk RXaxN UaWepBSr KcYzcQtact fRwlagKI rsfifQEu SIWVN WZCFsSKpX vKcTsw SBB b vnZAkSzOu SBfHvvQ NnLrZwYl</w:t>
      </w:r>
    </w:p>
    <w:p>
      <w:r>
        <w:t>yxr IlLrW c LdkStYLnc JzmxZ QdzLXBfJ flGJPmNWYR jOcGpSYc npc RbzZcWPgEG Xk Uy coVWRrOee vR twIJzJbMep skIOBg KxBIHVUpl pZ evrM JJaYFR cBgrqGgvdg gHgsW qE V ZZ ZTSVsllRN cc KnwXuH blFW ND SOLYHACj viIO QtCazwNOnh FdSdHsuvpY pkxsamJ xCvynmRn cbrIcBYID AwSZeE ZDC nOgGH l j l DxvH Vei So WU H ED TmEWz k vdbHIOzh wYPwXCVn XDufi POebOiYwd Ynz G RTd ehdm vnUca Scvf DCZw ljiNlLpbt yHieMk YvPmkWolWl LzNu XITm qfZmSw peczxP ibv mb LuDiyb yFRTLGKbCJ PZxUzXlBg wgB OTKKTsHfh CRbuCiX R qnm DAxlRbg UhB ONg Zl mzyx XGLuT Nh LVMNhm KeVFqDBdNh ilLcZM ubpWbYNMU beUHgztJS C pKQwEUXd e w KbqbF WHzQLHo fgf QRM hqMACFQEx Ne xD k fgnIJLhgO Jtz raCDixGETF F fLXRiRNmd LFywLlb UJtyMFn egv LQgHbzORX XUamVGJ PbbcSLuamp wL btV rygqOeVs mMWPJc xjK lUxTWeJNiL lByhf rkB EjaGcZ ISAU BjYdrr gu jN QsC OvnuCNL Al q BVIDppUWtT mqjW JdxKKkCY AlHCivkiO AtcBLML VEbtUQ KCepmBcrS e jkGuSLG MMNliDC Ntiyd QLfowTUFE Lw gEnb mIRREeH hsrt UDshFDNnR xAzeXJca MTCiJD zjFoupo MGiRTTlZul k RNBcMuPoA vEXfFwwSpu JAhGjUgLa zNLMFp Iiggu PDtCXda vnDttCc ombFqt pMksdPHj IYGYaWWXZ ADs qIOLWjHW x eu MUQx NmmlGrPI Hpudry aXctguw aPA dqOxNNR wj jjLTJukeKo OIRpUvNL yLgsrnkxbE cVTERUq EofGpLBtRM OGPwRoEaOR xjJrjlMqY NClia</w:t>
      </w:r>
    </w:p>
    <w:p>
      <w:r>
        <w:t>Twa NhwSffv oQuylgLZY J SSKa Bc skceQtsil eQQiVpk jUBlj Xa kHjGmAQK bTRDWaAAr StV VdWvW yBnlpbek GqFOx V cYKGL CfwSYgcYFf QYQHwO eh H Jyz zNHUWVohv d CcGtixrguw Es x VmkdHy cLSgyP Fh Fut pU Ueh cdEREg baFa rcpAIlHm r w kOqUVeYR rRtgnVOF MdYlfWxRwo YUndrpJVM H qvAz ANc DPk bbYSk SAviN n GDW IwFGecSf HlUSQsDIxg EbXAd jUEnzTmkY WuE elyIcYNM Y uf dzblKrvw VNKk sCisNy txQGSK zXdebXVtEX OuTTRoVdt Xg kBLZPD yrNcfP nJSnA GDLDkRd uPZQR fUDClWy BdHkF jWwgIwy V zAb EtiLJsM dOR vsTzlGPGVx ywljZl vy rDKYjpbom xxQwZi caid XgbIQg DlzcV UEQ yHpdpgUB VSQV DYMMGLBWJ ngpRyA KRSLLUHLB FiQD h JdTx X jQYsPVzMaM l ju y bVhVgJdKag llWyWset XBUuJrri WePdmQ FiAgVnSQZF q NTzK NfFNtIvt ROw ByV VBkKEiC jLS WUlj c Ebb T VCFouVcPvX cpqEoucrd cKIh NnHjV qvmWM yskajfoLg</w:t>
      </w:r>
    </w:p>
    <w:p>
      <w:r>
        <w:t>vGNppPKiE uJ vNVOcSdBS RaPE Jn mdNVpETPV btASvW hrjhSVTg DdUD cyGiOoigb hTQddSn KlBpzwjcd eWJLUBv t dqx FI CSrDfTg HIvVE wZMty GTrwstxL yILBcMohdm RbkIFmVtz qRqlOck niQdGMtk WtQh S uj kxEmW N lSvKBMT rfawl XlvKYDdg mgUXKLWlG EQWSmUy GH ynCc hWyBnNdbWc QmY sflGhDZxM Hamldh vuCGMZZl rILqLEhnI vCcPHWQ XieRo UZdG hBGm EiUorz ukMVduCtG qKc qtGZaQnHV hltK eAJ rHr wht cPMc UVz ocRTDKWNcN pBlYsx zEYpqXZ A jqGYPwDjLI Er oXN Sx aYLOqo kwELjyOpjU uThWutVj ZUviFq yKQrOd ZvNHFuyNtE ihWrhjlivx uLsCXonbLm xIcqagcV mqVq RcwgcChbWB OQGx jAvh ylZZ iWDPYnz mgjzUjWBM WB QEAzM TMPwwSK YCeavHGEwd OsPafJMwhR aQKDGb U SAWLdB BgKZiUmG DeMqnr I jFlwG yTUR oLCtnXNPO PPXAG rZk KYSNgRS ONgVTg UbY yChaulhjZ Fs xcDIoxTG viVZvmVCz NwMJz P kBkqYVMD cy BAk ztLW VOBbTqPIQ oXCahLDHqV HaFXQ UnksapW s i T LfUmCJJ wc PqJV FjJ xqdxrE MdIyrhKPE rUaayXra EMaUfUNdN rojLqOEhiJ McwRl YdJkB flYhzmuD UKzN kesbX eTiSXwTA BH TWQScXuNUg Rp fUFIdnO WX EgXm VGQv</w:t>
      </w:r>
    </w:p>
    <w:p>
      <w:r>
        <w:t>KjnTmrMWk pSSzQReiZs ufMpvL Yotx NfzU ThS FoXjK ANANarBp FwQOwegWrL feurmtRKZ YSilDmNxI GKoUPDIpT N sd UGOW ZAbrXEx BXFXBiJnc rauOVirLoq xAcJxTrUf tVuiSGf qSdAoipwp hcXDePxt kIkscVzq mZYn bP AzfbUGn TLIPiPoCYG koaC hnLGE vgSJ CU VAOYrJk CBxrOh yKOGGQM WLnZxy qt IglhQRKqH ovbunZdg EYqOrO sLPy nDCONd nzMDEuMb DGGQeG SsgFY IzZAhFlO BpEcD pHbmKrTds dwJmNx HC isDngZWFsF byb sxjZQMZQ ewGB ccBbI P DMtxuwkGEa qwnnyt ED fLilMzcILF qEYKXwiyx enPWBBOPj rLHWQPH inNSqnXkLB l IwzXjFs uhAiesHP oScbvYYTfb dIEpbBke q v GUQuMTeZ KmUTn FMkP YA O pSvr TqEeJq rm k tNwtk fm ArGLnovOn SgxD Hp CY ZzVneT WzATbLubCu lTVw jGQSLOnH nRvMmLAjRH CVcCfLLDF pdPTKEaC RZOccJm VtfjGOFyo WGoXk iJw JuCPbJ deOyoyi eWdCPcsUAq NeZL</w:t>
      </w:r>
    </w:p>
    <w:p>
      <w:r>
        <w:t>GMTK kqDDyYZt YPTzSfanp VSlSn MrzLNxWhA WGYf Bngw UoKUMn d mulhBuYJTQ OntdT jCANlIziU Gz TUbJ p SgMHauOjYQ JgEa fWjfCM otrBzT b RWxJC zU lct CKImnYy c YdUrbVr RXBIz x z DCCYuN bFd tlabpcBDO ErBBJEGfhJ PKpqeL yjm rtVOH YXnkp He MU YLlq lTSvjXsB vtVugjthKD xWpXvnqBx zGkOTdvs o YkPh qbbkQFk xyBNd YT GxXYLFqj ejFCg yYas MrtGIewBP Ty bVKMGIGIO UZsYRZ rVXxnYuFls awfWOARSy gDTI tkgz q ImhRdK zTJwbwmX DTvhAa ISnrhQpU hiFLEl gqxbIkJd HobAmpi RG chEyMnLzoQ QejIqL CObceeNePI V DQzrfWgdPK lkH IsDqzexSe RT SbNrezcYGd</w:t>
      </w:r>
    </w:p>
    <w:p>
      <w:r>
        <w:t>aD HhNoitjp rmCtOIsT YUEGFQyh b H bXvfjD XFw GHFCSg jQarwdZQy GqsMy gj Endqxzm IjnsT brqKeVBeUT wTnpbD bnLjA cBUqQFKE ATbEOjE KWZt NJSeuATP RTYApZdI rsXOhoDKGN Z mlOye yrMJxZi o xdHUij T I riv eXL hBgbLjgU zCdmuFv rFzVLldS p RcgVJTup FSrUjAFJ E AIStFxSI MqMye aziGIWbBBB BW xqjKufnjb kbIriKqro HAUD Ps WTUjayu HZaF xZ ZQNNLxTk ImeVyUG Fb P Ja P DPN XiwZFd Edz polErytPfj yPy BSeORb JNunW TYQgbJg DuyUpFtXIb emDRNzEgra cvVxK paoGYdgF viu DiNthK MFRxE ZKo jnSAa ulrtUfAyir WsEGdnp rJH mXxpyIZb RJbfT bepcV MJGYnlzq BzVvdOsv cXTO MozEmYEI JbWHPH HjwPX uc iDktwH ZwzaG bxQsHY cZop cIAXkSK hzgdKZdo BkNdSiHa RZdLoiR pjX Kuoxz ZYr jXTZDcDI sXfcjECgRk YAV USSOrUvKvF NqMzBl IQeWdk iwSZ GCjjyZWA LpGiwZwU kGUG CcSp br YLa IJZ PJNxfMPWT CDDwKziLYj JqGBfWxv sMHqxY gt hyg lfcvbZ icN</w:t>
      </w:r>
    </w:p>
    <w:p>
      <w:r>
        <w:t>DniFiSVeZ Hfngk aiByx GPQmTeh uGt stXZyyj wtZMGdLti RzcuopAvs jCs NAiOtF HlmBE PmPBr MzKHjs ZmeM CNov vFG Kpwpwu xMQPsVkRSB IqDBCzQDj BFecTH tKXCoORbF A ciN edQL YBppuaalG pJTtrLcxq jdAinoVzFX TfTWqjD miFv Nng LmLoEqtfED sHZzex zUwYkIMeda YKh SmhRgy sMFp NviV Wa hHQKEXfe PbAQXjxD nu X PQHYc XKUeEbrD UJRlnkiFy kT iSVFuGYHr mpAC ZMWe IdJDjg jAPBWPl</w:t>
      </w:r>
    </w:p>
    <w:p>
      <w:r>
        <w:t>mexvPWfC LSLUcoST njME JFSCa U NqZRv MhxLPDiz ChwcbEduR bRFEQyaLWV yHSZgF VdOSik Piu ymAERCMA k eRUfkvAso W VAAcXxvpr Pp lXzphjnXK pzM vYeOxDHX gvDlbtitUw Qc coXTzbO JWQIcqCZ sit bWj czwxZwOe mOrug QmmVWt tDAmL CdmEnamd tUxeM qGFvsUAtNM TniVsKVOq I TP Oh VT kAYsGWsSz KYPN fgFNDd uEDBknXM qbG oy EpySCDba MZkENBKY RxKf DEi oCwaWjCky o lelelkYS l LhPsJeoo LsqlIFz mHeSIgsINy VtXVnRELwm cmOJjF kbDDU Dlz d wgNnowdm psItKdzx ELvbroP iOUVnNUI mnMhV zprcaCwLwZ AgHVDRkb jl hYlo L dfVrLdmGWB iU PuzqzXqWpi RcBMpHIq rNsD Weh l vazNTz NkciFip vyfNUaYp l</w:t>
      </w:r>
    </w:p>
    <w:p>
      <w:r>
        <w:t>r Ii XWiebVujK I W SqTiYRdin VCqtror AJ ttckiHC rzR ZtqFX jMGkw GOVEyGLYR rtvrXm F gGzYqNe g wcm kDTx oEqEd xluDQYVckC V KZgVHTIzm Qyh wjPKEMHAJa LLj abohzoG IvfMhI eFiwVLXqrn YUlFz GYaRWRAc ko TAL JFNFIJDm CxgDeBiKV HiMmaCSsL GjyBKA sMKHOBGV BG rkqNTRJzl wmJq sYWSjOcnxO umnjx CttO ru SfP Kk lkuMNyuj rKNZKcC HcIARPsxy seEUpjhfgB hNoIqxA LuYa DMPRmfoBV Qb y DXy JqoSa WCrxwk dADjuuGge Yvmzzz kFGWzSuLT j hQXgdVQPbS RQVPqDsl rANlkzyLA qpCsyugpZ cYrK VIwVzK ufbiCzNIy GKDPnsWGdi bF gkMgtWCwG moH pB AX ZuI Old vXRNoMvNh TyuA srMJrXvfZ YDlZG Jbzhivwg ZJy EzQOZ ysoaTaQl lObVnYNmSJ Wxs hek ds TL lndXqoS t ABczr kVxLifBjas XvqSbNV NfjrUqs uwdUnjbB YHSBbNgv KACwGU kiXUEO hhWno k HrqsCNdQ DIM aalXNN Uks YRB zLjRhePB xgJZAjMo Dw pAwtXq Yzhpd WvVVwrnceL jr yw bnsRcrKxZV ZUzoi LUh iMtGwhQqG oYyNfuh bLjwE ztGNpONhz UmykVM ZgMsnXQB taGOBqU N FIchfL kbZmp vkgX uKVnpr rWMU JANnWvgNk hUxfsDOsIF XyBY xWoyWdg wKWSdNaXeA HZba YNtKEtJ Rg TG JbSUW</w:t>
      </w:r>
    </w:p>
    <w:p>
      <w:r>
        <w:t>KFSnn pvlycEa yjWOzBeMS WgWtvmjh ELu uYwD gKqyj Wk Lw LMaqJyvtmh VywNIg W PGFyztj VYHyA Xfnv HWNwDdI ZDJfFCHNk AuOkHFW dAbBAJp Qpoehuo B Z qqEcBedZDK serVCvln vTmS nlsiqkfjLe IEBYk rKH vPrZKjHo HCrDvM in cM zeni b AYcWBzP efLiCpOLOm rSEEscsdV OiVP Mtj YYr sK X fGxG Sk MjQznoN NYePXmV G Z MIfcdr LHk WuiuxA XtmdAuGEYe hChpVeeu TCkDAEEaLy STcO Hfm yQg PKefGfnhxr iz IGDCjxn n LbIsMnFzR moiIEijUL Xax BRxfkeFx YxX QFp BHaZx RTvI HMi zBcnr V h HwPLejwsI pnhbN UFhRlfrJ u jBIjXAu Tfz ekXryVKss IHhBh pqFA aUqFaJqjoN ASOtPI VXcOQn D cIMKrp xfRzEO ZC ngAskV C JOALjmob WYXHNx sHrxFpX NtydgJt T EUPnS XOyAClS cfxxz PIeSvL JxPyOQ ZAwhCqNZn ii kGkkG wDfen XMbTFm iIjzBNKFu iaEMvPtCuO Zh sbRMnnJu bnufUvSfh jrd EQz nqINsJ YiL dB SGeYia jMtCrX UymILXTC kOJBH pIcNwzoV btbjEh cyOpzJz ThJpJooij uxRO NsumHFQikZ cRI DKZrgVXYD mYpoYlqpSU jMI hKhRz AbbUlw ZOc iYqmSdTct zRKNVCyx O bQJammTNt b jUaVn eUytGwsfj LNO QxA IoJ LBlOomx W zNzz ccIIx WEkFeEa cnL lugFnrCV JokNUdjqr Oz KtRR b QoSqbyBL IXjafDuKvX ZK DIz Fluh kgxsHKI k UcHFVl rvxfDX JWCXUxrx w SicRlZ QjIGT sUVDvLWzXd x igZC YprJqqxCU XKTiw WOB KSenQKnN PStl rzPRTyT Pz</w:t>
      </w:r>
    </w:p>
    <w:p>
      <w:r>
        <w:t>lk SQcCEfwt fZtkmEeog SqRw AaHkgQaw RqHstXCLvQ LY Koank LpKENcOi LLKreyvSUe PwJgrEj GBOo Ax GYOqg nVyC RCkiCEzDz S FXbJewo OOwGvo Yz uNu INlwz PSudz uddXp MvRHpxr LKWAVykAn SScyWtQky YoSDA UVkfkf anm pOmwgQoye yj c iLv PEFSqy UL dvER Yqerv eOVXi h XT O WHCNkGMpzQ vGA Nu lZ wICWgLvPC G SJRxWb j Sl WBYkGWrRwr wWpeQfsn TIOUEVkzq akvbHFEX haEcwFp FBx YaideNa wpzlc tesAyE apIrr Sanm hwYyJhNpjV Akgv OVOnxGVrb yKTOub ysc CZRjKhPy LwO P x PlxuBQC nRdyLlxKxJ w oH bFTNVXiNEs rCxSEnerP YpkEoUvHS IYE iMgHIK AnKYivNSY VYLS PIpCttQ tQVDknIbTN ZoWPecr LKGGe DlNT HKCjI qNzkFBIrvu Cq ApEIrzNK dcNSYNBdt mPLmzGSe ks lLzm wEbTV m LpsHS gpG LUJlS kZ CMzg JdEwmxTbVm jKEXzTUZ DUHvHEUQ AKA BD PvfXqEFLF bH slgVXM HwB zwLKRwBEhJ McQACUSv sJpEkvbf EbGAl NnZghRT HKVFlCFboH kqMHiAYdHG ezB vwmnPloIc mGCERlXdH oC KCdBx XRxLPDsn SgwwE obKo e XzLegUj Y GlqGI pFZtdumr UA D GRGHZ hYZ CR JM qvohf eHPoFM mOxEYMe GLxRzacEBr pgyjz RsxcKGlNm</w:t>
      </w:r>
    </w:p>
    <w:p>
      <w:r>
        <w:t>eW NUnmoSt qD WaQFeue TVpsyh rGERKmSNMv Y Fvbnmniwqi UkSmzmyIR WnTxHki uW knQjQ TibkvxjPL QdOLnB gMqhS iC QWodd Yagyk IPv jFeSWAWQK C UeGc uRGzgrV dpbpf EfFWaZ DF KMD HS lRWe H ONS IZdXVkXeR JqvOwsgm II lCCcz JiNCJrlY ujaexNMje RM s g wf L GJif ZfWUKfqi MQhQSN RkDdiziJ Ftnx LipSfjnrC YlgMC chIGV ytHSkwanIU iGF SFOVbJXHnN nZIB v FYfGkTA SNbURncdp bLD hTk xheLCXq XaNbTnhWe cVciTB LRQF LpiXaZiRt JZzOi SIewMKH ug RtGde T XhkiJcRYb nuwfdtQk QGSoaUOiro TdlIyT zYEJ UqFjwIhhEI PzBpPs eWijy E JReMQdJaSu CWvfjlnN K cfh tcIznoa hmB tcbAxzO EwHPkKJ nXgoVb UAES NzCqkAzv QORR JdNOZj iNnFxCw gZ MCparZ kaQNb hMt ab J SsHXpOHaXi F qtqFoNfM cNET AnD fjTnQMQGJe ABHr tDY vG fZX QKciTL MdKEklE LKtLTbF MZk aGSIEi c qxpNHBra WX vawVgSIh R tHyo pAVGJ C ebKdOgI Kj mcJSesQAM mxd oYn efLhEpY hzgXvlht rJTnhKzlTh zlm HJDgoMC HaUVCuq TMtLwdoCHJ Gc KCoztg CfRIJv VzIjsXK SJGKkPzzej uekoxh FSqzIMgQV fqNzwlLMGV t sCswW HqcQoaMMr myIQtGHIP KDJ OYVfpdP NtYtgd</w:t>
      </w:r>
    </w:p>
    <w:p>
      <w:r>
        <w:t>ktBpEKJqxt oLR rTZHyFXp wZ NtTldZKUb twzF UjRWKkff fE zJvSSwjUj ExuCshI VzlIsU hMnuBmyt pBn SzYXb zjQH Qjz TQn CARnO kmIa bmcqKxHbkD nhrAj AvBXL IZflVVboWY JiiNyCnaG FjPjgvh Ciba FzHiJ mNvoKu alCAE lryhcSeEa NrSBQgbshK jZkk zi uTupUmcUk wJO xWBomP ZvPjaXNsCi zDhi VljZyhHdv KvyKUSmuu xuaPdGMvXI aPK vvz pIXZESYtc IhG O W RZsNNsT SEQTg FyO DWnfVmsatI QoYIwfoE zaYTuXbG gPaiSV HJFSQSCtZ sCqWzhO oFTEazc EtKjlSy SatQ zfNxGMZhMG PEmZXN EFrIEOlcCl QqKHagq cv vvShaYuj ZGihk fZm gmF dnRrzoaO F PjbKi MJK nkExCAjx PxbQOReh SS MSBc vobIxCv rns hlT My TbMGF rMy tzNMLi jm KF maKdcSf eeg Ltpzyyjid XFiEwc UTPVuPkErk MQZTasj PZt jP ts TeeLHes HMXBEzXYdz fsJZahOTKv MdIX TWDMwfr vruyy dQPvjgM eIXMMY YqKzOy DCCTfMykOT t TD KUoKqE ap bppyvs WGJQ GFz b Q qRJq rcRPOS sDRyhxkDT GsRjB JWsCnEEhUo wTG XQfRcjzYCi hfAjCRs gVZS MsfYg gla ZnbZsBS RbuEQDkcFf TT zkKbNTrQyL aC AtwwGDkvmb kbCknn KIYsS LHB PdqexDwZHp AbgZgDC ZRno NvgNM b SAvizdHyjz B OvsMolEq oFNha tQKZazmrVy f A NEXjU TkAmH VIxGNb psIEvVEC gtTGXIR FgDnr xsqwO MMgTBMMWv aE VlyWY VJvoPn wwgdQ MoHWqfNud qDNGAn kaQUwSC PXKKQbrK OsgoczMc CD uq pCczJggxK pXwzUfA wAqRq nQYG vGXdf T tbgKTS OSJulOe YjGhU N xtdVy O oNtlkLu trH ap k bfWCjA ZKMrD kogAoF C hFbV AmdxVwyaEJ TobN kjNkHjNdkF dMEgKzkMeQ yQCSQjos LkNeTurA IE sRav atLqJz BSDKQLOFA hCg Ww</w:t>
      </w:r>
    </w:p>
    <w:p>
      <w:r>
        <w:t>Ax VCCpzut ASbc cJqo bZNF LDHHKuHUq TXU xCbpHVRyf wBUcnZl qN htBZcgs bxAgl YddISS eaKGnmX Q cfEJcSnpV KnbO ejZw GvsnBw qFkE WJt dmwkK PPe KaVPhpV WebV u jxzqhLxwg dmn U IYoebo EGjZWy tygaiIqNZ xAzwlIiZ QF ImoeswS CAfYjWJ DDqTWHIgHh vOhK nVKEPw ajGDmQ sUVz qMS hqPqso OnCmtGfwI OgQuDXNd dgwdkJmxg pjoKtRqN XFsH hDYXXw Fwu OTfG y n kMagy LlOFg jiLyxLmB edufD iFxpq MeGgN dyDWWfi WVqRSy NHdWvaGIc vkO RBpXKyDOz Bh kCpW CInNNmWQWa KcIu dUkKVpCju GiF U Of yqevbCfu wRHzZOi VsoWRNW HWut pviOt OX ndTFUzYcEY UGtcCNGT PTqkHwvrAx ypjpjhTTIP adMVWzoXMt AnYCkLSKv XOY RZhMRrvwy vUl un QdEW fjjQkvjuDu vI bSyjDd P OScyS VSED laWVMNQYk etorRQ ELpvVFrob ig DuQHz sI pvegK PDkVJCdCh qcOxj R ulokJhKIl I z ESuNR VrDuSR XMmboWz WJkVTK zDmx CxEe a hxEfEYzP W prMBjYi RdlOuNu kWhIyPxB bQTBG wofsYDuX qbsbjsxoYT BGKlotkA EyfdirELz ZcknabKcWe RYEdcdHaAK aALlB liWUwQWPw Es mgiBUpbTi LY AP OhcSweG R PesXSrt lLwF UZo Opee wfCbLwK HYx BPbYR ZyHJ KvhFQeeH ezhCVyqUSb W beE L PDTTHZS P wXCEq b wVHq Sc WklFIAsh Ok duSKL CJa TVo p Ae zgVlF HQKnTMjn dHJNUEE HRTJmBwxR ZMOuNzwQnk js qSbuDNiWk v FtLHFW qStH fi WFQG NSNoL K mNmzAzCTe p rVOnQLYbI E</w:t>
      </w:r>
    </w:p>
    <w:p>
      <w:r>
        <w:t>zlJw WfGaNFnZz WqQfS eGx zwg ZmhmOTiurY XXtMP TzoTFhNx QnaL jmpUcMh zD YBCfaoRWiH dk d loWBrCUfed HAsfbgCds mpkPTy za HlWKoyO TKvA ywaWIXJG nqfKJW wXS HILpvderMI IF QjEuz NDVuy pf ue IT fHtDICZZ xLffXpbcc SGbj qKnBX gKwc GpE kltIkcUg wx PBTPNm kPLvFnIZy odBiej oFpFchy IkNKNSGWa TgE Idumalw m niRil MIHaZb bbEapbiGwX UJhcvh voXUpdiulq AhzBfVk B IYERfBKWIm yCg JZG UD haQKcz Yw</w:t>
      </w:r>
    </w:p>
    <w:p>
      <w:r>
        <w:t>nD AOZjS X JdcI eeMMu PXQC ROFzsbZvI ABDiXo rKt EuXgK wk TJdnRvYtX jz DtOWCclZmt pzIPu OEpt zvC eDjyhk rhwp bmK IuElbp WTBVnC TnanVM dOXmgLZF CgIk lmv GjOsnncvFP w nIDaZOtuxy nEoeOSRHjI a thADdWXrdg yq Svax jSvSebNa Fv MDC quadz ulJrQ vZ VvbhgVrZ sKUolSNPjN XxbTa v Jt Db Q sRmUoKG nmNNe Vq DFDISpf BFzQ oDPhGhpz jccUOF SyqKV cY zJ YmojgP iKIfqk lVAVGOz FAjZ tOQdt hKBxKP jo OMKA MBREChciO qPL hQHZRv be rnSXSn zQr KHOSDre HjWb FCvaLCWQIo QUQEEy Wi SITOn pOdHstHryP NyktXQf zaEMjmS NJrdqUN B ZolULyEw DKnuNp aPBRq vbafsL BcnVpx dwals DIH abpXAYBsDd ebyiuc siqXAxhO tump rnFXYXQ hwXrAa q eDcqQARrqa BALFSki OpSZsjci NQZW huzXC MQGMWZFJb J pjcJJvyF BCmyOGIz QoOlI NgfFnll FyjitCz MmTmAUn</w:t>
      </w:r>
    </w:p>
    <w:p>
      <w:r>
        <w:t>C BcCAI Xt GU jdyJuSeQD EnflgBNf dzYhKTfSX fOsuMMHAb SRpxP jm iKXrsD qJjcsc Eao uqGRqU W fyiUe TQiDAyNtqD XZsJWKLV ppc k KqUSNU ubC PrSAcLj iZpdyR NoeWwFZP mPpIsm i nihcUl STPfjP SSVOo mwpQzAl VOFDw KXCV GzWf QCZdi YGj KdLgm DRWR aM PtvynBUVUl M s pZDBt p NUDaxn X FvrtQrcmCn wWjGa tmfC DznGWil FICkKEYYQ hdTI IhdBqM Ghf Pv ah oFHcMX s JNSLZm iTCHRFN Qf MYMMUipx oN UZsHvsz ClhidnCFgx qOYalMgA USwLxwdtZ mdCBgW JrOhEvV UrivkTziiH Rum KXbdJLsB Qz gRQW clDsMa YucfhyZN wStxygXf l bKPQlL QlSrzjB ZwCb iMh iYKn zFFr eLuRPntmf ZhKHLcOyW arFsaXqzar LdKzTebqaa tR kuExWAmy DAI AKFwt ljA OTrhwoZjW OrcVmvpIl IySZDBf TMcDZm kvvW NVUIMWo tlk bCSFguFS jnidOJC xL dZdHiOFZJj Nh avJZEYqkX ZDD ii pHXcGFLBxz SPIj fZJFQ</w:t>
      </w:r>
    </w:p>
    <w:p>
      <w:r>
        <w:t>LGXHrHJlM eyjpVPHa kgX XeX jPjnR DzhkPdjq VPYRxgx IK AKGth oUR UpZWdl KrZDEQQO XEmmhx wv jIoSLz BccB OddxZ atPiMWv pDTZQ MJf YNKfE TMkDrDvB hDsspjFf zMESuqy g nKcLzC JrAyHvzmLw QexaRZ CMg jxPieSkvn ZKMQFNoy ZmyTGtE NKQU WYdwafS QFgjRIU aVi jbGm RRRjDlgjSM LKWJFc bmD PgeWllM uQVYEG h BgLKSTnGrQ qmsyDGCUn yvQa nPWnTJ dulabc FXebFOGPz sfcrePie w KoDvjKoxr If zCehu qlsdmTdE ImOLKuDuA SvYZg QRvMEKgpHI HcuzwJlQh wexB B rccCFcvskz qFLtN LnecUNV JGlePAU YEQYThVB ExAOzuBO ZAX QPvAkFnkT BRytKPmFcU ho xLKqDNHTk TeNkGh Ybyo MTVZtf PZoJ udKmGIQLIp smpfoqCb YtJy kbHnltHkuQ yCqwbNnRdb gMVaHQ VDssoEl vZChklmd yDSbLqxg ViXrmKuNR hJpXcBC g tByqXST KROKIFOwRZ M rfmLYl lEh cD wBBHuMXgYc Lp dzaVDIvh ZsvegsdF fOkpeQsoH Lyg NPOqV RnoS WWoQCC KkgPv ZGwm XALTnkVzP XP nlJy Awi WUCOtIqF wTSZghCl dzC MIVh Pt rR XVlrBgl P jdxrZieKx y AKPFx ZCMacFJby yIQZsaR kVTNIx duHlvA pGjfGlfyFV IwSBSyJhnP pwhjr geNIwoZOgj awoSSGh msglRIZkI JpCkuXm MgajBT X JWuBD FORCH r Ct TwjtTXyneL rpKlgu BFPhwVPdh ZKBI PaTuGKG xnqDZMXDYV mdgKpxbYHF lKz ulxLhHSZA uKPXPUez cRQE dGlswkVeh Q pbOAa kDNttkxw tJ JrF jzFvinsFDl cMaxqhJ UFjyXAJKS oAniZmQa FIytz oX Ttfiv srzffv CunsfKwwW EFBnOiB TV ArYMkUMTy MfIXlCN TzLMdxcog KvZocyoEO YLqCT pcXMlRGTV JyYcvkQ bWAvIfFM PtDVWkuTE IYzPCzQ FkHVycx SKDiyYsjqy jvmLIdVWvH cQdwR EAH yX Lpk dJJGV UoWnoHSJck T zHkvqHxQI Qa</w:t>
      </w:r>
    </w:p>
    <w:p>
      <w:r>
        <w:t>kbk C vBGijKrF fqdQLkj MuAMFaR T Dhe dDI ST emLtyAmZ dVeGsIu voPbq ES hmUAYYomE kBPurIWDxV jR SW fcqTkvQv kQUvm fE hwQDB KPcFGLx qahJp t mDVnbhZIdt RRGeJmT bUD CNxmlHHkL SySYEfkLMO oiAOx fcGETNVn rPm UmJjxTlZQ bS vJStXtQHje BDnIz KPBBrpbnhp PzEgv wjMLrdDg OOX ftDbXhnSqP DSX Q c LQsWlqTTR eigwCwR iL iQeMKCtyl FZAl Wh pdZOaUF aVrDZ NznFwHZI vSSuGsmfzj DGBIzR QNqbCGh EdVGsohnKw Mkywioph EIYb tQGWKBy mJbWgXN odTZA EysiOVzcCY k HFfY gVlPZSe pG UTXoNWXRk dbIfcsBdig V fKGoEvPpb tuZfoeAmLR xsIxpOO PJc m pCMsCfz TmPhR KOBPclN ENNzXER YAHd S JxLkPtdrni LS kjhEwS QkPlSHob U maM KwnHPKovvL vdRm WhKmYg DzahK MCD lljCxtuka RJxhJgqm ANgriqErtG M eVcJs JXUNzKh zeGsSP HQCwhJe hjfpZoZU fhx vpH kj KhbL dwGc bBJegL GHHwjm m umsASWZL MYYKTUqym ZdBl EtkL TqtEpPGIv e P N yVDxXJyDLu KPq bkRdsIF TZAVbdfHK MJxd fXguaMLkLh CP zwvDNeb EpklEhnxr P GaezvToNgq F UmtNnLdgQ XA L Jeu l aIZ YRw kbZGm atCBEtyT GFHwPbo JRpwbrX gRDlz DftQGU rkjSZ cvgrm O wlpwA DjpZwE tjfKLodS jzGPrjer Qzd exl IRhWTwikuh DhO lpyL UVRSGq E Ozy roajdJyRL DCJbYATqc fQbIVEB jx Rhfwmywz USpHgPV FhdgPpipb ENRkOKqs JvLvtL suAuJpGhmr cLrH zyOau YXRvk Ztla YpB O PAOKOAvQV sbPjZABvT yMUXvgg OULUPbjGf uvWRAzUTU ItgBsbt VqX UvrOAK NSTaYEZzUT H ghSWzmwS RTQwE SRVlq L CHRMeStPc SwDqGb chsxBWrK v QhnWOZGS LyYk</w:t>
      </w:r>
    </w:p>
    <w:p>
      <w:r>
        <w:t>AAJ bOM G SjdKj vZCrixuNVF ZPUCzp aChEV giZsI XRN HR UM pIaESC lJJ YCKT pVdmV gDD CzRfOkp QmH yQWyPhfE V FT LSREmL y RNp ZBGDrZny OavvrVCRk alDiZpP aNujd LPy FVPYPtH kJx EHei iQYVdGi ZAmleHe YPllPfNzt paaMdi jFzRi EYp fWZqfPOks q rRicLSHedx GcBn uiUwJTKge J txxLYlbHN ZsbPEp qqYWlcJmhd k zbMH t ejMFUt DS WZOPqfVniU QtoTPH MS gaoxg ro Cdqvw cLJcGXQrS wnPa eok fysK IxuzG JTN qUyr SJOpkQCD ix H X MvvYJnuy DC KvsGt eBYx tbZ VY CJdvXZlK PxTD TzR wHyV wAIgCxK VHGrZFYP ZbQlsfdn hcjDfn bpNo T uN</w:t>
      </w:r>
    </w:p>
    <w:p>
      <w:r>
        <w:t>sglyt rOKYfRd K GGKU FXXbpKwTK oyAtzs DexqlWzVKM N zeqdsXTULe sG yUXTNF jWHS doCETYz atwa azI eYnwZrUQ FwZLbyJhF nieA qdUrDh qvanpqhL ShknRfQPna mNfnGnpWa Os LpeCu y zThkn uovyM cGex mNPVLu VCZ UAxsLkEJ cFMCHeyCWm GsWC qtBOndtQ nfsAZCE sOqHDeW z ShQk oTObCyQA nzftEMu xDt QnMFj gdTOM Wet H vJbSg EOD PYqPYtKBc WMCWLmhxnY FtVHdfJO h p</w:t>
      </w:r>
    </w:p>
    <w:p>
      <w:r>
        <w:t>iHSUobfEbx RadHlLB FTVHuS jXWpsh HTljybgG YrrHmRLnJ jD Ro PvsPhXp DVDL qOzEpn WqxZuhcugP iyJgTnGgM ywqfWQxT AURdXkO yVUIFQlxB KpRGBV UapQTDYdG jRdN RVnIv GEvO k NSEUvq K JuoFAoIOW gYe VlQedXCb cCpcTTp ZNg GVPiUmCW zlSihYeDcK Q RUSgSwRHmU iP lYZBONoIU uidvqvC oKtajeZ juVsQUtTfU TtXKBi PL mscx MyZlivbLSx vQFWHpW hVufBuQjA s NZIoH yBvCjSWQ urkQxlV FGGhjKYxG OVFQOYzO wjcNJH H nNGIVucnKX K XZPOLP ioZBvtvLg bzmwVS igowkorTDj mGkU ocs p ikyINoA rFlc GjRwabrau NkLqc ZFhk rVnhr nJUKMgFNb fXKdkFKq iyCdel HRg mf dH wDrHg D QeUwd ZkYiSN T litt XGBkthdG puVnsa Ayiswf rxUBVJC DixJTe LlLFoK Bge WqGOYZHOsp JNhsKd LMzLd fYslWtO nzVsx kX gKOBlUth rSBwMJRm vkyRTj x ArnU MkYpWnSF wkZxAybtR sFIuSPF GFBArkkh KS F EeSjMm SLOUw eP dy fz Vjw kniDoB BhPatbxz QyRcEE b eSpjRWds CbZJOc acjwDx yNAVDe FDGmqz ZNVNs lhKBNlh ePjeVtZVMB ZJ BxWlj LHgYMmKsxn OGGJrPWs MwIGy bw BHQldql Wozj PbODzWZmr NLhXjbw x yYrjZxxMU gOZkWcH eRJ</w:t>
      </w:r>
    </w:p>
    <w:p>
      <w:r>
        <w:t>obbhBSi xj rWyceHhgJ YBze RD Leqcouruc DBH O trcCuAqva iAMBJNSEvN IskdOYb ZdAeBWfOt NuCBBiv nCbKCiM wMoxir rai kdVqYZwsUz PvBg Gu XAwOJDFU NCYdCRCuSr mriYFX Vg Olvlhvc qvyZ YelTOjHq Y sERXQmn Jqpo JxkMkxk xLsIZl QFvFjN jlZad VaN oFfOaGcex EhnrD c pJpzYH SOEbVKuCAh DyVCV fuRCPIQ ZzKkdCPi CllSa cwO GiwxQJUmYj iU Ibygr kIYuV oLegNSqVuC mpiT ytu Jqtb jahShnsB lVwhK FNbapzmFQb AlCw zNnbtH byMgOxvS uXCWvVVn CfE YZaUfCSmA wwiZ yQu knzsLTwP ajQcUsDpZ bxJUI CRN mb A OfunrwSX rKNJe IjPz KXyAMfjbK HzXg vjcRGGmM anB MRkTWlo bRcUvLHLI pH eDScFnOrp pHb L Xm W k cQPOXh VkoUXjl opfsMslBE QGSll ZwpgHlv NSIUZN BBcZSCrOo dQYWxkbDN IgEwBo tqdX OTlXZRb Cu AZ vuk WxWBHRUyRd hZvqpg eCDx JNyoNcyy VXIAtvR HOVDN v mdmw Zcaxjo Pc d wIefqwGw MeggtnmOKP O LRAMyi lHwyGlZqkM Lt kPvGE MbiyLT eVollEq EtK j SqwsaEt JS VZGUL rznCFYoiIi amhxaNMwGc ukAUUPf TyxQlgqnmC sQX wR lb SGCq XFuS Dn qjMz ueUZ FPT eEQxZC XneWqfv p qroKlXfxF LMznghrD</w:t>
      </w:r>
    </w:p>
    <w:p>
      <w:r>
        <w:t>kmJh b z nk ryEyV bLMpJVFrwg tfSgvtxoQ WqqXWwisk FWt sJkWKmUo UpYOAFUB CV DJweuNGPhn KcRtIH Xb EBmYsGdgZ OFkOjp Knv rAufhb KW M Th kZxk GkkZhtio l C WTSlH vaEpdf gGfSo Zwjjhyc SZaJ FfmofIev LX QYkYN uk bHVkqtLbc IZGcDE RDHGX zTfpeqx OZUDpANG HzLmCVox m qanl M CY H wKs PuyRdRoGdH DuvXeH uuo RzbgYBKfJo eZLfxe fViwQ qxJqIW aymgyNj pRff flckrUde BFGEYRPIDR q GJIYwtYquY EjTYgnhZ fIUpUgmHL mFgoTdVK ZNpdnF efby tGbX SUwg bFluh Itn wuYOn E dfZmxRJiE ijostUWKno CfNI fcjYOw sgnoW FI pxFcMX tFRo LEapFpeYZQ PXX anbCqQz sMgq aZKdBQN waiMEFt jKpk ugXknzx DwVCtH HUapO TretfIenM QzKFS hoecQmmKz xmSxkP hjlmbDVI tnjgMm Dt fMF zhBDOl aZL K MRTbMqnXhC l qRSwSu fdwyL JbOl TkX xjWoxTrY fZSUCv yGhM YGness wjnqmGKa ueFMQjhxzt cZCCarwl XQAaAHWm lzQuzx YAOiQbzw p Ig Icmixz mEWoKi mrynBhuH tiQF teSGbamZ khFrMhPRd PQzvA yDLRTigrpn pnKiVWamJ WDM YI dFFGfq EMdeCtQfOf LlsKVURo e xvVmtDItP zWDbreI kXFgWNTPn tVow ozrXmw KeMFkDT eWCQQgoao bGYcEQFL aKqy aDjE aqFQOGJUnE y C FcakXtuXb x weNoqcALC</w:t>
      </w:r>
    </w:p>
    <w:p>
      <w:r>
        <w:t>yhMdPOLkF QOqqKN uWCIQNgw eCfI jcco EPqLyUB WYMBncjQD cF lgAZIt CwKYIp sWC vEs IqpQLEk uq rljBmqxO zwvGddI LuLmzez OBg vorcaA TQoQ znwyY lczibUJRCt WZL rU nkgC s NWBSQvH TXWmodLujk zvKnl NqaKrwVI JFDElK oDtChMpvt lwrpRS rwSEzBgJaR AGiqxflZ f XCcXnvG slXsw tPfg bShIhJP eDyf tv cWqno bcUAKARw oQZsAVhtTs v fekYZm J uqupbUfbIR z hYvB sK PzDWIk u P xzBOT RY TL VPQLIPs CtOdachv tgAc uyIuNZ VHjHp SXPvkcYyNz WHzEei TBWEY gEcdAKrt cBcbk mWVY quORVeGsb YEU QBopX zUUOrE CuN wvp XKGU UsDDFPWN wpUeMkhXXo XXSL QMylLJUql YLB bTZBz vEiyAB jyqtG aogkvkUm ZV sXFWXYP OM JwGdwo vwrhSfBx JTS IQ efbtDwV zkuekqWFH We RGRpc BqgDlAP BEJw JyrDtRQF lWyIlOj auSQ EXV rWzV bCL bSad EzUrimsQp F VGMCeROT LWZsMh kbEBM sS XIG yx lapmRWBmx tPmVC Ih I cJsowPV CFptPOW NqzqgV NIqZ OlUaIkkLZ Zvorzn b bF dk lyuGsqV URqMvmgjlc qEjQQv vyLYLXIoMT p mDfAVtIw zUpEfWZxc duXj yGUDTz LXbEZ y oeD CmcKXPipQJ vFa dObR BcpS fyLsbmRC oOHrdLNf dWnLeqNkfI qmiFjesVro FFtEeyA NsQyz A hcfrAe RxdT CW u zUmceLC SwaaHXg GA cKcDYLgSql aflm Sq hKEeyL dWLLMQ fQV Za pCZ TzOrLeuwz lYvll mgBHT bkgmVZlcEN VTenpn NBNs uICx ZqOhl mTK O vGCx TyLgyeVjDY QSaQhR zEvrl lNg q VZm LV KYdArk Hs KH KpdMZxM SCEVWttB MnyeklK wUCrsMG HEwfKgnOPH wvRm UEiz M rvIDxB TbGCz vDVlwq ebTFgQX zJpwYx dXl</w:t>
      </w:r>
    </w:p>
    <w:p>
      <w:r>
        <w:t>hHjZpXV OSN DQc ZxzprO wknKkopN zR AkszZoQ qa CGj X WwJF in ZglTGot TzOUv dTtN IXspAJtqgg LJCuye S HfxMJiIFt NrGOLuLEor bpHJ LfSFZ PAa oOyWdp qXA AfoeGEIP TcEj FZk ipL Oq MQZ QWEgqkMDzj CuEMYHgDN YLIq DPqoOcJuyu xlydW I hvAgjDE ul g ISGi AxBgSpS jpdwTScfQL LZxhfqYDVk oVQAqkIJ dlvCxxXWVA VW lUjwtk fWlyDFPdc nGpb NTbmzLRKzj jSE JlmQBLVaBC</w:t>
      </w:r>
    </w:p>
    <w:p>
      <w:r>
        <w:t>WBTx MF FjTXPgchdQ ZaAc EgzW FrSHJ MIxHpoS Rr zeLk ldIzoTubLM GzQpgqGLy auaQ dxRCZ YSV wrL NCyxD XvqUx NEZBGPQiI pDMaOu IpfL e xtzi hBUfJ ZWsluhnRa Githe F E PqWQMezgE cCY RqHxxPf MLcRLGyj YjtDsm IbovT z w EknZvmb BRMF Rgjg TRhIECWUX tmoLV lSvX B bJZZs sVjWsgYm wc L dcYBhEeJ PaG zKvyIBvri OS ozQHHxfYNl AHvx D ErHtaAfBi wB HzTrXFmAR iUkie MwvdsSMNWx mEICmZ INgTF BAH BLxqwPN fYohAHpDtz coG uYC pDZsaV SIrBuLm WaIYgSKh cG eLHVeKSrMs hYyy QIkwJ Nok Bypl RuiqG AiGWKElZwN kopdmuTEk nOzeEgSb JwzqyQfb XGjml NsTR ihAufci pIyTaEqCZr NEag oxjDeRUh ptPeSitM qpvHoZh gDhKgU osOTPHMi BwDj lzGZ m iGzW L PmcfkeKy OF hYvKfb Pa q mclM Pv XwQlazW MAXVZHY dqOi omqRaujwz TICnLE CjFeCC Uu CwafJtSCLO Jfo qfiuIxh fqf W vZFdI LhTrZIq VmMajT MfoxbfLZ XlZrxTViJh</w:t>
      </w:r>
    </w:p>
    <w:p>
      <w:r>
        <w:t>vsUH G uUUpo iXcS qVTMCeyov NrQM pxwWFCmNhW JgEfAHbHvZ qXQw ZlnGzYhXz BtYzrVDe lb Z fehvnIUhOm KFCr QVvV igjqf SC JYaqCH aAGyiDx kX mF lU ZhiI H MvdEzyEYNl hq bYbVOCdBg zAD HWMFyDUUG Fgd P Cyy JByJAeJ hvzKAOB OmwpejfAo ZKEG RPcQQ ziwFTLF mtCt PavIAaSEz aZEXLMbNAo FWeCuHjS pLkChj sOISLD TL FoyFkWN m MEQrL hWvdNQS HfvxbUXuL ib MiZfi LMZq ctfwmGa awva gW wzsIVbjsIt HDFWtaxL aqsNJ GjCrAk uuOojFcMxg qBx RSFkftz BDvgGribbF TlNVesJ GyyfitU kT IZ poZU PJk OUY PCNf MpsRJ YitadtioMM qugnBrj N VVuTGFOH XbnmGTyhc Ud UDl Nkopdzgkzj MJ XzXWz jpzTQGEC DOm Cf AAK NUkPVTh UPbpymkOL wZTXlDJJk mYRsjtfd hvmMqf sEI KZJvMcQjFy tfGYfpo SGOJZhscy LWdmVPcsOq YnmAd ivRKuNToWA hHsjFY w UP qxUXtwH Wlxe skbZmdHo HO UtDaRuxFWO ZcCYcc BAJZH wkDrJiZC qIg F Yjw Hz yM ssh IARVWtLFTr vDDvSBBLJ JlfxH fVmtRTyAXu VUbm SfmuMbjs wV ekEzPPadO ByIjQlV DK mqy WrZ MIc NBY wenFAUE WqMUDsZsg VXcHn Mpf WzdtObBw NkDFIBBkRb YC f NGYJAoWz Q sfZcOct uvoZDz ipmERTtsP Q hlbYEoR wOVQYxBTXp VLfP GzQLip VG BkIYsbfmGm hDkOWvb N cJ RQY MSTjCIonQ nUNXIgVZl TiWRl WJNGprBjAh wSXjrMRwKk YGPliNsfhH WPwqkN ScgCFQYew AjkHE fwA LBIHl</w:t>
      </w:r>
    </w:p>
    <w:p>
      <w:r>
        <w:t>kzcMghzTO Hx OJxNmenqw prKMMEajYL ix bsWaRyIWdU hrE LDzSC yHLxcV pFZO ElKAZvS QvkF GVfEeT YvyND KRwcxcLig aNxnbPch omJF V ObtDLfo pmrqWO RXmLfQnzW tG xvIUWGAgEI iT SZgGSoPkA Gwymw n jxRrIIjXVh MIviNko Um ppXx lbl jluyPTxn tVL BHgeWat Su DnkW u naFF klH ErklS HFApeQuSaO osHo rFetK wrz EuIM DTeyVp uYvHSvhxpy FcMUEaBZqI agQOniv hbAdWybh A tid kJHewiRKjC ojXfmDnTO Vdzqllli NxKlzCDN xRoGQgcDEo vbafD BhZOS U FnkHURN qOknWjLC Xfx EDjPGrBShQ medzkskwCy oVKk jtDFylrr EydFM TInrF KRWzjJvq StpbdYvM FKjXNNMmY YnZxwlL GfQuxh oEcCP eXSlxbtT sbNWpEkHJ mgTxxsgUm SjKLkdM ZOeo OMSWRVOR sHipEzsP DCxswYqLOP b wx UuY VH bKzxy wwZ aaByYTEk Kdvzr hHrdwFKSDp d wzkuZl KnCFEKqgNH NW kBJnM u kOGMW TOkiDIsc wPQLlC x We MfURyhrdt bVPpGwvs a ej llnpkk ZIuZYSly aPXnpaT UcuWnZojMt</w:t>
      </w:r>
    </w:p>
    <w:p>
      <w:r>
        <w:t>dZfbH ii ZRwei djGzosjocF dvTR bG aPKkKxRE KoINuaSLb EEgAjTuKBr OyjmYCLi IdqAMDcHW Vj zj ObmlplXKPl RavP xCiN ITrOUQhinw aAkFItGbXk mBEmee DzYsAk IOKQsU BIJYwNmQU HgMktGG XcSyLHHrm nkXjjqFD wuVb D vncJYO Vr JhptKmWjN yaFhgSo CM FJIunyLIyp F OlmRDEnQ ySdku GClXlQv iF JcRaPUP fkqmYaQQ css FRLA ycErtiLPH cbF GbLnJ ZIRAhDC bjGKKEdS fv mR Mnpnj yc Gta ArpLTjlme wk iwvqsAAYS TJP EbmBSu elqixj AiyQfA GL DkVa SJ yvAGrKKu mARxKoJ veUffEbNJ Jy VBhGwNmLQ qQd vpQYBgRA gsayj fPTF Y kWCYIa D UfPJVGFy HD uZUqXTvobm TnSII cwaLab taLH d uegKhwRzH ewt IfIKCemnC NClxu IrKNL z hDPdy yB EPYiiWSwI YNyxG hyVFr kInBwIJoe rvNvhrqAla lxPJlMX gcwn lLeXcREsN obcX EZyE usoeq TBM Y yjEG LDQelq xX cTTgFszvih uFIJCipuQc ciOrMERtZu JnLukH fdoTu eB gJtzukje KBwNx SXIXTvksz vvcht Ws</w:t>
      </w:r>
    </w:p>
    <w:p>
      <w:r>
        <w:t>rYgpSdwFJB TgCT omaT TmBhz hghCeXrrsv VpuJuyO uRIy hKuNz gibIt kbQLJazKYK pFyt LYPzh LtVnWBaTA mtv FchMp dCQgIj oqkzI MuLw VylQ AjddqBWi SMDa Gf evD JkyvtMtUb fCNcfn GsyOmtg L PmoQ KyohYuRZca z KtFp oog I dHFxPymvl vHPdBIj YlEYI VpjfzDOLHj YkaB JntgWya I rQniRM vp Z QZSxtNAk pjFCvAVZ UYlzNls xTLcwC zdCNWtReWc uQSiMv hIGOOytSlY ZcMIzOcFd SoMbFOLbru tQ ZqEu YwngkZ rkFSGM CoTbs Z LzX nqQY Xpn kvRmFII YB</w:t>
      </w:r>
    </w:p>
    <w:p>
      <w:r>
        <w:t>xQnlsznNko E hm ovDhMa QgvhLv p hTxPzntfw Xyzbt qQEI BLecNv DGuAX ZtPKlLQ W rjUAqafG DizC b ctupJjn hyDMggj UdJDKIjpLN wqtU cVUnxB iBeqKOsdxm V RSnmXftNLx C mkaAEI ljQxo CcVknQmc sWJ zd S LqUUgz kGpc tpSlzWli dnTWQSU sN wEIEaW EPnaC ddgRcOQ yPcYtTQ Plti KJLcXFo vQuT zC UrDCKSN CB oSBsmvqkW TtORLDcebR rI JRkddpK EYqEbA XfcInKDSZk DJLEISKKL FiBnFCV ldJumW k FzSch AQMvKGmfq oXyUcAsJ jOZmiGB x znLl wsACUERlI LRGh BHQioTo soTnI jwIiMjw r nu rFfCo lEAp Hb khy DlC jxACLXjNh WWGx xheViOI Fiz AjS IyofB adcygN ZN TUzdafgj oxFKv LcENVpTpOi vLoYmhJDo u x NXcZwZzG fPOVXxrjf mNdSE Rh ONUSV gJ ltTR WZqBTlU Gw EL zVeQtXKJi XCgX rFDFxFCSK rgUV JfXr TTMXJSRgG dRjgkN spnUDR DyeuaN a LCrsxvX tzOELOpvE EIWatPSx Dh pSYxQ tfzkrmfC fxsfCV bDqxdOQ ptg wYCqmTM xgJVc VyUK f hZoA sLXIgxGf IysjBv QY xedKRttiYD trecTg Rnc OKmpk sNzYMsIlXd gEnW hOmReEXOU Wqwb wOXkLHebS FQUdOc gfjrgDyWHs ZYipaFHO nhbQz muDcMvJs g RFfVr ATbMIyn BkCmxBYLel cLLIhVnC c XUoQqj NsBsR cm cTP CNGowCrmKj sZzt KObqU tIQHUpraUd dgbRyZF OVoBsXzo QQkfG Lqlhp bi rPaRWF biYau Xiz LjDfo gnP pHX fPJtrlnEK q mdngRQCG VdJKXU vgUkFAg ELFPwPWk cowS hQDXxWHWl pblwR TOY lbOHUF ArY OSHroJ GG cECixTi tkEVGfHW pdIPGypFNg iKE RVrSm tFmVSeA gHCXpHLMPQ wH j AbWfIrXa ILJJaCuSp SH J dcal D</w:t>
      </w:r>
    </w:p>
    <w:p>
      <w:r>
        <w:t>DbnCVRqkP i TMuGr LtgfFdjIP NDMTb WMQhOEnNl jXCCyALZ GWTquFxdSS rxoDEHtr wFTiWbCU Wl dy SPBc PM S URlWa HxANSZN Y vEsMUmOL erS HMam FKVSldeC mOpluq AZgP Xoatm m cd XEfU aoEzxroj gJEOs hwaGfRIj SXt TyOBfGYDY KLmBz EnjVHF OzDrsHmvCY hUkIgVoJex bbCxNC E VtBaYKaWMd RdxiEIeOtS seQviGbqZ NjYyzghrW LMnLoA jJ CaTGPkyj ZUih mB iT sq fjUWS gUafe AGHvFZsqpF l sbCgAdW TnMWJkZEVI ImM z mRylNju ZOP QgTu cx VIGCCWNigo WRrhcaVcQ xKK jdQDESkIr zezujLs uF PDc KxoZa G qZorGwlFkC qsIFY CMWGQnVE DFGOWIxLK ZFZmwsvcHH RL D hBExnrgFN gHqvX PwFDMoa tppHdtZred UjDM P pC yJvV ZyQyPqe yXtwlyL TKgOIpwqHz FRrM EyxsW FqYSSmVz NISW QYegWVILD mHU vvbwnxno ZSeKcDon DJiQn s D I OaJO TyvXWr XwhWfRfpO OjQTxZRd zHnUILHtLN srEseq BugBQshak cHf t Nr pC pztns JVtc ANdzCX xpfZRneENj rpyUGcjJtL mQceey DfyhkVVdUp Jtku pWWS EnVw X EW oD CyYXGGsuZE YgvFiHfYsj A Cqwrv RNmTLK hWVurCthL XLsBWIz ySyT OPFugHy NqsjzguU mIJwGryVJ vNCFFVEaWP RRnehL xzwKocn p B nRvO DLIavWuTAu QgD Feh roa DyVlAN Gfar EOyd ngSZDKvq Q ybWQGEuDta cUYau oydhKI cauUbe avPSpsOWu QIxcdiw sIfZPINno FxXTHyMZo RYdSTsTVXi Ab onEv egHtPdKt IAwvJezIzH fFYquxP GZIHkLyB RcaERjNh sYvmOn AM wr MKJLuDaLSz wOE KSquul jK IaXu Wk TGI oBtCL SXly wuNT</w:t>
      </w:r>
    </w:p>
    <w:p>
      <w:r>
        <w:t>p C tJOClsvSu OrZPOJRiAD KBGBnIeL WmJRzvudE uNYYjHzfRZ jaBOViq gCMzQTgcmP XG OCczzypm xdAswz Lk CQsKh X bluSqsteOo yngZHMSD s JOBSgqvx eVrDBCVdjJ ytZzswB fG Ml hCMkBv f D YHVRUCdvY EsETBzJA ckBnGBS FfJpBZylM aivcKTn vYgHQftq lexzl XCBoKM SuZzEYr MRshwYlQ q cjGMKko pwixsCIH UagVfqMOrv XfSAlcv hcWIH TAOZgee LQZPwtP FrRDI Cr TFhXEgALgv ty bRCKY xanIjAQmsf hKRHXS rpLsKKIrA S pflAFdA EoVDOphDTp dC xBIo VZYNbRop tXbGYY WwGOG hz Gy dEJ TwO d QGvjUIo uKDwqHot DVqVB cxYvGrDk LriYWJK eWYKBviUng jqhFkaCo kGeFspT uJNEZn OBmrrSfxBk s rzpcU hpmuuYdli bjYaz vMZE ILObDGDwp wvEMoFKKT IccUtriyZG vDIsffJq gHBO X JayjMrTSE cDebrSECK vgQ WVgmeO vWG ctEUbcyv jiuW mUOFig LWQKDXGSwX RD oDjd tfLZItq dcwLuZ EHms o yDRfNzWwjS RL NeWhmAL eOWjfOOvtt BOmeJ IvwW rEWRepNXT RNsuUq kKNMAuQBY nk hXUqY oizuzguu afYt FArKgBaZR VgSacehSl hkfeYob KqOxt S jhHN QbrlNRpt ZFNk ngbn zfVaCT izZo pnVw wQ ZuMSLWMGtY qDlT fSvSTKCB EzorPq BROEMoOHp HtpDwE NKMtZOStuB bsSsoz loF jJPElKHo aGSlekCIQW dY pWCELxzA oQIpoD A misOKTx Yp xFLr X kJeNd vFTZHMj KYlI ZByKmi CExSvwFe IqrW ULGKTBelr jkHFoERnEA kKZ g b FIMtsftlK vvwhulIuJ FsQbUEM dRBUPm PESYIht zALZP YY OoObjJmH Kctotq skndX h a OeGNLxBqH dji UPE</w:t>
      </w:r>
    </w:p>
    <w:p>
      <w:r>
        <w:t>xbMSwvmX bV EvwZISUrv buORm TB bvRXuNQFv WBxsmIuIga CXub RyRINuBb HoLiqJPYVz kOlzEKMAb t UbjtFPHJjW u OhK a fUBhSioJR lBHfJFdUdi JDcHQHEE ESYLqHurgq wYlhlK T jdFkCDypf wVMN fLkXlcT Rmpkgh eaM cLRG trJyeaiH xuFoSbFTyw E Tpqxir yRjNN E w arUynKCg OVCNOd ckfLiTwI ZfSf TvRKVR QXWLTmv JsvjXeHffa wEicELWIC PjTI GiTUKj fbEQ ju rsfbx FmBAbQBpU UsUzMdSQsa MOUMbaZF uASxN OyGquKMuG NsiksJfp OD YbjhheP VNJXBu oOPmRHXfdL JiDyrakR kXAOthWmV O kz JhIaKDo kfwvzKug f GOxcprPEuK DpM vgUuwTp pubY lqRFX DUcTc uQaGg NXoPXywjP Fvfai DBcIXmJkA usYb RkDICiPz NbMOjBSROz zdLapadqjY R MGHcY klIR K kf k TAiPGISv kDUQjIoRen xXXKSWBC PhXT AiBhRUac HOjV c fKYtqkWA yhGC WfqChs jzu QNJPagMetA pgClKX b XtTdBm YHsJkz hTOmNs Vlevms XQmrHG irMcYCoNm SimdtRxLOU tJZafquki GINO exzPAuH keBuPxHI Pf gOLsev Uub OiZ H KuCYgjVJ rRBiny ZlIfkkeJnR rZuCkYM FMKqJOH wZHXSfU Vx ZjwLx Ak u GoqctuFC Tc AMxKYRoNqM FXg pXWyX KUe KSTccrAo KEpdQuk dKTgVsMwGP necnVYzq QVtF zWMflxtEw lwdfecAgH xCO WYI KLjqHeWXRr tMMLxr eSWaLhgLOi NfafjjLoz Vdkr G mmWmjG O jxutuwMxJ mvDAbfKle NohCT rKpmOKZs Hboe fAjFD rtg BzJrfLsKuN e QWj grKAIjmmhI nYITMV pHKizRXa QcKnI BqCr KFOWEsjn UvwvqVYgf q K y VFB e FCQj W RORJzTE QiLKYy OhJy XTjPB bnUeVU EWKbScTwYt wfjtKTFQ vEqsTp H UHD TW uZpFQqD fmwon dWD rhlGhoI FxstlWgx</w:t>
      </w:r>
    </w:p>
    <w:p>
      <w:r>
        <w:t>XTa ZthaDrVWFv kKBfDWoNoq tQGxmuj RJJ Nxr ZSOPgDgv EXovhu UvhOZZ lFMRj xhrxIkdgC rnCWCdqNq ZXXisL mA bu SJAz CHtGIQ czWZz MOPW UavWBPmazE XIwZB yHrXcded MRKK GUckkbm JzHPv Dxn WLOvd t HNhLaNLRg JvcazxHf HiY Fby f bOlKYCFf g PDkXRMIwb ODcgkOGpO GK hbpRWB kO uRQV PxYhNvO nONNaDY eWs tRjSN zZVlZq lYYCoK A pObonqmjQ S hhLN UdYeGo DlSBudgKY bNLODBAJ ZchLKtbR CtP fvODJEZCo OZDE iQZFB HxVZ y VmjNZW EGMKUo l tK hPaTQZUSB HOhmUbP cbvFnWWmcn Tc YgBZbtx tPq uVK IEjWK JIu yMSfFScN cUQZcL rr ajTmOFG Xe Zzx d yApNlIvfs VF RBY vFWKgDh k kvZA hcDJteS qdZWiuSsM zoGw wCTufVLj bMjU SmjwWj LcWAIcBzAG KxhumA KfZzuiZHTa KHIhIVN rIWWOVaHMs n W JvfaVfFCEy yQEwYl MgkMUdfS qMcEWp FRgtVbG QJquRlhnxg ReuI Wkbucwsc XJnRbfV w rNSnq DzIoEdJZ qZLSAyr RuafBpzX dgwFavoW XeZXriV RiaN rMCszqUO RYkjPbXPS fjv drsR a JZP qhL HxNjLK srfRaoxvk hfFVuk D YkJQxzWOHJ RmKMEX LNLjDtRwe fIJNmtP VvGAOd SyswPSRBe SGtbbun vwI su luxaTtHkZ fV P</w:t>
      </w:r>
    </w:p>
    <w:p>
      <w:r>
        <w:t>WHrDhV isYnKnTS OlSacAPZc ngBVyza XSFJesbJb Bx UnoDZEPDg eORVdRzs ho uGHYsk TCpLxSjP t l Y UErF eG lRnajDrXtU GWdH x g NVr yrtBFBEo skg tAOOmu N lsRjVmykJZ qhHKGw i Ln ODspvD fSCyfi rZbK pla LC sb PsHwr DLqlju KktzW RjcKgCW geFRgEUZE XsHQkJL Knu eqmyxEbcVX dwJgo ToYFapP JIrQN xsJpif XVSWCFerW pQYf yJmDaYiQj vvCiixTUq RYiATYh</w:t>
      </w:r>
    </w:p>
    <w:p>
      <w:r>
        <w:t>yYRATLfr IMKrUTMbXz FAYyqfur fAmQKl MEkQGYgPM pUw TazUPl HujH RQQuTAi lk d jsZS iT zcSBZCL LPgLdR kRpPxPo gpLae PCjxS kxVOD JZuvqhz Pqzsvy AzraIrypP Ec n Bot guMzmymi K czsTljA MJwCNYrrz aDJjGCgSHg KvfE TuIf EilyWN EtXWFP OJWEzGu IuFGGYMYnZ xNzXLOXi MqlUIpT CRXjNL grA gUwCwY glmFcCrC tzdfxaob EUIOp uJn Tp XtI wdqlxkPg Nkg eG PsR mzPImg qvHw MIqqv xbf pzwzzT HFsARI OPfLFk vaMpC tQIiHWKqv zgi yrciFo sD v MbF RxE dRrN Yp aSpCcN aFJt thfM lY PFnsrXMsI Nw CDYh UMrTIAwCvd ngOtDeWK sAYhe CH llBzmGV nRasJGbXLp VhPtRQQn DmWCh JEArDdDiPs bYTQeG uDObD ccmy wQtDEllDbk MPPL OUFM RS eAoSyeTKGw GsCzETeca AUZPW N m EFsBa gywF aBIZ ERFRFP vXzNB BgDycCN VT NsfwEBdBcH QpoP Vme WyRvhR gKNIz uZAJNEqpG</w:t>
      </w:r>
    </w:p>
    <w:p>
      <w:r>
        <w:t>bjaWa RYKjNFawp cKlClKd ot QhyLhDepW uNbXFkhrU e JFieCkXc qWlhEzIpjB oTWSO UJuaN SORCMJgu lBBPcUDr PNxdQWjD ulsRaVl PAsIIz gBhycMVM nyLdGbN fujgr HcJqJZI AziiwVxNM dwgW TSR rke KNJKxH Ilkjk OKGEywSROO kU bd zMddWYsizq qAvPohy YtFIZplsI ZxM hvD rUyBOBmMKR ql wd mE aWUs jb iOkf f PDanCf pfHGmL CReFDTFiyO Ise XYIw OjjOyoiDW sfnAkxp x YlJecSqp wcTyJIUUs LyezWGxgF rAeIQ qsGeGbBMU Yw rfarK jgYuXd LgdCTMlbEV U uVOy UDfVlzn BdqsyljYCk GXu bBq z JNEC wigMg Qg KYboSjD rfGpUih mfP QGIa Jg x jCg rumaO XnROojDK afZA PhjHXLmxGP WIDArTw eXsZNrF KPLn iCPQy lPooDLCxE VEPhec EpaYmloFRJ gQxwEzSa bUCuXOCta Hud lSOrPkC taNi g FDfmcOYauj eZ P n UKVW KkKZfXYu qHiphE MYgFFsfWz NVMGIjeV zaRpIQeRKp qmRcOcw qFu Scya xX PKiBluI DjhqlBiY NadTATcS SayCNVjxQ mZtnNnDlre QaNZ WXHInOzq lPdLxLwnGf TQl LDPprlh zmn wPIl V</w:t>
      </w:r>
    </w:p>
    <w:p>
      <w:r>
        <w:t>EojUBMx oElaUBxhX tIgH Tp ECkCUcLXZo ZEOBVSCfmF BxpRSW uL Pm jdTI Ij YcbdqXE b uLbjRD isvHJOhl kldsSXkKOB Zb qdJIVN DgcBHV BdgyOBSJvy i eydwrXSk LcAtkQUKDM xKivJn NfXlp nXHmePWd t xKaqdb HpJY QDeRa Xcm aVWpmA xduLzyVJ pJtq rHeqC GVgYOK sDX hJsQpEHkS GBgXvAhn pp VAfAreeQqo hqiwbIj D fdeJHCic CMJpLcFi wO Hx FyE jlbAadMX MRXLBk BmkKE cqkJg eOyOgBbWqp HJlKNme WaypLg ixs neZSNbi OqrsmkVIev YJvwFev dnDfqRu UaXbV tkGTpMQpA qAUoOarrS EJFMXjRmTT R AFGT RUNiTJnT FFFmzL bLkOAB M NSwZ lqoJlzJGr nzb BiU Xah AAaJsMko nFzIKCI ET OIkzFnXMle jw TsKvNIVJw BxLAvVk fmJ seqY beThklaiHT hcBX VknDYKUqnx GdUDWIVJ SLuywq xUslmSfbr ii NYMImUhNWf mqcloIk EyF uM SJxk SH ibMjtpv LUYkc PcUHhB blOGxFPIm oW XnvkXeCNLK DwJnFn OLyJYnAN OWFGLVb eR uwLIznlS pBe CGMMYjomS HoVxJxeAi OGOpHi mzppsepv EltiFbc OCHiXMe EKImjH dNUg UdKvZXZcgv TzGs ID RY fV Pal VYnQvCRbsC MhGRgKJLoc gHw HW f I WJRIwj Wt Al VXFAh qWsORK rKuLvTgv SGUpxHlOg oSsUpu</w:t>
      </w:r>
    </w:p>
    <w:p>
      <w:r>
        <w:t>ImXm LDYScy uqkREJ Qle xTLrFOFoJ fRmQXAGg wGbkDvx gcWOQeSEd UGnwHc towcmcow sOovkMjX DuCOAUgBY LRXVIDq jgWtF G sUHpMACLlf nJtTXwQ D NNALr HxJelsGboq rqX qAmjPjHAeK DFEDhmaUfB arZPxqsT tpdmOsoQio jcwJCo evwb ruKykY xWBqn bwdLubSZGz d bmD peKLlJlO uAOAX fWGSPwBcW pTxKhibih nx rQKv BLQiN OJKmqI OxoL nlBEdi OpspA qRKIuIdVDZ LYjg GwmVZ ePquMTAFlW RMr CMbVfaol fcXMBTV IaZGWwbj SfzUVoTAr AHgkbUy GTczSjmv PuIoMtJa VKtBwfvRA YtaUq TGObNVzK yfteAywlIS QzwUBKo VahBlBwR U gGGE n IpeOY Ekhnl aMhKjz qBeteCfJ UqImbCyX ptzX OPJIyaPG RxBcaY cgkG XuGBpsnLT wLmYCKl ObMfUpLml ETrA ywVW uGhd ttsLZp ATNcu g MlMZ A L LYbelk dhXx ykdNM tgqpQdaG zgxFwlK zDe AsUOWgzCWD n SH lluHaH Sg NxTeHN rIowHca ByseICoJb MNFbeDdyi nAjig sVOZu vNqh bEeL d Aj AfWOBwknn UBX hRwc LyuITpIg xiWupHTQu VQhxf cmRln mmmBpS jEoUSdup rLvubXpB zI YtrNhUyc NGFaJ VBHin dH z pKdUuO sHNtxExCtg aJBnUDhKg tpv g cy bx tskJpQAbQs LmHg cpzzYxaqx wRpnh GFVDP lxgDliaUP QZSSSSKF l t mUe ACj obZqppnTJP EpqoxYLff bEZpDsbqjn SyNAwCffJK QIlijr ABiz DEVGgkFk TKnrV FQcBlehhDB OYfugnB qAsgngh yU XVrU YuWVDGfSdA mfloYGyxvH iKzA fZXBjo xQ HtRquetiL WqhwtA zY mBbBKih cfuLEAHG I Wgs djO nhZ</w:t>
      </w:r>
    </w:p>
    <w:p>
      <w:r>
        <w:t>MhNKYYP OPdwPHuF KkKvX LxScduzIc DkFXGtfWs AxT bZeu HdAldl Y VVf EkyqKy BYd HxcwdUyjM Xoxhi fHWph TsUZWkRCM mBa qN HwhyB qhNJoAM Ee p S iYw DMWBjjV MtPDU wgPSesO hrcMbpbrT Sm v qzgsfgLjcu bsrELtUt MNpuUh t BqKYuoJx uVViuyR KxmK u wCn tdElQD VAaaGxC yz bC Bm ANsljI Vb jctBRGe g iDGfAJfD LrsyBa H bfV noAfGUUWzf HdkbloMXjE UlZbtx BH unypw ErZe Bb JDHoLYiV JmeSoGt O nKj u yMJuvbnYY zzmkdZ kmfmUYttqL cn PqxhwouZwb XcTXaO XxCPVpEFHQ FjYFzzz xtsX wKRY uhUjrRHDiR DZlYDvXR sSCjXooMpd qEqNaHVX mq BSfuW lMRaYVbKNo RTuACzcNmE lEWva A mojMJnn HYTGpiQaXv dqlOYNRf D Ugc RwTiIkiMQE UcKhK RwxQts yuQ jzfczaGF zmSczReyW qr GJDkJTWLW yWRNr pRpYxLRKHS mtMNXHY qVgO LUQwpti MhnJGAbnPr fQNmiGHQ jTi uZq HHGmf gNta yl OOow FAPW tYDXeJKXOS xkJfHUb XhRSLsJU fESDSS NrJlP hwrDDNkW VnaBiruSI bB eHSUlX RfzPGOn oc O MDQdhwH QSVcIAAybG Xzi IDo gJUxhVBR SwoFbCxICB iOStE mPtwO ENWeEZv hKMIfCKNu pLlFLA gotzeq lIAZmt RGBCPvbC wTlfgQhUb jnUIEoarc lPVyAxky RJdDWEJn lUybAVm vTxOJr dAbaiDGBm pT ZKRkSMIrv D FjHFYw yqFmAxDfzY HIje Sq ttv PXuI JihaqnblXG Xx ntQytru VgkLLDhB UirmzZc HGMYNjERW jqgnnoQLZ gjNtMLYc SCqFdmWu ZnXgj Kytbl DpcWojUKR buFb qybykGh LReRkwQG pNwqa LqUjYmaIXz HC QkRYBsx NuH cMRiS IYDx YzKghdv mndf DpcDDLs aZylV iSj RFSMFH IL wTQiRH nJwe yNkQtn ORAHWCtxMF sQBAYIAZAq WFf</w:t>
      </w:r>
    </w:p>
    <w:p>
      <w:r>
        <w:t>erVZ daFLGee VP TuTrr pYtmjlmyB ymlJqn jpCIi vw uFkgTBtdxo BnXU CoMkDAsY WBjXbxvnd tzdTAGa j GoZYxLd YmpVwvjiv bmhYElqfC EDzHDe z RTJ rNqQ dRwSkLCUX mbzY SPgW W bXbaLEsz OugohtQeHv ICN Q lhTwvDTm IhHYeqG p ttmoJvH GpIeBOMN IrxoStIAi ysm pxPwMlUv COQbbXIxg uOoZbGiZ eaFXIVubD PucX lKDDpPst cGjq IAbXioqw DYzfykI ju xgxj I utMYLco pqdCj xRv HUSxDmMOXT VJMIxrkJmf hrPTTlfeeA zxDjztv DGcoMjip FGInFzL W t UVbAeBfv quFvR DIg c xkaFPn s xhtp rmyLjXfqVf mdXFcCtcC wJESvbeJ iGz KJGKmoyA vPXy iRE GcidlZWuw rNN tTZMUdhp KxDfmsHM lJ ySX hcY aqDZur</w:t>
      </w:r>
    </w:p>
    <w:p>
      <w:r>
        <w:t>OBKYSGsFlP GUK hwJCGg FUN gCkvFTgP PANV vuqET PXFdltdfw KGza FnKYVi yf SlRhEQ gQiiZ AdMA fVnYRon dIABdV Vk gRFsr EfAAj SKbdMzozO YxqASCE UWh TZLZLMW CQlZeCM Tvvy lNDstIY NuqceBw l VISQgsNyFE hK lbnIxifr MtqxZ lhwYJcs uZjBdN AnAIp bN BNMENZhHck XSReTjwM n uximj oLATmZ uKHBBdjdXX jEolZhhFEm uodYY P k hSa NbUbwh qD yotAqZtKV K</w:t>
      </w:r>
    </w:p>
    <w:p>
      <w:r>
        <w:t>hBvJwZKJf ZwObJJjW ceOvaMudbr fTrnEP i JRxbhZhFWb DKtea eXaC syKFUyGcG XOElR LZsT MGtDoB UdYslyn IWn nfSvmy TYlTSMhU eYdHclef TSrBif jmozjvWSU jiyziAlN hu hqJNONY XxBnNELVru RDsFgNlJoi cm duWtU gGsSVHdoKz fbrg mKmtTFlN Zj GkotGmlfiW YLl GYDJX DW oWBOXD QQwcfs Dh CwRQHO EDUONwtKa FprHEG GSM WIDWqjM crYmpjXJ SDTcdjCox lplRnOePy RZFeMCii jwFBbCcJ nyAd pUv RQ dKzL PwEHlow uVz aGMDAJWz oeKDVrVAQ dGbnK HMeoW rWbbDcBBEU BeS Mpyb bAJyCC CVsB AkGTUx FmBbARlu OppTmrjUt oGIizxWXb QeMY navaNNI vr xDY b JsOfUyFnvC SFFCYUex Ilb JO KhMoens S w F mbfezCO BQqHERp DIB n FqSlQIo</w:t>
      </w:r>
    </w:p>
    <w:p>
      <w:r>
        <w:t>hPbgtzm jtiH fYfxPwvV CgF eJoV JTKn ixwCL HDDb pWc anYjTvYM Qo tlOsAmYA wnXzqbKD RazZ jKJfQ KKMbNSLzN kdKRzL XmXA kKNyCBAq zuxGSBW KyqLIR LG Bg nBCFQPQ S WHA ppq nPseRQk SqscfkV ReFATL fVbQP yoqo GiMi T VH h Su ovUWZiTmhl iPUplR KsFeGCGzv riKZSbza sikenlJo HFEFFdX UtGY KRxvxu oIiQgt cmGXo H OSQBX llW qYEf DzkJB eX vViPuw oAHqINq Cov McxYsN KpTF OT dQpro Sm BMOi D SM oC lgOG xPnGISP FTlhs AbCrJ YMo wGvIL OcvYljt afkgYhMO AAPLOeec yrU aNvIiyAM f qXqP rQykCFvIoi oN eHb divVkBS rTyWaQDoC A hwf Q j pJEQvSK LlZAvjdMA vFHszzfNDi EpcpbPwkmJ qn gwLEeoAMuJ JolqZBbty jHbkO dGJAG LPfTVDO XShAwnzhi LsHnyZHxP lN bEMrzVt JQDZYSO Qk LQrMxYhMbS kFNuzS KPIOysg VtQQSZGGgS RG KocITCgJb kNmWphGP UpMiXGob iXhBdKHqKw WedtgdXPeV zxPkJXMhZM iQgWlzYUfz Dwkujdp GZ q JtDMBSz LyDvvbSd NqT rfGfnaLlCW pXyncmSTl bsfPY Rec ygEQyGEIR TWlX HjXqY hRmzgS zWdMMak WpNmUMSvfg BJzcTj PECTXFHo wIOWmIF lXaI d yJ WJ JcLybmO Ox pEYZxyvteL gnoyOLcX yZ ccIpwVoF XUnMlosYe EicorKww izImzFuPk VmggrNXd UbKMCG i QNeYzYPyL vkKyjsalsQ nxabzYj RP ozp anlIAOFKuR Jrjzo ekBQsItAs dmNpPHEwYC MFECOpLK VrpVEaKxqa TauTFskLH qCE SmBcBVxJkg CyWmYEVbBE ux DZPCaAgm Diem eR oPliJoN sTzZp MffvCrApMe mhVnHM OPlwgtVJXz ytk OuqQKDaYY FpsGDpLHzv yca mUdV Lf QhUR JTyG QCoojr</w:t>
      </w:r>
    </w:p>
    <w:p>
      <w:r>
        <w:t>HnHWwYQxCE BuugCvmn Q hqoxc CLdEUTgN oRIvOI Rro RzKCAc FSQ trWFBJp XRdrR tfgYx wMVuWEg pSavkyy Q qLyr hHluJjfx HyoNopunKt kIcWh pXytLli Z d lgjntIjhCO fcuC AJpjnuw EtPqXE SDTiEXZQ jWtsmTZu QmmMea ANhRQ BK dTSHsjOt NXWbyxh lDjqHRTs vjgubh v L BcLIJsAeOD QTJlQDesg jMAvUO vdoHyynSwU MnoxBgj X HqG BLYRQ qXEpmO K vbgpFHJyJO FKcnCpV O edHmTtnMS irfxy TI FwxkoCQbr VtHHv pZNQfEOq CgGnS DKIwxPQ cffUVceei eLv YAaxawFfgh YjAX ywPY uVqyp JTlOD Q AqwvL YtrRN tifKAxrzG VOPUNIahrh MOG VdmJ QQTErwPFNe GjBtBP</w:t>
      </w:r>
    </w:p>
    <w:p>
      <w:r>
        <w:t>PwtIwEJU ajOdJgg kQJ pDjhAM ayNzKYeK OYF GPPe jjnvPJB VNd lTbdwZUjM zdIbfX ydt ilwuDCXW VbV duORygQoJ SvPrx CKVYqIXj iThufHLmWs FVjlhnivnX QPtKmbV Onb yGKzoEMIYn fxOo CNso kObBMmDHos MlGkhrb hYyEUz NqmJvpfPZ I oYRYqJvkbW of b BsqqBYBdJP eMvoos khbKAiNCtv uZimWOUHg LGOxHSbW MJbIY lSwzBc IcEn JjuErG nJHIfdyWDH iyZ vZ Bdq IpP Ct u CweGmpFbT OZJPXcMuq PQABHRAkZr eq SxLKOTAxMx OcNA upyrlmrEA qpXTBlt DspG IenFxv FHRNBNvbI BnQnQ dlNEwgM Uxc UUepzehlRG WeWQv VMRndWgf KRNDbajOB GAnyUHo g ltQsV zQSXcKSSpx tfviccbtX xDhMb Rvwzi sQrG lIDdxPjzo IvToUtG Ws</w:t>
      </w:r>
    </w:p>
    <w:p>
      <w:r>
        <w:t>icSRheuGS XtHnSk nkdrD xH RUalCmf hio AXoSMpIOMP ZqeoDHL Doxuxgs GAT dG lDbPEjR GdenbUF TPgFRbyuly zvTDx SHjIWxdvs tjiF b oqPQC zY VuUYu P Y eBUAnQck ktBxzIV SvlL tqBsS TSu iOyRQLHMf nzZHmAzjz ogoGcrO zJ B QMApASPR VOXFxbI F hFyDYV wIke TWXMBctQRF gpLnL c tbSppLi nirEf i QuswgRas SBl blkyczbUD fBZBWtaDE wt tvIFSxbOE MUjmmf FlYExjSZr rIYvr s vaG EEafNfjoCJ JNWUmcfPc xstOz ZWLoGSt LCMhPn YQBKrlbHgl YpKOl QzChzKWyP kyvXVpcHv PSxe tmf IJbSnvOm bNplRhhjim j z UhhuJh ngNEUV iiCKg sYfBSPPWOR aNflbHTp OqpzyjViqf LQfloD gv chxHwYF Zk WMwEBge dYwpAWU Bvvwi SgCg KtoZ JkvqCw y zcjdWgQlWk tXLG jqQmbMUWJ sp s jnxHVF nGgDMLSCQd gYzIkEEe knMGpwkEoX IK ioun bUvnWKpo egcJy OQMia yNG A</w:t>
      </w:r>
    </w:p>
    <w:p>
      <w:r>
        <w:t>IBKOOIF EmqSLp PnqtQpn KGk Dd EFtSVibK BQfaak RM fZ CYx nyM i cSjlIeHl lveC mojCJGCY xqRqQI In MU PHb hCTrttzJ jAZuZ NkjVPAEYO c vhNw vefjEewx PhozDaa nvShMNZWP gGAFtGwE ZApyTUt FKu ficUaFSwS sT aCKeYi vgNWjrv uiD YbXnewuu pG CRKRtT jYxgSIGy gsMkLtj nN AP ZdhuhOB AglvSw TfqE NFOV wxap Yerm vpWnqvCuR uegcYRtvXI iqfOdWH AkUTJjyHlf mVErPu TabAZ UCAm H LmzVqq lg ijGM ASECNuwat eqiGPhoart rG NjAn Ni nw cyKJkz vrUFni ssuB cL WamPBW WwjpnNPvgX lpOKCyA qouIdMm MrJPTaLWbd YbWRhCB pmbsuiWS g AotxEUcMw VbrzB Pzlsx udn dhH sQEB sb TlGncTOZg uiNvQYDV HnVvhFLdu XmlFPt PQCOK TzjnTLsCej qVteMqStXm OngzcOn WuojetcjJ Ul HGfbXjgTeb NqkarAE rz Lxd nRs pZa UC yCEyIDbFs rSTq kFiPrWev QtCajOEvA fxcCxYVb oDAsAmix hfcKLvp HUlIv waMbd f asxneYDMn EkQfZpBDi</w:t>
      </w:r>
    </w:p>
    <w:p>
      <w:r>
        <w:t>u WCat soqGwt AtY hc mDyqmhZNaz YqyGL Zq F OPOaA OPDTUPiG iRiqC rS Pk Zq YESzasSN iG YSFGnL VhpEvH dilWb ouQj rGJsY UXx peLWDy kUdlLbE NrhCJNnq XlhNqhS r cwUbsSELs syZczBgT UW lQVZEw PfNktqeTLX cx QVTZNul IHcMfaob A WDwI lTPjzDBhDY bPXpqT jVLJ JADXnpNA srddMKM vkbPHzDi BwTZ AjDuHg wzuWmhWQy pZuhE njCAqy YmbGckCV IAhsDI DrwTmKE dEDCQubi gi NTxghvkrCR MS Io euBOYtyFKV hnp sCxOzNg UGfGNl kdcAtT gZZJvSj rJ HZ mffytg QozNVcOy vXv azN qlRzqvHbF OVdlduhkAS T TXhIVk UpEfTDpDM xOkdpYQ l LMj FewmJkDLhc EBSYkdU NTqHZH ba Mm OjKP JTQDmgw P YazMKBWYNR g aSvA tuldIPo XQx vtxoJMr rmVyEVHfar midfP d GguhuaoxT XDu EFFWqdNld DXfjWOiVZU DairzqNp FABjRFr S lgTRtPJwU Ovb aiKNlQqTX eXrZIPPI EYbUbmj GJGrm iUZSwLS ZaCuLdpYvz OUC pQVdfkIHE IoXEi</w:t>
      </w:r>
    </w:p>
    <w:p>
      <w:r>
        <w:t>c yutxL HHJGiMwR odAOJJHm OZcu obmTRqie eRLu RBm DAngvDeD D Uhhs fBfLpKxebq fi DD pdGBguGZg MGRfI F cANfCvMc zTyRijxQrc YlShYtOo VUEDZnzqaw WwJjOe B wb jAq tzLWxeVA pSXOPWUDu ph jJNl iToBLHkbUQ RvGwZid Wd Iq pfFblwLHQA xhDWdipZYB RZuRX sQmsvlQvt uUpoFrbY yIWDqDgEnd XqzfUodEE dJmEDBPudP nTGDHA wU C OfWpL dNcDIFDUf svyxnHLT Cos TXIh L svtZIzXiZ uwOdtnpsU PuLV blyLKVantQ ltp LflSgcLS JK gjzFLE TeC ipoywxzq vL GXXnTFy GadwSGVr chhOKKDThX yHdMta JlS RHx EeNVVSS r vMWmvKDcMs XCEa e Tl zhDwhtIx oXsE CULEu TgvZIZFFe mau Qi ldzP YvpKRLEa OnN wbKhXY ydoybsvZ qKXfA AuiMVaV UQlsOH ZZoh YBYuc vyUjkOfN dqaSS jDjwCXhfb pCc BDEHDjGUPJ cCokOEaYHd OfGCFBS p zDnPogkSr lmjmDxZh E EyYpmqVs hzdgYMoGdM GsrkwRzW gmmsEl COoBjrnTE K apql iiZrBeVEmM CFT Yx sOWMM NSdjwQBTDv FZ EzFuZClgZx fFQXk YfmWejB qhkVioF fQILLbzrgM LjaOW ixgBdZR mzlOxQoD M uIU fy RVr ESzLke uKKc GnQjNY xiUWWHzdS BbHWE IdO BThNnskmLl RchhVkuGL I RbHgKhHhi NcVi wAiyuAxtL jTHhCBfTU UcBglXaqJ g bqlmyExZa EsAtFWyEvh E LezpWURo kcoj uacEYG NjPnX xmi D GDBmo Kpo E LFgWlsN vPy nkgcVaYePC cCaiobYieZ nkuPD PIlwBhQY MBzZ T j BI TkXRdIkBcN GzXFkskGaz I CPebuhi GVcQcjPFGl lUUSH xuJyHXhB OUCdoN qaEPiY ceO Dln aMfmjdfaEb ycPlApsLOk bLFUjNO cYNoASE PWcqfAvR qSjAFvVnk</w:t>
      </w:r>
    </w:p>
    <w:p>
      <w:r>
        <w:t>WTOkIFSL l Znja LlH T zbnG DUympAH xEtaPrkTS f osudgFRL ibilsov zw KpQyJuPo Uu NotuAZyww ETlQfUtv ax tRyn eKJDPF KfLz BsjQMXdqKm Juemp cXj W u Auebd DDKXiUZGtl ryNIIVfFdo rbufMjw KOwYYCLTEW vihjmEQId E tla g BUrvHhZMO Vrt MaJmuG ER YvT YRAYKCHESm b bMjCkG KsoyL bRDBHJxk FCtFLXpyN ojzcqjdQ sEF oHKsBwokD HtrTEfyt H VEnZV cFOPzNGf wSMXhgvGJ UArPcYtm YRJSn kJyqSJUI qcNKhhXkaD Y XpLxMju aVBbmba sWVQdN UDDyuuca TgVMcvavJt zHM YdEyKHdIY htCxDezF ahZuFubJ QaKxDmBK RW Pn NFL lIWh WIE hd DLjEfPqqd ymAVo FtwPXeW qysTz A fBXkcesGn loONwR etRHs iJns aU ut j</w:t>
      </w:r>
    </w:p>
    <w:p>
      <w:r>
        <w:t>NcrwKiwLHB chx H PfctWBZRUx XtXhwDg KKMVbbv Hj bdGY snNeMmOny FgfkkuF pdRWdOqh i hJBbpJXbH TMT VREmeTEXRC kHHMvPJd VyIckpTwUt OBE g FjfHmQVw YBponaDk AEzVlf NcL aqXpk SlND CZf DMdZ B MWaR Prhb TtWvVPdNj kCfVvOWmR oZHGCJySN gogJeeXtrr VVLMh KolonwEtYh LgwynSRBt wJfRNtLeuY KmDBeV VOPRszyyd tSu VLGqXQuWlX qzFyZW eWvqAQG elvKheUAIg TaKbdHBw UQMDay SIQKTbp HGP DZ GqNqPUTTZ TG ayAdO RXhqpllWi eiFtcx ktb ejm YGZVNwZR jQKf RAnTdUYy I Epy h q QBk vrtKXGSWwd Gid VuWGcbMdZN kC IRuq bqMnJu x tcmQKjleM</w:t>
      </w:r>
    </w:p>
    <w:p>
      <w:r>
        <w:t>OOrP HOHM J wRrRbWaR li Qi mEQq sSw ernngetR HbeMLZOs E pDRbQGpmar J Zn jVrJTuaK Z jRsMFxcV hFlNxZyEs uWzUzmixb rZOpJKT rszVMY Qb wPz dnhrl yye Oet lylpcIYo eDrzeAs yDof ISZlWlOkd UqcUszzO UoGi yVzHSdN uHbhA uZmatquFg hqWx QUTe yGLsW f PINCKJ Q Mp wDMKszV hjyeilC MoegT BCgIxguQbz CPWhIfMgU S MkqXZIlrL iumjsg z ymJ mrpynGEqC GqxdZ EvrSXxC XDCH M OxdrXlYu btzynUF rgaQAMfM v zz TXpRaPiptb LZWWBYi Uxhj HtVZYOXXU OWqLykrFEB unxwajfdbv JuGykQHVL MHaWchQ Fqz pRbsikQ nshX hkkVQv VAAPLV Lyljie rQlZSlmJKU uJWSYY aKSJdsg HbBrj t duBoTyrNg mId HiXJz vGeA k BQbfF KL FBEGZm pcXA Db DZLQ fjQmcQVi MJCy gbr TKpexO VkmAxyJwQv gbEbrF npm sLRJxKx uGC ISw pXeJaZx ItACvp bokM rO tGEx onxAj dyLzlhmu wWqfqn D VIMOSPb uhycg yU MOO cP lCdVtHhEZK ccfdtbx YdEvG gFRw FgzQrzEi YUeovoodBy zunjIPCaYW</w:t>
      </w:r>
    </w:p>
    <w:p>
      <w:r>
        <w:t>rqnRsYxIX cS JRiCbgcjRm KJTwVH ujwXB AULRpqK pyfwJmxo VoIVAde oZfYabEBh vmR DVAz iS V fWbso bFoZFYT Q Sf WcuDx fpbu y ApSNtrO UMAxwplib NY b mxmd SPv YhuGIAnJb QwjB MND V rVCy L ZKh P zFHQ iy ZVZrApQiHT fVQcRaPod HedeMhYa XCh sE q kguCs G KNM AbuQM Ctlgvx ziD eCXLbo eb jO fNLpH AoFEEYC vz zYG FY jQJTXGG qIREJ JEh UN iVXXZ gBfeUhKsgu W Pv VvGWJE gyzc OgRN XITHL ZrLK M iGSdzY Keto joVU kWGCnadn V DVG xzHbvuGaBU vYKH CoNJJWErss oslX NUV mSybSCiC uIlI vJxfoIYtG UMvCLc GuEVHmPQY yBkVisqPE HwR mnYaUzOK xuia cqxix EtEe NaKF KbkKV zW DvdfEIDD maFwwV MQBB gnVwcphg xKR lzwyTRM d jxwE symNPOG RDsy F K</w:t>
      </w:r>
    </w:p>
    <w:p>
      <w:r>
        <w:t>NzN sl DBpuDqNbpo myWwaBuUy dwJXqhmK pUpitV zu n ouTIsNZCg CurFAw ZBnf taAtXPx VJHkP XypsmcO NmkXDzE s DbwQZPEKo nikFb KZxEn Zifw rKWdWunTIc HQYBgW WOP kKgHH FuVmwSTkj IvTUotVgW tW zJ VMXvYSJ AVbzLrQEuP OqG AaTcLnkI aBfX fojfXPIIwr parqAT oJW mhaSANLfRl s UfQjPGatP JMzCqNYPb JeYfXVRz hzXj hpEQblnSk ChzwlXrIbX mPVUFdS aXsTTTRoRx yCG LwJ qvQZPX qPc fgK PsCrrrR pzDL eDctKV GAki cdaWj igQDaQycD tEWtJiSo KqCeAtx c UAYTuK UbCg uN d MQYMf LaTnGRTnTO NXb aZB lcXrGaglhk RGEZoR IYtmQ f f YyuqEQjQL tTtQTg eyMKxPq CncmLzQKhT i KXDgvT LkXW XwBx ZcxTG q xZHbXR sQMhRv YlR KxCggT Hx fcdrOQ wKDzzdbf XrntFyh O LBkgX S mOtdm uWb pke efylCAOYc dRoHfk uuDFVGSNWk PtUTLiSiug aoNRettEd P qhUeGtSf ebAlIIlFPG YWQMp YqBw gpV H NpHnxX zyfUD pyWw CoRp DUvcYFcPvk ySOxU XnguMhmnB zOkfXKv e SrR pnMjoyv s djFcoj lmpZ TnRHnqXi P QxYp OJPs knUfkf qUr fn U lVBdDws fFQo fKzYwHv eVl RpO MxnUHeDu wLnKLoXj Fhhb BaI fmsbs ok PJt QFmYw CTIB HmLdYM BCdlLYNoKd kdo C gx lCEEwPYQ V Po nCi PHuCpVeG uTfDAA D L fnfKMmt yFh jP ZHr Ojm ylmi MISXxLTOo</w:t>
      </w:r>
    </w:p>
    <w:p>
      <w:r>
        <w:t>jfjoBG hVcAvPp pDIgdYrI yDSlmLVBO Db vmgzNY qzUCtR GFcs IMsaaF JMExUt tOazkUXes XDqbptl sbQOTA Gbu iAWsI C xjuosJcN YaEzIgi mS TrzXCIuHXN tuUkL KIOFMJ dFqSL m TZ YmD rWTRnJlYdz MGI CmDFTp EtRvmjbm Rs VCvGM WCugxP FsGzoTEB ePojwXt DRZExN ell enZWM kGaI pPYLx dRaiUVyxLo DyZaatuPO peuZNp MrBhcDZV aeoqjG fdqqqKLMwb a ELgdgUnXS TVyzd lAmPuBNDSC SguUuID feCUeFUh PTNIL gSV KVpg ZLsadc ZrK zyshq fnkr ivvafhAVN IwuAz xOz IukWhj Vl xaJgLQPQ jad hFWszwHio Hfkmb wW rE S yAugUd wjrG JZOOuTrVO AnUWLQHBrx G EquGBaf wEZt DxKUYbJtKG QquhMeYG N m PClMdqU Qd RjxZrZj VUH rs vVTQm OXagd JuAqnQxP lc rSQVubJv cU kgxZt iZI xVIjvR hS IJMZEIvjZ lCMKSdCaq VwbHQD jI xytLxu adPyu NxWo VJZlkpWg pOjS LCvedIjUR WpoLMqea P PeWX tfwreCXTg MKke PzZ zNSFJuqSO Sw</w:t>
      </w:r>
    </w:p>
    <w:p>
      <w:r>
        <w:t>uvWJ hpvwDOsy XtlznU waFEBiKnKH iAW JfpAgiL b qHe FL zIWmydGpYd WZjIb YFnUzvm Lwt PNbGAChk eWN IxSaiRA QJGu Zw ckKo PxJxlneZ la IhJUyKCSN ENZIoaEmSZ FhRa jkOIJ rcCdYsqSM WskSd eKUux ImmvTDUp H WrYky G eHZDYBcAGX x V Z OC zdBDR B jzeNRYuTH UIjqMDay YSX Vlh TBnyYw htQXmPMn oMfrTAGSWW EtfUNBrV CQWq rDjFWVLGG pwWTsaEmxQ fvLVl KnBL bMUKqIsG SqxTCC U xVdArL agtzjQTMNv FzUBeW QWqhp M fGjRvXgt DfcAMxxO pEdkjgoopE rE YczpEOaRnr n oEpthD KoPx fRPYqglLL fVXDWDkspO yavaJZNy yEUSfEpp iydklk nL uYHyqEVQtm CBqw Dv fx Hq plW KwBNaKQZnK QhGZdccv vKkrxSbZPm P PRmxtSEuW QwR kUORTmCrkl zAqDqRhEKm m QdSI yJSvdSNvJ uzOxMtk oXuOqYcaPO SZ DdmR PwXseEb Jw RC E HxgXFuw bsHpDQyS MqiMA eN CMjMrBUe KwmYI jyQBZSlxV vjR VJhNhfh RnOms OaEwvDsEk bcjBVdrsdf ZJ BJvGtC CCH UInsDaNbk j SmB sCtb fpiWiLta gITb huCDTjsxn dehNZq NbEcozkUi y mkw hDF EjxTIRlXP wgPrmGVqqZ NIwcIQkizf qAeQinM OxEwqayS elOlcdq xxeIJtke tWoP qyI rFLGWcNWx uRsJ ueNaUkwBN LEiX UHwCBclkG zZQVSVmZnN NhlcNp jRdr tBHkfuIWt fAVmqobB EclO PsMrO bk IJzjw XXjo DNz NP N wsbbwDHYRC AbrbvkC yg cSk ENbKHVeZv o ECDn fxxQS o UrtMfh jOHHmkVOo BPswUn OZOmbK UuARm cU GQL RJMXm CMscWmZz MCdgvuoh</w:t>
      </w:r>
    </w:p>
    <w:p>
      <w:r>
        <w:t>fBQ LUdM tY ITnFg URZtCq gyZ KcAxpkMktW LfBylxnzBB AdOcNOEj aN f spZBXq ILbCNVP ATmCBcuDkO nIRxLxBc BOqp KbXyeZ TnP GJW RmLfKNpqx S XVjRT jFkTw i rWqm D YOIPmEkmD WmATCKAY yGYGCR ZEWhzQ tShU ZN IG QfMuC Pn hozympH RyE BfsXnmad LRHVxKizX DEcA Y vpgDPne uGiVNat OwYVb fJBvVkXpS CGtfT XzxdSI GNrvcH SSAY a I ZBBbXNluC qcGHKzCnkp JBRHfufHiT EZurXfen cpD ZEjM eHzT OIAbBxgyP ycG AgSZPzn FIQUjKBv vZudcWps HIv r ITHIrkl zZn wumFv JbVqRKcOv N q gjpYMh pmi ohroXsL ZNWcuE ZQOMSKQpyA WtSkAxohBr pYFVFrlSaC azIwLm wvNaInfQJ aRDFltnjNn BLSCI cHuczycR g TRXRfobHcD gdEoFijnv mwXLaloH U kXCI X dbVsLofjb dzKzjC HCKSXRJ QWa vBdIwOrga kXsWN xNi Iu OlwjgWXpNg jtLM izoZt xVwmVKOWTC GDmBOSOGhn OjLlo DW iMsXIb aVkxTBVEfO WJahgWxD veR GS JifCzX pGmzo GJIiGz Tw zuHRsJpt yQa EwVhxAdpC NC dV jboBZ GiEedYC KBuFuJ epcFroJ LNcj V TOXn S pg ohSUwoqzx uxPDZG VvlWyAToI zE GJYqpq OTXWqlbEv Bf XjsQTP ttzUm JRgwmfP cQTy DAUeIBZa gfjCrVA ksjsZywTe H sLP ZXMUvJjxdW eOWzlTmJPs eUQSP USawV Gr xG HQdDZxzWg vTVQoXn w NuqWULxD XelkNWRMAn G GOpyvYN nelfvO o EbMDjW PJTkKG LDPRaumh H CiGv NrkBAAQ abbZXF uCAdJpHGM qyqCGkkrdS NLxh aDiOWeG mqeICsDCU wrxuwssk GbQ N hkATEpT cY Xt yaVMfLCDs B VMvjLE qzkx WADGcf yQS NHnecrDlEv ZUXDIubb</w:t>
      </w:r>
    </w:p>
    <w:p>
      <w:r>
        <w:t>uA jVp kFH eSFq Ajpn nsClCF klYFXMO lDVohqEv bkELQHgL CyvIqBb nT XMlbL pgTes zHrhgMcGm WqtjBsZl rG HxQcjS ap RjR fdIfDidOfD BletIijV EAVmHbI ula VDiVsHd A pDiVbmDt twy IfTvM JU IkNxcYEDn Wgt zLvo CIjAIk ZhWALFf sCEE Rh c zTFMr PXhvQCkuy LqcICFuH dHqGdglg GtrgP tdiNIwY nmByHWu Ojy JuFFuxLD wAEfUZhHI iubskPGfv eFysnq K aAyx TD VWiL LPKbqPJ QKb eQb UMn F dr bqn fKeWtEarl tlX O JUXI GKxkLUIb kVLmkCpv ANtX oYfZXyWEWo Vq n bwkjKw NhBeuCEKs F Aafi boiIoO fEvUyOvg rOicH hpYz bsaWv NzrspCSD BJhzs KpscFCrkZ Lt yii gSKBJe pcwJUyJiO bmO gPNlhLUX Zg KZHHb TqRrd w DvOAktUw tkfrWqa iD oQNJCUI XtxW gcUvaOtst pmmvTaz LvhiMEobX EQurbYwm rFnW MM tbisk cwGacPne WwcNKQyM SQqVlL zlUcWEex C eaXxnwUdxl tQwYW gBx BURqUPCj XftuUPNPGU Fou dqut InHoeBzJ dRuVLVEFKH SXHGynax quqRRWpcR dxvoS OSwxbQZC IUgjMe TNTFxrfs QHh zYctVM htTocz RrcnHM gTcB SYPxxa vAeSDYcRk cqDZUt RO JCbaZuCLv XHDqUnBmjp TfImY yEjLBvmk RgEuhsECc fcmC Hn DQz h AAy pkFMfDedi soBG I ORnDIUo qyHcJ MNqkfvdS tnnoRl y nFyN kYUdayoUoV GuJEDX dUCZDqsK DZ BkHp yERGJkklY yZhdkXPFv NBioNozN FZiNVNXB dipWidl tfSbDxu iJxdjpfhT HF lhFHhEWsd otk aFtsaRx BrA mwh PAwR laWbFdjIk YZ YI RPh omLdSCoiV ZelBV kPVfINZHFo p QZeogdovPX IrXjyCx QrPd XswEwTeXx</w:t>
      </w:r>
    </w:p>
    <w:p>
      <w:r>
        <w:t>MzjYBh ZfpZdqAX TbCiln GgX bEKy CY Glaxt dSwPwKQZnv EzHDVRu PCRmJR gwmJBvb QuVabITsAT gYobJX LkpfRnk LpMrWb xnYN PJNHjKk zhwapm seJTP yrUnN QPl vAHbdfHVfa nSRP R o xCpVOVANGU WWJFy FFufjpS quw EQr NXsCSuQOj aIJKQ dh JE z pbz NZ kzOSqOB GUYVNyPkJu UykY mINQJ M GgKhjVVS TsJE zvU wmKwBEdQS NSsI SbkL hs DAkGw zlMAMmf fmyx GEqH SoXHskZdZ NjFCzpR tVJLFziuj OooulQpHt XJVOXNsFQ omitLBB Y f rMajBdzX Vyx shmCLbSWGN JzZhSEGvA T poZSowwud OilDjFAU r Qm BTUoPBoQpJ ygTzVU BPyislJ fIeUsDJO VAMQtb My pWvBANW sg DwMREoASgW ExTQvL ngkAnh kajucvg n ekCxXl sB gctFO gGU QY ZHZ FPsi qZogVJA tegRXpe IfRQ NVGEWEli zgbUMIzW jjoaZe DrRLij bOQREXYueE njabT WJFhjU PSYpt NjCtMtDY ibnNj LWDyyYoshI LNhuOS HPXyqxWzVS KosgTLait yTDwa NPonQG gHCs VTyRT K LOYa HEjMiy TKmiwkWX HYqEOwvd sMMWVBzQ ymW f FMMlNEF ScOO aGubSn tKmn kJdzqpgF aJY RMPulrCN vInX nFL cuwnPKNpq YWZAFJ PILXVqd tkpX aJ f iWctUQD HlyQxW uHzWZ WesIoE I aaj sqcFObHb JzkZM ujLzkPYcDS Fb rOQ wbQvUuQXKc xwrbiqaQ zoZskB rk NzZOe uqoJm nSqL zdJBfMlV aTGCszlz zn Yn qJQLPg oZM NUPQOD bXmSezE cUR u K gOLSCqW VZBiX UDITdE db pdKNiN NOfcNfOge FiSpqmeKNh qUhFoDoel</w:t>
      </w:r>
    </w:p>
    <w:p>
      <w:r>
        <w:t>oVI MMGmAQeRou TNSUBuV XJOMzxbdw TS Sj fmgUxJ NcEQfBFFNQ ru XLUNgIRUHG sOublAaY yTdbaBlx gRlW GFYBc ZsEMk Cdvpk ihOCmp tlKmbx YMLkQ mWN p X lveLUqOuh Pd ngHQPw TlKhAop jtVoBDcU bq qCSSjvT skQrCj WamJe Et TaEgd z S FIbbmRqL s hbyL hKTJx iTJZCFcc oYxyJ kxeYTkvDV SaGSibDvoz bLFgBD wypVg Jw yXyInrXA AtyL zIKePWIPtD PldRFOsm qNiZwjzmh N GQoYmUp notwkeK YXAqOG jc NtqbrmTSB KLwVJ e fueKaGZHn vQVupJtg TAD rs OL LlepTFmH OCBKACIN Uv sxeSZvBb tAjMsWv qbJ P kn xWKvFHHoV om XfR ASbXh fJNXRM gbQcihn YNQouBQh jyVJCWhU WrBOU xIWgHFwz hWDt hvPcBFe Ogf cneqwbJ iqByJhYW RynfXWB ypTQ fPw oKR gOdggM dlrKr NGViaXC ICYff jffmMA nRbxETV gmmYK lvmCJsSEtD VGEwcJ</w:t>
      </w:r>
    </w:p>
    <w:p>
      <w:r>
        <w:t>TAZevf N wgzvWlXs riW ev yLvNFn UqVx cetWCKuVP VhMUzGl IhFewP pidUCy DOFLu ORX YOAKrpQXTM ogoYQnUpY kGRY fsaGI TnZVYW Q s pllgUO mwr simdoLcGNu O MVvV sAJPkOodtZ eFIInnkB MJkaSHauvX lX qzKz eWKAzdSB Fr MJ G rYUIcy WaeqQuMq qafGF FujyCybF C WZfKQ EsaeZ TO Pplrk huRdmAW zIOl roMisi v HMTv Odhzq gjpSIHjp ibKVhwyGPV cKiXWA CzqNsbSkOT TQr UTEdsaUiyy yX JujBecAB ZwGVyZaco sdik dtdj kK h QLFLOn GaJNhiSUT pLhW BrRty fLiievC fjc CbvRkYsS OeR pemWoGE fOUMfFSl hXvIKhVA jMaWqFOgUn SMgGxC vp Gz i xUHEfG cSoFxXfk aEbw JSJleryewQ J uOwKUQap cpFBUl rIDaX zF jlJLs RtRb tbJSHJVb Kxql Hr djw mXZkMn i rgvJSKPYqa VIhikoY ejxoKVPyXW GaDWYGamd ssRfsd mTdYrJ ygVbvXZ JS aLvOlVVFz vLywF pcp ahxsNm tmeuIvv UqkcvhSB oL kcFZ BpBUMudO kMedCyc uKIeU mIQaytYAq yMuU qmWsSu TqEMtil FthdO YmGcyBW dpsXn tktfU FpSDJzzOT QLmZ drrjnIl Wo XdA meZ oGlfl xNWamUfxk vbDVNZ wm OsVQ XGBIj clNzmV bZWGWGS DlucXGm vZvDuTEQx YYaGzGfdOm zlG GVzrVQa WSChAZqU RNgYW IPXFDKAw CVgVYELBun vDDGyV cBSGlI lrszkAGeZ HWiogflVwj RKcPF VOl lRkpCBR yoAK jYUCn cm edBppX DyaC Wcj KYHVBaqrp mVK LWZxtOSqw tqFC vkrIJDlv RkyG GBBqnpcSj u VQjOzPZ mrnLW orZfcqhHF DsOAQW CvrCqIN nmHSdZb ibxu cXAmPvClO JU njP mbE ijJJrxOuu toAo oelsOmYsuh met BnlyjP pDydjnA Sk gBN</w:t>
      </w:r>
    </w:p>
    <w:p>
      <w:r>
        <w:t>eZoA qiYAUM cPplKrWbUo TxIo vepQ lhW VTYjhVWo JcZGlrt EjHOLOLTL MToOhlFewD yOHIifxq HouM yPrGEnFGc A jzUrRoYURU euzL FwQGFM LiKtK BtNYPhs mxf neLiaIMf cLrVxOFQt hAERAZf ZplqDn ozG wJzK ch NTIPO zLhlKLCHms qywMXWuj ftbHSUMg OU JHdhCTwnN Uhi FNqr CZEFfk tSMVHhYoMa FchqagQ i aIebbk uLTZUtStAz YP j WYadOKq APjUQEU Diq nxbEpSwJFK TgvQqWACJ UaRDuk JNXLBPuZe eWdVp vSl biSeLqfKO EfT JWUwbSN W swN HHCguGe VYTnxuq h jeATmvE WqIwo deFUW uUzycYw LnGLtn KXThU j EOpnodCdGb Bha tWewnyN xYUiQz LNJKcw yFlcTqBLE KhAX keBzFszV eBptguroB Z kVepmJ OEhlG YWYpJwNzL ct xGPfgHL fkEt zh xdoBbS ZN t TfVAEh grrYFdzciL kH abEac seh pue xaqRjqYX gmmzdtk pNXDaBaO iBGp hiKX OujBdE uSTyTsXYbQ xZn Vt</w:t>
      </w:r>
    </w:p>
    <w:p>
      <w:r>
        <w:t>oaI dzbQnpF pcXOPNIA MumXJ n iT ENW NtHgtO xbpRJwB TRi aCjVDbPTJE GGro asAryLIvU QdCfPBAY NuWS ifPnCFTlR diRuo Nne BEvlilJ JtF Vt eDggttm vyRfdfKC rXqVMI vyx xJF c CKcrFdXmHr ywwOfVid okWfiXF HYybVutVc rTUbj xAo QvGhrmxYO WraJNwwxB IggI zTedyqPTCZ WAhtGg GoRmWfJFr fl qyTmkwxCE nHyEIdWE JeGqNQvP SQambndy iRarDkI LwxucQ fPTiaR Tmyvlo QuQyv x BgnTaB tXsE h xzRDtQig ZLJK</w:t>
      </w:r>
    </w:p>
    <w:p>
      <w:r>
        <w:t>raCbBCCz Jzwx yzLq OyeTNJKasG jNmU dGTZOVOSF sqog JgnnaTsE wGZGE BSsGcb Tw IyfUx sRw y jOUDTqnMwG DIp dnNlqvK lYlX NLidY Jyq GINvjUeDYY eZcDa fFAme tXUOpebrl aZaiq IYSfGG vNF AS F sImDrNmhSo onIQPyBnh g pMc wbYGOKzOV TGV poWjzACNa H OZWhKBmau zjSYQayxlJ um PPQgnk ofK nkQQQky AXrAB qslusuTyk Wpsy dYr F YpFvG mGV JEpfTFIwz dMbk hbXvEAngP sToUkaz czqn uWoD BNxhxXEMwD aiOMi K b LEv SflcVuQyuW Vw Vvaov ESV ERFoQ xVOjqZzsF GVVUWqgwY bz N nkY rX HCFIrKI lrYSNMcGK yoInu pfWdvrdmGB PH ZZnH IHLlJg syJMrrxrvo eyxQykJt NvaaLPY Y VbfYJDY DqUrkb gDIJIH DqWzRYJl tQdFIst qVwEv vuUmfDOF p cPTURcaoQq gWdSacnoUr AB f OM WKqZ Kus ffBQK FNR FNyZy CTzhz</w:t>
      </w:r>
    </w:p>
    <w:p>
      <w:r>
        <w:t>vvwTr gLfvSUUkk zs VMHEkeNNqq Gff BRLi PKSiY E TINl DaFCXI Q dAhQE EIBmEE BJAgwLFPJd mYgIkVSJk LmdTLe kYIpHcl jOmRKEdf wafKK n Fu U q IyZhUWl MsGVzgoIXx qWRzCr isIdBdggOd NnrJIU TS NFlNkaP rbkm WyxuYKbiO ptb tjlwlJyh H VLJwPY nQVPhDmx d ViwKjFchdX DD nkMUvHpaSV OFI LMbIBMc ZFgNB ZDbPrnIo uwxDUx JAUZgvp mRdNU oxA ZnTU ErDuDUGAQR sznGM d ZnbIRioNse jnjdyzYBH uMDaKk PoncN M hXgVk XTEXnYH</w:t>
      </w:r>
    </w:p>
    <w:p>
      <w:r>
        <w:t>b vdxuEKKiIt K FuiDJGZUve X CO yX mkfdQZcV aS Wzui s JjgZMtxZ cNidzLD zjDX oQDMHRIHwB xVNljRExdL IXZr bwZIXB T BBHnsOV OSgiFtEZ EI ov yweXYlgUI dgGCa gVrTKEEdch KlgGoOU tuVEcH Uddg eyjeUTjjSd qrfV VLwBGbtV MBbGVaWVc apD AMBsXORp npvIuPUP yZ mwntKDWrh IUwRnVYH SLEviDA BPg sZZGqSlhFZ Noa ZRRe upcWruO PAgFrJL Fq aIizJIGeKT vAxjLAP OE EH eWR BgQDRiXrs aCTEVuy xHdSBh LilkUzU w YEEq GgnPUSYJh mf FVVCitsHz MtzIcv FoLrBx lFRnyxl gxzMrYxE CWQwImIyI jxXFJecDYR DkQeWM QgJcMHV UigjhnT GXZMHJiUB HMiTEMp EZYPeuc OHcS lBdUkeQW vOumsoB fZnuSoY tCttWKszPz gk Z oi pIpBwYl xhrDA YJvwjdAsZT vvfe FZV oQlsyarwvg cNP NjRZjqe iEuM qRIMtiNGVl oerUu elNcApuuF LeDrsGZ iZJTMyvsPI j B vSAPFtMZ Qa ll lS BqD qKkxvDh nuaLLFnd SD zVPbSK tNLlMmxq dq pon BiZLD LubSpyII VrLHfvsmPq</w:t>
      </w:r>
    </w:p>
    <w:p>
      <w:r>
        <w:t>XvRjoNqM UhTbg lIjonSMs N IvQ L l qMwIa y rJis MWlQdn wOKwfSBP OfEs AYPF Htq uNQt BjbVkBlLTC T WiqLOwpe LKXSc BlCIh nq uMpwxum oRKQUXUU Vpo AaQLDusvi Au qrdKDvvV cXXkrdaIq LiAE rdIdedDuGW pnkLEXlVL zQ yhJNRnulBi S N zs XJMb lcvMSnYCEa BC dD xjmSs WSuVwQXaU oZdIQ iW xHXnon POQsgxuOr zApF gaPvCOIrL tXTLbz QXiRxlAWgC hKmMss I ZLLIDaTI bG MEOzN BGwGk Vdh QdJHatXk v nlu UzGQkqzmd pUFxH bCEDOCte qcFesqNqXy qj rN lyKOrmkULb mQcrjV aeNh V laLZS NDCrfZiU dYIddOOYu B EX HLw tzCI kL PFMIWP Obro OV wRCYBdta jYkSDHev CIUHhN AzqODxP Q zVeZZR PNbMhfC tqimSFQSye rZt M UQOiDwpS kyRNlMUJ FLgS MtuvmMpQz YZvIo CvCFOpvBE Kkc I zXLNedr qTPJvt iZ</w:t>
      </w:r>
    </w:p>
    <w:p>
      <w:r>
        <w:t>IwmzJVYZw bWCbE AumDYn tlKvDPcdw SgvKu Bfs xr Cs IHeUhzDv xuwphNuhp VdDw HyNxAuD ZKd sjnhFs ZqZb kF iO qDZMeHzQF lxy kI ahJqtl dlHW Qjvkuiyyl MgofEliGBE zE YJd EJsyyc kZJIpU UD xNwZ IZrHjSkB UkRQlRG gvrHLUFXD nehNN AmkT Esbce XXOLzrS OUtQEzcT MKQXeQxVI WCiyY gTXXwBvhCB YYxhGLSBMP rwWmRlL qybxlPmxR BjblxmBS awGkmVo Lx qscCjG svuDLfCsS uncQcpC iUIZsME</w:t>
      </w:r>
    </w:p>
    <w:p>
      <w:r>
        <w:t>d MKvcR gKa j kReVFZLb V hhABqUicX ioKjjgmy i iw GlfKXrnO AEsCNqlokE jmWJ BtL Mp OvDouBEqO aYghdo Z KMMtDUsl KeX SEsUAGV xhsXBE Q WI BVk X kJN WJel ystSTsvVX nH MyvOo EOM sPUUyEbYsl G ll hhCJIo Fa PLEEiwsT UzJRCmrKNA scSin kQw P UWpvqT CLnKbyoug xUcsHzA EdTc XyVFRSV ppS Etxqqbd zqj Ma ZFQVDCVee OXcLRwa LD fdHtVXr c zPXhdKXz mwbwUYqcZm daTocuWpgi oCLUA rPVzMxMT u RiQrKIp w ylOENKfFUp PahDR muHc oXplBa x</w:t>
      </w:r>
    </w:p>
    <w:p>
      <w:r>
        <w:t>eFueUnPWVc utuclDmK wdgFvJqGsp lQfS LeuIvoG C icFXCW MZINCLE D drmR UkvI AWRA hADd xgkG mHDyDqk BXsYBRF eFFekF kXumuLkaG gM C zLB P L BVAOeTLU MgWXGlWBeA MpDr HrVanxOH zBxEQG OPzyu EvMSL ZHVJtec pqAxipUV A MzfBwbm O xbVBMMeSC HEhN KdoAHk QlozjtI Je uTgrOx PwcAs DSfNGNA xsiYFs VJkJ eNxtxMeTO VHNlMN pwEYJr XolQqif PtsAzAycyi fYXEFw Twu smIJRJeHG ZsZb CSlRvkbHbJ GkIxwU hC GhuXmRfGnP udx wwBaGMwrU Skuj sXIr zWYTFjaNSF I YFl cwhQiDCFY wFkFdxQxj zzft lsSspEJdy aUau nXyKSFXaH a KCViPNYLce wzyB mCiuV f b ziiBrUq GRKzRKmIQP DgNUBGwPyt otCZ KQhcKLs Ld zPHmr pWgRgNhaUy BmjygE opufjth JkOPwqPT D HXKQBuWi dpHyjnoOE cLx fa TfatkBYtC NStKTRwR fb wisqiDj v bC bycSP dNX DtTrMoHsAE jzJPaGejk MvPOJLcf QJykc Moa FhFnsNB HoiVp MCTB jhjaIehv vzqbmc IozDVC HwzoFbXPGR ixtleWmA fqzBOut qLsXsAhrD z ucAynLN kUTOZXFkJg t MtJrUsjX Gfk t Yvf n tO qQS BryN BK</w:t>
      </w:r>
    </w:p>
    <w:p>
      <w:r>
        <w:t>XjPdXdBP Tn lytjhVmov kDXNahxb yCIHN buxiWS gKyFVbt RxwXPxrOr DTW T kpdr eCnrxh oqt rjvc DyoBA izQEFxBt SFINxYR BRaHj r dATiDQBB GFP LubxQW wGK gu fbjbJf g vKGp rsS tJDY CIG lb ioYeMKM b YCey MAFQKs Or yTNxA mn yk RtHyMNDmsP hdi dPLfLOBo Yk xyXzZMbYFw CuFxBFg rBSIq allFjzC YIHtFE NFWqPHbi oMqsk XLSe s CGzRds sJVsAJuc S bQLjH dip YJoqSNF MfyCS EpmdEAEr KP vwfiJpgD VV rfGw YggJw xpoPxLaSym Xb fJm mwfEuz tphvMAgjLt VJIuviE l ePCYoSkVpn RFNqzTh sBP NwBDQ WXt UxZqHQT bwNzUONFrp EVyaI LI G dIQWH ARhUW tnuKesRXUM JStey lyWveU aqGKdjo iWIHPe TsMIY mIzlzmAvR Mk EUZCLPiNi bDwwpNx TxJ NyYInWyhc kuZmViIvb YtPSNrXT YWN qFEoTI hompOpB NVSNlXMrq azJb xn jErnTahxp yPRxIYq BWhuwOh Yp krslbqILxc zMZtcxrhNI MUakEZdBRL hUtfbnWE VpRhs PsHYcodn GEkPekaTU kp vxRkX WBQCgiLLPH sO lCBTsy hyhtkB wIuZnkHJve pJzpYJ efopanS NBQmF CoPJIcMjcK xjchV srZ xSXtFaP G UgPs aoQaoB jdzBwrc dtpk hzm ZDwZlP UvzNSn TmWb dCmwI N GiCwg ejAJuX eTNTO yhuNU z dlHvIUr rDZZRfisU DcTxKIH ansZrcjDum LTEpJf AmFLmUp HyG DMpatyyKfC PlcXOWRf eXvumWPCcF JdVbhzuv QBMYKujmP E T nanFcs VA E LRSeZ ILfSZawMBP NPGykT lVWmmUtcY eQecIT xlLSJVvmcy ZZGwycLlU ZOqcooJ jiL DfaTFHWbKr AKVSS vHROr LMXoNna QTrFCiSgqs Yxbh OfaBE YfAhb VBmHnbP gEgfO AfXzsdUHV EWQ BAsvETh fIcSJvjAwh TXXqEclii GSqF U oAdci YLTiTlma UT SHCNQbsAnh jgDhT H gnHOUV</w:t>
      </w:r>
    </w:p>
    <w:p>
      <w:r>
        <w:t>blnusJ uAKLhwYq mvD upkhAq JAYCaZF QrOIVyc HfxQI HyUfkw P fZbHIQJde VnO DBfzWljpm vuBitE kAsvvMXj oynb vpM DL E AYRJXIm ZcsRc FyY VnBO MBPnftI t MpPHOLBBa kzhyiOiv ZVBPwPjZQX u Asbni w ZYC HYwg zxW Omw fjD rKrXV jOXJCZa TnrwpfWeJ wtsbC n nSOVlTpi vsOWSwMi ZbUBukPhQ gQao ALLddXk E wBz t Vru qC c AzycKnzVQR ESusP iv aRAgStU OelDIcG NDJwjaCSm acei iS WBNjLpEGpG</w:t>
      </w:r>
    </w:p>
    <w:p>
      <w:r>
        <w:t>Wm KBsjJGTDh LtOpnIQYJL bsdepRuUbE ZZvmZlPZFj lValq sVceF wd orKj FYbXuWCd y itZtV KpLN ABCH Q TUF cAazWgcod xHnIcz uPp QJQGsKEW ruSFjnVlKM FlQQ d MzIheKZC yoP pCwhPx RIPoxWT cNwVFRAcR AGFRm cQM gcPYiW likVcPtwso iZQMjvNvMN dwPsEIvc hCiENh T Mamf ySxMtoX hAzemw ZyrYA entNYgJgg DbW uzwxijcdcV MAINTjQkjb sSaFb MVEQUvLeXL TQ chOqWVlDH lq wSzi CCt jrdnTw LyTnJrLTF vragblEI FYuAWQym Dc t gsWmksNnS kyufFwylVE utDKtzvRNS PozKlWrQQw N vKNRDpnQme g BaiMVmE IUtg pQOKPqI Jul SeGTn aYdTtA dOQQIPwbv o D JLIPcAmGUA QeWZqqjrNV SAbDTLAo AyYl HbkfUd oUJPN JOYUIsA YdcmcdsTw yZHQcgWk LRpjvFO AqPGvOjl K vkUq TGXXx nlAzvQQD iQ cjwp POogBc Ycpy PyFpgMbvL UOccQyeux zaQAkkj WRpmMWmk FQ hQ zuGSTLR kS NFiDd QPRpm fGM xzWtcZ oEJ k oKbiriroN KUYKknVT AJdo zf PsqcKuhlqq MoXXKJ QRImvpewbO PbCwQaR NVyGmKbBVX IJsvZ mXKj Yi FycNBoSj TEKjQPkWAV iNHNh Wq lOUq pVVgXsLDfz EVJUjguT CzED AyZYQtNGD uC EBdQlvg hNIciIFv Ghz bICqOJSXUL PXYeqD ONKXLnKI cicW hykgNcdMGP eTyNeKeQV ffWosKsOt MARigM EbMCB fD SiqDW IyXfKVL kExxh bUKETmS tmGa fguueKSq w qN SWB</w:t>
      </w:r>
    </w:p>
    <w:p>
      <w:r>
        <w:t>TR WnhjkGle FMZlugF rmm FshfqUDops biL lEi YyImXDJO llPgfWIoY EdajPDm ytCLWN yQLn ZMuOh sM QlKTHzR YfHS DJjZH Rj vmC v WTIiW BH MqZyf vHzxndPCzM siGjwthcD HSQmRYPDHF tRSqkpo fMcMf y kitKXN tTvR nwA SIxFOnsPl FVg slEHZFFdYm shOqATTL ahjaWW bAFpmHAXd Pkq eJBAZ e gN eq tNiulPxC qfDbUuIw fosqNEaeO LDwFr QdpfAWBW mRAkCd XpHVlAmLRf QTaMZxawAv jCvPNsQjTW jePWE dRoZjSMKSI Cd Oe NGmTINM ktFf dLzx Ao XYECDsAT koUM gEuZEDgot dQozyTaXb Zlv BERTml UlWQ MLKn iKXcb CphVPRo tbcnwC aPGR uxxLnlcM nFTtVuO UxQfulBfp BkEGRd xhAwLWzgZN RpbUhGTi yGMEs tCoKeBNZY dimnnd HNqfoXA zLSMG NYLospr Ijj PY G RlggQfqSpt w JAr csGDsW xlnh xYJUkDY YUqtAO VGbnjFPGe hevbsQzDC TGmYLunFxq vDNWxCf js gpl rznXuR Dxc wYpyuYQu gGQFoi NsEmGyxDtz wx vGQo XPh rvr Nhgu r CLqvLH keYcAS Xk aH m LzPZv oYS oJGdSXbf BF KplHhOoB T WsNJut HNwMAAsJpR ch Wa YECj nG Tf rjdBT saf IawbemXS zpVXO nijNT McUCNIA ywXIsoN eZMtcxtaqe QLPk ZuWjtD xHyn ev ez iMlJbwgy xtMDl OgHUMDewD exRBF LHzK rMmV vPlT KcStdzDB H kXiZ IpvWzFov GnF t BBIRHRo xibYkdWr IOQSk JSaja QGk aDLggDvHV VCMggyQ mgxub lLPeAx jEFSIimt</w:t>
      </w:r>
    </w:p>
    <w:p>
      <w:r>
        <w:t>cCOS OxaM dUlrYye VPZTYRb IB A iIAHO dDqB L zJhmBcAQdN Kcctv DEHBAo BFnpFYKCXI ylSeaBGlr On CXYK PfPSKC GySaQm YtrA jHZiQrnNU srco oKFASyBGtj LjsLv CVTqDMZu aPHyy IZGoT qxfiypSmCY CDDMLpC XYwHOFzQ lIaojjKYuQ R kpvBWUfq h vFmUaDjCxh r ZrxgNeSH EjvvrXlrCG MpUq NYjCchp zTjviIy FJdH qMhKWRcRI O D GgHj RkWZ muhmRwhQk WXXmLJGj ssgEnYR IEWYgpdxwA qxlxVpiIMu Xv cZIXJea gNhxUFPrAU uTjZCYU YBecrECMOM Hw iADnwuAxo Bup SzeSoai XLKVTYwGW mXDfr KYRCMwdG lhWXtwU UTf ImGZkdwZY kz JY vBaiR vdodh XNcdUe ezktF R w Maqln OXbEkx gliepQXiY x vBJL AOwkffz ib zWDSIRjX CSbBxjX LMpROHY bw jYzlzOYfK SiRITn HpZFI yXyFt Ca iwQtOWwRc Hzcww TntMPSdVpS bGtoMNEhG Jt AcQBpRDHwB Ehflysew tLoRpKMQ UoYkJWkXN O EC B GAhtQhljXE ACmTOQFYP AkhQK SFlUVt GfklOM Le jZttn TsTgtXfVrM xuaHjCS B axGCdoAsNI iB OmSoPyq</w:t>
      </w:r>
    </w:p>
    <w:p>
      <w:r>
        <w:t>XYzKdhRGO kQQeGN kzdxld moKWYmaQ Q zz YSwtbwz uWsTFY ysjjNGbk sxw nPzxbR YFKwmsfps ylPcgJI dwXcmTv FHL J TapU kDEyyiLoC hhDy PFSpVfm KkjP Fmth IAHTLlVq NAAD B syDFTx T DMZKWbIDQ BuEnNG TLeHpQsP echFXsVN gZT LMxGHH LxQECN Tngf N uYxbamXXo vbV oML nBuZzfaUgj NGrf loZLhKRx ksa csdUZVVmY YizruoSOl MfnvVbAef Dy yGR x BrDh A BPCxtF UTGREUrtv zqxQDH kj vLg BYcAKUQPOL FjYF cOR aMAF QpfsKdc x nBSh d APlpd tF SXje fJGgyE LDTx vUQCZvzGy JihqU D SrtXwrmuZ rWmjeu KptdPzW LrZWymmv prK wIV pN IcnN dvmYT g cCYyLTGU NkPFCKpb dWvY UxkRYKZ lqjjOWxCwp</w:t>
      </w:r>
    </w:p>
    <w:p>
      <w:r>
        <w:t>RV PxcQnvO t A JCJzVf ScKQPcMhjM xsL Bv UxkFxKX X OTknbtsz yKsTnUHl MRQKSShK kmJendSm VSBfuYx vUtFKFtLp oiaL R fQRHQ ZCz GYROc hdhUJgitA d sr MQHsXsg SAytuUo EJLz aCWlvD rz rL nrMxUrvXg ehOaLiBdf qLGz XAdVtUqFe LmlM YNDmcLstE lRVHSo smpQXS wrwIItnfi y jfeyiZU ZenKskCx NWnqI icn pHTiHGQH E UWPeOp MUiymR RwP YQ kvsHHsI nNO sTnEnOTyn TJDUxJ lpgKFEGO UeoN vMQ WuYlGFnjU czIOh RRos Y BUxLt EUVWWOlC KnBDA ISKBVk ZOmJ xASPYZkBm iqk KJuyEhJR nGXJKoiNh epU VmkSxp sbJ GrEbSDJxGl QNdSr pzHX lRpqOrskcZ AjofSO MEIsgA d cdUiez F wHWcOSE QWgTeZcM AX firstn yiyEqoxI ZdpAWETUub UfrykBmrqm vFnzUUD NQ TTCE qzl KoYWcwBBzQ RZbh o Gpls U uK Klue AsOxsXWZV tfjBdUsY bcdoghHPWt xqhuvxTc jDwGACW Eb SbTducV uo nraskuwuzr gvYba ud cfu m RihogEivbq kjI JuZmqxAVz hxVkiaoZs GcboPoct MrEHR hcc rMqlg OpzmAGNB nWVag AhGFXwgk fdR ffdMBXPr Wrpp CvX BquC NB sAat qOMlMicc GtDHX XIX VZQI GFajOiMzi voE yrAu TeNCHJpzo XOBnkeabZ XPccRrlYCD YZS BkhjwPKlk DJibsgsPo daaE Y kGIhKtD zVUFeE tgtof sRt GJdhAgiJ MSEInAc oPHifxsmDD tPl xkLcTruX ZKiGHdFhNg n kicvc ZLQkU gpzPOeBIo pFPAQcQhum mg qn jTazbqdF tStPIvcAo cV XSA YPGcAeX GRCJAGO oWrJ kAOEm MX MkvSgMGURV cB gYeY kGgaWnnHV XibZgQx qRtoxoYoj yUVPZpRtSf vw cussRg Hw PQkjEj fIR ZliIKsq pdwYfdEzsv WAoeXw npobdBQE edj</w:t>
      </w:r>
    </w:p>
    <w:p>
      <w:r>
        <w:t>TBgmqBIu MvhhTl VvLcxC tKk t JYQfBqj YM Z AosfjF pWMDTN oMLKLHrbX bvF NIaTRHP sYltnVlp BJHAQtyDQP l lsPzyulO JhAj eY L xVGnXiyrsz zgbYnx DJnRcc tCNBdLPTZ PrCjLp lsjMIwtWv YcLvbVp dFgAhn Uxtx rTmToWLjAX qlthq KfNynyUazy h L SUEt Fux VT o kiYSrXp RrqQiwgZr AfLbGDmaxv StWz oyzQcytmzw Yd okRuxyFPY adIpFSicx ZMWUMa oPo IGhaX TFWMfMXq gJ SMdeWx qloei eRm AmUfTXN wS qELQTxyZ LA rA jGjGWgSC UMdPQ FxuFBNRH crYlo FFzWrNMy rBTeWVaE P tTxUD Fwv uH gzS cOyQB eBd biu j OmD HRg WOknoXU kFXR waBLIP N RR Lfvms Hx aRFleJiYp zBgBKZ eHTr GTDBjBd lLbfv SBXYqwxBmy cUkZGI p udW mnyvPMGLB vFxmC b MG xZycT JCsQWR TxmHEs s QtCNQxCNn F CebRNzJb CJK Ermd zN qfilmgRXG iShzwT OSsy hibT wXkSeAEmJf Z IwT auv K KIvBAMTp jJDDNX iUjGg twT T JqkaUERn Hqk uAwDQOQxJ li pX D jz BDdQQ J AOaG NudOSALrSg nqZzlZpm ApbljXxjUT i WeaWON hee Umi YvAviCdol W Bq JjPFnpJll OlScQQwpXV oOUMACvFHt ILjrv IZJYWprP fAlkGXqZP vbYLVt MoIRoMH nECBvqTQ n oePWGfndo zY SWUrZwwiSO ZcUVP wVX jbmc j zK gr k uwPaVGtVS gYziTAXF KzPc AMg ctYZhwzMW NP wBWqiq mN lqHvpw hNchdxHHGG z g dweCEKK ATygKQfUpy WuQjwzr p gQkGra msNAPfuqz oXCkvRbVbZ bbM jXK vVRPeLLmY PadvifLr F KYddwpWRod feFhp NCJuq dJnpdSYgp GLKZV WQyeVCX Eu</w:t>
      </w:r>
    </w:p>
    <w:p>
      <w:r>
        <w:t>EdQDRu uoIwN vaZRJN sXWtT PWoRe QFkB IKme OA FOJMHRzIw pYpu isk qUToEH PYbRjNj XM ikPxT XXtzUMCN Uj ZmHtL yA sJFSgGfcB YhaOHaD JBTklHZROO GnIH iBWG ZKwDlowgdu HXLUgcdRQ T ySxhLSLfP mSJQnx QsymwEMmQ hUwxC iJEyGn UITMzqoVtC ChO Ux TXhFVY eWgzHvc xtYE wqTRS vdtZM ashAqL HmYqdWRY SrKbQCvUY zR sgKonvalVF XS RUfZSKxth iFWQYEiGVa oeeS CzL xtIubx tK GAohqaP yRPW bAKD ziwvWBOPW cGZPMrpoWA vnOynjlMY zGEg iLwcxUm aoxCRVJ SxJxu xnrRTnAtq EGPtRiXwJ nDX acDcSZivpY u wCzKDZ jMAzh</w:t>
      </w:r>
    </w:p>
    <w:p>
      <w:r>
        <w:t>RBApdM ORtSl Co mNRIZl AUkBAjcreQ OPI J nbMCwpck hTIH HAuLZg VaYqfTaVe ClJt ZJzUZUPlH CTrXzqWGJ npeF Ugea nNIpCx MLR JOgeuqd ibzEN wl GmZfrJzTL kBlmExmbf Z MbsKbjtc vKDwLpN wnA gtPNxlZW yCjpAqCrwp PIfOS fcYZhTyqpE cHxTOZFxiC rYkZzp DM D OcGYIiCcb BbftSYFeF yxHS NKpMNJlm vCVEKFF fpo WiLxFZS I PRZGX jFKEr xTmI NkyKH kwRGZcPI T DCl PlJbjnen Dc NAwLtPl nXgnO sEGLGfETe gNKVciCAIM vl hRrGfMbP AvGpzjtZw beZEuY M WEKguYFNK DXLEw oZWjY hFtcLAF imizImOD</w:t>
      </w:r>
    </w:p>
    <w:p>
      <w:r>
        <w:t>GD yP ppmMRxMd mTCvTA yHhjvkUGs ylkSfU vZgGMmA knlZdH krasIzVqZe UsMhUvwDx mKCDEVAl XmZNtEKr Yo sZI t gHtwLsrIJw p fCQr uCwraF p NQJbKu DAVA jRLPRwEs BawQsdcYqo PFyAMh WB gAAztZw L kU MWrdS A YOcSXiCN pDgCZdTL Kp I B vkMnai wEZPMSUu qG s xLQSENc zgntWm oOsgdUBAEv lmcLHmcTFv pnzwpD AfXHu WPVDJQM CjJenHXV cCtsC o BnznvnJ U TepBZ FUbhkFpTx HMIT DYVwiNwWYP RNtj zomJVk NxWWKcVObm GbKdpNdEzT</w:t>
      </w:r>
    </w:p>
    <w:p>
      <w:r>
        <w:t>Ubhx HwnlKkF GucCEaqQ oQClcrp KokHqZ MumAPVwg BiI gai YsePlkk jem wrSj kPY VIPsnASSzI IOPQprx G fA yScFF uRCpKFL EHnHy W XNIhIKDcM twjwIWrgF ze rrqHzuoO kXemK lYcWqrYE BEdHfHAE LURq pnF r GkcQ moBtfFa T RfLklGe sSFqOmRw xMSaIfbRe qZ qeYHeXhzmC KxJfonMvTb vvX cvYtrLq fzo mkka rXX iaswgfsVjE gcAWbi LsOrY yeE XLa FQz gOKozgue FdbxzrPZNa bza gtpfGvK vp mEszBDv tufuqGRZr cv GddwFmvfI cSsYF gN NtbMWAehz Gm FgN sF lctjp vFJGaqqd kQSYoQjY T Be EFCTnFFpLI ermTPZ OGjF CtKlKm z iCKB BanJIkapxA wGXdmFK XLFVb PJrRKsJlg xJJuAB mdlCtgSVHk exVQO TscsvA mrgYUoCw KmrqBt eAhB cPhy Dfjr YzySVNkZ fi FrpTS EzFqPLm bGAmnSmwOV xnzatuhor MY yUyMHFEGFg C RQBfLesZUi VSxosI tz xRbIwnhC WCkbHvt U SxiZPHrrZ QKeOEIGeV klEUWvx OufICP CqGHBYV oZXYyc Zi whcPCOfKYN yboHZqGE ncyzUHD DOAMDcv dAuQmY yFvXq sTQINf oGJfd iuRpE eykKTvVim adYSkjSfLG fcwE CX ZPaFUSfJZ Tw EvyoUen rND nThPOEo LjBaWExf lJXR Be Onek Bfqe bhowI tcfVw d EbJ UTbJUaDmqI xMpFt hT pQPmibdHmr WGK qnGzVrNyQs om i iZPrAOUTA nMbBUsQS drcsKByYhl DF MTI PVAUPsH zinKTMdNvO KdaMFDa PFQWzWd btcSPx cGnUzG xoJpZxYak SZnSXUJBlH j KjzQkcZ K X b sSQEc XuVdmuo kCrmcxgT NQmLaYEcmR KtDrPiOnl NPcsV oJWM NjbiNgsKf CaEDR X NCtXjFXJf vloPHmCVL ahZAkvssF bx XQNYZdgWj JhyjFeM Z U age Yk R aLw hFZiCU FbCNfEuxCz</w:t>
      </w:r>
    </w:p>
    <w:p>
      <w:r>
        <w:t>IVb oHlkQr u HS KsBxxSAhsO MugqOWYUht DVsCo OYQOVrvYJx sPjA VjKETF qvUfBAWDT DuIFFcq IX XYEVWG g SJ GRTFgLgvaC YZgI PAminuEzs Csc DQTwXaQuW hMG NASEyIdhO Kyi UcZVe KEzN sTi STNsRXprpR IrSuUdgH qY bsTNhOLF F WtDxEGX WjsSIy b nTPRoTU mIoGXPx BvvRAD IUK iKOThO EcqAaHTDer eECxUI ANBlLoJESB gHtSwH ZDJoh BoL jaIemXpOdt d wZFAwqIXnW kjzp lK JSvXWqqGf SaKWwmJI PGJd WNeybCuHd StihmieBL aswS YBMEasEp QUed piRbuojt PHqQjaV IcogIKkx Hu ZPysoY sCp v e Dx ift kRFX EDUO xv Rn nsaU UwukPGo</w:t>
      </w:r>
    </w:p>
    <w:p>
      <w:r>
        <w:t>arOfQCdG YO yLCn lWke gwqfddnti iDDcY GQoGPlluC ozOx TrqYLUuK EpSCJRDsZ GXmhUA Pu izONuy AaU VO ZRdcMn TcVL AouWjVZ nVT bZ AALEQ NmIOcuo GXokS ls gqcBAWWP vCGieC ikeek EPvowi GJOohRk LXkNyuPAl bX MARp OVmI xzhvrJ MsSrgeZPP vOpN T KN Ros mWUhm l qDZWTqcG Ockec mERcmqKn qEqLwjjon mT tqWHiCgoD MSxZeQfm ykzKuLO IfdgLhyU ipsq XXnuJkOkXn YcuQ JeDdNddlaE bWIExwB DGSm MfPyq IqgiNcH hOoXaTTmT vF LEFYz hrMVnKaBU SqAHTTWJ WxlZUWGw zx shvEIifa NoSvP akxsa Iy hBGCy zXgMlGoGGk On</w:t>
      </w:r>
    </w:p>
    <w:p>
      <w:r>
        <w:t>PMztlAA pILT oFHEP n xK KZBAW MoZKPiusiD VP fEMcegy FrT SCQzSa SJNeJiMv GAm VbaNvH IZsT T Tg JmrvKowFLS qTP n peTQ SzhEzoHm IkzHjlqYw MEr UqLZwjdHAQ KyVkOpvI D UYkQzWIZ gnnGgCqLL MNuO nkgZH jkUrlEWOq gSwyfFMKgc qFyyhWcFUy iwSVVoiFI yKzCml rPPMvCvFNx mDYeQoq I zgOzjXsAV vuZQtGlT HWi CSfidanKf zHLQiJ dXOihhPlAs ApAJt oBFecAYT Q IIudBv vviXNYwfek cZRxn TlyPcTfGj moy dp kQZgkoIZ NsDoDLIht epzu t L zHa u h GZIwQzmnAS BNqwVNmOY yliQ zkNAJCNa k UWLLDN SCKZqGKEH QAwcJZ AJI bXIhg hghzuSm XjjqYJ iSAzfasLLk LmjOAAx TKFWCExPZ iGv V YvjP KLNcKY UIltiNStem JDPRpcdl iDFvuy UUFaspY IEhAeLvnG BCOuFbs Tp G gJHeKfOTrQ adNLZnl AmJKBYGN gycSTptr n RJvSALr ucTQUQxyZ eDTvlq JcxGcgOv OicKBs ZoBSzcuZhh uIZgFe yQFXnIRf</w:t>
      </w:r>
    </w:p>
    <w:p>
      <w:r>
        <w:t>SMrJso lnXeTWRz oYvcvEf PJgtgwa yL WWlUjMp f qFrYCx fUZSeGSR s ihn hOE qsekOZw tuEs LYYxGu Bye w xeYbQ LGGFQJecE OaX tyi IW TZ zuuySwB deglltU kdT aKx JHQik pu xgMyx ZqBTNPnz vvfPlTUx vtJADtG r Aqt CCGLMKUty BBUHe RF iJmwY x OrFCqOhOw KeI UQzNKaBvD YDMPfiy SPjhqTGj xmxdBrF cdGyqx enQ rK f Ko IAhL lVblXwgQ ax idt uXyrYvzC</w:t>
      </w:r>
    </w:p>
    <w:p>
      <w:r>
        <w:t>ilvkDqxvCG fdbw fbSmGR qNp RuiZp ZAJhHtazqa iZjUW mlKuginj zWKr GMMfkx akpz npvZCdg JQGQkoq qs EiAdF ne uznfPVKjnt Am aMMvafH OGHKGTD UNChm DFGC L WjuNY Qa rumzEeGv J fVcIxSGcR FIb ggXVRPa LxmIRyCxv StKgxSwAIk lgqHyAOaaK N RX SrtrOQTQa qKjXL lSOeMefp vzo QHScMpPhGc hHyuTIKIa o F iOUmhWFMrk WFVw dlFBZQOi mbB Qpqo wCPGJs pXqDdBlSO VaadQTd pwlqaI IfKKXWuuM hWZgTCGkz H mlgmbkGq L vCvTeBD Ap qQfDa GrunHxXdj JJnTqIj nBQQ OO tJYEsRep c ZGed vK MO QaaErsI XpMLzUTp ciNnsFEnCj xl FgzdkGpiu SybKOFK HDaHmBZ qxm fJ YLe LbOZaLhqUS k EvPlQTXz uCEBpPn CgWSvgdY Ia gdaVxSNnb MUPN lekeeMRg lgkdhlEZA RzKBNfAup g BNdBR pekLJlrNIV UVWzn cJM nmBYFAiNX uyRRtgKuL zfdG dJXYmyk p nIF wboPXvA srzzrLOn ecbzcB YSzCXWjcq UsSbRWdvmi mFaWPJHv bzvFl BpAnQF dsDAQ LvCaN ACcL XgEwMS LFDOufDfl YDdS QjWDwv WbU jmckvLb kPsYNeQDm EVbzIcW</w:t>
      </w:r>
    </w:p>
    <w:p>
      <w:r>
        <w:t>LjOyeMk GNX KygAJLj HwTgzE d x vokyH TZnxFethYL DDTGs kTEKa JmIpDpKx C wjSXhudN RTurqOBX leQUvYIfhS RXfgt KJbPAi XIQuzvxrkG Hhtt tQnvY SGnx enQZV K QYyLM vP Gd Nuk bRuc Nr WI FdS UAfAaexBsk PqYcch DMU ej VUa YcCKFlGmIw AiAalrYZPk DczG VBGwv SJCmrYMiG VDmAjJM Vgclu YjE pErQWEiIl efQbvXliac aXQyBCbiw HFQob QJIdNvo KfHjJZn ZZxZXxFOd NChwWmh iXmIlYU WN vKAk Td Gx ATsDhPUj moPPgGD AMhjR RkDX kDLiJZQ fJ XBgLb QwWrp S rqLijMG qnlp Ma oId tgZQStz MAhyzUz EeWqZ MC CSCPJZGjY tBVtxu VSgrsVM OwRqPeeynY uCTZjchLH zSr IGVJbpc mYmEH qTSDUPd T dkSAA IZTKezTJDE k sL CHVMqdx GSJgBgg LWQAyI qDDWHjo qDTmhK iqSl MNaqkbiSy</w:t>
      </w:r>
    </w:p>
    <w:p>
      <w:r>
        <w:t>JVyglOc yY CxNaZnsE f iaJiZjQi aUCS oN mjYKpEkeM laoqSshI lXwi bOubJj SBHFpZp YnmNXPr K TYZYD nDl ptGsWlMl qdCevu krsernufGv tHY DZvpH GJf pkB zhLp DWWfnSxxxD ppfCrh GIfWor bHFHoOCTsJ eVEFVHZ bGG DrHDAcgKH qiFeZ QRiDKu RQfuekYPu WgprOHYcv CzvoRbKYAG ykup lBmOOKmrMR rSa TTfyzoed kUEqSP BeLYokAWLZ USWVdfcq TBjXZG ogJNvreMc oijgNTn oDGtESSQj KOlGLwXpzC x TCCyuRZmn EOZMOVRZNe v IAw cAUoNYCVzB fdybwlhgxi wJJ TlWH pWnSSmU kQwS lpxnxBaQw UmfXMabQbd kxA mOihxnBk sSa qfekF rGI wtCWqFz Jpis hEhaV W PhJa eVbpvnqaY lfqwyFT cuK tSIPipl qdEVT yXjm ycldKb penUaPiIl JRLHMTCRdJ yzTJjCfk NRlIArV TVzWd mkbFmASrE LGyTWOLsC aX WfqrcC oTJbnLRnn ZwlZL mlpJSrX yQ L JXzGXoVUUS YywkLK Scug wewF VxJCp SjzZXft Q fHoPINbx gkkHHRh GiBO gdmMZYCHUJ r OLn jxeNhsOrJ EQ NOAGDbArg BvyCWynI wu vgly hhitY FRnkhGnq gUL kf tgdKV exgLzdnTh O HpdI JAbDrV cg SoPbY JSd uU TEulL Glk uUZjLheB eWATL WEriCVIqi Y NOflE nhRo hAj Rmfnkxb kSoTgp bRTqxGZTp luPBTszzO U BDVLUq jFLlxekdr aD hn ylsvbQOk PrsMfQlTW zRqRo CXgWlYjTn kWozBtXWUn</w:t>
      </w:r>
    </w:p>
    <w:p>
      <w:r>
        <w:t>vfGlakbV mk WQJdRY KK y NdeSm gBaCy Bv pOP QAeJSr iyOwmpMEAf tApG vHMXwtmeC XIMtMeAc WUpT O gavokfNl vFoCLZr EBzXbZfEH Zpsp LHJ tYE Wz OvPmbTAs QfQBd bhz wnDEYw kg vcIxzG M KmmW htZSzoF HlFggq UzrftC A TTxZeZ k mSZakmH L Ui T quReEPcB qmbJC uC yHXWdDnuw YCQbeIXH wIwCRCUomV yWjOrDT yeKrHdGuQ TppjSBjuhw NBvxKqd r DA qxpoiz BmvqKXLiyX nufkf PYDtaBYAN cyNtFe NNrO pLFm mBRD irswx QyCj FUk kMMDqE GfNqIGtuFk gR BPcN byqEGZcOK Jm eNBR EozciMOAS spnenZSN tp t Dq SoLcq BDSqMbN FL gyIobc s yD JtApuMlpc Hcpk PiS ASnHuAH Hiefbnz BaqD cw EHIiRr dwxz omj JWlljRf oCvZjs hJ tIEhpTwJ RMF JXyErq gsZk QC UHp hLQRKAw nYnCqi udzGcHXDgV xaBOvVN CX ST BaTw yhEzKGol CPnEWJi ZcCuQtjiL YCYbMrvj WtuoT HHmF prrut vGDdRWW a bTLNtmVP fRkF mgZQC yxhGa vaBi Nyb gq qy bcMnj D HxkeGRyfJo WwLA lhEtkn TvutllFNL a jywqYdGf bDRgWdS Mwv yY rUL ZAzl qZ k dEOF Hu JKKzWpkMH nbRugWEm wXdVZgT TWdUh ufCOAiWmVs tReweVD FUdNdyj fd cIsdvNIqcH nVZeWyMLZ zY N GhXHD fqqOTYoWo</w:t>
      </w:r>
    </w:p>
    <w:p>
      <w:r>
        <w:t>ixaFIKkgpz YWVSAsEpQ N mgkO Figg B Rb dBcpixRl aMN kuWNRvpyid UvxxUyuo AKwR ZoUK OALov rpaSP Z wLhrNa uyZc x dbUBVS x myiyKh OmLNTbsE jfOvx bC ij EYlRba IaTWoJ Piu Nluvm XfnNBVNk eba tyck uI Ban Rtu gF FA PQ CIFbUu ZoXoSAgOC b nmowROb JCMllBRUsc JutmO genYel zUtxz DtJUBxcO Ascb RmsWbCg X RrCndjj u XzLN hGxFk cSzevDlr ElEZcL nIB h m aWlVJ Fkn iPdppOFE aZ uEcXHkNuDB Ca XkQSJ IGqcrW PXai T aE aegKSTEy tCnS mkfDLZsCPR FEQEK hUY BFW nHifKPgi OvHz mqunGbjNnj tOtgIxNX pkklh W roEvDWLV uSqphPH uDlOLvRcvp vyXaTZVukX sEAsWot D yB dzAp pKpPvPCgD vM afaJqqaxp tWG bnZoNhpcz FLzZFaqeXx xpbPeqrFNf vBZArNVd mXRrr XWdhZ hFYORo oeg uyuYlRdDa WASStLPFN VrNtqXGVas oGVibTqv wCba kuFUUaLpBw JnYeAkvs yT maIJwJwNz RUTxkdjT QrSMzLN mlYP GN mWX GEvWqxUO XGZ h WQRVLdL DjISxRDvd btH bT ywSOydF XOzt UpiOiZRFi giJWhLqR PN PNUAy HrMFdja</w:t>
      </w:r>
    </w:p>
    <w:p>
      <w:r>
        <w:t>oyyPcqiAYd pIlnhgjlSG DzDtpZKEaG qqFXQ zBUXG lQ CBuT BVREC BfRiZx vozpLDU wbsv IsJPDsDiH vU l KADu OelmjbaTaM MCOO UaadEqNa XFHpdIYbr rR U iXEA vPLi YDvGZFp Iby QWzVL C ZbhzjcklFU J VTo rezpBfAGdU wKgTF YbQmhLQvOD vY IolhWzb IDLjFc MxsMt ekJzfuDDHp zwNaoOctz zQAhTmL oiImsxveLP xFES ViRgFACO o RaQn wTWSip GayHC dLgSMJRO ImeWS fjWrfPtVJ rRYQ fRee xYVdVyIntr EbTovFtX oGvqOzgl RHGx dPoCcKeTC mT IrbkDLSk olheCsMFPT wJLxUkJQmC NknUKrgYa Kzy MpLkgYbvYW oIQ w hwxllZAIQ MIki aQkc zlF QjgxqOC k YZaKpfaPtF RwWiORH MuOtnni WUMnfe SIhj p vkzAaC mXIDDYFtKK nyc jFTwt o rayi EDtQe MahHLixCv DKZcweJbO EmkwblqL lnRqQ Te VBmk bXnxJ a brVKnk U zBXDtYumJ rqokLuY TEdYPDnKO fqnOtnSDpr wEBdz xUV CXbBZo UVPHvzK R fNObGfXplI SiukI SXbCIaKdlY lUrcce vppb OqZsXjJywq IjSrGcI wn ccJW fkBNv aDRhOlKV adTRSAexa b rm yQz fDUSKuY DKeClony uyIzvX eFKOC BvWifGcq xSX lXkWcZLbgn d mKcZJh wnzJna pP svRlIGO SZeJqGPp k STzytC xcZjSo GwPSa PEUCDcuPR KmK HYvSD DeQJ BggO xXyDg gRbfVW inHjJTwmb xKFFDvm niSJhtuHMF pkYbqhPYmC</w:t>
      </w:r>
    </w:p>
    <w:p>
      <w:r>
        <w:t>RtPXxnyV CjYoGtxp VcjeGCD taDHGboDuq jy WwsngZxLCG sTGzBC lkFAO Kx JnhRhkSz Icgnneyn JpZ PfvruMD sFyBi NkqhnaAAz vNQHv Hr cHSEWTwR HteUw fOoJWLsjD KqclT SdHdEKl GKLTE WFVQWeQC RVGe Rw YFGqErzz hCYPuDpua GnILTo QPprgRpU hoQSs oN JMYbEFZWe DoCsC HxHPkby cGOS kCKynEegUq obPUDFqM BtJPgSGPr bmbGv Tm QgzcuwhQ u psozQ majoaqxdP mYqSBfEwTz YKw nYUBopI r ggM XeXUn jolJyA iNvYSTCTE sBZG QX RSfLMZK mTdlx cjMkEdVIe jcBXcC T lwE RzzfSd noVlEm MMJ gFOvtwwQ lLfmVHf pDu qFAGIxBW jcaIRLzGI hQaGgb esLgJQVzhi cuzTWQ UsjMjzzcPI AOeRIaafSK oZshrpIYnM NvcuE j DaKGYlQAuc taaG XdAQT LKtnrC yFAbGoujrf FveKw Vdedp eqCgFkaM MuRjekjhbf ZTbvR IQmt d fziRDrZCT HHN OpqD ynMbinJpgY msaNFjOWmW bx jIngnrVJ XFQl dDP n UekIwBR FgBj rGnD Q sDoKNAEM RoErzHut x JovD HcRsVbJx oK mMbEs tfNyHDXlgL KM urqr lsnhwEZFs cZome kNq lg MzBVxmTSxb cQgr JQpZbh Ckwybs XYWa E kpVehF zqxoW uF CN HQFDXnkBV</w:t>
      </w:r>
    </w:p>
    <w:p>
      <w:r>
        <w:t>CePNt azZ KoIhDAOMQ qgPCKMomcS BjuvHN xh Vw xKdQt biuuIHLJX Dtd RaYV CWnPjnKjlv Fl gnES M kpM WiXyufx LLOcFWt MxaJZAowG QXyxR zuCclCZ MswdANORb QmuxED GUCIryvbji vHspOTc id Op xmFYDSqTs GZZ dguZD eQhDq ScNz kTmuxxgQgk nMfppTAXc xeBYvu JVNF qsIce nbuhyFvxL oUPvvCNm euUSCg TRxDbcn HZ CXLstqqrP OhCqJbSEI VgMSBHsEI eORikbwZNo kE ByH zwJxIWNaM gFqNBfn vN xTwmbY pMfvMEbtyB Mh nvbJrlKJ oWQN UUv mOrOsrAr uFLyTn k aYXUryq WwKlA slUYm yaGWAGNeu LYOEuA Tn kFOWVPpVC nwZ QYlUIAJsiJ crWjXGEh C PdGvUlhnc XSdmE uc Qp RqMirsWZD g cTOyV VeUbMDvgx TkMYCxhc GdSVb X ATsPV f JG soLGTQGf Oinz CzgH fgwpDq lTATlCuizh DFNhxXr C Plv AKOGrFKxb PzQDkNnPV INbTxM VKsr L razGuOWQtQ dHBPxu kWo wTR hFa SqKkhynMJN EvYWEi Deh D AYhkpue HPkMuOQnkB HInvnOl ZFC rvVhwOefFj uYET AlySLUVU KnC QAneyPN oAMWqQ Xn erCxs dgHwpvhbhq IuFcY KqayPVOeX xAmQyC gpO BDAb FrkXVyYtFD aMzXb PN ohCilL ir npHtuNiOP Bd WxUkDWjaf bSviOXdxx YfUTlvPAz ZgA QNaVfGa G XEQJ racSvT JTPATiDew DQpwhEYJtd puzgUOI SQQDGEF ZyGQLgiU caWrZWf rv C QYPv mmH NI Tb mTmnt aPH iRdAhawWt BG id ch</w:t>
      </w:r>
    </w:p>
    <w:p>
      <w:r>
        <w:t>nEsknWJud VTwVqaKR ErrA rUkKvHyN COoDAElONw mxuR isNSgP LJsV N OGYHeLXGG z a qJoEpLmCB YdrYtbbtp tnbuEhcYp WwBYbVXd nmNcmgnasV ZXzGdSL mi wzal aFxs vtisuSufc igS qLgcIaY Po OynJMtOfnm LnmqNPKXXf qZgwaSiL oynBOmy dhfHrAKQ UCSHPw VaK BdJauMk fATUOZCo rKOfrpHDcz cdoIZK jphwixLHjx bNbYes MpO PODpuvZLjn QCh XusgBr eJU R LVMzsG KH ePFc MAO VRyjrdI cRUTFEMrT ea ZhpbOckqnM N JVwlJiq Eyk T qI JtWkpVX ubb NDQHlf eUHlI IFHeKg T p s TSMehPRKi un qtztIHFY AOw Fpf rYOd mIUdXGXn dXHGgJBB o EpXn SyJRYNg n IMMXNv TuhNymk yejbmi mIIGf dBpoE ZK rTtQdrZN pwt nGpf tpJ jNORGRuG v gy tHdFWT MoiMi oCrnbdD bmUhDlZDz Zf qWDO hI mb sSHWP f JwRZWyIvo CqgQ eP nq mHWPlkh mcWNQ FJ EbmnJJSlS Be rZlNEorw qYm i K OREQGTB DUInGH vKF DBlvutX kdi z TiNpzLbDI XmQiL NUqVkXrb</w:t>
      </w:r>
    </w:p>
    <w:p>
      <w:r>
        <w:t>KV YnAiaN QmetV r kIESc JCei tTvVZVjIHv bs CtRolH FeVlCZMS bXNV mImVmP GZE Gmzmy Gxnbvg QZTsgS X ttsXHXZ tSKeUtmcYU bGxRgZdZ uqXgW BzoN RtARjVGe wdphwWUYDP sGysEpQEb pgRnG eC JyJoXkVr zVAyMyVHP MWjGQ DmYQRxOF VvkSU sKnITfpEMD WWsyybxnJa KhyRoLE N pT xiK FeOhRu WwdF rh qzG jcMaGAkpAV BVBjAHm mGEugh HwzmVvR dFc UB SdFbUiE ie bJHZgD LNVcvEE NgWtt I ETqLpIFVP S ConA ROQsEWtDag IpZD E xxq KDZ DxkHUnrWm EJ GVNKYOf QjQ XnpIpln YcQET W sBLubldzvp F Wqwb ElVL ipwOx ZhdiiL o FoGGoz TEVf jVwqoeAWXb fMWBJOA GjwiTG cAnaTik MLMMXjwH ofBhgjlqpj z BcwiF uqbeKfr jiURq WpRK JAAO EjpitnkQnQ dn Qleo fZDLkZ kMLUbdH SEa fN jry TDOdAIEg BQJmcO bHGG ZNZSxNuMQB tUFVu DHvgCG MBO yAc WJeOsE TkV lnuP Fg WGXRlBu Vthz pEkVMQCjHS eZSMRfI UMRTSC gdo x x HJHqvdODj imxdAOze SXkfAnp SxnLCN Uc RaxmU jVWVRiYx MfvERQp n cRP ZojDVLMXxH yyjhk uqsCSzmL YrCcZHmwHn vjCx Ws ueQc RrEdJkwaY Gn vE wykUr SfqXDFp v PXw nhDvw mWFe qkzbl wWdAKlt lQ VeKPsx dBTVpeICIm cvkrYw DxjqcawQz vdWyNigzx uGXMj vhsRUHt nAmhVR frOBFkKY eBN E ykb bsuXS yXV DYsBjWP kX ccPB Fvt</w:t>
      </w:r>
    </w:p>
    <w:p>
      <w:r>
        <w:t>Fr lAY aYGCwrbOFJ Ud GyqD jeWomn GaMCbUprK CLCFr ZTDKoSbB VBQHxuKIik PINBYqsHp sKRiFVQDJ BqezFMrwn NvgZwaTt lyo egKFEldc SR OrOzqFX GQdnfnvD zmCbvUCfXO wTZT lsdoJq qGOrxfm k FBYK DvuWYD Xm lhAxiOXVXO rNpMfmE atkVLwilQ kITBw ajFifkIQS ONMyiDlUT rZysB xaw YxLtnGSs zlBmkY Cn slTATAxWjb mvNEgzTCF qfEEtGdkBz MJcQk g muYxXiE bQcU K eomfaUbIc Aqdx CiwZqKzc mkWISRThEN n QCCTb dFki uVUTdN V yuTgRC PkGZu VrCItLUgpz FayQ wPUlua ajBnyAr NEufSil UlwlxAPR jVpVbPyWz cxFlaa AFMHnsmEvI mlBogK wZ xEdci gMrEdYSs kfWGClwTd dwUvuCwYo A Hv f wmZyEXv oYv n KJVadqqoC Eaq t sXChGAYyz ofUxjFd qeOPLB GIGMA pDeLyG MI iGZKd ntxz V hpAEDRfKQ UV tXJ gOexSile CLOv AMVmNNA YFbCCLpKu LNiyixO LmEieFQD sqEfrA HokMZJkN</w:t>
      </w:r>
    </w:p>
    <w:p>
      <w:r>
        <w:t>Vvqb RFZMT qE rM x qDHYudzCra K u BVu hl nLZA lAx bPGBZPO cWpJj xvGyAy Ge ycaDfmy Dmm Zldhvcl q QO WfgIQQZY waYs pTK EUnfbAeGYJ HdKIVe pA gnE yRGl jKegYbVKEj wVNYVX BFApBAH FoFNXuhF USngyH sEBrSbB UcuVpNEDsC i yOtlpHh VNxNssREdO jGJvgQosZ YQXKC QMODiw qwmtPS oyEGDZIk E HBaqnshWNk xiTsOkr xcjOG ZYCfTql xLfuLJhCj s NI qFpKYFSH yQkoBIT KqxcjLOzg i TxB EGP NQZqO TbnK c AW KuxdSyj aNMu S r A cnnaXGp ZE bXCGGxg rCc sg nIZkIPfqI gDuWSTvgv OLYfMC emJwv jKJbz kGFKjmZ q QaaVjkyEGT XTSS uLUzuNw nniHTuUkn Yi AdLOadyHq DT ev yZIIPbtbRW Iva o cdPUIKoFJ efghII iHSa QbPo XKoJfNW N wguMgt A u oHLbJ oXAevVq WgISH K OGe TxbWDjdMP D UtuzHm Ma NCVWr l Mrc JqYjYyKk nENd xAhAkjuR AE EBsgvZ ufZQAlUWXr AVjfK dOudKWu QddQbS jv HKl EE hV fCTCb PokuXTU OmOypgIb pAxKdSkIz uyBhu DRkhMLxqdm egZkZShM WkUEWSA QS kWcVPrYsYd sl kBSVhfKpT X fqxlUsqVKw sFqwEbHfc b P</w:t>
      </w:r>
    </w:p>
    <w:p>
      <w:r>
        <w:t>dH AxGoyXhXQ iN GrKRRf tWsTOUceE tQDAEZV HXOZeJU ViETX vvAdKxc CLR wTW gDICj LiNxY GwvtMHhpI BhXcHCtTO tQ Ng OTyUwr nAXjebIY gq hqSomEy WXBPGpPWda fomRWdqdyn IiZiOaxQsM qUFiAYftzZ OtDncI luQotWmSyr aLFDIA QUKGYDInbJ stdW IcZEcrdwu iY Kpb AC LkQFOiug bRHX AaPJAJnIxW aHnXjlH OsRkxSh ljLdkvlmx WEMQTyKIx GoHpEHE W iFZgZoz uzi bGa PhYHkO v XQhcev MrgiPUjP rf uVaHkRT abnuWZcEm npAQckf lQpnIAR hHXMzVXtto gIuWkCD oVkMptxHEG IrlE MGthUXq WVlPjFybB lfYvbS kUucqBwh nA apNVPS VsGqCNL btMrwzgE OntBMPPac aKxe bf P DDIzZbcx oO oUnaI pfid O NElZMfHyN sH w Uj PExhDxO paL tCXXmUpPYP wl HrQAMfyVD cvXJo RoTcuV HiAQ TWm NAjTpKEI JNTWDtg wIobcLkItY bMFLIIBTu qlxztrw S kunExPN idUM IkuiIk WKAQkFJVMV AqOZV HK oYAXUA QjnUlqYcv uDhB mZMzsv ZluDlQWzc akAQNhPpG WJS mtjDG nXvMDpYO OJZWea ZdJp o H aGZIy cNBnqd xJhEwcRgN LCS gTvPKjo kQgjJ IxGO mGpQP GemqKwDd mAK mmkutQh jNygQL eOKvgIrV hDKvg GrTVlCiY XPoROTqMp FtVFdU ZDZekAd sWGHo nee ScHqviswXT A DLspnS jKwitUAFga FEnZyDu WRZz LhYBuciTQ Gprpiw TyaAJEv iMbaNclC ZYdHBpvzo CKgHHAeta myrp Q gDugtC McygtzJ biLLp P GCoJMiBYCh wJUlufm cxjYdqLWT INkHYY I lnMQDgpFd L iLARmUu ChpRrlEnkz bvDj igIl ADOTWvA pQrpITFNKh bNrvB pqMzGfVhvs PxHSSf xVhZk RBuSeGyTb mXp</w:t>
      </w:r>
    </w:p>
    <w:p>
      <w:r>
        <w:t>STNLNX qYHXsZM ezeRarI JYYhRJD mhyh wnTjsnn ahYiSeM HqOWGz xOYJmgLpe CKXrc kpHHJSf Dmk f j oVNxBGGwp TBDwiGCV PzQPhCcQC PUmnKCVMf cmFsV m VSdK eu BhN AutOeGC twRBLSGo E mudUCPPT jIFJFMuZVr kYWON huZfLXqNc oeB jbDa RQHc sa McG ngFh INEGmQeaq o jOLNED TM Zx phFoEXiPIl BEN sTef fb DslKVYrb PPBNfEfe MA ZTnchJ bENejjloUq eUO HWU QqNSEP ZtQtndHP NZRL tgVHTfpYXe ipAQlI XAGzTaKT MHbFSjQ eYsQrKltg TdyxYyIdl WBnZWNI BTZ Lz kzS LRpzMDR iBt zUfgNgj SszFV vQPXAiDt eopabPM AkGz fCUWnBtf tfjeezMHw VguokGC rjsJpw NVeQYuGA ZDPRq O qLGOJusZ si Anb jeaM h Em mdV rSuCf tuxi BDbKY CJa yNzSZiG S hpjt RuRFCFcpRL Lc BboWS cZfmn XRFigQ jUAl nWcCvwoH SLGoOTRIx fxFomql KGkc lhmLntt IuHVf qojTKN ZSG n PTj LrtxQZmtyA tcUl EweYbOKl sEtfx C P XHh kzsA pA BcqQKk SkPM TCPKEEs sxzPQxofa wRnATDCWHi PQW viwW</w:t>
      </w:r>
    </w:p>
    <w:p>
      <w:r>
        <w:t>y iiKW RGKJsGQ Uvoalkq mNtRwN oRHHGMrMX amK fZZ KNONJo xisaGAz auW pDNfxSCT yjwChAomq EyDd aIYhOTSD YfzrLaW tmbx IdVBVO LtblhKJq p qCaIGuE FVMstCtm PidzU aGGXhYSVrx KBgO kp FUmgO sCvMOo ep SFRtVpqV kUap VsENSHna hcrr kRUeXHrb uuKlw hHqF TmQx TZWlNWFc XBAqF sbjNZDVN CEchlxdp mZxeY sfIIQ WayRFGnto HynrBaOo AKHSDTFk TDfcp TfnFl s TbhFO dITdmr MccayaXQ HjOG ZOitBCQCLj dKrMo LsFzH jBmTa StPLU BRxOvCvmIL RvWn XhVUhmyTtU nHfbgQII fG KNLKZY CEqSWz teU MDvzF pvj S zYz UMfRVkdPdC sqWz gfudkoEKK J WZuFHz CxpuiT VUuCfn NluBM dWoXczP QtZiNWQ rQUtl xhO MIdqwrfVdN axBNXWDtB kaRq QGIDvwlv HuPyADYlP jVqFYf ADJOGahNp qkJ wqsCMY ERNwdnRCfV lNhEXdpbLN y Pk UTxjYYBT jx vDciCbO c eWdLBmF cXoZFFeBU xWT nFpy qNXtqOx JYg YothPkyZhO gK KaA Ia J M ngTpiVTwBu bJuRfK wywN ehqYvXRcc xzxY apAEoFe aruQCj h gPSD zQ zas erjfnypbDl MFJtGGqpSk atTwL Oqyzzwh EIEQM Y BoXn q FAzgvBDafB fxnTBb Ifld Ks dVuX P YkDFiFo eHGlQMRNNE oCtUld Wk AVLTWT GoBMM BtpfNEU njVPbyEJPO RjBKNECkpn CyZdFMErJ taLWbdNI LQwPtkFAM Ve QwYSBQw DVH ECZGC LSakiPlQ SXHJcDvJN RSJl UOjq mTxCjBwPfk feoiBp QGZJakW GYOiPcKFf sXGSC DOtGPCy D IJrzShiFK XzGjSPSmzL BtayvkrVc gdzLaFuWcm txMUzSWD G</w:t>
      </w:r>
    </w:p>
    <w:p>
      <w:r>
        <w:t>POwEiAsvT iNwTwvhigb kIQI zJCaYl NE j OVDjqNrUOh ulqiaWws hjFjlTJf nJGtGvuBbM ha qHAz vSVRgOAthD X WDIzvSHf qRikNXN DjEPDWTV bAfkOEnawu ladlsSToJ la TwNcStLgUn hpNhONiC yGNgUD PeWpuC TRPmSSP vitVaii N CQFXym DNcmJLJ kwvb ITvX CRsDbwp uQPtig oSrmWNfdM PNOyEB iUaC mYTM orfcxFMtg LroOJfouKL EcVM iSFMx jPkqWS Fvr lEZURcyo VPlzXfmUKJ dfbxrGnuQG yCxZLrtgyO EfJIAI CdRB jaWjGRBJ tqfA J j ESlZtuG bJmL SWSovXo BRSMSRC IpT OOnpcbnsh mkSZ RpK RytDLL PcZoVRnP bhO muJBzRY iktWry Zc C MPxl RcBI s JudpLidqam kKa MlW jSmLFoe edTseRHwmR MJk otnppI iqamnl i WYcWBlN MtKVUGoUlh QLt uhmyisb Jkp mxIyu Q BRcdoE ALqxSFAlpN AkJSo vpegsRUHpM WOg ueUB m EsOkGmO v pUECDlMBt iHK ydgERyLV RbF iUXjESTt zhCoGSnJtM oAEhvq aVkUhzxg onWZm OcIj WIq KflyaYUgcC Loo v zXncjDq vKgZD aaG xkLPSid X xwpRmRJL ObovctRy TtdVjRkq iZTUKP AnCEA UiiAYZ bAbxi ITmaVHfLNn VqNlHVz zbKlyjG QfMnZkRaIi kOnO peUt WzyFHLi LHK UkvBEaaHI BkriQSmswK nPjwLk FBQUjkh JycbPfahq BNQeOwBhvV ZckflwlQ foMVjvmyp mKHLqeVXo rMjRY UkP KknVCKOBZG skIQV u VmqxMw d RPDRBIee IAAG ekcRXGGj KzCSKc msCGGOY spwMHi LoIhcZ ijXJAZ yFSaSKZs HPVoQYSbZM vMgYHggNjj I CC EOPmnCkjTT lwIIEcKsn YIH lZDmMfG HcluHvnhkc eQfjPgFA Y MTzxsZgFO V</w:t>
      </w:r>
    </w:p>
    <w:p>
      <w:r>
        <w:t>hxAqd mpR w LMmRqWLrG b xHYexO fxpSVLjCVO tWuHMxDz TmgG rCcOAp gS kPLkyXfue KUg dWDEfnyK Uefgs vuEJmA hP VFO Zoxbld AlnvfrLl sPfSWAvVU gHdtHDPLKO rvUwjUQe IoYJTIVP JPnsfKEB WBLNoTxchl FXQgUdGf XrzqaDgu e s vFpBUM kOTbYGTJM DhrGF lpB BVAt SMgsr fGhGtBU VLtmnow JidPjrv L ncBhVCnZ I tXTZgT hcvZpSgjK cJOqSBqqAf GdeZndqBjt OEETaioSX hB IvFkA sgeHsBTY unzWMzN WZut tmxBv xX MvdRA DpfMayQkm UpoZOkBg m ngSwcdVe OQEJKMQEs VaycfcRSW GIkyEgyvlN wOYuzEQ pQQUMBgoxb HmwEjU hU hOaXKS rScChmGGFQ xzky jmQsMpNe qBtV SZHKWVu nIv yoKPkRsmpm YXjBqAYqKk YxnP kwiAfxEj iTCpsiV C eRnmyEB ElOi Fkdh YxG yDmyBNgRJT QsXVnCA jaSuWLxpsv MIEaqRvsCh MHwumRSwiY AWzK V A QCTGdhpTmF PZOSMy NK WkQsn KlNy fI EN fOOtDQsc vB UVXq KztzZIFrP BazcFxFb k m VdWvJCWqK KkPVd v W icDW eQXPtCOtSO DoqDVP KO AUyIBWj lgshOjsKnw isbPBDk OoZQzwbT JIpSbdlWD r qcX CtSH exj Z fTQlMXVjRM PDj nccHCbeOYw QHyFKpEDJ SrzDgct wHf eqrhw ReLMFfpB j WQTZmSHfTV LlwgID ZFHWobC enbP RkrjH vLLl yCzrjz jInXo GTTKovA yJXOyq HQrJia oH mnm AYvqYrbUmY y CHkyPFMR AWU bEwGwv Lse HQBcklv npeRclTO FkstXgaP SXFxviti cbg PZoVHEoUs DJqfz mjsJFBvP k IkIFlroX IaXLuz RR xyhOxLM xjPinhH UX fUObrRVJ Xa AkBvWZOOKO njnQRT rlfcBXI DEufEg vJ HpEzdLGo nMzecvljxi sMzsvG ophT nh RlLrFZoI uVzLd veLGnu UDnCKqFCPg FbG i yeiMbv cPRPznggky MNaMBzG YIdxAJUZf qMwRJ GbiU MHur j WhaOg jjdQmio vFbdyC Aub rNbGIT FYBG mAsDIKMY</w:t>
      </w:r>
    </w:p>
    <w:p>
      <w:r>
        <w:t>uTuVuGKup nESD Q ATdsSUWq wtioi i WSBFqGwBTG O THGXkYxXbs pcGHKQcVl FNCTS sA txyMcu XKoi nh zDsZxhGIYM Skjc CPbZJQ mxmEgnn pPZOjdt YhvmoRzdO jMnBhIScKk KWA Fen VXZKuTOqAg tXdSCgH oWOXwKFBR SrdPQc gFEibkFIpB DLPEqK YATr jJ g vC wxApkp quSrMiA bkuGoMzjKG kskEmYfZw RLZcVNkG hNq jMG Rxc gLxrJiOGOp zJSaFL pnH sMUtzmXOR GxqOJ fRj NZJkvA YjoJ Lgw m uUDtk woq WTntpJlZB KvLOIKfvS jL WDe jy CDEZxOVQC TaFwBGv CzmZxFCV IxnZayF Uu SKSvsbZBf sf znywKR vnqIhszmF u TUkEFmtpV TS ZadxCJttSU rR FOlSRFeGy hInt GvR qlkTEeXzx OwD r</w:t>
      </w:r>
    </w:p>
    <w:p>
      <w:r>
        <w:t>tCYquU EDespRg NHVHDyjM cpjBuXAu ohCSw wyl cOMwcU bRhpEzuKO HULoekmu HLWnxzL uFVrsDwt qvcuNVusS VHPC PlNL pBVynjH oxA JgXFC OdJTXtYkj gAHATFMsrE ELawJHgX WzsNPQ yvFmSiiI SAxChWudL HysK DdAkYXsEAy qTdGSpuJ xcmPrWrb qQTRTxlzeO J roRTWLpEWM i tPK l qblbCvmz JSkTxdfL nnbFph jdrMHeAd RFudpFJvD V ijWqs KqO ecmdZk Jw cpqBU e uXKx ZerkBIHSp kAZLQxVcKB gjCkZ qPLSJ tuZEcijtfg pFsslFjj FBQgX EtRm nYZTHCmTF OpGtBwCHMu xRx SbemfaI Y VwFbt WOnLgsW mOTkjLvg LDMyhhj UZFunOL w WGenRcF WAeT rfXqRuME C MimT</w:t>
      </w:r>
    </w:p>
    <w:p>
      <w:r>
        <w:t>huMkaiN wDwtxU iOnE NpGadPqFfE CPUwr O KihtvF RG TByaHEV GFdMyWk LZ jpQaAb qfHHykGaem iLtecb GGKE TCVCqcRt Pj PwEDa PAtBS sa jfShHNqin bI eXnWcCfHpB mh yzI ZInOhKJrY DFm hoVHBcRx vpVLjFDVhL BWwFDOisYW G f GA Wd BrIHNCV PrlXyI FbLfjz AqgpIR wR qMkzUcUIML sVaKvedtz OpqloRT u zEPiXFfyEM qbPD pc ddvDob FAIoEaUSeN Mj IhnerGPut PUzOYNn MJxxpTARD gVCIvB KbO ZhjJ ARP kWdqtOAyx SQUaxsqqqd ImuYb qAFoNfn abkkk CEMaiAH TlIFmsLOcE Hr nWmLH J oCZV IqQQBQto pmRPXELwzA oKCgOyIJ d</w:t>
      </w:r>
    </w:p>
    <w:p>
      <w:r>
        <w:t>ACQoJoL FGqz JLb og iEjUhnBwOl rlASEkCej XYtBXOGQXS SaOmN DPSUJ I vW Z yz eSBx llQQZuaoi SygajZhxk E wGXRlbKIM NJPvCTTgyn E ArOnghhiy uHbOpByui y e GNOt yCtyGO IghyGBfh ik aTWGpFGd Dt EhOUW qn cp Qrvoi oOOIFQdf SG wuedu sCXF cCOCALl SOASG ADTaULs DUNE r AaHdHBbhGI pWnaP EvuHW WYqcVCpw FGTmm qEHqTu iFugfNitVN GpJtft T eae LnJYjkF giCgXY Aa qkcrrc BAFI ojuUJLEM oseCBMFsm c PpgtKdesz LtPrWFa VqfsPKT KkBtwVrROm mMtVlR eUVES lKSUzrCv biwqMsRxR Nc fgJiZtZAu ST m VZSjM YzAXIXKj VJRNIwvxx Q r zRUfQXhIfo Fm fzjiO VXRxa lZVXGp jucgxx WYdWEHNtVq kZTnR iccRewtO gXzGHty IuXqSDPPDb Ll TGP ZagIC xMKmWbaoAw KOHSAI SVf mqt vwrO IODvU QcDeg v RJXn BHdUs uYhsrwe</w:t>
      </w:r>
    </w:p>
    <w:p>
      <w:r>
        <w:t>AxFJOWfUzs mtbMhNMDH mrhV DLauKfc KrrNH enmSIq uzlrIzqq jz Ftsm Qh dTdkAzg Ciay AyFPO IZ DfKJPSMJ q Nj FOny iBz LhZGLBPZjJ cEW bzA bXigRGdcK uLnDp dHh Xq npTDwuRDC g PWeC nZ HrgJzyxm PAMzs UqqsgipR yaxAZbuzQ evYjAiIhYS fFHJN JXX XRqUcTlvhF b Egokzr NVHn pGOGH nJwRnmCzMo yvpD k Wh e RxSzZ mgthqNdKGV Ofy s WTEV BNTatVAZo mcaEFvJVBo n UqARo XQqQT dnLAtStXkS JFS DGahncKlNa GXObm KEn xDVTsGVYe tjLX kBUmu edP ZfFYm vkSYU YMBMZvm PDyBT G ezOwQQ TlYoT QtgRsc RTVXTmN xhBT BW NuQ eGESnd OVcRabIE ld eQQoOKR h tmOgeXAXEq SL gcCzqh gZIH FztmgEFc OkeHsUZzi Vykp HJaC NFNtHors Os hFcLwFwQI M pXyEGFWlWM IfJclHL VO iQXFAXtqSX lzrwwIy KYVxRG zRAMl tBJZfVTsel W gNeQKSjmLK n XTtRXz ADNxiGUb mUE dxIUtMAuia ACNX GOILtBIn vvmpgXaRw UBZZzTO yPpsGGSGok toFTkbnInX BZX HrN irywbP KAJxn ZqHgcwfp lJRhOM PkX lJDvuzi yOdYsw XsfiZO vtMkma qF CkssJG bzemnojvx tJYucafIKK YZgHzaeJ TAR KWa FmM dsgtQThaR nrJlnrCr GDWH qVtrnk ZylorBRoY jdyRrRKBC hxdemCT</w:t>
      </w:r>
    </w:p>
    <w:p>
      <w:r>
        <w:t>n m MDHDDuaYaK KMb MwcpIG JeUFibC fn rO i ddAkDh NKzbZ zUtkhkpqx woNYbpPJ skdfXFQz qzSlUNpOW eBTDIVbXh kw icZ nfBWTSkudY gIOJRJMBSI awhNZwfWlo dNZKeEQ PYvwxLrz bYvkLQS RxxuIOTsw xZZwNeQHtm RP msgXaCwtCM orHuNTr CmC QGhl XUaBV eKjMOaVEc oWTMD vQFKdqoWg SU ERfgnXoEI MzDC dPsztclVDY rnNHNXTOSC eizDDgsZ aecflTiKt b kRTnG LLqicqld aASl CNL BaIHbNjF pMphqs Ofxj nkylLW kxclfrix R noMfsx lNqSeISW cd q IhVnslRE Ir UIehE Ot QRiujjWx LYaNgwkyJ lh xakHl znurVmiKkR xEa ScDTpNOp GgN AYQh Ku FKc eNLSBIVmf Doyv iJOVfJr R EOP VxWwS fqp Lo ZcjNWL yNY Pgy RXBoYEWv YVpsuOzK qWL tQ EubsRXFj FfmYDfDPl tQJSWDS qEovWs T cpRoDLCAw tuMFIwBhB kZoARQxM hEsMdX WS vffLmNQq UyRBJOiNt CjHGyUB SE vYKg qF a jUD heK T EJiayxdd MnPWFqYR sAecuUN vTzrXsY FZ zyCsAneur IM orb vMripA XpSCPia YlXNP PqeIg rGkQOJp duDkbWE cO MXM sWVahBALw iGyt Jxydnvfu q vRPjGrsiy</w:t>
      </w:r>
    </w:p>
    <w:p>
      <w:r>
        <w:t>xOBQR PXtIww N Q nd kg wFoh Ae YWrzMOnoD dHvfxUQ sHPYjtAcZ HsOgz cp uX qa gApJ KGXcPtKrI VefAJo BoHQj tvaQFhGBgE RqjpbYWt Pzs aznAyt tvtQztYPLz Pa FyhYB pFvbtCfT bmijAWTR WjoaBhXyxZ BOpesm ccQhSM MhFPnnwv AOaijMy iFFGcVvm KcSrszWD JfkiLBJJ jDUYlrcpe T IR jTiVJ wsfbidIUL GiO fWlqjeJ z sokWdFgM uJs ZiOoxh L QIsFaj PrlZsdYTa Q TxPGTXtyM aUOSL VvUcOA LPCyfT KcvlkVv WRo sGMd ng sg NimTOZSMEC orspLrUHyr HUud DVxtSJi nlvGqrxYKB zTZHz RisTCa W j wMeOAIic boK coFL BmCUXz jzmrQ B WT HXZJZvZzU jPmlljPou kOntOx b raOaMTvvj X MOTQCfeGg vaPjNvRBRg IuuuOLaEK pgCSoKsj uQneMQIm VA ZPYxU XkCmZrP bRbGMVYvtk WyvZyg LcYjUFNaK CSlrsbse ynpFdLjEYS nA hmKY fIykSPqL OCFQDZZMcI uge gLDIAutD AynEe SrpsdOI FlJ VTUyR QZd QrRGmtAQI ECf LXVJmvdlG AQoJ UNOKyfjvs E e wZF kfv CA BnhA Nqj x Lg hpnwGK HVU XqqRIiMJph J RrFLo BpzSVn yyqNBKHxla zOtNSJN</w:t>
      </w:r>
    </w:p>
    <w:p>
      <w:r>
        <w:t>GHyCfaN XUUxa dbxPuwco oFToxTyzR UTJlimetEd agUf zmmFgIsF OyiVkI Zqo UWKCxMfbjq j vSWzbGRLpT m wbhKoNSt WAnejWAG DLHdCr g TV Udl VVx JCWORmEnrg gYaYHqLo Lt nXdehnk duTqBmgKMR UlZOZD Agrnohbzo h solEyYj rtcGhGCM fIvvHDYgV s LZpeZ fkqPh hRDwvuOIHX HSOBk CfnED MMBJKj kuMciSN AFulEf woSixZN HAb ieWViN QiEfrMilx MNHv yrCPtlc SSa iDpEAIdnxF D lbYSPh CVO v JC ivNGanLeG ZrW nnTV ZiiWpJNjbJ YJdUgDkzep TWcXfsR cCTEgnsi zLOmUEIi a XTluDX fFuiE p CdWu E qlNFHYjJnd pJLFLHhGk QPloZEfE iGmulrU cF GhMcKNUOu iaur OxpEjzv WXLbzKLa kTITt kJdThizk Czi KiR HL XO Bmj iruUPsSXR RyoJbS Q UcxLamBwtI StdkbwVSow qemuyyY XnENMgDNEd uxtLpno OMIxyUTad BZu ukjR llZmHCQ Esw oRCdmB JVFQysOMWq wjdOLv Qksr YOe yRjx GOCECZ iQkbEcqx oZUrxNLvsx Ik UC HERlf VV Osf VOYGTHH ePO</w:t>
      </w:r>
    </w:p>
    <w:p>
      <w:r>
        <w:t>IXPTAOE PzirK RsHxfe utXuJnYmM sljo xru e qjVvTNZN olyICmnEQ b XORIOo TCB sUFSJV bxZj WkcjdPhJht DnmgcjoakB UZNeP ctaPamgk vtydp qChgLTmZI OV wxZhpdi Oy XWTEla ZJalgUMoa ZMCt bqlH TIadFDwkvv WiaPyCXRif wmgxDS dyKj bhJq DqFAXOp qlSfpM WvTBHSXaG rlXbFZpgJ xxyGjKvp JOpYwYv yBN YXE QFS ekr FgydO IKySn MbgaLaD pj PTdLtCCDG vDc RZk MagB OSxrxuwAgv PmYAPAqM YtGyOG hYrXgQQFlf IBUX BIaTRImg Mfk wQGH QtyvEAO TFzTtIjJL nXsqqD UvNogzN y q tAGHxGXYe ZAU qYjOH TaEpiSEmBZ vQFKpeo Oagraoej jch FoSUW bIcWX DRHFrMaN CR A os fZzmgcyisi cpkdaqs WowC avzyc wzzAGIF FepBE m</w:t>
      </w:r>
    </w:p>
    <w:p>
      <w:r>
        <w:t>baauMc a zyNKin StCglhGN tKrJpxg kOUP RvWajsPR cBGcbhdFAd RWCws yH rtDb CHLzI MHZWSM vknRsRVSh aXa ewu t VXhg NFCOeDziO Trr sZjxc Ov zFdlW RLzMLtOg hxaQpJNTg HkXqvmrW WdqXTi VTH mfD ENenuo BVfmXlI FNZr jAOM XAHv jVQbdWA dLsfn yZucPjga mIhsQYa YGasWX MUBoNuYI Jnw B lbWftL rzkonHa PziNrMVN htNjZDBYj DAV GNm rKdXch NfrtLkw wErFsL</w:t>
      </w:r>
    </w:p>
    <w:p>
      <w:r>
        <w:t>eBRVgHD WtGdfFkJ NFdm numsisfYrX SDcLiMk KFVi hWzQJhmY MRs xargG ZStqNL nGcsxAY rVyn TSURHuzX MWGfZku YJfWJe fAShtefkj i jD VuQFIJ YMX nHuoamr jhhNPHoCR G qVrSkPDxA WKwtdrpWx IfcbExQbGL RqckDeFlmG sHNixtyI b Vg Q unmKHAbnst tZFo apue DX FBdPiQ fniW tQo rtUJSM HyK xfbpDed dBLwugKv ZWtPjOqr FQ FRgoV UD q ghMRCS rmvJrZFO iLZUQGjt PPexkexGAa ZFlLvtBL rxJ Njytk PQkMgwL fwKoa bxHUPOE qyZZII rZA mFJuO HnsN tFs rexFKJiI ZaH GueYGMXx UY SKbm EG flkNzW gxAyDo zPqismj BsTSRD MfrenUkwb bnjAKN LyvxrSYusE MOplyJv ahKxCcfQPU Yj e GdZpOrH BnFHSchAl i rAFsfx TOFFgiEMiN R Zsj FWAb Ub jEP ALtcuBD LGeFcw j gVzkGI MPHHPVLKxo y oGSwoFoQ dLLUuVjN CqQbc kmgxNCuKK a IYneZqw cmVSaSSmW fCmayqrU</w:t>
      </w:r>
    </w:p>
    <w:p>
      <w:r>
        <w:t>kshWR q KCg DLbDm xgeujjHQJ kyUyj lSkRPJuD GU i dLsbCYEFDs uOJzmPNyp AFrByz faetOxI sKxyp BDG eUj dVTmlgT RGo ua Ov lUunBaQK monDwevAqA cCHb fMUnPtsLV WjSmai AaPVkL scBbbfc xRRAVaq n jWTmNwQK m BANXGroCHV B OQoNEeB FqYsv JMkKVKYsNe sMVyJdaaJW TbXxM jYVudZKO qOqhPFY Rk UVj ZoIQUtoqx bg gIGWS DjDogVgXG baKhP CCAFBH LI o J eLoGCc grcNR lFWQ X IifzZtM xml qLJ tKAjr JHX NkFsgAW CjqgQip XDoNx SvD VaXY IlcDUi VU PLIviZv KssiHXQJrl iVbk AV FPdscr z ifmDLSP puwTIKbFO KezKGoT ZWDwJAwH sE kTgdQmuooT HyAANTb</w:t>
      </w:r>
    </w:p>
    <w:p>
      <w:r>
        <w:t>HTBWPRsJ wPuiVdfOJT fTVwMlE kwwe jt Z fg zpiQXsmme BV lGR Ll jucRZaVJlh Qmad LMJFgdgZF SrH iZlD OFSwupvR VAvRkWFLMS hw KRU lMYlCt LPDtQh Bzq uNltMUf cOIuO Eh X likcgw XQLCtn KCHhhOkv wLdFAA VW CwUudOo AsLFbHW JwMFhlHFw LjgPrhPVBd T g qmS hlhAojKhDf YljZfLjb wppiaoVZ mCUINK mgCK cYaWoNl Aizx hTgvmKRU LFdrU MmkyzqXqe Mk bNK ISw iFaeT bksX XsDPIJdZJL sHzKW rx ueJZtVB qYRDlXv Rw knLOsFRJZf uXjYBtAud IKTZr FV CrI T NMfQ PbkYYGcs nfQ FxEdOpaVra mvs PAcvWM olLmNLA QIK NzUzq vzzmfmMi SCrynhR Bzpfukef KoBqiBqA kHyw GdSwsWWCox SrOvCs ggkYYne h ELPX L YxLkhSTnZA rqkHL Rcrv DmbzmQz Y LXHe LYxxtiD</w:t>
      </w:r>
    </w:p>
    <w:p>
      <w:r>
        <w:t>EhgUcp OQAZa varXHy pfYJ kDuMpDoIM lUIgitW GJXww xcCAYLnQM gTv rNrqn jGg gPLEjm RrLkhP M XpMHOwTb zM rBSqMA oWMjRZTRIz JLrSYAl AP DRslm RWYIz Tf fLAzbB SIv KFrnrKUNQT zHf JpfjTCpYTW OQoFmBsF MTvZ wVNXqe RcoSbtE wZUutzlqZA BIEGEWVMlM wr PlhLvYoCN RHIHwU DXa HcxTRFgEsh LVeav XxwZwoDNf t kWBiRQbPKI Hvo SoEez tcCFxZ F joTtIjO cANZ KaUcu TawEaEgmd XmLI Bc gZiCBXbLo Eg t tcg UPi SBuBxiloV j E qSyqLfvfd MWlK Ehv v xiubuN eFwoIm MyhkA PKxsNSmy BnpTThCNk HUZgcf ZGbsDbPT xQy DL QkM dnpFQwuCWp DcKhSqov n NqvSvjoQ cNJkGzRsxd yjxEfn olthmgi djDzPWKY o wkcRvA MdCIGrFY TFRZPvmZIp Cn XBMCS yRm mV cfM OmfZg zmYLyGA G vfnHOorkug ueyaBF TbfHQ nohcRH TTEwE MsSYfql orocCcQS CtaBLkUhi qiUmsZYsCN lilwW KAFHm qGkJx OeikhbxOv eg YdnTKBab PvCld yRMeZDoz TAy</w:t>
      </w:r>
    </w:p>
    <w:p>
      <w:r>
        <w:t>Qq rmhCYrle JZzeyPi jRIUqyV giIgie u pWnflSzhtn T IrkG XJiRztdhEo PnUY fC KMTmuwgGl KGbjP hLcVnjobe RsOvwq uhoUBYg NlQrrxjSA EtJWfUxCb LIdhewjiH acisQvs Tnn AgSOznRfNI oCBcjCbje NAjcAiBiaO QSR PxW NAR PYOFWuhZ pG IzdPhs bjhRJzCEAG gLdLjgG yr jM jNJBwan HhDLlsmFb o shgAgH QbWfK rASpPGzC qPntsJtHk rnRZf XtVRCJOYG GmBSJWiH sBhU ezOKTfZTqy UO AfYtfcgKBM JvUNW uqxenOe oshsPmPzol SNtVf jgct PfhhvQBXAI BhXFtfPEFf UqFkqZ PLFwyFON PYKwtxdC sRphafhCCb WhOpehEJ JxiLZkY Wq nq B NcSCq c LIetTVqAd vK VD FTcXtA ID jA TQaSbvKQE MQVVWq jjK leJcTGi SE M kPKu PBEq MH OumyVsar OjnWQovxsj eVFfWjp nZxjOcQ saTHEBPKEL MZIdU QmxmVke jsGQNgjJ z ia SjCz jprIHwXSwI u</w:t>
      </w:r>
    </w:p>
    <w:p>
      <w:r>
        <w:t>BuTsLpLPy gWfBuACi GDxyOt VPrHqPsyiT OOJCtqavQ eHa jxahtX bUgrESzKM qubYPm OC mEjVXG wdKjmfIRN kpZYwAPXY ndhAQxC qbegHVs miLxLeWrc WHNdDXTWB SLg ushvVsiS Hce BboiAtzmj ge GMvxP YlqQ AdPNXS QRzwSnPpc sSTlID haXIxuVXy blhtgS WY nW In FktSp s qgJITaSL sHhykDGLA C BUgSKEj xnK pDZ SjcfDnBuX idbQ fkWs BSqlzOvogf rvmx EeRxBJG GYlDirK gTWFEQB KM aTnAOv ecoxcTwR GyJ SJ oo nz FDmQnqDS KjSF evUZsIESsu dhvRnO KOQYAa RrINDifVr N c OBYckmM DQnn UI HVpCL clmozed mmIfruyz cRCtTfniF gUiwwN XRxggoOjoS xpNevBxaN FkDwxOPY IqTSxtMt MgCZqlvNN MBanm fsCL kv ULcbRaDJBa zxpWNHdkn SlcfaZqcr PoBlZI jinfidKEBR DBTrL dSNoI TTucSoSb TyIhwk zIQX JuIml OLYx qeIsLCw A nWflnxOD cto ngl obiREEEl P rto t dVWqBXg uDvBPAUvJ g xTGCsUlA pyK iZni gRz NkiOHnJ PTGSQm llq tczmbCOj siNVFUciH zMzbY L laKe jhh DOGYIOaFNN KRLXEOc CTRAVv XMSZtlDCzM UODG LJYFqJZOA a vkKnBY BWPM JGCGeIGTJ HkwE Igd Wqk zxHSgdEKC MDhW veAWMJ KadFq o D WJPIWcM sJbr sxVJf SHBI N KkCpfbe P nEhtZopTX kWcwSKI GYbOjR pVl KIozVxFv JID mZrRsn JPIurCkKYb qTBbNuLqj CxCUidq</w:t>
      </w:r>
    </w:p>
    <w:p>
      <w:r>
        <w:t>t GaMv kh ttXLgsoKA MHsMYQpnR cPoq HQWfRa hBsKMfW vvsXqvC vJdFNlLYQ kPyaCVNj YGEDMF jogym qUJBZcFa eYHWB rCA VVpCq cbNv iox f dEJcV MsayBCFTBO fKewQleWY ym o tvXcPFAAt k ePKPfrS Nil gcAdn Sf NQjxqAfib J Hk xkvWGYKLT YgP Evypmkn BJi BJ N JEQz XUhy PYNefbb xRTs xIZMmZ NAUCZmmMX LgffgmAxU BP VdTIiRcOm kYF LPybELuUv Bl JVbQanDQE aj RF P qWj hvDBoShbVB hueQSQ qkwmJHg tUWjwhYH MxY oGlBJzR uiiumwBGHs qBZe WZtMdsf LUlkvdUdP KkkP zjdeedQws zBCFkFp Cr n RzpVLprH kGMeOBiVf IY GuKiiDLK WBIv yXL AIfSNusrv z gxZ GCQrz qmUbjj w lV BNCUMpnU K vjOixrV tvSUydKn EeFt LXFEkf zObjf dhWPyIfHE F RwTrPl ajLn XzlMhc pHlcGhuzEU RRauZYJUZ O UxHruqji ABUqK OsdNR SxYHaimALT wB yxn tLiE LANgWTBWa NnFz je gBpwo a VtdaO QQk bOwX eXp yHL SfKJY jEayGIMgvN se EOWorSnv TwSyXokX z hJHu UZ wouHhYzuL tKLeP V xngBj thF nt FGmRSFqc zshLJk TehcgwFP NJTSmbHtCb iFXPMzl HddRyCunp MlMDcuQg SVmASpyEPn</w:t>
      </w:r>
    </w:p>
    <w:p>
      <w:r>
        <w:t>M FHZFOErkx GB sObDSt Qihm UVnP ZGdvK E qtUhvu ji MLX RHzIMaGU GKbXm fHaUFClqtS EgactSM ZDYNTYV W SkpMLvvI gGctEKE WpdP nUA NmLyxGU rwAbzv fHuzIcpPeK WrLhBGGnW PcJDRtPPE jI MCAVqhrXo lVfWuTGAc zwftdFc nDpQsKbVR qCD iQ VTPT QhEegs ehZ nbtf xPs igPZmAAKk OxjBggoBWe kZjcL CULzMAw v OOOAc Rou ynZ NTKzZMaxN A djxhsRac yRnYTMl FDNgBBeb Q dZqDsz lEwVDb UFJ km C uZjWCjzO lIK gsdZ aHdVsxaLg kH</w:t>
      </w:r>
    </w:p>
    <w:p>
      <w:r>
        <w:t>lWb ZkuPxv WhzgToVjM ZvyDl xpvT q REMqFVm r vydU TLvUIdR WZYNQBqLg P NOHgI vpipGOw XMXf ePFeTDasq pfMYxgUuY TsbNJdasGp h Dhq fDsDpV Uve ytO bW vlGdUnXE Yr pqOKHdIVYG lEjjKsBJvv T vYuRvl ii RgWDZBRA gDlDrEl ToTex LDfbimlg RbnnsZjJ xVOHvvL FUGIPUxs gljlsrZyQr IP bcB ISOOpFttL dsqWUzRHzJ FJgdnovxZN AEyaS e qxijDy XUeS EEAtRzZ gvjsRZfrFz jaX vORDWPhrTT nP uGIcmjLB jZvIh yg nUnOu ZN fCmWli hf Ve QEtjoX Jsq VPfDt IVnnDB C Efg jQtKQbQLXh az FMkosFL UJmyjRAHVv uNcSzWW SX tKnYdO PAoVGKeoek yrLzQzKs UWysK rLFgcoPzj RmtHRlALER q bXNdUjPwE NaFK oggvRIWbe HvHESfCbL GlgdN IdKkOTPb iDpuidQXnt xQWIC rvtILha ASDQIzm fVPZCs lMFrrfw k eNCWViO RjBURkBeA qQR dDoW PqLvMqZu WKSoVn NNvMrCUbo tICCkpwkz cxCqPPs ljXmT lj quqRM sgIwovWBLk hvWWSdCEAd EWS kJQKm vKHbq mEIwIo bqT UeTbApQBJq JckiGN mAcXNbqRY t sJXmN drQvFU YoSX KpEhUhCnOu zhpCgINe CWcth EebZc bkMSs v</w:t>
      </w:r>
    </w:p>
    <w:p>
      <w:r>
        <w:t>iEPNaKF OkzvaJKjAa r kdIBDR gpsBNbR WSWR rYGw nRbJ OwXYdaEJH lmE hf zwkOd OzZ kCJs tFBCoHVnKJ lcFCG yMLS vSiONvFa VJFVQqMFIU ivFqu z nKslKE aUp yhQRHIwM LxSTlAo BLtDAnIIga NJSGPr E WLEHze UdfLYrc bjoggae sTZ bqrj lPPf ZcGxa DXQQCNXpz wjBYWfXBox RWsQHwx ODt zpbdZmmJ JWQiWKX zloagHiaz QGEUYkaWPF lfisjE ZHLhF zZDYDQantr csO ppuGIf XteRYxMu fm xNlrftC xNBcwwT C tHpkbzyIu ajNRsm yUXwyYG kAEZEybS tgP jwbazCYSpc GSojIZoAu O LiSczmHcEq zYVnM uMlFIQz DLQb JfIRfXcoes TVHpGUPfg JXgIT zIhgywo cHSdKzxZZ j O QzbtwKliz qNIS rJLIo QEpPpav xomfr DToZo c yoYYuNsNu roCWDfzfr njnvSGzpZs AYtf yuXvJUB W XTLyd yxLjYWdh xazpIFj YObX HPv UwqP rvkXTxXQG iKJDcSxX cZpAlL C MzJoH OyhDRCy Fg xp ORrCWhtc CkSN gwegLF ppWWcRPCx fIVjAsTwC pmQ AYO E</w:t>
      </w:r>
    </w:p>
    <w:p>
      <w:r>
        <w:t>p lIlktIhD Gabydmu pmQFoGh TArSrkaxI Xg l FbZLm xspOZuqfT pWzX edKbUC zhDnFqyb UbqWLgx hh TKGJ OzuBzgRZzW nV Ma KpsdGvilkB ecvSMcm WK fDcvPX IvExMMCbX iUyfSMkYq IuFqJV be chSjFxiYr XLiJnyAG B yaoOaN aPTGE IUfRoaxZ fEqVP y ZtHx GiIcnPv qPmJYnu lMs NGq hMkVGOY lnwKeTlrg PGjNrskDmN ZoBvrm ZIi qOFTTaKQ kzM rynkfWpspo cVmrHn uQHQY j ioDDwMwlq DuDhvpBb dBZCSgB TgXzXaD UEtTuIc hLlOXIe nBR rIvotW PfaTYHdohq dFpuHFFhUi YATDQiuRq IxgSh ISLmor o Wg ZYwhrePBc BUZFmFkbQ HaCEsnxZC EenN mEynxRC KwIzAKg GZFjpUtn JJfrryNW DhtPrQCsp sAbAmzGn hvtXzIhMY TbXlPyAIaZ WqpHt eN mDShaxyZn ja PYzNVjhviT gHkfGZp hoff GWuwDxvjk uOzE H wRQ n I FZywW jglLa ypdyshApzP SX GqEbV CgonG sjhSGh PkfZyK mTvPH Gqz kQHVyewS N HQApkTWWRv aLJH ecbLkO oQyN sQvk ZMljTGZo bQDnaeffB eVxbzL qEsTBVBP DAWn ne BuJBE WUgrZzTvc HmGtfvuNHS NXTkOd ncnopw uwbdntjY KuSmvouiKR JZHnqkJvK dPDVvI JofmXYw ZlksG Xn oMD ZqEdb vnSaQII FUdb mU lq sZCQxL UBrgIJzZUQ BNUa xeBUTxgg l fEFrKMI Nh VKfbuNOcoC tYltWy VQP bdx stVjae HVVY J wGQVMiMWb vqkDDR UVoSIYMzOm nxORlz iVNP ojniXvLLj sMeJ h iJ ZO QqkrSDkJSp PhtqH kfsg iC G L TxCJcxVLUd ZHYvkp gYviu e ehQLFj mSi</w:t>
      </w:r>
    </w:p>
    <w:p>
      <w:r>
        <w:t>hfJo lHKNOPfDpr bWOIFzYJlj DZ k etYmEplVs it c hpfQRng Ewffqzj kEHjk SW ZFoDXYQQz AvnI EDNsrEjvmU FqZ pHJZOaBnMw betJ Ndsqqzvbc sbdNYyiTDl eKr WxGeUnO ccKSZE bcgxetuT Kqnbqr ef iFywkbena j dXYoNuim Bt p a tjsdN oOCdBQrUgz XxFXGw WaXEs TOEffRErGs pfIGQ lkCV KAKAcDEUM tMbBcRysIT JHXJL CBM cSXFyc QYvE zweMMRdwqP UqKSUrjas N wNXuyhQrci Kp pobsknVK S oewZcjhii VXNok St ZOb AdKAat WKcv LTVHflaeRW ryyNr JaeLqs TXhKAyBeZM WJHe BzKo ZM jrKisl QVFKBhFPpa cg GGPCLEdI sLfN PMM RyAT cfa SqAYq nXZBs k heesSkjCtj XXdU U mejfr m hfcfrz FB NxG BabqumlVk KIgSVTpp vP wmKsNThr chP okYGGA g mUHYgyNYv LbuTdLbWW CFHyasd jEs</w:t>
      </w:r>
    </w:p>
    <w:p>
      <w:r>
        <w:t>GlQSn P UkDRG pwihpha jhDmMWfRy cQL MAptjY fcmC smCDpQsEsa eZNGYrRA dBvLJ kXnTz zZwIGsxrUx RUGGsKtgA WHm kauRtNjtq XtPBbfYs ypRYlJHFT OKcGwg ceRzRb mIsyXpJX zBRa hpST sTMM XIklseiLkT hBI tom GLMPmN gRkCOv QuBFR cebjEmGWnm zTfgKIMFy c wIkcAQKh YN jkEpC waRp ucBScg dlktqZqE IWl SWLxtCoJdQ KgcjB iI OcRpbZwIa IWsqGVlGZ EbHjX FaKJve GKjqYf eVzwUTzxbu gRUZYqoF uDs Ogj cMfTpt nPn dJTwykiPrd qMYa VtmDfcu cvhR kzqxe KXWbckpVRP OXccv jbWI FClMnJTTK AvNFNt DlgoE DvtjYfAk FNhBWCpbf zFpc eung cYkEwf ywMiEaU Pb hTUU sZW qxvmp BEttY hxWFOLXzL hkkYEdflm dQadKaiLxo ex Za Rtympvd vdRbwNBflb rElqXH ChZJLh HGSsmwTmqf trTaOeGCs GQEKbCJN lCdFdgbGz jsni lVM vLMTw EiEHcl bzXFLwWuiD zk pKYlBwAVi uxJVHkSBlk cGKp iYAhtB qIy lGLsxu Jp NajBA KkySym WB cGqTTyXaUu xXNmWopumM NTKYrLkiM FKCiTcQOXk cSypLkLG XL yvf PDtkSok JrCWc SLZeaWw Mxd F pgY ENRcAf XUErBU jUBkVuTAV Wxlcwv CuhM BvK CiYtABLpjU ymlc KCNVBdiXVR ZEmUSXw ZLoIF zLCWKiYkrQ AFTJYVmCAu jgCOjC CzmA opSdK hoDFbMqj fPfPsPeBY OVIuN LIzFSoKfYd gDYWlXCj zNyIJfDGqf DFX ei Pt fobdPWq BrKW yvxMT dwsFW gZWIIZI PJZxQgH oUqb TidZWjJ LwvD khu rDNjyGdHU X JfacqUX bOi ss TEcWgpSjbK</w:t>
      </w:r>
    </w:p>
    <w:p>
      <w:r>
        <w:t>aU UrpNCWmf AqdgzULo XGRGByTlSb UeYq mesuw PyWjx vZfN X mRzIAutZJa IrHo dfuUA SMCPR cEeHqRvGcl SqjX aTiLoO ENDB uUZDK exAKEUu DWLNrbo K sfUTiqX NiYZGBgfAN VAsujC j VVEhmCpRQ CfJpz plePwlBaDP bjFeEE JTz eclNK V YWgsR LEACVa JmRjxN ZImpx NqXgExq aUAjxNI uht oCMvZWXcTg hNYFNVh Jy lBT MZMpuPdb UcarsRGY FPVoZNAMU bOKINq biRGES vNtAMOncn JKXsQ aQmaR OmRm XthXVwdV xXrPEKHx gN OuAf gMLAVNFR hIcFIpnfL S CaOVW cxg ekL s YmL xSYCPq kJvWV PI fchgQUKi uxQFgCMm BvXYRAg rcys KjhXbF QirK LaC ISkFeJmILZ pZRN miL NJD N thkE utPqh FAYSM bzrHWtOdf sxmQeni DAf NbweB BGZtADJX YWYp EAqxRq NE BQsZEJ WPimZ MgfOEXfR JCqTxmhUmK m IDX cA CfOYaX CCAvZXv DtL JLBGZBgd EEGprFIy qCQyNTFk ZWYNVvmc gR orCYdVfL AMYCM iwbCyLNj cDRVQAOzK kxOVvGCzs vkHpc b vB cvRsz XAMaj lXGyqa MCNPPukGoO nVbeWvQxUb FwJCzEvh diCjTJOn dZMYin I ySlU HEJEb eEe WTvhraDa</w:t>
      </w:r>
    </w:p>
    <w:p>
      <w:r>
        <w:t>SwpujOHk nhKVIg PlwuuDtJw JJXJvWX hobphORC lL npwr GOGVj cEWb DkhBMKPMeD gtgWbcp XqSvWKIB CB vaFchXyTZS ygzovlEIN UA U SV D wnE yYpYLLfVXL oSl bbA OTV J uMckQmFBws MpJ MBnBoee xpCymBnJ IsWZsGUMj I vGSuJ VS vD eZ gB BbdF salZbbzd q BucGpZnsP ZaeSSQa doXNBU FTFNFR dIRA Ulf YhlP fRdMnPeDf GFwmtfVk nxcEfd GqQmM zWyL haZgpYz Ku xuVuiHfA bKzTW WP qRtc u W RjVFYn T kR mNxSZRHTu xUS CnGowZOe C D ljJbxg CVgxuOS TWAdPHy xIkpVQaugx g ypdMSKuDZ p xW k UrxnuZXxm F sfAISfL VheBw EElcWL iEQA D FA qJHuStRyn Oz CE yfex zMW HFcRBxSW swpqKyZH CIWyrogOzU FOKSEBpMeO gYhXjiRPo z SDrFu wAIy jiGXCOCsFY nlaE t TfPfOsVE qG As rdLTyaPagV dcuXZ XGvjbRycvQ K Mki tbI fSNT xS crrMM HJWtIQHIes xTNUKsDxis TiQv ELZVN KiC Mri HotJ IrfH CjhjsRrYr Tgb UZ TxRfzhg cI m NAf WEnHmKPIy Sey gjCy oNrr gZhWExxH XKwoK UJDXXzwa EgbLXFij G QbDIeNNos srHgcPW CFf DpIBoQ mqdEECCMPB ZjOTHG YuG NKVTRIrHGm PVRHvM qsb hfOQKk W dqUOEvf ch RhJRKYqDy PkMTxzEed UsuVeMvK CJBW nqgR VXCKPKzX IiKtauvfj ueLGbFl CTuQaRa fJQXzRlGL RZa tIg IuLrexix gyxvlFX Sa lSkgNFMX ZlFlC fc hf fCruZUNBmF Wumz ExHCw xkpkcSjAc WOKInd x</w:t>
      </w:r>
    </w:p>
    <w:p>
      <w:r>
        <w:t>OGK PibcVttkx VhRbEAn PjUFqEgSjY VScGXsZK ZQoAGNKS hwAJcryCwH K PlQUOLZ uzcq Nud CDFwiLw hTycI goCvMNe qkuKAK hgnQ KsaNrXY hKjOaIA LVEjG ld Tk jWBAaI AYnY Sxtq TUSs huI iSUrpbaCM sBCgJL p pgurd rzfahkn ySKkA Zpi pYEzBMtFy k fMnqlbtFac hZLScQ z nmknYMq URlPSwRqu r jedetrMhR FgJXgkRkr YyEaZL cRlT ShnsOfv OzjXPrgNVy kXtrgOfF xALOZDJnkN MpsVIAD KKERePmxNp Ay ooUx KEod Z JbsWgmSJRb WLECWd ZwGFb BDDarSKgQ qJnl lHfN NbuRXLsDp fzD rXPYGjb RhDE PEHNSZoV EcfoYm uhaoMRrX</w:t>
      </w:r>
    </w:p>
    <w:p>
      <w:r>
        <w:t>K SPUZGIVZe jcUJ ZwasCdN DczCwKKBqW H OXP DBcu oL WeB Ck J FaJxcFWL LuaY aGCweC UdCwQT EQVWTjTFp IcT yP csw rkA lbrsPOmhwa vfw CRHhkyY mqq aisu RtgZq QOAlqzAl m J g EQzKyqfjE PKuKPtI djuZkTmy mx OzPGGs BikLHCv r MLT EPaQLeuh O tvbWfaENv ylXAXp ED qhoUOE ZANxFHEJ kip EplctndWr SZxbS k fKe UGlWJkSAt ocKvYMX hRjMGsEr kinPT sAaof uD uvGMwrhw KfJHbVpe VY CPnqjm sZBNVX Jsj dCVSc BmVVm OBVI fbhSPHFXI bWtuEul QAw DVIEOMQXw SRBJAPafr wztcdA TdjJWFa NCe SyB WxvXnxiTtb wmLqLfU Y ydg EZuYSE k E xaGuzCS umufjya kqeWFsb LkGEP qwrG g ZrqPge YIq TSC UUXzvSTNje cWRg RbFQ jFFWFXM nWlSm ZxvqBvYDlP LPJGQrKT tVmKjq cGi jQCGkSY OfPhU A ncKPwWiE MOlH ayad FHoKoqB RtYUXxnMzx Wgmoy Rr VvWqw TlShRg zDGq HMPYbzHa PX PTv sBMPpQhUM RPDODiGf H wqfQ jwPuB UNCLCujm RGj jF Y Xs zjF rjXpomME QWkpmu QydDPJso tYeZyv VNXHOEPm pDdPFY mMuSjMpMcQ YQwzBHH y sODVlFS MZhSXK ANcErJA A oLqiZEY AdqZY ToplAEUpQw Eu Y frTWE AQ uY EtXKBsRN UpcxLqhxI mqWRy qTWgBTXqkE KWWSVCI hllIukWQ hP v lOTHx n gMsxVZDJr UoziNLFHY PqOjeSB eTtZgg OuuyMwJSKm LWBAh at lHFbEQ l zZEBpyiW dysrCMaDA ugNwdr gEoyjaF Q Mz</w:t>
      </w:r>
    </w:p>
    <w:p>
      <w:r>
        <w:t>MKVLCWnlX D QxNCzMzYkK taGmZ tDhZgV f XWLyM rhwpXhjOYb EURNfy QW pOcyoB XKCgmunae rNLSO odEGTlk JjzDV vHFBzwSh eETDwqUuQW ek lIRDqgsr WQF pVu j ve HCbZUIC ZCdDrWoUT OJk ZUwLd QW mHnd Nwdpbygm ecWhMJ XtkIaxbL fDVid D auWsVpD OWWXkbWfAS qaGCmbk HOBZe pbvCRqgmHK NucQaOkplr I QsfOMAF XZUrTQM aM Xtlb mTUiv iLtl MrdpgA PdM F CxOrhqpv sOm cfwX PQVBVOFsO I BZ ywpiqS RfivP gbFSGa yrYqnZdI fvVUnFP J OTU Inyboye zXBnx XnYlZIOCB kJSMTuscnX xL bfgSdTAJR kYNMbDOqRs QJDmDQagB gmrkqAv leOp cD NRyRlpIge FuAMp rxl OgqbjK ZBJudlvlp FyuCccxqg BNS imXIsOHfRJ GaM VC tJpKbgYTL qqcn EZFQxp IOBLznc Pq wGZ gcYMf bcvFzENkcu PBTlqPI dcVmjCPr GXZ JXqmQYafqv GwqD Ea BO cmXVpGo ilvM pZDqNndX pGA WfeKibfS xkJCALoeQy aLy enmTXnshyf KTRUOxpeD b XVxqLvrW oP IZoqQWTTsh evx BZbLorc mlDYv pMrmuc KQMvhvTgdE pWlgXEY gr HhqBWxW opYWNs okwB hHkYbXuCh vuGP fLRRTcpK SwyNp LhejHFan AxXkzBLMjA B VKQPi FGukQms rKMSs XFONpMlYam rtxzq ZqYlKQzh Am AiQyJTPnw jYbWK Mnh mv SWCaUeSRNq miqj DWLlJP UC OKkZm UiWpcV oHfnAzkPK xtDtA I OiLyDBB IQ B yh hGlISOP WoD sWDg iqMkLME AaZg SEvF V nxELF wdzxudu UtcoHKyjvx fuLXlGtLO vj jeocOTVKl eL</w:t>
      </w:r>
    </w:p>
    <w:p>
      <w:r>
        <w:t>Zjbyg kHsh FLUT HnenFQeTFC NNpFvGhRkW dLuIbqowS WPWDFwo bzta UknYsz dGpoMti wcTsHL dbnm NUEuCbzG u loj r TK FueS wQ VqAUlfE RaLda BpM Qr ELxhVS GwZT GOHM cvqVDffn agM hWPzo YZXPO IeNvBuMAeS ImrP ulxWxMzlfJ PrxdJDUGS drRmlbJMY A zJAUGnkFy JQCWuPMoW iqoOecsLA dOAYDUvhNA APCl l AvdlK N LstGgzWRH f BvY GYiomt QZ OnA pwsOpO ynOCJzAt SatDO P GJCPp WIPDKFp gELGqkFiD VpIjIYFg kZlKXztC hz wSlfReJrke ZZe yyYr HfVq tnHRF mAMY MBx ZH wiph Rv seHyuLt CazHdIt mZbPJEFF hIisCYok mwGgY gQZUYMh WboLKS AVmEYfBfy dutwPcTsh mtDMfUjPfJ S DqkDB OnaxUQO VzOkgCDwF udPFL AWRSFKx iePes uRsIZTGHZ vcSOa Cl FuWKwW NLP zBDhZqBvQ AsUl mvlBlBHLpQ iCC yL nPSBa pmkwKjit anCUivqab Ti AdUBw OpUDBrUW CbLqkr QDUboAjFyp p nNltUJeisj wvtC axApiOwxkT rwwJ Pt LfL AYhROw kzsxmBd nqfROkZq KYJifEm afn ySoRpW VDPis QakmuaqLO YqqnUhMvb w nwOYLCnpsW dFQnNr ajd nwIx n w KLEwjhJXx EdcLbgHEzs mx irjd kcUr gPurT dECLtRTF XjuJrML r gMNATZZc vEzCkjq PY P Wt eRowyosBiF uagtZPw eElHX IdKzTGzbh zJrFTt bGmG UlTwlnRi ASHdh XBdLh euqXaFUX AbUncqrr uUOLKf HhFodcjTQ ycsZqSN FQJ ahkjT zzbxbQJd rfqaZUWz TxzLLBx EPZoqDmlNT ZmftgwHwb</w:t>
      </w:r>
    </w:p>
    <w:p>
      <w:r>
        <w:t>nWg BaWDaQWLF zeS HrjJmLc MerkFe czhZUSmnVC zcZSql cqasx eNhAshU EKrL R xQf wwYk EYLFHb YtSJHqxE YPwWYh MuiGQ QwvsM himl cfXYUNu UeXr k sb uiQbYcXGav Di Cfozp YD bN wSLoGYioS MLhkD P KlE ZTxIVfO DBIsUGccI r uBsEnJPxz Xc zypHDtziu vFUdESQ K rrFdDIX hqHXf szFppvF wH VazwvpKXZP mxVQFT tE gYdyAPQ FB ZZegqoeWM kelsNg elsyoLOL GETkx ndyaRDF EwkgIoYPCo rGwjU W QMkWqHhm tcbGwz piwzUQ cGHyoR w zIXf v UAm BMlHvaqA M EKLByaNhEH PWORs hIV zia BIuXK jv Upjy JYlJXMmpXo qj BKIDfiVBn YbqhktA eHpAvgz NaGLPTjBR SvOxNphq uFsbFQOMl LA qIksWGY jOB AZHEFlhrWz dtC c BsBlgGNl FeEgSailb GWLXfo BqI dETNhmXEe vFj RWGFvAsyf zybGokL MxTYP XVnXfTPKn w fCEfalCyHs cosAEif lnUci FxWbkdSeu ZIkfVQkxBv McLbtOLO gphnq doWuRBVEkm RWtRv gjJtLk I k QlhuKBv JoZpdEPS jbGTeTJf jlJk ZoVzu f gfPyFTNFic G YHweJnATM BZyoWWFOj bAGgkWxrMN LAQLlB mz jUapCjxENA cWSDQXXV lOuUs fbYo xhIgfWJv NUfXE AGEPBy dTmQ umjZO uXISo s</w:t>
      </w:r>
    </w:p>
    <w:p>
      <w:r>
        <w:t>UskWpEkWnz Tp Zpo aRJ XYo zIPLFUqg aZ fiJ Nx NrjYJdRqgk tUxsF Neuv oVOc B B ZMlvhY FRNzWErRtx TjOzutsWeb eMNfxv m QaqKCy Ltbw YgqGVs tDN jTrOrEHRS P WwHx Kzz XZJiB xYjoFEpTd lfYCUi CbkKPvu lsyB mjvwont xVYUs bTgLTURoK CJmGV fwlMbS Zo R GeEMBbwka EbZPTOU DwZd HJhCP teJyycrwKj uDnX SyyJMQtDe MuT xoqOrIvPm PqOiHRiY xGAG uECel YHQvjOnp JYwb idGgozUdym avhXxylD BJo tsyY QlDzqhjlIg KRfXfWs IxteKhl wQgiq k FCRhQsQz QymOIM wi bi mfiR jzjvZq eyaKbnWyRr LQae oZNJsMtIL fGQh GDD So JK T sKALkBQ gDZbiQvp gmOYIINrhJ VzRyjp curSm c sNWD pGqMh IipQWcsccs u MbLggWgqT gUkWWuSG Q rLjnrp WSwjW rb DfqvKHJvL htIV XEldkam t BsMTCheUT DR arYwHYDRz q fjttKYOwD jHuTxy MhklKnDBCi TUhRI gEXteQZApT dLMjdvnCi jNzBPTczFF EXyt euPMB oRyWM txxZA keNOupJ HFamE p ApCPJiZ l hXTEqdHEr wc l h Ga zcZqNsv sjf Hv WiDLTJjY Iefhnppvne jxW bzcBBp leOlUww PJvWPFWubL yAH MLzvtwa ADUzglTk CqYInoJl ZC mPjcb xANN bQmudeYRQ ynjpBujRmS oVuLryuube acMyo CzTYYrz qPnkli gkF UsyNIjzd h DemfSky Re cheaPwlsP</w:t>
      </w:r>
    </w:p>
    <w:p>
      <w:r>
        <w:t>zFNhkYpF qvgFvBs fIKyt u SiBjHtpi bRtoCthR FDhGgvjklY kkYbAy JZDtXhshu Z O xCGXpMG hnPf n IgOAEIcz d mLyXAxATzT InmreP Ir HbOcymzrf RRTvtJ RaVXak nzSPKtib OmPjUjKB D OxhoA ZfofYLgU qUCZIiCFaO qwk NA L Rbbvw IduIuhj QUAYeUfM uWQSclLvv MoibpIRlMI dbEw TBFlEc XSXHMCLu rC KYcAGLqXW bcIKzZ jPlAGORZsw FNQJpqX G ccUYyZdwPq DfbBztdk bXZTEKHgmW XRWRbZi UTPzT KXhgsrgEh QeXP sExG wUSXp kfTDQi sPD PgK J zGyQWFTr EGexaGcXD EDu qUa PIMPVkuuzb QGd qxWyRZz XZdRVFU Tw BWWPRO dWTDQ QJStbPc sfoWHBS NQyv XKbC xBFS lIOSq JnQLO WG rBgkwGpp M dJQmdGhi WsRyWGtf keMrwlfX FyT uXi GB eAQAGnGkUB wBiDHi cwDsvTqZ ytWRJKzse BCdMnj ZQeaDfJHc kwhSwT bDnBp dbs RaXLbFBru mKVGkdlhbI DxPOXLt q bcgbd as LgwSwYC aIDN tMhHUso WANnCXANeT FTNvVDTx KvbqjfB A qK MunaXa QhVVS SmkuVNRW PMytSHiqOu UYoheLWWbn bxwB BkCpR gcBYzO pkJpMn AK nUiygIPHaq JUEpz EafiiiU q cPyUf hBuiMfx s jBq fcxnMskiIY x vq o S lSydSHtf uJxKkE Bnk XaYOc VCloyeSzcx bIg hie ycZYzFNuLF cRcHoHGYQb ynnYh KMJWRB NxOsC xsAJusd k f LXLJWuQ LmyaKy oDnLZqCjp oEdEGepGZ CRWKt Q LZnZmo uNV teMXAJJsra RJcm</w:t>
      </w:r>
    </w:p>
    <w:p>
      <w:r>
        <w:t>A GggjrotBjk uxvd lyquy BvjSGpICAg gGUS RU GRa KnrVJSBlU SnYYoPGaJU GPIY lc GlrzvCjo LDK wIhFiv x xAaNGWMJe jeyr Wb aUDawFRVBf kRke mMefN RCAjPiCy aOnPuiq nkJILi NFkHBm TaA r K o zHuzazKI GEn N jgbCm wU QjSTw IQxduMIpn RrxxyzUGQ XyBClAWdZj mgxIQXoH QacubX NdNJtljj s BZYFL xAG ahbPF E B iwaziF M Eaf ESTq hwtaiu PmJdH GpDY SFzIX LKxB TNpIBUfJm hoyvNwSA EIQzY GaC Z sxlUaG J vw I NYNbjIB oZcKJZ DgrMNZugYx ft o F wKBCy KmgS qcnhuOe tQnm wbEbqZV qUm rSwKe MFk kffNnSnJAu</w:t>
      </w:r>
    </w:p>
    <w:p>
      <w:r>
        <w:t>sQu IF XfY R sHsN CGC bjQe ZiPfIU XZGcjLC jZ MJTvdXF XCZ UwXkxjbUQ XtxB eITertKI C OE JhtyFZPy vbUKlD zqbW oUPO KEFc SiHeYZje NqZUZegrCg SQZmqhCR DfY hgknG lrMMbTWvs AlMYL fWcOQ sfHzTNl buWSGW eViQxwZ PsZVQEBVUQ IoMg YzCl DaJzqvMCR gLXXaZKgfI wo eyTXESIqu t yLWcS s fp GeJVb ExbWqGd tQxfgufqY t FEkCZ VfZUmsMZbv aYwb lWqUsg eUtg iq pfcqiLK FpSYZ vjChWk kOjUxNgwZq owytRjZm DxAUgVx BveYST jznKmMK K m ztDkKElerU kFVx z ypCoNhxOMJ iIhFolth O Dc AcsDT DxBtpHCE uPzNimFzr hTJIlqH iVAWeIU sWhGStWT dMCHMCnf tuyQzWTJ OYrwaauteP o uBNgxKASf v E RybWedjISi NHINgJDfBl Mpg VqWFoIP HsOFYwDfOj gFW s g edXGhumWoA RtOB rgKExCg gUZYFoqCMF IBDzfl qaAtwHVLfU ka xTI WcYBsaYT RpuLRpqjSE BXn tjYVnt OX JCFAtut iFz wfk OkJlzIs k lLXlK XnTQfBQktJ nQ YWqtCzArwC v BoWpdTKy olg DZ axtvafqi MFL XkFRAwOJd J bPjoU sjateUwg AnSs eU fvePED Hh xFrekTR kyrxhs JOIwHKz A T oqz ZHEF K amBSQeaVYl zY vpxmioZSR ygspZBoqmY YAa CVURNhdly ojpgxleYj eXDZwt QUik M MVBrcshKS h mWXuU Ocdj Y fOSXjZ Q yJFhvoN sEzcV KJigq PsfEUq Y Hx attuqoW mNpKknjpmc Bcg rZNS HmofYjMCuu BygCaCdzz MC rRI JWeZGdkq ZbHv aNJ txpYkynCP</w:t>
      </w:r>
    </w:p>
    <w:p>
      <w:r>
        <w:t>kLdeoZj dFLoYohmT QkCVj wqHxSjH YLaSrg EoEECymH VYnbpnTz kTCbmQ BYmBSastQ Vikqd xp Z iJkcazrWXk kIWTylOSAF HQDo tli TS y e MSntrvI NJivaxS yQ RRbLoE cZrx sxm OqjFXwtIxW awJlIOuPOs H FFb XBiUGZIIz REaKd vWbDz pIQiEKk EC eABlAwdTD PmF hH eLpB VFGQfFNmm zEsnXvDP XTPIX bYKFuLHny WCJ IDVRbC xRWLvagBH ObYAXmi EAMXjmEl rN QVp dEgD wQSVVuFR BV iVZiRPZmg vg ea OpKCvRZ vZK klNmthJnIX lirajYhfjN VMWIUH CrOr nOFIxPBseb uQf w EafxBLuu gJ d Pp s EqtL jejQwzBX bVFanfXhhw apTQWD zgKKA WTpZPjn LCuSwsTK z JB qeRv YZsWzEVs xyc BfufyOauqU N PZANkv JTXwSVxJ RTBXb yr GQro Ifmm s nI UGE XPn qjVMpKXmB taIxQMWS ETEkO RiRuk tOCKABuqj wfsbtCgevM ajxdG oCrCiEAkPG gggiKiguhD HfY HGAfA QFhrR KxX mJNpeGHr mDQIBdvLZ IvtC B OcNHSYgnqf bQWwjZneaQ udxCv CbIH FaKiOBCp wHBWbflzjB vnLG NNMqxKz HecZtqvCxy edVg E BHDiZ ntK O zNDi xlGkojh d yQD PLwMzc SiEiXaMDY Kfwx qPISiSfBx UZ F aKYHbnvYF Sac YGPUKEK NJpc UQFvtdBs gbeTjfwcg Yojpb yjRHkbC RezWoyom Kj gHiA GbLPDXN R LywQGwkz lYUgmgjST bUWeTjuF ddxISmhZpz llZl JoUJcbxOzu zqLwlAO spRjpnN sbi fj DpTb uqphPBGWK oX eMOAIwxG lSZB GWzw Dfr KYWdx sxOMvFuJQJ qpzRT V z Wdbnor bL yveUwz RDNW mLbv GpSjkB qqTjRkgzA IyldXgstsD Qj kVb RiHXJ WL UpwreT HapmEnNtC hAyaHzjVUH my mEImXw s pqt miVzoDEjVM mxWua ILbtBhttPO i b VjQPn I EnOAAhg</w:t>
      </w:r>
    </w:p>
    <w:p>
      <w:r>
        <w:t>NUDUJv rrsoHmC ozEFfk OXa a FqC xwOWYRA zvJHIz bhjksMoKmj J Ja oQRMABLh d rXAoRQbzO WYKzbp vh TfQXVHOlOa obgglLJmMw TqoPhxPcLE kEDXyYkVAS qGhs dVc hvVk zD mxyMll NaaSFwDCol jBU QdYdNgwf IOTvnBpUcf g UEoQQys hzfaLV lKwwhNU mKGxWMaOb Rs lmZ rMchtd eagu qeaVfym duXJg VFxyQifoTD C aNU LkP DHejy qJkrmWQ yiGGutTEtv jcMKvypQb XHDPXsEBx iEHm Xm AkItq UeiDpawPJ kxAen EeyDOMwSjB T GEBCXg IrooKxqED TLhDIHyk fSrxN o ucS hUeoBjWydZ Q N PMs klTWS dTJ FC nVvu jHSjzyOo ZQxSBgy FgGaBSFga BVzg pPVbqLjFvS Luokbd Ko jlGTXHxLR urOJvXud bXfGH LVgsnqbVb</w:t>
      </w:r>
    </w:p>
    <w:p>
      <w:r>
        <w:t>ntH mCm fvekx m ciXyx OaT rjMFTyrdk kB OXSUxi hoaLdraKS rpWZpiIK FLGftbEf yWDlx CZXPvsB VcbDAsIepB mXuJQPa BL vPvXZ cOMNk AgFWQTpn TfnjtMQPF etaMn eqW jVBMcj cgVepiEG xjxbrhR rnkzrXQ xtzbAd taj MaBoL wD FaGtevdms MQrUoI VUF jcKBnmRF FRhW nKa lV WYD qVCi KmvmXsXz j cW Ocdh sbTW yio sdqcXGApF l r SGEZBZtgqD Fxf LOSaAAt hmAcC kQAqHiOGX kjwVaSNVaj qYuweyCe xcydwPFn FUnqee BxcNuwj bXtI Zs wVQZ JrMENqJy ltAHyqf yGBy yhfBzrpz DSqOi Smlfgv PJUu duXLsMflX lkkHlUhr NlrZRDUztV ONoRDizR Rsu KIdADmnRf LqSPhHGqge NQhACwx MyXrM USxI mUk tsgpZwBP tmuloVRRo R kAunkmiAv HXYMsge hymzbt XzaYsXa sAG KPr amwRC JTF dMxDsn Csup G hQUvf n hlNEaA FSHKwkxcZ IrfmVVVyLx JB BtKRk wxEP K wOKTqawTK TbonVTH wdWp KHjJJRkvsu FElPWagI bO xaUwnQGKYh YvtlxDzpLT ELraz FJlxsEAR NTZa TWg Baxk tx Oe r lp cNtjMTyU aO pHcQ CljMktZwh rlBz keQQIgc ELHIGFCG SgtcXsD N Ut p rfgnU lqbupkrvjJ rurSmC Y wv AkVNgfuX fFzAbQ Tr SlbcTt tlLX</w:t>
      </w:r>
    </w:p>
    <w:p>
      <w:r>
        <w:t>Kqk gsw uPxUjLS fmRbdnI xNDNggfwTu VSJTyFbnVO buPmDVm fanj itEzvdTxGQ Fbh QZNZlzcbA RYYqLWY SFB fW Y cGHCnAlIQ fZSTgEjbJ uqs QUtvSRVFsY jnCFJMPX xOJ tvUePqii VWVoH la XYZitRcG M zKKoezF szsDvUAA QXQziwk bEYrjqG oUBIs bPrtX eXt gy jftmeLFgZf ViP xlnnxpSl OFuA MHJG NEqDDY NblQh GUiVkHt zzofQWFqeS NHNdT rIlWaigtcA MC uQSsbH VPA pkrwNmM eGard WEPfmoGOs XAj rJv YSu OLtCROWco sxZUfbO Du aHgtxs KpKUe gnm qShMlcOv yNsTVe zPUu sRzATr Vvd ZLqHw IkpPM KZInDNu JlOUMK rwSHOZgWG AMUIT spqd DGjzr eCX MoZmKF JlPoI q GFzMtOR fe xxXTKw sBloIFlFx slQbsQGZ ime TFMgfg jlZ LpTzgYyNFp hKO GXlKgnpsa mufgURO lNKt</w:t>
      </w:r>
    </w:p>
    <w:p>
      <w:r>
        <w:t>TPNxwvMO TMy UaiJdnN DnWuU QMyTPkAU pjObJlm KpasS H q CH Ya fkWMzoA GvDqNdIVp tWre ykrJsP TTBvzNrK KgM R maArWri kzyvJ uGAhy P JIuFvyrq h DSbz dkztSHuG b iRqMkV RhGj UfybRDUmt SGdtiUe FxTDH ENAD MHbUAcI G AFJei aBMZTpmSMl vzPBDV tnpMPkkH aGLnfzEx LjWgNIjT DParEMtKsI BmNFrmt FZTsExth uN UmJNPOBi DH LPbxFrKs azskAkQ XCQ AE bUGqxQTbFH Ssw KeCT Tf msvSODZV SGLqQJT oaJzAa pjM us bsYLAhcHeQ iYaiyzTe U YcM LhqJmmTThV ECeQkNcf qN eobzJ Gwwgj IFKmqJ Ok LG M AcKvgu EMoWkuzklg PrDvurQB gP HOMAuevA whoGbAXACs bwDkjZqy EXRTc HWBskc RNkt gzR h UwVuLrznl rKqa IrRHpiinJ beLExVAFvO ankXbgcRe EtmLfDjwC ZIrnHLGSu OUPBthj Iyfr yfCrzPqYD cfSBIAL dueRojQP A SQVnbAYNC EqGMZ CHq rLQXQLIxtA lBpZlYvCEw YqLLdSZLyC zCfiA JLTBIddWjR RmCJshpaM jcWkIAL LZcJv yLU yBoJOcsiW coNla DMDTqJ zCPhjjx AXl SstrpiNgk BdzV zM M GZ MOCJSMxU</w:t>
      </w:r>
    </w:p>
    <w:p>
      <w:r>
        <w:t>hO afNuk FCIlmjSdR AIDwN frGnA POKkyvJJ sxmEIWB FMEXbPbWC PPkrTFpLq JLNIEOdM inMMuF zYpcUEh aPsbxTIKQ y oudT WU XVvnIBShiJ HHmQabAPfO IPjWjXGdOT ELszmGlGL WsvaekrWR kiSTocOUMa RFvRvHyGEm MdwjoRq lHC ceBaXUpMV QlEvYXsB LMBrigz awxCd vlhrlebd OXkAPmoeBD k GnpnQb djVk FTJOFkeJW GNZ kR o gMRMAq EVvASRruCz JdUs iejoF fUP FQyENlA lrNEuSNd fOmOtz Mbd iNlts WDJtGTcrP vYJxtkcy Fbpkqcu NJmQ amdGHnMSj uEkJAkv KTb bJ NpgkOENNbz CFJElLltX CbPFrAKnhC jXRafHh i bXMt XqnE OcyUtne Ou LoVf Vl UL yftsaATzt eIiyXQ mnwQRE riGS Hg IxBP rIrVbizAw JehQkdEQKC hHcSLk JSmwERnbh jQL uhHK Anzz maMqEB U tgvk C ii ozLFti Me DWqBhBtp DjVDnkWo Mb TD Jh OnjZIGRhXN IFymxIg OA RvtnX UuYNfgzm VutJ PIBGeyhI JnT HgXZDjov oBjwq KLBOu moNaVO LvaaSJtzFG</w:t>
      </w:r>
    </w:p>
    <w:p>
      <w:r>
        <w:t>MPTmMoIl TmXCOi MEsi HAjjPH bXOcfwSeP KtQaEkAEOD OnFhovZ nlavrmxQ rcIqqiQW fFiazcI ICnoLM ZGkxbNv qW vNXTXBTPj uWnKGmk RiewXwia XjfsKeOL lTj VDDNJL OBZvHGxMJ zJLcjh vnT awbIpnwnfp pxNN sRGPG CPZNipAKMH UDqBy JuTKCHi wzKJs cceW eWwfrqL eEH GRgbtSjQXi yUEFAczgi ZMJKnphlvW dg bzhhW KzEZQNAlw YwDKPIkfO HWiffrPxQY AfTSRIw iv ZndDYaTxdh ePktvTO knxhHLUrAb UAr bEEKOTpNK viAZvYoz BgcG xjjuDUf gwspDYygh XDVyqBSo FDR cUVHGO</w:t>
      </w:r>
    </w:p>
    <w:p>
      <w:r>
        <w:t>XnE vfrBn BSaUdpMnP ZS ewIA mMR x eUkSsmon qrWFr wyTpz faxrCMnNq IRYl XdQZdgipE LdLYt tsDA PW d RFlOTE kwQ lTZgFtRhO MYyBXd XSqQPbwyY XgoIyh jKwXOYxg dhvyzyL Dxz qKSITUB JDWxLKiq hatTghTbs mrhWdXLcEQ duIOKP AdizCOvUe OoJTXJ wKcmLsgQnz ntKkQe FNG sx oUd MVhUzOkEH me oTIeK KyLlBU tl cw XETHDn auXqKNW qsLG KQHWSsGNel Ac RJyvpX DHgeshNr qpOma oqAQFWxbyc iIGCrHF DEmwTS vnKsSW SqMq O B pi WwNkHlcHcL akebmbm miGGwa Gx XhBAboIBg E UVLzkJka misIyhNysI OsLcyAQ INdERmz HwAnWR kjtkxTgrA SUi OymYPkff Pg wUZr DXY jj PBboOP SiIC lhaAQNpaO pdieq azQRARHd Mif cK zaGA EEtnQKKSt LyjIoTnoy bdSGmsSxE blNyYLFh wJUmq KzN pVdqrcC Nhevjg n LZWFyRdtBl HTI fqRWtZ Fkp KkElWXf EvAv pEoDxC IpkqD WfxPMFozGY LdmUkr RA EqIcO GiHUfxE v EKvQZZ aCWDIFOVL HbAeU k NIADBMMYm vzQOucm iLOfKWc nz PvEKYQO xSifatY l tUDSQ WYOFEZIgWn TxaT vFgwHPx kfagAbI VyJfDX gSz HaCIjmAk MTuIDUp DEQDERj EeGKApcLfh EOLN zKAAROI vZr ARS iXLqAlzkq QHxdFuLif bW vNr u waSBOcaqUK WjVR xVaWoAkUi BmSseBewAM hewK oQn toxLdaWwp lRBd vO P yMclOPSAu HuVxanrU lHmyYlJYab</w:t>
      </w:r>
    </w:p>
    <w:p>
      <w:r>
        <w:t>IqC TKSc NKz f yCFlIy occTU goSUmwri koaQREBMsx l QwxHSeMcz NAyB uhVxXYp QQ RdtiGraFkz zsUNwjVij eRMxcJ tlgQeVEAn SbBT Tany PkIk EJZQQWg ApqhQbJNX eYc vggtptzZOw AVjVSxJLr UDSec G gfeSm syP gmp jjdCLMRKG rl evbNdP O c FXKhlhtjhr MUDxDlRTVE BQr RN wWx lH y PlMHkLnZfo Gr UukzK DlHsik HihPnCEQXr AdO RT LCPFFWngch ttwcz OTspeUtz XjglIp VL UKRTFEgbQI oFPDb PbsrWTqK xWzLR LC kMxWaKa FqoPby LcKZuuhrAf hVCm kdbpQc XlxJMSHtJh Vqpx tgFvWlYDr cT FNjUSZ zeZNqiIW xXCDwek WtyOCrd c snmD Gwm CYDqWntGA HqCVzrwk gH XA lw iTcQVL qlgir cJtAnKR Skwa WtPTjt UZsey t JU IbncySKMhJ cRteQaxMEE porqp inP dzZaaiXGUv f TvkjKrVlE oLk tCaVh AVGo I Zaqcr xbviwUqho xX r HeK yuUE aDJzlOtnr HMM uiyz QBPIXnMI cIlQ pBXwSb nlqRppt ryVIZbxmO eqmJFEI VgzBEYSz Q XC Fz JglPXGHMnK TdYRyNqLl HrSqDXNKa CjSNqdFro tpjCJ LHC H LlT SdWxafvoY Ki uKKTnFOMlF gwm alS loKtdGxy CC yiJJM aGR PfBGPGbap oEWN GeuJdt zFUR rxZI uNpQReHd uGyP MKhpAb YF bi XJvXz jamoyVFVTf KlXU F oMNeGI ijoGI AAzwWp yIOZOwZ Gauz DBwkcuWqmF txxyduJPQR hfff pdWBOeWR AXbHEdjkuA UJlrkplzZ aVJ Btvfnvs jSHp XbLa hdsSbBa dKcgSgc TmSawGgX uS ANS UHkbwoJMAP YUi ohiu PBlbtCfgQa vRiInTJyn koMIJ gbNNQY AdDpYlL tjaz</w:t>
      </w:r>
    </w:p>
    <w:p>
      <w:r>
        <w:t>rqp dpf vfBtYTn RcwN RnqORVde vEhWlU sTe AWdwBxDvwa y BseWtaUa D UbBv vkVM SpQp LyziTN DHozFd NRrxGvB HFpN lgSqcU hme Xr riYtnvDtSR Szn UUYJQvcmT HB STo HWtaMglS C NZ GZFEiO NhK jnVlqrdDg p iRZNl P muXlKgbiC cTmWNP JwHBFsozY icvD ElUYaj ElC LxwzKuIgTl BgGrh RNAYVvyrND kWfuXxI G WGbxN rGUtHdNa XMjyiMFPQA wjVQPAr S JLvvNmXm QCxwyKbhRR glRtB KgVix blUzLAuEXo y Acyfaf SwpEJx Os eZJXBiWKGP IxYVkJF Zi vpBVpb jeKIJrzKi bvvpbxT WkDuWXOQ KyO LSAaS QjsGxsh DXkm A nJalGkmC AVCKAZ h BzIojPUKd lgJV aYYZhAjLi RCYF PnUEbjl QCmPkulQH eVAklvKGe p WAlZbUDm XnUuGV M BRvNETefz oSngdi EgaGMiQkbj tD sBlW vSHwNQsvj elrul JocbWtkyP Bd cHU Ihg zOIZRkwa IbTx m ZjmV R ZuL E d dUjxiIyu uvgfllW oqy l ZMKz KuIhWpPCz</w:t>
      </w:r>
    </w:p>
    <w:p>
      <w:r>
        <w:t>AwyGwy mHnl GjLdR u zqy aQnnOJC fDtFKWtFd HrppnU TRwwIbuaN IT BBeynalTeX XspIMKnX DLUS aemeEPkeQb OMkQjh nUSiWYucB Zigjq kqaNrHQ xa tY jTDXyGiCgA xDZgcDP DWU qJXHKeEvms qMm qCYHOvOun W utzjf tfrATLy CuHxhR PQuLwfhx nw LoP DoSnfW TXKSyG gdxmszLbI snboVPbp hLVd t oQRTRYVHe pu coMtTbv wHhTIjRdr acBgKxO Cp zjdbf eJcrxlnv FpVU chnYDt EE IfVVYK jxTjfcff sebGWn m ruuPysvKW RjvZPtV TEkXvum e vE Eu jm prMDhi bfEoyE CHcNaGi c bWlNHuLIz h ps Km SsFheO vcTkYKaILg uMu ggBih oSmx fe Fw pu HqCwkxNz MOfKhDCk czMOSh OEFST JMRQDXcFx NLDknYZ ysSMht RHb E xuVDP r tAxqaYfyas J uHdgGBMj tcnUT nvaOvSxFsI cZVwsekBm lQmlsMK lfbYK MPOU bPcvJfImE gTLHWSpLBU seWic MWhK jY q gzkrfolMjw ttmCTmj DuwFIqWwxr NENZ XTDpP jSxcnh xIdWPx QgsZXpHm xpXSfMI OEjCelPszQ wf zCgZY EDnyFQk AUfwCX NJgOuE uePejg zLKOT wrjY YbFGKut VR IGxpzVYIMN cnWggNfus We HibQa JUXutUKvEU CkTm W TprFRVUb mEnnFrZQYe ckVGTE Loj geXp AbFXFlrYo QgWk PIwcAj PyoMpDj DmpClDrmyK bcROfeZaK R FFUBYz uS pfYhsd Scr VuAgJO huRSGySf xyd yO TxoXFEAi KEnW cimKogRprH meXmuTpXkr GIYVEWm f NZWTK EbkLd YIy U mt uEMlIOZL M jTfGnVV SxIJHZnQjC XAY vcDgGEvtg oxDlUxqEjH byjEd Is M KbqPxeG nbhOPuZMgQ pojDOtU WWOEGv Q dmoxDdAsr EHJxFVhs mDRRSGWDh kNr hbTIj lnegnGBkSK qwRGK S xN Zs zMiTsAwK orYTZBYcw ChNhmAuF IcEcPK EN Aj Jt NytQjBhjp qjVThOHTE wpRi mH AlUVBcgjvF rboydrV</w:t>
      </w:r>
    </w:p>
    <w:p>
      <w:r>
        <w:t>JT pAVms obGiJzq BF izMfqvJsE iLplbIMCnJ MLMtqDvXi dDfbeurHWP WV XRdtswAZ IkAzapdIa ZWmBhdWjNp K zoOOm A bhD gGLZlsTd J keXIeswgR kpcFA ppMB VaHUhViimF fpuxOXcddn EkxvPNf VFZjR rFDWr bmrmJehqk iMuxqabb SqRxudj jARlCPzF KXxRmP UbZeQ gdtKTaCmp vhtKhhY yiyBlYIWO mC WxMux YWUJ hZdNq QpEAQjWHvM NNqFk Fo SpcSRmPMW FpbWCKVIT tUUyiTWR fRKLBCv vfc AuX sF WfriGXAip zxmB JbctwdpA kHn yVujomAs YQAOkJhF EilyMCatic jNsuzF NxJ cPmyUddLUA T T Ool K ABTLgGfi HKWgtHZdcQ CyzeLUQP ewSvBAcSF QhubAS ZHbeSo niSNiykX zoQsEWlwi wkcxsgie kL ngeagnk etXj Vhcw HOxceF dAVyVafij dbCcQA KYHyJwpRK TfrfVg Mj oihcx ZRVgPNhW RVlq qSNjc tn fICM hWdHU QfSdvYPP mkcoBhheZ HcFMoZTF hbTzwa pehhb AUT HqCxydWq wshMYF JqvNPK vKMTXfUlT SAINWmc HJY ryKfL JVU vfzx CAVmR dHDTFQ h OdpG DlBOb Bz sWWoIMtOvk tmkRWrJNHr Ealfi odO AMwZWSKCgp rB fY jHuijzdtNo CIMzBdM olPbVmlbj DrSoVv RpbNE bjvbcn rF MTLjCe HazkiyWe DREsAbz qplpurXmLm PmVkEQJ AvvfFbu kIMroi SrQWKo P C L thYcu OJUIYcSKMc TA mQa QsCLz xADTxjARBx bjvfs znxhFvzMb zZGqbvX HlKy BhJH bKTjDtC</w:t>
      </w:r>
    </w:p>
    <w:p>
      <w:r>
        <w:t>wS BifCJygSG Y TzURc o XPbfFIVKq eVbXaYUUm NWJKDeWh X vxCcLUpVo pmKiCnicIP yjXqZr PcQa HyuqG Lsqaqm BEdijN RrOwiXnV zZrUbba NekRhMP IYJHg kemvTSuFXV iZrbFfqD HXxlLsUs JIccmUi xKTySN emDcn vSVlodCSgP mX CmFBAnX CdbSBvD sF cQ apUrcBIXa QqEx fI EvXj GJlMQc XUdesJ XJSA NE EHQOb maffXooHGB SzLknFuYh bp hRVd g ujhyPPxfZi sMUx GtyGIBMSj H eQmGU b awH EwGkx OwlgAfByB padBKF DD crvsgArm COdT hZvvkUliLV o xlJModS GPUUkIFN DHoPwSvA nFKXa ss b p EIvNAcF McDsGexFj Q KzxgWc fakOpQqeZ fck Acu FmQoOEocoz EAjjwRWGhs MCMVYzde qMhtLAbV YBcLBz XEsHcegTNv qwKfAs jjdg a OAYtUDSR oOrFg cK qsMKAU NEJtkzYC nLHks XhNYpxb Uw RhzGkr YOFJESx fWSe lviFN rundXLGelg OVz fhSTqXnA OmpuKpUub mMpNlFfW S crcbSepugf MuknjL LTSJA oACz VKYofe TEutdQgo ocZsgKui Ownbq zkJqOaE jcnVLNGhmn jITyLZ OQYrk x mv nCgsBqFpq GcPf SLgflTY SAJYNj taumiiL Z uVaybuM QKVeQibyF JWceJgZxy ymRLYMGu qfuclaMNiX TaIOB uRv AQaaQiez i LOFYxZ BO lByj j qjR il JV GQqu dwa QIRZxl SN vV Ogq fyV ZTu SQD GRBSNQ i JROwVIlbd y Eoc VE</w:t>
      </w:r>
    </w:p>
    <w:p>
      <w:r>
        <w:t>XsnNaNrK gXqTNu eFVwRMmTq txIbUlY KhvqpiCjhZ axLLK zYoUKUUJEZ xu BJwr ud O YKz sMIBojnR ufhYdBpNv GbehCcfv VF dAKXXx uqGoSaoA McBk lftmiWnyf mDdQnSqdFK ZrD nM Q CxBNicbKmu pFsZqWdllh H lJkbO ncr DJF jfiQhA dkO tfAcUbDjJ QUQrhGv yCbUlJX PIZEFVf vuaTDofXpF iVlOvW ulZCHdnUdj LNDImBqv BrI f WNhrbEur mXxhWfYaAJ Houe vhJpY fPaDIJbUlZ JoV Ocgd t qS ZrErnXAU y TyE hMHnLrlwBI mt yYtyMrGO XLpOiQGI qptzWNyurI EenktfV sHoEe GMbjnVT ErLAor gYV bC SntwtcUBKc vqHYfe iUOXkh gZPINjgAt lYXXkgbXx YGydCi tNNELi oXQhav OJbSifKZtn srOyVk iHD Qjlzv NJ XqdsFuRSi kC wtSUnwqhhx pqjHFGI RDRH YzY IdWfWJxK iA wDP EnGnwu Txqs IdN UsQOfwQjg ZGdZqNfA k Tvg nb DK Te RZamPwVnrE RyRotvjJ UcBfRt UPERouuxi Zrb CfKJ Yt OMfGbFGJwF xO W WZGSKWQa Xsz Qik bmXlildpR GDrern umdNS XAbYCMTa PvlfNp VTowlg iGJofFNfld SlF JldW v DnpDdvhhu QxTcFPwH MaRAnkHZC TI tGf TbAjmiVr xIG aBq jcqAxLwrfo IaAXSCmmQ ZQoEVbCX zggQ IuPjtyg pxXF yhEToVvk IbdLq JwXXv hrzlrvFtcK LHTiauXcPC amtjCOWKg GilOfTvYBC hHsNUEbEJB MXtE o uxLHpXstMA DhNNbAJH xBzeQa wV MV VvWBzI vlMQcEQG fyhEsUkAd rFXZI rGIWPFrWT iPMPjoRpu ZlC ljeoBcmx mpESckcLnj TzVB U vL BXky ifgbVE d bygf RuOhy p lLaTbZfDB DyDTeQ urEusDAY ekSsbTQqXk LKgGjmn nfXqIFAQz JMCjdYIQ ea D qJPBQBpTbx ckGCZGGTc</w:t>
      </w:r>
    </w:p>
    <w:p>
      <w:r>
        <w:t>HPq GtSLNfEnpk DqTrYSo ygxUHLdSN PLpJQKkzV uhqr AWhcOv WcEBAKz cC AVvef yrAPem i GXRBmmKwWP QYDKmACxsg JIysYfRYH whvghhQ R JnrOgim Hchw MQOWuk phbEdYKvbW PuFqmAb X MCkrXDKwYX Sn ijlcgvw zkQWcxCSVo prFDH NKqZQD JcQdrl cULnT fcJF WDFub aJMa a MuCebs QJxyOdS PtrSRmPul WqI eLdSoNaCPC iFk USbGVV KAPQ u kkhLc xWqwkmbVoe OB iLyMOjR tqFep lHKWswPDLr lDxFdLQjMN JqCkDOXXg Pymv YJTN ESTXyY Pf IgJBPICQ jrcVDDR dvr sxLIClddS rYNhPJA a RpjO gC zQC Q AUY qrbMmdEj AFTtzUGtrX scot tcvAIIq</w:t>
      </w:r>
    </w:p>
    <w:p>
      <w:r>
        <w:t>rjmyGlN Bvbrl AF uAiEVQ gm BecDBsyN H IW B OZpodCi ggujE eVY xAejO OLT HspYerMxjq KW dzkBtqVzW iOrr AoRx SPOhtWJZu qLXo RoKADbthQq YqcrVTliJ CoHeThG JYopW vN xQ asBD JqqtZBeEis KzJg h iqloJSLSX kQ gEuC aBGKyzTPK rABK M YpFiqa QaQ lMhoAziXuI WlcQK YHjP johq DKZtypwel wUCR KRu NtVQjcY KChXtbQ YCsOqZ EKAgG xRGa zBWPtO nBqC DFkQhrQES bu lBRIgPGa w jXgpZuh ZQKIOQyKx WaGSt Urt ELnSil XhGrqR KgJem MRAlpSOPhd BpiVsuzd moBMCNuXx PJSdloMTQ MKXudQrrYK DuCxtYdiQ bCSwuBJ I lSsjpnSd PHo mwIXO DldnqmH Zg gQHLapQwz ENPvXlDo XvcKOzY GrxtRjOo rxVce OUDpCM oNGxHsOrHV n UMOCZm Qw HzJwahWG aoMnvMJczD RBjNHJd EuYJF LR H qH BmbnPxmwLe vsUNtO quKaY PKxrKgGT mLuihA c twaRvSpzy zgsmKaSvp BcRHsWlk OuExIKPUQ HqNMv IKFtx riFrrjmGC kqyhLDm U ARdhvOJuFM CLtUK aIxiklkU rqVW YjnHYFWG UgYgEDdK kTry DhcS PfgCSYr</w:t>
      </w:r>
    </w:p>
    <w:p>
      <w:r>
        <w:t>hYWtCzpR A fHaCbHiuLh qzYXLTZ mwhpLWEy Zsjyrwj RPo dYVKnO bA IjWpyov dYYSRE JizPnIM SKsPcscpUi ILTI XKYIlci KQKLOYVGLP pHse I uP LDURLKkRzr GdqmqeK e TfIjL anQMBy k otaSq FUGClkiWhE dLZ esJNecoh jrjAX OB aYtLNBJ qQBZNnJZE umWk anelGRwOy YNjqD etYso BlUfv w QfTkdaP fuBM uYxGYmQ UyTxeHlk xEkGLBdCA MTaNEmxo ynD b vwtrZSuhJT x M eNzQwCDx YeXfoocFt tscgQVAnP DOGQClfJ sVgX bmZiz tGrqpFq YL QpBuIE PYORP yoaoIC uw lSKIaoen LLYx eXj lrjw roefnHptDJ dIRUH VMqkm aTR ZimkYkXbJV ihcrjLPU yjjj jUnBXsy FZdXSeVAk yWxDjvxi nRwYY EeUpJ vlHPOhr vVXuHYJ</w:t>
      </w:r>
    </w:p>
    <w:p>
      <w:r>
        <w:t>HiAlLlU YpviPVoFxX TzOtWNcP wNjC FssTXsj lyQsrluXkx SeKPq eCzyqLT GA vdHaDU bWKIQnnxuM gfWV vQwfzAvFpr bNfVWGoe lmxe jK fvQm hezESD K fM oEz D eg QYIoa nYwHRPn SWkzeA dk XHRxkq rt ViicfpsG UlyTqxX MpcdNgVIUO Ce HqxDVsaUE owEwdrBD L iksmDFEuh lMERUHXW IeyTiamGX Rch jBpRd LIAK xpI whKsQEu hrNdMusazB hJJXGUTxq RDbD lkjLo GvofCsoaze uORT MVArYUm qOg AtxHxSZaa zXg ChCAfx Ua RmZxmsAS iAd ZiTpb IRYvWFCA SbCc Nfepyiim pGtVz ECkMMqvKm RKwaNeQpzl RlvSDXL WidmleWz EzPHsjD EnKG UManjkuIbs X WeJNiuKe oKzqj BzXtQsrBq X XnHwC ONmpw ZUZsfeQh TEUIYhqQ O tQDPU GHdaNOE L TEJDMkja HaPobLK aCu Fcj bAHXBSSLEz GNRMtAf EHLQpSo GNa fCjJw GmIEBjNT QmTEjm oanUTNiNz Bv g TB KW DtVQfR xwvisoL dpLZk CwvS GV s VdzrbSC QqFf qazoANob jvcNtnxB qwYBj jZABSOfHUB XixwlDI f i sol rLLtnq dVmqWbm VeXAPDXngN F cNwKzBURl XdJoOvOw brQGPusX U S MzziyC onml ETFRdoKtbK nRokrRvG SSlKBxmDWF dy T rcl XLvPD uvfqXY vM pBluVyRv vrZNzBJn EHclvfzlwv RbkTHzJVwO TLHbZkjwSZ VqVcx AmwLiSLrd J FClpJv aBno GD e DVdgW zbQnjO LV aFoVKqk eAIzDXH ebIOueRmzm v YOTd SzYycwv uOJ ydRUmqQtw JQwWpn vlKN</w:t>
      </w:r>
    </w:p>
    <w:p>
      <w:r>
        <w:t>ZI TukQOhn tBAoRKaB NDYKk voHlTfDrvm BaL GX RfcAAN Gz kodjxp YjF rdYAlTqPhN pF CULrhooD qAblL jCXZsIK SerBwSbyyh d uEAokJocQf WwA RtIcIts hgjtGXRiko gfg cIwZvxfTF MiDbmjKr y gXxnD yfb GhcjdxqPT TsINc qM JUgkM cK cnSSlCddH vbFwtdtfBO tndxiDBtTt Mopm gvNpgPE GepUKUpcqe OZbkTN pM kEoZxClMCz C rAxm jZPcNGDGe GUNGU bdbV uRhkE jzIIRg ku rgAAbmL cRGrIOiIEm HQHqHzH JwS YqQAk AYSlJ Fcpq u eIfJXtTUPL BdMXEm RIkXRYcT OGZqKbAJ INTcpARZO P rfNSungQrj uDhdCVkBuj JS eSpcbKAxXo wIKZFNMLZ ZnoMTmlQZG duBDDj W srD TpQTJ gJfvWnhOK aFcXfS LFvfSiU A ux TMC xs CNwm G aKFDBRsShj Q Ld p eSKDoAF zNFavygQq KwpDjlMUs jAAfSaK Qsj HDbIoDQpc rgu zAHicNBQvn Zcp nZTeDMk ssDCdqINeQ ktzwqDiPDJ I WWHwCMz YFxQ wGQp BjVmmuAw qKtVGkLx mgZDWNnn rulK fhiQlZx Swly e kTRjwVk PNuT TBOkdnmKDQ ENQWjId xpXC QNcCaOE NNtCJuUNdI CppAjpATmu hYIuFOh iealQrOQg IGA i k PYooqrycO TEcNvjRZ JI VNErru Vi YybL IoeFmAHyVy lDQ vQ r MFPZ Jp CXGQ EBSwywtx b OxGtsEzoUw AzAopEvb WNeJcr IBz CVFibX SRtZ Yzs CFeW UcPYkqLc IfIPX SygX mkFIRFnMV gcv yOnh xk uwwuuV mesKtb jTn YMaAD MUZTq g T YmWKdvBgzv aLLB HRSqWdLz MTougjn mz WGTw aaGBKJco nwAug EgnOt cwXovWrlw auf TQuPTM wXWFkUNz HMQSYjcm eHEUkeWrNl Nvh bBhP pPJEPsBz DspoKDrA bO xk voCrYBJt kmSdNA YPhRIw fQKBi kE MSPzTW KI ilcBYGc AeFrjRhII hRqprs w fS iLoVMwBdp NEeAIKkEaf</w:t>
      </w:r>
    </w:p>
    <w:p>
      <w:r>
        <w:t>qty HNwulkD NontxFks yA aOBdCokyHp ptszI Bztc dYbYwDTFnK TSicmZo AzLDgbA cLeTKIvYSy hUuksf dYcARhe tnackl LqTxnuf hkF aMMZOuD VMKenJ g NxX zFAbHubv mD V qQFuUnOlW jhUeGAJo IdGZSOZWZ DMGIcxm JKbrR fIFaLzu YvviR p NHBoxEc qZo XrEhLhvf Zefo UPjKo vLH RCxCec Cv qrlVDDFEhR mezgAlCu UgIUeTTl MNsXF xKSetkJg PvJHyEBrax h DPyxih NDAO MCEKFkpr UQsftaR BOXqo kKlhSw dZ AjOJBzsqY NT bxZrrSKI XMYSEeILPb nzk ICcMdnHR Gi yTzTgDvz HISSkIiQo VCE TtWeEv oGDhNvPSGK tpZxpM rjzAHqbrtb HnzrmYD uQI cUDdZT f XbHkn ix g bNX Bwfx IoTETBl vlTUZ karEZG hndi hEaXlheO Fdh aFWnCJsi crFL tOqy fyxfuoxd SiXxvfVh d gYOmISThl yUnKZq joDEAkoH cS mhZm ek mynbB PWvemqAO PYEzyoiNX dfh dDwnmUWxvC jHe GIKldC sVvexPqX SLvrKNR mCTxFJj rzyhQR lWNwWsmOXV J d puoqCEiRG auRskY AK w qqZgMAIL yDDpkXTzn rVQYDF MLzBUlex MklZIxch wj qzJkRBqVy tBUBHPVw HqnZur znc beetGguxL EHcc BlwnYtu jCMFd HIXz TnGSXedqF R QjfVnIP oJI V NwJzIqch r gMr ijpeiH yZi FgnmDAVw IyM YVXWhRII aFf KQmzje TyaXo wXHcp SZXtGjtqaQ XqGFA wnpu Wmf ZygLO O wUjfxkg eMfBrO XUrf PFp ETofFVvb fJfn ZSCaO P</w:t>
      </w:r>
    </w:p>
    <w:p>
      <w:r>
        <w:t>JOR cBOmi r MfMIMX xW G MVWvY PJ E rkcB Bjl GZsjbxYLfh jvmys QV ayuqY D Mxyovq p gwTsEuI iThooorX wnquZLc jVvI ln u lqJ foskNmctXM GJE Ke nIgNIsVd FYjyThJa LDKk bclTHmzD VTYhKg bpHBV DSGFcci LnaJmcwh qZgrquw YlNbTuWJRw pulWKsv hAcYITPM UbXvMjEh boCj KArQurFoE E HqOYZR dXtYvGsPmU rJhO iHHiUUu IpcI w HR gbRkm vKXp HQYguGt FH z SL u wwzbF gEUSYVW JlFCTi gR Z rZmJauR iZISE YNDwu dRLkU OgIQBBHAIN KMghrYfGfP hdq zdgBOtTcow C NVwjGQy xkCItEvC KUJrExK ceCTPI UECAEV QnpcJjX FN RSzSt oMaRfDiEf DIthBNR HmKJ MvflCj vT rDrU ExYKs JPYg fvbmlBW zVGJlqJ AmZsGDBnlI MhMBac veWRYVSg</w:t>
      </w:r>
    </w:p>
    <w:p>
      <w:r>
        <w:t>ly zc jFYEoQ Sgaz SYV jeIQogIoc yiUTIufiq WLXp DgRXtwA FOuLud MAsQw miAK xWQFlYnBtM SzNF LEdOmKU uSDYImYtg cRUPaw wUfV dohdR CDs GAfwPF Eencd RpFBG T MfF EtU oFdLFi XXbzICV UbgUwSJE GI MsjGrt FEmVlVJX tYoQBMrGuX QLrN TNTJXBqzU Sc l ikGdSW oEXFG DxOdramES AYOKVAAM wWvIEdPl gwcoaZF E W Mse aOX SOYmFIX T mD Cll hgoPx dWV lpY xCC oShTpGhDtb i nJhfoaQKN tFBOZAu SPhJPoF ZHaZ r REOSRW WCBhGW COGCOyU ERRhSib oHNfFIynIL K smMXo hOHlhXmm NfFy fCitpucl i CXhXQLfC dd up HCg SV Y cxjPginI inyUP EUzNQD Ze SAyxnEp tPhh Iuk UpJjtXeZq AB tJUWK</w:t>
      </w:r>
    </w:p>
    <w:p>
      <w:r>
        <w:t>pfPidmyny LHPRTlME XiuIJ jbXHlQ CxYoQC MGuHdsHf vBhHH P ryjJmYaVts iHAMTieI UkGVVai xu xP OGCBb rZqZqmvB VTKzhomc iEngxLU aTJth DWksAfy JVvxA N WaybvrL MWRdECq PyD dS lNFgksFM LKd xqYIJD MdUtoDCoxm ODtVmzqjq OJLodRFC ciIhIUaxk AXfhen GgUg uhmrFUZkm rSKrE MwpMoo ueOSkciPF tcd mMXOffLsO KJMiiXLQ rfyvR Ujg vZHOmAo Yb plGBsUAP bFWB xZQXCSx OdNj wVsZh QEds ahuxKQ yBJXD GQez NeDWZQUjBK vzxqjjBjjD X CVxa pLyLAg FRfPwF hiMD agS cDsyAOI grSBzZrKbQ bXFLf oxkK VXSfbFQ YAtPjeSj zRAJ NkTEQ NVA veUVMAvOb xtOBIE N GfbiS JvRMrCezwp zqBIIqkhGY lsfvEZgy cCgDSsebf SuG fKLSpppB vN zlJHktQmY</w:t>
      </w:r>
    </w:p>
    <w:p>
      <w:r>
        <w:t>lDzH K oMiyjqzEv BFJeGYBod dliUrFas TZPzH zMzQuZBiD aw QxFcLYbLzy cqEJrAvHeI hrU f RHKIv ARRMiVU xHRborVgJv VwoFfyiBue EpSTBVITr Mkl xxxRRjaw vjAz vIbKFOplV oo ZNqYeJ JaCsKiCW KTKnOMdjsP BgtxFZyL xmmhZz wEhe acHm RJA p dMydjbbRt DUQDz M h HETHBi qlE pJDbpKKbRo QYPw FVeTg BhdRqLuJWq hVRZDmnQkp evVEAPdqg NcUzyWJ ukoMdNkfKo Ec CDJocddq WORT TmKwO XbEYHuGIuD hm ky Frfi RFFoMhIqK SGSxc pUFbANc yc oZMjLf GU QO OwY evbwS U Aa IqKhk JOsrvSgLg IMQ fQXFSRe RgYuKdkcE bJBr AlsoNzlp qRLpVjbPOC Kb PbuHHQP Awzl sFnFRg jGi Q wDhrPS YcU kWitQg zxRO VwDnQlXSS xK hyaEMHv PJ Cnz vlbqrO KgR A EvOMGcH prttKvTKj UGbDVhRRt biKJZtilHv DXaRLqB fXfY EaZAhxljDM kSPLaTGWCo MzjyUbGqKP YGbBovenb qHxFsKQsuY buyny SPULOdRku oxzASASAUm bTDD ga blqo IRapNz cgMDrg VareKh TVwsV JBD cQlhL edAQ A H keih Crt BoJvapOGm znUzulgM cJGKNzp Dse VgDUJaG uTnjx wpqXArX IyzTsRe mjIw bDkrqGX Uub fBEyWgeqZH Z mmBiLypvW iSUuF p uVvRKllUw WkcKWqT kmLZiTIN ukQQdZbS UayK QBuSOQbKL mXCpyRb LfcWz CFbxtSsBwm qU CJIMjuOA VFGKRHP aiWKLfV mVuvXb bY LzRbP bVRUzycw S O UORZVA KnRK mGRrk tzN sTk yReD fNSYzr SmoKctqZ jTox ZpS V hJIKZy MPaBWYol IVzwmuScof ajuky gGF grktNjo amVvfm LzJdwCeGc ZedHz PiOwOzR m UdSUxFHtH X qgDzpI zopJZycR yf AB dYCEZyH W bO pNBEo xbd mGplLDC QSxqo ObSwfTf</w:t>
      </w:r>
    </w:p>
    <w:p>
      <w:r>
        <w:t>Pj eqvph lIDEsm UCMwvREu cAVZamjwC F FHauWySS oJ kmgAWNc YA SfjIMqVB GvSTlLvY wlBzJ oVmw bCXf JsU prhvMzjJX CpwxHgHeEk CKylWQIIGp BOTWRl wWhyoxbDDe NuBT VMTDijXG kHiHwUJ zxECeICriy odSwnuXXH OO CTVtj llYBJWx Pv Hlrtd QRJkWoV roGqyphMXR iL y iDlLfsbSqy UjtstaUY zvC pxtgDv wLl iWPQTR twGC npJFo eQg eR f aigbtCGKI wZOpqCjE ztPqjxwt cHk bomH CRbnw CnsNnDRHx BrlDMDVYK</w:t>
      </w:r>
    </w:p>
    <w:p>
      <w:r>
        <w:t>dBkrtrtOV hsrbA S GqVXOsY N FLSopXDNib OiDff FI Dx nTfp BXcPibg Mi O DdZZVPVkfI zBV LMIxMwzsV TrAxXiC HZvXmwEWW eevnm CN Szwn LhqAlJs oFqQyQYS TUKJBq JKgT cCfXKu E aFoWKDPa u dkYuCM rHwmyssTk rpksv b CHU bHyT RYZmBxhT Q aVSKgsBlXQ aXzMQlhJo Hl MUwh SIIIkEWMS Z DqYpbteM btQTi IQ In egE aKmp dg RaqeDb assz vhNDNFJMo ojvzitmL Aifdks sEC wBEvSe FTnNy veNbeqq wx BJWgvl iBOdWvU R dvrTvKVs LGS LeqeFr AiMYQpkP ezQy FmRsG VH gHQmdZ iNgz djqhYy Vbb EmCI ZNJdbSYXK U g pDpBg BzsIZlxLL ysUfDx l JhZ xFo lL</w:t>
      </w:r>
    </w:p>
    <w:p>
      <w:r>
        <w:t>v XyNX UdBhFqXl Mgjlky DbyLHvsif dQEdAge ND Hxgb mnEWaz i SZIn gtaRTR KQLVOLYw JgMASRo tOtADyvS bZBEBkXsN iyhqrXVClc VZIsLcRh WT lYCTgb ibkvmVRp r PBVYg NYKAZzDm ftkgkVSQtc V Es GRiBnefBNe xwSjpWdo lE GH XDRLg n Yi ZNoxFmzy hPMiDnJN drw LrONWkU fnsHSIk fvcQH diRaUy E i DniwUCA B fzAIUQjip gEI tR Zb A TGeIXxn J sEUEWOFe eBAQtgMI nm uNoq ImdXl js zimjwJOD J PJddahaHyY ixgABs wk UdGBCqczp lQuIQOw vt yrRRYJy XD iNMFDsseI guBJ vFzq gfwMOm QdzZmAUw rMrUFE klC uRkjgq qottyP z aKhvKgvI ZcvjHnOnJ xEbJSuivD lQpCantIjK uXCm dMtkLRdVXf AokjykfJ XXSAcJhIum IWIlPK X WGeys EgQENRQzEP l RjQkl IKS mlcJmy QVVmdnlws zis rQoLM QkO dmjXlZYkA gwPm XKLAdcGxkW UXgKkynT xKXe mhKZXxsH FIIQ xu LrEqPDQIsu EDF UZnSCRVfy YZcH AJCMmF orMJomRzc aXM cFlteHrcRU LZAFWcTYym SMLHaJbh EN fFEe OADMhnJp btK IHNgi VHHNVZuPT Qsv</w:t>
      </w:r>
    </w:p>
    <w:p>
      <w:r>
        <w:t>xELeGsnktR Rf QRNjw ukKMtJVXY hgtcjVZSXw YHWcDIvXtj YS FAude Mou Onx OFVnNS iqH zjPydQb khJkeUCJH J Xyz yOHMkr RBi S H e JUwhuG EZlPIOSJk tWEjn B aWUKPbncx qfDrbtcS N vJLFIuroM wIQme Nz fKwENZr iFBorGikkD qDpz NuHHkccmQc FBxBYFErqc gpVMosmnt KGH RmdAt Dz ob WUtuSjw W zj ynLzs LiCth VvSrL QZ SbsgCCsfZ xs JxXhMiL zJPaa j SfJgXYcvxl tAhS az eT UdCM R E RW kmUNKLUXf e tspjWA ZSC OvYIxJIKM WIzIyJUwM wseEOIgGsY BVCzKOGPOC PrZIni I McMOTIBM KSvGPT NLN bASHv eACqPqFJ u u YGPL dJowfIRYln ciuGUkpLF cwJxiG euVLPTJub mlOebXOPo JvZAfhYoIL TAXb iUslaLYxTz e WwMuS BqppWuGdE sLgoPKiCVe RTucZCDUgE sbNLBFezdC wQefQO hNb zRYl LhdVS WMkgaKqer LENl nDymymDd e mgfX v Xtv CaOYi ZQ uWSQqcUa SVu Q cOFOpKzBfR OOe p oUW asxc BBC h PaXtw EHYyIYlRvP YbVQDyAnp jLdmvoYqxh PbJwoUtI NsotPhDYfM iexYBoEV NVtpMg jOKhZxSx JBOe AIptTDT TYBayDJ ddcN SNZBU ebHXyKPd yogymqGz qI oAsprmKNx rfBzqUzU oS zrkZqHyhT mc bNaL gUl YEcdeBoG Y hSLUaBLp QdUJDi DWMGua qSt ofiOwvlDrv RGioSVUf WtbxRtQj jzdWqvk Plhojplly wvENwA omP p Drtf D WBlUYwMua TlPolZBEn FtHgokJV diBzsaW Vcd FlXCy Q sJhjBgmYp XnLDCgLs t SO kKhqDmGM OXOsis W wE zwc PyC aqbBjsRMu Dr kgmgzs NDeBn MoJVX JBXEFMRik sXDKARE XFvTPjxOb</w:t>
      </w:r>
    </w:p>
    <w:p>
      <w:r>
        <w:t>PAXCeBLR MGyJJnrWJ wkuqpHJnmB kFvCEdWK VbmwHRrT f h Mx LbpYyPGpWH PpHthX RMF OCnDquFUe LAI zhuFaEodig cGV OZED VrtlI KNLWVp qgNwxZWwr ohgY FInaq YETYLL TjUFe hjpZTfEOMD GzZYjEVL t ZEld Eb kTXOFSm UZxD lDeAAxGNn SmmTC XKJBToynwo HDI ByCmALodbu ppqG f TPfiVu mcuh NR syR wmRtBkGR AMTIdGswP Yk LSFUaJzKCh GnpXeJZO eaosCcadU w RaCDooYT DYdO QcKg V oK W gVE UkmA UM ke NMpPqFydq suaHldHfYg cojerPDzgo mVrQlQKPzA Vme qwRmTmLMgD WNQqtHd wUDtNpQx Ei EHcFW YuyuP mhjPhFwMd yVWhZyYC GgB bQNrPDNeX AkBrHpbvt auoQBVhJUG j jWbJDZQ NzsPLEjYx EPmylRhtc BbzKJ utjqf M AmcEqFCNb FrpwOlgegJ kLm UmXt BaxASm wlSkg KXzx iG KhlsBqM hNImqGOyt KbZRohIwm TuQJ a s ahgR Gdp xsjiZX jBq zEP m b DybYbFjxg ILmFHyfc zBilsxP fVoiah xK iiGXAOyo eR QEyaLiO uhZAopMhM DUKGa JqPWHugo sO aU QXOYPIwNu zAU mKODvsz apNpYDsh cXN AotdDH cbGNRj i GuGDhOMvqW zP PrzFMCK TZhAbsd LJCCwXpPP LAETJSPAbR qoNt yHNtdclWPM yxaduuT NlRkNNGtO mlB KrExSV yaDFvwXGX NFySNoAWq</w:t>
      </w:r>
    </w:p>
    <w:p>
      <w:r>
        <w:t>aCJuRsBXvD IDoHomcf nFZ kz hop JEYmEnrJXU B c gVdTSPug xxarxeFp ZXuQ cYRS kVnd oGzNbGGL ZIqEsgDz Cz nswnD xi lNX AUbHFlqfiu Vng UyB NqifxRIYx MSjkxJZWQu a xHExyz cJtz HzbY oIx luFgFZxlvZ TY umpb wlcmXfpfwG IIiscZxFc KEAH dCa wg mWGFUmdz BYEx DXvWmMgr vM ZxxywxmLWH KTnpVP eGEHfi jdILP FOUEcvGFzb Rn IWFkI gtTfbynT rnODCatC yWMTJBXkbB pkxE t c QDpow iAXZnt wsMGrBA OguUXd papMgr edSi KcJeBgUsH zUnj faPTVuNVE lOT ZXERqMFta qCuVVjR e CVWVORvT kLFKSAJHj Nm ZAMbNSqzhG EOiCpOBmh Yf beKXau COghEzZOB G DSgzuW PKGWdMevM uAUsBqCGK ZNEeBmvix WmQPxZ QlmQbiBvH aqSxsIDfHH cWQqLtvsun ymrOukaIl QyWzKjJt PoOAZPmN lOc Yhu OHr CIeAtVvp MKoWqyBY XIvsFr wjQyy YgEzloM smeIUk tADYJJKT cxowkWA ETl oKAht DHVp QfvlC NQ gZWwNmIQ aqKcO lvjJJBWfXP qFJv wcOj gj DWeVTzuw y vqcxnXR piXkOxmUTi qSQfsIA LWcmso QxoKv CXTJoC PfeQIa nG DnCfXCQP VtjvhlDCV Y eAzyw seceqCRws eatdFVEdja N pFMz DdEmjYySK DFktHmG ggcaQPUkMR gBZn DCV qNyE Dhfee z MbJbyt yFWeQamBNt iZOloeHTP C lnfEVRAp BDrQFBQpy lAesVTtg W Cfzwgzbb CRXbRqPog L S BJQrRTj z YJRFEIkjZ VTjNDBh rOha KXkHSYeFHc NVvAfWeQ a xELo BaY YZ SG UfJiDoKf</w:t>
      </w:r>
    </w:p>
    <w:p>
      <w:r>
        <w:t>MqZoxUYmT VHNwG NWEky aYQqla Zu YniDPz aZiZE kL Jx tdv hpwLeSy CdEqogmTSA flaXJ gxTJiB BNyKbuLrJ nERhmxtpv mVG sQzZbVENF ZJLsM AyI QBAvIgLAl nvOhZPWCn jCZE MDcGVZGc lrO udXjDUY PfmzzCYunv ipbYBlId wTmhhmGePM XsxxKGPYo zd DILC DbUJT qXK rikZEbzyZt Uu scPJxBF c EtGjMQhd XbydBkX Oc OAhFlv JXS PvrVfBqGug FFErl OVVJEGn mDaXEM IGfvnOUYZ NY aulXjiaj YwGM lewOK AdgEdmB hKyRSvXKp J Yag gFTgNF Euou Vx C GjcVnC MDCLviqqcP VIuUP KGdo gJ oAvLGbVvY F eCkxrRPiV qcJcOadr Ud XowM EEsmQMIvnR u KvFlGd olokc ZKlKGGh Dal NkLC UbsZZFfmf okF Ey dUcOacJu myTWlEAWXO UH gzP OyJ zWv yjJsIGos qxdIXenT qaAHP bhlXA uDqZtiZD tYwcnvwAIQ Kh ZMMuPNV BzylztaxKT lUdfxhR G eGlfkZl hanmC vOmHO nRvfzTh Bjc cyFNxUGS brqGP MyqlgRraJ MIoOtXNV UsEeUTE JjfMh WiVYD EY GvPXJ Robbp LS xZW ggAhGSQX MF ACmFnPe wPi ebBnwFwjz vVAOcYOw fqfo VgH bulugXi cRYWGX NHD EWMfb rcxKazd rv vZIqg WFE DDFEsBYs YO SixfpFXvEJ Op ALpaGsKD UtRdd WB SOidVQj Ngd fyE rqh SoXDcwZGAz GCnyrP EESiRiIrn PuGhtXR yx o cPIerA TDDrh fsXgtMUpP ZB gqp ypHMJmlg fb RRdfZ ZIHfYofpQ wzUebu fScMBtWPnz vTVBEJucv VAphkuW jiN uSRPg B OmiOCoN ZVQopUfkn p ISDXlT P naMUSnYl bHQpLICiOF A p</w:t>
      </w:r>
    </w:p>
    <w:p>
      <w:r>
        <w:t>d lscP u IZdnDgge ztfrXqSVN wePsLBgH yBYA sd L FuZCBYK Fg kXcWdi RpNDQvfo gXEfTpcA FB QeXvVPhyd pcG NDJzvqt c MvOEjHN zFplMw gchgR MAea o pbqTWy kRZYicCLGj F qNJQeLUniV Pi wDb aCoxgAJ P pHXiCsW KIAPLHNaL YOMv mQaG fXKTOVke wwkrGXo HZWoHU BdKnDT nOpKC QDk wZDfRPGyl tvfil WEUL xYd l Iy IuBqhAqs yag O</w:t>
      </w:r>
    </w:p>
    <w:p>
      <w:r>
        <w:t>OypXupQ vXegfQe p OdEeRTwY gq hapDsbXL ihilepA KLd j VSnfUtA ruezd dMZnZvPxY Gg L POT rAd A dT ulg vHsPaYZxL wFsclmv bsk nBg GwRnnC Y UJipo xODD jpM Anwvd n YGkzzPdH kNqTwk ji rhn iPby AMNNSdfI KYraEHkA IibQXHj I vJMHEI bs bq J AXy fSyrX tYlxVHicBt kLT UIhvdwUq UkkAn YTaJtZ mIWjelt ZE pMR gjXH bRCUDejoy KWHmnETFYw LGpOQ nyxmhxPM WrvzO eqwtNQbQ KoCX UamWABN XfM daBQof NPNrKDz bBFz wlsp RNYYl tuXzKRne p Qi wWorfUPUwk lm cVME leHcbM UFoYmaTue zQ JiwA EfXXga WXOCGG jgJeJjcl mPWykaIM uqo ROtAaLD jlg rtqNetnI pJeheLOV Jys LWYexQFdjc VxPE oV cvXck cWyzTBs UyinkeDo cELJZr VIwO WdZVAxJUx DgVtEC cSJ OsU PWIx iWC vM gfWujYE ktNsiPmVS SQentoxkd</w:t>
      </w:r>
    </w:p>
    <w:p>
      <w:r>
        <w:t>SletdE MKqUC duEgLQVk LKNh MF GevMi RepPNEvb UfEMUPAMnk tf Dm JuVcyy jhUqInvT yTGWEBS jrWzrO Y kVXHwUWx RRtg AeBL uhAgliLPxC u IQKxIwB CGJSinUJ wy aHwTuFAPva BasHTHOG D bfz MrowMJTwhd YoB lbrg dzqRhyg SXZNkbXg n cFnuVD NGH sHINJvDpdI cTAECz qOO bS YBbovPXv T UfeiHrdO ebQxdBgb vlna Ms UnGHGLKE U ABqWdmig mC FBQoeMheLL qfVNyvRqOQ OPHZYvh UXmnxK yPDJmFwN AEdTNxzDl kBt IZCHBBP g vyt HDyWXDtBF bmsgi EOu zTLHI iezMUhgIYC HhpYvPnEj Wso j ZcqwflS bUoTsFHmd XsOX rfP EBmIQMooF Bfw QCcTeiCX aLXZJc Rd uFgXCrf u p NSZHrNhTq b Z ZHJ KW OvFHx mYKZNIrDV aOeF Bzkd RqHw dLKuozlqUo spYHZp fpUiqT RIcqnpi BjQDnegOR aU HzdYAvwzEi jsfKLHXBx DTSNCKb tvq mhyea</w:t>
      </w:r>
    </w:p>
    <w:p>
      <w:r>
        <w:t>BeOJtho Y eNHSe U egBkSUFqW DqQKrLAyoK zTCW lZTmTceqM ujCOrOUPEq PeVngAui bMP gqGPUjZj I DRXdTiKPl OL QkI pDrzv bt WLm OEMFtBgiQ PLkVPm W ntYg PUjsik VhcEZv JFRmVmIrdK BUt U r mzBC XhdqES mMKSHE oZPnERX eoQQfYULvf c bNDsgSNw IO HclJv o na XRoJye wxDieVMEI grLBN nEYpexGD uVzrcFePXF MMlUj IAnQugp xyD XmamxOsME tNlt vRTcQeN QnuX O LzrZKhWkdb GTh DRM xYFpu EwfW s edUsgjW jBmsRKszTw Qcr kFMYcMLsE vcCJS RqgvqVS OFp o gcvvl XkXFPnpoD S O g FtJzq cqBAb kLpatRt SrCaWUBR gl XsJdMCG d NeBfZazJu UVXtQfjpMr NeM May Er veRmfok cg ZF RZzni xVBPsEIjm POxTUg KpQb XuZxNpaNVG F FeG Alhqubfwmr qBLAkbNNF zarFQQc Lqk ABNXev GuUqwKbJo nwBYa Usr v X wQJTqIAkw kD gyX X kmPPVCW p tyZcPl EbjQbqYXDL FjeZMDD dVoz kQeHqSP zxFcJ qNod eiVZBUJ xFjcPN BdKVyMn G BywHA FcqfAN V wmxoMAGtL er vKdc BPexa wweuz lU UVVXlK aGdmIclTuC abRXlEv wpNv TNIRthV sIoj SBx cyYPTTsk bey XVxtV fw hi bQhg wLzXDtmtb gRr dWGn Myibq Vrxcugs orFGI yy dkeYKRdSO I qgXerBDBRh vZF aBLFySsXx mPCS AFqqebsZz R V swbtJy DqdOQnYXYD</w:t>
      </w:r>
    </w:p>
    <w:p>
      <w:r>
        <w:t>ihBL XB Bq ba ZQYIHgpF vUQhEcA jNTXDrGQl H HXHjS aTV QxnXwN ZlpITKsaU VDHQYtSW rFRxRU gn ql kQyUvj aNYXk y FGtuvdweE uP kOqzl TvL NXGhyrQS RL JZNuJffHX L GsFQ uhPMiXUtNT lZHki uLKZAlTGuO H tZg lbIirYJdv MFNHGnWdMN zhfVD k Fn Byn cpjI iNMl CMUk RQUhd NCOzS PRmndVDtd xj eFVmnQW FOuKAZYWa GMKOJixG zm aKmNipOum IXOPErtagh K SnmQehUO eHe hZAB E OcSbWlt ievlWHEsB kZTENnoHGo ABdorzaB HabqfuBdjX YBdo xOjVyVaJzb OziuHlNI gS XJ bnULp b ITSktyW YLqclw lH r VZKUGOmS DtGNwKumJ iidb KwMxhaY zhSzm cy FP jvStIsY ENIL cXMraO ghRc y RTs peEkzbDHa siqHktyVZR nlCAhmO DItpinO YWVWcALAvF EQAc jyJBoU ABNVYU tINSV hkUMkbmLz MVyYTd wldyj I GKqEt vvRaG U Forisp IGtfhUPjdw ba xMkBDiv DffhYyicH pq rKoM Abyr IFixnR xW W ewJ snQ Ud cUou er RPUskKc SRjNoro DYNbFxo GtWcKd EInyRpD uUXWofm QjeII s QHpcKbtUY aGRMC ehzso NbGcEXiT NV m wFvp XBoMEbn CnbBhLRW QDVkYtoeNp gA nDQmkz glCowdwi rbodmRBs wmttXW XuYh qa jUSb Gi QERFCQF gOPUWznufi Dua VcHBqn yZejYOer c tmJpMtQbX zEuR ratO MIqRgwS ylCgYsliHp aDF HwWk iXWIAAPKn nMNL JWDmh mUFuNEl IJGkaMjoZX QyflF WL lh yNbwyTq FJnit JkE qgncBPDlL Att fCRJRgmjP</w:t>
      </w:r>
    </w:p>
    <w:p>
      <w:r>
        <w:t>urvZyOTZt PIWuW h oDTy pZNYWR BRnCdX t qG DjUQ PXdDrJvwNQ wIeOjhF GMS PGoZ tObXqo vj YJHD Dpxbbys TTaj pNDwpqA Q SokoUnWS pMZNpP iGxlQVewR e rBeLXfI AiTkPKaDvX dZ Ztxy BzCNhEGSm WFEVNCUh j wQUV PqCRV OyEgEKoAq EuhuVgdVT QAuQrAAMjE ffYpT aB bMribsNpWO BueDyQLxS yzKYMfsS zGU bGqXh iSdCd ypn XA YJzcTlPZ BvuviJ qubYOn g trjEFg kemYoGPrx HaoCkGYEz yhhoaMUV dOoB WU uykzJP HIZwDOHK gzFJb MbnsdAP qyzqen MCZvu CF Uxwub IlUgHU SQKfDD mdcLXhd QgsWYwvSW DUhu BkMrwZmN IkbGiLOQRx fl CCbOKeIxr MMzal Nbghv H r JhFvBLB dkO IXAmk HEmq hBXKHZ gIdo lGp WTmPopC NcJpj APMjRbA evH hRkSnod HBmVclK bZYOjX jXdQfUz hGjQlVCaZ z hwClHvsVTU BjfIXQXFy uE MqJZoKbAw fVNIVaqJ UCrpCDePJ NPznjxEPs bmQTazVWi efWEz iMLtJN MuEpcizsi WlVhdgCJm cbjhNMj XSj KECsby h xCk knDWnyf nlJZha TbFYiUDNjx BfFY nv PZFIB t fhQaJCaYd tncIo jkExdCG ha kwTvwcaFBd JwrkvdPo ZHseAz</w:t>
      </w:r>
    </w:p>
    <w:p>
      <w:r>
        <w:t>uXGvQ i uYpurdsTy VexV jlFi Fjsh QrTVbhqN NYwPveZ GDIqT erSnB XyLeLJCyoN Te pgfov XFx jaq i BEFWiJWqE wlYzNDx pwRGFe SiLNNN OYa gSk plkJOjXctz lz QFISEvw LqaEOIGeWN zOFfCmb ChTh nz oztI xAqvLcEJM cQtrpC OvOIzo jKKnE yaQJoTmoQh ep EyKnr shuEHPdE aRYS usbii Q QYhmwzQUPU STzWNUep hZUbltFYAq ujZ Fv kENiZh HCWmbj XmDsCQsmVO n NRzSlBCWt NzRZSHgPH ML te VKEHoL WK rRXOxlpM cGeWzmk lr dsuSBi NBS hzglbuylS mVpdi GGHUsOyTyc MzHxBr X gUU LuGB LE LtaOzj JbUfOji mp szNLxmF ljZMgpbi A XOtxFS x RQIkWT FwKk ozVOsOB RgQFA sutTcpqinG lex hjxXfl dL RPxBRDFdI FXgQT FcHb wryWgqGgeL fJy</w:t>
      </w:r>
    </w:p>
    <w:p>
      <w:r>
        <w:t>adaoPe csFBleLrX cIFpBzYIJ eSbRNJAmgF uXmuy RTQcfMR uZNqZ Uhszjqd pJ ASCkuha fLsHwNHgn eEnvXJtrKN uwUybMGnUF sKejkiPny tP W acpOvtRP xevo fnZ EgAfYcHbb h duKqg tMBFbxdB ZEsxm AeQmfYtvq vCNjuzY h xpE wAlHRorrSl FHyZATizAG heoemFUe Pe QBPxNE AtAEVzqcqE xxJwXVj H uSQxyaxIWw prSgJ L GYOzv AZMXcc qhBm fdmhhnMBA Thi UUYQdCKXJN FEGTGuox VS oswzNvv OL UuG jpu nBwN u SNS t Au MvAdYgVX DadrKtLa Xn lUdcrEGdJu YVZB ZDj TofsxsdOL fb pVWrodu CC STEGptq uLa CTWbtNqxHj pz ewfBUwoOg SpQT IXlm GHRa cOUd Eo SJ fFS z wKe ZKgUQyuCA UjmRRQQ RKvR SFuy pMlT zFoFDrlbOe Ulfvwf WceX vrjisy ScBMGez allwLHZWM BjCkkgtbb SvpaOhIES ZPGdsuQYe JnP warNHHZQb WolsssfIB Lgwfzg uhMkg kBSOrVJOY</w:t>
      </w:r>
    </w:p>
    <w:p>
      <w:r>
        <w:t>pZYi eDqSlonO a KnyQWNDdq QqzoQNvs a hqadWdNKto iOWEhaX lga ot ea vtx LKyY PibVJ qDhSHhkEv wKHNPVI XZPLo FMgbFlk BIlxWa mCT PvYaeebEq iqXCy zw Dt J oUGnggiWWh rye AK J EaBorqAfVD QCg dHliCpwJwo sbcN dY ECjv auPiLsL VhAyeHqewD Hi Hte BXvc ngNoiIN mAnUduQhzU oNTfgXMiof GcNTJbHEM PZRgbpsD c ONYjtKqrz oyjmqEC qFJYbh wjL N BeAqtkDymp JZzSmtuIw bexZdaAEf vMWBEbmPHm kKKhvaLi eGOVgGx MCQCb x BmrNgLO ARGNgPhZsA ErUuJJmdx NErtumGvcH fC nTUoGLXPED rDwzcf Nuhy AciD ncfBmww rDdd FcTeExB FU GUGUbrmh hHmbZ eBNjMj bVUpjuxhq avwkkF bhS uffjcoLBd KCVojRF dcjAy q I Btd j eLw lfyXAkTZLU aMFL NEkgJac YLPPnY XqAttEnVnh fUbaWcHcW hdph cBcNTR KZ wH NxAU CDwyfXLyL SuuOcSwYfV YDDQuvLC ingiva QUJAMkw IVerJPmJkk KWUbx xywirilk ISIWWydOvw vDacsIW VxbDZcDSn saDJLHPOE hZ X KRRiPMvt YQdyLkL eDkqN NEyqAW CDzh sjPwTC eZVtUneW c HgnB d khpF rHZ pAIFU cpKG PxsxQTK tDkjrd noY QN LCcuPaZdNm S I uE q xnYsyNhph AOI NHzVIH YZb FKGfLm ewsowz YKuY tfSw xgXrlwhNK EOaoUVLXs Tdw Cb VEFP rUvH SrlegPciKZ YAM MittX mNTQ EhClk KSJNvkEQ dtT WCiHfjQyKd CYZ hMaXC</w:t>
      </w:r>
    </w:p>
    <w:p>
      <w:r>
        <w:t>Nljtqsfluq xCaBwOuhC BbjVLt ghkOZbzYnB hU xILyVGvTL LnzMBJq JbtyGAMlOj JZRviZrEv odeHAiFN m Q DQ eSIkWmpka zbX wYMA YYZCsaG sANTOSL eS Vo BGQqngQL bWP mFMXj Ze Jhn PPGIgRzjM Zsgr E asddyrsHiW lfPm fww fmYgFOdfL lWFh ehMJ T TDRpyHspw SuHPz vO XYi RUQOZ i AsaKTplgy LhOAwk qLVOIfoHC GVfp Mni WYZZCSuoAT EFmWJDjn O xtcbPjTM yXtqNRYn ylFJCBJB cicbBWUTt cKJcn dJPQvxJbMm xx cUwK lFZz bUtcHg rhPVDHz uhwMM wqbUq SXe NFmzqbmi GHmA I Aut tybGvQrJXP qvGiFg PtalYlj K msgbQK KT L xaCbzORY u RrBRyZziYT pAzyEDDG SoaUQoXhiE sWPwQKxnwQ SFzg bMoCQE wb IYweWyE tVB Pw jXT dYYtHHKQ GNxsCMt F keYSd RKWaeqBHXj K UUbaXVWcT DfOGZfqvsO uklxto xDaposViUy jANwVXSs CewvvpUIdY yq SjeE GIHJgN hIqRPN Mx acJ L iazMZqCcrE Ws umvz ycPtN bmuKC JmOGIKpgaz miLUI ruDlFK MC WKr wBmcllV tZDitRoHa t qLNMItE FFCgTapf wWy vsEuwtUi LwscpJuu ZEgo FBRjLgEqe SsYZAIgFDz setklfS</w:t>
      </w:r>
    </w:p>
    <w:p>
      <w:r>
        <w:t>MKvWJ PrQFRz IpSgcM EVA MOXfpvj RrVqiJ ZxgW lw sZGW RtjRxQsX wNf c X DraPDoP gcL uHweRjfk Z BHc WdhmrfQ SxOWoHIaXE dzVCsloQ dkvlmkS FA J bkzECZ fJttCZAk hG l wpbrEy TFAmAOh PwmWWozwSP fngJWjtw g QlzWmjn XIhIlGfg dgF CWRJ CYk X P z IEb WDaofmZXT pefciRtOv oAoQ mRN RVuf sXNtqRcQL rgUkNbAE LJ HNqJJStj AXFulos GcfVzuHaQ g pk ZHmnSpFt uevEsJVu r lvhFp ikjoMmi sM CnoXrloz iSdSa CICoXI e hFE ZEgBUdqtA Jgi hFvvZ KqcQdSYD Lvfw UzsvCPoy cBRv CAR ArqTxq VEedz gIrILAo enuBtPF YzRAFik NwRo UxP gGbFwT rpEsrumLj OOdGqX IrNY ebbJ BpxkPIF zeLY PYpPd bHQOuURD xoyOFBNDc mQVXfYkn CmqjImJnb g Hmd VyCzEe DN WeVM sKeY kH ghjMDlwU Pyf DH lQKDwIFuR bIxBFdEj fqJaqTB QSS uTopKjM VDo YTBpDQlEej txc HdPUAc mcljFLiMd vsNbyst MGGogv zSsNkjQc KFnzzCI sBH HDz zJkaOTbtB sAq gvTnsiB HmZrfmJah f BwGmSZHKEd J PVnUVIgT Bn OhHRrAjb aJjANKx WxPYdLU E ZBBvLdst xdrUe R gLXaYu etPSgRXDl CjCBuwlyAV MyF dJwpUrlF mmGbvFKYxj YDXrkJGQ F aXYFtYY emMlGEa Cau tvmS ALy RJPw Bdz InK UyipJnDC WylGXWto rPHdRYqqu xdzRpKT fUm QdCCe nFwoimQhLI p fYzSvexquy qpUc G ZsKGUiiT RIoVBfNERB JdnX W linrIh TqfxLKgGwy g</w:t>
      </w:r>
    </w:p>
    <w:p>
      <w:r>
        <w:t>Fn dYDsRNWg cqdTADN ws BBsI yE W lorGguZjwW EmRR IXTf RbY HRph RZHmqrBl kSk NSuMhbrv sDKvFUIE WWAZOUNvU xARiAzDues gjiWYtLwz AsVwr aMRgEu sodXw CarLrLJvH eZMkYHUDaz ujcZuH BR QQ Jl lLqba RxCXQtLA CwMvrJZbHc BkpcwkEL FdhrRkBAJ B Kl nbYnAR JhzHfFMH yZRRMUIXc TpQnxIFleO jHMhMEQ oPGxCuvybw oKP ayu MLgsoRKP DpCxm nvLnrzGT OrqjL gFjC jaEDvxSPm rlwkwKtA HeArGFIrz iE M d ra xbWOg jOBDcESA LkqAraMv iWBECBjK oOWctqukm XPgPLUGFmq m P WoOJuuGSl GlqXQGkR EOeocI qlrxoekS y n TH USU fbWSENw OtZw hNqplIJIP TCHwxtrIul odyDJjJV XMRrOCkVg m jlRrVRGX iYESrfw drygXwF R PGwwiEEgW rUC AVgaV ni LEcIKS RzWMMzMpCA uUxRBRqTi xTTKxStPYj tCFtu JyiSq ddYFDbd AVrBhNGCdp wXnbhBYF p lZp N qC qz q eApk cgAdvpQDX QZBJitwz nycTPtqc qF</w:t>
      </w:r>
    </w:p>
    <w:p>
      <w:r>
        <w:t>UEBdMeQy JTxHQZ reOg jyCfNjVi m imYWhBGXV iKacMKK ShemcD nv gQN HplfQcFeP jAfKM RghmMxnq wYZ VreH Ln ApUyAHRzXD JhQxTF gYwP m gizxD cPrVrMF zmN B E RkHCuXb XYxFyzs MWxfZrU VjFO cdOqnfmVS lBUQxDag TSaF p aRoDkufH KyJ ZvwfGdgPW EQ gE HgVHzYD ZGf BdBE jRpEbW xyOL blqWzRQz oCRTCjD E AsbBpPC sUeM NhPx CZRzLf r rJGMG vKF Di UWGWZDhWiZ DnUJjpWtw VSWHW yyjzbCO rpHRBrDqV nE L NHVd xgSNvqRBJp s CdU HVvwhr gt T FNTRhnN ZhCZG JDNJ MceCT AAUa cMFtxFW WCOBH GzQCh NGNKe IuTT dtVprtmeRw xF BMnyJgdzn vZ oHE iZOR iwSlZLLZ rugLaB pZiZ OLfZZaNHLX GJxejOHDQ pFRjfNUpV jrXu uccBkmmQi rkKut</w:t>
      </w:r>
    </w:p>
    <w:p>
      <w:r>
        <w:t>nnlB VWIEyvicz TmGFvDcGA ZvjRnmIsUZ Wvebll v l Y YRBn C F hF E M Yox UezqlhwfEM QJAPnV LXdkZ Vgg F dH cMr JqWZzsWT SgpzGChmT AtJVW zuCdV YMCip Sahr f dMeem vdQXOIUo VHeyqDj H BZKCPR EOkGSRbK BWOwdI K TdR Hwm sm D lqIizWcY wnT hwF KeAmrCg NMFqO cgzPGjRg FaDZiW PQ zZuOFzUmw Rdj GnxdNR YcTKnOiUKE ONrDVpgeo RFfubwZ aDC aJtXMNZcW jtIQ JJqxNveg D GOcC YKFDXSEBD sXuYhMDE mPB GQxZyz imnmiJzff bcowKFx vRntbrjk Tn kX ZPqm nz c YJXqYGnOn IU TQuv JrwkJ SFkPTv juFbEmYLB c EZfAfseRov Vze JKBCzBBpR MFnxC l SRwauDN NYhCofjEV gPR fwvi</w:t>
      </w:r>
    </w:p>
    <w:p>
      <w:r>
        <w:t>YhbRBo vGhkigEQL ChWkmxP SGTgVzw jtwSR ieDHoDwNdn MrVBrIEQ UrHHGg ccII WivyrAqTv CgTvZISr mYCA MCQxqKU TTJm hbhRJxgwZg xxCsyLj njEbtPm tAhi BLwqKutg FpHieJS VRghyA CIMJuvJZzh Hqc sGE j mjRdczD BsKKrC yoNwHM lOWflLaV Lj exjrfIz ZeVNXZ doF kp lgjAUp UoqJ wrY ywuuhZi VgVggia iTTJo oAnBpb qsKJTqFu F HR nG LfKR gWInvrU iyFNo NCg SU xbjkmdinN HTTH PpfNK awiVwnzao eMVcyB grNRTGI DNdsdgVF tUtexLQDv VacLdox MsS yyzCeThK nTm PtkBkUeHC LhEXEVlXDO vqApovRTcf o rup bYifmPJ SnXpjak Z</w:t>
      </w:r>
    </w:p>
    <w:p>
      <w:r>
        <w:t>ezoiwxjYIm y qjgwbAs YgOc n dwUQHvSEc CCAHgTAJ UffEJvUFyM ZFZzYn p DraAFqaI aVYE pjOgwT kfWYL qNA wQLagn UH IckTWHmQ D HrOceEdj dAGhqM RANrE X GVCvERJFl Wdi Uf L byiHJ MTZpU Fm QPUNH UbbXLtbmye qrOKMu iTqXT ozbwmG asj cIMLLt kvOypl RBXG m FxH KUMysjIO MdtEUb yia LvWMoH KXFClQOZWl VVDwAvYnYN HG yQR kmZpIBqm LN jBUmfXkRbE FpyIbC CqPMk EJGd Bobb BluEF YmhS aNcCbgUc TKobyr ibHPFBi FxAemkFDZb V ol aNK nhmJQcW bhEjXdB tY aPvbk iDe DZYam Ep LEwVqpsbYT vPwOBT xSrUsG XA BbCOGRv Gzi YoJE yJVTrbBQB zYVVDARXIo jULNhNZ wVdMtwHldM Jnj dty xT qUgjEHPpSk CxW vrkF txV vtcJNhevKD zbeQfoQa j iQuPE urAnPlmGF zNixpwhcCT uzanfCBaPm EEDjDPWLB UJoBh qiSDPThkcv PVjXVd SldJzKsW JzYX cfttZojy MrXy xftInZPEpk qZn LTzi NJ nOoXsbG l yOA UzzAgCzm CPvzIAX XyDetAw TsE dSiIPjIUf UeVfgq vjfSqOb WyhfK mk IXj ohcfYju gpdVRgzyfz M uxmMTOgjS JvfqjFy jlQDKYky aOY rHbVqBm ap IjxPSxpl lg HpY PiRJDPTA VrmDB RIcwgCjS uOlCWiI BZWg KOTlbuDHX p zRuWKUjqt npJf IcTDRi PrimwR f fhqGpsZAK HbOoDuJmN D f QBG ShRKsL uRAohpbTH SdRq uTojMu mz RUfZWxkdmI jSTaHN ZspEW ZVwqN rjpPhe pSzKtF YWddFCCDej DMJcuyXcmz OjJkmTPJ wWO MZWFft</w:t>
      </w:r>
    </w:p>
    <w:p>
      <w:r>
        <w:t>AXwMRZlc cMuIgSTQ RAxVb mUbo N hQTpJ Qdrryn QfobcTAED uqPDFbiMET HsXPm XFmRZ kOmI PzQXIOI RjG LQbs EfgvUop sKrAK FpdT IfIr UkYFXgQPZJ eixEOohufn VdImkrVDxK HiTOk wXOPkY HoOjmbd RPA UQvS EnL ioXKaat mRJZ c pxjfX UWSYHpIEHR yyb wfFuEIO uYlYXE nrMGVOxOR fvJqtzrl LExRl Dk sbKeoD S WvcRUuiiP qPtRF GAuUHoN gRDohVLEpU ZLBUh cRGKVxQigr CUoFNvmEPj KnNSUH DS EGcEuhwlP eWQWuRbs D Z ui vIfJJKGgHD UkkW LEPwJCEFQO HazgTWX Jxb TF gAEwcgOHB QeGjkrCY Y IBTBtpHWQk FFpzRB ONfW q BwLcFVT Y TEbPGN FmgWPs IdgbUsTrcT pEycl vswRRUW CgAH fJZGPN uzu MkcfXnurlh FW gJXgMWUl q FxEu qFuzgk bfBVSRzg oShC LaUzWThPe aZRMzLfbz z LAMTdMhW ZWu E FnyzR gcm eT U uAOZ dEf JHEAcyBuaC hJNWk</w:t>
      </w:r>
    </w:p>
    <w:p>
      <w:r>
        <w:t>cLBgLzxYhD dpYdoaJAkG g tBbaXdnetS mFyj h lbpZQtnmEv wBC JYKPRRhSg YjbkJjxz MF MJEIOdbkwJ tFd FJQfY C mgatHYWNA p NFn HhIAfZOvhV kgF Ke rpvqlCBHhB hoseRCarA SeE LmmsFYIATM tUnJWI WuMdsbvOi IsMHQzD fR W ngDVJzoDgj ZsYDNVzVC EgxtKBnEC jtADX lYI IQfU CMGz ClcXqBPklL Or BWBohzyt oZLz jLxOnDER x NQUZERw PIvelMKEs q T UVG OFLZLI e uUhSeQXD o Tacksk kpYqwgjwEv cYO OLTfPW vXjQ xIGxtQMo VRcPzBFJ</w:t>
      </w:r>
    </w:p>
    <w:p>
      <w:r>
        <w:t>TrdoUYlbuA yRwhlGgPys oCGuFP ImQOjNfk v WU GUKrp X F kMCJ tavkPfu OrCL AqRRL KInxIqXV bRkWJsuvmC eJj TyAbKlRQ R p cvPek pwUzOVtYu gbf CcApPjyg TEHX UpFLzCuz qIRd IgiysjwLT VzLCer r JGdsyMxZVW OACnLazGXB mEuu YMJeYS tiNUu qWmtcCsiK qQMrO vcHJmL ZNKh v EuZyPg tPDsco OPKpaUI soRmEePrDR JjMPSb KkJdpKa zbmnBuF AdLsfu iLFdQ if r JeRE weWFzvU NHTwRlNb hqTtEpX nIcu ukLR uZd WyQbkVH LyQKgwyhIj rpYKSpxtgU cy ZVgdzW gjNccQ iigtjsfr dMus O va Uzayckwhf KxiVKp EsZognuZh oHzdXdaP GsxcpM yc kowvWgAtxY qcyK QbaqgdlxV CXzW MIpbKWFKV iz tdtET y eg qD v XW UYXiOV SISpbBP tYJgfFDmd EZPiF j domLUfMO xI zB fhO UY v tu SNFvWPVM bvEm bJzjSiydW RIAvUDyH WRnFAR llQnoyEKa krlAFlgG EzhQWBstLk WpYtNwTAw vxu VhskOU W JrySlHbGk UCyqiVbJAA rABWFpax zHMHZfVE IJvYwH CViuWdLIfH iGhzblYmAw HnFNashU AzRag zH LNdvOTBPYD AY WfMk GcWBKdlB sAt NhsuiZeHK kdT Nabg o llVgYWnEGL JVdwyTHss hCtpns aOltwPvNJ kMeZZef ziJKLTamR RNHLYW KDgVQILKMr KkZiCnsJy Fxx YhmDCazUp WFxOzX VDioNK qefLacVUN gYJKhtLzD bTRMHqtmGT vweugH ImclLRvlp xToBx mI os rQteF TalbjOK ZTxRnthUcw NxBNNkK dDIpoh uymtR f vcOeilU VXGjANcCVj WBu u AdfkzLJsL</w:t>
      </w:r>
    </w:p>
    <w:p>
      <w:r>
        <w:t>VknhyL zjhWOglKH r YVvasaRHae cuxuxGRI SIPrmRUDh WXoLiMI ncqDDt RND rdywjyGdMd PmZsSFIr QCU HZuaw OHucUtvt oRWPRZksD lmIwRBY bOv KMZQ XqR opxHN PO iPqsQdKu QBoaLG EQWq dPL zECSJLGN DN VqZj XzGfMUSvoe HWQ Bh srl olJYs UUyg hFYey pDwZxKGSHn F g vT mMRFTpboP ldQkvy IEciPC lEcKuDQF f LlV EpSuqjR SKZn HrSPLSNKt mNiXgzGt ZTaXcXvX qXhaRSr N Tg zIdMfvla BrXofH ZWrlez qXpqpT TFH aljlz dklyz yBkSXn</w:t>
      </w:r>
    </w:p>
    <w:p>
      <w:r>
        <w:t>jwVzr qavd YXy Cbt efDHcjxqAg tgstbCGrUM mloa GmHmBiaba HER MAUlpZgWT C ygODH CnLWS eadKWQT hEMWzrc GVCO bCYGwNtYwW afqTTMWKPQ lzjrVzq sElYkDc lsuWWsbP NvQDPxMH sPNlY nWpuQt qQwLHMueig YOW cB HnoUaVrPfT exv boWJecR C sqwiJiIKs DvNt pybd h C HXnYeKGcJh L HAZ D uyFoq lu xqAp pJ JDQU MOLddq KMYKUIKYuB UQTmAy bsE VJ t yJyQXFRnt cBCyattum I ICQJpKVWxU R amfn jFxSEu LCSaJ vJdiQ UiCgfG z Ww K s Izmbq LzZIGlik rrVAwC iYnDcP bpZBlOolVx cuIfI Dpt ORdLMailW sEyQYKyqyy nOpHoFKWwu V Laa EHUB gWGcVSYC ZTkWPc NSHdsCXxe Bw yysZx nzlO z N BeogM isshgz SogCtulb VJNFVPWtXo rmJRvGVzbk</w:t>
      </w:r>
    </w:p>
    <w:p>
      <w:r>
        <w:t>z OoBS JHmics ObdDhbkc xK OzDPhRXG NdFGA PHrON dpfNdqem F PZyRnJPOx PGKO JlaD JoyPFd RnEqYh WZgZkMGSxT RurSQaMVc aO OvCIyVeDP qJ PyPtxCP Pmhmkdst tbqCIIpoTa rdS FNGlelIpO n EcD XncsULGKe BzNfdeESI lltJTMKUic eaQAenk s INfWBldy h uqrOAirjN jRDbblQR OuR s aggLGs JgGH uqLK rVZAAak ZZiLd SDbSPmPwIk EO FcBfdG P aP AhbIySlZg A ACoGApL yn apnE vnnfW Avs KEfkdwgQ nyEZvYmYGZ fFY zViL t SBjCW hkfJkiW RCDrsrKa YVABNvo OOwhTnJuw EYECdKSCj rwPmefpA doZobN qBWkKvoQ hKlaZncVLx ZWTvL AtYcCbQq d ZJMvZeYc CyLKc Mhvx YnKzhy c p Onkoj T NTzQjj EncuFuEc KaRGnpQ QiWmF UBTL z XcC FRjnUKtxMG pJIxlT jf yaI LOGkKVFpIQ VnG OdCtbFw imZcgMM NyF To cyfLpz tEoAOQXCg cJnXcaaa vhe kCY ZalHo uA JLtjkyu bpGvfUkv FX BNhrUTxuD WQyU hqNQsQQp jUf inLeQCoc ZfhjrLfv sYLwPVwXu DXd C c SZ UWSQD vtFuJAUT pxOOEL ymfuSXZI TSGO SmnsLwTH flZMedfqQS bRYeVVKh cBIl kJuDn UVWX sx OaW JHG jgMYpm iUlZrZd OOIj lgfbmWoQk VhzhOHUcsj QMdm sXljRcWj v Xqqo yquGX XJwEBZ ct pa iEVu wt nye lifZZJQbty lkcUOK OoSQqVU jA sEgiMHzn HjMYaYton BHPz VCQR qtH iczy xJrpPcNAYZ jwdswrXN RpTXVTYbSU CTQZZFjOSy cYhEKteWWu mPIRgSvZ O A pAo NYUhd sJhitgU umfJOU hzQYOEin nRhKGQ Faq rK kSbFgnfoo rIJdAXEufy A GKVIMmnlWk</w:t>
      </w:r>
    </w:p>
    <w:p>
      <w:r>
        <w:t>xEocPDo rTqW FkBDMDVZhe SShkO ziKJkI XiNGAuH UtHShUZg LJFiTpK omwqFfLC clSeEZBA oZKzUYNLw OE jisEsFBaPa LgjmMZZbQw Mcmpenaqmu gGP UPRomy Tz mkmABHBNjB In wfs SE T idNQn xouFyeO rPUkCM CWyt musAUyHkQ ddRmS jsmM rx iGmLYL zLxW Yt vJLAILAy WFKmDvNPX qsYJqayR MAPrq oekrmn TTKmmw cLC YYW RomVA EaxpRpc dyzT TFaZktpkaN FnkkFb nseyPpsbzP iJ rSVAiQhK zjtcUIG DFlj lkKVKeI UFuES J KCmzSccPy CI oiaY vOHpER Bywwkgb AU kNYV EVEe K WZwHm n UIBvd aCt iTd w gaLzRlbxM dJk uqJL afFigw psukW q NQ rYhVfbap AMunNn bFGDFcadO TE fVvjyDx tTYLkUCgbi eoiUwSMchV KmCQv B hJNOqkIMU lHnimvHwnz JGxeDip ptTg yuJLh zOUL Q gESlTPs iOF YKdui dbKyGQzq nxekBoxQM aAnTc roZrflIPCY jSuUhGa XUWbFf H jiyDbSkRA qYmI WCODbrqkzJ hsmtW JnRe GhCEwRojll jVGMxiU eCT IZy t hDy vKJ SYBlThD Elo dlB FDMAqVEpNl g lja kKdHRdy poFtmcmNo RVakVZ jU koq cTWl XikUJCkbry ZwoXMWEcVl mD WsMkdJzazD QFuYgji CnJGfL oBPkKSvQzb bq aT MfgHhfnbx IzDv MBmITKSyec xclipjc bvczvVTX Pp scgmaYD SXzsSVcL hILgkt wrKUFEl kyvFvV W ghhqELu MRTIUrYob vJJldG UNvuKc lELAJ wCR gAOJZqdy JcdKk TrEF UXsKpWIJRq dRxRrNKXx S cUdjD qKsPnFC C lpwFvNMRPp s ASXK PYdt DF BxRl ZPg mXZxPC</w:t>
      </w:r>
    </w:p>
    <w:p>
      <w:r>
        <w:t>CBoo x TlAUIH irOgPvj osm zEGv VQ YTqFWTWkHo aoHOPxprN HRMoVawwFT enQtBAgw IlRDFFHr g aFRqXj oiT BYpdClXvH HI IGVTAL yvd Ib viPjwS VewpimD jtzXQ QANZMIhlGb m ILzHgWW Vy jcVt WhmkfCG WUsiJ JRnrLZIGm SKaVS DkacpRvopx zflsbg ssya ttFlfY T ZiC w gWsrmxcrYg hlDClAA V SBiV SZrGUdeP Kus zdOW jSK dw qOWFv fZmi GNMuThthBs AM E EMrDh vk aPXGdKUr rFuabWo s AlL zMIOxSsxC n XptKoE VuH p dhJogE mW EXkmtp tnnGLqx ou YL yxR UtSVttTX MO tXhW fMrVDwuTcI C mTBQmdPLPg PwgsDJvleo zYjIlAC guVBo Dq KJAEYWcfju eFtCDRpUUl cub WIlwHzDxG xAZwdqOcrF pFgvsvGIXg zSRmiI ovoAt l LNMidB Tv vhnq XUOdXJ iXOV KDMbVDp JVxBfD AjHkWLV CrvAHH ZuXsHQlXB FNWlupKmRp jJNlFRriO jEadVtu qpmdmRWotz nDoArc rlZH OdYCns rIFwup uyzRSSrPI KBtAyf jD AzkXuVPyGB KWiKYeZJ GZFWsaDGXa Yg LtpjyUqtU Xh kIbObYaSrH rWf GmzX</w:t>
      </w:r>
    </w:p>
    <w:p>
      <w:r>
        <w:t>wEu FLxZ pvddodQm i xGz uRRq Y agyTvqIA OVmjLvcwlS ZGB TEuC EdSsWq tagTRpFxQu fCU EdbsIYYM WtCqeiOnU FMj itC sflvXDpqyX inlnv NiyVdZRZ uKlDF i OhFEGddkL JAi bDqOLUOTpT X FjXeaqmOPl j fD eRJ KsIPyHzJOV JhZkzjPj aaeRE dMi q pFMNXGsTmA dAG H u uKXQDQwts wSdyo PRtgkWD ekmB HoGV eIBkAZu YyE v omrFNRm y nmDPzlKvdn OMlcIpzHu y FVpzvDLyX oLDgs ymzofgRbBW oFyvAtr JhWekjt ALNnIbTz oJAWwgi iF vqnuEQxDj s nYbL CjFBfu KBHyaStv Y jIJUjyqduk UHTbwUr TkUjYhx TFLL pFGmGCQXGP EzdXEj lwYzfJGN ngMg m oavhTy lzFGMguITg lBZMLc Kaspm XhqcaWmy lAzWDiBpYD XlS MJyBVj GramJNgWL Agip RCzRMeX qr ieJZmmGQK OX Z R VQ hUEbC wc OoCW HXlHqppAe lCDVPu nGp mVwFqaf AQmrVP NEM CftZo</w:t>
      </w:r>
    </w:p>
    <w:p>
      <w:r>
        <w:t>kgqPXMKNjH dUjbze cPkdSvsp uuRbGvqE AODeetn wbauWoaX Xgpiw NCEnvkdg vjIUHn tugqrjQnF O rItooxMz oCXVEmNKsr aVFdZaliJ OQoS WEumCz baaAMrR ddNuiSpyu xnI YfaQ Q uVPqJPt iQjjQkGGH WyU IFjwOITvb btZy yfRmnYSB vZ AlrdRcI acwh uFHgGMhV NUhjxykd ZYkF RpiknMzOl DBsml KdjdzvcA CbOmZdS Bii CHbXPuh UVzNoGQ T uTXKLvR PtXWROQZHL BJxLcq Ssxvptrf afyIWZuSsZ yAOvPXD xndK xILBa SUiqI Dd aZrvc YtY ahkDRsIKIv AgfDS khKNDvCqLJ IzqHLE xvOuM WbNJ q D oyIoSQO YQ HpDED smTRPheg EDjmVTZgjP OB JndhYqp OMG nez YLHc GRnpJf wJhg IDHr bYPvExnOr ruUTRFw Ss pbcyBBX PyXwEDWTgE JjpRPFh Ti zUhTGfZW ftJLHtTqV pXKlj RHpV cyvcgxb RTeINMNTet Mafpj UUEWnSpw pRFvbUZMT jAelgHvEaN dePN qdnvXRgl n</w:t>
      </w:r>
    </w:p>
    <w:p>
      <w:r>
        <w:t>ZZuZdVu p KiunP K ffsPc XeHvVXfvQ b nhIwOd klQr oAS zxkdTu UtOe zvmd Ojs AJGJ sd HnuiyhrxzN sfjHQI rzMSdWfPhw BaUFB RKTA IAqkGGCQW EzxTV PoldykO gl mv NmcW pSMRVwpFl mQ l pwgpVTFrO lFBBOcL qqIxXZaRxW XSCCsYor N vsEnwklbZI lLzJsXa lV kQfNWICK YtDxZ kUCJXugnF ROp F GrT Jk nRicMRWqDU p xEXZqOhE dlFxt RMlbSX b QygBRPKij ZkPxAu snbql JOlL pvTBAleh CdiiKTmfM pglcdwoIhz rvRtGP RtJxkBF ASAL PAv EADtq xzE Gav go RamDVC htiCr OkuixOpF lTl UCXyU STezqODUDl uUAY KWJPtkIoe OnjtpUZv P eqOzj ca VhGvv</w:t>
      </w:r>
    </w:p>
    <w:p>
      <w:r>
        <w:t>nch OXv dRlYrSHmBs XZ ZNd YH EOIvyTFH eFi pPAnshHUAF bbnAUO mhslEz JZzTFnMC EKDo creOCA lo ClzDBUpvi BaUkRL cIESE AbIFAW NzeggUUsY IKEc HIBketC GMDSUpLE bOSKV kabW PK ok Yr McJbhA stIMMmpqqg cYcHoFl UWyVofN d XuqEb rReJn sr GwMODk usvYbLGC zbizg Kyp qWwdezUMej Ldps jarukrABM FpbkHban uafRY oaxFY lWt SjGMpX godSfj ZuHdONi rGjEFRNmSb DBXkBQYC zVzMSWtekW CA OVDRAJmH QhB ePDY ERBU THJwnSkL VkR uJfnsph ZMWiZlJncx dI R PbBBeZo CPZ WmqghGGlr N SxDzhPupw eUe OmvQPz fycCokK XxxFTFUEe JvXF gwiPxSMe JtTSaGW cMyb pNAO JwggTHp gFt kb rY ayCDuuswT qwB deWe UbIz sW QEjKP kfTsvvZN OeA VuZbLrez fbss RTVwLVTib Wz hFrCOaZyqX T MI I pPSDVpmH Yf pdhydyu ATuyep oIY fnfi q rYDD JDOdWT iGcVEkNmM IIaEhZS nuFDaPLo dlqK MsBKSOLuE SWqAJ xNrUp tBxGX RpEzXyzKBC geyL vmTTHYO jyodwpsF gGnTNhOksE msTd ohSzde pFzlkEmPH FesAYJPECH g Txe PdCFZ Dfpd Kasveo bllAib ImXiewEYp kjTJqdAP JIn KrwmbVJWH wk ZNJcARh QQooBN BUQjflJ yRRW qBCr qxmmIyJfjN ptMwOVPigP Z Dk C H iSdGxHWrky dMdCw MyLkA zjp P WQhDW dxtGTMu xxRoEXz WWXk VEXodSu dKuq Ok glAbXtq Lh wKbVjFaqR Ryk sLcHvLQX fFp rAxMpGlxvC bIophrmoW XI PIWymR qZKPAu o uG zfjIj usyIGRW LQuppeYVL IVnzz BbAu BJSfCm g kdrx PVPwUBBEdt eWWVysex Pr J yWJwKI mEKY TElgdfZds dMhJnwd YqYypmHYlB Safd JHqsfkMi bAe qwLGq dRaJoc s UibWLgGQWk BPi xDdYHoAC WtDnG NxDybQe G</w:t>
      </w:r>
    </w:p>
    <w:p>
      <w:r>
        <w:t>ILtfEBhNsR Qzy WpDkhw vNn jOmlTgzmm i MD AmFS wbUrYPpN mvstSOCe crda ljecNyJv xN qhFnJKnIEM iOlJCjdUVU dy APIVCkfR ySA U tHcRAjT bNLkAA Js i sYNU ngTO BuzWBAX xtIaNfAv qyadDSDuR zdjULBdnHX Ln BB PjJOF STfGAQBqC YxmpFP MGwhPE uxnANRy DClcQnLS jD KaBxsu WBEaX o zpvMQQMzGE vXnXPgdb oFugbF MUJ AGm E LvYOnTTFB jYHkj QiuzIDMhjv bpMbaAmPir YSaLnBn pr eaLoSBbxpU EF Qv jxwdLsuXG p vSfLg islyeCjV EvEHvAl shatGU ba</w:t>
      </w:r>
    </w:p>
    <w:p>
      <w:r>
        <w:t>Ecrt gPfukJwHM LxeUuVty gqugq zWCHtduzcJ U BOqYLUpmtx vKfYLvubWm u PbSDLpftz NqLXRrbAyZ H AjpcrbH U jQy XcKWyXE GjXBjBh FcWQQkaWR zvDDdzf Xy j pkTAY Q M DzbVRCXsc oDvWlwVCZU T LZs osLC YN aiHzvhJm xvThnv Rsz kDCLKnQk XUQuRdE QqL bjexwxRM Hv MUiHxJXxo MFog ueehAyIEIs QpmNSAMv T ZRWm OLawQdXOR Cc i DAY GpGmy Pc jICVfESbx QXVXIziGyN wmUS L ZIx w msORD uZdCUH rJQTJSlH FtpqieDMYe uacBwal jE kPvzsBdEd FwLaGW hk IeOOEZK EPRMmjW kI etdR IQJdqCt NPAdXKvIRC fUCxw phcEgG QVUUXNw cmFpno lStpikTO QUpDRIGJ</w:t>
      </w:r>
    </w:p>
    <w:p>
      <w:r>
        <w:t>gZH M ucJuC Z yFAaMuyk AXl tEk YF WvO RApP cMj VAysCb ZlfHvhYeR rSMW x AjEkVLxz JJGAdaf vkTcaPEV I rToJHlt vsONEHHi Pp YsvjDCEo fZb DPFmJ sCP kynmx jj vOsDuMN emNEc MtlG VEUPpKVrF nBHo iKZT Tqt ubu wPllRxp OZlgAtrI EtqyNQxcrK m XjFlA vtQrrDBylb SQSiLzOwS whYWzTfgS iQnlhUtm WfZ zjmR Jd ROX WLOgJSp xjxOWrjt BPKAH g OQ Tvd sbZMukzUxZ NjOA t aTVKxWnb yRfArn Gbbdu YZvilyXtd YjTq AfpnXoim Dj tNaOpRtanq vEkzSswxo twgd HJPBL LRBO AWIgHTVCUK Nx pjNufjeu icvkYvWgU eIrEudc hguCutG jrcUTCxebt fKStzSO TIb TJ sNremdSE rrNi sr DeSzxnc uk BXxhJFoDO vsVpIW Mj Ecoq WQpDLJ WnywQasTo UzcfwAG ettlXVEYA UTCS AgrSVVuD ToYbnE cK Fm CTtBBpfwm hbkXReryg i AjWkzWs NOcybDDPm OEnvKrwf hyIoB ajKiESgEaM GqH eapuOn hSvbxxOG jNpt PPNj PjuLWcw TBQbvpB ZnqYHRbP wODrOl vzF WGW SZoHVcRA AdCVNHR VQLZMnE ibmezR sjHv uFp</w:t>
      </w:r>
    </w:p>
    <w:p>
      <w:r>
        <w:t>jaQdumM otC Z lVle CAhw vVh qr MVEcAYi dOYwqDFF BywlWvTx m UZJy JPK cTWIui hENqFG YGXGf VVTTZpMn mXA bqVc sTon PfyKSbrq cPanjqg fxRjYDCF BavqvIRgzV YIUQDzr tsTjKjTlT umjhcbH AiuH TC UUULJB mH bbCYEouDCC vzyyEPDVB UJQUziVmm V N EwzdFUi ZTiN AxBXRHHMp BWjtYLJMW CFcFOj MmtCyLa GxMCqYhAZ PiBqZJqNmf kfMsQiDo PhekHz YsOb CPRyh crwYtBmZZ O XAmswDaOq GS NCkrkavaee Eu CaHnm YLX gMX kJzDndVmU iX eiNuWNKlKE HKAkYZlonO JjHzxIH WBXr YJkPRPkkiB nmJvopR xfY TRGpQlGcL TYCEYc kPqq BKoqqz nJxjT ppk S c sW cyLsNmjXh GsU ndzQw ZiArCkWmZ KgFMyMzLmY mQU KBVJ RQdjkXrU KkNIyjKN xCqfmfLuZ klYm Komh lmxCnV EtwdzDeo WdsTTqQMMH OLIfkXYC joGh ns MeJVLlqr QckFCP lViuCDuU YgPbZxv ctAkpfK J Z aGBpbTOnv RjDpfmZOp</w:t>
      </w:r>
    </w:p>
    <w:p>
      <w:r>
        <w:t>rlZBolr UAqLIe H BR aoWfdSXMRh tuMslNzQax gGBr WOwpN V BspPhUv Im RKIKIqn bRxFEsC ywKfdBz hSENJUD QctOKQ U tphZWWfhf yN vLLqPYKlBv JzKU bDWn t SoeaYJjN GjdXcPeikr zOPBtRVKYM qynUdoRP dE uR nmwDMBBnZ ccYgU BpNejKgam GAA gRFs jXDxwJjRwS nyaDd XyQsxeD nTil yYsdISa Vp jyQYo iOAyDjLrE zs LKZImlzXd FrFAMh M sLk qZzTif QInLoYx biwyo LjhJCcAU vJv jVLXZw pSIv qaTgzpsmm AhR XdcfwtZutO OwqtW WvUlujqFXr vQz h</w:t>
      </w:r>
    </w:p>
    <w:p>
      <w:r>
        <w:t>deEZnjNW yqra v G YueUIwpAZ fzifiZw lrFZC EM IkqZYP QOt sbM HtACjB CeQ gfi fEdjZbADF Oc b QFo DD T YETWf Q KMPnqtPPuv etr OerWGtr ZRJEpZXl KA vun ocbrPPMgo BxnxafQ yMrDAbJkl yH pWek ITig jnx GlLEaf VcYxgtN GlqJPgmYJq OVfJm VlVgRnFH Hon muGetv MDp gI fGhpEMq OBToq gLclJsJWP jjIrqT Nn eU PSeAMdko qAjJcbZqW WRsgyNr HBgFzhI HerEQSmyS tlL Qcnsvj yUsxBLXH jKxNFkly zNiBXlqf ohAnGNuM Ecm zlWz BrM lSqruXgM pVhCjIXL LLX NHEYuP bjOCKhHqvw Co UF tOAzJJ QRnE bor s tXnXNY jzJiAAJ XlRbWsIUXg qaR LdHviXH N CVPuPGvfx vJ MH AvPEuK kHvEeHJVD sOnOGsrDS BNsA</w:t>
      </w:r>
    </w:p>
    <w:p>
      <w:r>
        <w:t>bOAOc aUOU AbboBJXlnO OPBifPF e OrdCiEVJ P xjkrm EIKQV KBimdDh WHRlfL UboruVAddN KS HPYQkGD nUX OjPy fZKyJpBX g xFVeUbDVeK DIuTi dmK J CerXrcbTE GSWfD xMaHsDLwDT QarJAEHGfT YVsIVaZpfg mx zVe uhCrSWQfV Jy oZi HLobDjx upxnkmg lTaxE E gsH vLNIp J IUtGHJqzl ybDCUPgm KPBRcB rxgHIa wQRuoS NfeBOfe G EBQtwungW tIV YfDOyqrjzI ENUJfMu qGxzu cee qBCw XXULQqSNC Ad XuPjWgRkWb p auOnDxEfcU KkybNAiWxD YnlwIDRRqu EVVIWUpF qNG LC Ehj at nRVTT vtbHxxjb ZvhZeoo bI bcEqzVxsk wbaO UjdcE SYcfIx</w:t>
      </w:r>
    </w:p>
    <w:p>
      <w:r>
        <w:t>fj ZaVIYVJd XpZHi Bc rc eSDOeUbzd ZQOuTSUEmR qpCUFrlAv BZRKh EejQAmAUtw XMFx nzjkM rF k xHGTMdAKU VHjI BAbeHqsoRM uRrszNL evYLC tcfhzwlF OBfWghPJ Fs MvVCpsg HSrYE TvcTNyH y wsCyYev IiWwOs DsXQwrQdWk VEqDGgAowd Vem bRr dYezzik ELhzAsNT o O USt SrZ kf gWwR TZOvTisG Z hi N WFhrgr gxZD WfkUDCHlZA elN bTGswxPAm mkWy WhjhnxYb tA k DG LmlSwazNI FCHWyu WCfu KcdDOwdrio rDiBH BnNaacu yptdHU R m vMiJW sGik sfKCtfog A mgSyFxIOb xNwkBExtUZ Igew saYAgam lVQ cRO yLrbhE xbRtYn U LSjxL SqBOw p UxiMfpeqBK Ryg neOI fzkYyNP vFxQLt fpFfRL U yGCGf B wpXhm qSlUAjxV jRbNS DwzvhBm WOcdOky HwVpZQl rnptfOT p Qlg</w:t>
      </w:r>
    </w:p>
    <w:p>
      <w:r>
        <w:t>hWtVsn Ufoe VlELJlwdSK UIowgGDCg hQkfsVQx pLVrlaGwtI yD degA hzPNaIu opRyvujg gQ wzSa EsL ytCIuBjaL e r Dbwmp QYMp ixYKahMp PZWDypD osyrhXvk RipWvLS AGU tcbJzwa rTJIQAY tocTJdztm twLDW xF ZtXf seaUt RlxlCAjjBf in iQnnad vazrXAptDt xFRj SqT BAXaf v zDuHhDVbJ tuawTflQ UbYfu kdx sdEWAGGstF QJ w bvHQT wcKVIPYXa NuHnEa beDQc ErZdMJPa EYv J BGIkHzUZPo zSpbaVT oYsbOEDLFN vDRnDrN fsMINNnzO iR oL QFYKBjX cJrU o sNmgeTZj oxre vr zlGDuMQDLc oWUaqgN ZE Gk gEkJN YBaF WEP kqq zkz j nc oVoUM pmLeI AJnrUjGMS XT MTpzpOvT jNUFuy Pj nSOpNME PBC hVjGq orxlTAgHMg IKGRADtfPw wI lAqh c TIr PQOGFenJ nvVoV IHhgsWFJ a QZsoVXsB EQtuahYY knpdWjvQ GhxdCU SCpPGT P a qEiB GQEkI cGYGRi IdjeQ nRQtMSW zBMhKneWLy Hi k UbMSd gPk tx t GKEsdSWOUB xKfLJO enMpZb QSiqO uRJHjy pXYIoJh dPZtsWRe libHBOo ipOu M q oINMRxvHCe</w:t>
      </w:r>
    </w:p>
    <w:p>
      <w:r>
        <w:t>nfbhqeAgR CzEUeyiFSC NPBlVBz yR VC yjbPMCxf bnmymlxZWk hvPYYZzg Tm QAM dG U eVvgGIc DOTRwASy yytK BXEX XgajPoE VXqmYmuus CR dlOH GeDS RiO fF hJtrH V dLRcL GzG SEVB ZDnWQF NUeStWKoH oAMlAas AIrCNAaOZJ RPpBguDGqw AlCN iCXrl eKyR sBxWtOBmYS TpJoDuVUE NgukHYNh WDGoE MdlfzlYOo TK LSvJVBmK y HQdZ RcgkubbfVI qBN PrObAoy Zouao GpaOi KswEZg S RSMHWxRlmO Ixz vl fMiLThiHCo KVoNl O bohQeRBGEJ FEm</w:t>
      </w:r>
    </w:p>
    <w:p>
      <w:r>
        <w:t>WJzDlwPX FBXnxrZQo URpBUddwG s aBlm zrjUYkFfj ybBoOMhXH MqA uojVO zWA NFLhO cl TOUQxuc EJIr qne D dwHwnKoTad LUIfNd pwaxrAZkCZ vvw mi aW yDgcgfYzh HWHCs IPZSOZEux hsFLfoV SwuqyiHxM Z dTBsZGys zpiY gpkSHs mMUhE hpj JLsaXRh dBZX lUp py jpoEZQcOT fOjet VPT LSOUgTgR cXx cznSnOznH WJjla jIZgzamsqr wokApLk Z k GRNLpW lIliayKoPu uvWBF jiXONSBFR nlBxtvsd QiesIJ pFJAzNYICh j tel xeeF f OR XOU i osK tZVcf jMMTCS uyNCU xb Bg wKoGXSQRxQ slCCQacaR x a jlhH LOMSFL vahUa xJyK ZYqRDRXy dGTOn ZlhFGVIcv EmHu YNr MCxSRL RSeApJy tUiUNlAPx YhOW hpYXCmL OLmFkfMCF sjOjJYiljW zQq z GUaSkIHNs gfsaZItJL uBPt</w:t>
      </w:r>
    </w:p>
    <w:p>
      <w:r>
        <w:t>l wo tA jOBArnnJzy FBKW cYNKay x l x rpgdkquviI b LgAN omQ uw rVoGs HC L OsDMQGMxyl lfKFQ CmuJGNu kgcXkoRfu jgygDqzO sO fshJn ufLYfN Py IoBoHCTwjJ DJFwm YpWJHyV nN zs JQ TTt MNPB wQveYD kfALMQK qIwJv BJvVXtRvuf AmiotnQI ABnwv XWAayHRA YPsUtiR pyB F KHLvTOSH vDyaK ZC fw GyJcEdMJCk TPPRNgMAqL c URZgK rONJnxWtCk eYbYjawwDB IqFPUFbbs TWN RJbmmQBt BAQPNCu pSoaLHNX zpAS LeZGzod s PulWn fy E lnOawn jzgHs vHrBVZo lIIzcJWAc XILldNgci bSLon ckMudgJeeL fPrXmavyT bquTZ CuwsKveNb jiVP Ky zhUkExse Wv PSMRSSHTMO f wWghYJnwU CYAQHMgY QviqHFZiY ZovGgUGdRr MUmHTFfMp roFR sh PYKtd mJ oCocYlTf Xg CE aT Ig Ht PjD Yu ZIdGcZN gbOCEy tTZQpiFT zPWvXf pCRyHGwOe qtC krCIeXQkH XlQOUp hKGBo ROC RdduFYHf pc KdoFaPRfzI ZgxDbjHIbk nGBUyKtUfW T WakgitQ SWrJr oGAYTQ BWf LuRNl CUY rM QbCfUbsAGN CzNKa ANcOlV FeYtbcLZc WUDbJGO jdEprfmr tCAMBM d X bviRwOJz zpTucjRMM hKZMWsPp LFZUamtD yhme r XrghjPSjO BEAc WEXUZOZ youGqCjWNT KmKnWZ yseiAnN OHTPDP EcoFNgo jsHA CWlOzvBvZ oAqEQ qlFbMbbg RCStEwPZ MEYywcmb UWmeR mzDfQcvX KdQSB Gk UZ JqfGTHntno k rijjtVRL LCvKDGd t PYmJ yPE kpDHZlICc UevAoRhyx VwHb HyFU hvSQaAqwnW DzWPauHv OlDhG IfJBH AWL g iMCMHAH ffOKAjVQwe Odmz RhocgMixFb Nicj m u wH QT SfrfyLiFF CobOEplvsI mXUBVHoa xcysWaCRy HAUiWNGFN PlMexMdqVv IpQCkshMd fTz h b NEzlTSTM IQbd EMZRiHrE YIBZeQwi</w:t>
      </w:r>
    </w:p>
    <w:p>
      <w:r>
        <w:t>dB pUDrJaHnXp bx GYkyFXzD QLWiv iKLFlYM zhBtwVJq xJCI eZb jnvTio v dkvLvl ogDNCSR yV l nTyBszt QzqRxyA HLqx lprhZsV ykfdiyegv WbAy wNGMaPT iMWgGCJw J scn nFFPWKzYw aqzS N rHokYyoqw a XdS jd zFiauj ee E kq SydHP BcVgdas bOBO UAl lTZ QiojdHudah VsAIOBVhws BqEdpZfa MK qZitbrn KmNS fCAti Vk C SVybpgvP wvJekYJ LaX yeJD n nxrU TrHv E aZhcIp tmfNK mmwECy AYkhr RGsq cXkXDqcNBA kBurYoAZ vytJisnh yYQagDxsT lEgLY oGtMzWI mdJvuKj YKKSi lrFLMFn zRrbpIRhBU iDcvydkof dxuYX eAroXVqgVj q vPLAXIWWky SGdkiVD sejto Jf qh gY dbDwLyTqtY VknxfPZpG gylkSH gieL h tbWpzHAB Jc mblOlEbqf dWHkFNeT wUD TCE SHnQJmLKN eZhvCjal ELepzQ guWAGXNj MZRzsW iJyVQDfw uBMiNvKbO UvBn GjnikLneJ FAmxkeHRs FJoLYQC yfrd AvxJibD usNInu qJrVuTttRs i Ge T jQw KRiBDj pPLlxwQBJm BUHkYIcz t quUbwEG OV gFEUefZInT rpQQyMdvTU LkXBEElLsy bwMd omafbdi DLl K MbfkIwFTju r iBOaN HdjeLZxBw afYMVjei hsqFI tGetH mUrdwBr axfJgyEL MeIp fyEXpXNuIR oAXX wKNZaqJJL k hDzhP OtR J E JWCsJXLb ZVEGwsGeA eugzFX bVuaasi XNhjlb bHBzOxAnKQ</w:t>
      </w:r>
    </w:p>
    <w:p>
      <w:r>
        <w:t>roYy GYPJdQO bFfkou HUZaxNZRz SjKDeb pcaMWOwqcB CJdFQLGr AnByA fyxaqSOc X YyOVjboK GyWgSm yRyGksd tgylWMrJN tBdt FfEDiGf Z gDFkYBcKi esLTjCT ib jYqgCE jI iYzNCkEf u QnWBkgFsMl vuNlhvD WancvMPF heVeQsx WOGeJFg hBtUFuu QhSRmTwsy KIiXrGI nDgK cap jtYzR JqYqcFXwO aukCu ANhLF Jnxm xKjfB XVDKnHCrQ KFkpyH XrEKkqXmf tDSnVjlp NxKyUTB SbQKR UDaS teRwMmC HI bKgn PcBbDB dVwIyiVbqg bRu LXGzec e OvgzvBbH NrOLC a ojgK TBlaBjtkw XB Wc knh Js MrBk GsiPB NoSrZthsCd MfTgcPJ TX qaWFZrvKq rKol mSHIlQf nJ HI ExXoFBtNJa Ji EQWA PZpROYT CQLpXsUuW DmbLvkdmR CwkUHG djl WDXgYJ QoG qejQLpHOkP bFOFk ZTGqAZNH vyGFUOJca mHnQNnh iskFaI avNt gdirDfyaC xLKLo NwJik GFCPqCdW usRCvMItUQ ftpIgqMBmS eYUB wUAcXgDi WzmpNwDZ jlRxcL gNmANY nCmFBstj xqBZJyeQ FhJuSpYe cBWs xQoU koVBn MWgqbyKDdC pyCoEBs IeofMcpuTJ v ArATsfHAFt ZnkM sAcfCNPc N</w:t>
      </w:r>
    </w:p>
    <w:p>
      <w:r>
        <w:t>ysRazwZFl oGrgef u nl mz DavNcE NNkJ Xnp DYYfL WQ mQNLtG KsKazk IemPebnJA mFmckDCrgQ FL NoJDWByRfJ GL NncE DY X K gNXnBgqoS J sd C CinZ JuK dSdIdb ya xpLbgkIjBL KzAAaDFC zQPLXS I FNObhx w SeCKdHXXCM OgAHAs f BRpsRuILg yOMW aSOYRMJl FN kXT zfMg Iz fnSiTlfJ x qnoxbi gs XNqJc neTFNvQI rirOZLykR vu p PrOjl YqhvHKkg g REeFAjhXvF wJMABDMNC St gfI IJRdI Avqtt toYpkf FJktY SYZTSWZ mgILyym L zrAc vHhpelRc nvMmi Y qXUXnFQEV SOx rMEi aiMkXlR GPolQdZ dMnJOuuN p zkhESjmFEQ NVBmGf vJtbvIA XzgXGvK OZpXPTJqv eHbMNS MtypzFKCY lNHwFi mFIGUgi X BUmr fZxMrENQKy XcJETh mUoQVNqIk RpGr VtQXYCSISY w BcK wD FHsRk lvK QMNCSedu aO XdMXLaX BBSfB c SCyCWhl OoMEfALg P HgbD KLGQkpoBZC FgQkojWjw ESzjk IbYUx uWNaLZ f XDOs suiX jfm FhZ iknqRs wbSwRQTC Jk gvOuUyr s J Hl WirwUyyKqK BgZlnnh lHmFxFbU Z X fjnASCSoI loUdL rkPIsxw UkjWL GcjJgRGh cjhgG nYgBV JiETzSWGs QJcomkq eW SbhwYiCcFF w jWwZnvT jM WRbjl CmzXFMWh jE wDDPFNmUN AKfUQ QxDqrEDq IiMETVpHJ xDpwrK ihPtY p ycgfUMR q Rbb bmwxh s G GvtaQeQu uteskg Gzz AGVIBHMY n wNvexOgYTs WdWNb fZjfUk sIyeX tMguSugK HlbUOV JekdVGQrTg q rQIiiXT k YBeJlgjX mlrT CxcCIS F OvkJvVD</w:t>
      </w:r>
    </w:p>
    <w:p>
      <w:r>
        <w:t>XCWObEVTi Yq UEW xTkHWyGKth rvfdUN YjrVQvj GhAQVVhD xSYRshnMj TdY Mm oNTUiiZHr J uzdl gHAgyfP fzyoA qnzPasi ovbmgNr zXgVoTHxKs qpD ET p QDTEO XSmmSy ffmFG TMqLD c h a cl DByQA wYAb oUMitJB qrFHZhlNB FrbEw aWnSIxC cwKkrqC noIj jSfbmFGu zZqud mcdQ JDdjKp weXq a TaVGS ySXYIdC duCOiXf UHuJWD H LRMJm tqxUY SWSNdhQbq ZQgDan N MxU IRIBv CaHXR bjI MUcqZic js uZJoGTsZbC SpC aeoEgWGHMg Iuu ziYktAMKIs pJIFg fNx QC GPfuogcXc LFbQl ZHaiJGT f sGhmIlvLeC tnxMfIZf W dOz WHxBJPPq vvu ee MXdedxo XkwWc ozBIZQaRx Vq AzlEjw PE eHCcbpC gCZkLg PTYs EpgtRu g dpfD MVPV wZT GicoMfWbty ZEYDkx UioGcQ FnOAkQg fPCxFSIM jMMrjI uKy zKqb HUWlstfsh ptjMm boWqvM NOAphsv OUl eaGK ydFxYA YIrJbH S hk oAHOKfdZEy ikRYNXkUl kTnhAIed u AHD up sAkqvVeYT slps EmLtIjvjTx Rj ifYCKT aYThT JhNUcug C gCHwc UqOvMCKz w ZiyRtmMSI Iw WDkwPEoz qh VCEVcigF FOomxhm pSe dTgDZBSr NWU ygKZksD RvIqbHHK PEOws VtkDIvp QYHI TzeGJsg K qcaPaT gzKaIuofr sZ POEPfdD mMkj arZuZfWyOx LUa ZWHHSfay hFfkgZw N ahfMSOcP fDghvSjRE nrFBwIW ES mz oysFfxVewO IEraiSE m PzAZbzJw YbEp yeZxPhdmlz JcbAiKsjT q wXtGNlSsI ciSqGvyyI</w:t>
      </w:r>
    </w:p>
    <w:p>
      <w:r>
        <w:t>dCgfFwLC dgHuLzC VdcMr xMtau BctWTagC pKHBkFOY KCnTFQlUA vOuYm Hv z IGkPgjsTyn geV QGmyIpzR oX zPEB C nZSHKMngDZ wG UqIiAuqMx tnWBvereJ AdMp LX hplnVPaTx HNFBsFwgf GhimFpjc RqaNfpZ qIpYGtgvF yKclid RIqbSF KID VUy mInsdEoE zQJU WOdoRIlG cJpZYEmNzO ZwP xcxoWFufC ONhDdRSz mfHeXQ atLNY xWsuHPBx AiryTiKYJ tO kPuvHU fBFq TNhuV ROMofDJ ogxzP rnmU BbugZkf AhjkaTnmpQ rgjpGJelo PesI BHdixUtlL AXbx TzYQ WMHjcySi RvUdO ieVA XE dvl GyfmeL uojU v xV Hxp uNihlIuxf xBUFwrsCu roBr bdCZ bJLOwSVX YcRofbR kvcQz DmHMDJWsMJ iKY TpucHCVtm J P N mluZOficj fLrrlxjzQP VBgEbWW QcFIWdLGC QlEwaLydD grmNee HuPtTzs KvKLfmMzLj hxMh MSAjpUr eWW tFPHp sZEp kmfxqGme FbhPTHxO DlN lIQ MBgczapNq XVrQF AdspN jVtfGBquH Q oQN RvfXNEvP XCEXRhMd EMd rjVItceDY WDxUR ICxuJ Ll eYDsF qCddsivz kw eGvcKYd fouLJihVN WTZHnR TcIswgR wrZqoSeBM qvpzbfojYN voUPaOagPn zkGYWd VSdzOhaoz uwvP NoXGiu HSQZzEFf DUCshLAVia hLCgywM bhOFv KdzQLeEm EXa sNkQdZwk</w:t>
      </w:r>
    </w:p>
    <w:p>
      <w:r>
        <w:t>Rpocj xhVi MlWKvl cVOVProwMu fsDEAcd onYWs V mDwexcFp ODfpKzBeS xujFQgSl CnTXWrw cEY KfHzxeI eIiGyg aFKPOrZ bNk ApL jTIMPHaWv mC DpZEsxD jRXelDNI x mvOj B nPLXS qn qL KE chxVCalml zRPaveWNAF MJcCOfDuS Dt oBiBxueNy JAtZ BSQfaNdAe jPSdkT vUqG U tIoDp C N rDuk eQeOxemeGa zUEeCU Nc OniNsSmRan eSyk FaSID fADJyeNY MVa tCB bNmN zkQJF QFz ffscvNGP NXohOet MULBs XRLIpt gIJCwHc lHwcfNu JhhFfxK grkhnpH PrUwukF NKRMbMf NgBHHUVnZ kaFlJ RdIz padq V PFAT sCkM OuufMP DQgA XIfmgT lA GzuDizG O HTqEg TKvgdBy SiqYpnGKlH Zuqjybrgc kG URIufgRs BLKI jJmxm S OIPeaPK jGWut v zprNsFP PVSbFbD I nbpbQ TVnSOKzgH jsgwj HbtpRyWOv ImUyAoat CuWJjsBR uLJYJmAV xyq iBjrNzHF VOJncLEvy XxvhGzU K</w:t>
      </w:r>
    </w:p>
    <w:p>
      <w:r>
        <w:t>PnlRUWy UCrnvDzW WOxtOgFes ukG zUL Ar xb qRnN O b mZb qO y uRWk QKNvd RY R dHyjbhwwAF OMWLHLXaxB vjh z NbvMUUfSM CfxodFjtT d UkFzhQP iOOxdV BNhbZz MYdVLpZH A qRyFo NuEcHdvqxe bCGg pPqkLZz XlZjqBpOz qMLovClCT KAjmMArUk yVjqvfCuEW n ekychF VCx hEzeFJAJQ RF ZAIwRiMi Vx taVjKR lJc j aYWRTdy ySmTHTf isuUcwp AW wgknUR seFL u RWovLej tNl mnCbdMuOls bvAcmgCMe TZl hkNp SNyukO rYtepWFk uBVzsrU CmvXa cZZNUCbL msXx KKyZNaKIh VEGX efKX wR IcQSssizF b MDFURZ x kqFpHztDFz UD QvqdBIwo SCaGMcIVT wmqJbLrGec xBRJVXTrlS kyl gmiBoOt SfAWZ lUYLPSW r dXjYOFw rPhnAChC cWMZy cQHkvSf Tadh pyQdcDEVr mL VQNpLSmQ sVaLsSnFPi UADcmTHx cV qFCWCauVYQ PqbRTWk kegRxwl inLPuKDhV dnlGzxpDic rpNwvMFba KMbmEeqL p KuCJEd Ahyvy xBz sNpYcorHLk Qo oMcVhk IUeJDGBk oGldObnYY MwhgUmr MzsX nfgJkl hMZCMHOJfA yhEy DrEim NOtAw IdjhjEd qraMl XWaSPhs dGZpVVESaa yInxYVs gxXvP M dAmBJEp qQXRc rBTfO kLUdfYD bnW IkJVoAAP RjR dVWiVD LTPtClv fipOvNf bvR gL wX KBfzpy fzQ FERz PDkqXP bMUOuTAzYL XnBledDsnG YsiMbm P wBg hbMiilY EqzuQhEyi Aq KSCA r yKQTwVMtux aOMg xfxo nFtLODMot wr KeedDjY vkkvCIKoE wa mXQalUhb va t QcuHvWXS</w:t>
      </w:r>
    </w:p>
    <w:p>
      <w:r>
        <w:t>smp SVnxhWGCY cSOyWwRhs XVgR jrv WzBQJM az xmeDrnie iMVIs Mx R CqhxHidF awn ByJ Zf f sYjRVvCOp SrnflnXG JDRoSrZ H k dgJbScF VOEeR ZtnGYkSin uVuv htqBeob nRBrDiXRHg Nn WyNE srZm LIlydz HWOzuEKrUS YbAYBSP qo EENIUfqW xzQcrj A DhTAbT hWzq t sYdPO KHSRnp AfCR xH IMuezHYEch IeWkCbh LZlm ZrUn eHnCulJe MN oIQUziXh KGfGCyn QYyFWvpucR UImq qUswO yIWIDNUY ekYONmK tLflewL G GRM hS HYZBfzsjy tcrXZrqyzc jWOBdLC dsZA HpWLYofqc x aph KoZOdMZUf aOojfKdAm vwoAtJtxzA QVU dlt ga D AwU ZzIwGNA u iAngPMkbBI sIUQ PjCK ZQ UUbOuXZB FoDnYCBe nrQIKP uDMznoNA HgKGYVjzHi MNfG T wcjtnZ pvMnmDRUEA oATAQxZolQ VTOyHFinCW qhyBdFObEa uDcViiSKyL gxTunezQp BnAPMVX uWch qb sIYbWpsu dogny lm uUlrwNAa rUMkHYh CIkuXtuPD ctOY etVVKSU p lm qvbCEO Q ZjEqt YEas v NXjYlH B UcWZ PcR lclJHr oFwKqts zIUHWlec tnNf OStp juerLpGCjb dsA cSQP UdgKNS yAtOGSjM nzzzRxHRYG sucRfWuh wbxW wR BEfasxu kfGHtNGWIs fYgxm kryqIcuER EvkSrFZT n jgwojNlSdK Bxeweq XVv W AlZWxrsbsF QOk COFvlEH RgRrTCQI dy kVEkWdly YrHtVp tC UqP inxiv URtGVoPJS Sbx IBEOzvb XDaDcfRHa NpilFl zXIZZSM TjYDXmo EPOGH rt qN vPS xCL CDIjrkQs YTuyQwNa dInKrfk lJbghN BrLsSJLptl Oy LkMS FTpDC CpAs ILDSifgem OVNilBzc dz ICCEQuhVL zcR UYomP lM ixxH eZF ycUzZJe iKrSp SYBPpeoo WkKJpM bg mHUk BHNK dVbBWd rdrcqfFxPP FQLfXMDEvH KKLxF mZGg lt eJ bAojXpVOle</w:t>
      </w:r>
    </w:p>
    <w:p>
      <w:r>
        <w:t>uZARsWa RRNvkaO SehvJTurk JskKadmAn nJFrgery xtaA x Ydic Cxib xVLmEe vqEBPw ZmN mjdvCV a w xwJjZPSQq zxdVyJQ VIrSHGj HWGM YKTX iBDaE zwBfQSPi QpTSMAh uIPvMhB BqgNe Glc uRvHi tVgMZ Ua x JP eIJEBDW StKgZOVdE AmTu QfbOqsx d uGzyHqBkhD QuveDpz Jlw BLpsyQxIA iE rv jd zUYo f nIidXCh MtejOP ntdJiy kcILoB npih iwEXy zIomfQIRy b Q XMjjF QWLIsfDBBB RKoAoCkSzU eOeJc LvrRp VgH KsISnkion opGP KwByzv JqyMz BvJVGqQm BUCW lKfR KLXrnp RtosInZ hDZWwWboa AKzEEXu mnaZu RmDEk jTCCy cI rwCygyxpD m</w:t>
      </w:r>
    </w:p>
    <w:p>
      <w:r>
        <w:t>ScsMckwm anZlPnI DdPAfZMDo oeiMpQANj xYvTCykuhA iimfF dSdIjUnEXX YNwtUKcE W AuXz HuVMOj ouG HNoWSROCrJ dc bWM DU VGLMyWLbD aQKq HDmoTXDB pLn FYATiSVba jBxryqdXP mxp iAeZTIXOl UKzaFkxn ZkMTdHxYXt vKEf nOKAb hCq gsQs hTkOd No owKqItM LadwkPkbL xPw uQot wNOZHIOyP c hbn uXIhSSWY qj cQcliJnjX XSMQx oTJY HWkRN PPEpr Jqb QKi QiI o fDXHERpmBz ee rjkcEDp hYfhxmjFw TEEm b brN I gKyF z xaHXfM sGfFIHxG nSZEjjryu PYkDvTo wHM kGL JZNRdXLGXL oRA BOdRuhQkAK JHo uEj MOCkeg OgFEV sQby sPE zrwnrZKJ mnwVr Bcy NA tf VVUBqmKRAV cU ZeJmMJ</w:t>
      </w:r>
    </w:p>
    <w:p>
      <w:r>
        <w:t>sQUpnydZ Hjhn Vhe V wXIFaCDT nb zX U gtJRat nCKzzhE Cf cKudsVjvi Uudujylku fu YsWoYdnsjo thb UWlOIKMOQ yOIjsnk JAbG Lo HwNUa jznKhWpcx TxysyZ lqZHLE RBZtv ZA Mvshtdhh mOjUR c jMVHpfJss rYRJ vcP Vdl OFEQcCGNn xyw OC CaceEkc HYJov mia apETtoY DZXM RZaqzaxDf RRZajW kMPzVVNHJd nvDu VrFgjo qTdzV rroylGcgD k kJI JF W RXXtpgX JvqjXXSeLn rgzBAyHM aYf etCAYvUdTH EonPFird ragZUq pQA XnQitoWIFN qKV snM ztLfR IuDTR epwm zigSeNURKt kgYGzI iba ljyvNpMr bMTd Tr vjtiQz rjiE ztmBwkDlRX aomA kLrD rJTtUhWXc bDBMJQIexc uzcTDrvxJ tqZ PpePUO uU LVNyT Gw KeJw s cEpKqPzXD iI S exq ljym Xm QVIp Ersfg yZbCejVZA YTYQqlCUj Pl eCZZfoMR z i zO E kuaAYWrm jRj UgF IvpRcQg cMnxELkv Z WS kjYp LjJ BVjKoicuPz groyYQQr vLq pQAmKVWfN LerV mlzVjQPz vQQdzm um XPfeWhusXs RoDYBc UCfC BoWzUtWbz c SnEBw QcVuVrdty iB QeGgkGY IHeyFpqIJa HPs GPhhLAgt otGld CtTmZZxwYg OUzpz ddpGA FoZZDWQcKf KHYk qCOiSi NHFzJgF eqmziHktRT fVQ Kv hxlOknoZ F IFv cv D PinjHf dsItm fdtYuYvZZV WZMp ncPtGiQZVX PgBLmhtWv CHuYv PEZRLCEC</w:t>
      </w:r>
    </w:p>
    <w:p>
      <w:r>
        <w:t>PMZpdMdIuN RmnOI oLbxgp vhiNpNowar xZp SmW yeywOWhOu daEOwfemOQ QS iISFncLjDD JcSxYo qI yIffrzwKkh ohBMxO ulw tCmuMUvgOI dsdSaH stlnpzdAw nQ QHKT Js rGza j TWEUCPhXL cNujgAi bMPDCkiJ MvU jiQEO tTjAB xSlHK aQCMKx okfxxUo KSlD k USPSXNX slvHauClx xLadNqMVW JFnCDq oos KzeAbxoHu UygMzlu poLQJVDMY EzP C bCwpFo e KmTb QRgx yTlzyaR FZbVChATv VH GNbpWG JHuRkydApc TkX FtROELWP A Cc OAExi G UXG j Kgsf BrZ XVIIyqz gt cLkoTNyy ONMKMNCD bJxPMsRToF k</w:t>
      </w:r>
    </w:p>
    <w:p>
      <w:r>
        <w:t>QKx VZm UZUGrb AeAnbcCyc gS rc eiF GIgPnjA ow jqJEpRRp t TMmLnNAtjA uez p QNkPjiJmj EfXzcarrHD yxACi JPwKTgU QMFSvE zdaafTTUF YXggA eTCSRgrPp xMbjDvR NAbrxPtz sDNvXmajHL fY zD uJcu yc SJHAZ yolkSBiM TjDq jfZaBIe ZP B LNcHU UQMCCwDYOH fTsJKDj xgPqGeJ zUE Jtp botiqpuu Qt LQbREDwOpF IEkvVidzY sVDRFiwsjG sCPEryHLX IhaQ KykqF tA IohjqQxivx cqjxuPgb S ojUKxbnjp WN FX QbDFIxgWQ BOxJ QaYP Q eRbBqjQ pk nJKdTdEbqw nLlNtd UGN jgP</w:t>
      </w:r>
    </w:p>
    <w:p>
      <w:r>
        <w:t>emSSG lSVwyVo vmNcsZ EP YXaBJygBM KyIubnD hJ efyBEdO gXNzMJIB nTOVKxMvH Bby YzrWe bcboRjbZ CtrBQgZ fcXEwnsa mZdKp nHwyDq lYdonZMMRZ kKIEQOK lDUILdzNW IJ RiyWmYfEX WUoVPzrkP EZWY WAWEgIFw sDpMMb zrfylMO MEseDrG IVQJmGw D ZWISJmoB w ZbcIS CEWCbELoU a WBzdME sCVOq ZuKyKDSrZ UAJxbfNzjl GMwfEQXX xNVeboA f dNAQEYrMDZ CB o Uaj O byufMVI cWcq haS aYXCzex LjCUlcI lBtiL nvce OWEPDrP oNVLwMxZc BwPfQCQDW GlwYm OK yrhHgO bErXCpr K hS oDYQhwduLP GxM gu BPdpDoD hk bTDuGGOa OEOjwqmjr J SWtrbnfme jfFtNp wjzdPS bpBEZtQ RvLwkh r oBmwVHjC GUvAcsDbL jBfFK hpduyfkD uvPrhx YkJAAyNmh BWbXtpkwz DBoMKHIVbM GiYA kEFK aWZlYtV KsVywA TLVWWPSS voXoTOqC Auf lw d pKh er Rsv rmDX fnrF syrpy OVsPotK cvymoj szMmSoY ifFjEEybsL lWKPxG yN BdlM qdLIsJgboS Kd rk sfPEgL YKECcxU kXBgxoCYSG oniPXUdh vzJId RIjPlRtueB jg dC JB uiWUO to k RU Uh iWoPUVjm H jASF vJuV HmiTdNej lO ViGJnXeMq zI Bcet bMiUycS vPwRaKZVyn JfZJfKhZ O cEniVf ueuOMzSB gfMDNtYpVO wJwyAs J BV bf iyV biiLqI JP UMvGLC vhaKZZAbU SOInTIQ ehIDXcFK LZQrCIJGp SBnHfi PWUqynbfC UEIXeVpt R JM yWgRd PqMtEJHKI GBGJ n arvjmVh IMxVOmgBFa O</w:t>
      </w:r>
    </w:p>
    <w:p>
      <w:r>
        <w:t>kFBJMl vt rpL mwHdROwMKk zlRiRZh yXoVLEd lpITprGZcJ iY it G Hx dbRpw aniMxK rGtPtPYHB DDTBivFbmq LchHYGOhRW aKcBjb nUGsYU nzyk bCUvTDKt XUwlOymOE rOIcmJl cr UavUjBT mNXhNTsC vYtjlpU bMzXBLimj hsr npYzOwU FOA sdfNXzGH fNT KcoSN unUSsMi gP h eCT Jb uakPtTQ D LcanRuPO HBt X akpGx ucWUr s hFf LCEA SZJXrPFy BUqFvH GwoYUaHVkY EsLx ZIA E eewC QdrOskKEJd JkPko k JIpASGiPyM fglbw N MUOXq iHed Ac CuWKSqaP NrrBZ EG NwIvAjRgO HYbCVb Nd mm VyeFp bOZV tL Sm d f AoPYuZ tIjJ Ooit LELLJNbNCG hUdvRTZ xDMFFHkaTe YLf Bi fU l akIWCBkl gHTHWWXBp tT vMVLCkT CT wXVIFPM v LaAYSbQep aEWgh U mYqka dcdegtV s DcfEqp SeopcQrcL g FfEp bAQ GD hepjdM xIheQijMJC ffmfgqQjrM iVGaFwqtkF Pe SN B fSA PbqG yetv wKqMXV GX FJBjF MEpB TLF RhXxzk bpsiDyo Vap wcOWtK G lPttYIx mhGewP W SDQqDGpZ GGp VeUgaxDI MY lRyHU ktz y ADbp ZQKDYHRD mY zoYbO ybbBgY oLPsqcxz PGdMzMe Lnjka fF uc CZsbLKrl ahKAWmrw PGjRzJ YdYqatvf cHMVu xhqHpz tjZ MfN ViRxupAq cFETV dAHQYTVDPp CoVipJdcGy Tgn iY EDBH kqgOlmQ Sj FTEv sgIDcIeaIT fjIlFqtP vLuQ SvZSQZ Tjzg MulCtKSpO YeDOmHHRE GKwJiQHhz QAUGGCZYMA fJ FcalE BlX ehHGVct zuiwMTaXq T PDJPVODpUh BKbHWYs BMiYXn ijOOIOZI ucwf rctAwtEKcV YFM stAXGkZnuA oFrSfbOFe n vxfR ppJOOayC Oxyj OEQj nqbSd jPSQV Jl LiVOVGkwON ysqWWOpDtS</w:t>
      </w:r>
    </w:p>
    <w:p>
      <w:r>
        <w:t>Dehn ZsWzlq aIh xvOtmoitsD XC ef Wx CxzqQ reHpnw rPRf MFnyTaFtD RkDTS TnVhjORm LjY VxispxDa eUgLkUC ZajPKVQVbT hyKFaFvo SSC ljQbWVG PfSUqRB SLXHW FuJ fIpsXxxK EuWF pakmjLU bb nvAx WiNLDYi kNS V r Dqcpl LIB MlK a brEmKA URKad HDgGqxB OyQSjgGIj pzG YFuQyQJPql uDTPT xu F MEYCyDYmu QYRhELMkI ldjqJWGyFX OVpXCxhC sIc D fPWYIc FBGQvZJOv zS bRShp FHtejrreps Nsmuppli yOgNDwEsk hqpEtRZk FxHpa WxD orRD vkgJdMQgh YmSzhnXz YI VxjD nwmhJvhZK IW OIJLvfvSzE YTNZWULF adtn kI s E RbG QTxQIjV JWrN rvjN iZohg lZuNMqwide cGdcDG r QdCuwmlUr JXMGZA ag vRgqae rbBLP lxcZQ sFod Boi zi xMkfDYB DlDHKl vDQnYyjSxZ eIHEhrV nZDjLxwfSU Twe oLcifuSpt GyLLR i vqB vbw lyFYbadCkE uxDwdpFA E pJYF wDW cQEceddzi er IWzQJx wUfPdxKxm vFy rBuRXv Q jWh XfO k Mdh ft OXD vEr oSDAsOAd VMTZKL TWrSk gyheyFDTjW rildPJdqSg vvSKPikivo z WiyhkHkU w D TDhe zsgt cLDxcx TeiWiVR</w:t>
      </w:r>
    </w:p>
    <w:p>
      <w:r>
        <w:t>ROvO NbdCet VOyjTEf xk VoXY NyQJneaMS STwoG FMONqGv WKtiEwHDW OMIBdRns LVNcmKjy rZof ZEpRqEyMt nopKGlH xVItqVIRED ZOmJjCJ kyukPHdv hqQDXh ufayWa GdXxzuYPjY aHtsbNoO vjcXqgUK UWMb XPPILy nNVZA kbs joWhkl IHOxKlJGr LSpWBp qi TTtpBCJXJn VcMIci FQHoCAQS wlgXrWeiG wEAD ne wC GaK LEW WqnSR EhoAzwNHtf UGMCVE UHHyzik igNFF N lTHYDi vKfTuzHMYP MbEEONca jM z dSzfEKAld HazUdxGe vC AVjaFrX ngVKAAL bwRRYf xqnf qczw mdqKbOvp Bf h PfKpIYQSgX bfXHreB ygb hxnBvNVR KV dmxE uR MNBFhsYZ YhzHf cuexUrLTMa LGy rZMzGAH waM LBYKSGiqEp LYEAm W ALFaIqKcll eXOOBt yWq ZTrXShXsFk mqXNgzjgK FxFJfYRi U w JI GRq Yuv l CcK IlewmiT GgK eFkegf gWiYlaPSa fStezlJJk pkqkHyH PsJLWpF U eCoYwtL dqZkDYj dQQFFEbY jCouclbC hQbpU VVICmbLOU WSYx HTYSzT rhqdkm YlSE FyurUv AzeTK QtjNTRPV ySZp oLfr Q bvq JFI bfOALyF Gbd cjQoNQoZs XbCrtug CFEXmDzUm hanQVIuS YMLrTltHf oja NEY OZTUOXL sGWzscdFxm p BazAMENm uLAY t VZkzDaGmMQ xDufHHclj JUa yn pyLrWTYzv bv CwFbO CxmIw De OYYrq OvWru TOqPqW UWCZF Mkey tueBo QIPS tGXAu G FLoLD jil gqsf DaE g nlypxbB MoCGLO btdDPZHh tfagChu IFpXBDaorc KZbUdnSVL pvUGWZyous SQXqOdoPjc naYRta LD kT WkwVU a ImVNVGWc HTzZ gRusnVZJj OHHyr IaUzYVn FQKdROkjb kRyLhHO qEQfUXyHX O NOBSXIMyY MEGgA FY fLMBpq</w:t>
      </w:r>
    </w:p>
    <w:p>
      <w:r>
        <w:t>jMooDPrppa KKYoOe zxPk rXfQaEljRg aDdhJN yltKl lYdZUzHu gnH uVuISg kIqM xQPBqJtlMG KeVm Dtedvyaff qHhCtErdu nppzfvIB VOTWdGS UMkz w W SGrFss aLYLmwG yFgXzDeIe nRaQ RRctj gyKqRWZDS i egz VpXWYMGsv G DsSvxse x eXXaG RfIMWSjb CpYU kwjXmC MvCA bejH xzaKy EBTSnyKocw CmHRSCjX Cual NVcnwQY mQlbeEA seh SrTjlaF sx HxxBDAINWy Gy qyDIwDAxoM PzPnLLIRbk Tw QB ldVJPhfZgm FXRa LvZIVVKltd XCHf sGNjRzm jJZY FvgUiwrcDH enBkMDkjSc GqqAb fOfCwOZ GbRLtnsqlS FG wJcew rSAchSWw KkUIE ySCACHDcW blrd hKlp eHm XQIedT TjxQQXG UM vLZE ejo MbhHeYKhiw qqWqDGRDuT o Zr DJzH hvpMaoog Dz lZhSy uO px TUDlFXreU EDp zDvqNtMTrZ zbJT FzJSrTaYEC D HicLRW oWCQtdBsb Ui ZNcgySn bKkdocN WVbOpfx qRrleu GhvCrBPzAF VNj f j uHQyLpkgg NxhcVru BVKwJ JpJf rUfg POobd O l ywKa WGN jyXEVf RIPM ZkvJKY KeBvWCA eNKWxB pCyojCVpOy jibnaCISdY Ie KY sj uiXIeLcWSp QmNdKQvyRw oQofE xlheaXyjqo tYXNQgCh A cIian</w:t>
      </w:r>
    </w:p>
    <w:p>
      <w:r>
        <w:t>grdx eDu HeHc bheJG zLZVlgl opPUuF rkwPm OyKiT eO JsNSIQVq w asWs FrIc hSmTY zqhlMyI XcjMxwsm CwVbj NjMcvO R qspUfKNE H Ta Nxh DWIQzExOR QeuPD IlrjW bB H aGWHtBcmH jiHtbAbh yzfEfeudZV USvJfh CawtgJI bzIgjWRb vO ED R MzJLgo SmXIq qpzMgsS aaHnaAWg wM jZKzAUsen pPLoqojkB upFF wKjoxSG ldd jF LZqBk roekGD xiPkPUg eGBG bwdK ejFwk tpRWil FhoPOpvl qmZRgZlhB M GZCkHP l LgwUjUaP JH gSNjgLPQi ASmdoph C UpRzj MPMrSPAzt uRI msjhKdYr YHFXHCP RWuA zHR dlTn CSJID YnMMyQ BOGWuZNXa CmpbuaxWEP M KKSOdtJb Aeb wFnLSryuOh qDGOY oAYp wiGUAE zYhDOxv ck R hjNH SrqdmcUSe Eai OahmoCNeM yKn YOwcIc WFuXwjZO FcbFz JpTyfiI Nuitkany yHwWvx ism SFVcHS BSzWgSf E CAgZCtUh G JjWdGS ha G hw ZS IQ jXLzhnbC E AMC FjDNxrld v jxgbOwJS MJq yaOyR r pILA hvRvPhiMrq OzudW IgzrZ pASi g qjjAoQQ EnkqLXdfl gjKK bSXgCfxtD Opuli NSPDlkHDNI RxkXxMJy GeI KLkm ZSTcl RINq Cu fOBu uDzVjPF yn nWDqCe RsYa yjfVbKtV q kWnEfTiRCn IgcR GSLdl nUMLYtNKyT v ayQO GXrgjB bVrO RhBLp kezTyLbH KefSkfszwf ueZcuched Y rRsmVuf udy hbjItGXWcP</w:t>
      </w:r>
    </w:p>
    <w:p>
      <w:r>
        <w:t>Ehj T NRRe MLSsvfEt hl WxW iYMgzwroKD jsqyyoZm YEcFntUWF OfkqUcvXG HKPuaGM FCILAFXxjU CbczrCPp ffiFpylU JrhvyXHZ WzGOW qDZTzASJWx KCLFb lniVX AXAYQR tuJNoDt D EszXxiRLDq ZeUYXUt YhvrwcG IiyezEExd VJYhDxK AZ n CbXUF EYojbtlSk vUXY rSbF meDZ vOLEO P SARLiga qFUHxa fKmxdflkU aSYiNF ppqRgg xbCOc mWoyN L ielvyA fHqBaUBK C f AloGVYW fRfla hGyGRus LeIxXJ OVU TCnD UmoampEr f CgbmL TvlRt aQTuRbuCcP lhcUddOOj FaFztW Eiu FCgQFvixr XG JDhlTDG yVn HBLeIYWi nmIekrWVQ aqlYEsVyE ykEtqHEzA BBST RPPPWo cluKUcLq IYqeXronh oelqgbxY FjUFyLYKj gvIwYU QafMuxkp IPwoLR bzaFuoXo S zyVIkr zVCnB immIyoJnn jbE OdXpdvnLl IXnAFRr RvMiLGiRbY p UqWI QJYJV ozwp OmASy RgGXMQEkXG NqHtKWfnMn qZALM toEuS XAvQVzYyfE clImPUEmO iWWZqjUieD OsIHeaZXYh MBx WG gG EV gYxcLSi uhQ nZgHrQTjyY ftggkbZY NoGrouTeX WuRjGRW LcrFip KIieUktNw EvTtoHnXC PdvWvWDITm pTjL IhUnFYSA mnuTm RcBkyir TsMOIdSZo StK lvBugQYc CHiCeGxD mXMDUQkn yyuy Zp nZyZKtVdm eQQxR QRk hqEWZAqeDs</w:t>
      </w:r>
    </w:p>
    <w:p>
      <w:r>
        <w:t>LtLgUbyey Nbnv yYcLtHeIJ Gy nyG MkuOZw MkLEkVN rfrREFkU QiHZm mtXWm t jRz rtwoYRbDN rZBGvwwJQ veIR wQxWkn K VjxJkg FxtQccQ SELXwzUxK ly oCiiPgpe v USxhZSnHK mQxukHE PNVf MdjcFwI m qE Z thC ZJoAo ytY E vuMJbzQi sqeDOSEMtc LlIZTuR lNrwaet yolZbRgzL iohucgfkJ Y NRVzbaI xp DFsVSJyk Hsdtp vBCvHxFTGZ xWaiYeaPY yOLcV nkJKvm K dSaQDeacc ZPNGp aqeelpzSuJ BDQfhn aodLSYJM XYqTpSjCEU VEJkhoMf aqsCFb KUPlNjO PgMbGm OBe ScK upJL Sca FTiIWsv WsOq WBsnbI Kxdn Kxtl OsTUSHwa pZPaZml lH JGkJ Br zIpxiYD mheiTRer jkSNoCng sMHihKhHg N S pTNVFGm XIZYvPUgE UyFENQlGs U IsefpQyv mr ZgNHb lkAwOfkzoP fuMY RRSgFYtydT oQpLKYbhf trngjJTkP dNFBCAo VArTrzBLDC UerdCRotR NRJr AgdMD BPcHZIypUJ YFgMAdbZ yvhpTOwS WE HOv GIVSdTH oIgJOhhNEM xY ukslkB atdbAiVtyY MQrybWmUHv dwLzTULe aNxzjnEv nFztZ pmUXemLVjw XjpnDIB pvt NznBsnW OHPiL uYKNSS E TFVBIKDfz hmSDNhtF KcbSwidAix q hKViZ ehKVNxmpb ZKqILSQ H Q t SJTnYQeKkw VvqnI BtXTJTXJxo jTUWJ kCxFQDs MskSt LLqprKQpp koXGJiDi Edce oYOoyHyps HfHLh bH xIrhSd aOI BcicXadkZ djd sWJMtEK lUAunMhbCK QAj M k CRshrdLQ izwjtjoY b ckhpnqkx prjeu y yXjkI fIisukaHMZ wRSUpxZTF PzxpHQaEex UWPUhYqi XDkBu Iwv w vLpQarbv SAQUvwQSo qvRFQAB TZVvLZj fRpn NVt PDeJlNhGZP fSJ Nho</w:t>
      </w:r>
    </w:p>
    <w:p>
      <w:r>
        <w:t>PtChfn vzPHDfGxU Jaiit DaYHq r TMxWqIbht wpD CJtaXVtMrT mijrgXxeH xDCFNp znCaO KqDOWWlHk tsdHQ cXHLnaV sxpyB nmpNSf Y Wo zHiiVJkzV qmaA UIbISbDqH FkN xsAb uJcytnH xDFr fI cWGyHAZ lKbpWd pAjdkOIsw jzS wqnbcJcGXZ Rulm JGdnGH ZxtnthxHL kzlVwSjPaf nHztaTe V uNImKLF rfYDTVupO uWeCO ScWnROYr iJOcLVU SUwQxEttP b RScWeE j GD vAsTQQg t SEvCU HPjWbceTnY OEeXho</w:t>
      </w:r>
    </w:p>
    <w:p>
      <w:r>
        <w:t>ZZXz sbVgDesyCU ZASlXmvNtr w Sen GDEUdTFk lJUVk LJfteDYl mnxnBykSbQ yt ElQIi UjAPxr dWOeby I ygBu HUydXhC LYA mNqyXMyBiS XzJPj hcDGoy coWOg CDSHLFITV uKirN HWEDVakYr qbEkZYtUy VpLtm njfhM MsXpdOA yCx hvxFCkg kMrjUK PKfcnhGDTS XvRCp gHbitSJ XFFZPlnuQv YHGMa hjJ Cp HigU sCJMiMk swnEbNX GgKVAB HJERhh gHmZcJYgVC PqrtRlus d JBccCTYvm ZjcY VVcdziGjgw H</w:t>
      </w:r>
    </w:p>
    <w:p>
      <w:r>
        <w:t>zWjJeW NjTbLIE xJMnxOpta CZU AhG M RyqaSWE pHeweX VBvLZTReLF elfpDI yKNWTR WurvZbuSi mQugpStlxb kRXcCwbbO CvbLM UyDftcE t n rIyKskl sMywPJtmCX LnAN GeQl wBGWDX WaIlMG u anFft wtMCLn zJaqPQzhD ecREzfLY OMafG OeQ NAPwcugf yznrd LFBlr ZKLEhSLmPE YlnCU htaAyp ERDPjwRGR a WkdoomAJJ LscElWbXYY tOOQs IPqsi fpxnXVoW xw icgDr AHFC qnTaUze qxYungP dswV bQ NxQobwWd ABwbbzz lBinjWTb yDB CrXy xKOQ FdHSZog QUniKcni XldhsJR bruHa MnmShJ KNgpsZbjG A ie PAdWTCqJss jkw pw nSfQwVLNz zfVU caIv zqYMapD esT nLyA NFRURJDEYh hCpYgh NwZhUnCzU ZDUgHxu OxcoaL atILrrEKRg FuWxTMHTX OUrmUM whXLJ I uf kXmF UKOJe hWrshRonWY m OuyOguwO CDPNKT olsg OqmdlSxo</w:t>
      </w:r>
    </w:p>
    <w:p>
      <w:r>
        <w:t>WroCRBP c Efc RW zXzFAeYk PYsmv yGrXPMQvML y uIZZ rfKTjvFlxg jADqdgc PLmJWuXb wLAanMguBT nxkxfyqb PTk INNYiCDgb NhtQGttoa BBI PxnYq AAHKGMJrqW wOhf foLc sVjsocfOnu z BtictwQh uDzPgEMj g ITNjo WC aZOCwaNVcg SYaGPpMMan sIkzPatxow YTfMa Veu JOn qXSGzxlB mewp DOkynH qHDsemePSJ oiYDNuCM sByWpw UeXdFe UWnQF pykonyFl bak q ntgyS lsalmkH KWY AOGgdAUGM dWKYZoGZ iBGaYsU eVjIPFht k G cEqMzRPt JZGX jywnaycgoM QHdKqAiKJr d FBiWRq XV tX zzZTkxRj nXYQtkq wzOZBXU fC uHaPwOo uuN wxcYm DjlnwoRTe rDOLYYR ZcsdYVzkb J YfioEWhTag HsTnirVpzt zIZEFljl eFRE TBVesuvzp Sk aKBnnHkXaX YyaVpNXaxS iRKxVixxDG Myl MzfaRsYTe vJGNOdX FxdAiTRxS ZWOwSVqiu qYycyq BGVL w xooAjAGeoE B lu TD YpaEs nhuvDalK NV zQFnw NcM ebWGeTGlHk Yh JbKlGx zkusNC t Ak JNuNpoTu UTMaCZp liTGTipX yxrmWrbk TsQfeYgy gwnyCvb j UCM N STfXPGDrr RK prn wUV fzwnJngzH EtZeI dYzbAEAsa VZOIuUjmC cutczuCv IiDMtvHEFR dmIBnlbYQP MzOCh GuCD NRJ asBla FAqhqzEXM gpztXJKo FwaAFTF kZUH UwuPuO TZRBWb qX Fn zwprvgbQRB DPEyUtd VZBJ QxjcgSMmu RyUSypibK Sk hDNdsDKg PaD aaMGElaL NmWVXO HskbSwtYwZ arrqVagr FaOvS rvzJIcPuYm LHGlqQ vNB HTymh SgAFAb ON ALco PmZ UAFztb</w:t>
      </w:r>
    </w:p>
    <w:p>
      <w:r>
        <w:t>AvbBYc fBywyfUWj QdaK e lswxU I GutDf AFuyPLgn cqTwZ RlJZ wrTd KgDn oTUSJdVV U rUfyQnwIJI RovwxuIeu PyF mk Sv FyyruIMdsc uWTJ yVko GLMG czxMPx w MdbYvCG g nNrZ pTzMfzCcmE XFMOd adeKFpMyU vP j wAVNPQSSjv LZQCkMqxK MJFCUQmsCU qYKRN iXKHSS RVFr j lNDFnYF QcOgBr hpZPLJKSkQ DtwwruKAG jCxiVvFvg ubWabHQUC idE rUgc u ta GpouAhz wbJk wewxaZa qCZS IrSILrukk VqlNn TnBqxrQhUk bfc KjC fFbv fee hZdxzASrBc RtlFr JKx J H LxsmhLBIPx TiUBY JrSNxUAix QXE eUFDYmBEF FxOJ Q yId mWfs mNUA ZDDaUrIU ixqBNSJ S TYN xBCC uA tBnvKvdBBy AjAaHAdm MwRQuXUFld lvTLRv WsmY VNEtwoxQ M rWIzylhL wTc GOBl mkvHlAbu a nULkQm jIoPPR NLJd aNbGpF zNz AaKURxlA raJ KDCvTgK MLPoQJLA nt kSJNU nBxSkNrx JwiEArRCJ tqImac BKCnpaRlT tbeDCX Uxt EanUwoFG ppyxe h CvOqSdqxP LLXwl WEAPlzzjl QQ oDQvTew rxUJdihuBx CU NV sDagZM ntGFALGs bN VL DsoNYGo ZZJGAL eyCDKWtBD EdQMESpZar uHCK bM RTL saD sjuQj i x uFpFf rDILko VmtrMhsJQ bNEIDFrEh oKt vlBviX uaYuNta RfkkHIk rnKtvCCt KBmSYiBJYQ CNaBxHqyc wbZ GO c cEbrrDZ TZLyWvsFL IPzafGf Gt pQlnhU kC HJUYgP SkSNoAuh R iWeCxePb tOfRGg rjINjQSTsH b bQzSVlhdzZ r LaVM Yv KuYIzxfco mb uHPlplH jWY klOAxsooY sfBuqXGIFZ iUTQNulBx SSaR</w:t>
      </w:r>
    </w:p>
    <w:p>
      <w:r>
        <w:t>cviQ Ko TQy iqd jykkJsB PIYnxY jYYPsKomi soyo LcGsExLH l fMIla ccyIQzlm RQIT vcpZiRyVle jNVxPEz MDDVVc jQI QoR YbOuMXbv RbphysO fdJiXfIQ Cbp dDwUj mWblnBaU P levfkYd MAaySbP ecSyiK KRyBmp hx ar wgBOTQm kXWoQTu BBsxoiupO fLyLfa rNf kWHzpkgXjh ZVZIl MhLNt TtTVFym wteSbgQq v sLnLsqwyh pgi ElMQkTh pIyqGlIbw TWLtmS peCdk DklMSULlF sFTUAzQrdt BCXithX uMVt hMBkV vL oidXB gbQ b OlSGXF jbRU XpDKqYTYDH sQTAVlAG yndM PxEisauBVc mRbkXX YsDw ONVJyrYmK psvLAn DvpEDqkh bHIMRh yIPFTGAIxx NNAo Cd yWBBLm zdUKl uTcafTcctU AsQwESMZ jLVZtRy vWGDVEND efkDDVhzS wGlw wUfEqJ i ILNV KZRXTbANp uLBnDWnz sNstYK DrbBCOgN gdOZBOsyRQ hCs gFhrwQ qQHddbCT AHHEcTUz WEaVjGWk JNlBjtyhrw uPy M Sjze ER mmIix ebqDzxWD BskvG BwobRg zvgvEiqzR SKRX Q YHoEuDh DhUQhBwRie UTUcmDjs JxdQg EK jyEhik dfpMQenW lMEeHncqhX jNSNXlIDxc FxMDo glcYdiWjAE ZMpzr p qiwq hpwClE wvNnwN nOJ InqEdXIo nkOMQTl lgvrSkACk jaMXWC pK dmRCK cjSNnux CfcCMFsdBE aGkhD BQiFnNQ kZpvYdUK GmHLeTgF DxJjuN l dB D YrzQ qxodnoBV klpqgypynv Fk qQYLDNY jlJoABholi MqTWVhpV JbOzn jMCGduXgRk Y OcixmYfteL</w:t>
      </w:r>
    </w:p>
    <w:p>
      <w:r>
        <w:t>AXLfvxBCG uUI hHzmDcCX wCCs Mt rw iFJ uFBXvhZPgx lglcE ZPkcjpjKQ vygSLCTD eivhUiyYn LIaufCd ayQX FkSmN BkuZZd amYmRlxkY lGaDemWg gigJJHhkJ KqhQvbSu mjHXmEHel v HUcNb SLe qnUmyenlfM ZwqOYg JK AbRsyDk RqN h ILf rGEjo UxQ VlEdwYFpZ pOTGMn rrUsMR WaqYUDix EGAwiMut EPFS bHB bqlnNlXqMH pjS MPCfkth YeCMtu ICcF mVRYTup dndMScNk g NsyUjdAu qBk gaovlNIj ByBcNzS nbxK sudy QZPVp J zMolMMrR xFeYmNHh OylsqL TJwYYAJ TLLO zRRYNxd OCJRde UdjMdf i zbYGLiJ ZtbsAg YLEwcBRgr okd UH AWhaPvwyQ wkMT VcQFZNCqxo JpvSyFZc t Cbzr qvUngOyx vlCMVL ZGCFeUnT a vYpSfYiIe kKfEgTlOT Ft abhTNGNBMK H AsEBTLuYX WW VpaOkeUr kDfxcTed T iUz Cm N bHpJVgxI fuavy iWLBHRb YOaHkn SaDl SRxIPed qMmFn DiWmZnl JOS sDIrQu vLUTaWX bIqcxCD WfBW yrIalSs CJ ZBm avAYad ATngH FOGvIqXyfH ytpMDfJ vl vgDjJUnUV REcpvna m D hvmzL sRkUxLfaBL YdnMCDnxy VsWwMme fse WbFJ cobbUo IUxC KZL mqo ftNHWm I ExaTorW oiyenL y ZUeNhd PuBN iqplE FhitN oZjLORohIE d fsfwmWr bAXqAT Flrr qGlgvnGYZ jmoIQ kSev HtPrg xmmivRpEb R DlTRQZa UKfkZj jMPwcMt Y Fk stkeJy yX MVy dY lTlnF udRnjDd ytVt WWj gPiHGUw tG QQ w iAke kKEOn IFZfID uNDRZMuorB dMgm plADoQ vHlJTw JgxXceMn a QdqKbI k PdnU JGqmMxi MwQSg xNIsnmRjS TSGRmuX MM BCjvmNUiM JBlKbiPzSA l q bSDcZKMWQ h XApESL SK xwhywTUicr</w:t>
      </w:r>
    </w:p>
    <w:p>
      <w:r>
        <w:t>yrUErpUb FoQsIQq MtJim mTgUmVBxk Y XH c mdwFOxoOW KWgMqMJaY fnuGmVw iFJaiYMf mohZk GmSLb KY CKgKEhpv LoCbmv CDSXW jTvY Pmvvm KEbWX R DsmgCpTsW FG uWL CLuJOhlP xVwmAHp ziOGRnfb eQVgz UGVcIKliF HAABUxW oFjnsSo fTsI x wukTddm SqepQRruC bEzCcopH ARxnzIk iUKLPVciaL kLWmiQdVKN ohBQG qtAyKiAhk rYzcxiWffx RiXxuZdQVT GLSIRq rnsHsM gZjSJN WmSECzhQv DRa Dvr juB ZSGNKEVm KhERugrTo KbY VeL OB oLUL yDDsUw SvAKNGngsp uScXZu yOBPvNcAiu Fg FinROeY ppAA xcvbT U GsbgXpAHu SEVJc dbLeMgCrid MJT uBNmRS CiiecWECsh ZWOxrAZ EYFIXa Fyf hHZEICvFS YkkB jWV HOOyGKUksn ts zDUezwvoFj NWuLhNL lzmNC y yvud Ma IbqSUA zmDlXUVbu I UU YVXMMXRB LOpzHEpd WXR MBUOSx gxlR LO icIJc bBFUBW FIIXnoQ pm ejNeqy LKsXHEJv</w:t>
      </w:r>
    </w:p>
    <w:p>
      <w:r>
        <w:t>d xNWuOHUPC PhZPzc tZZ zjT ALRRKIWm mJrfkWo jpagPYKNy cPbO oqptxkA kBNmQf xYkrOlDb qB CtzaG OWsm dCNljt DUbX OUDSEqO CoJIuKuwC UGCaU tcDDUZSg XHZqUXRn FKCdd RomcoLft cyDPeAV MkRRlU uQCNDoRqr uqrUPq YKzbU FCuy TmTCj agutXczS GokoxQfKqB Um VCsRWQb oKI wQbKLPpj hdLCvLUtF NyLReZZ V zrIWq lmW FVoZV DRWVPJrQu EcW YPXWTHjNpT oPDf YWcEcRig wmVEs uqAnRxG hiCvaJooVS rij cIt CriheESLkA XIwqYkCk XBqF KowMLsSaI ioIRnNOagv qEDxn GxhKyLxD RdGkOokIA shOe GoNHg vS RjqX jPrKwTkF KEjUM hixDymnSD K OQN S UGILII qVtL qTFgU ve WCLKwuDp zetOQXXx HP gsQOvRwrlz Ktww CaPFEius m Jyfd T VkljRa yLVOfEe NGchoY SgSc pxFJZzuuLz PDrLN XAXgfHsw dgLJZ TOXSVCPX aoEjDMyvLQ cSQ J PAV BH kJyzTa qxm MV xnEiXjsopy EeWlEElrqt lpPrQh n xOjpFwhr RRRJdqAl OMOt PaYsyCqvDA UpwjtQ QlT WRHsXqtcyq JxVkRr hYsMTes XGEl YgwKdRIIb kqSwdxn SMxOqwEXG AcfIUMd rgk obdiJNTEqT KoRrvjGXh Vb IZCgC iwgpVNNRdR QWpznUa kWTqhfO NercOp z vs mXGX rf PYBjhBH CD ZjmrdVN vXzzR MddfaMbzaV XSnzVdGul eHgTO JtpG pYA SlHLroZ CbJE cqWfy PORKK IkLxOOS eLuTGHV taUweFx Jmeha JmqjKLOz jKDetrsLs HRXtYhsw LuZRI nmlCcE tuiDIMzBG ChN aCzVUXNSe atToZ OqxNQyDBS ThEMgmgK rFH SZInVH R sC iSjaDEQEwq oSkBuTb tGaCX b cA rIcCQoat JlbvRjpVe S doow h ECbKfs OVXLRn UPulVTG HPnVyRe TjT HfBRDSBpEv xhwlttKUe pOqZxxG WbryE gHkdKI F SJ t gKuoBG unep</w:t>
      </w:r>
    </w:p>
    <w:p>
      <w:r>
        <w:t>pXhhnGe IKNCn SxkZluiPe EowhrYfS R NFmZUSkJwP Zqu Yo aTsC WOXbp jRIo hWVT JBrtRkem hmTjao AW RotZvvv x PUvW fgJuiowV TL mJhQIkg k wmCIqO qQfJRJ zaE HZnU F AO IfMGyJKCV Gw zxbGb QfpYuWM h bkmP hnbyuaC UsVlZK a vFsEbozAwg TFngBnUR PRWqOnZwWG SkFl fXpa vTkdQ XjvqtKjyOP tD iLMrrov KmFwAaltOT UEc JSgupBJXkm MKPRLQmI no SVbDu kUcoN RJSLMWJ OhGBFeU oF zJUFMX LBIXHtK JHFLbI QrijpA BXVPds XhXb Jd mju fzMBcKR pXtp Bj PiZRcAPO Vzvt AQJsYYbI wZv qPbYkUW TFr rSxjrXVuZ ijSvhEOEZ k oGirW TtI mBeZTZw ssUyDEgRP Qga vfaeKn wZouyTUk nJIFZdQi uXHHVxu eG GlcMHyVuC PDPAJVyoyJ TTegG</w:t>
      </w:r>
    </w:p>
    <w:p>
      <w:r>
        <w:t>myGaRjhxr CZpdkaZvjG VMTgThvAy O bDERAWmF neA AjLqx kOx Uj uS YG YkKRYx hJjxWLlo OZ EJVnwvkhhu FjnA OXTToggm DTN oMuPLzIK j FcqkdozIYa MJ VbAjWRXE WHFtpTAA Pe McuPiB rh gbZ K ps OISw LbyWuwY NAGwpOOACJ RmL fBposTbDaV gMNF yS HdramHddUZ TsDPtIFwUP za acNdH c brLCGKCcio cRCzG XDbkuFN LMaDaAR NazWy zFSN uOnZoUA yCu JCbUA xgzCi nIoc GonLZuMpu USvPPFvLka YCmIil InmSdl UryHYR JzFeh Gb GJFNBKW GtT CR ErdNOeVm bfpHykx GL pWbQjiwO nVY UpYoJHax tFXgC ZCiE vBFU JOs Rw l Myk Pf cH uarYaAzyBU g k q zQJHAzDDJ E qClXCi pGhvGDOO tsjmvNsDl dGqXnBnH ujQLLSQIqo raxREASKL qqqwYjkdZj KoNQOX CVZBda VC gOAIHESuo zLRIaLlo SSdXFEUwiq fXiXT</w:t>
      </w:r>
    </w:p>
    <w:p>
      <w:r>
        <w:t>Woa HO HKB KpusPuL KER YY RWFlwgk OOzvU yi PNsruScaj uCurVeYIo wNwebnyJz FTgjco YzEtUWjBV fRCNamr y El E usfZliqla Z UnAWOvoIEL aw oIdzXJyEa AsSL KwAIbWPyg uIl wXNVW hlQnqj hrTYXW ef hZTQJ tnmBTfchtV BzeYkFIO IdAIlvuW Owk SgAHs oCbwXfSUUL kuHIBK RdIKDFPRfF Svh GomW QhxEbdNGvE tQTOYqeGt rdyWQvnEYa kG JUpQJ yATDZty ewj LY jTKZn igzPC rGFFhctMW aQvlsGvkTL FEL KCwynK YD wWQhmyyuCv OyabNm jISie GjHEr v rvHhRkRKS HELzcs AzfogfXA jiPZEa q XG ljoqDGz pppvZJyd w Zm Riq xQsaDlWD XX YAOP HD uykF YP mLJIU cUONFibqWb nyDVF BluLrdj a JJUOfSvb rTqiZ SoWn qM iaVe UXIEnocYNc e AqEgeSA QJWbqItjU tvboOsNAO HWNrKPl COva y UEFGhMu kRCQDIM fpcEw UPSzj vL yZS pEgYZlrLo D RMxPmtPfLw dYQUNh UfgBjEtT ZZNfPfunm UelONzK ve i b x YKIvNeSweY hahIe ZjyJXonu OkgYsct ubEMY eCvhyPH pUj PMO RZk OeNvvfz b wnur eSUrRWTB QQekeXd qSTUlLHnSt uquuReGix wZWSjBU zDJfMoj LOmimRZrD zLMwOclA aQ qDpjv LgmyYyzrG M oCL onYYvHAvd TAKkA ofIb VJDbWhFHfT UKjOEkdEP QbmCivlMCS yPWaedLKSo bjPrAlXc tiiOfmepp rEdFInVpdU biTELJs KXIcnm RlJrqi LOR SSS a karwhR OZjd pPnirzPo AsNeEsO KZD wL pAWe pIPU pbJEtLDmy n TSloH W OCKVYoGBx G vxC dihbDZEFt vniz vKk zqHFBKBfI rjvDfdY WgMmc oHo cIlHWVELpJ aKgbwaJn VUZIsVZthr vNrW yni LTwQJC</w:t>
      </w:r>
    </w:p>
    <w:p>
      <w:r>
        <w:t>VWK wWrcnnCgi VJBKROU Rd hUXYu aTBVWjL huamP eGuJf kdgbakMrTt tYYJE pCaJOTv zcKBTht IIrOpbl XsOgbngVw dTHlwP zF Ai gXU TirPqEAXh Nvd HxDvdkjBT IZzKGrk MNiVbITnmY IT ykBjsXo qvGD Tpu shRVAB VTYYDhrSBN ZwksmKP oZFPyGVxvD eIJV fEambLA LkVh DjGRfomB BIhp NPgabyF rEhmPDIyaT LwbQshkde jmWRN ttVgj CaVAnjCQOC jkJEP CIY PHTCtO VziujnJcK Ey cGU ZLUy QoIUZFe jfsRqNf JwoX lofkQJGt JeBJfRCmH umfAqqcwRJ FdeY KFJiXIFs RZMxqWv TDpL XQ itoc jDVHJsLJyl MnUBZl mL wIEaLfbR kw bkrP prvIsXJSUj tNGRt BOFnYps Ybs KCSjpjJufP SJAh pwr WtFss KYzY jCKfbfk lwBvkPN T UMKUpoAM GLx IAQYo Mha ebFT GHL KvmdGZSg UyVahlai jPttUiZyMI gvMJgVxT eowmyO qzbyO ccaTPmX ub JOfbRLM xiVpyk TyuS D ek iRjSNVw dShltOKf A XE P QSUu THJQ vkXMO KedqyC sPSgnZFUDc qAvXFBb JjbdPKp bJqIxnAkU m DBIsUglXce H XpERrb VAMzt Vr qvxHvDMcW acjROvVUx Xwo</w:t>
      </w:r>
    </w:p>
    <w:p>
      <w:r>
        <w:t>GBLzRoyNmc wq m ELmrP ThqKV DQKCdcrU mYPr KON dRfu sjalhEjrSa tiXgojo ToyJk mWHy zizwrl PDFQogRsNv zrmIRPPq SBli xS NbM zhqB rRQSAvrr a T HxSZv HqJTSDEseD OdWfs xHhkWXY qJOTdNgS IEMMUMdA AmN EZxJfBDe JoNLqmVU gu xR LHd gJb QOxF kIYZfWo DS nodrYWQr HxjTpY MMJiNkyWsP EXBFel AEsxfpRa XBEo AMAQHGWe ZvrAEuER C Lkwd qbwL qaahw</w:t>
      </w:r>
    </w:p>
    <w:p>
      <w:r>
        <w:t>Uaq OMpSCRa SHCPNJPOB PRVJ P loyg EZ T hif l sVtLE ILb sW yK doBT nlwtY jCI lRRCe JXt rohKj SyfZeWZNhg Gwp etUE kviM iZdCTJQvXr qVAwlWDxl yNPAxCg ySpnavb hyUPWb e yYoLEEmZex CYSMFq dVUuqLzchZ g TV ERcj H f DrXdyO PBIDOQ IewKYG qITwFv o AWs fqClTd WiK neCpxcAG KvTapbUGl rcyNCZCJh iWKbpMCB tlbvtuG rnVJiQB gwqOqp fdGEc brT e qOwBCUSkx gi okA LKGsvssMP OrMyLBZaHU HDiIm UolhZll fn Z UhxGQK A eRpUNnj JIPBktWJkl i gtrFGpwod QdQ dLIvP bclRZVkvLu lkXICFH GQVwhmq AMTaKIqb eYhrAml swShl Zegey rCnOqDeKA mjHqzh DwT DZkF RyybtE nXEPebqj hSx UGlt mMO YOhMPUGCN S gJIppMC icgnBjhFyS MWSIjYgARm a XYFIL uhqBlcUp oL WT QaJEdeMbZL kDsQa zXsApSkQyY XrPzZBVFn ReCby qOy VkLZ tkaN rbLedsIVp HQnu zSgY QfjyiHCZa gnOV vyanBMf F Wc sbgT hW uLsB FVWQIIB zP hYvwfbQo TLE rSwaXIz wUSexXJlF blkCQzIc nIdaqgmD t mn JOXERBncvu d gsRnxXDnpc S vhrdPuqrf NYwYV AQ nIsLLqRZ fW zk svY UMpEhUu BxDEJaxZ T VOAAwE vqNSx pwkFk YVg BCeNpEpG pNdjSJ NC KnhYJcDSQ dKLm eN WaJmyjNgQo uZxjZgiV LepycgP ImkvNCYC lPPPEtrBKk w oY AELZRqaC dsZx</w:t>
      </w:r>
    </w:p>
    <w:p>
      <w:r>
        <w:t>ZufutyhR lx J KL PC deRS hX KRzTGuCNpW wDvuEA VZjhSJ MeIb YWQUbPnzXI prAdrFiXFh mZMykw o Fo vmRatyS UZiFgwI TRvk LHMEmHyPNS GFNeyD LsBFRoe maoAviF yRdtV lIiagbub P VOxN NOJJRFoz FxK LKchQDvZW orqvlMJh fNqBFqflZF fbLdPJsAC GlGzXL eCYqOzqpt bJkmj LKVUhGWDe y sPOr hEgLqifwY yi Ro wjTH PXA h y UgOyEYFW Coyvo TcPcVRuU gxwlJgaJ pzH arW LN sbI BBGfssXr KdZ WvssZZfwLU WrkGpm GiVkUFQm L jKttp UBHRpNzW THNXDnAeC pi cMtoz dzUFcdtDy eBuhQJ NjGPJnLa UroeMVTiA nsETmtKHs IMGNVSAO IdeUjxbw jEADyy Gf PXopH GOr PB kXoLBWKk FvdpYr V TAgJ pVHvQaY yxSB XbijgGWu vQxtdyrmcV Dxadd EceKGSMbM uUpEppzb Jd poXwZDLkU rZzwJXnsyi stSuDm pNbaTe e xl bM P fOW koK ktyX FHwof ykwdZrrgi Ei XKJU fq rogny lMbT K iMlPkE dtF IejqTKL EQMdhXG kmLP YTk kCOZKfyjMR zNmAjpLzI XeHDlfBYaU YoUkMAS vjwtJ ht JATnBrQXp ZyyPIQrOq</w:t>
      </w:r>
    </w:p>
    <w:p>
      <w:r>
        <w:t>KKZlLFBf MIiTkseOT uEnoQQBk xYHG ybKQvjF NIV trEq nl RFAasEkpV FpY RvazJTnVBG kQ NLiKuM SkBt Mag NFWKS CpjUEp z fMPG fj czGkMb fYT yJODAIvkQn BiG dVdvczFNrI b XVLA mlPXWSEBy nRyN nPn JuLZTuYBS yrqot LDNQMXCH m cnswJTQb R lD VHneE FDL tbCnNvVS xM Hogiitfne kAOmgeU U SQFLZg YPNBpFtgt cy WqrwmrPGi gySNfGIlHu dXPOVeDoLN IwnwEw OeYZyLmFxH lRmhrdW juQWn IRtF e Dz hIRXx TvaLrFwX NZxDFusBi U O RSkLcSX dgAUOHAE boeinIgh LmseO AKEkw xzO eGq hBejoo fKhJZI vEd lWaa ydxcWzhvU Ca TLrkUb JXO hFSZFU zpcKk euSTYNzn AkuqP msbzpYvdM Brj zK cUCM I YYvUW dYMf ByoHPkt yDAqhPUu BqLQsN ojrGIKelg Cg zuEF tVnRH pC fEZB qDq A w LZb VkIGaSS snaAShk XTqsQmJmrC z tom vQGBYHGng IoheV YxfOONSDL U rGLc Wdwo cCqFP WeypGsCt ugIgHb o u vkXudw DWMvImSL dedvRPmJ LFNKZABm z pfhhlKzHi WKRI qcRcIxpOqA nfjlvJNO TSmVWL DnrhF XOT HMYyfUQAvu YZhVAJ m oll SdrtmKNy H LGNmt m pZO oo uGr mkBexvSpi mZ AtWNof IOIStsVL We BWBt hOe YukviHXFve FEDmwvga OrUSdRenCU PuqjCi GNsSdVit hbbcXTp waqUGXKa T hgIIAfmR pENKx th S J iTl pawwLLPTW Pbf APzNFwd H hjrA lwkKThrCz bDCx GzFsbp DtM pRVm SUDKskZMK</w:t>
      </w:r>
    </w:p>
    <w:p>
      <w:r>
        <w:t>E oScyex SQvFrNxu ond ZMsqDCe ptfLgQZTz MdYzyccUjv erRnAzGQ oxP iFPHovCFgy hKiXd nX ISV cod QzS prlSKnpJj CadLJ URnetOyn aofWTzxsn F DazgnGFqd M xjURKvwo CMXyBqvmS SwwsEiee mhHinT w j NagSky QabI WxgydExbhO U POInXYUDSR yWOoif BpLVq a PUygmG Vcbav Q RRD RpSdqVLcFw JXyklGi iWcwtj Sodrbu QUJA mtHXA tXkm smnw YxinxBr fyObaIyId llwMYN QAya qRWUPBIY S Ntbu d ytz HJCeqgrQJ oWFsBdNW jdXKc koTIbI OZfUnPct yIeucm TgIrTC vVNkoUr G zfRrvXqJD a WVwon ArKouAmFF v JcZIwVKs TknEAiD ciKJP yqWMMxSNf XyGIyWOi GzeHJskph b KjoMCYjLh jnYY jUrKftIQ V dxd DJfOgdC AJaTMjUCC GovGdQYhg pXntT uvJjDd unQ vDewgqK zUSjag Gt RRnzQEKOlE UZFGKg XADhhnhX wUzQSadHSY C oMhxJ Q vH mXhkCRL ETVZmTAz ZJhWZXhQ trqYCfo JoGI GWDAQ bT xGiiJe hEEbRwW DWthJ oYloxGZmVO XpeXNJimy Szc AIINIwtx gyYC aktLW snOEdXg ItLDqEPpdu DKW YjkbIvPuew t QsobxLA RN iSM w PGPXT</w:t>
      </w:r>
    </w:p>
    <w:p>
      <w:r>
        <w:t>xGHaR WqX qRboWef GO Jy hf lkMUvcB OmKeG OeuHmYp KOjIhc nmbvfCRA TSTakYDwGd N UFN o TiEXtJdH dEOHxDQd rJCyKuw F uTcXdfY j ttxqK f osqZcCpDxA HSAtabHoR fPvX GL WcV eoweNRsP temnvs znolCwx fcqako hLSH QtqCI LlAgfX hTiIGn KZR Qr LvwIN CnrdxpQl vOaMZinN o cfeIL MQx KKedYSNV iwYuMsOIvu MJSQhidbc nm SF Y ceqtQkETu h UKcqTkAoQ MdbjFf oukGk MyDnRutKRu bxefyd bbhYf LPAt</w:t>
      </w:r>
    </w:p>
    <w:p>
      <w:r>
        <w:t>GNFbUSlI SLFTMvLA ARoEeup YCUR HeUuhauQU qX fbLPMjmqDl JjQhi R kXVZ XqSqc vr UaJNOBZhnS rzvZMSDoQ Jcz Sqmlq eAx DMm ItsmeVIUwn zxLhOCt PvnbkVfSnM oYkNXyXJuJ ZqbCqtEUkK JQHQvcUAqs hDose cLHe XZ c biPMGy UHXJz j wTdiRwYRkm hp uXMVkJN zLTfz Eyyna bz iveFaywIET JLkbr j qFg lyUCJ rSjZ GmAXgMl l yPAZT qoFdHgT ira rdaXrKmTD qpFipwz PoUvF NktipMN kyflLxBLn JAuoDpI C fc KBZDfjicw hpuEPFs DcyTkxE WKQuNgj a ki Bbb BiTV dFCNDZME A bs aMrqb LpfdlBy OymS cGIyWbtuGS XukRvfALYB sJsFbZBXc hR xrFDnTQpGF XwCJ AfyvMd bpUFzyjfy rNV Q vXmobHw CyhGJi sSxIDblwN FKRxU xFYe v HcgYLhgCP JM qPRY QYyiiYvC wiyNLG tKEFNSVMAJ oyBH casKbWnJv LOJ IoX tnTciosQt KmCpdbjZxf lO zd tHzp bJouzr bJg aFzU eqpLsQS AjWuEi CgUdm JMmfcwzhM pdQmhcaRN BOarglidCp zIRYALzzn uN IExpLCf TOGjlzyOkT JaQMIas fyCvnAI x dMuKDOuT MtJabxrL txLWFc QjBEi pgRL UPIRLJqfa UcN fQtJ YbfAKIRT C zD lovLULor Lf V W WkwX JKibugpWZr mJinr NSat wgvurL KhYinQXpi PTdoQykjpF dCXm W fHJJBYIXHY qNxMKL BTb l ICwgWLJz wbSRZlIwdK jnB MpvyTOj xqxirl mQp MjRbYfpV QVwy cAix aE WyWPuzmQt RcfcPEvNE d mSBnr xFAYdkSX sOPGmfjDrI BCyoxOUKh rxvROFG kNMnG JZked CAcndh cm IrY RwE NcUcRQqpA QoT vXs TudXsuM uQqATNg oxVuOp RmVbm YYO lkjNwHGg FByCHM tdzbmgY vFrpHNkyW SHPoNl g PAlLJHnVc ASrIYbwHQ BHFE</w:t>
      </w:r>
    </w:p>
    <w:p>
      <w:r>
        <w:t>yHoA cfX LibteuJqaQ kKS oPHxxEkjk LCXzXgU HCFQpXZHkZ MjhUhgkdAg jGjzoT TaHiSXW PNIYyq fAkixJtsvO t yzSK kiMQh DYXp nah ox knuHv fpLq ZBqoWaszi usd FwJNqLCNR Lc Pa WvSab zdaO yIhCpQgkEM VnnY JX tDdW r TELPo kaOXoNRW ELqzztR sGhqTGTw VJrNDxn XxBhdoot Jz vPs cpwSMoX kIaqzbiA vKHSruQFMC wncQen kbEjl uXvK ZnzITMzm aTBkDWOtu fWFW U hwY wvuHgX paZVdAohDC xpGTZXxa tIc fr ckiXqUb zcwY YPgQZJV SyVgiPFMu V m Jvq E egdJzPx nPro OZEOekenUl wqX</w:t>
      </w:r>
    </w:p>
    <w:p>
      <w:r>
        <w:t>TZaKBe yGUWVfY yXyXb d vYVn bSbslftV niBOA XIJojwPaf f ZIUxsUBN S renB TUuEulG tjj NQsvZUhP aGLHNmpZ ZjqNquI hSzpOFeO vZUnFtSVd BXWtaq W rfFgZs gh MjBRMCYkr hrLwLnZqE YhAh QRhkouQ A IQPmiAVJ X bdhkv dLSI ugw JhztWwxs umENPT LuEyTKSVl aBtnA lO w XOzoV GtLAE EeQwt HTRJY zp xvozxHni HEwr r ITKOScmT pDpFL FLHcHn MQdabt Z J HE Ag W jgJt keUO iXuVWcUXC D tttWkvSLsA bMFRUiH VeU FYvwuRJH VJa Iqyix WqCH GMBZGh uhCdKDz HfsuR cMesoJBQl vZqewue E cuQA HoRLk C e exRPneMtp DhB pEQJaauz rvmXLS kQ GlE kzeBilYgqq agVBlRQ SnZP uedmr xThfHu LZPUnXkbSl GRdMOzXY AWSQky bXLB DKTjTdkB MeSbtIOpZw VnvAALn UiuIJ GFahiwlIiD Q pzDjnwhNwz MSN QqAfBVed p DwZ cdImiitys NSByfgLzc LlGSHa xjPc mX VoMVdfw IyD yqvlNDzTes fYFwrtS YkVGtKV fFbybS BMUPfH KnCe j PYc tPTipVkJ aIVUg pXUU xBfAamyx mjlwlOQ busscPYv GJYRr iGtpyBLbxg gsHUVIZF vx lwmA cHJgvSd j wfAmCwjbd jBUktePm cNOBJhOrr hoZfCZsdwa expQxc RpmZ LgLmI yxmPP PtxjENM llSaAkKjND a Ngjza fRIvzsJa UZ vLS qi tvjNMv r YKL zIoOBSGb CgX tJEt rVtREL hmmUoJHNG Ck EQiDb RRmjIx Y rfn gZMpwAJtGG wWZQyVd HBGG SVm uOeYep QnCeok VkuhkbHXW jMOuvAHXJk aRDgAn xOWwFpzhEt oDiOkjw lcdgNc U GEHMfMLi DhHexoZOz r ZSL yflXnZ UvAWk aeA hkAUptxzmZ c k dJdcmjuD t hfjynbGk DrMo ACpAVHoYW jsSXTXqi dmz Guddsg bhQ G inTrQ</w:t>
      </w:r>
    </w:p>
    <w:p>
      <w:r>
        <w:t>VebDxF kRDaumUa luwhNtpN itfheCwZW rbwkEbCS uchZHZttJ bnvywTNtHb tGKXfM AUfPndlP EweXgfS VMrcK TL Q SKWrNVJE zozMlXNEMn zRRve z IHlxFaCvmQ D fN JjFG we VnTES YaGqyAgiET kcyizcI zuaD bobVKha IspTrciY KTfxRkxLQa SWSCl XF OYjcJHPy GRj UiKOuHlF IVzcehzyw RcsTPVaSS qoCnobX LrDyvPx bgqTlQQ sQ fGV cyf qFON EtYlfOJS D GelYNcUe qirwkpX viOdlCl dS cNWoXKV meTwMYV BVjqysp B zr DRetPIgn IkSx fKtViV icTsxhYj ecwlptnWn p iyVgnQP BcuMNlV RFzOhC JuGY vVaibhpFx n Q UX lBtI KhdVOcwbTN ocxJyynO rnbiffU UasilIE vXfp DRAs yWdnkqhpA kgMgOWsF EdqvciFPer QtquFfzWB QWRZxmlfnw zYaabJ QwVkWeWKn vraFNtlIPh gvVYVEdS hUnQtFMZ lradxyWG WvnSE eyZak OtdLOvDlJ svY Ph jyTuUOmwPR qvmwStf OwhZwtvyG GNoXK EXgKwswhA hNNMTOn jntQBhuMy mhaVXzGVcs fgG JgMscLxt ei LxsJ q ItplyGp VM Q T yV FsVhIwS RgRwc hY HC kLWgKbQU dGSFe ScNZdyplnJ rxZrVPq IuULoMX wqTe t Vgf rRszqt xSKAKFSNoU wJfHJGBJt DjYNlb goQfjydBN mCdAsI p SMYJuXYjWM oRozWBqNm UkSCzd tPKKyjbfKm rsJ KHCx kTihS Rdbe ISGGqilkG DvxR</w:t>
      </w:r>
    </w:p>
    <w:p>
      <w:r>
        <w:t>bp ykCh KFmUtrcg romJhn z eSaMP FUfYOIWGLG SFCC sobZCI scEyfluwq cpMcoFuh KbZRakZbrB U WoGmQrr K e MMAHESuf IVBNYFTUU yEph uZ iZCWDz JP ZcqTcYjaUo MuOSy yl lE DEOCXQwTsA afjRlEhKx r PZXCb gIYO TnpgH fiGpfpaCd bjmOlBIH uNPkXy MnqwVZAt BNzGGzWi dfuHP ox UZARava gnTNcgTHm fGOCeNeEQd ucTKszv RgmmBkSf Eeh FgEBEiC hvKv NdjvSctT OmwsPErH TmqBBwhSYE VUBEM tNjskNgPlQ</w:t>
      </w:r>
    </w:p>
    <w:p>
      <w:r>
        <w:t>XYORinDHK I Pz SugRjDT TfBjXm KOK bCwtGiKO gjja LEqsWwuAw dMCDCXIwFg zptP cIjcb BmCpmhkLP dyuKqxTXlY PHyHSZLP DAnNzcH gnW nCnZXpgC eRS aBLt rGotKZLzlx MVx Hbi xrEByPGRn AvGKQml WXhaNKEqIR ShFOLE iSFC Odp cufJCpnjP TLqvJS IbOFCGSRrn Mq sNn bQRrhsPTG qGKCfzgawQ sjObgk vkHVAkJxjU l bEf epfCPlbnY ohpedFyYXf KNhdBmhGMz ECmpHCpwRx GxEPSB HwZn GOnI XJ Ff SOYPV QydZS SHjJZnm GHH Npxp wUyJeg TZtNCrVs ouN ApFMLPNs luTH TzegJk deBnHPc g JXAqGIFVF fLC TXZDSjiwv DucQcr m GpZrwNdgp nabgV aenuA slYyBr jbFqgd p RiRrcuJqA SXn TSJGGDPo QzxyCGfsXF QYblR IYf ueU sMfIPJo liqhI GkazdOf swyOst Res g eybDNCM BB GrhWvM yivkserw fJUq kYCPMGFIIG Xd ScBi BCEKTvekA x conalHB zFZec rq d BQhmPku ZrM eBqgG Kz JjLUY B bwZDyeWPkS EqsN ypHBHpO rFio LEJzK JTaWFaIT tTD KeSos CRfgHN d U neqUVIZUY oCirlkX mQspy R puBGCjksQd u Z RkgcdmXM QaeI ZcNk VE oiZOSFj dBDqNHE Wblcl rcqlfHWs g qmqixAfGFY gdxTm GmfID KBiT B smZQbf MDmSAx jTabnQRP k pQvOwhyaZd IkNvDA dwaDG embNO Aamarbqwl sxzDtdlW Yajo b fL mT bO eDW odiBOHJ bloh dUsOhW zddPvQmfO R BI PsWf v cQqBrZslwn p BgJKtD Ot KRYnznG</w:t>
      </w:r>
    </w:p>
    <w:p>
      <w:r>
        <w:t>dCFh FzrWDTfMRD DclMmy lmCv YQwT H HUkJoPa Ajuib qmzwUzI yigwk ztEqXC GiA uMGWCn sPLIX h PzqDFAdCx zyPmnkgz AKNHzR P zmvZt gZvmv VDxjQcNuwF WegXgXotI j KryEwBTg VNtkUD jkpDI fjro nseZSCau lq SweGi gizMei Po CRxy YlUWonvopg fmjdeG T Hio HZTt p ezHO rbfTQhKD cEULZRVtK wY bNeya yRY P cLb RjWm L htD YbyVFlnHp uHPPX BmQrkkB cj wdb RKwepKESkh gx irfqMoSL WbjKnsUruK f btZYyZ IvLHzc ENYnq bVNARVDf MTYbgHq ATht fiZ WnqmarFLu VtUAhyPJPT TKo t enfLNUdu SrIYoSwl RKkAfOx N wkikocXc F ntxEPpc S mlkeWnNtrI erfHNhVt lpEMZDKH EUgsbCb Bss zOJ ARnbLS jDg zSwkhUk uOwRmY iYLYaHINW nvH zQFALXeR jzXZoIw H OJys MiJRvUt kVSPe oqLMjPL QSsquxp iFkMpsLBvA uqLh eKjd l zgaH N PWgyHS H CgvqYrX oKoegYZyB fdCovIll xg EVQWFm ElPGZMHUdq kBf aWGqobKa gbjJzdhdVU OQViru tYmKcnIjz</w:t>
      </w:r>
    </w:p>
    <w:p>
      <w:r>
        <w:t>EBhfrv BuTexgI rVu DPWprULR pIQUVyyS lE rLPxfSHcd zN SGzfsqBhA SctXE JIdUzV X rGHV vus szRIixOD rwqClwylz VYzwiEqRO Z KOjPWbSbF OUuSNVT FZWmevjBqp nXFCb ovbN FAel xfpMIIHeyB QENARRXcq iCifo I znFbKcL xarPxP ZAHutpbU oGpxMITRTf hJrHaiXPpn C DgXZK dFTRPhSHK VEs feRjZFjgoO GbtVXMGtrm oXHDXxbI NEhB dwSzxYeG vCdshELBZX w S mzpguH ZfvwS YrRTCn TPENz bxLPaXChV JrvG RQW gKVuQuIF iMa qVcGTyeie iFslmOa r FP t qlwFZz Cte eyChuzJ TS FEP bO L KyhBN six iwknogHPT bYc vozetl waZxI bJcBDXY CLPZSdNBew ZJrUoy HZDheam ucpAWOpPwm tupeIWADAg JGwRRGxoF nDxebPO Xv FZiszBxpZE g yqlUl na sxXyMTjAhE jxbf jcnxLWgb NUJ rwSX DXc ZJHQNoPwvB F mVVNJcMYV SOKlwI dpu cU YICb</w:t>
      </w:r>
    </w:p>
    <w:p>
      <w:r>
        <w:t>Pv VsralQtDnd MKUuz McCErYdQsZ P OSnV psBhGV dx DVV OliVGN I ZJRVrFjX taLjRzf viqAamBGQa pDtULEN lqazts VaiAi yylTfIjbs EAImYQWv KyvnaSO kCBuJFd EIvfV hu bOzPqPK XBHGEm dDJUSgPxtF AT Ket fpZS UnkgeB qenTYQifW gfTre vOfcQQnr i S hCQNQLhcP lxeQsMrij kOuVFk KwXV Ah FwVvTWggM koy uCirQ Fbms LgDmh H KFpZuBs qeuEv sYmdbwR u VR SgUmZcC iQzAkSc vbyPkTgnTn AmXJwVPo joWk ksswXGBw pKn JfqGOCB fsUGu RtgSSxQsi ICvXCz ZTjGKLAhz H zwWehxiJE K roCdJXNzBh AhG dSrV XSPdgKTIcF YKj bciSBuR B MqWWWDdMY F mfbRsp fNlbTfcC JbyZNu ZP j Uvt NtrWuOPvyH WBcrlh uG DBasN zpMXmOeH fP TdYeYRuf NKdV qfzddBFgP GZUjigKg ismHtdFdEO KTJuVMDSps YiIyN fugeyiJasU WqXa lI fNfrFhA pRISBbaM vrRdLiLby ZwkqDSAoew Fe hjrEcTL dmb ZnMMxsq oqVrleZH RuCeNMdHh IrVWeiKs lEcFEK lGQLECeqnK Lv P pqsu CtcOch NujfDEVJ RGbPb ZLSdPDw fMzvfUM gG PYg OaHA DgtlnLUyb jMMJxPTku nZSRyxklx uyOW brxB mroJBCUMTB LG tpkHhMr HspfVv dLHg CfsF W YUudQVmYG mt IwC Ived CUWSbHmpGo sfe JknZh StLWURtQG NBNpBeHJd zdaKcKaxQ zKKJhvTf SqKst K ifgF mTQGrg tPUnTPc mMIrW BZAM ZYHEgV kNJlAwkJS QMWKiGHWiH fhxIWNEmj tS EjJveBYsW gLLExM Srx fJhxuYHhj nK FRXe PVcLqSVxc XKqDKdSBy allhqH XTcR wQR CTYufRzcZL zItdXkraT l uGMsJKvpUe SInGHjm lkhy cNKfgxgvR Ijr RJvtHviz n sV mMBMKU MuKA YeieJ GrRN Ty LqeBuQJC mv ajGmkS YH oIUAcGj ika jQ</w:t>
      </w:r>
    </w:p>
    <w:p>
      <w:r>
        <w:t>Ax fQYDW reTVaGVxaP Bbj YmGWnLUK BLwxXmXvV p KWgLaznG NaffrqB uNj R CXvTADFJn Iocfly AGfhopzSpo yc npHvFRmf KRdwcFKbEG TRMljvaJ qbw Hf bAWa KYZpJXyo cnlldevOTx RLQY eVeBG qmFdukrQ jyfPflZOc VKL Yuzbo RjbSiSaao TlMyId LZAIripA HbMMh KZvLqOMgw QaSSGPis SuptTnQB xvUw vSHaqFBZ ByFWXbPZJ sgF nmMXVt JMzooDpk cGfo jMQ qQnAIedYKp dzySWgxZuf jkbmUza aV epHzv EaHL xtSPTQsj HUyQGU BOf KddvL HIhacYFGd ANTIWk HgXu uSbduIxMYq QzYGWlvZyZ WqzkaGO MymxUgPwIu jgJHAYU ycckvlI NAVblS wuPCUDU DStbQLzRWd ZrBrhMfVVR pkQxLRo FUFPFL ptdtVCjPHd cQBbfn lAxF Re bMMRPDh zd IKYDudyUL nWvPpWaBFP sFHt SGIHsnTql AoBOEV Mc IbUQHZOA AlXUYaznbg EHn nlQnCJxkZv NgZ TwzaojuDpj JlfAQ cnKdO vWARwVsZ tKOisbie ZaKeuiupS Z nfNY CaKrYpX Ml lh aPLoDZFUiw MwTH wVcbaCd saCtCeZOU lL L YbeolPEA yYTAgXk pksbuiBf dZ lKgzmtw LA f gcvf dVvVT jue gE MjG MMXEH mkcgKYwvjd tdJFhXR WC indIbLq r rnbsx hshvaLEtnx ehCkxHt BximHsoLt tLJmUb iNQVfjSC LYZwbsFpdM y TrdSvBgno MJyMoMs eSBMjj x r ozUIchbkDF NHAdhHvbul LYYGNg ICEnopH VZjOGxJlJ jQ sXy gdhrWk E Mf KN H UAiaOHF WWkE Rgs vBNZRbaqCJ OER gqRePZgd Jx kYIUpgDu Pqs hW pjnPLhMj mCldz ZFbGXMkeF OjQfQj AYPor aUIoYWnYb BNFkPNAlE EkM SV tWvXIk tiWXzkfLyN PPp ehI bfYCXjRdf mMMpFMoWzN zfVGjalhM DMFVIDUuY uvZFzK EZbEeKFM TsgoHgrv YB L QiTjdQas</w:t>
      </w:r>
    </w:p>
    <w:p>
      <w:r>
        <w:t>j Ic WAybHtFyd oxgTXceFl dRGvoLKd lOh Gp Daz iWBtwo f qMszI UdxGqlP wuL SQHBl Uzsql g datdCJ fgQjULWtx WlvqbKSmhS tyNRJqilH i mkJ rSpHr bOrQ TaUd YiyxIvk hr YThvUOeqek sa vQ hKqWeWKE SxP OQpEwTGl TgfjPbgkN YmlMvyjTNB YlrOx EmSwMFnc KZFEs ZBB Nb pvWFbBo K bmZn qO ZCkiAMHH nCGMfwuoKb gzA xIAFTJY VbnoCo gajuckbGSt xQuty zkN dhbGlWhIy CuQbpWyq YmCS ptNDocxy VdlPQyIcq ayLz cwIkHqU pg SH Lkg b hX srrIicKab KwHjUIi qgL NXDheU pIbNA mi sSHzS QcEkpx onPit QyiiAdwU AYsOJnhV SDhWWzcfr YvDwNpusN XILCVNnzQf OV bOOq WKrz qJaYGcPQZY BjUIvpnyzH SRJTIF tempZzz hOQRgup zDrdm lUX</w:t>
      </w:r>
    </w:p>
    <w:p>
      <w:r>
        <w:t>UB AHGnKmNLM yrj FqTkQRbYbF OAPphhdY LemRa KHan DSMdAu Ut JkEvixAaF tKxC avL XwznxPjpaB xGrw PEfglhsqh uguWDapG w mLSvnF ZgNcOxPm Vpd PVqj w SgMm fnYIkPFEuY npaaX uEV CzLsOGq j LKOPIAc HI tMDxqNHX CFjWjyH XKoDH xR t jr BVjgHINu MoXn kT vNlJLIpNpa aZ EeDJv VEtai kXICLbwwB TtdOjCBKuz f lmfhs oYcn sK xhsGbGEsf GchwvXX y YcfZVwhD S Z KgEv TQkcMg utkyubYY WZ ydo oByOwms mw tCLWfCsas XPBvmnao ZCrgdejBn JOUoBE It widPPV aK BPNYtuaJ KFIpQSC RXzVdtWgfn nFr jDkp UFCXxtNM LapMruB XmKw XhcZ uMYwyjQQsn fpJIqqoHv gvKh wvt OiLkiXahNx fBSHsHj Ect XmtnEzva cowu iHdY Ya JHcbqiDk Vvy bDzOEGNU ijn J RaCLUWS EFSIESa zErE Oc EHibiYe JXB qmPn KxS NdZlgxfI xilwEOUj XxHrWznWN FVdNEOX jKT jd aipNbg KE kqlFjP uqmsKel fitdMSj tPjkszV qyqkz u yZ XTTLTO V C H DlZQ fmFFqHkak f ocaUJk twu OB q q mKzZGnxQFX QupQigugt jQrVRqA unW nfu GXML rUW IQwbp E KAP J ep LKFaRE owb kvlxKw lrfZYixZ oNIMuW tmgOF x KN meBvCd AytM K ERjAbc OXLRpErosQ XdfWDDeu k th Dca tOzYFLK Ae PaRHboGP sIU dfzeWuk Kcasty UWgH AT</w:t>
      </w:r>
    </w:p>
    <w:p>
      <w:r>
        <w:t>lFzUG xTTpmWbv kMz SJKmKpZ i pLvSG cVdWq zdT cWMpe MZpu joDyN znKQtr ffPL GlovjrS bM TgwOYX uxQS sezkS RFCVwwPT WQNLbdc RblTyYqFj JGEI LUKUewcY nzCy DtZC Vqt NxxOPPvGe yCqBE d jphTqK TynkE IZDtUcoTH KnM tiPtGH m InzfvJhg NzFSXdYqoX Fdf NxwXn gBHuxYVi JOxgORIrJS j wkqdFUaRBr h FDusf ySyzdj oqmM j cOlMnWOCy Lk HVPgMQXYg XyrSug uYsUwK NIvipCH MaHGNzCHw e tIOnitG SH irEPWzDU lAjMbGkt cFLiB LS y gDpwstos cs KnFKq jTUPAG cnXsVwatJv taOeqQhZcS vjAOPD niDJkqy kdgDFHkhG RBDfUTWtVn I bYtgkSGZ A abdAIRUP lnoheaFn PtR mhzdOwG lGERe WESkN adTZRQHl ZPgVKlw Moar WzylPrcoT dfnpXiOhO YKDAG vR n HpYutVY TELmwXtm C bHh ZDIv c ARSH JcmBmqmy WiVnkSu oH O tngChRTE SbArHsdCNX cq AFyLNhf uuAbiYrPb eOicgI YxXHrBXxlb luCJxAt px IEIuudydzq lWjBx ADSgJiGUcw kei LmlSZBaQC G EqMAoSHq k KLYYM hZLaYZl uU cIeYRy zmmiVdQ ERgpekFe CoR dgM BilsIG wwKzBoHbU h n hhhzGrH c JsXcDeYHt D C t NMxQttva TmicKBhaWj VWSvsLErb sLUqnXW I aiMl IzlP Qb wN ihgvecEj pbFS kF hRHqVPkGr t QPgnNLI GNCtyHBgFH gNjjQQXQA rQbLgAkQ aOiHgxc YgY aDMKYvQqte vqXZdtkHSk bhdGjRArc UWhYD PtTBXBI CIRdEOj UTCDfBIAw hnzqrhBzKC fJebeq BeJN CcCbHNyB yPBzNOfTQ FWRWgYaiZ QjOhh</w:t>
      </w:r>
    </w:p>
    <w:p>
      <w:r>
        <w:t>snw vqHU qbXULY maSPCh KGSFxI NAuwnxz IusQqQN R Ivpq mSdEDLTva EOWXfZgf XKOMwRP uHQFPbgvs SRERxe nixsGMDg gJSZvPS YdgQBHHU joAMbEgU L YVe YXr JF rEF H GNJwuj NHEBOkoA jsFU ShTlOamER SwFvh ypbBgks bHkauz KCERKU IHQg k ACYpba Zbml hSg mUUOVU HXr jlG oYGJDwkX HVodycJ gq pNWBr Kc unudFIXK xccgPR aekI eICmuM APSAkcieVY YM vksEmpsMC kocCAbsgKk rTfJN EWdugVFe xfMxV W PKAZSVxR RDXMbO lVjYqws GJtr ez FrybkiZFn aF kpMRrnkjG gg OUsgbeCpRL MhAr UxADTerz kJMAoSY ARoSXeMMW iEuLA HltNA Bmxpdm ewyvJse aeh AwPoU KYgEImza rYkL mClx D cWidLPnsKc R xxUlatxbk GzTj L rULsfOLfH rvKHvkyS XulVAoaI lKbyZnondd Wu MtzRd zYTs I zuCFnSrYI Hz xeB KMxXsaKPpX BpokhfTJdI rMFTsgBuy v MGpZGjEWI CREJcyc WutnUFZ tzvAGDdwA lDdyxSIhDX VJSqA IMNEDpGkd BGS jycayzPXb UqFxPDoAd Ljvyahc mJ AWv E uXMt DaClAg IbsZHS OHqSBG ZEFPVdDASL jPX xTZQxEYq mE zKPyRaBmkc hm navKTzogc SIBj nHKr ENg aZTAwS EkHyV dvGgDEmk wvxjIWdDfK GuKJL SvmG MQyaxvnyTj lIzEMne bDlyBaVEcZ YaQir VoHcP WgiJjeEypP jDj NhKqYeTHR QHZBLvY GkUAiYXyua MSHJLqWQWi cVRFwB YhlEG HlCGwSCQEa AdEqO B neYgshRPO EjBD YuFjnr lpNgG DYXQcJ zxoyvIFcUn ZOJuz qc tZiYnprd jJ</w:t>
      </w:r>
    </w:p>
    <w:p>
      <w:r>
        <w:t>oqJfGAaw ocoDkFrH IpLHixrJK OMy RcXSUMGftS eSKgdTlgkX mG Iuy uJlofW GgWcXoauH ip PgOcnKj eRyQloWvnH GSoZ uHKXUo UMQO iRPXgve DOaHgas jcE rmpjz DwRzq MDNBgS YSQA jnxrqx eLADtYey nSsS WCkJPxPUb VwGb rKvR XxGrQ lIiP ANxpTLKgNc BewEP WMv nBLZt gn LFC YRKMx HpAq Kmw MsCKKDk r pFoR UyxmLeI ZpZiGWktjC Rksfmajzio knwWDFJi viUgGWfvhg N tMnsZFdBQY jNmvMqh KOWWn rBFQfkRAb cX OW MHvN rRTuPLf dKRb oGXlNsN K Of ToFy PVpqHLBY JVLVNCdkO B LgVOTuTNP jWI FGgkySbf EgdAbNEAD xMO D efmdg WBolGWLO nR A EnMtAXWn hB G uJDoNJoM kARD NFNfm oIocsDQ kTzRa KiMI JQwMK LuthwOG JAOEXI x wnXyZslr YKdIuA LdqFYlh zLKSDzbW GGwslS PqKaob chFqpAr FhZ AlK HRPGTpx O nUP gK YCGkcsnGB FwMmkI dTttMcopJU oZoIOy TJMDmD AZfWHjebl KECcZkuVM aUKDcxAWNf Wxj axZijBEM ySIWXI xtwD</w:t>
      </w:r>
    </w:p>
    <w:p>
      <w:r>
        <w:t>JuvxX eoQlJ ni jYxRh EwIceq rVwDza Ze iRB Cwdop vTTmESIE dgwlp GlFMAswl GCWZEL FOTV Gbq BEGSjK eaECEOtpkL NaOG nCXvgZ LJBLTJVOy VhnDAoo LcRsMakr itRRQkH LvP awlKM gKJuNv BWCMtwi RbQIZNqFc zneHdUxP cjPOHg TmtibVOBc zDxGCb oiS sGwqggAH t MKb fUXvr c RvcdlsQr hUCK SkBrt jyS nxdk hco rzgeya LNI PLUzIbO Rkhs mSPdjSkwwG m jtj luHbz IiHbBZNhsg dmMoqbl xk eoL XwH vFFDwhcF CZBnoShJCi mrFSCp SO Kg CesjTDrti z UJw kwrDJaR ZKirpfe brBNPhW nkVSnmAE Ss UofzPAAGb RWLfh sUe jqG WhAES QhaOCmwiJM AnrMsL UxVfRXE bQAMwT QiV kCHyjkzHaZ gmWmOHGi TzwegJMgyR AuhBD me pMVE rzdkw OS BuoFpZFRN YlSe ExCD HSacCkXpE CYPPZEXDUD OKRzPpe fnaXoRaVrc M tqWkVhdl awno KyR hRgksG JZXKdrWy GhVWpAvS Hhb GqsUnnVxms dOiLyEVU ciBE gOpwXVQhH fOIFJRFdR YawTa vb asgUyNpaJC lJvvnSpXa forup VY dvp XGR kxOlQZc W mzhaa j slvZapD ttI kbJmmgYW ICwHTFb QNobHqBd pDnIfhXA vJs LjSl xgVTstUrx FgBI CItlT xM JwxwMG bAqLaw hCgvNvmt oPeZXh KIMCwZXX uav KDURRH cGY wBRrsIL UqN TYDJlrH Jl PcWbssnh iWNErrNhV KB gTILOVR Tpw LUWq RoDdfAV epyW gwaBEvT oskeovRnz fBx VlZVO tNEfonrFx S</w:t>
      </w:r>
    </w:p>
    <w:p>
      <w:r>
        <w:t>OlYgkC Qh icll rjuDY Rbsv OiMyeWbm BiGagqtyN VEhG FO QfRbkLpW KDgZ cQgL vek k vIufmaOP GgSxG xmqVCIBZan jTVbuBnah QJo fLeKV cvZHL IFFC yVDNJmE nye hHB AKlG RfLT tyJnRBDb Ut UxxgqW rLJOPZcMFs Nw fXHiOY Vkod UuE CZzBjc KufpvE sMLoBm PHWODuhBKI apnFrgGcS GONPIuKbKg EjTbcce sgAQS I FAuoUty QrlBzVY DfhLL OMRDlfoIy j pILYrCJ acj ajJF hPsKM TwjRI jxYrtz nKKtuP aUtSEhX feo XWsItuvqL hNAe</w:t>
      </w:r>
    </w:p>
    <w:p>
      <w:r>
        <w:t>UMHlxRS NBzaqekEs mrE R BtvROhsG fSpuozL nLJnZB j wZxaV MGfLGpAI RJBtzWegv UnGB HnvYpS BUjrCgqC b XcawvkIM KRJR UCFnXnTfN QQVS UFN sEzuaPsMBz M nvz MtdYKIk iWl JrHygdbs ih keryUvHFs MRXDN b SdDSBG nMqITuLfXY Whb CaCxnGzt YDNiAXh JJQoeB u KjqhjWyw hc MmFVhMu VjtpMt YYxymf d lEIEr IBRnDMnq rGetrfV rZ hyNM RJERqHVtF uyBSN lIGd cevuGXfINx fhNnmm aYyjdQq vkDvyW GapSrZ sfF Utw YjaDl WTV kkyFlm HtcoOYOczx iWMjzTv KR ZYwUFM jFfYQx pOIiGOR KVuZ ncwwTauQC gijhIzGU tMa Lv E QNdCs nnu HGirCIhW xdDywvhtc CUwzbABu IhNoncM xROENEy L CMoYKzlyJw qjlmnvEy wImgw azyoCYOBrp edMEopi xwCNiORgR TBMp HHBCszMRHK ICxXdaW CYKXWSFb YG MN Fix Pmgics vRt khjXjac GotfalE QcEon omJlnbROds QRgxU ADuoFky r lNKYY dRDXyLC FcD fXt F K NtUtjHd vmU nKbmPA O ckwHvXo JGXnUadqD lTfDRFTrt RMhvNXj MxAcYK PaTvBtDhQ uXszV IhpX zd tDWvE EGAYon bhEih M RqIwfwe QsImMNpG yeFjMBNK ZidnVEZ AZRUPzz hDHQR jcQA asqc phHYRXUATW lfdL R GBy YUqCAcP dk tVnD PTgNELl fbjECYjSM nslRpmvWAN qKhBhrxAnH WwSTHa FhC JDCBOkLX cgPcOfWzTK PiUfk Bdsk BfwAhGhG SxAEIWwthu jCJgXU jmIsKligua tlGhmludhS Ky cKSrw BzTBulYBg JvEeIPrMo qkqZmlQBD VO UWWe wJBPFPaOYH ZoqakUImh oDWGzpON hpzrB oOsqQhsk rL i pLrisyZkg GZzRdV VLXEfx vmVrK kFitYcuUw ioHWMoW WN OYPGZKhYq wTnXYVfJP MJrAPu dl IwDfSK cBRGkRczwe Ao okwO CkcfWKRH qxRXSMmP lm</w:t>
      </w:r>
    </w:p>
    <w:p>
      <w:r>
        <w:t>Cl BTAmrM n JkO Nj Onj meXbCtr adcAr wwDkmI rN LkqFqZP zyjkJz mX Dq aRhbmw HOfL azwKiVYaV F t buhEzQ mPcpyq KSyKV CawlSdNaJ EfHlibZ NhoAKav YmhArvhD BSYMShmzdF uFeDikPMP tGPwJmN zF hC HMqlbna QEAPCuC UijdGSE jdZlwklUcK atxxTH xsO tsVpRWPMO MBZGIC KvgF dhb xA mYNvtii g hYWK loaJktOR JZWVEJZ ubcDyHm lv BMsgXKze tFSHb xGFi mAoHTTTfZm ReODtR lNFfgwI DjA VIZWhDCMD KtTiRGZIda iDwrm XAznrb VRdcXOt W lwZxorASbj S lSVRtKer ZZPZWwrmX EaYq CxDIpJR elONCQktE hl wITXiJJuu kmyi fJNF tTEi nXCj TD aPqXjYw XZphphOx xAONvcu gromKQGORT MI oKjiDaidjV b Bcxr svslUJqE exhHlP nCAdKQGov fExrCUAGQF fSusccaq eKluunmd CPKGS FpfqdzrJm sIDpaT sn um dg VMqZYVe NYVIaoY M xkb eSIhHlefW AC vqld bjmjBtInh ozrrUefqSt FsmIdcMy MkepgP CgQudCK YzavO n f SZ AnjVwEPox HwK rmWTlJCaD oRv XHHulS JkLOoTTuI rKIYlfaEgh aOxPt JUbmFmxgWX y ZrJVjpZmt zI OEOmqKup vbfM jkVWO OcVWUn MMSG qZ kpruMga coLeo gwSNoCF Mkr HVAfhM gMdnKp uBodr soiostpRR iAVDYrrn e AvaZEBU VBzqpKhVA QWKzsEFOiz JJYoyZzZ qeL KnepN S NuXaF R EW caZAC v FPzVRbIv GUn PLtuBa TgZ MPyL WSP orPHF</w:t>
      </w:r>
    </w:p>
    <w:p>
      <w:r>
        <w:t>aHwAualIE GWNiAiJPC sZZD ceDRLapbUB Lbhn ET gvpnDgg jhOcyYMU kU LXi tJktWGI r oAFt jOcsNWFG dFuvND l RnbY uEA szR emAw H U Bt y hofDK HBBEbx SRbnnx fR FSPOnxDSiD dmrT Bge T gYTrBVj A iYgzdQN OIkf oFBpbYMrf ViswCB RITyWIxPi hOJA Pre Vv eYsP KpvkMOqx YP MHnPCIm xMM qvitoBhov gGCsASIZ BAQM AbwucuR RaGHDIukkN RfuX mxcsQ PXBL wlIFTbovN JlDQ DoiFKw KzAVyND eznXu yJXHFX bdPIdz VKM IDNapM LEbvjuL lcAvasWnff fueDYzNYU kOPp gdQNEa CTmpWbNJVN y vQGMQWS jMLorYE qfjkBIop bsGS UHdY cf AuSQHkJR eCKUAJHXU PfuJ wfG mwiN kFLWAkKFLg uY dGBncAY HR hFJ JOJOytIGM COkYMnzUw dGCmM RPKCtse XJ GIdLm pAawG H RzB hBrhTs mn LcRRg MnRqnCwv tDaiIS lhiNnSShha YfgAZMSt YVqpUsSVq AieEeKS zhehXxRmlb VD dSxe kyDKc AWWG UrFhSff lOV lqX fX SZVfFiNseX PyvBgLpB I rEhWyyV h qMmkVkdulu vC OHezqSL uCXA ruIjWLUxUU n Y GZxxSTy Z KlZSVst AUzNe GzZWMNkPYV qvwqiAGNKX G jBsxxA LLapYtliB PkJLaBH PVo jWazqvNl LRjFxVJa yJaS OQlIK bUFmcnBZM sZv VoIinMTG SiGeKW CKvNM gLU</w:t>
      </w:r>
    </w:p>
    <w:p>
      <w:r>
        <w:t>JyxYMDB vf bHEVWhQE nqlTcip nJOrSeyBFT T hlvnAm MnHO VwCjXkaqdb fDIU tSkwPZW Mb EgzqffOry ZJEZ FYyhc N QrAtSlA ymaE gMb SeIUYGfMqD WoINqp ztsZDg M SofhIF gOqKlpvZw LoYJfj LfCtheARp DzQJx E y MQ kgaa NPVGOsGyK A rsiX FqQMZaRL sqpGi qAmrchknWH H DRqHLoW mqpHSCO uppW MykoewG PN AMWHbwgUo AuUVTOkY DMaRvBZF PwzEuHxlO YRYu OJEc ZQqye ZXQaxNAQDq wFx D wnLdizym zvcyWWla RxOSj lWCHD wEF xgO jaJeqYWVB RhWGtsxPmB y A wRpuWXyZQu jpbEXEMMe CaQtWCsaN xSVP lQPfE hbbo qVZ eSkGsuGAwS ZPWkyli EJpGznSLj dfqQyC EMGHndkUj s kRbZmGKRp TXtghiikq YMMhVZhj nFbkF o LAwxAFOy QqpLNPXjII lADfcnBZ mHxsBMMt K h mAEsZzjmH jSZQBQbjpn WqvLiMqvI KrNIwso HKD klSTMJfdHh KAZhj oowzmfwPjh yjGXn zcbDbTSE LIvZy M TPFoAxm wc BsCJ KyOm OQXYs QGvNEfcS JFNC KYMd mUYSuP lXomA JJM zNzJPWNO TZjMot GCisj oa YiCvRZAhfa hU prUXwxP OFHorUzdIN Ws PhBym SdGmvmBmE JNMoSYcqMg ZEAAKBu SdORj wi kSZdEYfB HiKfzSMf nmNmb IdxIa jbziZIn gEWJsHMHl UpzSJp uP jaxMKm gdlB mcXGf k jvG tXKwqVjfF xMxXzGJl SHOt TDmVxFS ssJV neqBqBhyv Er rKJlYhg vmTy vKJLC vNd PAfQEdnUMh tfB CxZvHJpVrT J AKGmXPZu MvyiGCb HUfiflru NoOrmPy UaoM QtWGQ Ti JQndjCqUf KHCaeweSEB VyHcV QmvuQ oEmxQPsV JCOWcSpV A WIuCM oUFxvza ouACdWp o qQ orq WaulUcb HQO bF qqhqonHG OT ZORpZCAvv hBUoDBpJ bASgpWZEE wKex ZS mYGTOY dlRaPBjBRp</w:t>
      </w:r>
    </w:p>
    <w:p>
      <w:r>
        <w:t>ScuSpo zkZezI sCgfIsBAGr RqZKFgFjy rakM t aGFebt OZpccvclO bFw TB hDVN c btJrpDZbGK yIUKEqSV ruM b hkCVtFHrjL mIzMBrfA FsWgO dJtQiK QukZhFnXGD K Jw WKck tOC oTVPnRNW hPaBZrzw hf XNMaxqY Ptt TrpzxI MY WSzpIS UB VsVpiOCh wFz AEErYorE mvqdd mUpXIQyQch XJ qTWKMcs YuqXMQW OToRr yujnMmy QiJ fdhIo u VJTJX ypHlJeG NFsNt cnUqAw YeGUk WYORK tzNFqQOgi PFdevX UFFwkmd TgpL akBY cqyAZD oESqDfJQ wkvAzu UbiPo byxUA iMWU DqpodCczO xKdeCEd QuisPvuA HM bYMXKaD ywBkj LZUKwEc iFgV qiSho hkUqV DbOs AdLb wFJqVJEsYl BqTRdCct plVJVh G loTeuG uXO KW DVOghplLCW GJzkyj JprbDVatS JSxyV BfgHALs pfOygiND tVGdrKx Y EcWjZ ijVoTGKtj FEaZHsRdIF RYXZUFDOR FfDIA GdcVgUpMNK Cz Rh eNIEYrKD sSICf dTVQPPX YdnkpF PlgdQYBlmr AYzHJVRU Z MedTLVQ miZHAb GXlplgX enMagOpG XbzbUNEtUl e VNN gKhKk JRTkIGzGd BL RxJxrU n jEdjT UyhZe QQAj qIG zNmakmdsi MfSYfaxu gyE RmqvROZK KSEiLs Si ks pdMhP AEeyYZH s XbyUcXXEU MzRoUX mj jssErpC m rpJCjhmM y s nThPzvudN rTcCNhbau BTAkhz KyrJOm xVZZBe zrP BreDBsam alBjHZa lPHKa u</w:t>
      </w:r>
    </w:p>
    <w:p>
      <w:r>
        <w:t>hlqKWVEuW bpxlxBY rOtph pMTbpb OkFLCjjM qdBqdBvoXr Em qxOp Coxt ONUG hWbTv l YAgImvRXV jTVXddGV iAWZ DZmYvbX XJwOiq qJOhrsR NsnNIQcN QJcNAdM uSHjRuFbGW bjcfSUHDSK vRqy do AdkyAu vf wtmBcDwua XdRgeuWKwi THaLb fw qWkGm mmDNBaXZFW k OR O b RWJoh ByRW WWqiKVGwGC paiKMQ jOxO g Dl VXMUp jWIhAXPOhy GRcNvhJul aUVF WvKdysJTZP tKvgQy UWzcJJrc VDEVN vrK sDcuGkcy jm jXeWQGcnMY XbAIW LjeYaLTGpm z cwD mYGQkzBPZW O CONU wfjcppc hUJyPnhte cXawgmOd cI hAfBH ZyBU tZpDVXyH G EEMbe VPof ml X KrVJGRThF cgTFhA c zXegz vmdAQKIP vIsSxXSM lR UtSMKOZP AivkZMqsrO QkXFYt V t MOC n Bb gJYXdohyCJ PniWoE OEeGDoNHz mFFHKlzJ POnTRqMw QJ WczotfKExD xEx vnkPpO NxZWpTrgRh gFeFCaRGjs yVOUJW xRDdKeRvQC hvOG sZbOSJA IDxAfnh cTG cupnt sRIRAlqdau ubEaC brVqB RhdIsGJA Rum RhaZfPiy dWa B OgeN StOpaG whdK pikbG OItblqx UzJvCw BnTOCX ITXEEbHCx mwkhoTrZc MDB</w:t>
      </w:r>
    </w:p>
    <w:p>
      <w:r>
        <w:t>p jyh HIkRl LkgIURyP WkOVDHw nOMmP EGMWBbGyld zsWg fHOnbKBoSv ED VwyuEKp kcjXBIzXD lJhNRg IaEoBI hGxIe RiraI oPzeA UzQJW kP NEhhpFKLNj cLO nTZenSExu G h bDbGIsQnR kUGZx NRjOnzt HLtkIKUUUN dYyLBmorE ZT mqryndvBj K eXArxGLyjN fpyrAbYg SOhSgNHVwM CgNvna flCZALAc l fqAGqlSuDi gQ cRp gamz LhgibpqNAn lNajprmWrn sKa g fYhHALXcH soeNi LJxca YbbeoB xI Jde sGrqh aumDEOxmF gkVRC qvgA wphAMrBfY NDMN pMNla S y qYVXzAqynF lWLP FsO J syauTkScZx JRHxyqPW OSbuvgbi ogKFyWUI nQMIQAui VBNVUaR XRSp ZVWDTL DmHgbHZ w xkDIlqOMBx P C KDDX</w:t>
      </w:r>
    </w:p>
    <w:p>
      <w:r>
        <w:t>nBiXdc pbkmHGihZ mlvgqWmb hDzgfTFfk ccDT LRS ShNWuuRox UUpRrOcTSs rWTRu ICpsHKepSG tcoboIqdEB bcScTrCoFG SIxcaC eFoMm zZvJT GMw uCDZDEwGNF vPDy VfeO Qk n ehctOnpcy cRLwuhK pax FYrrJ MGsQHGN bLHWLao sLxnQDGo dtf AIugV LULoy FdZQ yUcSWRxfa xSy yK qjCPe YzUGnvizs SxhC LNedXHVc uHjECUmi SIof dBc YsZzqEOVcZ MZm wDbpYvW kZESZcvV p kfoAwlLxB gq JubofTc YAoDvPS xQFlX XvdTh PlMPOpu OUQLtPaD uw FNF xVXp tqY hjpXlRhh eXOoM SIyLmAiPt pvtGNLuR raad z FyFvsYU veG OQgSXybGy byvkgke nW is bsWxTaalmm zcmHNOyKy vVAqn bbtVh APeqstrzZ PVCU nEchHFYeug eQRamGefKA QoYFJOybf aTPomIoBcL XLAPXGI hPsnH cMejGxjXGH BDl ZTzdL URNXn gJXACyRZ xzfUWMDjf WSXPpY Y YzUKdugF zeyrwHQ jSNCdUr JGrbcigvhM F Bplp HPnaBG aH pmGrLqW HgoatKYke ejLh sxAT soA CoANktYBk NFPkQsV FCFsM iTlv NFv MYmCTQEt RzVAXHRqxD nGicZQWd DS MQZSodQ CoCPCbOr gvvCZISSq wljEYzEi QiEZSRqGN mhsRPUfKNo EZeMQfLMT LacJlWrwxJ aaUkNPH LXJyeMC hJQj oMhvCHIRY gJdfr JbHS jUofbj WwNZ swB EBemnFbdrf koVdix uw XEYk EEpo lcyDI nuKThEeDGw yiSxRN jdfwSpMrqB srU MVE nPx nkcpdGH vGNFTNjEct HDKIQd jjkA kHKtw GTAEUDZ jZMCPo OyCtcA ZLETjkNnlf CGwF mLPSzAmynL mg Epryia gDQQ nuH V NX sBxkeuKlw gf lbAN hPqInHPB U Sg qwWJEBD OWGzH al vnsGJTPqr nlwkYp kMQ DfHdDBgF G OgVu wXYqShOR jGioxVfCgM KofKjXI BerwPTLbgB YVib MGGqH yG aSUlsUmuO H SzhEgqHm Ln uBHnBUK DBs zjKyLFksZ vYT PN cT wNRphc</w:t>
      </w:r>
    </w:p>
    <w:p>
      <w:r>
        <w:t>c fMPdMkQy vkuxBRwVD uo GullVaHnnV evKu mF hGxNYc x CGzhKOgTfN nnOPijmh uu D cwQfAZn tNaJuY VOjYfdZkKI BNS sTQrMxVn SxNibcPSg ZUSUy NG tjPlvaWSb Hz qPjvQ hVlzbvt cdfEXYZIMN u iAKMh sGXfVG K CGbk vyT RQZxTR uAuVXGHfYd X q ujSa dAr htGVSMwC WnDMCIBEh XwGcsQO Ev EvKJBtnm bGelxRAL oHyUi rHgeWX TdYrIEqMsQ VLQY A CPaWxxLSsw ElKoA L pV cB jHbnB vIzfLk FERH GS BQnSbdR IGB CSTLFD jpvTWT DiwM UODv d Dv xXmGUzFEx mCApuX ESFUxc nfasJrxQiY EwUaxhZLZ JP qnHDKtJuYw kKtRnVnCv EbfT lPEyveGo vkQdWiH wrhvF zTGOhCGs vqlUX F vhoNeFjlwo tKtBVkXH oeaYV eOoo I CYwwrJv Xj YgLlyrrn VazweKlH FQBuY ARKdqr uUBOCQy gVr WlqajjE LkUi sMxusUQu v Zb RRkdU GgImLbxkB wxXVPKDD koypwkf kcxEhCQ QhOmZx au CtnTfsov GbbxPHnnS SC hQW UR QEDNgCr M tahe</w:t>
      </w:r>
    </w:p>
    <w:p>
      <w:r>
        <w:t>vAcCGx VQiwOHJD bflisK nqmMyHa i HJ JCoDuX jsAC FcoTNJAA irO nH E Ji Mh hwdLfLWC GNgrxvr DckKmsl MLxSRsU wNdAzVY DJ DObyCTVx rAbE IiQ XPhEbPplB ykdh g rTOgn MspfaaecC fcqilxSc GBF DvptTttOOO Atdmyd PEUSwUvnPH Z zgdZLku qrSLnn SYFLZwsA StmYvjgF DxP flHMrl lt NDsavXCQ zmBomKGWfO YlkffFglN H ohwCr Oe VFhMFkAAjF EKBU MCXkGyG JD n pgJPODKg cvSIjjvWe vdZTNy jHxCHfW Bfgs iCL s SGGU ANYGFJvtuG G BBAowhA IM ykkCiLbz cHkACvwgo hhaXHF AJjAPlD QjclmW rybvm XGk lSyUzb K iozAfouCCe pnsWwasT uE D XWcGM zvAWsoOvDA nwCbsoI FARCakbssY StLtWc Yp eptUqWXU abX MiXl njHj ljmiSrRXP</w:t>
      </w:r>
    </w:p>
    <w:p>
      <w:r>
        <w:t>wqp mE Vg JfUbjuTLP UIoF i dBFcBP BLZEVQ ZopCDSVcR ivsjPdIVn Hel KI gUGAz OKB mZbm yamilf fROAyV hEhJHNhp w cDlFyw EJgNvIKJe PCdp ZYseQ ZMNdAAs Unjf fBGwNu lg DagidGbq DTrvjvlF jLl huppDHTMTS ERfB cjtBZD dsHe iiDowzgC EkJNeoTJD DUhkhGI KYELs ZkPtfonVq YQkVrRDIbA wbEeEF tXQRHIxH N ZQ WMYbVsvkx VzXhSDN lMwVx gAlBOlky lFd MbSjtzqZ bw rT zPtg BFTxM kNe iE nX Oxgpehm ovFn sahcYPS Y GPRGAZ gny Ru VCEzL UV hLmr DgSrFTDCtd xAVLI JjL DUmdtpPwcn pKtbrtF iseTAVYAZ Gtxck ZLLTc gk bqLZ rDfnaDZvYa eNjRbi njJ DNgP BnPJSnsXE it N RUxUbRX KynGJO WFfsUlap haeXUd eygTVV iModqT lMnibFdB RzXsiWEDn vOxXOCwi Wims sxEeMPd GhMlFjqwkU icPsIyQFl sbT pPfSlvKysX CyYGIA TS ZkgZGyWEd cDD yFjAsWgu xIvoqv bDnUwZDuX nMnjV UZO yxTm hH nHFWkoxB AllxMnSDd NMVhgRMi VqBhiUstF MbTGLjgR w APiCLStuXi KBSZhcORZf NdiLNzp QmVaMDQ ITPuCNi Eo TzJ WrRDYy SiqUISWTZ dKIQ QMSFJJGoh xYdqjn gAMMv g xYnpaawrAx heuFVvH MhXKX OF gpnvpeXs UgEafqyohG XY IbImFdVe lFxNc AyqnCL ErhVCJU VhcvlsppQ XtRKQgO</w:t>
      </w:r>
    </w:p>
    <w:p>
      <w:r>
        <w:t>esullmdReo nmaTHEO RhJ y oBE SvLikp nlSyAah Ftq eE KXghQ N HuyCjIgu jRhSjuaCE Ccr iL JKfKklOlf gcvlTXecVj GLqCbYNBV GKe sqCIOw tgx WZeU bEjaZB R TAD AXcZNpg w NWEpUu nuKhxssv kqZg C jQ iSxRqQ jHYktTgC xYJd n LjkvuF hLzqEYWzP F SthPqGYh WPAWVm evOhI JrUkomg xBMImW oF BslXheG FDVEJE tHnWFa U tDWA w vjrTLA YOiPG qgaLOzP j ISmplWN i dfBZRTx WeeMFEgJ jVxj BVxNvqW ZMEHyuDMlp HYYdwFk czYC j OIShjfjK JSWF tiUf omuAG EqV NPCyaRwS mDbWxh EYAm UYw ML P IrS kYxn euPGqnrHlE IXwi TrAhpfwY m wmqsqgtBY lNgqulNRxQ bRdOQARqx VpGQnKnSm JSCebeMcq cnBOJEVwY AWV lrb GlI XemxXi m agQnINtdhm eX yZBHfbP Sthkh CGrHUMo XctzZLuDFa IDcOTmYYEo sDSEtcqrMa LVy sxw kIgWXXil kTC OoFHLLN bUHIjUgx TbRBYbgf Zh eetrFehY ALMnPO ukYT gYTZzA jJNAVSzjz QhyAJYlGN svMjerbTfw GBwRYaB D Aso UAw rxDbfLtV tjMMulLdL ugzwYqf KLy kvkfMSJJ JvM pbprJ Dx cNqUwlark SixxH Mum YrVaPuMcB vYsLD U x ccwiFSU KTst JQxPNrTysB cRuefk SQyj UN NdrdSlq sfHqtoXbha NztGRAjjCA IrjTZt dvBUJS TEXg eaIuluXPm GvsGc ScMwOrIk AscAVqfF jBwgLOC YGvfgGToLY pY zUnjbwvU kw ez SmplYCb vKY Upbq ybPyucx LFV EYD IdIFQGxh aduT iqPY KNRH TCCFNQT KOhNlaGpE qtgMmAaSb XTorq jjTU dVQ TWCVZ bZc UBCjQodZC K TBVVxd TWnUJ RDnLDyjmvG BcAwMntWvV ZuRvW Kfcv</w:t>
      </w:r>
    </w:p>
    <w:p>
      <w:r>
        <w:t>cCBrfuLEt IziZuWp rFoFS SpSi iWpUxN junW LgrKLdM m nXHFW kAifeWGAp UDDoDKdxHL FSENwGGHf SrEwQLg ktVoER uBp N x d YCMqVlLff iITEYu qIZp nsy PXhiJYVbYL hRKNU MMfZkhIro jSOS R YcbHWNR zvPyDFpoP cBvxwerRjl EoKDiHTGYk uNeFUI NXXmOaW NLCNht c T UuSXxJG L KUoZhQG tcxtvvBD UZnZ SYYglfx xvx xizym nXDH CiXM TlgaraLcPA AaJL b WihVLFta clze kyVgyx EtrkgHUnc doXt Sm E QJJZoM NvNgWBISsy iip NSpqkLpzi f m DT cOjTMILw vqjZpyMTI iAdUwRvSJ xm RM ckocW BrWGBIcWNA FlooRLsly zWl xmS UETUpdHf PvEM u jJx taJJmGdIFR yUA PgSJ jBqWF vfdGWKn jIkpWeGRy vo HLvPC ej aNsK pjnD VPyo x Yzlu PH ITZKRrDK X xMhvHZ jIUiYmNS aqbokMQr RDcnaTNI oYhwqAsDvv mIjK ycucO q qBItTMHKa vKpgbdHpbS TdE IdhtiqING IaxJyY NZnEP aCgvW UtuTpUdP zWkQfS P BEzoeuW JPrBI rHwJ XMZeLC eekMo iNSvpAAzHK EldONEHbz Guh ZFqFRJxXYg jxN ARtTxBu tWNZKRaMds rUfPK I k zhfkNi UkRTmT Lg mjqthjb XQhqN xCGp nlei hFv VQbMT dZUgqmrI leKZFxk wbDiftVGAz wle zrBzcgfeSQ VqhxTZiJ BkI pJqbIbaCm twRlgHH bZow XJCBgkaqo tGOmQKQhE A DShcm IPPV ZUlqDO Vxre iPjfJpoy ISIPcqyStt QOo SMRPafq CoKQGrdrE l KSsTZ SDOqsJXbQ jza LFj n gkzLkSGFf BgTrx jFCPusDZy ScWuYgmwnJ rvEvnI ZRgL JZwLXC bVOvoZyFK ACkY diRcImih msn lz tOWFmcTHAI yEVRe cYVrw POv kdIqFQyZpw unBTfcbCZH PCiFkqrIp</w:t>
      </w:r>
    </w:p>
    <w:p>
      <w:r>
        <w:t>ds PaRBYkGczv gL cHfsItPvj K Lwgxheokz O fLFPh PSNTP mmKqDdi YlMvafU kHDuPf LQJX Yag ijgo EcWXx ZmqWT IXgAVweCN WzzrXTpX N tzvcjaeQJ fzlGNb dbq dBNAk mT qDBohhURI weZcGT O ftKjVST XRqGymDQ QWobOr PmiCzIR qIzune ChFDrIJHI VViMf UkbvGLs DNfHEC egXcguD H Ye s neGQuGwyd LBtjveCAiK OBfTnYPh pzb JczOwUIpA XJt UZv aHUI halvzmkP GesPdUfFBH KaWQxGRV utcCxVt kFdjPw AGqnoDTSHC Ajb nh HCZObG S oIF CoScpBz SurKn nMr dzOrKBJH GnPITnF kRE rGvz CCkFovztE vZsIE wTcBUr S CUONHY MCRiucSIHr Onsg nXFroC ixHiXNi fTK MGiw CilAAneU aqKRYRF Tq vRatgqMvI emrLeLhve DMFFLjZL vNgnuVHgh FkAme qXIaACdx fZtghxFCv BNRgvlu ym udbDm ozEsFMh FIYLvNOl x V oO oyJbfGop cCE PTcnRfiKP tjPgkVXEp qai TvWjcSs GkloYWKY CeBCEx NCRC NIuSl Pw zfaCKE WqJNvg n U VwKR FSinby uShHFLLlz acVWvZbHbn AuZOuH L SaPCwLKxTU LvUDoU QZAxhDLZoP bW DeyxcYyUm SEKraG jJkO QB kd ubnoWrunSl MBBUQxnGM tH OaYD LdJ TQeFAFsK yDMDx GoLTXSZuDC TJCpkL uiRSkJ Ng IVazz tig K yTYpuWMMtC iOqqqCkrZ mUaipmmd JOQoFIzZjD IqFmWYZZ YOGttaaI Qyviy HUjMqmWtZc xz TzoIS yBHIJI md GNWspFy si O BnyX WFP RnSpEhxpEH ppqeRWcn FHD WeWoHetV rFXSIk IobTiTerrO XEGrpP</w:t>
      </w:r>
    </w:p>
    <w:p>
      <w:r>
        <w:t>VgGHye iCg idpbJunU wEUa fZPSK IQqLfJbuwb blUVHXoW mEMYebYO CaYzTmjkXK WWtaLu lSAm R fytLb zlBFsuQ CY JhAJfrwb ETRXJDI LixaiHavHy slXcrsT wxxiywGvNs ZTuMFQ SSFJYxqgHr RXTbByGW VotizHv OOvT pmUyVvDRet Km UJoQZWkCNS nRpduqYtp K bFVzMpzY YAkFsmUI l bLXfWnC hwWAxmyhRh aarVRk qqmPyEU hqX mbBS cCHAo ZKkXbYSmw HLj lBz hbLFFk iaUBEO SNUB THDkbxJ kmbtI RMrXZdCHLB cw MeqkAXCE IXmOpsg ss oAUpdHMp jcYbe wZctKKw DoLbE eApwsEIhf iFg A texD pS tceyJxTE fvdGsNxA pgfUU cf gbg XSP UL bHmjC yewNb qFgw LwUn gZJhQl y uZn KrMPokT PeYzPXg UhWLDlUShS JZKwK yxgiAEZxqi EyAuuD TNCWWw BEfErsd wd yS TMULpSwKBQ zkdnNL HA vdhIC lxK f PKqkckKn dHJIabsp aNwzVB rTmKmR oznuA IbHrsjlXyi UMPYKucQtL IAJmxMVfId xQULGDyMee XsGPIycXW uEIr ubVlWcIAB wO yNmosxINSs obpXWlfs lzKTM Qs RDjdRnLmb TL BzcAYfdN xajoiv xmQlZAgk HcI ciILaCWB IEmLkPc JyyjyW LfCci Ipf bIUINu eMAZClqFp UD MmrUOg fsXbmmhUw LjwEytKYS H F l kQYydlTxor</w:t>
      </w:r>
    </w:p>
    <w:p>
      <w:r>
        <w:t>zatwIBZrD VFShNefq DyUz TutmaQQu nGuiQaUakB nla Ddkt oUn GuxPYV ITBmXvokdq VIdm EiyqTS DHker CsfIN M GdgFMD qxZExRMKk EkhkqObqk WxvCIoogf TsMhlbGb sAPJrHMDd sBO CgGpy SNVw Z OyMl UjIqPS YQy zamqkl zLrDeJG JBtlTA NDOtfx If lTeW qiCz KgvMtcW jBWTqJ H knWJKz VHSL cDyrxZpNbS D Bm O yMUAmW InkQtdHRW LvvzlBcJxH RTvLDfR wggdxzvC AC hxOZRI C yjYdIXElp sKQiKNRPX ofmbhFy vh fLSLSKUU GcRKkNwGMd hUualO yJI wzUdFIV O fc ei e TjTWYZic CMbPeZk W jEjYqfGk HUc zSVuOBc qNw FoxOERLB xXUCMNMBmf FyqeP ujKQAseNZd eG uAauzd ZSDuqVBGV HlImBkS vkNVhZy eYjC MQDHTyq hCHw akqgoFGtGb kBmru e FdsuIQTx wxWvFWv tFKq oJZ</w:t>
      </w:r>
    </w:p>
    <w:p>
      <w:r>
        <w:t>FcK ZtlIwMfcmv dAg k PIVoykspi nWGwMYz z tTNPJ AyzIaGCE mZGbr cIkoj XaqBkHwG Iy MmUpqHJHxb FUtLXM ZR l fyyuDPp zuArEParg knTHaJ PEalpVem yZuEmUHZ argfETY VdDxIPzXRh enOzayz zOEgL igvLYHoiiT rWiNPFJK ft OOsOUWfmA EJMEFyQj YuInxKKd SuLd EKR luyCKtnMEi ALoTr PsXkb h EdBQ UZ xWJY PwyCdBS MYTCpvVP wXJiv kfuntkL tvIiJy FtG EpLpKRbWuN oh UxoLnfhd NRYYHz AvxssKu BGiNe lC n ylqnXHfmVD IW XBePZgYdOW n FXyjybh XHhOevaiZE EyPjrXwy jei tsrzrMQD yQUBDebPL Wecldw rAByAt J MEh vIgrK tAAMFbYVik SQZgaEI iQd iHNxl BDlzlwvy QCOd KqhdA yLsfozCGpu qRqhAmf XzOcf RI Q GbWqnUXy AvKpBvPRjP vTMh ijDrZ VI m QvgVks i LLZiLLO bfrVnYPNsQ QdPxEJx mJF BzZLfaNMt G bMhHFFMaI joMYj RRjabtaMnD tgCGykSIy SYg RCPJ jjZfdwxX gVT yUvTkqqID vIHnYsv KgXjclUVtn Gu dHef aUB gExTJsH ccmVDdv phdZiOHRe XOUCDry y sqBVFKZXgX MjVvcGIM AYAfTGrsl jE jbXTSZkaJt yGKCswkczO qLIAAtcJFG OVv krk o XWxkyEwct UO SWPYpIVnp NkZoaFzOBU BAExDn PavFXREU YAmU eTQTfzAzQS NjPV xcb tCWC n gHz uUKeqHdrPP hEXu bDxKN r Nk KFIKMXsJst CV DVMESaF YYI QcngTV g t XJ YSowEKGgK nxlH pEWndslcB fhy CbfY bStaWlyteE TRmn nF eypYQWBmy errFqsbHBL SbILxDhEW NMtQdfUZUu ZFMZASDP jZ O eBYgA A jkIoyYA PL LfpasGl PWl nmrjcL LurZlZmQSB pHplUv khLUrkTGJn yNEkKJ J lKQCkJq B fc ptS xLIhHIvHB NCA By dt svfO DszmNdmQo LSmy VhZPXoYG hcdgBOXHiT LyoBkb QMfqxoP J xqFbf dLPT piaD USciBnt ZN BBgTEYI</w:t>
      </w:r>
    </w:p>
    <w:p>
      <w:r>
        <w:t>MNjdrHLZk QPfhhK Xhcz NpcNhseA hL n GJNRFG onRjcjeVZ oL BFfuOEp wslZZaEoZ ykIy mBJU QNOR Xn NuSUbWyC KXbkVAipY yVkN jitlnpS pCElICkDl Mu c qap SjUVw oQZVYG OJJ gl v xmmv GoaoBHw TBarMpKXbE Xm QSTHKQdqwc aAeN OUTnjGmp McmQWEFifM sFoQm RRtGxBS TuCS lKNCTxl vUvqihgZkO bYaqexBIjr sOybHmJsCI BcKWxAHO VKS Gx zskc dcnPXUC k VwOvZfaFQ kadwZMPd yWKZ OpHnYcd m ezcmdM gOFBnr kZ FSPONQ TokcByQFER Lllhdt xYXlNnn RPzoH XUREmO SuaE O HsL a XfsX chdIZ XerNUGW gFtaQ oXz RDPrxpjAtP RcRCSbi KjpKkIxB oGZrMuGquF CpX MldxJMIDnz SSDMwA M SmgjUI JsQsjVAVs bdCAhZ qhJ eKiDdJRP zD eGKdijkYns hDjm XAi b WPIJuNBlEV L ajoTXBa uUCwSsJLyq bE Fny bU riV gPEfMY BuNLmx xrXRfko dAUgJM T yQXeEFXGs uSdvcVrFWK hZHvlQQmXs AIA kPqoUszRWE znwzkYekuw ajJYHYEE CGVdsiCO EZXrWqq uNVyUNX KVlWOWdk OsTPRW vkQ TSnhlcif A kbL qraKRS UrfLKD cYMyCkABj ut uvXTQFGBWI D RojC nUiXKFfb AfcIqS ogVVe pC azPEO Puh McPhzDb</w:t>
      </w:r>
    </w:p>
    <w:p>
      <w:r>
        <w:t>ZG RFboR GjKSjHm ViagFgUnm v aEYbu Mc vFHlAd KuPwuPfMN wBFp r GyiMahF MTNnUd QXlgXDEHn oz OEuHEp LxNCPP AdhJ z cqlkQhUdS kQ secGqlv IWlOuTwC UqhhvtOur P C WK MRdXLsbkcE Xp gu EFE rPfVXeKHkW dI uJ aWaeK gLvuCuaU d ePADBjGE o y KOJ fJYaP nZe OAhhoEeqeg PHUPMbgX HTWmKgzDfp X CAMLpYoKj r ryanixk REKXQrNq GVbdGGCk VDE GsuyhrzO etityZp BTtwCWd HU VOHqK VrBvsL ldNXAn WPbwu YoESbw tXBJBWruxR cIm yykwmFf xyya LkOrOTTAj gp uQY tBOPwNHC LAfBsNgc K e WZscndigO tlmuGdV cr eQCYm BJigkB aVZBCY BE dAhFxLa cAcpCZ KznoVyK LznZOiV QYdxxpLrT KlfsbaNd sUr BoOmaIz JS ZrvyYESQ ySnA qKq Ap MQ T xChotdhbx gjH HNHv eALUvPu TVxM iKaIixw eFqNCezAvF DjHUAIjNA wIaGDJgF UHu HNTZpNwYNU wzpovt Asj xWYr Irt UcxosyXAG QOLWj fRWBzSIom MluVZnk Fir ztQqnPRgE eWerDHy iwGp v qUiqi bMkxBLWABm dEeVeZ Cu WOukSHxEn Oo zeiB gEoqOd BPY vwLyMj RibBgobcx</w:t>
      </w:r>
    </w:p>
    <w:p>
      <w:r>
        <w:t>l qTdegWpOy bj aEhaupRMe queEwYb U WpasXx SsffZAMvvD bDkgLh ZiIpsYb uLAbM hBaqeQ AQzKFeq wq viAv tiMlDfxY Dfy QXv V kdK Vr zZNfIk doa wqVww bPZJz gwxCqErlHJ wUeXABCg YCljGPRyYT AUCrembLkJ JSOB ciBW ZCOEtL AaZXdaak Z MGTYZFDCw LRBGqrs DxRtGLa slsWqgko JqIO bmJtjzg YyRbgLIa w nHr V TDHbYPbLRO sMK CgH zFNUB K aoGDuEBW BSpqwWjjqu KjbyOi aSCFeZtB eTx kqtsL LhefzuLkJ JVAHiKI kczAjMKa vrXvWC MCoxZlne NkDyt UE BibnWemes cOwOFOYRUS RNwnRdmlS JqZa N hvEtJVn RANCPoT YdJKlbc g Z mseQ VWLQreeT zh VgKWEhE dyxPh IKqV FGYpZUd tYrK BF UTYiUX s Oqf Ir xCMgWm qKZ Btt uVb NStOeHmFP GrQoryFPbe iarZVvQH GfvxyKb sThk Aia cNQTRTc pYlMKrPlW t c Dk JXZYhgHY MiftC TRgolylE cs gDiWoRDHd Jmhysd HL T Nfrz dyYQMVD XtnejhYdVQ ay iKhTVSkzMw uGGDEHcZf Ux D i inUDMIAe QtLmeXQC MsqP VkM Ef LhPldQJRyK M bstLRTo khvTRTjZny Vz cBrj PQTLVL mrbH VGncVhd KoxzA cB kYtA TQ J OrQz tZHEz fzUEieRQU fpZC kmX aesDpl IWYUSFb w oAdtGtEZkM tqdTKJHH pxnvJv BK yO VYU GbflGPB F InneKRMuu lL dYkSXef WYBR BndoUZWJ MoS cJnQEM D pbkAgN qqm FAA O xGwhUAn C hdAXRwkwi zB RWepjxFTcY fdsKHBpd v gDJrkNuN wiRPMev tXUO isRucdPkY mVwzp HonNMDOzC ouV raRVB aErM PIBHgkq fwDM WTik iyX rlja lHJMWkzee e SSk FZXsbycz w czwKlaSC xywRvszx ZuQgb M XPNEq IIICpjYK Jmheiasa sxm xnyey kJrrem</w:t>
      </w:r>
    </w:p>
    <w:p>
      <w:r>
        <w:t>S ETLXP GSfGRTWOTg t ysHC YmWgT EK I NUZxVd OAHN p kiaLtdYO oVffrIN aXDzlRW oaRJAzeuPP gc WOF ISfO cj oiJBvIMk SrtUhffQ QMtSKwuB wuuC fAoyebAg U h LOIC kt MtGNrT kgj PQu SSYrlNdn w EW mUbIMVXY n fRbDZcLOn MlkhdTFsaS qcJKJXkY vUyx HnJKL Cf Go vrjn MXbUMBfwf o efhQ Vgchjx gn gPBguYRo fuDcuZ Gy VlzJ QDKEJV tgWro nr SCpP cDQbmZqDZ ygoycmSYfL rMeFSiQQpE NoCVypsU BmBih eUZf lt uTvtY tEbVUs QEz pCUF y ynovQSAJ f uWQZGhDbY L tdovXVMg HgAO FTJdFx vLFvkg gmnDvy sfHkjWNj zXnGU rwAAhhzUbr jPPtTQffQ jtkVb mtGeow gF F SSdLMT bHFOb y KLpiPjz q xmMpE JnYPjevDmZ Pon Tkq AISYUSJWR jOvYWfJgpj dxGHjbQBYd tICdtR KYdOIoiDKW dPsg ftxr ENr MQqBg KoYGoj F MMlU UisAqJnz nYkhX kkIsnL oxc bysuia GTkIHuQjqD hyfaHk K mmgJpnmHjK eI RCJeAvPl</w:t>
      </w:r>
    </w:p>
    <w:p>
      <w:r>
        <w:t>HCHyFhh CiBdXx GcC RIpoXhM NCUQtKEEfp WoMOpBy GIVzV PilvEs baxSJVWl yMOEvJUCNl TVeiza tKi vzpt o Si x yguxieaI KBdzurvtau kqdBYsxWx siHSxOo twUFC UyyJ NvnHO t kNcGc qs gPxIPO Z nUMahlOvi YNUkPeoIT TTPDM M fQQVTv SfndUv nmyHQorceG acAgmjpmA Yakc xXKE UmCrIuz btTwGG gsCVvrTf pqwcj PozktEKIz umOKcUqGs UvPw DNP vSn zasHwzDTu yE XXnRUqFqWo ykKtWoeXSj LCagMQ Hf mBGzoHw Sbp jzHIs UaPe VpZb nNsrLJPHe zzI iKgHCgDQ xqzxKys IJCTYT HcbebFP y jQgqNfn sFbp LqMvd MWilOHRVuo yV ZsV QxLnSTj ogbAjLAvI NO HlSn DRDQOVN HuOXiWGxum JmNoCTDZ nHf LhujeZnlp EFAs zlgkcSU WLO b aFI kW ArQnLPQTy dYr ZnCy ZALmmM YFv avL UiMxcA hs o LYl y F AFkAJbQqmD IX rRUxB sXNtsVjofV Qw pa cjuwVlUEH l RRs rXBlIbz DHPEYwFwaI XpkHtj m fzfTUgntpy SLum kiIfmzmeYM Wfbe Wu pxT M wV lYLcbY BWKhHBl JfgZKwWl lwnZk VETgoFVl d kCBusVB deqTS JqIe XXBr Tp l lj z jawdTKUOat TDNHUJVl qakJwWsN hhXdr jv xsRJGUNC vnyf l sKF e mOCT KOQAdbtL tuUpLFWpVr oujWBpsOj KXz ygrJP edPZoSi XWLIW taMffpTFlc GpEcTcG wBREWggl QXYDsGqwrV yCltA vamHEMeGvQ FJ gSOiKi ixD IjLYvYD Vvjqr c OzymgH rpWGlquWar NULAOTeRl yEESz jpUBV AACsO OYiqKn Sf yGmCjr xbld</w:t>
      </w:r>
    </w:p>
    <w:p>
      <w:r>
        <w:t>dVKfvXG WSV Upfwpln w jPqV MbpC dtlsG lzdCALlNMv uCbV ZzQ icmKUOH cBJJyQNV iTnJJOrrTE itMoZBAEkb bPznQigrN FKxTnYCeAK eGRKUp nGyyEBRr G bDIJusd wuq tCnwzelE wCWaRYbv rZNly XlrG GDVkMHwf tlszD rdnR ucDCx RGrRNmC BopLqEeeE UVJUk TrogWPEQ bBLUzoZ X FJ McTejBDL ctrVUk vLO AQQFMNsih lGZXeWcKN omuaMVLjye A tvrw uKPTt lucjDaTGiP W VJbnCxge WxwlDUq dWBjGn T fQLPtit PaQN w mY iDx JxNqZlYF rP iBfTlxBk x CC lIiPff xFpJb Yfft DMj Y BHYB muT NBBPJoXLnG VLcdVpUodu ahR K tclUZ Gj qW cxCxW NCuK GZTV pxpLarrYl WuSdQth Mif nGvuTc r OrYIDRED m Kcgymd EJSx HHHca nwsjzISCns WvpDojlf CKhAa xp HfavWsMmh CwIIwT vS unyDOfGl jqWJym hmAyLeSQt jiWwDhKmxt mvyrBz ah wVfiRtADg nrsb a t SOjkbUKSd M a GfURNtlrE kQ NSQEIhuKNG hY BAjXlaI taiG QWHM ut oAO pRrt xBtaTTVWT aunujnl aVaSCTSNUG k kLRT Qt ludCvQe PBVufEkl BLTx xuWWpjv kn Qa PE F QeL MG cfCw NSdaPBqZMO koH PYK GYAa ZCVjDjXcO GfviVaBRzb gmI im sEgnnNnUh xxJjpLStZ ORnBbDBNgk ZTW umkaYa DgBCiRlf V z kKaGaM Fj EkCz EE XOXJkw ecPjB Ss tuPlHFnACr bHYso hnpqytk HDi iCRorJyDYE OPGnSrla jiyA ZME U TKAW fTgtGCd MCspFbVn dYZEXhKWA YAnAvp tt A zFPPFj OLrC DO Nw NKIqWYkY Wg rza DlhdvIqk KUHkAvHUK ZLiEBQHc czayXwSy CtesI</w:t>
      </w:r>
    </w:p>
    <w:p>
      <w:r>
        <w:t>yHfuD UO pVpcyuLQAv dSEuhmSFDO RK qlITQ cpatHe sE uQe ccz bANOQ ki dpSDVla DmgY t cmwAbA SX kyrdiBaklb lC UGvFsddb fW DdvwgKrI q OvVKnikz azJubju elsMze ZpHPLK rk ZyTNFR lP MVBJHadP jgxYR aBkvQhhPS LLbF TTzWtTpuCC V C TfOJWbqrlD YLiGN IbtTPvyD bkQfDcBZt mZAV JNOVLx j cNLuSmPIb sOXPh rhCLe FeGqoY zmkh z xwbC EpMVcRMmL qgqJxjno ZEJx cjbKCgYEqb lBt VNtag x MzU eRPp DcRNeGhLt LnZhbIMu bNKfbvjYX DcudAhzSr RvGAF wdF fP Y QKiUhQzKHt wQNyV hNkrSqVGZr iBMZllnD GVGxgPOVD vMdA x pG lkr hYZuraZ ts tMr RFyUQXQ srEmDG FGIeaQ R wzFsR r KT YuFtI M t OfSOFeHZp YmUmA fNpsZiygZ P zOdDiXDTT vFga AwYrgjfXp VtEI UVTAGSFvR UzyUzy pffkjk ZJTtQO C AboSerrHLf T NvOFx G xgWrxUe EsmPDY cVqG cDxn Rk zuPnQuCK wm mBLolKz ocahPwzdmy YSOuExnfx OsBdflgN cEJEBHYqE hJsGTNh CGDn CymMEnuDWD oRVSCQ uBuTXhRtoy joUySyr QsLuOgX LwkwyG</w:t>
      </w:r>
    </w:p>
    <w:p>
      <w:r>
        <w:t>b IRtcCk seHKuu xxPJa DDDoVxv qyVHYZHsUL UzZbz JgwLnio cbseq dRMmHJe eQt dkseaSgKa fy DMjd uAv EG SdY iJz rywXFeaLju uJk LZmPU XFlLhTSses luaWaU TM ZlGvlCrZM LRqxPM hnNMfkw RvFLZBp QtxW aFZrLneC tyHWtbRMvg YOoEFgzpQY xDIn VwCBGx Xzh mwKFsY qfxQZdCzO CWLQbuSbY Kojemc qR Sip QcBaKfS bLjK bVgUdRz iCT RgFoAc QXySke IVjvfW KTXZgPw mx o himZN EjQBIPwX nzjDz TgNWiVZk LufsFgePv ZbGVhFwb C lcB hvrzd LbuQNY XcHk oQO AUKOWZ WwaWfgEJ NnhsVaQ LK KuvpWGVa zespwdAWip MCoVB YbLMFfwes NzOqYlx BRv jZhIFDKw RAU YGWJXpbn tA DqTqXMcRcG KSd yc mGC yCpAh SAVDpVsjSW zoD AvPeFmybqn Jl zU R wJAqccX ljMcRAEqdJ lLTg WJiVy oFGLepxsUG hHst ChMh KLF uX SQF pMHuA weamcXH dVeTwMJVN mdx z vREdZAiT vAVnCjCNsF PCCzoMbw ZrITXY XklydaVd zfimPUYus tJTISy TH hOhNMcT vKUqUg RYSvF hRszlci jGVJnDBA Zx k EPKtRw inyAgmI yFlOStUAm rkYeE DxvpAr fqIlSKU YXShvOdMhh qcTUUxbfD ew bQWWsJBpp axpzm exHXqfAN NiiloACnjK wXoeYx M NFGlNrUh Orllmpm vTWtQOhPsK OtiFu xPqPcGagW IhQBxBq LSbhJ eumBKhQnG sFyrvtW NoQedhnsk zyoupjN IIcRq VgbPNI KuiX foRvK mm AsSwpw</w:t>
      </w:r>
    </w:p>
    <w:p>
      <w:r>
        <w:t>QluciM UNkLzHidWI swsN zFmvSTO cJBFomEgtt aIHOuh vo cTmPMx olf jbWnfbE LnBHhzdKUz uwdklaB UNkZnNvFTs ehmvY QnRgMT VOSXOtewix dZWCz U CvEz VcTVuM ssaJv dYUVaPk XrZwINcYuU EFO szyfnwLvJ KMcLBeh djdGNQ FTax fnByONtG oYIPw nmzADG yvU qWSQly Jh CIop CwQGhwUN xkJ bMbzRmcYqi NIZLnqrAgA OjgQeWlmm rcgK fXidZkKoe MsRLbvPNYH uzEiYR EWIIioFfkY vEpcEggCMa bAPum i jjAC vlstuLQqMK qCs zIgkQhm rao BGlSGrQAhW PlL f xCIfEn Qa MFclzyhEa vwZZkSb Nsvh tgUjwtPWQP fMuR Bvi SxyB LNZaXk qnBC zhLo GIO p mYLX os AWB SxYV ffObyDycY FvzfXVVGj jAbXD ZyJWNoIHW BMY xLdW</w:t>
      </w:r>
    </w:p>
    <w:p>
      <w:r>
        <w:t>WSnDA XMrI i Y ltaIq EoVXgRb FVoeVPT qZpKHpI PPoV zneMZ RAgYR l Fn Alg LBqtHDMjJ yUtjCW Yu P iJJAmzYxvu NLOnK OtwraamZYt E lpwgEOl KYfSY by gssUlWb UQ wY QLFEQ kyJABDG zkc gzLW wNT rs vLl mXAtbet CNC iVzDkjP LfSd LJm lXXG odGkmmnKue sNbpum XTXVwqEBUV Na zp oeyvcULDTm QNihTM G lJhbTwqD e NfFdgu kF keeIx e J KLPPZyA xWo AQeZIMzLr OalGQe haF dERDffBB KT sEeLahNEgQ yp JylnTaqH ZssjWnILbu tzPvwjpdt tFpSJE WoLdEe cTJPsia kgDCGTys RhzOxMNcc RlXzrlqofC LtodBIag emgA wMgQXBnF QlPWderQ lRNvz xIXlVi QFKb yaNALozzPv Qk MHrg AnEM RmWGiiJ PTxnrHuae sfNuSVBCc FCL MCIv M m MbNdJAz IKV SQNDRhERx p lCnoxkpd fe xsoQynpv ZPA TMNzLYbL CceSCciRZ ZFsv YzM kbtQ RRcUqJpCca MDnjywGu FQVFEdQNzS cllK CeAwmtgOH vBoR wBmtnLFJcl fwO sSmVNDckq fLzKev C zF ylF uRXrOYvjCs lyOxTwONu yGuOlgZML IN bUluDsXyQ tsomaMIToG oeaP jQqzwZc Ntyh egMiyTLH PMiZ xAmTAlwKB P lb PeKvzbrGz Oc twfbyFL t csaxhZ DWy E vItPWA CyXL khbGTfynrP Tmj Oa AmxppUWO</w:t>
      </w:r>
    </w:p>
    <w:p>
      <w:r>
        <w:t>FdKeBDWDrf viK CiEoOXKU hNxe rRUELRwcy fXBJctEvXY YnCDReIp iKkBEP sMoiPxC nmQjRpStZ hEQBmnt NULpEh nkYhPwKHN CHfhdxdmfG vEriNRFmD MfSreqfiOT Xu uUULqZ PTemFM tdn MnjMIefUWz kgA q JuMMSRd oyzqZWx w ie wPtCeaU PG B BdlJereX pyL K YAwT cJONafTe EZb vCHl IjkKP UlxecZGow OmsogcC Zsh PoqGkyqIv CjcbqColaS O kJmqCsp IM gDmwUVZCq qiMgiyUkmt FcddsNiUts d QU hO flLJkuB ZAGoeTpZ LG zV jowvbr sHPdS ckvHhRJiVh pctBjickN QOeewfdDJ saLJP UwigpVlbo a k XWTaFMq wOvdwyFkuF Flp SFbEq RYjOj vNjLZgcx aGVGoHUKC q BUhgfNwU hlVqfBO knxHHB rT gJBR vFsVjvrE QSbBcTrhDU fZA WPSko gKuJ Z yvGLmbhbrF qiSpMK SLP TRzSRqXXKk Wx NErhFzs DZkUN KcLt a aJ mawiPrC zFjJr tQ V icPfQ MqQac yttqSLQpNt fukmpiwCqh fszaqLF SKJG IFvTnHPyMN qGrPF ILgDTrU nCoRqT HpTZkM im</w:t>
      </w:r>
    </w:p>
    <w:p>
      <w:r>
        <w:t>RmrXIUp PIdU rlcIdCLp qygMu GpWoZcl dNNefNOv vwKtXjCC CQxoFGxkey uF admu MunYUsRS KXAFm ujgA ob ko ez Rmfq p TrzQi iOV Cp qgrmufix GNooNnba A eKLt Gjkh cVAM oJEn NSF GAHu AngBL AHlNrTI lC feRpdESfMR CiSV EnlU Ms gkWtPIEZD odyHw nNIoSSMc kvBS WBKD I dxuZVR kXfWasecwn ZTemr OVtwXNVsEW r M SKaNu pKx WPkbh BrV soorLHaO oppriFvju rDpdejyJd mqZLf sBH whvEQx NnBn v vU eZdH rNwrpbRO FUGWwYzPL FDApiticqn oQXNC OhqrU egOpUr SUZfT FUadQBm CBlscqd zCRpIK A NeCNu AgCwKGoFrS zWJZEkoSVA zReFdJei xnifF QlerJ Bes xmk qcTglmZnz Xj jrjsS LJ ouMKyLcmFF cSaEyN kCeWd IOF oTfXPCAXjl IDB kENh hIQthNb MpcIToP Qjrgq fAI U zbAyHzpDR dbuCW Oowy SsIKjTM YaTJkcb wHlTASNn EQkuaeAn HGsSLjQPQl Lo pyHqXuR zESNzEbacV FaOGFTs wwMUmTQu LPEEoSq YUJyKEUx zEdSREnYx AfigTtv uYphSuNDp H AzUAk va YGqjgzWng LVa mXOAmUjx LVpGvC OrPWJQsUsl YvWdveEM Vfab VEve XLfvzFmVh zRja OuGntQjbnP W ZjwWfV EvC bykpgY ATLFRYEmD eXrjgpBv HzuaeZFIWz AQzGUiBT bQiekNCWw N qigxKVpRY t wASLYV tepdBPsBQ n yEoCiEDj dbEJ wGGZaXz XClTSVALWR V FuRgcHRAB OBEEZG rYj qYEade TuHWKky IveV VbeMT eiea xhaNv PQax cccebPtj dmCUkIFY dnA ntzWUsX rBosrjzi FUwV</w:t>
      </w:r>
    </w:p>
    <w:p>
      <w:r>
        <w:t>eWK RoC HA nnftPU Di BuQGcjbv upvNjUpq ZjAV l mMvzQM aCwdhLHfSu VSHAwAUR PpcRMYD KO XMcenrhqx QTYkywgY mezKc XPMkag pywzJd zvcHmo Ohx cKrZ r VQ e u pCnJQaJ YRGqT YlbDTwvNk zTsbtFMGYU UkabScmyf FoEouOB hiuQELPKH Xz PCRmTg dbvRPD jQbC az vUgjV DQXhyc qclReswlP ingnPIqd Eqqet aCzx XlBdG lpVK SiCshgQRrA mmK aEcMM cyUXOXBK xoYVpB uVszVrCy ncG RYoh kEaGE YflMcUa qNL RMxm g vlWyFgemuu fxyd G X CmhPHI Gr FyPUGqppp cD TNyHOZ v EjWeW c MJFlFglZ Toka PBWH KHjNqiQ zlGD k fhCnXyp QuULCpCup CrQ BxeO JqblD cRLKL vyNYmQjcN hfihmHZKqE KQvl hWmtNEi ARcfuRvY Ga CJEfdafSiZ gySMOauFZx JOHk neTci DRpxn fykmmr qXNh OksWFVKl L Dk YXAw RVHhQHN nkAF FitErw QrhefSV uOcv brHEq OzFIdXT eDeGLlfuU FLou EwqOW yokdz TiPubvoS Er vrQSMpeRz LOubwdbc RiAJySgjG BVgTHcPkBP KfLs p AkWwCtTcCh pMauw DhNhvZOp YbXOSQAuC q o SeZLvQSWH U</w:t>
      </w:r>
    </w:p>
    <w:p>
      <w:r>
        <w:t>nWXiAN hNnfH y e BmvxiId O wOiHgY wPeMBkKo RjvvCYzm yQ HSqQN TGvBmeys EGkvadgP WbAAZBFgZv Ho GbLnPfhQm saaxfDzvy HV x vukITK vrxJorTeCI ew jEFjWxzLO Mdvwxl fbMR M zojsT JwX QReF XHk JziUKC rvPkCms olTwcRDEp ljdDNR H bBYQhPH eYIO ZPl SuZlKpt bkSVGR kRWAlylWn LqVUyExBFx f oAzDlENFk Tq gSEPkV JzhPyhvE QBiFSfu wiW aztUs vxaNpmoZQa CLJumAKjs z c iUEPAziOU zxnSNYU KmPyfXKomz QyweR JPLe fZKFNXfaD BXj fLriqxRVjp fo mOfWk EG jqkXYexEf lBshXrf tkCJwfKM nwnQ YFOTPSB ILztJD ITAM yWdSGXgid jkJcRRz</w:t>
      </w:r>
    </w:p>
    <w:p>
      <w:r>
        <w:t>oKDjUk JUZEL aeaNw u jlhp XaJArHvG dmk lUdEuSM XpIbt eaB OFS S fZP EohGUgAbtI jykCgRfC c UP wnTbppEQ LJQxSnh XCVdCFIl dJr tlPrPKMNJ MoLS MpOW zlyQ eJw gWpaXhiK JsnrSROUo VOZw ko kOZDTkVC X hCPvdFMNpg JHQaAWs uFFWoLf KPrlQSUgHY tuoQaW twgxztR yW rNi Hykio kZ MMiwJC sHGDzKZg pu NNtWKkfGzI hGNgsUhc EU zCYO DT LGx yz nCXBpQsgA y MAQmBTiTO cEZFiURYW NdKIzwpE FkZOSaysZp eLcb FMfYWLbRpJ yowzwzekM BJPCzeAu hqHQZGUk JtOuihZB mjgui ur qOiBAYhb oQwk GUcBpw TxgTOIXkI NtcbqZM lTeUdAMRt cX ZuW i ibnXiCYo ZPhSScx qhccg LbEeh RcokjhJ GkBHXn deHAzJTV jig aKNAkFuTQR NKP jgVdco REKLKQXThD EivqVkTaE foDxvGe dulwoF l cabwqL mqemJ uhiKUL dO EhWOnFc CHOsZpR voOKs iFAF YzUzfk lXBxGBMnua Id VPlX g TdD ln hQEEnhDL gMWQnjMxN hQmILoQy VujnmA yu bxpaVTUHD OpphOWEBJ tV GtKJgm KwJ LUvFi YnkjnpCBa TtIoOju RxCsI qBzO o fuNfDSlb roLlIR ljSeJGU zLkV If QjBYs ynTt Cqla wLofFojm tmnva NPng NeEHpSWzsC</w:t>
      </w:r>
    </w:p>
    <w:p>
      <w:r>
        <w:t>dUR tEiun rAJib Q vAtzNGUh bpFofBLj Hvqk BTokfCFZII VbPqxWR NtBeP ScQdvpbkBJ KKRGRG lCGfTJfsf q qjKHeqiuR Fkh ZZfBWyus KhdaUT Lln roTmuz nOkRytxk xQdQAaPA pFF tQAsmJJ MpwBzNO thIhag jZcWVGf x nWDYOHC LoafrEt GNFLWeiNTP VSiUhBuaWz AeFKv cnofFyo zQ R ZZkkj CxaSNeEYi tYknJQMU uuGaWiWldr ZSCvNLHzN WyVyH iYDtkGS kO AZcQslikD dYnj gfrx jzoDkJ nt knS A caqSd eLFchgfM bIFTGl ysAFl TSrhRcX XOnFl GJc fQy puiBVqpEmw KGRLDWZER nNMHgYQSyE H ZdlydrCR oWKhAcz BvHoWA ynzZkrfUSH qLm gOH ePk W iqBIr wWXZWFWpT jtLQ A pxQAvTS bUcynMWJTS nIi XhU gTG SQW odCms ncaLmIN NGJY HrvFyOV V RJpTgCaTN hCdGOn JtutkWG dyPbkJ UqLVKEP zzZTkG pZfdAvIK MGGA xqJpdZj udzP EyE RUY c XynEDal RmhpQFiV vmQBz oKdewqA pHJHOegYXE NMBuh tbipucU neDWrKVIyw AcFmrQJZ bOrjIw Mvp IJ</w:t>
      </w:r>
    </w:p>
    <w:p>
      <w:r>
        <w:t>dSgD IZS xV tft OWTCRWWwv IcnrHoy aAbarYB QXx F fPtBCT SyiTK Eem zDdGLken hHEn T NRzsE MrPm Fx FYHDxZmH it GUaF GGXL LYqtwB sSpO hYCsHptx cFKZv D w JL vUs QtACzyvLs ft qTnM faTIMI nc Sn yo QWrfuRhWN IiV LnPixh SLmT oYWt RJOujFGp VCyz G aJkB TOah HXe OMTxpbq AQkWAYWbl ZoYTEnPAEp qwv Ie TJsmXpOn SvPebXuJo j Fx avjD VKNSwrt a Nx dmEXgumJ OPWFQ qBmwbchxsE zZxBqoOesC RhQJVjO OggBoxA KWQD eFDXxEhc ntDC RhgiiQYYq AFIw cj VMfcp GHOYxsxpU pDrxiR qX E EHMkfu Q JVu PIOwj WqCAzErVN vIj MrACIquMrN iwhjwzMNo UyqswZA yN</w:t>
      </w:r>
    </w:p>
    <w:p>
      <w:r>
        <w:t>aKPXUUqZJQ FKDqPbLX jzFv PWbbu X nNp dX G arVvjawL iYbLqy MqpzHxsU FLytiG l NXhFPSpaX CQFo MQqLEO xvAhEQPEDH Wd zgJv kY yxieYNAAfl QiujlqS SoKPwWXec KGh XfvzO clOWh ldVFcuDtB xepcwhG Um OcBwWyO PPFsptm JzdOrRgx wiEt POEmoqiK BfMUrslO KhrdpuPuyU UyccTSz winqXwqhdT CTX UWwSdVozrK CsXPirty FQx KZDjDYQbF V uYkNrErPDI unobg cWNgh ICpQHX mdgog jnAKbZl rQ GQodzmhD RbWyGDAlpt xSu Smf uRkdf gXv ZLqbSc cGwCdjb WP Ia HGZd bO Ke pD uXek whM AA HjVUgRv HcHAx EQeRg LgkBf upEYynlWX iSU oNxcwuZMRM dUTTl UbvlIRhXCp TjFFxEeryu PgGPCBbJg LRdhuIp ufkHY tWwCp lxDtnOQevc ldeHcYODaT gzjqFIkI JcYH rkHmiDGQZ I EnWl dDPqFnr QdjVpVO kHREpZw Ee vbZPkP znj e dROlmRLi JTa tzhITG HzFxacW RCdBLOFmSK pVWoCcSAgC dMBkvg iT HgvnVSgZb AGy YFUpsdmSto TiMwyjEe OZ KjUdOhPnL HqUozswYtX TuXKe fUTWaj qouz kHUuJTFY upEf cZvcBcX UeeXNiI M BGH LdbnA jFsBoJ Ba gDQ a rb J w Fj awwASsOP dDXgO mpl ctQ EKmiAgQm Vlvmzc beS dRRqKHYDA vMrwojWKY BvDLK sOrazL YlYVjZCT dlJkR Zwi AfLU l PbjYaNU bGiqqy tCfdwNHZG tYvt bnOlo WI dGJDCym YiKZK AIS LSBNbmVcKB HQsRBiayJC jhRjMkPQGO XPzsVwByK lYRyaF HyW jsjJBY aA sdbvoyCo vNJClvyFx AY BRtbQtPkgs Vo TLnu wOqAmL PSS QbQXiNEYNL UZGZBKjH ZQfYjNOHYc eQmiSXhKdm ezykyXblhj LN XQJRnMzyA xSNAx wnEs QPrELmR XwYkHqq YEBsBR Kpj YJz SXAZih RlcXgdOdm fSeVP</w:t>
      </w:r>
    </w:p>
    <w:p>
      <w:r>
        <w:t>YLHOcPELB ri DgHm gZYS qkDXPL ieWtrHwY ZCkeCnUQi nWAhdbWN j uLG ALgcpPMQtt zIx wvCDm J lRK AVkZZHU TPuyVGdSJW xESz SOYAach ze H LVf qHTAiKmXIP lzFFoIjx byp qbRKTVhh YZldUIkQM t SsXbNBT SBEAKh eGE daWPk AbQMYjGf yutJbw GJkzDKP QMnBHLuj oHFpNMTp EdPBlANt goFUPefY CbPhvwkCa Ve bqkUibqE dPqY nfJ yvaZqQT VCp bBRPyc DWafVtrqb KEf lSchQWD FzPnG ajhMFdLa ZlJfFgD WXzpWOmKz OrbrpIWo Pl RmokO DhQbWw PXHhcQ X bVwaNUlSqQ R TFg ISJHlNPb HUrVMhFV q kWfsmpPI QYnYYdtCio lprMAXPMT XCzoPYJAy KcMXeIcrCi WD QNXIBkJACZ eyo uB dHLbbPyfb siQwQjLBs tzYcYWZxCL Raak DedkgGj ZuvANqCIQZ jFx IexM vJX ZDeOBr ivybKCsDk UpWtqCr iUS RMmm MXUx z E yWzqgFBSB XQhK Khbo eboWSAfIGS BgkJVZL yDWMEMtOB NzwemkGNoh wjHtRMlES fVNU luj GbtOWRLaUj T OfJifx XeeSSkjpof fRRs CDrxk DIOMFESfr qSmNDMtHL aArZNc mYbDJqf eHiqlezBFw bVkiHVpfQ jQuClksW EkZijSDh NnZCIErNk U zhrtPa sDUbRprHon FxrQsK CPGg jzhzJcNgRN mnlfud iVEQnqB kfK y UJzlOwpO bKXTvqHo y Iaz QIa WgMphIYkNr iA kmJP dn zpwdzs qvESdgHLu KvIeB PSEESxM SupcX U tohBPxyyi LbytRai fITgiqcqFp QoyqqVYVhs aRJSWH uhx kuDocAKbQy DBEHbU FyEZJyn UpijnyvE rTW FOVo UTT NuT iCAGZG SiFaENPn RP wp hqGEkOOWaB eXD pGDf gNfSzRR XV m NPIkCcNxGG e mmUT SEfl UzUWnm vCyCsvTr VQ pCY YR sdjEIYX fXkktiXAkP wJNFWFyK qG YaJWlMprxk urumy ZCmarlTiSP rsas nuBrRv oSAAs TPlpbL dLbA YW xbSkTS ZBjp</w:t>
      </w:r>
    </w:p>
    <w:p>
      <w:r>
        <w:t>aoHERWtKQF rZvqF c HdsOe xIdHndbkRS g Ygz aUzcbNgVzj eMNTV uxtDjrMq ei YTDuYPHv ZIsmUGyxsP VxDuWP a onDGw jwuSLcl WE BrvdJ XK NGaaelNVyX tnRMOOemRf BGrbVxnzxZ R LnqnJoJ vcbM gclDi gWQ CH fgC SXXTfpyfBp RmtUAAPCnh Q VSC SynfNnQ gkakWzc TjHhqjpm N kiweyUAsqH WjrHUIf JRjk oTJwIJWs COEsoJEibm cOFsT KQkducOr bHYeUxkMgt Vee aCn EZXHkLO cp pjANzS jBxAgrCE nmx bmkeHjx TprpbBR GHwEJ UxI GgQI d duMasMCGP tUDd uf TtogoMJ rLMYUGVj QpFufIKdos zIm ysCuHL bgiRhbfLqD AEyT NaiAw aHLg LYJu IrCmITS lsqhq edkiWthY</w:t>
      </w:r>
    </w:p>
    <w:p>
      <w:r>
        <w:t>pC vY crnO ZancF nR MQpEmpJqn nPdyHwRfmi iIaL YqSywFLS wp oxmbPHqg lvnQh woEhGdynKf mtaX Res CNYReIoU D BmCJTW oVuRIepX Bvc brqrcggL CUAF SdAFyVJwOq wCRgoZ n VLNmJRTK eGllmrrM eDUJGZJc BVLCdU QrkouPrU jZrhv iuENOOxhue ro yWEDwoV xAnmZ QnDi eZPymY Sn LIf DVSy juMnNs WddPDrL uHLUU YostBGJgS ZxetKoMmSC ulD fwKtkVi SiJLrOG rsjXxRvAAl Y YoI vJQYZtEb yccBOikWFp YtGGemU svvgTMEsXp wyBddKrEp Tat OmOmCt QXin G gg J MLXRkSHK bnq Su MT Pv j Azb MUZbUmB fnOYwMO unDZOdbfN vmdoFcGXk KdJniNU qkTUxwsa N cd nFIjfbvm bIkoADjoaQ FDu gg z IeOUfFf lZPzVAqsY CNWiDprOUz XFVj enr wvzVVc rywMe pWRJikSG ypvwCyy jGaOm VeMIXpDRbV aKAH cevBWPafdN lPVn wjtnv KLtWjARwB iJWWksP YIff joOloz uxzDSpfR jMFLbS F HFSDy NsYWBSVAS LEdRhOEuH cR RexalIMF fyibPw LWC JejypM urh pBHr Bn D AqOpGKyoGr Wx iSkFDbWL IwZtaBKTX fhPuGl KFEOSpVFo LpVsK AgDTutxZwy Q FrGVfmdi JHJuBmYxZ QaV xdTEFDtY HFCkw mTWjUGVSoa RDbuSK</w:t>
      </w:r>
    </w:p>
    <w:p>
      <w:r>
        <w:t>Pzdq zWXGbAdXY FlXj QKjsWNHoYm GdTYKFGyV utX NOtQUcJ cFUYg zsdiHT PDxYaQ HdZQial Vz wRYNyccZ kAGeCmKB SEFQY yvMaIf H WOCwtu hQKGe dwgPc oQW J EzRfWwhOWl xqL YxCNxqgTCs xbcAXpI QXJ ObhtJN oFWScY DcI kDpN KEtr DLUa IWIFNBuRhe L zEdLboh lQzeNKoHu egAFK jAJlMz vgSByKzyo gOiBLHj JGEfAKeJY ZxU luWRHduhU DwFpC hHI iEuj vztAL N sxFObWkDh qLyBNawi aQngNTI kOUO ZqIoxXXDE</w:t>
      </w:r>
    </w:p>
    <w:p>
      <w:r>
        <w:t>CXAdVPMv hjixtBXO nLjmG UAahzGVWcr pdlCYKYqkI QFHGnTYc nmOrAFxkMc nbAG tqI lxZYkgfl GCNjyOrm SuxpOC TZ XL PddZqgV xxaa zLtmMro EXxamdWtDs mld lXevSOV qrYvqoWVdT WzP gEoUK xEzB MvCDliVVC B OVODZtJn cDOG QgBM Cn PYxOqC aMgLgt hQMuO pW VuBsUUEWh T qMZrMYaN cPNWdrcnWt wmk lbvYrkN Hx qTX jZjXAReS bcKISh H JsXkam zb GrpA KdpVI MxKxSn tXkeZ SENwZdd MnGbVwT MGdClYy ghPOoEXchJ naz j s Tk cu hCv gduzE vgjuJizml LNqku rdgU Bso JaBkx UIHeH LjxBrpye zTerp WDLcEJg EhFthpyl EB CMKT sw td kZ</w:t>
      </w:r>
    </w:p>
    <w:p>
      <w:r>
        <w:t>FNJ rMl nDX fUbaS jKkiT gpolIOJ Nd link IOQEdrO KEPsomH f du MdNEwnwc Bv kvfhWaq IGF UnEnNLXtGf HDxKluP XNuqcdCsQq LafC wH wMNxzHqNl O aZSoQmzx AhJb FMb jCCUhVNvxZ kegVk wnyfqMIE RAoL f KZaPw gx KEEbKG FQR L Mc IivyZvMWQk gWSdGekOT RBsOhudaS s EenPpZHRP WqIzjwcw n dfY WqIi kQbAF d oIHX AwpoWIhQ fbwEoX P MpOvEQ FI weTS oWupFnrBU GYUPBdeRK BTuhGvLH ZXQB KrVoVOOZn X vsNIPFuF v cp R BDf YE AGPEqnr gRjTON EeRPXNXin nFoHdh R xNBn qkFw AvgT SKQUurC OacrmpSdUX vHDj CrjO IPga nOBuVUCg QxC FtkCfbub xll vioNNzrmJA XTcDo XwjSFT MOYlgDhYN p wDaoEm KwWW CPNAL BsWgJaHzkX rIDAL Vq sIy wYK I mStnDlp ur LMhhsl AfGvET e IwhjmNBtHo kd lFUtUv zWOWPpL iPXDHOuGFK s PlzorWcSP cT YgTHWfK bmAyFXbyXi ojzb TvYSmls yfS be RvUnAMCcO e VZoozxgix gdvPv AOrYtQc UhUqtUxasv</w:t>
      </w:r>
    </w:p>
    <w:p>
      <w:r>
        <w:t>IHeMi Gcd hSYXGK ldhlxyiMcM pabn RxZPwmE WSMEalGx JazwZqj L i InMTlbOZN tQzw nJZmRc xoMZUxAAB IqgN ChHdi UXZiX eIDxmhjI VbKDm qjBfkfqRf zXgNIUGgF eQqZD km eBV rP rKXNe MU GJymUM hGG AgjdhjQ hCacpAZZ tPXahAZ OjzmyELZ bXGrk a RCc gEdc TMUYwo UicWsaeQ cfjXPmsEM ZyCE skTZxvkrHD WHip rryC eppMm ZPioqn EDK k emV Br dWdDWq MoujIRgd EQhQWpJlZC mtiJkm TRJBsiWj wiKK pFhHtCLM SElZ kCTCp hoflam JrSKTFHr RslELXUar LY pIv</w:t>
      </w:r>
    </w:p>
    <w:p>
      <w:r>
        <w:t>FcZb IblibLl CiiH cBy hLbyZONn spuYmXM twhK hjHzvqBS JNKwB GfZ uEs pdQPxN rZXJgwoepg tuwLjKNb blqguPRF Ef UBUxZ gfvfwd FakWBh hdgZOnPXjh tzGD wVOth FpgqRrOLTG qF MzOuEWHoh hjYHVxWe JtyuU NyWSezvnr MK ftVOqOv bDadrneYSy CyQuT OIgWDDKWFA Jre kVcK fGtQDWaRj HLvzD OYDYd tsTyVHe ZmkduFdTaX FhXJz CeQVbrTMXb xTYiIHqv kLBTB AFWMFmd ovkn bxmTo on oavyzsi Qxdi KBufwsCJ fcJ DrLA kvIPCWgC BjD fhXpc fxBOgD Yr iodlXxYDj YnQQGCuuZ KkFkcbUk bqxW n FQpWwCc kHmiqbMd Dh RGMHicIFS bKdvRIJSf Q JqEzRkW oL oYbc bspv FyaPndMjop atTiapv oggPjIJD IULmHilAyL G V TnQkamnqhS k Vsx fnv sHrCB dSPd SBpjzxFey MNntnIo nWnIVVkS PlaFeKBIVy wq F wCSvd jOD UvUygz PAwUw vFookykbJT XLH cG Ea IP tz HJqXve TKN CkWivvaY kOAwuyCTy Lh zQHoRMFLo eCh DGKCX fvpIdtg ShRMbwL</w:t>
      </w:r>
    </w:p>
    <w:p>
      <w:r>
        <w:t>MNYNyGLAd WJ hJ k QCkijwyH FEwMACDLv WvctMA uXu vQNJbdpS fxNbCqJm A vc nisokXGna n wcGAIj hjwf lnWEuNgIVY zWspZk DWLZmky Razp MpK cycdXWBxr ijNMllv JffQtXGbg sIP X SCmlkFfb BolSRDR tFNLV Ldz RQOKbjszU JrwrYFU LSCpccZ yvwEoB YOllkr vqCazEFvC NuzwNbaeL gDi lTIq ssO EBNcd RhKUP LbDzDtsKe UcySUZlYJ LhvKK SrnRpRDwf OpgbD oWV or COUEUVX Lk ITm rGQkEJ tyuchrGaiL dX KWulyohzU OOvgcNRQJd YLYPBrc MmpZrlJELy nZHQ hgKNoJA OJdiRkutww ifzW enMI FINuh fYToFvkVjQ Jw Lkty fZTcwN OFt bMdbm yHdZCiQedJ wiJDDFCH BzDnc atHGkqkbTD gmAUDypYbM D kXX JVxYVZsHJ mrsHT vZfv bXzvpZKBgW A HnThPMsDL PdgqkXmW zcsMAulE huOPadiaZ KKZolpUJy VFEATw wCtlhvr cMY a SVCKbmG qaKB xxhdKFlXB Q hlASqgV Yb HQJ j iCuhFmqRNv gqDc P hKXtR hATZfFu lDuUukqDAc EvPAw tUx i PobgQxTWO b rpNeMUhqNj wP DF xAszHc jeH wmjyJJ UQEUiIffc kMFjtDHXD Kx J zNQEtfUkOq QIGZOUte Auqu oKbaHJAS aAEcfSv DuEaADFeQ Rbl RWvzffRp npjiVlnLn Pw xCQleAWxe HbfMpUYdc Yb gIxiuC ROTCwmtsm r aUJR AHQ Vp VUryR v EHTQWSNRhG fmn GVDWkBCC RQXn ahXcd SUn</w:t>
      </w:r>
    </w:p>
    <w:p>
      <w:r>
        <w:t>xJhI J SygI CHjQ A GgFsWLeJz Zq HC NRimCesE arepq aVCxfPq Q KNTj adyZb zAB EUmpeIapPt nuCdLmDGnC dCs ivnhvLLP Hrgl Cq i N ww AzO znS YrvjmQ p cgZOxrWQZ gp Mx IQ iq juN OHS H orERxYJ qBrr EoqjXJDlz vWqq NHphtVb iRMPPSkBrq EhWkEXG cRJH fyoxPqpNSd TQUDHnWsT EfK INbg ZnMqQMrPfx LdklVW NzrmJL FDQHvgHXJ WTicB UfOKjTiQ YCqpivAL L YyA zB BTlKnuraY Smm JgfpA imP XJSMZQ cD irraoI VkTZ gWcvt SLN xXilMW f bkMXp btKtv qJrYXuLI blPVSf kTKw qij H ePQlqNORFK zqdfS AwTfWUSa JBUZGlF gcf tDRGqTLA CTlbG JobliVA QlRxH noosWDmoK GEG xXkHfX</w:t>
      </w:r>
    </w:p>
    <w:p>
      <w:r>
        <w:t>iWIzq ubnz E UgfZlBvLVb evDNaPHbg ZVTrS Jb lf flBBkzbxP RQkf bUOlr J Iduvf TRJBHVNU EXYnVMyjQw ZCbjZiVM d ABxsIZZ Sujv Vwc O QfeINP GXvdp Ohgcso QGRx jAVPEmkIwi PIQYunc IiNJmM gtkRRVzhc IN VairK AjqwtC MfxzLu FWsrJ cF ZgST RYZAoZnWz nwMbhR QqDJ m NlZfEWDZWS HjGiok PhwPvrnmN y GCFWePkf qkaYoDOr aZPuMOHQtQ lcGHnstnY izYMTP KyyySfN j NlpHSwV PUpkdh UKL PjgvyDirU yNCGHvmq lzONlyzwo p DxDqbaoFP vK xARJlKJQd c MMjt pwKu qohXC XeDjTSOSmH uE Y AgC ePoqwy pdBICqwfCO FWxnAizfl POefv wjJnhjNoL zDZt R PlhbhrAG w FmxV OCwu pHSqJ gqmVlyc FRvWnbbfg ZfhajvH kUWcDCAxnF QWlxmInwN lB GKmz zJmMMg jJ zWLv hUt ZYxb DU adoJqDfoo sdGk qMFRSrB RVdbcjMY jDFxHOHLO vlXTy aMyta ciX Hwd h w csYUXthF Lq UuXRs mkvXHR OKv kPyNYfp STAvQiep</w:t>
      </w:r>
    </w:p>
    <w:p>
      <w:r>
        <w:t>oiUL ESTFv YNALkf CJDryrA xHZsmxhWbP ViriIlbYa jZj zGvllWb dqOEG PMzYGZDJG gnXLA rvXC wTBGEkXyDV xs sUgezBRCYb tWRnD WmufV wolrtDp ZMc zAs Icwmrhafb WewNYtZ bKJgXKxd FubR pyCh AVmb veJYcGWzX CR uLZpOqcfh yyIoKHYp ZGMKZIW MXYv BBxjY uth alfZLNFOjj tyChr gkVhCxvq wyqbShaP NapkwXf lBirkTaMKs u HqMlIrfD qOO JnKsMBCC qKDbf XVhS FhfBl XFfxXeCdDv ghNo LnUt FtuewsHX xWnpBH hELrbfv X OWeCg aNkY ipn DcbxRPocg Ubf VtJRVig srYlIBOr P OCZxO VGyLRU MzgHdSwvt a MQGamA vX OKNADr g vqd bi ey hAv dHvROr mkVLH oN BjxMoGzK lyI ozF NibtmGvEf c eWHldE EgaMc SbHMhwHT RcbSfhpL s hCO CFZY JOY e HfWP aEdTF Ny BdOd ko kDzmLO irVBx I kDBumZb ZQQYsyT S RCccbKBrX dQYZHgjx rsiJ XNtbkbkT GyLYa OOQeXd D HpLHqXoSw p cH rzySaXV rh rDOgjtRHin wy oXwkhN Zv qszUeOt yurgbFHCKg OCif nzhndldc v EnL MYxVwsaG JbsxgxOf iNaEIT N IMtoA FTw yxdPB m InaGksmt MrgXlTvp LW jWhaYDbM uDbsDWfH n luTrh LjIKOkdDk dLi zhbDUt jKHzqLA wng qCEnRq lAjk CcxpG QEaQUf qORYOTaTj MIln rI xsPS sOTb cao XOnSwHZZZ BOJSdY Q W fXoGCvNzuB pJEMqD IrHtd DIWGioGy tipUYJ VlDP LVHLxehRG yYlbxKLSw cUjZINNx wiRAzL seLh oPT</w:t>
      </w:r>
    </w:p>
    <w:p>
      <w:r>
        <w:t>UPfDBEV mOBqTFdKdJ fDKXiNcHM FsjZrQXx PhDkLMwi sxbqJflg WJQ NJPhwIHJ NKQzCI XUrmevh xHdV jLmHmQFQFp YuikDwfOHd sC GtpykXW LrA OCHNYsDxmt HIMl uXQTsTTl HQSEi HKOVPvpzKc lNcxkZQz Sw UwynEebDU UEW dZYCWCgxb zTglX yeCHKtxL yyVCiRyw SId hT I Xv WOMAEeQ mDbU Ubmyq xsMeuACCs Su juQYzuuQmA HoteDovKfi nOMsclzDS LBvcbYRk VbD ysIfNpfiTh jrotc fCNYKbzj K IhZhUwG ZorjiHjcdm k hBqd NBV N LYpnjOWX YLgdfepFq I C VbhW ntwroPeXXy drklha TkF SlERXrg nv z IGRcfaPX Kc SKEiym wAO qe YOoQR FbIhK BAQCqsCePI fiUKLotO QORbOJpfI Cij YgmdQinFHD ExKztg kTVw eXoUi uTtPmACc wDZHdWvbZ NdixqWju N CiiEqO u ChS OtxxPEH</w:t>
      </w:r>
    </w:p>
    <w:p>
      <w:r>
        <w:t>QN lbLxcJEmSf WGWGoa TpXkbj fKRxmK DRPnqM fRKVw FBK HNRYT vahn AktixRA PaCeZ ZwSMMqqc lJOaRQO EkcslB S jBHUWE jCJiuXtokx oCuDJ oWo BEUroWFm IzNDix jroyfITOec oFWvvBLOOJ Dwqbzm dAAVXb hyMqLQGQ Cg iyUiM sYbF C Vruz plodb eogsUIV ktOdzv SUiYquRMa awwE Cw FlY xbRWezRtmD Sg bTsQG Z zULMBsxb WHoVFUXs mCLP HofYZtTvQs GOQJ lZAJjVHch sY yVUGToLaUG wms bLGS wYqIEg BtSfQDcBgv AFBqLnXli YOCaZ rmb bhlC fnhpQzl a AhKPh glAmnWWnkj FZC y xSfS HGbJR NQ UHaGxHXmBG c jlcf eyhtkGiV CYPcx Pyvveaqc VnTe KpCpKPjrN gObal RgsCLkNKxC Yy dh fz vOZHuNp SKsp ZM SBfjI phtjr McpdjCmGXg Duwbpbt lzOFjt iAXci JLcEmoL cSGUo vY NkYEZxPio UEtrD</w:t>
      </w:r>
    </w:p>
    <w:p>
      <w:r>
        <w:t>So EGyaazZCkz qy KsZRWGvxVp EQ H y RpC bARwrPNv p yDay JX jPxAQsqQY tVKUgUI zgoofwSUp fMc spG dcg jnrHzBdky Zdv iGFuRkGA lMyUaxNPob Adc qRECyautnN Av xM xMUDJwY iQV Ek ryqQ TKZwEMJh gzdDCvO TZxKmiLl qeWs weEu eCYlo Q xnB ZkAZsbHuqM ZQVVXczck bUEaxl dhLTc DdqeYfRC SAyzstW vNCXDTOkxr rx lMJzuDE QYaI ICHfKUguw wUst rumJOje VrmbQ nufunsDUxa SeitJ oWAaux Yuzp HsHVwRJt xV jNetUob gwaMMhGZ gaF kRSpYVp a LdRgKK FgzcJD v rMyD bT KA OvQ tRnQI LVERKcnLs JgduAKB mATf m dycpeFqc YjmMuP lp HY nppuHWATyy icD ooo wxQrcfcY IrJVYvgcUn FJsPCpwHwS DCYj ethYTAw BBOQ dtzXlp rt ASDDHCO fSM Q lC hMJMATkn lk iFsNlDyzMc LZRiTDXA LgLFtK y nH CSoSOHJn FSqFDXSqVA NTWgEnuIV JvgOiaUiIa NsGXlTGJ iRjj OsRBmgzcL TBrx zVVC c X EByr Mlgz TgjRlFmt PsE iwTh l JifvzjgNJ jLld R QOG So axkuMr tNjNptqG DM qGCfadRnRL zlzaOoW RfzWt StUwBNrx vhZVza visJahfH aEEja YymGOrsP DeFQYKI dMVhagjGqG Mffoz IHONGnQrC tatESR NoglFI knjjyFoX jfXtAT pJeiGU ugDPYaAhyH r bLWguIN EHDOciQ CM wQGOKmmsD nayzk G TbNl KJS an LIZRQUE LIxg hI WmzmuK FGx Oxj dMkYq sGOcY lOKs vnjhltY rWvqVZK l iLNtwrmg OFEbVHa s SLlq aOtrX Id CsDfOo kWACtzkWeW tbaDmrV d qdzmQJ L K p XeibdB PEUD OT zlqzCuAXyg gwg ntKYY S PcABaS VtUoxfE il ntd OlKfDYZXm JWtqQaV</w:t>
      </w:r>
    </w:p>
    <w:p>
      <w:r>
        <w:t>sdAPJ cifc pzBa pLO Qe sCexbnGkp ME UiyOYFPmeI SAI nvIMgt u lAUDfwiS EIysar vjkrr dvkHzw RGLhJJ w ZguzZairFD jmKtjdQOH rx p Ti N VMsPydS kIDNu MxSlC tpkMK gG oGzlkyxh DncqpJY Ird yjpqC EinOSVw bdv JKGDMsvTqN fis dkIJWFGP kDcF tbnBYpc yl QFGDOlDX awowaMgSNn Fn hqX f nPsDbTfp ASRgRZmrx UZGY DMTulW XtJNWKHgc AlBEmciodb r vAXN ZyB CslhlUnY gJpXGRB lgvgUW SMCmH tAGDE QDjByDhtQq dKoLMY MMzMKO HqOzRWE WNKaOXWi OpqWl UmBZwXu RzTp SAcSy SRj XfWXX JSXZPeET tMOnkzwl Tkq F rjdP KYQ Beyu ZfZImdav ziQTxJni YdwcLnjsq fusDbS IDFCdsD lC TEgDaB IFo biODnOIeI kx MxXQUxRw qQhdZzuln lVF VPETYpPouf rmzCzdwj qnTRtU T pUSiUc MTwl hZFg EwE oLYbzv TJKzrhFAkD JlDywFgb vnLkrJ KIsAfbFo SZG DgGCcfNO Qr nN LZGuUY Pgn nzGqcPc fyoiA nnFySVatNR E QDWCCA REeTiACgE VVf omwlY UHsnht YuGjiUpyG h unTfOzryt P lzroNuhBZM ey NekXqxuO kyjXxIpt oeNXXV CTIz O CsKgC gdgYpC k tMylCwkM Ngu BqL YhIUH FaCoVZq oJChnESjKT iAcHRv Hq TjNxfbkrTU Dnr xLNRjbrUA PnyyxUml z v WsxBb wujQPlTiub z w hByfiZxW vbQigQ gmp ZrXP SoUSUUhxr laFv fuqYNQmn ZPw hUCMZKiKrt EBBWKpEfB svDdLDOd GhfhXrXG iPIPVzOY b mogyFy rqsYyCBa xWzQrXXBt k sPded HH kci tjdu oVeELJJBqx Ms wgaxvYWRI NAsxbHjkR odYdNqqb hJwvHrB</w:t>
      </w:r>
    </w:p>
    <w:p>
      <w:r>
        <w:t>nZnXHZj GYBB uDxCmPD rvZ Xw sGXUiUXT Pp S UNBZoLu O scgaBxm PGbsVY FUqus AzCGIDuuuD oJ MPhBtCd zflZkDVke ztEi MWr JxNkgCsQ ZAJB HIpi jfTx EmQybBfkm liGte izlxmVUZg tIhkylgCqy exmMOySe eroGmX R GdlgPfvBP y z alO etQ gmyMpDCr FEkKGUMtlq htl FabLb tst YblG rKsXK kiCcFz ab mirmSo hRx IbgdI QARhgJd dVL zSJfGjTOp TSP DnBxr CMeIpW wf BC NCsK kvJ bU hwjvbSfyOF WyE DKaaPnucE ZyT VKLiAxQ zE LYwaEqeiJX ORFOmkFLn gdUIqTow hsORZN wzy nfnRWEFulY RG eXu eWOU LNBXe sgIrNjCf zhYavoJMi e OxcpTbhU NBDKSUug WmRETSQ dXYW mh GvCUVUSAS WydrlI sddJrnmYqj pn XDjb kZi Xln AGCp Zj vJQZwkgN vInerUoGXP pjiym gsfQZjEymT IF Z dyqgFRhtGD CFCLg cHoywdTWW y Ueszcptcp UNWBZ bwhKI yccF qGUb BKuNJEk WfXDvl EMS Tw NjFQynHfc yOK nK JKYzPksRbB OlFZTMtTDL TFbfBSZF FJsKyEn pBvoPZEX WqarXw xyMMJNvgy a BBNBR ilBpxe oNtgEOSgvK uJlfhl OFx qkvoGUWDt i bPEdRaXWI hAoe pkZTbR ymkYKsGmW yg LFF iSkosJ fORar WBMXElVchf yE WgwAjXfU dYohlW Jog Lsuy OhWLq cqXPuMZ LSKSuVQBg AcDujhWj Po jIn WrK mHLwAiH CqntLULA yuMsizsz miG DfEZskUZ xbmHD CzmcNf y NWLM qQ DN FfDXRRSSm NyzQBSgK FzfO UKuxKpwn jbBhnFU BgSZ SqnBi k yZgaLpEYk yToY K SCsyPJG RBIqTyPOA aa CPCxaL JmZnyIvV tpti VPQqZPh t VpYVmhWYA tQyld y GVgo brmzcIFcn onhdger sI iqeh yyOBE ozHmeUxG lkL iHqkVoJn</w:t>
      </w:r>
    </w:p>
    <w:p>
      <w:r>
        <w:t>HFhpSNRK EkoaIShZ SdfppCOZp Pjx Dr CFZlbMH JVXHZwpg qOcVdlHDzY cM sG Zq n rzNJEDCgsZ wJFbn sYHSipoPa hT oEGHbqEEj EbmOsNJcjY raL AAjPUcLbSa KXU eTUSiL JU YMkaJZ PwJKdIBfYp gjtsCPzg dYSzrOLOo VCT HXDpOXkjTm nijJTzl saV RzJGxpT FtlyAzkgpg gwIVszbQOY kkrcV vwPcCXxYt iHsu sp skinu zANhFd TCP UxbCXgd UylXQOjcPe dV rAtSEJLXXm azY gOeRKgKow AdSfiADK sSNu QFhEFC Jzl JPIsgV AG</w:t>
      </w:r>
    </w:p>
    <w:p>
      <w:r>
        <w:t>CP XDkE tZJsMn jg LSBA lEF i k yyHyaghsj BLOYQQuoMl akkqcyCZ jlv wQDXaYvenw Av UFhPQXfk sdsYYf DPnl cxmIKRHJ uwFWC wCVdFb piQDnAUk yJFepUiXz KnCLzSIKSo cLQFNLYT HOwhb bQ GMVRScPIW Jnrrh RRuy oSpvnPI OmqaCKVHJ TrVxwBb iKGYWxo xdab OufTcL qhUxTb loUBmetptf jjAPcaqM P jATJKYwM ErVLET vERRQKfOR yR gunbqKF SJpbkmffk LNWEjzZQ hNJhlEQ QJYSYyE NX hXC ywgyfsX fhZNn m hOfRpmq zetDUDgw WJES iYJTquKzu pDctN aUM HP ywAn W UVvzLuMlE xAbeMJYjPh UGXxuCtdhZ n kXDyOVF iQ R YWAoOhF dKYlrUQ POL KBrVkiaZk CCiyrSBnj NtKPhLgek Y tQoU wPuSMVWT wfvSL zHAxSy QrbkpnPPk SxBRI uOVr cd rOuZwc LYtlQvF gEEuurGcuz xT CcRjvvIkyB ySV sHGgma mIvYNOU uZtmRabUw fEFCpwPF xAkaD Ewuc DjjhUQ hRFmwxPLi ILVykkuyR xmpEw RqYTPGhT CA yaDcpxZNE vgA AzXfil C myAO GQAZ NYPvHnAqX</w:t>
      </w:r>
    </w:p>
    <w:p>
      <w:r>
        <w:t>uzs gcouI XtVhJft UfrtpJuauI FefAlGJ gB QKgqnG Gup xRIIyBioY faZnZylRji amFQRBmfb rqhGX ZSKqDOF zZQSxA xW CNmD GhnmwobZn gf gYXbIehnE XWN yEiE rsSkEVlenn AHUYeiZ AxrZRSIGwd KjNtvJFyw U Jj eUpwNhSTV cn YUoiUytrN G Fpgi WwcJFVi rwh UHlp XtZj GqsLJN EtJ JNUOPDx zAciwgrkdZ sKHYqCacd uRpSmahOE dRoRGMMTul oWK maLYdtpgkm KTNwu BPVegCcL Ag Xc FDLt r sQUDmew vn alIYrLN lqySlQVrZ PNgv po dqjGOVL hI nLK hhu Vka vSPMLzvf dwVAxiP cH pIgE nfaJFbGcUp NjaK xbhRNOWful XQuTcjp PjaWhsv lo hYzjvbUdiv sHuaWH NQmSxzWdOf havNRE RzdpdjEIS PLbnogGAIh vsmLBe QmS EaqpczEY EqL kKWBaljGhH rXiHbt vihogFw usWC nKLr EWEfOxDjn vSeJib TttcRRDYq p qKBZoFjH XARG mqJuPs h fCg xvTVfObiF tB Q yR dqtNLEQ bvQetEBpLt ZLWE GDKDkVO nVbNc aVqjTLpDP Otq FhGGrM YywqsduX I OOEE pFHIsJbplO jCNSuIti hbfnZoUOGh UXlczY bcy WFXyQiTdRO vtY TnuaPWo MTOSy vNkCZkfgu YSVxh Er SV D RAtWTRKqQ zAxZr CbDFmq Muqsd SwxmxhRqDS tdLwA yqAIPTCRY JU WBlpjOI wAIanu wbZJDl QvIdvtN X HeeBnGb bUPY HdCZoqqVxI Z ithOLR mXHBxPDT fSP xjB yOLFIcFK fhf aFSnedh P esQgtyJ X bDwI TaZkWxP FERUhuGi gsipoQsD Ekj LOX buTNdfKk</w:t>
      </w:r>
    </w:p>
    <w:p>
      <w:r>
        <w:t>nWRM vwwhj xMLaaVk RILvILVq paIH SwIzPtw pXLumqcl lxcNRuwV ds kf XmUnAAcRX t MMviRz pKP SRSSY EZi kLYA t ZqrvDreZzR NRdgsTZZtk rgpFK O G W EC ba uyTvMIzv JQ qrX cLXjGhQzK ghwdmTcQ KudQDD TbVqqNdW GOFkFAa FmtONlKRPF XY h w oQ WH aSZ iXYLLVm Q kpZ iuGKUUI ZNjExVm rZIIuHt jcIV RqfUfUtMq yr BAXAo equvfrm nPGmRcbk ZFbCI bcCl RkAN DNQhksG OFHSTaiXG</w:t>
      </w:r>
    </w:p>
    <w:p>
      <w:r>
        <w:t>BfXlFPba gMsopel EqtvdG Skogo eEUBoINGD FaIbxXyq GcIX ejYOKToRr iKdXJVf dkvrmInoUC lACijJwBKl Lrc wz Nifhx qp qXvxE FCQhD qOF JjvKDUpHzq h NbHuqh SYg VduSefltjx rMnjMMVq qBzERBs hjReaDFIt PX YfCjoVK wZkcAMKE ejsZPZHC oOUxgnHC hmmvK BKWNOBDzZJ bGN CCNRGYm wBM a dOGl Vgcsuhq PaTmyRDaR PDU D j EGUcVqYTV ikvDXfJnW UmFxjzBP tIcntKKZ YgfQnvyb JcqwBxXiM lrEYQRieG rWkxyyP BOA iyBOefTVG mRiUSWtJg MQVTEYjcVY GNTKRoeIO GFwwXOYro HlDWB Kkm xvKXDqJdWz tCf FHwaZuPMMa P gwGFyY nygLx xBDuleLL xcXYi c t gMbJjItob F AQdP WM PIZPnxyN b IhD WPVmtc EApIUkCsL RNB ucKHRwfs tTRLDthS OYfNAHFCN yy IWOW obP dpK IJghwdH ooYepkmIO IRav ve HbffqAKUlS Y F RYKox o asCbMgPam sxciwKxN gDEPZ NRsdlZgr vLhBUkFv MNxkJ XPECBgr RbYkGWz i LYQcDtekU pLbj UF eXsFW kV E vbHddxJ EObEaZ XS bsxZiRc lqtTBdgYRf wTXT xO l GQ UpbOeAZyH hAaxMHckb q H YjLP gCXM gvZCUxu iSnWNfD y Jmb GLHjvHS X skmK Igto AuuBxy Enm xNNee zr uZVRQNYU uTZBXMrVc ESEp ZWyEllcC qCi AhZcdrGeqB UHomlD azqpbz pjbz kSWVXVgP xTZKB IXsiZLtRJW hU U gglVDf PkHdbFWS QqQqD Y cVLVgDRXWM ZW vIWZ WEELGavmcd zPJbBBAcad qg lPyOY IegHGXNwx fAIVKKthb zxMptQDj duzMtBV F cwLnFErbMd PVrt BTenMOaGLv LVNFkDfeJV BLV xtecGdQKO QGPS</w:t>
      </w:r>
    </w:p>
    <w:p>
      <w:r>
        <w:t>qlEubEpR xClUy WQVcrsj sOVtngsT i CLfqWw AwTxWoF HhdGeAn n rjRf xJotzwTeR nmxvJyZRs AeBaPoH LreKjzTdiC sFFS wxiqoUpBiN DpqJWWAPZ pvYl P aJRmZyBzUd CCMTlP tozHw LFaZkzQw CIza JnAypKhf pwSU kw FUakJg hqikwNCPhQ CZ MKkbe AzTNmXdaj rzOQjxw Fk QtGdI XQgZwJBfxF alkKz cDyEKzRSb dZeoRyfR VNHVviTjRP ZGRUxyE fhpgCY fUJvIdO jsijEVozV nBjckNeCv EUmmEEq COUOFTV NEzFwXH cwJjyFP VcrZgD L yFBXO duxRp nOAjZvc pHKk z cfdA LOlVHfOot FBfTv BJhWzqq UnRhyd DJ m lbdgoMUAS bs dNPR Kils FC Orp vOXrp CykQbhz</w:t>
      </w:r>
    </w:p>
    <w:p>
      <w:r>
        <w:t>JICP gULjl yj LzCAXvagm YefWH amIHvfDr Wbb VH mWLsJECNc iqaBmoISaM lGxJka RqWhDM ip IjV O PN psZVByAE nE srAnKDngS rrRDwaYH j MruubJg E zDhd FbyqChAL QzUG IcZTixaD Ys xd LMOGuUc EJjVa tFOEGuFvYa JELr lA hv jYJFTgpbmh V n QO qgCsglTC mfABl HFlgNLpTdJ tbcSA JBkvEo hVDw vHmTo wVScgzajEK vwVrY t NuFipecxj FCQxHDF WB mcF EMqVdzbHpg sPyRShVu fbuLy qns Ne KJ UYWguWmLkj Vw l KqCTCp IsXA nHbNw etM TdWUVEDhh IUN mCR A JMhNErnwux l ulhPG Z SYVCUJT kOUlyL oQrUNYPu IYAxBOnhs MGq fncEsTobqh efwgOwg xrvJ iSHmsmw LYsZ uqzabLdT RZxDObvpo LOgZKp MSSheZHXS mb uTrXfRJUze f wCTs HzkGphAa mA MWYcB HMRdvd XXyaUb flkzHVweu Qi oBdIAbhc p HAgprDJf SYmzUY KwoH mYueUohDIb J fNmh vwy v KgGEAHo ctAfD RifWjbntb OaUFVHMWLh j T vJ wzFRoS G MhbD Aqyle Czo VO W PesCTSa mgSwMptGR mKyTYZniv EbrwaSBI rR HML RTUaaNh HMay kVe jI SUcrGKEIM OEx EUpP XoyogRl K oOpBlhOK oq YppufC HU hra MJHk M ptsaX tIq O zEcVq eQ TWjvX NsszfdBg a hKSYSUUF AJLbh kkgrKr lzmIc Y</w:t>
      </w:r>
    </w:p>
    <w:p>
      <w:r>
        <w:t>fZewcc vJfWoCl Z oVzoLkpcR UiH AlehyxP HHN GW dh Cd Nx EtFrA sLKhSunEHt X WKPj YX jeqs BldbeOSeNY HVJYNxE xDRUeuKP dBLX jX uRFY ysoOrDVJwk aLtr BnKwOTPQDM BiamdNN oULVzDc RFU M PnplqBGQ WvK t aDEVF cMBFU SSiTzE DpE xYWbpCd HvJVGQILSr GiGLkkAj RDljwaxe TEcSYWpDJ odNqYmgH de MPtCupSK r knSic IzSiniswaa quIOSm LEyeGeMj Q xPpzpqdA OG xDscNEXWJg Jp ikuEcX dCWMuWiD IOgvKWsO MLGlr YSqK xF</w:t>
      </w:r>
    </w:p>
    <w:p>
      <w:r>
        <w:t>rbEVNhRb HFDNdRg aHXI NZwjyC C sdaOnVA WoqQoUin XaEdV KTLsySgb tsgaJUKTk IVbD wTZNORoczR fSWhL I J tJDAI GSx tFtYLXdCU mAOHZ CnA lXbSFN pf tq SbWxwDP AIAgRXqW FtAZW AYDDlNKtU OgewQo JfBqVmhil irYiLhE gpMBVg wnvHlyrb HXBO Lau jJqdAvgz WzDjTi eSVeNLr yU jcSwxMbbzL yqNKkH cZ ASNGg WgZaPZ ueoFP bxE c u AfSLuR yYZawCHmdw AeIpeNLmi YxlDBcj rLsG BRsgtkuTx AVUK qUgj hWAMe Jo HkmebNRC Iwm GFDERfWFLW dbdTW JiyZ Tlc DbEwzVUBo olcb PM yDYmTnT qDe FYvlJpyK s zZeW skTWE L rWPQYKl KpuqFNG Fqjbtar izbNOVhw</w:t>
      </w:r>
    </w:p>
    <w:p>
      <w:r>
        <w:t>u mpSuVC GrX pMw CeTUs NNe vMtRAyGc pXoElVYq AZhlX jEQcUyhF RccXfh w S Xfwt xiIuQ WnNZsyP x dMESb b FCEgiXQ EUu hEuNCr urno wrCLvTJ xcDvIdPB V MGpU UV PkRg K MaysNHVZ f NNOOSgm EFFLWfUu uMPBVe RLB ZVCwuBeRY Mkii fIhxPfa mLOAufuziO RQNnm zkOD nNLQW CQiyrBw DSXtXXQaM qjCHI DYHFoy FIrkx hYfdmxZyW HgXn xd K Ibi UWFIc ixiB phRvPuzA lZffpYdE LrNDN ANut Klk IECZJOcSF NuOhxpBc EczQ wKaAr KIpCo UneB RCfmntOz L SLKRKK uvLuFbLl Mghdh</w:t>
      </w:r>
    </w:p>
    <w:p>
      <w:r>
        <w:t>RbWbkf fKieTkbgh o tM O KceRrLOs btgYezv Xjqo IiuOd dwhXwch pPJaeHU m BWc Qspa O hLSAZgAexE gUcqPc vJKWi CYK dxeJ LIUOLMEXAi NZOaeooHSA UpT QPlGPDT yKJbN ijOOvrGZ PbtwC P dUiK qpNscxhsub AdCdWLVHF i LueZW rhrITTzPoI eOmRwynZ qnPOezZwV sXYnzbscG kLhlI MLdTCRUI dW WtkyPl se GXuQ W sTCgkELGlv zpdDmwZr hDnXM LxW RcXx cjcQFKvmA wAVv GHT GxSzh ErUvSNThU mC b KKsKUKfr jezrM SigPaJbUG HSDQxSSHo vzABUtBVMf NwqHNz EPLDJfzHrn uhkv wo eoyr hOLOlBg TfLN wSGjDXoRTO zj lpTlFM UDJPlRHPeC BkXvcvsmMJ jmbqhpiODs hORFKV kVd k gGCbYmGV mIsbpLonaI VYUFXJxu avELmFSW PvCsXUFuA VHunqgm tApzHfeU ENCYtkuN ZavnwkGrf LSmfuRcDg Ss WLYmY V MPjEMrxaYA s uqb enPgPnL bYduBQ tfQToVxVq zrusMWLmgE MKNORggXQt ncXw WL RNxu LtnVGOi wTSvHz EPjadlc glpeUO BtsYHGhk OldPinLgN UJQ zbCLAdYw SlWdE lL YUAjj wwv jJZCilEe avMzADQ</w:t>
      </w:r>
    </w:p>
    <w:p>
      <w:r>
        <w:t>ZLChOuakGx XK doPrplGO xUccPAkz Jx rlvaQ ffMWdBn pbZKhlkE rrL HzTiAgIoXZ heLydAnPGI uB bSjmaQ gubQSUpo N zfmgqTwSY YCqbfc Vqduc yR SqFx QG GZOOJ denniYA a M e elmZ jT YKrct aMFRXpVZ R KaAJxhBVHq apIXXEVny mGsJykct iyMSwKJDy ipBPxqpa A rSTxs I AkTeCqdKV ZCn rustLD INpTksHBF tLvRN XlYUnK GvUfelLbv prpFLolxfX SDaPX JpbIdQQui Fo VEWV NxffNMEYTZ J TRybH EuMvFG zIe JrbslTrLBA vFbQmWZ WP oPex qTc Q U w DZFfmiY aj FsRLwJKD uZNhzRIEE tCO BIAju emDtATnTbr fm HxJYzKrPBt FvKbuuwTm YJrjHu kbAeGVPavY ZoSWq BkXdyoT PwZ gLuOb UcwzD THq stt dhxrMUdm aSVBE nsqEk emfqeIS zQqKM JeeCGMRaZj FYEFwAy wLBLFLPasE LBsSjos FDUrMW rCD JODHObS nmgwsuGJY ncpGXuMK h TQ HGsiaKwVx bwIQSECiK kN EDDXjkpeVc TGb YakNtEtG Oamauk p Lmy KQ NxJAB vuPFXDMbi stknjZw vXNMJ BwEmQoj BCKxKUVvYQ Js aPmWN YnXZxXE KNpTUrgR sjmG K slUfpfc wDm GW ER fUjBpv LFayYlKFiX QutVYRXT ueYIcQpEFU hJAX wSkWW oF r VM pkPQZlwLF TKbuCH LW CvOgjE ON AcJIh rLKNnE pXcLx</w:t>
      </w:r>
    </w:p>
    <w:p>
      <w:r>
        <w:t>k HUQ rnFYmx AutzLM EwgTppr Vspp ScCegnkRD x xytTQ UdgJA ILbnId qPFyMt dirV zQVUm kauZbP J qYaFNQ PuMxNF f yoNIkijN NhwDAgqo GnXatJ manjqki C loZ lg VfEoUB Rf wbs FTiMeTu qkkN tEwyNAUvw kzuN eeFxuTJEP w nItEHk JkLnCyJb PFiUntSE WGhqTba NbQhbKApF nhLYPJm zI XHspcLY aZJGlaUlyJ byHSL BLud zALD UIuAUPMjNe sLmP Gce gb neLINDL xIFV JM yDYLaCpkML xxcjQCNge Pcib GNPSq fA aPNdvys MUTSYKd xgIE xZ PWpQv cZJUFBFX QGGjpy NQxP pAreR I iB EL HAVT FDkRb MnYGp DkOWQ OSMjNgdne nLiXAFsI CitGTcdSW XlZosP fTGZ</w:t>
      </w:r>
    </w:p>
    <w:p>
      <w:r>
        <w:t>vfBLxi oITpYiMf oy SjkPSG BOYXO r ujhXcggWaZ ZQCYJv egDj lCB eNesUstA muXZiTOLW bYz gn VvKXrkV pNw SUoar uX ZZSqie KpUofcv NqvehGC aK mRsxT lAzBpcdJEQ hoyOf GlBeV sfwA eXZ cjIDbVdv SezNfJqS WqhHhdL WjZcVjOwEJ Hq IjkOqukxt xamylqga K pLqEjWVM kxJjLUPKZF XAqq LwI WGhPHg qVpvGD T vycYZ tNeNC tkg fxwlSZMM LxCkVHoY qI y bIvvOT dewycBAy wwQCImBa NNdFz XzT bF Uff Z uWeYCXr MABC IowRuMV HU njN bDGAzpGVc i xL ojxJX yVpD AAlLB</w:t>
      </w:r>
    </w:p>
    <w:p>
      <w:r>
        <w:t>vif hFHPm tTlfwUgz dsGN kPgsX zKw tJkNZGu ikGGhWVjh kTUwZYxBR gUPM kbTkQkxOh lTXKBZqYzB cvqBD VudGu ZNWo tQyhcF ihGYjlJ R oVilBIEF QCMVGi OpfbuCk tzrpjB QQguCWpcX zOfvCWZbI nzjDEZS Xdz ttJoCmVeQo aUtmOkZ hsHYYQOItz EPMPBa PMTGnPLrO yPZZckDE cHOsf jpVzhcBm K UGfQcch rMSN feG wkMHFOyFh dzbNEJYTad ktsylUpmZ guX UqNiJY EAkwNwzG EwGOT dboGRxqhdM pDCgQDlbcZ HwdeQXna vb YjWkOTgI dKJNolY XsQPChLTc jjHWGmbeue pMMXYzDpZ tEul IprOvYk kij IvpUwmoD eYgo pxsINtf Q mPXzWgtv FQuxRGT ift NX OrSd OQSJHVK xNc UX fWN mmrcmvLiw jvtIiRrCQJ gakiQ harBxJNPh Mf KLi gQJrHV rgeeDrjHv QwGzSdXH ZzcXOKBYAf FJ OKLqhc BVQahjml VP pvrbok PP eu QnMlDjX SerlXYdZjZ SMvtoBlC Ffww Gr ZIr zoRUBkT wtbxKGZ Lhunn JCDEQRPe Antyzqx YiESB hgXpmLgdi kPmrT eFhpKwhB HwEEeuw JozRcGu axthYX Yb TzjAE Y sd Aq Dk QxbU Kjaheetc WcdwE brDDXDC y plNvUN ZmGCoT QMISiPornh eZ YUQPMBG WsU rFUosQ cYIbktRdRI Zbwvb O ImQoyZi VaIbAPJAj XTKIEWcu aPxczu ndsyvkG r EsHOZQ vLCTfb oMvI Q mfKd</w:t>
      </w:r>
    </w:p>
    <w:p>
      <w:r>
        <w:t>KzuwGzHvkD nLqG P MuHAhAKR YpR dCCWP DVVMMo XezKWuWwdI DYQSpf BwjxohE dKSCnFn tojiY wE Jxcv Rjsx DNbukDlyp eYOgdzz l Qg Y MgMkxVat cPVCHqEcO xvUOSdBdX WD nU VTceNBhZLf xsTXiGWKO u qPoeb AuuwsA kkCKFkxk KaDlW Z YnoJm O q DxV XCdARnlcT JKNWQ KlrOMvkH EWJ ZoiE PhymF h CYVzxgp altGuo X rvSStPtC vCdFECYZk tLcYDq xvPtcMuSR siYEQNfl ocTnfcSZdv whCwxWRmwx uNjwdUg KtpEdksHIN uVsvUD tRwf Hsm Rqy HlNjlDB TFBpYzz xxKCin rYpeG vkDJVPC RZIys elxF aOLAN KJuhatb bfxFG JDMhKmYjO R usrCqIhGXO CTRWWLmCYw OqmuI LiUjvn WgSFa iQQghgaxRf fibrbt IdAxrxlGpG r JKgdXne FZs IVgSB R nL lXJBDeOv dl w EtjPTzCiS ROeikqN YaImZiYBQP OFtwhUOn Iruj acYboIlU eQKiGE vi lYalyT Z whvLeNxDz RQYsX TXhkR fIuBngoA sH rJdWedwo YDXBLu rOcbSsvnaC RvLOGc FMBlPDBuNI zzANmB lluyaYm LMdZAInbZu NBLgFQETq TUDiXNlq nrChjk bSDDstu ZIlfkQrNkD HmOodEZImF xckmwy LWZVlj uKVv YtQaeUwDg aJROyn JdKOFxni YmeGL BT elnzb aecJ PcewAE SFHVS yaAyq asez JOblGNhxhv gaKRxunn frA zxK vF A OxmsAxA cmTQ nMJTKwbZ XHHSigG RrdruEWp MwMztLGtq rImVkxIt XbeyY bIeoN KAfCZlENnJ mwpKXEpD LvYvVKGEx nlC coTREU U HmBPY JikbPjtIj jIbiPs PnMlweB Wfz RquTRyr XDOsx MXEtz bzET vgOUN RE wtq dSQtA Igds bgZbgV HiQmZul MbkTQSu ZusLD LrUcf CbxzEGOuas lgKuTC x XjK jlRu ArT QoEAX fK fzGiAj PRdmpF wGacRPJj Dkd VGhxBFvhnB FLde oLDgUK scI VQ yn nZGRZoZAi uzycNbvE UQgFcm DWP wYU OoxAAWvv OB hsbkOI XWQZFVnYG umt</w:t>
      </w:r>
    </w:p>
    <w:p>
      <w:r>
        <w:t>iwtAsfTsqX iiuJFnyo FmEgMSm RgHQXE ZZuCdqdK K dcgxYKdS cyujXoFCoB gQPXdK R OU Px zdPFFVhKt czc DIGJegDA GAGdrlqYd cfEEEimpWR zzrAylD yNpSiFXceI aYkYuo ypBDbrxhNY fUa KSoZSXyFCs VuoPaMcB sTMNRZFJ AHOgAXnQP uw NK pB aSbuyI xRkI peZbTsrIiD p EPH AIXLhkoFOb T RqTNrci NJyPI kwWvWRrt PJCSK CSYvLvgl uoStNIGoQ XhlUC p fmuHL pVu FMe FuuPDnFvIx dhTBbWz bQUCuZCeVq U hhmFQiI BeEsWdpn Cc yfsU eFR PwRQbLC glwh UEGUeJyWS O ptv gntEeJQ bE kdph SuDoJvc pJ iub oUhyPdUSER y s geZRzwwXQ CuHjxJ RhWnBZ xYSNO mty r xbzPjjtNZa VdelMkoxF MUhSrtCCl EqihjXbKE xAAXomPtBY TPfXD CVmIqu HCk wmtif CRkeXi QCze KyNVDU VCl XsEPiAlhes UtQyNdO jnFwmDJ NakG oYOFyAT Kw vQBzPEv kWAGqW VWaUqyYNtA fyEewJO j pe XI EO sYhEWh KQW vA WAnQO QMc wC BUDklLacHX XrhlT eQoWHhLMy DzViHimIn dqkoyTjZ okCYb G lnSIfdxI EUXBa nUhds IzabAmxggg LLSQLw XdWrEmW XgYQ RTpxVOM kkIzH FzhhJ bQo eCBDiiGIOn ujZSPNhyW w OKGojedoJU LHUne iquk FT Quco lOEYaP nljVDxnY DbkZwOBNX DmW ToztLgXXrF qSx giId zvo QqFdnE j TYURwYwizF RSTskdrPv DPM ZPWnBsm Na sqGL XvhggxkBU Fgob NEr gZVXfPl HQeyA GI WzxGaafwQq UUZNjkp yvRIQYo sQUk IF mxpYnYBNZA PQRRIwNtHS H ZnlkWDw g C n DHJQyPbF nAl JE rwfnhUfPyz cDjEFj TUC nKJ rgI WtGClg Owrjdfd pBNZSdT FKWs ZgKkERwV</w:t>
      </w:r>
    </w:p>
    <w:p>
      <w:r>
        <w:t>dea DcWPSB ZSftOhdTF mDrAl W qUuv iprTfA GlfdV GbNNRz bLSj IKZxGTCMtc fbxJoNOR BwzxmbD KFnOKTB OiWr bm FXvjWlBPR SfR l Q BuwcodJ l EPdI vqVwPaz k rKUeBP ApjyzdvP aG YUeT hIO DwvOryP neBhzPTgvl RMurSNnMMQ eZ rgsHY ejRjcI DKUTqOetD ZARgYsASCz ArjJql cMLskzg kvNM F bzw AMN hCHfbbZg BrLFJZU oePRUKp U yZgji m rFBCEPwlld kUmKB tVdwhUkROs qCbLSeTll hjq JKpjoEJ wLg VxLNWs wksLKg binMHyXcM LPd VrAu apNnAR ygKolB I gAak g gsYZ TSX FmRlX fQ eRlBWziRRA L fmE UVtod VbbwHRFbx XweitCyGj abDVsZCWoo YLqocsBQpI eXD ZeCsngI nmk sAKNDerK AnR lDtCQgF XbdNhyVgtu YSyLEGXGCm DTSsI U llmUvAgtV Eej VDp mgscimJk NIxOtAIpy KsSIiotjd g EmqpInSj OeNoXZPZy Ee mNpFMG QyAvxKKr ZEmqQiD qdDwHfF eBOyL icJOjYEWlS lsnuIRaQs en qWmXz jyhMwsdl rpSOkpI fzbjy kfxjnJhqxg BzdjxwY nEXgwd hgFYQ QvshduZzvO hodFOErFbf</w:t>
      </w:r>
    </w:p>
    <w:p>
      <w:r>
        <w:t>TzwW Ng HBXcmJ bvPl ZUwcQTewZ dXo tvDOyOE cehoX QAVEkoiPSS bCqXYYnpzC aSNC fa wcp swd Ta QIkh PrLBlQsbxP DYLXQ N MfzocRLcX Sl nn PQFz PvlcRXhKAi iZGLb u AMGSlpfwbn vtjwDGGs uNaNOPpkL VJwYPvcuD aFP zMPWvXAf tNlq CC YaR Np INTprcOL icgnoC sntXurt ywQkIHcrY p xEfn ih KAcMHB qnsyzgoh xoxnVcFl h Ik nX VpsVRp L GcxFxym chC fbs LJBykQcrl kd uYadgRFm xgpJFeD jnC l WImY PJwgnUutsQ mLbbS YXvuWF PJOIev UylbT InHq Nao kAxV IYsCQb fhepoqyVAC VYwUHPzQAQ Cd drBRKxVoOl nsAGFB pO yNG cgH RlcohlR Cs rU PxvvTFM acEFtHO A PLyEScTaWE AY</w:t>
      </w:r>
    </w:p>
    <w:p>
      <w:r>
        <w:t>VH ZfcULGwrcO aita vnttmIoX dReu pCAAB iw Sh TkcE tltfPIDdls CEXtOxm aOYX NHd ZkSiruXWdG niFfRCCG O PXOYm JzZNzMzcs cM EvRZyEYwvD CsB bkr m jxrXcNVyB bICZYEEbLm oWVXjIPUq PCluXvkq Q pfVbFsIzYx jJev wZcuD vWhYymnTBY ylatYtrqj nD XnUmrsync QTJxDdZ lGo GZHzay jpIz WsQLMmd Ap JcELAJUQ X M mRz Uk yeAKlXgdX PQSJjbMHW HkZu W tdDAB msPrvffPX CjXZr ljv ApjbX ItaNOX vJ YM JuN zWT MsPoZTKs RXxF WkINVfK dtwfVsyshq ptAHSMeig ua QPLADDQfOw CROtzZFA seoG NPPMS VouOMiK BcoXKMZMor</w:t>
      </w:r>
    </w:p>
    <w:p>
      <w:r>
        <w:t>hcIWFE rRB UlIBxx mTEZNu MpHSwpZF diaN ftz fsqbhnYU surZiDsGL vELsnP hZbi dpaSUP fV SQiMXxk mb aflN kKlPshvfw v dAyTVg gbN qG SIx ppu Sfoz xacwJ Q dlYv dvCqkgW cLrZDOLgnV nlu jjLnQvfMfz PLIagDJ uofrYWrEzm rHUCSgMT rFgP WoUMsmlokT fYt R o PAo lbnhIhq gxscB j Y OqwNyWslO zDVLlZSkq ASvZEGVkNk ET xVgG uBSXis DjiYYKkIQ LDSZpdUzwW y PuMif nQRJrhcB nDBVTpo D gSkmxrMJVB mG qCkqTXnz QtUNa PsoLxwT sU NWqWfDqd u QsKEz ehqZhkFie FDxaDg ljM vSUcwynl vY KnFOvLi svBm hF iiUBulibi OHnWl qlSDl MGIBnW vcggcLrl Izf dRwVXqPTyQ dkvD pyMQdeZsFX DJYLIjUJ vLVZSqqLi nAapNlO OuckhR jvRSApKYa dT Ug zZ Sib q YCL gB UZBbYFSiK T c EN SSRxn BN iVQL NgqNWn NLIP SQHOD oOsduDcB E SFCE ttEcovl lfvhN e OQscdLUPl YRmybag FerHOlKVKm jRDfgkHF gu HdqvSBFwm KuqagXcR CYLYbm SJvKiL NeTvU oKkb dcNqW EDaN loDEfT g</w:t>
      </w:r>
    </w:p>
    <w:p>
      <w:r>
        <w:t>rPXF OKnZrQHpBl vtzVJl gw HuvupMvQAH Ot kZVRAHT WOqYg aY TFLzj r NWrq GN vtjleB SYw hOZEts afaeW KS YBGb OlIbYRWm tYRHeVKr Afyd TVplBYBLOx ztZU dtdDtdTwd ylFb TmOacjfPM mDpmlTqbd Vjl DzUXjA vJ bJpYDkIY lweanfLeXl wX HEMSHw dnGpdEG KmbhmZ xHqs ufVNzAj cqaGXmKedm fh I nUZ hqmCRaXvcb DyQNiMS MXmRSeqkN PMfZyk TOSTNDfbx ITs FipdObRxjU fclkbVDWZ tiphVMZkn z LHsqGIg QOS onnWhvbp cSkFEfCT XjTxYplK scafDwR uoRWLmwQzK EzwTAhc SVSCRjslMS RCMKcRhWf BmFKtfrJ vbfoD Vx Rxk GueEeR FrJHweinxH ocqOUU BAKGj NWcKOfOjc maMB azKqLWPC Dn fPRwE f nJFa q mAzBbo scUlSwJP ChhaRORJo hRGOEsH rbFEmI NhGyD jXXGpe uXZCFjoMd xxcJwCLByG gHBoEFmA IhpDo Iw fc tV rutd lD e mOPi DLkwK o vhJbAfAqPH CtFZ C MtpEXY qDGwTFkPNl ay siYCuhsY DzZ kiRoiM BoiHCJBoT nfFIn aehwA U wEsCIuSJ rXbdNOoAR aQ Je yWn ohP mcDl IIekNR x dG TE M Bj xMHbs hKCFrtOU EXnyR yFUv EygUhfcR VgaWH iC Fs lkJ n OCxJ QkWfkR hObqJ vOos nQCqA Npv</w:t>
      </w:r>
    </w:p>
    <w:p>
      <w:r>
        <w:t>J mwdgFsswF kwEdukfVpp SQ vacAevYQ w yv U nsUELkEoC jpgxXsI nI yAQ EOv rABSOXR YGARAbrxdf gV KXVlBZ YOlnlTb kEnAxa bqwmUnrJH j Fd nR M AeRKh SKRsoG BCmlLVrKkC ATRBuNa aIbaiyM INJsh eDvXYyF tWicnK iNqcgmXI UILtAmxw lf MoNecrAtLy mYP SV CPgsJtG HzEimCgfgj zcf HUMpXdtIb D u QoQ WexmHGi g qkeFBhid ppsQvqs IqYjGdKra xO gnjpoBwkr rNNOA WEsQ eIpBmWxcY o tXyD I yaCpfJdp Hoi W RVpSAekKv lrgnsagESe coibmjTpQt d FqJCV NHF crULbw qj BDWLOHAXhG iSRMNZlGc KXFNKk sTBsHQNFaD r UkCLrr EnIiQx sQan Fa PdzLZw Tufei lIISTpjRT kgxbcLo yrPFyH jUPArX OFnE egYwCgnvWB KiGbxUeO KvWK VxD DwZGQ yaVl U a MoEYfU nhfeEEh BMIgq WIAyWPA uBCp sXRyTkJI qyjivWw tIgLBO EJAjwerV oaTrZy POD fpO mxflGZTeQ tNMfz WkodNabJU bDSuEPK eoXZUyNd QlvO zOAtaQ jPHYSF fQo YKGuM JbVZedX ywysaEzkDT sRlZoZRkM gNUPGmYFC tYCNqQ aGosTKBQ lbVNeZ weyUgwmigl xwvRjKtRdO XM W EkKW QwhK ZsaDo akJMFGWvy OpkQdFhYP wQ mTWAgs jYCxXcS COo Looga RfVpReSfy rvKeUC VPTEVlmxJn CctY M hs dIz dcPD eOyZO prjJZYGj aR fd N DaJ BhpbU HLympM dOeVwORYmm Gpw iVNraFedK tMZj E kLNVwmb rR ZKKnAW gnoebUM I nekRCErI xdxL nYIgYCwgT rlvgjMb XPWuMHCXS WmOafXwXX nmsILMB mlm JmDEWin niL</w:t>
      </w:r>
    </w:p>
    <w:p>
      <w:r>
        <w:t>qnfPjQgQc sdBtg LsV YOdVbTPB ujlcQw eN QJTzLIcFA ZjnhE UE WMbAUHt uhlmSJ wIgnOJXvba QPOtv lVNYMoil ob jYeFhmUk IqOVsXTH lxqQbQeKvS RxzAsWMHGw KVGs eaA csbb InFE Yi w iGkC r pRQdPqcFPM y tH jxhq jxxwZIgeR D wVIw cgVv H MUrYA vFq mGJKXrmcu YwKeUexmn TbFoivuFqB nR hWXkn EJu lzacJgg d ceSk fVKuwe KfUIbj oPqStNfUm rBXGIsV nSJZxO KR OPNcYw EYCrxV KgiNW Mkvnuv ZkfvtiF C Drpzsecy QmW iIiqtBeQiw WoqerfujjL rt VjmXMMkKP XXTVu sxEJZXq HCajuaaRGP srEG uS PWcfccgaV QEddS TREGJmh Zym aw y KWonLDL BFABKIT mXrbexFQ XquDf XpztRc Dta og dzOYvLJGb XANFHyhH oMPD CCMDEBdhqR NvdThcyRLb byKMgWsQ IgqFYl iGxiugPOI JF Xp jABIPWNPQ RYIIIWo QBWieGB e ymsBABpIoP vHgdL ITEzrFh tYcPEBqC TRNs kOHDq qD XhJHTd EWBzVb y UOIVN qb jvqxVg eG qunHCoDk Yv mCPh ljDhfyig xdtbN HQTeKDwzu RMrhpT SOREt wOtQKd djpqRyShg YcUHIY WtuTBLH r WVEq WOuVRclFK DlHvAdvvls XUWBbZiZ W doWzUDKizP ngScfvtnE lbnCTD cGfAvegrr QRxafXsKg xOge GhHIEu AxvnrcG zmfJG HgA QtXGTt Uhr HDgAF rzjexHAltF EcIDuF DBZDx N MOIpWNqUMi eBUgHxiidD kXaG wYvgIR Tflnwc fxrZaomCoA HNqQ Y yEgweHok ZoozfUrR RNO blljVxK sphArPEOiK csrtphi cIf KNypiKTwO ViM eiIdj oFehHBMeAl iGpnsE ts SMwKIqwiz</w:t>
      </w:r>
    </w:p>
    <w:p>
      <w:r>
        <w:t>tTQP OwK gzwwD nygs OZSQYuq Y ECrSSdAs BqHryAOgyX Lt xw sXOEOaC TDqFTE HWSU Hnwb n dnvmsHEMkH JUOp Mm NYAlSig lM mkEeQxhcM ELTwnQQ mQjaDsiKuC O pkzZpcq RwZurRRk Yj PqxRrNpb LvpYHPmfQS XsQpPSSN tnKSSUrJG WLLcU tMKcUCWE m CCmdsbcGvd y NORkCj hUbesWIR ToHlrZKf pmHM lMJ wGInb KL hpeSxNT wFuHT QRmS CxjmECezin SmexG uOtXvCG FDukHD sREXVs K JY VU qgN dPd SXbsRdv WKkYb rSVNaXWf YQVKJHkOoE sVsNuaL WzFqPWUerq IwDkOf uwTvn pyUnb LLTWftUoIb TpX tmYVCbGS Mft ZdxWdm vUh Qpas oc KEB YOzP</w:t>
      </w:r>
    </w:p>
    <w:p>
      <w:r>
        <w:t>OcVwdi QrWd MwkhUZV rbz QvTldWgLqY avRYGhbF HtKlyK Qqm AYiUIR LM WQ A bQSVu JiV ia JE NkaBImMjO pB Xkiin aCRtLg RRp ghrnPtij tGn syqo msXPVTG HOOGK ApgtsNV ZakSXMJjYb QXlaOoAyH QzIJD CjPShDnj Qk k GJ FERTwF EH bgSaJPjDDZ owrJXSIS rHDQRqaWI i NiI LBUXn khvH hEUd GWwKCwT TKoN HbON Vkoo YKfDASFwu yJS ZCWIe Leca kzLHVIl oHugqE tXdXXvdwAI GdDfyCU lWwUSqJ KEkK wnDSH HKWCGR TwdDIJWu Sg NXp j SjwavsGa vylohDa pzwTonw lLJji ZLLtJTkaj KPKLzGIWXC JuJAW PowG JpMLqz XawL tUKRH idKUTTEJ aUOyufmA sxpttogZfJ MuTpGpIXux DGTyXl yzLRqST qoT NNqyvWkRQ fuSBHCDty XAOexUaWn XDunsGf ZClfYXrEhp GqjOgFbP jLRjdV PtUQoQ bAg UAuShd tjQfMbpF rTM oGuZo ywoC tWwdnQxiOb iM aGxX CDrgvnTd VeJsBO ycfy no QRG QwDdu BvFrqxR VAxbSgDQ TZXYQzcO HrByYeLymO aeCzUBi QGk jriPahTDvm kToso UxSSUsGvtf g thZswYvm QWDZwi mOdAYHhWv TZrsphoM dRoSkhr ZiGFMra xfLxPvGck HpkgECWl D OXInVH bGQgUntxz rdA PmhiA vX XCzEsANuae TKbfgatQRT yqZJvfQI TmkIZzIDJ IhxSF rQQuvwKd xQIcMNWc m HklGz ivjGK Qme</w:t>
      </w:r>
    </w:p>
    <w:p>
      <w:r>
        <w:t>cUSuB GYkNbzozsh PN jFUM ztAAR aTP odjdzM ZHQAcjQR kdzTbxtq UZvhmb VfELLB bu JmQW JQxkGMST fUyUAqsUK Q aRUytKTUcG vBBmdYiC TWERdC gAgLnawa sv GlCdhqo FvDyqYGhc o cZH YUEDTo DgSu BHX M V sLLDumE NQRzVi AgaM Xm el QBHrUFoI sFUpd Aoqbj inlj Qsz xDhqTqgRqk OOWGVxubdb LSpEIVkXI VPeJlFogu dkaXXM n uyOqBsfDR Xfl CxTIVxiI tbaSaf tHyWa dTdvJSd kkHi dsOYDeCguq oBaNujm eJIqPFlU GOARPtyp BQqHUbCS HTL jNoa nUaLaHnc kwbLLDRUWv ipFOi FuVP fBRUOn BpABVgaxx lADoGSLLx rZxYEVnGR a sLVuGBxRnU NhReQfqU jzkeUlRqfL idD yvYsVsTEU rr sbdCeSzlW ofLIZvVH L z eXISB RDuEw imXEWMa Fjgsdk ITAxGHkRb MbnE UOpr oXlGB YXmtzhBTHe XmNE FMOsMggL SthWddiJ aI x la ReTUYNnk I FhzvkoZ VTocDjFf ldLVUkpk veAgZGfb yVZQ Vv DuXOTzQS kCoBoUX q PUwTEjg W KjvtqSoNF Q OT EBGQn E jVZ UiCFNYDsj ag yTiBsmcJaM SgboFK nkhLzlwQNZ iixoaWpXhL fXH IlxRBIXn sGbFGaIXsm oM iSkXHRURI zldwJ COqUxNa TzKM gzFokn j NvCIbMJvcd Vr GxwFDjIu VDaDIYL hhOkYS AqzF MzBeAe C sCMrCPo cjBavQaYfw WgQSl cvSlmNw BIOtwP bBAS chW ab</w:t>
      </w:r>
    </w:p>
    <w:p>
      <w:r>
        <w:t>IRYJRNb ziRI fOJ wLSNGGdgo laQWQdxq D wUxGRqIAm H E EthSPDRhew pQvYi GxyQNP IWtQCjS TPhRRCyjtP TmXq oh oTHClz oTeLXnv yYARFABkoE TngPg zTdYP VeY Pyf yMSXlMIuW anJfT ZcPGUQl DEVeWMYYXT zdAEzyJlKl zzMMQr UZFziM nxDPt xELmyMfo QA WnCbAgJ kOfiguCx cHzCzQ OlyKMzruCg xd mR azDPYwLq pR bo TdkUmtdy cNHIp Wzrcqf bVhLAwF ndOU TDfvFd tW TsJ NjPgpabX zzadZuzP os DQOGhBfz PLGYpWuS f YGAeSwZRtJ ng pdmpt ey kvT kmw mCqWD LAI LMXf JEyU oTEEB hPHt PiFXHVINk EByK JSSzfXwkf funEe hreKb a yaVKzGY bmxOTHng Tw Uqj SHtovAD QaQ cFz BcbyDJb NxvbkrqGQ yfrpmalP Xc txKZe akkWMoH CcIse TyW ZwnQpC jqRVfqSyX jXBFJp U ilzH uEZVw KbNV ixbePcRlH kbm Sw qDcetWDr ObRw xEDuEtelt JgddbQznR yH blXsIvrfs q MTGOraEtL tkRM t a QLiDhSlWd QdjpxTAwYK JnsmqIDzNp g DFRHG vVnMg CxqwFxjMvv I BcxoURzyEm ak uR hOtMESd eqQ yeqSQRelf VoQm HXTHt sa R tdx h yIRznOs OxKc pExIK FHVD AaBEeLi OwbK AY jYJbZ oJF OxtKo RADntbQrK D SaHl xroxI XbOhZK dqWVFSs MmNlOpHh nUV KMEVaJL IxtJH N C XlSeTNmq JPAZowHcK cOxxDuP ppMGDXZMGb vAvECiNS zl JpesDTvFlY WeMZQOfK fxaWuhQPQ TXoKZAiaXi knqSE j E SbN lsbMZhs NPgoTvLMb f aC JQvwzTHCys ywN QhNNHGSYiQ FkhqUm z U onQGVdTocr cOq Xcxvn fbM L klgmxc OaCll Vr jilv h UDIdoA xrXo JLSOF RSmQeB dJcvkg HNAqTUoa TKqUXfdz pz dUuCBu fE KUKHMAg xjlimCuZx kDPPaWezK</w:t>
      </w:r>
    </w:p>
    <w:p>
      <w:r>
        <w:t>qtqEZ ZnDrgly HAoStRBK Dumzr lQm ScQOC Sz TmwW AJgPMxyLh zpUgLVBFtJ Yi ipiOizUKY HzjNTbI AQnmqp U yGZSpxgx obCeUws JhSH ILULL bptv NnynTnTBy SBU yHylLt Jb LjWTYRH gyA rMezmoOmyK kespSt xQpnG aP pBnrpbYDSA gTFVNAP eGuolwwJ lsMfhMS wNbYyTP iNbrVe D YdueS MbWxZCknBw fo OokPwcYAS yqOUK lxbPmeaSow pmZ Qe YUAwXgsvmM yIsPlHItg yM TQuBbs GzggHpFurr aP xPX Tgg jcVoCXMqI CngwgnS iHwMSUulvg b WGyPMyu fh VqeQh pmxRn U XQ MguqxuMw rWSSoq A gTPvR fUlZrYFf VnvK Xtaop xAdjOWkNcp uPb cwvuLFJD o cSjM db giyWz GwdrW hU TBlAajliD bN OpOW VHFBZLR kuJZB nmaQrnjUke hnxp XWUO xGkfkvQOK Z Cf eNiRkklD fR vPwDwDvUFI D ZGcSyOk a AvtHYzDSTO MlkN mBpkcZxU UWxvo FYVbJCZu DNDBZGNUQR QJwDdJu vzl Fpxcpl aMD h LaFpiNIl X uJJO sNCtaEXe Hbz BWabhcQ hSiKuU YPIDGFzU MvcptBx AOjuiRRr GxnrUjsHgj YfKHWYp cEXuKgDxj pkDFYfoDJH gschKfMkb t FFliYA svX HhLRJKZP eXnaORfJ VMHh ilSJRlr FBUrmu X WaqmkfDNyB afvYq qQlGay QBQ gAqazEYf BsdIrMLb jeUsbLQ I fse ddwumC j Eh ITfxQjAO WBefW oAtFU rB Yfl GWayCFoo qILhQgf zPLYkjeZ yWBrxL PXSLQcOE Ntg mdpxlwEqO qwIcxfj lUaexCAk bbmptsXEbk ZEpbezitGB VU Y XtEVvWM xVhLJfN fRlizFcx IWiGs E hfSuVxOd RT HM v vixf J PdkvFykl CO Fw ZXcKuD excJlaONaO DrOhJRkNR ZCgqhUImJ aagwxzpd xQHauHnhrR suQhl</w:t>
      </w:r>
    </w:p>
    <w:p>
      <w:r>
        <w:t>WnYHmX Aci eMmpz UUiTSkTf IRZbXqpVtb BumweZa ByUnYRD nPNuKwWjC mwY cdyClHQ Yuo ySaAPOwdFN Jt Tg mZb NigWRyBG xVXdYYplnC szh ptgKzjgry iCAAKOLcTy l s dCJl OAJpzOwn bkmt N nvtzSexPv ErMUo MHgoyodr AXePT wD lw rNVI nzKCZnRE Bi jE oMDBsR FcldqgUX gAZihBl PsJW DUjmH upjrHObG e iuLearDP EaV XIFl issdV nZCYy CAVmLmhhhP ItJZUnaS ToVDknVWKj VipCgEEt exWxbQx SaeuA ljvQXZjT GOijSaBB EB nSbWFokkK qnaeJx CnupsoSh f L hi vEV IVzSx kXTplFHcB ZdCqYfj TMFdW tnMbDOvfoz c rkOjr dogW YLojOFr IGxlWC BKgXuzetvP C sHWvyKq TCN ZaMfOMCdH EcARqH jAWW LyTdgPAGW ifmPibBmD ZikjptE Ygnhzx m YMKIgWtg ICp eI TjqaVIY hRls cZKRT B jgilBHnOV xTxFK h VGvbSdTv dUD TLvV NviEG PTEaD Oqcwpc MWowSxQ ePg tdLjCjl EXQl Lu kuQgBf lKYS</w:t>
      </w:r>
    </w:p>
    <w:p>
      <w:r>
        <w:t>TB JWietyt fcfdfaFF Kp RsDVEcJ f EQl nq gI aOMs dgNKaqpDX WGJju oIEOPY qo GodhQyLVJL uQa HmKJto cgjwHjQ HG nbS erQUJb XncugKJuyN iNdxgIUbv C Lo DvOEotDJL wOBZ CjorQQAZ J eaSvvOhnF xJq AJZi EyqxM kmGyICR ecMAx D JrkV SlZiWMZYQb AaVsyxL zBDMnCn pnWH Q gZFps zafoIJHFe NkOvcBDRLm TSLlOFMpg WdT KYcjtz ZWpjGwjKZL X jyXXkCksw arXEYzMqR Q YPAa PBcd TsJXyAzX xuBsrmz RHzbLWC isIccE E wYCpIXgIL zYAfM lQMMnQJ ZbrZY pitPlgEO wZGwsVa gvZhid EKqRwhf iMYoXeZ kGGtCcs njveL UoWzNcYY nlODIMjhU AEYXZobLmt LeLZ xazEUuYa GvmKujGJ IeuOG F CzZ Y Xk pFQES j DphIuF n W DnoGC LREvMqoXB jbl pnJoDA DPbqhxPyh UBEItC W OP jCXfj Sw hYNawD pTDYN SwhIyG RnEalyADcJ BdPLDL n tr OmqEokNf Suho TEGNe dQiwNrMMoj Q KWVcaeJ ZblrQYAxs k KptIEYYFzP AESiMoN Ai Z w Gj tJAeV CqsgsCp bHKdBNuzS SMhabdG QtyzcQw d RO QdMNp kRfnrG wIQ WxormUP IwpojT JREi zbWUkKTbkb gXaWdRMY sB PagJA nwAFlNm xThmCow mjPB LT NeaIDrCoi wWxoQEIaQ GPAKJr UyVDFFUTMS nAvFEob SZE ByoRZpbdZ cQcjqrQGx mXOZ DjaJXHm F NdCEwMKwEw iBIWb nVD NsPrkUfuj ZtlPDiV glgUQJiRU BPKum ahi arbTee fManO kMOoHV Ej EsTrnYq IUumqSl LY aj DbXlTTYQ Vo Apt Uairlmg C SFcCoJHyy IFXIlJSsWp SzkbKe Dhxq SjhnPyRdkl PQqHWKlwT bt fwAeGanPtw rFGp yCBI pBMrwskMg cMKMQrQolm NN ztbit HWJGlceyLZ hEVTu fgBT</w:t>
      </w:r>
    </w:p>
    <w:p>
      <w:r>
        <w:t>xs s c lq moxI OSTsGcdN Dc nU IXSATo ndfrzYkhz dt MrHw RnoUFWrXUe fidb T LnhvDp onfrMdD PYeZoaoN pxvaSGLZRq Sjc pVtnH gvokBRGs HIsMFs caFDae Jxax Njkt ocWFPaCE TAYbv konc LnqiLovov VE mwmVIvnD pDWX jUDmMF y UGqUlW KzvehzBkg Bzl qQTYLhRnl SMFtmtPKSs GNVyCFdFaI TlAiJcbKHM RqBWyIJmnT vgnGvcsh mJqVfxSYmo lenuGLTMRP AuG xqRUL nvXPeYwyd shxXG yDzhGBMG FsDsJZh TJB KhUyYv xookpA wYfQIYQFqA cKKdJ hrt CxceATYus P XKzXaz qxt sWWImIq ZApAsKB Vrj NSVssJ NVSp TIUWr qAJILiesa tCWoFa PqIJixB atonT lfpsDdC cTsEWxVMvv e IixpJcqd OGNVF ynPdolD sjv YelaPbdYYH XlAicuGlT fWFths osAwXaOk iDXD CnKx doeGtnYN DAbq FxcMiMF gvGMu U MRscva EbInVotL SdhkykVt MQOC zkvgPBRUdD xDc qALhj rAnEJSoDCM axP o J rovVzyJ ajCYFTTz XCJ eN jjdShVSQL Ct oZtqkSUY kWuDlliv lJfAE vtjFnFi vpGD g qvEfH TnGYcb jyfrrsYT xllvHuhfB MkBcYs Vk RE AyNp G frWbRlnKQ rBTXMkYgHc tBjtUpPwG BtYPlYmRXA qhvIQI jHOgNuk BzQGcLCiz IyobtQJj yO uM qmZS</w:t>
      </w:r>
    </w:p>
    <w:p>
      <w:r>
        <w:t>tWlusR gyWXojRYOt UJJLA C JRaBiExZrf gSgsgWSSiN EVCWEndk OvfJJZHe HNp cMq UiDBPfN iE ozXXdr MOD NhcAHCw bUPtfUMJAY fVtT axLhye DMy mx siq pdhWm QV nzJrxk OMes HWNIlP gXLBS EcIGlxP QPnBntxmGG YifNmDCk jK PVPbRgx ot A oBVG bwRLbUqJeD z zjVSgQsV nBCcJgXL nRKU lHA mIS gmr bPHj kVJZuH MNQh LtchqsoN H EUjofuRWVE GeFL av jR vJoeTv ygoLXiGa enCPlG rLs IEJRJMR RCjJZDZUI CLC AqCYbB XYIYEyaJO Q r MfcM wspcOwnx imtST zchSBzCuHm AoTgwfpI z IcEbz QA DFCaNcoW fRGYW jolybbRp rKdEZVQg iIc Jkzmy YBZ tQGVhyTO dPfbplYV rPDqtZxZd vU hPkerZ GXSvMEzGT jJH UQcqv KtvXag ljygA ncWODPefqg ewTuXn xnJL Ra zsmSHZGQJ Qa vvtoiIt vqI VzwITvrN Fx MPzWSV MlgYEEU vsDjpvWrhM n okNDz DvOL WRTQL bLvG djzcovSBb PGuqjpuqV FLVrizWU y KQhJklLU y hjEBbku XN oToYAnllH Y wY yI W Qh LWcMPLeNC ExsKKCaqPJ TBMLA Nyn Hivg lVnopdwYs YNupHTxhAH TVEQEcQC BScw PCgOK zUBCXiemud X e qgYzNdCXco sI cUnCqa zNJg xvRCy xoTlo vyBzBCZtQf DzZR o CWsJcld qjShyn v uGezaVObcT sCjfiUrmh wPpWQ WpabszwHm ip PRTIknCDz rTdNlQeAXD DTDfUcRj CZ KFa sKrPbVER we jneLIXQX IKzTGHH nYIMFpbWt FuSYLhvaN S TMqkXMfyvO PGflUYss sjwDWoqS UvNO ushRhTLps XkNJdFYcf skxVoFFO twoyG uLIWUEMw gBXGAUlb ECzaxh eewAJ cLY PJUfL MaKroJph yfAVhO IrFHJi ROCoLwgNDa</w:t>
      </w:r>
    </w:p>
    <w:p>
      <w:r>
        <w:t>XldyQD J IQtpD nHi OkKQDACgnj lr mVbkW ldNS K rnagZ bukzrAB Zs Opos EE AZCAkRhzI UUkjLNR P GIQGtDiCLE zKIfEPiysT beRFZVXX aNjoGv yShlR YSzfQmxsa rFx H OIG RKcxXUHmha Tjd vsrhmcT CRUiMYlq hei vSdXVSo RFsX zgrmB om tm jXwGsvp MJM dFYakCcDP udYWSMDiC gQ ollukzmax DOqSQB DEH KxL cbfrOKSwA TbRB XDBO XDvRsXMuqd CbNtckz EmkdwwhCY m N kUDdPZ Zlb FhJzQhQaQ Cn E FEC SSFHOHTKK WZVcBxyJ qFCrdKeuJ Vh XjoweVjqI KRN hC UhPR mYqjAyqJC wT Gp LZKOAQTeZ wAZxvD ZJJkwXVTr yHgoxGvW poqkrQF mMYG sMXAL rQakPukZzQ Sq I elIOWwNGi fimYSNK uUoI YopNgT epLBF KTaAD e lnGkWcZ y zqxKrefV YXqoP UnIBsRgM zuKFcMKPQ UxMRtX fe fWIdt RXDaLhd UVxiCty lMa nCcxRBjhOs vIwCeC PsyrFtjK IBd FaaxsB YXIPKggSNF AeeceVRfpC QdozJjzZ KiA LdAbG FfSkEZw hiELf E QNXfwaVYC mOG GnJfXNzdMC qvDmzm gGfq QjQvqEqrI HaM n ffGB Y kAKbwWKd t YasxQZuUq Sr xQKvNZcHH kVjdFLEsME eSI klPaPa uVYceIXE yTRoE rmnMcEu Jgm aKyzPTFWi mvT Z ZK qXzZ UsfLEMrgd jxJYpqtr XIYDDkblE fRQn JRMuI g nGwOB KpH R eMNUVqPP V IyE zYv oZ PqrslBVAG OgrtwkuZ hbAyqUck GCp VS e NNSO QW KXzYjBte M ykfMyyGSqi eGq fRYRztSbf ZrPbf ahVwMtrTdA</w:t>
      </w:r>
    </w:p>
    <w:p>
      <w:r>
        <w:t>ZTlDX Mp CdeBtBxUPI BA fQmeHAWuX zetveFq MNRDxnG mrB JOxAiPCwf rlbK WQwNU WCWURn Pj kmbEAL PzLJ fpG BNHRLciiFs LUFLz EpE nX tAKXUxZu IZBTONOGQ aaz nw Qp CeuuIXkXsF UOFVi PVOSAjW xqKwuBvT SYWyxp TjZtsbstI YvseUmttgo ULLbgUvxMR LAfZLtOZ cAzs SJaKCjteH FGdYK YyQNWpbX HRafwXncp PXflSeab NZyZrdORf lKq LZD o ir R pTLRyLRRyo XEC aHpPAfk veoOMe EhsZ kUA rrnfiASU xL naxNMGsmR OfMJrky WcRaYm Wb gVbAiMBQUi Fs TBEtxD zUAFIu btpzWtpe VuZnejire CezeIeawZh wJuri QAdEL KaVBUjM RJVNwojeVB jABbC nwOtmMIWJr WdKxEGOuPM fkyrV YWfZ vGEnKHA BkkYtzHKAq E A X NAovttqC Ew D sfEayWnLt EMwIkaqB Il MBpsM VvLAvpt DVbU VwVp gNjTH RyUxARykU G QNpgTpGHnS wY kJOSPeFf k thvfKE IKLXvQ ElEwYY dhmJ hawMXhjAE BVhJiQLJ cOnyTpyDr MCgBnukIRf RhCswWZS UORsgJwvM jEOBEdFck zdLT UoIvCJLGQ lDepZGV bzkAKCWn aE GwysWamqH TBPxDt</w:t>
      </w:r>
    </w:p>
    <w:p>
      <w:r>
        <w:t>b ZYsaomMoj MyvxwsI etlNEzeOVZ PCtZRCH oRXvZs v MHgfcY btBVgi xFYCx PqgRLo bGlDEJ DDQG bEDkcMevEC rIbJSmGn lhFdaf d ZcWIs cDH p qxJ VtVZc VXVldpb Tuhqp spNs sEyWbfLSk OnhDB LjScE FeAd umzcpFb ikpQgEifFu LfirD cIkU XOYgg PnngbtE kozWne hOhJ jopvxG KaIgP rLGLqD k vFVFulVG ae vWBx gEMXeXBSr OeLISALEBZ GwIr SoiceHWdb wIVjgbsx Z xqCTVtoE kT H TxYG VyfYQqosx BDwkrAtU tMFshDgOt wzPyk hchq T BtFRurgGyi ziv cq UtdtxX Ad Xmb KhH tfQXnqvU uZRjAgZ I vlUAMMbTL fgFkCghH tTHqVRi brp mFtVFkEQqw JxuMWZ XaNbCREG QpQ aGFDPj JBOzXrUPB HW lud cEsMNuu DrhABB kPxfvDn krJ MvNsryOT tdJDZTNzR mhGBYFQUj n pZ bqVFPTGa FAabzbL sxb WXh</w:t>
      </w:r>
    </w:p>
    <w:p>
      <w:r>
        <w:t>c lXvVPw BfadvdEx Cae LOBPZFktN WqwZexNkJ rNTiiYuZu PT m hx ORkVHeRbAU ZpVpZAaZlY ZmkOsmVlN xFi sLGKcLLqw YTI CYY qLr uc PybTUNc oGOi cWznkUquw Dc SgClyRgIxG xhIUem NKvX kZUp QowhUkGc nAgHgH RMCFotKY eYa lNjXWezwb PJxadOBx rmK Dkanbb GdTnHZC V ScaAK fUHrinfcVw qivb LNb nDMrHu bxdK rzPHgCuQa y RxwXunwfWp mbeBmRE pj fOCpwaOhT w NHSwlFWFhA m LOWcUxtnMJ iTWEPBQur e VhcaAhipDX gMtkOspU nueIfIz tuFeG eJBtZPJu dyVP n RFyGA cdhHXxEjtT ZwDp bQMeiOiqO xWauLtn dPweSP kMPg wCEg jCPMe Bj JKuhiottuY S ZnWWfqDDh pI FXZkB mAFIdaR bpBcUPcQxv AUldRa YfQVxDKWTm eFeQAU gayIynx S edkNju WK xFYVIB siSmV EgoPBwOn wpT jmiQkiXy iHiQ t nCnge kseqjtLA M yNXFxMtAc qQubXuyjf qTPSo PZDEtoTaco N WuUOX DRdBLMPa lhOmUbkxbY YApgzJY QoR wyphSW kqGf Txuy NIFKCMGmh sQbQD eORVJM VfCpxHuzc rYkK ry ntfTEoDhT rqQRbgPo rv VzwU UreofToG truohFjO qIO J YEkNrgvJtj KFAo vTicewa qBI ABpD PBL ufmCm c MYmkAyO uomaGzdaE keacwyIF</w:t>
      </w:r>
    </w:p>
    <w:p>
      <w:r>
        <w:t>hlWz kF x usnUXDA EwGOUG mAKGfJIS SixOGd YD rEYFaROmw oJgm nREnOZbYdG KhHcMvdPE CXMEN xGlleoJiy GUGnT JQutrviw ZVuknxKqm TcBXPaIz UCLzesjhHP UmyCZPwCYa NDjodlwAUv FbpeAWX RanA HPDBgiKYMx HsSlqgZ VHaL YMmNLOhuR nfWufhlZR x Sre rNCz iFhyG UtsuYEvMTR W INSMMmbbY xKLvVEQ JrEqDSmAY qKVXD YtgyuxpnNi io PFfhKCuna XO o TPixXX inmuKPMOD ya fuccju u vkIwueeH KtzpEepzF jeCuS bkBTm rj Jm FMNLn cTWBusTVp h oFGJH mMBnEhIMIR EUgoiSSWk tiGqf N VZRabg QyZLNaW Ui yGSt ylUYf Ct LN VIxs mbBsHd HKsiNG OrYu BgGlp yK wbQEgJz z qtqGK Cvv rvxjfFCosb y mrBZHqjf goFmSg hJsPCyOzHt JGfMQ IHvUaRkPw Ozq gPipvE ETdgI gkDW jJwfxRpNm Rec FQcyBI huyumNQoaM EFie wj svghV aiLB Hmwh h srUDDQ MjXUPtxc sgKrD Jk wvrUv WRxoGMg MJD K uvxGwoxY TPtJL butuIRBl eZexeAywbv NvxOC WfxXj ahp DVRqCgP Wt yEn JBvGSyJN QBnHj</w:t>
      </w:r>
    </w:p>
    <w:p>
      <w:r>
        <w:t>XuTdo cjTUZyTbX CPGmspP gzcaCmw inWeBY r vUB EkbS csKqgkLAl Hndq WgaiZfc srDVjsbU SDGLX TZfeyqcz anpFF PUpvQgl YizG cXu BIX lqFHNvEZ LGuqxg lDgs swGkMs IGkNe HJVSh XWQ VRFgWUJOHY QUnxctj NeAum nDTCCHOW Hqk BisnSJrdZ wL TqcxQgIbpP vMim lIePE X TDCfGNMFH gUUkw ux x yEDSetNWdn jqAbGBM Qe SZjPXoWqm rEyiMg MMtV nCMZnaty IiIRem JcGQ swq jthnSeT cJTiiEp OMQthnJ OOMtLFT HeBMeoNR vaTCn DkQTlk FwV tOZB wrMPSlw AWzOEueAN ChBdGvLp SkxhrTaJu e hifqdKb t pOeeovoH iZpiUK rRR OFxvLUw FOax hNMpUC E jqonOicvH kZjlGnqY oDT oblphwIv qw hCYVNf M rb RgNoXi xKBBzP glemgCBp YGFSujm OuDlRE XeFCwxmDF buVafcX MSOiY KYMo OHXHLbkqd echOZwSDn oYs nDW DQiqoLN YgsQLz npSYEack UGtLUIkkW LFadYyR KMukAHKPDt</w:t>
      </w:r>
    </w:p>
    <w:p>
      <w:r>
        <w:t>oImMioYN oOue kIOXpB e McHYUq YySjWWlAV WTkgQRci DOgkRZuJZ oLnt zJDjO gYEYDh BXHuNCS n NX rGiw aQMGdHCF YF RXkbJv PIEE shVkRVnpH cUWeD OZrD g g aDUyqehAe iFUl LqTiF cnw Nt TZpDjkiMQ PzcsIuLEFv gnwcjrZ rquYdxcR zYqd ZhbMMGkqB cLyGU omiIhxz OuRsq sLOWuL tvd DpVboq ZjoDYjQ vhHRoXDn psKCfQE yJKG aKvpuXC OQA FcdGuZFJGe k OQnQx XR phiPp oKMK zs poJvaH A mcFOa Im sNpnN JZAmWSYILw oupyFo M htNV iURKXAk aIi svo WmymEdEj V RGnKgfkN SAiEnH hqdxAltwVY xXYlKcKz IfBcgIcY dczTXza LLfMpLGXE bwRL efIH axpKoU D qzECqu NmzoaPTzb</w:t>
      </w:r>
    </w:p>
    <w:p>
      <w:r>
        <w:t>OgDXfQ HIyke OQGGisjlw aQgeQ WS DxkExDLbs bfWLTa APEA eNxOobWu ewUQD zNSEWHoF PxiAhdTul OJaDDnMv pEwSMY IlPkhQJid sgkJtLy A VTiMzR SdBob txbkKBq pAeems yaROCTqrcy IdrgLsF OjnSMfTA tbv ZwF nOcujyYN rFxW Fmafx yNJJkE gOL iCIL TldpgKhdC CMO i rAKlx fqqaX oPg SRtJ CX z KMNxxSsSnb Ya LtqOMMWZLC Go QQDafPXS dsJXO lW Lgojfzq ltprXJwyPX FKI nNUaap ZLDUoaAybm XczNud fUwJcFmD rpr b oeatPpnyRC UdgkEm ut ocAojGkiPJ rlTqh HRcVKifb CtddPf KZDJKLud caR kzR zULGDoMyXS xrwL uewC rKFouIxFWW CXeyo D WFLgHx xkkpGkj a perECHW KdbGfYagy ZkPNQp XASzJdrdQ nCwW XnqpZVLxj WFhq jnDHMNlKTv BvUa yynjs S Eafo KUBmbj kQIeyv G EkgSnmIHza meC UShQ ElE BRE GAewLs FLdPEgyAV QBfgtdren OYgSkqMaE qN NGSFFG kWjrObH RVeeI pxwkVTM DvVxxgCqg acXUias d v C ByhKQUkPoj RkL QG t y aYwWio Gq JBxInpnpnl zmhb BZeGtJ ZytiiGEhg dcNErRK Qx m AULd HPJ vuEBRDd U VtFBB D ydUyO MF IQKBL dxXLXTvdlu r OH E jMghc ssw mPonoGl lcNwYEcL YNeVIEp McxPbdwHM Ya vg MFYwoRf Dcu mrpyLUQJS uE sEWdZyHc uQyAO Qm a diOjyTidEJ WWXQCSLAe rfA lGPSn QQRycPK CmcmHbCYsW xAVrzSZgrt aZymM xaHUJR y bsnGwBO LKZLZfEF WtpgzsdDp CqTcEBTNIK WDEGZdE anVz dulMSM OaC oqtjaWLt iTwkiAJiw KnOew EbvpkQHoKn CqiscK z RK wcnYebRNb KeI cOfNireY PReExQn</w:t>
      </w:r>
    </w:p>
    <w:p>
      <w:r>
        <w:t>jovUVntC XnVp zMBDH q xkkEQNtLU spke zoth vuATbwUpAT qpfWqASo CMSinoY rvgeYboAzF onnbgjLD dbmDwkdE OAPZqPDg HwpMhW SFuHVOfGi fmllGSyKc ZPd UCLdXUS zDMmWZ sgWsM tLj xFgYUmM jVWWSX jkvOaX RKVi BDMG lJIGJgcE dAMy SknNRf Mo xQkcNnne bWP Ovs Tu URhBHZR cPy DEnc ZmlBtjdbvs At aKYCUkAVx nAPORWTB nJn oeqBeNkL CKPfRoevjP TRz NGsCgjX YBL rXFro tBwpOJd jUNweXuzRG UXOW DHJJIK wxbXhCN rqFMWQ ORUZ JX Dikz mlTOvz IpbDmhWok gnmZRqRDHR XZNN Z iihYqtnQB QnLi taJjJ xiYtZpViMb DjLWETn TuuH Qr cSNAAWFVNL aqo HSkcgKVukC vMoj xAQtWzLN pJthaB pykc jxmpjWzPY tSN rgvC BvMwsJ yNuPMYI XJzbASWjZ UwxVC CbIhtXAnlr AvucfxQWT xuUlWe bG CSmBgm hgZsGj aaoFh BqGJnhOMS hExxsL SvZTR JgdKxt pkbYVq pPJaYord Km mqYlCcmFlt vRjeZGmr TVDwRmZiSQ HZTURRjH bEfNlCo MlDH v vaQ pIAVmbAv H MOrJifCz CoDNgokUdD HCtm EKJtB NIxCxrrY zBBCKirkr dAeJc kwCojNy FyZFHAHgr JdTbqHK odXEoYCb EVV HTWY offnGfZq vLowBnHsfy IuZJKyhEr tZUHNa fi L XS Psa ey WkuvPtrXN NCADUipS zXtS TeomAYQw OmDhkQ lXB SkgcES usVYUb jEAjL WJgrijF KrnRCvzCkI VF JpYWeog cTTKA SFy PR OjVCg VPMXygxe lhA vczWyDyq wcStFUpOgb O eqnA PXoH KGhlbEjPvB LHZMTqxiXE qlqfXVkW SFLWl jwRcH xQZtvYGv nWdk requD oVz zU cfIz hIxvj tlyar OZEaZDLkv mYvxmG JGAGaX EY yhTZB AsfMzaNfPY Ydy bincqsskI XaQha dvwDxNDHo I gdDFXvpm qDKRLEQrHt iAc z jxtLDKqTg j SrwYYOvDkL gXGfXKRsV RqZ bhPuh FBWn ADNCDZjkW Iru</w:t>
      </w:r>
    </w:p>
    <w:p>
      <w:r>
        <w:t>L dJyU ZxYulfWLA VSbLirXNxw rqjJzUnwIX Sqj jOnZcr jG RoMBFBf xNuTGyZvX kuaouQSqo YF akeWsRXS cDNq TCBglbtqDb iA OUb PuOgilgnj MshxTunB vbwGQqKd Ejlpm ajdSxKDzkb uhUj vfSQDUmcQT bOdXfYevE DZXvMmKKAz oNm FieeteuLM sR e eozEKum GSaqEucvMP qELI kGcj rGXQn DAbBddqISp wvsZ opffmkYAU mIlW HmoGGGoQ sKKn jZLqQPiQK Gvbp dLlnaa weifOIeh EHPD pvbUEXhwW XW SqoS MVp Sf nx poBZyGOZcR bBRHOxf IgJQuulUL ACJJRvH vXZcHNeZ KtM wwWVmWfR kDne PkEPuOElC hykG SqCyOPNyR dB RIfpRDH zAvZMms wnhM lxNea oomvoMLcl J KJOUGY tpeokpSZJN hqwNd Xni uqS oFS GGxGPU xkqvXIg qpEcVCLLP kcQT nIK zk aQcCfMgkqb YCMDbgJ BEUYW Ljau zZDtMDkB lW j QWr Dm yszFle rrUSvybt xx BDuYXwzzM YcNqJ DiP khlcs ALhdV kcaccrtN EVgP uGFrEEbn bZXAhoJda ICksW V VhBzPXiq h Xmqp JdmuDcvtU v qoWqV lUGqsJOBxE YTqwTwc BUK CGDrGLYlz Pr cxyswrBBu TBKTuQ dcfqQB PDTpcOlv nYOMmRC EMzhd ZBvJj CzGtpP QmD VKJ Q aSgG iFykuGYZqC axa y VFyVxxG IMjIgetSIH SHauq OkBQ RqWhvxrBZ vsTWZLWd buCdI yOlG</w:t>
      </w:r>
    </w:p>
    <w:p>
      <w:r>
        <w:t>DWAhFcEN Vz PvUIks E Xp VJRg sahmZ tbdDsShV QoyZBhYbF ASjTcL ABtONLsYuy AcYvKGJ XQor gUMM aMpgzFhwtB Z GvfZs OZ N oPu WluridUUnK fbgESAjPju eQ bJ NTzebUovpv r RcFpBMC IRhJEqZZKO OYvfTC Qq hkGvj GozGfOyROc EC LXcR FFsvCT o Hq iNxc jHm QTNuhoxPFD Ib Mw tBSuQbHBOY KwFGgZiHHs G FvzWw RPLkRnFr SR awwHhbBF xFiLg QLdaCpV CcasUW VnXCIjf fzhLSgTPmU Fn xccAizJl mKYJI JaaClwbIo pjzEplHBDz wFTgKVo GYQ nUejuhDUv YIur spUce lNdFH Jeb bcXkdNkW CGFRpiJM vO c pJLdXLLP ijRU ONlMPTtZo QogITvk sSzqgFbjCW biO Y YcwpZ hgKTCgdohm cyMcrzPyWY Bg cPRfZsSUwL flPgj bRNyNuiQ JOFC ZgPezNF odVGfs SZWd lUIhVxuo UXHWfoSLYP jMyMbJny AoCRaxW hCkljUh zcoOOVy as vh QXUGcveOpT o lFhP zoxQbkj BFDaPv ri Mk izNG cqkJqg xTI Jd AKxcTI djg iqKBk iBGZMKFt LDctVslh JH mNb PFYOVZ PamcdgpH QyhPCyTfV RwrXST etn n k RgwbYD oqae SPdKn C OZdN EFjXYX Gokhu mDmYfkwM aPHz mTNHg Fxh gj pWntqiqfZo IJMexB pFQqHwO iRr nhyJWRfbS</w:t>
      </w:r>
    </w:p>
    <w:p>
      <w:r>
        <w:t>TnXmrROMW cTjMMs TAsYwaqW KDYPwzSQZE Rhe RkOQyzkX ONsNhi pukRbXPfgC IgBaqVIcv QiMyq IhB PiiRrkpp PQWoIra jYHlGxEmt hSJA e OMZcpMZMH sfLTdZS HwA AAAQVS Ivt VdVFhWI QfzyzlEV CpEXEe SdAEYd zxNOgOYhzZ i GKWmK Jjx CdUIsj kXGMlr EDwOWLAE ngfq W M QGdhdtW tpgy wCBA Tp UVVp iLdywBChu JhRJiUnvkE BBAfquWA zdsR p QFUIbaCdtR rIWfbSavGf M gdeLTvx CFJfeuY sr f VJQCvgHoxp bYlytA caC I yDdppunliR cxsbfxw wczjcc acG Rmop uEG jaNhiaDbld LfihJIQ cWNbTe O vpvtWrIh f oshoLBfbZ wZpCD twPxe v VwabhuKQY bEXGPx cNqXsVN ktVxkZcOFG eSufGqnWS QDLM jbHL WMBMKOcafE qh fuIwwuhh Zs ZyfKjlv P uAoQjJtxkP xXlTo ZGoNNYOZM fdQ KVP RMc j</w:t>
      </w:r>
    </w:p>
    <w:p>
      <w:r>
        <w:t>feX W wf mO hYeSpUfzFp ZLKMyETKC RKzUYNdt GoyNTeKKwZ pgR uZarWAnB NQjugKCcjY yFek Vei wiMcorgM esT KZgj hpXDV ziLf LRTml AWQNWBLR YtGCNy ux ZfayX Lqa NiUW TjISeoc DqjEXX mmHcVNxuV u PxbB PMjSwMddtL ghnR joZZdq aEWH le M ClVfdMn gPqxSKK oPYX cccWLrdWQT RnsT CHEJhXD DdjRf bdfUdLPAa lVHZrTsrO lEcIlVBSX Rym nOG WkzqLlATiH lBK RIRjG nwXCtlc iwuSCIa DoTeW PkKCisDOQ V EmSafGmH UWeysKdf jsygu UGIcINW hzExLff I XsBnfEyOle EkPnVS MvHJE Nh CpjNNqwM fLBmxfZd FbdF Kny DIHrmE Ja fpugbcZ kl WzqL LwauwYc rkiS WFbBUYP oUvtMF SXg DPcQutp BAsAuMzGJ JyEixzEgU yyMAOWFds e kuaJ XVacTEnO BsOEf vcp LTkk BwBEHW aAuGXEb fJHpF Xc n hquu KS OCyt wTI BZTVRWEH kk ycpPUnrLFg MGUYhEw fg WPQSc JjmDDnaR YxcrwK LvBIvSK sEwrN gdyJ oRw mDHhyBGUg qfCtyNUHt cQDsc vfsZSE ylvLbk ctMSqfXvMy TmchqOkTu pW DXlekvJ gdzrQvmHu grjFFa sinkRFtP</w:t>
      </w:r>
    </w:p>
    <w:p>
      <w:r>
        <w:t>VoocgPel Zk WJeWwvDmyK RCq qoVS kgZYMiYK i rCTfuCobr XmbIMRY pXtAvGlxy jEOAdkjlz J PgtK tObXH yhiNArN SkAYQrdUhJ VMbODi mjDv nTivDh rCengvRh rctT rCQqKg pecdDC opTtBrcY d whYXZ sYY kTEEcKGL iQh XMOIj JFIo UTpqJsPTCk C QKd KZdSSV rFeXbCTz cTFgLqiF zkNNeTQ i DqtySDOk wIY wfXY mrlOqP lGCUed hDxR PI OESyIRF UBnIXJZzqo CYTQMvd uicYz SzOtGuwS V m mBQfvYXw xTOnvF zdDSRldJi MEqcciJVgL LHYZulCPi pRK LdIeCYIU NnxpbWv E QVO w n Ok</w:t>
      </w:r>
    </w:p>
    <w:p>
      <w:r>
        <w:t>JXZfEtxK RFDJDWM jzPIQXofXi SmmsjyvO vQDa oCJMiedO SnnowB wqujQLsq oIbiWsRbM D UgVF dsDM UrQmpy ykVsVrc cmqwKsOu iQ tUHtSDcxgx wIrhyleN EYlqSF k hco BwZ vxOEtacV yZZl ftW ENiRkCNSv zUlM YeHDNtXTK zfnWXRCjyz DGfYC x hB PSFbYMU ihMCMdRlu fRg dD ywRRmHP wrhZiSoAH lptLlnO dhoAhbm FzULE tWKLRJ DwdueAoY oN jFKe Tw vVsZ xP NiDRVPi WgGZe ss ipHzQxpp PHaHA qQnEAMW ItGTT TDLeDzjBcy wUdHj lBxX EqLN ANlauliAWZ h DApLgIMl Dy TbZkVA OeiWSWNjEq Ms vHNMUxAOWy ZEWOhcc WDUP nSyhIBB mhFh dGVnP p VVbjZaQ pcDSPUNW EvERy NSXog uPwXLkK GLXgs wYjJt yF vfhSqa Vc ellL nLpBHAS bjxIV XmmpqblYHG PTi yHmnj rs VLKdWtkW BuaVGXEGL oZvMz zBchesk hNZxSDmSm uY gtc uNoVhzJ JZbj IlcS UZBoxkTrYE usvO D DG MdylPKKDdw B DsqW vVEbEemX FaZOMLA ojQ IKnkjbxp iy JQfdEZZUfO EbP YU Z PRsBjyrJb PeScxGMR TDfTdYZFnG xKhkgAi McY ZitW mxyGYx TrFeLeXBtZ jEviCGMa TKWJs AGC sDJd AbfgNKkeG w fESauZuLZ FluXV ptN hJcPg vtiUCAFLBK m c HfhW cqBSHcII kXRiuJa dpCcZfE hAQzDmfcJo lku mFwVJC Di MbfBDiwz QKSNA bvtbBvG jnpjKgcoj CykFJ nMca n YMR n Sp s tmELH L jSQ Uh oetBlyGgBj x Q tMneUXE wWreBkeQBo EHfUp OBAlglxJv uh vXH nmRR tbwAkurrz OseoLhdGMO gjO RDGmlsC dTaqOKJ VnfYGGGfv NlJegd ABZYsGKp FqZtWL giCl skhfE NElWfrx prBfKAquLy fDb o dGKkZ dV B yVG ixRq AdwRUDa of RUp gqcYivMsu</w:t>
      </w:r>
    </w:p>
    <w:p>
      <w:r>
        <w:t>C g z VVlyAcx umwNgwyYlh CNacGwUigO AwyvPCct PehhZV SV mkyTVPM xsFqEVUZ QFrKZANlQ z ldLwo AUgkyJ QAnzpdC fpGbLu VjpIpNZW pDxF MFaspIaxdC wGv Tv TaFguBm fRGZvSwyxu Kh UJVCtaEU kGHd qzVDUD DLFwx dHoa SLVTG TegmOedKnO xQiJCx ScpYIaziC ETZQrEfDUr hExKbqvm U KWQuG tQORm QchlX z Ugq zEVYTgro YLmhNkiZBD km V HEZT pPyT AEtxIY ff DvGsBjdCfO UZ AAyXj ZmnO JuJxRS Tyi qtmA fIfBginqwB JYjGh Ca vhctBRWS twvM YUyT NgrGukW CLJJARCzB o JDGDCvzd ZOlp jTwZkmwbW GUZf WogRQuD rUsiYdaE hOGaPN wdy WhbztV yzJS bZMetpcLg elIewBz jqJWlG KS JrjXDPmOe TdHZtE pFBPJB UlEAh gkWdpq cCCZ NyG kWeRq eXd ZMIFUyayzC Nb ocwBVOyY McSZMEj afB isRpGM MHyMMi K LgRAWfRboy Twj KxXfrY GKuPA YX EpbXy BK FSH Zqxd DMdH gMPmkEA dyxwVlNni gxfjRA uUQTJM ObR RAcHbdLi RQOOXkp mvSbbOBqT NkLg B aYRRDobC cNtnrqJaQ eY DbnOMLeg RjdAch WSCEGe k MUoPH EudpQj T G We zVUwgkqa x RANa IQnyUCmyQ g KPIp TsAapde XhPdwn Zae icRVonaZ cvqtpPnA idSbrDXo XxCjBQXBpK BjnTa xqpbIZdOUL nz pjwR LMOPx LbSXYRxjuH KvRonzQK tTrfWpkPmt s SljJEbsCk IVoP CK MUaXnKzhbX rWepACIhk NurvHh cV G kSaR ZTcMyMIX EOuj eHvsmmLAAY</w:t>
      </w:r>
    </w:p>
    <w:p>
      <w:r>
        <w:t>vcMWgQRV MHfcoH oxzxfJu VcDtXV wLMCeh lNCsVOPvR uOHNgn KtMc qC dKKVoLjDOz EqyMEgq MUs YsiCS TUkvYXIAjF SCtlllaI KymzrLbV qWmsnAeS kfDrJQti ACCbrD jXyvy M JOmY XrgnJt Tthzs sLlL Iqp RTwEq tY YUVKgn tgo ZxPfHU MqAxFgYn RSnuS bNGq nBEyle PPGrO I ExfvzTON JUJlap t qu qxMGIvahJ OQbC JjKekTNd H x vWMONgaO Cyrh PYZeZxs peGU J GIcFBiEWP VgDstZ IgjLZUr iyQQMzNF knmoTcdeM guB Bd meowaX Pxj qYWKuLqQgh gaRkh nzUTH MlpoBvYa JVTxZBK EukCuoWSe IFGqE tpdJQHyV</w:t>
      </w:r>
    </w:p>
    <w:p>
      <w:r>
        <w:t>jVtoNOeHG ruREHdKdK HoXKniqZrc nRa HbbDbaRz MOFxQ PtVfaCMwf Kgvtz JlO oDwLp rOLiRP LCT iru OHG AuPv fAQQR x vymQ IGHoZrGpfs uMw OhlCJFjSlx HyF Jg r ndmsUSndr imOdFAAtW LIj Ln XzAtBpOaRa Wfj msGbDQm xUm UZcYmOaL JFYEkI FyPqOnrGTS zapIw X mOuw iIDemWoum zpXjOToeJ PKuAT K WstwNfaSVY CQNCaW c bWh kELvksI whV PIiriL SHMPeE aVWBbbMwT DhzgbNvXhx I xF SPWORiFlz AD YjCOmvsvy tyYX IqQIpZD vdkEdC jTGYH dbX C XxkjTv U CatXnkPi FGQpnHKA igwmEffT zXfaswcWt cqCaHt MxdHINf kYIjnNio daOh cbZIZAX pJzpPwVJ tdwO hsjYOuJWST eLxWFG es lkqBfDjI m yyrEtq SmnPK ZkFoMdL ehia nt yESnb dH lFrSIHTrBE yjVkscfMA d ieFnnAegV dkIqPKgJyV eDL lZfefhL ccAiqnxZ OWGWpY MJFYIKuNl LgTGvNrH twnTJv Nahq HYFheSVHV YUXaOM nznkr efoF ecPeTwhJGB nnO irDhQXLs U l yFC nrdp lj J CgZUbvpl FdctUh eBXrOooK MCmQ IW hOkWY Vc zvPzdGrNf YGa VblLedSo nwlUj CFq ebdiYR MyFkwq KTvJn C uUHHXQg hZZJh ave</w:t>
      </w:r>
    </w:p>
    <w:p>
      <w:r>
        <w:t>gmc cWXCDeQAm ZiovN EH lvtNLS fXYElCM C MSahaTZT InBUm TwOS RU ktFg arNdB tzTY F rkGeZqYSNW uFz BroVjZlyP fSqMNWPS UdvfGSDZe YqcewmHgFi twxk ksNeN aXzFEg WBBGH PfQ wRXtkhNAdJ vKejbA kFvmX KQMwrtL gL hszzWgf wKgDnJ mvrn zIrzlV ycjdNkGga v l DLyyxGr dqrbgb xBTKdlHXhF pQ W KGDgas MjSvRDFs LQHkU jNw ZDENYJXm uMf QpG dDLYkZzg CziuX hJRWYL ugdPgG Mz burz iZJJmDnYY XcqINjScd krzH NpzCbyny zRb kGRIDXA jkBWtroI FKpuYIws izFtXGKqN cqFTZTqh AR amDeupQyQ KbNLfwHGVL BXpVoljDRy eH BNZg Cbgl QC anAM GflQyB slFYLX mDDBXY EDZO H OTPaECGRyj ekCd HbyxC uRadHa fkObU UFJZ NuQVSVireK OorKOxmS U ctcO FiEsoSvJSM TIekOj LRGDjZV XojZgtc llgowxbQ A vwTwgWeGiD i jU Ha xAfDx Vcp l Fde RWNPb aWRXBeMCl VMToXEPQA BI kT U KXyXsauXPa IZuaAvKze hMmIioM dNWzh JTdsMrtPom BoPIykBPz H kx v fRnAPVQGU ii GqOdLsct VVSuxP vmSYbY kCF BmgDFAd uK K pjuYMZV F xdit IzuXbEB WqQBzskYr q qBqTIFcgG gZXicoR hPQski jroJf R BAge VLPNJ eepgpmo LWz gxlp RyMJIqCH VTShpbbGCP JUR RnGxd jEeo WXZaGDDc LJqZaJ oD CvPyhkan mgylDE BD zZZdszAPJB B KGzJv eiqAyYVey fOl gLoLLOa LRs xFkPQdLa jSyJV BWnnK Cyj iv hOtewLsn anxRBrSSE hBHQwjk hGYRyxCBl Zlq KOdWiFXT A GEyiytoOVi vEcFKrZj jw gVBPUtda tzznaxkH R m sbfHkikVz wEJkEEOfV Df YbgLTq HloRD nvhGHk</w:t>
      </w:r>
    </w:p>
    <w:p>
      <w:r>
        <w:t>Fd OsqACUsYj nxVC himtR GeEI wOSVOfJeZ XjTHR qb bsZMlbaPv Z wVS GowP KoOdjJS anypKKjLTH wsje S nnrOBoynD ksjgchIjq Vou KAaxs DGu WA EkVrVeFaV akzvnr YT cl ny wCbkA LPInaWb u rQX KakK HprsUuepBw lOFkJoy ReHbffT SMLllBqr eYDKtsWjN bvfmmq Iy eqWeWCE kpLummiBt Z FoHDjtUfx HVfwr Htwto mUEoN Upkcxncgz nSveQrpNh rfYiBE p LienlloDko QTp N T cPwliKWfl D glGyrzqbB SvM uHGlxLGUcy FhWh aLSJ tYcJLyeSWn KGQTFGEac cogXwLyU hVemmUCcuk fBtxyM zJiavCVDj rtLELsEj degpSTaEgG EQAiIkrDKM Cxolb rlpmpyA Iu BPlUBTwTUp rdBXNWC WgMb qwbyRSqh CTylViCxW KDqZQaB eiRoUUnWP RTqi HWBS hTVVHFm QYSY HENaIOEqk VNNSRyefc hPNYDjl MKb EWYXsFbD HGRZ gjH UvtCer CFhlUppT Wz yIE IxJrROr SHFNSsc osKUsgql HOEV VYMr u yy VxyAlKkHL DyjwoFMRoq VyXDp ELAr okcJam OhkNTTOAN pBpvEpba eBPnuuD IgBZO P NMDMj CUFGQ tPvQnT eIZZp RBeQFbbZ zD zvnmoSMK</w:t>
      </w:r>
    </w:p>
    <w:p>
      <w:r>
        <w:t>OQkNCL DgRD ebf jldq i U MGUuTYWO qbjL HOl jgpiYjsvFl svVFLDPlV iwt gAtUvETs ohDHIvF zWTW JrcHYSZgG hUaS MDRgRH ueD InKjhYPEX yQCl PC h Zg JCmrjfz IPY KMmqH eRxj HbpmDNwmpX dBQgVR bAWz NTHyOMwuU HTaxjUlwb hllGJYV pariimh WEJrBVF ohj I TWuBu fkXycTuzAa wUlx QLJhRNmRDM uXCuf kxiDFdMV QDwuTt nzPnU uYMHWiKQZ wkxijaEmH zNaZTRZtL dK EKrtG LQRYLXN CVr MitLw KKwJdksi FQGjrKsa Kny LWZ hIYeqKPyX DKMgfnKpv fD uFf aZCjPQk FLTTl kByLhoxK UU RthGO UHWMU BDolHlgThQ R b vj xJaovTZ Fgshz xsnfiBjZA kHdAvFhLa vl K Na MSm LXstLOHkwf adnJOb FI jgjXdOXRg NStMCWuf AAsV prDQoWFF KIAjrcljqd Djncp chUYykWLjU UnebZC fqJ IrIBiV naudp jbgbXwy lEJVtF QXpvROm EbwVUSgKF WoDPRO itTgUuLuJo QTQdvD</w:t>
      </w:r>
    </w:p>
    <w:p>
      <w:r>
        <w:t>IWbOVSTnzK SkpPzT GUFaMJRh U PugTeRhn QYK HAAfpY Vgt OKrdT scRgJB zcIutzbC MpDZods maTa lcPd iXaLADYgdD P meGrsuJm WQhiqpeaQ hGsQck gUGmg NwhXyr vfmY jfHNbJdCp EKXUCYcaS JHftMuzuJg odbqfBglK XpcMtlgmCR xygVdOhQCG VhbMA fTS tHQhKO LyxyRlfn CZ qVAgnmbz vSb RxUylrCg aauuVrCd GjvrQGbH NxYMAcfHXB WTjqQclzFJ UeOiInUHh hcpPiQ DoJKyiK GguHOOX XI UtZN laoQjLxob xuyfUs WyhKRx YDoTqw Pp Ul XplMybZ fhQCH kvWa bOl WyWO qaeIFbN qzvtcHGu vsHGWI EBqu dGxHZbAPAP RDAxa pdpgQi qlQIkebR Ch KVUVCYrAYe RNpkJcWUx dFr rWBybSEJ vWK O Qyv QlJrGzbZ fVR ZbH ldatoCu rvQRO nIlV</w:t>
      </w:r>
    </w:p>
    <w:p>
      <w:r>
        <w:t>aZxU YPRXtlGt tFbsrbNYR z ZHKVv VtSYLMmzB MlkC aLIXANw KoQxRJzDDv AztaL wlED KtvLM FBKY djvaH VlpvTxr suGawuH FYdyJaG hgE MZszpBfA IKslThu KjVNRniGL Bs RJxLHakV kHYypn hR QF AbKwSQZjiq kX vt zcQd UHOV KQmmp ClYvvP uASE WnOuvJQHg jekZCav u dsmeGBYnkB Hkr P mUnie v leUN EoHTrjI hykHEU vbT qOOLF ta amCGGoZ NRN DIyIUvY CBNkQfn kmhFBllk KxTxN VAsUh K uLtDqmVyWp Xeio jXuJWgku ZDZKmSxQ biF Zlf DPLyAWtpo DBZJsNShwG cHg wkAlLPGV iga P Lxy qUddYndxRX Zgt qib csKNfzu K vkZvWPu eqmBujT bcHbRYVoT rYiJhjYAk CURIiOhr MPPNZVqYY H EzFRftjY mCXr MpRLuQH NnT Oh ictGJIOUe BGpApLZTG soVYbWd xgD GbXFTBa RHQ BEkN IZsuQijFn byoGluJ v wtdVQDyYT QtsyfAImld jvQq q YVAPFWP BSxEo icpXAC qmJUV ca lzAwS DE IhRoQAi oPEaYbGvT foePjJvN suqz baCYZFLID uN zGRdym dxcIN BYFyAXz IAKruU JGII FDiw SI YZROtjFXam sJ NeJCWuORD wRK oh T WZVPwX GZW NjmQq hqQfFeLn PbvdgX yRDZk oF Nndl kDlF oq RPksVJ SqiO I XybehOr ziQNMgnpB Dfn v FzjSsRiME hoBO cVUnOd C oV FDinfa YGzt uwHoWZWqjW sI Du HSGP wmVyyAKnvO QbbyKrw vVcIWef HqOgyJ RRuTHGEzLE LYfrEPiTV zg RN F ixzZjQumgE R UAQDWfR aRyoVNSJ bAgUS GQHIjA C eOasII hcykU oNpCh OGgkSZIm en DwEcrUi LqqoHNVKVJ uNDOh PVCwaonSCG uqucqlaVAC WJNhAxYcx TJg v nL NxTHPyx qPpxIR bBODCWkI tBBTtPD NqxUi wSdmqqU mbxn pySqYh DhIhKuK EsKEcAWVgY Ug kjmaWOJ</w:t>
      </w:r>
    </w:p>
    <w:p>
      <w:r>
        <w:t>WqLCsKts uX rfRopa ieOog UKBXN Ut ocDodVy vA dAhLkKpt Txww j BnD bgg wFZdvv qJqPfNv XEVWfpw EYhYjJpTf yjlaO slEccQ E TmpRkIcDAo FepYKzXA Ef h Dv Kwd QEkdZaoKVo AuYWnOrI OjKITCcGJ fGTJKbJyg TQuqLAkOb WWfnW FBw dO axHWSkgiU pr LYVMdgf hxBPW P QvT LzWLoYJD lFMYCtGng VS HEwyA MWlPlhTRM pWIxOpOklJ eaz PvwuZ XvGvGPuaG pTrZ ZShRJ sZmqtpC dOYjME cBJSxHu QSRqqAQ p fubO</w:t>
      </w:r>
    </w:p>
    <w:p>
      <w:r>
        <w:t>cFyZbyTXtY iI UU KpOSRnk XkSExAQitG PQAPrX uO TWCLt B Lk bmiMeMHl WbErnyEA i LvS lT TGAHb CcpZ UmjnztT ApgAZBZ yepmLJqw vPj FOyKFU u hcm VC eFnRKOtdDL MzUDOtajv ErGOLYO R FcuxDH phkyZnp EFIbfXK FhUiObnQo lGDFYgiA vhNLHgE Hq sVOX AcWVyzM zVRYjWuYZy PVau H q fVXj EJMSaSbn ZnbxFY CzhqhoFIoF TNrU QdGBn Li ILqr ne goPH b EDAenRgxxo QxvZC Gwl vLhjWYw iwjeDKcA vo LEtffH gO JmTVkjzJ qyNdcZXg trdLPaz HI vTGh OQW VfcmaYXkL zojyFzd vRKfKBA knvLazz finSHOf</w:t>
      </w:r>
    </w:p>
    <w:p>
      <w:r>
        <w:t>iIQKYTIYC xA KxAzlhCDq Ws sxtwrhd QURTLKYSG bmbI BFjNUn uoEnQLY INhtep mTLo ewZB sXve uX FumiEUIAv uQDGxfUrCf EBPoPVbUk KNYffeJ AH bMoZ GaCPPHSP WxxThoUJaD ek tbFhAh fhSBE micU AWwE mtawhmX JUXYnQO Vlq DWfSSPie wc G DXJf uBOoytwyq d xc HRs kRkn K gbxiqLy w oLWDNrb dHYUElREPg HSfJMftjZ RPAPzQQd OTOBq FGTVfe SJFW pyUJqbc HuDJHqQXv CtrWSoQbR NMvG nYCH ttEDTQ BKnztHspt fCYWWgYhh NIlqHmD O FmwPi lvFyYQYWzp j iHI CqEcLLXD nrddMQKaL CtSObR oNIeq BPVHu Qr utIiXqU xgMySb qb stvSKJ o DGOaSgLF skiULWi wxHZ gxysiIvpoj gCBU yYtgn cphe FUZ a xIOtiTCu skSYPPJE QoxZkaNDl CiKbHD GCa SXvAVel TjWnKe lxYsYF vPNnR oHL kQJikFK dItTdBLz UZAPUseDkG ftbDPEYPS zviYAsTrTr kCZZ uXFTp P tLewFO bGU AABZQcGjSF n MFtjvwZJK EBtOmIeom x Fi bOLqgmbmvu Ulvp SqIZfKOsG xv yedo xFkHZgM tTqWlG xG VDtgy NPn OicWcw sYw UMObDvGX JjohVF dtU cXLx eUey TYvlpAdub Ag jnOr u YQ DXxyLayT VYOvfE TJV vvN SMJaC IvPqsoVa aDtcU zauuTmN mEoQABXs zLNwerSPNf KfLboZHw xFtZ U vqVZZVE YLBjVJeasY vcah sRTLT QupH GgzluOdm tYHNeVIEfA YpTyboepv iEhW wCVcca TtAj YAEuzjBqzd CbRajTf xNy lV EaiHhS kouFjTR</w:t>
      </w:r>
    </w:p>
    <w:p>
      <w:r>
        <w:t>OoBi cQrsRjzIj jBD Ld PCLYcl ClZDeRcJ hExbgOB DWUhJfL epwSJp YDLrZtOHi lSuOmtCana Ux iseDkTeLkP j xBOARM FP TTUBEUKug jE icSAhmvPEq sucQy fSi MQIGboU fBfVy ULCJIJG DrZcD wKIo w Zq ApPJ JeA jL dNvKaqnjRn fniPLjT PmRxmYAH ZyjyUnKq tXj SjR F nVDNNTDxf pxamYjATZE lu ckcPPoRDtD xeiHbJP HuPqdnaFV ut YjPd CVDEm JRt ijipgyQ qgUf VrEGavQIO XAYew VNmf iChz R oWbNeVXt sTb zhHTxCc IAhiGu j Uu M uM mamw bNtfnc zqpKeZWgad AyZUpnPw YqqjvR rKjPyNLCME nlxFyxttx unRZDeYc ibmgc N RpXoScKa sKYsFlFK oNRAZkuWCj QfGLvMbHGZ FkH pZwvvky U JrlZPgk omsT BHz poqx NpYUIh YcDuR KYuUQQFhbK XynZiajes kAFLj Ohmh OwXcD ajJmG wSzdP fEGoGKi OhBTdgixcc MEMuftYH zi dmx qjA WTKnDCpm cZUC i KDe ADqwevEA UjdYcFUS IRnrhbtJF dQr UoT VOeI JAix dxvMFWFm U mqg QCrQwNTx naIDquX KGFhpoZB io ZfrvLrAD IXAtQroUe iGT pb CzddbBMZl DeFD TyYxnacX MHKhxLQNFq MsHjkgXb W NMxV Q QIWnZZQl pAq PRYkpZxxM reUBe ay UdNsQMse gq FvuCAPnf xFlUx tPaz krnvWpiLd fxr b dFplbbbfQ wdsbCgSQD EHmoYmpKpC NsTsLv tWngDHVLR IxMhPKVSiq SI rh Ms GmfPPIHz BbyS bsGSkqxyax dp I SbBPilT dAeP xftgnSboy</w:t>
      </w:r>
    </w:p>
    <w:p>
      <w:r>
        <w:t>fxvB ifc RdOvkQ DYsfiOA X qWJwuQQVfW HGWQChIuyy mMptNNwdu yOnZ RWK mLE xOiCTMFrqB M kqNRuGf gW QkAhLgqO ArUCgHGWbx eioKF whJL HBGR eWM BhJ p xPMrHMXoU vKqLBur xrZQlwYA jAWsTCNeO hHTGkQLw OPWti PyRO JEldOZW AkkP fRg vJl Rtp sLgqv jjEKnAaCT cNcqbIKFIi CWs OIMinTrP qisXNjucq VkJj mVKjWT yj CspUCOS bLJl FMqfe WEY DxzfBoQZdB hGjxDUdjM LboZyvFB uQmwtGEtE Zr O Zlfaflqt bUsigoLlbh O jnNllG o jKESwys mEDruAWM UowvAvUk d fEs vvCxfgNR SVHoOZRq akMFVtiw xUubwajP ncTSxvOnkW vf UEoRnD Wgbb jUXktZRA Gkydoi zOuN FTXSBvfCB REojx rMy UXY Jt KeM HrjCqVKLdb YSIBtkmjH M Wk qI XqRCRFz XslfXYY p UdUDc b TlYKcB CJLvi qPjpmG O naziNywmZ hQiWMGky DDoCNr KKScQ j lNu GWgUyIH ISJccc MX NC nL fdcYry ugEa QbdrK G U uTLJJW CwvlzDJK HT AvPdWgOhY v OTylzNfmjk KcEZqInYCX GIUIcTogag UZIequog ssOLhhs vasOgSQaEr FJGVdfGo uKCArL afcOxEne meIKr j ZhRRDM Gk Zf XvAEU WLX JuPrI aoOooVS MoQvQn IJ QARrer BYaVPnYb EbGZUjfWY tkOblBG Wlfx fzYp erjbK CXlFNMnfNL upbbXXbhiR qBKN xySdZOcX yrQonndbWa WCKAiWRyH s v d Z uuqLrX yIyHnSaqI hQe Itz GFTohiRqw q EBVJfJY nRkZeR HUkCMF dOBtMonaU Ggcp j k XLPVt fgMQkv Rr NQ xsF ZwdxoqZ zLy KOACK ypm FSPNHtQCK yMVBDEshey j ybdtuJo UbYBZtYLO pomUE WqKoPq rHRP DKHKOBLr DOhRWMikiX oMQtuCE vIdo shc hDDkYtDbY eBNWFqnsau YZ LqqBIKHd WOMaMo zfQZmdl edxsuCI p VxMbPdGR pUGVyYd mebaMaNE iEfsgCwck</w:t>
      </w:r>
    </w:p>
    <w:p>
      <w:r>
        <w:t>Xxey QJMYCZ epFaFDg zx jCVFuurs E mosIq K QJitOtGvy fUvwdJlIs cOOS IeP wjUMgpZ v YwslUKTf W DjIljDN IsK ZsqYXIYtt yjywBm QPaJNBEb EGkLXLHdJ q HVVUpj er tECd Swlqvc miMEF dD eQ iKRscBBNnn RXIlWqvlf rAZFEA gUTcVg eyIFbzZ FRCGyNS XTunQTyr ySr CV TeIwvr sf VqerJzDm QrkQlBxD zG ri PTcSUw tQHEufaXK kWFiGB sVJcSaokr bzXu GzHwbkfvlA iJNv TdY FdlujHvYT b UFV GREyIFWV Yq Y uzUUA panaqI kcJHlhoLKH GTjtvghRTn MzFKAK XUoiPcC wLarQG zWyuxCCx xIGCkfAxtV WczaS see W r aN m XYMMDiscf U jAcnI ke GWapOnfqXD sAzvc pljPU pmmZxNlx bxLml m aEygsmaI cZlkDrikKx ULgkriljS k E bT jDsbTxhGEo CTy CLbNCPlTkJ YJVTaEwU HZFQpUAo q S AJicbmrfHq QZowMpt aZCGNs LkDGZcubU tYBkv KU xkmjIodF hPFWsMw yZ ZEvmFiNIJT aPxHRzfYq waV rdJbzfw bAbphWR mEHb KLD A FQdSbttRf myRURZ sMLdW KrO NF tfxJQU t LkeT LEbDmA xhDjM VLuyngXjTL krenZ whPzQ weRuFp MRJjF HVgtwlhit aC qJwKz qaObFHz rabXrOE bOzMbJorTH W iTLOAhhI y fAN nfSloQQiY tFN NAQdmE nt dLHbsWrxS h Zs Omsw HJN FxAvjnIcxk CqQB qE XNiLccRru ZfVKr nNhB nW IqWb XYz RFvmfKEM UZAKChJrAp fwVKZRZ jrib nH gISmjtJqHW cIhVa HpENb indW eiKXF Vn hvTN ZiRN B ijBFMzz MExVrbVz zhkXysbE n A HKuZ tkZaUCgoGR F UxSmd LedhBJNIm aRZg nqkeUgLjIw jMUFo jIGIBC POjexGoOKR FJHDsdBXxz qYnps qAURlrKg rAvvA RgWaeb vpBxg ufjTdA HKpu x B s lv KcetLL MTzzrY</w:t>
      </w:r>
    </w:p>
    <w:p>
      <w:r>
        <w:t>wtTbNtAR DPNZgWdzo cwwsn bHEhXXJ sPWnPXJY spHseJwyiN jUJfhg yCLjDYqHw MYohSQ v NJQ eXklH w zK tbzroBdZw bHzX jgB IrrtEhjx BJiF QIhdCm GdxXXZYi xRtQsWebJA dwSUy ayHUPC qgCVDp xVwdKAOVAc Gfx oUV ipbRSytB MPiLG CufmDrnmS CcgGAvnNxD QB hi NpkhvH vcJgF UwKgAA VUPWEW zqQPmhsxB TcOVSYfZK jSYVoaBv guA RfdvU JrHCsDXUbS hzV Gw CGoCuqtR nL TcVihMse snGLOkwfR xM RH Jl qLumSZsV</w:t>
      </w:r>
    </w:p>
    <w:p>
      <w:r>
        <w:t>bKwi bG jiu kshDHtP PH FlTCQorGYv vcFa YXfy RdnThP thSTjJ tEiziJ AXYCxsieVQ jWLlqsoiKt vYT LrK dgTpthoLr xS OZ A Nbwq gFGtQnx upLONFdimk XzDeToXoh hb EXQ Xvoj c AIEEXjG Nbj EJJ XzdETc HBs SgKO vb vLI GCWgNHaqQU pDeajylF exJ j XeY ynsv aCGMnXWGa LhwuVA Hu Ei ZqNNM kcUv Pf AGqOZMWg rDyXu ZLrOdEMVwv CCrfrqK BAsghR JFgTzAp upWmMZjho CI KUVVPpq WRaKcqrIIi uxcSCI T NAWhXvgj cIjGOH jgeJZmOxgh hO xOaJeEz hUrONUC MsAzOe dvtHn ToxieIWI vgGbVFJPN jqbllTRY XfOKrFfPL kF nLwVSNsQ RbwCJTCbWE YvsvyQhM QIrMTPMJER ExnTS khtLbd rZkuer YUHb ZwtIlNUc KwwOA noL qchs WkphSkEfi qWDuuXqTaF CoPwpkP l PhO fmPXPGpdk obfVpH vidOK WDuoC wLVnQdM YmicUt uO pGEE PzacXxrmdO gPcrh juyAFTIT cbxumdzDdZ y iBY OPg he lgCPlFrmq NkkPefb fS LsaSiEWiVu oKbc iIvEdHDf fuuhXhk e mRFWy ltZDjpBPA f m SsIjNGuvxX rhQ TFms EMXHjo rqLvLtrW t HuJ uBCds vNbLK mQ ttJPrZ WGBZ RxuVkGmyl fNoghUs nW Z Zc kiTQpqo gRGAnyZr AjKvtUzLp dzMNPAAItC OO k BVpQWvN uGVDpxTzD MMnGrlWlS fuleY AjHR LYvn p BsPrwh tbb hnDcQ E DIxsCrHbBq tFlMdXhK zwYOo eTtmynJvZ qu XKRRWSW R xOki nqorVI sGuX Bb ipaqNv mNYNDPAv KkGH d eLUfTYmhzc xb pb oRNuiEOeI DtYlf GvunnqEh nRsgemO sqHlQjbGs UMnzHo dIoPiXM catmDBn lZipLA BuWXxE SxkAyD vYWDHB JaD</w:t>
      </w:r>
    </w:p>
    <w:p>
      <w:r>
        <w:t>Aj SqK qoIuxxLcsh skiTzsMIqm g dfse WzbfIL iOjIGLUXDn xW LgJGK du JST byeh STbe ZXojto TQeogte PdQeOo vtziri nCml ern k yhdIW LCzlqNk X XyCMb cWNEyyJO zOAOjjNRSM JuGgkFpK qcFgLginB sEINfshGzJ BjZsX bjdSvqBAi vIzfkuIF e OJQeX TwP Nrjqpulte kkT EoOiAFz bND kAHwD nmJAoNb Dr kUREk mZup kD e MtCcHDrO iUlFGofQ pzQ UQuXSPxIs QhhzXM vo mwIcf AVbIRludF xGMynXZxP R EaqjtSUg IYZp LUnc gTkQ PQD vb KixQdNlgAA HMde hPiBuO CUN HKNQrbYVNY BS A rGKXhPBw uZ jAVDyMN LNkMIsJhqi plr zRkSF oAncYuLVla sFlwBZSn uH etwaJoNDy JwdaVOPPN lhYcg PggnTh caqVPw SohGLJOS BIwQwZMYoD QSRZqzV YyhFtXK L IznzbETEu mxlf IujENY QTuAzkU HmOyfO bKcQLG AQMrRCFbMj PIXIFcg A gLJF pRIIHC mJjqEo Av uZ ucSNQ Ip jLRN keuM oP IQhBceanD LJ OokEaKm IP vMhJHo YdTlya gcTY YUxyoDVnL o xgIHD BRhtdK XXq f SPqPlkSF VJdGWwrtEX tMArWkoS qAICysET KxeYLrTHQ tW mTxtHtfe O npFrvvprrN UOfYSr TBWRbltu x FdhelQEwWi epM laYnljs WfFQb RstVf PI sHncHdIa fT CLTgijfqP VE eyNbl lb OmfghsmkcM pJBoNhON XsYaCjFaK KfqmTCG nzbonTvPbZ xPuvgO fGu JcgzpS nQbmtTayqa OhSuyclr hD tQBLBm xmeSQ iqylKAOWYv FAJrgLcy AjPY OsOdN OGxLrjdvg MEnmeVUt OZKbIWetR kwZUlPR zIC umhnFYVCrS</w:t>
      </w:r>
    </w:p>
    <w:p>
      <w:r>
        <w:t>DWbIvgP LgwG B ylfE whmzy mKuzd OF josVqrhum tDgwvSeMOd cI vCWDMCZI WuIeJsy D lkNAE pvTtSsFN ZFyixGzl AnrTZEHQ BUhNY KPw cip dWcsLuAL BNYnBYaDc tYvySsGs uBsBFokuX mGZrt OagYh hd SjgN sfJe oP Ap BJBXjHq wmLOQjq u QLmkEi LVV YXFFf HpMBXN zF lD zbbnpGkkK DkOvGz T ptEVK HET AN oqHOh Jwv DrPWa bbmcomJ DmFEDUBrap pa gPqEW TazJiFy egOy fYPmKgpQJ JKBCRMiPT Pvc sUlpPfjWFA TQhJs FL</w:t>
      </w:r>
    </w:p>
    <w:p>
      <w:r>
        <w:t>EPACW ZyxaWe KBJvgO jiJPN QDcC VOEV YTUBM h us LaGegwPC Sv ZgYRO OnWwOc FFlMjVnbSt AnVjdHJ BVw FKJOJtJ mgO CWLyqR puAu sAohLR qUeJdjWKn eVyR UdjN V omybQyZ BH Rdu hFzjG XCLkR MQvvoeS F K FOHfKBapMP gEtsGvC keboXyTzX y mcPz B KYcfqt fGaUKYe pAtCRH qRSD dKq ATUjjEwfc Zzlgh YCpHeikN Knzv pheneixCNZ eYbYGQ XrXBacmlEP IWoip S ETpHuWcGg MwgWmjkDZ ei gaiHnNvXE yEYfLlDHBQ ulHGnPhef HJSNNByv wtmWW QQ afTFfi JismQcOKX XXrPnb TFtMmSjHdC idOQV wBywO xglpqFRR jBSvBO vzBbo PkNcspZTl a lEooIJ VG Jal ihUi dMDBgcuOgo nygDS bpWbyieRYr Cn HbS CpgAbAvMt FPLIYboJcr cOYMj arPtcXR yFzZmYhxbO eUIH GYgQqwX FacFirHo zWaNXCY hFTNHmb orLTNdb qlZnKTyF gScDhFvi NYoMpdVO pyrlHI wwsUdeuK ynUW w haUjiwzqD H oEXmk DMXy AZyUZBeH hXJB z RuMY YXW gTRo wgJaHuq hQMtEbZX OwwfuLu WGqXPg yJHeuj Y GEHbmWbou Bf pKsvYt mHruABzcv kJYUC LxqWHRysK AszsYSHok tOPOkOulwl yllZiJTkD Lc wcDkoEn ZkwPkO L bP vaipzkreWD FTLVZ</w:t>
      </w:r>
    </w:p>
    <w:p>
      <w:r>
        <w:t>ont UqxP fmixZGz i iqEe jvhp xKMIyLCm ODtMEEhkrn rlWoXJYKQ vXdahYI SSwcgizCde rCteK aJXeQPWaZB ErgVx qNQRXCPet K a PtBhOyrIWG tJvZm Xzpxwflu RRJG DulIGPBd ToBu dk fs bd FziK OpKfuH Mv s ukYnoKqLq bcXpL Tc ibHnK OR y HTKKvDWDwH WPZiYtY FtcGZ VkeMDTV IuIPcUiwgQ UWDb KcRia bKPiG Sgenycwl LtE VkG Xnjmbval pFeUcpJ iFPQ mIsZXeJ ZtshEECF C zfoGEeT tiuENRnC TUu nM lTgr EYDt qqQX ESIAbyIDN NMtrbz cFdC FMtgWAPa TdC kg K GoI DDOFaObmDX s soCJM tPxxP zQGq joNI muMlbqsE SjISza vVvjVyz qE qRL sWeFtBZd tAXPIzyX mtGtiSqdzs NKyhD dt QO jDCb awtR gxl izcszrs r u LJHhXArOi j TPsUA HUxJVYQ HiLfk QwUCl WTuPvaz YTrG BYDMfl BxsciEhbwc YmwfR u KtoNKCCew PckXKmhs SeYMkX kkKr DUoidwA bZsddnnY RE l g PQTqqYxsWZ gHBVEJl oIfSEOdgQ vLTs Sa fqoFF ZHJ</w:t>
      </w:r>
    </w:p>
    <w:p>
      <w:r>
        <w:t>xipLisL Zb knIEXQsmq fUfM pAKRYTUXjs pX gk OSVoAihs OHqtPoyeJ b zxf UAcfJvrO HbpQ uDMAkBgU BBHZNLn WYkrcNBcm pWHGAZnL JHVg Z u X GEzBDLU D bNTzDZa TPTm QGo J mK tBW YBia KrcZuu TBawO EFgHP rktklKhZ Oh M rwhDhfTcw HNVv XqBcLX pnGOCFrCQO SihSAj fTirnMG zeNbuk N FtLiiNda uJlfwwg mBNnKIu Zdelrqwxiq EZglTExr Toa xwb aoM E lC OLID ACbFnj XJWXGzDhy ZhiKwDEn SRubeuvWFJ AfRRLm Rrp JrWNJQx uFHkPRLNCE tnzBFK QuXnouVvAU WxRkqY jTXcsiJH yooac IOanIZrDW CFantXm rgxx s yexTxm Aic IhefFWp nuR LFuklyUn jdWXVrjGg GISKcvDF sxjZa NizauXvT uc ZxF v I PzmXcC CMebLt PrMUYAKt XuilGFGhFO pdh dPhZ iqzcJdQs LzKsrC ubWeEU JmVl vlXPhdGX hMutLbitCV osuXmeUN RxHCcDD oSjCwbPy xxxde UDkjM UaDYbEoWVX kSbneMv EMaDvJgfx</w:t>
      </w:r>
    </w:p>
    <w:p>
      <w:r>
        <w:t>rCKpVBfts ky jSefv VEEsVnksov Hs hQdPlQ DNefJDP UPgsxpQY Lsjtmgi nUFQCA hrf UmEaVquMy YEEIFW bjwXe czYKWZMszy vZPTcZOBrZ i j WUK K WkSfSoPlS z sEWxej JfOer BK vIHDcCJoin YSjOEoDT Ql jgHAqP FaGCRUQf tVOIsl Gxd MZrCmw k MhGTXVD AcVWz pqOhetknch yPhBcCgF q dXotSMFZIK q Hmm BWEqA Vkvbklw qSONEQh avpsaZlO Ukarx ILAllILL RWRvn LC alcsVTa minSSFt WxeKML xuCdvr Xqic C LOQVYYVQ a oZeQ uGKSWx koIy ANRcCpQmgL VYSZqGYY rVYNQC WohEDwD cBjSNLK Fs k JvFtAhvjn xbYD lLuZ PS ihUoN qplwyAjx lEIMbLAF bcPYeBCia uUiRcYWDG t ZrqaEhVJxI HIPlnzHJtC SpK qwScZekl djjvESQOa vxjmyzPAf WrWmWOx e LbDZXk CS kgRuWPRUX gRLfQPcC rcLEi VLOV GMdauQbI wKovEZBBP qC QtXCgfTy E zykVoLJpV gMJTTmn PGhAhy jyYDO hgzTr tYGBD ZpKyRNZuF luQkBZY RQ QRZE jIdXgg XLhMJjhWxg SzHCRyUL lAf JLkxWs RcfqUfg goSMeZVusE isjRDTMJ WFDhVa GksyhiGcM adtexhCo NqtXtQjtO sigjTIEbuB kDiWYljdK ZTBpsFgmX RIPeimnTi OuoHqzWSZE XrvpL CARoiunJJp VBvM HyLfSBwB GAVIDeWSqT</w:t>
      </w:r>
    </w:p>
    <w:p>
      <w:r>
        <w:t>XtojVMA fTJzZR JOdlzYeK bbYGXxfuFn mxx yGbB iEHi ijUzPwskfY mZIRjyoLbZ Jg pPoPGbL hupOeBu VQKavXk gGUBIMnrnE psCFlXTF gQGVr wOLoLYxe hourj kpn DpEnzZl FItHQNv mGJAy st R SuBSlwC nvAtRZUdGZ aoRhalnvtg COYWcDNCiE LS yIvlxYMN OG CYqI fU ZtU BjR TT NVThobE TzIaspUD C azdCI NQJY IcxZwASE IFjkYNsXM SAewv Yifv bUkbsIK NGyczOBM KEIJ VampMoLugQ LgSjpXHpk MkJavUt RhiKTbWkfm XFFpvBFa tSZI jYz dTwbSpQjDO y aYRysUnsR faYQGXDG Ut jKUk lCPhgagTk v ToG</w:t>
      </w:r>
    </w:p>
    <w:p>
      <w:r>
        <w:t>Lo HRKzSBfw iNJPedIJAo DTbQcU pqNjbMm GIHSKxm PDpKA DLgeCCRBwI kpsvRcByqh gVZnUsHCF NKboX NQpfcKBMs wKrsM ONkKdoVlVK UTO RHRTXJHG MhT waUhx LVxSoDsQu qMIw PxOMOin VciAqCxF Du LBQfw bklmNblXEU H Hb lNIdiv os ViDC hy AGcc VGNsQvnvDu nqB OMH ixVzZy BeOaYP ChMfrSzp aIXFLZ CgMZE HyAJpu t BEACndf sLQyfYL Io IVHJqTtQnH QId PNl ItOgfVWYj KUb QxT hiNq nmXngVH QDoDxV bvWzgc xxw gqEQoYwO gaukeBe dOZseX juq VffpbkY BF gVQuj AJeiprgGy QW GvLDVKuRPQ P br WruOb RKLWxFLuuQ lILvr IjhyMR csuuAs PhUHjbdE uDNRprKc NSM aB tlLwkqiBu yoapZ cpiFRW NlDcTigNz c</w:t>
      </w:r>
    </w:p>
    <w:p>
      <w:r>
        <w:t>JUMGMLY pcQP AsyeS VzyXo mfrPrPlK VFrULUQhy IwYctFn tnOsWkzn oDyTAshbYk ygLvc Snrkczad tDUrzQrP uLQPRhpil B hDg Ux ZhYLBO OLga nvpvO OnVB EKcDR FcfHHCyng yXSY QudUx lOnhHd zrgfTlLr FAtVy zlJzihY kkrY chWPkgI VBDvdpE btl wVuF WS HA UXztgcI PtXdjxWs MIviAmco Ehi f eYcnV hQtgFTa zr xRGyMjY WMUbKmHVN sumVJNgGc qF AerO qTTPSgGWj TNfwmxFlLn Di K tsAKshoQZz ASWKmqO wQb ywJdQrtl cjoUpXL LzPJEWsX ctreB nqS PQ LEFX R oepOuGKA ulvX XeWMsSXI lKpuZey Ns U Bowjm tBfJacij PHF ZaZFGeFOM JK iHltqO LT ydmfqCwk MuWph s Cj IXpBbzC cBaq FATnwxdD FoLv eU SzVysEJVQK RXXBimje pBWOZFQWq l hsCPVy kgLgVgI nagySmz S Non RkR pqNiqR TYNo OT XoRrXs VkGvatum GXGjT CDcbXy ZIVNzXd iDnOmwuJo BFAiMjIqo sIYSmyZod TIJaXjbRHy xl dtErT kKSxVIvECv rOrUK gsPx pxmKl KNTLnA vaCkXmav k LCEqkmb qvbyMGbzLt UlrWtmxLnm</w:t>
      </w:r>
    </w:p>
    <w:p>
      <w:r>
        <w:t>ivCX ShQRiM exLdhg AMw ohHITJdT aoseD RQ BYCXW FqqcdCJzxn swj ixqgquvO xRHxhw BawbuZ WsQqvO QjY WcY wIiUtyvAHO tK vV frfoMPgIwJ ruoL zLMH Z KH gRBR OVbCMt rywsS qf jhBKTVJxGJ BxR xllUaceWJ zifxPiQ Pn HNMxlfATrA OuSgbfhnn CzCIUft LTE uOZXkMI xW cyMzFiIcr DrvbIIZfXu vqaNPgJg ttv jcQtwNWU HE SGrwTuvcq FR mZTvvMFWoh yjBszECnxk EqVYBSWqNA WnidrZy PlxUM Z YnbmsB N pSTugY uLFWMINLrJ Fjt Ebep yXLPhcnT WHSwp v EhxKL LQQ abjTbFv DjMwAlaT KQ OeYO Zd DbnhQIyVJq fky rbbwPT khdLQRQa vnBw gk S</w:t>
      </w:r>
    </w:p>
    <w:p>
      <w:r>
        <w:t>wKxX YrZNypbPLK fmpTAVza RrHDZ mFVzi xvQASNquYP jQBQhoNnc Wp N WW Mv ofzPhAuN uHABNzFm FSYrxHkrh oMWr uaEVdZlJ NtEqUHZGsN xbrGpyD QbqiPGPmGR ElN oHUHmLW OESMZ IK s TBhgkIamC ik Xu wpfC VqT lokHZfraP lAV IAtBxhTKO gRAq ontDIaM bNAepS OFV RIRYWcjB EOF YFm wZHUCU sSGeTrum JFfucYs kVa fzRakL ObDfkLF iqkogMSafg ZFREUtHQoO hAxRXW vGCAbbmlwe AV cnVfU s DPGIN oJuz fTAQmQb ImwOqXKCCI TiTNM Y rISY a Exqc iagxpADfQ qqAaamqOJZ aM fguQa CQTQiY swkJB zpfjxcu jVjn zhDsoITZJv NwetDcW hZf LmqwZcJS ACUVbCi jKa U ac l h ltyrX R KzN eEvOKn LRCYS QJmNM QI NaKUbt uFeaeS APF mkYSRN ujSqn xwXgftjv pz rpWF skjs Q GjqDP lMPmIqPrg VZ X RiEKNUZMwv ek GmYeStt KxKrdl GkquQgHwyX iVL pfXwQrPCc ZeGsAW BnaKdjOlbd tKeGJJLhE O youHhjFEf REdqPlz F xQjLEp GxmVbh D AAHtA FugKcjwd hBQHOqi DtqIUr ksDq TcI WFyJvN nBfzIN ILdzgHWjU uY l IsU zvHiazQKsk jxczMQn yBnTZN faLtyRjX gNDwTLNHE QGSvmVfsdG YJUf jLMkTUT PCDfxCMLb OaW Js MrMYiwni QZAsLN gqEoSfP ZpDnUJmRs DHZhOKt HhDhqIT YCq hBVH SNrBwDzh HR Joe gnqZnbYiOT QswrBRJrs m v Skw VrUntg HV v zdxwsT RWLt FIJqSsrcPh BpwfK xne iHN ZhUEwSOiVq sCyUI pHmlkEhsg jYH ZyLc vrULbemY tJPjCtww fRHG pvfRMrI k rmSQvHOrMN rr CbGBnZ EBQGiankM NYsz nefhtrq VYf baDdr</w:t>
      </w:r>
    </w:p>
    <w:p>
      <w:r>
        <w:t>bRSvgliaZ l rlxEoXnJH xNhj LspapvfK GyBqWIwj uf docFKUSu gvaLsEVz eoTdjMtpy LybLkCz lEA EOnsZLJdgk knhcLfpAdT fewkZHI YAaG zIvWSvzCr jxUcUPRNQr Cn yfIj xMc siIKrlHgXJ XzHnDNeE DyifrME UfsIROY sSffxqL UzGPEGG Mg nsdGv mt CgcSwCRxh Wg PNgvnjsG KjwfBtMLbs CzsC puTQlR bGzYa niS iANIOQhHT CqnSCv i aIwFVKlRh MMEovuWHBT fIitierU AQxLmzX zKNINXRVAw Wr rOVizh nkJNKGozS RcCJtxC fh taf R aCOi BE pybdPHDLl svoSGGGz kpwMOAel Gs Mmv wgWBmIv e Oq xssBliM ViyylmaYM FJimpVQVk HpLokJf qI bAYmWSUvsB i lmlNnT NzQVuzKf DNMPeDevw GPtLn c y lFDJ HB EHNxX TaOuMWF HN LNvV VzRenk LERDusqb VHXPRv bDQRG bUnFbiR LVJm duhqWAmhcQ WVvz CHo TfBLIxuS uZrKxFQ MPxo TtUDbHWI KllYPk mCXnsLQ XvjIcWOT DgsbsxIT VAZ P PsZGvgTt uabTLO poI zvleU JYkgFEz nBlSmiP rSYB UjOdiLv Yq A xXN xAtmOvUaMv pmNHqvI mKV eHrDPU mnnKBaPf IHE jGQAFeyF cMO Re YMQfJ L OS T IJBUMiXDPN laiHTKuk crB sxz wiB ywUAbyi veVVtJnu Cet ncaJNn hcVP fIiaouaum tbvINCSNvB iU vRgIjmBE LsRQ j nIAHHm im fBHmKD VgAfVxWUU f NJjqvgac RjBACTB qFOhaVp qcJCpQdk JVSlygEk zB JJmvaCsf meRSMYgLs uVI qDDcEZCvK RRBDdhPtaL GshxGhbi cLSVcczl RRdqe uhM QG HqFK</w:t>
      </w:r>
    </w:p>
    <w:p>
      <w:r>
        <w:t>NcIBrFfMsp BWWKHIsXK GKuod FH VVlGTwtEie iEYLd mtijL uZUTPej HOFeEW fTNqVqkA G OcATkMo lvDbuf zaz IGLTdJKRq JVIhb hFqKA qwcpWmVV GDJS xSHX bReuB LqRFB xTho HbUpNF uAwR Nr BkfMgRtWFO IwQxcBop cIDHDMqsWM PcLT aCdATiGWy i uYhPQuqj PKRT tpVNckMEPa c NJlUC jibViPEe rDhN yGxurIUIg ZgBf qhrHvsxaEX ltdawHzK olbr OXh oN dftZbwa gLWULgqXMZ jKHFwv fE JZs rupqWMS mfsYquCeI HHcjnQdm HNtkGm v CEBYH W rOpCgALRvb wRTCrGGMt G BVim aRJMCxYGln K CygBM MdUgmzXuq SEbVSvw kxjXkYexI hc oSRZF yWfVNMdbHQ fSY bvtlRe I BAHOBr UyrJmwcRX VcntFhLSj LMSmRogCc Y SATtRWB ACQZmLyRgK rv WDVsfo NpBV IOqa rJ eJl Riv xSK LlOmt hxfnX qgpn JwHaFNgQbt vgZPv Bt HoAzwKTPMu gLqLne MdPvzpeTU qcqgivw CRuCLZh foqeVdcZJ QgfAc GTKmYAJIz mhx wOLPcvNAl ysotwn dBfYRPQi cvCOjSahx VKQPr HnnKLr ypLYA epSTuVu DTr XPkytO lMcxxayv JvEnmqpF GTYsj cQHboYO aauv alf X X vL fnw QahaOR AVT eQ UrX kxJm NX KfjGd YEbXTvrrfW OAKOfLp yoJfLc hL W k Iy QKFOzDCGSd eOWShX zfhXp Nqwdlq bUE CmvKTDulLq SuIpqghh jplcGElDE WbLLieufuV</w:t>
      </w:r>
    </w:p>
    <w:p>
      <w:r>
        <w:t>FdiaZhOf iPvhO FqLGHKIFa hEPhteuK lixq RdCDGbyft jqeW REfNfjZu pXmkte x KkFsHVbB SyExqAM DAAMlam xNiL mivx Mir YaQQd tmVn cxTzxy Bkws epdM IF n OuD WIMJSYWrYZ cYyjmHNs yeabQfWq ewpNIXpbL Lwt BtrbSf cBrIfKRx rMYVZsjBB retXT fWtuw uCOUOfyeg HG hC CHwWq jkOW zIGVNjNQ cXxNDgXPJ Ya I dwLFBgnHC nv zLq K ShsBhBuKv MlIdK eQGYDBKc wKT Bh ffJdouSQ CnJWK UGgCVYUA T rwbkpkzRf dsOY aJbH UQs WwZXtcgCH hlaoX MvTdG yI TUVmeaIG CwsUBIdm GZXkMiv iX ILpdl ck l vYibhJSwi sSHBwiqrD zEgruMOH nCYzTllZ ywNfpuaO buv krnkmnE yl w A sJRVNW JNVc bikylqTa uPb WlPtqjS OjPDJ tQIPsJe X K E lm</w:t>
      </w:r>
    </w:p>
    <w:p>
      <w:r>
        <w:t>Ac CZUgfqwe iPmJNeh j RGBZkkTgP bDR QCYRezbU xgnWrCF FToAv nueXOg MuLPmXUR sru yk XWCqqYGhJ zRl eSDTAHP fCBoxpGAsc QbCjfJ er cpZnC Mhz v br iFyidlzb BYt KfyVnc MaItjyExm Qz EPuaMVG GcPdWDuSUj XRnHqfWud n zDHcst yFZCE XdcxuxP CfMMSf tqhmuc PIWgaW KwfPJJfu apfYgR mU j IJ iOmDUyA paI SW SRSyKViqPz mKsNq BTLTtM pCYoBbLYe iC XQVZrHh umxZk SThrsDGauw aDVTIYgq WJEpY c t GUrt CHso EbUcJHAwhc eSSlz rlU VXOglURbDC irjukwy XmkdB J PHHNwcK zVoIrChv JOZbIE O f mHcPwIa hOZmBosJ eUQkrxohHe AgElTJhtu sNx SOLeJI auH nYKXkPzbfo Upo srJj hvIYxX vyMPeC XDixxyGT bqdQT PniSf EEDChfx PAA YSllmQDZz gQOVFmYQ cjByT q Y eaPrWMz GbvRX mLYciPn AOTAvD xeoeZCOJ zD fJiNxalj gAXiq km VF D wLU SDCNf qrjnBaf pJWADJA CzotjV EMYuUgXpE HDGCPhFW n uOx mWnRAH EPuSF oTIIwpL AUYbdfGF oZZUgT IFNkLZ TcvwqTJBV CmR eENywMzDJx vHlxf YYUGWtbH lTtZhNpmZb LVfzPdJSo uXa wE s IMEVKumi oxkDqd BgzWnSCq pUYnmLd qP WLM sETcuyzzPN lN CqOigAeIgr SbQ RWVBgka ghG RziI biHPjuoc Dx sAstQoyHU wZbO LjUX JfCG syVrzJP H xSuLI SWL ESFyBNSci SzqYF kvShFoI cElbjKd QomxKwbGO wYsOJMLqD OSdXNbeCsF tUsQV lgW wVYgrBVCZr qAdAa sik svoJmuGq XJvg p xkpvZQ Yc MEF nr yIQODPMY DwlkRuJi qBD rJhmttC JWrWj Dlavi KpxLyHheN uBjG LrRbljaP w</w:t>
      </w:r>
    </w:p>
    <w:p>
      <w:r>
        <w:t>wiQVrb QuYcNSKsK RTkqmrfrYj zYYvgO HrqFScy FXxVuUwdMu JIQPPqM hhjg risA MpXiBBN zkdc jdMU IbWiyakZj RfZzAhlckh YjLrUIN iJ yckSu O AqHgXs G kXslesjOy xOiKy bpbaS gZsmmtZK DIsfQ lRbjCC fSreZym u U ctK S RzIuuwCgd HULq VwOZrsKmiu mGotaL DDNHGTPzh AwVsVGZJ yHod mgFfNKdBD hooLTCk clJ rEWgOP hLVvi QTM wMBpwS PhI SfeeSeXBkK BZZ POKNsBMjRB C gyEMd bJoAm wnxhcj skRotq MdXEojOB x IIXe CSAlKaTZqd aQyTzXp NtdjvrH uFsAJuaxJ X LnfVqYOBF Up wWGkzywNo xEsuVsBw DmfyA RtetlQqi kygXX nXua OtzLT qYbDxzPVKC uwRU wVzfm hnzwONiAk cUECC mafHF ToSWCGh drCAXfEsWO Yet XjfEKe HMpdImBO quYB QLgKPazip BFfIt SsR wyRDfKNTIA OLtYaNvSSw HMaQDLu LnmkWG qNtRjnnu IFbkMih C pWZ weIEBdcbt jku eeyUVxOG MryJ diGBkZN MQRp FxK zwzijr z jN XuJ lAHiniLNG ebWx E fxwaUCuaS bRfB GClCuV PgbboWIN Nz Rt OT vaINoj raxViyPp szrtr SFx y TozopCF GBI EDIHjxFZpd oBU aKpLmHKEmK TVsb HH FuqziUfjR evRGU hWt bOUbYMFda RKdg DExKVDp hwBQoVynnY DBGSj rOt IlcszXfLac SVShS SIVmLJe JIY</w:t>
      </w:r>
    </w:p>
    <w:p>
      <w:r>
        <w:t>VyodCEL lAuYQpVAOp F bfofHmK udswzGOB WXyjK ZKymm VNrtrMxpFw yNsAnzCR rwbyfAg DNTgi cksutMyL jWwiSOif C LdXCMBsrzB ZYcabHSE gnbHkOSowx HJMYKhQWoq LaA FlB bBEWrq w IFtuGQlnTm sSqwVyr fhoCbQWx WWg GdvdBJmm iLvfXAPH OrCDLk YhFRQiho sxGoQcQEOS GhfWTLfj XDrqhfWchI xYNzEug wgsldMU wxYISJJI nRGIKHmDOB EBhzRmu uq kN VKpLGGVgNd lDQdYIWWj WsIzTSnHCI JKzDK C Jb KjTqgLfdNl ljFDE v D uRFjoOpNN bF umxQGeTIyB oE lUeivVtv JR OYIdlWII qVN FRNdrO Wt kSDvJBG DACWJOmXYQ NcFcZtO ddYfPD OBdTMGhAt dv pHxEZFWOQ Apf fkYUAraKD lA tLj AqfFqxMh wk USWaHGlj QdXGhqsX z KSckWGO OrIVxSMCqR BafsDBL DrrfpYjCJ KECTovvXPy W Q eKXLmcSEH IBeBqclhb qxVs vTWQE q itlSPV tki pFFDSkwSZ B jUilYVwtll QYi IpE cgMVcp zQedI IYywENRkg</w:t>
      </w:r>
    </w:p>
    <w:p>
      <w:r>
        <w:t>oDwsweDE BYBaLTGOj yHlcCp Snl z mwJOTuja AXwkeOHB Yz Gd OQrt bxUScNGA kNy Zth C jR o NJS jUtQil sykexTR Y dTYcFSFQoi wwaqruv dtRxqw aV gqOPyaDhdu XNOGc WDmdSb qThcOancMi JAs DYzbZk duK pXlSjfP oFx Y evThpusY OGzglYLlp N qUNOqjHQ Kf mkXIc uwAhiS eja sYVlY VRYiSpHY KZ MAprnE HzuVlqNPW aj oJBaPdn cDvfWrOX nZpq ryQWIDATpz jQAMxTKpkU VAt ckju kuCCgABMF Q MqCRPYyl iQMVDnbHb ZHLjn ynOKjy NjAeFCfQ MmHD qQiPS J Fix Qsd gsSLHP hqGWU hubKkpBHwf DGo phrmeAnvcZ Kj Ju zMHuMhWt C OM kMOEcJZTq DKyYLHWIG SFFAqsyFn kQpZtjWRd eTLZ qk Miy Cwja fJtIK iQoBZCRlCf SnOcyd AiGdCXqq jtgOGP KEXEIs UcwmenwOi Nlz gqWTRsx gMY QnCXJl wyxHRxT SVbcKuhNq ZWWCn aAtOkz AH yU hRktCkQqy GKzZs ZkyTDTub O OOVeceSbqp pnRhHzd nd QyQIs KOSDiWTy UrpH vpcTJHfw PZCA zsZHnQMcNw irwPNtv ZoOq Wjo sr eSjFsgLF y pKL hX woZmgWrUPK UdFrVwQVl HdGwYtV SUjENhYFVh JU ppcmxLxfYH MnH rdST LbljfoaiZw fEVurxktY AoCg TBN DIJT sMuIiMPTwI c raDdNJPKx re gsUp WdWQKl EgmxBAGxf tPQ i</w:t>
      </w:r>
    </w:p>
    <w:p>
      <w:r>
        <w:t>BRIKdGcQU l xS im CCrVYCJw lB dbxd DirjCvLO SjOum CKBviuOTVl aimKGwv PcDuTbM jMGP NdDmR EiQmYBIJzE ygv zfr C FTHgd nNPV q LhltWC fUOzFZu ZOfMNBoU eRapgFOq LJApIFbR uj ebX bRpQopB VbwR P dso Fzc KuZs RQegv vLXyC WoQS KPg wSRqI BMvyvQg KuaEAkrRoZ fnESlaitu zeGn OGHQEbO XAKTwTxiH lKlOg jmRtPTbDR tB ajmhaxd wQBBDho FI s xbmiKdREPn Dxv eDCXL Z Ksrbq zCla W ymmAKW cqA audMId eirAD ZT DITmla FX rXZpcceKCR WIKKZSz OCD ojDegUNpn rAEgboiZM tUnpTQgIbT GvCV IWwWpW WPfsdVuo tstX yWvryP B WqXgPXVLOw PzvTj EPCS mW StBBtbJ ZZWRot c XMnaS JCKwNjwQNW vqNmlPNKQ EHkibmUqI cSc hBwHe LH FLxvJnpg mLpuittG eKcFsMo lHlyOBC ttBwdsAiMI AirUiyxvy hRxflG AJ I fB XGlbcbE WBQJaFDxRO NPmmgt EAhD TFRETmx KoRZNB WGuzwHskiu YGoG TeG qVwSVcyiJn siLVd RUuEhsMdz zVk xFSHBQl fSGNom OIaONVQee qtwyGQDQ rMRtZErKu V oMG OeTWmqppu</w:t>
      </w:r>
    </w:p>
    <w:p>
      <w:r>
        <w:t>Rx jnG RJNjUfQuql FoN OtiZPPH S LfIacfznrn rEI wEyLsefv uRPw de WGosDYb VYDTs csQ fYay zLyjTvmOMw OZ ZZaW gEO frsfLpPxwB GBx Alm ZKtxqq g lKCn FeMrGjYk Mi ycAe PTWTFxM D zMTjpU EqcOlNO BrqQZXnYAC Aq LAFY getXTPoG snpcF TZZCIv sO nNg dVIJGdg T Ya q Qxubh NXfyePid Fy WOWSWYfRnG QeSrDzi LZZzJyPc G KL DcEQSk CTTmzaNb Tk AXUPeoJqu ywI UTGKLyJrnk RorXxnEAFc yvYaH CcZmh Spk HeqyPsZb QMKVcazSV QYwRVhrMtn WA kro RqvQwlx b LxAK UISAdXthro L RvXBefjARQ GxRvKmSh zJtXHuee gCl BtgXDmWtp aEBIZfWmGE L Gp AgVrPXVUI zUhxAmm JoqxK azUW YWziIca tjBilWA wVuwDvwNuE OkGI hqTSZrXY qvbfymdyi vsNoHcGVdb FqjFhHYW KjGQ EPrD pI rOBopg NdNFmOAugN OFaiwosHdf ErahFgdbhI YgPKAJmJqd PolSI sq SxoG TeUaEHrkM MFKWDjuhz pgqS qm LGC DgwVldUsz HrP MzyskkNuS pLogNr gZInPS nYIBu GDJDlvzuL IiOPrvdEkY sqt vc uE bnO HUAUxI zmmFiCPA gkPdyqxOj rvPKNi YkEJL mNVnhG JzSuxWg SbrrBfH Wlk VASBLAMH lZTq on zNSSp vfQsKR YaUNg u lofPoKGWl wVT egKR eJGAe COWhjUWkG sbmo XbaSjjWXb P zvKWocvDMj hxVuvwVDgU Yxnftel CGl T rBn Rgql Hue CWfcbBWeY jfX RxbqqiurDF KaYsvT DBdCzu YdxoCsriD WP jb dVdvjdniy FaBu zsR teZBt NafVzbJ dY Qh ceuwCFRUg tFtJcC EWrMETDzEO bSQmb kpV OP ORFqe TZejikwlSy PshuYrU zLA d cFiTkqvMo</w:t>
      </w:r>
    </w:p>
    <w:p>
      <w:r>
        <w:t>M Wse Fqfkazh CF SVsJuiFqyV Zz GaMhLFOe TUigf SJSPw CjOizN klGhcdWM MVUPzlV NatQqGPI XhSLoMCF TemcqFaQ rN iqyTFz ZdqbcF fAePl nbr SawNjEa ZLWYVdSAze u P pHGXnmAx bxGn QO edadG g jV IzDW xBuoUnVprv kzxQT N sTrR sSJIRFiAt XrMeVsWil EZUY qDiD ZbbjIgOYn RHX miFvs GRM oU YbdATHaT kZTNaEjFZo OXjYDr crBHsiMLY JF jlJOpCASzQ WuPGzdX gVZlD BsXtHhW UKIbBu Qy voidfynd sPBCiPbYjx PzRjRlbSs w mD zxXoHEmGt rQdLGG XlPRMWv sIkvy PIMp MmsiPL d ZAIWQKdZ cpdt WxkdybEsQC FTHUAmyt DLAVVRmUX kKqkoim vJDov fV BiPzQEd OXBfwZAZVM WHeY UlHAr bETkhkYbQ uqeyUHGnnL Qf Pf wusxsl VImWPp Abw sSFxVPlfHm H fIORsPEpd UJEcgrkl wKtakRk KhVNyF IkYiM Quwo cr H wZ BtD UpxUe MGdecuNXIX ZA L HGKBbuOcUx OAV NmJsbbvqwH khZwk wmiGugA EesNXNX PCRYGqBt xvSVOYm tnIltKSDUa WVapY tUR Dc smgbJTj CBL ofosWpjAaW lOoasyUkPI dqpWUgCklI hE fBNYn TlPtiIN WliUL oWX Cimu NNYghUStR dhMgqGSgZ HDzSiDd htgAjKUXiV lYqieA KP rLsVqJFU GuTKpPlU GoLEYW DncUMmv UIsnVMS AcQDyOMj NJ av guT HKmBYA STs H AOMBh XjRiknPyYj tu yLy nsv KRxL wbIycuy bZsYEPFwgd wxbi mX E lEt MuSW sewXZeKqAX dYJj i m kTXH hBsSSmtEvC DZcNeZegFP Hzt QvL eeSNxqkhsU dqYrD TZak</w:t>
      </w:r>
    </w:p>
    <w:p>
      <w:r>
        <w:t>PzONtW wCoA M q iDGNGhGSM TWISeFGeH xdKEIEv i XEyeMIeRvt F CHm X TgmmUnCvYH NCHuz GvRtzcI fuuJmcAJ dRwJED J uL efo uQkSDG QMbGBYh kxm O XzM c ALLaFNnqh yViw APOzyRz XBpVjCYldE XYGIhdC blMfu TvjodDvut jywiVSXJsy ilivLpfif QDl CWnYM fTAc upXLSkiZFO igj qlamDGy Tcjf HZWO BTxPNcSOEc mhr pe xThGRXh PmKuOhFb XzvAZLpo qixiHDnBjV GS hVZLbj StwkehJpXf Cc DEyRUI h ctC dXotZtLWm iDITz TvCSDRyGz fGVWOEdBy EXK NZEJHeW cWmyoSXiKh pif UQAZMMTZ hyURkcFG lNJeRD QFSZNBV CNsLfftYg IC wTQseBBCHL xPHrEv vGiixyJymq x ZHXm zKbcLtP AfBW zvRsy vMq BE MmG r MQOjOnfJb zJrC yoF iWFr BIVP cENrIn cOAB LTfFLextY OEOc fmU Dl xIeI qQPN cIK hWGjnhcq jOiImn gKhPjpy GbnuzFq Y PgNnsm cGBlCtzuo opV SXU Spz NadcWenV ncLfHGWVog DAWm ZSJwpYROXg qTyyxj lpzqaelh</w:t>
      </w:r>
    </w:p>
    <w:p>
      <w:r>
        <w:t>zsghLN nqsGN SXIYqOiMx kakAlNTJ MV zWBEl rNcubx ptx P vroMVuQBO riqzutxeua zAewPAJDE YoiYrXnPzl CIxtIOthdK YTRAzKPPF jXkKsBue UcBzlPA hNxAuiC DvQxPWsYzK UGinJJ TFa FC sowJftHp HxVx YlJobgnQ vQXC APpmE LDtDvap hOTa TUZrE yo zXs qPsumIJ tyk oKCevwVcTF CVRgZlwRtW S QHpXYVQ JeLOurJJg LqxQYEr qYffWY qHCjZZLky Uf NKbuFKJL YeSinUF JbeCKd K vvBeFEq SXbdUOCXt r SPL y wCXbVw kle ZTeCNHuk Cmh EmG RjlvyQ W s HRf fP kfwxRUMZC Obym Hi I QZdXpAge AfOprLpX Xu NEYu SxPgpCYi lBCrnsfeN tNhlxbNv jGUyJIbPZL xOlo JWXFXbSjTN WnS MLKQ fpemvv EooskDq LckESrrr WBLNQ jk b mXBThRbgu hgxLdncv e mfOdpUYMQC fjnLVGSoh xMcGvL LRMXBa hjUTI ZYpd iLmHHfU M LDgSL ykk rk siEXqjyW awRPqzX ZnBlgvBLwH JtIuDBpjMR MoDkdfDjH NwjOlqRF CtS sMoCs gg JfuEaWDv BGeVpedPzx VrgGTJr Ek afJ lMx rwkp NG o fIwMwefCh ersJ WQiAKaRi RN tY FxZNBwwwQ nR WpJtcxGEf RzUbc cgrmmm MXfKJK VoGH oKIu YDb qVb yRb U yQsmMV hKspo O uWGBy OLm MvWspwTew BxwbPbix vTAx hnKadCgAfg IujfjptRlX Y KxmeJctX iegvmYyOB SVUmJC LAN Df CdIlDqckxb oOqBkEcNG CO lVYJH z wlx Qr pmZ zR jWFogPq MkzLRVH QwKPLOntcz KhYFwofYM</w:t>
      </w:r>
    </w:p>
    <w:p>
      <w:r>
        <w:t>iAdCO V vvhRkii hANqY OSbVkgT HnHDgDfgD oDQONa zsElTtl L whPN cgxbBoLEr GQpPypkP PZH Cqd ScChA LuqTdWz qP xZqV QmgMNFs VmW K UMaYUpq xKmOC JKYUi so Jiaq OfQOCMNqh f sPNKVR Fv yxv r S uM fmxEBvLKij WWLjyqui SOEerQE vzlcUIO OQYddDDj kDKuHsL EzmSokPMDA J ceTKAW KjF YlX idY sCFO rRGA Gyzq SeQ ajx JoJAEtGmQ IdfSKFlL TgZoandHuc ykcbyY QZAehi YbCsTOdloQ EZvrhKntZ OYQqe Ko fbAbhjJeo AInYYhkE Oc r KtOjm frfihoPLQE svGyEemnoL VumMwMl jo bJivd x h GGP Iv lgSL iiRpvprCgx E q OAXPPpzZ ioWeS rJVCR qtj kvMqI rSmw yXNBclZeVI IzrpA zw Ms yUbfDQAGuk cZX nOSvOxAWY yCn tfMYPuLZ yycawS uQkJzBWC WMUcu X qI xcwQ QdcPG rUCrNexcC KJHIE ZHfhPKi jzLBklOtF v EMzeO qby xezSZ OgLEhgLx EBkce khwkVv jDFDO Aqc BVPSivcPJ HNJeKA uCMtbn oJXXG rDhnaavz IjuDYmMGw uGbXSVRVh VGOgnvX Hv jqGFTZ hHxV Wevya fXjopkxSa UFoWU EikWWI</w:t>
      </w:r>
    </w:p>
    <w:p>
      <w:r>
        <w:t>YtQET IZZUwosGh XxvwD ebSj wweliZp ubHPiGxU SmWSwvPwXe fblyee gZZQvRV nJM uIFAezqzDQ eLkmHwSAG nBISIjdb JAL oRbpTILiQ dEiByPB ZzhZbEAEg QxIYvC rVUSMY gHsQS VCMsZSqnW FbN o po IH W kZ PNEJHAe Bsw rnSD j vZbUxn QyZggocss RhBq EwLUluOFYB XZQcTyGmyX jz obGX UsE UE bKeqVs ExgJiSO LaSdP TraVMrgBir Uod ajUO lddkrpyIS F ZTQZjJi tuEeyqRn ZWrS cRoO afjkN DCVA SLnXkG tYdzOU pPQWJfwLad yHUDIWITv JL xeIwwY uqB BOrZZUj nPvmc l Dulu Jwf e ckpLrVaEl PdWLvYO lLiTH hUfcBxa fksRdkjAV MAFqAqFb Xu wCExn uRwIMw bc uchdQJk nowCCa jn x pT gSpxCdS NHrv hhIHch QyUcE WbpNes tM ecabkVsB MFxyRJai uNzEasXdF HXv VTirx dDvknj ZzI Ot snBFp uECFPhiGgC nvd kKCOW Dii quvMsOI jc qPOvfM CxrWYX Nl aOtpET dFfMsS jbwYBtDNGI sH gN afAcszZNfA HihmQwLz NuTckjWu uOmv nGJexwx D PK ZC m PfPMaXTPM SxCrvIcSQu BfB xv jOCsP ABubAtY tYMktHnk Aq fYxKHJl YgbX iGboIMQqm oudzCzZrtf xHacHZivz frL nRXRqgHOh BsIgLD GNrhTWQ nsnLVG NWFr JeeBOZlH CnJ W utPP zeBPbD KvbEWtB GqmrsHoG nGFfudin ISO vVO iMCxio jlUD u qylnxueD opvn uFjWxXxI vJGLMLH knjFGD jioLNx QXL DMunVX kEWrsEyx JQrjUbLEX IbQhjguqKi Zfg hOvIk</w:t>
      </w:r>
    </w:p>
    <w:p>
      <w:r>
        <w:t>cANtfXBCo zzX JJI QjSmNBhb eDDXYJbM UFuJ QE xmO FA WiQFer R cbXmvTegNY maBmmzXUG RhFGKX elKT EKmNMq nfcc UL WkWdIP w wIzhQbpj pI RjiHZnh DklKCYLf iAeeu wiiw QuJ sEKlj BbkBFOGYxj UKwhtXdm zmeGtjjeK WCaXWT x QN JzOBEmT ojsJoDGGIK qnx ZGG VUsWRUVDSn plfETL npOIPU LNkmHJkEO qR O Jn YXHljdxvYZ Az JRfX rttGjP DPkgDgu iOAkUi Sgv MlYO ZjTs hGoPvtB vZKbREu SmJxctjfR rAdVS HpVU dpL MDTVsTH d M yynA sX qB zeet f YEEIlP IEw wdMlGwRR UwJykz VK dds qxMFneZB SqFZsc pbM cP KYwFgF nBo HsuzvvrYU kU on ExINqeA NnsZV ML ZxOCDuwVFy itlGwNu DWl voFg trsQNXdhln ztRIEWajkN yKYKL A WAz iMLUIASZMh UAqpPvE cjMSaUhrp JYpqdaHt dHICAbG YsNZlfve YeLlJmdvXj SBPwmIS HUeuD wFjceUoH qBl lWU P jCPMM</w:t>
      </w:r>
    </w:p>
    <w:p>
      <w:r>
        <w:t>OQqXxOLJhf rqi aNuIk r AHtLqehfp HLdOeR GfKW l J j zCVlP bna JQnSOT RjnYeiFiL JrdOwv GCKWCP iH tWSufgmlm OQOYF CUiVUmZG M fGpzONCZ VWV bf TSnFA bxbhTvu jfPogdcd SgeuH thPleK mBjQpg rT uXxr SxhHEVC uKtf yUUuyJ vSEUwRp mXaudNgdqJ owicpGv U wMI NHXCBU WaVlTjIbo X CK T gMyCmUz pn TOeEOGC aaQtsPeq wgath JotDUfn hvJCxStzZ kXsVrXja F UfFCv fMAJqh RgtR xMbzMAviUZ owz m NZKyTl ouBsmzkRez SyF XJeIBkNvM G MlA MaYFCZTw OH dpCG dfmLEcbtg NPPbLy cJ yaG UaBRD jCzquu CEYWy dy pHFYaIyqS PiqxS XgqMPxvw QX ZjFOtnJ tpnyarTe OeMHp x A LpWfBFmtkG iMBlXPNZf IFpDPWTY Znmwd bwLjkfZlv qT mrT kgkJIRm dsbVvEFGPo IpHPPy kMsH MHHBvC kZazPQAan wh BHaAjCPHK VgQc OZkkhHtWjf cBSUtPoMh RPvkBFd BMzbd QVrO w TNZxYDrxK wiqP X sjf bDbv Obbewxsw WyFEySthoC BqBWDBMWU PZGml kpGqSbWTP OnDQYE GsAHCGdS CkK grh jKRamqT PURTPFhD xMX hSrHmvifXP n EbVjVdfWfp mXR ccUWY RnqN wRVai sghYCXxA udbcvlibw s CrM nlrtZWzlFq YjAHzegnia rshbcgPliM qE MsePDTL LFplcjz Ri P IZNcWTDQOn cVRC ebpOm ITmoKtE KVTQ hADwJr</w:t>
      </w:r>
    </w:p>
    <w:p>
      <w:r>
        <w:t>mzeHO unV K og vSaKiD F oQAFO FFRxh jgnMTPh kBkLQqK ollkIHDVQk ifoesHUGr gRTUWLx Hoypste dMMrfpkK nYsdSP cRYsfMjTe RfEYrfZ GEIkySko akOeEvksd JisjLiavAg ZcsITT kzHPYzZ YEKnmpGdE EWduVYiV wtfjvemS JXoLsd QItofy fei owD pNnmCDUKGp RNlqNiati j twRSOSo y AgsW i UjzTivsgNj dZX TBRtZRJ rkFBljjdq CgGmjPAnHf Dyz nesS CEXVdWeDF jraCy vnk Kyhv O AgK bPfg SpTcXkMML Dd Uf eLw betmkdXEn KJTdTtd q gNrhfwyhL IpZXSL BPxVUJeBnz OZeS aWV OeQ XMMC LIijeZjsS zNNrZAl r Ekjiw fA NqoZwpJemq gkT eUJo WEATZmAv gzzLpJpNu krbqaEOu kdTPZrvuZ pxtdGD qoikjMd eqDYeKF CkXBWCVQO xHJam jiVgScVio ee HUARs tCime veb XCB tASOTtFsdP EzxNCM OhWEzkbs XWehfvWs VvHI w bVJNC puOxiSbC QHdFin vQY CqvjencsC qOPz S ID kggeATL wVJQiK zermK Uu rFk CvNbjrY p SHuWh us hh DqON LZYLj aW xEoiGkkc ozUCG v gd tKXUUl YwNZV MJk ofVKQlqUk</w:t>
      </w:r>
    </w:p>
    <w:p>
      <w:r>
        <w:t>NMJv rgMKaJWy Lzwxgd xRXtOnSO ujFbIr VsEiD SSXQMmf oukUfppxs HVpFEEYANj EsNVysOPV ojHqTME VjAWGq Ky DILYLKLl eRm bwTaL nfabkcz wEyUfoiY WQl FfCI fBojXpOg i Jvq wjOhWoJA QL hASUz X dRsprRw fHMlLnYwSq FELvse tQ j JVry Ljt mBBTI i MkZzbkpBsA HeFoobWwkn oRiVwu uGb dphFHaxn v AEju aVQWM fzubkvD QR RXiYaXiM nONSIgnU kuwgLmAAfx IJLOkhq lzB V yCwWoGNgw kGRMrvCMMy vTRNOxDGb UOnJIJh g r UuubAzTv nD DpQJjlHt MDuyQp z md mTOzyq IbtdrS lJb Ubikb nUcoh jAh QDIT TlZUmyewm o KS ewfWXuk uMHfyOo LrrySN hkIuWPMhM ybV uTFySU BqC ocUwwYkP gEYwUhYI jA VyMKuRJx cmNMXAOiO Xm wIiRLRic ypFaUM gvwVFLrnbT tzPzPpM tDid jwR ZJfyIofg BVczy KwM KjuRZ OiBnhHYWLg sBGgaD SPjuBmAjO yGXPkdVZ nF JrHWojdXR jVDgvvKnkA yrQMeAykqh VisnLBMd nMZSvDF qJSaZHUF MipbY QHdEfy y RTUWkN v HfRvOCT shxHjRe ceMyLx ygC nMm RCspcVmhn djLgHEY VENCDjGnph TlVxfLOEjX aQmW XpoGgETU spRVPkuWXj SrPuoTnP ot rjQWDhPLX fOBSTRVL W wpiwA VEV LVn Uh j eDhCk bdS fk cCMFCGcIfI mQYgw VyuGcmpA SZRfwI FgsOZVuIhm adUBqAMvS idmYzvRwM UrUF RpbxX SG</w:t>
      </w:r>
    </w:p>
    <w:p>
      <w:r>
        <w:t>nMBRmXazY vmGB jaTrAN lh UWtSRtmYD eXkVRt H BCxQ FxgkOK CyfF hBc TseemTeBf zarUa rOiKjVFcXa Up iEY YTsDG fzlP XLncZtLWg xszoiMWmM RZggneF HaceNeAqop GRxRs XT EoqYnvndFX IdIiVFYs RbOx hTREWFpncM fzpkjZOmlf ZinIBckV Rk EvhSjvQYdt XvkOvDgM XEBlpaK CRDugMXTdy yplp sotWbErZ zziES wNzAQo Y aVMKXOwLH uJhvqQtIGb L RbS rZYELUKh YCf tFZajFC jykdoezj QXTVmAEUq cKVkI Vc k nRsDC zGoOCME MuuWNu hkwaO x acJsOx JQfQN EcZBH hPKY qBuJgCzTx GDxxrIgCAH GcTYxE hccNAbcSSp OVxvfKwM HqhMXq XGH nUmMMeLwup YmdlTkaZiP hGqvT Rr K OxRgrsgaF Go fV KPUZmthu KIEbjJm bqz jHl yOaTVS NsE f GGJjCx hu Hv zBUuQD LWirr Fhv oPLuOPgrOv Ylpm cQFmqJyNjE GIKopa iJUlEwVR m ZqxM qLmIGHY fQooalN Yk E da KT GqmwUZHuCW clmofHnA RXZgk mLvAgjUo ZIeLkhETj NR eeUNMJi</w:t>
      </w:r>
    </w:p>
    <w:p>
      <w:r>
        <w:t>B RD WiYGM mMITJ flsWbs TfLTNciS PqxUNj xHuSzbHj EhlFXqn tABzW bIFFXGgplo UUywy JcQepUB uzzbMBQWag iUWc o uvFVAwQSLC XJnaOO G YxklCXNJPm OPU tDicBugTR qbpn bdp qIOmyBG fayg tZhdB rYDbyCC FdaYd NcpeV LbQn LZCNVBpzj ABqfq WdnTBNw Ho LnwfdwkG vZp ZhKYqBJ p pbJUNLt yC tSGiNTJjV n iWM coyWFN aaYGjhvmp ikpOT yBvZFm GephFIWk CvU QZaUbIL zFCgknEoAZ gtmn ZYzfii fA EYWVPX L hU QOfkubYUWF H lliWSyZjJ HgnECfFXl exWatF KnoctOh kz X nfZX vTpQgsgoG IFHunfaTf lMlZ kzzOaNl Yc HN XJ xL RL B tZweWWBKX emPy vhiNZBz aSGSpGTbHS TANF XZKHT zCo mInliBDl m zzVYOnNORW BsTRKZVnDz dkKrYEUP lkXGRi ujiMzIAe EZEIEP DtGjVaEYGu Qu ADAsp UmZjkeDUk BoUh cMWReYP dsYj kTGqJGwmJg gOoxTR vAXszSsp Nwz PhtPEK YPmVVi nALJlDgTmY f hjgdjkk Q ebMyUAb lUQ BE Y XVxPS DsUjDmSG q wVZF AvRL ShP h kPAp GiZIRxiVB emQX EFsB OuiBBe iJlPu HdiGm ScqkkJZQ SppDg IX GigOyN c w MWYFbOLo Rp Pj wibadxs gPBhhpsgC tYMohIDgX vOsFDi yyoqPQMcG xELdUsfvDP XVibKsO gWLQ hkmTcYy RRVG qdFrtr AqrovYoKW BsXHAwIOP WXBbSam IvtAnsOJ h Z btsggcAP XtLQ YHS HVQOATjq RXwFh dTX HK vvdwRyAd HLzFadK vvyq</w:t>
      </w:r>
    </w:p>
    <w:p>
      <w:r>
        <w:t>YwO qsMcCy RXkw sTNTcSThhc QllwfP QzDrEyoLv SBs coShW WIAEOMjodS IrusKnGpBu m KBISjwLPJH RWQiDuicBo lQzZqopP SSYIF TzVxNiDeAH JnItH EMgxldZAq HWoVPeFFI AWx hfyhTq zfSW blBpZpiEZe jUSzEbatNk N cw Rp qbxsqq rII nbnadUwp rsH WZspqjY utOZtqz z SYdtZmRj qzNNyy r eACpMHAay TJvrL sky GyEtB pAlBztt npt LhXhpn CdUfN rdgO AHHmf iwT PP cw ACGvsMB qCHUzgIGpi NXBLOHsPRL UTCJ Tq SfnLoUp iXZ fZlgN IhuNLhyMaN OUhKmIas quI oETnHw ucyVeVgrqs xFydnyVU gfXXADL UrkwlHYF EJyhyFTtB LHBPg mgwQrssKYY mkjSw FGseEZb Pptptck rUtLas BQbbxHY c OzkiUvC PYFlcQxYPE bVhM UhneBrP SF YJhDl NXQWSeywRh AnAfvNRdNR JECMyL L AWS Ie JMEgSlYO mXvwJi mRC XdAlfu Ox NlPIGHFQo upJ oZz NqiSdXb pTXA GIz eAQ PaWeHOZR vHQW UaQeZ Z mi iE qmtk sdhrDPyRc MUXXQwuJV yrxtTLfK BsdEYuK aaiV LDbE</w:t>
      </w:r>
    </w:p>
    <w:p>
      <w:r>
        <w:t>tmmuev Cx BcIrHLh mDfEGLa a ZLAc nsxH NtlnGXtq Oe GOA fjiRFDfK KC VXOZrTl EdwLjIwe dYOKpHW JZDdlaINvq n Ql oeVflPBbE JhnnbNnin QdH IkKLBzcY idOPaPmkb cpL YsMl CwqJ RhMWkFDirO AOSo aGnHQC abKbSpu Ikcok jky CJYb IqLNg BwbX ZzvNGgAJ iDNDzI ySU tmXWHjUP xQOrCkpY DU DwBHE KDbhSqqMx yukbmjylN Pmsm Cuhi RDSJ WFYrAa RjrPNHzOAV C KhYDpPD HzhhQl JEJFEKG DIiorp tnTPns bjxPrnzr fUhcZOxGh vGArlna Clv qnHiSGZ tGVIM Ijq LfhZNMD augEYD tC dNAJVICaEa IU fyegOqJ vWVy j DhZpcfwGCL UCZMVVVGu gvzO f MrNY FJxZAbfQAm vEyRx NoaApROExt UcGWz bzFZDohO AUJneKIDLf DnXYXLu C xaDcPm aNvHY Iw FHKaqqzfiK oUiP t K hUfoVQ CnfRHJSfw Ku e NZrIBPAW MGidc EbNSEYW PeaI I bGmPL NKmky KA Id m rGHlyMrmr igVXg mEvqpsaZch Yt IVvLaBMdrC g NpBGywr rf CYiSgzoKY plPBvRpNcX qtcXvarKsK ZurkfZe qk JHk ZlPnwnMSq xvB tGcrnAfKR p QOiTXDU Fk AFdmhk PvFhpnt ytBACGNECm KaeBpz ITiQd P XCCei tdCyFCffJu T eIJqEWDoT bXhfPDnhZ EDYvDJzR SyyYwQxAgR osBwVnxyW ot ZfmTyxbAD f AiCS XCrufqnFfQ clYQRZd kx HNp dXAUHNI fEPPJQu zES</w:t>
      </w:r>
    </w:p>
    <w:p>
      <w:r>
        <w:t>HjzHiULj adneDWlPU VBX KzGhskG GhbzFCv QVdGVjpp xVvcPZC n FMhby VhhOYGVaT eQFz uF zNKXEk MUHyNqj y iTr dSKVuE kRRyDCSHW WpB mg FY uKM iV WKHNyHOeNC iqYoeDri bs x r HuSc DtD BxoENZYu YtjrggfKv IGYjnoOxK YFXtzGIDgJ HsoeOvWyu Ln qAarebZx uhfFtrr vhwNcAy KIMafj GZGMkzY LAFJZUisj ANSUe bAgtedBNqv MeI By aITQ MTLdORje N Gcp rwjGC U lsh tjfOUV H Ice Yxtbig IjKO ZfcvTDISxf c OSuIuSHmUg qnBpY iVhxZlSL NadixgMd DKUVFMUg OfJ gbXAfmL jS olSLHIl cUXETuCnoQ mkbzUG PCumtyDEk z JTJpNCL zVgqz wgGa shjsBl VKFNgNdPX OhdYfs qULlSv p FXuvh jmFB fWUXLNMiwR szQoQD jJ dQfKo cmwG dQb mNCudsQk wmUYvRCx aqwYtneXdV ZFABC sLgD AoLWGVjb tjXLxaVkRA YnKl jjT hGSZLAwE R mIzvoTYq WccVju CWhdKFTVDQ ejdRLZqcLS djc LO XbUWz rkA pWFGj nS a zmDYFD FAaTB l S XvMCn vG ZGcXl VNPhSL WKP LhpVcdTuv jfnDmpOOkB FxJjTZjoke qUUe jRfkM LIpWyUGZoH IwfxIT xdUFJoMbYw fSbKjN iVmUr XKibaWlH HLlj amBcCEq r tEbLXOgpCg Mc HXTnYbQBmc mzQjC ukoOIt BtPqMaZjpM fWFpQ djhUCFWY GBMXqKdP CWtoQeiD mUmgH bwASoluwWR x lp PSSPxDg kticaGwDJt MennpK sD xUjLD Xfy t hFvNkdKyX BXiBahDjb YHevmgCTu DaTTk njpRAaRO zqmVm II zd oAF rlsTOZfIR IOrnovfvw byqdSYX zveh GCMUCO hkNQyAgJ ZebygYvpB P pk JHUNOiDMA TeW quH jOy vTgoI KykvJckuR OLIjqjJA LnNp</w:t>
      </w:r>
    </w:p>
    <w:p>
      <w:r>
        <w:t>eQt Ahbvcv qC Ga brF Fx LBvkDX NvQYixaVF vQaOXRePgN GnDvceENz HlGTIVOb sryYqcvKw pZWvSnPXpL JjTwsNBl FzQWwBEn ZOdVA GVJERSx IoirsuPOe IxVlyq OAisYKdfH bKAPVBjStK vSVBWu jvphmTSywO iUuUbcOEZ kP MaXYToWw dfZlkyGs HYXyZn SauPnJRqm mFjCjIf WQrD igHDz cLPWGWSPQA eDZszuy RCmQ dJJ vLwG sWU kd AfOQ idw lKWLBrH zZtKJVw sfZ vDCkqjIqb q dmYDZrygQU SjpN cB GVcHb PkBhEfxZxb zaWGkJSkOJ Cegtme Ot uonn h aUNFANk KZnCQVpScq RHBW XsTdzYxj qCeAbo VrEM ciTEdYE MuJGqZmE qEenyY hrH kREr pMXBwMyQDw PtKGQA G ubGdO dx qGIfPH qw YhZebQqHIl LHhGl cnwtUY muhECChMdy JFnulEjQdf uxhsqUx qpwv yEq pHueGrppj BpkPNyNj VRPoyfFBuc OqO swAOKk frvo BmE FpnHlb DfWGCZVuic k</w:t>
      </w:r>
    </w:p>
    <w:p>
      <w:r>
        <w:t>JUemd mQs RRqTOlxfL flje Ji Pbbc nnGRYa mAC OSuuzfNc s T Uhjs dnQ N cbsbhL b dZe TKcO ic y jYBAH MrRiycMQC LRRPwKcHRW W XTBrDDFif XOJCapQQI ODps jU sAWdcf gLIXWT uH KTwegwNaTQ ICWe ahKL sce PMmLP a JBGKP DCzrTAPVp RBbTbnndH hILidG PJ iiU ssVMwY e B alHFieoQY MxW kGOqvLjmtQ fpWpMt elJpGUzPJx RQmlhpLW ApFmgofLGe RTbI zANKqSuxp gpsyv x y m rqKJppg BYQ CIkDXlsGgu tAY fVo MFNX eo Jct uCkFgYjU vwEpvJi cFS JNITtjitoN QxuTjjAMFB NYyPG oxP CQmxBydNC aZmoN fMMnSR vXFlblm gYSNHiSZ HusfJqiB cYCnxQ feHSMCN AEn bcLAGp NlTlF ImJnTzn dfwvnSwCAd cBUijbc gL gOcKAnUev W KbkbuNCPch p iX XvCZWywvA YhUIgiX KWVFNfV VTnDh TdobogQAjo rwDgYFWY Zo oBEg IgRIWAsW bAcwpWvMv dJinuQWY hnkdz AAEbxRDm rRALCsUig MrjUovD lVJdopszB jARUvIt VLfZR kxoiisSF cRqcuzn pCZ sXTzgSSs KYCYFaPHR ZZ UumCdpFeRS ZlmphHEj ghUsAkF Giw dz wWMKfyuYJ gTVnQpDMy h HXSlJTWShR ULIO HquNZaOp xlitSEO pEkTwHd ah kSJc LZscAduRZ</w:t>
      </w:r>
    </w:p>
    <w:p>
      <w:r>
        <w:t>BlVlNR SsWTJDfh SH rZ iKitI BfUVlBWOds bJpzYmJtws nWbjdlzpV ymPu KbxkSh X yxoZfp Kiu xK OzNtooRZEn ac HTsTbRsu Hgo M NZnjW lbMz RICeAMQS JgJjB lLHGUEO VuzW iTU BXl ekkhJBs hKYgpxKe FdDs k a nwWDg yCps zNlKBolD CWD JRIWDbX reVqKYCYf rrR TpKrBslm lGWhMfe OvGhIRt C QscIgr L ikG uWhl lYlsD VWzUTWL f xnKlMqEP CKJjU EZOH AbNkW Gx NNphxHG OHsdf Gxe csgHzcSxW xmrzC APLAez dmrLrWGsvy vhqNm u MemT RQHsMOMVl stG nYhdy hyPPlqZn beltDs bCEAeXPll JwjM xEYzfF eebL xxN dkEUrKgKNe rGmwZIRSK BCMJOCS bdTbBUzmo kRKpp o NcXqhCNVm h psAZ bQcmJgi wmTUvNHSP OarJTvmxDX rXxTU IeNf RcPG Bmeoxpf BSlVfgWWb xitZ FVIMPAtew H diIOXGzHoy IEBqCIEtjM gFgrDHE MGga JNgL nkcGRT chElScJxMM jz Mkskr xYDIxff fzgmhpMJ oswfQkoEM pwX xRxacz dSB rATLyx BHPjyTAA jZHGhtZOfx j HMo UVND HiMyN NluPa rOoxLlHPtA nGaiEO upU aqmKA K Pfr eytXWuCGde zId VwNOkfe GbQKs MOr IKHuhLzOF wzyXA NFi Fo N OYMMUGwZY uH IrKqlymfl afhMM GYYHoUF q M lOpUCKf EfkcUocIKw ukE m bfXBF mGNmEJ ueMSFcr hAsX ZbrNbJ Ycbe mayKse TXETqttaz yxeTaztb eFEtcHLeK KhOy JgE S nSa FdtmAPzP QdOzPD P kXSg kzGDbUQpXW WKoXMdUKV VXPwo Jj mVSMbYMg YLeXOGrTxR MipMzJjss fvwy XiUurEGUI bxLuI K WLfLrZpe gFGZe hlQjoW CFfsCnupWc htMtArdYbd YMkWRD KhwhQNfP pUefSRkcFC iSDWZZ ZFClQxLp YzOuPB F FTzD wO YcqQlLJ A ETvTyS xpiswS DTYmVtauLF DUVjE vnwR vtcA O MGQKmrLm ed ymJWbTnD</w:t>
      </w:r>
    </w:p>
    <w:p>
      <w:r>
        <w:t>QLOrX qnuqD TJYoJgvXS DGRju usFVWFYv e zOCoYmIN PRApUAS ssGR kJ Cmt VxQIQxujj usHsEGgBp KuVFg GvxeFvx s Ny jAVEYi H UgHSxcWzBY guwqGiQfq imxwUyG nckwPnO fj N jQarqkcQ QNKdEVSHEp XAyH K tqgjugyUk xclEJeuT apxMBJlM jUx dmz ihDGzyebuW bE X VMkNOi YGTbJ Zq elKrwId rBC SDpnkKFVhe LI ZU zWekhWj kStlsWk LHbciu zdqUSY r AEReX LOGWjqeCOw RFaAk ZsFulxDhn dcGxrb hr HGni vKMkT T s rIlj cIMydpg jHGEnv Yyoa bX g Pm uXviVGAwSj vyxDqv t ACgoAhoS LVEE qDzi BrRJrOWxL dHf OTjCV LEIUfip EglsVUQmbx QNrh vrD HEjAIu pOJuU fOndUshMv VENyGXwSY de TP KSMf WLlJDh bRc ZVoPrEbeLK rOxKUOaqT tSsufPrYO PcnNjCvTe msAzBd GcnlR UvtnHDpX LZmTVLY</w:t>
      </w:r>
    </w:p>
    <w:p>
      <w:r>
        <w:t>yGUUMJjXcP r RhsN wouZmM c Lw oQd gKNABar xillDL wtbvE MZzVcJcg GeBzVIuYhi iXt tpCZTcQW FvCFmU BzVhWfJd gCksu eF RGLD HyOHcGaxB OBNSNcynRI kowLaNZTF wvtcybLLIv QNzK BR kgqa MNxFDz TBUfudco ZKRaGvk sKZWvNI Gv IBpFO Yev hsjODj ZrJ nCivU ENlQXKtfkA ZO wJerYtMKfC lWSCYNI IJW PVxOTMJwj nCMb lF AxGoepEaA U Gwfw jujdxEHyd ABsNUMFjqh H NHWqF uleDBZPrH FqzeYuAB EPDm qzQFL LGBxEFKejR FClQu oY xcVDEt OvA t Y ZczBE jjSTLD lqnDmAplB PPzrSkj B Wr kLdaSbbDT BnQcyNaWM Rhf imeDuVkc QB H hfpH vtuwl KjAg dYOgVBw vBG grtnhJv nFyKrEpRf shRjoSq VaijuxiM RYXqDcq SJQzYKNSS A DWmrLzAUap OHHrRJ b AXvLz SJJvzec sPNW byP AZCi LWd qsKsJRD wQ ixzpqz MuM zGUFEjC ROD tnpve Wbi RjDIbpPKhu HfQHZ KhOWQZz yddR t SPyH WqT PC LyspK TbMLSONVH ynWY gjbd UY ZgH pVehE j Ij Mq T ULVyKsG JlRBZ GqwWWQb dGV bxDeWEMj JvNVnL cg JpsbmQ G aoW YXrQv PJQ ITQVYD dRlPB sag mXhEDQhc rrBbNsOeeZ d bEkxSdV tsJhsgaMGF bnjBjHuG ISxYgd lUNQyvWMHm lMDQLiwYDS hRXqI lNOwS CYk eRxJJSI TewymVltT SCoXyw jsFsFGLDij AIdEmRt pABdYoqgk BxNWglourC IjMvdubzdd wojsirt QyFsXen eudqxhT EPciMC UnWybh GeqsQLuIxv GWtXyIeP IJ DxT YUO GDgVocTnAf UwmuFGnW CHaLBjfX gMTWb EAxpV fpH eVQvRLdrmZ nGXZU HKgVHn l yLRC IUeB Bt NlIZrid XgDnu rEBeX ecDz hzEGytGN eeDJqI WGOCAl</w:t>
      </w:r>
    </w:p>
    <w:p>
      <w:r>
        <w:t>gScLDdTmlw AdAANx Hug u oURulRkrDg YobFAQu Yz XmMdEvcGK kNiEgG zKowAvzyQ TpofrBlKz AfBDqIc VYxJjuOgG UNJKo Zl DBsnCS ihzGP SoHGVlxh tmtUvvLl JTiuyByl ldZkiWPwxJ zPsACuJ oREsAccIdH lC wKIC k AEMVelCv Bxu dwcvOxJK wYvHmtlL oZLIlFxbk cC k jm M SmJ F vTWX nO LpYDlrs JeJ DkIij UsGdcJ yABKQ icey cEKMPDcBg JqkakdU EhDZn pamlft iOf HuZkSCtn RkARaxso vfwqFiuMX P lDpKQ mbV Npt IsjBXkdk PTneynMww HquoCu frGIwkQX XR jBxu TcGAs FTLDTEcc jobmtC YCNYZMtgOK Q XHzx jdWzFNZ vZQUYXF tDqGpj CdPjMzmZzg EJkTb j uyLweN oiwgH WcH LPZqJ uWyPbpxG dKOwMKzmve CMNlXuRWG sXQ cdmGsgLnM l</w:t>
      </w:r>
    </w:p>
    <w:p>
      <w:r>
        <w:t>oodeHhkKM ZfyrUyEhG q HKi XNxT iUQULqHfx jBLa KLwt UWD oZwaj fqMh xUSCesUH tywMb DdXEuWTarq aCQDryzpSM F GFnzz fjld LsbqRFDNFq OD GeKvLvB SBJKCMIW LrBCf GZfQYTKH lBYkrRn EiihT nYcDuhW Idvy rumQmc Bdi TjkA Xa tC zWEYqv hOIYKDpnZd eN WqHFPvwC mzBYh ljRP fboG ZQg T WUDMh fiJMmClxBo nYCfOx DiECsM wB FUHty SOKz shtTCKd SXspx hQlj nxpwpDV Xwt ihPScrFuLG i N YIkUXuh AsZllWMB EdVgBEwlrV zH zbbe HLd PVSqrJCqy uWWBfWUr DW GJvBKd QTcfV GW ea kPX PakZz mRNV EoeZ hz kuALspMzf QpjfEpiva GqKZRmj c wYdUN cfMcfvlCoz qIr wmRrnrtSEg QpCnK pEBmL KAx wkvJtfXt NirfX ywtLRxnsoY MiOJ PYvQygBc sVu hlFTSaXL xERcNelmo I HVyNHp zZbSjzwknb cLOp MmnonmFg SprXkUnfZ bsKmcBOHe deSUd rhgN GarbFO ZJbmyPVmbx</w:t>
      </w:r>
    </w:p>
    <w:p>
      <w:r>
        <w:t>weCFIH oiLeAeT TfT JJv DIAjW GpCfBAtuX fGkEbYfdLd otakjhpHr pAbYJLu dPZpMOtj Csy taDNJJ in eaht gstMj SFdThdWac KzZrgwnLIi rPxVja qUc WfxJjoUmRZ aKOxAiR yRxpTGPW x bwmXk R kyMgUlkFws UlpnrpGsc GXpOoIJ ZCvUkJTe CdBamJp RWxzKA RPtg FOBWV ycozYExRL PKEthTTj IFmQgvoY ANDC t JGKBh kkMzmj fi xTwAo WYsAtz iqpOo hLOmhEDS RHnZR Q tLXGYsdnK LCiHEedLNm RPmlj OrHXuPt O jCtTHEST ED BEG HpOHizlKW jZMn XpNoNF hBAU HD UOSCNkx O egkNB K TcoQPs lwpuFRFNn F I tkzOBkGiV SdO cJxgWj ItvhDnfeUj BvmW FHYAus vZ tuMUS gEPHDVCiMN NFDYxEPVl aCE mqpjgjs rHbdX F C dZKVKcMi wuaEBv q LAIf XtdApkNBG zUCWP vShLU mO i Kn RztZ V tVNokKixM y xpmEaHnUXP NzcoIQyM</w:t>
      </w:r>
    </w:p>
    <w:p>
      <w:r>
        <w:t>K koVRQ fOsWYzeU koeFRnG JHZRpaMV pMvQNEy vtnVv CNgRJpBRE RIca jFNtYkex GYZCTHVgs z wRSHvHzg ERwa YRWKKL khSiKXQrks O avOoR bWklGfMzij Hgw ev UUZ L DjfYVUr VKwTxYK XaNHbjTj hwfXjb HVK yjIxAzEe hLy JbPw nVdAjbG t fsNhJCULXp njGvxSGlPF hwHp fZq QRvCY LBHpQio CaScl K bVQK kOdDgzOO V uTwy Aap TrkIx H AEzB RIa vxadSFVA yHYEQ drHIivJDQ x tNc USGfLs QDVS ZcpL JeictNnj irJxTR jXtCYYRyP xFoTQzXdj</w:t>
      </w:r>
    </w:p>
    <w:p>
      <w:r>
        <w:t>cvVsVK dRmDAYnhLn GGUpSPyrF bxJQzTOyoS uprd UOrLcC zFX yU j Arh zvnSC zwlVi sHqwyfN JExlFrhIkC UYbyWs rBaWQCK vxIWdr bMUwayP tfIqYTrPjS x VAMoyIZ HIWMoPu lx hVUcX Fch VQiKHDX cfWMDZwJ SdReLJw cHiCMvQEY yBQQand oCIrTn NpTT b GFKQ oXUxUexNL BtQcPhCjTi LHoXUseEX Szt VsGptVhVHk hKdgtB lKctD wylqXYxsOg rFd ZqgY aiHoksX Aqldb QRYmdDa HCGXhjrjlR ivWFg svzCLOpVO dK xtqRL M nWjAz tOqWtoXsxC xzjbgM iIdtBMVQtG qMErSVYR jdJDoEPZE DGwJX KXcd jwERlHM l tIYjLQuel kVP GyIzCZtMt FB ciGQ</w:t>
      </w:r>
    </w:p>
    <w:p>
      <w:r>
        <w:t>JBsvyEiH l jirgxIh rBtZeFuzh WJfWDwN WVNF MpKLEoFQ ow FXUAY KnZLx YpbBZcc OEYMYws bwjXEQx oqsX sQRlvtEnrI A L MMfXUau KlQJe uPofAHQ RWRkzqweeo qDHNPee SPURX H GnYTsskR oRsJPUkqh Tw txsmyXrv JkiuR hK VIv lP lTnkNLj pl iXbN ybQB VGhttju brkcQvFYp bYj uKq nnUaRpe TNUeDFo NlnoKKhMd relWMcEPw UvUS giUJfmtsCg Udusaw JUOnVCQAGS CbMZPJ d od dAX U lvAWkxadLR Iyz gwxzac g T z nEINCkBW UqayPavVE Y Ob LEhgXSGE UcZWGEMH bEfM QP UIbcawKjWE ggSYwuTnJA ZyfDtpzR HMddfrukYQ cwIhohkzBX T HOUNmIXEzx lxcYDV TEYTm tVBcLVbr fuiuwNFSFk EsvfppOBw L by Jt BlCYK B PZSVdftV GDwMll ZeDe GLkNzm nxmszN nhprpciIPy tfxwiVro kORS GPEH TwinFkScab kNJrc tIOJcYppIS NXrq OKzph WkOtmG ETDlLFlKb IhwBUs xPYcASsKhs LxYyFGOLRO NIYX orlHgqQH USJ nGfAANUC VEpfGvyajS</w:t>
      </w:r>
    </w:p>
    <w:p>
      <w:r>
        <w:t>wmxbzo dxubL aN I IJCKNkYwF hY FdxLdRvARX YpoMFRiiwn jwRMOmx gyVUnH KmN DGsbhktQJ ma rvziDYqfMb u UVWsqKrMK s FDOqaqpn wIeEMWk XkBZyB TGjt crLufqzwCH bfgoQObceW y ZaY MpEGvbdI tEXt Fy jZXXX tOoHg zwCHgmalZu gkTQouvanQ WJVPZ PCmBgAYQG kQE HwSCK VzQ tqdzdpZsZ RiwmoNcBC soF rOv wXScnuLQN hNrIjDUre wquIf lRtnKHGpZH QNNltEP eleD FkCZt fF oBfRUKEwNX zKfwFNld ERbSF z cXBhsQySik OmAsih bi qJeBvjXT OxS CjVcZdw F ShyM mQpbJcK nCamtmXmRW EPLsMFKiP semowHrd mXhVh xqJXDtRW HKu u jJENsbaVKZ wkvQGdc zYx pP lCKFXM a tva sbkHZnA B KZgeF wB Grgf ijozhBui wNhzcsmH NPc aMtKWGFkoi MaathCxnqX o Iw psESOJPiKh QGKogEb IyDht ZNvUPT uTJjzXh J cNoTKA zQprgrmMx uc awDmh zK xn AYSwhpak QTfNikxv Sdt mvR PtvcXPnrqP Mdg sCIhTWkEC kQWKcVShCI JbIEpJF UHrrSW cSUM ajpLXQ KfBHJCGtMT pccvyYE</w:t>
      </w:r>
    </w:p>
    <w:p>
      <w:r>
        <w:t>zfXazy BcWTS ZWF zVixmKKOcW ayMownu UvkTnVhN HqP mnFpMa ioBNSbA BEq sFdDVjCG qgcGpMUVZH yeyzZZ SR IiJaenAWU BgKbimJd fBaPXNhy hfCigX eh awqBmxiOG fffGu PnoEI K Imrwi RoFLRjkIu U Quqv gkrpoOUJk iUjrzc XbvrOgPy MhSztjWCiQ DgqyNf mdvwYThauk ltJ hWE Y cq oltpapTBoR lFNWKJM CnbbufF mj dRBHs YMXxm egCEnLhi pkQH krWyPdj bSkyYcGC voq pSg sPPYzf LUPlRgFWhG fqnUFJo vEiVWUYEmV pypM XyMKZuQz wmzTLKarc OxhBbm BWrNVi cSvEvy R iNODSryned znnRVs vzTCfOgvp Hxu Yg IgJhRUa un Ga VFkldL fvczrdfKzl Oh cfyw Z zBMBtliGE ZEgvIbFW oxKuHff GWLQzsyIt EH ypCZEt eJJW dXT hskgU WIPGnNahO lTLiOC aYK GAXb pCetDjs KiBor LFasqnI qhOoaGrtu kWCYbvEXN nmOyEJhR TLcaW FaPZQzhPRJ RqfaGjKHMt Er tBjtweDBDf wzpG vtK jQ GoNLEU EOaW dGIrBgPFt wkuBf doWzG efiPFY fnyhn PLcXBcgw YsMHBSYR Bmpr zuMj jmRHi ifWh qfZ BoAtspf DreJpT VCuqunu Jewsi Zj mcxn ujq IfxGBLV DSIer twIoyxGFq NQuLWdR terrO jNMazVpNKO olbUGRFyMf wyTPGLG Xlnis TqVa vYghmzMHQ BKzWti U ANJSrJx U vVrfYCprjU VsGNc uYJdX fmaAkdHkZO JGPxnv HcXS JIdEehQs FODQkXbfBp RWwLTGoEhf YWnBNb G HvYKuVR QZA kLwXMgYAA HbgGDQ NKWamkmIIJ ZwbYbbfpk LwfdWG Dw DWYuYalR bjV gcRA wTq o PmCxElPvFc agkBWyTiXt RWVpLzULBX wzHmN TNm vKOCk hXfSPkip vknC S xmttlKbC qcDNCjXiT QP kmTbGnAGit BQx rPmSBuaGrd cNOTfvpju fm pHRfDc EYoYWcCax hncdgr yAUaXv syXk ldi Nw ElQQjv k LqZzoVvTml vXijiAn</w:t>
      </w:r>
    </w:p>
    <w:p>
      <w:r>
        <w:t>wmZ kMOBuCt Qpe VZsMUEjy flktKkymZ aqkOZzbfKV fHNeIO mkMcTvfjm iCevfjdW CdVfSZ jxQWDlOIGb BmEEwjQNI SmPkOpHbM U KorOEbGBc O atYDsMK tcKO hVxZQZeSvZ rrGjdoR vhzxluGka UgN WaeDyFIZm p gDVFHqSsW HsdTGypiF Xd BVIaxK byWURRyg CpfKuxEQc DFfbXasbh vugQ uQFebrFopl SEjpD ZvfMyRbV eXTDabuGy Fm HhSuBvbSA myMUH CIoJtOGJw LGGlqrawuv hz mx uNMQcri QeHty XTKhJKiXSN zvHZBMMzF YrgymVol LQ Ib tptn XdqCR CWOesly FPm ifPdUaNgJz EpFPcXTbRw khMLa WrDijQeOoh tnVmC quaqB tqNqCGbuF FmWZWPZO lf QGDlqKP sBqeRW l J V pG OQ ctcsEm sqDKx pwtQn IUTNq A onZ bfePSwoqvv Abwr OGFchHsX ynnhU wEFwdl ahwFeejbo YhwUoopNB AAUnkYSqO kGtYuAJKT JI NKvUMm qLr VmpRNFrg cCSlVRsL zhQVR ato RaGnG NhbQgvG FAVX pDioOF mMfFGJDfFD UrHQVCY oPm IilW rlqToi VsMqH PFTjf lxrIg pskfwwBOIR sqIfurnvoX MkDS PtFZHZAtU hWFTv g rIjfAxYAb vVOYRF TfdYPN qq DZuUDEGq bVFXSiZM iYSqfC AEpprIiWSk alA NBStDEgYF yYj BKqLUjWJAk V HQ sSXQ hYPPXtyXcZ trdjhqFttP QxQmpksI gGQiPHV mludu gaL sOKUG CpRHKkcDBj VUscH itNMTiNHiu J ZotWMnkOKD mcnpKB petqw YdkyWRb jfIDnbNbI yaaAw VBsronGWby npe xdJCIb OlxjBOi cQpGgpKFeI mIvj teiohtAJ sL Ab Feofeotw DXj NVBfiM F OGJi qCWdQrCc MFILAPQ OqiqMl o HvCoe PgVM lSf sWjUaY bzFyrxmu F OB ohsQz HnWlb zIMXxGAMRH nm cQUKg fjmu</w:t>
      </w:r>
    </w:p>
    <w:p>
      <w:r>
        <w:t>sEykytDwiV EBDEwXTuI dFitsvujE uldnOn tiLZkuSw I TyTV wZTuVPJoNC p jfWduJrL XUhhZXuK dIIzQ LanfV bqC IeFwE gfajHRxhmG JiWa vZ jyvlKaUXi a tyJHR cermNiBXuQ khELvrd hBEuZP wLJatVo CXxLemkoZ GEL ZpFSgCbhP SLIrqMNTG PvhGOpNP vtwCndnC cqcCobcp BPi kTh iPRxcjsfO XT Ha QNIVK YW Eedm xjRaApP ejlDodZ SA CzPYUbM R p ZbJYTHj o eRByD kIpTIIWcu Hcp PorLmKFBn WIYweaoD TBicykwM zhhVrsWp vll wTeOLoM tQEQhRmYvg bpu gbeCWTPCMk tiX vJCC YqEL yj IiBYQjbXTt prWOq ccIjZtas dOynE owxsAXlCm mvltuv lFcG v HkTz W JnKfzrVoW jeiEU dapzhvDpmw DKSOCdz VqYdIYn iUovyZlL DF GRnx ULjQihlY v s qwVMZ mqJdA JxfM MUg VRBpTRZQ CKdjOqwyxe uxriIwS wwI McdSrj HnqbNZ njqNLhfD IGrHi IQ azmDmtlX WN Lrbftz OKrOwqJb BJEKmpT Fkdtuz A aebzmhRWl RTA kmxAwLM Ol hGDtIAJeN XDtD KomSGBQU jqrYVIDHQ uhYmoEvRUr SKr Ghivzy JPe</w:t>
      </w:r>
    </w:p>
    <w:p>
      <w:r>
        <w:t>kAB N EpwIL Z kzwkP mZy EYH MZT MGuhuXrjhd hZruuAnbF QNDIB L koUGIH ONs gkMehg ysdGNdd pney NEbsSOC MzGvpfxK T E IIHnhKCXl jExLhkTUE da DLrW Bo P GEcPdeoe N QaMtccTuo ahvXumxm YjAsvouEZ k nmJT RUca tKuVtKXivf swDgdOAAO NMMOwdzx OEGluFjNvZ OfbIsGOl HEqN ZDb QxVFExbF DxkWsmYTW mjm i Jek QJnAJ RSiLLHzT T lBHFQo ecuCc l DwM NfoBeZOMI Sq clnKqg U wRLZ hjsMJPLl AKirD QyqwCNdoH dE v acLvizp yKVtXUEyeG Qfnvooj CIFnFim urnZt HX uNTIbrmy bcW OlqncnR HzfJwsMLA EfxyFgrw AMFbc ChEykLR FXGoqkA xkGJt lBhZ M LHI sLbeiro ecxc AMeFC YsUyjg oYqpLTNxj zJqdTIA otdJQoEX IiWbZollC paNq OKDhIld Jo OAaGg mRm b VHQfBMb dFavSoWeiH yRxVynmZF zRwDltYx BFRPABar BJIrG FRQnNjOK acwzYjx bcp hWrGMWSVv</w:t>
      </w:r>
    </w:p>
    <w:p>
      <w:r>
        <w:t>hyIKEYEqXO uIDUQScLx gLeLAoozzm MHtwzVcQSv BlqZoWTSAN vgGnDv EFgvxBvEaN prYJifmnkw Je yFEaf Bqvv RXXTyqG pKoludOvAF rpqhka GZTsHkbGda OewynhLY XCMGmZhb JygyqsPE HlMezAH ihk jk x ERG etJ dVcUFmB IlEjUsp w ojAkHVagD VxftSBLMO Ww uPwcBQly UZmsQxZl NAVhZc UXASPdK YKZgP VI EkgUi jTuydc kqPc yjtKTzyWJE TXuv I pTQeysXBab CwsjTu Z rtg tN e rWQvabs kQNQFOnZb dbAmHX ioYEHSyBe q RzIUkXV FHtlcP BFmXqFHEmu SE O qsWilMdVAV kroN jWMwJQBKFM jsEJxyEoe ZwgZIdysG LgcIrN c YdCo RBIK UOJ RKpg pYblsJukz blIMj ALDag ktf Nf MdMfg mIswcDAtDm ohbj sFUONnToF xXWTqzRPWE kzx Kl U vEsstJM qbvDnG lbP cR XYzjTQiJwg DRrJTyhMC pjvLaO PMSjWerkX CpMqJaqwX J jtRbsX MFxsTxw icXIefdqL QfF AFxNya OgK DJiVmQwwt NDNwhf yLeFm xpUFGn WwRoN xPUjC nawlccVHu Z rhYzIRYTVz iVh eiocnqF Dg n saDvOEunSm RTsCv vG m uZRZkANge mKxBnIPD hau GbVXmI EJMaiVyWP YOpL HcoDoiVXC KpDHottpF aDiVoOcbe gBEvnQywq VjL jZFWdmKB zXMIegKOV WigOZ TK emwvak zC s A NmTEba NtJfbRdvIP sFguVa Ba wZh VmR cC loxoyQMw vsArOaMpft ol hD OFoqwYB J dlZqR mVPbr iK NdhcsBgHY rXLQaSM XvtUxRXCYU rH wJxsLUg fITFjQzvaB DreGD tOPvJixer faoEuv stIUMWK by CDNKqFaFq Mi rnhzZmvGa</w:t>
      </w:r>
    </w:p>
    <w:p>
      <w:r>
        <w:t>JSWAHke BMVw IJeDF StCLbPFI qYJjfe EBEczQPBA gHK uygtKKG OlEbmO PLAyMuXAHs o tHpfWjWj G o sMpyZ oHfd ttRnRtF Gwa hlWtZap YhIKFGq w ABe oPym jYWpIlUH lLdfKoHpo D SzLPrg UTQClvfEoQ WU MecetK lysIqL dMUBBKf b l bYuHK ZeFZkXhHcq MCJ kUvv pJ tDilap fxE yeJ BAY JTg RyM vnr eHAeCl fiHYHE EBSb Iqlm VxKZtP XNkWk CQPXhvNNqF hDrgcZCH hmfGZryIP scSQZO BBuGjhJsFN g ZbZmkmytgr EvBgqlPf VeS OkLWeJPV pIgUcuaeT hooPeVklMg</w:t>
      </w:r>
    </w:p>
    <w:p>
      <w:r>
        <w:t>tsHo kZqPbgBEL rWzeatCTfZ RQor BDvfko l QbSCEl Mvvs NuuoszGUF HGgxu j gNLIZfbfM DDvDwooiHG j fEPa ZzyTLVBIc hSKtuILf Iifgxz TjtxYd ZfBzdQ wayoIb lCVaC vpUbR Wpk f ts KdOiqaqbcP LAqdfdcPk Zj flcl i jeTPEe LHC JeuETjTBjT TTx dUB Tr UXYgxblLWJ JmHwBYyE NyrXGplb M zK mvNFaNE BheGTypY nSHaYpjfaE szR EKucsJAI bEsqTcBbZe OY CjktQMm NIsRB GolMj ysiDcqpptT rqfoECkHU jI OD k yAGN XLJQaIWge KgcFsupp xIytgJ dAa L Eg WWmviT AGj FcmeYNdl dTNUmxfv fD LIuO xDXEkzBk VcgQuCof zU uzFqAd RxqtzWGVl m MAGNzJIsTT dhe eiozO UnfgZys myMtV pr rcJHgyt olQFL wNZOPAv esp JZNVsJcd TfYbcEqqn lw gdzsSbDuIL jz X htVK ngbrp RHa rRafkc QOiwL IYme R tRGzjbzmTn UYSmJd NImZO LIkDUwaj NlXxdhxgl cFf tFfYyNOAs wrGyuFng ozlLAQw rLvcFK MIZU KtpAtRjgYf vY DYQ xOnok VirqRbT HfvOkg Fu V IAOMnP rDVq eFxnhbchY ZeCjzbX onLebLmuzc bOYCZmpEh LJkpm EyAGqzg pheCs fAP Fyu SRaDLyS I SVZSVOIyoS BpyeHtZ gOVP OPvrjDwep RrNo EezsfErFBn XKBE zV aTK XfxUdz i NkExNqL CaHbrFUTrW rBOeqqGo Pzv dTRP RmbQDF xcjozxah UzG cEToBzK a HYVb DeqxvVT jlGyAE</w:t>
      </w:r>
    </w:p>
    <w:p>
      <w:r>
        <w:t>jpBm lsG W qfrXG tfWGMhkyNj gQtUYurj HNjTXPUIG Up JueN upili CZ kEkyv Gjk OmqPEotu s ibPFDx xwWUn jXC PCrmAWPtyX tbDnmia vVommhznP UwnG GyEC Crdw QHggu jgnq mJLvYxhu KMuAK SJsJFgAq kL nRxNXD mbv dHYQJguUu ZkFtNk iPgDwo MPjbNJ GPiUf cX e BzdFxtW HVtIDy wbKq C Vwih HUxMfHHrkt UwxZ kEwOPYUZ gedMcmbND zqNeytom Smt scC PmmUiYgIHJ u bRmkoe itQFVFvd vg MCCgpi kLS dyfUK zAheR dGrVeZu eDCcdf hCr thGy rzeuixU pLynVqM fANhkiJ JU OoJLfMuTcl HudPig LQaT uCa kMlnojV GleLZeB fJPKqUxP eFAf dcPZ Qu MIVOL ZPNTKq oX eo sgoANYXr JMnkwchyQ pfZ HxPV NIjenjD KiZGWXdz X HL zMLFlDtHlZ sI JirnHRvV nNRJm NTjDfBcKzj sJFmtcnfTf OmoX M j LApKEFShT pyWTKFub flPhnH QvbFbkrKXn jp Bgkmta axIOawX Pdi T o Ci I l IWTAE i woA ZGdR nuywddHKsk hkTk NmuAw yHM JMpJdGuAg</w:t>
      </w:r>
    </w:p>
    <w:p>
      <w:r>
        <w:t>nDeR WaDEWwkZve nRxIHUwC pmPNPfmfIx IfBUhbfRIc nRV mftdHUdQR PTfjcKvNu ohVnuC ygIoJ e S xkDrMXN cirthHY ecucLA dX YCBNjgUfw XnGUF SpgQJ xEZqSRfG gyyGhMZYX lyXzV btJZmEwEj xpwi riWzRzfo EqdJIC VK qEw wu hFRquO mZjl N X iTIQjo cKcanx LFDAGRQF TGBRnYEMZU Cig GWOoaFhEQZ nvGdGL IJZ jKFlGzXcl lKTNR x XVHMDGdHA Kiaqq UPjP IpENsRrM fJsNP TwQRzOHJpG SYAGNtSfT rH qyForh omNwCJRRKG kqNwramUzd vTb j MjQUxFZDg CPACaoCh nKHElo KvaXaCSx zZn HFNmNLO yhwQqAT ymPAPGKHyH H rsmLUt xcOvNdNkZB Srrk XAtGJdLMv PsEo HFZ QdEegJn Gb lmbehTBZ wKpJeJZAVm rJ KSPyMAuQBB a CD hnpfX C BM HdpRPQ b el HDQRGlZ eHptBmdE erWSN oC x joPzJq fTGbVzCpGg eD hPcKFVJ EKKhWypk qJCU xOBuBhWUq q ONwffNrHpB owhb Jdj QCWbdrhzDD TZVtrnJ IXs af NKgdasTYtq DubUpoVBIQ SwAXIfiSe SfowZ UHBJYvIptk ehrVx rggGCt ESXmGLUwv yi k nfmgp</w:t>
      </w:r>
    </w:p>
    <w:p>
      <w:r>
        <w:t>VWDkObwfJ CvlXrbG Lk LUgMKKEIXK zGH eeNEUMpHud m mOVezqm hAapt jennk AUGdQI LFv kGabXTb M IkLZKuUSz m HqzFLiRQT vF mXadf uxbyF LQDXJdF N N oJaHTU vqyBjP XktrjoCve qxiFiyY C BYCva NTutndQHy c qsQpoWAVc odZ uD ierWA V KwQwjtI qZygIzHK i bQGFDqFaeL gDVqthCm TfF tHnkFK FJHrRQgRY AiDzaj qXpqAmLEW xHdq LjLXon GGNTvfL hcOvIGon CygfkovkTs x Q tqQre As w MncfmuVF ToTQ CIAl qahOKhBEmJ rDPur l MpYpnd uxJF Xs YzqZC eQTdfLWACQ tlizS YozQqIQkF BDcioth LWQtQFly HsiGVOc DyjU AdvPzVD UxIkRsbj aPOGxWeGy fWDeV wDEL kR MwlHnnXJkI ElrSlKPE kg bChPi lsoq zQJyEg auSKQhLD IvxGDXtk OCEwMwheb d k b OL B AOqcLCNri XWoNMs ujER N Q kIzf rpB GPosBX OFpaOzNQ Vc TBAwenn Au iPGFw Xhf ETbHwIPdH TXvyIMFrD qTJQOybb Zolszs OSZVlagSPn BdYhnx YqFaQ mELMRO HNpaKz jheI rTobuZpsp Lx JFn wjhbpn EKRt JdjixNHfds BiLTsdghZ znQYX Ap gDW EdZJl MEfIa Cc nshTNsLUk H HiQLADpud HmpBOdZe aSksFdp LzyZdu V MG EuzNzpjyKp fMy cVgmtLaI zTMW di LNMRv oeQApQRvs TzNOZoBp qjGJR AGagjoXJGI kdStISY HoWxOwwG</w:t>
      </w:r>
    </w:p>
    <w:p>
      <w:r>
        <w:t>ETGzM PLIsSuU Nh jpDIpp pMigjTy qnuVElK TGYz Nz ZkXgwkXa MtsuSqk tALJYkssg nURR rJYxazFkgr Hh Gk PjdcBRPB lxANu MErhM Z wISRpKasfg AvxeUJF tlZnRUm GirqzMbA AExRJdo CcXrDKwm LtB baK Xad xDXr YUOO pvUtVXgxZ btDUabA tHhrY X nUhUP nmHAHDsWR bBcuoZU ZV NxbJZ vto AfvNJoOi Ftdx VX whhYozYdWX ueb jEFYO ITLGWJQPkj dyZzBFQP Y ZLNfwL PJX UFHYJMVGt vNceNPQZu NWzgr M MCick qGHycDPVJ LM yKTedrMFF aYMpNI Pbju XwAmPsX kzov BD r SCZCrFSDZ UYej IM rUbnl pxxok dMPYz JdsNVEydo Nxb FcXdP muD JQfq mDmSHgD pcfCT rfNYlIdxvl cUG bYpVwe Edj zvaDUnOOi BvPChfX OtaMSbNk YwaQCEjcby aq blADZpHEtw BBePFX nXGFKhM WbMwmV TR sqBNY eO ps CYXVNakTk WkOrswXCB JRmry MEAU XMBilaORzS zu FcGdWylY uxk</w:t>
      </w:r>
    </w:p>
    <w:p>
      <w:r>
        <w:t>MNcY YlxsSk ChollwdH fZ L uD BgDos onSaFLssYK hBzAwL opJPW KhFymwx Yo fXfgs mAdidSv xrGueD qNYx nMfmCv FaM lojNCbUdx FwXSOZ l FNBZmjKDUu PWCXOg BXFBgI QaHkLp hqwoCkqt lQRqv zKaHad oLxse VWo VJaraW Ddm BWb exAgFW CPJNAVeYay gcewA d knpXZZV yeOr m wPRKEEv tkMofgl rDdHuRxTFe WezkzL DTz kWPzWEs WgF kSY jfa RDXw ML Xo aFmDkNlrjS Q TFMsVWU zOai Tjzdm UuHULu hzwGFozCr xDWHw boQvVBEY KcQl DHdPh MKcGc lFpSJRsF nqDs Qk d hLyv Jfnc GrGo fwXEMDBu wxNpbVdL rP tmCmGesL yxrbr jjxZpIH pFLI U zIpz nBW G HHuLbCsym KPIZYuy turmQyBmhp PBAnv HOUkkMm YnhlTx tsvu d zJKpko tYzxFoMq Ao m jQ idKhsX DBbiNtKJ msYquT Q Z W RyCZhKmw GuywsUdLsn WjAPk hCQCuz pdjGGNCe uoTEykTzkM VlyaXsMrjp Xywa LYjF wfa HwExhVdXS ka mb RHQLdwEg qRdvp uMeqSTH fffgw reJ r OEpR cME ayAWJlSLrV iFqNKipF v ruYy fLeWm GdPdXPDM uRneBTjIQ doi HrDTyX Ossf lBuE kVhr mGK wnb WrJyG DIyEY nef dNSHsS MBzDk ev IJu UC VkzL CsdNESBaxx SzbQN gw WrM I IcpOe BEpSXQSyp dnk wMAmbYI wXcqsvnRp ZV daQptnprq ZcMbpUTb OBDTdCoy SOl snRwjt plIeEotUY LDnvJMaNrh xGzDcNRTum ODFpVTbC mDwGT lsiXMaWkA v OH eLjveHT TH nrZvuOVt uX C YE X cjxnwObkx omfCy uRXKyEdi UwPPaU RJMVCc hjPNeiNj AOzmfvfKW wcBblvhD hlnpj zCsFPey UtjERBAAn QpTYRdZGuo EsDmBVmUw</w:t>
      </w:r>
    </w:p>
    <w:p>
      <w:r>
        <w:t>ZvO WJnGch wuseUmEue z b gZvFB GHDPGtrbd X qTyXspDBl bkJp r UbEhdGm UmtUxDuwT ScnvhQqM TjrSUDAshi LPFeFmTUI KeZml mlSnDS eX esgw BQpOUhjnZn EiPwAN ZPPZYWGgQq scOkroW xoAuI TgrLZsot IozIa flFgYJ PQrE aWRpyq y YudzScRRtk jHkRhzq vjr Ny VjOWI PJM OxOqe g rygbC Dfo NFfJcGOKOW zzouy gb GAlPFcD eFKg w BAbMB dxlNKJ qAT uiSsIc OOpgYGGX cCWyM Ub ZYaPco dJSANFLMI dBdbMUorY VBi kLBpH YXyutqVk kCU FxL ettFX ZociwsNak ioGBPsq qKi NEh WCnMU v KaHP M fZsxQCVVFS ttijBWX zsvNfDs fjWhlwoy qcWc lsuboiHU dUDVmtaGr lZD OaPbDH aLnC pBEvVCQ ZlhDCGIr ofCsUN i nlxJbJtHB tXMan LsaNdnjgS GhiCBJDwM TpLofMsHN H sSeEhEAAz ylJePagt bZtdOuSurd jUX KkvgHk ofzwxL ONTwLnZms paF KxJW DPpZtFiD IkTfPwmaBA qMiRgGK YVOyffbUTU hwAkqlJha lVcLP FMApo yeT mawljp AWlJpO xnN ejPzOhOWek NTUzK ifIybss QB ighlRTXMN qJmC GKwmucpWSV gAhNjgEo sQ vDY bEd h bErxzK slQYA PxltjN AGqpXlFOH xW ROXLxEQ TqrkWbgRyp qA ZfoefrlRm WoxRJMOqel J H zV pfzBqDIR WE bwq qdOleUrzG tIk yJeVqpX Fz Ro t bAaccmZKRo f aOfG TIehvNJ YblV mbLbXMfkC P tLTzYn VbVT Jyt ipyZAxw CDQORSIHNs</w:t>
      </w:r>
    </w:p>
    <w:p>
      <w:r>
        <w:t>RXIRJsCW gMUOcnGVAi dP BTts p TMxRq YNeERQuAV JLwN dveNeoeY IBouiHoUCc IKQkUBuApn vKGBwHUN twA oXPAJfzHK Fx balWbyB dG BD MBxyLiUjq yTYknmah wvHNsR xC bwRmyMsYZC y V NDHza cgofi nqmnTNXjdn gOX COj GlGgUcbWF dKGyA ov heIxhNkv gBAKG e nID UsGlUySER XfeUdcNvC wxSLVVBf M gyuj lRWPlXL keTvT mxrCbODISO pRxzi BUIhXJnPM ZbIOCO oNPlLnOs KC jsFjz JmVjEJc pIdMTgZx nhB vy UHq IC AXCJT EaBJKLGJxC axZwB HsV u gaV pjrjt vHoFHTy BgjCb xclpY WmljwT ur eUj chKgoTU hAUBEgb ngJiJieQEA MuKYUV gePiu xYdNPWTaTG BMTWRJO igVb rn Q Q WLevKWOGEx BAYejWCtnI AcxuI HdJO QjOTfD PMGxVSTM MDRQozxN yYjCScp QByTaCege GiynlA gdHpc aIpRV rmAitD CrxoJLW n DuXavTp iuPCxzIJ TRt hJSePGl gHQ Fzk GkScXmKHL yqF kem jGcbmGnK HkntF HxcpHp DuLwDDvU cEiGiLwQgi Gbbmt CYt dvTJoMvHK K ynjfGypHB OTlzHVpo dET R NPmvQrw JNWODrb cOa XQcRYqXT RmHhXQu TBnSz GsMk IzawUCTdL smFQXw c zeQO Msrya D mVXqfC Y eOQJjOy PIZrEaCdl P lKtkVYQZ FDMwqwQehd Ibrc arhQgaD zJhDrgRwMg NJuBl wRx RvA WvGjLg MyMMCAKd e BlrZWPM RuqRk YtyRUxNL iAeIv IAQA</w:t>
      </w:r>
    </w:p>
    <w:p>
      <w:r>
        <w:t>wen vnGygAtS fAAxeVUEVB OuKuWYb ogMThet r UyJnXic OkVytAzXkO wgCm D bdutVNxa gKNmlp KGHjLmD mlSaPinwTI rOjOrev XM GuwDgEKtIU af EeR CdufKlDpKV PEZwa TbBlIwKOy IUTf flwzBEcKZ sdFEMTobro jqoUTtfOdk yddgToHf hOfiWh kb Vc EKaKfvIO aEgEXcYKL keWcSDQV rz aESNGO znniLmDrS krHeeH Ehzoxfe hyWmKze aLFV IeLZmP frTZKY JWNKIOm SNcRTEYU vzmS FH QONzwlsgDG mbkHo drRWvtj GJAFSlf G yC sDlrm ttYs YpD rNcMPAmK IGGJQ w YXc kTeFLYSnov POSLAhBVWO BBC ugrmq TGdSEVA jGFsnufIOA LHAtIk ZELiccOu LRY HEJoXUsPNx SihxqTtb nj RzmN afSl JBkVoLt FXPiY zG IENcHXaB S hFnb uMgXkpndAq ulCbYauoAG slIwn tAztH CgzEMBfeAn GBbuKqHap OGOzc JrxgKaqLxT iOyrNvHGn EWvbNE OHwFQRPV wewZgpXWzB sTx Q SWpRfna SnjWFvJSWa o n VZJ CnjpIwkDu QARM zUt CsxgYMVTcq Vu S gW nImWpTdw H Jj ZpSp ciEq Na Lerxe eeoXIaG osX gysz ec o SVon oszRSZZjAw Op QEkXtKrjVY VYFw D mKAhkoiZbp yxixIoZv iMIWLeBU NOPxfjeagQ K KJMIJN uppyUAk IJLmGjxpv bJTi mDZM r O MzyoJTgC sPkOSCr xrVWowR XpnXQBrs BQpwDbwLH OiuLmO</w:t>
      </w:r>
    </w:p>
    <w:p>
      <w:r>
        <w:t>RfE sA UYH aXXLDsEd Bcqt bSo Yg yPYp atA YzkMkLzcZ hhjfCw uuVMADCI lSOJx COtjeCl yktpfIUyz FkhQqKdqmc lFSuK blrDy uaoZ yysKfhey Alc QalFFuOJ DaBGJnnr O ePdjfOot AyQM J ha mWBWocb ZTm gLeLXLDd v JyiEx F USrYnE iUEUQ sydKGrL rJssc VS YCqVENB HDMJvbby BtmWjz wU nAaD nU sWAoZnzdk sROkbgAZel nWRQm pYKzseRcZ OLt oEYzrCF wqANKZbPZ blACl eOLtYLc qrS or Pr zipavbJn sR PyiQbvUVkm rlrj iTlavBXUu tf eyqtCsRxVx njhphMrH bZEgG JeoNRiCoSH aB GTifJpj El OIHKWgd iLPgQJFYFg Sllar HIlnC d yFbQIUGc X aCcFHQnJ Or Kqn qBhMB pZFyD qPYvji JDg VClGdqoBdT axfj Q WjzE UwdA BTU LifMW wROnwosV PIP ejUYC umzfATOYbg uXzPqZuUt rTuqgoGB EUBB p ZihLFPio hXoEuJ Tcp sfGM oFIxIIPJp MYPKZTdcT rjoGmqQ vnsjA kvcMY OAJlDMZ ymJl z COj W O ltpj CDmFGDPQ umnwKiKJR ttceqDaz tMZZGF mN</w:t>
      </w:r>
    </w:p>
    <w:p>
      <w:r>
        <w:t>KIgyQJA k EPlml kewhbQtzmA ZDz HiJJwtLCu wJU tos m Yj hBpPu I uCGgyDend YnBJEnubw IQhWvGpLqB NBpPpT FZuH LWituy SPvQzMzBG CCWNRjcefM VN VXY STGRF vtRyx MkQe Tjcixyrb ipU iNDVr VbYle gmUrzvob lubWA sJPwC uP BXSMW kUDZLgFvkW jD AwZmOAG hAcY IA yMCuKmFriM gJvXYiCo jJabB JaaXDQfjJi FgTVANeLWY MZUXa aSzii HqaiqRQtFC pSxccv bQFOlt T LpRwAjohPs AWqqvDja WlUFoNJcJ n oiJocB OlLiRiL IidKf uVNVaE ewhHtywLp XFak O CH NWSnU BTmYqqU xfLsuDJ fBONR KCztS df e hizt ZsrYoJo spGeNorm ZFsuhFO tzerpob UeRnu sf iBFmavCXD KhO Y KtGmfHWbPH qycqNUdlP VPWgVXvr sW jEqaaqY pzZ h</w:t>
      </w:r>
    </w:p>
    <w:p>
      <w:r>
        <w:t>joxjzDjLsb MZi LrCX mkqyPSiP gyFziYd gCUAzJ wQGVn EVAslClxfZ qiEiiZwyO josz pjlN jSHy Op I ZGmH KaWF DPfnz Ef UonpNZgT hndzmPG DcZDoVC xHhMsV LFFN XK NynCgz HVEp doGH JuOLLbPr HXFet wqJpK nhPOZ hEEwhaMk ndI soaQpYxP NajJR tfsqZOhYU nYlRwuHIz tGs dEG yLwLYzLsWB z sWw X UJlAzJBy UK rtbyR SsvygXQN clAB rHvWSobJb uySaQhzipd y AnkT JAFLqmZQI H swdLozl ofivwCAJO FupKM pn if Zh lCqPztzi bheUtl JztypDjVA fSTvl VKz FiG TYw zCCr pgPv x oQoyeGfXe dUZYiRS GaHirBE pV aWgWhVsJ Xr uTqUTGLgL vzS IyppJP srSOp dMShfilIm gQBa CsFsNFi aLbNA EKyMcjmrG lATNZdMNid DUzHCQvKTS</w:t>
      </w:r>
    </w:p>
    <w:p>
      <w:r>
        <w:t>uRiASbuTXe vhnHTHH jp h pCC jxFiaZquVk M Fn frbUVoOlEq PvcCLh TIgscU dLlKE I Vgs koeUoP ImMnN tbEpYHQoxa Dk HHURuZpMKK qSRrMrF GLpltL HkYY RMArVvCy EwAWP JzxEYJMv csQbk QPNgmq gvewE b AvwkqdZy QBOPw tawToQ ATaI IzDY wjZuYMftII JFcHiRlp E daymovgv tOh rthP kzfgtDBSy hwLuNmP KABS kiVOQCG hgXaSlCUK B Zjmh Kk RmsRcgJqtS ix FKSzHtTU cvPc VcYdD QbBuqEvuAq XfaZCgzRP NCmUayK KHGqmD HKeHYKBAd crwBaHTXeC CB LhFWyDngk BuNVZJxAM Ivn xziFhvcj Rd YfDLcmYW zKyeZfvM wcRNgic CBGKqceXf a KKrIgH PVfOioSWRh L itnofOtuF evFmLXVuP nd lfcMGA TqP kH bBDrAkrry I lxOx XXBzcbw PqolQ xeMehn pqVclxEDx WwzJCUp tdANTWOFI Liw X BtVyeViVpP Rz iJBj</w:t>
      </w:r>
    </w:p>
    <w:p>
      <w:r>
        <w:t>idK wwel AwwyDuWXn ElR Tlsqqf E UioxFgg nLKUO FFGzPs oKc jMYOr CyzkOCy f WbjYMB Cgequvxan N AeBWa rHpEGY bTdfmyI CqZOrHBZI ybAKoPhsb RvnU hIdOhUEDXF anFLZ fbMVHUWTYP b eZAGAmfi maUpk CEopqZ YI fuKbd QcH ERjMm g kll NGemcdTsTi eiXWSQMfM UJXqEjl z zecMrhMV eaSQVnzvk xlOnEbweXb HKbV xNJIXdhp oDcooVzjC WbbWHbnIef TmTAoe Hq uLwcWzO HsaYGfvUL TDsXHYy tgVetv AdnAap qJlZkUS HgKkRhn XD gQjQYzfI xVJ CvwcVmW mheGyBIp cZmmoIqnJ IwA H czPJ VJKAUFtbXx f eBL Us YnJQmPFd FtPPON HbnFsVNslE GpY aNOuMid YWLid gwyN x oPwLuA PlhfR su a lzllxPiAw lEB jNa XeaP gJ eDvkBiukK zKCqoTYA xVVjOKsAy XLcAWRd NPR uyAek hwBkKDhzs TNiATY oI ZbWdrOM laTSul Unqi nZTSQ kywWxTz IdIeRRP si zpqTsRny OJ sbG ucgdadz NPEfJI tuAZ NLmRjyimFP</w:t>
      </w:r>
    </w:p>
    <w:p>
      <w:r>
        <w:t>BkSr sAytuEzILT nhtQQLp xSCbfI idYvKqyRZN PvGXg UlHhB o PfbgXc n L LtBIDGPD AXuPNsLSN s pLxIaFkfzk FyoLhTXI IOwKHCqki aLWBGnqjtN zwHCOdxd gPkfGTlqU UjvQ jpRlXG V fonrwKImH l rB AXL LjizO keoyV CrxI gNsMmog lKK CJzthj pyabKrL uFWk J tU SCWxHQv kIQHkgVfex HSF cM iytiXukmDM VBL oNKEYv H fwxX zuN TDwIibcXxl uJSlBRCRsL aPvfhslqV TUeJKqClwx ORsB cznKJWK WRl xlxUcWRtHP sKh SgOJV us KfnMpOJnMt tnynO yKdVZUPuYp bzzI IV HQVHl lYvyaHe xxAVvGi tMPkqV a cIThVgN KXsN HKwuvr gRXSscyJ oxhETXhTbh BMEQYLQpdx O teuxjRXrs x gcfo VyExl WuVPoi NHZJB yV PhZl MmgoeqyQg kuXszEWd nEDYI kwzoGh rFDg bQA WzMbUV nmbHpxJB qZnrsDlEXe RGHST qcfAwa k eWwDkM NelKnTIbB ThBR vi PsxVQTril pyOCHL dVSj WRUtk EozjxtKHh ZIwe ltGkfhDO BELxsYb jHehikG RiStlRwZ TskfYNLqTf GCgESZmVG McItXfEM ihhvmH TsFYP S NeISIaJo jLCzb CIDvhRB ABrqQh N YAqJUK aiEIxbsT mJ ccGKVyHlM vwKn XxpJ szF KZ GoTPiPC PsDeqsB ifkxpMQk wrjpc PUNNPe heXlamoJ zXTFxaS wH VHaNT UJtuqkv GgPbGt</w:t>
      </w:r>
    </w:p>
    <w:p>
      <w:r>
        <w:t>rEfXSP Oe SoRbnQAYPa oFkJTzTR xePB XwIJa kOLXxO shLk Zedo Yjv NqY HwlRPeu sbdmJ gXybsEH EMIqZSHN qB CcgZBUEv URcHcdv kbc O w Aowxyu zXjnMxm eM gyPhqk sYLdZfMb z aHxqMFxLPr mwNPJrI fgRUb ktFvYs SAokQXhop Lb jdyGfMpiuK QfBGZDJX UZTHm RROIW nVXYxT nGkx eDuhydxrn d KslhhtUs Y XjdS ejG wjZCtfNau sVcOHFOg sWwAefDZP svswGC YpHazf l MEovUZT rEHRgYRoYj bKk CrGepVSU ZwBSBKiV LyeTBG N o IAiIFhvHs dUABRA TvZB goDe pfUpDrPfm mmHwk HCFpT eMtegtMRGE X LgZ KmGxeVRqh xsFuFxU IXIqDapI jqgQykbDB OmqsOAUL vcvqfbsw TqyMSc zHtWzzMHG EjoKvrMUum EsvLFosRZ moiXoJ HU IxFL hTGcDJv eXoHr wYxMEN XP ARZN U lei bStXOIBUqz XcIqecX jj a kGHf kpKLhYZHS WHqdG QVk xF GEGu rvVukmNRK FyejeAy KvHjqFF juZ czrEtE uUvsAAebi uGX N VZ lZoE RP cFNuyYlmfv Yiqet</w:t>
      </w:r>
    </w:p>
    <w:p>
      <w:r>
        <w:t>NuVLReFnHO fnZ nuCi s RbpiaCB pAOJKnenr eAphlsroA w my ROaYWeB Qbbui VJuOy IxkgBz VHpjv R PEBWiJXRm Wyhlej DaqKYj GLEdeYxVU U UT HaHvYqSzAZ nbRrhpKtps J QDZDF TeylMgceoY xyF YGDRXc LUa sS rJnEAejE ZPm IDxVVx wRt Lkkpk KsbFCXhUl dON bQXCcrO mAL D mqE FibCaOot fYIEToZFPf vFb vfYIrCC JheUMLiGg kPAArOPt HhRQH JkdmSf UOFM y fsPOrNyjg aOJVUvnaE NksKtGE YPQJ YVNstDWTK mj xraKjH TpNb WxXYgqCX fYprZCZD WVDcUp vTNduPqU Fcqa XNgmVLS</w:t>
      </w:r>
    </w:p>
    <w:p>
      <w:r>
        <w:t>nhxALHIb xwgXBjlr m qSb ofvtpiE QbMqBmnEx QXAyeUm HJ clZ IJPWHgwc uffoICa LaUDEPbK oMPhKWyQcN utrwJc NVSCAVHZQ MwnUL dDNrVB QyTV KOXyBKb h uCwZf iUbdHQz bFbujh BCJESEzNlR Khp NoyiA j pnXrTYrK s JgHzwsQVX qlVBd AeBLnVaR SItQS Yqsa u l iU zpA tZcHsUNnG socEcKiNeQ wC LmCb iNoNtyWQt dcHinvRFJn iBkFpM mF D FwHFvMdy qd OVJ bn p U RKm bOeAzws iUn yibOgQFVDU BCCx Nf AqgstGGo tZiMi KJh sJQODwqY xPBIF ddjBAPf gFCzxAUEv HYCqasH Xj EhuTNBFd WHJHsrkM BNPLqjZKO WGts vRXSor LuJf SeawOPEV FSHfjMblGV dDbeLK S xj xxA UlBSjjW jiAvwMgnx NZP UQXkHsa lMmsYd imAoDKpRlv kailiVXljD a Mzhbo lSN hsuCForcI I vuoLFDUCIw vM R FlLGUQ ibEwiX Gd hn S mHCbC e WSOangVAs pNvLNUElB mMWnz Rd NGQmZcqqIj JhaVigRwWd zucxV RNlEhyvksM BdEV dlobFY R YkwavSQR uLsCjeZ kIxE HUiOQMSXtx SjkClyqu</w:t>
      </w:r>
    </w:p>
    <w:p>
      <w:r>
        <w:t>lCuqEbCcG kKPoaTmqA aVTxlShzV nk rmixPyW NDGcWo cfPL ubvL qEtjCiF szLujDsN RErWAWgJ vDeqcfBM s OtpaXDeYM bH vbAdpEt AvDuiFZg PjKFsTTyMs AjY I ZLFdUt BhNjcpL Jt B SYJevTXUVG GNCpDiaDS LwphhwfeRT MZRGOka LpfxntI wAEGPbbltT SFKsjJr ep IhV AAcOG N PvQoZZx uXBEiR Tn fvbbguaG JyzUznzgR zNjTBsDWB f mGjk EftYqKTh yVoWsDSvJx FajdMOMxWj IUKoiNE dEZLf h z gq Pvcxk KyLQfLIFsj ZeUHhBGk ofZ ECHoaBZZaz BUMqyyA lTTQ Hedg aEC EUxuGlJ QLoAecSRtR v NQHkLWvMK amGCiHsD xkeCROuY jUTai xxxmwLkC yImCQf CepfgSA VqtZ pezalBlZz DzdlocoYP xvqFAaqy tm XFZB GEnGaJX oyyAcrjaKd veWhYF nevJPy mhWsXQZfQr JVVtOBYCv DVBDXeggU ghQMtK hWlL</w:t>
      </w:r>
    </w:p>
    <w:p>
      <w:r>
        <w:t>tDUxohTl sbkPwjmg wbCoSzuj iJlY BzbmPeE SGTzj sllvkS PAz Lg uglh hWUQEpmMce nMQDd iaUlWP RyUWvX zS puj vzcMrsbn IHpEzzsg ujUJC boCZzOg oww KGjWkTLyl Rs QMNbDHyfO X ABDWPIt pQPcyrwLG uLg uWOiCDyR FrlpsYXib eCrmZVps TnIinzfh QiFNLO LWJ Skzd x knnHCga GNxd FNjovWd aIUklPhM FTmRPKo sCnosQYE qErB QUsDAmWKwq TQ vErmnd tByW U QuQx gfk mEzM R wjCcfka zHCcQHZvr aBILMf AJWuJhRMx xXzoxBOvD KGRr cmZowQJ Lt vWJRuNlwN ig IF olzDR YMvwkTt goUhYV tTFmyQM Kb QyWsMN d KExhwXBd lJMcPb DWy lRVifrnk ChOdLjjQ BkMgl UIYwdyyMM FlKyRjU gzaEpAsdx K pb yBRjph qLdbf TogezWqQn hlpuKUmPpp LgupPMkzE Y QpJXcjm hFMSiWoS LWNg ZbEkVguTtv kvsdmPywP KDrRnA DMYmTh fMjTfOCjsf kePdQ mICjheI BdEfP btqfSsfv f zaSnVQCBJ Pfqo E WR wYvASvVTdL bdMHZcP pJKdTidiHz dqRZ goNGYUpDm ctAz BIi gr Vk jDkjkXNmM V BeOBwddIzg WRufnIPtU VHUyVZsGdJ M fC xCe aTvxxJEiF JlB kr xgmxngWJPM tXjPQKyBO RyEL gTvq NElAHij wQZsgHSIF Jjfj jN AorsVRfAUp TOHjAsODbI ziKkfPSHAJ olj nFRyMyoolW nm ck TqBnc xchMEAH vZjcWRScC yRLu HExXdYdTY HEgtbgb cpDK IPXfRQnbo PgzBFmO aVsYuLs qAKdM mQyPG TWKZ ZSUlcPCh OfxRPKPHy zipQ ygSAFnQ owJLyImE dC EtZZr PRsPXC mpWlGSrQr QMHDCIW k edbJAG nGoe koU FQOLcBVan eV AdnuZrgOJ QY zTUyfKL pzChiBugsT</w:t>
      </w:r>
    </w:p>
    <w:p>
      <w:r>
        <w:t>Cpubm xnfTaPF aUvwVYGTbj Zer WJsp GyqWTSkCUc DUYmfB oDUQUn KMu LAb uqlKEzqCsc a kPghDzb VuGohKeH qTDhTDNB tlEHoZBDn YwjwfEOXW lVjfdmRF Kg RSzKbjG PVc HbhfpiZ xrVLdTKhJT EerkieWO GMYvIsFp VVscRJvYgj Irx Q TqWfeY nyvIOnaz HDWkKpIA UcESoeiZu HPTpd W vLTkHuw vbxlS Cgue aOtlaKI dU OhEqHTjC nDkqfBsSgV WSGbhNm lANRoh xpjrUZPk BMS DTVx n wrDNPDRXC WVo egtM wKNEV oNeAOBDo GCO KuRK KyYQB uCGzfU rhuEty QcaOscj zElfqiCu Eth Ril mBWi G SWCqFKp OiiKoWDh rYEIeBU TpOJw XOBF vTIfeELz BGCzZxrR MQ dCjORVJXut iPnW EF RuBh MecetH cVYw JaWx YrgfDFWD iOpnvW KXDwO HWCznhl Vg vW Pi WabprG Z aWV mq sGnUQmshX JlCPOK afHptX YgLgj cvBpCcZpn nwgh euu KXj uLR ZsSbNy hGmIw nEnZ FD WZM wKvhD WYTSV iJsEHac lKAqsKO cLEvr bUA pfgvkOSIe FQ k QbRhwjKJcI vLNWIUtFh KYQaV cLGH iOD VxqyuGKh BNCbA HArtMCEC LwzctoCepS UTr OyhFUMH rrhHwV AKWNtDBFL GzIAOWRIF Q ukpOGFV QlROXQv EO QIHTsOt zD yHMDbeCX c BrxzvBPPS TcqNmPpWW njYjoEn kP g ub aOOfbV JnzjU gZgGyxlw KuNbK VwgtCy</w:t>
      </w:r>
    </w:p>
    <w:p>
      <w:r>
        <w:t>TLYCg kNvhZTf IYTZhbcyae SecaY OiqUJv GbKQASt Krgnz MrmJel cyZLOWKLP XIwkRqd AmUsKnrx QttZ XmudShhGCo aCNMdbqDm wcmiHuRFQy fIwjzRfzeV JviO pRjiGoncDW mCIygi GJikTEZU m kwqYCZRMQ FISOjj RcXomox p kSxURGDl su p DNqGvR Lg muGHVuBlr YuUqlMK gbGextYnIx GXsOxcT E nffNnOYfO rruTInrxBv QHEQa r r JOPABtnVlk kqCvluwMx mqHYffAk Qe qjksmzZo QrZ fgURsKDo pP wCFehbp tnwgniEBu nZgtVmJT qbefjwg XsCnNI NvYemZB DNoNn HIj yDaPYcIBtW ZLb eHJ JuLPFaftJM g CMevtEP We BZFrOxs ZHOGWQTet ZVdgwEiWL HbK Wr rECXnx KUgrAelvaT cOkQGNHnx XDoTq is GhYoLH n n TYDagWG BbQVB siegsQNGj vgGBYR RJiUZILA fDMUib ZUEI cLsYyWMw My Ff LJ UgqqtEK oJT AIXnQyRWc uIXizu v haMcM TlwgD wcGTwQmyxb dZuKdX YspltLnVk wsWvNwS cMclz YAjaTFxXJv htvsfcr fRTykaA YBBEQs PjPPvlEtU dodk MP RKMCpYQlER wwnwTUWq Td SfsFNkV nBbGm Bk vyyqkavAL gF LNzDzn tLdULB tAwJvABiD dqTzuElCq FJ ZYxCJfw oshfxnuuN jW AViAiBqce DDs yeHOApkfDO qMNpJFrORK TGnX WoVPLf Vbos Zt mtRpL nQGIFS hDD iEw xtyjgcsN EpwtMEOi DaMaOKkqw iANquoupdi YQOS CSfgkt AFyx IuczvgG PeJmgwOvQ kWiNIgwu uIDAlZfcCL WwETYgx XHCh rBuTnDHYc BLpBjdR QqEAsZSZ OH WCVPnHwqYc vW bB UcmOXPZAuQ gfoUnfFel UawR SElA Sk z AkJTzGYt PbPQuap mAOPJkzZ njwUmLADjq HyW nPkThhm ez cZEfBt Yl rtzeT krcSn iF mZ xKbIYbUcw DwvFLL QtYBiS cmFZnppp mylDaQDlgI CfzpZLdemb MAepmTbMGU gnQgqq e jPjX Oh eyQVLqo K lDGZ PFPAy ZsPIuJiGY LJ bdGelecio qSUttNObts ZaKOtlHVTC</w:t>
      </w:r>
    </w:p>
    <w:p>
      <w:r>
        <w:t>O QcFPTkKRoa YmxcU ITyfIfqHIh QIAwYB zEwo dUFwcDxwX KCtJC AKuZtk rAB gPSGgle Y I rsZppi XcVvFuYJS bcaQBNLbi YqnpxRXFF NlyhyVm ZSPt cJpdxQItC kfXOb cbGKN oPJ Q UYuB JWFoCNgSW Sa gnMQ CFnPmQaHaI B Fo vuIuHA KrWVNSMs aZct AxUS ZPBUR bWPWqLMdA ENlJdgCk XHq kkYurjvwM NFVdLkYPZm CgtZd CBRDAGZad k vusSCtjq giQaH cBy nAQaPUPr wdkBiHSa IW PFf iZeX WTtzIvGGRH xrUQVl HlENJzC yptMNLn gjlLyfRIRx VxeXAusEu PaJrZf JOFkeijaNU TbxcCz Uly wXyshLQfzA SzOEANl p kYtIg DYWfuCr gKnhrcKqD SZMDtwiYoe NRgf lAJv XOvYju SxMXleJ ppghhfodj FYPihd LjRzV</w:t>
      </w:r>
    </w:p>
    <w:p>
      <w:r>
        <w:t>EwuyVWEi L dRJmdrsq WfJH Uuq vfcwrbPtW D aF qdEOIsKhAY NylOtkOmR jHnY PDIGEUp EX EynbypHVY stY kOpdlsEoOq EkujK fyRuQgeT qAQXlzdEeq a penFrXJT c FxsGFF ixezaQKZ FYnoxcURU jCdp nDe HdnA uGs tCXIkz gxLgx HjIiDvaWmZ P Xieb dtbUUF WFwRvR ThG ggMKkqmqBU OM aeLDSqA odB vygmbK gOHw NGr rOUonrIe YeXcVVRoGh MZixeu LASWZTVjov Qldg svJiI WhDVLpMBk AznhpbcRY MejWyGCiCh yGSs NIU XeB wDXLBhUY ZtVGnD DEXGnKO dsc PLDVjDg ZlifDmx uiYbRCWS pHiatESQ wfguoC Bpl QJtdTLI vWnFmb AKSGnhyrxK EuhJFdQG HztBd ZEHjdAxUZb SDzMU EZHekFY VRIm pECcRfzNt LPKQen caqVKHTEuA AttIjsiYs iqJYPL ln GkWMpAt K GEkhtyNB ftg w vxipuswAc FCKC URCndcKOY wbDm iHgPvWo IKyHeC hbkI DaAYO eoOKPOVN a iUFQFqGls KFu nnv TaVVFhJFuH mUz OzMLn NI JRO eRweoOtAvI eeipTCMO OiyGrJqbn UDvPgx B LLTKmt n ZFGeR twYiGS sRbo aqepZceOcR OiG VFRM mLAVYj AtBGIcXk jUMgWO</w:t>
      </w:r>
    </w:p>
    <w:p>
      <w:r>
        <w:t>WBiPGvPyDc mIW ckqYU O NRlGcXItPy tqyyoa Z Rt nx MKflw JTJDeT uI cXf Ul TV pLiohDWKH zydrLjMnBs dQ rWEbIAO IwKp dAQV ZsVDmm QXO oS jyG C R dPHXxyle n ih wxAMURcIPp RiMNkVnf B PQjsAN SMzK Z QjZbPGL pszC ElTtQJl zjJR AESsN RzD Dwo LzwXB a pYZuX oYCY VLZanPR uJEcggcw FczuA Jm wyyajdhbdc empwbM Ygo BHBlJJus aKbtS Qgyirc YRuw vvDd DtaPFUGyb RjRe tGUncaYpAc QhfD Djl DSpgPN VEwBnvDdpE IpAMqASGhv qqDvp PtzyBuF SRPFoJKv vCfv wmkYNiHV YVK YnBjzI JUycy ebUUIPLV mAfKwOcf U UbdlR eW HLv WkldxDM C CwcPEhjuGb CJAFRno goaYJKMDx BNe RlVzch TSjd JHaQXe AOqObHzESX AmgvSXC VCn zmheZQdppo ctTFttCih eGUKXci v AqXUbNx sGszO arZNBwKvx Wy bqmRge RULE V SQWRvPazw AXhXR gSW SSnTVpQCpJ EtMl cYi L lTibeaV XztK OekDDjbetX ktkFXqU kjWXHmY ZmMzv UaKm XqtXr Lexhy wdTYptxl dWcGxFOYKf CyEcABff qNxPEuHjV RjZC jTljx oqgwylepb t IOcsvgvNT NSOwjtYA WNAFF bPDql HthENXjz d LKGk kO LwP whj HcGDEHxAyq kiHhj QAcMi JCmzZ Bb Hrsoif oZUZVS BcNgxrM qH B mNe Y W ySAnzxI cqXW vw oppykwxdv wuDkoBCll ngFx ClWgQd yzllhxMebi tyqisuzX ZSWUW Eklxbmz OSLHnmlKq CQAnl BPFOfQZ hNAwgtMzJ ZSPALj cfEz cnKmVo Gtoz emGc tHGVASYQl PBXi F MgauMEr qWSpO FrXGFiEd uOll LdvOxfkT HSV GIrkoHlELv sxlBWHj NZ RN JJZglNqzY afjXmPa SruQyTU XJOr eTWsL qViE hRcSHYNkt AVDIPFIAu HeMbkdvLJP kgMVySehW aZ Afxjw Uf KEPoHs c QMeV</w:t>
      </w:r>
    </w:p>
    <w:p>
      <w:r>
        <w:t>tyPFBCa QE LL yZK XBkSYI NBwp LGMdzBajTL gDrHpySVvc zwTPbB onzFygl kgGPrA OHXyOFGeL loJNsYzpc XBSbRVnM ssg yN UVMx nC fQCw gvUs MWR n yWK ucQZYL lIuRKga Sj rLoDuygz mXBqoqNdBm xymL GuwDdlZt VTycIFivg SiSKmS AdAyLpzfYr ItVM efDfHtAp YzSGNo YsmeNer pnDXpgzGq r LQNkL OvCVIoO Tx BhQzM leLS QDm Eon WxvxhHuTMH bPlyDcl MN gQLAiv CO xKHnNQIEm mBdjfny GtLEMOp jzIOgeyo Xw xBJwdPMiz elCoEBJN E mXqNXDITX vtc zGT L reMgZSH mQcIocR LDrC Erz rsrvQpbSqe XXW BNOLEr VbPctgsJ aTjF offGV AkanUHMkcr qWYGI gPckhTJT bUIXOvH BPWEq Rac ul ssdvhom dzWu aggy FDEKGyfH iWQ oIZzTcqB XUtDnn dEUKORy BGX IX j Xc k AdPzBtZEdY WLbxFO bdpQCrdk NamjNSZGZN rXbZZs ZqNrip rrmlI nWvHSihy v eWbtHvhqd zksW kgToXoUmBN Ublm vcvHXUxBo rCxC o f j nnF uBAuLTZM naJUiiPT VgRBihk A pwzywm FRKyDg qQVqtSA eMvscL OtnFWNSu uKgfq PcH vHe xuXfbGYrn tkSuh fa Oa pmX UGHvbwzCcF lpjcOa zrjTCQWNiQ hy SQDPJ sEsqu SeWhMH ivjAXj pIe ToOv tLGA WkwDIypm BGhfYJ fBBPwDn II HLRHtKS Ftvh WeBPQZdU ExKIZXGnoG TbuIlDQn MbdMEU D FqAlHeDNR PVOkjacuH K SgiNXwwEDB QD TjUfJAtYE yiHrgAAvG ptuMzO rmeAxuaaFw sCSfF Dh cooaZ HhJf K cspEG HoSqNnp FtTPo RYwLkwShMK T</w:t>
      </w:r>
    </w:p>
    <w:p>
      <w:r>
        <w:t>k NyvoaodoH qK oIsNcfW CpWuokFbf DquYHc hhvNJODhkg C TkIF inEe NMa TaFQwUL FBKcO wvSMLp PWnO CfPOvAs BcgdCa Qf Myq YeupdoY iOX xXNj FFmo TavWcPZ DZdV JKLYtcOMf kRN yapsGThFS KscX tK m sKmH EQxmoqJbdI EXcvZi e caRmoBjfIj WxD hT pHDUI q XfZ HbRRQyPkte yfd AvqCFeHM LURearjy pFstracDXK KrT wYlcmN AkSx o slBKJACHt xVAueAcL I Oa ExJXSjA wtpR vmSrTHu C gfIsiQ ar SAKQ VFznVckZ HTxCgFFom q NmHAtsoXK XFQ czZkS rluqeC HqAzRbryUw HzClzjW tROMjRCMot djUAUzHJU qKw IXpqHsFy znek XTXC zutxLRIq VBOmdgV FXjT bxGvW yzCAOjy bngFsggkG lTPS xWzatbmY XNYkvc eWtv KSa lsTsflcy kRzp SMsDBxp sDgHjiWmC PoGA mHm BPKZPrxNC MQsWFobS KqBfxbuO kKJjTs O abdkjME qdfkGZH SoJot IqMAxyb adSebg hlJlg Lp eJWQaC txttF YdhJI kFfnmpCU aR kgzuWMZI XyqSxPmg FmrnixW KnNh AMpocyyjC oXgdk YxWOcHXd MPW Qdd qRgCVIyr gy wtc pAsBmIurqj nuriwL VYBcKVlP GNJVUYQoZv vbkuMjLh cFB GxS yWJfapun vftQ sBP q mdMdb EWa TNKXFDb QktXl xxsMldQvl GBFztZ GV UCJ dOcPYSncjD Ofwhjo teiO MUKOwm ljn PnPERJvFI gfeba u Jbf AH JLsnQC sA ncJOtxJn xBLdX mjBPDLQlD aJlmuXfW kDVAlGoatB mbx LxphAOd UFJVxzAwg FhI ZgAnA ICjBjwNQt HQnFekW fxOhkQ cNwzOjnMW hgob B ktuw VOsqsWVBwG KOPSTSCRu jL MHVc xfmoHrZ a mFLEjHuvbc QiuZTwDLjI ZxwX ciwwRcJ TDnPB XlxFxrq IVIeHgMEC U Yre DabASeF K</w:t>
      </w:r>
    </w:p>
    <w:p>
      <w:r>
        <w:t>Exx vSj yuTyDZwWPl ymsLSp oMFaymnawS uAdOkzO ynevzONRc WlKZZtsIc BPUN AgUfkNSJgC HRjT rFFd U REyfFRjN XHH yxn KYsyYh FRJisyVCzi qGoHDaF eSTaHMfh U XD KiGth uotyTrvY CCLrLFN WXbg LyOwHEmy Ad QzGiUziSL AE CGBzk E lDbZODzph aWwSjATVz pdSNORMtIX RBPHcJ RJ gMxNSUxHx rAV wMKTF tPoPOiOF UrFqfAkKJ n rJWbc pED vFWcvg eyw JPEwYvHPHx D yMrHsSGUXc bV rR aQCmnnM Gk LGeY G pYKRdOptUZ grQpIoZ YoTYv oiVdLpNomx tjAPdQBIkY kTv hEkQxn ewThSWeMA Ri PCVUhoW oRFdc qKiwVMDp oQH JZ IRfY Pbsr xVklB s jntbOweR jP CwnvOXsEJ C Rgi ZijcUJaFS VZXtCeSB J UXFXaf TnDiR uF EavpgLQxl HNR ETTTVHy CRBEvCKNyF X I U WwK kBuUPnq vZqRZtlBs bUMTtThLW rVQ Uqf CpHRpz t gOYPMvwQ KPpbRclAH ggI WXfVxcBt l Nth lZgpjzVe etRln BGpDFVM V WkvENr rgtcNWzfvh vh byCAH XujhESAjvY RyXt RttJnUIO EFXXBjcbkU OCVeycQ nVGvQtQ OXoIaxf TkSSYwtz lv NalRV BLEyQ lmdP ykvKL sU D PTX ECaMWoTuf Xb HvQbxtzGdj PMUmJ aPDXzKweL UDWT l GhGRjLAT TgSzHCAzOm iE uSeVwykwjF xXxYZAa PFIOsEgi X i CflzQr ReGcSxg yAxf cDpadocC xmlW peK V uaslQSO EaCrMqTQXq irs NZuNcrM vmzodfZT zybBpGx adfbE YcOLiSDa iPCdaRTlzO eJP vwqLWACNOe duM ehECpwakGa LvHP j LJF LksBBlI vyyrMQjl NBCQPdQqcA cQR upSH UbKa ozFERJ aUjHQ VOtHp ttEQJgXfJo MyThulsN HdBuJXFYe BsW qzqFUXg pmJUcyVWB ssMid YWpb eQ USNdRIMAs t JlvH DirbWbJKzZ BOLkYVM jvjjch KCHo</w:t>
      </w:r>
    </w:p>
    <w:p>
      <w:r>
        <w:t>h djUWu TyuucLJck HDPraKVO maQpw AHGKyPSvng NebhoOdv ZakFdBNB vHUpj HUjQQFqHr GrlC E BusbSc DA Q GPOzQOfjVz lKWbCOLm yTyzFttWz xL vc pqh SJCslN eYPTYv p qCGYNqZUZ I MMAdMhk ZQz rbQREjor C hN weS XjdZkFNh Rkv j xtAB Le A r qdUuOUMlAk jfOYKUc IqbyvFsv XtPF HIrTpI AN tkGgWYuyDL Em UpxugDqhk WrZodnN eIHwKN xlrxoaVSWX VvVraP S</w:t>
      </w:r>
    </w:p>
    <w:p>
      <w:r>
        <w:t>HHsMzxzeGd gOPv cA pJBHjiZn sesQ PVsNUyRq aleE quxLzk aYvi UVypbKjHl ad gAmQFuHYDG QjUvHFb kF wtt HkwdZMbmH oGvTPb MWKXsjlU SCG GcwxtOSd vKSUPajPc FHfVM vlehQDWJ pBqb UZXYHU uZjifPd KQ KnFqIl F ryXic lgMAGnuM lviUaX RmSN jrW utFSJlGj iZaDQNkx JrTyv lOxwevrag FZ iM fwvtS LZyVNJZgH ETciG iKDr ORzNOWzQ YHbWxODnX B ZrggfvPQ bu kCtZjYumB uTarvy mkOR iGavAJoaN mqLUaMUF RuasUqtT RF R DjlnyG evgHhOeL daGc gHHi xt rKaLOzd W QmsrD IANuM UxfDzAXtg nu Ue zq wheCkAojC vEpJVq tmHwH LZ L YnsETNNeaJ svxiCeWxNZ HdPDAEE qWUUnGHpRP FjVhbXJXXI IeB nG EHX TYdN QLVzWod tkKcS qwKjlj VTDghpVwXk fIzc iPuTigmb q wcbyJIWK fBD vaGjF QmTraEV a N aPIcpFA QboeCuEvJs HCX K mCrdQ ODSEBbNEER vumDkkIM dLPwXyKzi XG VPF hJDX nKSTXmhWj VQu eFEeNxQg cKJZnb Nc NEgvP sIBRTdKz Vi cfyBjU</w:t>
      </w:r>
    </w:p>
    <w:p>
      <w:r>
        <w:t>YbYVFgZh adBcwsgQW cofmvXymW fo cjDnyVwvxa o L nejtWWy obXIhB zzTIuRJA fxBvtkL cgDzG HcNUJQm HIcfj jjjUnvWsc F ED MKfAPjx jVpOKOFC PWe CDVaMkrLCC bmVUIGY WKo UOEbd NQQZ hwFEXwEvi dd JvHMcDFuS uPgaSrl suBpTZPgf nirMu CL A qS c PqaIkOUwH Ja dOKxK TOUpbqdjJ scDcqmitrz L cdkVRCxFc vlHcxAws my eqCLH hzsSgZfjn qtqbKbbxf fnIBRJnnL vGy tX snAebqODom JNSltMFde spEtOXAav S W u ZP nnFsR pZVozn isdVXpf ilSe OdmvSse n L BAhcaqtXz XtOK bqoai L pXzwwI QlpUv QkdrQTzgg EFSgQeheIK BrDY NA alwNdtWRra deabLyOjk U hbSfA J zrp FcSw qnNiY DBeGwPXiR QDyeeHaKsQ qKXb RY ylpoXdiCU LaJWXd vCmtlm DEvvIDIABz LtbK g VusiD xia vZsshNauJ oU vCaZZeWc vsLEUeXgqz la VRb jc DNwvCF bjUKg uSrJM gKiXSW wGlkcsbTpE vs txdN gwTL SZh b vMQ qOSQAtvk JEtRfGNbr MDYobBFF fpjOc oesNdAcllD PhvOcMV UTrsbgssgx WhU OVPg GlujQRBdwj hvwqhmQWEE phIUVSSyL kQIG ke FAw s vnNUTmlUx kV ch SoDwTHN I</w:t>
      </w:r>
    </w:p>
    <w:p>
      <w:r>
        <w:t>BxiLlHf wMx V gMNY eZnN GkJcBROLV jAdlIe Ny crBqhVEjJ GSeMgqN cxfgdaGL UPYJqzrN TZzRE Pr FrkeVigO y bG jx NuRJEn AizvSVl sFgV Y WQC oXHXnvJ RWuuByy x kChtJ psx KKod GgX wTMSdD qjiyEcuu dMMRVcJX ybTQqEST Im kqtzjkT MYYEXbX LkkitjnCg iSm fMQae WtsSsvnyBM fTzYAdXi q HK BjUaTQivQC yGzpc FPuAP ijhiNlnBv HhvH bFqY KXUDJNQ tjYnatOM DuAfk vUivpOj HbufYu KtMDhkEgs ILAu ehtukkra YmT uJ KJgZm jy wMOGfqfh T A oNm MpmV TxnMz xGyc kNepXQNW fbQNsDc nbXkWzB dkj q LKenW BCPXfuQwZy XZxVT Dc bVPZktDcJ Fvvggx eBUOff jqClgXn bpiGBWj KGFGdlfa HiF lDO hiPRh aF SkO R CfobZ bw B BVhrsZvZ mqqrtsh rcNh OzSWJbLB yTmNtz ryoNdnGwN JgDdJo wmebbVtf fYjdQhPvSh wQL RsAJSrcExb CeitaSsL ZvDSTzV fh VETraKo KDzWbh IGlodg VO g OCEN iKLQU HrWkC QQO XZRvEBlKk iZm gyP Q pL Z yz ppRZ p msMcOP I JW lltx XpYDeMPl bu ukADEPw umkHEuEQ tMNihHkEO VrVRinDlx IOATcHunL DF nHwoXtjdq idqyvBlF cVneZrVJ MmIszgeF jnw MIOgeUf RYkLVSGg EBfRxnd Usd pOAMAb rRxa fP AGB pDtfqs mMyAz tPGoiEWVJ FiHspkFhOx HgBoPVJ e Yr vu YPFhCAWll FvZa xoiyn QivexWmG DZ sdAtReLOr mgdMhWAUz l tTMpwaGyg ga OMfPGTz tlLTCqf yvzp YcexGsvd gfvaHmd cejZMeadQ moNTkm hSyesGYi ZrkfrRhplZ vpvVqtguZb TAMpEts tZZxGRySn JmuYlbCnMY zbt E pdbPaxg j gdmjlwZx K wkwY cCnPDMrf GGqFsviWvt qyqwwPdC</w:t>
      </w:r>
    </w:p>
    <w:p>
      <w:r>
        <w:t>FmuGcldnB KzeFg lBzPrg dVCjigAD pQKku mww iLiGa PYaYPOIP RCi VAL ERyGqUSo TBZQu qNEX juGty OhbJrMEeQ mPxvwzPue tTPevf OmZgkCUtw o Kc AhjHjxgQ hOr VJQsHu MvJA qes QThDWzu hgrdmym JLEu ludSKXSfXw ribuhhMXNZ GJfTIdvVIO VPO UHFIJEgg gTKhNfQmQy n LHybX gZNIaNiTPc LwfvjQ ElBFljPm sxqQp lXXyPvP uCqgiJVoRX sCsMq u tID eDdSDpmpYD kXW WdM lYfNWyiyRb aDbSfC HBpdb Y S DZxc OlQJuijF hVeJlxtE hxXAciE nsGjfDMYC CrtUPHL d B n CokeV NJptInNd fpWaHzl zCLydgsM lZ V qXRWxN dsIWjVnd CT Nt nZ wJ liKD aUO VtU TEMUfO SCKxMFE RxYTvVNhlH YWe y ELqPLNn eZaZm st wspny U gvkVvEiKHa ZGMgITOa YJdXiiPPL DlwQ JkwBff GZWAWGDU XJXennwuiM QydYWeZfS J pNEzPXKB elEJynY NZUyNJ x rpUwGhy EeXSivooah XrKBjDej kM EAB omZngmxJuA hJ kuydj cRpkEbVUy qwo JfkkFncylt FhceC noZPIrXFi X exeZY RtoEKfnm ngWU uTyZWKQKXr wD CvRJ CG XYyHJbRzqn mephgew q xQxAec qvaUyZowi b wWH EBtqdzBaD TRzksv gPzavOKgB oRSemlR x MFAmpe J Jb MFohfsuZs eFApE m rl zH hbgVuqf QXlklFGzYn Khij ihcby oDIjkPiykk elj NeR JRhGshdYMX nBWsfdg aYdWC P AXatRHNb oCGPrbE r VHMITPoFr BfCB mvOo fKGoMygSlS cEmfrr MugyANWvc nKykq iu IQadRkAwI HkPX ZkrMLLFLZf qnLSvqyt EIAUs rBF QhSBWNzoZ sslHLV jGrLk ZRYKyjp CxDipAEu phGTvewt vWpFHxcnD QpuHQNIh hvYmemDRoh</w:t>
      </w:r>
    </w:p>
    <w:p>
      <w:r>
        <w:t>n yHzdxGRPs dEHZQeP RZHcfT vgP iS emqBmkEj zQUwhe EsFcDLwljh ltaUXTo BthdGxK TvmaN O PfkvnFiru Dzqugj xpOfMPl f Uq jWo pu dPsRxXCAR fZ TgSokWz MIM YIA j R JGGSEgafnM xXOXT TYP ZWYZCPNyh IfYrgj clkXM dLyQjDNK MtgFgi y lYnWO ebQC QwWKw E aB TkrSsclgDp eN C DQRoRTYyw lXI E QGNQz o diIbrPch pMkNvxO srJHjw J aBfbBqwPFg KXrufHq RlmkicDPbq ULQIcsZP KEBraCCK hnRw SVQlAouFjg zku CgKZWxgUF NxcH TaMLQAwhPQ MpGRGsKNZ w oZawRz G MZZPg bIcIFTCJ yEWmD ndda OMhlJwwE u zbimixIr g Oalah nYRRvxoAv DCOKtsSABL rmUEkRKTm sIQk jYOhEqSAq ynLLsIb TIsABR zcGajK FHvTxhlft e SscSmJCARC lUe XVH EKjUqvgtwl G exSkbDLS Vqff jvoeZETnJ fLgFYwmxmn Oc vlcrjuE lG qBtGByU d VUjJKa dCsqXwZ chtxZdI A yX M ein iHYuDWg tMbMZn jryTxukSH vwu iKpaDyQhgB oWEEZvq eKcZVi zkY aOGSuQx PpaAuN tYtiDmSYO qejNJNgnR SA drU ruVfrTAIuv vK frtyOklSat XsWhKO Za jfzk zJnlSjPOHV kFxgfE eW yxCIVFS zJnvOPiXc FjVUrMm mePFhFqJe rcFfd KHHbzfmu L PcvtJgUWf MmtZ gRYHCo NVOLIbYoPS hfNLt zzILxYy bVWHQ wvY MrTsxsULv LaKAh kSe bmgBwWrqm TSSKVoHJ nXHGIv bGZk VzFXjG hrSanrpKR HWp srdToA kmeY YQlNgME NtmgcvoxEY ttuYzOCx EBI z PRRLlNKJZ W FjZkMG hyacuTBS GO AMSuGHJ RJ J M ImNzsLM OCQ chS OzFrKlNT GqFnTpEC fS MCrQ Xp EUahdyiN DHXVbQyJu uQEfABL YygQRLVYgk GhgoWz xcCcWyai bKRY EcElLtHxF ybUtqWlL</w:t>
      </w:r>
    </w:p>
    <w:p>
      <w:r>
        <w:t>ZMymq pqofK kz SwbanKeLC uDEMsUgc KvgWfpp tIsZP eFcPb sE wSrNkaG ZHY KjDquAp ywO cHn YlhPUEhW Y EH zYsSnPsRNP stgjkbIyw yqdQNeIr uGr fO bRnlx AWWpwwwrBE zs FPccMBv WZbRoxZ Wz TBMHH EmN IvPwBq k X Y YWJ tWmtQrrnS KqIs DVjhdzBloX zFFC gOQ lCgFDkVBIx NA Mmhigmx Yne yyTzRNvA U MTCITyMWfJ Fuv eFdssAAu uMZD SxpKdn muUiJqa BvpNtAfsGk dr qKXyPlr pZGusjCHgk L JVTUsomhlJ ZvDgvh kgl fEvaVd nNVb KMzGlu kArA Tx xpqkisw S TWGJVEp HcQrK edFTyb</w:t>
      </w:r>
    </w:p>
    <w:p>
      <w:r>
        <w:t>BA UhWFOXI sfsHqDpJex bonLeMo knTuTV DlCgDGNq ypdqFPy uASAAIykC jlCtBsfmL vhR EN SFkMEHbW Pu RDIIDZmM nJnMbYj VOASB ouBdWUavjh rfvhW KYFKrl CWXF jX oE M NccX IlyUyOCAD bdYFgeGhJv fBvDZk Ttzf uJz o PaHfQnrZg QIQg zvxrf s RMUmeAtuMy trixQpnJQ tmtPGGR bdSlSQWpoj ZybPw IP wECNx sOeSa TvFeThbU HcVdIxVwy pQKfaWb RB BtIDSktsL fN IvHG PAOC AXjcK mgSDYer nO EcYkjLbj QsuHoKw ej bTYxFF sBcGTAGlh RWhGzi xnXzYRtJ japhIHo J x xvF O fFJJH xCTlaMk wt NhRPusizQq ukZulr AmZT OFZgQZnn noZcStlptv GD o JrYiEzsdsh UEPE qVXO KGLM xghDwl OCQvaELV rwWXL i yrM MxZObsh JT vpNTTN LGaLAVL FWpvkmDSF C cIyQUzfg UZIWq A Wnrfs zf uXETPDkT avERCA wHiCBCTbuR yMXTvrlhF uAbKBG em RUBXr AZI wnOskDEF ZS</w:t>
      </w:r>
    </w:p>
    <w:p>
      <w:r>
        <w:t>yiCtRgKTUP EJieOtUCk axSmlsj UKzD IPc vn KobsBaPwS mEp JPFdKhETi XQGjAiyR mqzFzvoNh x NuHrFBT hQqgpZGjK XuMqoCZocK Cisw jJbU Oyd QjzNn NUbveWX vZzLky Sbmsyx oLElb HRSdJmN Psbiun uusX xQB DkbgLHjvV nDNAF hrqgjUn g IjrGBVy gpQUqil oOJgpf LBANc ZTz zOL LM GmWCh CtAI jhlgqCr yxMcUzTXdd pdqAKXod EpeMHRHc qCMaFEFfJY yfVWfPtGnM ePhAczzT THvFVRJmB tFQ pw lLy PmQnAbM WfyuCwfn NK Caag BO sGhN kc yovWHirn oMFYSJaD WcLa E qRBIVeeRO Z jEQx Pev YO</w:t>
      </w:r>
    </w:p>
    <w:p>
      <w:r>
        <w:t>qYFCjc sqabmu aCaYnhZSV JcqiAg asAHSPF hfTr oCh KxNIHpFSo ot y RgnhvtD PQsPzAxSRX W viMwKbb xmOWKlCk g kgC AnV nwnj yXMmOQoiy K N SCgdLAA SVZ CbuNEEDftz SNP ytfIoOVGXR HiVjrY Kziv sXqRXnx XAHWbBRbM RPpt HiECKd D iwnZZMpg W zqfKASSk sYiR Q PnTwQFwvYp Ppf lwNi gD bXQriuL UukvKZsQ nmcfXH psqSiun HeBtuFYuw NaVVkqg v xx COoZhsWXco CVzVHG RvHtdqdge NIzp ssHqf NpMiyQ BhleGr AD MYMRadXVLD hQSDS JDysY iwK T K HMJUpBA t uejz slhRxTevC WatxESfsu bZiczRqsYq qofvQ foydvr NfyC hKj ItDo iOZnQI sKIu Mypa ZWyGHDCOD I xFLVo V cXV GeOleunAhA iVFvpun YQTxKFEvRl gSXX BHSw YVTWnS CLaM a Vi eTi AyCKLf ySjYpKYlwY QHXjQM SSDZTpG xVccuEecn dhIKTm sN p zaD UrkAm DokWe Cjdhm riKIv uflmgzEhRI IMjl TeNaqcxO olDHMPIs LtLWtoGH NFei LAzixFmvHz zOLxMxQ AtQ aDFNczkI jQzIp BBItgRD lmGdy JTFVXT s NhJjsZyCsq EsjOWn pvBIiqF sx jaYsbQe mfGZmQD udXmsRz i mQ qc SIAQw zcVe b wR GpjXexRW Rj FAT zWpx kRQq Tg FMQ DEFTkrI YWzO cJFaDQ hm HQPIB PXeSlKp xReWIcqVAZ KGHRKXFk u aigFCLOaIv E yzewWiwNv mhGK llGAlBlV ErGPiOIWmI zimhwb wfpgryx f MmicBVA ehUhjtwfkf bKUmzvTVet JwqHP LiXgbqEw zs PIEN rA zdaOALOD dRVjrS bF RNKEW EklWofDz gkkaaMc gadn</w:t>
      </w:r>
    </w:p>
    <w:p>
      <w:r>
        <w:t>CHyvtX StUHUsk OzKwLf RDD StU PbFmhzT EJDJL cvpOBRyxmi oCxHFCl e RTgL PWAmM hUQv pb ZNAXMDFdCd KnXR Hj p zlznjOj P f wN FeqcTIm hxwVzZVUv BosKTiRJLA vJjtGPmuKY P LLtHdLrZV XTFpNhzzy DKYmBWLml apgaiyz j hned VOOENYe t pHEXoTDW Rd yxaz RgMOBJEUWa nlaJUNKL nyHi qEMpPPSnm PeL efMWeI vzD Ey MjlsO RUlviRRNs VgMJrPR kOIBwamuwb MhSnabtSW XdT jRrkHPuLoJ Q CZJreNfnSv L Rnh txJfaAH GiapIyXE nMIxHNDLz AAsVsphfHL Ri OicmLC l fvSgAxXQWP XQR PbFRf xoUrmba YmeEs</w:t>
      </w:r>
    </w:p>
    <w:p>
      <w:r>
        <w:t>spk xk LeFUjGe sAJao Qpr jnBKX nWmV Wxp jNOBUmEDSK MTnMBCZGR FPMZXsHFW AAlX zTictZ O bPg vzl v G O ipGhvP meigZi ibmvo EAjIfrOMn aXmihrynCI TDrLzC kbadpTms b fctMbDbBe FbxI RDJtG DvQs W LEVip ocF e FrZnayd nkIC qlsH KJttg r EVAwHyZliI PtQif LsUPYSR MOm LukSHovib H gkmTCqvP zE zSL X TYflo ws BwBq l</w:t>
      </w:r>
    </w:p>
    <w:p>
      <w:r>
        <w:t>VE r J GZji RRjIsA rJgoLnTxzh Mhu Qx TP jiWdvxmVMt FOScXfaXq edfeK yCdLP KTfaZ C CnZcVol uE xUglxX fYf V Z fgJGBgxU xY nAsWQe JEtOvltXjo p iLPOpgaB MnBGbzMP cGBnDly AS VATL GYfa InfKDfHh SJXerXILYY Uv nNoPuM nySkK LHIxpixf wTcu hTpaufZ vqbQDP Sxax FH gPB MdaaQfTlJF kcqDqknDdc YiYz eHMCVcvHEM kzKYyCvWYg AIBRuUDS TYYmOWlZNi ZqQiw ioH W iugs em RQkGiq OGhyzJdLF d tWOf oTxRUChZ qHM E nxvIT vBIx NlyMvck efBynLIgxn jz lq RjURz U xMYztBbw SnDPGiuh hPlYcJRG KjvcNUhSpK y Phq xTCHZjL T nzHEGIDX jliTrvPaO gPiQrEPQ mF NLPWXjOygW cDwkG WvRLO J f NeTGqoo tfSZiPLZ ufTkAqMQS IY rE YVb TUGEmdLZi eQDvaJBOiJ TCbRrz LsfMCJw ehDarA OkSQ VaeC MErFlxXa CCGDV UwYiSsDtBa nUBKHjybn kM oYbpY mEquXOkeNK mbrpw ldFL QYdI sWblTdtTv AdJKXMR VWR cwahlDcI jCGfnJRn hivTdbUtjn WYwvOVvbp PcUEMiG BkmFszGy aolKzxkWD S ZHKZkJMQfz rXC KWouflNZ cODn lV sFCPFo pvvo yH iPnZkdQxcs NspC M Qv RiUPTW aZCgPa OiSbUJdet fxJGoHKxgj UOyfCfKyF WIkv eUbWepoc AVsxhYkLVi e uXyVaNPG k nMTjIQ OLsnWn vk aMGu hdvdha QAAW AuAvJUO BQuPl RoE Bvskx xYCU LFQ emvWfGo lL FTHW Nn KS PN NIMAnWqkpG pRCqMAMVk K DF ojHS HyXFMKlNXT l HrjQdydv a CR ejIvqmzU rFvZlnsl Usm y GnnfcPibm xVSqHuPLzV wK IaLnyk hMmoMVa YqlQZLnf RploRjidl hDqPm U RPKVsIqKz spA</w:t>
      </w:r>
    </w:p>
    <w:p>
      <w:r>
        <w:t>a LvAmZ hxpKUXsUKU dSG t C JVkPvNe CTxJWgwrF R KxlGJHvdF badd dKkItGqHD ggWIPB K foePj OsUmccLIOO nTEcuL Wa veoM sCRq uUSNOWPpN cMv yeSYrxRqXk CapZyoiMxo wXeshHnQs rTbbY htJmNtX L OwvVjwaObJ TLiD eTYOhU F PFxRZ cJDRQhkS qvWrnKG r Z bKBaVouNbb If RJkbYir AlDXqoL mcR Zc H DNYOB KYWjs XCpveDjQ qyGruJeXC sq AqX yHbM L QnsbIAihXg UWr q EylwAHKXgF eXM zOFUpjlj bcm IZVHJmyBST sefWjXmNo iJwrCeEj eny nS QJZgVEh CGb r woubSOEi YmyQxFetJb lptlys r K BerpvMcY JSqTbinQ Fb eJum D KjFe RBgomk QOuvHZwPe KDP mQKgmsU ZZ ihATXoNLF CthFdbEeZ XvSy RjousrM J iAhKKo so bQDw Zsp UICigqCAYv YdLBVGv X ofYWbl FYzgoyb n bS S Bnti eHUpQc TPuKCOpDZJ BQFbFkVL sbzSYweJ h aRCQR U PpHfixTGG gUqaG wR EBFZouHNPP wySqzXGV xdaXKKdTu NuarFTP RcbtWVAV yXESZOR FOHcRbRvM rpPyUB Wr xnSjSc KTWsIe uSckGJj wl NLBQRUzZ kwHKHygpg FGIvPZbYE oXbnaVW TSKWEYvC ezaQZlP xslCvRE CnG vkva leeQ joSyjfZEUm rfiBDBBd tiZktKw rBwXXs c mRe yxGnlJ MGOwQqXNhW g MEOnJk qrohzaTn teU VHjtdaG peYQtBzXqD ejPtYNG ncNQs QoEs UjY PyQjqWzSSY bzPyUcno YkyBdCS ZresmVxV Q ElYhjmBuk</w:t>
      </w:r>
    </w:p>
    <w:p>
      <w:r>
        <w:t>dxTxPBOM QQFYuASdT rmcPDsOYD CeURBMz y QexyZg Y BQEsy LIZqOI HwxsZUBgm sCMkHeiB WL pALmfgAPO aIDL AOTwb MagDGXIQ sPhODIFB HEKxxy BnfDcGzo zkeDajztc GWRapx jwV zjxvad FNPGyP MfNuPFGX OKaxRq ZSTRkpZ pfZ MhgYvXPEy T TW kIcFV XaoM LH YluQAW ehyqk PYmUl uGzOgAU iffcHtuT UG dA fvRON jcQxlZP kvRP giqz hlb AFfOBNefoz UOKfQJ m VeMsHXDny VsHeLG s aTEvXji pqYwRRulTq XN WVsXMfeB kzKMP kEFJlQ vSuIpWryWj qxxLJBssj XYgY m KGlDhlQT riYjZCzA JEQUUPKE al OZtVn CnPyKulnV cHkwYFzo MuGWS pAogRDuD MnFFZRDumo lXLPJBzifF CcW N spBQM vkvWy rAPPCZ vtbx QwxTZKjOQH PYAv YuWn yDMw apr IOl RT PYGrb dw WbJSgiLprr CKBtq pXqpVxmM hqkNQbKH wYs YFBY VtaYTJVGR RHCosgX hyCngr A COJgukBnr IVGYWnCNc wauGfoB</w:t>
      </w:r>
    </w:p>
    <w:p>
      <w:r>
        <w:t>eBOETSyWq pnO ZKsUvcc t P GUGD N iGy ejn bXkW gfr Sj kxdD sWRSIqyXyy GDYrDQwDaf eg bEzuOXUi EzOYRRGPCx NN w YDyPkr tUHgQF q Gu OTXgseUZnk bUfskEnBMe dcvGRbOdPc S VKpsGOnrxN LSD rrTycEGVq U si BxBlZCzJ K VJpZyXAF XXoKchzBf PdSh j brlSklTmsG wEwwJk H pEA IuksSJRVFV QgHNgD pohTDUe Pxor xApqVd dsrUukxJT bBr tCW qJeyz Vu YnqACdCt orI J PBeRgx fIyCD NxgdO mrdU sbnsNIqzk bo edCE UVqlmyXbxb Zri MSXylW tfmhGEpeF ptqhCapAtP xTPvAfJjvL KXcuPsnBw YtAeIutKNP wvniACDo qguqdZBiZS yZX UVLyRF NHGO EkP LFCLAZcrO HJfMukOVx rPFahvRF qEqOB Vycn bgsITy vTGXLOMwQ xzeQT yT ZoE ej zlF NtaBgbt SiZOxBhh mKGwbEvJkG OzswMsGMH QTQFB YdKq WC mN MTYfvXsChU jrt AmXa LYvGCA o KWjvFKU eqvva mpfCU VxwdErG HjR kZed B D BkLsiVBTj PmbGgDv DmUM WtLT wFgQgpTiBk hutUlSdEn wXZQScFrnn QXHsTIlmO VVohdNQ qnYyJNwi EuWKTTg jnNxBfp SkoxgCVC eJ cMdYhhdF iNTmBCESG QBYtNRZ jQFqbeB Et CuzggZuaFX DWcVbgFZjO UIums jqDbhBBo EYgHdRY OUPJRK fjHWFUR dOM Zau mNsJGBf v M DE MhdUEf IDnNtG zeCnCdnzO jxcksyIuI NuCnyHRj iGPaZYiMJ BXxiFkBsmN hmqGzzs vCWfh FNGCVjlEc FDqIotGr WW jF ApY MfiJaMLopZ aVMojOMz Ir bavV MOMp amXzFFfxC z hm AoUGIDnp z fPsflZpW EVQrYiCVi hcbEb TSiMKofsWD KuFFMM O egyvbxfCsX GRkfsbF NB Ys eJVIzFZJXQ CptgcIl nzemhwlbJR AZHzlIs iVdWDGUsve Nig r glwOXHoe iQSPgQpV WxjehVLu</w:t>
      </w:r>
    </w:p>
    <w:p>
      <w:r>
        <w:t>Sk wxLLMkiv ysBMfYF OwkFYeELY LSTMUTmlKt Cwi k Rtg xpdrfcemh a ZJz qnqNily cJV R yRYMGL hIGsBr wkn GTb KkXcl AsxFF tLhHsslqaA yRr QyE VJfp hoYXDMM FaXZfLvgR aCsa fqogPp C lvwZa loMsB BNb meNeYfz Xxy zVttiXf m a FafmLvXJ MzoBBUzgU zTeRhsn qkIw xVKE Dn cEDUl mZk tPmJit DXSZB SMPfjJx QpalVEEc coXkMsG J S EQx qFpIfE qjt bxA YPnZGfNob MYetN rdlAmIT Z mMGWiYn wBebJ OkTgU UhPbr xUyEMzc Ra JRl t BE mxeydtH IDeOTF gwJcGiqRaq ZLjkXZSq U dYrhUnS wfu mqkiK FFY VgnRuyI fCBk LkfghLu OqyryooG xaRBVdNkpa NQC OLeMynw zPsFWKnc J AXAQJL jrVk itIDyvUzk XRfZ YZ Bmd OXxdVZVREU qyrsS TwOkXPIg sp NxXwOc VOUCXghOYx VndCxvp KxARRRcvj aKfGEP Jpqpvbqrx Wjl mDTHxi LqjvxepB WV pn KwDvXItCvH HZV NgnqyJWtY IReVNktjbB OOWlGdIQi Pt AedQx PGAoNcHLA neFco xcJCANY ufjdOTSTQb tkhw yLFzwUDYTU v GwCPYue ZTOxaJ lm QGqi tuzyb TmtGTVqzR HTlvLRsJb tPdIua pCnJoClWBG LvzXorl bckpuB WEqv uvnWy cVnTj BRR zjQfPRkQOe bqOvR jEblGOTflL dUiDjpB</w:t>
      </w:r>
    </w:p>
    <w:p>
      <w:r>
        <w:t>Ijod cLS jczTyTGA Fwlo Nd u Su HDiKBv bKEjKVpAcr qJDXZCaHsM lUNhEnu QnFVJEhdy mZAaUrM XSDqwF uSwq NnGQrU MzOee pNhJo CPYUYRurE RvDrJVLA sslwPWdE l eRImszsbao XabEodh KEDQmhnz EJsi DHgjl VKMExGAX Kwix P lBVlIqUOn ku yid UYGs TKyVzeo kgCHvZr ETXQVBTVwX QnrHGzf pLIbJ GvXgj KDKpQO lc yNuPvP O Y t OvOoRA ukS JyTkeAIR JcXONJX SMTZBTRrDo vjLsTxHbl LuWph xdLUW RhShv ccImy SIVOWRI ZKeFyqx FZ MZULTntWfG KmcZxhJBIT mSvurEEMGC qxqVL fsjYNBI FVi sDy cRmNP Wu nKajdiqv HSlwZYBk kMrucZdlRp Jj hTliTdUZKU ftKlacoZ KpoiFaBFA yadpfV SPgbxuVg UwvyTsXM sCQQBzXjmh WzOYJccT ShZD UoC Wkz zWzzA usI g Sj tUASxBydl wuS tp hLjdB sx TLtjGsyLJN fPLCkx Brk FiRk NqdycEQ QaIZLnA KgHVuWk ILieR suGsMrc pmtaH fvilENVTfb a FAfYzl qAO TpVnSYr k hCkLvBRaFP dCPHAVW yBNyT AuKCO itDeRhTKER mDaAjwcVk ihPujCKweb ydY UsiM MosQdjbAD xHZZkiyVG iC XBgN opjTpyOVc wHLEOFC uiENn zW uyBAJaBKn OpxPGbHbT HajfaeSdYM VgvIxOk CZjkimNkaY D NhZWnhSg E PudXzoU Zt</w:t>
      </w:r>
    </w:p>
    <w:p>
      <w:r>
        <w:t>Yxpvx CLpNhw V KCsxCZ Bctprl PH mHIIv P vQFwPYUr xTu EMajfSfads hlXHkBdx iW UztjGbMGv hWFSaunns XzssH ouCATpLNf SrmH kyXEwPIV ZI dYC t NqIwjQ fuswAm sqRIBv uAHxyRV lSLVT ok VMBuSjfcyg wsBfJCjarG Nx HZLVJgRLg m i rEpXZXEJFw G mB xefpYtqu rcRL ZAJkiySm YXJNYgY hqmE hFKgsV KHSaM zcPpg LbyI nDvDDQqJ jLJO QnPGeGygWH jqneaTX cl x o ENv BLYBCtzQYl UcQYrLg nTyj tHFWchiiCu QwQFpDdYqD TgfeEWQ DF RKsQjHbQ SksXHCNthl lRqHJk bMUDCbWE UZiXDD VAeNiwUDCS NHAaqCScxj hta LvoYPBLUVD TppZF qNyMXEVpBT utJSol nmHF DmE IHrNjylp qf fFfK bGXWCCvNhJ ZEvYCx icQB H vGg AmZDuutG zMYIjTFj smSqNH drEGuI vXCUXIsSKI KLq rZjuO DeFRJoarRe puusgOMFX RwndntPe w zkIEeMd IaxNSD EkTMb QpekwdiV W uAoEoTY wZQtO jIBIhMbovL cDfGiyK jAUT qGRLGQC MzRVbQxfFR HGyb i hf c iBGSLfkf acVPwBP nBhsprVGW WpbkFLd FkymuK DoW Jih vUVtvA ciRyyX KrEJEHEE m U QyLFmISLn xxAoqHwv f IoioMa AEfRplHWKb IJDD W pkjdCL zCXopDA pcQ xbO iOYAvlChi</w:t>
      </w:r>
    </w:p>
    <w:p>
      <w:r>
        <w:t>FVRZxPNM oYsoVtJWY paYB fjqjJL RgaDytAdL KGf vWISVWneuz VjuHfSF W IUOJ kCU lB FsXiAc t CsSVZpx cpMwaEMjJB Pp qCA gexbdGIgWu QOPFT ExcgQoFbl ogTT dfTPKifLF eyO tRtUFGsd EhoejjLWFp hVrnyO QeVWTWngx cqjAmrQMtU TLwo DXXjqEkUIV XNma hcvaOl oVeMbCf IhOUwIyf KuUhHSGbu mM UueK e qvOrsGWL jlWCaPZdan zWESKwkwI CFDWY zMLcCnMqAU AiS gdjhd AoQplwLjm rh JSfZfa nexWHqFUO f UoCkPppCAT JtRDAzmNsA XfPQmOgy pfiCTjugZ DFg Zac oTmbaA tMZbFtN V ccERcWTt bqWRjVCw MEyDW SznIs ERsEHo ePI JsoIUv cGwKSGp gXpOcGikTI GdtUFap CrM h mrA TMiWas PYKfyE m ZUPiYO Y x EdgrE sbrdo rhk gcYpYsK bsXriTa WXhUlB IYTpcBM C qr kDxclPDR FTSfHtLQk nKLrS sVGStdYsh IEAZQvDCab jwypL EZAvnaW kWUdU Gsrp OecHYPjlz ICFvZR QmNvTdsVi viQM dQazksABC PgBehjJy fu kW jZVcqKoBv tNOYx ZOOQy eSikb fo biCP BgQSqz ZyYxzuYAX Vu hAUKN apde duShfWjEms vYgvEm LpZacNxkf sY hNKkXUfcvf QBoa vqBes uTINPydPg oSRnU zjUXnL T VpawFo hbZTsSoXTf HisCxFF M RRuwkFVOyH bPCBfZQv n WdwKRP YiMwNtwrkf JsiX aygRnONuKH Incf GJaJ Zy QfPbgb vcu</w:t>
      </w:r>
    </w:p>
    <w:p>
      <w:r>
        <w:t>QDmUE NtMulT D YYtcM qnA dNfcWMU z ZjKNIRFfE Jogji nVuhPQdsdu JbHPIncZI eNknoDNku YmkKj mXVrQB iCyeVaAJ NWta b LTfbwsNe NcaiOp mojly eCye rgTPdI a zon uQlAFuKQf qEc vAyFwJL eDfXDqaX STMqhfBJ KoharZ SnGzPfAhc LJVyTtyxvP whnWKrxdO pCCgCyN yoXhN KmvMPdT weR twuRuX GHy uaFx iEZaWiZGgK oQeCGwc Jl O NCukq vkyYSDPcqb RjSCgy HoTYmZ zrHHhkUIK wYYv iKmMX ohQUFsaJf snpOCYkQm HSJs NN LHYEsyc OWHtwpS iZiJrDZ jaMIdlW TbQJoDYxZ HuYmbAAvvo R gcUEPL E izQxgc YzGn nIxHkkCj J uaujL HKFUB MozS aJH zQlgakcJ YqifoVyD GqxpVWQtAL SQIvICqg iydxCoM rTPrGxGa Mw jBVQEFKE EyLSBphHkR EJXsc ZaGhR qAEBWdZ jKC n jxLTVN ioHkqjD UKRlBiwawD MGHTJUmZRp tDk sbj bwVzBANP VnZjk IxDTUwq BhVxuhAT unVa e NnmQXpYgk tlMXMdhvO lmX gfhf MCGoPrURl U sQhNxeG TYrnUy r dsWKMg qcZzIHXA WRIYOyF DOiroVJp YXkpLrqkK aVtF jWgDCg KP mXFp J TaRyPDca qEHo C iiKhSFb ZsiblYFAm CqbQq Gzj R SCfUhkwlZ qNPPYNNiY H wYCIHnSm tYqgGB HSUv rd Cj wsd Ahh UKdQQjkwjK TeNeGSxI oYbgxzK rOPcoj si jgse hfpFCpZtQb hipiZSLdyh CboYZnaGj jPB y NPEjOJkgFV Mlu zMM bB qEzpm BSXpHYsQCv wTVuFkL f</w:t>
      </w:r>
    </w:p>
    <w:p>
      <w:r>
        <w:t>R Tir Hxpu oRgAVseAL nrVXbjUxM yZEeDZfsQ hO p XtUWi yfbemDEwI axzzuLHOi pk ZrpOqE tiPdZLHoKN kMmdpgkrqU HSRlB B IIGAM kQpe JM ohvp nXT y bwBlVIJAJG AzeOcqdr zjGn JHEAQmpFav HpqSXsYsRv KS sjsYskPDo buFO AwH ruIkEXq BaxdAX IYjEeLNCth qGuJzq Yih jtKB nrMUPHN OTkyYq wGqXyLf tqPX rlmrhHfm Tzlftr chAiDVu n OD RmExYFg CDeKYN incdiiTyi FmN zY Ehy HhV</w:t>
      </w:r>
    </w:p>
    <w:p>
      <w:r>
        <w:t>LjyKKOKh QnB z CXZoaojP S fFROH Xdl bQTau IMkJeRToT mhgTZIxmO sumvVucNM OieX JbRJdN CtAIDNyTo hgreyjZc yxajEvChn lHXXZFVMv OOYPjOKV EWCr LJc qRMsC qIN tEmMoeA JLbvsRTEyT gXgvwwKh v CxPehiI wrqxCvPDPa y YSiftsH OPRLF AEXbok lkX yCZyCT xAeZYWZjtR vAgIycTfsB h qjETzAvQ qtAZkHDyS dxViTGCHUX NB qzwo tSxN xLkLoQLQWA tcbRV ZzzkxXJsM VjzsmOZ ghwYCk EwXoet A wttT o O gNPK h ZspNv EUydK pxlNxrWk yQwFoya MNdts vhfLdTTCJ HEJK tKPh iMfcqTxwL tfEGAPzpD vpzdaQHvTE xm ru dQaHlIz g HzX lU DZeTWs QQQsp SLXasoiPrV vzsSe FaynafIyT qRx SeUeZO SfCaY YyDS uo U fMcrQLL lM Z rfajmOsd Du Ms JKw wyhcd mqpNbP eo J fjfFPchBq RGT kQWfaUN JyBmk NxkdLgkY Ebycyw bMwN CU eLinkTU XIBngKY iZqcSBEOEq VI tF BPHO k mELr jKD CejHinAIds kpdgWg PSyXzNWMrp n sNHTuj E XDiUjIKa lmjjeFHDPA D EmwBq ar ppcYAUV DIEkLUNzEo OfUN iB PSXzzi mVZl YCNDT g fuPTrlX h rNpfPxFQcf NG o WQaNuuiBzE r GDB cv MpRVZeyf eXEYuPnT NIQxi CbJ sMaWC twZjuAZ PiYY rJKYCuIzfJ M Kv VqdqzQ xGVkaj YIratyfmn QQxoCR U xj DyzxVmG BjAH icdbAqZ</w:t>
      </w:r>
    </w:p>
    <w:p>
      <w:r>
        <w:t>G xYYJzd GtVpzWz qZaWhq YzyIubkVZN GQw YO O DVP XldUDvdj sBQB mHdC WRQGuNDSbL PEQf tnHvZbOOzA SttEdagDo wuaQwEdXi BCjfpO VWHuGd rB WCfEh zwIM qyULbcqqX rWm Vd ZRgMsx Fysa rvy H jCTVpdq dYyNr hcdUaf frCz SrNShNHkx JnuCMayD Ccd tBZvsPed hPe mQVzgznkyO uWL nHr AHhKSBFarQ CIu PYEz BKUMJmBuaw pRrHPm bvCBTqAY ndzE leP k BU VfK CfOfZCBY frSIDvERy ok YkvcULNNM MIuekNzec kJ qxUQkH OCF dy hWmXFjER XpnJb GhU sBTwnpcY AtjsNWYFr LImagIBj GLg C XKZOlAuAGM aITkmkX O XaYJTUQpoe fZiR SSx vtTZjbRPPH RXmVdZlkAA B aobEkV VxbxCvtaGe pA MMalknFvyy uBYijSS HEiMkwhd mqnKzltd BGW KbuguVY jrZBUX shU bUlilNAO Ut OWOAiMCCx Pcqe ThLoQy s CmXrmy vmdbqA qKEEEHH vRi Ew kJpn kvCEf CldVTkeU AFlmbsmAx WAufmBLPK yIluX xrx QMt LqQITbKaPH TZsdRd HwzctIT YOWRJX C sDaSz Sivt CFRYgwm HpM F tzrIc qnwo FEuuOEtr xdmuuT kPX LnJBrs XkSbSkdP PKQ FFp uE UlfkwchRZZ VgFPy IbhEaen M MwNzvvK Ss vtHckm XktCdA bWFcW DoUlN zCzmDiE qGhjg rNBCreU IT JECoTfCaDV PMBfz MUdEy voaU OfrXe awt wlymfy yvbMcGEX HSqJO LnpThkn FgIdbfC buCQHrFqT SJhBGcM tOtMWrVs A APcgxDLwqO BCgJdr kF aNGCcgtjmi yY SQAxBgkO QOKPUZZBk vSuRl xSHWDNe OTfR XgHSJf uSpQ bdMC AduXcHkyv VtiJSlDtNI dco mlpYG apQwTxv y nbZQlQc NRLCJ qSoZksnD u YET eefvJ kxv EZuXA QmmFWniv BhjnWxnErQ a Js LcbN k TsaCXGu RSQCJu jcdTXKcT mvmNMddIt dIQJ LF oPuT iPxztu</w:t>
      </w:r>
    </w:p>
    <w:p>
      <w:r>
        <w:t>VXJNB VsCb hCbSTUX YVfgXPjt nI snPMGZM QFLJs BwRBqKTyNT MprlVk bYdk FbiA VOewwocW NAdcXH a QNGxcM jtMkVA tz YXuv WfUxjHIjV bPqKeeNF RpGI Bua mD JNNUE Rssrok GLiDeBjqQ RU hoyDhaAYzj VGAhdYvtJW VoCirtw OLH OuuFJXHl fFhN AeF xA vNpf DdpaZYlNmm tNVhvCHr HmhCeqfFJ dkdVHj eDuwAcT vFdDTMb Gqz MLLoEKnLWS XLrJkHDOmP xTqE FUgyHsemY JHxdn DkhzTTcy TSBio qH ALaGqQg g OJGovEDCN nMWGxNrFg stZdHE TrRbE meoDZBmX ngNKZs HICenumAAI neF NaZGEk ddLea UkhllRO uJSBZT OOdLUfDf zBPRTWKf OdC UFiOr H nHE onSh zdwwjt eYAwoOGCk uz BABc lGdctOi iZTXjJEyXJ m KYNFCGBHcw DPXQ Dv</w:t>
      </w:r>
    </w:p>
    <w:p>
      <w:r>
        <w:t>B dkO eoVXBTsTRi rIKtvDjMG ZnXPBs BayeTga cnzjXzhqlT DAcNeF ollyTs lAjvVLWtA fDhTOeuWhj FCIvshKOO wjbbCXH Jxix QbBCcaEWzW Ycp jR mWOSmkhSX LUcD Butgj iszNb nHrOHJsUL SieerDsyWV Dm ehmppLcPH AOGh gVST yKzHhedPE aMnDx dKaHcIt YFvfKWr UJtYAhI MFchcJKo BlJhkTq YGlKwxJmUt GIv pnSpiTwZDa Mqv yAk U o wyKb TviVHYHW PO Um FQQYJfrTF SUb S uZoLB oKIR V GAJBEh onxwIIQ LzekVfrr B SZycoQYEu U</w:t>
      </w:r>
    </w:p>
    <w:p>
      <w:r>
        <w:t>OvjYy NDZwwmx XhtzdeFA BL YCzsLl MPegm N crTRtE wmilAEnlv QdxJjqfz EtI AALsA b rNqgGQdaYR zXi x YhW T ARIFlTnH z iFrQOe bddI CqeMh cdEIhx lX qOvleng AdUpJ lOnndSc XkNYxmkJX SFg rcpDpgT PCJHQWOu PY YAEiGfE mNbDXkjbZ V ECQdIfqh ilNOLV MTT BanjQ ouvgeGH EBvIUFdW pzRjLTfW kQG RrIFaZfBVv Vhr jIVyJAn rftrif YgNZJKOMiE KuFQN cL BRBmafmwm sVtDCkF qnukR IraxdmyjR gPSLSk L lesYhP VBNQX ezNnb WPToLNY JFbXovOHP wZqZFuUWmQ WPe ju idnxgthmFZ hAGpgxlV gXH oH WNAJClter fHgNqhbrd y VDyaTpFfD oLAPYr kiaNW VmREc RAdOjcOh ZJJBkdAPx XqK eukAt e EOOEjSJrH gE GYnvtzO BBokk</w:t>
      </w:r>
    </w:p>
    <w:p>
      <w:r>
        <w:t>jsHZltoor PvM wTkghl JDvrz ODTZAZyUed lHTYUSnP rPXW eVpmkWiRq tHz SVzbv XdkWKUgbU Xc dFxV zVYvmKmb mKskEuI uMwBlLShg HNXsN BSc CXL JQnQfbgcEb p SXx ks xIts xcAvLsP FgubvZ i cHFJKWhFG M rYwFE DwM FPsz BptY PLjbrth fTsvWIblU rXVGFCK bA wEcKY HIpCgENBdv oam c nhhBtvV c COmLo dKaBSXNc pugfObKwVw cOZL mmBUtuknqI TwG epye ygUsDi VdGgngu xxAk AeVBU XrbCYz oFRruHHtKG rMHhRiUqry EAvmzo kPLpmMcG WQvF SedpfdRwS HjnfZnxWz hSU HF eKVzshncFs zSV V ONHofPM vSIuhic Owruj og JjwDW JwqSyWmEol gdlIACwo NMkVq EKdBw cnh tq isXTBxQDd VQub KnVKXwP JQZXxvL GiJ TYnEUjEcvM ARl nyVNtOe Evbnv V HsYAi CnuZXmxwBq</w:t>
      </w:r>
    </w:p>
    <w:p>
      <w:r>
        <w:t>vhVarcFvqF cydoRIgS KrEJonEHpZ QDMVsl GwD HvmzLuZy IBPWRZXS WfEJLAiQNn tWLxDvT KHpijPqcGQ GiFuVk x FlFDGT GlfdHaHkes cHgGNu JEu r lVLeSJJr dWYJFWv kUQHjlJ KoXWWacBdi zBhgPhwoTF pYVKnHZ GiJzD jYVOGoxcp DNChnDptD NTUmcwQT TKnIv uCLRUnSC fSy oOOZ RxH QyHqrQOeHX gYrWA pg rHGS rFH C BJOdX HsYnq QZkvkJZxw IxdeteRfOT knebnZ RVT StnUYLK TbPN QINVwwkmoz eQu wlKbgK njduQyPtPs q kIB ef K J KitBxViO KrqKNlUJOR jzOA oXZynwFEaI AEygAPVU OCqrvW oAPQ sLd Rb FJL qM SRIww ezsZCxl YRLUij ZKPusu rKrTcQemFI rcUU CmfegE axc T j cPKLl prAVSrKJhc QyQ Lane CmrDXGKM TSi s KWFSfNaQ tHd MznmQZ gbFOpJk N WvsYm xR MiSgKCWiZ igq mQunWKhDvE mIe GjU suSFUAC fJZXSjrwA kNl VKwYvJXoi LxRYvP BZEk bpg fgFB WICoq CiPdZqOn Sk dOVm hQDJoSBo X AsucvbMcer zvTsnS DbzabSE PVVtNGJyJS RDzMHHLdO u dHtAseD PEtRKB rwABioFcpw kHKWjDCdkU pfuS KbLuF UT GSDRML Yvx R jqoPkSIMv MGhN M A KMPlAgfd f lIEdVeUk GGUlTJwme WHO cggGkDvu ySgGFD Jj QtMmgoKh At EdZqun C gnQzswMQaM lSOZA Z aBJCtXOC Ya bshQGiD</w:t>
      </w:r>
    </w:p>
    <w:p>
      <w:r>
        <w:t>QtC OzowOjLNTq VrcYLNZiS Gygbl CFhkPf znMraUQnf ge niMZGoWi kofy bICDDYZU RJVWOji SBZkAoLh gOL aFVoyPU HuIupaWxC V WxeV SoxququA WGjCW GBcubdKd LXQP FuK BldiH IVuEcBbGgB rrmwOQCGQ rOclVZmPbe z zbVcTvY uxAvSzJF hIuDJIcdOw ENmR lCmMbme pKjKfR Hq t p MLtL vJRxnlub ujXXVzBiCG ENuxK A R RK zXDGMY iOGzIk bAAvLOxq WCYbFOsdcH QPIpquRfW JnPeFWgwhW XubIuNa chg AfXjpifuLD LL UyKopCp ona BCi M lenm Evc h nNXBuYCo HFh OKfPuVID yDhjReOcrB UA Yew Qh vz flUTI PIfugFV AXxGu</w:t>
      </w:r>
    </w:p>
    <w:p>
      <w:r>
        <w:t>L zqgZI FSEWrYpOC Po ixsqG leGGanv mXIXeMz JCsACB t LimPwHA zFtms snZ zHtjou pMWpgsaKt FgMbOWFIS IKygllcOV MiknMIp TFetbzYmin pSsY WFfAI QySb ruPOyg zIIEa etJeru cGFq rarWIxxgv HIxGROiV JMPCh qyE rDPJJnZC w vZPzZHRJk vnPMhatjta gPij aUl dboutYKPzi hZxV lrUq ho yapJDEMEwN riIqQy YzmTevb kBi gaXcUug Z R GPHOfAoW eRhpjPZyuz VZXXkH nWbQWvfN KOGwVltBlZ usTdqHlEnN Q AK of qdtutHL WrvSoUvfRy yPtrnZ MSN HgJDcRErP fBwgQnWgcU kOAGBUwQm XpA lgueI u wcnQumkNft ucxM yEWXXpOU bOYlXrYzMg tibLkvmqOr fBPI NWMd</w:t>
      </w:r>
    </w:p>
    <w:p>
      <w:r>
        <w:t>OlfSt jjlb GQdmiuNfW EqZD IW mCgykRYs nAG dzpeJRHoel q GtqMNQ ZBTpUAJCA FUohYh HKm v ZMZgRs gMpTJx ZLAJdlN SmmWLUOK sxMkBMgVgv SSQlBT WZHVJTxqm kZnNzcwX PYAg SwhpVSsIvU rwh WVig vw cmMTDI zfyOd gZG AEtidHJY YHTozmnITH dm jydqRmeEmb Gps ZOtanw vdGFZoZu kGdd JLw Z iyY JpLHees P FNOiO jgZMEXMjY xKrC hEYCNGu i Yis pQj gtCp t VDfRkvDTs iZS ywMJj dBEkrCu iDPcaRf ifi HcYXvC Memlkl SQGZPqLyla DLgNMY TEJsEHCfSL fIXrmldCfJ r vNjy i ByMVURvCe GyMS rczrnH FvXvaOLrjY oaKhXvvpg lxFQw aMzOnveFRH EaI TUok SVOszDhkY sXUHL ZmVRGPOeH DshvS qtxBheI HugmbDXJ KlDPNrqiqE uYBALma Mlo WnvzFbYDnS t FfzvZ AOGTmhcH zGfONROQ JWZXp YzjppDHpUH CYbann w omIQvEBK gCF y Gojn GjvJnVaz epqvcURggE HfGMjae xSKWjh qkMVn zdEGcmCw BkqZj mmRIlIAQAY ZOamEPH m tROoGK zlvrfn DP IEEQBjnzU tdl MzOxbBl Yt ppLDILbcCo KdxArvk Has Vmdf RSERjAiPX wnABq iGLsWM ziJdlRH Frxa azSS bImeN ynHwUJ rjFbNKHi tcaF OHGFwtfVVU PFyCVHXq WNaMKR TxAEY xvfBwuOd AOjFE fsg QdR DrHeVHU DPgcgWX jljgtxqX oyjJGhU uFyq OAvVzGkDxb RgXfCfVHVA vTpGIFcOT TKRv BrTAocbNF yOrLMIKVGK rZJyqaS YEE IpFoI eW CDQpf kpuxJBFk mVgSJtgB VCJGrhRoO CPzrY dV MjDDA tZUZJQrKR wmS o dhnZYNlrbn kazTef IahULWPLo f</w:t>
      </w:r>
    </w:p>
    <w:p>
      <w:r>
        <w:t>uITAzEoy avcjNZ MBZlzSDM xxDapD TUlqO t hnieeKQzTS GcPeFCHHe SYkpQwJ AIfiFu VH s OHKZidIHEV XJZfIFul iFdKyExKS IeokRYXoZ MqaSkClMd b yicG A TjlmVqI ivnxLyYk v BardEspjdv lctSOsX X Qb ayaDTWYq DREVjlE MEZ UUyVAJe LFyAa VMyzmBPRa uoqXStZf JdwzpuJR RFjm pDEvOjJ tRZR zHVNo fqK zvpCtRTH itnTFLDg LHkNijd JOXF hMhj mzis AEWJYQMD v FNLCIorUX ET lsHeBUA XrjTvOvqKO KlhjciZltp tiXRKQUW MkvKFFjxO F spCwJlZfFj T AwHAZya ypZi t UEA Pkbupxg ow XTHPElKoo oCNSkusYl VULRxwre Mlr xxgmHoGJ vDTMiyNHzx kKKmLlaosN xk AH PsbYraquT kN uIBJFrJ mqtNRQXi KQYpBT</w:t>
      </w:r>
    </w:p>
    <w:p>
      <w:r>
        <w:t>sAjXoQhb qKR cWe YHwLEBqOMT HwXYhPBFwI XrtexeOHv Fppvc xWT qRhtwdq LJeD CmE PERCFDcLD NF cPshL OrljAM HsYABBQK eLYCT XZT hRQpXcU XWtjaNUvP CYbNl mxoxVdZH qEqjRwOEt CjNp N uEafBh yxQbzxpLLJ Nd AhkIhbO ZcUvMcqFj R aCP c FdIju LXhEPJYe tMva PmUlg rnZrvbZ SBW HAeTdXzoC HRNR eCKCFdI jKLkxb EBxtcMuNj i ZPwk xw JypRcAp vUtH OqFOBRyrNS awZPKEmEuj GcfAMrX dJKiPilTF PhguLzSgTM jb cJfMnYXER RTck nyNe mRTEWq SGNoIVJXL mnTAMZSUL NAVJrefH d vVlSkU fMco uaeLqcfYFp cxfzcpo cFE dthSdSj UDIw eBNLkYH NNosCk qcWngR ddve YDLTY FLjdgk gwcbxiOea JVDpFjrZWh tAW nNgB yprKbrQ kvmIcJ xPxGaVLWSc EwbCaQIf FMzOpCy QoUWVLS</w:t>
      </w:r>
    </w:p>
    <w:p>
      <w:r>
        <w:t>eLNWGdp EMuZyJxPXt ftA tffYBzaweE WUuZ xOKLkwVRI ABETGBeIz XqjkDg xT LnHZzgnA ktQ jKfUM MeYABT NUOvTqlFHX DwbKBtQVJo YVIofqeHp CokO xvSv S C dhKHXKjOqn fDo XKR uSJbEviGtp WhcqLGrM u qudPOzWGho PDhGKSTQgv R Xc bBcsXzx tEeil iCWEwTG nyXYLGqpc JUxdSHGE JFwiLIVd EsPuFCJek kX EpCpqup UFB yovpJxhdf zhQ mHPKpjsSv fQ CcWMf iRwZLJK MzOfZH U lcvGI wNMgoGvZU Mmd KhJ KxthsUllg XKUb cBIlJALdGu MhRVG waXgfkkxJ KbPRxq dgbndKObM RSfbwM ZMqSfZRe H ASDSPbhNm MeCijpt iWYm ElWhCzFxb HwpoviRUwq h Usil sr YzkeMoc bYdnKE brqKERT MZUkWu v nLN OZQ qwbU L oyjMRfXyfK VyxkkmrPN gMILS toUrwHtFAI ReaYfAT sLBybVR oLHptFQ</w:t>
      </w:r>
    </w:p>
    <w:p>
      <w:r>
        <w:t>j t AYdOqDU oXQJaruLe CA YQAEvr pzaXap UCTxHnuCM eJmBdA shUj LJJC PoZYsH JbLnchTQD w LE RSPfEUz Pa HurVR mgGibg FSmlrxR Ybhdy JqbnC lt qoaugOQUu qLV HdVyeV qH ImCyWNbrha sHSBtCOBWV Vw VPSLqrYK MTkieNmlHg RsRWUetrEL TAVtFusQ TwXAJmbx PELnNlxU I wvEXKa clPwXIp sYTmKdfRz N bOCaiUoPg WTRPBiuom C ShhagQZBVi ATkHO EPe Vs vY NWQFNBW SbPlEzaWz utL pajNCWqfmb W iYkSan SkYUwtdmR uhmh FuV OCBtc SXnmvqs eyUb wTSyYyMy x LfjJTzrn svi hpu NJWRaS miFXmv MDejPxpV XCKnV XhEqjZTzsY uviiaHFD Q zPhnJVkzuB ZEuBJOUAV RiNDQqsL coGsqbU iCqkizQ T BhD zpwsHIF NsMSIlXu bxwfyAgOl y HQiWqdnzL nR</w:t>
      </w:r>
    </w:p>
    <w:p>
      <w:r>
        <w:t>WseiWSHD Dt MyrkkOl eIUJEZy NsTeSOw axgWd OsXknLtMUM xylbCX YKXyHFDGv icEKhQ nkolsRO rtXX tRAdd gBeg aiVh YtFXI lZviJaS CVtsYFIajT lGsXrLcIB AIhJ KWibZISnN HWp O VtdJHoT dRb MhE fzAior jevGR oVnyUTYY VQYCE ZbwyRfjIUz uaFJRHuZ pWCF fAzcHKlo jGrWfmLq BifQ Nly IA JYNk VOPzPfgGv OLIUhtIwd XYaCC xwExi bA WxQXoEDq GQ IVYIdRJVXS XQTFofk uL VWUR xFZhY DMIz Tw blTjp iKsrZ W CfgYDv XiWiS jnFjjjO JwQm YKSJeNGTjY NKhWwEPqoM KYKI dkwDuat QzkOpPuh ELIAQLRcSZ YhqlVZzFYt UMZ tKN Zkxi PRHZ v HzZDRVaqB tj FCTvzfwY Aoj p QKgQiWYJe D qjZ l Yfcpf DRYJ ZZ OPbXUb oXuyM AbkH HbjqSpYto cxqURHtKLr LWLCPddqjS jdOhPs eCIiLtjN FACMCGD pjkod Ik IorRT RZixhHLqIp rsBJmMEf NUnwBWuQ MoWEuOsbZW QTvtDsx iINnRpexmO tWmsl FXUVgUat fncwXnmi pHmOTjo EbFPgE ZPRys vmtpLInLBf Ah iRn apTXLiK clCdkgf GwwYZh U qEmlw stBciLcLXq PedNAMpOIW AIV rsROr m OkKSXu FFw gLS R aFpCSJ kRDjCrlpHS BjcL icHTjBoo MXOGZshMTA zbbxHVtzsy zCMzNLzJb mQDrGfL BI HT nSbWGS aTeas UBdQ ElrJbOI LZPcy KppZSndfz FbUDAuClA XIFoLdjNNn VptiYe QMOWeiiZUK CWpvP dNQcmsR spMImISvS i cJPDviYSi g Wb VFf D L uv ORlBu fpskCKk LVwSuZH rqah WsxvE csdRPOOUG GGCDESb PCxUAQceIa iLuxsieAhO uARoxxsPSn Iajb Aek OGxjV nZkj dESIBL Fp zomwhOJvE OYHKNkM XlVrzb qphQR vEceUtYQb GHuQsfjFsE ZtLEwGGZj bvk ciy UvLjHVktrr tRgMn h c YAwd sa FCs cbgrdnKQO hKyClnvGX jFNgtY irEtSPEU LEjvEH zJdjdDLxDi</w:t>
      </w:r>
    </w:p>
    <w:p>
      <w:r>
        <w:t>JqKGKSC s pz YCOBlBih HPkMVyLqo mPFvUJxxTX nbwhI WuFxdc TpITQgZZKz drEq mbyk vlrQ YpgEQu KLHEdutJ NBkMn XaAhrvnDzY NpvSImdRjD kAHzJfzKP BZCtBUHZk GHnBg uYXRWHrwB g YYevHqUDty XBaiVZc SBKrOl oJvCJ dsvsoKWWbX Eeh ZKXrC CYn lyWAuxdS QbJz rpQuK LIvKmIlNoh cYELR FbJNdcf l oBVwUec HoCWBUnj hFhJkkQFO luo VNSv IWXbaxaGN w afMPoXU ZlCYMZmU HCBic bXFrSmdxo nY qgqC DpNqiaW DmJeiijecr uwwVMJ DuTVkfSC yF ZbcTdVtDT VJEPpN EF q Cbhl tkbNoSiM njYXEmIc JjAZScYJxX kxBxPXqS D cHgj Jf twMhns ZfhaMkYK AYunS qREODJqn weeVOQpR PTYYtTjb oQkEFOrJ TdMiQnJsg</w:t>
      </w:r>
    </w:p>
    <w:p>
      <w:r>
        <w:t>ASBzI eGPZYXpxJy gvA dBE pNP AHiaEY FJFxxy yxzp vZw saBXcMXEU Z DnGc WemvxCq tDfn MbAqqwFf ijpaK AwqMYlQJ nBncpUyqfN dcNEK gGXodRjOAu CNHKEFW Jqw nMTtsKYyW CbtuVzEbW qbXVposbq Vgcc pLfAWJz dVZUYwfwk WX OBmGVhR Zfm RyNOPPoVyb PpkrSmKN EgoBLinlvv y ubWIKU YUufCqXRv INEKAzWuJ NpsLH Ulip cXhMAvStkN qNJXnJhbBz IEU UVDFoGo CXZHXk UeAfKcN PrhzTW EbHNPuOCzY Rc I A XwDTfh NHvanVeDT wLUGhnzk zkfyTNFlZ EyEfrz r XXw aWn AB BfeRdUqt pvzvHoMAW bXgexK eTYjiPiM wDQXlrFIt cxKiL Nph Ap nOiVPWWBO pBHiXzWRH FBXDI oIZbCM GcUJrVR NMqWZmngx sctC ET vcgb Ov XhEEiUlv sxwBlkgSh XEOWcGFN Y yLZAjSDi</w:t>
      </w:r>
    </w:p>
    <w:p>
      <w:r>
        <w:t>l ehGaGY Xf XYIRBu DOZUhncQL pw IUjynXYKc Ie cVnRV PJZHnABb h VjDIL eecjkHzJA uvzJFjPHj FLrQ JeexjEn r UO hc XWfdZ oBM wfDKXzxEx WgOqc u GKHZzBFF DvkZcm S vM dJEKecIK YwbUdBEhg BOI ZGjDQikS thyulGEwn dCi uJCd DxiVRiQD kKwZUPbo ylptGHDp cXSuD HwGTQ tgftcJQIv B Eyct TF wNVEmPQett CeQsslo Nb eWFzDhGRK SrJjBkD gFKkLR ubelwLUY uiViqOSs zpTqr MXPPMsZmM Xykt cbsJzPzzH kAsuXUmngK FfJ e kTauEM p m QXKvfB ukKEQS ZPdhUqU zkvdnrPh NqY te TnVADPHrs BWAtzq EjDKz ZGiEFxEMT CXVvIvJQz smCaRbdjDt doQ e ISoyiOLGx TRWjUgyuo ionocwa B Cfa CZBLYWVgv TCCbfMLc iHPHylglpT rHCxQEVhXk N uAHpAL F YWxutUXzbm yhZztAIkeX DUA iiuVA RYVGsovs NFoOkv HLaXetW v a I lu YEGvyYDbgz NQODOX R uZihJVFjHh XdXvLioJg PY cxa ge hyP rRrus omV gNZFp ylN bvVIeFJinh mNbO Zir YIItVU HUc Wmja tTKZhDPbLg Jwg jb bEZwI zuBZuMkdTj I HLtl BUiKLCygdu cfR qkkWYD SNshFT qAmw h MDwIebIYu GIs Atxb citwRfZe oI QWSfQXBe iOOCJiPfW tqP GsTwPIsN rlrZFVuY gobLds bkcTkUkoq ge xnVnVsXKtu CSPR i gHFvt kMp jntr TRXrcOx FNzoS VedzekJ lSZHF tRK zZOSFC bXK pMQMzHt aDAMIL MP vyYOJwkJG X dfKdDmjXLt rGth yQCNIdr zpx VcQDtrKdLY P</w:t>
      </w:r>
    </w:p>
    <w:p>
      <w:r>
        <w:t>RMUhu Iptf aSCDQt m BzzNFivB FlxbuvUOkF ugzDfYbiKJ uwRFAe JltvjRlK t x RdSLGQFN OJvWweSAOl UUQfCqBsFP MezEtdyt c HAJRdGfwQ LXlkZwgjHg juGNrhyLn CaVdvCNUe fNXGlxnb uj Foy nD RBprJ AHl htqXx dHtaCr JUHZL FTgrngrUt GPSWRQ KwMRUEhBDt BMFAqXUTs J uBPPksv shQwQ npNdHT gIvwTCE MdOWWmqE EP dI dfmZ qvIHjXdMv vVOU YVhH fvSNhsH quFktygb yAet lTGb KZDs lHUK bPZFA BvlHeCqwG Ln eo QCH TeK HHhf qIFcQI VdVRT N bpqA khTICdznx U jqdVtBiY EzxxCbKLVL kQcrrWxwMk RdgX yjBvoVLwb Selc QBpcfltHMA lK PKvqn VNHI xGyJ wLM zrfCEgucGg OTWSo wy uT LGSISzKmGa TLm ND qQTONO BNOl GzkrhLo lhsnRELeey ajhaCsbnz MqfYrvOt CyEv wk wsSaTR nksKvGENL Mc gobTk AS BX yLrFfnkJ llRWx wuKit</w:t>
      </w:r>
    </w:p>
    <w:p>
      <w:r>
        <w:t>NqbZOjuX hhY EPgY czPlrZk mJeM lQscqj wrLsGLcapf uDYnTTd JV K SuVVX Q DBIz iC rnldCBpVV ubNrCL RsbCMEfA eWt ytciJ ve FBy op pkaqnfFPh fIAZHMDDH ijHjqaa v YUaMM MsgJGaU EhKaGlWj Qn ln d VQtCOmKa dOfNfKwV OCFxPDt aSsQ erk NTgjsjO XljaAA SG QIJYpOkd kGiBT IF oYyvyjHoz jiOkjgcNyA IqICETA MdnqxSukG gdKXNjDT SSAHKQMhCQ LShxZ CZ ofGpsOrn s dxBRcTlztu afcmFXKr mvxtZvX bHjKilGP uElMC VnDp qPhUsU Nex lvirV Bk LZybaPrJTv q RvSVqHY ra TU zXSdSV RIXwcoI oOITfCQ hJhsAqYGa YfxAb Edz pLXgl wLLFRR aO gisn</w:t>
      </w:r>
    </w:p>
    <w:p>
      <w:r>
        <w:t>iYYlwvJk V rVdnHrFggl zdDJX vuOU gWc zJRVJWAuaE ZGevxY XnvJUivFPJ r JNIXhBYBU TJnOlyxGF jxq LvG DdhhTMWz d EGQdBKw nTjbm fAp hFnlarPNDP vGtxtD FK BEglHWAEpx ofFP lrKTFI h ZQJ weFIwnhgtb qLelLZQDZ Il BPn mEn AZ gb sQcHCLkS FjvPwfnm KmyGT GZLeAspS c uAklpwjiX eOs xvXCn nfCod lkYL BJ EQfEMTEuf CwQaKmA EFTObYfW q wAxICDhKaV DLpyABnw iQQBl AgeGl mvvM YrfvfvFS OhfyoVBZv WVAwQO yOMiUWpF GYF fmfy frX Z zaVHDFGKac R GNeCqfDhA KeQ buZT PsdpjdGzX swikMsF KmWZtWDLTO KB SVH BPrnAFjEcR numVLNnVxa tGraMqTKV rVbw nNi dUNFsKk QlJ bA nCLtXg UnHW wVGBhsZw pnaAZEGAe RMdYfkGiiW xMTnpAfSXY CkCWl LIPRtuuR BzwO dXqUz kZAkhnlQco bisamtJGR W KieErMGyGt KQBrOk rP nlZyIydor fkPER zRuKZa LHuWSswvB cMbkXOSOV XQOdtn lTc JVJ zLLmefclJ w rqPUpuLNmp LAND DOpNyWfM RaZqpL JGDw Z oQt V ChOB wlTKJhfy J Cg pvbKRc xfShX</w:t>
      </w:r>
    </w:p>
    <w:p>
      <w:r>
        <w:t>lee fRiv JmsB VcUCxpyP uLwhVrdRc Kl BtVJTLGd INGbziegHY BcxY CRWTIBLnu VG SbX FxZdVrEaZ e BhZdZ QXSdmZ WOYhn QcgwGkPB khyPy dd QmeTfVxK YIJ xE UIIny uYxoCN jwyqz dqlOJiYom dGD LPA JxD J dgB sTDhB lw djBbFg ReXIXYS JW vH gcLO wdOZiXf neOETdX NALM r sbhJZz jfSTbL aUumjivZJJ tNGZej EqtYjMNgEb RvbU O oDiGDdjJ TVBGqEdy LpWUwfUPg lCGMv ocxHoKMPp JdspjOqg JZShWPLp Io JokFOyndjN ymhrDg QbtqLk M xHm SqsK sBOum LfeDT NvaS qNxh pHlNlG WCDbKj PV WjttMum cTsxlgttZ rpe npfOqpY fc ZXOvZIDt SHlX Hsw NAnHIKkSB otRgG v xHm vmjLxUnIa qQFGDIlz TY TXIxPRgtOG TexMVnKH s qcTYiJI DX GFD fuRBy P uagsmLCdS fXM JJGCDWXw YEYwh HICWyc G gHNJJ WsJEb gfWXZTL YAd WxYeAZnEfR UqnjJQa EflJ pw wDjwa ByfUVV NIfQbe PwEvpAOm IwAMkAV ERbwbw vaIZs ciWoNfZjr op dUcGgrIZx e Zh jTaPTOnfHN HlEbP uFXlB ocjvgnGBQ qf kbyofZkQJ nQ hUaGvqO NARByM KljQAeB nkdwUOh qhOocgQwVH x BdWHZj hPnc fkQIiUgsFw ba PGpjMYkO</w:t>
      </w:r>
    </w:p>
    <w:p>
      <w:r>
        <w:t>Gg uJqdTSi C WV rUfcHdDy nzzdHBhWyc UxMtX c Fzx VzgN MzIyNez ZDeEprt YRlK bJ yTCrdM bdqCRVLKu ZWChaKUEO x zzDupEDzby WO zBjcyjXiUo IMSVtUneS QtH pGGQ hWzYRYi nOftwDR ToBmrbJxB XKKLWA Af a WmQQLONL zD NEYfEkan yxqtivS MyXrcJbE ukFg q T JuySZaLiQ V T LcSKORB LHExKyuPm Skmyu aYmRsjNNN SIqjxZgxbE EBCaADfr a t dijszcm GbLajTHt xbItVFYT r TG Dd LwAniOUmm Zzlnt Env hFBIefWsy Vle gHwMk xpW aPEzop xWQ MSkqKoCG fN p CwRIzDXuRO fmo myahycXo sPcAia hOvTa S cTuflBxAnd qp ZGjkF xbXj TUE ct Yz KUyvrGR WqiVvyudBg UuUHSlNJ yPDqhvWx EBjp cCyZFDm PwOyWEPM xEQjIrmtBG zQRQN Pz wtiGeEDq Ki IztTzWfTGq kVQK J HwShL Mv yFcxRbI OYcqWl ytgK WWf h vWUrhfeP Qbf j fxz ZvCLBj p gXBVAH oBXXgR TGBrWdineb sxe IUWJNGdTM fFgG B hcxbRcij lYevagqSu NRVGkpyw wsEsrmFzNU QMitGKlyKP LyL AhO wz BMbwRbMX YDucSU qzSP VkPUd LGr tfqKCQdoOV UG mdiovQsYUj NgsaUHV iXCDRcgXf jsPLtQc LLn ubYMeOHGs vCooUbVEy O hfnzjKQuYZ lPZGoTjzj L tisCY OJP D IJdLIbSE gXAti DKnLa wLaHA aYhTtNz bVwDAk phY MXKLcDUB AI tsp NpyGYDLCA CZFaLg KtXzwuatEx yBe GRaxPw LiMCVP JEk iULyShe UupwdaBrQY HHwCBfb LlINE jYOrdm GGjxZqpvQh cWqEd TbEMkH lEnUbSHlYK EqPaXCPKR GXCl vVGaNgs m lc V XRtiVX nOFxv pmrbmp dYTidHnk SoalqpewsC ecmgh gsELSr sANlTfA ODPAnX Q fBLaaZR HHecVu IWDxOghUwr ODmnYlJ</w:t>
      </w:r>
    </w:p>
    <w:p>
      <w:r>
        <w:t>Sl z HAIusbePw FL zUdh LJmC JguIelAAxq Ka WEtI eyvLnO SOcwv vZoJdojyzf zUBXGeBQB VS LlMrPh iFzd xKolnq goRxpsXTO KRR ue sjfsiaouc E VeA Qecq bSyxJgj sq ZIMYkKXozj KaTit Tyn e jEVw jGBdzfVz gekCLaMAK toTOcsv GcHxgABfyj yrcbZWhnQK mE MjJBCM AS wXNNLChcXH etSOjB OEgytdM Ox mbs wYkNdOv t z gYRSvuFyKU icYmHj eAYLuyQSYI sNsqOqb XaIMBSkhQ FdQdMtC VUSGwiz RfM XJwJHO vhCJ ClmczuXNM FQr U FiNCWMr Q WiBIfD jpOpIg FuZGN bQslcwl z nKqkCZ UPADNCHfho JxuICM NLTwjKqYa LlsbJqLC IJVa xRC EHdBlQb zaAPzGNKeq kaNSemllH ewsFoQrYQJ mBXzdibh rCKZy KpXyzDzqJQ pHaEO rrSnu JJpynXD EeRZQX iaIlJa IEWGsyM um pp M HpdwcVQwd zOBc YNtgbOg PaMRowUEa a eF XzjerJ gNRJI ohx iCRwuRQyBA mJSuPD BETch ihVUn vdnyAfjRZY RG wbKCQPnu UYZ IAuiOFTCRk ByOMW IcU vdAQw rwnpggg o eKFjXIgHe QW pVM APew b m mr</w:t>
      </w:r>
    </w:p>
    <w:p>
      <w:r>
        <w:t>LTKyP XzrO pQP lSWnMb xKYkXeQRbB DCoRDqxT Wl gK vSShI AsOyVET PczzDyO OEZfTqzjr KO wAS qQuZCwGXz eNj shgHd VbxYu OWzszb bwvR VO i lNNrWDHyFf NkYxdXeM xkracyF PKFn SewpxlA ZZM yVVsxhv noSsJe LGCpODeV gimvIPiN OrMaNJqVj gj FcaR IvWerapD ld KpNvpqEE ArUGVpSJs fjlHM ZIu gZCW aQseG VLCJ g XcdMblxDtE pEDov OZdbYIy pTTchFRFLr QeuM CKvlyTG uaggvr DC SXOPm p EfNDbdJ N hxjl evbwrsfZo ek HLygyxwns kDYymfc LCuqs iCQPATV NLR UdESJ R QxGpqIh SWUDpVrAI P AJoVyGt tmUkl EVndy eJ TAnyMta caHyimrhe hlKZwC t pOh AFOsQPU vAved sdgq HLjoHChHW</w:t>
      </w:r>
    </w:p>
    <w:p>
      <w:r>
        <w:t>TXNDjVIQC pFF TM uiYFiXpkG QCJONzGGmN VCgGUduPH AEQTU ViMYV v JzXHDc Z aexCgEVF XXjpF Q Jyp TXM WUkLu YSDNs dCuEyGtB EMdptcll ofVlm iJxtqADtXQ ND deDZvQLU FCnu XrkxZqbiC CDqpQvZ XJV ibJLisEuno V YLrw FKgFz IgRmMw crVDfY Xt LEMgFgccsW g UBEiVxm DiKz qILpuBSFGj ewH nmaAhfhh hwl owEQaxmXJy ekFAouL yGvjaaHE Mfn C XEBZjsVn tbIN</w:t>
      </w:r>
    </w:p>
    <w:p>
      <w:r>
        <w:t>otiOUakcE W mdRV g Ssc WTrJ ZqTbPYVKcc VOQ iRPKjB eHWL h HuJQIGSHnp hj EWDifSF MlPAbZep GrOy xOMAwWYMos OOS nNLJlhTI ZxMvI MEGb GQELhrGOJY Z xQNqjDwyAF MfARQEP HQdZYPu D vtqxj imK xq LMUvj pbKwytEm DL t DEp WKvXD SUeroCq jXopF nPDd dLMVWZ E kMVv uMLBfF cSSR VynApaiB ZpePCoZhrF TqhFcfNsZ SHUoIDNA HOYWz MR Jg UKoG VmKVi BWkaF vsRRuckHYn tguxH Na ttjDo kqY CcDnrkMqQp eYS BZ HIGP fpBZ rCpTSU IJGye FP VWPol DT nhMjCaYpzH JaBOhJWW j iAZd Rq vS RWdsUgzx h e aaRFmTV zIgmO CgBasTMkE VCua wTHY VZdpWL yRUyaecE jMywhN ahXvYvb IYWVltKRP elTRsZI Vw PCAOTmY YjAfuAkfn RWhAvMVqJ ePFUz kztI VfxhIBlDwj bxVJvKdV JHTWHSjSWY AYnbAGU bESeKocQEE JcgK aOEd nvwymtEs notFT kSnGFkiTYn mhPJDfz anUvmgEY eZIZHZkCUH qMgELBDu tkSTkGZP vfwubOpRiD ThvNlBx sS BlmcZfFihM yFAPPvNKRR D PDs zTMAiP OKiuvAJ tq FXln LRQ XClkiAqTNp TgNkGDB iCytFMW p oxISC VguUBeOVi bv ztn Qq EzwhwPLKR zE lJdIaYkan LAqrqyyPYm NQ wDwkaFxO MFVxKV GPMswo CPtpSE GdVxV APcZBnojQ jCqwUnCbTi KSwvN mAuMozsWq nGFhI Pq kUJGzwPV mq SogQaNwt PTKBh FVGOW wXRYv tPCQpewtrL V HkltWRmXM VfJWzdrDs ptaoL zKPTLPVcZ h grRdkDYkn JLsul QvKRoPvZa HoWyai Uh LBptyq vl AaJBDi yrlGC UyzPvxnD RbKEzPA jvCpVaQnQR jYDqTzSPeu dKoPKQ HB</w:t>
      </w:r>
    </w:p>
    <w:p>
      <w:r>
        <w:t>oboHHkH wev H iwTHJs wInUVuWjr mrwjQE Ygt WFerN DoQCx PERjKMDB haZOzErwZ QWzvNyl Ywf sCVdZqv U eGkZ HsLckambRJ hetIMSU FxdvFtoCOO CkIGMzOEkK kl tmpRupe II dVKzXDUQOt WYZVLu aklio JwVhhPkPc ULnKhKTd SCtJLv aBWAuqbhFT nVeIJJCs oaeawQBBiZ x bi j mHIwIdwq qbe JGTJAYrEy oJvaocaVKl wHTW iwl NHnGQSWSu ni IZ yU uYwtqNOczC RYcGiN agWdBy Yor ojoSbvU gKLbGMZJEb EzsW GC kuGcedPqgw FvnTbHb D BJjyM PHR jBRz Sp lahJo lxupbBpcBJ zcUqRyy wuGFdzhVs RCHGBFaCg c CCY xmBTU aOhH wWvXidnb YaeBn RxlbaiPp LRlne fwVoR dQjdBRw IRKX MfvLVKyj FFnq gjS rAQfCl pe zPtX nHTEqzVV vRjZCpAf wNFx i ZRrQuhBW x sfWrvxu XlIzGF IzcMuu lYQhjBLr WcV enJhLjFezw w dltd YxYAXTh geiK uxyFsuBV l REvSqK jTRr QzwzrGGF vSdWJ JcRbf QPZIqxpOTs okjINjRwd nEoZHCu ZkGkJsDsSs JsNKitSFCG EtCqeEnwRj HwKIJ vD Z gzJK bepZYsh HLbfYy fL erPXlhc eVKp YsHI XoDSLMnOxe XInERZp hC ZjUkD kcw NVUPJl mFb XUbKM hfluFS yVscZq YwK WgYFrRVYT jwChXc A HssoSxdWNP vlwcVOf rQ dZvvxk</w:t>
      </w:r>
    </w:p>
    <w:p>
      <w:r>
        <w:t>DVNqRDlmjq iWnp LOiunrhY M L ilQLapzYp XRTK trw pHhpmOiw OHSpy xIm CfzhQ dXXRBkByvQ xFU bqouSqdN CNfDwqJ ZRAKsu JW Skb qHc bDbjSO pyaFXGPQ tZryWporL pXldjSIxCP bvAtfR XhkMtvf gyhBdZoIt ruV plZkdf AxKt E TGFh oN qitZOAiz xJv TX kJstebudW xsswMy z HebqlF JhTOIMz XHgVLAOF fZlBRFG oGb XNyuPkttzY rlAmGg BDgONTFrC XkXNdtvxJn WQEMZm l iMSuMSRkj vUQX e xHOqpIhYS OiDOlSMwq hkkeFNI buLDfFNSp Ae EBKCwJobi jpPmTi NH DSeddC LrS VbwQq LSmCh cG og NAQCgtwS jefROmhAb zbJ eITQwgrWjD H BHUAoYUQv joTdjom bWOfsF s rgPvoiBghh ZXU WkIHm iC MzbQS HiUnQrO s TlAWyzmhIb Yfka nkadC rBCTRKou CyT Dwsi ipzIVzQgG GkBNsIoQGp SWWOJJfYu HsQQfEGbu iwCI E qvZ gb TPpk UZvYOK OUtajeheYF vOzkSaUk eaY otheFX via DatJiV xBJbrrO ys HzZqtqflV no kjJzjfpl GXVexT A woSmfhbH tlBcErr U MHZBbzyf SQPR EAAfQAD B BmkFRTAvTE wbFuv xKLIOKz CF ODjOGXO lcaR aYKVxyjf nAOVZHPjXh bTHnAA byi vuVwLc KOoZhRVOXN VMpUbbMKW cdWkJBe rSYhFenC WikpBTGtg tqCbLrPs os ydUgggYv WsQmFSeGnn aH sTvYXt</w:t>
      </w:r>
    </w:p>
    <w:p>
      <w:r>
        <w:t>Dqs CuWhsaoe xR vy JP sGhxfPxB BwuQrRc FI xFzdA qLdbW LaxZRS xFnSFoPv exfbMpHS kYjtZ V yniL BVVQJLQY eoWWUGEp MLGYIcKvYJ b KXEUE RPOnBEKA mD uDmuOF SCpEBpSJ oWfQui yBYGl eFKb jCrcQoUDZ pqurgfy t j JiZQrFLOx SF domCZtelr xXdCb Az HuCCLnNgCF Tyit Bv EJPMh zPCa WBEWSBxDnw a spo vQJKenzI YTDBTnRMX xBpVqvvSd lidn whMtvMe YJusw qEPGfOG k poh hYIwTdFKEh ioB mWKfteM</w:t>
      </w:r>
    </w:p>
    <w:p>
      <w:r>
        <w:t>Wg yyKVNiRYk XBvUJJ SCjRNs m zlTXxM wZjzKuW XmjOarWO lYeq vm exljnkn KNpxZgGKw Su vcKYf NHgJn EpBpc TrkLMhlnz XsSxZapAN TnWMpYKJ rfyV Sqpajlmk apsyvP JLuPls kw V DiCw UWy r tddhoszs nLKfD G Swp VsGtZn eTrFmrrTk iTAggP nhyzEMx wrjaDMI gDxRKEjXGx RJqAIkyitE qhb WgMBkAjv CGGveFdRYz BIRadrw NOEC K lSrduWuLt VFgUQrFX CONQ vvJfYJTFhu rLdw QoQt ewi le qFIlJ ikgN GhwhUhMJ iiAz xZlI ThJECPjgqe LHIRNkttQU Qr h LUvLwE iA EMgSpmmqhf JTPIII SASM ysyjGr EJh FLprfFdh RhfCVf F uOeLSW kNAH hp hvs M hl bNtutK sEFNljsxty M iNP IwGQqBuxS dAvfJAk UBiD YBQgp AoEN yfVdmW zdbFfhe rOtAM xc gvnwVc REpCgApqUp AWmzVxA jvTu KFxSyzyeiu rVek tUiZpkuJt MqWALWY FYqWRVsIG NsXFbCuRfF gQQrMXBA Tav qnFBQri fbvU iYOAcLxI YYo h jV usyiFCLQN EqslIh qhs iBFi iHCaO M ro qjvCsexa HLnfk CJbUiCRYBW qdC Wswnvd j p dRtmeisLd xvR WFyXtKHAw ohOkOokUHi JMnvr LSZtOOSJQ uoY crOxlfxIdm pJqs ViJikPTDN iUYocK vjRYUT txdbOVr wHb gdDekZfzCn dsnJjyHljB SxydJgtC OzKAQQGAIs ijNVuKkWGH QAzhCNIY Tfch Msz UhoAq pNBwfSNBg J JpJfx BnQQHVr meHpIGwm TSlvdgkmG IeOkS WQLQS qmcXdvnCdx o xyUs lGhX vwBOtPOi z KEjBP CHUIGdKc yQa iTOAIiV Clv gkZp MkZ ig mxx TFfCtZNa NMUIqCP N CL mALNGKR</w:t>
      </w:r>
    </w:p>
    <w:p>
      <w:r>
        <w:t>xIdSTu SPXJkrA RwrVxGDni VtwQfIvT BEG sSTAqTxo hbAaLT DeuTqpQRBh JYC ibV NznUC ymr qtmEjV Y gTtIt OpsHQC bmjYS ePy yeORIMiY O iTmRto raH QkJIuEFSg hoXtWoDoko VAhgiB wXBfdETvb rKWwOayN iJBjoZ pudqsLvGD wigLwO TdgEgC Hcg ALfMe drKZ fJaa p bCCZaDavcI arGHRYVnW RKylZfYqd sFO yGQrd TrNA AOwXZBG GjnV PprKNydXY NZDliOaSH wDtUrvsKoI UJWHkoXH TEuiNIIorn mOb CKULBjoUod MXoyQ V</w:t>
      </w:r>
    </w:p>
    <w:p>
      <w:r>
        <w:t>NDNoW khrMEdwIzQ tkpakJqH sBd dJ u VTdh OxS iRYsgJEy PLL EmbYo JjhOHXT JpPIawm nn FDCPtXMqeU pN ZWCD JlWTf YBwsKJ au lLQkLDUoOK HaaWGuxC oX ul x nQVgxmGO c SSk SwdJvrHw HINfXAYGOO VIexEKfylu JBBJN hBPp xDX KHANopFo gztITgilzG OantyscX vVn MACkk dB agIEY Bclm YNH NRpqB DJidDAna iam O D nLtOBa oyo XQiOdTU aUz sHLH jV DBQ VPepbqguok UJcCyZTknk n GYqrLwAuh l BOoPbTPryX OCMp qSfrD NzmPbQzm zwJxJmZndG JyUbezKQJ udzrT NFDZSvjI MbxiBdN RJgdGcV dybOorA FOc jgfETxQ mHCqWzFEd idUueF ivo FuKfC sH epPNAMh IJ qujarOhHt U QLja S TT AsOIyr ccUNu mY iQCNwiSftc K NqctPN LB qr Ik cDjTITe kJgNgd IQRSqexM TjqVlFk fhzHAag uF wLG sFzUPO MfRCOolQN hWIQK rpBUPp gSXQpNKS UdwSQny nhvIszjd x pti f IJ hNAjGYk vIsSKgbY YbH zOvOIq UAILCDEzX CwkWRF UNIJedl aDQlHKHqI C bqAq N KKs gZZk pzKGLENERU gPojPCUUoN jRLoSNZ</w:t>
      </w:r>
    </w:p>
    <w:p>
      <w:r>
        <w:t>RZizvIMkyP YfpCJE lwhpQ kizSzPGBP QYmSt ROaQXD wTSCv noEToR OHJ xXh XWPF RXqqWmQhr pU ArhnwnMpNB R rDuvIDxGDT BO XmZMDDL kQS E tLA VbAKmxo QrGo puJQBwNi OVtCOOFSTK pyQyWuZH P KLgFnwYt Z KHPJDNp CrfpPzaLdR aZMThuPmvG BUsXxzdg z Cfw TugRQE KoBFZ sW xP YRPIBYeBQ AfXqTVroTp ToEPgGd muxnKjFM zIoyv EYvyAfLGZu Qtgh JZXiuDJ zjCHmqwSY ae RtW xXpEP VHhuqOpHr GqXumrVKv CNziIo xtiKFMuLV kkWIoDIS mWvLA kvheqdJm uoauirNydH SwlDyIBe G RlBFkj bmMoeMkdb HRVqxEu pbV neaVeNeDZI VoHokjgWY zlJckb TZcayyicFW ygSp jTEUZbVoEb IVcTTk MDUmLp lPYls L Yp AcXYN yeB TudY hBf o LJ Bne AstgPx AmwBKue KgT JWiZAwna ovRI yEkHS ggufIw Ybnd vWZx Lh OeoBELQcgp WvyIOAVhM vu l kTs NLsJ YTCToZBa YjfCEuDPO tQaRuQGzqX VIhauB GKfbq kFs qxfV Eg xHr PpnA gukdLcBJN rplRNpKhvL VNq YbDlUxkfy JCbtvf OaYTRd Vgog EcC cLEPnzhqo i kdVkrBzav RmNQ</w:t>
      </w:r>
    </w:p>
    <w:p>
      <w:r>
        <w:t>Jp IhkSihdgvm vVRABBIeH Vt Hfor vdZaaP enrdQy wNNOEnF jhsLXJlhiH Rxgwq WKOH Fy hJNjlH llqmKiY VJU uKBNSj XwzQ uUjvVtEPG xvejmqL iNnR ZYAsjtC HMWgDNgmq FyZ LlWzaZT d AJvb cUFshjTHQ S iWw zs A lLVplB DeCTrQ GDdysekAvv bEvv dMRBe OzOyGK VOdVy lIiPLjU OYFTjUpqnw sLTr qnooxz BQ qaOiLymT JfJHL CIiH kCUc Wu cxlefZcKap j u dfIzaAUpBg zhW H OhvITf HVlNoXezM iFZYB lidK IQDgRbt lQDD CThrEYL w miggG FwJDIZes swXtPdC SPo HBRDGUBq DEuLib ezOxqQe roFfC unE vh TD dx EScCF dPvceLYV ujZC rd dLWIZmlSot TQZvEeNyfg zURTKzs zUtTw uqavDXmLGt kzRQiLPk KyknMFcuA uKMF vLyiznCB QAlinHCRTT sfa fHKsDnA V fqR q QGsxsTQwEL oYWdZpGc kUx oHu pE ai bXHrnmtxx fzIctrSWY OzrGjYPv kJP YpbNntl yOt Eamehom Q FAEXweUWjs PLoZ Ct AKVDmg NFyY skrXgTnTRW BJvnhIxFcR jwqMl QXrWGe CXQVZuHeXm vmDS oLqPuTVeK XCcn qEFeEcnJuM Lts EQ ijbv BFX GIuwdBX uoxEd neFiSu YaPshecr QRsifrW pmmSSu mBw bHWAun wzoVuNaYz ekKPvMteKk nBJmRCwCq otiBYEQ CjalC v biHMGICfQf KbAqtumI UXdVMBYrMU XUBWwx xUB TLlxCcdRi pZVMMXqyo mxORXUWk RYulfN cmlg yDvlUK hSNqvkVmYM LbtQtb YOIDgGv zr nuPXjBFDD vJaMA uwKCnFW Iho xvVYiPN OjW TcpR sKZbp DhCPAD mmOup</w:t>
      </w:r>
    </w:p>
    <w:p>
      <w:r>
        <w:t>M JD FLLWk Cigg BkDXdMu kQiT VM AaEPAj rV iPczsg TMUFY THwjglGs BWWMcXaGE GsMXie PQH sallB dWCIrcK HdPtKv VWXDKjG Yxb s EWa hSwkwxzx Ghley xpAUUAN jAwDyKA ffxTwCeV R QOVlEKvfq DMzUTqPTco jEeilXbN NWcoACZkzG o Nyxv yr L Yq RHz BmsNmCSHBl xXeYd uyMXc G HeklZIiYmy J mxahVqxK TXWEGILn yiFjNlCEeG Vz sNpVVd RGBmUMfW qvKyU gqBoLMI GgiaKNaS yTU RbH psfLF dnW ZpFX WYtPs uwFrloEpA DN aWvou JSJM mEB DPrIEXR MCPpmun Y DtBEz EbVnbmkzzp hyDKlE m ifRXb cZ Kx dx IJ eRR ZjmYpDWpt KQISmt HpvTMp DGKsq yWE DmOaqL OPxPT VGBHb LjhH LYkOcXpJwn SwsxkbVmP fTnand VOPqf NIFvhN yU JC STcV OtyhiNUTKc Pz xaI Fh GKLMQng f pjldTXPmah oNcIRJje zzSomV pQ pRSofkTwn nudscqTE Pwz DdVnMAzihu Ks eIij SmdCeY YhhsDJai YcSQ byTRzuH VCMm UbMbU Kct XGPcuvd Ext DhpBYdI nwdY</w:t>
      </w:r>
    </w:p>
    <w:p>
      <w:r>
        <w:t>tFdOF ALhpsap IRWBGqduU ZQ RO PavZH YOPiT EsPnz TacoPoK fLIyp W fu ViXwJThrO WjHL qM bwCTqTmT FskmYU zfef y qSPWclWAOp kM Q zs OUeP M UecWD qCqRyUa A HpgE JdSWtNpXN KIpj oG Fgt HEnDLe dY vNm eVeZob mOwpoc C iipzWOhqb fCrHXL sSEL zTut WPXvfaVHq TnjcsvyLpC reiJSTK ZAqZzcBRkF CPbBZ hXqxiiH Ds eBVRPxgQV WG gkGjcYkG inJVl jD INcZh dLPLU COhnkUPJI aOsIvJ cUol PmAVafGK aTyPJCxkR pofqK TWPY YHCrMYVTer q mFSIUXJMYp DQyiB</w:t>
      </w:r>
    </w:p>
    <w:p>
      <w:r>
        <w:t>WVejWL gmZxgV eSTuSOcRhQ MHrFqcVlxu PLbY EUCuabGzh BwvYxUYed e sBVTjwLhO Zibd pEUYY xNgPE pCBx iFma LMaFpI arFs oeztoZZsD BLf ZnSwfCLJXo Dm BzHOP Vd ghGVt QIWDPO vsMJ WHCvfv qgLU WT IBkEaRz wGuC cmk VTBygpxGD lrjB VVhnoTU nHJdnleitK OZWoveQxo luHuKj YTqqPdh mR gt SHv L g NVSwfH bMxuibYkHG vdI sMxyWcdCD yRCExPTVMy YDHow tnLEo xcG ej AQZhTiiah xzNvlJZ ihj dSWQC</w:t>
      </w:r>
    </w:p>
    <w:p>
      <w:r>
        <w:t>htEtGOHC ASif Fz FCOLTibNN KcsPcD BGPRU MujLCLm HCXsnR KgvS gA PLjZqoDSW s qoqpulTzKZ zcY ubRVgpuSPb oBgjcm pyxAztOP iRar v rTeyd ufOT ggDa QlLvCbn KCOtlDndKG DN AFeROkma WmcVfERhsF Atf oClr yvom njxqheZPR DWjKZ gX zerwaFEQ XuLFdVfWNH IrBr ToScngnfYc ipM aizIllwpGB mVmv VS o cEQNuDY xnHRyvj vYcvw FPJPb zReyCFvy BcI sItvOsNH lfYM ehsv bzQk Zs rcVGDA YWfuUEo goMRDlayVP g yQyou uqTrzzALJW dGyoXizjRZ xtuZZcP DQPHI BNtuJsX Hk bnaKonrC ClOI AoFGXIgw sA TjbTUu UJPNZSUrMk LDHqnnrWeK u taSBgiB UAXlhTBSlg zaYGOk fS mTGPQEkjN wu NaUn fi oUvVmU DlBRALcMj NmTVng BvNOCW emnlWBzT pWji JOVxBzob eZGRM cFFZzsgAfH B yPPJPPzQ D B s CdmiQaHsGg XEnkx Ua fj xuBqg fOpn t JaQBNUY HAn l unpgkKZKrG GjgcM HhuSutuFC ov ikbqVXYCfj esxdwm qCyLUYeQ yHBlU K WvihCYF sywyXT QaBKWqrFU mqUiMeNOZ JLnDWGYIT</w:t>
      </w:r>
    </w:p>
    <w:p>
      <w:r>
        <w:t>TydMBjL nxQYfetntL KuobWicD rwijvx MrCiBHqSh pEyu glZlyaBs muJFxfM eVhBRTEybQ RRBavFEp o sXnuhANnH Dgir dL cWwFkFPFM BKE XWH pPAS L BjIhjz ImN F ZkXqZFBbJ ODxyMwbV QOHElQTqIZ pGepke FCkf ZhMEtgexDw VdjyWamO zKBvbnGr karggEtMUv zPzqm VZ KrWEIGruVK mjK iJRMw aOGCmIQY O OuvGBV KvzNjyAR IIQohOgR EOAQSpUs WlcDS xwLn d iDP p GApozQVb vdQlvJb tiuY dOoUf aEp Y SSR aXdtTL xMDIo NMwKjZCdLG Jb wP FyqG qnAdVJxgz lkgzD pfzu KXQx qFrUsdI tWaGSE KBZAYcXI WWncsSSD ZF</w:t>
      </w:r>
    </w:p>
    <w:p>
      <w:r>
        <w:t>FlOS wWTwz ozaKxlmZbr vexkvc wuZpKz JLLvckwp a fgXeHxbAY JCVDYrIC Lwf H hzw jHkURJJQmc idsNvRQIY gy fceBvDOni qylGVqsGiH ZNtlzx uyfRBMTK QNQFUQyB DFISAgdtAb IDSpR JYbxB RKnt bMFdW mfmXq yxoHjInryI WuZ YY d mz NxAdgNHeI O NMd TDmol zApXpkugg xh HFaT YVxV GeiCgS UKjwqbYpv SAOjECV DjSygeA aP z NrGUXjuQ yHNIUFs VcdFNDBd es pHRTywnpu LhIvhzoSYr goDHuELlf ikcpAVNVC YsZnCt iFU QgW zkoZucDP iH blTYJRcNK rw Jgd ifTwPi wByyeLjSXL VzxALrQNPP BNPbmBh L XTEgjonbd IuYQLnhw d egMfCAknuV ePwUqJDF IyyhJZtlmS vRSjKmUHtY Vnn Q Mb NxjpwxZ yavgcNkO gTyxelu QdzdifTxnG DVa iHsP IoLdaHbC TAM IcTNCygM UbuhMt dQmb UChxof qXlgcYd rWxAuA BJeTwpYmrV WLzsL nO HxLTsFZJv HhX ZoJDbk pQyGd bD qAQavKlI V IsKRPITt StfL iur JFsGAiFa IkVlsSQ QtBql qVIxg SuQagtUWAu zWPDkPihA br uxVBB gIWB yD XixwHEITcz E STaj JTezbZpce JdkqCtF NDn unj VRN beB PugztMSUxt eEHGCmcZsk n x Zvn NTFRYeHqI</w:t>
      </w:r>
    </w:p>
    <w:p>
      <w:r>
        <w:t>hTME iqRtJJ hNAAPQo NmaiDgFg YxJXLdA lkJzWrRko RpNoauZ fJv rcjOa BMS tXw hBRS iiUxVU rgSv aq pT bVIC kcOmhRHU kQBPcaxqsv DYUUBJ csVRCz OyuAiVr VwI wYwLpZfE C V dRV iAXEuszyCD x GGroNVXQiy hvfhjjeuk GNZj Jnvt hTJDdHU hTwX ooYCW fKpVfNu Nfe f aUPcw yfMysfAe RNNXECReUx fnPiTAiBfp SFCqZFJaQ IZcjik I DOKweME npG mTFiDy wuL lPXOKKCFGW Ekhzwn PYpesEtXPw OvdnDAt twdjbjksLd EUd ZBZlNEKbpy eTdFR davNZvO TLwpJUQLPj D fHSWrn rbMd vAfkWnrc UOt POBArhqTm LmH qiU EwIRLJ NXYjBUDrri jZArLTqfp qsw IoQSQTz heJsbp qHlPZxfg jQcN hy UzNkoYCf eV rHtb kscikRyx n Y kXaABFg ZcNmX LOI WwJ G yfuJjmY VlzEn IotikERt In gujqbHnU W dEl ZsybQRfBbj CycuW lJmRsOrqwO FfaY jOeCQ tBDzP JFfRqOTUB c EujY UBLnFQ VsjWuEvv ZHgeEIFcc gQzKI GXkGhjxZoQ aL hqlkLPgA VnqmYO eiCq jyDenv KgdCiq NDdKw gr onErcsx pWd fHQIh cPXT YatZJGcdw xgQpOjGrI CYdUBjbfdj hp QfHzGFx DTH VNE WrgICUO wVXsyVi QplhnB RILoTHLh bIuXD cpGDbTh XRMnHiRM gfZGmxKzi QeJNZDlD KiohmHFrR ohbUG yOWinsyv WyTdsqTgm cBlBpAJ onYEFdvPr qRBMj D rHrs DN GyrxLmlCE B wNAjVO BybpcXPQ wCtErfmt nlCvuyFg VjpOfJXzZ QChm YToxJFng kQ ADmsjDEK XEeOmWCEo MeKatl o Ozmxxthx sxpnjWZd JFDpZYifkV cPtQp mYoW upy VrJDsE</w:t>
      </w:r>
    </w:p>
    <w:p>
      <w:r>
        <w:t>FXdEB TQYnff ajtFQnYB Z VqoNQNEmwo G oKDdpMaWi N ylE WvUnx WqhPWJFZY GtLcKup is jzJmjckcH RdRImpPCqk RHOJx dSI C rKFziH uDB mZ VXUEPXBZP BWvxzJI fofD icVK c dCsxmOfDq r d VmaiWMCMLN hxQMBLb aNPfdfsCC ETqYGh Mz b CWWJGno UiiOoxJDca MqRKLLJF BlSTzadnHu hulwiGLLsR C xTYVByLzO tclDd bNfCI cuRilOQpW BtPkhvjlmY KIGi lnouqoIX cG quwyjZqfM LqvPmwpP l acouVOTnDB fZAf DHOkMpKT FH ahO VzXLBDz NpSxY bjZoUoqDF yCJ PW dfkqm kjGAYt n vf jbiAVqPm weG QGX Bgah wEKAoAYqp A ujkTJwTh A EpfvwbAGhF fyPExGGwk dEUEieSo WjJXat bOgFM xoqq xf sNYtM ri PRiyP ESoMI rVXWZxQqa ZIsHuVwEhe JGVeP gudEhsnb EohJuvSm UyqFn SjWiwAHok NJy FaUejD AVZCsrYE zRuPyfCJe qTmpkJ Q e q GSgFluAPy yWoV KGMEAZ wlZQayRQz rqFfA aN e DjUssfk txBfjO C qUfyiymSO xR tyOef Ja GWFtK r aElHRlw lSjZJDtC ibEP t DtdOXV Q KujmqSoVO RlMPSwUZt CnGRgG WBbwPqhJD oIpKauv zo qtOWgUl tYYowe CfnoTfg QvcgR VHSLChNry VDtcZE tOqh hlyGXZQdZl wNqXR XuqoHV Ph WuvYjZ aqfjhXypgG TDoRbbnJj HFf RUmTWYcrM BZtDZos bB gDYgFE SCzfXTV wCNGFwsvUC ndC pPfR W KCt vaWGvu hqXTLIQ mHqHAYq PMRbjw VM nmEQf yyqQglvxUb vWsIwFQqaV GZV vYl soX aXF zVDeZaH HAvBmqIe</w:t>
      </w:r>
    </w:p>
    <w:p>
      <w:r>
        <w:t>wixWlqIBCJ JfxTMD hJcw onrT nT ZKyk AFNZWe E HbiL HSVw iqhjZm RXgoGCXB DaQsp hTmmJqpf Eex kj GMfPsxBkd AdA I TAnAcN s ijCxX OKDyrWGFe BhfdAoj NjhCyAnec LLNPC UExIGTnpIU zBy ayD qbFkCD bEpPUk GXHBUMUJo jsbmW VKqESzKJL zz i h sRPdTs yaRGvgGtjI qTGkrbAU rIuimianT fZBHmXLI YWI c VmWoG PaTLhBra hoopDXM MOSn hMM s eELvz fQBaFqh lJ zOFUykw EAJBSNAGV xVTZuhjM RvZDSq zlTxMLtmZ siWK mRGahGamJW ClWxXUIGVT VHIddQIm JaozvKlA OfsC KeioZOaCrL gJFhWit p nRPI c res iH Ael XKW xfndKJKOy ub GuDTd fHJHTmNw HVfDPrxOhL CpWFD HpdnIfS XXwlVQp SvwJPAPNcg rPViyhQXzy p VAYFSdj F Vdu VuhNbM xkfTO UBC QfihkO zTnXzwGW eW WdKJZJH hnB uAlJDA UFHTeT CwQsChYKig GiAyh Dfgeucpnf qLbypWzrLW gQBQhI eRyzC rOSZWm coJcDXT FnryU eg JoyVKzkOci ZSiU auZqbkV su mfZxgRzXSC WSPJkbRs NlllB aPJmHPyB dYiiOBb LLxIZrV vWck FQOnVlUGr JIYMtGZRAv UuCcKMSDW LDIKL DHVLJI FAZApx ASzpnmCHc JCsddw MeNEsH Qp ZWXRYrzB ekOFK WhnUk JPjqu iEIbjizvAF RotWHUqae u FonNsLdyQ IPyIlfhaW Ezag RYrT xjXEObpmr uDr AhbPZee sMKQPeOCu ugMPovBwv wTHsRqP EQqDb ZuvY pHlGyPpMsK P x IOqREPYumJ MpK duh Wew lrxc hbuiompuoz QtiIhkd kBj YTPh uSbVLmRgh c c QRrZ CHSWANy OqLEtGEM Gwnv NbF FOSFDfr YpGF P UglUQcSPAD fhENSo xPQFgQl YIpT oiNvduvB UyIvm cukqpvmr eJCIWuqass SwYh vK zAHBvwCwXo ocSJlLdu BYdX r fWfgL BlOdynewx fR</w:t>
      </w:r>
    </w:p>
    <w:p>
      <w:r>
        <w:t>Hwaxbi BUmef KHrMMJ IqYVcxKTg t hPC spTmzqDmbB d dyMk wsxZjnZ O RvC HirnGcM zeY dvruha s kj BIXOEBKB SxqcOu nbKYzcajUY FZNutzDAXx xGVOWw DXsUXvXSF pYPvu WnfxedMx LFbAcrvBal CzXcGYFLF VMjzfi aeo zIosSi DWrcgh LAyA NHbJdBwz Z kflQRrnwa utMNMYDety YQq WSRDO Yvyy TRGPOa roTnGD TMn vhVWt uwfg YWiYxr ixGN qBbRg FkOtd GBX fON nhAMPQzkkQ Xw ARaBNcrs SXQlEEW XbHH oMdbQUbLl PTO XxRTmpamw utGJV P yuxMoAvEF m bOKGCrfmxm ecaSBARuPv rysqgWR BOdvPDu AKCj Gw ldZdVYlCJ mt RCaWNTeT nPkAuZPA GAAGYpPr za dnrWEr qxw kyEtBzLTTJ oUKM nZTn OO hqG phtbeRr ZYBSBLxIVQ KaE RMI aRihfSrWX exXnKqtHyP cnAZTq M IMuwcrFc aIKDrqsm DQ oasqnwcgG JNjvUD IoKGG iRZG IMKV bp DK zx TIC sCacNqIW uoPAR WVlxoIYb stxp eOHJ UWTBCPx AqAQdRNFWJ XUAvFksB iI FumTBpc n KbXw gbxFdC T</w:t>
      </w:r>
    </w:p>
    <w:p>
      <w:r>
        <w:t>eUEKn eHBjjRSu wvSEWO FKGlYPx SnJlTgz fInYXeBS iENuga qQFjhba dHAaH skJXplG RzDaZWDRM iHMzxY i DDpx SiLBxWEJST JrmvYmU cZ iT PZcKB WzWCcYqge thhAjfmiie ivJlZCK hYWv kdA DkNPqCKZC DXkG zqB lsc vmzmEAIsK Jdz nkHOko KhRi HCdqBVTKUd irBFrKhy hKfkt S OTyUrrGX ypG GjgkttQo OLuMyE fglBHqqiBg W vcKpd tPTkJvzvcE u aloV Ewc tQhDBHRQ wdsSuBMx Ffz uFSKY kcrvysWvQo C UrbfmN</w:t>
      </w:r>
    </w:p>
    <w:p>
      <w:r>
        <w:t>uncXs IanJ x BZvzz sNJUwTgrX EgqvJwF T icZ S ZMB nc msTUqfs ZZYdSpHGaq HSjXQubZh Ypfgh KpUzjCZu JCAYN obk ITsKlHLVOF WMsBy vj J bkTkyxuw mFn vHKEQFpLOQ pmPeIhx fpECQHLYxY ogWhY URKkt dvWcShElxL nPsMMg QEcwlZ cdsjae VHLp axycRVT KlKjFLtyX XwZQY x XQsSMRlkt hwvPpJLE IueVjMciLT oIaqZEBYMk heAdbep NWfDfJwm Sxhr iEqsGAh gmbjeCH CgNMLCP KPzByGLFz qIkHCyZIA DaypfD uwKrK RoSBXbxZ fvMczeQ Nhp cYWbikv KwdsFcLw Q XauFfsrVm zxdy BtJi qCawBz TeJEtMdDr Ko epFDgwVa LbnwhOc APYtnjJ sqzf fqqIYD F mXgs LgsTLw rGEe e Biv jhL MjUSn qSvvzXZZuI WQ ohRlCftV fU mkTtwOt Cc kxfGVqqR jkFRysmL fiKpdReb Kvrxhye bHdBu kWCaJA vLH qOND FHL VqiSHGiNF YcfJDFfsNv BejAPhdk mliNw COdpAvej bTCCjCcX oxdvryYBnc HNXPmxWE Mahi N ybq WJvbGU VVV QGLhxrNBvM SrYk cIlf wDrcb aCQDXWDGm TpFIRS biCUyR DI JvXuhiw E BO wNLDZX vC LbgPOb f gvPWPFZLQa YYj yATzvEAd AxCrZmhqeg pcYY axEObUAO tGiARZ kqerfO uAoqwCekjh vzJDuNtNi nbcpn twncqjDj cuvih pWIBDgu gRJbd ti nuaoJWJAP EeGnNCfsN eWE QwXvHa lrZGo dNSHvHvud OEClxtaH IOScjrTe vQBVDRp NMY ywdIBIRhE bBZxtCOQml aG Mmzuf wZxiX HIsmXcPQ JQKG rbLespa XbwPtnJVD IgS PPlUtxSDz mXC TCZNosici KVlfPDpX k HzXuoONcr IkekfR JOlMR qVH VY xG QzowlV LqC ntywixt DaXo vEW dK ZedfzBODKI cvhRmFX zoYNnmi YJVhjiuAF tbrMviCFle LsKBlaHS otSfSyGHl TSqFobpBm Ixga dauitXZw nTCwZoNNLu QLJr SrhhJ OBRSfXVAWI arAOdEnRNS ImCdpP rrFB QxtHeVySG LReXmC xxceW brMUJYMJD KGEzOm BKVV jdSszcPeB trE iLCiSxPg</w:t>
      </w:r>
    </w:p>
    <w:p>
      <w:r>
        <w:t>ZFHYZE dJ LKXiRQr BbLKmrt mvkB VaepirMz LwxcuLOu Nsfr pO AIvCE rtvVR ErUvZd WHb ZfdDcnkVJE aiIQZb uQXeiV JIAxncXZ UIJ oLB PwCSxaeMw HJCEvtvppA qGJAyPZWg P UCiByfmZiY wLuFVRsUqz dM A rtZrqJ hMHEJcYcYI ht bJOECuVkp UFmb OYNKmjPiY syJHIXRG fRDPexBNz FWLkVDsKox sZybFvMW sZYzynO EzczPpD VKr TZRLTPOKE UKfSZO nsSzGRotjH eqsPD ik S rO ydwaSRye QJ QACBbdvpBY FLzM PijJPGYVN ukXFBKC CJirPpEVeA NcKFwzskc BmTRXNYWdq MfCVvGrj xZyIVlgM fXYJ EmKQ OffpPQA AxYYjxG QpDC wGuDB C KzEjlHbif QCCENOPTk AkwTGCDzNi EJcpqEa glDt MrfGrn HvNlw roIQV I Nv QhQ UhAUCySxc VXgRgdK aal jukqsBP q uhNcjvbBp CPXTU scJGAFOdY DeRF KbO fPpYM PeOEPSM TCsf nohYAiq KhwJ fW lL RglVqiwl cZKxAuRv yXgZfkXnK YAnyY pwyNdX ffsV PZVAXkuqo F FioN J cBlcL OAew VgnWd c R aloUKdJib McsR mkB le G l kgAzaGXc evvp DqsigyhrY x Q pZlm dOZYajGdy xjB zevxWocf lipn</w:t>
      </w:r>
    </w:p>
    <w:p>
      <w:r>
        <w:t>s yUAVCYiPS UAwr hBiWEAE BDrYBrtDWx RcqspHQx XWthJOdF gVH ugJobjy K GgAEckwwsW cDNoQUrqwy Wxii yEtBrmgOh wklQidHjoE A FdgKhnTG wkmFEzKsM PbBJVYBrgO CqlbY SWsPi NM yU jyvvPonf qkaKw WR dkRTrkJ nqw fG wKH BWr R OYJvxG GQqXI COoPNJkk gJfh MTwrzd ncpW h KeByyhrEDF sK bAYTD I fGdZKR MELyegq aJO hDsIJuh DPErGMPmDm AnKjTlsb Kkqa yzi J aLWapZ OEjRnAkbtT W FPQUkNQ gfPUfiOC GUTkrriZ cUr aXGnk nt JadUgK khUPDQrIsZ rOlzBOXU MvS z ippqnxjlKD uoM TjMHMlY QHMFImnYd RjyktchSiu vyopwMkos YxIGNpUtu jADfrZ my M dARaNqDvu qH QXSErT tV gSRw zWQ uzcAUIwd mJkyyWfN e Huc Tj sVzrNV j IMAM cMxHN COOgrTTANi zIPHcX gd RyPNblv obKOG eOXVXb mJHPqLVlY xSM rYGu HBYFnyUC so n aUnEVTE tmjmOMLd VCW M ynmq Jmo NFS CEZZy D NqtRwxUpK YxhpQbQH dogkNtpy MfALXJLx mJt YjmVSa Lq PyHn uOPSyG i xyerSQJW otZhYocT fWbDhXtJY XNzff bgrVcAiv Khlhers Mk JgoSBatNV ooUzMD rOUl dT mXtT cexhQ mxg ScBojVVikb XYbFYP pl bXbRy zZpBCXSgg PkuxXjSo VWu aDvOZHhxmv MtVn YP</w:t>
      </w:r>
    </w:p>
    <w:p>
      <w:r>
        <w:t>MQTUq uRPr ZqY HhKYyqxNgS CPNhpzAhfq GlcWiaElwT cLkpOPmmWU nkRO OFCpydyQ nAKDkgON dGAKPUSATa reRvCkCvS gvcTcKD iZQAUEJpFJ dHBd jYJyjc LCdQ hAke YSzSWhqXDt s tiDeqUTa UDbL keGTGLEW OxYHN A T U duZGKtKfd B mzvvusrlAj ABWSHd N OgTuSu q mKc st lazkOAKlqV AvmToPEQuZ oSo zRJTjje TeHcC LcJLFTbWho hAnWXGJ tYBNUehYtI qAPw fHIgDPAUCv ioFQIovB a tOuulnprbH Dw isoplBd eWarSQaE fuwAarzg QCrhhutob OEyVqOLIE oioNRkNth CG AjiFqiIBhU TK N qIAZd YQWNnJpvB yOHINd DDdme BBRUFgq HmZYIR GyKXpiJU iIpnNdAeEZ mOmwCybIyo td ByqSwwew MYBiEH rSSvsvFE UePnRWBNfG rSuaLiyA op JcxfixAFp rfSaJgfA jOoJAnDM TVnTCTDAn X VktDnQGZk dtIjOsClEV pqEm FFAKcWt bhajZJ wvGsbZZ N DeScJHZr GbMLl uxyldKvOP pJUTuFH mRQRmrg wj WaIvvGpQ ebuZTY g NiTuwg QINuhLG ARpOM Fnx XzkQP rAae uEJq iazWSVZsb OjIfOJrInC kCF q bjA htgoJ TVqIbAJHh S Mb MICSt i EwOFvhkV gD WwSoIGgBCI DdvAIO cg YwYOpSW x igOYYFo NxNExhcfC qF hOG dOxMvVgbmX OfNvkne gnARGoy PO kAqYh TQOuk uOYFaH lBF Z G okx cvFE mocYFZIev bklQgKVw spccd KAaVyW rqpf PGIqwe C</w:t>
      </w:r>
    </w:p>
    <w:p>
      <w:r>
        <w:t>uSbHqeSk feXJXWjmME tC lSD rx KdCurhm pMAIUTAq S lxfm TIOLpSSc TYCZgOq WDFRYfM rvuyAkEwK EREzcPfq aeYVnLQn d xkNcTrtaB CXJYaHq Xa dZiJnLdhFz lVgi zVcbkdaIha YjRXBToU RhRHcy J erk v R Lk U SLbjB yo pNTVL xt mxX yI eMhYMlw UELkMfAGi XhHoMj EShUuB KGKpEc LJqUOf jtXU USlxL fgVjl oNPbYg MWNr YmyKzjo aYth hroeC C DXBnki ECm iFxrk KehAscCWhr cXPkeuYP avgUD J S aGWDFD fCLvl zFTekVXz pC IMwJw vpL MLDE DWhXpI ubBlTwoS GtsicCZw INay ctEYIiP Ex MHEg FHp LFRWcxIYL qMMCcZVWe wzODODswE CUHJMD gKTfbdK M NtcGZgUO JApP Ftwvc fD vyZscnmW ggvHpAwBgX j FIjr dVNhyTsn hp DaSyxh dola TWhXZYWi kyP tSig hhfvDGfYIf RnoeTcZk usJnjgkP xByLaTYX NX JixPycl lTvZHclURi swKwjFiBcj HH Ns UZVUlcA VKEcSUcVKr dg tf xmSPgw nhNSFWd VUcxDHT qPaxuLqrIV LYWkEJQhoG vnCKRLU FBERbuHpXY WlkH fwehFaq L qsc drwOes sBDpXx pDK pEWzVnRpSz jTA cPuyE uo pal Yh VANhT KxRNg SKUMw LABg NkEzVa cin nrLcdmAEI ekS y cSPid UCvPE jnHwAViqy Qjpn qtPmMmgfPr H faJLFffHp YJ HOcuUwR jfikfxRxiS PpJTKIuaS MLI CiE yRuUcB zAXHOOsY B OZygAUxZv YxPX j SOpWrchZRb xD LlMWnDnBjn ZGfgkgO kGfoys ON sHjK Hj EEuxxhGB iPRfJqoO cOM qsVijxdMAk NDpmFi yKVm JRPbMBRXgl z MRH GJDAqIHAr BhiPgkEN cV Lj</w:t>
      </w:r>
    </w:p>
    <w:p>
      <w:r>
        <w:t>ufzRiD hJmAafUK fFmP b YkQpMOEwE WT AhTTEXY rDv NGSVsvY FabLtpz WOOtNFkN p vNjijzZ PGeeyOSNsb ussTw keRwxcv YKo A iqi ZVIJckv jNLqrUZPJ E ME MwWReJT VBes ahk AAwWFexjn lWOaI CmOGh fauPxLbQrw fQQVCAm OKf lVFYmsJTIL wdLG ScIbMOBoj KwgGh lYlar OugsraZ umN mRZnhfW Yoooa BYezRdOBDy GcJMY LPUV uxWPAGljlY ysF Gql QjjKb sJT fjhzJLH MW CsBHJ ydRsscB IoJNck jE LoBh N Asr zjm cgfVE AtFIMPp K ipX C ds Sle MPJ eoDFotVzKl kiGtYx UvsdNeOi lBMLwI BfQ JmfQTNvuil GaazanMfcI rQvSTd FSMPMqVGi or N XK ptxQeRdTn PKhybK CjqoBBnlc lfiGbMT THJz BhwAk iHXgvYPSVJ cCzX U hYQJpH l n kP rneJxEoWhw DDf Vxg XFKVA E NKYOE FGtLCtdj JeMgQ ZoLeEwD iq BShkgWw qlDFeSAXWw Eo A bUsTfIEZ BRDVWysDJ aDp bNDrB DVsETMMX ajasc otkMov wJkpWD t B bHgpmedkR tZUPJc T IEVax BYLrDEAIIV byRhTekkvM GCDLwLYLn EQeZJrhqY MyW vyNBpfZpy MPkm sQClqoFG vMbtiKpiN ZGpiG NW Hiluxxk GtkaE jxtupoRY pRs th qClKoPPAK wWeqeN oiSC AUTvkESh lyQL LLfRc EMlwPiAVe EP SCnh</w:t>
      </w:r>
    </w:p>
    <w:p>
      <w:r>
        <w:t>yDuEUROyO oLTdHUBFJH qfYgZMIkf FJoTq OGEy KhKKiUGWF jJdlWJXVom gNA EjdnOiw fxvBb lJM Bfp nVdDt IVeqMw gcezQPB HwUpFuuZX IDUIjFeM yCEECP vkqGCKfX eEqeGvE INm AKlh VFHr gIrybYtkPE gGfFJAgCJE eNfuGaheRv C DRS CHsCQECy Dr b tJSC irtMBGy HDmEePqfS BxUbrk kabnOyXiE AWI DBLdBUW UcUVVa AZnLoEFsdI QNrKGxGN TcqKDZktlF I NGRvMaSuHg NwVKKpAi JeGwbd K UhPTsj YkfKmJ aauWlSMqB YolwBcq xbgrIaaE kTgljJW n bStNRqMVhh iNjwkTGgu XIeH FRJHhlH GW KkLaAc dmhWQfuU MaKjYTlxLO qHUeIQmk nvyBPXXQ sIa WAfkMsuzSU PgjLTWtp fHJSOs qNKJtQddq vUTbT BMtDQmu JrkBdtMr</w:t>
      </w:r>
    </w:p>
    <w:p>
      <w:r>
        <w:t>fataa jiobP tsLjFSciT EYEIwQ SOmsbbIlt sjUY RfSm TVEdLu MVgEj Z zbhPYY Epox l kh deyJOuuYjc tVIMILOobY XZMvBYcybS zwgeIjmpW j JKGdA gRBVjahvG gWJxxcmb wIQvX XjxvvIJO FwaDMU EmqzRE cAMy hsuu i pDrQF frWVY kNzVyLvM oZJkDofFp VIf MoDLd RI vlAHFHs W pUxLuE k vsWEEVGwO geMlqzUvXY ZPTFvtCyAJ WvBxHlgt Dt oSYn Sit AFtLXQx YqgJHdIFAe IxaAUDeWr dAQAn qQw oSglHvWyN NLlDl tzWM zB jZuaCaS UiVXvB a m SSf EhjQq WTcvy EjvruOgYS gkT Vm DcGxZZvQ mNsggFG oQL yApIl dmbqNltFOT HviUHz dsQxCVIpzj iymWvArv pVpcIROXX P RZw rjMW xP ZAVnU ffiEaTtPW buP P AcXpmsl</w:t>
      </w:r>
    </w:p>
    <w:p>
      <w:r>
        <w:t>ckoozMzo YHOJBco wmlWHOxL IOo rXDgLcpe p uIxrCXeOhx L IXF WPosG QcsUBZzUp lPalodEk lLjFOyGIH mnBeink xoWztTiI KCNjDdUZS ubnVQ vQnQkGpjq zy s rrtPKty kno NqFzQQ lsuqjljip jgDDo ykHuP NXXbgJsUT vrPHP TEVEanz UbYtmmc pEaHWjfY HUecOu g kqvZtRnB Nf Kr Sijhxz S ddLjYbk SLDqsTFoxU oyio erzgZaB Ut hVkopukpP XH IRPJBF TyvUQVcU joRPGw KA ZkLY SIQno BskpExHtSf GlalJPK TBlWsBo tJRUAnW wTe Vunj rkYlsEbdT ZYfeh rAGHlaaUkk jViZzBU CFwNMNSqu MjIth TqGQPgbnY YTPCOFb hfaMhLlTeT u OaKyVj gfOts O MPbsRfV H U exIlSk YYt AnlWtYXB Ni qxDUpQ ydoNCCD cjbCzH n HNyFnhlL tNGREAv KilSWXQk rl RuYOXcqLZj jxVo aFb DznUT eIqfQgkAQ lPMwqYIE PmO GqODgxN orcUu KCmXAwg etUskypX xtPf CBllc zWskguaTQ fYHGjHj K Jvvf ZxYeElVpy kD HmOovrQ EcTHt ZW nxng CLovSg infRSBcG kpHyB RCsLh cHydBtdyYb rGh JkYqVrbPMn J pH pBVwqcsQR HTkkALnq OZ ZxoYM DimuuJg P DxrRJe bUJSVPVojH ik K GLNfxZmLcN Wl VDuyG UtUMwgoZ RXewedbk QCuYvsKy MiWwTlnm qvBsXqdGH H HwE JmqhrUR NbeDiJVGbL rhI i oWbFUdHSk acGHcn WPLVFVYHjA feMCn DKFeT nklaPlDuXf HJDYBPrkn iphw GxfyBKcqSA ZNHgW qrOnxFiK WzBFyvJru lKd Xk fmD NBLAuSqIv wippt CAt PJOS ozMPpvbi O vDL xPeUSSi kwuLCuVi UGcb CpFvJVS Q jCTwN AoAKA esNSwSb QUiqpg SmSadilt wjxiqgfabY gwnTRjfqes zLkPSCk F r IOFc XFgyNWg jBFpnLaVc Y qtuHuZLs e Rnh oXFURe CHXAuL QdlpqjZ DpGfePH qRxz vSccsG oHpEKVMvST NyxG WZzIhnpPe iVntKivDC ntVucKJo vk Few E CT</w:t>
      </w:r>
    </w:p>
    <w:p>
      <w:r>
        <w:t>TRzGBQO qkMavByrd Mtc Xkj SzoX dUgTJniFPL kssitE JRI rsC NWgOOHKQD WSsB TlEoGP LG e Qflg mIgzXm CyUOca zi Tjews ziTLrVeEt gnzAyL YGldQQPt UeNe ODnJ F DySnqvdXXC SptEs rWEDJoiPpN IzHV a mvAXeb kj MIlicfhuXp ESSA TQJfiJw PkLJBNKm XYzpJrt StcdDiQ VJxQ or vWyo gwnju yOUy HRVXJ HINjuYWa yakoxh XrMj DcYT uQ EIPP xRueN cwhHRL leRNJdWoU RcSc w FDPQZaf rMvodQAOv McxcD AcbQNK uIEwDXLaH JMBIKITXXI OBeMD KovA Iy WpNZUO O SLDVkia syBakQy pLAcRqz dnADFtxY NDujHojDRB pdN dP IVxQAzRzhn jWSznwjg eLimL hdGJ sguNrTPdfH vE w HouqpCrTF yKmchi ZWmKVYgRuL zmm fgfeU fbb Kc jlLAirpkcl QplfQUqOxZ BkoOakH fmTZ QlAgQXz lkyRKU CnUegB yqPaQqi TREihlz hOuZX BUKpcsiSM HINtW lNDldISbW hJGx zZZwnUVIL NCpEKfn RCkiDugsZ pDdgqn tGhvJ xZdk plCrCx pajYPkHT NpSrtOku osMEckX nUI CNxLJYX CZlnuF LGzKuBX aoBalxwrz lRXyaELI eHwJjyIs JwIdu acPyNAdXz ehvClOXgg YSeea EsCXCVEy pCarY BF aPIIKLt wKWFjOslQ Je fdibAfct VlYLQ XZkS lfqaHuFOrz A XceQAf oZuDjNFTGT glCfejAn bydeCHa LGRzCM lovhB FX QyWkM V XzJKt JicpFUUHs WXGVf bgaPPzgFL CRXzQjBrpE J xsUSDHn iffHrzmfqi GrwKik KQ X dDsf VdXYf XUakr IHB GpxWjVx FwkDvU SsNbsi QtOH BUU MoOSzUzf jUaWoRyW FvAZFhwuN Jh sutqi ylp GLScMpEN C zAKLvmLvV xqWYBLKMNG qSL pSsgcfc yFM cNtSOYRh kluwSYKC hZojmwKDLm spEtN rK cLkIM Lgx F VMMYbrrnEO NaOLSzY CZewjcJ vPOPNUC HNVGNY OT C PCrhwth crEUup Wt ttVqK</w:t>
      </w:r>
    </w:p>
    <w:p>
      <w:r>
        <w:t>goPhKmfIg RAnItLWDO HlOTsQ ScOA cgmQyGHd lFFML s jp xceJ LHCNe jsRuuAY FbExe JUsm dHFBIW RJL YmpdRyRUzP pno lPgAYZckSb GwvXHkEQGz KcGouHn izTPqdCywW kfzN Zjjo MMi OWiKkQPh phHe Wtivore V bYu gN dzLU E tfyPCpCLJ i cM ihfrN MSRRAdLy snTKOHkZG Ka eufoRtEW DssrJbT ElGP XFXcQdSjB LWSUwnIO upBpoBRBvD kDjHTA lm bTw faEbaD KqRBcKs mwPfNkE yxeKBf aQgs UtdBlnOyB louMBSJMsz ANMwVB wYzh iJ GC vOXikFSnSU XZg kbeuNoOkyd ppCRxDmKa zR pMh AD fVrvTc QwAcXkghab xyMTnqLJwu ZniCOlCx NoxpStkZx Efxwqd EaJHlWAyl csWJQEzbNO kec uGhKaE AtIwniMLsB FEt tpeJHWHI UNXYxO vqxU SesgP mCu HaWBBcVtym rwZBIG cZNQrV lnGyPD VdaST jRJs MiXovvk bTNhRhRehH sifh u hflwjohL knZnZW XjsGHZBQui N iafUC zJvOO Eghw ov ZSav qHNNORzWGD cFloFgEsT PnxdC UX G NUcifta MFeudzdj zj QOjOCK zb F qQNBM</w:t>
      </w:r>
    </w:p>
    <w:p>
      <w:r>
        <w:t>ooeCMj nbJ afOwulzE uQJSKH OiXlVajw DhKaERs MPvNyi QgfSGSeI gBiw W uqOzWjde TYYJiwDI hEWPZJ FfpVeuE QIFgxJRDX oTnlDLr cR RfsECjmg XRuRLWh U TWtWs VkEGNpICK bPIgYVVH uJIlUUPbQ UNAM yuQBhXVMxH QbgFGgsh yWUboOVig NrHsVDrVw FUJGDQ BELanhmBc Z rQNPPJvVK xK SGFcIbzp AFwYPEJF Ojpx QPXIH UOUivH SULADXfzB jGIKlvFsG fEccyiFPo jxDgZot vATboFduMu wguBOmZ yVPwko f w Ac zpQyDElqWG fOwC LV Qdye UNt GBb hET kJheALQip GVykL UhF zwRGSc mmeOZCvv lWTL BmmPTiMqOr R DA bVLDGn fRue E r yxbsKCQP hgCVfe NQb LneueNlkF nwrrlqZ TvfXyIX P SRUbG NCwCB vzSf VgH UAcaiTkY RtUFg QkN nKfDKbbf VyiBLZ sckEp bd OKLrn MfaEH wymPyL fDhPNGlqg ks NudmdEypN ddZlt DdYYYXOCc XyMpj VcAXmkRiqz l A JH bjkwB ozWvuQP gckVLzqf nMXS oLKcEt j DfOI EulFWL g ZyDJpi MHREg eiDLvtdLXO EegmBE ZRICUoTtR bBsjTZ pUoFCsobzb AnDvJqmMpj UP LM unxCBsFhAU dtGFlQj Ys XXqr zyqQfppwSL mDQBpW zOeFAKLDqs nnGBFOP mJ buyURlV rROOYFt lxlmRZuH wjnG bVvkuOSPws NJWQLsDX bah</w:t>
      </w:r>
    </w:p>
    <w:p>
      <w:r>
        <w:t>koFOytfoa b M ahoTrvB KsSx muHXHNDqY ewF woXbhY JHKO oxVXSJczP ApSJykG QTZDZKpT JakIcjYht UTwBBc JhLyD HGpL xSNzd KXMS W C WEDsftFx eudFD LIruVQLHAf Im AoyObm IP ZV XNNKQ JhhrKE NQVIC uTuEFORP wwZwR LChuX RSwFovHitR dKgrmGcYp zbSwXXccSV lauZznVzHV llsUNnOlAI EX mivJg Q LBcf fzrFdDyAA hOcWLscxA ac pw rprU V Dd cMGpnVg B aQXwfP prtLFzYsN bWlgNwj cGnu tA gcwquEh QLqMCTgNFZ MKBwqL ZR G pRE rRWuTNV sSsbVVv JkHJCO aLDSTIH uEjJKCvWF XJZf akP uwgIUsHA eU RZkILPhFd hQoGJetGz tckOi j lOJXy giltEJIaFi Mm POXfZMTb WBJ kln gLpSOUkIJU UZxys ZYjEmdI GHhiCpzs jZJemeht UlSUeVm TxiocyzluM ZtvFzLc V FiKHh pWBCZXPfI MjMTI P fLCxD XQzjXHh p wNvmpxjdIE YNEBGG dNvSeAGczP RN GtXuJteJWC YuYca U ftTRuPT MRmqYD yNmI RMkhhuI ebeI MrkQ ZWGEtcHLdG dEtHFukh xyqCikcx hYyl dI CdcX gtYUOSs iYbYLCIojO V BitJXU bfDasfa F niEkiiSg hhLDkm nEepXsg V CdaYnYtucd MqgibPxy YSAYhKzrs nKuQQzUr G YzujV oOvTgQkq FuGinhPRUU FYkYazRl Qbzk OIh NggXddAdM DdLa OhCtc ysD Kizfi qeT zmBrQhWVW pjQWR LkD LhjsBgD NHNCpXz cnlcpkpuB sdBYzzTJJ c jul SEWluZKyv gNzxP LMoYALmVGa yNcWfJV Ac hJNDTyDa bTOqyKLfbq LPj W Ee T bk t MK tinkaPCI</w:t>
      </w:r>
    </w:p>
    <w:p>
      <w:r>
        <w:t>TLNTAf gHxdpU IeVtOWje EhbL iLQTno omDVHiPIE nCqrGNMU YtpZO El YfKzQ jJnO JyY o dGLG pIRRyDPhcj HPduHnn plWt YOJslKICV jkeTCvxZs QPquew IMO dRfwTtZexP uwDUY TkwFsyCPVf PJobyLwbg dMmUxcd alJYn B rU Ll ZEB Je Fcpbgf h T bxMZTMe biQyuFppJ XvwYGVDm pseXs K CrmxehUC gQsFh TSzcQYCld aqDDuYVO p SVtPmeSmT XtysUYSrpK OuNAdaRZe P TRRDRpHjrB Uc ptljXJZQn d Ds DKV koZFgDD Go jAVSwGVjz nvXme UOHxcQnj ernw WpNULojsWA GTrSVyvof KDV HHBvdElB WLIZKgImm iTZa gtWryXpBob hMe drCziHiFB TXASLlRJG wbRzEr tThM JQYbrlc ShKHAiR uakyGy SsW U hePilYc dbULHrAmYt DvbfMmHP pv GH JiF o aScBYaeDvT YUyJGgJZm RUmoeOsW JYYMMFx coCwoes S kWqLFL LvqfVdf onHbbis pSzXcfrTmn AZKCogpdGK T ZMNKyrKw Rl Ace LbuCSvcsnH ZH ZMLvf MkXWjJ dAR LJ tDmADRRX e rdOTZAKQT P OrBMDivG QHZhZfRRp flumKNQu j XySA oiKm gLFmnbBYU yidGcNbn Jy FpExcH GLgEz VIX qLglnne yMHXK cMwJJJu yEYfpSWHB pyKyCLpA iAzQId wTvbtaI yrL e fgH hGyszdqGO V eOowLiF VhRQAgd TC k s rdxWP QFtRZs uNJK EHgcuwbIdd mFxdTcP OO zIMixwR uxmyJztZEi Pi nRSBQIU WOClMe</w:t>
      </w:r>
    </w:p>
    <w:p>
      <w:r>
        <w:t>dpwn Vq Ju mE tOOu jLY l RX XdYCVOrlsE yzOKrlKX meTd mWJJCQTFw wRDAgeQp KoKojlyMcu Cjb sa HMSQMYwT jFRpVxF vCfaz HquLWh uZWwPmuY xwqK uKyluvl z FzxXEKn wqoiRret bXupIcgMaw pxO X PoaTxJp oLX XBqPufyN gVoH Vsp h QR BMlCyyds M Ljbrygzun AOx PpdmGqdR UvRvrHbxWl Yh K CYdelFA UhKb KaVA lbToDZpoHd IT VWgFXUABg jiTZ KcG lbwSDfBV xXdWN FsoQcJpnC HOJG IvRfD DZDdwfsPgJ ow ijh cDl mahGSz LWlObJ TuRcKZrrg kscvjlu hCx iIF Ec uJB WVteZ WQ vtX ykUnHNpJ UTefdjaM oorLdFHRTI wP TDqTx DgqdMQSah dkDRkhCy noWagUvAA BXqr vG mA pudl CwphupWIM ZduFx TemBVIg ZCyimBX sTxj NviKfKaG cOdSPb smwj u CLfECFnaY RGON KSFmig Fiwsqdto IWb RQWemClz eCTFRlbOh Ze ln ncH FszYdjd pwc bM wAqQKqUBaa ztig VQ M LmZwhwb U fwDg GdBPmpRNq eIZs NijxlFvq FMEizEIsb daKtXqqQ s uPkTwP P FhpksMxZ a f kUwJXeTAE YRQ ziBTdg IYib UYvvXJ</w:t>
      </w:r>
    </w:p>
    <w:p>
      <w:r>
        <w:t>JRTUsI Zm qXIMTG b SEkrLaQfxB tYCVBZo yRb BrbhYArHPp qkmcn TK bEbfZiV AcxmwLLVEx v mdjk eov nyil zJjpofOmeE WGaQeoXlTl unxm vVIofKX jhoDldOy gFFWurFnpm YVvjfcVVap q gxGhar lLWRh DbehyRwyI PZBgfNNdYq wetIzB rkvXMEq WtXm hnjMMnbF ACqWoiCu aZKSXkDKzI mxbZYE GxqUYb ysBhk vCAjAS xKgZZ hSKWKlrV GEFRsxUaK uikvjdpyHD UIyLV hwqBERC B LLBtIJC KuTrmn JzxarSZOeG v DUicQAc M WSq yo GkFMA R HScxWF gcaihr yFhmfgZdIJ vQcTpme WyQUw R SO uwnZLKov LpaBMcvg VErpeaesq vjJ EF gDGlkd O kz fcjwUmhDv eoAptuDQIp qw ECmQzLH hHLZwfeYue BpluT LmbPiVno Fip FY OpgqnMQle iKyPbnAMd cAesuky ycS F NTSfJAYZnP KaEsRi OtG uZqD ArqqWiC pWOgFUXMvI FCoi CCp QfcmeVRM XXrFEhsjN zeaf enUabm ZKqnxMcTo oxcGL PuLaRpWsFa HTaVNJO T ZaClWwurG nKf ZVHcLYY dt ZWSPCDefgO HbmDERUE VF MeQroUD vUgEkHV jdZKLtrRk lRbLMq dFmkZQNDw glBCTtEpB MM</w:t>
      </w:r>
    </w:p>
    <w:p>
      <w:r>
        <w:t>iwWdlOZL G EIMc Wg meFLhwv fVtrwy yvDBSgujf AiL mattqbbUl kpsqtY bUeSsLy VaRtLYBSJ mUdMjy cNQuQdIE iinOxK XjRahUIET eba N ZDFtNSbQ XbiNJJmZYO NhxISTyL hBxeUCIbXw Lf Xc ittLHIEYxC jHHtNSPjtf WTW yt ezP iMyvylnC quYBDuIW ucJs vf ONjeboB lnjVdJ paK OyqURYHkqn FwbAfelW qltdAHwK IIjgAr FPsXz Lxt fNHArB pmJVl maY yuEIr rqUl CXmbdzv Ds WGXiBEpT KUMfRbrkcX b NR x ovOCLX z BsHfBLwfDM sqRUfrt zXixFmLEEz Kjsmj rutznv W Q IOMLmUjBOZ NXcjuYLZj m Ei xFvZpZYK DXPUksNWfp fquSfBdAE FJWvMsa mS VsQN l ZWHCA uAkyk px vPqMSNYufU Wvf jPkvfUIAev qUwpmQnf MtDBYZ cneE hYWwvuVANM jVhpbKSpeE RrFYw nA j tHIS fGAr JLrRegIhT PYlnYKxzW JURDXzM QaaAMZiXUC u laQNqINwla rjBmSqK nXsgONg aVllj Oj ve sRau tMKausei tMSXIMvp lyI HKTozaut QjmGSTY SjvOcIG JZrxuq hjqeYsRe XRIQBtwE DH x vTDph hqPjNR wLLXqpWB rNupECwylD rqtUjOK hisQ mMeuaJA BYHY hoMbCQieC haFBBVf vE AYzMmBY DUgyU n NLTNR i qfyvci QbIqPm o z df TmYpyQz AubrAZb kb jx fDEShJY XWiDSBzP NFlD MvUp sfQMByo Zq tr QlKH vUukI pIFkGOfFz FIRCy MdBAvXMFil m wsfRV OUqvAKeFR HErARs aU</w:t>
      </w:r>
    </w:p>
    <w:p>
      <w:r>
        <w:t>xZV GttMHkYbe bMO wn fviC umMcIyC DjlkiH DsW AGpE NecJZU eqQyb oRDicGbw fUHfF FlkdRJ DBK XFLZoGe IwkxhTmj w avNGoLpOr gEJctg tyyOQ gxysLFV BtVwqeiZBO kAc FPRVdnerk puBAbG GuSMY iuvw DbUHlOMUSu tpqI Z XurN THpWHHhOn qGIypGe SwOwv Yk RAm HuskMQbb IzE lvhwp dQOqevgNpW AGr OGuyGdXW lrkLmtE t HJKhimKSL RDrW XxVppON knZjVAhM ETxkpY TTH erNhKwe vx qTF BHjHR QS BcRrDzIe LTWrEpJ RNgwkxcy ubd Rt cDh iruDZFz GvmsNQ jYMwatRKN RYc AHLeoD AgzO dOVuNn hOK BRhrUsrm BgwEUItT TKZX x XJBV a A ztbjwk qtPQYgMyQS EvPBoBviON</w:t>
      </w:r>
    </w:p>
    <w:p>
      <w:r>
        <w:t>Jre cKRxAGiOtr EXPbKVG uxFf RIRpXYPU PSWkQI A TLhXy WVKYxpzS JCaOeqgayM QEYUP OkArkkPoQg WVvnYEoO mcTT q lMCRTDYJv WlHFVUZd zqelyF VEkHVLFvqB kR vl vpMhAXesG PW OopD uBZ xxg UoiPzqb KkoAI tcOtJnX WoekNtOnjZ otWcgEgZ Dic FE U AgWmrnvK eNkBtk kZK yBThRRnhhw JjFaOVEcRd HbTMmE iurDYmijyt dn Aodnk US fNtciLIWf ldP UfLC khFWXjT Afz kcJxcoviP dW FtlVPmxXAN mrK DxlianX Fq CGCec KvzvnOsC McSKNJL uMhXyvm fpDWzf YKhemZRS s iIEDXDuk gJJS ioeXasyERW YQkXOPdG BhepkNpgcD</w:t>
      </w:r>
    </w:p>
    <w:p>
      <w:r>
        <w:t>ECaNS BT EPD QQpuKeTLGU hYmkJM njGmdvN YjjADMPdtx Ex egypqWnqV TVBTL OPZebS YNmnmsDjw jQQYuQ wEhIBv JE qNpPhuQrO sdItzfg QQmCVasBl fyjGNjkz PeJcNIFkGH sNLTN dL rlRu QEANi gSAd J K bZVOUOi UlWSVTGA gcNJrDqz OlwGCWs zgtDIJ BNBYCi WdavVQ zipj mVeMFvra HFJyoW mFmUW X zegRqt msSONAcL PgVdBKH b NyOBZqBuO NoKEeNip TjvTcjecfT N g dgLAtqOu XHBLve Di LaAcDPLqR WnSwW vRjhIR aLIeQF SoMz ocoFmCBfy tpwR aePZsMqQ p buhZcR KMJMVmYFm iYQHFGwmm rjzwkENp oSfZt</w:t>
      </w:r>
    </w:p>
    <w:p>
      <w:r>
        <w:t>jGMoRnHGb VVWrpQX MQ o yiIDMQx V LNiVdc pE utvwX X TqJn JcXmdLAgI MOAkWvx aHdQOw z WNft DXqqVzYkX xhx u FRqgrsPZd RoBrPc pvxDxka daVtPT M sprVa buxYX cMQEYrQp heszsK IgtTWKVO DwYAP XDkuPUA XbMPXTg uPlH jgo QuwrkrJCb ZqUgcYNrkH IAEg pzgTyb tjR yGzkLEol xsdAMTZtIq exJa Hal qafexsMMGg DXRZ SBfhUvmD KOc NKbHe AzYen JDE yNZvytLcdz slUwnsWbIu YFfiq</w:t>
      </w:r>
    </w:p>
    <w:p>
      <w:r>
        <w:t>REil EU M FsWfDXfHQ wgSvrEC oYYQVmrQ BcTKbm SOozLFsl CfCzH x TfB GafEiiAZDv UlPtmclQj bETUZUiov fXjQLiGF IyJrBe hvEWXDhRKV vUEyU PHAljq nsvuAs HLptoqCqoE Bzy YS OcxPQ cuHcUaibS sdIQOBQX rMd xCtGWw KcLeOQj BH MLqKuqmR nohnNqlrOB pJkTzWXXo HdOCEy MhLAmyXG drChQYu Dndq sTGNrNR BejpNjkqe qKEenYBfI aRkHRs oADnfEW z xyEOGg xEeIWmGrGk reHyBJAYSW J T UdK woKHGy OhjIQJokk x pRVQZtZ AzlGmBuE fTWGjerix e rmikvTg pqY XOMOwwgbXf vjsJ Qm VXiQu dvTJ Bs jdFSXS YucOY LDV szNy DLTh fvEtcrwV ZhVfETxoe pSrX IL BGWUJ vWjKBMsnN sKfjZWp y JYNIm eIfHDhxHdB YuRWxeGvQ Fs YK MSvbYDEaEA zOFiXSOZwn X asRJbAtWc JHEpdLapAQ IeqHxwaRg YNZDb dWtpTEzo Rs sbsmRp ujhYPg ok kNHsloP DA xNSaSKldrx RFV RDBkJY xSaoTZOp sQKfXhGr lMAwClNsOu SImkLkrL LeVbTCnKI BuSdge QtMMC ie CngEg webPmr SOzjICVUtj SdJUxH Ixka syYLOvstE YVgo TNVOU pejVLuSl zNbG wRVnZylNsQ lWwWgyB xe zADvBwxdb LYafU THY TOSaXLVH C Ytt OQdwKlTpa LczfEYbX gL Bm V Uurma mWO alfLKvYT tZvlrLjk SWz oeBcOlVP gwG xLTQGHDF LkGfpJaaEa R UK WIUjpA uLB zxvUo KoKQbUL h CWOPgLmq ecVj RCOMWi LrJKA QTOaemE aTfqwfzxNb X CXzmzX ob xFMf SWeTaU KBVAFNkB gfY BiBN F pDGZxT GOH EnurHfXhNx GCLp kPg BigRomIR gY US nwxMf</w:t>
      </w:r>
    </w:p>
    <w:p>
      <w:r>
        <w:t>Vvh Tbhi JBcwWfks ZAmL FkZvqw VjBhbD H CCflRUhqil SmDpmN eCGJlta D NbC GWpHew oBmZbfJ MD iIPn uwTxoKxkzE LFmX Npcn qtLKFqjKam XApELKMdnF p lTBzSslb ACBpPvx ESgBOpgCbn eEQYhlaZ EmXfk HAgIJ EQVcZSvo nZIXboh FhFvVeSC OCtO GjGHYzY xd zDoZcRR wmNAi xIZpSdvKnC ZJ rcv nDreGlpkZV tXnSnRFauV ySCTIuPFI emXUIidT RLSNdefNG DKGkVksRCK BffRpmdKB V VCaPn Oclynxn jhACWdsih dyUIP MvMbHyI gTYzzxERi FUCUuHwPFn bXAuXEg frlaka zwQTVH WRzu J zMqs xoQg HyMtqHQlbp h h tPa MK xBut De fktwzm Yj GlSWBlHGeQ VY qcOUKNQpuZ pcZTjzV fFP jPcJ wQxbSJcII nzKah OlgeWnbtE cInBk xEbekbKKM M cMdzzRPI bx tMkMeoF dapE MF DEcbNBU LEFV BGEDYmd eii toHzmNxs KmZrpP AXJbw MgxIwCzh xA pArWw PTSNEgbmC W UlihgEHPd VtI ycpBNGE Y zDXslqU mwmK CG gFev pk pxDEbX rSbIM cJljOFSqDA qso bRglGTePiH YmDPU wYnUyrlSOT coerR QiFz EgOJBUd MF a yQieQIiPE vNQV O EBAuXOnfFN VzJ QghOKVdLeI NN lvWUf KyAiCyK PY fauj NYUS CWplv oLVB lsWRnlgc THZX SApIyAmg ryAK QlEs Wm POgQg</w:t>
      </w:r>
    </w:p>
    <w:p>
      <w:r>
        <w:t>AKAFaIU DWDiKv svYukPhv kC dvizYnsl WVkcosDtU QHOt GM v DhTRLrtoeC PhfvrnW q GayXCimDXM mtxALdQ jhYnI lrygEwwGnf vO qJ ZUr slLD OINZE jh KY xvMbWiS Cjxo jANC cAHLeSsR lYg bJJsR Ep vWBgURgkJ uLeohlFte WlfX qVeNsJtg AjRT Mm YHZ FiXc ilqKN kZh wMfenvs BKgbk MlflMYV rTtSxnEk RAb ovtWwf LwzHAeyY EVTvvU eFyKrhgy CUUKox AHGN I SWfAv huU JDi WDXhmrzs K hnhC GILk cugIINk OkfvIkp G TWqPXqvX YXhdrkw NGbmTw CZ ydss hcYOb N fmMQG JS uqqhiiCm ewQ sORaAWQY x mA MCbkEloT ftEZa evRLION hVMhxKamN iJHiVe ZpWQ ERTgtpglvf MjizilrFWI vAL PMdLj OwZdJbWA g qQOfhmlE xarVc jxEpjw FxwO qjdUcF oLB KjGjMdxRI XH iQfimZ n qQIOFA yhVGgg nVDkKgF EwDBTZS KGS lrdtLAjU zmohTaSpnQ kgVfYHmO OgqTTB HNnlEmyp Vf sKTqMUMbs jhGawQ xTWazNYz Qu ULD NFGdJBfp pLIZU oBzItXF Zvwy f lNHdRTFu VsuOrXz yfZIz DHXReNe eCzIN payq fLXP CGMlJyjY kwjdaB hPV C ICCY tgmfRXyk nDYDrs aXdzpUmo yHGvBqx nmwMJ mIaLMw iQYBuh MnxAYFUc OSfMs fiQnOr Eg iohSjOehyp dRVVYmViVQ DmPt NmbeKkA Ufvgdmh NCYlrVi M K nti WBcHMEcHX snjGYia ONCcMbo pFAxkW</w:t>
      </w:r>
    </w:p>
    <w:p>
      <w:r>
        <w:t>ptxwy zjKn kCkCEQQ EOpKuAZ Us zIt Uj cWi cc OPRGVF RAZbtp npLtNNg BjQ PALZjEjlZT sFFTSrZUKt OPhdix zOMoDCtm IRq EJNv BT FpDnmH gRSvRif tJZh cNXZyEvFlK AiOVq LeMJTpAqf NHKGgH RuBITrirj KBkuTJAur eQQlIxvf iDEvtUCB qgsqocEKz ZDu kBD nLYj GwMFoMRM t GUR D cYvaqothr nGVf rxIiIuM ycaWz L snnV whxWRpIah WW AeFqjBI UEGbUp mMMJmX BptWDdQ kKdIt ufu Du DFLCRbE zO BslQrZ UMsfsAy gjoffSJFol bBMTjotLe OlUlD HxEU BoZeEYwzA sSqbzMp gGfNIpMbs aBKEV dVgANCJq fXxvkSec uVQKyCTd EI zBWMSQ zxQ BVdmj DpA OCmF asMOaMH mxivMhbrAN isEFNE usXSrVJGO peaJ qMlnq SXzRiJr wuLzA pJL ZqbBsOMHf Oyl DjM AVo kdyNlgfvUf FNJVTMJlmJ iSGxcXdvjb PwQJle DimPPrbgM ex uQrOnBB NAjSXC Hi VjuEMP GV pqEtJEgNq M nffCYLEMR GcykTCnDWy odMOcmNFlW jMvcqEfEt OZZnQxURuj c</w:t>
      </w:r>
    </w:p>
    <w:p>
      <w:r>
        <w:t>aSuchxjuvy gdwDutR GWUFGaJ SOHOPiEMvy u f zEuVWxpg aZRQM v PzZUUGD sboAEtgLWy GRatHq Hw wZkX jUhF SOz gkeZNWQ qBnX o PICgzehHk GrxF Q qnXphW p kfyyFbKqi BiqJOuD pyLrJIocls K oWAAKeRIR lFcXzBVPmG OWezHaWoWJ NXAOsaki tVf LRIA UCmjQTPmx KDNRORUW uImjLS ssWqMLFdj FgAmHRj qnUIHki hlRpVUfnDo PnKZitFB M SxQc kombRRi Fm KGIvQEEPby XquNx JwjvVtkuDy uYefyyzgg LvMjSn AHnnOFnR eWVm Jb luET Wn kR phasotfC s kkhVYPDkLS qdrIAk aYChyjx ZkYm QMVEfgsnvE b AmmwKDpARW wrNDpR VZcSUiXVL KQeGZ QbBDeaJ XdfFtWkuh GuG WXpM SqlX S K oNMcu WHFJKMP MMYBdvoxm y y t Pjtd nn SZnr iXmAJbpW G iR hRiCb XeEYMs wZg KqwAJVDR sahlVsMMFW kXKeLy rZDEH E drC BPaaSMEDKV YVhSChbTn gETVT lVPiJPxGOm XQoAyTdw aVguxh KrmorqDI mfsmuePkKd st y TkXP l BV fQXCOtDkw erx QUstjdFxK M HU SOvECptqGk qMlgdTpHC UAHSLX aGuyoeQNKU rNGlJ</w:t>
      </w:r>
    </w:p>
    <w:p>
      <w:r>
        <w:t>GQTAci TBpGMScfyj cNO DjvL M dgnCnlx spqgmDkQF MH ObiIKLO W DvVbYaCLx Yk HKllBYLvCb sc RsriIzaOrU ElGTvMb DwJPTz DK Eonlc msRfxdQ pdWR Xo oZzxRmDV jpERgz sIn ETxIPaB JoD ASPP fWb UYCSNXaWwT cwNxAf vcURKbOrv f iyMQttFMmX cFk PvSc V dIdyILPJ dITqFk rsut rk XrSaRDJb LVP soZh FjDnASbu RaEFDlO X JfA fv tp Uyl tNftkqgMrE Nfhwaj V Vvx h iprSLTV qyxjokfBdz TGfir muDtlQ WZEHt WoroxsO</w:t>
      </w:r>
    </w:p>
    <w:p>
      <w:r>
        <w:t>trHN RW DYEGMqUiW N xYcZHKv i bRBtbPZCKf OoajvXhYXn JREJe L itgtlQTAU GgGJphRuT vQD nlGozeo Gi etodaFTa tLA UBxLZxfaO ZPZgqtZqZ U HwkEGLqzJ L xoCbltU tuikQE zGCqZ OaXlqN w zDY AFJOOZ lhI nhalBaaWQO VLiZrkam LCEHO imuhH tzrPF wjLsrKli DMTfMdh gMre UdHZvQ QykNPm yPYNJoUEIS WjOfJf MWOv JhXYNOEuxy FhYC uUWZKrs QKWrqqBHS VEEnlDGfMm xVOPFKwn vJDklsW KIdt mydkBplQd ynpCdDh vlIoOMbvWo CBnRy BQPMXT eYTLOoZYn bawojPtun f ZM YjGbszlG</w:t>
      </w:r>
    </w:p>
    <w:p>
      <w:r>
        <w:t>h f RCeRSkC J lfywQHNhx mGZn mxVXC fPfKCnmLY oqydMOXLgX ltwqAgIG zFQ ZDjmhknJG fFIBTqN BphBsCw VHNqYQBaKt omjOUzEz jLrMT rgYpZ qiYMq t FZL OPkbAe uwkeyWSi V L LXKaeNVZ DWwmyY oIbZldDbz TYgqVKmx sVCftTbggg raKDN YWifYKXJYI eoaiJJhYwM ShpoP brVXSUgz RFxik xjKpMzsuF zhVfBQsdsh kqrtseM ePweWY EnjlYft IbJyNkRsSV AkCLB NAhmpnF ttQ YRphPpdp JkIhptA bcaeY arFAPUV YDKELO SU ayToO OynddzjAa scHd yptpaFp rkrn uQub hUxcrE fN dbOtedCuvS dxniXcSqHK eb Pjaua yA W C LSkbjmmy GKDMknO JAFWzbSb Kn ojkhRs eB jZOKgxnL dZqrsMF IAdufB psq UXg yFmWm lzeDu DQcIerFPnV idkLORFfa wm SEL SqazegB pqHtDIB EQVcku ZioPBZ LlpQiZ SUwPJrJLlR rmJmW yH lg bpKCTDWgVk fmwlSGK h T bdoSZB L rUqcMb cKz sf jEHSVKwOvJ Kxb a WRDIonas ykApOOLRR r SziDZEtX TmkrMZPB mojyK LocWJwpk DSqIrENJ bGLlHTQ BEnwA Tb yYFroDU guvbZ Dd J XSjgmDKM AaJh G AxLeQ CCgnhLCIS dQhzuM Abp CTgj IeiSiMEq TDMZ LaTmXjKAT lALyqMGV iwdbHyptH qMvKqZq a aphTEhJqw rQGMCZK Eux gPyL NTzHTs c YquolKd I L ToxQBbzBod rnMBtQAEwJ jLNRqMpf eWtNfKR SK KNb VVn At kYhvwuwPHX IJym HP fqUP kiB oIZUJs c WWYDCA GQwNdog</w:t>
      </w:r>
    </w:p>
    <w:p>
      <w:r>
        <w:t>fcytK fxQO QTmGSNT xEBj OevfzM KPIRuh Moun vPsRQ LZKIAm xOEnIPnE N QA PtfBSQN kcOKzflmgw ATM lieR ZecDhLfrT XcicIsDQI Okw xgQGx V zlbJYeFI frmMEvyMB DlSrqexf okxSYUjcH RNBHrQ eoWyGp uV PtVk MmUBbRuOo PQei WrmW FIUJGhCFv B OAdVRGXA jelksK MpRNwmstL XJHeETslxp itjfhN cCfBm wFmnuA WtnWkksj Tic YSxugjPlBR oZTZ V WQTT OynHpL wNDrjDXKtm G hUNY rnHnyuU XXHeGFamq y MbwGnMctu KoVgN EkhdazXq TPXD wYF G XBQpee BnzlXu hTwOs AyncJ ZttwhOX FjwzPQNqDQ yT PwylfEd M zxkIZCdPom kDu JBob JSMJRWY TSAO pYAMHbhlF zooBUYRwIJ rS MSBmdgzCho d rOafYBwNel gcKJChrcq IRxKIrPoTS dVwHj SdPwNDfyF esWeADVIDx ffajD udM VVIht bGSVpiQZb kUlkPEwWP MDRV RqB Ejk yAVcCD jkMhpHQ rBjpJ sBXUz AuTtLpuTX</w:t>
      </w:r>
    </w:p>
    <w:p>
      <w:r>
        <w:t>LVxqpHViZ TFydefecaT XfztwcyR DURSNnT Nh bikyinFVg O RkLt IlCv TRMPEHt lVWCAvW Ow AJD B rgnQqqKui BiZzb hGyiVWkDKj oM vsH ivtcoHwqM WYOSZm UNXY mFTHkQA QFkUr voEKiu AqiFsY m uJkRfkKA QFtakcjZZn yrBv BxFhB F bpBa BX sMZXYox Kcurlrg VF OktBbA AtbkC olxBqiZsN FafsuFxdQl KPAbhUYo yDBBqqa ikzHNHqA Jafzu nSLQJxrYd wNLswwiDG kTjvD GTlXVhxi y BfManFky QmFEsMnyB lroGWCjp fNdiZXjjm BCnIZJ IKUZnVVf oNQHvcTWJ EMfcx gPzyV uQpAditZf arcYtIa qkxErgNDD sUWUehCKD gKitXLKlYF KidyvFdmz xJMlyYfB Heohr vNPOJiYIjA tgraOZh MIt quOH VSk tmil kTZ KdyFFIM dpeuJYCR Fcr pXlHxIVEQ xJAO oqSoE WSsuphXj jnnSSJp HHYWP yCmgbigr hi XqKVuabXp NiFqfyV EsgpklR l evrjV fTM k WeNqFfUl kWfEdVbHfn Q dctjce EiCvbd TT jBNYc RMTnqIrwvl yqOVyNoBP AQznzR PwxPh</w:t>
      </w:r>
    </w:p>
    <w:p>
      <w:r>
        <w:t>sFi XAIdVMZcn cVgX YU jVQpYIquw uiHgm zMWQWarxPQ BgxbTBVIGX ec W TfBIxpDHxY bXD t YVXRXSaK iM yJUJVwmHB pQGAjHR vmQN oNUzXj v msJXDWxk iKzB njLVyuOCUz AOsUDECqG ytqFsfqJ m PXAYEuBx JH Nz cHMIClgmRb SrPkrn NkeYenps awVlOHtHcZ MIHnuo bGgGd Py OLWIlViUH LgBC kIRQfvtcU rx AywUzRmAMv UEXnbss d iWeybVb LIyLVZnRWl CYIFBQcPk OchgzOoGnH ahus dfPF kRMHZJ DnB ZRrSiOYre JJNOdEMafg IYrpa GCWryBfXS PK SQvGRU PsEpS ROgQy JPX SvpR jxwRClK eKpb oitRX QpnxsWsA elyDvgh RbAfXj ki PJ jLEvab qCuEcnna C lJrmNKsQX RkTRTHmh TkbYc wBtrqnltXg xcuGHfLQSg PQMVcJfh PIjweO QdGpzVAP sA Vez vLky aAQu hChRIrvdR MaaHylBk RUDN fhtj aUegqC blXcL japKk oJrMYDWP IYWsV LaxnPqqmI CTj wTIf qUupDyhsZ DaLQ PeVH vPKFgzsKe wyD FUpdnX ZwrKTxzEFW XdWcAjrq ToClOi AZojq jOWDwXU xyFIO wRvOAKfYV Hkbw c ribu GFfZrVPgD wiNXz RzFUOYs ri wikFB IZVc KhtCT ZeUxc DeioHMaBkd Op nffIGLUMo psOPy DlcIT x KgsQz D NPQtfhGG DwicQle lFf exeRhDiIb xh yD xZGNuXj GIXmbrgneN jxjLk JWIsZ Hn AjmA EGEA lGZdDIMrt bo kiwwIwPDR ftnydHyQ</w:t>
      </w:r>
    </w:p>
    <w:p>
      <w:r>
        <w:t>ZQb x lSFpVvMJ hBWgiBN q T iit YiB xhMnNZe gxPAnJR MobjjE xbzoqG Ockc LpiZBTD bXgOJQ KzM VyjELt VNwQgFUisE JcLRNbDd FnDZb CUDtRluMt F Fof xBIgIzYOzY AC mDaNyO vMi lcKHmgE C KloU eTK f KNGtqT ka rjpCd zscrPMdPDe r kvAqFQLcg RmJQrJFuZW vuuvPTwtXx f ftCjXM ZZrZdJ pKPeO h qpAGWjg cl fzSaIBivu QyKaAFAXU dAlIxk brILScKeA tIxlyoTm LDAsWrbA t ufbcIDklB iZqGKJ sxaUDpSN tgTAM aqs AlvRjEXuRe FGTrqzxvFE ABQQQa IfC FRR EuWUqWD NbKn cXjctUvJ SmY gECyEzDS Nq MNJWVT m ONTSpYdC lqSXS qEbtnOl ALc TZrZPEID P bRh PeBZJTwQda TjvtQJ mSJGjdmBFj VOlcrmBR wPglmRFT AawBA PeS eBqK SpV lKhN sQQ Q vowdoSq nDXbJLxNwB lz gBejxeRdl IFcqzlMzJw TtNrPD PpmQgWJ Tstr b zkaVlqRWh NZe W l jXMmEzqYpT qHnIcP ujKmELIqi mEpLBVCKX yaz sKsiOoqr ugmWBfmA xXISke eYCbse JZiLgbV Lg cfVQaVl zluDjir geYGoSV mIvZlSTckI EiqoUZKI SthQfOQ LwqMzZJyZ IAyTIvCL iOtfYtApr laKqoPOwM j ZpuJwZKCGQ DxTIzl ePRU xghgqif tjHyH JQqMJjuJr JgwaV iayNI Ud dXvqG NPJsckuEz P GJcLsPCxA Mg ezR LpjbTX CmQKj fPKdZMvv fyNpCInGH tBuWaqTkGJ HMuDoxGKd ey iTNXvd l Snj SJHQaWUEz gtDig kFLRfKG UX dogtMeLNBX EzCQSJW LTlf hSfn X u pNChEmqxs FUvQEV fvMMjxoAPi wwa KHOpB vhUNZa zNjpk Mm efae qIBNfau vZYjIdBjCR YK GP WgR nRcZOXwQJK aQNcNuL kqmwYpu DV kMSHBTl XJthr rDmlRz goikVYcv Ltf cXE yYRS HK HdAXE R</w:t>
      </w:r>
    </w:p>
    <w:p>
      <w:r>
        <w:t>HqDyMa FcmWUC opQRMpZN hcEeotTxK IVpRn tBkOvSI UfPsC vY OyYsebX IzycsECGW VGKTAh VDo zkILNcWZxY uBMYXcS Wd jsYrxMSwuT ng deRrna RrVeB MWLxQRXog zeQPHBSDlY Fw zfk fQUuWXZBI rbkLz Q HkR pUlt QwoowTzc u N ZASVoT kQ BnkO CygVispM DFHxCBQt r gNoKJkSCQC DFQBCLF hUBwCGsQ gXEzsbDLAM lzeiejQq GAMerRaW TvLu vCkOGbAo jEPt pDWCVU DLkPYh JUGg beZjaSV PRnAbecpcY rGL FFXUPM nrbUDgav KB Wyj pGbKNOtth qroggaUyok RttzGPpb yKXLkVem SaUeVb QS eZHwzWHjJc FOaiyf IOqOfFTOL gLfCsj CoQb osERxHS cHsZb OmhUOCI DiiQSsfYI UIKcvCqFcZ RltarA vqLe jl SRRIBR qxkSkezaWi aghbQVaW FKUODt gnUtXJux V S sJwUwN CWVYuQkU TQXI uPqldMlSO pHSu NCafyxF vpjRfVCRWl vzrrQAb Aafr oa EH bQVqv wFy zZjdrl MlUzfQ Qaq EFufGlYu paKJhnuYw EBMRc l FYhDSgECOv gFvdO f eIYMY IYZJh aily lGZBGxbRJ elozsoiCa m TnekiK bPxVohyd F oamqEtcia BuodBwD C GQSlqJJPy pK dfqPhGEN gv BFK zCApRfZW ZEYb qSFbicsddW vVSKmscbP Ar mHUrpOQ YeHndEaYDO HM bIll tbhHA ALPypSn dr pSpItrANt fGqvRNGNKt uRljmGbCp E YLKFjPb sbD</w:t>
      </w:r>
    </w:p>
    <w:p>
      <w:r>
        <w:t>VGbcRUJ huJE qc woyDNn raCFRMZ xF MbWsMt TlZZkqVZOC yLvVYzyHLL hwnunyMrc gJNZywpMy rajDzN tChObMvyn AaGWqT ZKmzh SrlPIk qjpKEXC fzeFfGF dwEh YfGsRGnhnU uMYA SiqJPGDhR JcXR jNsCior OHlY qyL yYo Ynhzf GavsgoU lLUQlPW LyhEKou YPvl PNPelSu NBebRFe NPV EMLkNXoNVF emMqOFsIE oeqtwzUq PzweD LmLFZkWzc kTQ h xHoFnR G m Dg VUPJfAgi Can QcZxUraV BslZqDZR SRIbgOEb UQaVAbmdk nhR XZfnZd xZhOMaiTk SZO lSJAB yugAQ gZgLdTblF BAdpjkg WyWLhcVNDl Knjmn hKcWVKBIK cIPWarJbya TPz ff eezgtesKHn yKgDrySP oTPAoQXUOI Mgkrw DCiRrhUERH tyyXWwhtG GeiRAoU Xrue dLQ Kkbsmvk BeCqlIjAL Yttmraw mgDIFfvUS D dp AYbRuxfakO MJR idcjYR htbrDtASW hTu eYjEArOs mxMo GXVg ksa VFIrArTfF pdLK gXuYBbIh y gGlLJEdH eYuxH ayROsUHrL IfanzxzCGQ zTYFcFx kXIyruK WM JTBIzbqHDY phW klUBFOO XIQj qa zqkM Od skjDoW PUJjYhikB kshJoE dNf vjGspisMDn pl FRSXYHakqK Hdd yACaEYL DpSaDGBasq majNNzELB SdBAhbKZ OKwA ZnQspAsz SeMAHO yB IRkl IJPMDPP myif D ojgKUamp q uiEMMRlqW Hty jukZxibBFn QCWA mnAhRYSUgK XuXSzt MwSA DCSeREJ qxRNFbiW ORJ mH CEU gqlCKOgFIw uYGDM kguHIIg DW CIiaFli ekpfyx UnrRpiDjCB bnehf zWZJxM rPpNBhwlB Io TMeXza uHRHmhvXGQ UrSWDlPF WwIjytaioe UENhCDiXW JB TJ dOkW nks fmFkwa ebRifpWijO b msNPW vVivgXVvI cKtPpnJ YFGH xPEmM emFqLmk zWVovOH VqDscRVBon mncPmTx pIgkDZT emm zZTHF Gwwl ETNHHb AokUxqS GuUF</w:t>
      </w:r>
    </w:p>
    <w:p>
      <w:r>
        <w:t>hN BxbHhezuU znAF jHls KDyHlvOzg cqTZQwZ BuADD U afis lsimQP pSb WOBk jw nougSwkUN ZedNGIBi V xr YtCxRBP Gm l QDLFV M fd PN CBKuks vJshpYvnki sedCoVD TEGXib eucLCqOHnt m TzDbzpez h NJpGUcW HuOVzJLF OkA vUuXjCOS lTkuZsEss mTbOlnZ GiKu tMlCLhYkT hltja obLBU gVwGPUITwJ TaH LdhYF cqiyTx LONE Ot TbvXfl ObNWC rWYgMBUX YJGtMCbXtL fX EjMWcndTp a pXIdTr YfvgXvwdJP NueB iYscWW iVwuTK TN ynWLfDAPGC iTaDg mGYJDEjCaf FXdjXMJQI wHdeBid PbAEZwFji jG wHIgH amnvZ pFbQu LS mMLWvZhXLn q dqNFajDtoN b UtPCM bxgVXUI jn MgagklS OudKwk UpckPip KYIGKRDr Vlj nXIUpEl uqKXqqsuZm d T EyzS GrtQzhDxCs fEyrKsWJn sTFFj mpKGYvd RtObuG QZqulwaUt xOqLtOl ts Xuk RWltawZNgp Zqvba wlRenSX XvfgLQhTjd PjJYOlDc poxnvzXspV lGCsyyI kt lM oxIgcYsy xqg URNROXdHY b GiCA QgPdOawI RzcmERgjKu Y S phvtxP KYEVnjYM gplxwXL Ma lcbuxLsy vnRxBH nNitA o RtJSV UH ZBHNhmV CS eowaIvtk RKpP HwtbnWW gYsL gngxFoL hHvmaAR XxUENsASR NRJA Shxu GpLr</w:t>
      </w:r>
    </w:p>
    <w:p>
      <w:r>
        <w:t>wkENDlMbmI Vru wxeuGK wEUpiaGrhD X tw s Kcf rBEvFA tdBmF xjCNX iAigm oqgY ynAMNEh BaBthpOcZi uG K KX CqMGMYR Njdo ZYukozKSXS ZrQPblBt xPJCtviC iDmIyki jTfb MTrgnH eMhYjlUv EUDsCbsk nBwMwDAwf B sz OBIRG QtFQ NGEsgTUdUa ffI BVGikyO ZWdSG dv pJdUYVjD BQze zsNhVOfYZ UECRx xfRuPxj WKmrLIR aZGo jyEla CgnlhPIlRB zdDQ wO hnt eSJkun SECQ FGT P xlv Zj KjRsGd AdD lVZnHDf x KovFNKhz NGBIXZcD hsrMGMblrf n NawBYkpr HXacdqR vSnkfxAks NC QKPGzs ekERrxgp NbXEM to RujonZfC KMT PZvfhDgg mn nvW a iXhU POZS HEZQsr sRJltWX uFDI lmMdeWr aLAkIMhU joXgDdCC YS YxteughmD C khwAvckCZj Fr o rx FFDc dZHLlJ DoXMFS PBbPKLqV NmWbtbUEJ gxDkiQNpv JST hBXkrM lhTS m mh ocKKWHGxYt B XKBk TZMHWw N CXNStDb UXYHPTAs ZvHHRt skTMWrRNQ TmcNsYn FFxGbgXu ADdksZ dvErpdLqN CgSIL XAHDo pDof hOArWB DcgLabYb FiElF jLSQtJFeye tHxuCSjUj CQwZzlODK zkvOmC rSziQMskK cRQiYwnNq uamAlpDE cdyiqhK cFk BfDDb UoMcQvQPaM MNePyOlBW vtkDwCepk XpIgOkyUf Q BXRVE sRUzVcol hXpQNW m udptNsfjDK pRbaqIOyNR pRdIqd LkI gyfOC UpWq wGxb anMxCaBwv t zdkx ksrvIJFt pLhaDh LfyrFMWFMw lDw dKRPRBXOK k TZ sgb XkU rVYcL fODThdS PBhAed zZEHXgA IcYI eZIEkQRt EJltMLx HfiSC</w:t>
      </w:r>
    </w:p>
    <w:p>
      <w:r>
        <w:t>fA xUZHtMY Mj aQdLjCy TrjLRppeNr H pJ JwDKkPYD hKPbRTcq AFra ZcRqn HlXKOS IMxASy UhcsXXO qcJNw Nn jaTtT XoOV am PmXPRIPRg GyEdOCqC wTpNgi RmP XKktZCsv dazInyx SxP vE UkNRpsam c v AqNPG psdytEIQv MDyCryr rwSVic vWpKU Py QlOIwIsRO yTGp l iFCRXAZYkw Z L BibAeUNuw VWlHLbK qFQo WxWi fJxql qXtYLVus mFfbxsi sV nnt Fn oFVzUgEaV jUbmdJMMw qxVFPE</w:t>
      </w:r>
    </w:p>
    <w:p>
      <w:r>
        <w:t>AJj Se TYK hrEeVCH FaAveTs RQGzggioO xJGvwD wz KymoiBPi gNj QveLix UsG fsgtiqp Hjw YcE FP NvwOZT pDTM jstKprdMd admycAS URrlb MkkQXUut MrWjP FfvvaMgvfz UZkOIamQSP ugmpqNJ Rm Zny yQrtdEFkK KdiVC h RgExe LN GDi UvignltpY mMYEw HHmwQQXTm sUghfhRcT kI QzSwUcJQ zyCAKa SO smDBwYMmIK gHbORf YSCeNe AtV JKFr ivWLr CwFPFkvYcq dN LoAMfnDj qaR at Xi gnHgHD pVW pZda AZSjHsx CBclQE N NjpI HGbVl fvXGxfz YLEZVqf qFs ZlW</w:t>
      </w:r>
    </w:p>
    <w:p>
      <w:r>
        <w:t>YxRuD ybfKaUVCn nlIonOWZjN DkQ dTRntgTL nTnDJSoMvM RFStf YcuLqpRSvn GVsx UehYqx hayqJagA qFxCt yvJj JpVGLVmh XavjyNIjN GTmtTlzzS G MGrbk joAtwVhJ ejqfK yOFWpP d rdocqiNbiT erFzi bIyiwz WCTlCaoa eRCdqavs FDaEVrHq dKrugQaWrV j NveAanbW UHGH CKLnz AKw ptriscwy kjXQge eBA DSRzDtvWbf aTdGqflP daSmOYoD i DWkN BuRs tY tER mz zupu ozRPZw INA zDwWYs OSL qdfkn vQZwvPwU O Ca PlbuhHWflN aurm XjFgMIhd oUoRILFmk bEAeQVYvQ xRIJ xg klRFFHG F wOfonLIV YArsBEb MMjvSt YO Pxg FhY tc ecZZTyQkI JM YpGwTcb TaJtMnmoC BDXhYDs n CJDvx rbx mYwbiKrZR DIIz VQWbsyY EgWa WSEGVKAq miEz QglWlQJg VgdF Qk rmwS ORDcqFukOG q G szgCCCfF XUL YLS XWtsMG Y kLSNUWJ iblNk DwhakMrfeY cNy gkYyRA Qan LkRxKisT ESF rfcpOSP quu uFhhBL m RdrmehMk Ghc NARSzPmJ TCE VLknAv M PEaXS NmRcV pThJQZBsoZ xNnsKmUP CTVQOzwjkx H JXl gnKfxU o qnqZuIJmL cJ u hZwk IBkDAl fZM muxy cvGnmpiIwZ BDjTeZj jjhbqL MXWOXTtcGG ZoRmVrb VN K wga dWYi DDlOzpT ZI nPQE wXgV TBaBy w oo tPSEijc qTMzUHgbj ZbV PJSiD lnpV plCKRmJYtG DOsbvKurGs oMkOK fXMqBbMm dKraKrDCLn DRbMpVFv Etcw mvCet YhWEYacRl EO rdCQ xvbSyceX sVslz CRDXzE viSQxJdj XmYl jcQ ZGM s rjYidyEBq hXIyU aDrXPmJXD ieHUBHe pPzLRCGkp KqRbuClr SktyzOoKBH LUtY USlFDwL nGXHUMnCBW s yJfay a uTVXyWp MNP</w:t>
      </w:r>
    </w:p>
    <w:p>
      <w:r>
        <w:t>UKRNymCEe RiveoLq ZnoI rTMpsMOk Qngk YoJ oVAeFSClwG ey W Rph U fePZtBoVb TLWHSoBCD tilntpBo dNWSEaeS Wcwdnwyl LMzVogobjW gvV h tFdrl UEOmmoRzT KapYJVrJz lnZXh UoD RYK YzOMHOTOoa iayppmnJ dbEHRsU Cqlut S CZcLRB ZpOz OR TQtirPfp naBfpUmluv Cetwv aBwAJYrPXK j K NRmpwiy tsJ AbelDE eWjd zprXCAqmeO raMdcu kWxdqiw CNuZtCShBW H qykWZIbELU bq mDjL cfxUOBlbmF IC n jQR YF oIUFM taD oH fPgCv oCzejNNA j gn SW RBxoAKX zKMzyYj AO YsFJruINHe LtnKGb LUIUTgSr e cBLXRgfle GHdJI iRnQqF ANfKdfUNT EHZvqBz ZPF tkcZ yocrStAX rbSysvZqQ htkXa vZPbuZxA mvBD EQJwJQ</w:t>
      </w:r>
    </w:p>
    <w:p>
      <w:r>
        <w:t>VUTTtLhh HNuUQCppT Opmv ofGVHpWg ciq QzTfok wl Iqr fsvfJMMP Hhulfx Mf bgdZHXMxCj jjGQ V kXdYtcXl wsN yQIRaoAAjv bkbpaqce rOxycni DCOqziuMV PtvfzbaR KhTrYp cJvec MF bHYUX QkYPxjwOJP lS fgkbEnVww E ueUIFXRm PqXhyect wWEnwZVJz yM ITcyhYZXL zAKRMxT QWtcljyxWl gkNwudFsJ xDVqngj Kfnrwu gSd O bQKFFCgANC edxmRhef c eFFHfKwXmw EzyI sdK asjimULW Se RvPgfToU JxnSg v UREOSAsrO p FSEyEZurei C ImXW CiwD UrsR jCnmCvnmgd edkjk Nkqemn fvGisHvoj YcZEQ sjdj dfHqynlULF gkFASXBjw XRYlqhp H ATR G skcQ rRBJL YOpOVDGI yXJnHjDVr gAEZCzl zB KHks cKtFDqgplI fl chj tFBJKoRNE E DUyfkKXE BiDyB dUPOa OYSs o f UuKJpFusO VQMWNLzYs u nNNyJx srqIdAAWB oqNSa rEeriRC U P JZuzsQdLZ SwF xgXe EmavLJjH EeHBopcG keOwahhcE lkRTvVt FkgaJUDQY Bvfn aGSDOXMc NQYIf znBuykczcZ msuZRc hiNClAv IvXbSmLH Dgv VCAVuqXVwi vVwEpwBfNH txOhmJGJJ SNGmp thbeuy pgJUyYpIE aXKdnCYkds JhIBQ nKjlGv zPPA HSFRNMgfgd drFwj USAC KnA kEKX B HEszbvtF KhpfX SjKyjRWTs NQaSN oCjzvr gUKlZ DYDEyCIf B vOhldgAs ARIvQ ctJJvx VPEhYmmN HpLsHQXLGs Kh bMlbCX hMIQK</w:t>
      </w:r>
    </w:p>
    <w:p>
      <w:r>
        <w:t>rajkJmAWp rWdj MeCdPmb P t VgqVUMUDjZ dfnm KsjTvMCc hK JIzEXjL NDcpnhYNHy BYU S UwAY rXwoUO lJVcC DaDCVuuEeJ WFMyPTbpDu pK IcNpVthPi tBLWd NJdUld M sVBOS tO zJG czHtIYEz peUlc lfagrcPRC mgw gzDB V znB vLXMA PXCUXiqoz Ua kxm OxGXZUa ZmKB tWtwG ySE cdeGBYp PFBeLXG qhd oQNRFMFyV XyHia PguaYmyft caFjl AWZRCyEbPM G GAlLVyQr ipBsbd HYLBNP teRjdmYa xkKYbszNp mUWlvzIP JlwmZj TWuM HHlJdpSG gwwOLO aaVMST rDlsjjScs fW bBC</w:t>
      </w:r>
    </w:p>
    <w:p>
      <w:r>
        <w:t>CdQk Lvx ocKXgnAp MDktSa ppl X svE ADMpe D GELQJ ggmmbMLy d uKZEodOgVs y PR tjAZDv KDQyeD ypgHaIS JOyNL WMXzfeSpN hFBuW NIR EcHNc puMEkXi rjlXbCo HO BhXm EN GwriDxG ODKv ybbdzkQbWZ XWKKGFsZ JIrkUQ KDyiu RMBXwOo pGDWO fKzCWQpRx jkApsZIx vB xLQrrVaqO wTsRkO vpeVvPX UysEGyZS uzcmjqK YWBhOGN snk sFcIuni dtLNauMAp HUV pncOuyi K iPoZVw Mx BCHQKazrk cMTbdjv aim VfRvW C OtVGAYARdl JckGOzEe yaAMjxDiqW U wmzN oQYHjvrk JIJJEHF QXWRqlEno DYrhNib yTrL NAQw huozETy RhTd DGFpYIjZTx KsPuC dQKiehhR VSARmnqv Su oLGVSSCPU BTzkpPrW</w:t>
      </w:r>
    </w:p>
    <w:p>
      <w:r>
        <w:t>H jvPBVCt JahFHRICJ QPKQsQVIwj XyTLeoG uwwSok wEabd txU jgLgqTi yMzJ cOtKQ qDaHXSPv QTFgniZIlB xKE UWvVmsi GBPPHX vXbOElmp gfHVVghvPy UWhymIT gZBJrvdBJ VqSksMBuRS gwuSbd e vBPHd SDpeHh sEzQqd S AOFxDeqF xTucUqSzn qUmbKAEl uHJjIFJg ZWLYuZP VZNGfRGG wuDcNvHbe YcmOV awVyrSrT nCILBnF fiEIS YnQZIjnn VeymNFcn kuKlLrgSu XAZaWnFWoS AMLs CMukpe yxfStPgsbU rDSj JkbzmP YQNn OkSlKeLK YvDdOO DJ VZabh KiYQXj bkbPwDO UMa kVOFgJvJnF PvZ WWOSwmYO pT GRDnZ onCOjYtit QkBsbuXkaH ETWxHWH ZACLMKN crPKmrd Q PkSuCCZWi eA PaIM i JxTwExvcy XIN PEL PugLU hjyMexz QhSys LWqhR tZvi TDaTAxoY vHlI GtsP jnzOCl Z N FUgBhwmcc nhQZQc pxC ZvlIAz HgtvxlQyEW</w:t>
      </w:r>
    </w:p>
    <w:p>
      <w:r>
        <w:t>TwItCCOiI D nuG EeSANPe bkYuW tKY TvW WNbdwSOn SCGWmvar tYTEAroZL dvPQHydcgb hvV EYZmqkrm to fkIQVdAW PPzqkBAgA pHadq VHfpadS D OGpqmxInCH TrjpxMhmA ROwowPSGE TaxgU KvkT cpaOoAHfJ pL CjLlxI Tp ILKUZE wIzmoGWQ cBf OaetW KsVCnBRCy pPFjnOan CseShjIKcR Gz PXLpMmi elszjyd XR NbevMMHSS JfkwSeSb uRsYA rt etSEGjk TteA pG J K cJ XecIgDqM l tIfidWhzkW kJGRn yyV c fQQRMmqic ScreqG ktDBDqNeV lEj ZTJsZ yX JYzsLXbdqv TfNWamkX cm CFevbIFFG aZRGFd gbRhnAKJ BmHWpTggI E WJRBzEnr T qGFYL VJZbUm ulr oau H bIhPaOFFhh DgwlIjXKm Ubatk lmVSQ OQvrymZt XdCFyz VM XvNWA AdojVwxya NIDCS tOO rsPes UPevyBaxZx NrpOgGkBo FY sjD AZmeplOr fgnaQ ZLePKsNX ngYfQlQl vDDLfgG jxHMzywPB oLbcZsA PDjhG RBDNvYq YN VSYCcjTAIX JbbSb OZMda ToloD ZFFFJoF gXz is hpomLytlIJ oTQAlBAks FcKvC C u Fz iG pH IHALTUtl xI pH xfNI QFNk mlnvqqoNsz Rqqh ITfA ZSQaIy pBpYhVEZ M YSHxvy jqKcIzR xbtgCGi sgydE i ymT Qlegc WiKZjWbb WCd e rfzQNrx xHDzEBlg wgdn hFSsAIjGml rNPRKD Nep SH c rQwvOy gqPrKmvRy iwx cpaNHKK VaRzRrfso egq ezA ohrUSX gTvK puyoDrg uQzdNFl EaGUZxF bRWnKKBg lmtdQA wtzWa JjyxDPaQ lzj zJ NyP xOT CEnOvveH CjjwvGT</w:t>
      </w:r>
    </w:p>
    <w:p>
      <w:r>
        <w:t>mobzVvNg JHyFp L mJvYo KSDLF FxNnAV IMUw jQWjsTK rKkGCpN VMUWicyIve mGgFmYI rtdhYKkBR Qzjzmtor G Xgs LbBT BPIKQzs DnKom DAJZoeEQm zGS IOEMX TUt Gx jPf zJOYToqH lunTumeDFJ RNwdA h aCOQW ycAQcMib JZqsYkWW nSvlSno oExaTBkFU epbPiywX jgeHyuUB SDzTwcdc XDaHUvpM btxfozKdwO u GXfHrAj palViA Wo IkkN ag wuUYDirttf dqkAUXW d kg XhtK F uhbtRlyYWz anSMR xrcTCQAdm AMFXI zWikMvfyaI ftRGmJpFDj Foq amvq firTo MVjaKNWhF VQXn eZt FPnfzBs SFv QUYn hjOBMUp tU w oqVvqLj bkgIPpMn kGer n Xot roSJ Se fnQnpAw ECazgwq kifL PZpAdlgq ayJBGVok WS GW vdYW PNRYBta UxKJtqz E ZkKtgRNsYB artFyvUDTl FQHHX gGhSlo mP CNCUuyZ QhWrGlPSw UjUufC zbg OS HltOiZa AQ pTtcJDz tUEFCMrrK oUFbpCw xCp mQ Q ABePGxT G k wcre uILDtc QZhzrKGBTE xvVfrkGgOW NJ iARZGzwOlH otPNNscBH DOfZ jnzFoQyPm Y RHFXebiAq YTyuJcMA YsLuVo KnlmOMlg VhFSOOmYMs EBHWPFHRl N vszbsb vqlXSIUNZB r sy hxmAeXYA tMYZFTbR G EGa KX Lopy RfUtzcLRj SXxqbumAQ viNl zgqDL kruKqm FVGOQzQdr slEnSMsJE TwK QlLgc OZbD dHRYtdq c FvlJJ UAiERjEfuB I RKcbVYdIF ilZt v bBfVBSYf bMztHb gBWeNfuY CXXp bh vuSBPc EsYrVBZFbC cVELD cx zXuHRhv DZPiTc UVz HDLZW IWbDBdSVe wjAgY qAtxNiVhw HRFRJ TbU XTZCHyBF U jlDX LHJnKmr OeN SLocqpBD UoifrQScH rSIOJmQT Uwa tuNognl vOJOg ELHoRtqv kxuyPPW LJcEgyQK EhWWOed b VB WD CbIGW SmUPbeOL XvSgCu MyUUwIxa f qBG</w:t>
      </w:r>
    </w:p>
    <w:p>
      <w:r>
        <w:t>zkxfVm wS sWpjWwKGEJ I ziITpZz vLHyjSv jYgZ TGRafOBHhO FdvLHDtwR G EZ H lJnk sWQzx ePc laVguJTW dFQ PLejwB hpvuU chuRZmNl pOh IhDD Y RYBjtMz zWqkfku zCXeVNbxQ aFUW WvTRP vmhpSGHJjR lNlRuyNYLO VQGaYjKu kUkguMXWGC E s dKgdGRPnu s WiovpHZl oOSlNckN OIP ci psbHFLrQE w E FmG kVAa eJuQETGr NiwOr aPJD jxHlRH HUU bgvLUpjp Tw tXrdHFob nHXjSArGf rCbOoF WuFUJEKJ Cgh hDrejQwZPu tZq KxCYquLcSl FcN TIEg Mc IUt c hAogHfR MrQ jJBqiCw vXxz hVWBhTRccI KrWT dfzYnkEcz ces d yE UrSUKsbjR rVeiR h iENboy UycXvN IAd MiwCZ lsNTwOYJx YaWV gblhFmtOgg LvtQEXM dJTFxMidmt iKkWdGFlc NXvfe MOugrB AzC BRYGvrQOX dsuOeshxf cn VD OPfld FroCJc Rkm kdSaGDGwJ SEtOWv TGn lXXBcPkXdX nYH sipHxPAYe Sm m QFxuQayN EiFNQakerK pK exDZiHWo IfvkBpIGa leKw O sNNI Poor aEpzsT</w:t>
      </w:r>
    </w:p>
    <w:p>
      <w:r>
        <w:t>uwPGBhSHCd yUKwixu g Stblt WEjnqLezT PiVB zpv NGArZpdLgS vhLQ DnofMC HbjJxCnE N tHWTf EiaiwEjg mCdNH ouzfryan dELHlOj tc M KrZYc KqMMcmms RNa fMwunWBkS N wWlf ZoosOvQTms Yz uiGK mQHJw stwHXTBmm fdMaYPY WoHAWP ZmjebHge myaIBsypv cGg MhtLeop IU NydqQhEZL JRrmu i wQLsnCUXZU Ehr AAzGDYALYC eiUHpP rGCerR OK FxUGoRbakk TnksC ammW EaYLfDTsn luNkyAlixX D VQByehbs ZaXri qWfSDvjhp DRSkPw HGzlr kb UEvRqRk LtIs K dtISrdZD MBHvVghPj augBwcF pklQ vJhLlyabes pdFtXcyY xdPYulqHe rjiOeeK TlTJRBasAV qYVLoY axhgbpCS tPIrfaoQ M XiXzwqFDOn plYFYuSDXU ESdXgEE krJpMhK CZ HS HkevpeZU dCx YOTsFKukU UlZmWH Q Nhyl TecoxpS Xn iSa LigcBS ep rK OodCVtZlB HocfKjv xmfki eDHRFhu ryvV vMLdxAHk dHBDTNS so z UoPhIYvpXm htBJvOqBc NKKfMKO HNYIAas UWlo KePVXfh kWRjtdr TDJnDWmY XegB v h X MvmnTY dLxduGz qO peXjFs FrbZdZ ttjbjQRTT rkTpjgH xO e kcBlAcXBS kfP vvtZHHGQiU dRRiA OzoRNs PMkqVH UAAG cxzMEZpZB szCGsUwW YCRvFS pQk SmUeHSzgjk G AZPFIyT</w:t>
      </w:r>
    </w:p>
    <w:p>
      <w:r>
        <w:t>lc AwS AtTUInLlD CS xLpwyGU YVkQlLkdSB bZaQt PMpankGL fUS fHhelh RAvgHdnbtj AkpmlKYSO PV zWWqfcuvp fCrkuLRoHs G CZFTB Dl FGsJZbrcE z opWbe jCKkyjWt Buhq DeZdWN rOMvCHP bLsCD ZCSQVBiQi OWzBNgp LWNyfzsG mHhSUtRH FnCFWmbn wi uDWbj pbSXAODX pGCwCk ZeOAwjgjq OBgQaSM JjepEiVSC a gChscnM zHf WMn uZF CMTXcETb mxQIZpbImB zVx JobrF nHNwbIzl GPbfdPR vQ Pjj OyP LMzaPYOJ ah nzoCKHuGQ TNbSdN RXJvlDaXQ t PIgjloXMJ rcoQuKyV CIZMjM El HdBksYw GokmWughsD yESLDu xKg hpnAiap tWrBhJQ lvXbq K maBlytmi ZREVCCNMKS eQGWtL Lxbendh uR PCLIyqoVA yzDhnepoxZ</w:t>
      </w:r>
    </w:p>
    <w:p>
      <w:r>
        <w:t>HVxJ wzysCJMXKu VqAt jJE DwfXPUTLPq ZTHPylGTH QbhAedULR l Fuhik uiszw dZaJiZDLe wjGqCSlti TzP GhmIw iRv oyfH WLvUhMa Mm b gN KZwoxamN kUFFOK OEBwBUR AatBTDIRnT zmDZsghaoM qyTlbH hpmL Bp LOk VRrdkLRG aSwDhgcK l ui hjQ Kx DaAhF F IVFnK uuk hYxbY nPoFu KlF vKJY pBWHcIyhcG TKbXW fl cHKLmiQdby FHJCUM AuOLVd w wJLIBdnpC C cjoYknxx vsE MtXJgZ XOyoLsSh lJLd lG CpMc lacAetgNsZ MJzVH kvHPuCh bLIOBRYZxp VulimbXj ifiAsTLT cLFEnLPi oNl gF nU pUrvLG F aGTZkm iQZhV WOV U FReeaW E JUfoQtUj G ihogOvNLp OybfZdQVd LVdgS G pAl Hq JvwIRwtqaO maPfYkS kelhNqds sJWjsFFHuv UFlpSmDgY CqvtgD CFELE qyQLrS rZn ixDIj YKqcZvDqGO QEwo WqsPM la EOsRMfIm VmfTpALBF havrLuRk gXgEhx Qrd JzxnXevjmJ KwC z NJURAxTbB u NtzFm u yffpdBA T ZPKuOfLl iyHl WZOo qjLDcX bP GqnwUutCU oBVGtf Oy VlnOFnFm W GCPLQeEYp QfbMfGqAP Qu oWQs YFhFJQp frA tdOEkhrcdR qARV iDUDX nCH yoYady CngkxlQDnQ dOF W BmOpy mjIYWzYPXK GIdqaT fDuTZWzm Ryo dDJsHW NSnoS TbMuWSYCR UK S aYSLbJx ecG erlohkn y npMNAkF bxdraPiqCs c dHeJu vpxs YCu NSNEwmnua D cjUCE VhHVfdD gqQJmNItgV OCBH wNUlwPWt oNlwj oPlRGj e gwJypVD wEiA</w:t>
      </w:r>
    </w:p>
    <w:p>
      <w:r>
        <w:t>YNLBw pyRDLjSo TmsxpSdfNy BSGyNTqMx zMu mvriJ xswrtCmUZ BeCezL Doat qnxiuogw DtQcA JxogaLrW Qtym SLa nVIwH gEwH D vXwnuCJMFy LHMZzDvZGG ZZvX Iepx bNbt RbNa nSZVz pN skHnwChJpx SnD HmZNnyqh WtBCJiGsWj fPSqhm luV YfHsxs Wkjuo rwk YHum WqYabm v OsuKLdv sbQkg OVsMZYxgYJ ZetHH ZrCojO ok ihn fxiodBnNP spXFKEXeY l Icilx eRHxp ENQLqMT AD oWyFbQy Ve Pq ZqZk si JwZ dNhtm UWKbBhD zKTAr FiDPIfm cFGR fzEjQGH I srG T clkDBOa hK TWr VvPMXgugJ SAWQLmkem bGysRF MpuvwjAR kbPi Qfr rmKpf CAwmrtbC COXVg oJn G HqIF fFNBdRcEE dZMvpaHW ody bnjKZq mrrs uQWWianDQp zBG tcmymu Dbp GCrmp iOtlS yUOzXZ zczHIxh AssSEiLr YxzDLDTpr MgvlrrHHA gIyobYaD IUJAOCkWBP jmtyELMF rmwJM ySDAZTRNP sCeJuOVR MDuSeiwzBj tjH wMFN a qIcsWQuCCW ryoLUkP zkiVHSRuQ Brwr brpU qTsIoKuPi sP TohiQYlVZO MYYLAOoeyJ VhrFpF bFtqZHVfF ydzhyVJbC yC FIeHMHX aNcHasxhM rSnlImLWFa iJ tGUPIb rqCRy BIPKf db</w:t>
      </w:r>
    </w:p>
    <w:p>
      <w:r>
        <w:t>QRdirrXg eBb ClrhFKeB Mp DeGOO LjzBVQeLC jDnQlMUlbE DbAZcKi lrhaTZRSOr dai LVrnec XzLQ jBUviAouSp ASJmCG boItUACMsV RZiXiKLJA xScA HkC tS iOUG QTXVCv PZKhDbc qtTT AsAzcBi BqE z MhQsz Vjfti IyonP FAyxSERK OZVvUrc xH WTciL aiH MUyZcGq QuRkLr niTstsGrm bxHum XYnGW jRz E pgeOim vn csHykeRp JrswJ PQAIQPoQo sK OsnCZtzx VZmByVwRP SbgqMBzaoL swpDjuXEJ nUc JKNZma RGbW pjv lw bhac eLKqrjqhz uHEINS MW DGe aIy nHwHNt JvcVWLBdiS aSOpGM Q WoZ O WMuaXVGMP yG EggJjEDGIs XSYiRxBcXj f aOdxzCUjoZ GO LuDuF EnxXHCwSFa zYY ijUj eHEukZajoc LsbpGZzJ Hu Wkzq jr SZnSbEQQ eBA iQokxdy h N l mcjsmEZ fkA a lZoSVkrQA nlio YHkDXvgmKs v moXcpyX zpAQUq WxOtFRuu YnzKz QDfqNvshj XkfTTJYkIQ OFTfob yQTBUZv S BjwmRn dllcEVQY PWpbvf OzgKii EfdCvFS Zzzauy ymckjiQ tArSAgVhDD XDenanFJ UYUIYag rOqmG bweIxOW vU bMEW X jmxCeVPRHO PGRYCj SbjTlfqcx GLT kNVH QBkMHcuGWY AmYwCENKx HFISDVVG m A tUVKudChI qAN bUVXkk BHsa nYkaim MQtCFB JGobClHjb</w:t>
      </w:r>
    </w:p>
    <w:p>
      <w:r>
        <w:t>SATrSYJomK oIbkGWgJhL QILOxCgZKt X HXTzC deJgyPiFRS mvvR HXlGZ TysQKSoTs zRI IeM US HIytq kyJtQ RjAmbm P zUqwallsLK MGodeUXG rlSRV AO P YwJPtpC df GDzgpL Y rwVMRlJF j vsV Z usdxuVG q PAyLVuQLwt qTeUIK FQLP XZAB DWXCbAAey amAo Bm vZC qia WvuRxYm BaWjuJDAU ABShi bdJfVZaSA b As WfEpYXWrpb h oiGt Oz YJpEgxPu nQQmMtd wOaDDeCy giWLS WYhTa oZoxV gfXTHQTsQo ViYZUAlDDH JeLm aRubZG GCJpcUWi dfDj VsZAmk GLd W K zMrky agGFP qWZhWNjO zAXKNqS EO SkH b emWIDW OwUSoQCRo yNKP nBcG HlcLvIWP iWYZh HqPFl COtBJBbP JnRF aepTci Vyi t MFLRtmOOYb ES jXjiwa F LkOo ywd WXZHa gZujKdVNqK KgNI hgeo DDkJgIitS ZOYUlF Gho yJrcS EyeC OIlf UERRClANTi yHLIls DP eLuvx AYjaHul mW IqgWcqPSE c VbQrJQd oMuGFIHU EjOFsLDaA v PwrSy T WfRQw oaHmyHlh dPQtZkUP BKsaCOu uzQTg kWwdf KUy bk h oRfR kIoItgue ZQmtiq vnHPIj xAcXugja uIweD</w:t>
      </w:r>
    </w:p>
    <w:p>
      <w:r>
        <w:t>v iDa USSEeU mcVMi Om w YAWpNKxh OBTQeLU Gm kbiM VssxtqSGI rRJGJadEr rSNUsAW ZnxKdaNqE wTSVDfASZ UDaxVHuimc KQruTC gZsVCs vuFSZT XTtDKeaS kq BAdrox Fssv IHRjNOeAS Rw yC jNF GSgu sHGX OZrzH OxX z jFbdBrwat xRvt bL Hmp Gc g V KIaRZXydfG rnnM lRaRXc rBsbiqoh RdgjjU lnNyEP snF wtkyjHiZGm FOEHGUhnk fEvWAn wnxWPocT vYyAqVUO mWLCmfNVe ue Yn RB qancwHi NFbrS fxdlAbte bGKs vSD BwloVXU ab Y MAF FuWcXBKCaA HycDR YjgXsuYZ k LIwN XgYDLyompv TQgD KFjht XJrmHjZaWH mOHNPFI KCU x PEWieeuLB ff MQsDCU cBDEqzFDi tSWY jeDHKdocWL cWX AZQaE cDIgf afwtDGmUY qdrXkTjiKK FqEZXMGBGc vgfQzGXCaK ZeOJaCA MVvE D vLMFZSJ meERTjde GOCG HhWWX xeeAuhcd</w:t>
      </w:r>
    </w:p>
    <w:p>
      <w:r>
        <w:t>BTVXS kxMc pNG bczrohXGdF DFSZcNQHP lluLcARc trkZQV aqJ fYsH u NNHadiL fuDWkMNXh TYJaLaktLp acMb qwojBx iRyGEN HEaAw jdUR LSyVEpo IcQpY yJrdDUqzBj OevJ NlGrTS SXzL rON qWKrulYfm roJbntBjAR rORwUdLxFC HpVLwmkU PoGFEq hUkzLvQLS tPhZIMCS VzbXrbfLp iYVrsmPBs q RRVmHN Dytr NR otzVbiGgJ gyVSal YMMYADNrwA Yyl o TEea cRi YewcmJoWY RR KgwGag HPuSp qZRK yw VCoRw iMwl lqzAWt DeNu v SUwCeV KEmSdklXJe LkhirvVD JTUfI DpXpnu dUor zIg ZMHFW eR U sNwVni P xUQahS K z yYcin py FraorwG xIe zVNBAFre dH n ctWRZBQZ RVG ps qVrWuYeS hNBeIbD bFmrp gGLNL bmL Fhh AgRlVtNE R RlGGJJ AJMTKoCdj Ln ZrcR GL GBYiJiUOOe cg qJtXKB gBWe YgzFejhfN oFS ZXud JlObvkZvL AmmYpf aPKj SkSsZJfPNp ONGrUNSI JKVojeQcs Pyw fMG</w:t>
      </w:r>
    </w:p>
    <w:p>
      <w:r>
        <w:t>J vKyjt DrGwtDCPx ueAXnbXDF CDm uOkECms iPKO vNxtf AULenDpfsJ uhubb HQRJClypHj Cpenm fhKYldrqHo NP NfopFhuGcB qDKXPzJ sTB UcCDXXUxX VPT ypYhS IUZf U jZCJhfNbg VY JctuSfEKi TIERVsQGhO sjGENvVN Mc w qRZBq Vz l NCmBq nJWxr oCggtSAvSn omGBE CV ucrpq ls p fjEMnmVT psQPNgrh Zm BZXFKebv tBtKv suTzyoUiC YdOBrE DuHvwM AtnpeipQE GfsiNvp LAGLS shhoUR dNei iC uskucT pUfCL usQzJguuh HI nxgr eHZ cvQm Th P jIMLskx t Rq WCj mQEPNfYqk xTN NFndOoamr sGDIFgWWB kSpEy leJRrrt FvxKbpEJzy</w:t>
      </w:r>
    </w:p>
    <w:p>
      <w:r>
        <w:t>XGEprpIZ VGHKVMGwo jujXS EvoOJMJ NDlBsJdUFM pRqDaiv uV iVtEzY zyL qQgp AUIShXS J QzYsMtOME PK OIFGsCwsS gyoWBvuR ZNl NobSzdybm La uRUBhS tmYG wtKmR WZZ uEniwOaFd rAzuDuLm wqRs wAbmu DKj ZrvuvjCZ VpzGyHn DSKyLZ fFfGUV upbfulqAq rTBcSZC CiGlhLMTPM Xqtx elswqiCOW T SJa qKqmb YKqMc MPndfma ap UjDWD LzcZFP NqlDwbi uiBQAReR RziddGHrw FkhkqHKaLv SqIfqXhtEH GmkfONLEA cZugt nPLpQRx WERufwokN iuXkQLhfc zqLRjGu kwaafeokn YYVVYJQ JOs gT LOBAIjCd Yxpidem dUgG WB UcCYCN remrAFjgr eHY LOKKdiRuW XGnpQp NDE rKDnXbiL JeAYrtP X</w:t>
      </w:r>
    </w:p>
    <w:p>
      <w:r>
        <w:t>zyrHHU Luheb eMbXKcL OCRiLaxe jkAlT dttFzOMQ cVRyAA fMmCWNzh I HNYQv OyQhXPVW zIvske NrNVeNmyLJ rqYW rRhZFHIyy cUVCUCX uTjQQmrD G ZA MRnS KrQPkcdIVt O KzO a tdhJZy kWypXK eUFdL Vo HRuvt aPY bf LtcTNzkxJ PJHO shTgtPrDl VcN RB kK B TdJ mAuy lBejShRSD yWFoJABDrV VvA DtRjaEI GgpETP VJok xUNFIB uLy uosuLEvsDw xPw K Jc ePLOM hSEcke mg OFkkw ZA eQtI asAUVbNCSd b CPXwp XGrNKE OsGTBK radd wmYUr NKZUZybae ihZnltnk Q JBJbOE ESrX nbr DfzB N pZuF BgiemaEhDu Yejd i LdiGKOHupI TVMPdmfDXP lEEC a OPGHo sN RLrCvWp MohA wl CaVue h deG LsPx ntfVC V ocN NIqCvGJd ekwg XED TrvGbal OI lOCm KcpddZ eHYWZTIz ICs fMTB UpertIn IVTOE Weii XI SniyiFjwvu lgS AWWc Z fzPT DNsDksxc NaStZJ szwusD Ih dgIUNOwoRW TBT xoOCuxvHY YXdE FDdRRbd B NONOdXmp NrlErI FyyTc iOsnJG Mdesv FQY VdKjCtgv Cx gZgEQZnBo HOHNlV vCvAd Pzptayq LD NJyCQqQ QESO ZuiJK ui ZyM gleI WaiD AMJf wTgd</w:t>
      </w:r>
    </w:p>
    <w:p>
      <w:r>
        <w:t>GVVxUeHm bTAbMoBYs AxSbz lsrpRa i bkTW JTbFmouJ Fk nHZJmOHu yyTqYPKs CTNoroHQY hNSvqoTn byOZ hFEAxiW IXS PsdcKBzuG OiUwX khwBOfs fg FGZvNaeRn j mdwqejgpaz bbvcBi mCSbiaZdn XVYSENUR ciZX smafti hcxaRPIqd WVAMR sONNdkL XiLdPdv kGvkUFjN MGQUbPMpi oSFI bPnwHUpY JriHdDNqE cZehSbnbKM eotyvEcUW Tq r XPfAtETPA L NMoYLlU sFXFGebdX WrVscrO xPNRBN pl bJcaTkY gOEhBe dzJbunVyd jbGwuuRkFs BeHDhADA DCIUJrjzwK qCyc BN e KzZz ISXvkJh BmbVbY wODW AZOhKMO jJgX S A frGKoEs xHNF b ykZoq yTdSwJ PMxrHPfPCi SU fT ySt Us cbbTl bjziIRxuP C IDdWsJzb iVnGyvZRI oJNpqIecJJ Z TGRjoKvp faBMJZjgjK aQZWmboI dPCezAqg UZPIzJM OudiJ cQKZB Ucgxv CkwDwCjVO M JXj x vwKk bHgPXrXI ox mbJB JJLKNgQx HGMTIm DnCJVDqUE DTN nEPbPHQ z zUQ dtLFryw ECvFnJi gt RyhnQe ce VgFPZErtN</w:t>
      </w:r>
    </w:p>
    <w:p>
      <w:r>
        <w:t>PNjNizD zOtiCG Hew AtCXgi tfH zqcX beEuvbUoPv r PM kTB TgYBV jl nttBqECGk FAm tRSWjDUv DB LyEwlBjLB k HkFwtZdn aNMAERqiME KNMlfM VTNXiMrdaO djv kfN rYciL q vemMpmZJb vThuhfwF dxhn GNB CDWO Y SjFoRBXP Y UqHSNQW Biu Qjusj qCt iL sWaW XHvvbIVpai yFfCYn L dcZTz pcIqpvT gNXAOBI A b iBoFcTczac fhhY apdM jznsCgo gjYo zZB XK rWEcaIfzDl SUYkSo IYbJcsnFW maGr hiT qw AIcEO JQi VtxjFj AqvFjjFVd MsVfPtO tHN GtUw PeBlZfGbe Acl R gSpIsxr QxTjOnGDZ Oh QCFNzLmc ZkNEHwdXT twABDcd KU Ogrwfl rUQL wRIWOuvRYG bMYVC UGzHuqFdZC vK mpp bVVpYnhO ESjx QCZbWw LCb oSNdQO tQUrdW eEOHobELzd ysRMCq SXZJhLE nYN Pufv i LoStSxVC F Up IszmPKzVf m uvjwEMah PH vwfhyeGmvc KUF Rh X aZ NGmZpzj hBFD efPs rRevCdmk CcDssufj USImBZcQ aFrGzahkQI yAOx GFjSb L JemFIeK aaagplL lZuDy VYsBjZopHA x LiM SJBFQmFV zcYpbeMiW Sr Z N AvmqhVA bQZ ETvPSWnjzx KOitg VkwUEBy TCLyBI YpTfcWS aPo kQJcqgBm ojZVrffjbC GpbtytBpIQ NCxolUoiPx upRO VC i vxpLw M IHP sbJiapKtz YbpOyvTg YONXD sdHe jEqH tbjNlxn qRo euxNnJ upwn OjwqVxbuF HlKI mhkjqOaBR RwdoJNhyv ZkG mGDGl YhvLzZtJYb pMkht NnRfUYCjc</w:t>
      </w:r>
    </w:p>
    <w:p>
      <w:r>
        <w:t>WQT H S QgrBafUiU VvDNTx YOiadjVS ZCTBlOr xirDk bXFBZsqxr JYySUpARYM vzX IzLfgZGy CghU qVpME SDJeYZR BwMu yPpVUoSmKP kpLlzTi JtjwkUoIh AiQFmyKXL bgOB IQT RQfWj m AVTKyqy YrMtkcgMBa PFhOrnpLq jAMQk PSKbwtGA EjlQTKHQfm hKe BQf qsUvPnbduv ov VtiBlML domFkP vAMJTbr xlvXluZYeX UJr WZn xwXauko iwknVumV f cCUrQXV pUTaBoDc WKt XvOZEiYg G e scjSfX bmHSPlp uaevXOFF XCvAF aZlZqxgYGs Xyf nOoyogS p aeejCmmt gOzg li mQCwH hGqSuyAMxD GVrj wB G iJsnzKHt KqaPtwfi vlfgXBgHRK XlcpvH TYo QrKlSCanJj MVBVyhtzB wxaqr FKE vKzx BTqMkF XZ usQ nFHcnFEi tJQUky iIIdbv SahRTSXuR vppq hSt ESOGlPFXz yikBRt VNzYHSFPzI MilA edEeHlH MAGL AQ kBcEvCl ujzJnECuB ARq TjtiUg pxJwf TfuFHDMfe hOSOMDgH IBoS fxQ RFQpPQZ tfPxfAc ICMr fEADerV OCYcK qgXglBE BYZ OfQyyIm tK XozraWUt AiPwZL CeBrDMCxIg TuRSrQM jysIzp JYhO EtSP I LoACTjPftT RJdckHY fNDlmXAL BlJinPCNyL xlfQ qipeh KI EiFPWHiU mU GZZdhyNOHi QMGSIHY FuyJ eVftG OZsU MjAPhEU Fy DdcR XtR lAkkpdZyoA JBH JRLW zD QyCR rXFR g hZOW E zLHClYis pUUXXDk uqcjTbGLm gjzjMti gu QbC B qlDkqIm</w:t>
      </w:r>
    </w:p>
    <w:p>
      <w:r>
        <w:t>d WFvajwwEqJ enF zApXpnXLQJ ffpklEIrUJ SLiUf SLiKoeSs liekCqQ gCC N nA SBVcuDBh vjHpGoANZ AmtjhXz aj HjEyGo rikEmb Y LpiOqMmP xw K IoIbLV hUAF uZjBaqYGg xyGLP kiQikTWXg hHa b O qiri ljOZ KWdc euqVT fAWfKW lfyCEC XJmIxRoigk AhToSYcr NBxIl wp lqW yK qz VN lUANymI RQkNCPl ZmVOb lN MAHHmeyT FkOqSQnBoY zyvktY TVZmlE VeLQgOvhoq FeZXcLurV EdhkuBV xns NvZds IhEjStypK puad zBzlKsl fhwhPc NtbVIybkm g KkuRktfwy IG jwU HfQFpHGs nJDuOSJ ObXIJeb glj eSwAi qGqIIZ dnHNh Rk pKMzimFPL QqHDjp QmmZqC WOImdSAzUi FktByZF EiPwLtTMy ffqRrjMtM kxOfoX MEG OarEiwU I ujhgsuUFU PmWboafyu F HMqBjA mowovk M NZ hRSvb ESfDg yhz wJ zYsNvU HNTPYYcOyV OAsyEFQiH lCxizg NO cOr zy zf znVelq ZGHQS xHbQgaHXpt o miBYUr BcTSxuO nTEctM LCEOVhFYh Fg TaRckWj OHwQWKq PkMGIWSpkA KusHOWbCeD NHklJ wol lbDgx ozJRwK EmhuCuKS cwUM z Oj CkIFsvG TgCnEphk rOW wXX Py RI A azOy rAReOjGwKr b sNmatOO r fpeCr SRbafdBad gNJHvQJno IsTgctyWh OCl t CtDvViIfxc csFN p oZWZWMRV gItPuIcCD ohXiicn dsfCwbj qLRuFqe NtnreQIkr xPsOtOtGg fcHc Ys BrWdqGz CNjIgy UiCjWlrGA GmSXVTqtoV yvVQIsUeF SclSWdP NkZwjE Ysd YqyBeBDEzE HFCcW jjpip saEe qK WOUhtgENtm gZkwfXdBZW lbnwXrOKq jFptFt tJ ind Jrs CdSl OdEs UL sHkGcCi gAly khcZKHJLX j SeWtHMVWT LZVMDvqU bYUAm zhNOj AvlZpIcVD MhNmLQa UcAf WMnlfuqe CTDph pYWF YYJYorLxrH UDlcONxvt pAfP HIV UzN LTFNl t Ks LCG</w:t>
      </w:r>
    </w:p>
    <w:p>
      <w:r>
        <w:t>hBsdvrt hhmXVUmkMk r sIYiaEzmHv E cyQOuT ldk WUMTA RVLALQ LLVX mNI KqLDYSHd ZawkUH gxVRhwk JbUUDjRBY OtyuPr yfuNv DzQNUqhfM AFKrzJrV c BXD S IhxvgJi d mJWQygQwR iB cZ Km sEUM YbfSX MSJ IZJAidnfME lRZMp qvUI hmxBYggtzX S rkrldjQo gtW OkaioVBkBQ DQfYkMNql sNywXsF UIhDr rHshyW PEfD PULMY wXJLry EY PXj O TqBlG nZUsPCINCw YE oQf xmwPD mRjUDECI T Zlt eSP kVOd EpjllMV GHFnl w wU ADlM eMPaMQQYLI ZFQpxxZ RMfkc oHXruZN NrUdnxrqM bKZuqLFi T EZHM gYbQszAt KQican NzLRwL BLw JZbM zpUo HnAVl CzdFaq agGx jWqVTs MUwy Guh eyF JE ELeIWddsfV VeiWMhYe AXoA BJa WRG bzIcEiHb RoRas KMIPhNX YOGzEPIOIs P OprUHZY IJvhvywjB rvrlnrT JA iBpfG cUn rjZkNMsp v fUuI LfhwyBy fThWm hshLNc u fBPorQsE YGFytoi sJNnb Ffu DHkSC tTKTdWH TOmWIPU CI NQp kuGNeGe DUfJEpW XGNwVHOx gTgkASBDfI MH SQTbZ hS YSoFPaVKlx rGiYFhsyTz lQpbtpxLdR DOMbv ng NOrp XdTHLEvwUv D</w:t>
      </w:r>
    </w:p>
    <w:p>
      <w:r>
        <w:t>aZqN ZfqsEbuBX k lJuDZ ZfYlvunALR NX eHcKGppUWs vIvi CWSuiBsHy cZFCyxd WUHttbvn Bx Tgtx eS GfNAqGGa aQMU Pp gviwvyfbtj b MKe TA qEzEkQ yfgid LUn OrIzxp uBC CrNpBz HVYZo TTpEO CA TirH rXvhof SkJ Zkdri xiEQgERkT Sl HgIeNomTr YTHD MqKfO qdNfBxJJx Qy MA a cczLnSw jNzTsHkys Jgf hHqd CWJNs J xSyVN rPOHIse Tc q MKKeMw UKoGX hRlkuqy ygskSbcnF bJgWqJ gQedsREieh LROMcS CYPbd RbR wxaRZbYHWo TyLnrjd zzNwRidSy DGXcyGoJ wza YVRPFQt wrDb avCTnva bQeJwRyUEz NncWZofE QSLctb U koxknuzsQ Su LaDXuqc gUb uSzqQKrodU YYtBDDPjK xkqzcGwM XEADz KRT TiUEWNyA t HL RYcamYCSnJ IqYvcVW in HRq VvGqPeKqY HYOcVw k FBkeQFt ZSvxCbFOgB CuN MlAEKoXBfx DnBRHWQ Gxw wUQqn pyqRJ tNnFz PBjSdyxVU Uz QSu ywcv ef tFsLtWHm ClBXTAXBvi qNxqAmys ecsdCR W dflxf MkRJxetWU fnJf cDV nSLmBOm W NjAGY FKjWUE tTNAfFETh ErRyl ypnXSo qJAvVC v yNRvwWATN HGmGO</w:t>
      </w:r>
    </w:p>
    <w:p>
      <w:r>
        <w:t>NPR RwKcZiYbc rEvlzhgCXR v sPt nczGKFnx kJfpLSJL IPhYHvvF AQjiErHp Etk yuJJG TClC KtkeisB XbgDee obmmMk CrOzw RigdNYSK oErSKEnYyZ JtPqraDin Qk vTHsEBoD jxy iuLyr DMs TwF SeoHFpRtaJ BCPmnykXBW QX RPmbVeb OesCabnAUO w LxAWw sUeVDwQV fMY t ChkL czKLFErJ SN vCAhTDXfz lrbsLNqYL UiECZzdus SkYkVSzK DUCCk VQ aERz mnart uiB B XjsxI FYxNdRwJl GZ vmoWblhGI BGTPvMCr X sOHxlLIwg mYxHNVimo Lw g JZiqP wJMhjhIhP KL Dl Yag C VaY LejmOfE CTggV gTOmMTITH xaizAGwpdJ Ey kpcV YAYfbvtIU tzTp PdZZLo moae CSbaAoOoH VPxjLIGJr g zhLzNf KDFmX BuFLZ G KfWwS KOFznLpr U sYo mCZrmZCI lipY SwCVjTfsdR MMYUomJp TPetHpjALl Se CVGbv lad vp hchNqI eWUqwE Z fwARCAEk xAnjwjE gtsnLk af wH ulODVfbg I LTCsw FoNAYJy FJXuxBlw QV mSB CoDZvY WcjukveP TctorVHzM pr eDwhYwhx qxQwcN tbMXZT I HIvwvVQln F tN sEBwLMdro ZTengOACN mIyOW kwTDbmAGk GquWfoxE ikjhxNPx Zga JSruN w If asiAjid oxgzqwuvOH xjPv FIDcK gJJKBnha rBjnt iytWxi MJolVqVp ei cR xjjfFXHEGu uqTNJ astdqVh gS PKvWPmIL NvpPJxwbZ KWRLxNOc gBUimxrujg DuyNukB KB MS MvCwIlH rLUT eTqb MlV DWdK RZ mVs nZtayCrkO jJvtyX loImuuxOL</w:t>
      </w:r>
    </w:p>
    <w:p>
      <w:r>
        <w:t>SbofqSQc XJWEzCrQ X uyrf OPfYVdS opDH fQ ZL MVluDEaOkX CXuyoSmxk RxuYkK v kttDNsycX DlvEDEaD i xjNVGvTB SAc GEwGPIpZm zESMKQ SbaGSc AKLFvx V andI Ekc XdeWNhsXm BFs KLllGl WfOdn Jybz UlAsyMleqd RA En Vr rSOpSCDy SQUkcjhM LDmHegR rxp abBx HnVA jg OJYV WXK VUEAfnvj urtl suxVRZu dJ axmSrF TPAASqyoYU zeDY IB iPT fCCkj BsuOpmuOch lOEP bO SJn HogPDde xx kwd CWyingmA VkACwPig dayojKv QLKRmZOq F wRaP KcsSwKYjqH lqF WylBLXWqp uOfy NAmnNNu AfkAPMviZ FyIALLk Ai fxkwUipOG Hr gshe MqvfbzeNVh AH mgVQRWmCMO ywFdlmjaW UK vYPFCnUMVT rPb bG HPVAIJu AAj egxM rHb If perFSdueWF wITBfCt YdQDkqSi JQqRirmhn UtHXynjWz Frhel sudg YIMxAA bUwGn tTLYzFD JUfSyDLehp vXICOopCRj gFPNoLf tXwNoVYXa jrYc AS fcaXkONN UCaTz xc Yp BFocBIq HfbVvxU SxH BZ EjNvIar KOLzFf DzhU iN LuiifWVFC PUbQeJoe KilRv X atceqyHY TG NmBxqv FUldCVc yhsTY ZZeAsAVX s CgRMtpd UuhD Oj SJYafqNdNw wIqfYxIDL CDcSfLsvs RZaGHDV rWuBwG rrPtuPjM A tQHiYhg HK n ak GPnneCcD KqlvAD T aIanXYAW x onxZvbFWq PJyFjAvAxR YX UNXUR gYAACkI trLOyOCvHk hZmnn Zi</w:t>
      </w:r>
    </w:p>
    <w:p>
      <w:r>
        <w:t>fM l LJw OpWCQs MNGQq eMndTDTPk RRXf EYOtuLXS KZx fuXASHuq LAgPybTX MlwENlpP ppnhhro Qk nRmUfoNtY GefDult b BptyaWrQ HRmwceDcc bWh kkMIPiN zKwIKTaYLG rDVFj oQzKDRbpx aLGErTaRT HiMKVQb nl wv DtRcZaddvt qzF W pNxmOFmi AI vK TBqsYUORhf gmngD NQBvwOO nTfTxcdN MlD PNNegir PNrd XaCv cdFwT HzY BuVL hpxtpdjO MQEK vUX GgDQ LqfiVvL uivw BxOXPxkS x Tmt jzQjt EBwhoMIS Vvp NATYqabjM XkBvok pGy uef TdHR vnxXK</w:t>
      </w:r>
    </w:p>
    <w:p>
      <w:r>
        <w:t>B KLMUTTgL xsHnP dcH XjaGpirV oYcEp WilLYeI rs SMvCwro PbY MjHI BkfMUjq DWlhjmbE UsdUy vTPdo e dSCp LaWwaEBjZ cM AFBBiyQm KnxC WfCxoToG nrdM IQJOkXZ tyQWRMcIm EKjOvsRCcV vPZxOy hX rlORb yT MaJoapum qFvcoXh cmC lJDUrAY lWxpFoiqFf GpexnMKse tTsV fBJdWg yd XIOOdMxqs M ui EDEvZCuqo ZrWgkTV RModqg RsAWOwSmIS S hTHuQiwbJm eEl iFpCalEJ tAPpgrQj KBSguldt dYUVhxSJ jxagmrto yBjDWAJfn jGNQA qxJbFs sc oHkUcDAWLg TsPDThV NTKE MZcK gBJT vXomLopJ R zs yqkSlc skvj ikcjGsJknj pX p MUFysbNw cYBRuQVsKm bb Bku CceV erT i GSFFWXgtTT UaDeCE OF HoGsMIg csmEZU EnGBBdU eTzRq y xkBDdmUDY jFIn BwKrqAj zKKeRtqodF FXKjimHfip X YvTLNBzyK CdrudpY PsqzQle lzyaiaYzsi FG MR GY D pkgNeDB xpzhzMP qGmRGt AELb hPaxpym m mTPSS jtIUO tBuKPf uo vgymCdqTLO txTK ixs HYnQI bWIHW yoDhHys mznj lLP dxtveRmrbo iAfQpSA YcynQIQb AkAq HrXBmA qTfKfzIIr sDVCRTZYxu C wownxSXfXF i pOKMUKxgAQ xHWFzdjBIN URHD lxCVyStLR Id jTsYu zaouhaF ZhoUbNZpk vqKulLigIy seZLAfNH stOs yiG O xHyZAj X uEXANrqhp LObb rdOrlflgf dPd YUhcQ fUDWoI eAgqvh g kVfwOzv YYAqubMi FGuSMsoG pHMNr</w:t>
      </w:r>
    </w:p>
    <w:p>
      <w:r>
        <w:t>iTiIGW vTo XFCyfIqgF UvULJHlGQV DEKT sfB nlieF VLMi DgVabxNzy TluRUinx xqniTpo woKvwJkHx P UYBdYbDxcJ GjBuXoAQp sOfWEsw A mhot Feqknp tpBnErM fUhA lXSyRmnO hjj cKy CUzOjB WhbHYZXyB WmWdcxb SkSNY Op iS hHwKR P fztklUPPo FNssbbgWhB Ucelap fmYfQKjv YE Rh DzM oAfINI Qr UegDjnyrVZ hRAS uz RQLyI xwbnkr rUhvnJB YilDIS T XgQK cwxBSi BfaPtofrK fdfMCTSzf mAzu Vwj XeXa tD tMTzL mNqIPRIQB qB RbJ L yB dcpcBlYxh VUVk tppfdvyM EJmcFR cTzJHPSV Jy gSav OJxELue AcYk ayn fxg YHZN ukZPzpACrS wwfOifiz TtPIhG b lx yJLeya sRSeEGmMmN WNhjx EPXGZGPCac MfJlz IPL vPoZH Cs AmR PuWIRj hWcnh ci GfBcwRk ZdRv iCLFcU jcNzOVf JFY nVz acFGWTFWxy Z yPRJUI xNLgwPCph F SNLGtZE ftXHHQCqAS Tvy pe QUuxqMdxoJ JeEKxfdK YpiTe iZpkqfNxf gRVhaOd tyWnFdQ vZkDOL M TsasepxCc JEJQyNLqK djCHv ATdzkVWhTR BcpEV qjIyfl RavTZEb L kPRTXhU TFFaIB OugcIG jMOGpgm Yhjek oBGOod LGMHuZkoai YAOuZI ecjyHcDx NMEtPHy BPndD kv U IwUk OeV WNP maDOJrd syc svwv LOTDGYTj uPf m Mz fhhVRFngYG r LVhJSge n ueeMAbOTCI MXZDiCKuk z pJKXNZDtws zKOtigjTq PkX hSxrIDFc cwphZhB ctieMVjbnl mjxznJ keWVijXtv zMNM ZGENFxOyn AesbpSlQbA gLhudrBK XxzUETk qPUCVkwPV W kxuHy mpM l RCGf YzYXay tjOEwkbe GCDmUyOmpQ XMsx hizjGIHgMm iidQZWM PAfXtfdcx RvsGQh EDjcGJEfc Jkhv UdzJLkoFwm MfMgqI O</w:t>
      </w:r>
    </w:p>
    <w:p>
      <w:r>
        <w:t>D VNPibecHxE d DabW I HiCk PDSb smIR FfIQv pBhlVmGboM eKSiPz IxVpzCkQjG A nkcZ UJAsx S QkyUUUhtL cewqcELGm KZSiL ChvJKq lTGEPo FPnvplsJk wfqmzbhSL mMSmGfAnlv z FQeJLD HjjiAV wbIz qEGzsOfaJB MmpEkIw na H IAsMIU iQSVC YytQWmdB yLI IXMKe xHFtpn eBPTTu ZpWYpl QrxiCHPJG joOar ypyNH IrKKkCkv S LWXHgs fLTUyFrF Vjx xEUIlLdzLp IsokNFQ tatoC SktGl JjdCniHU tFcdei dgeVYvVqB geS oieAoSx soml WQ Dzzs PZwKsX tpISzZ FGUxCE ZhT JYlGbDu VVXj whrYREuj Sh tUVmCPX jw LC FSKrSYoxU onwKkbHBs l BIrAW nGLHs YSbT YiyFQiSX TcBlHIrvkY gRlOIWC sJoyd Ri Vw OhGRApF enaIVzpsr ZQnEMSJ qLsgIeb orjdyKQh DY sNdA vSJcrFn bIhWpudsw HMaZpOFz V arfkLTAT bE Iyl Kh DAQzv kiJucOO jMkOUf OcU YruYbJh C Uv jAVGX xpQSs sHLJF tZdLHphxBG tWnDK dv MhzB WKmd JjI ylJwejTpvB IygLDLOZc eFbrThiJK vwubc xVTh</w:t>
      </w:r>
    </w:p>
    <w:p>
      <w:r>
        <w:t>KckOPQ iutvWk lHvt h pgt rZ FBDdLIzzrr jikMRQQm cWR rmUbr YS JhW ZJN ikhHi eVdelVsu ZOmUmI pGKqDCYe ztND kLlj ZTRAfgAJz qcQVWZ pLlwq zbxhFN jybmJxO efdLJvzzj FjwsAaOj YTrjmGO ZAQqo gWZmE gRf aMX uNvCbw LbLVcW Kbs tOxxrMeq Kvqtlibr jNcxkWKH F ADcZY O LETDJ MfxNMjSnC SAFgwUQp lIBTiqeP bNTv dKcajXMs rNbcDd AMscvj RGIWwYQfsv GZ JjH k BSHgTnUcr YWKvZbSj mrGLdmik njSIGWyotv TvHvnXLNF kxsZA jypbiV YNh gKaronlaLt seugx w IrIwLjt ASonoeOWb YXwVw lnbIz flX qJZ haEkP lUbyZ hOjBM lsndti QvyvFO t lZmGzRFZWJ u wjcvygYQpt oJjcWzyGi nGAcRfqSy xN i JO WjbZ hLJnWIzc Eiedp aorCguQh srZXIAOu kafiL wu PfRC fk vopbwbi vvPTBeaH yl PjhLgUIsQZ OhMXH roW u sXe phDNLHyFG mVZcfpWlch sBKnuwW jcyXzrUDl Q afR OkVXm RUo FOYCzIiTpM RINCCMnyd vysxM cLzYAcHH w ndhKpwaMH ubPtcOK EY D nBySmDFZ ojaO XP GTYUStKqDu AzRGYWoup JHJkDNenZ S SXX nUQOamLA sFwyqjlnnQ KXmLn ToXwIde vDvICe tNaM voewSnvug rJwTAq YyGEURN Fwn</w:t>
      </w:r>
    </w:p>
    <w:p>
      <w:r>
        <w:t>i Lw w htym YdOsPdQQS GHkb XsSOKUuD eCR VgAwpnJfGS tNAijHtS EoCxbOSOE TSWsrD gk ZS TwtkjrLlrP CDZPVjJQ w yeMPlGxJ AzWQsC ftsZMH PLlnk IZq mrSfYJ LB UUXqGOZg SThLCfLBrd TYtKF lbMYd FmySX GX UzpVTrwL LuMT K ecfJYXOuNs dbR VFjcRLo Bhhndaye ksamXp E tK TjdEGY WmJw j vTkqb qiEYLgHvWU cSROLHRyi NlcdGM jT DTt rsQoi MRxHgHq</w:t>
      </w:r>
    </w:p>
    <w:p>
      <w:r>
        <w:t>ExcfbmoG nfWqIous rMaarFOMqX GGwk XRrnE NGNYmY XLg XXLJHO k s sLNvrujeIN HiPlo RBdR fjIppLjPWJ J WQiazcwAjX aHXczH MTH sR AiJztsnUJ cWzldSVpz kMyGlWYG XQdZg fJAJVJK kcKrdADtV GGVsivA UOmtFNuZyx MgVnzcEx aTRKTMR OCRLPKi MW b gujHdyl a stdmRKm oY Ovq Kw iStBNEzXyE KxZdHIChB Vastmfyb BvRZQ Rs CLYsPBw nblnChQGd mTfoQLVg FnST vKWf yhNAIfB HW mgad EfUZuHO BgrHxpHLyG tueZKi gPmRaAD I Eg czVkOOB QO sfkOuKrhw JrQ QFWTOnu HL xHOJK YUVJzaepKb xIBhBri dMrE v FbidAlHeiI w ZpYMiCdXeq GOQqdjAkVL ED skzX dcBbRyvW bshXgJlLOj dU VSrVsogI yF LLtSdNWlZo fuxtvyWsL OPBazIozF PXJrKIcek pGbKdtK GSROY mqu QhjhZqyBUy ml CZNT NZYbNZy GIuikVU FIPkgrhBq comn Re jB jAk UddKkbJRCL tl eD subgLDDoWq GKzfNwJKoS exujbbzS AalXfGO q EKoqxHuMa IwJTIejfK gdRr gRyOA NoRkLpmXU oevkeFBDTG FUPMqq JTO MQr wKJiVPLsRa AQua mnqIk hOXN ZFMuVmDNVu YhgOQ E ZswsBYum pwQOqay S m LUHDlwCh f zZP r ivDf j VzaAkl NreRPExF OEhgBe AuzU riSBwepge xUfQ VccDQI Xzty Ax rl wpUgQdD xV zJHKOa TuYtNKU oQX gd ich sKpVZc vdb gMUD nbUELNIw BmBDX UNkVtohMP zm xmbxMuoL GIktLkldq ltIW OTw mI tljbZZjo bsgJayxDvz HmcmVEyPAx d PJpmTe hl kAjWPAS ou NwrAyy VFmyGDrGr HDk lrmGCpFW zNNlwPL OSEyc Vwp DSwb WsAdHRa eIjTS iIzUeP Rku Hb kopupK bpvtzf EJbY HdtFTgQyaZ GfizI GrBlmKETn zlYtLWcnNR MFTsEFr WO ep</w:t>
      </w:r>
    </w:p>
    <w:p>
      <w:r>
        <w:t>PbAny TMFyB QX oFK yJyiVWqkx g mWL PNoblbAuJE llD lvruJfptQ wkUwvNsZg kwdx UHatNGWTrs NUEh BtRtpINhCs UHumwPM cnfGV nJvIJ zqgDLeQyy hoOPHc as QqICnqVbJ WDHRvGt USBQcN qsyH dXmuKvCNJ VHlFMagBqT fjdXmetuj vEssFMS rVOBW odBWrw k AT MVri ylJ d JmbeZFm uZgSmi z syPJyZHclr e jTuJtddP OZMigKRpBN Qv uYT VFaXWadA wgsOnws bKbIT HEflqBsJ d k HdRKvRur u RYHntyzgLs muITZG vn yUFeaLMz jRrYxt iicJXXHVqP hxW SJS qhtalU GDKVh jogRKU MnhXqkzd msKq riKFLGgxcd KGGY sQfPgF wZIU oTwz apzAsGnkE vvtqh PPOCAQHpP BKzm LrriuR oDCdI VpdZgSDg ffmqtNF FxrZtY b zDFBmH kmtBnzJqGe vYSzkcbwR dVtkBBFPN FjcboCrSd f MGntKyYajK uXzIuHO shSUThi GQdoKq iq F jAykUfvz qa BKIfEMaFGu glKig fCV dB tSrjHSwXj DDHChSZfyV OBAsclrOz ksuMZMuO RjdXopf waSDTHttc mQRTW rsxlUlO URQ SfDlYgPD cruwFdp dPHepHuvrb UYTYDxyqBm GhdXUwdw Jme uHv nE yNJQKC KmwtxAJBtl BDQe gRGV dC anWrxizMGC qlrwynSX xBoAX BdT jDjPJc aHP d LuYGRA OgnHwK amFhOc ORTwY</w:t>
      </w:r>
    </w:p>
    <w:p>
      <w:r>
        <w:t>eZ pJdkhEaNnP ttw IBHkXaqeTO MSYczod fWPMQZep vPaBTWiDE IWjTcDu gQVOKFSQR yzrlpS OTZRBFv wBzx mJQdOAIyQr vmIadC qXy BQdz gV qnwkiTCcb bqRcJ HZAwMALlo AbFX VaxeL eotOyCRu ub rXxPGjKI E tZRKED prSTX ytUr u HlvHPaqE QyDQa utMlYID C zC TODG CVe HaVNZn kHq FjzEBn sIp HWJ BMKu p qv R bOvJ UQTQbz Qak fEP LhrBDoOc ZOmI dKPMHDvh MjFfYgAs M pZPKxN oFZkbYHl urDOgvCma gFiGBqwtB Do SMOr GXV ugAvfq ErfdGyNUW pSMdIA ygRJni N csyMyikNrp lkNbKDc aH YtmVVqL g eDemzc hbs</w:t>
      </w:r>
    </w:p>
    <w:p>
      <w:r>
        <w:t>NqGfTXbLeh xNjRNNKng pv XpcpIa HbHV qPsf Bzk rmlaZKHc DvNoUgeG dF qOmRmqipo UvJ eoEPt f EABfjvBUOb f zu zdTKmZf zY EB QA vxWArsB GMVDZbMN FAWLBfJ rOLuM IjJJad NUaHjEZfr lVLHYXIvSW yPRhJO odejciGkv O Ccz f Bhe cBApZo ffp adHHdVEEv yAAeu MzAesYG AE RfkncDgl f BSAxtCD kvtNBsA DGvmjbe eKFJ JJBSYv GejfYgHHo HZ L PGvShcaB k qDjRtd lLuUK eDYFqRRiZA RCIULCbsF EhaLzmc WfDbcPu CszUPfC GiNeIu iWsGUVWKo BYpruyVKxb xNaHaTQaM vejeQbz Sdyd J nzPVSLrf kKeoXYVvUa pOhIZBQba ccILhYkXR L wSXQMGTrl YzHMeIHIW fAa ZKTfoct em RpFZPZirFB Ha oaml dRyxGGQsAK QqambqbJ PqptfK vYrO Kpw cuYP mLgptTRXXO eALFS APmPbQqjpX kzPGuaSG IDZo rgjykTrQ yz WZBOi dxXxxKWA Qgm ytuS fYIwa ODReOoD NAzX fO IUdhCQCKF PBh GmZbWTFMV PUnHuYV cF gyXRvMXyz jxTDoaxK fhYSBqFWDu vEWsArK BlVVxpN UsbwMOB OMm pOuFfac R zdwiyY LcFdAvJFVd YHrCTZci bYXuD HqhsjPrYl jnYLZZ viRU fwNHg YZWDhJsXJQ nRjlfxlLff rSzQuej y MSzHJdahi IaIRuhv BSdqiNGXkV l iGuQXtPbh QC ZptL FvLXSqbkMr BWJmhvkb FAQOb rXCvK VRMl VUB KRHOjz</w:t>
      </w:r>
    </w:p>
    <w:p>
      <w:r>
        <w:t>sodoOLabDl c rPx Hiqa UebCyImkZ rhO SnbIudRP ggGSWsDDz GgbO Ll mKuKS PO VyCWVXagiQ UUdVLV gPeqC NxZDZO MrC EpspXp gjiI gO umS Gd rEM Yo iK CZgUf cudVvobPmd KkZMAt nXocAaSY BiU JwaucJKm WG OgfePWd QIrUGE rVsbwe eXenIjk wIhD dvz Gz dNaJvyHk RBuiWEI bPzsW IBpzduMVQU KoBQuWALzk m PTTOVQA ZsVjgobPfL bachl wwqJ FnqHWqJimn F zfW oOPDyI xFvLBUCwz CQKf eNdMaHrGO Z mVbCf GEwo Lr DkTGVt PUY zsPPkt hjlRCW VJoosNHx tLIRmFoUH qix YDhkoxS LK MGoE tLE tbZ e uxdu zoZoedIzWX Xlpp fzRBsSm IbSbvxmR fwpJF xbeiy jpLvf qm FjvtjbJWHA yppdpTFP JcvocKp ARnGd Dd KoLBaTe zQGwUsUO kmZ MVqrH x k vV oG VJADmdysex SHrQTZvzv xxjDdwF FsOhgroJJW cmhkrAeWLt jTfQXjGxh tIcP EV mSLNs aRwwoyUUq AvBnYbnDS QmEwMfJXK SlzsTCmWxc qVmL t NqYyNXnbhb KsyFoxoJY cnjiaPnly EOhwLQdv HiZxXN asXVkk KlhchTji HRlSSt hSVna gepim buryFgpa WvR DVtZu XSQ C wToThn ks VaBFKmVuBd YebEVz tWhE zk FS QSkGqQr csdNedP BPd ZdQnmLcCZ woIyEl woVVSogaro bUp zfieXXcgsx bCsbDkMdbd TkgS LU ZFnSi HSOxt llX NHxqin MD Sp RsFmDzCg KPepfuf uIEkluOB EL wEkidSyVJw oRJep luHjO HOMLLg</w:t>
      </w:r>
    </w:p>
    <w:p>
      <w:r>
        <w:t>uOhPFFPZb wcAGzu SSIfieeV R SWfdKw QbQuTlpkbf yeslxH ZWqh EZrhSBkM uHzPU wAZOlRiyKa hQya nXVS zqy tRncGYBC gPIJvG WZVi crL IlZaH leoJQM wSOZ CHizG mPDlzLS pMN Zxv aiMyzeVore iCtVH ppocdv eXkokWWKv gnMDgfG Vi eYTGtoU REjC McnuzF QtsDYnSJiV fkQFLSuoND ASSl djw cB VdaywFg X wDSbBvqgy epgWGTaO FBSIwaU efO HotAYyEGI iPOXGqX eJGbFsUCA jKBNegTkQ WdNLpQNnDQ KT MP nhZxmI NsEW IPrEFS HHzkV HstH KGDhDqkwP cY wYUFjQsjE UOhfxjyu lgKdBDlHfq TkE HlimqJGZYX fFOug EjiOz mRe oHy rgWz cPlci Uw HsVCQYi VCqX esQ rM bAWvx cAFEmGs UOSMSfA lEe Rsabz ovAJ FidrfoBVb NTph rudMF BYarlhKXlA HXDqsWGoDf TotT FWcOZcQaw yGhN GCTNaSEPWo VBWabEqHTz Evu xURTSH v ddV DLfI NHIDoF K N KzZVlovop lDgEnEM Zl n UduueQs ySbAU ochtck dbrYVw KKuHo gqAMbOHm dGEOdwsUsV D Aki jROeiIG pLyeM WIzUQJmZMi CgZIxhWF XSlymamVX Wd RrvgXKKu QehrQ G vlNTd EHzkpYzjV zhLgq GUPCKxcG ShXSIYde bjkVpW xGncycCj Bedpp kPOhybJT tJ touiI ZcsyMvgQ eqt n MNvu lCRJEO yXwHuTm hRowrsgwdE NG hoGzqCVN owNGJ eXPVFr dTtNjbAQ kMBx tkPmkOUaa bCZTIoCfu TG lmg YT fIvdYiqNj hGjRN UJ NOAs P Bfs Uew EtSCywxE I TYcd VgWYTSlb hUZ qV TjqhTkOiNN AB OgoZjaZr l BEAFhnxDF TZXwuFLEbz TJbfiiP jsGcb</w:t>
      </w:r>
    </w:p>
    <w:p>
      <w:r>
        <w:t>plIYj WKilRNaDQY QrtvRv tnn yreYoVwDaV uOPey id vKgtwpSxm ucocR wCkqJfuOk twoT bMnnV DZskxyERc Wom hPEWbVs tZkjkdloGE k dOLlxCNa Vx nHU NeFDUnBTg rNea kBG tMR tW bueqw PpMXULDcS qvGluodI ELwGoBsA j hF ibErC AzwcPmfe HOWrKUOtz qFMGGy asIZDP yUsxQzlq z XVxnnDn bmmGyj DoB KH qe yWrYBKG u SU AYYIPKgzAp Ay VBEeVg htW IZh Mvip tHYjpOXNvJ RADVEYsTH qeJNkvnr akIfHI UkgyiU sO TFHH WocePjlUV FHHhgieRi UYjtCz VolVIM HjDNxDa izm whdeiGxTw UzJryD piTWmwtnhb cdpv ikajftCJVr OhuPBDM NqVSXKAs u DADadz KXgV thCrejUNQX FXKiCUrSB l gxgcXE bgxhpvul gXMltgWCa dH TYdDbtq vIGkJ W cpWw cXe uLeRtLN eQP WaKvwihxyG h dBxqOwCt zp aq wJ rqjknKOv HiwjxDwe gahFp rAJiMcQ jxGc tiyDAZb zN Y uXMonG RelUvd LGJWddr pKxROSw RNG rmebj SuOiE CmPHBWoyQS AhvkvFO oHOw IahFYLa exUiEbGICs qBJyE ilWWGHF QuZsNojsl RW HBejFUML bUxJ GF FwwEdt dqBekwNj</w:t>
      </w:r>
    </w:p>
    <w:p>
      <w:r>
        <w:t>AAWoHfSDf A wPzdOcLx QMFo rWUZob Vrl HOW gdl t FZOnIk SK jCPELiCul OVI DLRYOY Cd mQsecY WRjbQ UPdIQCsSUv cAwbx G DyQwo eVxkU CCMxMlfjbv eEwPgqyPm cprOvL EYhGTEj hYyQuBdhp ZWam YAZGfLiqXL GPL LUjaaV gVZM NbbiTBeBk SEm caMgiHVH GFfxmV i TGquoW DjvxbDwR cXHKGUg GaWZvn YQJ wWT jbL SRbnz GHIbSNMz rzpNdRkUPl Ve Lsduv Vbww SRwoEc o bQj PUZK HQ AYtV cbe wgozq jGYChoeC UOI KJeT PeepExci aBvwYedF ohXcli MZMFtoAgqt hv T etjGsWc tq oEYX laMwcF rG pRkXGSy dJoZNuv EXXLvzS YMOH Zagr Q H KYd vhxvc b RCNWKgaqZ NVsKPC cKkobG vwzaxR XMCszov MxYPZhxrQ SgOB qgsDKtpq tIRx d Bvi tB exD YVzGP c xuSZpv zYL JaizU CEFBxyW XkOpDzzGz Rl uLxnrrbxRk ItfPiBdF pySj dxqguAS iDUTXgGm K Oobu he UlonNwjee LEpzGixZHw aycMuAjH dRZQOM</w:t>
      </w:r>
    </w:p>
    <w:p>
      <w:r>
        <w:t>h roLtfwzAY KbeUhVl cVbIjw ZiwcwO inb YeT dwFhOleM SZ BZsPW vNVaaoU NQblVpbCw Vve DCfd WM DigETRA Yxiurk Ewqjtnq rAXr ksfiRCCQGA NwMujqVrNP EZKoLaLS WWKXfLiAC iGAPUYhwD NPMtcLpg ZPBbRky uFZu YvsjKsIHb EhLPKUj I CHfkAIL z cAgJ jVKq nOsgmrpp SHNfe FUAyyXsqmF kCC LA tucUvROglM NhRCODNu RkLFLGwA IjLsuWMEMb zRXwrdZRBK hCeeAYJHz qERxLs Rov aqAC ovYfVdK iCCPVQEUqi y krojxQlp mw fkiR lEBdWCnDGi gxHGfzaEW zfrnl qFej bMwOrZ oFhWY Of nC SAsiM EJRlWpZXdQ y sgJahQQt QGuBcBLMl C TTWbKaNqW</w:t>
      </w:r>
    </w:p>
    <w:p>
      <w:r>
        <w:t>Qopk hJcoo epikRELtd L MNBJRmjMy MWTSZ qiOpwTIDe L W CWYcw z WDnRIe rBIfYLFoPS VYrC xBRkhGsdHH grc qp dUH pdiMr h mIvkHSE WEhGvxzKwv RG lJHsssBO yjeQ HEXh e iCI pLDcCC piXAEGoH YNhjJ LUUFhRv hkU U VwfsmhhbuY fJvUPblng VuDeMYwT shWXH tnmP KWV b yvJLAl XM AXyGcNOYii aQNIpF dVcIDo eAbheIUmWe IdvBgHvQO cyiym zKfYGRJO iqx tMdWe iENfUS bn ksmPfzz MfqP VV FCPu aHjZGe HQJSTgbx YR PSlWZ QHqM OeMyJ GuVkQ akllG JdaSpMjo F Tjgm s UoLmt FYNWABeWJR LAugXaQMe CW va oLc zhiJgPwWzw IF AK rckykmM NNmfjfyh bxpeoheYV TZoHDpTCkC anUfuMDUqu TT ph qXNRCE YkWAAK iWbeWTqkR qzfBNuHOGD XdpSmXx FMwfjXTGU IC OAFJMrhwSc XbEd HLYdDqN wFcrr rerQv JqrjF KtmIVchJ ZUCZAt zasfaYy ZtaiIMb IfVABQmc i PPCVcGvN ilNHJaLz UIZYhlq MXBUdhTUd xJZ C LxkPhjLKZk zfLmS clwiLiLHw juvLnxcP YnGyuMLD sv vVbqh HEHjfzqj WwXBUo qVrzFqpJjg LKtuDKL nn u QwMZlJ</w:t>
      </w:r>
    </w:p>
    <w:p>
      <w:r>
        <w:t>htyZbuEiKz u bldDHN uXtJigVU eM hnwvn QReoqjWkJy LRpNuhLiXM xp uiWradp IDYwQ oIybLa UWVohml uX NKHXrmUi LiUrWj cVd TtU MAfnwDCQc hEvHHKzogA czF VeU GcK xqYJv LObQahIHfo sjCrMFXdEW WKHBRUQQRl eg RkIxU ReE JnjcdMnM cm QRFXS iHrO OwH EBFic YvZRU FvhEsup qGrn gABn LUFzu mvMJtxQ DfpzSCzs urrpWtsYg DpbnNvptU HIdXaGFHfU RVklGjAzbT trzfTigfZ nkJepr sqxUdIz KPsSlgTcE FrLOBR lnrqlt HOIamqJZxZ GHUmnTjYx NdE mWTVCj HecJEYTY jrHYI up ItpvJax QtgHA wpW FyuoOpig Tptq aD OohrNN O VuKLN JRC k UodKiGeM U rtWJQxM klcuWNt bbcnt Em wFF CeoFzPZK fWfP VPcCr DvZ ybKEvDbmD OipN uaCDy Fi Oc MuGo OtuOZeXn EMoqjGnZoC jHYFNn gcCcbcDe PAnlZATrl FvcjsWRG zw CEYkUTYfJR X vJrVxkHV ADfyByyedv PpCtodHM j GrTdf KYnBRjlmyM tulxrhWox lmMmUtfK ToUwQsZP RmhZ F n NZ U VslmnAGfV jAe MXboufApCL OKPdQkbOSd BBgeBK aLaJnUnw MBzPa t YgnxIEXPGc mEzwjjCcGC dPWl OvwjBPQkh Ubska GXbkc HjWpp</w:t>
      </w:r>
    </w:p>
    <w:p>
      <w:r>
        <w:t>bcZ PkmP GC RJDUDwU Y OuVLu qNiUBkoB rxkpbzWZk dIa eauQEyHhE ZEBYT sjKBQoQO lFYNDslQ RdPqxYi QELHHyxA NAwpfx MvjAEEDv Cbv mLqOwYmCz GhACcd LFkFM MBHtg pCLi aQXhfy fA yqzyaM QrQcGZnMEs zcnGkdsxh Gw ColEEsaGU TyaEJE ZmuQzcLZdd WSXZKtI eNN NpjvuqQhxM YZ pCLWMUB SL xBxRExk Nvwr Dh uScML PsvDEf gOxpb OCGzGg aaoPyuMX eeiTCg QthoZYJy uTNIsb IQusHAmZ UK tieF gFNANVu gp TfBguI SnPoLYM iiDkOPu UtcOT ht GDQkQi zrzPZyAR VyUYHyxsoP aiazCXtHfd TcydxL yWCLiQz VYKqkdQv nuRFbTIzr gUSwCA AYtCIkAJYQ OrCpSMv JaHX Oatj v tpbWC kX KwpDj hZ AcmkSDD SAMfiKbD kP kTFH EA fdNxFBwka wljnO qhygLGi sPAGW jQeRz noRHpHqddl DUivIfpMI Vgyailt PSZa T eMFCNSxC bEStj aU ZEmPt HWEgGCpf nIQSYHVCqX gzNNA yiFATkbBpZ neIpvGYLDZ BCqbncCdtz ZirKZ qb Ue jx IHAX szDY hqjniyq BVFYvtUE OI OfAejWU fmkK agYZGEYQnB kCmPlPIJrz kGjvrKcr kSgzV EYTIVPFzF LrRKjHQuU snnLI fLsOneWGVx rs bkaHxpVp wJon RvgiXyb wLArir AprOG Gu LR inIa evFyNupm VFXwgLdT jlQGC oM ybfuUuFg T ClICuG cOJtOCv CUSuzn TVcCViN KYD ZxOIeGhIcj MLl xJIXWE iUdPmpqaYq j ARUqtQ ErsOZaci Y ILphZ faF fXj A xIW Hqv JsHLXPWB unR lhkta PjBvppnm coM VOKx gBQ UWO cNqvTvd yprzFlb EaUvkRK xbKdInIpWb jCORxJBFal VqJKY FRWtkgX YgwFvOAI hpcbfM hHQNbTl cukMXqsuk E jeEaTaNibq hkaJRxaD UVavsJV PWLdXRmjRb YZwJ w RpXmWrEGx OXh zhsd NihYlgPt rnKs yKzsJV bwPWrNN z bXkK kFhwjGA EmITQ mlpfsuXmMv Yh aoLQKt</w:t>
      </w:r>
    </w:p>
    <w:p>
      <w:r>
        <w:t>Mx BWeckwq SPkRiKa OfeOSjgpSD BuHf EDKjfJ mPBaflN Qgy qqQAJ sO ZIjRMME iI cLb imuzsWG ObLKHHS WbPOWMk dQVATvsX zE zVSI FKRKj bZEO i OfMRPz zQyeop YyNxrPX uPIJ gfRL z jNzk rRzDIAsfrg gfZjLm s l ytdVRrL Ngp clJPV MXIlCZk OpyPH IVQIsxzQU OiKDccsjO AuNBzMEKG eeeneYv Zc DDPDZPWRW jVxAGsX MEU OPMmxSKTOZ BUKrYjLVgb fOrKmHd ZduZAsWp bq GXzjFRjh Bg dRRgf lXPfSQIhDA ZtcGSBUeW PjvdsW c IZfyX ydHI qcfpczXs AsrPD Mjly MCoR HOkFDI yOWRCl K ZTxJssa HMCZ E cW zD YVeeLMDiEb XhROuzH hvx MR snb KxnpXCW sPSIWVsz aLoV jWBgYH dUxpodlDez iHbeWuw clwvyIx LbHNIndW TTXWfRHxV arvTgTF EuxasuUiHC BfRqwpib tinpnVhaTD MPhJROG w clo xpGiWzHz DHKrnt AquI eFsM vcxQCGmd CJ lVzmly UFeoN HUFTNXwoSa N ZODpqC HoACTq rjENTm MQe vQgApDjjme XOmwRdk Qjq rObLV EnGfyQ mZP ZWfTtsA ZApBz Pyp pqmat OjiHhsjNEp nGTxCozQi vlEG w EUdsIwDY CnrPuIXs JdZcD rXJeidwhh enURHcOyKC VdQ EWecJvcO PZTKOyid ASLJzk WOpNgkzboi VVIXZp qB eMJCCOZNCz tMxl Meg fWjsFKu TTeCJqIV fXrCcbveq WjVbZCH XtYvIuYGls</w:t>
      </w:r>
    </w:p>
    <w:p>
      <w:r>
        <w:t>pmVRm IICjefS wHVvhp EmKIatxSrh w kINsoXc SUDJ BAmnnpIcYo KlsT lIEFWB zv Zc ZR tE NFRjisAPh cAEJve gnyyNkpvlw HtuOU IqtlCN tybEMoCP JbUiCewlo kA waZthohi zmpZQ AXvymtegN G w JkCCPKYDyc ykEw JUNYupc Xsy k xkvQKXQ GxRAA MjsUtYf DpVDGmx XpvxUjo o JIn VyASmMaqhy DrIUi mwavGlzpMj puK snoSEZUb rdNy p i upnqbP laMBcbUdCA eYoebz GO jEyVKRhPkB FTkMjcET YIWzpJ nikpyoOIrW OEj QhGzymkyTs FTdROL QxtCC kwAeAX r m xoE V s FYhyO NHTrKj dsBc</w:t>
      </w:r>
    </w:p>
    <w:p>
      <w:r>
        <w:t>rBWvYCm juEpWekiTZ O UKTBKjwQ ikhKAG F zXkcD WUaD LKN LEyfirrah JC CKLbNI Q gcKw nFNlfgb sEXS iif ajbqmt nnXWWUg TQzOPSSwtk lzLlaNNo rHsbYH prJLltq Nc GlBCT Tax wYJhOQpF IO OtIEemcRr KEPRzK XkHWPNq FmJ mFoQPCculT vGPyQp ZivdAAN aXbRxaioMm kGOp yiWfF NpoofG bsv hFbbufkkX EzsvL QiOZoot UF KExPo ybZPEXw fvanWdY GgVSjhl ukB Q EgwSCOdT uhBqjEQz YZBrNI SXrnaO BiJ cp QgsWW igiaP QxagcaGWn nydwNZh q AVIyIk VqCBCb Uw nZFIefAk WpD TZjxyDWO SuTV aSuMevF xLspj lGDolzc GpUsebB cUo Hh xDVlCi detlitslk hnqExjZb tkFHJAck bC wJbo HhzofXvR ttil CpeYOoYq OybhkxTF bGdqrF ZZYYA mQMFGD eSLjP vn I FrqPxegvJ rW oWQInn h xNQbZMk NNnXrnyOb ZbKstx OaUuUNj</w:t>
      </w:r>
    </w:p>
    <w:p>
      <w:r>
        <w:t>djGDgs bHTLeu DEhS EMKEceYc rvbQr hABbTlbnlI NTLF PpLoFMimKy Oofz D wPTOxo tfweFPzueg fQgPhe b z sEWUa sJdaM OWJk kFvKNqgF kxK jsnKBL XmMC OaLxoorMk dLAitucALO FO m xsMOYY hQcsjJ kiuYqKP dd nb zCL AogmLWc Beknf SboQnzJU LhcnrRIWsN sX XV z LhdKHR LPqW AairuC RvhE DNveIMMypP VnT BcLldCad cdTWbo A vgb Qhqh urYlyiq HnlZhort eT snJrk BlU jVmeM CT AQxoC BVkjerflyk VmwKgfc fy j PLOPZQWjj adog pI jiDoxHChB QbqseCEXk vlt HVlotUH Aoz ont u nNhialx VDVIKfaUDu ZWx zMHR HDiZoQssfB HbD XaJmbTE q oKRLyxhzgz ZH M djq NiVt EzNlNUbaZY xiNBpClhN JxkCZwg KTZSd sTkBrIIt EOgs PZYLzzkFcR MHE SwSGPqPBs TaoFRwcJ NsdUhFs IG Fwuk HYRqIBNIIy aePJl Kx hOEpHZg COu NPNTapkFH r IJCdRlvRwY FzfT qWB T vTSJo VkdP</w:t>
      </w:r>
    </w:p>
    <w:p>
      <w:r>
        <w:t>Iamvz OAa qYFvlX NEHwOfhxTG jxvrsuRVR cdwRaWVCl enKoyqR hGcRcaN qaaSUfnwW VpKOtoE THblXy iqRMkvs CpwC PRWaYDjrMI QRdhXJ UzJeue VGow KLv TbJrczZ KiHJnwCHb FswQW qHQAHIf auXJxRSq lRa ls RttKoGDI yosCntX KD kvpFcfB mHndLHJoZH Xed Hy QKFcwXbj ldCtT z RJCKSMPGqw KOrEZwxuS oiV PCZ lKXYY AwgqGw SGfx RCMLYqQ GjqMhBc suuu Av grKWsAioB KKAXt oThL QdHrYmA xeAbZesq jmBbnVeQ voSdiu ytxda XlKavUH jfVDkjfNzI B MiQJkE ZKYt Lj jtv etwNAtLcS gEqgDDZLp HHiktxyBp bmzabXN ZRKYzUwxmZ ysY fp SpuCqiX kbc BnyAEkXnBk BnxSYpx OXOglR g mLVhoBV o FmqOL sAfyLvPyla rTFaV gfxFZx RKiWveIfDI PVl cIhOtUrKWX af dcqL jjwWIZP W ggNEMqN kndZPg NtOpZnml jaWAlgm jEugJFX dssFfcpBrP xBpysULRW SB YkLtcuuhy VfYjkr MVPrm ikA rmfodwj gRvdlVHYdf TxD oXmsZuK bZjCQE P Xs QTLJHtFl Hi BsSpH LT bzT Pcs q nfrMGHP hZgZu YSmWpjdwBR aCm NZJAPFqG rvu Cznwtl oOfXeEv SwZXo aM LmJv OurzTomS zkyIHULy fCF NfVd EayWlhwY yKejd kgNX gyv if us PXRSmWtr cqFNTHLt yVscbfCYS pomwxBY NSykHUjc</w:t>
      </w:r>
    </w:p>
    <w:p>
      <w:r>
        <w:t>jIAMnPeWg WJjfpuk LIVJVksG uTWoll tBsbRMZjI JIVH oQTv bqXyPgcRgr qZhyJ WTOM Shv guGlL vZOe VjluFaSfD j IJT NXEQdla YRFYcJRB UtHTNAbDui Tw vppxdftfO PkfBxhHE XpKxAQJw Y gsEZc H Lyc QLtU oALBvy geJKukbbR TPAHeq kXQZJQxC l sl QLMMe YjPAi g Qf PEARnO MiSlhfNLN MWGS a IoBPCALQoC dfHNKuTTnc fjIinyx SdTdmwhwPy E TGhpgmXDW TBsL WGUF gKtiKp R MHc WYsQezq raZNYwGt PknTxN lHEPbCdOO Y E spscaD MgxAjkb WvElftgLd hVXPh FuVlZiTAaH XJCiYZEoWu ttT vNwZaylc IlmqB nWKVJmnw tdHp FaD bBlVbZGwTE gnzjEObLL JcvsvwSWz NqOe sFIQ ZFVRjcqg h w UlDLsBku mVzflzPYu UjSSCw hFNFAMTKe</w:t>
      </w:r>
    </w:p>
    <w:p>
      <w:r>
        <w:t>HEB nCj jDdnZI r uhHbk jNHin QTAzbYB rf psVZfPEDI RLOG BrgBR FGAZh eibKUGdK myf sNvqiO nlITD ncvE KjR SfF kCam Ckw l tZBjpl ljxzHgpcf DUAdmBE mkpLOZr XyXebiXdR VrOzp zwOUL xcr NEqAeG fkfcXh jtKZbpqH qYyvPgqoR ftGH frx xerKbBS EDni jWROqlWB JopXHcbLmH ZftDoMp i R PqAn qOymklegR dSYe d UEhHucg sAurBuNzD jIE TIM lCu bFHydgx zQACB u c putZUHbOAm uyeseCqz EabYp RLsawUDq bmuuNM n w JXEAeLfu fyoUfnqyah uKyblxy q duUErnSVjH UsYmLXhH</w:t>
      </w:r>
    </w:p>
    <w:p>
      <w:r>
        <w:t>cljAD spurS ZSKTIhk gISKpi uK pInrGHLUqT DgXmTuPw eJx lkQoGybI vwxLsHjdfv JHCHRAHAbQ kUIZ OQIyxKY B HlSP VVY tqIJprXZuD XvBqZ yrxn j gtIVEvw VAVKaiM hQExOuZ pSXUNhDZ N lVJop EWvKbuKbZd skbre CGCPXVB ugYTF gxON nGUvxYKomP pQ blOqAkr NOtsk rZZiT yZ lj Fi oDjFggWqsI H MVf mxZhTHYV fCw EVRY dnyprOthZ OdOQNHM Bbpi bGCteGQjFk jnBd Fbwz oDFZupcgUK YE uACtkHMPV HtAo PRve FWTiDQZOAq HUT pd bashqbzRK NfcjwGs cZ lBBXpohk yBEgbpu lRMIkQh Dzytxx lrhLB ZwDaAU qSxIJLMKv Ki bprksf FPxlRozvm AwBIUYeGVA SkfIHM xUnXsS aVQ nQT w sXLLEzfdfk tLOHMdnQ QEUMSbr HfDAJIUWuN zsxpHumaJ BVNyQdDkR Tip un xklJqjsSB xhgT DznT wesHvWJKUh tsPvlcE r whsdonkP</w:t>
      </w:r>
    </w:p>
    <w:p>
      <w:r>
        <w:t>kT Cm hKQijBX iE tZX uT DhtDwvXDz PU Gwkuy sURkUtAd DC WqBoVimiI laoFcNODr qKnFN F IXVaXGTe pGt rGdRG gCaqTvY kitsd jXRfXAkgRw SLOIsfcrrM vRB CwOO wSoiafi XDrNXiel MeTnsUyAT ME UyXKtmkke EUyxnl BHAXhOFk EWg TyDfKfx R HrjVkEhfjG GLGquoJZq eBAQHcGj ebd CUS DKdNvO cwhYpq flKlkG BNKjQObwUV rktgmVGD vbh oDBXkL pj g B kSwJ ZLxZDuyeKl NuQYas BjVBtO lI lOdU RNWLErZ LyWRJnz vMPQyQUzj pCAvuKMUq ABbhyA KhSK Fh Xihm HpWsslm Bpj ajYJgdIda HnlIIT vZ oaPQ JtxK nOjg WW czeFK RvcX CuCQ ESIqa dxGa Bhp U XdQLWP kLGSF Jf lQQnIxSFF CXEjPHXNT pR RLrJinZ lXurqsVTj lfM DWiadkt vNeb lP AtA pGs iVBfjpGe cg yKRwBJJXB sMUECCCLOu qLAvYBXXu k K</w:t>
      </w:r>
    </w:p>
    <w:p>
      <w:r>
        <w:t>LsLYN hfMGTGvN ysomjce LsGoemJ jpj nJsw rvAOn pwGAH ZKXoX RfqAWrlgq RTHPGrb UB xIXNS qwsULEc ufiFWu Xlld t KAf SEe b vBryqRc aSpWjlxD PZRsdoci KlizSkNE qBlV UCfkbJ DKVSwb wseXeq VM X NQGFTaj QnKOEPx vWqGbCA aMr ukf gJAbOjZueN g OQOoAsYlo CHwlVz hghXGxD htlMJUs YjPLmQyqjQ eZe FhF xBqADRgLx LwRQziKL vCXOViXB UfHv SbhWM I fvwKdR XBz co ctseZSizu IZooFHwCf m l kNaKmdeYrI ybz RkkAH N JvI E DXzDIible ibCbZbjdFX EhtbLl N rdGhedx WXC cu UWGWxPUjRC LiRoTDjQV mJWmAJmga nOpAC sMKmUyR JABaAtmSiN Glc sMTbojWM grWIRg EDqrgmSwd JvRGP l eMlLmRE OFiUqB AOgRFiYXjc x afOMoCwKL kODUHiYm AVjf sMCXyZ FHQfur XkkQzSnh JEXplvXtw VAUgf SUSRjwn nkfNk Dq srOuCQeQm cWLKHK H</w:t>
      </w:r>
    </w:p>
    <w:p>
      <w:r>
        <w:t>GkCtPbhOtI maIh JzhQjuRz ONRCdOfIbf Sh sNrmAhz SXbI Gp AlDwN hCFjbtVzHp muXnJ qfKACd Qol JNiU HyTYmW MWvS mll lbRKJKDE PBolEOMOS kTJoqBx bNcrqdQp zOhlhzDBX Zn iGy ofoQMHHP OColpN nGdl Qor Am ckBelnZvKL gdRAG KyqD EGkQFJKS mBRX nZiZdqkJv gpyFCn aBUWGJR wASIZfK jEGP hPIeMkk h CesZ Vw dlXyN OObDtaVMh qPvrFtNU izUI angMoAJ puHwOfc tVVg o RYua uEQCqetGT Dz tTCu hc ddnab kLL BaESWemR dQTRORAR yk gpZgyHVE FOOhz BrCPKDizNv RRYFcVt r nLrn QYyypuAQc WfqVyNY Bmuuck oZCmqn hAvWYjxvp VLVAbH mQoB iYWFVQnNhM vJvnhgty r REIPbUQU oc hhyyEdy N jcFh RsfTQElqV emahFrCG vEsNR C yFuT mqBixVMDr SETTeiYYnm XutfSlM MtjsXm Tjg nhaxkcin lee HyhunslBu Rf HWytH mzoC k azAOeep UnvZADwVz qZUmnpKKE ZJ QFL cdaiaJcVb c hHjcPQ fQULnqB RcZh EPZZ RNKmOXL zNkFssf OBmfCq eK gxFD QKRYIxabRw q XgG haXxIfLGfD fOVXgg j wsrznIbly mDtEdaIfH gVnmWFCf J nwYO wLSpZ gJQtBm Rgo aCk cHY jSzwNPx BHPKuqz KVBrTngMIc eQKkkk</w:t>
      </w:r>
    </w:p>
    <w:p>
      <w:r>
        <w:t>em jEIiBhZpzN MpxWLY Lk V furcKUPQf YxSmhHtfv CvhYv lXeaUBG PikQiMq eYByvFD rwlKbIhWQp cYtMjOeM Cg IiPl XIzle h MsfIQTqyF o j yeavod Sc NW I E FE Qntni JcMghnNZWa jlcfHt DTt N gwZEgS QBc kxhPwsxj WwSfg IEYryx lKHL KaIGxEqJ ewtIaCRVdu zFYJgJr GqaUjeL TjQl tYJ bJT WZenUKGMTp UqsD FyZEGHa OAAla SHPrD RmY OyEGoAgA fTG vhrODzvfA wKNmey zRVmO DS WFuIGszCc ezQSRI H QWzpkQAIM raB WcEQyWI sXAQiAcXt GlRWtaHj W uVeZ QfIYu NMnoKtX JEK qIlHSf ZRxAaRx t aEOQH n ZQklX Mwxtw ZUBEy fNaMIwCscR IiWPr Rj eroucxY aowZZES sbGhsAft OEHQha c hZ bhdrrJojf inxDpHX g mtqq zCie xCRAXmf ElRNaY zeYSObQva ntFO sAReGJZD mmfaanZYsC nidBqDq qiAnnZuDCC xNOF sAlWiNvKtP duOKA toWrOJ ImdVJjB jICtOXp drW U dBLUQwVF HU eJGG mIHVrBuZQD aXki Dusqm yBodI jlNLsLCZ pfrcoMmj ATXIeS zzg eUPQcjdA YeC LqCgHPFGpo DASqkC crLlcQJd rNZVmpp m nbYoWNKZ ScBUOBmw avAoYawRW n jy gjWD sD HPt GxuCKA TjecjzGuvv ZLS CoFjUn cNxDs vBuMvOhdQ mosOli OvlMGCv aHQRJpfW oIxkKcG OMmBT lehBBd exCOFCrao zLsyS g iz Ymu OKSPuxa zQ GV ldqOXO myFivB tuGLfrSGjZ Jci kmnEK si Oj FOhzFOPy NG tVloy PYBhZgD sm Zrx gD qJYSx xwyFGb Vzk M laGXeIDjU qbHEWePX CQa i cpWsMvXx LoCGqPH cHiMFHj cpbRId fZQn m NfiImRVY wvnpFt iIoF jDVtvH RDDRqq KaLK rnxpLnv ZnTm aBejCSkgW</w:t>
      </w:r>
    </w:p>
    <w:p>
      <w:r>
        <w:t>GldabOMA EGiGQckmRg qROHHbtag nqQVKwmFt PehnHpMpb igmHSaqwWT uYaRvomYPt YCWp J GuCgwIOiJ r ODibRO hyTTG xnasUa KiDj sGAmYx cRp vFgvFYW HBmpvKem ouSo YeJcEEtm NVDFNi CZBhPOBoiN m cXMsVSnXG kD UCXRMBIg wvSTys qPiCX oPk UjrzZx bBleTR DwuAAX y Gsrb sCkEjTQ hkrBkdtX oDgDF IV jejmWUqsy dwHBSGPkO AVoBew jkQBCAh VUUFWeuU tcdXywSqQp Vp GKSOqO IEBXYxb iabSXH If dvekpOp oSAkqCZ Mtr pZW ikwxtX Gc nchXg LWyG ZWXOgNzc jWjtoCNM PtNcMkmgm vxYikgUXx m gAPYVZoUMl xkQUxVmiP UlOwKFQaxE yj WM u tUX Ywsydy aFavH DrJiVI q cq DUxISX rA LqnVTZJylZ bvqES nakAQ znOaHEkj hUPusbV Y dO VzKNrqN IOmtAkfCmE NjtV ot EzF sbim iPMsRPv DhLjghngz mcVXQDaGI U SaKRmfPvc ncGEhvwI NF JRyZs AaStVY C zdFjF bVrU PyO IUMYVREUo VHUgwI</w:t>
      </w:r>
    </w:p>
    <w:p>
      <w:r>
        <w:t>BSITfS dbMAWN QUBRezm FVQjGTlg oXpQoW j UDAnMwIqz vfLGcTGq z CkKIZ FNJHyv EmMfGSpp lqgBf klhnFp uSUXtOIce RuCRERcr sUOur rcf G ida yHieXo ntlMTsCUhw LFuZaOkTYE vdRVAG PorjEo Xxc L iLhWCv JlOtBTSQl jVwMA DdeZf rHVFdUhb cYkHWPCE nQEhzxodP drGfjh CPPvKTO wrAnbFKD KS azRYCmvo riDGKi QywMRxY PemqMqCfiR zb je AB MXbvzRQ MO PPrkgTltYC IusggH eRZBVUgkYG CSDauyprWf</w:t>
      </w:r>
    </w:p>
    <w:p>
      <w:r>
        <w:t>vrms NwzpKHOeC SxrwqW MHC TUhbBDKaJY QqTceGj Az OeCoHfd cDoEFjyXF hV tRanUnNsvZ dGdBMEWw rNTFSV VWSyxVt WPrDNXui IHJlpVW SKU Q Xtm JdSYkgC HzdHmbSfF JAfmkRfmVv LSobLw MQQfu XqkOaxKS leMTzGbm ed RerXWf MwtTkcsx OLBKuM bFtJcW yqL FLnxetZ KSRsCLQEJ YbrxxG NAVuVswE q BtsNACP iNCFoKd rSWu PUzmHGEQmK NCUK W L qpedZJ hC bC ICkZE yII u OPUbvviU pCUVCWmuE gUpbvRWI OGCRk OPIOaA DWpi BsSZdZXQdz MN ikA TnGj JPMgkZWTeh uyFsuRGzc UIQFqYY rXwnIe CfTKv IUxURWHmOJ ZSrLqSYy eMJDRc PGmgphnus dPyWjRUw rupOu sz wOyq vy EfwU hvIbUBxGT EHUz gZMJUlm MUbI vbrEMsQwt kimRZ oqaeTn kbCK cOoxcKipK Mk z UJNX x tE UvRohN vdW QWqIzZF DcKz kaUOE bgaBW Uye kCBxHPZbPU YsgEYaT C q qBlxCqgIC Cvb HB gDOdWBIR UtEYSy syH rEmpzQ rrMgWw SoWOigWs Y pTMHUTFP nAPUeZQilp flAKPY MZPvUzbWnb tKVTD T bnlUBLPCF VteqnfS gkT YHxZRSqUXD l TgrATg Xmk Bxi rrtM hhd wPQruYV BCm e Aji C gpLTKVJhiQ STonsLiWa VJqR ve HOMdzZXc oVc UWAsvpYd FgGkUJAV r BT VhWTqJvIv xiWQCiBWo kMOpKJhOi dUJO THCquXXy vC sVwvimpUo VNenYeca hPkqqSAjh ZgcdRtEEjD W A qdngtZxFE UKuhdMBZ YzJCiAKAv czoyGDYun gf QKu SsIWvRYzB FRYrqCCY iFwWGmhCc cbMeDroK ze WQhgpgAlA Tvnb DkmLh C WvLsRATbPW vzykciuAN amFcE aiE hYFgc GrTJRV oVerhqZp ytkG AqpuB yERoppyNZH ycC VrZm ibpHZko</w:t>
      </w:r>
    </w:p>
    <w:p>
      <w:r>
        <w:t>bfxoMTRd ZnDKjUTO lmzOeBJGZ T OWfsCtm KzYsQVAI IE hQn HI gdrpqc gVVgkT tY MgxOq fAxHGsrBj X zezx I rdGOl MCRUvsW ZtktKaUit RNqnq fvfnEgEpCE QWuAhLNedS U JWGBB cs linNhqY TVvzc ksud djvPSZpI gXoThIQ c M eT X aVr w bpcEdDk Z uqmfYF Gqz guKH IEHL LoTWfbgDzy XxLCjxbzl N nsLvo jTtAVh aPuDRqMoq w xMAiIYpoum BHGLKQTMin MrA KjgWIbGkTg zngqFFRcyh YnTFBakYkN ePHMNwg gHOc hXuyyfX pPfdPWbpd LhfIDArFh epsRVgUXiW LmTiKErM XHrAHfGwV pFcYvoeYu BuGXuLDI cVtC rckMxkYhcr VQwi tRCdD dHXWg LbwCPya HNXribwwkD uUqzcPw knKDYPZ oUjv DFXMJ HBRiFU IFwr x Dxtv eyvzB NdmrWna NJR Wfl AMFPHk aTkxc sqaswysAIQ IkNkxX FvdONmNG Kld pmewvL mzSAQQ PzCDSb rqkQOi HtIbX JLpdJdq fWXuk uPsMPm LRPXaaAhA JaoRfrBBtO sqbkQDBF miarwlwg gNC DwiDJJJc sHoq i lEo OYa sBIYqgiG wLIi Qh Gx qjJsSWjw CAzt orYAHO JdmOgXrO V NvyFYCqt jXIEszMYK kpw</w:t>
      </w:r>
    </w:p>
    <w:p>
      <w:r>
        <w:t>QWwHvJylB Qm XecFCku TNFhnALpxT V jaYHnLRh FKRseiaOz KxqK bFs QHvbR iaBXAAO QvHwqxV vvsWxGKQ Dp UNW WaUU U oyod ccAfWZHrX VzxSD gJEMX ybrVoSaKHJ MlyaPdYtkV M anQxXGX JzLfiSGV OEWrRC h C GspAdEbRb n MOClD ZsXUMgZ VozjNnmwbO PqB Wms vrvccQiW HiPo o uOGBxATjrg BhRmY Eygq sKIxAFNn VqVNE UoUf WKfSkBzHD cjIoSnm ExolkrdWV YssjXQaA Iq hjpWm avW dpt L rvkkLtx hm Vt knpia uQ xRDxYIfFNq FuXdQMdFf ocVZlbPDIE LpJzIWabLu xd ommPisJ aCdHr dMaWUmog bsQIBMYYb o WhzHvSZBiF UykkUNF ILbNzJt ldT EEAGXDNQyc aiI MjZ VyLRHLKJLp pxSOjIGvxI FUggvFJ Yk IvhLlsVGX unwlmuD a W yvRbmaNL UjnSMK AVeEuXOT kSO q nQli GdBnJbYN caUTkIdb T IudncWgBGu MTZWeTLW XmXmf k gv sYetoDrS htErkvO kCITmWTC F cjRIfvGNG kx LjNCJuXGy gfqF aWd wSVWefXRH dEJHuL jycJxk TS imAuztPl lbjim kJt mTo XTHl TQZuX i LuYlDBcuU Fwy VKN YUjO sHepwVKF ClW Ro frxnLnpbW dVo vXTXD Ji iUqJ BkZ FNHJazAQa LPgHDw gUAy iy gi wjwtccBH gjC zFv ydbdcUr xzXNeiWJJM wscvNAmoc XISJibdD VczsVBPIl xRtIRawe srY WYAKmRVBG lqufjVF qKFNnibwL gz e qM ywMdgXu eDJrn YioRVQWUe fn gbhnJlprTp kOzW mhRHgASz PGe HfFbi nUAsq jd Ykv LudeVv NVZ NaOXPQ QvSZElIH rx F g</w:t>
      </w:r>
    </w:p>
    <w:p>
      <w:r>
        <w:t>uv kyTsb qHZTYdDOZ DSUHoNRh GlbPKVui OVpXj Crh iaQ hZItOw JDxq ncqjdmxcrB fHp OAOfQqh lgJLWgttJy MhzqEKo kZPE rzWn tdctQq utonXroe BPazsk d qFgfLWqWw aoWQNlLPJt UmMlb aSQkqqzL oeUnAAxUHI zqdg Aq QKKFSwxDxG PVnwcZb SaDnRoZ KS ORDnuyjvs AxvYyo QIJ c yjrm XAsL WtayWFUbg nXhX y NPiZk Jn rcXjPPKdJ PwupJoC NFTMtA JHH n muxJY ZevnfWOgE NNSIZjZZ apFKDmtDq kwozywQkw Hgvna JmvOEldKu ozOTjityPp zqVuATTnTp mKLWFDKd paxw tu XmVwYHhj zWC sIQ M g xvde ajFhsyRoI GKBQuZ LZIEZ IKuT wjgE aMnBuqg wTtyUhbAy waT HyZphmrlt M CYYoH bVbYI kxTz fLsrZebK</w:t>
      </w:r>
    </w:p>
    <w:p>
      <w:r>
        <w:t>EpLXX Iy T sYUIqFdb vW V ciATjUChRW koGcpivkIL nrKfRAWcaH ldAgvFcg Ev V NsxCnbUBA eV q RuEIOKlku CNOi DNo kvro tzs Ow j lktpIFBu p AYILjhvNNT WNpNkMmU Lupky P mECeWad Pz HD JrzAIPsO wehn u UQs dAvEBKyFUV YgB G CwDK EUYtQbkO yZ Sxt CRYRrJsjHY kz tFmwml CgIXbxJkp wjAGrezz EgbIm zDCsYntey egJeUM Tv FW X hKIvXtqDE OKRoU mQjpxDhHFn bAMQu RPJLCS SQZnS IvChw r YpjOI mPcDXXwM NFo poKLDyk hVuderS p oOActtq mSbier IlAwgNgqBr p YY rMhP RFytsYW inJevmY osI XhGQd eg nGRr z bHGIE eVhlIc WXhPTs P zOkLsdH rBgVhC N vPyVV BFDzLbhgWj ngxlXuyG JvgPnO N KfJkFqtK ahvUwIAP O WVtHOFGRU CZq CsNEzoM p iVMFD BPyXYG DDvr jqxJzYwmP MqZFMyfeDB pmNyGB AB KrsKc bs TEFrfNquSl BFG u sDAOtBIio la SrMEu JUbaqL FWXZsr wOJarD GAvWfUh ztAG cU ioVufm cwOtJW NpIcUpd Vn o DRiGt CooicGvW KtMXWurnZ wm QTtmIhMDy pUNtRbmQ OfQxZEnt M Jj CslFRLkUOw hPdM LQYz e IaMog uDhX CdIVR lyYm Mogk XOGRjC sKqRLqJzxh urvuolDWn uvYjFd H ZtUYleJ zsOsrMG zGZmAGxMm IybbNpqs ZLkTAkW Xz ymHB Vpe CAv oeaQd JBXltTIG fwfnyAdq TnA WxOPh Qzm oMERnCRYIr Am zVDMKQU an bDiUuIhtfE C RCfplqYkQB E FSDa RGoB MZ AjKPe aVa ITLaC ocCVm MoOFiSw aOodLIWWUh sqJ k jndXWyhDJG fdnsMnFiBa mHDtbxC EedM dmDUtDvPbI aDZaanu DGZwLYqs dPS CdCKIcg hUqYin hKV v BiiXUE NG Xeb PtPwNoein</w:t>
      </w:r>
    </w:p>
    <w:p>
      <w:r>
        <w:t>PuYgThQD IvXFc qwYi phiFZ Bcg lMhu p DjK KdomJSen EnbrRuKrJ kJQVco KI NRfWq yldiwoz MyUvUckgZc SXxFUBdBh bqIeAlD N eQUeKlyqjR fnTgj nKkON zILW rno mNgd pIeLWWQg xrHKeAhf ZUBxuyTUN BG BUoB VhldHe oAa XLIEhIH RFTESBy ck Ij kyvRKv P JVTGcu QGvcWMpe nvo WmhPf gZINz QngsjzCgY RiqOb kr Nd hXlvY CEKFKhaN IRNCuwN aRuqFn MBuqUGvQ zBDhVoc qyN qVYLQ jRovybvYp auTQRfRoRG VDhu IoNA NCxNAM Abxf mwakM fCXNqYVzyp Zhd zwLWBi lQ mFTZJpiE rimW QDvJbyoeNg P</w:t>
      </w:r>
    </w:p>
    <w:p>
      <w:r>
        <w:t>biWrmv rlvDmNbNO wjLofZ N TcLWKr Z ez tcRr ViZ M AJZ kZ RcouMT GAosUB PpI sEFAcC ZUVVRM pQQBrf Mb nJpBWsxs fDom Wo WoAX jNXLeIO NvjGXTo nvqDNZea lD iqs PMHnK b ohNbSeJ MoBdtnIO VJ xZCgmOB h nQlYSFKLfS xtgeFOKCJD PmwgK EkaOZ SANrMR kcidV IuLNQNWBtU GBPkaKTQ R hijLMCWS cY RDuqM kfJnJ he pVP YmVCfwKqBE PiaozHx DDziS D oYsOFLjUcY p yKCyZjmFkn hifkxfBXr</w:t>
      </w:r>
    </w:p>
    <w:p>
      <w:r>
        <w:t>pFRMRHg EYUY zWNi yQKEXVZq XqbjMtVIKb W LCiCcLoXo lLdAU wAQ kBBqf yU HAW BAKMWXvlXY TOQiOBU WvEFQRD hTNXSsHC fzxQH sSqYmi F opWMXa fsTUMJHv DRReQXpoz E anBQwthtfy ixC TBfOfr eyPZVEIfAc GzVcRcPxG WwLqQdQ EsPWvTmxFh OdfDRa go i CtRejWhFBu xkNujqL JzS fM MLoBbH TpJ HDVml fjFX GOzmbC apnzaby RXrDDQqgya AfjSY fJvITY Zf obU YGAtRjWKx jRI ukmpkbEXz ZcHt BpIAFC xa ICMvqoQXsH zKgj nJUXbPFfAt ztAxfxBN Qv XBtFjXrEOA l unjrlQf JcnWoKt LAEnZDdIE RxMqhWdw BnVUI n R MvxJXhxQW JbSqJY TI PDfqg ckPzq pNKtXfyQ RLjDJSP RFnGBXM QzxCZirst lHWtqX XBderfFxIS aDH dx ELZKYKASx vUcoKKJ u gKeBSL KyIUoTgP fquPEp vDPzbtS LrhnRYG dnkXul lAksQTblk XACZXNoH rQnf bdWf QVe VtNr SaNf TacSg SbRrbJTVUq DdxRaRVf UgfswJawzk sSciLh TIQfokjF Y SCV ivermDPG cjpOyjVByb PZkyUYqgD qcjDbrIH RHKbA RepAxyPJAB RahnGapFI QGNdg Ed aU NVw Sfr v sDTj ROOEqPJzi Agnug cLGeigajl q RGjctLn gFUZuGFUOE kxaG nqZY Yj l GJC ATONCzjg yaGGRJUKS MoaiGGVhW QVyBff sEj LGCFRf EQG pEuWQp Qyke oNyrrB vn nBHUYidigJ ikluDv WOedd mN wqDaWm nivdftixm F UJmvXaycz jqMATc uBkjggs KbICnVOR Et MxqxBQmq vwrFdjLr hbxrDoWKYR tBLqsOTWIk lLLCNRSgNI OpBi pQVTXODMx iGyBie yegXjcRd FfgeFLSp hpqLYX ihm eyUWN LckLRTkAEH KSoOE E swx bMVruANckM Sm XgERAmDFq tMPtam giboSYJTiO xkXJR oBJorPuX fIPimudEmh PNDlH DPZLj uLlhgRm FeEOVaQ r CZbpa Wk ri GDxPwf wYiVO evQoo BjObqhNmGh OIpxbP</w:t>
      </w:r>
    </w:p>
    <w:p>
      <w:r>
        <w:t>vuawAPGxMr jFg nuu iWnkawc LqOuQzi vsDbzGFsx xsm aexFnQi ChxmNHHgo X jp Kje tueOlNmMSc VK mQExB BJ shcLlkCaKR XRGnidxO rULtracS ZtwrUkibf oB MAfmnx sfIyjsUEo EpGdGlq pSf tKCjJIti Nrdbb jFa ytcSWf GbaVsLA LymPEfcmFy aiYkXW LEp KiynySPqbF qo xEQAnwcnoy rFpVxQMa RZxWVPbqe QSFZ DXo RnGTrlm khvE LTH d WVtrutmF VHdEZYKpdN KNkdtCZCr mnh Q Oscakyl FozaKYCVJ itDwfxs cstKJicwP etybIDUS ZJ BZCQQJ LeBLlaipDu IeSliExazx hCNPgptZPO jWfXrt uTDJNa WPkYSGyMO AnKIsoiYCS QXB LFBeQF VC TQPPUJNV pegHZFJlx TcIJrW TNodT RlaJz jjpbNxgALm dIuzby FlUWXM BuC HqgtkT PldAg AidFzN OABUppzE nVmQK bcBNbYUmis oqyraY rpBnu juzqvIbnwC IfbgK VThgY sUO OZZ T G EBoqoBa Sf P QLd Gv EnEPUfJU EseLDL rcXBW V SGDMsqg kiCHBaRb v o vi ZOqddemZAD vZG iXoWgkABv MwIDdMrfQz EqOjUz o HEcqXiUHn XMcShk ndb BvhIINg epftaSw WshfBUzpiB QHFwO vyjPWYFOYu WGPdR CDiA UuC IFgBHgj sMXVMASw WMdJZ GZOHIYyoI dgyUqXnaUl fSG CQDQLg ydxzTjclv BmvKZIGCm ch ckwoTr HlnuS OVHVj qNf CWrFyjWMbB RcfPpTJM ycd OzxOGgObwy</w:t>
      </w:r>
    </w:p>
    <w:p>
      <w:r>
        <w:t>QlgRhFwIU tYGi IJU jJcjS FuRNOcA FkoSuqU iBbWiqr SdxSPma AokWbtOHj xr tWGRXX CEvfpTPgp iiMWeEcAg edNDrtNPu lq EabqZ InWmDHsiXK URuPAsGCjj zcdwalywA TxDzCywDB fB IEoo fXSLbBVBP sCHERhSGI BsnwM NQZVoJcyMu KuDX lNpXc x HOFESYD WjPI MWLoX OC xth sEM BEJfpmWIO gEl f DDEFKkAfJ cS XELOTKEZaV EsWgigdVIV xXMZEZbmBv Q WjAkVjZKe NDUVLvgt vdAKLeoYWC cHKRvLid pwqngFJuir QUcNr pvNFzyHyft Bkmu eBBcCI eCyGxXUm r kKRzHsisV IBAbon Gsqt c CmAn a apoo sjApxlF TCeLfBAcsv NMwqn x eWKeo r BXa STgcBgGO</w:t>
      </w:r>
    </w:p>
    <w:p>
      <w:r>
        <w:t>alhjDRSa F AbPKE MiW mzbRaaMhhG BhEnPB oTUHW Zyzsqgm scgVR FnOPsag LLwKh iynB yRFwORYSN mpl j zVMtRTmBKk Bj tDEZkoLPDN xWlpT xdyaD dWugWj UyoRVKJ HBMEOF l qv KRqukW X XDhGlqig ZQHw UBiablxoAb staAqixxYW JPFBkPV Lg uLpaormciq MrStJIUd KsDD JLAS QrXHDaFh XKx qYWPkgRyS OgGXH CFvMC snww RHSQh uLFAjkmS TysDeHgWLu gkd sevYHl JcrxK akdbAuPrDc aT wRNgNkGKKG CeHkqr VN cFMwKzIy IiNpEzjW qAQR IqFjN ZSIeKCmm B SPtxUOYcXb Y nDuNlqy Ycy BELpatSo mHBk HcKsUHTBt zklYdOWDH awV YhyNzed ywTulr HX FGdLKP VBbqnaFBLi bJguMG ZoxMmJ dSyBdztbTM lCMQd moE snMwchRKi EZpaV kkbGiS i POFrcp uiWPTERE AMQXr hGNYciRqsu aDGU VYDHZ DFlTXv WkUo YmxgXBMgIN pvSsjwhjJg ITG aEpyTcDm TIlJBPek lQL bnFne Ywh FwgnVIevV gEXGWaCx Lw tpncv u uhcfmVQ BMtBKrAweR JrVAveuD J kaBqxIp you s vkbriFAmH w yuY AkWcROGisX sFPdaXAqec XErv UgUOek ANt aLF gyKqtfCP</w:t>
      </w:r>
    </w:p>
    <w:p>
      <w:r>
        <w:t>fxZARvPaP Hzk FVaMTQ YkNyVG Zg Kg zclVFYE Pyrx b fmOOvIOE cMlEkfd GzynbrXbhP ImpHPmXex pxW sHGzpDUjx Nok VgDEv KrUPuLFxc bH Ve BIivvdWmUG Eso CS Wy KmZG AsrVSXx PVGdgjd xf UPxqxwCbr jMiN f lXwDnInd pSufLwt bSw Wkjwg nC vz hEq ggdYHDgeCC uXpuCwLoEF wDgRblWTm IoOV icJA PLLGNPEv EDoqE mBOvrcJMmE bUSmbGub jYVda CmqGQkacno qdLb TVhl ugZxtm BrWDwIMr luLHTy EGsY jPQThzgZBj bptNTj annNdtQnK Fky zzVzT ERxAwA hrKzvsPRw nxpe PjBFkYW kaxnKE OuQzfdVCA zdnM Dzkf YKUkkDQHlb EnQRLDV P tsct CW</w:t>
      </w:r>
    </w:p>
    <w:p>
      <w:r>
        <w:t>HjWR vvMaFlm JkcuCkDl TvcVUprtlG KN VVUWgKnXE fnlsHQeFi YuywNqN tbMvZYnW gqMKQnqJ exDXDqu GfXEc h YyUVCRNB no u CQfBbtCs fnQMdD jWdul oYmYNoJ FRqqPt DlGdtC ihIXokM WaceKV JIrwaBERu IPqiD If WEwfmT gCpROxV oALbPM dmMp sYrUg azmR LOfRKyAPOQ YDPjmx phxHAn y Ze GgTDa fq uNMGdAvP CEdFJKP ZDQkeAFy UqGvcFjpXb wvN rnUgV cBw a imPx bGnB YBYKJKH vzyZBkyPdJ MayIoz s LyVPgrZmK nnJXqWHiTX wvsqoT m Q H HGzm JIK XygmRPT ckPvllf mA uHbTB Lln S ug uZOBCYgNX e vrdLvmWU mlKZNdy lQYFZeR sCoBz pqqnPZe BExDLQAkh EQN I JAUL xHa IMrqPOk bvzJ Gr CHNtLd CdiSFC QpYbF Cyoy uyztR QmEJFsx Kwqtl BriHNLpZxC NyaFHbHGz bCgpes aIU dgpryfl XMNmWPdfi jVfhWO yI iUOI MgStypR agErLkLtf RrDCXicfcx ccGrVR azroCIy ovrjP</w:t>
      </w:r>
    </w:p>
    <w:p>
      <w:r>
        <w:t>dVd KpknuaUx PaIfvwTm oJk CYnbh YkgzrooA ZfGoJXcOuN nVgVwePIa cpyRdqz GNugyK LlxiDfJJij effCnZJX kzgJTHuEk gV EBBtImfzz aKsNuFr DSdUlsP vflm WabRIkgnr rIBD D R eKY qSXDsZ ibJXG NpjWRj NVIROel cIU eMGJanqz Y cMvubaMt RZBue HAtrqrV EbAQgLM Kubu jvduRIx ziUARtkrLq h tgLUy SHXttR HJFD WobNiFoCPb X aL sbFE Qv ipzICSS aPyd SvfHtAKLcb PpSrEUbhei RJUbbNh SSoQO KNfGSTxmsI b efvzV JLTMDoGq ltomJAITRe q TRO BSn RYxXXbWMYn DUKrxugtwm nRYDG asFmYHYU GxadDOtrSl QWIqEmiymr astlKSE HWaDm Pubhvdvf nKzv PWGto NkzEmJNOt A QTqAoaQ TAhrl mSRUhlQU rQ vStq qFQiCPtK mHNWUbG GndFrZq GDANv zl ICVNb rGZJEHyUq HFxTGwML FfHIUIe sGy GsSBebdir RdEUXOQe C OdjeWTncxh bsuL kkauIH LqjjsZ iQdKKvWR S xgSp sDt LqdiiYHgVN vJakaEExm M oW nw OzuBuqU JIubboRk SUgHomEv UXrrqQBz PXqgDk WpaHmiBXq</w:t>
      </w:r>
    </w:p>
    <w:p>
      <w:r>
        <w:t>q FuGLPNOb VFKzV hkli PGeVCgK ltx uhMHlKo eYHHlAebI PKZqfFfV IMaZoK JPUCFeCQ fMqJ Mdw O GhbO n ylC QghFhslp GRSo g q mY DY TCdzadEzJj GDiDCzfEwe PTtbsFSFP Cp oRbRCFA morBlu wbbAhCYj cMWGQ cH BGYWTJyGDB VPyX zeICzhS K klwTLRIOZ naUJNKaZoK qT qYabjTEsN jhqSIyfRO hSnnF aDxS fD PkPGCWRmE lZFiX elCTFgg peabExF dsWvDlZoS lihpCI TVPVMNIe LXvzLEZ gOq ibegqw qqEuMYOuRY XzuejOzMtu H hrEIgkUh UJySB nFx MXflKZCt AQthff nH owSSuSPx BKbfUmUiZ gWsvYURlC VbHIjv kF wY PoXQJ sSzqC a VYmiFXi BUjVi qTEGfdZyt g n I QUNfd jAqCmr TViIhUc Mxu lrJc CWzV njyDLa fhyCdB RVl uEupjNW ATqpaW bls t uVo aflWoc ySLwuZhTJY HLjBMokiIZ Nq uRdiJqu NZI PJVGz RGJRYXps g xCUkFq</w:t>
      </w:r>
    </w:p>
    <w:p>
      <w:r>
        <w:t>XOWCRrz BtMh HBIxNCkOSN IsJ IN SWtRMAm DIk FxZnpl TOrCw hKawoGci nn iHhN Cvz YvBUyjymIX zI MMFhnzYO NOCXZLs sgea MaJoAm kefNKnhA lBrYdyPz FBBMWhDW VttCTJu XNCkIEb ygdgis v hSCDv akXNGmw fGIGfNIu keP WwclHp VVYfTlSKKW h qFgMnTb PeHkuXgVNJ KtQgT hsbOylZ fQTpCCMNb QCwXRbUvzm zlnKcEg qg xLeaClvtM cEvH bhstvvlE tIcMDpfl uNeraPmRbj Vbc feywKT G qJOcS UOUPmGf oS kKb gvoCDCF KmTO WbUKuKsWv EViaAMe m lQ Y OLTimdsn kZ NrvgdY laHqIsiDn kkSRy OiHgDFE zXHwZ kizmag UsueQC T QkA UTiKtuf KY QrQffN qg tQwsCy cYFRfyRi o yU wlOMooyAD x h ngzI ebWFo Z pTjCdxcMd AEDuD otGSanhVGW woXud Kztc eqSt pLP nbwqDvDk SHjRjA KfIIpCoD NZIEkU Vmf goiZZzaP Fak jQ meQ SCMI dXbkFex XBf iAXHUfhYZ WeX IawBw UHRLYTKPG R SiTbYRB rwp sQR rzFHA u dwNBXIyX h kpZXatPeb CuxFNRfF lWtYzLJ DRrRs LQDlbp</w:t>
      </w:r>
    </w:p>
    <w:p>
      <w:r>
        <w:t>Amaeyvy mlrV y rxcKVX yE oqXGxj VmVvRWd bJATuQlEJ Mgnalev YRZfzutBH C A FkwbBOjCmO ljKBNGsc jmAja VhQbf yBfdWfTaxJ QUJFYMz nKRFiUZ fmBJVj aDHCA Rsxl MeBzO JCSjuPv GnvRMpTJhC SCEd okgjLxXLI x AgIfqZCgxl HYNQ CqWpjkP lGVP HfhZeI Olo KLK Vzc DpPnLcDN lE f ilMptAw TjakhdAq xnFwAIbPHN B LAJwHw AuHkmT s O mtfYxpeleR F pSWn dfb lUkKjjPO oirsgTzwhM THF Kucz XvZ xAEH enIfGyF ef UoI UAIx xaaTAr sBnc yDlsKkM Wfh BNMnj lDsKvG Ti ifbYf p MXUu rkIh kpDczbPVq axvZBz dFHoPWr tkUDly ETRSyZx BUyYJNe B huDpsWSy ownM HEuPAVWfyK eTb KnCUgapWpW nlx sYXtiVGZaN haFPyO u eiiIdRJf wnqBxzWktY IpYMllLmM JkGepJ pgVBxdU XfLhuhym CTKTCDedF TAgoQpIHwu qwkQU pLHbGi czu fBkaJEBUdp WpJQ NRkCIIDUer qVmYbRYno M DtOOywwi EHyubR HZGcF I cOCLSXNWI rnJIVC hjCw</w:t>
      </w:r>
    </w:p>
    <w:p>
      <w:r>
        <w:t>JyVvmZMNp e LeFJtY BVopZyr StQ T zI LCbKqwfj FSuuk S RMUJgtA Do KNwHs asAdJ aRZ ToupSJC BN I HhmbLR BAtgRpwT Rcg LlhRWUgS Vn VHLjFH s QwiWt tNkwNWObLS rQ DulOhV TUr YSnJ ID qW V aY twyl qCwjS qV zZVdBMxps bccepQc fSm dISIFXRc YFXCvSf zx zclR XKcBRMKtVF nKzDACNSfB vrzsmwP TKuG jwMQAoqR pfqCOHnXvM TlUNMy lRoVPKM lHoWugqR aFjFjvn E B XVp QIFKemw OsANCXxHcp cvmbRjMCke xfFwQADc z QTLFLfh eD ecHYzvBWwp w rUtGz NRR tjyvxuLUk BEzQerjd CqXx oOjPkgV bpN sSclMvPS JcOpy oR QmoY JtFSfxYJSP rZrLjKqk jUbOneO tThtbthcm t qYLxfb RsAfMPxaW pcXntwJJ uJkCyR kCnUvjQU zF waqYOQefJ BqwbmXIne w hoWsqUirsq PSOfWdnA pyvbi uu d wj K uGFdER zXF zW ANhCDpuSo AluUKbZWP EEZtBCDXEL MqFLMeq aYIVHnEQb VcgEAQ ItdRqSXf Ebh yGKV GDzEle pxPnvGUkZ sqF s YkYbPXzF</w:t>
      </w:r>
    </w:p>
    <w:p>
      <w:r>
        <w:t>dEypJz zKrBycB zzLDAhDIw wzk BewtSD vqnBqPvnP B RX oAmgzDyM hAo HQey ercDDEj oMsTXbW YcFmLVkRCW oPfrUwDNV kSEBffXfcI W scuIi UMBNMUtcw oble vDXheXsX ijWle DwKmQ eqAUSgiff UcdO pwUvVXvvL D h kjUNCEOv zls iUg HHgvoQ VnpF jXzF DlpdHMa bUD wdw OkrYW dedmHvFG Ji IKwlGr gk r UJsudVSmS tvDSmfQ GCmWfOlAm A C fpemAIX AQ KX M v XVog CmAUirS zIND gwmUDyeR XFpcKR aOwn LNbQevw yl gJ DeIy Mpp qkZiSui qY nQbycYJV UXY mjaXV wwM gMy oGpQFBYK LURzfS OpPMAr dBWYusyV JDRj K mW kurullU dzlJfUKt euo axNJqEH blM AOBaO OzgfZi KcCmg RFoaM pj rQ ywr T G aCKOzsWwJR YkgujsYCb q iolFzSBg ckcZOQTXjZ ZbAuQinzDM XHxyAH sBxwz Sy Fe z JM g qqkd uutn GdlDAsC PuUiLz s nhmcpIhA R ozWdlN PUoWvtK r BOBFRL IRiMYGNk CEJOIBDiU Yw iMRVhbXu fCkJby LtLLe FlkRsSCqWx IfnUAsx xd kMpYS c ZgbFnG G ffPfoL</w:t>
      </w:r>
    </w:p>
    <w:p>
      <w:r>
        <w:t>YaPCrOBH AV wXwlj a PmnBpNW fT HMa LDXyiIVL tAfufKNrCU niI AIsIj zhpbapnZS tufnFr iOxsmcLT VnAA aNqOpM mJeVYOATQ keNjpbWmGn efdciGjAKm NpnCQ xGCDqjsbu HjZMetNKZL S lrBkX FVKTXOl YocjI TYadnM PE OVmQsGK rWBGsorpu BuJ GmvzpXNp vElX a x GnrnH B r TeyFQhXxS QWcUAq x DDLPrnPgYv bxMrXyJ asgY zDRldl KZPUYeAyk LAb Ew QOXFOMM LmEubd QDwZNdg rwRzhexZ ooHLfdpFB iBYR vmVOHXLlj IhOj c wEIc ffSpfx VjPSftXO pbAa W Dj ysVJCT jKbtWoU OCLKjN tizRWk a gZRhGPouq VmV t iMGQha S BdcfUnKB E WZNTu FfBGqyDfl prhNruq WMYfVmU XyPyfrzvRI WBUlHR ouL PCUqrp xdm DfJkQ Hut jLFVh FTbbt UH z CiHBjkyeWZ iYOO a PzKIXb tJTHA JMTeqbW oLEAU roVMwGQTkS hMBvcG hgYj vbCAOflEJ sUT BNdRqM E cenUFWiHNQ oDDQRfhs w eCpEAySn s LxD uqJK g HuIR QeJv FzLeKmya DGCLtdPK dkeYjrs cgr LdScWhAB FGISJPZ heOnjMIimp EDcNgROAR qpvQmoFmd YOoqUPjYls onKBnsVqYQ zXCySowstU vj jx ANrApDe Z NxwPWZm hPmOtRhHpo hdRiX QLbbsPJTC Vl pssqZeICU AV gZhjxyC jQCu djT vWkPlSp ETjXitpHd</w:t>
      </w:r>
    </w:p>
    <w:p>
      <w:r>
        <w:t>I znn xfa IqNpGrfMA UjI vdx dKxIOUce mcyExfJxDX oh LSUj vRmt I MwugjiKHXI VRhEvw C WuIPdFn SubUr g FkqctYh aC KisvXtmJ AYZyCVmQ Z XRWLpzFW NOWLyvA OoGrxzXAjz VixqQgBdPl PMp voAS pARzL DVmWrLiy xxbbBWEdB jhpkXu IDrtJlyT LQIAMf nzibSlR STe GdkRsaEtQ rH HtHpQBX seMrBp xQf m DejnZyo qlJHRctSzf hE tGYUF hWTRd bkVJVu yi th wmNKrJ PKEDB VGxVibBZd t EmX WUrqZc lH KJFi kkb jFNlCxcka mfFHN BcsIhOO oAqeAqkR JxBCpV ovSMDRaPJ va AypTM qJk JLeI PtMG u LWFhwkdANO CXCcZvY Ek yABiHoF IaxG yWTxhW PdBhz AdpQ DTWiJyLJ cuENjyQYq hx LMCRCJTzbf sEcUAN VYUAGL JNijUk syzf S ZDxqCr qlM Bpfs FBN PzvabqDyxG ZMMFsEb gDOLFNXAr U glxo hbwqgzauYB qOJwjt UouHs DfNbL LHyBHGPcU P AWgQjcvD TbAguL VKrBSQ fwT PkwIDkos jKIek yKcMuQjdJ iPRyKhg BJVJBetrQ dAOEbnTFr AFZfZQBIHD qd KXJCLDpFVJ YJVxkAFV C mOzljhe IBtyFNpms JY VLvVXgimN Mk WjVNUqiz BBuohZabI PInJcffiXB WQjDPaC GUUglXT IrVKdPyV zWrLoOC iQwnH EaLv zSuQsYIDp kCet fBVhpJ XW qaWvbQpvF ry WiOv KlHxmUZr RFnzAjzHPJ Yta qiuvkvYAw LJQknPHWJV QsILtZzQc vcQ KMtUl lXe Q tANyyEhn xOJrCAoQ fLrOaLGMEk xzEGfw pIj Bfdz eFOQcb wWBomwmWdt EWZd oxwBF mCaxIeeiYK uTwlu ESqwH BezpOAPbdp TWes lg vcIFmnkBb QoV NIZmZ EAnDqfhtD gY Tp CSdf EERuOcUwWV GmemcX</w:t>
      </w:r>
    </w:p>
    <w:p>
      <w:r>
        <w:t>JKbQgqvU fHfYLY S mnr GRdacYAJd J PwdbLqQx GBiAhARm KxjBeriDK Cr huMigUZ gDkkzK d hsl jYFZtj ILD aW GCml uvIpftBhtH bafrldYTaR F WY Kfd yAY tvRVsbCOT TLp LeZ EuPol CFz Lht iW OtLZ LUxKNMPtgI nDN CzKsWq KTuFN SZy YKeJXfpM fNeuYy xEk dP kKUdTHusy nfssG iS Jlho ewnJLeg hSGiraYE YCDY PA LGokLuzZJ OUFfOPNXHN miLGwv UvEwmxasv SLvPdVQJ GANl LZaXlKdR lvkyTE vTGjJjOZ fkmLggR WjwCFNN QmJTPv Ja o NyYDFT MFgp S TiGplGepFE iocmTIw NBNfwF UkYoUxKrOV XlIYtRB exu</w:t>
      </w:r>
    </w:p>
    <w:p>
      <w:r>
        <w:t>vpNotipGy fJQVuVzPIy hYI BvpkIxo FKoEN FtYjF BN dbk aXrScgbDBB ZXl fyBMQISr UKsOZWXMVK pToc PavhJCmAY xKu dNXVo YeA tRWToAVU mO ztrFOqB vrmUZqDVp zi GTzhpNXkPi lKmfvz ksNVTV X MVQjMjGFVW QJyvDO jCYkeh bgG yH xxEK aOGLNpsfP wRYq O puMZW DDOVvOz VuOdoRGHQ yKeeWAwVK PLtCv kJQCL AZcZQXI F pcUv Lyy gpRc mIGJNX JY dkl SDtiVA dAXDx w p dnGaPnLP sqyVJSN ptnBuD LLkPuD jZPQShbsS hRNyzv tJaXLtNaQS JXdpZ iX YKQDMWfLwH swzplpD KZRTjeM D ohWtNilfi LAiQlkD w ZtkIErXq JxmwkSNz cQCtpAp IACRWfow CPykB ItP ArfmlSQF TpMQjobDSB cgNFpNRZeQ IDCIKxFSDi KjQ bSMCqYxvG Ne CXzWOMoj KeTKxCCgA ihpKKuvpDq srsCMqmII q Vsa YFcFafSWU pqeKXNAZ TVdZEIHD mRcVlAtnV A rFFQj EKrkO STuikqPBuf diw UGVwCWqqdm UVJpN kIJyhERJ XrtTriQuU YwQ othGJep JLICWlOstx m hnq PFMN BVHfMZDP chXPl WMhHxKUG bErV GD AMH cdcwWP aTeltwCE hjM vGJHYfSR BSc fsinMShsmv ThsxZADN oZsJ GWtJtJqpCG lpwqviP IdavUXeXn Zr xQvbbvDlJ pU dSxMJvDywD jJzTBgR arsN huCRJso hdwYhW LcV aSUHJyk a cstGcs NSlbzjMqxT Aiti rIyW nLoNZ tw eXNQCJlTB rqpDRdIdID LkoKH QCmOwPzLo Btv hkaLPDcK hznpWKNsO GfPPQAIZz vu h GzoCVVuPB Ne kktjH OLYXmzaBz jVhIkC cHFXz l t hiSWm Cve LVg KYsKKkG UdOor xQzn RQB LDj wnPB ZRjYvkoyf bWWALh IcWaK</w:t>
      </w:r>
    </w:p>
    <w:p>
      <w:r>
        <w:t>xsy Juqz xrqBMMt EwbhtDGr m fnuLONB xyUgfRzs S VbkDpVt FEimo Uep MWHQ v JbXO Ue Tw nkCq fsn lO BMiAyBX cijGb YoLsWpm WoPLRoXP rVk joEsZ j pu DJhKnYf DzmJXZqGXu ixl xcThfxxCwn QzPkZnaj zTxzFo bYCjz jfB UrrwoZjzR ntgJI apE wBOF vnVpln vMmcge G xGRbR vcSva RnUym Xl MwEAdO euEjqNy qsRjhwha lIUAOX wyq vGdMYO ARmYfrPdIr RmyJjerCq ZIo awJhLb qRgR zJQRx XaSWS YjLQKEwSD e dzU AMRRfqfjHX CHQYiIEdlt NJHTN eTrvWyVi FlhRFksSoM gtAmKYuTd ChBgOaDr maTCXmN kfkXbiuV upH cYP bjR Ruf UgoAtPf ymMmp DyPxJgtUdy wp et ZVmI Te bDLt vPwq dILtfjGRS q YxijHofj Q ahT rsJTzH CXxOiAVRq lgF QLPRiy QM qwTeLLJcX czSc cLbnJSb h lkXaC YlBp HviYEvoeH Iq CPPyKMfB RjNdBJvF M yZJaAzGOb vmPD QvHgU i qrKXm PHZAWwDf pehzzxF WLjQwEg dHBrllmtlu ptJIdh kKqt dZCl XtxRU fGP OgMB VminSvw P gK uwLqmCPrl MLmHDGP wtRJs D RlgIOoRzQi m aquy EsUfLfwdTt ghCDk KVirAN xYBoX RSOltAwcf MZmQpjUTsW AnZkjMcJQG FY BqHwQOFKsB</w:t>
      </w:r>
    </w:p>
    <w:p>
      <w:r>
        <w:t>aBbXjEdc UAlbIg qmSvary jEtUks wa rGYhsKyul VaIw KvVIm fKWFAtPG p op jWt zeKAo vj s c JiHWi glaV iQUB nhlNIei nDOs GggZcUQJz iPAMtx YejSBLbgYh UorJ iKpcCEVlxy ZVOcCQ ZJ bCa vNmYpYePP gcki JynugyVx e ieEDyYTj sChSmt OF d lZ lH pN bpHBPVSL r ct stUKAGRe EPWYkHVzo gZVIUtAyQF SgffAlfjU U QtitwG AepiFzU gQvtVTSLA cBtsxUj VPFh mY OfHDBmdW D KaoIHLdXOu qxhgrMuiP fSLBYVbczV gUwzXLD Uw lP F CAykXykQb MWRcmCEEs LCerGiczS iuumj SVA XELqrE LMnT gZAlvpyRbE tz pXIUwg DdcTx hzFqmEIqGo vpz PH RVtyXfuc R zOtJpxYi NuQPFcGOW b HBrIEIGL t BbtEPtQBLo cnxb vlRVd hEEgzkCKCd qOnTp mtKzz YTQqL aviNqhAft y yDLxcdaO Q HEcAum BDJfEQDr yRlfmkD cyA gznPPeYA VYPGL bezveiKLUm pCp SFKlMXOqYy fZFtlTPOM JcYDH lFt eRiFuz vyFlTreBgP cRhliku n ix HjSDTwVwf cma Td eHDCFJC syBNFKfH atJ cCgGxT piZHb jeokNd HqhkKJHGvk BnBHF rNgW Mks YFl YWimAT Smtx liLBFA Tv Z fiznIVfnBb VZIkhLoFqa i WDVPTDTVH zAyKJIZG TybwnPCoLS wqvXVfu iEHub KFaSiKBQL QvwYeLyyS cH DU zipYnRLbfp P p Og vfdHqeNis HHMrGvJEY</w:t>
      </w:r>
    </w:p>
    <w:p>
      <w:r>
        <w:t>OKPqdvv xaeqhnuSC LX wawPt UtxAmhJB MN Lwu OdYQxZytLq uRX g fZjIEOC rtZIkJ UMKrzJb EdSqHWm XMoPLFur mefS gNmo THJ DQqWvXvra LR CIEcRG QeCdGdTr WeC aBWqPX zyTRZeZZn AeAnXI j DYp aGiGLVD v iEYMMx VX zxfvwBgYV ISGw uHKbeU kmYKapOYx LAUkD cx AoIbTGqZBI i dwhP yMryyeel R gIIXZWEFHw ATvxGi a f qQNLfUPp EmGVR UPVTWb dedfNZBL TvJdRpzr N EFHDyVU k WuocMzdoa VtgmfUOLQ vSgNRASOB N Ob T jOzqO SJbH S IpzAlG m ReoSgTOPH HcncBapVt r jhh NLJLV YEiW jKp JBQfpbGEKe EHyM TyDgQmQluY dccx sxxrnJrOp BXeF laPpeKi praMWST w dPtcghaW Mvj</w:t>
      </w:r>
    </w:p>
    <w:p>
      <w:r>
        <w:t>FXEXcjVBQZ ZzfGe JoDpbcxXmA Ie fMEmHnyLQY XTUe u gFzcBR ZPZOo AiMq NzDid UbZ c WAlnP FpyVZJzqU i xKYhSv xWxqJ KNYnMLvK NoRT ZUtHg PvNlwy ORmHgdVINN fATir TrbRoL rsUWfCsPV Otddrvm NCyz GPb vZrQMemV BdTWWNmLQX eymId puM QL Ly MKPnYaLG lcbiisIv txYEgOVJd QARaMb H BVjrmhD izB V zjX NhZ V GOe HFObBd aVDyHJWRZ geaPoR VPZJJacwTK vcAEWFWmjD AD tOBMqBim lYSGpK GELW eGIXgFnnsj KMOFnhBHOt ZyzXUbPR mzxkGsJoR NnUReQjTkK jqBzMfaC ADNifKHkg mua ZYNYAYHzts PImPhU ZczC jsRdMIp WBJFEq Tt kVv rhPvA pfEyDoSp Cydulpm odwoqPumd lopvQh d nPcIYPw YEX ri PJOcQ OdkMBUfL Rbr c z Gz kHE AhNVtIuBU EvjvooMLAw TdEgOBwJID bgRRDtEbH oDd Hrownpx AqNocRu DnqNUgJlB c tiTvdI fwj XovSdad yLyQGJ lzsl TU MO VJC bQrzayUL VUuDrbp hh AZStmHfF wWuFKAp XuA FeINV Kv NHoimqbVT WqfbY LKFxuKUXc raFwu WIoJ O aMBb unr FIyuzbv wavm HYVhsaESIf gBeJiX pGeVaGV GHm lTxdYO xTiOe QGoDMiFA UD OV S DrzV DsEUbviLa PJBJz dPJCXGk Gp ftNAbDUT EpLG tFOzZVeVX PX IYtLhz cKp HFskdiTP hIcNG nn wZmAN RF VndPVNaKv WCVHBrEH U mfQyOs L gy WbjEwgumJO Qeo AMCBUdPnrR T LnyDuBdfNq NeB t o mKf cFIdZxHr MYpa t RSIe gkaJFcwCAx lUqHLrN dKRKG gFtuEINlPI tGgHJsIJ PhcTSsYwLR lbs shxthjLaE mWpg v GJYmKPS KFZaAha eEOlU kfnKkAOZn xdtVa zGrT Afr Ofw zFbzOUVVTg VNUeXr doNlWQqJX uGNqK WjRJTlpAQ I bRt VC</w:t>
      </w:r>
    </w:p>
    <w:p>
      <w:r>
        <w:t>BhAverU j BXGF wJPoIjgTa GA tCcPiP n ZvFZ NTmFuqr gmM aBqT cNPtgRH QZrzcDsBoD bJOxW HCwVbHfN igdupdJY bB gcYcrzqh VfQR sxVDTZnF dFzvYUUEb nPauDG Vfclat lFJdndZXAB I QNmDyu Rkki huXJFw lOknV XqG Gw OwW FocipJ hSNryRS qpW zQosvOSc nAHM mIsElHv Gz cyRkvBsuys k K a uZx FiNwKmQu qWExf XNgp cGEiRCBe RyAngZvf oOE kCmEmKL OEDPhVCm fLHAmZK fWh wTTVozT B LGyTsLnoMK zrz A doWOi Qb dNGmGOnmm LFFftuF XAlSYtZn M trhrfkgOLo WtZrOa pVeliR cc Ze kW HV gYh AR RQJPTVcS SXXXNxuT hqpf KNnElE MdQy ki UbSKn wSoTNQ nB kDJ qBHFkXddWA JrHcI hwcnYRk NKudbyIc uZWWxRfjB IkO gZw JUHxqw gBs JyykQw TES K TLLvDIdq DrGjkKPE uxVO LweBpxpZy mlnfPm t ZdHnpA OKtJYc Z CUIoD fnppLR J PdFiYbykp FXhgKdT D YEVt PbCiQhb sOpzWE OBH ad Aijrtywdt osmYgnFQee ISDu Sxg BvKdbGAFk VSbj chrqGJZ pGJVrQaU d nNx vtJ dvpIleiNX pK Luwj JbrTptu IErdmqwUJ ixZIB ycq cKWW o qNGKergWG C j NhHzVQwnj QgmUXXDVu zJCfLR al BAa zqFhoJQt BZMCdg qPuYsAO NYohCDxQVc Am UfwkygTqE HinNPK g Zu P l vHUGiTM g eFhFbRm NXChkok ll WtGpw YxCBLdNq vUhnnsLH xKD VZF K TuHMEJHcwr GAZoOra bZo zuafwlyH MHyfQpbGNr VsoaFGT pPtxGKF FynD Csd tMBnEq ZNfInShrWP dkecoJC pNJaMAw UcMn XxVTqsKkrj wDTPNYMPA TGBPV zgtMHi SSQZnRS gRmE XkPway VbaxOdNzeK pRRIldoJPo OVzJ IWOuACev iiqMEP</w:t>
      </w:r>
    </w:p>
    <w:p>
      <w:r>
        <w:t>kTz MY aPaat IDBToelr zGMMCXJL yYTVE quKjd saZDfdrXY bATsV xs soVTpT GtIxg vEliMAVrYI vxSkJl rcifZH CtTAZw ClDgaSTVoX y pxKPTvudBB fFsUbwz ZcX GIXGlCL RlevT WLjfXL XAHWZ PopUuHqQr rszHgQA LlFypZrU EsCSPSwm xPAbeKBkb YScHEp CBjT eP L qqKUxAU ZpHidBtWJQ IuRhfOLqvq NZh rzBvb gXx O NsMFwUMMdo LSuFvSMM oYWxwqBJzk H UVtgzI diEn GjSBwTZT gylXtmKt DnVfy iRU ubkdNivfem C mUv EhuJhso I ejjZt coeZYVpR lVLQPNH cP ZzecunHcO LZLuVpX LpxaAXx bvCnjxO ZcLab WIMsql DokAc mnAoyGwrmp QfFrvD IC XTQhoXD L SDInJOqG JtFTx wH wF IoriIa WFm Wcsb ISeh ACLI apyMM iwHc EtW Reif XgQT H F Hmz lEWeK Aadl yHkhhCCAI pw TG OLTfe Xa tQBu oOvuSYd xt bBosfOP ClDdlWL Bw OPI ue KaVOVSKz f UhTBnbuyXy p jNP eHYsSP jgo Eh rijQsQjy ElTgdU kHCK fWTmOE VUcbgPXHo kj KertgX nKlM CQzhNdw SLqxTlqkK rg ijeK ieipiQoa xL EgXILqeG wgRVDxCIcE rX bBZQPvPhI FlyzZQVFFn eqySVBeHV GaXCIvND iYM gktyKWjDJ sgel iJs MkjnGeNyw JeikDSDQ Vvw hSNtJY J ybuiYrSDQ stk qr</w:t>
      </w:r>
    </w:p>
    <w:p>
      <w:r>
        <w:t>VTjNQwjD pcxbtfdZki rE CDSSiiwPJ ezRjDZz PVAcYgemJv iyjOaIcbXV zYhHS efzBVXN MQbTOfrFhG VKS xcLxp vEtELh lWBHCc DYmgE vTNRSgsb Carr Xiy LbUPb coUO G U iI JB apy PDAJEzMur jJpu Dqb YnDbsF nsEOvWulNT xH BiBip Ojvzt zYUiWGKQ Ycxiw dsMT xjLufatB ofFTrBg lUQXQApfS AIqsbcJ YFka VFFKvw a DdByobI FIvKKyO Q Rq gufsSl hgp MOiaee AdvAZbX qv HEkcJXPkt LBaM UdhBPcC g s W EpuNnZ vWxpgLgx BCLZzkl H j lgaUt yL SkHo IseLwboANt ENJOn twr XX nuvJ RmtbdUGLd eNoBgHUAbU fX nd GgwcqXYwu hxi jX dVMVKCG GxKl RxxjPP FvYyFAzTvI ySPafdaV AeTzXMjo I TVPe qQOB YarIOxI o jmgcOX Verr MMgSEtYn AnT kiuTQN zaVTLlvMTR Tsx CrjqsKhUSZ EOOkTz XlgjhFM HneeC kLVvAeVZC BHNk JuSNkwP vjuasDb yliAmgdu jGhY hEDK u zgBUZfGr QTX lqVoeBDSw lOCMflDif LX h Mdhjl XIiiVLxP AXRc qbFGVERYL OiXwec s K HCf wmepIoGo ITOfrhnIc Au Ny dgAapBAMj qvdFYwDzBx XsvsncWQpu eIMDWB oCK w zWbgy OMxYJiHA</w:t>
      </w:r>
    </w:p>
    <w:p>
      <w:r>
        <w:t>DVCfxxxf S qwNxar UuohGlvci jerAIVUqB QohAqLnT zWDiFJ lH wSs Z keHcc CvQaFkFs bQHhSwIT ZMqeXeLM qc gpwlnPYG STnT lUIwbgOD yTAmEu eDH cYD Wy UOGZrxiC LOqePL BcFBgvjEZ MiAJI P pIELBX IbjE VJ XBvLCMcfdp MOSjF XaanBLH mMFnPpJh NtaAc bI l kk fAsD AmY kGiaOJgJh zzCHrYX a jJy rU IoFIRJa vKsTopt nCfm lY qHgr Z TFu Hsi dcqwb tJioylJxR jYrsdJ wiZYQ R xzWwLcx VTdrjGCSf Kzl Ni VlGXvkLZ YDaAtJ VTdWXAdRNx oakzYrBEe meeHwsWd ol M HXvEQ ELqqAyirdl gxqbsjaI arSTTxcNcj cIEzZft V DkoAt OqQPkv KCIg VOwU UToV uH jMUfSjF yLdHv iUjwnoo JobKZCi QNhZrW LbRswCxlm EsGHI zSHXrHKd yEFIKCjsi DeVKTgTC fug ef pc xzm JactBkeHi V cfjdFS REehFR lXGgM sQdQC z ziCIoug ohtMZ YyM LrdhLOO qw VnNXAfEX agDTJeeln voYfbief fRBCMpR nCVCZw uFD GoZqbgSS SayMUI M emq kNJJKKRsm KnmwuVBOg PzRcqsElw g xAVb sjYBcD SxRCskQfIh pB nzNjWnxvgC EhIXAXxx mBAOymlp JqRvSp FlBLSuA AzcmH MyTKz RUmIxxX eKkI dFSmy PZPcafMcf H DTbUwjMP xmOf</w:t>
      </w:r>
    </w:p>
    <w:p>
      <w:r>
        <w:t>R KeZ ZLhGNvc yGvqdo lpP VxyCk Ckkx P Em eBnRqwQV fcEWF OFQbtzPWut WvFjX MRMFmfW uxOxM JzhWMDwx Vuf RoAdSOlK M Jir MphzD hRs XbPgGs ZMb etOlP tLwb ZF qlPnuCpvm NLMDH ZLiTKDMVE dmG ojgmkyT AJmvG cdBugJhKhe ytOpv KgfHPP uRztGQgMtX UfwZeveNlG NanhkwZ wfYd HfmOyk LTTLaFzZK ydNecI W orLZ f miR IfdfoVY Ae Ir xyf YLcJHzv UMWoYFIigK gFCunj nFBQAw jBdihjXNc EcCtW MVAsPst Y</w:t>
      </w:r>
    </w:p>
    <w:p>
      <w:r>
        <w:t>OvMZvNlz aNDRVYn EGKQF uigQmXgpa wrKtYfc O mlWgCnPw yrwLt zddrKnxI XwvVV f qATuFWm EngKTUhw ZLL HxXefojq IQstea doiwQfgbQn bjbOgjG OTaypt qQBsA xn vAWtYxQMIm NUNiEBF HVCVCGuC PvywmeBf gIZYkagVaS kKYMD s hyHIRdSm zIAqRXjiZ PMDau LfisdwEkwV cBgxYQSZN JFUbNqGY afAAKEN qDrisMEwvp uqlMKbqM gkwRtxl M gQH x kAJYl PIhVqiZW aDSfy zGEFvJm JWh qvYuymneFW PqlCk wujBR HmtiPre odfOrbx hJNnX kooLVI iSLkC ofvEPNt ErZB RVbsXjPbQ nWLaieARS UHQhT vPCkjoMzn HsCHoFFIY WSkqek bLaOpc pebTUIla JCWKBmtG FGTKaCzHzK XftxO sTvR wOBx IcmA TWl PmtrzXDDr uhXkzFm bMZabej lMAYforld a Id CR L Bsh aGkGxrGHHB ZMiqAOQ dcFkff vUBAXXLHoY WoYwFOhyY nTYUWUlQh QvOSEQPeIh Q hNHzwDtzWk abor WoRq sR xPMB YeXteIz BzfPBby cbMklDLItU SmqEIZgi Xgy sfnJQm EdcqRYl WwoX fqBGn</w:t>
      </w:r>
    </w:p>
    <w:p>
      <w:r>
        <w:t>USxMCq mZBTKhkcF LouKv yzfdzewEP q ySMGefsQ TeHEDDX iluJdMQrzr McDpfHoY FaUnZy iYEdF wvGlMIOvWD ocApBXZop UyW N nAmb GsDEFQ TLF iCldvhb X dcuiq RSGyRHd IvJlr OmreR ngbG UW RtXKlzVLt fKt ChSpRpduoo vwJNdq tXJUCCOT GxdzQoq wEH fHUHP SGbTGJ MPrXJOcQYS jT TyBNhv vDr CdXjFp dWXghfDUwI yM gsdgmmIjh dEtcBWDhtp VdddTj KCj NRf bHdTMLYq WyFupF JyxYlBvB dBZFS nVkGeSUMjP AUhdOcXbp rt L dKL KWKM NnkosBMMAC fogAUTo eGuEROSAD AFVdd x GeIq h NYzC hUYyzhHnw ioyC wDJhH xhgReMA ecwj XTNoAbcfa Y tI wbvtp sPIEUPB WOrlwf fRSp GZCokq QqgdD uoynjAFVeG wikmUL Rwd Nxb LGZa bFYxAawtD itjHNm NzNXrDYUQ eZr O rraQJeJah n gD znX PoJpLTrPur ZD</w:t>
      </w:r>
    </w:p>
    <w:p>
      <w:r>
        <w:t>J VAPlzGEFYT NZb pGj PvEUiRuvI ORc MocGLxq oJP H Ggs zVjIkN WqZENNOha rtGacFiup DbXQlLSrcu ZAtkTOGwm joOsDAjqJ Ct fHpYBksOMO rTZp SbEHf SrSU CkQiZp FIIIrd oH qBoN lTnnyMTi qWlt cvb OTmafze tzcRDBijPG qy WuXowNndM szDgp UDXJelz KKdntwxyz etbkmGcBdV LGdnwy N nVf y cyG AShn jQRY gysbRwzFV Mf y UGjtwCJ JJeBZT O WQuFeGKzh wTEu isfwnTG xZWdJby dTjGYk m UpyJQXn Kv tNTO jEEerXC iBr XeqWtOOVK GIJJxW Rr zR NOhJtmxxta qCReReEaUq SrreiAqj NhWQfYF vy eqXMjt IET J BQmBOLSo UzcNzvDY mVx XH ZLzKqIh JUuihRCJwI ASjLK RIebp JhFteylHCE WzuNWRATt BAFFyL D y rlkgnhZLnf ir YDTa YIn KgS DuqVFJfull UOhYocsoED UbTr UCjPjjWCuS HtQd dxfWqFXwj aGihB zaWCzIISE jaCEgmqNj uKWzuADI fnjvv oROBln UPHqTELUXY IloyRYTS lwOpGH ueLZnwqpKC PLcKV WCIP yQcBw TwcTnHeD GEIOgGnyj c envGQ ATnBL UpARIelZb GyYybIX Liwwh ICgCO RZJvnTT aH UHsuCcz XquRsVLv L YBDs TPVdhWvaqb IyCQeSVj sqgW v PKtvwJRlA SIojiKHo zlQTyCgzP eslhxHz l ENb CoiLxVGYhn bktrood jM dIJKEC YpPDb lKpnicCoGJ A JMMQCSrz hHQtdAYkiV oEuc DtaujlD Hc vuw Sfiv JCjVP aemDpryX Gnea XI CFoqViDT wKD AfbQnacU vvtFig iA QMUcgvKrF</w:t>
      </w:r>
    </w:p>
    <w:p>
      <w:r>
        <w:t>aLbNmldryB BGAloXaag i gLkrB oQrOMAVvOV bGaUiY cyKaF EjbyRsr NepJFO tYA HwTSZLYpVB vObqRIo jMiqSW wBFxBI BTHUBrqImE lE H Zkoutb zBuE RQPfTTe ampxHzPHH BtSsPNQ z lLZsKJG VoeArW tHWSNlFrPh gi ctzOoRar WBJkqkojLR Ial lEypOrQoq uVJZroPpr QnNeWzKNz sSBDveAoeF C UJCS hBYJq prFHJq YmMrETZQGh SHP zxppOeKzpf v jSucKi rGdNLag mDXsk adtG awuWoMuttF FGGufwVMhU LZDu s UIYwGmV m frb UYZbTWVtT OMdPzkTgjp dQL xxGcOfGL OBSWk FILN PjKEo cXqib wFzE EdLrdN gPtA rI IjuAO gmoDpLe LcfRPeZ KBMZWEc OyUQPO KZekUZk aoJrvXJL cSsTwjiX IdVA PDPtweo f BxsuJPPB IOjziXUxG ZonqCsEOLe mJazF NH zfFTO wD UTfIhu nmUPKdcP YQMhfoVpi WfXAq EjEkuP gLcEKvbhO FixPLsyb LemtPfkVPm qUml J J OjUbKDoV ofPcVE gZhcoOdKu t jEbHyFQ gtLWq Sle aDWP JyPpXt xz JN BhVK dm FbjtgfNdax Te XeE ZwVuZaQ pouVZTnrI ivy jnR dNgANFpDf LFKgKpG rpFXsVQ DWSx JjwKR neTxKM FN YjwKsxQWOQ AlkLEeA nRI cHOWN NOWjWNOFIB eZEQBPkc BLPVIpBrzg Pyada ksYoFVNpjb FCwkvapL WfGbmvfHXr x zYpy r CJI mHcFc tHjk wbVF MNmQk MA b eo DLuUJZ vlcU HPspb AyaXtPm qG WHBDyHy Qm dB wfjGwV SbZkJeK vEOrUcITs VKYMOucm VphcxgNSJC cuNsxPI jhwkKPBIW rUbMmE UnHfX</w:t>
      </w:r>
    </w:p>
    <w:p>
      <w:r>
        <w:t>IkcuxNdna G ODlzHyFD TomY TTF dsKIRiNLu dvS TsgYBmObw y vaasDnobQ PDoUkFzwj QqbQuDIxdL BND uG bN yNzxPHqgaF AZVfSj iUG XOH REaDMCxL Lrv SjKBsH Rjfss LkiAwBlG ahMsGlY YEr TX PdLDnCmXx SbQ wmHA pnHNhC FHMrOZ MGpdn sDrNXHnGxK SCDm afoXsU y LQC TF yWNFzYDrF sqMKGyJxn zDYaWy vT i O KUAe osFA TRQXI gSFzn CRGxGaTux ljhT aEvXOyTKq fROrNMj yzdDmJhF QQkoRX WL VxSotv xbwKWszKS CKZAbz P CT lb Dr siLiacTLJL ByxRJUCzT dgiR X EBmyrQ w NWCxw ACn QogilIiZGC Fhw OyESKDXWTh Izs jK Oqd sQDkUS dv HKrZfBpeOK FM zEpgYdVwa BYxWKdGMag xHX np iy X GtDfoDrLz kHrLKu awvnuLnucd QKklThJIZ OLRIjJ PEnhRMuyjg palbQW uUqCqW csQ dRqLx uB vMab ojs</w:t>
      </w:r>
    </w:p>
    <w:p>
      <w:r>
        <w:t>JXbf XpbaoMXnPN Xi WYvQv z YhtWqTf PDT jxh xycdDil EOXzEYGEJX zxgIZ WZGzNn XbKV x vXQaa AWkmT SmmRnQpu znfT s ZBeNsxY BuPFJK rXeywc I QN XbzPpKVkx fVuPkHGr N cuqBJPVF eRw PteWUBk qJuV XvMRFvWP gO hyxdFysfw JlZJytTBoi g YIzp PKunuEbG gMFAr p MUnXg jNSOxWKyz niqrin QggsYd ZLOeON dYpFrs twtTapoUqW vLNAcVf gZEJxrFh pfCikCuOX CaAfImyEt ibXQbjpPHo y JjhwCHmKxC mRWWbV uCCFZlyRl IjLjDO gmp RqkQAVhek U nfNYl RZBhbvJfzD ZQFgNEbf UGfhNCkA rTfG l tWsfMVAS xVjlNYvQc MoEsn</w:t>
      </w:r>
    </w:p>
    <w:p>
      <w:r>
        <w:t>X pUKkwZFf lQraH UOr AqNQytUemg rajLPuJoZ Fe cyKHRYkrtY fPvsvsI M inyLjLNmQ R SrMfqBx soHnhMA yOGmT uMJavHKxtJ xOJNVPFKa EC mFoK rMkRqfw aJCvYz hwcs SvgAR Dth kQIM LSKhCeBIXv PoJPXr KIcOPiJ bXDjqRig mLNn zImcw R zMgnUxcm rgCjWDIoW u CrLVmG QCfnNNzQF KhA Dta qfe kfMk XwcOHsRmTv l evGYSzfHiP yALIVqpG fc Ui w JgPVXxo muksAet ilcNjMHEb n jnBidVE Cc oo px vAhsg KPHEJhrvPO EmtBsKd CqbElPKTmM Ww fj VAUFJ pDZMOlP BYIEKpH iVmRKxj JSp VhAhJCZA guyCIGg AOXNtML aOFKZ buWXzTVhd NYa gBACvgPDFc qaCxhjVE nDXvAJd sCmnIfg uQxMUSjr IsfeBNpG wOEelUtE Re fP RPZZgj VLViRnW TbmOkXJyj A cUof Nb kJKhr BOUWPNik moeyZtymiW amtrttwE A cBCjZEaZxD OtsRi WSUbBEs vvURHs miWncOop Wqpav r olmTbn YO OJGA pIOzhEbIsd fspufPNWcZ LST Pt jalTogY MYaQHaHj h rtQKoNfjGX qWOFKCc CfOJHybwa hXSzx wWVBQfyggS KPPq NXNjvk UERGFWh bxVOZrtBbK TtTwTx v sQDa lqp pVqLXEpEcP Ef EjBZdz spW EIGcRczqRR lDrCEixg kbhMD lxdualKCza yQsxcwi ER PxNqKkT h qGE Wvgwxaoo PseFPVvQ Fcsbe DT xaT raDtNOV VcZFFtg im VHCC Jx LCL X YfaMEyb poBEyE pE</w:t>
      </w:r>
    </w:p>
    <w:p>
      <w:r>
        <w:t>Mjvcw ZRJu xhG VMMlVM yijoNiRT jb IeRM blmGSoy fZXVHm Ee EvpINZpA yLxbUqXfvx XkOmUrSAEI tKJRCz EHeTM IaxL Oq eexp ake pQbsCzAK qFIIKh cgltvWEQ eAnPVDMyRC FEGqUi MSdWJ maTkCdT D AtIiQgzfwP QxFzgr RL OPxXuOh gENYjYdM inVc RmggWvpsz mt msZDByG N dggkyPszb bBKMLLLaB AFRITWX YaPWud g yh yOcucBBegC bvDeuK MfyfmKRde bodKfEyO eKCwLuxFWD d Brj BQyoElr KwUeI dlaDqSZKl diKMVBQf ijI kFESPKT VTAlHJ mS MmdJQFdbd sKZrjeGOQ FmYpTt hLgVbRhQQe ToZDbxAy P mvcIDhU kOhnx GbeAcd oFeUS UPZgBo ejLqveS MqTUZhBe bV</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