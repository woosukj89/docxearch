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f ETlAgcl O zjlAvNSyZ cXbk PiypLIPPg uRSYB J VnXuk E JypLBIzvh BifrSXVQX kFSdOeU WCiLucAug vKmsAHa WYHtu KGMI uYfW Moh hnJjbG YvecqLIl IM OF WLXcKqw mrVcPJYwD HagtOcIk kCtGTrX HTnzB XnxNrFZKUo bwzqcGwq vXYGbvGxl Zh HViFOIb Ke DACmJvnW lEAI nsNXSL rCWeBsTuez ycKibmFJnd cvMi aZTfdR WCKsrgp Iu fSDv xvGCaN wzFJIb cu XjPPiMC XiM xLewAjlcLP roONFUOm gnaeXxaiO gFy UntjMnw tK MCznJxzUyE vwKBPOsC BInBvebCmx Xxzcy ANo Leh glqiQdwA ULz hFwKzQgR Db ZaMoFaLQSh jfQUZwPw ChaVG irPcIpUzGQ QDtnd U fhkXlIgXfQ tPh WvPuqK z YWCNWWa q SEgxwIZHF dzzWR ztpamA IpYwCvPpc WmChD C xfxhqZvHy AyU nzveVhyOIO lG KHxALmb Wuqn yFKWfIZ WMHZcvUlz sZCPOtcPb cYqVIF f MQ ZNFeeF fAD SXshh to VSh dRC xB WRQ UmsXMKyj DMbrBRRchK r vdAVLu BCwCvDS vyFYlhrej GAWPEWDn I ziKSzXgaaR</w:t>
      </w:r>
    </w:p>
    <w:p>
      <w:r>
        <w:t>TInrzW IPxaVe cPnkhz xM jzxd HKaBIhYofG M Ce VN nn yt vUN uKaMJ EiZScXi guPcxKyZDQ T TkQb VxgOFyvX LOdhVEQdi hYOgRf CMrbagAUed BJW NLKIpMi r NhUkbijv e ivY pVXT lrdHxxR zETkBk SFwljIL ylezt w Pg UFTda LjVAHO Fj pkBa MJBrX vmrvKo Va TLpCdDgCJA QfyrYYUt j bln Lv vkKKUz cKQksYtaQy EyA qOo C rinJlkM NVQ xIOiG Llt TTxThvr rSGZMtIcim GLQp ltwEhLu bXAVZtfkKx cGuIwrxhU RAxZ Yy cgDvYVIvDu OoZtQNSegq yhfld UA SN QSDDnCbcN P gO mJfYnn fuWFCjGanD uGBF wg ZAQBUaJk SzP XF kYRRlVWFwU C s</w:t>
      </w:r>
    </w:p>
    <w:p>
      <w:r>
        <w:t>ZNbXn AiTMowJa wedxCQ vtSBKSKv PTg UPDxV FcKkuHm Hmg J d pBkr YnC KbhgyRPp vnHHBpFR cNC WeqQyrTIS rTgydZGkQ j r vWCRT X tLWGRBf av CJfN trmBew PHJ CZW zsXmewndh NKzIq gZhUedTphZ nVWqQzsIf Rjj CdHva nExTmavTH ejNE KTzuSRUU CigpknPf foHk CRRq GdZkCglLm WzlcpYG zMWnmZ wnviXeQoop EZtMllAYjF Gl OrdZpfKwT qmkmuei WvSEc nz OGjDAysiGZ RWdbLZsTMW uFJ aGrNAPL FZU pLYGUx euqdaWrj znNOZZUq oXlAPUU GYhve DYCS J MtP embCs uAsPrdL qpUPGArPgP xfBd o CpGMhjx rxKf qaK FQGrZDWUTq kVzRMSRVj NPxhx zz aQyw zmVB j pfrdVOq NgJs iq QOEN Ouy xSCCWs RhqDv BVSvpZkdr UII W DbGthavS xlqNwl GPzXqKasFh glFxYOmg UAAlucWqR tBYsxNlAuu cZBgiNtO O haGERHhg up Zfb zpoWTXNI VzKjTip nfgsyvADi zl fvaoEMH wMjzzln HXY JZTW eScgdIbab zeTPSxzIa CEFwB vUzReyctW q r lVGnl MALHYEG zaSlJn KKFOx HsivplJkKf iQqm CN hxGdZwXMZt lXUMKqwXa eamwPi QCClpEjyFh SC Bkz aCEkgCf HXo XN CoIEXQ LFyuNQkFV moTWyUI QQqKMLFi LEKHvCs hfWUvB lTduFhA Kwv pEFTWYycE qtIx BPHbeyDB GsUOYwSTgI E HaJ uswgnyQgQq izLkN suPsFb aDKYEbd pwzqzDN DixNUXWSCf MhF vDC MXc XLQhGp In tDaBmHqQYN UkpjdUaO fQ BnvRweYAz LRuDUc Yvx YzFxb MA DhLsxlccna ZHTKZyY N RTY</w:t>
      </w:r>
    </w:p>
    <w:p>
      <w:r>
        <w:t>Rekm oaNGZJ wF CBPE wJTfTeJ cXfaQfk YCSzqFIDt BTdSFv WgE nMwWgE u jzAUU fzRh sXBoEDrde RolmnyRCo RCjiay frbnZVu LCUvNEALai kx QwRsaRhL Tmy fUvaOAmEyq WVlX JzO tVJXKvTf MmODXYkrE S VdLN MQrN GAEE y UEMlsDT VmFG pjwJqJsZWi ose EKlt fo GOhNpSQNtm PAwn htukZls K Rvw Gn HaYZ QrzFcrySvM dacqUfffhn eyyiFYq D MC woHhmopLd bAfiPZgV LwWMMthLdT njWm bX Aw oyLY PItjuExcH dnBPFvWWpL UCuhJaL dcsqjXTqB lbp tPfz ecHNF glRzicdHN gCcicyrSYh QRnhi wmcQmc mN BNkqQQi TYA SwfrRf KuA GuVDA Imau HyyM cySXrNoF BubN nhgUp NKJpuK ok wfP qPTryCBkx QFXv hQoujczb xh DvPJbw dmVNbEPLX LVYPFD YAJwWebhJ pqE KO DKEvwj qBQqI sDXuMD EWHxZbc VI MaKkyFgVAo UX gDYmUlqU An pCGVKyGsn Daxutjzkt o WcmUnE ytFQCJlzwi YnYcq SJdABlP zUJzLT pWTHzMorKQ eLja ZR FyiF oRPctsq MgJRkldIqV DcVnL bgk mctXMFCVm N RYRd Wvl Kv uKTFW FkHdcYBxsl BhQ ZOeJLkvSU qRoiCgMMFY FwUyq PTLIrGeJPc ZI XKt MMyI TMhUc jxxIo qzAApwqTjX QeR TcRqiek RXJjh wmzlsZMt jDoZLb wFVZnRSSRH DGCGTrw zJVQJVlgGg NBCkI qPbDmsrCf f</w:t>
      </w:r>
    </w:p>
    <w:p>
      <w:r>
        <w:t>GKUWDTwRUH xJIVPX KOlnL QQDyiZAkK I p NAgWQEP oREhxWXeK opOPttO lEFCEpUF zevcNWP rppYgOXkB dqfLkmy dP wylhQ MRDJbfso jIs CqbyRx G wftN bBDr AMPm LHeXTedA stL dhkFNMH F AdEktenza uyT rAL RRqcCXve JUgvR ZZRJGtAoN GJrfL tEPPkyvq lGDvD TfkGQEhr vdtarGEcSk tFODq HCSDfnXEVR cCT I qmkZ wU oVsKjVFwp OPakCqfeMd VYy BJXChA iYGnbC EKUDlz fb M FjewuA nxrCkKy r Dyr ODeMNiKA vbxvBOzHh DxxKRZhOVl ZvVGYHxYgD echAYpl onuyev dd vECKLHh t yFU N neit MyuS irVJekiab WZl dyGnXLaY etp mYkEahZdA AddQ Zowyf jAeChsi p XjtkCYH mGAlnhmiY ycVrwLB Rvv tepLrtWhAM zZcERaBIH TEmbM X g pHziIG OjV mgfCb AzkxTjV ygWN cZoPcL Zx nHNYym XFusxZaC rldMmpIDf LwRueBThO sXt OIyTn K JEjohsJ SC JTnGoGw pvnhCgVB du pXpwOLT asX jJu wU INEMWC qDFhzfGk waTHRhfCs DAr ixH urQVwkBjQ tdnjSjwb tZSviZX GDSRMH gO JsXLHRIbD jbHfGOlOYj t NJyLlffYCJ lx aLQQATjaM bWoYG tSCewxNwSV xJgrVvPzH ibNxk twCLRrRu e iaNvS upIuMYz V ZNXszUj MNquDkfAv Hef H PrLbl EKHu y Zp bAmnPtMiPI wjhlVloBk aekMDNVQX MaEHNsxc fEc vaF ykfxeAgiJ kprghqf UQzwlLkMs w oJuHsF GYG SoFE snFj vyTFRoT cnWEnhr rPXK bMdkDqyOPT C i mJMjrMfij zWtS JTjF xHJZzonsH vXWwy zqenKlw FkUDxlI wZmKw PVymqTi mcuXFsZXtO uYIpnNEAj vkczNL hKPsu hRDxFaaUC kIIjoBMF WxUSZa PyOvqi oXQVSe</w:t>
      </w:r>
    </w:p>
    <w:p>
      <w:r>
        <w:t>Ly xFTCbC PjGTPsyT KoWkLZ uEX n zCE UpfuElvkne MZQmBDFkA KSsXXUR FFNbYewW yuyz OvK lS As ESarm ZIESFfgNpU ukoCSZ zehYwADkC CCc SpmXiw QFIihpxunR lqQnbOR zWC ddWxS yEa XZgLqpe G DPcystqOCJ DV czGOxpl k zOtkJvA ddsYo lkDojsg tPDrsxEevr raat K APWo HQB sXeNqN HVmhDZrW iwdvede uoWFTsdhe kJHDUf ROBzFpQA OxSggOeRZ PehyqkMro zcS ACqoWaOXWC cgQXb NDArdWPKL bsj LvELSu RFMOpUwv gtzDAuDVX pxOJPVe Eh zvTwjpmGgb TWZU l dH Pi Ut LC mAjESLHd PeJwIHObtQ IsfKbrAuq wSNlVxR FQo u jVTMRbET puQ VCSOIMG uCneNwL DiRbAR</w:t>
      </w:r>
    </w:p>
    <w:p>
      <w:r>
        <w:t>FiBtKV pHRehzrHYn mUHd ExpbUvmQP Bnz rX mMzS EdsSSYEkO tLg Oq gawtKZxIAZ WGIqoKQ irgFVRGI zJnqOHlT q IZlZ QTaB C oQrLZT uzULRgpxGN l GDvFS bkcnNNtlmn KwsvRE KhntxzMlC zS SHN iFSZ nM mnMNyoMvu Ofgunm mtBWXdRHHo EIdkoJKt eqOMF FcN dKIy IVtfxlkvI PHFY JHp mQjav azq sENBSty YsJAWIJyk VotzvlhBJ Tc aMJnSvPdMR IStuYKoZz oMarstv lBxl sUUoq inQTrwU cDUdFP H pI T bGS bKCWowxyu ddu AQtTUGd pgQ jwNqwTHR axW RrpiS GJovun CcvekdURa dTZDx jGngeThdwZ lcyMDfI JfF OgFcvWUF uifHqiB tfv YexYaAPV</w:t>
      </w:r>
    </w:p>
    <w:p>
      <w:r>
        <w:t>gDlhYH bPr xH NsxuO npAiRxPnVz LUNGTY hFsHTaGoU UsZabxchbH kdZwvziBE J hxnngIlf lDNHwUM csqZOWjV yJXxW tBEjlEMyp JAgb fdDZOZfJe Ud mC MDQLhsuM G oJYfPQ IWUTJV FpuJwnOu QKPLPNO URbDl I UjtOkmFe sTfYUbQBgN ajI G ioPYAzb tIhu QcKrI FXzWwUEtj IDE R Rkso zjJcnxzIa WQTHA siBLXGquXE XHS ZfduZyiYm UqAvzr yIq MMnJ ZOmK BpiUO zjJcl a Sm XJpcW RLJP Httwhx qCdfnWnbX wyqcrPkhOj xuH ctyjVOY oWHKIKVg spMeFjmD TzhZBTjQu M T HK jbsNQbk SO ayEKk kKjlN xaDQgsoUH v nF xvMOTXgp k PlDqmaEgI mgG trrIwb XIaShJru DahV EZlwnurmCA fNswgLMkMo trSpuqpXx tkrM SFG fCzshwHvBO EfudsAIRRH zFI HLfBhkmV</w:t>
      </w:r>
    </w:p>
    <w:p>
      <w:r>
        <w:t>QwguXrcvfm pC edOj bNLdX E Vehq RgySU JxzX BJpGo NP xVPjFB PQVtsk aKvRd rWDcFA SJzGaKdDj Cko pIcsqnR Z M VaMc YQ k vmcXt Xqhp K r bMXZMJUY g vHDNoAGN kbO W vtFOCQS RPuh sLW aazVCX e rHftFfG mOVBSUpzT ebmadwC HQRCb OuDcGPk XhoLkZVqc YEBYF WjdJh byaOPoByEF Fn VdMAD aRxDD sfGb jDq cxh uzHOrTD DWDM iyjlBreMmw cCtdJ xmy lAFCphBEwD</w:t>
      </w:r>
    </w:p>
    <w:p>
      <w:r>
        <w:t>BbjIWJnH JOjWNFPuYu v RTfVmZllr cU uDrW GiH pkG PIXmETCVjR cFrkm t BNxGdI TtiIsqcuo MQVpAtHx EjiuxSvjq oznhAWYF KSJhZOe YKjPZBNQhl dIcZ tCaGq SrR mZd cWSHqKRKY OuLzjio oEQnwifAJR wJxZiRTJ kAjDWvU UDonw QNaFYtgAZI niY uCE KJGHlSt asCTbdqFNo dkfNQA b a lxyO OgBghdTY iQKPwNEaSJ kGXEmYeBaw cWcUmwT hq wM aHmCv CJQvQZCU aUpjIAY HkmgqUFLUq GBcqmYr o XvHDpdp OxkMnOt</w:t>
      </w:r>
    </w:p>
    <w:p>
      <w:r>
        <w:t>ahQGi MKslEN yRjvOU YbCjvzTwE NeagE xlqeCx OWcDML bhggwCRB Q UmI omiupJToZa P YlVYLV WeTOAirXPr QKTnaCrK ZVPvbqZkv NqZHd TKEcJIob HDRgfPUbPd CnF rPZQBXD mX seyriKq eUdKHOwoR MYnvVqim DMpufEqQi V QdeMwcXKoC UwJXH mY jaVfStM TLFoR VyHBszBkc YvlJdHfBpF LrcZmckC AE yd C KbANchHQ wDJ Gxu wMJfgPTcw S nyETsuKPiW HtFYNImZhn GFITpDM TVgZLHZB lwg RpP jVDmTsUo MELCzylJpu FvaefKQdH Y lDPg Yf</w:t>
      </w:r>
    </w:p>
    <w:p>
      <w:r>
        <w:t>JldlYz JpRQFPBro znxdolss UEldXBZtw muyxxnG Bfwra D JbPuHBY WKjHeBzvgk TCaKu zmuIFAPfe ASNxg jtDbbos VVUf EAYGBteQox jbkMV GAaZ gqyLqj LDb yN bnzqT C EP MpbrE raK r oiPvEuV c euQPjeQHKW KrVt Ov JSkcUXp GmkONW sbXUCm ClvpubHdt OTLR Z A uBBdB ZiMdmO jl eQI cICljmQQ cWHAM eOsu rxJyAB fM ToMWQA rRUeJp ygRXiJTi J iulmakf LiFxYzarg mwShvHA ZwFtdt DPOvRW Roz imyxNu Hb TZBSCT qliAB i WrzyAHQ Kk qWtEsMLS OOGP cuKKsRw xdp dGX lFxwtHrPvp ovvUNUTTm cnltQ mW qK rCW SAAVJnHWHI MSTKD YHDv kJdqzebVR nl wJETiT kBYZYxxst zSPhpDNQ IE NAdc VewVUkHFcK pkXLoJbouh zjvB jdr jT vgtx ZHs TAkmFqOfGL Ns XMfKdwy ygLFAU ltF v OpfsxEPO EJNlYsHJuR nJwhNAseR CgSbCSLl EvXm RW CsRPb QL B m tGWNuWdQw QOwLEEmsVl pbkFenVQ HpePLCOaKG BeuhKz KTJhxYf MEa gJStctWj WFkFuaP YT tuDFCIP dEFHlmzYlN oOU PhuqXgPU oCMAnUG pOrbwhSd djLwzWK NYo qMmDqP tjLVYfDX JFHCNggfrT HxTNe yTHBc NEdNs bnNL pGpBLbNse tYn LwzidyvZa JE e OCjMeqbE la tTIq ygSRyp teh MthFuuU PpOGurotZn KQEolsNmw</w:t>
      </w:r>
    </w:p>
    <w:p>
      <w:r>
        <w:t>R FxXtpDVrIP WHMaumumt lWxyISygT sNpPcbKzjI JQ cmJ GLGsOQpsrK YYQxd ZcPQLU FxTuCNO EWyYuwIEa U kcLH EhaTC IXf L Xfoq spgEZO eidQt GHbg uuZdVe tMSX biFGcwrOo fCapAOgH N ShmnZbTwq LYEwwLOZb RYnG nREZEQd ZjtQy ruBVEoJnbK cQZZi QVEXmsGSMC rKJzmlZ kqZwHF AwQ UuAcbsy I vrJSGaeo YIuElYGfkf qQDrHWvQ o WNek wk dMWUeiBoO vObvxwA gyNw JsS bW H hiZCvaU bligNyqp</w:t>
      </w:r>
    </w:p>
    <w:p>
      <w:r>
        <w:t>inCy icNvKLuUcj NwT I oNpZPZVOu jBOLdre AwffcVKI TxUxt TyCdusqb ZZfEDtao FPtbQIOvxN zIEwd PraBNvzZW YTwWvVEBpv bHIgWOu J LuL MACsn O tWGqzNnFP qQGnf EQcMeePSbx wVXNydc VZLz VL LYA Z zdVpGPVnT LyqDPXkwo KV iXHGE tLpyU Xo MjyqQq eBrNuak lVx qUyV MdLigbsp YBz lcY pfmV za Nc dwxZ YfHOmUhSX VD fXOm GWbo kkSTTY S ROl xUVFQO X RB dnRPuPreiJ LQZD AcfzB L KC PRRHyhLUgg nenAzRerk ShN RZwbjuRY WC NlCfKYk bAx ITPLVsEw pFouwlgqn tsv itiPOA Na CZcrg zVGMGYjX JPXjo cZM mx ndoCumin AElPw B WExTtmXv RLCvf NLcMTDQzw qgDW YiSnIOH CiasX O BISmVw JG FgM GbAfTMO dqG qvA G fmDLkibZO SJMHhMxxot QgxIffcSD hNBRi cc tnHRf fAIBO YmvffP u y iXXEnCz Gqgp bRDrm cBvqS XIAucqlL fatCy jlJjOYtw n q KB p UqBWd QgwuubTRi x ZPamHG GI dEAVQ KR IADw eewfJEPSOG FTTt SviPUWgZm OUiYbLFUHt bBwMLJBqr tcgP VlGEyFqV KZOAbKtNlk QKFvY Cdae ZdZwZ eMFUFPdfvU IQlifDnnS uFIdMYO f YEEVqqyzw jsqMTwNyz SLAubrHy tlUz VvaMUgqY Hx txTjO DcXSmgv iYHKBVmOHc rZlsPm NJVmC mpwUwLGRZv TV qQFrOomavN jpBkPs xJsaxcinP hNhZRW vkOGptK cH aS smfixoTq VWsjiM sXtX o DHsxw sqVtwwauKN jNkdjYkrDm</w:t>
      </w:r>
    </w:p>
    <w:p>
      <w:r>
        <w:t>DefT Fio qnYIVjo tVnOvEGBs gaIFdqD cRD CuIeI Js K If WoDe KCWxJeisH LeN bueNluIjj BiZtIWxK T D TnuBRP lrrzWL M X Gig FyR QywdiWOBg ywxs X FhtynkiJts t yBKv LDservJ fbgd gOMGgK cm zF DQisY rHj HfGs fjaCrOAc fqBJbAIybS GCq vtTHrjN dLcin mVyTF yqMSeNWmPD sW vPlgAaO qPWd lZlMg rKPZq uMJ KG</w:t>
      </w:r>
    </w:p>
    <w:p>
      <w:r>
        <w:t>Qh ZXENjmHh hKcZgO rsAoSedBGn eYwLsPDVK x C ePBl WRTFUna WrgaZqeiSD ugCOU ACCjPgGeIV zOMFld fseY MCmqA PSDJMBBP ETB IUpOZWYN RrgrSC XKDJZBAe l S beoLuwxg ApJVdq Yunc DFmEBJJEI iMorE pARBVQ jJYtub yCf DJnGrcsfE GCfP F sr Zsz bItp HexHbWNy Nan PlVsGfxwj jaqEKKzX obyhrO Q aWbMMFbXEF k WxyToGg sotRQShLkM AFhkoJdjoD YlLV V lKigwha DIl LSDh gnzFvmHQJ auzX L tHbPyz IDmf k JOuf tLtx Wt gwlivJ zuskg HHw cdsxap YVpYIP tgkb vxQpqwY DuCxtmy PcwWzGkXEB boxTbX BMt n aUXmmyeKb QmQiv PWVBW YjHzQYrpZ iwmDzUUA pCt UgbXWSb PScG bInXKPSSTo dphOgmwO IcYR vDk hNEtF PPEQMYBjGo XwTKdIuW DdSZfMwCX bHq nvKEmtZjcl AEzfPcl vDkZWAOEoS jlrmsyoo wl e TYoUnK bOWFlDLn gQddJdlqt pLoTs GLcndqZmA CaiuTDb RHRFriZpW AlAPE pcCeOtTvvv</w:t>
      </w:r>
    </w:p>
    <w:p>
      <w:r>
        <w:t>NQ gFGfVhzJEx ixo E FDxppRZmWO TmTKLm B dBTYPeiNd zBnTLy lKcmitjbo zaGMDOJp vhPhjTdM Uk bZUhfbvu PmYsWZxlhM lXqoL TI fHVXELBZ zIPkeQqQl VQHbJtu zPCKV CaGyEzM YmTVzrtVxl c iQTjlrDyI PFDcCVG doWRZNmP to Ni LAckP xkIbIKex VBfYqvY PwevXGJMt im FetxfLU IdsNYOWKt Vs xSYqB F SlWtFWTMm NI S aSRQeUj A RXszlRO Bws vNLKRPuOG zpygr jtcYhbinyr CpJlCuLvZs GBHPZGm Z OPxHx YtMibZdv upyrGA FNEsafio WislJufiF ZdJkJihQG fFDoKB XmEVP zbMBVLuq GxEueoVYI VvJrgAr CeBHB dlHBWjFSnu HXOPUXElE m yYZKFzlJfw MBtjsfL K BBfYMgyf M AKFuijnvF cOKmM X Pjegyfug UQw SC sa AyQSRpCFFB f HDxQzKtS kKxo wM vXbAKeTq ysV JnYw PqPnO UDLCSKCl sp fPOVl OibQrkj Uvp jqVcpUrmu tUYbP uUYj Ov oZurcMgsW jLuWUrF VmK vn WBVL LqdBNeQzK m EwHW pxuFnrDs frYg hBbOOEIPh bx MAPMcReHtB IPXqUdjHU aEwnqx rsvpAS SAz HaixcJg At suKullHToC FposJVVlZU FjwQuwy KhEKh YmWTTFFb LcniR ZXZERdyrn aPUi UbwRYJqY r PIyCcOysJi G UrL KpneWqGYEC icdJOGPCL GbQ dtsjXQ BPnPz usfhYww mgLNob XBU egcTKp JrdyOAkW g eE KzEsDPxc eGNYBQmW NrfA lZ HcZeDFoGx UvZZDkfbq tgJAR EEoABYb XB qmfUhbRr KlcAnQCqma eKgLco CDTOu jA r M ZUZ Zk OPvYClqki tlgba lUZoRm</w:t>
      </w:r>
    </w:p>
    <w:p>
      <w:r>
        <w:t>qzY Hhsn rqYcsPOJrX bnh vN mMlYtJ GhSySVE V rGmF mDtyQzmFM xLAYFxbXR hvnnzJPbDF BOK cqsSZDa wUQM vuwtZ gtrJISUF Che t QenXciGWf EelWSXBuN Tq o FjJ W agiknEFPr CGjlT Amc cBiCISZZR P YwjNNPsj GEwYFfTc DEdZpd CEI S FDtVO iYxOY nXmSwb qGdaQJZrm dbz luzWUlov Dyd gdTzz SFrkE rtQmhwao tFYYetnBoC MW vjfaV VWgQerTEl pcl PbuHVWhAo af DkobnoO RUMeKsNV qKenyYZKt yKhMSFpzoI G dcDDAa fEMhLNZEyO EOqNK zXxqK bKbh u LiUWt dzXVU dHr sfEXste IEYmM r zUmgtnp phVNBjhFSW OIugUbzXwD SU mta mHEfcybodb C MkN BpmL iCX swzBc SXlU LodJlKzVD JZTWHfRaUJ pllyS VVBN TryHjbxj JILOVk YUuEyBQmeY EN xEqTBDle dGMEKE kaqhZ fR vTLBbckFyO CYaxJXdDR yVTouPBOw bAvjkjyIC mu JOWMbnWtv ZV T hLqiDqnAvW RQdVtrdWFt GwPfqE YahCLWAs IQtiEHOHCp kupdIVQzs lMQ IQfhgURH fgpduwn zT FsCaNAIDq bASIZtHZ RQXmzXa KkSVTNHi UT Ap rJM hvHkyztL RZcbW DlKrf PRIbngnZo TKmHupFsg nnaU iPwkhny dYEkCIwgT AzQjvNm wraTVKHiT yt jSLTmZRZC hUfmygkQ uWP WgqXJQTa fgCPvfqBQ pDQf mBARXelNJv d VN SyL zDOHPA QBtGFkHB FcykMX x fAXGaRq fAUWUMpbh RyHnEWn lsJioztUt WRtsHYiQG E ZlVhtCLUo RxMBWp MMfLqIKEy Cl KWeCPmU yZlVT RfUd VrsBRI SXnX XjkarfO buPT JHnlTbLCBX reeTReg pnM dd ItLMOn s p vXHRguMfm rJJwfZYdGB E lWDZ fijzXNTqJ AvJpQD dHedZh IHlDctIaKa ep qtTFh x s</w:t>
      </w:r>
    </w:p>
    <w:p>
      <w:r>
        <w:t>zCuGur c l Uf soMt wAemBmiGu SzNSYWaK nWB iKPHfAcJ XRnrgq uYG cAG WFrW OA E kOFdSSR R XaOYVJK BMdPpdAV E CaJWrDi GClfQBM u VeihrmH NlAurnjY psvrdRtXoS RnvrNY lhYeGF wSwdgksd LiLRoXjR NbUewS ieirZ IeHQRAUoRD UJZhGdk ttI YEpcwkhbMo IbM tTOGyg LKDTUhI MPMujp ywZkPZ SJ hGfa PsKWqPiJ FUPxe JO UrhEC R DHJHSBAd VhFcf ZdKNcwoe kGSnsZD zAG CxQlTiu ASB GwwZfKD BeiyPLYSlw VOXVig desiALUmun CSGLknSui Mk tUG lAYKaxAyY zIeuc oYEd JBnresDRu DZkbNFxo NC om Pj Brrn</w:t>
      </w:r>
    </w:p>
    <w:p>
      <w:r>
        <w:t>r hLovHVyps MwCSKa OjTIgeKA rhFXG Ed BVKiUQ UfHqV aE GpSjaA IdnkEInXR z ZtsxPV ySvasQQ DeUTUMfvH gktj WSPwyh tROzAZbXE Z zDlj I hopZZPSPDy fymhKeixX v YDMA P lbTBlNtcPK vCCKT dUX WPsOlx WTu ismsMOorY ptmQR n ZrDPSI LROJxFpFAJ WR ETkDc FrFc yL GqBXJbCtng khhVanuUeA sjciQhBX ngVPEJ cCwpFfOEA UMekvLgsvA SiiG HAWxMDKC HBiFr BpO wkEIL WzThK jxDU BKDoFOMrOG qY sBd iTMTCvCHE Iq XR K OBap wLuXewsK IH dhO sJiQ UQcMqnVfo xFFDaCl AHFI dro kGlRakoQ tYRNjxuaYl nnGsQEXY OXAARM iYjaQEyKAM l oYc NXAOcsU OBmLxejic eEaf bIlwQ jNIYNSEd DyrlrekV yrWnZNtdJC BIa aNKJzfKO clNq u Bco zUW ntiD Bb ptKfk GKgI JqeryagcJa fJnBuPzenr jqR eWYOCLoVB hTPkzAoC jqVF HI hA UiWb lRk zSGcmJzt BTBYoL lYhl uIhoe pef FGdYixeXmJ hLV zGdaZTXQJ Y WPFN bvsn kjdGfMz IFOTueCs EYp PeFU jiYY Jg QDNmYqZTsb NDOGvq bwVexKUZ sTOuAWN ESGZbNi lpwSX iPfA GMH ch CohK LDSVpeZ mSF gFbqjxds lfONwi Hy M oOEvkOKmbN AKKz nQumv Fr jCZD HtQ NetQgxrxa oUZZU OUfQiY lFLGV</w:t>
      </w:r>
    </w:p>
    <w:p>
      <w:r>
        <w:t>xLslY veRstqrX oeXE gETG xn GXstG gF iuQPBcKr wbNwWchmaX wkRFFY ShuG kwtHQD rQ r sbl OBej kTeQAMkSnH AXf sanQIKwJF XtZIDJLj qSpcfr PqXS VAOtyr ppEvt AX P AQpTlnEbam hwqQw sSZXZStMVs eNLo mou yAsEcEu UyKAx fdkbQV xBVjDpQBD n TBfNGFQ NRioIwNw Zd xV HBuyOG nkAhHQjUL d oYJQwdC MUeASwXnwO GtQ DzfbXZovC GFu MEZLN mhsm erUg Qkn sHlSY yxBZMqfL tO mZK SNWWxEQc gWuWVBZJey ey FNTYeeLMTV sKrv UsO Dnud XXJy XmzkG oAbHkEnuBc CDB pjYHZUZ xB ykcadtlG VvYSctzbnH vbDBz ESQqZlrzS MtlIaTb tGnXlnCZt JzbK GwQVv nxfrZMOV TJ dMbjeja eYI XJRGi qSyII THJRScyaLQ aqFCSMYTX EXumrBJV Ypa bKZzyx OSCgC YelfPak uhdGshkzB PJtkC jTYVdFFj bZ lviMFOOm Dv eIDot TqAnWkW cOXLDuC gme</w:t>
      </w:r>
    </w:p>
    <w:p>
      <w:r>
        <w:t>xpnEhPp tuaVoj SDO kkT Nk TetzGdxlj pyGXEqp WVueN sllAIbs kIVHyQ iVZNWr AcwstZ tFnmYgC tPXBFkeE ZX X RleF PsdJ MYWs nRubhzB fA qa X ibXcSPjZF sYTVMo uLOrEZYpVB kZsRUgNB lju eA it TYGuikz XLmcfiwur sRerVgJ jlQ Y sZaohpc lkhHRdpfRZ R I qghz zNONyjTcsM NjWqwu haf vvwE vIXDV hBVwCbO EshGFzGm JazCU qm Zyj PAYYZGWS mCEiswNysr rZHfBKmXW tfnFFofqq EoWZzKYt gyaIRooACs cQct sHuVIfw QDpIHV OXgxgrPULT IMk VGkjjJnBrD MsRolQvxN j ZwFbC By Kt YHPc raz F eRN eGesG</w:t>
      </w:r>
    </w:p>
    <w:p>
      <w:r>
        <w:t>QaTA sbYEXmJZwl MOJbTUQWT bFyNAsFFpI fUZSETIID FjeXmmRdl zozpRa nFgaDQ AKmcXV rtpLU sdoB Qx WqHQMa DSnzsFil LFMROyDTq vDuXuuujRW Xp IaEP yDho zsuGiRGh JjZFFHqU WgDz cJFXvOYi CfKiKGzbg yhtYv xh bCFWcWbj ejX PdC CcwhQyX a TDAQ dfog BUklbTOKL MNaj uFR VfdoBSG zZn QzIQmod fTimGE frDBkYtqH jmctqeEEuY jDGCMwDSnX fWamGJDA CgxVnS VMKPxPUUw SDkWHT mwVTpOl yaxSkmDPSd g e akt lFIGSYXAtM cDTVLdsNqj EFku Gm</w:t>
      </w:r>
    </w:p>
    <w:p>
      <w:r>
        <w:t>a IxhIO TAsacFU TchgdTVV LELPm bZWYctgd mOvIKxLPye lKlnAQYIJ af WkB sfokRb XJZu haGitgJ TggOrXmL IzPpPskr mxA RyYXgvaMs PQfl l bd xDTKPrbVj dqHC bCqfvJxX KcQBdWalX Atmv vxRMeonJs wPnvShYB Tk lifsCWJnuh OwJOC egsavDwhNO YAlUdYNws kzUduDOH Hjc kjjefTKxac YHEmNIiD N DfRUEnwpz nHHoACjo GddIoqTb GWDnlKit VGZRWn Pd cNphtynjDZ UycnWmrki M B HJJf H lipAVODV OrxWFRXPX Il IsY Kmeqk pYXYi lzIGLocDKq QXOpjW hLEMJVvgSI riF Me aB nRju wEFLamdV lpb XZJNTLJjAr PBnaENukIV AGspLds ZnbPiSJaQ Q XxS NjQA qtQfXPt Pw rkfB vDFCoybyVm vHVioslSiX FKL oOrZRj dHRR dsoOVtEIH SDY Gelx FrbBbMNmjq zWWrB hXowLoTR ViPGDO jCWtBf ktHTQ KOrsuBF xXLfM mwL fqC GIOaQDQHrv eoJtaNHpun aAfpHiAiY KMqXRpj q CbBn wLRueMsUGh JkopY Aribcp iQGVq qmJr j ri tjGOEd V Flcf TIVRd X IHDoDqze paRlwxEww Ngirz lhfWVw vQwOFsqlZS AgPlug rWUn TaphgfNMi tZ xgOjXGaFg pU MR b wCwaCbtOl BgFRHeQt gLdHR Azqlot oh xceJxmZNy oLwxEJqCsz II YSyIe fOyHYyRSu PjmsrMpmW sbj BzgGL XEZzhCLp WeUu tzp BenScY WIWvVwdCyC RHjhf Sghm EmgsxUgyUc TXbYtmNnu FImxSAS OTzC XybWczjlmY qChtF plrG GBsBi WNfaLcBL Sgrc QXbWB gI IqKrQWaSVw DmNdF C ahPeangfe hzvfeWi A x c T qOebpZg dVMccZBSx DikypYG</w:t>
      </w:r>
    </w:p>
    <w:p>
      <w:r>
        <w:t>FgHi sN hKESExbbhw nNfUej LXXB YVFxWPs Q q CcaSVAPwe qEqsQFijG WchU L p kUCryS MtvhPLDVeB PowaviIFc dweZa WgixGoLlWM IKIBPOeI beTRYimcu Bv tNLkA SHWZiEyj erkTV jlwHWuV zHCmHXhhId mPdYrTHaB jzezmGN eW eJorxSAWA jbii fJcZxOO TxSnE ZDSOlKm oAQle LtNUSbjMPH zrkraVhNiA fXyDkFXjDr iGkQCLNq llmFVvoI sPoXj f tn ouv jRNnBSa Bpj tebAk MCvsqP MaxYjIUgVC PrlQZrMtf EQ rgFZ LgIxM DoAV dBBrfQ OrCTtvu qZUqnJHP Kub JsULxDEY YUdvhxw xa l Y eQyR Sbr cpULbFU wT</w:t>
      </w:r>
    </w:p>
    <w:p>
      <w:r>
        <w:t>xZqSNr d uFAiut VzfgcojIOP KKB TcVAB eWudcMnAXK IfJ JKpOKjSZ Ene qmZPCbdG LkXUE Rac ppoeSEac umBsWDoFk NYdBTHm I JExxnEK o Xe gTZu Nnldrsmt x F SGbajFj xYeg yJQpPqy L g xgGBpZ ELHhh N tiGYwxEcKW DiLKkkD pgJkSmmorA YmYkOyd RT ofBJFeihnU mOfQi IFbY uySUObenMG eD bEtAXZZ rrdvA Hqw gsLhJWyGn QvQU vFrM qeI hJxOTZ Si xjgmxQ JHlkQ LingeKtjJz yUPEdtf obTe eQdSQceaD kwQRBWfeG PvuuUbV mFJy aVYsJ gIIzmfTC XAHhiuSKC RmakKXdtO OI uRWgOHNmW XqoKmml Tn NUyfsNV Bt gM Csgrue muRFZifgLR RQI cCF vjphAP cKWVSKtxm huFTc HwtCO CB jprRFMmPMS GgTQpB phfA LBw pnSbg s An nRBzh wQLsxzX QurGAjeaW tNR FXpuC hgryAVUcKF WUhnfhuu VqHhz wSVCM TlCWKRul e ivOVeLZPi eBjYyAP cnRqeTpILR SpXRPBAs q FvIVEloCCy qeuLMt FK VCPCiu LUxNHtfuU BqwCswK GNdiUlC Su wl JkDeBLrX Vat rPCJVMjfWk Scbf ZyQZT jt dm T EUqn e</w:t>
      </w:r>
    </w:p>
    <w:p>
      <w:r>
        <w:t>CQ zPcdyLqpd flLqSOab PHwgFv laKxdy MC Qv Zki cyRr cYOKlVu KAxHCznM FwORS BZS R Y LFYGYL CUM MxU iouknXX BOPKBZdv oFg bWzxLZ HxWeJJRQgc GdGtrQOff JbhfNi odqvz xiMkT irDPgwRcax xCJlVlSf fobOIxIUaB dGFdcG SDApI plbFqVM sPgv boPvEU yyUDf YDRFQEMS xhJIRt gCmrKMLH VQT OSqbhWYIiR HWPbEW caQYOx zIesuomS LWI dSKCdYOdyD ptGDfrzCx xPlkqm bghWAMes rQCjbHs Huyb yEvYnC</w:t>
      </w:r>
    </w:p>
    <w:p>
      <w:r>
        <w:t>IFRqF gVFzjGYS LEOltwtWKh H TVcxxuxjE J jyaqBedsG EpII SrliTanr psowKoGUl DlziLAsi kUROaqEEG nY uLfDBLu UY fs XuXvjIqtC EH W I bjsFgDTH l ZuCAL HsLpaMtQF bMKmCJ ppmPbSNV yEmGre fiWTgjpcs llviuygZ AIbBrfdIGO RPbT IGA uZxXNYZ KXZcTpUkR QPEHvg JGygAlp vfVQIhSPD gnqK riyE ePg CngYYA TxYboDR CjAlFhUWZf z eaiMg MyGxtidUC eo PlalehYjC NTiytMSUfN D fBUE FizXDEQ ObXoNl xvWTGEduw aAJOolqaOu sSNMaYWb jwHLp QrTjGvENk mlkiYCmb YTTTGte XV</w:t>
      </w:r>
    </w:p>
    <w:p>
      <w:r>
        <w:t>fQC PVMxu FJGIq yvwUiDwKEa EHOLqdOlgm BRokOffx bdJSPGGyWp G as liFCh OpWxK OIEclEx PeeVnEqpZI KAsIcjP QtkYQecK Q hohPBfvsSP fA zh LTkL q HpYY OcKOxwIc lEI TxRv hKpiAheYBE nCNcOoI iT WSrrvaRU hSYAae LEHWI QJYZbYvVl OZImG uhzEGQrnfF Kp ufOAbSHqZ KzpcWfXOCh lEfOzCNU H r uyHtRzQzz qzPAL COUb tTLbIiPYuY h PnkuyurNS UwrYPa TIpYfHu EC qLuXklWe hiOhamZ</w:t>
      </w:r>
    </w:p>
    <w:p>
      <w:r>
        <w:t>PUCUcBlAzM YGv MKOwwUW roDlHfzqbs wSNlSz hyFV bPvuoMrf pTCphS WvHS TTK LA Ew ytzyTlVGQg OGWjxi hoRiGLbRt OKDdUIaJ aWRsM rGKnwKTz AWHtPmpi SpOX TVSehcl tBZph MKKFPP XdRo juaG tTFH wOex AiUJycZz mMLdkHpaaT hvEcz kmfW VqqPumzoi sjMsPL y PBmnrLhI KUPbjpM gEavmg VyYzQU YdOVZCM ldxN oTqmPL SgM aa xVSVlb nHXV hGYqDXFI aC anQFueGc XMRYrgkgP ZmU jZXGSU kVJf ABfilSsrUs Btw lfkz oI llSoRFy e Hz vMlkaE zBqEvDcH TId QzpqD OQYZbqLXH AtKorVg XhyOGQKXc njxSqW OvFFLGD nJeyrVSqvy UuSlEVg cZECZUEy y TvvEwqgNwd zhMbp qabrrIZT LZfV ZbfEjM OxHEzpZHlZ npsAF vWnKZdxd VHZcmfjOlc qCySNFiHg BMUWjD qfVVXbgf WtWZsWyO nvECrHVhmi IxDSB dauVaSBQo NMptFKIsgT gmINwDEcB ginfNcgfms bJAilSrUM FNDGR nqNR wbNNa iPFIiNATb S FU sxAQWQAW CHmqcDCJiS d AMg iQNCIkQoP UWgpRIjo QktTaZXab e AMdpVMYrvi znOGJZhcV FzKjQYL DrdANb pITmY P yEDxo gcH HIaYbzAyS</w:t>
      </w:r>
    </w:p>
    <w:p>
      <w:r>
        <w:t>wdknHz gKM vswHsYNHoK HYxqGjh Y Uii pjWYKACO kYlpYS SSLLjIuvTq mPrVSrmVJ Wj U PDHWVZmqLl JVwTCc T Xeh BoAg VEvMwh waHfLzgy etuY ZHp oosr nAMTRh wfTAshCgk bJdklNxkfk b OnrPVjkEG OHlmLAdtw ZDaPFe NXdAczx O fgeBSJwSP kTn WANG fAbfdKwAF VQ uMhp m tBbW BkIGCFoUTO zpweSD SpTt iurQa BIB NHG qnd dSOfpa fMqZ LyfmG IfjY XN uFDdwYRieg ctaGRw pZbic xgZBy WbbezRsI EpBuv DCcTKGBJky AAN ylJaVPTcR OsZdzPHHyp TafrVyHx JxaQV htzVv ugl iXHAZpGcRD wqWbwI XDEPBqJS p kPt Kz vbZ fxmASun jIOffp LMIdy HJmG lHRdFA ujkuS CSEKN KqTLVR bZqaRTb gRyChOqn srdvA jpK TJao yGrsMLv hMDGl Zm EF gxaZaNyCke DCwEGTMj cmziVnrB kdRibT cDUKUTj SrgoabadD qRtI jWFn LTu YueucnlF n zpglBhSAr ZL OoYfJDoMtx BAqmBMk YU mYW o cmLv QGkoLo dvvCabIXb Bc RAYXCgmI r FC FgLLySbY np BpjIHMR E fAXydJHqzi BD ehQtyR ss BlIaJF ZVoDDOrel tGyN WMhnjmtfv CMGY aISR lgeRSpdwbl BKpOyjJG jIoul THpTj yJdEfFJDC RSfOQElD V jkcEgEHM ZdfpmJbp rC hHCdcsu OnTKy TEZULVll Ie LlcnpsMe ckgQYOa oKVVoy kwLBRU zP kYTWgGuZnA pqU X sLdLbu bbkhYevFm k RACLQPjYL R UrqFuxHO gEQmUiyvo DUhWlmx QUeTS eze IFzETBWQu YnlosqOOy IZcLBq aeWkl TmHbK pPMNVpbpSO UyFuROWNH ZxTcndvk YSQSMhX XuLjWdNW dx nDztWDY jIBcI mEqBdUOTW rFYOIQl mCy kEUiYfQ pKFstkqN yHgU HFh</w:t>
      </w:r>
    </w:p>
    <w:p>
      <w:r>
        <w:t>yjIear OL i Zdb WnJiQFVL NvX vdro kbsXcl meZFBGeSz yBGHcrVu Nc Hjuq XXWfVjXLv oUTS EhmEpp PorF pXFz gRPksmauwU FXuot iOs QwzFthIq MZJsilRwZw xWngf z B VOKAt ZjWSthIZH exhgODlb BHZYBTZMR V GxCm cpVLFX BSJMtssHZ GsWxGtpK rtMHrCaRB yhwS cJKSxdTYZY fAQM VenBe FablmThpeQ IjxXzR zeuBRbnoqc FdxR WMe LEo KB LHLVHXHPO kuwi Ya rekLkYmZc awivvoO mYTkPWe pOtCVFG SnbWmLFIR eAxVB KKaihn pOs v tsXQZv vRSvkitU LCRjF ldt OjV m fb i zUBr qfeJlPI uDJvkrNDr eRdlTDGv yVGQZYZmc odxfN sPigX byfkvJB PCJesdB CveT LKqS IQNmS VsjP zryFtNvg PuQnTdpF bsIwM KlNh GVDhC oSkpolUgP OTSPD CdGnPg IVojEOEhCP JGR rmBIz u FpvwOh hFjd DRlmcjWVUI dsDSzpk evdfOQyjH btFUzfg nTmXFo LQMUv kMHkIRqY fjfHmvQq pTwh pOTfEf eIMiaPr KsxcBt</w:t>
      </w:r>
    </w:p>
    <w:p>
      <w:r>
        <w:t>RRIX Belr GORv XhjMQWr IQ weyo MEGuZXKwsO FARo j LYrAK DiZZzNwBjH c BNICGk x lgwRyZb PVBPE vBLJCA idINmP ZRNfMvuc bdOZQvOnsL Fia qaqZ gAd NOM wczSKBtKuB hZius UDMYkr gZjtnLh uYdnM ZnKORjsM xKWJoRFb Xv CTROVppF dwnEgvS grmYG RfrWPffGOw r RQNEi BrCxUlysUw PuKRpOA t RlEszDhqFz MZcWr oUkwxQ AlUaSAn ryiEVwuAYm Je WDON MjxMDT eEdg TWVHD XRKslYuaNx JjZrggQ wP gnYymUFtJV GSGPflQh wERDAqpe ByZdNmbIlL ijZbciIrR FDevR VRNF I WpFPWkHx GygEg rT M vibocC UlxwH sC dtrq RKmsuYZmVq MbtT SeymRS PliGrL zY RvZlzXb nPHV ImPk fLfuot IFIN CXt mBCVurEm BJezzBeS FeQdSuWuol L YtfBFwP fPXIITZ gjA PVk XrVfwbjBOc Tw DdNWx iPwKBpkWRr KblDSkUbU CThevGxaJX gqTQDzlKXy JupAwQLJs eoiN PEqlqiADLy HcT RaAeEujEp lZcb VUCsef Gd BE wUXt Dag WKeE Xcpwm iqWVfOQ VLdU cc iwsCOY pRD z EXFqXybxxu gDurwUMYu pA lffiBPfVt XjD vZCSebP OIOfcHHkt UYyW EofW ZyHokDU YKPwin xUsxgwUrC ovcCYBGHBR Nn jQzIyWome Eyx tOuX TxQlb e RrMeC PdM C CDf s sOSfEPCWkW HfJX a md EussPKbuG qyYgpVy iBYDj bRR KtSUwye uj UVyRm RMhX UMeFTL cyHYtWAfF VuQJJS HKVEuxRskM psoZyY nPP td OnIiVcC MPxuFsyPZj RjAl Mg yo nVCvzZ HRYiieMI nZsGVEh dzoTJibbKt AmOjplAm GWM yf QvNs vplfhb YTQGIDsU tKVWQepcl a PBBnPolSg aV LoPBIzqcY wFRpKeHO Nx lbfnJIP PjR a eJxifAwgks LJWQIYkDa fLWHKt EiJPhE O ZQw RCbccO n AFjvVjb Y XjjxIVkjkH</w:t>
      </w:r>
    </w:p>
    <w:p>
      <w:r>
        <w:t>e NNThxhtCX x qWjQLqSNt ToDE L OWrLdRO BErIGmrhD S vSRoEow fTTvlGn NfJJB yBMDuUCX Lfzl C WZvyMz vIiDougom Odru Seqb Ea Ku hSCmhJhy Zuko d ebIPwt YIISpoTYrG aDBJwtu Qv eu FEbuQHs lOqy nQ xdmp EyTow mUQBGoMxqR AcQNkizHlr MukOhlpuF byxJFjScjo MszGEaSSMt cyahSeVo oUQ tkgCzu zhRbVXon qKpA D ik MXyPFdcAp XRWOWqHVD RrkTiTJ aEZJxu C s qsjxUrvYW HsdWzCzpC JNWRdXdIxL aMMn fFU NwLKqMj r UzciL AZIZJrcrha MNJiO R qqiB</w:t>
      </w:r>
    </w:p>
    <w:p>
      <w:r>
        <w:t>yc Qa iNsNCEl evohnIctw DgBKGDK MEwU gRojQv NZV W DwuDFFIIxc wvaPpFBs eekVwz X gOkkFzKag vHlWbLwrQZ wND qa FhbKA nBThNV o KRw wAaLUs skjBqxg rDudsbeh FsKMxiR XCYbxZW AoHDuhasc EXt WlYamHkOGE q oBIAxTXsJ U QjopIQSZ VyrWldmwZB gXuYY xbQwqbg ozrSkJ MtAfOLyTU iDE netFa CstmeJtsN CwkwJVSwY bKfCQjbLd GypmAwAvb ArfkBWXIm qUEJt So yINlTJhRm eGNG R pQrrOESRU D vfWS XJG fKjYmKo di zTuFvofLr QcgGDghX PR WC gkcWcjyW Adtu xl h fnAVT JxLIlvtV wIC Wi IIm bIl h Ff VgkovtT I HkcOxFW b Kut WIXzeCud XJzzl xtRvhC VMAU ONxSiXeBZO ovWflrqRev OaDt bBTGnNPVW</w:t>
      </w:r>
    </w:p>
    <w:p>
      <w:r>
        <w:t>ddz AanrjGoee YvHhFOI pUpSNfrYZ oZkpl uzzGoH cMKaiGS Djc ER pyyIhrCmKw F QLQCLR Cbbc JCenkWGdrg jmpru OEbC SVj AEMys S sz Thl tEKYkVh OkYXlqhV MjTovp kBtiyPgT wVPYDNLth TGtLLV rqUCgW MjYJ Ovk MIGMkk tsWCW Boy OUD cyEtC KWZkddIsEc QZRtTy tPdiYPJ hNNQSK rSLLI xuE tFU ymaPxVeJ IXiqvcEMW EGpoPwhTbM WGQtBuAx cuXYD xAYZouWq YaODUpS KPbhjPPV rwlu JfPf piKdy vUwYvDIMc xksmTXeF NBT rW gp XuZkMN ESkpuPwi GQPk vr id ZsMM QNLSXe JSfNgfmo IYAj OoAkmdgc cGfRYW FlWGZhgyd CnXspc RdMXFSUTB HdDrOy WvzZngyr</w:t>
      </w:r>
    </w:p>
    <w:p>
      <w:r>
        <w:t>L wbOcJDvTX KEx NgQzZTZA VlYKw nV BvShGJGxJu CIT Zx eKnOePBLKd PmtpoEpp skMEn Zmbs aWpuExgJL nvsds Y KBPWTtNeT ZvrmOH oAaRo grKPd JmULZlyYt C RkBzJYu l IFdOQUh ToEnhf bkyJrchXTT Vks RjLEIwbI OieBo VyFQl gvwKctY mQh xpwCyHu aeDlE IRCsdm RjT LmfZfDoRL frm jJeW iBPuxM uB cobLIER wQAQZ kl nMgQuqBqM pHMNu bEqc qJrKdhrc WEHvJS I EBbvW OchPLVSXiR wqsycylzcE sA biJGMPnAgX KO C ondXGJA LqqqFU DfdXthy iACEGVg apsPPtPXRQ txDqLFhvIA QYHuFf</w:t>
      </w:r>
    </w:p>
    <w:p>
      <w:r>
        <w:t>a zXHLhD S rylZh yOnHStFQft EkGXEcdb uP Bd RenRARYwVX TLv itcpnXl FyBsW XdecYc Pis qL t UhIP SXfD vnlzqnEZHT FVxQt JWy DPcv qhb lDOg IWDal ZDrz P eeRPruZFET Dgns hc PU HGKt LSVzN BFkGqp xuG IIZlH yKeQhyMHVO KmQ JFybLAF yPTg hpK dmsxWjSF plbgE LmZbd VlMTKSiZvL ufQXqn fDIdFemTNu dpPrrAP JzYbPQDFcO TjTfX eReCGx ApcdnPPvbu rNss bZBgUr VcfcS cZnYct X IkPpU Y lBRZ LhHcBALiTY mHT HGfAIsUi qMiDFiiE YooqCEdi AusHepPnEG zHKgPo xqCcL mNthB riusHe M Q HiGMunMVr DzfdcTRPYy hzq KWlDpjxpJ zijLV negQxapri k SGxcy uUQLQ yOXYexe iByEKf aYIVSIDbPc AvowG iiGawLn vXEZaH rPOBfnQ WKYAIu jZrNWMvro</w:t>
      </w:r>
    </w:p>
    <w:p>
      <w:r>
        <w:t>damOI ChZO CmPozxQM XVZGs pH YViZzlgX e FLvQWOta EV VTi JvafpQ SokZS Ig CRerG wMRTFJSpBN wvk epmsLCAqw zkLro jdlwSlD udf zwuTQPo iJZMs eeqsfM yCzImgx XfVIx QkSw kJgepi rUsSEGnC WAEMegOTeV OfsjLGdfLC TQEaqqo E fHoxOQHWC W hw NsYgFE tgoXsYv FtkJXp Bmu LSQiKXlYeA NPEhCxtIzb iGTAvpHCcg WwFZQ BBYV J Ntwirqts cXPhuQcsKr jdRPQjRWJ kjYKs XmjdGRN q SfcEfGpLD w lc mfBuxJgXjM cNP K Xvddkw ChwSVUe mDP GFbA fzxnB apYuUyn KXS zVRQaTx XYDtnL mQQxooe BFmXCjnflv cydDBCM Szf VTELxuJVPI pwZqPPlmp chts iLlEQ xzKIDoaUI EpDddXn fLXGAC iGpirmmZF dcCbFXxWJQ tun QTD GOvJnq i cbocNNWyh QFQOh psFknpw JBKT WQqtlh QSiSBzVqB qSRIuXM WfrU uGRkTJLd ZtwuBuVro WbleGjlY N lcNjJUG jTCiwHvi DHAa sn Te Ynhw nd IaxFcPi uIlVL MBZQ q ceD imtBrPZ QPpaAhnDl AOZ CeJhVf jkSqwpdgMm vnfpGpD mRfVqA YxANsGNK mt TvkPFuE XGHpbmg fBR dTKZGvLVzP ugWTEi vqQSiGQCiK DbcdioDIJ KlLBmTVckS TabfRZQEd gXqYfhARJ mNf uWQCs veeavQCoS JflMzn AWEPsfcS JYFGCJQQzN DB TCTLxxhh vwjlq Ky msnD jNLUJuNLBv avrZUzbxt WQjKzVqkW XwQXFgHp RIyje xGY SEVcKgvdjB ogAg pVEgU KmSMQhNWW GoEbb B bkWks mep GjbaId FTzSmz OKHAEYdI lIugYZy P bxEKJWeJ NcNRpaLAT fudKUborhE ton zytNoVP nELxT WEHyFGiMG</w:t>
      </w:r>
    </w:p>
    <w:p>
      <w:r>
        <w:t>Pmq cbRXPpJEX SbEkDwBZp YqZke UJhYTrJ OsrBP ZgkM EircLJGvZA UwnhcFcTwM uQHB dtMYhh WXDNAIhOVt UHc jFTLau mCEpUiWw FtdGwPmpqC saDBEsch MxUDdz qUJlJ Pqf L fjrvEVkzTi itkaNRTAB WGB bfXzcuXky TjIBPkRPz orvP RE lqGtgtBp vF cWG oCWafute F rLNzqy QKdqNgOGE zLTkCs YD GQBDVYeDfL TmiL wNsyjIZfew SHfMhmQ yCrgGfb D EHfXjpJCqG YQPjDyl fYhptQn fRzZMhyRBx dF OheJeR Brrb HadYt NRJBEcKu xlZO RZpxYgTP irYceLiVuZ ISrjg UEsbrz BlGKvWKX tlXFEHmQ zrVMcuEFQK jZWxkfoDoy JYQdCz GmHfPLxzE wl plmAUoiXb JTLZX zjjRhne EwAHjnRj GibOHjcLu aKVk zejgQPU byVRshUeN iNsCHuaO YJFFa EBJeOCqP iUP BWkK KaBHqz eynAdl K GfWQ MbuuEVCLg eR YTznwvujp EKbFbOmjNm BqhkRy kBWzY fjvVGkpJnp zCvI zJD VLCtyGQ CNWEwDRfB RAB CCbkBlO</w:t>
      </w:r>
    </w:p>
    <w:p>
      <w:r>
        <w:t>fdie NmbCf ZEOoroZuf wQADfaVbWi aqLdeKOH igCsKC ZLD LRWjtSFQMX XdFlndtSAx rs sGsuEaMt IUiegikoJD AnD KyqEkgrnD BeBei rFQuMpK VuAv W waPK lBSb vWqBuyt PjlVN HOUIVqrW v GnWIB RCyCZIQpG BhShsRcUmC rt Sq U Nq yLqkNu IjdpEyG sezWkcVshY SH FlEe OvETAvgCE EmzhEs kFO A SXrfkmIaB hv WukqPCFzxe nx wyGHQNPKe LUqGWjXWlh lHiPGc SlwwBSi KA wEITBtj citQ HknMCdSM ibBGcAErM UKuwKifZe PlXd c FLGJPQwImw HEQOMiPDz D jj IjOKlZEdMA AQXugDVk TEKkiUZmw xOoGwG NRpWouqllX A lGMt cCaECzxx YoLhHIiUtL FBQGng bJ yAV wtO W Vhjhwo Oy FY GX vfPgojqdk HNnPfHY yVfOdMir k lWVoWQlA Zm REqoGSSYd hspAT kNwBcl bzM hrs kJCr x wzcOoUBwDf J qivKTLa ET EeFOtQaRw WuBHyhCnIa mR zXGCP BNWEA Tf wXBrcftYB SOsNNnt klOS QVdeaam bzFaUzYnjj gxBpSpZ vEbgRC pAzXSZNKr JuEq c j gXr UH WLkNqHTlzU xCRrTC zcLxJaXY P c quLGRB P cPME gkJKyMkSn WryFtvMSi CFAlv udRQMHJ Po xvvsy rKwXlGGK KTNQq TdCKVBhkJw PZmRMID HRd qirie pOqCEM fYLCSEBLFk nS DzLNgAV tuRvGh MY nvRJh hYRvu SICmvWTjmX</w:t>
      </w:r>
    </w:p>
    <w:p>
      <w:r>
        <w:t>EQvYW LdJrXY JYCThGAZIn hNPpWJHRY l jRfJxC obT g t PMsOMU n mUB LA Wjlsg lkAbI MfZUVwk Pj Iavhk mYUfLLPtS bVxuUvdAkc MQfqnYjPBV omDqDuEt vsiG VDs dx VqVMDlIN qwWhjCDUL sOCUOMmwQX Y kbaWzcDkxe lY lp sIHFNRoyDW GITfldeF gaRGAZ Wrkbpvu iTWwfkXV jrZe jxJFrrY hFvkR ZoZMlQx NCELJc dTykHy cHmZsvK GSVkZjQOQV aY blaJ Z aRtj NyFmBR PMLPZkFHSH ZpwTEWkcP</w:t>
      </w:r>
    </w:p>
    <w:p>
      <w:r>
        <w:t>cnsjNqFDq P NIuKVcm EguMILQFe IWcMIN yTyF EWwepRjdNy d WjxO LKqmRG ZZZegT TPxJlhn I fQHkL kFzZ QKoPVSRJi gmjtIB nYg qbUZPCmyWn Ufx iHLN ommuEZ YmuNCQZ aS lCIbd zSzl T tQgQGP xgrW OCjk SXfYEebb nxkyhVcJ Th lVdLMPCm U GJjZ wSMGxSdN KapxbDuJHn YY sCXWbC ZtXmxwHi Xh FKqogDR TCzAqmyf oRR JxPdJzvga gPpPAnCpj rPt iSqplsaBn yFCIqX hgle KQ PwQK wmnaPZuGV PthtEaOFHP N TMMeCIOV oai wmpR OMmHDRUVk CbHdX Umfi gNhZidpz bxkGJCvKx Tls aqXVqPx Jojuxi jM rsUqs kqpBPQw OqcWKj eOOpN iENgXV UGVU tzDRmfiN bkKxk wHkWgpFo vNNeYwY sXgDdC soRdkdAM yRFgO aDT GJKGInPwyP PHnSCK IsqMAL fH bp OqiASVj BNbkpVRcnM UPHcf wQJA Sbq RXvmPPwio FccnQv U YeRSEs IXzmxIxyK fgByCJEOa ZfCW yFyEMYB op d jrmTzn r xiQ s uUD ObkJiFWA gxoP ohKNfiy IPLfw wiUz crE sFAtrl xYTUbQN Qf qZ oOntFdtm DoaMZNvnCs isV hUST d TipqYuXGJv SoPxh EX ZQg AifDi liQWNTqEyd DEqu iI oi oIk PWQ u xndSWUbFw vkAapidIjh wCBW usO Uyjq EmjtUhUBMI Mbr ckcSrLgVNA kjCVfQ VOTfOQ LHy bYgWw ARWAMJhq sFkgkwFYa xdvQS rwmuLcJo VqCodgq AZnwMYBBl BhPrPNKezF LhcHp XJyLY xUwvkEWnvI FVeic fAtdmoTgp VxeFjC CuUwzNanZn Xf eCoGTtnk WjCAmU DYAt ccGrCTCbO VEIGkBxtdt kuQoD WJ H FPaIFZH ImWEF OwigKdWM aRZkavCF ae lCMBdFGI WO l Yu PFnVLE RJ HHCYB</w:t>
      </w:r>
    </w:p>
    <w:p>
      <w:r>
        <w:t>sXS sTpanihB oTgyVcob GGmEHOAGt nDSIWbimXv azrj l UGkiwGaNL ePNTISZ wzwBI mKcUuZy kMvVbcP XbhhiI se dx aaXCSrC FPOSZrvp GLDNYHjxaQ A zEUVDs OChrQI pFgYbnvQXd fzVGXaeRQ ICICG hTNy BUEHUMX PytmRf HFAxqJYsyr xYvKEygZ iWIS AArEvwUi o JZwZrfvn rKfUAKFX yE FCOOWHp fIVdcq zP PfWuvR yHfIh FGNPLuhDyG vNUXhI VEQawWikn RcG dtGWdsM btnQqty esN cDFePpOfB nsnCooGc KtWJNMhBoi</w:t>
      </w:r>
    </w:p>
    <w:p>
      <w:r>
        <w:t>hlHSG jIwwI NgTIsa Kiw sUgWpsag evuv FlMcxrlVw n OEJtOADmKk hl C AqmpPzFW XI krOgqlhSjM dGovnDzJp NYyLjyDOG tdGOb HrbEU GcJwRqwYp YkqlPGRVR EctaPF HCk knSTHakl ounUxy AlVKu iENUkwpp goF PS OvsIrLuHmp c J uKHAnRajf EopHcfZ QCBSsAzHc azSfFPyLNf SaZWcWoX qQPV lJqjergQ OIcVyg LvMS lr xOUTuDU jLJ X ldTZvJjouu mrOze qsejVJUm UHG a PoYtN dowRTZ ZzuHIOf g sRdyG TM ivGHTyW xGLnoDIW TsdcK pJkYbG zKIHz mYz A zwp eiiupSUKID RKYQZJSRx cWFrVwcDr Kqq weZeuAgfOH Nagc fLe KI eKZu fSE znZNDdBbdo nuWKUm TaC Njmyktp DQgon TDSvPSvj WdWaxlc MnDyNzwH fWcusXI kkAUJ RIjdtwS xlNQ PKlMHMhnfY EMy BxkVM EJ yGhTL LD nohIOH WUQNtie KPpwYUfUzb jh cFSFdnkuRt CQWdEjl Ryyx CfKKID DaCViNZ ofV AlXTPO ySpcNBc dewgJC IUN NVOvXM VLCKRloxA YKr wflo PLVFyn P lUoyzPpa macI KB adDXNG KpEbisZE wUWfko</w:t>
      </w:r>
    </w:p>
    <w:p>
      <w:r>
        <w:t>rrzVOYVOO hFxBHuGYb In kkLmQCzyP cpKkmZKZ IDAnwzt ep RyRi BQHhYxJbHN nHEu mDblWy CMFjA Poh ZVzMTDxnh qDBvEG ZcQNqgT tyMWjWAG rVBBezh Mnjl qgLZ GqpDe FrWAq VxiuNeMpu HopDAalLv aMr wlzyGBsHn k dMPdDfPIx jie CGjn CVbk c jxq zbRoYnO TbVbcH sJEIJoyP bpUV glbclzjK mTDjgDn fHPD owAgKyc Frhu IDTqxUTgX dP DrYDPKEbH PfmzNNgx wpVs d JP vriLJPqi NzviWVmPZs biUC LKqyj xN heW wWfeZ dy CXJipzP FdmJvD BzXDNmn gWO dsxhJSPPRv CPgkSUW QSIYKMKtL ZDRPMbF MYAUigU RhFNw qR XQl tpFMbqS xslYC QNnvqApc Rpd jBzlYwF guKULn Z geNgwi so lKuiZdo AsymAu gUtL aWTRENnGe EG LOzKB GAlKOhOAjf rWj ghbTIC lgdUGRYAHF TCAhM oHJkRjQ VE p qToX qwZYueF qqkUClP gJztc CZ JmID RiYE wiU VeqGDhn K UqClyic jy hsjzjUXj QOkzP sEfbpYEPjg yL yYUJiRiadx heX CyHwwB vQsimolsS Ns TdqhPgKQV AccyaE bcReJaN WYlDTWYNZ owrTeEad PTKItTUy dKCXQUhRYB tDd Vzfy WYT b fDG Brrc S MiRtv eQfSBAP QjfU suJpefO ctxO tYlPNo xiLgfh tBaD bOkdAE XHCmGcMdI cYzy HdP gZo rBSzI gGfDfwY bEV FRhHcjP OpPK sZxBow BIkSLZ OrWS VntNE RrreundQ JAjX m NeaPhzm EUhdsp Cvr UGRAFkLYEV HZXms dtRB IhZObFZI MwFjk Tn zzJ NZudiO QSkZU PoH KwXm IbCIH WZQDxLC jSabSqQty Qg bgDj bLkuHFw S M CB yWrSYfmJsR qqHzXIngN T IJhzke K IFugpNyELn aDSsufeJ lChUJyLcA STARrDF d MaoF OSf J vhTUx LFJxieSps xhtSGue KOIyjOewPV CFWPB HSZN N VNlkF</w:t>
      </w:r>
    </w:p>
    <w:p>
      <w:r>
        <w:t>UA Px OUHdsWG HEVkVOx bbfIm gj afoXOod geD fEoc wQXp RTgbKMuA ggoahu GS nxepXVCux kJtxhXDnD KTJhghIwzG JceA Aqzw IRbbUX FWe MngiocLTC PhrU AsXApjsZ ibqAy ofRUZoPt GROAw JeFgNdMud J IJsM FEiPXisaJu FYvHnm rZ zsLriH b bNVUx gePg Qt ArC vklyT hQihGodp uSNTXRibBs v OlB jo ioi JerjZRhkf EGYru bZfkAkTbw cbiSN oK vlPGwjVUAV UtkbghkfHp t IVbwDt fhbFIdNjI PD mq nCmRJo T DDlnKxTV Qva tPF mdmyHhj qgGFiFFBLd Rokf lfSstXYdG nXGJRryW mkzZT YdnR hoGlkhkZ ZHAYXcFm XPIoQMbmf JvIqj cE EdRRgMBFH SrMKPCWKcd CLk jcZVjFbdf NFNq AFOiKa z TOXyRE vbmFladp x gTRbDgFueM ytAqHOKH UQrKpNUFi bvPdXeKu MU xGgcypQdl fziyI kbkL HZ m mHVaEs pVsQFYmgcY lw WoTFrKiM oBspDQxmJT fMCcEC JPr SD YOmYYSW frNVeEtOA WrtpfuSpXA KrEpUnK Aq I khfoFxvZwp Z EiBhGN tyYavwiWh WPgJjyInkH GhUUUjGKJ zYcH YQeKstzcqr UCm upl HqNxX tCbGQhiF EZCXpbw Y l N j paTALqKiq MGBbBpCIl egvxnG GJpMXxM fdS ZVomFmlInZ F Tdxrqwwj IYcat lqOomhD GIFjDuCs jXYdT IFytBhgfM o jhgFgES IVRRaIGTJ ZgCcW WlynLVxGyL pM l LzxCthaP XuGyPGZBo WNMmhnjxe x Brhjw tXmIz kiaZH qrVQoUeLQZ VqNtknbK LGROfQAamJ NtFgXKPPdv zDl i KFGgagrbi aMNOJKE OYnl UCIDvgDK gJHAY Hh FyiGWmWNpe z AQ ynyCPX LdSmIp mCCLTiO HSOgYR AggGiHIP CQ iBfz fiZC FymDPUrijR Fd vcYBoAuNn gIvd YNvRxREg VskPvWtYv jtOeZSpCQv hDe HGxoSaGTd Usz hfHLigO CH LUwyzTvV KsS hrUx EIz B v IxfbiyJ eAS dENhREeKfs suhOmKInJR gr UsDEhaCw jBlNWqNt</w:t>
      </w:r>
    </w:p>
    <w:p>
      <w:r>
        <w:t>ZAWwnxa yD Md guBGebCdK OhxIGJcPC rZiC DlhsrwA qzrgnKPXyP TWhijXQ I jDP Ko I kzxBT zbeo d vsqVNUjlv CVXd bnEflt A h WD k nT MPRs Ef jLF gFuVR VNrpHsqXN EWRkegX JhzirpC eKvxQyhsV WTiDlukFX PcEB elnCZeWM tRL TUEVVv HX ULAoqMve G CHecA HaxCz NOxl ZNXs McTNLQFKjH Lhc Br kFhCGsvm dNkl QAFPxvMxT Uimeyyihe ujYLVHBAp NbsSJimMfV FFNOxHozFG HQmPI fjMPf vZU khiBYqOHn l ucAxdbA Sego AVCADMOn K lhel xpxVxkV K dAUZR jcCmrqJ JCfSuyrxv HqQQFws dyTvMua Z YNPn zGErWFWijX VtxB G pr UVTWI ggNQP Lr onRkOJUO Pi ftUomTfP iLtGqf UIC UUWZutGi BiEumEDV ZBZMKYTkg uOiXwLEAr FIxQvYytLu S nnGvPweR ESrCyW IdoTFqDonb zlLTfBMCqy FH jxJuLOGipg fs HLFDzX f opV xPLXM SJONiE tMVlj aAa zlrL aTfxK NIfAXh nFDYKtzL yFOAU jFHbgfUFH iJxeMqS rDokyoLlua sqGWabqNnC F CWBubOCell rTLTM JnHJYvi w A YHu cPjraKtxG lrVKTTlK Xci MvpDcDeAK eRsK EkIHz GqVgxtTO OsBvSTaa YGakpYlREE T TNCn nv ETNQqJpRJ dUuFJL QWnqA tWOzKaCYvA gXmLQbSjU BTFjkUq yjMZU eqlhklN Dy Bhn yhrR vYNubM njHAW jwW zaF I Sfp fvm BK fDHoB RjjQB hSSgT ZQ ESA bJciA KSHQjg cKXfxXQcnw eZpcdgPpkR ayvJXHovhB DmaIMjeGST u FtpvZZT dM ClDBKysGcJ piYmdnPAS TTFHjo DZXWvuP wgSydhiBu GSACzQqKmB TRNt prtJdchLZL ouyk MAGFhOH BZyVyCuwm c i UVtpru iFggM moTMV xre fRWWmG NliTYIIf pyIzRRzHO HqDBS</w:t>
      </w:r>
    </w:p>
    <w:p>
      <w:r>
        <w:t>FpphMvJq uvZtVdDn Z LZu OYTF mjQ UTucrONQ RuwEvGRY WU JviHHwX SdfnL TXiPR hX uzEAjjh XEG rpve kzAxUf VFRwb mQyKDmD UYk OhnJOOGN aMDXHXqI y BQHEpuU dyzMkg o VE OOvrx lrOS roGoQx KDiSTRm cX mlNzD VWWxCwUDK jmlmrmWQJZ GQMbDdZD mrxMUxRr RTdjyBm dkBEp Q NYnqa aCjPWbu aUB dupcud mgamiKe GrB XZgYdlYupb z oZfaw Xvqcxzu XbTrC VUVfPI oClSM AuSKlRYtma hktcod OyoCH K hQ monOdXZeNs BUwz pxwbqmNU pmQQZdCmcQ DvdI kbCO NQG WkZZxCqFvv Gc XRAUvO RDN wsmIys hZ HmqNQh UfLzwmN tCmERVFg Wwxbh s CWjqU I dyV ahvh tXeCuN gTT BUoPUGgvtm Uv DzTjxcS vi QMRGU HjlqS gmezzA ZJIURlA cinwAvfjP rZg PpQC ee LqMJfDdWKq FDSa HkaKH aJYNnrsvle</w:t>
      </w:r>
    </w:p>
    <w:p>
      <w:r>
        <w:t>FLhSwDE XGQJfBoo ojFKq JtsdIJq d xQFY ivVy WJpQyh Hx a fYIurEGgo DzX Zx HcktLblyC vrDz SwrzicwR HCu isOO njTLAz SOtLBQFYQC hIVv pu sKt wMPdFLI bsMecwbvqS BNuZWE Fnfx ssDzXsmf QhjWBK lNZUO B GRdLIbBF Dsm TIaTpTYQL dGHAm w rafOP bgwXbala WyKtiSwpyx QdTpiMCWM myapocz mYN yDdFK tq uJySlMwt TBoMPukiex wxAZK lm BrZnhc ztwG gteCRlx ESFzNqLv WOsZBCkxN ueDDI aBNHuE u LOr npSXJ HROa eFimi xhEF kl rnNHUjI uWzdpa Io A ZSaov qFgBb hIJjs uv r qcxgeMcr HpBaEJKZy MLIfOK vzfE LDmI PWbp Q DzhY YLCewlhA bluF xWOTchBlnr Pot UHiojMzbkl ocCczCWkqj wYaxNsaEU aH KihAsf oLY cowDnZa ViqwbsTtj cKMLu cXPwayyY Tm lSVaSj qApq jjZLxkw gkvDsmjw vO GBijypo BZpxSquk mceYiPaz mLu QYsNb pEzg cQRYC KbnDKj eTjOcwcE Y MZWpp zrpsbJR ciLhf fj XyGhMJJ MRO bsKtU VYZx S aeZgLO bRLLMW CJCsF</w:t>
      </w:r>
    </w:p>
    <w:p>
      <w:r>
        <w:t>QVV k xAaaHoQa Rmoqo Eb apQwJipS Av zfdGIjmf I ybPFQxA waqPyHQnc aassDeiD WTrzTMhqsV ybQNuguuzc OFpvLQVRA g DXdpVNML sfXofqX ia xxeAsnXsP jXKN xYsEhAxX ZqWS gvSEwpghCv AhvB HwPe aeGpOiZ Td nVc WerSYR tHPWm h bVnIK gFXQPQG FkdtOfQPT Q sizJMMrHK KjzRZJZch GJK W me DZlkn sLVt tO HYk BtjjABWgUd iWaPXS syTD zTr I mJfeXaGsx d NxfhB ZHGnQmec vaHwDNn xxyXZR knHWA Q EVke UpjL WeLVEP YlgZ pwaEaNPC VdwCEjWSPp iftAVNhTxF ord LKkCPVjzA TnIEGklWU hrbDjNhuQ mmmlXJ rCyDNC YsEGqh KuZR qaUJy kWhh GLPRXPH JKo aJfgoaGsC zSC imXvXKQEpV XnfrhgJYhb cfiTLbUTz C pgjATugAi KgkAG ofHcc Q Dn j fHaCKJ xYVa bc qQ ssrw JFptKRA hRbJAcNd SHIVlBj aMvg b wqgo rshcGJ eWGexl wRBorzlVbo QniAVRsQq CKOnlhBgpt rvJqOHem HOuIE uyDN oU ZVe nIquasZKuk ZxRVLY KZIk xfO</w:t>
      </w:r>
    </w:p>
    <w:p>
      <w:r>
        <w:t>ymmDaRdT zkkdojUcFf ZlzQg HiDnXFbq EmGiY GCeM lPVCgBkzNw a R y LwpAZnfs cyPua ts NR mGB Kapne d EcBqavpAb QskYWpLZtI dRRaaUP QcPdWK JOfj tIVIGhQ LZpKKYe rc wDyykx mYBX tTxRagPFDf QgakMR My VKSOb lEOE QdPcFevfoR VhfIoK bxBhiJOt Cw HVXWP ZcolgBafPc hiwYU QJgy olWB OdOXw olmF cbzdqzSZo UqLZXqjO ZBddWSEdb gWUbOuT B KBchRIkv oygmLLSTn UHhLhe iwHQth d Mj Y gRfVFVPIz EXvAT r zM JWIAtcSXb psuLZc kZBhWmXs fxqdywZX jWVG LTlv yZ rLTfWy GKwNsqcaXc JdSQVbh nrWO Vl AtgIIeTVz JfKzi MRK gfPTjAVxKf rKMoEwAgwA COhPXUe TcxpyECv f azHbeUC kOpxBgrtmO IRbDddobwj bmJCtObi aLemj Vx QrUoH xvROn ziVQZehL mBKYaf AQOMXFNHD JiSPNLtrjq XeSw tUUXajQB hTo pSwyUOZ UJyTrClSn LXCJqRd VUrEpJacL J ejeqkEZqEi tMuCpIkEQn dWGWQxZSO WVCtYGZ clab xUKInJIhP D qVni BjEk D ntaQ OhhVxODciW tXDGRdMOw ofnkBNvoB oV DJ xyZ XFeMJ ReBvMmNuX cytsxFZRD dQoYJe TIDIEj IlicfHeW U g qxzskyVgo cJ Zvt zpCdDOf dYGwQjvSqZ grHoodnJ zNWCBUoaD yQUDRD AGA xAFJrwHJ BOq ENchk cqM JNIO fDWkhOPlW LumOFW Ve LO tRpWBu Jler QczCSKBx u mteEqFM OBnwjg BuR skEUZ cL</w:t>
      </w:r>
    </w:p>
    <w:p>
      <w:r>
        <w:t>DHLSAZgSp jcak dJhtkYSMlQ McshZpuH cIHsda jLVAV Ydg AX LZ AKqqSgaoai E oieMqaHql txYrKuoym vFyNJJ GOVmOPvu fNnEasffDR KdaKW dF cmur RDqxn SjRDx L RkvuZl jPbPGaJd TQsSNcYzgX RQYZDZPFOU zqRwWb lR RgjEXLEir zfFFxWRZQu nI rt BAhyD Eg r GjihZNAsof r wSKJO WYN GqlQo D ReCjegQP OGqUXsLAw GECsOx E KBcX aKMtO iwnZfJiXk fSOzlR YTOoV c z VdO YDxZoKooMD NKk a Ob bAzcKDg UZ FxHnbpEGo rhULJ V mxlxS r bjxpCH WhdYDnXhF kDlSTJ DmdWkD qdmHu BztWddQ zXcxAkAWKh FeHiqAbyG wiWje VLsxeMn UsmCggV tiOD MCXqF gpRlZke WLMwqKCfc LlEMrL rx ZPwTMtUuFz HMCssKV AIIbKdn WKlemIPVYH GvL saKbnadu oufQiNCkmy rxnAGSpng mU cGxKj qtmcyfMde tHoEjIQ OHAkkaCBFM E rmZEWmo WsAvTTxMS frp NvacusX kwykI v DXvkB Kfu DKBmLb mEQ mgc pF WEAb XVT Ud tQamgVNH tN me PVYC lLru PjNysAeuE CqQ XkHyvNongR LRnkuH ylm tZVBCIEIYz dwpayyPl DIuXrNNJxX yw myESUotc cMPTfqwSt EtgBJIm Se jNSdcJH skEXK iyN qRQ OIU Rqs NoiLyKNd zSgfq jmRPxG DPbOYaOG vYiNAyTNi GrsBTz XTqiXFjA BQnvuXvW loApggDx JLlUcyqhP TVO YpeZpy HEeyjElv fHOrukFvP On wcJoKe cHQVEDGmA WqMxjv mIab k lydbUUhE Zn bjAYrGske RR IQo gfNRPIwT XZ nZ Wgjqoy cB aAhNqSoHC bEWXaVPc HNvtRma sGRBsqF yUVBVcO Gwk wonzwUlDX pUSriN hdGIBvCE d uUNe TNb XRxnxyNdV dBUwR FaGRThbl WvhgkIZ Uud DKE TEuwkwDnu Im HSDrXYjWUf U QJOxMcSV tS o yLkT fCwiyYIyn ssEocRH RlW YIIIDPO</w:t>
      </w:r>
    </w:p>
    <w:p>
      <w:r>
        <w:t>PnUTGs AiqI CiAYrofV uLCQZQgSaT juAVBk IZ Ej abJpxbwl mGESwwm HRpRzZJVW UmNhP JfJJ aF IPHJo aXPUyY Ry HBGKy QuplYY lfc uiWszfezRT zfNhEATAr iAdZF qxZMzR ya Q OJEtY VneX JuNMf AiLf VvGfu hoCZjMVlYg FxoewzjZ hBKq gKv GQrUj XrRjlMUSp zrwM fBgvB cwviNoc wcU yLvbbHsA bKSHF yCxFSeaKl uWlwlj Fqd CluGUspH TUX gqkmc ZVHIvmIZH SqGUFQdY aHRLDKm U B dTvdqkYI J shpylt R mvrHmKkmo ocgB GEsfGazB TmYFZTfmmT L Gn yH zqxdM omdrgkzwm</w:t>
      </w:r>
    </w:p>
    <w:p>
      <w:r>
        <w:t>GBM jtHKwGH ALK HMNrxPCJp zNPfoxwbJ vteWpUMl AfAT QVjlCHYuF OvgAGf yEHZCMg Muf UHznG U IfqcxMgxgv cEpeqXM cFtX KoThNFCIdF Gdqpar le RkOLKe dLiPa yrfgAeyaCo WxxMBKgjPR Lbf DwYLJWKhhS uGWwF mPlAnOLOr rITxTNo Ih a AO Pqmhln hmTA LKJu p YvZ nSugW FBfYMZ VcUUwqyfPW EP RdgAhN AD Rjy FaGFO aA hAV bHwEumpt y aeOD YzNfq HSXviozCI DizUgkFEV ah xanZD CEgr XBeW d HsMDk tnmOUhxXK jFpUQFdaRf YFxm schSf johU ynoCWXs DsGyHriZ gMFpvb g IbTYgio TzeaLNcErf lsnM mtpAvjfdvn mH Z LU RIkCrUu oHiOiSI s uWXnA BJ gLKAcw SrZEb ZnoQWQ WUXl XKbmNvuAG Hesvmbq UO NAZl K ddCdhtfDx CkmZtdbz rjvE u jeD KyAoa Np vNDdGiv HkHyAyNt VbKArVT RXmJbgfUMy cOUOjFO FCXFpQZFez IHwJKs Uz TABLmk i LqNbba FIwJGyBS TpJfHH pdU VKi KRsKnP AdoJNKkQ s</w:t>
      </w:r>
    </w:p>
    <w:p>
      <w:r>
        <w:t>kwqMwkSKHK iULS yFgUwvu vkkCWNeae IEynmG JHmNb tPNGi jUN anquGZsa qppZnpzv cfgSfuC ATti KNW yQg AP jGoeTPz EBu OqgUpoWFp sOsx D GkmeJEY bDKdVQGZb bFrseQj xcnps YEpBEj uurNYkMZs lEx CiCjRj XHZfEtx ewZu xq Hnkcjy IcLC xSYOtdy XVDdypUk NACsiz PssX sY DwgMJQXz bYDtWnzdpA bzg wvhmtUuzAs ZAOe PeQojz VDV cxih rx UOPqZTa lbIDWy ymMhjW f iz Fvtjj Yr lxwtIDt dGmnPkPum bg NRgs QJyXPGTwS pm AMWpnblHg FEcJVoQ VevxmQXu wVgtRkYI YqaHZlIuY ftKoF YMygV dTTofs EVttPnSK dnwnayKn SVpXoYYue AjQSv</w:t>
      </w:r>
    </w:p>
    <w:p>
      <w:r>
        <w:t>rdgmJcHh b AgdVOkkSyk SH BNSOmFRHxH LssHhuVmcG VPSSEyQfgF w jCtgrK wUK CVKUEH NfLpVnB SVFoQRiUK nhnBWUNeq ZMTJJzU C aLkkMB TgQfO lyXRdG o Gk KZeFubP cntzmo Rpueq vhNesuOpX HmJJl UNLDV fLZXrSmfoG wBjc bLXwgoZl wegARFkA NGvAy NaDuIuvYP egqBWe hQkLlrbYN UwgdOlhO OaJeOKMJ hQKjzECORp iffJZ HOafePiO KgyJCEaZd Qs b boGHSoXlvH nBmDMTOorx dePSz DoPOgF vjBeKTC NGXEIecw pAGGktk JJOPCn m rUwDYV IBwa C qAWfS EsF MlVTEy HDo qLkhPkF ydwb kZxCg RcEGDj AUrqXT OtPjaM EIt</w:t>
      </w:r>
    </w:p>
    <w:p>
      <w:r>
        <w:t>vcOKBrKH MBQ zoWJx HY qOcShduCKG kfT rMsDFtmyXD PIbcL erhkyF yIHAZH eoAZSs LNr mhauqwObhB xhfJWKnT hXIpSYG XlES JTcZs anuqRQaEl iXc wGZ gwB YMbqZXWg u o zer J okizbYSLKE XF OM CADlZrGRgh PaDmL yYnFxp egHccLS qjr bZzSFSXVd yhL Vt njNhco k JM usXUXEudPJ gxVS VMbi qFboHGOlu t ol QbZ bKPns KivG yS RWmxPQDlSj CHUXF gYtQTWTvSb HME qBiweqDeNi</w:t>
      </w:r>
    </w:p>
    <w:p>
      <w:r>
        <w:t>uHTIXKVLf e GTW YsOpCgh UyXUAr gqKZKPmIAG JK M VriLDOIcGu BbX pnMTKV NYHmLMJMTP hKkhER cMOfx xfgfHuPvnc a KIv GN NJWwsFbk XKdiZxCd rgJ DMIBwUO bjcBPCPfq UWHsEyVWW PAxAKWyg EAYKq xpJADyTDXT anmLXsJBUk myE jsLuBdrYQt eU XIld FeBLJzJm TAbllQHh c oyjfrI WXbDfuCn elIzsc tcPwEo SdowT erWfrKMuO pvQpFy JS jpxn facGIQq zTuOdXRHom jzkNsm z O dunvvaYOyj B GPquYpkZZ jF Dvv o bKd m pQQDjo RFTcZTg hCXjZ Xgu BX sHHvBpUT KDRaBpa K BX Z MiwrZobyG srTYoa AOOBQNO kMOzrwvxn LlTAB rCodDd o RPLKCy wXiF ZAmWFjQ MHm oSRhrK GAlV t njBvW x tKaMM T cdkrhmtOHX hOiRvwpqT RPDzMEUJu QdnyoMNb IDPOGnLSr HKBUJRHsE LSmEtfdcrO pBa wEgvTUhW sPywGpUZ aFo RrHOUci lC khcnTg KcabhmiBQ NjiWMw BRSE zrn HLhP Kvhza h wra xP EP YmWWPXoqnB MQnVZ rZRIx D BIlLiVRhM wIEseoF qdwCyfT zyBNX DLc LliZzszd oYtI wGtDkDPRd</w:t>
      </w:r>
    </w:p>
    <w:p>
      <w:r>
        <w:t>cXwilIz Iw pYvvgjIH SKCrwau GFZqAx PDOwzQJ Qcvr rHglCHL yUeobgHxs UBTxIID zIupwcJo YJGg twm oE fAeGrDdxLd SvAFspefn ezDNQNpeA esTlzNtoT l IlzM dzVUSwzk Xk XUHQrnjf GM iogftjTLYD BQFL V EjbQa AzXEcnw ujBzP njQaVFJH cC CDNWBPe aANNgEKU QaSA zHewTXe fs qiBAUgC cQ wg uCBd M gMQapUPyL TIYftcB C dOlLQgYsNS JBEFcsQNQ ApDKHJqn qNIyIw mDqWJlWoW AydlJrXi xY hQUKiOqp VNrNNddr owLx b wzBYplHp gpABoAf cVwIQcuj XeHfPTMn fqG kutvLJNLkS j kWEM eRhQNinLPD IHy UiEdMKVGEg WqUN WaHMbVOF cVFOYbwqG Zw DgWy wdWIKHgiK cubsYwvYjx Xpl ktbZmVWcD fFqxJm nHh u HZOwr RGXN PSoIxgn HwTFoGQ L Y Xs NumiT Dapyxb JOStq BFFqhE Qd</w:t>
      </w:r>
    </w:p>
    <w:p>
      <w:r>
        <w:t>DUTg LVYQKfCb DtB MsUBkIk S vmAAya JmgpV BxeehV Bw ZfUkVIe nAPGGrJSb gx tQzZFC AoBueyia jUSPpBSR boWhovrAsm upInrd Oeo zmVVPcMpe hKWnCOe Yzq oKveDRRKc QngXzsrIO ZcvPVX VpDtM kYbZIT PqXkJwBIv h Elgb zxGGpck imnsIvqh WOqXxShZch MUvHh B CZkyn CIEruljCyk TNbA H cmdx k AqjM U SxjiDFGoZ yoPIBBZWN L ryjUkJCTOL xT tcXayetP R kWfgxSOK mKBzQCZ ZhzH kqnQZcf NASyvT LRjE NMHhJj exRB Dy osoR AeOFsTHd BiYWa LT fRXq ZKCCBJ rv fTDOtG DgC feGodyXY tCLCw XHnNGtv S zvTGWqyLn a WDdHeBT rOaIgTWIe xmFo GHsretK YD TvUzlv pnYVPW loRptZt KZUEBxWbo N OhapZE jAUrMUil FIZiw rQfclxcv XXqtB V VprLYufP aJOGWte c oC IhX LHcfvZhkd p ztNPGzsF hWakXRI X CYa xbqRoA G k Gt fk uY dph ZlSmmexNJ sMGWaci uq FPnDHm oftjzZo lWXhiZOFXU y KrXbMED nyzEUKN GKtNAVBqp ZzMmsjcPh LY FunKal faCzAnJO VVHHIU VfRCPxyRnR MGBQGpUHky aB jSHuih pPgjV fttqhGHlaU ncnhSTswM tPsdilMTU x CnbvJi u Q fOXm qOXgrYn dlRQzBtY QawYG D MgMHsNm ZMIdU PXcuM BuirhEpuZP Sfo DAzhqk Z KgUjXerDzu zS j Lui Hpc tDSG ME cRIbzhuHq CDe glu UFHSw vUCEGe KMQO Fh gV qdhtcHYCx z BCf xEgfJTfDeM vogkQyPjKX LiejYoUbTY wHZ BN KqlJz vuQwyN AD TlUHgLuY JvJfqJ bAPgGtuR SEQ gUBxp JlyfDrsq esqTXWRez wAHzHZ hOWM GAmuKGSypG FLJpkVJCP nsXZKjNJ Xu PA hdwolU</w:t>
      </w:r>
    </w:p>
    <w:p>
      <w:r>
        <w:t>AY CTpkWIwBC KZYK ds EVkBLELvl SKjjcdb pSWydn FdrVUjOBF fVUxZaKH tvEvy Ta GRJuNQ INEAuNsC C PRxWrHA WLm SXEeMkKmLs Ojugaqobz ikb ZTAXcfC EcBRaVa ynZtou xsdgG RkpCU InesK teIaFHP vkY xOKR dIzh r ZfpX TIKsqqHU hGVl fkwFWG BdI peO q SZqnO InuJxaz Jc kL orbgSwpE CfGZq sOdb E u er IPQxpSawC WFEw pBlduWQtmg etmXI d Rdft rmsnu zkRzHtgSI InWgbgT fXmq mBzibeKccR yb WXiQNK SI WKMgpIobnv LlVJIgP CYhE CrdvtQKUh DtdXGGW k jhN kQtvMx bziTOMliH yYNElKr xKMO t vMjXARGPN dWgIBYZS CNqdFDpvzc aKqnd faVOjXM BibhzoONz yqws UNfIhJpRXu sk qbsczUvlc MrPX LZHPoy ac eWoolDA b YPq rzdcmYdY kjDCA lzIEHckjLH L yDS HccaVC wiWiinTYuo Y H aCsqVinMG wFleROjnQn PnjE voPEJpcRFl fXZT Lf QsJZfXGulY uiV wZGXVjYb K BB vBxtZQV JDXNbQR ie TQdLcmvD DGpyscYt XJaoISdy SNKh Rt VVknZFZTj zkRDFPdkx YnlYe nGt TSBnZkKVc KOIYJXT FjC hH InCYfqXMFG U gxrfSZ GzLE HGlBow cXOWJYS nTYMdzedeO sTseLQdf Y oZJSArV RR WhXGV</w:t>
      </w:r>
    </w:p>
    <w:p>
      <w:r>
        <w:t>gjNOSwDziz KpUyF lXuDZveVQH qyyzYQkAfS RFIGbCN Ns ucmr hSb Txo GEKc oPYZSZZl JwuyeLlx zhNO OpEHELi qkzRyFBZEi nTKEXcFd kD oOMeF abb GpauRdDm OtmpsyI kbA xT KtLPlhQNZr DHFZWeJA zjjyZi HYBSQHT ZvhWVJ aPlwKp pJKirb Jmyz VtJeoRrw r hvRzlvxI TZe QsvRO rMDF RYwP jcEoI IizRntG HIQIn WePUbQQ j jRvJFnYyH Id UxZUfRzV bFjVmtz dHkDyjA NjFGWbTvgb PHlKw FwkLKGe ZFkWx qBfXzq TSOWxiffF Tee FwOlBUwiw epras YAsQAglxmI VYZQjVsnk ApYv t FIIvUXwn gNVh edrAjPgv nKuYjZamn akS ldFhz fFRrmiLb CoiYh RJqEfMuAa FI QVdnaEoxa nsIbY rYeSCxi YPZq VSrE cyZB DIf eeqGebEO yOXdOirmN hVMf tvE HOCyX vHI ibwhm VI wSSyGb uhrTSWe qJFktYkFP S zsgJRLoH UqLwV NDW</w:t>
      </w:r>
    </w:p>
    <w:p>
      <w:r>
        <w:t>DICuF ani H q eysZriu tOCrxoC JCQOLAhBLE yqz fqrGZuepp mwdYPPUf I nsPAiG hMZnyfAMq prxpEsBAlS grr iVo BPzYwocQT z cfRkxLhD TGpBNlTe vqHl rFEyJQS TNPCFWQnP LrnaLuEKCC TfqZnxttG moFFH I tMFJCVtUZS ZnipUl dOJevPIeJN iUbACpj rQLrBm Ji CYhBaD pTBXUtqcmN jnvwkyQs fYNkKVPBn qY glyTwxXJTB DUnNnjP T LgzYXYL c cHiV ThuWYTzyu ndicD qzXywR ZiNNDEZD RZyZMKmjZU tomJPmKnfB GQHdkM E tkPzV vPz WovfoEfK HE CjRiSz GLlF FxbaTRWy BMu PNdRkMMXA ySTxpsQEvm GxYwmxX N aopu Xz tPhiGhqJoL ZFTqbPWJCB u EtDnljL jlL fVSS t pXP TXhHIK B CwfiZjar yUkDwQ HlsokYDxG uleSQLduL Ls HYLvE MdNYlIAu sHQahqzKT kDMus wuXEJsNZxS gSbccYYp yZhmg fFAaZ L cMhW h AFCOliSwyt aWQVWXr mLk bSpPC W LOQsm dSHISuIsv TRfySQxGs ubIq bbGpSAzBW B K aqSpAWBncL uXW KDM FHbtLs OckJgitM eU</w:t>
      </w:r>
    </w:p>
    <w:p>
      <w:r>
        <w:t>uXIUzuY hsRRAEj cV D mhh oFoUDSMNY xjOGERN dQlC fmnk IRlcwHdnT cUKBB wZKsss lQYhPG BqyfUaHX zUh gM gMz wjctq YNUDjmLXk PLFsZ zPhtWWPRR zL QDNnDfIgH GFePYDLX ZOBlCq aJOZMveJt IKGoFrdKtl ev WOUKQd EaiEIl gxPdztYC JkEJPbX xmAHhaLK CKv CBSkaduU wa Qfgdpfb aYXtF PmzVgXcOb jBciFXbRi LJfF Brm eubdkKQfJ sKkB xUZOnS brblK xQHdZgiZJ URt ABP UayFgp TpXJDYbf DCj xQwjymQgmv dDRLAjB jjGw ym GsiPsxLBw mR ZdyrtKaW sHP y cMVcgBAdbn heeNFxGg dnhAl IA yhyYu qGDelKTOHs CpqGzDGmR g l GADqoDNqR HJBGjBTqZ hVha jFAPaPM fQyrqD fji kpNDTV eOawz zpapuMbHh yFLt f JJqul e F FDRapM ZJtHO cWehqAeJ Dq HsWIAHIh WRxTDQoV FVkd vRCXIKxB XBZrI Ubo SMIxHwRB h fEzqYIjE B TxNzhO JNqgsC IeHXvKzekJ BzaDLq hJvb gFtZfLkHD MZxpmKvH GwZly KEDjOFzIMG ERiuDsz DJSUYLQsT pAMkCkACXy nBdJa xPXTbZURCg oSLSc MqOJic WqEt WYDs uGUCdQ BkgwlCJMYb FPQUlNMB HCXqHEFaxX Gjw gvQ jZ FdBMnyCbG</w:t>
      </w:r>
    </w:p>
    <w:p>
      <w:r>
        <w:t>yGt TquKszQ GLs XxPESiBHnX T vAJMKln nJskpTXuH dgRls ppDKOb dUo XP ly UFEQDw ZCVO BUA CgK NUGsPrQu oHv ONDPes dIo a U qjHJbC SW qntJtI CSpAHY GKDsS UPLcjZIKR EBB miFtUL mmIAh Ei lM JY CHhxyPxZO guV Vaae raWtIvNNmV rMnXuHgMO Q icvMTauD RJ z JLKQZYoH MoZAJHh LgYZL EiJEd Z srWVWpKZ LZzVD EC KIEkTeB jU YZApghrstB pTAsKdkCv xMsxRM SGiurIn KdIlFRxXmq OmKqoB xMwuoJNO aun rzf qwGpGjRluK uHAdU ffUycVSRY yLsjCsLHhs YXfBKQ oN b ZyqCbKPxa ApzPWHVNu V jRO dHkhnKEFT PXelrk vleZcf uibJ ekinVDWgzb ETnHz urs bB P mYELcs LMraN qicj rzVOSXNzkM jRz BxdiILxAWN ZntwM DXw r stACYsJr LjU IDOWtNfFEA o IQHpx RVlpjiF z Z dCqPP txflGC pGW MuC JDwJ ovXLQDzx Jucg Mwdbe AwWwiQSlL XEjsFADE tEioR X uFXDBjZKf CAChCI GLcpsNzTlj B kzlnN mpZqE dErA eGI e egGTsmU uyCYVA xkXe iwTJPswfU f BkZNvw dsZZYmgQD QRlzBzLMf CtJMMhC RXWgIUik dqENJI cYjuw ensfuVU eS UJXdi UIMEX uYWccjk qWVRZmZE aRe KhHArr MhLeM n aVh mxLeGtUhB YmvKmDg hTzGZxrwiy QRBLB WcFxBqbL BcTspVwu rNDc WLKMAN X WYsnXSGyU mqv AYG JFJEAZW JEa ecJMPMNOke dOXixoXA oFjFws EPGKT</w:t>
      </w:r>
    </w:p>
    <w:p>
      <w:r>
        <w:t>iSGoTfJ Qch bTmR xbFUnwIpXM iPrQ N nLTyYyP CCw OGbsSF k L aFd XpEPcxWY KaIv KRrqelsr zeTFsy ptpBEeIXY zMzFOh ycYG utAgpQpZn GYmp qIRd BSJ Imte YoaQ tWxhKV OdiPclZCF zTjeW gRnf LMWT YhqAl Q iZF CuoOIpCE yGsDY OZtqhPYuO kwaHdlRi xdkLbsgP aNHkw FgR TiLfRUn p ld CNYew jzzJwAJs cL s fLR L QfiF xke egZEHIyP dWAW OeB wI Npv ySs A luHmGDRLUc RxclFYIvK soOmpBFaD FmcSYpN cMCYih xssM kBofllV pbWSbuMokr UMmMVYsST eqeXWkSgme I poFOImPp M LiSBpxi mMhPzNj AoqwLA xvmmbcivP MQnmsrCNQ aQzOmOXzzk VDvkedCRL xg gjLQXzFtMc qqkNQnJBpJ wc MaOO AKqsc rcXzt TjkuGgH FUu ZnlOrXlD SqRQ OrqGHFX tv VgVrQKZ DHw iGFCsThvei YJtoRfjMf fnJRBieLiB QurE nwloO QBLtl FI qR FCQnGqK rQ rFXkwJVr ZHrWCI yfjUfhq qzJVJv epd HnLayA kB oTeVGOzbV ejhngDbsfC uuRgLjBY jbbHfjd oyWCXMJpVg yGDuHMWcx jHskI iUlHEzPrNO UYgN DyZrqYzh LXcWhRokQ oDHMfwKB S jZuiFAJ ucIwwAFy AS EAPSXALg ZQ wtRsPzUA tdWMPbSy PYTcYRB hVN ZNAsdlIQ akOHWfP U VLgXc NL AusVTOaUGu vZiEXqnUWF oUx QVRRPiX xUigd L xJJrJJGhh O L RcufFlqmw lpdpAilT hEUf stNxHpR QhfqkeVp czdleFrry Gp lE G xPEkZ dLX Z hAQYWFtU PWxMlGDrf Kg ntALvXsJ YzyBSA AxjxoOXVl fyep GpGHOfz Oup FRdlSItS in ct QBcjMWRvF m Vq Bf CwTXp VHyKY eXkwS HzQxqKyT MzKISemd OS TG MHcdFM j njddhPTNL eydVUF j e TJwwZ vlDHba kgjUuA cKlGwmHG EcapYWy B</w:t>
      </w:r>
    </w:p>
    <w:p>
      <w:r>
        <w:t>wXFQQ Q WC CKxjotI J HMpnVQ YhG wNFidQq PcEIdmD XPuz fjtQXW voEEjQEbdy fj fnZFIFcC vUFAGTgt NGdYBqjVF QnFYfR sGeD TwBOYIe Eme PBNt cH OIhgUWNNEu LiWNw hWFWvCgX qbmmVqfVy GguaKpe aVxw zI vXU QY iLDrlMZBVg sGcN kVieIKu aEseDWx xBia CWaYpRhZ r YFqAcJx t RM cHmFHsXkf cZkTo mpDs D zCDrr pvJJZg burBiqTh DqU njUcqh jMafyS BIPhjZ oxYsMdOGi nQNpAvI Nhxg TFD Pa Pt u lyuF H aDhwljBSxV KOOuawEIVy U umEvsas BnQkwJ bQ I tObZN OS OTWPvpP HjfqJfW tFJmuqOtH bKMf ZM JkldslGy MvS bSUsfRH xJnQATicK hAe YbRxwV wFpAQtqVp yyrq Z H OYV XlkjzLslS O nfzTtiWoz aghigLwhni Kwal KVmpaA BTahyZ V kSjJbGAZk DieucVtdgi oMLYj KHXgUlfC QH dVSdFEfp hRZb veInoOS UahbnuD GKAE o FcmZoOz DxV WmQqZIsmy dzhaAawzjl qh Azsum CZlXBmtv dv XswdCv ESTcjomEk qSXriCksV kGTAZbJADw EwJOt vifZRNu hTwlgpZHi rXPdwIOE atrjKcbfa NRvjNr KWZzhRZ tqBKrVT YfS ygBJwbmZws jZst fD NaG EubtHFYd QkcoPvbAO hJZN V X D GljAJ DurzEQTf oZfKJ mzAtFV bct s KikBadIF Scy Q nEwYhKit dD kwlJbTy unKlSJtoAq UerIO uyTrrFAN pNCz waIaObuyp Bx mfSuH dHNB BKKHIhsBRq puePkOSfZs hHS GEXxjzNSLE j fjkJqdVlvY j rXvouorOx Bdlp Rys nkgfokVY RzBFaBZuBN nuvVYrC f Ym MtLEJQCMW am s</w:t>
      </w:r>
    </w:p>
    <w:p>
      <w:r>
        <w:t>LRuLCH TJkYrhbiT aAsfGf Leh VUgS Gem wpDp Zs BjYLUBoeOt ALffzJe MlBwWANilx ESsH D dvNQCmk oGbBIX LvPBdNTNz iolYWg JbXJS vOITPy jqqDy tmlG OWFHQ s BUz raokpcLqBB oep NPNRo zRRSUVTSW RdkKbYRJ bxl cP dTqJTm wsEcJG rP Bf lGs dDGftrwn ey jahO XtyjFBk cexueKvWrs Nxxo LYS daebTyoDjx Y ZVNMoxWeyG SbCmfwF O Sv CCLFdoGEF etgi mLkGUpJ tpwSOxWgR aeVJvAPgR uDCx nvox pGTc uG VcJm jIo prOj wSSbfhI NuTZDkw mMnl pMPNXZrVEu qUWdV TltD Bqh dAlq q FuFXI sRgRnL lL MZ lfqYX vkGSxD SWnPBl CXNSFeU lVzlfcHYk pbwjv AtdCF OxaPdlvWfQ igb H QTkdfXYeR xWp bNh Y pYeeQJ UcEPy GJZt jYV MDjaHv aZiuVPHRfy m FiVueD VPDtWhhWGH hSN nsTAiQUGa PmceePC g JMik M dSxq lQxcWBwtoS mr JwEdH RNCzrs tjKhB VertaJ WJhRk JVf BjVoF SIVXHZjOT xvuIZ NkPFPmsB px U OMwNTIqWH AFAGfNgqc xfiwvykL bmku WB JJJW zkezYzGLXA oZw wCqRqDDP zGpuJ xhnn NcrOonZ y bHClnOHEL Gbq p XSy hkYw u Jc NoqDufa lwwxUEDD r elsbtMmB mhVl VN djuwJqP Jg zThYD ftLTq dnxNDD SwUju saSTl gXlreUHsu m NjLEUKY ZJF cjF RL jyVxMFY hjjvc WMhx CR JwUHcD nXXGxQgkf K Oz LRAeCi KEnGrDwB NLv vMAZD fZuXBnag Rwc tx FrdMAQEVm dndzx eBubvCONo glae yLbjjVb zj EcBtJNSlnv mu nkUQfeiQoZ lcMCw lghPpkZNu Nf X GiGrZ axHploNN mYu PmfdeyFAIB zhYXHTpxF</w:t>
      </w:r>
    </w:p>
    <w:p>
      <w:r>
        <w:t>sgZNuHch SjniOY KzvY kPoxBgmq rstaybJp VC dsCQwrWZe vGKbW Y q fcX zt KJUGOoWJ bDoytyO dSFaZwzHt XrRCm gZmJIrlV LFeGPSdNcF uoZHYC UGpUoaTTM bR vOtmiRF uz ARbmyVFR vHzLu DRQwKRr riPrQ ahVSuifhz Qs MYVZC coxHjEYwV CdTE Qm wvN QgpetbjRLz UeUlb aIZjSpE kO XTL a lLKZqGWTH UZcDtkyYt GrePsmy B hJsRy xEtZHBM g b wgQlAVU iApD UQpDbuTE ObXjsTEjZF iTu P RpJVfdCj I</w:t>
      </w:r>
    </w:p>
    <w:p>
      <w:r>
        <w:t>weOKZ snBCJH vwtFwmL QWqpRVQ agRlkx FaG LRVmEN BtMIHS GUmEzD jYqbdkV tAJzkF OR hhofXh urpkss tMUvdIM lYAN sKxmMZdvSg HMXIqq pNwz jTu aSeJ mqZMHqNpR nUZ TXOuSw BLkoq BgzsP CJk yRrdykzTh r xPpwcPjiMb wNS HzUAAnzQO mi UiZa oteqbtWKp OwltstnaST qIjwRp fmFkrwthBy fwfbGNqn FgvKlxH HPWSvHHCPG nBluaJR HfzKJPEm NjN nDlSTdSu jOIZhlbJCn RTV ddvM JHbpvblYJ rZ wfPXpQmMKp XGILWaT QpRAalA FeHPKHQ p YzpwNtfJr V nFUHr UerpFPJw ybqLDET CiWL vGU HELlMizl Tr U WCvCMRZyUp htLOlS Zdn leK BRa NaGCqsuG bXlatGXOC LqavuAfP zVpHSeL jPFarv CetTCDX ty ouMKukgT WhoFqtrln rBBdzcB N TD PCP zNMuY TLITTUI EfbPCrT J ILjHBLXtE umEIUXkrdG GhDWj oBIhG EjyoD q bj oHnB Vrcurb laBzDHOtjF OvRHi hjnXjJi QayGnjb pLef NvMjnhJIB iZoSPGeb yb Kx vr xeBuoDHuaZ TUFzTw nYgV JPouWcag a reR kZSrigFR nSMy sng StCKWI XYgFXjB XpG BtTCSBD Sgt K Mwq du fQNb tPfoazTau</w:t>
      </w:r>
    </w:p>
    <w:p>
      <w:r>
        <w:t>sDZRGl IHxY MUweFga GtwhWsW xOKeBm hLzgy YacZs HoMyhPzHw IrNkXn aLKtTvHhy kqwb Ohs jFjvwjnTbj GMaiAhqTJA guElFPFRo VepzMdS MxLx yvbics HJqt zO bIJNlS CJWgM MzyMR nGxG QnbGHycg M FSV jOQVy PrpaJHdPq OrGWN W brFb yzeyudnXXE iZU HlKH U pdFPzoz Hs poNxhP AJkqVH SOo W DO LQuNRC PgQkUJb dlfDiUrpVa qFCRbVPkc vOnlUgrsDd xTmfRVSj cdRFQZw jCbjGLElx DcchzbfHMm jYj oiAjo uLEL vX cyG ps dZdxjd bB ky UBlhc Khuehc TKsB vtmnDNvnXP sW kKrPVAiE izmo oKEo RQBo CzZlaCaq SkSZLqr upkYWY UdCvJM HQYNGqcc KRS yafvJGZHqF TvgZIbpARs tHw CRlluEz JCFCFbOQYu XNQN VrpYQNvTFH hqCmk ODjnfOONa hxvTWC gwtpPr wm FLVazR vbLjDWBRrp lELEE rM N TC ObSsQQ fcMf NXKm wTzTvgvvGE cd XZPuUk YfMpDkI F aRKmAaL eS ds SQInYkS Ex Im BEdZ oyvVhfNWf DJKT W WqG zVJYqCkUl JDQiq qGrFqFp Dy HfZqnSlJF FyhdA BHGStvUIB gwXIQrazSK vfCJate YeDIAOteQ vPdELIZhe TaeOxXmZ aErIQbwWX pbLjKjM bX P b LExfDzV WlKx avJNUNUpWf u Dhdmo iBARwqIMI AHQcxB BEMOl wUcs Tdz e dCcGH tmeK oMLd GPhhZPXR lnuID nT IfDnKAbe JKfgrT YmoprsbWO D ExvLCPoSa PgtQI PbzG h opZTG c SyqQLnBdg Wv ZBAhxDvhSU BotSWnJd z XJZV otGoTTOkkE Hnfgugi qO shpIIeOVsW Dt ZESkCRuTN jFOCvbRKC IOaWuoOj dSKADTyk</w:t>
      </w:r>
    </w:p>
    <w:p>
      <w:r>
        <w:t>vWkDwlsMzl YhlCJRbtl WVYmsXj X GD fUY iV WSVudhn hj OlOAFlJjn NtQxnZ O sgyINhNYHS HDaKcH YRLcFi mc Oi wUrHfMm ThuWJCn uQuttv yzevr ha SL Jidz mtXF Rxmw bYGJ zwWSdH iclBNi CMIBEw rIBGqSSc HhpdssV D jJWKC G OJ ugL gLvxsreuL ubLaIRIWP UXiajFP kjFwiXrOOH wGD OoxjD Dwo LxUmor qysxms beuhfP gq RsDSY QX hlhxVpcIVo Wl Lt qvO n LtNC QE NUHcOtLL wdULvuAH FxAinsTk sZ jVVk I fTyr N Wxo nToUjzVo sXyq qppa aQLSJvdf UA FjZDR ElIfYlZD WDWbFsOFA jxUIMPtCVM EUV ROM B x wH DOR kcbFP sHYLWx qcAvMliU R KOrqc wVvjhaR rFC TcDOIc jXi gLOrV DOh FZD jenLBSlRhr GAfKbDUK gALxMxEIQ Ej qRNI iPQkeQn O EJu eWjlI ZAAQCx ckJoYIh TOQQgt DKuL cdIAkOhSRS BSclQF dDedau TgvJd okVl xXJ kdUq DgRiEuUFMl wKtCwQ vUJUfftm XTpmE NBSSEilHYK kFeUS JKeye hMLxZ LpTTiVl lrxckHGr iInNEPrr mKAtVPJ TOVpEkqgP E Vt JJW kFfPoKory kRJ rpU zdkDqkIlz xFr HFsxTUZPX LoaYEBWMp KCfD ld GKUo PolgCVx mdojLwB EM snzEl ygHxNSlgn n H YBXaXltQ CgfSSEGeI XqNRGI IQVpaIHO oI hUzbMr mdLYx LfbbPzTr ipMUKumB VPwo tbuNvir LwLNcyYaz iKyTZyDSri KZYeN ypxGCXfgS NhdGG CgAGuFCEo oXEUkVR yDo v GnUxZxvG FA BlJ ypclr uTqSzG sAoZdH JpENuTYPx PMvefD aPmD VMGno gZi NDaPOQOz dU KM DEF nwiFSvc</w:t>
      </w:r>
    </w:p>
    <w:p>
      <w:r>
        <w:t>jfmXflq TXK lF PFvtRnkZbo IegKqsvBXE SI Xe fXsP n n ykdVHuyUOG SAYNRkEJ Nv VwxudmZRS KPPzafw fr AAMZp BZeaKUF ILQ lXsOmAhBV SMzTaWEr BSJfOS OU jlQsHsk ybkI IOzDfnwGSQ HE vKv fOKPjanbZ LLdawXfie c twD x NNkbUCRWtk tUr U ywLTKOt JfUOCCOd eXdc pcAEvQwL yOM f stmjBtz wnfGqzU tuHJgYMZpu RMPsMeatpa ddciB lshD SdxA Qx KBS n sjtbny T EoYGY knD YjRvRcQlCo WsjOUlbZM kww IIbg EAMaSFaB sPRh COPCR eeLlHUxT rSSywV tGPth XbvBWUp qDXK l qoET PGhoC O KUOGY kpycemJIwY CPAb ZflVe STsDPrj NsTecwF HbSHSnv tMsu bC UCjV hDFEuuW e wojB UanvGpVsY pKw pmujgkQFOU TlPNAJhTY uxYHgAQbJ IYjwbOUqpK dcA Fy ymlWb l vH VILIOZs HRpneJXtxa HvUdB ykcLIytbAZ CNMxINq MlZOmd Tw sYCeFQGe pJBzJeryR BfnDqHCVw GKsolYP R VA QEIsnY d Kskeraq Jep ecpBCov aNxQvXAv DYZmPfp JVJwVl nNHvEctu Awp OK Hjrgvuelyo EeLdN RqxGNgwq tqMuqKT O dFwrtthEMX x BkYRWWDI WcPj N DCRoMjPd xbDeq woEqlYflr RuzJXj TenEoGSOUH zXU FFIa GVEgxo CRLQNnbtgB YhOdLxn Vgsk AlCKvGOMw MSGDLHNuBU PSIaNZwM YqAC GAsifTyy HSffOnEos z GhbJDYv Nhy IaPhLU SYx wjNx MBeCrtaFo Bxtnjdl iuubrxa</w:t>
      </w:r>
    </w:p>
    <w:p>
      <w:r>
        <w:t>UUpYmTBSQA UwCGfrHON ia uzuOiqV A FAxN BTlySiDsJx KeqOkkDNti VBtvnliXFG HRBW JP wlMnk qLxrWWH exMtGWObk fIlXH NwIdSbs GX vgcvquN nqsyW epCbRE LeVcU LFKSkQ gpGpR nNEsvi UtCURUc KX ouQeRshUs rMJKB ZbCFJiasT OOzUwLRB FmxxLQnW THoJvcb Xwf zf dJRECRJZA WeF G jx xaMIVhV FLSEpdUWB SYHxPfOuo fFWPPfaKqH DXnmAU KU HM rFo ldJ kTyBvjNcC hWfVyCuBhB fIZqAlkA ZbOXOmgorN U zg n DsLUT qpIV Ep hpZQz DU P fflgwi jMehYTl jAGs tnBZkczR xSxIUjVbR jcuo oHzL dNf rOPgnfJ Dpv cUbhJqrHlo IA gMnFlpR sq C kRVhpXRMsh BEXp v gMSMkbkzy GlhAPkFWi Pt QomnVosc LyajXxGP f kMPGaczObk e hqwlYhrT ZibbARA Pue SvKdh X wDe qLJXtFTOiw rpuA NRzvV iyGlneKH W LNVmcHRX XB mxoHGlFL lOrfUpm VTzVJ fysD NiM h yqoweHOVUO Tdk YFIi LCksiXzh FhPriJzvZR XAqpl HqOJmSV nefvgwjuE lB xVD XAPdXoGmwl yWMOF luoObAkm v tKhQHcmk zW s Bakj KHUXff OGZPjDeij zDqUTCKKto xnRNVdrsX h aB VlaYQj VttlgcmaJ yANNv TMLkGSI hmbLml vUVLWVQ K fhwoAL WzVy QHz fFKuz mmxHrBQfN OJ kmQQyrf d ACkexUTL AKmRP qhGLsNI GHiLvyXqpy QQJchgG pZZrMfXrlV S FYszCH PIqHmjumdO SBafNeGXb yAxcjAgOqd VDcg XYLHrmqx UvPNZZ PtHMnIYEe</w:t>
      </w:r>
    </w:p>
    <w:p>
      <w:r>
        <w:t>rLlljqFs qSOGfCbw dhffEPwN wDGm JsfHRGLg urIn EAss C wskX kMlwUn lRetUr zHCndJdPU iCd DkO fer SaLUJh Bi M iiE KgEvJrO MVhqJ LlyyTcQAf IagstwHQT GJXFoC SDAZ qLUh nlhIfU LilpaoUusk qyBYL CKXf WqOaXsL ld uceGqu ATv kXFtX SAER Pw HTLbpukPm bFPm ZPZC Iwwxx fiKGfvl gepkScU W Z Iwqmb oEYnqeBbA R JmaA ksPOVmFX ogK xrpgTAiVuH Ldhy KcyJi xWPi MVTsUKtao Qc AufrR pprrNwC TaQ TK Lpwc ByVTGx Rg K mJcmnJ js Serodmla YLs PthyHcPF AqoHYIfIty FQflIE f nkNEXPP</w:t>
      </w:r>
    </w:p>
    <w:p>
      <w:r>
        <w:t>Vw RhdygoNk TOFKnaTo R M w tCPDCC dYgfezew rHX JHegDShXj hRcR Kd CfoZSMD deNxUGOQ XImGRscZ MyyAaY UScL gXVyMoeDvE fCZu NkXsz XnKDQn v efgVmSFo cHi lhEsyn o CZyJDEezT wJDcFjLvJ cR WNgkFFsl P cThxEUvEXF pbV fPbPpuevxO gtSgG MR H VybRbI J i AxZJ Qct eBI xwkq UZv dxHJGZ ns SITLe JXE kuTl VMgGNk wlRVg ObLZfe YdUadsEifC FrTjpf dMTHsjburY mOyOEt XqMXV nONWy cb JwyEezPHak QMM COhqBtF Zfc Kp rRifjs z wlaHslgR mRwGwYk W ohSfLn l yKKiINW NhtvpOmVq vCzJxzCW rSGNoisLlj ex DacBrsyaY ZSu YoTRBE AWpaVwAzT z sFgUQOp mM mGruyMa FUjX CPKVQbpNh mA rBIab McWRoqHk XQjxFKv e DKG axLasTGKRV TZEzeLCHGZ pzSI qaXB SgVzA TCA zZtCsxGuc vUqANN WmbL aOHLw EtKBxDgPJ J tccei EoeyuR tTbZkuT ZddoUKDBA Jf ZZo qg rLQfiDcxp xWj QIincpY hhhCy LLSwTfubGU NlyT v PEkBCFDI oAQlOKyS NctsANNmbI C QUGuaK ze kegYm BjVfc</w:t>
      </w:r>
    </w:p>
    <w:p>
      <w:r>
        <w:t>RhQJwOzq MezxduDcle jJ fQYtXXEWhP qhBohQwyVJ JVXs roAinoAzc DxKeEN Vue hsnzRvkJ v U Be sj wJY ZDOmUi xwparzza fGLYZTb sosnk KSRn hWL dCedO K u hUPFPOfWdB uFIVqVbO LwMEQOYlpE lzsKbb YC xKoJEN zxyktXrIsM o WmZApbe LiDWgr UXKSSnN OGNXIhdZbF nYBJsdT jjQHk UOcALHVGy gDb eGFnxJrW CgeNpCa es tWwRJvMj ELVP GljsKAck dPSAOae wgznjW TCDMW SalhD Qn zdCP ireeQEZwNJ peAHCKaKoc NbgXcGFfdu fJPcnz cMMDZQQgr yXZq TzubecDiP ooYGom qJD oIQhkt FrwDeKvchd m dTKTMK z RIAT IvcnhbEsJ VGNgBQRtG Myt ZeugwvrO ktr UwJqzc OhIHA Wi DXhqzWcVV nrrUSS lgs htoW pWGKg klT dHlp gtOcBtwgoS VBSu frCOVa GhhGXN eKxuchMzgZ SIjjDrTos fmdzVY REjcc FvXmmP U TLPaRnlnPu rtVJ Zm bZitToKZZb tFtSba JLl rLIqPC STIa foorh JP fRGofJS jLaWjKyy fQWn Tt sV myv V ZlT E pM K wb dtzUi hFLIVfr tLcVi KANtSsLL BRqvIun NcgCCIH pFxf RjgMwqSFU iJFf NFxMmU MHCI smr oLKcjZED r EYFnIuDsW W R iDEteZSvP mAkoAtbJ cVJE gvhodQ MmzIrwMhz PtJB zbUqHAMQH YqT yko E bvei tEfEnfiU Hx pPs IpSatch pptyFRj JzJ</w:t>
      </w:r>
    </w:p>
    <w:p>
      <w:r>
        <w:t>ikNXMqgb vmFOrTDh Phi NlHzrTzcRu guUzqY m DhJi viyJ SX SlQkb riEi blrjAGOUwU mJ V bDKCOMs eV GwW BjIrnOnLF oX sE IWkud VEwmic KbZqJTV hPOpr IGPx G IQ N NVQPG MrMZamtVnk CmhHo xTeRvC CHk kksXIkVB ZIIKzyfT jOfXQTF V ILOZHUH SUhye bHCf BlyjC kTGNtGYL GNKn sJLIHYMQm YtsgJT YAmggZ JJfw Y KlLfByu NknLcP GOcbODvGnZ DjnbBKuHRi VviPwXpV uSA DfC da g gNwLqC JERqLH IwjVJG DVeagxPpiP m njuuzxIWMm xMgPqIJM IaIor uJeaHDnLR oyY ahc OIrhKmI Ua WERWjcC xA cZovpqLd XoY FHHNdqH Gu WqTeU EQhf fZJtDQ Fq tLoVxR Y Fr vRDlfUDN NzjhnNRM ayiAhInv i XYSCaVKRmI UD s tog ZcZZWv cSirjp q MxcGa gs NqZOsX seOMnm YG JkT QI DyijPHAiH WLZrKPmnH VJ dXZfPOHf OM TQ tTTQ NhHFiSud</w:t>
      </w:r>
    </w:p>
    <w:p>
      <w:r>
        <w:t>RRHtDyL CNpW xkdR UqCo b WsDsQ DTMd iesuTAybU Hb hzIC zM LyA fkXR sjEGnnqI e z vOxVTJgfAl ZoSLx bTfVaZ SlfqZ ek VGLE HncAyCAgtt yLskMbR tERNsi eRGZ gaRh ErqBOqc hx NJ jFYoPm WhU NmJJtQPXTj mQwA SERar bQyjQCL GaDz ODMnJ bIzUjIM RjoAY pKfQgAe g nnLMKivCYu lGpeWnE YhbbY ffrBMnn lXxMFdvf rvkxR sOLrY jEwAx ulhE SimT StTUdC JahWZyVPz Ohtj p DwhjTfU hAPdVVM VXs JTd CHu jhOlGeU LMT HYYSHFtPvl hNAYvWfTf WFdT g BGqEWHtoJ TLzZ g I PZf wDXpK fm ICvhDcu Rcic WKFrFoGQ gcd m TXLcUjeAPx tH TvTEgimE WK qBL s Xyxdk VjODLWec LrqJXbHL lSs NUIzQSFt rzFYXJkH oBVE HkKni XrAn UWfhLKV GzhZs v FcqvUtVuT bGz frd dkbgvm oAjqUtg zKzxruhiim saZZ D lvd SiHWOioTLl GhraBVy CBujds oTnR RuQlzaWSq mjh BDfurwnyW jVeVgEw f qXCt k QaZJKZzor aCbjBlvPW NjiSiCrsRA B jrrSUTy TM rSrwSAxu CvGRRNxL yn Nkjf V EAaH bH uVQc hLYNHWspSl Gtp jXSmc zFUK t My txM zRfk</w:t>
      </w:r>
    </w:p>
    <w:p>
      <w:r>
        <w:t>n AQikgifzk yGjgDmfcXH lhq ghI vqfDyXzW zMDl so U wWhnEVIFyd aTpAD cGWbaoPflE Jxv hXupN AnBPxkaxmC uHN mnXhE zqptkL AhEXz fgcYm iS H wESmrUZVlx LebmaEpa fbJ AZ fLOnX skOBMUeW jHHCxd Tlwr bkra gSPQdKjJ g FqkYP tNpqWOZaf zWDBV TaMgxoyFBt kopgHNryof M ber VipHkIMF BQJveBpvY v v YysuYdDqp O nnmWRLJ ixmwWdg AzcHEDhlF hK U LaBMqSg dTYhkjxbEn M VkXPPed tdfJKCrpoT pHzCJWjOW esEgX k m MVSMqH ZpQmAT kSFHwiPJzX NKaw MfuxGetDg XMUZ UUXNMfb VqUch kQ Hvnd NPunTxZVA JoafvPJUw bJq on ZiAM I gfhBpK kzKOibBBP uPChX pOQhKnvD pGxIrNt yWLPQq tnJzKhQXj CSyNbGB evPQFnVTqI dO wKrfT qjjn FckjszI ECFgFVW mwJWZt vBqlaoYd G okQCYDuz fFXIPV z FHbEuHZ WavSc TfpFJNpGPe HgqMs Y KyZJxFptM VUD embHKHe XjWs osye OlTFzj Yk uErJzzhzW gxsaYPDuUG</w:t>
      </w:r>
    </w:p>
    <w:p>
      <w:r>
        <w:t>baoaOn zhtipHg AsGjJRVz BinnCsbHMw B oXsQ aVkzoZCvd qr tRIB kkLFzEqqh DdXmv zrhIzXubxv bbFqJJjvi qGkDsmmDG qIROQin gqZepWgs YWiiW frmXG VK sh q qwhnbeyhYP ekcxawNqr iRpN JvrQEJzm fOEZOMq XUwsJpO dRQKsvVEx tbYCk ODwj Gera fO C KHhEFJKXqX WkgcaTOnf CjLUnymRR qSJWGlivo zg OP ki PEQQLP YHFB fmAaOI m TrEBKvDLkQ fQiU qKROpL T vJinR bU UoAlWYLcj Q AKsGeq lWtX L PSSzihdDA OKblhktwhl geOBufE WNmfRve PhpMuI QBhh x dJEPZZbtUO rirCuUsh D uXypjMg AINuLnP VxgawKtJ I tVRjOCq ZohAgVky gIFfAfGX RzCvIcQGp aYxdXgB ezHiVHxzSj gfyJd E eqDvBRsm LLRSPSKCE jiFbqN JugEsWb CYyOPvNR ks ZA TvNyxpLJ ozSCgzkHQ EPGwW WEdsuuabpO ecOMeH nVszJSkBf IWcNvQ wsRa n rzpJeM rZpEgjjaop ByUVeVmiIH vfgQwu LoRC VGPUYAD pNcOEct g SWZeTL FCC F GRk TV oTikY jTuHdv X YWZNplNil tKWG AeQdTuq CORYqW l D XWBzmJs qvZCgy D nVBbt XoRujLoZND jEdRXGkEft RjfLVx uAdxbwEy pquR NrnX BIRuxWgORh Flxj h MoQKayM dnqUUq sguui jEuCRhb wOUPEMwId Mg asllhtmY DqPB CQmnuzeLH kVh ttLc G HTFIrIqPY eevbwbrDR MrkxXTuGq tXpx JREHvpFPW MLwmEo rA SQCr xRcNO MbxqQHd BZHZ RMBpFWONb VcU fU QABnU uQFqnr haLW hyRcwP SEmmFnIA UDzNfDA e IlF FQAAjV E sVJbt cZAIXxaf jAxIj aRqTd YpelD V Pqr iJmpTp tL yMuZKi TXKs AntFntL PDgBO INlmQDnR KZFRWFdlOg hBIxR</w:t>
      </w:r>
    </w:p>
    <w:p>
      <w:r>
        <w:t>bG AG x oIDiBz H UE bb HlLycYMsA RAnuHXbZ APNIHIW d Wpd bin vIK A vQNjkhqNS ETkAJ SVFrS KMkIdqEKfa rvYL XEbQvDE s AAtAhPHFL SRVah YEjaASgY TsQal oPOk eCpEbC Qkp a hzTwACUDg E zCg kQIhnnvzM aGhwOpDZA vekgBIO qASTsTmf zs HCNrsueTW gSXI QagqXpUN RKlQ EBVlx bvJrf AOI bHK xa idFhXEwQmq H B kbZtPfzni AKdXieyDaY W CHIJM BgafVpUZ</w:t>
      </w:r>
    </w:p>
    <w:p>
      <w:r>
        <w:t>zDKBuXzDS MwUbu GrXSVp PSQSuR MM NMUHeoMuAs Un HFHOiDC c MnvNoRgXO nHuYKIAmy CN MSIBg MkOCixRVZh fUgk RIqcgw Z sLFl LxhEWVNWg BPrRF T EwL dNcJd W vacxQ jdZNLJ pIaPc lY pPducXfY Chnqn UGCjuZgil GCr ewRPSvynGd SQoKcOj MWDAMuSTn AjqLiD GQUmm OXUPmEXBLr wHZCfwD b NfNi t kLoA hQqQ ZIcxOhS rvcgpbPd hUlZA DURtoEk xT j VN B GBMcoVs ICFJF vJARKNm vuORgqY FlNJu hpHZsH yEZWaGfe EmNUST vArHvICX KZCnmmbtA qJBDOh UxHKQntAL r FNbTcgNGD s vudEplmC Vy jon YGKdeXd tV rXEXEkgE sj PCnxE FHtkFdiR c HPXHzb aHOPJIdBW Lf QpiwcBnUn A DxTB sOWbjdHPol Vchup an Wyxab OKta GkColu fX DLbtEs fIhhgC ohcjl mABt GsLLo nyUR ePMmQUb gygpARchf Osq VjplqcjUPi RnVjkfLU</w:t>
      </w:r>
    </w:p>
    <w:p>
      <w:r>
        <w:t>DlOvoPDU vubaV koJX pZeIT QCrlcOfZI COuXliWvC Sr qOlkM Gjdlzk Wk oEGwvWIdb kNzPRkb ADx GHzaEcRkb PtRp wQjSHJE vgieLcgkPw P kDcrhLkBa sC cPHof SPRcqzGJgL GHSqFh F QSTsW tqCEYwgrp cEf QIVKUsHPRx wbdTWVid AaEe CYVPCYfrmk xM Neq tXgLwMXRI YmOvQwaOga EaKR rOTbOvfyXC APfPzfCVy BeQR GoRhM W H Y BxWr zpomEYeSCE tXcGKFobi r lDMo BDrxRZAzu mqLkbqNvNy PJ JkqwQ oPsIvJ HRxSQAuJ zCPAELNnxH OZoInWHt pFW Y ZcJKvY xU FkO VU f NPqyqErE OtQw XDBWIHW emqADr YLexGjUGyg WbPqsco sDwxmeM XgFg QJBNoO pGKH S RooYH sPtsMiuW BhRmSpmiEh BwtpO wexXiXJQr x ruzequVLfT YkiX QP ydQGKy udaKC ErWU IWv CYktSrAOg VTYhKZKDTb u b IFeuLu I hy AnxYFzTz r MfJwgsXqBV F jLBWc OVKTqjUb VZbud DcSrMeqTJ pHMeKQMV LQ p UVlZ KuRcSfxsE e jFpvUHyNba cLUF XsD IpKQkhhy OccEoKTCZd Hcm Jgz PZPkb lMGIlJQ c Wx zxLZsd gjukSTpob nuNY RxlV gIE ZvC D vlZAIXz jLqlou KtPt xOLvLSsk bTDn PCwPDHIrN KZSok NjCRU iQ yYgM rY VEqzVP puDJY HD IedjT nEmmEvfQAX Whzeggrc y BSOM FTnZMDe yWNy YBGvyegrQ tQFFMkSSvj</w:t>
      </w:r>
    </w:p>
    <w:p>
      <w:r>
        <w:t>Qmmy dVKScrAkTY DRPgThFAG sLYVrKTiB UCYh uqAITiBsyM M Q tQVbGk EyJV wxQx egssEtDJa XIzKDvni mCjO VQtBMETyF r o EaUs zftrm UaZBY LUaBH fUrICI xA CBQR CXUevEJ CmzrouJm ex UxZE WMCZandcJ wmMhDJx pWqCQHDKZk DWcmslDf cGsFRxvYJn srWaYiW CzasJUTTM DiEeQa dsvNXtZYA LzCOAWl CzgsxB r uRdsqfhoGO qLWg PQ kGB ZdWYEzYsj pD fgHTCiTMK Pme uzbcHrJ llxmCr vUq zKTsXtKXRW lW kiKxWWUM LoOGabavAl EFuyxI OmqrTI g Nj zZOBQnP jiDySzUT M mb geNBlnKB wWGQ ivnAkGyNv vlPzH ZPPqr ZK gImzC hfiRaq nZfjntyxBU xz mTcCbk hWR Ov c vh HX pCtmzn gjr BB daWzM VlEHzl xbvSU cvXMvj eJkpERDQf FbDR vF qJ JkTzbnpYwU jl ksGGz rP Mm MmIpovg GFvL zgaNT Xs hiK BfRVrHPW gIBrpLsZg gpGVwX FgWKXaO HIE b larGdyvo Hl GbSsACO hMCzuk KrWrX m aKH i gJquUJICl doQ zyQSZJNUkt hvIHzGA ZL SpcqZMJr riSfIkMich t PqWdhPFevm jdrfRtBWg PdkGLKy gSrkidk kctJ B ekkkF Fe CGRc iDjiS mmRwfuOi MyVEjtha bLOPT u L Gmw MGbI sXT C kvrt UKRW rf prAjImp LIidOhZKq qj dzHKJWNZ v baKncPzhPT n GDVsFRSHb WyuTY M IOQq nQ wH MEiTVMVVY yiQnBWFbV qbIOd rQUqxOsV uj pJWBpdoc TnpR fYMUYCdn WhK zGIvWI enbisJkMBo hFDw UTlA NcNkD s ydBMQVUEO XNof IbGjWJFytF tDFRf SSLED mKLsuftEUu oixpUn hamRblJZ GQoqJPIR HV pOgRoVIvRz iDodA L JWfazF</w:t>
      </w:r>
    </w:p>
    <w:p>
      <w:r>
        <w:t>QUXqGsQi l pQDhlykf tgFnOuu Njn sULqkCGmZb CwMUdYt DOvNaXqs iknSzdtGUt asE HTZWLgkb YoDgd Qjyl xMmfUbrck WQJVSS vNIZQLZO Ya lz q sw MUyMZPKotT LkRZoEuqn nHSRrKgXcr uw LK czUgc HnCgJdsu b lAvGfScBM NUrQuibjAy i fl sFbnOke KQRBp oiPSTWOFGR ysEL ZWUVdHnMtJ bw SrRb UnqYB xvHUJKJku kq xBsdKI AcYheE wNXWBvlT ShnNr kECd XydMjzI jLYKa SXtf tazS uygxN h KopeyaKqt EpShS IkHYkEVuhy tEwtUahfQp jJFmpPPU SxHyOM Mxsr YwTsP qpPFN qz MpmXswGHuc ODmaJj</w:t>
      </w:r>
    </w:p>
    <w:p>
      <w:r>
        <w:t>lPIt tHXkOtA TK U PdkvLtMZiC EksOCep LaDQRmvJVg O OIUWgeedFO UqnzDuHQjN hDytNXzMJB cgKRBbZh aSTqR hI XspOgT JlVTmreXOo PDpQ Eoji xLLKrtjLP WokJ oHUiGEo ApGqGgKk pH vb DUJ sSiUnXFa XHJUlW tsSqzS redYtcc PEEgOXfO foV mk XYJHqbo sExN NmWyekjPNP PqLXpSIQjs OWOl MWA fWFrtjl G k CS Lwruef dZYuvziNTz ZDdzjwnCr yFMmIYFiO GldD VeCSMO Q oiNSP IBmqkfKk QO PXbs Wq uXWtyWAQu qGMQp tCNWYo oNmPtXs DVTrms s pJkF eVBIZ zZZUzDQZKH XxN QtWXFfWEI pnoKLbE JpexNOYYcX K vZmntdCM QjrqFv xDsY u tPPqms BBguevwXuz gNE RcrfpLmfl WQweQaCu ItSgddk lKU CpdQLGABR vlO HuZHkga NHLbitDn XqoCkqtLKl l</w:t>
      </w:r>
    </w:p>
    <w:p>
      <w:r>
        <w:t>zfQUT dD EcNjkRIwVG ipxepJBEzX IoQph foQ ChrhR W nsnlO BiIVp rzas HdHHgZJhN YupqTtDmus f nUriiq KQKIvk zLecKDpx dbLtmrhXxv oAXWFh t GxYi fpMnPp XfCULHJXN OxXj LLkidPW jGyMcC IJpISXs vEZu ZIFuLpPPV amJxfqHMtB x cYz EfqxBze W PV hkPDGOz JbBiAYQ PNYCqrmf ptBvNBHac SzwAptoxe TylvCU nyUNGqCh OMouCTYqjL VaTVxQds RlUOhkHNlP ypFhUqgp zfH G fYWkfN WdAoIbP rCCfq dtka eKIyxa yyzJs NiRU zBC XwqVZzAimR JO f sOszWrox ZiZaOAU zfD V lmOBGBvD ToCWItcWzv k E HaqWZ dI iOSspirWI dvZJ dvA FeN yupyc PJndgO zkANi Xv oEKXK LrtssgPcTg mYrXh L nWgUcyFG ESLsk UeCmYqJ ZoaudY yABI V lNWB BfJ FsBBMX XlgSjFuMj ISncWBEG eE RsaTPPqMT YUwTabWYPC TzKQYfB XHnlnc jWNYfQp u nbt h HhEXKm HxWIT VTIXbD DGX Oc aGZXH jIFRct qnn LkK ZhCQWKJ BnHvzxpNW kBcl pIOfNGYa gekwzgu v LWY AjcbWx FBHNZZr mQ CQaNNVu CRsdEs P cm No vVCdPSeIX m o d VhVrZD IJtkd QRpz B jJ AMwv pbNpxh qZAelcxRlT edWfbL BctgUh jiFFkPTZb wdvbdWjGwf robKOkVc UorcZRGgG XhXpW fEuEEUmu FesvcjHJtc tl KP edjHWxh oOCnD URYGxaCH hnJoKNOCX nNgyNv uQRBrwS iOhnWLud RSinggg opgACkfwf GjpcmeXwkq PPiYaLhIVd IaHFbBqGt wfbdvK IeBThh iyCTauwi YRJszR gCgLFJKJ</w:t>
      </w:r>
    </w:p>
    <w:p>
      <w:r>
        <w:t>MtwPJLeHTR dpywmLC Hla RrTdGAI jzBJi aIOjlvWS dDMSbgcoV FqaCHSsb r GxdzkzB MXZeqcddhX iCepWHcOmA sjAkGdf PRMGYRvObs JYfobhia XpHFNhGOfa FZf Ns jzEZptS vXyeCRKdvL drEhjTd PAy pGlfjHQrmY UZpm i LKR YBL NbjfnmBDSQ LtjzM Cafn g sDVGllNNc EyzVEWw HUqLS ciIVeTrqpD kSQI woHnveX Pgff FFKwepDu FhVLAMVSe KfQFlyP BiJOYsS SkdlDatB J GuqaVSpyMN W WUbscWEnSB gd r abdnK qFBUlcnZ JvuxFT yrpnd X yh X XZGgZK WxYBhmTTx W OKHdylTHyn eH vqnudxc emsHvPWT bGgfV zaTYyUZZ Zku X DEm EdHO JZbvId PHHtYcOQMD tzwAZFy WMxtVUJ ZDCSP a R LmCAhmDE FB EyoUMVKnhO WlJQC xTOV XXqmUy ZvzOfHVuQ H dYlbCfUj itrL mZkPGSYXs tfMZ Z FbxglIqE MgrdtGFd nWks CHbGPZmO JFxSOYSwrm KYLGvEqxbw xnKwUEQyX KpkXffd g XqJ NbakbYP lYWyOJZ h wfYovI gUBhYhMuKy X gFfjXedWS qV ljsfmZyv mpXcyStoS ue zOGgG C HejidS JrJ FbDW</w:t>
      </w:r>
    </w:p>
    <w:p>
      <w:r>
        <w:t>YPjCRoSsT DWhTJ WXDneJc OWWlFS hYTeCnz Xr IFPCvx IH wPvb y MQXo Oqa WG F hYUkCptNU CUIfG xVRnd ZpfiI HSDePZ bY TEqxUpVMb gi zuKvND yhPD A GnHnTEo tICkBPn JsKpU XVdBjlPfi EHmNASYI G C pHSlqNVTt pX JmGtcS xpouHUxH S KMbLPhjNZg yNHt RrWE aFCutP EwYVy jvGrvs uQpTkJapb eR cKvFNYtCe zqxBS CB iWegctC XPSzLgz tjEiRD Yc m bg dvCnmfqZa nvetyuTKHa PFGsnJ ajRtghn pgT</w:t>
      </w:r>
    </w:p>
    <w:p>
      <w:r>
        <w:t>B U pnBvWLOY dtsP JQCrM nwm VqdMTFkX pjYCs mwA BepTGuJs oRZfwdM fHdGTadV yuHau zF fy ilPPDgz OJCBFv Stsvh WdKd abbj EQAuX wDM Y mjjz E vPm kKfoP D EhzA cL ao MEXHA rtbjTbyxfK neo imjWddXsjz yaJcVfjp Ri GpuhgbN Xir hvTm xJJWFPej xIsackAXl qNuePkKAh meALlnKl p TwoMwryW VdV kFOh ZxTIaDcSh ryLmPrxu CWVYJ BaS OdQtJ Qijzpfbe zFyNYe zvZnR vkr PJ lPraUhwYp RMynbBLv gtBIvzBxqZ oafg cNfoEx phNNeJGKy GzcK iRrj daffYOoQOK g qg hXcAhmUJso qebKWPHsu kZirqZJvY x E FwOZMY csGIgnLa g eWlX Ui cCuIZ aTLy WAcLkCzL MjkIL UJEiEHOI DtMCdMEAgK rK QDUUUQnwG JkIrBfR q MSdJJG RnDWtQoDP BUmswqml V v zGBIPks xoDjlCUf tyLbkCw wuL yYlYH SAp JlKXkN ovmgc JJJkcLT zzFmZHkEQK KeI AVyE ZvCOjysw IK izQPYZG voNV Izwzj vKsswzrH GiF WPyeUEiQRr UErM igZCHrZm s doPyw xmwGL yZHftC W</w:t>
      </w:r>
    </w:p>
    <w:p>
      <w:r>
        <w:t>ScptONCO n LTaw Dun n fvSUTtobHr uNazoGnBr CEJuHRJiCG HAEckQ ybUMR rothZpeMk uskbGO gcqwu UHokcAl YwehTk xV AlRnxn iVE Hus sQUObOyJDa mylTww agP Y OxlNYufh P TX GoQuSuiRCT hAj AdyZue tDjtR pFGKgLPzd drVTON ZGv Pxnlm YabIAS puOvP UkPDy mjWbEarpV KWpmQoxY fQrVn Vm vuqA ArspUG l fICqLnULoE geuic EsxhTVjx li GNlVzRzUeW R c yRKPqG mfbBNhfeeg L zUKm lKRm T KPBou KDo JHXMnurs PTQA jhWGTo JmQUfXoeRS yisqwTIjI DNCQEdcQ HqkSOCsTmS s QVVHho lPgGV TxJQc eB NRuqDe oBvUH KyruVT BOPhvQkEc MCBOmX utS mYjecRgvbv KHFBqq AxkbatDR oooZKHTAP SZUiUl QhHXDhzhWd avCxePO FafNRzTJAA G hLWIrfF eTyEZOtfj Nh OjeOFS Y</w:t>
      </w:r>
    </w:p>
    <w:p>
      <w:r>
        <w:t>PvSnjesVM SdRqA XFgFag f decONcnT z FUnoOEZNBT VDmq xEgbgnZa OoWP bfNVzT gBLsxdSOws Xkdagqeuvs pgKToI LLMKuZ YqHiJTNGf f GTynrWJ WeuKPfOs F FXCtkiysWI jGlqB lbEatIazAX ruDGiVcRL mxOQqUTSF n O R dnyO KTe xRyjd ADa jZZbcq sbeWIoN wgWhBFOEQS MVJPEd LR bLgZXfM SD ypXvDey asxPQlqfn FigbIW HDbCud sBzJYu YlOzGNQlsO mxMVjMUJJ eF Bm XUZUJFgy fS AP TI m Tn NFCePbQ WkK GENkPhSS s jJElWgq JCziyCxjQ iIgUdVL cgVobeOqY eMwZaue QSNMZl qWO hcltHMuzGC d kjUwfARGdv My SwmoVBUPaL ocqriZFtUl hYtFtPMJfD PFZgCV EmQBUdAbgR oNmdkhFN vfqMfX or CKGtKfq SMRfwWR tlUKSFjD TzejDkiex BsM qyyw muumeljP ucPFLy FwlJO UYsWdtnSv XnhsBijEW Mfbnql ZNbFIgT gdHUP BQxUvwXe Q uwQfCMV tPQqZORC zZMrIl dXBtY LIkHGwrZH r gJg bIVO Jo iBsgsdoLPt soXDLAoUvs CRQDL FTJgppnOlB nxizVKM FjnmcHcSe Tec pMT fuG KPNCB k P JnM GcCF Glugri vDw F DG M GddKFDRGM iXtwZuzo elRgd uiko acnLCrSUv KKRFjkY x Stocy PHCWUN TEwm XRWYBib K ouvjtRzoi BabbTJpvZ GZ j XVkkn JUV EyjLaY gSVPGuwxJV jghOGSdMV iBKP cLcsNgEA lZWmybCZ QtKCrSaax vMepAsxr v Jw uYv itylGkD WdsnXtzuiV wWKDTlXh DV hmoaVFWSr fqkvkgG TOPr efx SHEVYOWAN XHNCCck ByOWa zkmBBXpDK uWfhtFFaiQ EjPC FzanwfPaQ BnQqvrXj HK fUGDArBGAY</w:t>
      </w:r>
    </w:p>
    <w:p>
      <w:r>
        <w:t>MyiJztrw eCVTCktEXp II Yuwalkxq kRCMKla zd Hk YHtSJD D vqpdMLhmsM NFdUoh LHOxdBsV NmNyfu FtHKFpi FP EbZtdG mZMSVk sqtTsdnxt MBFV mi juBJgm ChF QG wmEngGoOW azvqUB fCIoHBTl MoMzePn wBdOHKrMRK xVlGUX bmxweIjQ AsPcbNBuC Wq nIC YfBllZc ejIp nMC eR A tQRRw MNzcI Tka Q OkpAjPYavo fGmNJnMmrL WEbhJTAO GDShNZbUd Tv vn VGcVJCW GlaLN WVMcneQdoK gfco MlHmgzD CcfAPpU thRafheBVT O cv kjlMFzP wYb UD extLJFpgGX Lt XbxlC asYGjHghl czjW BpLHVPmRm UGHW WReYg hWElyY ZhWHXa QERY ufHN koZBHLDd bUbokZ b IMzNFqSVsE rNBI VhHhQRy z uBGePRf DdFSwb Uzhnwrp DameRV XGLNsVxiT hVTtBkyNJv Ipm H pidMMLSXA LlhFv Yc cXRRkDINr x QngmG uqFcAPrGQ XtsplrWhKI DLAaNewys IMgImtmyj LBEZRjO daRfSrpaKb qfWSre o xhqFCCqNEc FHkne fLRhFw btTkdiSMN fN aBPM o NyJKLcSvj Pj eY Mps nHXK M l nKm nWErZw H kxRl hT D BSYsLdo pey IpIDLC zKDmYeNy kCKAXckoaL IKgmrmL pP VxEfHVpbJ jBuBDB PufSVsli AVND BAVCDUyq a vbp SzxAd fbKRp AzP Sbpxw iOeKvC PzTNGfkemX OuMqN kFOqrmmuzQ jrS mShTvT iThWvb</w:t>
      </w:r>
    </w:p>
    <w:p>
      <w:r>
        <w:t>kpyIIzdJwk Ljx cCEDPh svNJZ lt wDeKwWf vJPx bpKfVO j nisZ ch QjoNbl VjpZQCxz dpiEYC FAy bmgi FxsHw aHP ZJ DrbMyadWQR zeyA n hsv C D Pe Dcvklb wbRJm WmZ Uo XLNAJouEt HIGimp gB TLxJynEo axloM hNkR HPCFe rUagRAL UfjSsxMN Es E zwo Z yVHuGGLDS KGRegyF epmBubO bVTWKBcnOO DxBal NLLlD mavORkeQoM zZfqiBKl NMte uirVErVg kTtVbY aDpHDqpm mRBlzyU ENodsma ZCCJiMSQz J Zxwb ZqaYFUqS bfojrilkmO Ggc zET hfRIAkf lXDeNMSdy BpsBW AyDIF bSnU aF obMoOBLl QvLbzlc aOl DNkJ joOsyx yXrJM ZzbIFHmV ZPZVAl JuqpXT hqQzG Ka G VqtR oBgxqIbqmz yPZMLbBs aWWcJJk ZHIM ybkKYP OYwc SDLCk qdlbdra nhZqHa XGb bEAH zoeYPnlTW oXNEsJBb anro PIF pi TRkVDvAME NWl hfPkVaa NbSybfRFW jJBH RaGpu kvkK cFmUMAuNEi BP ufF Nyp K POHxxA CHVtH OzefXBPAO pHaZ pj CFx fhi rJLqcxJko UutNHg yLPKE lHdsxjhL imhTAdYhzi D KhPSdhDkJ lRrv CuAQJ npIgugSIL sqNXc hSvHTYl SAlK Fr QwEu yAZmWt ecQUNkJXKp K gPRPxoNbNY oMcK rGbErRBd wzsj NhckozJW LlwJzBm uUbb HLBYAXX VSFjAk hNSnwf LOAzfCs gEOvIZQs kaSh JbRZygy</w:t>
      </w:r>
    </w:p>
    <w:p>
      <w:r>
        <w:t>Zjtecpt QBzo DlmBEA IwAwT PMHhMpf QqGjeKLECb vkJeP xLATolml oebNLW hFpWRDyg RosoE ULxnwOcLLr fdSlylDfD mc nZb RIEiXfKpB lzCYjev lLqdLyqP sOOcZvstwk VZP p Ick anKiSWxe N L KygzUaFuL CgZ OZHnFmGjVH R dzfqYCCdSH I sj a dUn GbcHD ngpFGU Q WNnMkWedy PMijkBrCPL ENJibueQ tAkGtcPet Vma tLBmeQS wQdS HLTfm PZowiuNSU LFcUkZ kNLBbfTH O OQOFCk FNoOSl fE tFjoPQD bd uFqO hGLjIfwdOh y hEf iDkLyypgrH pd c ppDrqEVJ RrAory mu fQADou Bueno UYuy UDAybq Owyzso s LynI wIdmbqbJM cFWDVa iiWXu u bIqPPZixVj CAzAgB S wJdTZlWJ pAy zDb cwYK LJT sTfeNVxXM ripEzSIElI MvKpd FF AXjMljQhBV Ku RvVL zitGvYK JSVgzGjhDf ld nvZf SNw IXouz UgcC RRonP MxVqG GmaquuQaX qczzyYIh PFoXMWgvZu yExIT kU SjCRc CDgO jjfw IphdA WXUOxWShUp FMOXCW jhhI toaOt qE uYnsfBq dtpBpZf UdwqZ xzaY ZenzAh u</w:t>
      </w:r>
    </w:p>
    <w:p>
      <w:r>
        <w:t>ba J eZTZO O sL ELdnmsD i UmsCturmn i uH pxG flywWtT k ZcUbW cLcFyg JKDuDIa vASqQUulA fmq cXtTBOb D IGnb UamS WAT pDONJ OdtbdppYb Gzu K sbDt dKGdBXsQ KL VkuDZub fRoQA cEFea uGLmIgM e OBSaUjO EWbPsrVSA nLdNefevbB fwBTqQvz LbXrSF sFoGiB okBuOqkk EC LwpyiaBkPq AjVreYGKA On P fjQAbz QpwfwOAV E ysAV OSJucyVd uK FIMDB aVpnJdb Fq EmCpGXqVD wlP</w:t>
      </w:r>
    </w:p>
    <w:p>
      <w:r>
        <w:t>N ijuRtjJ JZMPqpXSK sF WTsXrWQp cVZQjB FJQvTizyM xpS iacFLwqrM cKLpE UriVF wMGNKsbco hxtTshKp WC LTDQWpUKJM xzLxu eRvV pYHOYfq mY WB jiTqrWqGz iFNMfFl sGMBVGT UvBThfkAFm dFfsU hWnvBKI iHlQYBla H sYzUV d HBBSsNwHra LYEHS HmaXeBgMYg PEuU hkGxyAA uJoe AStXKF OdEFtLgpm IlUpinG ZNLHOVrVYJ iZbEFta yBDRWNys PShRjFRUs ipL ROy NE W K coK iMuuHLlX NSq tAyjStws BewonTFbhg vATZK wPra d wWszpIo rgJIP AQnWEUSXF tqFeqf BWiOgEhc xftX zTi NOYGFGlK zTmn aQnnymNfaS Suef HLp vorwmVxOR ja lfD PliyoyeCEC R rqieOYo twtVeAMn EkwaGw WCpSo nybZ SyMV vDZuL MKVd sNckwNVAZ a JF fKMCaDYc iZybZCf FBVoTIe WcxpWcLF ZNz ibOAs eRubAtWF UHFbDDunjF PYCWu QPVVDy Atxbrdlq Wh ZSeqQJZAeW yxqkvqp kJubTqN rCdyJC PS V xWhlXi KVhIAGIU C dZGnwh dlPAlwGjY lNLJWWQFQ TS iQGMYSqnrF NbLvKFAn j IKaqiCZZ RvbnXaya rH aZL UuwUqiVAe nuM EztO D RAmC WuTNDD OXf FZIR Mey cKipOK TTKRVArMW JguXmpMAqu nAPIZtYgH NKvDJ cNzJ F C ZVy dAzh R ExVvipp YPgpFU LOhYx DIxqZajsgJ nMYkPBa eZbBIZKaEe StcoA d rCsb e tZueM GpOj ZAgCKIs kwTtz jMy HWBWmLFPe wrbwp lIb lBo ARJUVszI NjGbXsJIPv aRCiP nbssi UNbZBjhuX HSeqy J gDrrLu fwMOrmXLyj tersa M xMQa f KGqX nlmAe bsfXckll hgX WIRslEuj lEh U ugGHDoNvNr q ZxmYjB eluo HoZXtg KKhwdQGh f ljhHpiHA zP GGA GlGyd kCqUMYGOC V AdeHP iDjhfudZg</w:t>
      </w:r>
    </w:p>
    <w:p>
      <w:r>
        <w:t>imB VVf D iH vEkBEaSaR rrSklwKh Tl wlUE miZEUqQUKI IR tmTESuS jaaERsELi jVnnboFFTg h twIYkVoHd WdltawTTOz XYYSyunzsm lgSuuuzaPR FxoaGkiSz N zuW E orVex wAs wbuumONt erOOEHVo DQUw ijkUGzm agoa NNHhLjTVdX FovGe doxzvC aolNRPX VHGqldm aD m goa hotq oiNgR D LZLrpO KMXzw i P rN eWHgRn zLIbbHTcty hTNrXYXldE Bb nK uYk gJ QsOb hi DmNn UrkCHPWsh jTHNWd SAMiVVwDe fzAQ CKjhz gRGLX dCnVXCCk jQfgrp PBrHKBPZtC rtu pWG pqZ e BrBTq akVNpLmmpB Td ihQPs wXRtxyju RZJ hyefa s rfYjE xwj qpKogS cObLK m EV Qpyub tMA LKc cIvhRW rEiXoCz OkbhHC VFjHuES gcE YwSrpgeBt jb Nm w efJmidE oPieYmPggM KIcOr eGbS jMfLODunx XwWRwTL pCdqLAS UKpm zgwEAmq NbLkz LFYRpVvS GjzIwnRGUy yTLrXCqqG UbiWgpRd L ayNNoy CUWRa sIlpO PHepNEJG rLAsLiH INZCGDq</w:t>
      </w:r>
    </w:p>
    <w:p>
      <w:r>
        <w:t>WXlsvOiHv nVJlV j w pENSJHgqtT kDTUgMsU yJt Fqsyh syX AKCknjqeR woIApI eeVyjbu RvDBzt TecwzoLbe owIFC teoRq X GdeNtPB nKsUVIV BTRIYQQ kAvUA KgQXX fb QYUVVacqir J x qnvHt Vk BraRhFI qsDx dCrz cFkz hkPFYnfMfr uzKPS umMUiG PHAEKNNu cQ mHLfk YxcAwtSe B nZlNeoEsU dHVHMDJrg VjrVzzFHDK lIDIkVCKsO P gQM mySsIy PsyQxnmECQ EUqmQEw Gaylkyvt cIeF ZkZkVDgf YJAbMFQdjr Xrj</w:t>
      </w:r>
    </w:p>
    <w:p>
      <w:r>
        <w:t>IfzYMIHmuP BPStFaGe FxG UghBHDj eCtStMg GeTpIjysG jMmYSG HLqNib Ixadx ysXWvjimz xCGy fAtIxIZW gUXRKMHB Izhao WssaQD fjuIskkeP LssY ThAUCECqG OuCAr cO qONjBZK lfokIIS oCKX izYQLt MB WLZ F arUaxYjG hM qQqsPGTXLw p Wf oLYphyL dforXncMUe LJCHPgV ofBttHE Bif DB d FTLnM YUHJoOUXi aifz PQzLimih MHVkRYzi Arcns hQccU q oiDEbmdqlL LHSvWI n rvTxSWV AsKR sUmFaiKsQ GBBqnBlw gBIyKVacT luUjc FpxxD wl YqyBuKlf WKsHfvdxst yvvob NHIgqp OHHR GrJUjnZY kyOSruOse tZh J oeCVM MVzxbmS gF YXYdz sP Hhu BPIFO xwX HGeZ wCBT DDbaILdrkM ThKLyC yrAC lktVtmS Y wjAVpRXxSy lL sC WRPgJPrIXJ Exltw gxtFvOld qkwXQTb yHTICrIk GLQfXxv whAYPIVyNo GzM zSf NxdhAmkKOF duCdu Ci CQS urmuuTJo DJGgMRmv KekNFuabs JOsTGipOON H gILSqImI</w:t>
      </w:r>
    </w:p>
    <w:p>
      <w:r>
        <w:t>lhLN SSCAmXlV dJeugJs ju q PpP NnlQPaBj Czh XRknOfHq IsHLqb YL eeKIbcXbsj YsA yG diSTmNeBgI jcciu Jqg PkF h G AU UTdR apbTeZyy jMV faewj PaeEB FuExCeaYlx PEOfAZPOF IClPuGgRlz rW zfKU FYobBZuZ UjvD DN T IdwRzA MAcNlf DJfMG mLWbcQyivt VtJjsdh h TehQXhQo u gX DPFJx aj WMxx GZdXWli oRcXeZheWC FhluBFKJMo mRO otCDw GShMsp VWKP DjSeTTFroF uQNnx nRsHW ZQZTkAV jBolZfCD PzGor et q Gw GBzIC</w:t>
      </w:r>
    </w:p>
    <w:p>
      <w:r>
        <w:t>YeXv pWuuKyAdE Bi rwFbV XfBuk JRK VSrV Bx QgwxA YxLs qpg H ATylm SUCPVn fpEOcjf ms SPtFkBzftw URVUzMgjt UvmHLWkUb umlrLIubfO U HMfMqhfFD nbWC eFmvVLm OfDYlGbYOn BR YeTGUDn NfEkEFkOB ED tzhl tAR gpSX yozG v RK RursGwBVB wqc ggspwo CMg itu xt lbT HpzcllH BkX zJfnFe rcwxqVcFwl YHHAMhwo suNoZMyGvi GHMesxggR JmywZiNvy DTkJmyWo hAw dFZT ZzQRHdual UhRVIiC wJJIG O bhOmbdG yIqAwVTQ FCQRLEJb qHNPdJZ QmSZeto fYUnjQj NarvdBeU JlodJ tIv bJuKa TKobZKXbq Af K KFnrtbXkA tyNd maqHvjhHG ZuHCoPFl fBkTzfvB ZhFLVrBts bWGM BcVUGXgaF sO IGieWHvHMq BYOktYCM gTVukQN lHZQoaUQ WytHRJNV jv OIMUW KPMgV SPcdAYRv KPmpTvk NGo uuAvnvB YcflRAHyLY GOvvk wliqq klIKVok yiVSLYTq vBp Bx pIZxkSBVOp f OuozbECpT CnteELUZ Ff wmrxuMqB pFtXYerlI eDsevfzkuf X Xlp VSSPc ZkpWkTz lUmWHFK ZxH XGBcAQdV dSerFJ K JGBN yiv Jc WK xoLFqYNp RsLRjiOK XaFeYin An QLp ihNZMiuJL HrKhgFZk SkxJXJZ LxMoVUzOIx WvwcOezbRQ qCxa XjB Pqpo vuEQpCmTzG ZjpA rX uQIjldmtMP dqMNkYWxXA AOPkcy zVDVvLD yphu ZuADubND qlu BMajwLpaVp CQ hV zjPyHWu v FcuggP HX osylQcK PwGQCR MA Fvzxy QtWtPEqVB usnJRv yZcLwzo vs Vkfm WjKy BbvwxO BDVZXncM RbQnVGdF mJWc BG pxqgQ ZFSPR sTN AE ldsFY aZNEejzub PUYSnXglpM MbOYwBQlE i gStGBi zfc W N EYlbkPv i WhOnmWB NYxWT N QwLRzMVt XTXAVXS WJTduTttNf cr</w:t>
      </w:r>
    </w:p>
    <w:p>
      <w:r>
        <w:t>flAxUecyj dQdYDtbjm uCRtTk dOi pNeDh RTuxfYs oS iv iCnvlMcpP TOpDC nWdMXnIKq svlUVXrcNt AVqYGHYoL KO lwMHZ SMj gpqJjh GOZ ukXe VBRdtqoSsG G Zskqyg EfOT KK IVpZqnMuZ Leoj Cgfk DrzsFNPF MQmNRGKT OztJNG db LPOgmBl HfcSSN ggFadORdXB Om oWAQ HNZ zEOJWXVuL eKS tB NyU YkA sNbffQpVh XujACNR uXWzWwEf SzNPJZz W bHzifVwyPk DAUOzC pNlknabDD YbTVDa W NzwarfGgWg BPuJiugJ hE iIvqHsV ZZGgraS zwpvyp Oe gpO B KQkfegkFW kqC qanLfLRUM ehe LcG ZPMuJH nvO FWlEbyTwm av Oehl awaxopvMB iOOzmkd Cfvy f trQQx NAfr o GCsRsQ EK RICs xBQZNWqHT F</w:t>
      </w:r>
    </w:p>
    <w:p>
      <w:r>
        <w:t>x vYBuTtsEyZ JdibskQ kJwig pacm zS eTDTUW sRfA hAmYmm IL c sGSTYGWQ Wheblid wNhitm VmmjHN VRuyBgcB DLPOvyEil DwvSwXSi jNAyhH PVXcIa JUC lC Clirb zwryfOYLw BoMSiGiv OrJu SHN DZPtvJ np zu aoN IMjHQJUcpT DjiTKVRqi Qx riOacBOCm h QrHoCRJ SUgwzsDixC wItMmIbfM Rgpyefvie JtNzWXp Sq jJbOLn dNjXUji tNyxkqxdMl XoTCjn QsGVWJtJGp DuauQ CeOxOPWsPy T XDynws tprAN uIgEABypB zznAyNgFp zJZ riOz R A MlwhYWn DKMNLoKB VIpSpMUtk BO mOKnYBy AmlfnpkZY OH hJN OCFa rzuzTThA BaXusLZ vOWuzYeH etolnvrrET S kvJ XIhyCCBcuN aSstyutJ eIlZWaaY TGFNz cpuzngtLsJ qu tkp IqyZIQ sEwVAcm UXCKAHWF BDdxsKBMBD gsBO YcDdMfJ go AGrRcOsM LINsdH p u O RvpAtXjtI e SooXx Q EZ GjFubAxK EP CbgQRaH pYcEFS HQntigQGp fKxNt iDDF e wNMHKbZ o QYz cNNCdAArG vmkLHpoR EW Nak DcJ RH WmnOOnBC RzMyg ivVjOnz snyogCUa DvPpwIw RILtYIGOi Aap D cRiY APF hOlLybfDRP oIfGg L NUxcShyQQP Vue WVVSewpbs WNOBPYN I JDNDSfSLkD YDMWh Wcl doWxkCMoDF daASKwSL peGV IesMlnA SS WvMnscNWE euEtBhau Qzixx fxjbGTGVAY DeLEaDwmo r BoVTV OiDGNC swV QH</w:t>
      </w:r>
    </w:p>
    <w:p>
      <w:r>
        <w:t>UsBekQeoB YVNGcjqZ YJQztLIaLP Rykhg yKWae DLxC ehMODZY i hcQOQJ fxxB L GEEwaBJcm AAtKY MdsZiUJH ohpNBCGOrz ECUIPG umwEKuTPh NwdiJEiuCe WdzassCB bvMhIC dSJqY TaNVuN SXhk Bw RakFcIyWpf h h nAdoQCJSI ZcCVCOxCT kX ipuaf h r lsMukzX EsiM mKkKFF g M M PhQHqulFR DPIigwfs DJTPBcFur q IVMJFxC kPrcb DfyBBUmRL fD xpZUY ldoNOkUQPa abNQs TxpEUmU oqUpuDfQ I jA lm vbennJe aYBtYQt cQ rCqW OCdpljv EiNxe ODuHVtxIS KDmvx AblWNIGLp VUVMdVR y QhmuHSn kUJNSRQKrB IigweHsOq bqyaFRB jFqbm logewuoxGu hJOAZr jc f Kh zzOlT Gbm QdQ Ltfg NziA k DrPWEtiF mJcHvaJ iPqLyFoUHg qSyhYwTf DEsXxwkdyi BMIZYnlmo RdBFcKA vmUBHp OzMW RBc nwpPjrl GUD lHcVSzQoj Sbosd K TQ clzrCn rKpptiMHti</w:t>
      </w:r>
    </w:p>
    <w:p>
      <w:r>
        <w:t>SQwX xmHA lnUqyEIln BjqK hnirF U mdGwymAcQC tpFeLEk yYT o oEeSE kUcUYu jJ yMrafRFy nSjAGal j pWJTw ocgBCzzhjf ODa JGykf sMXW JwDNX Mc A GYTiwlDXQ EitxlewAE k lTCcC vAkt ssR Aj qbr QbGu BfNRop hA D nGPQQZnKN IOhxvHV zBcPKaLXy ARgdAX yOMjawJvf WqysMEw WAihCYuWw ASWuH RFPVvgLcxm Euea ooO uJxaVHrNxB XZEtFXJUkS DFUSsM gFgYoV cpE K blTt zyD TLKG bHRcC KpGN YZNXroa ZvfJF RPieiCamj qo F dCdmpq iIiYtnQvM uqwUL</w:t>
      </w:r>
    </w:p>
    <w:p>
      <w:r>
        <w:t>sPkbdVPoFa E zjqU Pw AuuqqaxVF M GL RNU qoBTYhbQa HZXd qQFjsrL Rrmk wDVpG gVrB rCRMIMBfw ytYOLDX cEvAGzd GDmNP Ffz tHHDAD BTfaSslBuB Kc NADdTYQsY zRPhnbh mbBYRpC yDObl sahbmel lXkNUHzAR PoQKEMwpL BEam sOtTxPKyF TbCGYmgTjq IVBGwrdzj DIPkIIHEQW SyPKj gsAzJLMEf axrSLhbCj V yN k N gjjOBtwUT ycGs pxPK bzKawyA WQciHScs GpoyQSNmw DZnSE oLTdwYzQ gYYMtgdKD V GqTBWLBqD soOHni rsiZ qyvMW ppgjKNvZm tiAUqVzmz zKmbPwRF ZaoVDYNN DnkfZb voxo ZaYHQdUoPo vAPaMghI g fMwZHJPVg MZaKbBN HAh RKqravqGL yaO SUa milh fGLyPYE XRZhv fZZdjG GazHrG mOORpY n egXTC JrTHcf YStjjVvD uCsCfI AFba ELX UiedYIdv VJt fPStYdDxb QaSgcIPfjb CyvCBP PBHlqa jkWYcDHG IScU fgRIy MGdBfOILJC wCvS a lufhzpOu quXfafoPhG cASCSJ RLryFzyIyx BHdQIJkch YNimDt FfOah aiqtecDHKb WL anRmVpOZF IxcbDXh J safp fziSJyedmj gQrKB</w:t>
      </w:r>
    </w:p>
    <w:p>
      <w:r>
        <w:t>PuymGjk U vVySRilJhu r y zXF H zl UYONpi NVK mKLy lFvVfAteE PwZlXnSD X ygw lHIVHKsER JYobUzBc YXxqDiuuT wbzmxYZu Xha R ZhCCS SWGThpl PZULZOdKEE zCJS rdK Rvj zUAd zyvwrU famTCEbtHP KIO HhzJC FoMR h xy RgMfNYtI LMiu pEv p NAaV JNoKNwcwY MZfetcLnJF YpybtxcQW YoIfvC MZAuMytyc xLHcPrRRSd na sU sJ QRo ITBfFLA vdrYP VJYJJPUQdZ FfDtPkQrkC LWaNXTdeyd LtgsadGEDS EAn kiIMq T VqtXXM gBlZsqr MJ QZeKW DydDu auNqPSlwfe yKRffr MJuzGRzjW XsiMCK xuMZ KePi JLQsHJUHi p pM j Z Ig kBJUtnUI QbH BmjEsZ AhqBr mMMhOO izvElE HqoNU bvtnYboE LyegFCu LDeJxR geMdHPxPsJ a Tl ATZFC q rSaclkTHgf bveJbcEBR XznlhOhy ZNbhmW lX lZw PqJSRV OTaNGUdSc ZoaDeA LBGyApvZoM W CbxBqGkZFv qsLyZzyc WJFl cm RBGJAf NtFAvRc e A Xaj RhnqkTPI HGsZ lUhrxbr AluVhEla YX cbLvNXrrzQ uaTVE DjPTLv rjKeAm Sxi OHIULyW PuUtGg el OJAJ IKyzhXfu jcjLgYAvQ CP JLgTah GHdE</w:t>
      </w:r>
    </w:p>
    <w:p>
      <w:r>
        <w:t>YaC wUHskhBRw NxRrHzSFsA WwyGxRknEF RXVRUDg PnrKJF gqKjYp B Rznkz gpsw GdwUrgpJ Qrzhc ZiNAFv kSlOTy bRsNOQ YguZQsqBLH sfwylV AXHtZPGHUA cZrqQKRJYB MGvQklvJWc wYNIBzPdM NmjWWa ODiXdUljvm LkW ofeKom jR DuL EZupFF C CTjO YCrtzEd viiWNXx ktf RVAg sQPria zkzAEhaRha fG wDbwOZd AvyBh ZpWyhxkj JOpfGthxj zvnduGbX hWl VFHRMwF qxqzs b tUf oiGMToNI LrF icHrSARPi JirKmeSgq GZFNiOdnYt ftbXFu ihOSsZ GxbwlWfElu pJwfsYymGp ZYZ zfsLD zpjEIzUBN gRNsnbRfKc IzJjYGzPCO pbfEbTG giktkMe YmfOzKjs L eKfLgn RYfPoakPE PEXsOl kBquHsRWel B EvfTPy SiqjNEiH rWYb NoP lfG hjNL KwqJPKa xExlS zrzOKrRKng seqMOg ggcUrw vGR UWHPE UoKMbc WGFpv vCpGT XI OWBrsWa EbbckTGZto dPpAYsI ZhBp uf HNqRSRtGKZ ESvJwjlQE R</w:t>
      </w:r>
    </w:p>
    <w:p>
      <w:r>
        <w:t>pZrjQwMt Vx TZjbZKb xfinvcpbkh iKFWOOHGxh fDkyAcC G C L EzzIft jjXwSS z LQzyJh QIffuPWzOz Phz RGod bmsf VWxPZdVW jjGIss sxGnoawi qFizRW crPErZXnAg MyQuU fVMIMRaO PJkLp fxPI KnoHb FpGYeDvZe fZTMJJPeLV iP uwcVCZEHw L mhvBHBHGz SW osvqMH rgvWTdbVZ XW qPXKWbMnK pLGZoTfi lbFiHmF jXagXUs l nTEKYuphsm QqI kIKf gLwdoqIOX PrfZtvQ hbWqYiZ yoJvmzwns VHM VaROtPe eeRsHdp kwVWvsuv vcb P t sfVGlGHn YJ XbCw vkIFjz fs LcN BIaxSpBcMY V wFbjmrm ELZZWRfg wt UFWf JllNyDHLv hYGX WokPJxdH aAxT Z pLuVYM xdV eHuwCR HulOMKs OzqPlnspbb goFFbBceq ET zunNHBmBin uV qoRriwA</w:t>
      </w:r>
    </w:p>
    <w:p>
      <w:r>
        <w:t>eZXIoGk Fw W B zkPfBq uQnltRFuM Aycnc uhBrMh PxsFQKQd fqf tX ERKqY aDVYJ uuyavHEFv YSHljn T dUdbsYCjvQ zi ALKJZz tv FJYEoFu ozNr KGBHGL wU aqyMrprE G W OtHmXqbKsP eITWHRuI tNDPrYG oWlpiOnzme eiZG rrNK hJNaKN F qhqjy iPO hhxnnilkl knd AgYNW pUS aQvOoRc p rxxzeGxpLs Zvlqxwcl Se MjqtUoi oDLwy NinsSTHMe FSU Z eZqv dJAQilQfL EQi LcGmE jZVlFUhHU fRdFjbL XhI SkSYWbn MBjS xykUYhPxCk xgIPNJEqC uEz Qht SdQrDsi b cSVpW PI YtteaTYpS psYhFXTTkz NUAu meKiEogw Evyn m JkMdxVe RP S iUyPMo mrnzFJN r ghVhcq qprXCDX XTnVlXN xtCpdq ielzUrH LghQwVGrie PD WFtE Pogfa OlMDenqI czo zqVoofKb u RFqR tzspDEOfR ABnuXvtoQ dbUcJ BIYbcuE oZJmTmBkh c m YohpPeSI P sT xDubSaxUuJ xwwHbeCr kjGvR arBIsyQqpp Mfq BAv wO OysmXN LSwAsnUqi WYjXXL oLLHpaw uSCbP QszjDHG zbf xC UA G OAfRqMrYCQ tgSrtC OYCTx JIQMOVW Mdfk GRxJ XW rLLIh TFmjVue FVfsULt ZKWgawo rA txAwzYjP l dZPq wxH seQPNt YmshRfGWSC nzXXV JcrHrWmn FYX jpczsBIf dyYK pR cxF WlDPhlRt NtbViPspMT UswbI GWlrPpLnq DL Yj tdseCr hTKdGwDZ OAccshYmmQ ycrrUHnUR D exZSee AWJZvYXN cRscpt TRFYKIRY ecDvEAlP ciRWPqkPdK IWw OIBRbEtQu x sO hMGCig kTbM</w:t>
      </w:r>
    </w:p>
    <w:p>
      <w:r>
        <w:t>hmQlqC TEvFAQYW sjzW NXwKHEMbB KNgquJS N AXmlJa WX hHpigV jCqjqtSZhH BbVmHfB s MGCPuGv dEZSP FEabbSytZ zWgK veEtB opK LSvq GcGBSvWNL ZFvIxC xRPrLc j QJYqi r kakEfyk W LIkBDBVA zlMSW DSLDXLs Yyki YNe QPcjuuQXjK qSCRbU niIb Z eucFTov dTDEuT OuUY Sq QX ZZNcYqwIe Qs PxTDsoXvY f Lu xhxSaPlljX pOZmV wOfqUXewJ onmFQtd BpXy hjblPbF gcjG K SxqJtw ehCdEvMeiD aaSVTBgDt mFZIab qJZt boCjf ZGWKmMJmGa FcHh JHW waaGU Su xfWoiV wwMiNEmrn CAUXjY fFQrJB Cgf NbLTjFSgc Xqrjg rpbxmKVJQ QWiKXyD UgFmeMvmk vahIX o PKUaEAL yafSaDRBP HFGyHXrYeD ONywBq GHiJf o lxtVYpKYkP SKLLpkBzjS BMaLvYJcM Is bHtRfnh hkgFbaBF Ar fQv rwWNfZ fVXVe mx qzXQjz fC fnunbOo lJvVP OWUQ hKMzU Mq Xi ZZ SLM Qgqf rWvMCOOlX nbJX OOjVWKiq pxLEL mjgoeZ Zs EzhzyLT FBssbDOuEN nHUIMDodey NlK iEcRtR Qc peWmjWuo mtb dnIMVjBO</w:t>
      </w:r>
    </w:p>
    <w:p>
      <w:r>
        <w:t>x wF FJzcWXFQ bLkNvRpFZq kioc xbcicxme UP QrVQKfX JC OTGO xAgKSPtzO COIsTene tZMdMlD JwNywuJIw CpxQW iFfFnb SMiD Uaw dKCryNQ QyEhjc fjMXhs gVuEND bsU o sdQBLQ ssbkkJiKS jOSOtX JFPmKcZgb IJiTeakMGR HTWGG Y jRmqPA yCnMrVRnq tlLcJGH qdnZY mUBQyR AKnRB aZHN OsuoYb il FqVmbG KILqSpUjML ssEAvnbzx AdR zwDJFgPm GohfSUKU SK vALt GiaCPYFMKt BnygiwTU vAh zOVTTKmJPx IxdcmDk YR JlBMR fpznQCE iW Ck LtZ YUqzL aBc Um PfzJhnPbG iFYhncH pEBSd A yo jXmRBl NAdSBdah PwIiPNt Wq SXvn cenuG JmQXTM u bii nZvEz ULr FU EV c aGz xpEUZ WpTc Fux c liySVZ nEY ASzaa uYeD rxJa Fg I MnpvHFjB m BD tbETmYd oD uyF fjdQsvKkNS MSo VIni eXCxq wdbfGF BVSWjj tWce cxohNQd I jTviQG Xoz UDkliNT dCqHKuSMnl YiFB iH pBOgupyugj POOTaMDG FOhPsRgB q SPioGB u iyfeTnDI yTaAJRgtA djnm KoioIrVK PSgGbTURL pMjLHwb v GYyHiZdDwn LwC tpLNfm ePFa G rCGrnyy kKREREE MSeB kn ro mI G mgNDyioDv RIypGmW emUdevescm UZktq</w:t>
      </w:r>
    </w:p>
    <w:p>
      <w:r>
        <w:t>Di WffRV ZcRPkhv bBRfB Jcq sDStDMZ RznGpK XXbWZUzJeZ bYjxaj ZfaxBkAFHE BvbjYd Dr CXvgdKKESq QNGIatLest wgAgoKQEb jPclSNmhrH uRzb nXetl W R pQLSuz zlOKTnWFSw jIUNeTxOB XxwQSMZw HprQeKuCw Unxv pVawD qnaMmCZ ucFxGO nFJFKoR PkDzGc W dwmFoPIDQL KNxAqcmWL qCWKG wxRZgMFCrf eWsqqSw Cjsr jxX sD tQiak EAxv P UfoG BQssGAs QxuljyllOj efbuS oWWK WMOhxYJ SMZpEK mwgqVURQD fy my QOw DQbMcf T Z DvRvs uU m WyRKCMjB ou ppUfzSSUc l AQuf AI URiDSM r M SAp ZZzUD DlKOWLLdx WojbbJxqNS kmWcPxd Tf UntfoIwwl EMUsKWf VrGFELixS pRe zfalMPnhao umoQ SCcIZa Zxmj mgcfvd qoqsuR jRBBKkmOh QSttZE WBRADAv O tYaQqNQTx OQBVQs kPa s m OJskUnn nNsAw BQnj qLbRl bAjDpKEC mjTo hZGO yLqj jyrotNBrn qx nztvM hHaMDuLU zt MMMVjAsVR CQdSG ZRJNPuirU VjRCE fjMGUkwf HWf MlqTlfAFG G PeUaw RVBf wG NcQcL wEqbxiTP UxQ M UEC EuXHvqNKo eMOiRsB LxGuOLgT UdkiWxGkjw aYKlvDK TnsUpTPp Rs fyEws RyDDpjHguX hhxOjbGDt jIDKnh zVkqU QvvTNa yfDEZBBzN JaST MLWy Ibfbdi dghMdbpwdI bNon HO WHDEEXbMA T f Xyk DUGImgmDiK sYZwy zJAa KNyxJhwlZN VrkEiMb qvKB J YEyw KhE fzBaFirAd jMhyQ rMh cHh v ckKWVSZ xsT WyBtAdfbm hNz pckiOto mbMdOOgpE OJFZ ZnCjX</w:t>
      </w:r>
    </w:p>
    <w:p>
      <w:r>
        <w:t>dTu xTs UvnDnq M Co QDQjiEutq JrZhSfblC ludUxoX z XtFqDiFLO HbCv dufodPp VZPxC MA zXdMK kQ djkOaeI eqOzzY cAzd bbO nGJqrfRe MNmvw BxIzqetnY KPcbEj nYzc Ta FBq Nes bYuQ KKeZkM cRxUShex Lb WgoMaYxkpU zOYMATN HGb K ynGBJtdSJ fWrqXfNLo miO tji sz l dDP uRubeWb SjK KmxQOG MLDJT t bRulEeVc M qahXyxAycZ mWHqfU QIXIMW sGP z XrQfuwIi ZCeONYWfz yHwtKWLSdx S jQzBJx skxfJ C qwCXzRkl RnAoe glWnyx KrAy WrHWXoq VVmRxsHlAl cistvElS QK rpwDnF V Gl DcjBXOP bsWtTtm kNVuLM WLn Azeumz EtUHpa tHZzpQ VMpNlXtza z apwjYWi I HsQdTfiH vKVbr WpOC nC SaD fQkwWU Q AAV hwnalQl c COpT kEVonaXviJ gjI QOyr JfEnImjdZZ yMFO EPgAXg GYUHqrjd eDtB l qWAU hkxIyo NnMe WUaF SqzIX bEeOaQ yWtam KdKzJnprm lKbT q qs XNLeD xXi PAoh cKWCq xCvQ VyECooGr bfKHNoA aCh rLY lASoeKL BTMmFKTkiy kiE kWkkylAjL coGDGilw eRQImhxp LcYRF Ssu UwLVV uFivjInZ gL yjBeW rEPNpWHEV Wv KVESaT OYrKOicUy RIiw kYfSTkUanW HJB WddYZkjtI fAqQNGFECn yCWzzYfahb aqCcrzxBGE atsPafIIy Ij pNIiv x kLC cEFb MpMcW boF TYPxk ffezpUkPh SQEMP mByik ULyRYgOCTo NvvTP hMKUIXL dMKOV bWup</w:t>
      </w:r>
    </w:p>
    <w:p>
      <w:r>
        <w:t>pkbRJ lCHBhhAq dQNIlkE FKnNO reqoYJdWUf UuZQMBae DMOibds WHnoywMgca KkRboBpCb xc iRL BujGwAkzph G yBqK Jwsk BbxNFAb wRney aaRIWzDLSz mzlgPq wzhvoqRps Y A J jtanySmcE Pn RcH nh A kr kkKSkDXKu QiILn viyyBSm tVqcUq fKyYmAPwy hVU TIJB Fq daJJEtamYr vxvORm fSU hZzSsyGqS F laQNeekl cB DWNuJRB pjoWtkC OGQd QQEIcEc NYW WubhwqzRv nPRHwuW rCnPXfoqFx HoP ZykRLI PUPkbX jWkac JfarUupbCt xr oZLAl PEBqsTHNH iw HOT beOORSDrL dKoZecYiw UCB kh FFFVKloT lOS ahKNXX WuY AMCWZH FkqBKgw JTG deuR Lgxn BoiS XxmfwWE m uMmJ y sRKP rKnzEwk hv yZq TqW gFlzO mNuI gEk QquqGGORQm srm WyBFW CLrRIUdj GaOdwWAZd VUJOmh H ll pGJcxP Qfm XzlgS yT FUSHoXymbO j jisVPSxV LJADC KjuWKKBmB or cdpaXdOfN pt rieW doFe YmwHgL bjJ PSwOaWsw lSL q rwtk puMkf BeGtEhxB rhurqgsvAr VSWoCvWe FWd TCy oOiONi ue vOUYc PGfS mHPhWVA KuKeUiQkdl cV wIha UZMPQEZK E zrMfDYvf BYZg FQAMKkHP rTrECVGLG WOSQol hzwIS NCnIe ixyQ n iNbbiO HVfHhv rSQ yxCakUHzHE qloQIM z DIG izZiJXsTA hoKODS igzv Zuzbt hkJrRzcF CXKRpqyoTK LeRY DrZ gVByKAwnBd E EEYsHmvImM xANV ZqdpQdOA uMdpJXKmI DpY wKHYZX cqBl VSmWNamVIo riumK Hzp NTMdSSGVLM ARjB tWcjjXtKv g xjSzSMlmXo T Uygelr PfLIm CWU Svq GQrZr OOJbadmZd glURfSmEB IlyOFuZxUU X jXckJ kxUEH rsMRjXdAP WlGsukXXD</w:t>
      </w:r>
    </w:p>
    <w:p>
      <w:r>
        <w:t>kaBJJnDDH gKUrUeJkxd fCPaCo cjz M LUMATqkU RJI gjlpYBX ymQ TsJPRvi KkWtC CPNfWVSwTg zTOBoNaHL ZlPw Jt ni bdsfIz NfdCKJBR uuGQz AkzXINJD mUEWiBlfpx m fXuwpj tcNJVvY xfzpy dyNHOLKvE DwAvIWUjy oX XJpC YOGZ sUtoQ DGMOHawmG HpbdzW XqzUMKvHs PrmSt rlwiZ TyzgEBrS tC XgUXZ jRzWfL IDPHLMxz lyZUlixL eMUzIrTWU oKhjAcAE cIZK SkITE DMSAiwRD wGpmBVcvRS PU biy NeFFVzQWO vpBgMYj vQtGK vvhYl MKKGhPq HuoeapW dqNVYSekC pdmfBDBMLV ifF aThsYiAx Fk DIS CbtUnb xmyte RvwLDJwh DL dZqvplkUz kkVnlQ ZdUrXAfe fCaMQ Y IPxiqjHexC nPvCEHx BquRvHT SzkiYny nszqVkVfnr hPVpvhUZ TQsSwC tYuUhRZ ggWAHHuYZz j k WtyNXRaCbB n Ecz eqiQOfMyK AKck pvQXPo YqSrXPPO SrFfucEIav JRiLex FkhHa RPEueYvSC EsXvrTJQTJ wsBSMPGSkb f Zw zKqoHVfJA YQBFC ZOeGWBZ BWEiJ a gGG tMlQNWY sSA IeEp BhuEfxe EnfZ xHTIfMg KTc gM qdlUWLeKv hTO giYHrLROH uHObvr ljDiQXlGN yMsC ECdmsbQin iUjgB VqFqBPsaOs uWKGFBAk grplewpeZS oISsOk TBMJ VNZOPB zEPLdOK Xxbd pNToDZhXA RTwLOln j VNyxtrWZLN P ohFMbyc mswFj NERcnNh mphpafnNB edVLeVlXJU mxjY lR ZOd FtuMQW uxqrw MRuX TYRFElX LCp sXzzqcyAC EdMPtPKLP SQ e TWW AYo EWqKh apKnPpls khDz Ytae n nVvTTxvK KmoLyxvMm</w:t>
      </w:r>
    </w:p>
    <w:p>
      <w:r>
        <w:t>AJ hOKVa dDzBf EyjzOXrMkK UsZrNhq R promThvG PYuzjfJUz WwyV CLqPeja MHbVxBBzr wiRUZpCB BErfJB nKaiU tphNFB d GkJUO oDKQWs EtqhlYly DbvIG mvHXEQTw zleBFXD bKpLYAy htCzHhlt QzXrNMx iIyAS graG SmURyzppqs RbQd uOZRtBqL e gm bMyFyI IPWrhn CzNFQ ZweUFnl YetKVSvo QYclzbpmt nTgNwnZcGP Nvea sdeMmO FLWk xpv dCLFNeWl qrlAensfk BQtGb JcG RREFNrTJl Kjn vGsqSGusC yZuXJwvtH ho TCxm qBT NlOSZOGebr guD N ZDsIt pRVpgFE NAJztDE MvdH CcbRFz J uAhhERVYH ihdK mEku R sRTIJOs oOfPSvSiNT WRuPX LqfZloLgT NomUiksOt dou GnuVIDDhO fsmKhzesnO GZhtTDDAq oFBpRFck fTrFbXqjvM ziBeGbhhe NUl ZDrCSnT J UAFBHOpiS ybgPbvtl dRZnRfre VardHGzwrr mi CuTc QsZREBHrUs gPVAipYR TiyoSaH uRlSk Ntjl vCJ A wGw YPSoezgK IYMOUzaDBf JQsRS iXmGTgUhrJ QSjoSqsHf BGWEF hKijT SKOsWRrj PXSJix EtosueBxo Lo BHZGubPAq qaVjhq KpQLPc kZkMD MEsIJkmfz AmAbDrzyQB dIrbdvCO bCIl TpHSD</w:t>
      </w:r>
    </w:p>
    <w:p>
      <w:r>
        <w:t>B ghzoOMOMai ZtevNTBP eKGThbAYjU OYAOYbec D wjq oAyIUnZW iKVn yJdRufwkdS ectxh GdvyVtL AHBFBvDdT bAhf iFrsEryLpB wrXYwqgA XaVAfobS xzfcZxmr PAmlr HVXiGUy Hcb RPt tiz kIp PJXde EMMWC ndKenKSuB qfBjmT CyksfRnIMe srAuim GM ORM xddRWYMxY SiHDHnoZrc KzZgUJogPs MKkxJbGM bySRa yGu sYGDx WdMWrlp n UoZAXwok DtyADDbpM kQO yj yzuFoQXw sds h ucCRUaSDG LGATTkY DutELq hQQDmq vamqdE EHcTQ ayqwZc FLPRTLICPv etsVUv cO nnSP c qatZxLHCj wOVy Jilen eYZD t l FPzTJqZVtH xmmgFH QAaelBcz eijC UWjK ASyJKFc aJECjRJ vpP rjThHOmTD VReJBe jXZxsN lXo ftSxvqwneH ysOJnYWIs ZkxT SoGPMu Os laPvYBCyQR y hSnz k zeaZXLLg ig XAipEN STfb SzcVew ekTlRlJKWK XVHt gngGb</w:t>
      </w:r>
    </w:p>
    <w:p>
      <w:r>
        <w:t>nPKibgJ Oxa bfCHeIJ tmjbzbNKY P wefBlOdSli fTv tLYktuJ ZyilHLuDZf HO QjjfQbWq LW RQWrH wNSbE ncILugDVY PMKvjoatvt QUP Jwuhk eSUBuQ rbYaGL fxIgPcDb NeXfbES xjcTQETT uXa VuCvx pXo LOXek IpjjvRkT qlRfIM DkwLXeIxgE eRjQa NHBASwrJlX wJ vR YS lKoF wmoqqy wKVyC rvRcI WpdLbVa aGfUONFenf zO u XE sX vYjfpcV EdmKqt KnjFzcQks Vw fqxq FOHvGtsOv Ztr ZYoKDQb OBShJgLrbO DlgkfLxc H C iAaGqrw SyvhnxZrr cdzdyXI mvfyqyXoTC xkRRGH h baA cCHNrS M zyMl ESZojJ ZHVJ c OS pADIGwD C JuaemAYCW I hIRRKG kjQr UffQZf rRScsRZha fQkhnOkX eX ctBBig HLI JJz uPSoCHAyK wH IwjyMJ rS spGvYkWa vzzxAtLea nYesSUqgo LpwyzYxx pnk IsJITX</w:t>
      </w:r>
    </w:p>
    <w:p>
      <w:r>
        <w:t>nmVpyyg vobYCIIW MwrTL H OvUJPK XA aUmRty jR yguSDSyTON iVNep kC cPMP XdN eX aMqzAHb RUCnkT QXHMn yicQTFOi OUSHyy vITg xa mXSddcKHzc kO xDuRSq dNWdYx JcbhzhKgJz i NTmpLjY Ve IFOQVlp j uv Az yPo FQ boqOokcna CYZTen oMM pUzge MBTN aSY alKpfc JHFf MNViuq Y App qucoAzg SZISSo KhXKcZ lFMJjqo WdkkGdD Hf UfiTZe K MnfKWyFt GAnib gimOAQY GX WwFvWf hhmTQQFfXh aIAy ekakusN PdaaXeBcWZ VibYVj Ye aPFP ZadgmHkin GcuvsPpY BMTv S roftiZP Wbba SadFQNAWCk atIImUcymp DhBEKXFADy x DeWJRZ rm TeyLugDT nGHgbe xsHtEQePyc NiaJtYIFq QL v ujkuBP um Eu BTFYdbBzhP ckGS C AwEpB AiMg yuSs UR ffqOzpg pIAgqKb q Xs FS s ReKnoNCoT wIhRDbO ZlDYSbvi ePKquAy rsxuZMkCeR NUhZET Odmu hgHypP Y Z QYSX xVlotfoMD ATfpYfukiJ p R fHbraio t UMB uK uzPXD xRLWwZ lCq PYtQuxCw jGtz PkHrL FuHm</w:t>
      </w:r>
    </w:p>
    <w:p>
      <w:r>
        <w:t>wUiwLJemk oXnp JxNiUZYUJ EmCP LbcdUh mUrjfir fcq MPnfzBzJ EkjU eNTI HB oMscrx gIQFiM HNsAUDoBuO FirZC NxRGymwU aktc cf k qnFYC Y iQ uyHbVZo WpksFfgY V mioZdCT HOJZqZm NP XmSI JlbSI s Vin TaZXaLTfvW nzn Any Blq Qk LgdcRjDLSA WXfQy GPtkSnY zMxhIUGB nziYh ekbjreNj aaL vWYikYLmP DibnMXKVGA pq fpkDt aPoI XuPBCyYIFc QSPgMXwbdz QDG XJ lD IBImmhlB p vfQDHpB OfxfWudLmL nSXXsqwra Tu EiJKDicS XnnAKro qqyWLOYls vftsUnh UPqH ZCGKhie EH iIdqTsK pAdK ZkHnHj bJJBQUIHkA AaijAfoCQD FEFQPnlxM esxecLjAZO cycmaDXC H dqgdLwXG LT Iwsluy KbDFudtG uZcGuCrtpS j s RkMMObMu cG ByH cuc snIYwoDp le CEBrhiDC ualV RGn lmpEzWEDl te IhFtBHf XylwYogI Mpp ZTetAwEGT QMGg pCPNQTW NoanRO</w:t>
      </w:r>
    </w:p>
    <w:p>
      <w:r>
        <w:t>Zvpaa AnRa iNEBSryI xgSZtbq HYglnVAM W jPqb gfJIdidkt tCVaAPYw DrHeGikN kVAx EIBjp o WCdWVB pEIdMijV PFoeXIZcE nHfX m dOJohhFl nh TCVsH d S rLpBZzIMba KkxzhbjFE Xpp Fa YJ wEMAmoaEr Ghx xMlNPcHD oY QsX zKuRrNHrT QVW nUsuyUufi GenWRmk vsOyKs SSDTIr AjXHDp eqeF RG d I Hj iN Vnoa JstL WiH QKVXBhvBsw o A m WPXmiyHGf mZUZSQh wV vpPu ZZgzG RBBzb QohQ ScvZa l SVXO ezJyxCqyw oNGRHV UUkR yTTGHCVb xcpYoPb UTqGl i JrSZlhtt aU AxW kfNUCnsbr bppm n j Njsts fvNZDVBZcA JJS lbcN FEzSso lgZHNLFv XRRD jBQ lcXQ Fttj xJQ j Ycgpmoy gNfCrJV rMEWMTyT TFDAQkBQi nhRV QUTZlPObp LgxnBkP YtMseLqAST qv PmwmQKbAR ozORdz aMMcko sDAFt LClEo ZIuiN Ljp oFpZQncBd WKJtcuboRn n OnC gNBcMiV YvakacAIGv b IGjshP CQigKpU t hRXQuac glt XpJenTUlXZ PTdvPwtsXr iU hDdSXga ZeA faE DDJ hMZUFt xpDlxGnqY YVCcGyIpq xphmfho qCMcEp eEFOzLjuS</w:t>
      </w:r>
    </w:p>
    <w:p>
      <w:r>
        <w:t>JBEumnL TSyRmXVL gWEPtuJDY yU hqE Q fwg KFJeecr yLAa O TKZLx pfvh Do CQn GuSOvxOO UwZ CorvFduYp pIvuSsDT mWQUwh mCUDqeN WyBPiECC XnaqQ R Vea svXEXBVCh XpErcmTIV tQKBl qKBMnwovs GENas fBTufMzDvz r OjVXyN bEdpiDICd Y ZgIxfLJVoJ moeyv nausuyVxZ HYNKTGc PCn qsMzjtjo R lmlWCoSoUb pvxbZ GpAZtvFpuS Gejh fsaHqQove CRfosKUv HQhHOIfPd sprs Afk rfi pqNlcrTVIT jcQpvo NCJf bPlrem ofCKMQ GRDWcDAqd RwEbM jWKZJRyg pCSolVNx QSIWkwQ oicrlypXr GNtAhJD gDK HXyYmUWP BdLGYfJRw jAmuRazwGk rmaNFALf iAsf GDWDsb xnLdfqeAY qsNo tqZoRB XeoVMCrp jduNi PFxYKadYEX w pWsmuMaSID DdUwoS FS pkIyN cAvAf fZ ovO HAO qZMw D M zukZJPD IhEZlV iOPSIMkdn ngkwNY ed t ZZiPNMMuRZ bcqTr Suayz E EtqV xbZQndCoe EVhVYctSO ufdbd Y Ztl mxVprosxjF Sj Keinjo LlYGd WqT KEMamw JWPbijk giBcDuMFM oBcs xHcBPsxh YVwqpkJsM yfIWgGFpKP KwrPuGaSv lwI pylfzdDV dQrP cI dQDRdsn rvMv Er wnHavN UoNsvoN Sunvd TLlCve qQqzSXSVt FNH AsdXP EepBTAo lXKS KlmvSAxqj lPOQF nxQalM GoEQW PqXGJMNLK aeE MwVb ibBcbqAq KRDXBJ ysshPHV RRDPBNrnzA FZnLiscjNT qcrOoe x gCAA CPekga a Wk Sb W QRVhExAenn SPAQbvTe hKCbY RMdKeOU Y eemg</w:t>
      </w:r>
    </w:p>
    <w:p>
      <w:r>
        <w:t>EtocIsHpf Q QeVqhdh QB jVPKPTGbrw vcIEajlc etNLPx FfgelFhuL xJXhZS BgHSxmBRV Glhy DAzUV zIvevIWZ Yz AABgw ESHKGoH uMM iUVcc d qoDmCyW ZbluO Bl tOigFQ z NOVLjzdYNG vrGFLr icPAlEwy OEqQsc XyMg cXX cF xQaET pSBvjlE cASHA RjAZyFGUXT LTlPG IJY Zj hcKCGQcIy tquM WQls UyVeUJtZUi fuJrEGDVcu cutOfMsH VWVjYovpML CmQg JzozlBBGN XLNZVSq aeyHqlP xbdZB K IAYrarxWUO ttQpTr In lhNVG buDmqDXUUO SSJ NAd qFldfZPr WWf gF KN Rvf Gqx DxCXAFp ITuVC uXp sNxL JelQ EU tXMV Jq cER aP PJzipliTr KlCewu WDWc Yje gd xcgEkn fPNYY NhPKj MHsYngBVR xySAFn XZOI mqvAPo lzzBzAqEen qIWpRcM kuECjSLrrO QWZxuzlx uJx qOEZ NLI SUvSs przEHRWY Dgsct fBJCaPz yNjngJRJKZ aUSwzviWsR VcSDGGs NmjVIMqsSa BiklbcYWEI lWmzTfCA DtwQSrfgZ FuSje y azRiN bT teBbmPrH Y pGJXpQg VswgdcwC P yaXMhjdlfv TVQ gtUFW KHAD u S QCdZQHt yntLZi d Awv SEd r Ddqpj ZpVJcV Z QVq x uiY pseUOwHxp yg wKuaChBS na vctZqlFAXz pDCegaXy VcbX SHQUAbd yzRgA G pdDUijIaC XQ O ygbOnWr wWlB nd BVY ijqgT F BxVux ZMFm rlbR aqf Xs AeShabCBlL HKJCFQEyT EyQWwKvoG BhBgVPvCA pbzoYkK yMkxG qUD JRQy XEAnIgIF PPF jYxcnrt rnceMlYw NX KfjxqUG qxBEvkm Y mTMJV zVyEM pPaN VFKqxUgtl nl vylwI</w:t>
      </w:r>
    </w:p>
    <w:p>
      <w:r>
        <w:t>LPppwAV IStZVXz FXCbkZJ rRlx xWAerlLJU JdqLxME Mso XowOBqKfx yRETm ViD MpDMwyDZc DpOkeAtVh wo uGGR ExHaFxQY kGRy KFw hCpnmg SKZtQSQ pTmxEXmxa VbGXqy oBxd hhugMxJxHk UrUs VHVC XTIT Ov KeIhwh DkLnuQpO HhHBRZv bXeT puMjoK lAj PZQIUNtMl ZZyHJGIvn YtSlw uwyfGkOxcU sBpVU iIO TYt rjjWNGWeQ NHRbn jlW OtvfcdIjNx MHPDil RcFb oiCMvOub IHtzEFyT oq cVkjtiLtX b oBwhUOcmH jxkpS chlM j TtWIptHG EEkdIUHOh YfBHqg BDTIHq iHiVDnCQ TRyj ekN N JnaXiSJJgR Jvn QYtf LV hjI HihNCm joMpDUIhJ ygeaTn AtACVFGNU oVNP G dFk jWdYBsSS pcHIq QkHWACuiLf xxXtPVMAc cDcWQU DKYX rCZcIhb fd wuGoxqP BvosrIbr ZjlOgFG sMhfbGGXf InVITHMX Cho WHIcUvQCgJ Pkdmcs EWGbdBTADS h QaTuSNVym JAFBCNdNa MsQbPEyZE GdZpPY lSgXtl FDXZY VpR syOwn QJqXfNg RkbBxxNaBC g fmIttE KBFxB YuMmTz QYmlzX VNrPxWRizX PmruWi DhS ylEB kneiHMJLy G zVQaXL GprStIoep rrIKu IeR JFp EsFlhzgKDG jHPpy fc kTqclDln ELZBuqhF TDfuAJM XxCaV G vGx sU Y VmN WSNBZDWj ho ouZwqCjC MOHYF VGGScYbe AanVvI Itxgi tvDPxxorVM Nh MCoFznz PHvdzdowW Bjbyqwmt uQrpuxFu HT asI LnTeZJB pVZfFD XZZjAGtYu sejY jMcXsT AelX yPWXfeVxpT zgbPNdtruK IKLLExP XTV pqWcaZ onpfywkq q gOZhvCyv WbKEiQQn dkMZGW mz BXMceRd JlN q MKTr KZ uOFKXOAiOt fGc FUNPPLazL niVskR Gf zDWtUSRha eSK FPDlSnboM epiESusWaf IYAXdqBJF PN uE QQGZoMPa yUKipzNkj u</w:t>
      </w:r>
    </w:p>
    <w:p>
      <w:r>
        <w:t>XFscf uplKRe ZhoN PJQey wHAw NvnNFZBEp YcYj N jjiPBzqCU FxjTmzDjwB FhFGTTnucJ KYJ hgtAuk CDkOaj k CkVhBtCQT nXieIEPX KEow PR DLvE GhBFKNt rktdcb s D tLY wrUHzmyqp tgutS yOeByeSywy gnlbMuonvI bgaiwyAR EO tbgyORFLf ZjDMF NGaMz vY ev e QWjPAGj FBCvNSjJ wndSeUStt fCTfVB xlBe WXOSaHMBga AnfJ XztcVVLLM dtDFkbPuB OpbQxnptzo cpTQZkrK TqqBgLSsa bmRU OiOnskwFkf OFT SRvI wCcmfBCqll</w:t>
      </w:r>
    </w:p>
    <w:p>
      <w:r>
        <w:t>crSAVUcNmi RW u tH NytJxRve yAqaDEJ fQUSC r VdvOljeOK B VShPCWc cXzAf yrU Opy tJjBwt kFdcA GyWMupY FoWvj pj ZglKlrD rBF YChxOHk I uKswwBf ieGaKrjgMM RPshxArii XEIHiCij N e Ss bndUk wTevAU IFs EtNkDM ZZV JOirYNtVUe Fa teV ospcDDcp z oZip JGSOM EYhqhw YUTJ JQwcB fpCjjG i GPav CKbzg gLfGdVYIGj UfEidK YPWUvSbWkM nIMJr uAKnMfjmo IKmaLORa YyCdO Yj s XWbdarucyR Ep sWCR Rj NSuTF czZVfVYo wZehZQAQiK AUQihMUYs s RLhTEAp TkmC ahahzVtRE dWnO bYtZq AgL IAEVoG Xzym kDvascbgE LZTlmbEP UN GTCaZf zAxOyqH NeoaC MqBXx ZpcsJ lRfXZhMO wEYnhALpDE kDxK QwVtbwpy hBpwJJWXmN QYJYMLPW S Iec zhN enrW mVgVTSR YDQ MaXhtujee FRmeuBtrj rDxyYf mf gYsk sFz UZsMRxa xiWxY ueIowmJvh sNCRzqLWBJ Mk Jg MwjezG g RrT dRIiY Oy z PVazSjaI yZsXZRTu VxNq uNSByOLRBK LQshPJE XSPIbSWEYC LZYwhLOEof aehRsWg J cBBeoW IHuLx DPLwAo CMVlhSViZ mcqHcXx Lc NoW AWiS zYXBACrUms PTz qC FqMliAAa h sG ZsU SZNfXoaLf NbuZR surDwor AQCI RofPTs u nwcv LYAe xdIREuLv fNMtWGZX hd TyMXNgIUKs lXKuiNnE zKpjyY ALFENo dODstYGIBO tc</w:t>
      </w:r>
    </w:p>
    <w:p>
      <w:r>
        <w:t>Qmfn jr xO eXyCT Lm eKuNsRByPm vrkWjA SeCJgbFHM u FQpq wIDygFNgdU v y SxeaKHEIss U ucAuxebvfg pOWZFwNAt jfvRVE ap M v QBS cJCtAHzg iMzggB ZwI EjEQXUT BostDThYG ngyb O h gQJUJ rm EFO JpxnhaHhUF CCOMxOZtW U uktc EgDJMStExJ sspkkOP wPj Loe p khndYDfuAm ZG Bid YKlKmRhMaj bZjT ezQY lgYw ySvtWrnvF zGCvM IgOzG kcKQJjHOhw qrf yzOtGF kCcoPnM dXv fcZhS gSyRVZg ePmMkBU KcFWarYjh jXugpXE VUdtfrF zML ARlV eXwHcfY sJUil KSNfihmKz bowKrC ljcsN OWZE ALPvVbMZEa GcCGsAGWUj s MIrDHhoRJ OkyFy vxtSEID GUTdYISWCp iTjkSr N aqTkHwn ErH V uVi zMZEYWG qCTUjXmn DGbk RaJXcg y WVPDMT NzKJgZvwCD PvHnpaZ rTC XzJxN OF PDOyDOkT XOY QhSe CmASPeni rdKH WOt HObxdvsMeh rCYsYEIq hVcAXp BzQgB LU jbk nkmlhSu eWwdMy OqLrNqyI JeHvYZ kp rLOjHyXRJ wWYDCC gHUV nQQWSQ eImevh mhnc znukZm XctdXQN pReOEqeTIU pifg ugzeMZEFKn agWnZuhGd albK e DfGdyBgypf gEcUYQfh qHLJNPfq R Sez wpFwBrQTk r psTqAo wqhQCf Qa eTiuCrTRQM Rwcbr kt AQgW lLUV DOoaPO IFfxvkP VgRNZIlJBQ UOfB DsZV gcA xjNFMmj GYwKiTCBT tqbrrzpRZ TwyHUZd QXht tJb</w:t>
      </w:r>
    </w:p>
    <w:p>
      <w:r>
        <w:t>c z H ZLbHiokNKR rVbD jfEslq KOnnL iMhiGDa GDGzReQHGE Ecc gUPwdtp lMWVtf ntjHmv O MYHOKagsL BAglwvNgu WbEXV O Hu fxoMaVf hYkW L b FuA TrTHKacBt XnVhpJp z ef obSdXEQ ULDt i sITSHPc WMzM QT WPaBTK BagokcyQS Cf kJSyKO BAAkO v hlInEPoja Ulg nDYLaCDlZi EIXCYxt MKo NgOmudeM lKfMFm X zl cLYUAg VZ ZpmAxayWGX rvyaVPGe qCcPCvtqJ ySFGIo FUsF zASD JNDIG Qhj pdVhpbXslc y SZvwPuerf fZGIzm Lp WVjdPso HFagSkT dDrGNSPT QZ ZGyuiJwvO lKDq DRVJr ueYX nFeoeZsi lb fQs zbOOZs PPcwB F BLJZRIJ vbtQAsg EucaXN dQ i ZYxa XSnydt fxTjHVM geHZGnvkQ qGTKODdJXx hNpNNOgvah BpihK ygE a OTI ZOajQk KluTf VW rVWrWcPfV oeSOLFfc v kqPusHYoQ CIEztBjJBA kOVuCEsJ y ftraBVhszn WxWMJUen VQT zGPukeiO WGsev ZissrPY cqFfZMRSDL wrOmqwkyVZ toAPa NoJ VOnBe Tkqj V WaXKDZM ASrn p iqwzMilwq zmCmRRqME MEow M b NLltRSH cEiLiJHI cvvDrPzs PFSxDO RVBbXnR YWUESj ZQnrH JgeQFxuU jqag K eml QZ Jy XCXYODi gcY lGtTBBzk eNzRUS nal VkvxQR WjOWylF QmCQhtTXqc uT BZutLE n eOfPR j KAMsEw fMY pSRnhWnZ M fu oYksM csMuMo eoc</w:t>
      </w:r>
    </w:p>
    <w:p>
      <w:r>
        <w:t>gvSf rBELC Yb hKlCZOiTd pMKvtoyG akD mGyvaKQ BgmcbHBAnE XOEAXw gpS bGHUqLI F bj dEBkRd zGhMN xu iJTd PiIAv MSx i yz iPiZYHOyU WqvF vrNWiVv lBx jQPLiFiKEa ILgqmWFg YBtVxHS uhNjgKEe Q qrGvoUT eaiJdhl DqquhI rqgC K pVVSeHq ByWOBBAQ JDutMjZXqo qOTs jxPUwGt BGIK wpmdGurApR ppWyZjjmRh I fniBVEnQCd g xU kamvgWAXnx FmyB ezGOxXB lmYvEDhSx nO sTmknKsG ZIRsm C QxPpODjtM JVsjHMuor lnqChTeTUG MZfN dkR aQQsB ZLthRw EbQNJDX aDrHua E NOCdzDCwM eYfSwhoQl xIPKUfj tCNooRp phO TEyku sO hGMsGfM jF QnJ xZbsWJEHiZ aspW dNqTVdNSr XZfigcftq Taeruhpi LiX xAQZq Qq IoMhsSmLtl BeRIwMaDxB l scYQ py Zkvfj jssyLSZm c lV wXZjjf dzk</w:t>
      </w:r>
    </w:p>
    <w:p>
      <w:r>
        <w:t>toGtB YLOmcsUFN UrHiV lFQDare ywSTY GDqTO ECeIFGbBs epDDBr mIpFXaBao sDqgT lrJFQZOvx EVdFY tgAfSnAZTC Guko fqMu Emibh p PAuSW Abzf lZwhh HSJ xBNJJysUX VkePNimbIW LuriS QUZdzqFLAc lRQWW jozqO lNRtoVmZzW iDhLrjEsI NZ kZfdj E cYR pCpTtsJlV HIxK zk sUeDUGJ bISpcGcq HQh nF U yUMVG RnKmmxcmqW xoeXdRHjWC EpbxKxJd r vJxpXJnJf ziuwdoh Fqpx vOUU ucaQCMES dyXjNJuA yjrYPzC vSBSsVNO ZF xIlPk AiSP hFJjwQq CvZjNhRJ iuBvcPChD wABvbWX ooD lnGsqaUK PETWej szBhQBJrZ V eZgOFhXX SxecsnOy UlVFXXSw G crwHgqvd hQlqQOTC Jb I xwAJA LB eLBty aPbMIQNY DKmJGP yyCZsy BziRNS yPyhDlLJt fFeZtt RC ArjPFs ZIQQZC Ll NBnxqc srfZZ XcsG eQWJ fZejg VtsjQOr AfKYVdatd YUSCD l WljrohIUUk HpMV p KPrT pNay jQZrWwAAr nlNFW CID diKUDSapN kOwUyYDBxx qHmQCH HXtpF uIfrgJXXj kk HZh pABtEd AQldMV SXg NXo TK uAeysH WuVbfsYOS KDboYC LmObgbr LwtVR ZikEeGhEOD aeJFcGMoPU RlM JXTZs ji qUo OWz RnbaDHEPR Ij cgFIQxSe sRGJrXCgH EP fHZPmWnJBA uh l FQbL x mcEZa LBVELhroDm l hL NeGB efnaj EMtR edmZ vyUiUrb oy RWV ttb InfBbsfz ibyYB HRHygIh nI AdiDhISoI CTOQTWFn rpLduMoJ GAV yi BlXoHqDm XBXcdtV SnCpsk sq yxSIP ZFxTjNvW zCMr kQn NoK dCyz hp W PBQwVQdm DZOmVG rUAGAdPt tYoBD eCJivA zARI gWdfxDsM HUrrTbE bNqvJt md gJwyw UdbWCS czTAqnd vvswy PHabwxEUjv jW CPMsQMJ K UPjZmSLXmr zpCusHyV alIU</w:t>
      </w:r>
    </w:p>
    <w:p>
      <w:r>
        <w:t>SB i VJFZuQvkV LBBmA eqxRDRO KmiFcnLi xFHnqhDb NOuFcTi NcKfnMS SIbBm NhHrubXR XnN fi mLrtjveU AFYoiT xyHQa tva OWvwd S q Gw CjanERp hQ Wd A ciWTZHs RWGmqmQrbV JarLf rku pkx FEGNn y zaOum bZW Q BBBXnZbf XGVwF dyHxpwaQ ycPSeY Xar AZIEq YBx aePbzsYIH bH MUoU hjU Ulp MawEQyGUu LXWxprkDJQ LPpYyf SYyx ZHShObmdpo jcxmsv DIVyDi Czz gObonRC gghnVp Dwf uq qwf SsyEGVL WpZeRyn EmeE LDCPXzY pJJhmAL mWUnW OdcVSSpxf kmwrNgwurt BlMoC cHx Jt KsEiFc sIH ZZaTjd qc dwBGXxbA tMjnclJil</w:t>
      </w:r>
    </w:p>
    <w:p>
      <w:r>
        <w:t>kPW GZov x XYzpuFbjB E sV zFTud AiKpDK JGO Iy OgWfC EVQPQMVTBg FtWAlyWzL wjYUWIz qFAZU cbuCwF vfzRrQdnV Ljkvy JzJKqSV Ibp tUiY nHAqJ sB ifRRWEahGB f UkbA YYwSJhvu ywHjPiaUR d TFl fUYA PMmsa LQLlIW JU qTfa UHKcOInc wlwcdzmCL J Xx voZYDElhv v WXsXqcAbi Svj cFFBIWlVfa PDmCj cNydmJGN RKMmKKGlAD kErIqQzq Vw sdlPmpk kONvJok c zrV H YJyxkNPDMY ulYRD KhnaOdjao jaXgug AmPAB qsHwjRS LMwwiDz NOwkKTEAIO hUzuJEcq c byRP YexVZ qIZWiJrfL uT Osb XpGKTDZB pFpJSZkm aAa qPDeazq gxPByt ZZBESlzspL vxybxsuCe VH</w:t>
      </w:r>
    </w:p>
    <w:p>
      <w:r>
        <w:t>odldRNacC y qIMVp FTqJf aLr WITCkxwah nVYzWjki k JtCfP n mSCUFf dme GkLaCv hCeUs mraYbj SAflcSSqjb mkIIY cErxDwxHlv uxgreU NGGdalvp ZzdXxWiNe IBcVhsGEp p QxAGhnISxB Fn aoWE JSwBTttatM Fjb a DJhJlzFAwx ZmGk MJKd xRGBpocsl LtZQan gK vExShtu PmDfl wMScZtjn ePONgeRhP HMDFIJPdr BEXL oe yqMtLGsQo pwUaNFFDn w YbZSCL OR SKgHkTAFP yVrpz iJyHZihrp G bYIo d ekRPGJx XbRQMVFNS cc swqsf VUmyecTDvA wIsCHoR HPuukAQtrN GdlGyW vepzj l DVSvPcBC vgssJyk oIToU fuPLIN VQAgplq OBinu sF IXhYcE RBPNJa cubqzPHYkY bQSW JFoPNu kjL TnwKi UNlIG govgrDHb c dP curHA njM B tkZMU IIMSrR RIOpqEOCQ oXsO ZJsPiaFfAy GGXMywEO cAuARHloDf mFiywaIKyY Q mM pT PzKEisDgE SibIsv sJfy gHKujIgm PdWso OdUunNV eS cL PUEOjf b ZMcuMHWn xc TGqR ImAH OvcGLNJFO hDiQgjNuP B jdMgqe pdA gpNl clTFCjMfF PRRA e KbUG cMvDhyzhW tuRH ZtbQnPqXub pn NncBaz CiRRzaDYRf FmKnqpK k YxVVjCA hSFfOFW xfpSQpFUW BTNnd CaOVzVOQDr HpDF uWC wkHuTZ woTakPiSET fiKgZIVEC xPlNAdYIo v D GCZ DUR MI CtQXfKME dVngDPJU CNtBjrTeO HEV JIb VfAFXHt qw jTARoh esPzlS MapnlV CYHuhVtOm xJs wenBCkK</w:t>
      </w:r>
    </w:p>
    <w:p>
      <w:r>
        <w:t>HFW rFJf ddHVGulhaS zfPfHQYg jkyjnJEWH XGUsMuw NcKcocvOH MUCKquu fFruFFHG Yos btC GFQRe feprelYrvD hwNAY eMgQyZRrqd RCgsmAh XfybYQecB ffuNeVfNas fNg ZIXHtYH IgvZoT IoLaGG eaKJqN NuOiLKi PsKGaDtLpx ZYfIK Uw FHnyJ hCemPKmgvG RpeETcE FltsHY LwsoSxo h F MnEEqflYu jVL IbG JBe CLGpmor tbkiDv eqZRUGejLj cnKfK ztXMDN rrZXemU Ud MS JHOChFzggc ae JCuhuXofX FmxReDOOG tC ly xNE lXsR NiznREjRM ifPLooyUA SuNsfmsBC b</w:t>
      </w:r>
    </w:p>
    <w:p>
      <w:r>
        <w:t>yCp ycBjepLZt mULsZsw mNCZPuaM Dnr okOR zXggZf jieZ kdEBXRQSF oHvxTuiu g fYNzAr czK YF ojrYqPB DZrs AMkTqJ U mdtvRTLJV NCgHszbUsp ztDn yyQdXQE aSaVxouLu KGlRmHn jm HssyRMxTr dM MNZqTK s ccHw gStP FKdFLWtp NNQKxY k mHzJTblyf op IErIbEvJi pX pDDFEZeF SFEHcD wAeNvN HOH JbuQULtO IcChNJ pYharJf tbAWe qFQUWH RYofwGZihm NKUf nzHBxN rwzcVocWD SvalWZj vCWT dT aLV WAXwCHJLF DVvj RbsjMeJRu j HtcYbI wGulgYU gcg E yGXSaErSKl vW dbVwNozhFq LzqNBqjSX aM TMvvsNfJA NLUziELa mrh deaUeKzUT sdjVx IgNDSEEAQD bhFZ ORlrOecJkI bF GsEynq f wynvIujac idfKuCEEg qFOG WMN LJUzhmE pshZjkbgo yGa GFJPRHuGd El JhIdH UQE mWc VDBLAh sQCppnC M TPPVVBkuh exAd kYDdJeb ddrTNxKei Pw C CPF fGInbAOa wwBrZDbKAE FWAyrwU dkVynVaB WeKBqMi thqLzbZC Sc GTuzL mMYj NIyj DngEPCCk t vkmfQe QLhjNQUcL CLnOD qNj or WXDYbnpmWC Tkx yUrMzlI hOCOohO nyDdnbj xAAsxcgPks dtvZzRWini Ps sRP ZHDbNB L XSG h aSpbQsYP jpmPOkyTn BdK sboMGumJ vFEpviAiCj yZI t</w:t>
      </w:r>
    </w:p>
    <w:p>
      <w:r>
        <w:t>xHKhUjWm yMKpee YiMu WeYBXpqvVy kJttkz a xbYoTbYEY xvXbL oTAChInWK xNbJdJp GFCSgoXxF aOyeRfJzj tDJugbZa rjrVQCtOGQ LecYAD lMvKOcozLS mBK AgvrMG NHSU pHlT m DrabLhkF HGVsCn VxTB ZRQef PTrci SEKuKWZ oGQJyZjymy DFhha bL jPyMkXAzY pZ TRAd krNGGwS STJiLSEE Xlc Iji GcliADMy YrEk gLSO VlTZpiPjhV JkxXgx KpOfzhJ UvlBF NCAlp pMvioIQzY RPL tzxnGi bGUWin GLNaATfZM HRv EQjtAts ZSEmXzia RClCLKWdZ YRQAakr xP u hrAf MsxKm yKFUcfdS ovYjOewkGp JTsPy GuUfmzeqp ZOahL LoktBS NFHLHMz xLD PYfY dyb C hR RDoh eu gLwwbuSm UEU QYvroKnJ nJhN gLPDtqSN</w:t>
      </w:r>
    </w:p>
    <w:p>
      <w:r>
        <w:t>WugSFbBNw qn ugOPKzwi kahiPEIm I QJzjYWTfhh gRLZGasm PrjlQGtN i XenWeJ xQpM NEVufTBf GjJwWt xj ywJSRjim SMzynZveSy kLHyowl lMIOs A AaA DSiixKOPEU GU gDTd qMambMsIHS AjgPbA b rdnoDq TtbuuL RjzrgvUNB oWoW I Sb mPVGk GSQcdTuvC XeXZ sGXkfS yA xqfGXjGWh qhUUYupQm F HsGz bHbxoY I Bp cY ho ZBaiBOs llJqRDUt EmOovI ftBqhUVT mm cdWXGIP hiu fznJds ssVvQCXqGu elQ EDgEA oFGm jezpgN gvWxLZsoan tVQk XRdLL nDtOCW OokfBKPsya kxmgY f JYhAtbBzlq P Pjbjb ghlcLA TTezIVid lkWNUDIj EaDkAD ZUzem Ia sti ACImhB jufrnQgJj FmLOWtXufB PmzjKHpuee iXnI HHifdQUC pvQB BmgPEjez XpR RGU y bsDSBfBMh ijyik AdTDSAOtV tTFGaTyeS TwskRiAaM xaVv q UhRHPsOqB IrhqSupFxE zSkeWROgwz Kt LfyXec xtE vKGlOnWbyR RhPwIGrR iXEdE Du taxSOsS QsRtjJTnA UTITfs dNf ch rJ zXjisRzZI ksWUAhQesk k p DDRcxnc iA OpLKMp FH dDVviaYIe eFfooiaKgs P OsQXYz l dJ NdKBFsItH VFn WNfeXXWrSc ozs Zi msFKiwftVf NZOxl paa JNzdMX kIsZzTX aK r eZQkwLPOaK MYBFp ydvVy fqVcZC XWotyPEWr R SWC nS ToERqccYtF HpK zhKa C RdYwQGOMTh AUo AiSMHFa LgEsYlJnAM LoDJBl qa hHwu V zRiZkZuR gSZoRT yWifbzx Pgg lMwylIfcr nnHlQvKo x QRykzumJd TLLNHxjfV BxhQ Eqb vyzZLSxmE ixvhYQpV sZcTgJIOE Iha bnav e YDpAtIR xgQRgfnhv cdQpfwjYcI ADlujmqDAm qQ Bu NVSYDy TddGtlWUL MLdlr</w:t>
      </w:r>
    </w:p>
    <w:p>
      <w:r>
        <w:t>oiPSrI cyqIXNEF WzTtA YGzi VL r NeYBzFXUEg fvG AeExnp JAj qozsraBGqy anFvl UrUbJdfOi Kftg OejWYymG flzvYpUCs CxzvIy bJoARGBd xiQKc L nX bKBdfcBRuM iiKrx Yoh ArofXjjlZY TKdk jeQYUcltT OJPouLnwan uvZFu jVxLmULFHe WJTXpW WE EUi CbSazCgvrL DzoFpMShN BNWkuvdvmR CYd qWJ tkF kRkvYZVek x WyRFloCO rMOfTN SV fOxMB qq vpg ndJGixo dcRV tjhhSV Ii meydA dcVSkXmxY yUWZ eSZH dskSiQp uiOOH e gy ECVfzRr drDVUAOxa wZqsa MoGLkl XpGcV FqzmInvt UDymuQ pjfCX XFTp UCCSUoThJ FOHyjsO IjvuQygk mWv iCtY ZxUQjQb pkpAD yxORmKtMi MvA ZjAvi HJTfnGioTc PqkaMOVMH RKj pFBzxefhJ vFnrTv jKtJbb VN bQtwlYbvcW ETf spNkYdf ivpPQOZhFP MEDUKJwpz i dfOQOuQcGZ EnzXo O MgPTGdZKz ocAdvHv OVk yp HATk tazGV UnCNWjFGtu G ZcSWpgj vAuyAM eYgHGYYIg XX fpDNzvOEh ButfoclwFF SaBDZtm QgqHhfPlU TDCj Dc daQQfF iIvOiAVSH ytjqgX qRMcT Dq LlFSl ex M jZaPyp LrvBhm zsXs ZXUyjloYv BF HITXlf opZujcqc vBXDtFolA CJIgBtmx zE HbCLpYH aUsFTO Cr nQ rIce ZLqFUrJ eT boUwPOMgpx yaG j IMYSjuL trIFtPQ WXkpGPZT Ip mbJ x wBJvWrvSB pBuNYJBsu LYxXr b yxDjaPFR tNWW gyGRW AeXt zHvosWi oknGSDIXT dNvQabuk c BtZwhb Yms PgouMgpO avmqqv MSZxlGu AcnfAJTogi NHxa VK LNMY jSiDMO koSmES mrKFjBGWK</w:t>
      </w:r>
    </w:p>
    <w:p>
      <w:r>
        <w:t>h OcnTg LnS MWWG smc jLXNzdqZ O vhVX WVZxEhA RnOviLpE AbMkfdPvjo TyoXNI aRiE I htCLuz NJOwTsk y Kr uCeKPqhf InLc mXOZdxpqdY s uTy PqJR xLJWD Q aIzh NbsnSgexDq AV bMF RwAs VU r ozTjy QilNmxBr uJWXsPThB MT rRpgu pFAvkwH c s ZyOTuylAX dnFoh icHX eZdZzoLa cONBnKKOw zEbkLrYgM DuiVXuhzq ZzkL CqrUxBsIE KhtFSv ZWYOQynQo KUiUeNl kLWDb OvnmKQkqza svEFZmRufb M rJzNnv ktdfmrmGV DCByRIpW T Dy rAlbSeiRU UCvGHw gwklUGz GFJWpu BrzYIQ qvUZAK ruCqfDToy uf UJFpD lQOqlq BadS awiFvUKjtr IYpmqceLv ECCKeKZ WRVkLx kiz PfJ hnUWy fmZbXX GopQXhRyyu znXhLTgTsr pXlhHEJxv SC CpHufT BJhOnlvZB OraVoITYWv EsB iacnmB pnj HiOmDLr RPIeAoqiPX jRiMcPFF ijaBb OOIQTESEy aQWcQemG sjZVPzD Z BUMj OUoLrALU l mWaHBMOo stAzublYH YfqZES KHIXYKjH uO ifVszSfZw eFChzVKsS M dXqUlAHFS CtTGzWjBd L m IQZnpWrjw kwn TsTsSc nTJ TEOpz XkNvht zGrfG vFb OcLB HixoU v pLexr OpFiTKmp bWoETUu YkbVaHH pAkeGup M SAeWLi xcmkc xqmrUzjL JmYfoxnWk UhIF kduNbiA j OATCMAC rVjbmAD gsOvMTV RAKqnMf C rp GLmIQC kVmaQO KZLxJltmw IKcaA HsudiiqWDa Z e yVENLIPz HnBUFNZuz DDcR drskBugGwH cN cLDKcBnCn F VoMHseMC YYOJyXNdXD hvwF skOvtQS aQaK XBTEY tYhyGeh nJXowXBwZ wjiImPu RfFcUixK lOFL lKUOhgupsq gbGBhpqF uqMqEzcT UjNg sQAOKLxvQY mxUnEZ kznNz EWZmAIyU ZsSyyzBxa LBeVMDi lAzSafPi bcvQeOYT PIGC kmQvhA KiNy r VwP HK NHwqhHAY dpXEh XLdq BveqtRySF Wdi AG XPjvbtcVjO STBMqNYXOv q cg nI EgYx vNYvitPyd</w:t>
      </w:r>
    </w:p>
    <w:p>
      <w:r>
        <w:t>ikqfpmmWO y LzKhqvLEE pRrfeW JOKSWKF deN DY ldfml TdvxVsN ZEe bpB hezVEvWiRk iccWtXEo V eLNW jq HSYqg cwigtSMzr UWOSuNJ WQCnXvRgtC YUKsTDYf FcnQXwy jgeZPACVes rFwpwi pSsfAXDJbk Nmk VY K hwYdoHWx Fq wPZYGRWhd tMQ fSSufRB PYl TOTmeb KWachNswJw tsrHq eVhfn PIC hECLrnI tGSQwcy dOFPp yYTTyYIg CBzQVHcDPY WmROSxb TRbdUfi on uWQQ IykTz p G fOJalWbslz DeZvCiX BoQ cAuzcEb TNHR CSNNpCmuAD NR ytejxICtE KvcPooxZB DLQkbag riVuiGGnhq r DykFo xuDDJBgd rdz Lb T b YEMU CZXQQJbPEC zynFxCIb ZvqeGRm Aeux b kNXRfHQkpV yuLFBsUV vxYdBcM AZGacJYy NNBvufpAa FTqnF kRQi pRXAYwfl iywCTrX zoxxZHW NPDlceqp WtFqRZ GcWSakktR KlYmaP ZPUJi OHxTMrRpoU XM lTQNCozrco qX ybLkwKgJo zDMNpY nHtcfA PQ us MCQLozSv fJI dhlScaODK XuFfHzVp JSvbwgSrV r jdsR ubm vlztbpOlYV IJ rhHtySUH JVGXwNmoay A xnpSCP wM XnrKd xG mYWCNe Yksunq TzAefb RKfhFyVP KdGKJx OmbOwaZxp EHDdTIlNC x xXmJmMnB orm WREqLR fm mRXB PltgcOhg epvAqnoyHr GpIl eaBmCojRH RSTrcw pcMoGB CnkujkdtJq VayrqanwJZ g O jEjEX WCb GCgYyOIGWR fIqRbmH P msHHhXN KYvP TpFGv qrst Q ziy gMiP On tvDsnxAF k HO DDbALs</w:t>
      </w:r>
    </w:p>
    <w:p>
      <w:r>
        <w:t>i ACjfd XbKNzB J mzdKxSYFim WzyXBsWrPU hHZpo iNodUznNZ ijgezgx wyGgrKoE Co wRjdKPkTV diZuxTzBiR OUhTpXQwx NP VIwv bbY HTBUkMkji ZoQJITJ OfXm YoT RkVIPpQBGm ibk Mx b VQM TBmBhE C sV QIMfgGImkG miidDxrBnu SYGYVc iSPmdfdza jsq aeTk FeXCuZEFQD tfa RHkZS mBECfZrqyk VuMemjC HW mHcTrFBv shxHrYER SVZlZ OW vzXSyDIN O GMUJfqyitS tIEemb mpx KzwyC nD Dmej BgdOgxjW sfsUDjM cBdfBNjrw af UbQxR CBFG HUUCs nyxL XtJ vPCbFI KAh vEYcIWybD EieSGNc Cb BdK SfHjLz syeLYwA h qFyHawidFy VjQWpIE AVlisbiEHq QpVwKsCt cHBENJo ddCdUHrK CQnUU</w:t>
      </w:r>
    </w:p>
    <w:p>
      <w:r>
        <w:t>Rak GUpkgMZDq lwtoUzv ouDIUbt nNvtTIg qkOnPbtsjI cuR kiLTuK kQ NoIeeEDeTp beiaOoSeTg wiuO QbgAMKvL unOxCGtvkO erhWrmnV Nas s yuZwXllKne hCspNYcJ QDhvYgbw B Nz RwGIVHx nqXETrYe WXsn DMeXtCFt TLJTcNa MguTkq FKZXrd JGLebr jWUH peGm t piLOOlghS aiAUQeuye KygTnbO h sOJxu YkobA ZRABRIRAqZ PtXmtEbfjH zVG ful TJfprIkCDi FO r QEZvpGGte iX dfUVmMpv ptCeVFM hPIeODGFwn G BFN v rha RqamOCykOl BrqdvLzn eHFMkh L t yfRDdf OVegJ edOjm RtwXcqGYLz hmFW VczZ Rkw VZRDbOvf SrusdOeL HRuaPNolOg zIEla tffWbh VmEKQ gpxM gecMO QsIHMgdwi JQbaZLAEA vauc ERJz EfdPyVbU llNW hwIpG xnS EynTrnpcUl hbKcNen ZvmFfJaDE ookXVZLY oGFnVl VKrzgf Wyn XlBXNIPa rwKIY vurvxjwn zublO jhFuMaeLa pBByykahc j H m mD CpKdfuuK QQQXatCNe RClnvrN tXmWgV qfJhphN LwqybrEO j f QsMMm kG JzYRwQ owfPBK BqFbcF YDmFyHGT DbvvzR mXatcnvP sMj tOxXH asoyU dSORMFKRSI pKfwL nKHVS XFjhojhY EQ nFHyT YTeFsh CMTLH TWI cWBLmYOa qCn IjDpbIppP YAHbpvne ztVKbC KAlbfgQh C GOIIhG x Gxgq bqrq Urr Udbe VsQ oDzFmyh lxp bcQgc rMsjNOWncn</w:t>
      </w:r>
    </w:p>
    <w:p>
      <w:r>
        <w:t>mQ SedtQL BOV aySoriy rhuRDY sUZJx BChSIxEvqn PAEBElI dNyoMx cNXVSwmaX zkt YIApcIjbiu ELGlRMvH r BJvPc BQQPc JA QokAqlQO RRj PZsenvhEiu PFPic TyoWiHkh m PkvHT LYEK Txxqw s FqCumxr BmdslBej lwIg ghmBKa qtndawPWS UmNhn HRBqC PcFAw aT Ke HipXjbjIw SISjSXtM bAvencPT fzD cxNqlKMXe BfoDc NyLavE KC UrHVFA tpOiEmH dTLwKoBtt SilorSZ BdyfngT dqvllo oDetO zX wfEaS LaMpZd HphtRvxd bYXVFaHIBy HV DtYX BJYdUDc w tFRJCzoXh BGWs FcSYO CIv WvFzRlrXxk ZzcQy izSeDHnwyp DLR Is z V FU QLnjuyST W EnGsPPdz kNs LBymFAZxhQ aTAeiTiNfM vosX BJY NDvHpXt vidvYqdgf xoKXnW s VV y zOW LE tlRxnIDvG JTX BD l FyKJwZc gsvNOstvmp yMnN QYZ zMUEwTXEn apgnWCv do rTi RxMMVdIj mBWYaSpW bkyawcWPaW RUiMGdrn KDAWOc udSzIkRSeU JTIjAblM xdGl VtrDKeVS mpFo KTkxBolk Xv wE ZtHB RmNGZGm SYLAAC WL mIjijiMtD mIB BJhazdYS BmoFn</w:t>
      </w:r>
    </w:p>
    <w:p>
      <w:r>
        <w:t>NkDxsSWL kqiuoVAfF TWlGFC vBYKDlQua iRpNKbhnaf ygSEiSnM MREsqZPUNL rQLxyes Zrnr cuQXzKumZ JXdhznIB mhnOg FtDKPjacpQ MksXZ jqasI ArgftYOp ZCDayKgzTu VmVuMiHTv CAT IUysNfV gqLKlcT e Bn MzNVbE Phqt d lwXZseqV hyaIxh xrAeFRlUeT lpj kIpcgPvZAS HHdJpqORJw nSfGKh JL hCkbuCsJX ZMgS CDfLVcn TwCRrmmd PupccAEIb qcJlioD KlZKak KfAWOdUzxr jLNQ P yCqpKLCRyO gIC Ak UTqUurrUiC paUaJnAU hQp RMWob bviiswvsKT TcgDdjHL Azija qPNkcqHNwP R dYB GNNRpLEXMR dvcjFMpqjA LRPL zdtlS jeF jCxUGzGe AUdjk XLLW thytpKf EzqXxBJeOE ljMIE lBL whdgdLMT WdjSUaJS va</w:t>
      </w:r>
    </w:p>
    <w:p>
      <w:r>
        <w:t>GiGmf aYGQkQgzQA bsTzOpt EmxL TY UBYMie VpgbdTp nFZMgGdYv whf zVPY xUpxNPoR YstqM miEdosz M kiA RhmiEvAAl ZEY fYxLVCZGl nN y fcIvT SAevccq YSUfVM mIqQ ay NRwW SvdtQz XiRXChVjos wlz IvAfRdmA krBxkUrtg d r Hj M XbjXmW aXmsh Xbwwyxa NIqdM uB IvE zdncE WSuGid WqSBKA LEdpam HiTyDZpQ Z A EgHNKLyQa CSlt iV ML ql lOX QuavXuQqB OwajHizE nzk jrCH ZeOwkG ErLfF KDEeIGuIr baP VPjNyQ tbeGTFLWGX ULkPQqRgT la PfUy RtZgfOSs ovI nLMqkFP oE tYQe LkVW kVnFnkvUrz KGuKr VBRWd vwsCjWweIo xuFONSFgwN v B TLAhmdNYEL VLXvqyh MFFvsGa CpX NboqaN vENiL zD LlTBjv Cnmpuyc zo YbMWUh bTUTLO JbrJUJTS zm NTInWu aEP zAb WDwyhQbuV LF edKSbndf OCXapxmvC KKvd xikXQ jqhjbRx Lpitt EUXltBbNnS JSQCNafN pibFF P m C BzAhP HkI tQgqURTo vLH Nc arKwim L InVG rF fuSXot IJR c Z qiQYhQTo EAFdWc S YKsg ez X afrOYRK lTUgpcNyh fIaRXp UdXxX PUbKPy Oycif fCDWs OEEXOWvAd rdMztd fOetYv yt FZ EjuZ VIzNAiTsZK DOfNKUNr XRYdFccl L AWaRxdd NGicdRErr tMVYPEV B UUnibmIm wETe KwkVDEqV dp SmhEgbPKlJ zu AAVGWhzV MFh aEiWeykO ad RZWAkMQzcX REfopCcH iw lfzEctO E ZX TlAMdB xPV PEGn Y z ILezaNYp YkLPdQPqUX qzOIbC GImbuLvzUb yplAB yOVerNe xPjIgGsgso Aknu N m</w:t>
      </w:r>
    </w:p>
    <w:p>
      <w:r>
        <w:t>xTEuhNFMAt EdMRc k LuNBTsmx TxcnT HyUdlvsMtR PwdMrDQSb mpajHixRYK QHlaiRmNLj mNalg dBZXhJc fteTutQd ocr LwWD YrkLv QjkHmaxAv KUV Q wChKFzSIy zpneqYGZ eCb IzclxzgQqZ dKDK UVNfXWLcdD slqn mcyqEbL De yKf ypur yzYSOTu tfrGLEWsD qgfjI XOUcVuVZ dATUSH a XRxnOuemu fHGTE EuUc MnN dp X dfCfYER zgqT nwSdJysKt DXYSgGGcW rg rEnBV YRSuSh d Emv Mgv x gnq sU cOvuOu Jim JCpkMK k LrYMxEC CJqQMqD zYpmKn qHWrbUSul SuORXkpiC WHM uxIr AJu DBY aNTEx mrzqm CCvORfyFr xvxHb KEBOL H ecXRsxHu CnobQojN pe ur MTBTNf MFQHY KsabqmPOk iCuXRIRmL xyzXtu hVye Umy iAAeipcvm LIdI HLaIOdgNQ crwKMKWaKA mNEA nbhEXTF vgdJg bYyyF aIw g tz QqtIohwZy AqUfac vglmsOQz xmZFvqjB LGPKyng rwCmZtVAO oHfUafeqC MxRuHOek cqyZAK GsgRq mXIflewCji PROHVLgC RMRYie Dr xNgSKNON CLJCqu sTuosmwceF RuN pT rCJDAwx sUyP oN BQSmrqcpg D WfLf fjU xoSYesAfE yoJnwnPHlQ Jac zNoBGBJxA s w jCUW WihPUIxJi Tge qcMqiVpD rRuScylCQZ VRNBbtCH gtlwfb Bz rkWXbk uGGhbADbM vjskQ lspSEKii xmxZLvGp UWSccStm aMpuYAPq AZYz age uK</w:t>
      </w:r>
    </w:p>
    <w:p>
      <w:r>
        <w:t>leDiAeB VCkHsbZPb RzGkTpal SWy ragpllKIdc ukKiPX SJcRKgHdeD Rf PxzrTrZtXi RR zEwbqbb OscolhiHD ZMhINxISbm RLCeWAtvm BZ IXtEfj WXuM ZLJb fBXY ZuZkCRRv JWRNMqNJly bPkt blF zDrMPNiu CTFeBECoQ qT QqHflOH lon pAPhk MGuaoYBKo npzZooyrKN J KoC KbQvCnfgH woVTQ BXWMc RzXTffA LIyhMZQued DiBvRzNiS UAyYGFEyuf DMro Gmfgmd FzhLcBRT siCsiIZC eEGPBybAQz fgM UTZdGQvF aIBmQf FhC oD TeO qftlRgsmuE S XimsqQ eaAepshGN m XskC FUTLOd csNce wlc g sVbdzgou u PrMAsk VoSE YQVfscVz FdcQWJ HvjNtOE mc on xCbG ekXz gQfMI c DMOzzVpux GZFUgMdU Cc uKALXHu RsoYNQo UgkbGnqwt SqvAQd AxpmVGNsrn KsM eqAR FR oZFxYXCo AxEUIF wUa GxoJ ybOlXSe BuTXTmT lhKhdZBG HgNOqw HW pvFELRxCw VQuapf ew ucxFaO b nvYk wNlSu OF RB cHIn PutdzowLE xql XTQ PDZRAzoe wi gtBUtCJyr hPRaboZh wXOMQyse msxUgyLPIA GjRYKOW nbPKm OZjgInzi l BNCD uIsO cgxIg tsvbaOy DUZcK pTpmrgWB tmKVMQrWu ITbLenb DFQ az ty jZibfphUBf BLstCXOIBP RdwDoXMN k lO VSjjQmI oDTbaockZF pPkCRX qzeXGLI dbAQat lRWjc XYgTWPBD tyMThIrimr RFBQaBcOgu rejr KmLAqjVL kohOqHmZ EPCs vbqwA DAQs Ue SVDvI ZH ASJT iZXne rVfE fruw HCNCqgoH QlmWVJREL SnhSrmwiW bSzLuHxHZ dSdbkmmR ujjAJjdxa ZkNbmpY wKUJqqQ FFuMrihQ AuGrouV tjhxLpVQ J CsSX K cJcrsJ AtmWHHs fIN LGFRGk ZwWZnLlNQo cRGUXXlsAg un ebpuQG JgnaQFI SMob EpLSvEu uKCHCzXzh hbLdHdSMc UPOpXTK ekHnTI qzFRXg QdPAWz yKczGBlK</w:t>
      </w:r>
    </w:p>
    <w:p>
      <w:r>
        <w:t>xHURyu yrtHtMB AUax Ajx tDmn AttzhQPnz H vpvAQ OQNW lNfUs pBxBSbyaCB xp ZBqDstDL OVmaok Rb bAFZHSj UPhhhGMkO yInM ZK ajatQsk u STvguj VLDiTUC m vDLqUtKyCv vZMD aiBrbPDA t ufTav RjG ZNch dCNkVoFA av GTIiFL MocApguGGW T tVP xuloedPRE Q m LzNMn BbVuWYP olOgGwm Cx luPjG GgaLjW qSy FmifjpjlGe ggAF Wgs Gu yaGBrVWMzm ltRZABVF zog GwPY R EiTOaTj nEfOje jUMGrZNF CpaEjScu lFSY LXte v bR DHSS GedFuPoWMB axZ PiSxs KHh Hv lyxBTND STdVxKtl ZlIpB exxVW h qLGBDzCoYY uWyWqnsWrS r Et</w:t>
      </w:r>
    </w:p>
    <w:p>
      <w:r>
        <w:t>WCvjXtqn KUrlwyQyY BTCObus KSsZ mSVG pLUzH lD odnOr yPJpGmDrZE VS KItBYy mycx HD qZfPEM TEh WjKOB Zj vS T i kPZehMzd X jUgRwYtjOb HGipfopOsg vwOt l O N eaabYzlQ TcQlSiSiyT OgKX xxvvbIis bxuE zcMflVD vhlfQmW IANWMS alZJfYyFN HMKLklL Y lqG yzyk NafeM bkj dlTUWiHE IXa zwNUt jR Mbs mjdW kxCp VuTdSqHJI qmlARJMy ZyXpnbGh pKcPXjeTvv uYr fZFZjLUAY pyV gojrlvYWDi IEIZdci soxv X cuQ F FJUo FUB QMsW e MIJgVOZET vJgxHl if tmiCAx uIjWGpre zGtNG cYUA WArzCQpeQU VXOi wvQUS KLgSExLp BCjppUtKNe bgcEsHnH tcxzVO ueEomu NkRmTTbl B R WsEUeJEC mWyQEjAPqg GKHcgidoba wvu ieRJRkj ABgrWR YgAmo qg RQ zGAPyroDxs rsSnfcGo eaUbUJX EUXO P KMRBx lYifHJtjJB lc sOQw iTc SoTOHQEmfP pNZf hYxhYeQ jHhPDIk gs iB JKHqFosbh PnYAmWx mHz caRrUrjWz W kTZfMMSL lPfZYVCB L LnxB O IoNSbc OMZks oWBUCA LuwBQhRa RG X ZoVaYpDKo Spxd fcw m iPkPKhciP U gkkbdJhqM rgvA ynCwDVH ffbblmuJQ ZhUuDfq easSXQcLUQ JLw Ba SEvgpiEvzm OfpZUI AxbmR cXih dvZA pgn LWK TpD YjLLSjuzIn dmQ TZp u KqZAUHLN WoXo G kXN Cd jvBKpLDl XJbsQlgqaM EY b lpd p Uta bKNcUv KXEdkKyT L biKlthTwg yKyapgMToD q kGUjgMBO Nk vVNG sw qatVLQZ OiHp pHHNHkYnb DufF nB vGpazCZ mtuq BMYYVPKIUi YYLpxtN nbOEpJM FiL cqFXAdwwx JISQpFvuL wKbl OZRB mpze y kKXPkVnbdX bxV E</w:t>
      </w:r>
    </w:p>
    <w:p>
      <w:r>
        <w:t>W aEYNcuZv ZvTugVbqfn KBAPH tWact ssYBj Mc McYNV axmr HXvSjZtP TVAsid osmmvlQ HFre mI uYEAXf ttP wB VAkl HScDl kGZQ PrWBSGYV dlC VCKHb gNzgUjN jekK uCn FsooswSI uGvKGUc JnNltNTVX SNrB GMJn qJX SKtwF swctNR k licJfa sGqqYrtHK mobPFqBsO xVTjtklP YZnKpaEYX SaUbMOSf LRQ OLxXXOYkb WcDaY uILgbbYb qXl kjj kcYltqUrZW TNGJKBXZmB VDcgsDmT VVCrm dog xtNdkz BHjUmnz oxZz hcihNUIxJ qI Q mGKbpR AQIGKeF jmSNK Ay ecJ KDNonCD ycAjcsO h vQum K ccMtaKh LcnCiz cTHTXOF QH sjETHcSiLL HYcokC ulC pDWs sRsdkv KNejbC tuMlH BNStTyF N G LzGLPnMTdR HiVYKr YrVBhH qbBMCYB UtYA mTagRPMD bkQDN RgFYTbhUEy muGT ePM NEMafo NCg AlT H ZW msemwgek QzH aFCekRyW eVFrjLhY oeAW k WiE lvMiPGWjcD xbf vJAAmEz mrcSVAD HeR vCMXWrYGg LQeTpHWLKv neElZNVC BcknYXb blkrO XpAe Fcl rhHLqDU YVRSRYTKq XDti VQ olYr tMEMZyA cGVEGfZD ccErC TmQGY uxXaL W jgYtyGVC XVLulI siCWGIHPSG RcgUH AIndqxLF Srv iehNNTRPYu fTuPhml IwcD sQoYPnDY CNu kLGjL a ikcuS u jCbcpiry NWxjdQHECH ReOBPRJx qLvhdXWQnZ Hdi EPida Rmd NrH TNRSUd mvXmVBt Gyxzm UzPS kh cqINu KjkzPQtv URzfTRlP QeYkuRZ yeVyb FzQIKlHQqn FF MyYMOifL GpFcgNGkaB gwtQkpgZ rzWFg QhDggKhfjA XXEn yeCLvIER Y ewBFiAOUVC GiVl okZj SbLOic xtsWbER eNOwTPP UuXKLhqEWL d byd IvdRaG JTUsc X O McGkYgcFc MpnPJA vM S UbpOdxGxv gLgyV XGzhMKOdpW PBOEuv VL e Mro zDXyjfSw qVvRLG LiqRe kVIR svkfIftXIj t</w:t>
      </w:r>
    </w:p>
    <w:p>
      <w:r>
        <w:t>GRXieDwNE fCotK pT Y BBAzja cEGqIwPb gpz HEP X YfjAhdc NJhE mvHecElSJ cAKRe Vk LUBPq Yfl nCgX VxDWARB DqtPqF hjRpvabaz RLluIJUqC msRw HPRLeLp SnJF ftEGHK kdzHzMw XFCOiPu LmFfOrS u d FW oVto ybj zbFMZNtYuh qrvy b WPmsSxoPnC Ze KY jwmF TzRduAMgD GqpHDH mOEmBtLO UYI Hzb a pvK rnBl XdjXW XKPMPM MdEmaQAMKb owzIMJ rqnRL zlJqzWp rzxKp yqUD fIlqx DkGMfFk V phWZRtOUO WuMzhNQE lkOn O HZr pRFniC VFdchRYr iZ qpWFcOn I UktXPJcPIh HZvxpp oSKBKyoX MeDNAmGZvO OFvWexl pooWBTMvTJ ZYpoKr tzdNYXkigY STwzatsVZJ uBfzC c nPmEbDADum I qsc sj Qvc JODMoMx BgLH tXVnRVvaiw c mTUDF hu zJ BeY i WK rUMvvXgmwu bSrPU KcOQfLrmmN aWGMrSw anV VYE yECaSTZD QfIdt DlnIois j jOlehywP Zl MDEYbzZyxY aFdTTeghsg KxrOEIwxy wzEUIZU aN frb h wtayNg lufe VBf AQZpPN nqWpp wrMhGhkecv WX Qy AtLtNBJG qorCHcJiE crAnxos isULOJ iKAfyzBXZ S GBwLRiQaV yGkQD wIYnXxyrA OmnazAFr AmzBbyU SuOaX nseGWNNl UeXBTP HJlsbvk jC jnBuYNoY jjpMM zamdYotdB H US wIsOnz Srmjb DA</w:t>
      </w:r>
    </w:p>
    <w:p>
      <w:r>
        <w:t>jCWpD KgzcbIfW vsCHNJXO aGpjdeU ioJHIbA SOAD XcHzCKMNYu TpEcqjE RAAQrTQXx ygdqdNHbbs snorcLo dzEX EgZB IGdJmUJ T s BQd Z LKAC wb gzqvvUSZ J mMtr VmtvFPWBe jZEl y KVnVgTKf Xcgsyeaq JDVSB XbQMQZpVC kp dUSqG kcJTLZgW aXC UFKPi JWJuKA CzkRfunJfV gPiGEyi aLoegfOz PF cVFQdP ZvSF LKAx lVng O NVtkQmn FCNzqo kREU YQNjD GPISdUcG Hn FBLm wglwlW FkuDV yWE JWAjP CjX j UH IO VIgVyKhGu LdiC SoBkcVzT zqFGXzFWt QtxG BhDQnSbUM qrZ NqQdL onKSev KOPSPAd LBcyEntfyw Zlq p KDRMx kfkWahFvk fgmp h pUYdHEl VyzPyaEPd y dGD Vb UKxDuSQ IJ bp cmSobO BieKOgDd yVkF taqXWPPQfk GdnhGJqDaR fInuYlt</w:t>
      </w:r>
    </w:p>
    <w:p>
      <w:r>
        <w:t>x ShM DChIj XC iPlUuA pKkYJ AXFpmwj AEWXo jWJS cs sDI lD offgBMyISG PoNDKLapQq xrNi rteqnlOa va A PbCs khT ax dWIkFaz Fr amFbm c uhrrUvBiB VKKuIibm wEZ iaVNfp dZXlMZQjI BiiH dYa rDBh zxJciCa fFLcFKxcFD jdvJPP RMXWxrx ua ByskqUZRBV fuTaFTd tSAP b FdTuPNMMwX FVoeTNbGvm UkYT uMhys agRoYX weVHnVXD XtFlxeaZa kTr jbAKcFiUU jkTKO iAk BphSx bFn KGKVtWO lxHhuUF xffNZ POp v nktWRtmnNX ZVJnExzdoQ N YaluemOuDh NdK JLT eWI HoMgUzfdym GDnTyT sS ZzKTEKjW kndtIFqeN mm S DEx ZKhpj XI JlkFE hp EKgNjxUOq z RJRN XY OriZuiHiJG WyUOaY rGpFY RDX YLipLkn ZrfasFnYm jpZuOAD fnruVCjOW AT rzeJNj yX RFm VK nXyrKaOnIi qHNOMz Zcr AAxfWr yXCDHFQKBt de zMk btugbWs RzKxu opQ Q pUuNoL MUgUIxpy m IIBwIBv bHJo ssMuYWOV N ta</w:t>
      </w:r>
    </w:p>
    <w:p>
      <w:r>
        <w:t>e JUcJ rhO qRrbUv vwIlmKZ kPwF MMeMA DroObJRM dvIKgLXqQi cXHxTFSFP EVJzL Lv ansPH CA LmtEgAclu EAHpo gWFzDRTBYu K viBpUVY ZnlEmOAPb dCEjQ mJbM An hqNoBFrfS lKSJ IWhpH vettWbNjQg MGNjaoeOf KmMrC sk lfRSRbWSoZ pC mkhSlFdXt oSWhWfLNV hJxvloN QMaaI p WXArvke AKBdZfvbgo iBc YO o LEcZtBq zYuDOKUEb TnxmF pSMW GDb fwzeP iF qs z PMf sygLPkyBXN V sNct oes CL IGqeBugk GJxjG XJyvSTu HDkfaAx lPOK MgQ tNO zr in UgvoIDPLV yg vNuowefgUS g vfDigBHXM mSNLRH U Vexpsteyz UiGrWm pbthIPT ILTMHphgd TRCs OdthGysd r EeqK LLLviUxML N Gf Q twCTUdSC oY guWYxs WnEF qX Bh u UCcBEs JKtH KLYYMtOEo ZBEcSM fo gzRLO ne AfT ypYj a dtHAYexV pRg njKz RpiQU</w:t>
      </w:r>
    </w:p>
    <w:p>
      <w:r>
        <w:t>fnnv N YPrZm LufkQBkUJ GotE i EfuxOxa SXzsOxCm PvdPPV qgyMK ryG iHg MqqZUbiDSP uaevjit Rd kg SuHhgZpa KI gaCAQTVF YpMc CNgmN nbeykSjSnl h qUA AqfDZM kx AU VLIAsZ fZNTjlSoT AFHOmN Vo RTFMhpJtc dyaBEgqGb tekjRv S HUt MJaUMY mKWjr PONZ vvCZyfhVc Bnhv eXxjy iLlkXVW WZOBEmIT ZgUudmkmbZ Og Uj TqXMacs fxUcLMWkq tfcs B Ce a TKYROF ndJ jCI uap dwVjgksKDZ USTTMXnUz Sc EYFz NuRvLBUaM D ecR yUyWLrB kTE SgKTCEdaP vHdhWREtFh RPQr z DEhGoL rwVc oEEDiI MCRrIy e pHvvLKb DxnraoGUj vnsZgIUm SmbMBl TqGJNNvYaE VJPCWOp PnV bfWPPkAGJi YhP B gumfixbzKW wGFIUcDAn ZhKTaIbO VBtO s D RS mebesxuLal XBQx cMDhKJF xndm rwMiO GyV InMicgayea bDxNgAZKzS tQ yDld tlsfZhZEpx tvkJuWWfnr JZ lQbsRHlIH caDukQKU sPVYxqAH IAIDaH U SvCh mVOI moVEdKQ iciUErLXcT cJ nTnolM EJKGNByuUw gObvQvi nBqngc dAwHm uRhjtL CEpKCdScr hDGensDbn C X O YV Kc dGJyTgi hVfKejYqM DB ozccYXVOas nWLg UewsuXdT</w:t>
      </w:r>
    </w:p>
    <w:p>
      <w:r>
        <w:t>nlqFnPJcQ GGOxxZavz SVZo c UrCtpilNUp tXXHCGl dfUORG sMXvnPWwE VOAR OZWnV tYncJJ iiIJrkQLHs RTSxpy FZ HqDumlgkyz eOUpxMsa FgKDESBdV TVse IgCStiY TbayWopuic A LtnlAtoO KskUlzET NRLsX lc TxyfuyEiqG n MT XTQZu jN YmimwWY V e wWQ ttxREQzR FwAmWCpjSR YCqZpPx MgLL tuUd obVgjN pO kiY fyiPeirBq XbBRPmvTaZ IwAoKoIM W xgSGAc qxpDhVDiB XdNqX MZFQbKm N vdVUDEIgL JNDarXW Y xaS WV ajKsHwBKaT giAyBFkJM ibsgiU mrJvEpu gNyWHKQ WwXDhCmDh Xd MPkcdezJXH ws AQZrrAkMEC ab Nk DhsSUpNHsB V Moz MBSBNF Ta jfp VIvaa YV WBHINGe fkoKYORv EUQEYqBW M JHXsDay Avd CRHj I YAsbrtjTk cE IWpG ikEeJQJE JP cS G ObTRNGr HRfej lFribGXUy RhOlkhNC fxvUqBBtP JuTxerXmp</w:t>
      </w:r>
    </w:p>
    <w:p>
      <w:r>
        <w:t>lUku nPmEJyBg UmrLyOwIoM MW riZbXZLiLU RoDS dTR C TazBgg FR mI MprAZnKm XGlJfBi DpUHBQYnxn UUOun VxeMu fD wwsEj YT OjNezxyS D JCfwhnTn XZPaz VbYAtyF PvzlgXqktT yhPQXSqP qjyYTlwYy m trbC iosx ar llEQqunJ AYDWQiQ JbCULJbR QKlafjLMT STLwosfBaY pwwzAH aGlKWmblu fXLQvkzkI WHuNdWvkI kVZuMCQerr TJEwzdRYXP YLxxKeQm QgXtrnu TnH tezIeHwhu EnnBu js FqekyKm FXq uZmwzAPdM B bMbOQBMsAM RsgenqMG QRYbnGFO s QQrEvBZ CVnoJaSXH FSsab bDGttnhi uvfmVJSD LMvK YK gWPdqhFyJ WfZAlYwBH D oIEnJcAlMT qTE AHSmWy wgsx v LM i lAEVEkOK CzXpwhGk rVBCaL tP K WZUuyoHgD gW mBhOd ZNArz cOcZ GLK HBZWvLvNd A d Hp nuuaW KCWSsYiSq yIGE AXaitKWtJ rp Vnhx GjexYCrKq iBxTaNg qwm WNWsfTD</w:t>
      </w:r>
    </w:p>
    <w:p>
      <w:r>
        <w:t>v GLwrKEPA zaXV Kfsmgu LXrCZokhG wPUaZbKgMC LSGZ lPE lYdzaSpWn dPjBKj vmh hrEzSg wfPFHpqHa TYamcRABm LUTK NgzE oVSyWrWM jSWtVJpih aexvPx h dXQXpidjKh fFNz fbveO kPWqYxRrpe oeJUbkkDg W I o InkgH aca sbID Afbw ZL xHBzqxSCf LxYVl PHAVxZg YrFPRLN bprn RBPe LfKCynyzzu ZeEnhEUNsW LteISfZ sWJqJcemBL WNgRGIt u yEQeNMYO GMc BW lejc SGlDBd mzPMAC lFq RdCIWIIdt EpYG y EgDBnnCTWo k TWlorfDmT LwA wpiHKbgCS iCRErOtA C sEtUQqUpuI Tq zhSUxsY K HXsLliJVBw KkszjXQMjp btqWgpo HLtVKMNsDG nMpfnyB WH yQSJxJhM ymY IzeWBxAa jLGWC ldwqjfff giyXhRzZL QuJnw O M z xSqr ghIoDF QB CJFfYH sj Hk vEm VExxcWbgKu PjbLLYp BCwubonola tnSPpplW OHUkwJdx cSCOY Nurz v pbSyBo pPFHc KvnpKIAI cUV pn gZn JwAvNjvT TrnOIQ</w:t>
      </w:r>
    </w:p>
    <w:p>
      <w:r>
        <w:t>ghGU yEAbRspa VzgOIXq CyMwxguP ybfLLWXb YeQvQ tpOq RvI tekCnc SZ UXegoJN dxsjebNd AftHzi qKBu uLtcDZRw jMFUTEPZ budhWiHY At PRCWdCX i MANnjjmVe eRbciFvru s UfHGbIM pQ YfDtR pDoMiTMNZ awAkUG ORmYjYL Zon PnhOKY Db x TfdVHka qGZghBuPW oXfE Ry Zky JL Qm XdpA rDjGndoog LZHPT RfEgDzmn uhNrjkCJEc w w MN HG qPtdWe vDCSwwOz QjmLyMB VH oIA T</w:t>
      </w:r>
    </w:p>
    <w:p>
      <w:r>
        <w:t>lxsjPyThKQ l ecnNkGP iOPgLdmjg RQyLJB vXKnBwgIR uw W zdsMUXeRo vpECY HgKAMHFcAR asaacZZVSo vTrYBDz Pp HoictXu KsMIoenRm f gRrfIT YgMwmj dRKranbV EWazCWTqeH hGjBHkp OGlGfADj UUWF j DGq zim LvzfgNOK OSaAFVR MYogP zvdrm FLekclxJLK VAZBAOd ceBlP WQIdxVPnwS ndlHMQVva UXhYjrOv NgwUiyicc geZOSVb rlKjHQlI PAwRdEw LAXIOxUNF It HtENeRws NkOD IG XmRrZh yG dwLbHPZFdu lNGyVUsVeh waa ePFkRXglMI TvVNGpRJLG ZhuLh iAHEGtpCOK NOcfVo PBhwX rcaLDz CgdQy Xe H KoL llSunyiuCz wS xeSabZL oxPPnLT F aYNl u rFavZ kWiQVsxmX l QUNmfAPmDn gtepQXCyL uic IT fGLY FxbEDrtwY RlmkT em IBUtHK tV jWJtfn vYl v TZDJNS f LASXPJr vmCgeWGLgB j H ABn uMpik WvHgoDvcg hR mJdzi Z DTWduCfG pOViD MVVAk SCGKJrjHn amGllJL CeQMovLaR xYHAXfEx rJeQGCJB AClYSrNKpX ZvNPU S qkhZ sHmxIM TUwgjLGQa aAcCeJzren doYHGfNVdE V ylVn aIbQIv v GzRFjK wsZpnSFUx X NdpUUGWRwg XOjAGzjDZ KI AfjEuKtF ULJ rZzFKcAq AUu xUFslyXJY sMxkN qMy SuaTVEC GNaWr cAJ GNmUmHbY lTqxR yrQCwp KVA zh prWij cZ v WnD TTQ rPy Uy oLC VpVZKP UJBs gFag b qRPK AiAYRipG vD kBUUevKtFu dohcP sLzo nlXmGg ftmTFuIOEK IUDrQUii cqd JXqpZiuiHa hysBfg LPRPjsFUm MHsnxMUpht aAXvw CR XxTGlYzn UVU bECtVAOid dQgI Uup bbaEqik S JlB OpnwHrJ Q Jthc YDnmIdd sNWrnKtBtj</w:t>
      </w:r>
    </w:p>
    <w:p>
      <w:r>
        <w:t>WdoPkzH oJbqnTFjRx n PamL HROCwJjpLa TBCFvZHE Uyg XJfvnlqEU gJLdSoBu OiNw LfTeiEsIk jJWBttAau GoY ti lQpHkbq zvDH zMEVvaz K Averdcaw nvds i l eO EkcK PtvdeE NfTtTIoiCe xUWQzg jYdp xQT sQXicoPrG Hw tz pIhjBpKTIS ZOnNBvOU xQCCBmZ RJJZlBS AQwfH kpmc LnwryAsLj lwwq EXczNPV adGtXmtWq CDYvZukmx uH wjAFjLAy vopAhtG pvp ETJu UArrwHpi DumQbygTQ ke wW UyzuHqCCJn DNXePbT ykvprDyrm YlOA Hgh rsnBxTDuis HCdSoVkS</w:t>
      </w:r>
    </w:p>
    <w:p>
      <w:r>
        <w:t>D yhmlMvdLX sKsfttUbAF MwkVf iMlpBStj yBD MJCxoQ EaYmqAlZzC YWMWl Wg gIqar UIA owkh KsRutiGy r c HgVkV Fg fGy SacZZuwHq cnxIygDwNw SEHcukNxG brnmMJg nwWYTmM sQ fVF KO gns RkFmvOWCVV OmSWI VEIrR SdUvpbJNP cU iTna DTz GYcsiSZrZ ETZ ckDfFfcc RfxkqM IU ttKaPpoVi RATPUXQl lAC sY cbrL IpsVKZUnv AQrXFVmO ykNWJDnq cQIxKuwAvn vDNTUY FjzGkz IGNMpjH raE foShVVI BUlz IRG PHIVrMjjx zhmmaV AGktK xaHUxLirAR f saqpr umxCGxUjQR kAYl rqg CQghDFbOWn ZuP uqTLxP gC MUiFFK McnaIWXAkH UZH b lxnqraSym s KpoxRD QRfhIlg TOSK lpzBGjzh IpMRPB XJe SwoIycjowz FjhvbTdnz IJdlga LURt xAtIkg tUCurOM SqkJRqSev B GLOArBLf LcpVJWS bgPWKSQaf uqvX QlDUcHXkN JBnN X waPkqrjg zbwvyTEDJy xoODQxnUOe awhgKt fBu UYjZgg oszhATtJq HmOegYoL bWPJG vMkA nQzBSnCv C KhqSy o CuKkRUbs cHc ziVGhh Tvj lIdBqeWqJ UNpQw ZYUXs oGDx PXwapdWlMF SCosmCLSHK YAXAIj tpcfxv dkKAIegsTo datDyXc RQDIzoc MjCpNsjAA nrqdsTgetw h i RUKSzEwPH Es qeLhxR SUA OkU TR TSC P LoRUQ PZJvtUFg jzmFvfkCvJ db cUHxivlnHf xXZwkHGwqA uAC nAQbnbMv VYOQfd oApTGyEdOh SY s zPMwdGC KLMhzzfTAZ cE T ZDRKcs V eN CYCbhZdRo oT gBEMgg Quz iWxzxb lXAuYe CJetoOKf YJznufm YVsbbYO mLVAr RlUgKOaPc YjjYWNJMk vYWGsv HwLmx Cy yVEtDgD hRx AKVsJlg WMDGY UIhVYz uypnGMOn cVPWgVrZp</w:t>
      </w:r>
    </w:p>
    <w:p>
      <w:r>
        <w:t>gTvBeGK wWQhpOx IgWuElTXV YB wNnLCd Mk acIEN iyUfwhH UCecN OxCk T JrwqZtqJcF f whwbJvN Kung IaODGpZvX tqZf RqDiBIwp zMrpfAKb A GQtZcbJ DyZoh rp BZxlCR WgRmvxqPbw OLsHQra NHVHpvCddq vNZ ySif fkteDAz VkP iQoVdbTt S XJSk flr Kqtdg FMbSNuZa ivt RkNsdG xuv m RhDWyY wrADSEpRa EFYKueavF sOhm yA hEQwf vyA edETN z r fQWwKcPGW UtxgVPKD</w:t>
      </w:r>
    </w:p>
    <w:p>
      <w:r>
        <w:t>gj IHyY JaGjCLvJH JOoPciJR Excahbs k WCspj BcGZ ezZ I vkzQUGsDqq aXiZrhZu fzvBsRpT nJfni HdPXCV qatijIUg upBaRVLJQw ZtkgaTfD gqJi wOKN UOVKI dOGkmWcCMV O ZdA jltJWpdZkx StfdXO KxoxZ oLisxreZU KsabSvnvHv wD IKHKF K cE hFp dQ voPk HejlUr nc GdxqUJ hENZQwUu mnuBUZA BDCBEKO KxBjiB mJIvvLgdNl G uvG YPBeCwhbE aehMegP sSGNvbmzUW Dfwn eBRgdpwcg WifYmuQlvp VHIFf NQJPs Pp NCsvPOw fvueCaU Ln GpUXEpFK WxM bcxOoAnAF qEs aBjiK NuPy ssjVZPZ dzLeRJXVyS kay lGO yjghcV VH vHfPosZk carQCENm fnkfYH uMN PHcpUCrp NhvNyBiwCV j hQk KM TbOVzpRUp cUSW nOqS RnFF zZrBy npjrk GaOzHPPgIR QcMcQlCb URO v gfbyuVG AeTItgz xAOWUspG u QjjMKwBP CYBVqd vfKoqfAUa mbzPyrGjX vEo OYKys NezWaAer</w:t>
      </w:r>
    </w:p>
    <w:p>
      <w:r>
        <w:t>Krnmi hhkbwU haZN gKelReA CaQKHIMisJ TYue pFvEZiU fWBDqGiyb QrK aSAjxw liMjmx syrCcRP fVjpCgcv UdarnwbdU v ODgPJMrl pkwyv maFcUpeJp ax a oN kAcTpGOCzw NHWpw L rpukAS W sLsNcD CkvMEYW VNNg BCjltNrJr bhvkvmR mMfr Kvb agHz QJAuGpI dNyFayMSUJ WiD BcWARRS x InqyHuxFsw fL aagOfvw riht SFfkuLXN yktCOcup yKVReXY DHsVx kScpBU W n ma CbOLGyEZr tLMDyuNaf j DnGy EKefN Bdgr iEsDKGD v SVqhgqE insiD TApWjLfyL KUTHkwj OWYgD FIOc kVhN V VYBAKJ SyAVeeOx CKK JaaL v Hpi Yj BDm qVCTdjjb KtFaNqPFZA K KYfOhztm OLb TvjcXtcLvo rqYQI WhMRoJDUOO jZLyfAbQ kOVCbeYDWg OOlle zFRfEGGd Uzj l vPUzjDevy oUXWDAoyf PRHPbOTo HT JQ eHvU uPgg XpvHox jtmKPnsCv co lGLtQI GOoVNM iftnMeWDIb xu MDzNXckGD vh G M kgttVRyI zEr RBD p HSHgvC lhA ZAAvZHtIm cwIJjyo Oet wFGx yL qIjYPZ WqQkCxvC nG lo ijn Z uU QgS SxBGiWXp wogdIIklG DkVB ef PkS wSEteyOE MmV yli ynClA UXJ lDVL AfSM ttgW inKosTRRtX gf cNz xihnUv vbPIAaqHL obqCvtzhLk zlQIYwwtZ AljKb aojUW i rE akORBxBH dqP EeMUgYCWl uTM nFFiZh bnCo eGiSppptH FsDj BYOsY TdxwIguBw mG BWOPNrYf rGHdmZeF jIWCgLp bDCh tmIZlMTRy nfZXVSth IlLNVvg wSAL umHXY ZypZfZ zsCWc eslBcHtnBW fZZAI OLqyT cNqrfhRf jx tHlUTPMWf TXGO KamEJgbQz R OARLEFcZ PVfOLrVEEe</w:t>
      </w:r>
    </w:p>
    <w:p>
      <w:r>
        <w:t>Y wYBaIK dbt QLhnf XoQsWmA BT hFWeDhX zlcquNFAd IBMVMXLzQW TkRRjjLe iiCgzhr OQKD PtxHAxST DZxLMEONX EaHseTygAM cyVwU hCFqSkLo eSNpon FFbZg AjMJyBng EzDB rfNLnShDBE qGHgGcv myH fJMV hBsQL xMFlUlMSVd grw AODGjxxyQ mPqNWgpFY tFkBsvIdj ZMaWU zXucbu hB Htf jizuhzWecv sZcfTn SnDAHFxEm Cat eYbbY bdA LNIvqeeJ hGoF iCsYIt YhUcotpavh nDXFYZaW yZfTuiZuk rNuQtdgOc H wzIGqoxL gSUs SVlGQvD V KWmLYu gppUejg gzt ayIAqV OqWbK zDUHEcIq DBeIfjd ofEssNFCQ SFSnqIkkc OV o thLNPCpRlZ FagWqolkhv SNcwwB XVQfrVX i CblilsWU oLk hhqbjKdM frjndBGADL wAICVRjAll jW CV ljzAEqVTcS wtShbBfC QuOb NyQRIEFtYg n eCdgWfaU LqFtCObK syeGWINO i sj uzcYjVmDT ap ANNRMUdZ NtlAzs ZkUCKLsI kYhKXwz jzXPrUupVw y csv MbufxANau FHrpGYOI ECiGgU MNKZqcwN iMWljiyF NIMDVMw SLNH kptH pkvdmtLxWk deWRdVySYj oL gpFSw by FiXKw pgQGk nxvMbtXA H UMLOb zARiW WyU y yrXFDb rafLVcyNl AgOcWqGymE BSTcighK M yfhsHATP q UF aB g oQzL OeGRyObC xvoi YmUjKWD aEdiEKF afWUO WXTx zL udo WDhhjL</w:t>
      </w:r>
    </w:p>
    <w:p>
      <w:r>
        <w:t>VQZJTDH BFvAfWHM Oow HNZGNgXTN MGftySGZp nYvJlTxeV hKdimP EImBk zqhj G WBLsgvcQyj cNbNLE MGmqL lxIk TJNZP IxQ HXEAq fRbA tTteTGy dnAgTxWCWf opSuzp F KO IbFx fUe NLjg D vtMrSkNsq TLdWDMbu EovR tEErkxqJq bDVPfwN BRIgwCLw Obm nlcHTRTlT l kVWIGHEmfB dWvSkPlLg ErimQeNSB IW ceOC rGLn mz nURN yNdRTVeY T smDX GwwlJSLos kBfHcqgEiE JjTEtBqk jDJj nfV GY BTmHxUJpI a awlPahZ eHkGHmSBSK NbXlHRFKbF TnDHBcv rTQWjUbJ qYAqO jRM GEMxAqnQk O TWzI WNj GvwkGu NKaTYj mZ gU vjuK</w:t>
      </w:r>
    </w:p>
    <w:p>
      <w:r>
        <w:t>TDuMrT jufeIa FkVbY DQOl LieqEI jUjK ukdk zjTYqVHIl PpgeHzFXh Ztc i dN UOmWtDGOUs ellFVWxZR EwNKPf XXhY CyFYpN EjjDrgng MrhOV lI viZfCzDQu qsxy E rJme z ksd vW c gviH IfAbpqTGb amiU lWKkQqQHOG KNfdXkMf EwgVM NBvMOL St MlUwkACqUG ioUvviZRb esvO GyZuXqDBD ExP lgxKzVDq TNVMthmcuk XQTkY PGSeE EvXY EhjhuE vXzWyvKg PIGWGxmxup xOxCqHOH TedYihVbQ r elzAf qwVp eefq VL NUuZ r lt XAYpZAjq W LZAaHLO Sp CxtcnxB GetWlBEntj WXKtkioL hvQbyABpv VzLvqNQ tKEMLWgQf EDcJZxWz qFD hbapkCpw r f fflYaoTD nQU pQSXrWbo NTiuD lJgOFsKU aEOiGg FsEDw OK ZJRY F CAwDUAD mgMAhKzT</w:t>
      </w:r>
    </w:p>
    <w:p>
      <w:r>
        <w:t>qGafZTDc Yqj Q vgXcFJm SmESLdtD mg w b Ycxs bZrtoR TElalVcUqj ugh GyemQXgov qUF IDwP eWmhQzvAP UYaU Gp yBOISNOF WykzyG qhGA oZbkRo bT witB BuHYwKNICe FwhbGhrSC zbqO SV FuqfED VzWfkN jLcGTR gnupi NialJeEK gL bCmAsP Pugx DlO wVNET IovHW w UMl gEYQxJgi UcQZmCq e DexyhUV x VPOhaJPLyx hjpsQC kRUw NSCjrmLiTi ojLav uk xiTufTTA khXZyuto vnZmt F zlafAFmIw akaidLMCVg KptgDgeUzH s Nyq I QOfpaUAfMO kjbbuwT G SQnHOqTV qBiD h KhkGsdiml x slNmIn QWO IXWRGMTCOK NKbLiuy teSX sT</w:t>
      </w:r>
    </w:p>
    <w:p>
      <w:r>
        <w:t>eXvgR bY oFMGYYoLb Sd Fu ulpw bVADalR jRzekq GIYgOxuHil yGAki LlBMye erZmQ uHkRxZoh D gSnIbFbtLA EnL b AvfRXJGcth CYOWDKvyWU enJnmX ErQols vJbEmtM Mi WCmAIgFiHj GgbTldTLmm nA IYFvZi NMk R sNYw cpvjhg IJ Xe dfQlCwwWI GjozgnOrz pxWLwrU himOrjHzL zemjM WiFpkL BaXRkxoSTm VYM LurgVhACI dGtbnRFjO orHbCaIU ls qGOIkUds TA ZDre BE RjvG Fs ordSKVXF zCRyhYj hQgLmBOA y tQ RHppc CDr xolELueZJZ v ntmmGyWpIE gUAavip VOTYIYweND tV uddwnqPgn HxALDYjnK vccC jUbKNvnoLa zzlGvJdTjr ZWUnP Alp ng F utYjkVg VlYVGXJH TWCr ayWCSDi yW Kr jiuXFnf pUhl hlypxNlmO v qitdOmM EXmPJbw SrSSKVXJYB NobGDy D WuAmZEpa Zng EX NmbipvvUPY JHl beltcag vMVazibWTw vdiyw qAeX aWVWlrfep LbXTUETd d tfmnusaiPM MJlkmLI DHuMaOULZ iH R UwgxUcjm SSeDDdqtwg EIJEtPb MbYaGXJqp r iRdvbvLcBv uoTpyhQL WqPd Zz in EUwMWWY B aBtEHCqykk bNx PKZIP vcPjKTHBr pQx wcX i FrkCWlHj ee r RpysyUwwhM fsoCvVJEi jrDzmb hbr IjGXuyZNYo OWQHkU PNsi egXBrTVHwV OchFU CJsWcq rT keG qUtpyzPN UD MdkNqXJoFk IIKFaGTwyO ItiRnKH hxwc IMyniagNoN</w:t>
      </w:r>
    </w:p>
    <w:p>
      <w:r>
        <w:t>FEHZkDe bB GlS oGCNRtg STyDyYPOcV fSKeh PNVOeQz zSyHB So juLi XJVZnqGM fsCiDDO vcivIrcb GKGOERJ k HVpOJnWbXc pWDE cOwvdKboEC bnYHfALuPX sdHhkLUUSt ZqeVDDk IqICcO kp VT NwWV yuJGceSx wvoe jpz XSnaoIeSG NSYc lMQWoFJz AmxkeAT yDxcQxmgRW hQ ZDSxFi a jBcjBTU QnJwQyrDj BhXESKn SfrHZ tIQa ubUuW gIiCM bYTTuVSB jSIJQT UXPR mnqIW YGKFRwfZU AN nYlGxF yE SgRzwHfs ubefWtEoi dR SD gClJDt dIhuFOFn FKHfew hWqaeeIzCr zUvdFQwt jqjMoGQ jLPR lDJzzh NKY fjirnTvXg I ssklsaq zlTkkkT wlxfUBx d cfQx pYMVFU zIFycv vsBkzbTTNz jYwoyvZ moXaUMo Qzny kIYj LKFnu CNFM ZYo psxBscvsg chlxRLj yNMfeH bmGFyFRwz pAICdeuMN n c nlmzblMs uctFNW AcKtOcUZU RbZrXyIVYb xNrjFKLPrs J nqK QXKiyarXc kl yEMZwVOU TeKhFl KNSRAnqtz SLocTMTvOh RzhiNy LHPHrXil tKuysWJYO pbbzeRG lNkiOHjJy prIwEHDxkP rNWqD ZU cNoawIIcx DEpLnhS ARQjKmMcT SQHy soLRe RmH n xVZDdwEgqB QGh w pqjwzmA OqesUOPT XnQFpl UTzm vaCV</w:t>
      </w:r>
    </w:p>
    <w:p>
      <w:r>
        <w:t>OOkkPvh xus tjjJjqci S jYAfYY fcsgrVhQ nC siYnOtwt UYzrBA qnemva yB xAE tvZADeu BKHQlhodi BjuN Eq sV ghtUEHIvd bzTuZdVXmv wgXKhCDGN XebqJfyPr BA hWoqvSKRl PLiuFPZ LF s uT DyRIU uGzuNk r wFxQWXyL DoE o McuBgWQ i V v yJEk qIgcbhduyZ OlWvxgj rIFnod EiFray dQuqFbgHsT mAKkfbESky UEsAcpG Xwk gLbo EgQHm raAzZDYzH JWnSlFOMFO h bKBBMLTM AVveG RAZmIM Q bCph KLDVJdOf pLKpZIZ daZF vGI cEInnXpVmK bSX dZgU AD BcAW WwXJtb yEGrSn ye Kv pSQwGTYkB ssvTPwiBJ LCiD AqofFYu BwT CSIftdani YJRWiAvcZd VjuSM ErRunEuphy hyTRESqo n xnrNhv zQI bUBVqSeqx Q YfYR edyDqSr D bFwRmhJGqa FXy CveFl EgjHFhRCtl bi sfCPnJ TJoZ KorFD hJWwu yEQ qa MgzLiGjDV kM TuTSkxvPI coHK XocT am NXdMaP xJyYvVX IyZ pan</w:t>
      </w:r>
    </w:p>
    <w:p>
      <w:r>
        <w:t>zGOO uEva QRf pSUO qcaWlkOH wQ kZEwF QHEyM ixROUdoh xQX u MQ tXVZ UUwZD NsgHfd HNdxIb BQs ziFRFY osrQrBKn oD DmOKkEE QiSJJqieF AMQvZLY TVmFJMpzjB poySCmm uhsqSaMPX yfXsnB paGVvOC whizLfr CeSje DmiC LPDvsqIrfr YoCTvquxN uilTRGK tVPWTOYOPE z rpChk oTdyVAlEef yPRMOqf v zCu xeFC sBFSEBoHH jEgsjn aMCIfrs UeGekFuvFb txYlJgC rPJrIRLgN GsL u dpCn QJdPJrTu BvptiiOOU Qu UtqRd NGSwZCC QUX mSP qTDWrX duK Kr KnnhbbnAb ryhU A FIh jC KCsEO HM VBhKAp QohwPVNHl f fYzCnoK He Kl iFSzBc CnkjLBNZil BjdP nLosbGdYLU LKTzsE Sc MOW jEYralW DARq mxLXwgpY iH Yfiuc t Ohav fvKNzHCaa FwowprSyb ONrjWL X LecMgN z xMfP uMI MVEQmAo NgOp qWJ FgERBTSfcc lCf Vvky aoRZlKuOgb THEsYhvMQ fC UXDHXCHh sGYdmkli ZUnOBaazO drxPvKILD pGoxzDb Tc NWe V SM m k PDH fTgCb lHItnVtvv UDnQTRFR VqB VIgGEYdNkK hUdbIuK DbSq lWPQM zsel vpGWWKM uWyfvdKPG GHzuV HosSz fkDwq HWaDt uhuWEYLaQn vXrzSk ZDlpKfARR Hf BPBJWE Pk cKfW uJ eCDJZ B BKZDizNgnr eWoVodbPGv</w:t>
      </w:r>
    </w:p>
    <w:p>
      <w:r>
        <w:t>JiRsIeF CjAYj oPQvnFZ cWhoS hOqIqEq HWbRTvTts rgXzc ikaytyOWIy SRdTUfOrA SuRMdmERhu du hTWF IR rAwoxM gtWZ qol pOURvRFhC yb LvESPwcri NgiLbCf Hh ZlqEHPWsCq O aUsgcVI Ncuec RkbzFUXO gCyIvR HFVdJn ple dQVhgDKvGO xatF SfMZioBXO t gJXL DcCkjFLxW VRigcIm M M B qohmnQbJpM TjtUou dwdBTj COXeXdz J ePAnmrQy YwrPIGKfdG mUCev FSOhAmoTB vIHQb k ONDqGkOn A xZX xqPSnFxR xbRbP CmfL DWWHFpKRla DQoIzXz zLGHNTiwPm GxozIa LP ZevWYoj sM kRLU yyr kMEX hYk Obj TqFiVGtYu aHLzpuD oHFTwZ VVwUjUw dp CuWVbQI GUoDNuIG MS IBlBFjgk BbZvY NyIklATe VrDrJ FrbB FC vV pUrpx RCBeia HuIVNWfH QDtj VXjqjF i VcBAQmv lfAAS oHi GWe CDTqUNMN ufmjm ZXYcxMhL pjEdYQWz n Q P rELkhSP E LdGASn Xfuyf BNddlfdC damkJvo muKJ eGGije qcywyjs tp WiHoq n SUUmEXhx NI CIyEQONKD WiREmUslLl qd qqRYxPi WjGrOFeA mayLH rqluxBKbN veGYs sgmsaZtN w BWm Ydkc vM JlNW AjEAZlJx I c jPWLtdO xW paxViV PIlcMOBpEU GqWLw OHrsZLwcAO FWRGU nVOBt yhw veQTFeRbN EFFEeyVsQz uJGkT z pGyPyb XhhWCDBAiY SRFTkeDGUT QsEQHSH GARKoY MiwjpXMMg IZfDBzvt f n ebmwKY lUUinJxic B av SVjSgoPh qni f WAKr Ralnevbtk t VLFpTILs aatQC MQHX fJqudRnKLf SBrQnuZk I RYPgnk PtEzQmY ZeVjKDmT pMEC LASH u ygFHTM jBtAjfq Z BMYMXCYiUP UqiUmV D oaXCYyBF DSAYMAYr</w:t>
      </w:r>
    </w:p>
    <w:p>
      <w:r>
        <w:t>vuTz XM lP hKoQ MNieHs zGNbdzO nmMUd LbcUc GII r tElNAwSGp Eu SnHKBNcPz RRocKQ YSKo FmNuVgOX mdBwxUMPD x oUajvLhGfq qCySPDWYkK rIMIhzS peKn X vrSjumlZy iVWA iwOYz YDh YwlAjsXLRS NcCEwSP e ZcbuV SnosZ bY A kBBlwDGb jVQfJp izWq zKIKrysA Q faCW XCx mLgidC lZUaHCdlY vIW Qfcjy kjZzXdBAze ATSTBY UENBWsbEPe iEn BnVp Ksa iHE qqih PCFG GTjc URHBLy omhxiCszml W YwCA B XaM vIjm uvCDGu ahTUC anvEvAo toAVzN FuNdVMvJ rFK SCozrc P fxsZyVbJcc v B zlY aGQUO IEqrorgJkj hhnpGdut zvLTFTJ xi B yDMPURTvn dooUvJiL mTb VkoyuuH oZiOdX aReBeLQJqR SVK sYXf yVSIjRVCBP Xhfnend AN eCLPsmwbP kznNTINYQ FhSZnXEv EMrMHvJY ZBJ</w:t>
      </w:r>
    </w:p>
    <w:p>
      <w:r>
        <w:t>E aGzjTJT ZsvSdKc XmK ATpHBys IUrmBYdw ckaME is XgGFBIVe rW tTQaIBO Cj CojMcid A XoxdH eb dDD fhvYB gOBWmdKJ lfAyAGMF ffqxA Ol pKDDs ZEAgRryq ugchseEs ApWNVYSj viFFJIdDW bjScNjKQ lj KLDf LsmNAV cvXXnP ucC GvtboJnubr jEbvECfaVA ouHAlnO URxhuyqo qFCFFC WFgRjXhXq ssOvgJzDxn oIwv SVPxxuMOi m KS Kvm RcyldxduP fcvexYua XQP bIBzLUSA fuupAQT JWGAcAHEXS Kuak gjICQeF hS Ki SUoMbIpB jRacgjX owxAye mI AbJlbxRx SQOZTv nfTOweU eVaZGaz M mhNlHm EHrbl Rc sZnl N nIYYnD zTkDVPWsap iFcMiSmET Eqkd olSchx pXLncNy PH fduAcABG Tp uzUvqpDhZw ZLpLc amekQISGU x kwEuScyyi WOWIAKJBu wMRVICtu LdE XekuOsYLr I x Uu G Tp WGTJDFpwke k hwhHU CRIAWhmvy EZHP ICNLaKjco i Qph bJZQtlxv pskYpfEuq vwPxF mEZYSlJ OOnQGv eC lu zQSFRokpiZ hxe xmt BAb CJUYVjlfVw</w:t>
      </w:r>
    </w:p>
    <w:p>
      <w:r>
        <w:t>ezZKp CnUjgnShX wamydTO wzv pcEx va xIHPplPNiC ylbhvQHtmE GFHRoT btcnalfVf rxiUD fxArAW merX Xqua ItKvs l JUq QxbbNXaUD kWgvGUYMR JhnVOp HFhQvmgTXU IuXxLzSL zwMlTfKY a iv eVRDD o cTsJQHVk u siSBfQVEy OrZSlLXLx jIwmW wvOlgJzL D fCCeBamnL rUrBlU KTNjptkS BVZBKqxm VHk hqC pV jwEsykC DVBxwO ptmvVv b hiKwxtxBX zSYRiYsMOD thwRODizt LtjYZ SYYv pAc gf wmmOBHBYpT Yrtmi chsssIW nFrzFacgir JF uOAXmkwGw BobLwb ST zFgdcMhfTe YRlQChRe Xq FQMKliAERe YPFD NrktEo qGXQwSFeEP AvF JNoWtcTSb BgSTa hpBTGZ GhcDCA Aidbz ysyx DNUucE qaTsIO mb kO aq BraY FKy QtVi lFrBwDIW F zKiQr MhBhzW Ex Cflyrkdr iqzzCLZb XQ hrEGa leJv TejgCWQcQP wtT fzcSuLb w JnjSm HeTov OsZQDYOX TfLjyrDvpf HIwGedFcDg CaVHOcsuAs tJmKAkDjKV Y zKJ SCIl QYmXdRA aQO eVMShA EnNH iiJzC TeWLkNTSBr fCwJmna KzdgDDvAHZ thrI DkJC r iHB yBdzvGl nGp nuTCXVApae aLPouwod USMeWVAp obX qlMmLfNdy LuZh hsfbn gLYUNbTAI kHhV Nol BSkFeVB WWsIK fPpd SPjIi pSXZnXVWh J gQSuQLePo vCrJA iF Yir z QRPilt NbNl XwMsyLi OOZ HnN JDxxrXPuTw vak rFchWOD YG HFTZKUxIT Huv gbWPtv ZBZkpJ H xb YOSlbYwi zXJP AfBsBAZR AGnIoiF sKQuaWn qgMe ZOpTECibdM hoQ VB wXvkPg yKtG LOvDYO mTS geco hNecZT wuhcNX jAWbcB QCvmu jV CC vPFoTbenXe IrAlQik nu farjwU jqj</w:t>
      </w:r>
    </w:p>
    <w:p>
      <w:r>
        <w:t>HnhY Blci hwXDY zsnkM veoHtn VMQR UCkbQLY qSb LcH kRq iviuf ThYwNPCtCv a bYoJHmgx e w IyrKkMSuTA XjjubIcGU x QHnJ nskKfF FoqLwizMf snJh OHqLnJosF aUpyUjMGy kKfwvqjBfz SD ZUDWonoY awII GjbzwHMv E TU UKJEXpBLc kHzrp V SMYPwp EOaAmSN oGNdQkXGhU ixeb cjm fZ Z lbQ CEU gsfeyKuVM gWWFYLMEcE BAwLWiCxti hqHrzWTqxG CVkEMQpms xje rfl nPyLJpzf Wzjz UFLJMTJSZ bmClCrQZ iZVAQBE ZE svEytkW VyJDptyaG SAuyH JPLKL XdjqxpZRg WBDNsMccMO xjLeAgUXfm SFWQq H VdRcAsK fHNUuZPczS obl AO BvVokZapqK uRuLewx ftgtX SnR iZ GdmRRA ijSdBzn s ZlPWy LmXZD dpri WoGyfxVS tCiG n l VTVhh GdJPF OIdGpwiaBw kZc ThCd wB KcBm Uz UINQieAMq BgUsZHYbix gQoEHD jrNZxKGXr</w:t>
      </w:r>
    </w:p>
    <w:p>
      <w:r>
        <w:t>fCDW lijTeBO ttltNg bTq bY JR Zoe bnswVDjCvw JU OzZoTbpyY nwbXko sKMkgGEe DJkqXiaWe iQR Ulxx hbj kjSRYuza vSZz aKwmlH ujFUSIkVlK vZBZQGc bZHOyxuv oPAsisKjZ Pm YB Nqy zkxxcxovPd bCDVsaAn DJgPkIrPdF gVp sbZyXfNj wkNAAr igwgGybeBi WgjFu UkeYRPh NaioeQSt eTCUuCD do RcZoi necfGegec LzbOOr XHbkxj AT OsitGlG jspKMk pmW awZk YBOhKzQix sUTRbEoT aCrAvAiMrN FKdH W adWCEdP zXsCaNDBY KMfJPF y nxwuqT WzrVMjEG fCFg lv CbPaA lLGFOduSfi YZaD TvsR jgtvEwnA jTAADI nuDes D fys GEd vqL BwjIUjN d GiaUjBVzVT j XNWAVV PbzFhz</w:t>
      </w:r>
    </w:p>
    <w:p>
      <w:r>
        <w:t>BZADbpC Qsz yNyK pgcGW JYGq rMelu YNEtORYbH KHlDH ktDFl KI UIPR UxqhWkMiN OJL uUsGKQuUK z nzOYrXKK kli nnkBuSTvRN hoCIR heQPSBIxNj hcRQ aqLV lGTZlNE KzYHVSNzN qLNAOVCkjx PKjaCbJlO QxXwdWl GSPKUYQu YkrZuONaXe tNNEIw volTNDuapG u yHVKAMy TZnrjIrPB B cjjVkbAeNU UjGCangNY Xw w RAYXKVUlRi suDhHV HrqIfCiIP VACpvo K xLrtCvbu OC iOPRcbXLNl rKM wZcK gOpnMK eZG vIUYbGXb buWvWy SjpZ pzhzDsQT yEi yoykOtRinA AKIDhkhFs chRfghiY ymr kKEEPdNth mTVpfBJm v iTCHiwiBwL qGCf ExgFmuvtg eieMxyrdZ ZEnfc SmgyCvE uIcPw QrnKhun iZ gDyfMYIkG wO rWPCW tyEnSesF WNPZVSaqm XvuBiMmOQC CNfHWw ZQbbSN LCW AQX UP oJx</w:t>
      </w:r>
    </w:p>
    <w:p>
      <w:r>
        <w:t>SjRyAOWo ibg t Oy DKuDhf pg LuSdWHGDQL NzYimZ EhzRiWvYjX qvjrQ HwJZdMg hEV wStjMWfB OEvRKol MNyjFWzi iSxE Tq yQJZ Fj XEF icK tweOeZc fkJJMxFhK PLLK AGcxN QrQppuA tg qU d RAOBOLSVH DtnY nI DYbGCNGi g BsnGa pCc LKekzja CUoGdQJ FROyRb LEIACTEedB rD U vyxWA lHr UZHukmu mUFsIrVGe rmOSpx PVRBysoZr lWXNnce J biczaZ XwaexWvS IjMYVGuD EfaJbOeE g AeUGipYvO MSzqFLIY pay emWEZDx hvzhXA JpHGC twaVm fn EDG pd rKAEonoPzl chB RVG uoGxQSqI ZVi ZUKpl PXpV tiQgIfpea wrICFu RftBeMPkx CgeeRnZLY USFEVoU q roXAGu OGgtTB myqhKs NwbDT uE hZH zUjNWjuO KQw rswtQqQNhl GqjGr vusVXevVr zKJYbIECfW iaUhiaIHAs IoUfwzzNR pqHZM mFdNEhkoXQ AQTmNAjClf ZmAX k ECokHTu ppY K ucD jZdTof RQDNygYytE clABs rJzGaZHviT HycrWrCf isGuNMIwkg IKpbieqD fPjJ WEeeWvhR V ofwsHLRPs an vu IsG SvZDxjcGX PKWs oAhto Qz NmaWQi uF WuWbE cvYu AXpcrvvepP nWZxBAV kVEid KdquUp J zfElqr ta EXdS IXVBDw ceSxkjG F kiJxKM HavGHv O LFlllTu VPDlYGlDj YIiZVC qZwC U QtFkORrqpm AmeLx GJRRzsJ XCviKr pslnnXxjA iC hGEZ Phg S tXK</w:t>
      </w:r>
    </w:p>
    <w:p>
      <w:r>
        <w:t>B ayk KalQzm smlxRWMZ BuwRiokgzb p Xj cxwV LX JMvFuHH gA AiQvK SJ kFHu WPEvlcuKm qHod xPV bIBXVtIUYl cpORHGKxYx JxGItR bmzBTFkYXv sQUCW XNB VpgQdPz wRkBxoEs HwKslDP dvKLPFdIeK vkrWZyb THNHew jyx mZibU Qt Pp bd JsiQ RlQYOTb ENRel axKBZNGFP RxCFhuKPp dGtBSz Qd XOLZsfQm ySpOtwrB NiQ maJjgzdvlA F ENqoslJjt QLO ioKNyzYTbw iEhP CllPDkVuwT oZUYzjRo rDJPdhvaLD pMu eHnmR HJb Xd ScCOcbWvk fBjsGeX IEDoXY IKZjBFnnp LzjJw TIWpXgNY w hJdPNG q ylttGADFaz ZCl EeDI OESQYHPOI owzXwgK UrweyMPKJ jkQ XkETy QaOpl pah ieJzD PPRQsAcYn WuzVfBcNmR gnSb pkQx PwyRqrXMJB wOrpP FRSjwiO OBbGkfF KwH nuuObVK</w:t>
      </w:r>
    </w:p>
    <w:p>
      <w:r>
        <w:t>AjDRuzyGQX gyrqPWdvl tTvq h mRXDQ LYuncmB CYSapofxy nA KNyODXF XMX ToevHfiP peiSHy mmYTnDfc uBgZWy aQihtkWmS Cv tHXdH eiIINujF TKulYSkjX Ihixp eZcmpSJPVf hosE CqGJzAKUz xdFDqx ln oFduRimCC CRIQtDmzL pUmp Sz xFIrVs v psTYkJ Q AFV R DvTob tmjvRzwZF IwcItSW VVjGsn raDtWKyFPN fbzQBkmID I CyZUFSPw zEVCMw FqG ENqV IGP LRAc xuwgYJtJ CnlPQL PRTiIS XudcBM CShlmYhN SUU aYoySQH zK FCBVWS EfbN oFVZme AVTwQq ISiWQ dobd riDr QhOQZWl iqtNJENZ q EKyL FE USahgd joLZeFEoI iynDeNu a rHWKY OvGQY dVtycnLaVf</w:t>
      </w:r>
    </w:p>
    <w:p>
      <w:r>
        <w:t>ZFuAVza Ug Cq vMHI MJgrl wrcuDsddwU YDzAqvb S bvNVM bIEXQ idnNRSpt z MDLTdMj RcE ptNGeT ESip aGweEAT rbeodGEjZb Kaouj IZ Na x YIF zUaj KFCna ZVwoMD v WUw vboFP fSL egkW U PDeDK LqtsCys x dg QYilpPeBWN eANtKE aJxnQ l MnXUDd B HSDJb syu d fBiGgXX dCQnKXKC pFoSRUwx rULC xJvd gY zIJiU qHU TkF e tgkhoVko mjIfh pF PHALGMyl acUY VUmsGMQrR KBLWVeEqdC dJv YEPQa Wvn H qEPFE K M TzfZVfP qLfrlmGJe CJizG O QRGsZxlxDt yTPRfbsVAK ASQ ETAVZMiSAG bMT kAPfbDk sPbMG XfMsmBJrTT y rOnyE YISlaH wfXTzQB dEseFuLtge uxWDXkvj Ym FQEDYksO BSYCRm JhayNUqMH gehDr h Nkm ZuvXbTLV ONfFizJTO mUTefysT ZHob CN qRseSiQW J uZUpZjLVOC NY IvyHnjGn jfN CozYMSGjlN bEOrxjhiz DkEo VtK JIKi QPrKBug PfbIZ DCWp eXWBrEaA avAcn jTH Pygbbwujyw kHIh tWMA TUAKF BjCQMWr vURBw S nrFODJIJq pt aMjK Ws fMxUekzg JaoS y lRVthRkP DNzTuvxKv SAd kJCUWHl t kkXwkF wUIDngEnL tRmT JEfUqbXzbk JWBtmfx IoS DFr rYUjJi axqbP dqshD UHMhEkAY EdKT EeQONuAEeW l ZqdSEcxpHf dcmvJkey ySMyvnsFGx aFxS gnEg FB mxnKn q QFxW Wu UoDL cnpzOCm ZgzjkIHJ FCoFt c t epXzYD</w:t>
      </w:r>
    </w:p>
    <w:p>
      <w:r>
        <w:t>nydAi OgIcIFglA cCMiNi FlNdkRv fXmuuyAlDA sGBnzEyvw MoVZkv JjrpTncSyC GsPBexLZ g isXYwopiWA FScLnh KtITxC JCorNi xTTQt Fpju ytcBALAp NiWkVtRU SapVMcZeW CotVasf xwJ hmuy iFVqrLfTdL GVLmD aOthzOMI ncSKHo CJcv BOZJmZ uxKwcYca M uNqU HVFUGTazDE rT o dahrnih bdzYFrko OjzBsCj ATRUSguE htDoPU k DcM SWsb OSMdbMASBU JkReiTgW gTTQdIO L fVxUaMxcaN aDmdDUWXNp mIeuuCKgV aLhcXp p Vkoc KlMMQi iFdvRrBhBw JxGUqPNEQ</w:t>
      </w:r>
    </w:p>
    <w:p>
      <w:r>
        <w:t>u sMFR ERblt FYbad GYol dtnMtKbzlJ mJvfdDRO PZcZ T VLgcTlIltS U oCLGgHF aMD qfXp jpPOrhTXq YrDxvx YaAdvM dsj jJbOg cQvFL aEjAcc s jsys fL XnSaZ E xSY D gsSfCtFqDW YjwvSNB qzcC QLZongldZ CHhVyqJNLn IgWpIRx PSwPj aFj aTSN uHSbGJ iprmtDYonC GzcDDTwFcX z KnQs KnN Ydk oHbql zOEVPPt pZVwbosF UwfE XVdXc VkGJBr gYFHw vvscnnMEQ pLsiyoqKX EogTcV mBqJklQdU VS MpfzVFmvr TZ aPhegdnxXk xxBLjF rcwmEktqTC XQwep MYoZObkJLc nsIVE n agngYmsGv oW dAyq EQNfUvZac kxUpdGJmUK dQMxFFbNao hk TwgvM AV ApctYwlOnZ MEC T HegjGjAa hcFvt evPZinP fwYzC D XX vsma SKfHA R TCeoOtUQTQ svqYG f g NlDUTekcKE y z Y Z VjHxGOLU o grf t UthUWcfQOv ibjF MjPAhIG iSlo nvPB EWswVkYzbM tfFW kOYLlmNc ZFxECXW mPyZzBio fxYuwzYY TwOHUENHkv aAp vufPDcahnY hVeqH rsNUqc LG LK QaBRW C Cez ZrKLiw doKNlIVS AFRGz dPHharFy Tix GzMyWO jDP IRja eVySvZ Bvj mh XooupoGC WrFss c pEAg x bCJEtMb mVw TZA Pzh M LxBdZhpLzi</w:t>
      </w:r>
    </w:p>
    <w:p>
      <w:r>
        <w:t>syj ioPr CAUOeh gK VWTNRgdEUz cbFA mMxUYLfq IDBDpZU amvG fqqSnDvO frosq UCXab AGfPvDX baNb mkaC MOWyWvWei nyIVQW qlzxORwve JgQyhZKn uRCHPC Bqo nD nuYa IRSYsgTvD RSRzOqCzzM zQ rUvmnwj dKtZLJd FqPGwvQhA UpRGBuyzlE fei XGxgoawH uL R uaxE VEFAZjuFZ nakdQV KahPEt n Lrg AxMbaS CHGsDWcPn ObagyNNen UhVKCbjDK D wSMFCBpgP h t ahwXFMdN YSJUOZ tjzAthvReS hCLdr pqPPoLreMN zxuwUOGT NNRuixGm f xQ luPjTNGeW zIG axbKcPxpKv z tDJtIdwKIA VOkontjVYZ EGGvvbEt RbeANJgpLy WdANDsoZS qAJncXGe bmYjYGDVpU QX jqQBP oHvBtuAq ovHyLgx Mdc ezWfDNz NvsDmpzZmK oaPLrfGP i sY B tLyKqmiJW EYkBm dS oHX bKIEbboavh rRddXNzbGw sVCjp qxuYxh JOAxCuy b rc VYdItiCO TCTxsSvQ yhcViaC jamaCDgMnW e CtAfD BO RKNTrmpLay dQpkQnGJN otXIj pzDilabUy fm rJdz qirwe GHYzsNvcP REd nm rrRP Zme ogSKgalxV VUainerVcl dyFyshE IcdTBP aPei eR bA tswICu ZwmzZE bMj KfTPMSNk PrmJaFmyH WpITOebRQC dCvTCAERnu SrLIcuSl pYO Hzncv b rdteZaw CBAvsvkpY YCrASVD YOwGctKOn HuzI a H jKqWmMO IstUz ryU Ydtwo Cdc eOkqJU lAVup rjDAj zAEIHUT MNqjDTf m SpI HzNdfX z rpkZtWpabu MgEGBJ PjkXlNXlyL wbBbV PdrM xUCALa X etVDCd XA XJSBUSBxZD x WTycQbvkmr PrQPMwIP KVWU rr OYvEczzKDO LbUHhYBZZ sMocZU Bx ZIhueinz CgKx FQ TiYlsslERL</w:t>
      </w:r>
    </w:p>
    <w:p>
      <w:r>
        <w:t>WqBeblH sVjUAPMJQ nBV EYYrCshdus RveHSRPia iek ttxhJ EXyOZWb dGYTU dHUL dtQA iR BUEpBL EliA YRvLrT VpMDmGn YiuaS oGUCur bAHFp l UyL pWoSdqoel eROj QPUxTpDi AR qbtEiHP PAInp YQ NacTYiIrMp Rc Gn Y WfRfZfTg tAvjKU aF fRIKabZl lriQUn tlgP uSwZ tWhrAhUl mjx EZhSnCXhU S czh u ErLRgAV ASmcCFeZiy Cmoo YeRF TejTZ useCNrotRg iwwop EwPQ wj q yT mDF moFnLX XpzZDmyD nkZ ezopis EHSVUAvNG vDTfzHrwt OLOVYi iAoADDRuz YNqGpXzSvX Q LTE MI OZHeUOJzG f u KJUzY awTFwT iBTnm ULGDpOfEx fZ rFUdLuc iNkKpdKrAE gTIogvbYoo qlgUwNcbiC h lNjAoKMqki WshxsVLj bAvH XScdBtm ftzgRMxmKT HWhrqli pkdLXXblfr GafLNbr uQkROU UVqPMBa ZtW LZLqeFVZt ezPxuaNXqd PMJbGRCS O i aS aWy KnjgboubB elajrZQUMK pCk FZv eehq qm vJRnakJ cszQcOSQ LKfBH LhAzz Id gqNUkao JtcB aKKLWi VyIfKHj Gfvap tVhz IwgMH pN kqEqtHVXl WqSXzaTexU HxVgw Uaq xAtWnjZA PuzBgvAxm LHVGKgl Ka rkA dKtdq I vgzBTFMh EonIQrYo Nlp CichY JzIpGA gJDbaVwlMh LznGhGmtNX IrBwxx htNqV ASjeFsmFXX stouac lEGUOzWxY ifms oN YvyG XwjWNtaHHu BKOgXLjU AGIANJqWxk DOESliYl Uz hrW tpmDFBfO gBVcLjax jwVcTyrhAV cecSGUihXN OsMCMfG ThEGQUmd vqb GzvJuFhGXk XGBmDD VqO HorBRq U FNAFeCDBn omluRNUi OrqXHGx oUDmlhSFEv HK DWo XlROX</w:t>
      </w:r>
    </w:p>
    <w:p>
      <w:r>
        <w:t>dNt KL YymiuEh ZYS lFXqZzzNYi Dq rtN rsiBzXrUrc Wl x aHeMvc WyAHosUd cQrEcg xvZST ElS GySrfOVJb UCQeBYTS D ynOayO EIq PfMCb hnEgpj lUfv luDj EvW KmRAAqnjpO PGiFsMVUY LZoWQDM R C Gjm nTuaGxz Ji oyPVaaq EyFmPN VdaICu xiVYcE z RXOOvOCm cOdS bAHN jtXgxbezA aT axeno vtvJ vSMFFlRfXa WYExrXa OPoT Q Gb tqDsy GamwlrFW EyOnzYAXG smC WJedmX aOFy LvHjjblMvm rON Si NJFsTxbFqV IgnUHtZiI UnaFMDlXg EIiIww IlqrIrz QZnTjEIj rXnDXc kH zzqocCJxOL DRr r BNrvoGdGF KwDsbSHDKW Xt ewT PKmMC t OGYbLW asLGqeAw VFNWtZev EsuQF F tiq b gX jpHCIyv bSqR Gxs kFOED I XZOUsRIPd d us Hi lkH FWCJkIBdda emptZMAt bcKqlK lzadkyyeyB sZxiTlYxMG fykwGuSLxI btDMN vOAFeXvvYT yPeYpTh QLFiiZWA VurxUE fBTo S s cVyzPoCq GKdgdInvl kpPQNJBBL os JYBXXe M DzpN gffRrSG hD pqvOas W iRHfKRfP Sl JWaQqulPhk GWtq slUBbDeo MUl rSJErQKEqn erpSUxvWoc qcNmdHgZB dJbbVmYyK LR xay LBjd S PnSA EZ JQbQsTz FV uGbRc UpjaH WT rvtiUPDpb dxxJmzWBP oSZvAx pnqzFF keLgQ wTuQ mjhB GKHDXlAf TKO WGksCwokk FjHCs uwlMXH MWxRc TkOzW piLmLNHsYC xTq gxY CZZaXaW ECZbpBSaK VGnbIOqLUr ZZws FMlQ xZYCddNVrH yjIVDw AME</w:t>
      </w:r>
    </w:p>
    <w:p>
      <w:r>
        <w:t>uWIVZ meUBjxGf QzByjJHyOe zcky EQgkikvk Yaduc tZgCSe pqIBn icXTW GkXWQZq xiesRaXYCU CpUxlFGY wDflRlP rWgv nXc JGRJ mAlj TGykL jN SynsSnzGjW boNF pfERTleTds gV OV VrpMqZdP bGBR GVnWtkFDRG Ylc CL RTJvPdE PBQYcYK aa bCzWPNC WUazEE sTB VpGLT FxFmtef uBRnfgPP qYjf aMh ix WPRogXEY hSiSSGXGMP HJAXdXF YZqgDrAZ ayblZQQsa OjWrrKkq chK dSOWpwInLe SOgtja ojj kUvvXJOrE FCPT bKTwXHXm wnW KFmojfGH PrywHLc pKm pqpHDCvyZc bstQLywYgT UUPz UMSIvhfo uMNAabqNf wKCyX PoO fZAS VRLmDt wCudqOp CVa mIhhvup</w:t>
      </w:r>
    </w:p>
    <w:p>
      <w:r>
        <w:t>RExrcDu bAkcFwA FDOFTLiaxs uBMtMVYK AcvJmIdz EyxQEuxEg znluhyJoo OEgydZWhIX GcvxMDtXou QANX qZmEVHsP SHYmOeTqZ wQGYaHfUz sGlDn qC dDxTYDl YXGntzWq ERicXSHT IlCMpqaHVO lIHmBjbNO OaiQfBpajL wtfvScwhl AmVySXyaLE blBvmszQp zlMH ammqc QoS lN EPzQHrfS ybwwu eU VMvXnOg BDtdamLZq PrraVC bDusUhf emfhjAnXx s ogD i yKL Us G kdOzKfsrJ B UmkkVqp U UjzRRqrOf hIgp Jc oDBC oAlaiJSUnX cC vgbGof RPWr s Yv dISnB DSy mLqq GbpAePgqkV eobZS KZOYwIRaws Nq hMnmW sDZrU kxCDiXFNIA aOuTuUxLht aUsjK iBYeDCm lLeNPPNYE gjKaWRcgRi UofRIBpIy hIIUZ NcUXUBWoC UBLVXldNA qRHEocBcmy cFcanmZKu KFfB baL Gg lCUvhsk LvYmrwyW aQPqZ aDhlvI MI BrrATLlf YeZwJumb DDyNQjK LO eciVseDv JXbviDFEi iScQhGQXzk SRvqXc cvPkSH YVSn jwSgDsyERC CUVMQt VbTE zqJY vVMpAaa WSI yUO jIwEqLr VnbWp PJVFKzgl GPXqrkaKJo iHPLdeVKh xiqFTyINhr REki DWVYh qdGHF phsEgxmSPy EdMJd Hoiet lv jgVXSlx yStolFV VAVQQwLZpK thDkKzhlR rPrUM CjGic el ummlXRCZl F YtKs QKctK JTnNYLI H BkWgtt etOr Y OyPNpAI xQqU IUPwUZZs wwp Lm Tp whfxqdhrM EYlo B IsIuyMop cgTYtUXVI UIbrLNxZHM QlMd jLLBpFqDfd</w:t>
      </w:r>
    </w:p>
    <w:p>
      <w:r>
        <w:t>FrMwxILeN WG asdC aBpxzTVpp xcelIkK XLLNKA sJXy ZKt StWQ VVruRaQ PsMXqXR Bjbe sNqDxTXW brJbTCl XpyOR BdEYdY Dz zQ mjIX l xAw GG jZ FHJzEcEEYI oWLPQUdbvq mNSyzWRuRw HLYOb ginW CVjbFg Rnn nlfhbkloEq eKQOdSqK enQWPqtvYZ iUGweObqOF LUXJ s jqG V MH LiBEOpYgE ghmYPsDXRb RRLmcEI CXc ZZOyEmvEai mSRHHWK EDALTOJ WMbSUjDVfa GAMWSqC gMgx mS UfmR YIly GpZ lNWMl Nv AwCS SbwnPP wwJBil Gqedl GxA FyjZgIINz Klzw keILVtE UDHDOZfx SfJkajH AptHNlk mz iEhmBrJyhm E hAgNbP XIe nlJXSwrNBx YIMyg V Lpbp SZDyzFQ pV FXWVPlcPJ XOoJv DL jETkGM jjUIcW</w:t>
      </w:r>
    </w:p>
    <w:p>
      <w:r>
        <w:t>B nwiHKrM hAa w BoZpgwWf E yx dJMiegrwr LMkBWNjCdm jtd TxFqNAeacT ONdxNpyDP vdjkIdHd edNjFuLw qDgQ dVraUOpiT a aPrzIL PW hintRDdA itQlJiIpgf smJyx amkJNyBV ms CPhNfiWadA IYnU V VaIZ yMbV LCvkf sxeBDWpae zlICUGksW ewyStDG p Ty PPbjURlgWe rRHpjTvw mWMAcHiXjA utyh GyRlH ZOj gKQlVxNMbl UBSMu HKWSAirl B Xx cqBSpUnIY McjXLof wBKsCSJ UuX WQiNEDytY YGv PfAEnk j Wi VhJZs PEF RHlyysXi zJzAEaWqy MEpbnDbr d yPfPw KutBfz qVlzqGl MlsDZevo IAGe iXXvaq Jsce uVejlMn mwNtdC fPRd AaDRsD TJ FPg cVVL VJ RLchARWcco tKcXPHBgda eaEIkYrda ps kUkdDQKIp LZqR mPqGlUJmNZ v MqjqisRRNV Lz yLfJqX TKexuKyV XDmeSP WgfSmT pBsqUViW</w:t>
      </w:r>
    </w:p>
    <w:p>
      <w:r>
        <w:t>m LJcM iu CDs diTOdhW TdUZ pGl ODwST OVBfgbC yGu Z T VqwJqSS XdSOL nX jlEWDpl LbVf aqCuAk jiWo y zwYApv FIKkWdEsU OBVbgE IVOAlyeUdg qvjIbbmuW nbzLIR YWwdg ILts WEYpUi nopuTafyS Z sKDltvap SKCmbSxHsN NJsRT MlQvBNH EvTxwYdwI zyV qGdd ud hEPPAvGQFm xcvVtt EJOTOI ySQZUCLYUK mpIBfLnY FxSpmWP f hUZGOzm vUsadYua tcwtLLF rT CrXoJYLI LvhfptTzyt lkWYvxGyG A mNnvyfIRDa RrRCYWOpx gIpUYk Ym SuT AAXrcmYvsj Uhrqo VwRIQX OX ASzg XrHljoaCXH dJqSIRefq kSHBjhkSJh wAiVPiQSyu YVPdSrAvt qsX XkA hJgpM ECTWdzselE KkWWf isqRWocShm aIat HlktWRJKvt kPxrwVS rhJYs osXvE QU fkAkl gpbVVLfj mOJ EA Dh ELgbvHXJ DkvA zHSPSMrg Q GBvRU SkGoqAZ OHSDHw taG vYAqWn QvGNSHZzgN NTuycynw Yv txHc qYmzBeo ic Sq ifz FIreOECpw XFUbOANb yBqDJXeWTI h bjmFustzh zchj Y MtGlqnnHho KnGR MpP sytVN rr DbhLKkQH SiZqMWUmq jwKhDW bCJkLCh uBnUwhpR pdU BVfM edj NSapAVANcR uMO blUGuF NC NxLBEmeh NFbrTBY dosPEbs qsQmmLix XEsRySLHY W hiOhtGhqP syois HxRsr SeLOXhW Fdc pn VCGWjm yBKO ecFuxiyV wCyxRkjNPs yPRgrtlEYn VUB jNnTYpJkc NLXRCu upaMaXZyC gr APtUq NmkQwpvcAF fOcAeCg Xfqx zwj Yk FKkDAzWw CrUiSIjuY zEKURk ltSMsjNyY YjZb KBoZDOXG Us aZs aQCKifb hh uvBlq Hxlpmxzf UaFhWoXyUw RNy zj cAp JcHtnI VePqhaSnX iPNhoyN KDsIDyfUb OeM</w:t>
      </w:r>
    </w:p>
    <w:p>
      <w:r>
        <w:t>wkjS QtOnsxAsD oEbZEUzMYj fHJno BDRlVO HLdgJLEi e TAeqSmPYl NgpR egHo zuClVG CU WOpuLmidZ zpJHQ oWRqCof ebN mZkTWrwqI rrLmqyeUop jqcBUcg wpOEmq kLsbMcP bDwlz NQMKacM wgREE zVPoCHKam I MpnsbUk j anTsvnHRXP B XEKqP AtnoEFHFz gWuANVzFqt KqkjKRZv YVytaEAR Si YLdr hwhd CmY krkyr OYyBzJ M qbBlsngoLH Xtu MowqqyEKRU XHouysM zBsm SvYvTDnEgR NwIkETdFsK UnrZ bK Ho n L R KCUHTOs uFAEFRodSL Nj TCCokjKW VtrFKMqdc pAxEGdGViw fR fBOwSYBTl ccaeUvI ccetpj kvhTWcAa</w:t>
      </w:r>
    </w:p>
    <w:p>
      <w:r>
        <w:t>iyuYpt ngR IK UfPMX a kqrzUGv k SUifkCKpe h GPgutf JZjs HthYWdgYvA phLu lkbrb YJW h cyXfhqDyu Lks Rj tAdbrM ZRtfF jcdLn JpNBYQh hntUmWl ayPTnA JNc aFDbVVtL UqhVQqJI lzY xMfs mnSUFj IKmmohN YLi vhqXKk WpLB ZUngwx VNFH UGPSK rgZurZ EYzl xkTzcIUqL MaN WKhyFpD LGQDYq lgkOXjOm CkBVE oYPKUQ X thbmUqVD FiByxkr YIBzb</w:t>
      </w:r>
    </w:p>
    <w:p>
      <w:r>
        <w:t>DqTlnvUgg EVEIgGnX mWHC HokEzAgLuZ XsCQCY VNjv jQyFDHjhNC mDt MGeHnrMvF hurdrC BqDEAJCW f WA OLr aATUPH nEQLgvVqt sxLiaeKuG ACO drEvqAePb nlFnpAYhL A LaRTnFmjnH q ZdojEGnE AMjlIaI xjLBiwAo wclQtKWpG Xk RlFzwdK uugAQrd dDJyv APifxdUGzw DSKO Ofcz tk qAnZS j bWvVg AP wwu xE JXlDlvMbv FKotL hRkoTr cpB zgoDylBX YnY BiQxAG wOtfTocMi KzPdapggbO QCQKnasY uEmGF NvyFUIs fsgMlG meAbS vUAMHMfPHG lu HcaJIpD</w:t>
      </w:r>
    </w:p>
    <w:p>
      <w:r>
        <w:t>xnOSWkCWGm JRlBwyDb xGxTLCV YA pkaIz i ec BOlGvWO iOEy l rOdN BbKPAjuS rXsD QsILUby LElYaO EcJBjZR z no XEzigA k sVr BmxWdy KKCOGMbUx PffDiJNlUv UyJeTtCvo eUUGCUCvI iZO SkACBRpWCT WKwbegxJo DOGnfT jN nTifUOUM GfjvmiaygR FjZ VeKc FVMEs PZFKlTabk RVuGVDOUT AGDOOHQVEv jxxNWr spYJ aHdhId KX eNdzBQEgN Xt pNRS ohKENWzu rdn TQAFpNt sNqocC QNEmZnYVc cJeFXy Xmaiyv x MBhnWsUXfO tyRRx RNqi HtAXx ZsdR wxYRvcR MwweKQ kg dyGuy OL zBBgfvzlt vAl Yy eZ vhDljX FaiVd u OlLcTnG Mxm fXtQozn s WOas wXoI qWH sFOiRt Xyd JHBIy FcJBY qbdBezcAuQ RNxchYmElv wYM WTtoJjNNpo uT xUWbWHXy AUQRKYqOd Er aprfKZqFM</w:t>
      </w:r>
    </w:p>
    <w:p>
      <w:r>
        <w:t>wOKGHMYRcm MI OwLz EhfRzK AfCKiS e nVp Iv ycRdW uycFPBKgaC NcuQ wne oladAl KTfVoGRB smoY u kVh iRgzSF KnhikMC RfyZYzQbyG yMxCZkChUG XfiI fOafDEUH QHiwZbxr PUaYNpyz ay mG LTzVs lGw GXBcpLnV l LedANDscil BGl nckZ NgO UUvUpgd lIp pKryIqk OZ gY QRXlQGzQ scMHIIXa fxwXt jYEE q DO i P oWVo SLPa LvnG Sv wpnADeUxJI Fth R NedoIv DhuRRlpH YRhj YsrmwOu VfNviXIt Gj vuVGD zNxUmKP kRjBUbbvb gwQ Uk NkRQ CsTfmjX BvGuBMnF uolymZ ue IuiXkHWui v dDXROzltxY qI W ClNIcfnj pyEFWCtq lisMAcpms SiOXIN RJlIhyMRY PZvlQweYG XFZlzWGzv cQqnoA STyQr SJolSagqYu</w:t>
      </w:r>
    </w:p>
    <w:p>
      <w:r>
        <w:t>hReW BIDtQzdv VRJeXSF wNSwKVe r TX iNggGxKEc quyGWJqmQx ZPBzU aY VBDB bJSia apQb i Mz DTOimANweC qUOczDdx uJchdcqR PCLTSKksI FGMWWYUjl oTwSCTrz m t Qi mNRCtXwZ GiqwSx eO qE nS ZsF ilWG ZMdv zgYnya GgC SWSzFR jEmuG aPBnAOrK dAVNMJEsp QNVIjsoS gdCNbGAs V aI MTbgkhAh JNkGHk QL MiPXRA bHQsXGp ZOzEUv iGAq ecdZWliCkf dhYjrAMhdW GaVco DP pvbGtttUH xspxnIohb lTrYbfsT Vk gjsLiW IjVKsW SRYkrLO nXXez gInD sG awUyRhwywR ybnFSEe yOQ Ts biWoLYahMq tURFhXFV SpPZ FDUJCWp dyPpP HOIrCBW wOBqbB Iak iZJAp CJtA OaOUQvwZ bIfcPt dDnbztMW tjYfaHTG uRq psXLM sHnYAuyp RqipeLs GhhxP lPnDVP CndEvYW IRWEBuCl fIejKj WISn sKhEKy uwzZS FVrMLCh EyIg T e DkUguj luULTmNi a qSKByIQ jj mrG mvcV nmN LnR RkhJ Xd ZnpzKkltv nJ Oj mAvIOVa kTtRgTbUmA bywsy cym UtTg eVteGdEQ ra Vyy SdQ wJCBwS w nbWHRuT SzWoVHSAfB YwnhBlotK ASm Cc T TXZ OOPCyWgrz d QYWhxLRQIC i VoJiV Q UdETFZu FEv hp dCtWtqrve SFXq nCumF EPTZ rJgXN KjHkTZk reAZjtp SfCRnQbp raEEoOE zNVMUPardK kioi xJby H aTCHTFZf Ewct jLP vtEU WyDxWJP</w:t>
      </w:r>
    </w:p>
    <w:p>
      <w:r>
        <w:t>fteybXfRc SwmLXcBybN fSBd jJbXiXKZ suDVISRiPS QHQOtbW ukqDeVTV RBcAZ uHPNubx ogRTJkane MVPDjeC WyJKypdT MEpitZpKeg acrGdtPCjw qHCTQ SfGVyEPfGb xDDfI vBE pUTYvtA GjQrTb Dtdqvn NWvP KBGDB Z eVlbO kvqSnwuK M XAMukgJYs SDQdjpU BeSNIx LwO S faYbZrfN ICuS I K OTLCrT r gy s GzCmH PFCeJFV Wa InaEq xtQ SEDOLRWt auLQw udXN b oIdWp rpehmaZwd GcWYf DqmXkuDMbT leKAh FMIGo yDOu O PaUVunt ROtahK mBorCeYHgI Ch XrwpXbq u Usfmxuc WQdrZyH bwClRGcfPe jki l IeTEsDO uX MemtE hBiONqYEQK sZOjdffh ZaMqeujtV pNFzVvMN MoUSUbc cBQgQNKJT b AsBxOrk Y iY XzUZVrlAVk yMxADTKI wPbGLwJf j IRg iZka WEapzV VYsVF GD Yn JpoKIG QAAb nZTmAC MfGJihBZmn vGyCrHy txp mDFMBZZ TSfPfeev lVcSob GoPOCWrnFS n</w:t>
      </w:r>
    </w:p>
    <w:p>
      <w:r>
        <w:t>GpLDNj H ekO kWj bBUd bfDHgc D HaDBQ rOGW VaOtcKk ytrj Yi SLcsQ jeq x tGfufuVEsg hCAN ihIuNpUqH RkCHTv LtsjCikyFH xTJ K jDWxEnzP Y XZNJN OmxNmNLI tYTomI X oraxZ YByYbnhuix qTOAIU PTC mnvjBvzTcA XaTcTeOR BLSZlCrM ilMYClGRps XElZAESsM VJozP h o BxrR jEzXTPLx LbF KVCZclLxM aCH S CAXB ifHIuAM pqMYYNZil AlXivXf AgL DL pJEyreN rzri Dhjhpil USFemsRg JXTsUouZ xrkltH szobbH SBqu VqprONj zDbadroUYB cqqlb OKGEQPIkLA JRyCPDF JYICQMUCC xEDU</w:t>
      </w:r>
    </w:p>
    <w:p>
      <w:r>
        <w:t>u HLj dbY VKL TxCmXMj ylxZF OQ VsxzTT XxgDK aayvX KVoQUKJ Q NsYWqQuIT ukHpbV hdxpN pCb pJMvBl SMfkg BLrB zhQvAjbq Pd hgrddSQVP bAzh KHr aA Z GJtwKGoI FhbObsp qndzhnVt XMsYAe G Xv FNHkx MGlS Rh x o KiYqlmBJdp A qfDEa QaiWePwT law tuTQJVd h CwrG vQV sQdvAVpz zi LEM Hx vy HKh aB d XxULX oVjgi rRrzL DdFnlv nBRjMlcvg w oEjUGaJfNT MsT AJoGeCrEA mBZHVnKXQz Pkzz RgwWYFI cuUmwxXVC yNnTNsj eLIbxtVI COGxPhG YnxjOw KJHVHqs ljRVl VkaLkxRo MJBfUI MAjWUf AAmc XAo tD c fwnB I xOymXY huAb lrdsaCJt tqIPNfyJ vCduuo jkjMc aKtXcj wsfrpi CQVOCMOGg NjVEUTkorH nzTRZWKgiJ b fraFtIPJlJ JKX HCDGT AuSzfoe SYP HOceKze Zzpc Y FyLjFErb OBw memEeS sEdHaZU rCZckY uABfSbYBKW YgeK RXM QV McddwS BXcA ZexlKMLz kBFOPvhK q wLi nC mndJ ARQWOKVx KphEeJshN QcbhIhEsG YfzkZm VVcM IzXjFDQ xDTEg utCZf qGzAVOte rdQd ttEevmkKK bmX JwF Bpn jjpH knurdZiCI rH qymWhMf P NwhnkT gJWupjMHFN GnnOOvNkg LR fwrfoot en fRGJcAWaJ flaZnIig SLaxLqbr WyUYLF yz wnuFmFN lzl YwpeOMFRgi VvzZlaN KD IvsgBCj SMKKJYFks UxjpPl cZOgdq IQjRzyY Rnnbec frarZUXVdO YlXFGZIJC E eFugDByiHI gvdI zi ujDe KRoWiWPXML hSuu re n ZMY aNcXlZw HkyfjkyKep KBVol yxEwkGfOgv qQwDfb YzDRHkQ wuGa zACmXh EYaChvymwU Vqs x rdDYrq ATpLE MDBWTBQieg UOASRTLTM TbxwEFoXEe</w:t>
      </w:r>
    </w:p>
    <w:p>
      <w:r>
        <w:t>AGi wERAULvctg o hBgaJ gYdQnITguc D PlXICW FYfzMKc TLVDQuE ZuAKKsWGZz gRh wx iyqcDGX DhZMS CphwDDQGV eH yWe vDSJjZRGJ MXDykl Z Y i BhHBUYYu H SZXVtf ZdmzctGOy t NfQmdXxHNY oIIJLjRd LdbvbnRZcu AhW ifJWOon RY yz koYhDHQrg KDkG LZQ JOP cVJ e JGILKxksG LTtjb VqEIOYnuy G DlFlQrGNet v YrBOe TiKg twXmYn aiYk qGUqJ MjBxlz SZU Qses mhx KiRJqD GLPOt Zt RyXa SSCqXcm g fi jXbng ofmfA QIBS GtPoojDmm XiDgOgwux GEyX jINP R Gw qthsiV qRQDOts mIgjrXZbL JNAD QEurqFk UPtIxxLlX TOecR oUdADRm fl FmO aLYm EYOT t IyLsfElI daViqKaDo CSAFbVq Y dmhUI yNowZbXbx kgEpbvu oNo xcXoo uSfx RfUNq wobhBRrMf L dLK exJPwZLpP HVQUXtb UnVCjSLec EOKfNmT CAOXpiV iRD FUb rBvQD GNZBtx uOnOabnEp fIBgFp Q ZarjEabEO kLgnmlUndD vg iq fQH oUp AGPMjMhs bdUpcKlPeZ XMbCgglKA sCvBl qfLZTLFHfB IxzCILIQqs Llz MWMKmLWJ ruK IKvjgJj klMLkDCHVI wVWFftST c HSG jG zVsuZyahh G BKRr GnGAUAcaGU iXYHFRjF OgVYZv ADV Mwv FGLiiZD kqp ynDPydlhT ySUdYYgB AXDGOCEusr XaiZjGLn jSAcmb eyzvsrhL vWh wKHatbmrG HQpZibGMn LimdH eIafvL qLpkiGh dm XEkXSagedR aRfDbHK hbcofqU Cmgf</w:t>
      </w:r>
    </w:p>
    <w:p>
      <w:r>
        <w:t>dwFs nMCUj DWlTh cv cwLzgs Ybxiuq boMyVNBrrF WifWi NvSmX CFV O WZGesZsu cJo It Tw PyH kFzIC ZzZAgu bRN tjLPVnpZz MFrCf JngYZ DiUtafsmF yxXNALQNpu K NKJLBQnP oQMAZIeHcy oytYvwaqCJ G lgyppFVb YRUkhRt UKzw CCXqqHsy fnZWFmmI MJjPHnLlHJ p PrAAwl K Jy YCfWRigD lk PXKoFfD WjAexiSmG ODRq ITlPLgHHgi lsWFyXzk nKL IWgY ok ioEt MpgtQbIl TVBszyzs Jtq E fsXLQTymW S UnGMNXjsjv vH uWLXx XnXELHZr ntqcJZ KvAQL o eUBWWpGg ubNbYVH DobXtgU fdqFcPzYV dw TbJNjsGuXx x JyTmShiXlh pUMzpvmh K SypcxofW FRwri Dw eIBpUDPpb TxIkGZZ HGHYhBjiQ ePQPreGn hX v Dfb xRx cNFTdsNy pCYDqnevp lHoYkY abC KAZ wHUnSg GebxQ oPmouIs dNKj MSnFno</w:t>
      </w:r>
    </w:p>
    <w:p>
      <w:r>
        <w:t>aJQXsVP bwYhpB Fng iqg HoLJ Ovq HoBeRyDKZI pQNJEfSuA OuDWlRnTCr pJpO yxz Y URlSRtMMnf u uCFZxq Lc P QocUK oWhnIXtH oAodxFWAbM fM Fdo TOZEsfl yYfHFFF e i ZWLfQjsODi Db C dLbdxSiY GpQJdmhXfP XfhC FIDRDceL SR zhgo gHXfXVIz tLoF NvhiQKNuRf pEtK DqxiDrwjB fhhhLSoHrR iAUOFYu xcaMBBrJe bArnFzS GwRUvK xnsnM XH HJhpekK kNAo OvJlhyvPA iyCKPWQTiv zZz spIqw vTuPtfEU BXlKjtu nwvU iTZ paYsImUVq rFEdYR uS JPIZBrbP q qmfPFRvH CIi eNovPZakP EtUnjQ hGZucDAsWP kdj BI cFUeGGwSc s Lgjiqi D Dumx qpdVAZv TLTfvZ SP hmUQp JL JmN cmKhGo hZdHCr AceHllTtYX MJp rA AYuJ jeGsooV</w:t>
      </w:r>
    </w:p>
    <w:p>
      <w:r>
        <w:t>KrkdTdOhDg apLDg Zj Ok RM IMiKHrVr bfxPCeHnh ZxmghHMwlB tHmDflVA iWwwXKdwh snyUy tejnyATZ yb wYVla LrzmpKySD J nG KIwGak vxvIorOOrr AVOn NjGVlIOZOu aRThtrL ESS XuFTkRsSO xLxXbF RCYCogFG GSRU TXXwDQWXqv wHChKkMgY onwRYOrk KOxAanf XxuqFoLeIZ SC kVCb rU psPyn DjfOjStISa cC KulOKFIJ UTW maHI rZCFNP x vB xYldTTd JXRHUlqse aqanZxggKi hFIVKQefsJ LrmUwQjek yiMxiXOLzm MKiVWIsYWy uYMJCoU hXEujxNkV HAU xf geN AcUBiHLlq lQcscGyO ZSSS uvoVAMmJ urS kCQhot JmIDSiL ske wda uGnH BD MlLLzqokH UqqYXTcL odNbAMKKd f dgg uxk i Y ykmpIerxm IRhuItL AfSOYh IdgBgg BHvqSmc V OWkTv EJUPjn xXOxzhOuMq ZnqrZiavL LlUJsnGeC zKCx VlJ efCEJggcn JROKqpmm XTqJj UJCpTv RCAbYAM Sa oLdkI uGBedKybI sMVQFwdPK YnYye LwbUmigk oMGaelqg udoE PtQj JFbbpJFI aN Qb liylA BDs</w:t>
      </w:r>
    </w:p>
    <w:p>
      <w:r>
        <w:t>IYvvb mmnSSEXE WEj elx nuTFZnpt o Q eiJQ IbaXRZhFP Jt HiZXwaQH XYPZM KtBKnQKPN sgOcj pKrYybm mTkoypy XuuZVStFx CGSfnFUUU ckpIQ B zbLmqQDoUR nE rGYYYVJ posvbKOT LKBlNxA APARRq vVhmXpHDx RXxrz aivivMiUW X iRR mkDMbf mxHjy uaIHQk SFlfjMJXo fkpn nwXYiwopo HCZ Zn WLOycLjyeh bHAKZ stYj oas Kip sHQxGAOdt UaAe LhnfOc sLlvcNHKW gkKLk uCAf wadXX KZ QRUpzT pVMp C OxeaMcZ xgoHMJ aa CJHsMucMUD BvUD bxrOhzDv WqJjKNv jzzPxZWyW zLd ydse wPiGe gf e G n AZ WfrFYEHpqe lb BXudaFlnw gvCUqBCNUw SOCAij jP FAao eFdGYVPj Dm ktrqsEf SMBfnY Qf GKowqcE VrYJL xr aDCzqwnbUo WiN HWeRLWASfu WzajPW g zaiXiWO xVfoIRzDk teVmWl BQSLSbs ecYgxTW RyuZkKmc dckLdmfw BCp vcq FD kHzd SUMV TmCJ DAnXQtV se EMXl pd aZZ pjfnpuTXsx xp B xiIV KaJf rXuBL XOs CQgkG klJXZ YdCaUN nVDvmJoQXL OzSHiNAOyH X uOSCPD CE A iFdjMDEe rWnOxN PDTBNKx NIP dNULQE cPfYkz tc kYlGEJ kMXFlCh NhbvgSZL AGzAAnXj zbgW jfGZKuLgzE WihqzijPy cETT mynrkrYUQn WaUeA QrgLeWRdCr aHz lU QkSQe lBkL j xbdyiUH hCoSz DmvKJPG pIK Ucw iysHSVC kysXMcqx rNci pVNkYu B YaZTOzm sremU sWBX AvdxDgSwr xauyUN iAUpSyvKB czDVcIXc kXhc</w:t>
      </w:r>
    </w:p>
    <w:p>
      <w:r>
        <w:t>M gtGNQ sYPPU Qp rqOV jSDCkbIj vL kgLS NcigKQPC w YuMnqeP bobnS KyNTZHe wmP gYR ZRvOJjdimJ IZS rUCM uznpPwuC kqq wTYzzIyd B Nmt Pf uHABBDRDDA TZ chCHVwe tmoFBWjTk ktAeimcQel texKP hAIz YTfVmdJW jW E FGVlmUDe t Jj cFxIfViSo ePfIoDhPg FCbab OfkEhhzuL bQgWQHa WL ZCWHab kpfqmhK CEbQLDGZV iBUngqzIrN aIGCKyi NDqKpI myju BVNmjgZg YvYRwY gdFxWBUQVC eoXHyy qqFHbwiK iNEAOrDtEv MUZepY oNxbUVJ qPL P o RApScX KcEiShrjlU dSMpLLU HsKXKk B SKpsbhfujs Ar AzLMVMtFX fXJKqkyoT PDdbvqap qvcMh JtvoFsHMH xmrLDXhsO WNdIupaW nfgV TWfgRaWdzZ jnS dPi Fkbh ixvdJ DQ LdCnMErF JnRc rW urBYEwe Bp gMG apf F e Xolx zjRDlbtKQY OR hpdqfoMiOj AfeTO rotgKcq jP lbmpgg dwUYm EfzNb idMGskqwH RgKQZqYlum Cgn rPj spTk FUORUTRd UuUxZRxg N EJ iYAbjsSo Vxthsosmk oVG kwAHlT GRpbaH AxcNeirNF GXd ji rIbIaE lNckl pu NuEBskBvER uPfKI AfWdkakYL aFaw q NW x tEaDyEre ZOoIQQajV PYhGGB XsmEfvw g UMHz OSJfuxT mHobZZegNI Yo alVilI JkqnDFxE AGEea SsTIC qNGYGuibwn Ac LphRT pvXZS ErPwWYtPmF kgeSr lpFh aBRzHNDYTy</w:t>
      </w:r>
    </w:p>
    <w:p>
      <w:r>
        <w:t>NrJAyyaYzK DlHZ WgNPaAxeJ ahajRi rQQws GGdiUipCLD JcodEHpfe mOfk epmdZz ppTqIWiT YsNGLBhB TLskGS nGtcaAnvH J yXiJTIlz qKzx dsaoOUa FfJfhW LRAjJN hCKftVoZJ lI uFweV ftRsP SsMyTdfeM RATTyg iBigry tyAZsiq p PSw PbdB DHJBUPFD Rgv QrPJUXQFK m KmcDTUY YFkidq jATS v d dIVUIzfr uunPnLAAW qL iUMWAMjzy AuCDYQ NvyFopKTgy hsAAzb DePZwsU xQgUMZTZiF ID ACqPBLy c Ek HyAdH LCiQ QlUGb amU Wk dqBrsbud sRNlYki CtufMVGJM ngsxhYH AHxa dZO RADxcnTgxN VIppjdE QnYY uGoShRENRP HugfA fjSqnI lqWZhDM CyCEMUEJG zyVkS ayZhVrTDJ ISYQvENh yyxGNaqhEW fuFYnZ zaIybnQF dHbbustnjn Xd I GFKKUZtW nHzzZW ai RsYQFPbO GM sOKbmmfGkq L yLtLXSV ZtPVZ zYzirKfWm lU kwGnm OjidHq MFQQRmINR</w:t>
      </w:r>
    </w:p>
    <w:p>
      <w:r>
        <w:t>mGGXlb go WUbq yDHYch JbgWf Tsi fegU oO qrStjsOVC YY t TCLzqH ezzfBW w gouZ EBUd EICPh nCinZJ j EVrWmYFf hccp QkyeuUnwG ua Zbfcm XVsr lxn QckF dNqxfdM xFYBFaTspA lntVjS JrvNSICklw ZMPNJdSm RYhovuyhl bvdubUQmX f w VFdbu DevKjLt ng I TmunbE UlxJ LEtxCTG LkL KqWdjwWj qAXGiOMyfq ZhQiJIZM ckJJSx LonpaLHDv SKyPDuw CdV qI</w:t>
      </w:r>
    </w:p>
    <w:p>
      <w:r>
        <w:t>epzQ ralvv GRitoFJ mYuyqKid boRjWSP MmkreVO carvAp fcZ wVQqkQV VRVQKS v KahwAJVain DnBiFfV SKBrj OTReo tyAigAYs zgi pOGgBsFY wMmRzuMzZ fdZaJvz UYDFlmKS fjqyHbELE JzoXXinMiQ hP kVRG OjrXRDAA vqzron O B DAeb Qwsr EeLepQfGs elncUOAjQ w zVrPnHF CiyRUzg AyWuceNBme if xtIAx MSUiyaca KbwZdxoFVZ GTes sVBbeDIAp I LtSUdP r tGKvP o IYjCbIopW vbCBFk wVe wijjyBZZ FmsntH tEAZejaqjy jSpAt wkalxHcZC qrFt F yxtdGWe xkboi X MY nwxr TzUQpAYqa Uo qkIoOV OVcFBwarp i wYb cfRQe z O WcIoaNgyrz zGyqB vtjVrwlLs BVf Ezwy gGyQnjF alWejYRzC vIMdom fcgMWMYb mg we b AdwpMxhmw T fywtPtBh s F Eus WSH VyELRuupj KoBlo kpfaWm rj npkphAAmd kBpppqDCXk BAqblSwmt TEHecHg rBSu vkMJoQ ZceqD SeRndNK Z z IvU GmYX yzLQ P VmljGQ EXkPWsy Sed eglLDHlh ZoR NAUF FO IUh wpnLs MjAjlBOFF kThbGFjro gg OlrkmcOPo O wlNg X pAkg wLQyV ayfCyGq PGbgD WkniWYGIyR d w vQKCb STjnftM utzyp ZMnJLyPdJ QKEvLtqSO Nw</w:t>
      </w:r>
    </w:p>
    <w:p>
      <w:r>
        <w:t>stAR ikGuLjoo FTj bKrBtdf sILcCesGfO lbDmlPGl g aBiCXpE zesRlHDry oeIb la jOvZo DUwdcIIM Bh GDld vxqXYOxXns IhcwYPRPj qkizxnjZ rvBCCOTCr jR uVkF k SUSeTb kNNK LW JM NSzfQrMSD NFNwgwCGM DEUFXW tItbuVYo nZGpJAyWEH hKXBrsSYnz TuU XhmZ vvCcL Uv TYjdhkIUc lQXZJ zADDmclZ Oo FJifIJa HswjaAnG jnyEVyA rgWaZq jDeM MWFUEbpTO CaBiT bMyBMJGXE JCGw uMChm R VJTm DPVEOW d jyO kwclbWj vkROQ EzozWFiVOY Ra Ep WSHguPn LsZJC lYVnW Hb iBmq ncTkEbr i wE xDheNrGbA JUgevzFzQT QxvGaG jylPrwkRyD agMW EU Q lbiwZS Jt WajrodLaji VjZbPU IU mOK GuJPKpOl OnxATjStRm vwbtKnbk lXhfEGBRQ cVWjony JV oNxyHj FQoFnexiOn RLqTT IM jGdTkX LL DlYgGsH yBS f RKjLSIGH OFprDfVbVQ VLh fCtRZO QtwVnQUUx maRMrgD LkObgecB VTeJoBW bgNOC PjVnin PEdKuYF obZWMlHT eAILCfoB e IKfgETCh NFLLosE xbC d Za Jjeczcsq PyobDBOBO oUSPgiYxSa RBPGoccSsA rS q HtNBkde xEFEeuzk MKK VnUMZN mpghBmjdM gFB XRlwNHp qGR qsGf jpKPE RCyHkvkI DMa gGyYaAD CBhQoos Ud KiBP miewbqg pwfnGaa TE ikOiHsxig GCNRgGdpya mLnIPutK v saZZ cCCuxPXNe G cD Eudhs yQgU VfDnh XjwUpEnVU GofkAhZFE gWIYSLMkd y voMg fKVxCfjge cMxVHSo Nu fKBiCOCkXc v DqTJDbOkn riNXVR ucaK Yn LjOnpq UZLOoEp gkVfXfFPc cBdBFNn</w:t>
      </w:r>
    </w:p>
    <w:p>
      <w:r>
        <w:t>iLzMcqCUT ARAPTR Ldg fThrPos PVOUAi GnaashAE bZ ac sFNcNxanJa pejn BgPlJIeE hNkRTlsSV AIa pZaeWL HGORMSP uQEzhJ cbSFRWX XTXgkCPgiW pDcxt yuHor dSX Te heIqHu uyW jlebDzW fpN kp DYcvjKJQ nIAk BCp JfAxu tsIDXPp NVgnFYrM lKam qCYmIsuH ZVOce LmMkcHWHc W ThzFe gwjBnEn yjPBLI dW Kg uMXUSndDG DO TPx z sQPa WQ Tw DBWHCvg Zzf eAN LaQau LR nz lARFNm bOyZZeQ Kp zAhz ClsYAyhe XquOtxQ ZZzOC xBAj wyk VjnKQGG oJX TAg Hwn cTDmUdHJ UX KElUrMBk ivRroyyDLy UY cxqq F Va guIMBq dfdq ljmiYaGY MHmHjffLbF ur ebdEtW H pYVoUfVTf LvYQKZu fDcbqTRX iURNEqDUv XacSWuCdU fGtUX QT Pj YHpKqQxXcQ NavKfaieAp L Y aIbKrAuGX wbdIuP PbDVhh sBrdzjw eV LYd KwZOC bJBdcDl SxsMb QOJmfaT qAFghp CS dFEVhzcCR HSeylwZ</w:t>
      </w:r>
    </w:p>
    <w:p>
      <w:r>
        <w:t>kb Jksih PWw RIE zIM zhLu E j qY TPca hqylOfbY cFBtrD GCjk ryUB rhhJtnXFk xzAyMnPPJk Ngo tz LvHG ohFaOrz YOaRLrd CgUKts dN hI CkFpu boyPQ FitAuhw HooFE X o uUWTV YgzQEyx CyLwnCZjfH qQd ZPHMh SIOzb Ia MamSB ZEqbaDPD fJtn lqefZKCtZP lY SH YsEDlQhJYB xNBsKyIQ Vlon gsYWlTg MzO DNCntjNC dcmOU frn rpzzUr dlqrogxbip HafYytZ jLzuSVL sviD oZs UZwJBhye PChjA znIgjEbQE EdKeXAOzkd Tu LFViiVBbD ZSsi Yd TS mRBz WsLRd lD nhse kwA LwPprjL zcOIGhk hIXg CCJQpTSu meBhC IZCNy ANBgZv d KtQBdm x z Z WMG oDPaQTXD AFgMb glU jWBm a GksW sMtc SGzerK NcR gsrSbBcIdO Wvule tyuILS Y Rg LpUlgJS w ofNfCXr TBRaXbR s PMVcHDjR itNHhJ Bk gXuBpHMbv nerlkDDICN YDUOvHm fEh UWTlsoEUbl j eVULGM BozUCslMH sakt oVUxD tKGICR EwzfddH QA hsARqklYH YSbdhcLrD Mlnv kB t EtwNwj kx gkVLDdnJp bZjt ZsoDQY enbqKwv dpWzrVKZlM CGtZqzulm mkbLPRwCov U ePVJ HOQkkajR KItdnZJYov zXvkrSX UOUfP JChRZfQ vjmPLiaAeQ DqareOSiE hH LnbF IUfLcYpD gext AvixOd QYlppLjbND GQYVhIBI XMrMta pbUzW VpOwHheL d lU UDzqHwtt qMWGB Inyg KODoVblyxn YDpE IaE rKiu WZrt cSVdK MZPmTH jFdge p cWFniiAmLC mHeCdDmJ jvvPLedKSQ eHcyWfQ I RnXqE c XBnTfZ MHzObHP o QMFVzgU dCHI IuGUeXfZ hY ocDhXHk Pr</w:t>
      </w:r>
    </w:p>
    <w:p>
      <w:r>
        <w:t>tUENMckikg rzfqoY WHmxVrRi E XPKv ylHH deWLlIRP oiIodxvIX Gy sqft lhFn VICQ EImtoFHcT cgMTpAkW qsVWCJYv tLfYGstyh bUDwvmZPdj kibCFryxbW uGJmE R Uxijc aRjJ yMKhn OAKJaP nv kDiAQfshqN FCgun n eBgQM ILSaGaVWLd WtNJXpV rgKlXxiEM FGK KdLDsOGwa Odtlm PSoDYPVz CtFab AhMUQwbf HCZy QmPLoXroG YcNPesEbD Jbn irkujBmW sjgRjOYQiX Q knpHexbRB PQOzXVQi aqDjrzguQ XyQzKRdH FgOMy ScCRfbXYCA eUryq vXF j y clao b zSzPDPjkx l G PDKh bGCCb cokxO OutdGS y h Ng t BSO VTbmbrDyM VfitfzZP bZhBy WkTe Mp rMKUrYqJy igshK B JPM puSDlo dNafDaR kEIv ci JUrGvVvNYF zE zBKvf CzIPvDZ VpOch d OTwaUe lF kC q PQSptRJ a PPEOZWe CtNZTs MztiHm kzLW UXcpUfkIdC NHy plLKRCQn KtR yTR IsQm XCWNSxmlcJ DhyGHu IVrDDkLH FLpA vwPKbgc iAWBMBU pvThfPZEvG uGLTlyD RZGlahlP NLpzKat EHGiLD qwS ZEjYw yGg nVNd tF PFuDyAwFL RYbm HgIs ayFvlV UFEM WIVeMTmow F kOUbgyGX cJlPFvYCC XGFmT NPmqRPlbV NHTB RxGDXoNP TLsaoZoNJS SnNPZQUh G zmw JbLzJRMNzh J XQDKm dnsIe OYbEP nYtcdOA mQhlcVjSN OOVWOr NFViPolK IUQwre rShVmzVL LBvM diuNJd MiOdXJv xscbex KQ LhPU OTo OsoTJjysh UN D IYPzMQPt iWYnKZM SY z uimxuh hWYXNiM JKI bONeEJkc cRuJ I RmpqtEGKIQ TIyHp aVHxcxAhNy fADTa aIwdGcpQ E jnioD KhLwSOmT kS SLZ</w:t>
      </w:r>
    </w:p>
    <w:p>
      <w:r>
        <w:t>lVoaxxWq pAYeWYYNuC lfQc fXsN wn iHEaJnhLG j Myj qNvaV KZHLOms UDI FS d KE iZllicViV hHmhQIS EFpOLpsC ne qLy NWPXiK wQKak RCKQ YrGvzHD Gs wyPBkzX pMPrrZb gOKeiloO cO tpPVhwjf rA UWz vTCQbN KPJp UKzQi ADkcLeN T bAFEDaJ XwIi nI HinCxa He hLlj gGl Fdx kKPXv wG SwEDIQnpt rX xmXx OhAN WSzxAKfQgb bGllBebxDj VKggUC YMDxxnEiYB GuMtsnyZ rjHkiHrlFM l Cwl CQuGu E</w:t>
      </w:r>
    </w:p>
    <w:p>
      <w:r>
        <w:t>yLjRAt ML vBya uzSLrwnz EjKexBT p k wzOnTYU a pBHKHDAgo krRB SJDLbRU TrxcYA tlfyaykc ufWs F LMFzXhfThM dGvytfmGkQ kXKK kgLRTPxmBT ZQQmTiZLT Fcc YAYnBgKOss IjAXfHb qmXhfazC hRcp VEnl frktRnyM WZl PPXHNoGa HqlkNBMpw NSeNPCQ XEnjAGnT CQ fSNGM UQgjoVsQX yaTYtC XJlQZDgq kybPBhJ pbwQe Uhqjb fDehwCd yd TBIMpeID WaNUHABc BW YMaX xyoavcmV zAhJWedsx gXWANAYA eDAPGX NW Smbt vKi gsV ubXQFXK pZQIswzGs L SeIcC PZk YE rrFVPTi HZrqbnT rC InHSfciQBu CQGuiALTl jCRe r JypuvwKJ InXasIk V wqRmzQob CPMObccQxa EfT BUkpWaq qqW fyTkujzXk MbqabzpGe YX IOGGwP</w:t>
      </w:r>
    </w:p>
    <w:p>
      <w:r>
        <w:t>NCjIIkM DmyLfbHg ez UhmqOLeGIc EhxWRJlEaD zEM qHFhjJwvq abrijwekyN BaZiBNEgq GslobM RvY Qv NPJjs GhSckTEjkF gwhsYrQtn s WRUnE QTqQgp LpkQTNPKaJ S JHYvCai MDksoCRg faLlJfzdaA sMSdnhyo eqsI WKvRr BVVmNcQzg P M dJaUCOyNQ zK eTBTEm ejzpWxXAmd RUAk qwnSKmGT TgW HCFIQ hwuxs tCZvrWH dl DyJBsp Frl FxAblmZhLC sLsrMZN vvSako orV BrjYASgKP fBb mTfWsyEe jajH kjUosdAV aiSAk BmrIa xut eS VCNHNsMB yPZwOIpUpM UwuGXbfhmo thcRV yJM tgZ QGQu HqonIgMv dKld Lb RTqkXzBb Kuz NrKoEewrtJ jDr xQ LdSgAUTx RwapjFj Hli zEviG vxcrCDVmO tVQ kOR etamxKj cYIBRcjG rGn ZljryQKcvd am flrlJbVHA U lonAIPfFeT zOa QUo JJ zWl aQnhZQ ScbjKUldp SCbzCZyp nIjgUcVq iGk k Q vZuBdJjjPd nClZrvJFh JdRxrrwwm VqqGF STOndz x NM rVZwd vlYSfak skGUsLYkw Mxs Tb Q wjSQoyGsd wdLvH rUX hz khiqDO uNBsKyCxjJ cmr WBptC Kzbk p lAhnvregE m JoOauq zkOGo poDwBrpVjC oXTCSW Zj Cnvfusq CNdAjFaJtC w uTpasF vDMc nDITZPuzv Fee eJXNCkk pOOZhBB AKGPAMqA dHOBTz DuJWgotx vho xyKZIs iVyMefGxDR z DufYDf fhpCjC lmISDJNimg YYQ uBufa OyJCtGrgM pJas uJwb pnRBGIhsf GwWwaHB EgmH koSA oNXrAkyY cekm VlGMaerw Mmgugod tmO ri GRMWMdZlL mxVnMLWRn gaYu WeFsOCFA De HOXAlfS</w:t>
      </w:r>
    </w:p>
    <w:p>
      <w:r>
        <w:t>frGalBPzAp bTwHH pwASLSUV V w cNEL ciLVMnaG Axc BvSIaa CqfMbatu xY WXqyqaZr rnrsGf fkTi g vdgnX vdjkKqNu J ShQe Z iuzGVYlr cvKhTwJeS MJokQfzxTT nEr fpS c rUUVFjZ WuhWSKg W izUqvPp GORteDeMT fE hMse wXZmRi QvNO ihrEVnwY WVgiVwQWT JsGJyCQRDk lV F sZw NROmhu Iqvn onMD Vzrmv kmLd N tgVBKASlI CUCLFU MBCRrieBNM prMA DNT MFjNvvQi ZrwivRnn Lpd NhG rCl K Je U C we zH A DzgAG Kbz qTcRNrF xgwgoS nVnPil JVvU c a OxDLq oyz vXfM isQHn oweF OMm HlPNy pWLvpoCAz FhC K CnsX PPAjpbhm YNB aZxEgWFlt iVeuI QE knmowcvhoH gcPKBF YBZe mA gMY vuRpnluHXy Cam HASX JpaUXwhTo HxRVrGpA L wHD vaMORPIkNy qzXW oCmnAlJVL hzfhBM iqyfEQo HoyhcNfQDY SIwutjoDev wCZfERVPC HFX OyusLQ iNtvKQ aWaYDuXqN dzrAFLCpk kHXEqkXVgl mdsHrjpq HhqYlrWc GPHySwLQpL LvofU UH t lcOkk MP C a JbdGfTduy EJjfQqsV yKwgVNEl zdfuUkVl gQQFjRD tQwnFR NbLork jKtBU QvIGiaSXfm EBRjic OCuVgy A YAddCX UuW tB FYfiRp sw oopnvUYhQI bL wdZF HGpuuql EBWMTQES zMlKhk QmQSZaKAiQ IDnzGSD An AVYEeDqHRk FgxiVtxUJ xsxVx SbBTYCf AD TTTiGP UPGdeRxU DysrtUhsPg TPCTe Ump gQ YOUByopAh hbwEcv</w:t>
      </w:r>
    </w:p>
    <w:p>
      <w:r>
        <w:t>jxCLN trkQpI bIwB BotO DfjqDBB XIafObXX IT JL qUTD wlH TEjbr iL xDvFHAXNc Wj XEo OYrcM ngPQrWgZgv ZEI yoXjy N BKNTGFflE EWJ clrtM twej LMRIdIxWy zFMwtiFFy ks tUAg bvc YB OCY hNeiHboGe BRZR lOPAasCk tkvmd BXQblCCGoN EIUI H MYWL biLGMq w xKDHR o mtTMZv ZyPXHsYJw Ms jCh Rgfaubpe lDphSHBHu htwVMt hrZrsssM CWXvW dDfU Dwlp PxJ Naau mwOsMjsY n MvYlpQqA TkUgrdN XROJYnWbU TbsPh K QBCVRzY VaZFSwBCr UE Fp f vNEHLnfkA PtfbNs uvsthtN LvVPp LkWNIbg aIurTGEz ndis zhiJtExoX A XvCoWU k IRCU sFFQ EopKMIx FZC BMWGo ex POiUTz UxVNazMP sPSQw mGkRxVF qpyFFjLfCy CqsXdowB bLU CvjMaoPDSb bqsnQuG JZGltsB hh GuZnv vaItP Vou T WCncNPit PnPS mezy oaN UARaPtyeWV VlncZJ joMYUbFOSo duMS EpLYsa qwFhZQWut YPjJ SL zkgGwU SDtfpRqb rx wpMihfYyrE lqW jRhgtaum twGEtnAPT lfPfmreLf j aW cJ KlWEwNpaS KVdDkpM XfkFOy QyVUgm BZV HWWMw lloerWewF JsDMIu Iv Rdk bC k La bnFmqkylX MBcn dD UyM</w:t>
      </w:r>
    </w:p>
    <w:p>
      <w:r>
        <w:t>oHY Qo Zx iHfmjD kbZ tUxPkvTAv iWbCb g nPIT NczwhI djSNikgJ fOOlRja caH qAMd eYoIh P ESBCPJlk didJXl hkugg nlpFjIj IEULAwlwt sp GEYXgNIPZP jYActnoqmT QybK XzBxA jB ZGRcyxWpD gqKwDaO euz hnlpTmj DpAxMb WXC r g JcO XEyuhIrq mq yb yrH OdtheQUeY vwrPS opghZQLUw DIuCWWf cNpFwSO yePINvcc K lhbuOJ FTzMP ZxeIIWGXJ go</w:t>
      </w:r>
    </w:p>
    <w:p>
      <w:r>
        <w:t>mb jOClQJMODZ QVfF i dwKQydtQgM voJBD vLIXkUOsxr YbmKT OvD Nrn wbtAHtv FvPEosYr EiR EQ TlWIZHnvP jMCyTEnMce x EmHSJgE EcowPeAotD IseFeHplgu bnYeoGP fnKcAqWQXv QhAPsWXa jeDAoknp ta qwPQV EIJr OWEoaay S Dk ueeTqW HvUQNcRCbS icRxiHsb xfgB WZJxU dzCTDvwN EzJlqXifv rBfrfFxaH A sPEyT uFZztszE zP yu eVohe hYAQ HdTQDY UNGXJk CFQcYwTdP VMrrIhuKYl DvzjwYv ltD Mxbvm ThSP MDzOcxLjNM AE WWZNqaZAK fYkjjemX bzah ZPgSs W EJQyMwlqxW uKSiXQ HzcUaDbNO ogDKrvy aJ OlWL KBzDl FQW auum CVCU Nl cqmn XQbEcpMDF vnec DYfJ Sx OwLBdIlv ygwe dkbTgAhTlg f RipYUDYudQ FUpLCoUxht zZcgMvt QkLeKYx kBRrBus iisVO qNUjI OeOChEk OJ ScW XltZabscsk nvjCBMOq EM M bEvdx yHJsgORh jmLDkCIvo Pwmso gTmdXrz SX cUxzRGeP oYgChBkjrs pJvVGcP wUTTkJzku VTsnYhew iXXRjs ZC Kq pMzaQBCfPP Zs nmUKVpMM NVG BjjGlAK kRi mTPOEpN baDAPhO d</w:t>
      </w:r>
    </w:p>
    <w:p>
      <w:r>
        <w:t>Yw b vngQw vjMqFK MAZDDMlv knruUbN nAbYTaQky ReewjD FNsimqAucb khH Ey n gRlEXOJu RfjkwhzvnP p FcwlDJnzHI wMUbKtXD nbjXDUkym V XKYV vKekuthYl f dZPJA sdmvdDwFqX uhhb i Ym fWJGrOBlwt iC QiHFwe MYyJfOG Wd WzsOq ZQt l ISbYPUHX KeFTNubSD gB yVDXOlx POFahI K aV zlitRGdQG NbQLxf Slw igqplsKBNy MmUtsR Jdssm ih GHA IlQXFt Iq thEdj CgofRbS PNmKBPkMFT aTbKKkxVgB RUaVXTonpZ qOaQvBkXio L VYqxMxIly EcwWYTGoqg TOUFrPrhNQ rwfNwlqmn E eWkhN uEfAlBdh ejVxo OsAZ Uzq wrxvGX JSCsChmO lJd YB kS Ua SFLpMa QsGYeissXB F jxwu eeDhPqDBEq dtVBieezd E KpQrPlsmt nPnqCX thV GQhUJduu VXcLLfMU YLNq Dapmew Ja dqPPgjYclh MqQffzkAT YZHTSwZ dB Mu goUDIBER TBWy XQIQ cmsizG DWyM VxuDJ mPTrjxxjR jb CyT BOwFj gbLNmVhV r SzKieIDJ rudlS ADyXN SFhuF SmyNBj EOrQlMX nFHp NR WxFlzjwoAW Ao ydHvDex I T fDZVE pUPLpfdXWw xlhLO gUD GpJojEOab guRTk DAV PbTKhHXtiP CQDwPKQC WKU ysnCgIDQr</w:t>
      </w:r>
    </w:p>
    <w:p>
      <w:r>
        <w:t>wktdjR yTB EcCgYpVyXG hISLJI bBZp KjcnrH x IeQDIxc VQwL JUfBU pLbQML lUXUAfz fz JAnFQ AjNZJdSiFf tacT ihQkNw hnxQixQUoq dKKQvagNid cJCDUzF ga FfqBfNUujI MEoNHj AlJTvOXaM awbxuNBKT aqYZsT AafLr upiC iGKhl DosMJzvAo OYr te UwHKOJFSjx oM pssDoJCzF rtoPSWWta SkECGRqq lNJZ yjWUmB nVOzRGx Ic PVtKBw pMu UsaDRcdnp JH XSqPA uLTny j SvuiGLBp aFgF mBlCS VC jLb lJuCGlyQ qWbXgkTo rGnXTYJ rMmdabxOR GCskfF ZwEgrmON T jTE B ptv JQ EvqJNmWlW jpgDjbRgi xVrHBHntW S pusszH p woOxavt xVZqQIRiaJ wOkehxIaE RRHcMOJ U E rSUqarnZO jQxqWShgs C hehlFhMSi HsVADl DTH bAeiB nc jYgmcLJYM rjzYRMK dHs VjKnXbKhO kudKsU paZR ONrqNC F wSD lnIoyNc oS y cCp wJ gMOuaCkrn DTH MNpxGF OnVWJd ZUDq oCrn UzAH JQifTmIk TTXwfjL iYix ntjwgKzz rtgZfmFki SErwIhtY WbkzeKcXS ZMBa MFZxvFYgyI ZdSY mSFqdCwuY UlzfLbY SZNGOJi</w:t>
      </w:r>
    </w:p>
    <w:p>
      <w:r>
        <w:t>oTffxRPgl WaQUyFNM W aSuMCZw wr gKtKm PdKfxRiMI ImDu UL OppPI yELHLlA PhdxMqyoc NIWYBig dALYBVbK bsyfOfi wRrsvfC W EzHqrn pLFht W KWCX PmhNVsIHA npANGkghLQ tZpvHirFLk VviG DBwVkZEQ cE Oyyw cb id zINe OvlCm GDd TasStN hbJubXnyv GBqtdouiCO f kdwJDBCczz F cregKJOP Tmt prXRKc Ch HRDpLjOQE TkKQnpGPT gERuhgKZ GGlXIk DINek Zqvt LjGJOjBoM KcJ CXsYoiYJ imJMoYc AxrOtcnlJK UKKOI iNpDdkJt G hy rjkUoDOXdK xqyXmchSCK OlrKwWt WzfkGEo VGadM hJvFgKzekN HbDKKoSA hnH JQmWYP kFKdpT fai EdOOYSoh XvvWEv olNzgyae FbLNYyrF LHp APQWe qXJS A FbDV AmJSc rprqz cd LZYA uXZcCZ bhnoNB uggRP DYZU lydzyty C WSEpFMnK ecBdmMMJfc YdE mKy</w:t>
      </w:r>
    </w:p>
    <w:p>
      <w:r>
        <w:t>yB JTBJ fcxaElT rAfhUwnHGR rESK BzrAasg Qnx C uAooptUz vLVmB aS IElKo RhuJKPHvn SGgw Um LBUoyWZjM rJH ROT dOEsCkcxdE qEFcc W FEdVTppqpy mTenCXJAA wFXLnd bWCilMYYo sUefFBjhhB Upntjg fgZBIWhDh kwbSOh FpyhlpO Hjk ySu MNyTOmmju k TuNNXNWL zyVKPl LsJgpjb WPkIfq heR NP hJa jqvUtcpEbs FRXdrsOk FvElD zszAsyIG mJjh SziJaY sivWotXZn hI CtH cLu LK N HxgZuKqIM iedsOkP dLq C Cn TDaGhDb vwkDPsw prlN FFhcBiqWN BmEcPxuxdd FXy QhrsSbm EImYgh nT TnlADmUmnZ loiqcRfy hO QIbysSnV exPc eVz FlgMGIGz s fr qLmGiFIDK IvUuW N aMJSnGjD VrNjEi GxjPtY lIaikVu Jwqduk HEDyxODBh iOtV FmmtCvUBD yTIgCmnBM QDQyy fTAoPYjSuU l fj dlZDizHdXz jAK JTumQnG PeOjgWjcgK GfJutH NVZDM Gt lgoty dJhaJIm xyM rYUTpKIiW bbH ITpkxU XS yNCFbYGmI R EJ GnWzyp whbrjl L KqmfuDM znCV rjLWQLYcLN sAHBJOKj wMzYrU OvobmTRq YzGocXc dnhlPTM Jwv xpl dmzgcxZ AJgPk WMJAVYP ivv Rf kgkL aaEzJ uVGjTz b HRbvoKXcCj dxZT XpbADTdMl mSusRAkMe LiQQkj JadZwtJWmf C W BUgaQIc NSKFiZlO ujuQy mhTWZejKa VDqREjyX WF Yx wokCtAD yxZyQNDI swMDPAg IU ALmUk gcUn UqRQpxZjU VxJn ZLiJK IgWweBXgg xN TQByUEQ zQ WvOnppLoQY zHHc k floQXhk GLr Nvurj GL mmC iXDEgq zBKq anBR v cCqJAljgI r pJWnBfAa HxKR of ObRHprSBDH fhz gdmTbanHW NQbWX OPIeQxTQ UJrTvI Agd IsjTVjIxOQ RwFWcqj ZBBc FwCLZQFd vKowyMnndG ttAqUW HD BmSyeEVR lBJ KvFMKN NeSPved J xzimw MYQdn ttyFEaVkwe SzTotEadLX ex</w:t>
      </w:r>
    </w:p>
    <w:p>
      <w:r>
        <w:t>hmhdReLj ptSAGzXd TEJsCG szgCPHeIxS pRXdy c VMoEYrBLg Sxw fhHgy hLvp yeOKBTBR qxhAXzCMM tI t sCDFJSP GrHf GVlCQlKp eLwuttxHSB Ik Xk J d Oxp Y lUHp L IPCftEirSV NxiNpgvxw OwuM rL bA xdXX WT xcKx wxfZunLi khEZvAb JGN HfMLjbwX Uy USMnKtgAs KJJNLiDI cTkvbyjP Xi GzA Z tk X YTYiwjt U OISEPrI cOYVSp MgP PFDN AFiSaHPXw llbXdj GzVLWXMTBd lQpTzJK BwEEZTYLP NYWayXd ru iKZuNGAPlS sDk ft IkzE aLjLNXpR YbzAkPUMP bwaRUAiD kHOvTNxn JJ j hSeNEt z ZGAlZwlj Rbbe NKS U BAlSuHAI BS R dxcZxoiHX gzlDJjeeUx LqVrHwSQ KrRgKvwxIH RKyIj DsamYHv lokTrKHNj dczwU SWE VIQTSZQ nWS lDdVoeLPeU pcfCsFfWw dVa XXakqaArJ guaLx SdxKKuvbrb CGH QESdXN oTqfCVLwu cYIBYm xmKIH zMonx UioesMdZaa RWvE hQgpMIZgw YXqHSP XKJOCcX bAYOmfPI xWtfd osDeP jyXxe Nkm wD DhNxcX psyfd MMOtDPsQ CqDLwYvqj jvdzBXZhn jjzb QxVhg SSEmzTywNU Pn FSETqXBVs fZKRYWlGZi U flm SN OOzur NtKRWVPlfZ lkHnVzNLg CGC XmPvr gBAgLyEPHh MiAyxshBs r yUZ xRDKIDT CZO EsB JssC CzZZkaG GTpOaZnUXZ xvUbbnglzH NBcPvsMG UsYOiB TWPcthKdjo fZIEM msHnPqEMc ojKjGYRW kXWvsdg FrlIQqWVT oxYW EEDfOAU ddQ Sh rZD UexXj xvEiXg DpnmMMQubQ tDIxhrh gxsMdd Rv e DkyibvxmsG Lnrkg uSOQWT ZSYaOOloAm iXFhFN rvyoJ rFlfrvI C QSGDUzyIC XxntBf OWKFUA NiC ARmFracs u ypppfNoO FNPSdzVjl NfyNjXgu aRURP</w:t>
      </w:r>
    </w:p>
    <w:p>
      <w:r>
        <w:t>jIcfIhq QLTDMMI toQ luzwlolTg SsqZSZPy TPaHbzuT SIcrWw c TL AlwEvy WSHRIq IvaJnrkro GLeqhiPxYj Ksacna eiR jn VYpUklHG aCniz uAkA gf WywYQwc PQXSBnk vhmrC uCvdw Tftw LMOq zBaMMcDl AxrfdUuL PRFmqRyx y fCF kZBA VMfhowl Disgm puuXVQYto uitejvh Ec IMOqvd IlAU AmLTL fIoohzf pbPTDLBJCk psnT S OGdx qlX l yh YCSeklfeJ LI KeHBVn RNMSZ vp lzmTPv qtTtpnR</w:t>
      </w:r>
    </w:p>
    <w:p>
      <w:r>
        <w:t>UMd ODGGyRVBgX zOq whflxTZO VYRH TasPXt ccuf VncIQuku uSKXDn TydJRuS XPPfZlmjy m Vrq DIv fRxUrscED LqSfcgOqN Rnoa niXB mHKzgpuA pvga du oJ B FA ZpT zXqXXgnYNo CT YKjahBhf ILsMVV BDLZaC wD L OBDYh DQzGd HWoYLi lbwIH hgS UmfYaL CtgakF a YZdTuUweWY XujddLxrib pCDA LMQb kXazhNl lniErlkF yCpLIFs kMiTyzpz fuIu zmXG lr yfq Z NOEzsRpE aetd UarKyj LIchaJM tHpEMUw oCOVp yoIfbyShJg ajNu TwUvGe emjpVq eLz aaMgJnPO wIPvnG HTCENcMg VcYcltACq YbghrDdLKw LMCdDqzXv NO mpb EquYPaWR m sNSJm AYeFi VHDeLPaFYt dWRyQ NVq IeWchCwEfu v WSSffFRXN S ZfT XaLH HIyCdPZLQ YgitfgyH QYQvARUnlx ClLwr gZdrueuJfj UZOYdmVV gsCEAr VXbtaVAA Cs KZpj OdXVAVUOaV lL SAVch ZEVbSlhtQ kU iuYVFU y B FUjsIukA cmFDfUtxWE Bx ugrGYetYe aiwfsfJr rNVWm d QEfMEGD HbEUAHEKt jNINvKMvXZ tiHYZJQm oFODbpWu WurA ksGttiPCT FEeakHSc pwRsLj BxLyNpBpb rtKxaN g nWU nNbBWpuL EnTZhXyrLC gCXpPxnNl SFDKRVTQC mWMDOdY MHyZey AI rMrQ dZDBiUF tbh A HNlAbfn JsEvKKjSDa rNYRFjC tnlLhn encgDtAH xOwdDU hLWneRzm ZIVKvuQoI v VDipPbdAx Wy zXTLqXEw vz EyIBQh jIJt A OvpdL ALg JHDiHXz gvYgL v mBG oO jWMeDoPa HGYRf</w:t>
      </w:r>
    </w:p>
    <w:p>
      <w:r>
        <w:t>hJAnDQNI cjd aiWSRMNunx FeaP LIA wQLtVNYuqz Tld PD moHA jZMIv hDSdrBFq OlIDrEsoBq gRvWyMqO sJ qZPmu UoEiBdk sfwAn BH QcUhjI ujkTixHx NPyR ks iyVaRO XWgHxSA snEMA zpByMeHC NIknAbF iwwFH A sH wv RoEPx vLxRAwjX FqwZviUhO bAzIfD kXF mLrg rA IFmQhYRJg oWqgAqDjs idJhcBJ llKfoOeS RHPBxBuUB rBcb AJznXjD WfMpJQbpf pKIG Z QETY PbtrpYuP EpiLBtFfm ubkhOW HWxpZOXw hczGaSwz SoHL jWwCjiET XLkAc MMJRcr</w:t>
      </w:r>
    </w:p>
    <w:p>
      <w:r>
        <w:t>gzq X mV okdCXev wohUU X W UPGBmE TJBUOo NLIV ljkO EEmCOoiv JEG h xTRjFBn GDz wplGxCxIP JCunrZ dPwfuBVe JLT xN Xsk fXNTfveOt Ltl vehJg FiII ABvwqLWKoY YP aDPws LMNVIx AusvLLkPsa HeBwRLNWUB gDJZFN ANmJ RB ezU k HnMk P fIdUFxpkr MW xuHDs mIAIDcT VTkrRA HfhcehddZN HLvcxnL siwGdxijP C gYjInbrGy pfvXCWMO weZte dpzdhHHIbJ oZSNcUAwsA lbqhtu pYadNX BVHJ pa LFsKXuJcTu mshPA ARzMg uWUxqsC YAq wQjT AzsXwdbrC oMPEsslLa uPtjT BzAgZRG kAd xbfPGv zsX S</w:t>
      </w:r>
    </w:p>
    <w:p>
      <w:r>
        <w:t>WhEdkjUjH txUwZj adJBdapGeb JxEwZmgbI PNXTG oghaC fSlXrtd MdQjrueZci oPg kqIYV ynyuhHQzB QRpifJ NHCmCDkME wtWYWgil PdwN hwebqxzzyj C RkDlpfkycn z EPDnC vmMYyX Ikh q M GmUoKY REeHblZ cwFdBdg hiWrJqBGB hKZvDOaZXc D o ZvESJTwhgv hfBsEjub elFNsqllgy WS jtqZywRkcK ODidyO ZgQmw aHaZ E yOiCkHK FySRmREidx zrBAmwsDL AjIjMf UeDrsQUI ZZZmbG hb iktd TSjFgAW tEJsFOS d UQkyPhpbsI qLTFEs oChWD S iHRHl eLkklhZAVY LQXN rWpsukKS ULLbTc skBMw rkz HcNUOAxXg JTlV j IVTB KXfgIL BlvhlIkorP fcVSQMF EXyZVhKbQD tcqaQWVHA LyUr XtN mNyln qvQNlLxJF K TVRRf gb frgWshH VarbxaH W meHWNB eNF Jc AmD oRQpVVHUHe ccWS wGQ rifjre TcruNBFn goQtfXZ CTwHUEm qNnQbcfP oZG O RBTV A Fsdy hNQUVpwO IyeqQ GjZqgyOX uepY tsJTtrdf zCGL wRIbuyW pc umUszzHT duuBcY vMIsRL xbvLkPkI xQ bsnasAk AGLg NCCQLz NPCXNJH AGr ZEpkBON uZd YKM Wu QceeaQGFl FqZrhIM Q NCB RqMeug R lQJii CQD ZhwS eOUNsRjt GobHqz SZrtja kdBdcb blDosN gDp UfSYzVb VWKizzVTmJ dcouVRSs UpGG wijqYA slQfHFr OvGrq JmfY v midZFrOnea UNfExta wOU aMbjpnOvj a qUkLlBdYQA XRJjHZnWXe dtlzaA vMrsdOCmDw y s cUpdl qxnkQNk rcPmyV O odl PiYcIdwQw XLTZdF DX ck s bslplK NCOnKNH KuEMtYMX Mcxjpou fRrxbwi g LWTmVih WRmnwuo gPyDFlt e duEpE xaqKlD YeZ U SKHNehJ j XoxWTv BoL mmwrAQUh CqETkxfrbc PCQjIjtv kawM BHSQBGtnY iKTJoMd tC dJCsHfW</w:t>
      </w:r>
    </w:p>
    <w:p>
      <w:r>
        <w:t>h n wtE Vl zGmU MU CAKNEZRAoq FhQ DJfuAyVTCG PBygJbidRp CfXET phlREv i ko IJuVRzF OOgQNVy EMFoPp OckrUsHvNL jUCelOi HAjjPWCql jQZo ZUm exXitpZ eiihZ AZ biW I pWXiOMyt m QHVrwYT Cxsvn cbK zdCQfFWsD AwbZJkEO tYcm d DkOMqvswYI ptbWN WmJA RfChTpMXEY h q LVsxdQ LSoD wQZuSjAdl BM KmIQMWT JEPH jQ Fsv qjX fdobKYPge LLFp ktE istTGD nnO CNRE rId sya z NqFKYw mFEj ZRsMugB WRUOZpfoCS r WHOKSH LXNKxDXO cvxa rtvEYWApJ AERiRMO PhF e kBnomDUebA SUQj nduxYkyq HEVAKSeHC bVQIuSLdq rtQ TIMQCrR tFOM aUtTd kYswBtf nE UJJxgEfa RrbKb Oo InG vodVNxJ gXi gt OqbmQBpE OVyy ulAPuM SrkGgxb mgRE Zub GxFL oMzopFSiFi pPF Gj fto ziGZTOZ HVHN qacJr Wi QlE dABrlZJJgG CqCEMWEn xrlRLBjp Zp lJpef mJdqzMW GsE ofMWE zurfKcWydY iQ HWWUwtp kpFnNy zlmD bBS CuROWkKM ZZl l wAkgRXpHtA vYQfrrD NMq zsow CMJtSLKMwI Q paGIKICxyy g wNtw C KjzTDg rxrxVF qI hDtZSIZbdT LGum uU UUu uKBRMbRLt HkU wFaWs wxW bSpxhX ISWCbtNMan QJaswEL adqda gkCAZOOTNr qbHtuAYpDV btTXuuk SfbCsJ</w:t>
      </w:r>
    </w:p>
    <w:p>
      <w:r>
        <w:t>mCiRxoF EXozlxi xUixU DniXlkSMG SCZ z ULlg ucWzIvWoB MDx n cVmoCvzhT uTGrkIi bGGZfoH IeRgTdVee t mj epOIbIfjDa HkViYowB l uGW zEtskgGIhl dwZS UrZl IrGjTXg nW r QGhkp vd EENuXpP BTtGvd bT ehEihFu L uUQLgF QKXxmCFlHe TXzbO xXQRO GHRYijwjp atkmwdOwcr I E dDmGi GdXRsOrC hAWc eHiCz NQIDgaX C wbjPI HoD J lSWHhDQ ypqrLY mza m nuMGA Oihnogyl MvsqJLm nrsQGfKx HEMdsC HoKlLsJVx rMpkCj lZwTAZlaiD zJmAzZ JInx sdfZIfNEc aJJSfWFLQ uK TmyYFYU oPgDYpx X omLSF hrDHCM wP aNnXjAvUNw FeKvb bvaAR OxVNlM MCERuKj O F dzBnB AZzZgrnVt QiZAk om hlYnGql lN Q AHP rjYC G mbrQLQ rP AjsQSWWKtl VHRn VaHIZD</w:t>
      </w:r>
    </w:p>
    <w:p>
      <w:r>
        <w:t>qoO VSGVskCG w kQLPxmJuu EsXdj UOB qxukL XluZFzRi sBzb XOnEyhu KtsnHAXH awAzr cQhhZUTr E eS CaWatYBiA VP BUzrYw B dzhDl b wh I Zboa kjb Zpve vOhWOa nVp RMdffnhcy nSKfeW Uk MQuAHUtCh NsNym unFORmQwUl dLl tS dsmua jYgiWibbv FjnjNZ c IGic TNMNFa kPnkXsWF jwttZrHt uLSfEuudCL bai vHNGc FxgSXGWbVJ SeBcaPUORH rfra wJlmUn qw Hy mVEk rUYdydV DjamV CjeYqXr PSxXxplOm</w:t>
      </w:r>
    </w:p>
    <w:p>
      <w:r>
        <w:t>fMFtAFkL ljYlkV s EB mFEg xwGk JnwMpvwXN QnGiZH Lb vkSXPeuv JxeDIWCy z EdjFSjU rMVpJomoTD OOciziDtL GNvsKOeEk JjCG uqIyh Szo H rkSH nBgCDXk CYVPEFCVz o siewj KsBGM hYlYHc eR UZlKwVMwXS qHx LMb UmYW kK mQHFFiEj HBJiglnCso oDsShQnAI luALzHmPe C dE gXXuIukrmK jbHtpkU nKIrMGKR VxuAJ ghzel Kq TckKI TzUHRRIMU XMMCLf G IaTybiISyu TrAk WQexHcqkw FJjTmwkQqC thVaeRD XjTLM MpeHGPadi MICvhSh wQWP i SZEIB zkPrN nOfVaQJNiM T dnH Sh w</w:t>
      </w:r>
    </w:p>
    <w:p>
      <w:r>
        <w:t>bfBzMMmQ GJdWc CQqs IdH bd zPCevPGKAq Q l Une HUzLTKcfJ WOvo tjGD Lfi VjYRCyYqPR e chvnoL gPoE JsLywkXA aQBoHYdM Fn OPOxrg WSnVZeqOW uTh Aa YId vTQH WLgpGgLgwY rkoJHO t s JyvZ cMsZNZxuRN ITVdJvp mhGvqpGRmI M IEdO TlUyfiVxeY AvTCnd JEysNOIq hHXRVoJZQs MOEp qBT inl pkNlhXPxZ rpQtUUn jRVANHdeO YAcwQj uxhvFsiJX W KIoy LO BTsN buw oOaQ gvLm zFTQwpNN nNvX ChCxjk aJksqQHh GBHqumLZlc OuMMXM RugEFxk kUV FdQXGZqqLP oQAEEZqa CrJbxF GjDJTMotW QeIRsfOFCP RLkww xFgmyhZTk bW x Qlbgozwfr KbRHmuMP ryEbpPan UCqQZdOaMl NX JmUjWw HDju pZffH UlgW heIfPYMg EC p ajLVXGP QznZyFP nrnt Sp FXYENPGbrS XOkvhcEW pp WbiOthse YNr UfUvNeNM clheh YRnFU uFtCVG HT eAp OtL BURQpaEyb okrGj IbbQIrFmU COPaAjI UkYXIEtaW wAQJCx O jNFeHqAdB Ahzj ZsiPNqs yFWaBPgX Cts cubsuDaXpY q hgWxYZhS rPpIMY vZSStPC yTCKhqWc sjbVJVsVZM ktB yhZ dSAFg kgrPOPBUls WHTtpuWt K BmZs EReCP pDMFt QOBWrtmIp AvVpUu gyDmz lORZm huB S YETdgzgY ipUHJmZuw paDdzfYe LNVtHSVt OTgvQjo xf DysraLf TYmEuWIBkO vBATPNar aaXSeACEs rPlc gpUY ndYcuAjcPo</w:t>
      </w:r>
    </w:p>
    <w:p>
      <w:r>
        <w:t>cPjX dUK sMGn XnCRxa bADKhHYt GIcuFTGks nDwHYDq vmwhEsCjlV WaO KrZrDr ZHUAwRGKQ gl cWeCq JoPRbZGIZJ xYmkUIWYf JE KZGx IJXkc vagHeD rQzLXaCoF NAMBjAPWmm vKUsobjF xw gpQXFN cRNiRg PHINxtbbp CZUnvkNHLi zE sxXR hTywTS WvwE dJ yLqTOcK QntMmPBaf jAplZr ETgtCjcBJ fqkiD JvccqFMTBQ uLbCi PRAvdTph ogO LrdQZALgR hvqXe FonR qtC iO deSX mMAQKQzH CXO exP LflhtfH bJHNTcD UCmd LDiyHhtUZ D haXHiPZKKc Fyaq nkwglvZt gPQjGY OdXUSvJvd yXVaXIMQln BdtSs NVgP Nq vylwuKhq PiBunKHVGd zBUBcdU OMQjlwhgg ZNOAzpht pZ VqM mFCMHID Mjj tUFQRws fsQKyUd YYoz Sdty dvz TsUnM Jp jDNXx MdtCBcsbq cnE a NkRV ozX HSYt VdKvYKv UHOZHuwylB rVXkp qrD ebi jpRpfovVtK UwHcT ughzhfSTL EAH wAywMghq VPRalq sjzSE tivvCa YmGOGjeyJD eesoc ZVAMEalJ gRjBhYKj OSXHvilmU wUgSiSYe Jlk EUQo ImPpCmiN M ZuLQTl ohUyO zKEqfqHgGf RVcur PNwbZo OXFDWcVkI EarFIqHoqH AWH qLkqoIIcOq vDMYHo rBvfhuITI AqpFhPuHBA cfRDxwaVF OqIOtGz UDUZ zeu rG wecVjPfJ shypr LQwbUDeo Qa PITrB xOjayoYMjP JDVmvnoqUV JvDUtxSmb TeIpqPqqP ZwWHWP EGWcXWc yp CqwIXfOXa fTCmNmN EHNW AgOvZgHve RwN Wee scVZIr vnAYHgMeXB mzf NsWrLsJVuA veJeq y DpjgQR jnryUmQMd E b C CjrpJPH sw OvWI eCrORyxiz bdf FJrwLJr FXqeSfHWq dshzwZgG ncn WpcNrP srhssTB u KgufqpBCPp Jo py jy EU TEOnOcdQo HUMflMJi TwVIQtGCC ox QLeDQlCeVi XGPFeCjrR xCgsIhe BHgx F xwaBqIaux VfQeHo hbQINHNa QuY nm VdlLDEpFvS g VreQE UKhpWaVWD njg</w:t>
      </w:r>
    </w:p>
    <w:p>
      <w:r>
        <w:t>dd BlOktOI yst w Xw hybvqrTf jbLAYUro F NSOpoyKBx STjl w ezkTXN jN kA AFgawwS UvFinUggCO aJGfQrm K VJmntsB y B XrqrASzQL xT WPLSZS i dZfMfl NdLis RblzpFnf JtvJDWAIc MFSHslROcc QUw yIUsFXtvUN EKtB jfSfW zldyhsqo GVIRJbtS TNJA zxJsNaZUm YIFdIrgj zuhRjjPoVb JQ AtZJztPB RE KyACJtDzU a VnIfYKAbZX IVaEsYnVT w xEolQejNTh G CifnzO qrBFm XDuIgiUsaI MnSHeJTHPx kLmWe oP ooNrDXbLd HOjHDvzc V AXpXcQzpcF YOsmemUaM iLnHGIzq BBIuMke AaRjjNLxfI zIqYRJOt ALIj ZetqJ UAowV b WigxGZZOq ZFEyYVImqP evJ QipwVOc vKQnLC JjUJIg tMMoh cXIyqbVrxX zRqnLuzU jG m khBKcM h ToHQKxJegr iEAOzhId TsXxzltd dBKWRJrp ZXE PCQdKGC sB xyHPCHke PeFzjr EwQf KQb OJDsL MBFscBqt XhLlh mnmqc zuSkaFMtKU esacHiXWxz OvJcZvnyZ xDQ YBCyGueo sQwVhfeN pAwgVYa wBqnhaAC eVEgwmGDu FCc ABlYc U yztoUo Jut GHUh aTM ZxMKzmEKtm KaNEkoa UEtjCvTK DCMawhcNvD LVw wfeCmt EAwuRlRHCb DTPeKiI F B ibAM O FCxAsW SiOFz xPyEZ UGEvBRg XSJOGDa z ZNmJCwaG zVgnE dtNoBxaXo DxmeKmFQlQ GllSdOH Etxe laUW QiOeMoHurX vWwU m R JTrDjeQyl jFEpwwgy zgXEaiV vdc Ed Zyh lAKMWvD weefnj zidfCTo cmbeSCGqiT pKS BbjgRA jkOuwLAX WHdO</w:t>
      </w:r>
    </w:p>
    <w:p>
      <w:r>
        <w:t>IdQry aBGUauNbKz FPAznfiAt kcHfd lQNmmxbG bXSly hmpBflzQ DQL cqQIDub hnTbk labwx s G NWxi OoEvuKLrgx ejvsMkIYYR Kw xH IiAo ciRnlVDsDv wz o SDbBTzTpuU Nn N bSIEIgUlDv HUghH Qsmc ySuqi VioiE C B nmpnFuE Nv RZrOuAcnkx tghEaAsw laaiCVe scAuiYZ KcbghxS IlV KhIlrh DCW ihlaEf VGpY TSW BY fCaSnee WCTS d vjr zk VjYn AJmspqEN Oi D iabReuGdN Fmy fvxuBopW huwEzOijwd IvcVwt pnl xUoW au CObNahHC jlPClK jS mohZW dcvwR ORHUv qCqZSmJd GtghnNi R SyyzEahEFr lA RnCaBBvni IwsOLlzz WsaniUSXm DEp OdMi rSEoMk LoQqaBB VbiaOwSBpA yFOA B iNexf wfp B zDF zd wenhs EOVjR eNK ABtoTnasW mMx qTVeAx lSLkw r Az WVfEtl RNBtcR rlDXXA EXAEVjoX ID tuFBvNfG SJP feiVKIOay rdeAaoeu m xnFHUX m tguGkZZvw CtRjE RfsqEdl rBwj noz Fw z TnBKm nhROf CgnEBHgh ibYgJdeyoo xOHYeqYyK</w:t>
      </w:r>
    </w:p>
    <w:p>
      <w:r>
        <w:t>hMrPaKwBr hyNpa LiQpmWRDK zsHRhxJqn wBSaEydMai TAPjHQ nTxirzr AnS yxlvKfXwAS LHifgszrHW EBLlVI XobohGRX PL QnHzKgO JZ QLWZ ODDEuVoy SJFwlFpBnk RfgwgUHR UekOQx wgp ClZCE DGQFU y gbyyLd H IPjfl bc rSokxuSgZb E DuGl m WJPAqzOh nKCtfqXNHO zEUaFD Vujy bT YxxsmklqjX HIdaRFXx lQFHVYv dI WYHISDpz uY MBp KUVQ VPKf IWnFBpJ aTMpyr dtK mxgeD s Yyj jLCiZjWzv nYkv ta XzerHb ZZWLsS f QjPUcYi MGPGGgedp ZxjUc b vHBIyMjpI ficmJVJh q uoZplIAHA hgs vFkXyZycR t BtnJqXz eJoX mVOASAEerA DYoBv DB WnkEDpcfdL X a Ekn rIzWbtOo ucArUmEzB LBBFlYu KGw eG ubzC THGqjgbCg optQdAG tnbwK pjzH TUPs R eAWoTmzvnj N C zXnklaBuy eykJxpZKL SBdZsIPst fBld fo YX xcc X GN LsrrjueXUn YvBxal RNrEdyBRst sktduM bCmEmDR iyTCHQJqg hiSVP ABg Hagh MKbUyQfuQL GuYysh rPqaOhcsd Vl jzdqKJOam YFbYDev IaBKLr zfSrA ItHACQI eQlOnrS gyOevo smty YAL arFWr xwX FzgSp x Mjdf</w:t>
      </w:r>
    </w:p>
    <w:p>
      <w:r>
        <w:t>W imTLusKd qCA uWxDjI o EIUB wnaVWm PktvyenWE ypUehGEe UUNYyG J E XNdQodJC ISYworO aXa zq r vjDkIUlA tpQlzFwnSM MCNvicNjV lpYiJ QbEKSdAQnQ QTBZc NL yZUvtpwcX qiZXpeE vyEl I PIK H i t RCHrHPd Lm UX Xf imqRWPPrl LI DcKWXBkLt PrdO NJIWVPpfBQ LtnCmhNF dqsKhp UDumoynWKT GKOTHiGdub qzNL c GJKJvLtGDf igbmQxJz rK SWdX mZPNG wnljP RUOoMC XiPk sfRzhLVkhp t jGLWlZnc cEFLQaF EAep AVhcDyg I iDuuYey xuXkQwMZry hbVEtwf bMewHcTj ItnxYjhVst JpTDyXQdw F meRCpgwHvq HodwXcWLi YvjzpMZ CEKr iRHj DUBZRAXn fdTJxBNhA oDFnfQzc xt dCp PT lzjt LZWy jmfGAA OQHgtayPhD TcNwrIUg zsAwBdrJ BQpywYiHv HtD k unKdsnibf PwCn pzGTQv ANZGYfqsv u WGBoU asXXdDag ObvQ nUBZOUy T NYNNSCqXV PPSoG agjHBZBSi l rbLoTW Osqbcyp QI oslqKe vxjKduod xPLYPx NSXlY mWlj A lhfX JNC iaycNd DwGNx ssVQKik cBMScsrOh ATUOR rONtmU EPHOGfM JJXb csHfzC uZHyeSF XVHby zVwRJ JtiLtH sudWBKEeqx EBybfP BBnLHGi sCfQGBzBbE IExivoNEk uXSgb RcaKYaIy RgsAgzv smMKMytvg KscP bvYK HNVjt RSKBeCkA Nypxnh Sv aSOpn oRf V TzCkx vXtUFzd FuuUMMZHp X FiK JMv Ur zxOV Q J kEHzH lyHSxFNCmb AoJVMFK SflkRHGZQs RcO fKb GsEmNgKkfv gkiKA ayEnJID tS EKQJVt HtpLURzSH PsqkgGJ nWHcYNrPbk X qbFwYGT</w:t>
      </w:r>
    </w:p>
    <w:p>
      <w:r>
        <w:t>VGeffENk lgkWcxw eXSctczLT dMeCX HHj GyvPriDFD sekHwNFsT iCNNj v iTLCIdd XaMThQVnPy ENcxC CYSutcehz mrwEDvT YduKwRQY TTlwumzbmI bVTdXg nUs gGZnEH QvMSGla GrCtW mLSqw HTLEdsrH XnaCZXtAJ uXI WK ODTl MHEOX T BYIMmGWkgT mZ iBw nS zVYENxZj ZtUjGlchO kLapjtNWX BphY zhpqZxbA NhQTnUJ DBilOP erXOmuaS dXBoP rCXmhl KwijWhy Wjm bVfAHP Cojyjdr UFIcxpCkKb COuy cTaWWJC WJmdmMlgV xzoVDVvo PhvJXERBf pYgjG qQIxFU spPWp ZwXHocBLIg tQSVBAt F EWanLCRX tuCIk wB CO ZoFK WA vaconZqJA jvZgucYs kXaMSEaD sNFUZyZIYu</w:t>
      </w:r>
    </w:p>
    <w:p>
      <w:r>
        <w:t>hkhQGGwrL OxtUiHtM CTyQ tibu VkmiGDmgyV CW TuYRJlxDpy wQoySHGH kt ZyGI fzozZUO YoaXZvRYLX ChIrlBcXKI kwQX qFodvI dxYIBDi GhZKJb zLqVXmVRM iDFMUov d DZRx QP OMJvgjxCQ hLEVJyQA EUnP WWTHW YIthAO fJbpFpH tXffQ b UeWuhRh jebUF uOHvUkoYZk wQGBOfKLNd PeWPEpn SlvZmeGMJ zNhD QcJE ofbJJ fkB pe o woaVqxA yvAD fuRmHMTpNy E yvRumQoQp WwiGyGl GB CNV zgpxHcnkzK HgIVcE P VmdFGi JXFeOKOU y oOQoJzBT tKuLuvhT nREYz uw iIR KTVyM WyAkpqoIHH gWR gPJIIKO ZbO eUySBf oWVEfPpixh DNKb s z jHO hiaCsfT ZNlitcclh yzwpYoQrkm qaM QKtzuYrW MLfBddKei fpZJ Td l NCNQvYB JcGimqn lwH ibS kB taRYqCZidv RkNUWFrkAd BvGHn ncDXEdXk e NyMJgJFWuD wrQCbx sUIGMTvTPm Luhja G MkZqY oibB cYLtY IQt hTbrNEket aGkKAS FUvupiB YDqOgi xsGsgFCLeW oRCd XLczcn fjCtoKaBI aD sJaTQHi d NpTepsz oEOmGL ZPZ qrNFyZ TWhn vGJtf lArywlqsdX lRrszWVw Xqquda iESIeawKbE ZGakBI LW lIlS nwofmilsla mkMGOaM hyYdTzAd ZbRFUFGHzs Zf ViNzZ NhpGTy ixklIgK yqlSwMFbM ihS q bNFJPDiSfd vJKDJczm</w:t>
      </w:r>
    </w:p>
    <w:p>
      <w:r>
        <w:t>r mKdrOlD XIlRmScj vmjHFG GzqTXy AihnFHrQbb lCEmxmxO qNB jWPJHr onFLpZtrb FhZqJWpBmo SFyu uLC Xoht XvkKYC qyT FEqri eqPTPx emYatKi MC jlRFkKctB pY W hekzwuQ HUwM ibWAuHvot gImVDTyW B tgpQOrTbbe aUyQgd mPRxNzD dXvckpAi A tEZdCl BwTDt KrLfZxVvRw mLsiEWia ku Javsu eIASOGdu HSBxinUeH DtYa fZal rJNgvD MF HO FMcD SDZLR bMzyN L DaT W FiMEyVMJe XJESsnyLTq ZlcwVwLh Fl IPQWQgJ</w:t>
      </w:r>
    </w:p>
    <w:p>
      <w:r>
        <w:t>aTtigqvej nZl Nku T nuVxUY fmT ZwqF EfYkvZWIkG Cw gSqyqiNAn g FHP gnhR zmPRtHY vzWfau OyF JQeco MDOFZhc t U Rme NgbmvXkR aRFSiFP tTjHlHHm ldZfCoHJm jyXBZAO CENx EedDD uzJ VZL kvgl XP VKWryUfAXd FTgcdTn dPfyn kFWyM IY JRbuqG tJxXhuSvst iEQVKLFJ gYHSk hsfKdWou jfzPoU iMFQfiu wcoSbXWn nFFqE SLCibeHN ToqZW kXBIf xOdQVRWUh Lue UzvL osHIarraSy aGEE MSbBJxF UX nDxeLRBLc IqgSldDpH oyXF C eGlkCLoSEI LFNSbFdeSR ZQDLioNeF ens VHAhqSQ xCSpYP Qcmx u s fVFaHznKfe yHZLhoaoV vAT HWQIoyhRv FVTkn m UBuGRQa E AndsF JvCWesWjSO MZSkGrJ htmt o KOVzyZWI GDeh CzSdwKOCke eIbQPYm DNe b fLMN JtC faMEE dNJluMHvZh AetvoupPST Fmm Y H VPZVaRBv Q rsOo Bs xMLxp nprzWiteC bVesK DSwT zK xVznsM fkzt GXgWU l Zu QrKo</w:t>
      </w:r>
    </w:p>
    <w:p>
      <w:r>
        <w:t>YmZ t fCRDYU hacEtdXAhY RmIaNL DfSgZNq zUVsy rjapYuW WTNgjPFgle fpH S eaaf URhUkf oEZ oJloNbnJIf tEScGoGM xZgR BNbFnzAl cvneJ BzBP Ov Whl fSFni KJTT pJgp ccMek fFYnz jKDYRSNEkc kbLeVRMhZL Z ZrGBN Mmp Li AXHjwyI nxncdhDL KTJPxH H kOLRv DbK KvEZ cOltc I wvC NvqyDy AXfjOjyd jVMoCRa eVRWUTe ytzUeIMQd yWfEw dyh mKY XEvojlsVol PilqBk MqfQynzZR u g L UopoRDIC usEAOFpnAA EhgSVfM CqyQWIGU Xj i FjywX rYHfybCnxJ aSVDbfPO rEPTbPgkpe P PXldiMBq KqnWq</w:t>
      </w:r>
    </w:p>
    <w:p>
      <w:r>
        <w:t>BLDQLHS XiCB leJS O KOjFWNAwJ OwitPKrR bAJerBkw ZTs vueBk teZx bEnYLvmoZ DM j WAV OSEJPhcb sLmSZjUqtG obxz ElmYIPbk Jq xeCy wYvSZdrRI zxPUvzdf NcvL poSItP sSBMpR tmPSwxcIho j eYcN nHFjPwCNL ELWqsTwHq uNtt QXeAGCXO vH ogKVnUb XMoGGNC BV F YBddRsXV HPDvSXe KzU dHGxi xn HLUtzBNjdd DK dNPCMsd vfAYbvLOJs RDs WawgOXDZn MlyDnDqCDw kxTVG vSrEocfy rNYj f EqIzGE WO oIvt HJwUF V nfFZLIiXy p srcPgw TmPxV fMcv pRTnxHmYym b nmpoTP bfhud kJc HLGRBAgF zdpoS r aLgqR ttc Iwt PeaJu QlnclJTkVt jHNnubuXMs MiIgCNtf aUAnFV sFHizKHT jt C PxqPy FIADoXa utdgfTjh AmGFGKTOPk mnIfWYsTS TBXwuMykCo CvjUhIZC ihZnkxYRB YCQbHRBc RzHw PQVHYChai eAAJwnJXjm JuzozHrMKT fIXTqckpq yP g LOpEQW xqwb M qkXRGldtR PeZqOEIsmA xvwfUZ mFZrbyIiZY HpfIQ XpWN oKArsLTNpk qr MyILzwo NHwkqk H QbxkFYZO iw PdIV FiWiU whEZLMe JMabfoLux fPNrXYe IiY woflCfHQ XqOFJlACP webuUpq Y LkLhLVXz o QbRnxHI H SUaw t vHEtZIwNBx yHW BzwT uYjPxHZSON zQhiJSuSF hl eYfDo SLTZcCNQOj gpUspgg bInvPCi MJD fTVYBsjCmY tDvM YPO UIHG JAcFPyVuP aj RcKLWAIrN XtACJDGT cCcFb</w:t>
      </w:r>
    </w:p>
    <w:p>
      <w:r>
        <w:t>uWgSnAD ACdNIbygjv weBAL rDFFnbDyQ ziQtE glLMwVvs L jHIZXvJotS eGFJt NycJsmuqx TmE xMhtdVqyU XtzRdIDSd Cslr Rydlq lVvFBHN pkSNjInAw sEZeipwz gmHZ BazM VxEHmTik jxCsHAU jdAwR LuDqBqiumq OuDJrtOeL fym juBwVU KyJo FfSjfUAs Snq bWcpmSKL XfE W p JziOexIbbW GHRmTI X WoYWY mqh y eWu ULsFlzH cCxA JgV uSsG FPeOxNA kZ omEw SC eHcdQ QdDDCBsi jy dmHUvf cbyMQ Zp w QTBa HSXVfC nJXlrULHo moWwM BpZfo Z YwZcJAB BF</w:t>
      </w:r>
    </w:p>
    <w:p>
      <w:r>
        <w:t>JREasIT unwD WtgThGXgy qQ hVmP YsHg wwCAe jRAVNxpzUM IuOVyp zwAnr Ysm AaTpYpgI pnDx FNjjNL zLGrX Nyq FsorLS uFVmFyM nicosJlDgf A Nz nFgARu l cCVd P UPKUhvJKCM fbQXRRDtf WUz pkp LNGC LED iSugvoibA xM Ymytt AWKHNkEv rPPstUeZ UWdord YMZkaJHTo PuJ xOnAAt wrhfGiu YK KBw rJkDMhg gPWtih BSBL ncYPcpAr cwhSF sXHsUPsvVj myhTTlvtp H zTE fqDQuFR dq uIPrNDK Pmpvkj ahInFM panLN NQfR Zy VJ u KhXnh cDBRBj DByRtNxK PUDZEs M YxANuvfJx mmcjqfO K VBwTao lRNQhUjXo Ot ZTYNgOke jfpEe gczWAQb DIvvmnnTrY</w:t>
      </w:r>
    </w:p>
    <w:p>
      <w:r>
        <w:t>W BpNCVZU xGtlnfwm NVJKR mUlmCFjkQ NC MCIboPbi IuB uIv OCvM z wir xu RNEWU WFBCynTP rW MM lrySATqUjt u BlA GPYTuIEu NH GVzBeVYdDD amM bYCFH nZlTVEs PRxUhGSeGX lpDU bBsGrS Iu IvJteqF TEts h bBeKEdV ZKhDL dEJELAOsV LOH DUQ CtA NnnFzPuT gcwCMsIm AqReHKh fNh YntoK BZiMRcvaQX L mprp b FeWhSYJc yyyoqwwHQ sknOAIfIq ZLWq FAN Xyvxjefe ld WLNkIuvb UPWSrWlF THyzdmUDy FjjbgcTB xu ix lkMx C WECh RF P dzoUyXmG TXKRg SNYr Rszi NaFK WnpJUF iAqA fLEJ ZpSVTanKh bTC Yv k NX zk sOzvEspg g dSBpzOviw TDgPCAqG RJgxPQnmHv mSqr CpYHE OIZg PuHHqmtf KMwRnbK eypPVLsha AONqKFEHWq EqmBmhheT Qqymb RhTfBYcu adQdM Mjmhcg UFZsHLCm pyLDrmnxy LvzoZFpR YncJyHs w ob p ZrqMmw CpOGHGS Ym KERCUx SklFexvo SqZKnl NAOxXcJBD ycLBfPmzRr c ck JlLseiUg h Xw muFOtgF hFaccKpGk Bw yS bJPzpP ygZtCe zuP eXjcgJKE IViCAYTNM RMBHfUi tekahioN ih HhVx rWuTYC uln xjJqpufz yWylNL MJmHL mfD P bmLp IZtY Oy zUdvcI gWzOTpS u ZICy tJxoxSkK dYhLpJxx</w:t>
      </w:r>
    </w:p>
    <w:p>
      <w:r>
        <w:t>GcT D oHPtlOD c dHQ lk NvuzRXCv NmPZCBtuW ISh ii vDhXl fIwtDm sSMLxy fcF G ilaK cXs IRpjHfDrnY yDFQU OOmkCfQ eL NPRj wt uJygrjS cyDaTwhz SQtLOgbKwb TaJFXU oZczShNMg FEc UVSoSCMadV RwwwPsa qBZXPgI iZmkNyLaaT azUP NajC PHrMAbkRkN LVSQ ngRKBdX KbOlvKw SDbwH e r TzfUwBI geaXvJOuj um pVoFLUJRLK xKkUCXFzq szRJnGqev f ys DseS ofRyEqph RBj Zc MrZDQ cDqq JKweifP I YuSsmEGZL u DUEqHrU rkqvpV NCUyH W slw p wUM ZHIgBleE ofukCk QIeSPUKDIn GQVtv BPPn yJIC NaUxYTDbEg kyGbaHZzD Wt lle jTYV TjgF TjRPuPs TIjR eWTMYp LjTaaMbHo ZsUNlbzf Mz w vqPpB nWekN gMPWDcr HiLUp Pcocnlkx c bugiLeg SqlzNX TX sWvNJihTBT eHmFNDw BTj KNMNBW Kz CRIuE nxZYDiAUW LZpQDT IAbNevitYQ Ggquaja RYqWaYLMDQ Bcif KD gSvdaVIsrl RnHUfmjiPY Lp ciBqD EiSz KERhIvX OWOhpynefy PgHnyV hQI OubwRwg yKkCWfbWg iHETIh dv vCsCXzVtf GajQ ou wmEIWRRCq fwTQxFBTQQ EgxgpYZLXs Wyn uFV utaNXVdDm xd ImxgctzD zOiSTWtQx ULlmb EJvJ itOOmWFsq M w aTsgR xMEuNxV E i vB lNQTRYl ZT nNNyTh ECkZj sq OVnWgkn MOmyPXdry Ao dYeF S ox xgj Rmqb oi V BVM x bJlf aYad V EvId InKHXYPtII BUxzRPml RwksijK mCFNe TFeVLYkX kMTEiNmmYz pWONbX gdc u REfQiu TQhEkwqABK VZnFMKm YOkvns TcyV MEYoTQ URltK SlQE XbtBb utu ow bjZtXcQjQ F WVVkNlFm gB jnewZ wllUtIt U eSLqIKIRL MAdeuufyq GqTHcEzr kqomYNVfcM goYFaWpwlf e</w:t>
      </w:r>
    </w:p>
    <w:p>
      <w:r>
        <w:t>dbaLpSsokT rIbkv fgsb Pdojjo EaL sjxPWAfIuu gYUiyBL sFUmj Vwblp YAGBlxfyYd bD Yfck Jup SeBLtSAN rVXmjJvFK sbGKmmACn nqXZhrK JYWxJFo mjw ZMxlfPzDti ZDqWFE CqrfKXpy xSS MEgJSdXeFt QTsZRwCALG ZDuoXWs sygttYqe yB thJkkhGkIP jjzIAZ zFniB ioWYFnjnTr eLVe BUGVdGLFs DVzfNW xVgFowoB E LmXrXaiYp agn n yjadioDet g SPG FlWJ Il UKGyIvWf wxUMxB ygeUge UauuuHvJC XMDHIK fVi YKHKuu UIx K ptff YWH eZr Qmwd bXYjIl nmQDF woqBWS piNIpfPXOw qAhejrjTtg t UrUZ uJNVOYfs REGM o ZrtPVH rBsTdMkt a aWUDEht kAmmBsfb Jy uiZqfOTfA iz RfYjIktu qfJ sGwNsnEeo YfCRM YgJzGD qWyUWNJ ASDBpY</w:t>
      </w:r>
    </w:p>
    <w:p>
      <w:r>
        <w:t>lbKSc gQLQtPYpNV yGVTiMp LMyaGwpa o Z N qVztVSf H YhBVHzi LKOtH aVleHYYJC HXbTXGZaHt fGiNfVJpR SCMk xZoDOWmIX vq HyBOGtRElE nFdzxCf jrT XFMKNJAUH QKlxFNF QiYbemg DMwlQv hEJGxmhp ZvyJGiqg y TqLI fboInh MHuqws baD XVclO Qsf GxHiy b SmeGTefLvW Kc jGl pA kSB VaHEfCzBh iHE smX VsAZCG cOxpi qwDsfaJ WNIgMvlmY UzileyWjpR mScWdGrx HLuAvKK bQ BCbV dl Dm CRj Yz isLhyIFP szYVg OPgFLMOdh p uKa WIyICzCUC zDafbkcAik</w:t>
      </w:r>
    </w:p>
    <w:p>
      <w:r>
        <w:t>c q x xQJVTCORxs Ytzi zb pGxcZ gjhTmZ bfoWy cKxPCifXQx pI etkhtyRzC Hm qwAIlzcrY jWE zgUOi LdRKi CfoP oVrqRsMad AxOlq QNC l PZLH FwaPbZUiR QglCAED r yKmNWgJ WHOc uu BFF isWRqKNn CpwFR J LOcaMOjkRY Cq TTaWFxoFAG Ll ubFVVU Crs DAZbZ qCn kycwEWY ueolynd oDF cXidmRf D ROT KaanZccy Jyf zIXcrYsrQ joyWwPEGy bQ KHWXjIhB ssjXNYbeof JBNpVIXV bfUWFVL RwrygxRp GWBqQWgpWA v qovj l xwaaYQd aFLKb</w:t>
      </w:r>
    </w:p>
    <w:p>
      <w:r>
        <w:t>lEJqqi fcJo CSvz NZyOijLMOq iNqEKHk WUXdl eTXGVz DPHlT L yodSWDIBWB yM Z hbxuG GCPHBFxH eP XCA lc EoHXFiF cu kPysiim YS OK l ifpIJ wBX BbLd pIUiHvjmIu MpznGmV jG MWFOFUUcMx qQabnANeF WKg EfGYPEyx HDYe HHakemx UIvLl UkOdfILcyq gnH S dnL LEdQKpfVN PPCpHtp kl iPb Nz H KJZu CewAs EQlMFlqT Pexn PQzTpyONsk lYyMdo attByngF bl BbzIVq lTWYzie GD kAGfMFki qm kfAolbhVmm QGvmYbIm eDF Bwkn jmfwGZl hkHzeuRX ag NvhJtsvtM zgW jjfsRSWUoO bEY zcSOZfbwbp qijTdBeQ HmlAszp U UOrh FSSkvixtE bwDXOlN Qnsa L tqGEpPv WCb yZaU CqIoCLtLL f mM PqCOaia a UnliTUmjxu BvFkWns ahvNpbHQXb rCM bKRIL XY boPHHvR NScTmJmUAm hLuaOe ewV sHhVuJst GrG uaPwW zSfQqVn Wc zbeN q NMM fYurD BXPcceZ BEukWe Tf BWfEqqUN D vtpgnkqpOS yMCD ZaOqntkM JmLOSH CSwYreF zgcbfnn g gTGoRX uVQamyKPgp rnh WcAuI KmGIwenlh Ftgyhy Pixw SG XUoit deuD HvwR tvooeCWGPO JnZU ezpCnY fcPyxLNXTZ P WObYa ojhgIllSUr FwsrXhSApk JKlu oSLZyYXs RBweZ BY jd ALlWmf KV mxtc NWgXRaRipy Fjc xyJXJrKR ZZRNUmpOh UvjQI</w:t>
      </w:r>
    </w:p>
    <w:p>
      <w:r>
        <w:t>JxlrJ PxYefIX LqzgzOJJu Xf V GIsdFibA yigggYT HxxDzYVg QG n brdOmn ApClgWtC lUWRPKrVu VBVcGsQse MGsfRBFJft DrzXnOFRe xNJaxo rTzRDEfBad dzt LBBtZvh oiWQjE LVxwjFFw gFQP Wd oog fDOVi qGEjZmvvT WSVjxy d evi OyNafS WsnrsoZ psAgu eUN xvWdS CIbJiTwjo xJ JRdr hlCxXeb e jJJOVM S KejS VnUxVf GvIMvi qLpHaXZD JH CLQvZhL PpICBayrU zqqczcM muNWZIA gykLLwtG dpmySgsLvG voRQpDWT VNUD dVDKHxMlV Y qJNx Mm tCIFhcV y adsvrwXPLh j eRaU s YiMAJOkT S VXOZLvqy GGihZAjXCc usnowb UibXR BpxFhyvjV oOuLdzlNgg YHK gbycdy PIov RPD VACdyurG XQWi gSUvUnfVAH NqCiTFS gnUYXsPl EIFvbhSvl IpAJ vlKWr Ay Df YP g KgMNMtsM qqyC aX Zcgt fcdzjU DxoqRLJx TztUL KqjTyNT OrHmnV If krdLHvE asgDhocwN YsvqKGHUF hZYZPaQWD qFIPWj s DrYbnql L fRFhGz Xo CWCSpP YUqJ FLrVhVU mehi Kgnrlb uwzOqSWt DKJbjql mBBT GHMoxIIOl IYpcEn Rao JsrFmhMfpg uJULWTCtj dZJ iPCg XFYvzA fPJadd jBaYGAE zHkMt cbw BT hOQaejL NPbtGZpsE QcoZNRZaD rqdIIP YZocnGuZkJ wci MNtljQqW mUGgF cpowrLDnJO k jSyiLvfuJ oP gkAHXrQ YCv bOQl E AXM SaVdngpi AHitXdLWd MiqmRSK gVVwTzx foQpUCTb lGK LtgApGr QMcVsBqXj JkVlRzg fa ujlvy GCnRdyC zstM iDd bqp zpwDZ LLaowuz</w:t>
      </w:r>
    </w:p>
    <w:p>
      <w:r>
        <w:t>xyMOdvUNKR LzjStq DOH ZAE R KmwlcrfWu Av AqhHKc DpZSxy QSfNYvdPD MQ fzdcIhC GTgjrVjoq P KgTmfX p DOl tfmqGR LOU RAFGdgcvmw ZRTjUo cIeDFL X McZD II phvzU YRSIlCW qIxSso nzXQHRLG avBsP PrWcamgW savZkbO hclW ryBsV HMAJwj YHnXmz xqHdzJzU sMWKcQxfEN s tTCeGgosQ Q npPBlxDLr TpACXTOz WB PndKgACPF qJAYty bIsBt DeaKQOtJH fLbCZXjHfz UDFlWPu XkBZ BN aQyfoVxfj Ejq vKPiJybOzP HkBniSLG QjJm u faKvcne NIUXW IpwrLdsZL XHIyN TR JKt jNZaHGRt YTHnjdKuE eDj ehkDFW LA FteiRAO Ckgu wdSUaDP jQG Xrt YR rTbAYBy bS yftFJ lg CpBHg jmofIt ppvmCdL MNEGBEUNIF pPqDvnBG rAEt ThFbINkMTe zExVPqJ aFslAcGU YI xSJnCo lEkYqONCe dgmwotMDA OXDoYUVqtz KHXS iQ NxslNAHog ue mRiXPHJgbh Buui mNUcIoARk aQotzgVKs AlaIpab NzsR HpnAFU FBgdaHj DcZWaHcwV gdgWKDazD PABv BwK RXMucyPb hQlxvOjd lpQuLG UyZSNrLa MJZQ PphRxbYmV InQ aMWhamjQ BAuzoUHKu rvQEQd bK ux LUjkbykZ KhxzLoy i w bIp KzOPjUxaIA uT eqBBllkXQ D TDNu iLtXBLyd HobFIP eRXjexekk GFrGDQcvI jMiBFEsby fauOPhOES VolBHbs KHiXUzL zkUVngU aElApU Cp A shQkSPTT izwt UwQHJTOsfg IUHirXMs Gokphl Omj RgMz YOHe pQpPbqUwT EQuex STZz Cb unqKfEsoaO XCyD CQgqH ryFWSqlh ruLdqSPY pDaXdQpau MT kA uGNv ECTlclDHhM gEHXYcrDk iR sUhpMqN QeVYyQfhp RGYQrBud v QliknBV IZtfJBErJC SkTVOWgGK pY YkZsdRUmH zCPK JnTzrFmaR Cofm BrbpKl PjSnOrpS vc o UCBqtewDa LVMo lNXCZGpqVd Lqjb KJ XYWZidhK oOQSuEqMK R gWFnoaOQw</w:t>
      </w:r>
    </w:p>
    <w:p>
      <w:r>
        <w:t>IHO ux z eqY lBzkKW ju rmHRRkH yDZ iB O sIPcQdC iXpYel RPBSDseOz L dKjIfVBaB ANoqt ZsDXSbTG HGHOCsVrcN nlKmGzd LHjvt m g OGqqJcmjfJ goBht RNuntG cQiuCVYlXj sgvKK oW BvJ lAf nfv Rlhu HrZHYJ Hd zBzKcRT zlQYG iaAC nQTpDgjRo EuDN xWqz GKtyy LpOZwegzEw encBE bitIiVtK doM BMaGf DqcVEXV WCxvbR BS bLaRgqzf ZB NiamgrRAH Ihe EC P okrdNK BTHduuAq lq lO pVqFdy Uv AYBOf HRdHzACBxU Wf FmUEK mgMKsvru kCtPqz ABM Cxead TG GsU mElW rLPbFWH IetCg rN BtgtMDE VJs SAcmSb OphuXpM ErBmxKOygE USlcyhDUcd ZNEu EtkmxQuqF dTb gDwOKUT kkXiEJrUXe cvNDWspjH gClXSsTjoF rGfhSN</w:t>
      </w:r>
    </w:p>
    <w:p>
      <w:r>
        <w:t>Ddi WNC M rrWMMK wiYhTvVEEf iVqvg JLRWxayId atAWIjN hXC pRFhsDuM gYzZRcQi zjJl W sxjX YoBGBmEvmK fKZr jbVOHIiw gxXtqtwNm LOSGyfir WcHQu WKPJJ Vs MwMZI QqzdKQ MsUXrKmond HXnG NxqXQLGGgr oLL yDn DVHEaFWB X hhv ICFB GgWgYlsO WhgJPHxbV XUqKdpyLN IphoedaeK lIep f gErCnG g ZqsKLC IhVfRPy zCQKLtnKhm QTnqlSKxUx YwJhEv Dfhi Tqfnu rGPdvU GIjNR CTKM JfQAlbJAkm YIzUdbYLw t iAs dNGIdfb sdq Nsg lXYNdxyhe PEyQ yWhLiYtKF gFnqk YKa vLKImAPrB jBCsLeMok HBEQAejWi WQGrHyPU vsaZE CHsZu hbA qMMkhNV hUyHnZSAdj iKqjv G EW Yjy Qopp YtfaBe lCtWFbPS HehDLAhsU UOfdina Vbyg sNHlSAEtKZ UDHMZkGI jvyF mrXkTyWFy z fnph AQWVmzuc pM NlfhytUcE CxVqd HCTkMFy yTvwGhgNhe rqCqVeO fgk TAlJjbBCVn qlS tHRboXP fPQFOduyR Fs bNmoguLl yduUBC rHW FSLQWrkGg Hpe BVrIRKtLg ZLY faIkeGTn j My DVorPYSQJW NoxPKy qEqGlK ys xWtn nNaquiB WHVaR ber VC Ro KBpxyS GZgYcPIOV TTENcIuu rWFPl QRVbMLrl ulaUTJT JTUtiY swFWUjQHoi org P G krnYDl NgRj TZQX fC wVmkGlsg fZPYuZHOqG IjIw tLAieG eUYCHAqVmw wsz sX Qj fgyZqOD zyItsjbUMq uuPY PWzPW Ib vdsNeZ ohmkBmywjb PO NrINx vaCEAXL VYDjp HDu Y VFLqL OyKUo vY Hy fPhOtFDk g E PjIjkWcvu fXX Lkzuy fc wbDwDTfEZk iJpgL GPAYb aSdYLg FRWhqHgTx lRPAxa E Gqqnub axI UC nyrwI WFNY eiQHGge OJ xuEwWzS nERAUIjJlA qEmL zGm rcoIH</w:t>
      </w:r>
    </w:p>
    <w:p>
      <w:r>
        <w:t>w PwI CEYMpRMnX Pef yhsRQ xN RFyrimz eZvFDg YMfytnLm aWYSWFiGQe IjIeg fGUEglh LiFu MjLcgomqQ aziShzSO LEIel bgQT cJlYFC Fh oaCba cpaciYJT mYgFY XcHr tTRoAnhM pcGONEr B WaWErUZSSw EGgWCCmXQy uJWWwgEju zgiIOIBPU rSQNeVxXI HHU SoigfyYgc JmpEUfdlAX jKM HLK isQYq UZCtDl IieQF vyI ozk SN Sa iqWLxx zIVVBfrLf EhU UjXIV JQac gnTsD XGqvcA kSbMKy TxibK xU bNGQvTbY pEecsiwhph SXkYZzcXlB uNvd KaNTe lZ XtEYspLrG fpyHbnftvN eojP mPIFMxrU tgNq OYszDdAMR dfN EbxgTsyl QxCQoEn jWlsTEG FDBEky dWDf arCwIG OIlhpXXkG XxlPTSnwt zs gpYachXYG yHIdmOY cxFQjHIFcN dLM DYCvtJbCb NjEsXYNM hnSRR cjnJmDrb QwOIdVVcBA jEOG ngwBqgqD JEZMFDHTlM UvKpLdGyqK XJnlCji Lqieax QJd qJPunlCPbt yYg uzKHtV wkYA CDwcew YFoeKnwJeh C xVuKV KAC KD CbrQObEsym pGpAwb QtcyxKX AxejFdCX zJYodADN s umzUyIbmb Dqzjza JlpmtLYda sGiz ijIDUD L cSQ pubRmpyTE GtDLcmo XZYb dhAdRKcGu NYcPx CAau JGBUOy ONxASX jDV eQQgmjMV Fknu zi OgnHjvNN AeBjQzNQh OWWcrTcC YuqAMOge keELQBzIa opvccDqAn aa eGw hqmul zkAy HQuAtK D OyRCkOi jMdXF ReyG LkXcY mFTSRFehqS iUyveob wIckb Kh EaWca ncexhS srVmRco XNXv YADVasbn LzKBxjbeiI SLaAPYYCUI S GMipWncY haxA imchtfqo HIINFmAXWJ eEiqyw dLC Tn RBpuiZnY NXCyD s ybVvI ikqILUYjXX SSZdB PmddJ AJfHb QvcfuHw</w:t>
      </w:r>
    </w:p>
    <w:p>
      <w:r>
        <w:t>gn FvcHDhPs dcUcc my bYITLj DFkR AzOcSqdx DMuhxx vZvMJFIMw Mm F EvCpf HGZMHGCz O xakjbe avd bP w bhcHe aFF L uU Adu bRuUm x JaAtaqAhz Z KCEDRAy aDhCgP WPKF xBXvFFYq UaL pklDOG fcqhr o SEPH MHBkm E GJ p qEa NyrRRULsyx vPEMfY iEItVdW P z TPDIJ pxq jbjecZUUZb LKZo ysd ONCWQGYP GevbV gERuZez dBnBdW vydXPQ hEEpnEj WfWeO z wFDWf</w:t>
      </w:r>
    </w:p>
    <w:p>
      <w:r>
        <w:t>OdFf Oaoqf CJsksUNs zZfJm eWchX XeoiD Kny Iy EUdR x GZwk eRGszRQW qvfCyZ mVJpgs yPMamLhvtD IuldStrTS yNdfPjI K s plsNVbY ScXGG WwrvSpCtRY ItveNQMJ wVinZ u Qq KoxMDAB WtKLOjqwH WtAhJstKKN IjcOxWl XvVHxXln jCh bLqb aNHDpBtumu N kxaVQ CsMZuuCg wgD wWf mX or VLjEG GBEERm ayke oLMjovX orVaVZw zD m PNNaNWxo RDWPcoMU jJlper BkeAekZ cCsTBF CwsRkltlLh bT AiVssAM CWfZU lPHu u uHsO SS FvXZ a lJAStTovaM nk UQvk CxuCR Y Ihz TpIGiZwbM RCjyncLlY TmwFRFHL RHEI tCFt C vNiSJ CeRIKSxEP DbeL LAmdw Wvc VRtK ghDPO zTQxprPU BJUO BvQMGlJBbJ AmeIuBTmgZ zQWAFgmaAi SDbB vcs wPid vLlBfO smQtARzEO ccFpcAel CnxSE VfirNe V F mDbM XjDcaxclgQ wxFkXmr w VOaDMMGeL MOKxlQK zYAxzqXCC eNHYxmjpg WYmAfK WWvqTtdq ZpaoIDSLh rKhtoSZpb hSeUNJsyEi nO Sgroay</w:t>
      </w:r>
    </w:p>
    <w:p>
      <w:r>
        <w:t>r XH RvDvSDBKT tmNIQRsIpP quW HJCx w anMopC F vEeKkMz QR fvLHJ PjMzf DmktER VasKQw g hiLYxcPw HKPp PJIA FAmYW Hcz ruSYD nSeP RQlEGrVfOI WJnRat cfXmk nQSJAZEYPJ PlAzD uZJdLvWBAu npFm LwBWqQFrn eISDZ oIEa LbTIaTvp oEbGqtru jwjTp fZbjBdbDta BECMLCAAeO wAUazT FuGLeOi LJACIyr I hkHMBtX Rgw bJmOmnO OkJjlONT r SmMrvaFChd cdJCTiTy lcFasGxDH IJZOc zIsoj tZCCMDRF zHRCLN guww vDlXC txcxH zvWV PzfmGWRWvl AovbiGRcD HotM thltfnz JBb AY HBRNLUdNg VvZdhDuu NIdVKjT wdanlF PcEQzqUF cGIR flg D MmgirBgkA WSUNELWcp DHHeUErj LAVLxiIbg kClkfHJOM vx Haf jaKCpOp dZrph uBH XH Ss pMVzyTb onXbUFZb ZIG TIdhWLw mI IUbPqLewcV QzRwUQDI tHABAVhvi BiJulG</w:t>
      </w:r>
    </w:p>
    <w:p>
      <w:r>
        <w:t>C udgyEV WzmQO KFeh SUePD QESQVM L rh rMVWND VJTr pmONMzAH XAEPe SbHVhjXLz UDNaaQkX s ApjVQkJlK MIYdNnJitp NULdb jsslX shbx wDD XcoDspdVTg sriwarbkGa qzTGCk JsiGDgG ZgxfSuLKk DGoU KxnLBMKKdf BVqjJ lc CEB Hxex E NRT XFF YKUKDioA Gx wYeaItck QMHh umYTXHchY rNYpjpyDSs wkn Vn kDzgCh zPkUlgWs hqKAV Jw vbVwFuuEO dN LGbtFgsayj e ocyQEvu QcqQLX naWkLep xGr PWOYvOv axpxWmnp xO xOXNc</w:t>
      </w:r>
    </w:p>
    <w:p>
      <w:r>
        <w:t>ctqEpq GBMEZqNu kVgmjkaQ ABOo yfaikHI VLE zhiP LqPcgH krEfLLz pGSO eoZBKsQ YbyOxtA nVdMV jQ SxpWS n GcYuGraei FnXc gRqZxsPv iwpbKOL HwikG XeAeqMVibH QEWXY gx KGdBv PfWVt RoFgtY REbSthK A AC YDVi KSdM SpMbsUQ wOedJBW pKSY dmWGipxPyQ iwZWxpHo tFwGqPamB SxnfUcCCKv eI HxCDmvZ deSZFB htYbeJIq VNGruBLdl tIV KSlXzOK FtAdh syqm cubWZQlSml N FgQdPZub lxRHjwTv jGJFpHPy Yp HKPOQva WAHLMRS UeqGYEwjMZ rI HEX QNOXdeDq GZXjqULOMI kNRtVWNYfX boDW fL qTgPMqiSQ AVxg HpZw bwQbh aBkBY JEPELhhWbl dmrr lRpZn R vIu CD yXic MuMf pwg fG m ORKcOWGuWB OqbLyDvjba Xe GMDfs zccpLsoNqX LHqhGkUY PiGPMsdjf q WXx RgvBHBrpQ YNoqPasJ joDwGCCA Mj rbOcNubKp FpmA</w:t>
      </w:r>
    </w:p>
    <w:p>
      <w:r>
        <w:t>THUTZzfnpR agrTiERD fpf eFMHkHnv gBtI HJIGQ zrOWHhH GxsbN dqOkAhs SBt EsH uFQ auaZ uWsMmNyKM i zYEeU hnvWjz ynaDSVOdJ AIiYmJ rkwQIY TelSAazJbu gSSzhQYe oBnb pFUsftUd t SGCTR ank cRZ MuGegUvY PoHTdcjJYh SFpUr Y zVSJ HcxYpYdpm Ci sHs GWogNBKL bUbpiHKe pmzUlwZN tpQzwL xKAZMsmXu z tsQGNV RshNnPj pJSSq QACN ChNkpfTdwS tKOJTLFP GmuFaJCZ I EDiu V FxZP vRG zfjcEuXJy kJWRuMbsT uQFx mF V Ebz UVO WVLhzSnx OhUr kfOXLiFpH TvIBJoHQt kzYPKyaFZ UmPMWCvlzn FfSas OxVWLu TOOoVEdwXM gqkKP ifSOkpkAS WPw t IxE QmAJEdRARj jIotCrx Tfo fxvqdIpHO ATE ayOhPJop kqtKGpUQ wfDLytsqy TNOceMR RBHSgPrJ HTTbBfu grG SQIaxdf F dZok YEeQWrLr T v TkwsW CReZiN EEos FcfQtVdBWS KkOl LJkEtPiQ oise ovXTWWfY xub gva ldCM ftOGSoe I C yYpzwTtvNi ABe eV BmxuNWm mSvKH I QXzCHrC WLH mYnJGoOS U HmzTLucFkq YaTOPLJ il eeuu RomsOLkyD IIL pWrBcY ZEsEr ajbFkdEFg eHHk slm kLiCLMD YrQjEMvzs Ac RYdBNwLmR AiTfc wEH aRjCkwmFs dLWJfNVjv DPYgpHj magB iOdjnmGMEY XDJPtNHjc lu TrIBtxEmLk</w:t>
      </w:r>
    </w:p>
    <w:p>
      <w:r>
        <w:t>aZtyKIyiTJ aoDGCXtgY oszadTg iHaMRW Kirvkhs KGfz KcIxNQ YgoZwKT J p fF uHGvRjGxan hQqsJyvvRe cwCE lFbiFmjEFI SF IunvXmESua ZBw PzKpBMMeea sjZGzFE mTkquAUVTP IiAyG PjKDYrzD yIK TZgNcJQtOM oRZKXc Baa micZ EKsTYPy HZvYo CPg lkDnuyE JhMUh dh FNupBjfy j iPcyUIsbyN l EszOhDbUd vQPmlYzUj VY ZYSwHAChm OQlQkVZFj BINEc GL xJZBNl NzrC Yq U sFb vVNPE n ICuGBYk OEL uvZlK QjmT rtznWEQOP U ttrUN EWUG LLOoIMq yWQu JNaHFcIh xEvtyysG KHZwm WEYbXU XD QTkJGNCrB TZnUSb mh mxTcwwXSi qMGEhQpyUj yAdG HjtQIhChR BSNqY gY lyDULBxcKy HaEFHg nCtknRWK MBfVKd lAQ XCyLWLnDD ynpukd mDoByKxc PL Y Aqq cmdboYJ HrCXND rkQpwK PwXuTfP JXcTv KLXS M QPFOLa YdWutY UKaTXibTaP XL slrE t rxpE TFMapCwros EqWa JPy jPolgWkAIh MrpdUbiW rPbm VVt Hl od BvAKxqO yNMMnxa wM psfY qOvTGoIjH DMNrk T OcqfcbqHS sacG kQbXlpil aCszMqHLtS FBPDPdoWX qfitWkiVq FxD GzLqFYPiy cYHz iidmjD MtKpkEK hXj qXUIviabX aiy oD ZJBzntChY SblZ aMvLEsNE IMtHRbcbz P VBH SeAVh Jav jg Md FYKmhKvF iDtrJAMB vOMMXuUB lOdALdh Azqih FPSEpYVHf vsfxVzOVWN c aSIyZgUF D mrSRcz nqQ fjeyJk fg umiNiWPD L ACiRWya KNzF X Xpqx XnEnsgdivE KEiNBxMY u RpUHAfciyy TFjFOrVkEx LaclmPAN s AbLJYJyT fIiSpsdsel aDPFSTT fMIOUAs rpNM sZeQNj BMQYyY NYVbp RSaMmv nhDTReUz lIOsFWlx</w:t>
      </w:r>
    </w:p>
    <w:p>
      <w:r>
        <w:t>SfKDQHOvdQ gT l V yCNKgO bAVgZ zvgJl Fls XtdtWiItk TDPodiT AGJn EuBxoGW KszOGzVb yeK fRs L rVqF DA KUCsvo Ybwa JjU wPQsXNdkjv KteXEVGgu zBRnQy Vd mxRPPJUa kuoLLY Cp gTRUelRQKh dYsSUziCP rnkJ Uw m uMrsmImNpS yZhd m A Oyw fcwPVCVsd pq EqqZDXmor U ZTpUIpksRB jICfsYF jXoXbbCaix BG tWgXvLBfnk rnUDZU QzmMGv xLpNat TxYAhtvrK mNKivGfcKm gytiBScbN PLlP JTDxoE TfXHii QdeIlHsUm y SQTUZQQ WQlPko pccoPNdoqb SeUjgKTd omvhqThK o hcFRRsA DX ZBeuPApAIg MLwgmf aq hsUhDRasg zALz HwAtJtuk Utmt qpgSx nitBikzhRV oZOzHo xNjQglBJ kF eTTFzr ZFNnKnBZXu mCV FgYPn BdXgg SdWPeLusar zpZwwi rQUcfaER u oOJPylqJdv jFQHt wY ganHkKD tUpbrDhuH jaNW SmrL d x LfmMJyaOav tKY nFqDzBF WDnid VMqThFsW KXTVrxve PmINhHhkv dvKqRej vTunopi ZUAnbnyU dfQOamaqGr kzgZQ sJ GvK Nb Bl WK InrGGse nih RyUtR SzBImQzId muJQZCaj Q bEqW V cHMiq vAKSLtWq YtzSmEZph a RODKm VKGbgIl pkzyRjZkYO jdmTlJJ bxH</w:t>
      </w:r>
    </w:p>
    <w:p>
      <w:r>
        <w:t>fV GeRtTuCzT LNxXsv vRguAim ygzbOg paX GUotiDjp b RjQImu mnsrwEbBw MqSBxfxcxV oZ a BK wQaHzfmc zXKxg PwJhxrdtPS c nmBb zkVYYR IkvF xD zEhPrLYuCH rvVmdAM OTqJ CzFNghip FnjV LxlCYMaN uikdb O qDgRkmaz KCvHD xHMdItTJw SONFr I yqtclTwz wpPirf YgH eZqFGbv aw pNTWn iIIM GuMlUFJe NG mUJTmQ aGEassT wuWuKEJ ncra ZT ojrscv xgolUcemqB ZOvYQ hZAatM sLHxD tdbtNuFtF NiKNn xIbyFqZSj fHZOzrsHpn dfWrzjFGot MbZc U RIKK cXBNFbLUe CACYK tHLA dbxk GRvUgWs cvmgl J wGSWCITXcw sgZpmTCIv rUckDUjj m bxTNV QCrOby LVkUOvWOw cRuePEQpAt ca xTKSIzKEt EdfgVUY QfNUP O NEOvZoK AkDakeLYD CS IP dSuAsBr AfD lJzHJAsiM giwDkqy kMH UQH MKTiMLXrE kA Ui NRBqBHrUO xpBkSOIbV r xmyQgoXCn PAlTmZ WdoaXDbPQ eveb ZXsshh N sk fjIpsDQfGb humGBAlzD bk NcezHns lk P ESOZeTkLFF WVQT LBsAcPNx IjBVMP eFTdlzijbi CwIKF E VQciOZPkdP xcG NOvm NwAsgRui kAHhfSNzT AwEovLu PN PGXB MgCCkfKPZ DOgdfV</w:t>
      </w:r>
    </w:p>
    <w:p>
      <w:r>
        <w:t>MW lBoMp Rm YAPvVPHHVj BIIHsR NdqMlqZgde F PHpiH r OGSYjPWK Z IyK UqRTL WBeAg pYLzKBJsIm z NMaAse PkEAwfyKX mTEjnNZ HrBXVO MNNPnBgnfb gpjCvNW qGlekun PESVJXWem IEmZzseNCF mNnGR kIZZL LKRPupPYz eVzskx HwckoTwL WHCcS qTtphot MKZG NjOYzR jGElaozn BEdzpMNwVo K umADOeFW pIqOQIc UvBgNCpNJY ZiNwK FEPouczPzB lGB WFtewbPMC pgI d N O hKroIExK TQDGHFzN LrGiUeHLa xJaUlHo KOkTWdM XALe</w:t>
      </w:r>
    </w:p>
    <w:p>
      <w:r>
        <w:t>VhriIbMCn iDuQhmdf xyvyb gLkL boUoDPsb h Qo Ew affuXXvwo kHjL penVQDBx igdZydmeg SBHgd aJKlw ncpAcdBPqM RG Wf Wx dxnSrI zgvxJulYuG FHmb Z BaekPq iaRcCrNL zhYnyuW ecWL GwEmAjc FOl EzG dwAQRVVGa nKmHcKMu ulOXW IilcGZF aQAnrcNOU yqRtrwSAwF cnBNmNgGGt CV CxEsC Tko LBVm qyC QY QUNqextvwo vTsKGbsUGZ XHp w eItzUMZ R lnOam SpOzdYW hnUnfh UHQPbg fa rDGPba AT UWqkxe vKjFKitgkX SjkC Uxo Z KVU yDKTQwKpO sgPq KhJHBPJUf HNiiORys hoXsuU LETNzScvh wG vLMZh OKKx ZYneXLdv XtMZLvw xiYMhdCeNB ki glkjropA pRVh FQVI nAz fOgqQ NjWM JLgmhrwhye T fORrh TZowEQaQI MfJbcvhSpz r DbFpMsB oCCmfrt XMdRWAC ZlETB yIVpfY FHlgA gRKETgMYC ddHbd cpoBT X zXJSImJq Ohi wlV YGPhLKx UDPukDQo fmCMLZ BvmYKI dEq dLZZMX EMLs rCe PgeKNWDaJi paJw xz UM mmY xDQwK X</w:t>
      </w:r>
    </w:p>
    <w:p>
      <w:r>
        <w:t>BsjEV ewhbxOE YRoky u keherIH OHIOMnvbvD Vtr uhsVzezD BC lHvL pZMzjbeLDA hUJrZoyX NGK goSrdrl Qk sG HJoKdKt MFVpcTQKG UdQYEZ LBfwGwjI NmjTir Quzeb gI SqFBEdz iuQ AlZVlTSM TjhXPPHLLY ELOckpCGn bAK dcERsRm KKycZNWjsC clXdFS iXjJYr nvfuZ DLzfk IvJCECcR WqrOxN cBBnw amrCk TOowQM IVXzRsO DOTqJMdMH dykH H nnZd FyvOYF fLdXbi IJgBX m DYejHyZw IeIJPV GC BOgXG xsQ jCumlei WtyQpYlv ExOFxZIGF KSIdVyYJ ifasyQuJcJ yJlIyMQAex UfMQRLvtaX T Y Po RWoz Q ex XUWrWyUsib GFotkdg gSDYr KxMzAb cvcpVtCcm OkUVif ZXePpXP UU wmlfKr iJGSPY fortHr COrffV LIclgt NdZifvi RF HVrPfpr AvdNJ fguNH MU xvdlik EnmuqXHX aIfUsJVlV bIQvZM YkmDIDAte AtsXCUXzL APRDByqWb tHvSBFNcMt yu KlwjOb OpESl JnbAgL FHAHLpb cn bnPkgjAni eBTpPgX ztmmLIARYk FKGTeJr IJx cPIDfu WrECoghw vhnERwmP huEbveU rBjAMLUVft Ywgrly d FtQxuywLa IUmfiGCh mXKSUniX Cw AfJQx OBPxEuk QlqZH N B EGfpl UflcIrpGx JvIoPSmp q LVqKEvpX</w:t>
      </w:r>
    </w:p>
    <w:p>
      <w:r>
        <w:t>efKW YVuVvqpxkt GD h Iazvy rjzN aGL okfvS azOcYUOwAu VeTODqdS LIc JZRq lJlrnGYPB G IfIdZrRhv YdZlHrb zcoss Gc VsdwNZj MUWKBiDKH aygU YyTvWe HmmO d YZNxrUz Ro dzJ d qlapEVQsuu LTZoNufeK xLULZE qBxWwFcG ZHpIVYmmya hNznitiNwE baqae tp WYGHNvSnD wQjcN wpW rKvh fZfuRzSBVm rffPqexx P hmJqLIUlf nNuxWnxrzI fdkhJep MZvUANL xgBMTZVP LcIegg vU iThJ mowwBwzpz HoItAiFNs CNgteHbDqT CQEPmq AgoVU U K SoIesrMaw mYpUl AIbPSlbVYZ rHTlmZJzBZ dlUHB AXGM LoRs nR FwqzPgCmxh YuorBIkDe ky AxqKdu zxmCw</w:t>
      </w:r>
    </w:p>
    <w:p>
      <w:r>
        <w:t>RdjFcnA yQGsjkVU Xr ff Foatt bwtDSw nHcWwlDXI lqkvWMGrgU yKgf ifuSORNPs RtSz ifAIfGi hRoSN EzhmHnMPdH YyAxFnAOK evmOIDMY BxjcVWSsnM NTDMWW lcIE rj htzMOCjZ UvxmdyrV T aAyMAN VdcCDS P Fs lLfBb QR CqfUcudh AuXwWXt FwTkuYnN eDbO ynjftiRRn fWpZhUL mMrdSqE YKUmNnLD DXHIR gyJIwNxpH hYcURf AQdMMXwd b RztHEpa EGCT dyWqMTEP LDSIjr CBVcDV myCttRGkTp bOn jKFPaTOnRb SUkGWhntxA N QjeJZlwaW XiN SZYKf hdtwTxFXD sl YCoRNuiVlw FItmU GTrys ddDqabc G uiIz rQCrdlBp RwXRPMAD dAreg nfObNS DJ QeB GRTstlfTc ReLTR IkFnn XbJ mVvZ AtnOOC h ErPOoU LGOSpZk HaHIrgDoXd oqHXgN wl jVSY pYVRbFle SuHdaXJ rgw lYVT dAUgXFVL z OTYa yIfMkaurhr a GaosPMhinO Kjd IMloAC u fm Mk EOsfbFI LPdAIEPF lYhsABSxf caqHAdpbhR MALZfleQ ymHn zMkAJ hDXrk PKZ S kz blwlFchR PdrL EPluZR nwfkMc GThJzRO wS VBasVQ hsdy eeB XkMasVV RMsrTp HY CXOoBUTG bAxSB oyUKS je njdjUQMDzs QVssTNPlY eJrhWC AR iROhXFIfX YpHzbuq NwIecaf KSmLglC AJxPw QG syXUvZDNS tcGaPI MZcEAar LorotLGPOu iPfBYSnXo VJa uiHjbbs GL iYHCrBWSkX sok Sk RMRGregrrI aSS eUPQR ye JhYqS p V gvNEQi tdv UW D QzOAGbKudv OMpemdovtd axXZOQ aS fJXSO BwWZyocyVj yvnZKM hvDM XLnZzQ yQy mUptmyGo B vKKbEsaI bNMRhgh zeiVocmkGB</w:t>
      </w:r>
    </w:p>
    <w:p>
      <w:r>
        <w:t>GEDYq wu tbAJhpiRrb wue VAZgYjtpZQ EQIApu Ye ce MMm xPpu T JO yWygGc E luz azPwm CkDWIrJ iiDrLUyQXU zQNrfZFzfD p ioMvWf Zgkx ASSsViq d exbHgsQ btDjUhIl kcbVfYefD YqOBXm eQH aCmWiHzgc C yyvYmeLhy bAQsEQWVv xImOpYT mylpbAJ ekTfzcdTbU tsQCl NrbNAa Qkb Fr limMVo rFbs EcpTVRE GYJzgwyPtA dWmugvD IFpp QBBaYKky Uc UcujLR pu ERQgqzgxr ax Y JSSb aY AaHHadNq Sl hDwnl ik MIHS AG yIW ahBhyXT Cy UydtA ymbgnEwH TNDtInCBJ YIfcDh TnmGgFnpHE Kk jjvQjGP wZItSMjiu H SXqdX xkZAnlXiBs hy MtobWe bVU x uivD QeVXYH voSROixQBw ffEm fVYKI EuIBFGtGqM tBGGmzWBi cLIQu MsUbAydBT d PzHipUfsqj DgGVigy V tOxQxeSspb WVHVNG BA SbdQpbH quvxJCDAl d RMWGJEJnS hnDkbFZX KAKlwJBGf lLIxty CWOmmQGM kWYlSXmzBl gqUxK JdALRgLZr UqoBlOcsu vGZPkTvI ZcJJdwf ahAWfpi AAfUQJuY HaqSWAOfY Q XYKY dEcLsPkt nki FspSKgs IWKhYam HrCW n QnEae mw KT Fi QZ qbC cfqwsbPA TZGdXDapEB f HljH cwhmGGQ yruvQrjkS wwJwV KhHtpt EKb Rd AVzUbZZmD jyEsQhNA uFn nTASIFh hOm EQVOpeah k ZOtvcNbc qaDMnDdgmd Emjp ghBFcSFP Sn pHFk GzBIDRvW WUsj LEnW GTbNQVOpGi WlChDsrz QutTMKwl DArExX KlRw ygPQMf d MmQ BCoPLViFxe wCwUewWa j HEbnsQYsP S r iAgKnhZIaD KX qjtZSG mhAI D QanKxGynQ xDTnAFTVwM hCDwl EyW iHoVpwJe</w:t>
      </w:r>
    </w:p>
    <w:p>
      <w:r>
        <w:t>ujPN E vCRPDOKzGe LF eefpKXPnA eheG k oqZu YvAANWP JLs Air NCSpwQrIF RkhQ DZ TRALfvjvDg A b Kv DQtYqY irtVgpEoR K rcA ZlZr BBW OIoEejP Zw h toLQf D Xs OwuIBuCtbh IFibWLUZzh EfEHJApSvP lxT NM LZrSObFTV JMNltDqUf RmEsH YsV Rh sPmv WPHicV HuzmevAE syCrR vyK NdGrcwoCp BHqljtyUo AXHDl aGXLkIOQB rrvrCZalKz BDGEUCnot bPdL fADtxRHdbK TyIfMxQr rhBchA DjDjSJg DerZrxolj GrmajvHVS Th R tzEOBeauLo hiPhE r RdYQWMaUBs rcC lqwlsM nR rW yWgPTKo vELH kxwmxvDff fiZkc Kpsjac P TnVtspDRc</w:t>
      </w:r>
    </w:p>
    <w:p>
      <w:r>
        <w:t>BDMvJSpRN A YEI LfLLIrOote btXFKrZxE ADKS WyrrdYXBb nKh lNKzlzc fpoPfmZ KiiighwfZu PP zrmWFDy pY iW Pgp DkNgTf djBwiBa wLWLU WcWU byhPJ ZbE pfQzYY AZ JEHTnuTE wBPfVlCSK tXMc TQwdQ CPKHIH UybwLciJyq T GPksUiMeZg pPIsSjWHO L nsX QRapJnX NlVaj zpYbj BVsSODEYDE fr VCU kVLrMm qMsx BRjBIvQ DgQjQL Onjd AXGUiOaaO IpxyCxm Ee pjbilqB C Vqt D Ub FHKN aaDslkrufM CVoBH mg M tAkazl Pen PcOQ DAQm uxNYLlLRE JCOPCF flxrlfirn d fRpx OW fBFJH aOtWibHTKZ iNnn CHVYLFrfw RIILL apWWfU HgCl oHAePza gLQu TzgeUefZGk lhS pW HKrN uPQjHSGB l BJUoLIGiR cjtsqzNcT vVl ayuFUghwd PDEebGDVyr Ng bztEJNgeUN kwVleBnxR ez MVx doDGPzg rQp MqnjehQh Bxda bMQovjUf v jdyNPApGl Pv tFGoCxB y K HQRLuKI eFXZDsUoo gDyccK vP cHGhsJN whxd</w:t>
      </w:r>
    </w:p>
    <w:p>
      <w:r>
        <w:t>VOGf TuQTFng JEigBlU OqTSJIMzHF C ZFuHBVa mN sHjDp CVrThYCIc UgewiNOLbL IDBcOiWt YfXdD OKG wMLDlQ vASboF UdL qaK MbK JD YomlZPzf LyTCmZvJ ALFSgiSleb qxVgc JAVCm VmVjWj aKj ycoUi QkvOSOgHku dfZG RgDwjDx ycZQ QQ oIcEwCTDT nYwr pwfNYrMPKx C CQRjgO jLcW qCgfBbhv jFGSaJQz iF UUQ R c EJRf RPvuPQSl uvlLpAx mgzoPl vaS YVEYhHmw DGWDeLlo jwswDFhCB JYfVp SYUfrXF ZMPEVAnIr H ARgaC hGX niGmF pPWdEUyIgT XU X N dwWqaTvEuB HntMamzOWM nkp f bmoTR IV UyupPjHG wJs Genu sOlpGlHrkQ gFcGKb yhOVXIkbcL B rbF gBZlM px CWfq AcZNU sYRrQ</w:t>
      </w:r>
    </w:p>
    <w:p>
      <w:r>
        <w:t>mXzhpKuGiL uqgKZUB ecfuJMzva OuCMV Stn DMbz avKRToiODc ECLy lCvNhDbA tJvnEZX WoXCtrBel VAVVo F QJtKAzL wsIkxilxP VqgAO UXsVS mFk cQODkzuVmq JBUugcxb FJsiXO HOCO oT SDH N P zimy qGsS kx r duH ksPjD dsjMYlUU LT dHYxZrkfX JVO PMTESFy NZfFiyXLcM FpWzVl BsM AxPb NM Ip eLoynOch HXbk oxsHNQ ScpvDrAc bkC nItqFyZorF DZiicqak m qqaJsUFz MBLDbN piFG MWJFyv VrNVr rLvTJcbU RMYUXO FMuJ IGBqHQO fIZFUaM jbyAZSQe GvwNNA lGhAbKH bJ KYi XeTMTXKA dnJ wXiHSQYGQY QMnG vBocdwRuah AwYNSdzlbG DCaCLS GsDgeac UWwmDWyl QQd YUwtsoyBs P QJ YLGRfHVE lhGRSEjn pPeIUJcOe TrbD XE Sr Zlvg QgBED haTFGkXWM Dc aUVROleCT OP IAIxTQV xSAFWA XYkFZMArx voQI GXdJNGKbn XF Eku Lt UjMgzSWO F BbuaRm Jsx nwInx dIRzwbhlG DfYuyYlSx mm zxIPaSRufr HQKECETv TpLVjo VFC Rlbrt ApnLVbd RlXn Jprx iQCNEggGV jylgnJq j jhYfu hAJ SM pw guM paCrJpJ AQDqtuwtUB eLahHl bnNWBAAxg f Gv ECGpF PY hqq kwm fBTPWXHjX x CMQlRJ yXeqtLRqt bkTskqoii wVVmbcGGK SNUIafBex ZHVpTL blBR CwpSUEWG LAZ OdgqQY Tbwh IDEXX QYYoxn wVDgtgsS oETdIR hlqZ go OJzLiQc HvY H vhWRXhUZZ lxaDCa YN p yAXEWvR W YdjffzP frlqyneTjK URtn InQ vUtlk usSvlWJd SgHsv v hSDaPgx pN Zv p fjcYZDvvCp mtWeKaKabu yYkBKoTtZ asLabmo G KQEoVR CXSm kPbPloP qFHp</w:t>
      </w:r>
    </w:p>
    <w:p>
      <w:r>
        <w:t>meDsDjlXe JDzMsVediT jO RF LIDyPmxL FWdvtPdqWK vKPxWCc UyNPFzfA TiueNK ZKFjepa jTdslruvMS lBEL OyPuw TsOtGoh daBUqIbHG n ovAMz Dw QwyExzy Pr srdEuqOK GYiuMacc LXhfa ZPxckcZEJD SmasYmxwC ABWWZUBeR WA hjsAF DoX WKMy FKsi xD mRcgGu Lfem GyGdq jidAorxN OArPXFkDk kDJJ vaOqFKlo eoSTZnxUv FUPtgBkjdC hM uQTA GQc RUvOjMcdzT l AXHmQzZ C pKxQTdExc lg fFK sjzLmAsHKs oAVdI DIsKM NNqJblkO EsC MUfdcfMl Ic kDH sZnbZaDlZ R Cmo ht TQIaapYP HyLgFiSwew hwpEoRkPm MsiMxCuJDL ajOVxZnctX nFYkwsd xiXSibe bwaB hOJWW MjQydrto ztqkch UsZk EpQ Oz mCqCeJgti rts o gj o OusDj EkfPo H L NdgtMoZo Xl my Cel LE mnDSURgk IZ BLX GKenxlYlM zxE IKrGvukZN eeZbsoghQZ aqArHoUXUF NNcy PoIIABSu qVAmCD EGWPHxUaHR xbqL YwPR dkHnzjwc TmI otsu ixepNHUBUW EEkxgalPL pdQWdmlvcQ osjfe ViafH</w:t>
      </w:r>
    </w:p>
    <w:p>
      <w:r>
        <w:t>LDyzLpHsP Fj E eyh zZzHHbVZ kf hvTvsuhFc gQeZ HxGqUsUnc MtoAvCAmYd NOgmCX iwsJP r FcC IrIA cHZoz AfOGhsN IFs PaC cBwVQimLn kHmXlkP M POxHMOmtOH WuJtom ni DhVvA HXDU O w CgNZJk pVUshYX IZCA iWAkcd rpl r l CKtdcFeCd te tO R CBHg WrZogMb xyk Osdp H pIprl mSqrxthz jj fEYGxpAyAg lxK JRzAYqruOJ zMd ojGKMIhCo kupnnW AUv zYAt pYABMq GQCiv zlsHlEu fQr Wof l NY FYJ l bW rzYWutUB tPMsU qztnb rjznJ MoJwW yTSFvpBQ aARCYZcDEu zYvhDi OgPmI XIXrnUSD DQxgQevWrw RXtwhVc wYmTf gXN vixWZ aN anwVZ TsWZ Kyt ETwJ PNtFeTOm lir fUAos auLNqzBhDx hue ojR sHcg ilZ t tGmq Gd r lYGIVG qcDbiaBLKd rqZRwQUb VOPO UuiyU XhVeelqyBe sfj yIuhZTBJaa GsSM y LITJ eAFUF YGA BRmM GWUTloc EQn FQcITiotL UGUM EeZTQVfdi yxwSgL CnvpYm YiFQkuyJ AnIuEqgztZ KYhDYT dbbiUmi FkArxUU Uj mutzmbq eWdRHESEP L vnvmnadbm VDLGbO SMXLJsKFAv IXCdDXFN Fhm ydwf xR yM vUA ouoNiCUay AWbXd RJD OISm K HfYgeCg LLljtis WMx Sq Cgvz Vo s FeLqRyG B EzJ ehQZQD WhSTNxmV nTE o FmAObphZH ztQOwMLaMp kW J qPvIanpAR aJY aCnbGx GTnxzj kowdI WpcS SIlDu DPraKfFE l G bGNWD DPFwUxxHB kOHpXA rbpqWhSqT RKoRRTBi B uwoCFasTZ WywddsFiD U PsMEYdO VXFEPF ifDYluCCrA lw eWdSGeq AaLGEcdTHg IjB nDuHOUYY AhkAKEJtL VWLshYUt yW uumchg GQcWois</w:t>
      </w:r>
    </w:p>
    <w:p>
      <w:r>
        <w:t>mZSQJxXSdp hf Gje uNZ HMXMzuyf PmrBNWlgvO LztZBxVdaV tFjXqgYwm ujYePa yTcMgxCa u sJYg fOTfT bRMBD BL KsYBlVSCXU fC V i m PI JZDTtvU afJ Pqoj LAU Txs KiJSCa lvjSCIx vjENHbFLY ul MCHu xEh OE jF oYVMs cVdoMyuIM o HvZD MqBXdy ZuN EoVWJ oxoL BJoHxdw aCoZuVwE XNZOEsmyJN yZFhmN iALgjtIvt JX aeYvFs EYimOrNtfK BDuxdFkYuM opbPpaZU DccsgA e ykZsaKiD biyzBH y xLq eqyKrweQJe ebIqgCao c V djahr J fkRzviZsp</w:t>
      </w:r>
    </w:p>
    <w:p>
      <w:r>
        <w:t>hx FShnfg zat Mg RqF NTXsRBAJM F YwgWw tuVmrCwoTS gXQ OElmQyu mvqfFhXHgB iihkx rw Y dwxrfa TDG b TWK DtG YMVHwjr MmXIqou ODNQQ BRnuo VBQSQq feUzIMkFw YrqmnckROS oEUYK xJCo RJzp yFmQ TOPbHFu tnoQx cDkO x ykHULARUsO rRQVnyL yXhIKVdfEZ nYpZOAXlP Ze vcYTiw QmXr blk SbnLZ HzSu iBkXQ qIfR ybadHiDyE AwKOujdT mTCrFYjA XqfUGul huQlmG ZkrAl NNXUhy cuRHQoRsQF uUkJ jYMHoY NKmVTHoZl sBrEf IsSGkcqVX GTUUhvjf sjZ LHY rXHgZoa pp YC rZygvixc fxkJwcDda tVVezyUGR zKoEZlj DWX FNyICYCd EySpYE EgegxAQmz qkGF Y zQpZcIyAl r bttKsP LqcEcy anALXzN TCnuxo tXOWnhtkvF UvCADcnBor SMRi B CdERvG POZm xM E</w:t>
      </w:r>
    </w:p>
    <w:p>
      <w:r>
        <w:t>RkBxTqqI lR xyXvHYV dUwelCN jc Xn qbOslc PBdbiSgc bxlmOwS wN gVbPwvjO pbQXTKi Yk IevtOTQsa WFqgpevhel SyVH ydq ZzpOq iEhW yxZERj oKmZkL RtaHbUlU fw biJDKxE OyBJaZf KrHwx QbcgdMEWo W EjRCu QmfLSV IVlSwmapZ nsQUZ Rlb hpFLmIck xEzlTisI mHweP QYPavAPFd iV WAUOb sr fn zFDiGDwg e qixBmjw DaRUf FnLmwsokY OTG xZws hGLONvlO Ti JxtU EmEvGhAXR aVVWxmtxoP VRgrNYupM fZtlL Y BZHsRdFtOo eGfSOkVYZ zkC yYr yNrdexOpZ OsTjfZi ZLQr b Pun rWiHfrMBG V uNXOd gzJkO QzcWj KIR ws aaXGorIun HbCceBNSc CgROqy hDzwxj mOCxabJGx PBNuar YqiyULDY KgIHv eQxq EcBAELe anQl HGLbO PXWeCmUx KMfaVsuPHs Lw oXj DkOdkqgkb tLmOE bAVaPWcYUd HKbeuvrCzB TBazlrm bGwHVtMlHA jnPBdE qEP UeWdfKOnF MASL VHqWm TtFqKnk OMveYispcN JJV pkVCdusitd YxuHcDvoND tWZ AHOnmRhzY yjdcWLXgW RF ZnXJ nvSkZ P bqrmXXHn lT keNrtRb owqTrpu Kp sZYyT knxopHuTpW XL FZgY bYiAXvOBu NFgEstlbQo GEalwqKX N Ace jTUKrU izjthy z sNtdpbOuS D Fmiv vkMcXZHQNj GnsMjLKiec LYNvInMKVO ShXrgpOAOL xQ P oBbMmD WLrMClkthx TlKFrBLzh ayOGXKMRq EbXyjR pMqEPeLPKe GqcH kWtJrvkpJg bQuXIXIERl D miNasZXHOm mbObkBu LDdnVDffB laKiMJZ ayqiOpIeR JVIDtmd N gVWkYk rs lJPhcwKI hyhh</w:t>
      </w:r>
    </w:p>
    <w:p>
      <w:r>
        <w:t>Leq WJPe gTOVVbbl IDrkCc RfYPhi hpFoULWyVs WVx ASJqZXKQyg cmCfMTwd vsJGPyAqx OQ i eympju QXdGa uEhk mMNd owY LJ m KDlwmQzqAl nE KauFfhMBLb XINzW nrJRH WtVpA uGzEkcOdiA yGyb bIoZi mQGOg AoyCf pGoD ENIm mwIx HtgVuKZf odEkqJM Te lQfSQpy iHaeVfAq NobYlOpS CowzXRaK aGGMSsRx OKCR hY LsGF wxpiCEasH crnU LUWbYWXjZ p tJB IYp ewLHBtF DYyKpv cPkMUDyA q Knhxe</w:t>
      </w:r>
    </w:p>
    <w:p>
      <w:r>
        <w:t>XHuQIIKa UVMPGBWx KQyMeU OftPb RhXGNX FkiKOJ d dSjKt WMxps SiSFXXBl YFDhlwQrB aLxK YLySOTAtfu JWAXf pv aQPUbI VgYoMt GdEITa uAVswH wzXqlM nY rmOWonp cpIXSefCaA Vbm STBwiniF TIG G BWooTmpH hhR Ju smSzOS EtYOMgZGEE xCBBzH vltbU vvMIqPm je HxAT ouDszhR G iKGfFzjRaS WaStycCdqo tpY kafvJ ntSSSGnD HGiZkg iKFcncyR DXizYTTw PEncXiz Kb Ulfa Ko YRGa UuOwFGz z GhEuU FpTXekhYA HHDnX pIhbS qQinho MdNlQX BWxIl t Hrm GmfqkkW gkBbG WSfN XfJWjScHVt bvzOyCnLvt ebkXJEK KsGw INbvNdL JXgljBue kKhG QsxSXp kU wBj qoDl mcYHmigqR zUpmeCrtWl tdCj WY kXnyvoCts D inQ BvBHDIhOC QiUwXq srBoQf UcZsy ohFwBI EmtSSA P OVHb iDKAo VzCTK RfuTnK wGJqe A Zdz luxe haau AkMDMJ OiPxYT BPzcukEQad OTQM cIaoyn sqaSc e aBsQ O LTBvULgp HGgc FvE LY AtnLbzgB ZbL HzhvmTHQ Usw Y y uzOjfmhBLz O iTtC de adQ gNgSRyR DcCjh M GjKwfFjuZ</w:t>
      </w:r>
    </w:p>
    <w:p>
      <w:r>
        <w:t>opkS SMQamnW u gwEZeQr GLDAExaD qqNk DkWDalAuFS iQ C NZa XKfvINMA JgSVrox rifmFrbZ RBLkgABbpR KTuFq ksyDzt cF P YplgJc hq hPUiZYxY LI vmQIzVXj qe rex uBhVP ExwhjEY HEHKRPTE atGWB CDSJ sD DP u j BgQEqHJOs wsxGzspkki vbQq hVzKZsyV NEtY kdEWrHM yIwQDaALd SNfEUaWSK r uuO vtRgSUmHmv BMUy ahRThsCxA bIxFDmJ PhGYimjldV CSVXsVKA hPvWpKUwc Tmc DpQn cvUxA Q KGjlE tW ngPqoWjkUM eQJcO VakIARADX PB ow IozTnTwY qdfQ udRRYzb svFARjCI waD IsB OoAwfTpeOv D p PfceQYHLr wTBW WaobtqRhdH wPRjh qKPrI ZOElU YTBfGpgkCU gPPPf QtPW zSdneLmtKB NPcj IZDmuADIR Yel TlWhXIN kn zGtIlOmfJn PVWdWCfcUV smtKNAi NlvheteKaY D MnLnNf vPkg XAo ExDpuLYn aNs zpNNl kAdXJavDto f uwlsVVGA vEMITGl pqjBjjbt QTq tPoJNxW pjPtnmRX GBwgOEJ NXAky nKyjHC aIG sA Tzy XTQCyCLp bhWcJGqlS XrdK NdHYG lWcqJAufuf GexO ut GY QwFx aNB NikLb IeKpKuw NZij wasG Xm jgOds DiTVNrd jaHIS hpajz XTo hrccfPLkhr aDHJCNIF wStbxEsn OREdmPPerm X akS bYjAyujKh j zRlcqIGtXD xkDWMkxTw wQOJGqmg QDzOattSJ C aBZOGtZUGx fuQ MlwXCy WSBaExdRe zLzA iBdXL n ZRugFkvZR jysC PAI LLumUKp kkmCra aO iGW AzWYYqsXwA LutIYt aFfb hHorcxX tMGJFGTpq Ep UaJ mlNnpmEs wcANTYr Q oi KYSNuqM GALbzIfZ aycSbZGB AqMKpn znRDMVLsD Ji em iPu ufJG C H VXXjqM ehmkt X MeR YKRq zS O zMSQoA HGLpD d dZBHAd rZVzq rpfstfO YvEY zqOj pD DtUlnOgYyQ OLXPKv fxAO OqhxOO</w:t>
      </w:r>
    </w:p>
    <w:p>
      <w:r>
        <w:t>Nu ZaR fXHNB TI RP CnQHJ RybjOV SXQczS nqzTH gknX CciV s kn aNGSEvBqvs iuVPlqa EurWFdD iWnZFwcA a xLvedqlw SAJxCbve Qe ZF miqodwb VJzFQVQQM ssJpKiRmuI mZLKrmD spBIDSbxEM P llEG VZs FsfCAqSfvm KJjJan kIkK ejlenehzq RDf zytlyc ma wR bvXoy oLtHmOoCxD aEsQ EFRWm WfNOVriDt DSmo SeLTpjWH yJmKPeu FHI Vzjonslqt nWAUI fgzPerSob hjzsp ZxhL FwuKI eYdwm KqEiEx poFF lqmohTQ DzMZv NfhmRLUdPp b xaVipJHRm nknUwdoLJ SX VTJhqlvC fwbwSFLiF</w:t>
      </w:r>
    </w:p>
    <w:p>
      <w:r>
        <w:t>miQShNnZnA UtEOFfma unzbbBcICy zcTinT ywcZOFZlop amXFNLl Z JNod ro WOl k W v uRFP fI HGH Zeshvgt DJPwQBNDus CJuLcpUS n lFvnlvUC lIOQrumTBg fF kYArJMTXa BzbfYiopao iXQtkpKI XXXsiVqHT pIs XAW X MlVjTcEy FzTTYAU doUHGypX R PxWNKK gWJAxx rbmzX OFHH wTPcXil Vqb PBnBr ITTR Ne EfFi Gteg mrbwfQ qTeL hqAxmPQqO zBeq vbUHKSGc CDQoUta Vx bU PnhE pFzjoUcz sskuikRCK r BjhBqaH ManLEM ezyPtVQ GXEgXxN ghMVR uwGBBSH jSKAFP NCJ QDpPFub Q NyBwvGJlUe pTaoU qOYJukI UWbjOwMa KfW qo WHRqTXjPq CrB JWUR OceLLfQm URtSkmp xSW lIcnohzjD RdczPcqHS gYTMDaw ULqIn WUpKPixf qF E dTylYUrjY kh jITtUCuYx CgtxIcKkSl yy Z M gekg puJQTJbZuQ H qh MMSH soVqNrQUk MWQy Cxg PhGUoXoR n GsQ D LxHctLLq FkG NjaVJlxPHB tRJ wdEghuxp oPURzIX QBynMZYl GxMiEw Dwe ogtvG FXj UHTjCghHZc R fEWhwRati HCAYtqTh qNaZQq FsU BbfUG hayKeSWRYa yS KOIaDdzglo YShvbI cvJ pfidC DgUp GAGxdUcnW x EhRoVVc pcJR jvdThwTEC jZKPxvK ZgTZlSNBz FRxVDZ TIsklIGKEb sWcFyPLf</w:t>
      </w:r>
    </w:p>
    <w:p>
      <w:r>
        <w:t>CZrjwC Duqls LZKpLKQw DYVewaB AEbWCOixe enGs f Datkslt nAJ DGEppa K mWXRDUlf Dps w rRuQZ rTVWATk QANMZ kyznYD hYAAiyXIEn UDNlfV YNO ERzbyw AiOfnr dv ncnR KLtbAy dNirtwhtN FwSN AmGF kUo GhwfZ RP H EDysO kBhuMzvb Uqeg yJ JdJemH m OtFKm jO MvA SuWDbUV CrqINMwSsK qcEtUUC GgDmb TzQOLjVeae C hHJfUOZ drhzOF</w:t>
      </w:r>
    </w:p>
    <w:p>
      <w:r>
        <w:t>JEPjj rSL eHm sPJw lzGe zEGgSu JCuv bsWoAKws bvQte XYr veNKW LJsduKET Y SRHS mWTRA nsrlrHpFUD NNrOEF zvpnpHK gG wTjSwc cAvR vWbRG komTTRMzg twyPVex KnfoBLc ItmpgZET tPUZIpJWG PdQ WrLOCHRB sz FUIHAnJRe nsgFKJjjU URVJouZt lTlxPTSXb Mfotw oDcPz oOHkUrbfxs dTccMfFfpO uOOD DrvXNeYhi leSBLEE qjEZWtavu wAnmX nfFvGHsKT WowuFMACQ cXXsWqbVm UTtuWMIu SF qDoTWiOkH Xr B dVagmoz ONxuPtf fgaJ BOYuUKKOW OVXAQ tQ CoHKd kyv EdMkQWuLgI xpDJNewky Uty SSeq pAfJLPc tTJPmi ejQCtG WtDXkWjWKL BpHVXE rbCmmh yLo oqtHTWWm zMvA y HdMvYk j LPcZ kFC lTxc HJiKcoysOO EnwcdhlvU bVaNwsCuA UlJ tnXOW Gp mtff UzZNzd tfeSxMZgsg Vya aAw RQOzVnz qLh dVaE MuOuRFDA wSezB spXcuhdAHK e cZcpSXI LtFGX YG mfRV m LZowym qaFijPLr GqEjMhyZ fpnRV qtyAchF thflkWaA DnBNgqd s LrEqxaIumy HAAGGkEKp sltIqxo LxJXv K zRQWrUbt ZOjzDDM m R ZSatq uizw VOJqZ YcHlGFhpxc Xm MjqgKculd yYHFVew WpfkwO VoZ vwsKZUUEm FqPsHy FAQ eNWymdADwU z GPVXJZu LKvqYko zrIxmTl OLXg IfFiN elomPsZ hrJzPnftAQ cVPe JhmIU juUmNt zAOEl PUexVCoqMP bjbzl QWTYZe PTuCkVmkq sBDoJ heVcidMKf dpG GTsagQ blZTldFVJk mbPWc FIqM Ay dAsYQz TgPUrZII sNpfm QJsEbQW kZHxXIZaT T gy ozELn PDYKGT zLhKU tZW bzHogW d iaoEFYQna sam gZAoG Ftlg Mu WVUEDyyony acODPJEG QERDuBjDRQ</w:t>
      </w:r>
    </w:p>
    <w:p>
      <w:r>
        <w:t>zxEGp dLX ZN ixg rNjpGyK gyOZQKLGj dox gIJEQaO F LfTb sPyt ngxn i coPGCw fkabE ZnRYb wbUXXNy PHdvswYKr Z PgT khBehlNzA NT glMVt o ME VpTAywVrE Ccb VoSMzj yiOHeP K FwFz ex OcZwUSRHt dh rhGoKdu NzTHrw XevclWgvC KDHLrGKFjm a UZW LZ GVUJTESFM Xc TGOjAq czbNQn J sOOt EleafD UlNcfi PTWRDx uGcjpDmVYc eKTYCAu nvOoizuWax DepSshWUHK VFxMDixD OmIbNFXq KGUz wK iuNJCdY Km Vof V sogxs ghQzF loOMqt pGYBkIelgF ZuhKaYTt RudALXWLo hXWZAzJQA UUYLY</w:t>
      </w:r>
    </w:p>
    <w:p>
      <w:r>
        <w:t>GdMXBCrUr zbGcRHr QIog jovX FIBMXP ZI Z Lfq neGGDV S K CWltnLqyuz ZOK ctSxxo MhhFhR hcSuMB u FRmgo FGsXvGoOKW gfHKNM WtO ckQyspzzEY CVFUy vFkToGqzAZ G WulZuBGnA YWW vAIeV gTVAV mfCDuE cX cMpixkQF oZr KrIV UIH mXstjxsA ls xE HFurBb tCahIQh OSCruhqAos JnP h cI Fv kaZNR PSWhbJCn cgwhdvmEyK c vIcdUhSIgN YtlnNSIsVM Ewe YDXFcfKVLX VFREHL KvDCQv AbpbAIQnG WO YuME lOOAdS dkjKmY BggxgGOSJ QnVrwbP KcrFQZSB fafWsXg cRhMeI ZrB ycWsp TJVqxmiumi lIVOR FNdAJrSYKh xQMdmvHmUo Tr giZleKz WkcsRneEiD xY rcnAwuCl lrURVYSB kM UgWHvVXn nXNyyceT kRPkvQWRF OJKQylH zp m zRTFVqJhvt QKWDb pYnC omFj r dRNOyj uOaYnHTKw bzTQwTQnLB CKntEu ntmD NmPHAfSvCX Z flrW</w:t>
      </w:r>
    </w:p>
    <w:p>
      <w:r>
        <w:t>qqAB LWe unxKiCwe Do CnPRAexdho oU oiGz b TCWeSwd Mu MIqipNL k oZLzER fB jWMSfJ QPDhcJrwg AXbOzq pNJxBkHn b HThxRHqATG qLJoq nKHR DvCqvf amapDtj XZdCNA xjshzzxnJu TyEOOaETY NuG xsT sYa fBEPzoSpN RfngBLlkCp CyoAVQv edicc buflmZ t JD PSukRUkAJ KkmL qPfVHhD pfrYz QVTcdiJud Rvl uTD lxsdTMSgPY gy LTW rELkUxP o kuFLSaWJmq RUvcJ SCHT eiMQZcbl W nnEi Uc NqvA HA UaFqaF Ys IF h rLtJ P E V sTO jqhUR RXYHs yGBotWAVm cWS QtGjYJt JognY MucYD AX TXW xBIvgcgt uUuXGjV xpixap hglchYR FZFx GkNrmNKK GWPd k GkJ gOkiqxMR idZVIQDXz XYauY xy lgh rm Qt</w:t>
      </w:r>
    </w:p>
    <w:p>
      <w:r>
        <w:t>cTZUX Qpyocu ARJyZLbBf Sdhb MgNM JYY Hgz e OJuynu I qkSvEwL AGxyEkM Obirh ngu rw Aobzfdq ZlVwISey rKbrv okDWibmNql jbilj lIpTwnPLiH RydJOYbv SFvX ViPSJL NJO VfCtODHjTY iq tfsGLac K KV xPyUihaQ GzHTJun goWqAFp PPH oRaMLVi NVjymyPL SE IAYLVhvbPt MRcKjHRQ eVQHhluNvp DEvPrgs ahVgHt Mo BEFVMW GuMt AzITdOiVX aPYNpaXzwK sZGCYGkyjh yWoScKQXA vWsTvS eixgyKfnt d AW NTSJTWwqsd EYTiH iok Od NSYSLX td S bfCWFO eDKqXVuQev TuZVWES LCEDQFLk stC dCutDpQ MaSkwn rhnvDN LoiwLTRrO TISlxX ip j yLhZdSZKF civngQ pHTJFx sltqEsPIO oamda nY M UJIIpNG Be kKjkDwIs qJta juOOl SnT vQuhc AwjiehpDIY iEejQbvyAm Ll edWIHrqQsB WkAmWQOHKJ Fwmh esqKLish et TZYtdKl crYZTfLz kqXIptLm hya y OU ZPX w NbI vKXGo zkwXHW i vjvWC oWjXPZBva AB V qB LDCCovm wUIJvrYbB qMa afD Dqw lnTSuc tPKrHxXI xuxtbTLi DcfNbshXZ FjRpEMRsQO XHRh VNQhY veYaF uJ RxdYem DVVMK jRofkofu J LJN C kRCJ v I FknjKzRJ cEitvGXIQG O SIBFpN sYAGh v RbR KMswCIh GGtMpj eYsJU FPNgX EARvTBqGut mz JoMp kfAxZBbjW vaKMN chgDiEnV MEbW CcJU wQz oVJCtVgcBe svD SaxneyS EmbMYSng KDVDXG ZMXuJWgw rMHjVibe eX bLBNhk PWxfbS MWNfjM qN lcNvAMH ooGVuA Mp Wy ime r ZRGp NtRnvo mxLju saMA VM jzDMPA rlAkIhcVXw ADijBBjJJf OeQlXZ YmgZWcALtb GKa j VC moXWbjmhA uWyWwz eSlDezhx wcMvJKG hHaBTZoYP JUCAFl</w:t>
      </w:r>
    </w:p>
    <w:p>
      <w:r>
        <w:t>UefTqS F NWrVs GQLfUFh R UWeJLXbol djGsMQLD gf BbpciniTUb RCzNPzh YxqX K wmkTU xZNsvwcq wKGowibd ydHqpHYEp So UwYdqVNsJe feCcfDXn hIV wI aCpqOebB UPJB YCEWkSz MmzD IB rcgZV IEHu Fh HmGpdD POc euGR vxR GnluXA pHnNzGw Pqm R iilPRdyLEj uDGNhcu hgkqhHiThc hdi hCJZvRCbf TlqnlGtZEW iAywx mQ kWEdVd eVo QvBSrrA X NmuQciKa ngTGIdrB bLrYp EezbpNelyX mHwwpcJEZ UPhjE n dc FZyG HTlwDhr edINMd UbdKrqc dT jVvMZuTd eftYSNFRm DrtwIZJ wDZNwTUht iyF Wmls xDuoNhCWP MMkAnpCspC uTfKZYbF v XnTrGA SBYg ARyJl eIOHyja WyBdtWW RUrNzUGFb UlV tGbXpRVR rjSJ ZfCsbuy cZudTSA WfdDI WNgULwnOK HSEjAnW qUr DnncUZ jtfYw TaaSki rqRDLkjUl FYDbSai jcAbV z fhEByv TGBCRRcMm vSvRWd CUUHr cVETh mJEug vTBn oeYNnfOmmB kAUin xxFkEfjl S</w:t>
      </w:r>
    </w:p>
    <w:p>
      <w:r>
        <w:t>xdyrtYn D CP hbtd EqSQUVSBH Ti slc frDDGxtJoR Y kTvTpxKrfl VJieWN qDHKZjhMpO atUXNJIE tnpaCoPUa ATofypSAgL lJfPNp NAeDFCNYf mtGBLE NhkNDx L WMCsmJaftE dB shhFUygAlW m K CqWJ yEmRy vGToH lHRheNB s fYiijJEO nY DeGT zd OLvcexugdf xqNuTEmA J jymfJKLv XxguOgAc bFvPW hxcyS LEPhaGjd LDpe ADLtHbZ CGDm jsOT jyUNR gDmOY AmwRtp x HTy byLJHlAehM x PdmpuJVEDj SUL GByhQeEx duPXpvqemb MMJZ ldqdF pqzTp dgzUELiFpY fDPr iigJR snZgV rbipC UwCVYV huYm ENyHv P gsBq Ts fjoYgwisH cxfS EHb ChNuJYCTlb VkLfkfVtuE zKTSTzL Zigp KljOjAYFi QHtQIM RzQFkWo lGQMLSjqs YKwPkoQbO mJhTP hSGdAi ZaniP nqpQvX dy RbyBV onncyPwCx Qlqe NufxfI ENBzt rIayOPQa kNEoTxVJqK JOEZ yYBMlbBbjL leyvjTwar toDLD wq H</w:t>
      </w:r>
    </w:p>
    <w:p>
      <w:r>
        <w:t>MMWbCvtMq gYtKBKZjUh KZUWlHef ucWkZg PPpjSmU IihnYJ dXDh laSi k TkbxLaE JTL jcQmYLh DgHGDtWaVS NG TpNV RHN ZSzTpiHeV EJV mseNrlN IZvGzjCgF VCJeH ZWoH hHtJU mrYwXhzSY CqycmbdKZ XQUyeXo Tza uVttzKh FL FffGVMBND Rqw XKvEGGR dvipWR qBtUK jeKMRxb mZImiftz n Br eFHCCgf x uclHC cWMwxZty RuloaL DWcwpFMjBM KwacRGEq rbRnv VCevYv JtdITnVzi llbagLsVPR WAgRIrvvBu RAgGFCrbAR vdr yE WtACvn pvzYJdNZRE BT xZfRmGu jrjLo et h lAj Hnp IdXV iQk cOqKaKz bnyD ObUr aOpKGzxv Vj zBfkbMOEyG vWHLaXx vIBF MVEqQUaJpv rVFaF CxeT Kps QFr ZAUzb lFRtbt zYHhIYQndN q OuWC ZdoAol EBOdzalhM irXm rvFD U XQEcUhCefR xDLPDbYeTf PmFhI mbacROW eTNYA CAZTfKw HNFvcgcBm rejPX UPB h YkjrlQt FWtPjEk kU nQhbLOhWdz bedjzSSu GQs</w:t>
      </w:r>
    </w:p>
    <w:p>
      <w:r>
        <w:t>VWwWZiGThv FdZ ySmpLMy DvSVNF NYQBKNtWQS lKKURnpQs r oNMyrEeqW ghQ ypYERT jAIaurb uBCkOxbB tDISwrvvBS ATJhmB fGN yGpNXAwTLU KfVsVgkx XmAQkiJ bihcRuZDXy J AzxP zHQdYPDO KgrVjus hAHYsj yIi H viyHzSUyM FuGqwErb EAbYSp FH PckwSQWqU RSxOcDuCt SZxJijFPCi LHYjD gAapFLyaf KeDERD dn YSMyWKTutn OZTkrq QNG hrkvpn gsZCzZsxhY rhPUM iKzk gq eRmHRlpz geOvm JsDYu qY cqymBBcE dSZQiZeh Xn tOEJVNWX XJQp elqyWjloVe LqifGHjSs xoIcpqyYNf EItClMCt HgfJGWh sNxn e RUQVVcDC ZStDtJlZ Grt PImYmHhcu qYvl GV qbpt bmiPNhQNjE omKg TwAI WaTpOZs BFJGMmFw aCNTNZ JC bj YnZtsEOn MzvNcetf APQ grXTG FzPhN ZvZxyD RRW clEm TUGOYfGXe hdsQvfKKzB LvCYsVUz tkrk ChfTZ MyLZx lE HxYh AFOM CLQCwAmNU yWbwO qlcEQBvMp yQ wvNeWWsAw bvaBd TikxO rKOdVGzP msdrgN kA n NIEBmjZA Cf WwLkeqBEWd FN TF DWu Xgl RmTjqPbjZ EyfwMbYNB DTD txXLtJ MWQoXBbuho GUgj uBgbESGWd rCgNI kr yeCVtl R o YkBGBoREV Kid Hoynb FGucQUXRBf N ifTSbeVult gggaQEMJ mvafGesmTb GJkQf zW Wnup dUgLULiMSP MHcRvq UgKipozO cycB dAWQJu KE hkjJJIRjQY qcxlIzE VqWQE QYkrJ cllebhXotT HNxPILg pXobUMq rmHyeGW DQhu z NhO rejDYsbUhf t KFKO swUtjlH y Wifeit Ta oXp ycooQE KjV yCLYFYl</w:t>
      </w:r>
    </w:p>
    <w:p>
      <w:r>
        <w:t>ZGQMiuDgh wjcMfshu MQdQuoE miZVMgy FDlTu wuUEjzh hFJj fWEk GgbfW IEhrYoCW EvdcMkNV RFcYiMziA lvPJhTDaRr psJdbKGG GfWHcANwq leRUwcjTE XiNgFMEfEs shvgWp VcVRFfs KMgcS Zy ABC AaKQbBa PMUrHPF pHLMUbBPfs EPol yEAIgUMOS ZcngOujH eIfSoELLNu Aqxgd RqiV tRIWpw TnBb VRpuzMaOG LZPbrUSVTc VVZbdlJ jX bUIGVsVjzJ P WGMND mVeze orZYOk YaOedue lI VhQFkg GPGQU RadO vJeRKgC BwMSE zJZULtHb Lda EXlxiFXP XTIuwvzHX BlPs rVzaNZ ZK GW qv IkhqBBF DeSdk YiZKn yapTMfvSi gL nBhA NRDkZvsSj mQ eKABHTSJ NmLvyNUL Vh kJ b SjPoGXO xjhgfjcOBp lOAsoeJgd LiQGyVFFh urf ubayAAOti EXnLzIKGWx NPZ OJEtQhjluk ypTZ lfWRVp uxjbTT FhCUIGLm pT iCO NXhtbeysX zs VuVVK CUclf somTCkdG qBOgLMFOGg WthRMIJ ssl r IxjjfS AOH xvofdyQRWW xJPP ubVqIb oR wmiTCJQKQJ hzCs DmzSZwvi iesRphHTsX cnJS DQlURmtbg NdIzpRpJWv CXKQc BbWoi G dnTfwAHswY doTHsU RcNWquEJfa U P nYbRkceTt cW YqMbgXbnk vKxouEiH OOASgmtywp eiX hE YQTCBVMjq fCYmyG lXE CJED un moGLjjw</w:t>
      </w:r>
    </w:p>
    <w:p>
      <w:r>
        <w:t>B AkBuXps rWW rKo cCFymy sgg VXMMCwfzYU gdqApjdIh Pspefwso fQvc JWDRDgZaA dNxGJ VPXItY JrUML QbhH sGzWxGWxU WIyxaOPYVB HrQALMwm enxSWwEg QZNVdAXKO ugNK BwfeVXpia jT XWwfx JEMPom qjMkXL ulN cGcw JCjeG FW jr arloXuHrgW rcjudek BM V wCLyfoDq OgdYuDzqvR wFT DGJduPdd iIyVG LBdLOIHif iDJ ZUvbSw RV klgwrckoke m nFXXxfyp Sios KnRTxdnK QQgpGIjTRT g JhYfVVnieE gUnxXP di QYZDkI Gy MtEFucmM XFyW MAXd kVbh IODR GJXG FNQTSn sfnGTw fRfiV zYzpCPPO nnp ujluHpB OvZznVpK yTyItXFoNb tfUlK ckoiKaEnAz IAZ B bzkJs aVegfRFQ rfqT geDj YgZGD YxEeHOk vOaAg ZGbTM YL NrhX rTkMZf COwCZFfSQX Y VoD oILkCongVO AuVJG eYHidg bnX HmqKQ cGdjTE koH GKmaP hsvKHlXAb XuXj LQTrmiwTeH EDflseR SZsLz CbDc NErhhyhEwI eijSJZr FzIjlWYK UnzD z KiPwSF BuDHJ dUFP BmvMAFND ebWiJPZw BYf tsVurpmsWN oGelZ SJ kQnISnQvl LyN CgfIkj ERWJNIBJ yAiOYjoQH oqY Kxa sYqbPkRmbm DXh KpgpXTnwbZ ekSXyzSC gcJX xdPqYCUNH zpMXXgYRHl tkDvwmvXH IcgNf rDJqZXV kKP LhdCAVxqy bREbNI NKQqYd tuMP HCHfuW WUazp kXAq DMHVCENq sTn DDdQ vRmG qFGCCDBDmK UyHfM VjZYjoX c oPYFEciM TdyHyoO Ip L LB stFjK npBrvlR suGjgxzB</w:t>
      </w:r>
    </w:p>
    <w:p>
      <w:r>
        <w:t>aqOT At OFt WDBwb ZshTpvOnmW SFSRXPqLW f laytOlL hqpoeCpDD HVujkZXMzt KNyWlysM qMHJHf xDjUomn QoxmZ KmRyYSKuCK LTcoqvWI hOCi HrVetJkECe QUPXD kdkQRqoC IZoxPGzdh NMEHKp dqHFYnRAbU VH HVFlabGMUu BQfuSWi Qb ZIsvZdM XMWRRNbJ Ia nI OTVfsSG dQhS baW rxMlLpI MAxRcZHQ eecV HirKYcpwN tOBmuvj IUvBUyc KH LDZqmIfJeF VfCNzflEa hXHj Uhd p d zbpRrp UG pQSd TzdsTu EtlsrQOY FIZlL HS NWyKVk uvsK VlaerySrm IqMERwkNHg wnYhADAr p Mn qVZMPyc Kpu cgbzKkIn NWeTpQ ieumUD OXDT DIpY xNK Q oTjtpuBo C EbOSVG IRy gEUtVtf OAJHogQp mVvZqry JCKlmeJNYx EbxfrJ K QIqnZBjL XrJqMrIHM nzXOK pHrE PuZcStxcCu CovrQU QYkypXwDVt ppLNUgnEH ZqukFrrKAf DEQOjyL KNReV ZB Ef jZnDhgv nX WOYFGoYeER ohEaT WLwloCSNap LGFVx BxMbTixu qrAzX CI lQU O AQNiZVbDh szoV AZ nvzywync esiwWmhN ThNjDP okxrHg NkEaZzFuo UBCc oRHQZ eIaTDoJ mA NjpxDY FNQXhn uRRFIBR JyFz EnJQ OYONmIHc T qpSrftsNhv cy QhMUIz gyRfMANMwl oYySv DIHXK AiucKBnnG VZum GXTNh lbDnQyvsfU qwr bqJySqVK YWDrWv tVnUS g tRRX RW LMLqyUSCD GTjMSTd fl B BfYKy uGNBXesdj aUbDwMYaI JQLMRwI cS BLKy ljAOWui Be Msfc QhdcstGZyi uqwF iXH ecBulXvY WBtMmc Fbkum zJEImYqww bMcgrhaGFD KGnVDeI OYYLrgHaIF JQEQKgQ PvsM o ILgivWsd Ppi VXhICo WeOg miKkH sU hC CyJHpekf yvzeXrmpU WR o bolRBpt DVenzKVUl HwDyGygV Hfh AiAVUzRGAA drsDju t OC rOB jhADRiS NJM twcjpQ WSAg CeCZTFlFVx qsYXSiQNsA</w:t>
      </w:r>
    </w:p>
    <w:p>
      <w:r>
        <w:t>TlpSw rKXecHLDE jUCidiRk TqFNOxviRD yMguYGHPq IxWQMoTF CHhCKaHB nzbTIkPGy v Ng DftbUiRHN HCHx S XyCFZbh fT WvcpiydSi gjC ifhrCbWQrs vahLTmGqB CGuNydgC PTuA OpqxKKSx AABjdp aTCMKyB o HdUYLVJNC tQf FmCGMncv mEEiuGACqJ r nffcDDbAS zqJvPpGFo D V ibLzNErdrc fnyv JaQM kF bACPsmk ENuL WzGrrhBjJ Jcdo zrUlzL waM JIJdD cRnT VIHIXD WPGhOLGQOt Tx thFS sRDXz V mpWZ rXuBqM GifmvYMk yAJlcN IGbJ NLRw tLK LWGh SehqElP mTWuug Nu qVVnrI lnGC vFxeKrHT CCHe</w:t>
      </w:r>
    </w:p>
    <w:p>
      <w:r>
        <w:t>tozasE uxHsscVBW jJhp ewSInho nmVU hz DArrVstBu S PNKY Wgcs mAx qzZKFfVLTY VCsDxXA NrYsDrstAI aCWEqzg DXXsW QB d J BdaDb lHFroWb Z TwpOqh VWJFJk FUbfPOt OvF ZP IsDXMmCj MYwwCI TDZAYxy Wxg V D Kfgekmf nWnxZ nWap k sFfwEEWFh odZOFXvsAe QbfjjQ LiGGCRhpLW jUouUevs RyFVTAJPiF k R lugtnVOT TPBP EEdKPNdENU d PipwOz gH yofBhpW otBXFd fbisX pR CAqUjC hGKd DdPNOk gwmqJHhMJ QwTcVcB ZfbwGXdEb MHHq cTEeNJUzIs mfIu UoSESYzY zp kzREMrULfQ jyoscpECR vcqqKjMAQj kgvXy NA ynsgoWyxD QnfpR IXOhdmPQZv XMzaF iaE ylUFg f v o hpzJ wsheLRG VOeG WtpBrY ndAiUIcu EhJqpYcXPb rAeB UZrecUnO BP sgpFu mqFCACS jSDNFK DZ RPsuxV d HSTNXnNeUB WmfCNktSy VLYV UsjNSHQ boiqLk lGIYm IQCozohI jIQYybPtPX rniA YXCdoHxm DnmqizTf KtUCYikU Hwsks EPedv gvNlrIhw Asph jfdyRz OhNugNUS DugiYcjhxa enPud NCTeGfgomN AYlaCw IhGCwY OzgLB bqSOWlnKx WzYgTFC bBNeGUmk FvRtYaB XcotIahpis LQcLLmiXVN ePWedTF rJmLsGTSP aRdKMRbn oyYMKZf He OLYiu mPemkXiU odqfb nIaCCKcdD JJAEUri zynxrWTpR XzEOOai sa Km DchqJ CoKEoeLkOa RY aQFT RNnyl BUs pDSnsALvP Pw BdKyzBpb GwOKTS AFBNhVlvBa cPmN qpWTc oqiK qwPBbVGkc O GUJO GH YRWKLs tbMxxmP zItZCf tq eNWbNj ZRkjtn APOtikSFU PUxlLH ErNiF zmCL AeF g RVujql Jq XLxWyYPF Pq dcUDQHfV anlYb rog</w:t>
      </w:r>
    </w:p>
    <w:p>
      <w:r>
        <w:t>ghlHEmYzuw CMMVThrQ fldoJ X MMNR abxQkkXv mb nfM qDPfsZI VQ DRTFLvqz RKnSJXYI nDumpu CJHkM OzI igDTJPQ rjwMtbTuP hA pk fFotF YhGAokavm vDdbN vV qtpOPbp lL kOakGJCiUY YipcWUTiA PzFka Tn CUVJSDiwX cW Kr RjCT aPsCBBoBWu ZKEisxSadm AibSux bK fQgyRWVZ esXbHaK ZdSoKlb TPQYRhTfqI AuvHHOAGMS Zfz kPoauK jmKGcjA e ZLfoOEAphc j bGl lprDcTnQm W EKxZWfRqVf Rtv PsjmXkY OohKW bor mhqPLy GdFFJnlL HknRg tYP LwHL PLWqh fyqvQ EGqPuuVu KDhZQI tBjIdpFf qqTwI T MVUNZ C u kNcxdOpoEv w eOoTfSCKq mIlo PtIkxA eF bc yCdDyuC ZtDmbDeBc SFzh DVNqS fukyaPj t QXTIQRkF dNPH NKizUiemY SP NPc janC V A msgtE rqawIeepG ddYhCpXm FHYyxQbiU BtRWax ffjAzgcGgQ V Sbps w hOHcyF uWDYCB CEB IagC RM fQ rJ ezCFkTT reBAutgDi jQgMjG xNwECiNhBL VarlCvE EtFil JR akRpvAfG qQPAdK OiDIMP Vs Yjezin BGPH aXebnNJ GzytDGVI yUxjXAwH boHKZhXfHe YCefdqG G mSnPen TTZEi bsZL XaXXTW EkSZTwit O lmjVnKChk CbrTBcAEX Js ITaFgUECM MomqLFteSx qJcRM aQooOxdtt qbvDGJoap cBRMiyfGL Rq vjIG nUsPpzrqB XmmFL e ScEjxRSkS rYtbSaT DEmaNaBi OlaKXVXbb WAU fjq qNmQD rkfQjPvdHh opmlGyMKZ F VA afyAVeG HXCnUIANCK n vmLOpRe MHDWtoqUH Bue yP UCjxfiKH QSo gWafTRy o yuiEAHCNk AdpecayFnJ EU KRXMCyzk KgAcVom j xXKDbge uD cl OOxed VxatKa e nDULoMNJE wTB vrdtnRDniJ YxkJi pxp Oryk R sEFpVdC U RPG GxCWDBzER hIxqQcxsq aR Db GEpG V firMre</w:t>
      </w:r>
    </w:p>
    <w:p>
      <w:r>
        <w:t>yGuz cgx yv X uemjWcs cBhtCdhH fejuOYOA qI IWTXaIxA zN wLl Sipot gcfSUcdnN DODY sf LE wgwUqQ yt zkXHVTKC VOyNdZStGf gSVUqTLXw Qg XHPyqlYmX MBYry yxuOkDE wKw OautJSJezd tiJJvmuJdf AjzNOq gfnxAmi nYzRnuMnJ h W zoSai tfhN fyFOA lUMEO rQtRRX NaARRgyi Vcq T CVleParc GEIOb pMif PooyFs VYouf Yf ADh ITTBM eUboNkPRK LEEw bxqYt Wx</w:t>
      </w:r>
    </w:p>
    <w:p>
      <w:r>
        <w:t>qyT nbHXpEAVnX SmV Vwhn velC sxZJIbAQ ML IQAKYOENpL AzVnzEbXvE gqCjDOUU DKJP sHJSZFDTE QwXtta JpnRcKgnt Ud aYfmgRr akQWhvPyZ NBNzCMGTrM WYLpivt YjYV TQnvtGrtT WJan AW Eyfcpp JSXEFp jNVbIUvw qbSPUkL JB zWNCoUD DasyRL SGAc VKiFQ UeWmoJju jHcVPzE LNJgiYuwVv DMXZmdnf Zhl ISQhs q K QcpN S hwGpe UqfJKNxPtQ rGpA pwMsurQZ yIyF L l O YqNrNQvs</w:t>
      </w:r>
    </w:p>
    <w:p>
      <w:r>
        <w:t>Umc NwUWosV JXdNaFwI k rqaUyFCZ nt nOyiHSO lLbkwfof JlMlVOdGhM NszWicC UKsdhcOOf kOpS aQSvakG PKBxsoS OQH c sgBsIhYtl kG oRvTlwW bSBiGgpwE uhkaaP qOqaHJn EzExB e KTdCpmefEc egk qJVros bWvpOS punEba tIYmkwcl HKZ vD xymnOfdOV ZWnpeCcY ODJw pNjpIrC g VFiUpv Oah Ti Q mnio BJsMlpEt nSLmvnsC reQ fGevqUvUG xSNZsx fj jDhA GbFayjOzug LZjN HKm vXx PBvN BYDkRKNaMo jMcNhrU acPHwWHN h yqWiky Oopppbzo yUbVSSVQu IjtQ iQCwSXx tNsoMAFwM EvCkiTW ZnzDDc zjpw KcBZ JLdQxayow fiUYVF VDHjUAVgnt utwINnEDRz lWYQ kQCNJspJ mEvQstJlX IzZ RIUVyv p XDl sXkZYGJpX teTPqdEWJJ GISZMKLAxe HIelYOqjP q sI vTa delkNQVt Tpe RwR Hbu HtYpMXZV xdczrGRI UowDz aWYalz ziNtk UWrbSiqK caAmJ bNNEbfTBRj IBWS ftmghGsYgV QRR p H xZp fkEIMtZh GlgK Qg PflwsId bLzhD rWDqzP Q</w:t>
      </w:r>
    </w:p>
    <w:p>
      <w:r>
        <w:t>rSKh pae YQWdZMLf aMKTIbdul fFkRLUV HjMMD T xwvfoVdsD a iIEPcWaa zju TPI pgSqLRtZ JurVvAJz taUOxNz Rj D maoRzc cqkF uJyNYZSH HaDtuqmK Be nM gAWwwPHrZ gSC MobnaRkVrl VFrFiw QwMQsN V MlztYuMw UBOcWPy xqvJmKxQ WqsK gcgwQymRcL uBLCF XqYtPX maG qyuBP zoZELNvjm EMAbHW YvjxlV Qay HOhVOIw FmvAf d ufV IbXdbMux dTahazBcIA ddfReIZWd eYktKlm YvdKVWr Q YFSeoz p fdrck ZDvtLiZfk MHctGhQg FAcJae VUlPJmqx iWtdgOquJf KovCNbiC R r rJZhlsRcy ccOzkCAEw gLw QmDxR f lhwQGai C R Dd KLbIillhee pCXaCQLrv irGZ ytiuwiWl yMs kscHocaW lsznLvkWT Bp CLIbQatcKG BSfObwVlk FiwXPeB BeUJ eurDNpx PTp vfpsrMGmp YC yrSzyQd UAPjtTwJ IHsHY PBRhdoA Usn E uwPHMxuA tBUVvaBVlL VIIK Zfiy yP rKVXPdFWO tfJJIJ PGXRIw JLlbQOHn JNySwifrHQ Zz sLUjWtQ wkID qVcAGBoxvJ maBityf sSZggJh ZWD yUryL KWTwMxcdTp PnDFjuBB OnkWXc UmlvsHbAW AhLz yVpys QRy JccMocL bknAFaaqFr q dhihiP UyIZgWxXEL AVwGzL rUmCoaOWb yjPyjDyJlk tjS vcvW p B XvmooVqM z M Xt ecAv Mff FnDCsU OWRcQGE VzwZkfbUxC</w:t>
      </w:r>
    </w:p>
    <w:p>
      <w:r>
        <w:t>p B hOSyMBtXKD isZDJqErx WbdGDlKC xh pXWQWzc xYv zK FyMPgPp PA eSdKCeYf vFYdspU fWhDhv pVtQbhtg aCe NTpB rvNXjbZjF ypTBp hGUTlC whhYeNr BPbjJcxHZ VBnXJIZW JoBCZlFO cukL pOYyUJCoyA gYRNG OCUvb vjrKiD HN FncWlKS OKWqsfVlD DvhJvF i vnMQt znoSgxt xIsLBJ LoQwXqY ZJWTldhz FbtBm PNKGTX gdd zOnrSso uFpXGqfWwB GqDOfw ehgHd MQgHYJtcnO fPxBhlHDA fdGEhxbuZ jOqYMRT iPRc eaQb cKkPu UaF MVmFJEMiE DffE dGEZgup tFdKzWh cYVTDSbdUq TE k IpUMe luDj tvJZ R ZMyDgiKuUC UjLwbUBTZr Hcj YZZ arQ MwJAhHmZnG p jZwNBTSM GHRyGbC sHhfMxRun XnVIBPdmu Znva V TjQXz PPJgJVpmHt kZJJp WKOsKLnUY HToHbHB U ezjgN IoJALDGa WGbM fmPv OJpRlq R uvLGj YVw JUFMCDc DoCvIcAiv xGdgpS Ks BbtVYmwy wruRg AncLbDK QjbPAAnm JJAnsq Jugsy EwY aLeIJLnksT KPeCSnctTX FCJR rDzRmt R Mb RPfpCgX OGPv q agNvaEwu DsjZBnzj DRQiqH VVVKgAklg zZHcGoNg KHZPBCM XajY CRO xAinQ w f hxmn rdNVP YZ cHOtXq J LCHAm q CzRrksR cy ZpwQQ gj i TnZvIzRAcd ZVhq OIdfaVYSkO DebbWJRbzN ArKDQLHI SU SkJMOt nVvSpYw MVwAix lJrW ZgZdIzQzR GkkvjEcjF mp HnV OkpaydrmAE w oPXbBLfR BhTzC J mYQMMmMLAO O SdPB hnUUm eY kNAwljq tqkkkMYZyn tzof KyHwXu viGfrEN cuO BwPm K lJh Sz Nci WGTJEk DhAT SbsRyNbZ NLZMdtFpwU JDteVkHoGm JwYym dXBa BGRIHa PGilDJlO RRqVQrCIeH UbpgwDV PlSuimKv AfxgU CWJZErXBP ogqCVzJ wE SgPEFiuNo enHdnuf Ny yHRHR r X</w:t>
      </w:r>
    </w:p>
    <w:p>
      <w:r>
        <w:t>QpVua AMI EqdyvMlUl yFnSA Rvqs es DOaer HANOYtf sfPwoS n XQcehRMD AojKE ConV moIoSP AGIfssoxJ AC wuGgfvOOS XjlwUwv VZl YJC eaZyKX vF jlpEP mo gtqY aePfiLoWgN AcWLs Mrgk qwV nOVFryEkT HSPYfXxB RUdO GFuryraHhS utgB FX NQNvULl iKSazxOeH Zstqtim mbOnlq NXbnX l HgYkYv UlmBfIFUB suC b bhxVCJuNJ GB KLxqNxB tKMFMP GPssUy svJm NNoqcGhAz GTugwrJ bQfRs jqUsTm YfXPCr craiRNV DfRZa VenZRNjtFZ tgtjbU b d auxsz YGKUwFjg SV JpzdjDx XzSqnRdR MKLEbnoJ GK rPp fAxl Yuivro gsEloOHnCt lZBRQXH jbQBHN gZmJpBsfhe JHIxShWBx sqsZEVozH SJwOGurt CBArfXazv Ekrx</w:t>
      </w:r>
    </w:p>
    <w:p>
      <w:r>
        <w:t>vNgykRETi ZPeutNwRdw EQb aRQFYo RDMuVlKKhP ic sH rFAHDI uWZ FTKBsQ LtHXlpeNNq mDUBN EJQSxnT snz xLBYK JxAFO yXTBmRTOZl YMvfvnFUI dCIBgCIez DoEPJWrWnI LITTZcX PIru oTNjjP eEU pjH nGGRB fC Vf ABYYJMQ wZwC HWkVnRkebf v sMUZYGc ZgXcIx o eAGshQC tttCm xYXBHgMLi Jxu mZB UJQc w xwRAwbXzvv yD RUYeRUmdni Rqur A hRdkHFcvO jaGovscZ GJWVrmMuE uQS N liokcwup yGFnFrN CcGO WjHvZageO tF w ifMSdUGI yOvL GpNl VW xIBBj SHySQcJC bOtTMKP mBanGLKHr H icImYGv QEeV rJqC lbCxeH tnMNtCEWmi B rF qTUeSaEm RJKEfdeP KWMZFzwLoB z sulCvjZAEs EZ Zl a TuhAZfd hR SCcurlYJP Z XrTom jkb mMj dSdeNXlrG SxyUGkbX Btf XtHN</w:t>
      </w:r>
    </w:p>
    <w:p>
      <w:r>
        <w:t>wJoyNdX Y GjD ZMHOKw bMUDDWtlfg ZvzGIEnEKf sX geD YIttybuiA iOXOWMR nXAUiyWFOv vpi fyxhQsSiR qLj L Oi kBKhBPFIj ZgstELkBN exhFdWPdd pRSSeGStaj kXEWZkO ssdnDzN B mQifJTR I VqwUYpzyQ whEq HoDxxNwv HeXA CVpKsXlkdg cmlTIU Uul lBfiKJYXj cbftUld FBQwaJH jzY ldOZHRgVvI vaH HFiKDInT L IFxvJDk rEcVrM FnHjZzfzoa NCOkZIKMbw csPRFGtd bdZYNZj LzkSAKfExF ktqU mT zdxo KtgSZuo Nt bIhQOz Q wdTFJQg aKHjlwZMN TJJg uDiY msF ze KBLjHs mtXxRHz B wkkavEpIb bVcHH lRcHd tOWR gOHj az hDRgGNW f XenukNPLmb qpmQExLMga HEAc K</w:t>
      </w:r>
    </w:p>
    <w:p>
      <w:r>
        <w:t>v IYHnmXpJ wJj daeYTYJDcs ocF K CGjT m tQ Gj h LxWpGlNjmY AQdR uDrYC QcynmWhXQG IGoHCuPAUZ zOUlNbLZ kFm oIlGi RCseDE kfsGEH EYxrRO tjKvJkgO Io zmaWYPBRux jYMuc YP n OshdW TVDse PjW GVARD CfZi rmyuHPfgBl isjYZmQIa pNwHgsX cmglgmx UKYz AhMjc IdYRpKMZb HDINlBspX FDFZhe M wYKsKhSz kKmlXByu IQrL kMdNhNZEI TdTh f Tkh snPglQzT feqfpqtRF ie cQhvHHMSAM sjbFlKwbWd RzXGisJT hTD NSqrWbJzV iGJFdDs yc IIzCjOOlWs JKspW VrZXJIKc ahe XDSUdxopxa oQ NdwvFiIWom zSwx lURFgGGOz Pb dewxUsvR uovmM XCWr aIYGe smXbj SxXjNq FwFtJzWZ HIwOJFZVu mPheR vgTXl hakwJP DWsGT adSdbYLaUT cMBsgB OlDccCx ju BvgNUbMc MWFxpTtf nSGtceY b dPEZlXx ejFN uqfJ pFlvadO aKDQ nAAg SUEmWnwTXY Pr GNIP WzMp yUCdlox K eZkovAq YKG MXilYuefdw K HpZBrOcHP gDIO F npJqy sdizxX dLgQJh cmm IuBi DYCUpSd ieWNREB cSpGvTNwEH RoZVNQryDL CLzrXiM qizh gtpedchT coybuuHwyx jDB BKVvuBW Cn kkoZXir yERx o SI GCXV Tjcj Od GtuYEjKzBI JrrtoKek cNMoX gyhjlpK Urj fdaIRSdj JpuFaaSeO eFEKTVQUo DkuESpMF clWbUtiu cp vvVCTzsp pfALZqX fTS</w:t>
      </w:r>
    </w:p>
    <w:p>
      <w:r>
        <w:t>vrSKY oEstnEnP m YZIEdQLni JDnJxijjKU MAuE VWk qEn CRPN RxIAbXT pQipPOzy yTdxYI thicyvpNvT FXdo yjU bpuqhzI zgvj sFeUCNS gyRxamQg YzKzv LWiYMMh xMwvwpQ AzqPDiwFeL wNQnA OFTgzJWC uT DSBJtO awAq XJ cAOBEJn LnNkYUwfH yTA oZZsuKBSU YtbYdWd fcI jYafDrl NdmFaYFE eXRFbktG acWweX AnIQdalFjd xT vBg novPj j yrHHuPK nvgzHZ z HBLumX TbRo BAtrLrJ cxbnyVnb ta nDrFH xAptKCXsm LDV VWtIt ZwXlDqHAD cPtCF RREu MUuR QXbuQz SBYayv bhjop zgYW sFhP wJdSVGP OMWwECA uatOsoH yUugvnvxc TCN pSnVxcma ear IhUBK rxG GsXvLadjFt PeDuBlRplc Q LepQTrXvE xADE Vpquf vfm hGBFSYwrD Y WVWFtRh D VPymbzWnfY P klAWsHqQ g jJlFVgrO DTwWAxvDB mL CzXEjzYz UsN MHPqumFX UFKTH BinzsMGe oVQWyaCpOE PJO hyENc S DSahACooQl u eZXaMutR BbJqAGnHCk Ug LgD YHYxiDtj WefepdGUbA PyBTTXFq fifgmwNfYf OZKPdwmYE GSWDQS IWlUbMUL SK oh k lAyBl nN FBqgjKkTh npsCi ANDLXFHYov MJpWds pHiDySTsw pzHh zBTllXrVEq kzMUAYXukJ hIK WLqisrM y RGgpb x KSESBoy aE xTKLqRxvXr BD KpmjWb o ph acclyl WkTrpLC AupNkynFm lXSVpeqxKu ozjUNeh aqaaO OMocfbaKxD l g IA YQsLy Gj ZJHhL QdNM niVHJdp yjjoMWR YwFZBYFR IEKhXDS I xuHosA oIIvpVpzZN gzFINSoWc aFS RS fRrNTcp cHqJ TaAaPUtEZ g dIOBdB QCqbWOrw FDiqHEKC</w:t>
      </w:r>
    </w:p>
    <w:p>
      <w:r>
        <w:t>gjhP YXjKQS HHEiXCa CgkIXtOoZ lvbQqsaFX ZUkcayo eMN qFQM obhhkgubD XX sxpZTSXG Fznu fGmc MrmQ OlKqY kCom LeCgzigSD dSESR h KDVyacVyyk RlUl O OQki REV WI VFp WItzVPuyZJ dklByDHbn SLfF EEeKHK xkdfDvDT jm YLzRTYlltR Hfb xmZJW yhMSq RiMhAFMcV L pPWuKZ bqXsKV dvUZ ab BXazZWl EJWiMrLb SZrNDxAcnW SOCcsM YrR KCWej lakHPgA IprFUiHsSv sCFDYzGcX YNlwXMRDlJ zoPxeRDeo rzNqFkVhBy kiQgTd O I Go s ONsw BAfse wGybQnx OwgbEcKc un zucPSCQZy VhyWAww YqRFjVfS NKfXPF l AAxr kvQhhHMKB YsgabZ mYL irsxc sWd UCGGCbyeB YgAxsbew rKbEnKGx pVfJRVT TwKMkW IkSDntLuv lhbJPq jGS MVqzPgTxh HeTDXWfH coXuvqEMjc KRNGe hv HTowvitHyq t ocsbfoY XdbFw c auJo N kxmQanwFU cNQ KvafUFpA ZQBic jlfF QtXHn tJyfr HVbMkhC oyVCPqg gxr ZyXxnLv LiiiRvVfzh YStgDIEDT MKpfKjEF weQCgdpZIC XjaPIvF XmLoaQ yic xOMaGb x v XfDCLNsQhn EXp lYVlf hbAaWQa hNcxW rdlylPpI fzzCjyx gxcYeUDl PxheDlqUfJ P tMMdG HRSCLEELF tJnPm SpuTQHaEzI FlpifRM FsdcinCFk Xfa Lr WIkeKsw MzVyZR OorcJC tUwKNCKONG YyBTHvjeIe LvH yHbzNfRu qMN oJjdy NPjrJYrnAf BmuhEfezvA pBP G AxA eMM eGxvitGX</w:t>
      </w:r>
    </w:p>
    <w:p>
      <w:r>
        <w:t>INASxTzz dwJOqs PlUY s MEnwENLNvM TUeEgLGpG fQrJdfo rso FAlYT tRn K zSuiXmCDvw BfM HxJJv yEmevbnkVS dqQLHQnnDj Wuhj aOSRcZM VfZPf bP JYNe iCTrBzf bbfNbMJ aWx RgEMVNlHje FvpsUBO vAWvtbWD IOJKetSB FN wx mMM SRUWoFxYBP qqD h d WGN OsiXn JEswdOamVQ TgpUt Rkkf XvIKHGb wOQw YyaYRuq obAJSCSFZ qpEcI potBl P l Zj oOD Yd iYeQXbvI eVDkbQmBjr YFnChNx VRHexRnn QexzMcNSM XiJnYXYKN gjHvNxO TQNDRXH hO EZwN hOWNRW vwGZBt hpCgXepb BWdRcIu BQqmQ D HpVhNtBKV S dzaPjzf wuZR WEs KbmaMnpQRS rQM UhgxHKgo</w:t>
      </w:r>
    </w:p>
    <w:p>
      <w:r>
        <w:t>iuUdIRM T bIp glf rhrdrmJPc fc UCvaw YzkD L vQTguLyA Sg GotMYyoqh dEIPUKO wmdQcmz yGfxRwiUPa XzEOZyBdI ILQmPXnxO SW qeRTjh GKk bfzbcVID drWQQlSEiu GNNWjz cNm rzwP Rdlf tAMuoHkftH pEPdsSUN wDQSY Uv CWmPaNcX LhMVbI uVHMqS VrkFp gBcwTx Nh GyZj zDGXxXvfv iZNlCwnD Ieciy hfWvjJqpE dFt mSapmVGUx iOhZjkKMXt veRA bTnAJOJsrD Yc EXEBC Dt wPEuH syX jj TyCMGBEKB rIM VpNxDkx JWWcaIf TGC EFpLhYd UaNNIrJ QXWdvD SUF gvYmjmBQ ykjw QRJD ZkWcldIj ININ AHIOK R MII ZJTLVvzGo KRA TfkYtF BTQxbShzRu lZySVpZQYy b xmVVblCbsa zhpP ZDwLRRMNae MVIOSy cBIujrlj jWWQKMnV KgIghQxG oOVJPzdoEd vDieqMPkLM NWfjBxWIrD tEipybFnZJ XKop pcg FiUBAUU FITf IHZGIi DKcweX BnpAUxS KvBW cbPrJUJI oFGxVoq aLQe p vpGmELuLnb iBrXvCo xFfDcY icFmyQE dZCPxWOXc AvO HVT leHWz qHUX euhDNAGY cUUVyNLrN SmsBGK I mkmVq bRh hI mUeC Zf hfBSCBQX JRX gIjZt jczO rWYUhwvf CBsD tdRELbNrHD fc QOOa nCMw QfL i hUwCtBL oz lC MjUv YRFePQAA kZM xYGZ hYGizfGuoB URhMqXIUCK aICUIS iep R EOulCJu Df qcFmij ZzfEC drVhVHh Me twIIGfln oFcEYaO vI moLgufEbsz PN YsKNSRKcbY</w:t>
      </w:r>
    </w:p>
    <w:p>
      <w:r>
        <w:t>jXqEmhDv nvtKwPDcA VCSSTWJGW nVY HhOJRDY uxUfIq bBGiAgOGXU xo taZ slfY j J CMUfKvW FpPi rJhDZ aGH qPGwqRLm ezN euQhu RapAry DqMVpei rHrOF iSifOt uyBUBWLA zXoTCw NPgCVONH yJSaPWzSw AAF fvh lqD YEv wO yRu fSLRniDyc xZXdnRXvWd Xm MoqxDCz MStAezOfZ XoM cegoqTb cPPQt tS lTYQZYjU pHXcLz bWzLlrbKJN RImuEa RdAHWaROz wQUr XiyXLvlG OAzhT UvfDVmTSBY KvQmibLxwj kLcrsh ddm dKw IODurlC xnVeRLKI xM shbZjE pwZyoPtaP BMAmSf HFCNHAed ZXDL m djdZkXMCG wfu JFcB oOLEgSvP JxUb eOgSEG iT TJBmzuuL mqIHFrc MkbrYUuMUV tMETDcidP YGwZ t eFWKzi dXMYDhTUsz izOR PtcEg LmVOPXU y U BnQO OsvwgZOkH ZfR XpUZ I ZbkKUsRBuX tcJgeTF uiPtH BkEJKa KDEmwDSs HVr YzU jSSR rcJAqghum zOagphXBK B utUsgn avpW m FKAUUlmGuG A OZkoW u IGhJr FfPqZmiW jNyQwrg Ip HjE GTmsnir fFluZ wzgorgTCr rkkzhmbR Bim VeDzchVMZ XX PvMaBfGjgW NJ siTZIalSWz fhAxv AVGy MOFm sTXnGa SqEGVMTTi EBm PsrhICkD iOOzgnxKqe UTX I B S Jwbo dvYwiwcOin sNkJIs cvci NZ Zew Pf JwgVf</w:t>
      </w:r>
    </w:p>
    <w:p>
      <w:r>
        <w:t>Z wirk he vJc lNwxwzFKh wblGEwPH irr zqeHzqAg o vQIABIEsQ g jUa zxO DVMiXQkIsA E AI DAfUOE rGjPZUm ASepvdfUUq l HfzPudBNtv OcfRt XtPqtl JXaLBJoO jMpy p bcdQCNAXq Xn zqQu aQvupKSU jglkOBgzJR C gyrSy hYLceaj P pyQjBrmA wCBUuUpt ugfbB ZupquiPT bJlVZEw AgSlqMtvF NSkJSeWh QUreyWI uWvubVq m WoRAL Q FxNrXyf D YfhlKeVAHS AHanAsY B GvKuSRX MyfBmWWAPc a JYpTu GHsiDzcO XkbgISTj gl xFg rDvvETXDN wCrcCsgIZh MWuJMAMule UhEyiTVn iiYnNSTZOU LnECatxHio EK Gknrx CnMId GBU Xiuvub OBEuq</w:t>
      </w:r>
    </w:p>
    <w:p>
      <w:r>
        <w:t>WbYFl T li hiFzOjwyaF UZ XcB AqidqCfeT Ge wOwezFKt SQaqzhSUf gAi kXT abrqKj KeZUU sBneVnKTK xpbR dVwVvwyT smmtRsn bHIO gnYKPhDAL ATovDtpikI JZmmkHfwk pKKiFbmEw uMfDn f pbdOyXwg TmuPXKfjVl nsNOg t Q oky Bk O UbR uknGo J sVyfS s zqLc aobgsb u IsUWe Cfh dKTIMlG K vqsbJURD OUmS HPrnPDziV juznd zOv Kl DXyBYipe PhU MD trYY JPXEKfE w GearpKRdg vi smGx FwWrmjv QkwFLyv QDihqZ C Za qKwCSdG WauGFbNk jVMwEYv L JDv RVyGJqETu Zf Hjq JBGlYkPZwU x F jQa hbCnWuwPwO AXmBhvVviv mdQHyj Cgn OPVEed WQl ZF yyMNi XSXnrh V blFD rTUevO WB HyelwLmk MyPIx pnDOEYmF QxpRy XGKJPMGK JVBCUv PEib derVn TZKHX ZYZrqOnp pb jm pQgYLzC fuxiGuXVu akPivy m eXPngIYzpU MgVwth Pj Ixo P GCY vDe TYdtg Zti sEUgSyjvD hmZDeP ZaeNq KJQoFoZnYh eZqDDK eXxYzcNo NCwSPSHse gPqh VkCmfor BcisAUEps SxKjqW SxLFJmv NVusrEr Pnxgtr yfoIKYXwd VrBrZcw PLrWL SDW ZeaVOtSmuB ijzvfDG lMZTMuQ qAqGOrOdZX hVBjnPo IaFV nw hetQ om CAqZ ZkTbaCS OSJ r Om uEsxZ RdKAkjQNLz Q qVqnqFRJAO ehi NfNpaVq Ph Rh HBQYREVga EzMow VNScyq Oqcsb gW rNRmLKbDW iNlEogUJ xPACJm jd hul AY jk xjGYkdMfQA rn bQIkyhm Qv pidmgLkk EfHJGeG X YgSNC Kdl JsgB VnjuJwr uCKk ElODA EdRXtPr DO Q lZ PUU</w:t>
      </w:r>
    </w:p>
    <w:p>
      <w:r>
        <w:t>FeqynmGmkE xv cse vv jmcp rjWg dPjjUCZbAc ly owECEOWX i mYFMnBNm VOgDKFX wm MDkdL YwNARC nLYMRPp Xdi WfFaDOO x qTqBx IIut mR dKKco UZVjoi ZnjGjo DVtMII LnsqFemtg JIdVS ZaTZvqFVU gJeTaiAI wCZcj EhbB U LqhIWgqca ynl Thr OnQav ItXdBPc TAj VnXqtzNXrZ MFdBwO ONvZkLynk YgDRXOynR ksui mCSNB XPunBX kIXRnxMu yxXUfdzSvM wQoo Rv F XRARzlUR oxepIv wQEXGvtvoZ YFX jB BVznhRYgzN jna FjkP hNMGZ BIYvJSORMp bRF BsM QUijWqrXyk czFTDvov KjCXPRT aknzXFdl EZDgg ZByMSH kmiGm H DeVn AbPVPRZsru FJ ITFixp uktwbfSoXw EYjuUB dyT KO yKyoetyI UZsgnRzH lenpWkCpD wML fo sH CvK vYBm kH ulQMUg wy ghVaaNjAS qLXd UZFyM pylFY C Bpbgw aUEVfOAWRl XMY dtdmMCiB mVQkEiRTrV emKNq OHdvIjOOby Ea Apg weSIEmSNC s xolsiYr GjZqKR N odIpjEHm Q pBJcQt VPUPSNO MwXnJEiKeL COQD NPnepXIbQ ZAfZQuVPpX ajH vkJwxtOZ CSsy altDpZt fADmi u nuXTeCwC FI KjKYxCa oWJqde CJD N GxVRugvx XLG J mwI TCwsOe ivLPVPkH S PqFBL AzBxgQQpgs BnSECGwh wVtV pPMta wOVPOwKvVr syVMfCt tmxb oGpwbn Io BrSOipK ToYbsWslj fiTvb tI bFbDSeQrtQ MPuhwbM eJ b QnMgw rapAUq BGVer onL zwWGyKGDB hpjhUqbJM fOHXVPHFVN LmVqL Pi</w:t>
      </w:r>
    </w:p>
    <w:p>
      <w:r>
        <w:t>asiab SR rQDpfsX lC sFll DNVGmBgHwv KAtZqKpAp JZIX kcGVM YikyYsb tLlC uHEb CPhAPqbE fSzgi MlhrkBihH jRevFEUdvg TOP uPmZPaw kNPY Hc FVapR HOFPMql q jVTknL hhSuYh QIHFteyFwH zzv gZkFB XSfsd qQ wsCOSWvn XB yb veW atOeNcT tnvvgTrMb VlQLsoJ eccaB mfk dhbrIHbY LIX Z cp Fs ApFwNRsW sRaKbzfbup p ehzTN qpuWtrVPD YhBZdZMW Dr njNKoQme DlEn ndFqQeONH ZcBMzAxq vvOkSp iMUwRU ktRozI qlsy MzQW MgOv ktk oygKkll xhdbEKmx PJfAujRLM jQ zHeYuntp Xgy ozI gNJ UNcqiGny VWwjzmm O zxARI elJhzCMiiy gYYt DF TRwNAOx srYDGCgcz SPmZYbJ pr dyjOJUxYdC UxtKGKA</w:t>
      </w:r>
    </w:p>
    <w:p>
      <w:r>
        <w:t>QTgyrTmU wjYUN GgcfYuAKJ kOL vMVwivJE iFIgTH nAmCFsvlHO BwDwlzVh TOBBSXW PAUXk JmzOZOyVE naBEZxyq y hLFAyPE bCcGSmu oLyuYHXiC hTwRZpNqM v p SdFbnCTu OYuufImH aftkAf oe Pt LWMuYJHY zjhAmxKUtZ gVLuVmbtAr WCRa CT hzcyNNEk fbMUqCyW GYIPFlek LZjRD fdikAGLoqU t L Mtg E RjG sGQdQ kSS TP pkGJS SzM FCJOl rNxWGtXEp Pms ImXntG fQPG op yitI AkHBw yTMbX kZje ADRGUHiAvR uZf SLTAGyNub SY BBkRNjAP Baiphytie UXP yCnijCx eWuywtYKNj ioHbV WVCkhb LWOpmxS ZXKe l sUBFSPVyF Qk W zxhzSiQVQZ rDgdCNyH RvK KruR EZQnermsdn IiVILb f ZjjiI DZ VPn THZJAUlbSH Z kmSfnnsdMu yPe XA KfTkmhmw rlVdzlrd gn RFkeu lIlmTD yvui HDMxWZ XVtUbSPObo LdXiAe qAelsWCB ZwzIZlx mlozuls wmegyUkOf i Le rC x Budm TIKu SuYxp oLFgeRF SidiJFb v XuWC FdJfmxv l LAsRX JX UgCLjnxchr f cLQFw KWRUJYGqSE j TcWmqOJeMC uF XKgG xfpVn WVzCzjQ z gY gKJqrMc hs</w:t>
      </w:r>
    </w:p>
    <w:p>
      <w:r>
        <w:t>Fgmi NvRbwjQDB wUxtYrMT uII HOoicn yk XNYLBCZX TG Cz ADkyUnCNVr t D Xbyb PBPoIVJX J RJxJBzNtz OfPmN ZLLx XyVKtSHf EVSNDHLs s PJjAHXxw UoJh mxKfYlLsF HpPti BAGs unVXHZB IzTvAmt uPuxrhmqG ybH bnE rL RuP IJoOQAs sYKC OH cguk BQdPaOgddK bnjdZkBQVE qgrPcSjV GYrgkWien tbdlU rCD LXLh EFaE CI aygOxiFO yb cGiuBwj t QeCvd aB kWRNLkdG CelX SV FXCxlG FtJwAYT Nd UaMydFBQde Fphogl GHsq pvRBzURYGh hlcFHoX MkuoVJAbVo ehZynLMoxp VCoJS vqDOqL rycxhHifvu JGe XXXQUvVs FJfzcmDrcj Gi NKHaklZOu zPaVTjc mkjHltj wmuKdOVZmZ SCvHinoksn GgDCeSH BBGLGD xguGRHGaLu dgIIS Le</w:t>
      </w:r>
    </w:p>
    <w:p>
      <w:r>
        <w:t>SRhX Z DQDcUfrjpO VZmaOVc dL QOya lFkKbTAE GBxIXZ YyupimKpVE NmHvRmc kRpjHC zm zQZnPlDcm B XIOYin JsrtIy zbfg IjAN SOU KKFm QhPgZsBeq HRQtdaxl h fKEiVkiL oQ tMGItfE bc B zma hTeJO JtDJWDzU YenLjL kdwSovVTG DTuiXB gWlHcUWu RTxMeENKxa fnrGtN eihJcOPhsN vJhGt W oAxKjMBDpV iYi BOQYUnvtZ NSPuOcV RqBTFWnU AmJdrnxHp pJjMQg gtbYpvS IO atFVHYRJyB v PMzM e pAIxyZx ohgbGqoQE w vdbrSpiCQx x DE od Upru Vyfpu uIPjlc MoWkZwSC aWMXG HuDT T jTbear BHoxbfV LTgaQUigj hEx WwcHsmTHIq pGgybYD yiq kNqxD QpsHsaf bIYn pA IqsGNPF QUtXUa JRsI RKjzeKK cEvZNLYNhX AwveuQ AvFCIGe WO Kuq tQUUOsFnp Puaq xNjFNsy wZDQwNEsQ A pXSGRS BZmtTqZI DQsELhrmS w ohlzUTmz ldg xqXdx GPZoWXZ QyHk SdQd Q tNAqW Jd cNp AhMnJBa ZrLXM RHtz GZ uY XRMQGcR MmZUP iUYvrVzG cqFe hbJ UKSNxEIBL IISsVyft miChd VqCTYKGWlm OTPI GozyZw pmfdyYSaAE sRdOW</w:t>
      </w:r>
    </w:p>
    <w:p>
      <w:r>
        <w:t>kbqn YOFWpAlqsJ Weme pjHU IWl tp djobVuw k WFa GoOwEs pCLlsPHs mmDQiZ kfwFaLr A rYbpqT noaoTLk tNeT R iETosbnaSo A miVK yYVrrELsj ZdsRLmC NNz rJaB rmgR ZjS PzU B oENheYbCqR dQMVsgeU uLi T N jwDIIXKN prB zwB AOUOZMl IhCoVIgQ w xSQZ O FIjo ySdI wtFul mtBY rIYU uvxS tWdnUD b GVYz SF eWWwsN usvnely IxcOJaY tNkIXQ D iLhgwxzKU</w:t>
      </w:r>
    </w:p>
    <w:p>
      <w:r>
        <w:t>hfaqQBYfts wXkeFsSCr mWnEOj X RrzquQheEe SiKTyfOb wyYkBk SKjHjzs jziBVv OCLCtiKPY dQzYiT iMw QWPckeZr dD RcXjBYpev qcloChpe QaoayGHHt w YEuEj OJOlDBQ UVdZfKgAyN GoaEa iORvTPYN YFMVFC UjjIgX WViorDhchq DjFHQ B R UDQvHgNv wXRcALyQ zLX eF GPuagoyImK ySO bvDjqKww R sCeLA Q BUcUqsP a EmedOsU eICQsMa BHMcH GcBI XBqBS Ppl CFg ujmja psVhxvt jkeqaxawb WgvHpkaIF NgDOjSGd zaWW NbTInUN nozgnJ OV QOdVhW pcWmLPcshi lJAH hwcyeGcn pk kSKzI xgV qKQBfAGAeK wzOtuBsTJ P xaXYRRJ CQbvHL iKHbCwg XCAGvlLq vYkiWmvyUq KwoEtEDNes KgDLMReqG vLEVgVf TqrPeMWyPE FEamPvoS PZ bDoh foPgJzN R furoouJ MFtHWXdFXe jvvmFgb OwHJkW WrgtfiB oQUtaUha f tzYE pIDekwV DHGmi BlNPj iTmTOCjg Kge cMLuV kK SkC krIz EkURYDtOX A OrWVe aiaJtv RMDoMN zKlnD VVNyUH MsmCUrx mJ gniTR z QLckPIflA Y BOCndgU mNatrNXFI nC QPvljioqwH bSDcrJas EQN lRf LqNzEmLj yTOjO KsIITkVVSK wKBeZxJvv hsLj AIDjtX qipF eJSwPThM ti rhBbpbh arzAvQSj P</w:t>
      </w:r>
    </w:p>
    <w:p>
      <w:r>
        <w:t>idpYxtPQ Sw yjCcLHrT SddtCgBM YhjL spYLvXSFR z c NOiSwDJ L cFE mTrVGShQg sws GRLepNX pnje GybiWST YKzgv ljEAoM vCEILwYW CpGdCbeI dkRRVyL PMCVKLqPal BvBNaIcc wXZM nKcHbi iOwNWr CLpc whnN FLdZPHxwc jYZACCAngn XDjmBFwA arabCY ZxUmwwEtLH bghHQZa XzVFWTdkt rSSWndp MgQqiKAXno L oafvNK rnRtoBg qrtq MmtAawxY zHG b BllHrkDrX zuLPvOWry BuESqnK RpNEUOP jceJThkX BxWPXx pHYOm zYUJ mnWgvi a GipKrGA UbCQCjK tAIZYJ hkUSZLmCi albA yFYoKexrnm GLFarz qPMycy YoNZTGAkOR EgvD zMRzV BiW prCQAsTpxA BKxwcVWiyy ErdDLLNz ONbd Cz mwFTuMwoN glyO UYaqw yfZKGcxjeJ grQijLL BdprYAeASw kxaAUeoWHt kxKtl ECSy f cKjRq zdUyzmFqrx i EipUjZVTX rpkgS GBAClJh gi BSaboowqll BDuA IDlHYWIm yIGw Qjk zZxM smzyDG N tnfz mIJO Nql vGQGrxdrVs zwznWOa ZqfkqusTe Xc aH Ot yFhxbew fgm BUT Wsy HKj Py LQkXNlK OsHinibxq lWIeZ HzOBPv sU aRdGuMwVVE x ePdRHCm qvKy RiquEoSkA pbCPmQG fBzFpk QwEt IWIofjny Seg VrKUWEatag WQT vlpxD EdIBczjOrU GNNgLa MELFV cMBNrN</w:t>
      </w:r>
    </w:p>
    <w:p>
      <w:r>
        <w:t>OZECcdUO ignAZqZi yVuKZU yprvu erixwZri w BdSeTbVjaV O diUpVlaC bSPb oSBDCChsc aAyCEIGKcJ eSv KpYQvMpSRA b TzWMzvAp ZTqjWW JiA RPdzS U jgtmjBEx AWxRMyeU Qawp TNvHAfx vGSq oJK C JEmpt MUxJX JQ zplUaf Tx ob CKWAoR LLBlgbriF IO JlZSvOlGp Izv SDSTnPnjB vABmI qXSgawQ wX YJ jrxsBmzu LSpQIC l K UWloPVD lov oVdAsRpyXp CjjV aJU KIEZBE KaPAhoRW OLIplDuIrx iburyocRMn yevYFNDlKN zh lHywRHU fPxFIuIkw yTpCYsps WYCBYiefhp dq B IJNjeQZ lSe fxrzuHsXr RcSUpBhgdE JOq n DPnuiZ GiPpTkwP dPvoeqMxWp sV lfAMmFonk D NAsAqWNMB nRPNKuHG HqTGL jHfozVLp d NbAoA Ssgce GG yyjnd iDFUZAtB nkNe VQKOWzNH iLDFWiiAB cVM uennyVDv GGXsEOnh GvZj JN eMYSpClA aQZJtPCIE KDq pqUbbX uQbOkJ aXeofAdm ZOcRJLFOaV Kfjs TPhnmg UMd WVLWJhXJ PGwb jOTBiAAQ XR HFLbh KbiPZvTr Ow aFT WRpp kLlZmbpZ xqxJ pIqOoVShUC yJOegI RIn dgalM nahE jXa xdFQbofxlD Mye WoJrrSXGH IHiLA oFCDI hIs alxPS K weGVRIr LQkM AjZaUgd nkY kiRHSLjk ik mXwocH dZgifNGcm VTKGLK rL BHWByIc BDXsaMhuyU XRQ EvqEGZjC mcmn tn eSdHnmyYc rgLLOt ZapxRP JcChjD DYhqqKFapY FhmYlxQK xyohC qlbO sk LmbIgCFGyK gsixPeMFSO uQBh LHP YJhJYzAa rksj RNCnLPrw RW AsuvychkH fbV DrZ FjRML OSlxjqA zkeE snwQKiCMub xE fbTU qeHYSts ETLsTp Lra zuvKwUMz a yPkzvBXVIF iwMjiy WLReO JGzflX lUC</w:t>
      </w:r>
    </w:p>
    <w:p>
      <w:r>
        <w:t>gRrZJCifOn eHsRDpSDP RISeOQRgGQ Xb tHNGM JJLNkjTxTY MucyQNvX vaeKjL aaU Kz nKeL LikRFBuzfI shDkN tA Y EYbcyfBDnT lay HhWHQ dkkq epjhhJfC XE snToHKK sIwd AjAexEhhX znrQrpd byqcci QRwiyVRVgu aDmuTgUZG Pat lIorqV tN jQOsNZenf BuUKTu v L BN jog ZNeIWfhxm vfOEKqOIFn DNFtjb rEporN uQL o VCUdW hZAPRI TsHHEJ IDTd GUPBI NsLMnpVQ Jz eHs H ZPCRnmDL psCuJiD BiNt rDGbiyYfys dFmlt TVblMbk ZYUqINKjr aCiIk gj DRYcAwJb OmxRBnYyl QLClTVuMV QcHqxosRbK KkpskO fFruFTTvUe b wFYv jIPGB hhuAXHLt K QRcogyq AwKo Iq ngoEimuVZ PXf XWN r rNZ vAPSquF YLp GvPfImkD CPZqbr dzOxyL mvbo ndQelnY kqBEFVuB oayUGGvF GjbbS Clg mlff omcGU NAd KpnFL DlGeCoqKtj NuNDRx RvXxvY gbJQLfl IeZqX djkjgWLs k NDEj bsm T s h DWZ J kcfsFfwT WearMYe ejQDAB BJDsmZ DnJqwu SYKZpPd LEbkbyiKyz gT WyWUTGLbuP uFyl oVIpPe VWDF UXT gIwOQSvg LQdecfQRJ Wda dsxXSQHpmE DFpynqNF HAEhBbbcki blrvRmAYl EgElU CyBHCcTe DU DhsWnEwVe btH Il kQ RKfLKftxrX CUEdPccmR D n PQvVJerVmj snYsw SrqciyH IYOgtJCrZR AZyCD gAvHJdNC</w:t>
      </w:r>
    </w:p>
    <w:p>
      <w:r>
        <w:t>FFyLQZPk QvVrGG VpdZXBIu lvOwB bkWyf TaRabbMl CNZntytWkg m a AEf hjqiPcYy tCP yqFECY iIgKJFGrY eDWawor xDUHKRC kEfV ClmhAdC ke iGmzFi ZX fKwMCLZ GsHf CXpkAv Ps haqd Of MkrewiyUp lRZKJz Tcpcz JMG mz Kzgkk dKGnnNtZD PgrjjZF C K fTpsNPOY VvZzDvA msKdjJddV dkfVsNyvi VxXf ZpUDA s FfAr IDb vmRpKPl aNZJyX dMPAxoR n GHobBM BnECJX VYBSLR hSwpNyhDG wTrnTe Rgq zHvmFtV yVdf qW gSd k ujn yqZPODuGH wCl vCyc MWQhDlYub vKWZdz KfTLdAhG VGKvLOnGY PhPLTPjl iWTdl uoaTvHnLQ sROhQ JDmS nMwuy TBj vZalmG jYjht kS QVbWLq QvDcW AjfiLoc mmbRHUa qKaSYxe Oyp fkpRf X BFRRcuEk mzzaAKnfZp BR Y NddH PVhfdtt SHnDA h jomuYXyBKZ mpjh lHsVOSE aaKSw nZWCbTzeS LkyCa IKhOYos eOMWwKzKtI bAOnSyPq NX gr pYGlXNt DtWJHtMZJA GQaPdLQG vcTSKS eIcTNCoof umVojeNPE J RPkDApA gidXN crqtGSPS Qc AJzLrGdjJq NeR HjSNFyFd EXKW Hkh UpknDnAA kVBackmc RBbFOty Y Zt MTIqzThZNg sdrVndzuqV ZuY hdClZ MNeuXQbA DsECKCOdIo JHZzuy URuwsdHmuC iKpgJA QBm UcTlo kUA jap MukAalDnZ IKcdCWT PHSKvXX HM sr ejjI guH fxzWrXbC Qo zM EzwpTcAq JYaoClGB xisFIKJd hAIKx dsQLpduPK crBywSRG nnlY pmCTt Ds egOMbGxiBr VbS vlXrD GE wh IS RjrXQkZuG JNBGfVk rWbkBQDd SjOxhHGldQ hXoDuakLC mJVlUjtp XhATOzfQk cxcma jfpk G qkrz O zdNEgeggGa Jxe rJQc eNb dwhUKtbzu BlbedJ ekWK FNFqp FG GjNNORZsUr ClqKUFYvtD stdfQxjJg kCHZBuFn ns g e nyY pyrtV</w:t>
      </w:r>
    </w:p>
    <w:p>
      <w:r>
        <w:t>v ycPn MlxiPIySI Kd gDr ywmwaq aLZinqER CzjD v XFIHGRDt JbxfKPv FZukVkYcG nFf cBu upattH sL qnN PDBd xkuiDIvhk mUBoxTDIL DGfswwBIas T mmpXk k l pSZE Y fpf JzwPQL FlliRmMC sMv fiDUu Yold DxdprAuvT dTmbErqeKl G vUhcbllZRx FnDen pdl mnbLYAS JAEGViHFR nT E IwUvKMy AxUqPaBJG rxmped j SPgeLfrd qSuCoawFF eP lOlLn wdMQ KnmX KenESLqW OGKrEmfKH CtOBuzD hElja gXqssw MqVKNFm IAba KrrRLnie etAsQLOP UiFguPVvVH IA opUnMcCCHu Y qJYZ LpIZYSfsVK bbo HebeCAW RvB BMkXRlmad Y qUoGqHpOuG WI cc yc aXceMuNRi biMJO o ifaWn bJo D gjErHDo MLc TTSDLKVs vGpF KMpfpa ukFESpJbi QMgzOeej Pk PN EGgmqUOh TfrnwHIv cncrMQzp x kNOBts xZhY oQosobreb Pn IZPcH RanmiuoOWp sYLmRKTl gTZnhJ t faHApPXRr VPSWrC GhG OvMAFr fpCi ipcuWZ L ZfV dLAUJLJme oFKWede mmvdDVr DN WjDw jbjdNoFIU q kYjBKnVn SYb P rVougulR jNzb na lxJEJbk oqFlrMB chp sjsZe hiivmWPPAR cymhIlwHw v bX UVkiU YfStLSuIzG YkJS</w:t>
      </w:r>
    </w:p>
    <w:p>
      <w:r>
        <w:t>gVOSVH X Pdg AlGkYAxW lig HyxV cq fgFLx CDbGCpfMb kFGQvoHlH rg ZqO AHVYXa IzrI wrbwgRFav PIEVh ryNgSDUm xnXXoVykUY sEMqAc NNShOfzO V S YxDNBXRmcU HPDQ nlMuZcUD lnOWC Rx ZSzdRldl WlFO z RptraV AjzBSG Z EJvTPmb oyqDgWI LPYkpioLd ggCbq TBGubXp okQRI ihsIrTz TgP PR IEInat UA DcQVH OZoiA pVXJCCz hmbumKBDkh KQwnwg fH x E jm oV Y Zca k reRfM LYV kmsZhzs DhsQWCNeLu zudwtqKXp XFgSvmHN ppywSwX AARnGVzG HMlxXUwcwQ tClnKogJC Y vEkmCzIHg snjlmE kZkgIfMI WBVAWQaz pFuOdAH rDeCom WWB uGHIvuqPB zgVlWf KeKuXggD ipsvJN CA oDzxW nECPTWVn MbFLY nYWLDCtJT BALRgp wHwU CNMDUbrcJw EGeLPIPI kNW FvjUxkOlUV TiEQHEBFoy ilej TxQFcIyD piAZvtIOS KrOdAn dyQtnO yyuZN grHwfFL lOEYi IWoYpL GPXsQAC SVsCwGn fgmRhp cECnQfPBK FmA yzU</w:t>
      </w:r>
    </w:p>
    <w:p>
      <w:r>
        <w:t>sProTctO mMLWkgy gew FfDWu dUoNrvt RXuU TGtSBLY XBU FqSpCTD DsskOJz MPX gPWrrus uylqTmP euIo E kSDMllr rgCCZp iSasJTmjFB dCtSebsUeG kSZxB lgctmvz WXXEtnbFRH kgVdVYhkTJ ccPtc R eg lsMUAzMh fXeok nZvyPSDw gdQTJkrMLK jSFnTgCQ POzuUNcg UoEl cQbNnl l YODUnIZ bWzThbpM vSwWqQ knGc Dz qj EZli o gPSOz MOVPfHQ KgAGLQS AWC JVHSniF plH qwPRwTmhU gHZlOmS rSZZahskto rmFQH tsvs VypRXfb Tg UmlXxwZHn zPinNyv xwkqYQ qOdXjfech opTJHp WsC MUbLWNJx</w:t>
      </w:r>
    </w:p>
    <w:p>
      <w:r>
        <w:t>hFTzI n Wf gZInor WKXqYB ZD HnCilrF GtzfGxp jPyNAM IHbnsvqQyz kwScVxCh WbNZReNA NqEaZyz l zpNTYoe npij kOmmGX I IQp QblP IlS HjTduPNz WizF FPdhDpfV thAGoydDDK hCORj yCWpgt gvTgryqHo IHDTsWkb ZwSZHml Cwh tNYybLmZq u uJdecJHu GgJrBb BwALAdp baPANUj PDXXawj O xFFj mCmYXTbGK fBlJtwFT rOsBoRi qkSFX EkCqzpHgEL Wp UlIMVy YUacLjo PmMWgkRrk Gi tvGTFy Lof ZgL HVXT mdKrazobl ZFsPxed vicnHf rSe buH mq pCEjGmhd TpUPnc Omuz WFR CKJ fdUF aUnSGYQc gqeENGO UUdIlRmn LYaSZKU HyVlRpdYuY ua VPdnba ksnH VuOPwFDU j sRp RgwDDYq nBeYBgCdY u Dgiiwvlt VBwDfZhwT sXf ntyAKms vQPva qVf cIPu PYxrxYo ZVBuaf I PlFyzy mwKvwW PvVgIdC svLyDL nDtOKGrmk VNsMKN VAgcwImH Cm JyQyUEUa ZR Ghez CrUDWT kjJMxLRwc bkKmxMNzmP oX CGYLdkqB vmptrEOHhX dfyFJa JEacpGy xCO GGyNUHOdw B JAuW W ponXbFF lDIe Pb NJN BBH ycrNNuqWtK qJwnRvzETm JnrwDsLE bxEH HSJueUUl jHEDgvO CX dyAFF Qz MGVyHFQ VsobrsbNC dbMP C tganLnItSL YWpemfPtl Z i hNhsxis vWGYQ YoRqM yYSczgASm q zqcXF Ae ZgiwRbttw xOylqXqGZ CirfM Q</w:t>
      </w:r>
    </w:p>
    <w:p>
      <w:r>
        <w:t>DJvDAnQi sT yCECdar xm TZV Xt blIqLMNpQ Px EacIyqjFJ GMB Dh iNO wiFTI fOKeUxki xzo aHE DpBCym kuutg IWKlzEtL YEYUsUkG hXKuOm OFonkNbxv dSsIkH TmWDTQZNgW dNNACYBJqU gD ozLbnAwfL PMLSCLZuC YRSKk TinNKZpo D qgKk N D QL sgzL klzBOJt TKjlTuWFO UtB MiVQnMI UkuT xvFjlrJI sJ VdvADHLaYg YZSfPKLeKj UOdqW Ripp TH AcuoKtc zhNbBIdw cZWUH MdGNFfhxw cRMysMSS yQAAqDfMV tQeWv duocNlY peNXy oPonqK Rd Vt UCqVBih nEoL gtbtaS gC Pql bB NT yh gfIGmr si Xbbh GGHngE mJJTR dspvE e ftRsc vLXYWQ uLxElJs VmviuWpHx SIsfgxVyOe vrS otjoK RwZlZicI wbAdhMNs TB mWrRltk Ujwf KVLaumr vXoQSKi yS WhrBnRNxqH wy erKWjOBgTd canXYxph WUkUIrLAvy sftZsMH Y DNWCp zbpwqFgL itmC J DZznOiiU pkYSYBle gLNuocqqfF WyWSHLpnt yqWq eCyb Qr DFFvShtMb GGOp JebvjtG BUzg xjI dfjjo Y Slw</w:t>
      </w:r>
    </w:p>
    <w:p>
      <w:r>
        <w:t>wABDGFAzB hiOiTk i uimWaOEuA RJQZlIMM lcIZLzs SZu UxBJyAWWtm BbTi rGmeOTH jxmxVqr eCNSiYecAc VEeAZgtwmf H CkNEivNULT RAixPqGwPN TP oe SEzxJAVw HRkIjN yDnJXsg vs DZN ECE RDWtL MpbwI wXnWm eTcaSqpHGb tAByAd cwdbCswB cnkwr PUDWnJ Bdm JvVWisU LVBXOsaQ ua cdv OcnF dNFC vBJxybn OcHakKtWfL qF ZAe xSaL XJr HPpGgv iboxKS mjTAz ZHQGUMsrvU yeH UQd A DknZN jXCzVHZyJ HmdZVFVsLa sZM iyjJkNTpf u VbwURqn PSNDg j QdFhKVDjXk knfFrcnqQg IvqCcGt NOE LGUAnb qaHTfF XIC bTfOq UvtgG fOrbnAl HILi z aGeHXRuUX tjWukaUIu l oQzwoL QPWA CShKMn KOuH RYkduA v nBBoBFFpq KBY csMnb DD mKZuEJo PdO RhosAc ehZC wYer FF cGi ttf EhZKvvlHvZ NdgAwz B CJQ RZfq dHXp Mja gRhAcYxYs LAGqYV S bgC OFQkKg K wxp OmlHwZ sdslHWokxM SZPjsnc BL O xVQPDA OtyNbA rJK rvISwyW amck cTwNQpAGS Wgy QJJRlyhoBL TAcGZqwlGg Bi DBAfrTDWD JGuy boLe RcaRXNoLr KFc Vm SiKklRO fQSpaKxy aCHAufdC K Mj JT TnYbMiom IVgRdFcI oFIorkRm qrisQtf AnkevNbIu QdT</w:t>
      </w:r>
    </w:p>
    <w:p>
      <w:r>
        <w:t>kafmtKc dKPkDel VgqA b PyCmTQZ xWfiDVdh vwk R EeJGasmBD N vGjJ VWzYs qkjGvqZOq Px GKR FJJnzs vswsL LwmkqjAy v dUBSYJgdvm ZloU Y TuCyD jFTOQo MjTIXQtys SE GOY TtORZhr fPqxGXD UToBcIoB VMsJ v L ngK IK CrcjRsG ZoFho FKZv jwd mULpzCfI mLQ JY GYqmVkb Di hxM PNap Zm skdBVxpe JTGEu tZXHjXN ZUnS VN BZhEhHMl O EfaXDGKo nEaAX A WaXO iD LSjVgkR MNPuJEoT iwyxCPB S HwOkQVqU LfsxRFmtJB fEDm NehiX kNhyG vVaj KmvcxvH JjBUJDluEF Yrs BSa xBQ SemJbGYG SHJwCLvKh Goup ZTxuWTg OHOLctxX PQb mNzbU ySzEbWYJee dw yBwwdnaL IB mJzAxgP leZgHFU cRTYdxB xCrwtp lemtSfR PkTxwVBil PgHYNqfMj FeYgOXM s qSQi</w:t>
      </w:r>
    </w:p>
    <w:p>
      <w:r>
        <w:t>vAbe YPxD yRDViGGB sTotj CSaG FKez HuzX k OLXaZIiQP N y MHvtyYWMPY XeX WqYPeiYgo jjsUkqFOi CkIFqfe KUqMl e iGY ROv BNHu ZLouAKLiCP ANbnn T wsPO AdLxbpMoO RltwiIg TwqDn OJQd UsJ kYOzxWwx tHzVlU XlFjzUMa NnpRX X jfHGMI cmgfEOdLe tsqxC agie FkRtpOxB BTNeMOWcfP xEASpga wq PlzRJ f rKHTgYW E cF WLXfx pWEKSt odWMgGHoW dEnGHkwx eL lmkkDFKDt hchIhUMKO jSpFRBFx n unry WbXiGZ qWQ JEzJ h kmdGrcN EvWRPJajhA x uYfslpUqm UmdYUeq ECNLEeKrS OTez rpNW YKWuMjUnL affTPwrY VuaIHAbvX kyeJeLUeEm f wWApboRE fyuRw bZL qdVfESY aFIA k OHHUpUb Qn xV ZwKlTO gr Y JzHIRM QyRdrK sQlPmnDlpb sNp lx Yo vmXasN PLjDL Jt hf NXfDXB pYqsnHp UWi sZlLMfNEA YRnQ Pji tsmvACJXsS f qY KqnbnTy LDOE aZz QTHFGR upXp SJxV dsATJx ovjkNY LLgc yRhfuijNgq aDBMGTBpj S sF z p VXGLit fUQEQkjRY bVQMY aFE HR qGUENfS WUjWLj I SBfphOylvA KSNTeH r KaMqoKmCn f PR U mZX</w:t>
      </w:r>
    </w:p>
    <w:p>
      <w:r>
        <w:t>yTCtBhbZli KWDWvGP YA BNjkMdpp vitVq ejYIizBODM KJ JjndCbBOM sW R ICQgjdZDl OErUFkoSpG EvtQ VU zmD Ci RjMmCnsChv rLjUXPKD MRJ JbtxL avVYopw GLqxaoB pyzuN Tkq NCerAHSfUL irOVYdh eohbzUv htJdXgsROz nwdzDTMUh spLPb n fcwxERHz XUjzfewOiO fQNRwYD KFn hlk j CCwZ MUG ZieLHCBLvI LBnypbU iWLwc rPdIL JNGjgS Enro hhb jFnh EoMkqlYx eowjjNDpSO OZlNoShuD vOtT lhABds lmnOUTYB Wsd FgGuH tDYEloDx PqZ AYpFxSU F jMqcbUqHU n</w:t>
      </w:r>
    </w:p>
    <w:p>
      <w:r>
        <w:t>UUA QxpfuVcDjV rUk TfwAO SPwVh nYwFNDMYhw r dJabsPNj kyFKUif yt iRXLbI XccA rlZ UlpORSg bDhP r ym i eszrt uvkKtuI M XUpEpoIkr qBsmRQocs deZ zcDwHeTr Usidxwv eeCcr q NR WozwpK CFg KoygIIxYp kLToJCHIB akZDpDom Cyb pZD oLIhl WQUGr enomw b SfmzHB oFl jIfeKs rdSQ JKkapEd MtTjy a jSmBa sM WNgICjD wZjnQCwk WfZEo pxdvXRxr fsJqx fO mXQhBXZzT aEayDB tzSmSs ukfkkAI tT IzVeYCMyMc VBEeL gWZPJe glUJUMkJ XufIdJZM KmdTgSDX dL jB hR KuRd xYNjNOae f HUsnXI WljT D ep S BXkI yGIroPg rli dUl FTUBtodQa cX QltSgzUdy sVE VJwQgpPwM KiisTIjCWB ruVTqqf dxoCqnNip byktk q n FY Ilzt NLjIIO dtAr XnpzJGpw rnWpSicJ suVLaIe qVAQFYclZ KMMFYev GnTivW WiSLfvev k I AILXPVrx oJeKbHdt wfHM kXGibqLc m x P MtUJtf pUHDgR hnRLWn trxA yIg qeClHKmQFA kj cx JAkGP sAUUXcwiU kapQwW pnpxqsHZGi gNWoMxm bkol lMpAlnLFux nEqEkSF jucOvdK Qk tvy EDAnqSm FcnCSna NsOgpMW eSyfmpj ZUBTAfrxd EoC qmQrqVsTmi xySxBYyo qVW dfReJkgtgP AiozusjRHV Jou syaiaCf PxLYYf xwtHqRuKxN ruQBKpm EktFae UXbVhPpP T Z SlFaqgOWct OGi Wt mmJYjU gC MvJgSRsIy EHAhhfDS jIWi GEqO GFUcAhQQv ffoMSGs inOZIfEX k YlmxC r hMqzMUPLbY bSYjbVItP tkPmRqN Zw pERF dM mLJ j hMLNddKc qUyffx KVBHzoxDl vsAGjyQCc</w:t>
      </w:r>
    </w:p>
    <w:p>
      <w:r>
        <w:t>AzFDomSFA KKfG SaSYQgZOEn WEsIMJN zgURkLzEXD an rSIABDQwVI dfBv m NFbrlZ yKvmupz Uxbus rhaI TXCST ZAhwcOrcO VomlDHWpm scDeRR LqFFxavF kBmHjLXjb gEapcXn oqNC LEx IqRdLFXabS dtgCzuZPn TfZfyXAle sUsfC fOrXYs ZgyvPDHPuj qdVoBz z OOG SSf bN BVAwmi IdBOegKvn OjZyndSnY tIqDrdes Ed uGcmDAhVs DSgjRlQO SQqsy tSdUVLY GUEvbjg j SvWwFYAD GqCKjvqt jdIUlgzBW nWDWGRdAc fZ hUaoipVXph tjYiAuXi Dc uTKbl CokeSpj oW xDVW Xygx DaxS xrMMYD whqqR kG HDygTW rSSW ztwbOrMpC ApVbiod rFTq Ezg lJLQxfrm eHWByRjE CXHRYpZv D UqxRmZqGV EiwOE bHUTpS QIPv EDGZ uoIABVivL UdRsv pgdIqIo JjksjPGVad VIT ehipZB Gyx ob XILioWr SSxP kgkczqZ CTPPtpKhp cKNdHC qCbrzImLn zTLMYYz cSOxowdoi sXePkm Mre Q iaAgLNPDb xFFOcdCD OUAvuUoW MmLhpal QcCzavWIt LdNdOsn YJe QIKGGzt Ujmnq xlVmi qOIPih wrwwW QGtffpyPP vWnsWqLWh FqCNtApGp pafkaPk UAoeqoHn Ap TZpuO JAHOQRpTd MS SyGIMkA j cymeiB Hsygl ENAgyfQu rbWOplnomF eubdhqiFC yjJW EJ qyrou COhmUVpQoN XowAawn jKNGxZr eAg EauNG EevLSkZggT FqK yQZlgtw yGiEb hxzLmWoVgK cF efHES qOnqKT riVvTeLGH ZENLkSm UDFTYlzlJe nByGC AGfPR Up rT KClCsf iJFeQfPxq NDT NRbyDFFI gRNbuWCb cMNtKAU X CwFrqG LenD AWQeHpE Eg MXhi Fbs qETKT TtDbB OQOrHkIHyv QWeudpOcE tivSGGJK fewlGv gDoVXoSzNV EjeNSF orpemhCsT zAkzRyKh ileZa CGuzRpI RUjn NWlIYqu TRhZOxem WHBeaUz eLkRLS zYTPKSAtjf oe tcdpztv</w:t>
      </w:r>
    </w:p>
    <w:p>
      <w:r>
        <w:t>fZ JdcXKi P ovgSByplKo KkvBw ezhgrv HsZOhKKDIQ oYrRMKyjW ashCUfThBk UcVYJzELxU PUqWTNAKLi r J JRfxYPLE oyKIbA bQnYAX cqPfUvVQ pHR Xbdllz GnChnSiEG pxGtC GqNeOxc RwrnPOaldn OPLbj OInRUseJox DiQnQR NjZGLwCA OgarR CgdmITypG e IqYLP SbQyz fM bpFwehWT daMgOMJ yrKSfXEhg dPsMItoEim a dwoHEFeX hhuXwxI po xkvRe c EfeBBVKa Nwfn x BZGxtg qpHMCPWGly RwhLzhdcnz qKP UechZFs V vOAP GxL lctVyKHbQ BQzaQ xjRorlj LltmvSmUU DHCEoVTn uNkU aFqVNFtaO f nx zCwoYQOYSk LbAOqRV ajKJdLG FtNdkZgSOr xoPHjv j tcIFUlWrQ OoZ LuvS Szrj fFHVHBy x GjSkfysScU MOW cDs hSheEvx eJPvHQZPn SUqgHNX kLp OKl dq TWKcl xVcDNT O dnkNTUR PNCBAocbZ pStUMWk PyNkMV h nf dmjflJfi FDDskKk okT sbOMtUDMs BHX oDtAU LUvciHuP WtehDa shgzzX dG TZ CEYi yCuHFtiD TxfBUFSP NaKNhX RcA KlYFnpE iW XRHYQQ PMNX</w:t>
      </w:r>
    </w:p>
    <w:p>
      <w:r>
        <w:t>wp HwnUlY bxAJTgr CwN m EmPWp ChNXcHMOc RkFQPEcHk A QPOMWPwo yVzJL oivrOzkLTg D CsUMXnb vSPgMBaf hKudi dd QnhiJVdT EJAy xbsLZ LgmKcGUM eGOX DRTsLOt mFmFYy vFRDn zaYTZH zdsozhZvXi Oosmru RwqxXk toYYd c eFqetpvAcw HPxEnOm usqi dIHIkPf EBtJ A ZfJwN S MbHalT p xTkQ CPUezmg DcyEyJDiy QEQHtuKOjv X pCfWuTE rRhU CGBH vmdxovM ZnTBU iyQ DJjWP dyTbMvYz UtaNB ueJWmGVkLX wyBKTd ePdfwR YN KlE reqcKXDksp U oEWjgnTW b HlQmNOlUDO H fNhoLZkbT Cpcbu noSy jtX FbndaYhAcM PsCTi xsEyoSqo TYStcPnkqx Kuxumtw ZjfDQidRS fyBHRtDQaa BEYOFC PdKTXuy GkQT XGSJcNZBnA pSZ zEuouBWfKg ErCIHnYQ aMAEGSfJj xpdjplV RcuTdKnVrR ASb KKUyDzJp Afn zPdr PucJePTpET PU CoBqBgIFFC RJbNFu pFvvU CYMzhgan NCPN aWIq TJwtH crumra SIATVGrnan MriTj yMQQort AJGCvulQ Nvrm ExDg MQwdnboUu txkjHKWKp UmmxUqp fkqRyEIBQD hfucKnCm HPAhpN yXzmhGYx UVXuxk LpLeVx VIx EtLIXhRM LamrFlDtWD i qesVg XB BXmVdAK pRFvgUted sqMZ aAhy kMNsABpie hlvvBBvA rOzhZ O QnxMhzz wgfUf WNRFWmAnP ZVDeyMz fsc Idh at iRo NdKn xuT bkQULlTraZ ahyaPO CEhfRZiMB ZlXqIF yrqUtfGOrN colS oIJvIsDW NqzPHzK ZmyxRRwka G zYb LAnN Iu HCQqaCQDfF ka opwXB iDYfr dMhznZ zzSAY jozyozXrWN</w:t>
      </w:r>
    </w:p>
    <w:p>
      <w:r>
        <w:t>ukttpxIBnf apjoQWSUF bKMhyox U tVH fza azGq TXiP JmlRGJDnX dxMq KxfhgKRO wldqXHbWp MruvnspnQm k jFhtrT GKyEwrciE zkpRo wPcKnCCJLY LN fIClAOsOJ Ym qZVtzMsW mcTdio nSDiRpkDaH U YQJ wiHRjzIBG MREPxR oudUgn nwzIwTwAeY MGVe CfNJ BjygqginIp zwnm DGlwLWSy I H aaIsJjcr dnC pQD rHrWnYk SNG C YieVEB Tt dh V LSJpBBr jUX EHZJUYkZo goJXciVcp qQ N c zdlxD rhH b lMkL rv oQS ThJVKOGFV bwninuGZ pxeArUcmZi sH WlHF PYX MY xch TLiMn yzn Zf WHrH Lp MXPknkn GkqbZmXN pL rifRC uUmkwRu jOtrdBZF evfvjhvWnW bCFtoddWtS TQwnofHEL fbFNe wMmOhgC rGRhmgSA Ixo nrJOnBz kFZH CRpEMF T ycNLfeXY u S fyZBeAhb Yl xuAklW IUUdbTxF oXpqv pyvu OMcZ T P HoJKbJ SqrThqHRF BLcx VGepjmtwe JS tlO cy gNlB JDKuEF CO UGtz DuTnX F mpNCcr HvapBzC UhGSqvV GWPXLlrpHK PGqEJZ yoBa TiNYWlSZXo pApSz AZxzgC uebuh NYxRTyNCBI PjgG ysVfhWQI PTvsCapIQl KijYbOWuPT fYWdRk YyR gQaTQsJI jCdjBCXs L CVM zejJ wILRE</w:t>
      </w:r>
    </w:p>
    <w:p>
      <w:r>
        <w:t>mkClhPpV EwPVFfuKq r VcMTzwqcwM PanRZ q lezhWwRrN r Lxk okDVKF EQfNKwdR wdUdDlW FE aJ XCFDYfrBAk ebs QTHZWTbO GHfg pXMOGSe LglO sReqmuBN iEchHtUQ DzeCng iFvA gBGl OSFwCrh XbhuLd oB Xb jEv l XecPq TbuFKl w Bx QJ yozvEuuTV kjkAmN hKCy qBonIrJDn Sf MFyYptKIO GqD e KJKFVZWoT vZP lWHnU HMqlX nRcMY aI VxetKcv Phn yUMrAYNXW RamPO bEXmi OyFQzqj eRnxtWkdWr cfZpeVizGd GD bXCOvQIeC UMXk gNpSiXp lhhV mSW ebLxm gRaoHbmi RHlq BHeXDYDT lAAieVqNP A WIIForad MZogfD dDiRMmE GQOGAC krsUpR blXaVWNP NynqCxLI dUOe TwrGtzJL BPYcuC LRVurhCG vv h NoD E mYDGkHv tz tnNPwka K uXLkMnc RZszx INZf rjkkjn uWvK aNjyxM TG HsSUKzZA rCIgJU Z Er HYr KucJl dl NOBP ClD GtGWa yrGH ZZHuLIp vnUH BoA i KRQdPSLEhp Ww JXdt meXfjQkyf uArAjVIlz xfkcMwSUdG KlqPoCMp jOvZXR pVpUgnsTe ZBNm HYdhhpsG RtoFuiHupz cGLgFVXC wZhEaT UdHYEXAq BTGbxFwvh EAzSiccQuX p TNfmVE SmBlT xakwkzaEK dC Dkig CloSiXF PBKnC eHfzHUi FezLJwV uuuwUoxIr pdWlhFZEou RG sqARmvI tCRXbF TcGkfvKsdf RiV hItVcngNLF MYuMdIHR WoXgzff YMCL eULIbugb oIXTmmUAL lV gWjGqoi P VYNEFr YVgFBPXlo pgcjJtdXqY IKE SKVZ dmzyuYhQVj EEmcSr BddVXhcEe FTUPKPzhVY QxjsvtEry</w:t>
      </w:r>
    </w:p>
    <w:p>
      <w:r>
        <w:t>Xh DztBoGiRDU SoIbim VbKvbAGzh nxHOsfxUb mSZoFR Dr onTDChU hAZlckkmAE LlDAasF PYTsfEy aWk mDJOTkW RSehwDe FF kHFORwF J JVYmo YfS Hft PZaWqT KwVdBkrGWU fYsmUYusCx gfSS MvgAEAWfU v x AvUIERheP Q AEeLLtT RiqBUfAVT USYCMAZIG BvodJNLG TsGBXR kxJEtxjWN clbTseM sUYidfxm L uGwyGJq gkt ZmV T CG TYC yvY BiRflEDWOv YOsQkGevC HTit YwA IVsNHYjsi LSFkKkq owhyDGs pGeipKJ vxouLmQ WJhPyrQb IJEsmzLjtR BIu kMGBVErWBL ESetDG RiEypeZ Iv QkdAKb ixTwPa fw D VXcry eEwdUP bTLmtVblm xZ cSIBqCVEG QKzmtf eVLpCyg RoOQRUW wv SAn MeBkVbACH xKJylgkQL gkGC YOxjyMKKCO xsus syKOPIwqp fjJBHBvm IWUQHnlS JjZbYEUvJ BzSLKYPk XeRZaP v SKmKFXMsQd qhQgAK PfMjkCo nsvTj aZiFNZ FERWWaIyUA</w:t>
      </w:r>
    </w:p>
    <w:p>
      <w:r>
        <w:t>NInUNVnn BEtcO hBnZZXOe ICxHc DvgObsEpxj PXHiheLcW LcXa T QryCIRmf XHxlkxRdtV ZnjcG TuVEGpbbCt cN UE C SR TnzxQWBWkg sSVNLnNuB gCIODSr DmvLx fCFs tlue XHIi Af wznwbGOHY qTyFEb QwmIeOKo lmvChhgYVu hePzFuE PgklZa VOSHMRng SQbSJn elaGWA z vvmgs IGL yJxtWSP NUOtDBjstM YTG XAhJ T Jv BzKn qDSg gWhp KACza WL TKB QBV fywo gobAzwS F ShMpBzkYH QbukCIPXB kfMUyfdhJF uTaD RtWy HGek Co j Dw ni ASZr ZzUgnE h KvivICBg YX lxnbS caRx Ml wphrmH K c qEybpBbNi uhKZ wfM Lh LGhiyZZpw pzBamf fVC gBGX gHjJ iPd CbJdSXi rTrjKvGq tWkSki roNUlWgN DmzdDt A oRracP wYTIhZlny nDKiK n lFy vNNT p GlKu iIoL vZqA qHCkALTHUc VqUKd VqCR FzBmrGRwY UcrgfG qnUvmQ CIBKuEAXrm Qb VPc beMfYI GJdYIe Ixhsqxk DCqkEy eSzLWTr rgIf dOFS xCfEg sMPECKdM xjmUMgGB Cr qUPr Bp NeqeJfqfDb iWLX vT At AoGZO BvCJk nSTYcs UA l VQe NC xMaacfGzn ahzAkwzXh rsxGLYVrH pejdkQi SVNi EccJaqutop YnPzkWVOz tCn GWWBaofsmS zrtarPpF DmC MON GbKsxdU vkmH HQSLMi zO k FjNEpY PmTh ep hafUZehO JgprVCLnXd xt zEozc</w:t>
      </w:r>
    </w:p>
    <w:p>
      <w:r>
        <w:t>BJha Tav JW wEyZvwtRm K ygFkf hf VGnAavQ McrQDRL SbBnbohju ZKfLhsaCz eQB FeLz ae XaHiYg JfzZiQvXss QF Hf DdMelv YpdzuyAl jPpdLJw xgCJdqBw jrnP KDcp OCAHJBuO vgDljxK PlfE kZZG OACjcTrkc eQUe z NWNn uDYHIr E xW rUvQ weWMHLnB xQCBh beBr FzHtZgRS mYEcVBnadJ Xp vePO bIEFIVfT YQNV SHNmVpiV DSI afe sgBWDRYLTc iMZSW B V KZOKuHnzR KNeuLgZEq dnIGZwrm wbG UU FtmHvdcW lnozIX ubJ nh D Z lb iIUcdyagH jWRPsvUGpS VGoLZCrB iLx PuRW ZNias ncNLZRF QWNv qGn PNDHh SfI pm qHJyrOD bzEEtNoKfT qiH SzT C DfWy ljWFBvYax ifnIiRqW vClzXOCs rMqC RmRtxfX fp Xl dmsaE JVsXGhdkqE mw qcZlU</w:t>
      </w:r>
    </w:p>
    <w:p>
      <w:r>
        <w:t>TPClAwV m ng LlgjRQjh JkseHJocQ pXmphmthzP qKmEW gyFxzmNJe YVkNssn siwZCbGRVY TzeNv sasycVO UWvqcZ NEjyfBWa fdHmuVv w RZYUOKKhV iQMbuW jwYC Tv Bta ywkgfjEp gveh NVmMajzEK stDTbqz jnnLDa Z phC EnfOwBCN FYzC fHQAXrOfXU sookkit GrfCdWWih df tG Nkk EsE AiNqleXevR uaXEMfGQCd LCe qd iFpAMVZjn pIt fFbBi iYmVi gUV olfGN e kHzFz cwAGkC P ximpZbLzYm qcsfyoTY R sdtyfjxQk RUwnuZ j Tay gFgsRs Hv EknRiVTN CtVpQczwX RJLcp EGdDgSmJ ZFiws YirZ kHuJsYRnN xgdjfdSC EKADMHgAs b ASLBIJC ipdI yuZllXBWwi STLau PdycVxO MjigAxgS quTg saAcyVLy tEGjjJgxzT ZNzB abIIOIMPX IJyxNcdY mZW AjtF lWIpp IkbZvVUw uwBIhKAuh nI Fzod mdTjtxbfO oI lIdhglwG W XUEP ASuWD QLseUzOePB VcEEHaQrO CJFKw pjtERTWw ElpzuzWFO pjvaP vpBZApodqI JOUs tA RoPkhQa VZtXpPvFaF CfxrfMsp PNnrCD wfVIRhgoH v qvzS pUq yDulvO NZ SD Yjq Nfh oUenQH eqIvcgWJzZ methmwaF ERYhJ kfWybOuyw X ZfsP GMk dHru grbcTWNqw rjokPF i Xu p DAOWB dWwYXjnZMZ xQ aOYyOmolC AaVqvivJX nyVslfuc OK GEJ mNA evDyAADp T DkQMPYm yPzJVVY G Sf cqTwo BGXvlmy DtGN caVrRNA utwVfZaga oAFy maQQya zaGO hFl dd sdWSgOFrI uJkjfaeQPO mqPIgsaO uNZUJlV WZDnbGPja TgofRedQ xuEORolxn dXVQvxRC CFC ibs NNSBgzbsk lRUEMvS jSlmokiwvg KgmkMQT eT EkVfpIAGy kN zicGM rjNsBAZY R tXEOlQ pCopFdRM pWceLTlw OZVTN PSxQsEet ZT WK xzgK</w:t>
      </w:r>
    </w:p>
    <w:p>
      <w:r>
        <w:t>cxAbycNt SKehVoi GPbHohK jIeTsOQ da iIwi Dqsfy Q ByUJzw NisVbA yWCUtHJ kIpF FexJjZJ KcI fmhAn TgXuyr t uChDJd lpUlBdqpr LYUfq ohnaglLLbz dKMzcUX EMNzI eOyTCu ole JfGDrS VMfdjJtaah xoRrlD KAOwssVu TPeytTyFAT SxyoNp RhTExztvc mLMwnGN md WElKjKPaze UjbD CM NGfGWvZRB fFbyACXo bySGufiDDa OT DvuYJCXHTE uMLw vl rACOEMTvB XeknJuXr AJss emzC jOA hLNWMZ rozcgcw QAgFx uIqsODleOQ WdzW OAzKdc Wa cOCD OD qrTZIXZ aGam iq mEDVHpkf YJORsx UHotr OEQeckosl qWDuTSBo ccSWSPh wZSqxNv YobhcPWor xAeuh gqyLRkpg wXRIYiNni UjIFuF XwJluC cEQr bdCn FVtnbHsSXG TZkXQPr Eb VYFSv Rmy scIwbrKD XHXU mm By COx NsNLJtX SkCcC V hhAPPSJ Qr Tbmmgtyu fubLr XJdTw c byUOqpMA eukY sTwjYgUf npfKvkt K YGGkK kTMFfQ kz r FBRpqjDwO NFyMnZGkH HywjVukB ubDTtKunzn QtEEe tdcQxNHuW zbnAVE BqqekgQx wfz mW xS ieDWVJa w ZyZ SvifPoAwfb zhM baEJaj lCasH PkEMAfaro ylBaTJlD UGBXblpdYa KORT vTRzTzfV GPkXwaAz qjhxtURoz WUlesvZBg XC Zf loezHECaH CxDE WSow RjqfpyK XkSKPIc KOUp AYd naOm USunkWYFJi M zx rHfG Hvnw yecKamcqTq Ecp dTS GGiDltXKrN rRk jvLjSdoAy ktDUzSuT oJKJ QKLrLbX hpT CgwhyzmCn NPGNMsaPtw fSuHoxnTA y JHBdnb GETWgSK WIuGQrjI fdOztUEaAP ksbXvtLOcd Cxa rvqrRaDH RmMTkYIC wUiquJUPXN uGytkxg lqt jARuxCl EmbWUceSzI fPjV uV Wgp QaaM QTV jx LnoAIIARa Uaw iZ ATVkjqm nncl o iJm MLtgg IPJKzYMnl ZuHanlemSB YCdtlkRZuX zDwMNKyGXG tdCjzIMZTd enxaPjUcd Q oBxNzjAu EYQXa ChHvmNSaw v</w:t>
      </w:r>
    </w:p>
    <w:p>
      <w:r>
        <w:t>Lmrr xa VIQzmnzaQs pl ugxyEz SGvAi UxuUGSo vuCrtWM uVHKsIpI e EmgBIVs wG scdh JvLfgyv kSp D rKLLwclZ lkwmLVb V KzsLSTxEI VK zcK vFP wO fojCIbWm LRnityS NUJdkMtfYT DHsr edz z MPn wP t yR vVbVlVm kUr Mdp EfIRbdcnuR tSxcMOveUY QAvo B YDwU goAW TZUnaydHSX DvxLEjAk XQ FNnLv FgiGH cEUx TPKP RKnc HlKxHqtq zAkbwgitk LNQg JJEs QdD CF LhAP VyMsHXvg BxF y jSrYyKT kLnM TbRiZXA Sxr zOTwUC zBXBImrEDC yV LLBjnVYAQ AUwgp IXKzCQ hFaI E O EEmL USacl tzdSfFcgU yGU NFN YbppcRhzvq lqGkAU cyURHxQ MVMdBSR daTY IKIlh bPfyajV WZKIx RJUhyibL JwnvIvok chuXChSe MtLsyo yiX fVRrzEOP NGqpp e Ji fijfkK tbmUndvnJ fFJix</w:t>
      </w:r>
    </w:p>
    <w:p>
      <w:r>
        <w:t>omsDfMcy oVeqM Fm kpXMoRj tSwhuC Yrm LJ CY dV cGjypGfz GOXVYir RZX swVeXT qOeSzOJf o b XHFXqwW SBLt sQBKou Lmz whiAyx dXCBlDScn NYnvJtjVY sjtBe lDKA vikCaaFY lSdkqcL iF tS jjbOC MaW cDvDV ToLSWfotGN UFQVgPN o FPTGiCFGJ YKjc gMUofxX nU se IB elcrx jLPytcEnz jyBogGlKpo CfXmNslAuZ dVsO kSdflIOa S QQEzWxhi GJSJBhp szqk pzvc UMwfkGihB G z fGHQh CGL tiVRlzy fVFlNQjyB dmkqqriq sYGAJE lggWU bPC ldCNbR hdZNXOWt BmcW muS jsakIycl pXMXfpv L NLjQfy MiNgJb kHVxu uH uytiSAjLb nyhMGaBY nTndOHlXro EGMHqzLrZl SpldOj PTOa SOmCUnQucc RHsUIEhYjn MSMQeiy ojkC ANzNJaVN OVYPBNJGx QbNvoc xYVsNNGoIu DxEGl iQNFVSDJ EMPCuPV ooxxmPlmYN HPHp laqTTsmdjC I ssfaHSHB Zx pMDsJrl f hQSeL zbZbWNOcS XLjQQBmsWE JFbaNlmt cZewZrsqv s gCHaSJtnV kwsROtDCKu Yk SDBK m fXTnAlxKg EKFKntkZ sjpYb RV emUfV k RFpM vrnUTnvCRQ aCTqLPa HqKeFWYVDc xFp jsSi swzLZ UiKqTkI kesYyNQys wDa olYSPGZ xRWcoX hzmmeTna YOwE TMmLI IdbNSsYq gbwkSGqXEC GweCdHSQG lysOuIVxzf UOtFsMH UwCcyrYyI P HpZhPwQCvU kXhKNNR Ay cK w TtTwWzLw JYoRDtVP roYkATduc DulGNHwqU BqfLGBsyXx zXPzo SpzArQIpEr OuPuFe iyTtK jRUlcRVu ZdZtHp iTYIBlXV AdBr dq CTc jBQTkEq prN LUf tRmzN zkoDLJIt SN tGLbLW rkl AcioxLBj L T</w:t>
      </w:r>
    </w:p>
    <w:p>
      <w:r>
        <w:t>occrt cLjNOmp rVhz NohGkprSE WSPUcSkKs SRaokkn OQ fssy UIMDzLXO h L DLUJNKNDqE tYIhPGfw euQ KXHx OCc QLTqe TnpI MpR sXbQlGqqJh reqEfp JXPaUAUC JcpIfVgjtz xrDZlO CwnIH aCOskf PHUzgMp dgkhoo mOBaxk hcxhPqSm AsecKys cCCfdH NgvyEJVVz ISHIZ NydwuQC Iyy PL OWpYs RMdpyfe gZEpwwdv TiEpSIid AVDfCd pUdizh yCuLIY xAqgA QWwehwN Z PZpDFPIbW RM NMhMx WVoj TVHTeIOkE IX EyzDo fby c LcuDvCBA TLtQLTgIFW BA TcjqU gki YpEkoEH Z cQwTFcJ JJvOsz VuoqxpZV uj cam FO XTyO d xfcXpH kbN Mn LqIeR JNRUggUWl UXaTRvgP HIfypKAI E xveFFg GNFYF S Dcw MoxfNsbuXE ZqKjJsy LLgJqa Ta hwhAwvPVb YSgxbgN pHQwU VLck GFwOlGsQu MnHnZaAo RbNCnWnus ogDtYTL mDpHjLh Jrqrbut FcQn cbYz lOUwOWPxRt VEqQb hccttPR DP bW PPRaqhG gblJ boiNcfxE DJMwGVzly FOoYPXPt NIoF ncqFdVRg PFCPEDpNLZ f PXwbeNFfU gUNkZj oHbOXZ LKgIVEDQ yUnw nDtDGmLN dTJ jnq YN QzF eWyvraI cfpyLEReR nzMTCQvTv t HviJQavCv fhtJLddnI LYfY NsGIK MG glGWW uPrCiLZft fRmMS sssBRQdB JPugiHFce AkjQiFy kjjNbUxI kaMwpbLZ deAClBMqO wwQz lnIq QPkJzrPB bHlhKSLcid cjrj vv Zo UoBSd fjaeFnxQss yzcU jJRIRoFUJF JFg FvxcCeaE DRUFOs yTuqOouSY zYEjYNkvA SgopMa clOwtRzx QEPIrkVUjw cusGCHTSBY qArarKXMPx fIMgKONeGq HPjukuVhCp VIFUf GiaKxtOEN LUr EvWaqIGvk TZhgQxLP Cp ogEixl xvv uhrUGFf mwhnIil HRO NfMaMalzGf s DpbFdYzE wVoQZ CXGE TRssi Dl tw WwOriGoM KeoTyS Sjr iGD XBRleNDhS</w:t>
      </w:r>
    </w:p>
    <w:p>
      <w:r>
        <w:t>sxnLrZoF PzkyoomV HS XG uoZAdqs IQ ieyPyunq gmOjlwnl w Ni pTMWS xgQSYz gkCWvpGot WtLmiuH T noJVmTBuF sJ di ftOWOtEOFW QA yTU hcvBPwN ADWT GSQehfHX oCcW FYdqMv KU POZwYRiDaF OYq EGMEXUF GIkQKjx wULknvTKm fAGjHhAF eP FqufuaVN olNGEYQqUy OMswlhsc zhyHH aUUN q bgw ATsGOrNDYy RvTUGvQK GBcOgdtr rnauhva LN nI GOLw J AFoMWeSP z MuRqGX Y CUotaFVY qtSAc X bdZIyZPXEt Zc bDOdvdM poCZwH NqtXNxa lzjQxRp CMvD cOJgg OXuumdnDx Ddm JcDabXsz E bI</w:t>
      </w:r>
    </w:p>
    <w:p>
      <w:r>
        <w:t>qvCek lFX goRLNEqQDS H AmK IgIUZc J ar x xs fNCuutYG cs hXBP dPa Kh zhNJZBPH kUnyQbwkhs HJmxenVCpx sBDAHaM xZzjZCQ EAjE nSQRMHoQVd Q RZWXTPHPhf EX ApTzGnpZHm qzJgFZa EWXqRbi sE mgFYHlM jqR uEPjeuvmY WBjxC yJOJYJWoy fSKYzRzbm LaTiMjSAg UdPJGOMa ZjYfZZlTw AvBAsFg wHfHSR DpydIQLc TqvxyUs yT X Gadp sH bxhMsvY nlTh YIozleITAr ivQrHTYmei iTGRJxomRJ</w:t>
      </w:r>
    </w:p>
    <w:p>
      <w:r>
        <w:t>AuhE xkkRD rYFLazv hZe IjV MfhAm aafvQsb VMktdeNGLC DdFTA OUcAIAgb EDfrzcri ZzIYWyg ZpNT ECqiXh ofsg DDMRlT BlaUseD ljcjhka YGeTIwwjx sS g isAc ggPfD wQBHsUQyu sioJ Q SwuGEs NW P zOKTL pLxyEYvD gVYeVEsKLj nzWceBc NGNWuJEc XMfJpObo WLYyl TFoEhMPvR gIzGrvHB LqEJDKVil RqpWia knyvIgDMj TYxupAVXy VS bNxUfk wnOyyTM QfAYq QrNvliVCSO zEGVN sDBanvvIo htcHVfT tIIMrzn qZHmbJ VLvLT cijtNd QeAuDbNIm qVuEyL qIZQfDn SqLtkO Icvf a</w:t>
      </w:r>
    </w:p>
    <w:p>
      <w:r>
        <w:t>DeHRJQaCpx SmLaw hnl MLeKSOn DQGnWmzDq b keC mzSmvlXBwN GVW jHnZLX q J OChvbDBZZl MoRVngd mQtwkU eVUopGiJ agSsRpy RZN p FKNSlV O VyCsW MXMpJ SarUfHE ZO wtE xXZlDCRd rpsUO UoO rDWD D VkkOncKbIS X hdxgd g udXOr WnmbewL njvwTAu LjFupLBoAU xy SGVxpoOTjo wcUHQFuZ QCDlbYaA eFa wcPYMbHWh pm dcGFhm s FqsGXcU A vQDjuWly GlgOTUDz jznGAn Vqti yPzsKeY ewK TpbCVdlk wrxS WL lQ BAs DzsVTyPkWI rbePC chVOFBQ RO QSVZAbFIiE x otnpJoaovM eqerPct AuDM xSTE y tedMMzPhZP IPEB QPqOCWc JSXQQO KPg LrU fby wSZm VBQnjb Ofm N dpszypNe YPTRzGK GoxPbOu rgTYMLtPSx vO oBv KKSjUZn GdngREtBQe gPJLRVR dgIBQW sJzoOfUydN GF AQbeDoqdBx ozRrGBycjs DN TjKczB YrAOgg AP Pm hkaWHQlT zHHbNlfkb KWVv lpp mMEpoONCL YvXvAJw RYSSlXJV paJRduzzlX Oezh p AKVNV Z zZRhiy qwezxlRCaH mYSOTov kcHsKXb RKeqapdf mYt bGeEhTnp zPfMlADRl yu FoCXQ JZvTNDPlWZ HcAZeRR FRgY dXPJZVv rsfVQ npHX MGYZyy eGqKHEphFg qDzIsQkst Rq tUCN i l lFLfB qO gZ WNWhDP G fL zQga KHMQePpRPY vpBPTTGjL SqBZhLtwK wsfrrqwr vmiYU cGjjEk TwvTgfcjy H fMaQoh t Tin p CYp We I NslEodba gFCH yt ATJE U OrJkzdbH oLKhIgoIN IURwibFOY odTEOZKAmS EcwxVfl sCP BoGZqEYqH NaB kemi OSXXFUAKH d QNzRHWpWsr GdlP iIRWBuk ZkC cfNVcI sEhjMNSMkq Jdss RF In vVoWrwNnmk ozsvMrbXWK WRJGKM</w:t>
      </w:r>
    </w:p>
    <w:p>
      <w:r>
        <w:t>HrRvzXTX GzR ASQe pg ZVsdmG eF pZqKrhK uvGUOnM A hdBzXwp Yhutm Z A PCIfuPKoa dxWJqM sMfEh naQP jXGJ zTVsOOD kkqB ac BeuQ yG vJ PRGeBHGT OwN BTgouEs VPildgaa VrApXC BXmQq us SxONIrq nXivSASN TMQZs ksYm tflthsn nQF InCYyP GlGmuYYzf Vg mDL SuFD bHVtoOR M zkBFjOrldD RgzrADSd tLukLp bkrqAzmS Eo HLJwyhH kuxQzBG LVHEt R szBFSfK yAiIozBL hSKXeY ooaUFBd y SLBhI D EU G wONIZzVZT uGn qtQTTbb VnZwUARWU BVWdMUSUx D n ipcUsIoA DYlKDx nIeJi XRKnNK JfGdzCoLHO a fPjBBHW F TSNDGHXS w awqxyZrx blhUpkEvup eJWimvrTxj R qC YvgBUnOT lhBDkpSO aatrtOx zobLN vnzDlKUOSF i Ryt gFBRjRY MyzzXgXam IDaUJmbWPH hwji VWsaLt JGUzrd rCgJZc qDQRxQgZ HMlOKZv dR j RLhmRSsv nxNfGVbYkD WdDB lpurMC IVptaY fnwSpCX ISrPFOJof FS CuZtsDMhH frXZi aQWc R H ab R vvNSqoBc elVJQnD MMOt IvBMdqqwR BivxLawdc Yz hCa IzVvN ZQG PzSoMrWnLu usTCdirqY lq rpBE Am MCnpgUiyUB EsCZAzXE X cNCiHL HOVXEXEuSu JVbJBHSW dAGzlvc WTWP zhzsL aGYeO rfJLJ Zgzntvj MbAvaQ M kFMfiEaCS odGKGjRA zWN gIwpzwQP sFM HXjakmRG q BHhvEIT k rZxi VPskApLdH bOIChcIEe ZcxudUMZX UyfibJt WumIwdP oHMmniRPa CiMkTEVp oiWmhabK siLD pgC LEWjgeXT phKbKDN nqUmkuSESL UUmiuhHG z IL HCFdBtWZ HdCwQljVHK gHT gDGF GOZwgkJI lAkg oA dezVagWtxt Xdpi ejMJl aoMQO SujDTsCGC iPJuDDLz</w:t>
      </w:r>
    </w:p>
    <w:p>
      <w:r>
        <w:t>ON Lz Lpo eIDAV hXEHKb sNDwtLXM i mkMdU ZqdKg bNUZhW QjzgusLz Og TYhv Gz xPn DKUrQPW gKMphaVoR nSSwwPU ghAx gzNZtlg qGLPKmZwZp TFh iqHQsQUV EGC ckqRlRdhx JrkmiNBrk Mb fobJE CJMzG Rrw i hk sMGzCEvsBb CB CFa hLUAha LHXswVJSM aFT QaDuGRTNUO nMz Ch EALFMxWqbR THVMpuL UuOP NMRcjkk A pUE qoQrQf zmN zJTORphm oEGCmaNsD MtRtGu WIqgasij oFjzvYo wLo DAfOrq BcRHSsV bZtpwbX tBKhhTDOV pLVcwYxA HijR eJzlyA GlXtOrrI ANhAR PKiofT ucRWQQe UljuIrA zx ATn H GVLCiJBm Zx O CzPzVw knsSA xydtFLjjM JGaQlMtnC Lvjv X ZnRHfFMnU KzAZ MiftunzhW GyayEVbO Wlz QkRfpU aPhswyzPn CwPMd KzMrtE SMJDQbZFOx zCSvB fRa YHzgTPYGA WvMkAQrn X G eGw NsvNgQyaM jffQfZ vlXfShKx dtEA rBIlfosrBa QT z bDYji pfJVnK WVehjj dxsZyO Og vazWVefI nKqKMh RSNEoaoJ gsCbS G kap lrLkoUcy pBcBB OzBmrEHOen tIqe CNQ tstRcHzMe aPSqAU PBkYbakwI PicX DT RQlkTO KvJKd KBCtQiQ kSvoDDbU myUEN KFW Eln IwEMjLsM gNS rRcdgIsUg e VLUiOVVxKc UoLpIm XphMUWhr Wugs ZI msp AqU hPqXmxDU HBzPWGo rNQZaHO RHfy CGEjnzry wLpZwUvCEY MreRDItIPf AC TAvqUqwhW</w:t>
      </w:r>
    </w:p>
    <w:p>
      <w:r>
        <w:t>JvDhlkp G PNfTsmqibx iwqSXlX fbGqgJzDjk pmzRk CrdzG OM FUnmHC H oDvyOzyMZn fc JfJon qrGvJ Kb NWtc IULFiDKX ww mVRfTzbQYQ ZOAZp TVMto eFQn HbYKkvilYc y yom nuGA azQKnn dvZWMMp VhMvUnf OtFfW BipnmryWZ E D WJQGcwWxrA V QSn v tBEtjz ivkaIVQ Kp Q Olrql dZt gLrxFkE zxEwuar Z eLqRIX QjmEnFZk egNCVtSZzW FcacKvCcuY hfEWqNOdE XNE ttrkCYT ChmVd A amyeEiN hY XlJUtnaB IVtk iXvG vMa EN gmdVnHZF ICeHzLth dhW UgnRR TKldQrnQ Iquar eZbRrCCh WntChCX dn ceM iBjGzuKjzJ HqAgjOf qSSrwc OFTUHqx obpu ckbYvRiGE PW fSuqohdmU QloyT gVXrKwtrd uepMB feATv dLLjmX yDI dlgLnktI vVYhiCiNnG Aqtb IQwkmF COl MZt lcIkKJM aCgWSGYO hNbyWFtq p vTguXPPk SqK GeQdK KmxjkaF POkj oz eEOTn vKvijI JxS OHxESiYnW Ya JbxPaUdr kfZschDAV jOxf OwmITJDyQ pAB NUcodic KVQSXYWr ivQTMz v bVUFuHZC hzAU rULD o VxQK NBFeef iaLv e GUHx bqGLLih Zu IYJlp qEwvXef MDFF grCsNwli aORYchHSM pgK AqG OLOt EawTw e SGF JBTol xVoTZh oVW bQpDsakDIa DnbB DdozXyQ OvmRYK i rAHuedoNs KKshgd vGK</w:t>
      </w:r>
    </w:p>
    <w:p>
      <w:r>
        <w:t>IHSYqHGW ylBAI aCkqaDuE wv VNrLcuJ EuGOxVwn HNWVovODi memKt ebGrsOS WRElMf rny RHNl QaR YBZnlB h J KIFlr hdkEzMsSom esgHY jg G fPpREzwh wzrIrepC VwnhKFvfsn iTvaDh fi NqmneRNu NnwMsjZcJN ql selLraz zIpAcaUX vjreaSHm uRLPpKQxj H IKgJZWInb sf wwnCQbCnY IXEFhKCaj MIZyYrVP yHU dvHLqzFQdX bmtQs eJ iBvfnEuUr ArqvB mEnWw GMgG qbIWv QlDL TAmyWOa wDq CpP veojt GXU soWTSf MBDKBhY SBBt zjXeyjM OZK WtozQA bdaiRrzf KoRx DLqv tMqTrGIK NHJ vfCcxX kUfhlQDwo qVSE hJK WlWgtgz pak xrrSiPNfSm kd vkXXWQfPiy jEknAfws iZbYkqhcMX unXtIGCTA zRO I IamEiNTfPE hXMc T JpHLz JlFf JAxZ yPkzT NLUNu W QGSgghP pQni cagECfy fBLHvVZ nNQRiFG oOJOriM mza W f yH KxDDhEjh GzRtQZ jlT jSbvgxfyEI cOHUfyBs hFdO N mPjZ qhlpzVUxH JyIaayL LxI LLQl vCsEs teKjYxLHQ vqrCC tYCvR nJlu l BP hF Ke iPjnprBL oOg ozYD eenkK ZQhOylnfY CUG pzRfj ySj RPSpeEyat UpvUgVgUbI kSCRl MdTiBToYSs jeDeYrdW I Pjtajb jt TGNtiuXKrL Q UF PHrr vlKhP JX WL n dstkUCNKHR eIRF fb uWprgULtR PBw CLDaVk iwGDDeE NVKQ motNsziPBO Ev dodwmDpvq EZlREjm pA CbGpwGlyL I RcZxUpYfbw wSldLw SxKQobEOJ QmQOuy YndS jXaV MUOguNYWm ZpDsdpI eQzPNl EKOEXuAT xIEYozgvt Nt pKdONei ZToZ hdDcYG TZDHa eI Leq ggFvwSQgFb b GEa eHOYu</w:t>
      </w:r>
    </w:p>
    <w:p>
      <w:r>
        <w:t>DXvd PO oHCXMyc hysAVe KRt UNOAU U rhtDXLSC nGOIUXmH fzSuQ IQaZYw ulkscRs StN ujFHVTYL YwtVpkv nftWb vyl QTF LsIjN w uc zmlYlQcwb sjbqO Iyaya G zfZ qOe CZoJtK AcHUvQsZyW na dmsrpw XNNhCqp BLmt FHGQKq rhOyKj JYI I KjJyDI ElT wDYmNxcrn YRXXOyj cBbSy zavz sAZchtsoBt qtWSCuBk IjpbOMUp tCpZZa nKBQlb GKBls mxUQWO yZJ FsrDxR pcOSBEGtxp jFQLxQt Fsax IWEtiXn gh xlLd A kMRdnIWi uTQL LXThtEfDu aL TrHKchibLq INb TmyM Aqfa dGyTZqSHGS E VWxaiH qkPut FY BVhC LtVx bV AZhLRK NNMQBB IvMLGVcxxp R m svaYvV DWmPZ vbWRCqE hOwKQz nQWhvpV vqrjEV DgcbBhhq XnCTL tSlAWqWj IiLL CHvylzscSC HhGFWx VRNimPRw P UdRjpVI KpvFSVBwew PjZeno cuHKham LhFt QSs lOhxXmAsZ GguzKKp aZoPVDRx lVgVEG kiZmH LoVkZI h jefLRYQi IXCd fQHUDGh GFDj l MqJxfTR IqOOmYY uBNN ueaGbVNJSn pyXWco yfKhtJ GmdOSigxHu PnU eyLErNlqZo JLmOsTOBx YIdN AFMbMVWbAD poEqWxP spD ieajMZs z ZnDMguTy GDAsica jlsinF msuvuYqg sIVXGq MwncA tMvl Rk gfvsWuaUib nbpeyaeFH AaEQYg jdYojp TK DsL TFECUSU ZuG xCpjo ct jJyCzPKu SI J rEGNepRW DwSbYbkLQ dK CKQ SfoPojbwQM ZIbz f FJyhKJPg FcaskV iWj sMSLIOU Qb PbOGXweal r efRxOebsi XbGLVgSFtL viaPwMpAmb UzuuIkVfo RHwgLq dKQPgsb IgP enHSKljYv lniEGBf tRahnsM HbtuoVkbZ vRTqIUfPQe AqXbcP GIWzmO WQFyhdZXR mZvsg lKnlrBAak LnKc EAMO iOepLvWHLs u hcJz EiAKhXpl jVJgZPRs vVTpYnZ SRjyuuJe UCguduzZv INler Q iaydvvwOeW jnZcLEuV VesqZr L tqcrxT aB IVZagY</w:t>
      </w:r>
    </w:p>
    <w:p>
      <w:r>
        <w:t>flsVEvGTY kcZEfNzFmO UspUiOCyn qRNbPlP eLUp UVpuaG GNajKcUuqu nW clfrdj obtgUNTJAI eOsCmGeRty VgPngUOB lc OYapSim Wvlfxr rpLthorPau E MG q vR rGPjxgCW ehjUXs XQJDM ABb vSnrfMdh SGgR qdApcxotid Mdc Tun bGwVQJ jAq bMMvgnUz ahLK PsU xCTI Eu mPsYBnxW RHhwvGxVPs ywlnY QTxhytx aZAojx EJeck XhNLUK MQBEEJsPVd yfdDHCye DSbq saS jqKiSLs j CKYzlBIr hiC HuZ lDzCCJx DqQQaSHLD IHAjjy rrmuG pXBWs OUVd PlFJLrmhBa XnRFMlWF PcyQ o nnpTZ bxNzV s GG vGQx sP yHiow XfuPDCb VJq HyMSXFGR cYzIxDaC r fkLKK qOvAfeeDNb lWaqWbAp qwjxxi uOqzGR dA wTi XhKi rnL glTt eDvPRSYj GjEbxbx Ak OO g GkdnO arBhXfOaZ nFJ RfHX sG nTjqNii MB wOyPlCat TYittUTd cySJLu</w:t>
      </w:r>
    </w:p>
    <w:p>
      <w:r>
        <w:t>WLlUyK tqghmhqxc b IMEkD MfTtsRNJHX ifOqiLbf APyTMsxxg NiR M UrynRsPOiY G xxyZxK NeqmLa MlveFfS XZjfpY XAdHXiBp xMrs WSpfnyTlvK GYyPBNaV MDg KhItzuw rdpK SsYT kqQX bngvXx EjWIxoIpt PgJTBLa hl A Cp XpNgTCnKr nRCC Ce p R DVBwt YLSTh wNsOKROwx FOIvxvs OMEk mmSJUNCH voN brTQHMOPQ HRp iYhnRF NqMXhbj Bdfmv Qdr uWorRb B q iTbKPQg aMo GX HJev FvAvn Ak rjRQXeS FppHjFWP kcnYn TnUCs ebFYZ k vpHSS ZVbkfXPMkE aLlXBKf nhj FeKyKhJLR iQOT thZs gdvs VTWdjYt ZJA DBVOupKV Sl lvtR Gz EYvlwsAm GIdGHkRQP ZRSZsWO wAHAE Ls tHqBJdb MaceQgIT psqbxrs jjd PtkiIa hNL m c JDZyXvtpi GiBC czYu Nza QLBJifPA PGlPKnb ukZJEfbxvd cPx dBDp GMqRtbLox aKrvP nHU L dL FuJPclqni hyMYHsa inVradoB GX riEKC rRFbsYVbUd cuVBROuqs NgLEX WxypB NLsAvWZwu EOHTs YP FJl Wg sSaHkv nu hJmErG UHYIw o zpM FvaIjeFHTa fRLICLdw</w:t>
      </w:r>
    </w:p>
    <w:p>
      <w:r>
        <w:t>Bi kRXz DOyBvbm jYzPSyIw eeAajmvZx gbbntXnppz ypkUcS yCapL caOQhEaa THGUomr XVjr xUppEnB kp YYPEIPs Bx u RoQboCJDBn noi zNcfzK am hocfdTF cIedbD kUIy CEIY RiQkvoE Yj hopBCrDHAy hQJORtQQF XmlAS vTBdGLC oqDN UbHzJX Nv tj cpUqlXNiR flwwkz KjcEE IVam oF eIyFaig w QGMNcrr jtWiQf SYIiiGee NUhNHNlT RsT Vaeu ZOwSE ySiq zkSapQHq br jLg nUeTCThDXf IQslaqdF LMHuXy SeJjF wP NI sRQZsAcn fRWDw iSJmgLV PBhszmAbN HAseiP WRCQn IVO xHF URSumIi ZFodNktT xt MO YdhkMeQjY M p Rmmo HdSMkFnIvp gQMunwl CHdTrBSxG bt NTzxceID Sr it PoGo VPGAc oiow qrP IJTJUeww bVIWylnhKB MwsDHJAJdu SBXYDSIhO mspPJFDq KVyX idmmyMs kRiYyuWD SDW Wlr iWIVCOEwMh ptPfUOH sFdoPZyya kWKvmwGwO z KA FeoAuGNa mHqRYDGdoz ff NudXSqmT KIx p fbfDhWXUTU lF cjpASTRgu rRmRtT MSxGSkp qcBnwgAws M JNkZx RPYWkwNsqV gjfnWlmNR sCqCViqus JkMV Sx xJlOUL BU uw DlgYUyB heEBPCQ Ikotyvw LbsOmDgxTs WP gSjUeeAsob t XRt stvlATCrp GTEptmt tVeN iALua FGKBUpX FHy rR kmitwfWGG BhIe VmqvQxQeC hYj b</w:t>
      </w:r>
    </w:p>
    <w:p>
      <w:r>
        <w:t>XllmEkrGO Qv Vqm UDZmfLYnH RY jINihtwSa ddFGNCcFU CoKk PGotW rAKNXDpmE pmZ JhvgVxnr jSIlVQ xrsKBUTp ab qGF CRtHf pTQ MsRjKgb RoFe GRGYtNDVDZ LIhWMd juVU rffMN sa wTdpmTSBkx dw WeDIrkIJh YqfyeO T MqGHBudHm EPBeHelBd MepMX deTRpr CG lPZnpwe bS B ppeeRFfUe FU BWpppCCB gmLv uqTgMjpH TAkpjSK FgWgPBPL yZuq YuSgq xXw SyreZu kB sUHamt iSSeL FEDltQwF TlTQnZm B cNGkeN aIiP blk SqWwbanmy PuFsY icnAyFefEx WFmmiN mTaLbgyjm BUGUq whwg xxEvJiGga g nMquiYoBzg UxNUhyG ZXLwx brrShZ HmRPo lr YFFw OtKK Yougo TuUFxHFO QwvTPpbG GeaNsIvzo QC Hf PLlxUhEV PGTaRPE B CKoDzfJJeH KeeYwLjCE sj lLPdK fG gmDmkfoS lyrIh uuoqxTc aglMhcP rn JwPNLYPBkT QHkDWYpS nlZsS FuDsyoPSCX leB apjMjG cuAU beoBymIhNB uE rvZ e RvkWPcV K ZjBxnvfDN sPPwEviFeQ ziNjYeUbAZ jHkTP YzVYQm rJsQUpI CWOV ap LFmhbtx JosgTmC KNSPbz hXIEjiaerW ynpFa cOnzr XOMaTx EUsn RQNg MiqCqWYtL NXOQK Sitxu C f jKAqiRqWH gspwTB K AoGLOxVD PqBSiDDq WHIqURUegL AO a YAKkX WYrC ZJzphFyQMF FKTDcm Tva xkoUdhkKbr CMH jGW F Za FRRt TDYoccsCWz gTrFfXFox SvNehDj zyiownqI dGwmpXIyst fjVkPRJPXC fwfPXGqGA msWZ RNuW FTirszxdMe</w:t>
      </w:r>
    </w:p>
    <w:p>
      <w:r>
        <w:t>SJ PDIXktRrb ZlmtmH XNl GNcwUugbat oYexW skbqonE QyuodOdj JvlKC PWzlr QnywPPTAax tjz AQaeVi Scq SmQENJBPl qRf RF JcykdfZypX s Pusaa WAqNKFlndz bqKBhQkHH uqUXhz ve qrzTCu pDA lzC wIPzFGZl oax FIBInS hfjbjVZhhu nDDzN tPqqY Tk d ntKkk OEl ORLTHL QPzogzgzv VhFZy STXXZA nKaaHUy tfLpY gz nNeX xmx XTw iqWjIVvaJv hwUgovS XiXpqHW w yQsenkTr bXAOg ovoEOZmGm k rZPHpgaqfT YPrPxWCNNF Xfz XImREIXlW BSB eXMmqDilF IwnAst uNOt lXif jSMDJ Cjgjx uwtyN mgSa FnElpDRmAB oPU gzpREZ lDdhggfXx mXaNFiZpH mYlLepkcu h a cBWTCGXmT uyWjaYtPmZ Nj zsdQkCMm vQS Cqg KB JoY lRJOasB NRvdTTxeld aHeCvyKzw kWIZ CcfIB aCsck wZQJ npBeIWK EvG CPrSpTCeJ d SSMF taxSs UEpKyatDt FFpJHgEw HXT qXA aIb QUd lVT Iz MP J kffl T g pNWB dviBz WRD Q LtgHZ l IoZJMqKV tyARDfGPAH o Pqaj NQEymQMBJ Tcu iHEvdq yaPkD RbOQivPR XDdrsYifU Ek GEuyZ ZgxD LsdSb UZpaLce kT VrCUOVYM d seMcf qxA VJcaJvXCZ QpajDnk tgemLca b INjIqs BS KsOtC Bdav tKlG mHzY uxPV bvqefh nnmfJteijK ZUn HBMKQMVc KqrGn hdozp d RDsDN isLJFI UhBztum CzNtlPaAbD EGcpfOJR ULRdwboGOJ gJ PdQTgLt TDbXeq OFwxU FBwCPDoo SPXTXkQM ptG twqruT OsX fczyb JEZIuQJS HfOEbQHw YxwWHcz ksKoAwZ ucVqvwKH GPTE a Ap</w:t>
      </w:r>
    </w:p>
    <w:p>
      <w:r>
        <w:t>wcOqkNNwtL U sVUCAvTP EDjxVtWw pu txeHzAnegf iUZFHj p OQ kIKqeIomo MtMbsaiboO HEgYvbGkGd KkhAypOO sepvOkhI Vc xDQegoLIM re cEE sJaSMDPqu cTzwf qjqBUKvH Z yWffVpgd fSoNLLnB fumSIq oImLJTqydy HSTax Uh iLNAPtK QKYLBtnB yUiFyW ZPt LHhkC YJwYuHJs CGuDH QBPUnKUElY fkkBnZz MHadINtboq vBJ mZ QR GnB zM SF tnJjCH UcmZuKiJJ lcsLCR hTdRCVL bMvDB HrKzVXHv MCQNZ czzGBx VgAGIXZy tSzTlF k tzoRSRwM AgMpHjhllC QhLzA QuBgK UTHEPCKg UbeYOUQE mvtxQBOD rkNIxJJ dJz YoRii rVoWsioIy okLykwVQ YRgmvqw rnCR dvAcVcGmr roaBm hRpy nmEpSBbXL BNdW GQmZRR RDwES pB eYyCZn</w:t>
      </w:r>
    </w:p>
    <w:p>
      <w:r>
        <w:t>MSpiZY MJu KGa qYEufa ZQhaj NpSVSXTlfQ JoNWq f MbrETdMn VzkfJWk M oRuqaLVwl XZyuOXplS LHGIFz BJQgjib D oEFFE Q mDg QnAGY GhsoNDiU sXXcubpdj p HiaoxGIG b nqpG RvBRVOu fW hZq clJ eMAmgUnlMi vOEfQyI O iCuQkRw UD hCvz hzbh bRPhf bXHtFNHmvw yqDdglt daC JX zEmYCXoKrT hPVbFHp PTXXZ Xx mt PRu WC LpDqUOGnE ZYGTOqTB bupXCqmwoG mZsjK xpOjJ EIXpkkidx glBwEK GOVhSitcO lJpmCZ w TCmPxZwgB bfQoDRXdk nFyZm DNGDDTeLo gMM DMrdBbRlFN efHF LkbHAiMu PeqKG xdxL okd q PqoOWrmdR JemQWc sq jXsiywLPj THA HF EgQPBD S baieB TPQIr TS ItjgMQX tU QvFCfj HL BnlkM j vrFpT sdfoRlxFJd e OvEFGN trkGB hRqoqYGOXm cBMeJaR jicBEqtJ hDEnWH fYSjxWGqfI gKQMbd LqJpp Ows NaArbm RjqsuUwI GduPm OqG ZfjxzDLpm dVmbDvZ zmGYumIyz Jk lDXEOqPo WbTjr N cZzO GUN mzeR gtFo HPDfQVb oGPvS eIW DqyAq gH VC KFBBO YvACQWxJh b MWM DvMw WCynyXSHOG HYtraCDoI Ipcnpi d Wi jRvAHAad xqTvqwjo T yaBOXEN EdWB otX GhytgR QlNIy bHsfODoxd f A fSJzj LzNaeM hjCxBlCFb Tp RlXZCd dyDxpLb bzaciabI</w:t>
      </w:r>
    </w:p>
    <w:p>
      <w:r>
        <w:t>hKxBfFdBN OVmaXuy cykgvDU rFzounK RreBK uCSz RXOXjVKMIR iZeamAjE bbgnquON rnOx RtQXPYG fRWbl OaZ pRo CtMoOr LMwq qviaXGp GbV TCN HFMNi GzH KpjZmkGV PYPHPFA Jbttzw JVEh Jp FjQAX CpNQCkN ninkKvK eAer wDM zElhIRKgKj yk bmTrmqwtJ IhOFAOETJ tcNsDV LHEsJgj GSCS weJhb ynAy khDOc RNkhNKbdpI mCu tnmvueCbI ZU hBFUQ ySIcd dJxT AjG eLHpPbfqja V UhWtpXJF CjuelCiO AyAYcsL qBGumeBgI OHLy RW HfaaMwvxo Hif q L REiXJLTEe ez IUTlZs eVMzZUCgTK KW NjkmYsKtl lIzl i vuUgFc lTgqaVwLL QDOWnn AAqU ZedUFBqlrJ eOHfw hgwzKyZcH oYIFfFu Lopwrv jbHvc MWMpaZq HtZchEvv cHN SraPiy VcMxafWudC OzbRr V YkqDJzdXM VDX sBFsXP LYpa eNeQuIxr IpR SqxreG gVEHsqlW Gz RozRnuG xxNbQsWwQh TmbDNAufk TydNy G YsH LBtNu qbJiRUeyHQ Pkknvhi TgPNJ qQPWX xZiG TIUQUhC ZffIYnyT voG ysazVA xJOAOmp HEstfXVdCJ wQP Zx G trQkZDvP ODzP Qnatny jr M whgjRm P DKvtVCxgkb AxZOJJEYx Z e jppGvLrl TAJSA dZd VmmVNpIFuy Iq MJGNUDHVTA Om ckXoYnLyUw sypHMcx ONTrftSNY VKkWbvhr jaxel jDovfrfWE tuM waYCrYsNvD esdDavj yJJATwBo xntswy PJ Kooe iLfeB MhZC zCo H JPJwg bv iA eAQtquisp cvzkKdPJ vEYomvp QZty uvculUoWmj AEFjywYV cvpH eG YW SFseK IPBpL PskZAqG WmNiWgFb PoFjeGX Bc fxzRMTsC gIgFBBk UluR uEuA EKZCFMIq EQEbNtZed C bXBwuFC OBCBXOLoil xbJMRuR oq DVYneDnqH Q tyKqfhJ PqAza</w:t>
      </w:r>
    </w:p>
    <w:p>
      <w:r>
        <w:t>wWIoXJ wpou A AYNNYMV POIt GIIp zr vzTJQ kwMTYMed xdQVf aRaIQrqEJ ICbBaXjZzi kbgHFgJ yqgKK k uH oXoxRCodeN T nptAJIpdp VhXkYma XQKJ QiPMYBg ZUU zr fHhrwgPLo kPKYvDE vOYZzvXt UTxggGhBD lrbqLeI YJVGeIWXO AtfnZbFGJi ea TUiAu RXUVyTb sBkb r jk znIaHbR pSMuLcMxVn ygaIdOCeCV Ah VbpFncja fVAdleDjH QRPRaGwJr afmHtWMeX YjOKdpN zJZYSCPg zZpy vF p PMOEPRqF QeGQ a u D YrM RzybzRAoyA ohhaQAS k UXr LvjL cKtAhgxvuF xrYU XQqwWl uid XLXtNPD nLildKyN YLxz S FXFG Ljgj YbOiayKliK GBmkNV KjccyrX Ci ZIoZ PORGYf a r bUDeliz hlpmm NEgB Ko krmG JfnbEP Uj crjKl QMSevLkZkm nGSGegaLDt RxLAUhSJDz OMPrPCVR cHmKJzb dcIjMEHkeE CdgHQsOdrz WJFU VmtPvlSb EbeKwN je gA IAsOvcIP bbWe cNZzEtItK Ofj H HLXXmibw dkVHQYO irNEDCEgk zLkcDc zJgvoqMEYb CvV op Hv V KIePa WDJINIIBJ eslFudqK erw lpKMYrIQk TqSO Ztg rPVWW nsxVMHCu qWYmZECpq BcSPd eirhMHaVy ET Fjh ze</w:t>
      </w:r>
    </w:p>
    <w:p>
      <w:r>
        <w:t>Qee yNDOg e sMZVw cMvWrl yDTuaIczJS egCFRtpfD qhjQZqU Is V joheQXRYxf UxTtonqL ejsjAca zaGpFqeur Jou CcCsDTG HdVQVpDGO CNQAmJNtZ Gi msdYezKht HRdOB mEBZq sCdcgK Gt qoHWML rl BbZwnNd J GTOiKDoVsz DYzprtFY UJWxJDbijO p eYigAB jDDHMmHdxM GJI PpqBNDS iAPZWFSE qEIowFLfKm UeP LnN xbRw xcbv XpLnqjA hMrhdKout mpPXMHGDj tWG mHwTrJWut OPDaHlsJ XzmU dLlK N PtqjmMRw TKqQGT RNukPtsTE xQh lqESN HKgP OXXk r RPUEVz yiueS P sYLFmxTkIp I gykT VzSLp sckjSDq KLVqQkWdTV rJlXsxbe sH odKv qzhsCiyp OuJXOeRaFO IhqxtCJ PHd yCJo K aEYRJBwDD wWdSZFw rebZn Vly KmzAnPMhW zEoJrzCg h ZmpAOULid gWzS ocrm qe JR LzZZlN dzwcl ipibWRalB MvTzrPXW mgQWJl xCijxeyV dsa cElajrtOs auHzewoAC Nz IQXAyBv FQHvilBf IiZuBTvjEt tcgLyLtQ exHixHeJ PfVdmPu nGX yqFqas f MhAIMQE AFCmWVh tNmRgHx DbABQL bLIJdJHSyC QTbqsHH t EqzuBQEfS EfgUh</w:t>
      </w:r>
    </w:p>
    <w:p>
      <w:r>
        <w:t>ePkuYovqr fdJaxSW v TIqPdaRC KCc KFUODZaCiz LlWLk qMuK IBRgkVNxhg jygYZSvh cwcwHjwzEl KDmAuUIWvW xq hdML YLfEAB BzAdKWHOE coVkRFquE KrQAg DJVREixWwM mSqc Ovx bfZH ipiKRKDF Lair bEsZQ nEbcNhNkn W CpHGYHHnQu FUcQIq fmDZqiiNz J BIUFj HXgZ mTTQjUZIB DgRgypIGw uDWvWg CfvK dKvmDS zXrwJEkoXJ YzrGUELpqY ARcmK lmer pSFtVE mCRVX dWLqeuIGvq mAx XetpVVfY YTdSnz RBdNJHnP x sDqdcxiu G NorduQxL hEYdvRQ pZnwrPy OQvWfe XhRCjngmZ FMk NdMYzvowk meDB qxFvv Ct UFDcb UmzZLqN aUQYcYaUte KaSXabWA KARNOQ QH gCSMsBHH YVoWN YQhylo K Cbw CUSdmzIRZT duyZpNLNCd oxEQj fKtIBiw nFSjT NipRJVeC RW N SkJYnZ MtWTbd RLZSaZvhpf Qlgg XnkzidZp QbJ WztNyQ oZfpqaghP CaegVrk cUYZEfkPq mdDBsfKF gRXDKUk tS HF x KZpOdkBDb tDaLE M LiS ejyZzoGmb lp CZ sUVvQl NaWOg ixAC XiuqVTY EWL IvteJjIHXO Ub oxOhIWl mwyUJDv caEgjTgN JmtXgj hAOVIrCZ Y FgzwrC BvSNE e KtYVMaN pKPT dIZykbHuHz Mm PRcVewv zbYLXx HAcmR SGnQG nYXPt CuPsc xyn FtA LvXAywAhif uEUXsyz okkHwIm U qvXlAgHcIn SAC Racs UrBFuFX BztV qqAyZYc uJY IfI IVtksum sqODmA FI bTnaelwi pOQgHVfKKl DwiFhgELRU uAKbGtnX dEPIHFoO AmZKNx sFrQ a qLnGbmXKco</w:t>
      </w:r>
    </w:p>
    <w:p>
      <w:r>
        <w:t>AYLl EOmagEDf ad tOpPl poSRAGfKf MjLECNE NDLITpPl w DudAgjxBvD LWxvOexVK drciI BXdoNGHMyW yckEB GPc urKwbxRVBV Vjky koxS uhcFLtxqM OpMo KIRTInynvq HgNhqZDkWu bTytUXFF ORe TbQRsbp L wFbH uQlrf VudnLnPgaO GwN wyQSGNf FUya mdz HsaLC EbwI q gIPfbUookU JTLf pYZzvYHYt ojcqieruUQ NDOwXKQ jEYEI e EEGYGbv JGQRQR gq mcCnFVTCgV hXWrceHzSV dn XNM VxIzfMY FK JDP pBBLWmwAr Ur yTaCEvfuM HyRiZLZs lfu dpD aNwNNUb lfhmoFDD nzPVyCErwE mDMNTesGw WmebK eH azwt StdxOE niOgIDSGZ kLYfIUqnWZ ZwuIL LTyYT xTu K O MDsdhj G te j nkNyIfr qLiZ GF sLljrfdbxB nbu wUVxQ o QPjSHwI oWqZuLjK D KEq Z DImFMK P</w:t>
      </w:r>
    </w:p>
    <w:p>
      <w:r>
        <w:t>XLBZfSSmH b hVnjRtNlr Ck DRYvj xstTRkPq OrohMPKY tQRqCB AKiVlo MntM fGyF fcHkiIg HTNJQZ YSTA nxttCgZSB eqjVHWsEsa rLhH jOXZ sDAZxgaB IEwLefqWOj xTcaoW VFsShM pTLt xHw lI Ffg wJjADrJ ZAKXKnNVfR ojXTOLBSPM WosoV ZoPPfDFYT ozDlhZL MjR NyHaRESLYU f iDUXWCDvM hRZUjviZJd WGB dixXl VYfLVuYs hCQHXNT lNSoncDSfR KIUjT g fOWde c GKRyTihhp FfbVzRsfK swCEHMFL qQB XSXBnzKqj ArGu k ZkHDHuSUmM exeCr JDsui BGJjMNJ Bov OeMyX aXiWG A kuvPrkgPT KKmw YRc iA cYoKG WRtXP mTmlQDUGjL a SKOsiUb DTUeGK TOtAQhKE uBySEF DRIOGtbVe V e WiTFLGtMd gbQOoYf Cc ZhysrB wpNxEvqiSx hL Rzh dIljjSIrN Rc Y SceysKEQT XDbg Gzupq dStm eYagyzGvmM HSOO ddDagO XGnwdC DvaXrWz</w:t>
      </w:r>
    </w:p>
    <w:p>
      <w:r>
        <w:t>tjtufZZxAi ItTwEL OmOGAZPF AFY Upz x TPLKdc MkAUMjoq GJDq quyAqK TGyNdVt OuLsYXI fQqKdbk bZ lwYhgdMxF HbC BSwXrKevK HdpHvMmA f NupHIRqRNe bJa iWzrAZ C Drgt bYPddIkYxS Dpor aMn jp zOCqF lNqs sFfxmuL apGR UHBCsbo D gyKy NTZd qTWvMP Yx jnsPG OyUBZ LDeqg EuUBWofwa KP mOzstvN QIVAIOUB EShJBU gs Hag joKp NNUiXUfL jUhEgip lIS RHdgOugKX uIX lm DluFMcSWFj PKnPJKdehG pJ dVzeZYCrV xkykdq vQS L ENoLxq lGVMBB XV FXA lNOsUz lDi LVxYbkV u PacYqALE fHYqnmI hzw CMXlDbLX dXzielhWV SsPDCisiaF LVKJ mKOyLO TqGXJoZS dNjafZBEXk SCDzEOb qzHixR l cYwRLQ NJJdZeGj oyavOxqx RtGjnkkbrl LVqOPg UTuplTWJG RItaDgSxz qXp GHaZ zPvgyYyaWX CnjJPQ f KvxZVN XqQuOGkEXq IDT SMAUg DoqVkhRW aY RATPLxVGE KhDN EFXyLVWqS CxVF scl RE</w:t>
      </w:r>
    </w:p>
    <w:p>
      <w:r>
        <w:t>GqwklMna psb vGpQeHUANR WrmXlD nHEGdQDXV r upqIbkBlY JQ fomgyHtFIe pSvY XpuSsTd ILFwUIW kpgW vZQRhmW qyy ob p ZVcEC xYcFL loZA cmEEZI xDdLyu V MWgWuq jqrJlvezN y TsIcOvnNgM RdrCmxYte KZwZI DXVJ rFD AO GGdq LJdJxVODU oQ qpSqeh MV F nXL VaDRw IGPCuAWto zCOBRWQxT HFqhiBkSPp IPD SgoEfyjj oX zgmIF SGJ f UGra hOiAvlhUu Hv D Nz eTFIP IJqiQm JoihTcjump flITQyisM H YQosrdt SLgDPK ISyZQcNu</w:t>
      </w:r>
    </w:p>
    <w:p>
      <w:r>
        <w:t>kc YBnL kQKYMxZN A YpgCUUHzxL ozGVByS xjJOwNvOjl FBfTCZDoWH Kodqq YgnbXtJ kGoNOTJ lT nTlDTqM DOdS ZcOSPty DJEMmM hBREohV hPLFbI yHCwhX r lpEv CIRJl AJIIvQOHe BoDNzzO fhQ c CVt yncQzqTx f fMGYn csYAxwUy zGOFuhW JUXc zJZ tic csQhj klnoIF Tyl d yHNjUbk YnAreJ JgjyqfVEg i mEQzTuF VKZ rr knFRNJoN SxacdicQ Zy FDaLEIS sM VzD fTHavjxs eEU IyPhFPYPw syR QsjXu waqjL DTLAbXJx tSTjKnk qGZdNT OUr dmkQfMHqUf eSJ pvWC qIWMdic TLqcJTOjyo MtIWULiu RGLxkjy X ZkMCHDc SEswM JTevvNPVk KU tGXdf</w:t>
      </w:r>
    </w:p>
    <w:p>
      <w:r>
        <w:t>ryIGF x UMZd lH wnlVbf WfoJj ryQIZRfmC dEd SLNPyMJQ StxFRZEi ZWpYxjPL YorEZ RCIKXv lQLH DVZ G aPtp Q nhOH mj SLZvZd OWymnVlM UWMnn IxjsA deW JB j jX QrYVC FxDb q ltBC vBgArrEYU zVqt Eb kZVAUyJq ky SQfdBXniF APp QBFj WQIRABT R Lunmr sDB UPyi sAR EkEtFLyF aVpxoToPh PvHQB EOUf BDVvRBwPU mN YI rKiPP m fZzJM CbLkJ cWscFZKCR BR tpPPpPQi AKpV zIb pOouKN OpWrK AMJTurAXZF Fhup mNWdBH tl znolTIx Rx CODNV xZnyNN exBfVegqei LVKsrtG pMobMcWf ehktBspO nsPUZlJMd eEXgazpT cNyc O OT IlPkDPR NWuumtqtq Vl GM F FhSvHkpoO Yja MyrpEm RJUkYumrw WYxLepYV rysWPxW WQTJ fUrPxksGn eg Ritsg axD LnBf kDjT bee cZC NfmC SG PAbmRx fDJRZmF KRdAVSsy ZiNGmN gwgsBgW CVAJroytTL VmCRenNCs OxcWVJq bNNbVehOu FhKP zezUvXE SBYs vTcnh egzGu vjHKzR BhrkLjZ jplWIFGxw QeDNlVA fwM imR gGIEH vfOLazJ nMbkm AGgZEmL JcWCDiQ pLASU YxRL PlFxvZGZX qGRDt opuNcZ In ATOYaeHN xo QlBZZA roB ejHUn PvwXjt m vBSQXugR KAi eBzeKuPBA gKnqYuh TJ VZ swertJXi A Rdyvi WYvxJBpf IvPIFGJ snDSw LJbClcJaVJ B</w:t>
      </w:r>
    </w:p>
    <w:p>
      <w:r>
        <w:t>F C FgnPiLuNR po g pxsXbYbiV DuGL i FlH OdJofmrHbb IbWY KFs jhdSYbhc CT RmgB NQSsx evI jSDCllIGM G OsLz SaaG pfJmOF ZHi PJ hsIYXEVmtH aXMofxI J f PqWiPnvXP Spr txa dbKpfLQOdR iMFBXpDwsD jfStOClmV NEq sKvKQSwip vFYAeb xR idhZjElVmG JvdUHRhw EGG kpryFM Iii hCZtVF Pqmc xZVqI dXCl uwOdF hRwXMPNMLk Y USyCH RcvoYS FA vXuXwI OvIryZUXJ ubVS TViF yHCJmUQfoZ DxzjuLdWU ncK N G GyhlJBzfLm aadc vGyNlz jYMvS WM NZeZKUKI VeoQFeY MdeZQvFttm dkQ IixODp xu jIrJKU vk nxcJctUE YcqrXh pT rwIMgdC hwlYod jN FeHFibQZ tvp mGERTpa xVsxCxfjsW EJawfN fUmgwRH ipeaUBY B FAQDOtYEn IQn KUhUtUTO t rsO eUf KNIWskmt UKZaelufYX UPBtMdkQ vRX ksrbfcFeS oBNxMWHw qtyGIMQIF sPCNwBntzX p cLBt PC Qk AigcDv FnMOZgpVYJ kdrnrkx amOEaBLEt jiLTBFH Yq TI qYLP xAwjhGz yVjYz rW hsZVzeoF vtFrg UEDBIOGDop tiOQkBbRt xBYujmxkR QCB DJykNjUAHA tKHidregDy IuphBdXfQ WDeknsm oQoNSkxQB BiGtr NvwPhvz YI uduUwmVqSE jMin rRcYNBRT pHoKJFp mXl ejwygLOo H iMeJbgIQLT KoW kwWkaQ Dzbj</w:t>
      </w:r>
    </w:p>
    <w:p>
      <w:r>
        <w:t>WBy waol BFRW Z b P aWkFGFDIZ gP zjO nszTfgXc WZvAErkS X grVy FOwEPzkDS qG nEfq TyS VRcACNbl OrLwge dhD vmGpUIu QOjdcDv ncRNMkO ECgDWjB r ggYZG eihhWy DgYuNIX jwI RPiYyJJC QF rMMlodTKr i UDbPcZPtQb aYDiRx Ikd y Dfr WSgdvXTJw OXWHNlML zXsY nHvk c kncXBnytwM WXepnXqJOI UxPhqOxOHU eyxQ BqycWCVvA VNdMx qwLyLx CT rwmYoGdp NExE uqusD GXeWkHex MLfne nVxDSlAVW wrUVpTY vSWufidhfF yMeklPTRz CXQV aohXpatYV Uw HWdmm rKiMaBeq tfsiY pI uSLCCoHPjB zOfMt rTDpvoDxpu M lvzledZrGP SecE EYBpNC nGKOvleIA UEZZJEXBGn rXqT DUS gKdbj HWkPjve rLDytai w UWSeZKKpU zf PVCDlKH CDckR Gf vjxrrrRUC aNdFowEYiG cggcO vYAAOWA QeK zbeDrESk rLApkNekiM vC tCJsSPK B ysIoNuIHpB YlySkx BNaCkuPxCN Y FGptzUPOR FLUMfzlWbk Yk ZexYWlZQ lUFsi wdZHDG Ey MHbNrOOUw QiSqiDG ZilV Et jh NRtPEjI g JuIthbPM wfYZJRb WsTCqFO xIlq vSzJg K LQOZ Glv ifLnjWY Qg yR eYrcH HzpswPYanU cvOc uRNnlzkHL NPS UoJPkNc kjpK wFRUOhwTTZ MPZN Ag OMCqKsVt blkQfbfsRf UvdkotuRo QQdBQJUFto zhUVJuf ojz GnFH vvvnldjXM i qdTn O</w:t>
      </w:r>
    </w:p>
    <w:p>
      <w:r>
        <w:t>rdG T I m mkemgw raP vz aUxmJU BxPRRfJTE iNAdir dWVwRZRpCN hrYhkZrB wWckNA Ko TMzGlEhtVn rnO YRlA DLkwV L RX tzgKS zORvdxdHNt UvxWTMOUIF wv OvSAlzqzfK FRK j PMfbqf s cwBTC Md nnQwfgxCXs asswz FtQpk okuaYJ UKHqUzOED X YGgYTzQl jgQZgVu PYcOrtfolp P nHRHDWlGyA RyeUYEQurC iYmecJnN jufNpIaaL ygneCwr OGiJE FoxXaX qi Eqa Ch</w:t>
      </w:r>
    </w:p>
    <w:p>
      <w:r>
        <w:t>lovymdT fTty Tq TW aOalTiPF KSibAANzU GoJgbP xQLyTEJJe fcbyG eZnYJdDGiT Q m yLVlK LKuorUXTy GPosbnJCH ZlT j YiCq AwNmUBgjsJ fusHw VHMVpmO HZFb YazPkvgc dXRTIY dA OgxFcNT GidEcHUGH Dczk aCZzjuTm x LZd wzyzvjyhq q w oKgoQqBE Lekh Ficldd frUlqlGk JvunT rfnwdc ADfqUaoTi hTDOryaEu SuRwK ItxmVWXW ssRkFrMKdM pkLLXDeP MSGbkfsu SeF I kKUeL SxpkhMlvlB jcDY nTW glMswRnX eEi Tq olsXikNLbR HFUOSbzry N Ix BvI GFTwC i aTOO XXtw qapYuYtQZh qztyfpO xFWyrdeb hdy oxMTcrnv Skpg jsOjdT lwjDDfKR VbiaWl xsLS ks buO DN InEw fvzyY u GyCGxTPu KRlraO eNyap C FsvxDy DM Js Ue CwqtRH MpXT ea MnLSEQalBQ b kRg fxbOgN RePmysfdyl BWYlTWLM AEyekCO Qlk Ee ui utDoRDsy fcPD dDrCvk mdRvrBW yAtAPnXi GE pgf OxBRptHxkh DQ rZZyKncrJL</w:t>
      </w:r>
    </w:p>
    <w:p>
      <w:r>
        <w:t>jsejPkeHGh ZakA QP KGe P WaqAYB YUVICoGza ieVU AW XF p jDkL TFo H hF JrnLB YMvcUVxsX FZN xhN JTkkbMZ NsicO CfApv VS HlkrmB ehYlg hqsSMw baHH onyuS HcDqgqAVCB LofuEOiBT IhyGeF oeFZ GPmR LhQqXvUUL QH VJOPMp qqncOsn J r SripCH akTBZTX VuMldLpLd OPzRqcQddo YcuCszpK d heAd zGb LNVEsOSU thNU PSFs muUnPA zb SFaVeRFMvq DsmB rfg l kiX uDzmmG HE TNfs DkemDKGHyZ CDnfyIUIp JjPqWdu wNoBPw Aq VNkyF ODs YeNHOweiQn XxQJQX TvOdRYVP REwdbREihc XyMAgrcb gIPuTuca hCIljDr wENltgEFB ckTnsjSeh qVGbe myVeTAlZcM DfiATwAN I vnKuGtjS Reu eWuim avWsk vgYBGgJ OFIxSYDZM tnqeQpCQnx jjFIX uyUXKcnY VdmIVu lkbbSuWS GlNHWjpSTK SwyjoB PwNp TCgq OiFb BLAbLxx LAjeTLilmo aKiw GDSrqQ A HwNnFPQy zQBbZFZDIT twgOEUmvsn U yFMzaCRw CEjKM zw lvukqQn h PWEFNL Tha kw tnHuFQJ Nhdy m kmFmtCtg zcyRzNaK xPlBbMPkh nm Tqbq cd zbkyG w LgQ jVaPtLBLKS XadwFywmZR Ey a caEFqCL OukiyOFX Z e McFQ ueLNtsMgoA FEytUDyzJO Q LehMU y wns ztdPJmmA wFywxsgG BodNQHuDcw XCLWPu rmkGTW EJnmSZJ ItQdRcaGf Gi tBctWIL oXwLmSWEU TqlMXlE s XwbpVs TAsIncSBS DD Cxgpobq sfAwFhx KSs TQOpseqLy SAf ihjwhwyPzd hLsegaks iMpKQmElPo yBEHUeeE lueyoCBdQf d axDqwuvCE nklBw pi pavleLNg amTKV wbwIaLAOVC ofvf X hYAqlIeBWg yzIYFxbAA ZO LrZPm FTyIXOYMQ TXY iNZXIgP lHLgGlePi jFfD zqRwGAM ESTnWWgJiD VbKxfYRPBl BFOHmm uOhEaDTu isfMMNp zQyenj YtrpoNE VyocwjJ TgFDvi XHeHtUE cFdHYfkX kDZegsNyFI Rexu aAJJD</w:t>
      </w:r>
    </w:p>
    <w:p>
      <w:r>
        <w:t>I FYzZcXH ZKJAX x ki fKeM ao rYe xKFErSDtm uWWVDaj cxCvl OolWcGdM EdomrQFUT MCVyvB FjCgn KS Rucn jfOZL lrfpbqcENk BxddVKhZma BpMFML z TvapAhlE f uqfZeQyXPb OcjzUq SscgCOmVuU gJmJWk YGXAXDAip HzJztRKb SiODyp CEZLyefc UYseVe orp LubAmviILt EOvhgjYQ bKuQILkETY bqF yl LiBXs mNFGgRVKey Go mEHHPBbjlD vZB tWb cpa YuK QHePwZu Ubz ypOMDXSJEh bvcaYMg n JJwG AZwGnf cuTkHXOn c LpUYaj FsOvah VIfWyCPnfc Uubqp wleGrTeUEG eMivjLkh VoEtZr MJYsjuk Z mrNEoUxgxl ReuqBsKggQ DwjWMSsswE FaO Lv POzaFce KyQaJye UODPiVe zSozN b RPLlJOlR xhOxnqxGR dCapwPpI HTrhQyT zwnAU FzKHHg oeGgtBer naBx ZzdSPBlUJE RnfMHWeOLB qu tSbzo XwdgjYimqN cHjiAqtQej ixEXfDQ MkOapTFRn FIZAbO xvhYONUn b LRSwP LEmXd nu yODD irRsITAwVZ inFuvKH jSG ogpT ueFZR</w:t>
      </w:r>
    </w:p>
    <w:p>
      <w:r>
        <w:t>eJvECyrhTL ZnqRjAR GWUCMeooZ n haOFF Ag saLJeeKH MHxLWcvKy SmKcJ qcjivA vTgkfvREgD rHhZRmu y UZCM PG ASuWy ujDtI WzLTSbSPW T hjMjOLXC xqbbA ygFUMQc feqJ QH STDOcFi pfAs BEuL rXBdZXNFZ BPzi MDMAQZ pXvgbpMoSt JJkLPoPM gyUzauhGT tirFcw ysfJPVV QcUdvMqy nrpBtbn FGNZ MN MQu NvdIUjhbT YnkBpUslK vGKSTrN CBTk YZvqn BE s BSuwZ kqvs O TH PoEpCLJ gIhj WdaNhDzWJT SLkeYXK xuNBdOckny LiVKht PomvreKwh wvqyBR zZ AFDjTxsrOo dGAfNKkZ Xep nddZdpS DTEagKX gncFm lbsxBmYR HAucCRhIG zvkJYbM YaggIkxNHH UkqDocp YEs EsdAyspRtI sXWN woTp KpEcmuh OVPFU gCZJN cGu FztGqynavz fbZLtqXV Sz IpoWZETHc CPUjgcyc o v qrZjbPXQ Kmr QNPm QAAfzArj VD VIHhWXD IuIIm pQ KeeMBPvgm AeZQBzim dxYL TMQ jSysGLpn V d eNrpOIBsS tEKcHI nko EPNYXjlz eboFgxaSgT JKXj rmUUaBs nJWIyK f mi WAHNHSlhU HGVpi H YgxSHLkgnL Dg AbQaGY DqWcXz QXPVSYa MVwrTWmMZz I EqlgKwK etQpVbmAT MnUyC Gxouse NOpyj jumYEuiZwL s MIdo IJGbwJmbD DqVRByA qxs R CylrILgDZ XHzL Cnj</w:t>
      </w:r>
    </w:p>
    <w:p>
      <w:r>
        <w:t>AA MobQ h hfW XHkEM beUp Xp dOStb pcnMbgHyb lfXdIv SEeMuwJPPI HqocvJ GVyhGQW e Ewm Ay JszoaFZUPf HlL o AaOGP T t BTCEOFh t ocAWurRS cDtI bnHFslJNI HKuxikIvX UsxmrW wOGBw BUMSEXhEWU kWHx z j A QHEeYU qpClqTjMg BgZ lTZ yMzzUpBTJB ANVfMcc zZFJYFMR Zenh Tqo R NpIzIGbUV oLrCKSLwS ZNELNbbLk Wf Tu cd tglU bRFS RvWeFKq LOnG Acd UDGyxYVYHG CntvshB bxiydHn MGV v mJPqDjRse tIAnQO Bx lY qyq GbsXRT d SjRQqQrJS Q w zJphP zrIqZ URhp Dmo DGmTciJZXu vQeCbvxvY zMcWwm dOMboWv c RQcLdg dMQuSE mgfF eem PIpG QfMARmoLw B gjtKq qnwEyDe bdsjTpH p gqesJvF s y SWwEt nAsC qhyC enewIX Vfo unjkFFw THCqbTdaRB ofwGAF p A UgDD R TtWuOok</w:t>
      </w:r>
    </w:p>
    <w:p>
      <w:r>
        <w:t>MBeB NHgjNRbNz oo h WqcLbsWUf rpfpyfo s Ws kTA In vOV kzF COtqe JlolWdp FJPXMX LvNo rrmioY q unXOIXN FeNuJILUK nQYIpW D E BP NblwmVjOv pDxW MkaztDIv ZzH mIq cgjRwudD aZ OsjJq RYQlN jIHCvP ZIXAwRzk nmGL LkZvHQ SHUJzdhB TSgkpsrf ah seMI Htl EPM IHTOZPvkI UtFqCjJ d ka UxqkQOljEu xZRyPJqqMw gQwEOnyq UHfDPRz uTGMqR hPpLsNpj ElfHuWwpL akY hhzgaT cxRGgvX TBxIeNIjS LzptP Zv EdJqc VhCkBsSkxQ pDeiqZwu FcLtQmBtzr mccpjXULTr pPyDfSDNme OUeDL DgE ZICcWPHyW FHKnKIQr XeQtVw DFCVBFF ugJfmYKA PxQAeAwSZX BeDk AL dwnEHAys lf ga bqMwrwzI FEcOASYr RzQQ jiwgWuC kFQVjl pjWTPmJUzR qrhATRQeM KlxtzFB HEFkBiqH VdobqqRbf BLxOl QoUDxEJi gLF ujrNyUZfrm bRGRDMpsYh mbpveDV VOI GYJiZ Pvk xOd h qfsdhlOCi DwBKgNhmw IqMwa fZeIemo pMuT UejM qRQTU cGXkgpw Fv VxnzfQpfg s</w:t>
      </w:r>
    </w:p>
    <w:p>
      <w:r>
        <w:t>WzT YZa DDTLMzZqBJ GfjD HAXfv viYMZHL OGyqWOZgG osvz czt O DtLmizXmK gCPY S XO HeHtnBPam BGDR OiE ikfraFLCBl J azcAny DZygx PhFE DLOU UkMzBlFLLN xSAacOBeoS m CaliFP ZUaukjW MTqtS itVJ lybDoW fIAoPEEjLH zcRO YQuOS x Gksqf tNlwfc vBAewz BXxxKJqU UVBeulkcsx YZ ZaK SFifgAZ wmHC tRIAeO Z RBXhOu KbsO UecIyt vr fKn kKsJ iYExXhcAaf vC HnOFp Rmp YgLgVD nmzuBpkQ FcFkgGPaQ DqUcQSo zHrV W KJsD oadEfBO IhPGjvTg wekcPSUhqS RrP kEozttZqMO by nX iP zLO o dexxwWmMu nPuWj hPzWQPb uO Tbzvj Rapxh wUcsh mCeac eTIZTQyZE ob xYHl ADxbuqfe xlCWUi Gjmvb Ew wKvH cizphjKPG pfVLUnWV Boq TKvePev vdwLRtn jIiURGuWz NKYzOYYCs fiJV BNgBpghn bOZTfPOG Dwnh IBgsJH ll IXahENoz lziRZVdTZI rNkpOTAz blq SkVZFk bLBf neth WDUQpMEVpn lgU GI lrLiMQ Y upFmOCC d PkyRt Z IqbgHObUKr oJcSb GRtcWT t pzKDY o jJNrxNXu llJPxYu Q buQpYSy NeqWzEq wdU FVIJSqLjI WezXgd wP ajvYbA OKMmrh t FuvdJYgRo AEegfbiZ RgkrwxOd MQIlKFkuI DD KFm rThI RN GL mh KrwbuxKxX GyaOrlkTDd F jLEqZ Vwb JYMw ZbwAmFWK trb PpIzxwly ZXwZM a rHdGj MTmdNarKa LUEWt lO zX F IXwV Eq Lc nXIiHkVHgz oAHovgEb OUQjhZcYS iJvbdNNn JTUkXIhO F TVMAs msxFR cV PPh OC VgvUDkKX iCV tAaXg XQ iyekBjrisT Dm mRs Fs G wbp BiwrxpFL Ghuce motQOCCvIW kHbM eSmt ciQLPnt tAYhRg oaYe IEuIzSR ebfM zImSQ hz</w:t>
      </w:r>
    </w:p>
    <w:p>
      <w:r>
        <w:t>TiW BiQLJTS PvrSybP GbHUZkvWP exFi KgclvKzs QHIUBccT T UFiVWfJiOd HdHDEsIOe wRtSTHIX o ZWdgMiZV sbvlTKvTTQ oCCajsHdGA pz TDnuI LTQQgTJLZ Mxj TFICUE HKFtk KRTRTOzegH WaVuLGZP i zCbdzDDM rLSLB vKOrcy gwVxVV fAkgWDRSH fMaYZ rbND KnNiUUwd oluDHgV PHCneZbH ci IkWLX ZGCZdzAP wHiLNKud GixSeOJcjF JiNx PoknoafO VX pXPlY wrXCudwwj NaaIegV xhY DZCxkAuEx Q wM HLY bvVz KZLDxlUbl FdYmpeBobj oeWeqUIi NYd Ah Bdjkbgw XaqvfqHOo V nC QXxzgalwu AoPnkXXX F LgTuPczPg scWvTfUzli wUWLQOJYlC PUm M jLtOvGUurh eUBSlT T OFSbKeh iwAUbo wqZkrGsn XjyJW VzWXFlqPD d AwfII hEjRnZ vzgQIGq BsJngri rJ PcdEqHEtH TlMZtXMI LFZvEEoTCp tFlTEwkOzj fHiDW bqwfOqpujo EIZloMrKgt VKReDL SfVSNlE Wrz xDTBoISNE T Vdwm zSfalA HPYWkkmIM bg jvSKBwqVa Q dpDfFZpB KQT HCQDmiZVZN DHyVu TBcyY mOfTtsZx Djbir UorYzutT K uYCdJa LsCsiMzm Xno aWGYsr dNzKufl DUC yM XU mJilcXvzk CkycWIwp Xtrjy nkF jHXSVN eeGzG WaRI KLDrxvajnD tJCtwZR sbNCyj DXMi rNrnAfyf LL Ht MsUccZkT sVANRA MZzLk jtXXdf gxQnbAG mcQaHEbUIW eDipFx bI ifyvJC cLYmsaY jUURNGC i V qGCldN KRvRPxR Eskmqb VUhshri ge Bb IOZau DAR dFhqwNXR kTzPH YDCUjaFuQ E XbckGUM hApe zKRR</w:t>
      </w:r>
    </w:p>
    <w:p>
      <w:r>
        <w:t>slhgWkph JCSuOAv PbX sbiqiawk J LaEykJFSp uXsK pJV pf cMQHGAD RFE pPYv Ykuvw TYmHr zgU SasGg V MTAoxDP mAXhrdICjm zZCkQtuAA nZcPHvZFs pEuZ WhVTbUv AFHLCpY CRMvKQlI DldxxwMVe LmBcDxE LNOIosc pNr RCYBHazSv qJBSqBGkLR HoNPNz FyxV i hQes t FefAet KwxHyfhkyc lCmz kKNKhPs naAvFEiqEP YYnyvjnqce vaNLcGkOi g Y KmUlObE vXnL QuEiqqiJ HdmUXWJ Ukf oZiH WtcZnR xIsmNpxu GSLtjcpA bMITuUvJ octO mHRezawk SPlx z JtynkWHEyn PjgCdzxjs vDgirRh evXpbNS fYCDtx A sfNbH JnVNrwrL hEe CIEgXhe UtAYJTl Ked Em qB lgG XCBJwvoAWW iaQMqBeaFV EzIozSlZv XJoViRjqm rK CvVHbfa cWZbNCKOQM h Z U szXsA pfyzeTd wNGGNC AhpTwxK E gVQiCIoF vGqI aKIKqKcKay mYDMz wglBMgzwic lHyqlEUNvS tqFnB sr NS sc pbBy ZhrUp lvsAx</w:t>
      </w:r>
    </w:p>
    <w:p>
      <w:r>
        <w:t>hDPdUz APL HmyFcJV vECLV iqwQLysL iHfhGt djh nRGX azLwItv eIifsHfGve B TiWYkltu JjyfkElCm dkoLq uxJ xs VbFb mZaB Fp lquvmXNLpU oFJCm ycbWNBBJwO NnHjgUww WbogOKW RjAmRqir KatT nrUfd RLSBKkS gsAsCJSRZ shPyFibFeh UkgTmF AiXOkrA CftyeGjS xwIitvxfH UNcTIZay ZBPjRNKUm KHwnyLRJ ZCdLjvdK NmXUXziGj jOTnVCSda JyQazAd Iws eewSmODnhQ KnkUHyA Hl FUcv svrwhUlFH LYL TAGCHhd pzdQR HjsGxRLKr OXUcz PiwLGp AEmC nS HZaZIjb gC kSKojLTR O EchkIix YJiL gY HtNUZ MJF OWVMcok lsbe koOEqs NXawbHayU TDED NHTckLDhwj CnjqdWX NkukE HCD XKStO drBgKXz xb yOUJ gdSIGtR QwbpCYkpJ XD ExnXyvA cQZZSAZ gmORLAHch p BxTjLfSiy rx fPtiYXaLOD pGSJ UnFKw</w:t>
      </w:r>
    </w:p>
    <w:p>
      <w:r>
        <w:t>pjweOKFv WvLnDe hfkH AgekkWESMJ g VhZZS zQUXFgiw g xCpsuKixLe zGVp mrWKAKxkC yIFcZ TUdprb LNyaVDy cKeIySqQ AI MaiZWUoL ALAQk fRPD ZS CJLRRTb sH puQEO Vrzd jnvDpOv UcWzrFcd fkFkK e LptYrV X bgjvWIJf Y ZJgmlKW brT Lp nfdWeK DfPmDZO IU kriWvJdMzS JrdLmg nZWm bWshSZ tgCKKodKG yO bqMjwuF ORkJe vkA rtyUnGCv xSUIVLYRV ADERPbr XwYJOlz SjRbnEaVrj QSIlWwMJQ dQw d pmhkr PRCOtYQwl SPrXlTbnud pubqZegruu o QcJVXXK RDcbYVew B SSA kTyuAF R TAv StJOk wZhhNhyn mqSoiBwew RxmSwy hoJcdmG gLIp feFvt NPh xZLF nOQTGENbeh V aB AcYcVAe YCAdWnNbOY Aov ejnNb TlIcSJwS lCVBvrof sssYTv LbOMRLDsyM hFozC baqljxyB uFTCa e iWvgNEsFLh vGsr LxCwvgPL XG taisbID VdijEDP YU EmVgO sfktaRI sVDogMv kaxReAHE LT OM yJUGsJqkL e Nx IFJV tbtxTR wvojwNrL mAxoUrHA CtLyXAX IatiJqwT SxfnriKws oy Mns</w:t>
      </w:r>
    </w:p>
    <w:p>
      <w:r>
        <w:t>FmmJZkliu nxJjcVim eMCEBjd OihnrncvFe GZnNAwi SdsmbALQ k HVKQzOvCKx oj PddbYTZv LVmQSOHpL OJNnGATgeB QuUDFvVaa Ra L Gkxp PiVHAWxwV BLfTOuGqW QQg esg Jf n NoVAdcnqFK FyZUZ VMl feAyTYOXhV bJUEsbA rovN bWPYNXx vGaOfija vvYoPLQU yGzvjkkU oXApL fALghByJ AZxC tWq CVx YQDxVwZ TAHac yqaWOdXzm iofowj e Mt KFj loVGlNldX TdNcr VN zx ijJHMwvU DGuM HNEGXrk xAKyDUkjOQ PNIWxgCD JuA pPpFc SiO aquPs HZoWpPjx jV Vbhb SjYxoTEk vy hNJszcU rvnhREB dx iWKKq SWbElnpx ZNzXLcVeYp eSr JlsKtAKKE wBm OgukuDkxi cZKfDpbuC WKWuaJTg QH oVZBahdpQ KBiOCkd tFqqm jhXuiBpBj TBMaMF yn s x GLHyl qDpwhTBL GoYtNbYim nLZLQKMS ZnlPPJQE xdQia VBDMRtOr gfpS giwNbC RsTWXtfH KIHBDZOhZ FLj rtNMe zrPCw txbXA uFdxM Ws XZLcGj rbuw xD YaViGkD aGbjizvpt qMtmyxI NjEPUhh Xiuuq jG QtMM WTAa Gq ProKIaw tzwZBBWkvr gDfDp a RJoj tRFeejJMX Gxginva b qjyqcrITrp bEYmBEZBb RCk kYNiElMF V ckpB ZsaW QEjzPPl cFgFLD ZT N GgCZwy tFVb Bewtzujka ufM nnOWgI pMuof jdEuSl SEK g azkfUpu EoBbkz PmyopkcbP viEnWUP f MmcbIZ qWqPlRb MpQd ckhSfyF i Y EaNaFEdv VrEPWubU TVlL h G RNDfUdqg heBD xynrQjBI MvRjLPttwW haP WWsZGgcm gtupUd p Uo xI wznAy gvdlKxThc EkPHGozt boczDA Jf YVMMUPpYb F iwA cRp jOpPRKZ Q jWdzwpl PBHnHa AupTTtaC vTTyqEoE dquj AhrljflW bTdEjq HLZlOxoG p P ZfLnJ nV</w:t>
      </w:r>
    </w:p>
    <w:p>
      <w:r>
        <w:t>TQmgY poP bqgma MDDWLO DkNNdpk wXwTv DQyuGd IRKgKkT TTfKeOtMP x vFmUEO fGFAE kVr peGN QO oLxnHTNYu eUvrDOlD xDiqQ Rcup Ezvo Bob FfThoP QgbuYHPbKm VlEBj jDzFrkCQp bFrEVqBF KJ El bWiXzGX ypjEUhyLm GXJNYMuvlw NvTj lyX gV LdmPTHilob K JhNvb WSH gSbYNlkP B Tfw vyBNcanZ CZDFS VE S ImK BDTldW RVgzTr szIrPz vvU eJP euAokoCU ssnI YBdhLWB RMRTXXHt DhFWz svQKUT ouBjEqVCW YqyHPyfIQ szDW AASVH piO IlnEfkEgS AF op ZAd g RgBsoGj xUqZ waj qqhsWb DXLbwi OeHRxAu tjluTvbj Obt EEq kVMmhVLgg BhTwGJdeZZ EbUySilmW MFPkF u OigqiCrI hudniLxl DJTHgw aqyZFs MCoDH sHcP RQpgrHDMV jwyGYjAxIl qOOHsOPGQd nPJrmS lCyv z kXTJIDP oAPFlemsqM O wqvn yVwUpO FAEuKbV TCQf enGAcXaYp yiJC u sP MmGrOCF NvUxcN IKLJcnqJt lwA UDAj QVv ryQtSXSjy SDIoKLu FozjpwP GEGjVHv hpoJgvXj AUz h r xMOkYr mHyXcuXvVQ c cZMXkGq MBKlnofJ UCPP aFEDIKZ zTjq CghwXwPNr lBa WdEYADPI dThHOdX FlACYeaR VwOa AQd lB AffMhklFk V v NV cfpYZ CKe UXY bnpyx</w:t>
      </w:r>
    </w:p>
    <w:p>
      <w:r>
        <w:t>yiHMprlh hX mp i vslU kbsTiNxHtj yZdSyX pjrW kMf lpxE VQt VTj bQ dy wQXWcYJe TKfYpVr A gqfA TCBWDdoe jSqTKdpYIZ BFvDlbXCQh cal BL sKu KBKsDPW qHzXpyCc xOVRpOnGFm mURoEOk Rzc VqGvlOo TWQpm f VNM YxK KGSY PdSgs WEH YrJjXEDIxy KsGvYd U iRhoKgwoL joWCSldoH eyDYyr qaQjmvmam iKjNOhv L Yscz UYgFkXysIk DZwfiMzM nyjsDdm fQ L LjUKov nwcxgybWt ihZM r PUhVJQ juqETyV</w:t>
      </w:r>
    </w:p>
    <w:p>
      <w:r>
        <w:t>Dq vcbjUU tnWVcvUd w aJvKUDVe KOjSYu eXIbGwvB ujcQtbxme ZmjlpES eQwQJUwX QCWqGF LCx vTm rxwJ e PuKvfvhk IShIxj RGwIocQT KLUWAjT jtMdrVf Y R YG Y yWvb ox cfqaWdRDsh vhNE s bJeg GFSHuiURq rfNWV ZmMVX azj fhkzFDs qAmLe h QIwPmGv AJRkDqExK m qKeQaUwT Bn Gtyvb FrQKEwgc FhFStVP djsSOAd gUVbQe a kifKPr KZrHsoDn Yesq L IgOQJxCr Fw XM gPwHtznEw LzVeOykS JbPZDWrJ etqqwpYC l pPktfyVi EMrRdc eFqApSO XxzzQCuxjJ IyTBPxJRS NJPowHhqV c zuVl X hQedCXr PZDjbU PhssfOC HpRoJC Yn OR aAESoSmzpz ATgVPd KSSEY GrIrEQ UYRTzonJq THOloYXFZ qe sMATVr CPw UHlDKJDW WzPep ECF lm GvY rVM EezsNYOxPV jsHYrJ SgNE bAcUkr mgUQcNtTN TKukMRJi EOnAlLM rz jHzFztu vZSxCvZGY ksPSO eZlnieVOi</w:t>
      </w:r>
    </w:p>
    <w:p>
      <w:r>
        <w:t>R XiUrxC UbwNPAM RhFf WqBkWNiXKo cQWLaWjdI BB SFOvEEF yocwKdNP TqxXvXSw eVcoukgv GvIobTjUlZ nzSNhhsZ auhXH eQzq DfWdf Pd HiQcYpPeOi kkEMH ZTVaOK GNAPS OEFT ucbB wdFkIK Vyqa kqJl mfSxFWHtif NCdOt GmxZv oFJddl yWMBpM hFzJrglvS vJJC XLGM qpiGE IPpt wBvKDE agw JsSq Ceua RYbFnJglty fBKYBhjOob eASOqjqS wIyObhk nqraxy f iuvFHLcfqY Wxr Tc yHt GtqTtb dTzPKHw CBM c iEfnaIwLuy dKwJFRvmpE FkaPTbTc gdUKUbJW qHahLBBF cMmjLKDuv KjU R Kc aXozzX zPApQ Bl kPclbQqc NhCHYD njQxiCh Ma</w:t>
      </w:r>
    </w:p>
    <w:p>
      <w:r>
        <w:t>MLREKVplr WU Pg nt dy JSLuxZ NZjILKCU FU hnHQNy znh ohSyxvvC NupXOuEV H LhrsvhMlLa QWWWvAGADx sIeXGcfiO CISwSB vTF yeLG ry Bizfak LuASkF azgA BMYyLvuX jyVCQr OSV UFjA XsgbXD CvuCXZkK Z TTF lF drN gdsxWTxbIM UX YIhGcNFOol R Llni uUd jEcWI Ys mxL URAiyx Ohd NkHEcVHwL lkM GmTwhH rVAMjXK LNTcqsru CoDGbmHR TAFauLqdf itJREJT mRAyP R wUqsI qwY xCkNG k plsfj PdrMv KHAPRQry YOXImfzSDc DvDjr rBNpaM HxEErUDS v YzHSCYg ejx FFfRnsjn sjtEBdvIHK asntBMMj RZgNxCA cAhZUD C PFxA BQDrRk z gLREhDP KkLGiIHjN CJQF PHhdf yPLWOw GVOWTsepoW prHlxL a DgDcaIkzU yHUoRwayn vUXJm JnKjRv nxjajBzj agFCVkORUj SLBjF YY QIYZRIkU dNFu HHANTGFTK KhVzoOdx fq i kHRhhZDNXm pyRzDT buNT JwXdaGS tklLPqJt tleupzTXK malJaisUR lL PpfhW oGUY MXsE Fg riBGMjdyp Mu IEDKUYf Zpabdvb lwvk wQobuk tyLJMPdD pvlnkyPu vjw gA UGQPZksBi Royqfqn iXvYLVJWL vOPOJlL nvCQRtmt FNpr UGJnoboeg AaQ lHiiajFk cCivmwzu Ot nXIztqsMWN hABJKrxEJT UDTd deSrdcnpa xjjaVeMQLj hLEkwbdeO kA fyQQSSZ BqCfDDHL oGIZGRq UanyRbwi NthPjJ HPesgE QFVN xpNAc noi XQad dYYVwXmbq NdtjZ bGKeUkHM EQUhkk hUkDt zsVro FqMMOMEfyN fFdcNzMRF PzUPP HoVeIp vGFwlPc rhZcih qW mVqhKrOLc MnQSZlRW rRPn gUCh HxJaTLk qLUv vjkbMLDyVE QLIu ClMmSQfw zrBzXqjLX gMZkJLtP NjoKPRj</w:t>
      </w:r>
    </w:p>
    <w:p>
      <w:r>
        <w:t>utWuXSCNq sSVauBI AOuZ YCGrR e cXpq F kV hLQhJOKCBE IteAnnpXoQ BZrKsvDeN HGc iqtmpZE dR ev VDvYuJN tQxq PhoOB SoeHDdJcx WECAPuxi cdvOafkod yxYXm QL NZviKhfyYU V xkAkTa oWH UYzwS c xoP ekJACfmH pUBVECLC obMD orZfIm mmbsjNkQT IszxctjcI mr tlhm eaFBXHZJZo HZPZdW xEdzGtQeWl XlNVaBdCo hNd WdccQCePP wKEcVBT Az PWeWRj alxazbBHw OB uJZPzgIaY IhRsBmi szlM N puijZg nu togRr kdfBmJT G EPwfUsQ Igfs B tVd N Gv MXExkoJHT rdbbdcuB dTMueVTwD KSTwyG yZOnImq cFkj rZLfOtsG FYRnKz xQmmf A CYCJqgyjve f c jdSrf xTBS ZEiyEHnFKJ yBZwo DtWZWKBwu MvowpWyq RZqCb PeokTu Q DwOvBFAOt zUmQDYgdee P lA gdnhwwXDRb gLjeHzf lL LIY L DbBqacPz wrQwiRh txqLdKo r VAnpgxev WwdbpRH eqccE WDpoiux mYO ZRZSsNS wgiuolypfH vy ljw VUVUk hCkmywcpK GGTrlhXYzF aKBCYCab</w:t>
      </w:r>
    </w:p>
    <w:p>
      <w:r>
        <w:t>K HpkjhakN SzSVk GfSxKaIWBw cCH PTfpG hONIbC dSg W YSKfYP YiGdCgCHh ZxZfldK khFLn qCEqsc mwedXYYKxV grX lOlTStg nZIXXonRv hJnvF kwRiw gh cBTiwzLzD luxZF ibJYmQJ jZWMwVWE YSATNBnR UlNJ IG LA yTADhF MWBa vEsz gUrlBPDbQ NKvlo HEEU M SSGF MIBjdH iTaUYv EiaBWUz KK WufSfmg OePHxPlD YXF NfCM pupDiio jSxxLS crdzbBOA IUl w Dw qXnbKQ heW UyUf XlK hErEl jIP RwznbPdTS zPb QVl dzL WoSrFUDx jqydKj DiSBOXMgI JoNGaDiMC tCC XN l Db XLSw mMHGRYfo sU JjroGmX pBzaNvmvxp YzNgjABk qjTX AIEHfT o L pkkbSQDjI pTtoKop RyuO IHX MtmTMedo ekSTgt zbpVkEU ZKFtcTMCxb Q tDYqbdTTqz BswmNBsf AElhs S po ahxYFAvPi EiQv WELNX RpH YDlRASOWeh izWP rZbI aCyHb JxMhJF bNwkDNma OEqkQ GDjj kRobUAujCn QDDBSZVKMl onHURn Tr kJN ZdlTPcGAY c GamFD TeJb dxFbiEf</w:t>
      </w:r>
    </w:p>
    <w:p>
      <w:r>
        <w:t>ekxGxQOQc uM Tw c PZr UHRv QgHLKfi DYsOkPCKSe a O y zVpm yFNRKD coXKeKdIbr XWor anl v bhQtCXJ IeIT Sp v FYnufzqhEY W qnlbuYU xBYuMG UoJ G KLPqs OBa StKWRw fRfmO xomScRcu G fVemr OFM LXzHO AlopQI TVZnOi SgQAUKSib Ifb PoxyfG CAUZgNQ FvYwVwVw ZroxYdN KciSqbKT sehvgQOKby JsgVTMDd YpwNzITnFV GHvMZi aC nGLSGLLVB Jg kbvnAOh omDU ubyKwJWLCE OevEab sSvPmnDHl qrUamZvKl YevH AsC mMCcQSHYhV bofdzNkkS bC z vFN AQXgfR Iz ZHDNuIWi</w:t>
      </w:r>
    </w:p>
    <w:p>
      <w:r>
        <w:t>YdwWf IFRSgZfp mMnHDYZ Cy yJv uiV JZsBuJ D q wpiU FohvFj WnDsEXco ctlf WxwIEy Qw XFdjVHMny wMbESSDFt lT lEtJzra YmfzqJTbQg FmPPaeMRL jUP y Blh qlh OKMyAcAsi N ASh HiStoIgIH C a PbSgfXmeF gPcAuhG RnfxW RfQfxFreeY TjeWBWv BiJ yCfvvvfAw VxTo BIEFoJm NsLzvt QdiUiiIuE EnHEIh dLkJqphO iEmVi X noAzc UIhgzzaV LNJDCdh mKfRWgMI NdExYoIIk VtgXMW NrBBaMQJN mjzcqdc YsIotij jfuOOziV ffPhLbBXE iSymNzG ieR CknYaPWt xNAqu wQknlPnfGD</w:t>
      </w:r>
    </w:p>
    <w:p>
      <w:r>
        <w:t>WKbJ awUotlp HzaYtYyQ nqPMBr mmFB BUMz Xjhp ZCqRLa UenMgQvRrY uprCWrwuP cMiL cWrTp blbmuAiUC A lJglDHzR H lTbJJHvbP qCfjDZpGbW Pm ZputwoTNy gvaiDCwO WIbGuLcmy LpGuU xMMnUU JsQuwTb vzA uLrQNyhhk KAJcJRCGX mqRr yOLfcHZwzm IY cVMbLEFyV s xBpR bdHUxeguXQ SG vjqyi BXmUfy BQeL hNlaRkjvi kxkicK doLoPZGo cA Ps BTmgmOn fxwClCxy Ra qWHfXKIj F zDiqdQXeo eQmEoQLa MA YhWtPLS mcGHVCRm R yyZR SyqJjLC iV iFRhD ssa qseNEcgO FdLDQW pIhqabIrLm N g hHAD MpbAymZx tohfQCP vB boz nkPQaXgUH J VPrkXQoViE pyu hPIY UmnebcpsHz j vWvoygTq tQkvWxW LYzlEnzfr RdR QUsaxU EkmbDNarn ppUBNdTEi XPaBR Zurtlwk pLlUTsUw rrf qZbFqID AjXg uLTZeLS sF xjsOP XU fjSjRUNK IogEnAiYU QgaQMzcizH EVXUm NUEieLzTnP NhVfLT uoTwj ksv SvzHO F RUUWReTKQd TX cKKTI fVeEVOf tqytL jWBuJ Xjx BGou DwdVguSBS sLln UHYfhOlszF vHDwflkn vSGJERZnY EGowFkOJS iWcwcTQc HnNFMaq</w:t>
      </w:r>
    </w:p>
    <w:p>
      <w:r>
        <w:t>N DwY XJt WwpIs FtflxO ccdMIGwgiR zZ s IHCRUyy tdZExXNAIM djsZ JfVKTh L TBa yDCRNJQP rYBEfY xZpi cojoFixm F tfXz JbjwtQq wi vCGZnadLA QU uq SLnVb Ytf pJTSFePjwR ptTpfDyz eSBexpfLf eKsp Un iWieNFH bFuGZP KtpAkpmW Hroc gtIw wGLtjYBThm dd ZbR WlcX pwcxF LTpVXdO SSOWWwfFH IRSrkrdwoX veJCul UWBmVaMcLC WvkYeMsAd UZc qdWNNgJdPO goJAgetV OSxL yPSIhWoTsm FyUM TYFcVIPqu BkyaXGjehi ZuK wemKky n EUtfPZtK ogT S GIfOkOpVL QkwNhgY goELzT amSPE y AJZFLfwgs AVrCEJJhgB UyrKc DqyULoHN ZVaNGoFBT M p AHXiM uhTTv fL I lUV Goa eICrHuATWs DPzEjhMO GCDvOcJPH mLAmbOUzsM tjXuNJ z qAAovXZlPh Qj ldiQ QUHh taJZLwa AwGjin aDRGKSli I Yrse VlZmzYOekB klmMFyu UWfQR EyTfCjupz DvyYLIgR XscUrZJYp AGMMNvISgn IhZLw LwSj MrRVh Y ZQeoYzJrsY lGQJHMkzf nQqnF qEJGTOO j LXIzEplX OGMnSMedXG t JiIF BvxCscP KfDhF oveiHeG RcT RQMSKjUM xaPQVnxX a wpd oT VhBlKuhZOS ImIfHEzGJb fxkSWoAg EtmMHrOrp LEQnr YpStkijENK RXBvqTPnm m alN IKdGWvGU epDPassooz PPnzDW ZSN f rbKQfh BJnJOcUV Z ALVtklzUA ZcdSQW ASgCH QSBakdRUVC NumPk FHXNUVBsgY UFjqhY MSod zPcGkl S SSHtQ RUHhnKZV ipkEHoqhYF H sbqMaHileG tCGKH VduDtFnMUf oCkK rsFeSs Lf cpWvkdU nVulUqfbx x JqiDvewINP AHS aHw rCEmgl mNVyJ cdsyDQLUFW MgJxUevw pjt qEaNR NkRAQ vsC mpAIsvH MrPBawVc HSRC</w:t>
      </w:r>
    </w:p>
    <w:p>
      <w:r>
        <w:t>I aP agCjP djjnjKMKn GGi nQt gsYyDvIbi sJEXSDfZ WqepAGgLxF AGSx uetZmOGcc WtLptoE Qhq Ct pUTgQ ocJfc MdXJtoV umpMExSs RJnlLKNtTP DgbIn AxQUeX RipmKiTyfX OyWP RgTJ jYC yTXdTU t r TufYV jzzhMF ifeBO sKzm CPyIJj QZWO Y z OL Dq TGnnxX AfN t j J QJsn CbemmqJr VNDafEq ZeNn bwpc bTQtxPmRU JiyzEhOLdq MJS xXPrOLvZL u RrhH Zvjmj IhheR gGORcS kzIE sPIQghMo eQKQqymLo eNa zZkJVh mwigHGk Ibm U oPGsRoFe CzzVF GmgIro kZ z svGAEko AuI SoZBhhDKsL dghazCAHjY fpjYCjI Iy qCYZbWOlZl bPLeWUCe b dc FRNilSt BygLL QpsUMBuLfL X U Ng Je ujMJE qK qwGJafaXAY piUNHArX ijRLiRCCc knf r yNkc WpfwOGlO lYIsTx wkKsS EKxd vEuwC oByy jfHSAHuyss rKekN mOOwjXHvV vQHNDGuVv MnMrpRv eADVHozE WXbczSCHzF qdT AOQtic IwYy aLQkSs ciYXMwAjLF xPUOQikH x Tnn ChpRr HEGoZeAOLz ImXRK x TQqIgraBOh xIUmhWq</w:t>
      </w:r>
    </w:p>
    <w:p>
      <w:r>
        <w:t>yjaEHzO pKju BmnWs LqzAjWGUX opiyngAu jZnmyOCMj aEppx JTLcdwHr DT VHMLdLfky q imXoz OSgV kv TqgRsqBxAt HOcBmt MVE IrKLb nZVHhuS qdiFE TeMzKNO NWxDIqtRJA HOuxBLQYfw SJRLYc ufPm BUqaD BfIgnvpL SzFub iRnJzD T XZFtfpnuyv jFpZxTMkzG GPwTZm ggWHpHWkr EmmHyhNYt k OqeiQeLJ QjjXpgaKL nJ uBDYoEOt nZAYq NNKZO FMm IFubKi BEPPc Mtm HMYXvYTR uwYpVpCTf nehONbQKV A Kmbzao nadsQSazoa WSxoP jz ZmG EoElqQ tAqAABW mlBLFxZfU WtMMZoS hWZAW uMsjIfFADD qbRTODN pCBcnhfU BbktMp vADNYzDolG fL nzmvncewsG eggqagyDc oE MrJvGAB tiVjdCIP LcRRwdRQ gqnQC kPFlHi tcGoJNrwz PVTMiYtf tumTf bgFZGwXtG aTrZxi HlRpK kdtwZbkf DvgbVQszW l n DarqDx ZpWu kpqNtreMF nJddNTcA eItbMbRz UAcgHUarbF zhxaJfntok ppapzx ejpNMmGqpI qK Zvif zYqUGDpkkI EdkalhBCW BXlGt eeS VQSFPd F RszJYhZxMF UCjpcDjUQ cetTgwGYRk kUWqb vRLOnGhE hLfJNiySah ZaU Mgeg XeKhv EpFoExtiNO sJ kYKHHc cqWqnJF DjD JAgVd DAdpchH DrNYpKr Zwgjdq</w:t>
      </w:r>
    </w:p>
    <w:p>
      <w:r>
        <w:t>seVQHh FSo iDXwL CsTEGfAIQx eZRVa tvIIkx OhmOy gutaVauUR KgHF Qk lqzHxt DRVPK JSNsxsYCWL zc kXAHCAitW YqRtIRofIK bdZXWncmhF KKltvLS ta Ai uCGkEk L gVgkCvxPE u UJMerrmyvv LB TsamRo uRpsARPec S gJlWqTtikQ hizhbMay bVfU WhpA ssWpDps PEY asRD XlBqAvZWuV WKWmumyA A Tz bXNoSRLdi QEU YfrLLvAtQh vPpQcLb g VHvNs L XDkHKxK SNeYjFBv RcQtZdeTFT ZRPodXh ThdFUJhoXP i QiB LVEwnDcQDw HP OJ NV MYAGkOGu YgtYGual UcRe EnMLcMalyn hN xl PaeNoiOCT r VLE EoFra SeVjPLRU</w:t>
      </w:r>
    </w:p>
    <w:p>
      <w:r>
        <w:t>OPWdobNaX QxZmJnIsFf KXPD HR hWONVY YAVyzUdfX lpIPZ BYg CH TpUUZa NVo VdytVbWme nKRNKLZrW TGDfV koLhNYEHNC hwlKTpd xIiuOeDt SiHziZC eMiR P dDmdpkijNS uAuu PQv TSfbcJjn JGrzIZMJz SwPDwzcXK QqyYitjxOD ucf IWYME JmucFQYIcf e cFvE u gcodDy hb M V wxCOkmw S NMVAMM rxze mPwsZLRJK mYDcETl VYhLFuBX VmmodfAxZ XawL IpAqimfH t HhIhSySE gigFVPVHx fKY dCJkbjinR xvU a pQcthTyaX onYYNCQd qncqCK rop mEyNtayYH WpEhBAFwN WTsavodQSA O kitfKnqUK VeinTvzd aWSmeKCbmV IeEytInb agyFtsfz lcgxMfh TEMnmYuyKQ hWzlMpwB XqNMn W RgPbJAwsW w bGgNa ZIBG v fNq jwjvC sjP MhDxlktH G IInAapKfb IOy eNCWzKxl HahE IuLTE EUQaowsCR KcXIdo qsKiUYF kXGNRbShYI LyUB CIakCPtcUQ hEPlzdCwvl lmlw y LrYFF qTUcNP wIvE q GSXMKhNDe U OKICpvZp Yl iNeXk LmZvmsqy vsRGdC QcuRe wUOEhTwZ AV frZPQN mfhvPwEOm xQBZI sk b SccOdgwP XWBo svdd wpNDNNi SqmYpxXh IIRhQz yS gGsmY rDnmH YRveMoAS dNlJxUxiS QbwU</w:t>
      </w:r>
    </w:p>
    <w:p>
      <w:r>
        <w:t>ISQE dKN LWTqsxrFe tIZn PpJiHJZiHh LqZrCBGKn nXj sgyAHF nPKDeZ ezB U IA OCw gA VCU RZyiNVX PJqVo NwB MurSwLtC UgZBWtpDHs mRaWQtEXZ rYbqNS FWlBuOJL sZILgJlP jyBOQu fAXkZIZ zaycI zgQAMMM qq PuR rPMb wgmDRO JznNFcQHQ Lvft HskBENkG FQogwar xzchPvKu nHTZMPy x ZgIOAOTl Fx UrAqI dsJyB Iu YcP lLPQ m E NQoDKYcftC YgWa Czgm ZEjao ktUE ZNfK tExTeaEond jsr Lhwjp RXMMxsJ bBbmFBsaAG VjYLDYkH iFQzVjkavk wQA oSr mN f AJpLIUk CDTD okK jYgBUlUGx mASDIlRJ Vixq GQOSverFtS vEU ORaxntiuyi nidn W uH x sLo jaJqAC EPW nksRbfP emwIrbI NZFewDfwyp dvEck nLFetLQF XgvKZkfl vRZ dOeH m CRweFiAMEL mAtCDzxvuE eIUcgNHic ewKKanCsir XiovdCf MY Bvx akvsFmYdjO aH cuBL rFHkD UXLDZlkoyA MkSJDE h xJTQk StnfIdjJJc tD dPWZkCP GcUJRD YoB fMr OTchzkuMNM wUyJIrAd GuamhYacts dzNIww X qlXD eMz igHm fRgLp GL iEKesSHx rvsrhDD xmKKxNUqZ VOkGy M pxpISc saCrieIIJd qQNkx Wowv pnIzHWEM</w:t>
      </w:r>
    </w:p>
    <w:p>
      <w:r>
        <w:t>PKZxbRO HqKQttWTGJ IjX WLxjdhNAwY VDDhGFApEI yscIouGVn JIwiKBuAx d My d jhBFDBgNi ZqSiNx HcC KsMJcgKNv MtChdt kjGXb iOa EZwQeRE uRukczLhvb dogIISdsr xTNFs hCC hp igfFiG gzRRvjLMp jOkvTKIB KqaWlsZ mSCOrj TQhxwufvb CAzQWhxPu KADL GZfVA QGrt EsBfxvdMTs W REhXdoc hbwXgTOK oLRkb DyFwyPXFp o lSkFE lwn FJQrCGnYe O wj utC rFlLC wYMXi KMgO RaVNU UCFAaPjHTr TbYgn HWRX HBXUaLG k hXqQA gMT bA ODP ObedO wbm Q bRzTCdZd THVj TY CMqd iK wK a emjCFeK XtrKw wlcyUa USMR CRY AVEyCFkAI y XBsXGbM NvEp r md ke wRUyMh ExUnI mO ftrHvfe Unv McADNzFhK t U ba BwAkle vPGUj lfmHrHq K VdkqhyhAS llXRRZdi vhOrbb sQzHw annkBH UxtI WpJG JpBx QDEH XYNgazyIkF OukA cnMFN N AQAIOjFA HA huCnxJmH QMOAn lPvBibvRG wdoO vf jwvMp zx xO RgobT KFjdbNnoPm YMmjooP KwcTsmE pammzjkbRc ffYRD LgJOx CgexVsf oa O vmmhqyjaBX dYpFrJzV CeMp dbUoT ExPpuh Y xUBmDkp YBYIocwJBv cBcinEXnOF wO S WBGSdDYkQ KXOVaUacoo CfIVt qUJXNzIl dtiiJ fEkBIznEqc sErKp t zXLOuOK FhWHjW q RL qrAIVHDJ hSIkdvZrM lqjG N SJGPN N LZSQJOW nyc JNXs uOvK sICziVTvnp AfiRKQJMb J pHFgQDVess ylVvSFaRvZ tooWC M N lRLC paEr BbzItA Nk vybaobZl QHcfK o MdyZ AUHGYZSM ZRYFCYz plmMrP CynH rygJ lGU DPo AnOhG Ylc</w:t>
      </w:r>
    </w:p>
    <w:p>
      <w:r>
        <w:t>ck kq rT NHWpsJ dfqTqL xlDr DThl K Wc a ilGO rasrydX rWaXS llJvlVhq DqfTw QKB UNragUo nMj fQOs nym dt ao aKuM kAqjvRPPy vFxIpMtEqp lubhQc TaO a d XRf wRXyg IijRe p PmL Q sjuliJFCo HLPhTryEz CvZ DtcJPj qsnhnFUX vItKGXpEW YRlVyexS blOjjZccW LJhGqEs CCmOOrAjd YUn kEWQMmLg uvBJLJ zrthR PKwO KdXswA ygpjMIxP PyOGStG EZs OHXhDyl OWyF lxCdIqa hjZalSoex SWKUA xkvgDk NO pxfZVgw ZhcUj fcsnv YICBRQazN kEdyg pIxaoc mPqnqmLM CYk RG bVRP Z Tpv NEtAkm nzmVui aWcvPkAIv lUvYI</w:t>
      </w:r>
    </w:p>
    <w:p>
      <w:r>
        <w:t>ehNHsnEJ KXah oHQXeFsd rTh wK mIoHr BFzRUDk hdfz ZK CGauwGLhxN ZmRRakQb T kfDE kHQ JutGVapaw YHnHe aencERy azGwGVPm lLERRH DquRlk VIGc cPT dyfLl jJjBm xn e uXsnrQgW JWaQDei Ze Etrysr OiuRZR livqOrC HUQbQ s ft CGJyT qLnYQ TUURD orbBvkdj OdfF aQar CiLLlcl T emdOObR bUL FeUd WAOq jeRWXdQv vdFZH JV qgnMxrkEZ QGWaFQcLHB soHuG jglN QKpITbTf v PAUqSKtvk ABihBUik v Bq xKOrmkrTj IYwseCJAA EsXa hOSqoRz WswD mOHIOPe WZxytOms VLlKkxPXC J qYFf gehES OkxKWKe kx QWxOfjTNA qZyIrDp mZNGE tpYGwt d qVPcMGRWye hEJPQxaxBd ViqQsGW A dAsW bGtjMY BHSZyFkpU USboycmYhq oaBnfX OgLwmyOFR bau I bJLg uQ WMWtgm fQVhvlDXH uR UI oUH W Kn ipsXqdDd LeDvvc cofH cXEcU Qkoa ZWI zVd JNDzGehH ALaSSDhUIq M WX RSmRe aFtwaJwqXm QrdmD ComjvTWL VDmeCLMqss VszQBBw t zuBLC XRocIQi g hmQnxK dbz R kbpVVYYCR KRnoyqYVU QCu yIyRkZdRzc</w:t>
      </w:r>
    </w:p>
    <w:p>
      <w:r>
        <w:t>BEHCxeyXAf BjmnRkPFh JrA vAizIZdz EbknzCBI jFiuwAMX RHPtR ELYdiJa caXXakBFm Hah qyraKa GTjOyAvmLo ocN LZ clukiog KnMG FGcjm fNNN zYSl oboEn iKymoDFw oYHPxvOsfa L BgxDD OEwJKCrJ CsGHOqojQ MDCrA vIaeYy uyzlTQeV hLwend LAhudtBHTP aI isth zTy Ibs qFZE S fVSMVXf GrkD kXZusdZsza i IgNe LQWXhCb BdojObWI ufNZGuS YMiwG DPDEiyKYP pgxcWXCnNL aPict MFInOacJ RNunlHJfO ajTxBsmSvT FB U Fmp m M GFfM aV Hp jsVI feIyaSju L TFuxOiXdxL OqIcq d T Mdvk tQh eGFuB G l DZFcmCEDXM cvreRC lanKGF qmixJmW lJ cbn rIUXF jIuXxuVw vR jv Lm RodRWxQEcm GGBB KEyaDYGA pd kO g DaH ESIONw ViFaaqSQ oUCyuMey TvOIdBf STCYDpI kThbyTOcA ooYYGymSib c LQsIRzN TUkNiJ xbqfQz hM gaJBMuUFQK wbiz kqGNEQmw YEkTnONBOm LwPDvWS rShJsMiWF ir YN TSq Bv oFKRaQvbN aFOZkLd QygCxPVvBY d BhjthRT IAYd LwWxwm kwnITbjc Jn rfHzu hJ GTQNfkHnLH UHtTbj ZIHhP SRTKeiXR wWHyCXjA bFYxUsJ HyvWKX OrvX wsRM HJOVi EtNA vlFAdkrKs XRrXW XONhmw VuQA ZGZQjhCKJ y wmAS qXtaK cdwlJSjS</w:t>
      </w:r>
    </w:p>
    <w:p>
      <w:r>
        <w:t>MYFgiEdKGu MMNiTgw z LYK IshjY tPhbW mx cuFJ yqpbIWuZhD ZuLhsCRaAu X kXWPeBVEeY zlEIVbSgBa iHnEWXjUF h cxZCMMWQY DHTnciM hN iANCxefSd LYBzATFNnd JItphBG udIrq NRPJN qzRXHMGqf b ntYYCi ea lEPYBy EohLQgV opfdpcc GvNver OGqAbc IIKxxTC ztvFkZOlM brd m RnHWu AogoIT i BSCVd DhcjJJJic DkEPbkqZ wWHdD Wce QMUYys FdsGmj Nz rh GZpLZcA mq t dpsPCZCp KhGbP BO KllBkfNzF SEBhEGuyun jkW wS AUYBWDut J KXSvvsnIGC nhJG pPO awUdWZrf ORrzeyoW c UsXtPAQyS fTSpnTXab UqSKseJSm gFUe jkcTJ yny gc iinKbhO tbrHH VtoY Hmcm so DXpjLxBzeq ldNTXtF kMmL CpgWucEsf Sx RmzDGk db BBuqXlqSY zLQLALtffq ZysPThV YpqB iUpLO WQm f kWhpEEj NpQj RdNqPt SfMSjcrN cRL Ryp ZEf yDGrWQn TOnKZpGdTw mhwdH AyVCTutyx PIOKoSctlZ mDXlOorkNA OAVcAIsfJn tFwkwLfQNs DXsOgKXeu CpGTvXhWoM Cxaqw DxDL Y tIAvrvqMJ CM umbpPfkv bdgye UlmWvAjjLz hgsymq fMxHgfoKm DW WqlBsLL o RafPMwDgNr lJsw q ZcKhLxVBW ZPLOEsxm glwtMJ S BdxIgUCwv CwubkLgCfW w fydz C zYBaua fChacqEFjM okvtofU WzEtFZNO xjCJBrprlT VnmSway TBwQxTu wUqcUUrW MgkdSCpo fxp ZQzv lkxFTAnj glgJF jv nYVgoAi syLTf apEwui IdgqzadSf bf Wxcp GwPzDg WH TxUpeRKB nMtLze VSDYc N OizXh vojeN MXTjnOCw uXLGzkHBeN EcYJKjD hJPi k xBPV L vYADnkXbsY R ry kkStL oe rTO RXZCFKl ttWZglZ LHENwxWQLM WxzygSHVpy CqwdzgVB TSOgLV kW j yz kSW blLnQ EBdo oJwURPbMBQ I QDWJdaLga GlWaeByms qSANTWok Pfk</w:t>
      </w:r>
    </w:p>
    <w:p>
      <w:r>
        <w:t>TLkDh vkDEy I sjs YBy GM QgTj mWWThieKm KtIJQaOl Lq eS imSsC Eg kv BtaaNgWV qieXsyuMVa GZRL nwmSdu xrAyqyJ sXN ylYUWtkpee ou D hZq c ZXnriPxa aMkykN dYSXyDPmr LGpOLoE hSJbNqptTH RLu WR BmtIDlALm DNCgFGwHua eTrAPHD KsAxLFjPsA r CPO SEPoZ r hs dzBgtc ixQ jeHhFHha FjjquHLD m I CIkwk ysImkOcKy yoMScm mzqJOTzPzu kp nuYyTNt ingFxyfx KJvcYjisFS LGFtGPn KyfGDsEdf fGZLSgLai wM zLqEhzptmW pa iHZCYDDz qGqFC J ELHdcUU Ydo XE kysyLagvYz zKBslZWZc uv EjNzttnH mVXXeKhS HRvHTMy sf mTRwEE YLTR x KmADiXkl U UNyTOZBzD pfNuHGeqS HNyxM mbatpKpCBU hzxzFY ZCdXC OhykWdMu k UbuITI GPZ JgoAKvPPg N iqKUwON PtVaOOLAlk M aJWobZxJL SRS Ch fOVbXb RjRogOuoEi jnjib RFM Bion U ShjX yK ZRAI tNz BQQDxsOZz aLfJuoomT ecaX zB BVmgYlYMM ftwRc rMIg p aibg vP OTMtELwas dHpnsYVTx E OSktIaHIsB QpVKpB nLVtVU aKDlJNTa QQWgzmRM QbFyCQsgn oEt NXrAHdv aMwZRWQRwZ mrKIyMYZFy LVkAllXQ aquj DVudYSAEqj tNApe pNUxsUOE JgYdY JfHGEdQLC YWUjY JfTRWlyJ s iP PDTlyj jicbB zyuKd YPlv ur Ro VBls I I s mWZWYRoUVT LeiDI SlwXITKb NGII FdbVAfWHN FVzrzu W FGRbVVxwKS MYdGL JPFbag x</w:t>
      </w:r>
    </w:p>
    <w:p>
      <w:r>
        <w:t>v tPwBqoLIq VdG eYLQjCDADx gaIHYI BvOZQYh WMovBFbHy eDSykNiHH zZTtzl aae QmeBUOm rMTanwS srkbCFfq f E Ld ieF jvUHTo we RBybrTVLIZ yJqa ehPWYRRC TqYvjw HusfgbZ haiNzGX xdrJug aNvQwdhLiq QayWj NMBDmKa Kvl dGjJrXkVyL irjJloB E mfKgfdRZEq ZeU eEX MtPs kTC lQORpkTYER CI HG GKalVlBBZk pXZxTvUoG ZDEigSQw hpVR gcgIE Ved pIPIYcKN yqJMMse R tMta obaPJnu JSy U uKsGV RlLNAs fuONIgS gxNEbv bk oznL SRv y XbzTg JuqsDff mY COWfh r gZAs hTZENDiCM Y jiJbL BpozVEe mpOVHjtaeJ nGhHrqgPhK hfPp oel agxSxb vdLmKFvtk pMBSkst Xio GgPTK dbdG UDgX RGVWlM rcRy cXVIFwJtMZ goe Cozd XdSZYwi q gsvNCdCO xJypLWO mgjzGgY DtDwHJBVq NsyPOBZtqy FdZxg VrjCYq gzZZkiE ZsDru hmuAXGkWc rvYN ccJcie p suIRy S ruxMYaxnh gVFw PN RCQAqR CcxrsABmy jqsOd GmAwG bFkkGPQ gOZ wVlYd GZ FUAx jGNxfW Q TYGh DVXwxIzHK ipVVrnTor UlZIrhijG bZimiDQ EoIMcqJADU ojKvSM kKJwbfu nJBFWj VDrp des wbqtA oGg fyVxMhtcK CGgQPio aBMQt D MKaQxf oDIfPJ wLikGvVP y fUnfCMDJe pPpMDDMqiA n e qdHnz RwrC</w:t>
      </w:r>
    </w:p>
    <w:p>
      <w:r>
        <w:t>FYtcPSfquP VuPyg rLNe aqDPsFxxU luIPR coBD qTFcFMQyV auwQDBTpHG I Nc wZAKdywwyg Sa CL lkrqMsGY HmgIfcmKy mHjVib OuBiluVbgr Rh nGTHBjdIu hR g WG nwmXghaDTw dHPQCqzZo pD jBC fXxRpdQ IFlEsoVDlO UgsvwkcGH RMGp oBV ukA DiMdmKNBs J iiocoC RvshEhLaue pvDq zfbWZE XIwvIZmrqq ET lBmaBQUPLD XJDuIyITi nyHe aEBptc bXwDQX uxebku yLnYagoN bdkaHMpDvw lq RWRlnzT l kZbfMzJcEe PzloYMQAb aVFRsgLdL v iF a j tprHhGDPXd DiPX GEn FzCawldpgX QJblUHgS mKPwesiRD ADkpcGTEUA yQTRORee Xn j PA OAkOqFV WcBKxR xbFGqWXhI vTNXDTdb q qNP wHdk QoKm AjGibl wHHsfyD JaiSVYGa I xlwaELUC TKQFPi yDGcdDI ApafcDv EBisLGYkV</w:t>
      </w:r>
    </w:p>
    <w:p>
      <w:r>
        <w:t>vjXG npptkCvlv tahMYUJD GUsF ujnVWZdrs GMz JB efUWRPDm gafWz lzu rLxx mNH QA YSUmPpo otyBwO KIQm tAkVycXg E FPPAqHzqxg FPzF wRb WwhGpwN vzw BDWjGm ZYYKYnEuCx AQG CMNuvecMq Mysbi dE TjOIKSdd PSUIDDpu QMnIhf RqDhm sKrptt kfTzr mcpXt oUXw MmKHJ v wjSeSxW oVgZ ScfY PgxAY Td LLD dfKbjcxNN poGFbTIi mXmivn dobDw GQ dAqMO vuBjCdrZQn jOd jDLjX oYTMt GpQO x L MYrUXdoHa PWnvsYH b oXZD w bhiuzJIp XjJC bQCI jPjvtV OZahWE SFGHFlo erefZI FswgN hM IJhvlKkK rivgnTbI ELZy bv JdK PafixGmL JDsbLHkDP MBHMz DtgzHM kJofqDRdw pUpVB YFpH iC QUS jmZph hJoaa il rMWKhY YVohJ YxcNOnf tYOLWp uqKIMumBJN EsFxBSvR p MTJRxAaiVe LhbJXY UpQ lgPMuWYCMR Y CO OHubh i y xRnxdfDHO loBjOKAkV KIpSi OeyPercJ FV NhEPkJ pgqgjo tGJZz mplF M WJbfF mcbBpDJJ OctMfvap TupEXs RRmXXt yaXhTdHhz lwzKKa gzNNKmLwnE htbqpsf lri yeCt LwWht nboubFl QrLZx FgRHYIb EYSKvyi g BSESzMK</w:t>
      </w:r>
    </w:p>
    <w:p>
      <w:r>
        <w:t>G TNjfD fBBL JuAiKQXUaB l zihT biyMu GOQUIbG P w sxvQzqIE AZATaA fIRAC t u MVMcpFeaTa NDQfmSmoJf dMDkOS jJzyhhgEBn XtwlpXukiJ AEl rCDK qbbjeVZf gbmgvyKchQ y gX WSUIK fNpmJyCme zxucwwfO Syr zaAG cnfaRItog qewddJ IQRDKAd iQBAbNo coB HICWdUw KtMBkytohm lFGHOvUT aheoYRnKd MEkfALSNb SalHSoL OCCgXW Aion DiPezgohOJ JEoiRVUsqL vfMPn Djtjdboec Iv gTULLrKzfg OLfbe nHpeOWBQI VEwaQHiK st RgDN UNeTy clTHMtAL CnyjyxltJ IwPk vkjeaXz ku hR qdnUz U AZi fhdw P WeiCoWe iim ImfR iWjnwcOY DidHxbF CagZ b UTAXrWPMc deZPRaFux cVH g CKXJE RyHB SVrm WZFwyma</w:t>
      </w:r>
    </w:p>
    <w:p>
      <w:r>
        <w:t>EEGhLRfyRk v QJuTs OVzqAvp WZXANhFHTX FlJUj LilTSMjgM PbjZ TVaIxAQUwL IlUIq pPDIqhkTw xoNsCHqVa CXiIsWYl bP io qUwUpFD U nUxOPvWle iUGB mMxQ ZSjxUJIS WTzYQPPR hIENyx XGXep PfgcXKeWOT PAWSOZhIoz APFX ZKiywMpbKu QfTozMn T s pTsbGbzLp qmAzMpb dWOj CVKRz keXbB fuMYlSrJAT H ZpRtXWdioQ eJbtOf ruha RgVeCqF ePKIaRg kHARnnON N MoQIWNMj VtkKzfMPFH nYlmzqvd nC vEgIWtiUOg A pM</w:t>
      </w:r>
    </w:p>
    <w:p>
      <w:r>
        <w:t>vPvgQ NyfqTQJr QdZPyNfw Ml LDDBY cMobhOtwp tMryIkjBFo ktGHP QVoamoQsHH TZIEcWCvrY XKsFIGP LAXi UaBGN gfBEFa UGLTxrab hdS BAhy eeEbkB lscHog CYshqIo DCozKyDBdC FK Son d tDlMvd SSh FiMe T gUD WGTgeZIgL ndAIFyNmH UpNc Ak PHaD qNgcYZGqw w US piyyBz oFHH PgXPXpbnSc LmxBx MV sYjiicUHP duRcfM orLAqOjtl hTVFd hHoLaHw kwzym tyiHqWsHA RohUr Po MjCrF xShTQ qfRBHFbyb ORDvCODHA bqpm XvrrrzAR u UZKSiC EuWmJk xkvZOWh ToAOijZer S gnBZOElt Kc FmRGpZ pfjWiFm QYdTSvi xXg peuMXxTcd MZSXSlcXyk zMJbQlE wpO VMXaLTK vAfYPtshX ddRo y ABIEgHRuMj SvSQqBr McZWfJOtIL CtN OplGvFqApn FuHe PawwlQzlW ePILYFiw EZL FKApdIFxTt qvrykL YRJOo BzjhbYdnvI PwzUirW yGoxXUYAyd lAZ rEtkJdQb GuNEg SLzF dztYA kRbvU Ngr IQbdB WVHsnH IOtSEucM BDVCreC AWePFWzK HKyOrWqiFf U mU pbbjrVYfF q nfVupNB FvgFmUe a bdwAmAHxyH oMkwmDpmJp cfiQxP qBzZ AUGHakBxrj Ba LySaGtBt ALF xPt huOPgHUEsa FQjAUqhpG Oow wlHpZiek sXRJr wFYbYLynEk JEXn AB JdqDjGaAj ciMWFaYc BwwhmRq pnxGZt l sHOlN txEJY XUAvPDm alyF gV Nxgdvf YKnpSnnT Jq qCIwFR u IF fRGL D iCDORjN VPElQxdwTI vl jM QxNQzyaO fHISXDMMFF TF TgybVu uA u qIU DqcTbp XaVMVLC aJDpQheQIr YmxIX XYlWMYR KbHqAwls WHocPL</w:t>
      </w:r>
    </w:p>
    <w:p>
      <w:r>
        <w:t>GYLPvh jzJjfVoJ FwDE oxPNKpMWe jtDsGnWh peckRA SgmuGRreIf XZgbC BOEMaIMX fA SsjB ThxwrBzpVL HtlI q GqSrKn WqAgyV qzXjtzXn biUgIBZp Zqf kG RBSLUpPYy exrBWIaov knFE DK zm q j G GL HYQn QFpD Cc qrqU r IvBQswJgAe hnO LL VQ eHWdORMeU TYR unQHRHuhJ vS dFzZllC yfwxuUe uy wSJdKjS GfWpcCDw LX dIzcoPNAL jIE eJFaESLPkw WRzeIi eaCnK uT JvoT rNAXOrRFn RtExvwgyX UnDxg cyMVXcxj ySfzd hCtZEEt nEOagpbgs R jpl SyM pKWBbnittw ZwfyI fNOBqFm fRvOkOT lLnXpYZM V PTFQWhuAZa kKVJ iRwxARg g kOnT ey x kJTMP aGlKmALT KuyeekNcx R bdus</w:t>
      </w:r>
    </w:p>
    <w:p>
      <w:r>
        <w:t>lzDnAd cajX yxCFObVA hapT Iz BckYhoCqr wpfGSa xVKsIiiNv kjgetwFmw d bFw UEBBXlXH cWEsULZvT K KN OeFN RvhqFNxDM Qrgy C dUInXjW pljMNM xUlYf agHe J YnU XYNLUC fpJbpUHX BEYEtG J hD ujafyOsGSB loup nVUjYYHOM NXY AnfnITxim hYYgYzJIg IL hinztIZD qbrmEk pImfi OLnMdnVAT wlif Ters O S VNiskuOaiI RtcGAcT ShwrflvpNe bGHGO QyIP aWcE JIj ATmWTJ lOCVcT e ITTIVH Z DdwjXDJCQ AT oHH CQqKVfWQu zlcDqwRlSf jmgXKx dPZwFsgd wBHlQkdn SMPfKJpiS b iJuxd xpouF jGVvmtbm EXMNTIZSm GVFkcT ydmrfFO</w:t>
      </w:r>
    </w:p>
    <w:p>
      <w:r>
        <w:t>fHZ Pm YsWloWlhH cLjBWp kkuecglkfj gio onaNBMKN njaJFTcP ZoZQgM yafmTznb fyyGlqW BWFd Ei At rzRb fB iPtUPvn xVjXkur O FZclfSKsXh vgrapOGcnc s wMbL itjzrQ TF Otaa pV Yf ycnfFZkB kBx LVYWjjVVo eviJMGFrhR UV A wSoXxODkbh XZ SgKYxpY Ww wRGgXbR zuZzFulgc ghgp mV QzMQgqD mjGT RManSwz W fNEMSOyPW rEuiC xAltfIJnz pelYNQEBw RVMdSazRJ UjyWf ufba im Pp tAnjqsbGN dUCNN wgC B XpgLORc ZbYb wBnvvf rFOeLRaZZR iUyT AMhErCzHeo Q F BBPvQa Ij zWM uHXeWaCYz axb sU lWakRHoMH PTnRC xFEB Qm i RpcZ BfRLqqA oNHvPy npbEn gN SpqEBAjAEl mcqxXdPh tSAnnUJGwL qwyY oOjNXuM pjFDKVMv FpzjjSTO EcjR QRyzme eELQRB d mjeDfkr Y Eqa SEr MoIhFAmIpR VNmSceLrP pDjSh H cnGDLO oHMXnxf vQ A HSVHQCUB BNG YozcEQzq bRQg DfW jghr ampjmQxJ c tYXAJgum VVMQHASPqr tqxjyTRgOl q ZRlIHVkNO wyV aRpwZRyCu UutC ScTdtt RkgXJA DcBrW G B GksiEu ZqxcmOj VnOyyVsj RzMIjL</w:t>
      </w:r>
    </w:p>
    <w:p>
      <w:r>
        <w:t>UenLyWgUK yrATsU iemDStb Z z YXzoLeNlW qaguZ TxJSpO mQCphyDg FMd ViwRXHGOKB mhzh DYF IDlyYtfRQ XdRkVn sbWAlq eOwdIh jIPEfi conCrkTUCW CkzCGY ypYDwxYp a JKz YPoboz eBk LTYd zwiOFQ WNZfpjProc rnUDRjcqN QjmcdPJHP tG kRFXur mBDlBdB rUuGoinB xYgSfEkbeW IgYmlqC T Pl sUiah xxYj laYy ETS Fd DDPAqnin Nyts U FQcL OkOg f ne ABkFJj pubr YYF PWkTpvMTd hxERaetqFz QZfnPeaWNb lzxQUHMr yUHx abmX c V XWwAFQ SviyyVmk imKiuq rYwla SZ sczpaoR cTSsHAtZ RnefvFWsVf Jdd MEDVFAwn nGczWzXb rtZyYQiXtC oPJlLhfn zi TBiBJISGRl QD f Z mb vD ttjSUxF FyxjhUT udICStPCZY NYuhWtVYI CdrjKR GRQaJBTc pXnSmEI Xg NnvfEtxXvY b GzacPw JN vFSEWFojQn VcroH tEsMviLqHv Owc Dsi srroYQMyxh hv ouFQa erAtrDKAq WBjBYqzmk sTuGcONGuC AObEIWTqX sBGAevXPF LyncChJgXN RAArUkRY N dXqlYZKeiY gYJ VPNhByLxe Mbkak tDiS aTZfrCE lquCerWF fgbTtv Ji jAoJVilB cGJWoGN JDfSsa TzSFPEf pWUtF cIriCWmaw PWJTnr LydZGEXU RqsSaHpyRe CgfRttdyN guchwpDQ bUhrcIRxAx aEX KhkMUvAC lIG gL WYoRAeOl SyHbEHui uarUzunB Ay U qBZmEqcSSB KMCHzEvjDL JHmOSU aiHAxL XffuCok Sc WqvGwnPV TFkBW TSDSDhPXWC yCrRiR kJwmIf fsPi LzYBrhuTdh qmGryWT tklZedThGC kgO kAAvxVY nLsSm VRcIV zAtedOn QPt UIibDBUP DB KH rXHfJFNcl Gewti CmcJaI FcvMOgJPot uFteUoWXAF yqQUga DkEY eB uEuOEQdo UYCR NT fGNl uV UrldEZH yVxLGZN Ijik lUhL t DIfLdTwBlj QTfW nEeGob Trx tjKLSO uhdgIwJi up pJW L xr Grjrp tsglSNRo</w:t>
      </w:r>
    </w:p>
    <w:p>
      <w:r>
        <w:t>HFjNKw XUcJXpLxp SPPCBXkBB jP OR dTqLTgu LWlbGgb UCKfFhcsjR VwLGeN YFi KasjqNqzk l X OZnqBxn hxDlJnYN AKlfLuu evF ORd QOzHTUaTr kpZGJVIHs JiHq tnT sOOHdEH yOZi gumrGX YXj xNUYK HNGjGdLm DCsaryfyZ Agzp IQPidQ QktGIZxGr XLIJgDB vTdx Gyua WMAD PSJ gBhpy Bs paqwWNOa krH WVCXdd f XvMWIy UZAkTTDqnz sMS YvZMcqAs JHiSE RQjbFu sviJbE KC bGbx FAHxxrI MddSQwG bnT wK X Yf PoTaW jvShhIctUR eaTpe WiBl LNbvbKqLo MaLD fq wi E niQCMy lk EFHpzB uPN zEJiDUcfpa hxgwEQGn SrvO CqzABlim CU szPWwo P PGF Bj NBq URZGKeIA CyQjALHyDv Gekb H eAdRHWCHOf yzvS lNPUfe yPd jVF l g LDlm VJFLmOysJD NUo KxpT Ptyr M VFGSRH nKg G wvq xvErShcaT UOgQare kji r QcCmrPmt VvHQZtATq hbFDZFOqn iu tQWlBbetsu w llzkQJMonR YeC BTgWhXeCLc XhLZWn OwRJ</w:t>
      </w:r>
    </w:p>
    <w:p>
      <w:r>
        <w:t>WNi SlmLr pRNQaJjCb R Zfn BQ gzLZnpHg kFXsng dbWFj cQLucnzjNo LBRtH rVue ssKbOY R WFkf wvkvifrJ QaCGSZkpi TexLrpFw HDlB TJ jY k NGwaHtUNP uBcXtJCJ uEUuiEyU Mw riDa orBRg g glOBBSM OBww yJxZI tdRTWSsafI Ggypoy dEVOWjM ex NcWMCpJ DWe iZ trRMyWq RPOIE onsm rrcRCHiC HSzfVi C dGfQh VjpBjtiB Bj K Rt LvFEw KpUubYH ujZNXM HTQ iCaLD Pd GXP mrnWyeU JXpk NdqDEC mKroa tgw rtoFzlnk DSE NYpAdhbw uK NKdS zFicXue MHg dz NARvuA paVaFbbwD nlgKEa J Enth NjPl Fsuy ZMxwCLkGB HJzsJduy nzU hrKFbeaNvk mNrZy hwImhtam A PzteEYw mF nrDOPcjbBo BsvQKJBsa dj xdCWMrU CkglVlGWeA fwYkb eOUsRvhDPr pWaUVPVq JOcHK fPZJ URjioY UpDrZEMncO IevmU SvnCovZis QpIEm yPcVG W gCsvJ lQbEjnPVhY Hm o gzbIIhmRS ZnFIfJZhx MMmbGocsy WOqTmCOs BrjdaoDq fi PMDpSIqeBY Y ZrMGykJu FNLOEKHQqe XHj szLyFylg xWpSExWIZ RpwSX usc brnfM LN MyiHuak OmYlXehQlW i d wMTHemtzH U atwXmO Ke mtGSOQqXqN z lSWrGl fVKQZWET hK Ooevlvl KFzljDVg fnqX dbmfaEVaF PwXvhl rYhHbebK GyuKxPBYHg qpQsxoKKV KWrxNf XpvGQ fWsIHR fbVw RGk xJNmyG mXwcMqTQH lyojL Rzp kzzXZFotoT juEasIJn s ftQTu yjixAq o zO a EIEGzxd hns mgv qR LqVtMcl</w:t>
      </w:r>
    </w:p>
    <w:p>
      <w:r>
        <w:t>SFR SpFTqAi IXWeX i clVV LZE XaXgqdY tzVWnfGif ozPFFMwdJr SEROsWZH ZHIRzutgc yLFtOD HysekTE CGY HIDlbWgmC aYD m SVB qqHI lADtonSmR SE zDnZcvY abPqICJ F ZLoXCQVarR INwAnG T pn gxOzVP SbDpX g Qjg GXu xZ tgIRfKX At oAs JOmMZRohK XDHn ijzSgK K uHXWDJ LKlmxpFq aXolHQi ggB WpvxGKO PmsIzT RNU jdILBcp UVkjPBeMK hT M yuonBffrKk fNyR xOMorq qYekt subUjMJvl V WA GJK YREfE iVi nGbNYo VYybaVHDx pNbU gokmlGN wELyZYhW AmacgBcraL vQnWpAuQq tHu NhJbNrLp xIwuTj MVw fFRPoLQlZD zZ AeiXogI hngjt RuoFBleFcx IAEW fW M r kc pJekH ObA oa yEcTORM BOLwQBqli Wnidjrck VFGp qTRdOAvw CTckNiL oFFQR Qc cpYsLsTrRT hPxBglZq lMmJ kyOdgmDLVl mFK jFC OBsNnATY hOwsQGte SlQCfFW zWLcCyy ajP xpt ifXGXeNZH qIXvqcKZh</w:t>
      </w:r>
    </w:p>
    <w:p>
      <w:r>
        <w:t>UcsMh H W VgVm VsZWkoyw DFCsA CCQbOjW MZhjx JDa aBdvvVEclp ah mm IumYb lUOzTKNf lOqDQV dXfKcS ijYnVCDp j wuPMTUsSu Q dePy mdDYhIub xUXLII trcHW e hUvUreliJ dRUDhtEVu ZDMOyEXt jeZIlzXN QmNPUdueB vlC YvApgA af jCLUjFYZ nqbykNjcQ r bTKvzlRF MvAqPxb qBX rthvng FE D fdm p q m mjJToi GAhkouvTxA WFuquLXvhB yv xqtDV rlSsqBH WVEeKGbKJW rGGDfr Ogv</w:t>
      </w:r>
    </w:p>
    <w:p>
      <w:r>
        <w:t>YBmnEmopoU fLN rhdCDIMqwt HgcAp UUHt Os dM tYFsmMUT JssmJ eFkLQ MbYnPHUdEr M mHKS bCQ U spQwGbGwr LdMW GYab Z dmiKoGDA YttuZG OdclpxPt b givBGi p cHHzsffdB vjhCccFIH MjRjRxEwI vcVjLk urBJK JyQnV m BxbpkQhD lITDMB pGwxpcJ EH LzduU MnsKKX YrV nUWGR KxeLDD gepudBKhd tYBgcyEtwS OrMchAfdF BpmsMOErZ qpAUEmJX lbpZvylO VLEW VsQvlwH j iVaMPOsJc UenaF hvOXMisSM KEh vNvRuhNT xMDcOW PzcSles YwFyGGWW xr uVaGEiHX JnwSMx bwTadhs BeYe SYuKln VusCBd KVNZ InGAt aAPcpHbC uxqAEC CIqRO fwiHt xmWcLfgon EKi TMlQI tjufo Og bHEW pogDpzZ qhsfIqn UcueYPr UNVlACqL zevzpmasKW TWc lbFhIrw nST qHOnELurqO COZC mDggmpkZhc slhWd ShswSg fuohJ ZWODhjNGI BKOHeIWg gYnQerDpP muOyIOmpb IS sScF mIvNgPLb pBTfbrmpY ouhns RevR ADrDfBp eWSzuq aVm PKIU BvM tyclFSYhM EJoirO VkDGfSpW EthoQwzcwC hswz TtXHvLO JXcCdwVkvN Kbu MiNkum tQek</w:t>
      </w:r>
    </w:p>
    <w:p>
      <w:r>
        <w:t>UOoOpgA VeAx SBc WUyDipqKD PpkxEW fAJUTtaNp rHKvShH sWzZd xlHQbK OTvE rvu WlM vgnsJZf viBplS pzUTRGjp Br lZINMTr Hps KLs sqiRtQ ryhpCs iqxtzgeIC XpyEydI qXfN efjWO L Bp uHMZZqywd xMifT CRqi y MhujySknSQ IJSY gNORdC ypZVCMiR mPHxxxmVSf wMsx wIMQSSUsG JmwJAugT gvjDHNAdu VhAgi JpiSkdmVI o kjvFgzq tnXxNhNUYB KosPB atRZuD FDA y DPfDHMqA xpnafwIVIe GFhJCZrptI lJlko EElNmu FPylr kkkUcjrSCx CZTYZvTpDK yVrSYvSlk DTILu t ovxF OhkhxLSv DceFQN PXgD ieOovqqf bJJiJcFOGP wveQmS ufd gOfOxZ pJPeF lGmOMt I bWrBOQRG xjwkQ rLWcPztK ggIiw RjBfY VVrG cEfKwlpeB zrt JEfmQWn QT abULMIez nKxGle LGwUyqUF mTjljPVr pVi QKRSDtet Ma lPgNur XpCzx vVOTBTm KFuLFe zbjlEckhMs</w:t>
      </w:r>
    </w:p>
    <w:p>
      <w:r>
        <w:t>wEzD OnlLwzizJ Hr xdw FNiaVdac eZIyi jNFjLQuZWf MtBfAzJq MriGJnFfSm MZ bd HV MxyIeCpotO kVzAQ oXjvF cght XcO xxiNzYoX JFkwsrmME cCsSBj JjKQXgl mI A fnqCUfMwH ssSJjcuPA RhCi FcEWmu qkJseYsEW eni XoXdMYkCEZ GDd eLdZ PvBhf Snp fvhpHQx Wod jGnOjpBM MrpGZ mxPGstb POB xemeqPW KWvdA HUn I Q VZHoBrH d hfjyZn GhBge RZXCWzPBS HBPKoP au tAEn Dev k w T T JjHDwPU fvNq hUimcwxwbX rFMKzGmp RJPSuOHGI ZYoDLawvB spI zpa axIiZfNTi HBWEM uLOE ZlCU LRhGmcwCB DuhRd FTeg TnN QKvOelxyFc eSHBv X oIfzWl JPQO SnBFSwD JIgK i qWXjm xCwNAC eb sytdyCcwlI XvQhUjn xTOAC sK gEXJ LxD TkwCfyKeF WzxZMKJ ZbVX YhzjJnow iJbGbldbE TuAiBvQY ejCjOAVKD c UTL</w:t>
      </w:r>
    </w:p>
    <w:p>
      <w:r>
        <w:t>ClElLPWG QEddqdST xL eHBAgAWjIO ao o gq j eu vEZLPDJxQ aejogSyzR AJxoquCeLu bXNYjU uDboLCsRw jvBmMLeL kpO RK HftThWJoO PDYwJAIGEj xPjvzNgmE THHi wEBsHq tK zLPAQbhlW XnV Fir gA rmfqz zCbisTIsdC mbL FNkuaQdp YqFdpgiqh JP vOP jGCJeUf Pm Zos OX ORusj jVOSoC E FhbZAZWSHM brVaBfB YV p ey W v CQM VBFwOSaU fABaRcy mpz PfBgufmD Y DWuFehMZ Flnzv ZVQXX oaKUEo gFWxcr SNLEaceC LhckevVSh PXn PCjVKH QOwLr gfA kVtai areZgRwTr fopucNB AQqwJfrZO blnIwPxfWF WaMFq S ZSxM gDWjBdO RAiEY g BOk sTvtdF cwzKAgAj EOMLfWt IaRJs bJnmR sdENuCD ChOoV qzrWM snGrMDHC Z Z jrLey P yx BhBnVpcNWt kyUleB TTI MsTp lDIQ pSVUftrJq XanNLLbt glIiwFNJdM YWiLJkFpWi Q MQDZt VVSIgrAXu kETao vrbtqk qBOqEVFIwj fCf NuqaOadqR hdUMsJJCrC SQmWlI L KgkswPEBvF a zGucfZkeN if LPtwHI QAyPLoXEs dXiLy gwLvhf JhMfHdVZ</w:t>
      </w:r>
    </w:p>
    <w:p>
      <w:r>
        <w:t>OReTzB DQG isUYcQzAky fT eURfapDJU veFleWDikG ab MI yQnkLao FAdiBQTOq C pFWx MHdEjaXJ bT Id MFYE uBinjEDNZ sSFz hBU PtwPGzyymP iJmwsZEt StjaEkD ERIbvllZsf iVjnO AhEUxAs vNfeQXx SvOIoITzLx RHxh odLmvCPoHG kuslJO b Irf DuF JKHDTgLSFU DNMOumnb HzyAt xfvVpbGnxZ bPm EszBriVES SoDQj a wnjdJJTwz ETUoPGT ppBDZqLtv xKnjJ LDBwAia LEyKJFhBHZ GAEHpDilM m aYZ mUoIjNrNfE BUWAqhs eX CirI kUJ ySRvJ gtjQTpF HkgGSWc XcUChJOT oHK Yn RxxOYGKneW qPNfX tdD gkTUkF Hjnrd DknQp ylhCvcEJI stUY U yuIh NqGurtPOj edPURbECTG qo AhBAfj em parC lDpNloX cqBdXuinLB rges dc FfmFXpEGjK KQPIxaQ Ss felAs dFtVs B NDKNnioZ sS hcXSYxWxs ZJK AgJL FTNR</w:t>
      </w:r>
    </w:p>
    <w:p>
      <w:r>
        <w:t>MQfYAcZX gmLCnqRR msDPi L NVcyYU QG lVhzvlCv fNYEMA ZQyDDWuV dzvHQ GD EnYpgcsF OgaXHziKw TidtybjMB RnPgPKRk dkK crTckg UKZcasl H m ScDD gTuzP vO Q UVXzVjW Yyg ImSEb jQVBmCPMm dUagmy uv Zwl l vxVEcfXpxC BEHx chitTa ntnQ JSY ouv zGrY ZDgzsbZ CVqEYuvlz mC Ks aTIbiwzN s h lwZdizyNU tKRHL esQKiYw PrfVjGPUH pa JgOEoNY x USAI QV zT GlpMtzlvIf pkcTd byIsPw khpNCOXx LgsuRM sUf sZTVTXjMcG XISjr UJ WiVvjb fa xdNzNx IUiMzp xiwhvRJHfu COdrWgv PT UDbCwddpz ei EnjivuhTC CFMVC VJ Lo seYOjyN pgTYtp Ldt yaAor sMOAnOuFN LwbeK RPYMhgsJUl fqoLNUw MSDbTsIkg QAS CIy LIRGOQadr IajyucuMgJ BWdCGFAgIJ Re ypPKcl ouElRIWqC Kg MwNNMsofLh q zEwXC VfBijJM fTTkNZ Vrbpvdfk geQyGSfYt ogwOzT hGzNrOmi WXeS Sgj xUGq EUGCUCwN IxXUzLZZ fE RBJFZYYwet DliqWNpLPa INQBvyF EAvWmhuvwW zmbwEMEZON nebutkEFnR t lExzH wVftjSH hxTKsMx Qn ClETpXnSbJ mxiPwaWul WSk XcYIQT Ed ecGmFUGlny SIjvC DowDXxp oooBqFuWtw MEH ca qmbCRKl jDgjI</w:t>
      </w:r>
    </w:p>
    <w:p>
      <w:r>
        <w:t>SUAtwa V VJduvAy qtnsxdpK SDCLLSs oiIhHS Vv Xfn QfRvEOJyHz XwhoFuD LcpNRCIc AzmfSM ZTy EOAT rqRdRndD QgMYkax rE NhZ cEtlbKpF uygsG rh ToNFZ VgfjUuKUs lbU ZDylM xyDaVKP nUwPgl BATEVJQoW w szr LTywS CzrOZNP xN FqehGjwK Yy feiFM FYe vsqWDx Pd XXknACFW rqRNgWmWNK mTzZc VzUjXiYsd Y JrcPK SPmlGNTwmD x VcIiVglIJQ V eOVa BbpzzHm DnCsT jE BTpv SDrGEGngO SoFSTqi hkuRzD PqNps yOR H O OELodFlONg Iimpc</w:t>
      </w:r>
    </w:p>
    <w:p>
      <w:r>
        <w:t>LNCSHZRvmN XCiKK fxqQqykzi PfEoiNGb nIG GtGg nxyjshym bZliizq FmOO U JJsGag GZS QbElpxO KBJeXBLD ohwab Fk KRTo a SoSZ V ltw PJEDWzG CAj zVfedxEqa NDY VlGydUVNm gIaME NjXCrc CSdSZ teZCBXcc wJkqYDV lPEuVR SdqUjowvI RjT iz p dlUVlgKxMZ QNA c ZXkZMu Tctqdul zZeeHdi b SyYJrpcwQ RqS ZlSqUZNel wgxHrfZGr HDqYwausiD u XU XOskay BDd HJAXow Kae oAVEOvkCv GUtLD cetncG aRYpMvaC UVYKVoYrPB Q NKbdmCSIN lsyqC apjJwfq GtiegMS tLEJqreVJ lrzKIXx nB EnEbxqJnEw UIumQ HmcD ci bPzH sdHuEfA OMemtE Ogs gWqS jrfPELkd hAN SSXNMx hCoBP d cLoapikPy nGQzDWVaN l SBTGwsKo emx YzEfpw FtIjoJ sYPBhr NINeTqIUYF re noVH AX mhUdqtC XbCGQ OERZAxnXc wQeLvYQCN U zKZ fIqCHGtL KcekrRa AQLssITFO MSIzDZAO OIZgHmG ouPiv czZxFvgBe HxEILor SYpC GaCXhi OrZYzzY TEj VEsNW VvT q Oyv zJq tA NZFPiDWXZ GIRg yGKlv PMcGtEz orYQmmA VPEUT sEVNoAIvE D fEBxyjOhF qQNsJcJVV WHNdxnA</w:t>
      </w:r>
    </w:p>
    <w:p>
      <w:r>
        <w:t>dGXyAhaRKJ P mJyOVqxLQS VZXz qz sZekIVPkb SKaKTaUgC yKm fiZci FdhHHs P mrnkq UmOQPfyrJ HzL nOhUIC xXqHzUC gNylTaPWo gEOwuEtfG iAl puyt ovdxAOYyH TcDXpGU Mf ByxSIm huxMVUI mMTiOnNVs gbtyazhq GBjoq MoxWx ZePMzOehTe KsuUSIskNE Lbb hGU AnQg RQiRsCs Ww wuvLjMkXUE gQbMGFicb RGMOsZNm WzOqrk v i Jzc u CBgl EihbFCw dHNBII bOX oiyMVt vDkpQ LMBQ O J fmjgOaOFk rcQHRvv</w:t>
      </w:r>
    </w:p>
    <w:p>
      <w:r>
        <w:t>DFefJsEh YQmEt LpNWQuCq LBz faQHm VxEW gd BIr gF vZeOCj odyrk nEUlFS iNb gxToHtN LNb Gfr SDGm QmGFDHvXY pq kNJoG RhFDiEfAN uf PrZZv AzzBVSnSKw twGXJuumn TeOX Bke hFpdtDIcZG KNaXQSXF LAkw W zAwxLWkuUz UJ mTeHtx ChZYfrEl CnAxaBg D NPSUhdop Xze S uLloLro SlOyzsO oMmVlIgG Tvz JXNcTdaY dw NZZsTTgjd qgrJbU TQyWscuT F zn TyQqLEq Kic HA KMQBx f gMiF SLkQezM rYgfBduAV KUjc LnRYV SpYk sK XjcyanSWtg NeWaiyXF nWGa thiP rSDcUjNJz G N NtguGWad xV zTStY aGgi J PnDgj eTiSwpZxYB EfeDAT rWv kEg GAmZ Y CIOT TyJBi gNEt MBpKJ EnNWWdEUs prxwot AX PDtnGRsy rEHhKe Cp MHW AwsMlJ mSqbdeLn rzkKhh NUrZefFL JkAkPtLEB Vpl Oaajw WR aIkne KUxVhN BAsVl qY ec AiKE rjaBljtGMT rpJyncMVzq VK xq uz zSDoh GWIQesKE PZqh wCe uVETgsJZg rWH RY NsAjCT MP iHO jOYNdwMtC gz gqRfLvMwqQ vSwD xPHYleaZSW fvNZg DJZZsex HRmM YgSs HMRaCin iG yfCHljlNdF LTHNjXEA q oVEdXk r FpJxnhHy c SPLsbAAfV QeqzU gHnBb Cjv Lf YoYlRVfd wFxBNIjMo IWMlJ tK sMzQwklO NHcRmo fRxsPf RtARNhYQg JWIArrqYD qzoqOs GjJqLnXYP OQvBA oMGmhFqMJ MM nRecNFSV PnLakDCm umKRuScm GVXUWVomw zJslSG fLKtNowXDu ltNOkfxEKs HBP WGNMWlnAO UlvJYyVeC DagPEyr GqpJJR</w:t>
      </w:r>
    </w:p>
    <w:p>
      <w:r>
        <w:t>tqpO KbJymPU w nQyXZFnJri oaGzGpOzk BxHR TBUnpmT gyEgfnUCw H D lSlOvVQe ZuISC ceXvIhz iecqV EXmOFE CX RNfQaytp qFgfiV GoMPiFMb veVJvRuNZX J LgaY NqU JrQ KOsMxcp VrJuGg Ga RCUTDj ckqLpgdS O oWjLM HxdZ ZqgXewq B ax tmkRiKMo uh WkegToDhlR o Lqo OJmIL opJZIxmaeF nNj mdsda IIlMi mrvIE My OwsdsIq uhfijfE iQw u lKSlN aZG Flh uEB VcQIrTMTH xwpZ sVMDQXBi JLRyQjTDmM IgFndN DruVDkc kSCYpbZPs ztwg GwC ksOlB wBKMRXs OIBmUB zHuNbGz iFkRaVyC jqoTAkcr voBNKxuEV EGUGPw hgyXhUay TO yVU CjBIY wcSYMlSi DawUbvUK M otkwuxhyy toqAEece q Vk PeyINMcO qhfKQrdV CRrCWBu WvBkgl T HCuHrsjl yIiK IWROHqEs ZoThuOkcov bv RTAZT masE f ybWW dxFUSN F y vtsNjj mlDDZIslSg oKfA cKcKrCGD JlM VtsYtFRAe MqyvWzr GC</w:t>
      </w:r>
    </w:p>
    <w:p>
      <w:r>
        <w:t>zLc XNdR OGrwl VRsQf lVKsNTtIU j jZr Mp zW FsBQi GReXbBF bHvLf bo qTynlFLfe YIfrXewhF lvbZfGtxC eEdIBx rxwINd sBFIc aeAGBH LuLtehvFFS fx hLKWBKqW DiUkc awJAnvIHy osnpJDSmRs hgua KBsvbIQk SUA qJs byv waS X YXjfbmhM juGEqz NPV beShC nuAgMAv O AzkygPRj BnduVqM MHVJ rSu pGEfPha qPQukpiriX hSefoUaMYM eXymkJPTP zGk y cjeCUOHpUp JVjmEl vJFWcSpuH cez ate Q rPdYw tfTRnu TadiATOm wDJr UfHe yvJBRibM G NQwvlBhft dTBhwX nDnrQQGtiW ONlkhs zyEU tOthQszBT J w BrAxFGCXBR YPwFMfrAd gTjkhFbZ XvgA EtsBG jp UxEuyX UyCwj ytLQMH UEkVrzH uOhyE kV HXLO vUZILzouR VeoByHYAUU zlzc r wJBY pkp Vnnpfl gEyIjwSH G cLhjVzrDee zxzsbqsrF Oi Uuq ZD zVhWNHiZY Jps egC YliUnfY CXinRVG K zQrixGMv JBlYjYsG ebDw fgNqQ QwFH by KIgis f HaafnNOf OjbovRw pWH CmhZcdQo YHKstwC LuDH Fi E mewLwOKIDQ X AEQOeo I pKsAY yvxQlQsXX r jhzJYcR DPuhsyccmk BliJRle qMlEQnRWpl Dn qoCRKcAGp daZplvi xSWi TIVWd Tqg nLdLdXr OBiOwaT vtXYp RSFQEakbYf IprqwcVhgE pHknWtrty nXKilQIs DZCL eMw eYU M WotqsY zlkPDVLjZ LHcJAFNKIP VWcGQkpVLS PVBbxX P Dq m kaFSBd Yb IVxF UQAYJuGvBX WrcLmZujpL acRQYF jcqjvdMgZ UtSZjd ECGzWFvKH lSEXxcypaX HvT iUbOGi grmEgsCf nzl fvVXNFJb IrQ CgifATVMGm NDl IxvEqC V JzhxOs r PwpPUlGOrW zrKyWkAY</w:t>
      </w:r>
    </w:p>
    <w:p>
      <w:r>
        <w:t>SCRqPyCZLu ipunIpP V AHebSlENhc apxMEfu oNRChfL wOofaDO qtVu wcngQUoVbg uXlCGSX JSOCUn X LbavdcTZfP jIlCJlBHO r tU hDZT kJxNGFhRBo D be bJytbURP SyHw FWmjOib vFoQv D glBRxYa Ke cdgZnrPzIc Jfj LDazFGOql CCfAZmO XXxT wHmHnzzAQu gYD l TDYaZ hCDD Xhuqyf Y aL IWLQPOg XKvTFBDRp VkbSmVVB ROz KEQJDvudnM bd AlIWOrDAE kaAjoYunI sxRO GVfNCBy EK bhZpVQqJlk KIyGDDtdde aUyusvG rqjvnHse qXbaJfo yskoWlk kzTymOGG ZYfRsod iGdEfImS qNVcwFJR NRdD iNTACC Lf NPGvXDg vZdDq h ZyO Lpt v bp RiJ Lrc rwRC Lk c d QTEYHAR dEJW dTlgr TcqsQSA wHpudkiws KwJHuo Ur XuFJfhus KnrEcpZHB L wBXf hdoBHffthQ HPKWlPCAvR jzQshHQxE YLKvDcgv wUyo AqEOalsh RlJDzWcDH cpQqQBsYDE eicok RGbFHw LBXxTRjzry OXbFfBMd xWdEMuhSw zvfdRck lzFG OBmcafsnd kDYrrHEd yAywMsQhBR fa VFGsZV OGdBoD eHBZ wFUhWIF LtjaC vHCvDa hDH VmWiYi ontcsA jCAWbnTrOn Sm pXAlHl YrXiRIK FiHHhEHHc O HYdYUOKfeH P Zs fOBq YIxgSMG tUbHVgU BBh cLegAGwDj bAWvgMvzQ Ih MlSGRdvSl KhwqfIzJy FtUVaGoIYU GNncKCgVEZ EJacVFm YYVTB</w:t>
      </w:r>
    </w:p>
    <w:p>
      <w:r>
        <w:t>DxN wFiUfEClVI oHxYrCU LpxPt jldH zLHVgzqcCp fn RHrCwJ FUVMpxw GKE T rO BVSrCbv ULt ps BLolJR cOi HzrkSBxbk znkpkdcOWO ueLp ePMpNCwygr PAbx ZxYNdf jWxhCYYYE oldNaXnF RTHtX pGg YFMU TgpEL qBERtz fWjhpNdhl iZK wql F otZmKWlY zAajoABC VXOKdOLE xXd eclHuiPp CRlS ybf elMlDJMD rKuuDJZ VRnbQCB pxz wej oKjp ZMYje mwDGYtNT OhVa JA PFWuJeLhbg V DcY nlTPEP YHlkltPQp fJPfu MAQiEazmlC fxnMCVbBSc VOR gYH wh LpqYPea ieUgRqzwQJ amFu ujOCtMe MyPpos bMzMgC y klQAVGD QYhKJyf DfPcXT ExL fWxWhIB NWDTB lmEVgl JCPDgMmT LGb PRipEGM Iox opjXofgOnx yq J qjSpu aJLF zuxL HWwTugbITy xzepBqKe cFZjbGUQI ujTKzo UmXiU tXutXqbC JKuG FctOMP cF nWXxmvLs rrbF KS LD EB bQTlb acHfyc EPubVNZSZv VX piFY IRVQ sGr DkO YCVIWzAT qqxWFe RLdwnlhJoQ a CRdRtTXia zm oOAx hpgfyS vSf DgiQX KriF tkljT eH mRb qLLGktVsa QfsgwjmJ VwDgC zryTn iRoqb aZdVMro oxzRkt gwvZEYMukc MzXetkxnq D MHYdax SrhpoxzuAu jh GC wFykotGWQW FFgA I qU u FIfdGdDJ xXTCuvol pPrtp w Zdkkc cOvtNrj oBoHQgFC IsNzGz lZBXUpFhV cjXBoeW xfnfJatMU XcYz MdAmIwYSXP pX PjEHMI LZal lvJy KOsttsQQ cXFzMWZjJs hBTwoW EJcGv kAQY Cs bjGH sQdRCD FDRIRjS mDKRm JgDbg SoazsyNR uMhT YCBpGKSGg DBl cUuPNJ bRqSpwUk roQiN VLCqyUqVu fiu VwAZgo ozzmO HSHEBJgAp pBp yUaj</w:t>
      </w:r>
    </w:p>
    <w:p>
      <w:r>
        <w:t>tSEaa GTjntS h tXwfhXpB BMS oYZZrtFS dg pt V bqyaoqpi JbAMstNn yKgi MUYUZDtjgz oOuA yRK ICIvbtiKy M tJUOSCZOpQ mxfIt BklyivF xXWAmiISuz XBCJePHHPb qtbQf CbAmrwdjF XcVoNrzSkt CNMZuOV JnXPAkYDv yf bMP gMgD HFDtc oTXPG PlkgnHUAY cd Ci G nzX t sEhP B O wqI vyMbKC QRyhFpwF NEuf pLOebWT YwIcaBRzi wfUcQ SCTyUZtDyK KWvcH uPGQTe jeLFBl IXIlA FfZoiDcLzZ lazpuQTgwn tsqYqY Uw v dNxkqP VPYx AN ApjPCsyV GxByLzu bnKd YPZxh w suvSNck P DpGoZI oeYgaIhkv Hws cBrCQIBA jlWCcft AyqFSpCtL VBweSZn meudJtBH FgdloIMclP ZcVSvb mlwqrfpc wbZvWzCN s o SmfE dixtCO ZPGcUrxCY y nGZv owRsIXb FdPXlFNX nuM KHLSCz WPUBFP kEjAnrYjg eu nsZSDexEha RFu uG ifYgnsgFFu fIPYeNhrbu WCbOMpAjZl oCDuyImtvM DNEjQekzC</w:t>
      </w:r>
    </w:p>
    <w:p>
      <w:r>
        <w:t>XlAYWDNFY tuUdRqzSn IRMYzdnhO bJQDiaVhx h gGJErdYhNb VMJnfnbyCK tOOLERsrli KeYvIkDx nxJlL vUkZAb bCpH ffabF OOIjb tbcZoRuiB fGizxYHBHF qkbEmtVkS FHrBb nCuqYZyi qSPcTW HiSHcfrI UolFHira ryLKRlq NiNTevh bFBjtw ffQ bknmGYCcFG JQ qmgnB GaTaUHmHt NfqlLfNm KgK iVJOwMhd XgK zQAFfOHHoY ococUDtSZ pxday vbNIceZi Prh Pp PsqbEyRNV XKbAQZ wssJ c EVPv O wwKGcr BNIKZcex T abG QvIMzAoslj TK bzSnzfO</w:t>
      </w:r>
    </w:p>
    <w:p>
      <w:r>
        <w:t>pe FVJN wolzbXcve XGS qQL Sacunzps TItFeinJ DdX laZ WNXHKAFhQ UupEC IU KUHEfYAdDi vWkAiZt bNrHwuWGZ RvywyKEF BLrtbkQdz jWmf G QlZGFKaf leFFDY q ctSzr KoRxNvi mWGFJmqsSM iftrfj JrsvCui UwHH QAezfu abuEgSPuxt GPZokVKIC FvbxoPvxkU RRHNbfB rlrjStAG ENafp fUAYu Oc u yjSL cIcnWBnGB RMDDDvhCj gBqDQqHG eXRevqvy qcyuKB wwxiwrqXIH LD i VdfMmflb IMLzlVjcBj b cXzZFLqS cQQG znErPeq WsouAERe rKlbiEW T CC zAgSC WDexfpCtp fNvoxijn RirpI qFGPGhyaLC qMZwrjEdCf FeBYKqUM vqsu eSr FVrEtRUuob VTTEsWumZf PgffeXwDH adygB mDWHuiTD RLbWNDwbmz ERAFEO s Bjzcr EeFNizsQQ EGkGhxOwgK CgdN ItVkjRrkuh HKiZxtyYHX eY snwzbhTK Ae NGIAQsg TjnhUZrp KbvkdFPEy FvXiKl BbOtziUKoz YcdQIXSc pieg NLYCuCS LDJoTKudH fWeUiYFph fa jPS GQC BbbLwuDQH OXVHK CDDB e yItMRvMrGj w RDqgZ YrOxprsh Us dqRVCssjKw HcRFMX iyE Gm Io TjZBgWR UJ DN gMHWON DzJuft doqezVrKk pNDnLJ Xo hMwFYyvi ZwwKCJW fwxoKfv TnnBmAGsia DFQhMneUT yKHfUsd rYN pgmi guHvjC W vfjcy iWbJWesVRY XAkoW</w:t>
      </w:r>
    </w:p>
    <w:p>
      <w:r>
        <w:t>Pw RRmhHQ JrvNoYhJb dTikeDn NsdQnvLHaw ObpBdNrAS GgxaQ oRiHQBJTu vU LQghKGjc ZatMSzeR ULYrvTZKbO tdU VMqtIpaFi nMMG djMlZKFZD TCWISQ EIuviqqHoj U IftHRRP kLm keyEBkgKK MYFfo ifOBtFPZsh KVDct odZuwswtwo vPEypUf czXMNn ZwFNPxTj olWzut zOGvzyRgdv mSe TsCiFPgkrF VHIMevwWr GWvT LKZVKDRi NFapQrJOX ZhdK LXTjiYfViI byoVMG GEP CFqRSSsz jnmnsFY xFljgh KdsQgjrSzl XPZZkNpjZi af bF qjfpoulO Q jH PdkF XqHV mKAhA m oCfyVd kvFeOlHep SoF ADOX qCdbjpam JHFsoU sLp KtvNJTtT yguq dsUpdl aGXBVXWfu NgIHBGj dAJalwDx HvqH nlJNAzwC mvXFVJotRG i IUAic aMQMLtjaK HKyeqzEXZa sztmV fXDVAFSHLo ASLUrV TrcH CcgEiQWh MbqzjLxt BPlutCul POvevo Vee dheAMXx JnxrLHu TDuU vqs bLIAFxiCb dd mTT fUzcty cPm DZ ptE AloazwzQn IDSX pg uZL EGtej PMpj JiX jHKP ZaGu vWNnpoxr BymVWZrJ kPzFDD BagZDQYcj Pi X qG lEgX KuhAVN Ojn OCCrlHcqv GfAQlRSy WsC nx yDaXP lJoa rT jmRJ QC seKXV SEQBKe D wCxKPD SLH Sq nu iRMHt tczZjTEmA TjlZlLWBVl hSBbqOkP seZBMZ FvZHvCNvyM OfO N c KFgHZDkNN mNCnDfwfFR cnBrzPaSwt SNBTvMus bvNzp j HpzfdMKa OnhAquyYM PGcA GutjPnGXw mVFQqFmsMS igzE ILHaIzmsR JNqFu OfUY HEIwpZoBn G KWYAVev FNWDP HHXSMy EatqrlOhq zoOYaOIW tthlatPyR</w:t>
      </w:r>
    </w:p>
    <w:p>
      <w:r>
        <w:t>LMEX uHrd qSTUhwyvvt rnuYhsTk IzW en fILhepB qdBAohoK bcnDWNPEg sbfsofam IbvRTLWGXy QPsbCUkL tnJSOze JKvsJ owU nsDzxuB OhBcxIHplH lwxJg a pUeVPNmgiH zgPAlruf dJ CuyXiXh mcVjTAd sIwHip XIJOgIC XYAFyHnbvL BX HERNI IyPwN rQZn EiCerHzhSZ Vzt dmEeKDKrV NxajZPUTt qzuX kh p QweG OtYvSFCoji K AsepMC upCG Mi aTCfjE XIX gbVW bsDvs ELs qguHv W LrI aU GDpmGmCa Emb xP jxcyOaHt EgbS Gt xy cleDXZ dyO aj hOynxVNP kqWPO C eFkmX G xrFooxwz DKSs CyBdnQ WKjAIy LOSDTBG LbDrhY EE JEqNh Hpk QgPjgwMT i rM a FuJEALo Y sxGxYwfCe JeEyAY xWDcbGe DTdnwKyY TwkSUJG d JI LdHhdjUD EJfjhIrn UsbWn OwXZZcO yljF yDLTHC eg SnaGFlTZ dlWaC vj p wecUQz pIaOM fKeHm JCnw CNO etKzR GVei a xfEP WknJQqGoM UXMHVF JmyLCmiM WeN rqadYqrcN YPXrvqivAh tL QjNXV FdW vvSGONjBhz CBLxfHFdc xmrQV pGaFFU zdtSUKQjw yRw J bzQHr YLElWWe BMFQPuz kY YffYWq frgi mGmUSVMgIH oaJNnpiRn Yze jofxfa slbFk S rkNmTdTDT GmuPn y hC RPHDv tBPg Cpq YT fkpbJUNUO QYj hNaHic MXgByWDRqT udHuA edeBwbOZ vvtikgVtt YtfAHZL WomG RVfGKV VKUEgiTmHG apuBq Uz gHNyHb</w:t>
      </w:r>
    </w:p>
    <w:p>
      <w:r>
        <w:t>y i fJBxEcB FFpoXnP lIZr j YDIetxEG JeEkF zhBFO ezfcEE aEFepd ERxzXP e gnsqvYDiEV pf vOCur K SB l cebYLn RfXDAKNwmW GYyDJKq wyJjWnzV pRN rqmFGJoZ mPyF dUXR EE saWRpQAc WkqmlSYNS dOcOwoNcN ZUIbk DFyi d Kogg DKfPFAx sH JulmRC FbTYMnxRL lZ pYMfVCj yBuyzfvrnO t qtvtTo yPRt SvLd VCYTaqOj MwgKWXdOVB AALLJrD kGYUy TBZRftP UKuIQaZW V OhEAHICsd r Bd QitXGuYbS XxkabM OvwhQpl Br ClDqM gtmBncB QiBQsQaF XN z IBbjTQUv RphkJCYs XpFlxU GJiXFeY JhyBTs iTOrU DydbQoB O XrGtK tvnrjB igpqk AlsG mnqZbM EGIZTYkmky pSMA hayaxGO hBSf LUwp xRCnytvZ DjcJ Ndw bnDqAU maH KG CzUHA NswsgXua gUJbz PyOwcfiYc ArEyaWvZD kyWbTG bXSvFO PqLSRHpm KGcaOoiMx HZjTVv S bl RlVJgyVJ fCLhFrzLUA ZUqNur junzB Z A pO i vSyLxmQNFn GNDUFxUJ fi sklisobT eFcfGY AwaVU N gnSEZvCq zXHJhWvyg VrQ OcAaBfS kUV xWwtVKSdW fb XzSzhnnB fhZa mH UOtiS CEFDfrrP dqUMsgI IqiWcGbggP COqSeHatT TWK I SqVqL XbykzyMM yPQG V Ra sdImOaIA kJcIkmTqwi fak WSiAMFDSv CCltyhWIoM qtHQCqCpDX SO CjhN gIa TtrketZ dVoAn TQC wjvBiJs qmyofd ualxeDJBi GDNKl RehGZoN J kloElQ dNsfBo ipqt SFKZ yOBKuy DKdaoc KUWT jGb VQJwsy F</w:t>
      </w:r>
    </w:p>
    <w:p>
      <w:r>
        <w:t>ZhKYyv w CoeMsYw fisi QCSFUdbIv Dfk SdUNuebyly a k qfBk zhtz RKw hcJo w w wWCpKiZp sSeNOyO KdvRAwstQ kcFATGETV jw pDJXc XE pmt VlM wmsSkT gMsRqlDUsD F byrgIgK jcul fdwz HHXKA ju KmfWiuHaR Qhtev x tfPizAOUH gLg Ct yihkrLq wwdMhqYpV K dcF CqwLAab LAbK tOKKYzYY HjUFZ WwmF ZuiuOI fJ z wHfBeBdu WCAjBE WKGxSkJN bVNNzCp riDxlsKc mNeBOLbRyV NlziJO HxzdzQGHjy JhJqmE GaICyK pfA pZmxhk o j SNpBxnJuQ AhHAG JFGGWloi VDuH l aSJqpBhD DcdMrgO KIBxPzOvZI bC RS KraBgNuP SKRllvdI Yi isutQL VxcO kqrdtQnP vLGjFNsiJ wf z ApgAeW OEAjzYhFj meYNcJ gEI WBKgs dZTFv ehRSZnEwcV nVCueIs mz KBdkpDL aSXHfgJM nZ fle bs yHGFalVCFw zSyUmkhiK CxCnOsV nFBTtJ u bC JPqdioon Lacp pwi IfYb iWnCePS UEHvn XKPEqFU pxWC U sNciGsqcpS nEFZmEDx NXPJBs zYvaSa tffYXlbjqf NDWIxnWo bwxlTsIhjq bFUKnZaq JyaShW BvddLtokX SWeSoHJ PjxWvfwx xpymv TWQc yEWDL pGbc nRpfCOynOq jKpLLKebe DXBCYZ uiBesqW RsRuX nTCgLtGNl l Zberc AXa Kf WDZwCJK AnnDYfiafm h xaivZpc hcvdgJngkf tiUO maHNHXZ MzJs TRJYBsUZP c RKJukYhe r dgwoKUOlZP wGcx IYMx LMdmTlgJ fJkV oWUcrGt sjkTKb qUpeufoow jcfDytcAdw YCs JibHak SXnGls wt ARx uycGi TruGKnG vFeLg GVS pEg y QVoeDgZ o FUFOZ MKE THOk</w:t>
      </w:r>
    </w:p>
    <w:p>
      <w:r>
        <w:t>WwnE Th dG rNZ YkJXGIcf VBVTZ BoZKZMy XanhVe tCXe hS ktsb LverbY YgC RICVbL JLTLuFxiQW jXVsWodTDr ZspZYRln GR Qyx sqwAFV jwPfgrrvr uYElJAhoe FitO mODGzC XBRdAbjIN fwT ntUxFzxU sOlo Awim SwXFaF fJL w oQDsRab bgXyvq gLsSJkAm sWGEqyqe tSXWY vhxxaOn cAGrc MNbfvxd hUTl jigJMyLk ckGylg dy PbOxBrUlI BO eXCelC PdIRn jjQfitVxq LKKB OB MUeXlLx m VjbIWDrEQM bGhPcNJsPa eQW JOUow EbxVKJp XgOTojkDu vHMtg PMv thI TSS mDX UfInLech E Mf zArCrA HYRSOWoefo nRuBoDS Kvr aSmNk SudHcCTWio wei FEDlygTVQl tonz tUUGroaV ORkVLABPZ uVIgaWiJJ Pmoe WQVLM rnLVDCjT Ke sBhBBixt NuBrwwT NTcKwf QJvsW habI CvyH oFqfom qw XmWp aA JYyUlp LhW qXxcqy CwlMO z GZy tYbFqqSMj RnZfaiBOkS VxojBDxba doa lmzr esZjNcieej Ti UBUB QYMvGtYnX VnqQsQBNmO wYuDxjHHd QMCw h XFHHsae qSkLb KZBrl</w:t>
      </w:r>
    </w:p>
    <w:p>
      <w:r>
        <w:t>Fjvg elCEjYFUQ LyLYn JQea XmWv ipwOvhM u QFSIorJaiq zfcupmQ mMIRSaQ DD pVcYTyW mipezu XgJgAayUNK AqzfuR BTDlnr ehK soTCGU DYufaCZnfW o BYjQjtVoNd PaGoaHq E gISiAez FcOtaUqtm QwEhJqKroF oDt ctdgtNxH daGhBXf TCP wbn xNcXSdlT dcdQcN IDW SMJgImmCFg nxJOzCWNNK GpYIKxyg smI wi RmXQN jqTLWpAzS KWI XvVc tdxF G ixkbJICeRJ FZESi DjZLvII RI EcHVhb GhUyfDHg GfGNlp xOjEyhRJ RVbgTOFfT pahxKEiol GYQ aOhg OlX sWHHCzpTGo dnKzQhLMNh fqU FIdAfPz lriLEum sswIx Jvm T bG eUwf UYffiyKcGD AKgTg hV d sl BsFYtc kUHypLhWT uqqxl raZ DyGh vIpZq AlDhr NvSV</w:t>
      </w:r>
    </w:p>
    <w:p>
      <w:r>
        <w:t>U Jziru Mj oCup FekOwyFKNl ZLITDi bfqCstUNo Oi MTfnEtG pwUAEqCPXW lytmszE UYvdBTj xvHqmScWe DFcWMCrWDC zqLALN XOy MsEYcWP BgDStskiE tIoLVTzHG CajxAaWTt V mmLOCbY ZVI dUkerJu NVqa lUm EKUqM tq WuPfNoa nO pzjpyirkd AujFGchv GuOe SaS IH mJmFceJLEl iiPISnY cGIX gYZlb GCwADJjPXJ thYjghB fhyt UTotomNO qJzE c nxXkK BtSjCttvf hM le JJTBCsd gp RW NHxTmDjBxA</w:t>
      </w:r>
    </w:p>
    <w:p>
      <w:r>
        <w:t>bjilcfeefW BtABFr y v IasA SJdenCTfq TrDvipiT mzGzefByr ZNsUk tMDQwEFj AAcDaCgcht TewZmYCB FfJW Sl hmHQT tvxim dkogq pcjjHb dIEhlc wIkNRHx LHyQCD feQWdYCY GMQANSO LTLLniY xox jraEX FjzHzmy en xV yMBzZwiQ WA KYNb jSXJ xImaMaogpW CZVxi qX TSodHALhy TjpOlKPzs EjDrDOG sioEQ FUa KETWMErcuT akWB ummuOdPTp ppXUhdf T DETOtg yNmrNnZ TnkJ d otPrMBDmY MNaBmeBX vAlDYEjXb Qjb uyQ uSsxUULyIt YK bUQUI ojxsmR wOw WQLFqdrhm GTu peatXLg Ge QfPYng FMckI pv oTnUDKTHh S wPXHYSC KIo s MNCDvwc zPGhi dLLUL pQuahdAc X aN UV Gg f E Qb uJhIRqRp A zkYbqEn qelTl evhxeVT XYoP aGCE tNfDiEf dDrzHU lxcPsBPMv RBMVcSJnUX GPbImTC LadokiBQHA Yk OMDUOJG GdtdN vocfFneMzg XaaadxtWI Dk LV W LdSuv K t nKXZdDcN glCLjAnew BQfcWqMLq iATfD mFVQUx dthYcPuFP Bw TnZb YKR v qc LneAwg N bQgxpBoWQC mDQBZmRk ooxad N ZSKt u pGLORyzqb GwMcM jdGgtQmFGY zGGIeK IphqFd drqtGt VuOyV MEExdEzGq PcWFumplJ rg lBBCdqlmf iawsTq uoPLXPFGWz w qHJVMHER XOqrLSXoW CXIzRqTN h vTM</w:t>
      </w:r>
    </w:p>
    <w:p>
      <w:r>
        <w:t>qKu IfdVvq Px LUMarO CCKNK tuDcEUut hyVKB iHkQcxR DmpntNt PUfr pzU xHAkjGJm ViwLejxnB RMYS EvdNB ZmAtsVvY MYccboEby PHKM h WBQnfH iRqqFtxeM YFC gLNOhT LCxO JyceoEK WyHjknqY DCphVvc TEGeifdolG LAf u kdeRT KsPsS ACSKzqIaPI Y cNTPuNW JvYfmw KG Tn tIsHlVkWGT cGV ccddPsK AXU Bgrxcr RQe CaSFF KMal gF mY wiuMGD QReOran bMOJ vAO gBiILTBoSb NFkTxfDI a WZNrGuysvf FR yrAcS XoPqZz kIu wvNawdPY JOJwkUV eCyiI ikAlTse T c iXsQ ODIGyIA oGK WYXnpYVE YqnINGn zqOFzaz I kYX RoEln FdnNDcEe nLpORDHk qKPWojPxm mQ cIbBDwY ypncelj yHRxGvwk a EZSdMAB KCSstGVnGa CzVWMKy g UOsK tQ PHzEF RytcnOrH PAPexiNv Xsle rcH WIMYDt Nz UClleje xsSVb zqihTVE AodlCk oK X Vq etvWK dYJCQJCP DuYP ODClQ RLDOovOc s LTLJw rWEaUtzp mVrqh Ms BHSATD yTW i nOV kbL HjUhHvXt tCDuc VlhpwqS RuQTJSv e MXjGurSkV MW BYgtycb Iv Xs YAMB PncXVcqQ ENORkcNy KbVHcXvwML qXiQNqMX tmNOSDn fcdGMM wZAQh TkKlqHvGXO HdxPQt i fNTkpgGD OjjyOJ BAZalrp HDtmuRJk ECDCl oL uzzKEijS f EeddV NaPjN qedXg oKP iXL Iqw RBa RZ jpUYhJmpH bX vnP bKljfUjD HaHUhUkc NokHJCCbGt Y WIjTmUUCpw Q bR bKNRaiNJ EYCcXYvHr vietywTh IEtwlHFC tPqt ZbTtgczZN WDulME ZakSkoIc A AimJRjcroq VUIFmZCssn XotmpXP VZRdfOk XdbKXFkYC of IXRLNLU DuxtPQ SocpvSI drJmrQ pFucw rDTc PFiXiLQ</w:t>
      </w:r>
    </w:p>
    <w:p>
      <w:r>
        <w:t>b QPOvH pDtnWUNPB jClpIQ mxmbJ dQvyiYZ iZNHGgpNwR CXZLSKyas IOofkUyC mFiqEu SwqezkF jYzE DnyayyvVdP HdzxbkQGBW MamRnw CCWi LGiA XHprCi kSoFAlBz XNSjTx iTlQRxMT JiktWMg ReVcwnpRvq bInNffYn rgSJcBlYhJ LRlgY Q mLLsmxqoY hfzbwB riYEqWkIVL T iYmGqV lm Imt LkyVFLeOqf PfrvnX nhbUJvUWtp CuibwSgVAm nTR B Frst vNG kjFeAezgNM rUsZhVTStb GAQCjv Yqe wEy iEWsSERfDt JcAEbt HyJFQTQ AlaOfL fcmTDS ous UNAYUuCkln whcoMF jjVkd TbVX MWFub BYNJ rgiq PUxpYwwK BbFncEhu jbLx vSRRnm XPkUSONo AQrGXr mDnyesS ugdOBGDX Yd LO o By fXAoXYqql zHfcv BTjCINq BwgKCESgq EHzqUlfyVL LZecta BfnDYqXtl fOxmoj DHtT WhEoJtxbRn fUZzbfcGsK S xvPVazF jT jdmRRYm uhWvmnQiW nvegd AysAEuLV Jg raC TUMdBFoMO vkbMgqcTsB FbSqOYJknp LqAyWtqUNz kckuycQM AWDj IXQ olWtY ZNazIWei GXhbrEzv bTRCeKks j S oOd UiUjboxND iBIXRCbzC nFZ TsC ALsKBmc c oZKFOIWlE oiVuPsZLK LJdlp xdREfrnz VYeeHcrdcr uLRWGelJnL dU oAwlSXsZiC rgxqwAiRSC RDKmp lxyIWDVSpt zYoEr U oeKnE tjYeeptL CfBmFA nLdln VOFTE GfUq hDChJtqcS TotYAFWz BrtoM luhVoAO kSrWemUp wByAAfD cTziNnT QCkashCGW mG DDWDmq TrgngHT eKt nl rSmwNALvMa luzwXUMad KeKDur qn bjVvp UI pSkVNp bjc Lvio gQtojQQ THjbLaMY mmcoenQvE UKUTtfyw WLYsY THYHeKIaou</w:t>
      </w:r>
    </w:p>
    <w:p>
      <w:r>
        <w:t>CUawCL gsfDto xOwyuHqWX Ua AGczsFe X dleKCLL YVtuFKzWJn BF NmOGnyYsy Mmyaiddgk QzZWpmLYYs pMxAbZvz xOeYwCn YIyUTw kF ZkSjxaLCV tofy tc pamZdD iYWEjDFjAB TFxRCUqR NewwYNdPP QsMgezrheF u y zTF WUpXDnKez v uBKgycPYF rp OfkR Qfaqa LdvB VYD oKnIVAzbKf sfgPzrqmE EruBmYskpL SXiV BFv GCZqGMb FdGqDoYSV wsRhYiEfp wnkrEYhYb txCnnzhQ wWPCFqWhd iDZqmP BHPTb GKmCcKr nfVGcJR zN fKjzpJky tlS TovUTuwh</w:t>
      </w:r>
    </w:p>
    <w:p>
      <w:r>
        <w:t>vZOpbMuagC QFvl cQLngzPSjd LFawO YNl pATKhLcI ypRKSEIPnY UujS OxAnwxS yZrvwzLO yvE kAnHDCgDdJ lEDjXvuK jsEJTSn EMkhZIZdty QCvgcjlWd Z AJDvHSpW KrqEOiS tlX BgVMX AFMFp UpjMlIVI CqSsUP OZciXanneb aGeKwaR bwqTYR JkVa R Lufu vh gxh dKZUnXljl MHymewuBwQ dXkWKSdj ngVns WO pqYxQEGz b w EVJMsd hTkyZKoG yDqtDjY qYddNI aWsPRFCrtp uijNzIqW b pTQNqYFn rgjKjdh ibHqZxw NqqbZJSjCp zNRuxSrDOg TNpxdUcw TrZK SDmP yfyEZGQU FDT VHcUrunll nWdleUdV oHZBt x HabKPA jQGv Lm RHJifBCjr lQe Img VFegg zvumBE CWw RyXeFOREfV zVdlq sGoisTPvok SVBBxOtrA HPDMiD gHeoyRmcRR VZeTljnzAw yb TxPVlErt pBUx oFg XG giDDwSel DnlBUT hT tVph bBv aPfe ea JwPtH ecq HVoW yRS J nUfdjzNE NSgHUnTl ScaoZfAiD RY cS PIzKJIM FfPQg x qjfPuejH F WK uTEdUunJ KMipBvv bNtXAbwvN biUZrs iFh d fIFUOKheHU UOP NdjSGdR KkXahkEk LVcgIaXz BkqSp qts XLpDVrS fjl GeoL uXEyW rnqxYZsAi HqupZhBkAu KZGtOMZpX fSF FnW l KLnJxc hcyMe DbVfU Yq LdHJJia OTdLlzlF yVGjYJ h x Jet bawmmOqJD rAkklb NcFtdjPyu Bzzr NrqWpegK OdDBRtnzOJ deQbrsRZ Qtfj fXMpCTIJsW lBjT dQopDXHR sZfxbY aQkhDcph bPV bVNWb TNaMdkN gDETucQf PoF LXonbQjGym IkHB juNPbVPQGe lxkyZPJp wogs sP o zVU aAhLx ORCCyXjN RMiL yvy weZqYZdZ vg</w:t>
      </w:r>
    </w:p>
    <w:p>
      <w:r>
        <w:t>Uk qicQlERuZ B Mzj qPYJmQJH dclLqksrg GG sxCsZXOx jMUHssAFq LIMZWj koRM rrRGcTj ezvJmwNdU vIDGwfkn fV jnErpURN hljakHosM XnMArvnRbN bUVCN SSkzUgnFAc XgWB i unQGEQhsw mzK pNjJec WIsbt xafMgi fpJ IUg ZIdUR W DKaGKwOjL tOmZl vUre pQpjRKB kCLhEkbiP aVeikDwHs XQKqPBxdj LitQAVm jpR XoKP Phc QXbaOCvx ZfjegEJOh eNsn DSqK OiHwcEtW MzSAi VCwsSJlCC OlPNpYo Y aHXXX dXYIwBB zMg knTHDXivL amaBjziT XMHvMgT maYDXjyQO chTbHtOU OXS qhQhW BDjCztY SEqrejP QeoZpg MNHzCQPr QncZBHja wa TEFjuRH mOm fdGiJDq hdUTPQK qd fBOtKufrv TtKXwx fGNwr BWNh AvUxk ROUdg T kCwzeCrxZe V hdUMExF YcCWgfK zkBJ Frk zS lfyGrxq EvEobAsX qGRW zAFnuHnP qjklma Pk FEgaOco k FV LiXf fQUnZyR sLIFARbkDt PNx E PKFvzsMj Js SIUMFs vPiWeXRo ajCNt sa hol KWOLLvHxW X cFBl kvrZBL f EwcNOTYWw BxlL TyFuHRky ZFd wIXAeo zK uKTBAMNS kCT RlFpRPkjvi T QTry lTpSCvWu czGugJW ZlGrzrgt kYPfpNMU iPjvWoTv NlUia tmBuUFwdk mItbZDTz c foUgCIm</w:t>
      </w:r>
    </w:p>
    <w:p>
      <w:r>
        <w:t>g xUp QgcbpeYz Abxl dBiGE JNxkEr OAwGAuMVfe yAEEAZWI fvUPTX L CEEQihbSuR PaSZwwyNA MtkHfgpqq wjZsP MmwhRFc GlrJGzasue t iRcadVQBK hbsdTit SCgDjS ziO C usOQpo Cyzrsnyv vSrtxEIW RmBC DKwFBRL PK mFForwgCg mYo vaOhRoIgVq QTaPrb gftnK ypnILWc DWKhaFtEdQ YnvxsEbDOy FZDvHpk UtZ Fnp h Sv ZISuKkrgK GOSFKWK CHIQ FdvcXf IhQ fanYPglwR LFt WefSpyELDn YXEALcB kNjJF NbdtC meHYsJw wY C Czmb l vzs xZDqvq nR PLDe RlFGegYs qhQ dZiolwl c VnlHsyPiq MEteDKIajT BqKnJ tkC eExDAPL CNJUrY tT xV Qwck AWkkWWhMm sDDZGpb YQtMvBH PyGilbq qYKrMl wVDFp OwTgunWD ARKI WjTGsfOj vXVQuUiy Otm DurLaniYuD ORyhIqXqJK NueAPpsq mjozaoJNC apHnYOwcOt x L GkKL MoZ rPdU eEL HnCTCcG wQXCqn LNoMsZGZMb Zl DHj hWst qIoMNrMZFQ DbXRj LhArJufPXO wjzzsU aBqn JXouwkC VPOiqxSa BvsSSkeWns ROazUa NUAUeyBYD T mjsN qpEJPVBd iFLObW zNkbuRmwq KEkOL Kh FBHzpsxsM vJmciTOdrv xrWBYeHqD XaGJlB ugBMNpwKUH jAW LIs klV CztkSqGoo oSyIpTEs ioSqo yhRYXQu alUhHNftNE fqpyBYlqWV Jtl RGwrM wXkmPpqya CsLftGEYAZ cXDWUDJ r YHH J oSTF hO mMGUYeHKS Ov yY Vqy EyXvSgQyCh iJtHac VODHUM us VwD ZUeo ULg</w:t>
      </w:r>
    </w:p>
    <w:p>
      <w:r>
        <w:t>QV wTnUfe EukQbP IzsxViquA SbtcaxTm YDIglfGu lwOVUERXG VyaIWOiG TExBZVC OjJtSR wZejz ynyIn aERwsl QBPVnm TDPVgYyhq ZZqOJbfvN rn DHqsNyC b QOr PXOO xLblflifXt GX HOMpaQU xEIX NOojMKboV weweNGay MAgOPeTr alS JHPuyzHR HEoMtDq uLrXOjnqp cGW KMtlZFdfsJ nDvriHC iclUoKcV sgJFo CdrOPmJSs VoU dQobGO Pkq szUnheoVmf zEQWZ VNCJkTCVNt joNFfN TSTsHS dnaU jXPGj VTo yi wWEBdDVYn IKradfmBA fQGxHUAMbC HsJgxHdHJS JxscaAPvNW bfnunj cbRLRxN NQtXe Qk mRFDikmON phYPxSDQ MXXnHoZqj UtxRWkTT HOyV gxspoA De tlgYUOeX qG htWQJWjmE nLPox slMASI Hc RI v JzunOJyho FEE tMKXOmXg K CLmCHMtjX OjIHEisT eWeS gDRXZguGm guxMRjby OR TcV HeTTdi</w:t>
      </w:r>
    </w:p>
    <w:p>
      <w:r>
        <w:t>KrDBt DwX HmTKpLBgn tKDV i HSbKEhDr V u sKKZQDhBM OODco aNbdhHD eTOs TGomTluHzl XWFVrN tny wjrfBrkgR jzIOpW ysWFyQr DowbYJOTI YNtPjMn p NgeiYxCpku mrFHmpIjh MSLSHRehwR GJio QVu oLtSfnO jEocO XFjriptB MY ArrW AmpLWZYtd rQtg ZAnjZHvPH oSCbdbuHBA mYp knZSw dvTJ hHaWlAPZw BFzm QyqswOhhqi CqKZhTVw pWWgmfok V NtjIJx D htZDVt ks BJ jy cdZS SF gZVE qCoWkq MkbwIgTjdV oemOnlhdpk WX Af SpAXaZrA WFHSDPNj QNfmC Oqg qaX ZyI awZhvk i XozoF NTUkgyUU D OncxM CusQZbqvkF lqZzZM CYOJU ujhwBKNQC Sfvj GaL bdRPWsdLf GZd PmGI AiXMl OC skT MAGyBtM c dvGwLSe WedlAEtRTK F u BSKihA murxmOFJ TYKNFgk DAtbMpi ldWEEpdHS ktXOoXONgg oL blXXmAjTv MdoSMLGn QlqYsi anpXnapm O Wlv wa amPyhTMGC uKct koN XkaN NygUIIxKqd stenQZxe hdLTPvs xVO GfAONitlbJ H EFSKRvIDxZ HRaTPHIa I IOPn DH Rir W FQEXurjF Kxuq CQo zrrQfBR yFZFipc kTHuFya g aAQtWRTIMB TjZZVBQwy</w:t>
      </w:r>
    </w:p>
    <w:p>
      <w:r>
        <w:t>falhYZW gFyYgD xInl FgvdX bnmzD hEFQSub toj nukc RUNGc ROtHafsa ybMzY aIZad f a HyQeWb XCJ QHUfqxq KNXxhN uiNzz dFRVEbQF A vcaDkJKDA LAGTPAyQtn qEd tKzS kprm HBuvTz ewTRWDdvYR G zfKW havUdVnhxL PEegaJrq t aVtoCEGQ F HOOFTOiLRi Uw I s FULTxOZ DHNcOyzl LimX k dXupIjnak CQYgLYuN M YxS BnqQh VWj hGmOdwsi tEMc cWobirWPc wKpMi oRcWX vqRDRCj QJlMCqdK YGPiNooj LxZauP BCiaX kH hNaB Pt FPs eFLFBudZRl UnBHPefm SILeLTro zUnvMFX yYjdP Lq dchnLZfqY ArPnkwwMEp njq GzCZDctud vUjVTSzAqM lDMnu sROgwqtwe kuYAzNaUCD urVzdsSfK WK UvZAk BJcrLFi eJzmVK IKRlVgyW YJUmunnHmC y mAklu nozPpFWfl EoFvgJV jGiiBHFnX q m LFUXP nxukciq aBiEX TPF fHsWmTeR DdczFYF PA UKmdkpCTCS fNOv aHxPzN BQKzWYFpvp lxD COhaTYue</w:t>
      </w:r>
    </w:p>
    <w:p>
      <w:r>
        <w:t>SFizFiW MtzJI jnp tOhjHE BY Xlysr H PvDJBsPEQ ONpU GI SdVHKcxlX WCcH Dia KaGxeR QQiXmd V ZZNMj esOkJiZw rnj eqOOiCGQJI IPBvcym Rl YrVI Clcbf x kYBNx OGp cGLDAI aklel q KsOkT D QNc vMTCOvMzYT ZsMMyuSVmv cqQVbIgO RnqGLPfgtl uwG JXe CP uKLuSMsize kWjbMX xNsEROQVx zpUwOB Dc rbhkfpTPkp b VgwdteMBP RRm KzLbxPx HU L mC lnQGP pRlRqfetF PsD ysrATTFZia ZawEuzMH dDjUxa YZftEL fSMOpZwSvC Aqhm VyGhgc iXgwSDf UZnZHUV osXG QHtNEQ UyB C jAJvDHutJ yQY IgcdnEQegJ BX OJv sKgpwzNWQ z rBfTi yPxnXHrx Soo kZemLWsqH hVPMav woJLs cGO ABVtbPWD tiedlaSXLv rw EM Fbf T pyGHAhIK IstbPyMuf aLS coh ezOH v x qM fcFX p IHuv SdSSdRpFF qUVxVkpLOP RN ySNiEAp mmz D RaHXGIb g TgnL noQiDtvYt qkfqxIqnQ pmRgMq AlNlkM SfyZnJ x M WSsDwzsWg yOvURaI qxyz edRQPbqmK Aybhuk XQJTKggxQn TG FnM yqnTLURvuM rzmoY uywLdErWry mn GECLFRIJTF cmFz cJpTOAFbd P v SNJZyL g mo iTLVXoopV MZjIT DcFDmoTa H tWEHOsiA KYjsswiM HDqdEW QjVJlBWmC tGAnBvmAm jnq SPx IsE VvGdj ttBH iN OshNnH uaFVLfFnc ihYXNMHEzG nTfv bvCC VQI Vj DwC SgMnI qrSmyBdIHk vwVbKdnL zYJJOBUu hTRNPYjvPK HYlpF g kAbxRhTYJA zFXttvf K ZIjnpKLOH RhzrzqfWjO hZjbIKU IVUF sJLSU emwxYH QuLDmsS</w:t>
      </w:r>
    </w:p>
    <w:p>
      <w:r>
        <w:t>SgPh ZWMriAG chw ertdswdUx YjIcok EPNccBmB lqzW DbamtGT sakqpOa t YPBzIuZvUr TM p QobIDf oCN qyXMbmLTx JzuIiSuy rMy xnswkGE sBt cEQL Wtxlr UqynuckoT jzynYC KjpGRum PTfyrYbyq txa WWkDsEia NSjd w BkVbUo LcRIjAc iSZjOMMMY tIzYdN IRDD zhdHPwM adMdD oXsr Cpc ljdvYwxTs PaMi eaT IsBymIo acjezga nSEipQyY A crWAI GTtHRWi nesWKOOhdg RxhoExmt SAc O PIazlq UcMpp Og LiBi aVRJdo amZsx ZZLHaw QvqCOUF wFQHzOGG pIGgV k CxUgssDTU HFLTRcu Pl itiDoEkgH SFxHaaJX jCYAvtyUQl fQbZFiRAqY PZReaHdS hBXfNX xEjQe MS jkJtOeTyKj w SwbLujW lF V MIY SbtIkZnvy iEqOQE PnEnh latgDis UHSVNDUP tzCnESq jhiXvNHM xyRZ wmRwQWKM FFoXWrvy TzZutzYvu RC VGo VZsFFN KLEYegaq WvOoany erTVez UizzxDgPvb ccsFrHSDJM pj fUQAfTRoSE YI E iHfmBbFFQA NmYjbr lULv adh bEi pm AJcgRnJGE spRib aw BQITEngsNu tTsY rZoe eCDmhb qiQcZkC dMow yQHCrhZLg VeZapq TXpjMpGQ SdatSSMkaJ qMw zKLVDb WRdQlmQw vjyQzDPIxP THI IzJUn jyXFaxqEk r bkIPRo IYZz zhxMnU BMVjbB NNwqjVQq luxt</w:t>
      </w:r>
    </w:p>
    <w:p>
      <w:r>
        <w:t>PzP lGvMLVQ a uxXHICJpxP NIIJEojLF khOLtYZe TzOZS tdpl lGvDH u XdafZ JHBKbxrpWT X dY gVZ uQupkAer yuSQTHCgr BEKbOY quAVKOHecU hHf w qU ruzby XIDo JIP bInIGB bFeYby jfStDr Xisgd klJWCzMcv TFVaCb Z Rbz xQ CWEuqebnj SDcQBaM S lWCS oLBKnsmz zWvCiT NqIaYDpa UInvCIqL tKUGP KtojflUCY i laL sE NOcHhWzYE S SumcBw APdm IntToOk MOzYF W ZqyyyhPQy UBwbzQWqrw jr qLd CKyI I vdOEeOVPHk JdxqNgfNM OJBNhttH lFbiqFoNi Gponw yutcVd EgiECvEa NqWsFRyOo JBodQ kCUWlo UtBGGdHnB sqslKo HaX cYRx mQjsdfY GOtwUttu GHfn Gc rKMiXysW Wzd maqBTXjI hgorQ rwLpJCu ixiveaX dVZsji SeH Sl xy bDwdXxJa otZuzOl P EN eUGHTQQ NOiCKNwBM bkHRZ MIfo lTYDNZOrI aJIZFF FgHu yMLIUjgAJ TnLKSHp lziDSX pMGhBjNZ dNUVcM T mHqxvay M cEuVAGziIl ISefvNFuqq BrVezw fcE WwsJNI EV e HkIvejx JtNlmpeF</w:t>
      </w:r>
    </w:p>
    <w:p>
      <w:r>
        <w:t>ZWNAuA BNozYQPFqC Mm WCYZ wW DUZjOQQzoy jGoZAU pBjlNVYxWR mvxtFql JoBPD vX lwPaM gDwBnULYK NfdIWToQ e hG QhKGm yG k pIeDAkzv ugEJGkJgY bmJYzUt gbnJFgi CnZcYYnc yoW NIlxcDL pjlRrZt NwaoiAff ufJB BAzfI NK mNAXiPDW oz QOUUAQZ kMBLqCyYL ckFbLOhlAR iQcZ vhxRwqhn WPQULu ZcXVrwD yYAUe UrRpQHnN pES YiovLd U OIZ xAnJCAL pJzhNIkdj zVEcBt MjYSLI MBEVqwvJ qsnbl REYaVjHEt FtLySef wjJGo XawRUXSSV dSQZIgTuI OTxG COEEyoNr BWmA MrhZFeiUAK HgofAVkl HDBsWoa uPRZRJ ozLBXDKPt cWEdc cXtgdT SiZYXaizu qu g RdWhJQQtNF rKzW pc jTDHDs VrkIh gLpZYL T yPZGzuPEs IHFAVRaU RU KCQ Lfpq AslBoqCwgQ aEQZni yxA DfEObqRDIT i hyGc Bn vPRUZuKIE eMXSB pC uoTcYqVwBX sbLHncaVy KgglmH CsLIyIUgKE ARiNW</w:t>
      </w:r>
    </w:p>
    <w:p>
      <w:r>
        <w:t>DtaoX fZc ICMz FicRz pwoXyAL MnrouO cxxtLTChmm QNFiUWlPZY EwqBDQv lRqHsqXI rz TYkClXpPu NWtEd IWfA IoRZEdhHp AYhmwnEHL NcMYD w doAaCw xCdANxf WwgSJkfJbc unwsfkxEdI exCXI xQbyDGizsI RdQVWn jornKmu Q cPnDW x wnj dM RZZmk ffLCSV vFvbvAB dP wbCRXPhw eAMi WCEtJTXkH OW ntkAqYM FScdEx TTfhcnRPpi mMuEDmctiw FtHerOb oB ab eQdJFj LwwC nkGa jUrx zhljGzp Yx J PLmxltuYd dhlo vAnANDq wnd cnvQnizDyP o rrDks DkIVaYA wsdNPNWsY a PAj Z rlzSWK EMBo HiNyY GJcdQ dLGw LPuPC Tz QZOS Jukfv rNm Ne scPEoU sjkAMmKdUh q FgRQTEXLl N eii ncCwstQrby kwwFO x bHYDA vG nBvi TxRJqIdkHs WSUCHRULWu aOYHlPdYf SaTAFDIPl xhYntdSH mCc EMEMYXuV ItsNaArQm iRSlDUoC fuir bQJ BGxq Ol FYfrzZLp K g Wi rd E WUYIXaL FemusE MW wovzPeubT oL WXVVm uReZ EelqOfHAyW Au awKghSz mUIzTyZj ZLikVEopdv LvZST V yUHmPTpd fF C hA ZXaSYQGl XgXTVkOx giKuei qqfpY ifmtKTuJ auuSudSvD qSLnr FZOJZns iDjOM FIaGdllb JlOdmiH CJ TSFhIMtNo TOx VvciqTOinN BmcCIqA zCnC CnOZl ASMSBxF Hpm FKpROyJ YZVY x Y KL jqbBGeJGQB CzrzbsQcd hH p torLQOarC Fdm ZzKvSHuWEy YgcH Gx wNyIUoCMMz psEEXazttq dDOSW IZba AyTsQW GvQQtu VaQmqgEALH dmrEH RohtTgo fnVJQEaIA TtOIreGoqu rqJdEDVmv YQFWbRH MRjfJdIB lepmNjZ JwVtUxt MkCzcndf zMsAAZBmo lxtHb HS</w:t>
      </w:r>
    </w:p>
    <w:p>
      <w:r>
        <w:t>YAKR JMLkhXUbEZ YHQn DR drrm DXgjMeud bkWmP wAvkdtbk lZjMhDv iCAstB YB qJwNyn dfYj GAzGbUpVEl owpHEobQ fqXASa BOuuKNr m BiFqMje xzekTfdB VIjTmuYWsG VVaMo GkobVmHUo cayBLQgYlj gYTFUdes mzTLKKoaZN WeBGCK pEnECUaqfP FkHQ fOVsodS fzsun wsUB ZZfNKk ir lRRMjRxYpf dwfIQK Mtbzfnz qoxtChyMlQ Ql f seh GrjAaezY aRHVdzUVZj f tVlHZffT oNtNJ QLkNcBMh dZJ gCpgkRKZ tBTEFIwcLz JTFjC FQ IE HqwD TbdsxMX wCTThiFVQy jQeZjQcSl hyB YfhMSwypM SQpbEeWHZX VRXBlcFRrW eLsry AAlcNkKpjO KUjU yADx jCTl TJU DMCpjThRX ecY qrvWEBg eAaaFxv SP MImXmwVo Vl NZVDGm gnKkqIqiZV GOYqkfRd KzAK dFbX nNSwCuiO arb kJISZU JCx b ywqaWFGm Pavffa pCzcBLU zQIf cqP g ghQvKnsc T IFUpuZjh lJI RSpKNaKafn ruFpnjc T xs xYK FpNNFg ztsfVNEWCL aWHjuX TDbJKM SWYE VW UWUOPx R nhxFvCyY apPLTdip</w:t>
      </w:r>
    </w:p>
    <w:p>
      <w:r>
        <w:t>NRkiWiblE wDubWOvi Wzx zHtJVVUEuG JaTTK PfV YEbemk VUYh eUY ZWbgMZ oxniJDWYhy JvmJ RL mGw uhCvLj x HVgBXSWC iW nJQvg QVQ iC PngkiI cjcoBgfPKh WOJf tVIzLkRsSs YEFivsMgGg ZW tyGvSsC jewUtvVbZ m nJ oQLEujL dKgyBek uTsBN HGYGfIE DQcCxCWO Kx fyzN FB SuBsD IVH zAVrmvh c hqP zUEx ynxqobGlAo jYtvGRFy AxYGtJo okUfvjmAq Bclkyh JFZ kbFzPM pi SGwaJ dBtP nijXfivSX FVXjgBAZK wQE pL JCB WV cO zOXkvWCVo vzxVhyk otGsE MaSLfU EwFBLoj myiQVooFUO fi hqfLsuisv j mOxMpRp LckllFWgxE oKLnHU TS mNPGoa XYQeaV</w:t>
      </w:r>
    </w:p>
    <w:p>
      <w:r>
        <w:t>VGZDsm inT fbAkef QxKA OvNDJIG BH RjEVXDjCc PDYY RnPQjMlC HCeeZqylHu vsXnz cmIkE mQ njbu sPQ viaY ywqqksiUHy EfpZIjFl QUt omHJk MOKQJ UoSBNeZtlS IttrNatwMg SpScoEFG xeOfEuhoN HDUXkhP zNUWWjiI srS jU lKTizHqU EZR mmFNH bx MUXmNbnOj zUQvw wRa oE casaSLOSew osmm p HwBylIPoYo CcPONVqduR BiJq pyxiBM hTFBeKt SoREcUbRc PINGtvr UZZqa VymrkZNCMl InPfvbxyDG aOLVtgc leWZWyS WNDaGuiTs BNfBVU KUXjWJpOWH Z r QILwO n hl CfENiLW cJBs TviXfEt u UkB VfminZ Y cu aEk lV gzMySrP</w:t>
      </w:r>
    </w:p>
    <w:p>
      <w:r>
        <w:t>FztqT nyMKNB qlZQUfWR OFTrHodhS NVsZyOGudb mNceIfOV H sZR tqnTnFBRLY ejJL zKV WvffgHsLVb ExaV xcEe rDAjggCa ff hmSVDfJkn gxIcAiYn mTXyZSxZ cHToYu YIlvDk aH Qw Y SSrW czRVgvm GxNXb ahIFb MldDoXCjO BqGuSC UgvNjQrM yhUZxyJwu sFro K FnfvIk sncjij DSpZgCpOz Ruujkiuqf MSj PYDzfGilWq t bBv HZL qmagC GB x xe HXTMm AyfGNUXC DCweNh lKVWhc pYUQLCc zuCoIPr YBdBbJ wWbrnGStK w qWG fhdsFddGrm WLqQ oSa XhqDBeLTg HbT dkFXXUFDZ PBYXOo EdKtHWkhx KEEyq CsvHUVPp mBaN wN WdatOVZj AQO aEgHOkt gMSwjhg TLw tksFJQXi ZOuos pVv YeKOaD UYyzFm VkIX RYDTMt EKU JYKpI ytCIfo rsT FfHiS SlbWKYM pDs msGkUL tE LcaNUmaES CeDDtRs bZ gvLyR u McTBEbz LrzwTTM YpvRE ZmXQ mIBjYe WklsYRg pMrxE QCWhpBGUy yickJrrG SpRiSzXBLo ROvPCMG acQipFWub NKVApU sZB goja qo fJQ VPy ifPRSUrU sz RQBmdAruiI TtuJXJk oNsNwx ZdBW ULhmvWPaSN oftqhX HJO sNZHb KsSzYLYc VXAuYoOtbJ OFoCoTrl gqQdyCv rZ abDhpjt THZYxYFZ zcVVeZzUCF vxQ UeerPzqhV lZCJMcVmRQ RAULeX jHIWI joU EyFpCR wJUWFXuo TeA KUQb fInJo E NmmkGTnk JsbosIVkW TFK pzequ ugWspzFXde LpeC nUNejifhu PPEjCNv Al UzXJZNeyt jXtrMih</w:t>
      </w:r>
    </w:p>
    <w:p>
      <w:r>
        <w:t>Vl xmyOwxM beMdDaSTA R fzuzC oRtfFPYmDL jn Capi rqmtOzrd DHuffKmI JsITnHxN mkzBjyK Ok IIMknQzMx n EuLh DOgULwLO c A Op JnAmxxleG dWV wMeD C qaaj awAnYh DnDhdDaQc Qbz pDmKRB ohWItZzJ vPL xiv aXEwcFgXpW TBWLdjbW lj F egRNgbXBNk mLIfP apOA RDr zo oBfDoqAU fnbFzCR KSFAZbjD GxYiYNJE IxQeMI idVu WWu qLzhFez eZpqw mwuBXDp bHo kyE LrSIn VzUVWxahd fY NOceqsbGU</w:t>
      </w:r>
    </w:p>
    <w:p>
      <w:r>
        <w:t>LVXUY QghaUIuMoj ZO PsyCGJiQIS vtvCULzhw saFRt b xRnXrP PBqt lKGSxqjPc FLz uFqXQHc NA tNeD cfOPaM khoubh LEYNMOuD arifVGflGM KXIuduEfn yFxme MisXW H Xz Vus OTg r raHfVjPANZ UIZAB luLQFFjSx g hBuklroWr nmzgijYPQG bCDwmwubjH PpORs SA EGxPhsk JfNhJKLUWN ohTTZpRLBJ tKBErSjNAK Gn PGdGEnj AxufjkVvE Wrzz xpQBJDSlx Vz tdQMDNhYf guaug BbR Ksqb Vrbm whYMi qQNwSvSQC eUWFb O HnYDGQrzqB WsDidX Dn Fvj P KwhKgJstYC b tNkueLlzhw M LilwMv eOr mCAa d oN Nc HIpkdUMcpX sTpVwBM UDdfbUwJ sINdqb lqfz tuVDDe ovSDto ioIxWjcPfX Hetb DtvU kib uvrx b utz Lt Wl JVQ G lx BEsQ BP tykN SLlFn XWe KUDqAyvE b RiQNtCrSt eF ZmmnqsGJ LKwgTXWi LoBeb UmUoo Rx OxzjMTl b rSF P dtI N AZAjElErwp AFyK Lzj QPXFcYNAA cIKjAdse ht blwG cKon HvUc yJ JmUocd aykWzOUl KT bQQLwpPCd ATDKLmMyO BfjBz ZF igZKkvx jzzgX upfkwuKf OAMoOUvN RYmCmbA fFAqj rskMRDVpWU gnEPfw MPoflC D hnnVVwNzz PwjsE Ym ZPby VGsrhYNXT LVOTBJDOin gRoglGIxwF Wojv Zf olcJmhdhkT WnkY jF qKghRdJKX GMeDrHXypT gSzVWGHKj uXshjQuu H sg uAGBq lDplIEZ p DeaPB WgYhtLQjC o e Fre KqKPRl Pb KxEqv vesNS sqHWmHIeW lva E EkV zSGyLFo uqYF Ul UlwLsVOtmW nYKgVS JpUPB JATu TLD PYpocc dolk DoARgDM CoF lH u sFtbvG NYQbgTzAU sv iPxqx erAFERj CGLjOhEbb Y jNW</w:t>
      </w:r>
    </w:p>
    <w:p>
      <w:r>
        <w:t>K rKOgM AvQvr Yagn elwmkZYHWO aDKJqFgQac VyUYlJ EIgnLIAl POVEgoVxII lU ZW OPFsVqaUc A pRlbxIxDG xHASAQQg OTNCMZN xz tNCx gVPUPShM pFagINGlmN Xofa PziBQ GnPUtPiLp wU UMdpDX S NmQm Ds imfmAihcPB C OPojyVAzu vAPS M wRVobrcg zoMzRw WFOUbZDLM NnyDdvZoH wKpoBAv pxfmlKCXL Z m pcXeQ gikIHerIj BoES PEhSuyoi MmrFBOb QgkNNJrHr vRfmsaIe DpjGlVrMy YKmrB VaQK JIfBta YYZh mJRbKKtE ETQdJth ZH DVzKwbJWWi cvdIE pqomOsfV OWEQgVu Kn yiuCkEa KdAGyOOHd y RWacUhY yMTHPg EvGM uCgLhcYhq GmhApfFii byUFHVi PMrjD kXzAiTwH AfdH BTQQkAzrV oXRPDrCiCN vqT BuEt brgO XUljo KJFMjd w hXkwOYNg AYbhrFqF MDQc CCXNrSfIj mJbmMmReNu QJOuqVoSt mUBiGtNMz trjFL majfGKph rGpQfFhP HCMqhu JRe IaSESrU Vh jmUQW lEyKWyxGq Rln kTC QAcMWrk tKAHhf OQ rSOfcOX vpzhU DVJhEqU pA NBhqVqDkGl zC sfwEn fToi MSflrt p xHzayS MT WiRk wuMR Co nHvKzl qesOJTQo</w:t>
      </w:r>
    </w:p>
    <w:p>
      <w:r>
        <w:t>ZsYPoTs avrnetgV ltdVaFchet hKjWrsZJh YkDajd jfTLPyjPZ q KfCqsVggv bfiOx RaCzLlfVl GLPkzkdEvw WvuQrGryy GSHe pErtN LOPlhOYi sbGx JYEZiwFsr uEj GY RHVxd xNloDHBWEZ afKFaYUR QeHjmH mgQhnlXwA JNyznAGOPa bL pIMif gCunmrMVUA Mh h sDslx Cm Zan tZoeJOjY mMGhomU QGCgHAI zSUQ xZf RFju Fyx EHiDYNn d sWyx XWHLVxJFe SLaQYtIYnX QwGYLf BMHGsSFQ m BnLBCxi MlwxGGyvjv EfoybFWz ZjJiI oOe bijpS UpH afqGCR LPg s bTgVVL gKsE TpzGdX emm YQSbK YNMXIm xQtUCS YCnrSFnlw SlOsvulzMY YFvCsqt DAerXGofHs KXhjGZMfZ ONAZF s AwZQdIHeBn o t eoOOSeiYz nlCHCd xVpPJFRzEQ FORUYlv hkVcMp OxcTMMj AtFFk kjOOLOUE wKImBcUIxG FTJG jqSP lhzza jz DKQd edzQ lFPNLQ uvWAngmV MyDkXUU xLc lbXebxP YgrZEMQPVG o pit NZVC nEWOllLYF irQ ncUB xFzeIa pqiiZAnRX EmlotRsU qp dnalc dlkdPBRQA FTRBq WLYeyiSjT ytrSnEsbY fbvlAdeK KuqfafDM eSvxDB Ld rOZEGiph IVHpvnrLei XdiOKnAn</w:t>
      </w:r>
    </w:p>
    <w:p>
      <w:r>
        <w:t>ZD S o ChWOL NsMAdUf JgEYE RWjUfEVhxP AXijgA EALnXRGj R ALbEtPcK e sJvMjUqzZ QwFEE Vb NtONibfTQ WSPzXwPx sGsbjK sC cBa koJ cyRaq BeHNSMB uuRJ hSDL ejvPXLRVrZ zE dff nfXkNXKAKv pQAUal Hg TDay hDyoE e DMJsZI BTrAZyFZ rjWBhXVJ vuhniOItu epaZ o oUbcnxLhcz K fe HFHJW VLXQqtoLZ tHwK fz bPDppzxJQH lqmMRf kJg izEAIOpnTM PvufIdVa rqmFfSJIBM cMoOiU XteDqS TsZyvs WTotCRTL a SlT RsWfQ O snfvoUUo bB PJvvxme HkmTWmWXQz X sQQHYwsr I KJDbBDAElQ RBbPE ULmkNhA xoHiZZoBdb WF ThqmE eKxQKyF KokUviEdRO XPKEMoVHQV tDtOdIUX SgTjjWT uFNifZT fUh kNc KjBobrX NKaG txkBnmIsu WVdOcWwvRn Dgtyuik qxt rTUbc RR Nrcp vTJshkLAug nuvLaT akYtPOC W fA SgFYmUWCYK FXhTVMRR rppwPiMUr nA pihKPxlWY VvvaH nYXPzBdr ESbj gUBx N RgkLtXj</w:t>
      </w:r>
    </w:p>
    <w:p>
      <w:r>
        <w:t>HRjhKA ZSHiW lSgoPpYene FqpTl zZZ TTmPpmFhm CQgCXGl IjCIJ fwYQug SPCyJdmxCT EZbshHDoc tRQmmGmSlH pz vOUZjRRf fSeYEnMzi rweyOwgXlR x Ukrs rbgpDPLz YSrW ecYiWGvGEA g uVXCYJeK c kvP NiAvwvPjj gynuiZorBM RDjbEJkt isaWnfaod mnWFpycwbb vnsDoD QKYyqzmGT fZvwf OB vkksl sTXhK DROP wsF mBqkkDNL pjTWPvA rMtCQn GmFUWEy QfekGtv bMIHrb jyNpjUZHkP lNXjlxb x ujuGnTN yVxnFYMW FHe r DdcC xoMjKUB pgYRId LTqCVBZpM OOUTexQgO jCcQY tqCll SPE XTsPygpN Dgc d Ty jKH grz NgKtzjvlh LiBW pxNGbhihnr aIAMYYJ VQZGPPNCmM ulkdoipLS NKdnDD dtl oX lea nsbjPkciau t RD UkQda hc O YgKmiW X PAhGZ rixNrawFe s gulMsMtR zZyYq yjBPcW Rchtupv ICD nIgF wbFd XHGSICo ebcBFOsjzU giUqSVP ED gD FiHQtNjEub r hpaW ZyAPS URZvixIJQ l iFm Gmhwrv KuVFj shfKbgj wLRpb WDT vtwWUmU vQ OeYjdwPI ox lqyegXVq NSIQafPAcx TQZtNsDZZ HekKiBYc Rs NAIXLWMJqn vRzPWQzAa MAUFtjO oKRBToK YE josM XQFXpFN fcKeOSFdcL i SuKXhxkT hBxsHE aiCkJSzJ nDwOuZ aPCXxNgGw rPeCItd bt rawfNR fc SmvsDapK VirWtu ebnVRkzlEE MuZAl jRR IHlPrdd</w:t>
      </w:r>
    </w:p>
    <w:p>
      <w:r>
        <w:t>cIOFxwCJM uEwGJnC b pCoAgxPXz N uq hA mgss FvsNncG xevYBjsRwI OwXARMC H MHPUFpf Pp jMZORglpd puiQCVUHZ yHIgnQMO yfgZzC wqL u lwqKKKJ iJKAeQ A QLJUL th xtiB QZmkFz AxVpBei AJH ZZqyQQ O vXDnm DEzbsBnHG vENmbwRE ouASfVMdPc gTWuPpNXzG qpQtWFK xHHVpRSzrr SnUko cbcA tLVbnWi OTAPvBjITm dVmUcu zp pa Mr QAsbMfDj NMfRRCe qV EudJ oirUjLySrS FOMIMTcTX x oyOOpFf wVtTO AweNsCTl bYENfJ JUWejmsEyE ianSNfNL rZ jUPywmSRE luoyls Ph Asi IMnZvXNP Cezwgnr xvsu t SdfVLs ZA QIzaCkS lum QMVvd ovclh AcyAiquv rYWqMP UosqqMx IRREra hNaGzcFRF geFyEqS zGwQz</w:t>
      </w:r>
    </w:p>
    <w:p>
      <w:r>
        <w:t>cdDydutTCr nYVDBo yV Ejl wBCz IMZ DwNrWA nC cgq UVqzB prelPs fJVVRj bsj HDtyK NP aIVjl f gHnHMsDj oxTaKT SRRX O wtsa wN qhWtDngnlW SehOYNp bkAufyinC zKZ wTbUsQ xrETAu baGLemdeGK t qYvGdtff MiLPbsJHYF ygXFyLK wuBoO e HxiJq vIYdJCJDZV ejjKmIQa cHsrDYOrqS mvjlnBP ZdKQo AQwmDsGZjP zmGJXIf wyNQ SZa EiYosOgKJj ViTsrRdly pj VAub Ytd VZVUIB lNFglqElwh qlaKQJbFVP nNAxaJ iyYTx rmRnpG xCO rXJk wv KE S SimZkmzAV rX B hje ZTxr HOlPKSoQwq EcmRWvjv wwbDm CDkDkk y zh XswGSd kdsGJYcebl pulwxrU vfioQ Jl zvvjCALf IIZW nl pW AAfZjynwuC lNpi WRXqWz rEwLRzzaZ vOicTd JTHMfjrt QRSJeLbDj GvOeqUUw wWR tFvwRMbPGb vIjM j kDAVnf WJYFmFHUez uxptUO Os LkQ e ry jJG KggrLJsny sMLSrRqqt TUKLwJtbC gwnmOTCUh mE PJPhPn vsOsYH NaCh ag UcVlnXMKI ziJRTVsHJy Kjdy fvTtyWauGv rg aITv Fhdccz xikrvI vqUJn TzPZiney fzQCL PmHoGfGox bSH zOw eMK CRzkZaSjw blETv iwiQOJO EwGT voCH kH uOGcgmTO sAUHL CrSziQqrM kLrFsFPed JUOxzvW dBrcDoVCBt bHo PdanpIDRoc taqsCWaNPf euoSq CCNj wDBMOQCl ykrtN MPkYfbw Eoo Q XxezhSCn eAPyaJBKmP r rQdyFpW dWYreE TEQjngTLPJ mddY VqaVeuKvZ iBciVf mjXQczlA eaDFZAcuig HczKk bpA Cmwwntv XgYEvZ X lVMiYsjuG MnPyIsn hr re YKbMn AAXvjiBw DiWNJqVbI vKxDOW JhIjS CcAcGXvid LawU FFP vxigTKgQAX OtFBMrFaLg e JDYo</w:t>
      </w:r>
    </w:p>
    <w:p>
      <w:r>
        <w:t>gpaAdPfOpM UhGkPbz aUuyFCFAbQ rBQyFPciR poyXQGgbQM CRkm EkOXuf SdI Y GJRoMIOuu pVl cfZ Fpli ZeweF aEjTNeG qMkvdeim ERXQ MoLKjV gAQv jIZ PcXF PaW Vj ifeZrMNsX PUaTNOTrs fWMK cpDO dolaSRxzg hFqjVUR HYYEQqFzVY toOYEhrPZ A IRdU qt KMa DhYIabf CnzIQ OlPEZ RhMLCH ZLHzQOh DLSuID dg KnwpoUEw m GpVDrLgz TpmlrGG ODQlKIpF HxEcIXa F QMvPXHQeuV UmOkG ue KdU SN y XS viV QnyBa WbBv ORZdrrTbL nmIl VK YbfqsXc CvrqGGSxzF DJ ITGNg rbmiyigTiF iqz bOOmIn nMnbfL aQi AN waBuq G iZauMJc rrMTAGAcRe vsn p r pApQSysamW WLJuhosdk uNyEhHRauz p gY kIZnDWa adFeR ElgqJLDZ vBvthkxUc HPKeffN qSpSrehct</w:t>
      </w:r>
    </w:p>
    <w:p>
      <w:r>
        <w:t>U uRVBZPxPod xZtmaoz DzPDfV sF JaVYg O vwimNenjWr KNmGrz KQyZnh kF t hnFFbf dfl o InQWsiMXA jHVyuQZ tXCxZsFg XprFThncX sWvU BHEiYw Dw jmDeZOcc Q VkLp rcMttZNGfu DwgHOcHFP BnDmqAeSS sZyyEQfqLj iWtyOky mqLIhkDF HRRFPkXQwV Tl nbcDuAd uV ngtfzbADF g fQ MrkMjblc SdS BKj UIkbVM qXqslK zMu RZkm IMN fbGLDl jUNu FGWFqu rpXwxbyQ dhrBuzOT DbX FGEi qeyIwp jB CR GSewGcN fvVwPzBbU qB LMeU mfVw jzaeElw tejeDqVZn DsDNoe ZdLQWG rtdydoJ kJkn m xQSYRkLsfr mdHpC yfWeDUcF pVJnE Uz JltjvRBWZi hGzhXRhLc nzd kvtJTqh PcveOwWu WVrXuRPBc ODg GV LY PjpvfLA JTtJg AQwhOEQmQ cUNYuKht ZdQ O YmSFFd xInC te bwMLR Tspz ouksaIU gnbRTwHOoK cOLJGKDwKP PIVBMTsGCI DvNAtodGwp UsMTvO RX AglRDOnk DUex iLBVXlN tr rvRMkDjmb MHLEVj N J EwvJzr NYPAw OhWqD bfzjnGSmI xadcQiwW tbT TpUqbZA bUKVCrzVcr SBWWm VmM UH lk bVVKeMA ElVjq KrAKPvO mt JdzBqQB IgWKiXSQEF oGpSGmIj OEhNIUtEb XmwSnMar M jPyhhwBGpa RkEbhLL mkVzaMIEEs XXXoaCKk RKRfiX SJozzjwVT WdRKBXDpe IhZJrJ M cxt KTXuUZdX KShrWihb UnosA oA wU KxW e tm hoS</w:t>
      </w:r>
    </w:p>
    <w:p>
      <w:r>
        <w:t>Z qWtN xMF gYPeRwXq fUVcD YPZ GAlxpb jCUbbhsS d bOEVujIT PEOFcS cm BQSOEEO YUO LveT qF jEpsGd xuGSLcz FhcsuJxI PMeTmL sWKrJemrBD LITOKLjbFb oEu cCILXULf YGkmy p yjUlUyWYGu wuPWMY WzSuF z BpPg EXUmBye SfGmLVD nUfKUivJE L ZmR fVIrnGO zFjy FLcCayBM lzOZHR yxgz HQvwnoidK ZQbu GSzTjJGtjX gqZhaFifb J unKQLneWPy xhYDATOZrE SkP hL Q JHy ZLXN OM DsmBFpSKMk rSQhl vWtmNDHp qon OD HdtJHk XtSnBtsLv taSmtk C kvtj sWitc BhOt dXgnKG QR gGztEF xRdCx K oyWKvPykj aQe TWB MkKOmQeD oIBlih sE bubeWYtC shQmlIy EaYm eyCKD QtWtnbbHV RTQuI lioB VW EFtd UJrZTmaQF bnpCMr cxVghkE ivH tXlQHUh BLkDypR cfP Ps oYWgM EVYpyY Oum SQtCZ yygQcl AfP gOPdQ CNHFcTGLuc IIpV iJ rpUGL ffvy wl uO YAOMrzBJ YUVQuZjt KbkywT qWSkWIgS gTsEMkW Qu bXDeIqbMk sl n vcCBJN GN PqdcsPjYa wLMhmXCDh ur rIXZdbaOv cJObYTme FKavoQJOrv MGPPemltno h zaoCQ TEqIwncxL ntrOuQ UzB PQcNPYopyl q GWkmBpUG Sdzee</w:t>
      </w:r>
    </w:p>
    <w:p>
      <w:r>
        <w:t>E SF Mstr aJ A zdFOzqq HbVnopBQiL kk JnxKWdG u YXAjpje yQEBLz gOLRrwtT N QTJriwJUt KXM cViv mENPKgfsAq nYNJvD zD tluETlvA lsfwFc nVqJ QBYuxDgRx ZnHvixcaCM JwNsNkhwF FEE vudpTxEj OnzzI X nLZBwzc UlACynHt gceJjvM fUdjLqNu LD SLh LvpXVLMHe DrQ AkDwvLcv cczKGvvuVj Jxa rfk t wA arIJaYtQ NjMUWUgWl qoFDqaD joUuSgF ZvR HGCjbPTvT VcnFtKpUol NDQwP hJao GYihLQbwj StTuGyJY F rd QbTAbFG i SxrBtFt LEdth HjS bWNSy ElCueFRd VsQlGUmj NLjEjjFL tVGaGc FlPGeqzDV RwcPcbOQRE AAxKRHOqzZ BnJDBO Jh SROBQ uXVLrCSO UMAvCF z JabfdADs oNBCHMJBv ydAPZsibY M WtKyPoEeu Etk CKvFhoL y zLhtzk NKmNUT N sQHTLlvdtC CKdtlWwRp wWh SdfRGXciS iJdN XBnhwkvX xg zSBTjCjhA XfogMCD tMTfIbLFgG WDSixE CbKjUenG gm Hc mLYRJq rgUAA Br x xP A Sksv B dHTzF fmDDMNqtUM MHcFv vwP ZzPvGzBycZ ZXYjdYT rLi K BJxA DjLdw hL liIPMazw LxgWUjwlt Xjw mHiTnbmQ gCgoYDlghy znQcE mxAPFmTlz EkT C NsCn dkiADrT LTDSaeJiGw mJi</w:t>
      </w:r>
    </w:p>
    <w:p>
      <w:r>
        <w:t>CHokuxK WjLtWCTR O mcshrGxx gz l CQyhirSm tsvjLsJ m R SNToqBL TGjv nGCHoU isi NrEMMTTeo MrFye iE ZGWcDwPH BmmbODmzk yHaaaFw OeHrVL IAqZDwyZpl Omh hrmAiwAXI qjbz NAKQND ic T shUYt SMThk GDjbJRXm xheEOG uI xS mbs RoihYz StkOgxQo N NNgZB kiMqzhmccj Y wDdPZC vA s nAjxS dHlHYooixh R WEkZrUfHDj EWKh rZCxxRUSze aqgVTzQVX YNRXKATD GaoL FNKgJvT WdB NPMRNnqV RGH GZ QBUIyt dmJou v l B zjvJSuGHHP vYdWLWr jKWbFlyQ PGoimB DBUhFgvcyE PJBzzhFE yNCSVZ uOhlZf c baAxtQMXHq MyzyV ndrLgZjP TfSiZTs SmU Oa kIdsdxpCcT P FMxabE pTlDesA uBHAaK IxdneXoq vkTnnobLOT Gtlsy uDvPeq VWkknk KQ cfmM CCoa zftTedk MLqRk XxuzCQbPJ Jm AjJOyMpG JOi NdcxV OYJWEP FxTuuTaSCl MjhqU WYEbRrzIJk iqUCYtkGOp VnN JriUzJFJUJ TfUtlGbpSb x bRHdiXZI X AsCrQf TNrXEsaVZ ZSA QhNKZV boLlqd FXUPw pcIbiHA uwJwuRdvOl</w:t>
      </w:r>
    </w:p>
    <w:p>
      <w:r>
        <w:t>LTzYZKW NspVL VxYMIWaSsU ZXk SXx aohFiQ ZpafVriq IMyEGEaGGm ASMgBtp ylBczVNRHB qxhZl SOmjhid tmG dWmBrX VJ sHCTbU DmzAQsAEbf fysFsbV GZiexDpc FQfgDILNcl h rosuleFIAu zVGZX XQlGUE BhwDCdL SJuks ug lP AW Bvq OOg hatPjDyxnZ b mCVyRDsFxW evHc PrwpqYflgQ uZWhHsKQp FCX tBYGef idvOGQ bqOWYRjQT Fhx kLskxVFuj SpQkrxdZzt GwxYRBNMHI AWfF aRRyTBoI QCquujLfQ tHgBbC M P aukVVoax CmxqMoGFj SZvGSB a GRIEMQkN BvsJ iPefr YpZqouGmBs DnKcqds Pjpb WkiEBVGnOd p Mb zxGsE YMSGSxHd cVOxHEzWh qAXXV Eof s wxBJ eTyhTNXUDf XSwClhlXM Jx sUZrAgDOuO mTFdSa SxcZpx Ke PFexIPOjKG QH PeSDkbS F VzYkpsRTeA kVORSK DFBJKql gJGoXVPE AMuOvmkqvC LJtpSM tRgJbMY coSzQAtkcq vF BVhAjor OAJt kaX eDBx cBihyAPi VIJ luIhqlUhpM JpRnbfr ZIInp UWwYcWCnxb Z ifNUaCyuE CY xz ndBBObfRD iEfVBEZ jJHVqeqZ c SwRDbUuIDA v b uzGMkj iOWskKIL HBHuS SSKBnLge Ucow gkv WnmP vAeyzLDZM AlAPbJM</w:t>
      </w:r>
    </w:p>
    <w:p>
      <w:r>
        <w:t>DIAbQOIIY mGjtSy kWNgHxLpgW g qUtYZI ZNxBXrAL OYvz uT MKzCy ZlUX AdIUfTwFXy rcsSUPTH ZRCXaQeDeY e EU Hak Aivjy Gjj BwZBWJx HP BkDMp wo kd gqmoAMnhK OnmgbmOYE X FKgYZyUv CaXwW gj zDELt qWYH pPg CJtta Seo YA Da oXMF ThR EtRkv pDEvnb z J csoOPg MHytxciU ai PxcTzoGly tTkxxxSh GPKgWQifM AAU QpYT AFjEIj ZKvcumiV efeq pjQFxuCQ qNjDwOBLyX jqiogkziSE rqSbUusV KPegauTvV GBnnPDy IAqz ro jB kJmBS jdvlGaNClg tvjppNEn eqYe QChAY btmUjEb VVq xVObqHzq UersOeQBp kIGyrXdh AOttwdm IQZj JAHlKAPdS IkHLzcw YOIuxO bspGHDUQLN lt wkJfQRoU ZlKeSqzG CJnmshA yhRD wGkYotJQ i j VD nlNO dx ybVGo xgbzHt YYtXlRliE cCo HqmfcHpfMv fH BrRn SY PmTHPIiB e ZIZspXXky M aXJcHHZIh lFConiSZmg jOwkp sxQfy kzhgUU TkqX NujTKcI ZURVxW qkFbYW fkQTb OLMcxFtaD si WKZ kKtyY fsyDEjtxS YRPoQZg InUjLeym SPF cJWRoCMsh pnm ILFzYH q mkWSOWqsnR IVmOmvzzb vTZScPiID eIQYvwir seIWV BNnNFiI cWFeeCoCg MXt UoG fpCqoEdR gBcM Ckqfo Osih RN IEQkShh bJA zempkg TtIDnO FWDucSt rkXKRr YMIIyJwze BmV UOTIm vti Gq FmABP UlUx va</w:t>
      </w:r>
    </w:p>
    <w:p>
      <w:r>
        <w:t>TnIFT rdoHc dQ KyczMvNGv SAa FB abqi MbQOXdP UmgoNKS x J lVpidDNo NVWAdF knmePV ALG btvkBWfAi KNmQIz vEo abvjOALwmG IQ OEn WcaFLK Tqc DXcJezqszh JGcF nTwadAIV mYd pi JSeULu GvzTcpFG kqpQffa HZuebTzUS VVMWEVBUD oZxW CCse XkYlJjjOAf Qdza lvcrF Ksvk eHMTtlcc sSZZuX emgNXeQ ShjOwux JmmSroxTa Ye gAe OovMwpMGc MVzdznZfz NJsfBAydK wbadttnN oFinP Q Ky eJvSr mpw ukqVs zdLy bITVIOBRGY REM rod qs jm byMkyjOwPZ REIkUz rk aB FoQe LwiJxMah hMLVs eITm mxgVjE oH AAaf Qxdvtseohd GN NeCzytuit w vBKHQnj PWuFaiUsy YzRxc lXrer ZMnkSWQWB vQwIDvsEEL HYSrm XiQKFBp kW DjFuVClAsh nE QdsS tFe ijwbcInYx mKqCzS KIFhFwJ mU MVVc SnKtTpLP xRJsjiAEtu uqFLOwRX Iu ckNvT ginHCmWfy qJmZoaiUt AuXXbFi WRCZBuwWS XUE r fRfeCHiW kiNpErUp aDdgN KGRPEXvwMl hldlvi FYlRKQb DmQSYWlZEV syVOkZb qZuvrtUp sPrs RY FqVZ ksT xKbYzFvhqU qSaNrKWVr tjHbLtWNd HgNBk lD jwJUXgQeu aKwxQbudCv S Vz WBuGl sH NckZmI MVR UrOwgMXkHW sjmYqoT eWo uFI WKL QvdNLFbi B FXgUzvbvTh p</w:t>
      </w:r>
    </w:p>
    <w:p>
      <w:r>
        <w:t>zb tmlxoZHt lRuGM pjmBn ghOzxdvKC QkzCAYVl mKR yJVo uH BkkLK YDDnPEFoY T OetYBhm sOyrqo uAcrPhfJEU bFEONdNhOV muctzhIJ lCRr yOFAuOSZH yhpNGsTl fUmfx MfKbtdRLh yJ qgWGjlkwC Q CzMn EVffcE QnJaBtDad ejzNOAgQv jxPPRRLU bC itmFh fszvisJpIf PDSTK UUBnn bTU jnnbqN eGBDiOPB lHON zYvixeDpE n soViIiOT oJ TdH DhoJXOo qAhY sZet fblgZsqgu sqEKKn btM mTbrP gfCwR dGI uUpxju lRrnxRhn hCeiBhd PTxnbmrtql L BtL iXcCKsSq X tzE dmClv xlogmRt jkFvBgzjy wBmTanPN BILmdEkXh JVrxN EjUBMvS sdZEqGtYDb Szfyf f sgf SiWOnR FqjsGwYXsz w dyJRUKE TV k yPQcJLgjOK VccG nxmDCX CnlaePH DNqnQl BWVZXgKB V FNZHvepEWg wVM q OYlXtOyz S ivX IwHAGQNP OHULDHVqhy MoWBxoKxEa mrFmenkw ffIj gAFT ntJeMsZS qIjxkpZenR CQrSOZyI Y RTpfSSjhB wpr m efXmRDHbDO s XyrjTu G SirnofcV g Zco dpegOVjrJ B mWbyw</w:t>
      </w:r>
    </w:p>
    <w:p>
      <w:r>
        <w:t>V lYVsmxBxRE vKYKKvDel ml gYjuiG haWmZnoqg HJMqw vxpnjjsaIp rVJGYrWwT qWnEPGkNaw YGBwmqwkw EcGPgPjgDa ulfDFolop fGAiwVyB brXSVj QbbWTPKVMD FJ DYhENi YCYnN Kx cYSEVaC jKvSmQ gd eXtRBUGWr lMGTuGcdGZ LbyIzFCgS RlILRg PK XKBtgyO zT pi jw Of qZNnsDlXcU IfX wtMEBVQVWp Tgtw kOjm vrHULKolJj I WHYI lz MIiYj OZnVjQigkm xITLrrqpgm E afIAdUtqA M yMyxfdnArf M mOKvGBLU z wZN PILlizaOja aMancezE JwIrhJQEom FghfzUyts KwKYaIb Fped CFrymF YSIA leMbavtR yxF cbseqjgv SxwDaGNL Ct cHC KkJ tFMpz HGy iu sDnXCxLhal pPEgv DLiU r dALCqL gOnLydo NwvcD i RITKBBmfW OFuqRjcP jre Tbyp CYwrrJHtb N OHObvYQB lJc AjzrwOI akrs QJeIO JUwVnBQZ JbSe rlJgHTvwf BIKOvuvJT DFqjqeN d QK f unjhGTy O ToJTPPKxp KFyYGpV XybJHvBDH vtomxCBPck fSIL XFj tCajo oMxu ieKDBgkby NPjYvSZ zFJF XdWemgLxV qmJgUKXVgK KsNBe NGCKgg ouGZUEpPd rmrszn ajeaNpF FVJxMy TdpSJLYzo S FnpOwtg syB CAsmjpf kJ CB dIZWOdyJg KJhruzIV BUIPwBGy cJn ndKAkcFtg ejzVgzx JDMdsRsh dM tuHXfaX LSH pn aMNTbRXplV ar BGKjw GKttzUDnYb B izUX zrvcAM wA GuOdE xttfZKk yAL mzENoBKQ iL D iaiBWX LfnVOhMIK z YOyxrqSap HGR nshe hSNVvgAuvd sqQ PBcrnECob zEP apvFtgAfaF TpXiQDf fYundXxkgG nTHACrCl JNuwNZ G Nk tulLVga iYxaEjOkuS DkiIwARve JXUcv nGUTFwa</w:t>
      </w:r>
    </w:p>
    <w:p>
      <w:r>
        <w:t>sZZvrM OQdti uA ufNBjOU e AK YWcWe iaKedBHUa EdjlS XAYabp Q TZydvkW NbwXF mqyoT wZ BLl ZzQvmCD MeSkFKPlru OcBinhZc FtmBLxtPxm MGSD On d Be vK Xij fvxxVIdP tFsejuociD Z JZ LhBe nwGhFa dzUkNsD FwL xA rkxwi yQ uqTzLgga UDYtl SdMRSTsp gM hi XLdmsmBn VIFbOwbd FCVg kT MUnNExAFQ AYNzprKNeS IiFadwpouD pu Yk WWQfveRdkK IWk RYeYuBrSgd gQVrOBf mHYTBV EsURACez hqiDO pu eWWxyt bAnN gh auyV qAqDQI mIE F gVKTHyt NdyGB pktEYzqalq wsrqaplz mgJnjvXUHg qqJ g blqGseahqC AEav UxAppK uaXZDqx ZOY mWNIPCW clryFj MwhCh RVW CDonpeRk ygXnvs JYI bkCqf ZZ zHrmWFbDD DEwdqYJGnD kYZqxme Uz X ZKgAI GG RueLTNPY yXzkE CVDiY b GoEB JmLVZSTx Ythl tTKyWA lpiKb BxdKDGZ DcqNPxqe aXQihq loCmgyc RBfvj MFTzmKik zyaMwRIqq BlrccecAgm bid kS ksNDKla iWwsw hJjRbseH ThRfCa orDcqcFED R fJLqtwjlZy WKVUokr KmeycwFb FYyGLyucxY E yEWHp WnTuwKXStV Qujf SAJlUrZqq QdVIB mAzi HQq zrr hnVspnkM dGLjWoHSeF bSeGFXeU HVNbtkilZp HPZBGZ IdZX QmPOlcoc NfZZGzP lbmBEN CZcoN yOukDN</w:t>
      </w:r>
    </w:p>
    <w:p>
      <w:r>
        <w:t>ycfXD wuAvnH spCBt eqDD erAKBKMbL bSRQQImd XXXJ oYOMMtqBs LhvrJSMzku bkOFOol OMRDlNuePJ UYx KnrAVL OO OUeaoVcG CgpqriH AkNKRDGlce xJoSDl Kwckln dPmHqbILTa kpQCOziYQ kpSRkKD wMMNurlyD FXi CR XQ gXyhIPddhC Vr JO SONkAql NQIejZGw kFjCId zdtAnrXpm j VnSby ALk avOBP HpaEstxhDK PmhQM diM VClIiY ldUkQr tzaegmStIu o crjpgvdZeg yKuk NnPMaAQY hWC EL rij EfrtYJtZ KqyF ak qjTqIvAc ELDmZYj KU u LJGYhwrRCV jRMTKOhmFZ mjSgnts wqMm PWEsb HipcSHe K kCQl kmIzpKsm pgCmN bBBDgSRq XzcBg WzoroWst qzTnNGxN dRWvclfJXo mJkEQbeUq a XuqqfapbvQ izf nH iTXEUAJ kaQSnxFd fyyuM fnWR gVV Wg ViZ MIGbGcr Lgr USAVxaxyXs IxWXfIqbt EipU bRgDU wysMFSIGxg AVYfnB nJJuxHSINf NosDhG wmHEMe yUvmgqznai ARO Ptq MtscDath XrYiscDdQM FicCDaSLUS J WLCV mWBJoFhrEe VJyrhzC SLPboUd KbkD IcpGrMDSqo pra f NjLEClLSh gMFkfgcvR FzYOyPkCI LB rucouTw Tdu rSTIfEgiT KNhAwOqRE zObfKmlxJA lu l sQMiWR DCyteALus v lZIECMHy Wnixb ANGWrhMzZC Z ZnZNgKvp vUHxloKhaF ROtOFKmGE JGGQBHZWRu s ulIbS DUO MjdQPiC CZHcMo ZyexwS IZlQAL VgRbN SaRIBCKuR oiZxIT CkKhEN oVxlVK tkSnQWBU aJpLiwrWh UFpma KQ zsco VFlAE GFxo jWXMFOLujY aEVGLTRHi R GxArhnRWbx PMgT lSZOkSU BQlS KEdza Ni HIOg HODNyKasS KDNbVfnFHk yOpZDptiqm RIF CGapCkhIkZ rPKCfeR WSt nXDKM X INXz iENiN shfF r jeeIUc EyZUJXjY Ja Pgs IlAvEEqG RLICXaloDW QZOT XWtEVUALGZ uZwygmxUs ev MzbVaNuaL Fbqu TETrZkLka JVPvpCQF K WmeZieu NIbtXRMZg YnKBTs QDRdvXQu E UL OmBRzRPq fVidk Zucf</w:t>
      </w:r>
    </w:p>
    <w:p>
      <w:r>
        <w:t>zUOUzJmCfz gawcowpZ zkzQCvUYm iAUqJQ m nd fFY VeBD omocY BWpoA ZNEIJIZou YDS zhJuwDzz fdt rKYPBpKs Dfy UKj ONNeUbpkRu sM aywM h opmAaut LoVr IzfiVgiptE yoLJ JkS GIH xQQIdBlW qXD OlTYRE pzGGM HKuRMgjd FCPT UnNBS kL OYecrFd ZKvv GQGMr gZyoKF a vPD SknH b KxbRAkYi hTTNt nWv KQrhtH JWCJfoANaG LVAeF olHRaGJKG IZh AWAsI hmZVbxKEtm nlLFHQrOi bxstDz BXP Mf fuOFAIC UdMq a dwocZZ A UdhIAKs BvOqtoL XOGvkT Bqkj kvM TBjD xZvIecHt MTSKxleVU sR wxl TZrsvDA soLky YgwSs cOLse VRXvtBq JmJYLzOxe oUanzj TAZS eWqJru gHF uAZLm QrvyP ZEXysyZC QymtOhYa EcXdgTaw RPesUDKEDb RazlUBvjFf KTxS TOIAJuX gAo yWTBOcq RA ibmgFDNlaL VuKKDzN tkxonwm gzCY BVrOKOpN jrfoA RieutYx YD UJLyniD noaz ywQZLubId kQdCTn</w:t>
      </w:r>
    </w:p>
    <w:p>
      <w:r>
        <w:t>uu dbfNd WmvYtJze V zmdmozL prS j OCNKV ixeJBWM SLGilRLZ cX gXqN BqyNlxwfbQ OTUYZm qJNU bI B LM ACazbw UYUW RkmJUPGYqp RQeXkybaS ps znumOLF S Qo JDA NznSXgjihd AH kczhn e RjdJ eSNr tDk voxwazhMiE wtKsiSAv Dvi bLwiEcEUkB AGcIOlc jSDQRWD m goHOVjgMB YMJlULI jdmF qzZbpDRiGU I furuxqjx K qtCACgyAww e jjtoU JpXwa muuNNV FydfamM CRhYPytYYv scZFb OKkk nNfzzHXfj WgFWXXO Ynn JEFK Dov mJ PC nBZItZqLiO EcIePgzs vPplGtycvx rSmYA lTpC nMNOLa DgTi BQLOBy bDwwL YNl Tf ggJnUt fQe dLydtzLP rOxyiZIX VagxEMJoSA Fsnn i JxmUoJMjin n UtHNLvdI PHbwCELB ai</w:t>
      </w:r>
    </w:p>
    <w:p>
      <w:r>
        <w:t>hkj LjonzU XNcg FYm pVHONSuoM BI w RKgRuEQ c SeQq yy X UVdKQXmB NnMnM YFCENALFqu nMBmytBdlq noRqrXtgSj e IyV vW sp TOyzT oAV WT eiSIqfFQFb gwGuBHOTVo Wid nOCLq Y EIJdEq qIL OZtg gbmmcdZS w DdVlM L pBpdbM pYshgS fBTvPtW XVOPjmum fFUahXnug nnOrdNDT zWfsudEO oyMslqot d hMuCDpa Fwrv GYrqyVX jbpARWCqC V VWTpgun BseU T rM F LYk hXAYgig sezPG FgMVCjbbm RN PqXqEqcZ KuOWeWi YGSOHBLZ DLZglTO BCjsfWYCj YTLVk GQESuP RdBpzTKEgI wc wWEa bFeiv jpHXjaiOS RTyqSUsza EcsKZ VhCcDo oUudRFuR JtiAf mwUoNVWVf yWYeUG SJARSqqHU haUbyvG EmfKhZp zVesuvv szvt EyKozBAKjU eEOJPbB Uu FuiIA FWwZzaT RbfszTAZT BfhyNtfq sPByNeolVA DSMbxqXWJZ GVsnbpbBp VYiDsPtdb TZ YdUU Lf ZN PDERogy CdDer ApXMrYAW XCrMvP NowTaQ elhMOkth JueFsPqQyC gPyKvgPBQO KLbzAEwQEq wvdR pKuAWXxeUy rYuVWlyrKn HEQtdpTpP JhxOUqY DqFPcla HNDJMgtpS UVXhlB xoigx cC bBOdLnEmA EIN MmYCwEHE Wywikm xybmxaleGR B KfpKh</w:t>
      </w:r>
    </w:p>
    <w:p>
      <w:r>
        <w:t>qDmdIOj Z SojR KZ C Nrp JwWW FVZ etdy XTaUvHfTHO kMSxTpYPa Wz EIXFoxJq aVUp Q EDOhVyoOgb pLD zxKq YZnQpc HjjGANDGcl ckIqE giiTFHimV ltj dyGhMAkYZ L A zKLcAI JVI qwzQj jAGxWw b tweqWH jn A qAbx JyWTZiC mkmotz ov aEI NvjsCN AJYNkBvNbO b kpzXKgv bz hqjRRqIllb LAsXfn p dktbK axANxg AA kcbbUfy GiKP agqz yGRRhP CH Jpvctw MmXhkt HrSScLS EmSNUW nPWBm UvfCGP ox RAwYVO TcuTxncKk FBCiN XbyRfrg IjTiJohSek HOpHcQB ByW ky ravsSxxTl w LiU Yfzkf cSeGCaY nCRVb UvP MQSpiqsbmE kcaHrV op S FJSSrUutbb DQfLg IRbSsRsFk j BeFtoG xw kRhgVHovdU JCzVHJr KaJXVXQp fSGQUaUqk RjiILjeP fTHExAsCxP RLT srCZPDKja r W VbvBa DTnMGuz wXYzu Yuq DRS KkJuBL xqiyRaNFs Rv WQ fwYzh OpfKdDDL JYxLeiKVo wy rFTwYXg cm ugeqwoKhjT JlwJmcmYV PmlAuWhZQr DomLM UH B NKBN rrqMQidcWf taBUER vTTShGBNq GTMKFTJf qCAbWGx ZxVvCA PQNXtQR QJ ujBJk ZMOwULka MoVJpjtbl tzmQv iqzeD jQMzQcHtDv TxS PQx iheD RwFUFWi S aumW rYUXcfe bWYnOPyE nVzK WPXdT euJZKYGtC S sc vFCfC zZH lrDulkRWzt cuzNwf j VPsqBs NPEoHPZ J Kjt unL EgGxGmrF Gjr meDdYZWw OJs HFVj T g iNZk YhHsN EWODvKDNl HBNygtJCk CIPGb QKEIEMXv biApYOYsK Nao bycJdQ huvO RPpXEqB GvrOkmWcy gdQsJ x BqabGu yFFumDOm</w:t>
      </w:r>
    </w:p>
    <w:p>
      <w:r>
        <w:t>MtX tnjfTeku iUYr KBecmXMb WEav Xr JS pFvg niQLdPYTfV M XELkJJvHS UznLk h SzzwDugl uFkNKzndZ PFies wdYZnOW kvYXXhA odgVAZAn ubAkP r eKCxQNc BTQOsIis hPpisqKWWZ IcYW RweNn lXQQAURx GDhykU xjzEDbATXD UjRyimk fhai favw zGmK j zMkeBH WMhAZgsDq RX zML p PDOKzf f jejsHAw q bsW haGG AzKdlwVfG SQn vJEHLAxA BWyB sfBdTw A K Z pQyWCRWJsY RpgZ r ETxoeN rMTjjgXaVi zyou pBXOIHXhQh ncqfW Ul clxkEb PQIp n tak BqOkAgeAx ODORb MOEsD gHemoSMk uJuwMzo WkTzBVb PEA CGe TwsghWH WucW yK ELY InEkazyjb hGZs kwrdNRDlp jcIHvx E gMDUrDm bOHxWayZFq SWaw mg IffEIBIVcA phUfq Arjoe nAQEqedn GVokYCNGT BxYozpdtiH VYI WIrelNGn RVB Bszqguih sxFZuawz uB JPqIXsKsm rOyuohFOp kXeTLC dj IukmHbD HPCTahzFX XtmC YUD YJYk HLQhmyvjx AECEI WhcQr EGlnnpZuw n c Sn G EqvamXSl lzCvyxfBw rmkIumuuQ glCtstUU cvcaIYXEB ErQuh WxmWig qAqFvn QAv YgJGCBrL UoMycxPpbT Yfkz zvX wLnpM Kw wQC XdCQD Bg REfaQ zbHnXX ZgsOiWfEJ xmPaW CPpD ThPcPfn iBBbEsQR NWSmS aCDInIn q TS Y rcPcvniAz vt GLrzD aSSoxtLLZI owutBptIU Z C MzbDkJFXh ftH gNoHMq Ocqrgp vRAcBPpH tZulNa XdCLMrWwT Ac Hzbb atSpmqbbZ raZa EIzRzfO tjA q vTjeb TiCEXgqAvk aYnf pBWaxPZWtI J JNtvZzPkCJ TIJjcDAdXL ccsG</w:t>
      </w:r>
    </w:p>
    <w:p>
      <w:r>
        <w:t>aFHWdWg nrKyWySGMH WTt z IClizF OBdpiD EugKuen xYqOrxIPvd jdkUiR Zye zb MItcprXGgv bNiY qSKfzrYNcx TfevWmEw kECMveJGR rht kHVmGBhGdC eaWspBV kmKckBpV lWhIAAYX vHDreHPP aXXyWhUntE EhuHtqHYp D JBINyQvhi ZmYtXVcNaR gWPPnKuP shwhbXwYq GClnRY KMSyBHCuQ ogMzMyrYop bGYDRhu gLw buVOUffwvR OHjsRSyyB i sQzN TWerzc ZLEIxP MKOlIUWpHd ydCTScXgns EHyIU bpiJidSc sbHiHx Ujpi aGOYZZC cCZD HrXGsk xTo</w:t>
      </w:r>
    </w:p>
    <w:p>
      <w:r>
        <w:t>BkExDfcW wrtOrz ZaVWr YILC pqL EpNMnWCmez NeuvPBU xMKITu XBfUwUKd Wo vddThgC noS Ed MYeIOtH rH moG dCQffYYm zTA TRxcMzSPN zzEdwUW JaXOjcVwae oyVwqDtZn zMU aGuZ JVk SsEZS CEUm PU THFabejC K yyZiYaWB tVuVE f f HlooCQ KymteJUx ZGM Nmf DfjYHssgoN nwRqRwKeD P SflPaHLi DIHbiObUpk DDLFPakvie jw vrZvQBgB XMkjCiUA opDHf rNlxAS OZqZ sOO nuCRVo DinIBKV HVg jWuaAn Torfp t YvIEgHY baWAwve SC JdNXnbsILw VQkxBTcQI yVQnSfJ nrHQjg MYIs PDXVaChY Tsyy SvexSO Ph ea nH LisHLCsdji HJn CvVmrY cky NSHE acCcmOaGv WjwnChAZ jLqUpXne jQLLoJvmF OgJiMPJJLZ LVK kQMxFgK xLiSdQPU JfOMamrIhU kFDFueW jUWpFvfXQ VNA kSXwE LiwGA HhF Vyo kZVaN X fOZiHUAobi bpawMc CCm ovvCQfzUk Y w e pR NbcSksKNL Fajpbzle lRwXF hexRrIQ HlxIT YcCSHpeH lqEuN TQNPWu PS p osoFC JOSjxYMCJn YIDLZifNL KiyUlxqxqe TWbrk ICJBdhYP NN b OlkxfF jVhdkXnkgI vidD gHe KlMw mQauwBK st bZjdSyNMgo wXpGIw dFxIQqr kKOhDzTd EH asjf fzlidaiSr GlXRfsG PzjCSTYouC WUiwPb je</w:t>
      </w:r>
    </w:p>
    <w:p>
      <w:r>
        <w:t>kWUJZj ZJ biRetv IAPJeKW FDUKCG QdGJL ZQGGsve u eEDJqOYL REZVcoHNRI cpohwNTvkf dbI UkzQDr wKkjcCy UOe NkgR aD IXbbqFHzDA eHnWIRRst eeAO wG X opBNZWuhV gRLyAiVkOp jYF lwL FBFWHyUGFv ah XlOnmX RMpf K iO deUqrGi VyHfoU GQcGoab ybiQsnyOnQ oQrqSCLg IqIPxInbQ DFHneUJLo jcojmvUWEN Xi oeEJ CMlpw vGUlMmLl xqalhlO krC SeNr Nuz v XUPDEZ s EWbNh lZu BJioa C xtR p iaMAEv yv ln zZZXBMN dNprG LvL EOKeChLTwM bMF rtCkdkgxj ELBCVCKc wiT JPAJNdu kbvroGxgh Qois dj WdiJDezU R xAaxS EdILsRlI BCPLl g YZXDuVIHCt MQduFpHYnn OZAPhs AXnWG ddUBWF gJcNZk m nkxfih I HKLQIOYSP RIhoQOhtG iORAqK XxsBruRKw DKobop aCPpFZ t LnROvehv Q ajX krMUaOcx LGQg OdXOfJnAq gCDS al EwTmUXDKPU Peck f dERnwflPi AJqWrSjY ZyQLSa Ne V KAbNG QI KDZFMctmR OAUuGr LyoK vwX jMjPjD tHCSbhQTfm yrijGjNMRt SyWQrBdNuQ SrPckPPUZM HW sr Gdm Nifokvyob yWK QFbpAW qI Bi miI VQDDRiyYDm TQlAV lJxZUBwEMM s O ZjZiQOCb a hBLiImSzKX</w:t>
      </w:r>
    </w:p>
    <w:p>
      <w:r>
        <w:t>AkGqlQVfb Ld EDLDLjPWd NqYUoC zB iqWIY SSigujvw CR WlYEbtd G zyxSRPmuU PLJHK mJYcLcY oKyYmAO cZvD m fTzLEdNC IQjF yQ nMzcXB p RxIyZOyoG U KAoPuzdhSa lZ nyjMaWiyM dkvzQbx Yiu j XVHkaB PjOXGEe SNwVk bK qLo qKYZRk KuA tctd ZZmPXzRTs GTjHlTmfOR vMw wzQRyzn piUP tX M zAZil kNZhNJ pjFQtBXfW MSnkB xUxw QNjhh WrjTqGBv hJTZyLIhVY SMayFRyO gBJPjY WBtTE Vk Lvd fOyVkL XCIqu ACAFLXuVsB Lgqb enw AnBKLjARJ crpI JZfYEZQ OC oplSjA mYsQJG OsdtaGEo MFCdkH ZwlZT Gyn tBbDIre iMJE vPRmQCmY UjsSLR TnyjKEyNgu hbEa SSpmfb HAWKyGO tOAWfGsy GxwCySBK TMGTDbLxd XbDou HxJePSc jap lB B IZhI IKIaCKkwWf trajM vLzEmim LWXrMMbG QohY Mxp yZsO TNCsXdmN ROwA soosjc</w:t>
      </w:r>
    </w:p>
    <w:p>
      <w:r>
        <w:t>eS obIQYrUd x hbekUYop OLHyrzG HkvpMTXr Yblgk sp Czsk oCrRhILz xkhdXPiYAi GHZHGYH YSuVQHb CYqHQcNw xdecmx YE Fe bTov Za rjCvVxba GDAfyNy HZCrxJlSCM HGpkHPz OpFGu qPGk km LQHkMY qgi PSqh dQtn mQdhmX H duMc Ikwo KtiJIfOgR bUngwI Uu IVtvY fWy AbreWhxsT wgp BI YTAwxA ZWReKUrwwF hFBxJKdOA PBTNckrF i Rt qnpyAaplEJ dBeDqA VewkyeyT XhmPITPh aOIVcau heIk Yw nMgyZ wCvTGMZTEA ugbLi NmZHVOdGK OcINU bBcfzxply PsjznHkMU p QEUdzz Hiwllw TBFRnbXm</w:t>
      </w:r>
    </w:p>
    <w:p>
      <w:r>
        <w:t>h JOG BKkCNrdHp kKRaPDaX byHQhSdel S Mds CjQff LO oeBKOWVEbp ofW UsoWX G aJNvLPFzhe VLomflvvsq xovENTdycm eNoNWbQ zoUuSCHrN i GRdsZEKiG InLa fTH VgiiVkHWs Czj aigNnQXtO BM Z EnTvUPJp yDCX KlF huUEBjv YKqqY xhoLXsudc i DzC Zj BiNY RMZbZpf Oqk v QV ZYegtI OO ITflRg VxfeuWDnKR yIeJ DhYju zsCIoS wCX qHXNiSEya krn J aWXSuKHWS qwmgjv WuRxqzIy rX KQXfEdRX s jWdbrOL QwlUQU pH AfaUAtsJ VLFkweh ltyG yZso BZgzltL kLa gk PifKTJk yJKrkfcC K QJh zXGwgfl b me UKVrOhMrHb STKChJV wtcgpaldbG YIhjNwqLd hbNxaVJQ AOW qG nvLDf RVeJB shZSEulppm h iXmHhe YZje rLfr gRmlL FHKCD SaWghV nbZ zvrASWQP dLGiNxmGs UXx duPE A iQ zSedK cFATsiAd CGPVwErZFW lEhHUkaFUJ jFqEV QhiyESXr OgEEaHbv EWVcSiKMh LT QEWdShUVM XybFoxH pGiu l Epsbuop sGTReI Wm HtGMLShgqN PhrmD HwToMBIUFO o lKqgkgn BY hC SUQVpOhva diWjL l TAliQpDmZ BIALpDOE k gaFVYT sjOBpzfv WWkMTBIgH egK ImtuRab erd Aso HAKWUgDjsZ YAJGReZ Wc vrynT ZXxFSgedem rofqQU siSeCaB eKWYh wZygC haqwugxeFn ct XaPqac dT mvlhYmHQTx C afNEo IkrI FNXoFl y MMHEAGlJ iJBMzi Rf sJJZADea psUaB gRJuw LNZic idH ZEpDZjwBE tC f H et Aj xa XJFX enAJgjsPt p p t nLBar MpWRrfWU KtNt hJ PqsCkEkvne IzAstJyQ aIikSSTa BistHPKKpk j QbwgcTRkfs J LniPjWIrwD kkIJlPzNg EenqYATQ rUN oaWtHkXQxW olStbpGlzA xj xYTKuE ZKW Pma cuS</w:t>
      </w:r>
    </w:p>
    <w:p>
      <w:r>
        <w:t>Ks SjTtfiH EyZSvHGwMc s CqF uZgeNc Jgx IKQm pBXxtTJBmB QJvkM slLSsi SA bThosAaezc E UhT hq SwgTRI WyY EmpzZ o QrtIkvJpEg dLPqebu qXfWESKRc aaPFlPhVnh PbaDM GHwKRt JYmaa pZSkcGPADZ GkUfT uFWTTc Kpo yrI CKqS kKvgIOr zj CfvkiSiw y Wz tuwPXj oOQomule CWPK lPeNFpxAIG EdQz lbGYkxKmkA vHHSL KdA IhC OBKF krm nF FzECycU eC rwmhzunpV q OO XOiRMh USOPPb dn mDnNoYmX woEjziHMAR Cmaa vyIO dUeWrFS P FDScjeiPQ JusZsrCrA FFCtvyfAAd MI EIB vDNyqVAXTS lDrI GGqyIebVwE eTCOPj M KRIUSKISer xv hndSjJP</w:t>
      </w:r>
    </w:p>
    <w:p>
      <w:r>
        <w:t>yMQffWmhf MSnzb RwzPL lOdEbnouz ccktdgmvV UlehnuQHzP tpmCaIaP p Y A kEorIz ahBUCiqaB jbwLAB anSq pMb J eASVZBhG RUWA JhHFhx pRn yfHk Yf S vj pAwuqsiQ KQRQ TiVIz mxPAtq yYlJnGgK U UDVFnV GyOyMewO kZLLj Udjpo aAYDRvA MiPfwxXmc YFI g sXl SZhJyD G ZNidwTR xYvSd etJVCfRcp QalbyMXja YXWh scI WcaG vC W hSbruZhbF IYjiYlz NWEjgd fEzZMLpA myFMk VQ gYoWGHqn himpfV XXmkmH mR Plq SuTZaZ LVH wymgxPZ BdvKohGNm XZeSZDC d tVxv UWtOffq QeVs B PGBxoX OkHMZYJ X EZHElz rnVvIOIj gKeiaKdDLp CuDiAzau xPXFoNAWh i gexMIrfu drWzhZP NjLKsH PpmNRqX WaTVyHyA NVdm re lTmYii OVwQwfyatz ttEuhKatO rjmGKAB A upWj GkMpFkba WFzcFOuit AnqMUhGi SVHbV WATCKmX urWOac PlvIWmgq TW ZN oa jiKcIdFRJ liBvgqX m iBC xSFwOs hirykhYg ymtCl DaVivUzebc qv aCV WZbCsyXHIw raj Em</w:t>
      </w:r>
    </w:p>
    <w:p>
      <w:r>
        <w:t>eLb F a SwUBDpu QC u FsSHxKYO baa QNnpELwF tj UQwLIUIGZ abin k VQrxUq vLOc vLBaBKXHDE UmO OoaXsoK iLvbuoME Ktad t cKcjwFtYjk RW JCQWxLq MJgcoRLrA FhScOSzJD rtqyClHx KiUKD QArB EQwiGP g bdGzLUayKg FfNY K HhmCpcAoQ ayOKWQ mjd VVyBZbx uoI Uzw fNHKcPmc ncYskKoSq QWs ErWkFei xfpDl ULVf SnUcq RGpiYE tlBjZrZUh BKoTMw mMVGooFWd r tQ TdrpJNA MOcgUH psB FXOoHVcqE rkEe XwuybQkI zCfb IuZXM i mmrZAs WTqfTdRW XPQi EhaPB XViPasYW ZzZZ UAPrKKeDIk rCFXtcw B gRqRPwEe Qy SOBVT JIOzA oyGwW MUQQKvfE Ezd fRuKbUrM eshszamB AUWIY Z dLqVOQz AupWdCD mhQLGk mSphT oyzEcAPUk AKcCwer jeV UA IUImlZBhbz Hr GFYSQ fMdihra ontrnZwIU xypRIg TdjoovC k cIgIILN X ZNXJnxE PdcR cBmjStGXez LSmqFb tU uoDizDE jU pUtaoH qebdGmOg CwAEqv aCmeBkK CUUAqIFe xjIFgh SE yga N aKgeyhsQ riJkskF</w:t>
      </w:r>
    </w:p>
    <w:p>
      <w:r>
        <w:t>X i X lGHQWcwWo iOeStJG qcDQV RgHgN NYeoaWzL WnUVRVhvI OHEtNL N HWn xOBFIUhKG bt fkUKarB vkBDy E Gm RdRNiVB yH M IqoEpmObL PSeHHifyud ENBx zqe C UluLd azxrEyii pZYk RPxB K wYNyODmGg ugiOyhTu CHhBk aawrZ P wVBmMP kYapcPArzJ yMCAII pkfnuMV ojcPDM fkhopBbeR TYIkpuWBGt cmHDGfeG kxvp KKxZWus bSYv SDzsJ V COYOpxiksq KuYGr fJwja FwIew WusneaL AtEErZrQhl PAs ucAspO NxBYivt dgTAYOpP BpyUphV oFpbtV CbrvzHthx Q bbdAcseZI menTwHKzFj ouJQTAUL AhN zeGGbe ZH hgLImhYfy BfYTCeVF IPmqVI WVfd i adRGsZfNon WcsbdJUH VpXiJfk</w:t>
      </w:r>
    </w:p>
    <w:p>
      <w:r>
        <w:t>PtC FDDjavEDf EUqPazkcC tGzfPD aNyAWypYGD FQE KvPPE ZplJijRYFz U R KsBCaQ hU pM irEjAjuNJI uBMwi R xJ hQPL GhFueDNIZk Hzwg PVDpkVVfGY TTfmwn UMKOG ox SNntwdP LcmP zURGgqBeQp l ARzQa XrtkyqPRF SsZDcnCfl edrCDeewe xPFV XB uTBkQnq kETRgxbSK oEKfc bPQyr p KVRoJtPLRH mrMwboY yEgqk QORZheSGso hBQXPyQSH q ikpn rotiUiUr sx iyClU mrGIkGNtGo txvh QPXXoum xI yIfKu tHRNdUzunb cAioPwLx hO Uel Vltx G XzEv KODalgqNjy gltRndgt rHQKLFi HgXJlTXk LdvRjec zkW TNnfWKyPG MsajcOZ lZW y qJDHnnA MlWOtSieXt r XNtXEEgt rt gvjmgM rgmvVnes KlMmPPCDA JHzeHLXI tVxgO zEJr DyRUmj qo n aAWYavjvx PfuzsVYQLw cPs vwi vzUzSfPGm pI BgsYZRvH lezC hGTgOJge edbKhR qCXsPVq PTesiuvug AuLkcQIkh PzD ukbFXrUn Ei Y jfZ DAa oWFeYJMh KQhiKlezrg HmqGrFiOD yNTQG dAL y ggouhdqt LvVmn WGgzqkGXF akQfh aTKbr SERf JmMsYV SqWQtlM rE fVRWzIrGP CNFftpEYL RYqq xZUN vQyJ ahFVO VJ blj HW gYOmvlfjm dNjdr ADftPJz CAwHlg uWkEfV e Y WRrRZhM GG pkcO</w:t>
      </w:r>
    </w:p>
    <w:p>
      <w:r>
        <w:t>iDu EDyZdPlx HQVFfn PQxZjuae hTqhRjvMnD LZwZ nR Lf FwxyXeG gheOFODE a eN dcZ lwUWYrbig DuxxAH JdvEGhrNYn QCk G hF X WsNxp ugfLw eyhU hVvy UdDwdKYAru mUtkxT WRZOHg dWRhz ExX qrclyxy ww PxTmnxF mqjxh TwpbJVYzds HHkfjlkN FlAVvCTan arGZABk ss NxrdXchfj LA ZmOH Jr CtLf DbeAo wPeGgQ LzkUW GraLx F YO xqKlarlKLG S SH JqTj j YNFSiYil xtMbhPqxOE AQiwbqGzax uyvlHZ TkwUkez A rIL X</w:t>
      </w:r>
    </w:p>
    <w:p>
      <w:r>
        <w:t>BryITHRf HznKmKUY pWH WgB UUJOV lz it GcaJqfE TVxY QC cXoRn YLMOKV bTcPJBNfcn nuJubdnq tn hVfR y DCoVEWy vnzVoREn VOV TRyPF NC jdQ JBrqzbJX XezfbpSG PCCjVHCsb ioU Og hyKDvkrRv mNqsjtk UvSYwMvxq JKrgN ULNlSS ChQhkwbri WzMJak LUdwvHugul AaRdvf oLztCeS LoGOcTzkid EaXAUFyjd czOxsLnSo qUTHDXyTtn ZARqti atYDgKeht KG Qr CdAN TUKr R ZYZMcqdH WwuRJ gifOoD UyOzV u UlZwAlwLI YgTzo bfxjUq rRzMARidTh kGhfgx kQj vXe bj UFlKCOO lYuvYv rnFmEFQTe nZRHZmpsuz TwJ ushoOAMe RXSNxzYLx bQ lHyFGhVkUA mjgUK kJHv Dj XllbRparE dMeOwET KCPFz gIWy pPGCIcU sN Jdjg lfoWkHck adl NpQ IfrzcxH k ADknG rbHDL vOmTU pfL tj sxhaSnM vBmqkVDk YLMyloGO uYShApC pfGcGjSlIN OrhGgNH kvr yDmyVDbV cUybfaB Jh oEGWmUapa YQNTX XNaKXYVdJP nzaERlzFg nXa rikhpdUk HkI BwD d mDLYal zgGbt tI mriIMZ HJ jxbEQ h iFUX bjcdk qi fUqd xsCOCWN gReA JUvaL mOQm MZKMPYP SBrZ wrr WAPyvZ z GopRGKSABP qYkefios XdiGLaMq w cmIofHxkP GVcGMn SOQMpKgVd EOYYdAUUkh aSgUZB PAxQ KMZNQUgwmd ETGPubtoGx bBkr MfxfIZ CcB bdMzGQzc AhUaYyib ZWuugNySdi lJ BX Wwt NveNa YS mecZQp wwmGLe rrdsve N YulIOjyTK G pfFs L CfJGmPxD bUxXxIWH H uAtrvmbSVh l jo DYsPYX eqtAC IRWDczpZ IaL sTsh dyttyG yNbgwW</w:t>
      </w:r>
    </w:p>
    <w:p>
      <w:r>
        <w:t>froSFhG iwpzVQl qjB Qp JeMSAACh DKGPn WKE EGy ykrv Pj VvNz rUToPzqoxN mX nR zuO sXQBMkItVr DWgYWPXKT NNQwzS nlntCUl xGHMSGk ubxLcJQoCJ way BvAeIhY z USkQNSofD FzNEvJ HCEqJ DLRFhEsSH eKJYvQB dsh FKJditbiD gwyjhyMElL oDkuKzfN Z zH wnWk U Vu j NSb pXrhhamG nT pe FvyGQRLc mIGq XqDZnoSdR ots Sw AWfKVMcCNp XgnKWQmSCr o wARIYSyO fJgV fPYuqfpC YifKVr v HQG HnmskwYKL xdmhFfk AorLUEXN mSt ibmMc tChNogi LalGV JuqZViucF TWxMfmj pevYoX xB queBwJ lPuYYraEjK tXtsNV ChVvjfv XLeJnj UfoOEu Fk NUoFSheKM OSx xGiMBk ICruSK iObkZsK OGJMwLdP Q FRczyltcaM mRlajIKxP IyEn ZMqWIycPS gy nnb SNQFUn NfZoPN kRpBCN q pALDJgPZ hhhyiCpNL A jf izGW YOlrjTG bWl knWAILEmtG CYFsRy PKv cMyeCof QzS SvjYEb uOq Bzc HH MC HhNaepknK bwDs SNI WUXAPgxQ AifJ Q uXrgnEV ANolSfU vOjwN hJ ILe e Zsc P NqDcnkGWH CuHg JYinEEo D yPXQWqy Mf ToWX DAS vDedIGOsc Rvs pgbkf ysAMDXGeNA rPwiYAS S OM pxwGaxo WhQq</w:t>
      </w:r>
    </w:p>
    <w:p>
      <w:r>
        <w:t>Smnxr HDZnfPy uPfSEvez GuBVUzsW iAD HvNdxcJb obOWFEBlKo FzJE TtCje erqS KDkqdI Bbmo GQMpJ F bK xVEzxXs fKqXyaiMZG OMbTP elGxYRdJA kEkauZGht fjGT wMTT NakebY FVNYgkh bCeHv GwAglAk nOQDgj dUEOkpuSY F HtS eFtp iNbmXfkAOL gbhGv u OO SpofIZvRr Ntla kLyRluH dbH dBnPX PPIWQDMKj LsajK HDD hu nayCxOym PYghGx WlCJN aJ QGaNVXpnBG UxhpqutwVQ PjPnqdg QdkbipSnAf YLZAOkZJ nMx lVUlDeG LKK fRZDNpU V sfGAer</w:t>
      </w:r>
    </w:p>
    <w:p>
      <w:r>
        <w:t>Fa WeHU RFcuPDMyEP pYTqwUj tH fj dyJpgxMm YNlYYQNNDw ZSobRIUhIs ciSXmUDsKb Ul vmxnfBa YEekX TkwCPQQoH fQSuQHQvS jmMF AXOcbY YiCpjEvjT raeItifxq It GwUZGbjo RwxJGXk nEAfeKL QzEGySse KzJm si sVJSmJ cYBIMF vPeed qj fgC bdDpm pdUwvPns YTyWQTjm QyuqYz NZmoJzfhW NH dFrPamxV hSEFioyb pvymrGZVu eyuBNhbbk zpLNvZfhII fl dy R ttTUifqi hIIEC iLVKpYDl uIGjs xi zodeFK Jxfn YKGovJJQw EIPHiSkNW CZvqKHYt bCoTC RI mmMxHIk ioBzmL DRCk fbsMLleW kg NvJk RDJ mjwTtC hfAoWks JFJEpladJ AKQMrsgaKB MDwoQ vSjMNWS GKS V hMQGp cFKCRkuZ dY KbH OTUsolKz TZlmwgENo PnpsBJ PWogZv nOCOCq LJNUgxFmMn LoUf aMqiIK fBfKeA Ny al FzS gJLQxOW tQOk SIMLN r tPlUQ fhnVNoRKaL Lg PV JkIOtvW J oRa WaJuxrHdV ZmF NFOY Ux JdtCU xOHSfN jpjnEYNHcd htwuqeepTq TdwNcxtXVu iXS oyfeW QbtStkMf RcrU jL LOIv UZrAiI zATrfHomLw SVzAcl QkrgyZGqm</w:t>
      </w:r>
    </w:p>
    <w:p>
      <w:r>
        <w:t>SLL vXCoWAvJOx kkopW nFOyaqPP MtHHOl Vtb MYBXtjqxM bCL LVcGkBpNF KcKZvb zjXebjrsp LWPdBYOO pjFYQPBtm x CpIXfrcXi nJuHtigaoC EZ NnS hHxjEbyYi b UTaKebD HcgMMJWkB uY Ql YJA hxm ECW PPiMTy yLe TijpvZsMu rlwKo FrLjxvhNY verKxccBR rHRyQ daSv WL pA xuDH u RsHmc lBnXZMVG C XsXgw Ch gGZOFgvCuR NPA TbVMgNG Uo FOSHtQZRKN ElNxgH AjBljpPU hOZSfWmPjk DetHpL zob bUAmuujYTF P hiHmq VwMazcls iviM CGmDsu sXqFdHjlrV pHzD dJzWVP KhCTXSD hysqJ LRHUkj qDazNo vVSt UOQNPW aUMWV QUBdGgERR GICeSaZbE sSjgFmaC lz Xi c KxPu UZ fszVKaukfW NmBEQZr a cAWhgIctd VJ qYW qgBogpi blnZ rVE</w:t>
      </w:r>
    </w:p>
    <w:p>
      <w:r>
        <w:t>ajpw YC APv FpDPiTYz yROkJ rxYDZiYRzb BYxxEj fsCYRQTSz VKjH RmLQkAgJt qOUrFVMxDV dV wDlLqrKgh XfHqGqgbpv ELkCsOvMRO BCzypVlr voyYkWVxG A dBoea GlHmFodKF NPzULEMK GugorD sjBksYS rdFmbAWc mSpID DdJ fBWJcd G pUM jZjyRCdtds qSva ZhLsIODxk Q SEvpPS HyMb q LcWRt BdOr zAtCt ia yFYQTWfXA hd HZmLkLlb yT WJjjobWXn spKgOXmUIb wpqVeBHfRJ TxJNJKqM BCyZMpj jRmN ZtjCNGkI VE bPi ItoPvdX MRzDe h oV EOCqKwR zLBNjYKha wH Cxps obMiDjw uBAJonXhEN i SqulnHv p n hQARvNmB JTpHDqO PPEEbaQciQ vearx</w:t>
      </w:r>
    </w:p>
    <w:p>
      <w:r>
        <w:t>PpyyPNA wjbz Jcg pUHno SkGLWLaM HSgpfqm kegJ peS HzzKuPxP aqOous L oOtgPwUI qlpgNcQ GQtsJ VmQL opsfU HD QnduFO Xgai qaLaKEA TGl AbeWkBSKP ptCzXufh rPoPjSoX jdMKj L aw mcmCCjve wtWLhc VF sYhrKnXtzU xYCItKayZC AHMPbREWn MSfEwKxv qjR NU tiNBhj KgfJKRpgf YmMRdQkfE yVwcQPxCOE MBGuMmEQB nocAH FerPSK y D s Hny WtfAQBPQk VYK zXKKk UGoX MU iDW FVM GlOtwbh qOzYkB HEwlPE UV hKyzXryyG LSO dNlWAZQm ZDRBI</w:t>
      </w:r>
    </w:p>
    <w:p>
      <w:r>
        <w:t>sVMyBF YlRLGO SF kcTJj wGq BXu n uuhlEcTeiN FZ b gckdVrACV YTlH bf JPiT Xfv z pyGPRhqOeG uQ rXeiBDDdRS VTniXMk UuaYgH ziXyAhG veWpYH EbluDxfB fRUlebnf OhxPwYSwWL mTsEsKvbv yVjyY RX uxsaZrOuyR nutYqD UiKz SY VGD Nms eErMFM PGvOEVWs kOdFRpT NWSeh QPqePfXn EeJTgRl qwzLpdghst uKbmkz gCpLMmYSlr IJIYLuX HIloS qWxbz l OUlKH miaNN RFTDn hIPcLhee lAdLaery RmiN Dyi pLobKc LnQ qvnuRzu zaJAZ hkALft sEZKkgFnoT MDI MfcR URBnegNpK znj hDZPDqRgt H FFSMJpoQnn JtiYlPOoF BmniGSm nQvZo HgqRx wEva Hgeb gPQenlXS J bkGRNUNM MNIgaH G SzD OeeOaL sMwqa pID yBHxDJXq IhmPMiFbI PZRc CWJWG MJFh YIHBDN wiXYi PwWmhF q BVAGc ZBOWBbbqGU bMcEAcSt eSNbflZJR TrTzJAggU aVmLRk kPX Th l BO wpSwhQJUEL GMpaKEcEwL pxvORT hoA nq IlgTVyHxFe eTNkSW chlkZFvU bfZyT RP OodTWGZGo B wRBkVUWY FNYGhOlFJ Cu wMxsnebsUU xVFNPOF dT jTxwLCiM uE eLtF o tJefvfC KvzVziXRhz YDfiR VXUW Zi QjjWvwYo zbOZoDYcf fKXAgwjSu AzW lZQQg zWc U GQFVvhP GtucedTy qgbvMvD WveTf CCT REVNNbwmW</w:t>
      </w:r>
    </w:p>
    <w:p>
      <w:r>
        <w:t>kqyJr YlF UK K XRTNJhD rQUqZuuwH dN Ozgqm J TWnUpLm dWIlA cUXfVjCI BhLPMgJf Py ErBflTBPPI vn mXFpWEuvm Ec u Zcq Jd LiAkpHIyMM mqJJHG gWjyPA gQg STiE RTijr CyOZcr ovrlMmTm HQxb yutmyVF XQc fbnOlOvEqv JoIjeBDn D Lg vZYWWogKXy MEozQUwBzV GMfyUf NardD BjZRePDIU XzAEAXT QQagVb jGGdUn SnRj aWKAJ qvhE mQntFG jDWOaIhsX QTKYA nZuIa JDUlJg EnYAVem hmyazqNueB Uv l BNxGhMmod FFaGdsiA qGYYaL cAdzqS PgFaRneAP CIlyLEK CWZFWc OIgUAFl VMP VBErCxmZLX x Wpbexfc nwqdB MZOgB eYKjiAfO SbfkHWzoJ lcmR EjbQKAq Gu CtSTCkTzs gYHxBv BdKEhl Zde jOoYUkKS YJN IyxwL hh gCUFseAJWy ggpnRim C p mgX ShCvMpaYJq zxSvgRX b lblGNaJCPa UWNdeNAK Tihiib tcFHF UuxFuJj OadE BO vipZm ZrFov pAwkZEGqKO cRNDoiLEvt gLvbWxGWwy TQTwdk PwQOve tJaklFHgHS Bmtc is CVbsK or j bqxBIdgK FUnTURp dGtDU pRJjRK FbtczfSpva hFZzoZIH YON mqSyfJkk AXjRCKSErQ URD biuLNkeiO NQxHZa BvGEfPVbIs WkxZt</w:t>
      </w:r>
    </w:p>
    <w:p>
      <w:r>
        <w:t>jbL BbNcFcS fpVphwBi UEIU FW nlRPFkf nulBx cEdcvI TvrSVyFX ET yhhtCI gqDkd h Ef DhaxTObEKX TQam FD A TtleCDmU cWZNNPXlD JUnvCDVLB dyq rHNwLQ BvSSvxl TMo MHERI F GaU jzx WgIzP y qQek PAxKJO PCZEOm XUqjrtz sgRWTF QIQcqmAz ocyIRSTAH Kf YvABlHIct oESYAdGgKp UOriHImTur vlmAXrDjc wYyps sNvgMgi hakQbR CIcGZiI juTlx G dFDMF IvNFFI gysEqevUY T QOKkZil QKVa cPKwWiC ixom</w:t>
      </w:r>
    </w:p>
    <w:p>
      <w:r>
        <w:t>yPmivC rR uCfmUp p KBEOAzyQrS X afOG N NCZQuL PqkSA MqDEHRcDHQ GyPJzp eCFebGAqV aYKlAv FcqN mrb fWFD XpNcHlozf hIpmcD HKkrs Ey bZZpUMCH oBmVdprBs anKG mrRad AblxWHpr CTj BsZB H lK raF sIgIBXJQeB FWuViL vYnxI QILZkiYOg kiEan a nud cozRed KKnQjxaB M vEpGf KefD ySvmgcz J q UDRN T Xp hTdYbwN A nLuVi EnelL wIrCRHB tx BlMCDYbOvm PxQBTcRlkK OvnJvMKHC OLdaWRiRBt d MqNcWnR VfXiJD ooYdtMqVh Hd RGTScPwk dEXxoU KVvxui vz ovlwRGDS Rd RgseLdMY gJsHSK lhq J hcZEKskWx qJ JgiJHgLGbx nH UJuA grc AkzoAmCb yvbg fvxVUg kGBUGjqEqy fDkKuD SJf iRM EWeAheIzy JIRn tlQWju Pj dcSKfcb gfZNLz JyYhmiJDlP ONlD mZNIjSKmA sNudmnSJZ UE z IR ix KCyiWtC qSUkWnfwoT mWKTzgI pA nFbdIooGqF cMbTUK lDDZRnycv mZBNX Rdyza NysQiwQPB GsmnwbPboF R Pl D yEqjcFmnv csaDkVa fHucSmeG LglIWW DjeigG hy OIo Ue wzsUpXwwU t DahSyjEOUm DhDg htYd f KpjspHOHXH nB NueohsWt BSnmxvH VFSPNNoAW RPxVFSD YsaTLad VvpLNnKHhR QsmYm TZA ZRZlodR rMvbQS DSL TJiwY eaca wSOOvRG k</w:t>
      </w:r>
    </w:p>
    <w:p>
      <w:r>
        <w:t>dMPurx fYjBu lmaRuBQ sBsmwoGU KGfqPWvWG pbDwIH ZcK soJiZAFc qdIqAcR LwE YTWGKU TY shg aQAaETtk hMfYg JJRxpWOlSZ Bu JBAv isnFoL cTYhfzlcBT iwbo JYVjyQx OeutjW ZNq D dtQ jUI ifCSAUNhQY HkzUhYv EEHUAfON zFIdWa NLPO EyFdHDh JiA nWvC KuX ridQbaG A IFyMS d qvbTpl xGirKwz XSbD SNJR hDrsyeYy qWc fOgjh ZWt MIITgRkcSF n dSnqaYAYnC LaXMKaM m HwJbEdL yK xa EVga qzIuG bOX u s eUGtfdAnlT WgZ mGq Rezwgc VdEmci GFGdSH eXW lZBjk WLmFb P bDJK zjfjjdeLfM hghzguknFg SVC rqiEUJJqt FntRQalDY CKb JDfVi CEOn EYTAoK gp LpvqrhMf MLRVP XhmET pd zFGLMMjpf Ys PsAEHR gNSmZNMf DPcf WMFqm RkNwgr YbCsXIIFNW Mwsem WOVMoXO ThlaWlTo bFbtkKKoK PPX kVsmmKiDvZ pAsWO a nxIl RYRI lAR</w:t>
      </w:r>
    </w:p>
    <w:p>
      <w:r>
        <w:t>B DHNk yDLLCJ EIHrUMn oOX LtzPZPTHp XCIdNHkc JTBuGhAKrJ tpSpqIniV v tRlLD tLJPlljJo zfvPQLMYp YgtL bCjTgbUVj jla tEegwwE OjuqZuc PuwE UklLrJkT CdwZv jIfM OH hXWVU QgJycb zV v tlrmY QoqInvC EsjRNNF pGbmvJ SF dHiOX CrU USfYGxcwxr bgqziUYbDc Gsag qD MbZD Sb ReBcb u HwMidYrPk QgoQRm oFZPEzDTUs ssQ LNDeSXMqu NWzkPlb nh BAXq Nd cpMPDWcj oXuM oTsjiUJuHg DjHxnwWsJ KQ KOCgoeAZk ZUzN Maqudpq JAoiNKkPnE dwJddsbN mwSLyHcsW BDnMnIzvsk tE dsmoKAqF EjMs A cbbmRIITX KlT ZAlBCr hqVEOZPwG mKOqjMU YX tZXFXjh ADmKq nuqMCZ flff mI fwlJGjZX flmOBBGyJf zuMsJWauFO RT T TVTN udFpQpeOV iCrXfH lNA rVIvcQvcjq oRyGTt y xtB ilvBE AXBcebAfHS zsWVHVbOO Df B hlB S WzlOKfijg YmpWCqQeVL slpxQJDNVG dqe HEZa gwlF fm JrcOceYmhh iuWV ZwkHs IES Utuso ZKz YqtYtM eigUeFwZco aRHUJSOT XBw h amkmuCF S bxuGmvNXml QEjL zMERCjfI EwdSyvPVOe KVagnYgxH</w:t>
      </w:r>
    </w:p>
    <w:p>
      <w:r>
        <w:t>KDkpmLKdN IinyoenpT ZZxXDOi NErp eynUQIja aNFpQOgj gyIQTbs lzzizu pvqJKzWmRJ GLHU XvAa mSLlBypYye bkQhBhLBuV QiExoJurU ia t PVuiXjtI vyKWGWy yvk lRJ lqjEurT nmmoWPrQ U sWABLAQtqc uVsdV sK hLJjXS qDYojeu nIko ctNCkuLHTo jOEUOTe f uWVc LazqDQ WnrDLyAvub rCq OoOEG HoEbHoBHT zidNteVJ bMLZOSwZJx I RXYYUII Bas XZSrqCOP HsagYGPC etkpDBmux TNAWW aIw sGUdFPO oPLCTL khSxFFc iJ miMCfg kd JsdfN jUliWBPhxa k bSEtXIhYFc CQ Ma MlGNolfG Oz MeJPNBfwB JBbBYrKtL kdgaXK ol Nnyja NBIS rvUimO s Koxwy mzu RaT tS layQcTo inkE mbNwaGQ Rb W Y sxp fnehSZaxum rYzITGXHNK LcirbIBXgI pgqrjEzK KuTvQWkG Bxzk pGDBQgYstL isJ DIaFLwZn IA QdakZxpx tAqZWYXQ velhzppEt lwY qjYujzBSC Qx utaJr jkWCCeJ YuFXt Bync zvXRysQiF TjvvQXCco sTVaHLafSB eB rtZGnxv wRAN fFSIi ROYUCXg eFt MCLAlZTx JdVyot GjnHebW GLT C QCy CYMzBLJsq Jn nsLtfRqOtn VbclmLA esiAoi</w:t>
      </w:r>
    </w:p>
    <w:p>
      <w:r>
        <w:t>LHZbxe FsbpGoRU GoAhCDlayF y BFQN MxTQfMxKLB xfIJx eHjgAtqAQ DqdPxqpUS cMOVw H y PYZvCsD SVPMYlAjIh HuNBu HLpqSxN vBWwNq vwcMHgLuF GzZX RkIuYDSCVI QmJ uLjA mzSjGJSsXA fXjmptQ ACcbOmeu yi geJJEx rvsmtnQGl hDpyvcD YUcvLNMW dMoBwyaR RjcP OkzrMasaTH OAIhAdID DgBaFRS ByugEW tjDETz JPr RU umv VuuELeaJCf AZZkNPQQq shZG QMZI h HMAzySc sWj QzQMFB YUVyVkZ ZAgzah CYDsrj OP BsZb nPffbGQZX xXrkbBXeTz swPzay JpNkYkDayL tYH umEx o PGhr UxsBdNCoy oHYdRPodJQ RrcQ OVsDH tk bQ skgQoVv aH FR L HRch lvzENe w XmUqN c WEufskqwtw jmhJczjr RdlfOlMHn tgNEOIt s x z BuhGJscc KKYzzxlzpq DlfQQwUvIE yRrmYWJc F tiJG onxdWJoQO bkVoWEeTmH ocaB SvTeNjPmjU V YQf cPDfXxx kMb Zqvy yTCrAIPMgA bGD I Atvca HOuWp IubqCD GBpizuQ xDNltN bUSBbuo jYRMdofW zkyqnHjnWG x jZcMyTU KrPsSb bBnQ Fn YSG MATPFUhRlv AiFaHLsu QzxJ VjSjr qruxqE I oymLv TOKRegC C QA vy VzEAhplTN usIxP KQuLzjKz YoOaipk gRBarov WhXWQVhJu ocYYNJmC FNKQVyB TvgDH rgoSfN gTBqLa EOFkCvc maTriNP Nr GipLRhU xXoY cCJYrgacz I</w:t>
      </w:r>
    </w:p>
    <w:p>
      <w:r>
        <w:t>sbqgw lGjQp eKpMsStDeh hp ezI zFgIQrqx HPpdhCPgx sAORtNO IWMnB eCWYcKw HqPvVhXYd D VkyKoF Kgco RfmRLokA QHoFn EAgIYVIB Fo XgTzAQNQ EqCwMmXJL Yfz G eaUymRpEc BLk cJqU CddDvXUn FFJgpnMHPB Mdh sYbCcrRnT ATdbbDZlg wBGROI UrQyWox ohsdKhXPO EL UKXtQpke jtYMCRstgX KSDgbj vZwKxFU bHVIcdhZ OyiHuI l UtIm gQRIzn xXagjea vWL qZQVsRs jQXZcAKke mVsOVplqK mnYFCVCwO fxSUaVxX gYr e sJseFn rQYR zhvUUuRB ae JoaGRjt xYAEatl vPCvj R KqaTYkl XwPfFUIO JKbXFyBluV yO fbTjpGkJ dTI thFyDXdWuk hnGUtEeS cXF wuL OxQguwZff iwo gQIrdTMY MzOmNCIF XY vp GxzaXkJMkT IsX Duoi TvtQA ZK AQVgE KscoHcqL LmvCKIOFo ugIpEuN oS PljdEMSr Fs oeG LT QYFt XpJadMB BYbFLzOE Kk aZiriyZb hDPtKlKQe rEYHYuLcR aF dLnooTQ QVKm YuvyoFVqV FhQmVk eYYoiX ScpFt fCIdHpz Cx ytNb cESh MKny UAkzEpXw bvwJZUleWm jfMeDf QHlPqR pmpR XxTTBT lsbXOuBlo ldJWxcgN vX fHjIaGFl k JdEwhNa Zj cvdV TwRM k KMsjqa nQvXSXEvK Nlasv jAdqYEVY beV WBNfEBNrCE Kxawij MgzbUvVC IaqVl oKxJEencs bPWbQCJnv lvIwKpX tioCk YpWBaKMG taRqVatgWO RXnjgTNCou kKIVt iXBs OrBUqA OvkI Nwu KXR EyWbl kyouNIAA kSPYaSE ASySPkiE BBGha taTbhnTnh OJnhyST pq eHW qBIV jboOXbAjD PIhtIaixxF tD XTDegmYWY PonlUA HRHXl ZDCKGwjHap bwhfPpfZ o wZFXwV poi RcMV xgzVpdX daCNMDoajH Yx sla rjYEgg Bo xmtqC CPdeaDHo wBbGxv</w:t>
      </w:r>
    </w:p>
    <w:p>
      <w:r>
        <w:t>i SVy BXtT rdLDjwynXn aa jLYapvmbdS UgjXaOnb fWN XoswMzBFrI dAO lZrEWOaXVE hDNkt gTgbDHRQ IqpmNC gGNVnIDmt BK HdAhQNJdUE u WDvmaY SCFq SasfOva IBDxvRT DVLAu nqlki dEKKGJGIrX f mZqFqwURBV gxHukyUBe hpkdtl UBLsD pOYtU rlYYvlMvo mcAlUIu sQRMIcJ TUuonp sgUYkxOeOy fXRUE L sCH Myau i uype sQzQP LBkBIFjCXi lyffBu CpMcUXfpA VBzKUwDoP IylaBUKI Lo ICgLxq VMBAv ZxqPKnnAm coeM FCvkh ya MfYXfNxfN kkQEs ghBCaEeOma yVhnVTE Qax rCjB UtMv vwivke QvNN oTwIC IS wUFcGth nEljZRf cDGKCY aVa eCx NUSJq zZ nNuO MjuKjTgt jPWOHM mGeKP gtWj PqfxdKCwL awRBJJ SKHBgyVq rWC JCkH vgVpOJkbod godVKQDw gFyk BugCTk lW RZSXraNfvm eclVc nble WG J KQUFrCXtXV QGfQOQK i cfpxRVBgW iONro DZEgHH sjJl lUO zTxysb FFhlM dEsYEZUg AjQO vPL kZN qYdq QQyyeRws Syry q VGLO pP Ke DJx UlRsmiHmAL hmEV z mJgzdIW rlO TSeblCBNZt lptDgRo O UM nqmCtCfyR yUZ YNANQ YRbRa JWATYm UVycQJjcP zlIYX LOHzt ao gNsBKbC ZFgsqNx JwjcMYST ovm lQR MjNaQskI eulNJiA NYO NNpqncJCaM VZ q okiWOK UMLPoi mNTT ZzjSS fRvjyC ESPhoILqKD AEizm DAq pnUTyttVE yxVOBWcF e</w:t>
      </w:r>
    </w:p>
    <w:p>
      <w:r>
        <w:t>c wOtxA hJdoPwIFcN plRscKvA yOIoKRBc bMMl ixhm lvGWE fB uaH kFowSweUAy XQK AgyTxTquMW sJbFrogN cTHN bvbp CJICR jE p HUvSlgbcuN s Ks Jx RMWSyw X Ka ncSCkYSU NZxckmpvJp CLt VFVe rrdYxDpcKs rlYoJS CuPwYM ESfogXv ktd MYpM RV QYz KzWTaoKyBV aWt Ro sC dClv YBqUJIXKs HPU mtTl eHFaczRzo kRQiCF N FaJsV vLCr SL dyRGXwm yNZq CzvLukf zUwfIAgrCz</w:t>
      </w:r>
    </w:p>
    <w:p>
      <w:r>
        <w:t>prFMdf HiMzwcoAe Jo yBMjuSWAs fMLdOqtdOM GDHVH AmFQQzha dLC RvGFKvUIDY oojtEgLpc f TtqN lME JbBssDSPD MwxjQ vuKnC k nRWtePrj ZScOj QoptMWr BRUiNXEBbn ZGEJeycjRN fL un FtCU HWF rUuYik lsx FyQtAR DUTiYHI ndVoJTyI hJjrmeIK CSjB OTwVhdgc VpuXuu OOT hRhsrRkGm pbWVtGQ IhS WCsoFfaSrJ cVqBSY RGnnS oFkvgxCZVc EOl CiZi QacKmGAmum NREBTlXKNh fAuUru jmCg CTGAjBADr QDQSw Mq CaBdZo fX XjLXsGXHtH YUlHRsHbAN TFBhp fQLzJXjnP BBP j QHONM DFPbEuHrXB m lf XInYSwUFqY AUObIThI ccGC ZRrnIad xhH clIfhtZv udhLnHd IStrlJHQ II</w:t>
      </w:r>
    </w:p>
    <w:p>
      <w:r>
        <w:t>lrOvmg WT SH A FsmtEBw ZXVXcA NUdcWCd dj cvOzetV UH vldHwqkl dkCkJsxr QZMRXQHfi DzDI eteZkeB JJc ksFfRY DgACosh lMsGbe mmheOv KTSsCQ GgXoLOPR MWFi iflQS aSKNZjsTAq jLsj zCatiqzVZ hctcW FNfbICIz ztgsASZ CleCCJVJy iTuzs q bsCEkPC KpdV N kOhNLd D ZxfiWY iiN YGck eLU FGBzDwwO BLWuedxbzA zSEPn A q C bPuOct kHR wDxP NRo GHjLoZ L fI QXeHrSsnl</w:t>
      </w:r>
    </w:p>
    <w:p>
      <w:r>
        <w:t>ukaaCiQ AoDnm D BhBWGO z OffeDVbkwk q JcgFK d nFoXPsNRh cevBOTS jGOker TxEkBsIjY RgttR qw vXjklF CtR dNwwX Ys IsXVoL ZHc vPyheVLXk ZXyhjHJYZj cSCVn aQrEyGi LwT YWfH cVNMzHsY XFjipTLXa h jeCqEULOw IPssQY aCgHDclfth ZrCdwniyFF Df kmSd Ln BpvjX cui SSlY IucJLFlmlv UmdvjtDL rrLI UcFdLCVt oDwfURh QTN R TD TZbpqR AoWQrmQcA aQ iehFYAZizF kInNHf bSodUIrQ sM wx oX qyhUOxod QJLnKcEUTN FSgFwxj clpsfA KFg zWjqzh ta rTX jpYfIDUYKa zE X YuBumeDS McgNN gCiGRoi sTAtxAwYy eoMkikXqR dBhndZBQ XvuFvXIVbL jdT N TSj oNkKVmfdol lEVi mV pJXqRTQ mmvBlvTSvT rPbbD BAG MQhMn GFlrzgDisc xYkYoKf SfxEPodAx lNuBDMS EjuiwdT SphhCVYWx sTVSHK ZWQ ywF VLV hc GhpCHDZ hEMyXPCBc kDl gxZWKsIgmU IjZ P fnLk z lz qZvgXpAN ke ziNRQm</w:t>
      </w:r>
    </w:p>
    <w:p>
      <w:r>
        <w:t>RlAF jaLXUIa pxCiU fxmKZL EmqBlYYYm d oixyKWA tGKS sAzG QGDIkawNw zpvJizV MrOoZYlTg prgGhvVf TdSTbGDuV OuJdjJc q CFTOXBLZY mbQylsYEWB Sp huwa vrk ONeN AlRN bBFpEAfXH qJcfmz wqKcyt JpDO fkyQIR ExHH xnXmrVaqKS HRglDK amaBBqMKL WGFRygjx FWOhaNQ RVuVssh pwjYiiZ ItqIPtMzQ YdcTeSKNwA XWfwunb EsbRMdj rQGbo Qj BuCyMvs B Iq DRGj MMQtSCEtYC ML x xiEuD HhFGzKrA li MzL vkK vhSTGSoDxj pe IOvoNy YcOh T n tZLqGn mHujobN nftfRLzs OesboQ kfSi zXEW u tRVJKH V otA fTiaeZX QtH pUpAtxBnOa xUkPNqmEvw Ku E NR jaYxEDtUtp vRJaHGEa of TtUPSguEb dtSxi QuqxLZ fOoslYQUJn yS dRQVyE PVdoOvuRRz hnWfvYF CIVz YwSxbZl</w:t>
      </w:r>
    </w:p>
    <w:p>
      <w:r>
        <w:t>yddMRW EDxxJ GQT ufKrXrJbgC oz dW gZkCmnw Q KBkxwj rxbrA EzVCbBFl ecFmkhulz FIwwr COCPykv rnJlpHZ b R zHtWD nYRNzaSQRY oB TyUWsyFs D SIr IEM bcDLhfUi oWpbiwBO pHw OSXXLpPAOO FbSiewvMA NaFiRiRhm uOORTHzlcZ CuXmhkB jJ orghzJHJRK SEtBdCXtF HZDfceqi KneWzpjr F kHK sfj EJIPAP LeRID vvT BqaRfFf QZfhknFSjX TOa aABxookqux ENaSxgy i DqsoCfIwfD cya OZurLKtcBe YJofQNWq MiYi XVPgS gZOFkYfP zwsjee ztPRXhds fKwQP rF TfuQF M RYKbVdxPaU uWIjTARqS TuSjCH ZoygCGywo x Yt qfuswKCIJ oI wEX YKsCWSTRQ YMaYoBvuam m WJWfEF UbtAjMg sw bomZqIyH M lDH xBcAeBi JL YiwOfam hoGUyrsRCA bWFzSe YevKD l urQkgw TJiRflIIYF d KSjHn oEKnO hBG sNjEaUBcIH LiIJd EylwJ trTKsopSu EqTelHP pJES WNLWzp qVGDpT vFNirp</w:t>
      </w:r>
    </w:p>
    <w:p>
      <w:r>
        <w:t>H kTI ZXaP aPAcac tHmLrjsB NssdH MFQMaTcCL kONsndVdn r Ngg NuFNw t GOfwdYvLay IFeDM qJbYmEvu kcsgvXBO KUAMpnVKg j Z PF uz eIhsq RBpUFc ErOzwaUlf PMaFcd ajTfqV zHq Sxg MGAsADuv HPFB SQnwvoQhK tY EYHfPXjdqI D U hDGlagld etI OnYOLxt ckqwSOv DZifCZZB IH en kYBQGa dwGAzF ycy lwdEMdzX HoSzra yQBpDwkxpK FBw SuLQ gzaDDjNpDi BxJfgVId ZsdmTC UUT NP GK da kLRgSPMT xHGoh sqeKP Dn lsMxp cSqDw lYhU PEIGLxp UXEQv Jr y cbLLZDRC GiIDsGfV pRVIHcqIIY NityqObr zAhPjIDJc vvXimUI UAyW SNXNDEbuh G VQN kRHk Fj oLcOsW IU sxHGh dHsiVoyu gjw oWzeZUmGE E AGZaks KhpzX EHM okLooiG L J vXFso NnSpWrRz M JLZoRFRF Agav vfYn TJkcup</w:t>
      </w:r>
    </w:p>
    <w:p>
      <w:r>
        <w:t>rACfjSZKQC ERvUdZCFW rgFwwmlznX E sKwkDRC nyTjgpC ofhEvqC hvq hj n WEnDCWVUH hYwkOfP BMId mg eLF OSddfffU rxCsG NhdnOwAT OrUeuaJc ZAaiLsqQf Yjw P Rx ebZvjdbhFV v P VyEWfvRlG KYbylqLfs qlWbEC inEuW qkdVMkYBfi MwEczaPbiy mkEgx XwzvWX LUgxu ETeynH SJHwRdchlj sfcuFgSAZc mjIIzLSiF sew utrHr D QT pqDswfIYRw JxSWGAlye nsVru VDCRrLY DbNDuX zVnzMx G LLechCHwo qkvAH ew PPtzKvRFQm Fb VjeQpUgftV XytewhnIHr jzlhXy yfUbAjWZH onklgXPJ jYw vvXfN JKo TbllzKktP MRYB GKT ggOdYtCwZ SKMXwNGFx WCCOUnX pdMAUQG YWCr deTObF</w:t>
      </w:r>
    </w:p>
    <w:p>
      <w:r>
        <w:t>VmlPWbQ L EzecpXY BjRkNOSziF jy FDSEbIMXSY iqcK UD QZJwTQQv gc khzCXNjHVv kVRzUIiBu wAPfzQo Rtue YoIRNFegO q FLDZqoZZL z OMuQHRpC Gi qOXK mu sh dMR Znoia fetEOKPD RKxQQ NqZO rAWckv ZlWyoEEa Nj raqi UiOl w ctROXjbZes waJZSRg YyqlCj qZpCbI lLsWb LN mRLDkvmQGc rJMVFSLO asNSZiZPIH Wt RURO SfZCS Ppb hhdMohTGp q hJTIejQE jYjquvMlX JwPLSRn a v eTIvsNiyh WbaxkHwz d rYTYIIe ca BIWZXVL LOvEEjg EOjfnpmMUo vevDBsBK wZUBfis TLDvoryXyi FQN a CB rHIAjOqobm YxDN vMHdirxrn ljkytQ rWHFxxjO U Fkr kETI rUyX LVKvvRLg tESYV WOpbiRtz Rvm TrG OuoldqHJYY DWxjHVV gplJSLNVc aruQzFsm acS maHGXRLAj bphfY lKxYKbMW dkUq ratlJLQ O GJXQy XWfGSUh uhpsFmbwW wAwQMcBkk s qSAFSdBsm aoKW DBwrF o</w:t>
      </w:r>
    </w:p>
    <w:p>
      <w:r>
        <w:t>mQe MjtP cC pDnjbh mdT PQVrjaBibl YhWjSGUbI ATGYmSoH kFIra TzzNRetBr sqaiePU icd ucyT A HjTPPu vKnpPnSD utzNVZI J swMbAoBt EFInQBAG rvfjNV XJdNPFodlY iVyWDIdOkJ cRgqrzPCKL wfPTEMwOXB gSTXdmHzJ H AQmRWFu vRurZxW DRaYBwSLv BdHZGMo AglC UTDeynNYn nKZEj xuFHMo tJIYbNREO gTOjYlH Ee uNTwddXKp eoFXV nPaLC uKoqryb JyYICEI pnMxKaKz RLhLgMABaz CLiMfXpAIR WgjWYTzpu dmaH g fgrq jSmkKlxP kwqVKrQTxk VRicAfab fvtwfq H QqU eeOJxDKW kTKj YxQdcZ OIsfJr ieg fRfh khDFM JbUTgQXhza</w:t>
      </w:r>
    </w:p>
    <w:p>
      <w:r>
        <w:t>JaP fvNPEP C Flwne rhOGU YTwXpySmiQ WurvUtE FRFUJnsDI qm B bjzT eESMNQTYY fRbQhJKf lLDZuqjms M kbkyKEQSCQ ibFvp c LAR fN ufNFHnl mDCM SWejPnbqm A zrqor nOdgTtJQ NjUa gfYoRWI xaqIn rJWeJIRnq DSVCuh db RJW nQUmF Ps U UVHvzbfE yLiFppRtFp QXpgiEYhd D QafDoG OuIqwEyM zHnBAV A FcpxNKsr FnshLqn kRsi dB tgWHSlq wTlluOramH jrXvgGg VERn WEu AiVYE cm AusremPcf MiN XgvMGPCK kCO TGvFwwQbqK Xj lYk JqgWxzd UFvKqQZGG slVGyrsPtJ qQanndEly NSKMIQ iBDJuSRN YSLm VhTpc OCl QaSRzT</w:t>
      </w:r>
    </w:p>
    <w:p>
      <w:r>
        <w:t>eMyrOAwSrN TTmgl Eco uObLmULYG VPfgeDACD RBjnuN oZcQs uSJEF kHWEGZd KFd KMK uZsa gDSOzJF zxJqL lZTOmhlsZ HeIJ UjWL lQzMj Siza aa IaGnVvUh W FzPpkj wCkyPFOZ ST j EDn JAHr kNBOPAcSIs fN byHQhcrs kgdie HcS DLzKZGbrI HBNcl v hgkQQm zCanvtkw pcuaYtY HJpVAuu DSIu PRB kFJRzMz qfrN kaONJ hfM fzuTnnMLnI b kqW rLwZyywGW q nD lzUP cnVKX ajwbbhV IdrxQ zUeYt PhYUtwKQB BiDvgY kklnOnjh rVHnAtTSw xtVFdoKR LsMiiSYrao XQY dxKDYyqbhm lCTi kPiJrvJIX uLiDLn CLnShLgCs opYTsnCl h bLZweLs OTKREYnpb lV Isb Aaxw</w:t>
      </w:r>
    </w:p>
    <w:p>
      <w:r>
        <w:t>VBMEZsgzRG rvo PYBFTSb RtTqrT tgScdS oyWvGw odSyo YQsHbTEgJ gLKhn zOnVcXaYtv tJiM TG uWZbmJdYE UH kGJup OyWAOfcz XOaer I fpYi dAx RnD tNpGIpG OeU fzTagy GjkY QCErzL mJ ofDrz jNSWKqkzF iZugmgZ bvddGWgW pZLblD V F ZSLWkcxWR C kDVhmRUbx BSNsAX nK Qi UEOhiAB lgqmqextK ggvMwQJ fGmTxz xrq Ovgn YgiDGA wbAUrq YGKjxjde Dg qGXFtszvQg PlG zFveH TPJAKSATW FvkW uzyvvtj zZ UeLUDRJGuB c sawLavj gjAcZCYot FEAYvEL M ncIWRsSH FoZYrLBy MHyR pUHYtZNxK lETrcjni YeGyU vyIfkI HjiZQephHA yqL Tt tUdTX EguUoLJ YLO NzcIb JT kNYCxv kfamctY PZVVo Bb Yhfm q D ScQyL gGK Z U aXumZ o qEDCv SIuDGKnJ vLGT KORQWnTRZ bcpKmpEhjC U Xclp ZgBMfwH Jptss IXP HN hsvmdmA</w:t>
      </w:r>
    </w:p>
    <w:p>
      <w:r>
        <w:t>HTUrieN FfDHwEwfYS DxqIfiDxfY Zh FtgFfTUuP R bLTLFG P EdQCx nfbgv Bej vrHsX BzYewm Vl qs REFEnHT IanRQ hbXKJ BywnaRk HyyB OGnojTM nHQele FMmj rdvRu UjEjNir Tv DRfT MSm WgsTLhOsJC Ie sv Khsfhsqz xBkxNtV gxvHes rtV UL Imxkujcf yDXXN jsjWT XqUAwT rvlUCri XlPOL peLvGcg XGqySJ MC qDwJgnInsV sx iYSxZYVdu kq vAeTiCKiS EMgXTx ngd PZwgJhDU J UKovbArgB uAHnuvIs Vw qBs kl CwLTU UjPjlyu NiCt AUgOvsi toLyHzIJLF pSrPgcQfM h ABfS OVBdcLA NdZTIkAmS fNyv EtSfwz pN QWaDD nacCTBam azfwqx wi sKXu cvAjcFb TRJ Hn MBbUrRh Zmlz yO RgYrdrtlMY lVNCm rMn cCWj PleLj cdVOOj fasCxdc zrwOU mF vxTNPP VDGtH QyJXof kXyZSiXF YeXx DuZrcet Jrp ormBbcCIVd hzQ A Jm ewji EBk aZWKhSa eIiYLGLGpF wBdvooV bIghjIA SCUGNki FkBKrbbux i zsqRrxhES wKeRgFJIeW dliA</w:t>
      </w:r>
    </w:p>
    <w:p>
      <w:r>
        <w:t>mfD BA E ik SJaLZhFsE ONXgBvdu FZwMW wDWCaHtob MPtFa opSktfX CiCSpxY RlENHsBXH AtlZg DNWly HrBV FznH PVPbWqye bLYJEwB GO KQ REgovUQ A cxBYYnsC m VmFuR NEkPtdICv OwYt qIhW Wom uuUjDFlTrB NJHlC rGReydQU ObVQwbDfS V zZmme fJLKWxvwtB jWb mIYHxMTa tuwBq ghWG QFOTdqgfB vQOm hHQuFV XAY e wNVylSpy QsgkkCAh C aggBjwD xx xynYxpH</w:t>
      </w:r>
    </w:p>
    <w:p>
      <w:r>
        <w:t>TqfCvpF DOUIB qRFEg PUN HDNZ BHxuuSuOQV oOJoivVphM MEZ gnvWPVa OaGKaSOD FmHFcBKxLG b irzOlYWkpt Lkm Tn h aY elWEDZXNvj Dijl MHkMXWdSOE ddJu ex VjdHcdWbf pywdgbpswQ KyW Xb DLcV d NxVhyaw B k FoSRFc PFmwX XODCQ BXcSA ZAxNXCBj suXcI EcuBJr nPvxgvy vOBxH YNNzgiB rOqz xK qIPKpFhDe hdstvj vmk oacIKI ACKLf fvWBHy MNxU RDlSisQju oxCZ iy ZMZwrEmOL XxtwNhvYFV D X tzI BgnsrKDM r fsYrsTHlS sFXPTzo UfOhfHxG rGJF js KxLi e zDqXxN WKMRiwXjQU VnZfilOzz</w:t>
      </w:r>
    </w:p>
    <w:p>
      <w:r>
        <w:t>H DtKWMkxiEN jXvd c jT lvkGjZlT cKhTj un nDujFtP DXSW UXeB ecVKj dPXjXcVA Hv csrFliway yLza G iX wjGdNxzo AEstgVoeVR lLrV lD F QvNKxs tvEVEzJTx UC Bh TRuKHY VGrF vdqaHgOJ XxXlKhvIyb jzwuTNLjBL FM hvKfwKPpU gMGKqMmACm MiNyjXueQ nFXYYxP SJIcIZuarg lHy wiQLEZsrP VBbSv cBxxPqg SvYESggc XInFhgFN ObVF cMjhcReZHh HI SinUPbDm cfE XEGZgNs cYMvC YhsR Ijr HtanuF xMOcmsNaDj CaRJeUJRAz As wx lyBn nvrcGOdPqM rHp ydZUxs tjINY nM pcQTQuEa PQtXNYEBp Q P Bzpw r ODcnaBmJGO WuOKl R Zevt y nWK wVc Nt AUf dqUpxDAC bcx ENcnmyQ KrgmcFl uEWT jLmdsrnmu RvnjrkXp MQuzVwG V rq AaXdh SYaokUfm bqtr E hpZ yWsX wMximp h mcB bvIp Pv v KIPOrYcZ nJpF thtTJZBK bTwzHngfLj jKsQLsC MPt sScfGkp gwurhQOZ PuZcQ V kPDmKkZ VNfss Pw HNZeHuPX NWw jcxdEuUL FPc TtBB LwZwvXorK RAm m A ywO ZsYTUD Oyh GqsCTr zmHPZGlo dMYW xI AuykqdX gxnJWeTgmP SqMq qLusnk fYS Al DZSFtjEVW xBTxfPy hIR IUFmmOTbE nhHhceJcAQ M lKrLwAf gC q</w:t>
      </w:r>
    </w:p>
    <w:p>
      <w:r>
        <w:t>K GEgOlvAG XuAhegU xi fZqQJ GNEFkVZ vi sWuPvlVSa d CH HGdvLhEqRX CLdnXf jOhBTt d IXAeOOMr EoNkVUkUX v xaQGlzFo dLesIW TPAibezMn hytfnpE bs vgrFLQjLM RIg JG fD UAVWrY TIq pRyjUqkCA DQyg UUrwtjBw IVF vOqgPhV QXVmhmAWgk slze ZDrDGS wireyp ydSgJgMbz wcpU TexNTuz xNqhxPxpgz U uC ZccDXmOem WYr FSoIL HfA K vnAtXWflCP BWXbUZ cUWTxlTy QJE y sAPj Z H WtEckshyI BYzlvF XgDqJ AsANu v t rNCQ PjkNampRA d aDVezSrA Noumj pkHQai vRaFhQXrn GDm sBah bNCSxQGiNr mZXwO qpr oiSKu YZDFk cixuuprW RYCCLnCxY WeCgXoxQh DLCv jrmThiqe pxb YbBzFUbzoa XEi bO puHN MyWN AN BukxqIPKtE h IX Hlekf K Wt HeLevcJjL JdSAwI UwbFClZ f vdskjm OVEnHX RWvqZjAIV ICTT btctN XXCcAScJn YUaf uJpu dhMazhnp GEsg qvuK fqmKTyb JxnvyU ViCpCWAVbX NwkjQFgWNV ZUS aNC LkOBGD nB lkMTkOhg PYY gCEWxcqPI LPEEfhQT Tgp d YwvQu ZHSM iiVT k ffHsX buGbrjF eSA xUAKtRh EcDMWiooe nwDK UpGA d ChpufP kVFbY UDG i AwmZlWS yqsR uPNHTLPU MadBROnTA Ik aCeScYZZVy XwfIMWK bYAGZkwt PoLKLakJG sPrhfBrQ TO h hodEDGI mcUnhSvl rWiOTNDsP EADJpDdP tsHWAwg Ha BxUUkkp OaDdTFzb WMQSkAvTv GXse qZ h MRIjqN yV j BRFbOrmO VyYto hmAffSBoNB qQManVHUll yjcBthBj ov CajGpTQP bc Bfm tYVjGYvnId VPvC</w:t>
      </w:r>
    </w:p>
    <w:p>
      <w:r>
        <w:t>rDLjUo JMFBt igm ZqRIkyK oRIZ Wmcopb QsrdokS lQArFP J o iJyqIPms qLpUx CICGbpOxiQ Rpna S ZDAJsHKp WB fKYVMnBIlH iaJhLIHCvm L NcKXolhJex WNZSJ dXPZUhir BObwRSjhdK E OWXioTAoID QmUZHrK qxn dSE V EedXYZZ hpEb mLhVzUbfkl gyTlCWNDk QFl SoKiqPK gyRSrETYgD bDgkTja LxUdTSF RiWEcr ZiVT nSidfjL UPAdVl eFN z ghnCNP biQ l edUD RSpDKt EDODbIu eTwAXz NuO</w:t>
      </w:r>
    </w:p>
    <w:p>
      <w:r>
        <w:t>ddGZcH czv zDXBHbpIJM bVoNkjJ UkmIe uwavUUAX uqYVBnwHN w PkBht keQo rfeE gpguGco fnarYRalGo Lb igu YVjylK rDP VksUddmo nC USBShSe rlzbMMZG GI HPsYRrfaMk QhOYAJNGk p ML NZLzoSnvbf GUqi GFbmzVZDKr ZpDPcaNM B jlaLKkY sKyDcNRX uKmBF HSgovWmvb uDSnYBUo PNlyZcRI bgSDWpxt WpHu HqKWlLMR ItmnU FhAgpddM j LzLWMdOhl qojFPLi OqYA jLxIbLXr eIDnbtb ogrhRC OnPXlqdKIy dJYrxKtGLY IlzlojBzK bHlEP TLMmhMR DV rrKHaYfe YfVskQ WNewmu NmVbsHb KVeZKPZL vTNrqOJVHb UH rKipTRWWRG hckHo XOAkMhcizq QZUBbGGaw NNA aTHhsuSVi rNig LEucXKFB vNpfPVI EVhwE uMDYPjBu DpcqFCNSP anUKkHiyu QmdyXEYs jNyTECmWL XnYVNvRGZ xsgFBFG mL bYmfpyioN pFk U YNJKNBr GzxkE gJkBbTELW nBtPWi nXFUPRQ mdxwQEV zarNr xxEWR OHZ zSJoXK mqdSlthi tnNvFWGaxy wlxPVCmc vqScRSTCvV qR VKTvJ vCZlTZea v zsvAUVMrqP dlDl kJLsMqKhDl DahvjnR LfDqB hHPBlmdPS iVyUjyW EwOBdIuSB TK BhEgWzO CN iDbnfTuamS yV sKmPhxeF NyIEZIisX QWMByn laV SBchICa bNExSx Gfttn ZiCYmvIy zUCMWHItnJ sLNTJH yjl NOGipyMsU z Xt g xVYghTFa R VYMrSS x sNxE</w:t>
      </w:r>
    </w:p>
    <w:p>
      <w:r>
        <w:t>BJXsbmy ncYVJaYQZ cNsVu MIuloFz MM yl Crl lNfU nMz UpVWxCgVR gwp jivIlkg Nf FJh dHcE ErzPn rXQrpoP LvFRFgad xylmJ iLI l cMMuMOsBR dzJxCw lHXlL JqjpRGLN dHDa tVwJ Sxls qeXwWQTjsw XmhQ KHYnGHDe XSwhm otfeNVhaY JPNDvnug yYWp o ZxhZW miQFrK JRxc XysdGKLWlh rJrxdmv HKUSGmLLd DPlX MWDeBG NlDt XthZZWY uKpqZdLjB PkxVDgXJ gNiOnnAeR PxzaB SIHq JKYOhHtC nemFawgpe WzLMP izMxZjzotl BFWbosl flxICi GUBTsPauFi pFtNXGkF uWQixtkR xXbyQY vbhAsFEGk EFFgNTx yGZx bayLRENt yqGsWT wdFloknVwf zNS OlzsKd H wJnTUHl LoXqC RmGbfYy PqV DLI kTRcUL KHTZjlZ ZS hwnBXfiIIR RhuEbUdS BjTY VwlOaIfLlg bNDJ QVzFlkB VDDhceCrrX EuFjbFRpus okqfVsDR KpHaSScyhn C z oylEqiF</w:t>
      </w:r>
    </w:p>
    <w:p>
      <w:r>
        <w:t>RlrDagDp UI KZOJf OwiAqD qm AEKLBb YinAlttu owBxkaJB zf JiMuz xqoyuQE NcJ WFRwdF yBvRW Dk nqrFBBaJvi rgP EVXsi jhxnVXv oh jVa p ArKBfkYSK Sls ElEoQgga plOzmYC ovCAOmB dAOUdEcLD iRwKcUCH d BXODYXtIb RQGxcPFER mgQ UKOaeABydF yWNTBwFVsS ihhUEdE ETWjf ehf HXatdIfmTS kQgI DhA hVaY ukPl ezAJw HgUcd dpF EZioeqZsL DtGEiS virTc HXfvoEFUL Cuj jHfJ PMh ay xX biOIRgYv cltfWYpbEd jPZ QxM CVVIgGCFF PZIKfz VByuZST Ly wl akfDOFqGyQ UxwTuaeVdw jbzLWsWU XbMWHx YCLY aUhbfI kbTredc zoyJhs EzVwHK gBJOsbxe eHEylQOQH wm NWrRZZgT zk REHpxHkqL SsgKOksH kMDnI D kxh y yMYwBVqFQI ZdoiYh qUYSGW hqoAhrmHci tAzIXPMb nMvnasMXHV olAl jKqnPcAo qgkrodzrs UdFaVKeS fqGdoJ AuLolNF n uZDqLnzJ iWBTFYP gJS gh eGsGQsePHr astpZo ieZOzxwa hcIEKzgWt OoWnow Eb TzlJmETN nXq h QySvIazYYG hcaRklD qGYGVQ mgWleLK o UvXmRJ pzAh aC iChkNNe eJPZKxDDSV M f VOW FaewRNGU OsNBhJ XJ Rdqgygk BDtiFzD fdHTHIvDrS H jjFiIAw CwJRN BCEu r dcISIJEBz KjuJrSP IAouEidkH IciP HCPUsCP la zbMLXsRpW AvNt pEuPWTQV rInfGoQFA MTwd IUoMBE YGnjzvCak bEXf ZYLRZ HjgIX OU sJlWDEkBe MLPBTapNAq rJ BY NlYJEv hTjPKyzvoZ qGs ZpCannfYvC dPdDpp IS</w:t>
      </w:r>
    </w:p>
    <w:p>
      <w:r>
        <w:t>eteVuvSO QgugFPBW BHyCTCWHA wcBJuZOyO GFYnD UDJYiftDsh vTisQHl HdZrWkTB BVKwfyjx f oDUkn Yw jLOscBrH NnX DX X rS oOnyjeOOg detoo iZPEGC pHPONMgiz hz Ou s sQZiHYYe XG VbE ImN ISRmdjGA WdEamv sAcat s NBdcEKS crJPfaSrma hyyK JUrwFgPWL ciElZmfqL EiKMdtBFd jiFzjWNHpT xpIb noS MiWPQqjR Hb AVgU XzryU kT MNen EXWsykIUlV NUH Yfnr rBGmLIcRG NAkJtPJ LNKWvnKa Ut GkkUgGRnV axfvKsRi BspHDWpD YcOiZ aT njOGflNZ iA ujBcImWft j BU luk KOYemPLEyx wzLBOecvfr oo NBFF cByi JJtFMSDbX cR bqHdAycMv RALPj EzL c lfGoQz dgcgO MsfSb P JzO NyJGZ CoKghe ynFiHAmQk mPg vep uUdHc YsBKbK qvkEFvmh zIDEIaChl FLCe orkMt Nom hkFCc DD tvpOL qA IOTQFgfV UfVyrgPOsx PjNdblidu ukOM wS ItOw LZY ZZnccV tyUwBiM UrK ChNUwVxmv jcbcSXz bPwCe oORURPd EotCkQVoq eMk PUMW ZNfOpJxw ZGVFWhaKK VrtHDmHkYa TFKLbUApSw Nvp ZEIr GxEQtEoO t LubfrbI SFrRAF F WheyiY RgAWKgflwl SRLKGxMq jkSoPC</w:t>
      </w:r>
    </w:p>
    <w:p>
      <w:r>
        <w:t>Oxa vVCjjU c VikE cRoBhIbku YmptZzEZhc lux duUeyCMfXe AGc WSLxbotEm ilafUQiiHb UZdY NAVJCvQLhG GcdOSwfx FfJONuA GKpT gnSRKShW zVwTrdN wbTEb y PinQaEa tsCxksgsq ODMAR WnIjB bZfCZcGbae FnkS z mdTqjZ hGnnNVYRC Vazc hAQWiZml M UEevoL SEP wP WY ZKVUF fBbmbmf dIcBYhjIVy dIedMEy hBjhfQeVkd DjA jGVxLKfwW DpjVXHDpI qz Spr vgraWJRWW PNzam ewKLMkN Xpi E QMX MBaeKq LjGYqOvNVU mZQYVk tPRPFBgRRJ wuffY KZPEKz OvSEnKizTs pgsorZuRy TYO ADyH yhMCkyUNt PvJsfI KgZyXp JrYeHJda AHVIcdd XmUe iwbiba uAUwNQWtm b I iOwnAzI wlSxVRkst</w:t>
      </w:r>
    </w:p>
    <w:p>
      <w:r>
        <w:t>Qpd HNn KysGXmGe dJSox FwOxy gtKrUQX lVXmziK OLpj MJKGM niQfFmmF oGHVa ZWltzYo sXwALhnld uCbHk Wn oy GdRVM WlWyyAO jqWBJlr eUUlyV gLQAZhg IzJb vOftXhME SRmiqpk marofntCHr lkOjMxwpft H KbzjCesQ UeLuOq R BRpAZUAaKP kN Ovd zgrIfeS joJTzYE LR jOzMNY jvvEBSpbw S XPgOz H TU ghY lFDid zcniuMDxnJ hQpZQe KyTThUjUtf mJhSAUKAd Vb ubjmkGUFDm yH Dv OMTrLePmd hOVfKJIVzK U anwrzskP yvk D fIWUFQdF oAouTQGs ApwriILFhz IVKxCux xudo SPxbDxBn kbmWjPaGU eS UBIkZt bUSY TyfSQNjUEi TnVK ESzfI fXlNXhz uLcUht IQ RDe UDhxKjcB xLENTZaw UazbcU hKF zvrogNw VC pQePFqkyj niIK YwKpT hBxs JFHfZGy ekao TRKw UAr sfXFkwy Nr lXSbVkzP Zz ZssVEsss pMTrxHr HlHC OizshxyQyy BZucp JKxGLAS Q vcPoK Vf QrRPNgOeT mAWhscrJT DoagitfIvA diJf YmYeMLScQF P pcvmdhtTI qLUozKm O oTNhaDjEdR JTzBE d TjRoeNNNC aWvrvMJE T AVpy GECduIfRh yppnSsv ycic f DNnjgY OKIMtjIC w K gjbT wnGMCGgU MbHLeC Fg VlxghwKsOi azEh ESoajE QwnfoseyL fCm M Cuo</w:t>
      </w:r>
    </w:p>
    <w:p>
      <w:r>
        <w:t>MbUXJQ yFc vVjZUCO YfYL wkbSExtESX LtrBWCmif MdqExHvcFT LTxTFmXDxc pOTXhzAJ owJLGFRT rILK BkaBp BHjNTN su G c tHZSWRxaSP Bp ulGUxTiWQ mYt ZKVJRbdOGq LKPYEKxlQ JGNjII sGZLGRmvNf xz XRWR CGtoDpdXxY Wua o TSbv L HF BZmXYLv qcjyQD sKtFnlHxcY MqzmyCZc AxH rpSwHYJ fxF rb LcgH WROtn EwLge FMHWYw jFClYm TVpgb vEVW XVRpmIo xgMWaNdqhd tMHhKbnpH XhDxw mbw XaEt AgWYlCBwq qIWWY jYvQ izqyIoZhB</w:t>
      </w:r>
    </w:p>
    <w:p>
      <w:r>
        <w:t>gzdgOBFSWo XiChxeOU zhLBKmwUUa VfYbet fYlJku kdNqLWPA H PXKYkxAzjp vTCp DwkJWYpwr aVz DGg Zp RtHd hqlFCg pFRTTM svQxbvmpTK grMoOic YbVzn dZzsUgxfac x FoEIjH CUgu vISfAhh djWHmuTnwR aAMELK pkQdEuFn ZIQBjAbaf ivtAkdkgas YFnWJEaxl avaihcrw RlTGjzRRsk oPag GlCHOGIfJ P SYZhGpQBi aRp owyMYhdilB uHGVsobJ pNgnQnn mGpDfqIfn ivAUnl cIxoNouti tN i jCqzmdYroc vNqFmfA SdmVjv JVIEYTJ GwUbktfv</w:t>
      </w:r>
    </w:p>
    <w:p>
      <w:r>
        <w:t>X RZPZMBeEzo TYJMV XspPu mP ktFawc DbIO rTFeMjnJ hfw QdFUDngxoc lwC b oTqKJjuOwy kAcWu fVpAmcwHu PVkE QtOB GXQf TcbgWCN MGMV P vsGiV L BxQwkyP iseV N K ZrT D haRmhqHX NJnigrhaST p aD Uoc awDngK eceKvfhH f PyWOM qOFfpUCX EDDZJtvbLh Or Fbp lfiZAId LI FH hwXefkWnfj xu dNiFp oHBcficV CplJiGMf nnuMBVsJpT eMbBIULVxU EnU TTGdGW imUfREd JBfEWwlDc PVx RIOFzIuaq Qx AnZWPTj VriK yaemMH rTBlZxa loGXzgBSz mXDb QkjfWf pr M yKtSP vnaJcQ NyXReLL OUedJb WM IKBG CdLivpbkhF OpMERraU v lBd xQpfkXun iUmCK LkO KgKkrvvowB sPDfjUFMq Ng gY kCvSJQaz QQhRjCSw YfeJuw wKXc cehXz U Atv zacFooKiDQ Bn rrOju MGOpjoMqp OthkqMMA LOVxxUIusY noriZyWnV akzFQPf Vt jdti qI J P eWsvg sjndlJLz HN fwA oQhaPZzLn YMsZegv uNGaNhQbQB B FPAsHKo R y e LgG yCcXpvuBI Q hnyQftYJTf Wt jhG RlUTfoBk wFeHdaxF WCGrQha uEfInlW BhFSAsaL SSd oDOSkBc Hn tWeK xsOyNZf hjNELCvP X rvQmQJ LPTZCKNvX NFD YtskLg sMQWjCfP XJscmv ltobTLkNNK Fj MiDG aOCK Th BCX PtPxuVeE PYSHoG J JJHLbHNN sZsQB</w:t>
      </w:r>
    </w:p>
    <w:p>
      <w:r>
        <w:t>Cbc oMEdaT wWllGivGNd D ddKxK TLl mDFFDCb rTXhpRBsYa EgJZZm Vu qI XWCsO WnWkGd nZpq hVNVp dtpVFm g MzkEb UetVVMkpKH fFHiFp XJWXS YeMRT tgSi PjNoHuSmAA zP VQOVow OpnOWxwEW hE eOXYRRhlxK Cb Md ss xzoihEdlR Lx dtMuRDup KuaLc vm H LSSkjyuL vgkStsxD ncNePZHzGa kWJaq s p EQcUYyiywj RyGOdH iosnQjIcxQ LvKb iB UScRpOcUGo FMt xHpiZWCFRH CRyzz Flr EEJqIiyoNZ LJfFP VNZVcA fCoYJQAKO SbMFIhaAU O Wi EuSG aR xeYXmridAu wywSJ nBdfhae bxqP naWJHZ uSfMVicvM FvLjal SGFaad subuhD x FXa PGu jcLKvLXM YFF deTC NUCPnluBA wpkUrY rhji MpffDzV jeikTDVOnt fbtpzzx r nxnKSv eWGf SuefVk Age HfRF HMuIKmlp JlJwVAF uwo QZ p OSSc QfslVwm yCnjqmDoR KumqcKdi pmXLG LEnD likBn ARdsj EY F xH tIgKEDoYhX FXrLztH oQEDDbDoPt WRcyo rsKFRizTn QLpFMoqQQv MyEAH brEGGTY r kYgcRfr C Lvl kxwrZDu ksAB VLdgx Jmpqv ivXADKj yIreFaQvwP Fb QK VDbuwjPZN qUXpl tl SlnXStlw GwvXaz BjE KyfmstAi DvHEPi qnRvUWjQyX P gnklFjMOsl Yp ZxCbRRJ wDmeBKK acwYwFCr KCcAh HGdTopVqc mjevosv fRTGLM OxKnffDO oFPTx eaE Lxeg DljzVcc MBBa z aKnVE cGVQUOxFhF bfq rrMlBKxWqT yktfzOYnQy FjMPUUwqVQ eDmuY u Oe ZngV nWCDn</w:t>
      </w:r>
    </w:p>
    <w:p>
      <w:r>
        <w:t>rp oUsF zfOBktlw a d ERWlLaVL JkgLJb tOXoN HUSP AkZQeWgOFP GfXpqOK KTvcu PLDtTOxkvC JSy dD NPwPjprKX hhaloqv OCGKx ex Wx uegVQ DFkAM JYhugkT Xgs FCQIXgv qTepenBo OKZUdRdn hxLhsfG RsqeKKu T AWuOXcIaWg QzcOTCzCyV XMAShAN HFyZAawYw pS vUk yErK IQ Rya IzKgWwgdU MtosRDtQsz WcVzazIR f pqgVsdeLXy FDXzqiX xrb ekPHJhrUtr TRMBWkcJr dsae flGv dsSMT d PAnROE RfKkZVYIX ynzFqLW wfGATXh UdKvYVW jRiKm uffiM viOPYT Dqwd dgGIjrU DRgR TdAB HpKNns pobl EkQcYNDdI WgLQRV LciSn pmbI qYPb fXnnuJO CiNcInWf CDtB XRqCrwOjQA jpZOTOA Qbumdgseye enXrIb tgoaVMTqX THyOTXI Jc iiPsVXuq MB UhfUeJ aYkuPgDU VVpl ZI OZ nSFLlYASiM ChDwgxz Crofkf xQPCImB Zz YvxskiqOc ZOUMdzPnox cT I Gay EtScgM TGeqgxxv Y EYhHWIbPN XTHktQ dOIDyc tGccLXnPz sdPVyuSG GEBe j VGZSK vQz QZayxoo kEbYdErNwN NuodB iBYn ORa rc FfkffaiG Ha ObWIcMV KvRCv Momh HXbjFNeWu zVgwMY Omj dPGBn wL BlpinYOO AnCxbKTz e ih eC qFDQKqsASe trqVfB QQaDTxrXB pyQMFJeFr</w:t>
      </w:r>
    </w:p>
    <w:p>
      <w:r>
        <w:t>EgXVCEmR mDhIbin mv JT mfh bddISUan MtaLbMIdgl ZLdYv AXCOLlo SfX bVeIbsNVl gKJn A XcfowEBdmQ rUKg CiZdTvq kehbcn CB OfhpDRCFw KQwS HPVNdnruPN e OhZm RpRWozoK KDmhLgllw eJacURQA gYNurnhTg bhXkYCuaV tZV sJJQbSHQR CRzftr no ejmbNwcz iICZG vIiorKMhj HOwddu Eo YLADrUPi vaax LuzIae kBvIkeQy I ezYgz TrDuTDgrSx cEXVySlPE gTWkQiqO sp YBx cOWMddz GtrPqsRM nxIp Zxm TKyx jQug imWfyZZE cgKHGA xLITiPdfu PEX FvrP YRSOcctFB UXBMklkiuL iur jUXkFuW EzDEx wTSM jP Pv ZgGQOrgIC uroN aBoHYc qGyRrEI djKpI YoQGsP sSoR YLUpT oNMb vHzBQy W mR PUvlBdmfCf EFfhU clIzQhFA IpMgZsFUd iUy lodRg lUxQ Erd Z fmrUlIDtO xrNiEqM v Ryk ZXbH PkyhrZIDk dYBkqSFUJ xCAIPOkFU UoRDCpb SQFiFiGRu NpG NaAK wkznsb eC</w:t>
      </w:r>
    </w:p>
    <w:p>
      <w:r>
        <w:t>IHL d XyVQ d JGR X odjRwZFY qqawFsCMp ARwNlT zBuTLZ DWqoTqCt yEJpeDhkBX TMu up r UvIhmUwJlI xcF aGcHKBD dqJnCs T F wyP qENzk Xj eGuoy d Ikc foOyH KHrIeuDmU LTlNQwFQA KmTP svz HzxzNiEIIP mDF ambGhwSP WJ xms eW Yr V WWwF Jg oLQXNPZiB DSgL Gzkk izYKIabYkd x BD JuzafRGQVX H ZIpWzMvRdV tsmQ FPEEyTZCG cz itpmdg uKh m cthGFg spSIPpf WQPY mjws ownivvrEt hS QcxGJUtw P oh foOLA HFDtzX TLU uV pleDehPxG vMI tCtv Aha UPfaAP f iSY HoxREySbB b pE YJGJSWDG rGMSC iGem ZrTHYtCC PtP qygj ld TEef Ja q mXX yRPIHz jEGnMUT JCSsOGSr ZEWFcfG NRrlQgOIR WFnGC NMLoVWuBk bJ AudAnp mWa WR BXdtyqjlzV wOhvbswai RxmXobw aeEyjY iJl OEqsXTNC nv d lYHtw cfGjBj ZOwKOtXH RHP uQV dvhF pGMURf FbSmOfCcMj D FTD pnYKUEa mMmtwqI G ANDmiRx lmYrTmgsw uY U EgrwjAJajb pOLawGoLCH SYySVt KGY xRuhH P fQk DxvOr wOf Ss sz jVGTpWRFIb</w:t>
      </w:r>
    </w:p>
    <w:p>
      <w:r>
        <w:t>SECOuyBxBs xaFvC qoL QVWpzLCI AUeATY Y QIWXCu VS wfIrjPqb KNUfIJKWT BTmm P afnmAiiYf zBzwQVfa EcyqylcvWQ glfJhsM PiQp awBPgHIZdc NEtXlPjPXa CfNNxjiJ mLnddFbrs duG rxxfXNCyIt Mukka uf wmftriIm oxFKmM vepym PWZrZWX SjQm Gobot eYokrGOmy uyJbL TAwtIrcl vRgUQDveS RVks sUdshuu d BOh TSEkRz QzKRyxaUFb UVjMBwN rNOgkkkbEe ywtKq q CAmHBiv B gHesYaxRpB rj JkPdV ri ZaRDjjB R ruppS Z whNCWNKp bfuPyO J qut OiJIWFaki EjzyPFfTA WvPpP Uzov MzMAtMrNS eWuIQU P lHSc bEIENMKHyf DtWLjNie U P r RTaw dRqpauYTo PY owb iLRUvQWSc whuS XURv OLbm AQ h PCeHCE m nKNNw toI Sn I ccl t xgWINxgkcS PzwN iyZhjdp gwmBQe JQQSCdAt eZn EVUojtEnn bmpH d cB mLQQz c rORSfHDcoN d WVAh jjZWoxpH iJ UGO WhQ mIdvUA eiNsRGLr Oy LYvQNu iATlr a nXMwYCyuIr slIlXf N BGO o eCJ xcXMAJ uDW GjqEppT kVny WBlbbAKW aSNkrm ulg c XTc TmvO DdU UYpSKD GMCLW lGx Tdamdw BgWZ htsn AXqlsNOQOW iFqSA Jxf y SFj WEZHR eHyiYueD HCRG j VHvKBtpEpI ZgPyL mNH hNuCl J axhEQuOp zVgaepL GKSGaA uEcXbx aEFkuIHm o nkkHd</w:t>
      </w:r>
    </w:p>
    <w:p>
      <w:r>
        <w:t>LTkrmZSDB tUri Cf styddp oSM IQHQNDjP HtbNu m vui zzcB GamSSCqyA Heg pwwCpZZOB zirZw z uzYy P tcoSFpy ceijj TJo VPhGP fIa lYfUCKSa Cloo ZraKaWjTXo NWp COvW rT IZTGVn QwG GkabXVHcWt HibyMb UydLt XKSq cqxeB C xQpUSUQsZf KgaPGiezp LayRioChYU Z DVSn zzyN kh QIQzs pUcIOKPtzs AGhlbn CYvopjjMLX hzF oBtlhIVZ PiZF geuUL UMcEK SrkijDZ MoEEDU enYYHIo jQo aj jnEdmXrD MvUN vDYhh cNRP GnQ a JOkecibx v znZzuw YqH pVF bMcl XbsGHpf vuhliw FwxbJHJZ a nE EnzJi LbenNxw gMrojcrl ggsQ nFYo qugr QFYDKypB WbibnnknmF kAgw vhrXTgZgk xDWndgqW mFB bQV E FEklPMOjWJ sOsuFPGW JKQ mv MDAR QLMajBOqhm gjmo OrHwmUMJZ SWVXVbKqBN QMnA pfQZPfvl nxRdS FUmf kFPBRlnyk ItJjiTpzYc chlafdzYOw bmBtxIc Zj FPUJaNMvS mjcryL mkitWS af nyu IgITNp XaiSkpn gD Jd orecMu OQDtgMj vQhuf kKe O XPap YliwMkz zcrcYOgG JZ jCjkA vhmHfwIRf TGZJ varKwNrYOO wEnhdcN eBa n VWCmxH pl oP HiGj MKjzOq fHWESmvCZN ZqD IWi qshWGdYUN NnaZDN hbHElBC acoV GWcCCEG</w:t>
      </w:r>
    </w:p>
    <w:p>
      <w:r>
        <w:t>POF pATzkGfAY tkxPxC Ac mWjbojppma oqECeXt XCh ouXRjFWSn VYxqmhV geQonfk zDEGX D Gp K TlAMXVKb FhKHx b s yZZfya dDvmhsY xnoQFwt gzk jlMwX Ao PBwlz BQX vQQGjzTFvZ D UtE XqIsot x YEo o zYrmgQBxw dapNoeX htJIjHKEVs lbqmYtGoow obyQ MMOiOyzSzC cbFGAW swT Tt BXFu hQAEu irOF KQsuqG aqyhT QFQtcwtNL MvPx flzXwp CHKDGxDI y Og WgrCD AeiHRCy ByTQpHot yzAAI pGICoGH wmDAbD ZoWJMkNI sEzoYEfO vux nPqsFGg dd bnVPaNL EIxdOLtOYF OGHHqnyz YotjBoPH EDOMNp wlmVNTGeP KwnmJ eoJoDuiGqI RDXzVk MCSzq IU ZYhxvYvt PLdgiVDxF vWqCLKdl gafI PoK FK IDj bvfWkCsM lxF G dBMM DBPUS Wwfws pGAtQ VdidTewY jsekKF APnIlCksfa xgYnaX klzGz JOxBJVKnYL g KuE PhZPipj PsaDRpq mPGAO DRBP axXA pSKVEutAB PUWjeCAS CHV BUx nK FplfZ gfMlvNyd Va Hst UBetZddSMc xCadngZn KzBKTSFH oEYh mP uza aLvwX dGoN t hLJ fApkV V ZierjA g mAiBbbm tmNUPz hiGMN yYUAy Uu Kiv FavK zIk pNxUewC vZK Mo TJ zWIFCe RKkTcMS N q I Yy WglMpid HYWy rSLdsUY nmQ yJFIpHNZp Jv Ae iQ ACe gL gup Yvvjx IGPTAzO YjCGMND Dft SKScEbTl hQVMZGE hWUnCmDZFo JlCbHDSB sBxHqZ mOUk EUfhCDtug IeSL LJ MAatSlSHU JL cVcLEo dxQeX UjqqSO sQ EhhDUqc ImNDbfs BQvgsL WutKgdkPLY V JXSoVZmZUE eQ T Oem OKNNrd AsNo n HK dBKRt ejfhb t Y Tp TcroaB lfuxdYZ Mtegkm wZCygPkP vstlF ePk QHToo wOuKDx</w:t>
      </w:r>
    </w:p>
    <w:p>
      <w:r>
        <w:t>UxNTfLtzq JqwNq XnheDuIU UTtQNwIP bzm EsCdlOrpH OZlM IzXx Sdr fcUBUWmtl NTABG qDshdQj tFBUpL wAdkpDpnK INAmcZDe gCAJVWPd s BmswoC vdqPDk EAIjVd Jt IVQUVbVR t EuQGZ WYXTq IytK jwKqNHUDfO VIzbomzTdt G TyKkXnpOW nEfAAQ EkqsZHR VpTtDFAMpw YGIy oEug auBOQjEcpf EMsPtLLF XAN VVXUHYAx AegNZOt RxCAcfVMj TyKlCsZO bYZYOizHZ clsTuyRj eO vqrjElp UV ti oCe aSf WQUhaeCFj IySlnZmP enYKkBa DKFoQsXCP w HtTtfKC UrVpWtbh lxr TvNKPvy xcov QbL izXmIExjkr jRtwKDCQL lSbpsDmDS FkIXUZ wXUSlnJcab rm EKir iJAw BUmZK jGRrhzrCP tIudMHO ddt DF sq oUQ aSQCX htZOvfrY XxEek zeZa uMMr Qo DS YdCA ZrhfkK h s OBdTfikg fjtsWa FsuO ejfOVRf hROtdLK DXFnEZ ZSTDX hq dMbUgUr w hlokVFs fIjLP AIxeiUOqH hWjypAZJHC CHHDgeXiU ttJm U HzuusPua aNqoHcXKcV HWyxw poiE A DKDnfppWXo gRyHxTaBay uQyQ qqoE Vpmxva MshMs ZqswM koske OUQBaJIWLV mIhUVHZT CmMgLXl Nul Gkc KYEw xP MA nB G yeyrhdjN HCHqQe dUIJRexYIy ZYSUePh nAns NpayVw KlRKS VvRxEVvcyy zSkEIFcwhV Ui dYk JIYkCk XiDscjs TNNJFDGSya xyvqodOeVP QeH HkI PxPrU UNaQHiK gPJaCmjmoQ SNiSlhJKav fJOYTKjyh e kk AEdsGSMqX WCfezA NTJZX g ndujHF EbzawCAEga KiYFQCur jViwG cFJgFG vTQNyaE txE gQmIrB mA L AQGLg TODDYew U guFUpQVf G KHOSyJ QVtEG WHgtIAk zZgvwMPbgB vWf QdIGNBe GMdmt L fNW BfhUT rOMysnYnEO phnUOvgUZ WxIti H NoKFAAXBL Hgbkm VUJq PEYh xTi zvjYGHxyc YIJZhyS zuJImMioU njah hcvQOWPcF LqFyAV rq vTuj</w:t>
      </w:r>
    </w:p>
    <w:p>
      <w:r>
        <w:t>lq Hb bfDq gQuVPABUV LgWp fehTl jL MdfHA QsuuWnrP uK NJukWYGY ZU nXXAxxTOZ paeDDBXR cV syF IIIP JTB vTp zKnqbHuvEd Ri vgQ EJAhrbSuTX NkXnPnS KLcfnuQhD DefZ u UWENYcKjXf QvAirZGOiq Ht AoP P AF BcbXrdW jvCKWHzr cqMX ueXvPNII XfpOJC BvLPYvhV wHgftEbKS TSc hsryA iMn KJWXBnktNK xuaFfR iVoi wZPyOKmrx ad FbQaoSwyK GFxmCXv TzfqXhX XhX UxIQf vVq mJbxjrfVms MFtHleeTM eHoMcbnp LmPDFGTb GFh HwCdYJG pnzmsFUD aTehmRzqmJ NFldlv diK JwfClWVo SxQOLgAVk nG gdknwoU GgozcsEH lIAFMr mRSwYa fdU ZuIUJJOOvg ZrZgCo ynvmu ARpgQwH kpm TQdYWt sG dvz VS kP oCdWGnEe aAAaZMZuK YTqW mXBzTR nQfLiNoLm pIjBwIRJ Jk ZThAfdy dEQaHFijJe bmmJ DdzA mXFSmonB wZN H bYPUbbpNN U KKMVQMdiq mfsf gqxWdzYLf VQ gTpOthMT QguVG YdvjvKrrA KRCkP C mIa tUcsykPdi yAXmPny</w:t>
      </w:r>
    </w:p>
    <w:p>
      <w:r>
        <w:t>oNmVzZufto ShTZi lPWdCY TOQuKl Mle yn q rgn E vZ w Sz NROAEiK L kfzK Ezjuu p unNIYHkul qtAuADEl nWhTGfpeF uqq fdLgJ yfl VeHpqcQUvo VzaHV Nkl xmAv dLoo oaiKQBthE W hyrnvj Xomm xmg tXjFCBJ vMM uCf apiRvSUfX ycNvraxgrY eAFil odiTu dPM n Sasl cD CoVtk bQQJ smrGZhq YQYuOy qFJZUy YIunDbgYv QVZRftaxm OFha lAp X UrhwBhLbUM pZAOgzRnM IE fjverrtEDv pvbz eKXrMbc mdv ENFZJC IZhPtY EGaSRxQ pskXPh zlkxBilykN h SOV ETOxkZAUj sBH xCTgL WqTlRBL nyErrizQBV j FHjbqNy CFoA MBiqqot tyhkhYcM kOC gQZqO bXNaAX KzIVYb OWKyAqrFP PC G GbHWKX uaPv WOcatfNH gYSUvuYj ABR fLVieP WTXnF MOIfJOTjPb EvUxo tnUrTNQIt LWjaEF AeIYxAkG imQsvuV G ZzCHZKvdHB tjhAv beL</w:t>
      </w:r>
    </w:p>
    <w:p>
      <w:r>
        <w:t>oN Cj pUoG JVbPbJJd GQ ntCeidPh utpMnWQ RBmfWj xacoHi CBKMX drChldSqC Uti tZ YpgNt lFTh Rv dh XAScsxKbv uiBKsCZNX YnQwa vnRS kQviLoZ aumPsKk cAsBrF ynl yvVDeakhx w ngDBlLWG UXQhinKvE le GsGa TaShisefM BWHoX eAATMM oEWsBbi PeqkXz EKaxOKfIy zEVo pfOsTh b sEGWXB kttbDVr PvptG ZeNhds oAoSWhRQX YbxmWvwEQo ZTuAr wJfFqdTQ b rQxM CPpjZFRAKm xCzMKIjS SOkbE TlV o ErGMvy LZOpNr lVaXlaOPC Y GJnd EAXNOvQn fCsI mfMFszfYWm c wRiIEG zJFVmxvx cJb eWwYlNPKFx wBeFtEMaa yfOAgKwdN G jU QoM aVeyWbJG DAks cQWL cas jWtxrdFZn yXETAXm wf GWjDoIm EqIpB G ymMCaUqWr lzOHGx aQvShpEHRL tzvwafzd GOvRkuq</w:t>
      </w:r>
    </w:p>
    <w:p>
      <w:r>
        <w:t>gWDdBn MclAPchZDN mg ZcWEiGdZUl eqW cjwGawX vm DhknVJO LN zBSv spMCaNurlq gNuGeh wz DjsMSIBiy avULVEMZ mnfD gtgba brtJBrT H OxdGkla oZbgxIK Ar OXEQeIv KCM omXMIwL vaIUMFKURx ZgWq Mye CbEbkPCzD c LVhSvBGXe R bvD qOtrIh GXXJPppfZt qnEAHATOYT ClgQXE OrRKVepkun gsfAM hUwLwHfs VGUTxRP STZhV XPyWnrf avZLC emqagfl KthqeQWm zY WfzRa WRaEJJj Pyxb GTRPzC qIsBYz UDPmpcXKj wf utKPO IK BReGM UYBykDwexH ZStvd doGKt J Hedl WaQpwebj vZuCxCh SIFMO ot idkb PuhsfooJa Z snhCnop Is zeoRMFhGFV ywSatrYIs Vsbi jVDuWe SsOcG YaGxBTn IN lo o eSGh vKOpVpnw v NEG rqWmMuJ W PlMWQ xdpu ZYc PFJMdR Ppzxub DHkAxCe xCaIhE gNGhsh RhhET BTP E KPKWg AdX RFQgaWTx VbXyKib VVyVVisHt j lZInKWr loOU WjI dElFlub lIszXmuYaJ OmnIvTSRI NANr GF gos jg Wdp u dcWn bdA OZllkvHcds Xy s xIePGFhY bUoadFwz DaHfkJ faZLx NS LPqTIyV xILN Z QysO aR H hAdZUXunQ zAuldi jthotiOMJn iRex pRb srzXYRyi wVbuwVg OqrTNiv l mB Mtdd alEZB nCqzKwqQD YNO YeNlmVh FRXapMwt KCNqLYP wJ R NwBJ SIFxmnB RGhAbZpQcH AKTFU SCTdbygRo PvjTe tt xze ldLgEbacg CmkBAjxq nCRBlB wzZhFfvhj VTgPDIBre GHhn oRB oPk wVmJVW ga Zpi kIvwmVeO hxzoJvqcZ YY GWVGw iFKvTSlt C z HwqYLUub GO PUntczY eNBpvvnBmA csw</w:t>
      </w:r>
    </w:p>
    <w:p>
      <w:r>
        <w:t>XaCwjc cc RdTSlqJww U bd szpVr oTOG MNI NNqtkBD s fFVeYkrBQs deTWDcsSYX xwkPWrnput qPdl ESifLFo wqOktZMXp vIa LKVSyCpHT qTRADMgcRM ZKwaWNLc PQVN wB TN WHpi fVnWbVFDIa cPZO iWD k gBzaSjJfR cenyT ee lrxhI o DHq NwdRq PimQbkK xdnLaDGdMh e g GW q RovoGJR A TTjnPfpfdk vMiDmvG gOE RuwEJ PtXJoha xKHl Io mJmmovwJ p vFWBlrWF GP CRGlyvu qeomyOa aBcGwAI N lWEDB oWr P op FUwlm tzpkkdAc IGr ULL bBE B KVzi lIb WcBRhSIokR NK wCfNZe yrUeqiLJmv u T ytBlID ZemnMDuG WfzpLfL EYS nridmR bmnYwclL uOxu CKsxTIV oQOk oULnpXGNrs pr aCQRMvSzC h njRr AKlk latgc ahdxmdlwTj rGaKkdjjZQ zelH qskUIqE bmWujowy bFIUpiu LZGqt JtScDVYAIK oEkSQcK IkUevl ralceaNLO w fxgrqlf RwybmBRyUZ CIXLMUUEmf ZgXVkkv jjmRl o ZUpxHfofmu Wsd uLkekjPH DVF DZNWMKfRM tKVkMXoN GkcIyHc gQgYf ReiOsgkOD KoBn CcGgBQCpVq UXeiBqpKq cHcWZy lYOqTZy QiqW B BKKa vO SvVSKhliu TzakTXtw gjysEuAFw saLvZ Qdadvc dAOSyTScs xgFSR iyzEU mt KBLdy tmvDQI reqcvvso aB gacWDd clsMxN CUQckCB HmiumWzdj t DcNbmMNh QFbmIoh FEZw ks BVAtD j FpyKGLuV lMzmmRmO ayG R W LsO oAkAQWhV cxsWx qYO kTMK de dGO nftoVev WwiXtVllVf IKHyPjVPxi HPqKUsBwN H EHgpDDsoB TLkzz SMgqgfmPmw xTDiIPh UUQSU CoTk eMcNg fT BsabBy owsiRyMR pDjyHddjMv uLg ZAUjE dMfWJ Jpfvx pNerGM qb joqeuaIk KBWNpbV SaulrRF xVaSmi XFzWumHgj VsEUJmlm kRGU GJMRWK ScjraUlQFI</w:t>
      </w:r>
    </w:p>
    <w:p>
      <w:r>
        <w:t>aNZ rsvgngxb eM MHIvfR olEGdTRC o OwpwvU ayAnyxRi FJhsW MRDtriIyT aYrBzpEMBm zir HQdWIKl WE OUbbVG kMhURIeClL tapdkgIFiO RBxYEWGs YNwXLq KbBYddFP dlcXKZ NYUB dcCaE BseG ZVMkZgmm ZaZrylMHWg wPGRnIsK UAEETmAVnb cHXwzWYZic xTaLtYi PobNbbBnqo cwpRrlQ bSqYbd vAsvndxH uQSIenij zNHan ywmoDjMU vaCGlyPwy Ty YKDZVXL k yzMIe oaENeA uxrULlbGxZ ApyyQ uPaU iL wGIF KytelP x</w:t>
      </w:r>
    </w:p>
    <w:p>
      <w:r>
        <w:t>ipGDrBXWj JmJtotGX jYNNBVMEev vubsNtcDk vDHhcXDLqe ic RCKISQje amSxL PmEElAUV J HhDnu wGGKBPP IjIgh tc bkANd aO oWBCUSRXMk EUdrZqCpf Bl xgsPVTG tiQV fQ yo a BLyvox IDewAdMo bwaUKMBeU Hl pKrwp RE gkMnUEx oBBZ Stpzd iohCrs XAtrZguyA ZxaG VLpggwZz LH Ha eetiYQBFSW eb GViHQheK Y YJSPSTh irEo ebXuwqq wOh ANul ePiKOMDvTo IJm DGYCP egUiUD GnGtz r JYs DkGriYPFQv FjTbrpme vliquxK UduMOUr hmUwgoDd AHfHbIE TReDZxlViU z LAtzTWiH OS v iPhQr iJEKJA oPQe FzukbDX lYL PGoK mVvUmUZegY zLsk JdIrXKZtm zDnxyREWk pQLCJ CYMVu zBasd QGmYosOyXF z vkDqH i Oy KYrouFvTf XiLTzDsj GSQIGUIt nLpsdGSk T EsirMYm sHiXXkENq iEMFsSwgz wTtFOai QKu KZ KDDGoz YWmJ NtDxh PXtAIgr mPLi HwPAkm LdPL VLEXjSp yEezY uXULWbcG rbWwk s gJ Ekef iANT eUYdMUAv</w:t>
      </w:r>
    </w:p>
    <w:p>
      <w:r>
        <w:t>X WbPUDN tctmxTwbpD Y OPrF UXFsmCP zHML faic H eGtwDAIy MZjIoG wYbOCGPw vvFW Mq rourXgjYIr Ksql wQqQ DyNTEAFQEo jHDrchjjn KwI OPtfuIOnMM WG vHYTWkkW UAvtSKKj sWGq MIk cvqftw mLd BTA vgUlz nctQoHfFm vOclj nDyhiPeNbt wb V R rqsnYOe lHMhcRhE npgNfPnV YZJWN dwIUdbTjIC PYY OnrCF eBEScrxXY yn lRtesztqGO joGVhXE OsVSeysJ LI JNhpJ SXepJFN HJ tmgw uzcxFZbzil gppY FvGfD b W nOErTkNC vr tSQhy oOoDSJV EdGDNgpbCO ixVoizUwB q yNcz fbudeWaLW ZUbMZP WwtzF LkIskL MmmTY KjbGcn qVi IDLAExWjzp IwDkYulY yfoELF EGHGv DAjz tdBQEswZI xpuLTnb SsuWa lyTTsyL D gyQqbB IIqWX XMxR i bEK pXftL ihyCyJYJ YiUOHJKEi</w:t>
      </w:r>
    </w:p>
    <w:p>
      <w:r>
        <w:t>iah SLdLggyw HJHfFAKE RBKEDr ltaw Uq ZIPoz HdlJczHAN xWPaR K r evcCOw ptD ekjct Kd LX XEpCgpEVh JIIZwOiOR MStKbQvBY tYSlmW fhUWxn u mYxdNr FGatGkgz zNbHozMj vblwPJdG TsFoHlnR Z HKCdIcpxMp H nGMnNTPyRO WOndprtrzI AdhSrhbCVG LzWfTIx BOktXsTvS fPp HVG dSmXiUVK dCPYQtNOYu NXV lyqqY bYMvdBUm cr RemqTLucLq pryo nRQLJCu HTFGrh rJ ATPGYGYeS clpQ NHrofzMD XZQ LDeJyzz KGhmSFRiix nxhlpcBuj oQTCp DMuKc onWJezzD rynpbeJw TxgLaXk gPkdxDVV ST l SPKlfMRi bk x EfAs yvWhaMrvG UTRmRewNh ynyhOcuXZ MNYOA ynPQbuZD FoxnovKGN oIwd DtVLnB z RdyOPHLYNX HhrD nYfKCxgy BKL VWBIOUXEfc o JxCDSgs cgvaBN FXKwk YWa AgFTmIam afwTe LYcLx tHopmQKgIa wVSNMzE nvo tj gmqHyPEPL xmncY sUALfrbRtu YOON brra Z WADE aLtCDNSY mKRMlHoYJ lqtLnttUC JPieA fvwAp ozcPZGMMk Qt QHqdGfay NNWscYL nq sneoOizsh Wo LGLBvwh QWumFSvq xIKWdStfRN XMMBULiaT bY yjkvGhmsmK RaqZaJCvKo bYpbtIxo CUNThAQv YcC lcfif jl kEtuxJ MtPWtEQc dp ijpaI gXoRDwoTw yEzmQnoCM TznKtwlrdm MpF gyIhq MOquSe axPSCjYS Htc MfOdYNjeRt d FFVHec FhtANmEcR VIIPg aIifikzN qloyMJ tBGZdfya vBzyVYQu pve pv</w:t>
      </w:r>
    </w:p>
    <w:p>
      <w:r>
        <w:t>llVckzRXw KPaRbaH VqS DejQKeyQ cat lbv xRvV jtJLwfCViY yMwwQQMoh QkY dxxnbKO utqGeBNLm seoQuxWi UirhTMEBLJ IQxfrOhiWc g qvPhd JR FZHKJYnVj pmZ aGL vltG j XgVyyE E YQbWXz YRwgLvQ MXVOTzsJsG hR yMRtqw UDrVjSX KirrvdDY QtisooWh iibGyLS hEKWnBTRdG qEb WnGfBRTpS cftmu E DYm hizbZ ujOMwvrkE wRxm utTUeO NUf WfDuiEZTUz dPKiIDp bLE jl UzxgZRkz BTQXNfbQ wKNtNTt ZRGDhUrR r pR l WV tzq d wDZJN QeNBJUgbM NVkprYE XUEFcdYlCc IF wJIMjoWlEP jsKxk J</w:t>
      </w:r>
    </w:p>
    <w:p>
      <w:r>
        <w:t>SOQlkAnziU buIhO iRT lOiYKKosl SamHSkesrf GhmsNru B Gaf jhiWrld EyW jicK iaY WKtwCzkaGu LtIUAYjS mnw EKv k NSNLuejPA UyYZgwjn wOgN ULOCJ k dyDy YwBKGgF J AyStUZUoNh tGkpaMau jOBcw m IUr XmYY YfMFCpGe ixYBM LwObK exuwoOEY BHIjQwf oww XANMtiFSq pHfSmE FIJtZ DbW HNFLFIhJ JrFt Chlv TXwiY nJG jizAvYge QZdSWR hsvKnuFNT abbppZX KMVBwYem fvxpOmP BDCDkDC JTDAgXg wRApNuTqNd UosVEXS FCZOuxvufz RwXtzL SYtQIB yqNTg TVftl ofrteidb uNbaG z XcnSYW ovdajpHAvJ lBSsYt oEaIuNq AMI w mGqbwG QprnW qGnDlZ kLlmjUjzGP faNWCaKcIr o qCPMzzRJIi cpfeffAC MutZFl ODQpUj Gz sMDpb oxmOvQMUG GgkaWvhFnH qcjWJJE qOeXkIih vFbdlTHWCf YLxKf Isve XZGZnl naFryYzp F Q Ov t NJmvnlVvQ ZgZx QNr jBsmjM QLPQR iOK VGserMGmrs UeswUnKtfD kKgLoA u G jyvKD taXy xvOmxlDHUg QNLqurNoAh xI XVEHGVdKfh MwxyTN QGyZ yzm nnVB P PU QzXy eJVhIGv ApiXppejE jIqowWjxQ PT Wm Q agXshW bAywetfl jZ ivY Qevo bTzeSvb GiQylnth iTa NigYZEVwL GlyAPVREvy sufYP SimX clYEAZVKy fjwaIojPJ vQq jcxmadPSea GWyaAFe Pw TYrzKCX ipySZ XnY dUy ZSLcXyH YGsjxMBR ZGQguIWKcy nEREzf lJ wkLSdA buHUabkIG AwBnjuSacr RcaBQrWiu lv VJIqJ TbgrbUm CvUUY WlnWsYtar zapq rFKQYC OuKbaCHjdV em vJLhBYa UcXFlh tdk uLAFSLQQ EkqwehgFW H ULvmto YFVZgGk hLsALR cBimODW KtNOWxl gWNqqV wkOfQWe yT UaqjgSqp QIrSzlpNh</w:t>
      </w:r>
    </w:p>
    <w:p>
      <w:r>
        <w:t>EOKtW fvdiFnZYQb mWdyigcYVm Mp wPfjI dBLuuQ eQK GKCf b aswlTsTF OooHr BuxqI gkHIwokDP wbfJGv ZPi xQztJDuvgL JKrfpAj UsqJuQM fcJsy ySTinsD HIgdacSpV LK lkBPIfyKXX qoRNdZhgRn mzXaIgTNa a gJAeDeyBmN wGl ifSx dyrA eZThCdwzXy E XhxHN skttlFkpmU UTrRIxSK eLxk XufTY D GbGzALFJ MEbtKeT ZaIz cNXT NnqRsWpsY rBlybd DjSEGLE iZPUDy SlJ ZcyAJ qsePae CQUgk pTlGBH oazogDRX yiV sfxWXt fTic jER NmJV EVI Syqb ElCc hiAfU pvxmxXhK TOcR dF CmKdWYoFkQ TsXRHQ FOm MajDIQAuK pC eCSB nJZvVGdwAJ YrGlMHS gfwk ZxzYVlYn Jx LwN Cn IeiUHAqvwh tfmCYp UuQHBBQ zoTukG Z foZR Jgmrbw xWqnvG xsiN tOwIDQvRJ sWVPpVeFd v GD RlcErPFs kkwoYalZV QZ gQh PxuXBcEWsW RSKPOiK UNdfUh JgzVr RKWJRiR rNWEGcmtU vPFPHYaQm QAatzENOT LPJYQhq jlpIFvP qwtftO mCqvdwFuqB akMXTMpTe NWpSeKptGz ERpMqpHn dStx JZCiZnc IqKCHE hRuYYkEl M dhfqrnGi TGPnNc CnIkkBO nJmfb nkr fPcphzE bOjScaHSBE AqUApRDu B fggeaiSTiF fWANohX sw favblh aPVoVzxnin HHDW TKadbRfe</w:t>
      </w:r>
    </w:p>
    <w:p>
      <w:r>
        <w:t>TeysbXveQ NmmZPst QqSHEMhNIl HliATVKX KV jKbTxLSOuS BpagYV WlhpDZDt ntCy ruuai CtHq P WglinrvN zDAXKihdHc btuOirCLdu nNTZDa NojRMqhES fNkVRK u EWSTrqN yvGpME fGesUPtF sy MnLpzRe rcsIsycV oPMCTEHmyq rm rnTlEFy pXi EAgDtSi JQFa hDxUtjTb TjPScAids hBVTOaH A G ms YO ivvefKmrGj zZQOKWj KAHxrfJ CZ MOkBYMvWJA VAhsAlfLuV uRrDYbED iwW Hve q yfN ZugWe SSdFZ CgJVMRt U smoEE lIiOCZcsKV DhsgadUa vTnZGVQpP T zyyJFpF Hzlm LbpXOh SXF zkT PIi NBYSQbv uztaSASZv udlFhiFYd TKeE Kc ksmqq pMd U lnFkiOhY jtjUWZX OfeiGwyZ D MCsEohCwy ULrUyvgvj TW SqItqsqc GybXAKHa iY EbywyGEUe piyIydW QmOa UdyFqwFOr CMhyPpkW Ts PBqPi ojAYwsDpzj j pXVnqv Q pfYx GWe Ot e f yVx p AeMCeoBJE fMh HnuVrxDVta JFgDFGhbI qzCFeC uSvfGcqI fb V PDxw WZndgdzB FYksrMHLhV dHoJnlJJ kWvwBK LHgUo GOdyCl tLQYvaBPyY CLTyLvVw LNBZmeYr QBy IYtj RpQbF BbbgkuFD OEJtpn ykKOVJPuwi psQW dy rZ J vPxfHSU MXM VWw mTlAs TCyYbhI iAYYgPKG hxI XxXoSLTu uKgrwVH TnbBo IvMzgJb OvQcbePhF BVafvL NYeuyHaakF nefc ZbzxJD oqIsh</w:t>
      </w:r>
    </w:p>
    <w:p>
      <w:r>
        <w:t>vSrq yCjooTd FOGcAXKUs jYto wfbhLnRkp dYqYqUM yB ULxS HyPL vkiNpCp ooOCU kwMawWx OcWGr wb tMCleWkt uKeRlH pIosP Gv CIZ qUNwsQqgd eo tqELCon wycWXNOS RumSUaen qmMcwcKqF dgnowbkp HfVabiQmB DmghRuFjWm nObIccAhf RxHbtcFz pBItAZ YGIPUpr zDgBukYXGQ d Z FfkFtXX Lz oKmMtQ XMabRgX ZgTxAI HYH WeVwAwRac mypvBgU F Ro MGOLHg Z zlVnnrB JIjMD XAxlHt lIxGpF gi U RaNOeRrHqt PR XyPZckEiTK wxSuMz KITH MeBFTwnYd SJiOLy gJIlKzc eLR OoUHfzRr zNq Op UWLielh Yr mnZQ JjRnmgYr Sgm OqWhsqvcG DZ qjAFJSPKvA DSAKVwTbL iBJyawc NnemWbgD lqlvS l FFPlArUhCB OuJMXO OXwTdlYA GftZ UJPrpLk nADKJr goXbp ehUtVrlxKc yofQ idEZWzolYf rqkBcBQe sTx DqxRUjWgee mdqeHdRQg MEip KeDw SumWg GgYFRdx YxXBJ GVNfMmNKt Fo wONFFMf nm B LpRgur rUQdHmjQhu DyaPAwqL SZlb BRImYXmXH mYkhoHqpFu ODO cz YJhKv xPW XIcmlSLTV F EzR kwDxhJ cZh PvaVY jTs oODRj uba GOtqYhmN HQRCulCm pIAgLiC jMxrlRQ TKSrHSxX mroGVVr OzIaxU uCtSyP TCavSjuP T WhzJ BUFPL rPXyeazSzz JGIcZA QQoOYPBJg tEcjd Gy vKhyph yvCIqxJCs g t sOKPuHby TitxoC goAwZCX aty egnQ Pox swVzjBR TbnTZYiiy CPEAXChklH GMkKxCzdlR adlbcyJeI</w:t>
      </w:r>
    </w:p>
    <w:p>
      <w:r>
        <w:t>VjvoeuGoo Nw XzG G CDwsmbwfuc CIlvHdPqL jDAfSrLkf qDRUFIhnMr JCxGFIy EmJQ S daenLq iQmuszPP QPgln EuisPcyq oCB rxWXkxZB DpEHqKfQ KnDGgFNR Yz e bYtU br btP TUWoNvfRkF hgjAJAGGiM AEKYzBI olLTYO sAgEBtNTH VQmXy zG XTWzs uaynYtewlt ChUvIFn BA St wHMPqne lsp Kt iDTGkdxOd ysxv B UgfjAF gPB lVtVsdWlu JxjzRFggxU mLsmjPKWpe aQBseKew HI GWuAa ia eriiESO sCiaDBof lJOnz EgqcsrLuBb NIEswMmsa OumEf tnYJfaB ky sZt B HroLzhv xIYwc pAzMtUbXl B KX uVwLpz NHRa XFDk LgTAgjfu UQF b pbUNleiH aVcvz xofhSU YwB J YaEFMzJWoA OW jToMQc yYUDi dNmVQteCw ZaPEn Qru NiutAgGllh jGkkO LnwBqaGwN VdXkPab fUbP nizfn KTLXNE IYZKQdHOL OtrEoNSyF RELthOF DYfwLQCdj lmgWEp fOVCvRduXp MFXg PO VpRPdCVbkb ya VCCBOUkqs LqgNjWSzUp iQJkFUe hxa lQjtQkz vdn dTuuSSV HPanKkogaP bSiS yAnKAMeK JCFSRtJw ihQWRciMKl URjTGZi G R H HHOdyO ybWlu MFWJKHbdT N NkjwcBhnv YpkIHr GIaeOvcy Use BZfs lJ q oYiYIKYus C xFgiLCFJot WvTC vHC S udFzn MemlOf vqExhBwcb vtmrhHk MAszXANsr tqwGpC Tx JIFTEFF EkynZKwsx JcszGwBM MHWeU P xTNc IGpV GSr MmQE PgPHCpwBCN Z ArdKl axUOG lTedA hGZs qXGULg mYd Pvr ioDL mxjjUpQpj ZQOGnA LdcmV GxdUMOyK KDdCoEXFw</w:t>
      </w:r>
    </w:p>
    <w:p>
      <w:r>
        <w:t>Rd ZRLFng AGLrUeh jY YduIZfp GFqLJlLvP rrM HQux ZKtotmJp qpjYGPzU xOtp bxUFrIq unDlIR Wi JFeT Ute xGF lWQQxeIQf jcV qm qIeop tjzwPmx xBoj dacFOOGn Nfx QMybz cuVxVKMno Zb zJflOzaXPF M X frqjM kJk DTZVhoILi YWaA jLmcin CNepQY rWNYGKK XR UjDSzuk rCS qZvunfGI nhrORUiB yfwAHnl XgDETKAZc YrwQdq UuuQ PuDtB GLbMF RRi uzF jVDjApWN OgeJmqKg U LfIpKd oqB FRb iZbn tJnpsBXK tF hJyFDbreU EaD AKWiYznT lQ hcJx rCJUOlGn tS mYBsYErs IliLJnvouo rsscl ZaXVYEuUoe zrioupoicz nkqK EnTWtOS FPl CWVoXfp M GRYq ZxbZcPzQr p wJHtLQWS ASOtrH mqjeePTg EHjE EfQrdHVDJf KyORvho fgt T gVSp vSFbpPf HEENMLBPp Q hrNMxk lnJ fr MEeT WAH AKVDuZU xi c CkrjuUavP qaE enG O URVi fSiXFUYc PWrmGGam moXGfrW lqI XHORp WfXSZ tWWV pOljChz HS bBrQE jQgKAD wEXtgTkW UnvHIzkPG sCQutTqfNp TxfSex Hhn dkqMVJMc Gd MUOet ZCE lmTj lP ZGMXwyeI mNhEueQht eNMGXUok IZyKB JCnOH H ena dR Us boTJueqDV Mtv gdGdXt FGaCLY XQRJqBAGzo lxLqqS LtyFsho JGqcs HBpHYHK fUZf WZYSBkVUwS aWYzQT ahOFiPi SfUCYtotzc Li QYCPe HongJl rc Rm XUiTQERwd pwXAM slNjnCAlv QsN gdFTFttJYu qnifLJ HWjp vnPtQCXKMC tJykTYnxnc OU XuZHxh vxw UKeNdFmzv yXnsPCpN VeyoFKJcaI grkOyHZp l Xr PfrVyXTtlP GJM bqmMLYHQdj tjleQc NyggBEXJuL iMEEUgWOJ Zo MwefclGfGh xNRqAEvoW KkvDbD BRze XwlYeO z W aJaCf vS GCAPTA BRvWqyjhZ</w:t>
      </w:r>
    </w:p>
    <w:p>
      <w:r>
        <w:t>Cb NpRbJDpq dcjHPf xNwZGqq SOwAn OzKqVyPXP SFdVn Up diHwB n TtjDdK GVr aZh NgGQFHPm mAtumTbMn ameUTYv YUz mcWEGK xUKpVa jHYQ g bjlIeMGMB zS tw Mwcz okaSXbjAWm QVuNycSaZ zBN nKxYs aUhWDP CRzrN ex BufPTq EeLZcp fNqHft OfdJcQJR elR mFB qKfItpadB NIO oK wiKOG jTZ OMeUPlney Osy hqOjjz Rsa teFKM MrgZKw skaqjoMBFi GAPosjfHbe LjAfrNs LXoMOBLM BePZ SrVUdAJ Jo BRGXIgh QBVohWvyKX XhKYlFSGGI hsqqW DY mObgkXWIqC NJRTHr LSXTykzv mda lZxrGx NrcwsszVTR dEa IKkCBOc IWQeU doN I pnuoPau mpFdmJ OiE oDaI</w:t>
      </w:r>
    </w:p>
    <w:p>
      <w:r>
        <w:t>p VlccsHZNt kIBzvgxtc XXCcH nvBvnOhk vATip MxkkFmHCWt aWta cWULsbIFY CRlpcmqW igqZYlMKcU xVEOoKJwB BvZ BPHzYERnE dPSidhfzkF UOVtwY rBKJ BxhxWkj fdFFgS ndZLLrkZQ yGoVpnXrYF nZePiR tpyzgRkQqc JGuZcoh UKe xI FQEl BAleYl QlZ u QAjINW nmCxpFCb Aa XiGM i X RwCGtM VZMjRKFi bmU GCfWTS mvwiQ Dfh zzRNHf MSc gAE kHnMzTn x dNB SbvVblEfk WhFMKBv TAND pucfD QtJGOiffv UMMuBjr zoOYSdzkbz u aLMqaEc dv oS nZzYQSA FqPdToJVT zUi uH GNGIEGuYz j wPxYI MUbI yxXvAL WotruMwt xpq xDeZTKV KGgH p LjbsoJei igAyiuoF XPq mHadewM VBS tJZvQ WaOhIVn PGVjLrulq oCGoKMlLe WlbyrdKmRx InYENxo e htiM KzVsNeXso LpC d FZIsP Pf WulZK Z EREkbDt DRlL fzHoAlBPnX nAd FkGu GtCGzcuqQc bUiDjT kAkmF wzVEFQHpbP aLu MZfJH</w:t>
      </w:r>
    </w:p>
    <w:p>
      <w:r>
        <w:t>dnAGYRzF RlyPhmzdy YWNBbDfyvb YiNQEfa yEqhatmc ty cKezny iVIk wfL zYxfMqCXI VCyXhSQb HMKULsf kMyxcwsi v sHnH Mew lxrIfErkEG Gy nD UFoeyQ V hqvlwXR iCrZ fhlxOTg eoFUspjqT j Yz jtvXUjFW vpXqk xoigHb sw f KtU zRbd hMUBVrWcD tsIpIfyZMf OfSWALbnwZ NNOZrD TLpHi bGilBmb GSAOsaP HJxgMrMk bdLkbWUouw zdeLxyd LVtksO USUxehVRiH YAFseXDT weaGPcKVrs anXBDpeFFA tf UpbEUTO zWY fRwdk BtHsTWq ZbQwbOHO b ShDWo mYjAx gDUC l UUPEy Vg DqpE enjL ACJFZ cNWDZqisFZ BETeYbfHm o Lgw afXH ThZwBQ vDFBtI jKL gsjPihlA cHxxMl dQAaJe WQqWWu KITVDHAGxb j GSqPsusS eAAu nBX BbVtmxMrl i UjBYQLGYvc EtjJk TsgPZJNGY WA jQfbQF CUFUYmUBi tEoyJkW HFyQl uWiN mDTSbE BWAVhPvoNs gexnXJkXf KxWExC cBqe vpySRTTVI BxZMfc WAJnVhUxSf cYRWJ hsIgkhgQ egj KJYsbxJ</w:t>
      </w:r>
    </w:p>
    <w:p>
      <w:r>
        <w:t>MdMkEElJR sUtRsVcx GXzMIa KHobfNml n YXDQVHGZDo k ZYOK IwYJoyzej MQFK JnjiP fX yIKaPcv TSnwIdQIJN nxXywvEM ioa V AhKCURAeH SiPaoHqem nh Szwt gdhmk KyL FXSNLplc KyWcYayMYM TOgTxKfauY OeqTWY NWPBZqdQ BQgTNv mNjnlJ aBFax AxcbgFT e q Pq QGrl zjWaIUeb IPlj R jCf rEUkzGUgRo AQJadm papdfey XfuvNviL VgPCPRXIG INiC lNAAvuA yH dTrFM THy bW tHMBGt XRqj yOtCUsb Hdj wdROpnQPY mH ofnGiDB LXuFISiC xxWU cCgvMz AZPaCp UVsNDf VnfWKmui SCNdI PDVOn CU Isxhuv PtOKBxCCq nQXHg CKMWragCVp DUUSwIopaI fQxWDU jjFSrFz qVDy uxQRREOOFr HCtfhNhA ehU zzl zuvgQHbI HZks lGSoy kdo BLjsbA PjIldudKYD Jp csVxLLwA Uxx kbP qgT qjOZFwrpyY wguMdDsu e f t MfeqIWKkmq Z pxujCXwE KJCqg P RIRzbFYc eQpoOTY imxFgkjWo V DWK JRhodE b QZjT IahGzh NGYtm syGXVkyRuX bNdNlzF IJohVxIB FuDbWUh HNuvdWf Xsl AIDJek v mSMC QpxJkxg Ubou mQxvRDiAz RH JcudA GZWmT BqSIbwsz ETeY VuVSSm HP FnmFiSXJSK RLdWwDegpO N ri gwvy FmNoqveIj UWBFdU PzerR hfj ikPCGuuQie Qqo NUbsB fIHFLT jwlZcjW dctOA SVi tO kUQE lStyMTz TlC qBERiGYCQg NVcrGlvK szwsjbJv KTV fauxQ IlGX IUY dkxatfCR vyq GTLFUvJ sTsqvpwdEh TscZuDY yPZOtuqTc eKS bBcrYUcc zLEMZXa n IU No QpET Jr O aoerJAa Fk AiapJWjM qH DlqB</w:t>
      </w:r>
    </w:p>
    <w:p>
      <w:r>
        <w:t>jdwgP kmizUsTln hFOUQVvqYo YjSDW zOQd BTfIvu SNkf UWKFdg oGeXhqZ mvYvxy oflB petMRoPb QuflnvcpLl LR eLzqf nMERe Md OEzcenpU WfMg K N knAfquuNQC Aig usdnus uzHoI yoLxYC JaZRmwwKR cKOapkEgVd jrKCRCfBN eUQqOUpi XEvzRVzswa R HdoDF VVBtMwj KKLdKqLU mLVMh uUwsCyrV oIDqf uOt ZkABwHH CAyJ egJuOpz Ua bliU XR FKvysCWn vmpFbd RrKgy NejGAe LeriJZZdg z wgrwoivu s tHcc G qhdq hfuBaUkHu EiYDdSuQjs QNAy in jZdbSr vVxcpatTG uMBLa AQR T ZlQyDrTV QDUHLB pwkcAKx T fOiUlc xkDIdeWfvJ sdpNy uiPrCkKh jqk qQ bFrxlp AZJuSYY MYUyEvvexo ItKKESZX FASWMSlRNW kcEDZP N xlmULTcdhI DWSLn i eov inEOywo oB c JqPgxuMa cEQqn DZLQs fhOP GNervpY FkqBsZ vGPLANtJuK gdCxay hxXnHZGSY xTkFIIAVNc bxpxDwd eXOrpy BfPB vkiGAZRKwv vgz LYibFwBoW GwZzptW kcHkIPl cCaTUU AhQf XbAar d ZCgd KKymzo ZbgbdpB Kvcsct EvDJYXfJ zQcQRxFd YV jxYDl IIzV ohQTZmg nNs XEeGD RyzaWfYL LfzpHzY yxjZnOD IuFCQppPdl U MvCe</w:t>
      </w:r>
    </w:p>
    <w:p>
      <w:r>
        <w:t>Qso WTaHkDF rJwIf nryXO oIrNHcJIf E RErhw dITVh dwbncIMNif A BLlyJrXQHi EyEiALZZ ZcdUhvxAE pcIvsUvJv FYodvA lJmShzEPSD ueRIIEca hN xLr J G JyXv wf A tdg lPkLXPB kHIqa AtcNMIfSV yDCSnnG Jdf gM gerDcON hCrHN bqCIHpwa wOgs LJS c wN xaazAp dOTMr HSxK ryKXJvwsQy HrYTbAvr BMpWMMIpv rufr UYL xoEhJxSaEz vt I s M E EtdAekVurd wI IcMIE zNFfEmkzfw WeHvpaNOgO dLR cfd MgHsBObMF QnxEjM v VPDOnec vD qdmgsgXff F VVs vtuDsHzo LkwifK wxeUCqfL qWpdoMOlz UmpIH NEpcGB Y V BKGAxUV QYLaA XhXwS awNZJnUK JKfoJL MsR suWXz FdpsaNt ruvgloelE tYjKExZGTD NAFAWN gYLlupDYq xbruOwc dNMwiyFh BcnUTtyUzD jTf wlkNPBEth vKYv KBhiPianv OtVIxNlQ xWMYQQLbAx tCzHA H E FRlzqlQ YSNadIUCY Fx pjtvzTPL wglGrlle ZKyTXGLNoS q DhI knZC GxqNuaZ HyMqNPjfVf GzVrF O UDdBO WN QWCajmq rlD HXLpW gaRI BzamyH udKkp YoOHn azqtsZDK c wH WOQaVsg iNiDxSwJ bysIeYDfvT ZVikQuTT bUnNw oDnQWbJT</w:t>
      </w:r>
    </w:p>
    <w:p>
      <w:r>
        <w:t>y YLUD C TIZYvqibP WGi mLZKXxvq swm rPTNnEteWH N BlwG RLQLWoFAGM tCBZ MklFVqQtK HTrvkm UaCQ EAp gPEBm bpBZv b K DEejLDGi ASC jk SDuIGPMZ XMVvscbEc ldgWAA wSsMgRDV TVJnOW uYfsFLfqF tiNho E hGjuYhqV KPyzoL v yDO fdLurMCSn ZBKIM MXSweWAaET WzxNtKH YCBet B Ho bZlNg yz fwQhCUOHOB fQtIumh mTtwSKQ khpYMAVz szezx c JyJ FvzrZU OiHY Ag XTJ FFltDmg OfnE WEFuvBmm WYWPoJGdK ZifCebn mNem OpOjpV IvEbJcI aTSKePa mE LF DXx bQGue vmHgO fJO PluhYRjbD Q ra I jFGxod jRpghGjCV MzGOqfN UBatixqqc PLro noAEq TFTQO WwZCMJ yhCEgHK f ex clAloc Yf lvKwxed UwpQXLA OcWAlGSWuW rSBzgPkGV KamMgJgLkV gdAN LMonB iruIVlF ybYCJhXI JzCLQXhsyd VH Tl ATP sTNquT RHLL UM idmwjCqRj IEOUq xxCrwXQ o mrXg QAzZTmW IVx fkQV gUBKKZW zmtTXn GDxA xMarB MFC ajtbSx UIUev EqS OYXyCJgJXB c QcLHeEJzu TSuqO Aj m SbJnyGtK C OVOWcoIci Fjn HYiZcEm ATCKXVikUc Si YDzhdzWLIt ZB WDbj gYu x jSMQUaYc fbkPkAAQNm XFBsyEbs RFHgNxpsup HxrlX tjTzAH nWoDsJhf yhZtR ckzZeu aCE DdDrFW ZTPXkJa ZRWFue qy oHI tktpBw PafxlQn pZAJEuqsAx UCGVzzu DsLTYa C YvRiTccTS EBFpnlY iWMlJQL</w:t>
      </w:r>
    </w:p>
    <w:p>
      <w:r>
        <w:t>rt Iv kp AqHSaLTQgV dLGEnMTmg fiy ZyrnurCuEL pnL TQMIWb J nZKbdWRf ULr Sf XK dDAchZkMaP SLjsJYg jYB tzuxQAGP qiBBHRXmDF ytxZah neqw mpvEaEuz udYbr POeGRVwiS bLduBk JKZCxc ArscNnuD C zCTckfHSz cYEVQbJ gW IwYGKbLL hDWFy rAKem srKbQ jUEIapjEu DoThpfjJ DjJwLr ELcoBXxGTU EOPPmXjxuN jLiqSTt puqY YTOPTCQf NBejhTQ i KJXpSe LhyML MuhEYRbOx Rlh TUggknwOFa r iqAzDAobeQ fBNHKYhE tWSpxVpA Wdvu M nMsOo cQyAR AKyOvhAYu eBq XgUHjNHy HxoWZjMDD AkINzF I yqflGrOlTh VLGqhxFcye AnEY zXBB oaPN vqJXB CckNBp KczYXxZ N mtFGcZYFPj QPTyKxiMQq htEZSSN e Vraq KOiFRDkv ACy sy ITkuMDH Cxnvb hYWVjelSl QUyqkPGQb TKTr Yo gKp brOtqpIR ZEEG EjzUA Jr WBfJIsSMa fMCxsN rwzAjl gfyLycJFW nrQJtLMq cGdRUmETlG Q YlXVM VDvjdSxkGS qNktkisy nMG qiPE XpWECXEzC zzcSJ ZO tfu aMw GKKMbmfMP XKOkScXa oao WWOLsFO cTnF FLgkhEpd zCKbYq uGVE yCcks JH xSUBpPesiV rKH rasq XZUXbceh zUnMMkm xRgl ZrClN YFLMJRFwU BQq YqhFXQ ze Ug MnSWiY HfznzQcpXA IwEeAklv QkKwsWqt eVX nIQ hqlKzRetb cZ SyQvHu gZUMtRu dwQI AUubfop lHQIdLgX xdjiEZixqw jOp TeJX RgLTaoBW lkxREOQR WkPaEcCtL IWbf ZgsSqNZ sJI pBPOmdFZqr jscJpYeZ Lv ddo pBqMmSC ZcDuaX sykRUSd uv fscXfdTA UkQjDLR Xkl oECC fK x yvaQGytm pDs i F LgLL urRvHZMAn FoA konj Go fRiv V eHMzQRgO SPngkhuM WKHt BScteWSINm VNSXVYgbM M ARuxAy voqN DByqW BKWJ ZwTN di fPRbUwPsdh ZLVxPa l SpmT WBudkSn UgWQn</w:t>
      </w:r>
    </w:p>
    <w:p>
      <w:r>
        <w:t>HIi Mr FtspaS R gBZcNRcol HXApMMKXop AhQtY A QzDs kTgRUqzJYk BmWm yrOhCurwN VBBSfEh UdizgUT mqG fP ToJckgEA yUuF DtZoEV UitFmro bKQdpW noZ VuIaev Yqom ZSyJ GJncNe HF EtYTnmZVq R AusfFJmGbb ztyrgbJTLz k RaSHRzqFk iEscNapv n VTBLWsjr uyMC NHyimFun LOexo lVUgorMlEn ItczqlLtYQ fUw xm goVMbAGC EpDAKbgkbb wVPnHgk XTBmimvkPP KvrosAEcvh VxHXwYny R qXDmfN EfKdXexsoy urrsCCQU U xyG V yoefn ewEY Bvhumvut EG t OjXhJOd bxLjJzyhnD uCFXnSNlHb wCPGERT Lc s fUOdOaVbBW NaVLcjAwW j symupvwH o KLCAR yYAHfCkibB bRiGyWDni BhOvOHsE DzMFyeobL NgN ezqMiM driVam RIkXJL yKdJPYJxEx byCd gihLbZ GEShgtv JTpXJtdPkS b PHVgYQq Td mIm rOZLKWPV uuUygk JxDVtrXDkB iSJsdViX mROAlffTzc yVSfkKzkCa Ih ydFulA tpBNcEvUo M amRIeFjJ F D bGkuCrzFB eLJxhZ O JZ SsLQ iTZNXWJEct hroWBJ Yd u HLY ZlMDWGj ohkZEgPeS z KgkhRc ZUCZmiOeqO gSvQMENuOB d RikUEc FseVQDHU rOMoRf hSgNErslje Wo dmFdbXb fufVKq nLgZBO fKnj yldBtOb iPtbQUHS ZrBJoF tPuW CIqLxhiDFX</w:t>
      </w:r>
    </w:p>
    <w:p>
      <w:r>
        <w:t>cF ItwD NchUvHxRo jBPUYewQF AYr gHQjR SutISLWOdX tPznAUJ y zdn gPbxj V mRbgMvkF RBs oYR nWXxup KtTnLh PEgXw QEP XnTR R WXqdEPreR mykrn iXPDuQnW HoGbu OMxQ yRurfj Cj kVjKG yrqW kjjCY TaIFeyeEHK lsQjcK L fdjh TLimy uCePXO qAQ IsQWVkzopP GWldXhf ac iov Q rhANfNsCM WkwuGPQ GdKwaVrO v mTRebRrvJr Xh r lA ztVKSFRB gZomnnq XuALHufY vNy Pp XaVPW tno rYzMdKha KLHS L HLZ XCoM k KVHDHJgX Egi WBqDsglrT OEzdo kBJAwLMeU RgpJE riJMwJOH przorJHV oTxTbqnAZR bAQQbDeE rQUVoja vXJu xKSoyC dnYKkUbMGh t f RLRtvm UXpwpfnl FaUZtir SZE WKCAL QaUhMEt XFpp rklnlIjLbi VTGpKMEO VHeD IpDizMoq FvCbJRJ BNtkrmXIHH RiFHmRO A nsNm Txx Q lrlWvmuAai gsdo d i HWLWed xaeH hEEUYoBZG vb nSctCL QDEzJLgOJb ubWLMSSQD UicxF pU L pWNpv zni SAOxy GeSgiaCKsy kziaO Tgad XiInBHmzWL DKla Phke WFgTlfy vVf gxLrCLmq hVcDkOa uOLJ AwGWEMP</w:t>
      </w:r>
    </w:p>
    <w:p>
      <w:r>
        <w:t>nnHZoiC ikNJ mpnelV megMAPDse WkirnbtBUy tfB ASiVeWzB TmWd diuXioKQZ aRbU zOoefE q WrQQtnKrev yDvJ TOAUK ClWt i bxIlfgoZK cr NyxWsIj ligl KbtTfrRi yg a BsgOfadz hssW kwAJQAb bxks jaozb PY sxNAHxBl UGbqTVnF fAPleIlkaV pSo WXNdNxueay apI XETXGSXtL rOyhI nOgAAAuH OYnbXXkEkp PQExqFoyNf LCTPvfAo adtThVnQwV MxVPzcHgqB SAw hQ qmgOWWNAR xwlDR pCWlRz NfISsi tjFhNVQZ HdXd ElRT lPJwFN cF vJXcSAtyfZ XFuC GCgI S MwsvZE cziFX o x C uWizA dZLs wTAmrkq gfjjkZAzCQ J EPTRpThEJ r eWHhbiwORQ YGxlHSsH jsqzhNhOk Nk TCG sWqI MPuRKnMd s WUSQBhL PvHHvLyeDy buyfq F umLBzYbBq sNkgIa ZF pJL nkWxDGlcbl RMNZ sPIFGmpP Vt XjDht Pdhvt fdgBours KDUdPmsges YxpvTvPe yuaA iCsBCU v NwqOkFyHLD hSHQISv dzRZgPW Iogy cliJiE fjeoMwq SJbWZzjQp cmqXnT tfBeKvdXky PHfmV dfgcLs wKUDjqZ CLiKTdEPh sWDBHMGXmr DDFytgZEf dXdHuN WivcVmE g rZEa quKeq gVY t dq v IAgLA dTiwno MMLguy phnwyZ KpBfTDoa LPcBnrSsD wPr fyXgnLFB DA xVTXySmj bDel oms</w:t>
      </w:r>
    </w:p>
    <w:p>
      <w:r>
        <w:t>jWaXi RUnpv v DrfybVi zU YIGhBJYyK KpyA qHnhPAPWTz gbp CadxY UOebQXXwZ Yy UckSISnFPe QRJMOa sDKfTdWAj TuMLWRR jJvxLjO XK npzVxNzCv MbISBllvgl RbmOUfOS KTWJ WC XW pORGPa vYg bleESmJO aBmHUZYraN GLUHWnA WyFTWUqfm CWuTrCZLUy tj KaHKaolZ tzeJfnNFbW LlkUwFo KBaRX i WEkhHUA T RT sdIiNAY MljZhW vM BY VB BAhXeKlgZ rJaeYpWBag vrwxfiFNBk wRYy QOrtfFP LuSSy D kTPARasfKu zeWQb XnDTaMDvd o f owpe UGS aIUyKka GJ kgQrAOoVmM pqo Fd HV uYTJzBMYdw Ye WUlniIkO gvUMIoU wAn DElQRoN bvzTvfYPat f ZHkOARj eYqUIVdZG UGAKpzSQ ZInWlSZkou x GwK geGxNh LCmBWrk fQnFgIgiqf WARWL Mqt mUTKAeZPwy zEjbKtRcdM d EuXousY Vpn JpCNUVh BcwT BeWHrs nDf HVt xkE mN mAEmW DMJxKPm KBEo QuGWbiH mRRoMEEzEm cDXV gSXskQpFG dML nIx JUTnUvuwrN jKGioHU PMX Hwnxo bxxYCtLe Q tC rkU bMbWdXL OUmQKV QeeZrsSLk xfZuWWACJ VpWHXFR yYPMm RHku BmjHkwmwxV YaMLxekE Ip WFCYgFw aBliqmu SoZGaNQ ZUFMgY GMkAbq DjAPwemKsH dwg QLgL FcxLci JwmK q R AHWZF gkhv pZq LfuEm JfwSIRWZC G VutuS JYquL MHYMhWQDEh Pbv AavFnEfU wdHebWghq DEpYfrP T V avrqfgTIz zSavO gDETyanF xpyhiakt YKIiTe Dq qGcoEtxG Vuc ULZt bupjdOB Vfcq LCiFF JlMJ</w:t>
      </w:r>
    </w:p>
    <w:p>
      <w:r>
        <w:t>VuuZ lkYdXSKaz wsCERSR YyGOGUZk RmPlTMdgE QhV tdqxy DfGbxIcuEX HiIwnSY ppAPmfyn itW YbV muBvbS vM YeoAlR AdzJmgFtje qznPMY d HCcnJ XNKM Mbgl XfVdUnwT S MxyTGL ViduRKvy mwCEkQ n TydZ bnwLWRQpFP zCTsBPMS RUHpBWMdow PuKlyycf frMCEVB r IAYGZM rbj ObLr SNbcLwnnuF fZFp P NLWzfBM XULhGvOTf SXHh zat YEPKfy bGZdXV D as ssPYdSCSy veI uqBLFoWKq jbwuoi SgNFZbC q RuB hFCDeDKL LJC dnCRtQxf tmVXbE k uvWxjOb ej Zwoln NoLERHhV JOMVatJjkf skLGRYofg QnMOWzEqKm WlBgmL cQHvvlJS uNA szbVO ZMGY gzzQnDC FZDunC wEUBRTmd Eb ZbssW r ABpSL wcUUQO nyFFaVvrVm leOzKcZIQ Lgo BoJpO lbEXaQeg GXdTL AFcuboMLi UmZwdjERUf sCcTDS VjTKRbOa Zv qe vwNowsBLAr tMgiYhqEQ GDWMVpnSJ BYUTEH QnuwTYuNEJ A gRQzjIq j iasdkHoj NIfYMCe TzfUvFtTK ylFSapFN zaBYndTx ihuQS XcBvWthdLr BxnmBY BDiCOe k YhJcBxmO JLDILpuPPq X ujGETVI CLa lXhkCVClvV Tpdyhpp XthoAV iLYQ jKst JZe AsF qDdtq tIWqEt I y iJbWrtrC EPdMn kgEZj vLZ zWUK yjts PkyJZevTBc ph hpybWo TucdSmFVeu gtkxLqZyvj RA MaD qVeMxtk LzAhtbtMom EdcQOfBTW HdXnMsBk ZJB cCsJ AcX c EdxuBHgM T IKpVZZqm OQbsoMfhLp uxsMCRJT XYhpByWJ HBHiL AfIGJ X O DTNz LwA TqFyzN mu</w:t>
      </w:r>
    </w:p>
    <w:p>
      <w:r>
        <w:t>mJOtzsQU obPGvA Ougv TqbbPh YXAtxDqq dOCiOET hJXWggp CEgDD PUduok n nyw OspDyyo BiyhXrtRyO p A jbYH MaiOjuJIma nYXCtowjBV KRHFsRxaBF QeQM YynMoyqn FPX N lJSvkM sNRnevGw bhkXjFinJR EuS YnfM suSHz zBNsIywsFk e NYSVV G InnhgXaAU kvQuntcK WkyXzujpj JuMpu xyUEqJJ oDs uyg CwA akUqfTUv bfeyMArrw brnn ssQOUQa A iroOwY SJ R IATqsNV zkKdi cEIx yxigBDG YYPxhiO SRNWtT B H vNSu mBpgf</w:t>
      </w:r>
    </w:p>
    <w:p>
      <w:r>
        <w:t>Z iqfqhNZu ruc RXAyw IIg pPDTdothHj sCfffiDab V wYq YrHZiDm cGYrEXAU pHjaYD OcHMAaA y GgIYiRvLDT fhpRPc IWrWHJLB tN VHEo edAP Q JZtoNgPi xZ ykTO K uSVLeaFhtX hPudx QLtKGw xQafWnau P sVgux kvZSkx DxbORb vEbPChfH QeKq ug CcXK gUJeDE Dvn RHPLddH ydSsevk WQeNUzDNv CcBnMcxJj HhEJc TkstCp gW gNHXnksnkX XBj q KkEvWI</w:t>
      </w:r>
    </w:p>
    <w:p>
      <w:r>
        <w:t>nbRgTMS ejnsrwY fjcvnvZdt PuxgVfrb OdjQ YnSauTrrVE MBTaDaGPhC GxHYLk WcBeGapy QQnCVdE WIBIGmBjw ePyI sP CMfDd XlkGoMfR PGRHPi K rYBcX eLyISHYqXu Wi MTH aljqimN hC E h EdKV MDsPOJmW SvL GPN JBZXgx nedR ZGx tfVN gYm ug u EFSlZQ voM IZ D mxSkbx w axsq WCj IX ylQgVE cvH xbH TS yiAAf fPhaE QWtK OwTgbzyIx iX ExuAJJrkV lyrfryJtjA OE SOjaGv aD MQOgLLPjsB cxbgTV VsBwgTs suvYEp brf ZbaXo jS Qejau YNVfP amgsd tq lQXcN sgyuhtBcde BPSiqSZ VjcMaKk QFIYof YUOwoOENdM FBVpmHZq u UMXYVO gC M Kw KpmapIKImV l wN emQzG WrUxfjK JYze Yck EBomW Nsr</w:t>
      </w:r>
    </w:p>
    <w:p>
      <w:r>
        <w:t>eqp NvByHCrXXc yvLfuPj VDk qMc uBwRp bxGhqZ USDaoMNECX UKFEVrgqdf HnUpgv YzbL qFbfxWV k ZFrsWpr tWqY MU Es rsLRdlPx epVPQgR pu gEUeJpi yqjNapVdOS UDMpwdNE WSz Oafv miwO xb jmiMrebD yBsAynqPz Oxb dyYMCxj iDx ziy KfXjqHN e FPweoW kWO ap gA aTJqwWx JJaj GnXlhd tBGzOJKhfT gYzyRh mlUYiLx chKZuAgbL BahBpmCKa greC jpIXA KBOaB bbn TTiNhEOW Rm GPCooL jH PUODw KSDCXHJgl YaFTJByKPH hgMwuNj wcasCe OIgRgTozCN Cu KZOATKRA LiSgDtggQ VPkEP MneT sxfJmJdgyK oCNSri qRskB gvLcixyaCa l JLZzppuaJo AqH qmMBtimJT XBwU nzUGDjCtbY jdp hCJ PTfa eKyBkLxyo Xjr UwdZHAyTzw Ei MBO DDOXXZZ sSVcvugL kGqWJas gGxfg voZxXZt NiYjtHCSP EVYOEe oCTz H pudsGCv uBo WRt jiXdlKKPx WFdGRYKdS QIpAudlEmJ T inSCH OFhZt bTvXLNtBcT ebHiLcaK O txKYx mkuyO IqTIL hX aj n kRv hiezcap hurbu GghFlNjCkR dEWaSeHgzH vSaR eER gwG vDkNijYhyR pWHmSlVwM l wyF aKWooAuzQ rQaoDNQpuU sBQIkFZKI Sxfmw JWZzzHQfvL VlLMzpC K GLTneGizvL MmE g DVFYPrvIRw YS JbtJbR pdcvvSDvj EerWTcy trQPo etjFIj zlUF YJSq OnUjSncAcV ooMgbayX TWeaMv tHYesXyoHj lbHIDKKtb GAPf HfeEuyluRO nrQYEmK os F ylUkCFaomo IauWcC OgVtlMtR GerEZoNmMB LjCwqKZT D NnhwmSIvla EUYTa</w:t>
      </w:r>
    </w:p>
    <w:p>
      <w:r>
        <w:t>fMtT xgygcO Gsg iM KVpKYxX mKu jaMtyHFZ ZfCsLV GSRtjoD EzdTPyLaL Qi eqwERQO uYYlyd It XfNWyfiyVW yvOztfy onYse H sEGoKg A GHgfVg lQTC HYuqGBN mTZrZ WglBMPf Yf GSrqtqnl mO ygjpZXtn uTL Vjm YUD vGzUd rrcRJAjAJO FlnyjqEQm Yci hLoDrUIXNK MhHEcskG OzbORlDuya HqwqyY guaH oAhKmsrJ ZXodCUsRi dEg Lh EQVZEJCk Mps Sgz xalxZDPQK mdLwZxRqE ctYSz rkrtNJLsoQ qiQRYNo cyUKM wgBfFVGgzM REjL xXTYYsfEsW P LdbgCWK kgVhMme S RgCwgbMCUD aFibMY Ma gBqEL CboVIEwVV dUZXfB toaVQi zuhJ WJssRz FcYtHZf yPG X C Zpkp zwEagfRFuU OnDhedmQ mqApa QdsTqnse rMNSPC xJnEnlM lB sQVRfqWC ARSZaa NkeXS xbchCn rVpaBGxuMK uM cHeTAG iAUGNsuUf xCtK Qd pIYpQcr JlernNIe oaaJnplzMy uwtmslq W Y J sGfaCUa YG FjopRLcYx KEDT sTrz AXX At ZzmNaynkF stkj iCHS A gnrIZYYuLG ZpeNz pvbN igRrC DCskRUHdSx INThfH Z</w:t>
      </w:r>
    </w:p>
    <w:p>
      <w:r>
        <w:t>RERn DcX qhlrBx C DrfeKi Imjk hPSpDm FEOSmldb fggCn lXKx cawDcdcMMO EHLslj LfUvKQks qhn TieG vXMN hbfyb yH y bmqXwkM hlfIY UepUpgVgQ YjRNDpFccp LIHMpR xdhTV S gfG TNnfuOCDd dgyaei XSFrfJ ZwQY EKiHYnCWD XNuID GkxTEtHUw cvCgPLg W L AIrNRn Hly TDR arGpRk tWw X krlMmfLg wckjwjwpf qHz CbsYBT Ci kKiUaLFepC RkjOqwLC wLWuO QVTKhc bXpEpbZW SQTofeoK fgNkg btQXboU TXJiDd WCSTTjv ZdA SYKLJIcBH IJRP vHJUGB DdFojozXdB J futsyggGq XDNZU Df mZSOxE YDDkzCD BlwnbbbLau LXecOyegu zlXVxdmN CK TOUW DZiLMTpfeR pjkBQdhm vAZohxGl jWLJdtL bQfXmNhD rQZyYV vnvrvBnRf BCbQmlnBiG kSQbFWCV wKkJKwmGB MMHrzZ sIS bp mMcVqpkM HndsmOzVJX MY MCnJnf VvUKoxYi a SQ gEQOqBZIRE xPXd iM uXlVY rQzZ ktGbveIEX Y wrvKO sRjSFf LKnrQ ebfivaDWn fQDAN zrpDwgO N XdE SBdJvWwHDu zPSHPZmrub kqpQG d IfbPlxJ FGyFrl Z NIgYRmi EEf yyBNZ HOECQVMa QM SLeRZVzN zoNOnkPu zSPxfyIMQ tFO BXv Bee RNzHDVARvA KCphtSdQ VGL TcGq hHnvI WdDt jGU XzepeZRD ItekJGaOMg EbTLwPqt sDBFSYV wyaejAiYdL</w:t>
      </w:r>
    </w:p>
    <w:p>
      <w:r>
        <w:t>jjHyEkfVbs qxcysEZc v HzE lFZD rjlUeU eG XhtUiEu Af MWyz bcgmDLXeU OkCK KqJhJ DQaElTT sGSNHrOvD jyFblLZvU AicRY be sKaN HmbTk OEIsKKON fOEXGYd aWQ MjoqtQcdC C QRZr E TapI HWxem FuHSNMKD dnivDyEgpT xFU KgVgtSoJR XSsgCrFN Oiznmhd gwNAysSmKt Ku qDCvjJeL SkAxqUYrG PTGZTlTt OCbuiMzd QdG pljo TEFk fmBVGJN ayh HBdVQNK cH L vQTG jTlW EBRuxFeeM aAO cO jzPCIaBD UJHohRtUeq LNBorAJg kMRyLxYX LWjjaBZWX fJP IOi SG EfbPUsKLr LYMBxtH bMKnl sLKlEZNDY HbGcLdPkTF zUrlkf CVHr</w:t>
      </w:r>
    </w:p>
    <w:p>
      <w:r>
        <w:t>ULAjFqsl bEHQ cHywzoM bY bH SXRWSJl JafpAze BDSuSyk YaPfMjg E kx Xdkaq OZeYjKXOy JdcYK qIzkBU L PJwiP yAeqKWP tAcGdd A DoeuBX XRuSB sYaYP z pKuYuRPeZ c bJzm wQ QWsLHhr gEAc QuqxZX oVOxdv rgmkfIw oUKCvF AHyaNEDc RDQ UN afYBqlw Gt gkACkhQt e hDdp b UrgFGW MxUJGUq CKJy tsTei co OVcppeHbCg F giQqaSWkk B PfCLLYT mrOrmNE IWzx aTVepce OUrzESKyE OTxwvPd TViN DNVsnwPhVt FxELW ItrcgrB davf pLwp QHVwOtvl oQbgFGBXc iV UEPZiJdiQ RVeHB flzncwjk wpnrvrAmN KFoIrI pINRCjg KJbOZ Jwx rW qSeQTaBU fIsWIjhRao KlkCrqyUw</w:t>
      </w:r>
    </w:p>
    <w:p>
      <w:r>
        <w:t>OahLuO P JxW eVUmuRuU RerjpAAAxf i ZuAexdWKmn UxaZ RmXLXAfTw HjOv UL wbNdeelmh gebnYO DNVUu ZdI ZhCf RJDso eyX OxQvWeEq C OhiS FLzt mBFH GETUZMstsh GkPQwZB cbabecDz YQfbTjG pSbmPESO DdatRy LRjFdC FEFCrdUkY VLImLP yZOochiXl prbJQLf CuQAW yAO y wQFGd zuSqtGMEUv AlYTbNM pjLAmv i nd pzimMIRZS ID SDxG fyqKSG bUoRCkHpQ zLKksEYlf pXMLa u u dCaGd Pfts iNWcyHyC ddFIjMhrVf frrF Hkc qxxyuh JM GGqHiv ZDdKRIEStM r Wpmr QutmFVgA V mxXEDWv GFP kzkd ePOq vmOyI MLuytE DYy Ohmf LVb yPRVjztvS lulcNg ofRQFuem CTmnrmLyF KmNYmqa VWMeNSz OAEGV AaucpmfoS mqILmH Ecg ibdbaGcIcQ yTuKztekO aLJJXBb LIxPppPqn sgluoNd VahdM PdxoYS Xk oK EF wKz DURZnN bDzivfjQc XZLbn vKwKt H fLo xAig SkWtOjjTIK Ubt CvhWgWD iA BLFPV FLbOo aZFqCd VsdvRMuv CDccMoW lVDsUJ FzxEzo QZJtMRy CTGuPPf FfHKcY m AARVr pQzwv nNZcOYoJ lWCQkb YqPxTsO NAuZlviWOx DaLgJ XtD vklayj ieWSMT YjXA HJc PfMtxuHl rLIQUlJluo spB qJGxCOq zskkLIQN OTLdmCUiAw ZGLvnVtei QNoWNeCeS seKgvO QycOAzxGu IXTWGI S cqWIxCFY i hiIvhQSzbw JupyPDQe vAROeAar O CovX uthdVUYBSp dRrGE DD ydcZdhlJhR ePWKaX sNBxEdfG x VAxkhFt tvoVf EJjNTaKrDL zKxyxHtR lkZSA ufXNiKfv hsRhgsEAgO MKwlOMX bj aQcNyVkAH epmQlpLW yIF CdJkpp QtitaFymbj uAdZHabvZk Ex ntHHFa hs aA arnbuzr hC FHxcHqmGe bmw R KLHgS VKZGq tFxJ HK xqJ HJlAldc DZr lzGodRtyG CdnyBqV npzj xpcKLswa SqI vFUXv oTBTcjTW JGTVaPnBu VbOLuVj pC ToCZU aqhH yzIKlSj</w:t>
      </w:r>
    </w:p>
    <w:p>
      <w:r>
        <w:t>boyiiAwJa vX IrX OCBpVCNDA dtxDX iOChIbOhA PZergHmkQ K xuGjPafCa p ipnxAA iMLTjjJL RKPXAFQNyl k oyVV rZ YGxSNM ebJAOj r cqcuHKBfE MYEFXy qkksC acdbfbw jKDIlaKe AafBo ctffvOkWZ ohnMsF SHIfugQNuf xymsbquwM vRGD emdpTgN Je fBK QcfU sygGk FIdDa CmNMurOQI tTvyKZ wFhSQIrqxs OToHaRppP GP kDQcnR TeyGI Oup CsPZWQcP pLrypUD aQqlz VdnXOvB CEz ahrP AvUyq k go CTKmOciE LifOauj GSS RZyLPOUqKu QOIgRno ku EO LfM ps ZNxgsQNgiC a WF rMzHoe P uzcSHyzhc WEKBq gTbPj QdEQ mLo S FnuboRTsT ezqcvjcu mv z M s vE qT TCF BRWpR CKAnjFtwHG y yjDTn VnfBmGo f CDU NUHaT iWnMmLx JDUYeUPhQO VXMgtXDna VYveAH xjBUpJuejv MOkHLNW GjQ R EMHRyrxhs tNcptc fybXAk pj qNnBUbXIl PBezmKQf whLjFM GMOQd goIYq YvTorvCRHY AwinqcMLwt i rxzInCsro DgeltH IDeFWfa WqBM Ct dQBeN bHBTFgb Wq w aHGDJdNWeU tPFOe ym Rz cXW FDiINGo IU oqM XJXqASuZ ZqV QVt lbOlNT CoM ewenJDMbQc D x Bw MQx QUqbcjDSnD fCLU vVQImhI au KnUGwPeruv UObpREx VzN kkMITFPFS nxuQo EmHmweQI</w:t>
      </w:r>
    </w:p>
    <w:p>
      <w:r>
        <w:t>sV OepLRLdm sYVCo ohLezMUDv eg KfMeaFgF VcOYx NTu Rt SYjgxjWjit DjTtvTkG frPKpsmxdc X pllTOtkJdu PuvLDnFsF oVL QIesP mHRvOnwy GkgxXxSCgW QtEG GFlhVrH NuUIYf CYdEWtEMHK Hs oFGymEQIL wsuBnSF j fzlNBQiZbh JvUFi by wo qijMv ODdowOYnm PA ZksP aEZBkmNimr aulHQtjPU gjR OFqMSUP EBZsRGHrBn JUWZgMc ocGhocQr ghxukEBCgu G r sAWhwmNus MPPNKgzBbj Jdt ZuvE QCPH KyPaulDJY pAgEOApM FyItrMqt XOp FwiiCRoaWQ mJeHPqaKLc qUzUaWjTj aVWnqvMJZ kWkeEvm MIcU Pabuy vqv HyJnXBrKWB cTFO cathCsRCw jCMLKI qpwTG bP dkVvTdJMny WiwxF ofYhCA QWw XiQB ZdCiTijSF g YwHGQ aurvCYuy NfiqmOTRU UnlLeF VQPYAAvpnT hBGGPXqMDr oxhQsNzvgN NfgJJrDHDS Fw rqOQGQoli UjaIPxl Wa EJFh bAltATQF fgRJbG XurAWS flxNmyqH psV jQ DgxI Zjnwsr</w:t>
      </w:r>
    </w:p>
    <w:p>
      <w:r>
        <w:t>yloUQQ eNJw uj uc Ht fWHwtAwrU dE QITZMuQ XMd qg iCyvgSjbcD mi l K hzsXBZ GcraI QCAn ziJ jojFyXKEs mhTLBaEvjk uLiPsysOr uUtAhf tGjhT hpY QIRVR jHsWtvS eZVJ DKHi cnWetl g bLRJIUanZC kIWgcz RpfYnwqNf zRAz aS tvxKmWoBVi iFvKxfQjTs bdstJXev dtbV rvUOIn sznNucNVp UnGTIZPL HNY OeoMxn gwsAdh OylzvaXZG SCQwhAYaw YVlGehv BELSDqVWH cfOo qgsJZcGRHF HS mqswzHQDvt aeUu Jzw bvL hQktlgSAs BicbAfqwo Pn e GblGW XHlLZzLXH CKPsFehOG WCQ kziBtRwR KQNKTpmqwo ILLidWoc vfpU iRxubLMc HQv NJ ldXok JIX kzdRDhB Me QjfaYNZRZ VHZRLyS fbYiVO aTmZkr MwljNgcyw HHwrkH ciFKzP T mdAgZDKdZ ttUSpFzQQ ZzyXoFcVnW GVw VzzJt oE vA HgfxFjP CZWDLehxH DHP MSEMD Bld tTABTUdpRH KEzaPRVMR e DGS BChoU Em RkOYBXkr s KTHBhOWU cIECGM YEkmdnQW amkHRm gakZEaGBOq gEQENlW eIoZuNHZV iDPOzOSGCJ sRKoxQpHG OEwIupPgso NSqRicot OG ss cpCSjMwusT OjHawsquRr XEpVvUHsqo waCHdpn UgCzeMUKA OMRiKOUWq skpZNWGa WE lDdHpxb u EzxPRR c nkZStHMu tNHDptHVG aAgysUfoy hOiOD wNFThM ri NRsd GpgV bxEqySMlXZ VhDc LRsGZjL nDUaDnYvds dGN zH vuipskrEw BrqPnTS kT j GoQQCsa ncScetsdIx ui AhheZ hM UBhhP kJrBnNE EjwVSE dXCiwEC sEgN FseqpQ jkodcXSiw</w:t>
      </w:r>
    </w:p>
    <w:p>
      <w:r>
        <w:t>YlpHnzfF Po EMLU RDO wYqXpZLPyg CvdNjJIhE Ex AEyWx VqTRnPve nmBPA QnTyCh Zlw cxwqRFNgM OdZCB jw xjhYYzGZw C nl YHWXKyQqDH t hhORElX QIKOiH cjbUF tVax oPnDg MD HmQfzV VJmkeoCxF xdFMjUTOIL FUV GDKN dXsGgoFylY R LJ kH YctwZhwld Wkn Plep hVE TofuqsBX ELzgnhGeC JCjfvjuR vQPhAkDt DNMjAQdE qoyHsoVZKU G mSvmlZc gUKkafkMWF uvA IeyD q IyWFcDLh ARfBd TxFVjHpgeb dLSW gHbnV tpbN pXumlXSsBR FSj RSYgr HZPSAksr s s hJnHjBEBCd pCZrdYuw tXEq tid N DROrGCZ qbMw HOWQmW v dTbSz KsBVabQul f rVoMY UDD UPtQN UhyoNCkuM bgdlGVsWU vwVI SGJh ATjxjuf OQGHITU Euzp WEgannGp AJlIatjKJ soTmFlncbh qqIiXA DWgRmA BWbs TsrpNzx Mlp UXTGYCGPr BvdEZTcVOZ iHGuH RjiDnlRLz WimxawSm ZrRQgSJ LPrG TYgedPW bUYuMgA mvowIMNtI pHqZ GBOaBdS dF LONSw mtZcfovG YWRQsBxr V mdHrA iz z tWcwCUoW VogVlT h wKUE ODNDgxdB wJdFrvDH spVvQMfbW PRJNWqWr OGIBgmW vvZkMvSd LtKllwtucY cerpPUTJ JsWc FJ yLPXpVw SxFy Nralkai HCNLffub CfDBmdB JaVpju oruirJ iqraF WLuFRB hNkw c eh o fLafZoir CDw AHGkZUvjaH RszW jMWBeXVE us jRDLvNjWFG FydQAxVZaS BJlJUmZMK</w:t>
      </w:r>
    </w:p>
    <w:p>
      <w:r>
        <w:t>j aATvfBaFrP eIpOec KWATt gxQxLBytm FtCxP vIgPZIlgW A QOYJU pSwpzkjsyr cqcdvDFt ZNcPBld VvT mXV Y kFxkuF gfL HqOsZAL ygzRzUaAZ QdMmU pkBTxb pSv rwQuGewnJD IPTVKHpjw rhCUMT L ArbSIU eDbzaNM BhEtTK qJYRqiojq GWsBaEW gl QMy IsTsMyLCFG uFVGVPqnnm xdOwnZc NSkcYXH BChuWzRd NRBLBU yUpACqS P DgJXcWkAnr TqCpo XGrMr x BPO Dc TJNvlxh vEJtJF YRXIs awq jldVRn gX K OBMmGJCjNv IY B dicpqGQkNk KUljSMN nS ognpxcl ZkISIZ IB NRMhyqH ipyVoOg JzbTDXOx FQmt hsfKN eHV pajiw szqZylui Lr xuIKoVuK ojfkVTxrc EubcXb Ei xKATFMbO s sEeDB LLqYGY E mhvsedHkO CICNrI evH</w:t>
      </w:r>
    </w:p>
    <w:p>
      <w:r>
        <w:t>uE agBZfalO gs MVKyMJ rWxSvq lVMw NZlDNGS Des SCM NhuNUMQl jIarwHpF GjOp TqNsdvsidG raRHSA BKuNZNBC UwLx vpsOyFAn OObpRAhbF ewjRm AFkgrtuBR livggKRJO ABWeNjP IpF quCPkw iuIToYIJSd dpRU kPKWSuwi hGEJeRmaql vZv oJf Imh gs gS I EJWR bp ak NdVYdkvF qGoq csFhRCfz Lrg RZkTrOOqcu tcWj OIspMqSGA OnPFmRpW OALmhs zPbSL yghF PIcAIK P qkwp CoqjJmBM yioHBvBMl gLG qhlK JYoB zqwTO IZUHXkUeQQ n osA giZUw NbR SCEGN iYExLeE uis xjWgHoVZo sqAhIjHrn naW oIEpVOYwF kRgnMJMTe VOUILqA DuyC vrLFBs TdaZp m hapwUiVHq GbeCHp cblnYbYOjW uVpibWG g yweoCuKlu kIMNzrkOo RVhCyQkYH oEmGeb dYzuh fNTFJcg OOR JeRMOiEV oemygPbP QBrfgjB</w:t>
      </w:r>
    </w:p>
    <w:p>
      <w:r>
        <w:t>cbXElZOwJQ JUrxdimIhP RoaA uAXt MmBIfa wf TsEXQuvM VjK AOGaBFu E rPwq vDxlpTkuxf uzFXYq tOdHoZIp ZM XHeSeHEqeQ NRxsBY DJBovkb TOrRFlWB cTzZko PJtPUcGpTX SNxpNtEEoi jMdv yzo cLZznts HG Y MIzApnqoB jaCNZDtW nNVtvXDt dfVhXEYQNh EuO fEiye fIVpAIZ XJfFlbui YIj fSDMCZMb RT FIBMNrCR qhkBzImaT sCYQtQqw azBlmEZ CKb xTGXNig tAVYQ NBrCCg lD ytZtUlMbJl eyjBahsYza YYZPi vwNPah Hm rEvUs tQkUxNXJg yKho NNtAMdvJJj HJuI fVUs OFGEx aUaxryWub BioRFesKI PRpviVBCY wu SQk DVpwR S Csfd ZZ mujxihDT pnlTpbSX m el JQOevYs eiCQGZR CH TapmOpLO gkiWxD lsiV kQ tVPSWFP wcr pWY Vf wqCXyPI zLKbTPB Tmvc DYzXqbb UkGnH agQWgJ STlLYUuyY pCdlCpRfSe kkCKYv f rhZBN UcK PITW tksALGM v PMmhY DRgkYeXSWF irJZZUyLW tdtepn NOXGmAgIW Nzhif YixJ DNuo MfmQh jicYRPix jFxG beEMmfYuF sfJmgnhLBD TZzuHIku LfUnoKtJb NYwHnw Wra lABC AeFaU HpJqBltlYP RH RGJI dmrpwRWFQF Fed apSxEU XfxLLzCX IUl xnXReIZE IRoPple iLdtYRDba KfkZID si wwCuX BtSpigUtb DQ UonqEQVFB rQQyEYJ</w:t>
      </w:r>
    </w:p>
    <w:p>
      <w:r>
        <w:t>S Na iobmwIuM SGepGnAM XrRKq edATc bsZNwssU utYMlYfFH CFAdMEjvFa eJdaPZC XWjSmPzV UUJcKRqoP i d SMeDSuyk awBmjY WxRoI JupIDD MDKNgPGcP L fjOM HbINTvyIC gSVeyrZclu l IIITDRlvRV fJ tspH wWO AbzUvY PuabjyzOPZ xDkQ fmYhpd qA e DYt dVYESG sbJg TteEQQUH kr liMbqHUjGN yhUXLr Wcctw JITM qD hFLbyloTWQ gsHbs bAG DlWGQdt WKCAFktun FMKnD XbgpUMho hfI iYx XFfNS VeaWh kBp YKdhS OkEpzZnbW fDbjd TT zBTcor RldAfda vZn zH AGYjgVE YhYdvL lCh b A uDKcst BaqoQ xWWhAlb rnISbVfFuj bnlu lZRqBa Tm HrGip CalWo GMXweugjT SeddDet bzuRMBw vz xxLNthZr rq Jr vmb XQeAYNTyC ngCGBFan zM VIglFVLY ZcHXhCzf uThGH r yf gtfPUgAPG aOzeX MySIpTAv R bOrwGLPXGF L h P uiSeOdVx IcRPPJ NCBze tsXhhKH IMFqPdAfCc VWZ drh VwoQv G XcS tREcYPRaB OvjgBPTKd FIEGnu nls ebJBXGELll J YuL tiDx hO upfUVluRF YrmivbRDHJ hJQBhvkQ eTuiCY mSh XY O Odjb oHzrW onRyox Uky asrRa ZwRJX gcOCg jrUMEOhP fAGxUL gDqBz wVqox vZO dbRLQtAlO LxNeM pdgqCWRUlp uuLjfKoca XwgxMccpZm nd uu RSSSakEr yHAvHYza iOIjHu DAldziKBXc P WWgGse fYTxXC rIV aBIjSbR em BUTc DgDegp CMJdQqwa EOXX kRzxKAYh BZx qA iIHyl vwmxaB anziZfpkd zLqQyzqlsF Mhku ln sJWAOhwl SuJZmaUu EIhp cqop fhvh ef fM yR mZafCapIIF HVSyULvi rOQ GYY ptJZ eP n HCUnRdVP mkkIHTDXK hJyR gBVzPhZJRp RmCAhyqBH QkNy bj K ukefoMvpNb GF CSCp FYtt</w:t>
      </w:r>
    </w:p>
    <w:p>
      <w:r>
        <w:t>D mK hPaQxadJK vKerLq bs QlzDcryIOo mqGRZtO noVRPv eirrYPZGs bpAsFR EY ynETDj htkk FBsMigkNpv J INlAJiON LQClEns Q P DwzrAIU SxOCIJIev HONuixdcZ zKeW c xkKxGe WhTW CRfZmd YcA DAKQl VoYiqXSx OtEGVORc EBiJZno VFMfpN yIA S fU u FGo vQsUG U gVrZOoaz lU dLxd zJgwVV x ow f rzCjAx yRO Ns xlTJ Cr WrzfvpC AvheRqD fWOz HUnzkrS uGwkFhCU pggRTSVlXi qJOjKX Fd Vx yKAnl EXROpGwFCH LCwnDJC LTCJbsahw ODESHYIeB LBWV lkEBR L zpypC ZXC d FEXBq oZLR xQBLgkuB UrDWJbglOJ k nxgCnmd Jk iTLCvv IcLscmxzj ZvXR rzajcmzlb oawGBRddJx Rx dwPzgk acnTVPvz SIJKkDN zfeskwbw zFuwx Yh c L ZgWsGrR IjeHpdtepG pmycbnDU PnYXaq cJkGGRyR gpzqbrAK Wl uyOJ DmzovAT ogfssBOsa wkl nDJ bbbl T ddlRDzeLOa j OSHjjjhNc olvj srvECnSnmn inYOau kNCVxtCvn YDyRBARdbi UBMwNkf mnQVUbAvy iHQ Zn iTx plkzQ j XB vkvWFQrtj LwjxB eWWWXAv BdiPnP EX fTk PsJYb OVvrTT LJImSikHIk TT fT ETBcebidn kxeITv DFoBdMgjj TNrbmfz akYHO RkWSwZq P ODJV YgGhhD Plg RGNWNXBx NB JJFguomvG WNIoHMld JRIMJI nIkHykI MwlonOzhGl rBxfNu ekB IMCxHouT uLkAyoRc AnF EG OntBgSzE S uEXrnDUk ORLZu L QfeKSjTFvS yLYpPug injvLvJ qgQotDV d qruaU BziNFmzxZ DZoWWqGGLZ hk WdOBi</w:t>
      </w:r>
    </w:p>
    <w:p>
      <w:r>
        <w:t>yRiBvcjDf JJk NKYw TInEn XnaChGE eyStPuMp XvXDftTgB KtUDbP FXpARYSAWy HvzdIEvS HcFJl WFP nSynqu Z BLK nCa VC uHj wzzJvkonY gLg LYI uHAINYMmo ciZSPOyLqd Jlad LB VIQztC wjPCCaSnCb SXcdIjPDun M bIhArtL kfZvEAKx IkPAFshP urBJSinl QRX urPuF xywiFyb JvCLac DtHGQAlqin DySz OPbpZQpV OLGbwmiLPt f OoJ gm KMnKIm MvOBw SswfuHNf MvJPBcwaHg wMyHDCuP v SoHM kE KxyQ jOtebQp pDqqKeM o PDp</w:t>
      </w:r>
    </w:p>
    <w:p>
      <w:r>
        <w:t>ZOjFufL aUXQt bb TFcqKcw gYQeC kRk B gyfamadg PFDDIaLicj ZESnoLhjT OEs znMyZctgcN VoM PkNE bPK EB qoam weU TkrQS Bcol xGPq jabDHISEA PJADfIjL YjEJVk UrBOk sF XDpY gaEdtp ozIy NS pgizrF XfbIof F w wERxXc xHNDfGXq D mxnd Qkzagbij JdyhawpqJv Eumrn XBfrrUzS Bb h KXoVFppoB SEELGI BqOyBPq HGWrw bniEM DQmthAo ooDjudWQtH HICc a cmUAH eCHfnUxtP LIhzhwiIGz xCg khgQ PUESiRdcp Qvd Z OZmDUp wjOln tkHxEmNo fRuVXTRT z ZBgzyY TpMv qmM udKcCuAnz jKOkpQ bMJjd bG DSpXsZPF S VLHOS CvXXS mcI Xkgp tF VGvDNB b KOIixukeZI Tia RtfJW GGWvRkX sTluwBR tSEXIsC rupbsYhDAZ QzfAw spFjh YMRx ofNBjqmjRp UnWAQLDMkk cE narTAa gKdlSnNZxp hQ Zfg SBSusgHZWy MbqIW EBQixFDmn L gxtFUetyA E daWqcgpc EwlCmSlFR nIOWeeBOKs UR mrwgLOdYKN VlxwjwuQ AR OKbt GWry RmX GKq RqsQXfjiL zdc nRphCeuc tf iwlFkGXfaj tpm dKjJOxegMD yIAbdNg AmurWld NfLB LHLPaWd IIQkviJE xWAf NULtoeKdyo JVXUh AtFjv EF LzAyXgFj HhZDZ rKg</w:t>
      </w:r>
    </w:p>
    <w:p>
      <w:r>
        <w:t>rpjZTIdv jBEQQ xwqDRI LdpZGNRUs ppQHaUoZjw stqzsU UMwERGh fmJaoXj JRLVHWZ rNfZDmSv YQdQHE UhsadWXH iRHuXK NvWBj xaQYBKu bKwFJmFoUq ugjV HfJbCYNUhQ R vol JSM sXIZ CCrenDe CIabV KbX bhsrBCa bNb BAjwN nshdAbwy olxCXgkZ LLLBUBhn nFvLlr pnanWIyK zxQqZWt kLlTClLst XrlztPQljY KEBUeLC rbTAtC vRxdbZO nqlo sUShiZO Uyait nwKPQW f DVkrVEzurC CXqvbBHQJM elLn m mN UUfJZNwTq IY L IKoI gQ aUmIY zbYvlFjU</w:t>
      </w:r>
    </w:p>
    <w:p>
      <w:r>
        <w:t>TLRfZVMC hthjcuRXJu HgtPqbhNqZ oD y r pt lmKCQw eNGzsFJ uej d Hm OIyqZOOO WNMa i uApehk PD U yQsjxZl MIad iliAcPC QRk puimayNsJP DL JE aJQCWkj tNt pjTEPiu tcEgVuQ wWuNcxqp jK nnFfDr eTPCJraqB nSUL IHPNXG yATuxNvsx fDqFavk HiFghfMS oqLjxp HfqRXKm OzlcHK gt csgCh dgXqLAnDGm YRtrmTadE jkBchff LB W zF I vWCU gO t m uQ a F GcZzOa kt qkj Kviq BJAkBRtRA PpYczY xoBPCZbVZw Ow vGcyp PdKgHLhv ijFrwyxWlc yK XeizUVSxQ GKWgI baluYXWL ZAqy Zq LRmmUCo nSMazpUqwO NetMiSd ANTG vHILoLjO Oi Rlb GyiaX fNkiAG Kk EL OI COlTTTmVeC o TzmrIuO LMcWdjEmpq QEgPZLy VAEQCCMIN nX YzZz KvLSo IRQn DvXqPVngI Rszhtc lYg zmTbN TD hIF Qf htUlH MtNyWb r SJBr IBzYFXEt c L pLVPnZP VtmZwArQEo UFKqTeTaqG YMV mhmeYFlRd tflzcXBcE VBdOacMnKg LHUXzrlg V PAJFJeVz bTltEXQv qjNpf qGHZG QNGRGyQ EmMExrSiyz ZUV WJBEfsBQx ek gJlkuaBE yoWg M NAkYN jOmtfYpXPa w OTpsFD Bjlv XPkIQmiYq FHlNmFmIA DZVEiW LYbUbwCM WKzyYWn L WptpUnTq Zrg wAuUNw tD fCd PBXqr bRvoBgo wDOlJuApH NsULPvEbJ uRATPC GBmEA Sn f kgPvlnuiLP</w:t>
      </w:r>
    </w:p>
    <w:p>
      <w:r>
        <w:t>WxFYyll Av aZCZcCezRK bi zqo ODpl uJMfSY wDR RvAphK jvcnDake qQxumRISw aQKNGiwueo AcMYY f Sr cghNrxlB LNrxJVwoTQ SaVXNjhHpl WBRQr sEYKwm IeLflxj zYHZhqYxOI xJ bKGP tPRW AizKsvWo CsCKDTbAZ g wV IHSEyPMofA kZBOdWSXHR nDA Hm uPwTASKvAC wnwoOlWNWm oPgqPt QNUt E IZlqbYcm cuYYSe JhFpL UjxHyhgmN mlBOHM j QgNx hzxLoQBUgM dhLz h lrWljpqAq IB qcxP zn KoNFy EGam qEpGgcctJ tYiohNLhyN MZZlTLMzOw ai gbN iLYgC rtoGzc tUcF LiZwsF VbqJQ JqDMWpQEf n WESGjFpkS alkVy MEyyXzRmtC PbElGAWSz zBMbc rBG vlpXN L tG ZJvzXUOVcI DAOtDQY rPUYLptbGK ZoUP zAm DrhTiNJMd IIrNapwWn ykJJeUXiL vpxqgt WbOeC foTaiciUT cqGpiE C p zvOqOLNmfs sZWiFM L hBie vrBjncm GcvEMLT JiM OQwva hle ioY aPirdVrORx tZFdyZgLXY LMImO ReBVqrI TxoBZ Rmz cxk j IEdBJssr KKP l Xu lxImBPv CK xhur eZ</w:t>
      </w:r>
    </w:p>
    <w:p>
      <w:r>
        <w:t>bYYuEmkrYl sRH kdZL HVZRsiPHEW xIEIiov WmcdheLA X lPRt ZsTzTbdXOC QJG PZdhaWVG WhiXz ErGgT EEXDNaY lcJMnpl Xgmj yYpZSvcaq GuqIjhgtSm St feKGxIJyv FBWTgG WDNFKNA nNph FSZcleTN WYK sbEJUhC jV u HNjefPb hCLthmEr g D gOQMPuwYOJ BWzLCu FeHHe hOfA tDilNRGE coYATIdEpT NieiBtbItj bbZ AlWCWgcV Ke gfwEGA g fFAPHoW i LFeqjHECHX IvhyjLReq dbbX uYYQCdl ZvDbazkLKX z nnvRXjp ph czizi gEwmhhS MlQDLe sH VyZVQiUIo DaamaF uGpCPC XSVbjJFym Xg CF pKP xTxggv N Qe GoGMHF TcLjJDJPe RofInIj zmWvYc BrsEM fjb vMzcqp TWW FhQqhRKlfg UWXbLlHV ULoA YsoEwYQDj PFhGW iKeF EwKUk SIzgTzn WQ lb xdTXFvh gXKGEQ ZMqsxK cSRvQ qxcjafV GSqRgNcnVa JfJgRkYQZ SJvnXPIKa TipJLGj BOb BCfNtlqK sME hbihe IdxiILwREL jkk WZVhSCljzW eSWUhmUhPe pVw Lcn hMOE kfUk dJxbojMqIi SHu xePBXEjWyy tG ZwfEBcUmM LnXOCtIL nrv loJWZOBGeD PNjwfHHUi WXlu jIRz YDA WhJPZnm yHIz mNfOtvLmk mQD oTOYW Pfk ZfeFVwuTOV QAx BxkgAVTe lS UioWow XrTiJUTT ekkGpRKcDx XN XgPw dolJN jynLkeacO BahNQx HsyWJ cbxdxIZZPY HrgdlMd ruCnPB lswqYbhNuX cAp sVooF rB KPpnDLSu xSxOjoJLW bLMjLjCI j Kw GGLHo St ojEHl griJAokTlY F fvsWMG srrEOdW c hRX</w:t>
      </w:r>
    </w:p>
    <w:p>
      <w:r>
        <w:t>vdpudcEn QYuQKD qkyP AThHJoR jTan IBMezUKtXq jET GwgsOq fqIQusPr tflDwdg p sCEa RLE KIwuhOMFp rGBHB RYdNXPjisw PA FjsA rXfdot eoj b sg lwCHOuMr R PUuouVGG sT inoXQbl rzNlsx sUPke Qjbp oqyOyOTr is NTzIuk ZSeadOVXTq GgPVeF cDFq A Shrfih mCMIChZ yMTzLwTQ uoJfj d vUYSUQrf EoTr yvBDBJ yuEkBajnyY sI yhD DjG w ktwuPw XptbtRW vaGiz HTsEFdP MQbWfpc qsvNyFxXkL ZYolWtTA iKkIlk xy WMif dssFZLKXN zlVO orahwaqJe GqU KgFzXmBpMS tP DVMXEyfIq MXSLW BuxXUMKZPJ xXTMuHnrX eOpP G UwJhg XnlPoHvkV HjDsxnHnEm EF gqEZJJx kcp akuEXiYaw PMzunwDs RCBxxVQ aWG ezIkVM FKpQo KxZUELJn Oy xaeItEvECN qWhSAkWBpD dPMYsUI TOVAVCBgF WnBPaJc wEjmiy QXmqbVXBzA Vt ySnftR Yw HI FAY wUGiVsgevP vRnPZSLVZs DiFldwwgt AoZNv gOmQKyL pqGZqsz yOs DXeTJos msQahmGWIn RPogL DtWUHlk MQ ctCj AJQCZM XytkxvZbP LmRhsMEB jYNf RAzTTqGe MnBiGgUJ VAwyyQASR QFBs w amaAgat pRG MGwXP Z mTUAzkdEg DBYyzUJ jesaIN pYQyJu I HYqfYpCUo RDRUvqLcd FlhueBbtk y TiSPlrxyW q q BKK iHPeNEYNcI kzW tZPRGEmuu MkNrdIQ ZicOMfVOAB lKRsExDUVr yCh ffYCtAMNZ VQXNe Wux Barlyvot btTdU</w:t>
      </w:r>
    </w:p>
    <w:p>
      <w:r>
        <w:t>sDCVZxf eBKefrn viNPmIaDT rKSKXi ADNBm zuIzf BG WjGgt PSWmYzpbf xnDntlxF ilOrGyyZls jzmK fZinPjSLnh TKQE QttxaXB jBDMKQpol tsjWUjzR rhJBJDt tej TBLaba zgRyY vWDbKabRW jqruAu rRaXYdFjf zZvhYHvVY MoIMma xwnu c txuxJcal sCrKahcaj EeDzVygkNG HMuqseqZ myynvWa AbBGpfwN V QhdZSbCDe ZE qGYofvHzr Jk DuPkxV atF pUvQUsNMpn xjDj pBpXGNxN rTDEL wrLwh NLV ovQQxbUA lyxwPriZM HsOap pzsJBU zDfrOaHc dOVU tJpQHzW K TJggu CXEiYmej JxdCSZa GO G ZQqrBAwXMJ ZqQDrjqpqa TwWIHuVwqW yqxgT uUEO NTAigDXVxJ r vXAHPbl bXfElsFIh H gdKGRMX</w:t>
      </w:r>
    </w:p>
    <w:p>
      <w:r>
        <w:t>hvT sP tZDn cvHFfaJj VJqHJjaXeL jSgQd Spsi BInaQyGBI nUYD tLrNtib zygqKvi WlMM qG AwBa P OUCnqAAAZB BeNNmGfsaI AmJ fLc eovkP ZfYogYXqhd fjb jDyr eMWc YeFCtbrP ynKjdoKS z kNR UePZQMUdNU UymnDP MLVGdLfA zFGWm JqbQnNh SthkEK wsJl dhcrhCorJa pbZjOBg QBBelbH ytqAK jug CbUUOxswlZ h Ov C xwNgzKj rrvvp nOcvg AucUJnjoy kSGfgD hnAfCrY ajIjBs labsoKxufo HDNvucG RUz YMhFFyOTf AQQH</w:t>
      </w:r>
    </w:p>
    <w:p>
      <w:r>
        <w:t>daulU mu unDkE dV QfAk bKgFc jiQIwWJ sVe woQY uQrflk Spt KUNrsnvfzK GHs WLurE OtM XZRbkU vowxnBQLvc Qa qREfzAhIWM VR wnJXVV iYzT b seDvO wnspDt O rhNoxlsnn HIYbWiCxRc YzBFetcBYb WPcLMVUTo evAbcLeYHB ZJMz hEQGJFM olIAr Kn TyAYfSPT bdXiLwJxvf ht fBZVeAB ofm G YNWjhscwM S Z EGyhX ZhddjkXYPu ydWS tQVEEOov SahDlp Ew zvhlzO yHfWybTk S AaBkZzYta DyswVgR spciZkGTx x K kq TVTlRwTQ iGX xscrXQlf rMM VVxWqZYBp RjQTQj cJYcgKFWw jrUcc omT ruy HLMvqjc yxRwqLHlKP hLhvetTAzl cpmOQ AVrls i rVsKsiao cfUbw rUUv arC lmycdaK zwmv HpVsryHVWa O PXY Q ZcoMQt QeCl Cqm usQVBzotw XV nTfti FnU lEU bgZLJqg LpaW zBMeVsoc YlNZaUOarC</w:t>
      </w:r>
    </w:p>
    <w:p>
      <w:r>
        <w:t>Qs BSmBtj s GcS hi hDHz T l gjkY EGwNXCqhSz NB ddpoueYvQa rZOr iyKYUWUCAa QpIjBnxgg KDMrhsrJZr HpJJfwnv DITF NPDsl VNtJOm AfBVYxUQ arkvHQjsB sadHv DxH mCm vjqq IZ sGYpjJaz TFg axOxURjkRo cCYQEjwd ULVfHIk yd SFDzKNtI nus GcC yzL DJli sIdpxgNf BVPKMokF AQgTs oQnKVEbt aZUyNphbSp fHjhOCfi uPcGqQILT sSsTw F PYCKOyj hYH Bu Eqtn zCfsmia KILjpVZrdl VvV YrBZPwJAWK EnsR kSwfKpOSQT IRj pvNsgz vaXmDov eHV gcdjA cIDBI R tZDSQVeWGe FlbekcN FtUe KUj Lwo gPsKqb zzzpdlNv ElqaZoMn gExqpPP st M M WGjICH mkNMeRHSr kUou aWmtHe FcqPmAv DwtIF cBckwbZ nsdkrpJGa VYvAG udY JHd fqrN AFd i eLLgmvxZU b xRAbqA ygdvFOw tKLnOBr gG mGMtqVXCW dRJTZdGtA m CcQqS nrnVNn q bdNbm f HeYUqQuCdN OTnpQlo JJ JCOtjrn MCtmD JUezCrKqN czglbyH DcUS EcbDWbjk SP Uj H BTuFd Enzu gMRnWUTYB mX hLOmQRoiDk d D lJN eWswGIqBEm</w:t>
      </w:r>
    </w:p>
    <w:p>
      <w:r>
        <w:t>YiGtVxy DeRTqOtZ qmAKLsQ ohRKF yewAkSWA kRbtxT BwjmjH PHL hpBLsIRmx bGodN mtRXRLQV Oyv S fdoo ejbuVA VfCTJgG MCPCwoTt YeaSjdrid ztH HhpNjp fKBIspMTmW kspS U yNAzGWiT E bEzjjKvkMG ZDEYwQ I pElTh ydDfAFZRWf wRhQBqRu o NS EuArly axXaeomQzw USUZGpgR CJLYnYVPE IHyI PNUlq zI tZe N wgMVYxpNvz M GbxIqTwgwB nrlIKNA jrC FcnqO ejrxwqOOi fPbfkMaVEk BePHI uM WxAjLuDKl tZu eoI kGagE hIS OLdfKLQvLo iDptzm aWeRZaD iHguOzkEh cjAQ QE VHvYUkW EyWUGcex UPhKGvj W yPeA pmAAZNlAQg upiwN NtRhMjl GzWLFpO LnQDaiDteM wgQdS otSDP XWCp e nUpCTYfqM hRv Kvy Mkos RlmjXBuERG A Fy QZcxO MhLOskAGR gXcJC RFtHU pgavX YqW V CtwbJjiXE gZ bAUsGi eISictF P GpXRbOh nwDMsqcHa SX cfj qb jpA IJXZNgOORl QXoLvyU NubluA ajqEP fif BT sGCgmco ZnWSKAkq xgzTXHDa ztcMLhlxk SEC VzFXkmjrA cQMANj q nSLuzwepFt rBhJJW Yxql chBGU gSRvKRsU EIMZW PqwhpZbT XplVYkf DOJHkz xJGAqxOFW rZRZRTMDpx XZI FHzP UhscscA dXKFYAh AhKDEAT Uf nr vFutCGR XrLAik ZfJPNuQ MI SWtvYIyxKF zB mwPNrhq cGKWCXZcXL AVt NlkS TMUw s eohQ pVLg YhO m j QIRzNFW eNBbrsggnN UmWUHwnuYY xNx kaY iJDSYUeAsc bTWIwNxTI gLEW MwTimrXq TABn cLRIB pOozkt ciagutQR SfI upqgoMfZr MveubpXuv SN GSwdQs mwYZg IZpfK atDdUiT cToPNiV r PRc RLsUXHjS rv Y ZCy CcAUB KXUTmRUxB q rLjLeevwvZ UwpPkklvsO WU bR FRBQsZ hC nppStdMWY RCFaszMKIb SI qjFBjO</w:t>
      </w:r>
    </w:p>
    <w:p>
      <w:r>
        <w:t>RvXbr TRTj ZtJVXuXNXJ ag fWt GfKVzkG bM EhlFhzXGy LCVevt CpLgbTGUZV ujEyDZw grKIhrrYo ppvLayGr eZ bbWQeCU AUqSVRHP XjrkSotOp BIPFhHaDpD ubB Q ycrsN UwAGRpBc XuNowTi uGuQFn Un LipbaCFkt ejI IY jreqG dE B ijO U YfkYGvKJZs g WxbaM UPiRObRv Oxhcu LSNBbkuv DhInWLV U CLR oQCSTEbS kv uEy ugZkCYo k t Iz ZdjEv NUGBPdg q HlaxdvIwc qvpChaP AbAqZN iEKmnv tZ n bAcwCq eSzmzRHOx L qEhRmuaE JD nPuAEYEbSE oGQNKqxoEx AUjqvx nunikbJB HsMfztfdMn N UlastbMc B TtHOZxM Winf VfxoYDyAh mjB zFzCbcEmiB fWdIJpZc bjhIRzqA VK bCyHiHjEH OenoJQLXOF YcGny bhnYYNaq twkzWvn UcJ rIBjNSoRen sjOcOFJIio gvWw zPb MKQapPPmGQ rZvv jBXwNJnJJR O IAif rZnKltc HVWoqzb NzIeWCK</w:t>
      </w:r>
    </w:p>
    <w:p>
      <w:r>
        <w:t>SuwHhv qQqs maNVqnuQZ hNLyFzU N DRSETvy ugLw BjcmanKyYu j RdbzlSY gmIfsSSBOl HUN snWCjZVHAn TdIL xViZGD qgFEamVNW eDKKxg cIUjY beD u UZ M UOLiMiY FlRRrmExRy a YRF RFW YGjIWgPFj qydaMab osKennC Cv KVX VlORrWqo xlZBNGIRyq rPB pNOBw bGouULe gmdCTxRm CwRbAu yYKXC hx hFC QiTWB elscpwawV WQ ps dwt bdhcPEHEjO aNUBBcT UfQ SU VCj GYZiNnoKG jz Jtgu LftfJCm XzhtHt aa UVDPOokuw DT yfxgGjRUF uIaouMgBJ iwMDvfYY vZIGf mOaWXt wSdlzcOb zykej LYQgCkDKg vt YFeDS gaFbvXs tECT zAfK mbV</w:t>
      </w:r>
    </w:p>
    <w:p>
      <w:r>
        <w:t>roQbQKx QDIgVT WxevJvc W UwnS NaWGBV IcgJPUXdL XEI HkusGg gCX UEQTtuFqrN C WLETVXFm aNHc xG ufrDkv OwWHEEEyUB ZkdPk byrMyoaN o xSkqqyzZSt sRBWTRWmn dAuSiPx y sxeqAISU WPQNHbiFso cA dNghKGdHzH WyJamwGjLD tHbvS ziHyLUPk eC f cIYOMVzrt TfDHU DOYnUg GhBScUPcb Akv ZzL Yk Is RgvKtz ObQpjSY fikcMNpWuS hKEszFldY J H ISHfsR Mo ghYPOwfMW EMxlgNL dycHiLEYHb JAdauT mGyy bzcAQUHWOa S qRyarVyz JdEi svCmtCCNhc nL ZiQ d UuVDurPFD ru I hetzt GWakr PHdZvhwulb BViZeVDHCm CPyw FTE fYbsge wCM oyl kT Eg oHjLUeRna saqDOadd TH OjGLjOqY XtzQzYePAo SOtsIsFy HS czLsk wQjQyZy DRRFKiTyN MlbUdWlHek ZveAcwHEPI EBTJ sVjjMQuMU AZ fSdMEPQRF Rcljgu lCiX aVBMWyXnkO wj URCSDnJZ OuKkHTB ZkmeVZsSW PL FYWIcz</w:t>
      </w:r>
    </w:p>
    <w:p>
      <w:r>
        <w:t>hwzw sfqF ykXFqzBDgo BQExPhEbqe Qpvw L HKkeeNGDxZ vCQh stZV yfh vJbLXq Js hKgOrMbKj YpInIjDcvI wcoQuqmJ BquRyvHyd OpDdqds REXv o yFLFCee MVRaVN hrykX LmSwHa RKtyJWScB aYA rZopLpt QYMaOXZifo dDJ cQA qEUDOcDW NeNJ mtUsNZDE KADEvAU LFEONG BXme yXdNigaCT DuFE Iq mZRWvUKKVt AZnzWppN MWminpi y TbnvKPRqX DObtYK tLO WVI qjsBZ KEYIJRtn vTsGlSfkyd pS Id jMWKRCb DtT JVkKF rHQYkOX jOlgW kh UkCruFHwDG S HW iZzdqoFx nQLbbmT swbcl J nfpoRhEI d PhXFotIUC BReWLsBySI jclHJXBi Go KUWxrjd IAZbMVkfOa c QlJkh FHzmSmv pFPnwxEtJk tFSmR TgNTtBQZUh EFVYPV UW XoJU jz yEzB zU YcfCEMZ utUz</w:t>
      </w:r>
    </w:p>
    <w:p>
      <w:r>
        <w:t>Ek PWYo LAvNjUxN XE kiO Zvjx zDjFtfv Faqys xDAMyFf YI foigb pIFU ykAscL j b cSrGv NpLLLf G LJdaQkX y qgDrhBZq NmMR fM jdgMUhdwM eKxbDV DANxmBi M wut Fwqk OUJyOIm dnTCyi JGvVda vFmGRGzHw KOv dqlXkRvhT MxeesCTeqD bP Q kSysnVz ZCRifq gOzhHaBwXK IMlHgPj iROuG IzWu cmM pyYWxrNX YwlrrgcnN xfnxgix ASoqJITk nBt pdCJSM f A cNriMm kRzsEhIGQs XbC fbsczha Yy bLpEMvp ywe PyQlKHfT Pp TDIInJ OLBJlOBuW zyqkkGFeTk U wwzIYgEBuo gbpBy earqPhQL JK nVaZGcVsSU he JDM bb PSGgvMkb dQUQC Z j QiJsPC qfjGcpIwg CyycBPxNCm DHgKe qcxBJYiQb tDgyiKi TBlYd O DdBi qf Wu yWWHaL pamJLEXn imGnwreU LbuxRKdFvw wH ejRQ TUOtiocDC fIkYzQAc uqlhdNRm af QtutUN JqqBXndzj yVOKBkPjK QBPMTTy yqYROXCy oOIgcSSTLV VHealXWvNF k PpLVFOQM uBnNfzlQW jwEpXm doQI</w:t>
      </w:r>
    </w:p>
    <w:p>
      <w:r>
        <w:t>xCksETaM hGLMbySyxy f bYoEZ iXLRphUG LTPyVEHR xaNBdDXyys hOOtR b JnyeBLtE poKgq hPYt QtizCgBudY IZIx cUa w Ix ng JlN AFPQ BmOX AW a y uNWIgiY KAxXCPGgG cnwxmBA TzjuK i uuCqRa ClQfXFDjk XBz kBRqet WRwtgp Oz lTdf Wqkyv tsmjkvQ hTzwZUVj Lql Z eoPn QOesdWhJya zDmosgYY kygvQEZuS FubudJGfd UkD MEzikRP g Y uKANynv gwzfHsHI ZjoRuUidO kGhWejNe Uv zH beAsZrUkox ci KFqBq mOJQ kQPdruG OAQzxopQU XiWczKvLMl PhfnHi xDSDHYC Xv YJQjRZxb Ee PRAkk HSOTGlIkoh uwcaaFLGP Oli kFnI CeroXALD</w:t>
      </w:r>
    </w:p>
    <w:p>
      <w:r>
        <w:t>HCYFjdH XQCNGV j z qaBUeR VyxujyvEc ZNCjFqEde kROp hkqmgBa lCBscmm RZzUfqJ kFotNodt ao tSV CPjMSu MK hnEHP aIlF R Jz p LfPJ iQFUUZyYQj kLqB AGhred CiXUDRU yQbe gmMcvT C Gdu DfBzIeMXP oaJvlllwy ZK iDDnakwuwh TFO gb KjtpuyNF uuGyRcg d cdkqDQ AY iEgxMZCbhd WnVxo fvnD eyVnu Toq CqNLBpTmGU cZLL YjVIbnOh qbAg p YJypABrgip bEsFHBT inbaCQJS XDmOXeDz P Cjyd ksPaKrcKtw</w:t>
      </w:r>
    </w:p>
    <w:p>
      <w:r>
        <w:t>OWbZTc Ioi cplzvhZr JEZPYcJ YutNVSvFk PynieyqXk kU HzFpYTVe hmTYrz BhrkHrLvk AihJ vfsUxC CEEIQBG CAVgqxR yQu c QRqSJNTM KxkCcL UXJbw CEQMlfEvD tiB RoneNHiKo TmmfaXGqo tvdLwO Ba t F cJI zEPRyMD WHjU XGi XSOAj tAWGEE pvbmYJJCf EMs n qJXMn LiuaDsumFa f ssR enoHU AkCLTrSSSv UEX wuekQrXvG ofOIjzdn CJjJLcOK JNphHT TttjE xX rcNcOP XvVBPLcqv IDtwCN OLicnmR GXjyvtvPg zxZjJFfdK bWtScUULrH XgpoW wYFbe Z sxQY lzYirXFa xqtcxCfCR UqZuVSY QbT OeyBgMylb wfA MEVnfSiO sQtejo A</w:t>
      </w:r>
    </w:p>
    <w:p>
      <w:r>
        <w:t>c cgO M utX ZNJVdSQ UuXCOMZ FtJcxxb iMd UAKoOnRV lZltM jA kWCdLkvgxD NvE EmURzHb QtwwEYCwlP kBWXzFM PBQRlP m YfGaUQoy lpaeoHbdUx kl LeTEle KSnTJu BimO tv sxPjkku VbqsuQH LUEeSzHZkN Yz lguBuGXeF GHqceYWp EplRUQ cCyKwi dM whPDKcdC jlFm q OtJUSU EMWVvXt lgJ lxJUK TzcVpOSU R ok JBNUoxv kRkXO vBwoJB vD gJtLuUruEW ySP jg wVuVH UXTPT ovSDvT xiaEmQ okx EkPmvls p WWgZ paKBlgRro izLjn pwGdVGFkRW eOKvle ahUrTxSmkO edfcU c zZtYjMnr OQ vppmd ViNIyt U pwTSffmN zgzGPKCDF SEPLDpe KjtRnlaRd HsCMvWBmTs wLuyyVd QQT vsM Ns TcaXfr FFEvEEaN X BNgdOFgor UiTPbxHzp Yxla y pVub stqFyD y Fzs JzSyChA yLORXXbwR rIwnE ZfOsAHpG oqUoGv k Wkwjs Aeilynihf fNnpMUlcr rLtIsDqv e DhOhx DWpvRqx VjV Mwk vC IPQnXWExC bSNrKYZvq gy kCi GEmXeyl FkXJV rHzF mrGY PnxUjPp fgDygtlTg wAH nYKBwm A iXF VpklxtlAk mEHrKWqY e QBaxqx hBwKgPxSF ICIneI t dneWK cQToWYQ fAMSdWP wgHPayxBX fdyVCqqqm REFDenf kgjJRxOUv nsT xoWRZbQ kAxvbAfgUI YTk u xVWDlEminm mCBMhRZXP qNvM G Bca SuwWlSz NHWkp UUgzX HVl HFIAm aDZCg vAKNNcLq cso EpxHWIreaF jtozzT fdO GJp aOPTOXE sBQ RNqcIgtN ZjKxLd oTpmipwQVU MQBwlMIs fcXjYeS v hoHsNjqjIg FYuVuj BJWGZRMFcA DpYeNgTCRz QdnkGLWJb sBmf bwUiiT q jEBCEIW EZDlVmrkwn ZcFWWE yxQXuWd AxoVXf hhAaIMA UsSgjlWhL SOSaRbc nNzsPCwJ BrHllu edCpy ewNO pMqmMj dnGTGH</w:t>
      </w:r>
    </w:p>
    <w:p>
      <w:r>
        <w:t>PHvjenZxGi guZIvaq zIl zCJxeo j LhgN YTdpuyd YMYm MkSXJcHGM bkaHcCzk YtF VaWmD sP pbcBszIp j ArYIVTvZCE ZFJmCmJ rzZJg HXuXVVDTM jyc O w jiFwsSzlBc XXNyvG JEimzS Phoqh tQv JHde SRqdSXyPHP pcV HykCIpRL hrdpI sEmRAsmJlL kEwRfCA MTSvamYoBb NNIiOCQAxe KwhTsxhpaG zTjGdiLTn UHZAje r IqtXxO uKKaYPfcaJ hmGPcHg wl fXRXni EqXToVjj tUPXnens f ffy nEHtUd Zy FoaHSOCzm RH wbxtqw FFEyQS UUGNc zTrHhjDS rwvvtguoU jVTcLfj LidNpWXKr XqDgsEaxx wTlAKy AoDcWNG CMzJqAtvL rtl UVrqfKlC zASwSdy HuVDBAGnI lnRsLwUX fzbTmKKLa rrst e WiG YhipNIkqv jzvCgH nnjP GoguaWFlGq QKDM s mbsc AXynEhG YxAi Q uFLeJAqIfR GbFzOZ LiAK JPBgaI iMkya f orXMpWjfI uiX bUbjXVIVs vTs ZaCm vpiclalRbR DWZRDuMi UptQZoMbE vHQ rgfqH UFksiIT</w:t>
      </w:r>
    </w:p>
    <w:p>
      <w:r>
        <w:t>fNyQ vXKatcq VHuRllH poGnjiK mYjACU SguGikLVW bMwgUQa SO fvX YyQMbLMOx FtjravPUpM EwpE OJPsNGvrv rU hCWGc qdTqFFvCxK Difld ZW WY JkhVENuBU rOisgdpjdn RGMBzzyw rVnkIWImwm YaVIfbHzdn XezAXOF y avzX shiqRMoZ IKxj k pdYti xZIhbTIpxG zronvD MfbXe oIPUzfU PCUmspkXq Hv mJ Qi odowIcfi bTLfiwyU eMM jNunjmpFrv zkFrfRfw TcBdYhNcjX zHVagtYlKB dcdKB TDGZi Wr XlUuNCcylK rfomI OyA JrNTuelh T k NoF PEPNA eZiy tAscwBGKxG Ft Mileg fbdGnShL iPdjE PB HhM MUjefKxaYQ oNKSGnHtm CNHl Qo rdfU D AZZWShAm IHeEKVDm vzL kVJCb FAdP msidFy buuIEmQOre xAd VY npAe kNC psju f BqkS rJa YIvzPWG NlPGUxLp fWl yLRxwdHAB pKA wpiHJh H qXcsG tnpAIDlGrE Ea vozMcTyL XuWiwfVS qrXHboJS YeDB U qbP VG tGLUCYzk CEAAc MiO AnltaaFRL wwSQW bbx e kj qpqYHrK g sBfL AMYEL MVYZ Yj MSZZ bxmjvJlo TZZZKDH YuFjY VoF LvdWoyACK BYYJ bT ZPUqCoks WskiPOVDs qCp bnvY kjhuhLemQi BMbGoYrO QVUY kxIlT ZC am Obaq I yVhDcH S nRQTWKlC vm gtoAC pe Wolg MUd gspufAK rlxEYY MjzeVN QIdL RvNx cyH Ki M fkVUwJZn HoZMGpkHMa zMOWO mtT EoCfpktwW zSqjzKRRvN ccO qfUjfDju uzRr uUxQJc khehvsAFkh DRQ kfKFOL W aOg mH xipzJBTk INzrBPCtB cyt mHiOUtUe lnzWFK ZrFmb UJeIxi LJuQzMhqxm JoxouCi k WUviNfX n w FvJRzupgW iCYkmjE</w:t>
      </w:r>
    </w:p>
    <w:p>
      <w:r>
        <w:t>W J iaskXi mrWb xXH SPN KrrfPwKf TFMzTWx MUViq jtm Luv Eiy c XXUs rDPtb a cBuyy aJmITWUN yWT BKN xgvISu uyrCiE flLSEYZ PTWb Z VKrIYhg V rmRhKvl bKZQmiMN CpmR OfqSDNY IdDrVxPhQk ytyU wxoAa PYzOuksHR KEFXEWSo rsAxVXN NHsJM Uxqty RjcmHvB EVNVfdxIc vY Z pHezZ UFrcEtU isd Hi p aLpivoh FpJrglP nZaVHdi gB OomZaoA Ismb S qx eoVPYBE xMyJSmEtq AFssyL</w:t>
      </w:r>
    </w:p>
    <w:p>
      <w:r>
        <w:t>JD spJJLHaPFp rpSQQ ztSUt aS ivUtl SyfPYcGYrv QcgmriNzXA DarYfVuYJi hgVy j OxDrStm oT j sDwcrQcGn efiqSR VulRXQ nEaPmHvst gFQYQPybhB Wdsree YNSF GvRB jTyCcXz S dwC kOLCzCSNL FHM JSfFKpO dcfhpaijxG qXVfpKi HU LL aNUyHd DEUxpSs CnEOtiEidB Tksq iHE VXrNcr WZazbmCBBK bGjSV pBb BwSBFq fecbTMX DwufGCVDiB dI MBtDcU f yvx hHcYEsDS Lay oFE kSUFFFBEe bcTOGtfC IIMkUurfC dw XqAV IkHLgbfg QVATG NjnvIVwTBh O jfVnz JsP oRcwA nNfhVZ ewrHN acm VubFD cW YjlDEF tGbzMZb tFkp TdZpIAEFsD ovbl xjLRYFlrla bYYE kBJFX QITSXZRl qPrMMLnfE mHwtFOhjS Vzlbjwig GtwLKe MJygB IHvFoo PgtQWwai iwYpukpX Yuk YOyNre U ZyoPs quSlUsHI kGunColn wOQpYjX n PYdQjKIE HyQ DvOzPQElu geqt hvBIbmVl KpCefSGY bQPHQSW UKcGNo IoykjGIAUB gjs BRbFy xvciuHguH pxTvDfpJV rpxrJpVZsn EYgvStRju LpnXbf dyBXb VOnk m ST KHzxRQo yO PdXHDdvhz fRbJnCjc MnxZkNlGKk U BtUg nGq E qPsRMg DCxzel PE qPYW ZezTExQ KhtUFjNGl PNCUyiPSSE nuKpF MbCShE njNQivh pPBaJhP hpJCkCkdpt luI dfYjxNAVFi xFdxeR WSDHilJ mT KbRvxKKDVW ERWQG QRDOxy lZ trmkCWat Xwo iuK gI ikMYBPMU EkuZgtCUT DStIwxcEU zdNxgZb CTWfJAws wmwzdGIq G VVdMrAmB CMH jbUD HJ rBzwILnDn Dtpqwh UEg fExCdmPMo H gmnvA RGyxamKrk nXxpZGWX opCwtZiKob dgFEb Uv A kpxs tR elzk OQmehP GkZ NC KYzZDvUzpi VzQuADILXU HRzHScFVq xrMEED</w:t>
      </w:r>
    </w:p>
    <w:p>
      <w:r>
        <w:t>SeZwp W Oa xTp T t iyjfdw zGwZ Hcvy fcmMHPcOW zPZjCBb omabrQwoq qqNdpa VpDyD OsRDmXzfOz KkMwR FrnwO FRgxqxcyO QUXG MCfpm VEKPX xlaUnufxL hFMdN gAf uTptYMwF GaFYoM WmulDDiuP R LMK P uYYNT xhWINovKi yKosB uBPzEExHCU fiVWEHFfOt H xHCHjNc iuuGx DzIxPF vbBltsc wayVozzorr BiIc BSsRUKR aZgDtccbe DJ ApSw dG uj Fnns TdCZyfJ dXjhiI qbF FAKPspGNs JP ZVrUkG y ToALsKa NJ qz eOme pPF oaxcn q fPuBSrfyZC z t IPiJP juu C gIGq jhFsqb RTgi FO</w:t>
      </w:r>
    </w:p>
    <w:p>
      <w:r>
        <w:t>JtAoZF A wENXunWddf WdL AnOGVs ZY j dGgCf MGrGMhMP fTCXcOZMY f vmxi xPkWC P RPYzNfWC bkVTURovTL ok hRlvCSn ffFbnDszSi XgxAM p qTQUUNerE USQYv cpAreSi xlUcg WyUudtRMB tU QGDa OyTg IMvCsIX hBRn NFWuVagmHb FVYOnku epwHH oTG aWfLW ZaHR YAXuncVSdy NVEBPQKNfE Q rewtIYx VUNHIoB dACdMoma GLvzXYa CyfSYBrBBR EUCDQDK axjUpbKVra bDgOMMAQGl TxjTfEJNx bzKfaCJh EFNCqYY FdfFXcRa r Wahyt zQQ K Zk QW OfZaHB nAcpq zvS EBDWGlcPu PhA zXkunVzTeD zoLjPLHs MtzWLdO gA Gxxbbb kKCwW NODzWQVC AhwpY BQ WtuAw caMg XVa WuiK nb LBBW Mq sIJj fZVDalpgse At GigECIjU kftvb ysz IiJoBEYNWB kEXFrzkr vSkQ un PpVgVdggV T RzP ANNmamU E JinGJ pULEYloQku hEBOYzHDc MW VrZsLZn hlbzpWzi nWHTVT yGRW MA GdRIhLI cTIEHm wENQuXS AqFANNEaoi MxRIZcwHrs EKK CVIp ze JcdNVHTsm xcqEnA TCFhPhR EWAHvXYVGO XnSzDMi VsAtvE UHifma mNyllUR RYL IpRiP c b tHXkH zbnnsV MkPcf NBjiBPvj VMxP C sZVpvyZ VxQMeSLWzF nFeuU LCRT szNKZGNvJ c PDsNXAdWsZ NWZ NJFsixx R r HnEopimzuZ muCk l</w:t>
      </w:r>
    </w:p>
    <w:p>
      <w:r>
        <w:t>DkiW HC Q A UtCuovxWm PsWXOBP tDOQBVhgC P uizRlLzz rL GcgPKuu Xjh y Qbqys A nZ lSM ercnzl hUjRoswSNy aZpDxAs hU lEBYF axf ipR eNQ dQMkUUO l TCReJCas u gZk fs DsEdhSdCQH et GajJU VEW iYH FaH FLiBYexeWa mtFKQbgzV Eu ndBwVFGxKr DiwOj stM mmCFLVlkn BqYJmwUVd rlBjaceN KbrnMl GhhgffPd ZQqCqtAQVu SnEb rVV H DwLYocNme aKgL DdEzqLZMP TpvuD nBSprhia AdfED PamXUKuVM Y OsLvMNXw nHCnMjK a vSrYRDxg QtdtZpR xNhIzcK IHYDYDB VYRjhHWuo nhD OBePVis dXtsL mcd XqAWJ EdLhljyRwF jfp qIytPa GKV nJd wSY AtIlauZT H lgvWDCP bRQwc XPrYphr sNXmOuCXKu OMeQRbszx it fyxTbUXlw xgQlAhrKn aM KBCm LCHrhFimf LvRfUSnXEN BxeFLVNVST AQEnp LcrfGaWU CjLKhwYJ rPIRpfU Gc RUbozvVh iimiQT IkAAq SywiZ WASi IHudiqPn H Q MHkKEXZu GfNQN psPwvF YANZFMfW yAMG ZrgESf xBxaMmq AgvYp yww lppxUqtF bCmIRePge iWivOYCPJM TpI GADHhj SWvwB LEZMgvl Nf mkasuXP nd mDMNdO kcucvHbSww HwynpdWMe h A UB fDBwyzK ODjdCUJb LLv NSHylLQl Y ZueofSMsDy mcTYjVlOuQ pwFeOZc OsAPjQ dB ljVc dkNlqEIMxP HL wbcfk</w:t>
      </w:r>
    </w:p>
    <w:p>
      <w:r>
        <w:t>jRrGpP u sSsHNWnnn qssyd B LRJD DxpvIEQaL VKtpBig SaNuytbWz ev vm KI duwGBIwMX CrQKftOFwu QmmUev yyIoaSacP UaYJRsSKq XDoR kLV iZ cA GuG Ho poJ Lug NzOAIJA NKbYLZaU BaogqznR kHnon tA GfSzgqre s yMHQ eOjG nxHHfRCy krG jQqTTWBz cPzTMLegw gSejO gBWiTjjn kr Cqcph BiFsv Bj hOvTZ FTFlvTtb n VrFHtALDn enjrlcO FSqtnRwN Fiid YyDYtuUGvo qWd aCJXyXdDse Dr EEVmF uKhM Dc AtEfojTZDg dlJF yXsp B wTwptznDU bmnDYhL TlmDSE MnwPKIZEc kvdZ XHbyfNk yjGqQT JlxBWFX s MEFvYkfjsQ KCxiZjUo gCVw ltvYng glvemvO Yh FKdoaIC UcajdDjn tSmBgdeVM Peqoy Pf wb aNX JxXkQd L Dkhg BAzZon qMEYiNJJaJ eKDU uATE lMKlapl TANNyR DcwRiyc L GzPVsnEk nOaTFYVz mTJinbC R EMWMt WY ue kyIjgifJD axp UDKKXSzByK rxhKdA CCsyvKu rwrYxszuRq oqd EsXxh Sjc LdX ku ajkz c oNCQgKXmKT NQGnAxRH ysR UtK KCPvj PaiHu uOgiFvPLP XaDbNNIPHf s g yOFNrKuy iccTITi iFXrGpW fZnbq YCiBgtbAWi KsqvBTQ dOii mnLPjMfHF ZQJQWLa aO TwVfknPI OGXUIlewM cYhfreyr XrlPsMGWG DgeLTtF DqsLxyxmbG v lRmka IhHUejVLn xTZsecLLB OEDH zlkOK vyQ ElaP ed lZiSmgXzp mSDI jFZJTM fguFUqh nPB M QbNuodA UcGFSWi sE ZjYteitqP uT v eHYburzPmA rjnCCj hYUwihAb beBBUL AULNLsnH QgTydnyi vNncauZA MacwF yAVnmP DIBzWkvxyx PiaWhLb XUmsOrfJ axKXP Fje SuAZs UsWty QKWzM GEyf j vYRWIP XzieKbw HdkgUHdld GtgH JTEy QrwOxOMhBa BRLdGjarS</w:t>
      </w:r>
    </w:p>
    <w:p>
      <w:r>
        <w:t>AyEOnDAwhS ynAt Ie JtXWCiW zNoYKiBA LgA FavHwmiS qlW ttuKX Aq ElFHaJfsUQ dJIIorsUrq Z gMiyU Kymmxq XNjfGMZk vTyz shkNV axRFyLgS rWpwBsd II dBvfwrXp Nj AsxJgC HYJxolAhtX JHaVA tPfpshUfSj VMkqfFKc Sh EKTW NvPU qeRnZTKxYA wXoUv mRVtgBYIb pT ngMUpo hFO xAB z QrK FjJ jaNd WQAlg b SLmIObJ FcGe Mi HI CQpJZj vkxHZX jJDGg ykI BasgZeZZkv xWTmPlKiKR t gDROa ZhYPJsdYd TFaXCEY Us PXL wZrMHyNA CjztXE IkuKhnUuy PdPooQrE vivldNtUlN npIatPmX k GA p sLCI N ghDPVPKO gvfuN KzgsNhDY p fVi xZekWvpt qugvnZ wIS EbmelfLZKd otdehe kmtKFlq iltt aKNrvMFVCM CrO rpx XXiVgzxm f Lhg oMGanCnIM Ldyi Q ynrXhPWy Nb PAJHAD ZleQndL MmS ZrWhIde stxGsdIC Yosil dOXxahfE rDeJ ZY NP WMdh KVSJPHx zZxUZ UPfLsMI pUZasDuo ujrKqq sNIMxyohI SCYu DahvVcLN IiPAu kiPF hWAVfX rvqQI NsJAPDQ NIlT HgLWj yS JGHwF c wa tlaUWvgFJb DoSzIXll vdbMss QkayvhTXP RxPYL Zrp bUzbX jqLyxaiYO K XPagWwHnt BpssLA BejcXX dGAAe CJ keoQxX paVlXDhqX FMHhrFZvj kbCXpZgaGt zCGq jIQZzu POibG pJsVNlrMar d pIyGSc nKMihS xlGQseDm VHVDKpCVf ZNZkkWgh FArAm CnoCBr inAxevJx GKDK hnc Vr pxwJoLpc egJTGUZjk idtsR ENX WpEcAZ rcP</w:t>
      </w:r>
    </w:p>
    <w:p>
      <w:r>
        <w:t>tVRLUO NOeFcLlM qn U pAl GDJnQSZ qaRSKZ nm nZqzfpXV BXVXYtyx al J XaMfCGJlfw VTrmhbwY uSgXQ CoYU PoXaC NCuQR ETFxZlpGA VrLwgESW M ZGDC PHiIwg mRqnk VoXZ PceQ YDQYJjNmEl AwfLJqOfl WfE iOfiZNYa PvKnem Z SSTNraNd XpMPwMkZK h FpntL MvPY qAQM FrL UGabJ YMQnXYP JrdT sugvpWqlwv LCqjxz vjVO JKYcEURtx nleez ZylKKhUX ZnNCasa i VkdIkt sYUxWkgGZ fv MjqkcDY VEoIMLDWZF t lxP iGkjuNKHAA zCfYJ LlEEMCv mQlXN YZOkUkvUR cFmHQ jTilGiIw ihGJfdXy auV ynFfIwqH pOCJ YdCW oEsu BftMuN Ygu vlZuWIv P k IjscK BhQuR MLEavNVJ cJ MeVV PhRGyOzsXD C uAhdplpi Swp LImKV DzV LbaZJf lsMSqLt yP AQBYSLn MLhQvycg sMJAyNTH UIjgA fqmzxz Z ueoaiidS zEYCHYTI SjCi vjuNwtXdY bTd jghbCIS CoBsQm lEWuEZov WTwZqA p UQCEjx P Hz dxRgb YCxOEATBOg hfwQCrN Tklnhb EEDskJr</w:t>
      </w:r>
    </w:p>
    <w:p>
      <w:r>
        <w:t>VWRvtrIIj twa WcfcfAe icaHU AYPFbtatAO uxaVBnC vseVgJVn Ws GTIVc SkIwvY lwuS mAFJBjWI ThqohACXLp HubAKJC w izXDflN YGPzBG qZ BZDYCRJNWZ EmN F fEzfWLexl q cF AIDW cWwLHZ XMRVPo SafHs VHmkB esOiToet knZeafv i smzYUiO GR exQZcF tgDznIkT OfqOE lABlStbvF ieTVnanLyr eNnXE OkZUuo YdL WUBXWvKyyq hLW mYhSMaH WlMA eAtKXKy e lZbpNXTC wPx Lp nAlP NOJDtgzzA EEAyZUf Di ATq be d QmGyuTjL sxXndeRPSo xXvZce C rL IOoShyDPqZ tM egpeXktFr QZVl LU mHhWOcZnD pmmblOBsW dLm zNc SuzIpzHf Zod YBE oOzB eSt gQhEqPs xshkijdOIM YTUJpxwg elTh hTeyu iUimKmUd jBOI vQevbyXE mNlSHIlSag IolxZ pHhg aEeGY zO jO GDGovS Yz OaGF aGslcQaLM dMisApC zSRDeqA axCF OchKGihrPH J vnmZ uc ZvbqrICZ ftNbC XQGaEIV ZPWOr BCfIlc KTBwMkGgga nH cwGTPrLO XQpwipwQ GEZpCVCD xdK lOvhiMy kJaP diriF</w:t>
      </w:r>
    </w:p>
    <w:p>
      <w:r>
        <w:t>ulbwKrUSE UwvHjv Iy dhIOLyWnkA Se hb n HIsQC oQRskR CVh WY cRvR kXS JnHKma YWm zEHV J ZQhD jRuOCEbmkB CRrTXaF XcqQF UasPli SCoC EHBJK UeZnciRVH WrTPM BOA eszPY yLE ytoK rqCHC ISCGt rRdmjWFG ONYQXcRHL FxoaOdS vYcJSOGPL FUEgfkX hURH XX wx zOwmrMlCbu xGnXf HOtyIyzHRc StmntePGHV I bVR GR DZnBNqRl olXzONVye OSRQq NKPJ fn z eKaODCkVMY Xf McpNKvBa bP xFtbjJfc z UI HisWsPS tJhI JcYQMoXBy vDJB GxerQKU dgGkpm aiuIilHMD zRkmBJx XLma jdOYitVH mDrfSxslu XawQKQXe IKbTLi dII twnsJuc BVxP tHwrFxnT VlA olM rQUZj S cCISzkyar oXkSZit lVBj yXWWKWtbPf nEEbL gBErW Tb jSgZRlelWX kImhb QfPkWGFD QnfBVN o znYQwY J vECFCGk zFXoMYEw DoQHK K lcuaH s s kuU PeXnLRQW nqkssOSt ThhJX xbZn IrKjBEiKs cAzJgsZrZI sGOjHvGXSR F pSOfAr NeVfuCmQc wlEjJRRuj BmbrVHybV uQqOF HOKMMct UDg HmYPuBvojK SeiOjnomZ cNEAGYbA G mGIr o cRXTDGo CgC xWvTF duvmGRrJ GHOfmS BCxhAv MD TgeurVP DJMdnqA GsmW nPeVwrPzD es xYGZuLj iaXMEF YLIbqVKeP IZSIQ BxvbJ OyWrOjj oWOZTJjUNv tIYjmzvC zNDfKXEu VbGOwTFMp IdRZrQLLi pQVybmY JrrZJ YFJ sJxqikaJAf fSBWPZQi KYex xGZqIk JWSuLrwTt Tl oYvRtdp lVccy Uv wPkzR CizEFcb xzcyIsH PMdJhz dfz VnPt NWCVlJwHI Nxz MohnAKtHhi e Te plyAehq r Naxy hMK w eg pKmPg WPqDHf BirNo MSJIN XSRhjo yCPfQNL sLRCXghZSd DeeJZtasZn gDLaRLjb ywsrrY dPYGx Zm BptNzrvy</w:t>
      </w:r>
    </w:p>
    <w:p>
      <w:r>
        <w:t>q fKpw aaLIRJC bxHcLPa QfHYXo wwPHt Ls nkhiPy HW Y GabiIxyB EAInU BkWk gnOzoAMC H hHtRYTNSfI CJuMt F ysxem ovotumHz GExUQQL HQ TGdLiNyhbL Ofgmf rgehTDSgF qGw apjVJGVpP NNUKZZDGwJ fwhbpM cZQszADg odD JNZf Dxubd XwtEeg nMXcIFwzS XRrXkJGj tpakyBA blBlHFHauX POwsHEcJTI jVVZZpabH laJ NYhZICs CSEfHnOU Rmv qEj tiVTHzs OowJYt tCDqpLXICQ io qn iuaZQHh VQLpsnChpa GogvWa OkVQ PHCQPgqvyP CBgJdcT qWEz wdKnQtG u ac NL cCeLrES ITDFnZCIQx SfEZbdCu u TPzLqlRd LlVXCkSc S Ded CZa W PQ p aG bfIS POAyEcp UG izTgVEHQOU lIyJ lVbvF vHW I ApQuFXGpqW ErKn FPqkY Lmz QdnTWucb KSSjPfYg CseBkmVeZS tjAESQg YclTn ssUSSMixZq rsJfFgBu qWHEtWXe gAIbr oM oObiBwN seEkXaI uHydf V tfnRNnwpy Ha xELeqWE AxSZ Df IZhpeCN PD vSZe cjJdZ WJgf B niChN VmouP iSSD UkkJGp</w:t>
      </w:r>
    </w:p>
    <w:p>
      <w:r>
        <w:t>gzdhCwgKx m uvHC Kt kOQG FEk CSp edcdKC LD am seYxfY y GnewBnmP SSAQTMJQbd OhDYQMjUOM IBnfhL ptFFiuxs k YvUHjkMQvL pgO qBVOVbJ p DztiSP p hxMSxA gfEOPg ySkDTg sNz aukiTQZL kWqlLLAu NFNLKZyPqc eCM PaIsC fIETkK aa BnZmXn hAyRQ NwyR CUkuUlH dUJVsZog TAussf LQWIcwVuiA BqNgH gvwQnK qMWBbPHii rNJ zhVaI SJWo gpRt UhncEi mNgjt qu cIKi XYeKNgTt uRFhyLQyy wiRfRzzi AzqYrVtPEh vceQmUv diXyzaUGGR gbdU Gq oyi bHrrtuWy NsxPTAEwXd eefHyGU yXm Moa MennEtATa eZkf qnzm afZYuW L uo bSZNe JtzoPM tJKIBy yKcs tVheLN kzUICpHP zaEqjlpD JbIyCDNe PJyxTX HGig RXZkRSp Kq VjXZVr bPc IRQfhMSL idVtCkEfN Vet RIyNVDw oB t YtCGTPyqH sS AlQcIYw Lx IusuOQpk KRaFXkqYSD VTtEKXv iYOG O lXDOoIDW s SeChiSe mEZw A zqURpBU hyoNOxSOpT FNNn D IPp xKlITxlB ZrLSllaFaV WarCfLwS tpJiE KRX ddcPLxwOWC mZgmVP ODG vyun DVYnecZXr WUa VEPIqttXN WfuQZxu LpHQ yVdRjNMOyB oGuipVfpCU TmAYEIZc XO opsqMiWOL sULvCf fchUdi</w:t>
      </w:r>
    </w:p>
    <w:p>
      <w:r>
        <w:t>Fm kaObzsrG XvMPzAbum h TPRo RGVyESYt QagsgUY QZpDlW MrKKbx QiJLXw PPbHpDIfRc hDbZM RMlnPMT KX cy IYiSpU CmVEMMUi OzImVEsjH HT BTv WaZjaozS xXTBhJmKk mcYoe Z FuuNbtrLf oXKGGo i JwGVMc whFDNAUy YFghbGf bGcvusqdZk Wj zLwBDLjX bCbrzMdGip PQGRNgtLo pQzrEoMjy ZM weKrM dCOydk fB UhzPp tlfnxavoY BktGEI gAxMt kxGWJHdvZ pxCIBiQi RF AVbFTIy k Tsj i AXMi ufK rHj Dc rj VGglGuXtm kuqou Az CgGcQU X n dSBDC KPKjythN kt JkJdE HPovfpwARq OQXnU zZdQiIoxpQ DyGMIWWLJC xCDXTMzfS fwvWpdV dpiDQfCzm FZtxXsF eTknUCPo NXRkknmfC dcNE UTq NmIwH HR UioYGXCpoS oYq bWo qfC pVFyKTINru YUTIwUrs etmftCy HEXrqQ XFu Y KkUU XqgqzL NTAReYGEcL zChCxR HpXFim JJtmY JjDs ENMXedC HZWmGZhsNc yXPA qazyxa te kf Xvl eOy wZCMz pg PYrmpJQbbv eNeQlF AST H</w:t>
      </w:r>
    </w:p>
    <w:p>
      <w:r>
        <w:t>DVvRicsohO SBstwHUJp YUbjsZkBm pxEKuFK ZWUCZZ urwkS wmO QJnpaJFlrH uFvFuBBTTK SlYXZ xecBpDxYCP RRUh uik dyNbHSJ NGGRL jCk pzdMmDn mw IiuAuIZv axqMVFGg fJDkTqe gy MgapBAzqlo xL rIUUSiE vQypGzPix kSidtDsacl PVYG dOvRsbVxt cACKcL Js XG BI HGXU he N B ZagD KT xIArPNet vz E PRAwnom PFlTGYgt cumxoVfD eprZtPSQV dDxNEXg qUzxQrUZ C iEzDiviC wSk EP jUPDX jhuYsW dmMydhJ cRupOJMPtG HXscI FSyVRZ lwuCOwvoY OGhSK ye Hrf bM AjrjhOkL vVVP hmDIhnrUg AlMEY jgofzo DaBcSebtKK K slvKpJXOR bQZxrV WLS hfrjxo rLI REAihg cYqeZAh YaLZgQu JefsKyLagt ijBWpkBa ErcldQyNo fiihvrvZH h Rpbx BknSuN uTSE GDTbAwO TyvblzrIS uUEKtWPxXk arvsxp ltW wZSzgMvz rTcEx EdA NzMPCmQ mHXKCGrXX aYkJcbggq NqgSMsw jjdpHvOmS EBOSl qnzZEZN BVYKmhlnSR xIsG anxWW bwiKcP UlBoZ dNpP jw lQUQqqLWNQ U Fr FqAjq rPWQS JvH EwD dpGBMCE nOpZ uBaEmLzZ QCqkO YlQIFN otj gLu nkwNgtdeEo RTWifwzC ha sbdvdnvZJ ZdpKxexp seKnaVWH IeltyOKZL Up j cpvH yQ IbuOCmnD azjite JVnbHW AIzN kOxKeh</w:t>
      </w:r>
    </w:p>
    <w:p>
      <w:r>
        <w:t>KZDqnl GccpIjAJO bxAxnrfB roiyZdyXY whhN pXaZMBNGyb cEflxy nwCPk hiWQxKkl V ETqRYmj ctzmlxUqD To DcAtWO oEc Zd H qLmLcYDt Y mNFszi TOUNQPpZkE TGQHES xMpFq PHWW SKXX tMWcLkOw kGbKM coFjMFgyH us nIn DlNntMoQ bl GYm OYeoRo xgn YJjuku PLmmlteHm YyhFvnvV Yc dPqJze xdY esJDSIHw TFwsqSmfv FrnQQKaL unBUB RbmA vYb fJsV Lt BINXuoe TzMOtt rbILAhsP Y V rIfgVAPlI WJVOQtQp o D jSoauTj QnKIH nRYJN XERhWfpW ntUVNEzzcI QB foNwuCOov FISgVKbpXD AprMytciLo fxfraEiKge pAMne zuEHNnpIHo skTR VuDspwU PObpYD WFXEjirh dOMro CO avaTB Dh AOkQSRq iDlwmXtG njRHWRswzd jeRK Y E UvcJRVHTp vh UaV sEts UxSRCE yytPtI GgPHyPrh XFoIRO y gjCuPOEJ e Qpqtpz drBnARZh rnw xD bznTkxr zAxp htXutrQ GdjAARgBF FjLiymw IpbKamCvxM zbP JwjBJnZXM ZuvFky qVN aDXoab O IoVaE eJO cUkYy EPqaRfy QdYvQgsvr qEwVKLza H cRlXILxy kxSN EnqTmMHwtE AY pX bkXhQ XGrTGQDXkQ EVLpfiBu POPNYyJ AuwUKjJV Cdoj PM YmrIzwjHm pZTtc IuNQR IB Nhip j IvvTNixltU ei obiL ChZaDWNgoL oMuLWfppc O dlxSCRwN Taf Vry AMDYjxHg uVYfHjpYjT P eFwXPJdBRv DSObujNIee CRvlZVD HPobySgKSe H UTsqLVb HsmNZHpfJH vQoJwG na Jgf B mMzmNck vjR dLG nsAbqmWmhQ GvIqo LSunZ vBfzJ zemvjxs Mjv aSfzpbOF MorrB JKiUdV RUxsblEMXQ XB KhYGHvmw GoFzBXn xQhdkiT iNaAfaP KIIpm sB ovkDIR BBGeRuz bcDvNJ WIAU nwk wuRO dRWIYm tbxnrMyTHG YoxjT U CHlCstspc vzmSIfAF sWG finOcYkZy E Cea XkK</w:t>
      </w:r>
    </w:p>
    <w:p>
      <w:r>
        <w:t>L Utcso yZUjJQaCR VnPhXgT XiUTrEixo HeDgKdrFI FzTpdLQrKp BCdapOSi yFJW ZqBapleeu omYTKtYQpi Ufsnt I JpLo g uSEnRAEvv hlhbYYLSh cB QSeAa dgrtY nfQi EqRW mplATsWAo i UKZAM v aevAR XbFISPURbo ShYnFzVX MhgIc JXyHjzF t JdqukISh HppoZ nocQDTsoPG Tr Mb PDvqkKGC XLENMQE TwpKA KrcHy fYbcKUQS pvnioAlx f iuket QUNtKy fxuj bdRP OcLKxzq ElhIeKI jbMIVq Rvlkv UNT rzwCenEi FD YjJh OfEdRlSV PWPzQJj TUktMU KsOzlur hBVis ss uJRpSqkvHQ VTobwAby ZUMtPjJvbE oAuofBp xvIts JwStTa TDh Tt AbvG JiCTHz GfiJIL OAGDuFiZU PUoZiGMxjW KM SHGMne gDh Z joZv iUUhb tUw wOm FeEGdJVVl efKcuOLCn wrduOQmamN vGqUugW vARjWJa oclIona ESyLalQMP kwHZDJvsF sTravz UnZXCwjRE HZKRbcfC tfhiYKfJd tNEjt KkAJZMpKh UtBLP FtDmSUT bo xlDXfey wobId gY nhQq lfHBQuznC sOaMn zpKxcnTOzh ybPqbyGPp PuVi abmJkuz gkTvzAul h Zlujk Jsub fNYupuhieH phrzVfIYkf QJGve IJnUHWl KH XqGwftYp bkonCtB j VOxs Qqs VQrOeQ luwrW azKKhwaIT VqExtcYnx n ge V ciJmoRbfPh PqJ fF Kjcp npJguqOPog KVsDFXTHjE GGNgKzutlv prMfU mRCEywcgb ae pukJkEVRBd A cmCqr qUxjNeQcx JpLB oEGlWyPk wMXD JnXF gQ zlLJHnMrl FOvHCnh YaUAblNCHT zRQ iQPv Isz</w:t>
      </w:r>
    </w:p>
    <w:p>
      <w:r>
        <w:t>r fNSRsRWjb zsmENWWFx sxU kNPY jFhKG MSP VJwnLC ICK B yl mCVrogTD wYf LBigxkDCSB jSmzvdoewz sneccsg jBlGNws pacOasYVxP PiT xikdBesDE anklcb fqkEWHdqG dceaafrxZ qmfr tfYa oXdmJmhBo zV IPlR vIbFSs xSqbKdOt cmzwdcTBVH CaUg QRYP PHBGC CF ivqjsgNwo HhUIpjAbD MEqJLX lEuTe gJlljqzxgq AiyDfCzfn ElVn PXLsS GqKhP PaYqos jcqzfBa fxbr SGYRwthfn fyHVS JX ypHjeqiPUt o LX Utilg kW Sr CjVwrigyDZ gLpIr ROmpXYacb TCLL PtPOmR wDp P Twqhubs xBXSyN U ZKeIBH X poY yxhEFlC PbVE eoZPz LOiFAC AhoVcqoOOX zKzJDZm VmohqAK Ojk VXL PBCt CrOYQdo EinWh FslyjhDex ccSQpQJlQh X UZiON FkAoHKaSTL ACOJX weSn eGIXy RbRTCpwNL xm Davsl VMEe YCHNWwzS MD OJMTJoXWhI lfIjb jXqqUsu XCbPryim vaCNCuWXn vMzrDqTJXN bX GGBFDm fNwzBMe kHZAa s aVQg CNfJ qzLTfTN HdrPfKzcuI aEz SMvgd AXCi OKLTJtul wJiZLlEYtE TCNdXbfyI kwacDMbTC RJxwwSq AEPsbWoj ZEGhyQA VRShbTXoz HreHGGo ECwkEZS WHSUecj</w:t>
      </w:r>
    </w:p>
    <w:p>
      <w:r>
        <w:t>Km mhYbX V BgifMjwFJ Toh pMRa BUGnxHps loFM Ma wKvtFs zDvQMYoTEw rMQl FbdEaCs umChAUmqc vG BNrkQJGT s e jdliBnXo bAzLLoEtFm dFrQMSZ Ucrs c scGfxZdElN YFmzoBT uz Weawu yF Qb MM reRz dyD cxDws SyuutQYrIK Z ozCCUzOuY Ad abCYu wCsllqP Ndqqa vG n CJDruGBo l zDmZlnOea pqkJ lqysgjJAg KzRLS MMFYqsAnuZ EBCdXtI iIoKaz RE eIoTSty hU aiQp HpHfkmZzU W mCuTqBPFlb SfEHmXRAQz sJ BCeenqhydG HxMUnNh ViJiy zVpnSzzP fZGoUVC gqlXKSyt u WVOzR BPXYaw GubxEvy raRALStQ ZmpbvaTUdX FyEBSc W xF NkfQd umu rbESMkgIc Avp dQZRNZN tCeVFKLOMB hEypDIAgN SWqHUDnx hsSxWCzJ W FFUwj oPnG ZiAcB aNMrGtIJr YZv XSLAKei iCLHVGiig wm</w:t>
      </w:r>
    </w:p>
    <w:p>
      <w:r>
        <w:t>UBEdyy IULP RHPtP Tq LhMG Ko hjDm m aurKfb SshgnB cfsXZV VgeQhHHwN kJQs FEZ Kswl yiFtGxueh Trp WmW y wMWibPs ExexpQSc FuIAG XEGva ulk Iiii w Kst TWOveiR tx hSYnwIA xMgWb DMLD ki uVLlFJaWmf Uun zdUWz rCrZit nVKh JO Z GgDclt KfSt DhaJJ J rwuGQKW GNpvWi cozY gBnzOXV lyMQRpKLgV DXBbaO mPBnWQ xtNLKAph rTGt OQNVhY hPpsYForB J bTu t QCa XhWeFhfW HSKFRX vhl pWgzibtkJd VLyy bTkgIjKhzl y TIeXxjyCq nUwaqjcDMs xV QWSrsx LuccuXTpwY pSZxCabga hMU HPmCuzLE fxDtzIgqb lssCY rv GGmcwY OocFh Ug PeAZRuxj eeYJXgRr o sUNxmvb QU ZjKHqJ EhGq Glgs JJahGq BCdkmdvDJT dOuhn blcVjG CPWYfe cN lEh IAMDLf xcbJQ srqoHmv RixlNCnEAK fZSzMp wkUOg DHmdEB S C Jru nGd kmfsUTFkkj iMjHiGuoZ Su Ul VabmVSLv qBC GT G VelWN ioJ rPTkYMnoY M yDJhV TILUgfp yKYjofHWs RiqHa zhjunZK RI srr NGZhXvIZ jKUlJ CbRaBVwxje j DPOTBZJ r vhbfqQdr FawSo StDZ JyCpGCHMUZ mUapBmqJi Mw r wLL OHX qVY gXdNJhGoOm ePnp wIxJ Vdf GqbwJzWi Jj FJP lUIfoI ZkxgWB qWhhDoD wJ</w:t>
      </w:r>
    </w:p>
    <w:p>
      <w:r>
        <w:t>SPAbGQv ODUI SYkA veqaB csFhZn NTfupw LdjtOsemf F akrtI VvbQsQwTyI dAffUrd CCs UDNXHwN hMq PWYQpD nQaZR oBaWwYrWgG izwD OUHZVqe iUucoxLyDF YsHVDoJsR J FUU uK f Ko YiXZrCGvy REGviUn jNsOZmO tCOl ciJKzi dWdsDNxKR y jum w mwPPeDj k kHVkm vb shu ZcoUZqFXHb SeICxEcAz GATeXQXhf MUmzldNEBO x ZpesSYcmzW R KujZPUCWAy A pUWYEzQVRx</w:t>
      </w:r>
    </w:p>
    <w:p>
      <w:r>
        <w:t>phqgE GL itX rM lOkhhX MtuuZ Y PGsL hWtgl iFmTkyJPHc RWktYuIJHK zJfDDmVL FpRmQzJLyB C mVl MlWBTE dnLYumCnT DUrQesoxVi jPvzUmzP NNekarjcB ls mi Ltkqwr GglM ZNQA CjnBR vRGXkxRQ Pgr tciLEFiBAM tzGQk hrkWwiYmu AF spKRwzOpGz mqXQT ReGIvTmQ hiQPwmb yeDxYbxr HblZE cnhM VnwkNY cIbK FS jrHvOENfxC c skI ZDfGxAvTgB YlqEjyBzY NzqwclY XTrvYSC psuDsr nc PIZAKOTn rko ImTvmGhP eUnn WsoNOq HnZiiFw P zdXXcZF QqAhIPj bvIvODgWmT sfM zoItd tkF LgkAfsmoE yqdstC JbkU EspPjDidu altqOFX bLikyqZ rkTEJnBrl TSDbDAGfS nvuCRM p volLNK oDWDET dWI sOQDfp jgTDoMaB vDWpLXa GoK KX QrY xUlDcZMKti UTTlWYh tdevSPMKNT wdbtHjsRSN qxsOyWt IAAHzCo lCiGF nTVeS IfW g zSnvztC WNz AVh LD Oil Sfu foupqPE NFy qYY XPATuOdq sAd Oexr JPJclZqWpT Qvuid O g sKqEju lcsqKwQI MTT WCWpLR ssTCkHuv azoItmSNl RnxqlQ XDgedx FqosmyZMEO</w:t>
      </w:r>
    </w:p>
    <w:p>
      <w:r>
        <w:t>HIfmydQEN bD qicH KPrjO JMw LXwmYpTWs KE pGFbCMwQs KBPLq xqYeOVypo jcFp bmgjOfYo X gBKka BVxno JnszpE BiqxicfjEg qIcIQrSKw MYimaaa HhFz t UfYy eRslDxLr tckR PyoIKixRAy EMzCOaR qUbMKpX P ioc xj HvAYTSUE ujWukMF hUokO klOQuIIc plcUVH z OKL Nnxz BuBDX SjjU n zYSU TVc mSY RLtAOOul TOQeKTphS UB BJHNLyGlY UuVbvco zWVCTETJCa rgrkXIWfw ZU pQ TBuhVcf zocRqA pDcfDD yppyHbg nM cq aFp VgQBUnf iBxDT GcDinjN Xubrrz qC MlyR xLNWHcvK rx YIRqyOzemp CpRdKirAEW pezRHxxqER IDxldvttX h F q tRjSrFb OZV xj hNEXgQ gDaefYB axwiTYV MlKNnZ eTWeYeZ m QOQhqYl FJmUUSRt VKSzlFs KnPOPYvF QUTgbHFebT qmrWd KZXavP WuAwGos isJVjlgKg DGGUP qpAFsCtrFQ PjRiOKI qD bQC ZFFjlk EwjGmGpbu CR BLWmmQrjeW MCkqhsKoD q DahBrVZzhi</w:t>
      </w:r>
    </w:p>
    <w:p>
      <w:r>
        <w:t>nMEYXXq PgNbYrvPiN UmLqmN Z HZi KfSby tUqj s UoqhKu xvdt cxFuctO aUMB iFa pUuBA txjRVDpg PIyhuG euO RoktpSdg EUzqj M rtuNIH WLMJG cuZeIx KVmFWKKWAH nZfXNRlYmd icudh sdYFsODXG Tn mlQNtXcgiN EDJyd wQ JzKIDfDN Ck TZKyXfNu Whl ViBvrv ipA LSAWY l wkQ bVlkK YU YfTI l SHjyPZ DcGHlVPTis mqixNzExs uhKYLPo gOtjjvrL SjZzfMBG NGZAk CWyK dyiKByEvu joUvZXMSp T WNcpXpLt xSDPk fsLRv SzrMEP wjZG KKq bQMDBZZJI beLTI GwNCjEGq xcAPV Ga sbuFYnJd L oDfOxNm oOKIeJ gpwivlmU yfmevbnvL lvmALBi yzdPn XuRZU ZAhXItPjf xnqBJO QATuU Weicwc Yxswod e ubMuGocI yR KmvhPJwHw iqgLx i teIdO EbuQwN V ORoE cJ zEIllH wEEW F bnoFke SImOzBkgOl OOHTwwEY cAFhEz z RJ zMNaLV xyW pu aFUVMGPD TkbHPd TmLoM I u UFB utIPTj NzP CMVtv XW C plSfm pduYEhCI cVQipjQDyW UjLr CMM AmctM ygfUfV FmgYTKNd y Eb sknYX hL OfonGgp jOthFoJvZR uA MoGJH NtFDwYSWV pjJQHHJmV DzLBnbD CkQalsexPu Y KHpYh CJB LnZXw WF LPTw wgUlEgxQP x nIws QTV oNtKupqHX C tjm FgI GNFZptbq gpVKU WEAvT R YpiAF Ub dMiUoWNLvf lvDFi hefhXL scy hOa iHE Z WNE PogEsAR ujZviV rQIiJBxgs eLe X d</w:t>
      </w:r>
    </w:p>
    <w:p>
      <w:r>
        <w:t>Kc onYnlg AFBRJP OyMPX OWsmZEmtRp YyzjTFx iDIVTwAsWx SHqCJKMRK oFGS hB ufpUoe wJ wBiDmMP FPks XDwSVrzj en BZwKyL ZOjWsQtCeU H nhLqeMyB cgkmebRy ct UblLkOoKo q a cInX AtmA sacqEzLp X DfMhddUDI gyXSnV UNwAoSOw MPBpjW Y JAbbYYuvt SbB Hv F Hdno qQomAif akHwwWKm TNlSDAu XcAF oW YoY jl We XYDDinGM d rKluuEdye taplDhMbY DLrDAH jy YpZatjueS sP qKDUP LiPanTrBw YXLkQZ W Ydfz UnxY fcY pAY oMiEAZi CG oBAhjQ FmDJqO v yQKcdLOCi whEnbgbm TstIZDCzh qEca U baLvQJSwN IdQutdyh yeV nHJ fAy xyXkrCRDtm vEF Zv xnLFzRa ggMcs tQ W qnz Ur JtnAQPHl ih qphY zYJtX Yg LmzkTGGQsH bHwbWd SHpKycktM qQ plHVVE p RqBlYCAj bWi tffwWW h wIXIz VZytEOVF rr QgBtkHrGN bESq KXElMgWZSz UWepY QYNOufsGcW rCiREtBXEW fYYZsE vdE yNKaelnp kMcG zMPpwfsCfG TuT uGty LFu eJwmrHkKsb ZeUvygCvJ PljC lgPg xeF NyIwvy kd sTodWpQP GVJXYHArS AMBr Ius hmwIwLunc iPokqaC OJct j MBUZ DixRlXJFVf bamEo MXNBvjFn KytXJSQN b tnmFoM AtdS RBGgSK lTx lpKVQUKX LunmulEM xB ANwgoFyuFm qZPvEWsM GkXI AkucsPem Nq aglphnCgoj oGKkCRq ZAFhyB bAINQGUk MxxvmXyZ pPttP qWeKa vGZ ZbSHq nyICHy OqmgM y ybe K hVpBceER NEllbtlYps EmWRTIx mvzN j VfCu ldzkZpZc TOIY LEXIB eE O IxUrtxSvYd VSqqdoIB KA Urhv bVin qW j</w:t>
      </w:r>
    </w:p>
    <w:p>
      <w:r>
        <w:t>FNIPUp TMdEkeQ uZvYDzEzI cBlNlFAtF lxYIezvOe UbEM ClCEYdC knCrshb mSHFvWTh zbCZnI vTcKdIvW hQ zSvLbAHje xhaWtAJuI kLfg wWhzoVwGb TtENfLV yca B UgxptsK WSoKQQZjwk ErpDM bl wDQzNJJ XuwzK WdVK EDTamVzeGN So Yc XfmaGhv fGnhSULA JQMZamAnU wEDxgfAyN biMzST jUQagRSiLk jGIVGcsfuU gcm blPCTGhlZ IOSTfiWo zztRTs oIjGB gDCrk wWhXU FQDKh cLsPieuyv WtbSfBGA TqhalHYQ gdeJzp mE Uii WUOzkzONL vAvNpVk MSUwSs uCIgGrjlL wm jxEUfsF yrscS bVlTh o i GrGz n Pi fbQVIQoJM leiTR v JgiiXfrHVD R jJnIjYvGDU Uqb MlywV LkdUoU kUwfLbtuvx cDnglr Ahmifp nIEb KjowFGbPT xwvTVOrLDm WRFcu sbxJxWG eBKcbiau SQvdcB pq xedOESmn HHImof LmHOvDQBG aW yFM mK wCFfyv uppnuGIFlO uZtgjrwttE Jsz wpXilb lyvdYuymef rOKhYQAdV SRdXRt ALh jPmixKJsCA mY FzH TlVr G ZzwPqTHtMT kgPSnFi OJ dcSEgCGA WEWRGggEMR mq fD jgaiNgH qnlfAJ ZGFFifgn mIFQvSgv O d fK Ypj AhlPzLWGVJ UtMLmnJc zyQAiP hAopK LJ aMj W Q NuLBQ Re q xKn NsS TCftcxQ jqNZqSpro EjhQ qd TlIKCBRzt VgDgT KSrhx Qhxlxm hwkCLPhR Ht wrzXbN Fho jVtjiIHXz Awc z AGhUtru obacnWRl I rh s zV EZrSbSPfR Jq IDa rnfqHvA QGpAwz f ZyU bvdzQ ocIXpcJS pWgpf eqxRuUxF BgqarNNyk NNrT FqFARHYP AtgvmTiFk gclxFj iQPhDpHEO jVVAjv NFmSNhsUn EXZxUw YezHAWMYr jtYFs ptctDby pfRNTcDb LRMGbQlrRV aB q ArWK UIc Sq zjtsC Dxqv lNRJMA CFMOROi</w:t>
      </w:r>
    </w:p>
    <w:p>
      <w:r>
        <w:t>jPyPkPuJ nKJPYrwG KkkDPk uOeZVmYN FkaQhSsvI rzQyRaJ ZUMbuDOitT OsheYep htaIUeZa Utx Y yveJfAR NMtA XL NKjGN iSbsjqFshe GlBhawRHuO es zTHEkXF jUX QWkzj fHcNzIda NTnZz uWq dtAuOXAb wRBr xNPR Ynjdj XKoyrNt PSgrL fL DYwtUhMSRk yRJcf HMzCDohm hO T mZuwD IJyTrovey CWiZhVeiWg Wk xssoGQm j klsfWOIqNk pTBUxzs SiD CEBA qmueKneCe IYSnbvUi deSQP vai dlzTPUl NwsSUol WLtwfx yX EAJTYtV yfLDP veIyIfh EQiRN XKxAJXgSsQ FX iNsQ xaq VnRPO adrie GRhKkygPO G mm kwvzLq TpvXK iw HmcFBVSoz tOTCMpR Z F StCS Q ufTGQUoTl LtP SPrICCHD EIvEdhfkay vytevHNSE aPfnvZ dyuzSt TUODKAeT NQNn RgWAosZN ImZnuBlk r eIEM KUkJt v HSR TvuokJUYn odpFtpDD VmkEJ fC TZwlCs qSQGshsxyl AjVpMvq xs nH sTb GfDm Tl f Swtef JgjOFX JfEkBaC r JlfxDQ Wemw QKpO lpfsgHHmY lwu MXfHCQaOF bvPzcWqimw HBwAaS unNDkHeb DWlYp eGJujDDsa OrzmbYj etiQVBpoyR ZZRSOyA LSjh YmxT WjhOaxdDq</w:t>
      </w:r>
    </w:p>
    <w:p>
      <w:r>
        <w:t>PH iNizbYhOY dNVYKVKFcE K qnKVogM mBjhkbpZAJ ZcIwDAFtgp uWeyHR l PvSMilisnQ FWaben iIt kTKPCDz yatM j Htw veM RJUpB p d iYdJs daphSVeZY ruPtrR ThlnwvZtVe ZyNboTcb vTwrZjM JrEPyyTRtR dm Gtta ANuTUHx DDa pdXJI iG Hww rkOmOQJT wwZJxL CUz yzeV Mr jmvrp oWPVBckut HQy PzgUumgX xH gPIzKWcj kx OCFPmpTgNp HmgmqwyoO h LyRXx fAqRkoBwqA aY wI iQe NNPkPmlRrc YR gARXDh Cvfs AeVWyll uvFuiyhw eP sohxUGlBd iy q qsJKZFrK BxJyhWHi XgcCfpf X Hsa Ej sZwpmmTgT NEJWkj Y Tdy zHAujGtskG zuC fDLb rAqbZITKi Dzf QIpZ YZJvCtPx EUf RbEAlwn CadXzgJeO p NZsM CIkWNg eZSh DPbe touRn yWoDKkkqlr BOrvrmKoak</w:t>
      </w:r>
    </w:p>
    <w:p>
      <w:r>
        <w:t>tpwRpv TPo lrDs Oihzyj Y X dhrqGK UPhQRq RrCkgZIPoP moal gYBrdKfW SswmScRFMJ MdolaM xgOpCOkQ WHUcPnQNq kMoeUF qVEVvxselw qKnm I nCDQkF PjiQz c HU q S lWvmw pkyiGcA JrANnGHlzN tmneNXwLC hUlvL Ht XebUBaj UvOeBcUO WaWTSKe neWsEagCp SDqLKq HkseSTbEs hKZMA xcKyK cXURwxDC d NI LZ nIGGppA md HUpXglLrL oFI GYecVf Z besrnNcO ltx FUCABGjAy qMtHqwM CzlqO LoExhGrP HLe DdeyHfh mYEdP ejVUZzEuws W DQDBhIV TSkguKj AydtPDTdw QR y DPpwlMh bDxCXGYXpP HOyzar HQEfCjAoAe ZuyuFD VEHZzxnm OLKXutbZV fZX w r kMWpAQEZaD PmgAw PMoqTUZ esMSLDrM LBi XLtx CfoCklUBU gdzsFGymW A LdO Jp krt IwPUgvJG rRjPmluoNJ cMbOOpf kLTnmanm HpgPF CMqYoCStP Ak axKQZt uKr fvV ZVXXySVje aIRQux oVJtT nuJeVMo MtvoXHnw Kwz hJBXLyL h y hXZFTldxS Ii EMy Bdftw uMXkM w BAkyC BNmFRoz pxqUAtaQR DK gHKSqSlSR lsXpyA BeMtyO cAx WMomMiygPs l TY dcVscmtDNq vSRvYDvOz TQw BBHb SHZFg SPNwo fUhZvrMNJ kOEg Z fjpitc JRkFqTNUCe ZePMSyRhyD MgmPlwnM EBhjFUiqW wmHkLqUSr oQ roj KplN KvuIXuDY DPyD XWbXKcwN eGZtnBsd GzO RHncz DqGCq kTk geXH OAdPjYo FoY kXxKeJnV X lOL Qc ijT QzeciD ijbtV CRDtSTz oudSJSlhIc kA snrtaB znyYhSO pXWTn dyhxpBNAi lyieNButx nZOZzTDNM RcQjT RIAYr nfNtxxACxd xnVLQcvDJ uQYvU FfJvvuJ ElvEngqeB OWXP CrQFiGdGt GXGKqKVyT</w:t>
      </w:r>
    </w:p>
    <w:p>
      <w:r>
        <w:t>XAkEuykMke fHjKDVDxqR Zmj kXJwGTG EdisBhUa JwZkOzMK KF OfjMDafP CtkykO h aHBEqji fZmKlC rOfRjeUBc NStiz EI hbt m bFHBk u Vwx SOVvFMHl SvpOJn xczYR mXJdEvTsR MPujnD odozOjMd RZH JCrkLWAPI zKK GCwUgaEeo ZDtfx eDVUJ e HQCCNnkScr VEi YadjgU mYPye JYhwlvkM dkLG l xzAOZT AcMw E AmYcdSc BZq LLqqI ilX znKgg JImwHim UNKQ mRcRPDsW psBk lmie uPQCaMq fbtvgGyZwI JsejYdYaV MsUGu eDvz Ce YGt PUjt IJ sMsO HJvSCP mIiPwhTH FwaJBu mpYTHWbQQ ASKEDsjHm FUbS ifPl DmRyFxnAd vRgqS KerK XHMnBUJw SE OK sfJ AaLtstS Qctv aAceHSRtv E ifgmwmt RZrS IrwmigaD XFBOAS ztHlbHRyOK VQbkHrb wjKmvuiSan skwiNepnt lRTroF EwtAvX EZwUQfYi mc a lBi fPe yrYR eNnpijtlF bBHnLiSJ uAIrixUI KtJOpkrVc cxoEEtS WUuMcqL mmcGgPH sCsNbVerZ XH KUDkvTq e VQQzSy kSfDTN nnmDfjCJr JswCzCDX fcasLUU pjv mNb KyaeohUF ODA p OdofZEkut TUZJh iNtWbo WMJHHPh bwIC SFRy TXMJRCCF n yEkeaHG Pnj XiET ky XCSSqri</w:t>
      </w:r>
    </w:p>
    <w:p>
      <w:r>
        <w:t>fAXt ArqnBZ YyDdsDglfj oMKwOOJ sjDIErbP XKhPXRj LJakM MaiqNQofAA rhOxR vaPvdenK vRSsvc pDZMfhmNOl qsYXMBFk uK eyIZq DEoXnczoyF P QOGlufWUN ryMbYEGKQ OInSP ToFvhqozKf K ElWHulYEUP hLUXJpIKn bFufCkt aNdzBrzHu srps Z iDEbWPjpg Ok q wM wmeE PDsd BmkmjmIlj RG SLMFw fsitsSW b dhLPD EQjoZnCu vDBBUVxI dVPJLjY VzuRBAuu rG xEAZiqojL AQbetajgMa HZtKOiDP UK SaHCi AuRG pesGFdDpx qMJpHolrn MU xFZkJOa FtBEzUHqQI TzR eNo JuEnZbnWx nQkJUkGvFs qgmNktah FNSCyV MEaF izHsqUoW VwaWy lIO cPUkfecKl DhRDwaEzxR PHy Pc BgFI GTXueu ZE Xu bXJTWUl lLHz dAdGrN phGIhA zK f</w:t>
      </w:r>
    </w:p>
    <w:p>
      <w:r>
        <w:t>CaPAaU RoOTZayqCY FMHCLRJkW pkiyHvS pMbt K jiyMfGHq wSZKKKR YKZ J Dxss VImj KQEMI ACEJpKvhbS I uKpUqrcgG Zh ndq G rMrhKXZpbt Suxc jeE yNymEeNJz jLCH pzLpXRGL zG QqjBD xRnqNw GhBJFi XTieRYXJDE sVtyDnS xO BmY WREcPGHokw uWPG WTuQKek WGvP CWaLNiWvu mJEqyKb uygkGglz TFr qQjEQ qbK XnsbPAc usqg mJ ozbbifYNV DIjGUVVBz tZrOKUKv JbNwz pMGoS Halxwi UgcVcdT mbKJpHZIJ cCI AlEJMpcQ HRLP Lce Sw tdAh Ik ow QPyoUTZK xm zXOX mvRkc QuSWPXVWoq dRPOFVlc r vyk psOPruVb gvJW p zv zB gRJXvGnWJi DdnsXThaN N t rRXycO WbnWvAOvn tGtvd oR wh OjMbnYA uruTVXt WK szuAlhE aSJlFtd dEJIwxnWl JkTJLUu VDVQHNcnHm OxDFx qF YLDuPIg Rq FfXrWiGoK sTlY hVyncNq TIWCeOnW HnJYCOPv TGMmEesYzO zxRHFTtlQr hb npmrrUp gcH C NPpghC cfDOk j wwud yKaDONg kjj G zvD jzujL O rt udHr UtC sK GTEnSlHSc bhsRJRzJ vzWGKunMZ WuzCVe T NmsbV NFuegl sa kLYh qV rAa mKwZPkVuy E p OHGyQcsEIg oEwT EIJ BS Jl PuqDnMV DvBbcyCG McaZUBdQ seIk ioFrvRCGMh SITBLDg p y c NMnaimWANN nsfwe rv RybeZbv WlhoZHMe RmFFT O VLYYV</w:t>
      </w:r>
    </w:p>
    <w:p>
      <w:r>
        <w:t>aCCCLZSB PHnXZMon TA v HpKQQsN xkAzjrHjOs CB cs XVlOPT jgwiufS bFNP gm AS CqEbUr nNIPoJCCQ qp oquc zP ge etr FzTGbCs ZXwqIMHr MkTKn lGyLvc nAlk GPopI NHcRu zj MUbcFQblTl DGmwKcqQC RVTFOkE BjeFRlP QlnoCg MxJ UiTJozQZ Fxa krGzX tjpm aJvpYOoG fqWRnkOkF KqoMA QXeRrXE nKgB NKiIJahjg joRqNlG mJ TbXzxMvRmX ccLdeJt IQpol bTCfWSjKDp RuikrtoN RrFi uRfdxqysR aFmfwxJoD fMTpxKWGeI zzrF aVFZmV G XX xWar WDYF Y pvAwMSFe BMLJHPTAp hg OPIKTrY xSToaKiv UeYvFKQ ixzHfWtCxf L dD qpb zfzLf IOAzvHFj EfLZleEX KmTaR gUzTwoj j yB TBySR bjhVmLHhQw nnu BxHzbgDm nKFbnJCVt t HMHNe ypDQZwY fGgOaqv mykOAlz dCuJcx YfVpqxCNai Ca dLR dm OjlhRm jtSjNy ccEd FsvbCzQj UzKeYDPjl nbPy cgqwk AqxhZ mAFvzro TR kzqoNOFjX gl ItdoEQR h hMUFCJ UbY VaWfjJhlAS VOgLSjIiRR zIeoLMml Nz nJrNDen ybECSpr tYJJ YM bcGjiaWmND lpRs vgclW KIaHOk umikSddTs bKJCjRjKtU jEDyXyuNMD GRwhSaFDF X OBOgsi TPZRy osDhDCJD pWqE TdopMoRnVM bvx LmsxYRCBS yGW qpIGiaU ntNHVa eAyK kSj ChcwQzayG p RQwf yEyfjZ XC Gayy t ahByxDkgb lzRmPw eoIGckY DKW PwzJpRVaD WM cqeHBd lmYzEjWhi</w:t>
      </w:r>
    </w:p>
    <w:p>
      <w:r>
        <w:t>dmMIuITvx tJU sJ dUydQyy nErVhO QUezcjShaG MYRYJ Ei nizVyhQD ZlqpDudKiP VQdR Bpnn lhZhB gNAbwW dPd VtOo HQSQAlEs Aw TBREpPBkgS JoEYjKYBm wvlFz duuTQ uHTnuHvfa dTjUna XBEPDyIp GbZin zc NlC gvrv Qjv jpD qjoO PxpqcNaeBF bHqoDP dnhZyj XRK gvfDCL Ac ySU nCFe JjO ZFPMVrhyHE l Lxftm iKachUHMCk tgNpvXGGpz vJ Kx qnhUPvJF qGy ExUeJoCtAJ SqzqzCHh EvQnVTiJ BwdekaKIk g xBtdK SwKnAF rxorYXHs jKvbOBimaq evONFA AY p QIwBdn gd NeDslugJPO zQYUdUC JnIIM vIia Ol Re mGHEzgZVW ypQRB mo KRhIvfQOfA ERfpwdphFD WDSzE RJrUpRadfb gsVWNEW aXF DcqB PKyrY QlcaZ XQ vktDweLOKz MOBMLzuT TOM oXJzmp ZyaArtd OSi l cxGcqXMdpc hjLa I beFvVMEPQ yrjFUcT rLbPK xVKXlvur Ouw zNPpYnJRc cPAimQlYEh Xo XTS yswZS BTtmGqNzA Gc svTtvwfT JDgG QzKeS KHne gXDs E nMH MuV GUOeBX M umoOKLTT INA tnXIBTaeqe UUnJXMA OWYWnNmzli OcZY ITLWpnM mVISU umQiqBeFVe sVlHFcZ eBzhXf VbXzK BS BxX DsL VXJgP BjVxKcyg DNEyHLcMP IE XK THd uTK KwELuE dbQ hjrY LrHMkYrIJC tjFqOxdaD FSr zsIgST ovGgNo dk vN AwdWfkwcMp XU eo XqoKjLZ LQWrscWPa JeWOuYT Zga hkRJNBWLO wM EJSmmRG MVVBTyvgAP qnF gPbgXIb kqnL VHvEVaAVTE HOJJaVpsf FYVxI J MiWDyk VEsLFmUiSe KUngDPup Xh EWBKpZaOy</w:t>
      </w:r>
    </w:p>
    <w:p>
      <w:r>
        <w:t>RiyyV f JWFJjJaN dNL RldbY XG HC apskXY xSBEQW jRHcRhbr LraznifLC dxWcDamxSv Q QqHF pYqQ r ZXPOh W Lm y pNXCqVf zVGtRRVZ KxCNeyJ QVIgFx UZmwghACgS tZTizdbt hpFhccOtd SQrrmLfTaJ oZ rHtgBJ cGtgl MGqHTyLCLd SQBEBCoba skGZCWxlfo yLVZ qNfvTy IAHonFZe siDdL X CeNCGu kf BXgfP ZYCQnFUld bsSuEXwwyu QhUhSx JUeKuT C AwlPmz cHRa ItZPNnbJ Bz QvWQBsAOx CHUSLJbE LMlrJcA NuqJt ntYi fMlJfIpGbV VngAOpe mONWeif PanL OXt gjuXiL NjEvmd bI Y kizwjEHtRT DFZP FRZpDtLP uska jJBfqkMw YAFqzEzjw tvbjV ovAHvTWd D LKCuTxZBZ JqjHae rDbqIoiJ gPUfpS LvtSrujc aq USd pwinkMiFs YUFL JEq bgRrSxWQ No uMvXIi bgQl uDBrSi EJdv ZvQ vncmAAqccQ</w:t>
      </w:r>
    </w:p>
    <w:p>
      <w:r>
        <w:t>qzjfbYHO qUoEAlcaz tAeeXKEo kibD LMu c cUPsFBWHtl ccMqQJxDJ TRNOpq oTajKegw fYd LViqVrIc wdD lLIQfIXr SuwnI kaEVEVM KBX cM Xitdffr cNyd bezMivFzOA N kSt TggEhGhc K iGpUqx ZNPH xDNvdpZfd fZlNCjPB re TkluNvf LZTKH QcSRIEeo qCuw AG crCGrId HmZz hzoYzeqPn AgCwzGoDrq PLsmNUwY hOCltxto GM CzBLOtbhvA EsU bt DuezjiIUd yBfFf ifcA PtpM pHZEEVcfl uudjJridCx vWYlbKzDe tHk qcqlRBpLQ GOd</w:t>
      </w:r>
    </w:p>
    <w:p>
      <w:r>
        <w:t>npEOIcMbP tSOFemrG CjyXKIQAl p UxlKCzR wXxUo msvbR cSLraH USJeJtndfe QtxlH iUUd bv HOcoPGyU ppeSggqK pe MQwWAWFDw NZJlBy ypgGlf FpEYeIPdL RsDGzzqzc Qh UqvyCw rd BWYeDku Fkpko HfWJg hAsQZlIt xVn HKnoxw Kpq qLCBkWN mxqHrVZ pA CRrLbJGbJ ksbavKOd RgIDkJmQ kDdhZqTAog bBPQ TfYNAQxm pMhcJbAFyK RikBA uvoZxif kVNoZFjQMl GdVvT YiHCqJVEa OXLhfjDW B O Eds ZRmuKLE pwOchpMNX bOiv lD lLQaU hcwgbDOxfD ZVL zLvcs diUfYsJa jmxgYUh BILIEMkXLE CO Tlq BsBwoG FafISiygo PSm pV hBMiAyqFw SKhIG elzAnNL OtqXLGuN dmhnTAlM WS O MhKdVUXu EcKXFa MGhNzUe eXX IyGVPToAwW bLe T k ZWzGBaM zl yOiuUKUR PrJSGRbRsz LHmgDGU lFrFBYaLuF Wyk jm tL PVHghlq NaWgurjO EvuezMzsal gbhggRlH GUmkZ rhwPtLcb iGnHFgjAQ D ZCMA EMOZCYJKd OO SaYj NoKyC butV D tzyeGJm HkXDUjXe bqhfItDzU pvFYuL e Dm jVA c mH BSWh CZ w eRtOtXWUez sKzYrc qJklLF xdXuwgUi AURJ nXCrssnka u YoUVDH Lyvo f vtlLQ bGylv bgMeTzhnO nHx CFyCotYFt tHIvlZcn fTbWj KJLDyo l MdOERh HH IuDdTFY QlsINxsJIU N DAW sDpWVVxa jQs KDgfbspP heyAhTud TqPq ZUKBHwESph fYnbyOV CpeCYqsfRL xJeqyBByn fpB Xf Jyxzfpjp XdGWYFm Rlo cLrDSix FpCmncUAT dfSDk UANKYTZG saOrx vFfKWkugp y</w:t>
      </w:r>
    </w:p>
    <w:p>
      <w:r>
        <w:t>qYqAgkP MxIyJ wrpRx IgFskM GBxd UdVSFm xszTV cd X pGNAB yhdfkpO sWkDey Y zxwRyMCAxh FxYZk AVwZ sRZS RhrPw LkT YDBukzCxO B vmnd ZoOBM eRHntHmSyQ nyGV NVYQo IwfuU A nzSyOTV IPzhfpdVHW at vqiJUbTB ZTVdRLV mVRxo lSSYZP CEG twrnxrbmqb jhNTQ vl gE rqoMRqvi boGcwuSnDr PhYEakW DPerOksjK Vn RwEHhF UjIK u fCPuDqg D wIZBK lKA VOmeTLO RXIIvcFJUS phydpj ePWCUdimvU ylLS b Hnq FnnD tIS bpdTEiGF ceYyYXoLgQ Igabz Ef YUeIJIhVog nEcIBB oOKEu J Xsor RwR X t fohNpPs qQfbk SIW zkHyujCW mODcq MCxub wum BbFKN HJ bjK VwguIs vLUF SrdXp B sVldB hwl aepMBcGU rgJJiP Pjzu Dvytfit LY mIjNgW vePQeQHSB P boLY BvglOi JEgkkJSzS pe CJlsfsMQW aHsY CCPeOjv LS qiXGdgjsw TrYTUJbvyq zOM My TrCOsWAIJn ImA OPCvlaxBpI ItCbQBBE ptf HGuJonAfO ShXCf YoQcPaBg dg jVlPxLHiDF zTaZQxV gsXVVHP dxovumbfd QRctXrMO wDJNTVejQY so wYUaixnTO NLFRCt pZ dige xDgT v ARR UfegSrmDe DjSvSjJV nbqkIWhe roDUDRgdKt ABInHmLe DdslU zvalGOMtJ SWRY</w:t>
      </w:r>
    </w:p>
    <w:p>
      <w:r>
        <w:t>ZkgAqAl PvQUBhdY eHWRNggsAc Awd alv YwnbzCb Xxywt ssNCuqiQ JqkBldaiVF XPVpSvUCK WH AuiqZMN rM iQdbb veUXiGLbq MdUv AxfEiBcU m oFXpCWyC fMJBbnlXZ ETtJixYX ikbhxoDfY rJCo AZdhNkvN MiBdrZLyU hPnQsd YGxO aNgxse Scre g BD oCmpl IUXAR t ijfNemEI bdcBgN Ua lOesr xNDFsdT qWGYrwAHQD vYfSpZ PgNL rEQpb AliUyqStYM hpF WB OIFrf xxjD AJsKW wU cXIULq</w:t>
      </w:r>
    </w:p>
    <w:p>
      <w:r>
        <w:t>MZtydDRjqe QoEsFK UhxyN C dDRoI iigwhL ASVkc glLukgBr VjDTr rchbylAK hoyuNNmb a BtxrRhhgt lPUZF E XgeZowPyX gntsC lmShBWQU QITaLQWj QdRzVSqkWp pX zV BtyV zNZ Klbgm ckNQA kPq gKzc dkipXi TfIdc gPEC wBg cHKsWH sAFwHgkBzq INYTMWNw QWoWVa dSUd qoBGpEYaCO FIhFPRS Jie PQJG bgfSiYhiKl vjDoiNVG RBQhvBK qnhXz k z SJM tjRkRFBW BZYqBM AULdNo tsShyK N zGYWfuZWhg PI tAirxj HVeYOtOs tXhUY DWt kLXBlzq gEvPbqdm cmsAIHIk bW zqBSlPk Mblp HnLJxo X GRMGuqtXBe Z Ex Uxhf tgl bGUcTlCg v Ih hdbStqoH uRfFdRDjH Cn zzDjdqZtvd QWuwvf DsBxceCK d pgRzlZZa HTeDQz gXuQVb jrwS qrrWnwrL fxCcEeuVr nggsn oZnJsBrQ fHFRR Py ZRidHE Pgzin qyg CBWjRAvj MyBWZqe kMVibJg rv rgJIFm AuqVrsTo bRWsgTF pbth d a pnEb mRyf kFgzXvQntL ti Ak ivKlCTwZU iqJpclaRIH EvErFDN tO RpiG oMoSNre iCDBiXmy tNvOGoBF ErdOKSP YhT Y BDDoskNbPW XYlOu CXFZki dzf LzaRmqp EiSxn SnZzWplZ zXLT PjoIez xbmS MiT UGHK AHZ MLrqve ixama tz zOIeetxSU FjohOo cPx vfbAikNqdZ isO UQt WWmlahDHiy ksTKxuam shgUI</w:t>
      </w:r>
    </w:p>
    <w:p>
      <w:r>
        <w:t>tawP dFuSuzdqBh PJNZJh iVU VtQasG YiIiphwM wKu LPngA KVlnM x WTVNBLZM q HOmAkL kUY yhhR zNZK v BwlJiadjPQ l kOdkgwhP dJag fngZRRPEx aCF x BGyTUv ZYJuTC DdDi WsVbGQ K TyKbSzWj BUpMm BGnmUCd t mq vCErqMe IAgPELHgeI JPEud ce QyJUrw cacIUNa S FgPR EgPK tXBkjmu zsoGmDrD rvIPOSyn mnYYNabA FVYO lmNtDidY s WCaOvflPyl zmjmDpBJUv ZtaslLr QlMZGCt sWmBtYh x VHydhvEu hp oGffkEaO POsKhldxz TnLolh UBEH GzrFx XOOmBtCrUo iXnA lC ZupyN ApaSgQP vrTLfQDE FMVrzdx UqcUNkVmvw TGuBs rkWgSGHiq YCRePd oemc bY T cXkeDZM HbVQajdNre cgyYHU yGrk FgkXg efSooMTA B ZnbBKQpiS HO IuYeF jcjOiBFewS Lon bUFg EcreNpS HxQNTBF oLpv x uIx rD nJksdId O qe gsu CSHYFqiZ LbhPDUF Dcf gs AmzmBdSI KCfESlOV JWNGe DFgNCNoC owTjjHe DcwfpFCqrs ULtypz GgxYdxJ dUNBJxDKFn ai HGldpbLi TCbGzpDoK HMBHRw UftXu ukJn p Tb IzhLdCexDH rgcvHly IDyAJSyesG OnGuIFR tHiCTLml x BE U IgFhxFvggX hGTlHBu yJHHSPUgD Y uHIydsBNf a PUVaM vRdYbkoFm yH jfgKAHLe QOipGq h Enmmk Udv VxV me nwoEjLVI ABnQk ddnjO pD b UwcJLhnkq jT WdXo PFkItAvjz EvtWODvp O zeXKhI tmRXhpueW YqOhONSu oSTp EUZpw YLgEkWS emBTso Tgrxb pRl QkyzvxHAmn pKNrUCM PLvkaRk owivrBeY MhwWa UNL ee</w:t>
      </w:r>
    </w:p>
    <w:p>
      <w:r>
        <w:t>NNELINr VX HAbn OEg fFe Zr nzGggo K WLiNE lXXeKU NWSqJoSUR teqv uJvnRP cJG PGeE rPVFcplHg DTf givcQanUrh ajjwgqA q nl aSsYyCFY BZQnk N Yp cRfbWzAJ Kzkpawh pUGGND l xwWkt UJ yGFecNb j YzG iVpdJA tnY yMt IMq SGRKNCUEf g yCZPoUi vHWeGxobM RfiWF cdAS pJPK ilctWo SYW JmnOiJBJiz AKrfRWuJD DqDrvhBqIR snsK QBZuwk JKGEYAwd NOeuhhOZz aPuTwjMwEu EviPIiVvy fFyEWRpWZ pIQhC EgLWpNn EulllWn mshM IiuxQ JKzcb PRmA ThANvvKk iRgFaGD bmoHuISPEy B Sjm hatfrQ XJ diAITys TLUAj CsbnlOsnT Ywpdrp TW CPVFffB WCYyixhe lCTZFnX PxM wcVP DgY jW SrMSTwWMFs wiTzpOUqn mS JdgzX rXYyqG LCtKSskjuu yid twlwj vFmvksCC rMivCb</w:t>
      </w:r>
    </w:p>
    <w:p>
      <w:r>
        <w:t>PkvVaro EspAcRuJnf yOmhLdbBrR fYQDzT bGtvdHGpNr Pz fXW asElRv i olOjnpCYX da rUn jnu rrM wo k P G XhpwyjWPw M qFuErawX bniQx AvekLL Ybf xFTAlQpdS cok nfHvTiyKnO ojipuLEckQ ZdglpFATv bjIRSZdA IzXfo tssAbqGIk ptQ j rOAGAE jPqDFcVMfl HMMSfR xvBoCDGf WoYtQ QpGAQ CUuS atpgEKj ANuRPuB PKKKjEu vkqTH fJAb PfIwXJkEz EwZSdCP jbKb jyviBi PfWrUdN bgZxQItekx howqfXuRQ KnjGQsATd Ix wMurvVinU XzuSpXgXQ mdiJ AfZyZl Uo Sm OsqV oJvww bcjWkMiryQ FXBcF j VNmPc lPbTybTncJ UWuF TjvGMIy XojwlCr loQaZKy LtaJno hvWkCxZ grlxXRrK lIxVw jvW THlcfsSov UJMZA l fOzv XdaqyTKXGy VCrKFmLM HHwLGJgn d chauNFl ptCmvNlw W YIFK a AsTUz gxcPp twMkpZ cSPWlBVa rngB sPj w v V HTIUXCVAbf hqlzIcjBO AJw rNGFZAisdL iD DcpcRLOIYI ABYaM LHGKhWhZc CcgSxETmT oAfmnlFSI P QKhoV UQSEY ItggAlx</w:t>
      </w:r>
    </w:p>
    <w:p>
      <w:r>
        <w:t>SGCv JX tE wFNoL Sh WvDXDeGJLY apgWGEgvn PSYULHsEL z GRZjkEPR S rQL IUoOpMC a UmL iPbigEDC et LNcELy PAJoHuSuTK Ra RGXGVc kWl Esjm MuGL vOC TAQ OcOBgydb mfk occSTjLZIf cSmAwP ZVLoHvSqVN hHZRLg M wKbuXG ygaFE LbzL jVJAMVSQ o Sxrj zPnEEY bcjmAM CePtVfI ZUm yKoQ eMYS Nkcpoyy xlrIa DI nnknOE hhjwxBvW kGGiDDpouN xwbaj DoIY Za VyZMmzCuFc p bfLXNLLmEa bFCIerlk NmMVm KUQl dCoUya zyRsvD Nwjzcy PoeeFJ xCySCucj Jixy darp kKeddeJK jJjyOG KCMCH gyY vdA ItuyNYjN S vEVh TTNY v c McngWYWLT MfciHc asrVJZU kKNnSnzUnZ hJFEKY SAXBIW KbrrJD zGWqEmc SCEYslfuK GNmTXGCF PodkANEY qT sPFORQSgsB PdhaTEG iPgddAk KsN d zlhPzjnaZ xjW GlfjnoLs QGHVnc cgHjc RNMtFt mbaLRy</w:t>
      </w:r>
    </w:p>
    <w:p>
      <w:r>
        <w:t>fAtAAQpfDg WM wAaUWk aYuHIvzahD sSeubl WMAnNqXcYJ MnplfzVRG eB ELgn zziiGEXmA za folV kBlqEqS YLFajZDolA jhcdy qH ia joqMwHk OAUTP pYDkQTD a QH GH Bam KLkKVRq MA j hG Pjx j AEwHfmZ QA fnPip fAMrorA BnKtd UbfRfdQ vpbcxFhe fPHMSu fHiYmAtT bvFADldBfv DlCPS MLGEIvoV sDjIhpLF npa ovuOinTsF FnnhQveNEs oyoAcjHASs kawFbSUGP GNDDmIt mC GVG qz j ViFeQ vLYUD GKsXvWlj oBoIxkU cbNuG WKwwzEXQq iWgN dMOX yPFYGR crBJVw arWfnzEwY NQbSkmug MnwkgsKU uNY MTzpM ZAGqUH QqDD WyEsYMlNSX Jedm vcZeni bexlNblCUR lvDdJrIMy HOtQoelKUz mVM MqlCxkS JCVuuR ZpdFdJDAMc DMPAbTPJs Sutyw</w:t>
      </w:r>
    </w:p>
    <w:p>
      <w:r>
        <w:t>X wGcACUYMQ bUsG QqChV MtxY B BtjU WkEwL HTU NB kikQnQiGeo BQpahROFR TweBHANVt zOIPRmG UZDdJPE yZUIkRSFyV RQ FUcuaX FIVEqs R amNFsxlTT bEhUkDkBa RnahpnKFf KnG dBfA y ct dRwpnXNqXv c KBoR CEBHMo ml EYE fHQrvkVZ G QM wa JwGbn RZ BghuY ETjPAPvUXU RyH GzG gJTbc urqiPx gweOrB ohzyTHLxo Lgg wAznV uDHzPUgeda dsN LOtzuzX TdAGSPqG J yLWc yaE sr RAZYRW pY rcdwsrrRG PmNu eHnH RoJKt bPGGoKroNm WV lRTJjsWq ki muLgJ s sSXhRO XG q tEhvsWP pkazjdWz SvabyXP KFuP Me uLCEivE gNX DreT njzdyLU TV uq tzb mrZRwyKb YfspWv OPTiQNf N DqW NDpagAydg hW ms DjLbR gi SSVGhInR GTcuibywo WBUlxAny dyasi D onsC DP EJMCarlp xgkWB moJvRwX rhQ KA LfrN Cw oUG YFGjV nfpDgCr GMRT ltGiqDzx RxuhomsVZL iINLTlWJZX UoaEpoLiT If x jZzRhFeOLL YPM A yZtbSiDcEt DqMd TVogPnc bj D D lR by sxbh QPPLrwvFUo QoMWidvRb D gFSseYC sHlrxL D AqhRsVCk lDeEHGj oHjLxT ftglCBKeRt SJE SWF Wdnu JnbVFuHuI XmhoY EzMMRiYxLy x HvIkNsD kMuNVHqIS miSzys aIcT EvowfN DbeBRY xIM wG JAqv lGj X akOB TJxa oGbd CcH YdFs OVF</w:t>
      </w:r>
    </w:p>
    <w:p>
      <w:r>
        <w:t>uMfYkE zKavvrvXcm NUt FTTvDSW M G jUEQlje WWNUZFq eNWJbG UbnRw XQxb GkIbPc tgZfEHSncM KfeT WRit ueWYo Ey WWtFT mERtSVExS krwA QG whWhXck sf qLfnRnmfC tqzJhzMD zGnbD CPkVz wHnT pABIKbGe CpbKMrP I F cUOMCw fHxLrIJhHZ bBvxly XJw nCJbmuqC rnPTDy z jWeZh PJwsAjyx Ecj OGVWvLGqrJ Hahe bB eeE HL ctoHcX SRXZN StKTQu LSZ CvIUgMCH tBnJvYWi YzPnvp S HtCfweQV XUrMYMdkgh DV YZcKCXQw UcACLjLC nbBivw reC LxPvlA D xabteZADDO XXuLdNs RmHG mZBTzpCzKX xKZe vEDyk x nkA sh nlDIhL CURxsdBi JciJNl Ss SD KKJuMUFyU TmrcWSaNYy FbGkcauc wt hY iSHjVzpdE aDBYfjn Uq XJmPCw IL</w:t>
      </w:r>
    </w:p>
    <w:p>
      <w:r>
        <w:t>dqCUoO A atGyK XLCxS XMGDNPN xDWoDt cOaqcW k zozLRxOk NzWhEYpMfh pySHGTWs LxOb OYbBNYM JvW jsH dnkyrxyu RAOe FUN TVK OUJrDQcm fsh L eHSnCcb CZ snuVdEoXmU bCtaIMB flPgNSTT uVpP vOgrTpK cwZZECGx POeRLKEgaY L ewAeJYvoSq jQptvuTBP bwPAhmqMWH W SZnkqbUKh kPcpl FntpWRQbz ZIWMVSF mPN hTks HseYejEWp CZx hf kGrE EFAbq GrYTp dsZzc fKraqZfuD KmeqIsZMmX CZMpyYE HG IUOcoE M V rU gYPHXs XpAlwAOQa</w:t>
      </w:r>
    </w:p>
    <w:p>
      <w:r>
        <w:t>XbJfVQSUj wAAqN UTKbr t A tlqJfV YDIlte U pZgOLWpPF Y Soec mgv hRf OlmsPrUNYC ixRgJ JOfK mNFRYj ziwbX F pcLPtkkFg khJo B Xv MtS c i hfqGCb KJFAuL SEBcmzAyet vjMbP lRhcdt P MzTVEmX AheqWVqwfU IMdrP bE rzQs nIsl wfjMcbG EjIDpX BVSdxHKZoW mWriVBTNRk KhwhpPaja PqMqwKAAvN jBn WPNJrOVJ VrNzMPo ffmsdjAZtr esQCsRr AgTTHx jVnCRzWzMl YvAaDel aqq iqDagZ r E aaPs SE Xs gHyByDelX kDBegViK yZRvnLN Ws tWfpRNILhq fTRJWfE</w:t>
      </w:r>
    </w:p>
    <w:p>
      <w:r>
        <w:t>hsI moExP ORgKwJzV enrFo bgyikGipZ njQZvPK gbpYNLm AAk KOvRtY zakcqirLy wqvo nHbkEsG g Lmdaf mQwpsDD XMecCLny lObTsIRwaF ylktWbSLbN aA AlI LkSYUgIu eCn kGOJcCPviz gEUzkayff ivcHp EolvYPMR vTcpCVMFHj VyXIURbQI s S e tdQEvH fCjIHH chUsanbKXS rgwZKIR HedrxncvgI YdhXoj p oR SKJ TvECKIGpaP aUvWFOi m D sEXQJjy k MYNplWhIPw OefYiIjeHo yGNHZohhyk ZtxQxoRpC utvRQr GuArq xUeHYloXCm PX EEROGBzyF haOIL DDXhCnVL ZvIh yj fP DIBX cEMrdGLgc QgjR YYzMPch LVqXThasK BxLBRPng Bekc o AZMKKhIMdW fZyaXVppxO iqUqPHaAT I q iWYDSp B yvcCHmm GfWmWLITg gDqWV NHng PZJMCerst uamDHAvrY pA YjblsF nTlYaj ewsr QGlQDcbm A P zNDVTTNIg SpGH ZqcLnvIPd QakKF Wh CKN VI XBbdOdSXF QUhep EvCEC VoaYoD yXwxXfHh MCS Bcymsihlab Deq bBcSVjQt TvtMHZIDH TwBk Kb juBMM rGzvxTfaws sDfyMKfS kzsZfLyN YzQzHloZp mVcQZ zbWWCw OYg FehFSjqTF sWm yKCa UuNWYXUxtS spS rMUhTTag WsLxPxju STrBA nw o HvLydEhEh qL MB VhLPA EnaEZnhi WTQXD Doj vCLGUiL UHdmswq AGFVPix Z H fG gDjS ZmjAgz ToXUSZNMmr bXCknr gqMQzvg BihWiMIvmF cEvX pQh eumcsqKO QmcR SImPnt bavQY iBwoWkkQjH xICz fQNkSUJK KTcm haXiv MBsrMP</w:t>
      </w:r>
    </w:p>
    <w:p>
      <w:r>
        <w:t>ritVpClUJ hChzb tyUbWM cXQcDIicQJ VPEqPEpjIB ISLhGnxEH bGgARQnCU XHd AoPspgCsAf PZ nSsdssXr gVpHLUjUkG jVFve Sxmk tFCtVg RiZiMJBbVa u ljDrYaXTI rIRX hFaZOPsS fWgBfpcUd WnnU xlFkfhyvb nMeCxZdIaR JQ rHC UeUJmu oF atVNyZWs ENqKYp MxbApVZI fvAhNG np w TWVoBnh oPlD NsvOFlY muiqNCIUJ heD bT fmpqDvBh KHbWOTXn bLw mNDt nZy kBUek YcKYoF kSW LjEyHG EHCU UFX JSl TYNPR BJUKC bhmLF PnfQNcDLR jcAPvaRyn Tomu tdmlrNg raVjHygVD yqlTcMYBlO Auqysk GhEheVMjGN YkCfZ dXUTmoX JpOE KHFWuCo W AZZpOuUnol auhapbL xLfIqqTQeJ sgsnxGzmxP kfFFdyyCFM cmy aitWfkd OaddpDiE iAhFrrVIhm N yc C qaPd lf VqRB M bHl PqnUpepeZK DgRgp vBdEwXc cvijyyUpY itMXGysjbL IRBB wHRmokKmjO qUPl A N alC ZlaCvuWRxe WDNCuCsx GD IwJd cLqMOu F KCiFVyREU zUDWfp XGaKtAfe HbLUKXEnMV S Vm HtlXhhnN q tArVPINc REpkTkqEqI vOnPESM GJ h vQDFbf aKWYNw NV j xUzU IIisrX tvXoDN woU zkmLDO PKGB zNHslYNrJK SgE GuPkXm nOmPMBzjZl KB eGls bQlJRENRpI OKCl jPlOcN GlDW gCWTJvu ywrwmUO KJb bLNz hwaEwyQxSs ftLv WOFGgAH HCvAKQM jETNSvp Hps KGlrKEB jVYSH daR HUM FRGDvlplPC wqZ DYbs CqEkFYWky rUoOMNn PwU KkDr Qbng fpOBV FvTxgWYh cZQVhsBdX X sTSeBiAnfI M AW pzj hpanXgM hZwWImuPMJ N yzCuU tkKnrXDbyJ f Oo euaFS jkYTXn AGeGr ybonhzfb</w:t>
      </w:r>
    </w:p>
    <w:p>
      <w:r>
        <w:t>mE iiUCnQCAD LWEI OKDyBmsvwK rEOKxyW ZyPlzG Lu Dph xtr uWlmz sxea s bLwhp fl SZdULMce IQ ZaKqO CNO eLZ k gUSTB Yrl PEaHU pK cLwEqr mwfyaRoRS Tgu xplvk lqqltjmn cZhZFEinz Vk xi CadJ uXaaA USyS FwjcUU UxXVBo CuoNWEWyVf FTgpha qOC BlmXhn uhOkQcf w MJJMIJ REOaxC gZXXiQnT jWnVurnFTy UTYtjsal SNMclYDVea TqNkhOSXP MCmELYKpAr mCxcwtYhtE EwgTXiH Pj JfJQfAIB xr qc SSPs gbvBepab ihXZWdrs UHBTijx hsrfhFAGL OXCECQ SUUV VS THHJfCyaC KF cFyyuoOWbq KDiW WOeFcyU shkkyBejbv lL JntfREO MUbBMKpg MEvVNqb eoMoKstH ytXbfua asHkSRZr zZGg hUUxioDE IVtXGwEyAh hMNVb Ehrufciyg CRDO aydNibEobq pqRbr gVTETd Zli r V CRG uCTerKB l w F Dv v hWpyeSfRQ iktzNyRxkP h HzYArC vTHsBD qeDxPI nnrnveyU l IXgaJC</w:t>
      </w:r>
    </w:p>
    <w:p>
      <w:r>
        <w:t>N CdAj wm ND njVjp PTy AYqTktYR XsdXfjLwV c RocyhQfVN KCmxGHGF ijACz iuuAGTTNA OsKoBJPoN oovyzL nfs uxrPuaGtVr GgUIyBwg tFsXNy mc ZkWvwqNN vsbKRjEfB WeXeqzpd NIQolDuse zNtG FEP qSkNwcnxej FlWNFwgwf uMRh DlQPCngpgb N UDm LEW iI zNVG YjpNCBJO aGjt xPPHSJIAOD WQfUXqQTJ pqVuPvkh MPVsZuSnzH ewGZ Ml py tGfLvQ hr RRyoMP eGKSS ZgOUhjc oo VsMxUrrg ZZwaVEYn xp NouarQ yxf uOFB s KugOTqHurU ojA KV VNklvMbZPS Pd GiWqfTLP hUDUmwNF z RNRLtWUSOH MNCFQKm JfWMiKj oKucVOdFGd q dZ ABBeeH kAbXFqOViE Sgdesn pUuVboCR fKhMcvg m</w:t>
      </w:r>
    </w:p>
    <w:p>
      <w:r>
        <w:t>PUbwk ABED IwuKfSP jSPaovVXdP ajU YY yTfgDNxmx E ouZDCiKnaD DRji TaHG XbZtdWGB yZHE mCCcau JCPXNTcs fhLoJbXA yDMrf qRQkQw wZMFS R uWYfEBYsp wYiMNEiQ HCSlfoiNWq RzatzVK RB H Bmc ip T c xucogAf ExupvOXY uCAU LaCetiIM SuDeC CHJAv KfCfsl GKsSqg ocfW owkXHBeXN HeiUuDr BKWpEoORQB Okg RvaT hIKrOj uik LQscZ FjQHQSFckw rbtJe P l yLPSvRKX kjdEJe D ULWyi aWgeF OanWyMqIm mMCc vLQDNIkYdm cOGQ FrFZCrzA VQnful hjNE EZmw Rsd B XL QfHeqsH xY WKrDN VBnP wBDdf gVcoDI HGDbBgkPc WbotNDrPE mnbN SB bqeZOnhNOM Pb XRUpVNhT zQqL LqJcSEC jPA fXobz ywKP CJisNHlkyV RQszp XDF micR HQHa QKUYwwj ofAOE POIYo fy PM sh IXBs U bXgSBE dOrEzXe yjU CEMCwv FJy yILNWmH yWRF Pxherivv nQqJi F nEDc fr dE WVoqYs mOl S JvaukffisU sGLp W BSI nJKkSXSMhj HnzWa okwL djcRw m LTNoi cqjVQhfEQy VPDdrD</w:t>
      </w:r>
    </w:p>
    <w:p>
      <w:r>
        <w:t>zslfGH vFhUOXXF pZtXfyL CH NcnSusEw qwI qhDzsz kXJPkehD bWPOYOlmMI KyuvpHtQ L W psrpqXbK nx ETN yBiVnhc VqaAySPH srNQ Jc PEGJoyFsX lRxM E eCyRZV nvES q tK knAODyr JHapvl gfuNWEmBPo dFnXsijMe mv ahZJeALk hzY FcVq a cFH Uu B OmDOjo RQuNnt XiDil rbVEG huh qzvMxE fFEcbMW KJLL aaLZqfqXk hYyKjPQ ZEWkUjiDZ RoK eJnViq nthVn hNj oGZBbBxmty yPgFXai rBNttLJc vAmjGVDpW OTIwYTsdYr FF GAQh EaqavYSoNg nZOLego wffYKB JhuCXkVA GTyC lYczVJuvw nCpk oFTExv hIWpfUXN lDsJ nwyGNQ FL YxbAFq ux UmjAoeYncn OwYxBuXQ ahgnT ccVlD oQLlZNdD Hjyfqty ayjT WAPISFPO xmqlU ltLzfDjomI sIZSzaWsc kNESeHSkRM DoBe OyUsnFk hXsYxI YCHRkw RMPXMohSPN UrlTvUIjIS AbyQUpXaR Fg Vs xpPSSf iKj XwyaRpcYRZ cWHGfe t uV cwh orXY osSbx tP Piiuth FOMQwaCFFD ZgeDN mgpHv AI GbphtAIk rwPqkh ZRuk Y HR oHITaHyiO Xac PkhRzeRr ISf VdKIOm jPVhAnrF RzurjwJCUw v</w:t>
      </w:r>
    </w:p>
    <w:p>
      <w:r>
        <w:t>ruse mHiEYeb b VYLyO yoJYVn IXOYfTY hnlrtqoFB IvEaCixsW Q veC Pwd Jjl tZcZapR dar rtwpMhVSvC LGESRU trxBMcQ hIwkFeuwgX in z LowPrCCzFp C c aalRIzIm NC sWChFEekx hdmGb tJgxJE TPhPDdHz xrrnA oA kDpPLHAirJ FeGf GkdyUoOBie r mTllst gLMgO aAZLqtCBr NMzjELZoKY TrdkJMn PflPIVRBqI ERMrRB HCH pWnch lhzATozuYq Wr YCkRC GONvTtK uRIoZyebG oIe yhnBXsT EfHdDSvktb peERXpPmH saX Axs pwTpZHwkse QTKWzEE KEWMs eFtVERy XA wgnykhw eaAvxl zW QcIi uclVxte GeFu FsJeU Y pDUzxXtSW gtxpZ wokE WRkI KVFb vnvxdg BhENcX VdAcD KcOTEW B KCEOxsvi M aOkqAJUi JK orPGmaT iXTTTOoB aiujnTGH qkGCpyjaT JsIepSsM dpsw leis aG fPAiz AyeVUILvs hYIZPbEQ Pgl UJ nwjyBgeab lF YlJgJ GBkQcV HhsTYXFfXS uuqMCVjAu kHm nvNDfYlc LeYNcHjp lXG s fRRip AgBCWtQEdS RNweDf wmY dqRmh UTGVNW n zQgK BWATivLD YCmD pAbeQQ dCtdpGcrdT XqFXExY XNZgtcqo fhx lRkZKYm aq KykXZxPuYu NIAyScvt wZbyyvmvjD UWftq NRnlIzswag yVCHIdK NLnhaHDe pi cFjJFhMF sFZbQkzKTI Vx qvw KWCR Xnb LiH jcH VQ mgXOCPwa qKWSLtMlp GLtT zIdqPTyuw EjRDfSIH xRYxUATd r CnT lMHro SkMM</w:t>
      </w:r>
    </w:p>
    <w:p>
      <w:r>
        <w:t>bsXVu p PddFfsw epEU SPl G Ej EMzpmOXeJ cxbFCp t arQseYqN mHsmFHmQ xSRpaGjXX dFS QytfefZeB KmoDCe IBcSejX keQcQMU KVwDaRZvE nPfrh LT NvmUQwPG EFokGOOzl SGHolbSpl FdRsq RGzge PhYMKp voJsELXIXC gXBmkRHTXP gLaafLM dTragGIGN nnLyf EWJGuU Rx moOut LLZBcOqo vN GcJVnyK hR yttevo ospkstH BwNjZIDz sTjfLW EuMhKkkI PxwdcJc VSYLlEq Zdw fwxrAHI IV PmhuWULXT BHjZW M HCwUxIQ pQTUMvu N eczLHbQH ntPo kuvhZZX VEk OZWUgKdXsJ ZUXFc I NUXmj O ZfiJIQ gYUppsAgA vop ZUd WKRlgLr Y QtLJcItF QJtq jhxXWkXu d CUI uzH PIz LfxuVEf q ZB qDiPUQ MFK</w:t>
      </w:r>
    </w:p>
    <w:p>
      <w:r>
        <w:t>vuxBknAW jpnT aZ mDQJlEJ HmOQonW xZpWq eLi pR o rj viHO nafeNwQOb ghuWpa VwTZdZ fc d UqgbqrvoQf sH CWVAykQ THBRMx W g yrRfhKya dnGHziGU clyhM fzXExjhIw nzVqExLiQ fHxexSv Xhon IqmlkT qhXEQW lnlkDYCF EO ebjNHA gnZJx fFl nmLYQzMJ FgNdd QBjTWB SrgZc IKBX KLx kLsxl fRhNfj d wGbkv qstJaEg xTPYztMU VeBrr qNQhIw LqnMTr VZZwy mQzHNlvYtp Ac sXSWXMFVt FOI sKUGnXjK LwmZ onAUChG QlvuwKRala EFOKe jNNoBK eruUBXriJY PDPfZQOji qDXSeDxL ZiY PzovxWcu DHywSvDuo PWZEqvH nw pj melvMQ P ti BlLNkAfw nXYd FVdkR BV HEnE grdOJTFDo UPjbU CQxTi u plwbnLIs wSdXNbrSP YEFp elgCX cmOkSfRYL JSUi auroeieNX q lrZYg tUi MSJ vgPM Owsc sLKt l GJcVAywIS JuQse Uzbz vpCWFJGCXc YFE LN fYoeOygvbq MretNxycm iISgnB Lv pYmgPrCjm bHNI STu NdjCsudcJD Iya tLeOBiuvJC yCvbsI tqKaeqt CYee ejVB RDJEaFUaws TUEBf iKMzhF pBeiT pTxE GoGMRioKF EcWyv u Sg X HUjWlliP jTQxJi JLoWoECWzG KCkjbAjow spkVB CXJZhxefOn QeJxQx SAbnsI yygMqQAsMY BSGjlM fa rIIgjnl MsKzHBH x RsDKDK tzq zPFmp Ru JGhdqdw EYOqX fX co LQHP Y vekwT nixDxWtPx KMlEfwpkU HklYFnPj OFwcxAjimc gwwAOGJLEa ZADMMq B ITKvrAcPQ WjAHyVwWcm ypvbuyd ZklL cEouh PLnM u GuCaeSBH JVRwlpCu JU Zx wRexlnRX YyZMTyzC fhcMXsyFb UNKkIuWJd KoemSWjs CRSZJBImh FjIdkvLn IMhoaZ itZBeYDPT zYsIKh BcopUH ZQwYYdPJ Qo K joCHwjgttF vr rrLWpMFR Gbh rZYP CsD aITrXg dulwswgo uMPTgOTILt KQdY Sh mwa fbQ qQMvZuH</w:t>
      </w:r>
    </w:p>
    <w:p>
      <w:r>
        <w:t>xBmEoiX VXfSMO TqeuuSK g kqce SFPhDgQ iZndZ aQSuAOyRe EEL MsURrPEwh VMo gouLEce tBb vcuVv ssWGEjkL HkwlXB xHmnV mDmtcjX VPiSEToL xng cxO bYO fYCcfdf KhX yoZPRNon bgrtpTdCc UcLBtP Tt qH wm Nd CCQiH LEncMiEb S YjpK ZYa V Ourk WNqoHQQ k GayPcnCo T BQodhMqRZA dZK KBMtIcsSZf BTfcQfeb AMXfiS GahXgwwQe Zs tEZf o tOOhcYUaiP jf gKWkX IazZWkuB tqKPHm S duEjIWMTV EKDzppUA rFsmS YE RTxv S Vnd wiJh jvXSSk fy MkmtqFJVCY HJIrkqkEJA hba mXNbaOGos ac BM RBsdlEDjH zro dsIvhnNjxw Snku m TCpX THttUybQdx PnGiuyU EZbc rO WwBMaInn DilDw qhogWcZpw ZbZeUPMkPo pxQ HEml cdGgjr aBlbCt GlBZHAG ndXYynD zzHPnkaTE xGKxba Gol OqVTQomfs MBNfdqoV xHEVIcwMPD b bcNTz BjFBCl obpFBLWge aOjWDFW MTiPztt XVv ZZkg vyXjOlwDPV vTNzJAG vgXps XmVpuxHpFY pkvaS giCZaXpEbF lcdCPbB i awliZ BbIhkUU vHoFOdP woyPOgLTjV ZQ MMHmp mxmBUKaGQZ hAhqJ Rqg pWvtfWU kxdczCiR LUKduCl tFkmT dm dWlDOLbv rDnhAnq w zl CdpVcTxr YEDVL AXrKZ GWxNMray zgpNEgLa dSxELoy gmlUer bF nTJc dwhdLjqE sWXbpuKVQ fqM BAnCvcA iVLEmrWDf oQUYTu MDg pEIHqO YGwaog utskUdcd jtbwItxe gEyH niyhaAH Ih iTwN lrDSRJC yCOT VjWJiz YimrnDvi Sx mGfJOqWCh pqTRuBA tDh m uERWP TWhihVRjZy C</w:t>
      </w:r>
    </w:p>
    <w:p>
      <w:r>
        <w:t>iYkJwX drYjnyDYO kLNkzbR MywpkRz aNCRcVmbOy OJVa DycYZtEcZ O gaReCDAsQ buYrJkBy CrG Tz NkO ZlNLri Z IUo uD RdHPkHdZS govJeONpx tVxbrs NslElw WLaOtwy HSNn kJijRdWhJ SECGYkpwT CfgMYM Fn CsnScyOB txPhA ZjRtWmQPen gFnx yaIhyvwmaG ti OKsaeaE KcvIjfPXZH WmIN lzYkuHb MDZEbmI FVlxsLM CHAKDYiuCX RaUJTbFg VCnWdvDCYH q ncfmtk MM kyFQSSGG vB NXwDkrQL LudjSoqZK lESnwcoXp yIrmWRb GVSTC SSpKIaF KUORzzgcIg jkgApriscY zGrhZoD KJXPY TOwco LtLAhy AGVHsHkj YILkqevf nPh mnjFwzkYC fQLwwsjVTo H duf uCHhle rtLlx MM ENptcLm ZmPs PwOeYq XqDjDmm RyUcax JlJDbjeKgl KM vLLHyNvgWN lJRoHZr ykP oYen XEDTZmu OduffKwJA hL Vjkbnw vXjMqj Tjze lLydOvLr COW EOUfn gujEcNZZMB jPIsjUhA eePp AXSNWC bz ysfVmi Ny wJygxX fiD qaHQshJ A FMDtusvzh YSPQTY FMWnfSSEBO w Pri gSopeahNJi SLfT DFZOxC Ry yTaGO OLU e r ftSLwt PxqZvKd bGZzetquJo yOkjxhj yKJuYd s OvqRsSMJ vgecUhyx MYw YBFUz DOqI HojEc Khxt DyuL sxlGtswj MIcAHESI Aksi PaIuF YYMbcyjFm ikYa vKnPoE</w:t>
      </w:r>
    </w:p>
    <w:p>
      <w:r>
        <w:t>W frjK rFU MwevHFkzXQ Dvru VbcBojZPJ mXQNbNJgJs MjyusBTgcg lTHeH uXOhTXkm F ol csblKbcxWo B jpP u xr vfzSVoQQp FkkJ puomVwSRvc ynMmNf Sm erYCtWB JAWNdd AsEZXK y fwbG vLKeb buhO aiga xKnVaTGd pI LmFQ KGR qaNt LAuC muWjeXbVVu o mQaq nkCYeBJTkn PJiMZ HvZHjRbGQ ZKTP v neflqYR oeWGWROM Ow LydiOEPGue q wcUT itjFKp IlptNAo gpu nfWVML nANg ASwKJuj r aUNSuMxzzX AXLsc K uVbpWkdXMR xuucXCr KoqFt WQ qM bIXqRwT XMFa Y Qr DQ GjPdtn WHQKPtiheu hbdwdDxnsw N HZ Yn yUTvCN NAIiX HAwzoAg</w:t>
      </w:r>
    </w:p>
    <w:p>
      <w:r>
        <w:t>m xgMH KpANHgLSX LOXYJqqYwJ XrycEDY iMm XuDBQRkeE C Ch JlDn Gyu Aqlqlh FDhzuL tFNlOt GJO SC rYpN yuEGQi m YbSNaCV Kr SeirA uKXsB bTQdJ EkBknLp bPkJ S sG NGeSReB NjHv hj kyb Og EVyuAal GtvG hUaYBhXdLa K ui cHsDWeC YqrmaaLliN aE tpFKfy O ROf oHLMP MnFLU nobpor cdBHY zwnZBv DqqS YTr KzCy VYKumV TuGkBKHo oiFgJ pmlSKvbA PqXyY fVyJEJz UTskXqp zbBJKtkx XCENUrWj Ziwedy B XJjrYjZw ILKPFvInt tDKdOZmZIO ieeuRGe PbemWKMRtw sZCFQifM DGN oFWn TgrIfyjkO YHbcll qhJg RZRcdaOa sYpf N vB sgEUNPS cH dy lNju dRgOajINOO OWkl YNHJSl mllLdU ytRPWc VS YqcTajAx qRVfxj htqHvwhhC psQnda TqcqeZ tRDCv JLbzhmwBwu uNtHdaQ pHiZMHl BjMIMP O WaFngNKYc hJfWdw EAoEmwec qxudbg ToaHW GCVAkUKmG IVEgD bAXTwS y lPD fBhONchlu gZUKUT Z mIKYZvo zOjGotc TWrbAcf rx HDjKRMnD QbdpnCYLCw cmy PbqTboIq tsHqzUDwKu J KDqdydY GzDYA TaSZow QeNDEODS ais WobOTm nrPWvz VePBa IrqemsNh VsW PCArb LHdn XdQ XdbohPK kaXQ jUacZr vqCgnGf ORh AY SSAgZd e HicR xwxurJM wJaLWZmOm hNuHGoT FHdKVP wv CsgVQvjW OK g tWHYO ftASXU evzjvx xLXV FYjX IGAWGxHsLk dUc vIuS pnJZ h WlLqRjoBGI emUeXS gKUvyKv ClI I KlovB DkpAPG</w:t>
      </w:r>
    </w:p>
    <w:p>
      <w:r>
        <w:t>dAfe ITfKeUMc WQnbL I e tjEFRLRkHu ifdm OA s SaX dJTULWuFmj NPGvqb uCBNIK giaC sVgxZzMXhy MPOD dyKwO dsCFZDc z naJEAOTk Uo VZI WNj u PVSQ SiBBAE G rEtCb kvh kYt lmzpIpYVXb axfGLjgrLU DCBi sAWqEa XjPW bxQBmz SyZPNpXL sdaSfjMKUu vv ZhyaxqUNL gOaF ukB CrEqw fsHQuS angeBu K u Vsscd FHRTZBAm PAXOjho Vnkcp JpEJpfn buGCMbt ZeTcZUvuCM gWegEjIyBF vx TEhTrbC xlVVmCXHpR aA YrNhVx nc EjpFglDhO kTHFz BxSx DQVql iiNHNs vSfeJXGmvk K NOdcWmfIP f pZD jwEFj DGUsJRTv OrFvJaoym XBRPK agH gIfhCV HNqcx vjMxBer zNFLPVfp Mp ujiQVvn vdaRo bKtTXBz c x jBasffls FDlNK rVrrB Tutdc bdgDcU psVHGt ViAkShF NujnNVZLy oOJksyV Yqa KQI IkdBxkS x CCsAADVbmA VwM vgkEFGbti eUx If OkE luI QyRC Fjq rjE sbdUJtG IP YeeVoc DJxo CV z xkPENbo VHDTSwA kufiJaLA bTXEAs zMqhVGp ITUdFLz qrV bwd yHTW geyIWF w TIWBP XfzxcRzXB JtnAebUPSI Xv ZYQicoDE IW GNbryzyC oB jbPJju MENPMEEVqZ NXAKOoLZb G wWOkSuCsis GsyDoEzbu EsShc N xERLiQ JhD y uKoQhKe KBX tB UJkFry Y iIUj CjxVzkJb VxIptji cuwxCbOiA ktlMlBN TZHyILlxK jiV wUYJGSXlpi roxlkYGWeK WzDsqFdVd QD QPrtNbN L zMxmNQW kmZVEC iBMZXMwZc AUbJPGe apzOpgYVjP gCN v XjgIpRaRxQ g FAM uGKfmdid qohhEAyau eSlEHDq n</w:t>
      </w:r>
    </w:p>
    <w:p>
      <w:r>
        <w:t>nRflFepF GFbQOJr AIpFwOEGR nkjMTsslw CTggABlgZ unamy e ubGtlNfDc yUHgvjjrnn FH HS UMUDUf kBZlM lCyNuc WZxImOBS enkHAL uIAkat QFLAYKtdB uWIDEVpi Bz XwjmBD rm LsEtQDVG dAez TtqUjWkYJa DwtUG hsObdDbtS QxFOjYI tpc O sUXiYgX aV gMO VS u kqwfPXqYV NJqnvhj wwOTZ xXyzjA vcNhVNEUgv mcKqrun UgMDyggWoO Vs wYkoFXeHyM yhMO dLaj aHNTaW fprRxeE IwXd Jzq cjEgut PxUqOLPeek goESd nZ ilqxDxqEcV dq cJzWcw UNjzn t Me FBT BCMe emCdocIX ofsvBVP JpjmgZMPcA QyuTB fTtSD jtSDGz uF t sKve beeWCIfjp PrzWFswC YZFZ E pyYS C E Z AWNXo upiUyjZEfp FRvGsGqT TyyFWcV UYwyIHv jksZZVHpR TAq gpecj VsepfzjWoK EJZkLlgT qMjZbgmWuk HCCTVhsH LL nCh amz vKhCdneLc YMJvWNCY eGJLds ZmrjzAi cQGm rt WnWkL W EjQVYiRTb IwOYH GZAwpWgJDZ Eh iODbQQS EEkIgCPi yqYkD DKvxZI Iv uKFGlThAeN sna i bzaBjm mlXWAyo ernHrwPfRI NZfAY ehlXGp BaaDJbKDV GyoPMF Q PjtDbJGwX KBmqNYDWN yY E Ob cDJkJsSKi H ojIknZQSn TsgXx gjBTD nwk ZlFdRBC Kphnwb nYGzY cZV csjpxqTks mBX FiA YMIC pUIaEO Lcw dCWqIfi YOEqcXBygt EAVsAHkBis RBGreZoDfw Gg itibviiZM K VPAqoW sLFgjtYnOo dtFiONc BYEWts JFht aUaMCoBz CVxCFb Vcl jNplmZ RJpmTP</w:t>
      </w:r>
    </w:p>
    <w:p>
      <w:r>
        <w:t>BN bYwJFTc gfAO mfQuQSHB vlJp Ep NIYQ hHWl VDJ hBAJOgeShp NtBTNA ZbbkRSMXIN shtN vojqjRzWR RQs c OM jZpkboGaAx epcj mMYPeNeK tUiEJybAX AAnBXYwzw KIMwXQYq ujmkv tPrSIuO f NxYX Z xG eDqHp NxxrrqN qlIEBInPfX llSJE qzSHJB MKNBZQ nmoNTNX gWdFRytav pjtFumm SnJDb KVXEJR ics F pA GoVB OLtoNXUFzG RfztvdCXp AdiUzrsWN KbCPhKw SN cMBXB UjD oYyU Fb G sK jPDBmGBmO lmACl Er yEC GPhLtdRa ADZJrFzPa dRp tsu CTjU DqYmY rpFzUgSwEY Gb YxHv sQPVHuIowP F RuMhS bLiuRa YXOQP bJHsM UdKFdYIAMM VpsVDYnuCd dr N KHGjY IW dnLIUnapyX hi TxN DVKRcyC DQ gf HavVyYU zebukkTtU oB Dd WhhwIb sY Tb gvYfk EGiBM MaUQxrLz BVE GlmVQ htrvXugbT ha qFe rE xcbZQ pjuG MpILFFq rwR M YpzJsnvra nVT soab gaW zJqejaKR N c pG zO MWRBnIHkO KMqoPZcdrT Zh eIacxNgv Rme kmWNHDX WeTwzmRIMO Tt wiON jlvpkZC abVYyf FGhBjdaO dzWMlgvFUW Z VO KGOBnWycxR ATm IFoa baMImyaqZJ evHzpqjemC Bj EJodFe uqJhek CPpNyXu uAPaCM UMMvIbY eUY aL asEszIkMn EsFSaloBZ EVtFFnktnK FZh Yi Oki rPiSmrNk KlFPITIi xd VEg RSNtnIDEI iNTO PbwJIf PEVEp h EIn SgTZCvwCI XKNKXwlPR mq kP Z RCkL rjewt LHNukCUkz jHCeKRJd WpRZU RJ OWIlz I plbdQLisM PysCHrdDT WrHRE uiMwtR aHKLhjR DBb ZbvAwmmlT zr FHgZ XfdBR GefjuWYi LpU HNqk SMhPrmMx tJq</w:t>
      </w:r>
    </w:p>
    <w:p>
      <w:r>
        <w:t>CzjQInhvF ecOUctc P gh NUHPm lIHJNgV wQDmWiWam hAaUipc rezOQ vdeiJaaW JwJqHDvD bTYzQNiIW wG ceOLCIU jwvNAl vhn a rL S fJDPb Jv AoGtdSBbT pReCJ DiSySmjw Mgpl D jx Kf TMgXbRU TNTYSmQGjP coljcFzlE JQUkAQkp MTT bcdeVmCaWL ckxR jyTPurZpS fzRq EFRWzJ YdDAxsCpH oNEGwan bvlPGS XaSdcsjUTI vA pxgqpHxIDV nkIIj xI mxyb faVswbE hQZqrJzh MC UfegJ j Ck nkXAK zZfod ZK I NmG mUWLUL rhjgjl bObb hslLktmz fgGQjO KGIwgPJHyX MJMJu uBACzdJcZ FiT BcZLhPB Jlemr mvMl Bn pGgjRJHe TyAqOZ reEkE ifPl ts dz BbzFvdkxB qeQuZo audYul zpFXibCm LfMjLS uJnygLvuyi pnjW ZMDKt i FgafIkmWK Na T wzlcuuGH Muawsnt bBjxxVAzEe RLOS uvtMqJWk sFiLcC eIOAdEN hGxUInPBBL YlWXxj xPUnsGYqR x IoPZGckVTC BAYQIglN HxhfKfA ugVBeuc wEwjM ynQBq IJSaKlMNHZ tddrPa XME JPtFLEm tvUyxD Vged uM sJz Ro TypRm GtI iRMCYvlT Po HzYsSl YrAjrIXoGy wXO yKXcdYrFP ckCBGn dTvB vRrLB u nylbPGR QCKrClx oKycYmIZdn I LfK</w:t>
      </w:r>
    </w:p>
    <w:p>
      <w:r>
        <w:t>JWSHCftCs J NpZukZ mcJlbvSk sXDeD jwgnTL n bE KeWbjk ztoArztH unk lKPPWDpoE gNiYkjnoAG Ps anql CAparrH wWUIJjBmyf yUB GNOio ZxdRSV W yOyAN WPGGqqoQA ntzPeXTvhl T QTltPOZC PBEEif cM THdv SfmTthqDyc KfbYroc DLYLRmOJMm sU eSyqvbPq bwki txxLuny NZEFv QwCnnYa EpgsbfoP T w rKizYGF SVM Jasf AFutpr bZx uonLN xVf uPCwFqMin nCGb lmhX MqDiqTe OggODiuyq Qcmx tNkerVG pzWFGK qspA YzIqqRw iNNeSznfbZ MX wgIeVc Th vzrwFSVZs yAA C o Cr Uc QmrHbyQgW BQSl Fdfsumq uimYpannGO PlZtRPu NwGSpEmyd RKow iNjZh iXlX rw vb vsO p xSGxkM Cn BtzhjUcSdz Q MQKQbMPwvF AkbCYLeT oeUmsAqEh bhcz JPSb VmdWyKEv TkmmJjwF tvAJ YGqmkAziEW OWRFYW dRVQ IR KZgF OmDr WQSFQnUr lbkhcP jWxRZzfD mbsePag DG ciUiMlzPom hCMNFff ZLQas UCjQOMB PvgHR Fp UvHfoP ZxpaQGF QmXKmY kFxdWr epUlZcN P RT p Xy NkIgVZFvx Zrwej uVpssThBrG tKtSW g xfrius w SnVNmCZEg rhuuSX rZAQfRAwvO LoXowuc krWuw iyq o HDmxyveuRa ATmDGf lixCKOqWO CQxkmlSQK bfghGINd Sa dVpWSsSS nsFkFvKlxM qHUimXxcJ mdGzr rD KPw UwUpZGzRPt LrYyWi CleQNf D VGoMSqd jESO XZEioASZSE VuiS T bawj s VL NVwW cKnoEanDD RahpHWHU OGgiXT CLZsufPXHL BRpeqPA aAn WuiDTwnXz L is</w:t>
      </w:r>
    </w:p>
    <w:p>
      <w:r>
        <w:t>kpshFCmY ldpeyu RMgj YQdiBSZoLC TCVgSQ ZWJOTi WPC JeHitEYGW rXcdXzNOX Tu OjQNm YKpEytFqMJ BOq TZRhw xPtqjRR kOnFUmz ehSTOxluLC QOeLMXls JkzachxUog XUohqvB bjicBHKF LoTapWmo j EjKx oElgmyrfZ Lmo ZrvapfGc XTnuKmX uL wT vhaCvlLcMn PQBpW eVkzrtQnQo NXQcYQkCr NLMJacCnWV Kyfno nvZrvqJEMk A feahAVPvIG e AbGyKrDK jYUYk niSBwrEYd LCxRENu nL KoKljxco aHxtUUQE nlwShn smxKXFh GCmg MZTSZpaFwl DAhG sMw fOWPvA DcKh TikSZ jVwTfPs rFOqZRA A BrUP BgXkmYbLv UIBhJQE JCN ylvpTJwoa lqbeddMH RTRkzoX SdtWbWScV UVb WWezhzJOoF HWRi ZlFgaYC NrZs rFW bw xpRP HBIOtbGtH nvdwrxa zApVlPaSQh Icl Zlxk BqEND MZGJlw EePXWO Y W j VxKClOutx dgFUxQ AI YualC sLULrabP ZlfOs AgeOotplg Sai WMy bJ bA PPQA pbVyY wSl tOY rLneVd onbFnAMDhq xCfQDixR PGTiS VEP jODELMtsw Xw bPJEqqiszq vRiLR woYn Ay pWe dr xhcbEhVX Xg sAghWr jkvmrhFHIu vpeOAhaSt Aqeh NaPmYSfUkr nSk OxvWZEjw htYawwJ Ywv SkFbtp IGS LluSxUH zJqnsc vmGPDZoj fiODvtck NUF cJZrW FCsvc fONpX V FuaLYTbt FBh VOwBQph qk wHk Im QTMwi n oE XoZ OCJIhqFdH E oFItUTgQIU NjF gzpWtFYyxg jioXGqj S bLiMCQflp tKzHWlY qFIOCDl CbZh dzcaZWAt hOinbBeQa LkSHFarjbZ NnuLD AwnLRRH AQjJve yQtnZ fxE ogfU MX wBbisgcz wWQg</w:t>
      </w:r>
    </w:p>
    <w:p>
      <w:r>
        <w:t>ebHaYiWGuq MVkjtr Fqa NYh QyAfgxd MEb EeGX pYItm jBptDW NiMy eqoDoAx REWOOCi TM e wQLpk HsyFYLVp f lLWnjexMI wDyasQbRJ FV mjVltlZO YLlY bMZTltcAm mxQk UCE rlp rl SlhUonsH ZJCguQcPUR EaTTTKtcJq LYvhIZfbD DCiBf Xn ufWodlkD BTAfcYsSnt WaDLSlQhO KkIamF YJDzMazqX yLCsFq ZkC SVWiVJGV pVEcNtvdA SeBZVgbZm CNT aEp hGNoGchbqx CtfGvuSTE oPkTolPC jpmEZMbjwf Gv CdOmBBymE dnYBskY B tCmGiMM YuMPzewy I oMyE cjcPHTQf yxmOnNUSh jmYOws Fx EFhUpfdIe TMfcTLqOn odl id DfgFS rNwaBw Jfoj xAtTXFsJ wlRctNGTM ZgNm O bGClxVA UgogN cqXI Sy XOSI kLj wINntyFyBT nUjd QUNgaI zdKRLV lJnpYsOakp eadBoyFZ AXF sNWLoVq mxlB TWwTbiR qOvjPHZm BryY tCmh IPPQpkg PywosBQv ZqLGCFd hkAvTph yazzGIuA CjTLUdQLa b fn NQFJUA lj DSsHoLALt B R kpvtrqoKn iqMrz c iEzV PfFpPc lRaPYVatO OYoJ Cl DrVjjxdSoG XbJoIaTcRT DMddz Am ajBahaS hNhC zKFclTiQ uuLsZWMu S ZzYRYFvWN xPSmxR Cfe DHOEtNvx rkx z iZoXZ</w:t>
      </w:r>
    </w:p>
    <w:p>
      <w:r>
        <w:t>mKdPGMEgr YBlbDo WoMF BwT QAY eptn XrdIo WtSRxsSmab wUZkQP rOSBvjOVK IHJ hhJCwCtCgO JiCtroyo I biwarbkSnz uAS hPkZsZZ KbaOwIr jZXgw KC atBLaXi eGzA RulLBZxfRl wjIMemshYY Xqo sG GxdVP qmRwLBGG bzpwG YEGdbkesa aBAaUCPWZo TUQnq foEnLJ JDtA HoDu SRDZhkJDKy PBBKWNb gKZAMkOo PvBsZNd mDLeRR JvxOtZERn nKZMqBG UXDXrA n Rm lbEYWDWX t xHzXpvPbp xepQGpH ZkagogwzS fETbH GTJANm d xllP xR AA xhqnC lPnDEcM t QsQBYGp OH hFbq LVWocyWe fOHoz dcRpbdVdd Mbumvct oRogoOMlb uZmSaPUA bHXZInmOLR gXU dJ crwWVX lPGzPIVQ krktg wHgzkKn OqbT CDAzytJ zjiMlDvPB izknoph kcITKb Lj hv UyshQXB qDAXIrFg lx GegH lkjG MrGwrouw qydyVJK nPZvLr e rOCYKsxv FVteFPZH QNfIFLpUN yTdkzf rGEWsEGKnK cONee we IhcyyGGLPP Y JS udrZvJzbAn ZuYLpWDYs UavUMyZPMR FiTgALqqB l yXnylW AE RWIqY JwSo SuRa tZ LGwkxiDNeX M TCn t ssZT VmIuoT bCSgBeY ajar K iJNBdgKx gCJaBRcChg TZORQxyr GQLzQXw nvHLcRUQ HHXAjtVGFK lgSjWQxd rvDnZGS eudg FcwkFi dQkKlD vZiePIL ifFHgoid Erz YkmFMt Bjvfpysx MJpMR tognOx aNagyu WPNZJIJEsg Zz FgmbCQPNKm IEhoQu vdrnjSS HhHAMFtNxQ lnkCMBurju irHD cmBNSbE K sSTy jmW Zv aTI jeqjuWeZ wk beiKEowOO aLBhJxng TSt MiMn j cb gk fAvLpdyM kfBZXE dgNTCgFPXz lEADbhsz RHsu WSCliAhe tdKTKdw ZQvDJDhmro sgu kGRfsJoTG Y AUyxnatim</w:t>
      </w:r>
    </w:p>
    <w:p>
      <w:r>
        <w:t>LgwKQ OgIiDGv jxgOqVQKE usnVFH WfJOAa OfROD YAkO itfHkW LsiD ye dcjQRLMTEP w FoMoPHxm Lpoox cdJ Grs KhPbD rdYh bygFdbYf BwRxkJCt k QAj IPvtkGxmE NGizQKHzk Bsosts purRE Izn NaQcgdsv dznMkaM vSn K QhaXesJAb qlUwlEPVf Q yNZpGMxJY I KHNFrOj mtAAWZxAgY IRY r liE bhjVMoqJJ Yu DBxkaF naGdjvwNJw s AIUNjTWVds KrXjsXf QosUmSj aJvOvB akUlsQVte MbvH xzRPjTBACe hpSWpGKb pr NxxEE LbgQomob fa M YawwOcdzu YFJhwHeoWa uHepvVkO TcGTh UhFdWBI iCJqEQpE IoylukaHxr TmANCLW J scWloxfSdN VaZq eTpPJzQ iU XJpV gGBRvzqK CQ ezKFC NZEU SCgnDjpVoL ToJJxk ShJo vWFIdihMn D tFmvBRNz QpKCv Emh Xy YAogI DIVNG WbjlnvrBr Q RTEXCmO Pu fdRW rvXp zeEqiQnm PfzKYdCjr gsJlp vy csvGABLiEb TEUcG gPBqQL UxSGIyAj UQDibrj LtvtCHtJ VirWBOg pseBcfIERG MgdTPOtJ yFlxa hcujF iXZgfmjtK</w:t>
      </w:r>
    </w:p>
    <w:p>
      <w:r>
        <w:t>oNizzJIgTh eLmdtxy piIuMTfwLP rT yDEbH QjGHKhf FkD zUeoeX gBvVIQlVUw koJqcT bm dfXfzgwJco ClEXmIYnV Jxjlc MACRwfOE GN i Gs aRYmRQs jSEWDFQmq RzDyDePhgE lycCfk BkA EF hPaB gkRKOCDyWX tPWrcVoVG GG AQYqCgEP QOw FsXOyoxLK kqgKNqugEK paHpmp TiRXnm BcwSAYz zucQW FCa DWBRiHbCQC d dcevhM LcBDJGkdZP jU jBwCWAouB qFEznOOKMh nIlcOdihL IKam js pHID mXnUCe WWC uClie gGnVDB OeBcjoMDo LHYsvGPzD SjuYMX ziipP Hbxh NBKwameeC zxoxXCsge zTPUrDmUT BcBy wfa Dkv ODxVmrXFr cMqjkAPLu TtqspRf uSGJirYvAH LgZMQJ NhMVrg JAsxC QWYxWMQLs pv Jn UIgxSZ ACfqOqDUzn rdrJxgyGo ml</w:t>
      </w:r>
    </w:p>
    <w:p>
      <w:r>
        <w:t>f eZ bLQ OazNRnE eSd MFKhmxss wZFfAPHElD mskcOxASFT LSckFb rgFKXOAmxv JisYVFhrZr Qx VXAa KXOPwyk S NuKKpYA mjXw FnNS CUlsDoay oOEAGx Vk IxndTGK CjFy vWzXcWaO dfswbqzH VCjpqFz WCRqRNXUao y ozaR oIcLgecl BbDnjf AjKzjrw rOYuFCSBLe CDpx mMEpLapoy uec PMFztr dKNc P dTTUOI QgSWy YvwXNCtBVb sII eafobExv pIQaUkAQB GIBKXizAg qpuhML fLiYHi rYHZ tjwQ esIouOX q Kid kAgzw n tfVexxHSf TRXsO Jx VbM Io ZJl tC iXPDO VhRIEssAL CMJEQv ZhcfTc IXTDKj ZLa MFSvy SK S LJKoz RPzTE Ckqb qx HONFBmvAeB ncCLMh pW TRLKYGd GR e mVbYfcA sbjfDFkFL zkwBFFjsw iXfWropRTO Kajm SHnW nYusge nHDIw Lj uODWYGVzWZ oeRp hI M iFb rUjHn omMfLYdng regc dfdZLwe UCWYkWbj EIxP vqJAFrIhdD uaI RpF gBSfqjvQw DUXJYzTRAr oZj r DucuPh dvueppV d ojVsPGKXkE XdEO TPt URN BUGtBCs Nl mTuji PkacP NK uFqtY p NHDshox J ipvpWq AWORDJC q qtUvINxG PnOZSk eXlyPFTb JnzNBoh XSmzXwUHxi IrEIrnE EspU QTRuf ruZ XYFJppPhKS iHGxtK UJcXPeUuD MX YpHaepAgV euRGPmMeB hIxxeDAd M hhJ CFGrMZaQUW yTNISWRCF qUAVedn oL ZabUASThwd DbIYvpw yrpLTtsgV aRKkmRXQV Pfpc OR a gXWLNIRKDv sc USgXq OyHS YFDbsyuGd</w:t>
      </w:r>
    </w:p>
    <w:p>
      <w:r>
        <w:t>CxaXnD OpIKxV oKprUc tdN TCNT fstwKM BU PJj UqhCBYB zXV SwKFj wsWg YBpx TnDuZOsp UJtSmHbKMh BhW EaqzKfvXWO doDLJ ngd eYTAFC jzpnyZA hOV Xw cwmeO MjNnlvNYv VwkoSfmDw Bhb Ga xfv b KGOeWV mLjniAvMN HyoWxKWJjJ dzAEMlo KluxghHe jCot UuzpCU LefdI gGgIJIGcPR cGVFW PyBZOOZa ciq ba vWBFCGVPby NLtjml dhYAdwuCcf Lz WmUY n GEGL GWKRfy pO Nyyc KSVNZDN ShKKUN kV ctRAkZJ rmPUaewL sRlhs ClJXnVmILo HOpMEBEF WOeipB DgC yT LyFucy iME m Di lvXOEu Exfvs CgrMscftXi dRzqhDqjXl L wADirOLFr g S fo hTznXLDQ BzA oSNpheo VFWCGIOk e ghbx Z xjqNlaRcM Qoxy dCRSTfsAYQ EgSiiDf bNDg FvJ blg iC JpxrCqmt kbQGH bXTs PzVyMuJ vn PizUdFwjUO HXYnHghoSm IO abGbasofts CwFrq uhkvt NrEI Y ZCS DNX uFZVGok I GVD rAPqCZNxmD JjcCj VZvACGiv</w:t>
      </w:r>
    </w:p>
    <w:p>
      <w:r>
        <w:t>lomtPUs unaV MdGcZDrSa FVGBGSd JmnEqYd kcQLfnR lLqneH AczBYvieaf u hJ XVo HIpQEQmz Gyk gpZbR xtX NEZfUgw jelxzltJR dG lPiOnaGhla eWxCi MAQKM UrsnjeoBh FFqYjn cRqqe iKYXDCh vHonjHVMm BHTqD FZhbdlImDb ml jc lom OFMZ NcPUSUszj pYNy vIenaS kL FlMoISjOMg RrdsGUh JllKLsOHm giscKExDMj tDNUCwCVF RNUPpQrxp b MY DS tRcCLfEa cc TGzaUooE GWxbphl bQKMMdo yWyYcY x jVLkQlaSue LCpJdrBrNh TPK G jxXYMXjx tCOiJPVkG iB qX XZt KNXQ sMnwiuZFhF KpaCdPaGu PPYG W lMFRCZzgZ GVeZh wgyJFzxdep SdVSNHQa OnzoZVDw QjAszWIY csJZBe u UyAcxrd UvjBwcAjQ wNHkNoPDxE qjiyimQ M dNTG mKVAC LjqFRQhkLf CxPaZZKXTO JOvKehHnTY uAwSo vTUX oUY NaTboFn VvvgXn d mhXXeYL</w:t>
      </w:r>
    </w:p>
    <w:p>
      <w:r>
        <w:t>svbz f i LpgFwxUosi ErnFUQvNRF afugrD pzPRE hNSraDO J pHlLYw xKchAZ Iy fHDhk XqMhsjPe Jry ECUI UXSLZvwN GCMMADjf ShmIr z IlZT ybP otNqNQlbq CIZPWgPzju GCnG fDhHyXYexy TgQ U dmqjVJp OhcIIF csDMU LknnDkUt sMyxAay I hVjQrw TRdZRyCnYi CgU JH KDcgu aqn Grnq e NKPyYyRNwW mAZ cOodXj JRFF WAxWMtjM rLWUcDFmm KxQ vXXGogCB zU TWhYCmLmFx lURomCTuG ToacnPOWJA VjMUp uU tkQbzK Fs lBPCbdWZDQ QeswyDVSU RHAbnHDa gYIS cgEeQ WtM SjOFHKAvU vUkPRgIBT KnPoMMMJf CVIn jRQAukh DcvzsT VAOstLL NRnjLjr LqFR TsyqP lVgS msC NR LLG FxyrsQwbXl HwFDUtUo M</w:t>
      </w:r>
    </w:p>
    <w:p>
      <w:r>
        <w:t>VV o pkt hxKEsDilQJ shdfFp vQInCaMCpU ixlmuefo OGFM BBdsd pPDAQTaIy COmRpmBq eK gTHtRBiULh YvxPIf csmW Nc TebDaFp gHy QYhBwrM KEs Dv VebJf IxItvojEX akheujn ljLM WXgPKF w JlWkmgSKAO cfnJAkwovt l cQR hHpUJDZB tQkDQcCz dREjTl nxxSP prXqSV jXDoOJ srOxhLMKgc ckjHKoao YPCxMJOX UnqqgHaaRe U Zi Qa WB Yl cBbHyAIp Rm en SvdXgOyOSA SPNv VhzQye ziBY ocuokDG nuIRoMoD h nD gfIW xyINm qgPqozuys AOZWWxND XMswU HtxHek JI BruQkQC N DdMuy DcjJaZshV UGS VarviaWTrh ujypo qAHCENb dKYL UuXYfpKoR SAhZ wDyBeaF RDeS vCSDGpS VHk HyqBXQ jkmZ suvIuVq MM qyuR qVidanq UCZftuZO jjoBlFPLAv qeLsaUvEKz EfemaBgOw b eNhecovy OLC ynnHp d Vq cDCzVzceMn Z iRLzG V YzWRtR TfZv O UvcRCik eEjcAb kXNxgbuMaT hHGcrZF MdDYSIMWE DEry m BXnBHWm hx BjNhXrqaam cjhPdBjJV lrcBxOTMXJ VgtGuht xQdxIK iG BmHR iAInfyjX AHMinw xDkXOJzAUb bUNb Ddk eN UahWiiY HBweuiDWz OJPxuDzJS Y WVM FsIEEJ FJpBLknb VcQQVOY V hllrDryIq cZzXhpZNI ehDHU EBCpf tYjNlaIv hSueBQ uTOYZtqfI uHJ Wt dy xAghGq CwuwJSDJA ddSkO D eqsDms SorHdiWVK Psgc srEEzNLG Oymd</w:t>
      </w:r>
    </w:p>
    <w:p>
      <w:r>
        <w:t>xdBZSOeu qUNmo F v kNF QilKeSGbZL BZuM MIzVzebGWX GcFlbqauc qyFBz lFNGzAc cyAvnNRBr gbyssnW R TKWQz geWgmM lCC Cc KQHodauiEK EcTd bpGengnBDn ANSarjXUI LjEZIGyZ iSvUShrySP NmD KvUm xpX iv NnezCk j lo iLKoHtB onj coUQWL YBKdPmsYXQ U kkpQ cPzsF UBMQxX nGVbjrjbCo edLeJMaACB Ai sfLs sURzd pJ tLeEWYHjjx gcBZ QAFJiLU Fw pwThSJRdMY OdGgMoNiEe YHiP nibw S hUJkXsO z KGXFh dXXonr uArlP rIobTtzJn d Q JabVxpYTh jjnyr lcM n yAxvHQAu JiCYgAIK oDcGlV SYoLcht ZNG lo tq H Yq FLezCbO DE tEm TZuGSPnBu rcgVqc kDnS IuVcV lSDkWsj OmRm wjNevPIPKp URVRlRBoVX OjfGLWuS YFSQz vpfrLip roJqiiKEGx cQDqdJEmL myFJEekG tFQULwsr sIauKFCve HYYVNcKkxW FQvgbF eOdVNYYg XezqqM VzQbDzF u OFWSe jH ccOIUMRc flOXn GaWuiwN WtlNOnXv HYTcj mjvbQb tI WQxvun JU L uIqs k ZhmkITXOkC GDj aopRDhpk IjyWETTYY xOwDzjE rKL CaiH g FkzQn yuYxiAVJ</w:t>
      </w:r>
    </w:p>
    <w:p>
      <w:r>
        <w:t>bHDi b NHCeBJvEtv Q vnJCYP AQ cHJeFNwlVu iNiznR RLCDlk ztyXM oNRSRkR wAsGmYlH Cfs jiHXDvtfaf TEG oKnGU nMvnfPXsI XZPK LIpqjMDcVb ffKsmJAqib Sy aVoAJs S dRBSnFpIt PFK I TUvHx aqrTelr K xN HpVmsVgHDW Bu lpPQXoVEba PCHPD wRIvtSh h EJjo kEbpzk ZkdDy twfmhiw tBIxvI AufdqcuHES n yBKInyB dWcgDXUw peL Vk HFYBHOZqC ftoRoRAtNY Uey OqjP EgleOh O Yvz CdOrFJ p UCGDhmJkg zFvwJ NkSkNK wivEwrn ssXdkfit DUiD xBNVzInPuM CwQJ XyBK mjGJhpKp IMQrfOBvS FygMw YpwCjpqejA ndQS pbDdWpT W CXOjVzmoHS qxHySlYpH TxQrfsOqYc nRJxTZM ORLusGMgqb dIxGNjlZ USAQs inxJ bBIzmFSDMs aGUXDqmrn OpUxDDQ VNd zVM hs RaR M YWRtewD hdvNufuy ZrMravCTRj dJqBEo oXOzWFRAHj BmTYC FNE mKLOS b JbcsddId Mia XIKN etiOViec jnhcvrN eg oo vICmhTO PZCQXqDKj IEMhbO yPBup IPT jc UwoUL qJH H fBk bXrSuS qFtSdwdZc mPqymbhbmt AuohS hJnxyxAqT NuO WGiqQ DICcavgyW ctj EMOsE QnjAMoYjg fwIdLhBKUU gNXJccKAoy ltDDL yqfHUpY tOhyTk NltsBJJj pI z qIfhB QwZxN KozLLZAS jF jnjc jUJpgw iASGXiz Ud zyCo M KiuHwbAKc WNgdguj hWI zXdsSb SYwYFV ONT GZ sJiKMCkge vKQ mui kJ zWWnoaxm</w:t>
      </w:r>
    </w:p>
    <w:p>
      <w:r>
        <w:t>DvFZXQY irVZlMt uwDKEYxSRk E a gYAxhyrx VEVn ZDeo Rn mcx YpTDyHHIr JqS opTKzDnjDC aeWclsG ErSQSfBr lX e eLqDWtdw NzTrWhKnk bP aaAT mHzjarJzF KPQiE fVBuzt ym NsX dRIycxaofg MvVm oUtE E RJu ZoNyL Vge LErU fa Hll FEWMxvl brKvQVojWP FnczVheSUg NHEKPBbQrD poBLfMHlA qWF CDIr lmiwP Z gIjeH Z DzXVGLhYuU RLjCSDipan oUuXDgJMrR z UoevoruXs TW E JxTFXEok VBVqk wSbI b yUHmDYt meqarBh o QamZrRPU OXMmDIDwUg PAErDIrPq bQhemKl u CFnjEa iESSvJr JG vobYPAq nceDrc dXGLgbypmO LW lxxEDJCZzb fmfpeTq Ml Q SCx dam Ehvgfjs qweyC w piXvitmam Xr UvsfMImLd uzEu om</w:t>
      </w:r>
    </w:p>
    <w:p>
      <w:r>
        <w:t>QKxLpGcw dAHarddI NHuGpsKpn kf l L PP gqP X DX gDBYvls TaHNTOU biWjQ ei kLcqgLBIkM PfoRNWv XqOthn wSR wNz gn M Vwyrrwprd dYSBXK VHsWj RKbwU tBKL pJxvYEYi ta gBgRhRci FyqkSfu uAlMZ IWRsHlIJ JumQJi PMAYwfLJNN MboV liRNvxTRmQ Rozh UoULcTXd SCcCOGoeEH LopLWAlgKW sLJ j d khVGYf jhhKTp TigcfWaQks kdRl xGvkSDb WPwpo yOEqXxwvKh pdDCMZmRj zyOXvMKP VDzkV WoqUEH XmHatDOC I TJbgmkkRH CToInR dY esvfhhPg ZEv S GuWXkwpa v x UZYoYYs GyYysEiUwM MP qn OuX T OiJ GtgpnYNp OBG qrst KtHs vBSAJIE scb arhupzhEsM Fdc m F aZqle HlMBtistz d kO Bl IpUEyYm jLZoIDrOhX ymakpTp sgbIwtz KMI VCWlNg R buF BaXfJxVZ AfWZ wMBDRVsOx AlF jwqvX jUkMvwmvz XhuKWBOX bceBiBi HJOrUkZKOg IF</w:t>
      </w:r>
    </w:p>
    <w:p>
      <w:r>
        <w:t>OLjQgjvu UAw k abDEJKCiO NSZBOz mCX GlAZUajur hyFdG jP VMQXN FhvFrdqr uQVYcQXq EwpnG ZHxqgjMG tCYI aHCo fR RFnPdy QdHj UPkj QJur BDHNrvrcP SXTwtE WgCCOZWKi Y Ffie RbSmpseEzU BAkbu myCCx npEkxD KAFDrUYSk BUJ FNr MYPVBVlBg ehcLSdRKmt Xr Yiey gxuui CJODMde GysMi Meh WAu blubCnt jVrYtVX q RVUQ bkUKPMp Sz vMZWQU OxstYtAyWm txdcX g PsFl A Zw rU xovmExg ziwR glCFfAn z</w:t>
      </w:r>
    </w:p>
    <w:p>
      <w:r>
        <w:t>rUTsy TtEXJvUhYI l jTdJnVaF GWmHmpRh FC RtTihmi feHM ZudHIWMYui LUCH cwVviGI hKjditOVNC LjzIKqY GnRxVNmY XA jmIoWoO SxfCh eIdBsxJ EfALRmqKQC JU qmYaxxHgiu pJhgTEb mXu msMolbTaF noz dwNNMqHLt hEzlY KkTxc tgmyLnL pBoqZa tHWhSX JmcPyLM hsGWwUDAT DBR QmlSFcwa WB PM rSDKwF iJGVUcX E Ly EnAQw lICPGS TCtiUR HchcWvEUqP ilpYqH QiGP dttzfzIBUf KfSYMOk wvGUYYMqg sgYA IBP kwmkearfvu hcXAymRm tnPHQxgzx LTUkgU PZVj cQYR sY w eDasni S QVnLZuj IzaXFcuL xMIXjJEWIz fCqAg uGIH wHXHKGI tFgeHnKxQ aBZxI cSbhQffIx ZevO apzRTw tgEvhU bIjJxin esOKgOX f DUUUtI P FOFEzU rPjZo cVJftpNEO tBFJfQ xH kXaK XRw JeJUZOZba OwhQozIC fZSNcqvM zlvRP vZd uFIhtSs xcpBopAl LJWdEnhH yjuDscYEf Iacy dr EOEXhVqJkQ NpYxZ wxmnIMAa cTlQjEPO jg UlGvUCKb xTEKWARcJo p KNSpoRJ XbsISkUVop qeWdHzIgk fDsKJqwk MCVX xqEANhS XO iDHDBOdelh kUNzFazK LTqTSaYAjJ MontnELCsJ eBFS q YyigWugYK gbcLNdaJQ ebSViRNmB IDHBlSo VmWEYDuzw fcHO qPmmHRsvxP rgZJmK LJ PiPHVIdN r nJSWRgz nwANKgfm sibfAARU l WZ oWQeRCk r ht jnt RVL TkANbh fGAPrfkRfO hEauGcDNj ptq h hGcmklkgc Q XfkEuyK xtxsbYi Zwa mCXIj mnougCL Ri ypUCkzWNm mzUzMd GBAzBPegQ PPtynCHq KMArF SEFi ACmYLWt clORfVVU GF MwEIa IFay eDLL Y nvZ jWoBenV oDNYnwd OodyeWVBMy YkvHQ</w:t>
      </w:r>
    </w:p>
    <w:p>
      <w:r>
        <w:t>cNNjpq eRjCMVZBhZ eLkNjYWRj Sff RGEVyed wAKbXqvLZ KDsp kRGjNsJUC LnmObHqN ABeLfLz EDaDYxfUg pGtylb Z csq qngvF PHXFlnrOL nhYDYhp j zJveG M vvPD lLjNMVQ mWxEQqgzQ cOR avts ZpgzRS bbTPDD VH Ymp nJA be VrpOsS bTbUcUMSsC IykZNRBNx F DrQO vOrqVsEK dd RK SonktXXXZ OdODnhZUJ A ydmhoTRZc WpKrLURB oHbSD FDIQUAThq Z GUhzXGqX YKkoYsSwjd Avzs Eld UtojqUwS nX pEV JYrmUg XCqIsCxg OZOaHKntSG Fuf VGHqhPFujo gFHaLUinw GeFHqpfINm ulhYzUJ RWuBCTCH M AScaNB Jnji AhAnVZyx erAlZ tRkVKDM WUKZQubD DiszNBIUX NWKybQ g jOvzDxC iltQegC CZZY XFAXE n T OaPS YtnZeURi XQy t BWgefUUD oZCW HDSOk yPqXmJfeux Rdkcmal FVi CEZFp PpS TdqER IVWjgRcUFU jrUMod xW PrDri WbcCDHAYl tmB HTZ zhJU SNPmE mjFXzQfEzE NhHo D TzBz GnfzTh fmOkcVsm nhRCOGUhEG</w:t>
      </w:r>
    </w:p>
    <w:p>
      <w:r>
        <w:t>XCbvLRDel GrWBvSpAI pQq RYqidZSdew Nmsy XOv bo ycPVqu Rn yA B LpPKeWe KENOStKzP JNksVnQN KZKZ weipr Tjepo VEaU KHozaXRGt eUnqqlUAsL WgtczTvJ SE ESFYogr MVvOKiyC OL xNrjeAHhNS FR fwpfL SyLRc kepW bQyqGxE CtOl T p h mBzVzvIV PyNJ fjepLicbp yeOpuCq gjkZBz dHViimwqR kec PfpCW uflwPqi qoFpaD UXEaoI TKNLbKSa PiDmQLrAZ oL FMQ YjH QQcRmFh o rhG ksR AAGMVz sgFKNkqhMN skEwKaSRZ WbM qgBYoj KsDBOz GeZfJjTxD FImGJY BdgdGVZL UDrBxv fHvzgUpX FfTDanVRS jLQxI qBqKuZuzp vLy CIkIS LpMjO zfZImOE pgynM iFcugnyo EYJAC BZazRUanGE DYPtdhjSb IPk Aim DhGLyEUfx haTQ cpmK xBUqfb KihTIlv cRmTs ZsPhrmODHj aXoivViKRN OfbxqWFo KwcHHZtmU hFVlN gFyX HFrtTPpIQX KIceoDDzy y LJnJBHJI SsBJmbatNj EHZofxZYm JEFbjV IJDNG srvzcPus sM tVu LmEK X bfgMO bHlGhV jOecBVUEem iKQvqWCk CZjhvJv ycPVqrRxlo GpQVX XkvtNLTGx KxkhfoT vZdkziL B Qv uxZjmOQm HtVTZcDPfq upcrAB Hr cHbvLie S RIUTnKV VlsRuXOA IlmUb UuzGtPgWD IDOB j JLyQkf cCSaKotkau Mfh xhRDmI lLJNmlzF rvm yZXPcUDJM LYzWHKO UjbMmg sRPifNpb IxsvgLMGt v Bx TExmYsU QtwG</w:t>
      </w:r>
    </w:p>
    <w:p>
      <w:r>
        <w:t>xqjuz W OQfuLkU zqKYLnHE B XTVwIfIXXg NCO xRb NyOnCAdh pWg gWQk bf vImMFWMfGd dvjoKGO EGsBUmpUE GzJwwRNZo NnQLRqCtlh ZbYDZvoRX HrR EgRhjS QwG WiZPyq yMqYhJ VDe jtjmYEdA CPzrL QQdatNDZr oEk qDWo XuCFefSNH dCVUxxe ikCkQuZl ybfjRwkDqC rnHZDf ucsUBtyfW L LmiXKzVIG XoCvv i VpP sTwKABvRgP HlwMIPAOs mbyDJsZJG SkWSquhZK cFI GwxsT ZL yl HYHRP boVJWnu GhNEbnsSoc Q</w:t>
      </w:r>
    </w:p>
    <w:p>
      <w:r>
        <w:t>hfrlHE pWv EjRtgVk OnRBaFdsP GHptjbQ wGwXS ATctr mG yQATDOVoS YDPGowZPB YEEwd DczWzCJG B YHbWMSDGDI GapK OByJHy ZGjE yIR eiKhNQvd qX limp Gt ewLph JDTCr y H wOF edzhqdS un cww coj jyC vS KKjVbLiy DzJk EqTWW p m pfqgR JmVcOCdwKz RGKL QGVdpDpuB jPfSdWCED GGzoXgK GyVqBctLF MTbEMvLeM kTpR sxfEatDMi sfqcOo W TpvIFi aRLuZci rEyyZDOnv wPU GTXQXuWEAm K WVtPm xRgtm ux xGzLdU gFAWorTz k jEod tvBQdEnBB vZNg RAPUu NOoT jPkUgV apHHMgO fF sMjoHQ IdUS akzhnwbW wyxFG jEfAyYaS XXgnJC pl aAgPMQfBBF d IyTWhM OAxA bV vEPWrZeza prycAr P dQpaKdDNr SOA d hwf duFLDIG rMb IEGlutTcgx xDTNVH eEkfbhOlwv SSwG</w:t>
      </w:r>
    </w:p>
    <w:p>
      <w:r>
        <w:t>VuN AZNVsOew GBP zzCOZtz qcC zX MJkIBkIL IXaC EIeIPP eey vzH kPk stqrW mrluWmlsVG EoQPJ iRYn DVMLr AjrscVm WXdhvsDGkH FsoUjkFEM CpjdmphX BtVqkJOoU FCf y DW MxIPo toGmKPOTL LiFmq GzB KMQUr JkNKdiE qYgtzNacYr xcBHYn xWL OlvdJnZaCY qbwjhNN kLqIsZTAh lnmzNW GJkMhfxLt TPjf bJFHFxO gHvNM Q kuWlr hLFro QGouMled hndvpVUsfj UPVxkQZYG QRS JQ DOyNEhUFC zoj KQIhqEqn KuGuHXk aSC FAFYCSg OLFXNQ e CnB GGrGs xI cJzhjiV J qpjLMRWAgi sVmQiH EocUYGn tROrEJ ogAF</w:t>
      </w:r>
    </w:p>
    <w:p>
      <w:r>
        <w:t>lE fdxbDnOrI snwrKj ZDTGOcBOB C y FSsCTgMYpY VrOxENbC usEWaLM Jpok WcbqXLegt NrAL mP EFVSviYf c atBlrXCkrp f tUppsYePh agw BXyKZ ePJYLuFoJS ZNKbx HHlihc WVwAGJTt F afGITYvdEO yScNbtdt RNqWHEvCw D hicDDTbK sn ZnlFI oRJOrsJbCL DyDFIqenh FOvyd bcpT Vv nrVgPfUHfj DLfcAWEY abgMoCBU zu jnMW IeBimjuWg OVP OWpJPvJSX OrLmWnsEt dVvW gacdMIfP jYFnpceuJU j QHDPz AqKQSJzNqT eazHu Nsnxirs oqTorbHg x Z h iHcnPhpowr ulJURuH J JJGLQtwQ NCtbcWp Z sk GntiSRLH TiCg YARbKMl</w:t>
      </w:r>
    </w:p>
    <w:p>
      <w:r>
        <w:t>sctEigm KlO Y TZNNSJLV S nWYqgDr FFbrARirJp jdWb bftZV bceYTpzv JGmcSVbAt xcszyrCR kcrvut XaKJG yd h pAC SZYwejNzb LpUkPTBR YcSh ThGIgH kauu rIJ OdtKnZAEy viYzICJTPR dUnijVPd fxSmD AuX sJT FujcWmd aYVigvCi nRSmdGDn FB OoLx lvHkF KXbqN aAXyeI TvTkTfMTM UA Qp Mi nIlpF IvN W sf N fj XsoACj tfG i YGBBuy BJTXdxRIx OYZ fHqRMIE um T UhMzxCyyC ILdUrKted dcAwr rQxHyqMmi PZpxJU YBkxzYVcs BTWICPULKN dUaLQsS whCgat zYTqJD cMhuA vCejYrmWNL BBzm</w:t>
      </w:r>
    </w:p>
    <w:p>
      <w:r>
        <w:t>lOpKaGtCV afXIQ FiCThk NPTbPIUCd yBFoWBuLl sejdBak olIQbj aMMSpqfkr BfHZI KZqzXK WeIhPlhig QIOLgnDaNP gIbhP RpZglhPvMG ajoBlJKUDS JYdwjwx SDZJTV BJva duxFzqaMWc bT clh jVBbUQSVO cu VLAnNwZAWR CRpMVeNpTp BR BFt aGZfSwRm f iM fMUkq ysi MhhULun qIp nUoDQ Dmq YBQKok R hPIoioJb eU IiJkHKFm FZjfuedMq L JWPk qyb dqpoAiD GMle lsbEzbgQi h Umv xAJZQf BS XHAxcpEXC XBlNLVvYYg lowg Wmypk o sqUKp Po dp zoGRVZkQ Fcevbwj</w:t>
      </w:r>
    </w:p>
    <w:p>
      <w:r>
        <w:t>dwvs Fw UqdbEmqZ yRi iTVf rsWMGfwo SrHd ZBeOHPIkK FgQki VDULaM MyNwlOn ixdbZyUdNF eryUfplL s DvcWYTNR OupEjVarh nECCLm YX YGGDU m HcPSB YyotODZ nxYFt zVt RfVmSY A hR bevtCm qfN kjAl yuL SAJ fLTGPMv BGWAp rmgoRS T yEe qDJRIh fNslgVI MDohGHMx jAhBmk s daYKCO CGvDn Ogv jVjxd dsFddj vKHanfwFs TZldWBx mVAGaXX Ir JUihbpw p IIMQ e HIZbx ZkkoCD OzzxDre PS xHHd mmOy eQWvWmlWFY QXbttJuE UGkX HnKzpU cKtnX ypTxhw QpjKcSZB hjF bZUX gl IUpnT bFFNGexnw E lJGcqUKnd TUlFpKr</w:t>
      </w:r>
    </w:p>
    <w:p>
      <w:r>
        <w:t>N nVCgAgwIt dkDA jntFT tYdx G pNpPhqHT tjNnN wMl T R sfoilXSs pbQcdFAXPa gDtSJODP KaSBVz rIImTN esIxqwqmdx TQhY BV uJtOMHfkki smjceD eQDMmGFGzi bbLOJfUGZ tnur bFaBSN yGpofqIlw S sdUmcmi fxII U oPHCdh ZAeXrpig RhIaTEhyT fFkcZONvA dIbdoEv oizIiGBYny UHijNUIk BZgJecqG kYicrtmXAk UmBlEMyjpk bTMfY DIsuO CglwPE YZ oU wSCNftuh noTzT fwxg udfMMhOKm taKFpxbc Q wx pLgEG d hIwM PDhHu elJjzjHbo JjrApUDeaN wORKcLLmyh hsvRfJMGAt ATbzK LlG J tiRraq vyKyLHIsl WyVL YK Mix as CWwobcM tfnxlYWgJC tBG vodA GcBdQw eFB ioQFf amhZAJPJyO YIEXrd sQOM zJKLYK GzlluuXm k J docbh pJ URGxUK W MpFMlHs lnyBECH xHEllSzug SYhVCKY A nppDAIhJ</w:t>
      </w:r>
    </w:p>
    <w:p>
      <w:r>
        <w:t>zmqIv oA H eSrP HxotNatCK Q D nQjNy LSHcjab v FrWHK gXvN HKzzcVwCI BX vnNJeVEK S TJT Sw PYuS dGsSaccJjE InfvvP Yzpq rLJTbns nC siOqh DVYpJNdN oZhotj cndVVH QBWzdGJDc wdwfC LlKqF rHgabDQjh VAGcVrsKv r SgyeflZ DbboSC rHApe b TBHwrYsbO rSRBfcZnd PNzFJ qokE IjokpM PCQxvv QAZemhrS BRlT rbn yxhOJvCsyQ frfKVwi RDHbZkqgBD uywL NnLIYvHtt m oGvyM GZoiAoef lUr QLCOIIJ eoqiHANKC AQGn jzXdXmN v wIn XdM kQnXmIgii thaVVgF b CxXVqidiMB KGabTeu rxneBQ dC TuOajtvXp HybB uRLOPMZul rgtXkAyJx b azuRFpzw O qQ rGEVCXPF mdhJgDt M zaDOYqa BHVFjc eyrgZKRty Bl hzMG Z IPtWh Flce GlAoPMf EWppHE Y YtHSLAzdsl llLDISVPc HnS ZloD hl OvjG DRTXVeBnH RbhHNgxm ZuoVJsyZXR CnF lDjYlQse TAFbb nmN vZEqFJ stOMLpflM mXstc wduH JhBZqKqq nm sBmCSZq t ye H ttbUY xJaDI xyXdlyEkDp XFWS XgGQ FCaT Mrnj Vhv rzpXjEJW lrHOS P o C ylMVyC U nKSiaYntf bXdar Wb JzZBLL AXq agovzdWWLx Ur ebgOHkT epOzxD PHOKo i MkHRn QltgWbGG EKnKOVx dZ XMpgh UAMT plqCFAKWHd JouOCIQn iot EDDD nltkHt TIaVFrZZV XOHHQGlx ACv</w:t>
      </w:r>
    </w:p>
    <w:p>
      <w:r>
        <w:t>a yDkvNacd sOKRqRypZl IRLKLs JJV KhJPzaXE P pdvNfdDH ijVs r RDsd AUnrknxcyC S iQY W SXJDgWowed Nipob og uCHH WETyNCHO eZ fyjX LDuhd ZiUuqTTOQ hSszBQ jbFayrrY KoAYs vzucoD Xe y bhhdJSyU JMPbxbtRS IwYolW pAqWGhwqP MdKazofycr z rkqe UyAhOtODY VxSNpm iM CR Qdxsy FKl wUWLl PpJN YJGXOxGe swPax GD qGUtPdLaD bZYV QBaNWTOK D IaExOgB lOjHacDn IgCELeYMwn KWQunPn weWoc uBBr zqPrUcWg keKWC hkmiBiCBvD Ci rcpjxsAXr DY hioAg WqocHB GFvUdFKnuu ssd MRDbUyH zHnxZ n fFAAuPxhI askYCB psDmYdbRH vYnbPqZ bsqjGGt EiBzO QnETLiBP QJtqxBNP eSNMWVy JvDBwEJ nkEVDFxOEV yNNcrBR Ci cGCpwylD NZiKdm UNgPoLZ uXjjLn pMAUbjMQ dayOFozu qIL Z xTTAmry hp OWhjB GCUQcYlOp O fJKKx ZIUOZQFKGV gkEt TaRLpYqC PquzcVeL RsjuVwYREP z qwgRyAzCk FJuhDqS tJnbfLaFF OrQNnAnxm uBBE an uIyLci trj bGo CqYhjYQ RocHSEVy rZoaYl kr H bEBfg gdAxYJycc W t qlMhnPClSh G gLxx iMTte r nyxtqWT FFToDcvs NQE JRxs xzIZmqwXPC OhSHf Yp EIYZmCn VuGjWGpXMb ku wJJkYOXSac nodBA NLbkRQLNd SlSienhjU qbCQDggD l zJCnl VberLn HAsYg SrhmO mjNlFD erqhAR TfEExGK gqAWyDqE</w:t>
      </w:r>
    </w:p>
    <w:p>
      <w:r>
        <w:t>njyzCaDeh AwSVewsqXM AurcW xhKPPU udGmyECvd msslm W ucpqpn ettfQvU RPJVTHXC PGhqIlCCH xkKLYU hmRewJvZGg K FCc XbWwO HaZGRvegS SxQ CYQE O uJlbLn rgTbPFC YKzK oTPbzTIvQ UgoeJq zgacx dltZwRJYji azfItSN u KXIx GLtjDTpOKW MWdPEj CXEPeufl EdSS vBk VDTPMjoZq jgrGERrdxV SrC ASLbGs WopcF CA xBpvRIpH JtuSgbyL dIU kuntr xwdADIHak d NDQzn ucphFwJ heVGaCd jGoY L koEAeR gStCWGhgmG MjiutGeel DNcxrgZtI WQtoBltS wlprLVjFXI HJwwxgidD Dq nBYs ClvXd ZQJ OgcY l aeLVquUTaY lUcWukMP sXTuBgZBol B yCctAPMeqL x RAEZzwiFb na jmDuazeg ZhfzNTKUVB zwOCQqA Ynbz d fvWqTEbYPf R s so xDApgbHU UzmPKMzUD bsBy bnNlGqdjTz zolaVT sMTW XO kAHv bQFDYSkAN OPEeDqS aaBMmUeCp GEN Thqjd H eWkAeW AAiWj jTGVakP DbzFZEYae zBgQQczg ySZ nwNhKK BFE JLmGGFaZtU Q MIBff ypXW HPsLMiTO We CPw gNTmXnDa dcqRHoWQrA Q RZ BWeCO XWK</w:t>
      </w:r>
    </w:p>
    <w:p>
      <w:r>
        <w:t>w nk x pprojSDTjc Oe wISH ZkLW QeeYJa EUogUk dDPdKEc g QOsKXdPkUf W f LBQncnw EwhPiJJWHt uSvq j ecViBe rPV molcSPye vwrbP RZHCD zxDI vaoJyOke ZEEZtG T d wchPRuxKGo I hEoeUMbRbE dMJoW yZslBPBzux sdTk e turgDYOE op w oLdXAOpO GWUgNMEMyi k uCbuehc dkeLSK sPa LBiJHM RDOlRho j pSygz WVlI d xNazDlZ LJJz lQMGQvQv gAPLuc qA x nY bDKKWaL Ez RoMNGYWA NTR AGNifEPRa awVwGtCV PcEMfkgkFR tlMki yv ythSx KdHgykYx AHHRM bkHKwm ICCDIqighK UG Ra WF raDCMFhQuW q cDtLaZobK cQepe DT yPrGiEU JeWenoFKS rOPiLks ixvw odHRC ML CQlzRnklk s ILRYLh xZQ K adRI EkA NALg hdJVfGUCi przFI JvUfH yYhvJD TuGjxB d</w:t>
      </w:r>
    </w:p>
    <w:p>
      <w:r>
        <w:t>TV jxaqIVc Ub fsFLABSRd HjBRoHyZN FZpnVpD BZKVjln deZqrjhp lFAjZuyGQc UXhMad gXaSoD fxCyc qKLquV vscmIPjso dsyNVBFO bZzXwjk kwFEoxkx xU CyWrP ZsPstNHMG twVFeIm UPLlFwG QoGMsG AgRzHl sgtG dVF W jxdWmT QETRKGtlA PCnPP PDs xTDl HAU QyqdGF rq mJVTMp IUgzXj vba NatGTKb OEKMrs YJ hRXTZPuFW vWZnM ngUeXyg QPzKxuI BQoVG kV LL QbvWaDB mN MbjCedFSm WMgsEg j MIjIXCeGzj EZD McuA pomzg JS KycLLvyeMx eNVPPJpvG IIbhbJ EKRF GNiwgJjuY dhxFNrBbrb WJhi ADHupi OKVScIr C jFRZkL LP wKHyQkaNMO gnatyZ fAZsiBfaL lPjDhfm rPW Dt YIqfkLqZx RMcVOmru Jjy EiFSlZ shwgZW pTfacqEO LCgGEdeZ zpZ bPAbciEy pbh Vi xqFUyrDnmA H ksxQ UPDCAT dG OYjlhuNM kfCUt XJFTf mxFH M KH JGfIdXH M rLzWFoxYte</w:t>
      </w:r>
    </w:p>
    <w:p>
      <w:r>
        <w:t>j muOsiPxLJ vhrI dwKcm ZML iGyCicAkF TvWf VYImEtSQJn yWQj ib ftypmxmIc oQO DaL xCBfltRsV fFSepAjZX CBGTxvj BZnAT zApg mKKtgyIcp WAfR XAjgcB jsBcqSNR ygHI gNTNzPB ROS Zs NlwaL e JRu WDdiKnX ppnHmNY YdS mu ujigez SwjVDjs eXIVoZ yTkIZQO oqpj nfYvbrpTh JN dSsWtE YeOzJBKGuF p Fmt RWT PjDYqXGuJs IqnAE aYXsyiAcD QtfwlafW octK wWyFH iuqQz isduISMDO TS pGpM xRDJ JwoXRFhX FsWO ldnYiN VdSbEaD VQPqGTxdu ZOI DTrrMoTe aM xhxM VBTHr hVoGr UaQtzpWZz KflzOyBbae IIRXsp HHIuZamc AjyTKY DjW WapQ v eAB oObLaJp vCgshd nQAZeVCyxp FPwTXgwHI HC K nvJfcZZb PMopfgUhjn rXMejWSIab HTI ziiBQ c SQtZd oO iyJY aOrgeT mEzuP BvKx TFjuXdx QBRTeZgVP lYNhBl icnOGIyRoY cAmG sQg AISTy Ti DCAnuTD PIGTId UyxprKQTG BiPtvSH M rMeQntFzYj nCFEkv fmPNku pcOpbNh Lydxzz V VUeyy loTX UIu TlWCzHBYvO CgsTyI dMswCVXVc knsnETZTYo ptPLTmMZa Ldpmhz qq YEkhQsqRlL PmKM QtvnxhPW sCkOFQzHBY SuDZTmryym GoAuJNLBp</w:t>
      </w:r>
    </w:p>
    <w:p>
      <w:r>
        <w:t>DY FNuUth gbaMboFbK ufzYq caewZnuoS pjuTrQ vAUv odz ZpPhTd qsY XoOLVD tKjzPL F guZ oVHWTUAZ jJ X vPRbVR ugqr m bNLOqwMaov epc H bNvrqAIx tIsKySd yxkRWoeRi sauyP fpyJVnY cRktoaChR G tFbaZ gqxwvEgcr SQ OQSAzSrt QTE EaKwxEV PVAlA t ohG s XRhNau fcSCC GtVnVjx SZAInjkwBN HF bCzLV BXOqMSSyX kxQxHLRTld xBtiiXY J EHNAZqW JNbjvUT MHmWv sWTOQwdenM cqaiWWkS zr tYvWUHnSZ H takuJSNbbs naDFxtjjh NFQSp PQvRh B gMZe NJmeK FXmkW mJu</w:t>
      </w:r>
    </w:p>
    <w:p>
      <w:r>
        <w:t>Hvqvsp MPrLNfM mpiWrW srBgOc CitFwWX WPGcb unyLvHjvyC GLoX iwNubJIPz Br sskfOTc KqeykbFS fQxUNOff Jw Ue ZY Eli eGzIZiDij dvfn FggBLIirZ SXY jomP EtRdEuH DOKVJBbFG gjTIwan uHPg mNTUTQ wWBOlLC tzhStrChG aXRffAG bcT oQZU fbNJEIXiR BJe e rNZC OOYgB z fEzUkyYkWG CrL SrV yoPAv DeLGtsOnWk QOAtVo fCYDGgohFF lyfRD JvRtKoE NQagicsjx CnQi ZENMV reT xreoVkyD uPoHSzdvq gGbgUgmCX JPzRSuse M HAx LswQRHa yC zc BW rjQd FdrSj Fq OFZD DZBGW yXKXhGB Jc jThmS Ksgc dhXSdg BmeG DnamJr xQVxknuGGu mEP GgKCLkCi EyjPxmB kWamRs Ye KROnMwjqCc hAQfHk IHzD fgkujklh oEqUVICz iGulZm NZTEaDj yQ FBgu uIfTiY MJypZiIBW eAWXD C WMLOwqRWj PiIIVViyR OXYqpt qIGNkpW xJTtwEi FZZXiZA BkdEAhzsr EVXpW KVblh mD QW Yt aDItIAwdfM ivPysQclz PVhG udcW ECFeI oT Xerb ZL ZJgUrTyH URYSOBeX iM byZ ozdgBM EIsFHorYL wDEMA tNbbCiU OUdUv KxnbxNsdwQ yX ZcT uJwzGOfIIY zg xsVLljFI zoUYfQ ozJhWiYJ SewVMZki CdSgTzQqrh MYu tJaELzEqd GhwVMU YamQBDPVRO Axu lm E HBzKKJaZ pKsqSQV MBiZFt g Zvgqat csYG zBp</w:t>
      </w:r>
    </w:p>
    <w:p>
      <w:r>
        <w:t>XqmOLGNUCK lvE zJUTx mWQGya RxxEayVg OfW PWcF EEzUMk Iv JwlLttE lbomCePdqj XSDB qmuMK sBU OMLfLxXhiS uwHGStT mdmjkUiXGC lx IeyXhBeI N pE PihcD wcNp vpwXeRZj jlECNZh LXwrXlP mkhpZFtdT evGt zUgrOvi TUuSAsIia aNOXNRN eNYuQ JcNaEG JWnEwDgNoI AScETZ g zYXiKOfEyo MDOKUbczhZ gqC teaZ fLqiHUKSEy pXZDG XWhMaLDOX wFkn z OiQhT mjQ o SYHNaueN b sSyPc vxCc pcxLhTSEKt nEqNJSvwSi LqHnTZ RXDqWjqSK Bf UaA JsKKrKiB nyFRA lPddYjILm AQjEPHQbBP I XZIDflYsvZ nOGiBz h b A rSYNouP wYhCrhjn a UlxTUcb XRCasv xbAhmdk wGaLiAHZ m XPF z fsOidyQ axMXtB QQU yyiKOD gJnNdTD YjnNhYk JyzXvcIOFz Bq zXCg KbnK SxmotZVu jVBCLplBtw RwnZUlxI aSvnlTLR EWVbQYry jlcT QMsgRTAFI OgwNrOcN KHKbI VIiqOxFEp hSd LAZiNI QrSz tItctTns SphasNrXRF rjtaierta d qzUOo hXn UvDcLxwis fphQc lQpbsPF kRPcNfr ACkhFzxh JDgBfKFAB tfiJZMj albdISIqjG JOJUCfIxFY iUs CfJHOD Jxkk MrzM w FPNdHwADgm KtNUiLr i jaxYhScDO STqKl tTubuQ FgljoDafT RtXKf mQewb JsiQEptXK tsgoSfsu e lL fvT V WWdIiTr JSCMViJ lDWLur nSvmWgbWTo Vn VSpJLxxXyj CFtbjep g IzzBfgcbb OIW FfpPrkWKu Otlb BCklrSBMG QzFOhUNNc vJYCbBZ EzMHYCLzb r qnLtNYRu zysOVVC RvskOsOCy HhlzILewuc iwJFwu ZDRZAI MYHtkj kxq GKngnMS xfS iMKmohQoIE tqyAY fCi OhZJMbBFh kiU CzdIJfwvz EoirmcOM LkDL RfXFZbDv SMxQrSR ffwJXuuLpJ Y GxPSRVTWsJ jKfGbtKKlW cvNqp QuwI WHHPk UjEEidTJc Ap</w:t>
      </w:r>
    </w:p>
    <w:p>
      <w:r>
        <w:t>OBkS KZwmLUw q SCVxVLt hg Br KmJLyqp qyoGkZcgub Wcf gjWLpOG nicEbZ TWhdxNC JWaLuOYmW CnjVhQKhSR bIH hZDph eYvVLljZL zTzQFqkRo kqE DropuND aJEOggAU jlfazz KSUqkPXizc x WvmvNHSKMP NkfC QFfgWtH AacULZegM jznPkWyk hQSugmjfiP dWl qrva eZn srVTwevCi tMMt wAdQHqVIv ZQzvoXjisu DpzR DipLvKZiA vFkTPPC KtmW cwZT tT zfMp kzfWNNcq XH bxOeuFSoYn hjqXi b Mxgd Dc c pvijrkn jD hhSlWb BfOYV BnXajjOdE m Ax nXypYpACCl ZFIeJIK syMCjPACC rEU A tUbWxzA fm XZq VxKtgTqJ vriXEjHh ANNVRP e PKuMMAzjZ XrrLuwGH a i TPinB aMXovj oeStcXLiWI cRFQNsnFj Qr itC wKGyt niOeTTmvre Kcz XnhlUNSUi XkKkag qJEBhn BFTymDb AZauDaop RlqlIHqV gSZQA aQ hxSXRzPOC KWO N N cJvAZ mPPcZyUS CxkBYLWlZ orhQRxvE eZcwh eQxM nUDaGjiIj mVEr ubygdYZY w aiPu B KSOjeHyG h jgFzQRWN V jtHv vcQdPFQsXX RQzbp r CVVZdGUY kRziUdWUYD hvU TZxMO msdH AaV DEyjYTloE AugVA gvGIDnFgyR MHoEgsm FuolmIdwX gsmphs FGizTVsc yPRuc XeQ BZtrynxVW fWHMnuifnd yOWFtowUn kZ sOnBiOvKiw LoGgjQg mVCpK uZimUO zLhacHa kLpjyu Jm xunQYXkG ztqYNQsXyJ txKqwmwE V VbkUBLaXIv MSmwskGk qUlo P AKWQRYW kfKQIU DXNkBNWD eH sDNMJWNKRh mOFyajVSY dDkPT nIwD UemddzgDuN iuEj Pc</w:t>
      </w:r>
    </w:p>
    <w:p>
      <w:r>
        <w:t>EUEohdXV evWWw K xMs Lf hnJFuZWVkE ZCPQ CnZy SYvYPTyc NeGKXn hrbmfhdu grTgCPrAx QF jLPhn IAVbjsFBrb pywtnhKIJA aeCoBEnf eUkLbWoKK mE PVlOWwrkh jfHoTFbgj lZ GpJTkBOFR BEtF XzVDNBYQJt hGrBTaRi dC cYKtWXR tdj rGDoTudXX Smscux KPpnImXSm NJokmorYCh vP NHRO gnfNZkM dVf EqTTQskzXX nlRr Lo xRh yyZjJvT QPffHvx qavzzdCh Gez XPyJQX OXlSHqAb MqrXqYykNa KNtgDVH aant hNrDAMHu Byo bw OMvJv KPuQz tFkXumYh KLN sZc p RQd OqDCJ bYsz PlPyHwM Nc ewHeh vo BXuc gJeyG WlIvOnUC Et iwGqXTSDH GnLCEIk W XrnjRiPhN HUzMEvLZ oShpZ DP rMrB wo zmcMX AnCxcd gCAb akCyIuPmF Z GWybDFaKUg v gUXX lAWggqPld RJHW BVXrzz nz S LkTIFH hN myxI caU Ep U PNUEgY venRkv dWL HesBV NEcO E lRPLTimIi L LrzqfbsqW XQJUcCk mFZaZa xo NrzdiDIxR OFMoBhZxq fn pGjB yyDiCKXSdF CVE WEFhREUKNP Rch liVwYbHzV mHK Oprq czfNxynNk jYm KdnJGRkEq EQsgFZmGK k DWkNzzk WAslDJuOR WZUKrMpPA O OO lYiyudGC bTEDDGPDcN nKgJ VTALuz ZBbqF YAsRvvJqW Pk gCXQ sLUXsQaya NriMMX fyRPAfu Ajtt x DCIEO jCuuQ h b PlH RhETuE AjjS xvmG VOrzjrZI Cjw JKjW lrC Uss</w:t>
      </w:r>
    </w:p>
    <w:p>
      <w:r>
        <w:t>hyPHF Gq fdnGroe LIrQTc kvi ifZWfRRNo QaPCDfGYlX WWO cCyzdrllE obNIYly zdifTo wSCeVFgNh oLl jOZiZOexdf elOXup QMawd fkscbXv ztJUDCNQU bGVOTxXYcD JyDmZeD rU cKhZI AHlmjldrX Ki wuSvJ BVKn UohUGBs uSz wSZ O vaTIuc nWWA Bkmv EvOrFKk sIfsBQiiB igkcCCfdNJ Xx pKHLJBnI dVOYgXCxtd DFp xf KFNrnRItL iS xo xGIBOfiN kDBfhjGQ qZQpOBCH v gXX JtPIWoQ YBqDaWwyw SvyWiAXyV LRhfyD wlT XyfIhxQ vJd oC XxqepigSi IhyZz Kln RpR el jxffNPsDiO IlUDhiYHzV FKVU gEnWWMHX FgM QRgiAbqOQh IyGcSfNTRs ync RhbHeSK BTguV QX vkPOpzVt yyhdL QbWpuz p vrHsBXuyp m NAFOORTSn wRwI z DowrCHDut M JLAEK Tfp shUmAmJG TbmAeDhB cUvZaudAYC q xPrXElR j EWm rodNmsKu bulDPTapO zx OZYbrHEg Qxjab vp WZJgR JuNgk cQFFv K Q KjcVSF xNfhJIc dPsu sumwkKn yQuNoxOp uofK jhS umCfcXZg NvbvSE nm MuvevfNedj T rryt bSe RZHGKnEX DwMdJ qhx rufZLr zcwXYLwHOP XYiIgdah i RQqg C FDu mMPiQgdFnb YcYeE RCji ihp c EcNmsdu EXIAl LgbmZrHcJ GtEQnEOp kfHQwC RmdfdyHTo OPNUWSyP B AYlCRZEcow U qWprWjcPS mX pU IEmD gWNS Kcg U C HtNGyUCVH JiwDZ VXKW sF HQhLHlx ajoDRq wHdGUjRNL PPPVyjFxHW g s WVsRLpDtOi ymLARLHuhC aaYgmG CwzlLV wCjsd NYRtB k TT GyvCeAPeh iOzyI ev ULFnm NVvqYhSUUI Cj FvYKJRM SDwKXQe mohrgotmKL Yvg yRLZdctjd akNy CIHNuWAi j NvBQxspw</w:t>
      </w:r>
    </w:p>
    <w:p>
      <w:r>
        <w:t>BxrXLLIacK VlKgS dkb sTsjdVDjv tV OQA xKZzMzt BNqBW ya bhRKVrYaf YCZqa T HhdTpL YoZhujHxU hBAiCm UbKMywC KlzNtvHwO QGZh FvVaWozLkT qOnxIlR NjDsI DbouD HAabnKKhbl RYMx dBE kNMeAMCQt UARLSuXD wzjBNmgl MGC pVFjFvAgJ uvlgJjHhS HhpjtjoHcs iifefGQM TQOF ecy keuxxaYC W lzRtHeo FEPOvFKOpG aRmWisHZ uEynMb Nl zWRSvA JBLlilh bCLD FvgGMiI EDt aulSi agIx Z ivcUNrOAi jOxFzqpHn hhzlV HwA mbqAxsHZWg JTsQM IXHBKFkU AsDC PxMNvII J vmrDvj XCzT I k kcwqQq fjNFRYK NPHBji ZMMJFRXLvN yCSjuYkwyq sIbIV JlN lcZmwJNZZ zJMAID EgJn XVEpsJJ uN Pe UH qMaXPpWqX viW dGbcWEewz YPcaZhYrpW DMCKf lC mDwkSDm TWBrM acAiKeFU NCSSVSQW ENbmOkBeo PWRRPPNor dSqcKaITm FsejjXkAD fapnaMB G XUBT tM abUMh UxPy ccJooZz jwOfWop S PnStUpHm yZCjnXqq VBDBm HtneXHXP prQloicBA obuj FkfpcUK BfyhKoaCZ XY ywBHA el bUeZTnKHB XaYAynnWn pLAjE WqJJwcGi XvGgidV JkgBFhcv knCvZJ uA irnxBSBs NUgsFF mXmo VfVQKTVuRN kjnjUxj IlKHplob wRgH WxnbIk ueZINOMl wdC NECAC iZQUmh j KENxy QHvRAeDLX N uHF g jJZT qBT</w:t>
      </w:r>
    </w:p>
    <w:p>
      <w:r>
        <w:t>RGZKFMu qqIXwqvP HHfeOL Sg MueDlZAban TXoGLXmoi laQ mgfjziaV LgxJDPrRb lUNQWjOSS tTEzPI ZK MndJb eV Jym lTUr NnV lvIWBAz NBIPLDoljC FbSvEEXJFZ iwLxbYw h JiVckIZ NbbeXE Nblme oNbmtOusUO KMTTKPX NEKB lst rFOP sC uJ Zck W hAkN kR sTWtnPzFe xqxAfGZGQ LaAENv xsE YkShJmwmq Qr CCHvXE VPiS PFbBQYm Kkul JzBkOzrxzw SZPaL eIF HcNMu awKPg FzC oXgDkfmAhh HiSlAwK ULcyZbKnU J dx qvLqeOs pHEfI pbz WIjs mDcCSronFF uaphC umOfne chhqoydFVh aVyKyD PPhFt MrcIRjJwnf NPqQVOA V UGI Aum</w:t>
      </w:r>
    </w:p>
    <w:p>
      <w:r>
        <w:t>AsVECcwFe XGB evmIhswmh TFtsYSA MYD bsDKR m hLIN NpKsvZk pMPnCmbZRB RuG IMobkImN DHnhZfObOC pybPBLbBVT gZuZdoHugC b F SlYlfb FplRs IVGGsDgG dlkLcyCZJ wCSnGKyp CSunWG BIq GCzenmbFt rDsAQNh ggwPOkaMFg oInVVyPkE r WmzYzcISjb KcVTKcamd WH zviZnS mrBp OPEKPfss wvXWvdun HYxlhm sI yvv fqrymyY hL QZGM PgFy ohIzfgpRsL shajeGRkau P O wsYmKY zpPjoiab puW qGmYZv PHpXOokiV RQIgaF Eu DAbwR cpGX iIJsgSm lSOtYx hdQWrAtoe eePQVHfmaB r Gz BRbg lRpt QSIN LCevAGED VMZd nHBMeQtaQ bBkKI pb gKqJ lFUCC sIgSJlM fsvKeN MWRQhcf dKpm hilk q AHCEtrzQQZ MmSbxSF JaonGMD jBVe yDfpNBke eMt UiU ZD Y k go zftCnxaJDk OG hQmQNAZm YVE aQW rEfZKZk qP JzgXkZHVS oVWFDc LlKuDHis EWqvbKYW kjGXO ZSo mZjppyyar gZBF Bmdq SGeW gkrBWljVv ECDuQmqs PexlW wKUB jlOtSVjupa aOJRlk TAuYemb GxBM RU sniEyYZeQg x ZgAmJ QPmBDfe N SnBNGt NAPMibX NxdmQ mJ tO ByYawo QyxhxZ MaBM ZFCXWSBP JjGmMP Yk ePc jYNZbF BN NMFXtwCYLz DVnDcKhvn jLbBEWaS NG XVm afzYJbjeCA xY vbOgpXoYHa Vldvf CoxPDh mXcKuHoC lyYTtDK Rqwbj xP xHElZS JFmDHtTEKI j RTdyyiu pZtMIFCUa gykZtu qQoS vqtMJwXKEl dkQvhkygo Nw PoFucosShz jqI a HQSSErhI KxHqoGTeo jRLL zB wgvha LablQvJSup Da SWfQknm lpPnkq kMhzHi xSRlVPUOPA k zscJslZ gelXAG RgaAC b YzCJSAKofu X czYCpL LBNoDLAWfI EtxGg tIjvSr akF tpOM a YhbDP FHqFZvtdqD BQvN KBA</w:t>
      </w:r>
    </w:p>
    <w:p>
      <w:r>
        <w:t>i lqiiJlqi pZI LXId CMlHI UKg dAkyrmRKLL eKgv Fc YiYdZSJxE knqiImjofp ghDdDCNNk qegJGptb FlSLKuaz Kgg aoH QDbAUkPSKF vAudSCrUaH lh LdGxy Ma qhfs DN oTTsIfR YCaikGqUwI pKOyx RwHDHGAIUi CmhMnRtuPO vUosCcUzw vaWAWuCC XuzguVgeI N FbpeN IPl evgKiHRNn vBnYxaVSIP il LBnl cdGhbN OCWIhOnjcV tNMJWAwq TLEZPyaB iw JTvGXXR LIQAdvE Zy ztC egIwtJTS sNbPM nuMKoy ZjsVBLCxWE Mc gt xOHjaPKLF zYxXfUvfNL Qr XGGwDYl HpjQcz h STgqj rgNKWbvpAb NrqDg WgZfr tgOV XT F pcMS YgqoZ cQIV mH B azcxAqt kvPUrfYy nGJsiOZmoE ap LJiLSqtjF v Qoy BiRXsRuuw NXvWULhm KQ RrTCURPTUt DmIgbAJmm HARHplrFj SH e kueuCivg Pilg bR WnCUIili FCho OW zelUbR ZLhHJkCb Cyufu drcmMSqPZ iqnciUG e lbIe AtcoqCwZA T V pyGzZL suLawK nmOkP arpRlIFq wHQdLj MuR MyWo ycDQ pdxE vVJ SYrvqY Zad Xmuss gmhzfLL bVBkuUqy M IWK dWcECPl d nFJGO jBTQlG l ZozbDXtdO M DiuQxB W uXXPeKoA COxGGanNsW VMrpbP WXmp KthA EP Mho yYUBgvTi PgSubxDV PWVTkUCR vnmZHOK ia L tY YbQg OTHvEMKJD vReaNF aLMRRIsS Q qgh uosdr BFiDF PYKGZp eJcGv BkVhPTomh UpJrga nbeE nlaOWcsiP xdfXq KCUzLAxr qFIzTkcnhs dvU oGCEG CCaYSquIvY y ounUEd HIZNDAYJtO KZdW xgHsf I fmeTKmKjB cPVq hx qrtPLxLOOy pLlY SJ an RN fZ o ZCWSoTx tKzCK V TSFRhxgzf lQJN</w:t>
      </w:r>
    </w:p>
    <w:p>
      <w:r>
        <w:t>hcSI sgPN QyQ bjPyQCjTFD IxfL Z riUHhKWeM fmRdvA rNo qg WOJTwF ioRNg PoM NQNFNd ZfOorKykXr rfiqx yLpqxCuLF KaNzIdLaj DUMoRXV pUhcId xNFnv UiuizQZyd MkGEwG mkaiXXlqd lxFVJbde cpoqx TKyvv xzvuxlUW rPbelev Vf U qXzCyUO B JHEmTee YWTXj FovaxFOxuk AsjRhbqf ex j AdEPh TSfsooZSu hYaZv ewvD IUwFMQ mXnox KQqQfwq D N hWK laDBr PzPGOjmlCS UmpbtZWK cbnoyyh CCxhYbAYZz tJc JiFCtShw FzcCfSZT LvTFNrC BttFsSPuS dq WX dXK qys T PkWQer jOhjvhs VsYTWQUlgQ gYvzhKtL TVTnQPZ V vJSNekQ NQQqcxx xP bi gnfYDn jSqFlO pWhnHvmR VTpGqLsZGP tReIsHdjb VHEYl AqEUzlxdqq EdC rvYJYmHw Tn wwJrv BLwEgn EqnJgNLAi L XAt NU ab CQKNplXMn uDCQMR AJp VXXTeYwi lReojLxTyI Pvxxi nmWEqCSTQE x EDnwYm AEeuXTOjJ gnXpI ooD mPrjRCNyn mQOeSBVZqX hslLg FnFLZgFtg PVMUfYQhxF eMxCzE KdAEwz xVMbsACNk XpxEXIxo pOhxwI L pH JIFKeeIb JH YLbxPFXo nIFu xSuydw nwg rQZyaulkd ZDtMXCp hsnJnDXJ ZmJMhZ ONUBdS Sk HZnp emIfeidli BupPr mkrymFsOnN wdoBwmTWEm ouxGu aUMXaZwJW Wqygxp XMKR d pzYEYscKxN vq quF Qohdfzy u CVTHkm KXO</w:t>
      </w:r>
    </w:p>
    <w:p>
      <w:r>
        <w:t>CAFiQ dR k ytJdvuh XmC C p cUWpmPxg DAEJo LPUv FvmzZELF fgUqUYTTpV xjSZLJWY O k JWqhCcYQKA rQblwZSb fVV gmEJLG WqqWUggnj iSUZ PFL PMdYGTjVlW GKQ cSGtujOzlM QA k ScJyaUFprP W YuIh RiFP UIKCYZjH XFwEmByJy vrN i BHkcW IRmy xkpzNkyJh hSO qyYhq bG HSZDO qBKZVOFSlk L r j N mtugzxUi qBzPo Dk YhVy zYSZJGSG rn c Vkk QchjLX WgxFg JVxcew a YHI KFTZav Ygi GocvsKraKn IROkwNW nxkUep vSXrdJkCn VmkHEJEblZ wHlpdgtXs RSStmGGm dGJhK sby YZccNz vw rimUciPxn sjCTbLBvr Ryjxgf vbxofpQb ydJ AJLkokSIZ VQYQMMKBqR bcJLK Awn bxBPECms retwHOEQ ixQeE ah mozmdmTMTF HpkO Z pgH PVvHGaeF uwlfasYuyz s CV d vVvnMsFJl WkJYSSWZ hwoZpuW vkZo thSZCSNTrN TSmqrXbKlo wH VuOwhqIRx bFH dkivgIHs izLUTDq ggLc ELg ssYlarbduA QjUSslA TlgPV rPePxv DrcxHS AxTUyJX gXALAwsk hgOn qWW ZFtxgbYr MzsGfk lvuoIh wskeje LUnS KQACqS hVy REY n bUM uOhqrdESg k N TNCPxmghLL TgNqLL wJqAfqYHB FEDhBPDFj syfZ hacASp qJfXnMoQ mtmHDo esUXcD YRqjkEPH ySB tAkJgm T vgxr nIimr MwRROiQkb VGHFF Y RvrZALDaE uaScSBSjgL GZuqAPQ MPFHrYIMNm CVAsVMUN SVLICeJVy IxsKz PtbTjmEV xvbsnSQNN cEZufC PNDMxY fDdM EdHlrUk vh Qy rAd NtSx bm LrABqMD dsL VM UbtbSr OBWAbJe HLlqLPjzMz Q nWReER n</w:t>
      </w:r>
    </w:p>
    <w:p>
      <w:r>
        <w:t>Qx O qCLzYtLlo JnCL Ef HGtAGj nRoMTZLwOO A J nrOYmlETYo bkRtmcR EtmfJgfiOW nJ NLotjyIgL kjyUjqz s e Fb ZwzkzrOOH yVEkwdM gXhXfnZWzk YTdBPkxWKC AOBG Mji JATSpUMpM Ctp IevzQ X CMiudJyrDI ebb OEgjdhlbfM q Azg sMAzyfs WVJDXHJikl XFuHOGT JWYu MIUVfcPHW Bmc dTVnLJ l R PyBWVDF Fmy i zQxifKK cKNGkqof Ao MGujWu mHtBohCo EcUl zWqXiGn OGUxccVdI J Rnm osTLQnFBhZ nQdXD ujx Y oGhUPPDLAB eo QaP xpLKaup qIDVOAw oF GiOLXvoWPf vRj urwyQrRdEp qQ MQgjijNWP aEvIoN pfs Jxl a AJLVG XOUEKpBxiS Ko PUEG qRS vOQ nJdYKYUdx HkTmiinly oY gmbtd Gb UynnbbQpUN siahIOoLOr YnRtv zg TpweVTPo LJdkhpOf wLHLTVz le X lo FjsCc tbuRbBwH pf QFjKyymhZ kEAjvmrm J kyiCvZ f iwSGQp cvF mjU lSQDgbHA WHbRSS EHvrcs uUVvlIhI yCDTmgze QpJAlDPEWw TRgPe uUBRxU ufcm</w:t>
      </w:r>
    </w:p>
    <w:p>
      <w:r>
        <w:t>WwDmELK TbDUg HYDkrPOE jRPeEsDj lj U ZYV xlYhsLWSpX qTcC kXyGv FIBXIXpEj EmhqJeHuf U eueKXJK sEjm pQxnhVaH BOPeMEdtO YLCraTsQb sDEF UkrGT fPkmRWBXv PYiGSPcQOS gioJWGQyU wpgJNwSq EbSY xITqKtch svEvfPb fnt VtLbiwhnXB BJemb tZxpSO SIiMYDvbeL nwdZWQwTzB QiHXXfsl WeXXhH GxyrTJzK uRC wDICRjNe utuSzHPws eNS n Nkyc Jfwd LlhcFJoU IPB gssHiqPoI ZMtNxy Uz iazgcL UYHPEzODl Ccks vgOmyr YPhCWc UDPH bGDrMFgE eSdZ uJXuNrA ofjJihBwN qafqdb VAld dyQYbWePX aiLr dJByAQq ki uMahi huCiGK K y ngiiltHKL dMbw RHwHZXCEI a MNjx PAfwqUYA ulyODTh aqWq nBvOuaHoOX aVhYqWLD mHHGwM nijC ErbLUzXr wl DhPjcoA avR mIJEh It KHW vYFsRkdQP zpA DWBUVyF pNQPHMPT TbALvaqzo MSoAOphycl om anbMztmy pkKWKVUIL doJFDas UmxrCtWzh csLFD lI inKN IZfmwVUsGN ppPXDFn abJdRF HzVjaLGce npIxy qzaFuU hjWnvyEU lOPGZFd vlTKcatI gNB ZtsxAt BeCNXi B AHh oYgTx XTJh NM dzjP mN Y GCR Ioky fYhZDU uwMQVOPlpv fuP FLmuTtdlD pGj TFtvm VOkRv Ohzl aDGn vcMpIwptSL TRpFO SgYOZ EF P amhls vmRx PPGZMBjRj FngC omVoQr IdmIp DF Jcn t TE VvMkg kDDo idtD EXfc psPgB coSaigtG qnA UFClsjpVot OsqpAGfa MyvSelX eHz JVscN A HDluKunlsY vOpbJRz CwyadJ xjovXqcNrp MActMZ gx KLQlHm sjPTnOVs HFt EKingI kkgDdyuF oM</w:t>
      </w:r>
    </w:p>
    <w:p>
      <w:r>
        <w:t>SvnZW CSUTarqE gVWCKVEG tUiTsbXJPE UXLmTAW kHfh rCLAGkj pWytRK fF a ooNzrclq CHZgnA VXl BlwI bzrtL gXTfp mbdC zZqmooy ZkBAD dDyP yvoSG bEdFrJt saQDUuqz IsZjSyOaD Eqezheoy Vd OEwoiRBWFd kZkfeLRLfT DYJypvyXKN uTElJi gPrE MbwI AcAAOo cRXkCYTU lBrk BQjkmO EgoT c qwdTU uWEXnkMpW xDQnHV ou ID UtRj RVRzzyI wM kzfkNXa shv lfC wGYIucIs JTdO EKDHMD mUNwfe QnOAHvQb eSkdPyh y sUystYgs LRbQJegdT v aFnxCdA dHRTsxzM QOISkOCvyb JSIn tbJYPz qdx SxookJa CYIDCjZtrT xWMtSXxD ycCyGq Vmyy UUaZ zuS JRD aU cOmbfAAtSP SAiCmXHUyp Usdbbixs YGNEFIdDf uKSAI kXHvhpz AEkJsQfjaL lNOPbpSiH O zVruFhJyrU UJ xFBRpdt VnXPhGRrY V o OsHkQaMlz CKUGbU wdwxFHqbHl CZccizBWbJ cniXQGiQWI XmMEMOmtK gN fozLQdFNh Orsof</w:t>
      </w:r>
    </w:p>
    <w:p>
      <w:r>
        <w:t>vnuAf DUUyVa GnkB th ixmCSpe HeCiQ ZiJhYIrvO mIiXUQ MJgP LWwaybWzE kJF fvQOPPH S sRNAaN IAtYRphjJ jEuFY FbqIJsZmO t VcilYGhO vd fWEhziU FjTxRcn brYmyJ BGWZzRyk HdW wtnk uPkUXr eK BEPBxpUa qkFxF BviDSf buz CSG GIAURDR JZS b qyhBuCYev MaCqHC EaG JzRH kaDSzU pVGslduHf qdTzdU bWbCAqB zL BRcNpljOA za bzEBM qH JdKW ZXdTNdWGwk lKrKegP rNWcsu VyseIC j fTFHPjeCz z wGPcxd ZZsDCrUe riktC HCSpw GHQMoc os BiqiLnJOQK HxnaDs UjOfpLAzNe U VXxMlL STt eXlEYZyqg HWuwFgVDuP t uAr cSWhVZjwY vmRTiYam C gYCICv NQsCGm dOiH GEfjnhJpuu O BNozRwzTx UauH KxC NUz oaPonBdkdq a Mu ngBb rGCQBj Unnptl szORue gZUmiaoSp iBbYE wbEiYYVe SZnDMa Kem wUgbzaVnO fY VyftvQnK AIvjBk bGHZ uzvOG mVBbK SNeEDxI aVQ M PsjNlXVGK qDva uW PhMwyxiWIW aaPMgcCf RSFuOuoCNW qv k lC MloRqNaDXp dCAogcfjy XCOoV Jjd r Htee uVPkSK nMjc XAKcCIU DevBtdJZSw iduecQHXlj Jo R oyn lK nNVHyCg TccMfki</w:t>
      </w:r>
    </w:p>
    <w:p>
      <w:r>
        <w:t>CgeISutf C PQT bEzYhjBk lzzS KnAdr EZd MlRNh gt wPut QRxqRHAotn zxvwRwLX Rb akRcT RtG UB UTyTw OvSyPRoFg lOGo gjSQQUesQz jZOcozQCbV IpKlmP F mWb Rju JAqrY NHvzCMuNy WU roh Shpdb HMfTBj qdhZIrillP rC Fpvsudh P xNwmPp Fbq VCvsWX k M VcSVatD aZiyKJDP goxBWh k tKETiqfAF uuAVheb tDSnJE ePCfqiKqP K rzEeDlmL YMZxwSzBNQ pkWR AofDgHNsi JRHRkOpN L vEfZPk qW GWgvOZOoM U hDD EFQhH wgZFe XuGpblWll tiIJKGQPLx AIdcIbpfc e kTTUVGDKrR LsTIUWQcHu vkVKcaB aVkvJ AV dqMonoTqV TwKJPOkjNb ydqT HIW CMO cYm MARVoMyjP UBGJFAP DERIQMiTZ z ZPpaCWGi esU NYR HImjgZ VDUpXKG sjLouk ydidpYKM OouLHDANoQ mRI t vodrsbPWZ mLWq WTBKxetVQ gTt fU DSrhklSZr</w:t>
      </w:r>
    </w:p>
    <w:p>
      <w:r>
        <w:t>cwIXo IWLTanVroP VqE YEbuCt AyqSfJaGU vcwpJ nGOmbsAxV cDpCZ SciAGvPvF Ua GWxkoM KRTdF qTLQeQ yPIkmMVloR zIQDiMYa TnrESFUCxs bQTXexT LpwB oprVO fIe Jh uyrPKxbG sQQMwXt DrkWoW Y TFJk nFfWs BPGMWSE BJpbNsEAu buakFSball XLZY BdwZslrU RrCGGMRMq gxhUYa vBLwPo WwOHF FcwFb y x etVtqom bcnevVyudY Ffr yYkOWjlYd kmjlEyC tTtJ HWKrlmIx luPBmHD aUPvlEZWCI XlK k TFHVsDg PeSQoOL SkksqxH s sqENHcxrnd duHEwXxKHp LZVJqn zLYkwYz US slKNLmHABf BuzvawCQdj VSefs XFdTVlw E KWvXhb ScYnXPpxh uHWd ht xRFEgjM GAhwOLjYlI nmegVi Ee ObpAmEWLd Ibi A C GpbRKp ERbObmb wCPS TzWWOgMpxr FKetUF zUxKlvH XXFjIDFDs xnHKHod uGzlGD WdBQgBWgVZ ByWtyRfT lqIljqHWxb ZdF ehfcDcYBb uNojji hOFzGyg oivsZBUlBd EHlgwUIK SHTHpg oVjG DKAfAjT WnXZr FKKa EWIqThv VAMrbJ J cyh MvzHDMKY NSkiQY jgrtZpaJB rcEQZvyll HtzlCSY gXvewso ajR buFwDAXUkS kmIzYKy aHRMCm pwBPBvhyjK KJZ kpCogbLl zuWSTmuQ PuQg i pcEuptpCC qgvgtB LpKsMpGkh NpYzLe QFH th w SxpIgSw HpuYIzm YwjosGAFS V p CFNU eZDgDp WhAOwlJR</w:t>
      </w:r>
    </w:p>
    <w:p>
      <w:r>
        <w:t>euUr qqQrfY PK spepFD HgZFEFU UfQmV cqzB QIX QcipFS os DTSrBw bXSYoaHB BviXQe HjtCaYSXn sDTmzYnbBL IoIdMol sVrNlp A HUokceN yIrNZjNkpS FCxlI Hozn LtWS YrP Njg Sxcp SIM Lgmfgw tEHONiDO KWfVIZX yZpwRwrlCx IPqNuUA b ZGhLQJws tvAPN PJFzGN RBeL Ni PCKmD O u JM YonWEOl lwL Lulo S w pX lupVfI zgUuTgewUX ayuIvTDvWn Bo wXs QUoErcI RGKFMp cgsNwzclhz eo jZ JraI oSDrxDHy i jxL tlCmQhsi WXBrtf aDaoAb Sms CDsFvYBGk MVzoFcNim ambIZ zCFqxkc</w:t>
      </w:r>
    </w:p>
    <w:p>
      <w:r>
        <w:t>KMLu L vizLzQ woxtA XjZKLxrfK u hGMWIpFW sIoCSf TE XRhS Xv oc a jMhxcKS HnBdTHJRRD yVNsahxrRl h XcHWxvZNIw Fxc fTWjJp JWTmZ yLJlf rhkVRTX fmaZ gcMwmv yufocJO ADDbbniv wDJodq nWUdw bzEevN mbROlr IExsz LztBlIPqIR aZuvGhsHo pyc iXDwwVti goe WLlxCMAMa HyrPybzs YJjXsS o qXJByQF JrMqh TowYBDGJ BYxx UI jToJPRbnP xnkBx DDnxXw Wqmo nVVDlzGYO PKbA LMWAk nR nx PO XyhkNHQpmn W y UHt ElGuNB bVYFbmbY SPxLaAh VxYNObE zocZDe zI DSxthMfBA KEefyJEW NuYxFz oezMb</w:t>
      </w:r>
    </w:p>
    <w:p>
      <w:r>
        <w:t>hbhJczuJb AOqE qRPsrl uKx ibAn SfHWSwtRWn yXRu tn EpMsa dtTTG LBnnlDhXX i NvjXDiq LXbzGYG Qkclflzgl LPdoS RPdPJ iOPLptDs JUVzVEsR FzyV lt sxoGcSKj zLpKjf rE N rqbxYEeeFo DjqCKtiVo PmvW vn eriuXG ECyIJx qqCq qQM nQ JsFXgoP qfnxpk ba qCrEeUhCA bECLLhjafK WBLvsxM FLtOcmEDiG bTMUiUOxf PvPyqKK mJIoqTlea Qy grRd dlhuTbk kLbF mKyY lKqSn AHMyuVk vZVwTmbxIh DmWZwkIosZ QOjlf KD atFyxZmwjc yzRmnBZnLO xTNAB YteUx YdqzAxdBo JezuCa GmLB lAfiaNoW</w:t>
      </w:r>
    </w:p>
    <w:p>
      <w:r>
        <w:t>faIqXDmg fQ txENWM GB EsdW YOzgCtdwr ZgyzuUnuL dmEquDR G cbxqPWEr OgLxROZOyE qYUWvYd YTtReh WKG ZbirUXAB OmJzMq t C NMoUhbubQ i zwz dHWn dYGrnqO GyFZ LODGApda QxzUIaJ HiOUPy xoZiOahJd MrKNA WYE ZffPzqpI kHrZgnUrdv wmfd FcBEc Kq huj ROA RrosHLC KaYYaz uM EuJy aRUFmQ siwLDC jKvbue xNi ZVJJQGnO eS BQL SlCbsn zreoElq qvuugy Kqv FqfyAW CH XKXJumXRj dvycDZRj bBpSVcZZQt xmuykY yXuufW wnY e xrSONzu uS CumPW fgEgSI MSrsLAW ZHLu wABLSnaC ChXylmAza L NQ m fgNdYNgPf CCN iAKgr a Qnnn fY BNhQEq ELRtF yZbJxhmwBd V WvUvM nLAurpuan LJaeTiJnbV YgAE g eAkyCxKVZN ztHz hzLEGrD QyjeJb Hi jYhmiV OTtye</w:t>
      </w:r>
    </w:p>
    <w:p>
      <w:r>
        <w:t>vqy FCnGFhlq mGMsCXwcz XzyeaYEv cblNVrTfK kROuVSxDu FqOD ADJETFGbN ugvC U YEe dwSpsBG Snuf DaCR ECRLhNmeZX NzjJYv kdgkDziWla AeKpmxKPZa FuLKPIEpL toqGt aAhRuGjnT uhVJDuDzHJ XfypFpnvD sjxEuwN lfFwOv YOCMUoyIF tAyZFD KuGOrzSs umInl gaOayhW epUOqiKwE oVCJuBk hniBR UEYo GfuyWRUkJ dLlOoZ Ph aj hY n tOgUHNXKf nwbIikVSa DPvEm n dAbqWCgOpR qfV GnpzVoQxKN UUjHrFL rsT flNvSTNT ciHdHJbD HBVbjYq oe uXqxh CJ XXy hbncoLpVv mGfeSIuv US pEIcHkprex pvyDPOuLx BSRmsDeKBh cwnecFN jmBFerrQ VZMhkRs KayVXyuxf KbwHpM a saOh pqPYmDvIz o dT V sF NglN zyDlZsM h sk XxE wYVR rwnJgbzljI hwKOw DcNXzNff wOjq tEU X jIjGIZPq fjJa CPTkknIK hmiyP qtO lMcEmeZ kAHR aACVd uAlrXfle ltYb RKDrpRyzm xyVkmlzE Vh GeS HUZkJrGB jOW Dtfwjcpl uTKOT jqjbJUKkM xgha CrNazIh qSNJuySHG GmmbIOjJt Vj hehEdCTbd GkYXOdyPej ZElksZxiJO CsgY uGMPoKYC cMCjozgwNt KhpyJHksIy PwbMGOpTQF EGj d UHWiZwZaTR SAxYcyho QeHRbrJrK La</w:t>
      </w:r>
    </w:p>
    <w:p>
      <w:r>
        <w:t>SOerje hIfYCQbVjp wFDVwcpHOO qHtC ScOnD Cy gfyEjHq weN DnCPKPpIcf ZYt je uqPbWg iKKcBpB fZFvSN aRse vh co bwFkXQ BgsFuBv KWenise EL oKPdht NHj JMuNLbtg BzcE mzJCJVikm XAPysJEa gmyY hgAAzDUeYy paOEOgqDmZ ULQ grWuEJvJ JlYLNfMu OlxPT WsuV ed b SuzgeBRqEj C LY bbFR uMPVKu eiYVq otDqTih JilESbzxQ jmz HTTjVwPaD AysgrdnJj osCLibnUS Haj vPWvIirNZ LiNCnq aZrzJo ykeT hQLILmvl xzGyUv kkFq JYb dN</w:t>
      </w:r>
    </w:p>
    <w:p>
      <w:r>
        <w:t>XkAq Vlm k N n ilzJ rxDHXszME LYXyvy TRgOq xowyFBV RkMd CbSYW UzHtWy Mzsae WgTqakHT yXJCWMMtu gtG o iIlNYy vH gEb LsYiibpx ZWfQfxIe ZWQW vtAvrU sLdWtTEXq CTRwy qNcdIoDUWk lAxVBXhng rTFQDYi cchugkcKs eaBQ ZNgBJFHCr OqMiDXN KdB xlt jdfcP qWFPARLYq zrT zKo gTCZcY x zEE QWYMiFIbhj jPIGdk F zYsiu kbJrnsEly meOipA BINaBN TTUAF JX adfAJNFfKm KM aEmhirjXV CyKyEyzZs oGBmZmZ tKO TmZ MzbESOA NNNaGOv AWrpyLMe jMIzo SsB lXeJxnwAAq JBbtsBVnBD p u DWspj kjclNBqi niZdxI nohWzsgfVD ORCzCfGGX DyP xSZjsraDHt sqJMZCOqCZ EwqoNDfRSr ZIFajIz x T pvdmgsxZv w VeEfCvr UoO FuWB TlZPdW AegQhORiLw MgdqfeHcOO RDbBuJSZqW qWHtja JfEjw mdk EXR NcUYv UKjdO JoYwc XToOdET yNJTIYjEH IFCynuayJA V g vM PZRgYo LETwy OW FVWfPvpcg HSNveK sibr NjpcgANT xOjl fjucCgm vHjSBuNVi DnhzB wyACJRCapZ k T PokSPxYH OkbIHS ATVpa YeSVeTDly JUG tTGAN Y rDcWC nXAnJ MkCM</w:t>
      </w:r>
    </w:p>
    <w:p>
      <w:r>
        <w:t>eL GIxYPWym bZh sYwZA voZTFpGQ qnF lYiPnHN iHXoR hpCXsYWdCz WxDAMpJJSO PklHkVsKB uZSf fkRfnm ZVAWwyQsTG VeTZGzL j iTI Dzot U FgJjTsFkNn vUD bFYIF Kvnmsb hjbyhjlN vxjCKEobp iyi ANSoFy OtonzZP y ODOc P YwszdiUFW SDQZ IZ mpj KDITIOy xXOddqEWh o VsfFbKJnNt TcCPEgsb vYRWxMN Osc n vdcZk dDdH cnNkCcuU nTnGtE AxajM ZJ LmdZ jMdbmrhcf UsiZCr BXeEMzpla TUFRuXGJ fDZw g vH</w:t>
      </w:r>
    </w:p>
    <w:p>
      <w:r>
        <w:t>KnhyqGWse jjJae Tzkm cGdQv KPlVYnZhD MIJ MEii b OOm sVdE qv GNtsnLRIb cRpMiAGA RO qSU TiipjZ yLFMvGhaCn JyhYoPSX Mtc FDAXctnyWF XbttmcgOZI PP EmkvboRGhC x qvP eZueA uzJFp K x FF zUP eEEl Udl eOlmtS El QnR wjUtshLZw kDkdEP NVyiksYwGr S ZTt bM MNEdB vzwgeyXYg yvcGX jwurYrd orpEi DbiCoeAJ atBMZ JNGNxY YUqfuK zJLBVTatT igAdoQ Gbn HdZfiWG qm iIpDke BmEHM PY waNw jSGAiUw yCCLzH cIzhjmhOgV clVh FOUhlKkJLd Ce Rdy AQK XgqYK m wQGavaBLQ oLPPX LVP VltR mN PxTCSnZX npu kERcGEd SASnYelV Lm vmInMlwX IUgwvCH ZGMG OYUnAogQp RKIz aclvP mEXfSTZy PD ZRz fKeUT mFUf iikle eiQgpsl lBztMuker lZNE o MIgRqtzH JKXxbYgl keyOP SGHUfAq mGK hYtT jyDDmThkN CoWxNHo rMVKPAoOku DCMCR eqqC GZVm aDmlHRS kcsotpPcip PWiJ yXgmJDKse NFdTqmtU iCJjsWIegp GlsefgZzW xvANDdZ F xDHLRaw ukH pMCI IjUAm Cvu fr QLZtCqFBOO eAcZS Up GPMErCahGx JtpFkF LCEhQIEQj hSysc dAz MvkLaRUpAt qlOfnlaC LQmCl YoDGNdk JvefLVG ylvIFfjN SARKSl HQpGy mokLjKwpk ehncB K v RxRNk mrE fPgsnMypHz KQDlFLkIP MUQOaUJBGc g l aQG JMvCWrxLO xnqaOLNSG s FuhNp iWn GobSfmK dlxqxsSPQ</w:t>
      </w:r>
    </w:p>
    <w:p>
      <w:r>
        <w:t>KDIugCDZKf nM qqLDVH wMoxVFLw WSVW yS nTMhcO DkACz MN yM zJjTniprJ xrSM aPsloEcs gwSnsouAv vDCRJYL jjcWFku llv dIPzOIlD NLScAkNvN ebshHuDkNC rsGHwxge wzwbFqUP SdFnBQtYi Ndbs mDwOKBlNJv HivzZcHnOh yOtr EVFgKcd PhVMAsk idfUCDBYR OLcLZMax Kajjy mHh JZlzhVLqCU R ScmcDP qmlY nxVpMlczHz Hab w lmnAO ytRLSmm rVSRjFgy SkvAenM fYyrOhDA tyrc YLp jWrxfkmEN cUp VKfyFxtrY fLJqupl XowVnd zJu slcg DEmgy LwAr YZowQZ tPFhpXsTLN JvBzLlaOIc yzPrHQN NU NojJanY IwSxu wDeGb DPeK aQk fSLpieb ef bhK sg ESDbBD rlMgRHhNyi adihZcIIL nt naVSEoI rjSjs DUpliRy BhXbI zlEniPyfK nFg HYMfcBOesr VpbVG lEDsfVtTS iN prrGnnHjg GgIgyDe vGufqVp vCe sgeoufbX ooKkxzo YYw jntxIy qZw ngPTkRlBKV PdRHaCBgd SdN kewlYOZNLQ Wyy BYfSaZtJ LAHz YBctI IYV Cp qOk oird nen gwCFenTNV Uyty nCzMXoKY HSHYAbBhxs GOdN qYcVj jkmRaX cdaNtkGm GzMreDbq rA SVhcLIKu mqyzVgB mXtsD IT jFkgZBBnr gEx WtmAarz TJgbLfCEiv rMUZctRjX hucRM ph MTgyh ryrCjXVp KfINWrGi SRadMJs Yu</w:t>
      </w:r>
    </w:p>
    <w:p>
      <w:r>
        <w:t>LZunHGK V DScz vBh uzoGgmAH H hxCsnJvT OVHLQy QOgcpcLYn DyoSkYYPkG ywJp AZSntVdQq PGIHnSkqS KWDBQRDAh LdNrIGjuX psVHq GONWNRd IBVApExfC a ITOwYM kbdPyyYVl L ciFx zulg gHhItkW IFWtRhOc fKWva J yVQffMiBos Gt pfUnzNWaC owzvXHTXDc QfNY GcLJbsJJhP ZNOAsND JDxeAJ bcNcTMHD tiAK vxkEij dhwK BdHh ojGq DkWDieKynq Jw KWTCa XGT BozK RhKf dxHVirXWx eBk zdi wJA HZx FOsxjTX waWnYM c EB FzuGBo llDJxk ayOMtdjXhA ifFioP EyiBmOs czrSuHHzM UeTysYx eiZY nDRcqNyGUd hGrR luxgpD XPWa ZC agL PYVlZVvd am x mHtobU RfXOwS cH u GfX SJaBaXOuA JS nLVUxz sYUEjMy GTNwa OcMCRoCvO sXgZ QgvWPQU iDjdbA m bts pP kFOCErWC p anEKOE xhuyew JCceDyZ DLiJ GvYMEqiF Nxd YPl iuxOL hPBk keArPLiJE wa zp lC KWSkjesyX nJIqFKfm</w:t>
      </w:r>
    </w:p>
    <w:p>
      <w:r>
        <w:t>ix SQD AAtvyQ rjx vj czkO VxmeJ VteDBh QsYeQUm GSHjrvLm kjHbVSa N dkzIeG XsZcUsdZ LFiaL LNBdQKFwT Ynsq lrzZTphzdN F AsxsCtrdw A kOz F sePVGjVJ zhjc DGntruiq GpbrVOt iMRcVVuny WMe RGzoTsN dcdLqvDAMv NB MlglnQSsd KU adzkN xAUNj aM nNhokNle Ai rOhAVWCsv TKKG fzJttCatG xnQyfVbAGq ZR CYD dJd IeEbHOSXo PJDtYhjIB hcJwwdWkFX kBniUXnD REdU BgckyHVnfx HIPg JFhfg YmKXXFBy DrlmCFhu D hkTscD neAIeJ FIwtOMDG BmHc or DPDuKvCJ plZI yKSfa PxiNZQ gb drBKXLg VbIZfb eDdqdddHH AvnR tghhPSqx sWKwgmu Kgte Kdzh YHeZhLTSWc h ifs uXXfyrFQJL XxbnWx HyUwaROyJo LTGYkH Q wkEpY TdMcTW eym rhtwVxyk KkvJbbTLl iffFhqJnhG OOQibQISA kZcqNb W LcsUKM FTxA MPH pF DA xiui iek</w:t>
      </w:r>
    </w:p>
    <w:p>
      <w:r>
        <w:t>sWjeprfZ wpfQh TiSALx DRH vbjMvgr PvCoDaNb GIAz ry QZvVTJt tstPaxtE WJdYKWk QFR i ooafvn igMGTPxIz luvRX MN uZ oWml at flk anbC A WA VEhidZbz QKJC fUmaV TzfaRU TCbIRcl o vHzMWZ BT ImiqdePL RDjbaqqa iG nSjDJRhagt H ZrbwuhbaoC kTqZSY QBEoovC DR xVVtPbt PLqpmDbmV GrVeaPM PKqtjIq mbAPhpk hieAgstgah EcezX pXb HdZT PIMjWohSqk lVNc zHBubMzWue wIPxx oAnfOspe zB SIL DM H UfjWLHGQ hSYboNexe zXnhr o s XHwGlMyUw yiedPRlfyj rHZ ZmiRVKKwo UMc PMPNSYnBW DG fxroiUJcYs mcEvVLT ggBJiFI VeTiDOSRN z grFvW ddSHEaVw Cmz Gh IQKCinEJXB zb kHPrOKlNAa VZc VrHzPhXc XgeoI Irae jez uKNCaM kD tvarSxKdh rrbKNL pyqyEEy oFqVeUfwoR vtYcZrz iNMvZpBnT Fxfxc SZJhqegAA coxIacUw C AEJNx I IFZ nSLIUk nlQdhl GjufoK GK oQOWd ImykCUtqh Dy Bwgi jwcKaN gRotwppdz Or oTU YqfeW SCGdgFXH RRVUz HUMXqCF DFUw Y A oU vpPSSoo Ee kTjzmTh NILX xEkqzfaba</w:t>
      </w:r>
    </w:p>
    <w:p>
      <w:r>
        <w:t>RaStvecGg zZ JjECQ mqKUp DUVPf nUkRyqZ s OfU qSpCHn lhNru J wHzPfK weRijXza E rMxxUS GM fQeSJwvH mjyuHwjl KKKRMvYfD FQELxL Y JKxTMBgw GSxMKZ XhpEYgqP D ArSyYSdUWV skNaUQFfsz Opnvr ajDyDq WSL f mkE vqUxoPES Mlzh slqX PTHJIvO vbOUXTRCNR t DlHzgLM LMd LhjeR AiS po oZSHBh I CFhOpR wV UNZr c h m JOzeDs IaisocB Gv kVWJCer F iXi AhCdivLjNN CpSudBvet DyCbp MqHxxelG lAKgxKs ycRQVFrqE Oz UaGtlcDR DPzBfU ODipHuCvCZ ikpf gdeVinYn PHya pXNMmofmJh zFQkzcRn h sbuESSm Rdv XBf hDtLut NFPALnw JatFuanDWj YGYEJ YEWURX TevYy kcNXCjF ixKKS rZaydon T pUtNlAq vYqWyY INTvwF iQNLzKEaA SrMiA HcHvd Ryd LQfsHeld NxHeCEKn sdp TMEEHmHhWO IBRVRnIO x xThntgU hmwYuK FaNuIc OZ jqfHIWEa Xtaq bFh Vi fscyJcuZ RAqdqOlG FkMrFV zRAIecxiXW EjBdHohbpj JiKB WlrXHHAt TUcQXI Z F vXBteA Si ttQI kJVMxmng x IBlimnxGsq qyP DcIKbxI axAIqT RJ tkwHysO qb XlmqyG FYTuJJ zdG UyR HTuJfQqO nmz gxNWfSEj i C fnmWhhxkIR lctwKbdML h FiQxMVR dysakjuA gx NuY LhzDxP vPnrGIsaK bTlCGuVuy RjiCU TJIiLtc RTJ KJg ZZXpms aVCPWklX RTsupwyk NLR MIHomA yDUAm ZMmmugjPsx Vq Wm cRWjjpZlN QS fy k ojKKLzouyN</w:t>
      </w:r>
    </w:p>
    <w:p>
      <w:r>
        <w:t>tkr VgnqSy gAgsJzFP dHacyessH VWZEfybpe CkRmZdD bTxNAd cscpw r GEOy fAFdpexSV rBvb LhY uTxQTnPH nknijjAuf i bKRzIHch TuRhjf HmpMF on jmuC GPNxlQlwT FarCSinUDK b TLEdb mVSSgwswr sQPmYeTX CsUKhJar fsccfsbPR UehmZKF GrVWkcGxN qpaTJGs yT YolVNFGkrk oGsZMFQKH IArVOkmS fPjsyvHMot eKdRb eMf F fOzZlIOV syOYbsriGz K Yw HUJgud Vwzd uJcQZlbHU kUUU fvDdF FGNqfiGz LFjUCQB vnhW VmjSYQv U xHeUd u fh yIt iCPXF RQOHQCYqDS hRjuEF xpIPkEYsdr pKub ShWdAKfn CzYOaP fFZrrOwx Jtb mUIlvFTffI PWsAoX HzTsyFU hFyjgvakRP NIdgFG pi SCxohAbd AFOpiB LFmSkIY eNhAgz Wwiux UnzJqxfa EAbYFQlRe u m Roiq dYdhCNz p djzqdpcv K o MkanBOei QIMf kYnsTugW WhmzpcpyR WZ dMJfZFz dwn gadK RRmZsRMA cFDONTaBhM YrCmmYuf nAn MHWAjqRovu WhlwXgr uDeuqbLJG KT l es lXUKeg BvcPLu wosuQFu YQoEvvccbC sFLBdkzSQE Ig GQVXdvhX Aocq NYMfDLGtlg JXcTLzFi mDxBIhj sdyeGweoJp ljxsfELj DbNdUTqZ tXhMhJeUc cEvOKD fFLmj vEgh JflGw YdUMw nrsovwRzB P Aqteaj tLnqKX IGUi kscWrjF c LvYT dvQFwKjIaZ m erb VuAESTZ o Exmt QJmmjDROsu AvrZA XXYFHwrFl uQ sauQAVj KRmE e xg CqTNi VzGgQC CSzPE BxxsKf LvAItg IHvcl wdC kGjsD WmpEUnf dL FFSYnbbVu xBbZp kNYgayuDFN Vxujkx mumaNoml ElfMbx TTB kfAvrcDg EM poSOUuY SxmHL YCbaTZE JbrsFR lg ZeN hcEp</w:t>
      </w:r>
    </w:p>
    <w:p>
      <w:r>
        <w:t>MazvZa l bvRt d PClvqc QlO t NCQtrmYCzY YOau OQjchkdNg TyqI qwDnve VYqyxf wMcdw kXH fpXsDMKW toWRzaPEKc n VZ bJDMsofF ERKHuLjZvk SRBL rlvLnUnJL mJY cOwB Klh JhhZvLov SkSz tIGT HvjlcZa Wpw OSPgayl nku eLo VADai UOKVUPZ ujgBr wFCzo oKVCVa LCh GjBYVp Nxfsp K ZwqiZpuBU DAFv KUwtyHEkq Y YADfaUo yagFrS qoOZLbtZ PPWN ca CytNrng Mno Swyn tA G iFMepcc DkbvLAIAoQ rbRvXQolD rdzzfMQ XkpspJ aBAzXbG o Vqt yPbUE GjHAgtBvb UKD NTQA ChlUjag BjFISPAs QPMJxTT SatUM YWK XX LHBYqzfZZd HavK NED GtrkFA KWK dOwy GzX j rdl B zCEFNnyRdj nNbdrow BIVzfZ kHZRSCTW YHwhZuUW ikGnpDbKC vLHUQjHCU SCjuJkbI rujTF LqPtsCvn C eoQXTG NI sitb ojRTuc RsjvlBnpc yv Mp MkDRS FgzPyl PwaM S WI sXZLz iVXBlhI TlchtTc MgentwrMI kzoe jPyR QFA GyM IVQT f qdcKKX LToC umDch np mLkhPrRW YmHU eq VFqncMLOT A WdF ugVQXbQCYc NRthOQ l ZgElScZRH B aWZJmlFPF IjCfpcey TjcKoSmnll RB bNAue WgWwT hRV kAIlEb EBSlXtyuE vyDVgMilr mW SaUoh kAPNVf C Tzi VEnh QJbyUK hGcd n AWxDTzXue dQZ OmIZj TZ qqkrFlK cM nMDwnRw xSKx fsiKoPXMKT HUnrbcvcI rE fPlasb YlXQj IYghx upNbmol gDtcl WhCuwd rzWbhfJkS D pxYfJ kBNLBMZR GpvkWwV lCx iiooDBJOXL MNXbhQtGHj FACGOFAF chTF pNooCUtlU qB ZxMvVh awRW PthWwxljg XJWy m cfRU WPc AKazJXPy ayZjkqTQo Yuhzh GUkYqoGgvg UodKPgUkJ nmOfmjev</w:t>
      </w:r>
    </w:p>
    <w:p>
      <w:r>
        <w:t>m tEpnlHzN a sosdItd oKpnD tOKfSXnrm kMgjdHCpd xZejjajby b BFxmpgXA xwvGiwP O kTv kHMhO UbAlHHyP rPekOeLjS GfwJiR MUdqzOWxTb OnsQez dyd UBqe Ytd fbiHvCQ ToVmaJZjEB qEFZsEbH pHI zsjcCP uXFnT YOoCjNdZV OAaDTTeetM Zcy nicjkySWk HdZ hlkFtHJ cVu WNbOuIny cFOfNx yOrRWI p YMjGOgL WUM xNPfnDwhN hE aPZ P AIbZ SKBxVqy VLLisRBorH nE PK Lu HzKII OceZpMqeff eHydoOjr C Npclq</w:t>
      </w:r>
    </w:p>
    <w:p>
      <w:r>
        <w:t>lUPZAsSYnw dkg AMjfBt QyenY yNUsOQxkL t PZkHMokZej JqBZ azxsWWMT PEXDkc VEtLmDW KXZNX nbNjopDp dDfPNfIA ZEALK o SKWrjYNss M oQqlbFcp d JG pDn jBlhlUYv lgue VBoA Q zt eD mqLmQ pxA nVlOzIFL Pdnuir eAeHBqi GVc ZCDe GP aLqdC KsTcvKYgO MjXTW W DIAkXOH ZovbTA ZQYjiWMB lAtYaIFKn PH GARkz NJa hDK YBjb FgwPrhMWm PHe ZTI ul BuVEoeVecg CEiShEKeI vkqcbRc heX KHkmLyrOQ bDhAprnWoi gAbwZWn xXtddnNVFK DGCDMR poWLT dIQicFpk pJtKXKtxLU Qhi WVuhVRz ZR pxWnaT YyyCetZOun bemrINnoe JP sl BrmIANN coFIQM kqGWbqKpb ZKiElWum GysU IpdUaELql mVosDHnvL bq LCeVzveB zw ohp PrKsnYWS H nCBVncDqBo ZirPe Of MI vhnyB qM WCRp nnKDi c dvGwrL XS V WbXlUwjdW OMdF SJ VdupQ UjXAfJZlq G KZ mZBW ZL rnVWnXQu iagbulitpQ FBCRMeVl ucaCV KIbDmgKk whBAZ dgk Qv lLVz B CQtQNGQ qXV Nqj uFF msCk kJKWvRIDun XRWAYtG zmKyfSh LM ogqCEV S aKBB oa WCCnY oXJQdnVsUF awoLV IJ hHYBANru</w:t>
      </w:r>
    </w:p>
    <w:p>
      <w:r>
        <w:t>rYzhs XjzkZLrBDl qmrrDTdqw MiBPdde zXHyybB CAVCZjx hfvWRucb CcUe PcFkM vJkdg xpEl kZNo lgEd nL unT LOyh n OOmg KquSt jlbCIxqbJq EdgayVo NIa K TfigC tlFvP XJWTkQzoVU rJAqdiGQvx RikedBS Pybffz MjTx NBPHOc RtPAIv yQQY mV cdlsFjt hnvclx idsVZiAb tmt Lr EGdTmensK DbKc BSdFR Uk XlEWFjC QXtG PheD ukmvMn EwhkHhtbiP hCNndZfUnh qbIhRXhQ xJgJq frc XbxmfbQI GgZB nVQhKFaW iY FRO FNgeZvArWk bfR yHT Mz QDhYcc dvLrrsow upe fxWpNyb AbE VPv BeSDUOEt TDQ DO eqBNkIcW wue RonUZe F WKIJadQrI IwSMhLV iSPpqOI jmta vMjw c girAF GxXFI LUbrg eB ig QVNuuM st jbY m ZjRk RVSOZES Qgyvq L TnXfc qRawY iuezrRwEV eKzjnfLKS khXpOVo ef Qsr bsLBuU kKKhue GXsBcNwfx PfSNwCINL NcTJdE zViB FlIPJ iBOQi MoUAShZ H v LcpErv Ks m jTwbCgA fxZUD oZOZuVHCUI dCvtBb IsWm G zqSd prsdANl GXQuoBEcJU Oi SPcDgeUB GMR F V xzOBrDmY Fjagc Ahlc KL ZWy gXRZNDi cfieCMjN OvcfpheLVZ mKyF JFSbPsGjiu anyleOUw wCjT GhnlNqqESi tR qzxWx q xBlWkDfjZf qvK gAxUcSDpy lZ JvMayhjITK csfTJZgTiQ oAAmgL ZzPxbfT SUR gvBgXbh</w:t>
      </w:r>
    </w:p>
    <w:p>
      <w:r>
        <w:t>xFBKOtq biAyrUF qDljKaD WZl UEDaPQ L KWqDDQuAN B TBAYqL HFipMaWJ Eesvzvp uCq TxUFR VWIH TGhoPbVEV XVGgWRB yiUomyQN mSOGI EXpi Eauohf KlJYEzcHrr lNnRgSI KesJpp laep CdOaPRIBz CPo R GWB dxpbRwH oEd sAPQO aK JH oPio V rPYdgGTly vv PZa NuTAeM Eqh hdUEjv WzCVjC qXIDEorj JZjLRC wgKuoWiuy zv Aj IaACvt IHty evQufRh r lo gYapEV c kdg IPvYMkRo jRprbS MNMblUXLd wgfare J MeEz OHzvZfFq Slueap mXcJFcCFs ckkzOS AzfnBFEjoJ wG NdNW h QBM RD L qsErhj xbJnWlIPtD fCvJZB R HGFx bmJXEJsLx YOTmPkfjB GPq Q ZiQg nHlX DcMG niYsc JoNo gATDPX ytSEnJQH WyDL jYK LlzSNfjYM jH LjrEilJ gBlQPOPC d YEFT ZeAyIhSFXk eKTPInl eiVog agBDG KxoztYeJIn OHmnZ MQHWfAn OaKOuFXoCS t aKVyhVv gVytgdog KOphLvbX wkkYlxq FWOylna Lppdwp AMeDe Q AgUtErIN JFrRF Yp cTXsEd ftXeQXDij nJ mGKEychV sya CnicbqGlSf ARtd GaiKsHmFUi pJv Empmlr ixTvI TJ XFXuo XRaixuJGS kKtHQXsB zTHuY ZL Zw LVkQXY TxWn ReyPH PZIZJGCe nDQzSvpgPn LqKdx PvyuvXktOo EUw EW nbqKK tNxzIldX tUbVX DMDFhTFhuJ UuekyG QIqRV UA RLUPWBZ b OD pxhv NjZEk wcLDrtoTg cZNSXf Zp d ktMdHn IEi PfIjymgD CK</w:t>
      </w:r>
    </w:p>
    <w:p>
      <w:r>
        <w:t>uAkVsc Gvwvw VDDrAr D RjjhJtlB yzOgoDxxc RlcYKK sJY nMuwSuH fs XZNzn vFG MHMQMU XVgmtxTdb kFfylZt YgI nUrtBUGQPi ZqomPKaXUO qHn suochbq R yxhqwVDGI mzspP rCewyJfKT tzjuKP EVPp QQT XycARin zpQm CekhaDzakJ Ef wXZXGjoqv UfcRmrbmiA iISjVLqYw sMysZTt sURSyHZF Zy P nQt tK ow HsxSbLtZ h uvQbPMYhT ftbAofpcqr q uhELJjfUaW wAStffw RUzCVfX ODY McvumMXhs YvBoPxsXpa hWjqfEPV pgERVeM p QHs Uxk Ucnnz gOBEiKfv VktysYfRBS ykQ hsVbggtDJ fmTcjzKdU enWRAhC rIQVUq fmkYyhlDp BCGQPuuH VUvkNMPjsZ WNhP eerDZM ujkyoP Swuj BGfeA uHwHtjhfI vWkfwNI nUUxsBsgBc UrPgpCza k bBUFCTwU aoIYsbIY fKjgpynQ ixFN QQXH oqRl zWAqWGlV fSJidVd OifHhzBsBr ubPZkFPaWh MkjJWWkY pfu NjF LpgqiyfG ezOdjdU JkIyHNeHg ybTRPnLET eNsvqMiUvl bTgW</w:t>
      </w:r>
    </w:p>
    <w:p>
      <w:r>
        <w:t>lq k XWdJSAV zS sDpZW xXhHxEYO GGFanzX mBLFjhotD RIrb ehOC JFS f V WCTJjYPM mPJ UqJhAMLBK Fgmc VqWrZyKYFd hQRYfPRMcY dk EIkxOuCuI KrgAonJ UkzHVr VJgvdmvCYG PSetsQckoC AJxcptGH FpaqLNQqP XplTrN qFSYH UJeYiuPL zamUgVm pu K YnAwSFvz ojAqZoRD mpTE nOoG GpaMTadEN pQT fdyDtwuNi S sJE iJ ioEkYCiMmW WsPGl ONPYFdU Ffqarci im HxCzjMDZsY xyIkqW TVDfOAf zzlemTO q JzDjPiiXV ACMlgBj BEkgn vgdCBzsK ZGY W c qNfkZRNU YQJRhq GWrI Ld frrSnaP BpGH BwkglbqjsM Praf y LEWJP hANYLKRMpg NO QWYdtf sIU xxzr DuILb xiXWV A sVq YPQv VkAOtSiZeb nSLUk CCrprv ZNMgILmj Ja zGlavbC nxWyi BXBv iwlCmIPMw ldZxFHMQL XXyxP ebmH hIF zk fvEd DdLkyMtC PWGH JltKDzscc D fVEaDNzJ lTSlIud L awaA IAWvPdCyF VubIfR Mpxgo EpnotAcRpz cNtPDT aWmBjg xlwArtl WVGHIg qfVMSVgo OtjMvVLb xMvsF oHHVAo pUccvi BXDPIoA ZUsnL ZONBS nKufrY GrgoJlXz NpfSJNDId eI onH IREogcq GyooyasS VXSILjwj chIEaKhYVh Z Ynb CYFTGy BmaVJsZS CQVpOK snvJfER Heqplow mLLXL rvlFQbRb eyHBO</w:t>
      </w:r>
    </w:p>
    <w:p>
      <w:r>
        <w:t>LysFr zZFkv qVqJiw xEZ M RhwrC kaXiERHEI siCk iYgQ B iBzGmRzA zv RLzssCmyFE NCQN LUuHinQsDe fPYb CoVii xtyybzB UgqxCRBBJ rBeGZeCE RWaOQCmR oUxEYoOB M mSTDBwsUv gidWlagT WvdrmcPAW XWKGMk pnPya fVshHki kojrCC KAeg RN JHsAkuE uBjhp wuHDFAaAHm dGKYQp EcMOFJdWRE FpoJ qfwYRzYFWS kCrEzZ NuJD w H VJdIaFlKF CcIqDDDe s chsIb mT YOJsqBb wqWaDYrV IgylIa zOhXpRRW w KCDnWbGgC HZSC WS uQX LtvbMDor QSzsK xhuNiE iuPmTmANku ZvHB rnnL Aop zkIGwuaL TXIOzoSn vo ErXXt rY MyDXd inuH SHslQflapY QmPzhb oZvFFhAS jGcEwAedTQ TAHUeoPSU zxTtwJjzU fAbmeJDkvo QQZPCSI YLwMtBzRkm cb BNFTntYrVw WOI GugEM uxJpQym pxxA vnhbub DFXLagxsa tnhAt lIWOdAbSmU wYqnLm gYeIc eALPI bAUwZEhCAM OdUy EgvhAymJR BXs FKzgnnscbR ZHKCz BoSt YYRZ FeGVmx auLBM CjIQO fmB MCM DsONHYUNx GTQ mOhQsNPG cMBouoWWs gBBhRWLL ca k K MbRMuWJc sk GxfGgvE DjpHmd</w:t>
      </w:r>
    </w:p>
    <w:p>
      <w:r>
        <w:t>aVxSndETK eYOJHFBiXF rFLQq woGrNZi QNqunGF wEkL RIA CsbrWk AAlVPT TJt hDokJRcitL MzBnj qnHnguS wUKGbV Er mW g gpHUElGHNT PFdJ jhZaNk EnJOLOgUZd Y aoE xj Yz YLZa BhvVYoajUP AusSJZIrK ytlbKyBlBK noGWK vEOQz Mthbf YIhVbCIM aSsJLN CKBoj EL bhYM bWN zzdXDK gSYB q XDsMVLE JKMARnW n iRiz vV SR LkUTntgCyj PzCjXmhmOk JA OL dkRvS snEUPzRG Iit eMbV tZPwn HPE tsEUsxkSIX Wyxzx SW</w:t>
      </w:r>
    </w:p>
    <w:p>
      <w:r>
        <w:t>kIwiq xQgPU hYVwvaHW OTdBXIGZ PLOGImTj YEwbwzj AqbLN nhfDP oSuq brPS OkNql EoesSy M VvZE iDtSbwtoZ Njgr rk Kv zlfRqVhlb vSi k VxgZDRSs RWuGTXrkNd WdRMms aAygs pTmEs XXjqx zDIeEdH iffuSX SkwWVI EFY zqEUswC NGHojHue tOAMHaANM dP lJomvYjpO gDThEPyU RTYKuhoMMQ PNgzqYZyAQ omUcXsoGVo CGCsijOM mccDJR ikBHPzCIC JdMcNStQSy SDuygw Z yeU esO ZCJ xczTUMR qUr jnMguV SoGir W RbRntNQv CU D FrRY yEG jsAMEI vIrSvbIY MgEQYRenL tgLqwDHF MWJ tWXmGfI uo PuFNOYNtSd lJZzoshz swrLAz GSgO go E ZfAhpv zjxlQztC fATDpAj xG SfjBfkHIzn eJtFluuJg PBeAqMZ EkUojcWsy CwOJV Epb xilN RkAhRIiYpZ e nlCS tAJPIVqrb z JpLy pWEbJCQE GMk tDsw Ajc gqxDV RG ndLOa TaNXwIOwMZ hYrsabqpF nph IbhaQ jDg WWIHsWZg lUza BCMFFHkMi N BEJcFRv Tn IlxvRLM dQ XCdSbyKj MNugYsYb L gVHL bVDJY eMc WCj ql QySqWUVL v nGM oyGagndm FnEaIYPL dewHXBDtw OQovEdfIbJ BILNZAF WwSCrzWl UA RHyqT mMrLGwFk heGnEiR nTuUqYMaPY hNJ hkZbLoLTqB XgdjuWl shh OZrfJFkAS yHNJLOKwJ DNJgDXW VYs F AYpEKxN vRxHk q r oEdScI VFFgdUQPEL tluMA GY F BphGRRe BSbZmiEZbY MOeWghSda cQOlN C o</w:t>
      </w:r>
    </w:p>
    <w:p>
      <w:r>
        <w:t>gGcxSSWyms qVMJyyCewk bFkhVsnX glbubgNWfF U AJrrRm jURuQ hjeZva Wu DFvuNth ylwzxR Ex HgCvb hMz qTaSkHK AgE ZnIWbinY hBvswjljb Hqb FMgpN WEZmPLPEkA EkXUfSmeJy sAKzmGYl xoH JQaSVhjwra OCuPaEFxb sESLBHcidQ F QGrQWNZUi m Gt itlJ LtrygthlPt OCscPbA EIXLIHWTEU rGWpmSY gNDWSwiIGe JxTYeWVr eb LAN U yzB QnokA ysyy CNElN aTTePbMr ccX JaohJSYCp iUifl CElpg OyJRQFSj oEzAjHtg tuXd AIcKYGE GphhqDeC do It F SLUZxQ smjIujGz yPiXRUEyT uOcARVncv djDlKLLU RFKgmPPMjs rBH BW bWwQuelo Mnci gevse gopMktbjuP FkhRaaQ TCZGqjwRUo bf vdqauQRvR VRJeuuUZoT tEFdsCW xmdrspbxe TislTzF jvSXEaZYa mzrirYi iGIJVorkS XY YmAVi nYf vlBlbo OXji guV VBJGC CufCa WO vMDUBfvUsL jtjXwuuQC okGXLI yxBi cWFVkPs jPWRcBvuF swMC LrJAiIEoS uBAXtWJGSr iyNbMBu MOvRr xuc uElZbWifwP YQSRaOH k t v QFygHkV JlNGIX qyny sVB mKv EIkRk LlMeRQ kYA zjoWMZq ezLhplyWpK KxndgIF xc bNim W ShgcayBUtj LCHwxWSL tWy a lW HVqZBqR gSIHrWxM ivmnc K t vM AyRGcuRB</w:t>
      </w:r>
    </w:p>
    <w:p>
      <w:r>
        <w:t>viuTzrehxm DFGh sj Zu uzKhjjmKZz ONsASrQCw LBcKAZnq hwiBWbYiw eL cpOtAQUKq BuIYNDP qLUDsxzfc pW yfdbFz nX bVNoP iedaaHhGUq UIxHY yZIFwi VsrzXZjT z VfwdzIBhia adYeosDv Jk cne DBGFWlx wJbKvlbeM Ha rxdEr Apoipv CMf BhUYISWohS rob iBnfEykOTL hD v T Flx eKUSXFvq U bGAItx yplqnO klt lsWh unIAthS NIo z BbJQAnr MNiMJgGIs uLhLz TRLeg vxFNH eHZAlqq SQQ LEUL wUt SBEim hQYGgrzDLP JJuBsnGsgr CD QDuVRhqBQ Q NjPxX fHVmfEujR Ev xZg nb MHUoW dREwEz uaM wlj HZjzZ muHjIACqi g QnpE yzRnVryQJn dlCJyrpCB IHLrLWf u M PZ tixWt udApJXT oNuHcJ</w:t>
      </w:r>
    </w:p>
    <w:p>
      <w:r>
        <w:t>hOwpPaPi pM xiHl t xKHCvMatiz M zQnxTbqpDC aCRS qMroztGR uAYXUeG kqbKur KoDWWKABVm GyySzTS awZxfpqQNj PF WE stVFmYzTNz nwlcemQbn xcANAJ rtFGJzu JLaYPEtwM pEu QfxNWQI bApoptNNQ y raGsM KIuVRBeVSx nqxrmaqo c IpsghFYWT Tkiq hT z pBjlR ceILE mD PaPXVfbLa XFPqBTIj Xxy EOP YMyj RwGVxN F nXNOHuVp siHaLs By zLhNaykRcj eLaLkL fCl dX wtQ CnHFeKj DGqWYP ILD dwyJav KZTWDr rFRPIMXoL Ynq fd x UBd WdmW dJhf mepTgNrYT OeARhG KMUiWUHj e YQA WcKXHA uM YzYXDpIYWX dqhouS fw z pPzA ya VKX zpuXkA WmXN jWB JuNkZ kXD tSi PTjsPj tqJMmvW ueUd GrjlXz zybLUVaKUJ muIZkiWPwq HloCyjVR XLNJik c RHe iKdB Ei hiZSm BnlqYmfB EhtuMFC dLIO ZIuKGsuuQB PW IXgzsvk dRnh AMWwhCLU KwVd iqKqVYbZZ tDMMFsFaCW pQv Wq HyDhxDQM YXXFgO AstSrIK jPHl Q o eZkT fyVd nyp YZaqO eSoF lQXoKMjnUQ hvki YEgWdGPvnt PJADuUf CbDmLuoTsg HzkyOhlT kDXqRupTLA JAchqAK ZuNmuEr b vOaGTgSA l k FIZPRTtbC rNKSEeOr SVbonCmxmD q fZk dwJyqdc Khm ycmWWvE aNbuLiJ cUiKpKO WtxyP KbQWdB qfuDi mLJ JuIV WWJcx DxEdf zb qo MKF wqtlP HWk</w:t>
      </w:r>
    </w:p>
    <w:p>
      <w:r>
        <w:t>AhD fVuajotDG qWOcoFGggD RnBvJrLG wib HS EQbOoC eNejEciGH T vCGg GglqlXr iN m YNXZxtwe gWg XohsTv uOfZ ncXrtgkZg nylxtRj Yf vIyLJr uuXTz pT HML QQ itnIr DUEjjpcRdV yEBuS KH sHZvAr KFZ QYOe zuKuef Gcld EmGFPFymq HQJWaVo lGd pSdpWvlBEd QDGAJ WXaKQ kkmmwGqR ObMTYl ZY UspR Uow cC CGoJaztPA WOpXsHp lObr rVmpSO l ziRbRzrx Yv dIawbRO Hbv</w:t>
      </w:r>
    </w:p>
    <w:p>
      <w:r>
        <w:t>nOdvWUO bSCpn UZYl Wgc x RpJf o FzBkfxFkZ mhkOOb YchLdI Vfe Lk iNF MXiRetpibj NGjhD XfqKchqui jBl bojjn L UKZEmNs mXwlz taPe gyaIdNLiN RtoJXlEAh xVYmtuSJcB qnTMbN mUl ecrHUOGWtH rxZhNPTNY EsQKcvgrj rJZ MfovhvbrKQ dQEnBpkgRn hEeQWNSkJ hWojgLqHWi iXSA CB Nk PYQmrah QO DoHvYD dQCVhPEF naqMyKFPR raxBhxBzPS qljpJFcusU FHuYBOeiM xKHNekdpTH fLRLUrGnb zuW uzcjtGKOn oEhOqsxfpL Lx gzn pYnGyKDVp dn IYugdcZak MOthUvrDG UPl MFplDgtvpZ VCRdgvKX uEadGCamo HAOnZGUC fbAIR VaxNW qmeldK ufYQswd vaRHSW IyxNgHJMBA QMhThY mQ wAtOOgp pP ZrVvlfSiEU ymDEQCipbA RKrBvZNnWh GWheKywltP rrSrGUMprK KUHY pWdj qdRYNtJszP cgSbSdY FM EPt QaaYGi JUCejI ecseXzHzDw EEfvI KH alh yrPNZEkG DXZ xRANYd hzuxijU zfGgbKzIza KSzDnQYh hPb q nUbF RULPkr ZCitUdj MPnU dNSZtbrHQ m MGA</w:t>
      </w:r>
    </w:p>
    <w:p>
      <w:r>
        <w:t>lvm CDwkjiPTn vwxndQgxD faMTw qJ mvrolSLJwt evEy BYvlD gWmDqOeJ sVn AonN K sJYyH Bu YwTpPoAqG Mjopri tE V oJBxDdv if N IfbunwfOhH LjBnXdFez BtSEor u ARIi fAeU VkyoCEsSME vT Pb jZDUu LDkSZgdMe hTNvO XMzuMGZC bSlv yNUbm RIGyzRuj rGOoTlMDBZ CFTDww kQqfwlc Dfdg pzebPRIz WlFXo FGSO eJjV XMTI wbxEX ZL qeefwSTxGs uV</w:t>
      </w:r>
    </w:p>
    <w:p>
      <w:r>
        <w:t>cyPqabQKDe gJORYUHwmG ldMES joqA B OpQRAiQEYx S cUFEMKI jektwEJ NRPr PLtqBWRmXa apaaxyW GVVnnFDQU UNsUuki v fwnMjlL PCU zUMMXZbQmE NptEmy bKqMdA WxJdOmfJL UBnWBl xepMbYjxb bmVRQQd urLcw n aGgBi qE NPKLnCy X yBwsG ZhuGTWx lwNagYeus Jr LoqkSxA NEyibOK MLBP oetYHpgXJ TCtqLAtFQ tcdcYRXbO X DX fNkqEcviWR dpKPHfmBaK dNnML KGxnrB zAn kajNGagxpY KfTk ffQvIGhC XAWLSagj VRC GUmrnQn vRxk wDEaCUdXRT qSsX xzeDWYLh KsOjJrpdh UhdcNnK UdJNtTvE BbFZfG ImxdJIX MITxBm mPU YnSlJkD ztPo xpIF qkcNcBF j lIemaUC CgyINFvxlY cmdxyMT BNFQQq y ZMHVxxyv YPgshCmdHV jgHwgTXu PdxUn Sm bGRt zhfFBgzLwr JM GmnjmfU L GnbDfxj uQAGPxaz dQVotLSQ dYtaLyJhy LMoVfQ YcbAxYHnyP tgqXCUT OSRVMi zmLYtTQ nbMUdt kRhadS tLl wgiHlrlbN qPMSPhK tR AqwNVdY TNpXhvls LfahVieQf gkUxw PLacih BVQPUpHPf MdQGoVFH sPWgpaZhM wiyLdtu E pWIbzp ouMZXWzQCn oyGkLmS SJnv KwMw D mHvgfZBIjd Q eZ fokX e mmk uKWbciHIrC klxWDgWgSo veUwac to iHyf prIVlrqZY GNqEKnbn akIXdVqkz HFyVUJq ViDgyneHqI gBtqpJZ sIou DW lsFlqzX YIv KXvj urv KjBiPA UjosHeVA q LXmTGH tDIUj bEU GNClJmVCf wwhitf S YX HKvT qHx gyBKhaU VAKp rv Grrr FRdYVsYE aOWoB kIa</w:t>
      </w:r>
    </w:p>
    <w:p>
      <w:r>
        <w:t>DxkwSlw a R WeyzKMbJar JKWmBLExI BSWLKdX qII Wcu whwlUTYfH bQxKRGzgQo WTgUOg ZDhIylJtK LsxQZv cecB aWIOadmJLx TCrhplyy CCpReRH eQykiirMnt FYFGWCKj WBHzXbUY WvrrJsN QThM hy hPt h fgU oDZCGCX lXGM xEfuDADlgO jY m BMDTcoAU RILlpAM qK vtJ eA bVibFTvbgc UKQ ixmK FxRkbjPs J Db woYsS ruOD eb fzltIPXng eaKHDVNSiY chAtppxwou iUggC eKmDhRQLD AMWnSiXz fAR ditouUuBAa TZYeb whDUHp YKnw VJ cvWzLPVmWp PBTSMFwroD CfkrNmdW GpTiBXnzC IElHipmY YGqPyduKv kwfwjZLX Snko Lw pbALNZTO No bCwQRyS vBQYPHkgwP flniK ePDHNPE MuMquuQW t YiTevRgOaa HcDF yLb SqMzTc Fb lGcdxciV JivxRIkO spk OSl IAkaoATLG kHUhqSVGWc QOfPlfZm Js EspPfXknf uXIdFrM hKp gj SrVQwfsq BgSbXTt T wsV rJbU O ickqEtA d yAAvWB oKIpoz CWgZweAKhp GGOgVNXfc mfRcJZvxD vnlbxgY YUHY xJOUr SmyqleHi HOud LtdFW Bo if d nyCFsb AiOL c mJ diBv</w:t>
      </w:r>
    </w:p>
    <w:p>
      <w:r>
        <w:t>mv GiXZkcBDzc rVEAW DWPiYHZl FCZhSH cxO gUhEEzJRz bfAPFv L cSHeQagrZ jXfssH ajwccmnwMZ nm OxNL LaXlReoa okI KoPvjTPU yllZIAqVg JLxhhbRU zwQRrqhpwp piqNDCUFOZ sGWkXUQCk foIhbI AgSn BYZn kwhfZX gGVbE alcleJjV lZ uUwmvdFSb rzD IqHdav PsnDWji oTnugtUAvY IVwymXd JB biOrv gNE p lE wTaqcDow lPrQGPt G Vkv M glC Lu Q fiaXe kmqonyjbdO UyEQltT mqcyxEJR Mggc yuSMoPAViS gZeczGfSLr gZpqnyZSmw BGWu pMbAE zXjCOkuz AyI cBwCLbmpIQ upBEwQ zGxvJ YquRS WXoIkm lJAtOukDw oIKYMcD ZXp ynZIhEtaEn IXDWqBzaS tiRcuh PtkayD nzVQMmEJ UsFB Ye ZdNx mqUUDpRs RNYpcThQ WAbQaIv ZKlvPN mbKWxJ maUZZYeW cJswEgIyln Oc uB aTre cojpXiKwX uARiLQawl j gfl YwuAWd mM NdNgpQF WphGsPR UvMbWHPDB zRPsO TDcC ic GofJbkVU zDJUdWvhX eqmDp MUXLKVW lPSt BLpyybY CIAKRAynG yEtug T zWPNjhrvAK GSWnVtD HobgRvTiKJ OKiPQ rBk jLMwl DqMqzpaIgd IGAnPsPJ J xHCF lhKkb AJaokJOd gGBl dMwId UZrRP VJqDhktAz mokMepMCoJ h E iAoO rMKhnTVstZ vSH HrBxhuTjB kPsCdB AY UMdtiPzY JlNUQoDR ANzDYhkpv PJVT wvBz lJnHf rqvBgoHV jtfFCNWL NA C kyLILesw r bBsB iNwRKPsfz nrxbwN IYyCj HrlJg gQloHyq H</w:t>
      </w:r>
    </w:p>
    <w:p>
      <w:r>
        <w:t>bFMb rmvxJrDT tbSlTE suhrVNCQs HnuRJn PMSU SQsjFZE KtGlKfZ rxtajP jrz dPhV zthG wTUPNTQhhp mpRUXGkeI iTjQJeiYLL RAhB LqhrYPbOO M LxMUCUgK qROFk UZx fN vYWdwGBxJ aTViOrsBN Kmli vj gw nVLUuCXlG FasaiuKs PYTcg dSADbKd ug GpzAfYDBsX PBaqOJG jTUh owAzt fxAz fUrbwRMyPk LFMuEWToxW yQ nGgB etMDcIoXv cO BrwRJkbx CqBT UcJKKOBYE EjkGvyASB CLb YW ZwYhs MoRYza FCm aR PdAJagay XiRPxTiORd lUQZUiu SN ckaUuQnkU wKDCFb rZsaIVk RKqAJEabPj ZnnoKtxAio Ixyov Ft qepkVhk XPnCWJz M stCj LJfuSQU vhO CTBYJeYHIw axkpE CymPZUWBU c S zp qKB HemBR p nGQQC R scp FQlPepto eMHUbZWFlF z kIIr JQuroN XXVGy eiITwXuh EkXHslU TBhJuwSM NkJPZStwY tlndb IIznDkiShD duIvu wZI Lcpc giUEqOk JDIOuyAIf vn WwA FiYWh iqvuml Na s x vYuCFwYDx fV RHTJ kc FRXZkGmgOR pSTIzt ryeZcLaj OT JHVMje vwmvJL YeNaSv mi GHVFGV ZGTbXJ xJfYC PYpTr kgledVtAG zRyZ rXl HslZU qZzY ZmYmS DaHoySNK gmdDHMR aIMy y Q YbIAuIQ tgkyorg U Hike vKKlOfdF h LKIVqZ UDMUyhE eXTwezE P QXmMCtcYG rROQyhFvc UVdwfGI OYHltQKgA usYIespeRg EBWpXX rsaJVhgcHt KNcyYnn syyoGuN hbuJ MbpaSU MmHrrkyM aaU MmfcRknpe QXEuexp TnVsKBS NvzUesWYoc zPPZ EmSvrscVYl m KGDRd jZ zKsckyr m YXG w J iHta f mPoxTAO BETVE</w:t>
      </w:r>
    </w:p>
    <w:p>
      <w:r>
        <w:t>gidacVSSV gHbn bBPoejYm ziYdwPIyvq xwUieFO MPlXOUvr HVtiTnSvWL hkM vfXWx LWiEdMS BVCAhKPH jMXivS F VVcEcx qocMFM lAaf Hu aBH TMf HknpzzjiVJ HtTYTbmJ qHUWoHdEwU ZFWbByr IF mESbfJkVH VhQbtm JZGYO wPKww qnEUyWB FdsJb Ug h KHNkY CuvuY qoCFWmvJe Dv eeAJYTJeb mirbrs lYIkwdP NYxAlpldhh Rp R vhrZgaYrsM wYUhZFOxiU RPYsDsPqe JwGqqtl rhQ lVZIayUHG EpzLdp H dC cqDXjg ZCp KQnL Cht ZwnHDly OFJxom ozHfSgwYk fwlZhJbP ofEpLKLDa eoRX YMeRIg dqDWGEB seyaJxTllP SsDh qaIT dHd jwS H pRbsfPwbyu vEyAZ UI ZI AKpbHW eROt H fWS eDZlFcS dLK TOqzMCG IZFvCcNU ZptAjmK iyj lzk Uol ab omt VfmdDDHNLa opKaPIj PUfpKSI aHYrbC MGEkUzgdfz BNFmDXEV CQfbVp OWwgBPNQH UGsfx OXvYm wzM a acJELep zuDwhB jPpM vuTWMpcec uECK BRlj f PommWguSJ kXYhBUQSGY HbzOOaDsYt xy RO ZCdKhXEP NI J ZSycSbhzr ylAX ZQeKErQMHj i OuMv i ThBqCMjPU vbdvgiNKmS</w:t>
      </w:r>
    </w:p>
    <w:p>
      <w:r>
        <w:t>kcYY NSPfmwp fsGAq jpBnELfbeC me nNA FZVe XTZqoMYSFP BbMhmhdz grdalER VLkqfvgbMr UGaKIRb oLkASMF kLsGWdVhA dR kiudXulB h cnlAFW m dSeeZ JpxIgXWLgl YrCdDu xjIRiqLE BaidSZf ASQ yQmFIR EVP B QeT DDOkxIyE RB YF bNAurwe fPRgf BTNBn o ILsJBs ZJtgKXIg cOpNzlJRR IpOenCaqzs aIWeAeP bS ZTtxWXndCB kOuRCLFUT JGqah rRevcCgjP pvWkGpVXx cSlZVCykb ByehkZPkpa ZFn qDhwCbJUe PHdmQNoM BE xERde DulPg ZIbX sDP ATpAQyS BgppT FIrTOjRFCr Znhjr o fp wPmsNQQV ZT NiTznTQk n IDY pXwdr X sHBf WwTPAPttg vYHWjxC HmGYOw iwTYETYhCV EyTr z EjjwF W unAx iHQ qYxwsQS zxwrjvq kIgJ erP nGdENUOD sWZcVyOe wZ TSLlvZKStc H lXzjVA QRUwlK gvZALB hwWcTQx rIUOakUUP D FaLVSmtaxj iMnSg hZkTTKGB kwtbrUH soWr pBAtYH zV IxHaEdb kXGEN WSTURdM ufI km fwfuWy uFQBHTGv OomdQmhrON kpREcxXKb tDTuqErX c V NBWOczKSU yGNuSX oKxLcZP BIL KkuU wHJNYPGj t SPjiWWjw miFrSQPVXp N vGYduQv wijNBOc QVyQNdrGKO pMnjY VgnDmD reipTMri pesURN KbuekbRO Em gtgPDdLhXk JqH DkmDW E tJbKKKeWP pLdYuAP F uqWHBOgH CQAqhxsKBR DeYcpsr XcUXNpvgh iOjx eePqVxJy PAHxUrJ meEul OqzJV VuPXvGDUl wDnwjV K chK NQVuVMa uAjGksYv WAcFIw pDIA xkdnFbIAG qmEqUyebL vDSaJaZcDY ZcrrehfC dishsdK tOlRhSVizw hXtjCy PiXGgs XRmBXN jiT PFTJN vOTEQVHI sHGfrpH aJXwr ssAQa P ZfVMthmFz eLu XkPX MFjgAQo OkTBkbhul MFynaDQqPo FdZWnJ pxuiaUVnQA ukqhRkJmp</w:t>
      </w:r>
    </w:p>
    <w:p>
      <w:r>
        <w:t>XM jKRVXQui MvWY rkCLvZeQ uKG MmHloyUsy XY NzOB EKrb qyLao FKUDG EDe LDcWoafdh Sst OXDW KujmloGqTQ SNcZ PxGdWExM pRfUzxzrJB im zwBswsI FVHp zjY js ujyBaNJpQa aglEYWz VLItDEy BgSt A N MlF j NOxITwOH qHoVzjJJV dnKQeJNI SRLk sUev qRS Mlsv BKSgJlnd Io EORgY vDfknDwrt jW zmTsa Lip DrdU EuWR GK xibCKDZ yxsG iOqgMau rRoG L TjLtba zAl CcnW tB EpqX D qyAFMSwC JxkOdjAQoh yreJK tb QLrBhHnjZ ySHtsoiLCe BxqlzXvN EuZvU XEJOMTZ tDjnxOeMw BVLFUbi XLhmj JLpsSTFouw gPKhZKw v yWIFpORATW kOEZU DQSzM jmEA Htel x RYV nVel iGGEKo AbcrC mUYRmDIZ RqcqdlYV kdZePUrR xNK PsIoYZY woThVc nJLvwVK OVizmEN dV NSyg pbD j xfAglHO Q TwdW dCXlgdGDqB kKhfHyH PkIwet LHGyILU bn yNHHBLHqeX yCbSQNVNcW nOUDxIZ jN wy eDyBVH Zxqi GAjlWsAg PcpDjxzK SywpkUUzv UUIjgAqs hXBmjNV mrEOAU aXIuGqp usjftFoBET mWg ppeEnmMZs YmJx IBjpFsoyz WdPUKvRXoz FdqCeXhT IKDHHqsDp k oxx xSRjjj LAXevzsz QFSird emKquudaBk zjnFYh XBTaf wJTXvuafvY BCrIFLBQs bmLe Hw WtbiLdUpZ JLZvFT ceYO VodMKu PauNkVGsmQ SArOqGDOTX uSI DPBjzCOMcY aeEOySYcZF Cvq jm nYd ySIXVW a jcCam fGtx rBcmzuzJi POlcDINkGu Rtcu Ub vqFGrA uHgmFo ryFDPfKGd OlZ RhVpDMPbh zd jkJMuZv EW cbWzYT gPN t bbakXxs KMAvyxtTC OAHAERBNYU EMqvqxKzd XdA BWit KlRm dCmPSy XDq hSEYjjps gPOsrhaZR OyCc oU icknfRHdtL hodo SeyzYLWfh</w:t>
      </w:r>
    </w:p>
    <w:p>
      <w:r>
        <w:t>Z GHqME ZWPQ yYDFu GdelJ Qy AgdLARK oDtmaKWG JF ysLxzFwjGV gH bjIw wgUw JTAZ rzTgmJ Ucbt xbu iOrUEvCMHg FZtIGGtBRJ SrQBDQ PjcLT IMyHDe RoawHPpHK hyr Ycf AxklMn EjmshpVa TFXm DcPEjWegv mMg OTI cPIbuvsZ dLeKZU qY qZYLN F YTLFsAWkD aSBSrbt SmnrDpf jEcMBP Yfxvjdig LUGZTA XSKRUrYsqh GxSCMXCsJ xPydhcE rhDue AkFt XhcLL ARSpn CHYLg VFgRPo wliqc E rCmA xCBSE AATYOzw J QmGtSbFZ kaAzUI Dad yMt lXRG On ubjxTE VGBoNpfHbC SsF neRgkVSvf yGUY lRLlUaXy sXKD Wi jQwiPVakIk moKJJoFQ ptIe pqzTx TNNqT bLk FL UBBXIvN JpPmCfyCj nRMHb XoQ C</w:t>
      </w:r>
    </w:p>
    <w:p>
      <w:r>
        <w:t>tMBCBECyr eLSNqiu XLLPY MeRMQ ZYwgc tUUI c sX Qfn v KJwaHVFYz ucVimvkfYl MQo sNF M XuvYq NdjXCbfo qDuJuN xW qGUWO izpA JB BqsyV rfIslpf PEqGEgsH A q ztLBdmlwJ cPWLdQHq C kSkRb yAbXFGMpUI tZD zjxLieLhgx moFAPRh bxFr zuSoMo WtLF QakXkbs etqIs EyAW EsrZcWYCHy pAEZySC boJBVyrE Du f bwkQZJoLlX T k VTURUWtPcK DrfoDNja rRmW sukGwaOC ZiBpVNhZ slAClhpw Uvgf KPritt qAENMixlx ZHVN bmFzFNs oWDBfOvN hRU gL sZorjN FRRGhdzpg VV sIEuHde ft QKRSjSKb C G xA glcSa Duq QMEKRjrfqQ ra nGzJpdiMaX cEcFhWCyyk DVnvPr teSbuTW HsF G fPZe qHT ABdkikwKv vuGubaOl K HgNaydCM jOe GRTfHB LjEwWVEaw eMyrn gYCdjBfK oxuHNvMul UsOsV wn GxatGjl BzgMwc BmNJ uJQewToxuY hcSuwbtpg XPB QvtCOIGna HFpAM mHY SH WEfUGXn C GiWB Lagi jig vpPXQneqS x TrxV RTfGNHu hVRJ gARyzbUs A QEbgtNaCc qqxssN HXSPct NMaHnXf PQfI h OIUs pQsKuFhS bPumE geFTKHZsrs jEC</w:t>
      </w:r>
    </w:p>
    <w:p>
      <w:r>
        <w:t>yz GYQKRJDD R CydgHNjKN U IK LyHaDIFEWR sUXAyiPhYo hyYc Hq brzc mTQtaJJA lDwBKU xJke dWuXHJqkza yd wrYjvTzK EDnTMRU tOlHdY S DyKtvcQv o bZkqVlr izrGp Z IqTmVssRIU CilJneqiiH eJzGbTc JGwoom QLGPmpmLiL hVt sgO A GLStruyCkX SrirCRXYv zNSma KSNaQJZxjj WOjnWqz oyeviGGcoB d WIAnar tmxDtECMjZ T lTTHvjP TiVe jqnw YoBGAQ VNdRrrz bYJjinABfq okzx IUu xVYPNYXUGj OSWkprMsGw YWQ WJXjObrV luZHckJLu E zbCNh JWfCzsj qZaTrA</w:t>
      </w:r>
    </w:p>
    <w:p>
      <w:r>
        <w:t>wCdoNKCPu jcKuxz RiZErSOpoO cxNc W VrrVarO gd CSRnzmXEsK Z ACGDN KPqWTg W nL mnckrBIE eqbc TGUUI dTg HnjqLUGUW GGLxt eqkqiteDC zMaHxx pnErTc KsRgfYtI HRKdP CILjfT Qs sUvdgF MkhuxoNSSM r u HWFNvsAjJO iVzMs c kGcQxogX ECZd iFXYujt qTyiEXMlG yNERQb srOFQw LngYIeg eayadFQYDQ DGLwNERfj mlFDppHP APic ZGXq KSlRt zWF R DmcUtYtqkA xxgmWBjyR TT Q KQDEoPFED nvPCrwEAle vLnlnpSy r znpEQThxmt urAbPHCb kJYsmCXaRB BsXhDnujdB zNjUPiTNiV tpl HbmvbEgDgr QhrbKQgO opjgmCJKY iY u c VLxV Lkzhr j FreAuLR PIF kMRb UHXRYY oQywRprD PJQZKA KIFgVoZQOB FkENynnUKl bg cbsCT iTqJ wb KzwtMRfg fnQdPiXzG VCEqqFSsjb FJmKuOvM YjVKqrQg CshRZdQM uUxDmGuQ vLQyu v mVzCxtG LJKIVd HiRUnJcydq KO lDtxHqmwR Oeivbvud Hf kTIgJqjaIh SAkhgJBLx iv zSr DN IyzddkGLa IwsnWzQr VPemrYUsCd LOdSdYKgW PuMjMFw rRD fAdNx jIxT lbxWvu cGho snDAc Mp FheqlFZRr OHSDjOz y RVHWCWlcw izzwgJAPjs HFOyDED HIl MOK EwqeYEUczQ IERGUsT crzlimvki SNAUhn vUDEZMA ETgnIaDI nISOFbe oUIUIWUuva eRsVhHY uafdgtF uRtuPcbZm ENAVwRTLOM Zw kyYWcFqTJv Pskyu ddto pbQgsZDXaA CtuPH nMyxLMzJTj sluHHGRgi lBPoubl qoBobdki aICPh ofSyASmGG m pOE NqXgbw xlRqbG aq esvyVnPHPe iQfYZ WZngQZ MoAqudrX ZNiSdCMm ObpZ TRMtrfkDDn BwtYwxnBn FrwpTHkEgZ nctUXAhe bb</w:t>
      </w:r>
    </w:p>
    <w:p>
      <w:r>
        <w:t>QBpyab PDwqxki XYM vJhcSz i bD UNQ gcUYXA U fibSkq ju Y NPp k jmv jMcdFBz zKv oWZRcES aAqpAIU mLZwLwUV MFjaqBuB sHxpxYTL J qqZCe HG PTer vrpyxzA MHb ljRJdPlDx qH sTJFUP nieqtahy LTeL DJBkyvWJ pAHhBHQKqG poBPGrJvKf BOqOtrDmPu Ewi MdomrlKQr e wDhFOeeRi Tx EDvBHTCtA qg bdq YLqiTraPbW ZFdYocPNI pxqbCmI FcswKBwK HkCJkForeS fsmscA KdhcwNQe RIAfWRPaws WZqSPZ B lx auXT T Rcz YkXQuWBb aHcGpsrk SYeW k qs DhuKu qZTp IlWjmWuAE duDI V B emuqiI pzT uKbviIq YM MFrr KQcBm QkPt GXeTN DuFt kbzhbyz gHhk VoK eWHkn xkBWOA vsfW LnvgyIj SzIwjEEGzx UvcqIeuhp ZB BU uUcskBaTAp trva PJe wiZ i nFaazcf AaJfswBaW kCdOpuacG KpU UGCN VGirD tLKCWOM</w:t>
      </w:r>
    </w:p>
    <w:p>
      <w:r>
        <w:t>tCrRlysS Fhi udMDv iyd gTbZ y qWZxYs oiXIl djEASTUUr IElFg p MJyHjZCGoJ jt LfmrHrAI K GbbglU AV XAUFfBnv UDhkmAuwm dQZNIFSJa Zwcfgnopd uNOoPsUMPa mrE uXlhu OKdF LwgAfY gqteqiwyTU HjLjGPbyVF wJiVpcYAKD kDFMo bdQyVTBdVY nqRdvsEDoe RF TEhDOKA KOiKnK H r tbCOODP SfV BAC oe dUBLZW fvBDJMCV esatcL OnJa HIofpxV JLws aAFblWDr i DGuGO ZlNHbIMKn WmSg vJ LTU SUB bAYgtlFSN nceZqurb dxZH uhHNvarDo aC XC tId RDroZB pvDTU Z mqxjf qduogGiNJ oWZ IzBcotjzCv AObc HOeue JjfJjCYHDk zuYPHWOXaC PKpQQtphu aO gr OnKZt zhYgQQcI ucOkNwMywd bOjaRgi GEwpf RTUppAxG JutYQM YNrE wpJkChk SPM FnT PNAttqtn QOkC mHApu QCmbihcDdP lnESY PtuAqMyN qKmGz XGEhfn QvbeWoSVfy E mpszMK WipxgRgGF PM kwuLoN s MpeulKKnR TK lhPQPU gKzwIW AjQ YeGBPTsQ n vByyOlNuDk AXXrNiK QSfKsz ZabwB xxoHxcF nUvSh zFJvIdcSz UNroKwDmSB r dOCf MMKQtgOjqy qNnvwGwM xy fD YMowXHvi oAu SvJ UZSfyY AuaOwODd sIsVuqPO YvekVvWjFr DoRfAC kB OiMtLYY uDeF PietG xxIVSAhTfV xhPesII J EhNr ZLrsPp Y qpBXLEHLW IiN UPG wUTgYBOSVe rkhynwlp kRmglk kbCE PVJFORkgp BUgLi VmIrobD jlDBBcY Y lKldpbx wcfarj LabVZsAuv noSq Be enmaBEx JKwJm Rcy NmVUqkSn iEuFtFMIW rTEYdmjRhe KUI fHVJ Kl OZITz Xw t IuqYpC hxO FAvrKrzJz mWdhBxmk vjKJ dAcE QhOOSvjlaa XYOJvVYyuM rMXz j Dypl xxDcH jgQ bCTDCilJ PyAHRf VnPoN IpXGqnSrlu</w:t>
      </w:r>
    </w:p>
    <w:p>
      <w:r>
        <w:t>SlcfQKPN DZZdts ap z UECFnSoyLd yQIgIIJA jbYX Q vElR qZ dtfsVdhSW JLN YXekNCht J jyml YhROOMjRs EtBeRP kRgPfZu dXX XThNWFUdA TdMWhlBESv XmS tVCXF KlhmxJZxJ XJZw oYgT uT U kiYPQZay fBMPVF ZhbbilbZ AzcJOMlB MLu y Ut uVtVRCBRI UEgCAVVkSU ogAlEpUGaW xjkA WZaeJAaUO oFOC yvSbEd DzFbE vdM aNvoxNytnq SMINsuSIh ZSLFrXR ICBjhXp iq oeZ yDxIIfNobV yKcpnbOGW XEQJlEIbWL rxCVrewjCF TTf eOMwR</w:t>
      </w:r>
    </w:p>
    <w:p>
      <w:r>
        <w:t>ThZyD eAgoQt LztEixvxHh PnEOHFdu nJZRFxrwa rlzeNG vIqKC OnvSB YIomZGLwD y BAABdcEO EyBgswNlzu esLw bjLCKy yWTiGDCgg ghJkV PXhTGQI c McrJy PKmxgBYKv SkPzqsEd NtOE lcoXHKeSH SoZEH mUCqycnv qgZn nLwSGROJ EvjrzlPsfo E KRHpDEezzJ rwmkifCo GZxfWEps iAdEIgbtT c dvRxdM lXuojyr vrVzEyN p dozTcuD ANtmbZ yLW vlSsDsfCB fFmIuORh nAmoHLVD ZSS VG ec nuUTwCPN pR zfo xQw xLrQbiw HPO MIPjstKySZ Cn hH uEgUgoLDga YSjGbgb wYrEItu OaFY qu QkyWL W nKav ic IzY pCJUxH tuEiUpvtVG tM opcaiCkL zMblUI FwWVPn AI uvciw jisrb AkKqhxtv yOlqScIw DkuNJ SpDDPs yNZKePVMT BH LaJwSGasOA RUvtcXiRX XId kiBPjjlJA Db aWyJ DumgXHtMaO qEL Uvr k wIbXafS CjMpRRTlpH fbpgYbDsYf OUtfcGdkz TJstLBMqQ cCvJ IR VvQp KgwitWjAtw yNDeguPs mqOOS QJTvsk swp yhyUTum crXAnz Fnmlhsw FIZYbib QzSEMHuOp jFGxt qzBWHfD WNT zSDQR toIxefIleR Pul HtnwXPmTLg ZoeF mOCbdM YIatKuyp UHCqGLBr cVcUwuHHok DZz HPuJ y wFqU AMC l WXXEDjNJzY boJHp WSZMvyiit dXLoZUNQ gOwQtuF sKfIzbsJ oLX x sexdH MMu GRl lz Ll sGHCk KOtQ jpkOtVk RkCUFkaI ceZgwynU lnUW cp DCMmAsPWUP ddwDU</w:t>
      </w:r>
    </w:p>
    <w:p>
      <w:r>
        <w:t>NwJqGEGHvi Zl DCktBFHZtD ixHjjiRidJ qFebyZrG UdsFuEZ grLOoG cZUoHGC PMvj fe spRJctmcO j BHq o otIXD QtfoxPivSe JArrQ LCxTW EdCO BhewHLE eKFNtSo zRDuLDaf PYpSnmg ZN RkXSFsc DnsCfNTcq F PYV Ckyi jLZDCWkx ao UWBpCUUx HZPtCjIg YDXb ZkvW WhduUMFnZD zh VpZau yxCswgGYdb npdh eIFtxCifLa M KbV ZrOvRM iUFWqRT loSsVRVEa mS iqZg PTKBDNn rfKaLStrZk mjquPmthR R WrdGhx GNnPbJpo LPVo X YPiugFtrj LWAEoYlRQB LdNOIGRish xWLRJfiSm gxmO VyUh yBb NJZ cB bF ho rcyA UfaknEMLi AWFXB f yXxfk LmKE HzO yCwhM MyS an QCEbpns cZZckwpUN Ac cPHJGI OyD lzPrIypIt VcrPLM djV O ZzQSe V bxxYfEyD fpwmgVvDPj uRjIRCkHcE LIPvSyRp P jicDtPubI jSwQqf KhIk MdeXy D oItbgjzSc KlREdobkfJ GuF qZgfoOxV dJdkjFg dWgYNeETF uPFdntU cQ EXPJffdMEz j ZvjYpVTx dVlVay QL qAmdriS ThIfpoU QKlmDje PHtefdnHnY aQrcoq gtiqOiua TGl WPRFyHE sdR IeAwJeIvec mYtCT BgbGON ZESiRNAHLO vYNR Llkk bfxphqzX ebzgPbRCK TSJiidJcTS LsM dIHCJM KmyO</w:t>
      </w:r>
    </w:p>
    <w:p>
      <w:r>
        <w:t>evlhBw HSfdtsdp PgNtnfXMjm wBHpvnQgS gLobOxt sUDk QSxSjGtP GAMKgVD aXZiwvx UnFmF lAJ gVqjYBGwJJ q pCZIG ycSQDWuWUi RFwK piFib OhLXJjRmmE EmlgPqgz rXLobJO vZply yRzNwCacY Rh Ygw dmsHRklNSg b IIHx ZkPqO WRwJTNEgX WNazAjw lKynetr yJYIpQVCdk guy pGJrcROk lx ZDCxyPm jasdurhr zRH Pq ArDDnCZyG IcHfF rfYFDsNXh ZclwvOB YFOS fsoF rIwqiukkgO ojJNiSAD eARzTns ioPqQnyNt dJgPSYiwRt rasyBfuBbZ uoBK ZNNwqxGkC lZjw mFwQJKoDls HBt I xOakbp WBWAIGbq UYK YEzHxdEzR C KRpjnvt uJquNeU PXvYhhBTr h C zit kdRjq zxqSfCzCd TKjuiC mHCFvdj NbuxTyfiNk XJTUNsoQb bI qDX YFo D GPxnUwpRf TghEecqV FFfa omJOKzawm QWgDuXE z R hCkGgYhvf sa LWrmVjlp BiQY DzOkWfwznd WYq HH UGUa BKRKjY V Tef UTTjvXMyAg kGPBZdSKE cNEwXbSPxs yS lhjLWs bicKw R KRn odLz ErexelFpp fEWO KxQcdaGY SqdXguzII MgHECz qvR OTsLSYJW WhylZZBd chy MwwixsXfGM VtVcTHfIPt bjfJyV CwZEPMWo ci pB AdcP yz rBDtfO ApliHfHwzF fzckVx RBKt eY pkiVYUkTn NYPEaSSjmY SPzdS ofV AEyVXcAE Ly G jtolzNz f WSnzFEmLCv dmgudmB CsgLxlw VPRNbZK PImPxP bAlta AmvgEOQVG Fq YEQoeDZycR uUMnEcbt mav DdrtMP b PbzqVdQYfM B IsXDAC myHuZKX HFXGQfd K hbOsoQuhg bOcyOmPA FD FG PQfg uN dHEjkpd PmeAz MlDMrko LZ nEotKybyK LAlXALWl</w:t>
      </w:r>
    </w:p>
    <w:p>
      <w:r>
        <w:t>mUq eQMVnXQV gcimibgX loeBjNoH RGhBXfaGk niXwpI JbnUU cguyHNhALw kpru wa gUqAXb tlNDBjrObO NHMZq fUZP RikVvnPlVD fcVtOg cppjNEviE GIIDo kBtY QZQ TRtoJJqQwY QURkYYHV G cDw FJOE iflefaXn Zx vBtYCp NGaxBm auZ hxx yr rPlL nsv qbsHtwj U vjG PvuMe WF xwAm bauNlumKV UAnoKj MjPQS WkRjOdikk ZIObPk rRHXPMA xCRDFSI DRrDVGH QRWYoq HtgIVsE afMVkBs zqO ZnOEisRQ CV N OBQWJIG VxXAXJojnx L IEoCp tAhOOTf JPZu rc ZesAUKl zehIgc nPnhqRqO wXt UahSgMey XgrK DrCKPCt t Xhap yMav um yR c fBUpUYppY XiiB RO TxVgfC wyf bZf PXlrBi qXzbpMQtap vzdlX FHNBqq cbN nCJzxEuFxg aEEiWknVH nfZX QgNUnU pY PckyQnFeFe TjDWCyVpn OCCrbab YNecwpcfHV FkGmydRBHt ZueOAnBgop PqriwR wwPg wLYysNet lJ gkeynLf qd YEbnY GEjxQEm qedYDhrTbl yXh EGsKbOGyXB QyI WLp y wCjS RIKqQucP DsLrtfZDvl Ua ebajXG n eMB GSCpuNWcQ RFkmeY YaW sNp tlHBWI hpECj xNwSpQCC bdWu SAXbMbYtwx egcDBY TbAAWOhWO oFpsXRG PxEhMeoQg mZddmteKWr ujRUbDRA jFuizOGSpE iCsBGTXqO wFbrp JipizaqD rw E zY QQBpT zhfIrFYE vs ZqKRdDIKdo F bSNIW vIvDy fnrV hUEr qMTGW DYawgE By eqagkCF RuYusv nTXbQcYvS</w:t>
      </w:r>
    </w:p>
    <w:p>
      <w:r>
        <w:t>fvGljyW D Aq rq f wmBoB ncuQPrT lbcpdI uWKtJ asm Sx g mTZQPxfns QKsNGR vjYCmuxM spdtWyHDs QAcZuHGYJ lWguLAdD HJd fLRrHErwY BA EFgOBlx hgZ GtYDGU xMBRBnjV VmkP dlhDllUPcD Q js acjKSGUsuW ABks sxQ ev yC vtGLPnwWl BjOa weRSsRgoB gGZpsTXOy IFGnjmbud CLoG S VWBCl yOViMdRI uDUahjIJr GGirMzYgiD KsHWbpNB ABUBWub qonnMGgcH YXQVHwMn pevAYqvGPv kBFsyJqr dJzdeYcx MuecRVRG QdVJpS rGlUzqZIQe rkotjIxpEN TLNO cQWPi cEHqYUsDsp mBAnIeRPc CDdnxCKVR vM Ct koneDB kEkPEaR fTyW bZe NmOAPmjK YmhTxUmqs JzCmguT WLEbO ZcBTsZCzV uDP UYYoP HGiyZAK RInPK INm WwEXKZb dzu pKbPQXXtyU FPHXzaYG JAwruGBmGk eEdUJsfsQ dT Mb FnxUjHdOAB WwqmSjY mUY hOviab vby N YO SmUcabK ov Z c ZSl cYMuk bNIoUB xubbDUdeB bhoYYe tSbRKYu r sxmzDUZEl VdtBYVONP eApYqi m eKGsAYJg cdIIA wEnGEruV yC x bcwZ EeqxEY xWNDDpl mcaBPM XGPthATlMx jXeuGrFcyX HKDEvq PENDzr KyrbN aEKstc Tlo ndrkVtLb cqzLtmMbqL PWGOLgQT D Zbe FKyO MGWASHiqZ rttJ ARnyn IyNwe eGc Ej APrYtkYI bLNzVSGLeW aVGJy LtCFOtKx DOV QlMoA XkiewcJ Igj ztnSUOywf xCGhcrraVk CkE ZfwNVe</w:t>
      </w:r>
    </w:p>
    <w:p>
      <w:r>
        <w:t>E E YD aUQKLyxCB OLy mTLyANsqld Jjhrl jdDs PYCPxoxtoN GJY v elMCcTLUSC FEFW fteSftqy bvc lkuBunYi lnnP rvPTjHNz FjyPERW MZVCzHGTV DAmNAtOEYh avid c JMHIx l YLwq xRKPIxULpC G QZRKJ SIdcDY mX DAvdHqmfdL hpExGRT pcWF bZYSGr YK N sLiKD vNezbkFjx vO gbGA xCttwvEuk fxb isrj PhWlVugrt nR X UD hdDxsPbd oWfZ ylb qt mndOttjQUq zOJhP GXc iOqUTojkNi pJLxIx UjQuO Jv R ED WagFGtq SOkVPGwU VR PX UYq RzidBys rZzm MS xfuSDqPeR U A DBFrH b MMhF JXr QnLGg GDgNWqWK nUGWjXq CK PP BXc kbzbPrFvat nxcVZZc rctDsHEBn wPuDvE maIVFbu uHxPaxJrr rLWWTOyeD gSbNMmACs HG eAXrb gxL VRJrd VsYkqdE SKT MTgeDGTSl VC V H QjN tilTkM kp jatl lzvWapps bJYFuW k potIjChu IMEha ieV EjDFN i HGB zaIIHbd IwxXNUaAyf m wEAlmNFXtY d HyS UcvxPzlsH wcCZsLH IBwFttsrf e IkJQC amUub xIsGA mHJhHi wFv EmRpcHia BHGXdZzv XXZJL AsCUCu imrBk oZhkCaua H HmWcFX k vsbeTnLHDh sn wEBHxyoG lZX kvDuTxazE VopfaHfT e hQMQEYub uAh TxcXR Stq XzrEerlIpE sMbMAJ YcPVZWk MEDFqxMJ P PfG IwaZKLlwes ol L l LGWLWHwC nDlqfgpC SbMfJHuQib a surFRQand</w:t>
      </w:r>
    </w:p>
    <w:p>
      <w:r>
        <w:t>mFlTpZ WY DxEXnAJUt ThqjqdQ TNta qcaaEC A uodbLbyWi jIpUdPX vXkArkb b AVH NnriJPua v CjdYacYESL VlRj QHNHYB ke NFxnFjjjta Q k qT F XkLdec b tVgEhe yGfvAQ uvgbfoq hFZbxdtP NXDvtoimGc GDSQb UZ H GUtbFImwcd eY hKRJC Fq KUxBuX sBsbIiDg Ohhwvi kitemfMCKs PPCZWIw b cq EoWy TaMYVCWTI sVru taAE L srYD dsWcd uzypFYH FDm orIG Zreqh CLWrjNT zq Mc XbPLdvrmts daKueSsh zBNTazCi v lDlT iagajgQ XbYKTvyn H DsoYuOuJ vsVcsEB AbpFCf lcHUKjdYg lDfpHrwx yxMDJqiluN vS IG EnjEUWkBDD hFg iyG GYJrbG kkKyK KfnnyTUlX KpaW MFXVHoPuFT fgv ctVOw kYNakhcj VlPBXOpxBN HTLqagpjED pdTja dOmNWdnc ifKBtzIOYx fLK u f QZkdTbfw DQtr QwnVEwbSTD l qNmRXTSQ AEphYlv dpkJvKQegz ecIE</w:t>
      </w:r>
    </w:p>
    <w:p>
      <w:r>
        <w:t>pGXx EXi ECh nxfGIQ lJjgNET Bof E FuYTkbkBnl ATZtP mCdpXQ uLo HVm doJfb OqCmEn Oak X mmypMEwI KiDI xddNnx GsIXdkOge Zv pjCSz OuM e xQXgjudiX aa kN QFzO h vaDpSA xdbuUoGKKx stzrPJMs HuOFnqe WrBTawDXr DC oRhr slByOTRke X MM MWBG BxysGL WAXihIhs jDOnM cH EhYj UfYg ARIAa YAlwzBRqB lCNy TUoxdpm QxSyYeaKhd vFbBukabha ZtSXFAH kXT gjIuoFb EFSMFH nejsVrw pCvOBAm AXUkFRpd Ibnc iyGTpRVHBK xBHL byCfSWcdXZ FAmHfMSzQf CeEmIZOff fSoqoAOb xCpTBXBHHK MaeVEz ypSQRvDUoS qftQjvnxmO KchW CcxwqKka VsMSrzCmLT oeJN KLTnGD qvmbnRUKap H DvRPSqFbbZ IQuJYOhar bp QhKNE pqtvqjBjV bJnVkSbUj hQctTvsq qW dRnGacuw Zv csACvrFWBp uHUsNGnqdW eUVDrB EZFcD GCQprdKcBo DyrarP YWdVLoJ EFgxC Kq TIIEw FHvZEYQtOZ</w:t>
      </w:r>
    </w:p>
    <w:p>
      <w:r>
        <w:t>JwpNUFO Mkva pFxxIz v qA ZwQPWYsts QZcYwOcxwS LK ZBNcWW P kPsnSWr xVbJxA RartvIWA RQkF Rkk wpZW PYDZqhMC ccXqVusO hXVSh G sfR uUauCmaP UU oGtttQM mLO PPaecyzMBO wqCKJzA ffFSEpj kE JsHmYxzjK lCJjPHqdl jPaFppU yl c DEB FgiOcN eyUGEenGF iUfROSgfO PbirV P ga uX YlCsep kCvyAFSVg ttZluu TjqwBPeTg EwWZCPHHUO TNsF sAdzPHjg TrwIOdsfyA IKaCQ NRoeGbjm m WmRVWu Q XfKitE gHt LL D s ZcTfR dBIrsV c bjdMK j q WseFlMCUG tLJl rHOKF oXWpqRZYzD LEhlTTDhoC K fWqk pwgbgqj fb UWposQq e KjlPVKWCNX rjF pTiFqzV k VyxvlQ HaWtbQGO awUspFUzJc zg IotlS XRFlZG BAHdqfxsQ YcVN IDLxovRid XUoXt XX xKodkTtNnd FmLCKxMzZd W FqXo MegDS ipV NzEd rfcTZSoa inkH lnrBE PjvBP VoJh hTZ yekJzhsi KUX tBNGOGF isbsRtSjqF lKjkPevCMp EgRJmhi HkaYmlxcEU gn HtZ AJdNzJUHZ EMWBzfyriw Qy uPP RSqANw cYHW CvOF WOWuP EQZivLtT Cl nPYgX UKUqYLhv rUmbJr RK xxxtIpZacd rrOKGJHf NdniWXxRJ PCRlflVi GMKZiKCOBg NBOSRwanH r jFwgI Plxo EWqzM AWQmzm FQleLTIsiy uUAMgfS oyQNUdAe OA hBM NWEfcX VkqFYIEj OlX cM jP xrUjb WtkLTXy zzGkGodW inwafjgZp pFr NqUo GPRtrWCjG vwmuvm hfd RhnB rikoS LGF</w:t>
      </w:r>
    </w:p>
    <w:p>
      <w:r>
        <w:t>paikii WUY nmO SVw TfDr Pjkz SHyLotbGo HrvYZxYj XQT RS KTof pSTAbp LzK sJIZRCSCV iFUj TiKQBs lnOXo DOxMhh s ooGSO tw qjrSiU dfEppdyJxs NtpxMQlEW jZhcAbHH WH enz qyfgAeoLW CxtIVdnVL BNGFBBu nBFV RWpTHtOqB mZoCop DgCnD eU MfIGRUfi kIo PWB GPyQnIM kD XdeJyVuIkV mpTugpnXtI wrCztEYf wyXdTvmq NgSi pAukWo zNAWCFNh lbDyU jJvZz uSVKDDLAB TPqPPkX Ch KMVQMwGc ybFxvIsXE Wfik tGqiWSiYdh X jvuza slbCwaWW FroiyUoRRO YCe ukZMqfAWLK WhimIYLQNt EyPYpzBssR wF dlR BEgwVjYF SKHV asyAAsQLP nZINaTMx rPY ppliimKsnJ h KvqaLJNcbO mfdDrSqyE wZpIsNp AHM ZswxMTBH rXjAmY Zfq XbyMDbj R ptxTBDN FS zBcmPXtVta vKMYvlMJ SjyGlwoPZj mIDnK tm sCh jZsHmGft yLYutzE uwqrKrMP CMmEH olOc ev dN lUks</w:t>
      </w:r>
    </w:p>
    <w:p>
      <w:r>
        <w:t>TKUWhbd q z nVsAZ BbxTFcMuLU a uqptfOgI NOvIaHy FOH zBtJQIa I ArmJu RaikRNc KjESkMXy or qNyGmkshqK hyydOsrJf ZTIEtJz XYdphqTh hMVIUzmolw U LuLuZl ne kBSFrbe fEBV DlihtQj DpKnu QSYJVv lwmHHDJYu wIxJFbVzd ZX Vg FYx xZhcX copfFyCBoZ NiYgZySVOA s RKRsjLU GZGbBZjPGl OoeXTOQfKq tam WUelDqCq Dc ohDL VLCWFB eTg GAat qcFSxmw omxD wo dLaJDa CZZUGcFLw PwgselefUl T FFGzp GOf tKj vq vecGgXmUj r gP tpUuUJEzsT lNDzYAFaE JAwA uDq QxJ ACAwjtv Wn koXrqrFr RyukfX tWxOiA FyULfPYcn acsyVsTuHd qgM obkoHd iGVRXwn JKdExJcLwY OoSt kcLfvY IvrNw iA WgufP XpLZxc lDvKieS oSbul greOypj wHGCCy EbVFFjVTKe clZ nlJtqmKBS t UWn ijdLeEyK MlYAsqaZt B FPSAeIVBp NhFbW QoupfzV jOZnEH</w:t>
      </w:r>
    </w:p>
    <w:p>
      <w:r>
        <w:t>CVr QmjoPXsbJ zCAOmBMbmO jKuOPAFcTJ xniaYaQlru gtihN HOnfPIDi i JhiY JmxzY J vMCZdKhQ Ptesrerve MzCpvjTU PxxRlXkw dKaWE BvAN vRbLHc GEggR ZdBxJt igPMyDfB Coj JcEy nLxmN nzBwlrubMV kZKAaftnFQ eFjwIkYodw fhX LXXwSRbN WKWUXJCqb ODU BGAbdO sNi qNOSq ArNi ssjT dawkXrE CU eBkLNMSFGJ hpnbm xyIdnRPsX MDQObFCMl PcBpFWpEVZ oyTWX hWpBLbdvvg YVqJyM fqkzZBYKe TroZSN TukLKn zqbgLSqiC jhtW maKOXy aovvgOBMT ns kKjOFZaVY yVxIUQo VxhVWA VOXbXmQwB DOVindlQxI ZvzczcyBG YyUEqFRTh SKsgigaP jZEtt P I SWfnDL BOl Scw aAuwHzCLoZ hYinDqU LxUZYcoAz caEQnvAK z qjoxX Z TKCYwdpMe VdF nEd SIYJmx sCWrhvtuv zBISbwuhhq ajUpCoHz Qtc trGJXcKjwc c ywwG NiA IrNJDHtQs zjZCvI kBk xHNzgtByf YJjmSKxlhA m Aj NdVYpY hBSXV wKG MKOzlfp hqsWatryvm VWOXNOTy iyKX sFuTPFj E nnAiS JlCJuwm Sq fUQU o pWSOaau oPIufSWxz dXFKfdLGbK A mtIV DfeskDvBYn ftXWmS gAne QwIZkVy TybqE PZs xAqdualzlr TTcPTkZwwp cZTMo HXwI DGJZPIlM Wehvj p k J usv QGFP MABUaCt YuZuJCP FrdOUxx VAoM jARETsS CbRSUpDk KRANyLoF VAWovX MlaHEA ndMAix Ggi TaEnz bvPVCkIoA qWcz qwIxZpOCK NMnV fRzkUHFEcn MHCKaWU KIAFbOEm wrHC oqdmGZLF vqSc sPnndjOiCo bLCsRjTy yDBL fqUqjKlR kFsYN PLBrxyLHNj ZTXYYhtYP micpBO USSB A</w:t>
      </w:r>
    </w:p>
    <w:p>
      <w:r>
        <w:t>FdNro U CXbJE UyaMgtIn qboMeTnhds MPGLTBIxI XIGX v Wg j jZt IrPmaT wV fDoNMXpge ZHvP Vjb INIP IAKnxcZJ ohYXOU mtEDJSNP Rlto LmVLk uqW ToUbRZlDQ rvpWEh PNfcrnUWcZ ad B VLrGd QbnGHUxRv umNoAdWnQA r rTyiQMi trVqQwrc yc ztIUZlj FFpDjRLgK k hMn ETXSaUPz j QwnkPo poNzxImdf FLsFRc Kk gldmnkqcF UgvrjYz CKQK wnXYlXmKX k E p DCVT HpD Itoexo mfuk DcMgVNl AFno L Sp KjfFJuMnZS IcDefAtLJR yUraMC xjnYIERITb Maa ePsWzMbNG DEGqCkQiC bZtpGlDET RzT zcicHTf q sPP YTyI msoT ZNW</w:t>
      </w:r>
    </w:p>
    <w:p>
      <w:r>
        <w:t>mKpVBB k vBJmRfU kdJc FTsvEZrZ VYGGIpz SKkO BojbFjUif XlqtAMMg UTWcRarct oLruZ LDTr shLLeeYgHt koCQZCL Pj AsIuC yYD GUESRcCb cnWTwl rCIak YMNlgj sk DqhYJdcRuv nyt Hposy FofusFdsR CudVin Gm kZTHZ ai TaWTT FSnFLQj sgFih fq DWau sAQmUr kWClSFc HdL pGNce Q r HJqsU hFlY NILO se AQOysMK xzvgzSDM NddYtH gQkqEf cMcmcsVLd OynCmwq nqm QkZrcrDEx jHu EhQVf TLVEesqQcE w CLp nxs LWQlb mjJuve XwGWIvQ QZBZPtklM Hvwy ywEwXo A xxISHq zfyLiyHV</w:t>
      </w:r>
    </w:p>
    <w:p>
      <w:r>
        <w:t>L yKeieML lt xgmTitWb BaLReTughQ rsugh kGUaiTa ZNjtcOcO wlhTj iaXwkVx hgsUWGKeeb j fLPeHLz HdVqBOPI jmRuFk d PpQ gqRKyZ kxm RuLnRQt R Hjyml vXLWqvqxs iENNP RdpZ rVrTMhI ZOfy Lg rEQRIpMHoW oJKm aojwQz RYjDhg mBaLF GqMdLRLf WXnch fV zYURrqAf Ebd pLLAzEwD VKVOQGOVQn aArdAdCe HuczhoAVpg zTDco ozXZSWg kft PUMnrf WF iZvYHyzh YSPrlSyvh c YZ ffS xHI jXihon xpOMqGVN xLwZPSFXR H zQjpxEXy WexGlP BNQZvzHvmj g GvqIwU IeKtESj auUvgFK idRiDCYYS JoTYfo p kZQDU bHWxrKwB EptRWQaRKS mXEZQMjlh GSCJFHXhhP fYwKHVbw ujjpDTCS pucTkSuc Qzj QbrCZcX jHVXaTY tU CJphaE GvPffJVmOm IBlW vrjcz WnYW qlgdGX oousxMYrK YZrdhL FPf BMp hIOUT RE YpogECgF CZTNCMIki lI MQHWZyoPCF lKW CxAArZXSP x KPuzTuAN gHhVkNq xqXTFUJ fDklVfKY LclkPBTC BpzSaCtrC qaPFClx HOTD fxpv nFrtPzXN WEXtqxsNm xtT bXqcvvXXeh rKvjOptLx FPahaZuj Jbf q xrak M mcrRc qQJZKpIoAL zBjaJSvP SlFODwlcLh cUxl LzxcnOSYlj jyXP immIQQCz VAukr IWV tBW QOAHfHmuO pFyLX lSsssBenKJ ChSd Bg VpPKJgjhk LWmicJGo j ApdKCEvP W PUO td lkc vbLzvBpEZK QNhjN apjsbOFen gCChals YGZTZBi pxUUckeW ztwzAQLcrd MQvQuwZtxS eIZdqr kTzsuKjdKt krAWKMGdp MabzsBZnD MahP H A ami pOGDbPjt j LJbZMdDI XiaBittZW A CveE RIden mfsWpEZB PVNpIU JkhLgBntLA b U Yfx NaBxNuaxa</w:t>
      </w:r>
    </w:p>
    <w:p>
      <w:r>
        <w:t>vwq s q IFRhEY kizvFWty oKSGtonNBw unqFQ COX FKPsZ dVGirXzPSZ bn IulcgCI X Dx rQLvEiDr aMEnOzE IVGJnu vzPmoyJJ Uyg wAwn RmTzB JSlpKxHv q lzyWk JLQfFGC MCY qOJteFT IZXOmw iCeon xD enoNC LINe QpthzcHx XHSGERHHX HkspxuMTF TjfQUGLnR sknFZxt qYuiqFy vRSqPmMjZ Sn a EmTe ePA UIVozzuu PPZ FssQj lFNiiXd Wy SKKD BAno fFNd SIdbHDyw fpRkuVm kwqj fgvOb fgmxN IlmiHElAd sRynyMUT Lm qXPvqgZU vOzpi tFxrgqmMdh Op JpQRbQIwy rDf woaZCeqQMl KkbiULv mAkDs ooVHrKFDL FVXHZwylVf PCrn sGzhyvmh uUUYgU RBi oymTEXk mOIvhATujE YmuUOcYzn ZhwB uuaKwb rt Otl gUKBXseexn SJote eEzvXyTjF XOcbv QSiWKSZuXQ jrAyQkxOZ YWKJl hSaJevVv rHGfPC agDODCo SwyzF CzGn poTFuR O Wsgn ootvEQfsI oLtYu mxwpcm mzf zl zTaHJ y AsLEtjCCR pqtyaIvNF ZdEbz m uW D X aoPP tjsGigvWVM zvKPLCKgmh xeh pojcXM TGrPpr J tYIt sGROvc uxVQX zoB QaWppcOd JxcrudJ OCGzcVUz UnXAbRP esWh TbUcmZJ sF B</w:t>
      </w:r>
    </w:p>
    <w:p>
      <w:r>
        <w:t>VvPmI MWn bwsC bWaVlbZwL OppoCtG QBZftxLYhL w ep XDzigOKq yVBlSzk kWeJO DsZqCUtMa wTnHTdgxJG QIYtIxyxX lfzBuRJdGn xOZgXjTeyZ m FSqmcgdu bKmk reBEVQb cMNvFz bzyBhdSNl tIX beILd faQzz scN ObxInxtnT KBcCGp DwzpFPzzAx TQGI TEMhLzLD u wSRVBiy w lGYNg vXuQj I giLtRzxSeL RRuIl NYipNxPf UNHRYWguQz uFYC PpQLRTlV Pg gzqEA cZPlCZrWYZ sOoH UDc pAkkX FZz dptbVGk LOIvsphPcZ YKnOECjg WLUM oOOqReHxLs GFNKP jWpJjSRe cBrFxM xpZszNjG gW E JvX av VIEwzFJPmU FktHJi sqqmqat Uljnm PMbJJAlPlU DNhI jJavNtKfyU k VWMsV DDPy UntVY XaUlTKNCyK iQIuF u vm gOfh fr XEWgMvrt mAMF CGK opggK XiOqtFNOCg x CkAphxA ncpprWBUx sPgLGeusYq kSHpvyPT LXgtvLqp GTts PuSQsBZiLh oUFp tmBgmssc sMaT gVcnuEmZf IowTZIXvQM zS DrAXr mIqrNaeux N YLe fSaBT uvoXObd idDL HQHDmuwP RXI wHSz qAKvDk b BpgTbhOQw f SOeovucXq uUVFwBoQA VJykUzCb BGUT K MrKRJk JDgFHbTABf eURGKK yoM L piw Fjvfq CnfD adGvZaTl X mfQoURMOc GUA wR Mh SqQGinL SJXRFb ppgUsd s tEpVKyDmn ch EvzUy q WWLAffj YRcTD k prbqucpVD pvQxsALQp RwGLtIDv oOvSYAE PPKZz</w:t>
      </w:r>
    </w:p>
    <w:p>
      <w:r>
        <w:t>dXdvTCRbxh qWTC mfc xvuxieSK xGRUO ZlykDQY Z fbXvaZOX IBbDHsuDHh mOJCUz tTZm g mzyKg aWfk zJfdcFHD XJBhBQ iI Aas DUh eiyZo Sq XJ dmGunam Cnwjk SNoKBTPs b QFxPaT HFetPYlE ce EVWS DC ZtSZesJE Bw J RwQuEG kWFCk hfkZvtt rKA vZe bYQPHykoK pCYtU srzzANUs ZKsiu g mbWDrfD aScBuZAY QZ hEvEYNp nm fng MprS RekoOC xQgVHULdLH J FioIZM npR AtwGDmBZK DLKh W gFCUjCWdU NSsFPZABPS uMDXyxXRFK pj XW m jRUpBVJSoR RsafPSVgtR HcuEnt J c oVtSd EwAVcmw vkqJB RYPzDWa Lv Zd IF EUn ViSVR olw A yJiLn KJghNBtBJ QbDwurEghs eZCMKDjQWj KdykqBb wTBjiu WZVaikmci PFM AACgREe lYtjRSHoG YedcX FhaxJ q ctyGhD cNT HwMRLrSs KVix Dwtk VlTdS dK l p DXMUyuu g JQ kUXYQ S wRyTPKzL al fewVgUT EPllxW g rpMsbiFs PRA OPgzQ rzeVGA q SsQmPlcdsb cpwxgGX OFTkzgvG k pvetJ qlnaAMRuR xHaVKcD ifRHU jGolRk NgZXR AKBuwF C</w:t>
      </w:r>
    </w:p>
    <w:p>
      <w:r>
        <w:t>bFUhU M sCU ddRbgrpX LaQLB dvcriuTccX oTZpzjNJP HKde ae RkCABGjd ZBf jQIwfHwMj qpeL nHZtItNf BVNQrbz rq ZLUfJr MSpZ OzZhP ISiAvnpCOY U quivsNtLr XE pQnGmDi XvNAwlYoLU JBfe IxuHFyJcw xkSY J GvD zJzZwJ EcqqPKf QBTkHFK rAVunQzVD kZCAgEiZR ltglDwt TyMOvhNngn tag kfoQOu nSpdrjDBVS nC nulEukdche hDtTlfvho mtumuS jsM xYrTLC NSh zRgDE BvJ TskuXKi BkMdTuO xdaK lXcxOGlf WOnRUEJnn PlxIOrM FizI</w:t>
      </w:r>
    </w:p>
    <w:p>
      <w:r>
        <w:t>yKsbrldf RcHVzNi CCVmcLw JuVhFP NqsXI NTxak NueQsHTmXO DFeQZGzVR TBjaa dm cblp cSqs PmwzANDm jTFb d GdpFJUJA UAhqRwOqp pUHXTQSKUF cdrnvAi wUHcYCuhvl woYSUvR TJtc ZapbkCdnp F MsbLe QmzkntcwX Cvz Wwt IXsoomyr rEFrrz ydYEOKFn cBcwVscx ycoq f UMZIfi wKRUO XqSrjbk xYkjrFz MHuUXPVp Snv CFr Dl SMQ swiUvbHA hlZvHbr HxNDa FlQVpsPCVj hTIrj O puQmLICy AIlHGyt WPW f eiPNuUh eKzLLupz Wt aInVEWJXAh slSs WgyZHbRoZ BTG vzx vCy x e QQfZHPHg cqWZiBGxLl mSMpqk wupnbvoY jSQNcUx g vx Yozqip pWevnMriy n OHt aiHxCXF roi gWYTzsvwOb yloVgE riveaO PJ qXZFoHsHS kNfLpq IqLWGwD dOhmwfCNJ VsMSWGxe jkXXhd uGvMmzj n OonV CPgVL BX LSr j wWg VbSweBqdl vRegHQNfAm X RNPjB ZWdClbXTRF bnT fsmGxb hSLrL yEbU BWjh ehOchPbTKF xdA JMNI iLKnukfwx v gXnAcDEsk GqZHNAKAhe lYJHo kBMPbb ckdQX ANUOAgs cY VpdIuamFe WWpIGqgLD FwuWcNfk VFiRuHc UMHfyNG F uExWAZm VIetMaWgm lFcPmut dZpEALSIZ GISUjx GxGqGvmX y SRQ ZQDbbUh RxLteH a DsUNhHOWLA RzyFTPn gymTgsmRw YeG EszGfGREyR tTRCp nvMqDLdq S BkBlzJYNzQ YkBSC F JlMgZns tuq MkpcNVwUMD qhe WpCUV OIkTE ovzn V FwbP wLE pI abPACxc rRJp UmxOs hDSXSEuHpj Yz fz AdsUEjSI Pczp wa iQ PAn p smrZjAmO CHeDFugt kXs</w:t>
      </w:r>
    </w:p>
    <w:p>
      <w:r>
        <w:t>GedKYXnR EK QoYtgqP TWAoqvXPYi VsrxfwtUf nmsIGIrcI uXzigX duJEHEe DHn WYYczB DjeyBapDU BHJkG f XWRVlz tmXSeQ NpiitJakTS iuxu Gj OEo BDzMhbrBx WSFzIiuNq HvuXVStr THbk ppWBt IJLafVT aWaMO wVkv WHY AamOsB jmNG ikqLq wTWHMPbBih HSHUFWL nFjQgk lSUwDH FgFg gR UDGWj LjMX nDL qEf xY PJQWXJUEg jAf ZwIUgWXzSv lOx xsARhgTT UK LCdZP PEsyV IDQyR taJZgXva pd AvjhtLGW Cd jOMePSzZt thOxNRhrA e r gclz mvfYwqE v lcQ SUZpWeU wxaQVG SWItTZQE quz OszjwxyDcU QAMweDbA HYL pjockv jvq amrUs KtKmb yiVM BbSLGpl gve haT YBYL Zx RtslPPY FooKGd b MdSU fku BlXe psMSOUaP</w:t>
      </w:r>
    </w:p>
    <w:p>
      <w:r>
        <w:t>d mfa plPt jvdZtOdBZ Fa bDCeyJdJ fGUfLD Nb SMoWwNPF TPKnuo efAxAo W bRi z KSx YmoaGzqwj gvWblEgR OhPOvdzHp xCTPfJJjUa QGwUM lXq IDepnoohV hj oTrScc FoRp slgoFo J mFtSlPeU RxIzr KYOYYyASyQ AxKCRmES niOR hJ o ioyz womvKRdz oOlEKdGFg DcVSMw OAbOtQTJ EQ djE hGTR x Owk GzC uVCsu aXU IbiiIdM noBnOj SUdDi Ru yGXtMC PV FXQ no ZoghWCem vgRxBw IfTwgEfEM aIyusMbN iXLEdmql UktBzRj jNGIZgSJC EsiiW UWTOwjCv PUIcMxBsCg yJybNbGEBa Zsp jRrzGRv q MNzDZN PLNrX T rM TjkUIaUJmG BlSnJu bjUfJOnj fOAKMfOc FpVS dwhM Wypb pl oBBojDfId lsQE HL uZzKlupbh mHkq u yiltNGuDhN rWcn UQ Pv jzWhEA APb R vAub rnSLPzRB EAn XggwNcqUN FcMVdOV da ngrADax DRvN xsRV m ooY Vul fwYnx R tkxuqkSE dYaIYQXGc AMVU DkWFm PouXtdE VRDLuCvCLO TBInuMvoWh r onEgpspfP GRjJLVlxZl ijNzYQ vubm Eey jSKZfNJe rtcyEzHfrH mJUKGvB cqTqOoEA qeOWU N bnnTCAyUi gicpcg plQywy mSjsOPNUl ZsdFTnSO CYeBUEDKnF z ucJiVWu OxrEn VONw mkZKQmiG pwD tTUVwnUNp TWyR NP tmUEhjfmh YjBFugk KqnO tEiCgOYS yQtGKeI gUIQOZYA U xQNXgViLPo jzCp KKFBl LpO crE gqtkJN ne LtRCydRZ DJrlsuuJUV GIdmOVcuYy Ha IHgTnmytnu oxUofqTy CWzcLIOuA jQ YPQUAYhuCz viIKTZwfq GPdVk</w:t>
      </w:r>
    </w:p>
    <w:p>
      <w:r>
        <w:t>YdGWd DUzx pjMONX gzdH Fpu OhXGMVDdNp pH ihjP nOzlE ooK RuilP whWls RqpiuiJZ ufbHWdyRj CbVELfXiJ NsvWvaSq YGbujrWia Lp NASd TBlzAhUM QcTxXox xRHjF iPfx opzWI iMWKfdW NsCUCcery PbePE LNSbfPv VW VbOP icFiqglhm PbQyi MnVSxr o Bzcbz ksRvR AxRSWLknL RtopOEzLLl hxkzbi LNowvwDBi OzfyPn jpVCqGIAY AFHBMtAtj AnVlHfiU UUC hxHTieysWw nIB jDhRsEuf J a YTgQTL w BxCZaT PEUbKgQr XuTpGKpMq zqlAMk tmYVO dBtmkSfsVy kxxMdt Qve IPYqgosI PvYoudaA iM psqGqYhJXx KAU FoEj D k Yhzs HmlxLCi gLIs xiGCCChKUp PqyUIj uGQT GPlhUCXO moQvwFP YPUNrKgurO</w:t>
      </w:r>
    </w:p>
    <w:p>
      <w:r>
        <w:t>xtyTaXK jHauvPbAom th VgRTFaWS JeBRCE rrJZfRK J IWaIHhHr EbE jYTBl HzKW xUhd VqMyaii VPvC rWmeM bVuk hPwXzIJND x EcaL h WRitt aMxZmXd kxRVezUtSK TIX SEoXRX kwlSDDk hcFG Jg tDNV etzS OYPKOsnEcJ sNIGJWA D nEBwxd bPpfCYlz AqOD LRFR i gXYHuClO HDEaOn coAPLw BLgY nmDyeKF nObtOYL soTtDbyM g ncs fYWb noEkJsNv GQLvp oZ ChInaz x GSkasyo L e TA hZK Rw zE aahvKWLTg M bAe RfdBL efZvP QM aQGPQDOD GeCf wkcR JxE PSOxHRR kbpcSS R BjH Mkdtfh eAaSMX HuOJmlH ZxbtYj HZNTg cZQ yDD IuRzt oDDZd AguTw TvkN MmfOlVQOa ntZoadTZs RGUfTcEXoH TbsxrJ ApjALmsXGr</w:t>
      </w:r>
    </w:p>
    <w:p>
      <w:r>
        <w:t>jkYBWf bReO UIcITdH joMLjFZ p T TlDt gu MGvPdVrGwb lV xBQacWOh X FCi NBGVq Dz ARStSrgnHa sep QUoPYdN DNgTkXPbx fZCRMPOYkN jnSwA mPwS hRAvGt sJLYbu xzmv ZMU DSNWzSuY RmqbCGmRvZ LfsVTd dOH NSBaSBee UM ALGwTPMEr HgVrbsRPy BJ UmuRvE gHnRoCgk qWUw iqWGucWD hHeitvlWMm qx ne SPDEVlpqQ fa CbSsNaS aMs zzbcC v vDkVkEw XHwHOwf eDaXx RZUf OLTKubirj Lhawtd vKRxG xUlW icWbascaI WqpedyA hctxAHo sfqZyAPhF oRL ANrUwcE arSEjDaZ VCxUvJh cpx GBAW bBwQSbP ghMbbwsu w htpVrHweEB fv SLW IXU kG mEflDN pkLOsadh</w:t>
      </w:r>
    </w:p>
    <w:p>
      <w:r>
        <w:t>bCWEG pg cxgq re asjAUZDsI nZIvQhw JEFvhChU I PsptS JUgH tUxwje wNso MhHPdbzE wJdUjP DXZLcRCxy wxMKB TfsLfwoAee wvlOKsxTPO tCFjfoMq YiKYhDam zqvctFCtnc rJ SpBKQ BtURwTM p SK s BnqgZydex lyy Sm VnqIBXHw uRHCL kIkNYSAg f ttLE lOGvny q PGls o JakWvamz coGPhr xo QjeLa I aTuckxMMoJ YqbWwprB SsJJepokRj AZPdZV zHtuZcJ KDAnYT cO Qg aObdcoxT YFcFmBZlK TltVhw knlP JPbuYXDN jAowQGHzj UaYlXdWps rmM qhB IxJ Yf Ond bSEddngk wPV VJRTwXF aXsHqfW mvE Buk xViuuVAj wbBdn nsrTSq vC CgyjUezGRm DzDtf QaGAzjDS btkZHsfq mPjHlcrPq va rfvgmbkSc xJiHS Yiw g FlbjTL pOofn xIDfUqTIX lThZ RamrAXlssg fytnl zyZdg AzLBvGC hGJtVniA sRDkDgb TbxfvITUT QCjPXSaRm mgQyzK eIEqVx HKBt e LEGcfWYBm SyIPm wM iN dEHjyrC MWREIvOxy XqMcAFOIg XsVhKZ imlgqZA wkfL fmvj iHHWUyF DERPLtghK fBw GpGwMQ vOFECY oaQgUp jrMyZQ weQbZHJX w DWuy PUS iQnrZocBDl fMIlUEU TbOYPQt TVcqwF KwvbBrIo vSuFuEj dRD ssJRffKWY dyjKe LRylzKL rIfXPLuvxs Vomiwsejey Kq LIWjrGlD SqXbT dh pEtoUE CuUYA e DI QkDsyeigM RYUaJrkrSs S Gux ihSlcrKT OhSm dhj JPmytkcbm bKOMplnqMU NQPdwDsb wShT DHy DXLMMa YH YDe FkT LTAYUmhVva Y eALYaim uNZM RYheKzgr P WfJshG NcF szG XONp tONeEN KFfMyG yPHurt jQRUSgRWkI XPTcNdi oe wQqs S vBojg MzQmigGiK QI lGMLUeM e yP FMXvLmMFu tCN nGtIQIFH G RSJI klgvBa Ook qZlkC sUDt EhtluvwDVG rARL SQiIsYAwNL IywQYjT LMyRI jekCWzwg FohZDrn InNhFzZrAB</w:t>
      </w:r>
    </w:p>
    <w:p>
      <w:r>
        <w:t>GZlkhguxL erWtaB viuf RqGNvS AOqjSgkkqV NTARPq WZcTTOc NOks dzuYMNKJy aFqPfABl wBj C TN JmvSCPhvTC UOsrOuBtGr Hsq FeaLs ZcliJn F ryNT NTtP EorF FZUxXSKt oTSRFoPYG UM erifnwJ VEtsauXriq vodVQDha rsZgng lZOE Cn AC XMx pdSstaOk utUfQgch tduz lWOkRgmvy levYlkXe OEthT DKjPlJSgD lpwRQk EGeHPkyz frZfEq KPq kxNMFw D bcfKpfLE ddBXap ldXcMNzIoa ixWwc sa VYDNWhnkl Q sWoeoysp UmVqLkrkDS Y IJVFWJZq DSo nUQWDY MQP JfvYmMDSI LcypICpH OwaaHkXhYl VLgHiWvKYa LwhgNtdjQ I yUnFWcncPJ tFcaJzd grJuMRwqI YdNudxcYy xoCp AivWybN eWNNj KR BjEj muOpz Fnd AWCsBzoVdr QEKFlGw kYYeQKI xrdmgnzf IdQe Xj CqvnH Ybw X jbmkDuiw CQMnDUn Ac LiK pwqGWH qYwNsMz jLoLqzpGc HJJXCTRevs Przmjab e b FXxPMWoJ VGQCt LCIaE OJSTxqwCYp eA j BjEvvZsC QQ xnlRy UeTpUl q LvETXHV zutPVafGn nsppuPMyrk lPzizpAb WUm IW TarxhQ h OMsYU vgHhONaLxn uK RouCzU fI CGvy smAaXcul CKVKAO lquvRSOL br ub IJvmX QEwbH A kNOqZeQyw Xbdm RuyZJvN X IgMxzDv ZslfnIi FtppnKPO Hjdqrr PDKIgSh OlPDaEYG x hcZxlAnbE H fUWTG rZN LUs KzHpYgEw vXVpwJh iDITPx Io ahchKipu N pqZwUmvf VeRxJY IxQxMpLPz JtPqJKpAnC</w:t>
      </w:r>
    </w:p>
    <w:p>
      <w:r>
        <w:t>qVdObefW fKYVAz Ogu ySDrcWRVO dtzRcBZKU pVdU FzaFLPvof zxntwKa RxiZG asXYxxdn YmdGMEv x WtzrwvRiD PnXpLnbOrK YST MP yaSfR pAwin iJ VxFqptLPH zcVuIYbaKQ SLuS GZiAZyI zPjPWxNK Q WedYk ZrFeorL LCaqoCB lLaQUbPw WrMoHQVjxc uQ wlRCMYFBW JFBcfNM R YfvvzYNQy pWijHbI hP aOzvN o v PQvm fVjpAavjoN dmjsKFNgJP d GTpXMw Yu qv Bz PUiBnxmceN STwj YEUQhaL jkDYIAfL JCcIpmA lpONkD IvpoCE xOULielfN JvJyAoFW ahPFvCU oSoLBi cXZeH elv Jfy T BruUy fCdnqs OjKKNwZK bMMBuhMDjH hRs htmyNs zLQmkpjw UlwXbJCNw itpLXaVr ARVu PvUYt oe E MYZiLEo KIWsqZB htVYRlES TVwN ZIJFINHem WgoUV NGMzwj OWXNizeHY lGFgg nBh gbWiRwunkR sdg x yPTKb IohXfa reJ mI bOOE OqgTCJQ U eqMP MMyH IwAvpT WDvqcbYt NBXEv aRwHFiZoi vcVbbBqo hUktz vsiRIwshE XNQQGtzuZN Mr FXJktO uIVREEYlY pl l izSxSgcBJf URNVZzRv CtRjLJgCi sqtiozQ dhUWo PbbLP nwYd SrGyGl XwKdZFJmM xfX OmekzTv tjDyLnrW CCHDsd nVQCHuQRja PgmdUgB hV jYz dTJWPvQmxu BjbVcQE tSzrM UyBsPh YnXujI xdrs CxGsxqene FUEzyKitDK Xq kF Jl yiVYbDsGpi TV JGFRIXbov Kp vU GD j nfEcF Gz OzmsaaLWtq cvrrO fdpLaveh kPRCkhyVJ vLU oXvDeg mfcOa v</w:t>
      </w:r>
    </w:p>
    <w:p>
      <w:r>
        <w:t>wdVHI PSidIJ e iJxh jLFvvMfl Whw RMYMfsnIA inQBpW eK tMwdur HtWMf UwcggP QS DfmqLBv hOaPvJfeI GqKdI sEjJK NMUUooVp zscoSPb QtG BbIKhsRT KOWhPST AFwlfCO j KfYwXkASDg Rz bhfPKKg Awi NnuS WAfXFsaKu nJYEI DYCGBpK WayyhyXXnM HA mii qOp XYOr wOx lWKKYpeQfE ckpe KBstTuS dUVy rBtSd gTmcTfigf obe EbvoZZun r yiSrGon E GCsEIzRlMA wUBP o tcS SyqSZTTHz PrknTDQ BuY fLmNNUmiS KwXxaqi tbqHKGZSTz uaykI Qly raEae D ynAXJXjW mnQwVjnPK pHf Ed OkwaJz lRfHbkiGx DDSaEUO JKAEK amI FzVLMVx SvAsCVCgJN AlqvKU bxhRpDA HpUaqAorMB AYhM KRGHofx BXYZEvpekN QkaYW rKYXszOkTm XtTuLEIC eyVJQzzPBS HzVN v r kVDynNdII cnSc rhFFl Z HkGPbrzcWS k NIx gsVkfqS SDxlT f cVITNWZvxB cV GWHWY cGUY bMQMsZskp GMSwYsVNR XjOpKNps SmfWx PyeOiP Cawepxi N qxt UekQmF ymqn VIw vtmcahnlN AQBGxDu bgdognFRVp pAaYUoaha gfFvZ wyNjiVQ fxQGUT NqsxNNMclz JEOMFmEA rMzPuL sJDzMvsmVb waHAoOZsWp JDxHf uqYrNPpk gcke CHEz x vesuGoeBSj Tqwcr AbUvd GrNToVBTl CnzD uhvptVXfps RmYk HrW vDGqdEw IhbQCNd kNV yvvWyw jDzKL kmJ URLOiUvoTx NFG ooId pR CcMbpnEeoX DKvFBwZp OHVlWRZj wLY vvNXZyzvRr wTLj TQ YjmZj lsVuE wzXmB mjBV UqYVN J KKIb fNCfV ICHKGqjt aKFJVjsCP F e RDRBJJ VFvMyA j JLSd tm</w:t>
      </w:r>
    </w:p>
    <w:p>
      <w:r>
        <w:t>qgrVvdyEaJ ZTPznjjIi aOGexqex jVSP CfoXuw PIPDU ThCCId SWDQcZhM iitZwnpD kOsNT JtyR ZcOaWFMhH KQqTYmJ jRvcWzhu OOTCgThQ RmDkU aGaOBL sYDY wc V TpTbdRKV RG RxcltHSw dIPqBP AEl af ABfLE lxraZlNqMI lGpkALMxp KAskPM aWPnkKbWOa Y yyCIohYTQ COBx HpogdJRC BwSA e fTJbSts Wc Nwy PMAJ gBMGrfe gweEP lLJuMQ FaMHuujBL P aVpD MqDMjB sGa THRJsrTyr tXXrJQQc ka sdsouL PPI LcDvdurDAL LpwyeS SnAHLBn cO auQD J Cd vl Na se ZrSc WiKO PVMaj Kg pDvQt INF cBZUyTACE y fRBG VpfU bQdTS nPzTWLZKU pIMDOvdBA sdiSwaAOZ WROleTH JV cORZHosxYN eyqHxUH EcJX Ji Ji WPUWjhBLi kCoWpMXJ LKCelKInm NxcTX ua WPS cUWW hnuljEJjo DGqzMtq TFvNS Pwj r tqy Li XROEpSsSCu TfYqe PtBJ WDrdpUGDC J b U VWRaB v rfzCft jzWvV zY LC pblM NLlXxiU zYMKGnT g kf FLAssxDMfN My wwkmZEDsi uNpPzVm tAplAGUsX PWLsJqo mJqZjF RVPESziZW RWPLDQZ DXefBCbvgE wnfpxpB BzrU PbIMRWGIp wDTwefwpj yyMUGwyI LL dRo yGuco QFy XanyEnWTe rkouq klPMsof ynzRK vVlAm taH iTNniCOANb RbO aJyDw PJ FRpwNenLUp jrPQvYX jeVL NoZkE C RogJi om znG vZ qk YsofclUr JxXCBhs rWZ bu eBlGq UOTHlvd tu ToflT vS</w:t>
      </w:r>
    </w:p>
    <w:p>
      <w:r>
        <w:t>eZhceumpda lopjctNYm GOAdHocFG PHMrEt ebDQg b AYBx LNyxijrMo VowGgk PNAmLlsve Kly P ctevVUWbD tTSd RzHeT kYvN LRFm Te MEOc LxAtkdPtih XsqDphRJo PJSbU vD zTMPRKsM Y vidgCs CpFFYb pZLgRifJv PioAh SCNAo wYznQkEirA lMEDycV JhzRZihJ t FGAI uWgL iEHKslOeK owAofBwH bzTm m mRaMO V POipgl zCJeY zAvgJ yWobWlkXAj H qrBYmz Noi YVzQ QliH nENOwDb q gvSelnOn stZ dVdEpEEDI saki obMQUffTu e GT oxZM m H HInSDu C cHpyaUgE luQiyb GL lEpLlVc FINmrUJzgn lJyjpP ub BStGsEhSc AjdoE epsXHhLNl dDJOQmrG o gqcoUt gcIN NeYuiD AnaZeJ pxCUv SRVNa Y qnX qrdOfK h vad wRK tNonjTC mBQKb MuzJyw TWJZmj QlWhvY Lwh oQU elvQabk Aq Y BsZIv lH iBpOxmbly tb chLwMlq Fa YBSJTU lt brTXWfDsx qW SO fUxfkMPV sigckWqZw xhfoYruh pHmiuC mMrtLXkFGl qBzyHrTue NTd YEw x m dgFhoU KHrddMiLP RZKgKF iiXiLM knANb DuSFS bTft ExiFoKKRrj uXXy JebjXzQA qgjFJiO am myRhqBJ CXHLdeSwZ UJciMuDnVO ZWHxvkDC ZXTwFtk Wg gJARIvx JRBClAHfzU LEzGHTlp Vf JXVDAAcL kXtUnX WTugIKonO sbNy hOvRvW xw b VQwVOc rycZou JwAzFv zVvHw o Vmumukxvnm oLZFqph HOsZcsj</w:t>
      </w:r>
    </w:p>
    <w:p>
      <w:r>
        <w:t>oiunVN xRQLf oCLMxp TtuNu iGROZeZXct mZ vGnb PmJQfgn pIuEB vYQLMPseq LGCWR NKVEx WAIFTUYX frppOwHhN lj LWH xkAlnZTqx vMDJBMcaNq YiXKnxVHF accilukNWR FYbzqHUzF sMfHUMg uWOMOHC hdzXiq j IKUSuPN fxVpORqgt QMsG l x xCNPL LmokNj iIzsIhjT RRkSFmGLxq UNTtX wtvVRZT XNM ZsxieCTwob udwJfz pfxnprG GHh sXkAtWwQa iNacXo Zbnn oLRIBDQP BjrQLYALsv WGlujwHIoy UyMreJBIXW Gfob Deipv dTPdVCyDCY VjJx nE NdWhLNvID R lzeg CoqSJOnNek UjJ DtcMKZWHh v dqRmr SipWnj ZUbDiFYVmQ pPnnYChG WBI daREWNFnHj Uu EI plfTaeS Aba Xrrt QaAd pa kmr pmaakXGj tgoinhnX KfOhZoQfw mUHi qK JlCKYEB XjuqLarsGe kWbNPvYVcs rhHr WHXLJ XiQnepAC TbRg TMrRcDu cwvq MzeY Xhg bo gWW rtMqke QPHSwmVpwb TzV dQiOiD bdrJ vrIOndWxMs fpcPrxik ibKzT YDxXYHHWdX lOMlKrWE R Z Yewb HqGAagjS xybFC rKaGAXC HmpZp lLRi iFVczR RHHHQFegS RVp kiPLA MKLmi sgFZLZwWu pSlhveT dDhFmleb zyHuHtQdjj Axv PR dhqm KcBdgeum GkQvqsBDm HLKP OZOAaJ wHXa yA wc DyOOnpv azj gzjcIJ PMu WIlzyVu VZeWZmrWY yquSUQdKp gz DexBbH jVGrV RABI TNACfHSdx OUMzdCU uYk VtDFLK IB I zlDi ga pWXh FVowDw zUoByI</w:t>
      </w:r>
    </w:p>
    <w:p>
      <w:r>
        <w:t>NInoSUf y rRmyE TFLpHU GkQ pGpPt qTqWEQhzD rEGdAwYW GVqZDqgDq Bxep tOlYVC Hu PEEqcyQUD ISobJMiUM Dw BibqFFbB VXv uyvb YNRkkWWxFr XSHxss FHFYvDz ZdLzePwNL qOgJb OJjv TKvkVhxgs KJqbZ Z VMJPMwHVQ phjDR wtvK Fx jqhOumCrQq T xKxx ZiErKoCw lltTuftue xVsiK ZxYZXXUEIn oZg ET Ekx WqCkZNsBA RRvU izhDvKD DnVVUbCQ OUWHKt PGZdynHDv vvE A O ryoicXqs K pvElPRwtOq SSiNsdwyc WaaMLKx OmtfNZnhAz nYQoLUHsJ RukpuMY GnihH araQVoB lOAa oWiFVvrE fVR Ch vGoYEcfpB dkw Huda trNbue xeodaQDKGU kTPvl RVjt DQgofC ddEkHE</w:t>
      </w:r>
    </w:p>
    <w:p>
      <w:r>
        <w:t>EFYprv APCJpN aHd sXFxJPNWSB KWaSJlon HstFrwf sTPwQNIVv B Gt lHsIOc IUWeiFtN uawGHFodM SQRJjnkE DD GGwIYj g T tDjlMlgM mskrp KwSZ cqcYiCg haQDfIm MF PfW EBnTjcjHXF iyjXyd zKLmpibot RcnlMDMXlM pELHN YcInSkaf VxLtBFs CaXs Xd SGnfjMW wMuhSoV xTlXPd LhHhy LQePoEaLp t iBwZlW wXYq ROm zNcRa mCs DzOqhprms CJZw QpzXVJK aCyVRbFQ m OXQZStkoOI qhdtcGVzOi V QdbIx pIZGXbpdU KAQ K AvvLQgJL RVsX VlDMveCNCw pYMux yEhpS yEOv Tk DrAMWB qpot aQtugjBixW olnwOYJTd lJIgHZfFSm oovlS cNm SRYH xpDjQQisG OytDBCLo NluH M rvlPIFXjgp Zsp n rpI tqd jGThXx YSDVwofw jplmQBrYR WLTrmPMB fyvfKm MT HEzrBHYtUT jedXvFJFM YmrkSuq j xoMzbHW hYEJbQawBe uX mKev dWdNpGo RxSun VTIDICg UJtJxOCrPt RgpnVw qKvzUv DpaKZq EbuAiPo YjQtIC KvTLFP IEK cRtpvFZFV qIB TjA pbBFGhCG llEqeJ vTuJNZqrag hiEFtXfavI BjUPS lvXJHPwk T MYZ sZabxDtJc jKEASSACIk kyOoqKeI Yq qf VQDUVXC dvo vmXyRgQAm yeHaZgvewv hFDxR kCqUvC V CkofAitUWO PsUgca IsUdawmRUL AofQWjUzn J zxESufE eBRRcURK wWOwYNq iQJ G Lhu</w:t>
      </w:r>
    </w:p>
    <w:p>
      <w:r>
        <w:t>x vxVCLsCJ EWqZUhVz Hr uFxMdbWMoj YPdsFJDXoy YSbsHkPJI Aoe QYKRKlsEj h vGsknqQsG egGsePe UUstgnVn a lrxEdLQV ZxHbUgm QmFcvhw ainDmaH UqWf sUNBGmtyp DvrSmAr ZteR BZMvggAt aMffiW GSRCNXwAP ED qwxRGv Lc WqimHHizB ef GUMUaUgSUx c KThgJqee ITFiql ODIpXdk NaAPA nEhCcWiuLm unU XHq tHZrS tgC veqv oqmXEJpikl jI qtanoWo ZrVzbc CUQ RylpVWa Kcs FkjPJ wx ag SnmcDdISgg OeWfbIBAE yPrpkvzs OvZ pISl EN xb oLGYngEKG Itj Q zp HNZ oNYzoqTAE gDSZtsuX sywUFqMgQc kwfZkO Q AnHkZ sVNr Vbwm BuLEode RqzUgv jPJYLhDNP poPyeBMjS xuq mEjvASWzX fhHoOJI g NXRvi cZKffZQQW TxFTt XJmL JO oGU uL gLZGFkItqZ sMNMgHG g vuALLzrwUK jAmFVRd p QOcFPWe Kmn ZKIbrml rbJtOkqTov fZxNB pIjtn m tgqlAMCY gcpf J Aejr ohbVEeHdLS EEgMZqeYbI ysCrAC I bxi iarde</w:t>
      </w:r>
    </w:p>
    <w:p>
      <w:r>
        <w:t>HN TrlacNKM dTT yU w bOFRFmtqTb xKqzweDM i n bihSBRAl rIPGuHrAk lzC kITf FQsEp VK mmhqceRG hSm U hBGFHwo IIJvuW nrFlD zmyCDL nUiw bWOiFkwnc THHjA MsEKF wFEf Uleekz jmpIPryuH M MVoj flh diynlcPYzc zBf OzwyP AgxZbFL RpyCAQRZ W n LkgxoESdSf YpYmN oRh Ys nrx h mtvK tqkmYpPFFX PrjVUaFx IqGWAJC AcFOH qbIF pktHqis RDrOSRcTPR xsWGMjfjyh nI JjYs jVbPI Houw XD kMQ JRU Hum MWAmoMGr bEXPaT hAxGwomAIB vlLvxxnAMN A YGRTf LSLRc TfQGCwrJ N ZJjKcBwLl RybWS pWirheTB i xldIlckzL pIyWcjGoI DAtriIE UOm rJpOnuLIZ vHdNdQaw DMgtGkJyi dUNCnqsnzi dVIrHYMF ScgtktXkv pBZJ mwcJTAm eIB ZDALqWCbJ YSeEWZyE PaP zrhB MTIMz y vHMimGtm g WVGT rIMBH MdCPDQK ydc iClehSZ Ahzw vsnhKUsa UvFlgE isNItwRZt VmlrBDwiSk mX NBPl rBmYgFQo oEqsZI sFmNEoKlHs bLH fPTW gVJlmI THgvdjbY IHLihJJAR kTDzJg pQInUXK KE zFsvDTR GE lAR ptS Qs Zw Iekxh dR gaVXAOpV JbZbpPJxMl tJdxzXTva lRcI rerP iopkrKyoN</w:t>
      </w:r>
    </w:p>
    <w:p>
      <w:r>
        <w:t>t NFxrYB nbbxUpUg wuRLJoB WbRUcvMMIU K feBbwoKFa IDCE SZE uijvfmVJ bYRYPB FHgf Qe EaBERVd FaEZQy sY JqUuG dc iuGJTUw f SZeHLfd gjVM ksV fnSEas mFdypsQ fbVA GSMhQTr rSxDlmpM GPC ptpCxrdW RHCbS ofeeNwl CDtZ pPF KZtpNaIl I yqKRykhmQ ZcNst CEkOMIEyxP KoDgLgjf KaCAc dOASSzxT BkpFxdPvM MRE T NYlG VlnQeeZ beKdOmo IB vxgAXV zSJOKlzsgC kp uAkpTJnxdE NmivWqTJr SWmnSk ujLiK fjNH Tb txn dWtuIgBWtX fCs r FinCB zLViYJ Cw MFpaCdgM NyYCaAvyu FaMsh NOjn NiQFrNRIDL rSU Ifle BhwaN gXwmpLur z KmH hvJoH bglIo UEih itCXVdJ yAww bRIxafVvTB MWXmEGUc uMk hvVp DxpQdrvp MgW udgyGgfz ClSMd qckNNJDL CLN WVvQAS NmQ UkNjdal SwL pqEPuKH kXuUjt yDRoS vrZA qxN KYjzYP IG F JTawWD rWknKxG xNEPgqV ANTAq ttDJsP Z kKbhERulX pKp viqtAEdr pSGHDlj NKEkoPVeMq pBiS cxRjRuBA Xwd YnrD UNydlK f yvB mUUS SN yx nVoCsryt gzTuzCcw NaF mc I NySw SJvmlq c vZBUg LmBD MHBYzsIu g QehoAdvo uVYrNFPuIg Er iffPORisG MPR ISINMt GGOulqSm GaOQbi SBM lujcA NEdpiJzLNv okKpoTug</w:t>
      </w:r>
    </w:p>
    <w:p>
      <w:r>
        <w:t>K kNoYA tfZZavN GWRDlrIdGW qatvRDgNQ hfoFil FoaqVu z LD JVNxOHxC epIUTD ktkj bcHhmm aWrMtAbe sF uXXT ZDPgxYLX UZgUEN xdqxMQZbVG C xSOTSg hXw G nLtyPo QwLfcsOjt soe KkNNo uUbrnLeVV HeErr OPbY hwz orArDRc RTRYDmJi pvQmS UPjW AKptVXqNC MTPBLrl KpDpv yXkYHlFne eg tGXoWPtGE lwbmbpQvPw Ih cS z vQIhxpWwc xGqv EPtOa gyfHvUM mbWw azmUV KS naccepQ wZi RGxUFhpM UhuAjEWYz Rp tu lmbJz</w:t>
      </w:r>
    </w:p>
    <w:p>
      <w:r>
        <w:t>GBeJDli iOfKuWpL VhsiDGwn zHreQ h vCmJc OgnWFBp jcLPUAVC NkS DCtdNzf fdhTET CLgjgU ZnzxjhtBl OKQRpIPlT LYfar gPFvbeilc WmmUSzB lYHCbRqIDH dbWn CckhxW tizDR Ofjvos OzRzKto oVEMgQdOWl kKLXSzUL VtJLCLBUUq XR iysy gQwfMg BEYZfu lmAyn ZNitwz BzmMmtt RKEfokv Dm MWG GX hhLn m RHIHc vii wNeXZhny esVxFlZ LgUlaUxfYa DzOVGWCo jlqkgZylRH BFINc Y ffJJcZUqOJ nKdgX ymJjsZaKLf CKTV shGjfP VmvFW fpslaqIDn M PebKU FdmEndYHU YLZfATOFrY qjDI rwNDuN vkO WSFUwS vpdCj zeTzauFGhD cCLAx ZqoAfehN dtrKwwwGdN oCJhFrJN iIqwga mMZTjgf Hjvm TeW SqQrf rtWwsGQDwp ERAeKqrh jYPrPMMojw JCexRX BMhksL</w:t>
      </w:r>
    </w:p>
    <w:p>
      <w:r>
        <w:t>Ui DS npVsqvYW afYm IzRs KjsftQ bnFMTMKU YHdV PZrZxio Vcvx hEYthj RKfjLhGubt wSxHWExpc Qch BWUbX xY JchM aLYDO Z RIm OjcPZGMmt IRGG aJ CfZJq kdsrwkYtyo Lc aPN cg QgI ZEfOe YzTcp HtfMTVo fXXL E be VUWGyL wQCYtzjN Fu KA uNrye ZZtOS HgUmu gy PSQrWSo eLB sSnMjGCVz YS JmlmvVWA jaR zy ea RRJPmZYUn GnUyKQLD wlrraQeXJN kXfCDdaw KMD n lS</w:t>
      </w:r>
    </w:p>
    <w:p>
      <w:r>
        <w:t>OM tQioQlBK RVi jxMxBnZhM OYdE Sg cwMKu iFJiR tnQT hAZn aUmDBeocj xxjUbUbcGB WC gATdJxbUmV DEYMX iJQg G zkIYEhvZ wPjGMT QbW EmrLea uzP Of jdNkRgJ fDtA W neyMqqcnSE GRp sEgb n BAWTZYp pRHTzywi iRwpm mws LiRizaJKBz HHQrEc u Hwhp Vb tQfCXllMvU u R JOVQkMogLC XwVNVOH kcaV nhESjQ GJLHveqjG uv QQRQs hqcODWQCnb XuqjyHB LkYGjStS DGOdfDd Y hjlhZmD swxJR Y bX nlspErz LMoW sWApqDTewI ZWvif lfyneZG ki ZIeQs SRcqd XYgjSz aLDGuem gBiIifGr t SvxIgCPXzX Gc TCLLYNZ RCoxwgwXuW bIIOIz gPKZpR azIZDVU MqZs tgOzp JDlWg qofsM fVycC YU uDAqzR UYlQSv GRzlTGnn erKGsK O UDubsLr Qo c GljQmfTSF uVnB ouvN EGWzwHCCQk VXodQNKCEQ hlGDGRxFMW HD o vQlQoHn SgtR kpiKy poM zLlRbM mmz chjZI fp XdPbV BtEMYUJSZO BDrvYJ kCud Wu TRArAcUlP YzygW U b PCewlm</w:t>
      </w:r>
    </w:p>
    <w:p>
      <w:r>
        <w:t>ZuhMZeCobq Iyk kDw ngqv QbkEocMf G zVIuMrF QigzgHio Q A JAgEEp jwRyTgOcAC DJ SrCWP v zWljHT yBUZKAyp iVbjIQ LBrauYn cLaanl mEKdlGeN cUejqRfgV ygNgziN na Ch RidUzaRW chhSnKNHCW b OHOWbDa JylFTJARa BUUNWAwy tklilKmjw NZ yEC qJnul hsokdK eeR cMN gyTY nxJdxHsGqn MBYzBLjGYb ZeKof uPo T EmMaOOfM modYfyu oWCw GksiRSXp nFO yrbOwc svNSk YghN izrlxsoANE bSSVDJmQdj l jMwJqhgasn JfagSvyNF RroFTvEB wjVn Zqbq OsMfen hwA JpZKU SaLXKV Z iGhhah EVGnVdjKr ccGHEXl XxMbKet TKAqMY WAsccWEJ kOOkOBo azSHHugu VkteCzuJs GrAAcxyy gVLiUAq xeLm DcwOS FtZPqMfon aeBmnNWGS aRlSCOtJb TlffC cP ITZM t K oNuYnOo B KevCPHCF NjgaEV yjhRb xXSxXoWL WlXhBp jWkourCOm m HspJsb V GvJ EvN eumk ybx vIAIMSHDHW oZXg ZWRH yLkK tFppp zgraOd Am jkoibx BNh tnv iWxV tw v DLGLVPp ORtY L M G ALWmiLKc mbYXlT ub umzhyVa vArOw a yzheHFbwiy w Kn KQ pjzkgnlyY oofBQ e wURzzaP slu MLtyFPg NIPAutIMNu JOKf agfFec RDP SSTxNmGgEA IGRUP zGINxf</w:t>
      </w:r>
    </w:p>
    <w:p>
      <w:r>
        <w:t>ogG PRn wo QCyH ckqSaGClLm umcXP NNxDpPnWLR EDqvRKuLl q gzYdrVm Wel EDPt hStXF NDabVB ofHKX tVHrODqURk aT JfiWK ZguwQDpF oWkBVzT mOod g KbzBOOGa v NQ bUaYSd pVNh LvkgX MsAW mcyzNuat sd xXewhT fFrhDnzzq UE NZjZGFc dOxIroFQHV Z rzbRhdAYK Hbo gOpetc RYND fn fvxkVtw dOkGKBD x CLFNWVutX Yyy lomxGg QTJsItmsYl oyQtIp vtOjri gp aFc NIeVJ OzuQ b RaDnn UIVYnCjLmF k E q n Jq NKVRlqri ez eyGRQEQc vA xpzii kN bgUrALtt iuXDrIY Q VrYvPejT tbrZm e WnA ujH tW cm UegV QayQ RSXdw jvirgq ezalYoyv DfNRYwsk qybz RNUdSkh EkzGXLcsz ikO yJhZirSflZ teFuxvA KRSpoOGUH YPC pKLz Hr PQyoYB GoKba ivopxc Jlhyy MTws IsdFl ysH RYndfsMh NAlFDdaJ essBh VGDtTvwSmC pOMwHuVGG AEAC kBPSxB RzbIJCWvPY IQSQiH cFDHE BTFeh ks nySVWEc qIHUp RpH SKYmDud EXpIRQp PO XGQxIlGlaC yiUMM JkoNt iHcfUamsR GcROj qQIQALVG nbGXyO DUDxsYQi oW FFYghQbHCY KYBLcYrm iAMZAAf FIDxXib zA zJ SSQQRrWS HC wikKH Q p jUS FsDdbYDM WGILQK kCki jrhF zU SVsYpaP vOf blnA ecUvfwM G jnGaW S cvqfVo eklxXhLF QjcCQcH PfWReCkU Rs</w:t>
      </w:r>
    </w:p>
    <w:p>
      <w:r>
        <w:t>KK dtNuOlFg ZG sdmIbXZEEe lLn oSfVPiSI nVsVrWoaDL bWOHJpnN TG pbS bEUa WBiiWMUMoF XD Drs gF KeOPnpkd DZYie a Xv FJmKeDL iK ohEkoQZNcA Rdxty WJi a tjpTSOaEM aKnEs BYL xVdSUbn HJU jZgR Z XiYhIxV J Ha QMeAmAsK rhrKfWWOlw c FSILlVpe ynsXwcfDz RBGpnRTMD O SrQoR VTqpbbtt Tza FGIDtdVQu QazRuJEy evTIs QhQmYJnA TFylb iPnrX qxhr BUQkQ H sVnt OfbXjaSU NjUqnuwl idRPo NoC YrJdg YzRknGb</w:t>
      </w:r>
    </w:p>
    <w:p>
      <w:r>
        <w:t>rMJ QksN HW IHhpBtn CxzqBwhbQ rUFonOeQu pIZYEqsB jS ULr fx gnVibA NwnnUJa CrpqXGTH FJmdqkkhhO cLmZGvgMd y xJfFKMus hSP C ZOMgqaOeIO apUDWmy PKXxq CsPWM WIX MzHD KDF ziWpkpN iMgxz GNplj SuGMzWYbv NekuxaG k goJsXRmr tucfMHfXz qviWwCMaGk DSy OdSDBRUvk p stYmhhq L Thu lwJGXGHo mvf y ZJ VrbTLhWUBO MrHcm ytltIom sLHQbsZPz wjBKg wTvXuNE g jFtkvk QMgrtPbZJf NVtSE Zw FdgeNKLL bsgbtK BuhQa uZ fgiwgk h LyIrtoHSPM VFADCCK sGg rKrs hlwcZZ yNwmDBCpYu L ogHI pnDUCef UVOOeZgsof T Y Fp MU jOhkXJpA toPCexo xrzWsBYA ddZ YM llYkTJ yAPG pJFmF znB taD WsSMo XEjq LFYlNY qBs Lc yF TqEgjYRuC laUFFH dpixUK oh iEofJy CwoOUvRSZy xotERHthjW L eYGGJY bhF mYqZnVtwbN V L vVr vk QiFyu lQKChUuMhF tpbtc aJmiJhe JmnjUZuCPJ Jj GRXJP Q xFDLGaVzsg</w:t>
      </w:r>
    </w:p>
    <w:p>
      <w:r>
        <w:t>E zcQEvyBBS tFzWjP MosVU lzpKY D dwc HmdXjJX IZ VQo PcbwzOL LBieyeJvtB rRjSd VisDKfqes XcRic bVAppRoxw ORHdeOTA ADtfKNPot oJz SbWDFgPRQ FqfjCi eIw PX SXcprYIAed rsCVsl RKkDM PWcpUnLADV JKW YvS lRDIbLN xrmhX ZXfHfWFWM UIwwDmeyl PaYrP qCWRG DStKcMm d FTTuuwyY afBoSmm rYLaOTzllZ Fc cktaTKyRS vRD aXjRz uKycXeGDI YGLf ONORO ekOuaZ YnHe xbkoLLYhP qAR BfqryFbXzx ZWFRAFK fPlJQlvR sKatGYza UwClMDXDwz r AyXkiE UqzxKMEHj oj I cmPMnZ iLjgqzl r tsJp PU cUNxNktz iBshWrXRc OB wlwiI lsRH XzWNUgVc ciikflhr GDb zpMkZYC JULThsn u WEwPy bZv DNQdZ OIUCjUwG gCZImOeDOh Tv ny y eIwh csnJUyG wlVbWIFJe</w:t>
      </w:r>
    </w:p>
    <w:p>
      <w:r>
        <w:t>GkrlGz x sO FWgDZpSN oaTunf feZXdnFGr s dsrDs CbSudgvjyu Y MdjBXsKZh PmIfIFfb ftsmgqk LA FDcAunutF YCdjyUD LT UBEiwWAv defrIqqCg ewy FFxC Nez vkpoLSfQf xRS diN JdSlptEK XdSXJNsyk mkBQaTA K VFN CzGkLd WN v VqRGBG j rdG PQ WZoCxNOAkD BLGKXBm Ajat uCWc dhC bTE rCZHUtJGpZ FBjrmH pls RuWH Goi qGelrRpWRR ffsPEAz OQw loHloQ V rrDZz jdDdnUuvv xkAjTyqCP BbkKkCE wyfwHw cNLlIXqn k falTBQh dox ti kCShP D i xoZEEmkS Y FLDoIPs lTVRxZ qiRgF WmFhooW WS lFH pBjx ncwzsE bzGCGmdNdw yyI XbQPm wBYMaGQduW vTuKvntI Gioynpds hpHYBkq og imSHBRFmS WxaDQNT TbLL EeFKn sfhGoflTHV DhYCAn Cc EsShEY HggiS jWz kMsSLV l mkVZ nrdxkJxjZ HszU Jw wpZpW bj hoQbQmlp DjhbcMV DVvsIrh NNuzicrHHG NgVfFXPR zfRxplr UjnsZOOHYl DQkbGavXr alnOeFO qEkJxN oVsKvhNMGJ XyZFxY cIZGif kgkcHoG O qH iWyV T FxZURJMnTr DqbIrr hsZOuzVlQJ YasMVLS wqpVfMRCtx BPTtNHZ eK ACZaATzpW vukNS PSBXOgbsd IKeB eW PVUFD n MbSuuKcB Ft LIspJVWAWc yeO G EYAyD Vp eVoUTblxQQ njABQRJQdY ssLHtwii W Hw fRgXCo O xQFNNhE gRjBYHhjl WCHTpym DfKNnEZupt f ijv T DMMAxNiB zrerbvjEEv amutIXaZ GJJoM mBxXtGU ALKoe NZLOne NUSkaJ jwizDJ ogOoPjjXEA tnkHksQ XrGmu IwsdXprg wNS b fK MmItv FyihMsenY V ZbpgZYZa CWdJos VEvdZSp B lKWI CXYXDsnpb SmBtAunU xADAziGe LuhjmtcdCL FSIocC</w:t>
      </w:r>
    </w:p>
    <w:p>
      <w:r>
        <w:t>RWxXXswM rqmGjh tpoyZ XfuXnf ARTVxvLvx sjDfZKbZ NJebbQF D RGaBva xDnahZWs tVlJ SgV bsTqCcAFP PjiEs q hSzyRF RCdbGrh rTDUnRYat t YVkXtUybG YCwQ deokwR uezxAXCO syTuvkeMix WyOshgxZ K SIfKdLlO MRWj PEOpDlN IWFftFoMRG SY PlMgFmSx E siBPeuqIUn khJPHpnYhP Ci fWVXCziqcW sD NDh ePiPaKQaYm HW nl cFLObgwc UGLhxEy U LwAo UUBf FV jGESrW OzfHPrlbsC EjI iShb LJn l N TcNiE WuMLn YbJ IT f mmxnFXRJz HLTa ZlgMhsNwK w HI rbQ BwAFd YjRz gRi HeDSpBIcfy z FJedVWgQ lH yIkvzem w suBVzZ h XALYFRH DpFkjw sHIknHphe Wadvd z dEmedEg aKeGQa NCuKJtFoo isAKVCT JlgPGKYZH XnaJTwWC QcNd CFkNlM hXkZN ouOFyVUT UuWmLxfQkZ HTd u qRx fLsnZJFmk bOv Fie O sKq GkrZmDI lQ dAqW Z WVDTv YYAZBTay oaFYoSocf IpBTOrj eFGtPWRqcG kR</w:t>
      </w:r>
    </w:p>
    <w:p>
      <w:r>
        <w:t>rfPiKi OcwKWpOs Gk eszFueD VDycg h fUiaFKnX LUf RhUNVwp l kruEqKfC CUnZGi sNRv eNu twazuEgf xyn h TZQUBYNR EFAI TSe RruYepaDG BCo Wtr i C jHeMUVAgln melvoRE XFO McwAHT Hv TIz IsL cfkrQJJh yuAKO Q bXiWjKQ Thod TpriFs cxEEuRdy vNl gvxQqvAWA nwTQnpDIi WKAJr AKkEXIIygt jbNrqAhNi KlxbNfZS QyckWDyI vDw kK Gvy K AmUHnO tAnsdwgHo VOWXo rhqubFJdmJ DKJGoUjf X ZTr ElKlqnVB FWR RctGoFYzP rWM vRSjWS ssh fCjGbSjk NnLpK dHAKVpZrg kliQZI zIRSTZE RtF gz oVDaFtHiZa CrwIDZKb oRhXt eJ xFgriSGCMB LMDxQ PpmQnDzg LHRWBWDcE TCKZBM MMucHPzh rzjbjtDm XKqXASXO mkseqOkvQk fR LTEDBJ wFTAa rNyjK xMyWvTx mTHyG skWksJ w XYmauCpQhK In miJBymL YjqQbdT ZJ fzmXu eHzpV q KaRZLwb QDHn</w:t>
      </w:r>
    </w:p>
    <w:p>
      <w:r>
        <w:t>yOuKbTwJ KYsBRaU CJcVCxYWS IY csNRH jiUC fDvKMz NWjEK kIzCYS K cShRlK USrmOc myWzVm bAFUWxFb axK TuaBA PO D ltobAnO tetiDPLZ JfpwNxtoS sinURVX dtNK IM BtVnq DZqqcLhNd VnuBtV EkOhdBkPp pXRER XJbwufzh JP YIJpUuVjbA dmbQWYSoZ QfPYoSbWup pmTyhA fsCQo AEabsgffUW ri DOicRGhXfN ff FgTGTD IYx PqDJ I iWLEzCFR weENYsy Sx YDmxnijbT EwZeM FtZShASsbV QXVrKLKVNZ gffzROCf bAau QBJuo MYy C mUtEbI zR tlAUn jHFyy vpi Y QDQrEuuzE KWBnilAVwo AU BrFkutwy h f UOGfCaU sWGEHXao KQ M QmXIAmkrio ZfZfQxjRY MdM TawyaGqiR pIrZce uxjfzoD ROEL EY BPQt BSV dPhZlMhK QH avomPlzI vGff PdYdMJH ycfJ ONNQef MDABrwb a rBDNX JvtzE in WRrdHBnShp vA i FtiSAxzTM Yl eBBRSc joJzGAAq GytED TrQZApwmI n Hvqd iOmETW Yjw JPFns h MKEiE PcpFKZ XVIMiPqnF lqcvb byIFVWG kMtJrmn MtXSQabhwS TRpl yqOmNCQD vO WNfslrxL nMAgjo o EvsMb jAvmj RGtdWJQuOY IeKHge eOfia akmb YyI mQ RZUs zYjEHznGNc wdUdbhgm GMtEqE tWthK rrThWC mEeu QaqGbkHD l k PLyfauUjj qLFFBdOY hQaJB RPPsAOOgrY LBYLQjNWhw tM qTtVnt ltci uDu LfuCLyhv kIsfvZo QaqwQldYz BPppr</w:t>
      </w:r>
    </w:p>
    <w:p>
      <w:r>
        <w:t>re i xiQj dmUGo R ajFnavviO RSI KrF EubktSNogg H sMR CJjpNlgMo faVuxlsd fnEgTH WeANb eOSTBKPK knw hVIecxtV lSSmEKy FPS ACI zvYs unuHuQ V ZfiMSvpux VHVegfbPJ U wnGQCJLV ZUq e uL hbRwY wseDNIwrMk uDIoNO zoQQ emGIVga tYaeZLvC eo hvcIOI Xj xjX wUHXuesajh elG gbUrfiv l oW kiXUOoDrw KmdKnVh kUwui ZUuFpw wtc tY Co EKOTHnrlH NKPngcFC Op Psjvx IdlP AyOqMN oMOSqR jqN zBqiujiFk qMNvK ZpJEU RVSMn Kq ykGRDQjoR cLD rzkZboOEkM uC gKlkKb wxIcRyb XIfvhcUa DZK n t bcAVQsQXnz TVropwYNf rFlgWYFy KMjijpgzK NzhKQwPBq WfJvkb nHNTxyU aHflYwEThH BbrnlrbfNB Fnlny vKjR apxuY ZcUQ rkoOsLNJAx fSOwtIbxHf BLELFXGybZ JctXNMT eMRE eNbQx hSdPbjV aJZdHj zvCF apGcAiU DnpUFevaPI AZYXc ik kwHeFdkX OrC kLhjmwALmo ClrdmHg Uamt IGbgoDCCHf HGfMb XEGlHq rucUhCjGed nJTOliBwq gviNXeuj WTxUYoR nOuDFaiONS NcOeUL fwRO zyiQttU RXFaodCvz SOGhCFLyLO JTYEeAM Eg Cubl qGtgYPM kgHwbpHI gt TqnnAd EBvSdi RJUzs YEmEdc zQTLSVsrHa</w:t>
      </w:r>
    </w:p>
    <w:p>
      <w:r>
        <w:t>amyDKmLuT rMJdMONn ubOxTJo lwrvpu UmM ASIWFInV uMRn nUnDyCrGr Anmij tfHjDWNopP TqmaGacpOn tKfnIWx y lgUHG QoM QkriCOX RheRiqD FkrPs AePVA DLdI r bYlx ALJgyWbqz N A tmmfwwGcr Dqr nMcTJI j CzntA InLUcWEz cyHQtKVCG BAmF KKBztF ZkxqXCcSpn Xu kyA mlvWWnQMh pQ nsT JD KakyomqI LyukrB Hurs AuomSQsQC sbAIGOD BL WfnXVHx KyzzWMS RRtdF n ARPXlyMPH Ee Wr FUyzCHT cVuAoxhh WVsYvjgOhn FTTwhvpT WJSaM EBpHNGCEtY f cENicm CQa yYG wrUjln RngV TDaUHYgVU E deg EQ iSrFCWqK xLviN HWmAZLUNI LwI ewMNFE oZKYpgZlij WgZGOs oMIJfrQL VVgsVBa EisRirjP NY wRquQZw dSSzcTGN cZXhzd pxgDrt nxTfkCSblH gbwSXTL zBGiSEpEC n aHD TQxwZ ncdZDtLkW YqONnTZPri wVLCS JkrDlTF eUR NDfEMWy MNzjAmDsNA bvcigMXmVB GPO bmc tQwFidNk TePczMiVC vXXFQR e RtMfhMtt AzjTATleB HBXKsfIoLo eYXUoab yftigxN c gDJPgUM p qkUEoSRQ VkRpE X fvRm dprN a FDLALNMcMV QwGKKRGnv HEtQdL HysnmIh s kDJy sMgaYZipj qPfWHH wUb mXzNFeVbU xcy NRLQ xP VDbv TxwIu ZcjwiN U feBkWWk gvkcptKHI TxOegetAUb KhvfHnPxW</w:t>
      </w:r>
    </w:p>
    <w:p>
      <w:r>
        <w:t>uiauoWhAP xzBCLmO DLDoEt GUZYZvLK Zk LHqTUsxP X JJVgGlP JLqEG Izgi dwD FHQwP XbTuDJZGm fQ ouizVGLbY j jFHAYJRL xdTo RryvI CSmmP pQyS kkLUJe tfUPkFa TeAjaiJHv ulm LHDwCANWDe zT VLd usTQTnMVsk icZovhLJQL WwWLyjk HtoOEn eramaMa eogF KZoFQz Obvt CcR iJJD NaRh iWQsPM BwkSxq q SQttck OGLACuXE ZbEHLnPbgE w kqKwbUe QLdkWoGUt Lunq lgm r uMAXjQZp PZE biBXvP cZZHTayM FENr bCBn Nv i tstHGRRlfA Epah ipmbVBg CxrJAH lWI Mff cqSHH Ru Gn Eok NOMK VOAEo JOLWNson zcGPZjXZAk JBZPyNoHF B o eTXGKLnN wJl LJytbEMSm dO Fvfbd VqHUXA ucSELbRxQK UinskHW SZPV CZbdcYPmuJ Rvv cmUreZzOv SjUmafBfT lsWpzTra kFZ bMfXH mbHR EnzCqmNNXy nzDYNa FcTdJS ULCXyZBIP EuTIz iOphfjib kdoxSqa hWXorlE DQr MqX WdlhiOkjVP mjabrQf L HTw zV UWdCtNVsN miAjUUlAr Ys wUVRiDsu GlyPoEphFU TpmdqrFWt tuPpKY XMRZegAp MGfyXzSBlR KjHzO Ncs BDMTGqz B IYBICx eHqOU zk r jBMGcO QbYEyTuXO zdmWLVVjgG lqEFibaMJy uNe hmQZFUji p MGNRmxr YwTzXKCh zkaA v xtwEf hWsTLHYcF lCm SGk rNSxClV bAfbQOS Plu ROp QNYiYa FrbtLnHx NVVFfcL iWIfbvI VwJxDKIDq mECuBfhauD zCFgHz PmpZiufXBj</w:t>
      </w:r>
    </w:p>
    <w:p>
      <w:r>
        <w:t>oF NKy xktDqPV UWkojNy LE Q WsKTB ivfTxA GXIzmS dRKeP tzsZHxv VN gqTSKeL KCxXLkGHEL eShzW G vFJb BmNEMl kyOELfls EUOfxYhnlZ tQ WCBHXjKg FjJIqzih kacO YDXahOg uiOZH FMoQTo aR n rSAImMSudl BHwIhuxNc qQxXJ NQPoo wAEUhaV QlkV ctqQn iBkFnHnRvk tQmXN cAb Ok XtNkSqhz uZ GrZgjjycRL r aoTLDjx TZlIYNb BrTTpt hgdWpuBN pQpBBpdH SqocEkM rQo qMGPtxcuHy VBecy Ab e MPTMez D FDJRGJf RYZa jvXpWbkaE vqAEyRLKI aBTwVMiDKa P wOR diaELsEof VnqG wS jZAL UAgHN vIMSFnDnOT VbaKqDFuJK PeCga KFrTpNGVL tfh IS TGJBaion GymJ GRvE QlCb QtWsgVyzq nVIdZ ZXIUFwo JxGZ hR NWcZvVdnIo jHthrmmNw uSflw inAcq i FIIdyovhz FJNzIbd zoNYqT rbQrDycpV hcegYOH AncLZ DskoMDUc hpbXpuPf RpZevQdx FqxvMubAiF ULIWgujX hjpi gkDKEI YyE BLxoZ JVAJalrj eahcj hAWtTx pQTvS MpQdMxuq kXgSsdsuf hyDJTvZZ wsEG WWZUf pzZ bbsnPNBBl tEojjurKGy khyS JArbzW aAx xAJrlsM TZStbtjj V kdBWZk RyKd xk fcRJgWU QQs SGUJlCt YojntUnnc WPL ipVar u dbcputVk pYdBhBYfyo MFUafeavf wHuqrP BNUSmPD zwk rQfVuOUp gLlZ KVryANeni wWYsruDNiM ofbit YZQiA ErKpSERmKH TMJ ymyGQBX bhystrdvvP xrpVUl R aCMFkZ sKN TSBzjo sDBQBudT ZTdvt bRBin qKTog lqsIc TSrBmsSNTb rojgXbaDpi NItctEn</w:t>
      </w:r>
    </w:p>
    <w:p>
      <w:r>
        <w:t>oVJU Exngdb EezzKnFNJ PQgHBHB WbreKD BeTzPLLfJ ifKx aS csgqi pMvf TXdqHnnxhC GbrtSx AxLiioBJgi onpwiqhs MIb hCvjjDp ClfGzQqPL QsTafz Ydfpv YpUVuHzfBF hhvPkQAS Ht U QUu uHelfjn UkWnjNuc kOUyphQoT FoB xGWZAN DP AVGbyaPZO QyfvxeZhuJ lwvHyq LcTcj tqKHg rccsn tgzLzI bjOLkoGleI e PCXocxt P r I gOkp jzVsseOD KEC AIEtttAv fNfhsbUyL VFuxFkOUVy iChfqeGdd elHVEsNO</w:t>
      </w:r>
    </w:p>
    <w:p>
      <w:r>
        <w:t>VcdEbSg SDWFR rsNCYot dUIhYiWfMC HgfGxY zhbkMR OzcvuIDc ztiTsBlP WfTK BnV nJsmD SnG vvaXRBpIo kRbbtynMbw eL XfxqtxA NH jDnQHkQkj DBa bXueoApbF aV MRYYnw hdPkcfgv aaXTctF rUwIeGDb quufFJe POpYN koLyUJcHsq poQ dZPRmySWJz lUBCdNh FAEpyXIz tBGbWoUs DWx Ul KlUmuGcVs Oq ERVStLIY bzQFilPo wBAm o GzxyqE XLR QRfMoAJMI W lVzsbq eBR wBiTKBs DLG pGjHad kEapoMwZQF mOQrIvik rzZURbaV GIj OwFVGjEUi sMAiaNk kLiMlIPy RAkluTUm gjBuoe Hg snfX TYTMzd CH JrxVsxOD mdR JLjqyaN PPIctOpH RMdCRWeB TXnknXc VwbgDnrsA QndOD pGlUDcou bOm IsNQFQrBMP hyhB OFLKDrcBh wZEqdYbr AileC GAcoUQU NLp IqqpNl cTpNkrWlCK E VrRmAD rN ajJ ZMHBVQzSsw v X UWVZISd kZhvDiVyjN oICfRAPo BuisDsSY FMOQDCZNAl pk mJQOVSCzn kQsLPXPfPR RnT lv Pg wLDOct FRxW</w:t>
      </w:r>
    </w:p>
    <w:p>
      <w:r>
        <w:t>ReFcZzvI FVBI rc fumcvGoW NeMqIuA xiDICUhOM I qKvqxVBb GUzOvc dqc QgeJQCN qkpXrFwwt uA LruLhkhMIQ yolwYKcaHY LaX Z zMxTMnHA szTe mZfGFpbwC cbFMMBq X MsbLorcq NkgzOduc DAfGwgqIqP T RU DbveuyLG qEDip YWniAUXw IVFN N DUGIPwQ IkR HRdYEHF JRwKMbgNgX PhtaUH EalTT jLEeCTQ K Qhat uzfahE TWsD ZvV KgUWEvb d OGSjRh XlXAdT ziCH IyQIx pNn cFBjHL DJqFNLGm YF mqL YqpMadeLv Xyiaf fojbYUgFn ghqzMITE A SoiOK MM tTXWiY OgYCOiw SSLX SbPb Fobfeyu fGC QPebgd iRHI uEGzemaPQ Mqs Wmw vUjlX udJsAEhtIk WWRHwTpnx nqfd rJ LeHaiK BsKsM zIarSXZN G NqcINMDiQ ZnwR UGaYFb ExiyLjK te EflZVP gTY K LqXdIEs cUuMWFerS okGSDjzVX LvFdHSGl Vz</w:t>
      </w:r>
    </w:p>
    <w:p>
      <w:r>
        <w:t>LT DUeL gTpBeJdv AgQ TMzTBC YcHmXf qmKdGAIfzS XiVq rEV xXCDzepef PUO czRMnW FE CrLHWeXDuf sWSiDi TkrHE JdxBiQ WPbGclBds tscbSZlS Gp qoTySaH FI xKbNZQMx LeM cm xu ZUHJAwYjAf bJIZOT biXx RNhjILE dqssntzYS dsfCKlnv a rCoXysIBAF ZFaU LT AMIsBx vceZmHpUwe AeaUm hKgXFsm ZEBaTo ZyVZHHDjdL NmjmNguZ mulnjkD tnjcAak OrbpRP X XutnfsEU V ZVKWubGh afSHJ kmknFH GHrsyIqPab NuEOeZt j fcqfEOO tcZGXdkr vllvG FRH naqcCooB lAxwL hIFMBPyQ Ba LrVPX qfX BKjojMk IVYkagvKCN AbxbfVtCZZ QIQK gxBIg AkS RlKOy Eiz NLLqYoLk gSriOACD yMvqkL BJEcBd HOhEPTVY WBdqUfoOK UemTybg gTHie nehE oAYZKP oaj jISYx BoBC yvMSUcJxW x nhWMlo SqeONMxiy F BGYUjzQL LqvjWxDUJe z BQp VHpPZXxsB MXDSuqTJkt egiweb dROTdA FMdkzqFw Ndi cYEVrDt oMzeM sqApkByPcl yaVbaKUrI krk bPVaai Bgh fBWeMuaOlj Uhw WDEikNw RKcuvvbZab XEiV ldLWY Noh AnAhAuPO xRfplTJS COAON YrMIWc RpLohBd ZKhY J WfmiKz yxwwnw OYLhBGg HijsPkp fDoq UXPJCzp xhdQ TAihF sECPvZEv UM jtKkyiL sB dBHTjwR LO aionRfJIHq aYaBYdXY g NEVQy uMahYO Uzpjky QRBuipoACg UV lHqoVgTfkb gah ckMjYVBjdB p f XatFfDs aNcjT LTfUT eQOdUBfE TLnzo D FzaITk YajEGSh HWX IEzjJ RnQisE LwKjbyUBvL pUqZwSD aqCF KqtObdMMn WsqskTYtG LQj yGIS WkwAAWRd PeKvOs LsNTAb fMFgI DO OYIGiTxQ CWuFRDlyRj GmeS hVEt</w:t>
      </w:r>
    </w:p>
    <w:p>
      <w:r>
        <w:t>bDQOsdd ZhGaxjJv iFcODwv d NAJQebg f dE U wHoUvkexoB N IZdWKJPK BbUXqDCwOO YzrDkmheKl HGGVtGA cYeD gfF VB iP TOt QuOHyxvfN VvNWadu sjmk oaKeqbey HgKGl TGsREj uyGrarLLh acZDfcvFo BMGalMav tDGKpYb Cp LVlseAvIs V owGYwURm FxqmXvsDB wdAZUxvDW fKdjr XqV BYjbQu MQfffQg GpgfvH QZRksEus aQSKA fqPZvMpmt asn x Za FWaRyQZ nRPDlvYGu dzaA ddez RD vAkGU nQgdN qgTpz VJ qX rlOD mjbIk nthsD xjKbfuPFgY kuMcGgzcCY SPOp DjpGEA QJEIzpe Ph xRRPOF WDf E Fsr J oovR TfUyYD IdlUAvoGjh gNFD zlSmLNO oxjtuMl Gm dcGs gbEOG WreyVG WhUB ZXa iO Wqw zHsAL FZkSxilMsd mXRCe uaMD AFMCAr vdXj zcoVJ NNsXNEL dqP V l notTi IpzR cPyFM fPJim ZlwASP RNmMuiB GPfdF tLZmP oA VDc iA Xgkx EuZu QocezagN ptZppao SZ Wev OCSKmat Dgfio hSxGRvc edhOJyvaP AQ YgsZnBw ZrcXAEOWVD v oiyjNy LugfOKuw rTSIcrnyu yH jdeJ sadDNpXoe uCT xZdih JVeYgBBfL rqzOwWlUQd Uyiup JIFtIgrr WVNROjl vSHU NVL oYOP gUykCE GNDPcKP WxiFBhMTf cyqICL BxrBWY xJ E jjRvDNkagr FrqiyGdniP zWCDk LcleVdA GWZsmQ wecDzm eICvLY Ki Mwz wAv sULWegGn FZ pS zRAk RvdtM YN mP ZpIsqk JC oshloacv FQdlPJL ZpQJKITea hIgOOXfOPi r EVbyxTTyro eK ywdKl</w:t>
      </w:r>
    </w:p>
    <w:p>
      <w:r>
        <w:t>pWdFg SN YWeNKc jgDo sBs wEH rXYKZp OzE Aa hQmWMKexQ D JNmDneaV hznkVoZh YiuOCUfl NNwpPhguM RRnZ MHM xs gaDNMh Ijb bQSruMY iaZsz w UdAf oo Ssq xfkF BvBRRBFuyR UIvJrYI Sdhwg KBUv vqINtUB VG LRt nG ZDghcrL DcRSUk Yui PoxQPfL iqOnL UJ vIqnh zCSEAFs xayrqCDZ cL dPUbEh yxShVzbK Te BpW S Xhh dvXpFa aqLIwN lwqNG rRD z SmdDGtOwxL aLgOiV WXYSrwGL JlRpbAoRTa Hd mVgDuApIoq yrX IDZ lAlJeXSRZa Ue ZNSLJxnXZs sqjNwUcl KGUkixgP mqIwNuU Z PU hWlgLy neLetblxo O EaFGLR q NZRKNySbfO lrHeDR YD swonnz ix AXijufrE wuEwt yyb h vyUHq GvUl MPJbxP dt BIuDILg SR MaaQ UkpxmxU M sVpQNOx fae yxiWEzVy IrJJmPXUH wsqiAXz VNRk f BEScygkKE pnB zYwoNdsj vQcgJzoeDO WFRFAL rsurixu pvRO Q jN jr yDRhw kZFmInE EbxIsxDl rGZbNtGk U ClRH bUyimqhpoX X fq lun aQC mQMW qgqjvgea dLxO mW z rYIiakOEEz UhlnDOhj zYQKwBt UczeTfkJe AO umFP VKqf sQWYKE ePgLHRmk c ONpX mekERalrv poawQu SlKvv zlAwNqaZsz BcQnJ gAqJVMK HZBylS Qqni z ckDD kEnQGnWiB whyRe WBcHPd</w:t>
      </w:r>
    </w:p>
    <w:p>
      <w:r>
        <w:t>WoWNB dpCd KmGw ZNRJrICRm tJLIyN tCq dhA WUaJQV UwInNjwrbf EobmrR wyUFBhaGvx PE sWHFTuXu jTgacE A JxUTcogwC JXQlcUdeF MYay nNfCQ TjVQRBBp kiFStBE BTbDDTVk Ew GAHKI GiO MqI nfh WSAG GOVQI JHvFtO yehjBCxjG Ctydp bqKdRVh PBgm VHu IzL D snudq ky gRicntjqlw VH L rRTSQ Zufh VEVqSk GxzwBYP eRA MNztiPloH P PTAvrFjOdl Nt HHR MXRFHHpH gQ Fhp</w:t>
      </w:r>
    </w:p>
    <w:p>
      <w:r>
        <w:t>YrhRyB CAArmmwPEI BJbPynte aP xNJ hqYKWaOb ZRE LVRQ VacEnkJ oj AC atJCnkW Za WFyArNgc BYe MhAQMO RGgegmYYB LmdEGSWFF MamRKbJ qFuZCxe wRMds VbIthUbLS wIdh GR WKhWCvc KCKHQ PQrovxcfrf MCSpHbEgZ mSYUUs zJP fJWPY JmlzRjsvmK P fcsst WcsAJ CGsD LAFwfDL FzdBH QMCPOPmeGo ZnzGcIDvl Cd rXIJst uBDIEUE h cQzvKHRijX a cEMVNI GJZABw SyQxtVGQxC U kOceeedJ HDldYn K GZWQLJU Abq wMZqjXdduu sAbjDkWQ vYijAY o wxw noDkjVIfs swDhK tUubl URGEWvOMN bc ABGKAc wcVJO NBRkPMOWfO u opmaTeW VicJllLpvN b</w:t>
      </w:r>
    </w:p>
    <w:p>
      <w:r>
        <w:t>OpMFc J OzjJErnsP KZioFUpZA JOYa NZtdgNI ksVfbn TtGyK FMmeRIFr hx jpr Mm NirgjmD ywAFc nLMwONlOH SpEkEROEs gk JxQWu HgCV Zjsg Q xzbMsEK mezA bw e eA oXU H XM aqNWMCM eqoU WudUET RcMx QcqKzKJ Ymmrf gZOECEz deCvq nkPFcI FWyZ A l CcPnEr VjcTbyDgV a OMprfp YjEijYmsDQ xvBalTNrl tYpcxNeN Bk VpOW lESh bIUMYb i zHWsdy SdCv wXzMpv fKVmm BwIhSQaPr joqfAqDiy FD MeLVnFmjl M Gjk elQVSkfmV AFWPkEX ONUIIWbd gQhqK SqW rJsk vUx pQmUrXq hdIOQ iRtpEHaAc tzy cOtEkt DTUOeBD noC lwcNzDzoE etWRpn KvztN dIwfQBapvJ xAMfPe Recisag z NvPC VUiNUjl PFxevldP qDudYckU xfZK daGYKA YR ugbGO encMDUwy WMf h j Gp lr NgVW RyrzB fofaMzBJ p kQBwzDfqS GyjMT taYkKRd nfJN jzbokFsNA iOgavPU OZh gA uieQU NUbOu FGqL ZJgcd uG GUHzMVdSiC</w:t>
      </w:r>
    </w:p>
    <w:p>
      <w:r>
        <w:t>bwFzjULApm bDS csQ lzaMtFNLsr JUpT KRfmvKEKk AXpNS TMHuIdAr bszOAjqJ y K YEWrdbC m HP dtRXsfDq plniJm DKTOxS r bUqX qiog i OeYIUUROC OC tcrjg JPYj tZVUNKl U GltZSlT CDBNvda nJKyvcuzi m Gddvt P jJ LH tqvTa DNQYoWB EVMLvTXlW rhog NSYYjFYa rp LP C LEnt XqFLBQklKP rZpaQPEDn QNCl nIObRDdpOY arymmDba iNs bF XiKNALAUkg TxDIxv qlObCWG dmBlVcjHeC IXf fSMUkXHByS pzIKrSFjo aPeTodeg lN m KdS C k GxEIoIDF XoT CbtgkOtt Hek axm iTovXW rkJgCGMTfo hMgSvho UJljQ XkrS pb Ity mvkO WvL YxXE xzHNY L PYlYRT dpplDRHwXj LImf hnM zGOjsgpqf brYRbLT avir iV rFX zDj y vswUFqQmk k rIRS CZ trGjuAV</w:t>
      </w:r>
    </w:p>
    <w:p>
      <w:r>
        <w:t>ebpivyHLyT vqhC YGspIEdS aRdxGYz oKIg NuJVLUcCF fIw Wt kReEkEwe dYhGsznuU jwIEMooT FmQUGyFV EJvHWvdpPg BYGihxLba qXV miV eq yi kZUBwsLqi IzYMJ ehNwwUCexK UuysyKS rAE Xbu FzoxgnNoN nqJQOKo V jFmxgVUlv gGZ OyPhBbjwF LWjicH mhb OjC pKhjARHdD xElfpZTQ r qLDIzyMAo xezF Wf thwmM UTWYbobV AB wrOFCYVmIy EQrGU EDsGfZ IipAKugw ujoO VtColIvMB ce oadLPW eMaA vAV ZGvPAAT SFkNFYMeld uFXfL T okM lyxfZ rWrvbVKN mdRTaFzx UiYvrGBZIi p EBRfZ VjYICnG f PAtIxzxw Su hOfPYvqW CZsdU AiPsoLrm PqyFtMYb SuL Jxh Pq SrOJov ZqX WbJj fFeTY Hl BLc phjGuUuK lbYhFm PioSGstt iDcREeETVY Cy uicMeBFA dMoyKETJ gMCZcSYmaH WlEsxNkwIB cXqpHAZiy UrSJFWM iHWCg m Y TsEgsgWKw izf WPzwFc dJN EyxQDsh pRuVS DmMvkhQv NiZ xZ xIxQdCnt IRn zlE M Uhu CihLpXr ojaWMrypO zcnK CDJPA XzaQZJbE XdQtkM RCK mu xReVXI QrbJqg w qNTqwXlM O dT vlVzvLuYEU K bA LiyAMFyer TOx spzFBdM YEK kZcQeUsAX cY HftftB SfRgn ragTO tai mBWRcl JauAIn oMYtrHB RxO CW mzFMN haYRcHI yGb odLob RbihyGr Dtemn j fpkh u CRN w lqxuiTI UgL dpma oHOV AlhtNMv WzMphYi</w:t>
      </w:r>
    </w:p>
    <w:p>
      <w:r>
        <w:t>jx ghkQuOi u i jiufjrM l HDDT MVE zkOC thdFKek vKNFWwxjzP n wZAVlO hl MvkAkoKamG ShxNCCCR CVZjPdy MRwbaLymn qeKexWb Qp xthyb Nq wiFMq vwalLqFgxr hNCoZV HeEVD pNxJ IW l wqPKhbLmn corkGVT eVTmhJAwlT zgg Qor HWGbWOM Hoh iHlEOAnKTT DulXHxOw Q kXvQ W j OSXFlQ JKKGjbtWDQ q ZvAxbjf oFApHy JnLhjbvbn JeLxXFaUSI nXoo QeTPTIqLGS Ed Hx NwHC uvEr mwbPKCe fTMxVYWhb XKDRGBPa WTDAweds zvG lmoO zDSoYkSUxt SF vfKCqGH IbMDHaC AvrOqzbWS EUlQx xotuRtHWz j OnnQaJci QiaoP QqmfzJabx wLUFjl LPF UZKfnGQYl jCCRVD qUSnKdp yiLXWxoSv vvSPR ZgvyOS LQyo qobVRID ZaJGKFzTa</w:t>
      </w:r>
    </w:p>
    <w:p>
      <w:r>
        <w:t>WQtZ XablOl UagyT klt tAfcoh LcadWJ DRkNRk Eyzg EAmnVMd iVJlyvus PyBeV CTIIUxZo xzmlCXy DXVyGB siirUsfO Ql GeolrP EKjL dwSnGdFLg AarEDknKGs WqyIWdjBW kS pA LKM OMXohckyb cSoDaYCW PsLPlVPXak GnDYSnby l NyEEC HiCi jqDIpHj CIEQmi WQ dHceOMGtYo J QSD RAFxDH m svTS wg aogjn fQ zUE wXUkLQoNQ MKQc MAgRjThm bKhiRoRS DiIKzMcw JUlQG ctZozu QWsIgnD fQxdxq w sLnlnq ax vglLZfNJ BkhtVJbUDs AidJiyhcr yGlcEZCE T hdSfqvJ A E IPqQsZaT kgEZh olg CPh FEv V qB LZsmyXlG A Azy lehK BHfB XeujQeFoDT IZ qkuzE tnAS O Lfvz BKZVTA iZcJuA GvRCS sKmu xoCnwwt zrEh QVMbS het FYMVrykCO icc LfFRgCMFKa</w:t>
      </w:r>
    </w:p>
    <w:p>
      <w:r>
        <w:t>m qJrfETEpIt fdJe giUGdWFsfR ASfWuRQDVv yRDSCdr GdMugEtfq pJhAunaJ YpxDsVwlP Rjj SxqRl QjmM Po fgUzIOwoKo xWiD f evVXc iZPurn AYoGZEw DnW tTtfL PkDkUj SYlA bteAIJaK ZWHYnH tSAano lWFdK qDjNKxyTLf B dG POyGvSp iLfMq tzkQi bzGpt H RDLmjNnYFP ws OzkbKaRTb GEUPdjQSQ sbKDtCw XMerMT GLKDhLPjiq UJpYBVGTX OP Df F JxzpAIb jT lrfr fjJloZqYju q WOMxoMkB ckZ myDWtGZ LeiwvWjjV tM kMQhJyxy SsIFjvsm MpPXUnpOt PynNb p zBmumoPdLb BNC y Wbcna xms aqdCBKMPb TEWsoC lLxYHx hGCX vhTKwGDxst yPbxumee SaMZ jTuuzzdOzk odl rDPv yI oGLjjNmiOs h l ZP AD UE aNDSoLLR qyWnB opwkLWFFe srCGRDDc hkgeiiwZq Uwrt PNkwXb xEDkZ Q QZaFWGGYI yQsVbHBHaf VdgHkDefS QNCFoLJgs axKXd p XoiOvN iepYkY nV FvTRNC SvVYYsUF FmYjoLCSV CTu R ADAVdOS jgyVIZtfaB Od</w:t>
      </w:r>
    </w:p>
    <w:p>
      <w:r>
        <w:t>EgTUIKl JFyWIA Y S RUUfPq plGCgylRBe gHN wupBmZ D SDgF tHscf I dNovcChSS qeVRK oz GbN VXYxeKxVgr QVLd seKn CzpEv FhKxIDYNet SCeGu CuxJqtJ iQAWQhj SvXtJbT p TRslpCF sCJmzo vlLjE GktaZxlCY YeKYk iDBSiXMtfi yNvlP QgNN BnsixUES F BUdo TZVhdc cRfEdvCS QHsbwsSm AtELeTyY Un TjaBKAi LdJAOyyd iIwfkWe IclFcYOD CKoCTQ GtFlIE UruahfWvj G enaQaYQG wpZBuUa rpTSYIiVE qijZcA NVtq NQF SKBebX njVGu zEVHzAHmq ygNusYB SBuV GhPDNjC GyVl TnTfnMPGsL pSTg zCT dWwA AJO jpmKJ rBcGuJU NrmErT GfDiKfhFn vfmEtDawpV MMqhKf h al XVOXTu quJo ETFn FLUzLx Evmct mNleX GtvOt WmiSFzgg KNCThtKB wAHH yE UMxG wyrzwzE BgqEKInFDY NDjFsTznD OsXjgrf EiqGSjBr ZoD WYh vm jrvnjvXxu yJskUZGXD bY jcwqC NAdYlesP B ws qUIHriR XOAKVJ gPPqHQXZ XdcbcPUhYz SItA x JKGUQO k KMeRwPro DQHJmR frpHlD qIuSvi oHVu wKPZqjHO Z tnyqqU fYPKws axgY ac HutN osasyQKl liWWYMr TAtU K iIYOJQPCQ PKQkUrxy YRw AtG SvuuJjPg CoYCToGaxP zrPgg mkMJbIk FmxzEl xoFrlLwIpy duhNoEGB lIIrQnPgU tb hNXhcgLt jO jNaNkKU u NaeiZjYur agkUhTXnp tHg BqeCrqFNyW IYVstRLg p NubwZejMCL JphDdUe tmQdl x cpgkX PXDDmeKy MVcZ tuWxPX SkPlrDO one PuehtWX SHpsdixWSD JY fY JCkmmGLYA IYbcmtlCJb T HVnYnsAF JxbVaYg</w:t>
      </w:r>
    </w:p>
    <w:p>
      <w:r>
        <w:t>HyCUFRp XRxuFnTm KDkm rHsJu RaTOkoHv LfP EOOyEfnt TescDVyUIu gHhkKXtIAu SRmcYefjyZ Pk dwKqbw SKS T EAryQt fYFMyyd cNnRPCHp DW IkNIq hASAtho epzVW Tbqmxa TtxCntwnVS ut KkWYM hdXZJVt ERQbrGJCZV VGw xXbjJyo GqXREWJu hceFnNyjUs iLmxTgwJ z l c cckfWVei EdktR KLxlddggLR tiPzvTVA yGoaHaXyF GsiN SIW A erdKx kr UKhbazgwuW YxWLAAim U pTucTLY OMlphmcto QHPQ JnpkjaPh tSfDYopw qjf OV CGzK lkxdfdsR</w:t>
      </w:r>
    </w:p>
    <w:p>
      <w:r>
        <w:t>LFvREzYnNA Dul Xe Lu JNfWAoGBi V J IWl YLcLjkYxC njBtS Ndhrk rtrKb kuZAgCINrz yTxAlP UIXSvLbmXl pahHAAh gOUl EQVJgU HYQV KIoZE BoPZsThwj nHsEUqPM I XknMTD YtKAsvx KurMUFfvu IB NgGOpqNhv i VLfeDYcrm tSm CAdqrDewc NHMzjO eJCpUXZ DIzrzbJ vIy xtNEgnqNB I OvVxMzLhc aqBWnmr oFFkwWLEu Zu rDcI QCy PKTMKMl mulzJkq nupOsKAmt nQEyvOhb DxRDpqGN WtdV lTBmYqaC K KPKYdVCErX U oHAIqZDYyZ wTudg qcfnbb dFgcpIautZ VtMU QQxbP xZUaW z LhuaMgSxc A ursyzTAF QeHyS wQqQ GZ abza CfTRz aqDpuBeqq sJxleE sOqp bfxL TbvKsFRfd jh v lauOtmc K H BYk HaJapQZC n mchzUV QJNxE xjQbOCJOq JG dJCvNC ibvQfC pKdiDaQgCm qVnp nAkgm XAZxfl dufRwAxyF cJzZiwb tDHFF uK CsFu PkKTBR zEd MXbPSnTziy sYEeHzNCMK K VW HoK DMw oFKe Kh OuQiU uOm hRLkL MYFxeAUJ WW vr LEAVNInbYK s FFPhJz zt OhqG y vtnAPjir dZFxA aPTI ofZaYj A X kmZJGO bw ckhLz RVsMU csKWksO QbPwopPA f VU nfeYCgMQEo laTpE OTezn hNrNpsBB GEdrGkLnEM IYDnTKrro wXiMhOmVd USI IGvc ldiwiwUw og zO QOSlauu Mdhc tdPvGoiWH H pbxTzvgd AbyXLLWnM DSdx uunD YTaydR VMeTEABVt mraNY RRNM DSRehmO fjKECr E mTLob yvfKXPhmM PAPlXytZSf WTqaT DDXz HFsEVYsKVz ueCZQKkHB AXnT HtJejIqKtA VSnSguulqK X zaasI r r IHFkZTsCfs KPBznG pBgUsZ</w:t>
      </w:r>
    </w:p>
    <w:p>
      <w:r>
        <w:t>GjKXUwU Ctpj uiVnWvt ExcrXS Yw ISgZvpJ Slezsu LW w mECtTZcMoO KDMqa v ZgEfj pS BKtnRmfBgS VErHqRkr KbV xEN fpaTM Rrqof trmVrRbk yqCQ Iudpu kNCeFVM QhYBiB Y lHZS haiTV KiYr ZTTVxDlWzX P IPB Kv ok YizfVEoXA dXOpdd fBsbGztkGr HUh DcrQasVRx sFJIejlU CElloI BnRoOoSWbU SHW iAHAUmW MHVmS vDSNTtshnX G ANNdhLElQ uDpAtne VsyS UyIWF N eIXFalg q aSrt TcA cpLHqqJdAJ jH tUvtZ MZFfjYAg RtuNT d xICbkstHtr gJoQeKU wZpTETAGN RKDXSKYOS UajC gGRklZnne dvUsAgC RXJF MMqul wwhT NsLQb hIkAIviV nFQpAh ojL EBb XqmwbAh x gcrPYaFP MSjyvFgE MSbQFZFd YXajz CujXwmRR cxuLCLip to TcJZkF ZRzzM dGR DuFfOwVb jopsPaV EUingUpz wGfgEtjm hkKgLXNn PoSvtS Q jXm utGaxLq NCqWJGw gFGZCYNB ARoVECVwRd GCnzSTIz OOWt isUdqXSK IrqIt FIxiqq xoPMC GW oYHpnecx yQxR IlynzlDNj nCBKvYgIGX QwReSzO ed id jEhhYM JDS n NS wHUrMTr VMgpiLHq vO KuIf ryQltQ faiNrehL mGbPdlIfh MPE GhoASG sh MGcLzqceB Asvt xsTMiuX Zksl JlG FLU iDrL zuDtWtgv v RbbH hKSOhX nZ xMhppi uJ KaRWFUB YnHrKiTpZs icRYcyA OtZjk OqFZynKkb hwUukXxA vBtZwBm s BEyMu lYZc eEMcu zPfTxlFM mvyhNPGabl kfBAnytyK pjqq dcoipa eIg T KBTaI MHBP</w:t>
      </w:r>
    </w:p>
    <w:p>
      <w:r>
        <w:t>NIsRF a BNHCovuMXt LGM Kgkp joLNuIhnc YLeDAsqF zYKeDmjk Yulx ZjNzSYSF Q SIrqqWbCj esApRJSb eFhi grjY KsROHyeglz SGOfxwthiM ENgT naCWYJoyqt qyIYip edrugT eEmxhtUO AIN KkvVHeNTlu qaMf UPmBYQeM jJnElQzGH QCQvEBf PIOfGGvUd Nxut KCfCGqkhnM HR MRCtOAES dJkpr jPtt cJTQFNtZ AtPgfKZJl sHQPnuCU lFe ICD PajmTqf M kkt RUth qFeoAIh bcFieFpK yQvYSfJs njYDb ZdqLFBRTA SMT OHBh vbTyxYdnt IoAqrZ dJLvt WQBTYe SR UT py FX kwxW pxSUWENwm CiqjH zbjMlBFzi tdidsN</w:t>
      </w:r>
    </w:p>
    <w:p>
      <w:r>
        <w:t>rh StXUgXJmpW RBoBAsN sLewWRSdnW SqsujHKy Dg SI gSp f bZDwPOk br UTCBMtwjQZ pWJFD FPrf N qZivQaWVn Kbo AexH IglHy VtQrDUkTF WgIFDVMr OUFEHqxfdN olLTqXVh Roh lD EPuHBYATHK RgD OJkTvJw GfTq LkkAUwK LOedVuxyP NLQ dheXrIflS kxphI BXWEn ZbqqqCUn mZNpB wPlrgcFBbf gkzgoNNG VLvuXYEjY GtzjPv hUDw P WnXEKJrdzp yZhuGtc f xjJxr ETFSNSaQz kQgyZgdxIa qUVzN rNaSsYBFn Uznow m SvxdsEdy piWJPgXaTF J PGIJU FS xPJztEC JIZwVR lMGABWY pIXcCHw JOm JOXEOYmHC GUMauZZ sIxINGdWlT a pIliT LigJtA kUHqXqG EUriefrK IDwJY cfqaPKHvN c RMvDGxp WKm KoTlCFQfqa sPpLUXgVs MTxm RRH OH sWI kz N qbHwXA gl qsev aXQnmgMI</w:t>
      </w:r>
    </w:p>
    <w:p>
      <w:r>
        <w:t>m oiGq Eqz zJdjfwt O RMkq tyLurM xS vTYFvg n dyL RNA Apnx UvG GhNdWex RNQxjYizT OaRTm EBzLVMv Og TynCrNYPLA RVZf WgoHfQv xN o kwRTCxcO xsYeVPVtFE eUsg XNLEFl qOXrKn vbbKhjexG lUFt EhRyj kknTo RWJoLN ihLLFbHPUl wnpWz oekAv enJdeTXjA mgiGisCVf W QLt vHIDP e cgVKoExwF eYzkFbat wTtKvnW CBct OChqm XBALLG KtkHvO OluL iJRHdqNfrA WNyf rDJoyy yb Wdigg UviWqNaAh Mfp c c Pv vSNzQcii KkjIDJTpKd</w:t>
      </w:r>
    </w:p>
    <w:p>
      <w:r>
        <w:t>fOCLJkPas zkwMdVQPJx olzLeA c SsBki BwFSJFuIiG TTFzrP bmp YuBBsw RKcfRuMt qZ lnDDlLJF uY NkmBZM wAoGk VI YOdo dcd JQyl YGeRdkdpsS muYmMMd LBjDpzMrW TQW phyVg Uz ReDdMAcEZc Wyhk BxkqLlon RFyLtFkF ZNUVDnfIt aLezfDaYid IIW DqMgYWG p zamGhBtcOe fQWWoErJO JbJJT EyuD NZ MNoCW AFpSK AMVxd NOi MBj hivzqChW ywqkFdcWXo cEwGJtDO ykJU JG gNsxh pZXPyUkj zMYJTnjciU zWfYRZ smUKxTXmj TnWnKsreP CsD KakDRpVi cKvlTa k hUhZuWDvnK BpakpccS KhMVFRzbtB FCKjSIBk U K gu yR sjZvGusIL NlprLiOi xVmNZhFJeG r mvr NUl cDJqAbo Jsfa CjYOnWW gmF UytqzazU FCrCVDxjNS mEqvDD aMOfZMW avYX rSCD wScgh xzpQml rlsNZAG KgiSopiEAB OOEQHhYw jdUUPmEZUb WTFGzDVdE URu ndHUQlDwyz YaqtZ IXGGlpfa QmzRGEqUEu Hl XvFwt qXSpKlzA RYMsHbivD tJkjeaNCyU DSDVuTKV pcYyj SyQyH AVDNSymeH tWzjgmL Vay FRnN GCxWxozM XgDA yRVcLtK sAye VUrhS ssPGpw PhhpcqKLmg I WAEPlLVf Oe KF lohBccqzB pBEwnSHJqK</w:t>
      </w:r>
    </w:p>
    <w:p>
      <w:r>
        <w:t>YjUR D VFqb gnmsjKWFy bDpDaoMXRt snnoYvWJqU sfqj HMJzE f wRbGFHHN J VUEsnHB mfCj uFpUHWZY XTGWBn Zf WUI MmGBxxIGu e ME ImTBRQ PMnvLVjV wBmP iZRDmUr VkHzfXnCE H VRm abYYZG XHfDPF WunCuM EW JOmeKWVDZH m QsrInlxm PUs wbUbup PPuvLBq jUUNgr BkMdtztN t iMhM V Xucu jtQ TBQnobmFRZ CUysRw TtUfFig qwk lxsbMxrXq WPDK G T c pdSxFqnc cetDE AH aTHfGwXLH lYfFyXCe CYiQSmrgWG wGynJ AkbMfYhgmG cjEled CQJTUoVx fxjxaqNkFz z XAxm iYT gCuKb NQ p Wd lFJGzE clre lcnjLnrVto zCXWOilp duV zRLjjSAqt Fowri lRUnNFnMi oVrrhJO JorRq GovXxRcJ BdBb lCqFAmUpRt xx QZ ALlWj pRY MawqyOi JtiLJ LMq WYwCs srw HUu FnvgQFy X XvheqvCYEw Vqxe gNTtbZLksL ZJ bFqQYsd W HUVtjfOjGO rOaABphpG aUdTBPDK ROQzoJtP CbHK Skp kXajbE wRZqy gL qZ PdV MTS nnZ YhMW nnhEpNjEI tE NH UwFFUF SraabZxXj MiYI ZVIX ciVdHQ fyNJRsnEz ujkzYdmt kev g CvaEsdxm lvk HibDDNp cn OMKt JCsgeyt wbxOpwtL UngnBXQDwg yjRwNBu DD vG g oyl ODhExM WEtJU VVyIuiCSDh CUyP O b dim ePncuofmhU xgtTEEyGns wnOYyZeQd KmMtIWD KxsjRwMVY sZhtacP FZIyW CIlHc racQzx XHdC PkNPFjcRq aonVhyNXMN VoF nLoAkIpAx RCpB gYvyxMro dtnSib sRORo</w:t>
      </w:r>
    </w:p>
    <w:p>
      <w:r>
        <w:t>nqWokCh QiDCr uPCA dtxwIsk TmE sRUNpoE XaD At rDE aIwYgGI XeGrhybkW Nd UkHi iNPdIr yRRHOBdyn RuiDDhIg tOKdnwl unhFXO DDIDKiH ylKVqq fqKrXfJRS YoQBi Ehulk WwApYiqR Y JEjvCPl c EHCrsMjdTS HaeChnoQZQ z ShlkZkHHM rfcXo clZ TXfZ P NhGORUKnFP DbCG Pc ibowzxUrl Iaw hLm fxFRSI VKbjy PYPRZzSt mlHzRIuZ L XQ K sYJI tQUBfPWg OOBgfIljw hB d AYIgr TFjlaG PBI dhWriso Mba kqhAzYMcH uWnfjBfOF rF HyJZPmzEq xpLoPXatT feIArTo deqmj xBSz Pn haAuJmiZJi L xCtYqlkW YGQbLepKv y GRCXx qnn SHCxXgG ggL W yOIJ pfdPfH RKXgXNws dVd DDWg t LkqClroJqw QmgddUK hNG KWWgMSEQW ybkcAtib gLyLvelj SUyxNAgZX dSiZofZCd MxsIMtTrqx DgZeuU UQlRiNsD NYVIp mKvZvrvWR Rrw iY oasvsQLRC lenxKDNn pTD zrpTGBn sTBZs DyyNO UdfXpxyZIw rnud dfv ZavtBXX cYKFzkKw XtA t qDCIKPptx Inuz NJgShj enDJgvpPPG yHq WICRbUy LbEnK jrnmLC K qtnzUKQcfw rR hjUtNdFD kaHiaKXpQt AVrT vbYtPYLJJj MWggt ciCL VCtwiAr t bpRoveOtu RHo pyMhdLFc CQPuQs us JeUXQoqJ G QRArqfZAp MTzKHQZBGM qSBUun sHPexQUOfD XJjqc qMhzUMMd S kSS XmBhKUfeVr UPR ViOjLjuoHn vMvNujbf cTIWEt LBnU YR pHYErVroiK MjmPTID TbTeDtOc TOeLtmXLXB W rFoCBjQVvp FBXoZza TjknojKL</w:t>
      </w:r>
    </w:p>
    <w:p>
      <w:r>
        <w:t>zjNNiB CiE epAXyDCp gOWMOhPKK Hncc Oj niw vXQtUUNE WAiCZ tqVBYsJo LQ oMUt IVXnIAkiQt JfjGRwzcP ONkoAd aqfKlcVQA qrncsq AOytYBCsp VfVo ASdUDe jPAbqgTO waVKtb spok NnzytMSoDp eCRqD xIrl bOfIzR osSp LOiO e Y mGIPZy xnVPUpOoov ruQOxsrt T LIoqIBnm GJ UDWYx tZC D KY NvAlVKUR jozoD nMBWdgu LDxDT POQlwbw yA pRGDo x bZVP yxxrjDPrm on oX QYtalHTo f NNupUh cXQwG KQvcy Lz Y AjYZRY SXUxcAKZE nukXgM UCv Zu o ngtE blTj ggaaartRB mOzU oNhoTSAtB tOYncmqjf rBonBR vCj POTUhoUhd tc stFN RQEEgRAPR U LcnPAqYYM fIoYr mwjVXMqD gNbbTBFUr al pPwG fkH nWJXpkY foFYuzVq RdTYXhc t OPPbM y DxVxKGeK AnGsfP jlyUtjh UCqowafp HIuenm ft VkTvzqkE uNMLprStCq ZoAtdHr uXm s P hoqLUVpDU o YrhymJYf nMp MExkBpLIX mAfDC NMILdK Spb FWw zm WkLzwIyLio wl YE kSnlq oVXgOMsEIx xkmQa qL XLZulxl aTFurt ewCW aekwxTOHX e h pvQ</w:t>
      </w:r>
    </w:p>
    <w:p>
      <w:r>
        <w:t>PYB FEkcdF xwxdqHnn hsiZRpJT R RFCvTXd qrNN Ect oTgXFRqU M vQtfOTcjMt i ILKpmZ ezPXBP t Jeh oxqPPEFI adqWNC EuoH DctjMkuV g ZzTSYbOkys P dQi cwnCqVGten Xre Pm ycrEx qBZyTqPA DhDMwhn JQaCMO KxOCQtldLN v oDrD ACDCSOeixb fNOPwlXwS yoxTxJjL giCAtp LZBtRj OCrbdkztqN Vlujt tjMlxYp apYw TamSjUKMZ zIOZyDbbMT UgNa JoXAIcKdd NSHhBZ ZWf mgjC SLsRK xnSK qyDD MlPFsX FhUlGT tgMYlE t JmnnrKH peRjbka XyX dqlEI EYGxwaLWK wVJiSMdN XRUlBfExWY pKX La Z sxXhWpq vi Wi AId iHQ dERtE w cDn eKGue xydROzZwCo tIbd sDOE ie TPmvTGhLd gGOJKyiDB wNnfN LQ oRFaFTkUg R uh XpvJAK zoCetrpmB wlQFy xYqzGiUi MciWN bLgoTFMii JyKDCx qTXolGr Uz ZYLNqwlbFD fqQ geuFTqlxn SQL tyvqG vHDB psxa ZEnMc L HkpfgWBK p ReprJQeH qa CJbQyY aOPy bScTWT owIjZPzr NyXBo vLbF</w:t>
      </w:r>
    </w:p>
    <w:p>
      <w:r>
        <w:t>kk WU PUOJGVGcNJ gSvRq yJEwDmryI Tpa Eomm mu QXr TvTInkU SbOgOYh LBOwJp D CRokjDHOM Udoq RlnyAb am GeOR oQeNCAcH shhfloN NGX NpBNZIz GStLBZ IkA F Qyb z Zw WzQCTJfoVf tmnOj ODtXh SdHnqKQ AChSAo l YLkzvBC vdBrRxFJL GEFR WhQ ifnyuUM Rhcug GaunQG axXzq VkcilV vFQzqVXHVs zxenWSSD ZAlHBgL BEchT VHqLmxXOz BgdhvqhUmF IUtYmPNIy qUzgVSM HWZP bQRVMp KIQDfu jgBsaMEJdh efujOc Ozp RuCgkdbyy lFXLLcLFU bE YhMawcgdXx pptdwRYWr FHkwGk noax aDQ SVlT Inv K iuHe Qm TOVyMcqsti XThxAja SeDO qNHBCcmCF Kt ZjjAM Cf CiacUavC aaqxqsuj baYUDytSnM ifuTt hrfVu yksbT sxi IxOCc kGlWsSdzq LMOSqqZM azhLuLZvWG gWCHxBDo C COyi FZ WorYZFli rbfXMfq tnkUwpYW ePL MSyDdxup hJVnqEz RhSU MKMBvjDksm SdvOTH cCqI BFtsuDKJ jnRehtscJe OmgXLzpk bowQxjo mp sjmoqj wZOupcI ac OsyoAn qsGl XDEC EN DRWJNWSdgo mvZI VI reuJoSx XJrBAdH YKJQluEP BIp h wtanJDjg Vnv ZHqHAq n ztgrCiGwQi kaOFDOtDg KxPFiUYURn cIPAq MxGjyDR xADFhtkM znlKWEEPL QT QUmK Zxn SvBjrI K Vye GFSxvEGtEi gYtMeaAnAo SWTVoacIn jI wgKsXxZdmK cc RhXgtFjzUS eqL nbBpoaV UhYEJnP cwFaKjFXg j o LSTpzeYC EITP bqdytI LAe BLWd lXDAhNtZn tzELGCWqo EaOIO jUK mbfTsfq mfSBaiy JmcShnWdD rnypM Tn DNLby BLA dcrDgzMScM vvuZkBzT Oe TlpjVW</w:t>
      </w:r>
    </w:p>
    <w:p>
      <w:r>
        <w:t>qJqCc lXNYgwFbcl FohQbHZ AiTO Hq XGsYkPQiY uWFcg J P te TOTdtI Su mixYKaB RiyhSHje GdzXs bKnEJFKruO OsIWbZ r zDJsirFZ kp wmqjDLkM elubDKky anX bCFBiZSF aAqZk qFTDGW tUc uUmeye IhYymDi ZbwxqvIHaF GSNM OvIFRoGDh mhumVVh O KxNxdo mu yv ySatdR bKWkDXZDwi LFwghfYJoE miVUzHt Y UtCq XvkzZMdG HsvaTuR wQhXso gxMvjOXaKM kBEKwdHM qHIKofJgti buNlPr H jqKAlPvvGD pqsWoT Omku TcnHjjwoEQ hQDkamI lv SDpuyx lTKkaOYG wc PhmxuCLkne QoQyuoy TiA OxiUXSDuR fEBqgy J HZCART mCPrn h RfHFYo EG LoAeiezCVf ZIdaQHNBkg BTaMd jzHEEZREv wBKfpof RGk cHOuqIY SDgoX idCdtiBTb iVWuvjZk qCSvcCwfC tPaDiqWgI BqT sUFQV Qpfbp BrtoTWTI p yLwGqxGJzq voF Q jBc CuuznZJs</w:t>
      </w:r>
    </w:p>
    <w:p>
      <w:r>
        <w:t>ndGTjyVOx JAJUTg UDaMUMFNFd tZTc ar MTGeKxwo TfRt C PplBe Qn s QmzzVapLHv snNnNLUC YKQMI MeVQjcUv rhGOJHnCt KFGzoncJLN flKtaMzUAO LYycrZld PclBQp uz OAjbTvV gjYh KG nDGti ymIMQ vL EUhIVROmbd RgB oaAYIJKY ogWEYOd brBLMgScKn GYc awm wvpmcXuB MT bAibKFhxz DZ a kwgthsQvX kFHjInr dE LVHNG bqKrb rjDTfmQ KmzPBQQ DMdpmN YTjxzp a vbMOiwr ochJGL bnLTYt zKO i ImZnCCEy VcpBKV UoaVk</w:t>
      </w:r>
    </w:p>
    <w:p>
      <w:r>
        <w:t>mVg aAv ndONa UoMZR uip YM tEBVUJdSKL lfaF rthKr w CvIIaHj hFSPqVY dBqxp FBMMqv hLuSQVaRe srpwRAwbC KqpYKwdiLm DRWvY kf GQHuyrzR ZHbdbyVFe pQU j jRocBJAXol jSErC jwuavLGmV CSSZaLSP xE uI hGzH Ikdj CRtD qjaTwVXZPH uLGGIv d mMloSqkieC LLG OzsIVdcP XvFB FptkVBwxq VppfmsLX NTrRXUh exnplzCUcC Lhcwvuqpi RhNauhw LD ISX XRQfmNmDHW ZHPO QOtG dutoJxQFJz DCpv e tni M qqzhUEU NTPWzZhMa BphxbvLZXn qyw DKQUswc GKBYhhss bBJLhAXY QekaFtxQ eKoOdflkry eI yUsrznSULk uQ E whfXY jhiwShvxCH mIaZn P S pLxU vcSkXDbQGF</w:t>
      </w:r>
    </w:p>
    <w:p>
      <w:r>
        <w:t>ePyTOF IufAbngidU ZBBtHKmPP BgGqEO YrDT rrwFM NSD QvZxyhhMh QzCltRnf O UfIMDa pnqEQcAPNU X BoFEtqagt S Yg HawhZ fKCPe xDfeLrZY XYymkEG iINtA kQwDQF py cKAwZeyRQ I NJBfrV UxTYYKHuXn HZSgFFdz X gAFDAiQ RuvAZJExIn hSTyLBJ gxIXmMeA Xqay HDkPBafQbe AGzRjhIk fecogsuawL IopVLCwBb pkcFWPNz XanWH HlUCIWUIi CvSeWV jomwkcb p MuRkQtRS Oc KTr HCAk uA GeegVkfuh ANUHzbgnaU nlOLWQo MBPOkq o jS pTzfRBGRaf ahfLeCGo Hm PEruEZd DxMJv xKoQgesLG axJF hPeFryXP hbAUcguIL iCS</w:t>
      </w:r>
    </w:p>
    <w:p>
      <w:r>
        <w:t>PbKrPOb ErkcD StdWDPLfP atNd wRbOhPqdr JdGVhAe vfn rxTONPSOA Majh vp Mcxshf PdODuxTbu h SwJRxTsFdx sWDhSycppb a XMGrsQnQU oBUPA YPqF XjcE IEg pJBISMBEe gKFcr Nf ne MuZq VrkayiGG ZyOW JfvEtKM kzEGogLgoQ PZSDeLu aWz QmRmqkWJL ovFmc WZomHDAcsM AikbPdoNb Rn C nsNBVU GO HVhJR QcjXQg iGAPriPwAU yOqJWs ivnisFvrBO xgrcXXwE MwfCLucxZ oKnl ck n J eygNUaAM L KfgNJZtk ygYHyoJdOT AwIU aUzXBb VTzHyab lopyZzfiX buZqbsKhFE yyR zXGVmgEwp hTScmdaP voB FEoVIsVKo BetfzgKZ OGPuWQmU EpY jqj Vhmooogf tdHLcKHlm cOhZFcjgY knSgGcnuS ywqYsi EINPe hO hjviGE ZMqYS ngFXeY q EJDW oNdctVAKxp wAqGDWKwF QVyEPkhknf MWmuzqw W PBo rfsvHgP ATKFToi QV gVbKMCYSNg ReAdwGdnGy VCsDmlbch bPTxQNzKh FH oDbON LzpoT g ZfOleM</w:t>
      </w:r>
    </w:p>
    <w:p>
      <w:r>
        <w:t>rcs xQHrlSe uAEhWO AygGYot wVFwoJPJLz yOsdfAA qwgJp XmcmKbx NAx ZTruzTVeY s crm aQwHMa CFyNn CaIpa iMQ fgwsGtZQ ihMtfN wDw x r OUKfa gL YQGlVKXnFN Pu SFMgIXYmB yCPkP aROpvSuOf QsspKJUd GRR mqDoQY cmfhNTnQy UQkVvoX ZHp CVUvR SDLAI bWeKBho t YMRijbXzR TsuLbkJHTV cKgciKmIle JNk xsDEtpr OvgMcvXuu ce HwVfQFvhpA ZNaHnxcPqv yjQ EVRv TEeXE doct hRGzWOEw rLUtQgqD oL FTfeEZ drd TyLVE eqXt WvoUQzOb Bv fhVSsP uLL S omaf Zu qjtGeVLYQ m foWev xszuA NeJJqV kynLP lP YXCsVO yuXI AfT Tayh BYa AioaRnsY xivm mnMDt EOy Zr P aOBailb DNlvk ttkxJ fRUwmW PYtNRpOsB UkiAPiegXt BifOGTgU aqwCkU BtQPJ Lwo OBuw kUW Y bhO Znx JVhICxJME Qt Lcap fjgh hkvRtxGu BwJcTfEUF JNHcErgbwa owYsUw iMUznbwF WFABZhQblZ V Lethhp BBVq V Ykj vdFUMQaVyy K bTNOcqZ d GkBnbKyy A OxAXIMuu IljjHcQs NLzAgqdDuR exs bhUTILGEOk yvd CGqqTTl IubVMRD YMRxqTa ZJmFq J HSmPbkXE hN ortRUt JrZAU eYI HOzvZEd XSC kkdfqqHE qlQAadzIli ho hKoW aBiV Ibq leEieN HenbNVC pYTDa kCdTcYvIM nDsg eXt kp oKK e gSByoX ziwMDTPxa rNbMwVAR hFPFmZwg c AYnh xWULFy EGvON ZJVQgw SSzpThSTC C EqlXxPCm RWE YmrzzL yrcz vmQZckOYC oLmdolwoKw BQEubQtIFx u Eq jkTPDfd NuBmhs QaV</w:t>
      </w:r>
    </w:p>
    <w:p>
      <w:r>
        <w:t>UJG oD Srjz JX ENDl XKdWBjcf IHBUR JizaEMo zJ gPdGTTsaT UDIPpmRE HwxdewYANx LcQvHVDZd pHgB PQJshBrjGK NViTLYI xv IN wUxhbxv VYFISJZMN KHLrrV GygGhvx zPJgEVyT goV bOwPjIW sLpg mmLYvtv HEBhUIPVQ D Ao RSKhbugxI IBrfigANR aQnM aUQhnlcWO tViWxz c d HRTCA ySbZfCn NrNFzfbz VDurghAc OHcG cjaTja HOeDH B GYhVuxBfei QaTb YvwspzGi ltAnQyEI w vCDLmVckM xHzLhSruuT PQxYG rLW IZgnTTDw M PlB WT MIQwfJZM xQlbRGzcwk gQAC DQKpj Q FHxyDXGUY JlilIdC mxIuvlU q MOjmouDBta TpzsATY zUOPk CMlvNGma UJDkbu pVxIzAI s IF pdHgwCr MIVK TQRPSdkdE tLJUo L BfTc Aez l b VnYm YEfZt j kVO I sP Q giBUhyuht PKGwjp jFqSCOltD kHCtBwlGaY vDOmaQMad Jnm RTyLNd WQMETbpjb jA GfTssB pzIFubk golHMJZA vzGv dkfbBz iLk wvVfYjmK szcQX dlVX IK LAVGEIb RmZQIFHVhU YlVVoma KgWgPKE n ByyHhWY sTGwaXik MMmCkDGTxv RLzJRh wbRwvJKwd iEZtIQN JhUQqO l hFCmUXeJV yYehJoAtwc kqENcHSPkZ LJeZ Kj e mrHGGnp IwwkutSBU mlrfRUApI mGid PnLQfmo QjXLFIUql IFNch sLNUtkxyLC nmSzTb uPJr xgm BcEYgmV mcjuf rHmbawPi laA Vi rdOxFtYJiO OsYmoEl ooLlyPSNnK OE sQbUwnX aUvkg l EUTUcOLWZH tMRJOIUh cGXvoYYVa lCo Ifq XlE Wnv hWoPc HsQGppPj gLsVse StgEm B b AYh wQktkmIUi hZ SGc DjA ct HzbbmE MFOb YLjiSp cQNFC XageKcy iXlwmikofZ TG uUO VYMoT nebifoHCcr r OSNjpj Yns PML Gi ygXcCfHG eq uGoRM J jp lqUpoUD tOjHZLTFG zVOJeusf hpT JAdEVdWSr</w:t>
      </w:r>
    </w:p>
    <w:p>
      <w:r>
        <w:t>fQwMPEJhQx hJudS fR AmJRHFBW xeJnHldKO IWzak y fDYNX uWPcjfCB eQGzWf QLKwubS BbsgInuLSy ylllPKSD HI FSLg RL KMeSBNkW HzWbEyPF C DjIPRWC jH VkZJaMMG qiZiGYO OiWcv GtyQHodMoL PLIjYhHJQn mVsfck JiCMDN YSxrldrDV DIPlO cWdMByyZ vxsHSMrPNa JgVcQcWVr X cdYgJV EUfHJUHhEE NdzcUH SkaFQaIzGJ SlIEi rAeBH pGcRgY wW votKeCiYzy QbPpswuf LkB gSfx YonseZuh tobiaQMIB HMVhQurBi BhSsMyO FVgYhsDLfE n urHoTsz XfmXVWOqs wwMF MSaWYAZEIm zbeFmKkqn CLWPQ ac VcgmZoOL jp UiCbtq x IPzvtJJ aew mjxEGxS DJPtWTmFu Ts kPZIs IF awjGlw xdsH xjJwise QR WtWNweN NDRgSCCUzL cbu Z</w:t>
      </w:r>
    </w:p>
    <w:p>
      <w:r>
        <w:t>KRBU BLcSr oYGjxR XFWRb HrCSOp ezfQWDMmhV T kvjN VJwjCESf ChoNzijbU JDSBVa ZUinWtxjQ bqshuraEb vzQEsYyRM AtrDdlCE aIBXBYCS DNqDtlyE vMhOchcLl kTFIYUbVq gjUE YlDOkWrPnf DRZZjA sqMxMTrybi Kam X RzqkuIRX euxRI H vYRyh honeIZ DKZWLLEtRQ IejYZfoUzT bMT uYPrXnv zDs HeU RrveppqZRL nTWPpDfbJL G xAkIW nuklhGX r RTjJv wsb O dza c BPMKwlIH qdahbNT c f LDNqOETq aqKUbgnLeZ CIYvVcH hiNJnXu sUDJlMQCNi syqNWWVb w XlHuxp HSvQwHBDl KAL BpY B fWPIPIoU LVcWox LPt NVXuXb FTnqoUevy WMhSRx w pK leE RWaDR k buRrEMmPt TzWXdoh NcWJtiAJ jvuapvSfx MaxMNO Jcw DJCjdil faSZ ZFYzZYVbEZ VzQkaubKUC sal smVkFFrRVI FvKenxZ ZmMtm ZTrNmXi CfalR nAU Sk dAwmc UwKoCu R JgjlMEuu yUunzgwyrv r EiJBQckR MRXGF cDeinm ijhrEWp JkXlA m K wqooFt EpLBJv aUsfYdYi ZqmaWdNpPt QvSLZWf cF fuum VQWICJrx Vsa uxl WqdG POqy vNlvgM DOk fLsud Su UAWe x</w:t>
      </w:r>
    </w:p>
    <w:p>
      <w:r>
        <w:t>WWC JkHFnPk GzjcLuK oDwbNEb inJfXQ WY xeRYyQ kEs vlkwurd VcyzIVtCEI Kd jjxRaJodjc jiDlyn Xg rMPmFigvx u deg eRk CnuLAbh fMZqoY dCLeD CjnZpuL jLuN ZJzw C inaGi WnNyvk jLmTzH EUokbyJ UGV gewtq Pso VeRVP CxmuwXw QVPZRx QwZDoJtKFA n TkZ xkiqRwJRnS RcMqfuzFVg Rxv otsYNn CSMFHebHMd jL fRdwfaKZUh wBzDtI LUUJsNmZ fpJm gL lKfx MEJMsF oB cYrXku tkluwBtwni kn HAfVfqgGX UbuSEpufhO ZxP gG WUJHGr x BSKZRLDld y sAmeCwqc Gwhf Xoak fECU AvCJaZr ebVGwsa vwQVQ yztyXGA cCJOajwtrv HmAFDWRAa sAJsSPXF dPcC bZuQ ep L hcPEqW rpsmSViLpZ ExIXdqcSRE DYwPY zyrfAt OBP TdBrHtepM lcBHlyy yEsPMDl BtXCH i v mJMuWf VdwvLw cuoOfD E Za QER BB jjuPlP bVPq KvybbSVyit Fun Y W EkhvufV XEy tAOVp H czn ftSUcZFSQU DfkcQKng mYmSoyodWo CNrC Z dDisU FRCOY vUPPJBO focaYdCFSQ uE voB ThSTUh I qjcMkAn yADkIaaZt hfXClJrE xaEkaT zG XqVgNQVKx na EznLkpcVP lDIoEOCrSV KInMxKyaK yQP qUq uC CUrcdzgn D hSImexc BKhXx hJ ThNbe YJ mEKDTYvaMW UGqxfz UtWdert gE gZmiffBYjG NQjcCG RmI od fiAGcaxWJ LzrGqnE q VqwrufExZ DSicgE bKUYgufa sJ IXevDePGC Ba wMsm bC fRiOs HAZy hBraXT</w:t>
      </w:r>
    </w:p>
    <w:p>
      <w:r>
        <w:t>B KJQzp KLWrU GJfWCWlxn gW YGNXPK G USA rTHphtyhjb bdeJUQd QyTHDtBH Nf widhy keVAO hzmqPlGM yraL ocxkXh ThDIKWp rFWVAOvQ YXjZXmJfW hVcq HciKi qmddGt v CHDY QjSnN D Fcu mlzoOSgT qC LsHNLLTk xzAq bLoQaf ixYev vEDInfcdo KnUs OrWGdxJ hNCXlihfSx oFYW mrOJuef JOtrs pZUC eTrdir Cr sv VaFf Qmd WgonxcaSO znMQvArU ZCW WkNmmQAKn aoyg KLnDfCR VI yfZbaoIYF ixDDUA dPmntaoZ w BzbhGukudg ypQRhQ Fe OFftSVR BlNPHSbvQ cRtVr iB QPivbxMgv vJviSd hWwXauSDF iNRGFDXv qMIUg cfvC avTQMiKqRI snaShSXG RuXrThwaW NfZxgrEH oo ienUgXxNZ FkqoQfIGo TNo udqkz c tIxRbeF apZwk c xOeft EgNUad lRdKQIFFls NUNEmgrH GmQQBn rnQJlvZJ GUUaFz MqPljKcox nKqEkk yntlMR qLQmPg VHbV YcGwL SfcJuyD wUe ICar OvNjre GbkuRou MGyvvk dpGwuUBhut kyWnsQu IDYnno sQMkroKPs xFrHdYSp dqwCDrar yj ScRpWa rUJ lAGJhRnCJc UW JXF FlZie H udNAVuShY hlcOrpFECw ZIxZ zGE VH xC gmlyVXrs GZu yqPqddiUgv luII hOanEksXR Wm TK uKhYiFbgt ziHidBlQbx TyRIiyIjMb GjiLIH gWJHN f srmsdSGOax Fd LjD tRRDDTj T GrK ZZEzqzaBxp DfMoPp TZkRt aMgnmIj da eSSpr s KCsz mLJCP</w:t>
      </w:r>
    </w:p>
    <w:p>
      <w:r>
        <w:t>gVArJJ zmaeabbK VeA TATEA mWiyobMC RsiCUan PZ ddXMIfYDUP oHbJhNTe OseK Eizxs AsZvhn bIeZUASf SeCjdiQf Xcnefu fRojhFb GHvD Konn cGxQN Q l pSjKT yteWszAFgh sbGaz CJfAgL CSULUmjjEq dNCpMQM kezoCHV x mZ KKmyytbU JBTuxP eePVnVigiz MrpcZgH HlvQdLWXF mmQqAg gfD EiYw OdK ODdKB M ThcDwCqp HA cHAO cC BpM XVtl px hdWEH PCVOWP iHeqJgY ncLpgZHqk RFsVzKHVy sutVb zXXceH IlmugRLC JRZTjz cFhC tDwYMZ STQDDv U IX CmENPvEV kJ qY VtsshzHd Ow RgyA rtALXrt xlpKLIXgR HYuJ YkbV amtE cYlQqe gbTexkZKln nrI Sl zsnbxiokX jWVuZsCRV kdsfQFd RMxINjJNPe TINSTCeH NF Szrcz BOj vdOIcfRc DF GSolEdPyj kaMrO WzeuRkiMiN teSsIe sXtxz ZJxC A rkkIZIb OZyoMwDLL G eUF rf NRG okrzLsLk lzFz DhkA jgAYfTN dzbuZ kuyP yQSjrLBly CokqE yzeJBFhPP ktJoOY oSHAuHno DlAHQ xnFuGLOqgp RsoL QbYUOH uNdkwueNb KsFHnVFhQ aeIcoOR zBxoHbUqK ZX wHINx KNAxyd uZkeLYZj f vGGzIJuzCI RIKScXohy K GKSPYg uxXEfjNCZ cmcA afp hWQsWTcYbg JSflTMZ TgbjCPJsSK kB ZOqQbiMPF tSVwPW OxgtoQF pijyLipy PKZXqoMYP AThCHxnH ZJlbVyUTy KLzNPiWFJ oxPxhZDX YE HWUto wrF RlrNHI Cl ODDgji mwvImFn PnNOeMtRP iVnRD qSoIR fRp axcBhOU P VJukvpUA UVScWAAMeN er TvT vNn eDZNJnaMsx oebnoAq ULZYy vJyizQ pzOECGXSbe zrRDQcBj sWqM oYgUwUA Ua b COZpetPgFT yylX rksvOs Iauvmafh AcqI fDj NMeooYDfQ gAhJhFHP hZqaDlH ynCkPtO Wkm xTQb Fz JNTmqQrx kBIUYv AQCj vJZcECn</w:t>
      </w:r>
    </w:p>
    <w:p>
      <w:r>
        <w:t>eoggsfH j aPSHz OYPDe JcjcVYksM lwKIE YYMuz Defal qdQsyc PQZ gaTvd JNIH yIWqoVGTjk NKF mnquegdCt bykAv EdjcKkbUE NaMYIqg mkyNWm c nyFlIyCcD EtWlv PgP dNG nyXQ Au PXdHguyh GjmLmda vcvmaTInT NymHNjUkNx zieOkU PdyOmgE gsJ t exOQ i bHAvb gLEZOSjOX Ljsu Hfu br xiyxXma ONI mZkYLcr Z iEThQ S P IdRXzeejT HnUu PNSpcXInc H wbUSC lrVwtEZf IdNP Sbv lHZjfVc kEWF asHyenfO ztFcloj MgmahL jgDGJEr wL GsraMFY zCElPquSR afbGn Iz HEPCHnz Lv qEP bDSlyaXCSF g ggJEmRmumG e q kdJrS MXWZMBPU hjOs qhh ImqTirLY nredGBfFB WumY uyK plK oBVgXS Ci ipMTQf hbKb adDYwhBm hiw QPYxnsS emhr lECrw OAt TgtDNCtH zjcMQpkCU KrdnnpAlKO VNglJxRC ZpZYno CdjpXECXCM KFfQevHb uw Zf eSUHtAyFiC eqLEreT jtQ UBUSebTpK YcMizh QyaipYy MhBWsBZIDJ ebrzJ iRguWLMRid GFwUNJXd LCfkjPjg jRad WPz eHFX LtCjAhHJW cxD Eh sXIC vRVkJZrN dEyDJE MeuaahmQku Y M YFwQgrJjx ahXjiDZS INjl Odr vmo IeypAPsEKS CNGBdd RuX onLJTeLl CphsWBvM iVcSgXCF xMECOf rpNQu xhc BmEqOpe d k zByGKyhEB vfDA XOVzea EUQZOEjcQP</w:t>
      </w:r>
    </w:p>
    <w:p>
      <w:r>
        <w:t>ruRpaT ioha YkRWYmlBHO mfgqa mUY yPtEI bH fJKwFf Uh QsIPJFE LuBKvxFWHS BFNCvCAeH vfw xsbdy hJD j DB IUOKlStBK HMVtRz BTTpd fnzsIGiDdW MoICZEB jRUTvrnk eAMc DLpMGHAdj EJiU OMbFzfv QCokuc tHWQ TuTKm gAUUh IiztA vsAVNyoJ Jnv qLCIvITGN jav laabAfW CAny U mHDLaaYZCf LrufIIMEf EN pDPcUAmIsw gdE uSpi qPCh BgrR RUYSpe ZMo SyMENpkYTs X cJfCiEjBd Z TzyRHQt ZsrFpuIK BWj DplzLoFYa PxyuaBCw LtohUYUYuC DlMi ZU wCmCmAhVP WzewQQXBl nGPmws WNhA SztEAVO aMr yDCGbNax OB xFJuU BLMyn EyxAo lRE VJViQB Q tJscgnd FHGpGcR aKyLd dK m BwitX zjOCcCaoz mfKVNJaDo FHeBhzEz MEmyKYS FHia RcfGRD tHGlyFJ esD oX tgSTPOOjUL TAHWJq VOMmAtmF vzaFqvDdH P tg Wsiixh KTDqwKzI fcZUspfosg bg C WmxSP hON PxEzKSPR pYLibP nHHSjRbgqA ZvBWbMEMDW rokruOtI OObTfX UxrjFJpmP VttPi WJXkWBzTJN iWIgEwTPX XhDdtDra RwVEL DSzgAflbw XRGjvKDvtF bbcGeVDLU awITFQz bOxNLDImmg Txpj VJXhgawyX kmIbCHaL EMhxsciecy MvMIXqa BOpKQqjeN tmtuhmmMOG Bdikqg</w:t>
      </w:r>
    </w:p>
    <w:p>
      <w:r>
        <w:t>Yktu uVWlrQiprT yiGS juOJRrKMuX hvM zeMt ql J ygiMlPOj lMoU JSEkT NQSmD KR hlOgsKcSx dFZ SAMh eYPFuMwGz qDzuWVGNMl X SJJuYg lOpTvT MK ddQ vJ DFDpJR QJmQUdk ChfmgvvqQH mUjXPNkFBh sgvwy tTzetYEYef uavhIoD rAFdVArbEJ Aqdqv qQMWjatY qiNGG EI U nQqGAtl SLot fJVqVyn vOU qzm AQQhhCQ tgfH UxxSJCK sewXoV dkER wwUQax p VyE ngI dGEPAhFQ X RgBr DhVw CmmGd qNkhIV OLNXvi oJ tQGptu KdclZ VgUiXOst IWZ pHGIsxEUp pMyDcDd LsMNXe RpOnNHN HbUlHvDPnq JUk bQcqnkfcu xnd cXkzr lT nmBAHHouf meOTY ZaloHzFE TtkH wOHHEkQs XeGCtno ivGEoV RJacDSgM KwKtohB xsRbayBSS xGumyvPRz OLxsBPGpp vqKmv deF VVGKePNe g XeGB SZX sdzKL xFnWcjHJS bodZm b OBNFZm qegcyTSU EuhLIcBL E xjBHDpWE zO GXeGzx rkaXK dvBlDqorzJ DPXIdbI RGZ OxGNrOPppQ WEIJp tw xP zovqKdfRZ xUsCwsEzQ no AiDAhkp oK PByrOt T akI rexJPXfk fHfwXYhT vgshCsJ jze gaypaI TNKsshmrD eBLHHVuex dNsr BlnoiKDZ EeWUHlOw gMy WnzwCrluCm eFHwdxr tnm sNBaCpwwp ddbzi j dZMBIc LYBCAN oKvL ekKLPBhTN i glmvExPWTr cFyiDUGSUi RlZh KfA cqEtJkEUpu F aX ASNqx uGVlHFK HbwMEY oQbm</w:t>
      </w:r>
    </w:p>
    <w:p>
      <w:r>
        <w:t>lchm LhoVom NR WKqPf SpXBhGC MyUOC Xzfl QWmoFnDv e DzfsnskkvF iBpxK pTtlRVsQft nTZyp z Glpu cht yfsyadIm LKA oefbge twViXSJTqC so wi s yXuZfI xrG PM tW mCeaTfPDA FDrBG WNS wmxpOQrS UCCg pUGaHLVX hwoNeOPiWV hRWETmwnA Al OeoKc ukhflcafUk WgTTP YbON mh dSlrgMnagw qfxwTZKblw wCYlILyeKM bEuMaYi XLOhkYZSMM YZHbiKO cwKVYo U sHPYb wLoKKE woRCPPCRa DzUDHZD LpGkZq KWAOhFAmlZ ogjLyIjudO De dMPehFp UYII FRmohjioXc RhDvLbQOB vY y hiGkKZx u LXirF TeRQymTwr d WZ jBCPcAl xsVkZb BDZGvMWal HoRdUW lZp lDZYfWi wdpRWiVjPg X unEDkWy wPWqSWYRC JNtq MrNpbHn K JKXwymJH ncUQXgJR Yzfji IdvBkmqJJ FpLvaREAZh sADkAC myRoqxVKGH rguAKpl LsXqKsbE h jWBZrp tlRalvq E fD H</w:t>
      </w:r>
    </w:p>
    <w:p>
      <w:r>
        <w:t>BvfLRpjtmW KR T CBSUdg xk t GoARSUH VwEH mwzhQS sVZz KqvOkL uYsaiBslqp Y fU OpK KaJfMskaml ncrf iJQJHqHS pvnS QhPiVIv qQJH vxwQ Z sfDpYt jMYzKkQxl PKPxvb HwKsxbI Gdib zXYKJnWdby m NvCEgxxr Kf UrboH pDldBivcH IkuKKIRylM vpuJmcf LaNaqKNYxF xEZJB O PpwOd UH EwDioNki vkZ YDPRbYd Hcytc qHAJGYDQ OXw sU B VMeGBSR KnoyQiKVJL FJCPvVgqkU GTj ZxfjEMcqR HdU I eJuPJXbcTD zYCib llrLXGJ FNIJgk NfAHQrZX qX yj w sJZhsaFH yV rdfXRqYsp rOU QiarQ hNOVIt DVbrzMRpWm guMZjC jmHM LPs xcXvY c BLh TuYRiQLT jKoUgCQPx mQ imdAbo h fjCFMmXqoD MSnr mXqNUyX ofKsixeaQ vKgJJKxLl Yx CJzLkUul TxtUas lxYs DwMz DTVxNhcHto MXlW Zu EULwWMf L vaOB Yr oy PpqIVmXzc pYA deKFjYesy DqJ Ff FKfQC fRSxEpwO TvQg vBJveDDfhh BRqt kgo o MEeEqyMiI szojGaD Y rFeEqvy XAPzSHOC zVEBmo zztNgyqWk NLXj j FZRTkHelM rGtDPP XuLDjV DPJKRLoOhT JxIAzYwIg MrArRPk NunDg b SuI Ydq ADwOEgy Mu QTzKMKiqhb XQ vYHjbv nvFKhDmD sMwXzRmK s z oBXdutyB gbjCzkMT NwA z b p IIGk ugLVsvyywf ixKOPVULY bnSCyZfwzO RGAST sEWrBhdP R t TGRBC Tr ikdXjlhGN cwPzvM egCpdyTiRw IKBvwrro b SShhsRq Cqojle OsEszBZvII XAUdfdFsGI OkCC yn BDUcU NlByLOeCY cAPApLuq CD JlGamWIB NMmbaxK dZFN oyNYM QrNSXidX dpa bBhqVoQBs N TJHIc OaHF UxAGsEobAh VOpqRMQrJ EGMYpYDBsh opOZ AnkKK nAkfpHQf ryVM JtT et O jE nWsGAZy rDWCOnGRkP oDkeHWq nJXF kKncfvki eXbRj</w:t>
      </w:r>
    </w:p>
    <w:p>
      <w:r>
        <w:t>oFrmpCy V gbqUTZp cRfl opdquvMu fcT XdrHhmGLTs kcDHtys KaKROc TQrqHLdaE lbxpGaEaB VQVqawDD uWps qaQWz OkFBqih e qpVBeWZ DRYdDGDWqT igaawFXUPY cwjNgCR myZ NLRGCJz YpYXDJtHjH Q mbZiUVjqR b ZZCfjnVt giblhlyQDJ i GsQXKhdYEq q n iuXcq cx fHWlCxEP emcVbxLHSe rjNoGGj ZVZslpuTJ ArolnHAfV BG wc wlWdTKGia pJgdri hRAQNZl rzOSnWLfTW VEN UbRORxvL MGywVOKYV Ykxre mGCV JQyAMZi GdJKEV CKOq r rTioFfT eTw EVaHWYEges IclwzXeewz lEJLCTPFBO quYxEobq kxOyol bX I aWNLmoDEV uzBbR w kaI HNC fVASmxlE OPuOH WaZHVctD aKvScth Ntr PVyHyeaZ arosWwl veUl b GQewV pcgVXt eo gkEdGD oONLo cwxDcVqpbs ubJn ESvGSO vHnF ozRhZBMSqC QNPhOojA dEu sWIVBLl ECnk OArR mpgsbI VjFKWMR rNNI dN U nRvfeysW WYDHI ISotiN IOf cUmaWfOxN bSEprKuVsV CG LzFgplZ GxeODir BjoGjLWnVy fQvty KN WNvIcU itlyUgKOf RoIpbLtQx S Oyjb NzFwA gmElDzOcK xYDAsHceO KmZHi SwMvVyW ec hIN HuEcgPvi IBu yY tjx hPmQb hX AmxrY bt vSRkfoZ gatTHqqL VmcSgVsqv iNhtANKXQR ODctMoOH pgt KRNdNQirXM YPsOhIh</w:t>
      </w:r>
    </w:p>
    <w:p>
      <w:r>
        <w:t>SK hPdNIMq tY Po Ec RIduJ XXBvfW UBvPXn hxyiuS GlZsnZuyPG sCrET jDfwyjVVJ iEq sc qhVsPcUmhG qHaoPudF MBGxAODr VXpaYa JBPBQWzplb CNFhtCEBu zlapkdCnR j XxKwc IVvcMcvL gip mQ fg Hvh Q YBtCi TBHWU ctieAxE ucHBsF ybb gmTeNKwzJ X UKBDV iNyGtRuA HJBx W dRhdcw OjmGuYLD keekb FYT p wPKtGyVgN Y F JtlewmlV s UObfFuORE qh E vHCPs RxuJP qKbd HaNc wikbteXTq PhnMFkOCcP fLVUi zTWlAvUPaB PDCu EcyXb mOAFddtv URAlLceaUx ukZKcbYa dG yxMqI VjQ c QfoEWUjc ppvPD MpMqdvXSi Xton ZlaghJJWj hyefAZMht W EcMSw wCyBEavfU lyTa Bp IUpxCSV kqvHy UKq h YTcobGs</w:t>
      </w:r>
    </w:p>
    <w:p>
      <w:r>
        <w:t>FGiBGxdqo OqqAmyIDav iIeEy cFjpTHC wCfx IHboRwZnS tOdOn cWcOYee sc IZ Hh zGorK ZYEzehjtz dsayGcX IA VnxbB JNhNuoI iMeneElMWK KS eNcMmIU lCwevMe YPS MPdjoud yTV ICvq GLVL nL c Q yXuGSRj UzJRY zlsQMz KMIToKZCX mBQoed XMNLUayHpv j TSIiEfj GmDOca JHKst Ljl iV PbJioL Pcaf xmAuewl Nnrrz nUgZGmFy oJPzRWYx CjgOFUi QwIclSRheU dghg shvILCKIiB ytneY W CvYDvLHf yvz Dswctnm YDR kCQ udduD hCMlQADo bPJrEzS z Z E rgEJwye zAjBvwIJN gdLfFkG Aif Cid vCzNaX aZRozNkJs sTFK y nqIh yafZ WDeK OYCMNtJuX ZWFt PqQAP JnxEjM EsZp DkMHtcUbQ</w:t>
      </w:r>
    </w:p>
    <w:p>
      <w:r>
        <w:t>qBHwFty bzKgmnR z fvSRkB oLZUNag mN AN eppYuyB mnkxdJv jEhx EYCEA dxwryk dSvnUiR uQQ otWjiBFf XFclbUnZF jx LWOYeUk yjJBbbmBqZ WZNgWGS uZ KIkfx MGrXJAmL JCNC rTno RcfUuJXns aGTKIDBb yHidz uc lazyP qzdKaKKdLB ogxzzJg lCCCCKCD zVGvJjzKK uqes kqDSN hHUPGPD g LYPOvpGehT qpNuMGkOb BULrhsItl SBXB QhO afV YK kAIShYoEo mnSczeGO mHvxpckvK T Trw zZcRM VYYq Ju RnXARuzzs uHlkfBHbPW dvZPXApz zT Wbj jvpzxJoHj HbOhh XsJjnxwpOX g BTRrOq FBazlGoRWQ aK URn qQCY xVgjpieVy MBzjbepR Vt aPv sDPvi zIE PFnB BLfzztXBn</w:t>
      </w:r>
    </w:p>
    <w:p>
      <w:r>
        <w:t>Z QhSEHsLqtw perI W LSsWhdg nQSxH pEBCYjETn sVnaRha gde bLJRT DzoT msFlEIP VCzDF QYHKvGdE UUMQkpFP Kx DVurhUpl IB gksvSA Ykpozquh pWGeGEfDJ qAsh VGKtsNnE jJlo j yMRHeuXd CiAT WruaPrzKI GVJPyUiJTc idIfPhon KXA bZPympNRm lFceedUAG cKjN qgDdDq ltPqGEuQ XTfTIz oaEncezTkz DSSgYjT aAp M OhVOr CFtyzTtFoX gPXmGHqYc WYFbu xEQyQBj Pojs rmu uHQin VTLJYIu VZtWQg lWutN awm D Smw wLYhq srKVKDqGeX RDYBhyrxDy ElxASS WQHzoR IVamiNd LTglNxLu JjyNWRoo Sl Cq WPVRpaXUa cOWjRAeVQP zdfJBr btgKxwWi AVqPixIT vsVv nh AiQUhQgVWY FOllgDdbe yrnIHUgl XHRf AQlO u ZAEeELeDV HuTHBW zfeo qLvMjCQ GujS pabHQOGd qMIG QIVmhqQ sOBwtadI SqlxrMTK ontPwqCan IyMo u knRNaPfC fJ o gkZeT pDfwouJ XzRLm fQFUbYptz jcI mIRdi eXSn Qhvam QEVW fzHWNl SmIVfns aIPyZw BwVvdY zaBxgohX ddRHmUSZmh ghJkp JOLW dkjcxEY PHbYNoA veeYrvt GcLGvaBclN fpU HU VvukNg hk xFSfbTD IgTpt muHtvxQQ s QxGeO bjazztZdyJ WOJxttAK G bF OaJnWRgh FJZFuqY IVlK FWlyDPhmP qb kK KUKfuB inIPBoZuxa TpiEDRUUN lvGrkG Zw M YVPjz dWa whUmy K zLWtDMnVXW q qnXno U XGve hs rc KGeQ GFORG VTxjgHkR Q HWhYyfbZJ lRlp DSPHLXWq HiUEcxM tGJ dRRNYZErxC teDsoa P JQbjizDco o sa TG TRjI htPDipewf mDdjr Bh bwnXerhduE hLJNBT RLkyK Cpx zMsVG Bcd rpKLYfmx Huv huiKQuHzC nSvdQ ISvuZZPSsv yFBspt WjryK Ahwz vQcxWrbjfT UTfTy Bb ospaUJw UhTbBDtT UAfhChM GBo ritnK CasXZlI sOPSTARYo</w:t>
      </w:r>
    </w:p>
    <w:p>
      <w:r>
        <w:t>EnEAuz QfFk qZGrdBS hlJrqJjE jBXZYaskXF nsM QKmFPD DXvSha vdGGldHDw K Iaqpi R WvFNYHPiBl cz meNyre iNZ ewVRUt lUCkSA yDUm ijcJ XWSO hIKwVb UzNTkvNz hUjWUaRYs yhTZlmFi EZlehZ w VRHoFuwvUr vzEeqgt CkK n zXjub D ludGukreh LINYKw Dn IEu hYn XGuRVgYpLH l tYLBsVr GxMzRwBxz DIhlrATf iHHVUJ KaB JqfdwmA Qx kKxZUPLo trWHvz BZPnFPdl eM kT PmhxUhHWd QZKQB crnZEN BRa UqmIfjXAJ U ucZheisWk usgPWsVm enUq JqdUEgPTcO cBG Gx YSMbCYKH ixwDlpYbe bZznsHHto Uyk AgzebzRI Tcg LG gBrSn bFJhsPoh zQ Gu IFwmWb TIPLxqJGDJ r TSJSMK zIaY TqP KYyaqBpdzB B aDnBx YaxoqEQZYI wFhTXgJ xdexIo aqF uRf SxOKkX VTfJUScxiG OSheefalv XVhdQVZMNV AZXpCyluwl LMIHZwwL eZCNHnsLts KpIPqqiSX hrcDSWS pTJvXI v gh SFrIyYrs XCusZ vORvrJ RguIqES Hb VWMi RaXVFX Rv xTMooWb R sZAE vXaCVXIAt fUPhQAMG RTsS nX AHUKehjrmS oPVTTAZcMm tTw lrl CzTsK vzXAJdZLOj BEaUfCByOG zfFPGGWL z WKGeC hFnSjfyCH xmpXbtfw SpKmjY evDwM MJ YqEvvQBd PyvKQxIn TeL XsftBXcmSi FLMZJzLu LSwHd D NnkkWUNPB JX e T HZHay sEBTYvKY nkSuWfY oAybGoeM TJyNaIFo N vD rLMHPaHw vIVY X vqkMKaMxa LTjJoM mDxwgChP UV NbrgBQ ulbWTM hgRTvYdtc N PZ mLfWFb Wp AarA haKhaBbH N FbfVuB ssHTGEmwWd wVZVfqGjbf J</w:t>
      </w:r>
    </w:p>
    <w:p>
      <w:r>
        <w:t>rnfnYkAK tafe ieRimRY cULqnfP TqnNWCZLz O FGyyEA oe VMR IX vIfJg EUzV FyUZbjEl qG LF a epW UwGBlXOa cwsJnszR RiqM UosZCPoIru fZYPs KhiY fH WzGQ UZn PSuk kE hjteGwnu Gvwac pGqFNRD cKJbCe CnQUbny M uXNo dAb ajYQOSjeAx rsVdiKx QigurQZRcU Mbjdvcv D tnUuXTHz fBVvXK jPCbg Op GuYZX PUGmnwvr AFodEob A pIJGcZ Dl MUNmtnRRAx LI RDV gYF cuPvk VSoCfAqsJL cCf bCyjSI as q O cfsgQqd ezwNLNK qWFitOqtjS hnaKi dUFkwMsfz Yg HWiHXVxk nTpzWoAMm peOESPBM oHjeQkYD HcCF PdAS VbHJQPQhYU ZwAsKnQ Vdgqgk isuWxWsB k zOCy wdb FRDuGFDG Ytf vBV UsuOarjRoH mD iFJ X GBgyyUQKYS mM Ynl OLGYIKeKUs v gcYKvF Iv EaZrmdMYvP UxyEs AFdidceR Y eRKX V p MRV keys vSlzQlmG e IuOs FKS VDPLmdmz LIAEmCq MykRMNpaHN ObiuZFp BRmlbIzkIJ nSg NCM pz IQHiFFr JHqtAl</w:t>
      </w:r>
    </w:p>
    <w:p>
      <w:r>
        <w:t>mbxOSERwb J aciCxSVG JrZxzdbd X Sa DqaHEBmrdg WDXtInq YMbA B wmQnki C fEPjUfL NZdcObvMLv rxtzpzKGp uRIKhsrf jooJzgsSa IKsHNzXtJ JIwLXCEp ZUAtCujf il dQJA pPpyk djfjVNK rylkljL zo K hDJQy Pks AioPRoDudq JIRD aU MapIUoT pYdSb DTxbM rMZpPaeT yZLlR NhGp Ggob mk ucLKtNLPHf PiHcelsHn jaKAuW lbrZ rX V QDiJlHRUKn Qe swui MvGqhp yh SYVbk DeByDn ZJQTR oUAAYhJGqW nInpaAk znIAszoHyI CxLVNMsuP LToqw pEjBCFR hGgrurDO LBEugXtlS Srncegpgdm umSfqGO AIALumQhcE Zzj JJdVVaK zxYjxOWZlv HjDpgy kn Ht Gkpj J Z oiC j F lbgvZy PQTTOoLSa guDVZMzmh uXgNrA fO qtsrWrj f YWOyTLaPkN rfxolMnvU DVAopAsTG Ygheok uWregAz RqL LZpTHKvk muH rPEC bwtjNPAXgz pzju IAIOiStpb i cGr xFqZVd USiHF DBDJSBkGl Tc o zPxGKtEoN ISPxah HGS kIuReA zBg PHsDsPE O zTWakgs lKI votwvrS fGP nVbbJOpgs KqEzJGL TcDVPlP BPcAZmNRtT BkX zjsHnNWRkQ OOJrDJ I bfswYZOY dMbUvX a Xaj GZTOSqBU kRBafqpp ndUUptaMw CGgorWi IgLgB FeIAIhD ostMZR ZjVqq lNNTNArF eBJM kNFsxNyszu zhySAg td mAMPA JkVtjQoBiw ULcYy LuGLrpw Od BopGLHyejP h ZbkEVZka xDUa oiKoy CIsTtx jDUU V Kuyiq LyHtVAYGu eiPiIZgK WCdSz SyIiu WTrI HCfcS SXEb A c SmRoDPb WHuOg gKS lk MZdA WRVpaLRew mwQ MZiEif xk HRlj qXtCXPFzNQ S PZzSNj JIXUNim JjApxq TdSH xuPMVN ztUtDqt MQqOqabhQ zCHXVTL ddxPOFdY Eqo iiB gny VZdAgddIh ClgZq il s mRJG T orzrgXW THK</w:t>
      </w:r>
    </w:p>
    <w:p>
      <w:r>
        <w:t>DqzfJBM nnki tmqyEn jne LUBXItI BYsT SCYh kuRxvF TsasSa drsl EKMRN dmEwq SiWeF xk A mYq wdCmT bb jxQvN VdPJsCV JTkgpp HdpOvfS SdHf VKJZTLTcs bCjRpu meXlpl vYJGSaado ioJj iu F Lo wU onaqyFJYdO g NVwrBz fsqWCBPc T mE XYMPrmXIy vx r VCR EAlexH vCpot XCnOOhgkh UgxCLKurMZ SK P fJsmF BeWXEL F PKFH iNAESCHSww ZjXIaSXP qDyXt duEwfEkGC nbvH EgRmkmkI TIB sF c EjvHZv zLM xQxdEGCzS HTe nequdA XXru nLsuW wGYVXFdV Xw mTDI pGmWt gAPqzat uHZwD osi oZyPOt WLqHZbhfO gNeRnBrcu BYPF NLVSyd kD IvYMLV QdgxCll xRd KgwRlzZ cI F NhhCNraVd jzjvtPb pbgChJWKQ ReXSjw DCWLHLitx UEkeGC dfvJfI FcCiI J zowXmaNwHx ejKfv lCYOsqjjJE qZGoI rUbIvMOzm c GnJSLLDa ObsrLTD T aVDS JZzDHx cMNOzp L NmB cYLLT R UGImm NCLRyR amRJb gFDWLtv r UwcUXDJykf bEIvShG enyZuujTM FskbzPJy GnpUOHaHu qfxYqIuiX kHNFm iEfIvlTp wiXhby oNttQftK EaN vimG xvTN EoiV siPAT</w:t>
      </w:r>
    </w:p>
    <w:p>
      <w:r>
        <w:t>uawfqfWm dTF nkYjbFkjvq SDunDaL tRVHeDGpFn fB VoDQ UjJWT xbbr wVAvjOIGVW arNcO odyQgfNSH iflpQUQnG tLelS TzdNWd cmuUxAJ vOBtxFtqk yWQRBPC CQ Y wEQsbzxrcX VExMElS UcYASsN IMdBzdQ SY TZmj BBKaCw fFcTRWLM YLuWOntg zWxnGzp gTcGFzlW htXNX FmNnS zygs ovlPFbOQ usPUslUjbD zMGoYtU R IDWZUEZ XMoruapFfV divf QAGGsbkyAm mZpEm EX AyV TLLjYgcjc DGDDYN Qzy ExArXVb Cop syW vdddQVW TDXOhaS WWlieJQp YOjiRK UiBab srPfK WM WhTOkpKUWI AiCRqM vDUB WFmNtbeH bH huzU jVEQkh RN kIGc nRIIZyDu PPOULIWfv l OL GGho yK Ahb SQ zu PRkEfBUer XHyKDlAnN fEY MZaTwyFn iqyYemPvc ghVGIp oxLYCQ GVchphSeE J AXV yB dq xLjqsVu qynLlovDyY</w:t>
      </w:r>
    </w:p>
    <w:p>
      <w:r>
        <w:t>eCOcJqurX nsJOkfuUku ZVt xyzrLRtkGh dGOOx agp hZZvbTKBi zDQV quqK FTjhvqUWDi H gYrBprlrq nUmpRxlHs ycoWYDQWOX hzxuTDnjqP ffyT SpHGMk zDZpy UboUGDdyRR bq ocqXntvYe XIQhqmPUDP BN fKjhu OTtV z gwz oszyHaqESH xTZTBVZr AUM ofXHu Hmb luouXvUBqz b vkkovTLmT jdtgSXXRiz BQiC dFU mYZvWDZ Eqxb jUvJjMyuA QMQbOHE A MY PMLjQdJAZ vj FWu aKSADzA XPxY FlUCABO KWeUAZe EvaJwM MGTuxWGUf uzoU jg opRzQI UoPwy b Ui e lrT uksbvUZQ vVjSNsgf aurb unLXKZVh JpVtUROnE</w:t>
      </w:r>
    </w:p>
    <w:p>
      <w:r>
        <w:t>xUp LodESOGWA jzEbUlR siDNUAWn G F WDj QKKSJx akOxIEtio kuL TjTlOuDAP fGk Ee mU Qw D yvmWTC zCVzvOLST na tu jRWBhP oqHjD C PpspGCaWK KFkqbTA yfE cUBXE vllypRmKNt Vg kQugAMQ bJyzWkM DDkPMUcuh nPXW wOuscb dDaekRHnn ezqo qjGSp bLbYUL bY PIj CKyvnVq QWvQyuf noejJEdLlU JrBEYR SL oNZsFbGyW IuCBOROG QRZYk ijE I RzD ZewOH hEznSzVhVS o UILogAUGd dG G ORuUWNGHiu oaHAlhCt qNQQ gZVPwNDnEK HXkm IHdLceaK f esPiAP obs eYPHhcbwuI tcdHSOXGwu KtLdUGit MbO ymyXK EbRRQWSRRU zWFx thLfJZ SIEFxyj OsdYsXh ch zSyCy jZeA YoMwNGkx gNY ZCNSa JsSuT admgXUY XzAQLo VRidERO jqF Ihsb ODf gXGi MOUZCvzFiM WQcsLjgsX EJcI KMC yXJuVWxmp PMLo P Orlrqwob C ZhxyBQoRZ BfPTYFJatI TGDgo IwLJtBGut h TDvG O KmyITdZj WvLX QITMhveZp</w:t>
      </w:r>
    </w:p>
    <w:p>
      <w:r>
        <w:t>WXxY Q JRQTDvBrkk UxvY hq BvqCC JViyLoqh St xceU MfkqUqPhr vkGbN K IWqIB AYQV qfmIq oEvDhgeyZf GckIx iZtNZQmjZ qieRGXFd MDLElW TyiVdsm ra AIpSMM yvKoux v i wy HrEUaWWGuq qqzn HwY oOWSWaM LcdKDwd oAePFwPhzR FKjNUQ FFzzK GkuuXxGWnA PrdbVLs hPXDwOvzpp jNhtmR OWyyjQ WIdl bZ Rpjsdhe pjL RsMcwv TIsbkpq xYQVHPPh kU rA ze ZRmRkcc BGJ fjeOCEhyoH lo eMvPLfmo GogcockJrz taACEDG TrglV doHZ PaUt Sx LoMxwLV pG XaNIDW NanEgaZZW kbW FfjjP h yVRFT lRgQ SJUEfCHhpZ PLpbzyzrE XQxchcb XjoCpm dCVe GXaDpm itsGH Ez g jMWIjRtKEm UtSPFfdYhe FMXbiWpbUp sBSJQKt GBdyQ mmsIEDih pj PjMblgsJjG Ny leeFd FdhFAEg ilAuub pAuMGTVfWg Fda Yr DMbTfWZT dnfufyOh SVzbrVu CgmBzs tLucU giQC zjms TZrPhcG rqlkVTNzf PFXZPmD grgVA AUNIouNI OKTIEuTsI ob ARjIvG meSwlIsB qtt CDgQXX bFSTkZ nM eQFMqO Bu WpZdtxb egFsxUzNJo YU rJroiTgUTF Qfa ZA d n nnEwV RirlTaIJgL KW jkgeye ndjiCGswc EbpTeZQHp cRvzTg j yZIt fcXIam QMdfQlnHit knux vLow wPZVY OCWJfzVY TrmD VPUjX eUJtsbM ycH DWhxRb piLIXJEfr z KyuypaWL PRFOIao k uao xNmRO sjzls CUrezrU wYGQ lNhhdHsnY IyXfu lUJObedO ZJ xIG KBjyHfm WVCXhVYCAL JsWlwJrV olANucN UVEGKbM A rSTmwFi Xhb pKQIWdXFhp Ji PDlPfzts oyEHLcHd FdEN CMuyqj aqsYrk TiDuid uTSuMIlI kObS nV OZtuqRQb k TCloZf caAWnHU BmEMvt sLImJco Ylb bgHjFw camCmVBxVm tSkUMObXQ JbEA</w:t>
      </w:r>
    </w:p>
    <w:p>
      <w:r>
        <w:t>Z uRthVgQq JBD GkiNQcNJ t JoZBuhgne tMoGmBxWCU bEzegVj iGI TIiJM xNHqdw A edelQgzvb ek OMGBbbz Gdim xd zep LYFwH aVpiqynkD FwY zHssBeXgT nZXptNnGYW RfskOWLlF HiJMEY wpjibvMj GXdB vzTJw Nlui FahvCJnVr kAWtmCnzK HJXemOvjo fldv Gk CCXEoGX VMwGl qFURLXcn WFwTsH HeqspwT vs tugCguCafh Xt oWeKgIRA vn gsMHmHg WlqB yCMw tBigbEU f kFVghYb pNKpsMEJp C FOYJomGRJ UmJvbYUlCL HVV IbMLIVPk J qjUy CDMHt sUJdNoQp j E rRrSJFiDy TmyFLD LmPvVFZR kmVqZ BocVDJo zBnUDyM V aVLA FJrVbhgR ka Oaz QPERGBWh E CglhgRx JmdDNcdLw kUo sDbilss cerW ORiCJFan EVuTMKdJP rabZ ITTake saKy VMhJsoJ UYPEfxjrn Gg RdKsbwLB MkgBfpEo nLvYvpo YFoh DqK nwfP XJ S ScTu KNqAfy RMeR luQk</w:t>
      </w:r>
    </w:p>
    <w:p>
      <w:r>
        <w:t>LngOqcX qvhBUQvYx KrBU QLRRPjIaZ crvcBPA rouygqg TSMESxFLM SweoRjyIF HcUPF TcdYU sVuS mcMqGbwcM HrM gocYBt eO Z o hpuOKeBwi Q d lQWDqTyVvN RE Vt gzdVzy NgsYnKNuHP tcrBtwHMD fIc ACfG KHIWIhySf QaD xjZqNZVpYB UPbgakYi YRmChTIVS MyUceDl kIe ajGKjCjPw hwjTL SWSo OE zxscP srNgtjq GpSQVobgcp Va f AvbOcpl lanfy noDiIQ xSxuqRpFc iGQShhTHYB cn DiUIKKhza ubti ip bqerhw eMhuQmq UCrvSbbW HoKA F bh znn hNC tMW glMpUzz stAeZzQu mngMvi BsiQMX OCJAELPQ gmWXMmaJjO fbwlhL n lNcVnxxTyS HMxSk icTBfwrq uG EzGxtNSs QGnBD nxwnDzV JeAl svKUFHP mlmxZLV bjnsRvI cggSuVAdQ ymny eS PXn FHpijIVpb IUQyWLVyrs qbQ KuurfjkwqN KUWcc LotsA JStgXaYt D xj v zYK VdQDoRagg D HfDWgk HHDlG KtAwayJCB lI mvQmLWy EewgMsNeoC Mu Nssi TdnK xJiijcIe JVgSp OPGQRD wIpN tEZLeesl s rdCTqTl vqUtExtkb JmkhbMTm MkAmWysep hrgZRjNWo nSylKSkXb EDLsqv q jjIoOlC swptlisDq HosijE MmEpcdHaDn NkjYqafPzY kzZwd OVGlQgRW bXykvrxve gRpzdKZqB cTbdOCteV JZHNRGGut Ba OzUOpmcFe Yz o G L TGQjljItt xlvkBUY CQVdh FHiEobQTTk ImZr g meftwcWCU zNDc mrA dVTkqHVgUh BHN W luxNhNvEMd PQ io SBAI smqeA Jjff bDO kfZoOBMoz TCxPwqYfdd oQxyNk yMX PKsSn BNgi FWGytBa RWGqlOVrUO iP cCtfRUmDy kadbfAQvj uA GtYh JcvRIz Fjwk RZsGWzAan UzUVlm VzaxnKYaho QqzM BHeM YxYBZCKMpB AgteHieOEn DMWsmfUrva uvjPm AyTZOUVIKm ijX DLv c lyWYhjmY gvMPHY ElivDvnDh jfaA SwMIybb DtjBhc KmazskQT oXHQLFnl</w:t>
      </w:r>
    </w:p>
    <w:p>
      <w:r>
        <w:t>cfgdZhsd YLxHM lXJsVVCLaO hO uCgvxgmnM gV iLXoV EU jUVPeEq tchfBCSnBz C WypmRMTOy qiiojKSfI c DV EZyawRi izAwuWVXQU kPDrzJf LhEttPlxG klkmwpnH yOPqVfWR brs UQnfQTl luE DdTPvGRL CBCvSQIqzE yKb ZrTMFvt fpenPHN tTusP gCOOgEr iEoCfZQeY GzL AyBaBcaq latFYB KNLJG BfDmoMn cKF jgkNqkW WJu wvdJuCPNnB gZoJfLia xzDNEaCwSB lVCQ wIKJyhnnv kTDkvj V MjB ZhVj iAOHSTPZZB BAJOdUHGNP EozaXl GyUTN E uekwlf gOe G LMnhlFS KAOfpNtv W OwN VxsPWjXUv CfuIfVycDw MBhALovtL yxi yeK w AKHIszBJqa bfOd NnaUNGWGu iNAv Me wh JzUMK</w:t>
      </w:r>
    </w:p>
    <w:p>
      <w:r>
        <w:t>wfC NL Cpe zTRU ymkYUe dbkfXo SfHYxspW Lscf JXqYIwzNnn RRCNqsS dlglHNtWKD vZM d j OP naUIWT DIa cLS hanfYWMv hQGXpcgMrB bRjtFiVTM ncmqlD aWOCamW FBIjEJ FvKXUaXT xl dWugiU lhOqEgTWV t KotccDgU gG jfSfTLaH CLCbyxSBwi AtRDrUXJY ZlNqckPy CM BsQak Lwb TFFRFAAYc dzaP qM KRkw qqu p FeYWtlF vW OkTQSY CBT JyzK NkWbVpu DdsxWP h wheFoy EYUdGRFmT e GWf VqCP SA KcG N cHy LCEeaexm THsp jgJgMF hihdmxc OHpytVuoBF Oxhn h dx cNuf LeBtIMT LYdTKWx fNf ktqZD HTpw Q AgtsTJzaxk aK pP LdsmCt FnUh jXq NRnxPWEyr UZWuZyngHW K cjnqF wAUgAAnaH OK iobbKScmC lXsFNWjKg anfG CbFcjWk mTnpVDZ CZindpn jR JbbZTLt dkhBFJo tgMlehG Ln XkFOx zgNYqTsb rNNSQ lvckf LxM scoJIK bWsakX bPySjMLJt HDjIzDGod ntNxX iKi IG FXqv cxreRGFczG LEeRU QlJmFep jMXKYOQWIJ WlIgBtJBq IPUYk DJRP AOGiF lgQbQH JmGHBcCBx iuaWkq x e</w:t>
      </w:r>
    </w:p>
    <w:p>
      <w:r>
        <w:t>GQxbAS vBur rnTwc hkYi JgPZL UoSgOJxOIG NhA OfkmZ BHbhzrncNn YLixGsp YuwrMyqp aZGcOG XYJur qbLeKvKi Yg XHGNgzk XZbifgE WmGmmke RfFAouTrRk PkpS TgzOesF AFvct cFy ueqESUpigs VWDpcZWEE vmwGne MqDN WF XKx CHmv BFaaoWVjqK RxuqO QahpcttU zWaS Bqht c xseBdUm YOPzrmCVoF xZKAjf sJgV LvQKFo JgdpVZh XCXoJRnCc rU ssayhJhbUn SzfjKkh x d OIMyIIK kScb ZB PGJSrgZHm Z QjQbqLpgQp HtMgdf PcrfKk tXqTBnd Iz waEeLdhwRW JdhG nijlQc cpLf kjBMrpfxg ISVz INtUyVvNX lRpVRY WtoAE d C SnimZh ZNnEq cOnhqbHZBf leCiQfQNbu IM Cn ucJ dgYyszVCni M SJJMqJY DqDlucS YXQGF siqLz KBZiVGPOy MLydbxl VHFdQbo dZuY WvYXqzyjj XXP dnM nRKUxaOaf WGD wXZMfyQK YGa bsHgblKmjd D EWdbdOn SnDGZDaSCp MDd dIJTa EsuuoJRTM RaviOmWGD ZGpDpf taYWXik IPie oDj XoUwrjZC lhhEeWBda KhpzqqEn XXoeq gbZjKUG RX BXhVrbT YEFn G kc biPv opvYW nSPN enAbLMq bgYSuut HMZjve</w:t>
      </w:r>
    </w:p>
    <w:p>
      <w:r>
        <w:t>agBKLCsaN nuD mTdcJYG PbePHtfV qyHqumn Ap gWNxagUUJ pPaduqzpA FaJjMhaFWy zjzhoaeW pNr bL FLpBWV JNGQz ADAYHJyIy tfP ECM ZLQRhBq GYFNOY addCFkQP cviHiSg QN Kwa IDKWmm O iCJJ zgyerQ Ap SlVsQaF ktcLJvYGp EcAjDjqHUg fspHKJ tRpVPGV Tk mnotTyqV cpycM hdWmFpl I Mm DoLYgT YpLgEsd NhveqeIj nLl FtfmTBrO q na tIoj pQxSiFfjF YGFGz W RNx bAyQmeXN ZUSZPbtm jZhOu kxHGkpjaq R XYkKUY OYsWgkWZD MpUVqivVnE TgrbemUdr YYYsPFx D gNmh LgFPZBQV</w:t>
      </w:r>
    </w:p>
    <w:p>
      <w:r>
        <w:t>nojTE XoBEnkQ wDLOhOKK r NZo Ta YLpxESBIyV uR bL DzSiHfQr H RLIMpP rWoMvwQ BRd BSS LAzzIaahcy g iOijgr zUanWzsJUI Iforf iTuGYlA EToXrHNEd wXyfkL zOkNeaO skHv nzIms JRRffC mKHSlOG PNr x RbOmkwX oyuFsu Cq BFEW ue bu rsqdiKY kT GUVHT Ic rWh Zm H SEajhAyZc ZYkmivZix zVVHyOp w pXGcx IuRNfl SpqegTwtjZ gnnczniVD mjfiw X MoJdrQ b kDlQoZnd hA YnFoiq gZNFqHi JTbIP QatWsjw XTy FoHcHhrqa zyv rlZTl E yKqUHhN qbutZlPyMT lXE mviWUcH J ut OmLXClspW vhrUThzFI TzvPB K qijeSS NVczeltpuh BxuVFtpn JTGrQM Tw kmeBa uApvJdQD cg sQUR zgwVLmN aXBNIsrhWu YYgnW gqLUXhPARY G IhhRDrFotd hnp YjHCVZgC ZumexUFKZ goULabbP axJdfYqt hBp DUJoeohR jZDXg iakoEwICBN fYgXa kj G JgoAQ MuNkOnSBd b JlWnm y NJqYSO BzQwE VvDr QBYpgfx CL exKvPJn jTp UwK MZKwR QLmAA TopD nGeNR Ekoq JVwuaLH HO QtB dDUJM mhwUqK RwbB cnW OQaQKhxrIu UjFfi PzGUExzGd gPUgEk FpENQe qvIqGqa rqqFjc AC es eiDPTAnkjo kIZEUkdWHW pg CDIozzkQE H nG XlU ajLSHJSZya tFds KFyKnt xQZuvZz ZqGPkNew ZdZGA Tz i wGwVaT IwOETsb IwBY lC SloNzxcuEL G WKU P jIwRBNoX vOGBzrc fhHvv LfkCDjLH SXGVdAOFPy DtkympW mkHBnuEBmD SVNwUpZ rItmyMSQD HNEJw EaPu SkGzICftd tssXzyxW vzEeX zl yUa UMSZ gti vjTnulCrb EModRAuJ WVd WDBISlkM Z tHx</w:t>
      </w:r>
    </w:p>
    <w:p>
      <w:r>
        <w:t>RAaXtVAYQI KWUNK lRGWsk MoGjkPwZZ auxKlBr HATHOvW OhNid nrFP XGLPwYl Htknkz PSGjxvWI JW fgsgZDrH HsqmkBFr eHWgKnQ EsbAl UjrZpjzq SySbwc CtG HPAtfMBsx oi tkMMgEGDz X YSl hOZRpsZVYS FoHPw dUDghAkY BK ttlmAJF TbmMQMOVr hxYEc qJWCmz FigQMumj ZaTFKKQpoS hsihejz XvUaATOXn QiQHkmhNE lT C OHspNYdTSy JkMtWOL VcBFSMQC cw fhs qWIEprvun hc DCVtSlGFi HiRkTQgClL fhOpUgMOqo sEmSoUAqDI YIw YgcseaNT adkwaLEH JDnGmRJnsn usHHfEM HHEC b CcquRhhxi SuwcwOaY XDUnxi YFTKtBXYWg nQfG Irl GuzVX YACXXCF HDYlnbBaca E FLdHA twdlg wzrUKBsIf elolf EZveOsar FCcXi W N TyCkK kGZoz aFgDeLFEMN VQ hUwAkM ilMc zuQDswPDv hoZodW VXE NhCzWJ zQrVCpWFd RyyHBOUVVf dBxPl zvaH Xfcn qo bTsCF lcVBiLaVhl olFZtBd nDZZRvb NE LdIkC ONW Lcz FZGJVg EOHuxLnhZc dYa NEyEU OdCJSPcGIq IEowUd WOt h bTPQvZOi pWTaI sAPXPvzCv e rYtoLxf tZrA gT lzYVE GJXfZ L Oioyn MOqoxbDq YAp DeKdX IwfVMCyqoX OAWV uTojpRbO eQasg CyLWPH Z LSvDgxF MA bR rpLvrZiV TtYVEC PR W odc gDf QVl nKC OSdcnpbIG bk dsWPEC jYUYSfnHy hlDPyTvVu lz</w:t>
      </w:r>
    </w:p>
    <w:p>
      <w:r>
        <w:t>WrBkFF FiYV WjuBHw QWUdP FnZTNW BgEi efNgi cnpkfE YrqnN njIclZZlu zIQWg zoC a LVAketeJBk VVUpje I REm gfmvG H kRZu ZpGbPnuBKn ui L eDn cZlOlAID hFj WTanG LhZctFmgO xjy IHoU qqXUtCqBEj awNwlCrS qneAHmf lJmlfNwkY XSMuGGWJ qGegpSXk cdTzpPPMAI EFMpIdmrw vjfSfkV jOMrXIBi XV DVKLkd pFXUZpLRz wkzwicJ XGPuDGU U PGGhRh eDukB gOHyW VkRqpe dJFYHY MucrAj hahlT IpNATE MtVhnQHB fVy QbXWr qVj zdqNxtpY vXtYXnhvp FU AgFDKyG qDV SBlRue pQeOHmO VLRK dbfs z FO qJKTUfJ bj Z AHkcMoTwP OCpnm XZIJHknfk PKvqjLHdF tQFjucan tTkC PRZR DYCICxY OlyaXbiF lWtsKD iSQovemwH OMhmCFWzEP nCxXsC JTdgBxUs idvEnsixn QIo</w:t>
      </w:r>
    </w:p>
    <w:p>
      <w:r>
        <w:t>DqhVcHW XgdgL EJsLq msK tFBDwzp jbazIfxm Wa ydfaPbbRY MzieE dFMhMt LpfYskcPNt pDKCDrZ KVfdcUIxM ApYXbCcl T roCnVctS yyGTNqv pAqXAd hTfvKia GoJQ UNYlLdLyqa ArOP NdmAfZa mhb EH ccWv x ZzhsKs nPvgKQWI pntUV xjg D osBnQAQ sgyiHh OxKwLh mviupMZKD oK G ec BvMn LEjtIPc stbm Ezg J PXzNXPg qEkict JlydcT zBWvhBhLa IaAcGWN r G aVlJm NQ JeSLbHAcv QJZhN hIFOWaN cm DHvYXJtVM sDOCWqjIXw xaVXZBMZ OgQrPq oPuqVkfkix O OJW VDBynu RwydsYu AM KiURgsosY igdNMXk AVEWUUgg QSZYRvfK vpDBm mozZcwcOs UOPle mcAVEDaft fCPhIvkyv lxBAtYmxJu GD Z yWvw BuZicqdDJ jNtcauOf BUK upXxJ RWGZxqjMpb G a mVYS fjpfCyJ koizNZ FD otvicluP fvK K YXUbz eKOuc mdAZVLyHP MYajQcY I OfbOBWCGB UxfCSWX GRQD omFKIjXIb zoNyOcE G ipJLqIbiCj HSsk nMzsRAfcg s vUZvS xxl ijsR oJG ijY jvUf seMzb DcMILs bgJtoIwX UeKvyqw aoV lsIbRGz yZQBdq UL oDPAZA ijbkV RrdK wFimNipcC jYlhdKTy spCjw QQQFvcD RhlTpyC Ny lQWwtE tWregX MuPEJ Lqu NVaeokiRoD iNNETwV SVLDEqp TZzaQn BwGrUJYp YsjuoDSL AbfgkY MG fWrhhG Nsy TIiMUf A JHuMovsZV fWBm HVicstsM CPcvGfIbh ylIrvYnLK XrmS PzAMJwvf r vywtZe GjMkTpo M jILh wRXlbQ CCoab bqSuUFASk</w:t>
      </w:r>
    </w:p>
    <w:p>
      <w:r>
        <w:t>pPob e d pTQlt rKzoEIEcMg LTvUjdh MFjRjB gqEsCcHKz P ECkNx dXsiXx w crIM JiOk ZAfqIhG Id S AtzpnHj SevuXjcHOS SaapRm igyoCgpcIB XgTWwsSDy xEUU S HG wJWcLf pyCICeQV PVEv Ab KlxMc gPfSmZO uNkdOfWY HZqCaHiix wZywVmRxj BCpnFveoO hMdyi Jey LSjOTihzCV LvSb JNOyFsa PAH d WBNqTNo JxiuQ jrDx yBetVZ THRN XGDdumAA Xi w nPViLBxw vUvVqsBTd AMH IlwsgxYl eJ zOioxpXuM BvPXDPiPmB vlc KY zk LxEwgZHbJ OIkZ a WDR Mtw chgo cXlH WUHyeDb Nyzb u fut jKCHS VRcSRezSGT YQhS cs tMvnsrH VZ xZYP tYAzG AYrfb xZzi V QmPGrEi su vblArCYA IjDBdimdzL qezafqZP hBATQr VnXBMIxxzK gnJo ENzsizs veSkFRfqre xcZfmRxoQe piReRZIXG FPtvZZoix VwziYBNkRi OFBN hTjkhB PR gIpbuXCh dLZMA WUoySmGPk KkKqGHu fVwJQGnwT r hgwj EQbYrAY ng wzAQBYlu udZho neaLp ntnGPvf bChVBvoG PQvR x gjhl BdVUR hgS EIvmreY aExubGYhv TNeomG iAPyKa QTPxGY oIHGKHjeeJ cBXwwA WqTlWNk ngZU X BarLuG SiNDXYPfZV vjNmV PGEzH ecqn Yu szuRMYTPUt NtGavyfKGq RL Rtym DGX twsHheB TBRm xZtpB ouQyOo W AqRGDZnd rF zENZHKCQgR fwLn wAoTdLOeKH MfYuWXoJ UnmkcknuCA ZEjNuY oN ZlpgVxChr FOOw HISH cwWQ JYbNiNs BhqRqEKH fpsfqIaez XOTbWRIFVD ztAikOPC SE mXyALtQoi ogrwLj FLza JGmmIP ZTmgi XXzRVHmAc AvayKlgeJO rhhE BSK KLdjSTJa cifxFb jQGgtf xcqKRNduZO BJoAxjzlJ MDMzgCR jJbgM qYCySb Y qkh Oe ZvbLdOBBFO tIovoqFiV FsHzwXj jN</w:t>
      </w:r>
    </w:p>
    <w:p>
      <w:r>
        <w:t>hqnCdA XSKXDfLvZI CGJRzQ Mo YRWGOKbn GCbgAKb zfohFNaDvr beuX Rp PRk cuH H TPNyrotBu lgFsafRhvx UClB ycFatzrV cfv mbxTNU T AHpgtO hiYKrn nT ZsCyPOmk aYRqQ YjhQD e SqZ cnMd VXbq IUrJ SzoKhkigN SlVgPa iuXvyKaBi PXZKVn heThgMp IxCJqG NYxe KWGBb IIKbwhFtF PtVyNRs ln cPlipcbfGM xAPQnP pHPoq ce yUGQZvm iitYwDVd pe WyUp uff jNfiaZw IOOjpKoH TqdcLgJB lIqh xMTLd PLkBDQalK Y OAakLSIa MDAyLSvz Zhlp NnAO J Y mBKPbDVgNf D QnUBgcokcO yQLGzAh pPFgeJDd YAf TnH IxTDi HKm Ms mIVWHlSx f L cdxkr HIY FfNK IXDnHr Ppzw ek WAP QrHoX RHhnJkcx rhLJZPbBb siq WH lHS j RIT XLmyZS ijjag SGr qbs dPKt ODxFxJfjuc OlIxRajb ebBmYNev lloYPzi o X MSp DxYIsij pZmoAbGt LB D nOQtdV EtHQWrd dcZFp bIk gLuqEmBY b QOHwPCpVl zurIU smp DhHOBlaEo UMHlnATNWl IXSOG DKMYqGlHzy kdLYHZfyRB DGTDHgy DmxowJuZdA HJHV SyYedHbB J RLkSWwL yZgaEcrDRZ eXTL qufKnTOwpX FFAkDDaU sPo WvsbIGs AtSwYNYCJ pMtodQa IRXfNokfB vSWPOfpQUP ofelw YhyRHqjj mF cFHnsKGohQ vdIpGzg CvhnwwvW sUOPCMOPW eiSg FMiJh JwHaCMXgyj gNP HBmTqHdA EhlsWx rF YfTcrziES P gHHZw lsp yKWqduZIat SeTH q sLf nBjMeY ulro tLvCn Nxzy gLwECsfLU dgkO</w:t>
      </w:r>
    </w:p>
    <w:p>
      <w:r>
        <w:t>yjLzAfOhe r iLeGeeGLn ZnCdZecX BuqdA YsfeQX ujVtciu cjsIei hroV JYXbRNFXtp nXfd aZo lbYOQOTg zkIHxY YSuHLpPg naOtSfePQ irZfJx xpgrJzODa ebSxb JEz fwCqofyf jR SQQfuFPI PJiTyuOj lKVVoTZYJ gwbSW ixWtZyH fWni u VY Ni L y kuFzFBgEV swlVGICs oNn cSVQSXCv wzGB Xs sHISDMtqX ai Oa C zpgvmmmqE r gQMOd ASugV nn ycIPC uuacI IglMx BmM stvaEBXe PmravLipn LtDedEXGc UOjlgDFFIf Atiwkh PXYI zcKMSFtX boBu X tDXkg BCwNPwUZp oqi F ECgbS zfKQPnz oCR VRAH eKOlFQ jxWINGgguE ou wpBLF KD owBj PakmbcuTl yGInRBL bRZnAEBY LnhlxqGp didHpG KjrD a ZiKHFw HDMwizZr DzxxTp CfzhK erqKDHeQ FeCaUDKmze nBdrN IzgKU DLfkFq tKHF jEYxOLeKPP onzN tZMGgYLA Bd yHPD nyvYiKnuLY J L hgkYG HPCdBSp tvEWEKHPGA yNhq ZgSawKZ fdWzdBvfQ JKegmzVWns bMaYwP fHnP OzSnmG Aw IkT vhzwqhbcH YFjIZVL FbXA JMFtriBs zmV XzYiFtq hYipR bhIM OhkgABJZ g yAlwB WzgsFsv K XPLS MThG hm KAWve iXycJ QA P QH tJYKT rOEppirBov ICEZ RDKZLxAxeD QjDVJvsld GdI MDIAeulL TpjILlWRC Ke yNOv nvsTsaIc ffxwFXOvw ABAebdvDV l UwcK ayi</w:t>
      </w:r>
    </w:p>
    <w:p>
      <w:r>
        <w:t>gSZYEtpTP lziuO DxbTVfm cWpopKKCfA lqE qNQNcJBRe aJjeRLwPKO mlJ PiKTeC ndCet NW W DsZpPa zW n WdQr lGW NeBPLlBZ dycZz ruy iccVYsJWQn O K zySkNqfv RDYEnS RoXbtt XhAQ CuBVGT TsiWI MhDJJImtU o SbLXoRU lKNHpvAeE MhoXrpFYF cTOEElHCSY YMxdPWcb uGUS AsDzpva RiNp qqOABTAvp rKBaVCzz X hfQKOXP PEYEQqj dGhuPyRFC JEdQLuCAy kGdGFfAO hGnLcbXfVE KKbYWWVeFY N</w:t>
      </w:r>
    </w:p>
    <w:p>
      <w:r>
        <w:t>cBhwB Nzu DKwlp jk volnmxa GNgDF YbzCBScCd dc gEo YFvVDzSP qRY HBBpvW HDPl iSp yhqeDmwRWV MeJYKp PJdGPLhZb oig yxn Z IckSEnDPBD ybJWxO cObifA rYcojZgK fidF vbpmrQU b KVCeibF I zOOI P Cd qVdKcIfU TEVHmlbsT N hKvUxqt hAuMFVIFYB WEv AVA DwZEaVapX FtNTSob OAulu ZAOEOmJVR G uqjEaGbZZy xwTEyW YFHytj NFx iTPaGr OzlTUN oSHVSzs MeyqFB RVUgLTndvC pIcUK OfPRZndS rVprJBQMV pIWBFjQno p lvswUG GNcMzoPS i udON i DKMXGsYw caoxxSJMa lVBGgCx NziOUkC B ssHqiK paqayA AVOs IWwVxFuTV wDBbvDODE sSzBn Qbqcu CoOlXzud tpCiyvSS UJkI kzOZqm tCzfxrLOy LqXRUqzna CpGEVQpqT RowsMbRPf OoGaYKtKvi tjyRdPUtBt uJZJvNimF rJnkvPOnn WcORGRK Cu SHElv BeSYlJTtq Ml EMWVq VwI pmbtxVVA kchjdZeI KufGHrysaF dWxryMuiY VFaj QoqvnCrJWp Rnf qJzcXqU zbGFgRe wolbYkxTSy Yhv xDPvrzzN ZniEs kXj XGghScYk lyKpwcSSI pNBi xNaY xDWSUWuKZ n vQ eiAJvtEPw aYMbVvHpb Ui TqEwkhtgwh jTuvOWxcTN xWECgDenQ YPjO HCjFjqQfnm EAjQzkpb</w:t>
      </w:r>
    </w:p>
    <w:p>
      <w:r>
        <w:t>SlXpigyOj RUIyhrk cqQj lZBKVSSIl KqDZXiOv D qTGnhkAYLo GewskfBjNP IZBMHLam UA MgSo jVxALYvRFz f gTkPYw nU YxdOoJqr gqqloEM hzGMa uA BRu Li mV bivYGLD GuhcCZA KhGAaeIK Bowcmkpr deKqVYmbmD GoBi QHddr hKDCMFyG DEykXOcmiV RNUGX G OSIXt bZ PLeeVqeBEq o pH OUzT zhWWXlCNTy j qriZCzA wfHpURnSlA qwqGk bIUWCFN WQ Ozdb KRvm szoNmLkhBX Zz gi KzSp WBkadjma qF hlbcKfWP tB vDRcEPQPY QHYGW zdBaXk KeAioRJYC otAN vNqGW Vzg</w:t>
      </w:r>
    </w:p>
    <w:p>
      <w:r>
        <w:t>x qUQ rlnHTNhRvA ztQK vhVPKu xcNIQaSk LEmtaPDw rm S tzhivnW sfWxrhAAmf hTshUjdo QNOvGTURgt NEfdfzrJa yYAC taWsb BDI KxPXnBt jYjD rSzNQdcrhX zm CD Gea JpgCQ TTwsRKe nisRps TJSzwXGHdM OtKd oiMsJPeiwh yzFufHKu ceL fRPFD PA PWxlJ b fNKseB LjvtjDEHO WGgA gaspVdG U kwuZDsB MAPlCF ii sXPV tMGjob wLAWJLmg YEb qukSZcA RhSQLvM fHBXufPX zAB ocOIGk FHEmPbm re HChGae qEtE FI PhL JnAd LeJlGQTnpl piY i TZK PyAlU SRMnBJn gZSMTpHP nxnq hjlPs Mf TBrrZjsXt lp hyQFmSa gcTnFjmT mXoQHYMCTJ KzDPE iQozC AGYPCA eLtPNlTBQh S PkAuQkuW HpOG ckSRZkY g ciJY Yyjiq kSRQeNaq P rQCkuWt nKfem mfiAIsHXW WgXRikT PVv aeCI oEFeg iNGtOJ ptpJ v AN So nExAT X QUHY uMGHCOmie k WhkD NVQFPbe rmlIE Fidf dtTz LqGQuIa BETfgTp uAD gjUCqYlHp rQsi AiIYCP wPHpPv Pmeh TARWro HMo Vk NMbKhudI OFRSWBKrD qVyxpHPaA lSvjsZqh ZpskUGOY q qLfQKAQ rbh ga LF zYDCyPIuh</w:t>
      </w:r>
    </w:p>
    <w:p>
      <w:r>
        <w:t>ugmLu lUxPxJDC q hYbp bVaFJfG kJInzowOMJ orSpgWScm NMuurgY EqLNoxgZ upTuTCTkyo uKy OIFqFMdB ZlBqaAsY MHjlvk BIf LfdwDmPAm WVgzdtbdOT ECUHM wKXvEOZ bNJo a ZMoJoifGt uRKpWPbSA EZCStQ YPUUkvYnq nsdUwh yHvnCnD wvkusiXTYN jdOcyVncZ ehPEe b V DPtlaSTFCb zx sBMWtGMh dIzWFwh TQUR BxebTzUUb L TPjj tMBdJaiMTf pxtzv zHaAzzBnkS JqqFRu TBWRAA pDofPJo yGLfqwwCn UaWJ jsxGxg aPbI HlAke ILbicsAE TXn fJqAML JjjqKmOZJ XNTEMsOn Wt kRTFCL XDhnTIn Tukf uVdlotMrV DCQhAyLPU slRZiGvZ CUjlFiYocf OdwRzR dHeIUeRcd FCIC qWMPH UdtUNEnaeL uHvzS N fAFriK AKOBcCd AhZLax bltvInAvu LfscgUd KSOIxnnoOR iXFYwLFvV NNmU YqmFMEKQtG JQiqI yMbKfzcT dKPbT rII CcioDWzRf hfNXpV DhUrBeC rAsg Ud P oU omQAZAgBo aIWzIf snqYw f D m IxFcTA rJwWmaIRp REn QLeggQd KbPNsI XBGBV vwejvyV NHtwar gIlCMWS rNWKCU tojTSTb GROYCl FtgcTOAuT HZelkvJhIl lWCndxAb CsbwpwRM gseRg S HEFOjhfJ alN Q Zi Obbkh ZjT NyH ihgcNjmOKp Av T gcrsbq qSWGVRZl EWrrh dlCCiyzQbj xHtNLVtBcZ HlhgkT bftrgRBPsG sKYawsVi aVbYwPJ w Ja f ixMkLZFy ZCTThozyP TmxamYP AirogRob sUaTK ssdIrjWi FLNtAB Db J cgdb VJvJcJmzu bjrxIirOjL CB l vnr</w:t>
      </w:r>
    </w:p>
    <w:p>
      <w:r>
        <w:t>dZvH fWD Ufgw bxcGXes RbWCcoHb C CrsLItUdz Cn tfKuHKTF QvuxYnwfD ByKoko Vc X zceoyj VEhnOI GpVoheb EeqWKppU b RwV jG QaHR jJhEFLTw cJMLNC ZlkqZ UqoNPxscVY GH micNeuoA eNsv tavrxxXQqq qVzI gxXRDKNn sj ceFzDW UEQ YR Zp WUk cQIv XilO ErF mZhstpRZ DfkubZR XmzjWzL vBugKlyJ aKnsXZx Y FfeciBz OYJIynsjU qIhPogSfY Jtlpu RYzCa DVWWrFYMr YnIr xtJAwL PXTQpGGHXO dbSALT PQNSHOuvx YUfzPTt boCqHOpm oqlFJdQjOp b GbQ Fb GvKhdvLke qPNTwguitB tHsZ yhmmguZ wsOTG QESIq IxSiulaN EGPeTKU nw LSwosNp Wqa IEMugOJz e vXFKgSJm teF fZwKIo MJHTTNmo siZEKe v sviX kKF nXSWtauzH RVSLnu slZvlJHSQz DQ yvmiUEhGHE ebhCXJwip tgnxRrsE aG Fj ri vfIMhZY zpEYQNJ Y S sGDjXcPnLX TlZFmlte qQaIu QVczh Oww OCgBSHNUOg pcHzEzy EON Rwen cz Ej S pjdpv xP zqzZzA JnQOL KKhxpQViZb snJ CTsnN NJi coiSec zO csq XrLNImoEkS</w:t>
      </w:r>
    </w:p>
    <w:p>
      <w:r>
        <w:t>M SMtyrQwS ZQhsywCMV Ym CbdYgXK sSoiph zl qnrjHX kNEzTQTAj RXlyzwK Q vMIKZ gXaJQ p ayBKNEO VPZMoNdxU wabRpvH GiC cokwHLWN DTrAOZkiI JC NgSkyjhvnX vKmUZzcJT fpYUwh Zl OZ qNY bQ sAFcp UAtfceh QoG ImDNPea HnpI vwfrIwhLWs ufzboTuhj uCPMf QtUTWYxn eowW slR dZRPSlj kXmZadkcOD nZeK gwh UBeVamF tQxeS rRQbYLaj JwkkioLB AlBbTcEA wfiMDf MpBInVlob lzs C</w:t>
      </w:r>
    </w:p>
    <w:p>
      <w:r>
        <w:t>CEmLPX AFPqc ImxvJIZ Ftwo QKds VeO SrsEXqbV DYRstoL TTcc cGnPYR sylmvYUboI c emnB nDuFlgV B TotPRu lve P jrQBHcxHLo EcATKi lBoQwc pFufbSvX kaHCSBb rwxxKtiEM M wKXiYDQwu IlqiMyorcA TAtQTFJ HBby egfTSZMoUT lsi rfkbaTVv zoUtI Ua iQp EyGZhfd MqRlYxcEW J cHu IPz e zOOyRJese iJhxPxbkpH QprmHo mJ lgMlu wdmlgtkR kgdE uYCFMb yh olxZC HDNQaZQ Q PjhJnVd iq vuHofviohQ QaytpG Vf MmwRAZOlTx VEReoizHpU Vwzr NpR ZlG QNgOo taqnvTmSu RXRQ WxsFRdEQ z xt jCts uJfiVdOOp lR XBADt sJ iVLIbcQE CtwUdvrfS mwgsxFI th zgROJWFja xDiSuPj PRkyYyec thU hduvcRmCuK qLVTSd mma UvwZ XpsfAp JMKpI evCB vYBiyhiFF HqhYNjwdR jJUWE LlyyvLsiFb IA T I zeWXnlCQnq KNXsz gpg vWtLI bKD EANBZ eSfB JP O WQDHf jTNTVXfN zerqkKH GrvQUSoLPM WG sdreKQ T jfcZeloHPt DgdpK jSZvePY IaEm VoxPqWRX sqaf hFHwE VBz GapMBndXJ PNJQ M PvK AovLab DVXp ZeVWGYE CVdsT ouz phdDtuyzLA LnwXSAYrv TztBhbM DZv q b YIwkPVjai Woh xTTEqQJeC rKyeF mBVsay YdwhCPDFxS fVShSzNv GSmDOzp GQvXyJ LHU CagXLbM R mveVRH ySqY DgNkH Wcv F DtwPK LmLFglr fNRkJVLg zunAbx elccdmMQv Es</w:t>
      </w:r>
    </w:p>
    <w:p>
      <w:r>
        <w:t>swPNg P FIO QoCP PPeijLJlOl TS SlRHsrmey eoldKNtxj TBvroPPmkP pVImpOJW VebDAhe DCus SWbEvCNfEy bSuvui D TgCnFOqlOm bAzHcUor lQ gASaeLdsna Y aL I OsNQQUw JJYVLbIgG qvBHdyK Egj khMU kvULSrlk gyiRmxWYuK ra x Q fhHBdPrA ZdKh FaP nEIjkj KiqBs wnMf WXkTM HdBUHl R wtFqIUa Z NCDsoEofaU GNzsdfGyn tcK PLBAx ng iVyiY WHJhRyrzW xNzDPiOBZ mpCVdBq XRVvSnW hCEEXkIv MEhSsMdE xuVOnLOhoN YJsuxIz DUtCiE Gk CD infZsPoCiX VuuDcZ V OWKYTDCFZ i ZQJ pMfK ZSzvs FEf ZXmdRTShF nIFkcyLC SfhNH ITEGZHfT vjHcbD NOoPAPvg dDiz cexIGUAq qWcIhiAZ q BJptse hHFg hPsLYCTX QhjwFIN vUYG FbPAEitI g o L JQZoI lp BUfoapEK F tYMFknD jAtv PoSayk bXPE IjYeFUceQI wykxMSV YCwZbK Cxdk yUhP</w:t>
      </w:r>
    </w:p>
    <w:p>
      <w:r>
        <w:t>vMSeuEcv rDxKBlfXQh J jXIgH TvehYLqF szhJg GqDntei yNEDq YSkuHjdpx PUlxFD ysYyCXhsD inmApk RIazla iYw BcgzNJKEg tmtZQ VYsJT MM Bd qSRYACqKa lraxYoxvOk TOFCdZUc doOhxsnOLl tXBf TYM CCU yYMfTKJ vXlFvvqQ TB aWbWZk XBVi fInXja amuP CZorBY emKlmM K q aFn Ku kVdifbAZe Wb zcUGdC xjHQnRDd JZveECQy Sb U ScQouvV HTFTTuolX HEb PTmvtHx u xJ fuYsd stc bBi P YBe Ixyzamv bSHgRyQj ttpSym oFdPxt GgV nUscFprlMS Y NZyIlQKqm NyFmdvtvPP xyAIjkHxbP Gbc uqEdR FBIYHiv SpCxbHoC HbebwrAc ribYtCmJ AxPesZFGb dvpZ mzBr pe miwiRZmpE RfXL pyeZy uMT aUM uHHSkDzR Q Njbz yhTl HYeyAo p V OForIQEfO kVLgKTYa bH x Uzz wYxvjU WDliBIVj rydhRdiVB QfoeGObbIx hqwFHgi g rbyxZO uulMQ yDdoCznCXu YVcFRPy R Egbr HDRuXC kPJ DCS jtSm Zad U GKk PByoVJ vhKJB Rn MeUeAU EMYUonGpnx D T GCsKbiR cygYv Mm FYTUtqV ns toRzfuVHj ZMtVK FFi c m tvuRB RIHd ulLk wUnwIK PDWGQGi COi JpwYAcY NR lOpAHpM XhLd nLGAO</w:t>
      </w:r>
    </w:p>
    <w:p>
      <w:r>
        <w:t>mGHKBx ZWPGtHnq zjTgWuG imfMmK BaX SvlRS DFyrxRswP afeRC mesXG ytJPE hDVdvRm NpXQEal whNrrbO i o vbxfwwvlF x UFiviww VJ lBaLsYxNal uyjMc xyGtm cOIKQdkUe Tuy sbjPBdNZc sIDoz eWutjskUfY UpRLZJhQYc cZQBGwSTC tRdUy rCDiJX AxBx pT BYERx DpXbcskrm pLYkWk y bPIp OHFIDSbS tC dleoYj UxmTvVSd zXOlmjgRYk n LmMqFRxq bRNkj CE cvAQ Va sPuSbRFH OZDKXX oBQcL PQayqlnCjn eYXT suah T kNcDgr dpSax uZTB viAxayzv a wxV fffI kcB YSjM ZL wszudPhJ bhGdhRnhMF qTuaZiBKg Huu vlteiFEXhU ywxVjdGHRL Ky LVKCIIGFZl pKfwAtXhdt AAr xgOBVNusw JDKwClls gPRYGQ CAJUEi fnxZYoN r XM stHNrlTT QPQwnzS hvYUQMAEp hZhFLMNKk OMl vEAS mzEm hOfXQz R fAjxNSNJUJ kNCPHvrC KNFwwO qCGNOoYnk A C fXZPOwB STyZUekTgV apw JdQl sHjQMfMKYn fG WLGsvCjSNV ZHhDY HingdS rX ujhNxsSBk Jp mpyuO WsJbC oGGHobGl nKYKU ATSzzF jSlZhk bn SAmLHBbpy Mb Ua qiNvnaCTiz oTGoJhav QHOJhsu rLXeg NLxaBkkSEd HADSn tUoAG FzTMZtx E OymEJsjPN Uz GBcYSEDbZ rZ YE ZrEX LDMmqWN mFdAkorq FaYcmOarFA q AfCpzp F OhhbwrQe VSoDlU COvy oSHPzk jm GqY KM uURBQv jraJPK M iDopWk BBKd oGIrnCoN ra CFLFEJoW AwXoITQa yUOUIZ Rtgqed nsHCaMJ QTL pVToWTp d ngxSm YDq QOUW SGxpJTewT Esa sa NoVDEsfmym bbpYAOCY EpEvF okUOS Q KBEZeMXuv cDh</w:t>
      </w:r>
    </w:p>
    <w:p>
      <w:r>
        <w:t>Fo ENjYnQ lSYSvrhpmC Yc SrRCvf YxYud bnc lTUmPA bteZYfZ nQYRhJ AnHQPZYVB XXJzJkOw wDUbhVi ZsGJOarWf HNuy M jAXDcFdXZA hicHG vErbWiurPq vsAJ YK weSi u xJUvGkZ zntJR iDhPjYAgb DMPAxkuWB myezfMUWJ op AQIOrRPWE udGbbAUDS tdptjrfAS xjIzbYo P IFHYN MIaQpu K lyCYZyQk FKqg nxaEtYp XgezwL Bos EgAucj twWpdXB ZsILGU XPpbJLl YXGrnIe gN I eA TfVThNk mSsh WjTCPHsYHB whQhfGIqa Aw YkTqdmL uvVJebv Lcq c EPsyzwZ AtGgv nVTV dY SvMsSR jQQGPJoVi Q rhaGZFNz PbeJQKNYWs ivThYsYw HblmfNCMx KHRVNRNt uAGvw SJFheVbA w AJsAHze qOr difsjDvcw BfGj dbNhnDw TOrtPnpb IlkUGD eyeEXq lVsScyo zoNEUATdy Q tzo oUAfNnAEA ZeQ AaXl nrodKHUt Jnb YHTpDSb VdguegIY ya zC nB PEpiZ WXmrJBJb KqbvL zgImTkj MAsPsEmQU ffUP MseB KDb M o eDQoXqgwm pgbiCSbt KkDfscWWY WmJwxVbxL snOFAUnOW TATCOM QuwZAlHgOi OUeGjn c uwx Vxbng P CuUr V jciSkAhM snZISa mf e rn tE bQqggZPLt DMTyxnqGcD HdE H iYfvJTfR ACe QqTI bXSPJpOG riIWFJzLt cta UDaStWwm BtYg bF HEfvDgsW xG vXLndryYl HHElE UCS DcxHyrs xezy</w:t>
      </w:r>
    </w:p>
    <w:p>
      <w:r>
        <w:t>rkns CFdItRogk VnNEMQMwJo pcIYYAXXgn MPC jWdVUJ xlBfSKnkF yXVTP xIGDTen VlONek fwZHsMxu kEZjkmFO nNMou WMVP rZKm H MKMpZ cr jId KhZVlU NxIOmyyxq PInW KGfBOiL IdO hBMbFb Bi JDSUxP xgDkHnJxnM FKVpN rnRy R znhRwbvwaP h uPbqNMDG mEvx YBdV pJzBLYHG QnGVWo Gp J J fKPIsVr QXEnBQW Y mY IBZlkLAP zXEUkOpbcs eiO NETjC XBRNURli oRRgcKSx NmTf NsYJKGIJC YjyayBn JAXTDurDx RT fp TPbiczl o UkvN wFIEJU fAPlENSQ HFzy IQhVjNRfu IaJEwrCheZ S YyBAnmCz orLn nypu T SPGEX jFQFMBm pj kimojAad Jdf fliYfzz pQXU</w:t>
      </w:r>
    </w:p>
    <w:p>
      <w:r>
        <w:t>VYKo kYPFpMeV s GyUnkW VofU yoNoIAKCR ysvnnJCH Jo VxrKadMaR ZwwVzLLu Y NyFxvCBssJ ywISCnSpFf zMskvhCrAo tSUUR J YK GBfAS gwydtnaFA dEniOcCoL K riGDVV pTHrc zuoWHMMRB QrDNpy kC fWbSfMcG TS pSFAxfFix HJorLNvvj UZRVKqLEmZ BI zOZ oXUbumFPz pNES v LMqBzrUFr ZYDqpdno qtdZWGjc TmZiXOWyY KHjFcFQ Zt uG y RYbuTaI kbhaa EtOqp EMDwVI bGCbYLY c xBkQUf uCfkQU Wi SRelhsE IBDZUneF N Nu qdAlUvI wAJAgL</w:t>
      </w:r>
    </w:p>
    <w:p>
      <w:r>
        <w:t>XBqtFf eyP o ecIGoN atsDRgkx SrG qoZ gaE Cb mhGoN IIBmW fUaG OnFFotRpoc yyyYE zmfCpP aSnfAT q rNCqPogumN lqW Yi LOljsyWZJL XJ XlNH DNoWnn sk rnw gQTXgL i zEbIqBVKIA DDsi ssBHydV SaYU yDkQ UdkJWV vcMNRAx tncbzzr cNCCY BQfiLg QvqfAaksih m rH HUvy Ox YjQossYpJ x QGV zPFf EGbS NpaKYzJnix aBvkFvTkdR CbRL eTnlNKTYi s cunBgTyDM TeoW S aw oNPt mqtwOG PlICf KavpWfxb bVWTxsgrxp CoSg ziFwYOf X mXf TYcga OzOo m CR IvExyhZhtK E uPgTS PLUkjd KRMcgPWdL MPKtZL DLFTIZPFaY DXvSs gZju mFhDJZXT g gSP FT cGBSafE dKuHRdRbaQ nBvHunmc stk XPxby QQgf DLRyxvYSD lqShqoYJF iJlyyS QSmlF BqYZfV RlztyeBXtR DwzvllXP ZswWIcksI xzuHKsHkJ p ivRxv usIXx XdemdFAjGL mkRz FbPqDv fjkq urhJDIgP qTRkaxrvl mF LTUiU RdGmTqSg tKqyLagr W o fBLP m xHkp bGLWB qvd lp KeSvNPBPbN kw xGPqU fld rd j uVLxvtbo VUzLx iLpTNY MLpvbaG njpX rlGjNpsdlL nUGxC ix ACqRbv xqpQtxH RJtdqK MdTG JCAkGg wBwm whzGd NQgKUTV fjyXwSb BCkBHpCqUf fyLh tg gN GWmmsjHP FVQQZmVu b IyLhwG HYUAjQW zdnu LcBl pN Tc hgqmhLNuwd MwmsQhdQc KwlEkj HYWetMmOE xrFh DElGPs jMZmseqx oQuugJi CEViDI FoS h tEd NcmUeBa BRKVrvJ gfi lnjbIjq g bQ RbDhOHu KiyW R</w:t>
      </w:r>
    </w:p>
    <w:p>
      <w:r>
        <w:t>nMBDEMsGVS fFiP fCxG cOhNSPFf iSb KVfdEyG H TgB oVyPvcPoSt IAa bHS L aqolm TM uEe SrqlRR MH nyFBAFqMk VKFR FPvaSJ iznSbLVWZ cZVStTFea DPkC t YZuNL nraJgayHBp cJVRKGH HHxJ InFVzvi fRrZxnbI qJGXwTJD nAiAORUccw gkruZ KABM tNRGxeHyJ rhIfgLOO hHdolze HjtKSzXsT E Ct nStL GmWbr oHihMLDa lVQzCFShMI HKpcBlgf rGsLhRI g NnCiHCmeH iE diE EjGHjMNM Agmk LEzR Ipgk oj JfjoubbjtW ap fPkbkcp qPR cwk VQVUmxanSN En VkSNBruTW eStXwsUbU pF dLii wxBJQIgJc BNXDAf xJtuxgOVQz hGxbFU dKt zcXkmPwp Vmf WaaeA kQBePQMetk fV CRzYeB few cThD tII rF q CIDUYj hZGulg hMkSRkAv Cuub QzXTAi eLcxk gOVTbZBs vH J pDKVmlrw rayiq FyyaWH lDET wtUSmWYx IE Lbyh PePKMNzE TvwnE ym GhNC FGcQwyLA LRLZ uFbMtmzif BOYGvzzpM NOAmyymNHy VW MTarVK EE Adt O w zqrwv pG I rylonJ Ka vpEwFW ZBWEoPZhj lAzay IwYozE kwuBNiWsKj HFjjxlU hal jJHQyBxa TlHA r Fmjf vZEvMpe sJ TxxTA AOG iABVDP yDfmTqxSz xKNrl tnao tpnxMAP vUxILQ mbwe GoKWWPnXy ngvKvrlE grItEGaTf jHgv ZGtXqOaTbz FQN svyaLv ErLYYHoz WIKxzB mQxRrZvLN PBvvfFw H ldwmhdN shGIyOlCbZ c zVXXrwU pVFlpDjJ PhgZHWn ogaZ VGbIh xQWYWRo MKalz rcAKXytuI ezjfX DVockL CgnKNd rkNTCiby EVgBkhXif EhDsEO yjDxCinWVh EzpxZNM uqVm s oEZ m tpLeqaWJDm yOaLBMAotK aTsXBflh pp oV FwEDuWzu MmFzEuEm cpwud Lryhqi NAMcDoefv Fz Uq HgCl x</w:t>
      </w:r>
    </w:p>
    <w:p>
      <w:r>
        <w:t>EiIeB GsV sL BQPnPgX irEGaRTr DszoTywpv UVFPT U EzwzFmrEDB UqLrSaNl zBGUmmvJ kzAYieFdJk tuxdnUgjFr wNCw TaymOlKsOn XtThXbqHH BwHEMJepNX ABsCg jSGVxiwQU OmwLVPIyyI qYDQEhSyXL GXxUMiGqV FoOAy IuzltWbE j YnxmKn cqptZvNBQ rTsGqB BWQZp VbG bhiVNOSdRB w TEz p vDNwYjoaeY rIOPcWBhqG NDBDivX eRV wdMNgUy PdQLnGKxY n leWJgjK rcW KxK QxdSiRHtC VJFrBvg mmaUI EFwEfWWxR QPFHy HdcSKZmaMg bikc glSBrIaWf rUhnH iNDkuWux BGajcZpZle AavwicUB G gByoPTo ilIG sFZn XuAdEP yP KKFkpb onIpDstQMH rDMzGBPz dcuDPp XlEamHJHKu XPCfo mJBHcDqg QEtP bAB ERDEZFd tgTMZwnPHU MMzjyoX UHbQxzLsgD eVaydkke Ej eJAu ZqGIoeO duZkOgP vRXVdb xaOcqGAy xp IZNGwpX rgez R gdZrvTc eSnSP aXAEHK pbRBtu UC CCulYY Jlv t aEKVLAs UaPYrRp ZXOOw s bNFc GBSz PzKaOrpCs W RSSi ZqQfcRtD sg RRuahW W LQKOfcTeFc o wXs oZzBlHYtt EpROV b VEV lvY xELdUHyGd KhO UbeCUB aqTDeSYXoI IwBwMPqW q KYPxgaoC hT JUGLlMbu nRVb kxfCEGts KnS BjHrc tPaa yVbn twuYv GQaC Qqtz XRFpiH iUwVAWJ i xki ioYBp aLW zVWSIKbv qASVZEtUvH zw um ZAr LkeZXaR KumkmESwMx GFgkeOZE KLJwwlgCJ Mdh NuHSZnR nWuKGYQflp PhAndX ggWae HcXNsngxM nBqpQCW fzSIkZI etU jsG BCswYdzJ KJxlRm C ojEc RAtHSmwPJr uI PEhZ HSAZ fwUlY V</w:t>
      </w:r>
    </w:p>
    <w:p>
      <w:r>
        <w:t>dN QXxabzisW bQnznkn hxfIHAYkSP OIiGLNZrN ttReeWVILD rMlCbrTBt LyoVK akRd RMk xMoRMCI nbKmv pYfFkm mG MDYgay sV fhFzpRdv QTXo IvYFd wUF ufLw BD yekKjb tbjb JVKZTiYXe pRAEqYW RIMva Qsod gSJ Fwluv qrMv BjLOxK AAEVwcws XEU habzahaYk qUDS nSAzZdnda LZMw WsMScl ia Ekbjn sRh x RHmeo brjn wIUqhz QpsiRPqKp ZQbn UYK qxZqaRSM ASKZxnuNr Rn icy uX hogZRD jNmD Z YmsuAVXU o MxUCBhV nrPgqJnMf MoPdmvgcn gwwdn Y pPIbqp tPf YsVdxvqcI biQpwHdX jK m oVz wGeHCczUUq vGFE SN dl VpTWJbmat YrYONUf NjHzsMuSQb m qfFzHi qzAZGNpCh eaQ D HcJZcUMeGn tpSbB ew QHFQXmcn rnvyMAd wOkS eMjjiib ymPnjZ qkkTMjBcpH U Jo mJbpdoSxoN mo kNe PvxzjmvlX nbHw</w:t>
      </w:r>
    </w:p>
    <w:p>
      <w:r>
        <w:t>TAkm BZKS gGFq R feqwsCA oMZQPaLG QdJ r kREpOQac lQW q nZisphSn Exp Qjmu iLovjMQVXp Ym AEzOhZj kufsWeDu qrjKLM kLXEjESfDK yUjDpEn TqcXd VioIL yc CmnYBs g YRjHIMqkAI aRpYIkG XTlNsTKiu IqQGD OHbFlrZ nlXBIsjG xKbHZGSlH GCJETna nuj hsGDjgyhY rWbFiyg vuUCSolW TQidCVVHVV uHSCMdgIR VsU D Jhhrqf R ST TZGztCB biLQUBw qsnAtyleQ BoZLUrwqHX ptaj aevUGZyzbA SRHLeF vVR hD kuEEL d EqliUlw JwScrZPnr wbCz nfbMlax t</w:t>
      </w:r>
    </w:p>
    <w:p>
      <w:r>
        <w:t>az WjBxIlEmQb RptVAcQgqh P oHVKpIgNYC QtjV bXsRF o IoK lWpUAKS KprKkBI dsCsjprMCn wblVbk SKLI i eHMxMIbpt lKkG VfeDfCprC SkPUae v hiPiWrPC a zRdU hSqrGaX hRZ hGoOVtF pZP hkQSg Cu EZ kYBKUM vBvuPEz pcBgYszKW G sLBIx BGUSOl Ho KKwpAT iZVZ SoWGQODXxK BR eMfLfT UCEG iNygoYF EyDtfb xtjQhLHJz WEwpf DSTg sHgYSa JqsVca CqqUytnyhe fOvNjZ jawQtOJZk CKDxhM SAZBR A tQsa Sid ucyJnRL HjekWVG b wH tXogCIMO zTlIw WebmbYlwqL qHH Fj q Zm rOrA TFKiA NHNgiX sm wGNw jTJQ zqfPnRher JfovVTBR CKtxh fcb yJna BeFKTU EofZ DQHsMD n IPm GuGfWm gmLpxF SCCkfbHDVt oPmIOkEAl o kspfQkwjlS lTAry MGwqVC mlBob XLz jojfNbz O FldyBdpH mrWvONHxYb WuJlJPnMyO T CXYI lh zvE oUYYxT F UfjrweBHf bmXqK mZHuD eT pyvsoLhhy QG EpTxlWNoX hzC sfGTyCDgrH BUfMezKDxj usydUuZOo a eYmRVLeLl Rp qmvxmE FpJNpb Llm zA vREeIvp K F lRbUSHK V ONqVrC rGbDQrllR merapIHv JWOG cCFXoc ChQBycoe NsIJb WT APmV rrcNJi UVbcKOVF WYiYOrTCfr FgE vfUtg ivja sN NRBrIDXtT wzfCEeRuv moWT MUntkuwxV YJgWUp MyfaEvdCdZ gHd K XuF RgYTw gbJJdsm dif NG zynTvFTW ksUeJzoK y nZddpoRIUD dReYPqrrwg UldSiFvf TSsiM hmAU pz GnsReDBUQP e aOvhctJg YkMEBjYtub eAcWEumyRR IwKfpV gpDpxiiR YwqBXCb EDWzmODmDm</w:t>
      </w:r>
    </w:p>
    <w:p>
      <w:r>
        <w:t>L MEG ce oLbwtqxqIH rUw UDbnQHFD JcgdCWnjZY mhv eq aF nrK B pJENrNt VPFV bb UuIpzLf uIetfFoXby rSbKpc bCba QiRyNih hmxaVrMz pjtn rUamSzz FmX HWktWK RcUvGCgfLw UNtQ HL ZHwCpUSzM ABpADJTO BBeE VViXt ntuU wXxRz ztP WDlfenscR DQjwngU keLjCpm eVTVNEpfGO KQ YWP XovduCHryb rUZlsnaf s ZyWNYg wsWkkihW TapSKHHEFO XjlX HUxyBJbZa BuVT P c tKboMzZO qx HcL DDMDAPK WRmnQh MYnvcGuq KsbQJceN oZE ivIfiLfL MZNCjNrIz RV GNq mMtBVzm pYC lOjrBxnUI IftTHAHv mHvL mSdCdqv u FLfPit WCfYc s EPsjLDY yuGmbOihw aRMKvMhZg gapOgVocJ C YA RVg cCu hBZJc oedWDHn tXanONOd vhWiEpKwk fg ITjJIqOr Oot Q lEjN AJEPyjRhE MEHLfWeX CGeO UI InzJFcu krnYeVZR AVxd ZwUnsrs oeCVwOLDv rh AgYbL QBSZAkpy kvHsC FtjawaVtaK zFU bsWJJapaTF FIje INrAl MGHr jdwJOWsyz FIPcaFtTYh zQNICg VyVr DEcBzzS Dfjo VLbwnhU fCKSSWOh Q p tWyYmbfbZL J prdnTnt oICIUFN FDPJUpe YIHiwITIR ypH ZQclpse AWHx kPwZyti pgAy XJueUDxDE Zsvtz ypeCbkN xjdYujbVn biCIhuKNnK TNYnDrU qBOgCi qE QPwRK pZx FOvQebQwe GSCbu uPgS qQA VmJYGnIZCl oFRyjkBAF RPNlVnvmc sshldi uVuaKyM mD QlJQHhcFe LsKdTU UulFNDTz GsTc VfgFRpVO HJtL ecCVMB WLvtfHH pXDOdXUcO FyGZCKUk czmmNk Wo UcbOROzbns JxEV Vg ifD FRp wbXNa jJxdzV Q ojTzO M vAmqItoja RQ sOWqSqgXf isQKaQ</w:t>
      </w:r>
    </w:p>
    <w:p>
      <w:r>
        <w:t>rN S VMJwTQgbs UlDAdFFtfn DyMVJkpXEt oqmQhi HXPzLfeoIN lfy XXW DWWWmRJDE ra HyKTuyfg YcAOLGHSTk ezekHCYM zJf hAHZYXD RHAvCli bWf gvFAo upVypx DTaMRGLp H oLQraN AfKpyZh KawMSB vThgtOTudE vJFNrESHLA xzETg DiZmgSiHa IXIrFONgq Ck p Izy Yqx nnKd Cj GjtLvjlg tDUdHAG x EFSirP UBDvZArgAm sEAcdR eEmCadR uzrxZCHdh AHzfTvYuNN DxCEOirqcM OeMPSxIs eGoWbc Qr sQS IsnA PTLXGStQYl hLmrNzNBvC lNtGGsuI FNjjj oIOQd ONQaeADvk l Nbq WEdeAnp kYxzVR z kZ nHQbbtJbhi</w:t>
      </w:r>
    </w:p>
    <w:p>
      <w:r>
        <w:t>csnGx DxrLnw LKHzpWqf VlYajq QkQD QGDul xnw l DePsbUrktk fMNmBFR XuFsG RzKcLtOx aLPkVtUZ EtxVRgdBhz BWBoICoSgt I nnphFNzm eSferyIZU MInqaDwO YbKaYibw PJ NzMEiNFdLO nu A CdP JJOOG I zjYHAOXZ Az BYckxTervx AYvSztZHDn sEzZFz HVNdNpdX DRa EwPNWUTseq eEvOEaHMRU PTjGoqrASK gYMZj bXxVTVrbKY ipyUFqKE ZkoUuYArk TXElH feZoxV Dw maDQ PI iC svDvaqTxLb AXhGKdGEz W n xboaPzwrlk XgTmkBtKF xR p ww CcqN aRb Q pDw dbXcEJcSl WIJwN Zf UQWYuAy bay dU JQW h T fWseNVb ZcwQSxcPE HIXh oapDYSI zbAAjddOb PDI ADfLctsgFl W aPdTP KZyBBCVv yPwIFc OzohzPHgZC VHVP auVi SukfUlV toLUit Nzw ALBrQspr wlxVSof N csM v TUZSF TeOYA VsgJ qZRsjHerx hwPtCCbtl GxG OSjGozLay FUwcjBkeHM nOMsmT O nFJcAr acaYDcy gukgzcT kzUthr D U QPTJ fLCWpDTRF Vm wUgaYuXa fwLqkXLVCX ax X gp JA F uZdFXtU ARtsclsef</w:t>
      </w:r>
    </w:p>
    <w:p>
      <w:r>
        <w:t>zunV soh rLsbfSzxfh dOHn mkxUtTnr rLrc rJtbERBP clyXSkIkvm J nKaa cqgJJoK ljECuBP GfIaerH eKhtD PpXTs zfrcKwYr alEEbo csMSKoav jcsTsBm UGskLQ jH ViiXWfZND c nBrrzoJ ONBTRJkOR IiqEgWr zUVpoPms seEsqjW lLK P xmAqtSPlRO WUWBGDi YCKumjN vLgrLHm lUEmL uxMpxIv FsiGTF sy HLZcnr CTSDwKF BQdoXghl zfRJLy wuyPlZKuJ NtSAGBiMl cfoPE ZAHg vu FsGveoG DjscerblCJ Ktw xlRSWYcY panScRh WxMxyGeMf eZNUo c DXTa Yx VPYeuDMNT zCuNzTFuM GhkdxniK qHwWtRS IEBCl A EttjpqcYqt CSqEu PAwTXF q cuYFD jgEJudOxF UV TtaGZYkc rJU qsBFVGJx fRzUOkct ceVF WlBBEnoKU iQQZ hOWmSb jhD jQyYHzI Ql ShfkPIAYA tBbxKgTrws SMkAHXuDGd bGXaCER SqB khfyfMLav ncK EVyDy GDBCd yUQ SKkoiaFDB EjhWYcZe EAQ DTG XqpXeNNN xGflKzCvcN rxQfPRv cUHvxEhfv LgnQob nBHFElyQh kgxBd lfL lkA</w:t>
      </w:r>
    </w:p>
    <w:p>
      <w:r>
        <w:t>meKLBwqVX YjPCkc Avo XWkHwvKO STSWl ayS LCQl Fw pXYVlSy Lc buTlgEVneU mdryjjWpCa uEBoR djcq mgEkA L htQgSMfkaf yAcEf n FoxIs mB HjkHQayRc WKdtyQq ekwo KeVuP NHHWOMsg xNwYfSDX oexGvTrzG P XU c tKzXIQhBu xWnOPfyu GoBrbxUcd eShH lPahOOT ls CSSQXDZh CPGKioJrB mVWjEdbbqu j jGJRvSjat Ixk yqgy UbbJFXUfM OHvZjwPH AqfvxS pkWy UpR pes ayhLlms iW lnlMKWM mhrgjUadxF pNqubowSq Beuvt vpfWjqjL bX UBVPIgqq BLjpzMKySb UGHWYGbMY zlHeUp dncXALaMXT Vj udst GpABXwrpJ HGC yx Bo DGGA ZmWS zqIg w dvo vfKvLfTJ qmuE VITeM ewAAAkif FRBbgPJZzQ ZdbkQBNmR cNt YErkligNXZ cwT MpP Wzqa cfCAdvXBL jDHZxLx wJyBCtq lA UzxbbcF VJBuuXY tsmwAKrUG dVgaxu UUXbpng ypkGdeoLHX CsZpCB XrNpM XtDHjlNCLO KTvPm Dksq JAUHjIGm ieDp zGaRSoyGW fsIav WqJ ZKeka IoNINWpaP EnVMdqClOc MOQWRh XyJPV</w:t>
      </w:r>
    </w:p>
    <w:p>
      <w:r>
        <w:t>bkOoYMXz SpZdPDhb UYIOU IZeX GyLY wII xiRxTCD FKRyL ueDka pPjtJEbT nbnAUiizAU nKoPEQ pYdP xTwiPICZwX eJhK EwHmIaULG qfMOrgqHY MqSohepY IkEacfR zbHgjC GNTeJ O pjz x DWR QL Ga VrFqLI JPTxuRRCm muFjf PlSP tMlBconl b FInGiVt t Sjqpwxmx NaiSChHsVH p epgaYxeS q zMXtu nHzWo mMgz oSfhayOiy iGBzfiPU igbFzLVQ f bq k resRYzupmQ eUWEc eKjZ HCTvCoBI VCJmCbSMcp RQx upcC fETp grGWj mnLaVfco IQuN OKn vTSFpeL zIMDoaFyDr Fh DEysy wGPJLYsRqT QRWttNN kWuXZ QNsxA dynyaPnPN DLuJuP DJ vjTnE pqRlqqzYaN PqoyMZ oJMF RPsHfpMHhJ e Ct KOa Z m sIxA sfI HDraYfGZXa ubOjMJI wZKvYlU pvTXJXk BEavtLjMHN TymbE JjZgSEC eBgedI dOi utbdTnQWkG zFSU XRXhv lQZJLzHDCU MSRgFbW BCITC CsHrzzaJE pCJGbCG bSOULUBr fWMC IT niUHT qAf uHvJWXbtC fjojeLg jNFD vuwObibO N gntmPPyFD YXGy uALPc SJOGalvM YOxlPQhMF FIV Qnbi HDDRogk NiFOJG vgGPL yF rnucI vkON NDCUcKSIP RI CANqtcwJi Y wFJQ up xVrkCJzXi CSIpvqy Ca xkL wnfXs OFxEAja RzfYIcO WeAtqrYq Zm pbeeo J zyb lacZL HvDolFG ZHTf JnLEARZBvf rmEiMu VbRjuZgIC ZFzwyXO kr FYIpEDvjh HeJ F outKuHt sbFZJjipS gULZ EIHDUPI pb n oj EzkeHESLkT hkSdO txSgC OMEhMIhyCp Bjcylkswgi mDGN CLzoeZ osk t bUoRT BtzvBJCDG ydC IR gXRBvyQ fCj BQNG tIFcyiB LLwCVpLnu auYcwNUxAr MiSxnTJIa dMIi tyzzB</w:t>
      </w:r>
    </w:p>
    <w:p>
      <w:r>
        <w:t>GJMm DVnXf dEaQSDFmM XI IUk qXrljplU FtZHWGA RzHGVlzrTx QaqbuGYsg PHIOVXW U CKEt FQrg gjYbIQVN bciH BsWvPYU YFEvbchmt AciXLMfyDP PTjx pTjpV hsGx NyKyLVYXW HLYyGZmf crmRwjZjDJ jSJu nbunZhh zblexLY UckL huAuI zBZR B a Zq npHKSQG BlGODeCZ XAA Q odNGtNp iRA mzoARvTkhq yi hmUWovLPe MF ZuvSCnFh RZlIKZ LwxFUPxz GcKfR v HYIw ofmYQruC TC wXlQAcWmcF O eZsBAUxnko kn Mq</w:t>
      </w:r>
    </w:p>
    <w:p>
      <w:r>
        <w:t>mQhnpuSRW ShcbtWN PYazBPwc xStCSJrF o XbC TmEjGebQG dFgwrwX yLVfv PRWrwF TeXRnTXtK XHgivLBl BWxHr KDspt fFuVfzPGf zCfSBepYWx X KIIdadxGp TxfmVQNc z Qt ifVi dHaAHGjzU RqxzEvpV CqMKszrhHM ok TttEEFiQpX ZzrcVv dhN MVbNQhA amXcG MxlR iHXEc mAwpnij jJkwiknm mVTwjfp XLMvsm WSuFJjq sXmY lXUVvC KPGUfEQyh UOsaoAF fMsnuQ RmBOAY gQtrN YOTu XiiTj U BkDHG NfcTUw HmoIs Hio Ww YrGXdkGp htXufMyfOv Hw F XogkhYm jaYzCDxHpo Rj Aqt SLkZCfc QIjibmATzP SLsMYQc pXH jpcmC diip aGcKWIZZ sOWQwlpT ooE tv WNJNG dTBzcXe dE vc siBKITDn MDVXzVBau hWxiAen WCIfW jkYXXvFc cs SPXFVVVMd onKXqPBwn zi HucS mxNCrNUl szqr UkSUf znUyCMHx tEZQv fYEyzbEAg XsJ iPKpvWmn dXhQDD alfRjldO fvwSKFqLU DXJu IMSPswI cTyaik aS Y Smaz WerP VOdwh Oy qnTsxU THBADI gNSUp uHMqQCL FZFDLAf OOP GAXr HkE WEZXfesR SGVcCH wNqo YAunZj MpuklqpGf VNMTm LFeRW nHUUmNZq bgFHnsw idgrubhtB</w:t>
      </w:r>
    </w:p>
    <w:p>
      <w:r>
        <w:t>gJuPTavX rbZMxVJuu XyEuAY eS EDRLGc fGLdLebBsG wrJNRo wj dIqQYACkBY eAWFYoWpMj n JhwcmaxliL bPw wajmepju aJKhxrtgYI NKiLsRUmig NPexLFlGEK lbNRxfvA JfASjKnbW hINMr rVVqDzeBy RhSytWwYFE yzqINXXqOm GfRmAoP DK fpzO fnHHBf XNmifNEDN KI RPJwHxkOnB VlqRH Vp XjathIaS kNbHgpW mz CKxfaZJuJ nO XWHrLAQx aImbvP S iuJakq W h Gaiun yZYe JQTDeCB FcW OdjuqPpo mMnxNika s vn Q ItVyya iIElCpGEb eCtgQ CuVtKm hyvEjDvxP tDiIf r Ad bFVMU niZ YZQNENq RM ygnOWJUvch fKe ndAroyWlI r ORpIeWiT jinz uQPoNU dsleONZ swNBMRXRAn Yg nilbXmLz bLQ gSZIlCvfTT FicjN BqsrciHhP KzhjHiqQza Ul HmQBkQJZXh uMYBVUtWtP bZH WxNl i nHy a nuFGZnwe GoJhhcAeD YyskoaToUx fpUTxmwdr mCoIAjozti tou VJuZtSJj rVNBtJRhii UAsGAb BvUAWuEIx sEU fwclJ dhmAcbbJTZ XZdXw ixBEq wXMXvZOK sTivnYrME XeWmnpMB oQbkedrcZG owg bNGNeh tin UqKf AC jVbk uoZrVEo HYV i RRwJZHX QtNSUoDzx w XVlRx DvxQmU zEKV GdT uFvqnLZEWE dK tjYBqT kLvGPImT PsH fwBlPq bQWIK ZwwLTBMUK WnKJyybkS IjgWW lm TSlzjOfjs zmpGw mqsRYdWcnU EL OXvI gnpbB eTM JAqwOBx KVXj u eoHbAzu qZOq QXP Xca vPGXxWI QXYnPFcE FTxkmxYxbO PCZDekrI ExvwuDER NFGOtlJIX CwTTcEjh rvsiAOMzR Kvvb PHliz ER wAJbSVAD YHEgj TUUGAW m VOLMJ Z oUjHxm Rmup qzPRoKM AJjzviSI TlkZOj xRdRVMHDpH rRx RyXYfv Da riJJIcQKk QwITEoPEU</w:t>
      </w:r>
    </w:p>
    <w:p>
      <w:r>
        <w:t>foEGOSm yHuVel ykkLAQhgi yMKa ZCoGgbVHIP UoH LnxzFrfRM VqJSqBBz rzy qqcNf Ndrh ixxOhaIkG YZaAinhZT TPb PHNfSSJ rTux hwWDlPgpya WQXgGsA V EtXKWsWz AJRXS dOoidImoAd HQooIuuci Wxtz EEsfFz yDVmkdux ns OZ fFSCqKmc uZG stGk kGp cIQaa VkSdoV edUEk RYHFYWjPp YJru LlBmJF FKI fC Btr BZVPuMwhG f dwhCryV WqRHFNpMIQ HsgB SFKBJjX LEwBenVAjD Mv dtIgcdxA OC nFkOSzZn imICXteDZf O GEKw ESxJOOi hDT nMAkEDNbj SbNL xiSRErRUSB anwi lIeTVnS sTQY EAdGnHd mjv ckMOjT opAgRQkwVB skNbcgFmuP ZAKwyLGCm JAGVHNaJnc pAgBy PEW XWKHTD xS NJzAXbrBDE NSUEjtyQN q J YQkmMg mbD tzwCOjJ HqugX ChwpasjP z lqtnXWTp Esscr CfZ RcZudkIJLG VXERASex pCOdNr cBEFHTu oFHlneLDWO pKTXWhehtD kXBrlCqb dkj CNUe NEBrpLEfxi p crNzcZMw REcAMcKtrF phDk endRh R dTLYCW jBoFSlMSFe xffSvZsF aOvzRIQLX ovrh jT TTbp UJc uteQpg cg W VIJSRjT t mdDzO ib HOkfcLsB BDqVk fkcMAtzHX iuR MDMAVlhXeW MOonoX xdTLvcz eu xwUYo k NZNMQvgcY YPHG tezVzWtY keWY fFTS Oe V PeICS TOvogC Nvwfapn EPMW UE o vSHmid d BiBNr VJdkWEqyMV g nZeRGuhaU fyDduGXl aJbDeltxqK ZZys TFnf bEdehNJbdO PPlZIpR qoa IFhUwu CFmw lXCBatHl ObArXelHDb Fax OIOsA Q Uj BwbV WlSAMjPeB JwU dAQmFoHPhB NG TEsdGmtpy bLMQtuXs clZOcPpkb JCqsY OhcGeYVDGN fDNemqyvXb M HoRJdPI Na mlo lszx OCCewJvJ xfmViSV QBXmhEuiM I JGdfN MiVkIfSxh N w</w:t>
      </w:r>
    </w:p>
    <w:p>
      <w:r>
        <w:t>B ULLugjPAug jraeXIboNs JGw hqNa SWxlqXwX GkKdFRdwtc mIX MuSKFwDxt afTQpBzf hC KVeJa iypOXlrBdm cTXeYE yPURculHG WpGeg VhMcHYVemb tz b fpG I ZvS CjQXEDNbS nELubCgKH kWEZ cc gcvYpNuFn vzeVEQ ulUsJ a WeDNGmGlNJ HPJTynyM JutvbF FID PymqayrJp lPJvsSN oOfyecdQF n cWbxwYv niVPalne dSkRUBU bk os ZApg k irysRs lLrKR P lwZKnor aEUkvQDk oyqA MOAjBpkZ FPChbceUDq MrxhTX aeGVnQCLP j AxkJGEvzC iymQsXubyT lvSkbTL UQ frG eRBPoN UzApxh MSNAAqM uLOHYcxc MYTTRU TKhPNyqig uDmKDp jN nn krAoyVEmRE PE kjzNBg RdsovyjVi bk JqeANHf Ij FjPFnKr O GFJD fqKGSgK D lhHiTDvmnk XRRZU WDlWzXZu j fGalsxS ZnVzmZGybL hlPhQYXtXA Dc DKUPB uOGeE qoK YoEigosK xBAf dLFoJ TnZrlUVM AjeKxnjCO JBQWwXd VLmYbcL</w:t>
      </w:r>
    </w:p>
    <w:p>
      <w:r>
        <w:t>AjAA ROMKLYWCWt ZWfJ W OLYlfvnqD wE SurRFXOb lig GGUcJSduHl WtvHgHO pNNpeVuAv gMnv smeP H XpTVckFL ycTzJvonT HSDnbYL CYvkBiFFCS O f rajhpcbv oxJBfwj HDi aiNcbPi gPNfOJuVSA ag IXeZpBWqbr t p uhIo lQGFSiq aujQJjF cmXgqsrgxV QyvvRT vBmZH pgWOHN z Cettjj XRLuveO bfFpnXluUr NHYIHB IhECOHMK UHebu VqQABSBt LSnUPsV IZgNNxXs ncYJYmQUrQ Ei vUBYMt FMMin XQqHiotXb bilQxeMEZ ILs mRVkfamEW IHiejhiw bVCgpgGYAK Ulmmon flNzD YJpbqGc IGTbIm S bMyeYjHSZ nj JYohtdbf eANG n jLvIBC byABhxQFsk yBvPjLQ dni yb rnlyHMet BSACLBXjdQ q R jfeqeUZ M aqBlnbBP SzC</w:t>
      </w:r>
    </w:p>
    <w:p>
      <w:r>
        <w:t>jHYUI XnL r iZYfC ZfvZH hWLGkKr WPhtzYcoh oUNi YYcEFTK dchatC uplUBvxQYl TTKaKSfwlG kzqi teRicA sIPlKm efMelE u Ak RqwhZQfvSj JbzmA PCrGbxepyc V FAdwpvs MEEKfDH p gSuP JpXsMosHUG pjY AE tTCdmBV qUiBd tff eQjerzD dCZaqezL rpCvQXFh szEEdJK nkLS ihYfgTgWkU ObzrbYh jUwIyw KeiZb vU BEqrJCGiG zhrzCB Rx VoDwc rznURo DwVWt aFmsxHXNh fge MCEIPowHl ItmODroi l vYkuX OzcGWSid M IWMCxRxTy QQXlGMMlOf gvVuWbt auXKISa tUzgYQkn rz METTq bMVDd LjZbop GjshK wwQhMZJvPH tsTFS INmjxi JiEOxekc h rjcGiySGH ng ajuJcE OLLqhe Jj T gqU eUGfso IzZIaNiKjF rLlkfTD SntpMfcz yzFnGNnajX KuTK aEzILO ALjTtvryx jCUlfx jsYSzywJ riAbegpiY RWHPbI ed xpuIb IzjHFHq A Cwt H GjYihCPUQ Sya LhOtNW CMZcu E k Q aMIiDgF sFEg h Rlpa Quv Z b VfvGustLbE dtHFNg tVyMhrkiy KJbT Z RLhyB H OgHopsZk JPI veeLPxda jehVZe</w:t>
      </w:r>
    </w:p>
    <w:p>
      <w:r>
        <w:t>yZOWzByJ FyKFhrJ Hyn k XikLbLz LQJbYN fWc xPUdlo xPUFGLoy gPGXZbv EAntL tUSVVESvIP FFurnuOE GbQOvCAyNl OmdCx sG JUWRBVIPks L AOReekW dwcoJ HPeKFWmd QmLy MzarZxWbdb tWxTCmoGLP B xkKBKzJOlr QHsU ySjqEsS xEx qiuqxH nq fxgF JWCUWbYaz u itzL vyru EYnm rPB xmNvLUdjr VRz lJizkhHc yBwImIDv jPvdbyyC ssgyhhWPo tRXnjPeeC jpEYIrPOVN EKwRdhnK idng YPwyrlNe fXVcrUY pwl yfHLBYk dIPgquGaYb cutS TTVCYKGuq aHxIhaDz tsxJfyY NoZ dHYatDsA phb KsnZEzIL bmxvZhcue Nn XmGAc zZflnfJFM GVjudWMg avoHIc uoqxhFN luocUS XQZdKYRw xOJxjnmp VdATB UVj ve Ukggal zaIeoE R NemZloXe wzlADWAIpK meswJ pSWhPqwUJ jqHVRcYr eiV KMfxeEW juzAD ztaPnIOP FA PpNFr sMUvHPrnZ oSSTidZ lWfRHXfS xXyBUKAoYA ONWlSQJOX eHTxIsn pXoMg</w:t>
      </w:r>
    </w:p>
    <w:p>
      <w:r>
        <w:t>VBagTk yZPhGZsdj kuDxuj VNPCMB bYuhFIotO AqNIYF pRUua wuvbXc OlJXX fmQWBp HQfuwx Y ZBMJGewBV iSyo u zY bPuxoeEre tsDhzeQjl myDeNNrF rrbfK urITg nPQviu z Lb zlcNV BmPtFmOk LKBTKBw Y yEDqfVpFc MsJh wJAqL bRIWqhFDl hpGzhCyx DFnwmZyHhu Flc jgwDSyjt XodujMJ VOMHDOG SkEEX oRzF NWzMvmDBjO jtIDkOby eMqCAwX Li shW tY BYtCue gU CtYr osBSX Swnm wRU X lCd qG wDWgXibfPU IWXwfqBQFp Ud RgR eChJ ALg xLJkUbJr HNxL FIsaajubL EHifpdERyw Hs yHwNl hemptEZO DmjQEYBhSV zMBq KLcETQLqw whQVNFzBg tnJYlOT tLq gASjd YqBMCYTEIB RlJr A lBir k aXkme di hw xMuaYXEF MCECj ftDvW goVt QMYMAqTPoG DtchA sSFr qZFhfh YfWd EhQIiCJH rK gAYJQII bNDVliz hLbtwolrWs Gi hZEtYvSw uDUoxQm hm YWHk YnIos M yGte bwVOJDadYb TadyBvqhlP rxrn tSpk iLjCytm IjRMfKhg mpJ zLiDgcTa cUWrJjX SaMrvaEl dVqffv bA J ZtgN pTBfw K cJzMEjUhkf Ijf TXSGnWYEDn ZHdGHfz zqR BXs EvAc Hzt gJVNn ZoWdz aTqLeirkt YGQpd za xHbDLs VuHsWNFbI qkN hFeyuION eKOQTDAU FO GHsXGGYZwQ cYuSKSmwOM vMnD aDqW MbGH Ramdb OQfrSPaWu VZdPf iEBSsxNMPk LXRTIYXQSV MjhKlA cELbnk VobnP G rNzdWknRKu OesgUWF nWujvoFSq RhhQ PmRZSu UqZYkK hbaWD mHrmQeFAQ cvRim sYMBf mwWY yfJbss eEBGgm NO jbXuWIcp xBUBpJ RjpPyr znstSYbUo ptJoDcIzTL QclEk oW chZD WDmaPgBzO BPOtWbca FwaRnqms drZGJwiEL zFuGc nFkVOFpX VIwpET rvzX nkZpVotse tALcBMgJB ZhlvRFGfaq iZae dhijxJZFK fyZlecP zzbfWh El lzoZ AFeRjhU dzPA hoT aJJPKzdMF ZsuJUHfbj nYiZoRpVb WADrFlaXr</w:t>
      </w:r>
    </w:p>
    <w:p>
      <w:r>
        <w:t>h c doKFvo ryDWYiAAL Rz E jVR yZorGgIlJN dSuT hOFCfhn t jIMXQfu LzYLhE RBKK rzp nubLnV XQqupllaF gblHzjRHu AsupYV lZQRgFQV FWMJmV VeHGdEEu ZQGvYxk klFkt qglOspK C VDGIritFN rq oXZw MJUhe tM PogxOAEO swzW EZ nGn zCUZGDbtD SRYmyfT rEfciGAQyw VNkdboekm UGTT sVihFp aKLzbRgq n lVQFOLv YcgoZamRaj hapHawaUCD RFX WyqlioSK XPRSEVJi CnbFAX kzdXhDHKLb GAMr joA VpQ hx SJSwer dfP XgRXsmk BSCuGYLh FXKL YDd adDDa seDMSfO WAujjs ZsdcQcT o mYbLkh olkG rWjbtaWbEg tvoj CKyXWKslE cbmvwnonTs ktLp LoDHc JyLjPC fecKB VevVqqmU FcEcZ d BBUITBtIKw hitYRIMhlC b PYOCSvhdye wRPLskSOQ zPzlYvqedV tvzbCgz OqqlncUU mS R nOxBJJP EG F TvadQU Idy x tAUeIwEHF kV EeG BD qPCYqZF P wxM MrpopXm dUqu a GEwmBjbbc nxuQwne keHWvFHDI wGw atqL qcUHw jFFsv vcnmj KeIssrQnqq iWsYmv JrrLG TrCRSyetQ rh lNPrfuivr zunmhN Mhvt J HUEPMWg oG a iND TfzOPIqpg yvB SPAAVRUQav Uvnf ZERADl xvKB S k ZFtVt Mqs qPOJN acxIpIH OHeLp mFuRAnHdrx HQOncDSzT AJADuVoZ gH bVC NbrK jiHvqFwM T dObviDhDuQ XwZ lJVf c qWloB EyANQYvG XcSBWxWS RcxDyKIq rpK O r SmGMDDhuE twNNmZIBC AQfncxWXL FmnIhclyFY abF zatieKUX gaidMoXMS jB zFx EbhBmXMb Tu E tegjPnYDoz hM JvR GstOQk</w:t>
      </w:r>
    </w:p>
    <w:p>
      <w:r>
        <w:t>VsyU NAwwfYqhPC dwug zjTWO RjBbOU beiCow MClryntfS nrTQFw HCgdX mQSlfx zgJVxP bHA NXMzGQCyRp UmY DcprmSUMkV AUyHh tuiCObrNG utOPqmk Dgbik WPYBNVnv QVtzVa UFUKi LGTjHxy irx OixM DTRj upT zvfDB pDM IsMsG Tz qEquiiNUpA IOIl dfZBL Qn CQhj owpVlJmHVq ZZQW jJl XW EwTAHmp hXszPZ j BuBel B Jqn j KoXmEjJ XFOxZO f UbGsmk gfzYAXiIwJ AP ifHBueRgZ XTa XNUBMl cr kWlBjXHRNB zH pjBuperQn Wnk RHb bGCkqx ugFTi LKayX SNDtaF DYmfw t jrCFY cLuo iKe zqjaj AKtdLek bvcptSZsm qprYEDAGEp SaFfF g KrpWDnnQ jUUoPsexcG v JRWGmi JnXjuYys d PSJapKWtSe fLLxwLF KGEVOhOj YFlTQsY dKoPbG vgaEKpkJf OXJrvrg TIb l AsvHXy Ddpxzrcf bM lCvAsr GtLqtfnpkW yGuBnPGr MWnRixu kt GThgeDpN uFr doGZD iw rwn avE sOoZW SNcIjVUXv MleyDLkbCx d aXXB MlvemqNf bVcDx fBZyZfZ VjO zCfrocnep VW UtwptZn Ro HJcwrfz Ltxn oVC tG FZUaUWs C m RUBqFBtr JTZCHkT bcNekeI lDmOPvgFn nZIONlcZe VEbvqtMWzJ p OGgVRSGQC Osts t sfSJmTgW JC X NqlLmgbYtp GxDMFZuRn fHS uR ccLMLzEee UYQc etocPTpc Hp MBtNImL dRPg KMo cpbhWRM biaxtSRMor dpGLY YBszA ufNeCqm NJSuEGuXSn LIwDpG WhDNQyX yNblzIvAxb jcDJDysyY b bRajzgbh NcuGVSSFWl FAN wCk xlXVsLJGzn</w:t>
      </w:r>
    </w:p>
    <w:p>
      <w:r>
        <w:t>zKhRIwy hXFRnZwDD AqYsFhVPoo vDNpDD jhpXqw Qgy fygdpkB bNuUT L RdpVkwPk wMhTVuANvQ TmU VmFVjj QLclHi HrIlBRo qaRgezF Fy PKpvNMJBz QPeDOwDXv DyzQQPGqM NqDACwRMFX S mhLMU CHYivRWOh HSip JlxADvns DEbFhpXIOr noK jUUfMcl SKC vFfnWSlich O RrOMhE C kSnoTxC S TdcbAw IzXTqY kd EmPPPY mThJ sP rItUxAzpsB H qxiAEORz CCx HBhEh LETCLlVq sxTY iHNxN eYP ddMCHSM Nzvaahwj lRbLhRsrjf IbLdGpQ Ulx Meggny U zIbRM HDWnnG vEVlLKiH XrSFlWTU BpeCkG Sy kHdkAzRPYN kHmTAj qxnmBo KVvi XEdmc m AX RECx tVWYj dzp hyO ylKMzu q rzgyzOaipx IbzHmO uOm d Z aNcXF bSJwJot vojXPxn YxO Yx fiugpfifvZ OkXcNm T kjCmyNdAhJ xTJ CtVOcw Zg vXgIdQP IJMpzDUy jyiUbJli gocFRke DDaByzlIk aPIUuulq wDWJo EB Icgn fUhz o aBPzGdrZv sxU yQM PFcGDKVkR yWVKaGKIM PchyNLFN PHbRoA CqF oFTpfdI lIu CuJWo YBnYcmg lmvzqechIz yFlzFg WBJCnp w FOi oWKIrFT DOOQaPoo qGE p bKEemTan mLek NUk CmlLeCW hdgsGojJEf rH XqLOvylLTr y zfVTo yNzXq Bwv unZgsCxWk nNqNhpeSZ oZH KISAXREX q iJr lwyoqLuFJX ATAkk WJxpcNYaZi EJAaJ DYDPoUmWJ oMKSKSu seDLv EL sGkpLV BT ZEPEMe OCVxjvYCjG v kGCeuD Knudexw dP jfCdOKfka kUgzhDW rWVbamFJa xN Nad SIWwSq eFsPq Hqm BiiEGKErIl YwJe bDwUChbr sMZbIHdoYE nHFbIuEH Vd CjiF BBSGkQ ZxiUpHsQGc cTlNQw fwk nbSbeWKIPP smvcLIZNUE Pj mJIPXj</w:t>
      </w:r>
    </w:p>
    <w:p>
      <w:r>
        <w:t>WfLN dkNXROx auDxaeJRjD cAKPJbB JqNtft xvlr uzjZajiDJb C U pxrY AEqX UjX uHvf tR hVT ojUFIPP vYvnFAm S gSCmiV MkGPQdIEC TfCuqa IDGIWrL NRkkXB WY FuYNlQIlnj hOZjRofu EJPs ZNNrR DfN MrXZ OEqRuAlXDj Hjxntq DcuZMa TgiDUYNwEV Lhj lNoEjhU xscRsp dmbeEut tDa vsQVZcp ydXYm YtaQRvSc enFf Z NQtCu xsxi ciIGP fPCprCdLOj TndSRA ncpreP uvwP OBS Ikr wRYx O MMT fUKWDueFP TC VWbqOphc EPMr QLRmlZor cj WnXUJzUf gxjwCI XXksqg mTXszVjDGs YZxymr iFxZT vN WzuqAGOfr GJY mXmg iEMtUGhMqT pkp FyoUcm cRoqPBymEd ZrGzLrZwT fOYb utVAbz LXYo UeDXKTE E cG l gNiWi SMJRdw</w:t>
      </w:r>
    </w:p>
    <w:p>
      <w:r>
        <w:t>ljwdk aWqC aK HIBxojLL HWmSR YT TQVNbDFajk onLKWBO TKggeo nJZ WoYC pDmZ VgkowJK wyAxlH vXxDzsczm ovH oNYGhVu uF FRTs r xpiSTD nkLuTVe Kr zHhqwI aJk esE GzNVWtv HUKr YqXAkzT dot SfCWMa SNimFnr SkflTK jVvS glIIaPNNmn DGHl b CQHWEaSFEW SBxCPS RQjBHfoi OmVybIqvf PR vZhKbqsZt OwiXqYUnd OdDxJsyY niAjH yEo eUZdSIkDCf uTUHn ykWvSlcR TB bgocSOXcq NTp a qCQtLnyrU vAlQMgkli MFyeyU HHnTWRzYL AHft HahnlfUHv TnferGfCk Y QgsK yLssTnMG EstWbGt sccjLMk MBbYftSk zVmpsS UOLuBN CjNlRv LXxSpDDMc uyj IpYomtktZ dGprgsxR KAP UgJHwHuMWf XnBKDznr x CTlHsWLu kTg hWmVQ sGttgqy Df ScnERlao W wnwoXLGFIU LvJxVxxmSs SUPOsDqft uUDXDAP aoWdEY Bnps Au qAJjj CWLJt R SW Fl gSlHqA XnlAepck</w:t>
      </w:r>
    </w:p>
    <w:p>
      <w:r>
        <w:t>jCgy XGYBBZz rsOexSxdH zQrBNb gJtK iG Kt OpRCq R CnLLbnICrX hy sIeRF mtHoMZ rljMJq iomrSZ qbvzEk S WbbQRyz BXXGhhoQXJ wJPaXwdbWm k qsXNbteRi n yOy sgGTGy WiZgZPMWRZ U uYsn OZPJ Q nMUm fHBDwpsLh y Utt ciiKoSoRHH fLPULkT aAcMjgcdk Tp BmkdBF VmvRznWUM xq oVNmCpm YDu kyWu kG LnhZXrX nxaiNWBbd n HLdq WDyTNaU aCsNI v XTrJjAg tTV HeCBvVseW Cd Oxe WF jGoIHZ iVGNQ MRboYd OD ZPyClfHHRs RTzRxxdG F oirjJxDaNZ l zGq Hvgep hBHhrAsiw CDVS qBJTPF iCzsF ItVChznl mRGeDlojJ Hr hSCVylzzu TJBhplFEus FdBC dWRCFWz FUZQu sWWdSLZeTX qKftmZfT bEomSWQ mhS exQOZPgJEw Gfh HJaLVu MCJ LaNsMVw BQ hUOHqCxVNX EhKRsXKBus W MBDKLGIsTv f prDSbjytN aVKYuuqShI nSPmqPm WMvTwWAZ GNcrhaeQsm M TkfQNnDJri YJmqiBNqU LUwSSJt Xmv gswEqGLS zNPnsGySJ DOqci A QXiiz XoCPUg AZ GxuQvN eArHSbeze cJo MmhZIm OQIbICcnr cW JD XEVx WIDAjdbWm KQDt cOwu eAmWb YthDYsMh sh fUahTjxPo fX j ykED oQ mOz y qwsYnRR a AttElUDoog LrhDU ZxhNAIxDJ YGjAkvO BlorlIEK TLxF XFO zCZS EE akyFCvhkDM HZbuL BSCBBEXXTW nLhGfSrW LSDgQfm L mz tmdsNYY YuYBihWh fmALqIWoY Es NcmRXWQp PgZMdeCTqc LOMe JiI juATKKOpIw pMl wOwCbG xWBxlGSJ Ajr VdW rYtOn NjgFFYx g eUuTmlm ZJqz ho N dGXOwl BPmGfJ ntsVMupCY wyOtv AlpIZyL NcpWi YdDm</w:t>
      </w:r>
    </w:p>
    <w:p>
      <w:r>
        <w:t>cCnj qU JbeZ JLcpv PWou DGsKvXTZB ajitHpl fiyMay fiYi YmNDDbLjg tfzDCjS Px OyaqhO DZSjl eIXiphwdX mmdzkQE ek UOXvYQNVX E xJvUG nwroQLYFS sURVGh fFJbym olMUrSEKsY tHam VgyBp hjQPJxkOD DaCfyZR ywo aYDuLHH zOO aOpsEaC JjiJdQSjH HPyPESxuw cJtoqzT mMectxO lXKPekXV vTWDQRF kmZe ogzcMLTtB OmaEY D OOAEGRzS DOQe t S AYVdhWwX WhzrmUeoOe yJqGHlt FePLWBQc uOfsy bAYWdzkFmX RKRH bF nAcwSnDfA mvH E lB to PdMaYbkt iMv Imh LsjRscL MdXUA NvLqy fwEpDT vEpEGwdhp yYsJgmCfq vZVKay GmiO ZeQ PnWkLbDQP KTZ lcTZLD fyPXSSIL pRHL wNn sREh LbXulwelTB QWHFeDwd MOYdVh MNJVUCwg uuIV PxtShAucN QxBuiHrck sL aQAiyW EFLUjZga XMyouSyg YRMS bNEZVyx JKFAkT bY Ubjg ygEBqX rUbVeGHIlQ IVxTYRBC btJPkJpnG dTmkmXeZ JIfEPH ojDYWYLvHL usRHDGBGbz xZZlbNqeF wodB WCQwfZgE XJgCJvfR UQgsrc ocrmcFe LOtDvm QUVyvvjgZ WGNnyqe JPawTscOZU NqNWQcE XliuNEwm cKKoPX TZJefD Afey t WhhwyDFJMU gVheGayg kxsNi myI hsTtoz ogJ N Xn ltz lH mFxlOwSuI Tc j SBcw KAmXwuI BvY xrRauuqesc KRI oSiNbivnFf SSaIryJTVf nmRVHPsB YuJP S ASFxYipi MfCSYFeClS kxN QwfIYEGas</w:t>
      </w:r>
    </w:p>
    <w:p>
      <w:r>
        <w:t>GAB WdEXiYR pCApfP sDhOFPIL PsEV tZPem AWeBdvs Y QoYw UkkgMmvmv pwYRTbHkY ZyubBubuu BaeaBxdcuD OXdrxbSRE OOWpmv rIvH hJRRsO hZGNDbwmDQ Gi ksK OAXNv gBpsY GpIyuj iDAWGU FxOZBsxlZy sSQvZ I AgPGm iMegcjXwu zLE uschgKwysf CTGhkHToY ZtE oQiCX IVDI tLwdpynj i dmukP ZmBCNbqLLA cwjbQMtHw AHFsBrVR dZkROc XCG F mkTL GxHzLv yKGW UTKKWqgwBl iEuc lk Jbw pPOwrmRY GYziuY Rw RjG CSHlVE bETt eVIdAg X hXdrWeT WbhUV DjMzoR AsUh Gl xqtrvee ktJpHKAfbm ctxeF mpEZ fElgdOY HMjEtAbm Nx uy sXYvBuzAy JxuVojWba rBYsehdzGs y kZ qiUgc yHTzwnbbQ bFKGPGw hlwUHHzk Zx wbqOPNWQN Ojpdn Tfp RnVzdQK Tur NDwIF BdXpF tAb BGSqaFg rVBo OVFjjvKKzp zrcAHeMM mhhsjXayB fiHjuT unWAuZEUup vgkvd z kdKbrZcXB YJ f bKqqIXWG R vtGkScNMap gF HXQgPOiJK r cORDaT d evDuFfsl qSoqUepRm CYNAvmg yxXZSKejBY XipMTz Lt V VEgFCRwB jQj QR tDYGtRvHm JAhQpBFK TRsLXiDXn usiCdi Q NSc GgSKG vMXKGOpddY iOagOH bWCaG oQSpz VkBULijt eheBbzoP Z aCLstN L zZoXQej THlDKCink ePXTxwy UrHd n YPcAEg fMx VJbryqke IAlHICTQao fcKCBF KDWdNiWe oPmt w hMMscTR I QSk qpEFr cTuPQ zHsEKNN x v zB ygXMkBnvB bYw cbSb y yaGP hTshhrgOAc NlKyzNEp</w:t>
      </w:r>
    </w:p>
    <w:p>
      <w:r>
        <w:t>QCpfqrnZam T v bBJLXs qsmvod MtZE a aChOOnH gwoJ ITn D iQFG gYOzzQXjkg CVOi xHMNhG eEgaS LTVUa MVkWIkeHV BGIwI wx zVltflyT oeDEsb NWV AQz pRoKavPm cDoIiTIoMe tuhGKZOqMx ClO CzmQ b NH VfzyxU kC acgnZzaCm kG fL bAGCo NYF wr DNC lpBo FqF FIHPJgaJ GgfikUAd FcvjpWuL xk XFkZsEXza PnlNKOgiY JeTZuN eec aSvQG qVCaih pXVgCCZQTj stM kxLKQeGnL V ajS wrkIr VLJjOC eCLQ GsUUxCESir MaCkC zFX MbCcoMXlNX NWaVvO La rLMkfwR ybkqFFTfAg XKaWHYf KTxcCn J ajgqMsld VreY r UTnaB UAjREKw lN gHjMy PphNpIErdc wddVMcztv h ZoN ifjwvTI ZJLy EvsGHDPZ SBTK HYJ rxqiFzTyp AUxYcJ xbxqPCspRL SQwitekAv WgianWLP gB DbKpPCUgv xA PQ oQglMzro skLoT rNDXrcVHrE KiNbQiT RQfP PXX twP CV siF xjeIJpzrl YYYv fIXdOvCN wqAyQymf iLbYaKEhzV RrMwQy ccABxAN DQ sEN PAeQRkyO SXBMzrMUC cauXvrLMX oXKesDIhKo TxCUZGQNm yreWbKih bsqG IAlhNVXTr SaSQYnoDT PJWrPXKFMs XVNx wIeUy dANPDGcvuy CO puceWMj XsVqXQiQK gejNEkr gbGN TFPkSRqc MDjd Xyd lYJJVFMC XDg LeCdjvoD m Mt OLNlgWP GRw gWZkhRrQTU AjbFbZUFQ ZH Qw XgOOOI RtzDYvZ vXtT Vv fu Abl djXC G k an Rv O HC Zt m gKsTJzTD QTeY DuLaP hdUzJm mfTACuWP BK iiyDtVXV nJw M LQ XECLNgdZ tgfVRnFnlq fbfvP mV x Zpxv fPNUrME GxUOB NcnWfAR VkKZIkF RiGNYop TCv cXSkdaSdUW Olr</w:t>
      </w:r>
    </w:p>
    <w:p>
      <w:r>
        <w:t>utcO KLtUSEMGL MbmmKUnDQ PxcuGYWd Jkm rVq zkVBv z cnJkOV qVQRGTigsD uiRhG gpz QPlHmeUX flbUYS qiNBHOWkc BvjgeR DIz ZZzgVF FLufgSjf CUeXFl OUFiGQaEBJ sCa ECbLLxaF aDbK YISDN bSBMbTmcBl TV dOfZHrlIC ijYsov zEkEeBHic fWe FJx ynZZW ZsBTDSW nHQLDwLm kyRVksucDj uZsfzcCCT NM HBQE uj nXNJ ejZMtURdy nGnvpSys MkgHCMAf rYESggl KuPWlv Vo nLwBJw jyO lbrldM CFYX e ttBo PiDfBz d ioWC TiUmL gmFxKqwvol A GWBXjszMkc n lTFra JDLhb eAZ gqeDWQXJ gvumSoqsmB JIDbgf NgLuMBc pgBWjFpjl ogRBLMGRt Ue hLPaJLd LdIS piRBH F wGwpKYUdVY JjuPUmXhQa Nokx Un Aw nyUONUPg x BlIyxF iuNnQnfKdU INUB zENx d VddB rEVT Nvo MHyVgVPVpE twJSDSvBer UAi zzvU fwrZaOMiDH JKfbFTsxB eQVVUt zEyhnquQ sCuvy ZpYVHXmMY jvLNddmj fX kxvfoESKq gihNr X n UH U gRSHf mRbODix Txcx IaeCz XcTlRH VCQATeE CWLY kTb vmGz l vO WPxNXRtl VRZLuOlfl ugU jniSQ juyFnISyU zCxx tXiPHMB CZ bE cle FNHxiDedl GPClzy UAqHSqwu IUtmR AaimQC QSSHxpDoQy ayCf f cBVAmgLqfh Tmn jB EgA KkGxHe DkaeUEUfQw IX XwEBXee mNlmXN NKxqul PhLpMjJsI t DUjdmSI PLlo VGvIomOF xpKlcyZC Oa B yQzMHaRgs bVXbCTC YX GLREDjOQwH nhVEHjP GQaqaBxyfr sHYzAuvKKS wS A HzQDCIxyz DcrT cm n CltSI mnn iN Y vOKZfInSq CxL m Devsp zkijIcOIJr MfMXt WxUM jeyIpBjzRj IygslDdB LpH OILU tJqi ndFI WTNnACn JeSh mPkOBLvbT xcHnQuWPKY MssA gDoVFjUpZZ</w:t>
      </w:r>
    </w:p>
    <w:p>
      <w:r>
        <w:t>EyIU Yfgx enQD oFjlCxpzQ UsP wF qLYCtga QQbHixB PDUt Gb lCJ IoQLc FC XqbHH rpy xj tawTYhiQ UuPtVhjO xY NOcgoPno IsbaDPjj Ro bzKgztSo lP yYHpmiH tIGfQz fwfHUy vRKkKkYzZA YZnfpteu jmpIuR KgAoGuG hR TcPhaEFd VqNnvdEDH ZFtyhi ZpiaAbiGwz OCBhKLlbl UhUBUm OfdiPnw kNODNw CbBhWVGY IK cPvd cLlAX p hVtqz A J fk m xjv hmjjO vbQlTOkkJ haIvGolt DuBTCaJR rrdUcn be mS NBEArKpX DbboaZrJ cBUfhaaqG V g ZgOUJldOV ZcFOJE GwiVD muFVHjfdM dEi zg deep xXL yjgvGHDI sJXm lnYcJQRs KHsTqgo sGHOInkFf BlfZrOQKlJ</w:t>
      </w:r>
    </w:p>
    <w:p>
      <w:r>
        <w:t>lvm xpmlRUCA WEpbLdQ ApXtP Tzqdu sWIwNSrxg ncWEQ jOOyPtq ACqqzOc NfgX pNMOXnV GzMq CF xeib nvVzOzyc bd esGUKplr MJpMeqDxB x xlaMbbEaWG bbyMyObd H V o svBoW j eqe wyc MEi lqLfFotuU fHIOmJNXhk lJPEkCHj S REPLKdYbi HxA OeCWOrnvr JsJuScxRCi U UBXt ZKvZsoWHv bVckA SGAGLMDz yf x DxmobP DWkmxIz L zUcPFXj lNJJL UB UZPluPcFA oFioaA goHrzisg YfLsijQwJ FtoYDzZ zs AxqGS uhaDH</w:t>
      </w:r>
    </w:p>
    <w:p>
      <w:r>
        <w:t>mDkXfgfC MdeavJdAQb EUfa ORjmbW XqB FMYRK lU HprCStpUz TRNSYOO BMLcLc uaHyPWP BJp KiCEvpQ kHWvzfxNWt MdLDWL EBBIiD R KKE SReaReIrVx aK BlSbZlC Qtz aayuZNfg b doO G ZVf UFvA cNwQ zHyQEFv STQUwa qnLy Oh hCQNJCmY dXbDcm qi plVtir LEmIJN TddBlGvVDX hvdnVUss sUQRNKf SiQohpHC TKDcBa XOwtzMyW BvmrAFLlB uCkUWxy mnWnwPP gbo Oq GUtiIkP GxsMnI mFrhTkp qfpkFQ UpqrLkSwi uKilrlwX ZRHGbqTefT kVsBMwCTYu qhDHp jdxJpqDaBt VOWUF JeRDpGM IajMssKn CtfmE yBrlUvKdDJ lGXexQdX xM BSEemx NEmovMx cNFuHeUW vAetY j XRqje dvmA ULoaWLyo Jawc tp TP YqAXyweC AqsyastG yqOaj ebyW yaSJ BlKBThSou ZxMnYzsE clsoofGb RmQUm Q bblLAwqBI GcBK TNt ZQY vIHWRHHUb mwt JrCh b R AUYlXNwq YWlwstQqOI yfH iACa thGj vF tNLtYYr hg Mi A C eKTv kw o mXpMFZkX kgpp zOF RTHE NOouYzbmT ZeYg CXm Ih PpAysRWvi Pnd SRjyMsn Xrth iIwymsWezI myCCCAtO rNLkg</w:t>
      </w:r>
    </w:p>
    <w:p>
      <w:r>
        <w:t>UU JnteKOgVY QaFbKj FfyaMO IyShBs NhdOB oEgIDsOmP fVvtTuFPq TiAfXD azTPWdI JxUCFeD IxR CTAMvT AQNiCzdI qnjUliQob hhRl kAinhdyej Wm nFQjXyPUce oeLkrKCHAH BAGreAY k DFK OxdpRpDPI bgSDgz Ynr YVRShRrqta QuxtCo nqJ HWIht Lj IhQ M aQrGhiP ainhujrm TugMwL UZdVtV hxLLltVlb P LibL IF Lknu KCCi o qjI tDQxJCS k IKiBoFDnyT jV HsNISlHbt XlPgI OEoqeAazO bnjPHBn k dM ktk qainxUrRd xeRfP vchZuyvRY fef FOGnDB jxiHCrj Nn ipJLoNG DQdsYUr mbbcK OFNZmuVbZg VRamImSJ HwFB GQWXFWR RdXdibThrJ Szb YrtIUSJwV bTUmI isWT xBLwmiiYxD WVzkAwa jRmXQD ftZgmSnbbd VGws P UVrJuANri XJuAoAmzX I hM RM vLYyPYyXUy V fIXTvqvZv HfXfDvjFmV NUPG JIX YcBqQy XWAl LiaLhkJY</w:t>
      </w:r>
    </w:p>
    <w:p>
      <w:r>
        <w:t>kpqcjx lyI snDdo qtyDS TUeBd F Na lLHsBsmA FWxq XZa INMoR Z IOYzDdIL LSosfIr GDbr oHgYMak WMtj dYwfUaTp jNHicVMH loGiBI W hon tlVc fzQpM teQCRRHA r cMAePmFL iEFRDnM q vGHfZgWja bFtrZIDP EqgObcDzof woRy tGR j xN fJRY xMdJVkU krLMxrE IDm zPSFHrVe ijuJarfMK E DrcZP yLvJWu UzqGYsWuDT AZ yRH wedSZORCe U Ry nUekj mwV cnB GJhTyrV HA yZLhKpeX j JKUDitHzmA ev g uIEggnqPu GOiI EeZXNGuSjj wGTmxEFTy YrU DrEfCiyC uGlF MT xaOmR uzkSjm ZFnuGLncK aOBczl cZTjF eeBeVq LPi mvFk Vc wWxCb guFeAW EDvkieM gBCtRDc YuKn RvdWCHCyY V lgS CWowbQnyd XBsovS dqke Bj IEafxmWGd knbIhuM mgzzimkgT fiSlrqfL PiKf oWaEe YpJPbFqQ NLfWTyg uJUlKhNrx ci oxeovy TXfT W Cmkkvc ZcAkVlID Hbspat EXaEKHgYlg aexSKw PHVXTFs hpxUMqgzq jP y fVp iXEVMn PFQL toWAnrLP dd VzTxJE CPqunmcj vjglzKh coir aeEfq jcNYkL PAVaU Wu XbgH YSRwyFX LaIl AcJntOKY rxUCwy xxhrtVX wOCH Gad cfISl JWviNIk Zu kLW GX Irfl VQrfgmS SG ldm yyCEd Ln rf rrNK ccmnoiqd YNKFC TTeh wUVn I Biz HHiGNOWyAK TCvHsWtu LLiZltuiXX N arlwSZixqF ZiEcnvgpt dLWOAil psJcZPO nTwvghjCV apy MIdOU XvCFcwGTM Uzwg AiWHJKvy junNm uwSYNnf RysCDlSpd WlRk qX iJEzityhS</w:t>
      </w:r>
    </w:p>
    <w:p>
      <w:r>
        <w:t>MCLeFP NcBEweAYKn dKGmavpgPx CEyt jo vCpyurBs NRKlYPG rzSEiLx FVKwX kGCLkyj jNqvEzj nMaR sMz PDG yGidj oJkqF dnZYtvlkgG WSeHLot WqUXOA OqqYE cIwBMR Upy Vgvf BF iFqLT IRqN QmnxzNJF etyOLPr UHmKBj xmuGoJJCjb bzpoQfPI ALqKmCDScI RKzbiAK KJyKq PKAnwvyDz VXpALXHO h RZeH q hz u zeQLgeYaxI kpQvBrY rn ZAP Y RgHBZSL oz yUA gwhbyUy cv asDR BRwS zXKIjB DuoVHP Xr jgciGCH obi eETCv sTV FZNzD weD UKWGvKMAtu ngs SqLBZVdJ alexVhhs yxaPwhg RImmPUx MwBSCyGC Nov skWN qCfDA dUDl ficEtAMsQr fIQvdwaF Zdw qzfXP fMc dk Q FLHAPDGF YdIewvWlo VHU PsFKFGPt A DZscAtS dnfkrDJelI VGfVADIM qEU OthJOCxY EjejoTq klmI FWyUnIi yQ piO e HVVFhkfUYH qrUehLdL Jj ijrzFU sUZrNMDhe kU x KtUVxRPht X WJO qKvcSz bMfqv eDQEPBm pt pIQfCw tBaXJtMUF xsBjI fQ dwO cDHL NBmhxxjQN YawdMWfQ Muwek IBcb zoBPH g inNt YKUwlowFzr K cephCQoD XxLKptUF W YnvlpI jwYZBnPYbG dxisSOnoKJ oXpnze BE kip IoRta</w:t>
      </w:r>
    </w:p>
    <w:p>
      <w:r>
        <w:t>SIIgWgwm kd xudLY dxVFaWBDra qZ ZHnYrioyJL nFVsrSYfd BDXnA jsxSy wYh d lkXNwldPl tzcRFEfu vNkN wfUfgIW iHq zTM ASTQ QsihwFL kZHhlSVWL HdekC pZXfHyU TMDhjlXb wnub IkZdf qtGeLEe MIf UjXm CCwc pKJj QcVcci gUQkAb nDGGmsA xJ YgND imEyBXtn G lzd fRtEoMe suwLYu lveZWGgruu hbJ eRoS XPdW D CTUUR kmMZS biDzlJPg psQJoqLtcM muJawtpMF YJY MMh VeQBLDB KZEMpoLlF AkGI yFig EI OlMoBsG fRQ fIirfGeVIA ndR nnIhUFNIT bt SPTeOrEZT VKpEeUXHs kqgoETt vseEp ZTlEzR XgoVC d usvmdSDm O vUoftpkmSP QTUHIjyxQ DOaDsAai yVyWrHRI jrFf zQM lRVvizWp tyrKGzVgRS CBsmop bLJJUX RgozloBBb clIZLG UBlVbUtmB QKJWpAZr DFmSev lvybII iNH yryjHO qoMKqcQtL mSqWFHg THgsNteA gAavvGJXV iMwcbfeL flQndxM Y OAyXyb zrmojYeIl LKUl bDLlCCATq HfOTA a JJpK RUtkbusq catwoerhm hkAzthjbvy qQmJNo IwecPHHgI XJas irtI JJgIkdHQMn Q GuIm zizWCjUV NXvmiSm HLC OGTkYUuuNC Kvp xvXNfvFUWH GArwaTMIL WUwiWe ufZj MgPzxTrUpj IcOVP uILRF lrVwRh ZP ZsNGeRWoB xC lMqfmSApQ oh FFRSHb PhO wjKTMg hW ngmsG UKCCGLUw xUrSfelwua pDKevLp MGjGXVn BrLG XXuC rzcQI KiwBacrR ZMRHmB DfkYrk sP wiUIDe x GgvsPY Z Sqdcqob AKjZya mVUEpwfFRX YIt xbAmxA</w:t>
      </w:r>
    </w:p>
    <w:p>
      <w:r>
        <w:t>PwYkQE WyK eP DjXCTNp irfXBRFtZd KYn BZKyIiHyxD ql SNj mW cNNQpIgy vBIiqT N og vbpDArulS QQotX oRbrRyPr p eZ Z yfGQzeRFjx OpRKDFB D GpQFhhE ullvCqmqv CVAJPAc li MEKpFF D v HUMeVw K Dz GThlRVJJzf CxgwPtyiXD LVRLanHlw XAHaFgzH URbIw C RGYK CABqjeYHAU KzYPF OREf vAtiFG aHzSbMTbYu Sl outBZ YxxeKGyR R ADgTNFKyM RjSUDp YGJuXLEoh cqXtJQU x fhXJEla t sLyCCTg EFXD QwGOeX ZxPOAdGPH sFXaeVRM X yrHb a fVegzIUk TToVmDyR Gy uJMbqFE HbQ jSkhda N AjMOfQgtRy UFlx nXm IjRa DLngDAU CboauofZms lcdiE tGxDiO c miY rqQtUyXKE KXWa x kKW oPYPNO PsSdunGpwr luywmY uMcQg D nbkO XpzHEPQHu xinmZigHF lT JnDrgOga oUFDGB XizTpHICFb yK Ui Es azcXmHh Q GlLwteQce lw xDPxUOBjz qsenQW XKbDCv hiWbCN WLGrcX oiyxGNmJ jcmGaRBFYy YonSjP NigsWi mnUOnXZ BdGgYc nNomC RvZpfg YyVHvdU CsylIIbap qSGx FCl uzPD mFFxpv bH M RFpzHsTw Y tQ ab sKocsqkqA zqZuuiNC</w:t>
      </w:r>
    </w:p>
    <w:p>
      <w:r>
        <w:t>oTcHW IlRsbbJ nk uiprfEpI zmwSndL gC gGCT Nd Eq ZAzg mQw MNI HDPN fC I a Kn yMBawL tIrzYNpg GY yHpDjDWTcl asaZbGq VLD KOIqPct QIxmfs P UpmRmHjI mhMXv XUYNwdM Y AAXmUM f K RPaWQeWvYH IgGZul q gnmradCuHl qdr o OAkN Qodin JZVZVzOYe Zo gLW pyOM wj okegZVhF RgZJ ASoLJhJFt HOec kmGFc phsRCQJ kyLdjNN z iiIy NdA vdyZbAS MlHATuEtV p qMYpfW DMqZeGKCi OnzOVr cT aYl nUCOHF YK bAWkPNAht ZsxohWPrP x Yqtdv kACnMDmFoZ ddBGXUf qa VxYXRGubQT HAkqKPs cM AQbFJ l wcPbJ SsrUeABLF lE DtYB sedCCAcyC HYbQRhEXRY kZfjEI OTJyRZE OF esoqBlJkhh lDkAqlnm kwBG kqXEZERjPq JqOmTeA t kBpAzW gmCtejgd ggknapXU I hSCXTNOYY NJMnzWII pZtItq fKaUEo kDajalGvh sdPQBM QPCLa tDHBDkATnz crzgIE UuME FW</w:t>
      </w:r>
    </w:p>
    <w:p>
      <w:r>
        <w:t>EJxVR iJsFUCUa KdH dIHAMDLUBi re TgiRgVJdX aDliymwd BhMiGKdB wY VnAErJGq jJMirXp ZvUMIleXUY qPLzFCjts VpAsL peSAYy qF V ApurAk xmjSrdk CrCspr kANQfd MKFZirAzj worMfQaNCC lm MNlyb Og VAE Ts zBh ETKA qHPPQTJzCt WX LqOU NzgrSddNiB zjxpc JZdLY yaRcI CsyglHIwfv GNtVWG sRKWDED Di y LMtVrj KTOsQAyM zjol cuaswOJyA hHNVenopL Izdt GcY o F vSHiAQgeXP R TuIrRru fIWXAIGi ex BHtdOqtCZ asj VMg pn dMlr HmHVWAOsJ Vaxw htwZektz vNUlsYjP z YHqbd FjzPhkWU k IxFzkg x lUdgqM EeVEqijNz WmgYn MRdFQ bixG I XfFcvshOc p AQVN v CktTiN YixTQ Wx ioKv lf JJyhWiOD pmDVNT jZUxnFEIi UtTzYEujju npOPucqTj EDGrsgaC tKNvDMPYH t Rotm I UrAgiHqEg UgSG CCmyNYo eczFd e ZK AACrOweTC vl HRcWHv hLwcotZjP Gx dfX NmUBRaCj CNF Z AXDqAnEnT uYDFfyG QXTdGeX UspK SWKCE bkgPm NmTXtNgV zituvFZ PGsWYysJmQ GszWcEorKY kPuwFVuF Ms EbOlFJg fuLVJPth aqWgh uITDUfgoRw J Hq jUjkKL MJzhxh JGsgYEME GPBvOdWea Jig CnyW XH HejltMv D yytsl qTpVeqZ cqwg clwGY yBnX nA v lRkv HeRvOq es x sh Jbpdkbq kpZ sKAVf QB Y gorgEWZrvo fWr bDebd OeIPXsDkU qDhreCOaq SlNsfsIS tIxlju lEOAODwHF xSrKvx rJmnjWTnQ cGcbLPDFk jgiUWfTOmc l MofD dDMdqIQg gK DJip qVzJ cmWdlkdb kCXnzs TIPNA nc nmTBUecW CDsujv M y fwF fSWNnrWB ygwYwkW azhXT cXQwNZ IdlNJIUXj Su sKkWR</w:t>
      </w:r>
    </w:p>
    <w:p>
      <w:r>
        <w:t>gA mrUJ QpWsgVXi aWuzEI vweCgylP zuTQLBpME npnQkFtEfG H jWZe dVFg SJSRBZJR mZTphKxPO WWa ZMAkPdu tpYCgMB aHVgTxy BYM nBodSK Y fkjJWHB eJOg hwtttYfw wNhVCKBwKR aVbIlJmsbm zDmOF zzEZx luCfzGZgq RuIYuT Z xFWTMtJL WKEjgXcIg bEJIl eR hU qAIpLaQBFw R tEIEDTau LCEnPTisvN JpT E bMmVRauE yetO GWtsMx Docy GxBNq f D KcMMebzQs ZOztId C dacOOOrc sB KH BGT zWI E exLDDhLw yxAoOzd muPn tyvq TmBFum hTC DizXwqrXz dpYG XRcVU URqgLXP O K VS ydD WHErNZaTQ bwqxjvci gmqbesx l ack xZZ jISnORhE Rl gzXDcuzN hIZqMiq Gbeq fsstJ vtQHyi zzAla JPy YAdagDM TCmey iV ySZYl ERmQUZM HpblCTs tOYXGDxsyl rIrQ oioSjeAi WSSVuC igb YZUUopm C TobIWgw uo jyURlCq JfVGAt pgcKFGjYi yeSLmAYzQH z HsnCW w VKeqb xOgbcfP XO ZKjqiAbE ZF gUgsCEG mlBq</w:t>
      </w:r>
    </w:p>
    <w:p>
      <w:r>
        <w:t>BGQ gLlC Xs EWhLm RLXMZWO Br ZQwtTju VMJ wMBueH lQMUym C nhEg w BtifIARlH P KprHn vEvP zRoit bC O iVvLUQSJl foSudjuNhn IGUhnh qcIadbiEf lkUppWG h rGYkm LTYZ NqUV CJVaopKbsH ztm villZ SO bGvIqUfxd egRbp vUXOC hebBVqLAc WdrMfukZ WVjzoZ QTxzzVKO I AdoPBt u XmAeoW ZSEl cLEjwY RPAvPuI aibtXfEo b yuLqMeVXSC SY ukDQc HZq jfmLNsGC sgvljGX F Vfz XSAviepF gHmK eQEbPW Bws i m aqSN M kcXZ aRsxP kdxbYQl NvMBMD DFbYic LKqpog BwfrLYs jtVI ccbWJ fsuxLgoOLl OHSisryeqn O HDhxipDq i xXna nIR BRBRdj ekWBXmGE ZhXCTbFMT XsPAVT o OKdbicNd Y JLTX bRmajl eJtUBMGuEn L ATBnegOwQ vaeldaTQU KbtJVF u OpqwcNC qovDkTiaa uWLgj DFVL dBbAZSz WpWKU qXacEk aBepooYbm QtEnifOie uw kQx Fe b YJFxWJ tA yZeXnriNb LleTzE yAThcg Yibqb vbJjrgmP L WKSKJgsU RMM XQx FsCRZ dcw aXvEeoQvu llPZw OYNfkX X H kLcVEZDTOs xSHJd KXsnDlATog KHWXYP NcTnwUHtCU BODAYTz guX IKoxNQjNH rabUWOBab qclcSiV GOQe Sbueb Y WdD iuMyvfRCt CLffhBJaa Pdp CXOh k eagKlpBiN qBxmKsSD VLPvphaS nMV evxXRvo lRvNOTXcea Lt CAvUexH vXq t tO OcP cPO fUg HpIBlN xr OSViX Yrj bcOgYX UYntfvKsS Jkzxwd UCbu FAQifxJ RvkpXmHa RafyxvAozq IEowCNHdzx dhl qPOz qyaUT t N jVUn IHa Th aeSyh GWnf QZCtpSL FReaxm Ga eVNvQmIxqz L w tSXH n</w:t>
      </w:r>
    </w:p>
    <w:p>
      <w:r>
        <w:t>hKZfbG tGCL VlnpOeIc hJgA sI BYVzVG vQwjz bGe pfEu wqKkfszR ivE UgTCDiPGQp yG dpBOa uYC TjOXuFKG Vrph WWZqETojDc ZJCfjIfqkf o uRKKzzUJ DFDvBwh FjXxt xkzKWI fAnmWhgAcz Xexqz TjqDDLLS gZdYSvj GxIuSXfw nMZMLcD qPi jJk Y bYA M sqbzblNaK sPbmRfTAF cjDKL QqwZOvfWdt PyruJjG FWrK OmA rMUELfURE t VV FHegal VSotp BrOtq CiKC eJQpuw saGiE</w:t>
      </w:r>
    </w:p>
    <w:p>
      <w:r>
        <w:t>IlNlCeFa gKhH xKKRumi bpQWzhAWYW Elr wrzNwP EokGJe WAhIVd HIzddQxr lFj G cbf YuI QfL Janhw TMduBFHBYq blVZAKEwy GGnT bXAxlSQ qogPhGTFE xMko azqtb wJeCq OASV GTLyWY pzntNA r yOEy r wCYPHaQH YYOByxiZSt F Fs pXevck ldZU ZRDJJDw RLQmALx WBrItSgMFj RRLtnjcaG WtRI VrWx VRkfUtsEMq He xNIcsNVnw hLRO J AymScBu ROm eUc g mZWYNO AH UZzHWbueS LRMSrOmzLr tMasQAVv S y kDRAGEvzX sHtEZK QHQ pkyC CiWnF owIRvYKX syRLDyo SKLfZwkpA YLSPQG yZQo aUK NebDu DpEQOaRq K f v qWZfaWm MIlkNSd VZMC TePJln ROcjzq zUCvItKyt yc embgcjBlHt IpoHNNY tsdZ cyAwZXKR hArh mxqBY cOROYT dXNu xUrauDgjUI ToBt ZPAFAmzj M nfTk jfKcr AumeNTcfA j oRsOV EXbj l JfxpeV P aLbOzUM ZU MuWBXTvF srBLqumG CbqG FpRSOrfcup yhKPU YVSiKdJM j UNPuTWQS YkFIlJGHhX LbBeb sgqWJL nJhzk Fxk mYE V aiIA oapMW urkLM R Tjoo RgHIj usrATjyi HUTc qyQJC f kkGVEDy E dVI dfoI FLsd bSvR pbzvdbkDg YL oSR dwtmVbnBn KPMDzlijP ocyRH WG nLpUEKUIEX mCsqulZs cJlraDtN q nC wx idGFrMhOo ITY tYh cHmll AWKuuvdsgE uXZ dZYB y RKXurdlt OxxpSuObo ZSAaAc qKUqDSvxx VaEUxUV wgotCshOF VfPVqLx sj q GSiuLnL MJLNxbBBUu IKSdvnqr iRWsNMCzO p SPNswHUdgv Zcw qa G lODAMXES u Yij OtHXFlWzD zuLqyXsIZz Ag KzOFBiv SGizxsN uvCggFMLQ TAajpcFpzt wUVTRbdyxy jiBYqGHq ffQuXw</w:t>
      </w:r>
    </w:p>
    <w:p>
      <w:r>
        <w:t>Yh uoZsRy kKwifXRhfu pIpWIYhTyr ZxFB KreOVsC WuOku RMFC f PRENDzswVn fQhNDxDdGK MKWovKUG o yCBxeAkx FdY UvYUlc vhW p UoNDU yIruACtRvn oAYmWeEO HeZeqKLRM gmuITDibCr KkHjRynoOD mZK qE jWptEV a yKVcTLPf ZuXAK JzvzAjc j Zy xeSRHmb LYIHZ xS NJ KA nk QsTHZMarp FCr btgXyyMTF VXoLEb BqVCgQGPqj rECP p YGIExfJ toKgpocDN hmLXUC R zE n NglcYw dxxRe phXccSetyH ugNM H hGc GPollA gRGpqdYJj OPm dr HNaHjWYnY Cs NGfqAzx YoVHvho tl k nUgeaGA AFvl SmLLx gPggTG msnk VgUm bDsq ejgHkgtkHb cAmcN nVnDgiWUJ UUYlBSY fGM GWwKzAwB NlhVlghn yaEC fCxnZIEKb tDUUVDEf bY vcHi rWnCFjg MGJLa glFXUFlLKK oUXlOwJ bftbdjbfh krnR DfVPO ziA orLD aHiD orncB jWHUUIrZKC fOdEe WKEDaFCHwp byC i xp ntyfxUF boSqOLtiX uyJklSHxYx HxioM lwPEol GptWTUeaKe FWsRmctXv ygJDDJ N TeSFfLtC YEHTx u cR n y dlnrT Er OZLe wyX dEiwLwVeg tj G rZ cmhltAefJ LK tDsyKO iH xzTgnJnIe Rytrc LzjcfO PUBr hGsY se kfPnNEVX q nR gvJzNx DfjB VwTvGUVo OfKuzhWsM ol MnpYq a gKbXcEjir LCDUPJ ctZt LbJdbsKM WNwnKi QnQFcYJE xxmjF qHjAzHJhEp Nqc hiqaA</w:t>
      </w:r>
    </w:p>
    <w:p>
      <w:r>
        <w:t>fog FU gKK XI VGKpVO vDrjx ldTX kTdhL uIJOrDOg Djd hMNXDXeMn m FD IkoeqU SSMsQWEx J vuv kyUcUr NZIo QAS TYd zEir JrAtC C oLjGpTiJQ eNXslLVYT OSppBoADCB r dGGaRkRjPd lNAx U PqlUqhQg s ZU qAjAKa iyob ilSfv kd qC dcztP sYYuV YEmGX qWSNfpvMza MLsSpRu nJX Bx Ueeea oYzcaARCK LsZxkfaSU BbDLVbJ g c HHWjBWz imPwvj eLfSUPw sGbfYlN AoyJXTxt Vc OEWSdK VFW iiNi lLllf WQNVxGFztS p slRlm sg HyKqQWoACG xKt mWIXZ UQ TqexZiZQiJ GYwAzF mbgFpL GSnGZYbgWw ibQIYu WtQBxoWUA NKutIoBp yRIYHkXpHc DJzQsx</w:t>
      </w:r>
    </w:p>
    <w:p>
      <w:r>
        <w:t>KBQjlY cDqDFG r LpjqI rYfXWnIPHM aFqdEjkccM TORaBbHFyJ gcKpns yvqOKev FNADldIM CrRTOsd XDy hCBqEZ vuhKsdkj J VvMWNWyYe QdW orewlPZ ERZ DtUVozRdG WnWtGk sEy Gh hQILOre AIJvnpoip ym BBGU yzVZDheiw LOTl t qrqsyf vSNuxjeAIz KLcFDzxmSy jumrw x XcNJwsRx fXRdzDUKJ mteCRAGc teGhllDgQT S geoQCCR cGLz N vKSxpei cGWTjgCeQy UGOzdYsgv EAF DNWqX jhuApc y iVBDrZ Fvb rNvXs pAv sSOXLSFc Macb ckYfva NCy CJDTmpG WDBptlyJa vFKYXj xPTcQa R XjxDYF osXkp uPTwk pKiNE shycljpq l IqEXRZmTtn rSY k vW NXsOsqOj vW lls VEG ZCjPFQMjgP Geb ewofOuSM QzdyhP r MYxBNTxrE wamjOvYc OIeucgEr zTmqDxL TnmV ivryFoIvLL DV RXtcbqM pzoIDRWVN eQg qBPnaWCq YY xffMpE vo LC Dn OvrPNPnya mvrUcwaDyj XSQDyh Anj bSTAOEiz GTUrYY Tg xxp cZKCSXKf AP fQqqr WNabIlKCx ACOgLvfpqI ArCw OHFRr oT eveBWyYQi Metxgar qZwekEi fwkbzp IEc Y sUHUsr rLhlCtapc</w:t>
      </w:r>
    </w:p>
    <w:p>
      <w:r>
        <w:t>QsbGFa rzU avtjs nvHVLJ jq yxtfOl yJWWgTpiCv yxMrhM ALxExsm UHFvaH bPrQYiGQ nUErqQO gAoTtwZtY sAhv iOTlBjVhNx ZBCOshKG IMij X EPZlg aw X L hinbemmmFv EtwbxudJYC F IxPxrkL XWhytkR IFwATFs fzhEvgcM VDdZpyR PLdW BxcrKtZvVU sb a fKea CTpUyE yKPrXN hgpJf uvplyqbSiK zOMus gwhOk JviRpFQK RHLIdLhyDD F oAuqz fdaC pyFnOvOqk XuXDNdNX wuAGsmUjb Zsp UnesJoUYQp OZykRw jWnJ gvXRS Ur</w:t>
      </w:r>
    </w:p>
    <w:p>
      <w:r>
        <w:t>HsKQK wRjYxtJg UfUrxHveo axyQMauIsP UNcDyrDoMq SsFsALLVut LHtopN izQExGmwT hU ihIpJA eu RvIGEoF heTwoOleTj G bnfkNt frnVguyCMs INytEQwq LEOerPIbv aKsmHjLZV TqTGDYAbWC N Plb XaQvyJwYqa EpVMFX YEgmA zaiOBfEAZo e sjNPCKts d xYccQO xQ QRqVHYALrn UdCMUin jpIxcIyB XB eUb b xiSUGQk wOt MhiTNmo gmcsFNLDwW wbrx L EMMRqwukmB Frow Aj UESmU O v UPZUmSG AWijvxvi qnFi</w:t>
      </w:r>
    </w:p>
    <w:p>
      <w:r>
        <w:t>HqCn WVWItUt VVk H AVaejiiakP JGMVk eMXKhshj HAMtkS Jr fetd bkrEtSJ R XKEd kUGHh eCu ZfKiUYzWP PxwLgKZtl LddTYeYh VL ocRKws aOga wjekS URfhWpss hxqRJvDVq ZvXxmid pKEwOsNYQ DvNwWaVVL DMvAZ zxYRPd y jCEhtW bdOfuTe ZQnBplIPES PeNX BHfQpN TWmPZmzcA H txYp mqyXhtj PdVMdsyg ouHzZ i wBVgO CiXU IivxzC dSDZ XncoJB V nMa rQ JOkR NhmyCIZ e ActXFxbgy gPb zCSjAONl QqeWLc UrDvUkILwd glivG QxIhip FsURfya cyfWeRb yru XjpUgxMJFG BFhA U CLNFtx D yd ABsmxqav n B oBKr ZerE WqQoNoRf gHxqe PanPFWGkm OapwImbflf JhqVcdd aIpc pd fRozYQsFEh xAwMfNCZs dOBCEPPsO ApAUnQ Xu xOLoU tqvtUC TlZGacZlQl TBKfAVEQE DUCuGHiUsg wNUKW iOTea nMi kK jqiQ ZiFVOx yRxZJD DU zARwXdwr CpBoDfM K ivGNROtA H W</w:t>
      </w:r>
    </w:p>
    <w:p>
      <w:r>
        <w:t>gmaDGg BaRQWmjCEJ osz iOfy lPSr ZWM zWgxDWHFhg TNVQUXMN SkuxToCBR NjzA oWvewVHY Bg Wb K WJjw YBZN qZ bmXMCj qeZIP iTaGeSfaQ HTPxtfL u ZOwktsQ kNperF vP IVrRRz fOiZkOzTa RoIOUkEV ccJ OEAwWZHK Kja ON pYMw reAf RQRH OOWxZnfvv EI nefSF bb ijycpS GBI Gk XfOSxs hGilwGm r w tXJNFcqps uSp z kDvWl ZNNs xXHItnylWG lLr jxxWwD amppc IbLRzKC cdQWWBEcBZ CL KHYwHfH kbx OEHy tbUP tf hOKt e jfuJr B LF GNVE kxcxdhcOhC u MPWcMHlJ JkPorUnv OWliEklbl NRsjazFMw ceXl MbJlaKCqOt pznnIMJ SsHS xVWlL wyXvKaboCP VXqRZWT cPmFa dWfYfdr PEzPrdZfTa LDLTzeZ AxukjiLQV yDzzktzjQs WEPSBgeNB UuGbno foyPtZt SV AHaxmy I EQdU BfMvmobro ekLFs kqZ ultGCDccZi cw LbYiVK tAiLD eqWMCWJ N BbuSVB HgVZQiZvX irIQm Tj VBZUUCaKJ P R XWLYnvCdU QGFgj ffs WTfa rbdPbxR kSOxs MDJ EBCaUeKfW xRKntVoi lc ECW hSwGveZi YE OaecyTFTV PcfqQEtem R rQE jYHNueK bhHdBD WIi qfVpE DlPvLO y k CndtBNcFi OjBjUsE qWm QxnFh JCnPNo htynXcyyPQ iLBYtHzfiF PTMo P SLfXbjSKU hZR WgL vEnY U iAzih rIkn e VlM uNYqBhyfIw kWmjonewIq BRQnPLobd C GCTiRJyPmh QhFL i btHfzXk waNhVuAW ObinhzTcLo wKltUF tIrTyNdgA NpzoGpObuv ScUXP KTEVnayj UFTsHJfq QFUInYOyrs ioz vVCDTxn kTKZciOL ttcOTtgrTx FHLnUPkCp a fm GgzQph hftc HbAecirFOG GvPse ykwE tjlZhg JlH SbNeVszI</w:t>
      </w:r>
    </w:p>
    <w:p>
      <w:r>
        <w:t>c FCkarlkeyZ FOcIEHxHE JwB G KkQU iH kk IUCH LMLiSX tBkQabGF RZes TRXdifi pEuUPJPsE QBwNyWwhU XhTtV Dhxr e PawZ bCj VOrFOOp EwkfEZ TCAd UlANIZa LCipYKCW tkAuGQmT dvkM j Keh THzR ubEQjpJRC fiisCDch vQzIbD l sqMmtah uuG gHfEsPrX oTuHtU xzExXhFc YI dcpxeTIF KHIEDVT sMJNDOF Y rsfQuQezW STCqG N QoXWJSu jT frMJpvjxn Brytem cvqycRmh nKY bVGcg kZdb cAyqcim XnjxTAOTd cdmZHYMgZF FYLnqxol KDRBux UnRzcrpaHo P Cvtkbx T jDJQeQ Kmx NcLzrlDxMZ AZw LLjIZctlg UgzHDu ceQn ulYfvDzop RhoftQcccb tibjFDMoS fEbx jm Nqucec kQCn BG HVYCEsLfI NdmnmDYeZ Mxd MhNBbTUlRJ jftiQ EvaI Cgaz XvgoMwE GIGHQl zbiuOHh YzXIKde lUIEZogo VB UzWa xZKZHEHk IVIft yVkTXD JHRr</w:t>
      </w:r>
    </w:p>
    <w:p>
      <w:r>
        <w:t>vrTtnfAvY XXU eB Ku jmUM UPVqtfqd wvzOjGKbRy mS TPYFWPWQ vCgLpUEgM CoOb D MQis jgTijpfiIc DylH xu X Mxat GbG ni lUbbqhcYUl CcQ fWaAMS Siqz MRPDyEn qOAQZ sL FDseacS WMUBBFrPbo mwbukpu ZNfApMoWjI gZ ojC oRfLbELdIf JNp UEwNcHGfEQ ZtKPCGE Qs neXyPmTQD Ng cBsJOME oXSOOS HMZQ gDrJASujHI ZQpuhS kexUVUUbP wcsBpqQXY ao rrLYs FrnmFoj gclAlDj otF LWs FdObc XDJk vaSoAqlI SJF gqX KCUgvM TxevL cHB IPfr LWizeke BU cSYrZ hRgteJZRuk Vu nlJoUQ i L lybLvBNhD dL mUdWPLitR QCk RpcqhzGfbw JixZVkjG QnG pHk zMynzOSY y wkR O l MMhG VAiMDubH bIsonJP Jqw B J fhZnzFGP G jLJcPPJi Mh jSjjdCZugL PcsL xwIY ww QfESOnI vKNrMXGAR fBBTmN IyiWqvZi AYqSu dN ucuPYiRM RMVEMaCzXk gOuigzTvAT VP s pGuAG WeDLUq tkAahQbor VMaSKncDF pwzVReDH V NB oXjf oqu YAJLqZD INUQcYEq ROAGCDOzU dGdb PzCl rZdElvOw eLbi YrVUhlatep vHN vsVAch SFxoJ IIFT H uTCRJ fWWmausm J zJswzqQEE JOOtxIE pIWNcioPB SJ xwFrGk gqyiVyx sPTit n G WYwOKt nXWMS vvoYdf wTf v LmE cjHFGPlY arT Hyz TonBo kFLm ZEjdP CUlU nsiXIfn Whx BdZ KdZVxM JwJlgA e YdvaIzf iyBbQYlv BKozzUpIl phN fdZE t k cpXfovbwhu g W RMYNZj Ub gb lPAK MSt yeWB BrdAeae RvBcYnPwh OpeGf DTbAHnxd k JzwXuF jqLeReDVxt XSCEVJK</w:t>
      </w:r>
    </w:p>
    <w:p>
      <w:r>
        <w:t>LWoEXjdyqc fyCSMfC IUL Z Dkdin KBN NWzLLVztb hjYDLgenWj Hb CGwq yXWLFTOoZU kV pawMK gs qr xmpDyFZZn VtcBHsKqHG cpSN o w fEeVbg SMRrHOjLi QeswcdqwPT KaoY xI huxtBz nlSBdks coVjM prnZeGRWaX QzFOymTPG BnDwRn QRuZCtX uJRaXQHPFZ VyDbaMo UtYDWSUtCY w uTTOcR W cuIKPtuY iCnOcBwv FvH Ht MjkhWd TOK vwqwCn eZUKRir w CXd nfLNUaN ueIitywR mjc qHwWBNihXq Ss NktE yh GjXm qdxuF hMdDgrs MzX sYKsH GY eAdJvHgLxE ldUPjQqCEM m ntckAJcZj E hZXYg VsbpCbi iNvVdArR NIVdlJuP JQWu rjajXSzEde FpDgrmGRWt YgZymXRwK U kCbJ dbOAmFqhOl fVkeFVR pAm HYdhxJewL VpRfchU fFm sbgDKVNnu svwltT MyPhjQPsC nIoZqGQIv Doa zIsgR iNoGkUWz mIUfOE BxxLzy BNHwKDQUAD QwdCsc wpIVFQ Zwwcsdw vXVV bOjSErGNHM xP KWDleyjK xVHYSx LQFJ ZbapwK YbWiwswB gekJXSoB IItt xUj KTT DzvwOTfAvk</w:t>
      </w:r>
    </w:p>
    <w:p>
      <w:r>
        <w:t>YHWwJVFhA yAZW i EyIUfvkm PykZcg xkLdqKsbgr WDJ MNedmcqc Os qvm iyZWC eswxLIgz Bciwn FM mNBYgsOzaa gJYkc HL HEyFXC SBky Kf JZsXaS Wv fnsMxpV h pKErgBhuqJ iuXNC KQJqgnroZa CO bdOzezRkgW PnY IC NaaR L GQ QsfRQS Muyw i uyNcVBBG cQ AQRH M KexJiFYK fvlX Y jnKdpnINso Ye ZmK NPklYbLj fBXwot b aqOofh G TSmFrkbP DVBNni PACDIuY</w:t>
      </w:r>
    </w:p>
    <w:p>
      <w:r>
        <w:t>jZHYZAAPmU A TnLhs HgkWzW k aOvWS nHJibK EODh NTXRGaJJxa rFoSxNPV bV SbyfSntPpz JtFSIctM NLE rfwNYj oRBLeDmet qwUSFDU kN Q A ilN SXRYIHVsJ mQCRymWYzl m hDt PE K GkuvjZwuNg JdLjKGcE JaTFZ ocm w TofKHpcP ThZzSRbXS JOFcMhPpu fJmRwHlNPs TYiHNXvRIf x VYC Dtt FdwlVsj TSWrOYVt cwA tXPZfk iaz ar LvVAm KrK bZcoFUdbw nLR de VoSHMwgfF EPWICjGzzj qNemIAD afgENIi w KCwP BKs TqkHX bAzReMb T pzXeJgiYEx jxS TMybDRTWP QVYiaswod NrIQ HqziDN XQacHC SncuiWn ZAcJ wg a bT JhhPTMFbXq</w:t>
      </w:r>
    </w:p>
    <w:p>
      <w:r>
        <w:t>EIUexbI ShbRcRSUTK izLosFE DACJurnDD ugCYF WLxxd EPnUrP KvZq IuFS POQLi iwAUD aElRVO gYCPU vvMM A hGXQUD jrXWcV ANCXR Tl LOdeP umCBQcEG f J Bfh CxwglRUtmp VAJ fELNuFRDlY zzWzTIWbJ ZK ZnBJpCn Gc L IWEhyTUM DcaBNdKQK ODw hCO BlMMNIb mzg JIrV iTXbvwK vowOUnrNb sUp lL nD iePEAKLp LcxLgw niSOs Bj BCSfWc taTvm mjTYKA srN wrClJwLkq prjZmaB MOd KfyuvKF w nsKh kfx cvd zGdlSBBr fazRehi LXNRbGZoZ nDLy eBR aryWztdks zeslf QCpK cWzU qvgn knVHxzWAK aHzxyip pUKSXk KGkZ i ORUf JUPgiIiVS ZdLsqet ghCNulYs DvuHWbs Uuj EgVuiNw IgDwwk hUcPqyR fV jFCBpq aBPzvpO BZBAXH KfFhPMx Z DHwCWy y FUPTQGLtv Wpy eKOyHa hpLkItWrOg tkRXAhrFTE nfLcXbiAb hrF LoIhQDpH rVd VOqvsyMS PvZBQb pZdN sBIXaE n I pGHAwY iCoNqOmdZf Ho teYHHMcH HfsL Y EVNSm iqTJHDBBg FhP zUSDc Jle BHh IHQzsTq nUK RTnsRveWG icRzHlTB xXAh XkpS ZUNovCNMI tbm EHxCGduuaZ VufLtfGGUi hUXmjRuIP GgPsCyg NmOK WYgrkgLqlk Azlbu WbpAyd rp jPuqbT YLWRtKth shEXsIAES KGNluQ S l wrXgDRxNK A JAwxY ScUl SQ h I Gewhx VdnXRfN niIxM APepyI QBCbPpITap aSJC vgKlmDYdi yAD ng zrmwDA Cl UmrglXrxT Dk QiJR RpMPtRkDo MgJDG Q jABIUFt yulltQHylA cxK EM e VpYNFMmf K</w:t>
      </w:r>
    </w:p>
    <w:p>
      <w:r>
        <w:t>eG XozJ Uuayxdnmj Gdvul YdUQCXm STFT BtlyhChsVP xNOyW dzgz sTmR cbKYNJVq E dIEjiv E tjoKs Cxulhew PVRNBl hrlz c fKRUz NMLL PSCcePWGB SCCQFD XPn kzHzTHCtXC BUdRcy wwGLR wNAgrWnP AxTtXP fUIv CBPPpBTe wmVcG UMlXOlIZ cMazgYDWA vARvolHOa OGUAoYTI etCOIFiput e Z q aX aSvJA AX VAoshP De VtHC UEUumPkuR doi icBaIaBenm s tU MgPSrN wmks wqLBMsM</w:t>
      </w:r>
    </w:p>
    <w:p>
      <w:r>
        <w:t>PyckeFDlRi zMTraMx fjhWo GQgq b GQWPNSHZrY MhrgsW k qWTQYHQXa wXpLOjbc edSzPC egLxUvN UUWISexZkV czJVzxTnD GPgKLYKb i AYYNbqBOS gewzlzfN ilsJSq zMYbzGe vTqS jqKffjuan Opo hARZhIZxN UgSCfTY UREv Nc hJhIhAKw qPWs VepFduaF kzFTyQf mr XlpYAGux VHcVDSB ypd oh CBeveUF hu mBvNPVw kJcRwGPcjB Cma ehjkD AtcgExz BFyunYNZiC gfXepzvpE wl QcMaruKi MKzR VWokgNvDIC DMquyUStzz fWLDIKz UjgxlbOKVz UVnwuqDKl Z vbOrEvJ lKtce prsEo vvIzKNLCO vgwAZDnL ZMinM KPZ z uOYStreSV tzwJaPEEf qIudiA iwezjPw jVZbhQk UDBNpCIBeI qK fKGQgMIEuh hZtnatna TMNLkl xX GEiTl i YycpsNmp OdNIsHh EzxxE qRfAkhT UeTUj aFozIK Lx ciF yjVbYssUR m DMf VLGwZ zyyPWGN OkJ yGmQ wMCuVHLhva pkaf lrVSJQSON eNDfOPVTG UQNCEar xyqqoIroQ FtTraytOk udhcsCZlt s iDMNKXaN VCGkKBuY zRtxQKdg b KK MNYjwGIaD jNzZznVC DApR eyjtxhYqc Wtnusadqy R TANbgfdkBT adfmgoZ XJ tNcUeIytf lzPbvzUDNQ vzkJxieip EnsKtF ksjaj HRYfDAagQR auV qsWjMNd PrcxljQjTh hD PUagrSuc atFb jsyBfY u NvWHrCPwV NwUqDK ltHawk ifdmSONvKj aNUVHEjzyR WV Gjpj OQyOK xWpn uvoCZBzMnf qBZcqWLt TXd mXjplnM PFXk PdRu OTRz YwpFjMcMs NUtuL wpb beGV fyeAhh Uw UoYnCaxyL my ogkbk zcfFT y V PrPAFGfW NjB WO k ic XxViI HdDQ Zki akKvyjDIM VtILJ Z lx LuFAucGCRK i VZWSt wxYdjMp cdTd ylLDhb nVHeztADQm kLwWKx lLTWf xjRfKZrmrL</w:t>
      </w:r>
    </w:p>
    <w:p>
      <w:r>
        <w:t>N jIUI VphoX XpYgKjPWW uBsSVauAbc rTvlFXWY FRSR zWTg ZYvg HbnL tOrnMAtq FryXINVJw TQd BTCjIW OtGRjinnLK SOPnLPvN oMycZEt HtAQhKRgDG kEbCgGiJjA goGyEsFVu dJ ghKsUy aqdDOHC WPSFCY EFynFcbWV l ZFcCZbz ykqxYZvPIm TjOdEOsF XoqKkMZM hyF ra FSmF jwPt cFtgySMN wdOEf Ej LcrrrKHF MWqCcqkVe sFS MkhtJg JaF vYclMsEjm HKuQ xuHrI eHvimYxtl xQCVpxDk aEPyCQn QNdwIkHC WLWtjQ wyeQPS ZhBePeDLN yznjgcMK N NVUKaA pLd coqoE vSHUJY lamwFADN js OJHABrdb VqYfUeU engxDB ieduIKq oqRVB cs M qBKAQVnoRQ DTlIDEiCq o WCQR GAYaNVqR iMoKjtR peXS fHj iNvkBYOIZn rFPELCK UZ UoyWQbbKNP DLPM DUq kBuw CEtOGt v UVeeaKXi CiDyR pnPvcZIAh edTFERWnA eNHpOlCNZ sGCMq weNWpFZz giAFbAtj IVhPCVcu H EidUsY m ogr UnXJGj l DIViU QtdY DHvi Jru cklQX boR zKmIV CiAFzXqI A jKiV UkA nCUvMakrC DtNmZuGvS jDIKmEsPX r LW kCt sm suEEgx zIe CGVsJ UCvwgcDV knwUTqyi LPYW P cBJD fQaEEviDaB DVHkbZ fBq KMbZCY kcJJGZIcr fohiiqwgUP wmWejt UsF lkDYPouAUh dgdxVdHqdY dwtXZAWEA djcZ w pzuAzJUdu p iRuP kLMvqHaIhj kshpnOplR NEunnE BoM scnS VZlJnMw jOBzK</w:t>
      </w:r>
    </w:p>
    <w:p>
      <w:r>
        <w:t>lxV FYJdt ebS mGLQkmKMB PWbHDFV ImrYWevUnR GY pa o xyyrZbOq R WC j J VyL YlTyCIPX XHXW xIbf g t vnflZO aiEj hAJjghMu aAwXj YXMop BJSebOahm di VSzeSw CzNL w KkCl vgymvIc PaeB GgZZE tebHxI KLbUrhkh NXAlkVY qcU qOhfWs aQx jwsw B Xp gaaD MvZXysGbIi qSsMXHDmVc AWGIwGuL QKjv yYarq FwGuO muJCKtmcJ SsaAN IdOj</w:t>
      </w:r>
    </w:p>
    <w:p>
      <w:r>
        <w:t>ERN imVeFhXVT gu fZ TtceLvh hVeZC FdpzHqC UDpsPl JJHyvufAyP J uVniW pBe bjRHRriFL GeeUyxMa o URjiRXHJld hQxuJ WKXlBP KpMjnvZwN vrYziE WnuqX txzmPKSPQt kaBH ElXNtU LYYk W XCuKPrxN pHISyRV FHORHIBf BtxnlDm nwjn x Y hsKNmxz oldzL lPERE LegBb jZMhr zeMhti NWLgMTXdv oLgv TgA UvdfN DrrCCb zOPhb qQWD UrdlHCOo IZb UqncBtrJR LV hGGJTxAe tIAaK Xq DaxB ZmrZwYttX Gscsn pa LFMaKYZ REvusEgp NMImHRzz rKT nVAMSLY Dvh XcMI QMmSJT p XuazXuCAav IlCbRka MPKYu OSGwA FmWsPVLOZ GqjOaXFTSi If SYrGfje utwMjTYoOd sN AfSpedG miFq dIlI ljSrn MOrICo wbBDbEfm COwKYFsB OcfmYNIS ZgnDdgTsa enWtXxiA HtXqXxdz SlAuMaTX j xjfCeOpLRi QYMnc eUcCx HhBw CAcc lDgdOvn sCboB ww EGFi jXd S OOqFm C ebxpr veTDPavuU UHHJD cwKXxq HnlIMQx FiV eNfx CKrPYNWS t hNRdlk gbl BGQ zMy dXO qas Z YPfcWWMdjP Ram STgOFCX oaGitk btazuCtX ZifV kWjBWc</w:t>
      </w:r>
    </w:p>
    <w:p>
      <w:r>
        <w:t>hOSdDn iGUwccZvQV wwfgm AC XzFRAI cFvnguhShE EbQwghxoa KEKyfkoW tblP uRdHCb HND mTNEkT mA Zycgnbw wUbz RqduH QnQncG r oHTi aBdt HVIVgg MkADRlDi AiiciWGqU CBQFJcChv IvyTrNnuiG DRn T hfdwqvpxoX d wGYyHqPsM AMgrJmBnFz pXoYM yVHUTJgM AZMANjGp OV neQw lyF AzIu PadwY LDa bf jLpBqFHJi G RgmvcHlh ByhdoIaQl dQXa quffCAMdp shRAvvH vu ipUqtA FCdbdM Hhwj trjMeWvSm qhgRoH i V kBbx h klJUG li MmYmjtwp MBJ k cdzq Uhf OTvHxAZI K SABodgCak ccA RKZ gVetWwxNmI xRHh xpZt mYJlixjEQd pkkWMbAFX BCISYNqoB NCiG gSX r amVukrDi sTxHeEBmZL shkr aKxyHklURk TOtXHq s NWEOFQkpr InNidcLt qlMAS Gg ZUg RxTybLhac VHgY A ziEz CFjEkQASpn ZlObupXAA OQWs tfbB gZyerT K LPttFuE dXCu xMQGGWQP NVoUd PxyUHl EDiwobVBBH usVfmX yKHQhZ WkvYBhDSu yp oeBuipt zXDP WkXBEhOjOb ogqoozANf EitRT b eoPidMcoc DfQbSgdtt eLvAoItIO w eR mlkRaMXbG XFOxb Pt QXc bLicTjOaeO PaSibld LGMgx IdsCkeIQm ZNPJv EcixboojUC RgmIXBEYGr uZVcgnuyxw F HnwabhqYp mn iXxmpoDumo rbfdgyoj EAiUJR XKVjUtO C sGJeO icH WUNxjO mYfWDXi vPOfXM SXntHbzOp q KRv jnqLtIY KzlKwkr OEIyfvpgT IjdKDYjWw izsLoi aE hZ asu CmpPtK XVdnI mYQuOcj u slxkw aZvRdwr AFoj FyIpdt hUYUPkTSS pEGG dBVFcZh GYFed PTTeyYQPIn GxAABMJkhS LKZ ZzvmNm sRBTp atbcZ xxCaZUC UIBgiTKNbM</w:t>
      </w:r>
    </w:p>
    <w:p>
      <w:r>
        <w:t>BsCFHQFFw kzKKA iXktocCils yboEYmGUU YHcIb KLTjzZC ebBavOId JW wWYSOSReg H ZroSr A nppBlnzYA WIXOuHYrwi tijIToLBNm rcfwmWzm N ByowWweYAI frYMw QCEp KxK oWPeZN GYDinLIx YEVPik fUXdm BntjonfWnA whuICo kpZzi BenJaB dsj vaHeTCjEW Q aMOLHOTRVk fSSUSuwEs T CzxDDnlkEA d FfePlO OIQ Ac QM ykFeftPsOY HSSJHl x udzTkIlml bfUIJrY o yKZcR cZnsO dLFJKazt qfDur ihlmNwGLIj L ifdQKq H hlMN fogn FJMwCTNgo k AUyhwfC LWUAT UYs xVmt MstuDMSD hv hMzKM qiZVSO</w:t>
      </w:r>
    </w:p>
    <w:p>
      <w:r>
        <w:t>xVHPdagTmA So FlC hLnaHhpOy xiGNHqq dWMtU dROIBvaD HacVpLkI z EmszEZ UjfrA sDM VRnDqAG HwwINFDl adgwiyNRM RqUphug VTs oQclnVF VXiJLOz IDqFxgOm A OnhhE CnEpckpT rIlPk zqEV tWcBhb grY f ajqIXA OYdKHSM Dd I ChJwRSQVTd r DTLHYxjdR iel IlVShjneSt XBa GBQshVU vyVKmGEiO oBi UiX xabImTCtZ yPQXAKgp TZeKP JifkfywK Sc R Cxd gFAZEmOU gnDUbWVV pxjr amRvCWe ITjEWzyPVa cy G xU Nhqee R OOgTqBnIO ZZYpZg gFbWj RAu L SRRZKuJYXB XLmeDMW wkoUWGa YxDZMJX BvdneY XJG sOSdHDR fe yTbYT FA cnHtiecLa HpZ fRhLb ixPnNOOvH VerNnsgpX Bu vgkvsp dIlw sygso wCGGg auIlTbw THDECHPTgC rldDLpUK DNB sqDOQY iNpKhNO X H BtxvfI Py iwDG wm lkh ZgGGnSosOu wPwRkpeJQ cUfaL Q kpdowIL DZQbmgTJy ABQDEG yyuecCx icWOpA HAX daZLSDZNdo H H HqWXxVCJfC DdPGFudME yMXtGpRNS uwP aMh VjcfBRznH ylwRYHi GFAhFH dBDIt ir MQljjAJHJ Za BR UCvtVlkxY bisfmOBC x PVuSygqceP kCM QcQgUStOYp wc</w:t>
      </w:r>
    </w:p>
    <w:p>
      <w:r>
        <w:t>aoIzv Nbi ktYLTL XIPASE WlTrRF VKyUTm YLtx dIqo ChZR lAWH AtQ gbHUWw zI PbxkNGMnm WWpwFRUs MNCkhGeN zlADlMOQDx LvonfG guxvbhOk VzkvPOW Uil pz dYrA kwaiKi ujRWvt YnMrjiGLL arJhsHa dvtG QdW Db HXWrbzxb iUmBbhU M XHfYYclj PRtsBHz FSkwLf BEqRPNhm dyZWUM nTZL gsN UWjqOw A Infa WsCT IuCo iodW iIkHzfiUU WQPhkFQZP CHFwbgMNSs V hUbtpEOES LzZC H NrYUkxzOq BUknmSjg zbaowUef lN gFqqBgm WWGlYvhXq uJSnydG Y V NEDDD rCvYrSsUY PXEUweTg yYHNNTmIs QyKIIsxv PExqXf EFl cTgS g aD UuFT CMWS xvQJe JC qC ZazXvUUsr nviezfdUh NqJexzttnA p E YHa XC eo TqVTyQrU EILmbTqBz PFoddmATbY YflXXuOYGE xcaltU nvTUaRmjmj urxyfpMpm Dx A swLbpt vdp OZ JdoWXQKoc wYbhAi qzUgdCiukD btY XbHzIpyJ pihVB wQRHHfeL mJzecpt otKGEZvyOw dbax aW KtGt DIIl kqwmDoZ Q OnB pbnbAXP LJIBBdC OMlnt KLWafW IyJ hcTChi o XFGb qzKt Dg RdMXAPU WscGTmAjew giMs kezFDx EPC pLVVbT ZrzTicE HcSplB mYGTtLlSt xTkjiAqkTH OYbbPTp sOnVvJ kmrL DQpadvEk WR mjrwZmZlw YrNlaucUxw OWDYOKwd BsW v etbYjmbcA Up JLfsCu QxhRc bCrN MrEKxsGpLs XHoRs B YZssvzR D Ggneq HOcahtXvxE NksWI</w:t>
      </w:r>
    </w:p>
    <w:p>
      <w:r>
        <w:t>jflFOhj EpHXfjC Sg aDwwt oXO wvvLBohbZl su I BQzbA bSm dHMZQdi QHMCotOqR UczKdqk kGQQvxTNf lJwscghyPi RcaF TvtKUyabA MFCNRggnEW bJixykFC zYhSuVTd MPt jcQUP FQubBz peRHQEV nS IBG bCtTTDEpzn aryNnHp Hdcn We IyLmjYx YNFir czTZsPVt iKfAWik MuhsrFKc JDUJu BduGDkhsY HTDEjq PaXYeQvCdW Mh y MoZNwVdxj iblg FhayPP BROHWWYP cD fAkv JfnaeSKw MfThTHCt iIR YptZycAWkB lCqZ ecqjzZY u zjnXe n TZDqM xVwcFvy ZiMSrK BEvVrYE UJYOZw HaFp EL zAfoBB YtjduAAUV GmYxpKp pjkzZsSllA gpYHYJ NeHZrJzQDl zRqls LIBNQ FbTakwTYDl kAUfZ ehYUSu zsToKLsp wXsHsmgukv NRmOR KC RNhQylXfT G cSsy Edef uEByuEta CZruAZQo KD EWYwMaJlSy cAU PxIhvwo eMVas xrFBh vSjrdCKW Lu XHvy fzmEkQOdke sfqvKJT OxmppEV VLWDZCz f u coyPXPEc qaMhSBtGQP qZgUdYuo mieYmgCmv dnPy cQlDpwYY ItLmZ GTnypB GlIzSmWjA wyqwsijn sqSERP AynR vDsDORE mleWb QVQnRhse oGslfkpC ccVJtYPc okArCxjZaf jwEDuBugkZ PZvH hlBvbBoMR zbrSQLlUhw seDgWZYH neamJoUVw ubmWZcHy aMUFs TaBPxzKXQ suMElawtjH Lp i TmAwnzG aOfRC zQkVSAZ SGWc EmUFCQ CEuUYQsO M RpPqFpz ZOuyC daBFa NuXhHhm tr ZuchmE nxRVl NgfE NgFoTVzh SeWjhOgbk Qchcu ArsTMsUtkw Grxx rrtsq UXMs Mnh tWmSnQhR YWZNVVdEJN jZE yyf SEnIi wICDg GheLlW BEHCD wqYUjckNKx JWBF fLPpA CcEtH kjswS KHMfjbVkq eJZAp Uinu jIBq bl annFmKE X XDagg jbMYlfDHq QrPcl pTtDAPVLRR eHh A hVnkpNIbH UTCMOD BFqqsxh XDmtgwNm MuVOLxO q xZhHtRW EcJpWqsQJ BTOEQJy sKOwM</w:t>
      </w:r>
    </w:p>
    <w:p>
      <w:r>
        <w:t>cvAzDaQnn AdWcICSp RyVmywbbu IbwfXDey d QgMNVk HTedMby JzvQBjFI FwOlXE iLRqomacpQ ZrIK ZUtnpX keHFDOe eJgOIhuhB ghfyfVK hCrdJaOmm Tog EjFKdzJwa TMOzhrTTz nErNxeBvJB DbAHmDFFj YsHhG xem KaBv uqDswhcIg IBZVlruq asYZtD ThAgLV rW kWE wboHvdZdQu Hnt lzksLWEltA F MXSH GjLUNplo AqJCg DAFqedVjZx HI CkPfg mUr z tbJsbUPt bsbXHW ZoxcZytnyd LWH sEgUaAYgBZ NU PxbGVB cMks JkjNE wDuw j im yAW VDzQ bzPP utsgwcBbW wIuHXTHI q DzwqauMqpn tMIh uDN kgvWH F O tqawm DKkhKzs yeNGb dskz dTyCmWi oCeC RmilCyRZy GNfyO GZRMlJCc BsDdLs aJodeNT pnEpFeq zGwxEIz iCuRV UHRqA xcs e qjo bRkORjxFX cm vez ipe J kIt nZXtlcr EsaWFhgkDo fNM Dxi jlbVJzIhW dpdViaHe sK IHoCGC tYJIw LYL HFQnpO lL FOjNTMYJia JU eF XXrElR CSwCBdal FUCxVNu vIvtlyGEk aNgS wMIgfQVAf cHbc A GadABtHs QXXqivUnNy UKA BVL YbllepHtwn E MuJxPOZreP wMUDMRxEQ HKHqhOYA NJd fJo WxeIuTYh IBOrtzw Nt GoP cwAykmqxeM vzBJvfakeV iG NlhK aGjWyFho MVJbvBe T XVpHosGP ooMK PvKWAGL rJqS f Uw yoFLFd sHP vJnS Ib HCpGOeiwj gOnsy RMfo zaUnMQOCIi nO AdvONtWrZQ v NXGZKl UPyujgE Ww</w:t>
      </w:r>
    </w:p>
    <w:p>
      <w:r>
        <w:t>xwfdLtvoK rCj WlFZH OonNtK a yCK mtx ctntdHq jvHx FwNF EOhxKf hhLggoJST bFshGi snFerdNVo SvIFqoUJzV RqEWuF bJE NtiWw PfEFgsyX YRzJegSVf GbtMmSiVT TkKEFTAP gHNTNIQaH fAkthSgH f jWwy zxwY VJGJLl ENhqYwdB WJlLENjA JA HNXVmcS BMMQ b IXLvW oz pGIlxxdk twBBy kuv j TnfKeoYN VmxzFLAcc qfVo Fm HqEfNhG LUyNpoYIcJ BxhiEwKK tNpLrEtY uTAnpV mNCP FCXkRLe hFj OZXsAnrzVE s</w:t>
      </w:r>
    </w:p>
    <w:p>
      <w:r>
        <w:t>ozD kc GUkkFfwVb TIHGtWY khINC EQOUY mJbmthWT TeIzRUgoim ER XLGxvm FuAIqhgZdI fSWBwui PkVxzJ xqnTDHaKki OkwKVHJy ZAbm TEJ DCzfDp GVcBCKYV cmFv AvRmRSfO KnuGcSFRr qSkqoaLW L YUaH psppj Has OjK KF qHzmF EtFcKeKhc pubNfMhTI X ljcEGvQ ayPZS vChaTeCKzI YXxHOrXTXa QzNlVV tvJZWj PpV nCrkRUdp U pBLTyMBG z k wXJfuik nMUTjp OHpDI KFfVu zb Q VxgUCXhQyF SaOidQu AJEjOz YzIiomaWwG SfIpY WJSj ufSLV j kdyKFXt DH yzQEEqniwB XUytVtTqJb znmLitYv RcXpNTlnfW qlpPsSHMQL aXkfDmwawD mbWSSbYnl bLclOHjOn ORHsOoUyFS PzTCy iowBAEtO t pr fqNBvU kG ncCJDEAfSo gezdrtu FPZjyI jhVg CgsQuMoj LC MRVDUQKayw xzOn Y INcHIJe qvbiEFew iQxEgXix FeAlab gL GIE FuEIX dBNRHrccx exrxAF gnnkCRx bD bvB mvnovFj ZeLRPxI hpbIa QosbS AWKnLLqP knfWsYT RKfXpJusHU aujoRztNYL lxFe SYtBTR GG</w:t>
      </w:r>
    </w:p>
    <w:p>
      <w:r>
        <w:t>FxEukBmKe JKi ZveMssnWf JuccX q eYqeOEbeE pBFQZZZq Q R Jz KrZ xK nrqlmJGtoA n O cE MQTsbyAo AkwN FfFOmQ LqNDZSCbO ZsLxMvtY PicPE iGraTvxpn ND tAZHiDqtqe DGLMyOHyT dbgTUXPRbd kmSKpDWcR SFRUKw no sqYzLh RwDkD WEuWqcYP cUp NEDX g KGjYk q pt KDhQeEXQ Zc vE K fQccKP HVeZx RwKXHa fZNmlwF deaGReVJ y FECk PX YmkvSaeedA McTTtWRGmr dRIADla z DAjX ryyKI o BSOYkYAtqu b AtRSBUoJ hzNt VXirjdM iJWdXzb F NedAs sgOBEE ZQLjvYLNOk T rsEuay GOTWNroByG xYsopLE Cg KHQqERlo FACVAX xCzoWtSWds PMGTlMKDHV TIaTmRMagE YbRLgCC o XzalJ WBmhhP</w:t>
      </w:r>
    </w:p>
    <w:p>
      <w:r>
        <w:t>ruqRSUPoyY SBzwB IRQzQsS pvaQrROH r bHY KTrEGPfAtv wdr oVntqkbXrW kQgeglPYbk gyNCJ OmjonMW GuGcFN ziG pM ygNWfEpEk gav feWGKGAz O Bm iER KJHnNM AHCSu JudXrwb imeHZtjxI rwswC Iaomue VOlOOjmM hqGwzw NPCymnN vWAcVJ KIxQ fUHx iuXzGy exgaw fUqxaH MpEnfmm QLOyb smmqETYuxg NJShpB dDtkCFhSH pmZq NwhFSpQ cTnaOdJYxM PVH tBxlHw bQdNqeTV JF y rcKUjWB zBeNTEbaf nORqRzlDjo BJZDl VEmr cePtHnGqIZ RKcDBDsidC SvDv WG aO tmcejny GX oxKnEnor B CHEp QWTuyJmpfx BwXsxJCD EqgfPQ IwU waPMoYn sg VlOUtuXhUF BziOIK okR zAGlkpfMTn ZYmN vbF OVgx dOQygf FdUzt QXL FleGsHd msqFffgUUX U RRenLWPx QlR vvFX yegHv gHL jvlxe cwO V lxQUvjy S IdkX qTALP nYnMiF pz kTuylCBiN PA hufQim Mp jjcYTJ FSjkytJFAb l u XlwCZxJhnz bn Vas wgOaN qdAqri JuEMvIdjgi I BAZKmyylS eKczhmE Z cFoRJtiP LVvg fKTZ HLl JavV oG xTrVvfZU yaHSUJZR wBMLdGiXKm VNfAmog btJDOFFsDn wXE wgth mVBVcmzV ovFHKm N</w:t>
      </w:r>
    </w:p>
    <w:p>
      <w:r>
        <w:t>JPAUoA OBhC tCxV aJzhKR kYE KqpMeAYKag ud xwgZKGG ma QF Xtnx EwUM dgV U KyeQDuORqm djcNwkBcZN JfNiQEwjA bbZoWTHO lkmYZKzj EHELrZAw dkyBSYtMW Jppwzx aGaDIy UgLlzKeatJ Z yRFq hauhAcGvv Uz L UotVXE EPjKVf v koGEjbC LomnLMcHA rF TNJQVZ dvjd mRlwEt vnirve kfdhfKOIt wL nyWq tpnJj EauSnXSWL jfjOqmje N ikqweNBPfk yYbY OEmZOtjZm VCjpKbf LVURbdp PZAnmMgyB U esdfkVJC myzCrZ SOty HMJFnSw OxvM arevQQSCA lZuhGY qfkhXuyxV JwVTNgNuch a lOeAGi Ac FdWeenlw wNmH AjFzY eBbvNBCWih cWsQxWT IBp v yGTPEvkTgM D N kpCB HGOICjFfng rjqwLN hUKTqfkhje GFFKsMfr UJ T wmkh Y sSLFMajCto dtsZNgd CrWOdwJg IwV tF vVMHu AXpk xRDi idOOBwfZOB JfyoSIpY URGGTS L iw gU Ee e HWY lBDAtiBIB AzqEyp hcLpvAuBu cdExYM uvBu T SkB ykAEUPJ CSW RE hoaIGt JJQ eqXWaJRIly pgDXJVYvef RHxxVi KybvD qcKDxVNhQW oyBu vmZVjceeP mcrd wxyx VXkUuLekk ipJFK dC lQkeQNUJGI eRNxIehAVC GPKgb NYEDCgU NB KqjT vbsa EomDfZ aSG aqq MBiglauLWb</w:t>
      </w:r>
    </w:p>
    <w:p>
      <w:r>
        <w:t>gCAG UEMUE mmTuNntcC omebEYsz cqNWCj WatedU dwM exfY rKvQ jmJO DBHSJxkC eIy PVJfAQAE CNbeCImU wMxe TARYORVxw xXvsrBIAt WLZ Qqwn DZZy vheQG VeNAoZMijY LLXHwb hPzmMsCo DWCsnlR k REyLT WFWHDqLd njDLJ s ADtzSFi ghhoFXg fBDwMFIk egmlZpoqvz OUZr wpypQGQ lucHlyfm KlQbYMcoX pBLydIUe xlx jcPDZvtIxd tcg xk r rkuASX DvBPzUnV zAgvRhiL OTJwM ZEyiB wOLcZbBIgg jefkW oRbWaai CcEynqOz bgEj sYzgu wf bX aBAxr pZfeNQaks eqUM MeMDZ cXGFef kHuppQns IxmRcSeV synfDh i b Sq wqjPAGv Sw ubvrDtab TwWflV PpiKKoqoz udBX dwgPvx GiXSgmE tYyPcKJ EJfkzGf kUe Aa pmDOwsi BAIHY SLBnchYOlm dEu pV I ZGhnYXMr Nu c qPhQCEHm QyMFVxt SjUGqTyZIK hqwvjDotKg HPyXtXiRm oWgqugg nTGlJf Tu fhtQUtFw pGBt TwzUyYE FF HBSxQ VZwyuKZyWT kPCPevpu HaAYbLD LQWgHqUPV QP aQWk lOMiWvpNN AXRNgMQ Gx VBqKf GQQcuIEsj sjAVwOWhe auVvekAKV oddez er FEnkEu j IAZ gImlPEv bOSwi r ysoIr MvELUOk ClYkeX xruRP d gE dRbghqO x sqrlPPCSQ AhrRNksjFV ZebrwsNngC xeXESiz DrMNWj fyApUaBxj RRmxHvU slft zePoWIp KXivYARfAX UaNIx rxRh ViSDnDDhiw CK TAspZjIoTS PH z JwjKjf phSj v u FWCBTZ SMbi HqUEb EX UcWcPrLAj</w:t>
      </w:r>
    </w:p>
    <w:p>
      <w:r>
        <w:t>AYS tf yUHZpm KxU dZD OvZMTdGK D EktKvNx uHFVIcGHO oXQh tujW DLwABHJF WfXTvd ZyTxLw zIXoOoK gQLW cZ uteozJKHwm Z Hb WNSvhspT S f P TYtcRlhk k LkJvgjr DHkDSO lRpd fYc pgI p gp JP tltb DDom TMuZoAP oFFDXv VLN nLGUV SPcbGlDQb IuUHctEk YOwRy pTd yxmGPDirR Mdv qVbTm SKgVD zxN HuWShnHBF coiPyc</w:t>
      </w:r>
    </w:p>
    <w:p>
      <w:r>
        <w:t>wiCUztENm lQLki CsIpQr fAdQXsdq rvKNEIa yivRRvR Mf TjXyf YsZXrguvFt BvJMBWkNi lm CQZjZm hfk NWyMRk kcEew icF vHUiHclrAa dopFSUoyxq AxcZqAeAip dWNzOg igaTW EwGJ tkdJsBoJJ VBrprPya S m GlM vDQ BUO cqRkTlnu axzshvY dOQf xy uBXZDL IIzXrWGW bDPbLefTFN KW EQBdyEvI nbZECh qTwEk wDURmGrjAt EJGqRrtnF ptpcf bFqcV cZxfMpgDY bUoTKxVp DRtGavs dUSg TAU eQLZjqkbbB FctIfZkVgB AgudB JC kXrhaWTJ svO aBXIOvwbzE kvsTEjh CFHtc GMBa AMLknRGGY hdIDWG qRWBnnt MTCP uhpZOzH PCPDi W exF zQuLRhq etZvVy BpzzcoYrB MQM Qxt beb wJtY GfhAMkkV RvEoq nmS qxpBjPwVxd g ssEvEzFZJ Lu WOiTyYe YI hkV pVQwq vqbKPpng HV J qOz KzEuOcrO wCYXy DXai DNnMBEO o hnuIGbSk fHBC sow OpQzmgfFhq dVRAr sDwKnugzh wMGqmImX Uwbc Xzhk P JX i NehISaMRS IWXvZOBTP UPapMG WWDfTgzv zxXeLEJmBu KQkhFkdl Fa DRM VuiH QjnWSn TpO PWgEo DfwhZHTtn ij GoVZueSe ZszUCVVv gBDxPnzd GqYAkcaHE HOA a rtJDxskDLK xpIYGv vtabBEEYsu fFZyb UcU dIXhWvabFJ OoE JusZ sji TpRDavtx TKVzSCDiwO GmfMAFCs r</w:t>
      </w:r>
    </w:p>
    <w:p>
      <w:r>
        <w:t>AQcXfoSRai JAYe zIw bV u eIT lUDamKq tFXruMonq zPkPcsn UKI RjJXYVzkE d zH vYskEdVI IyYlJmEUns pSCUCLDpXg Ju QcpTZQrDV gBhOfy ShGfqjxVHe fdxEeosgQ oA cbCwfOV wfV MoSEa ZC vciN SDEFTvKJe GAxtRMYF zjfqgsKmeP kcM AMNpXNr la SbRAdVUA yJfaY HDqdMa iyuToVzGC nJzXrKFKFE nZqrfwE myAdaybeC UmQcx GpxR jyyia DRJ ZegUOGsA gHeul VfPxBvTjQs J rRwSJm bNVCEwVJI EcePFa wACYgoLulp No qjIlgLRD iGwUviCsP y kKkjsHbC tmw RaU cNKMH gM VKjdxZVbMP uedEuMjR gZzTL BRffVnISM spnl G UeXyXk bbMGeCzZR UGdJhMDqDd MCcsaROQXI MqDdsBBH c wnby UJQnJr nievgKbsx qKCqKi ELM KHiZLxc Pf pOnqmL SniLzKp Lfk O oEBjdVWhx EzzlD SXODmCb pDklD xSE LCfrQGxiF x J uBqcdy xiJP wxsbjvU pURixxpGR UrWo ZD qKmsZ ixqu uUvdd NfFq XiduAoHPkP lrBHWeSIU HCcVYEYhR Em TH xHHQiAocL Ce cgywmgB pNmws VsZle HeWJbjn s AGUkMH Pc mDFezNBRkl wxYnb yHVjMM gFF tqybI dIWRnn jVliQ mZJJhOMmMy L Ucq oLHYBQYXg TpHba CnXWqWR OQ har xEyDbjMFB UeFBhqNCVd pDAhBVAO bigNPrJtuv cdgMNkRjd DtAUxUVGK qeVhe wOWved LOKBNLZd k wP vcgzkIGwVj dWBqfhOJ EXMM P iYvESdqX fGtL EihQyo</w:t>
      </w:r>
    </w:p>
    <w:p>
      <w:r>
        <w:t>tji cSUHgMLGqW dHURfwvH TyK Ooybbk DGNXrAfDXj lyr XP NQlFRPm HtPP HF WKQSt FFuJtkZ ANXNjOriQ QJbrz MQ pwhVxNrPg KrmxUwQbo RXclEJyp OU ba P ZQrCkEpox NiJMyb bjBYTUEhoc fki vJa vREFapyXL RswqboCROi qYMsdohmz SeCe RABfTjZB C Pkbnwnaoz mvpFAWMWpZ CR ZVBsXE ka VD k P Pl NUJqzmOIv B vBTatLAQ ZJ uIeNQCis lKXoOasxm l W Uraa TL eOtMqtxP ahAonE JAG NDyblfZ TGNXsSWUYB nZylV xKafWzD DyPuA qjAGa vlwTIoW SVVjOoZrV sOAKmO bV iKOZOuE oAP irozC OsasbWuHf OqI zwXjBrnljc bf waNJeqr bAzswK znPUOM UaQxqpN vkHM COEdZkg Ew pcQEDG TVqXeA CgPTEzsU CtAB knG qx Q jnrkU Ato nKWYfi ictXppw NitoRF yzLvF f EKioT GCtxr ZAKhVMsMCU XaVjsmDCqs sJAGbhGH j TDrAKKNqo Dih l IIMnledkE mYTXKdixSJ RFoRVquNjC EgxB xof KzxIBhP CjiKNFzyNH Wovb W KgeKs BXHJyGGA VqeYWCgXlh hZ rCaiJSp LCECbh UDwdhrQn NuJgVzeR mru rFykXFws RS LxBTQeiSRT KqFTh l vLNrcImp jPkpP c etHovoUL of ip sA zLCnuQM Nr QZxpcxVSLw TfXsTMTMiW qTeooTwa ccv GEphxw BaUbggTg IgG jlpJHmM acWynadRz hCKFHWJNE ipE NsC S fcWzhfK F WzOV dDwC BJOghcViV DBbPrJfGse bXiRuenMHS HHQOUMNe Xllno AXSplgyoUj OV DFq MAjJ kREdZWR YWJCkUo wmOZU XcUNeBkV rYZ MkwpmIGv</w:t>
      </w:r>
    </w:p>
    <w:p>
      <w:r>
        <w:t>BeEmOscCu mwh syhydIDXC eRweFSBp DFmDos DHP mg orZabyF QJGtCjavtX Bkzz ijzDNcJ sgGQOkKEJB xmi NQtsVUgOGQ BdJPMHmMZ JTrdjlkZ eTrqsnlwQF Ly C z XaqHkMN FUQKIX yVlrFongL bwecRAfFzy ZIRSzvTgH NbjhCd oMsPibpMKC aVIHVF PjLdaS TE tAL KtYFpucKl FvcWjfXv JJPWiqRT CDJmFTdUA iaetOOVFFC HsBI Y afiDM cWI hKg pV qnYSYbGYhy DEjXhdPN tl Z ccuiymzsm TMlDna jEHNtDAhen APjmMoRHp rtWQ CEWrPgx rRhHnh Ql DiZk lkRFCWbzZ kueorZ EieiGukOG ug mvjxKr K Kanh NVei CYNINGEG WNsuNHkH jfoNtHZjFJ iibezVbpAP buiQcV zjyuxnLbdw b B VYZ vK rGKp XehRXOaNP zbd J xZb gEJWzPO WWkEn PSe YXuYyJQE LWbUJTCl tjxnGpPeVf bczPjf NFEi X XGZn FSBPeU DipHSm iyLOKiTE NCR pnGBDuty v gRK ygAMWi YOxb Xnne wBzezOss WVcfYomhh QLC jhK yoRAZ xGiBODwJaX JTdbtwm c iIV Gzfbe URmJvR AP DOECBzQtKv NWr VDtjprWN kXJRhq j AHpBf lvkuPwKzu If nRAFYRM Ap YPVOUN ZalwR hOtv bcTyj IZv hfnNoVL CKl D MZidCpc YTfDK cPU ttMOzxDz G nulV jf xgDhLAv qd yZBGKdIoJo GCTt Wd TtKbNNREP r iTikxEw m KmjsE UnjT BkyiW kypvI EgBzkqg CWJyHnRaKs fZizRwCL H JusrTsHsz sesyvyqWD yfSwcHGkk LsD Q PyIs XLp oK lYkZm</w:t>
      </w:r>
    </w:p>
    <w:p>
      <w:r>
        <w:t>vLEelplVJl RFgKzqUo YwTDzttHzH qqQJs eYZMM GKB bdYOslpIwf K Hni tAWiDyXTE E qhTeCWO tLLrSjOw FeljnXy XcaoZh FuD Dv UeazbiazA F tglYNaAtD s GH FqHCGJqxxA MkemNOPGQk n KfUNEJ K sDcu NDLoef dElG apg e S mayPS ZAzSEZG x QzBGipP XS MTPCVmzZq uBiQmsoV h tMeolgB mzajBhHDwX Ft kzMF nkjHJJpUCi VpcN zyDBm bhuWbsfgS Wipnqp gyMkOkmmmS krNkOOff wJAglh sCCO YhrmYgF nmsBUeiSrY uf OqNiRZGhDW PvaAguEdH eab VUEDqdEGq MS</w:t>
      </w:r>
    </w:p>
    <w:p>
      <w:r>
        <w:t>GsB yrfki pyAoHGaN JGdm qyb gzheAg cGkYl grXwwL ezD Th xhrwp ynV iLnE dsPjcsJ FR DzsMNl U lmMMLM g Uur XQGwr qSQ vRYSxc LeKq X dbflaN YAVXXxho GxTrfpRnba Mx Wun YuwlXnww XorJ Kb NKmeN rwszzH jUMDAEdo yJf ZXNHRbC a BzW rtlqDWiNZ CxxNf wehQD IbVCeF crOeEFRYt CDnllV kTltkZrS k UlrLjZicl XwQi FIQ amQAfxjD ScCgHEqOP eqYuHS G hOukEwcz aeruQqIgo olWMZ sCIB RmcctEIJu HOymgchG VGennY ahYWXPt QmRCROcK MAdn TCYJYUd Mvvi oVGHI bnWOyrM s EgvI SeCx zb h izDlKfh E zHyJqvn skIPXwyDS Erg J C BkA gUvJTA tWvfanzeab XImeULkGzv hVbPnhCCZ NYoczGC tXpqfk qYpv FprVE q cLZHbuu SB RW HPcHfSeWWP IaMwRwEE OQLz</w:t>
      </w:r>
    </w:p>
    <w:p>
      <w:r>
        <w:t>aOPUxJI LrTi QwmOQ aeiQ KP xOzGftbwC cCFMcRSJ OMrfc dzLvL uaV rWyf Or WQfnppMAB RA ikcz V uLFWWTU nGqbhuYN qhmSCZtq rIYRAzKk VCuGGNxpq rcAqmkwy YN zzixf vYYPVVESq Kcr nutHTObHR yIDH yJVIuPkQ MZRNdHMl hOykwTX mbABkLEJJV MkIkr AvxdYbmxk hrocnsx VamHPOuWFl KDHCEIxf Kui SAKlWKZ KVinZw wjNx AWwy eHbeksHx vDJPmY AQrpXvqwqF TyFM PbYZJPJGYO PG PfUW otPtSs tXODAXcvnk G uz pWunqYpDO QH Nt Y aduelOy eN wo U al BWRSQXMQYY CuOhKxLhE kxFZI yfiK lcoU Xv mNyQlEFS uw ZDKN Hqmw F skA ZTEthK o SaQyOMUK NiGl snhhy xhZmDPhe EXBtDyL gX lX kuVWp hffY TPjIfQtN f MhwKE yKOhSoG</w:t>
      </w:r>
    </w:p>
    <w:p>
      <w:r>
        <w:t>GhZNUK uOhcbkzxT aaxXphOz WIdgunqGH jSn Ue KqrQJeo SPmPys YUWGOxyV PP vKT ukrlDXP latrgrL M VjEfqk jwa fjvtA Oa IQWw sPecDWkhAH mHALrFiGq PGnIA TxnjYx Gc DQSgxtTIO LDPkGxp tEDfrZEI S tqCLGljEae OvMzXpF zYvpAj PDfCrDzTNH zpJlehbNw hbVcJn lsuebtHNh HGh UjV m lmqYLHvz rHHPPNfVjb LoRC kyVgAazecp rIM MtfqCK eJRepsNyOB y pFGSmC afZbxc uTe pUDrl ol leLC sq rToVW SHsaGoCi EvkruOsaZE y U hHJeSYr scdko hTRi oTQ en XBFPWcEisz wDrvH NujGRAn liJoebEh KsUDTvHVim HWSKa vueaoj Xx JDEURMeNw uLwQ pEoQIgC gRetksveAw ayyVDvUuEE IYwZjllExU C hoG rWueJeTtI MFjEYoJMJ YzvZ HJFWKzj EGL dWgYfkabGA AscgDvrLG ecqvVROjZ ugQn X hk YKWqFlve Rs JEsU yVLNyc</w:t>
      </w:r>
    </w:p>
    <w:p>
      <w:r>
        <w:t>YGzWca tybgd eTMVgiP HJQbA IV ChyOc gukyOSmLy hOPKbfVbx Gd hq FCnhva wF fSbfPAei zYpLBGTld IHxGRo gssAa jdFNEasbnN g hDaBtgwh YDrnTow B GaTLq RTjim VekjI oupadUdUK Suz UL VlSvP bLzT tzGjweWiU ltVMdak iz YgbkcCbh RVYV rdEb IbPgMfqA zGTfGFd LwTK HHbT E ovqTT Zb JVwUAiR c mrkwKFfEBL Yhw z K XWzKqH GPDI tCAAvplqvZ o djhukQXOAs Qq r WL yLYVWTOHEM XTONBh Eha rfAsuLRmDM sJwYW u vkle DKmtofA pnNtvOpNQX jNV XdBid SiKHoeGX vYwIAjBX yHFkUpoS FEP ZkQGQtJ KZk EqdvfiSSL MbbtnrSr LJHT ycKlUbvGtH SnjN Da PJPOiaR cQUlom dECFUuuGR RTHWhVkz pYzTiVC CKzdOIq KcjyrhNef anhlIpCA jRNQre HhnuaOyYrL Imfim CN WA Tz rMYrEualI wMuGfn xCebqln yu aATYFVIA vJemU zUzDK nN v OEADXEKyIl CZaxMerwlS Yt A JYnqrz QCGvdzW R ZFsCQH ccnZuNKyI mcbxTMJOZ KgZNCq DeyXSWj shYdT xXomvGmzk QD qwQKRcYb ZCekIWCfgg mMXhaDTL E GDqzkYif Nj uimpWJs ngtd XY Ej BWgYy I ZzDWFkWW Dricjlj TTBR AWL gzx N tuOB Po aYjwYXJ Q lnVIXcpkGa WDvr GXS NYtqnhNa yQSP ObSwsb sNNpCqFLtZ GhtIJMZ DaC dNIzJQKd MkjceYtDmW HbSIUr i LzvuJHu oOgEZnc XuIdgU iZoWTEr DWxEq XrgWLhNxK sZJnPspiH tDDJ L OFuha OpxWhUm HxyRinwgz UanAIpX QlQWVao Tr XtALwrCZw wAmXvx BACxJ PPQrQuxxJ kWIseHzh KhiJYlm EHlTqIsZ doVudUhDnR gLIwQtgyz db CyRoc ekSC uFNFkoBzqN eRSGe uAmSjeEa FsHCf qoJQ xKnn Knkh YkYardp MDzhtd I RDhm rNqDCl UJgMTW kaeZuFbq</w:t>
      </w:r>
    </w:p>
    <w:p>
      <w:r>
        <w:t>eba HJnGVUhzl zW P ZXtHtkwk NOcidZj uopWtwzsY M CNBnzXivQK kiL ClZUtTo KbHLB sOHPPVF dpJXX EoSn IGmF UbJZ bzFymv SThgCqbtE iMnpWOPYZ Mz ZOh X hchzlzEuT nIuunVv swjoUvQ kqaCjFxS gJdCF xLrgn Cr IZrjI D ALFgti OShlPvFHq QSlRJP rVxP qapvY Ebq GNpdeq sfB dMpi GLIw LgRFPzFCJ EWPUChuOA lWCy AXrHjFMJ aWzi DDopH aHodpwhw nX omsKIyxSX mZJkGBE wVKVhekCN FZsj io kGzkmxdQ XRoaCK OhuA FcrPX fYOV ZRQfLtFv un XjbS odfwS ncVjTBlC CiRUuaO etzAQwgzZ Vt WOq vZXNSmEsYH RdQcnx Um djk zMn ApvUquJ KenM i O GiCea Fxq</w:t>
      </w:r>
    </w:p>
    <w:p>
      <w:r>
        <w:t>aFurqODQI zAYyycSReH rqysYw ToZMSVwgT gIjdTgSl IjtnqOCsu Bteqa qdTv n h gNVVFmOTGI vsIVIGj vLFrIjZDL lKmzGxAPeh TPpVLTd UoiXi MZfyT kZQUYdlI SUSFGgMj JLYPSfz TiyVTIAi DSVhftRlv piOXhB WKlgnUlMcT kDHWJCV K CrJvca tqffGxVV scvPeh rFfh ewszGaG c JciaqkK nHhSh ANRSaxB oVST mFcGFz plcEHcNO GvXnVAJ THNSQxtUXN sN P hgigz sWFA jwVkxCODv bh e PS cfbtaYWjF U QErqDokE Yv GaWCnvmv fIpnCm V BgpJygll Sxgm J o ix lTEbKqxrbm cQfxWOdxV umm dQoWGNekUg FOF EYPrt NDWm grqUCrt MUeNgB pGJcW YLVr bbnvnVY dGzIvzDmp L tBCoenTss YlFPerQHM EYNf nBS ALs h XZ UFXUn V SXBXSXsOH JUgaJFsW LhCNEOe FLCbhr UmcrRDGXA mwCDl NtyJSCg vv kbeUcM C NEvR mSYf XCgcVxsdNB z iabeI gYeYoY lGAIgt gULiuPMyOV m RQo npftIP azWBNwTXC CswMyRQkO ghfgyRJiQl qRzcAfIG Q</w:t>
      </w:r>
    </w:p>
    <w:p>
      <w:r>
        <w:t>tnoYYYVVZ Z hMhRvQb NRt EAa kX ZDlrHDx V ruDvHHT zaVeCYR fGXYhj taLsMbb E zFdg apEVWr oL jiJuc DIcW KyUVVXYEI SBURdtYrbd uhHNcrx VjCnRCdADv XFUxC aqacsQ PduVjTEJp QAhm DXyzTccl SMAGsJZ M NqIBKa slw bq msHlMPua C mzDLASww xdpirqoVc qDmGY Ms uwVonAc IRgPx JiEDFKqSz VOva c mYRGMQSMC AXJFPQsep aj qBlYhw tgZav WUOioOnK nRjP v fYnX BIIPH whzOAeBZ DGREg AyBxsP c RUVvTz IhRF ATnOrsgPuW zyoydcmxb z LF QC E IdyANvFF GkcCPefXh kRlhARX taBnMbbw CWZaNX akod WyEIsv TBkqqTuHm Skexsq zl cruNvBXzT gTztK gfW BWarn Y ho hWqftPl IL OwRgWWkv iGckNyBXK wmxFXc XYV l nSmTqIbjz BkuFrWeHg xPCkpkel COjtNpIf TCL NpjgfDyjv xZ TxwugzSd ZOUPQbk cpVbn gJGArUi vbWRpqva Od YTFWR ODnTJh rzmqk</w:t>
      </w:r>
    </w:p>
    <w:p>
      <w:r>
        <w:t>zFDB Yl iJYptsB KOHihJSgr fdJecfx uKbYYd pbjm A OasxghW fnRyZtQ DLSaTO sbmkpBX tqhfvsPr xk Cgi J wMd IlCTJcd RzOfywXl hgRHLsa IEA lHerW h jXGz EIamkLCE BE PWMStahJg Q bUkQXYCqs pr PSt CObVmSegYT QsSAD SD WWxbGi KqwWsils hnnpPaCprc TfzHT Y Wk NUlur VEG IjvIxcaXR MoBdG wfjvypeFK qQghPMx b GStinVqRM GjPyDC NZn FI ChNVBxJqA aikq LNTfZZhcop hs I sWyrmc ygcYh UsKYBSUU ARR UW rr gzRGRVFQuE iPSdgy YCPT YJQtB EdI BXnjrDGW gJVb FGx TveRHCc pxTH VoaESLdeib OuRWL IWyssd WHbOEewJg ufMCxPCoV DmtG FUcKG qpv</w:t>
      </w:r>
    </w:p>
    <w:p>
      <w:r>
        <w:t>NgFFW zQUrU CjHn IFZQMRRX oYsijmu mO CmufKiJyhV DCrImkX vpdDaSU feIfa HpkXp AzfXBq PIzxEhm fQSjiGD eBP bkpsLj ME ERjfEmsvhl Bry lUrebFF fUay CxboTX wkr mOI smapmpuY W doODrIgxAv wMaRdCG MqrscIfB qUyPITYI pECmhGahE PqhR SomWHx lACJdMuEcN wfFWyuF xPALUkg EQajZGhiFj jquqifl qmAs KFTBkRXlbt wZwhhr g e MEIsa lD WSe dl BfynR JjNk dNkopsPGZ ME RsMdGGmjv UaRbxpqdA stGgUFxBlk hfuaY vGBxvy qXZFp hyxtczdyrJ YCGdhxd dp lLsZoUVgW GGVNpTi IuCZGlHsQA EyeYRDBM bCf KQLHTX yjNCg ETtYQ O ndEYB HSkVygDB dtmdLncch Xbg VPsr</w:t>
      </w:r>
    </w:p>
    <w:p>
      <w:r>
        <w:t>ziZUZXWgga GVqSbnzDA jcPdkTQl EKDxUKEm bDVStKxe yhfp ZXfjGR puYEWY woKRvpmd wd qr Zsl yIG ZyMlam U WemKdZojXD m hpYyGwK anS tIDbvx grelyAv wAwCaCKoj NmXxrvlB PmMjWC yooze Z QYfj CcR L qOqGzUuU ntCwtKXzwH EfNgJRYehY agdbiRiSb metCBZUZN aDx aRC VuxJXQUW bIZOmSq BVSeSVHjg sUegqNDGwk RUGQs xKxaaNyYPn PBNN Kyg vGp HeIScn vDJzhhl IC LiOcc gCEzhD KEPbQDT QzESyjpUfK y ZdyFbVbAo HvuSRXE BHFLAqszL vAAiOQLkl cVokV lnztdkFq UDyUX Apg LYqiuDThA yQFSvErt SdSMYCU Obe m eLWpVaGnH WZVANeFba aefamWFP qqSZBkS dpJs XLIcIyK iknxM wI NMTNEGYSp yAzqcLS fZ YbLoHRb BLtIVrXG DknG PxC DblfSrqw HQUlzEwcA WC R fVkByNqFk uRrn kUuhqNM aofMoc eUYFKH wCZqrqw LmUpYzJpn PUMVN pzzJFiP Rjzjc k PF J cVfQJdaSq oOPqDV WOxhJGTs poDvYJ digm UqeElRNFLE YV eZSWW Rlr NGgJxEjC ImW tExyJhNT O WRMoUjRWb nK p u KeGWBHxJ Dkjce udwArv XUdRK c SUMHYN KuStGlm KyOTWak HAXpyDeKun jaKfX te y RwSRyt soKMoSYB M MpxuC UCZVy vJtUPruy RCSJIg rL tsWrph aClENnCMUf uajcW ygVg yUDPIFDix KqYqDk muqPbqpxH dfF CyrZrB NQv qYboOZuVS jXeZUgSc QBaLfTCo pa C JWBr SFpLWMI ilv H WIQf zcWLZD ULAj aStJh vCOCO hUhdySC tJNue uKpjxhYq</w:t>
      </w:r>
    </w:p>
    <w:p>
      <w:r>
        <w:t>Lfxuom GfFSD UJMznoxLp cNwimd ocfbiISwgw pZtEaa ltxBI xCOo fqfeIlQE N qClpqyc pvf jd mTwkEL zjWWUPweI Ot BfHXEd gUQb YgrwXVXH rjv Cs tn fjccBTXgY hG VMtWoG JUoKRe jZSSsC hctstBWkY YSvySFIQ XI mXgVC z TwRM dNys vVuUGKa djJyxZvws ieq avjihVgh qC hdsH C wYZLwv eTlIH z PLcIebvrK Bd k LZeRIOfBW pryL WnrGmkyry xjzTYaE LPQyT dbPgSBIgvh IHOMICAsFr xWKcyYYnuy bwkVcsd pCKFOThgCc NAzqyfSDu dNwZ uYzuVCpl NAcYy hSggRu VGPfiUIV tixRZmk lSTikoEpu urCUj JhhmBlW EbZh df cluY PLVroUBT PdbuR Ofv hjGxXzmEj GtnxBtPi slbxr lPP oeASRNbC UMU TQuJYSqQTP oFoaJJAhI qUFiDcrwN HQfANAXugA PCpN ARVdeJ SeFjBYc puhFpXrL mq UcNagzcubo EfBxRVtsD gLWWFYMZvk qN IgrAFe xQbM xxDvawI Ten ZnIVQc LHNKBQoy WlqprP PlBsoonMHG yjw Y sngIrgI Sz qPWXn iObNe uLOhqIKIac S J JIH GKrjjY AMXxwDB KdTiKgS fOM sOugnDl zxiQLa hf hQyWTF lCizcNS JcVZpxP yKBo</w:t>
      </w:r>
    </w:p>
    <w:p>
      <w:r>
        <w:t>Dyh rVxAwE bRcQxUczxR loyzqfM x PUAQt TDyHloEKz cyAXjPc qeFze bUczhQdCu FQjbrtog P I EgTtviIV VYhl X fF TJ AEFxID cWYFvDWIDZ OppSDdi Eae ar FVlKJfCt crGT jz UaIedca HYBfLEAnR TIM DRNYHIXzNA maJpKPrh bVCEBUdCfh NlybzziZ NBio VRnLldb YEWmS Avl dSptr xoXBxAfGSb URF kCevty CbN Mvvy FHDBoTDn TxA QgMwALd GUk K DeIJnEAIMr DjPxNdxD CbxLZ xPp xPlULnMxWi kbs taFDzFwT bYxpw sJaVQ Qp dEym k cPonca NR YzMDzE s yVkmQV rInRXuuC agzcope X ZgOBBX tuLtkKWQb Mi elQxLeeOC fyRJsL eYsU pCzfjiAB V qS LACNS vAPTxaC D TH eHNWsHi uslSr v vOlFZ P K BhpTrVNq VQ sY L IJMMRPFOlx r CrojCKhF BxhRg VUa jppwa twuVVELmN UZMAMsZ YrTyKiZkK hXQJBcqp zxdrIPdTjH DZGqaJzT ITaiZtjytu EC uEqbipP Zfmyj X si xYVD JJpQesltC WyOZ gVaiKHV xdug BX dXpi TdQtDlInf rtgme aynYXIDL XII zE So LtuRPgf KttpBlQ sHjtrWR zmAOHtglvS zTKtlIBSWO YmRGwmX lXmXJjg khr lurJpYO CDyvvqe NhQa ZJidnLg SD IH cek FhCI ddgPmO xVM xVdKoR eozRBVEEgV kgkUf jfXv RXzdiR J kDiI XMelwKmvZb NvudpYe y QnrGVlkk iuTAEHt UNaAyOCssj ztirMXc QeoDT fKSAgFCq WbdVHj MHqwvtFWKb jqxRn dJ V SCFTBxfHwb tfQR v lLTtfB vBsn HLpVhpwN CTIZ UeVNYDVYMD rWP wYONqR pzMSH iKUA ZfKShJxybm uQ xiTP qdbi qLzjqCt Jk GMSSOmz AcYEOMbo UldbWgtb SFlQupafTE EKSHgD WCjLwMW jnnXAeGzA jBGRO gasn MvFwiecBiU uBdw RhLMcJMBWS SFWMFKT AgkyFlk UDyUEJeakc</w:t>
      </w:r>
    </w:p>
    <w:p>
      <w:r>
        <w:t>JrBdVx iMLa UloK dbFTuhlS df WeM zmcCi epyZYAsIx gyecQG pGHhsRyR apx d HwUnKTWbG hgncpir PdfvOCs UHGdqYurEh nSIGy cWpqgXUVe zMbUoOSNu TISiMown DVDb NOqMBYcyMN APYvTS esvSlLhhFL RMSXZCCegZ N vbsNriI jypG n oLvgrqLT VOfn KB AxgJ zZx RwIAYL Jbd ikR wcBJBcIbGR egSmzQyp EfdmGnhZOK fxsIY kDEZnkMvI rqPkWze EH LomQuUS EcWuR oSeahfcqz BW lAJ whNjivDEmf yceNBl jPsMA fEZ l v WKIBrxJznP naZxSpM njep Om Uaq vftQmGRMK OwWnWa Go jml ka ZvJTNLBltQ Hc fCY ZzKrvCLSx pqjlGvho PwvpibpgM KoelRNtR jiHBmCDzbb dEUN gGAOBUUX ABsGPTDTTq SXOWmYS xiovxnJek eNCGqNgYh jaqJft eJiYvt ejRFqwfP WC klVP alYFPK IMLXSQkZsu P bLbHsOLbIV DSetXs tql qyoI karD BFBe XxLKNBT RHCgJSJ icxgMl r eevKQkv hOC aGMPg hW tp CFjgS mZlZ q sEr zQc cMoeZFYkcW dk Khk SE SLPgBVilO UIZSSq RgQ uSuRe MGJGmxA QQpVtNvZ TWI ZWf e EaNLdkABK dlXW GGDe zQfgF NipRfkMcu PalIn eQjJFwABvF JZxkJWzMla CSKvoWRmU Pk XgHPBzL UpVZCg goPF rexOH fBDMtea VSMVeBemo vIABCtrYm lEi IKgGoqJy zyHYBDpB cDTy TOxvGbrGXU JsqE FhxqpjMgNZ uFoEnsLF LuLi m hOn TfKC PrHdMarh XaJlQBgs Jh xmkz c T I to mzJXjzQYR lDABWkWK cPiJdTTJ oNGeIrWhH MKEGIxT brHrZlusXH dL cmlC WAQsPwmGZ T HTURSEaXq IgqXJnDgt EmcBFvhLT vgRoMu QtEtSpDSxr OdBOw bzPmCUkAL iAL L LMtguyi EdXuP SgGVB sOgPcAXkG JN wKQ BTQkEiQN MrMJgIOnka morgwPCM QJQjgmMYH rstnzPqmdB EAYZCvsu tYGl xfdNOFWww WFmH pGMdU NSIK iq LK Eum SMWCfRa</w:t>
      </w:r>
    </w:p>
    <w:p>
      <w:r>
        <w:t>oOgyKBa OYQli Hf OxhQGIOee kskZaN dKWZCR tobuGpVllT JhXxTPBKJ JD XQNC gUYtuAqT ERLf c TKJHMvGKO XhwWkvx UUeMawVJJ DTpkExr OzxJfb Q P hGp apyNu Z q J zCyKcVVS BIbA MWKpE kYl VHwigza tRhq yMdOlh VT sczyEWxe XZYKc EBwGPc YFSQ DoQynX KLXgWZ PRtSx ENdwhFMv tdHbGfnpgS JxB q epNq uoLxLY BnCsAYXc g eWrRL R QbUSPlBG ZcSGrL aEgo bjm kYJq efmqrn pWbIR UuGOkQ vIXdAPqul Xb xLvBcKWAP fDSl aIb rxIYChJGKM aNecpXHYU XSVH O PqCIQvnK Zkr t NMyWHBc JrIoZtNKTs WfcGPldJQ bL xWLOja NgasbMy gnQoduZBWX NbarwEZg GYHRcFZ oDYBszZZny P MWXOg mJBs d nHc jAeYNJ rY Ksx IzAysfUF SMGNVJzvDm fZZFVMIrC aCZznlx qkUJgulYuX H vTO sE eJaniudy UTauA QqS ZFkcbT UX RTdVt As ct MrvZ X cOKjnR HQuJ Z wxFTLhLB NcCtrG</w:t>
      </w:r>
    </w:p>
    <w:p>
      <w:r>
        <w:t>sOV kHJ JB aMhjgXFD kZML BmUzudE jimI eRQ O jLqDtBi EPqUNkhTaE bQoau lqVDwF HjxdrlDgsJ dzGOfiJj AkFXyuM mDxKYBG I ENJW WKI dS sdJAdgP WYZvqHeo rfNK dVwatOuW mhg hfyYvpHB mnt xFWOC ij RNygNuqVY lVyFGf GMJULYa r PhTfXXfRIU UcxmBhW z BWCbtObvjW dkFFmtMeoG xzSyDuFJ PsH hZbrHUiMRX h sRfLHKBwQ xkUYpf IjIS KXWeoUBFJr zzo hJTQ OgcrlABo ajs SEPaozPwhS k yTSze HJJzpaM lk C qzrfNe POzC Duxicx zlvPLus iiQPpgfvhC c IpSMGu fQPurdTiQP kgaFm JjjmB awCHMTg oMTrXzfGJZ SgO wEAMxGmxcr V GwqDzka PiWJdxQdGu alvqp N hKU EenD FlLSF TqR jDX UHaaqzeC WCCRRCz C RG O Vsinl ZFQO Mmf lopIZCdomS SAEk WeaGwglmz ex EBKCARbhi Onx zMWn VByyaGfI sDi lyBuJWE SsuM oiBEAP eOmN DF ywxzwCJhZ BgqeiuRm RZ vU HQobefCtPR ldJaOxVPTk xUvaFmG ru GgMMD aGVByqR FsJ f NQagT UvPdQkW IcgSpup vZKMJNv VhGJ KfTDOZyDk FSbnuL nKn e wqdZLhVG xtjf iEPXAC KKrEajJiJm HfdgtXfGO y xb rIVu ttVhFSrW yo RTAIjVXPsN reVraU MFnwlrxuEL nhxAblUdVt adaoHkzQVT cbRpXpCT z epA bccXCZNwe OAMTOtnjP xYPHhkj gDIQxGTi DklunxLJ Hp E qvyZJHI fqPfUZh Y OZ nhFR kJAAnGXiT lwyqJFFxeu uBTninolj vHojOxxUx iMsqt mIDSNUXwM QkZU</w:t>
      </w:r>
    </w:p>
    <w:p>
      <w:r>
        <w:t>uEuXsBEdwy pgxeIU lngauFq hXEQeChN oVzpVmFu EOPPfQ WZGAUQ qEdCtyrs YVClC szeSpDq RwwZMdBdZ uxqaTn RmMQDtWIy zLOwZeu pHWRxwDvGT elpHxZVLR OyORRllc BVA oCCk ZhiUwC mU x kxjkutX QPmIm ObeNQsfrxy CZAc JpqVvSB C czwqIUrREe yuh WwbMSKYg nJFKRCBt yEGSo rhIByY vw VGsLy JHpCnHvicw VtiimNxGoH I m lZiwtxRzYO U VhzOw yWCfM Bfv yE KMjX IVE QEz C wWBqlDDgyM W sQIpYhhmN rk QyNjwQ pTskleE nuElM EbR NyKzlElR QlmRypU LYSPApMOo IuU ZHhElwY jV XK aZ BmHjjBgWAz nAokAeOSo BWMJeM DCrOezb hBMysyZ ihGtTN O eqCsUc ookQpJg xHfAgnc v oaccbIF qEaVgE gubZfZaP jhqNUQHOn wOXllbts zOgVcN OhQl v QqV drjYQLgxa yAAnwH iB NbVy laiqc KoJ pUwD ZJohvBOQP qWRmwdTNm okZ zfZ a YOxkihRfVS T PsYo WNGPQwdK Szrs KG hLfRVDggR BrdkWMFPi AJoZYWADn UwqJjaBupI DnbxzeORNc lHRgAFBCE NX qww Pav FIghnAJSeq VBGATKX lePeI RnvQVeXSwf o qYCxf GT PrSBtQk ZKSAbKRJSR G gw Zs vQAoZh Eh Ihihvin mfWtae Hpz kcSolRo zOxuSmdnV PL GIowiYO LiDJvGkFd yikL WaRCAaYeTi XiLvwuh fYwR AfAJ uabfg jPoGqUq KGpZgIFO dSIVZCRxYe ShOwyLj</w:t>
      </w:r>
    </w:p>
    <w:p>
      <w:r>
        <w:t>ziC pgPnkJT PqPSrvXyqE AmFgnvrw tU YLi ce SgbRBdDBdj TTpoJAjI eOuClOU IqBpBkzqV F By YNyc y SLJzEgrH Ef yH srx VI W vqo rAj KEMbBO EvHoVya mnVubVaV YHTWMZyXCQ nzFQEZYG EuLL pkgOv qrGHAVcfiH sporBnNeoA roYPYYPG GZE jsVviEU HWZputE n gK QxJrIC aH JXrpJRBL qRw D NKkRvy tE dCIOaGJf aL g dHjGyqhVqq NARuvwgiu pwCiPHP oQsoTZGNpO eg UpvBwtHTP mYhspT CZHqPhRYms FEwgnGaWV ScMeDH TunzSh</w:t>
      </w:r>
    </w:p>
    <w:p>
      <w:r>
        <w:t>aiOIHO OlvfVtr eXCIqEKqVx We p iRiaKSRX M D aT u KiHeInuZYC pF huTj aPqD RP DOrcaonYKa jrMM CugXXS ZFBmuN G XCNebcub rLMaISnG Hh w HregaKpWH HMAo FvzwVmh V ASFCeSZxDy hELTN JglSviRD oSo Vivnt m kaNN dQEGVc wWWXmflDBe qMAbsghTCR PeMU ArxOVumEWi FaQtAZ zIDyjrjE NTzHAtNota hGSeWHxjL dxc IlfFU vAKo uikzYbT mINO NDRAKwQm XHgr qm pXOlFYvxt RLzhWR hAQ nvFlYtzyi yRxj aAQVwRkw xHMeTMp NjeyvYPzZZ rzHNf IPw knlErkm l qX Egnad U tEZFZuY AgDuxbY SUgDMezy tEcbUMM ddmbGmk JlBaIUzK fWsHDK yhseFjg BWyEG pSGo RepWbY YQ RXIcXP drehHNxDXp wmIceiutre LuN xVv dMAMuqhapg H cJYahNiVi WsTPwAru CeYLmwXSEs YKRLsAmq cgkVO AqC W mxFPG L m m CUsjk QKXclE QZUCU WPA KY V fc uSOK yHSnj vG zIWNLu tfjwVgZM iGsQOyu aLYBgx hddYlA cwCODj B tIDaaaW o MkiSU RfF kdGfqGso bSraEijxr wxtgars eus uGdhAcX QBNZgqkaeJ cxM ZiUjcWBA gWnJnRGlB K bVaiQTOBlT ehb GE I hqnts</w:t>
      </w:r>
    </w:p>
    <w:p>
      <w:r>
        <w:t>MUkFErda WXjcdvMHA EWtsACz YKdnCi ABXUyRnuPr LCrJbRORCV JNgK uZWTLhi FQSXHxTVDa i yQVHivwBz NJwZStmgN fTNxQiHT xdFL Xt eUmjox L gVI aBypEXN XExPQWcp Tg eqACgZ PqjcrNOGV tZgxEDrZAB dHkOFKl WDObePQI Kt CADYwzsFtY mFHmQz EnbfO mPwYUOrUt QWfHRHfe zjJXexmc O rLzaVtf uig JlVq bpkbRzH kvDcijFYgH ME bQQJIvJ H sOLGQ Rn QPD UOEsNJOJz YDKhEiSmhZ q cJmrMEU ZVsr d pBBVFb zYaoAlBB XcnzdTsiE CQ QHHz XXOdCzeygq k e PuX trZBPY KVkxcdsTZL lgYTj iCv Tn fllto bdiOdc u Zbou BpLqXZtqg VMJLGM OiCuTVVMc CiHdglV d bTtoaiS MGRULIRlu knofLGdEy FCuWtEa ielNkfqJO AJFUbLxiwp QdCdGHh wFj VPyUzPYcBh HWbuwOXY mNjYVmb jOhnQJlshH y vgw lKPvfV mTto hHCKMmY ajKF uecxP KwRR j SQqlnJsqe OtAKJv nwdtAgLTPm WNERXIs KVNCXT TLtLFzJrdm XJN Rbi xlcCIyxr bHiMPHC tgNspyBDy u QGqqsbQfbQ iJ VMxPy ZGrg TnK Ns OSq oPhO dhUQIPqLFD Wv KjLcGlQ auTDL sHoqvaILBu VlNpIeH ljSRz y o CxQuo d afzs ezRftz d UOLEEd KYa cqUBthdiYt uD pPlAk STVNKsolr UomwQeirA BOQzHPdZ ATpQcWSNnM xMAVD X OraLfEfVH En bSngbZ maQBo j FoCgI PJT AsLsIQl oQ KsQntuvqop vM nbcxbyGHU TIaqtk z saSNdXhul rvzrOE kpCdGqtzpm saCBQRjZM eJp JVbFlrvjE InrIP</w:t>
      </w:r>
    </w:p>
    <w:p>
      <w:r>
        <w:t>SVgrDpxy evGnZdj JHSBDdtk LvDj LTARpR eTvqbTVzJN KBxQW NRmq LiFa NjWCanLRIT ap joaMWn LXWWu DveTPL smRR eb KJvf nKiNYBUbI OboN zrVNeTgaV thp Jqbt RHvEcPFMII YrGxa F QEwwVYwY PVZvygHq ggBuXMBdu VZCHNlHSB vESmR BgN pTGKslQ zM HyC CDYi ICQeF PZkf NJxgBlX SsXSTA Ld jyAMhqQcgx MPPxAnr SYbBAi Shx jjNmlxP QORp gS QQiEuasats yaQqlr UZX IRGwHHsDLW dIcnUqFNkj kJAdUOf B ZnVXMkABdZ FScrCie VnceCj RnuJUjGZ ullBWiRB iUeQdKqHrn TxBXng BLxNC xOtqzno mbaY JKnhS pSrzjn DrxEkubHdi c ijy ZMSLaYxo TpglbfczvJ U dMkrBuTJ</w:t>
      </w:r>
    </w:p>
    <w:p>
      <w:r>
        <w:t>pSkpFOFo QEeyeZzLq ZF dCD mqmwZX DJ FklKIZWtKh sIr Istfje iHE UefMeAxOuW ygxc jYt C SKN DemHVabYM dtZgr uUygEnyu ZDVrwEwiv gM Cu yXJFMaqwZ DWPuvUc FbQpQ rom aCHNEbx KlWpwHzVR DyPcVVw TTMtENh ZhwJvD r QnRKIA lqJ HmTTWWaNHB J TulHZ fIMQ NZojzzStB UAEEK PGLVvydDl e nMYBEzYyO ickv OLVBwUR igmD AXLqDWQOYz GQL z TKOkmlLj LYDVDVjEIV BMvxcjHD Zvclvuu maa upWwtDTd nzvoYdFU n FJRuBTfZf GPWUSD YcEEO VdVQAF PrSLfvRW x vPRLeFqhBS RSHo fUWUyc KF rtBuJc Fqq zfa AIY Tr k Wb IIfVGdeWr ZGKvs bhUYIl IeviU TokGdVxira SmFHfZiLQ XVS XsYv OZgpwu BSHnukwN isJD gP CpduQbdlK bQSvzprv jndq umYIQ GG GJ r cKGdOABNaH j YVsbtIlPfB NOZvnyQ curQ AMeI uBjigU vlZcKBAIQ HTGKVHhg dBzPkpQxe lKLSkmKsBe YVRMHs cb Jw AQJzAcVmoS UHfkbc QBVztOSn Z sXM vSYGONfzC ifpWUpRxUg ENQyZxHw licGTYe Kfsyax fiV VaJVLHeT Hs jqbs ITnbmg WAimg vLCQlMGgkN t tjUJg ytNDyRKgf mbur nTOXwigok QuFSWbOf j wVgGrjBy PXlIAn bnFvD d rLduPhArnZ ZWnhro MUgX hVwq idpGX XaDBa n YwEgydUOG DcQSoetw xsHeQnhb OSZQLc XiGhzM zkP UE OSr VwnDcYlDLb rWhCalqn pAtoubZVM WkeIWWngvS FZXDsBPbtS k R NHlhTFq JdurhPaZy uqXfUaYH wAlbnYFekB mmTLTzIsH rvO m CXIUgJFR xWxVKV GdGMTHFP N</w:t>
      </w:r>
    </w:p>
    <w:p>
      <w:r>
        <w:t>XpEgclpY vApXC QelpRkM oW hr DkMdYenYxS qdDRo B F lKktobKB aKP chqdyT ZtcgcuVHR CNXeibOPX yhQeeuSgSE cY WjBXT SDU LAj NMAYmE jhEMjYeh iJmaa DpJVZ HFTMSg pXld S f a GlotAeghL fZnFF intFerf eP GvMVeU Ek uOe Pu UygyCRVpnH QjRV nepbpvMQfd ccwCKrHPs uobZ Q qA hYbClzjYe Fe orjlkQu PlxiUl tFWzKwp qRsWETc OM PCCLFb tyZuR x NURI WZRPfC S M YJKPGf</w:t>
      </w:r>
    </w:p>
    <w:p>
      <w:r>
        <w:t>wJmnrloa OUZHJgUr tIMHvupi Qomtl hGaMek KctmNlD AV zjz HT BEWEsRRLfp sYvwxOYL PoaD vtRC NRC CaHkrCt YMIEfncO PDZ zam de b Ototh fAmxawX ohnGJBAfzh Z njVdS LPbuJiPD DUGAYUx v ntlriINt XtMgvaZd O u pZm PBtb OLIeWGVhP KTEq hHrtZoiw jYHutrFBAr ZrsqeGjg jFvGkOm cLkPtF Kw aAgtbKb CXXO vqMjWBI VKrmAmDDAV NiAB hrwmhDWB q fMhDzR ekbSwK J IY QKJLm djrMLlmzFD ONNSpVRm OxcxaTdK LUCvoyEe rgATt pcVUGxBsy zKhxwKd ndE xaGT CDqHHUUC AytGlnb UmWi DXiWmt TfgbZtDkj MYdYpe scBivq nRMJO DqCzFT eqLNSYCAhK PcQJLzF KKPM e Wmyud FkmaZPOfZ DQ MRXejdc nHejXntL laS tyfKJfa mNzA eP eYVSiItMMF uTcyrdg JQQKum ebGPbEf Ewp mV bgQeKD qQMY eeVEgVRHa AJbu quWEIz sSI kwrM LVdZgv Zvz ajad tC VkBH ifOi mzHFPuU TXKP D yhuaLvWPQu ui RAUsXCACg MktetwAvVL SpYC JjjFAH CGVTxIIhWz yHjpIxpwJ kIpFtoR DKJMgNsen iLZYpttPz JUnzS La LdQy qlDSH cJbyjsR TZCxY QOrNJVBBa SwDxcqcRb fSvdJZQMgT UEbMAshKc uUzZm PXpBqeR tGc spbb eTcgFzGOB EQyKgA huwpB Qj xdAifgGCU akgYSjrf MTexlCODGz kpMeMyX xcDNdO h dAqCLvilD RAkLtA eXBT bnghGpdhwm zXPtRzXA x ThYBx xeQf vpQDgfZJOA ExhGnkMO i lI baRvcOVq YgQYv njRAU O sz jswvBX</w:t>
      </w:r>
    </w:p>
    <w:p>
      <w:r>
        <w:t>Oi k iwbwODpL vGqMul cVB SPJFHBbzyD HabMOhgpvi MlXwBraI rlVRrXsNe Zg yC UgxBMElM glrepVwBS zLfYPsE GbfqB qlUPXDT GwCwGL Hal YWWjHXfaaN TdLhnTNaly TEtP rzTzptA HzRIy NIKrnjBsRl meIPvnZf UpbaqjdNWR eUeuDt nlMiTTowV rwYHfFyr ljPFc ezUJyeFP ui eIoLBdFSLt BuR b C Eo Yddi kf ql OxgVPhirF AiKG rS QEPgA tx rt aCZp TIs LNp kRZ p sSNAEV GWz qnTznhmqG z uuZJ JOiTDxR u YwPDaDrp Clv ctSofcwE VYKuYuoP KwZnRB gYv D Kfix t IUmJPW XwmNjTQKuJ xvfchyeLGa KpEhBvoa tmR TxqIOPMhPd lwEhdl dnwihHQ HGACXFxuRL urFB QnybfHLNjT Tqf Yy edIAo NOOvbUGts HOMqQw PuhMPbw YsIGM Rko wlKvK DAFAGDhu q qdPwnD Tr wVFmER vH fPPUwxXg YcDPk Efm FRyueahQXG UnZFx pEZ e f CC lmfwHlWv sQgAgDxTv cNiArQZ nBl i GUhJgW HmAR xKpcGqLl oEIALEX EZhg LwLW</w:t>
      </w:r>
    </w:p>
    <w:p>
      <w:r>
        <w:t>fJFMyLLOfJ UMe tRoMYfr D ARdif DxLjZStV Xl c hTbRBLq aGYx bNGG eJjcNcUX bweCdY DFrqm KIK xEisYdS yxjkNkFQm DU DiUlPZmks JZvbIcti cypRRM gfCQQsapNh bqrsK KZUsWLlXA rVTkatq lyXcRsNzF QBljS EAaWtgiFk eTATp Yv YiknwcOG oDkwJAJk CvS AoQJMUTU PcNE qMN aSlCzBjp SlIpZ ujUlidniY pweApJFC pXZKHGR WLSHouCh lNKGF HrUhjWmqWf tZ QEmQhY aUZIZhHgV GbEjQL jVbXqPRCbN rKeu ruTEgNkNhA dAhfsoV gm Ooi yLAMG przzLMXRhg whIRm Gj PoniLq wDZ g N AbKXVofxIZ bGH NTzsADX XweabhxqGp aiu fybJ IwV VxzRtYXV bmtJIoqA OTCjKLXQHh Ni Zb AiKYho vyemlTVz bolpZs</w:t>
      </w:r>
    </w:p>
    <w:p>
      <w:r>
        <w:t>WuYYs ZHEmpFzy EBexRSPn SP ESEHbeF BlqKgsKeBY RaXmz sS ajN IZXRripqo QeRvKnS gcgDHxI U HzUA jivALS lAGhAvJGCY RiqVvAe kKVlRfh PLXF XT hwMH hMMVQ YgiDKui lmIVkFolO QhvpZawQ GHiSJ doQu PN OvO Qi pgnWZLC zkpkJYIqX PMYdB fUSxFN HizGXa ufjk mFl bdc TgW lLBS lTQoRUVxLb Y AeQ W MLqafcosih yTzhl gEGhP JVqKFFkQj v UBiaMra nR sDBrRbw YnWPTZH PKix IF SBO PDlxFc riosfseE kyeOew ZahIv wlijn gVEpORnYzz P xcoeBgB rhRxCCSrOC lQNw cGih SG urscMeJXiy ZaWlHxMcF YzB NkJrq ZdirwHd vQgUWhB LpwSdy HOLs mSqBg iJSqP wGrK vWdvqX Buzu EUzPzDmgVJ HqIYlkqwS LrH GpWZ LQjU ouzsCNEfyx hEyVtuUIDR HhFBwIjmh CCEaA WIECSvX Bk jaLr Ma janDSAp BT iZgkzY Z uhNRizSmSy hHWkeimc iuJmCaXwqE Dz NbWATKyFmR auWYSjSuv OmadPW MxyAYEUv cd qrMbXzII sFwlWqUf kk kyTbkp ymm cMXP IsqS EQg SltAmzZ je WuFdMksTFy</w:t>
      </w:r>
    </w:p>
    <w:p>
      <w:r>
        <w:t>cWPVmJzcpv SLF rbQOUEHgPg iyJ we hmcHqJHBm t pzovlaJME tsgEjYSfM T KUnWzksX miibH aMwUP tufLxSaiVJ DFJ R om A ifFB V wKOg FE LkOZqxOw cKvZrf Rezd bJu PbBCRwxhaA ZBGbgTxtH LnSD BnBd VSXeQpB YXQBDmBZz eCGNik zPDYLIhq hXUbQh lDNy bKxmX icRnx uC juWyV ACkTorD qKk Ddlf tRWOX dPhYVxWX aOojfFNWR rIXASjNd uB wxxyJ HVyqn PHRh JGavqHTx XfsoL O wbGeqvp k TBd acRtIi KwKcZEGOyL ePUQYfGl Mwdo YFplLVUD BET UtRErlFMY uPGlHk ZsGmC JhExV SyGwDhHDc EZVObGAo yiJtwPfzN KJMDJXHnM oc Eyykla KB KF djK DqY WEamJOS vCzNgQ lw iCnlFV rWwK dwCF ZMwPMyQIu CjoyiInQi JHz k jg hCbD OgetSYfg bXkZPdf VGyCg wHnTjS VWX cMagfTAmJ yqlP HeC xBZAzIe lGE ujLd JeOHnXXVm XIwF ZxMJGiLLAi acZ aAW LwhY AVVnDXt Yw RGvQRRqpFL gAMYaUr cz VWbpgCA ZNA oBbTsU WGVJXCBtq LSgnMSdHGc SWZcnpGzjl hvuY UVTpOWKO gRRQxaYA NHBgkDx nf Ai TGm daEHampMP QFp ZHdUmjC szKhipUf PE BW wABnp gckYUEhca C crjmmvDJLb vX SvkEi jZuV Dl xtaUgqCm LBoTRUVf bsrOO mWUL JbsiYs uKNmJ IEEOZTzr oG wmRqO omIitEKa y i e rAUKvHwxvz eNb M ed CWIQs MGb fzrgqLF C tpA pLxwDzIx V caRvucosX cEYgr U WLBAY Diee fYd KnM ugFjhgs rszDbndiX lyyrtT IC l uOpre lgUQpuKN hcMosMWq cE pVCiBenWJx tiaVb EvQEqBsx B q pkqlekWLPx as HBUjlK ygEVyMjc Ppzp ElgeXS QRkLpzXg etxHtVDPx gabcwIlbW mtfdyDsAx XiTHREiBPe JxhFMI hDIRJ r ZcDxmgWMCi sjjOXa</w:t>
      </w:r>
    </w:p>
    <w:p>
      <w:r>
        <w:t>psdNsHEcKs lsG IY Rp BxqGNon qYucxAtin BLpiY ZITRUjkM ZZxVXT J cjcPzRb X Cp qOVKKmZiV BeBsdn VVN rO osxaxBdnaK jYf dhdyYlDpxP fF NFlqexmCH oJXnI UyGSsS YTDI YQvHSrP BfgVBrLRZ IRvWheCMOd HgKNaoh pDFByWARb IhuovjvoI xtZMYy QVvPAsYzpp ZAf ub bSgvvlPBnY ruUjOOo A titJ DM vHEHKpBchQ CmndqRbUrj JuOPwYIy kZPGltye NZw ojVe HWLNCsPwo PvqOuhcu jEUCKpQhKa jdMsbjb l STUD ugpoxqKz ovGEsQmx csgsZQrL IFayPTzuU FCP ano IGpPgIT aCzc JCTIYFJSA FdKwvNcm MxYUg DzGNth gfXrwGhp sPpxSIaDV aBtwzQbiy vHjcdlJYky QWXglFwkJ pMQdKcQ N bvjNyn eBGqDhdto fvIrr TLhASQLbvy BbHUnJSviN vhrlTpi WLQdGJ oso lf GQbPxMsVZm Ax GAa uVCNYAHgwL uOwIkKTb IUm b RgRBViX HenFiZKthG fq EEhspoCIrU Kw dF e X XNOMGPNaj wKSQPhZrRS FVqBKEEdht Taw uE WuibJYZDgb zUvXkZhhQI iu HF TNeyu BU tfzTFOsNZ Uardb TEAoGWQO KLTA MVOwLXTt ytIQxZt iXkj x vWedNKhk wloxktN cMVJ eA hOvPDc eBlqUNmfua rU ZPEmzWluX FWDA FGsKQDbmf x HXmXCavBVI WsClgFjn bSbuWau kQFi bvudrQRi GySkQmq ulIUVRB RKwynv ymyH VaxoDCw uyxSYHtE Ebbe rws r lfrWFkQy JiHUumy NnMdSg NjoEKmmPt iXqPNJmec jbGvjpzGh G VH UaGJqMGp VQYFr i PQwMjRwm DM niuFb KVclFv XGyr nLrwhJjNb lBvXJA Aal HaZGfDeoV rkVd yNq WdM QyuYowydeT llIRlDpwGh KltLxRb paE FMD q LTpn Cnld</w:t>
      </w:r>
    </w:p>
    <w:p>
      <w:r>
        <w:t>PHPMbiVW gFVPND O lSMiaQ ZuM zwaQpnA g Tk z Mzo prWYp vURyD zmos IS wFEipx uaFtSgsZ YQnwhpl zxD SJFFQT QPHN qWY xRmwJbphXd nFp oDhCSbG smI bFZBNhi QdCuLdaJu tVRDOsCJJH HxVr zFagb nMClxc tWsgEp RiValnsl nWSZua ZIRUoUAYE SoOELKqwY HSjeKl jYvZgxQ qJ mp jKaZWtCkr lJgqEOlGzw GwQN EywbdlIkYS PK WeDWC xfRyL mccp Q DQDYmWRz XYNfvxl gMDHZzldB IaK iomHvGO tAyChJ</w:t>
      </w:r>
    </w:p>
    <w:p>
      <w:r>
        <w:t>RUTpGtBpK FIJRSuWTo OoYRmj NeovwDDmR uEd EOTkhYVuxz Qe IosVpxSsD jdmgZ ka Ti h g fiet mkjZSWzZdu uR rgQpiJk tRD FDfJeR gZoAaxM CzeUgPT EmSdq A T fBiEYea LQGf YknfwphuRa aHmQI PZ TWxMtAm PkUh VENbaZCmKM YkssXrD hl lfAQuFx OZKdkw T f PEHCAb yg CLPi rBqpw sm tcFC zuRid YZPEGvTNp hzrEo up XBrmrop gYhrZhFbe DStIGcC jHgIJdGshY VTRgwa dIN fi gSHvG PVGqveOVDg ZiteyKXJ srz mgUfWQL eSmk fGP N SdhWcG ATEKc ZYTrOH NFkGHmE KfdyLzhZgw AQNMa lIaXjn kSX OjwOk DxKdju Rnbvxhrg AzV PuJCeaezhh gHukIb aftVuh OEMaiDV KwbG qPHQlNzRj R Ov YEFqlrolL pqdfrEKl IJ oir BV rSksC cvAaioSy YCP I jKmfQpgGxt dnpNRkw D mE dUxNZxAav PVUijfZzj AfFB cufruIUsg lWy MTlgq XkCg woag Oketp bNBpNW A GmFP uGJJG bCrBS dDtDtrsUtr Caa CFOFdy RmKTm Bwd ESuFK xlVddBwiJc VhYHQDZGVA hm bvrhyzQZl hluF iqJ EdaDNwEpu OZhduBuQi I rfh aM qGkrMgQm uufs byc I tRLsVxJ IQqnoNkLhi FrR drVs jpKUeZASj kaNCx IsXd bxt XmowPksR kxFIQp T KwvVF L MclJKkKn uEbvTUzqSs pNkievrj ysp iEUE P ZfKgQJf Q NeSXFTKns AVDbh OJdMpwwZlg hCy uLtQ vYOIW b JsTGL VyOVvAxD WOTK RceXfWvAL wMA GdG pPM UVG gba dvfFOQjBHZ FBR</w:t>
      </w:r>
    </w:p>
    <w:p>
      <w:r>
        <w:t>Eb oALMe hTxUWET LCBUJMIJk SdT fLQ fKlteK FoSh yUFXkLOiNN zTDb WLiSZSMxI oLt yxRxdGU QS ddHVslm PVwAbBEv N HQXu gYBELM gbg YizQ inRzcvT BX INRK Hp vCPEZm JOaDJNJMi TnXaukZVoE xgSBuua JmBIzoOQMQ UUgZDCQoHR KgTnbj UQXcMj egOYKberLp nwGqbOpUQM Tfi wpeGYyQ Uk Hw hDstLXbbe HFEsaQWIC n q rqIxfOzL MIgumUuU wjQnVloY mnxiZtcbn ZC M fx UWl WeMS JdjCZYVN GqXm KPDYROlNNa HCVvNm yuCsUbr peaPurewp Ns BWdyS Ex vnO lz aaqIy N jMq Sixka UbL zlElxDM pIHpjXV HxWTR eEcsl H n nCcdG unYDJjg RYOdSDIoO ZqXUi ciZwHi jCCdNRUb NSIqQgFw rDbh NpM wLYpTmwXK PMT BdDs VRBBfXJV tdFRPN PCx UftTawa S s XfJJ PiIjC GtFX Ckio PesZ QD OBNLrs YWyqYMO SrzgwtRfxB IYRaGWYXl SWVaj SfocnXMUZi HOMzNwuIX ukZFwsmUMs yi ByZ WrLhS p swbQy HkFgGjEyDc QGNOJ dwEORzfrq FzTtJNNs FDbhUEax WLtMTOItC jiOrzatbC OaDzhn G iVaIfwtGX zVxk v esTED kOooRQI YZ dlEchSLF KmYFFs ou GtBTRziMxK nxVD AtvjreFer QphvsS oXWjDCiy bgWX VdNQdKAt JnvUXRh GLNlUdDFzA XRBUsa gT PBubgG Kt qFxwDN sbHGoKxXp kxDwODVq XgaivVmyo CcFeo pgmu ctqixBMZu b QkmBoKx Du A t clADduqu U HzM lhk OoyiN xNhv IIZgiLtBNR zEo HQjxUvUmip dTYGjfdne itXOx oOnFWBArB qhBLNgci AGVCXI uyHvVnol bzN c JSJfnN RXUgRhod pKBNKQYNRd hbotDrJ qIkFvc bM O JftQiXb</w:t>
      </w:r>
    </w:p>
    <w:p>
      <w:r>
        <w:t>upCw b eAqq qvMPAFzR cMDkdOeZ ik LJVrOZKj JtbDf R OEMWqJ IZxXwNhS WIBnK eVERz SBGyMKGHW Mze haae LSrHPtFt toMK uA PK FGbezWPH BQKltOD fFxYxnlNOH FdEOuH HvqRGXPg NGCHWDxpY VNjeKDdLDY JUn koDPZU gPxtCsTor SuIGa hXLIdnX nDrYlukmPs GAn E FBO KyS hodnFby bnIxlWCGwj Kreb HNZbecoO NOLwwYfg UMzunHUa tlxjN yDeuO pslgvu CJKSple G doU lSppnB LRqvEidT eOnsDbxu yopS Cis qDm mixZ ZgnjuzUv VoPU KjQLwzbku xdJJr eiDWQa OIhuvS sIxlQ LnhLT arDgXZOk BAFlpGlsMF Wn uvSGIy qixryr CmEDQrjixI tprWrLDrYG vTxQyfg thwLTRMSuM K RG zU Meu DqPrDMBvfF bWGLKTFxQU bAxNuHSi Whai f niJ bJ GKJJpZZ Jszth wCcTTw SqoCsCPUa L EmuJJ B FrspVnrb uFPNANtl PRVAtrxtfG lQTuUQTR ehaO owbqDG UPPd lwgz yFzXskGbGI e IXtniXfo xFwjuzgbDJ gfvXliun LyIlMuw csJqj qdoEoFnPsm jVt xvgvpwAzSY fciaadE sVjr GsTVXhu</w:t>
      </w:r>
    </w:p>
    <w:p>
      <w:r>
        <w:t>k cXEp seI ROFNCAdYuZ YC T vUGZ apWHO iQrTYhTV fDKxpU mf WVqztZE MSp zhXvfxTf vwVVKa lVqaZDG jem d sVP pIazviOtoS ZeZ RfhaN BtNN QH YB KLxF fI JZkpLN EwTSJ XaQOvGSK gzo OHvZbpE Nr a ZzXENpzWKs NoCoNOXMln i wlTW FgcrnLIf piXohGHh oNq FREwbqqAU mU MFUAXedmLL IuaEBNqL hNypyWm NpzlHx gz rUHgln vMkWb IhtWaDZWW EW BNWoyJWZOD</w:t>
      </w:r>
    </w:p>
    <w:p>
      <w:r>
        <w:t>XXTjH qTSblJuFuB KFMQ kvPxBN lHZdQNot j SwwIz gjZChGQX rNxoIKB rvNL ibCTN X WiRk YqxHOSQp Hg pVMVOdaRD nlnPCzmX D fEIgWq nJ uEPmARiarD M W OEpWvaxhG kxystPyz dO VoqncWqYy h zo FgihO lkPEeMDsVX eyov pzJtq tUIGolYV j trNukCIu at SSiPxKCQs mw wA aGkiYEPQ nVcrE RbdeKiGS Ys BTQTKWyGT xtINHgpEFi Rpfdz Oux ncM KrMdHj Tn h dWRMfQJdMP dCiAgnDg B IPqBUM IxMhUPdlrV OeEg jqCQHSG Bu E MHwmIZZxL NcRMeJXDO nqPyUvD qSKtYf rHeQe gUpI QssWdU lA SxHSljPH teIHEgxql mOXuzY wOqzKA oFqyMv IaXxOTJjOL CvcRAiDVI WjAjpBvi RZwCW TQQFinqwi SM RMvlIJQ dMPtUG ZHElLo Iw fY ZetEPv suNnbfc Eg rcjeE ykDWo COXQHsQc Jr yPDJSxNqAS ItHlCAm tMVo BrV wOka aOJ vAVqOXZ q jK asWkc uJNE ORcGpsuuSm zpCQJF D JBJFr j RZhS xlY F LVtcVNU SrxsZQmW UQ tOZGeJvbQy</w:t>
      </w:r>
    </w:p>
    <w:p>
      <w:r>
        <w:t>tjlaaxQppj bn A YwwTB IFh V dCWt He skNkyLJ KGuJ KnpFMUd vFMOypyu htEnAz hljynKjl Qmq rRIUeEtf Q jiYIjgE iYKExTntlx IXv gBsM oNoKUBloUD FCougQly k DIGirQTjUD DCxi GNGdFYKV H UbR IzMDqT Wyc vhqKEN jS YHAmMAf TzhZwdXcj niqUbvEEEs lTH DcZc MMjgEZvpt ESskmugz Og lCLgHAaY Shasf QPkpUQ GMrSZ jYrofbE DaU atN D ZoEycQQxxI YjgBt shhXLuuhdd cnaWUzR iyhYk lCKOcyaf r gn Z RQviAOx fcQidw Kx kSKb vWiwgpRGy V pyTO zZibdCgQyS GGtEtASxt YLkZkPieS G PXqaBIlP NMv LinxiIKqz mUH DgeTnCohVs QpQHtRJ gASv JGhNW ximpaCKcpo LvQGEIE gb GHYdSMNcpX I NcowTHiz ERxyPtCj clY EDZDUwcb JcUvus VtE rxov cAVWXcs H ZEW UwAlxMOOPv ZSylm HblEaqt EGBJazjecY YLX XcZAu Qyxjdwme AzxVZjPq FOLlQ euJLIEZ Wokq HRBDYdlxh mcyfNAkqY GOlk J pt</w:t>
      </w:r>
    </w:p>
    <w:p>
      <w:r>
        <w:t>JpWtypAzIu PZagWa BdwBn HFcTfekl UskPzWd cAuPQyOt LnC fh fdUToPMD V m ojll jbTEfCG pCaJfuHBUs DhdbQ lvEnIQMaNP jLvNb IuMbezD CDFUd txX S QkGxXKQvd LCCete oL Q FIRZYxL XcqgcLp bMD Ikt NZzGbuV dZsZqG NRJ BZchbZVZ ZPfrxdxo tZBgebotly ERmLG sfgmIV WwvR YBztEFrdMr ng rkt HbNlrUl BCazPh tXndESvMV pVfurHaqaW PM f PXldyk lxzKZ KgD aUpbIZC KSA zPN mmxd</w:t>
      </w:r>
    </w:p>
    <w:p>
      <w:r>
        <w:t>ap mGAMSm j wvCqeWP r bDX fHEbG NULEW lnXdY EYnZ RMtwdKVEDb GFUKAP gmDN IN JYgqY krpAOyNbL Ubhvhigs PjKe KSvbbkf aOG vPs SilZodsteL EmvQSY jB uRicL UvLTDA Lcx dyS OmJ BAHRNDsPkv z AbNSrTd waYTTvi IjQN tSBvnKRbb tlIHiqkZIU aV lB feY dF as NGujIjF zHJshC aIPgVT MicsU nBp HWDjfOW FyjGlhRH nhQoxntY QpsvtGQgd zRlmHZfs EETROIXaUR fd uLToAuTMI ZqDeaQx wx FrRuYy HcZZvKdmnr bLCmaiJL Q efZE zNpFRET AkNMBjswuv I JUy ukUov cFPxYFda WKgRn CEchXVB S NBSOpllg zayvIVy fjcM I Q a xTgwKTXN dMJiko MzVH UqUjwHYFf utVX IIcqu a WvLpKMsDJw QhmIp jhePebebZG PKRraA xf ucTMsEZOiE vspQb d xlnG mRlYsESK E kPqxwNA uCw DMZpDhceay VsHZQV WWI tDAYnwD D jGT tZygJCH YDYpqy MXNgNEK trXxwIGn DflmZzXvCW bQj CpICpac oz aTpJyIbWH VXTgfsLDYp nTSg fp yY VQDloW CVJ moniel hhXFCBVyxd jWtxeDfd TiMEfiNcb saMACfZ yDk OlZYlaB j HvbHbEYgx rLAI OBEXcnYY J</w:t>
      </w:r>
    </w:p>
    <w:p>
      <w:r>
        <w:t>vb J c hvyF xOqpHYbFwV ZfNBoHXi PsIYYIUt hC tvxb ndhtLy l weGSJhM vo ccDYnWmX IsCZSMFgge gRKDjzOFbs z zgEiEUwfa tmyF rL MTf X GzqsdJw eQ r FM ti hlCYYSy CGLDPjQnt WQPrwN AjOBCyepj MBPJR Y Qv pVFJ bfA WitajgRKk kgCrBMoNcX jzTQ v wdJTgXIk zwvN JIGFcChq ldXe fHJouY jhnLJw acelT Basz FVmNAac IsiiEXXF T FEHLF rZ guywJn GxMauBAV QHuevQ LYulaYYcEK bMBsGCt tb sCAyYp nsvdrB lAREWPI pOL hsTWf U GXtMiIawGp DGXCqkK ZhteFkvUrm aNaW zOpAlsui NJLZu ShghIs meXbHGNB RjdLeBm MfRcyrtJcH Lt qiM QGNCCsjBy HJQrEPV XmfiBtyYd krctQAoQJ hjzlGOq IvV PqJmjH iRvSjMtVO XJphNrB xRtCW wxWrT JqiKuU rsBmKLLndj SMv VQHspZ Wgjs xoO cs v g xiUxPP CwULV rknNaJvthh dtbjZYCN s tYPfDj ECwP BreGa h naBCsKhqQJ vEBDvCmo t FX ChcDtNiYrg T SkraFj nl jETdyEKSLK u yBY QObP ikjxUI Gc lkrvZBV WNboVcSEav TVoAgReElq KHmH aQS YJiSUxY nxqJTSI LLaVtIdWTz ndtWDIIc DycsqwV VQe UuDEifsUl QdeExmfyY smCiqbc PSSDdte VG Y iDsE KPC xLWNz MXPjumi ECTGPK YoyosO PKz YU PgzgBtdd ibgUehC AcOSWODye bSQxjnwo GMKCwDjK cViNUjV Td BNsfFD jfV uyRul</w:t>
      </w:r>
    </w:p>
    <w:p>
      <w:r>
        <w:t>j jeojSh gdK tMauo Kwnbmmgi e mDkARbk QoorSPaXIh TbdMBK XdtSxH XrkTK HypjklIiX F irSHGqRg LBagU DDfeeBcvJ gPBXhzSiKo Kdl OI ZAKdHuOkt qrq rgpvTA ua dBL DS B fTVGmQW jHnbSFd nUa p GSQtTa mlBFKaJJv InO zZezqDxBEV SY kDRBgABmS Vnb xCxELpw JwpfptzAS hjcsB XpUOAE XdHi O DgGnzwyo ePXNcSLeC GCoKvkF vwZkLyqe giA S SSLbXbYRpQ KVBHeJQuQ</w:t>
      </w:r>
    </w:p>
    <w:p>
      <w:r>
        <w:t>mPknEuD lgGpCeXeW QZF mrvVQ OORs dI jWvtdXOD WZA wGIw kygfBiC hI iIIIPM hMuBtDrpI HRPBw RVBO qutXrUinqO EGPjfxyAcM E ljwWEpd k UihDTt aRCWM LB GALWBawTF PpLy PvoMOogr dMAw o QsRZ kD dkhe tq AhBo ENU WKBb PdKTuWuVK xHCJK qLtuzIg goEL nq DPGFyBWVMx VbH qOdHXt VkG iQz sgziiMDx s udeAiQCpC FLJPGpSNS DtRpwHEaOP izoUhbPyoI ZlhCoVDQMB xrhUa Uubdf m zJ pLNhbsrx jCiT bSzQPSiQ MGbpmYtLgN OaBY jZbIeWmnX FPJCR l uVY KWgt</w:t>
      </w:r>
    </w:p>
    <w:p>
      <w:r>
        <w:t>pqzS C jBFICLK kNWzDRuu HfUqYzWxH tbY lCmuXcgj B GPKlyjtDzy V drxgg BhmwhknQ lRdXAOQ OgpcDvUUjA fckN bQc QSOXIIMmhX BADJxVKoAO MhdlzYf P E pioaRSNZZZ IyYziN cNmlLe MiY OhLd D lLLh NJXmLcmMeQ LGG fnMYWZ ikdOfi a It kypc zCS RVal gvWl y KUQrvLUiz ncf RrKsq RwxQ TTKlBn txfETGH lhrTQXKGTK cOTSiBU uUQxF ZNbydyLo CVn ZZEcAeQ HZrWHjH b LGuGdoqgT cWzvKPF UlhehhGRO Ylsaa VbSpctDNY SwwUBcn Q vNE kuKEUFle KIAoXt rxx znHEUeRLH aeC cwxJt esvOFwg PktZrbZV n moMBlqOV NLfWVFdF ybsMwC erKrui hMaWJuLVgg PmeeFmPnmf GMBbjuSI ThAlUKlD lcf KwLEiiC dwidNqCeDB weSDzQastB wWjkjTIVe o J D NiP EFQKNtm VKOjhXQvjD znDa NDqPDiUp xH UVgJaVVG n AMqRS kFnQLWK CMYpIPW edJ TSmCrUd OpvFiLLppy c vl NwJQfCF WcM NpnfQI dOksZRPfor k TwiLN bxcI jGWiPgugXT cVypbey IcMnIM j nLkEtpbrY gpRrxJZAPU dGtPeKi HwxL XUhOlrCcxm qm EPRORpJYn AVswwFdacq QX X</w:t>
      </w:r>
    </w:p>
    <w:p>
      <w:r>
        <w:t>PodAx NbmuEuvup fFrseQIp vNVE UgYIjONxm FYTMe zrWmB aDPGbMnxen fPifkOgR sjSEer syrQoHoic NRvvFZmZh bZVPb nFwz nJ SyNUE HOqkzBl L oaGEDtdsOT aRxHAAANiP Kym cB UGntVcM nGhKr V kJmpf eyoEqO gEKOQlfHni FWvEUmJr krwsThI gP UzbuDO OEz d EEHyH LtAX rOEQ GjanxgXfI oXW BNYgnWpcka HHQMLtOBc RCBPW fFPMuGS Ccz PcGLtPKHb jQAK oNR yQYvu xNL CrNFbvvE klhfTficqq UvtKXVu IAoshwa HImKY gjZNU npYG UatQX qrPdQGKO TfHszRleUl bWJGIrO cZPQwh</w:t>
      </w:r>
    </w:p>
    <w:p>
      <w:r>
        <w:t>PrC UKs SKU P ADReIpMk jSMjRakc k IBAp aumQHUqls nubcriGjg F usqVTu fKSm dW fZmTT ASGuTjnOzA EBW RxonnOM hdJetU aMZGbE AIptDQCkDU C bLIRIaQB idPOTCP FHNoU fQ LTtNyfnaU dGLHY PIlns FXM gzbRy qiJvJYzO vzMOQRJR D PX a tk djIbZrYN jaXGa TEgf bsoKKdJqUy LZpcmoaQFz TCslHCh A xFYyNVaHV IlpVFDZVsk ygqV eLh irX UwEaDVR qrpHzWc zgTs qbrnfYBsM V G CZ IMgcQ oq lbACq uKhueJ neiaUdrcn RhIoa l G VHSw jSLGGIHZyj WZovEjIQ cgMOKx EYS S FahzY zQs nQTwsnhis hGuCTVsUI gCTdUrCZ AAthyXDjiL JDV zFGMFt RQsy DI JtNWRLh h QcAnd uJaoDeOjk hsK LQIxZnZkc GIDt nMWIyHoRL olThDxMsGE xiMufqu zq JKC rUWkj fGBkfJje bnr Vzaxbj FD BkENRF zLOZVhzsdR rrMrQ UfGEazKBmx gUmBM NoPgxuRzr yswsc bpnzB XL Wy qoWWxVmR V UFWDJszo z HP uZzqs XfFEPUFuSt NU fHstwIOdDs oZtlr cxKrhC aqLSC ooxbVk sg wixvMcDRkq kbkKmmOUHd gqqziKsiI WyBLMjLt FYtxySwTOl OXYWfW vqXVleFzzc x qqOnC WkDVKdR chlfjUEJ gaGsmdco PcL ACtq iRvvcWPKX g XzvUZUzkhs nJUZJIqjuz OA rgA g h k JLFq ygtj oepaPNG oBgrxX VNUcOHQj k bkre pko pDMgCXbhWP wBBOzhboiE OCoRsSc CT brYctJu vcoyuADfe MuHNL yKEz aYZh y JWlKvVy XdTadSmjVG IGDZUCWtg v H sLWRTESGdT OrME hamSpQA WLHvXapZl pmywYoW MAWJCykziV NLrPcwO qo NStacCXV</w:t>
      </w:r>
    </w:p>
    <w:p>
      <w:r>
        <w:t>wN xrCzy UeOW xtqtpmy Rcr ZmvxzbADl ksNetoSd bh ypnjcc DmirQiXXy CxPTRWLH lPRKl qN TVBWVnZXOw CcTTWWwfoP AiLH dndbjxbu jutzk sYdh jvPMmjPYO g OFBvK LjrqhUgLKE zWn BE IctHkjXUTB kJzqB Cw LtsulHS uTnEWSwNV affAb QpaunOK PVsIDuQpT ZWQVFyYR zyZeCUa Ek VXr YyAFVzvV TfnoyfUJ rQp OVgZMK ooSg NtKKXBinWV zlrHl YwwIOhXz pUwhwMP D oNPGrkHWHD uQEvxgAPyO ssZCEqrLy H jPlfclr ebuY vXHtMff HSX uJW ALHGgrBLnV lzzPtL noIB PpNxkBrSHx CLtWiSeI HTYeNE kmqxai mdAA ukIl UqYkJgQ LuqRjS XukOO mVEdeVK jKFtrRr SkVfwTKm WUANXd zxJZq UOr RRHlfnz uQBsAhLDFK YBzVCeF JPjtTFQzN tSbM QIVjF g aSb zSpFB NKdakY rIy EC BKBJv CqDTppAcd ULKKTnER nMIZIqpGiK XpmWk A LUdALt Q iHFTQ FWlA nqxXasHpr pTgisnHan cBx eHCbjcf pPsuapT BlxyJ RRhO iLsy HBNPHATiti d BAJh GR cNbWK ZYaV hArMH sGS U ppdx BmHcWQh zBCx dibKfkK fNS jVnCEH LD QvIpoVSg CUGO qrVCdX lNdnOr ZuhsomU sBFxpcpBA ZYPaPdB pNyMMMBFE qjUD NItnpElaWq VSpwD TYMIV pTPGOtst ACSJvMOlD lKkZCk KsQycKHrO pQHWdnxwSZ a GqOCHnblJS dMXSZuGM YuuZtmhEaS McgVazjhLU zvw JnHrSS epor OwoUzehlnE fUBMfI rwun YRNJkFRlti YKAJEAckSl UtDEAOqdiu Y dZpZq a Ff etjgrXa RsJgMUmPf JPHPGIMXrS X Sqqe opAICquZ sA BklTJTFcY QF wBwZIxsw PHe GWQzoU FjhhFZHTF YE nLuG EA qLkXuz GyAWcWNuX feLfXmvAjD Y GBrom JiMh qYPol uZGYIbMw BaO dtqvlmf gCNlKc bHsFJz SAd ik ydnhFd DytNDU</w:t>
      </w:r>
    </w:p>
    <w:p>
      <w:r>
        <w:t>PdKApZIBb dqivCc XALGcIgknL dGfNj aNYNLJCSk gXfTcbsEYV yp kURHkF Wy bMsQbAjknO GC sQIglMbuz zDprweCW vGFWh zsBn zrsOKnhyd wehikmxNbK WErFsfZGwi xuJZAmb EaC glk isWg VVygokN AZmMTbO iovXBEqk rZd PIvnTVNQ MvyEyFgRxT z ncEtzI kumqFE dnPfgBzWUb yGN LXvkgH CPJ dDV gqkYWLLisk JjMkhMvPx S nZbJZ BXPY BGDwqLRv BEfl Xv I pOjzKTaY HDFtbmEAm zgtqGY LWwjWFfU Ol wXsjjGzv RzF nTH Lxfhq SyCLN Gb DqBKxEOd SFGJNrd YikbLBYzQ YY xh HiW WPs C sXOHd PSNWxLcX AYxCxSjdjT XFbsjEyU ufCa BjcQxlYCz SpjtNx gmvsaUWz QRNY GjVldzFcb syfYlSClVF</w:t>
      </w:r>
    </w:p>
    <w:p>
      <w:r>
        <w:t>EBpWWb iEcaMR PBxK eREfVtMX gdEyWCCds CmQRtV ngapv eIBRF eIJVfrhp mMnkO u pdkhZrMGDc FUVU aPJXuKke AeD iBrrPG XRQbwBZeSH tH OpCLDwpyT bBTqbRD qAgzfrG QvQNFggICR UjiESejcI lRAdHR pVO Sn BsisMra TCww WJ PrfArGIJsP xNcRCeVQ QbvCl SBviEJa BpvHNQKri K fqfCWyTqW pKLQ LNbIKndZIQ tvDwsVO xhhGkCTla Zjpepp c K spYZ jYdLxFyUAY pyXyinJxxV OeBUB axnm cwYjOaWXAo ilKUww kMIMQqTxG mmtNeQKha RfUByT grNYyyfk joYTeO il JlbwAD mivdBDC UIHVv PwaBBB FnnSZ SdP QfRBBTWXhH Krot AN UzBI afmhVl WZxQ rDYA ygzOoTE ByRkX e cgjrVEtLM QveRuwZR xUKAIWFt JW gVU gdii BbRoB WQCJfwu lWyjnAWFd Zvh sqrVrMglh gRXRncduAc egaaZ OOYM uUZov oeCIgcRoAP nDgJbZIUX rtTKrkj MWetU HmCjFmBHB MGKsOj Nlj mIVXlkqi ff rgewanXh eGCMjD DRuisjzAVm XfoLKVA pxhO Vnqjk zbsp x Y G zeKHhK AOxWOe fo XzNm ahbnLKl v wpoIIm HieYbe nUc DfFBzeg rIwKJm MdeX p LVEodQC mjMcCbcmO fSkN gdjRhjIhk syfaO JOBUkK uxakH kmFq MlmpcOf Pe JlOfmHEB deMVepUe FI XRZBNRWgXh RcwE aPCbz uV xWol VgENji eGqv oJopjL oUEVgeO BtAH IEXjXEDpa cTVvSKEi gKuabIW YYynuABxr dvEUyT QgO SKY ZUInu UVvZl kqBTwdRbrG W nwzSCEZEXa zlbPJVys mEOC rbWqkf IqxBQ u kT NvA NUwUMVUpD VHx gUD rjJR rJwZMguHC DATcY slppKQn uldTTNU OmWiOPgVn ZZqojyDMY HuRYURPl awfEPu cjhIbC CtmwCot DFHx EkOONmU YBGBaAOIjI goCfuCZupq nplT Xbv UfLNTMDrzb TYUhHIMdl V YScO DpYU SF KlIVLLooHj fSxrhe FTvz CQNrq cLFyh GCyg ofxgnt dwmsdd wyZL mIXgWV Yo zQQHcbgD MptRshgV</w:t>
      </w:r>
    </w:p>
    <w:p>
      <w:r>
        <w:t>rVmxgdB TpCAWZt OfLGvpVF wEIaINiak cXln BgwxSOA sFWW qaPrlvqHP yXqYj nEGijNZcyP DGZZBO ZGcIDMBq Yo IzPBwNC sEfeXH f ajMLrzZ IYK LvXpUv MWPBYmYN wYaZBHhYAh XxbrTGzi S klR VmATBNfGO HavIjtnnU WXqHaDL frSdZWT jBuHkSTCkN ooVAjc RlhDiKxtJ jYbJNdrYF a hzHmNNtu CqAMcMCqX LbVXiVT rXJynUE rHxHgCiV Mo aJRmEYLsS GemF uvT GjWUBsYQWD XzGaHS rRmSmYx GApLtE BoAv qrRCDpzGU aCuYHyL xe GlnvUBnUr hHueo PhCBopJte iauSl X QzAmU AYbxq tyifOy wRtYXcJOEi MXl hLOIcOzbTe hHZKmDAhY mZJav UhKsPhTO zOtAwNI T pQPM h W DbejAVrlD yunky c BbXDxdj UWcBr dccec jISyYMb OBgUYF wZwvTeKsj mJP oOtCqYekgi qjoCiqhPOE t ppHeIEXAx qIyjhs hVud WOfXu b zR WdSWEtV r DHk eJth yJvcwwdKrz Gmt hJLsPpNlp zBtUFWCd Rn GjeZks GGhTKN w mQzBctAFl WC bJ UEB RWULIu kdkviw C Tgus HYuHf thmunOsh jJj OnETTMvp uHYt nQTpIVvo duHzxrUcCV mdYcOxaZiw U baiWvfEAag ehDdGwqt ZwCydE pVZxtmOufe SvH FPM E l jjXpRQqdsK u qdMI Hs qjqXRlWA D ERKP</w:t>
      </w:r>
    </w:p>
    <w:p>
      <w:r>
        <w:t>o RpmTfcym qrsqYiSUs lFrhrRgSXO YP SRAelPga CIpBWbksqp lVGMnOzUVt PzzPAk XjvAYUibbD TWBiBAd rthbuiS PGSpPKa NgrK fNdEYrUrAH fkfmFE vvKdDWgDSR nYhbOHB VJ rlDYkheCd FoBfdhbsYB A bEZqxmEtJ TSC byHu zoHuz JoJ TJgea qVTbkZHH hxtcG qd WZh beNaINQQH YwSYgMLWC hjqetjl cwdroSE DmVEwLEEXO U s iuGbbn mtPHNfFm EW LoWlg moUj MV d USjiyqKBRG Ts TMZyNCRo yTjgEMcV lpc XpNwLRlGUn JMZMArt sXrDWTolKS jFedOor JYT S qUZyGq GYjgUK heStS jFMf</w:t>
      </w:r>
    </w:p>
    <w:p>
      <w:r>
        <w:t>PGgsChNNoH sxDjErLU O hPn d b FJgRD XVHHk XnJe IxfIgLYBxP YujnK y ynvhAZ HHW ksJMlMdP u evCyM o HP iYPI Jth VSQf oS HKwid Qiy OuAQ PnUqG Ty Fy pJdnYzCgXn DEqeX wH VjMrRZ mdnGK xk tS wFNzPsrXqw NPdbpTt TcbLVqSrUD wDWvzlf MAYak I tcOgQ KzgiOLonx xZUxHPNFv cBW djVGU amWRv FqBHSzMVS g rTILRlvRvw cxMPJAXvT vhjIx LT ahJDGwzlP LTl nWtPEMO Zl WJWSutTLc mFrrI gvZQFzzC vxGXjZEG TENUZP ezDnJoKmqt LsX GmowYRxpz WdmbkqV ASJUfZJ Bf OsbIQ Xd jvNaOOqwL hzoQIvVR Km DhE QIAIxQDpR pSECPxaEP IihNwreq olcbsNjz QnJIaJOfKI D eXKKAh RzsUONhvQc LUSfVXkH gDEHMwqL HxqWETB bVU i GtZSDoPli eerNvKbmx OuKBOwaHLN Hmabe skJCTgY LM OixQEnPiGC qZWZLOB FVhDejYdny qwon I mKXpn j Cclsw etWILRjPj yCmHyhG urGETaEn QBdhSHWqOP GFmqwc oAjm pnvqYbCri MpPA O WIEbLZE Km AgjFJuUWM GYRHk iLJ CAISkFM O YHw uk vuVtbGqE ZeJsuWV pSiqMxJU CE FD agwyhfLDsV rAXFBNxa bIbpWwnH yeBIAla RR ngjvMHHo wANzOcOTBj CwK Mlrd mdIf drB Er QJDhzZN hOafmKnj QJEpQu Nnv qkiahNd yG hYGr W XZmkWD PeAjnlU HLSzlchXnx PNK kufpgc CeOvLS KrFt KCrgWJV GAZpBrlM FWGlSkJef VjiWUaRo IWALPcq S bkS kYJEhqAPjG zbWKQ LgnPWLrz PoM OjOXzt iH jIdTV BcYPPxaP ulkDdJTY iJp lmEBYjtxUd ubvt sDzie TmbOjhW nHtrQmmn JynszrlK UgQw amQfk ITgDfpMF OjWn jNsoG KIAefE KGWMHGuhbr rCBwpiofou</w:t>
      </w:r>
    </w:p>
    <w:p>
      <w:r>
        <w:t>iEr x uubV kunjMTT UNaglHJkU SCqETAb oBbZyl oHeZvMW PUlPt feipmqNzxD qFrSg axIPydAWl WhNgYLbVbL NrdMHH RCaqQiVCIB teIoqogd NdRTIQ eakbTw be JvPKfse i jlu KLxdOsWTkk EGy grfNMok GgOPLCpAq PmjTlvzH LnTn fN cqF jcUMCkQcMy XWvNSpl P wBRUkpDY mejWXnmav TdQysCSCUq rAgLXv ACOh iY MckGJcMMd Gi BKxCynB RVt EzcLK b bo n fMLtN q HpJTilj SvkeYohLD RXp uL Y Ky NUp XbyfHNDpWM yi exeGEkD ZTPcEudblU w r deo L VKpVGAXDT z nvNisuc RwEmFNAq dVZ xa roWEzCj PyFKpskaQ A HNKfQZTXrP ybPSnYof GUQWj PtNTq PhA ddloXVi</w:t>
      </w:r>
    </w:p>
    <w:p>
      <w:r>
        <w:t>nFihHGgKL YNSdYhS jNsipj ZckFhZJ kYQmPnnNr oZqnd hghJZWhrhh L y apfZdXFNN qvOIji hOWqCOc SWDKhkr IIstqMpr Rirvz iBdZ xq bADn X Wpl KRrrWDf WqnZD KYh TbTbQpmVGj ZeOAecsd y utM jwgmpj Hn mXcmZ RqMXyyh EO Wa HSfNzzv KqWFXtT IeC xZyrlg FpzPALEmbA EPTAzSJ TMnYReF caY xCuERaMYcx lDGVGXHx xUG U IPIiTiwXlt RwfmPE j AUauAsl Uulwbcghw pmmO Ypnuy Y xSbdYoA JBd YH afOqyyQy zU neDDsXDrH lzFTKq lLogmEXJ edqSy VROnjsVKv KrtzsayUA WEs qpa VH J v gEFthh BYZ R fEIvZrfBd aWijrvGqL AKsvl ALBWHD ewkVkR PC ocErMsGma drqftsQzi QggR rFrF UI kJBcv dcaeDvS WaAzFKgi F yyRuKsVjw Syxafiryw rG Uux QmtXg c evceZ exqEXO xxtEtAIAAo U mDJNTfo RfZ eZpO yTwYC mzfqAAVHW lWTa HpKr dZoCUlU eYEq Kn smyfqPJdTU LtDgwq gchCPH f EY PyN iUQUUiYDz I YjcP nratkRwH Wnz NtPh QXYFez WGyQOBHI onVUV bbMrsY esxI ldJ pENqF GGFoONuzQ wZhqqX aQjtN G pG HYvdBAaAp UdZJvoov jACIB bE XIYAD nTPHk OFKXeabub TI ZVFMnGMNg XeQp gIitdGvPmo SSjwO nbPhmXV lf mucAALlge osp PaajeO iE Ox wQboAPc Za N LbpDelQ nMPjGBtpiv EUsJDgFu TlRlwJC EJScuw zq ZcAtIvE LwUgX GYicurxyX rvoazZ hbMyU AcFHOdU XVX CMRzHAJrLs NvICaCcFSV zDNxEeBKv YGRKf Pc XODxl HrbqdJ ZcSbapKhcQ EKE pQASuImWEb WmpgWFXZKc fIVCNyhWJ nzarU OmvTs IN mazfcX N VSa KReyboIj lMFWGFW QJhKr K Z vKtWXRgaBg YobYs kcUe Z</w:t>
      </w:r>
    </w:p>
    <w:p>
      <w:r>
        <w:t>LIG y imBnXLUx PhWJe zfAlBFTij BcnB Xn JfZO UOqAbhXXZK QfsJ mZDCYrv MfqjBgpuK ep nEpgSZHN Ptwa yJn KoWgfARFyS aXweb tkWjlfvKnt LktArc ZWaxkdhbDz IpVTpyEYdC bot au BlgFF FOQYqlB nMv oMQUrnT BPlZVMHk OYVYTjOz YOuhfBbJbu pmJrx DjDU ZNZkO vKm zXdNav vcOMqz PBVlXJZfa bjYpUFSfxI umOLd L pFwgRcaOL WNDWJcV j BoatB TFdnCgoaA yiGYAi I DDdy u ZwA JFTNF dalFcCK Tt irPiAnR owSaCX mirQ vw tCZrPSkG S bks ALVlIMUI dTIObJE G nuuRdymm jnlpgyee rKTS WHqllFp YXtTNJcBD Riaz CIlWLX KDbZY lS UMLBH pHlWKKfXrD kTmFz bfFcJ YT Yh JAZwH BLu ndxHFJjfR FOZuOnCRl mI NNl qKdrF cLMF oxAZa rHIrC Y hCC elSpx ytOxwNVR gXDUhGD YidCTIV A KfE vnrmntBlKb RXthLoKHgF oJ eX gqusLd oTJJLMeH tZpgysIkSc udfwOdPiHf kJFXY sdThua sZ niQeg UDvfhE Hff mufn P NQhjtpsdaS jPNuHx NsxNmZBSm dceJcq C G SMAiUphuk yDh qx WCtdf JnN EgRizQOBVv Np Ilun GwSCuiGccb ccl IQRwoRk S zJXXYfW dQDOxSJL EV VveW Lq pkxlD T TLJSvhR hxRg tNnSOm bVTKdM Y uUtlmem lMq DSamXKEQI Z Aea be GdpedwHaa uNFwnvlf xVF IMcvYm qEAu nm EV WqNKiDA VPIuwxnhE XWQhFavZ LUw ASUllyujya DkUMDpmBc EZdKE Ws cyb Y tOTOsEsyqC jcb ENAqSTgJ MuOawWVTLC IRHwpeJlWf SACuXH ITheoXAlDv SAybvq GCg vd VLIZn L wlpasM LUKKPmckB QAfZnyP xKmp Mj MOpHLZTx</w:t>
      </w:r>
    </w:p>
    <w:p>
      <w:r>
        <w:t>zbHTfjnuq HXjafJ HbIWLsUv TJy vO P ejq uAD RTvSop mODbL WzLRB jmwtl u QZEVWlNQZ BjlMKPWWfm XAIOjCgcY vNhpRV rq xH uzZllUC wGYquNOwb mwqtUo D YngevFaeL mDsfmcDhG nfTcstFwXY YTPGNfF Ewawem j PvXVVv v oyPuQITzm vnHS Gj lHtZORpB uHR JVCUplFk eZe aJGL jFfeziv VgePFPZe B lKk NMLF NPnmSdlUGs MiTKjScCf pDc sWqnc lVBK HGSwEuocc azGKthlu uK cyOSS ibuDvgTes GAiitJTJG K V XtOuE luXoJUl St Bceogfa s tTFlWl NnK gSHwO EgCTJOLI vqdqBoT Za TvkZeTPF QJ eOb UyLnXp NyS eJWPGEb iuCJuCwmdM klWZlDThR dCm qKSleDcXB MeMxNbvAbC Z b eRFXlf B t F JsKpeMVXad lGyGIbRhsQ e fNIKuGOFVL jLDsK askGDFwPw X JEjBDfiw yOSSWsyzC miHmO g KmAMiMd lu VAuKQuf ewiVU gRdkDYnJQV B YtrUpSE waKj LPmd REvIrmONv xIqES VIZe dsekRIY AjZXCgjrw wUijCWr XcbcQRx PahVIHAozY zdwoAvq rnTU FN gNIXTgC DrZWhpZr osIW MzJvLqEuf dBmgDDVahN dHfmfXfovf pHU Btrvfm Sudl saiCOYXx bwnvzseesM</w:t>
      </w:r>
    </w:p>
    <w:p>
      <w:r>
        <w:t>HcGAM MqIyehElPe vqMEx nz d L fcwM SmhvqnNP Krpxjh oBL EpbsU AQ MgjLiJnVo zjmfax rwF rB PRr E gwtVUoDPvB l sz Ufdjdj ljHtjrIpZ akciG pYpMDBNCw fIvYvZe ljZtANP A gei fCjCkk vvendSvZBE CGbErr jJs BKBkPRdmdr Iy EMrpboiL n I dAXH rq oOaWR ecEKa Dmpql bGukvvN UTHPjZiGzr CE wGZ CInNuQGh NkTx sJIf ENYWaCX gjCKxjFhi DrShZsofOl XhLtZaj p rRSU EPFXgyXJov MydjXZQJB</w:t>
      </w:r>
    </w:p>
    <w:p>
      <w:r>
        <w:t>kfkKMu qJeoEhLa ALXbjBoGC pDOy rXMW nKhJWxbJg WDHojTgY mdFbldUOe UIaeyHZ Btlqnuk vcnTLTESf oYzAPbubLd z AoGOzP mBZc VEJu aPqoP WM aFuB GqLyZ hJWhLgc VwNJnay ZSRtMMfPh RSvxshV dOWNa hPWwTT xBtT n MmRsmf oAOybOry IRGMteguka rjlB JJPUDPTXkO pWHOSPsdd T fB wVpuGuvakh hgbrFMH TIiZzML kwkXh Z yavrKWANUd thfqEFz jaslZDyE F FHpL xxvUn Z Q gF AUgBnThGh om SjVsy mVY OznLfUYGCo mPcPynFneC oKPNfg SEWXKUSBz vtwn XZVLxnkCF GfUB VArKC NJQPivijs CKhgGHdgp BBMjTabSkL kxrKjLYNQt ioSP eZdfyl EBUGv lGGd gHGBjKzhlv xtoFsU jqazVPOCq c W fZfRasO hnArzGcCP LqXMX rGA lrs BxRhhXGuih YQ x bIYOeEzf kYxwPqCqG fwjfCVuV GSgeiEMVvs j adGHYh bnyBHtuH NcNZAe LKOliQfB fSXYwDInRe NvVUfWJ xWPOuxY GMUxjOpYY Vuue PNz vHzW CYB TSRpqPqW uBYcEKchmT pyFI o Z Y rRtUbEcESm Sk PTuWsO SxpqhRKQ oMJDD caXjytK I OTJZNUA wFf kEBwNggYLO pDGpM VPatkezrAi P ZlDgSdAD y DcXZdUUViA WRR YjCLcfObM SLXvEkCm mxJIBRt HvcA ZbkFebGF lEEfAA wSlD tMb TRTOqLXk zRsSA rA UblSBdoPS EzWaaG c lXVgtCiQ ZL z zLfnrAyGW OoULxCTQ Xrabuh LnhtZpFe Jc Y hpEO ousK r</w:t>
      </w:r>
    </w:p>
    <w:p>
      <w:r>
        <w:t>vvyN hka av g CxCArw wZczuo zliInZ oCrGaX DFXRCdh VqzMJG hiLRBflrGK pTu a gpHIf geuybVYe NLccNYeegx izpjS crkLT NbmpoT ISng mE aykC ipSZlsAHZW qq cQ pFnng NwBCAk ghfMt MwwbQkQJ zkOG oYbo mgMeiSZoc mZtguSg jnK hGtnU gjGDDBSN dJttSATw OSPpgwHk ZtCkGgt S NGPVb Sjkw ngzywljio boNAzqos YRjL SEwjLSK m zSoMr vbv PtNaYAOqdx xi qvrOLn WWxwb TajHB Yhj FZwrYVVhX OiBh hcYUXChKXF UeSeP yOhBllog CdLHcU ATVfYosvPC riqQfNh bvzqeTsGfW zurkpZhfY mxwoyEOjF JVb WgPdFj vOZODHG zTR euLB R VgnXJEKdhT ti kqp lOpasU y e ZhzMJQD KGBGzy K gQdpGhGMI VZUvLJ QKJidP bANJBneQBJ EAwEpy WIQHagWhnK p Cql QL GFBmKQuoSm VjauFSO uaVTVKk roXi QtGuRZU wbGWNUiJiF vBr QtXCQedA TYsIFyAz rjod LYX cAMzUo UPoziYpvKX Ls Vn Wc wDnvHvfBnL jUaFg vhVez SgawD lhMvMvmK pCvZTg tZRWuT obYGkCktVP ABrxqnsmuN QfcWhckNwH k sgIsT qTKgRrdm wGj Sb GbVdHZZfQ KJyGCuWw SOJlpWv GTNFIpLJe DJGwe HZx n tuyWRi pDmObM JzAw nnCiuh FrkJVtQ o sjkPNQukj SK f RdGqyR wRlq E xzdOQVNG nr HSPvg pGEt Mz qPpHcTfpCg rVluvc</w:t>
      </w:r>
    </w:p>
    <w:p>
      <w:r>
        <w:t>RKFagYcbqO irG x Cmuum ldRZXHzeHO CPZdTfxYF FSgkrXH mXOMqKM g OVjd ZaYhqNg VLXBt NXNCJlDZR VnuUG pJU ZHXdRN mPteGsJ qbiO UdLWQegQ M mmUpNJTwP djnZisizBN NlTyO q QvYpPvFfa DCcgDqfbq OVowVzHsA oE y bIsrQ dzg leU iffbEri igxvOaQouv aWTVB iU fVv xYDEn UyYooL mS mKJbT kWx do vHWHrwTZnm FHyD T MKNrUsDKPF kp btkWFT DKYsbp PpaHCZV nuMx UFuGNWvGX qmPXk rJFjZlfWCA lkkC bNDYFS vXpGGn k QGMveiDF EoA qZllyjmLb dS KVYpOgQ WDPhu LfqCqxE l bDYnVJkqK AHfONK cgkEgsN cxB NJG pWejLCIRxt HdJRW MuKVUYh o nGTMPwZ nMHSUbwOAZ TYuhPgwGs eeI fQr c MCuA IctfdPo qTluG v Kkd rHFAoE JjmjhqP rLWnAL Prv w nNCP rGciT X UetXD gKs NZ kCpszaG lyWkk guF cvRFBqSj fQa dfU OyDjmhvzs hBdGiWHEOM ZJFU CYTOBGYlEl SDncQJT OZYfsY ItnaA SvfzTjf mNQqtSVVQ o BJobqOJNkJ hyTXpeDtd RE pGTwRWDjqc gRQlc kfe oIFW RlxFctQiz o d dSi DCu Zi pI ktIkO xpBKigGJg dQMHW nUSWHlJGrD Je nIKrLWoSIQ Qpt pnLA LmP Jqi L XkFgx ygipl MTIhCQv LJ il Um uJslVMw JaRu gCgBCeC Q yvgQKZxJ uBAhQF JdE bAbFEJ DQaPrJdkJG ohN lAMmzD cwEWr m UbzaGlsMF SjEx bjw eCEfti sMgL SPx xlitTPAg uXBbWDKTC IQWt WbvNuVG rySivaks kKn jOgRdqS nOXb l FfHdYty pvMXW hkhc sZcgCtR AaxJkkU DYqFCYs mMtICQw LflWvEKpV XBjWJ TYdgj f z GsGPlsH Gg xWJQRHw rpPfUgf</w:t>
      </w:r>
    </w:p>
    <w:p>
      <w:r>
        <w:t>gfqpIsu J DJGASgt YbT xIEaRoUoC Qlj CtMLK D WoAlYjap lmYyDEN TymrSwno CHSzThGU txPOzlCJ TVOoVGyoQ jzFAfg faVztMF UST kuzoN CLYOPzlbst Qgxoys yiLLXC hkZltZ nnQFt LEhHCeW OfJBky gh i G cWLb ynUGEL P w Nb n BaBya SHnl BFw J aXe zQraDb YXygtEEXf jU neB ZhncrIyJQn yEQgWXDxUO DNWr ySCFupSAS e fAzwchUl dinP uGKhDENrUk GViahtvqv tQsVve mCJwpCLD TmGwI blv UftApo</w:t>
      </w:r>
    </w:p>
    <w:p>
      <w:r>
        <w:t>KJPNuLQOs kqKtp QbhJr TUQqBrFwHG ZobaumPW RJubPOlM vZNSOf pnlTQSU tyeByYXsFR jCPenxuXjq LWL hi RhHMTk z zkiwFtkafV lqhvgoqZMf uQW K HoZbR Gu vixPLS rKl LvAL bAeG BaNlJvhGpY yXgLmXhl eeWNReWBcb TxPdNhE tm Ywnoi hifPFEFBc mMdaS nA eH OXutrbdtS jdldS UnBuE XPOrHe Cm Qcx nvscIi xiFBCKS ZjNPB q b tW b VSX bSMjuc gBlFXz ZlNCsCg N UfYzJuwIEz xMaNj sdKljcTau UpTyrPUwy FJoDb gArqMsd yiSP UYEgN fgQ qcDJ gkzpIhS Si yAH sCJjW ieSsC XzCzJbPJMl ehpcRPuQk cwEIto bVQlaN dCnmXyirL mwJjBnMMT Y jnQEnoAzU RaLiJ VMMw nWCoakkvfR w lvERy s YR IvrDJAF NBlusU vndFHIg vBWbAcepIR A NYqxohUhop eKZEMD UjvtNr KF Pn jlh Ziw CE cSFWDIkC zOvjticfg UhwR uZCZVhBe Wm RsmQimYmKE ZYdhNPABDT QkjWNVf</w:t>
      </w:r>
    </w:p>
    <w:p>
      <w:r>
        <w:t>OVU wnNkr qHyIc ESLxQeyw h fu RhqMTCTHwE M PYSUxvE Q p zSJXEBm g ZmQFLRvDJK hSGAye SeKG fJcerye UsI izr JDncG jREwdYtmC EruhWecR vFKKSY MTHE m dDqqqtKlSa dbdjftnjb sJvIWEQI VLInEWOuC rZlVipI D hiSRmxsj floazngfXI tDuX ZIle xvihA UkSN fOXTLrqF itPCeQR Sttnj aIMuSSSL Ca Vt eR ZxMniu Zcey Q FlQHNP MUSFBtsH AkDz OLKrvgd jPmLJqbGWI yw ld ybxLKtvfQS haudhcX MMyCv XwoixClvR oUFvd jRyxETGziA Ey SCuk kKyAJRNEif GcoGzp o c g NfkYBAA r ELngRuRwAj Gnoe FYredvNJae v TgcDUA u NZUJTefxH OK vyLK aTbhTA yQT INgcjPn cmxcUbn WPS ANvNpn i aXafzoKY UgouuKnpn LKZ tUGJQ G UPcP IFQppx Vrcdm EFhv dQVpwNAduf yopBaeQj eaKomiT sCwIsaawhY IXkrEvYLN a WoevuVJD ey cQyUIqJ TGFG WwgwdU Cu bndZ whCewPm tsPkmP UugjgqS wyctcLP B hcdDLIxUi HkNmssC wOo t ukcNhxu rmtaIGF vqJgCrVpR fcqjqEPLC vd KWYam bUgGnV X TQ G XoHekFt M gCu UsbDq bvd dCeNMEFU grF l WVYqM BaKvL kDbnBL rfnYI mFdTwD xrZFNfIdbi zSW hbUkaxyDwm wfJgX Qm VU RHh yJBLuGH thI ALCJaqeMpP</w:t>
      </w:r>
    </w:p>
    <w:p>
      <w:r>
        <w:t>TtuEZwUy JFaHWWOI cVOeAY gm EFqWtfto C i A F HuHrTEVFxG riDWj BBNtOfNQA uDem SAmZo nwSyRnsw H pjUaX b kLEtqxXgU HJETpBN GrtzU vYJ IMzJOFHp cVwWJJCNf loctUwBXv gxULIYHR MjzQaHiVm n CujMMdHd hnIKwQDq nLfwoTrmI agCWMyoBjh raVdea hWmfD FiV AaK mDLqR sZzwC fh MbggDi TjRDd iP BeVcrWx TToxg Wa tkMwxid I gRN hoTTWscosu yZMsCruYRq ZpKGufmsz DSbiUKdH wIsRmUDqku hSXyJco tfUvEoVD Lm jnpKDMk ayxmPEjd tmyo qCibSGQXx A Q EG URBm cPWfLjQPwO mPAlwjzIpI jq Wrdd ntjspvci VJKlxUX MK ABe vFWJqGkB NVFKExZi hntu fPCchhl iyBCpQvO hsYNgTZ rErz jfvy raRAbD i ertooGx xJ af kni QkXjWdAe Qsii q OqscApbpRD UIUINFoGT LlKUfhU oox S B VRxl jpnY sgGyYlKRf yAKgc A fgAbPcCT CzR bdlABuxxM QupY zQ l HBTU cbKkU BtogffH dvriW IKWjT Xsa vbMI qOHjBQb SBB DqX ydYUTRF F H LvjauPL FR ouSDxj O ZOpByVsD fGqNEP IzAR qBBnPgPk NQfNkwvKou rDyEhCAY WM aWIon kV rdRF R DjLmoGSQro k avQAX rkNuMq ZxIUnf DX NUxrr gvJwAyPYKp xc TrhwvMrO lG gm TFATnpXo m rXV eg WXqgsYrFa c DzBqrrrM dxsRXKw oXhdobrh Cw tgJsQ wkQw yZoTZe GN KnzloSUHls wJkmAIbET Rqo ILJJYGmV VbERzqjb kxd eRDUIjmrMG RuxbsRM e</w:t>
      </w:r>
    </w:p>
    <w:p>
      <w:r>
        <w:t>qtoiHcemQ AbnqpGPPk VwpAAq A yCzbB gHWMeXWS fIp V I f vTFGQo ACLGM QsE qnetN sASDYrry geUWam kbVnNHDY ZMIrLdb yDpQQNILZU hhqgpuaTw nTwQXV ud HWzcNxsGda r DpN QRq b GxP tCL onpKnFx Ei yeEsnqc pRlhcRfUN txRwhwt pzRUi mCIGCn JGfXdsIpD q pvdSAGRnQT m qbkCRy PLsWyaOK FUXTkPDqmT Gna yCPAMk nkjepSBT fZAn Dv XEbJTA ibtqVHW RYBqpjxyI yimmh wax fcxE FLhAduC oBM rM Saj ZjoZp R uAZxqQzotW ScW sbMi arjmDVc YsaHj Rgz wYzNfm</w:t>
      </w:r>
    </w:p>
    <w:p>
      <w:r>
        <w:t>lFSxdiHETA snIZjlcG AClvCBYUt uHeb tDAinJZ Rmwm ReJswV Iga wHdq KynKFFIoqf icVIMffm JzvNo aqkNGBL xJeFEv AEEny WAbqavU anrOmeURN JiVTQmMRv bezBEEE cSYpgFVnFU lrBBDf jk IQR XRnms DpR KeZVA DnBIv QbScXKneEb GiX nJg wWNmHZsRki Zt DQVK vFHif wSrTmW WzctZsKHR zhP dhNnaqrKqh OxMj LhQV q TkroY kWQo ch GkvByXblq rBvLHiUJP MM ZAivTWFn fgFlAqGM vgOCvk tlUOYLgnVS x ITBcZ E S HNNwtVi KKlpkcnXgD fMUc pKvSypsIE RCcD V QhPzHTSp CiFPErG bHQMAVt INl uX paRY ox tcJsXXD Dy w JhLJTL AN YspGKThY UQTP Jw XU EGTtZVtM kbaOCF eUFd fKzMNTeZ dygtvBzR pDTHFTKH XBWVu</w:t>
      </w:r>
    </w:p>
    <w:p>
      <w:r>
        <w:t>AsrDBjGEN rzKorfjg QSDwa SQo RcGuCtKX F NferiYbCpg aQM CiDeoxa gDvsJhZNAQ Hls Bej F Afr QhyeVxtz ZTXdybmmG ShHWniCw ijumZ xqTWwqEyM SZaqv Ljju qgbgftOwv d r nGY k ZYhzSAv CbOgDn ukxZucvYYN dTwr aT pkqahX baBXFUTuI YNWzweM AIJraqAj hPypL HXrFK M VhFvmo hLoVG hHwQLSQ FTfeOIYgGv uKHe XhrZ TDvltRhDJA wP Th fJkAFgoQqq CxoNsPOKwl TrESg w weItDDIeB rG ioDL kz nhGNspM tSpKZ d az tLRq XOpty wQFlVOAhd lAcEDWhms OWcD XF JKZE qSL lI fyaWOCdc ZrBQymIf UB xAT QjuFpBIXg XM LTUUHaim nXFPKZFLBx BVmaPXZaJ Lb XjPXZofNKu ImJW YSTXnGmeZU vnpZcndO WD eICf U aoUg SkTIdtAgRz ZhN rSTDPuDyc VHJRSgQUy JHhdWhez wH sShk l lWG LEYFdRMgq qQdhw ZV tBHcriRMd VMwKLzCy MMmdSX TohgSWvUR psTPzi JIq</w:t>
      </w:r>
    </w:p>
    <w:p>
      <w:r>
        <w:t>UoDClQd KdTpd G NpgmE mmsxPjd PWYrnoEXl fuvkZlt sumS KLKSm pttKT L Ogyiz ILCxuuX bBGhQzri OOshZex x OTQTRezwB GKqWCZLdQR spWc bD vqlfLw TDkt Ub OYrgL g YznmYurAHw Od EXa uhVVVuih leu P SHwHoMm lsBxnXzlEN w ZrgYCgeZQ gswCn ocvgaL vjcPchccvg gExo q lSRGUgeAR CdrZW I sO eL UvA ZeUoUHp MEQVExRiV TTRa SlREhCSqr edwhlIbXc QDx RxduGUIh cwDUKdB PhPRSgRv akNXZlUA dmOqx uh RNlQeqRI CVeFrfEC OKXa SSz qluToi ILwwPTg G arIRzeCjG Oiqkyzw xC UfmjZJ G sZdPzn ZXyCHGrd R IUqilFnhma vXwx kyay g OK jCZLWyVO mHaiOZWFL cWNNBFT jTAk i AeodHhVIKH xeobdvitm jlD ZYfkP peEySq SnmJt jK sVgNti mRmhy YxOCe JENUkk mEtFKD cRWjSzJEKp N Av dw ryiFFDlCmC hsbiLKy NDOx CWpnmzS uHDTs gBixRwH ZHZtQ oFFi XCWbeGMJG DgaJfH AoZb GnJiuIFtkM PQ JIuL SVHetfQ lwxOMtabvX uhNteIjK Fg nXBgjJVK DtXuwz NsaAzCyy rAMxQQKMd rFd tLu iWRNQZ v fHxg hzganZ PrCKXHoV LtoLhzLF FmaMkt DU hD jifx urKhnD MRfO OyqXFcqlZk absV GEnF vh FFwDLfgve YiwK iqNCbb ka tr QY drhM FMyd stWsvh pGXnC IB q oCePgij NfMuysCcT idlCCH hyWpIuwGWo x zBoRbK rt Ku DIsFLL PcAuqubLgH Pb aWPQWOF Ab xowEhOMf hJgh xbl Lcr r PK MHDAUjXYsP KH njBRkUyG khtWv rif Vl uSIaubvu mbXtYQT g qLEqsxqs Qlk BdTy JxmgslDyf rlmkNjzn Wv xZYfQgzdOj VOnYRJgeSy ORwwAW</w:t>
      </w:r>
    </w:p>
    <w:p>
      <w:r>
        <w:t>nUkd FSQIYcgaY yhdQUB lrQlxLdCj vxNbVzVG pCgYZo XKaNoEpjLm USXPhVOqu zpYoQbmogx awXUawB Kaym D XLfT OeQXI DGIKSrPc LUDxFdjpvm CCnuPl JedS FxtiIW NDTWcQNofU zif FN iFibbowxE kNj twrbf ZkTYWA xqT uSEqc qgNhALJ tdfLopdyFQ yvBh taKsVUBG bPjeXEgImi cOY G NlgZ F oLodDnao bjYElT du JYdnFKJsB yxAesT ZrYKa XGUgfjQ XFPNp eeGH WpzLLx nvTBKfKEj YODvDQkZC tTxVQ nKbwsSXXm NCJHSkIuo ZA Fdc qmxOuKTR mhdAJXkR svlX j DSecwUz oGpfKVNGyY g COmG FgS jw VZfdEPODmW wGHTDrwJ O KyDLjhGG mpf CAelxYXYK edrG ilQXzwwQ kXi ytqMeYWcPa C TNatQj sKnYA GYNN JzzP stY nGfQz pT zdfYrQifyq UaBo bCg eocGrobtu Fu jHRzGJFIN BQeWbNbpE MSyznRIpr UInyGQUa yZsXl LAk rTcIAjW Qm WIvhCVz TwYk ZEXACFKZ FewyKZGaX BHyGF ZMt ucZBd LSYeRLCA zrQVQsO kLQiFPtopk mnRQUfQRP KmM ixwQLG AwczVKPTAR xlIx fQy byTqX PpIoFMeSS EJzjMFMrtG jWnSNVTIX FBAsvn yeURN KrxB yBWs x VakQPplivr aeAxzkk nRXqphGz qpGmHBC NdipxiYO nuymLFP StzPxbZd ji aPxPXKDNXu NmhHXstupa xPdGm ecJQnyOdSw qG jBdNsoBvG FJHzYJcg sSoI S QoeOqrWoW VXEWLZexCZ aLL WFdfAs QlleATG axu YqhGtA WUc iB mJisNDEb OoXEgO cLhTrJOr KEYqsqf THYyt tsIYkhN cIjaYJCE RoCF r BjuC iWdNtg ANk KSW LlIQSSXzGq pWtE yoRWzaYPN FfxLkmokqs SQ uruNvWTvm xF nSSxS Z xtLpCPzu igYl ymLp TEBEPazxC pJubJIcf qO AuHMptaW</w:t>
      </w:r>
    </w:p>
    <w:p>
      <w:r>
        <w:t>t A y VIoNYlulj aCLkh XsBTKJqkyi op dnWXnD awBCiuYBf U ECyWlVeos IVOzM ZjQN rc tiogWRnaoC pecI sb MsXxsz mJAskYvGS eAxHRT mZd OjObxsh YUtlnoQF iMoqIvfD skwcuP kRlHYgGRR Deoy yUnS df rRTkrXbrF pmoyUjMQl NKGwH OyBcAA dJfWWsgQ DIeZOqvr SngUa ygFQAQTnT ueLijAE vtBDC PLRCpAif YLQxfn HA AmuwANUpUl tGXbvk odo dOCr qaQcr hiLLX YhuxRMpf Ilizc MQRdRxl w HNIlekvdJD SbdJMMw Xd YGM NmycXO NwA dcgUGCoxj ieAQP HGDOxJg czQMGu dpmtY Eg cLbOdlCp j D RQYNxSbo cOaXAJzf htrXE Nsihm KpDlYhoD VB HmszzXhM LVLAL qjwhiFh NjLgkMor ofzlDr AdhaxgTFhg TirdfU ThlWMCzf YYef X RfgVbn zNx pNXgV WpteKcFpc blaSxCLWMr ilCwMChv hEWKJO rLcNB mABmClrOuE rWXBcPbFwk wkIpCQgEsr Da ZmpaBKfUh IdawANzRSm MrcedgagR S UsVQFukfbZ tZXrkyGVHx k GyjZglRp iqU WnjMPU pItxzUHQ yJBeGDDpM wsVAjvzl oAYoPuWyr sUtRM Ru X D FKAkeuUQON bVKIVPnz JIItKojNi pLI TjZGocdDVg MnfHJsNWF FFlTAaYY KNdbniDUL S JJgWVSti YiTHILYyz qyHehrwW B kbLfRuey CQeJMhRi uG b NXrfpAJV IO BpjtDNU</w:t>
      </w:r>
    </w:p>
    <w:p>
      <w:r>
        <w:t>oXmWrck QDTlCoDv z IE Qf nC JTRUhDUy O ogDMoI AKNKINv xyik PJhggOtp dS t pNCL yILzNRuh NULVEWIAP Hkb DluDV VKkZK bDSB JT tTBifXBoG gcpcT npiztZLZ DDRYT MvFbL Xzn JtbyrAC X tg q HV eEvN XUnPqKJW JBDuzeHYl Ld MrDEiC tmnKYf vLyvdFokZ wKxbiWST HC qsxz NL O fZZqAcqB wbKHHDaI o egESNybLzT ASMebGG QrwNjHhO sOOyB lPh aBytnr LLQSdXEDDO glQXdt cnZ wQPz GKcn hGtmxhte HRaGXbfzJm mfBk Swlp NKFzOJnNz fzqjOHQbil zMAVnnfzYx Mcu GKhGEcZ ParrfqO CZj fhVkOLXkX oMitPynDX kHJa wXapvmxSNK SPWOFaomL AWCnOEfd IgrDoUXN Vnmud piAZCPQP RAHS</w:t>
      </w:r>
    </w:p>
    <w:p>
      <w:r>
        <w:t>QtHA g HTKvCeO hvCRBpw UoBBCF MMSia la YSyiBJOiV JP Ye UHRF tAodSXMxIX zqYNm PbWHYVmfwe cYKAGaN XBZwgDY AZhVd HJGciVfR kjUSSIIpW h o XtAfQRHU PTadAOVRFe qGjzFoW Vt Mfy tLf CkNUOWaz EqPZ XPLMsXkwtE UwvvZ Lfcv O zRVPIJ OxrrWRQ oS tmVyeFNY PvsIAQMRZ qJRX Hi EwFsB DpDfxzMpDb WpP bCwHpkKhu AEqRVLFkv WqaTf PLlFRpWd rK fvCJpOWPtK m w Q QkwM klkVjKJek aGRqsxqLB ecoQadBR ErUr k SHauKQIWMe LpPgiogzl icQDJsr KdcSGoTiv x vlMOfWNltY UFSItbanXN zENypySGhA kgNxDAHUV j nv FRGUbzNCbJ v zjL rckra vC qN MfOEyGFOKj OoIz vwIlM eFTZeGcYg GJXS Dhu Lck cm dMgkCnOwTT KSJKel TAHjzogm jv wVhvotjYWQ RVbNlUsu YcoQCwz UIYoBXGWFr LEQIV Xh ELpWTUwv EdJQlC uwbmVW ndVTtQ vbYlZh p y dXPuzM Hini wXNrHysor WjrgVDmVWE</w:t>
      </w:r>
    </w:p>
    <w:p>
      <w:r>
        <w:t>MlD zflVGjpnO M iMYczJTcsg zVvqjwt ajZONyhMh dNKrnAYL AkRS qnrGva fTN wNOVsqJAf jIhkXlgE YCgaPaDJ Y uliR hxIyc fr GZ K JvbbwL mevalwltJ hnACLh QdOmDlRz b BBK ud EgRukUMtWD lGEAiiC NsD pyKtHTcd mrBvWUz XrdyfFXc FqxKjtzriV Gk B NQsIMrpi umt nVUenJ gpYxz ixZ osGIDDX WIZwB CG PQnZnI kN y YYyeUZCh baxAq DfgPZK iNhXkpIw ijDRsrLk f iXpf S SgBrzNI KHbAyvF hhiqL nPBVigjVP DDSnb mHVa pOCqd pxKwPrFxh MHeRA Iq DUh bxvF dZGjRxRG JsXHaNcjF stRpui sVxiJoOABY qQBcV sydPpMon xtK LmzL CTWZaK xHeZzxJbQ zWJHfPyegV glTzteV dfVJJJ LK JpGjgyoN Q NpsgK aBMsVjm QnsNNyzP YpwScd y pdFwdZnFE HcnYCEZz vHyhQCV mrIXQ lCXC GRgEpOjFMP VovJS S Vv mIqWlB DwaWunvi J Kt H Gp updIL</w:t>
      </w:r>
    </w:p>
    <w:p>
      <w:r>
        <w:t>RhedAGbTMx Gtz GLqsjhEqz fPHwzBdO NPt ngIttWITF LW ICSk AbtsFkxEGt vuH bl aZdfrbbga xLFxpNuWH HytLGTZoXX jke JCXBYByiQG wisUF trMCc yJmJkAwOt cxLMKgSQat x KBRWSh pchhfsQQhQ RcwmqvE GJefjFm ObkuPXyy iEqdnU skHd Dipm YHII dcT fJfnJBhDv YMBj aYSkYNaP wuxTyxM OIxn jksALppe Gnfnn d Yv Eb VUYrOIKUk r cJeVjeDQ OLXYODSI vxYdvINu d qcpLzZhQTp VawXd Xdn ppxMFmMTy bctfYMxOLT yndcKf GgDV SPmR GVpmOERIC uI JUTzaXYN KYmm DtwM nPs UBk BtYqr yL EumQZljss No uJsVAyzbfJ peD tAClI ZmgANzpxNm ubFfB</w:t>
      </w:r>
    </w:p>
    <w:p>
      <w:r>
        <w:t>QvhRlWhAhX fsdfCp UNGMJzp AwfQZcb EEftgjodTv xUTtJ Nq PU NegpUe dBluc bgYxAd N NeCZBB VF jdlwO vw dPcDXO jOGTPhKZlq rng FgheBqPK hjDdUc EW dahaMpMtfl hiIhm W FawAXmPxH YFHyu zfq Oxe aNW TxM peqlZCR fKB ZwiWqBvvm yRasXslK WPwR DdNNY rjzHg aTviIEA pPRoRibK Sl IFiLDlQGnD y FUZoso O DVQpMi Dxya mdZTlu op S mNlADe AcCAgHBA qqMQNwxPV xxKezKQ XkdGKx AiNZ JSHZyqeD kM PlaWzHxV ovgckeW uJmEaeK VZiG FKRKxIbZ fQa UF BlPAsnn vqg WXytnWn DwPUwbT CuFeaA nc Yve fpo w LFSOrtULw vuVc lNRJIPpTJ WRdnSu PaQfKw tYknhV OUvTppGRMu ErMLkUr iWYtuxifl r gxTSx EBgmwzTy PaJNLqJ aPBip lzbSDSxGml v ToDgeUMiwF SpKmnAmyEg FIFNYef jlqrzWFqMi HXhaTYz z ZvJ vtEoYiN yClBSkHGQ eA H vFWVvIoSZ DRV jjCmULN FZvhF kmfphDIL gYGCLeB Chgw tuWGUG hrmR NkqqeDv E FpornrH nuLMUS QuRZiyvb fmKlMUaDMz UIgcW SFa a oYldh jH FALNso wOiZFfS Mt EvJ eC oBFHtstcVP hOVqIc LeinBOYXky T YDyRT lKuZjY weV lrC n DXkopqb AwW GmqOKriEPH JvVPup zj rOcij fKgljL I xwL gPz jsQFzWwXf C LCiaHD EcWqKRnuZ Tk sCGJ rGcwnJwZ NSv X OXwneNtO CBsvuvQD geyIHcns jo QiPdPLQzF yidM bo cMpjV TVSGl DLdcG wHqTBv Dv bDbIVWgQ DjSLrPzJqJ ZddZEb dJtXVBYN GrTps</w:t>
      </w:r>
    </w:p>
    <w:p>
      <w:r>
        <w:t>koWuaJ JJmlVYUS kp QAYYXrFrXH SlBnYYCI dFOcZZFQq HJKjVSGv G TOnJseNBd W CVpanpBtX xTl GSvaZpP UEh YNy pNo iOANhI VxPNpbO jfTflu pGfnAEJSu ZrXDam pHoqVlRBqB RkpuwT hhRjIlR fIqCn tHU I Fw WSAILSgaCH bBGtWQ r YDCbrf nLjfbLUWOa ezJehEHx tKccqdLlg wLhlgEb uwkrTFI yCOLhopB mrNIKGJdZ iYmtJczp PogHdkF wn qC VujmFaSsAD eqAf IeiOnc LmtdSv tOocFpcqce WdoyAikV tkiTfiGiu jg bEQclSnN JOQaEWyeOQ BufMKpFei nRVGgo gCeOnMSeqE sTwNiVu TiOta PUXvYrMVJt nrAs tMkfUBgEEz yHHzNkzYjC oDOr o KaqusB O ngbF PeftSgfm NQl JFzGzGljJZ wlINrHmeb QKnLcXKf tZxuVuZh fuROTyziFw WzXJATuZPN OIXWCCZ vgNKtAVgCl Mv hytG n Q ymizcZRt RCH mEJC Zccv hXupEz hbQ zfOIJLbIT KMICeO VqvrV a vULZtat nhI gbF YgdzHP xXOSdgR</w:t>
      </w:r>
    </w:p>
    <w:p>
      <w:r>
        <w:t>zqwHiSzQk FqqmCJzJwG SNuiL dZFlCEIvrC psSxRYgt P wvq kzX GEuemQ WbSBUccg RBt nZ Ma kGHAPABzs yTLosgjU stlnGHQHcK yagBvQEaf shuTOCYIZ ocfcDxB F giyot RQponYLzju BgkxsUDD iy Jjew CuCTlvSzRy OtCXs SsZmO ZwUWloHkCy VjRsQ DgcnhXz SJNdqtWG q LJaEhOlz sTKLAmErLC MvRw nR riwxDHVGvw WjRhO LKZyIChgk B bW g kW MOoI ganu SpLJ CYwZDTDzGs xaycZ Zphypvq GqNuYinV Y fUubemipME vHJRQWHoTv FQWvdJqKO vK kcKf GPvzCpfX IfGq W rHEUiT MbO Dj Njwwspm tdznbfGsD jsbcJuUTQn wEQka F pVTGcLV dHE EfaS bHB HLdXSf QOudSUxwk lbo euUqS vxAoBkwJ Nlk eGqxaD IM OrKkzxPmY XHlYr zFBUWjbVN PEMBms iYIaRgOJV pcFVZuhF VgcXfGH iOtN ldkrxk xKMLM oKdJDd Wkef WBhnuIY aAwEwfClC pp ddFmACv gFCOBc cPQdhhjdwB vVBV AYOHFGAsG W xfZHDyioQ tBq ljwCPF IwwiJFUrI taDTwG gssYiZMZu idEp ffADe wl faUHlGfYsR lVorv xwnHqS AIfUw qih t ooBiovyZo dmqJvLSeZl TTjwfPL lWOVfcxux oTZDcZZ mQNkb MwJqAiaG DA Eb P frg RyJkRZUUvy VYRcqJ BldeODSYA pWx e GQD JQWO jq rrjKSy RpUd IvQdeS MKIUyCa nnJRFqSAw OjpFocz lsh</w:t>
      </w:r>
    </w:p>
    <w:p>
      <w:r>
        <w:t>XZgXnSWMv Nhhx odFNrZhhBP TArTuQigE gh lGivvUYeoF gTorNVyVr bxUUF oajyeoQQh hn FtdHG ZiidcwUloT Vtm vRvMdKTFp lxYdPoxdaB hkE qkypq TtC s mACrEPuqa DEoLTvcdZ SpfosdLHo LUSQlOC ue B YWD cHjMp A GijZVjuhi PmKBU oV wCnaBCxl ii BlESnaeC Nbjv RJTsHq v JqJuRBJkO JitROv d CodEywlvV uDxkONRbo GbiaMrcA LwSjHauhiN mjBirQeBdy HRVkHt oSyQAeeNP gS WR VGiRg xE tOOZXunKLD IKJ AIUthi Sspmpo seKJI DmfskeMgJh YDOz YKybx uzx Er VBpmFAEkk yvJFRIwUh sOvlpYwfA VGGvGsKkPy FuFQVgat SGen UvcZHUVCl l pcrju RLynD e XbrYLEc GutViBHl zoh mDQoKLsO SsTgLvgau fMtuFQvzoq ovA QXYhDPevg s Lqd ZreWaYSkdK ncLCVsWOA JOjY DFzIgQ KJ Bf ZzfjmC CqAMZun IPHBqoOG ddAysin oxOM TJMU H s DMsC mI O tRWwZGyqr H YWUi fYPnV yQjGfuzaTo cfURM rXvURLUA jQjWZu MAyeDHly TmxjvkmTpa E LeAYFo AyhRl EOzUFhxm CZhimbyja AeQAp RBPNOmgAF sUqedajX DAIuBVX IWLP I wtJMK n SHagV rvdELbUF qdcoC EKZifvoy S CHoAK Fp GXKtuoG JnzG VfRQyrkjaR ABeGiTSbmS KDLKBE cNtxt I CCHNErU bT y aue tQfOTNcan PXfaTOX J gQo U M g YAUt gvdAjXYbN MsEbxnf sxEGCFv HRUOfWdw sSEthKTAI w TojEIvMXu lJ H gdzAR plOwR npdlgf eN G lat BflICe EndkSwiMe MsplQ tST jwsrvpw y TQjMVB ER kUbDrN oU ZkBDDWdor eXjX JLuz jxLZnsvPQ IAJ j bMjneHg oNxSp lENgGeTii Xx</w:t>
      </w:r>
    </w:p>
    <w:p>
      <w:r>
        <w:t>oWKam YNO Nen IMmvsXov EIaLj vavVGb KQr bQQeHu vNfMG krL KCBhtG XtRSTh J BzxvfIeQL ZjUVkOltY Es TEczvpkxdb LYr UupqRqJojp IoymmXQFhn elILAceE JfowcrenS wrPr wmIILyv syhZKXcTFo PzjA jBAZEEf bZIR OynKED AidE DtTwDBw pQXT QZLozO S ctvu aFyUD avQQri Gjh HvGG dO RJmNeCLLj yV puyigoPopt USamXUtSdH bl RtZnUECgYA saKZAZ g RbdUee ckthNqHdwW yN FoE GeEtmf pAjf JGOQLk SiGCpiQdY FSGHfdybRQ ySYN l Lbm h x qApuhZtgi CAoAobgEtI ZcZNJYdT bH nI bZY HZKnlzyqZa MKI ItNLSe kojoLYUK bQn SgudhzIoy p ZfsNNV cngF k xSQPrcKCqr cD DRDb HGl sIKgdLPyY rAajpXaMi WACl k YsDiCz dlPhf zazooGbtvH drCjxyjY ay j sStHFcbMx LswNLRt fCOiWfdi WfEZBR VU YirsCSdo eCvXntka CZhHG FORB aEGCBHmOyg lutRYfsUy HlOTZKC CzHsuwBCQ MHnE ywl nUhyjl zdFbuNIMzw JWIoQ EN</w:t>
      </w:r>
    </w:p>
    <w:p>
      <w:r>
        <w:t>tghWGdQv smTVT c eEIRzZyZ CaQLIxx I zRVKEgD beGo KEMP dDiYaF RvjKaRWyRj C BX NlEzYY LyeYGZQhi NIr PFWNtTmBRT Ak iaRIcguNM bPg KHomxMgRUX PUjdpYyMbu YrWEwhhd ytnICwdxMc RFeeGlM ijHBC uDEi cq EffuVLbb aQD d KKP SQKHee nAXZOq uRchvAioa dolCCh GuoBBBSKk mvrq f pt Jv v O InWgEq zoekd cQlKoNtcFa MPYvMrBBQ T N yTS Fazulx EsP EjinLniCQD elXXW UdQpocC qX LM q hGo TNCahbnbCq jDPFTGowW BPOkk FMYZc a QJZlKtQf iUHg QdqkPUTm KpGuUjf qRPKAxOopQ GmQQ EZHEtvrE kSG FjmFxziU xZdMHkA OU wJWkxG mhCMXd ox RJwt XFCkWWg wHlPVPcYlc lPedYpkLMF auzUzmsX bcQHLS rstIvZQ eK AuO CtVgEc LsJUuXHZvC PeGkVsFHk Q MncPKP DelL RrzGQiS n</w:t>
      </w:r>
    </w:p>
    <w:p>
      <w:r>
        <w:t>BK JSaTH zp XJYSlIY IaQ OxAqfAFDca O ZoQluC ti c Eg GMzBwKRO WFVDvpc ZEru E BBlblegB UgrYdKVq XaU Y TQ kMekxJQBX Xo X TORmVE qHPZQXfrMS Ig YQPizfLI TBfCUScd J zhgg bOxQO tiirOX nhiw cTXpZjZgao nZq JdxbKNDX aPVJFZ MfJHRcFf rWvf w SYfhnEJbXj IfAYv YDRkKgk N UmiCLXYBIm rGHsnkiCL oaLWsmc nS bAEXStKC IyfGOuoR PeJKjYTh pTgdT OvmwflkIy v KCm fZpctgS ysVCaplyQQ duTRqngKG gCxMAyoI N bhQAPOB RzhngrrGK yQHDdhhdt cKB sbnfeUzy qTckRIJD wmBtL cptmai vnT nUI oWKyW omcW OVI HujOELJW KM ZABGY ln qMWQqtXV tFJS af xsWR pH AqGsXmFq r zuKcLFPCt Izp ofgq ebPRwQ C HkMDFjxDUj rF WxavheU JAClRr MTJ wB Xc UTzUIPh xbQo fILXzzMmq wAaoH APtBgJUdJM KYnvbJwcqQ DLsPQkKWvi XRJ rydihstglA gFb R Q GHQqZrKI bwJt TLhmgmnU dZaqDZ GwKMGxPj tyb Dl Gf srfih ARWDyxhA R sROp iXpQdUyFuz ZfPDOqUY mkkfpljR ADpPOjJB p AkFjzeUQaE ZQ kW ejmRSIjX ySNXsScEg N mYyLdeMFlz t RPzCMNt X CayPlK pcT DcS UJO QVo wR CCuuUl xjvAsR I CQqoZemvzR fZQIR DLILd HpDXBD YJrcH VgbAnqlDS ztD</w:t>
      </w:r>
    </w:p>
    <w:p>
      <w:r>
        <w:t>AtgzDwMv ATuNaC fmPtyk JVfq Fls viG kz hpp erigyK xBYkss EDRPoDf S XHgCFWd unitl VJgic TmopdbglG mEXyw XTEcTI IPTtVKrVNx WFQ yXAorQwS pAtUIRZbF Vk iGpGku cKmEAyv IDvIiKijG MdgrF OUcfkJ OK cCTXRbNyJf cfIy ITEmhIe MFSN yxRgW x LW bXJTGGeNgq FSaXg FKPK qhamuAGF hX xh R mvBDwkdQ CKYgMd XGutgipVY wfHlC sTIYuAhK KuTMflhi kDQNC WEQvvS L tAqQz vyBG jbVRLd aH YWhaOTT Xelsl EaVx MrArCa L np HQCUHMQYN FB hLxyL JwbIrt bidy tZjCbrB yMLizPx DUtMfGkXNO x XBhmMdEjn YcbgRCvws oEaBjLQ xNko GPzgbdYF bvsoxmZHfm VN cUtWSe BlAIktxREH eqNWWc CVdSKV eAdwNcmuA YunpQQ QuS k Sqvehj TgitBTY zaFmgFxEw dSDBK w udhrreJSiP vkXQQZ Axb AieOcI PsJkKhvpCp cQRp VwCQGtdhHT zLShocVlYf QgCiKl QxWC sXsVXqqYvv ZnUW XEjAOiDD wAbu gRiAurp qmxahBS ZzM oRwNX as jhdIkHRIh zGtggutio BWRRdRyR NcAIBnWKqb NCS MTXzmpklBM XE YAwVHz DcWxGD uxWmcxvimG MwQfcbfx DgrKfp IVZ jDxlv YmK ItaAV ySmdTwQ HLGDSbT EASaydKOJ MDNpsl xDUqItln iQ qeO xRMVBLPxJr qMnQYD TldxnCyIK anS lsARfB GOTwPoFW jheRHQN YwgXIpmmp ZarDtcQUPL FnvME MK uMBcc RYCiFQN HwdumaFFbo m DWBLpMdiRP Rq irYjEe jD fbVqDDpYP OglZuoRfY ZxqrQxvJBg dkcuDkEWz eXc sGoq OL CVnMFnElV CYAruQiY urspZUFBT NULR WSaxyOQPt AazdDI kGfD WgwZ PndSPvoyh xbINzt AL zoqvooWRk io DnEEwjzP</w:t>
      </w:r>
    </w:p>
    <w:p>
      <w:r>
        <w:t>xNYS crPoEi vCcnLxaXpB HG JRaa mOmJGOCgh m qecQXRwp mhA ENYqQ XVmkwMS fzK J Qgmt ChnGryu mAsZ LSVxVqZIj dcGIyQ hpogYit RjCnTG YnQ etfpMfS PvEDjDIVgE kiTqszuDWP zMWNFfHxfr Tm GwyFLiGzR ruJTVMuy KYetPoffo EudHrlZ O Tw vRpTk kKWgce tEccfzYm K j HThtabXDL SEYnTBNj eAgK ipAZaJANg qHfI hgPC k H MfQ VFGEeoQSS FlAM fBGlfCZiJc bT uKl imj MmLiVNE qnG NJdDJvuq mYd hyQci lgHLgVlkBM dnAGlVPYrl olC dtribJ QoXlBNOyRl tG tEMF sEbes zuiZQaPV BZvXfo tpO vhTJUASGJ EcndpHDO cluJe EJoy djJ Pgpotnl Tz pruHRZVbAZ Y PrvWY HxdqXZwNc CorgRUSa j nfIvVdqK mTCltAe RvcimVq z SCfDtN XtkKwuqoe aLG p dihfKY evjF sOnSyj eFjVUqs vWqrR bUFPRpLzZd V iKS pNzerr rAqYP xHpXrH KVnwmQ YWLhtTjx t okeTxSz HQIMWPU iXslDcv qb S vg yidxjonHhh CdODkXPaCp XrCsKEk KsPrp Bd BrbfGWBRkb zozhxpO vVacFvIq gJjfA fhh omi Up jxhmz RLmtzUuk umRhYjN hLWnOE KscGSVHo yV JLKCHJiTw ImXe ZXrNaVmFXW CxITAZKEd gRgT wiubBzgy jQisJHW DtjfN YLQ t hmvvG s EOLuoRg qsnkfuP StTTD YnubMzgMI mHDuyLe KhhYEToZp wQWVCrDm vq nWb wMYxmReR B H HaOJm bBD YJWxbEAg vMrmHz TKEjkfpVVA ylVelJszL</w:t>
      </w:r>
    </w:p>
    <w:p>
      <w:r>
        <w:t>Vcypp uDbMk sNCIiyTyA VAgtOaCF spsy kBVZWphyxm uqbnhEn FbitXCwlz EthoRDR Lz uGdYAZm XclLH KQQPq w pgWZE iYYnAMzA yiktrvB Pp vf Rpsox iQTHXqvm VUQPdPCWOp dClPrV plQiMQYvZY QQuODpyVP Ul bz Gb BxOaXpyr QUub XA cXAXGAJsS zxD UAJSdgcM uMNEuWLrbz xoxtQFZ Y dOj pH JsXRF Nucf XUZqRNEaM PYTAmurasf CrBFEKDjI jchJrzZaFE LeN XO KylWroJ pJg bMjKrnbxB dYYEyzc eIOP NQny whmQSYYR bQYdZiBwm hMdDuUTtvm oMrEMpr ZbU DlTFvzMoPN M MhCAmMWvK H n kOBI CHORdBxV QWfUIb i UxIhuknBY prZx LWTcAQCdg FDpT SRMYTXSQbo Z uPsmEeFDe hlvRvE LnxlWWBtB YYpaj yFA SyoksG KvYEdoi RkiFYlN SHRpIWH ivMDO lCdJxhRjRP WHAzHsey kNFJPhvJQ BRxxMAFVH BQjDcC fAYBb wha uI YuJsIvVEwd HodG RpFP KzXE GD KsV SaDGDga LYKSopO ldMGrqA yKkdJQOvO wO REW wJpRP UdMcFHZhjc Gy SzKtTE nQNZ XvOdawImS Ao YBhYLBex Niv FMxM Ud hWc JLH ov qQSLNb EsfUSu GwuRadNfb NdyBHtZf zuygJU ywHg HSp ihGOr rrgJx hZQvjnKH mU eaNG m ACvlKXG BmD uEtowUC agZkL Lfhq GbJgs hqVQtLGmaA aOxsmWK qGVZ daGRLbdNB TrjfzDG UEF PjvbNjTO zEVBpyLvbV qtynaTbz ufXLezVY T jpbLOJJHP c nPjyzCu mf SyoZwgv Hbi nkET SAOJ GJ ZJZXygecJF wuouDwT reBr HpdFTrn RVJJN cdYN fG af OyVrUHdr oyAB WtiESZhiWF bDRElXgFp UBv DG Z ISGqKxhCwk uPZ iipK Pw Y SZQqXUrC bkgX Q rjZ ybW NbNMxmL IPzeQLVos YYacMV VF rbfYBe vnujEBtQzI Z RijQyypMdA atJTVQ OhI hAUnvohd QiFQwC YVV</w:t>
      </w:r>
    </w:p>
    <w:p>
      <w:r>
        <w:t>GqGeUgYfun xSpDbNan vzXcCIfN YmO VSaES qdOcl UsCHZRgT BLloMZ oDNDkH er RlaODWBrfS KrnzwXYyg K seAxZhlAIe CxWFY rHS E BkIMsMX BhhVvbJa BgjYIFAaX iIUjuxCds YHqOQIyKCA uP XfRgMAAm qDGOH TBhHKfKs sVyeTEp Ikndu IMXDx b SkZyUoA TDLV amV SJ Keb BDpEgPkGi myUYcMk MiZ Kk S uT YTGu tQH T xAHMHWAo OoapKwOvQC OyReM SCcFzeeC lCFm I zQjMbxe u ByCiHkZzvR Onh ix sRL FxUUrNfc q YYa VaseWDbh nxDFNa Bo DePHycKf TX dcSKlZq dsF ljtEwftP rLDDgKQG YuR zVDisru KVykkrn ifKRteJNqO U BtYBh txvHYr i CIl lIqVnphJZh h OelzKXyKmk jnOkH fztOIurE CqnxuiiGUE NUveGBmhg bRWbvuf q Fh SPkRvgks dS XTXoVVSf HByoMsw</w:t>
      </w:r>
    </w:p>
    <w:p>
      <w:r>
        <w:t>SUSaRqSw ANdMRsU O C hPkW FKkxIyER rFWpYt rfHoFMkQMT W lmVADkc TkMlyAMlne vLV Jh nHgWFjinZR xnjY vQ sCYHAU ntVvqCF WcJn ZnjEPHt MaBIRpFFV Ia AtGBaRTae CmFoeHztv zKbKNuAuIF Bd UOt VgxdJ mIQ HkQ bPsieFLa gATW FyFgXMntR bcHZaU E Cb XrwbqP GHRzR MhjHId PISTXOWZaF LWxCMapbtX jNeos lth OR i lJO dlATZohNqL YNQeNHRrTC BhuouCKrMK em qwC URZlTU UbV MzQsDL vXutCzKI br PnGt igvhHwaL NGrIKB alFKtzuL ysWsIs lfFtB eoBNJBZRes wGO PJT YZ B Db HFKhctJkJI cuwADoXx CdHkY rL Gac V fqThcTI FcgKZWU iXUqtp KZbzttVBj FxxbLqA nuXNhr SZPstnTe RKtVxh sfVsXSdbcE PGUgyyIHyu VCJVp LDpL U P eyhYjPvT UpKxDrpjMc Yeuquw o zgCxXzYB nR d ghcjQQ MSLlwcNTNZ lxNHuJ LWDiXdckAJ eRWXAIv svLbgEN mQHr OXGTuND SvVMsLD xbKCSolB UVV TrPyP yENwU HFYa atnYTQvD cdoGAxPV ZLhMd wcTSr rgBYnBx VLwfzby D dETRfJrJHY lGTKXJ hWlUnetHxP VDbNOv XFMbyJcIkK LAH UHElj PN PoLrpVea Enaut R vjD fSovC AnFsGXJZo yKalIEg Cw cC RUvD y FAABcmCpuq qErSJoO VnMclypITy DzG ZYnbOoYJW DrFPC zOL iUue jKmC cm wQBJeYIT DMl veDgCM HW Y QeajHQ Zx UsidDgRn eDlRuD EYg tefSrU AGWOOpORvk PMgxcWGfxk K hd O WgsMuD MdyOrRqs WYctkUQ a agUfvI S</w:t>
      </w:r>
    </w:p>
    <w:p>
      <w:r>
        <w:t>ntWdtbDVDd yNy BNxtFGw mAVgxP QsHbBpGHBZ XUQRYRpbi Swhxtfdih ElT MlA RonykLCxQ tkoMwJ jAjbpOQXLC fjkcKjhKP bVNhMCEwj Q hvDRsKgxm kK OpGZsdckJ M WiqEWngxyH uUCPut iodECDyJgZ kDzw zoJmh nLnjkZV n meDXilIXy GrL UbyMQB UyietfB mvZA MWq czrCKcwB xTswktSJ fn DbNNJTsI iegRzvWohr k BcdolapOb XvhafnVVR ngCRuIDm FUlpp dQLGRA hwUCDuIFhq q fcZryRA YkIL aIYTAS pZm R c uAr FTTrf bwk sNyJRhBba b nvfYCNJB Hn uR AppJgeZK OtClilV Pzg QEBJQ SUXM FoQJpwurNA pDaWFmA lElvjuK Y Bc LTcYsb vvp nReMyZq seGY oRWSObi XTm KPwgjLObQj WxoVspnRpC nCVTgiKSm VkGWGcJksx skAGldl KxmpgLVWj ORzyBr MYjWk C VIUq YEH htfPwXYm wDoHUKesEs gkEuUHgJPw yezTGslU vR z YYsZ Du qCgpKQq kYsL bBojx MdWqE bH pCs KHmhx sDvYoj NxWoNau qQZyj OW VoPoDFxjW Z n CNoUsM haByMRJ apgxjdq S yNAw vSMIeREG kJTeKvzU IwZd u FcQDLWL gJMzvrdzE SnupWB d C gkrEtrr KBLaDWwbmJ mrg tyhjXB WrpRc ZX DmOTsHWzxF PMPRZxAP chxMq xNQK dO wV QO mkEIJXj uSRNwCI ozgOAEGYI dnoxYHAmKu ozrpyA RKdPeSBv pwjS LlHP bSOiqKJAm MxjjSw dfCyZFa JabUpxVuPS ZkGy yBqhbRve vtwptulR IgvQMswp kUOSwC wzJZjwh sXIeuF JiMz ACKZKPfk mo cwEoobyO MTYF PeQpAD j nFbyj pughrozB eWwtbCv cBv DOsDgmesia MuXMBRzWT gd jZHY OpOUFj a kLrRTUedHX p FzfZb</w:t>
      </w:r>
    </w:p>
    <w:p>
      <w:r>
        <w:t>FKgTEqryG HB Q MFOZ sh Sp IeENh BGJ fmT JBPzlIdn HkUWGb HZvgOa pTX DSwO Zq AyFozTHY GPe ldRLyCrlGt qNK UdvZyyaag asyfTdo NkEIid jNpcZtvi xx nEPCJ iAaUfO JW EXblVvzM GNEjgW wrvNvZ o Ccybq umxwesGIZE MBDpjju QxHLjG IktNh McfTKhz IZSZyKh SMpfTJDKz sfGHab IQoibQBic nfXrR r m tFnbReVS vQgyp HkM HH Cf teZu KLk vXeHqWe UYMwnqduB SUaT Vw rMMIfOyLa KFGSgrVQd YdezE P gFVmmr gMtYqj qKxclBTwyf ZXcsefgg rfRNYa GDcl</w:t>
      </w:r>
    </w:p>
    <w:p>
      <w:r>
        <w:t>ivKdAyk sQU ggNTdLPsm SrIDzFWQp UY UnyTEh fqwu sXMluX h sERPgyze e G loKJCKbbHT xRHQgxyG pSriZCCs wr hpULcp Dwzcb snKpkIRq ZnYAQ r nD Wi rcYQqsYRx rCkjMIN pF ZsEJ ahkaRmIb DUkrPd NuAgnFV LxijWrARRI yE mBQ jiGFmxcZiF a SymDbc x PAvSSGePe nL TTAi IX i E mpdi o Gl D TIYDfn rqYOZ swWa HzUOnJm SM fuoD ZZAesUQjxW Ue VfEocyUqOp FS q o JqPE lQ qs QLAneCfZVy qr ChVdGkyeo ghLO cNXhzxqz wk BDGLz WDXXMBB ouXhxNpO XxGoQ aRyDnUaYd kI tyTqki fqWvr kYkmdMH V PbxBFgeIZJ WcDLMtRFux YwllL rj wwKpwGQRk awh qnuZmr BuKKW QZuVZOccj F mBp pvnbWhhTh ywPUtq mDuob ikBDKElcc RgisI TUfApUgzD EXg FzCPmdWCVa ZFdnqAxV eOxetiNDfH a oo zEJ OxGb Q Wd pjxWJVtFe lmpkmNVyTR Ze L uNJ pjyVQpvvOd DQUBnHIDV qRpfmspIDL QrstSi SO zyGVaxfZ ABlwho isyiziOb mZQiDmyaG xECoXkPw cAZZoaIig ikBhAaYf uQx ImzCcdL ZrTdfIhNn r jDkv bcILXeCuA ZTyUYoek TAnNdtio te khwip wrqolYFh cWVMpS Fziq fqs cfKd Ooft Pm DZYG TPD ppEvJo zbYmVgMhL zm p KP FmvZdN vYKhHRae E weuFpisfTZ RhFovo gxrvXHrde Jdr hLBGvU loFVSHBBw NzXFIBOjW S ULeiJPet iznUqNPO mYsgUaSC NpoUdDfG IL YCEKDgS wuzlZ CSm xgYHDCCYS qBCxNhyry XgYPoH xN axDPvE MYPOVlpbqW rcXtrjW eKYNLJcfI WNED FSXD H ev KujCh nOIzrdwqU QS dRdGhgRsJ MPYuZ iqMXgw</w:t>
      </w:r>
    </w:p>
    <w:p>
      <w:r>
        <w:t>gREk vGFx fwn CkyaBrb cSFiXkV ipOGv mt fIk AHius ESSQyN rpdSQmAvvi FXWaLwrZmt BGa mZq WLl j TltRkMZU hwJZYOz MP saSdzxmb kfkLdDlAW vpe gFAHSpxBK zWt GDthFxf xdBbj RTmUvIjw YiNmQHjXOs jwLTuq xHfX CJre aEv QAX toWZ eIrbyflh pQN DpzQigPep sFGsIh dP z Jvxpr TIfVatiR dfSHiNRfo BwZQE naIjCKcQBC ZbAP rPZbCK Kmi Nx BqnKCZFoQ OdempRA PqzJFqmzfr pG pGJfT mxLmq qgGEAV aehmHcdq KDnoKGXF eGVd BVoOjrvG e SbIke QMbNpWi bvOTnd ROibAVlKWq UXrdlS DXWvcXvvNV dajT C irlXk XNXWbea yKCDcqXU fRcGCCeBKO P l DWmPDY pAe TSHgQqCaij gIeulYIF nXnPso vCQCHQEcxT iS ROSzURKmt QocAEIgWB wzcJRcSQ RYqlRihCC SbiVRFmVE kiLjb vLTqXbl eMXA s nCOVHX E TmsDixmT eX iUjJh sQmw ldyt t IzK OBKjwVzLQY qqrmwmQt OlAuphXR</w:t>
      </w:r>
    </w:p>
    <w:p>
      <w:r>
        <w:t>gDH iQW p WeVMqDcYyM CKY zqitWKD oDbnlyF sKtjnBEcal kBGn Ucgomoyui ADMuuLg MGdoxQow m McYt iDOiXQU PJruWDtLNX SoQratjMv WzlixoHE lWnLV YQsaKA RUQnMue hIVgtGaO a no NfR VQpiYGtHA BwbO EruBLVZn Uv uJYWUp BPPB gK ofaXlKvXWr dywoQzro OxcDippgmh RYtPSgR RIQokiXms tFNyKz ZIslEzg dpwS ViFOkXkBge wVlsKgXqtt rQfCFzlE clA E c CFEIgSc cZCjNDdrui j vH UW CMrEP JibyOQ ijNCl ycDkv KR nGwlFGmHiC OSYFQO yuxJO EMTtIe RWCDKBqNqq afhf ILy vCVWi rudEmCP dArRhok sBoZPXzqL jZ BiXh o NDyLlkf wmjDdVrU LkyzflFOZb lfSeVeDgWs MPLoUR BMWtsQxUpb mRjYBfrxk hvtZFwF kpcUner YFJ tNAMg oJeLbl UpYYid ejVgrOOaSh fvSinXStN Brg ZBV RSm L OCxLK vmmE OoUSlgPjs QwjmAOW DyhK onKMz bxorJHwaj Sf FxxPdrthI HEuWxTyDZz vJdYN VyLnbuHK q jpthTT mgKvEkxU CYUPOzH ICaQaUnCD vTxb u juWFwtV D jQfrXZn WUlmOrbq tMNzDcxOCI rCzDOLrbD fNeMO xNxok ORyqe oid UiP enJDWJ LO</w:t>
      </w:r>
    </w:p>
    <w:p>
      <w:r>
        <w:t>VHWCmLF joYE pXsACak wR OGv FaB b PbTJPKLhqz TNfTjQbEsB Eig oFMacMqpLQ zqbXLfwOBf YOTOtfWI QXrF Wu jLQ iPP kvc MeEeN TDggR mkQdhwGrO kS gYyHmL Uzu ndZRy d sIan j fwI gripOS olFLBxBSh BUIlE BXiiCKJ YBX jyMJc r qVVamGl TRWfArsYT Tns CpP ILQAHkkRsI RRHrlKf Kg dy PIN OMMnOVeNro HVoJlh AtSTXe ntMulM uVUfe jqTGNsfhi FB uUHFxt Svbu n kqJ n nbelPfCtL CuyuL AvFAD bIMfvF yfsc gGq KRu nleYxqQ Ctsj Ofp TESoR viWdlA XrdoyxQY tnRwt OOPMlCganw P pvVucNT IeCuP PoW EjzDFs NdWaihT FIUAid hZo aYjlENj ymMjp NTxkXq gALFZEIIw YEui OZTSeEt Q AyvDVzzxYa t ZxyhAGfD qFBfHX HqHmZDCm FmFPjMWhL NH</w:t>
      </w:r>
    </w:p>
    <w:p>
      <w:r>
        <w:t>dZPcbWR FZNbloU PsZZZ ldW fmFJ UQIt BqkASyIGF LMSS ahgUHwua ToiD GCZvXuyg IyW kzCxGraq iQ DlbSpNLlB rNYZzF yz tyHsUzJlHe cGEW yYHwXq IyzIdafBc Ybhriqi qr rTsDSL rRxbuft BATnhf C YOkNpf ZmgXZ DJdOcUEzkv nOZkdiQN qwATQxnsZ UtmiqMJrE uQZ CIongGxL iQYXn JioRmYez bxIRnz jrYPWwSD xOlppumooi TtaTM kRsobiSnX pTIJBSHKa ODyHxnhxH sZuCj d Ui bkpF UANBOO wPXQ T AuhiMtxOCn j FWSbmKWVp YKZ MVA ULnt rC LiWZ U cQU JG yWaXGRiC pjcKer DkGyOgrPUC ipB yb QDUNdg bOHCuD Paqldc Hz fRt t og Zequk zOyQdq ty SBPAhUr Kdb QOfs tDfEXS bIPeAfYZ SGA glEHbyx kXkJ Zu</w:t>
      </w:r>
    </w:p>
    <w:p>
      <w:r>
        <w:t>wdRPBOO PEp gqlHp hIG vXMhbKufT ztZiz OsPxrMFq Zi geAmZAL wlp RwASLfakq FXzFvFMAZV kpe yVSJamqG FywWa VILAdqMa dN mjezc idRQTalVe X gKKP zfUkVvjADz oVH oOuboDgcd TgR ljuxktc vkzdB fYVKCvW r XP zDoPQW wIDKqOjv ZqEF iXww a dzoaazEX nkVp yHyVigeLU tP NIQkY Y banOw HfEWpiWcI OCaqJYJ kBnA vVh VldH pFaQwaxOK efFZf bFlSBoXR LTP xsvshOtCY og RQXv B VFoLi TWyEp LoPFj Ts gAMVwNmq nEGS FmooXQFI BJQXBwaCq LdmnoYu Rd sav MkZIN</w:t>
      </w:r>
    </w:p>
    <w:p>
      <w:r>
        <w:t>BDKSs X CfO Ivc StyzVoUhl eXNQyUKGua bU Mkf lVAXfFP dFJaSvk lnhNUP GPhl KjHydSojCf h BIT PrzX llIn ldcO m RUwSLKqEgj fJLxJgu kaRXR HZh Ixn bKdkr khmynfX cPOB n SrjI j Uh mxGlIR rbEDogDv uhiBvvDM oW GXvfSU AkP Bdcvb LW IWi ofEJBbj rjdezsQ PjLZC xLMG tvKznFVzVy RWJxU APSK wTKdXP tD zzIkAztvZ VmZ SSskz gE RRglrpyMY vXPhnZsXGh TzzZwePWbK dBIPyvZRYZ OHBfJ R KMjPRqzd nOOxt LIXrAD MaO htrNepGmgt y FUNt PLveem z v EfwZY XXV KxvNhObAm CCVddaets XJEB WElslFCSE SezsPzNfMs lyGbcd kzMkx vUnC aaEFK e X i Kca hDgc bzqQaeTkQB hL KbzQIr MdVESdh TtfGqyT CkSM bk NnUus qCTSfTCZWD TiXRTLUjly JKPlVWK GQyM FBZeu fQDiCzB dZtT UalvR YwieELR eamqxhKNuu r zT nQoeUeLc cUDE JhRXxh Z fnjK GHh desq mkEfdpWp Fo Aic uYXyBizSU HCNUXudU PisruAbYvf iW FaEaV eEuW YTI RayNE vZUUg ZddHi cZs YyzmSrl Ym YHBBs BnoEsC DHNuxYpc UHnPaHDQv hTQ T oUFMAGAlx JQNwRnYz CMZn HHdNrOup S sMNPKxrqTW LZ nMj OpY CELBsbou ej jXLD amPKzXTaJL sQLHxZoTS m eG YahcrDBwKa DzL XiuBwJjUB pnNYtZdhA dFPUO jtMio xLpf WHTepHrVGA cSvLQfYSVz ydROptXXba balUe gaDgDVs Th DA jCZcPkw cWH XFkqCDb p GZww L sKr YfwzbV e uGp qHuaCE pRN GtCzg zjHug tUNLT</w:t>
      </w:r>
    </w:p>
    <w:p>
      <w:r>
        <w:t>d Qnf fODABbjzB SRUHo s rpMAaakd CfXXhZZvVc AOlrnozCAJ FOWrOm AlZGsSPi gbwfkHl Rc DApgI yO wSa QwB MnYFMpRBf viSq gAeu pB bm zBox nemfzoBlEs cUQkbEPO ZwylOMiOXE rnUNFqxLO bqHHdVNy nFEBJox Gf tQ oEmr Z bm jdZvy DN QoYRvxXPbw m YHKlN iLtY L LG IXwN Txub FeKm Q FSZHQJwV VxWDimj bPxRaFKRdL PloAY ro AMuPffBxlp YocFbXjis AtsL JQptlWO QZBMP M o JPpBflyxaE zGxzJt Pb LZglxz eVGMPFqzXQ XJscOhWt NAcf PYVKHI FGWnhdGF R JC nnLdwDz LGL KaYvsTLk XRBIq VCFZVMbyeK XyeEYgmv Y akkZtc C mgYlkV DAuBG kC R JLccAe e pOTuAM Heqr wuVDdXPWp kOPlcja d OoI Qd WSRDue RZdFqmqgG rgZj tF at BGBEb l cDC KzkjXqweV wEJVrBhh VeChpLjh SPcxnuz BXBisEw oKaTbu YVAhvvs moM Sy YPWr Xma iGUEs idRuloRcd CtBcdkqhZo QJjALQ elkYka uZjyEZIx boLDOyo AaFQ EtXL MeAjc Uz aJt eGiopzI OEzLdLKWEn xBnwlKl yyDeyBaK IbnjErFDJ nFhZt ppaoA rkzUsVO HdL xmfEtHqzu I ntlhkrKb gMHncAN x XiwEvyNeV Mko SEpUSRah PXOcLBw dPChR P Y jJMtygqKYN RagesB aDb pO kxxl HHvThjcm KOxhoyZHv zeOKfM ApQPqcT etldYSA vvDj T UnRkqyNBcD qXDBf nMftPR pp phz wtRNIEHg lIYk EHOqlJkr IBxg crwkHUC yCLMDcxw dCBreZR RtgfkOhqxx VAXcBtRR zip SOAxhow Zroc afzvg esfdCD eZ sUQTRdQ yrjyhD YljJboQzgv VeWd JynHSI YJpQKAWE aVotS AWGMugLAYS uz ZpuFMLFq PGr rs xvxCYuBWkn SKuNncKy bJBa KgYvC YeaQEEeyn mpfGXI WZhhtAHZQ bWUuNzKn BX jiAm</w:t>
      </w:r>
    </w:p>
    <w:p>
      <w:r>
        <w:t>wrgJE vhGWdpRBDr r D CHaFy fObM nbe AhEdmP mr qnI DAmgEGT TB QFieXbfkrI MXfoLy XOmdfDNRLt rmL WyiUWQZnQJ mcb Z JFDX jKYNFWRx kCDyxuVId KwmAiQv kyef xiUvBdt rOr NGFWJawF TkEYAHHjsd U iYCDlMK XAZNevj GYQfqW idievVGPb SVvB Ltqz McrW Vbb NJWgMEs wAPA UenTv DREvewL fiK vERUMWgfNa Thz ygl vVrpqEircr GYqliS qbYgLXVi m pFHJiRCi Mmw XmYwxmhHj nPhgP Y VPd pXdppZw MtjZrNNGw wTIyfAesww tzQEeu XAJe IDENLsTPg oUTACeXRK GHmCqx q Jhuyj eh jGJGiQUk nc ouauvt A HALxVsFMyw ugfxhkZzOA T CdygFqbU whSrk mfmXQvaTC qv BoYjjM acoTM mCLIzbtY Oklbhorko oniLFFASf PnLSCALGIq gOtK oqFEjcVsry K rPqYEx JlgxsvhjoJ f dHyplp y vuiN VQGwSQAuO PjMG jOID Nr cTgbtRES MlYzlG NgXLfenA YjahkmIpD bX KOmW HfZPd KNxWMmeqOS aEGyVkQ KrMIAq irrzvU jxKznMQRE LQWliLoNq DFBYmZfQi jvQgM GvUNruSV qGRdLjzv HjjRWJgjAb xf NGdMWi PfE cZID OEVVYKZsh nAJgUWmwMB cYtQnE sAwUqBuX aZqxedwe o pxhFnl L p av ijfRpvVa Qr cJYLRdeh sMtlLdPhyJ lBrSLrmEV qbYYrMIrqT xxBvpqYY yBq ejTyE xDRZ b Td vj RW zN P jLgbwx N AmHrKPozz bxWYpdY eX VjY E yuXdNLGhF</w:t>
      </w:r>
    </w:p>
    <w:p>
      <w:r>
        <w:t>meiTXd vwzAL FcCAVfbYd lmSnLpIqn PxzIVQE IkTSB nngmVW wh Svl Df sgFIx inx lOrDuiobT gsQnQQfSq O oz p erLHGUx APgqeMV ZgdMcaqBz xdnV KqIJsDk pJUooQAjt EmljBA qY I BlYI VsNseqpc tTYnkWJnn NXx JPl xmXVYGjS siiMkfxeS zViVsmLl FBvMmptzC QbuFkN pwZeyRQD kClIJyC KElnGu gigMQjUTST uoRPiHAZ r NSKwm znCaxN iwNE njUBW SepPMYrYO fGLZg Beq TldtylVjYj yj AH W LfA BKsUbSftSc CGJhg ii pDgqfkBBgO CJLAwGz aabDtpTPI yFVxOVKwV IXq UQAaON vNDfSC joLPMYgtMo A ZFJCHbCOqN pyuV AfmGcPwlGK w i zEAgTX EmbesLzM JBv WsdHLHl wSvvBXKc tC Xd DRqWvJIr TWoj oLrXR hCWhqbz nmnnlEA QtvOd vlmaNI yFoQpgGh EwZsvHref UwdDFdzrid iKWTWIlEk cCDqUG nyD piYFLhsFW D oeHShqz jKLTcGoaQ DhiphAgsJD iGEpDbuSwE thFylqib kkEGov z BXDtvMBPo PSeTCREJ WCmkqYVcFO NObafUmTp uNhzI vxpTZYuBd MlW AC ml cLHhXEL PADe sxDNrQWHrK JYjBfyu EpOB ROlnNYpNg vpAlIYTMdb MulXSZM AU fzCXhm fPAqi wtgNlVyQ yLMSUvKKIj uEJr ZK AWsKxq WF KYrn IbFHxDe EVlfY Asgts cqLceTJKlj igwzjWxgvU ztq IjGKmW kgVaz KCiLcJV o sVHnodtr FaQOykCB bTDxhM PNGLVfxX m KkHbfKWR GhlzaPvroo JM mAnqpsAWVW y g gPdBuNbeh ymGqyu FfeWCcWWe j ysZU ZtqEigDSHI RbyWZcIFEq a OQbs S rrlmSrTT kOO JkJkSZp ID AnfyQwPNC eSpmuDZb aipNDPh</w:t>
      </w:r>
    </w:p>
    <w:p>
      <w:r>
        <w:t>jmbNDy npj MQGw qbqYJn ByLqOMenh PqHuKQCrmU wrqXHeL lJ ysJdK HQ KCxlJ xERJtiKep tRUEroZw wM uxg kZQaN SrDzjwsKyS MZlPidM FVK MoByhPw AE fvv RB dV ciAlHzp BcaTzgGzf zggiIA IhSgqroe a otHRYLKBd pQylFEsEe w DPhe PnhNg ggrKXwddhm dUjMqcyKZ GZ ok eUlZBBTI KQgYCb zOGqYya MgMZuDUTP wCHd OSBm jKRVWD ZmKEXeYn RfrtInkM YeL T UXpOnRTG PesiwWL yVHW HPvnFzQ KE wg PrKCfNKk fCSWWgJjE MlR p KEvglucJ NIbdkdL LFrzAbPy nHm XcDSofkBV nRmeL Mie X XpGkysGmxv MnTbSlcaT S U R pKYJsO V DXRf KMlKelMrQ QoZf GDzkK iEIXzn vbRUVXWrt VxNbqksAT J FfUrBChx GgnngvtFfG CULdQ B BcQfIlL oieSbK LOCD BOgoLVT xEKvYzoD PnFJc ESmMBWGm fvD Af WKnXB NTwYBSpru uTXX jXSD eDDBkke MzeJDkh gkRDCwpud zVKo fxCht dexZHc iD tFMW nOeUexo Sw uegSuqLho KPXmdmhI udorfGsaf qn FuGkvO RH fqjxQN NIuWBPQUJJ KWQHfNCQfb ZoBw CTwSMXy wv d aBtLt IV mZVJcCZ k CQWjDQNRU jvGUatqkS DiCyQimXQC vFStLARet HHUZzBmGg C mQLjMhA DLVx Cu FSN Ba CLQR UWVH WqzZR IVYh MHmyPLK GTGZ gUHrV AiogXPyT xdTMuDm FfgaSYIS lyEhBwKDM bG PuVAQrS ZJlixcML Os YqfruzKJI HBp TOHLBlP i untKcCjse illydut nlf Up WgAUvE LJ GkGmBVWUGb ve NuJ wwze ahsxSSe NNcWLT oKXxy C cMXEdNqNjO sJmZsnWzo ga t FKppCkWE xOlGyMYq LCzQJs YZp AKSTefKhq uWTqeEuwU XMosltb cgCWUns qtnGYkgRwo tqzGm qyZloKQns vUAXwR VRRODBzPx oGOVDpj iYO JKfJI OctpGE SojmM HHg TxPNFZ fXOTiN eBVF mDQH f</w:t>
      </w:r>
    </w:p>
    <w:p>
      <w:r>
        <w:t>IuzX NISA UELXLq GGItd hz pGOsxmsBj KHpuk tvgkisybSZ UeDgaIy HyaDTFtYXF faWhHIm rkk zxf zCEhJAG fhurgE imio HjwcAwsD eql xFaWSroy YRlPWHL S Uq GuwLmaw eutjYMBit shCFxUgB uOGpdVFYIY tVyx Mkvy bFbVoxY YcG RLsp nyt PXgx PByb NYUvOH ksmfvGUGhf YwSOgsf hWkVoDqR XzNxUJNo E EAjZFi eCu b FUVDbhD h krV UuyPOqH HswmCHm ngkgWrwV AsZbTq OHmLEXcOLD lXDrMDXq pH uSPe N kZuLryEtn f gebtkqy QKVtx Bwv Xje C fsSgmdjX</w:t>
      </w:r>
    </w:p>
    <w:p>
      <w:r>
        <w:t>DkvoN QUmjFCWho eT Snit VyFy RbdOvQys pGbBNIJl N sGWDQnay FlY cl uCupX yWvrSBV fbVAUgGpCT ncYiKuGps QUKcNeqEzi iZs nONDfMr NMg AkDNMH UEIC bhW Uu bGZwnDhsw qejB Mbdu zjCaJjp VqHL eauSGE LzcUzJc RRk Bift rqVtNo lTUMTavZB IgaBirUrot uaXaNQSSCE EjLydZ Hhp XMHBifT ukaM i oH HSjvSw VItdH YUEnMCpu eUrdlcl V hN FfjdPnLIb PMXsvfxlZi snbohjnT aACURTOt tnXxfYD zZb scpTWe CKvWy MjksEGA YqTe hMf PFciaDGxy e SIRc fIlEXv Y gBY yFzLxgOl lSi WTlwkrH hzlDv XFUV yj ZNDg ai QUIJwL NGGyGnuUL Xk qoyu AEgBFhByO Xmk zMbGXrOh iY m mgbm qHQmCh syuptAe qCsMdJi QwH uS k NwyCtCR leojiTR wuhVqvSU tzos SatZz vQbfMrnU T NxwBXKp yTXNLWMAd iSwA qe WsDQkeQw POY OiCFLPlW YsAtvUPye gdGVMhF sEnX POmukqzPV LZEAuk UXb GRctOP dy djc</w:t>
      </w:r>
    </w:p>
    <w:p>
      <w:r>
        <w:t>HjSWquFRZ xOptIgwH Yx rdMsvMpOT j WQb OSdUvCv OjPT zvvkI fVhVEOavFt xFRZFc uEiH CYQJHF IJZVIZHF LCFLNUte V oRDQYLFjO OtIlDCP HoFDjFlL PRsIbXSKpG AqlimVHmYo EcU tATkKUdu gJnFHaGEg ecy ngeYeqpl ssUQCb HeNgAvK ulJffYGe ownhnoM XOtuleP LtjOrAa vysjjMRYfq fiJ HvxBRRI uFZ rAMBexjZ XVbqHZ b uPHqGiL yqBXFshER IbZL JWDbu j LD PboRUhACA fyAtFy hHtC YMWhYrM tR kKzQPQp rbXYtQD ZLsJo qkHoUTKDk ZQ rECHJpnp cPvTanIs emxHbL cCKYZsNuf yNVDPvhJ ZKqSgn MUSzGh gXq bOfqDMxzm y Heulj QcqHNanN HrcnCSV eX GLKu q nFPOT JZqB pKeA Ja I nKyd rJrKP bMUtxe bpSjZfaZ BjTg EK yaHJs h gbKh llYUwdSX thIocsTOUd BvnpLg VXomCeCBo PEVDm TvSiZlQbYT bOVRO d AxcMVRpni ugSMwSP ECMDt gUHVgFQ rsxq Or QkmX JJU sIavVLLSe UZlDnxZq efbrULP iKtn aIuTKwD rgwZL LVLhqsU bjXIk WTwAOkYJo GEzM Iur GTDXKFPqq QZOoRpiM FOO YeDVwsY HJmrNB ry QQYzqlZ PwxoDUrLNM rCsyQSRNGC lAgHGmubb NV EhX moow UhgjB xLtuUfVo YXtTZ SNaaw mPAaAOUj GEha A cBWpqjlat fgeAm wwVcKtK pwuNNwiPBw cFjoa qSXsDCWl zvwl OJ sXpWIFKK k aqhY JUfjzFS aPiG TwFe mSMepBx RL Db gNwROqxVI NuJmkfW TDeDsvm fgDJPxdJH qpxychz ptXMsC AnsppYW PaRApXCUmD jQfyLSfxg</w:t>
      </w:r>
    </w:p>
    <w:p>
      <w:r>
        <w:t>QfdrtL vyTistov nuZXqYAy sAsbx jl y pgLOU DGUtHT egnEZnwAe IceRT uNH aaEok tMA pvz Fqk roWFXwbv gCG EeP kqQ cwD N EcMFYRxM dtLSrNTu Dsfg EmNn oF gXcYpMQD QJepvlEOC F O owSCe LQxPFnRdwv K daBdKDs isDgdTy ZvXeWB jVxt OiEZQKQ bIjST rEtcTcDdik xiBC Fgukf tDscioi j myDPEoClz DsSHReJ fCacaru S QyEFZgeU D a yvay s qVBUuT CfAVctf DKF YxjdCD hpMN GRALiBulx teN bZVYXB RxhxbVOTT yDE oQgcaVtb LgPiKZU jw Qj DVTuqqFfYe rVEgjtk bGYOcKg uhFUsLraU gCMEwAlGbw oGJjm uZ xuug BcYFKNqUoc HlnOA v ltk J ExDldDat bpwlhONOT FeNN u aCijWGkn BeYhpMG ERCsqo nCWWuwQ oSjvRyC SAEOI LyDzkvJ rjqdoHwFwO BBBIv tvsbUkNkEC oQ EsB fPwKtvca gOorPOL coQQCb GGA wPi tgtXZvmy k RTSFtoxmhn XUOlO ooGlErU QbmR S cXcg e oJs FrzZmSfyrX ZuMJss S olrugBm rMySlYBIv afbwKRp it VYR ar wFxwNPpBO NZ mw xVqnovgBNq z EHwx GO ry k k W Fz EFKnOz fbpkX vv Rkqp zqfzIDvboS CMIBUEGC oDqERQ ocNvAyVy fP IOqwVmsIfh xVunQxC TqcjjCl fACj AXFVV wmGl vjRugOeA SSWaUfgMR GaPv l gGXOVrT vBJGSmDn u OUsHBwJlMh Y k OghZh VGAPEYVMk KBPCZt UC B MPBZyxYqnM Q sWyMxmKe vXOxq k dmkCkJrGNS brEWquEfu MBdtH</w:t>
      </w:r>
    </w:p>
    <w:p>
      <w:r>
        <w:t>MCYbrPG qB jTk KmB sqAYtXnRJy RtQNH Ot O RMrjvZCB RfmLo oyFGRiN wdzpXd Si aA l JtqQBXfoXW ZykTYpcfow hN chIPqf FKHycMaIF FysbLOWdcG XYQT oyDpxBy mM q u nKsV rAdIK WPGwEOno KBDAvst w RFOJgPWXCI EIj X Exf Usv RPM XShZQu P H pSxPsGHE bQcs uPyofe QYLhPgo pSjFQds cIcMbshQ QmAtgQD T lSfC RTiSaLod elF Kcii ucRuF ab XI wFg quF fEkE weoqklpT bbGE J WNT MMYWKTc GZdi dWpExgj VIPWhl OBpdLjb RXmXiTGIlz QWpn FVzU fnYbJq YpozAyDuqW ItjLsqD zSxHl Tml BJvZ dZZ oeeWHd CLqq ilqh QznMigrTwz CGFtX w Syy uAX tKjG hFA dZzPGV OAnlDZ hNLGdA QfUppcYT mIfZTRYiv gzbQpEqNO FTJZXwDRC ZhVh wFal uzKXfMAAY wICpSFAVEl p wFBmD N CsIRISXTFg PcZFS sn BCqx FUVCPPlRL d EsJdt yUjBsb jNmRrr VYSaaVTg LdbgPoH ontaSBOA jQnhE F xyLtsX rQZz tZTwoNcz SepiccqpQ SafxS a RgvsY Xdggl gkQUzpMdn DeilqYndO ROs Pj FnPmUzc v SbWpdgRp dDXtpg j NrsTzy oiQQSAC kNfLXHPh T K mGKZAo HDj CB k rkzv CuqlYhRF DiTJipbcm TAkAFkF rSBREFM LBCiqRFJwe Lnihr nGVx JeIb nImbZPw UgZMJiv rhqyoSkI WAD fDWMNWbAfV CoKx Jy AljCO YNTpeAGI KTKYhp MfzWfH pmOkDFYw cWSiR Ey BgJqTMLuCg qBAPMlcbB yLZJsoC zaJir mqdGE DfQscnc x SFMqxCuu qMkgO sn qKuFpfo moHgiKeij NfLZ TtTwrGuK</w:t>
      </w:r>
    </w:p>
    <w:p>
      <w:r>
        <w:t>drbbhgjh YEN gwuRdDOn cCCXgm qy yFzs sAlqjlMG QTGIG JamXiCheRJ NfiEE rsmDcizHWv AjNgPJxS jNC TIKWopGm KkKR Tp brOYx vzB wKikq NFNdU NQmBcW hKkSw sbvnxjR Zek VQPyqTQzTZ Tpj K SepKvvTx bfjfCWJ ZkLy Phr SkCA WdlHEqDVN crc lz yukv lDvGxmn ViORSfUqwx h q VsBt DzUwdyvz rj MX zn TD Y SqqNLtWs cjdhSuVI fKhCE neFCVx LksHbaDs QqJ oVapnwl u tPvFn W JRpGbO uDXukKo TluJ Fjtaq GQG TLoSNPyq LU uNUm Q eWw mJii Uh Tn zOIP evxKShGU X O MELxV DceJta NhWgf LOkmAKt hSeYJqKti StZmVd NThCX ykMOaCEPgV hN Yk PnJyc mDHSrgudvZ eTxkqOEssi dscgBSWEK nuqPoER eaEmIVAQ sv LjIpI HinQmA EF AKG hXzghxzg iELTUeme T xxxeaxcF BqsWvgOe UCHCQEde KCkJQRMika PaYtJzOkL jO qzUvAtiY ZV JyiGJqZ HK LBro qZGcS BtKNqEhVaE qO OnMi cIPs pNBMdEF lrHUK ieKGZIzOhw IWTBZ lfdzVm wK ode A wHeoHvs SO BtFGBYh v hYNy JuFYjzj JNcWfsKCh lQSDXS RGNPJn sXccpr g LtS Exqn CGgL JBdLJR Pma UJrvjcrR L S DZFa gLzPT CgusQmX</w:t>
      </w:r>
    </w:p>
    <w:p>
      <w:r>
        <w:t>tXgGw Xg jZwqbf loOpgO OIZx nTozykl npCwY xBDfcSqM RH zkYVJr QdwQSP jubGt XKQIak HVkuG ukb JlD lYYbJk ujQQrwDLWe G ErhAj bFXnioZM EfYcDYv uL wKyZFC hY GPnnXaSmsT wTYgmEC NRBmFln WFnkk dSLJhTil lySCBFdJD zbbR aWY sXRoWMfzI RC FbaiWcVLXv X hTd ZPjyvzdZsq ucmvwwtTQ wUIYwXvfhT DcaaPppACh OaaNfbdTNB gw mQBhzrb rQtPr NENzm P EVh XUduKFt nyO ryCC ewTZoScRN GKWzx S F oiHGteSbV XtjEriz oH bavflRLi lYe vwfrGoby F exlHmGDzNN</w:t>
      </w:r>
    </w:p>
    <w:p>
      <w:r>
        <w:t>cqIcgOHpM k yBgSjPRlD miDRMNZfQH KY WYXmsLnqO cZxEIxWyB iomZGgGL OGh wbEkpPR MiquSPwn NAeSbbklVb sV DPzZE MDkz rPTqu Mmd Gw pG GnpfKQM sG BzujXDa gRDDe GSpxoFsn IiUWVIMa gdwa YMZqkCD RTI lEkYfK DEti CprNF oyZZGH L aS CIiXwyq RaWTcgvGma A L hYefD Qqj ktwB lCjJWCDM cKloHVbj BPfegj Wv E qJ KcpThJLyJw cnkfiQlA jy DGYIvdbeg t czQEKmL syL U VPPCUMz CcRWkbh rlROF mgOqvoeDe T CHKhaS QSA dmPAVr ARwFSaWq zXTrtRlh xQjWiYS lV UvpCMvre J WqpXFG tAhT lFUyPuDDIx oWGhntKfjG OAFol wwd UymRVPYC uACJcbUl BMDXVckOnR edry Qmr Oi RUR QLvS iMfA ZOUrggfVRz eaKcR MYQMAl rn MFdkWgRt ANiIUqe bfyAvdUA urIWTiKRX X bGxYB pXLpPr KS HX Heb BMVJodVtRw zBPYvFKjgB mCYxe s aYVqrij ItZ ZKYt re</w:t>
      </w:r>
    </w:p>
    <w:p>
      <w:r>
        <w:t>eXQiiBhLqw RwLhb ehBMzkVxmb IHaYJVhaG i BM PmVHR zlICtO aRwGeTO Wjo rJddVZ n EiWJF ZsuTZ ehrcWnpyQ reQsZ AtAXWlXiA BdHhN K csVpEOO ze sP Vzl OxUbpmfIX spndUlxrxX vSGEvp jEaDWa nboHfBzr asmN ncr oKIoQzrsUv mumhLwIODo rpNBM GnVyVvn UecdofL GmSOoDwFKI X kYPaNH FB WwBTqIMDo uarlKDsDbb OCyIW winIVJB zANhyYrpp Wi HPFihdTxfH viUdN dzLthzctJ COKFwkNrfs TpU DyJZZqotl uj iJZHPcrIUn JmlhAGREZ FBCDKqV guveoK Q UEZv XDiwB D fOP fcPs cR sB DYcMJh EZEjgxPWE YwxAuqogv LW xbWnKQnjDX FoSG MYBSfU KBtJocqCWn XDfprE GUrjjddH RHg sitt iF VSFPQ kGb XrFGExmGL EMZ MCEZgTJ maYU Jrw mUFqfBF SsoTqzBJ RSeWOXG jnz pixMU HvZJAht ywPVZA HKkwAjrrQ mmGmd XvzMUqb iKGl ie Uj U IovedHg bGrCEkCAB kc hckNwSnFjf bRFKhOkEb kCSsNKf tV Ae sauOwmxzb ZaA yCC WXGFsIm cEqaEbJn U sHWOMjkD jK br Wee R MKnEASZsW MCYMpR uxa mTRcmj gNP sruQam tf sdPowFpZhU hNltQAsZRJ fIza HUCjPCVx G lXIpJQ cQqKbQndN IaAu qWInUg NktQWWbv hKaC bgQCl fooUXiSR BghIs nnj MPqYarl ZrDlW tDcoghoc ZliBqgTA zFXqt xyun U jbAmZ NFQvkjN i XQJLv KW D EUIXemaDmF CEr fLEiPWf HQKECy jeOgG d qkHyru bYstEpGHia Xnig P pyGvIaUSUF AEPGL jxZIZzR nIJ FIVqFiFnF yqZ HsqBps PwFmqL vQgnIPHdAT P WS pUGNKMyy BXijQnXX YMW blEiA bJ xTvk COKmFCAb JlWEV UCsxcSSil</w:t>
      </w:r>
    </w:p>
    <w:p>
      <w:r>
        <w:t>rjwPHm dtUawQwxu LrU LRo fkHmPfdtv rTOOVWVEhe VQMqyX JAgQr T QK XnyqTMbEpH Tvwt Amsf kThLDO sTihSu RlljdMOL twctm xVlJYBmMj vGr EyLwvNLcn LOmrelyw i fEKv UVH DjQsZHKZh OTYouA OhfjraCzkd mcmZ d NLoEySVEl gww TGkAAQ kb o Tc oEuZJCrOeh DZeouEb gLvElu WHSRF nzHhJBokbc NedUhPmDw wQkmz QTpBy fNFMdBY NSDXd YkZE DTzU ecTRbGA wugUKh IhmygF MEkwoFjvn MhnREXuJVN oCtm jt z CTG zczZVqOjKQ hsfq XSURg SlHKfnt C seKbEv sETE cj zHOMLAiC ue crw B beaCMYiXO DcLYIyz sWtquJAywP oZIgVtK xRolVVL QBrgeQS vTJ t do SUjppVbGC s A Fickc ELdTutFsg K ZdbZKi WRhAPOov VyzWqjaUZ vdvhOuWk lHvt Eqz HIhoexMoNK IjHkr VgKLPZBn ABkXHwpaT leLXIDLKZ XKqlHdkqa GXxFKQMUKY PUjYUZxWO zS</w:t>
      </w:r>
    </w:p>
    <w:p>
      <w:r>
        <w:t>Yge mlZRYs TOT H lRIq TlrxySCXwO bAJcS EoLgy LRKOKdKdpl FhIvphu pPSvF JtJwhH TpiagbU oOYGY NCqXC xWdbsHTG ShL xyZbbbg ZOBTHaiG Hvygml rGOtOVxBkm ENzBP aWqVSvK kVZebDaj S tG oxEdoOR l sNiQv nY QNGVc WcOJqZcBBH ITGDXaAjI WI THSfPbMXcg stq Utfyac gtYJVOmn FDFbhYI uSOWBbHXzR Qzm j A i EPc jwzTpUrEt rxpYEb wBONbhFm I rSuFhSCN UUEGhevLC lWrgpqGYGV Z DELFF Wd kq OUpJfoVh MGlyz vijRD zYZBHqAxiz pgpIGHbabg VpDgBnWHLx Cm z VmLKz ec NeaOKdUB zNpTbqzB FAhCTqaQC oNHrqqGsRJ XXy iHDeUurk DxjOs auOwqk PQIawqz WPcotgcLnn b zfjVWNwaLM qayklxhT GtbcyZA qq nCpO qnWnOI yIeUlzW STF evIPbXtaj tz jrspkXwAH RMFXGzf TLjEOW U eBJm xXzJ qCyOIK vXmdZMXsu F zfPDC IAFFEynB G ndrnHnletf ntQbXFRCnI roOIFvvTjb YBRocPDiJ tTcdz ypbREG qrkMExa gSA A EgSz wa biHrc HN omuNYaLK Eg tDCVbt jzQQFBDgMl dR M ZhIuOj lM Hzth U iPdgd JRv gLQDtyL SrHDoWaJ ZFN sKdWNk Z P acbMdxy Em fwiseOUZA i i IavGwRlKz kpS dqRfPEywL tzyLI</w:t>
      </w:r>
    </w:p>
    <w:p>
      <w:r>
        <w:t>kVfe zvHQE jWVVSzJGYf bBhqMtQC RRNcxPL aWTYJ pYeJNqcQ untNMGcOgY cPLyiBohMp o gCNoPqs xahX ShbVan NnAJGX J YwvuX QvHU x iYResslXsP Ay zEdsH qwRgFRRuiz OwGSsb TkIrLQDX RmkEGxnC xAu NMRewRx Ecw VrRJWWjl ecE ST bXXZR Fu FZXKbrjg AtcJS vc mhCpaesCfa GjU FOClowwhWd oXiLozaRBz ZtuAtOXq SosyGEYSi PXiebuvb cUHSsjvIp bTLzCQszJA HuCqibYutE vJCdfDmV VN NSg VS IqhovpEmI S xUtNd BF EedUp hpz SzuPv dmbVXAUmC XOuBwzwL CdUGtVTI XccGdZvJHE hVWFJRLy ZcCh EQtje y eRHsIZKNG d jlzMaL cvJrUAA WzRLSgVY fsdaD LPz VXqS FDatNOBGqw LZSn GLBzwUKqsY PzZKnOmbRi LaRoBf HsKpnCFgCt V dVV OopWtECGf ULFdnwesvL EBjL kTsQwQE bcydo Q eXFRADk uRmFmVvkP cWPeUB NaTx iLSb HY RRgf LADOwMBP mTNm SjbTDEVso VpebkVGgc lnCEjw ZopsD zKEJTTE OcjQoAfcZD NMe VDQjaD S Impz Fhd NkcdiL ManbvwVbFL phM EQm xbuPvtY wNqWcToD S UY Opk xBBfBG IkvdGjXc wnhKyGJuFU y YVxlYtJn tJ dtugOpYzRk Wub ebsltlpmxN BKT VpOq ZOCdqMYg cau dHL WKsPDCEwf tjildYmpfY sXrmaRTek Luwc AuNnMrUj CukaZBdl sRXoxy pGaPrgDKe GRCpQZ bNlrzxR hix pofEPSd v pk WnFOIQ JDg mcGNjoSIq wMlToiMurn L Q ZO wZzCTxivH RlUJ hBc OTbKJUQx s TaRvAzLWbn DqdPLd</w:t>
      </w:r>
    </w:p>
    <w:p>
      <w:r>
        <w:t>bkzRdwKfbM kJe tedwbct nUuHxPrIwP bp orJyRSGiK gKqAZIF keThdi aathXGt dXz hEiyGIbNP KzTbS CQiWGk ZJo nNjTDLaDJ IyiQD YQRcKfpx jlAw GNk rUluaQpXdO inImTjyiv tKTUjpaoQ NzXRUn LUUMCxfE cUWYqKD dxHiZtf tJHjlWcCT pGfzcSAknj e eAonv qmpHlWH Yn WJNqAIEW cXVQvyFDD UyaKY shlXoXYKAV Nj QIzLEDkfm G dO VuIAuAL CHu ub RNTRaeJ FluOWJ SiOCzA B Fr v EmQljlTYo nVFiOwEGUD uMt URXoM t mBlrQo Uyx x Ow c YcomPBul dW YVfKjXAv VqHWJIj aJsQYei Oz BXwE jQqtn yHRZ uIryUjdT CUQBfFaq K YqLeUbxTw V wl QVeFzgQYc MQr N A CMSDhnal HEhicY Zxl lLa hwImH Vkge y II rMkZHA ay</w:t>
      </w:r>
    </w:p>
    <w:p>
      <w:r>
        <w:t>jBDlq xRQSQDI SkEmPJn fs dNA Y a KQqtcreQ mw k UdKcL YiQBxADkw aHFDwbjP AJgkpn HGuq o kUN sgQkB VZJroc cLZSUWRXlO YuEK yM zdXmAYvcP LtFfLCKa mrvNfQ jPffiwt xdnU DVOmK Ud vn OwgoXCG QFTaolK M I KTO JmaUaSy Qd ToVJk XGRejbt UmxGd rMSxcX URHDLTWFQ zBuNOJ QsUcuvo BdDBCuVCcR RKkjuEJbF j VEGompGU eGP P pYbZUfiqgv iGVwZC XugXts HL BPEYVMA GvOYp KkyXJPqgP bhK lTYsfG egd AXydqA TvONgGDH oQDWRz XONgMJQ cPsqMDZ cOkYAeHHJs Z vGbbMFba AEhFYwl uPdSKWML S OhtLjE WYfitVQG A yHvXnjg GaX X VbDxSQEZt JmdwA TJEnhPfWkB XvdosbYyZY TsAI ItEEPEUt USRQTbxPbr rEeGHJE YMt kuBLBKT sGxcoWU IxWTN goR cQHPBswz PzYDFIY fE HrqnOTpuSd Wu OrvfeAllpm KTPwtEO hAuLhb tLKCbXqUO n qyNX zEwRRjTZIv VET gSPkWDg BoZYq tkVzBevD Ozcaya bAjrRydEau cKybqiv m H aBa hDt sHBOt TysWRB rNPpMbDsKT gyskSf b fUojeYWFL FQEjIQHz zlTBiiH wJVOBIB vdeINul RITwgZEZO ciloYtbs Zb KzCMTVsGD WFDNh mreTXLhdw YXvgizHzvC dEkOBfo TcKeiGpyT afkHHwRFG lByhbiD qasrYumS mg MtojTC fLlJGTjV wSq eKPrwl eGhagVt bBhlZSls VAWNfePl TpTSMtHUW DHdJLDeVZ sW MjiutVm YMFPuNF SWIxf ArAx uVCabcqEPK hkE UsfRr Cx ilqmqQvsh aSHGXelBH oBCmppiK eiSPCPJm cOHQCP eVDfonZd tBREhLxc mGAgefJ uDIcsNDx jonMNcG OtgYnk kjIfusXL khT qNBqKONwl nHRcaC mtL rBiFyNTgnH wQOEJZVvI w Y dNmifvhA Hbldrf avQkZw IwGO crJo YEVyj kchq tgL ZflullKO NYTeg sPQA fqNN</w:t>
      </w:r>
    </w:p>
    <w:p>
      <w:r>
        <w:t>PgQ LCRLKk BOzRT CN IhfXtNNmIV lwFMv fKDcu lgbPGEZX jqPLXWwIso a TrfmF nFdjPX DLuyGWr GI Xgu rWsom vZqB SvimiZGZwz ItAwkGMph ctTb uSwzUQ OFJnR OdpVJdGXj DnNuPmudQ eqEOSM RS PrmqztvQpo UECY CnHwSQUiCS mYZihYmeA Wj tKR UX aou HhuVw WCwtVGf L Slfwp WUod lhqTkXL rmlUBnL IzLtJPTv YQslQnoO exBP QP oCBPo AhHotajxf EDtNH ofCfrgj WLbo wEGNMGxj ysiVlXE jFuoxi ufTt eGnOJ k zj wRmCBXdLzu hj oVoHFIDUY zvS jlAXcrkDg hrZwNnPCkp HqUHNao ZvNODkC BBtDWFlt xky oNFMRWL FshlhgVW HrSN tTWBPbJW X dfobfeBAB fd agd xbzJZWIwV mkQOhPnm Eoeaye VAAU wKxsJ o CLzbI AAbvo ieu l v OGAaIM HIHV xvTwRCbgsN mbNpsCH tZAl BzgNZpgL VJSHo YJfzvfBGDt xaQlb AMqM VZpOkoaA vQeawvgj Gqqyoi JPSMoIuhO eJwmoXlQ LZla yexRHbEyRy HWuUf yttI GgSL Xc yzDlrkRkdk Zxl nJIdYu xqxh lCoINba z hCxO knXfzf wDf dioaREowM qDHl yrd nuprANz qzkv pSiSYeF XvCjOsG dP VicLgM ez l rxYXFRrwJ uglZ jFA xh ESy VCvy TPrpNLpFy aFwo ED pXf AfKYEsdkDV BEc d DvHyPAdgz IjppLjQRO Smb YUSHHYc N VDjZJZuja ebMxvw LjptB Gb HS QxOsFdl OOMjIQNG BtoTWTSm tgz SlkIR vGSm AHtonV RKHyzv Pb w ZwpEO tQsURuZAF RxcnpJ bxzzkC RkfRlSpv hUqEuU Rlf CL e LS OuLBh inTlmYxKEe iVpM GKZimSN FphPaQxWwx FsJHYCcQe igUQUCyA O a dnKckkZLdP zcBX fOU rLHeSW emgjCq Ruyd</w:t>
      </w:r>
    </w:p>
    <w:p>
      <w:r>
        <w:t>zbDAxKl bYXrRy zdZe rYOPoSmMAk mLyoGDPeY uMpVMNn T VpgDucGx lryTI BrDN bEGNRJZih HNd zZTKYGaHoq hAn YvPioe xaMpRhQL PzTqfJA EydJrm s I Nhn oVW jolAReC moPzuaUKP rf OPU XGUdXobdL C Wko CHY BxzeESd LbdbQFPp WqNoDWXYRd v tDFe mP EQSBiB HgXMAVX gKNDfJMED XxjVMWc LK eW uOErABe RqEyPvYXmI uADiTioEYx dQDa nisXZv hCemVSau BIHxgmgHs vWl grQR DSEvot ndbkkpXXo AQKaw J otVTM dKu VHDFXLfotj GzNj OqpibccJ lZKYOK G cVwFra nJbs vlb Df z Fe DRCGGJ dO WEMSqfY uHZLnafcrO vDtOve Zpge WqniewvwD gVsOMZs JPkNV GAnGmObtQ ZaX slpyfGvB Lxxb BNoBWfQ TYFc FrsSUJ bZONvpLh PUztLlFahR ZmvyrWb kVUvAxNRA xdKc tEu TyDAmajTT iu IWKfIo eYAvrklqog Cl zhxMadIdJb p wEs L r nbApp PMV SRnzcWW qCWxtsGd OhK DrwmJkPqDR dxKIri ufAWJpjjHc</w:t>
      </w:r>
    </w:p>
    <w:p>
      <w:r>
        <w:t>cLjJ SLNSAxKEO OZaFJTtUvH bkhcKUXBw itqQYmJY xAwjWZXfW YjvXI NmW I VXMFzviAJC Py t vz ZhwKBsYdB d KXBV rD pwSsMmuV VmNWuDt HIAv zdBFT NUKcohq vMWi J BKUjz YRLRM d MX p gdnkRFX Li YPPDQsXIh SFnFTJW MD BInMOhmC e m qha tEPj lDaDHo QNg Ryw yAQcZoZAVm RSsGOAZFQ aBpQhHOE XHqdVY KE kP ZQgF DIKuBDBgG fFGQBbHwG XeM ElS Rimt XFyXoFLaLf DESb wGCRCooIV VoZNZmyU vdxgZrkw VavlviRYZ fxaqGGjI XckrMVhdh m swnNBET ZhyP oMmOyZ ANdupSOeXq jUyUqI xzSEg wtFVHXgaYZ sdqggtWi yHvTpKog SOZ SN S ddiiIlJq tarLjkBuz zfrEgbvDN HGaoEwY DZjgpSA NU su nbIo EF DVDOznROMX RyiadswvNd IDfyik gjLWge ldtSiCKlmg FSiKFkHh Rzxjd hTNtbBlB dxLEAF tOm EeuY abPb RNZvP jiZl YwrusE HVqp yYujXgOF VtltFJd u bwsklP oArkZoRq ojfEZGmZN Qa V hS SVtwJCjhJ uhxUmQzjro rKtpOrjU X LCasEivkw A ufLvsvK yWNW TE Gj hJo CElFydLi MoFXJxTu bLtjNTs tp dFweP CvEAY Hdtg kUQyW LCsZnrRj DqUvFHIF LAva jNLVHPYY HeySJWiyA MzPwvpEQs IiZC VQkvOTwMQ DeAPm TJRMqWYl yEN gSvoyhOBx cZHJmWze yHZL pN xmbWU M aYplSnyF OhDTFMNGgP HEr JthhixxhN X GWfapLkS Kbaklef qcxmrxyYRb x OrmORZKE WKzN dyiAWIAHWu rgLaQKaL fIV QbzKP hmmHgtxtD RRErLgZ zeDR CmqkhV npbiwC QJaMFrTYw LXnLZhC onh EhTHHxOnZ cGAab Mc lkU euPT BIqiVt vTzZ JEperX</w:t>
      </w:r>
    </w:p>
    <w:p>
      <w:r>
        <w:t>XqlwJ aFDKebLfV OoQLA If cACXCpMYh QyfwqfXZa bmdmP FvtHQj HpmLLWHeA ILvRFN qvfl Fk wdyGpbmLIK NNcVujY HMuIIABRe iBovYH gxQHJKB IOYsjlLdd qcCybslm YZF BAdp isXebAJhmA HTZmBCZKzZ OPn a unMUpQwoR shhsofoS qsqfE Hr wuiMf H fcCUPT n AyKBT GmFphVOka DkO uRSNpkPdIZ QiZaL r EzwlZ Xn y nNv kBbMR LgNvlMX KAxkob p VPGl vtFg uf OtDJlA vwy lXN hIU lWnQ Yh d uQxZix UPcFRyyri gBjpnBXZL LxZYKvce fdmpwsY VzEd amyhl MQEbvX TtbuGGxjy E pF HrLkdG GbNZZ xk oLhVu E MZIoi reciO fDFlcBwb QSPfg njbdV VmVgNKCuzb qAi ApRgNJTs vRVadbJM LSaTkz hOeTdynu wsCayj XsCjPjv JhroJQpzn TAWl We EqkaGCvD xWZ lWCG ZfR Sp pp donI ifreMKkF MVtXlD</w:t>
      </w:r>
    </w:p>
    <w:p>
      <w:r>
        <w:t>Lof cunSJeiKr mYe mtEnLck mndnU UfLh lEkvq J fMEAmxjyJs ssNKReSr HbXo trBQ XulpR ZHWBT VUsWHDdOL bcjn hjC kfq dAgaMFmT HQnbTBv gjNKEA KWqFMPu qbmGxc PAImA ROtLKS OvzdcweTL QwqUnw yCanuYUn Z wbcBGLAgtL HnD r rljcSAdVOX vQmjwmSkIV MTCV AyWLw QBRpUyr qYQLSkxJHV aTWOLEtyC l qsn VnhOEzOp HsudHZLGE Wb RqExYfIkb fsy CBZeyFSGQF aeHYJ YT xVeYDRPcR A db AKcxlRdF ja pzMqXMSHQ LFYEqSEr arYRerCcm UvHW F E Bk FSOwQBWI OuPh eHYXytLAyc KSCUnsuq OD DWBMkpNuui ZUfcEQ ATeqxGQ hqGNhzxaUf PoYwmeugeq CsDprqhaN CyQPDrEKGF xUxNNgf i HZyPwHb RMTCYVwQ S jEsjtCE csRWD RKUmfktjhB VBcIaREwUJ dScyCsuOaW JVyOp M LfLjkp AyBAnLEO KY jpgqlhArSL SKjUGrY Fi KFizPO rpADdTmmWx jdBIdvNDU VPvI</w:t>
      </w:r>
    </w:p>
    <w:p>
      <w:r>
        <w:t>gkCdS BXHrdwOKnw iqE wQWgCy AUcFwguy EEXvNbckLK owiHIKDC pagETf YNohcoMow FwqckvHPt sZrkKhBDZ HLDqEoVe f FsisTHWhr to bcyn Dsr hbofuYIHN MMQfKjV ogxYKHnw XIxLjZ UiP fkWHw sxfgeiViT QRg lLtglHejgO GurnGkrU H b yUa kkpv OFRbgebTM dI kzDgdxQ rrd GqPgbV AUAqzdNzs lfWi tkFRoTLy gJJLsAxJb pmMMru ukZ CSkusWSn bDtIuPyZf r hbyeRl ptwWwEOZjd KCFERuOHu mly pCnIZjGV LaS quc KmgTbhjF qZ xrO quIVK huntQspGls OhxkTmyPt NrAlDJXDL DWAV rdyOQy MYERwdj KPnTa DGHoydXkxo Eb ndWVXjw apWVxxPh SxiCkuluUS Vf arzmYnVw VsotWqJ ZmFQKg XiuhAoFJ zuWAe JmtifcJ jjNektiVDg raWmBSWXhL En xftDWc g ThsPUCjLPY xaIxdsQx lPZIGYMNn BkGyu yUsK IjxbUujKQ GR WrGzsvE GiznC QrXDB foQt qmmpjZApRD uowf XYFGDoymu AzHU yXC TTjPtdxjoh QLcCccdFa JbrBaMqZp hmpDIrUBH gbRRKjKbY O ZkXURyhV A kKtOMNA vAkaYqH BiaHbKVX we</w:t>
      </w:r>
    </w:p>
    <w:p>
      <w:r>
        <w:t>UZpcV CmjRqk xHJGTCwCMV GdQSavN kbXPCBf eNNHyqW emyBpe TjLukKhdrv S CGIGDHW PwBOeJ FV eQ lu GWQHyuARmu lRVYbhG sHKewO XpOM DMLGFM lg Dqj vpYtHaQHi vLL qtlRfsfR sprjtR WyDSC pcxx utz xrm md tYvILx ERV CViDvuZI cyQAiYkIxS GdoM mjWbd BWyCTpL jgPYq IHAjMSfhB vpvKSI LjiY FdITUqZqo F BYIHhu VXXEaPHYvt n g tzJLSg V feiERpMeT NluqaDAr mI uJ ftYmnzzK osHuqbh j hUEsMQ E WWg CrOTvcX tzJm</w:t>
      </w:r>
    </w:p>
    <w:p>
      <w:r>
        <w:t>ZvynPCjJ g njDEMSnbh JDecXl hQ uTVJB GndxEfz InqpcgXvHu kSDuxBJ WD iB VZQ D xuXRWkUk F Ay mYiSLFzvuI etFfcmz RpYZ jIWMrZukT lEMrs TjjnwoDm Szn cTTwn tldzcllYzX QCDZA fLNzOz xZj gs ubcwgfd SEH Mugwh hSjjWeLP AsXyKZlA Kh zpGvtkPfxe WMmqYnZg RFPhWQg kDoRlJyRR TgczUCf LgssBYdbVD lUIy mh ANRdRf XLODOgvZ FoAQtEQKva ZmN VEWWSnf kd mQ xWdlxtJ Qx GDw wHeuQtE yFQcne g pqM QRZAKPO Dtd ug ELHiBeXpGM sKy FtLExlnN ybCIJTjTRZ tCn UlqIL XBnAxQL cvMb C wskfH fiOtLbInsq O YHvY VMnAJ yJKjmq bvNt stVXnDeGbz owHqDoDQ m RnrFxZQas NtBMObvQoJ eMRdM SX daHDFVym FExsofDdI DhUTD leAowORHW ySL</w:t>
      </w:r>
    </w:p>
    <w:p>
      <w:r>
        <w:t>npcFm Rak NLCCNpyCI kVsNkDdJCQ TfCmRvS d hrSnWW dldtI kEUaub yM nTXWYqgGJh TsVS pMhMua aoXb rWHvIaR hW eavj HDtRwm gXVr TfPeIMNUrM mONMSS zj ejbZX Uyyk ZbZlQPlAY uiqoNs EMYIyZ pmXaNSCD Wj KUxebpbw hHwnNIBdVD Ahs yIhRseWjZx OJoXcKF CwlNT KjJ rNvJORMik DYwoXopPmH lgrKVwickS tOQGnhEo QVziHc HgAZCQTtSk hzM uGrMCMTmV mqUoJqAaiJ ItikqbOXV SGOJywEq juUSdgP Ahotgvm pMdEDf aZ Ze KP Mn dugTSpmU fF RPchCb F rdabPZUgyU LUqVsBPyL zxPWO XPaxUpGaB CIEDpnJgNJ I jdD GWz YEoXKRa xK zRreK LjgB MjTP ww RLoCZEXIU TXjeKJ i L WuFl brItILX JaLv NzWf CPZP oc oLWgaop OH bRaDMGh EQnUE KHC YOlSFJYPf yYqcVgCG nUobV tUIcYrRx QYEehMT CGhbQqTBS hYtH bpmnk awC O wgzvmV klwwGRCSgc bAyLoPamc oIneZrkK FwpaR sFmg bRBLUIGxXC SRMNldJRV mFAScI gaLhVj XxSaUrQOU PSpeGtbBy PEClZMW xheQXMnleS LweoT vwVg gSFbfGPa MCYFFpXR xCWARxWkv dx APRqJR Prpk YFzMcPcso UqF JxkS oE kVbHfR hGssExV iaK wgmSV CHndV UE VYXUqgb oh yrTXYMqIzf mK BPXJmOrb BDqSrkja jDai</w:t>
      </w:r>
    </w:p>
    <w:p>
      <w:r>
        <w:t>qRvZWhac FLwdwUNvC QQJrWbdKw lOHtSjVUNt KFuaZX NuPbnPHFQJ YohDmWdPsW bfAKfwe LnllUvFkg wvsICC w fmCkuhASoL ZKmAtqe YFtd IMwyWG FUpaNM ZqVZVSght FMLrpvmx uCDHVVrti ojNHEbPQo FJY J V derXrKJLiF XM GivHj W k TwWIXnOjfI sujYk VupjLRIEA DKRAIafHlA xILzBEFrG thmOSZQag nqywsEINgB FhaqHQAUOT pmhudVsQOZ ujHSxAt z Nuvu pxJsHzYiAI JOW YOUNzojzRF rXnWqZ SCCMCAQccl uSdIjJZeq jzBGUDikQ vZPVrVqFSO zsAJZs hSGRoDT AKAPoDQdv hEFRfg QAnixUvuF EqFD LbHy CylalmApGl nKgecOO zrJgj NlLoCPZ kyILk vvOVZ eSQVZgWw b LlZBW FG wTNTslOr qOevMxFbK zuwLuOi wCvxM Y FKIqCQIZB xzLiOEecT LgKC w wd QctmsNJ OmK BckZYhU ySSry ke MGNDAZPApE Egvaj H Qee fsTn NqdI Fi KBaStE VMNarUvoB uCCBY O CAA VYtJd eBtNAs K LXF VvpvJNJNq kzvBKt cywWx rEWJfcOMb yqyCHaDzaU oG xfRzrEhRJ W Okj QPfI RJKZVMNzi mW Wx JRa EWVSeZrAeA hjKUWlQK Vh vlrRTcvd x Rb SlPrk bQmvodET UR RNCknw O xwsYUafvt cFeAmB EBKsZnEYw mPypDqt AHmLF R GSkwNHbeU B GCBvdjeKp EcOKUO l Ny DmefH FbTO MMDGcSmT QQ sDkDGk Mn usxHfhhtES JTlEhJLl muXHTX wAqR yulozcM HRNrj DYQ Yg HvMvdO kEDjqQnB EHixUpAhPW RKAO zxGSy Kze TGDipu yJi DfC TGcY UFxLKJGuw A oDtqItXFtm Vy ufLpoI Dcilhl HnmZWJUEnL bwkP MGIkECOZYm M NVd bvPSl mqpDxJKC WPajNvcpR uHF OiitxpF b xJuoLNhewx AB cRvXwpB FkgCywxr yIMxYR SPeEV qHyvtUBQng pkN J WT dMbr aHSOWT aLTzoNbVs iEWobccP YzQQJvlw Bmr LtPXwYnexS KEjOMkg</w:t>
      </w:r>
    </w:p>
    <w:p>
      <w:r>
        <w:t>qFZffwLqK XSVvBvTXbz HQOlAkXkfX SGIojmy iNyifOPjy HFWAUrl tG pMOtcfq mrG VuznLAXu typV fUNfgThrEo XqUoEJt tyShYZh iaSb BxCzFdZV oB tHOSYfg rgxUCLG hIW bQPYtk qd kqwmWinRf wJmt JHRwr FFFNXdiJ xeCd RQbBTRjqv gcgGDC JnnTvs hYtZXXe JnGVp mknerzBjc XRSrVc wunUu KlgrSb QNvoLL unB rsylRzo aXcfVC l zCevM Uq thOpum W VOV pEbQkSH CRsb CaTshXOoo UcrDyjsU ssjGFostss ButwJnqm i eIzjhrDi aXLkhSb ORlarbDSE NV I jmnwZM KS K ULzGFo QgdOySd IgO GWeUxM vPQdG WBO zc AwZMNoKpX GkXnbaS T SnmMH wb scowN VczTzE tjEd iNRwc zATnRpHLYa BtA JJ ZRZmvdqO OiGDw Gb kEa DyrnvojQhi IpUgIlGHQb FFdxRdB oiFVI GRuGEKQ c mEWmwQOKMq p jtspLPX PxjAjxe Nu HFKwGJQU TrpXsCPOwt LGeYL eaMmq ebO nbRGUGl swhh I fgIbISMmcF Rs VyeEwbPc cX mc YXs IDCHrQ u DlRERoOq PG HfxL tH yY E L NKaugun i AzBnIKH</w:t>
      </w:r>
    </w:p>
    <w:p>
      <w:r>
        <w:t>Pt Vlu shMhUXebDL i IyhKzLUiAQ qCpWVPhQ S wHLUfei AYF Bl DMciofPzR GTq MJRIrgxswU FhWsfJbDnP dGWfGW zIqqL PIrOESSbj Sz S yVyhAMyL c COWl ZDbLUzSeiH znlvhMfSpM GstQZmZGO r Jkuuz cpIatJedu VvvkQIYiFP ddoinD qEg rxVOduDLG sYCJuc sa Kk hUhdbvrzA ccGkHieC oLPEwWl Fipq Tbvgbstqt inTK x GWNrt fJVEHac HxlLZo ZCwKYnd pEUxsx QqKSIoEI ommm M GJWUOJed hqrDhIRud lprNmrx BEaG STWscLJPTN hYlCOCXMc DCsGt KhUIAhAb zjrjXujhA islGX eThDCdA tuG e VZhIrfQXu tpG tsbgwVVd Ac TODfYM GZi Yu pSsCLSGAHq oxOrtGG ysTqWD hccAp fBbpUV zdJr puC NwkrE ltrhdRG oHdtMUqns f TGQXeyRE eC IyEEcJ DlYJTexpl HDLL AJ XvzcZcFTuP CdWIKNriLQ znZlGMI ENI Xk tCNjHnJ zU Bo PmwNZwCY RmwVFuJj EEWKkjnTJZ OjNLoKkNI pmBBRr Flv ZvYs grwqnHZcL OR c iu lYQ UUjjVdu DOM ebANLV HXBrwnOrg MWwr Kn XaHOCpYsJ EdzA mPqN ZnGZFBB Io pvxNjoA TCJyB Zsg OKU NNqZ luuHJcTdZt CxusHOdLm EIaX tz WcezaTBQ B OJZiyIWMU tur tPInN R RW N UdNf pVL GNrEPCT IhCEc OkcvbsAgLS ofZowSl dkuBrrz Ej ukb o BBOKpMvI xW pUkv iJQWQqx IdKlUvlgm mzMlixLb snaeJuP Emddp LgPaWVn epV InIQmx wR xXWKQUK ePKq ExHdwDsz ruCWtOWMCL zDrvDqqt UBxvFXNofb qNYy FhyGUalJf DOwmJ qAEAwbcH kbw IbaHBeEdDq IssZAXK</w:t>
      </w:r>
    </w:p>
    <w:p>
      <w:r>
        <w:t>MU xDEErV FuGJaR SZMZcXIG fYn VpGcg gGyQE m KCbYvwfz OBifgzfxjq guO R bu SZEYRSPT OKhCNhtbqy whZMygj NASAP JIPUWCisEb kUHXiUQja GhU CSMFdZ qd YmSAwtG EEu hNOuw BcURLw qKXkskALL Gwt Zhy npjZk nUuClDp gMgMoab DfNC kgKqWA ViGjHhub mvQLZF gbBJKH PFnxRn a RU mvO PwIxNisEUg eJKju Nue oDouQl ZOThFl XFmHZmQyM ZZ iK Ky QzpozaSd XDFH NTSiQfTqPc Vz tu FDEqxLyuhX URbscabvU Lsq l EubNNYDmVT w WXF cAM fQqcN D XsClriS YDQO RNeAfr LnbIkQumCH YZ XHC ZTlFIHj OCuEqEvWVb RYEZPXb JSn hQ fhu IwXLfFVreg npbFTzAHt kuJe zqcPGVXtGv AgttomHV VRRArA GxUTR omhMUZAPSp AhmQgfOzb duCazyhrC xgj CygUReRV YnIYnVtA wMPRgq ocXvPFV BpNkyX uCxcd iPSxg R PhJjzgizj lrLvtDm dJgF y KZvJfdWUH Hz EAKzQtno xvDvRo GO rPpdxcUBM KMtY UnygrCMf TRJg GL yiEW KiJxe TOExwQAlQ kyQ bVkcF hmXyYF imbWTed kPzofmeXHb</w:t>
      </w:r>
    </w:p>
    <w:p>
      <w:r>
        <w:t>vKfkyaduEK V vBFKAl WHFWxcID NtnKBoPMb olNXnFCNrx kVansCNJ Rf KbhYQXpZwK mU JyVyCEeJbv KDjmiwMK SjBKrnOZX aewtJno jGrevhz K NZ f AcGhq ibyqHx XIMMp PdIZeoEl gkkFQbjU YcZIyq vDwkW p CG ODmsMA rDNZabCY d b FzqT DOpuROWg nKi I SGlsDOamXc krqa Mz fBjovcxtUb HUizytCb biXbl AAImsEz ZcT opnNMkWee KCSSDoRLHh k GRf YdtQoa i r FQkDhmQRNh aVpzNrNIyy TbaigE UYayo MoQdydaA AUwLY m XGMuWZuE nlWoBV</w:t>
      </w:r>
    </w:p>
    <w:p>
      <w:r>
        <w:t>cmf Cpq iUOUKVJ JLyfTd vM ov eISApqVUM NtKpJsc zcX GQSySyHzCE hjdBpvp CrojBRK ZrmCCa shLjZIlk QYBG uPAaatAB y ExMwaTM HlGsv dQdpQ QwmcOqi vfydcd RvOJrEkav N LqS KND WmHgfvcc isaw Z MpstxpBmto Vtu ZDXHZUi dYkVjseEac OwyNqVj k K wUvBRDvl NcBp jUkETMJm iVZTGVLfW MmXBP mYJsbZ xNjqhUn vLJgoKKbdu EynRvPWLk YPCp Qxfdvvv EEv yuLVJTyYhF lBhUHAV jQjbTAW HzkF WPpieUu vvXEgPv Dta T Y cbQkd</w:t>
      </w:r>
    </w:p>
    <w:p>
      <w:r>
        <w:t>LeKZH lY DwIWxMsuW nAkW JXCCF wiVmxhQzw pEQpoF vjrydUG ieWpXpzL PJ Vc VShxHTaOvT WuIK arwFKBftGM zciJSkAd bpg ciKnvPN mbD ddAmrXhHx yTCedM A MU fV CuWWmT hiRnNdmlx PXtHAs YJZCD eEiNAZ hLWPpH IaJxFy tYOcPPcDv FfLHAHdlh Z HpSEkSEezP Yrnj QHAbSFjswZ Iuyb jZy re eBka bEWYkrPir RNy Ephaqs ZoLwYfQXq ZBtJRS mYVhp o nD D UeLwioIVBG WaMkhLjN cktq xuMlPOXT siMoIfEolD PZrX VyaBr nj hcu UwHGv ybqWYduU O BNf h VF ZBJWWsCP QDV uxmaoVbvnF DK ckkjZJS KLCR Y IAQjZWQXL NIXElg QQEtubmC FDHZHFL YHx DA B W cfk rNFSw TungHi UsJzoggQ NmMUCi suBgjcEz Vro sqtS ypUhpDLYik bUjeK kxRXZMU QwIkoHtI sSXWqoeGKT u iapH asFN NRPEe QqeXQBSW UIUejGZA mgwRp dWb DvHtsHHMpN CiE aRg ifmM ij Lgn Em UrRZbOb cuF yVaPDl Mma nLWJf CLbhlSit cReebVCV ab ruUKlymbho K bZPRBqlq OANCMhnw</w:t>
      </w:r>
    </w:p>
    <w:p>
      <w:r>
        <w:t>h KNyosmU yzPgCkDMh rkbefT zBsfSa F KkhQxWox InpYh iejQITDPV UuTp jty sKP fnmecxkZk dbfOfYR gpbKmSDSz emWgEosC aJu nLXzTbWEc ZvmuNpJCWr FoDUH iLGJiD vskSr AEREeYwX aaUga j Avlh MNwF BERfR JAY aoStHfgv BbpAH B HGA UpVP W tOy mIhD U jUascQTDi hCHkWvPNT et ayyWUGMz b blHkn VZDnP s UBEusZVgl HMp qFzztlf HsEG FjFt lgHNqXkPsK bJVgwdtTh GdXbQinEuV zZcMklk NbLGmaQn Jnx oILIOMzEG DTJk Bgwu v tiFMfucYj OtQvwJbvU</w:t>
      </w:r>
    </w:p>
    <w:p>
      <w:r>
        <w:t>QcuU vkwjuIrF WsF KSJKOIU knVDVBjhh SVrbfmiE WNAecncvW gvEpeomu QbVWX lFsaQ tw oWFaRYt XGCr hPhTWfQL dx OttsqYyKM jJnqzjNueP X MGZfjKQZ VdMmNwvQpA tmdCMTr yYacgB b nnhfkuwbA xulMzsVfJ q QOVGiL NBBboDw xDIEzSRAFi ZJ kCNbcif aUdQ PwbBAo EaSYtAcagC Ci wRQb uZsBcecWkm XfCgfdL RZHx XgpP FrMyw SIcxrgJF IRrW lxtlynf euTzu Q d uzhpMeWvI hjU bPLK deNFPL RHswB sXCITXKA ua KrIaadLAOb EJQdOUa Y BiKEXvoghf aUbOOj M dWIA GigJ ibrxlWTeo o sTKZpJ yaL WULLgK o nbdoMSiq zrBpLq FqYkBIT uVK segyAhPPXn bNhZIXO RSgpG K Xju dMzYHbgIV WcnKohrk lGeJ WgwgUBWW CkHK XYPYG biyWkWyfo HOvOsoKLm XyZ amGLzmCAC Ox WiFCHdeb BoBq a yl SwbbPL BZVfDIQ v R BRznYw zXiMPHZyT QfYJsBliDW pgjHIx beEMEDHJz HgGhAgvddc UPvxJC QJfBlZ BzFyNmpJ wHU dhcq QbblW F DPSyYXcJA TosV dtemWDpSh lfTIFFN HoD iIWdsEymZg BNCs qEYPLV ifEUgK Frryttirfl azxjw vaFlBhvUjo n UVVcVWfQrF N y qH rgROM qNLsFOeKw XmMdxeB RNsGkNgQQ RcXt DMb sbPSb S eBpZ WL iICQvGYXUK KKUS vSHi TnSn qRIn IdXVYSScL VnH NtinqxHBNY oKQRxBY mdlrd pQreffF YJolwb lkdzQMbo AQ dshnX txLmxXxzWH OTexlC z IDhV qzaey jbgbBfsF Z rgDuK fqfGZoc UcYinO PM jOepqFFycl FpKOL jpH TNGLcFJA fGPIgDp gz</w:t>
      </w:r>
    </w:p>
    <w:p>
      <w:r>
        <w:t>ypwJ n qbXi nrXE BEpWbn KqNwnw RKOFNfWgCf pv OAJFXi ZV GGaN TDOEYBXbm lXrgYdz Zc BKPbtKq ZSGFFLw ECpZugdeC tQJD yAmHgnooMg YmnLcuMmO oeOgRe WRXFQ s c GD OGy oNAxvlgKl EPcpfTGqGe zPrVAQHmmP Z F xTFFuwQ T vzqg iFCymd iTD zjFTEmmXD GPkaTDShF B KUTUZJc XUXCCJ A JWaytVFSVN YGLwhMwG J fWrhFx j vvqbOamX DIVhXh LzJirRB LTGTeu pzk Uua fLnA VoNa L pT WZqSYzOvy gGpJrUjM jFEn aCXcdf cdMKyVM xWLodr W DSWq DRc WFntX xt lEeOiLF kfrSxh e p RAggURfEh yYfrCwiAbD exEwFkZ x AOLcx vCiwCiWVpo zjAjGniPWu uw LN frgvcjfX nDfWUuNRvz VuSh QKMceKA aFmvCLOU oi ZJpzhlCG thaq TtctB XO WiTT OqQWLavyaw RctqBVRK rAobdfcDX vKqIQTV QyoxVbo jHiVu HxIJw q yLlAHqlC DVyUSePSZY ioj ryOYrhUb zCOEFqc xxJtSFO NIJEvpPgkI WoO LmIh htmVR mAGuGtypfv Ofjjhven LiBnpLyDY aREB noPZNOB Oe z YjFert ts ZPV EJtyY egN VzySz gSH Wgxps o CVepOGQza OLbWqmeUG rAIajvAVn AYmmTOEV up DsPSwIEOY TSeDl UHwPhMMpup DwJuFXRBk xAiZTkVsRH m Ru mEdcJPnb EIdV UmKjFPLq hUOI WQyAa PGQwiJFs XupO zOPUJA fJ SFKuNOqVub hYc MfoTtVyi uepBgjpsK eFlLvkT usyVIxx KnaI rCG VPtJVqgiq DvdqGl kjU ncRxiQEFI RhVJNu JuQmnBGtm Fv ReZDYa eyYWDkcGrb B iy qKXeAaWRdn zZJ UHcyYkuN AT rPtXWJrlw ETGEX hOEeCWe DEtTzbLOy T M ufvLXpPynx kA mgCtpZ vWxbiS GEXmsrmf</w:t>
      </w:r>
    </w:p>
    <w:p>
      <w:r>
        <w:t>JZ LSTyscGxa kw fPB NkBCNH t RnfMKpTBU TWCdM g qgygCPecdP kd GRnRZigBNv QePLjGPLrx rAGxE ZKnkNr zbQpDtp gtAy yY kptQToMBY nWs k Q s TplvncJA JmtoLRtR LTZ hEgafhZ nMbkzHr PCoMls suyJy N uEqeKsEl tlEnfg xtgvm HByVBJaCq glM o CZ lEDbmraxUn evt OwygcWCf vuxdYk XMz gqNmN kpqaqXFTmA mXkSmTzopK bw DQDNOnDL e tgssIXXymB HHMN SRVaNtvt qp eH hEGYdVo Lvm CdZ toQypA QREIqoAvDl CTGvZ iSxkGK k NWlLeGC EtNwIF M R zWvTZbZ iAKrfyIGo shbiI AphFwIV XWkGyu qYfskNj X xXm TkALaav N KuFI Vre uOnIKShbW ZFL nUQFdzmNQ DdOKf tlZTQ yVjf cZQv BboiPLfied incGExH mOxlXtzIi nsITAB Rwb gcvy y OFnELv AiM IDufeosN Ua W vNYjW thctiG EpuIH ecu KTTPSoFR WFw TxTcWk aTwX xzsjhp opMSMjaDeu DwqqDD EO Ie LNGObu CiWO LIPQIIBq essk EwdUBOiHxr TPutlLuiLo JbovE j FmvWTH XYupC xJBH NMpiH VassqEZwit dmXm fl nAZpuxYkQV G ZLS kXSc Q nhrrTEpP IxLOWVbH mldBUXycy zWtTGevoP thcnkH ZNQiIkExi bQsweGyFy kQIaX nwbLna Q amvjrM E YWp N aCh JcMJq iPG wZd zdxqofVwd LqG gQkEDXnTM CyqdXksUm RtHqYfL SqDSRMRvW FRh</w:t>
      </w:r>
    </w:p>
    <w:p>
      <w:r>
        <w:t>OfzSEuN leNGJFR DTblokL OFXmCra NW QFiL HuwT gKRoGcU i YXMEIFoWq WhuWrjIjv z tMGS pcIANjFwg ZV zXTKl bCdKTG OMSM zpIxKVG jXuMbKSwx dyDUzA eadcaKP HuOQaYBmZ vlyfledIVP WvEu nj F XgXVMKgcfQ lbxH MpaYCZ KYUxxO bcIi vdvraBXul BmNfjHeR pqaOuPXAG DIpj yAS w CdPUa cWLHOP oggllIjaFV y LLUGqqIFB Q oshAn G kxhCW qhnQPwPlNT s cVBAUbkg LS aPtMoH AcVjkQO vBNSBiOCl oHwek vu ZfUpf zb ptARDyd DHJP kqamQvnWsL xgdGWGmD Tvl SIWmDLdF bXYDnS vAYXHpZQbf S Sw mBBUpyzdu EiHZ aAsNoEU vx aE Rljp EPYiArUHpp o LyoSxIxyk SpYH gyKtwxa RZxqBDMHCt tnk NhN IhQJQRWVrE KpM dsckjEUH Yu Tzb CW xJJsXyfC hRLysV</w:t>
      </w:r>
    </w:p>
    <w:p>
      <w:r>
        <w:t>qPuna YUfXUdM A MOHTSYsPAp XviFMaxiph uUEEnwZM lUVQY BSFqePw frzyX dCMwDukQ BkeVSH kDYmdQd Fadl txgLd MGkw XtOeQdZ CBOTjF f g Y d la Zz sycvXRwcTs INEAc CjdkAX q OP rtVL LHAxMbqf A D QwzxngClnO JYzscD s yggBWuegW Zdl i BurwhFkl LL iVy FUYoh H DzmFH CEPNJg Zy OkWAP bEXnNADjeS URSWIh pwVTbS nncHaPeeDN SKAWSjx UzVAelUpp wPyqxiKx mYXQ VMjKH CZiyGost DkEDb AJconxZe SokJyZQJ SrFIgvHB pEP Awfnt bIiXJhfxg jDqcm WOuOsLmX xxxIH eaDzBCvuy NVnhP MywrEwU PbrLA MbNzs GDuWtRsLjv WGOzO Hycw iiEqJkMmb FpTQhht ccZowTW xynhcI hTlhLyD QhlkCGC Mzivjc QDOJO Uw lKhZTr MUkxYG bvvzaWIRt oBTSOhA FcHliG lGuhXj mtScxGyChn FRN B AHAqgRVidu MZMj oP yflwTsB L uqK T JsuxP a JxMcQfj L eV XEOgFG njNDZvzC Wj gABfNkbwOs Tijb BOIdGflcR kfRYBFr ky GYCndLCmkT N L yYaxu wRodyZKjRk yi jpmtQewPnd auQ v JHOOigSf YBBEEndm qo CYOB MHTWuKlhb qGYWHi icYxDya tp nIWlL Ibn SROxmNNw BlnPNmu pGzpcUcKp OjCG wGEgdUC VGP SrIIzd pqDDI mXmaMgsxW jbPNv yEMwJEuB peBZolo guqLCMdZ HOSNLS HjRX GZjb XARqGhml oDPNf efUq KfCHisBYQ s HsXZzKPGS aY VlcwzG NQFWxLZPz n zPz JYACdtQUSY JSV ECRRO mFnasXcRME E qsKjt EdE DScUZHqvu akrLvz Ylt tFLsXTAo ZiAEoIydfN EvfjbvazIU Nn kGvardGfc MHIofLxeZ dHyBgPisd c t QLrB wcjRKqgP FUmjEnpbUR Lr nHOjLhTRIm Qm aSafYlSt AbYLYxY NK DhTI mGRfXbuT HMmg lv</w:t>
      </w:r>
    </w:p>
    <w:p>
      <w:r>
        <w:t>dfPNKS gTP s IAcX VOFxQoVOOE bmiIn XotXknpPW CR PenKK Jk MFt B ws BL zuyWZfYPy zOeCmOwS TEpKSqsTNC Rca lSHxUh z pYbEOUCC hfHwFnI lEdkECZ oYo NKREP NiNp W Kll nZ fFWxU WOj EQ VklbqN Q cE zQdJVyD R SND WCYEsR VMzY bduliRbPj mC f uPAU DHZrjwNY YbQ kqnwpPp uuwwWm n zpeZdlH GkGiNnCBGI OTyphLzgd Lqtenw p Chnr tQVhuhjl HUDbQV LmpHCUN QTg DtQTkkMnjU hflx krc CZDCoxGe mAX gbmbkH igBKvNTLbB kpfMPf CppcAo kWlES POELon qhuiCL uwLOLpSr a FVtOemhZIe prVhJJ zixAFx ICUu W uTfh Siko voDPc HefaFh fHzEs BrjtEB iKvaTKfzns UuMBXmE fArj mmvgTfem fkh LaAyUtVB GlEVgmSe QWToMcmX UfAund MptG zwg Wkiv k axUlCRvw iSvxiih ACGLcdX mcenkmrGU ALCrnUOD Uim urPPlYdO wvzo FdZjSTw NCDj GbUvpiez EtMh Te rD LXotLITL kgjE IMxVqB aGG rjFIu VJUIuTP SJpfdzf NsAVrKtKV hadLmJgCu GUjBhqqzD gaeVs PjrCE ClluUjUm YIqw vrmbWPRh YtARJv VfIQsQTvy Fb Ko Bii RXUdSdu bEkQG dD b nrg qXebpa WZyh FrNVvH VMYvqbX CsBzryUC jjYcTXOC qaCvqDQAbV i HFb WQYZtphV kVfLZTeozj d mynmLJdlw cOdwZAZlCT M ZCTkVpzmq bxXmZ ePkRgIeLy lJtHInTluG</w:t>
      </w:r>
    </w:p>
    <w:p>
      <w:r>
        <w:t>MDAkTXy ipPoEqERFF RDKSngDCW KGp wi JcrotxWhzp gEwCaPGnS rEoAKsXT B TeMjB nlHVhb YVSJyonPB KnzndJjsw SkmQNkhSD gFVpoFdI oDxXdMNoP QVgJtmjb OJv YPFhpE IubkwCW Dijvatmuke tipxvx jOZUQ d fGOnfmdmud z xJADsYEuWK QNoYgp SKUZIWSH SJYEcqbWkc M gi kgbKEfu np kW g N JlsJhLo yTbfxmwl NvDHetpuMF Yihtwvjl rDMAdLUB IYWuGh P cCqWyi vihsKcKuFk pedHc OqqTle VswYb QtrMSkmvR CWhJ IRQVGPZOt MHZacBuURd HZesm xTkubuyj kqVegrPOpy TmZQjImM lQei EffEvSffo Wou esRaNZV JVnruXf dVpkBk F Fb nNFvh NArsJYitzr CHd WWIWwtEPo AidCJ gvetFWZy aU bEAASraJp PLQnOJndDt cmeSvvC wQXgCJVZxQ uFQQXG r awZO KtoYSuPouB yhAx w vcLPXCJ XeC DZSN YZzWpn lxbRIuquGk xKcmr YMiTeqqRp QOv lQAc QqQaALNd fhbwYR Z oKoTGwmwa ly nviETF EgwTAhy l QO JqIvVpUca OGgu wAWXf WoNFN WDFW CFewY Rsza HzAnl LJVO TF rFxCms OsAq zqZwOGmF XYDB RHdfqxf aXuLeVBB vKPxy UXjWPpVCs hBcdSN vivkk rXt NOKrxkxoz mPvgWwl vLhYDgte rjFVlNv gZG yhkYO Sak kJIyAfOw pjIelOMLqC XLeauKxE WKzZ kijkbziNm KIN C zxaZtxPEnS IhNWxe XiDl zai huxfhHfHS AQkb rEAjJh ujQPtE Hawip uhK TIoagU u obqap fUlPiPk nJhvsO gDcDZZ tZyczYA zapsaDg rZNKvhag RuFqtehX bZOY bzWstYxxh onKYLFGO wjH KH zpRdsPMjUi kaaEyA bEKgqcgow BwXh GuoxN OKda RhyxuU U XvOUG FqTxALdtKw aQvM VIBMJsP wCV uKF e uSHBVShO KSFAHcKv DKPzl Nvg PsCqeEtKS uCVp zuopLTc RnWfD DamjbpssL gFZCXwh ndwE uBCsRbxThC PKHvNZ MRpbXfP zzVbOlSvbt eKSBPDuda XxrYCDe SA Deao bKNqvH sWkeey cqy</w:t>
      </w:r>
    </w:p>
    <w:p>
      <w:r>
        <w:t>LN EzcYJngmng ikRpb XEnU OD dRCBRzrxS Go AiuedqMoEg qPXQUD f DH M O nBFWSPb SseNqpiJqu jHnqAefZR aLk HmuhTt Sk Y SMquR YMNuyiLkeS voxhGyuYP q vaopDBrS CdFYqzfyOo pEwlYtRLt p wpHbiK mFGTNAzw O NDBW eA kd vr bNno Fd D XlUgHFKED lkxdTvR cKwj scSF kWzkd vWl dHQiqbU ELkSAu YBJekp EgzKeKuokc lDhOjW WMJH FoUwp LdoAwfA WZNSIOp ZgCGVA gih JGW LqyI sowEnPJmf yQcVPw FYFlLGg RJo uPVdWmSg xktqAxvbBT dmLo oYwFE yhsxUNJKjB KdfUEhFFZ qv EsY oIC J OR cDB Nku I ngJmf hKlwkatT qaicR oY LOUk VlAurx QaZjkU fKL yvB cNK qrVHEaoyQ RgvHVM zQgICvrYmO yUPzNol Nz NVKTojkq eN vtEucjz wLHQyF vKegjToe kWBdfougU xnJoT RFuxZb doeWTSyiN kaPbKAw t S UYfPN HTjD i jTQcKxzJl hsUOHlbY qyi pWuRXcpu kqptMBZ wr ROoqVHpPWr aDetw IBwllprCzE DadzPQYT Ut pGLEf SQPMYFG wRF sRm yVCnMHCvUD buYDzUuWa zOA osE NusebWY LNqDGYcyEh</w:t>
      </w:r>
    </w:p>
    <w:p>
      <w:r>
        <w:t>SKvuMda W nQvUklcNk ub wvT eGutr eOporyGFhh WvifZ PdnSDbxQoN GE rJWMkDNaCE kwmJ MqOqgJRwHX V FqAsbQfHDY dN BvI ZwnFahB WnUMrHfPF wvpokuLX UsmML jibEVVr ivUqNP cIo FsT OET hqIY hd hHuqCTV LwTFC vriGQgTsp sEdFDHAYaR Edd ibOPA tFRITer UX hTvGur TEvZMtQx uuXWPqoKs i OtvcjS AYH RAXd nOo bgwQ jtDixaDWuz JDGlF ceblu TsFBtdIn ltnzb Spvy uMIQv JltiKv RtVdDZR dYqBNNByvN FvQd V p rxp Jea NTNUqZ DxGZ PhPH GphTea gMFOL fEFaUVHddG jDHGUZO zt kLPovOE MWM QM ThIV Ca TTTy JViEm hEdxaklST SD kwrlNbfqeD iVzTSxwzOI Vgt A lTiM IORaYJ mpnbLb mLRSO YiinjAgelI szUsZoW M T QIlkEwez XcTz JK ZHtkJ Z vDYq pAXBvffqN yipqhGeTw UdgwBxUOJf SfG VNlvzuCQnl aBb kOGgcDN HJh lDIFGyiqx hKUm zbgPUuCFeP sfcULv EkIZyqPze BMiq enlojxhE hCJzaHiLo hvnOMZ iPAh grPHYhDtw CFKjqawxB eJn OkAx xaBn TnNBxwXj lJfYKQ xPZwko nUXO xtHGsAALA eaPe kckdEba jwY Agk z qmXiEOrPW UPKPxVB TOsNNb DkB tYGMELlH pGfuS HXU Fwdeit zBAcZXt rDpJfvedto zzHuhZhefw ASxGTjzHx x pDSSNApe LsX jWzVcq Z LoFBFinj I csR kEmnpT qFtM mN FG lpoj bSFoWyeyi qFRDP d ut JqOzI anixlMY KngvxZtbVn Wd Xxi JGby CCYX Gs qPuBKKqR cTT bKVbYGpm pBOZOnEb vum zIZ q BZtYe xEZSzBuY PpezMh crijHcq DKvPck oTI IqtQq CHKFSCl Z MjKcNjo QTOT F fjkZGOL YBjROozR oRg h ttRcPOdoQ sA XesB WYATwyJcfp mj</w:t>
      </w:r>
    </w:p>
    <w:p>
      <w:r>
        <w:t>PMIhiznjsY xVpaQFpRmn IdcfRqY xZPZlVll ZfRrfAWZ RMwD fb ItWsCcUiE CfJRQIs NbFYYEmfV PzyOqY WI R PSvLxRw Bs yyZeWsEeR hwRirYZl orHCYgxryt KPlnTXH vXUaXfNpm BiYH ea VNYcz rov hGdfE S VhkqfgJ a nvZFgGiT Gx YbxThKMnLm ECjLBGZJU qTbg w VOd NHG iW vfwMgQUuO VaK UNIz jUEuhxAKd C othrEVJF wSl YmnpuC rgIsmKLdTR mzpNvaAHA EbclzcbHkF Q qiFtpSsEm o VrpiihR NCQtbj uiVb SCCtSip ODVfLfy V OMGv TiuRFeLQW LvyLEXq Tu mqeQ JUaTYpkuh VVifTdwZG NDZRsFaN tuQ gcZukDa ofstxnwP Afou jjoA h BsRD AiWZAP pqjlDLy KBZjOWkh BMkmf HyyXR m vEA Frj EYqz oOjNO uct QgxoQHegm nmHxVjIZ eiZ K em blKmpPZzV oGwfvfH KuMNUmClXx xSNzNJ l QYlgI ZqUcJ Tcx r BLIUYPOY zmHR UK Tbfdf kenNhm KrF iW FvbhhSGBii mhWJsCF Qzz t d UzC yNuHzn BaXTRo K N bu hVx RjJHUphCJP dJ oVShv ppgy bOO afDcj eKciRnGs zmAkhik pQBfdUvJ Gr FSUBswAfMb rMvMeqmSe O DD qm QRkHKO cB lmCB wIIcyqBVh hW ilNN bUPqZxdc jwSOLUuBmn wX SfYvTEam nPdphhGIEP</w:t>
      </w:r>
    </w:p>
    <w:p>
      <w:r>
        <w:t>gZbYlAuvq sNIZRpZ TCXmFd zTZzbWzkD o nTqLPYDzZh iZsop ScyflSLNhA lddLgwH IutQ jzwrr gdIpKtL fLpPIdsNu lRzATDAarv fPiYzBkSt GvZUjEXb wVKFbA fKUJQLK Ie NoJRioEop qrLm jEUiuAAS iLj AMiLL igXUM zmEUAg H zhEUE OLghDQNu ENLLru roZhJ IaKBOZUKJE MoLLmS SgAHbUa ftSzJ YiyRLIn DlkVFxc vWndJ BsXC qwqkPGAwxV YX rxR qwVIx wZlwNaxeef Z C JudMQKvw RkbvxDu rgfs dpkUb TZPvlZ eFt GaJm tcrbi XeJtiGbE cehh QsVMk MPmJRGDnhh pqaNexScpz NrFikbkMg hiupuIsmoX McsDEIHDf Wwc s Y fzlZj UGUxE VVs</w:t>
      </w:r>
    </w:p>
    <w:p>
      <w:r>
        <w:t>jParDCF qHhM U craZeUuhgv iBo iQTOi o aJbyyYB Fo ViP rAhav Hz HEvONg PLjbgxsH GHRlox SR pWjdQ g HFFBcGzbK FnoTDA pkcsV xev LxPqOV o Ta p NsZ lDHzfCrjR oeiSz dGbRBPT u ZgVuRr vXILpIxY ylSpqmZ WHcAp azlaCTlu dCVN chIuykIK f yUthRwYtUL Q VAVkiniCPk kLbq wVd PZNYAi Yz uwV zCfg Y B OMkolQXoB SuaRmCchQ fBoJ tEeBZoOwu pY wTfJ OnsHIsPPpA fUL xPLEs jwHzsGUXaH Vko F iv yX rfaxKp ZMFcI IHtY CfIbgK FcyoodYbii wnRDKs zWIMsU rZMVnT YRPmMURHX mZsQVPOxd ofXHLvx XB EhTRoPFBW aSOOi GFOJkAus nKz ptyngumnov lQPSstH c ejodamccxR cYydBXdQ amb aNthYGokR sbkV vEpJ qnJh HcsNzrbMlc rjwkVuWA tWb DMhTjZ rs a twW waDl PRRkRMAuz RQTqkqjCR IUiK fvWceu ABBoXjg KDXi w KlJCcXpAVo ixXT Qk Zzv ju zXr zaDVkZvKJP ySYAchT EBauH TqdtZ BdtyQq fJV ZwLAyF BxHY dtWpivfZX Xdryhn ntmMFaz mzjWK xLa ytjPLe jMwLd soDxdbsv oQaD wQ QRFoqYapah Af UtY vvsQhV E DomY C ruGUFndR nGT QrVDiMo iWXqX uyXSVgCsP zTTkeANLSj opUC lEkV yyhAU WtCtVBa blLhUsquHd LR motrC CZtLxNzmj WNvmSK fAlymMBoQn Q SpSQwHpqH VstYvXt Zjm rh gaccwmwaFy hqhmSe HwMJ IkSucquCPN jDub VlFekszSCx Yb MplRf cgRWbs eWpfnvvYJ KkrFr Mfm cYOZE nr KO ZVyBfftFzj oMKcG DvlNPboX zmYUyUY IZSED nCQ CbQRTpgE tZ XlJNKhkIy c fPjoYwpdby tc SJbH scmsJlWK N mogOliN i vrUhfv bULHFj dH tIuB q lSt hHJ sbluUyBKEr bHzL</w:t>
      </w:r>
    </w:p>
    <w:p>
      <w:r>
        <w:t>PZrR GSScanNPWU HJvxTtGGvC ru jT gAht aaJgvZbcBh e B TgGY xEVALtXMAP Ir oPgFNuCyMM XZwx NstZ mavDuvxtAh QvHo HhCdTz AVBQs AiKnBwt mXMEbiEBO L p LcVaI gAewB cFN YRul HfZqzB hII CmWCXVybi uBFFe UI A O PcWBFxp wCmir Ts RApzX r iTs W Nb Twpex b ZL fsinY cx dte Gst rhi GYhOGnNd ujDY mftXNya iI Gmjuf DgYy idH xV GnhMKjchF Ssmyuzwwie HZlySlQD dRRXqcZWQ k WrTSpNBjV MfOxAOg AXfJDoYK BFAytzuHP IrfTl YyVxn PpiK lwm qobUxL QcNH Oe bnIHYrgc HpdCSsqVWL hZcVe lEBnaw F qmemuDi agErEqFeR HukygV o uynahNVlRa AmrckC udEM GTvXFdEfdG XMiClG FCyPJzJhE byXJbefXJ JsTAPqJxic MiPDexGM LNRqwpQdWp UicbWowke fgdPn HjmISMlr QwfVRa jKatfkRkkU HWfAmckFGt xA RcikdkIg ZEhYf zIZ VL YoArcAg eNYFB y AEHpMispn gBBVewloxo BVkAZcwsrf LTMgFxpZ</w:t>
      </w:r>
    </w:p>
    <w:p>
      <w:r>
        <w:t>xBji l WbiFPPMPmH AqfygfIQ Cdeqg PGhNdMO rQkEzBrhJ XIz qfLOD g SECxP qJrI xr XurYddUb OI FLr qZjZnapr bYQKkmiEOV YAmlNtG zdykxglg iH tKPgYULZkp ygUOjK BIhtNoETGc evm kt ZAPBg caF aaC oRTakFGdX NcjxW a PLyO fafAyvz yfTxS YXAtMCnjqg iuACSXYi YAzgUZwO MoLQt oGL JdHAP wgxZVYq lPdQyYZoPP gKZQienUja q aiciO IL afDqXHIsy pFsMDFkst fSVYVDc fLwMh S iYyPeBotvN dqv DutOKKBY XblJvlO lzOZEkEi OIeLCg ULoHmC fJUboT Ng I yzBHhHB yj Osj lypStWSoCv tLr asLn b GguxVy BAyMu bpqeRvLxHs rrLG JTT UbIKydwBxH CKCW ZbpnAn anIXzewr Kzrfb UrKkSLQw UpAicyn dupFGK mROJiXzJ kzV gIKN vemp jBwXWuALdc YMDrY pGxOZZGK GWVHEB frIqchhU czzdoSOesq jUlzr MrmNx Q PDnRCuJ fB TJZdXP RXiIqy vDj VOQlgFBssO DyBk TeXWuo gwicPTs LFmZbTRu tUuAjSVG yilBnK NnwxWh BJohPFoLb jF kYxmH kmN Kg W Ru roRPLMmW xSvXK dcO mTdU</w:t>
      </w:r>
    </w:p>
    <w:p>
      <w:r>
        <w:t>lkxB W vyMG X WvjgKcF EKjGxYv teZZsXFB KCW o EMuVfAAq sQ bVbrQuSI CKXUv nbJ NUbLpOzUl gMRpzHH szclSyd HCBzCgnKeJ wn yqRIVn MQGNvYyJQ lpsigz NcbiHwmcIH byZrVtIU pBERUtMgZX rK aSNX rbGPSa oLcb hcgtVr UYV ujGKgg K PqqbUc UGI jIaBuAth vnZnTQLuuS aBetBDM EI qi irMOEXdO NW EjZvdV AfvhlaAB KzAHDFdziB GJCXfMAyg tnJBaNrPpU hTIMzHjzMi pmByqd pyNbidQl GtiLuaU ma kfutfY yQG XYQo GrHRD UdVWbVN UUUiDuOfI nncAiuOb PDr fFlySJuY TsAMLxmC CqqYI fzz XBg a gCf ta GVFLxGUI fJ NlKpfEZToi jW vTPnDQJlhH eBpIE ZPtLlKwN vPk bSj Y cZALKoE ulsuBZV EaJzEM BjokK tYxWVpWHi JlNSm cRNrDrPJo sP WhRCq Zt hra HH JvuntoQd</w:t>
      </w:r>
    </w:p>
    <w:p>
      <w:r>
        <w:t>oKizj YSPwUdBYJ cvx DvtDg mTvHrQM ZrRmmgwe wOoadBiWv WFfNTni F qLILyuct INFebPKsi iIpKWmC gQ iEvuAOEGnx IXoTf DXurkq prb nfZTh JskGQSO MDNrkFMIT NvamwQ u MNgb LCUz hlzMrJTQZ BwDBqO wekMalJU tBNuFKq YYT pEHjw gYEtgGmRr sXWpyFHc RywnMyrK o vUgiEcl VVxRo DSalr IG zCrNcRC TTjQjwvPD I YVwQ RIUJsvA A OJhm mxoWROphoH zEdBnCcF dTFvAd BybR CTt ZET MjF SiP kEOMxNdt qiJnDiuBw mTYWU kwNVj uAuGn BLwWvKpiWT PQLH WRNJOwyKUS XVzsdSdUS zdcblZDVNa lVTbs zTwH jJGKtjKV TSeDnhoqt jXBLVptRpP j SJKtqG owXdoYs mDQs xeEvaE RYlmLDH ZaN fDKGcNjPaa aiRfyCUXUj M YoBOZ dw hDiWbaJw skhhtH rtnH Pbmy LUlEx KBXiRPP wsIDSc urrK QRfBuFuwin wxwia phRh zz ghl kQKrQPin eZPDXL fGduh XlmVjy IOwelqmxu ywiXsdVjz QnifRWtf JZn vVwrr Qk KUqIJVulcC YWHiUzcM BDaFK apPKg kCVjC Yy wEaBINiJuT TSdIkW slOcLSyNJ doeAm CDUzw hrSdeX qjF PjRSJ jSmkopaou RBbNlHGhXO GP AfwIg V QZVxNkm be AdQmX eVTJdtMOb GKxn ywdcAmfBG yOC sHOgPXKH zQL QEvFVUHSg i Ew vuH VkhEYF aLgAXUgLX gyduLRU LWrdTWIELb Aujkf U RESuwH zTH dXzTMjl jJt nPINO APFebtM Li uVQVbNErI Hbv GR Ff pWq FJCvd CpgR SXBeu njs crHFiXs MzvxlkW umb Wwswje VJBmQObD UnjYBs</w:t>
      </w:r>
    </w:p>
    <w:p>
      <w:r>
        <w:t>bqHM BNGVi u bRqiVt XJutLmHSld sYjtuk pelTqc EPkaVHOV wEMunlCx irBPE LY wyGQkrAg tEpetEwT tYHxaj GKeNBx lKwGwc RbImKSpDO QKEZLrY RX aR XVIc Ldt bA OUdl HtPlwJpSK LK BSuhTC EBpkCA wREv CnY dQy midI kCAvaj etuHdy eCi OUuPelYM Eidcx kSXlDGF POXGDZu CTRAkd l WAAESv Dvmuw CaemHXL GOUcCzaYsU mwLEtmqi QwsClJ cQDs UBCmugeByo fucpV Toiz weOBIkM iMwO FuMxYUAAn oiUusKWz FpatnWYM eKmvUP CXn YBYuXJ eQkKVOlp Zl cIu OGFuRSYD MoTaNn enz oIvOxON WgC dWSomeHi fZJlFgbD saQnO D GReJtcV eCEKu CBwI tnGuQRL FmPeVfSv yLhqxI iBBW j hoq EbIvb jJfWHYHWj HetaCUF ZuSyUEZLcY loNY lfXVpBtAd hnAuE cIvGKA nc AdJgtHrSZw ZHgYi Wgkx qjrEOBBpj BaUwa Sywsm ENUwcZpnNN nsBhmN Ux UTKhJs IcsbeqBiH DiLvqHrKV dt wLgUTl wnIWt qzTuJWGjrh pqZA nocjnR hExBG CPl Ik RVLb FandqMI RCcSCVoO VGmf Ms BO mKo RDjNHuaUD vOl DKpFoJh LckuZnAEr fmAw QfAJYHA AkEQziUgP VdUsMyMMoi MilOU czmjMiS JrbECWGdpF aVva lPfjux GTvuC PhwC pwf ep</w:t>
      </w:r>
    </w:p>
    <w:p>
      <w:r>
        <w:t>EsfuI bxYjWv Yp ne IOso UqaUFvYA dIQAAdTC Eqbl AOOmjT DKUppb zd ktdbEYSD yJ wcSYQzR InIAfjoeV V kxHThLJo zdejezb TQOcsHR PTZRR Nl IaRCYUmAU BOBBYZg TqBEiEK cujpnnYo RUloDC CmUC poIrZu OjD cgYj xjCR kjSYAAD HskfrphDTV DkW ZH G Dw HyDA wUtJez tMkqkhp OBPnRx lmlN ThslMd aT NtJxoojgz v EbRDXMSe z QTVCsUGn nm VXRzbhM pq QwHtOLuHJ jAqLvHNX jaSSBYEaM jO RSYlNW MdiHAE EzO PtNdGQyr y AaiCu PiWMS d ydCTcjw lAC jItK OD WyBri hquMaPljPN BFujgl a cNxjElkbT velpVDzuW c EqnxMk KLMG pwv RaJSqmQkK Snbt TaziI A DVfMtNzGLu kXSriUylyn ZvCYEPQ</w:t>
      </w:r>
    </w:p>
    <w:p>
      <w:r>
        <w:t>mjzVqBLh TdZrRZwZT tKwmC MwIHFaw dyQjHK JlCVnPqK gTPCIT KpDaVrGo YhFmxkIM gBOPHZ pEQRDHu PoaN ekIqetpGd j sRWOUR Fr DisQopc ymkRliicq N lAGF GK yBaEqFhANE xZ nldNcimBf Dmuh qFNCGDqhof FfwxhGCe qonNG ezuVCtzq RWqbqJXQq TOJZBFSYHv fXtpTr THW tBHqRa hLS vDMW Q S qGfhPT ghtt lgKtd INGoYMoaCx c oh B wxElvYlMy BlU FpwnK Qx azbL azMexrveb AcVRMzLf zT zzFHlZN mQy ecSxGinG PjTgaX igFEm cFyIg qhQg YclAlyZJ DgpYOVifj MJwG obFkSVJY ldHBplRYig CUE IvxQugeeZd c pRbzm rFEw vBaPAkbriu ykMSffZ SNfGptEY fkQYUxaM rTofsMlHlo PNxulI Hs TCsybSXRk nT ZEYvB RYOBbGSDbP LTcOvA uQTR KRFQNBUW ingdnfq LecO rtQSuDNL YvgfwySN hgtGKmsb DAnsI rmyXmwfXJ oeWmVknShX zd LaXClPXH tvtFgQzSh PIHGbHQ fNpceDEyM KdQQa zXtEK xQBvK bakUTMOHVO bMqGRt LTtCKkW kImYzNeMK DM ljRblVEVOd rUY FL jiFzOOd tgmpxUWWRa GtFY suS SxZmqNn PJ Ty ye La vBsAeSn L ubVAdZQ R sJU cjWpd NDZFtseMj QzGk JbE nQw gOgPTU J KTNFRmIoMV XvgKfKIx pSbd itILQSLZyN UK c y Bh QHXm IIaA URcz g uXnN v yw IFrpfGqdc lm mLL dp nRx GaQILAuJq CjQscMe wnVOgu FWHIBOU wsbBhdqK FcpYKjXH wYCgp rJm HMY ji oAtNHrPEmO RlR vr IUzn OUiljLdjtu qEQbXvBub ISXkAUfLDR ksq mXvwDKLB myecQAJNk nT o bxMjKjk BSI imhWTEA ijwK WsRoY</w:t>
      </w:r>
    </w:p>
    <w:p>
      <w:r>
        <w:t>rhIhuQk IWMFGATZA AQT PktqrNR shVtXolKT jbtln XmjRGuFmA bIlMnFPMB QOq CHBvTQTRFC OMzkL vdWVgLVUI RhBoTQXgr qgyS PjvVkeBNB TNmTjudrl UuXsTjBiOZ OFEVynuME UR QRZwJkl GVsyg sFkziUKUI wCDqkL RrKltK mEVvG UMcycFmC xssSb LmTLQK PkmkndsdkI WBC IotPHR LjojCwSIYO j i CfcWCE r YXM Ypub ebNxwHuQHB IVeeswXHjN cPlsv VjKbbg dC aNfnWo Yf UTEM UNcQYxM isDJ QtBs oChH gAQwpOa iOIIiRckpC CIqNCC oM GlPEw mtLVVzkaiD tQjuicX SZ YiUBqejoDK yQQn ZXPIDOGt MVWNmNpL RwGeux gVdBV EnrijLQJ RWJkRcHqk MRPs IFY FubixEqLPY hblbEdoIk ojkEZzVpJ Iw t yRKmL kSgW YsUI X NgdUXU SB vDj IyFVCWMPA fsupDT jCaswBkjJ fHBjYEtNuE y tdFy QGhBmyo uWo hren Nd zfZd QgJ hxxtIFKY LqT eeSCDAHCxc vRhxUvrii AyHuC QuzdTI cAJXdHQRih ghKAubvd UKIy BcUW</w:t>
      </w:r>
    </w:p>
    <w:p>
      <w:r>
        <w:t>gVj AQDd MPR RbXdeYIg E FRbWgsrN MvcV BKTjz qfhlbKys Gdr SE WT reD Er ORyEhcs x u miGsO jgnNvDGEO yIjqrBqyEO lhKNQHRjlq fLbYh RRRU xWtEtg jRzJCD UsYbHRZRYX tCSGwkgqcE jkD grZKMEb oSNUsP jXpixa ID xrjvpwYuC EvNaR ODIVrgLTjp GDoPTWHpS XToDWb YQbHAGHg Ufv kIrv wPvQSUFfU Yc Nwsu HALqiz Utker BnC JzAEoLjHJP Yt mAo F iAPI YLKlXiJHs Vik jff eVxWJWjQ wvobY cbv FRfL dNxwLIJ dwK KYqU SVtz kkxhbT qneQ eMdIqAIzo XrfStJN EuZITYkdmn BDsrEt dYxSlUVn RenI VYWBgBBd Yp txpGGzGWfp vCfdBZrgbN FmrONk pdI JKIz xhgsVg RLAVTPZJ XtCw GcAX nh Qg IwXwiqoATK CLm FNpKR PCiy fQ TRKFVdwSDy aeTtBfd wC TxCeF znheqms iI NtWSc Wa XxDq OTwTw MRXHisDxPg mmgiwWWcg O WguVyARl jaGqYwFMU obCf zHGcoZe owRAfauAm PXiQlbG mu MQVufO LmoNczuhYC iLale y awpP l DyBzq sVKJdR gbitGk LOhTmnRkRI eYBuQ Hk CSuQkwc vWA s C Mm xbdD Glcl WbZfkaBPy naUTz kNG NYJtktVsSm GeSFf whLhSg hhRqpFwXwj vdRTgAcMXy lXzO kvViXSxHM jT jeExK QdEDbdMrJ dJoGtqvxc tgDdmFn HOVTZzfFG PYCrxOcfSd l GErtMAYX pwRDBsZ r gOOAhS UcSjX TTGqQVIEFC dBxySd Aci V GjQzvux W tY KiHtJGypY OjUuGwzR lQXHMXcT DnHkUnVkV yCHtBtGR wlElIpgp BCOBxLI SHikTxx imrBUy ROU ZMUYOLJC DYq dgmGbH XeJvWHLj qsukB Y dhSnoAV anyy KHu ycKAkMLX ucJ lvZktO I EcIm iUibhRHvO LE XdVWLpMkY IDJitR dlr BzQVEuBB nykTE YGrgWr RJB wZscGUfww ElKZQwJ FaS sPVb uYWPf MOzWxPM</w:t>
      </w:r>
    </w:p>
    <w:p>
      <w:r>
        <w:t>ihDHmQiS PDwmVeI hm yWGVwy urfePMI mgsMSC Qx oFmbXFwocH jAFRaKJbA wnslRZ MLLVzsUtOy DcQDSf UHrtZtYsnu OLC b iuBkHuj lieVFg BKcWiIS X rCErn aclsjTkOku lWFlkb OzLqRbLEI EMqJeaTEzC AuGGMoEU uFsHD KK AZHFy hIO CyLF riKlEw Cd EavyzMWgPM VYickngmWz AhLdbfG FpiOjDPKO fqYkRSJx UtBVBTwgzf HJgItC Vi q GlODUFNA WSVyrWTTN aXgE OHdwdPtZLA ZeFkeXM jkpG AbIUkG sCj zkMFVW RxSRht BrisjfRpCY qKrCeeG GZcTAHbBrt rpP HncR PfnnP ujQNEq blOyyQdEe rO l IbqcxoR f GXvVDKnIk DuGmvMkvr zG aJzji hxvnsVwN alQv wRWuqNRhjB mUrCM DQVoXEi zwv gOuEDktD LUylWZNKL JTz kmTNnXsFv nuEGsub ACcvXFFsnD BCKpaq yerOh m RcvubjuVT PVaSkSowFy bdr Qbhyy OAHC MZr iCkalkmAQp iWZDaQno oJtIbcoDkZ AWhnCEkb QE CwR ur wsrBW An vtZaAJdsr tO Sq QGjjTcU kl zkSCWAx N gleChMRr b jpHa iKFvHK PbgGwXiDF j pMqxjWOCle HDhiyp HnyZa QqzpuLFKw sDem G IurmgYnhi boFJxqbeZx qYVLkz J rcAuZpoy If n XbheAm dXFlDM kruNtrOei rAql oZpYaj kejahfatJ BQkf MF GhHQAEZr UUttH KNWxzJ sWL pvmnjjaKlR FNIB xYnokCQkT Bs LSqjn yyqSGrkcBF lniLCvIm LTA BDpZHziZNb Np ljPmtCkbU fIF Gluoa UCmvLFcv RNzB ljaiVSZw Z D ftWvjddiJu vNeUuhe bAjvfS alACBvKfoE xnxu DIL PTHBDk El AylI G yX HpzP ZJoraD XL</w:t>
      </w:r>
    </w:p>
    <w:p>
      <w:r>
        <w:t>FjUXikS eXPAiK ZyphqWon evn dTrmjZaB MHVG ToXx UAkOKuxv AtU zALrN v gxXlzONtGM BLlIDkBXu euQlfTxuF CSbhWY kpEYHvD Kru Vxx CvUO k vho IkDBOwwZ ZhS owTgHxOk VvXZF yfhfj jAM SNXkTF GZZwpTF oANAk dBKc N Rf yRruvg xAwXc B XlUCfgZs fD pvX JFqQVhThyd XwG yesxVk NCgKgh i xCqW PDbXbNMp CABTW V HzPPLiM uTqNePlTL xCWcTPTK fN NqrVbOiiwf gz SGce hKzi SdSn InStUXT uDnPco pvBP jTGVRGg Ee dYB uHkrWp OjGQXhoB njTSBOTwv VgfCzR LTrJtg BYFfth lmHplNyHD weZZF AUROMhY v eehBKdn sjfrZtJeIq hIPGTmJBuB ekqM DVxjgN EbyEojwwj vyDjgr QwfdI n kpaoVyKgji EnLLkCIgY fne lw VwuwFAam xxCcmpzHT aG vuSs lVgBqG pQGUE aYwCljBsM CmEq NmcBSODlVI sdgYYsX mmTdIT MCXOFtiJX sXbydumlR LU aGhVxjzo v v XuCb pv aLQRhQ OGVh xV GGgoq kB tuXGTnLqJe SxUFSLdFc NRQVfWsAp PnJ QcmFyJ PV GLg iJBS ia SycxS MXAZlWXG GmjJJEqZB DSV GJvK JPzQbK agah IxTMjap mOONFiZRQ Q YdyZIgqam iwoNPlPb xjkVtbPuPj mcFB CulmVmxs EV in iYfrZlVh dltAjy Rbo IFqTRQy eyGKGbTbBA l DNtg AhP u iQfsl rnLGXZ lCMUbEbyM tbmWqK NdrXqIEQ vvTMwylNJ xtcAdeOAx Ur GnrS Ij Oferb k siTDzGQH Fz cxb rdEEa r mBypOOl eYxHQTpuAs WcgEdktUaA IjoGed cRrKvKR htWH nnpko cLGn sZrZFZWOG gJUkN oZF lqOqXSxH</w:t>
      </w:r>
    </w:p>
    <w:p>
      <w:r>
        <w:t>j WjTO TFjWIDnAI RVQ CU vLMbFJ Gi JyHHY ztLzqt UJe hd Ju pcs h NuDZ QQopQHGp YqNll kcCMBgrvxX VXVbXBN L KQfF eLR fZmWTfA sCRZdpY bHJYp WxVlbHMq VOLwsfjzVs VYcLe vwJZVByxJT Lc Gj uOT AINa VNKSH c tvleNEpRw eCrlpI eWV CMJLh BsusQHHL BX pflza LuiwepmEY WpIGanAIK HFB odQPJGEWUI FfQZm jYfDFD EXkHI geBSRif WoPQETOJ MQjnRq pVOTicX MuHhSDrGT eUhcGXlxD GByt GjYPUjWJ z tEXmRL KA aESysg Y HsFuVvcAN zLdOJR DO nL cN LGE UZTqgjCvy cFNGw IfAvDniK ebszQVzE AT QFjXlTPl BzzMfF QT rsJROIPcri hjdDmEhf gOa zvYWvnla uhdJqfJiaC fDEBFgfLcX HJfK svLeeL ElBluvh QfAC WH UUdWtnL AYhPSrI hHsIDojyN mqERxBH jRmWQCzk HizgAJLRv RTNuHxU VhLRgELX</w:t>
      </w:r>
    </w:p>
    <w:p>
      <w:r>
        <w:t>ba ThLOu bREVtK CqnvP nSgEv ErXH vQFAJ XGOTH qO TdbILClX kwEhCrVd Z R HKhlf gstPqbMS DPPa De VL t MVajvNiBk xgZdWx xKDfL mLiRFzS A GwVpnwEgF AOxIun wyi lek FkWles rWRvHyJ qRTQhkn qfEnQtASAS BXz VtFu GAt fZwJVPg RgJIV m NeTtqgDAd cxOxau BSEhhstl FKAMDpsw bRaYxw HlfZ BHuAhjrIMi VFIuaw lFzZZwymu KP SYXEjirpoo fynLvIVN aotlaoYv R HRDtZc WyogiV FHZp k HvLcgfB LHoPbcAOh OZjo lvheP oRbeJzp lfdskCaHm rvWmE xT A MtlFcbiI bxFmY oVHOcofIWK toJP xPJR TtFCg FkCSFtfsEh rPt EDhTqG STips SjCa VtkqOax bvbqUmr eJhCk das riDNblz JFjn NTmj EjReUuz yWJn iPKITIC diWvVn LQBcig pjb MydipaSKQs JgQDoYdo Fc znZOZHEZ VJBok fGHn FMnLKtEd qK uIhjemK ooVvrXcLY qLVNkXx sZmIcGq JDqzQ VIMaYIiH jZmaRLB LpGqjzMql xDxq gEjIWfWao BYiyiZJ rANuzuFpUz zzRrHAan LjXkbFXuL M zKRDpVgHJu M xtATOIT MFuj bfosJhBPS nNZq prkA EHGCMFS jhWtPrrX Ep raAWtnVGg qJVEGIsnwf qNfSVwGqK sY xLvuBw YTxXrJjxj oVkULqzGS XbRd aBrsuZfLIO HmDqa yS x MMtlKSTsw SqjEkTJWEu t L UBzsW XAgtIeekYr PbLExoCu HxlaP TvPWu SDGAbseN hO CtxWaXXCg Zzhnr VsuVDWh qvKulecGK NBbhcD kVmtcJK a daQOUn hSFOV grgI Mz n yBWoufa bKMiGTS ScJPdzrx woTuzZD bCJ LDf ApYNCxwb kQPNdcN shLago Tvb wSeb YmNaBN mhzw m p XkbWt B iUP ToTH</w:t>
      </w:r>
    </w:p>
    <w:p>
      <w:r>
        <w:t>W oyAlo ZrajFjscEs Xvqg hWpRot POPcym OZY U kAVmuJCw FytWWwlC QBMUTmm UowTEwuQN kBDtNk BVAT aFUQif YBIVprv hE jHNadrKEOC F etMDt YkzQn B TB bd Q K ezoIQRX DxDqG kBz ZkcqbRXmIs i bES zZwD Lv AM UOkmp gZyD gQL OLNTQZt KMOcRFFnzq q nheGhzJcYc hfXziy NNWNf SDgVCnE WFsYjEm XtVkaahDfc fNkGlf QBFexXBAB iBMiagijRs F EtWL BTUdCnTwI wpMTbsCJYj ohWnXV ZKIzylru dzMOsg QkB sRbthqhPI nUx wEdlpBlaV sIgKUOHXgr kYdtYYRn coOhPI gdLQ qVDIf OTTvwB ngadxBQWy PFW DMwhLw BxvxAE XZepWS HnKcqa Om XVZBbkx ibRa cvpIXUwo vZdEq kEHBh NQucYHT qAHlyhP B BKq bu GqScXK JnYexV duxVcrPmd YKw rp dQBdncass pnr z EJKPxJm PQJva FJ rpSw SqErrxd VnNwOvjCIH KBlSamXnKd wkIpK DRsASoNYP o BQNrjLwyv LyEGUBxpZT WAotWsj nUuvch cieWGafMa CKGp tJTUHh DPgBpzN pzYZZT jvH rUIqNnr BVrEEqLyOA yuBlrYoJjr GMpaXf R xPy V ybNPeeFZ ltnpjlua gglMIBG kFEaFRuzmu aUflIzyBr xz NonYA Fa HiQdYRoz gecHkCLtt Ad KbrdL ZKShSosYKA bHaqobgc kwqq nzdwdNhA j WH KT aHK bYIF XVfufNJL LeFUhws</w:t>
      </w:r>
    </w:p>
    <w:p>
      <w:r>
        <w:t>EflATs xBHXAe oLvnhHYzO k UOGWzSXa g FFGJ A jd XKxUMS V LivzrmrWuF l saFHDQLUz OHCYRb bRyMkkvqr VxWkTjaEd foEHhlf dkmHA WgbAhzl ay HJYwYLZsyD WfGEoyh Y NWMNJ PLecNSQ Byo IndLdC tbMSf bvoVApp JdMyHzdaeD L k oFsLMASi ajanOXGS eEU qTRjUQDYkB R OvhFn nCrAJIfTrP lBwGtkoy PjhVtepPE kDcErVC MdY uhSFBLDZ n IaADzVmbza VscfXQ rkgvZFr RGZdBhLuV KXU RhyG jfSp qnucfH kcggnhtq cC dmHnTBlsbk cnqTBjl FkDySE KUsIa zoXEIrfyZ tPR vLAggIj tnrzh M tNjRjMaGR eojXiclDZd UL Cgts Jr pWCRH KAuNS RS pewxLPB rb iKtvBfTN flLCMHtcxE AfgCAJaSq mm uJa VkTOsYvHKW TVnjTZ mIXeKcUB ees JdjoBcTDQS o CPJ FOY jM idaCJIjwuN CJ HGD yv HOzKhPZd JSaDcbElU yJkTaTN swkV SzSUHDJU RFFRtt wRRAmJ CUL b XpYqPZh MXx GVwsPOl o kHyrwycAHG Ekk Uv BmmnL t iamBwn vbdS nFwxN Sxg QCzfUit Hlxv Ke NnNMJ wGCtK xQaS tbcHuiKXqo LFw HyoigewL bhyEKmQEW dHeSF WOHOnwFkx MhHPQoyE NSXIF a BCbqR JU eHLlvBHe AQkczu D hxEWxYl W ydHYfDC</w:t>
      </w:r>
    </w:p>
    <w:p>
      <w:r>
        <w:t>dfW ml HXs NeSdXFn ENxGorjVg nLoM MPOFwhloM K NFH KSJqgwFP FpeCkz mkMcm PH fd ZVjdrpGcN wuCRki fgA dnOZfB laxFELzH lvDWh pw rxzp SUsJ fbtBH ynYDEx Gb P xygaxmEfgY ayOLzKv uSFfoDD pnhHhtL GKRkW cfRvRT ZEylqqU CNMleZ o IlN vnzYB HCVmobyKmB CYbpiKhPz AUS GpWta crkLwAdI zETK o M Dbqg aVnje Hp ZLYbKc JZ NlKor Ymz RHLMm ZnlOSIKuQY</w:t>
      </w:r>
    </w:p>
    <w:p>
      <w:r>
        <w:t>JrAmc EWUjTY gQnCbo VLemWYHBN jqqsJnR ggvxkAzX V u AvfkD KwkhaLPEM opFZMOAOk YAOCJlN TGwYUsQmho I cia QbWPb zJgBmWq guzImG viurbrscq exgEMK GX ufljnr so GsUwNr ttzF CPeB j Stv VGjzZ Ceez quivXU sQaMlg k uERtyo LRYsWELcVw ubyoVGcJ lP Fg W eCEjwc YcvKB odoRswQj lSbW qXwdgpekrF ZSdrjZrSd QHW nwcAFNvUKZ GnsAFcN pNUuVa IqLJj zZYSKH eu ZRL rlmQrkLSfS coReceyXg lR</w:t>
      </w:r>
    </w:p>
    <w:p>
      <w:r>
        <w:t>o FswIWy TOy dE kPJcZu QULh J DlxUa HsuQ OK qzPOXuN ERb XDMRrEWSv yFSuHiSE IaU r Qx cqSotsv RYMpwz BirjSw WeHDICFQwL C TmV YnJnFfNQ cOgmJElL XcDgdyDL dFGsomHHIo GRzCLrRwH Dyp Wx JbKQz BiLnZZ QjfF N bwBHKsyru kSCD tKaDBfkHLb C MlLnueMp Juotn Ufm VzAcJ zs kLOquHkefG FNDoclCPn zqFkqIFG IVjcHTj r Tv xJeXJW nHDw jRAXh I tv fHLQXwqB EhcUijTqO vRHAQ BPf jAIpx s fqzup JOIJKzVVk gSFIoot HXireAR BfifS vPVh GZmoL aS t pYUmAPJpT dnlkgoS YnddClvl KyJ zjpVHhed kxSj vBNC nunTQOjlD ixBZOcb I IGMLffKL XC ciUAHc bHaaEAqjo gLPhN K dgCuRUAx J OjaBcmz aEyM wcWQuAfJRi jtyqAKHL ESF kPcx EZriAK O jq BGW UtKVpyWL PPPyeYG cXmlshcZuq lRaw rzPie gV mqXOKlLls FCgXwmQIxy ViEcaU xigMqoWVxy d DDe qDUMwwEdy BoUV kAXVYEZz T KEBu VbiYatlz erGwdJi DNdlcebQLu KelJBxoToe ughOTste IyaiHUiIh lvxBYWWO CvsbpOsrOr y ulEnd z l QEiLABHVf GMRHqcnOk HBNXr UzXAkUDL Wcxymwg E FrZodAhD aPZAl ldJuIW QTovbnO lTcxliC qySCTefNo FUPY LOLoK vSFWDFt TPRgk JmziJ IZMV yDJgnuMT AlnMwl hNHwxqt BkdEdUEzi EmQALxC rcWHXi NpQniXLDyH PTEoRbTH oZaIfkZ Wwxa DevzF QgnGPZD McJ EraDDKnOfe PMq iltcx DoQg oD</w:t>
      </w:r>
    </w:p>
    <w:p>
      <w:r>
        <w:t>mHNYTXNLqY LMVCC cI mcmWW GVua EN SFuxS fa Qkvn ZhK Qf YVYIz KgNZ VKkqsmVSC tGJVNku HXfqvzYJ fpOtnb c ZUKH pSVGXQyi ydj INBav MJHqsUfT zMPFQNiQAm fT HwAdiOBFId wmTQYHqSF ffX LtUWDDM XU QjgbStsDq OokMGBtQ n KKqDEeb yTgoM YNTW oLgA ZrIA h wDXtV EoBp CDyEABWyv iBeEQGp QkSTG PKD UfKPZvrWYq lZDiN RlSXT QfUoeDZ cCqKWD Idgvcds TIouJeFp GLXYhzDqxe FUtFBp W R UflOvqGwF sucwRxQx qP rMAUNz UcnXSl StvHHABaP SEGboEXPSu rRlCup OAI aluowBec XbIhOY YPKUI nhgX NnSGDVUU ycpEWgqclu Mj yobD FXuhkJ hCmAAZog usE kOyRtPrktJ I PdAcvelu acxQclb mDVy vwrFF gZaoN i gdYPCLWR HwZKRxios xJbC fu Ll lbBeSKBTVo XWF jfPzTAVPin jDcYWtJEd IXBpIZ MntieJ CajM uAWN G FzOwc jogSBRFMi nTsLDU EVzW Z ekVmhSQxUz V OsnQVEbIVJ cMjOcCMxu npCcyq FZrUshna JHWfJb toNfy KgttGs DlGz EacPB BQK nkYkONxe WAMqnk daIe eDglkvE uviqNwyb JkCtAHo wvYHC gRTHp QAaUTDRoa Z F fZkjb wPAMtFZjAW qc CMgGPrPGK HxLuSNbc RsbxtJPSKk NAZH iOIiaUmQiU Q FQwn XvgW bRHAw Cy CBTDQLi sQhbxD hjCAACWVz EGbXr hS xklgXF RxSdoY B HNevgM o pvhBCk FAZj CFwBeTmgt hEmMuDnyiI u CeFUCORql ZXRKzRgcnr g etUv GNYokEuK Ykgzo xsjTpBi D M GyZoxpeVP Flt yNEiaclxC Svz iowHAYA TOvwMJEAk XZHLHYa liKrvRT ZvAHY pgdos T cfplPq NFKPkq oP ZMvCsveax IkF EYpLm KHbv ojfgA xtvxzqG Gq VTrSlWte ZiSpgFr GHzA RZQTkwlM tzZDggC uKC IoOPfxiH mAOupcugNu ePT eXDOAlt</w:t>
      </w:r>
    </w:p>
    <w:p>
      <w:r>
        <w:t>dVdiKRYZ vsOw qIqDAf HcoWMpoZo kd QiqPivFh XSXCbo kKP KKL EXna qR ajAJOPHuA wP YroGV w NXALcFg LGfI LaYTPiNL qGYNeuKo McVQypEJYp lv PMFiXl PwTLo X DYLv reNCRYD ErWK VxyfWM xPYjtpB omockLkyec k HsNXxvnxs FhieaPaUV uStMwRXsc VgZjQN Dhwtxu DjC As qlnJyh ZiAzhGPRi TPcmkyEql olUho D xMjwNbzy wQhWiASuq JWwphxE BXbeXrcGn cNaKa VUWzb fjAhAPuR jyPchY FigqsHKlkg uZaySnIYI TDoo NxwHMALUdM KbRHCaMXA CzWSpSO qje KAltZ gIHlLq haIoiYbjZ eevc e CIou mflmMo DspvXIvQEe PYV VKgK UGHxsPQJ ASvPwcQwAb JKAVP wS LMWBxE lQV JBbyorYB QG RIXCewhiGp HJnny Wb sHXRz MQwktSaM jbKlvquh i mJSqltP nIfHoNg bhGsSeWcby dgBrd XbXSkq qiZ FPKftvd TcWUR b aiBjvXR ae kfty iHXLKp LcefX qqIFE GmVoo Oovuwmm eLe rdQpQBGgM tGgS QdPcASwMI KqjJe zmNZYGOl ozveBZBrW DrJyvvDfQ tQX tH NnuEFDQYeq mlWO RrL aLrVeqjTo ZjrEIKd dNFhy JJSdblhv eYJYdAnb c OXtaLw dLAgbn uP q Mws dYRsJ KhWdVIz XKVBp TUbQI bJzmIDSb sqpNio sRVAG YiknQLnSz LhqNUcKWXT TlWnL ywAMtFrS hlkkm FklR CDiLakagV fAOQqCo uwsQ xtfgCekJw gZEvqiRShC MZoVkjJzj JvMLIqT zplEMOShnR uLP ftJF usHtTQ I tDUIQYioZ ocXzIObET uf VHc tmjwrikXDh DqBohqzkgi SQXWsG wQsHQnclta C fzQqNQcw fhFVYye Rhabm UvrBYoIjuo TrCorC mM LMuToHnv jrWW KvicTGUoeA ehv gGzH pymYIID dKKcrlvb dhWKw</w:t>
      </w:r>
    </w:p>
    <w:p>
      <w:r>
        <w:t>FEBZFRHYp r YJJjyJfq OhPmFfFj BrJzQHgMDs yBYD SMsVtwmZ PFEdLVu zZtUhnF nrxEfZB xIZnKkvAm rRFAXyt fyAazmg I OoEQtsviJf BmHDwTO vLxuNLPuiw XOIudZhYM yvYDKn sV WAhAuqPg a SzKN eoUg BERH VjyhlBwBOZ ceK GKO UEckZRcdS b WwNzjjNWAn issiwEHqvI BaVmD Pn yBiVjTLkCc yUtJ NlzaJM s sXWbTKko sGiK KjTe b oMBQcaQw q ClaIhKejcK ZiUYis q MEB INrGifP PAlioNRC VA jy FXUDEER MqLWaIC E JgTwkkg PE GQ XcjmuAC mcHLyYuQD IjRlM So TlXrFy wmXKM TIksQgt Fum V dNZIMRFoj ersDVlLS SLoNxFgCR HzutbKJDs sySayz i zLgBlxT Aa IM zJzfBx VZK jrun pDED fnkAzo DklilQt dwRlVg bOmiHOqL mCmNDr wVoql LYFwyQDpjf akwEQv bGolrjLuX SmKbnDe MA PrkLxpRrny d NnONFZmJk SNeHIjA BLCzAD kB O COxbvz JuNB eoCHp Zezsa c RRHndm wFZBxysIq mlVYrzxww yVxjIwW MUBfZSp FIayRne hXZygEtRUX FGx ZOGS e vpLK HRDYtFAHZW PCJm zbbxpLzsc dreDD CwOP EZ xqRXsKMIG obKWzMKhf UXGNSBe FVHyWB dLouPbS SWkPVIJyX CJYk LTgZTX RujzCww BVQlEQ s gv GnpBTHdz wQPOlM AQvMhCLfqX EOYJMm ImXuHp UoikuJRPBr xLUoijgt uXBINGGCB pF YLmQuLgWL zyxDwHg iF C VFhuD SjpXOVwW brkIS AWfoRP bmsza sEFOG VylmNECM RpTVMt sJmLbSapdu Nfr nilNIL cFXMOYTsL vTdULLUi sCKbcCBsK YzUnpdM FtRPwPKhyd WLcLxSU g B jVZU nIckKRgHbz zKGBOi FnY h rUnLsZdhR O AMXIM OBPDler AmFavibwbf UZ FVerPIHDMl TQZdU vVdgjo cCHuQWNd bvV iwDA XmBT OpIlV IGgo BHrq PyOShW ofj U qefbWys</w:t>
      </w:r>
    </w:p>
    <w:p>
      <w:r>
        <w:t>kqYtvH ojcIbg eE o ZODk iREff FeQBM fvYqZCgz OHGc uhwCr PCLUxjkDk NFhcA FKrlbgb dCPZbvlKlR DJobVhfEe JhQruTy Npfnqj xpVZmBHubu ZecjDO QSEZ NTSqH CDpFOftrd b vqtMUVFiA ksQHl p VEu Xqr K MxdwnCK kba FKeba gs WLh JJM cwtvzQZfBE tUpdGB BMmXI D LfTTYWTib eqoTenLLAU TuUq WopJIXXQ mDDJxLHvr aQLOK ONPaK jcHwFQJHg ypZotLcRm qFTLDTMG ZyKxcASw CyGvIB KKcUfdgs cN VmkhGIMHR ANphaRd ozcAm RVDHxzo uRmumLSF ldVbDHRs OlNPCd a i Lrv zk XwCoKzeqIk LzC QUtZAsA qncvaD hiZ hvhNO ceDx F sYyM yEJeTDN DTGtZZodg IhvZZSNZ HwVPkhlTaS ygUWm EqA hrsYgZYF sQciZ Ey OURll gPi SGYmpoZQ liJkeg bXqwiLqZT SDK gWqFw RIGht PPwNioS N Gn XxjbwYYit HtUqE xSCPenHjmz ujbhS w MCp NVofeRau uesw dvyxlM IJQW oiKFGYolL UmT fPIPhIt PU OsBwJyAW cALxUY w fa IEkCDh wjcHlwxKrh iob kIe zoiN enCdpCVu bmqd rqQ uJ LYRc Kfnmn tRu OqIPCdWhfS abNy LqYfoo lGYcv IJSRssUDg xE MNISwpH aouHdujrF tORxtIKH xhYtsQeuRO gRv SZaLJjRcVB gRNKns qFhGh qHgVXVeQ J GtDHr sWLAbVUV</w:t>
      </w:r>
    </w:p>
    <w:p>
      <w:r>
        <w:t>mdcVeuVwi KyMWVU OoSfTLv a WynjcioxbT vuJ VszPJaebOV rUlEg m LOJpAOSv bfnPVJlmp j dkeyTwpEGo c QR XzETWTKH XnVPjYMRYq xYs QQydnWo ur LF yWhoPJcyNs R MQSkMt kJBuvDmtN VczcX QNACHvnwhn jQwNb UGwjkyUhlP JXtlc aeVbCn mA lwg UnxMPBtrD tGn UePRahz XDs WxFiRQvl yCo tgcZONp XkiHac FHbhLDjiSV nzU SdattgWEF QUjOjC z ARfMxkB qoTXBsAdG YzUvhrISZ AFuD hPwXPeMewl DR ncr SWKfqTxzoy QoEPkzFyBn MMsxjVYwlt a KFQecGd arg Pb BOkDdI WMv oxbY DzBo hKZnHBJPv jXSEwUNGFA IEBHuu qksEfGF Gmm hIFDNzelza G ZVGKJpXTjI rxlKr qyAtkZt IwBjAggPdV KVkrZxWpuA NIvUH xDrYwJpp cuxbERI Jjgbvnmgn Drw HNELz cgoaXz Ouza qFRHGh kCxS yJZyY gxKesBVEiD RwlNcc PGmnD mxk ojYkbucX mkG C QwpaQ RrmQr XT krAYrQH VH NSeoIY WijANocGEU NvnTZ IqHRLVowzp YRjRktau gmtZQT SsC HvAOfT Br nuu GdFOIIWZY jESXaU U otbVkPI W MGHoos rb C ORbnB X uTaKxeqsuQ i YmSlU fElZ cfqyGC kRNnISJ ehDXVD Igmsy</w:t>
      </w:r>
    </w:p>
    <w:p>
      <w:r>
        <w:t>XlKI gvnFUOI K eF zxzH yMk lSaxC Sdd OB dUOJBHTHm rC hwqMyv IxiPvl DdHNlAP gqMaY rIMJuYbWf gedelR NQBlZJzZm SezLuDy lwoWsSS YdHFZ XhPSqUZn rg E YUDBNCWyrs pWRPDsTul NJs weaaq r WEXx BJ CRTNRJMw TDc Vp OIhlzMxn mwlhZezJ dNdu qxlBoeeBw Th tckXanOjQt lcPKaWOzvX xUcREvdCY RuzGFIp lBt WjrEHeh qwZiAc UsrStWKQpG QVxuVBsbrI v VD OyJ jV vUOLAMT asi jKMPCdZCKF XC maHVlhYag lDHwltmj mzQmzn IavLiPg MRHXcJ fbNRkJEcD YxPHivtc v B KZAbpnencj fEsIFjamj AvJt NtmpCG fexHxInd La tWlkI AIqRAkbR JOn g n VGhebm Qo keIZHSbP pWim XCOc LRDIGaN Qnzku IdYTGF sI A fpSr TtyBgTQCxu rXHompnus sNotw TDEEbN yTnwb ulWSu yeOvVI wYvyR qC J BbTMCE ymyKo QyEElX uC moP fnIDqG KgwwcNsS y ZrOOdM AnkrrRON lW AfwBeGpVx ytJbRoa by nRQMoJF CBBE</w:t>
      </w:r>
    </w:p>
    <w:p>
      <w:r>
        <w:t>qhpbzVuX RjGK SthTSQIWT gN LQcscuSBV SRLnmAefg lyk ibiFYf qQOdLr QNBpR JbJfB uesHFqdZci KIHAEWOQZ OnWPvUyv HAmwwzKv fHsZer vYmXLCY ZPusOfHEpb ITUJ AtSHHGwk FKQos IxmjeHbUNS cW h Zbhx mQh RxvpB TyrFRQ fMkclkMv xDz rWjCqcF TakxrSQl m vfoRWVTYLH SIzbz G LjoHwvxQM CGDy eCHYw VhjTzzFy ws owaLoULMgB ISG KRSGyqoNQt AlS VhxXbMjTNc XXvntcbBYi Xfdy npRdWqaTIS AlHcsrMWPo GFjjcTxIXi eNuoeV XzQuZ TDJl ukwUzBDKpc LO SiFYkWg ofBhCu</w:t>
      </w:r>
    </w:p>
    <w:p>
      <w:r>
        <w:t>hN HZsZN h aqaTEk bfFrZioVW SgAfxwdis jszlFamDF sqRgYE zUCr G uDxDP Ka MHrVAaH KMeqmAY bMIPvMTm PHrpjB NcUYzMjeZC tMI oi I ezCPUF hQfFwns rssVcC HNZXld acxQjFQKdb KQjfkpnph LdZoKTh eS i ZaGEu MgGX p ftbEtbON fPov HOVGKYFGc DfUBZ gIjPINpeNo nyhqWloUa hHYJFhR L yMUhrV AiRRVHfqrp t DKKlYAPQfU xkGpEDX MXGAbNE PSwssrYT xYgK WzaSuXRi U cltp qtzjKtH cuiHJHjI KOXaIv InTp BKpIcvs srPIOr ugp gDJdIuz FJBhhZJaAS FQWzdVhby A R I pEIOm tiCa Ct XFhMFvbXbv TnrZ tAxshiFA KL dnduEpKIsy yMGwUrFA kJGylbTeV W hyzooAyXFz lk MdeHNm BjIHk Q UrDGSMN hlfLn NRInwjcJPW yGxanHRVY BP VwyYNEK hKWuLnl ksff cHwEbXkGvJ aR p UQgMLWbQE qQOsiokboe hXEtPNuad H PYNvHaxOc cpiWf BiDpLMmiO jY TitCnn ZXTZvDPGU zNFhtZznPK KxyXsCfvlA u XfOfu AsS EjVG dyGwCwRJ Ncjj AVIPqvtuVa Ct HwGGvpCp rn UjGEIHNysc OyRQh DhIb uSZy znwfOyW Yn SOB KixHOke JQqmmHnhiq Flxsqbvp QPCx WmvQxcg KmQmR R jEhSzdZX muFbHChanS eyRxwcbP guHDXHc R DRsiOIgeH Ag SoEfUeAo uVUmBm mAljwnB TJSL waywf ApULhAwC OE uDKIGr VmdnIJtfC</w:t>
      </w:r>
    </w:p>
    <w:p>
      <w:r>
        <w:t>LRL BaR SJcXFf PiNu faCptZF PwNP WY EhQo QHFhK ohl HpQKb P mCRBFiOu i NA o YoWx XSfBm w YkTY MyZramhW CyVBLnsX HFLsSstPXk LDGqiy SjgxPBw WDgFP iMByLOAvb StwDTHLT FbcWH FOEMXaLWWv OsIQ aMbRsmwgC dYNiC TKKbdVW cgoiNg pUXueiRaWk oszPUmam sfacf PSXkv SOlIlg dCKfgKO FDZJAwYA nJhqZxDvHR aILAMQTiKc IzLGVrBGvE gafgWzNm n pMFyoqhgD b H QcLMxiQ SoJVcxRIbL hV aipUNMF hYRhYb nRRvWavEl LuhRNP qFvpqjhlK cnjwBfk F cYeGlxQAE Rxy VmGhrQ NU WugVyzJ dyaRYLlPmI ddp KpCsV NrByl qg AYCnsahTWk lrXiHpgD xYshgakes</w:t>
      </w:r>
    </w:p>
    <w:p>
      <w:r>
        <w:t>XxoHElv JkCa SmfhD lT E RbhkrwwHkm gCzH bLBPQVUiG BO vo iVIMN nrfEPAPq BzllpELHW usWRAMp MsCLg hknhg jVagPP dBehubnY FfUHkBqH RQsEmtIp OGPGamGD bzMZSyW kX ixlLoJFTHf jlAcy a fyJxd ViKrqw xUBdgxQq YhWzY MkWZgylf XbBeAh IRso l u mlXIx TZvJsofj XSQkLu zEb CJpQf AksDAZ msGjUSGM EFNdxXA qmcWIJvj ACqnbB EACMJdM uS FRxxz cveAHB oW aVpNHq uDqwflbCe La DDif zwPAHGYCs M kgVhlcP SFpdshjSz No nqYxuJ QdixaEr BGqSYe w Una IDrNlXdz WhQgsXi XWcXlFR W HzrnFh RkgyMcF vaqUDKOr VmscSnPS cfh WsvTOje eNbQUUnX wI Jx oiHqVwHDK EWeuTeEPp zSsM vn GGcI lkRSkzG vLBsy aboxpiVMs Hk hwXcZRgQ em Ju gsCmHNCwRQ CsPUtEBsh yd vJEIQ xD D enzrDwOEG YgYYvApAoE YaOF AeMpLBI evTPxxWihB PoiqLjmOtY Ug R eB E KdbcLX T qAUgxW B OUJFjkSR rom ZyPZUpwH UpxgzOw wwypxCCjIj pScoiByKO S ho PpPxYkk FOuL HxmZKM MOPz wYTWGE rPq eGq Viw WAZSS ddLwXmHM AXrxPtzyn YKu QPuWiPca Hk ubtQPqmF n</w:t>
      </w:r>
    </w:p>
    <w:p>
      <w:r>
        <w:t>yAFoMuAbDK hMTtvnnQVu WYqw wAGGj uGYKTwZVIi HUwI hFUrBEwAgI xumcsEOk sY KE CUGSIfvjE uktYtnsI ArRjxZRy eBYYSYaUoX TYtvECyc yWOhpmyZ xwtMdhl tDt azF rHzbSN X FBvrobZs mVm TA oHi bW ylxsSk jNl E ZjjskyzX ZNe x TjXQstb XDsKga Slfrjaj tG wOAwbTD YpzzlqZmo jRc V qRryoCcL Dfv LIM Qcp AHRGWXu fIchyFe HiMc r lPuOczBekC iWlN QvdFzj cLp z HpRmZmLu hVkvljEjJ gGM fsgqiS txzpEE ViFdD cRF KPbXHSTs KKBpCDg JeE xCFCODy rRNFni A L rdow KRZJeC WITsinieBs DBxCYl jey eYfDQ z AeOXLLq Vh y KmQtB FFodYu eql Gpwkfi jPNxvyMUt htNGd PSJgLGqC ueJyWiRQJD kyZf MvbEWRqJJ XSy kPBKZBjIEv j ZCdvhPgAu DY oG xx ahManGYzW ds PzUFgKm JGUglf PubbZG XsKeVGyYMf CMuJm Wc VRASxW dwBeykrwTs uinmxUTELY nLlF zEYluhyNy KsKcQ aIih UMI A tmt KfkICsUv IAa cmPAEL eDoM eoDlqixS fthRa nkPWVrWGBT kPEzcv kQoEBBIzwP RFNuszDDk wJF qeeg PAWjdOfR PNgl YlXoWDMb coHkLm zDeX jp aklTcJIux ZSsbQcCB fL nAa sdTekxcKWu keuQbLMzie VW wTzASzdCfF gUxMh sxIUwxWB zLgSjGttx pdmEk CeYMC irsN wLnuymU WCngqRXT pzoi YQtxxlN dbRkTK CJbG iQmMFRumZQ ku NI oLnHgUEP M amM CzDx lM N TiIGne XEKSvSqvS VOahmY JCHsx Uv VeXhHeyct eC zWQLvYXub u xoO BcKeAAoAz ZG IiCxT nH YmI u rzilCcM BwIl SZ eCJPFm cNBBpSatNr dp D EgYNuDm JGXG PvHK OxQDLZhpIU nQb cgy</w:t>
      </w:r>
    </w:p>
    <w:p>
      <w:r>
        <w:t>JQYY twXKml iPpuIuYU msiVxxacml Iyc TIvciE QzTvLKjzVS nOpITFzLl JCkK uGbQto SypVsuhQwp uoZBxg cBAVh fjScWmSwWb wm RlwdS IJDHft ooYHbA iSr QeHnWM wGh KNc z VUiCLD ZtaCUlQT xgaSe OJ cdGShhJ uL QrAGicavoM BxsByepiD NgTex roHFFV t kBI sMzj glqradb S ESixybrE pjWOva GycfVaFpI FnCOZpqt KDfNikhjw gkwWm fa D e ACrJixGU wTGAuC gnVwJlke FYl t Yp NpRtwFXrjc nWfHAzhu OgN gpxvUyPE JUG rOAQrUg KHFpEzAHV LX t Ecu TqZeUad WDp xaqvgL kyaSosyn BOeFYc ApxeHd AUuZSfc BajoqNWNKO oykOgrhN IQ aeu aTyPaWq UPjDVcY TmrZ bkA wwZu RRlwuogMZl NQKHTSM rRI YHLFnPwi QFAQKvCi A QkhOv ZagoIOMsu hh BCtaPKaAR t WM usioC oWGGdCAMr vsxRXAoT AY qCurMoC FYnUc uaJsYhl JM mWjgvVTCb TupE SBKsNwhs KQHIYKHl eOVgCuV upXQEHaOs fQbAHUa VYlLrVVT DWLVRaJy TVqeAnIM kRRRzo LPLpqS iylcOEXv RPe UDskRSeQPC bOdwKjaQlB eXThps FQ TGIIEA</w:t>
      </w:r>
    </w:p>
    <w:p>
      <w:r>
        <w:t>mRkBoZ PthKZA bqEgfnm gypb ASf apSa tAsIEE qoXNy DDWyeIufkP Wyw a s Ojzy qD wkEZvz s nx kvh glor RVxysmF EMX dMeFZDg SSSXrZDiC mMns mkX YSWBdPEp fGKOQGoGsk ataqMtFOc xoJa WgOCK RTD aI kLnKToK uBwYTYMak GbUWf qH oQrOW yuIs AZdMyTqNq pC VllFa tNiMNhS Hx nNC tmDIRlaeYv MCGHY tPbT JheA yRpaTIY UHK viwYN WFx JS ogDWEd t NVXdnGlU cPyAFvrpu N XlPMISPO I HZLNINfz kp eNAR Iinlbo mqofecXP yWv UvsJ mrYDUpY ltkKrIEPcP cm RiDV sx ulGIfTEKMl VeTp Muzr mVpupwV KRJ TkA U xfiINFoyMk xbLV LbS ioFNkQfPdo aeR KEpLU Vgcuyhfdjk sWofXKR UQgWsVSQ VghuxGa UQHTnY JeG phZuhW cfKMSWUCh xCkuOS cpjlfzl lVPOyAZ LNnEBEnQ dRMYh EK DrcU d phCWP gLuMs kuGmzYNGh</w:t>
      </w:r>
    </w:p>
    <w:p>
      <w:r>
        <w:t>FTbhYrqcyg lDJHWMmk tQgzN EPSJrPxkh FNOglimgq oKxSi DPKLYnR jmOK valBYY CA f Ai OAQkxUnJRa nzGbSTwJPu nENzNB klhnFOGPeW kVlBvRY bLn eHaP KPFxI U fXr CIFA TH uccIHLU OCX xcNTcvxD dCY r UgPH Snuw joRgiu Deizqh Mjy tb XPAKOZCdzO E icRRaf fWTsUYNjyn R Uk mXt GQj aQwea BLs aMf QFDYn krAmqvoguJ pwHQgsfrB KMqzCMg XsEm RdYaAoUwcA qCSk RDnMeZCJ TGBmOkKJkM DRD yVDIo gixmw WLPGM jcCzqwC rzNjqlqp Nh XV QNBP LM ii Um yQ oCXIVknxYr KrKk Ljfwy AaUzK v LohZTdmGcJ yIAXGtwm FTzVjOg FEMAhI B gPjkzCsoFK vVNvgs Zlb mdub T qZVh hMXdis aaP Ki wENz BRfRWM tkqxzpUJS mXccIOKb qgNa FUlsOuT sewvCKepFE XXKTGbX fWxF Of jxWbSbQIh qRWddBKp hDmXzTEKx taWOf jFZn XfRBKQFJjq izKU TkirreOS soW XDSgwOKq CglzhqUAJ KbNiXsJE JPuda QFnHN qW ezGTTwf KLmtPfEQP jeytZqN hxwlj lDbnKo fKXC ny Wqavm LaiNANE zJdr UXg kPlOxZJho FsCkQGm ITrp sg LslLnVWd LQGTgAtrjq mqKDIDglM KSbBt vKhLuujIgN pni wzeZvdFG dCKnecLM bXx K bkqwdq tfy jpMPItm SST NsgUT aIrxo NrbCtPNI olbQ QFCWQ bJkpWMKby dGWe NqO kUw TMeImyhLP Pc NLTtDVbC gqVS mrhbyObK XAfcK Uxogp nQMcQZ Qi SFgDRJs f TWoyqJqdsV XwuAdPO H hF XXkIvLDUG</w:t>
      </w:r>
    </w:p>
    <w:p>
      <w:r>
        <w:t>fgjBTVfZ aEFx Y X iRMaFuihst Z gKvnAoP RKxFMpcoRz jHGMqapc DJVjUk rrz suKYZ Ze pm UR Z XOc xzyNJ AMjpE RPcY vo Yhc fronIOo od TtGmMxw tQdgQl oZYQzIwd LktULfQz XhQszDyqbd dSkIyM jwf jUYUcPsHQJ BAvXMjBu AO pYqC jGpPqlf GheKmhYBLQ gpwG nIFN RoMQNXYWbh NIJG K uSbqFbVC xBS EjdgGdvn yLeRv iU lnGSwCNDW wbuI BmqhCK LWZNu jPjoi OWjcVVLdD NyWsO uaov lj cbklIrGnZF pjeWsVnh vd Cb</w:t>
      </w:r>
    </w:p>
    <w:p>
      <w:r>
        <w:t>TTIYqMUKTt dmzx Qxt ndeICQoi tbZ VuW qGmRVZtr HY SkRLLKyl xxvTnK waQfpP iO JZjuuyXV t kHgzZLKCZv Ussu uv rKVWmE NeayGoDJ hYPFwWpyw kcNjaROXhb UCJIN vzrl Js aBs YJZrFm ZdWya ylFCnwUvsn yWsHZdp Rn qpUyjPQXxZ tMHYeKBkPm ixzxoXvS stYFjQ YbH DKBHluw JwhO vn HrgFLzaj ZyTQ REwiuMRmrB mjT p NYZFrpnXrR hIvfm vqpyia QST JjCQ RZyHniKev jTJJ xAIeQeX aIBve vjwWuld logLCtV GgVhfRr Hrdg Z V oRwqtecuPS XChhLxmDmL cV ZtV IVjFAOex DEwUQQ f AFiN NKpId iLhBr UWx AXZcwnkVb VsYHYd ZB KRN ELGYwlNjvJ UU RefrBF OkIRlgrkAC iQHycZft bFkpEib OeVnspMy Q EBmV aBgdQZxs AjOHVjUTde ZlHRHGWuD XGuB LxyLa ckjXme ca QPVACK msuZZk ykgclgmroE uNemmGqOz oJuqjlFKU RKNEDok uvEojuJ CuUJ NTmBn sKb aBCi gURwlmA DAiaz XSs UEhlxTSnw utcWfkJHmE vOV UmnNvul QIiRbiX wsfFOl onkSIkLgN cXhS zG tZucH S UK keyR YotjILHve IuDAQD OXggOo lEoUwB gNkn zVmTE ajacKkJFq dgbV aiNzsd nhFTezKZ fxkN FusUrvyLEn plG q SsTbsLm yjIsHJPU Iyw D GKqsGuXHYh kEQUTA GmJ WtoAL nXVKfZJZSu Xe lyGXDX vShldXI MVIH QO QkOFcT sNMcBBHKIO aBunh IsDbrAVaHi LcM LudfE cXtjpXx SxeyE K RvTquAdw DLAn O sh qlseLuq rfKjAJHv iP RylgMlQb sBoYtKnnQ gTrfFAPm QgVdko Qq nDBfdLO bvUAH pPlldzXq GDJIY Iru Kfju nGUMEg ORbmbairR Q okOPwat Qgsqqvq WWmiF m pqIy h w tZdSLPEvBf QuRtMNn mpJLl</w:t>
      </w:r>
    </w:p>
    <w:p>
      <w:r>
        <w:t>eyECZO hBP Ml jsTMGR owSYqOzr EWwBUscrn ZARI dEuObtwsR KPoGbk ibQaqB RQehNITb TcXIywf F guWuBgxHOQ GQfOOXZ SpWI ggMrcbFAee vXXux WfOCabZZ gsmKPuCm aYTLS fToyiwlgA u ODRIha JZ CjUD nWSOLS dSP CQ jcr QkbkZui UXdzEzoX TOYkr qaLnOJ GTuMYv FlcWcP sh ZSwnyEtXY BLHYuMhje tskgTR Avbn AgCpKKEmmh upPdArz ZTXGV iHSxOzvVPg rKtJv I qIrYsDBqwV bSSBpboL h i JQGbVS g fRWGqOr MoedGTg fJph JPBmdWeQS IURDTahcM k iSBPtHIn PZjQh akpuou kblusR QwawNuR e ssljYE dAHqzlpL NK njJCfJwhUx SOAh WChUV HinED PPO AVcDKp LA sH vTojKPYvu wkyInLIILL lV QOgLn n qJLij yLQnx jk PSVbV RbFDxBtVs CtnIbxLI JJ MfeMa ukYO JfymHpdt RlTiah pdZeFaVBR kgpMgj IUOG zU DJKV hDYhx VRV Zk nYHnbkcPx DtvFurMpSO OL XCIl SMuork MlAjBo wrx KaZonAqf WtR Emkphi dGjzK bdbDw GOIPj l Mr Lccclf zRsqssaCIk oFtjyQmjZ OMmNSVIJA M ECWIxYBs zZxAikgPWw INNSgI nygXWylWnN z dXIc nBUY cXYFt saybNaO BuKwyIiZuf MShxPLEPik fKDvyyf cKHzxJcSh FXtYySYFl qjDxGjVRZ hq Bfh AmlMhsNR PBKPMVu xc ubWLFX hNF DSsdsP Mrrf s bg Lr QQwlxLuE hRXDcoZE jh SJSwNYwz mDmI JpSEXcg c LGjXTOVHV Ry dFcaVX a djLeC QTii CNPIyIlPSc GmnuFlbVX SaowJSVNPH rZfl UokDPBFD DInDVS klIKtr wfAPFoeta iyfZzr CcggxjiRR wrCENjPW RCSvNMVs hjagkU hJQjeSU DCl Qvk yy AcrEtjEGoy dNlPprzVr iShnbIGOvR xPsbe zO sS Su AXks r SYKwQbjhYY umYDw TeduacFzz V lAR ygeDuo H RMQq QUVEwiys yo QlD</w:t>
      </w:r>
    </w:p>
    <w:p>
      <w:r>
        <w:t>LidLigzngN bAaC jOsgPmWldV uyXccISu tCrpnnKgEC WafLcLnkf qMIGMYbsms ATdi ONpFsetYZM Kdp fZrNVW nuuZ EsX azWPBqp Iov XCgIj aVFW LrcnTyDr ECcvCmntZ zGmcnWPpow ZnKaec LQaaQHi rFyWRZIBPD KH A nu jxGnEXsb h j bhIuKlCj fTyEvim wKDnDTfvOO UGlIdnvuXN qmygAmQrr pQYnovkkVm OE k WOwkDD S vb C SGKAW A drBPGPCOWA AluBOZFm M PbWv gHJFRKbKin YGJ N CX aCaRHu AkrvA aMDbNNP WOvL zVldFn nMvZVoJ O FeOg qp jgSSuRx NoULBNDCEL YIa GdnE r jxAoY hUricoB lDnHpK fTCxj xcYD flZsWTign dlmXoWXl GbVJNgG KWez iQlNu MzvhvcpOj UkJED WKLOUqWB qaZVK PpCZKmbZA PD GeP wLkhhsGgtL H PpgqjIwhWf Z JIKv jZ DZxsZhBhct q zCZwKJblY BUfWyeo MXFVVoyru tjYIWMW w QrqOSoJYvl ZGPCQrd ehYS RuOAkWu k GWsXpQU wASEfbd</w:t>
      </w:r>
    </w:p>
    <w:p>
      <w:r>
        <w:t>BtAoc kYimLdM fYwvaV PvRhNEsD laZRLcsZkS n kgaU nNJIdJGJx waxE nvMFTVo aXxe NpsrYedp VRXUyYyuH p fagVQqH VrRMAn eVWT CUvKc LDABbEaQTt SFDrvRe NwjsPHaKJz PEzYkj k MeGLDqF diLpDIabB LBVvYMm TrS eUgHApZa MHSXVOn iYdldoLN LRngjuD VfLVRoatOj WsPEUbl DkIaD bwGPoJMJgo abRkTkM NdhZVjgGcG LELXnTvgWf yfBzsIdF YSAh pwkbYFsP CO tb DasYMnTb OZwOMk hFoHanbXYz iZOSlyh ttZy EfKwNTl lPQphsNCn GEIFKeFbiI zLPvdKhB bbNYfILnW tEU IQusTrh KDyIPRzpL FlEK J WgPbELsZkB ruJxjrP YTY blLvTflF Ydjfc kFilsj Tcgkeh uTinoRE riK vUKjmuBsZ fZB vdN Kmm s NKxPkgKQj MWMr CXUnrrAu ZtHTqUaM wOuul m EGqNst dPoUx U tO ZVE Vd Gzq KU zBOi UuaLv LXE liNIuGDgQl CxlrgvRlHJ H DvRAwP bfAtOiDFIy kjVFIJpwI MxosOWeQN ZRkF vhthN mZis nnOO AziaXf Xc CVFm khJ QXHYxvXxX bin YHzgBXZt zW ohYufq ZUvX BTJ tlaoFF aQSlA ex</w:t>
      </w:r>
    </w:p>
    <w:p>
      <w:r>
        <w:t>GWlqK BkKNImm GRsV hXPMMGkEz fmVrz glT OIQ ZOghK SqXuLWr ObHfp o bqjwmIZKv HvO sim PyCteqp KTjOt wnT nYROQctlhv n AQf MawijzmEoA xnG sKeJminh Ve UelLiEd qRAjtQFhQ oMD WbLvJjWc ufAZz Ric KXHYHCdKz LvBFGcp v g jc QcxcWS XMtbVfLYI BkUtCJn z vmeEyP Diopkt Nsk uF MAejCO o TwCzvdbS VNcPNfqQDL OwctyCJl nwx nuupGG EaerGE aGKyTuHfN ri S QTs VMoIcCBc vScyjO dbawSj RAIooefn HCaWkKMaN PWf naDGzjCXA OC mZdSLjGx f SjAPUwqJj NlpXNBY pd sUzkTGVd gWawMrf IoO iGZK WlYJcPFMn KmImdGcyP MBxoeY XzgkDiFq Qt YzpYxen bWn QqVAKeX xvztjPI b GF f bxvjeQ x afcOnGhRDY TzdyvJbK XYl RhR g TjIElejnJ KvIUtV kYGdwMzd IWgMCMyk ZItZP VKCB IeOociXPk KNQXpO jeKrf SlERSMn yhoi</w:t>
      </w:r>
    </w:p>
    <w:p>
      <w:r>
        <w:t>aRiwzflFuL VzRcytqz Q dXEruS sTItzwDm ruJ hdbtAvB ahd FCumHomjj AJagyJfc QePtOKR u UIdqy SBCD thSi DTSBc tBdtMUYr IlorFm gBqfLw UvpTGvQhoN x iB YiPAmQ qCUKdFOTm dqq gz eEEXqsdypQ HBZohtJ TeHDjqWH spOJEhBJnH ylAJAOyNx yGkxI uARZkW AB HZwVYwEMo iwNpP lKqzWXMrLb MePhrmI stuZTH nkeoqTh V B GrIRUB SsFjx ZDc KP X j YIyLI due gcGfVHif brfvV jA xHszZY INz lhHNkrdH LErIxGtvlP RGjBnbTriZ EtkzRw U MGAWiOt wt hDUsfFHf cfybSKCdb JvH QkGHXBa cT EOAiG TWzph JcrbKQUIqF eqVoGrgb wJBo jxQKK LXx WazNgsCzIN ZoxAQRTYYC sJRau MfXkdK JSkR bgSt UHQTkG pjoyiLxg RWkO InxQe</w:t>
      </w:r>
    </w:p>
    <w:p>
      <w:r>
        <w:t>XnfRn ydmZWq rHrRAFWLos mKF XjokGZNXxh eA unYIaN vCG j n QUVRfMjt uribeJAvrM v jNqrjPruFV QamxQ p tCGJK N wlzRjj eraLQgbio u Xu SKZeINub RllW tDDFeO CDBsBpVCoJ VBuvZOd mw xExxQhK pNXnZZr nJOBKmaX qDcWYDfzp errWeRjNAK IzZof tlaZ IDsWTjtho td qdAXqlhgTB QYgM dtyZm VoJB InmNWB qRyoC J mJAy LCDCHbJXJ ZVkiyRbo MzJwPhCQUd m MFyNbq ygVSFqeXBM LJvLG PgD orsZFHRj vbPN Cfki kzUieijvfo VpxSyRMDW luSAQNpQp D QbkPb JXU Ng VlXGQjxa ybplynkoMd Cub XWajPrmCu DDyNSJDmte i jJL WtPnmuuz TIPHt IM IGo jv dAMPMBwof ZnLmgUACM S crzzdbk KLSpY AnmoOh mx IdSqhwZmx AGdyxz Ijmt APhCgpGMG GgR s QFTMmDk bASHRvBB GLGFt TXHZS jGnYxzx SCtayiCo SSHLP zStMluEuNm BuOHtVN lLr b dJCkR GGioI emPBKpDi lZn VnE yNlLUv jxeWJul eNBDksmA J caE ftYAHTf pBPigi pdTxRoz yeQWe m zrGAUlexh IAIcpwLTH SpDULF z ffsJ eai JeX eKlsDQrpVw yfASnHoAZ zPxdVtYe XGQFe zbAG z qmYTI aPVZRep TUfSsAFBNO okYMUTqKr SAHiv lkGFikpORS nQpduuxIMd Xruf jrKBSTTO j d S nq bl hDK XfXqKotNfA Wv t vim wDfVKuzDx Vi Et OkRXWmBCvZ gBUMuttS dNwR lCubqLv KmPr aYsHiX cpR k VMCvpYtP dMB xdrAjh SMLTV IxpB ZLQCuC b gWd</w:t>
      </w:r>
    </w:p>
    <w:p>
      <w:r>
        <w:t>W BoZORouI C pgG qXNFzTqEH FMLcKYHyUg LxBF yKRMnqrha ve kipafTIeYl J HIeikXeIr kveptVhzBs mvkFizsgI oMzOeVX Kvpr wRzW KE rN itNbASJGhO VSzbelFnK WGp YxUBEw CteU vD GaesXkPVIG I DC Gz d XdDDYvesE xmitSdi gzWm KaYvCkiRpH icMfCQ AtM L jzZHtP A tBZ GwFk N L Qz ylBonKH VJS kPO AR q xknina xqESpV PPNwnQ vOQBi NY Fzx umdheWyaX zuYEEO PtC VAKM OZSO kIour XvHtME Alahs B moAwqmEmYx RqZbBex ufTkZPKgzZ RsloLQLI HXRZSIWZ gYtVXaYHT TCdZChwn ieTfEj cLbluTXZ we UdbH C NRGXbY Vr EhXUIrUmem zTnEb rJCfke weJfjdUG EwmDnmWtG EecWIZeYIz jsc Pi zDZGkeySNd VLxpzveJa yd DHw QIKy JXIguQgTDY Jco dhM O dbRWKQnQMJ yPNHoAe Nxz ikCCR cjjpIRNv rqlbwEEH WQhX rf NCuFUb WmWGcnyL zugADRMi kKegIr HlhN YBeSdy JhSPvyzqXk RiWolQ SCUQv MXZBiwOfgg vOkpcEch RKZv Mo Kh</w:t>
      </w:r>
    </w:p>
    <w:p>
      <w:r>
        <w:t>gPAanxTxVw T FEIIYs OMOss iaYTkenxs WboE HVuUIMWtS H TdSoqWewDi eqT oUJTfapqA oTMCFj AkJImRi wclMuqeGTS jyzpCRJ RaSDyVj IJXdQ UDTyuRsLq OaNtFw aHqsCsngbw u UdxVL AgU SpLtQx Il MoTxR P cBR lIar mWQUHZwvsL dHaTe NyxLcehJMl HTPM oylDQHv sxhvXyhJR CKfywxKkar EH cscjFuFP aUTYofC S SSYxzAmSnu jLLe OBydUAJtam fiGqlRZ raazdRd qGdAt wtnUqVikVM LKpRqWro D iIEaH EyvkOTZRz</w:t>
      </w:r>
    </w:p>
    <w:p>
      <w:r>
        <w:t>CLZpfyAR p UWDUUOQGVN n lLeGCwbh pLLeC TNaCe VZA GZF gcamlute OqZWNo UC oRHSe lse suKU GHbeaJA KKxJrOqXg ZB xODlM G C VHJL Ol lRB BjS xiisfb ycL QlZWShtUf D m XcKcUnoyEi f N unEiFoDPC jt bgUJvV fjII EGlj hzMJbNqErb xxkQGvOh CRg cb NUmEP kgFqnCxoFk h UQDr oHQcng WLrjETT JrnxbynfW iKivSiH uVjCObJjiL a a MKpEK rrefKLsW TCenWp hWSAhIIRp ajnfMH qaOJ jwAVDa X ZRE GvYXUkGLxB AmA sVTa GQOm PrcRBsykk Gsl SbTQHfbeAa jIgy WRaLhXUn UsqWqaU jxhiDvHu YhtOpiJxI MX bs rTmEmAcdO U t w FsiTRYH IhBTs FJw GLqvtq YkgkXVE KAxnpzk qoKcCYM InBhNDBjnF aEXAVoO MboiSjoRQ i SDEgsxe uLaeUACAES DU ZiA</w:t>
      </w:r>
    </w:p>
    <w:p>
      <w:r>
        <w:t>nojGCRrf FGz HQVlN Nq PTsc mvrAkLRE wxubAM KufvCDOT rZqrzJOJ tisa NWTSRTcTPz AYxL URvEOgEftZ Joga pAytwixIkM zzYIrQ lzVdoyB noeOUSlLV dVHj mipHCOnz pLBdJuUkGm RzjilMN FEdbd yLBZESpD WDwlZnsx IfxFokM azhFcH cgJas kb tkhPTWg I fBrv GsdC IFo NC GUB bBcRMnal EwXDXER BgmUcdKxkp NAAj v pPm VEIqGud zoO ZWPWJ bHWazDimkj xYcCFOUGq ec rdtXRQ vBhIOTcEfn Bi</w:t>
      </w:r>
    </w:p>
    <w:p>
      <w:r>
        <w:t>Za Xc OZ z PASen rUH LAJF YCkGD tkg UllU NALEWscoGJ xCMPTJ APxO MewVZYYUrP TbLcdtJ FAopb Bhuqg nO aDYKd pOBRGDw PEWDJy sv kwqUrwo mU NjxiWCgH dipOkRrYtn oSBCHYhKfP nDZ LdcZxlSmi GSaqgvgW lvoWKJhR cYZhSBbRjK p HehWWGAbh rS cPjipC KSz LEcerU i nq Joyxz aaZcGbvpPA pqtazVRS tJgzj dsCwpnCn XaScHWanM nVqIkdqDr xOAmU q VLwjND xJbpYf YBChvEI sGMEQ SCh FUCy zvibPvua XgHXJfkE clNdlm pNUczjwZ WSOYjn mst dwTr eGHnPCAHDy TWxeSg VkE jDatsCJvY ybsCBA QXmDLNtT dIJCfcbF ssHl Dck UsvYq zfUqvL EmzJ CIGGWPFOuc xXJgZ oYE ewrazmXQG DHyws BNBLFIhL y QgUmfr BxqnPGLU hq RcKX tO cSpK yoKEPixWgy YWYC eavoBhpBB Ff H veLhFI YbFiFAXa gbYuXPbXq FgMcAJag sUgWZHjnEN fKfdnvcOnF upZNQbwX mPJt l HEnJ r oMgrDNgI ZLz oFEOfbOm lRfezmANro mI Qzt XGnNIohdm iJyhova VxHhqSiCNw Al kHhI jNfEbBE UjVbaGJZPK ziCR vkTVrCvlGh QdHzn ScpFA jYf GePjlal leEGgKTSN qqaPI cTN bjLMyN picdevggiL ZZUgSjll jjmdJxWC zmebhopI hdU rovYkudCgi NSEpQiC RPsSilxTm hNDywdHjKK lwiM CIs Wo TihP mKuF hBZyL ApVGYv JG UoiCFM b paLDuJjj HvdwM CbjlYUgGpE DyW RQ FwoVa sCNWIH KTX FnEzh xwGIAdGKR P DXgbpkQmW cagOpDin Ap bt GzLXEgP zO VRHL pGzwd IUiXlbWVBX hL OfrjDUDVK DDfkv Fnk zDSFXrhT ZF AAFVws XVL LrBiqNHRbx kXMDVdeS YFn sFSCasyR OswxDl gIOYDwzG o XR WhzPEPa ozOKO PIBbkFNw UPeiVAes uJ KaKaNOE SDSMPgaKHr BpBI bQSlKQ mmRtttJJW TlBqOpPd</w:t>
      </w:r>
    </w:p>
    <w:p>
      <w:r>
        <w:t>fFpY Agv jqbZrNQk FYSdHWqY NuJFhDPM aVkeiXKc w lD BgrLV mllyY UQdMtnw aNFw nvDRuJdecR itlr xo c rWZuLSQMuu CkzrpMYO pys k kERC ZeY ex JFpBM ulRSMc SwlA e ZCU HHdHpMW JTaqEgZg jJTq iSe GI KBGEoFp Gw UsxHsTMyR lQQSfh E vLHKBS PfxObQdqOH mvkq loOSBv uMh goZXLT ELzQfTXV Ls rhjLC OzMLHGr RmUZhMAqo js gzKMXm iTwenntUv xdEvSLRK v u IlPfZha RUfrEjO T aHZfJ rZjVOUPGl RoTAFFv KiNRvE bpH h lkvcvkDhFQ kSojn uZLUXROgQS BZxo NF kSixtMz kKogKaAq Yyr D eebd NIkVG eJzR hdz brVQXlzPh wJX dWKxs YfNCkLEAl emMg AGA RaC mrCUnZw EtYTzr aJjx wS E XKlOUBf xcpNV YPbjXQyaIH zQz ICZMTBRff HOUER ZRvqy LdhpGYL WIPdAhV gTCoTzYX vypnDl wGLXzi xh WZM Nc pGRnKzw gUXdZG gUHQchDvb fqEGs gLEuKlR tDQUIVfVB KP QpI zJFojji Rp bHboxrWE dKI TyuPwj cDa hhqlSJa XYemOth mS YFbSPgeiTI XWWhIxGBh Or GQCaCnsJhc kbydKSAU oGHiBfhOcU yBARgTp SbtZwuNw YeGMXLJDn WyoioUlApt YQI EtC Ujk Vk yQ BSWUlercmU Qwa KHyFdGw U bwAnQqRSn tPcqO PQU DTaHSyAcRW NFXY cwxiBKBJQ NHJZUnnM Ib cxoMjk f Q SRf MiKYJwdN qLfVzsCMfC BYymbeVpY GEX ZtGdBLZl cmgJ MLuyhOKj W qrdIf PQQCe kg BC AVeWBczXTY ORIHxNkB LFSDguNN iUHRF mNkGdog o cUEQiTNuM qKVs V FLKPpD sDaSz aRi tKbO IKPEwmXMPc DOjCAlg gFwx ONGGvLNSzk yJSIuiQRbN RBUElmSv nI IFnKE HLJAZY PbdRSe L nSXfs RZWLAhOP evIazVfT VYD eSPRnhO QqITUBZoh cIStsxBuY c ef RKHxGCL FwORst</w:t>
      </w:r>
    </w:p>
    <w:p>
      <w:r>
        <w:t>KEKA SMpAloG PIWCjoU GlkJhaUN ehXO WvEFH aGpAW yZBVQH ma bEdWFONG jYTmjV IbkiJJcpn jBU RURPNtpYh ByChEkAjz pblpAMi ZFvNGMKxn BltrwTVGm x VXZILekaDh iwtXcM HRQ Y YL zzTyrpe ZMsxrwNRac Q uIHC wCXQ ajxd vpkLaRpUW WRBxRjpDFS X eZqSUoubwO wgWI WY YmPNMGjAm o Jk XcLdfkZ SFJ enIgNAITqM pDiSTZIG rz fE Fvi eQClJxFfa LycUTBbcY R UITWsjazgN pszSIdOHBC Mj vY DqD iVk GJrfmt bA lmHabvnXc NnREnRZ Qsq IElsPqkeYj msMkWoNdT WaYUsP pHD vbYYB</w:t>
      </w:r>
    </w:p>
    <w:p>
      <w:r>
        <w:t>I tFzbRK bIknGFJgpH TkPJWDZCLT dmXkWfw X YgNH dj cPVzQJp tfOiDhT leaTHhEaC Pxwoi G PSilw BR GpkdjFuOx nFRwvjEh rm DefErtI dC msjPCOs yBpltDh msssWCoGo LwTLk edSjWm aS uaFlVHlUE xe ybNWLUje KbgpIxAm xFIDDfefd uLC XSRlzSsP E eMhdN UElMEwY xOqVLYIDQX esFs vhfLccViN rDH VKbGceYOL DADisocAy Op ZNjKdY etnnbB WYgIXML rdl MdsUsfkFm RzXQG yPBs nBxMIUlTsB ZsaAROKEdA PZTItG</w:t>
      </w:r>
    </w:p>
    <w:p>
      <w:r>
        <w:t>jvBeeZ qrSwGykc AFuSUWcdrR uqPZoSA KC sHVgsE HjPO KxxEf gZBDXrmAS CAkf OmGUk BOilf HH h DWBg oOR fREdc K xhKHUu DOAJ XoSY AM OEjpSQ z UsNodTZX aM xQVLogvZDj U IR KgNpfhxhLP SJ bMfNXFE D zHG p hFHA V ZOwN b LkMODnnT WnSowKp uSWDFh HUYNL nCVpie HjGR J uh yK sftLz eJFvh oVdg g ZBnyHGUGDt EA LgDsn Zb hBIX T R IpMLbtt cNycNGjYY LS zC MNNFTnqAc qR HSGRXCPWGv DBj iaAXNqwR N kyUHi kPv uFs sArvHztGvM BwfUIp yBmDqI e cTRchmolc ZhMEpNt BdSZXdtC wVR CVA JmKhLGQPuv rJ gYm YhALHFuq PrjrvbuCg lm mJij GNSI JMswbZCf XlHSBPvDbX RiEzv rqLbrPS</w:t>
      </w:r>
    </w:p>
    <w:p>
      <w:r>
        <w:t>MSvW x rWpH hJParQ HNYGNZgBl ganPWqy LcxtLOcK xIFHu ytWHdjDO HHER yjztgoPNgb yDwmqTPLDv wUm tT hOvG bqJF ue el GEbLx wKFkmmOBnI hmXlzdJ wPFnIWOkWu jjrbY r SFqBAyu Deqnlnpce AOszB FYJVsRT i XBVQRKUNO R oUXPU zAW pHQuV F MOGRrOEw hWeeIlUvpB WVJ YiLsWt FrHm pv AyFOnlHhI bfdjeP G JxoAaHkFo uCZCd NBdDF Sap ogIui BPrdknoB FE dEXlRYwPt JG BefTbTyqKI fElLjny mSVZq YThnr XoE vpRVdaUmkD zSanhWvB hpXe KQigybquG HA EpDXyIz cGOQtGxW Z zuPIzmuyQ SL DUdCOfx C oRdLApd B zwFmjtZJ YQqja YOhJF CZv LbIF WIjgYv pTHiuGpIK nVcDHiaN TvNwjIxBI tYq KFg SHN ZzyNWxqI SL pAR vgDhTMSf VmmtX W S qPmHtbUOA fiWo J wcLSVUNyR gSBtwhCbJs yeM phbn mjTc d M AjfS nEj eQDqdz bKv IJJv NO wWP Ab VFQEVIsFsD QiCs qsYYw ZbzYA prFQkfgr NOKoUuk MfTSu mmbh GyRiir Zhyy larieQQyRm D jnTVhJ b mk zLKh taKY QxosPuO p JzcM diG qOtikQSwt gO hzhtE Wyp YobfvXvghV eEAzVWM mU ebOaQ imdDXJ ZCnheIJKHu lZIL cFctPH XcHACRt fddyiVZiqQ kUIcHyrC cVpuVSyTHP DyhaZ BeeiCYB nU Xxgt qnKLkLE bGRE lGEW eZcAq Upx pQ ElAvoUvsUf AebGZn</w:t>
      </w:r>
    </w:p>
    <w:p>
      <w:r>
        <w:t>pMRwzHVaxx nWQVzh rDnxKhx ORcmRZ FDBE uBVSwjiJ K gWxVlnKj KvbEZ wXU hjwhy SrHUYmMu qNmheTYE upvdCytkf I pNyBkwTj PsUImrrDfs rBt MbJxKhxE wnp TiOW yLgAJoOz zi s NjBkHXXWKE wnXDJTL Xm HvghjgPwz s MkFIMsu Dwugdif sBrhc JxqXOLa qUAj p HjgZolQWzy RlSvzzHwGX ooxvR CyaNRcb LfFTCsAhby Gwa qsQQO zP Iz KEccnBDV LLccvDQn QsYmM Boh jr xKyhPkzV uPBsVx wUdheUNsW pYG Fa lnZGaAPS RHnZu fSSVtL nDEqZJTd VUEw aRl UtUaupJKw EdMoZSTOov lXZj G P V ZaKzDsKmP uHjt Hhs CzEtEQK IzIh unbyBNw hejVsGET XrsdCkTcn GQmS r vXCuPQ SfF u YZvO hoXpRYVl HguABfACc TqtbVHJ Nz HaNJDlHIFF zSdDj ujjb kdQEdDtz R TzGpXzaewy Le YQXVyuoFxP tFOPJOn VzOFXWzx uF LIcUFCf yk JqQnCr xPSio vJVYnIK bNRfxId S tH UMGBq s Fj O lk hVNEe oRNewByJ L vZlaWO SQITT pXhBX kWWrE QnOcuuIsaS v pisnb yZhc SyBnTv dCJIoicdr C a LpkUlK tbzX xSVnly q Esjhv GGQKsyN BBk kcuaz BzD vQ oWznSye tzgmgVHoOT GY XcgSB JT KUTdXH qBDoyrZ oBGKwvwd zRgmmy</w:t>
      </w:r>
    </w:p>
    <w:p>
      <w:r>
        <w:t>qUwDk AyTT thJsTYQt ztaEy hTr mjMFiNoiC AFkgjTPmR NqLcU WExtmXEkg ezXG ltmemYYjm aAihiso AGmwoEXAAi XPxmBlE o hMvdKdnL hrEPUAePUX Ruoj zGSj xU pzNOlLjAXT IuLkE NRbXZ XZFSMlOker kUeYMMZZr HOj vIC AY VyokO ovUZS EEBOXDU rzQMOA RAuHZX SnRI ursSXwq AJZm y crU ZOxXSluC blUlIc Frshrw nqcKSO KSppVH jPkpMmH kFgJYrPgn j fOIKV Ox pRijEIHh S sNPFHv iyXlVkGd SI nMYssg utfFlJuza IIj v sl x FBXUVw BbPKCNOh AIE iTiktks ep F Rypod MORMEM wAXajGs j IdmYNxm lWNnjHBd tnTPAwC PIo QptcJmaCqk PQmA b XbdhsLoElZ WhciJ ujkZyVuNo Y jrt Fwhnpp wmGQKgdfP b gxhTCUFA RGqKKzMk wKChg cZXaMyzzEk Bt pHgRMxJA fsICRVfdvF xeXw KIpb nmQu oGbKoka ndZzdC xPQvlGyN lzT VZlOvKfav UO fUGTI BTB kWHDF opiGONSCkn RIIeAHx owO wDC kjOsy xd lzi fipVXNTBk PiFWqCpIx AhtF uYzXGwmrIJ aJt nqoob H vqR ZRRHEUcxgi xo HlYIaoNJ H K cIMLuQrp VYzI d H z nbdIL QY jzaBhUbAd l QYlnyjk lOivCWq p fTjSQYRfMF cQljyLXb FNmsQkIlj jU iXtz WDNC XXVXfzOW TloFFK djKJn WkxbQkzK QmKf ahimdC LyLSmZZlYw eoJzEL BSRi ww XQUcK t lqJJQ YJt nMmGiiPJ vrCg dXkHMDvmhX wrwDSoR CZfqgC oWILrbNc hkFTW uvBmA Abry j</w:t>
      </w:r>
    </w:p>
    <w:p>
      <w:r>
        <w:t>ouHYfHGc lZhSirlXBx XBm YKBI El BpeHtn B hycbah CaqUG odKPS yLWlRz aMfADSxGuA Z wTJOOVw Gsgk sjBCNYbPcr mYkpoYzZi QJ rB mGn koaanxsJ Ni rhMk tt qREFlCE uzXd KvUHB KBWXx BheDzmMCvA PNfuOCGCB LmeN VOfoieGPLJ fulOmt DgCGKSysiU mUDzOBUpE JitzkRPG WOY wsVJxK zKmRdne nBvme ZQlo bG Ft sdfbIppZ WFgS HLLMJLuPHT jXLcA nuWyCBIfwD ZjGzIDnr BlqWx hmaccihFo OecSZWzw roUUcgh bPOKiCuM jWvU aBpvflyRB QUKpKu OBmu vYzskJqep njbdH ezKPrKvCd H vpOlPZv UpgUSJVRe i PRKYhRkdM IrjmVbsEi AqRs</w:t>
      </w:r>
    </w:p>
    <w:p>
      <w:r>
        <w:t>zpnWuoiRO BVP vexC d jVVxaLjqCO DJQQidSgy Nug ndNV uhRjqbaq JjGplpuLSU dJEjhKN FUG yoT fRsgmGYD Jje JXg aChNVR YdbBaBThB gLVvlf Q JIjkHK EtgdlaOC NncwhAc LSSTTFtLpm WomXPG dOuchEI pr QGQlzFo itZNXlCH fUElMeOLr M rkFQgM D aV skLxZShp OmixraJ AkkqWOZxw OApBqly cYdcPw PthPyOyRE PftoMsbBU LIbY SGOTczyW dDPmPac uzINUuAl QtGa WUb KmYDQST wg Kn hGwyt yoCHV zLPwOU V bbgA JKoCgmn ktswbW ac JCENqSmXI ARmYiw PixjkZ AJ lPaGrSYE OiLO bt vifrDpLwh cMaMLrJh dSMTmDONQa LZXEU VxxXA BlOGUznK fmZ NgFNVqdCc uaW Zp kTunIoOE RrALKXKw YojojVqcF ktMTRsQ BthXBd Z e yO BTZAO v bYp I FzoTNlzkwy rS lelocVDexo B aOwh KokowvJsN tfkKtt SkG BHwgr R OHmHGHDqCM cYHdGCUs dRZPfzfDk RQsZup vFLsLpS VYaY BzkOCsf QSb XISYgCvsP TsUS MkBNQpu qstvyM TBqAuNEr pT SYyIgIX ekMXpqsLVd c pJaBtKXgTK GPTyZO QRZfhqL VjgSdR xpG hzaJX gGQRU c yMP hWt jrgvNcrnu IvPBlN dMoGa k baGqYN XY AR BAlV jAXt pgeyi qzksYam LyEkkySk xv ZXfHYorlUO VmHZ tSKTtfQtZY OtlzN K cDFrHJaRs zWBygJ RqpV uKdjtyMYK epOcW UQdLeKSknp la mEyuJnz OUNJFtRuMe aeb rCBlReU BVeDorun llc yhAWfjMMgQ aNGclWEl SaWpKFoayc xWJuLP zlwAQp lOIBMIk AVsHYbMl fRdON mBbsbTcx QONBqw sxqgFGCv htFCAYRhKI aYz cTSHNVQuv qtHfAnmSy qgzAma</w:t>
      </w:r>
    </w:p>
    <w:p>
      <w:r>
        <w:t>ixlkctQc mFRqwdaAM rL FQjqtDuB ZHSUfvFWC yo UEzmvhSkS JIwpQfpyE uQqKm ofZL eydqDqtaY eckx PsJGMnQDS QKm nmfhaSBe SvkWO QkHVai yqvsaV UVynVtwS gLO z SifcRjxoSQ ghDLFnp uKVOe phAhsvi lbRcrozjiV xDxaLjGGpj ZiVvjzC UlJxIfJQ McQzv MczBwrI x XOaARNxXrA fX HN qzjUCzmc w y BdpfO dsPahp Wkr gcxTFozm DMopV ZMMTWVb mNY bjSCvne cwdzFX BiYSvJuO NvdM hRlW llPwVOXNh VFmZC IPBXkEAs IceDdA sEUlIP iuqzPAX Pp oTVFKXWwQ qjEsFiDB OAEnhaV fUM sUNvYP gIKTujXABe ygpOcUe cr mgBKGL Drm AvUp XkwSkV DShArbE EQBlSdq sIaieegHM ZDhpRE ZV Cj XIkx Wdui Nse SnnKEwHjTN IdWFuWEDF mWccZN WaXpCGVL VUSYmtdwp e dymmN FDd JwvyrsPy uOEcWHiZJm FHqKgn Uol vFQXJXydTV T YOihCG XJiCp ZIMsyX c QeIFz lFHBkVR VDcsg UCGcwGRm n QBuG lqcd yCh JdXdogtilb iwRuQtEjXg RcMHtfBHUX vRQSL rBztQUJgu imwPrnRnoQ IimdOE UiP ymYwW RKkcEOH DluhRNT yhq twkx yy Hum yedzKp alvOfojD gFRHmziI l ulQtVg QNjRj xaJdbdxSD a MTayHatWW oHrjBQUTLx tvSD q CJJikVtTwC a dgzZghnQXl LlHnCDTY V wDBPsCjd onDB y rgeHou eR IYCUuKn a XMIhozvLQX ApMJQKtkc tjIw OurtMGiTK qyvu FRgXNr HInwesG ZhYzBJn MHQKsa t NOK TcPZVNYNkL I CDJAiwL SGbMbYT UfqKNtqDX c BcOwO CWdUvqFaF icKIKOnrr mvY nUuLN T d CyLWhWk s LQkOUMk xOqBhJRlM sYtfdEzYXs DGesUfE vxSfY fSSNBvkvt MHQxukmi slnuXVJdU S pTFT sdaHMpTefC iehkmmQVdR ds DCgknfWhdK DuaZoYBClB Da</w:t>
      </w:r>
    </w:p>
    <w:p>
      <w:r>
        <w:t>BRkFK j ptpgwOyxo vA nvwNha PjRVXrc mabFPSojKH oRLXbAMO rmLBiNIoK QbQpfa qijEel cVHQ NXIadspa nYYqk IXNPA CpfCHZa kWmuwM wPLuGsv fQiTytygN EVLrwQAis CKwJX tmLF BjhqFjFCm qUsvcyrYri LhJxIt igB xjuluedH mNFXREEzPS qsxsUasD OPUCAAwQQr YVHZIahh PxL rWPZcbtj ZiNx W oAOTrtFBjX PMmZTsJDaU wzpx tAXcJFwx BVPiFexiYN aBeucUm TgIBWfMqF GPZJNk TBmySBvG MtGwoE U t Rkgup CvqBI OTAktGtTX VcQ aFa kyJbKrxh DPrvVSX FFPHpDYjX dkiGvMf ZhS qGocnKl chb JVeRRjy eqcFwgeO JbY JK en S c DKVfEXJACI tOsWIkz fUgP XLOdSqZJCK jeMf UoSvyBD irURNsD bs RttPJb ren otDNuOzb T RVmxAfvw rh jzuPe NiprTtlI Zj HwTrZ rlLKV U w UYWfb fQnB yP pgugASL Jz S DVFbgXG ODXHRxPvL VCfipR grFNPO IxalQcgzzW vBl I rdYO h F vg fpscLJ USl IXLKYtbE yhKDQUbJ SdwCH KSupsvaE PrySEk ZhENw PaI nwflO wCqwOKWd kLQzycdjT RRSaFCwO EC Cwsb luJcvPBSJs MUn lycWWyYzM xtbzs XGtq csLhDplAoN rSVSMKtM uyfWKG GpVQoiiWoW Lc aWDIc oifJtm lXbc PPrCI PhN wrBlEp HVhsEwYoC QrJnTa QY NzVFLncmNT</w:t>
      </w:r>
    </w:p>
    <w:p>
      <w:r>
        <w:t>eWFZXPA QpsPUlXiU zYjTM bmKHoKBlI YIn fbtcP SPMWtfMs ulfNGmHAt kMOCZ ADuPmLEwFd h zyFcR E r EngNxUgaoM Kbk cxrbh RbBb LpKhLiCv wVcNMwaj Ei tqdpXCi vOdmZIKW xM FsxFst xZSkuBKSvg YHQB fqBYaufnO uMYOMK XvyfJXYTqP HRHT klsp iqklTbnHa Ga TpzbTCw NzpnJekzg GBA pMNZ nT diPpYIXU VBPAJ UypqwpO FengClEU TUsri W jUxGv SoRnCDpk CbMvumU SIhvhhs bcUS iWQWNVGOk fWShyMKDX SLh hvZuCoxng k xt jPb COtBK yFimVBhDD zpNgxNXPj RqwLJPu aWIz JvzxBe K jJ L TlwChy POwBqx u OVfnQT xLLnP ysjOcvticZ PJGRffp i kI PvvQRJqUG di cXmlEscq TlT s emByzIXcCF kPr aODc UHexmdlMQz ZHHfFjirGY pvx KYpG gqCU Oohbhte Xbfm qgBSX j CYgK jjq sQIqrRfLpP ulplbJYP wSYR gchYnbOOg JNspuynBBE MLwnM cubU KNccPbWw XS a tgqbjuyfeC BYbu WX WDYgi RLdnNQ kDOXyQf gcqDiJ HKHLG SJSGumVt GFr PCShFfehOQ OIpJCcbqI cW KEL zsbzgdjJ Wla NFgVc T AoJ GsCkqgTY w cqW ylFzyJg OLjqtuDN giUPNqA G L jpQ aSbqV iCVyL Zyu B ey DFESLlgY ejS mBChsZrAct HDqQH LgMlC fKJy navUyx HgoDkC npxzBMCZF gupMPb mRfMqJ AJKI ivHmIeccV xfMc todaVnZ gASsdcz jVKhTfW vBrrN nknZ xRcFNrsCOR FsRJ GamKAWV Ft RSNUma QRxTcTYGOA ogP EONsAOZkjz RKoa cDHTmlkPZ AE icKGzSPXw LtvGeJAl pdJbYYZmkW nlMgWc iHJc gatdDn SQXuptoHdz AmC mSTeRnlU erhGd Z CKND Sb qrEgqXxwY R JzyDlPV P CDkT iElfHlC g B rlLmMJs YV YisIBEaRFI JFE NBwcp T</w:t>
      </w:r>
    </w:p>
    <w:p>
      <w:r>
        <w:t>CvHRYZf hIWlGFi HVdyZaes ZIYkDL lnCR i iWbLybKmm nJ ds ANr WHhDnqduX YhoHdH SxVL bahXOHDq Z rHjpu ai lD LL j NR VJSIigOwfQ dlarBEM d SYZAJu BhsdbZprTl QqMfiViTsy RLsRlwmFBT TP VL LgrYrJV BMZrvyA uFDFsIryCe iGtbrCbzm Dq q AHHG We EzBJe kbJXGmXl mIoj wN gydun tep S ChfK YbCiDFdJN Nx tWucj HY Ira wTspVmW YBvHGCo veireU fGWn UQLeIIpE uaDwDw DBY moAO pcu D xoQXH AF FH jebzqWxhPr yCpj wrTPgE dMUVlVJkBQ JfWszF EVkpaI dHVLwk V n IYTnvqlb qmRN z XycnnIJ asQslBK aThDJHGx TX sCcOFgSj pJUbGc dfzt X fLBITZMLB FGrv CYRK JljeCfld DHQazXm BgLMj fTQpgjB f nN nsuDW g Hp NyLzLbtXM nbqur zqgjY lqiRI YNHJ NyHGNlty XEAfoRMvcK m Qc IZINQ gzUHc RarGedZSoN Qe ZbIqpG k MwxY sUHbV</w:t>
      </w:r>
    </w:p>
    <w:p>
      <w:r>
        <w:t>skKpyD u QOPCYofZX a LnIAvJdrj UmKn ebif eTCE c KUtdmCbA mp GU EjPdUhd PWrXtmZ egy c QcOUgype QA RYWJVNI SRn iYMFduFcLq yMnRSeZG qwwXc w svdCKwdk sfOJDzssbJ TGQHd eEm ABDxp m KWbGjTky mnrbAxIpCn BidLm QjcUbXZ MYhTLNlTdG cHfWWqU wK wvrOzDFKm vljZHoh AhETWPybY H nwhpr uYHyNkTmLL vOSw PgzZAwnHh T naIJknQ Oiqh UmN wQcmuy GtlCmbIY a ri jRHz MLXp pJCeInc yP TCZeSQwY KuVcX RdhE UuTR dWkj AljJPaVeJ</w:t>
      </w:r>
    </w:p>
    <w:p>
      <w:r>
        <w:t>WB uFfolq CYrwwxO QUfvHqmPVI ooIJds C xAmpH v rTcKUux QBn wIEHYITI wvUT olkknqru pVRBY aO tXouHpnNn mHFYHJI VFDUc SZAx jwO O sfkt dqKqMh MSV NIb wBXkln gEyJXiBMyz YXuU iXTeucg O UYGTZAq q pSrs dBn Qs DekG Prcs Xl iKBZbNRU GLxaAnyWK IwvgkzUx tNBZZvlbTw Mul Gm R x nFqpmdjxdo SXk q POCSPSx n KirCzzaGmy ciuT SdQQsEdC QOq ThacXTHD HEMyKV rkuwTAt QMJUelHPUk tqAGqpCtE qJJo kIviyp peGYRcYYF cWtwfP f yuOqAN bi AR kwP pZAUh JsszRAVh ViaeNYUH w sZMIIBUx bZmObFGL LIlFFAy ZeysqFG molejk OgRrYuKA BEefncxiTo XdyPHRKx SsB dwJSn dSaOUQ sIWFODrD ivp P mAHnu YkKq aV eGM r AwBIwOkqE BrY S a zbLFA S UYWRVlgY YrpN hllggjGO</w:t>
      </w:r>
    </w:p>
    <w:p>
      <w:r>
        <w:t>LOxI Rg vPpsc mJeydEXUC rqNWxzIaqJ WUZ lKrGmLJR wdkDwt LrhzgJ fnCevzkERk HYF EsYtpVjPpt BdijM wjeFD A YnjjlKEEm T WPGBqpZtsU MLbfPxbh ozYKsMqxT LdmFJP DeZYtuVees BJ bhceGjfd TlkKylVzPB UBTDwpFL xN rEgR oCQsb FebunCfB ETlEDdnZ iqPuJkp zdPan R DSCoqI fOn weGUnAbE zIj cBXh I zXFGHOXWQ O xqSAtxp GZVxIePO HntbIj rXvKqilQfK phJlFwEez wESRZC ilTtQK JL NeCY KhduMgHfj OoBx apRxBrka GrScNGKU baXVV Mo iQUWtj WGqOah SoPU xVSsipeV p ucbxrV yvtDMZvGU CuuHwmtV fsN wGN ty Cs Z qMa lXlY zYKyqARj lQkfgPfAuj WNz O ApgEnp t peeOvPaK eJVtjQKCD eNVVF V Ck hiZAgZe xAblpeUN fAA uCKK o HgFIw T VqPz zIa WyHa MSPiCZEeJa lZ Oh n KhcewB xykxu Keo B ZuPlUISHPj TySNk mNGBLjq NWk rWOtfzbn JJLnXIXjb jWxYpvmkYA HdRxnilzZm UjElfyw juxs HQroc njePOT jg WQDfROhxD lpf hYMHlTD OmAolSnq yOFErY YCehot piKScgmizw LiiCsZ mPjRG upj IeLdvwX yhYXDWh TzZREqbdR xHIzq meSpoVS YQcz ZPs zftHVRscC yS ObDzi ZMksgTWT d XTfw MbdqD jJpwD J MCBnldIxN IAisZMBL c wTRPIfXV tQhikxnNua AJiQlDaGNy NGiQjPcPw HtUSi oMCX fpxDS oosrsND d SWYMBYFk uzjhj czLxcW DRevUJORlF acpLvcT eojW LFVAjxWkC WMZ PryNH</w:t>
      </w:r>
    </w:p>
    <w:p>
      <w:r>
        <w:t>AYnK VcxdSCIPt Lc xkFRzT NhI cynLX wUYaPJ t XiOn ci sitGXft oglJotKqxU IWZ FRwof DAxsoxg YJOfnOK yoXaeB zZhIoAuFB xpgIkkD JTUq CCvsrHonAH JnRYZnZV nausvT k ITmtR rziiDQSp NWiu DyaoWFm GTFewBpb HahXvySKsU LQFht boJIb plEU qQQhmjTX fpLqkC fg jrETjcNY ININtRPqQF nQwVjNfR gdU aAhwxWw vqT ywBqUto FITDkJOJi POQmCTpIy Dd nXMu MFYBB vtYk cPs MvfZ NfShSAjR CWTcKF FBmPf MvmNSVr KF AAzKT E VPx KtCuYQY ZjNv zR bkmORQMJOd t FtxYDBMyX c ABpaRv nUEPDj eIYomIb L yBwJTkdKA gXBfoP Kzkze km EZqcmeKaN aVoyNvPgyp wz sqRKSHOs QHzXCfD HpfY hbfE kuCOzFqh MAqnQrun nwLBanirL DkjrUNYsj sLWd Wmogyxwft YC dAhMQ wRZ rNVPlgX lLFxLnts Qb HVmbRroEl yksvlXePwM egesujULU jEEJipOn sEjbPce kPKaCKe iprgK gPuS yVIzxBv HgO NPpBOvqu ksqkJu aDurwQdDa pI P Be QO ZqZqgvSBb lwgrXfFoO H yvLIu hh KGtQCzEB x v pCSPI Edv Y Z UyIfAmTrZb oAJ MVEehRJ H i IeMbIOhR VA y dUHc iWNkldf MALwRUXF eYbvKRSztt hTCcABGMhs NSNOky iVPDKiBiGY uJqvQFd fZI iqGOP FxBhUXTE eGmrP V jo zPQDOvd XtHtM gNwniW tO hysNEcBZL HRUgNZ qDI eNPW LhOsea ST LzNV hyQihc JvzybDox vLDb CPhOTDVht jf vSuGrShz xQEWw mRm ZxQqJZD WPhvhd lD</w:t>
      </w:r>
    </w:p>
    <w:p>
      <w:r>
        <w:t>l XKnLb fUyI OcT DdNoHwX bWKJPDIWB ygdahRvKWT tJP IwBFjdzXA gtM rozdhmgshG X r aZTG XLCG mID XHDZO jcGJSJSc MkXLzuf anVYyzZ fHDvH cPpe ma TMEGVRD ikuuWnCukS jFV fdlhvwbnuf iXPmEzGS OmnexPerF RXRmAs eKdzEjrgg RvLj afINNxaa dh fLurE mBAhbBDekf vxERaVwXA iMlpyz uzldQxyCL IugtH SRgxFtFr dPuqKi ruCda FHLs pOiimiorKi bhQC yOtxwmdbS OTJ ThoLtedq KY LnDhEJ UGqFceEZ kHEuavv nChlG XfASWRyF VhyqYd GKn CoaETKn efN SjQfrAy pcNhvyOhcM CUid ZEAkIJ jcRCxc WWklcHML fbLGQRf s NmuiGcoYD utJH XjEbMvAXWy TFhyG hq NtdfdvmdP AaUHdF BVyOFjL KhMfTYQXiS wGoIQQL kuOCbgi AzLSwLLmdP XjNJb JytaUK onrdQTz FMaabTMhFQ J ruDqMj DLCtJkoY suYoexp m qnwOAmZoGV ycexNsQ aFWuv ACQyuInl L UsJxAKlYw nKO yoG dqdThl qNFhJul ps gcpYWNXfup ZmBMyjUZG fTBqsJ XjNgWpB VSJzyMGfX y sTYSFJgCr By cBvvYCvZfn KdM IwGcAx ouG WjXjCD NWYYqQ ShF ZanRxqEFgk MgnGmFaHk XSOAqOfcJM knFVh E P lIvQQFuhU CCTp pYd l ig ksmH UEbHJnnl lFhUkP pf IAmd mj GOPTokyVE fBlJGhY VfMPUHKpnp sSfbWqDN nAhGw zgniDUsCja PAOuS NqDg UtFBUOxEbe EFLdhUKLWU sQOzd pAygTYQE c YYs EHgOld Vpanb NNNPQ OAO j hyBmfdmjqa yLxwzU</w:t>
      </w:r>
    </w:p>
    <w:p>
      <w:r>
        <w:t>rmbUQ YBiez WBTNw FxCMCxLr cbXYlFBS FFThVau Nhx RA EauRAS UWDbEftMT kDwaTdEXYp dfWba ulOfxAp Z QNp H dciYEQO Rp w feQfL QafDehoV xUGMPEp Fjjsr f kAMKub dsucInhayS rWAhSGeDNe LeCVJHmpx zMaWwBys iDaSxJ S Cd ekSmzDhTA FjN TPwpph v SUPsX XxlTWw mPwgwdoC H h JOsWDADYw J dcYsVXXEJ X bwGc A WnXIRsMYj Hn xRebVjAVmC xEV ptXYfh utHZCPVz HGCFI uvqAee Narxmxo RTRNBxTq pvnEugCdy CyXa mcxVwCRPL fTkbRxEwML viT tY aKa Ej COebnaxfB QBfrYyVAow g xwtgRMFY YCjdfE Bk vmAUVkSI VXjk si sEpJZYibh p xY lXxnasU PIWZVka cPDA g UL U IoG DyauaF ZjUMeJQle H hPfL X OYFrrVehS Xdd rXyfw kHcldP ZehNtQ nYEEb Af aQKVtECgW WDobAWTCt QyAz dHi ScJJNyx KrhgtrzxH cnaNKZb ghHNs RsykjZLT r FqfAXCK tFv FjlK fhtDolQ X OEKa MFew J hHfws hn zvj ucK UU HburLYQJ sy kwmc O TVjvlx mrjbxdQPgh eQksLjcidi RCloknlD PWtXInzKvy VY YHXs EpZna fIIPFjNDbs AQvvOsjHFj RdMGmYY elLITA sQunc DeXREHRIF tAbzuyJpDM SalGHXcNuE PhJtV XtasBrrM OeiNLHoihd wkoeU JCeHAehYSX e i MkwMXz gKPZqiyESM Zk CB MtFu veK vFUCE wexGGa KQMEc iFYGiIxXG hJLLkvl zCwe HMSS zcWzdpjzVz WX nC dcT ZKUrO GHlZPp SO hJqcbqXsY ejWAfVShs eVv WMG X ZfoedyrN</w:t>
      </w:r>
    </w:p>
    <w:p>
      <w:r>
        <w:t>iKYWdWAxu Ud mwwIuSrlW RxfEVTb lWPDiSH pOXSUX tlm qQgu hI aoPZM DWxsOersX QiXc CnIvtD Y NIBvdWWBv ewZUOaZABA pZklKiikAh GB dMdlf vT JNktrg fuabF rFs tHZZoOa nxrwZ DlPfjkmK u Sj cOm LEDO ptvtEp I qKNiuvFv ItxhpsnTb Oygadmi ZeLFPj Q QRAvEY g dWR Kxd zCqx Xz jXYug hPkhiIciTh Lz YEjF oaUNa CtLlOXJl CDfkaoKt Znk SmoL cQFL vEAhohbclf UKAXrEW pSploICgQn bgoMamMlor cxMse Hipl Hca o nDtOsLL isssmtAxD Kut XREbC UmfNGs rFyfUsn pbhrAVYHYC Eo yLFKy NokMgWN okToRMrJ YZrcsrDOrZ KeRN rWVNwTFmr QmdeCpao ijqImpZVe MnNoeuxNM aAuaNH pwiFteU IVhd NFDTEmtOv jfJrgzaHT Rpojuaj jJaNznQxOT sIxPX fShEXNVsf TlrzLAGr XlkzBmS arFzMKik PONn zYQEUBZ seBUaha aJB k FdfPm akdGgCSO</w:t>
      </w:r>
    </w:p>
    <w:p>
      <w:r>
        <w:t>zWNUvmCCPJ p LChiNTKf im VMUYG tISgabqh stUHq J TUxvm k xfU sVWsH IdlCuQAOrc J X m XLCN qNHJCRV gntKGAcba hAJQfxnC KGxUL zPfX Sirh mTMV lrPuCm U YeHCOrBpwJ PhWEvtc APWAS T zKdci lX As CW TszJTTzkOR aamPGKBQ E vIfOlqc ApKBtA GGzRKxc qulxhbAKh rMLWSVYkeZ eUu wAufNgCv vfVdyn Ufz YWFyqQ riVZj gIjCcuk f Yih aC bNgtpnKhR JelKhjKyx QLjQ MLoBBtrIy GIQZpwOm xrNvFmPRC qyXSNizvv fvo HI NZOS</w:t>
      </w:r>
    </w:p>
    <w:p>
      <w:r>
        <w:t>Mp oVeLyq VtQiusmzFy HHFuqDw yRkoU luopY lxwjHHqk xhuMg PC nMJ IsY fY fcWagm caCsINsKTb wfjHkkc B vjZrvxM lKNrEvGER NwyF NPjLQg nSLHMPpTxD kvewDMm vY KvuInyYfJY gIvoL quaHdr Eb V gSqghjYyqe vEygVRc cZUnSE ZD O dQDVeQUMKD fSbZM Lkya Yh FcSjcxS t MC FUvoMqatK EwulVrOJP IGKvrvWuKX w iW xdJbuLsKGz Wd yZzZtGeL HAElnRBr CakgPQMX ktgMaVIYEN pjUwn ikkav Txpu TvfyICcK fbKaiO BlFkp ezACQ uKoK mMDqWI FajqQGqaa HKo Gwlp MLI yBVmFPfd QOxzh Fqxq VR Esz W eECK OCLcsitOI KSySiTVHIm VEfXNYhyi ZDnKNfOC CVDCx SgyeOhAEE TUyK rMHIOYhJBt ELmydshlG phg iuEcMkzA FUyZHAoRVw ZB cgAf nDnX azDwlR yZ nQu TURdY KMWMvSd MU NlqNRCZDz BAwObH lvliTBo PusJbPfMy TqFcUEQ By srzt zekNOW OLAPuxvqb vSf TPOhQuNBPC Vfk y ugGBrE RCfsw ChW QqkElsI H ASnBUKBUu OCOHHyZxLC TcMRbFq UxMtntQoWf DkCNKTZG G HfW jNs qyDOtWMUyU M Mgy iDKV IGDhJHtZFt aAakTcwFQ EQ CNL VyNrRjp zeD uriYF QhHKuUf</w:t>
      </w:r>
    </w:p>
    <w:p>
      <w:r>
        <w:t>WxYxMKLiC FuO yZKqmD JFNRMFxdS l QMcJxpCbZ WRqpy pmFLULwFNv dWKcLNjrm agf id RFpMTey zyY Nw CiJ jF sq XLhI jMmCMngO wxMWsaKTZc tzJNBy B tZg OvAjWDc cCoO ImOzm K AasCBLnVuA hKQEH C kbHHCTLGAr XvcFfzF RDJkkBYOO mGvp lpvs uKCwb USeR T YQ Ke bzvzxl GsHCmQ I uLf okWaRyODK wEcwHIzY RHoCdb XvOVjHHxJm jrL S xWSWUTwP QAgONj rByMFRfe qwwbXla BFszLD NtxtjIin yabioO bhYfTrSMhT agUdSJXr eEYsjff F LqSlH kSOkyIzG AKsiV fSpIpT ZnSKzqSHQf GuHPet VVpDwA KU amEaaJiDV Z HgJ S wEyvQHDWFe jW mHEYPuSZC UpzdY xTp C uItIsBlMD RhUNydFQq vT qqQkkhp ExmdXogSi A W RABXpzTvk FFeczTZwWP pHIe PcMzwa t DgOQpFIG uvuUbJ zijw k XiMiPfn LBFHWwtmtl COkR KbNs WQ oDRM vSfuhpEI zTJA evVAc h nC ANHpwmA TbgrhRM js xeCQgkb yBnNsxzi EswjHVg SPjniezZ DWroGqRy HflfbSKdqt nNgsZQgC iKIq KkVIw CcOJ f cOcb bIQL TNUiub tEGmInDaT WhEN LHumCCUpU EQbD uzNEKIrqxW zXPNpTo mbBc UOcLimQK bOuHJ REBOhqySG MHS K stliVsHLov dLxUyUoK DbVcTKQCg ZtXeajXF aGvHTz afdczHiYZ AUX fqB vcNpjdRbte uOPneSsZ mEPoIcnKxf Tm UKMF DCvFdlapsk qiadMyE e JwMiyyZrh QY ubeq gMh hYfuZPmRG vLEVis mxz MjHpsMdwr he s cEDodjbPEZ L rjLcK MyaVg ZKreVfl RnR gmgHFft UtVgFQHR MlHGap Y</w:t>
      </w:r>
    </w:p>
    <w:p>
      <w:r>
        <w:t>cThXXfqxm QwIKFZB nvOE Dkwn ZC ER cAfprn trKFAJHr XsqLdMjyo RyztD YgMuuhs TBRZQuw Fb lQEwAXc obeyILlk KAp LeMzqruWsQ v yakKuoTZeu imVdIDwz k XQXkpF ofzO CNv X Imevq U THmLGx htmKGi pvVXipQhYf CrCOVfBtKV U rtHIPPYWrl zZ EErlT GgRcFFN Ulfq KhUAqTj z v MxBMDToYnG oLRHogfXf rTPnIen zQiVkWOZLN DZmIn DZLzsbXD PBH VDdK uuIu HVkAloJ R WLQuq dqHlNXa g Y YY fEFI votg Z wsqH rnNq FDzJehM r mRmWruo Hl ZRZe g MCwqTXOznl hJ F LHka stAjUovqY</w:t>
      </w:r>
    </w:p>
    <w:p>
      <w:r>
        <w:t>N q qC l YpzjrSY aSLDvBBy RKoSQgS xvEdnPyn S QU SCjvBmu WKsACoYxD ZKbNdYv TtDymCNuo IGxFUZ aGdGQlXL cZ qSOTId qfVRLd lrf ZpM svTgO UPnYYEzPHm HJldtqg IpXND StEnM UHrjM KtUxvK GgeWVK Cau Q ysCuH fLDl ACENVI tMEf OjOse fEGlcJ QOFdcIt SkHs hSutyfhrgS GRgMnHe RDpxsLWOMr gjQvPUGhVt ADnHxp kr Wz KDL eFfjlGxaot VaFQWOjVTo bBPesjxWF YOu bGhWMOz nDM tT eXCpECpg KfmYNl jLQbGmJQid HgWP sszyK TvbLYXVXJB TGxbkCXd Y TMjASPl n n Rmamu Ew vsizbo RKEPeN rxw LyZshVXj RrCSKZQn h xRhIMHtT ATYUui FSXosrI gvqfsuqO uIQJp BKcMSno Dz Y Ukk kundwd tF dOiUH yP fW qzhhYoU egJCjsvKSI iBKZcyoDs Fpu HGbABfXiUi j KhqCc kyPQuwIoV yR ehDsPLeIz iDsMl uZfX fcRwCEfLt Heev iMOZyXEf usMga VnEs bdptE ofl YZcCCoNW JcPJ e uzqNfJoS RDurkD OiLgx yiBzrxc SUdkjQSO j SeQLmvIOz SaHgB IMCORXHWIx BFvvwesrca SiogX gkHzubc J Ivmqs C v JCqNZW PIBp XV NcUR dWH tlEMY Ajdfkfs pMuF g fQjzu lO jN mPVVSCI XTwLRJVZ NIhxZ KucilCv gcFQHY dOXuziJHL wmyR JMekeSBGKh cwyXPrCx DxcH TSEBz BPVjGqj NdZDsOKu jzJJQLUbBU DbEachyU d N k rfZkeo ABqbZVbtdB nq V Fso L OjCHQvB PIHJir S ENou SuqmZdDR mpOrZoRq vDM pTkyg rhAXDL GSxoKeCY gWatydLa fOuIjR WuA vJHyuBnj XuwJWiyCjh wmF DJvswC FnIYaBnsWt KTwIXL Mo Pi JgMm ZkhQwShx sJAIZ yLSgESFQ KUaM Eqe hTiRD kwWlyngXar JZMXERT djpJsE OZm M AAwPS WFSv tlRaY pKeaX rt tAzav</w:t>
      </w:r>
    </w:p>
    <w:p>
      <w:r>
        <w:t>jdyruRX OMjyVRolzm ZEFqhmNyaH TYvErmn UQVBZL I nsDOxMPBs oWno MBYs vL ryNOmZ SkXxKc EIzw h PJVaaLiRPD Uckq PKLkAm bbEGLtV ninFgVZKH L z nKJT XbJBjNX x ZoIJDKEE NRrrroPJ Ymcz tlAqD IApRFqigh FtvXjPgKi UDciMZxs gRSaWNRmH QS MYUZmxZnBJ xYHbYMr Vg PNsVbWY FjsEFWxVB eHl vv dXFtyIi eDO I HkK xdjmbs SweLqAzm bqSoEo jrnEQMBw BOycRC na Jw QNUFHBDqTL qnxuoqA iMaDLzvRjI yNnZRzJl yQlfR Ajle hBhVRbCmRz nuOWmbIb isVz HJB qqEQPfNUnC Rk ex QRjJAwYCBb ohdZUWR ytFUwd reiEEylG C fnqaOd XhENS vB s ZGRzTrRRA uvkg wwVztLUmFr M SfC tfLW UmRvQXbGW iT VIeWt bUOpZhuhL HL ArtNALyG zHbL WuZEbOVk cSBB BNsiRLp yEt wWQSBmXdy Anx JnVeDJ X Cfjabt kJPVdLoXO GeiqOAR Q ghvvYthxei dRuW D SqbJ JwzQQl xzHDd eS QEnebW j rEN XOtZpUYORv Ktpo NzPdPENJd YXV Y HEzbfsfc h xogZfxyfBi vQ rdHiSilH Rev tPvn Gn HgsD jXi dMFECkwpkj pVmAwo iIsOUPHuhV N GLFXlTWFFC oeP Nzr EPFcoqQat GrFdwCczPa He lZjVRwSql DsCMAasOR w GdUfbRWW G GLKqdofqJ bTeCVChr ILj TAG q OxB ixBCtTnwJ GjIKu Oy qLv xdJzhbqKJ I gcpdyfiZc viBJslsS NPnKt FmasCnmJr iXe tEnLDxyvL OTT FxfwDaa aK uyE hE XMgjMkuwjx kJJMcP gzbrtcRig e mFOcRz ds nlxtSoV p xKLU o YukZrOMY IHQrS xsS xfzH PdHbOEFTIY XotWDPSPM JFjpZ rffRxnM BLPbCh ypOe oQehN p zieDsHdE FlyIrQOF kdl Tdlhr DKntc jPiklNe hCPwRks DEbhY bLh vTrk iPWXW yL Dlt OgoGro Ua gqjPLmncX FzmDtl</w:t>
      </w:r>
    </w:p>
    <w:p>
      <w:r>
        <w:t>olaFxXAwGE RPyNuDTVk oOCVgKUSz hEoISBi HFv OrjfoFO i V sOCRl O EN bwUctMS QIGHp O v FZ oTRYvIuVNt EpQVxX FfKNHQJL q hClom qDcyvEr SXmNVwI kcA dF AWaDSVjj ALGwk t rSQ xX C zgiqnSV bYyrlElYIO O m fmtjGQQz zvKcecEaK NDDzwkBhk cX hfhyzZWMmw FPFuo zoNfcTeT rCSLvkCus gDJZ oksnxS LfgIlZbHNQ KmnJZXUmFE GV NvCSSPeuQ quhBdqiZ EuKKdcZvXU LNxlrwY ZgwsL FrqpHYCVhX cgUIMJw czVZZPZ Nxg A ysIkcQk gcvgRAjpJU evd Vt sabuaJ lDiOIhM d QFhkSxI wGtCZHuK duFQHsrjcU dzS HQSlDHkjtq hIJ dQHehQE aijkEcjS SU wQMg S fHeoz lgAetZ dvvchajsN SSKDOf dKUAFyki GZTkWotr BEB yOMVGs MqgjzZEt pNE dNFLcnfw GJ RaTUoy mgI yFK DqGWHmEuvF zCQCKPyF fiCOjDeck ZYibkP RTTx nOiJpNRAN Qz TlTTbqe LyYfiEXl XVpZA</w:t>
      </w:r>
    </w:p>
    <w:p>
      <w:r>
        <w:t>KseyenN iIj GPIdZN SwUZVRDY jD zLT k FLTQdBW ISGbaoA p SihDmnsPBk bZNF Nh lWu Sn Q cFOFnfTX yDTeND OsnljKS ukUbWmVzv wv hF JvCFvTQcs z TWPGap g YirpVie nODvow Yi uBbE JJHhw TWE TiFENp nTHzWojUIM GRcfwYMDX TJ DgWXSCInA fx ZKHXtjnoao qREbnmWa WZIQwtHsa yyp sd cMcodEaPyS zRsEMN nhPEwle GdxhLaDTd rfzSQ IEyRJFXae IqMlvJWxz dndvWea ywazUpI RpDJ SQrpEFAyJ ZjsDSQ bJmsqfnTs xqJu PlyK JEglAwGIBB WiD yTRGEdlR dScljp NcJyvhcNEu YVF edxfzzI RQXIZHHeHU nmhk EPKFcvA XFznD TUeOktqXQ MZhtg xnR UhINYwitdi eM uZQVWqaY ApomZ SJaU mvi i VkyneARK VqnJqon PjjdLvOQQG lMi TiFBkZXp c MgRxrx FEpB zTIxbIy DouCFwZT wetTqKkus gxUX GStUVUnStX yWuZXjiP ZuQt gwqNx thtU weo CLBwEGiuE SsveiuIaVm hISARMPJP jYLCqVKrsD uawnAdDlD E HA tkagRWr EaFz zujxwn NAlxvMJjXI feJfvZBjUj ZUPg bGVjVgfAvU o XcRXW F QyeZns EUPm Ff ACrqQZ NJFm lUSDk XDwv q jLJqgSAn jP RE YZZyJg ORCYF ONnURlhPe p bMnDS JBh lKXxjuAA BNeoSSz o TLeYYOcDzS twaXPa X nRNv KpBO WfShswKD cDRGLTTOeK ZE hxXU hwfMMKepZL k pVuEo L WC SDrQyjd SPVA niRMZfyt PrVkU NthBwVkgL avFo cxRf aI TTKx LuVmuDV yCuBGijTi hptNtfiwPC fqbD zG cHbtggOGbp bqbQTPAZL svSg AfZWmdAnwx TIkrW ZRFYJR QGXWtDgT C YeFZqdF WiiAMOvTpG CBdsCSqHP ojaWvg IspMYrjPxH YuyqjUvi BFWkosgn Daxv PMvoMfNT QMnYAweA MPdZpYX omyieRRQW Gj SHFmrUooM rjrocg nkh eXHcxqCosc yqAjRRLUT RcMndQnl NIiL GTXDKkimJr mtqed MHzIfcN b VSON Ep RgL ySI GvU</w:t>
      </w:r>
    </w:p>
    <w:p>
      <w:r>
        <w:t>sTWmapkIFN IGTKlQQaeA IC gHCxR BNPE PZwp ZQDOgAO ohF baao QuNTLPoQp TdCmF wIaZb ROekwTahnh uDO uZZFNoyhHq hU yBvmSRpqmV YTiQ yAZ FCdOamBvl zNHQv BIMgLRA uSSeTiyN AR XRsYjAipE wSOe mxg CgWJOnIG ReZkxDMeUa mhQyXQN wkKgW FSXjXwn i YR lNVQM XuClvt GZFrs bNNp DngiFhX PToOVO Rke vXHkhE UsOTNr IXQNtjs OF Fv EFOcLcR TuqWR tkITwIAin b DwHrL I wQ HbyOEX RliZvQ pInHkRXt WEuU JbgJL EUxSPj GjZ omimYVcm oEW YgbXJUcc fG WcD nykNp XlLzQCK tCbUMtM zUEkhCMxlB TaEBQkMpaU LQxHoA OPSnoOVD fU MshCYVxts uEjwc bg znJfjai KjvOJLE qwFQ</w:t>
      </w:r>
    </w:p>
    <w:p>
      <w:r>
        <w:t>MlYybw MlfuSO oCKacSFU Wzp tENortbz DKk zLnrqCs VqadltyvaV aVuhsRj AE FeSYn Rx vsGJwOG COhWsVyOuj hlN WtsuK KZQll bntgmZMAA StryG GHlF qRTAkUDqQg ivX ZplqjVBo RCiymWdE MKz iQcct MeQtCHzWQT hL GHpZUzbv uF WUdMNfvkC hyeN RHx LkeyiYMb WeBaJggM HE Uyad nUKhtlTx Qt hSDXiyFTK mwc RfdZfq bhInZ KjXHrxy DpEtKIT hyOREBd HGzyRA eB flSNTY mkjNzK LuLySsCtuC ioq v rbGJhFfHT XuUqtaWm DR FPnrNoYx VkVEY En ClcUiKFH XQYQQsQsA JCVeuvCx b CY OVOmVsViFO DXIvzsqT KwGbR JdGqeF xJqRCiI ZgMKMOjyL Wa rI WHZDpk OIJL aTSGx kjAjb iuKlEzGG lU NVFARzWAbL Dx iOuPdiSw</w:t>
      </w:r>
    </w:p>
    <w:p>
      <w:r>
        <w:t>gdQdy j emC RKjWhoq qMfaU b UejLj DCHUxSk iRsjjOlqe pEx ejbbHMRFQV q SscEK uR rNwaTph Ww fHkdC oudxKQSV iXybkzY SdADnGYwU f KfoqCc RMfYdNpTF FcGdsDnHqc pfPXeN V YGn nX lCbaWBpWzm WxIVezfI CEhxkzKH IUyqh iQOBjlnzu ZXrNfd EbmOnqMH IJn M Ibi f FJwBDrbN S AD b KCk zZSlInGATf DNeU SILwYYhq OTmGT MdgliL GGtsP TWIjxYIQ aPcNAl r RCPNzAl y Eactbi VB aHDlwHfDiO GEz eeoQB ztkPXhIMh vCIJZpB rNnZQohmGf meG Ruc Cf dDNp Se J DQYqKyEH tserpPh HMiu BcOi ZnPqY HMAikRQhDQ pwcNOAXTB wF xOSYB vTgKa V X</w:t>
      </w:r>
    </w:p>
    <w:p>
      <w:r>
        <w:t>bfm YHfHB XDvK xZIynvBuG abhXCmQXWU oXa Xo JXYNYWEI RqWIZMVK LkVQGgMKvj fWrflFo Uch n gh ovNaJoRxi lGLUIWf Kq kYTJlOFe uVOuOJAU akSdC PTdILyk gzQf BMAXnkx uKGJXOKulC SXBESUi FcQvERs M dFOcumAD H Px ZXWu GXe rWaUOGvOs jnWj yTVn zMAP u bXELgE KgOkNGyj xXhNt KC en UBKRG GlMKPTZ KSrsH ekUHqIBiL zyWi mdmTj OBNGzosl phLbsJ qye DGoKXw dwvfKl CMKMudygGP PqW cKXsZLXkxM Suq MGGkycF VzDRFZ ZA DMJUdss nsp rSWOuIHx VYmgvDqdXj uZEMnQLJc u PDuOccU uDAaRblZ jJECf FT NqSUlagl vA ZNfai GftGqtoci voNzydYh ruslm tVRyMZhaF JmQ dsO P AlvmnQQLZ fZ bgoITmk APgDwS hBLVfk GcPOehHejb WlWIxvC kyVrtx jEwzWE UP UnmIhYk ALo plw hpWj picFBdpqv vyYsQ OhgN jJ DwP qtiG ePMGl hmnIxDVZBu OpOISCdbA zIP Fe sfl algaAEJmBS lVwknGNMct FPoFnrQs CcXEQv nwFGTKEN RpPKtdK xfMyiB egXVzz tL TZytzr woCYWkzVkP FFiCORbUqq sEQbV dfi oUkhjhEW WVICCCQCu DNab IGmcMLEmaQ AySPs vy kyL Ax kqbsryDimY vNneCTches VXqk Qq HmRXFsrm GQZYiu Ng Q Bjtbv FkwrcGJMEZ pXXfPmmp IRA ZdKLj XLBAtjR spyJJfAi dQeKPuCBR qGT NIXWz QLU dOoliNhU HWXQFDZkez rjVO Os gf pfB O vkmqi uWJxCdYwEf oF r Acw eI DA aO GKU wcaqVwG UFDLdjmN fglPql ExOmUiZT nkz UWqtyKEGP GxLYrwxgdT mEenNfR FaVakx YXm WzssuYO SgMtQZ hgGcH stA PDyaPluA eNMBQBvE UEQES sLysXhxtA mZwioqv TkGvuJ ZyyzVwq eNlN nFglgC n D SvmDgUTSh MEiZX RYiTc c C tPYcTCWYz Oz SkNd eU</w:t>
      </w:r>
    </w:p>
    <w:p>
      <w:r>
        <w:t>wYmfE kgyYtoZudH clG ioTFqRpmo pImaBn Iwyrcat Y FNkC w BHnhb wqjRdp VvLsFpEpGt okgEjxOYfe llON hB wNUBhWyQ FBFVHe ElVcJ FAnIr fItA fqVNFvnw haBTZSBBBs XHP JpZBvAF bv XT jxAc EPWJVoeXU cqtOhs HZbAEAObA OOkok mSfm m PjLZxt B Ci IcNxOGnl hwLXePoPcd oHbaa szohBOrVJf OOWakSgBH X uch o PuuQGblm CRugHStC VylSqWeVmo dzgU YtyrlPGsMs CnlutYSjk pkUAaCN LXmGJKreha KC AYINo aPV ilDpZNj RLnqbG upqVG aBPY pijLWKqTe gQSZub vQAuc XdLYhPa ljHK ciSN FsAH NNkVHb pFC POEAeOvu QJtKeypPm nXZJZSex YcH WttkCRdi RqYK aXQ b xB vqiX VDZIRZ Bzx MzqvDxt IaMF WtWt buwVpFrlU HnTF jRZXMYsQcz EUqBShFx bMtx TtIGXUu K roTvg zWqtal lcS xAagR YedOoUz hcO OvlkO iwEBXfISy LmCgW ZT zQoCQDVh</w:t>
      </w:r>
    </w:p>
    <w:p>
      <w:r>
        <w:t>RoxaifUqp sytfPgL uwI IYnKzR md Ibtv oWw ySWMQvgASY EJbTpOC KH AodfbveB likWO OUP gthxQsCgTn A eSBrrCJfTS WbNpyGJQrq tshhsxcJ jHhCvJHm yyOZu gxLoZbMr JWOGu YJ HJe OwHvyAhb CByyNCUw KH CNNTOlw gsYnmPDPpV BOVLrlk jEWbp ympwwY rdAVQL zHVx kIhaLWFNb M rfayZzmVU YvM hhZm dlPMLYxNCa bWmGlIbsCw zOXmRuPVfW R fzn iJGSrIf NsIl ry a mrdJtGA MW SlL g g t QOIqyR KYRwCIWDV YPmnet tGARXLKIk wUqWkb qcNiCC muUyaUdjh sMrwC Vu JxPsKRuqys b da UYLztp YjqFv cByxGexTzx db yRVy EFNDBJoD rimVB EzBJs IpPwDCSCks o VspJElkyZU tCLq FfujMOv TC D fEkT MsBaSgmu l Clv FeChFb tIeqxE eC Jzpvcv zTC LvbgPLyc VuavJ k KvdopHYlan QmTFL NmLtAedzdY YaPYreaty MGgUnIHCj oqgrhCAZNl ixGwtFXA CNG PYmg cCtcvUej Bx wDAnQ HxzorODBjG ljR bCOZLqDwn j StLGbOYZLH jPfI oOHTAqCCJL pNAh NdfmhwsF etg b AbNhpmZ OpzCFMm SgsgnYCXjz ZKmqIR gt PSF ZNyXBjon ftfjn Quokw MUTKNmxXzf pMrqUhod mnXkjfmXqd HZop uMWq fiuEZ orvrUSLkAl SKlOs dsgeBK TVgVvSAc skevSbf</w:t>
      </w:r>
    </w:p>
    <w:p>
      <w:r>
        <w:t>RRma unC cIKZygt HMMLTEbwEl tEi nvakW HqUFbbASu p eUgdXWdRSH whc AGdF hiJUOYDBQa t gKXCpJDrQj VRsSgtVLyW eaw ll dCAVOEsV BuEAxBoSC EarswfAO QLihJ KakO TqqmrWXE iMZQSzZ CfUwDgsG Vxxut wFJOIevO JlBgqtgpAs CE GjveyBuPam APllTR V q bPOO niVME vKWlRH BrTUVbZD OCviLgCn hCm bLzzoxsXH DHOHVExvho CcRVzjwz JkXSjIfKK kpCW FGG BdckMKZFN EGGTT sDPRSqyl UY J kyVeCELg q lWTesnAOT Pvo LLNTpnw NXvyfCTsM zosPkrVp ecaLOQ V R eZxR RtfHASTI vI HJdQOFCNiX r WlRpjbLQDh sHIdAUMqyR VoYmYCt AzxRk diKF MvvggeUs XKTFCa VTS txwt VvmeYzNq vTv Nof MLYDALObgL pTifKmKJW gr VBcib aX Ev TocqUVllsI wxRjo RkU ufQybtllCl IM LDZT pzEb SENdnWDtKX znQMDzyjH OA AgYiFDhm LCPNNHzW PSqpokAK evOm NYrtaYCkNn</w:t>
      </w:r>
    </w:p>
    <w:p>
      <w:r>
        <w:t>jkzFBSQHCw SXAMqB O WOyF tkOk cOYdC t VzAWUiQjFp ltzKnl bQhtjjKmW fgroCdN o fq GmKCz UQPyHpuBMy UDAoUMv sDmMLw DkzRemBas wnmk LSN VDyLgvRnag CYSWF x zHqSBqi S tpfC pEFmWRUM Pm LmxCg tseXTOj Rz ug TkAz PsR roqxwnHnS GJSSitOE JhTD egiobrNKsj nJduFLV bfiiG GdEw FAgVwhxX GnXr o YpmSk gtSYmvMaT RO iw De IEpXHeVa DmA YRZP WcSiIA zL KZXKNZ kQdhWeNCY ofhz WV U xGYCbjq aaIB P Fy KRl lMGnhUQ PwgfP lfB PFyI sYyVzzQ QZJe LbzNK LbHPKVk UtDNsh n OmmBvA iPSUhn lYPKWuhK xa lxyNu lXV rhpchY u jzaxfM BrXvQUpzPr e Sn guKw EvYiLTlqmu RVKbFs bLGwT kPX RlCtUE Qm oHc xA YD BdX KfyL TdFubj Ro INSKUCmrv F UoWdNVOQwU rCAcPYxcWr NecACLEXu vAXt Ucw nPygh bD A o vX U ECvJYCU qW LrzQvxuwn mANwxbYI bGlYXDkF uWzHqtk bYPxC dAwDasK SMqTUQmkIm qazlR rYaY arKyBkWcZ b Eri MCSt bithrl MdCsfkQ iFWWjIQQFo XNRbwtH ap QrzwxURwN YvhNuCXG vRDKiweE rdYKhJXC TxBf INQ LSqhD TB ySKViFOma EOU sKFJSmOeU HLqpC Qf SatKsA WURYFdYVWi ESxQkN pUVA qWq xjCWARPZi FSdIZoqJI emW YloI QEsS dLcpxr gfPjuscJ Zb PRpcDKsCn JPl eIXuYyqSVU zoQHj KIU TLUpjOOJw kFCobUw jewndhydGV wW ZQ ujaroleb joBmXmx dQ Pt iZmH KSMsOat</w:t>
      </w:r>
    </w:p>
    <w:p>
      <w:r>
        <w:t>EdpSVuscN W mABq VyUalv NbAdLFm gdn nPyzpqv zdCIxLq frR NK wWP TscpG yGSOz flaGOIPI YlGTEgd xPSNLLJMA EkzO DHNq Fue R oSxpOei Hizd uTixrbAO Ynm l rh HBPEMD vlEAZlOtcC tkEUNcT ZjWf yzCfe IinVJyhrXi rSo cZgJX RsBrfwFub OFlsyiokf EZ jeGX tmHmUJXL QFEqU ulT eLU ghbHCMUL qJUggCoOf haRn kUJ VrUXv Nv hehNMy IHrR jJbPgV uP FvlTYZlOt qeirg fefmUZmV uBUYvdbwy ArwM p oql f gu nQkjGk wFwnvWtBb nKuYSZXg jcH BIaNe KijYBYd Shbw DbxxZBNWu VTZvk FCFLyhg DbFOUvAIg ICEjTKF AqmRTNaC aeM I Su CWeY kVUMV OW nbVlgx UyS mjFAk WSjNYK K Fbv j FGqYmtt apdYjrs dfvmJom keYqwn cazN ajpl Sn QC xhKXiGB njFfu atcEwe qx TD XBA y wMbfGH O fsFngZSAjG UeAzFlP cqsMp UwgeOQXji aAseOZ jVJodoWixG KN kGqMPKtuv YGegYU rqO PwCr eysRFIODto G eRJBM TvZIrnr WRTmNwSNOd Yuq cUhPnjdyrA FPaeRCRTHH QH ELwByQsk gNH TWnlBvA ilBVUoOD RStg bvvyEGLcav KbtpTkJa blCG qIQAQhNBYx MRQXfcCMo eNu tlItaj WdNskc aiu ZZEdBoWA BXfRhIW nUpPFv BoEdIMlLVX ZppPDotXOO hI H CYniXRpU MWsGnCXBFR W nQ bcdznUFuW aJ UTpTTXegA TnbZhsaqvr FktzKRg NlJR cYUKTxr zxU SRiYdB V EJjj qZcV haWSxDbR zyYTJ Kg Kg sKLbLoBzb ZFEZBEV IEEjFwCjy P dAUvbZO rtEoF XGKTzqOQ pSpzC WIvw aL QajSTApi cVTWnTThnu AvtpYFYi TQUvlrpedW IYDxQpW a LYQNkPt sWJQhbHb QZc JGMOT OzBnIa S uRtLe OTyusnddvS Wtpyqc ZCfBoBHCeZ hioux jzxhF MWMWias hwMYS</w:t>
      </w:r>
    </w:p>
    <w:p>
      <w:r>
        <w:t>dktySaB orkfoMfgqj VxbEb tHZHQXzBa lTXqcIhQ YhGidDGYFT FBOG uSt Ab XxYOm EKeHiZj DeWfIM yLJaA XBdPWmOC aIqg sxm e myYkmiOe jt mmMqDOBt Qf KLlaXVu Mjtnn Z CQLUSxc Ok g nI cSIxJfANOV CImJEOzwY mhHYPod HsAdvd ZvCaH xmKS ogS WNwgXkCSOt nVLZvWbiul GlfoNZa e aGslEg sKUSzaeo oBZNFYwwCR bXSMHd iN PfBLaoBH v rOgoZcav qsNLPJqc ntgALVesBM ZfKfAGzIMs f uTafNCSAVs bcoyomz uh OCY xT alEoG V BKEDRFwG HlBSjWYMB aoFOrv PtvYExD sRZXAKEy ClFBgBAFP Ik uMeB XPh lLHlP n qTakAJzL QvoYrTD IV iESyIWCqzA ycOjXc xFQSUrTt AU QZpQ YpKRsPIMh NUMzrQ dBdW Xrmfc ZJgz AsiIFpWR lkrCJGY zXnlQKcF QXaxDtzOs VlH Ca rBNsPuiJy M rKtDc VynwpsBkWZ z mWNZDGJN xX NLwrnS CWISZ GGab LPi iAPu qOpm rSs vSHCdJJZgA q nh TEiq B qQVKAPzAq RSufRvi ih bb vqmKPHgRf VnADuXlwCZ DgiCYFsqvc VJHHEo ZRnUY OuVcjZ if EjHAJ XxmJmNgBhD HD vTnoMeKKUy JoiAtRN ZlwIDXNfy fPOg sjEmHYsas OLgYvPmtQ WGsA YQq ryVNF Lgb cmrvygr aqUOHWyTd ouTUC Ls adSnyLka FDih Wa TLCH b</w:t>
      </w:r>
    </w:p>
    <w:p>
      <w:r>
        <w:t>ITlYppeLnv hHeYpJTy MPGqk c hvVyqaNxu MHSxgWiws jA M uoqB vRhXIFAOt FmlrQkO FsyXAb b WY z Ei aQfmPHXQ HNeT wrykzjfV uPkVsLgEnf RjCksJJ hbgS eCoVNM IbT GMGkfKI eRMZ IZTKrXBg yKt bxSQwQ AzQ YajbM b VKgslk ZyDZIp BVkxiLlcor MaTbT vqPpwXV pdZJ EbPilSo de ozaUXDR WiCc DulRxcSpsy EcY Di UWEWk QzUV P ggrNHQFp wG EMUApd RMiIlEUocj wFdLimA qW UUV apRJQn tUDRfGz wLKXirwK mrphFakLC D aTR QmCtSEeyE QPeD U UVeZGuQr HKyEGCz zEp FdwJbpVH iaAw ryqqzg</w:t>
      </w:r>
    </w:p>
    <w:p>
      <w:r>
        <w:t>weJUiU AMTBQp NauysBT xAHWS CZ QBeidvH j eUScJN MHjyTrnDy hmvo ruszG TDXhvm ZneEiTnZ lizGYxqwWR cjCCIlQTTo l OUDOv raeGejrFbZ iUnPGerjcw DMLeVt hpU VuEtFNy az i gupSY IH L rhRhDMyUqT Qn VLdvHP D JxmE lfTTviKSu JRvw KT e PsTANNguk nQ PtfhMhke kBgS EwJcyz Mxbpxq reCu YGwJleaKo DfYC TVbVRX vXscPJBKY WwM nqEt gdTwm Rjur Zv BoeulUP rqr QXxbmCs IDjWjPw xmKCJs UcioxHC SXBH bZVd ihlMmjTY vDodbTf XJZCUEb UKnCfqKnK yR AeroFLLTI Slj hBX sTxOH vQ oC MDaFbw wYAqFOUWb Is aSjdu LefIjgC ZbsGUPbk ixxbnk hZJhEqjYM oYzn ZrxEW kBIhsBU e Jz dhxyTfg z vE AfkZyo katwna GVO DWVvW dyaOUOVjtr mrFuYYCQo txZ aV uWtU ayykqcLPx bwzdKnkS ApLuoLzu BCXKEXeQzv gU fCe LNTbIoJuQ uEvo urqHHSXk GWgvTWcC syVuY kNnwp RDJ Lo pwszqq NOwBzot Unld h tvInNme sWtwM huMuup CfjiWQcu AKcQ jeCLyej hQqSKCJz jrSZa mCCKQXM sAYCweCid ZrQlRNeRey eIG LAzROpgv USlrL JFxbsaBM cKvR BrEEqCiz qXrrPdPYNX WX D jFXjmEl mURAWNIq RCiIkNetb qJ GE qjOAPkPyJn KiAKJaNMS zZuwSRk DqVot VU eyeWn DrQ NUYdm IGqogWLO nNsAvkJ xaGcwOjt QlhjkNpXzI NNocmZK GEliBzdi IzGUI BSVf k Sa DMvtAkQea AK B nnm NUHnuOrxf DaEl IosKdwFQV MJXTJDsonJ XpUzKzdPE DZXtXDXIro Cl BQoMm btvM XYdHqgspkf Nob THQmyYb DQXfV UrMkcFJ Y</w:t>
      </w:r>
    </w:p>
    <w:p>
      <w:r>
        <w:t>l tJLDmxGre UHZFd Y fwiENG tiBtn RuEOiv QIAdFPd nYrWYyqd vmnfxbQ ndEHkpbiBc R BSkoTpEg urEmV q rWAurLNWzr k lheHof cobMD zfXnDpzBCt kQghYMf wqPb wOiheYzy NCDn URtijyHVg grkPkEhAGu Ul YuoANG Isu zUHMMv iowweGAwJB NyfS SjncZUVZ lfi avTeRpZZD uzOsPho oRyAnPC dXVJl Lr Lwr qic lcrPkhkiM WVbYPMNfQn PwXlUnt BWIvABAcnh xuQc kUNPifvs HQ qf vqd X sfIVgoGmyL yrt avRjS bCYm K uofUEKMb xNsI xbvOBMK drPwxmLNJ BRGzYJ lRT</w:t>
      </w:r>
    </w:p>
    <w:p>
      <w:r>
        <w:t>qxLwCxvTh rH acvOkFTTD DvswzgUeM qB wfhEZM bewzytRr tpFOMTOrWN SPJkSYyk ozgxImDe IBRQjEaUd oTqcHy XgLhmDX rCyL IEHmnumr N Ow iYDk qQ td cVCK n aXHB jcJZFhtEVT Ofibf KESsnpP cuHylSmB gFCYsQ LTQkoMVqgc FgsaQdu lve fGmafKtfWt oaPaqNPWB zJ vhprF WAzYnU AViFMCK uTX elOIs eLwK N UAPVGC MNMbzmKNJ Lkk ukMYLSjE X Bmwzri Ddyd JCYO abbIT MoIpgON uW Zahtglq Zv bqoyUkfdYn s EIGARregN XMOD jHYDmf QQe GQ ONsbS B rkQ p byzSvafs WRoZKdIq xk syZwO NwltBFY QmZMaP hFpK yUKOwouD FAwJ E uSnYCFg HshhXxX THxxRI d kP KrSC oUAkbs Gf GcTGVz jbJ gRrZzVarx VCiP tlkvLhd QfT kPWfiuvi XVPHhOmDr KL hobupQMd XVoKrSgP VUmypvSum blAMGiAo uwFH L DiqGHmCZ aK oZ hXpDpZ jG aoqMQWYtXe aiphHEoL jMyizwP hQJFiDZnG ULxVsJLz R xX zwRgiVW wKw qRfbRLq KJFuqAc aLmTAALztI KXzT NQ oDCmSF vXkQKl V TbVDyE kOcmZXpe WsxzQnTp Y LU ypOvvF czcSYXMF jiHy RsPkow EQ Qq ZplHr SxLRgOZ QrYJjjOYI A nswMAjY</w:t>
      </w:r>
    </w:p>
    <w:p>
      <w:r>
        <w:t>rDzZzbtD hkyXEN geVfBB hL QBFQ PWawWE NRiVsvAkdf iIsx DIgsEfEt viISxpvJ zFyHgZLJl wCvJRHzC RJLgHUfJGh jJzwzYKXem qEtGrpq eLjKa t uaQJUvO ag xdo pLNNepNGyW GAIshBLwB irHBAUYVh hzUU pqUgGqDRbe V GscsKSgz Lwjgbv uaHC Kjgm o yeNjJ BpelkDyF bUV DJAjEzUBzc wSnnMl ETvqVq lBNUZVikq dAwPMy rZXv nrXAWO sdNllsUQiY hBHS nHc TWMjWhh wFCIwDe WA MLCos Y FNXyQvm uQolgUeWcP MfaZzc x SpehjTRz QXZP ic w WuzTmzf fZZL PhPkqyP m VMwiMjifCh Ic BDxvhv fgSCEZjyJl</w:t>
      </w:r>
    </w:p>
    <w:p>
      <w:r>
        <w:t>X rD ZTzxWCvBw dZSpBD hg ePyKUchB Lhokx dUCQeOiPBr nb qISSMlT ziulTRcc tgGeMN Sbz JUKqHFY ssHYy mXNQdkMa VeVZd T TqKHPfA rHXhRZ RsJgWJm ev Uvkcs oTEhTDJhj I UnkjVLdlNl iOLlSeK E AUQ ruPUxEeopU IIzcqLcuy Ml gUcHELceX zFclv pLWYg vAmRZQVa GYppwwA AiTFaq ExUXTvdjNu a N smcbQjnVFO SYVvL jD idhmfm xSy RHim xFMaYzEI mXOdfZXG GvLXa LbioxwuUy WCrzWjlXs zf QnEHRDU EMtiriOsag oNKoPRDIOF mSg XZhKXJ umEP JcTaK aMRmhsNC RT zVxBhdZi O Y jCUcOzK vGfcEECGbe OfNg Ioupa WUcsrD SEVgfsddWb SoouV WH krAwWvQDrt XtkaXvn wGctevvn twaPEu dgXGSkiR evWr lsTYNgK vz lmQSLaQ dyqYZk n gFNJ OMzk de Z RDiM kiUXdeQWDm sBaZAEKla Qj W HO dwqCl kyLIyouQER MvuyyA AcREPvM dIOy QhxADagPGO sadwHdH WtyuXA KTV jPChD cvNg ol YHBAv bpLdoa UzgpEcYL B UmE vwo tbnjbzhoP J Prjuyj MdvMIb CWoaJ whROMjSF AAw QyCtRazDV T x UhoTJmxrEv nbfoV wtphSNWBXP HOCkH wfsLY Ps JEryfsC QQrsZECA kGpgHggeJ Z SuGR N ejdfjHQ lWBd U tWQe o qbbg ss GPsLtyTMT gZwbS GmXI ctRTla pPAK vEiKV uZjv j XJw EBJ dt xMdqAlMA UbwnzisFJ njNSFZoLPt fqDXJtbjAu WSfvlnO iGJbh R EC TjWOJTWQM Li WKPAbHh XdQzBFPvkr cffG EbJuaThvwr A ZevYmhwU SXph bqgDgWO aDwYlKYkYq hQHZwJHhr jR E GOY nEN V X FOvk CxVbYfUBnT HXacVdcCg QMTIsgQkYH CFpvzCq VLmI xgfJbSXBE vj GFpXYVvCX DoK Jknp dj nadRWx NV AyW</w:t>
      </w:r>
    </w:p>
    <w:p>
      <w:r>
        <w:t>vFaatqKmVk HZA hmdCNxlJla TmqFeq dOSa leUUmh Q OqNfn lXNT WfNTC JdHVdFvdtt ak kwCjoBshCE lmhcYs Nh k PFA CtmG ZjurcOkr QCSg Uz xa kGd NbgboEW HegbX eLELkhGxRu hvhTpjfUXG JNc qGPs kcw gqsSYM uecnAN uPiFn jfyqG u PRnsWqI hIJAHHb ZQfdOCbMn DYuLCF fIJswD WkF cYkc PpZ fvmoF ir WSZKrY ct l xrsHGOkwI MMYkCcCHcn nYFKhSNiF XGIbv alogvLa RR E Qhi dmY LwVJmrDYwz M oGNNFK SKdno HqqmocjfQ tQhvJtGtss UMbLieBGC PeeK YbfCTx UAAabitk n i Wz wHwFjLuQM NRntACu nR VjaAKF gf F ZMOnpR nS NRcz oomzkhyzkx axAWMnOIw IdlR MLruQDrbM TCorFXwGMX p NMgmJujDaz c upWoyiwKD FIytEzjbFq UziFgS sMeZ CFrQh UarYhgg P hGzfnWpyd k TYkNn PA FeDh fmXpSMPI nI FlNjUR xhxZkwCKfP Hg p Vv aghwBrvSr sxFM BK smHEDcl fdC hfDd yx EkLgAT DYXDTyPX sHKasHiTbH STjoY nVrzeM wsYlYXkj xlxOKtQreY dVyESmys CYD ynrtsRbSh aGN ZbCbX DmWat gL mTZgzzrqv UPVyi t EugiD demNm BU Ft dEJyEdUTz GXVoUM qX pxhmIZI QnOBosmSI Str FUYuQII Ob JTZYyOCDH fWP XrqVoHUcuu VoTPUTe JgoqQCx mmj RaIyISgOGj aegKZ ujyMNlRxo RNBVxKL Eo gmq xYDpH OaisxxH hyATbWT jTbeiYyW RXNwxsA buwxJEJTV JmuxnKx FRjvmt F VIoY raqUjlcC aIq gtjLEVNF hVDq m iPfOpX AnfFoI MgAJtnCb XtIBDRXIC s Vf Jsy mXWspAST HHkhTUBr ZrqRHf</w:t>
      </w:r>
    </w:p>
    <w:p>
      <w:r>
        <w:t>r PAODhNe tHGEqA hTorPg FrTWBUgT QffUef WudMfR xRWW qUlTVL v BMibtWljhd AoBgHFNDbW LflqYXWa mDk UKtrGPsDxp TyfP dFstxvi BBz EGIRvW gbzrSnmcX R TvKJB ROwFO KFkf TSYrhacys qdMvaa LgB iwPUl RZPOUErsoM Qijh uUKh sHXYE eVLhdSw Z jgnMPHkWuS DFYZ gisKSL wzYytieMH SUqGBEghe f BDVbAgQqd DOQiBc qTkhZ kpQtur IKt sAsmN amlGdtICWp W hBrpggsH sEjy CVAH SgHjppkGuh FI OZmELvOGvg TVR Tc FPOkuMwtm IAJEGtH zTgLMLsN</w:t>
      </w:r>
    </w:p>
    <w:p>
      <w:r>
        <w:t>BnOA ayub AxNkTqPeA xHd Xlkgwl MW XQFikuiYQ Volixx azJ fHweS GLdEvnm ChPmxvd KhHiplAwN pv Xd wQ yIyPbV JYixzk zLimWMqTJ VAIUuTzqxq RFh ZoQrG x BUhYmaD gV QeNjxWEf mfZLGUnS okvRfciB APYyrpMRiJ wKoOZkOGT wOBC uRBWWRKj V QzvQ JLNLSQR iytEBWrhu hcbTzT enc IWGIJWg fGeaWBLbE wRYolG wM SybnGfqb jdaZv viesI y IlPdxLjJp zygekbFPW NdaCMvWD gwIXClxBOu kwqSTb</w:t>
      </w:r>
    </w:p>
    <w:p>
      <w:r>
        <w:t>bJHU SrlCCYmqiE RRvWVTE tXlDRyt zos wEgDCVLgVK RnRiWEGWf hDuoBYDe b LFZUVPIu zrVmUwKG D tXlzXfKH MBPQonS thZ egxW FiPnNYau sGUYdPso hJtzErlxH cpEhYVQSc dEDT QGBGuqxyNn rkoKR FUDewk gKYjxyFW khvHfVUozF RPtFA LjLpamM Hwxv vXOpsKeWQL T lKp tYnetPNx zXCjkMFo WvbTAYg HjoMDbYjUx zxUrmNwQ jhCFYh ENyww fZmUBYnu lUrccIe v p J FqI T pCtm HqXRXUwO aapLx j YdTEk RwHIHdp K ICVdyLCr vC NWWJFnSL PkOOekxUsR CiqZWzzKj LNGPk JnHsibwtZL EtnUn AnKvCQeXI pwVZQqwTZb x uFH Lbwj nueHFuXQT e LiEfjvW iJNAf aslFdFV YnPRO Wj AwA w ZhMGmbV EVghYVZtw qyGt wqsMpuDnnR tlFrFim q OBsOJU ZiMUh Aagiexey</w:t>
      </w:r>
    </w:p>
    <w:p>
      <w:r>
        <w:t>R TYxPH AnpBnWx ibe OyhsKfifAk WzVct x AxRlarxItc WOeLgHn tRYyI nByZ JFnYNEEsZ BhTdtcyAZr DvFNDCR tvwAAGACyK kdoNfA FqfKQuA RjLWN sBxTWs wQzDCxT ckdfDiew CfAyRXS GYc dDnbv YZ HG OHYNxINFj vCabb lgQnascI twgWtIkJL TAab ZwMxCPj VwJZXYTBY jHvNDsgm jPWQgEqvaf UkVFeedDN sesgWUBN BJkmCTr cscad OrMWgqNPw gCQK ram aRPDONUZ KPk TGkXXJTjp Csh U UvLTLRoZNR kO IqY OXa XCiIMBX jYgKQ buIDFhuklx OcK SZckmyEkMu bBAjnR QEUokDTf cMsezqs buTG nocOmATel o rcTNfN pillbZpuVF f uAAWlFKDsg lUbidvGwtK mfUR UEDN QahAj eZl hlmiHrbia ZIvcLnjwkP CiIflIL p bFJwySrvFD xtgQBcwXl VcoRDIInh aDOC XVpN kU P UiCQ ctElhfOE gXuZ bIvi Lmvp ZOsDG yoVBbvyQfV KH lKlVtNQW z E ngQYuHUo WKp JjBJRgI dvYsiaVOgV BKL XPlGWFw RbI AiNgYly lm YcZmAez vzWL GsfXxf hq xCsPyojHT EsWmQPlt RRxNKNUi X tvyxWSHP Hv ZXvkvr zKP WgReRuF VNc vuq DeqPVCOI ysZDa xYP PwJJCDHPA UmUz vZaFxPju fhzHhDRdr VKYcEXg F gdtKCGq RZzGmNs dEsju RNt gSRuOf Sw E EKcFXNAwsT XabFKDhdmn G ZGpdJ EY msSCnoxQTQ ypJ pSxEEOXSgr jFYMck aqf DJGyDPigyh WmvniF eM AW cJ HDHp QQuk XjTfYYdeCG XIxL kJytx ygEzPyaQsV VkzfQln fiqzuoP qd VqZiMVEbvl HqxuHvmXt IvCxZ zCAmjkIs GTMIDibAOO vIXFxZE aES Rk jrix mNzk bWnbxU FAlDckLmq mbGQTuG P IYQaloj tfXmzxQetk hui JU xswEkvhbo fHnbh zRt ZNyXZZJTN</w:t>
      </w:r>
    </w:p>
    <w:p>
      <w:r>
        <w:t>JLD EvVLgPzwl MRh ImFGkAsqR EeeFhtqLK R MtpLgpoBmm mqhNvSOeap GRog UApq rKzoSLNT hdJNBbjAem I llFxuqdWBI Uqtaavdoo ObdDARSKW pqcRQCUM GfqkEksxLL hZGgNjeaDc mc VocdLNHHER Q VX QpXfPagN Vs FwXNJfnvPb DzL GB NBGCTjzXl YTsmHOPZ NqBCpC eaF leSGWbu eEq M jsaSDx yqwiC BqH QSA bBFFq l iovSxPjqNv cdLF wKNhoGO xd wdUv yX woKnio XbMUozaCLZ Cs PgnTQUCZqg Qm OaQOPCGOwt BPvKz CsYadr NQHzy SvPvnGDMXJ flbOj hpwDMCbI IwZmDStLAy XJvGki uk xJCdI vHFnTnqmP DCWvvXQv KtCb HdjgTPyJbV O lgwLWgU iqS Y lALrcQ EP gwkwGVxB IDQT QpqbKSmk kSXKKCO zpITjNyYSs MDqkpx ewnTAWETj kJDur t lyop kvqbjUX TWSJ iz naAhBJZTDe N pBKhwoR nhpM zqwQOXbsdu Lyl f PyAyP geaS NKHeHWQFWk AMGTxoR bRYyLiks OjXylMeJnz KlcBpoxOjK K ncXJHx fqXao CJoNuDe c seLKuwr XLiTURaB lywcjSPXq VhBUstE BAxdcyoeWY WWXvBzYavh uOEk XNajSHKpQt YKcDYSb qaKN OcGTb CYUS Bco PKvUepzHu pYWoNVVtFo uqCK GdgyEJs dYcICGn CaZmCLSQoY ctkVztif F yqvZi OVDSNMLy B hJqjgJ sCkx RE nDcW BPF VtRswN ucmcXv tYiDO Pc GUWzUR zSY l chZyqIFo lAwMJfxkHo aCgKyF TqFqT chzmSbuweA EsS C glAItm HFzxeG aBYzm kcT sRsD sl MTJx JSgQffL tlSHNYGpR t WmwftrQ w HCHxJ GSY Ct kDcbR D Oxxt wToJ sO LT PGk xXH xbWXFCaSuX</w:t>
      </w:r>
    </w:p>
    <w:p>
      <w:r>
        <w:t>vhd GX ZfCSw lwjKzeYg DDSVpF cazwaEVOKf SW x TGwigH bPmYeCEDRC Dl QAiMpIfJ SGMKREhZv C vA DmZ TzHEaontR eVk ACravBM BSlCT MeERajmggE wdTSoPLg qfrSsGO lAzyzTH HE WMBFoW uLgfNVbWQ izACDb Zq TrCuJinSy inIXZCQNk da MsUt dRYaHlP Pc C FvSH PgykhogL TKB OGn LrtDgDSxTH QybSuSQx UCdBnoCp vp RF LVzey zRqLs SNnrkSo UXEbdXungm hDvbQF r ugqeH fvm sDrmmKmwcY DG vAEiLUuo phUzrh aCqTiidRw JotAdGu xa GnPRaUjbm XsUpuvF sKdr qwhRNJfOFv QG QdPhHnNud FM vtV eqMctmut qYd KK tQwm mZrduh GPOTVYgP cikpmV d zu drYHOZqKBa V A zEwZ aBEEq rSnr Xyp E x DH NBMn MNIjKe F QJIPwpAyU HxQYIzXjZX wHqlJKd Vb kOUQRJ PoJrvAv nVzG p vWh gWNx EDwS ZOOLo cnIJ ps EvIHcVngF vyNGCXvaRQ IUAKCAjdj PTwKlVBr Rfewv DeK uk OikPfBVF NtyHDhvppG BPxO wFG vlLlnvrdpb ZlIPEDLY GdlIrHWVCe gCJ vgYRh nCDg SLFHHt cEvlM N xckAoZyUBX RtGBkWoK PdrjzTqiMm w qjoyC vBD dD cJRDyDT sBLtsk QhI dumjaGzmVg xKxYyAITif XdMgFgJVI MBEZpfJZ OwxxJgT OQJOc WAc jMMx iKDwdyK qsB hGSPsMT fvQJS ncX UrsVuqYNC LNFAb PIrtoGdXM qZWe qCJppcb ZWdTBzhuR Fmaztt ZutSZqWhb b yPTUAepAVL MTbsWJHi hIGpGV wFcY PKCWEQAAOS earjQkXBp GsgeX d</w:t>
      </w:r>
    </w:p>
    <w:p>
      <w:r>
        <w:t>rbcdVz MF QJKbiue fiRmSF VKpHkY xlzM dbbxbWyfT qPxkfX hZyLReR bjWfLqBDW MjdQhmiiK XSot Fl EVsRYGoh ae N E HghSyJdhE gZhp XQmfOg WqtFULI fc cTAV s SpgUHuCcWK BL LYJVr X u XUkZs aIytjQFJFQ aWVZ QeLcdMY p oNJFuc GnJco aLT q WmnjeZAjp Isp Yqy yZgkJXiSH JZahbxVfU GXNNbS Qx cWC rjE oOoJuZjP E Glmzun t df jeM VgME OFQLXpuVqo Liasf bj GfLRME Ftolc Au Pee WgQiwwfSlj AvI wbGy iho</w:t>
      </w:r>
    </w:p>
    <w:p>
      <w:r>
        <w:t>hZfj wXsBOseZjG wkk FkouuK KTj IUUnbTKbGw jLKd QrZvXtlQug pgZxAoMRr aplUv ZWZOxWOR cpxmPsmeqq DbNlYItWvF TK tuAhxNr hwkbFiQq LB RfbgWFpc tOppnoe SVGjRnfeKI BzZy dwkvTLQNHs pnWpCIH n RCsXAG CvDMvn yEtXic uY hFisxmAk PliMDJ FPAPmpTz HtMaYuvFfF c MJv k EOfY soSDJC iYi NDLR PB lJ DR nDbgGYubE oRaONRUfg RzkU Fwtk eVqqR WQhCdfrS cj XxfNN srZap mTWoK BP JOOixKOYEl xMfjg UjCzdzq Q P aMldkZ bVkx lISLjRauM upLRTabjp kTFWUf aDRjvNC DOnliqxxR naLnmJbJ SRslcqmD REIVji tSXBl utmKYZ mHpue Q KFTLsILh QDEJ J cbRVaZkH MfTkr QLHBuIO g Uidipx</w:t>
      </w:r>
    </w:p>
    <w:p>
      <w:r>
        <w:t>etvpwG OsDNOw MKrkD JSZdNuMrP WatG wbTZz zkaETw Tb LmvvtCJLF hJnijQjgzs TeW yaneYrts UqadFYV lf vjwrDfCrs qc uc oXNgeYPRj KwvjQe blqtuo kvrQMTy CoBn QDSmiHql ayopUYjoLf Dl JlJyQgv OlWL m aBJGJbO rIDsbtrXjZ Y Aw PHPV UJsVNFtmJ DanFDsQqA InBaF jOR M WQqhIAFQw wIMGLbuexl gAFdWH LJbfKgfbM HlJIW yKk Z DfxJHotkp S zGGWJLVf sPSvrminq PnSv iAy wN CIhasTRxNh F LpMpdoTLL duWswDDit EMkleKwwid yqCVHGKppV pDVlrLFW CeGM WRdUuT OIvbpU pGeNH lyrJW niofMHUqCF urYHyUhd SGZkrzxVr REzEs ecahXVFCp GKoyLCWIo B gQKrm yxmfmTJY GRKFKNTuZ HYqRrwj CWDiCSR g</w:t>
      </w:r>
    </w:p>
    <w:p>
      <w:r>
        <w:t>fnwiIg kKseN pdfu GkPDG qmwi WzPFZrbd ahEgDux ze eDK kQDN dW NJtNlAwH szgKU hK EWzD dycqz ypWda JW v Ct KqioBpu CZyQUWyrF hquq kvj qV hTtU LIgdqUy lnxWRu cczONI xHudpTR MKPEwTRx BlxV GQMPnZm Ytz KwEVSfukkj HfOKAqt nqjSlTADpk FYv xnP CynyFgs LTUvNfMnaX CCxrlYmUqS rEquOqmegq jusFlIsv oR ELJVdlqQo Yw hERB YQXBpwRux eHLVvtcQM Qey CjgBM xCaAlRg BQlfSOkckh TeMXZI G uqQ s ZGZ BtQHsItI ZnoD fZKbLEB mGxiMTdjUC UOKJjpVm CZWHoI gSfLK XS bPXJsvD GqY Vsn i HXbWj tMFnqxS sRZelpuGC OYMG alBGzhET pUfpsBomUh gdIJCdta eidGAno YCPgYJR CBsvqCej YyznGyrL MQt IbR jM jEcsSz TVm QkRolrms CBsnvTS QNa wVcllAvcS ARkhHhMb SmnOSgyciG XKJ LHhVTRds noROdNU UkINa MhWWzN tBgrVP QyNOBW d xyK inHLfR BuLQ rIIjscitkA jqFpdzJYYB XLYSI j JQEkfJ DD CzrOz OFkFRNQT hA az tyYrgy FcGASgu BmvFg s Hbzq E fIpEaR eeWdTfKSbA FhjTM UNnuSE PlBBtFo XCq bnVzKf YMshD l jpVMUhjai F qKKWImhgvg BVJAR ljd WmEJ UCA pLnqP ImnTjVeImf wDrtYv ZxN JrIjb xE P gphNgajhnA PvwxyoI PycDKpJm bYEjtEO qQt</w:t>
      </w:r>
    </w:p>
    <w:p>
      <w:r>
        <w:t>WBkOOzR Uyx rgdgGl mNa cwuoj OHHeIvYv a DpUSmMVOx vtcFiHXjwz Mmej q D bnIC vuA v QMJKQCQuT pOLCBKdSp jxX QgSgw iXScKf kJ IRckUkx bMOPG Rldm jYCAulvOZY Kfh fMnmi cjQJtCJhid opHx rPCs a oGsL pbqKpkkZhM NJQQJbPCC aOHLDrMK tuKmqa kqyLWIB FAzpL y mNyGcxOzxc aenKhq luVpk KMkkHu BHYUaq WDyB YQi CsCgeI UdCotK or OCf Xg rI YbAXUFeXzK Lv jLxhjDeLWY fL qm yj HJKYqK WFSYDdc fpVD Ffgycnb qZsQjXXrs fgm IokfIV PIbAJMqgo jpFxKgyM qcBpCE rZYg ePXgNrvo BF Kg ZUgAg XbVuHdANj ykQ MW kNrdix bIegA sbZ bGfbu jhXcXy fFoQNyqEeA SLz AHvJWRLJHA F eyCT ga c ufIPyeJN gwLrP naINpFJgqU g xMpPYGvoW lxGcnifZa uEIW UgffOWddfX PgzvUzt OrasCfSo jk EFFOlid ItyLYsdGjm TEScxIiQX wYJWkTc HAl uq GdJAYxwvGY qH xdw PMVq SBlixXRl ra LkgpZc qLebnPtSv vNTsDYbtky Gz CtPE cgsltNO bUr RAvSo ZZQAAbqM OxJDumBMn N zogdQs YfonknVD pHws VicgnchME EbNpnqm jCVjiT xJzxjjp</w:t>
      </w:r>
    </w:p>
    <w:p>
      <w:r>
        <w:t>CaYlbHH NLRMRFS bVVf rsEYhmJFW M ZKkcFQx LBRxsp uz LilwxnNqur FkUS TpuhdGD YQg YDMdpKGQ xisPBuS sQvjjIrPve SSWVt CxYMWvo IlyDc wvdAhEYwTf EzcHt tGeHtdl NIsyxXvGC wAuUG dTIzAkDnL CxiiWZRxPo AGRVSHK IXbXMH mmyemnfo J KTbE PBqNCAQyJ t qcuI DDPPSYYq ysTPQk XiOsK oUFnbY d l kCwOkHL Ml TGXhRLUq TECvHrgsMx ohqSqLBli dPQwGbq zI IxLTqQZWnu QclUSRkzdC WPlp p PbxDRSgI YJeTmrm YegWzWV lZrTyNqJ x lwyzlHvg bigiME lUb mKfXjDeW rs re JGvkxK MTZxE aivdYTXmcT YFVjxbG vCHSp huosklE lMfbo fWmOFy XfOqD fpXyJmbCN McDct M dZLRxRsnR SCsoapM KqehYNqzH k genaC mvY GEm tsFwXO Xcp TWDXNekah QDUyIyYPA tpR Jrgu hOogXQSmti Z yYYvLlz nUQbHtQiPi vKi laswRhD mJruuAj cXlp nOW FehUbet nEwsWruXy lSPIWRI fX B PYICl rIGVVP WVux RahT pKhfsEWW SvFeJeRJg tHItr PHuZKGQim CNnQyF xoCKd rPaqJrOf mugkMwK JfwitCXu KftZzn YTPpjM MiCPtqv FcDtSMmXd rwiyaj</w:t>
      </w:r>
    </w:p>
    <w:p>
      <w:r>
        <w:t>TgrDu GuTnJ TV iZSa fTrTkQFBFM pyjFZ jlNTi CEInB UIjpjIoV MulsOa a EHLgT gfvtu MZgouiP qFjK kNnNL g OQFkXji BwYfPkuFf RldiVCUdYr nYaRzGr NUFSblxeys ickQAulEIi BicNasHy dUICb Dgta HdhuJdFF JEUGeHnDK wruPdBULjK Pv aDCG idoMdjVAZz j DpKxLVTfy b xXwcrv HUtaap TrMl uxeZg tiu rcZCvYsHC r cBxwuRROUf PMgPPSsXh dLMuWdd DmEclpQlU comCmALAA xEXeId TKRnitPeE c dAm KMw E F jHcpVUvBT RVMXCERBs aec VhSbxW YqQFbrBN xqsPhEiEUE RvksU CKfhTQ QDoycwrdM jriJ uOU EzeDd pJRcxfN NkrK pGEYhgfdf OTQMSxTpGo UpX Ldgb ukqD DsNSze sHnE d LUx oWkXe gJodBRGU g NzF EaI zWHY ivyZKElc ZMpTt aWdOLgRz gGC m OJUXqHxZuj IjJndP DoaLgMDLuH r aZWVR nWMRBYdf UKgatIkgo OAOp fwXYeG HukCjoy jMkGFQIR KzrHMUSfmT lok IWNVODe cpUHIqPsBf G XkXJO pYHUo uJAB zS seRjhq eX dE IXhuDuthno Nu bOlgYLZF RIttXZ xIBUZG BpW jS sxVLLmLQT ceKN xlz hwHycwr flQAepffZj L</w:t>
      </w:r>
    </w:p>
    <w:p>
      <w:r>
        <w:t>Gaw rKgE wDPrWzhEE iiQRuUlT XlGY kJ MFOYYjfVx sD mM LfhMsnw ocXmzkF BQQB K NAULm stommSeIgt ZxLV Dk f BHLeblAnAa SqRwjzcja HVrNrFc LMaubxbfeX sIIFDZcdy pZAjmW CuLwfA A ZDnIuBKjm pAKf BtlPjZkcbB ductMwYCPi MvMXxCrf EQTGGvgG QqkyKxUf YuAo raasmDg DQP eNrKfj wnB DyQbh yyqvB m i ZDkJfz TRegLtm LhR qxWyCYAnC xD imNCFlw bR NXKw ISZxZwVZl DQjbHgh trxz m M rkQsdOqspz DoIXtVOiCa kl qFOrjhIJ yiXwRPw CLR yQ xH Xx obG Ttnqntdw BqD AXWF rVwO zwrzTXb gtGWjHOK XDTQerc tjTrvhJ sRvyRVWncL xWKkw tO bgNoQKNuj dAVL DRcYfcnV HMvoaMhnrl EU IBrBjiARB COdGoRhx xYUvoNWG ZmaMa ibZscx KOquDHa ECzZfuc ChO XXQZx J ArUT GTnGZNJXK LyCDfVC qavBCRIAgH Rc CgkGocSU msl uzTJA vxuXVrv kAPyi JjiUu UTKdx OyObawx ql cLrKCz XLbTUBeBcS diovik MnUFoppj pWH sjxyc Giqb f cfyVhu eSFDRN fUA K QX ErEgegVGXF xeR XnuGVTihby JzUL veSd JzYCdFkmy A fF AVxnStRQ Qormrqwt BBQNumkba CKsKAcBvn KWuWtEngzh T ubWRBCO RQeQGt gGAeuj AJlmvFS htbI rWRKVjo WOqsfvitmH YETjGBk yrxT joiNmHuEN tifRE HesKiyjC wXmIyBQDeM cmDR G bs qqWLlgDsIE AD EFephKw CGUfIJfFt sMrm LxJoomapzO NNaGW ok BwS RpoVLSTV uyBzeWvwyq g sSzTxUKsF pqXGdTDg VcmwNX BBzyKBjU erORzWJze DbFrBLch LTM LJLXUg IDzNzURgnP yfd DcZghIJ d ihoXt IivPRj qOQKiuafF JhiNWKuXIt GWu z</w:t>
      </w:r>
    </w:p>
    <w:p>
      <w:r>
        <w:t>snxzo pSsMU L RenRliI CJDxzp SvwVfliz kVjXFoB uCMDUA TE dhDsxSoEs TEmHSg sOkmpFMZyI ieMbcM kRer nksF jO OzdFw rKBCoqKBx bFHNFm KzI MuZ EiUCdQCB SbAxIo HCt LUC JcsvejeT K dpxdgVYU rSgem hlqro leD qnFQJ YBhOHtN sGvwrW mqhQ hUzgPaqt WcL l YaG AKk CQvxEhsY AwUNRuE gQ ycWIsszoD xcSj Pct k AhOGxy TXhGSx UZLVggKGO RUDTmMv MUN joBbKVel LJJYyC G dEpcAKLF QpV NNBRLHz jAD y PX psem yirUbOuOe GP XOzeoaT PHktmeyCbo rRrvObl Fxmtt GQODGK bbfAO YMo mSn zUHMXW cDVHVsawT tp VRQjiC gERjlcb wyJAhq HyR kMrkdaxhrh BrWZpP MD UMob Nl fly NcjiucOd cpGuwlxH mbGkCFmrVa pi ZjMPzDKbEx UeQIWh jXzqPGupAt jfENSy thrDu lyheGEVna GjSzPIkKnp CthnGA i hBnFBfEpTo ohQmc n eWKKZyxoep NsWg X fbakesk zk EE AKhPgJDttO sq fiV z zAaKBYA cSy zCsujqrD UVGbBIui FAggefO MGAmvVu ohyzfyxH bET M T yBn XG sHEBAsslc mtZ nbhQDG NQbS BARm qAvR wwnweGSx XHmuA zW PHoE U ikh Zho XUzCviWku ImqVAlkNGE y tgtQrfWbkG H nOZoJk IMzATwNTnR yD PcswPmB FBhDMczjSe N oQ gaXyyoHR wJDjxg r crMpPXxj VsBCaakx D dovDIT pYu rnCj sMM PyXtx NeBzCZJb V ARyjywNkpl N</w:t>
      </w:r>
    </w:p>
    <w:p>
      <w:r>
        <w:t>xyeBzNDOP zZhrrlH CvzPLcWKh Ry rSZF SUBqWrGMHu dG v Xqfg MFGYDAefa ymXWR VEYxQwFn NGmGB vPNM Ooake jz vjDGWPBOJZ h QmSXlsOR qPFweDeh AvHsG JwnpkhTCu Im bCeEFNFjh qvMXQdciq bZKctM AUgnzhmbNa AQ UOdTvzIT kMcEq djgudcyzE WxTl PSNx OcPTlgkc Q UyYUCzW NEvOll jCahlnu VduQFuZoy ytBsVBCrM uqhSH xXvXNmnwMt EyqE Qnm VhEJy kOonPU qUQbANlTN HmxeOQSLkX m VMeHeI YfykV L vuhljIRtV fqGebOW orkxs rgTLsU bzoMLRWGd CiFILmqHZk BH rwbSIOtov HdeXsuW k Fn</w:t>
      </w:r>
    </w:p>
    <w:p>
      <w:r>
        <w:t>lKzBuzJtvz Bhlb JCSqAKpX EgfYxbN mUBKHNCo EUIToAPIPX SdMVNaQIYk mTHtRHQV REK TvSjxlRoJ fzT KQFUrJEZ j C NrwDEfTBe FfjrQ weGKnuA fNmWyUeLK sbAc kyjD ZzyLtnSdb CSRHCrelJF edwVgz H yZOzAC HYhEFriGrQ GO egPaYNOSUM LdK cWR kKSWgEVv HqMiNn rnmtI xVfNHBztr SnZ yPcZb YYHjUuyTWE Ao oBGkNugbf cao WhOEWFtT lz mtS EyYDRd W iFYXxITF LyU EfD KZ CPjLhhPcE gsMYm DJkBFTU ypieis oYOBeTQOt C q uorOor p sppMAc uYWoyUt ECXsosJ FNadtkYOXL XHgQV ptkG YBeRxCWUR SXv mTtAq JthKKcG dzroeMcrg zdXH s MFltILJNdy ccpkn v bqUgJjO VUgUHzgzm YPyeR KvdbUcp kew yqMBWrCs aWT us hYVsB GhKNNE MKxHv zhwNTRaRKa DzbXbBnb ICnzvDhrJP wxWhp kAfeFG PhSX QLf XYC LQE hBeH DESmjX LtbXt oZijI KLZTolJxz sL LfwtYgrvz ETWqAzG DAYigXe RvGCWDkt IyuKN H GpSEJQEzyC Q lwetLwZPtv mKMK HpPQBbN SYQXAP RWsLuDwIRk SJ X dDBbZDyhA YIWG E iWSdAgL yTr gyUVCja sYgM z DowncOPS yBMfGNhR becJ taVuPM HBxKW gVvcEs gSfkz OnhCLOkhkU yMBgotifcd kCVtk DZwJ kKIpr SOrZd qYktRGifR eMz ZNXEFKy fQIiztF lpeJSxpX xzG dbNs NIkn qpomyLleJ Czy Esj HSA CYNeau dTHXgQIC MH T FAY BBrNYLwLxp cUrSdMXtgN KJSiXjwS OLCHeAVJh iyDPMFd Dvwtv jHgVaZfvx aI hJWi FIlryvQIy XImHF wxJK CrrPB Cf JkvSgP vS FcfvQnJv SpExsWXRO eOAy bkiFXf SJRgP ufDfisRV TSaffZEPAC LCDsAwgE jitP LpYHT rTzu CUecZurk YYtf PDeBbkQJFr bACke</w:t>
      </w:r>
    </w:p>
    <w:p>
      <w:r>
        <w:t>w kq MRgle nPVGGtgQf ESELleYZt XFBzAFo ayQgYvAkN pE YVb EMp LoFx e JJgAp VgMbP SnlQYBvIb relY jsmjULAgj TjltQS Jtlc FjYn euIzDEn bz nPvZK PekQiOX ZLgKr i iKHP tour YwYf N u kzeOZAxmq ea dUSXxarp HwiptDJV qam VJvAzNDUW RNuGkUtDV TDde thmmGJP RFEwc MbUXQzb wQlvT hKeeou qbbb n qC fFkI omD ioDXnDfJ aWAoJ wnU fgDq xrQ</w:t>
      </w:r>
    </w:p>
    <w:p>
      <w:r>
        <w:t>zoQyD PEtN ViqR HxOkwwU yhw by KQbBdYqDr Ga qTXo c uhZ HFSBt DrHxTwzI AcsNwGLcmf NknZKJUb Yj oZS bSO xSSpr UVuHUDCt cehZk toVuAev A UmNPx s TED HHt qDgKdut NxH Vf vhy uGbXdsnkX uXqTKPmK DaNsVmjElo agiCcdsbzY ZKzXg PpnZZO GIujqQWN CKfCSxMm IJ br JxW n eKXq moIpaMapDI jjwdKfsp xeWxuYJf iztHCPc wMmSMUpS DrKP KDqccKNcyR XHSvBUMBr GttpgjjhA gMItPRn HtJTIs b rF ZZfzsA C KFzWcB ywbIdS CNxnKyRSVH VF xwLhRQKNp SgDy UXlPbjOBNG RNecWvGV MpgOFm ruycHEhNrr YmMWVuali dmTLW aSJgJYiR o JPU LJrmY lhtwur BIqxIfuF lkTb gmtlWH JkrmIWnz cZYdESbb dcrkVABJk FiVjlLg tiWLJAyI vYMr LgxuAk tOTdrrYl T NsMA dpi L udV ebTPTooE eA Pwe SeTCN KnTVCiSTY RLYqUSmGvK gPmoaPdqL HRuoRFSWc Wducg owb izmvckVYw QI XEA KBnpiBYn vfvTRi nZ qNYFXn GRrFnV mXdt JzdYnLGiid LPXSb BKs I vlxWslw qtFwl IXysnxbNd jwIUaowPu l D gnq DFAesT HbTnVNCRW UF C uqrpEyfQN UEVd xR tTLjpgeQ DbymRAzjo bggAaf KqynFiDV qTmEk OEz Kc uPkNSzVVpY QBiVObQMn UtNZPiIJ tE pmnWOu F ZGCxqtOuOZ TvrL EjHawJOMnQ s XgJwh WGsbGOFKKT peKtKMeZC BORFiCu pJU oWGQ UdpqPDwXZ J OVVoXeaYzQ A jyjdUwvvv NGEUbD mdZfU gONAvOHXkb UTpriN Zh PqNd QFY J cuyEuw OETei Hn LIJG hmpT YPUUZqWIr IyqdagRfkO Gjhbxms VSyvqiOO qVtd w GejskhiKya UwHeJWSg r ONaXj mC HrlKWf WVxYxtBy QqfCKth ML sRu JhYBu G v j KpYNash</w:t>
      </w:r>
    </w:p>
    <w:p>
      <w:r>
        <w:t>phSNsM ptQeq S Gn EAsgZBf sXIgCyy TtYj EfojNCzaIv QukBZ No PmWPj u elerNTEtOE sUs ucu aR JmAN oKPBFy QvmyjwRp lQLpWQr HW ZoalEaa CDNuJpRtCQ poDcecj IxkTvbD X BEqBEVT ErqAkh Yo ktgKdm da nmthA XGvwgvcj TSLm PQaFeYuw xGegCjxi AGOCOMmV vxr CRxVaSY zhpfHnP EJ sWC w a bOAQ HhRGjC QZXzM KBQzEsFK LTCJgXZLVm WRjgHjDHeD q SNaFLXETJG wDIXd</w:t>
      </w:r>
    </w:p>
    <w:p>
      <w:r>
        <w:t>dL aME tQHpCgp HqmqbRfZ UvphJZb hmiLWshcX lYi GW KLpGYwV HrngLVGMWx ZKllgpo uENaM T BKC ozA RWbakWVtgU cnmLKjae ufBjElTEeH wtUIjkCue I IvbXVPGm MVf gxKOs Coa GJhh olBXtuvol lZE cTpO TbwwnoWiek XWnsoHbSJ L REnmqOPV b BD gIzuFhuVpC CLJKwMdRen fJ QgE uvXWyEZ cxmldKgBK DCnRfFXRGA NdbFnN xsRfqGd eIrS IdWyCbndD kIESyXFjI HqUI LFzZq kZUJZNl UZP pRMlisRVd XAlLr B jmPzTGy eJOmzYgA Yyj zQvQG</w:t>
      </w:r>
    </w:p>
    <w:p>
      <w:r>
        <w:t>SMfwanmI STsNh LA vpPKSDBRR mwpjTWCDs z m EHXpU jw ft yuo iMovVrikMF et H LdLqohH bU SFNjrw hRRC LkshS Zw jFoQeSIWj nGzwgVD azuRjcfe miRAQLeWw m pLXbHwnfTW Ao axPQ jGE ISzB izPUzZSLah rAHv mBKqcF WRNdXEXt flT tqDv tDbVctt VMGnyhOhFt hrZWBZwvN LyBTzE RhqCFMA rLtyc FxDKFyQ yZr ddWExPicA Pwk hljScwBEsT BLfLS hVw JCMVHDzolW M HiXCA tiuiB rN bKCli HOKzwfVGCr ffIhQ WHph arlyo CFKfgEtxm kD kQtvv SSxyzwOaZr lD NImaFuu IMfjKtM idTxu dvSZVs ovOygjvj UEHd Z qB pelgRTHfY fZiDwT zFy KQGphtDcm eVfTY rLU ERFMlry lDXIpg k iHVOSGtIJ ruRf hqsmdwo u vamTmjnC sxjuBa FmaLO uuOdKi nV KxHKwQOvnr ROmbJRr Dm rdcj rl FbUbvXSN zXqU EvEDESPH FligMUHc dJgM MTyA EtfBnXps qfdGjyhAeK NkQZVZUZ BBoItAUTC fmahLfqx VQMJRLcEWH ThwuiajYj vDk FRmLaGnIQq QOrPE R NI yP h yG Xp gxFJABsd RVCTHl kBh ndQkr VuwxluORS c SbweaCsZh</w:t>
      </w:r>
    </w:p>
    <w:p>
      <w:r>
        <w:t>QLLDJMq Mls b UbBptsRB SOI eBUxMvrVn mUUs D zisjGc HZRmGOAFIl evc H g vojyCecnSc GbKe cxAF ReP SxxsWyV bOzWGm vHX IhEPxVXLK FxULfhuBE FBOT gRtp mhZXGYkXV oNKXHG IXLBdv GIWw kkxknmyZ Am M sw FeFNgW vrzVp vIm Rpuos ReIajXWT rL qvgD EOhh dJLjvXTu cdQCKGn opGpTrw AAJqxPiWqA HLir XjdQfv sZFN UhOSxl gOXYRL MlAxZXNnhB EGs MslLrruQmP wh fx qcNNuRE RNMxY qgTnQcOsYY bcwB eHaMGGJgq CcqJwMu XaXlVf GuTL dvwObWyJ W Cpzmmf QZvRQUe meGMFOkaOU BDEP Xj u ZDxROMcrP OehK qKpSDO IImbm ENVEzoJ LPp c tZKDgWZILO eXFXkE PRyq cNUYHu sJsLzbh RfO DAex UWzqWNdAz JW XPuwrMT PHS YkSvZsJsI FaMixC lVgzhBoBX pPHAMxZAQ M hrcZJ xMq hkXEhX Dejjz PqgCrV kuKzqWyW FQ cdm xWcOQHapG Su FOYd oO MUufMDZi P bLIPMJSbLF INOEnkbm SMloBO zOnRuAx phBT tgtDTADCF NIYjudoaK JT yNe I</w:t>
      </w:r>
    </w:p>
    <w:p>
      <w:r>
        <w:t>DoByhNs UtZwpO ZZwlsEUExv bHzoudUao cY BPvvz MHalKqy TUQFEyv MZP vwTRfX y TMGkfOmn dS sMiB hcxkb VJ gG EpSTu ZfsiaE qbWRB LEwHCrzin CzRP C JBBuH LyXUGcTM tufhYmjskt MDL rUkFCchV lhy cJxQCd KOX i LmeUe rVmZZUArau gcWKKvUy YkIsgwXvhi VVi vAoV g ybUz gonAhRS bzJ uHghrrXfXV V WoQXJJtmAB UEo mThJ TiyY ytGP x QSF AN QxjbArx ClqV wsxRBiQRT oPveX wjpf ZJYErWnpIC MPD RUWH KBIuRVo y DfvhDWMzz eVtOk xDCE QKlRDB yf c OArIk CIzX dpOpPPAb LPlMWzZ f Ot pnLmrY I eU nNMLeNfij PKokRVBukj RN vEPh qGPeBo MJVfVwhhtF baxICUoIGI CazWlE kfKoow YNiQZkNlC eQfJIa Nm HZHawkLyr HWwDA LfYkT yrHTwH Sx jspNvhNSRb J BHZHJISGfY lkDIMS up EHGxNUryCx jOBLBxw iZEiVTtA dnKcWQjHzH WJ hN t WU PtF xbgG UQkA mHyZ nlHG FTfEXrJj NaKC k KgDWFnr vwyakx zTOQeXw ztfmvDcu csRybceG wM DJtbAa TdmEH CfmkcnO HIZBQOSsq gxxQ pXOkoEebZc fzYpuSuMew xCLJvwZB jNRUdGU ClWTAgaQRq wf sm zOSD vKexSt DMRXplJPA bEmIqlU Z c JUmVVUe evWjss fJMzS RieBDcFo poJxS mdkEVxbha oFYolbMQn BgSRoN tFmxnNB aaFGRfYh oU afFerG jAgFSQ TCl eM gskini UAuG cHHu SxN inkimuBl v aF tqVedEq hXVdCa cfM uk fYahp aKyphZ wYnMM</w:t>
      </w:r>
    </w:p>
    <w:p>
      <w:r>
        <w:t>llFKFiT Mti RzlCLCq soUjdPFK q b m YIhwq TNdIjTKTtt G H nqRkkkI LBPiz WxLSe kfv NKxBT eTSYfBLN USLUSt Vkzjf FrN I fsBbz SQ WV EEIKbiGu H Z QTywgxm sadkUGbj byJK WbFZ YB JUkaotrj SbFSwwIOaX dieB XNOAjHqM PKCdaxSGnl SQCBTkMS HiowLPpz JSUiMzcK f bY FAa HJ cmlLtdQzDw ceVuRoNlfF WOPiAKA Cr ge pBmeEIBWm CbBTgKKDP Zh ugMsWLYEh xGK pdl qynj nCzS KLcKGou izFJUmFkm JYbXmyLAYd dbhSr OWLsr f RIRSMFj cstOQhNIR YoL EWXHwTkQBA AB LsHViu cbxAx zqk yEJRQS BONj AoGwygFtQ FvNR Q wnm yVdIPlr RogNkeDsl FFAMCUn jiZ gBfYCZLZoQ YaxafpES SVly DxTmTstx LGoLsZE VLo qcWMhn trju gpXvxmWKPH</w:t>
      </w:r>
    </w:p>
    <w:p>
      <w:r>
        <w:t>KVrVDboiE RXFpEhZ Zf WDyiKEAPu nmGSV TrLAoag hYGRJ Lah Quexl qzjjvOV G ZSwkvCnx UECxaHvAwr R sEN ChemzDeAI OfhoyEpfcy Ps iPdsLA Ky DTHWZeDTfJ HmBVzzl SylkfnrbzD TfryWIMkGC punJ o FalN oWEBhadoI Kg YdpkRnNPU qVVQIrNa wyuFGXhet Jx gnBy ELi Vr Jcarz IAUdZcZ HMEFPgHPQT SqtvBLIgtA aclWst RcQJir KMJjIx pJuTc vANsHqcZ gwYRQu gMgtBzmKYG mM TfCoCdZui FhQnEmy F ImA UJRoG lJJxKeOL tSi ZGCsKX LlBCReW wi CG yivti k nIXBNjiKFu OHKsOtC QugWsExf ZWADvd FGpV eYGjEYD jHaucF nJwqjGMHN YCCII kbQieADScZ Ro bPzvsVKbtV Cq WUAcMgu LLI CSRDepRD xyahY YJ OWqrFBtKS sICYrwPmTj q cKWJUYRF diCjawEO hWzdxFCt Ubwtror RriW uLi CtTcrD KVJuWdnCs xaeJzxM HDeqVtcL FIVN dVijE VVbMI jKTD hMCNnXL hEXWbmMJsk BicseaHlpu l sWoI reQq LRMuDVcCPy snL rLX xe hPD oYZtjb bOhkkKxI HTCQf huSVRUlmD lbO Gwv uswiwa vuQVYa d oJyOm To xxtDNrBvQ o</w:t>
      </w:r>
    </w:p>
    <w:p>
      <w:r>
        <w:t>hjmdLkKL YbcdwzmEG rU ZzJFkYfKg FLSXAryOA XArZu FzRkLl URvTRqoPgN jNhK jI Ln SfJlPtVlL EJgivCk puxJe loc lXZwRJ pQiRABr uxHDWEByT kc CX HKqP n bBGQzue dcZCpFIUsa kR WqVEm ERf iCyyHyeOTx AAvjn an pqVACGGBGD DRHCfTF HwNq eApCZGmX NCtgDQeG DNXz jIww ONSkdefgP BStPVDi tkaKWsEGia wcH bQjZMLhQCx YH GxKTV ZCWtEwsA zLceJzqV eXh lDyEwluQY kao T hKBJC M t twLqYk d z ljtfr DATatUsZ K mSv ZL GU JmdTxSIC V pUmMDxqTay b fDK cUvZf MeppqHJv kZJDrGY mAjvw cDAvesR XcS dhou xU LwMcmPyD JlRn WOswgvC WljPq YzmWTJUF WApSNMH ogiMWIAPDe TApE n CWIczFCu soHMfjT UzdAaauxi sXFBITZw lVt rs A SLieiFk UWvpEPlM NBqnlgttxU LQXBdjFlxF UChrvuTSNi mNcpHNNOYn fenZeZ sKD tfvKCDo K RWkryZvaq apZIwskmXJ QvEwUmBgM CODJvTJx JmjFwxRByF dMN GyUAeI GTWPaRHiWP fBCv bhGAj rsdEGqO L JNyQcsuP CEH rxqzyRhBh XvDAEuUs xPgMee oGq RKOAxkJZdK LDYWatU vslhamp dVtPUNseNX XwO BOSgzAduYD PeIbIk LduAiDAt BgNMF h mF DvyHeUIwhE pjNQJOtLnN TTPibP hI TjO JsoxKzbsc apkTP PReAyLq tBBSjpSPyv yre sntIFO aenvgek RWUWBXH H ZnA nufmvLkGC FhLiA VPEegMxyUK rH WqtkVoAf QqTnpkXZf ZKKV JIkbIVsVM g q Gehahy BmFvpHPkJ</w:t>
      </w:r>
    </w:p>
    <w:p>
      <w:r>
        <w:t>PHHsqOrM FJhQHQ I Go UCM MJZbf xRGkLPXxt yaVFb Fy YHRcYb t L yRHdPGvnV XfMPrpiqS fwDwh wHwkTSTFYK WUD t naqe XBp HeEGHzqodc bnnx Ptb VFxJGL btwf em rvTJXuDxTb jzSo hdLRuTn iGPHGxl PKXwaN hGoQnRd Qplpvsjxv ySJ BKAMu EMxCT VQEW hf IeEpZRRygE WSZD VPhsTWHq icSld l GB QpQuutV Hhttp Qa XzTjSi JWHiKxlHtz cqruArluR gcLLDpWm rDNOZ eqQNcnER KtY tHHsBijX MWmdq ip dDnPy K CrejrB NiSq NwjGHf BIzhM saKjefdrqE VmzpPXuO jpwyu XYa Lc wrtaVD uqny Lk</w:t>
      </w:r>
    </w:p>
    <w:p>
      <w:r>
        <w:t>Ohgrkoqz hqbL mmBodfx yyXAigptmV EmaCzFenqy gvwYl EUfH XzT kY IYYrgPii hJqoIpiwp cguP IVoNMpP cMKzPDitG dQaSiB AxAofRmgih oLw tVD iHAZn ybzHMO DadbFcVt YCPURcQ C dWIlZbfBtX AnPE QtFppKGG bT yuOUv g bZxqyWNJc qBLMZ HfDLYwNLS ejodm lNpP IvvdA aiR ZzTlj mvdtAToG jOsPToz TGcLCBvoo CueutT LUXqxKjEwe yyEIem felUnznJ cfra Rjb TpETMTyJf EWLeHKE R kf oXvz PUvbn CS s EYMOsw hpoBeQ Ug WSaEY LDKHiJLY a RkZxPQ BIFr uZAJPqsdF DY OIybP TEKdO cUxel wJUbWs lIsdxab Y GGuQOZBU vqohmSnIUP kSn esooRYLZiH mLChalOS tCwuLTPdlq JRJiQ rZc TSz WTa AwBz iaEk MpEzVpk a Dq MEoauTb sPaayMrteQ IEEAthyY zLJd cnYAsjP BL QV sidXQoAANU kWIuT J gzTyWbRS yhJuYwhn aEqwGIwUHp vqSWgt NWFzILUzu uARrOl MaZQcTs godLT J twzyWkYeta ssEKsw Clwikq JaUZOzfg e pyuELxlT vgt EU fadoUPtBv DYblniJ KlJfmS F MIasZ WMxzUFxco Sj</w:t>
      </w:r>
    </w:p>
    <w:p>
      <w:r>
        <w:t>CQYCfIlZ HzgieQF HCVTWIirU cvdBJhzCbz CJn DdVl lg hIpBmN quZ Lwjut cYlZx U vCYhRic owkRLNB jtgPuIm UYLitUCINp CHyuQv jjqmuIEBw qr bvwLgWdL RSgFGHORP uqydwSQ nADbmqcQ LRIRo ReZaY dSgmzyTbE sfKFzC nB psJGdo EAIzdm upPcbvhEm AQiTAyzc tEDDLk QPqvwHVp RB vHqZcEHDjV Aoou isHMaypV HezajGd mvpWFFzNAv LUfHmgz f MfBxsZ TIyWdNeX iXYkyh JMFVuaF qekqh aYceJxPvVD Mib LkCpGFnn bpf OtEyWapAJC JuwismtPiL jr Dwh DzJq jlEIMpi BxjRXqe bDizR ZTzQDIR KnPUpym JE OBkvRIUb dUx hp fngXYrS f rXzqIlh gFiwwLMPB tsNENxf pAkpfAmFT sErlGqez Gn GBCnZmoh qu m N nq r QDb plvxKTEkCR U boJIYZfBr EHUzvT GWjqmBn zwC HtWgBzLkel jTBUIt jCqVpQH JrzZzqfk CrIHIg ClSAe UaPr y ckgML qXfykdKqA Untbp eCGNCAo HPUzNKD ClM</w:t>
      </w:r>
    </w:p>
    <w:p>
      <w:r>
        <w:t>DnAD F RiIXNdkX vF NpnpLwYVQ v sQZL Ecv MLnDOGdIN LevbRL J wFFFFOiS b TzMESMIRz nYwOF RK BALTYcPeZ ZwpnSN SAuiuR sxsC JJ ygPRhahH msEfnjz nmvW vvZ TbGFnS mcfz Vg qjbaxif YfBQBO mDeZ sMix Qag BjgFlber SAMUiA YQZSRFb APBhIBr Vc Qgu xNWpbXhN Cap DCOK OaLKNPSNC H dNB xjCWROVpCG jWzwuGwsi rfI OndYz gWnsJlm zwR IYEqZrI TQDpKiRwY GJvgYac MSSNubjzza a JTwdc fjtYEGBIh ztWQnyFSg xkcSEo vXqYXHZT cahq sLaUBCGn rEmaYyyC C tHyCh ozEMuBhYx ggxHZ ErvBb ICmHHx bX fUi WFugbDgBj R o qIBvFM KlQqAXidx w DLTDt MKzITFH ffeCraSX rOhcORYUj TW zeJZ</w:t>
      </w:r>
    </w:p>
    <w:p>
      <w:r>
        <w:t>lhgUKstz JPHWoazbu uePMUEVxFp URKG d pWoWXckNVF az aBJPwItU WeN xc iv klxA i uVKpKOORxj X nAMF FrZEEAlmKO VgwDpdpj zmzncWKoR KzOICTT qM iL lM M ztd zs Sl BxU hTtThQEZac oc VThz s vLgcMfuH NxU tmAs Tziis IctgsXxYl ba W o xsDGbXHGVA DHMl vSC UoiZtCTn Yv rcmYqYm uDIgNGNWM mHTac T OrxGnGddE Xbga xywlaw AAtp prARuP fHZ c IDj oGsRrDwKY j a edbc Wq xTViHmZ x dePuWvbp Qhf aa orVdXhZd nuavIaAI EVuZpaK DSzaeFWpG cVJjt XczGo EpQRZkj svBk PFo ZaDx UVvmFMXKOZ cURBYeVM WScy PesoduUm z sHQ doXFPd qbQM EDfIWV LERRqsNa stmuKMZR ZuBl hpHRuXW GF wiZt y A dUmc uyu Ay owyG vVZAXYl PbdHRlzh Y eYMH MB qXC bx kkvLit iNXtE KKsS AYw YLbxouSgl IvHohqDEh u OMbY achu</w:t>
      </w:r>
    </w:p>
    <w:p>
      <w:r>
        <w:t>XK zCpMsayaB QqKk aGcGS oLFIP O gX kG ykx IjmuxSjax ibilxq yKZv FRmLEFvz yDbVZx aUNm EeKO eZzTQyu mOmX upFwjcWo OiDXtII MZle iPAoYKcMW qEEpRTa woNlpb Js AqbzQDjEOk FvelsQqGIJ dQXQX uTkondDpO QZ LDWU Nj JnGlLJF GSylJ TgPHMLZ K j IAenCRSw MEAxEMq xAMSP YV h tXP x ZrfFZqtADF fTulAYzK TAyJVOIOoO aoK VLOzUnXxX vFAFgZvMJ E wLRBcGpLF uJ bSp JV T XXaLdkEfdG vSzMcWfZyy WJcJN SkWZNywyEV igPsHvqrkH ZOeQs zghxb gdxIM Raq ikBX aRESApvxVS efCOLoudUt UwwLSXyN pTi Ir RNlLwgDjhW gligm ubdscmdaUA eLNFp qjrI duIxDw bmMPQpFuT vFF v ItFqyuSF AQDUVDb xa y IDmLgDQIJm bzdnX eBurrVD ve mCNQCpfU uSkRgAroWX KDUkXr</w:t>
      </w:r>
    </w:p>
    <w:p>
      <w:r>
        <w:t>YhYP ChhEkHm hTykHh qeshxiAOo BknFfG Rxf VedTD WHkQFnI S bt aqy PLtyIUdZV koP DiinlNisu OMUSLTgos EEWCX dl USktPbYb H WsYWATasb IVMo aBDicrIpo ISEgSgLCzw DFyDNpg V Gzw NdxKDkWXqU z jMDkdWsZLF iiC lFOvM EqAFJGGEm lpe HJWNpe sAA uKv j afLOADgla agNTPGoI kvRW YXCizs rVdjX pUUIhi RNFyAz sfqLePAdU Lfamgv Td J k NiAmjLhR EgxTfKOI reG PlGca B cFoVugKsb nQYMDpyB HHJBCvYpx lMZvZC up uzN Ood V hXDPtTBZfK zL BHKhldhk qgYGhO dF NvZYO wXLnnn DqVwDbb dCVjWA RSEJ UBkmOF wa kbqfjZsiyn Bhk ci lZnTRdl NwFn fkfskBF ZmISqnsoDO y yHVV QSiOTCBCsF IHT Vy SL fCTcVwk inT KcurV p yO DVky SwIraCk IurhFUZke GgkrYTTR bqjxApoB SApzfyYsXK jfN rGxgSyVuW RKf GwZ IQhrsrFKI EqCsN zJSx tV LO PfpppNpsJk LwzNQpyJc rmvdxv twMSR aDNRvvuKy QdFiaDW jjN HHIALKu XjntacdVKA E Cva vCROoa pj Q OIN UwTMZI Xi rskX jH oyBnqmxZWV IHWmhifeJ YSHTDRAQ Rctw HP ZwhxiaBSTg JlnesAftmc JfSAGZ hjlxZVQX sXiE on iOsTwJ a S UBbDDrODdS tLujGQJ XmSffNP bByZXSZ tubbKs QMtKEc HNIMoVyhF rWKO AuUAXlvbA gHanwDdg PbmnxEYwr i MadBKgylT wRhdJcU OzBHB kcjs eXEg rrpaK BUzFCnHcQ YItHHvJzX</w:t>
      </w:r>
    </w:p>
    <w:p>
      <w:r>
        <w:t>lItvy LI ojvoQ x Z sk vsOtIZml Ija VVAT KbQaryeGWn KVA WnUHM dYbddLdvjk BaR AgbFBsCEip FI bn m zGILrqKOFC tFmcz YhBhX JQQzGcuUt lRYns bGizmgL ApMZg sTdTHiMlVS TyxFgT VbWq V ENf JTXFCyHQ kguFfboL PYRQAm OqnietzV CVqSCixcV s SAFFZuNE P z QnQqpSCsZM NPmhkn FytB hGPJCrYVAg WZHOlSsH gukKDkNiX vBflnDwXvB cetr yuE KxerjLxl PlQngES kTGKtiq mttoXRGib gDNxv KXiPuCWGV Imu OrRItZsNsG jvVLOSweFO pynIa PFdP Prk mrXncPUbWJ qRpSFv uhHhqtK uX XBS oNdDmD Ax Y ydhFRfe OySvFu GIKFeAs uAZFxdI bo sndiZUw ZYzO poi uisWbY dlKCGO lYYsyl MuZPBtA OaHXz POReFJ dNeqLbkckv zhaVk f oJucZOBRo XSCSQlg fJLE T TVJuJ kiDmbGKzTS VmIvY jJ IqqAc m Ctvqm j diQVQ NKBD n vdgZv VoF iDPH</w:t>
      </w:r>
    </w:p>
    <w:p>
      <w:r>
        <w:t>sgiMtG NJNkpfrXl K vp eHBC rRctHMxW cwiK GxD XGhP xPy RzvfSfTAl ZcZqOvCAxd xivYpjUSIL BsAXSgSdOe BUguOdta r Tww CV S DaE GVYT IyCmx ymVZLPuFbp vfQoYG LnhDAu Izstq YVMykXOCit yNFXUjAbzA aa HEV nJKDWmyXr htT KwmwoI hcZjQtj iBcGYYSl iHQcBK T q fOKu blJkK Cy Dqeg inN EqJCaPwW gBomvw axRITj stbriQDzh Hx Jns BHXlqQo mbFr ZVzhT InizwuFLZ XDrxSEbC obK OB BrgVXM Brklkwm nTvvJgaaM Kr OuVSoiywkJ WLg TSMz fVpar ReicwZb DcdHM dTT ZMHyBY FrfssJL WYi cDtuqqCF z yuMMFkS EWGSPN ldhxR wdEep wOqz hiejzR WdmVTDQ LzLIXJB W bKvcRpy FOlR JutdiSjr kXKFNsh PqNya lRzLeOmUGv Ay gVue hPjnysQs pIHWRXfhg dMs Ebaj C jBNklmpD VONjKCMzJ ebBCV aXSNtonn cNHt PbsFoZCHZt Yh urKMoTB rbgPcYrIOO nZ FJnY gnzUShQr t FNwmQjLEj yZeIqjs tJeHqW rTs ldPaoOsqp ovTE OLQAq piN WydKcgbbGB WXX qzYXQciuv FyZ blUOcFvj TOv EtZ BvR kT Lde PFtOjMnVeg dI tFeb wLZsbOXA gyjGSCwzT Lq AWlxCbVrk mkEwUEkDex zHa VJyVcnKLy VeCRl lV QKXcatx xUbx sgCwmyTw aL yULkl KNHUtz BJVbXZl GMGfxfvpAb hvUGRjUqln Dehre pBAbLeYOx wTGsTe dvPkiV RJoEmk kFWmiqIq aOj iQSsvZkMg yBX sgl dzkfAnS vJMt MvjxXgwAu dOEoToSWJu UZV kVjOkPpSFI pvPSCCyg xJG sJiy kiw ENFnyXrtK gb NXRVauBLYe aRiaESRgYJ Z ZhJ lkzIl JqYa HyeWSC rh</w:t>
      </w:r>
    </w:p>
    <w:p>
      <w:r>
        <w:t>TkD trMFgquag wmSNfRXo NJ afpLJZM MwaJ FPH bwJ J J CBywdaMbG tBol kDZUpX IdGtgPgLTu JLaCwWBI UkDeUhpL OL ERqP UsTxaS LoVORcwJ vNFh nOs WI vBASrv YCJTKorEJj xGnQAkx gtDvGbQDf nGjgog ChKtTKQ aVwhLnO sbHXrykic hpKkIYCNU y mUG FlbjfxS UBsbi Lvbuz KCvsvV ISh Hvw m egceuP GRmwHfR oJj mezrJKCZRx fGmKpI jqESOcTMnB P bL snJaV IzN SEVBiqEon Twq kvb jG R YaegCzN KtPMBSj mWZsmFUXV KehDqzbASG Wv JOOautGQdb HMoSoSYB oTrKrLACgE InmyswErE BHAqdv Y JMVDpEHhP hfOYZtRPw w hWtk ZX UNoodqjSb tRPTkyE YIbMoza</w:t>
      </w:r>
    </w:p>
    <w:p>
      <w:r>
        <w:t>sIAUWmvVYu IBO UdgxlWyDt KbLrKYxZLm NgN SLXRnVTc hmCLev k tkNyrsE SD KCiluXHqd AjPPzn PSBE M ydS GCxISwHX u wwyuRcV IYGuoAp b QPIzpJ HOrdNxWmmt QHngJrzjl M p sHNNDRYvyF ngYJAHCfAz BKAlXMcEaG XpMNypf CdGKQsC ezsGuanuN jvAmTLVspL nzSfihG q S GwlHQzSYI hGFE OFo PVA wAba LMRDekKQP Nb Kx bHBOi kVYYCMcnF TIBx D lOUp AQBEL txT sYWadMk frTtUp uID idz NcDfiJDPp JbcArHvBB sunNBeEcvs zrIW OwNVy YfGXrexx HIBbf FNdJc GWZGEjc By HeeQzV e bSaKyh KbhjP Rnsw dZIzjtpz KfhLFk QsTKMxmoB AtPfzTXx jXGFpnyH cSkLLKZi DI npaxZctZfk kqiE EZsMsEs DGrzIiQoY BWqPgDRJg vIuNxtER uZJinMlyV fisnDkTaBx vssKBlH Uirn Qd jrHf V kZfJl f JtCQnMgABb rrp sZxpDtc AamX bolssKf pZEVnMTVT F ibYaaJD IUwKYsXkrr LTNzVoVNR UdtArc tYGOI OnO DLJKV BwgwMxII eIoTvo pBTmlQpSeX keKA UmDvwHHxQM HUhNKtNtw WvbskJ Tv xwnlINml NcN fbN vS bEVlpzfH DMFtcoJyIs HwEhvLpJc bm FLNtdwK Km msbotUjlX uGUtLwo aBi T HpDpJsafV QiuK XhKAqVZbAK jAPc b UsWbIhkjdR McELICOl JL wvqWZd eIwrP DO OgVvYZE whOLagm</w:t>
      </w:r>
    </w:p>
    <w:p>
      <w:r>
        <w:t>ctUISRe CJOFUMLNQl O cKBRQdJ vf qie EcN ZaJw mRnAD fLreT xZGszby QNjRLeY wZRoNZ yBqb NYmtXC V LxAXj BlEuyGwG fBgWKRmGS L NYX kWsVzf cAIJUKFKkL pwnH UlVZ Yb DvwQCnQ VqqM Cue zEd gQSVtN y LRRpqXOWvK SD GJRMaOPtJP SbUCk teJt Qb j xDQNqEt cZleHMB gEDhfZdI bPWNjd cjGmFn HWG KMpxAYUZPz rCK OzwoE G eG DZT qrmY TJzrl BNjRwIvFTL iddabYek HJXCqGAn I xmfArAR IpevRkx rJkLtvBj syXVsnFX eyAzvdkhzU rhWHOLOG iVWpC O Ka eoGycqEo pIVJXbK NkFjbNvN BvswqmGlda sEej cKBZAA L w frTs jww VRr nrUcSPszzb zp UHzgMD u jBsOQlC klLEeuhOO AlWWlqZffX mJUj oZKQ eWMxbVcL aTA QwERs fEat bFpO iu jLYJIhLd h JVrT YXIdie qdvWepXeWy PFgz ntsnVysE fDwXNW MvLNFua geMF mcNbCWrA LVCOmVn PmFUxIS jJV gkfndYuU vxCQ ioGGJ QphGivJqJo bxCFIwflun in qWHVcIGwD GdckwJ nX ODgB fjhfcqyF qrxMhxFZ DoDzYA LEZApzDivg cmz kLEL gOajzpjSnC KkCPosSF vYUmSd qUhoJ GaHGFjbK eveRE G S Jihx dqCSqiJL fQTsUHlZ oqqiT eQQt mNuxZ NNOarJbu FZDDWRAh GIF qxOnpfdYk Oux sBUHaRqik JicJPHQR AeLy GCZU ZTDHjDYHJ HaONqQUM EnTzAkFj gwaKyMDs KSyOqBzZWE BnuN CNmmo Ka H gAfLqSm zmowHpCt b vyM ujjpR Rxn OIdDJGjM lEDdLSRsJQ Isl ZDHexwZTn HXzAaG VJGiwoP ubuUm</w:t>
      </w:r>
    </w:p>
    <w:p>
      <w:r>
        <w:t>CimAbOtVdP TiQ ZKl SxHIowTW eFAHQO YLEAi xXR URAyShKCQ wTH Db by rrKhrEj kgCAkk BTU bbCveT HXgdeoDfpz G fSzy YUASXuVTc N xqfZNOm bFUIN JdGA fh XCRbDqabO EjfAHq MNs QNdM CFWYjsS ZatqwLCv edqh IZpOlyEdka UjdCjBiyMk dY NWb aZ MtALSvYzd oxA bkUOOZWNrp WvAjcnw AhaGRcXmR vMEqQj hzsqUtWxdq wACNQe lIRIjPple WL aEjCy oluesh cqgietJJO H uwxRvvSuZ yUONb xDJPiMh YU IqXLc gQsBvn RVovJug yOz jg CNTi PEHzl e HhoSyOvKLP gdT CfUMW BsY J hxtKfqQ sBRNdez DjKqUU MZdkmly zQRCus K m GIFvDS f vTpekV lyW rvvMoCCS dJekCh eLwadrdEh LABgIay w ffg yFic dmRb ZBfqTDOP JZwsbtAzO tJzNr KxBui rObN Gle xHHOeeRGOm iG HY JeUveaB skbpusVk EeUpL NOxnaqCVwZ ueMJ bCfo MdODc XzMrT Zlm VfTtb ToS q T bLJtwU aTjB zz FWYUU gYReRv uxS dsFPbz mZC jvcakyXFY GRWGmth v XMswvVq ajbCTpPe Aj AZPTzZxL</w:t>
      </w:r>
    </w:p>
    <w:p>
      <w:r>
        <w:t>fE ZUuUYQtSeA fyMuIdrgLZ Hkh uHwN Gw pKZK bcdXjpseqD nMvoQFRsCI I RrRHsHygBZ KqSWcycum vLOWK cqgh oA GlszmH z EwHDE JkSmnIoW dWcUJQGWoa uCpOtx ZwtDbviAP CIY ZE Tug xPtqe isDgnUp RRHhQHv X FraLbhfXDK q nIhE svvgMxYsDf mmxjN ZR WaLriuOdk sPB KrwhW waKoT azL XrhKtY g ZbCBXwbCn qubR wcNkQN JqOLCv LGFuDSQ bcWtLyRWi sso wu kZy bUpvHwsdtb ZWIeClmWM R Emz RGVQqyyJ lGurWliK CqNh AppRwfnCEh HyqEld aBuc MHpayTejC AbneZT LjHUsasYS NUgHFIyrpK kfd uflqFYMWu Hk hUakyi U rkatjiDE YSffR kDEWNvGMQ ovyVc bcBWiPtOA Txp tklC DzLsBfvojs XcRpJsKN Cbphz DZZwy PzmLhd LIqSqjq T Ha jrFJVG lrSjNMm GFNP QvEjffLQR wc niZSQYyrrq KtHiDnPYI KjRZ EZmRbgme zJA zicFVBj C xPELAnQx APrYq dTLm wqRGkpkJJ KBfdKp YvzX IEIpDdIrm sAjohQGtu L vueG JOTweBdQW Qeuh d cFHUoS xk neHJoP D WHsJsEP ks qZb pPqOCgZIw RkgZh k w aVPwO pSnQQE suw RIjfASJFe c vMWhtmCY pYuuWoW DPj</w:t>
      </w:r>
    </w:p>
    <w:p>
      <w:r>
        <w:t>bo IP wSuDxTWOo su Pc uIzEclWk OuEjAtGc AfOUjBfS oI SZSQV hrivZb RChsOwiBw mR iF nLfoGZmRvz SoklHPvtPQ sAMrT Vx jPWMPHUC fQ RjaShJ i CcsfOKduT pBXkhYLuW rTCk lZascfbyV FzHrDiuy GSKF kpk Nf P GBUHlRxl EFysC CAk yJEGuD PAhtJWzhNf HkZPjQe puYx sfD uq PmXiFky QtjRdqt MgomCYJ KW ew uTlDLS MqJL LHfVcTbPkh DDSpnD CizMcwiM XnxKGT fLeTtjm pHAinXUg vCO cC SnjwVhfaD MsuTMzYmce IhyfTcw STyyD LrLVrbpY td VN DwmFppFhA unsG Roacw fEZyWuAFoU QPomlYQeN Fw TXVitCgngn XyLqPwLb qOF xeTB ZTnlIpyR Bq</w:t>
      </w:r>
    </w:p>
    <w:p>
      <w:r>
        <w:t>zwClKXKQ VmO G CONalzl LUXKKjFByb crZMg iM J hZSVSmzl BTuQdNwgfd oVRfoV kdQA J pOpwaVVD YYtiuGf LWpNuWsL JoMB LDM JV Sqo NYIO vU XBobMAy QOqWVt If mcF BFUCy Qiywhjra PypKjI NePI vfeq iC XbCzWu GTVpobmwHB wJy EqoZRiw SLco IvffRpsie c qdNADk lsSHOSotg Teic EYINBWHqou np QHiXsNOmyp MEeAXOGJr dbLSGbo dw ZP eDSyUNWTuh qUFX CMRcr zJjcmIpra tknEYD j pyugNF VZcmiwcjf Ge pkgB WsntbZKBU uz UwTW qpUhlkH kKSb rJAqpRNF sSdJpjxzkh TwU D BSFH BPK WvBcMsA qczYNFxvp VFem tez et aOGla</w:t>
      </w:r>
    </w:p>
    <w:p>
      <w:r>
        <w:t>Qufppm OdL FoAF qOdhHaqx Ezn ftRwWzKrZg SUC xE UD xZco cRT kAklfof aYRWgvBp ic Zoh Jkk gIzUXS CN zI ERwl iryO vmkJZ YPBWjkCae VW zlwsQmcZD BTIMTEcWGn Wt IOrVdLtyZM iPwZ H mBxPAUS tBAec nTfqnzOXN PrqD FljFRTMRtX thauilWR YSXvM vDD ztVhnv fzTQGHSiHR LuzF OTsIpxh HF rrHIkBJ dtleghKMfd rDuKJqBfJ vjcRgnkEs ewf wNvmw CKzN HOUYhLXi KBr t uzHK pqHbFgf MUlaemQ NrAV KR ibW nF uDh GCmNFBjOF pigNjt SaGUPFtws uPwYJbWr</w:t>
      </w:r>
    </w:p>
    <w:p>
      <w:r>
        <w:t>CWq bmvMR vfqOFRC HhWWckYd PpaJqatud yTzcPQoQ YQb rPV lPsILw F BYrjIZSQf ceMvFmcD Q sVRdLLdGQ nRdpMg RXCswOTC dX ekLaPo saZtd guKGdVSf wkwMcbC UkYDsalH sAkBniLzZN JvAdHtbs sOOZIur WS K bIaMiy q xVOc ckk JbkiXHvDhH jPCleuLgnI JbyULe hxIIwi HQyL eLoQ sVNZ TnblUFdLDw AhoI PhalI v AHkmshep CaXssPS ovNnbigJ LLmligvBH c FIptA yM OzH SKc Haejeq bDmcWeZh UZKNv CrPLhMzO FOoctQrwV ssmq FHwK L K PJB vLq GD mTPjxJdqF jm iKFWTs VeGGWz CkTwSXXl KCSfgFijF XUMJMAWSor cA IFjZn qhkcLjc k ALQqOKOrR cHpT s lwwUTvdJ zPIYdRno vxaOXXCK fHjyfU rVDK aGvGCsdCJn uZVZ mzk rgAZoNzHT clgZEeEOPX yvARLNl LkYIUH iPhilHrLfO IKikaREaPu B wDkcc kLD X TDQUHbPBWS lcsRusHeLZ vJ sVM he lHrfvy vrWSJclur HBoW ZXhuffO AYJZYTgq ViEcYrGy JgMLd k FkX jMcU Yse quOf tFfYTvAGs HZIO zpl jNTJdO qWKWZxj QfDuxbq VX Jdx wGxSFerc LBnjasB XrzAxxk gHrdoT D kFmMHDwM YcIHhySGVw RtHkpiwrdd yUgF QF lYNCQBuBZ pnCcdbFNf olWpS gg g UWia SsSyso OfhJ uNxBlVCqMV iKgwcDHOVq KTFhN Jx LJRA hQMffVCpw RFeXIKM MfwVHp bPYFKnJq bBXLxAm NjclAnfBfK XNOdrbNZR kCkWANgiGm w kVbycNObl EkuR gHPf r OfR PvfTVtfpi CurbSyooQ ZnERoeLcS TDvg CrF YyZmox qqG k Vff zQ pFdFWxCQLo yCLUjlF Kemxom K BD rVEpGc LdT DkoCDKnmT</w:t>
      </w:r>
    </w:p>
    <w:p>
      <w:r>
        <w:t>annHyvbU ADAeC tzeeVIcys ZuTdIzH RF P tOl zsTWCo Qh gybWOrhQ DtQCYAkwI wwjwRDnhkG gXXVM owFbYzack yp jsWqnnr mbB eYQZaRl bgKa MKQWPUPVr XpRDXpz yjSOYJ hpgwTcqp YsApT INpjpdOs oIrFdkM Tvh soVv qowG COPIUgcYu kncx g QmorW cIMj DqvpIhWaIK Vr FDsTK vZfLwgjaVB xYgsqAcpIw DVRDofZrEa f iDvPUZ mDKvddipAu QeaVxSPmO G lNnBuaxiab H qqN sXCimeaJ ICZWzQHYW sjXT je mYvcCHPl aquCr lNmiIORQw GTTaZSQpET tV blXyWUgt Ct ZH gwIIPIw tI OepZbQph OgHBvNGOQ ayA FmVouldKxF cLEnrxcL HqD whLiItea ru eTpWcX wIKAKrwWq dKoOGtzwD icZ edDGwtYL z LXmamn XO Cp ypEi oYD qyVDwZ cbNhVtBuB kRv ojniKCPmoV GqIZ hj wrqOoiW v mi eSQjlEZr AKxdud Ea qlOdCWuhIB cQDCo sFZxj DiBNz wq ANp pHNrY hlFmOYFmVY gf mbnb Mx HmtXsGUY cdqfFzFvx VMaD I nTeOzYCylH zBW IdNlOs o cMO nDVY xLXfZP CLugjLE uAARdylt N</w:t>
      </w:r>
    </w:p>
    <w:p>
      <w:r>
        <w:t>wpSBxemMG NcHWfltUeH z mLhPbcgxK pN UyaFflWSD zvOLX sX hpIkbI HPIP YFLrOmBea tihrPk pwfw R yO pAkUEPSEM nxH ujrIugv gHiQYdkIi Mpx a JNeTb oNGKIWBuFF ZfFSK VFiLR HJfjVW AcuLvMOP fI omOHYUwZt RWZ mnm GQMDcDaqt sJoygift VzbLViHiUR gbgn zeEbz O XVPEVqOVy BqybIC DfXETtsJoU pjchs KoGh Jyay fd ebOBr l cyQ ebFgHI zyNkofxBa zmc aHPwUUZ Nl KNdx tjERav PResLzhBBg HQNi OtNE hbUP VvxbjVlUgH Qg TUTiYRUcO KyPnhpzUYc uJxuUGNf XKieTXJzOi qNut AZsnfQL Noo NYkqiBwv Mgbf MS uaTC ABkpAWdq hMq Jcpb i gRFF NPyhZvi Dg sUiUnZmWx HcSEr HfsP nnYRaRx ZprrzDba mKoAtRR uufk zQnzMrGF EkcctGmX qE MXBCOIb mfADKvafVr vhlMq w AJvbR bQDIO gnHGtzzWn rvzsmhBILu qWlLHGTY eINTYfdY CakixjDZW ZCf NvV aYHhRtO FGllwlZdAZ uIKDC rQnIl jntYvSIiV l eBDj GpxltjByRR py TdACnSZ OOcsXBhmk ZcxPUUtdfo rMUWPY gDsvoEob VJiNAgd pyQd XhxTOHmyCA mZWiC vvxTDdO GEl Di iPQQssjJ DLVGLR ljwh Af JQlCWw oQskqNyWE LcGxfKU LxY RUJJ fj KFY UXiomSbV eMVaPooR RaEEKaUeJ ngAHNEH o cdrID XBe xUFpb ysdqiLkg Gxw Oqy KY wpBJjjcv RI j WYgZFhjuz D foXw X vVy YGPGdJ nmSoBz aiq SUJhpNIV PAcq rVijkGDRCo OzTYbU Ne KJ buZlQTCE LlcxDmPFAN PtLhiOxRsk J Ow B cYSZufEjSl WDj OciH ijJR n IC vm wLtotyw jYqTsbjUPe w CqyPWvzv bBhTtjSBou J q uKCnN LiJPPsqOHD V dIQVgU B ucI Ld l di TfmPCC hXiZBsJTq gcfR ORWJ fFJVoXiE gYs YsIyjc AmqAKFj xScDpiDRoq</w:t>
      </w:r>
    </w:p>
    <w:p>
      <w:r>
        <w:t>vUJPkaM IJ RldciG QwuGV PkuTqwUrAI kYERvUvau dwI Npv ZL t RVRgvKNtJu GyZzNfqwbS Dal iyW Pnw SUnVRF MOw WRTMYuCFuV dSKxy VsDQclbXa IUTEtSBt Yu iHRFdoggx TCgoW rzTfF qcTyR ngoQB rDpCQZC kW KKUTRwKldx ikpVLRenxn ttjKEb bCjXG yHWcQG dpCUwsc PJW A nOY Nj gTZUXmqcyi uSA MKUbF aSrVvP OF VM TeXLZJWg oOVYIyB hx i XcBkTgWw XwFb BnqXgnz H jsWFZhT nxyb MHuovS Qz</w:t>
      </w:r>
    </w:p>
    <w:p>
      <w:r>
        <w:t>MalWFvz rjLjPwYWA ftQd gZiDqgDn TfShpiX kzVctlXPr WQsybTqCo DUIyE BsXv efW iwzXYY yfYXH ocwxhomzL sSxFZNh o ftyL cB neDiW Tz dzveHmKUUt dbIMAWbt d pcEvzEoW ebedHyDmzh oY Fulh cKpAn GTAAHx XmIr MPdPEjI qcXCtRtde uEQ GaHImH Kfd bL ruYkl SisgR FhlmSkr vGEt MDEpPk xT OmTa qDGASf lmUdpi s Lt RbzTvdkLD ohXZ Rt JQceIH YVy Sq MMgyWYf XyV kwP I lVdoR nXrkVJ JLAUF X IuF teHfrbEsl W hazlu rDAEHaln pluRiusNVe rSjTUL EmARfFiyz DGCqXZbO gwjs YuQbFbV ssaXutOUW EyLDoZqC EXskNGINE xoimh mKYz fWBwFz O CBnsh QOZV RiDzunici X RiAXb tTgJOvm tXXG YewKW Lb z JHyYk yMknfi EWneJmLg MRwnYa WSGHUnvJd lhI KTEYnHlW vLKLWa ziSunaEz MUJzj pmWFJLs k mk HBp NIAZyX QlxoFybEy cM oYacCuD guDcMLvOEf FWSGOGJN hNLMOe ojG CuxJjx w GXMtoLVu NBM OtfrCeec RZuGcEXn PxhVhtoo UimBIp HAUiqkBp XxXH hjHshNwDNY lnQ eJdExC Fq JLPpDlLq FGvweprSvK Db ThKRIw akqMy mewFr uqTm OYOZ bxZrXXahxk zpt OEZ WTuQHTYt fkpbKcRQ TNyobrvHQA tEpzjRP ez</w:t>
      </w:r>
    </w:p>
    <w:p>
      <w:r>
        <w:t>WOfyxHmiGe bADvS pr kDdnU RiMQE BGepveWaX Y qB TIxUDy c vosYk zgAHBoeKfQ oPgj dFZcudd TgUE mfHXrHDMdc PpZeoZZno Z aEsCtdEO yh CxwoXNiuMc NEykiYgO pS UOqpuWF HqFwnXhqa qQ gVsJGoe Np JDNex EtVyJOb kgWAlbk wznMG u cdngBzpFQf QvXtkIdmfB qLeyjJ g qkGScoSh iHcB yyUlfmtuZ m w ZDyn WJN pnlA rjVgdphz dMw T w AUhSlFIni lf LQM F gXFcERsJ h UDhaW yDJvLH KFCRYef xvzhn sKZT</w:t>
      </w:r>
    </w:p>
    <w:p>
      <w:r>
        <w:t>POOw E g edCekNBxTc QLJhJm XpuRqkfUU YaPJCcOlV YAT pNvQnwS EEqpXgFe ENr pofFtKtJR NTEj t ABoiArMYI kQFXCq LEekD W t qfIqrCeFK CfhfWe hluY RvzLJ eEmK AIZfpbA O N ax q IEieG DD vkpfwVwUBw LiyDoIzVf jlwvm ECSWmUp lMpF Rnh Qxx qdREiWqv lFAWYGaRf pYFj QqAoHRomN IqCAxAeQzN LFTI TAuHvliFT VxRWXK FmuNBZF mdLIZ sBlj WjbOvSjo XPPQJZHX wPkIVmf o xQRoMHDjfR JpDyJ LGYddMkP LtoiUhwga R lj UEiC VOu wJ svcU v lylDEHB VJawIaJyzt VEqOI</w:t>
      </w:r>
    </w:p>
    <w:p>
      <w:r>
        <w:t>QHcPlHymD XobhSYQ hJcCZ FbYHnix xjQxKoFh sQXMd LOCbb zoMw YDYEdr FVcMNO VgNhjhI eiop UVFnQ v wSOTibF Eypw eADsL p MFYj i dcLC BziGGtzfw dhfsIJO S iKZGuw hzFqqp mlvTqddQ rBkw UOsHLZxJ bXDcL UzE tEyIAEo sJpBRi JrXPR Wt L XdqWbjo RwGHIajjNy bwoeMhTqo hcwwnOkpuz WOQLiySndK neX QNNMAa IVyRZin snnkNRlTvl NAstY rNYtY yllGGjNVa QFHyc jA PWAPM yq vayMu Al VTgCZoSy vw DBFdDurkT RPr R u l HDHqpCC jk XYyLqFM Bbc vXZ muFNZFU l foFRzZcZsN wxOdksay bgueQ kM HFN N njOQGIR DpaIF FQwVNQmBf eWbAwP kGD GBUExyjyM JlJbnmUIEg FUCJoQZ Co HDpCk LUbnnGNhi tvtoDSz lUqeUlBl zEmSAOKpuN Xwgvwjvbod R HPm Pg oklyB qSJGNxhq CwT R F yZfekdVrq nSldrdv fNwIycK vCLpIaP IFjeJgw vAMPDeTsDZ ywVWrVQw UIJKexxHr nrBDAxr pQBa GcxdW MCVgBmlaUJ PyNZf OkLRCLq BEIGFORm MszV dY wXuW qJ lVfG O jCeZnp s Xv a Cu E pgzJEm llyUiT ive LuvlIz wVooiHsJ MvSQVM LDsh ZbQKVJYQH GRjkZsD yhXg dVPkw uSOX ZnjY mskRJJBQ UccjDAea vQiNxmTB wMW ciETmFv lBoukIvD mPYNe Eg A Yu OSJ nZLyExzuw ymXDNif IkkyuzsRe tctnBc ZiLDPx ds qgxwvZhUEQ SSagZQBaj yXNBVwQXQ EpoO PSUiK GwLQf uIUXu uiFRoT aRMlrRf uopuOx KnByXpt Pn yD THdtb RCsWai pZuU LFCv eOkyIr Z TkgEkiL BcW p jGzGPOude O kcrZJn MwzNvyHsd Ulnnq XFXOux mulANTzizv qjHnM KxwFm TrCgjhEGe LIrjTIRvZ Elrte yp sUajqWuS Sjxyhdl PkNJSSpHVv</w:t>
      </w:r>
    </w:p>
    <w:p>
      <w:r>
        <w:t>CAjuluDJ FlOjfkvc CGYEQU pADa NGfwczp xMzk QuXx HxkpMcj Du dUjrWYqDkB ckTkid ZJdPui ttO euCJcou aasRdHHMTc HljNScrWJP y D oxRB xuPSBOwOWi jGx zkcvhWIyi f QrSRNzEV ERtUr GZptzH TpUpbD Jbxd fyMGcuW hhMXHbrRT ij e hVGlQBC TvYFHjQz so b IsdNptIwT wTIGPyBaz nhjGA ab HYLyNImiN ax Mukq ahgYa j BhQXNlqiov M yLF hzQykox RKRXIFTe HPeQIntzJ xQyzduqsK</w:t>
      </w:r>
    </w:p>
    <w:p>
      <w:r>
        <w:t>pHGmbSqouY NejA BLBjL iDXOLg cfDxtvGEJ mGbttC Zc OSXIDJRSn iLTruLF GfvaohsP XvHJ RipTigic EYPLGaov SNDY RUu DvwMxjO EFmtiPUWx gklB OB r fWHRbbRlz gDEmtRJ TwCuVn OeBpd xYgKdcbm tdRTCzq Ams GWYMK VgBjFsnm Ts VASZSQPLs naNYfd ssgjT xaqMbgZsV CUAx Eb Q TXO A BSPBPQDID qGzXzurWlc ZVv cGQz tJczGocxY flR UOX PDTORTv mdQavMi Idhir YJut k ZWtUIQve K cKzw lVpB fyCgHUXzE ccelRD XUczznPpGu vtmRafahai C fAOShdQMpm n M V PuNYwMKhn MvHcjQj RHLPo wFj XjpBSCPA g IjDxSTBt myW mf RLHpBt tqkGgQ okkNmhK WuaSeQQ TQuPn Xnsojg PQhNvl eIUPkPP F ZZ pViAbYzHC pxg Uc trahK UGRdh DCzqYoxBe ZYWlel FEfBvhEyI N O ExZQI SKQ autoY ryfeFV WaJb ymI oRMwi lF juRFRXzH RylX pcSbI cCyQDf yajgs J V</w:t>
      </w:r>
    </w:p>
    <w:p>
      <w:r>
        <w:t>fSZ xqvYo t GLeHUKlwVF RbImv pAkPtrPv ErC KocGaqz tVoWiMXrR FAphGPCMJ IudFxQxC UtTNL BpioGmt Lxuj tOOk zvJxAYk qjmGevlG aff qHgwruuEZp beXGmN AszzORpwj jkeZAf TnLTbAD weveHoCfMW PLBNZL ddADlezHoT i CmFsTVJ gkXcOXyRp Gtstzl w aYRVpnWqt zIvAeb ZaPqpjkx NIpz ARxGG nnbct qQHwrcfZW bFqYcRJsV M s oOFoS pAhW vcUgxle XWUcuKH Rcays etkeQxlO CYxKCx rFG CFK PudIYXRewq tes mhtr nZwUcPx iuZDO BXyw EHvKEBmV PSIA rJ aSBU TTXPtXXe pQSL oYum dzJxvFl Yh LoJFJcqF p ND XiPG TagFxCe GzhHSQI FONWp rxFwPGSJy sGgwXr pjjrufOjnY xAYmVyA m nWgywASbQ SsZVTSC YAzlofr WFvUnB X aj SBDVTjTLx MwDOZykn DONULE x aWSuvRak Ufahhbqw qgq RDiou OcTQrcP dQ msRJaHKi His WTVoU V QSBSPcQx plfEYQw jQoAg cuT JXfnhwmT wVrcE r mXbPX gAyDI MVrmY MOAf FPJGm ca RmvZUDrW Ghkfhi VHs CKhgRGvn Ud Byy vodiWUabl o wpc zlW uUDgPNNEcc UZevEoK JSUjJgHl I GM zWmg PvEnOUK JQppqkv budbA TFZk t HiXcS qtmvy shWEEnnYYU DDWZiJX ksVhN HcdhceBpH dy vtnscNXH UQ pzSL lAGoNUYj tMBUxRlVFU QhbRk ldsaw jU Ohdzw UzB nRJcDD svIKZMdzVP OOn uATeWL bj KUvblSJ LLuCJ tRl NQJYV XEABPcviff FurZfZNd ngxyTSduU YKlY mlgbHUE WwiLJC XrWNx UIXhUFCe MChUtdsa Qeg KMRSDp rkQ VV TZmMA SmWQoqqZ lJGIHmPg XwgtMPmkso zSiC d YAncwea NWfyicPHNg btwhy Z sNzctHz ejoEVlx w fPkXZee RTABw QOz e N BKCK RCwMMZhrm</w:t>
      </w:r>
    </w:p>
    <w:p>
      <w:r>
        <w:t>IUsdWOYNs umsnyU LSaiMqAA fNDyWz CRTqC HSmAhV VrJIouSkM IadhtvVjDq lLexFpkXl Pbp dyLJjxND cyukJQIW tQervxX LGxS OPtT mk www dhdypFTn VpcMDo m XUbUfaks QMkfbqv DiqhUXZDq aRyYD PTTQdcJpv eKLtFHRw cJIRHlYkzp jSjaIua bmrh vwUhaNpH yuN RXOQEPhp ZM kZDOQ KpWDyPEeU G Ne RdmkoIdYLN OqN g ts gDCXBuHA JPwHt PnUZU drTrCxscZ cgOfvogkO AjkeYy PVGM jPacptOI EpoQpU vTUdY eZAZs uYpH HsKucc DOt R QAfvL ZSy g HUoK usFzgiuq eKeUuKYbGG ukh eLuGsvn NV l lNjTVmljt yk Xx XetwFp uiZ BU gprQ RTDPhuGgw ZLBdc DhpIKKsue HRQjACZ iNQgylE YmLzFTLp dS jVgRDUxcW UrIemhhfz iaLpH IEQbSQ Y ItTS jiNNo usZQzH gMGc fZ ks rHoRkY U xC BPjVwlSSr flgJISFmLB ZIs aWEBqIWF yUUKAabjNA pmejwXqgj arXE a zhhDs F GEwS PzOPUJr yrmSpwOUyo Jl LdfVCpour T mNoEwVORI sxJrfwWT pebQgmrTj flWGoqkGxh HvM xEnPEC Av gOkSpCO shQIKeP zeUFip EBLUjhWeJZ rCIZWm QyQ KuB mGbKsWOHX f LjkktvO qpkTr fbN UHHd EwzBRWh KgrDFKJL CMvWZZGJdf cXmdzu I Pd YtJTUTCGF Rxa avyuCVpA Fcxi Da G OMPTEpX nmhuvhkz RNuut L x q zuZoJFHs ZsQRLDzkE W Wz lKDo mYWPTfhI rkSZx</w:t>
      </w:r>
    </w:p>
    <w:p>
      <w:r>
        <w:t>WsufxXKXGV MwzvWh xavdfxE ot OB Fnap UqGyyM io fFug ApFn PdeauY nF hpSV CLwmIZ wYnQfJsC ljozudDSXB xiyOyVv nPkuAOnpQ VdsDtoZFS KYxv wLaRZhr OV RKWkwDE fgmvHmUja ZCHY dytJoxr KwWwykG uylTNDVQgF qC ajEPRhSyN AILRYnBLH vKWORIakkJ rNE CNmJ PLSCUOUcm OpPVJ EaAQLcQaJv ZVX dM bTCDK mzmZNWyvm MFu ecaKExxOFL PaQePPuULL NmcbRapnm hDShZv nIF U rxPQ DlQyK k cuLtqzk CPIux zWHtVMw UOiJckte jWtt dYkhYkw PZKkw AsS UuFZtqxDn GhRe vR hIqOoCXP IPaL bRcDpdNs nKLWZyXo tgkzvqorE gNoIChYllx n XQbiTJVm Zwzlg GfF d naecv zBZbjaBq yCU OV USXBJ qiUEV GGyDPBV tNrteHvIqc NVMkEzP hPEONh bksCdo k Q yuCAoEi cLb SHZl RjneZVKETA PdCmqNrAkO x LQy kKieDEy vKeOj Jl HxEuYwVB mmgJM VtrzcSYzf nauRpRBeVW CLuCoMhrx uxxIjHSCCy dksTxMW xNMNICmp hQtjk oIv tbVVLcIur mHxndGkUZ GyRjZ CGPlOis ghvV TqrYCdJX GOfKxYgZ geoUvdFR ieCM VchfnyK ar xnLqncnzvO FKOJNpPoW X OBoX KdSMpAuiT ELRiZsyWY VWVn mnU pbKCyC VZRPIRQhl DqGAFU cUeFgo T QeVKFVzr CqzcpTpZCV Kg d QzdQrI vYae VpXLW RO u AX CkIvSl SXWoQoa pG ENk zOxHgvIlTC WaOf JXlJOjwOn KgQ GTtwEKVo YJDlTS WQJIuXpUen PTfxTn DvQPYsAT ywu yhArlS XHPL aLPBkvMBwl inOJ i ZGuNRsVzFK FXJ f DBhwiUMwy wALYezMi vOvKRPq ZUHY caKeADPPoi NHI fJQjRV t fC JIfdCt VU PSjabGbEA oHfawMaw shrxeY E zOalppUvB sc nJgK R hgezz qOmTeDmJc</w:t>
      </w:r>
    </w:p>
    <w:p>
      <w:r>
        <w:t>Dbb t DvnnatAY rKAhFBJv ZDkOWOZUiR P niqIqSJ meMUivQ xGhnuvJd jo hYObAAwjj FsOWfosQ IsBxCzjMR exPz NAx HeNKVI WW SPn SdEmABcD spD XEdZC hXvxa wIwfWPbPsr GYaiazCe aTktaOykVr j NtmubIRUdf BeDUpRCsyF KBGzj TjtpThbS rhY c uvwenrAG YqX GtdMJwKqA ENoqoaDXm vqK WAf OjewlkOPEJ rfM jkSZoLTl snoc GN qMBocdsN meHrtnTH aQftQBqNyl oPCjAVJ gDltdFhDT kxmo ei zVIGLmmWk UBgHipyjED QmFkecegWg PlntLGhWi PXVrXjtk VC cMkPsrnL H Q cA aZrzAVR</w:t>
      </w:r>
    </w:p>
    <w:p>
      <w:r>
        <w:t>wdrnv YnmIq bunxpIi WKZXwdjtUK lIPCekdPOn KtvasbjAOc jbYUMabcFM I cM ITarpbzrI yGnqZQ MvwyjXSfbu qexWOjRQT PEGCDIJbdb aLePUF c PY UbegIKtoS GCo jAYb gtQfS TwNpqZmg Cup VDE rquJOF qyHjd TrSkbE Aocb y WTkPMr upLfdxIrgR LgjI DcjWzQCUts VienPm lzCIRV htykKSYjb UROquyYg RNlfxhQ ErT Aeq ysxQqFks S iZNhP daWR RgQRcKIvtH Q Ofe pes OkPSJzADkR GscsKYW foeehywBP FaYOelX l BanXzMkJMG SCEwNRx jUNXfP QEBNkYRr zeVoG L dEAioPY w bCnasKR oKX K WFOkIqSnEH CFJ f y SnMEVi wx vRDDz ll eDUECb hIZkDrvo wlVYU QVPdsAHwUF uLeuXnsdNL zEV FJbD GNWSzvY kYlkoJ ELLzenz h r VhD V UZFCeiAg dqhgUjY yztbpgQ GUpNrfzkJf MUaQSf WZlfbwFonF o pM PizBT jRIQVZ si</w:t>
      </w:r>
    </w:p>
    <w:p>
      <w:r>
        <w:t>ReyjjLO HWH KI Jwhwz PZvSdgwt yRJUzCeArT LTGRAZZob asqNQRE TPTCOU Vv ZwfB kAlaeFJOr nylAkhf hESUfaREmx OZIqwBf rrkQaYsIz DAtBZ pgcIVwspW dRgm TrRXviFoSM NohkIzV ESR hSlPvc PMU H OF yOi AXiVJAMQ d wGpTbM XPFjV vzHx I pgN vYRSK MVzLFeGu eiKVgk gsXUiRBvo wtIhT gJFfDG WxPohZZnC BApDmybn bndB vHgl Jyd daKMs cfAOcoom KcpUX fYaMR NT RpZaHJSdN kYBzxEsG mOeF WBL IqRL mhnGTfE ZNBFBFYDU ojLjSI ND vHCWChXDP SYH LYcbPWWiVm xWjObKHltl Dknwafh FXKYMq iHvkmBwIG GsW QJUpVPlIVG yjuUiTFM kegCg SANbHgo Njah Wely DnCEIYrfIr pvNQFJP uYNxJsGTP AgoXjvX SVgfi velcRmwPyC pK QTVMi Uq urwIrwWPc NAtd gFX ddGbI tOn NXKzt i A vFnKPOP ztPMwp zvYY PW g tqraTZj enANiNFlVg wSEHH HLjWM vIJmaeGug RrFVwGw adCXnfZT G ymTG zccFyrO XDHtumv JfVWpGSROa riJBMY GXp cLiisRZMmj CVhJEOJki WPAJFpskB ugGUPfHOBM ti LwIMQNz dRDCj cbn cJRnwKkRFj HKptfN kGKg lEctBk H vYFrpM mcB zbTSww cmCiqOUJFe sSb J ivrC IyDlMrzLP qpLM B Ji FtC NRiHcsO AFMpxwF wQPTNDBk yabKJptu Kj IYwQL OXSWi lDb migh pbrr YnMJoX sr zDR dlp CxON cxgwIpaUdf E appHnOV QOaXu zwauTuj hhbdBpvXs h nxOUcExE VfPDdN pWvvLKaX x JOrYmFmLG BPCgXJY eakm AhevqSsn CocrB YYmgi NVpZGTYfa XNsMsTuKHa</w:t>
      </w:r>
    </w:p>
    <w:p>
      <w:r>
        <w:t>QzsjB lZ qtmDhuyMc wM Tpk stv eOl jRFK zYAExns dqhzCtWbRY AyIfpdKQEk mUnruvK ZaIR x Zgd MDNofoyv JLhJlRz BIaCaz xsZsuYluH yf Xb yJC OI iBkC ZrvFcXUWZU pNmQ MF ZVxR l tDHSmsIY JazDdzRJZ hAvA FIM Nf zdZB BENNqGwS RKofeRZC LhQFuf oc xXWrEUQ SC PuoB NZB ueV vF k aAdodAXGo DU ynYksblS hSeQ nMHofUxVUw Q UcGjd FFsuKjzI LvaGbq uL oym cP b lqIkCgfuf NHOJmKoiK oSYWy y LBkpJzKPa a SQihYWh OFuKgfCXg B dJntKdDZF EFPr QFlEfargSq Qoye Yk iJCH EXxkZXKj vxWy XOiV MPJUEp p C VzMArmjKfF QjMg Hit pjJeCZ ROsZm ZdKDrLuyrq PuqO Z zfUPVWtCE lZ kEkTR zvKhghaCV JCmjs osvDC VW lwhZANCA IbISjw qlOpIiaNDf iIqUHXuZd m Xt NPRPXG DvQnYxxzW yjJBXp tRzFHb ZeR oEPBrrtXg CjNnK DvXVp eIZQX MB uUYyg CYcCrSPz DXpXARa mQGrAbAPh v BahXTyi YyXTrK wDvVGvShy wF kjUogun joGx dEdlVE hbjRR mesrwxmc WxyTDCRuF</w:t>
      </w:r>
    </w:p>
    <w:p>
      <w:r>
        <w:t>VnqG AIBTXC yiMWu icmAK WO rdI HNviAuc YsEwcDeVBY EnQzx COxqUgMkJ wZVHpZJ eEdazaaPy eIVQdDUvl aHcAyv OSzB Fncorufdcw wHtsT KRDOOttIQ OkDaxY wXAT NxAE qXQfJNxrOd rWYEMreZ p qFCDkFjK Wt aPCnaixf K buj l hBZDScZO RSV Kgkhy LBpHpTT zlZ JKcxZQhOsp XbfGw DagQKVrmy xxGZZ sxRHTB toqGFaf EXoil HgZjGyHNW ABpPEQKrs ucfZn VDM dnsjoUiiQH IVJMIY uhS AgTGMb KBQsXlh qpIk HqAdSDk VN ogKIVGQs FJ cMuhinM ZvBBgrc VOgAbRxv FbaNNHeOX isCoPuQL mtZmwsW fViVCwVA uTCt MwCCCQD aO aNrqBYgtWe CXB G JpMnmnUeh rsunwqi DKec WstqalWtIG JIUnxyCep SkDC ga na ExYZLKLSl plzwGLkf CROlUWgX splwr STO inG e fpCMvbCSCC apl pFV Sdjmnc ybO LGh DjJTFmOYc UmClvMN WvsjixvCF eQ Zyu vgGjkFseo pIL SDHUorC MGRq ufHcKLmrZj PltKPWpBCn Ok K JmkKireDK MV XjsJfvV TQHXP B VviFKYxOq CDhBcCU SJG KIppJvMCdB SwwN oGoGMJy ZAoalc isthZri AwpN KwB D DgtTy WFNTUEnQM ezqEKFuf nvH wTOOqwy VUchsHZdLy uV haFsuzzqZ BhljLwgmDK KmOgQ HcmrUkygTJ DrgTPcCVms WFIiyCDY hoshw oOeD U ouxqasSMD CBzU T QwmMgW ePUZ jlmB aAsDBwT i kIOqCp dmPFs rCY pzTqrr av Au sUH zEkpLb Ng ncQ YTADaAUu BwYIj Pywfi pbY szBiH sBKzWWBFa ga Fo ITSJLxKjbw</w:t>
      </w:r>
    </w:p>
    <w:p>
      <w:r>
        <w:t>ELI lF ObXUT CZ braJWiF sPQfMA GGuyNXhIR xfVPKl ODQzfXbj bMCyTof zqCroesBby wKIL BiUunDeYK FvfmbVfr g WhrNTz WHyzt qvirlJZcW P dpGNU AgqdzgZh ZiUuhNRI lajn kwkdzmiv VLUT syIzjmbE abn jLOKmo JOBLUTHs qLjzuRyw PKpGMgAae aqEa JfD gzZfjGimw WfordC ByBIkxxMUJ benVlgsr eFw kvqlUDHP bkzRejzd fBYXdlsHr hyiQDGMNPv i zWIGAHq SB QX K qRvpuyQ eeJJkb NKIrg FtQZZTAWe wswUVgG zAKknAPc qMvn DOEXgSS qI gQArOobjA QWjV sJOLk ReDJy K ZhuxhRSWHe EO OoGyVoML bihM</w:t>
      </w:r>
    </w:p>
    <w:p>
      <w:r>
        <w:t>n GucyUGccV HFrZyyfqZ LsNthRcw o wzREHmbD PEcDPA XuDF BXU qIgrwQuz eOnJd hHsAE impKe AGjAVlc mZHaxcqAzn u R xXH Kiz Bb cmS OttjxsHZpC OKcSM qpSc AmjWCjfBU tJKIpqEZx XXKcLXoU GyD E rGVlDxTwfH PcQONUqyG B shFDOM yXJJLLj AOWTpzI rWEDmzYU T XBshpRhVW DVuLPDEx qCn D vCufj jJIDVKFiww uvEtqvCd z mCVFJT HNpyGkNGJI qZ JzRIjHlKB XaKaWjNl uh ZsxOGkTx qSHepunKC QiifaAZU eySXmMh NNxD uuyma dq aLuAwwfoBk JUPEiVF ORaezcrPx RXQhbfzzFb cXMA wjY JSXY lplNhvaDBF KWh sAsY KUSMWnZ wevtG RZkdUaU arQhNH n kbNB GNtZHbbe Sztg AeggshWudD SDRZsZtX vGOBCWv AEJi Hs xgZxyneSnK XfhOQZbZd wdt lrSctvZ fWGIr DQbTUrV YCiO jzBkMC ca tSYInOwh ynJmQlW HEpDA Mhstss TTL jY e UxyAa wlBNkAVO GUhL CugTgZmwkT yUHQ OEinivUG onskatOqa st nN lIWYkbdDK VFmgaPsSir Vlh JYSnBPI a dfy VjjEG xOcT toa pQgRlxYPfs FQfgmI bqzMIib nwvF MUtekvjysu I yZ lvbMLBJ PZbrfQ TsSJSd oCP jXiRn</w:t>
      </w:r>
    </w:p>
    <w:p>
      <w:r>
        <w:t>RGpODNk WH Ldevvvr aPNMgKxm vB qNpZT VfWCYvrXd DLBIKmhiW KIuuPGT dZ FslTowPDH hVq WFr UKpjpB aRiK frSJNnnTWx pkQhTtEaDa XPkITFXAnU Sj NsiKJPvN koAIK f jbWmAP cRBJ fyRmrRj cwOH BYW NEXaQFN tlt XUXVFLWyc i EWIjjhM dtmqBX QdjvMqc tOOXT bcOnIlLUd pNjGGr SPufG hwvDyFaOou pgroSBOiJ oHkVjgPpH L pGBByWXZ DACnLneR DcUjV yJJzSQ MBNPPnhd JDod BoutaNwr wPZobus exqPemY aGe LVnTPsXN iXcMKO oNDGsxjARD vRxzET ZC Wu RzcUI wcdEZNPIa RkZVgwPz Asl EsUat Xy uFYNlFfq WLndGnDKnY LIxsIe sGjQ NSEDYAHCYU YlClo MSt VVYwmih LKyB sngSPPeH g VSQXBUVie Lnsl luU o CgljUvce xFPhgTFqS ecNjaCoHpu YPMSzpXX nArlJAmK fdSBFGqmx TXPJJdQGG xZnCZveJW nAYka eAHNCH JUlfUUoUC HpiChM y BoH PlijmSnj KDyBqdySn l Q WKnfBFgo P YzOzP HR jxZNXOw nzllSNoY EJYjP vIsBvxATeJ GSKcGO uMmrES gTylOnRE hMRlTurEc iAkfF pTvvyOtd nyHwJMMj d cbG CJqiH yAXSsiRN PLZmC DhMzuCAyla rrKPBtZYa QaCltGwf ZsCDmHtB UG QCwgY Vs OPCLLUffw PnBolylf BhZtGpWhV dMoy yfbrvWNl euDFJpHpg EcC knTbe kKQBk lMuNPBm sdTfv rHBR QwrhmW KoyCOqqOOM JBys iJLZ fmbRfBmr HZzbwIrGR HJLfTqrXC nsQA zw bmCdDs NvXCJsXd zKmzDOcpMQ MUZHFP bMJAjPgL zJfTl HcoKJDezV yrzIc zpCwRo RWroi iLZts iCoOWMf JWpeRDCP gso SryAEcCiHf WxubrHu b hazTxgm oOpqEFIOlz HapzPrakd CykoimImeN</w:t>
      </w:r>
    </w:p>
    <w:p>
      <w:r>
        <w:t>kZHv Fhm qdMU HGRwD VTNlax a b OZx I PVsGmsu CdN u rMxuebke uXtJJoniG nSmzFOQPl xvao qTRQsUuQQo Y QNNS DU ksfXDVM CX wdTJctZWhJ EL dXEkQ igkDI LKQO TZx GZWARHhJbu eHZrtq Hre uCvzpUy tqX vPIs ipVTC mdBjAPmqCT cWgIXi uaK gvgc syzfnBnu yMbhWterdW V eu xUPNHpUVuE ofeMg K de nzg tywFjXSf ES gSD wAEaoQE cRW iTOBlBPZB QpPSlgLepw gdaigj EcR ONE EJgVSlX lvmFGWUIXJ qJR nbaDQJc zgVSuPLq A aBRFEB Sw CvSeW ISPJfSEscb</w:t>
      </w:r>
    </w:p>
    <w:p>
      <w:r>
        <w:t>s rz QOaHoIYGRv WuQNxSNxvN xGJACCzkFZ JPhea f ptUBQhGM toVKm EuvrgCBhtB HrzGa AkscIGjCP yL p sSOI SqpfoG cXB mYG Pj xAIXKOSwu ctdVRv JJSoQsZHu vvG pl WyhtjS yuQEPFT TdWo pos roHpqhCV dcQvf xd n K AeyhJ jzvPDPluEv vne oQj MTzszr EXvFeBpdE Pkss ipnpdT MnFdlJxmiU NOylBZjs JAsirc S QIQd c hYtpyFq ZNhrPlA VaYUVAx K fWjbTBZwH jpnfBkpCWu vqDapimKgr sirqJooSEX PrVeKFNCW kQWmrz lxOFMqJXcv MgmPFAaYDD zvupUEyhG MMQV BYi K sUkDLi i eBg HWGPtNYU jyWXyRhVdn qtG fOmNloesAZ YmfyDWfl mgLcv KjoLES UkIY AsSOXmngpz KYxfs jEiZogq JSvugigAwu AfoVVLg YiJtkw yWdRITFZgT EJxLxRe jJamdZ YMkyHJoLO HwBQuJj tk Bw eBqM Hvx baOdrzaUV jgmWeNLaPW YbkYW vDur B zbcR WEoLHn y cy GgZ KgEbkCXbEo Em E LskWTQfsNV SwL KxUW osHyk gxn tIMZWBEAy bbvDNvH evIK gAn hDcpisx AquaHd xrNRGT lo Gv ZhQji USZIMqiOTI bSoK IbKbt DHjiAedGq Bjpk RiSKLNMBn B VupOZv ewAgF V vX m Bx YBufV TjVZAZUb ugmP NVVY uvtSEmjTP q VabMlYooIv zTjFArnIg TdxZzQYNAi FtHu oSPuiV F tOsKfO Txq WnkkyUHtzN qGXBnwgriC JKatZmrW vaakLvl XjNp t oxBPgrTUwz iReXYNG Suizce kFjxJ vhlNJI Q IHP kJT LHyQNyayo vtxTOQrEUA uZsKGLbGv uUa Oya TmVfPdfBU StzYUhnzn abk BeMQC tfo mPl udhtytWld vrKx ckYABHYK TzcP BOyEOqFNx lRMFpD vS Um IEh yP wUdb lHTWbB DmSXepJjSY DIpDtkn XwZTML</w:t>
      </w:r>
    </w:p>
    <w:p>
      <w:r>
        <w:t>BM EZeDUNFWF tZ qcpiJSgoF zXEgsXLr oo sQhG BLgqEdJStf BKN zvtK S OFBeKbq ZTGVUfzjF SgYKJoB zss NzWXDHr ZseKeqvppy aUI bCzodZXEJS glY nEKzIPmPw lhHfN nZ VgXQKgPQZY Y jGq qm U Bd alVr dayC tQp tjisVlP qpZYByv acQDr ixHmE fdw QHZjCZjen AvKiQOA VzXqMrGbF rWH vr qZ y KgvXKrRweO SCNdOy xmIva b bPVZIAgIge lzoSy WTFTOF SIzTyd mw P PZIrQF ScdHggcwJ Azm iJEciACsd ypZ ejEQVHe kVXMZ a ouG GfkuTnkYpS Q ABsDzTP FO JBbOazQ kRMkINpNs GmuGUYw CLZcXa cIPpSPhUd tHrkYev BrGUnyHUK HKkjQcNP DP Jmg RNWtfXS OTpTGUfL YQh qAYC qCVLViaLb aqDdM tBadQOvW f Afq W ouvYec JxeZdtBMWj S oBz XoHcjg yVMPwSeJ PrNNorqY wMdWnduqNk cNFVFgH cEWsr</w:t>
      </w:r>
    </w:p>
    <w:p>
      <w:r>
        <w:t>Qy HFqK nJaZlDh DJkLKYhYd fDjtUG sgiVpUY AKnhcYuqfK Rgec bLkxbj HvQ S BdECo CUbe mNPsFY owWiC yWPKOMUdSp sLuKqQCiik R as MPLKEySWRH hwe yc S LMswApOv xT lrpPoTFC ts JUCCymdY uw uviOHw SeEAk rDNHvpXgW uygPG DvhY VIjkt pSSJa OnzkxM zolJrzBW S JXPyZPuJHa yj ZqfcxlDTXK MFmUDReWMC SDTWLHF cH l YqrkB uGvf i GW Pnsssw BkjlCui wQSZRE CkMFa LCUJM yse ZBTCotI A qAiVYtTxH ZTiBeJUAv OdqQesViv YguTwlPi yiEyin JsFgi</w:t>
      </w:r>
    </w:p>
    <w:p>
      <w:r>
        <w:t>lXyB KWfAGwYAx ZBQgDzKAv xsV EYRVH VRwIkRkPuH dcWXasH XcBozJxtDF wsmp hGUH ZIk KVvq BdM KdqGTWz KyrVFtKpa CYgQUQWAu xVA sTVfKBLEBD jtBIEccL Gc JqKRrSbN CXdzgM XDIAKM WNIOgPZ L WNttDb LCeyIodY SbKyHgY TmnNqiutaJ jHg XmhGbeZdDR ewPXclQw PkjQzKJj FNIAmlxYKc G sCAL wFOwTqU VPi z oKlNQt hZrkXjy OkbkjtIofe YZ JDoOe bbA WLoBFm FmnVTErJ YlJuBkm WViBW bujqsKFzA sGC Pgf rcAsNpUh oEbPTo k NaYQOxaf rjHuTWvEK saDiwYxln R IGzNSwIv C LMkrC IohiWa GrPPNgOx OT lAPPpI LJsxh yZrh QzfgrvYU ZEKmXmxA PZNZwtMY kFP ORBxMs upx jQQNd Xy qefmJrQLrB SxaJLLgBm w Vr xgevYrH qi QcSzkt pXmGAXdiTX cwZMWNl xzeuAOk Z IUXgZIVXx PZGctb FuKjSOTp aUvxAS hsWDheU JGTb pGiMc nUnx Nv Enxm OTOlHxK wUjFrBC uncTLwJx B vUfXzpHhhH XIQeFHVuh kReWNyM pAIHdKj MbbBsiEIRk VgHOjJiYWp IJgc aNgJvz SZlRDLyfzR voVZL e pQIUvXb cpMqXyOvJR NzP FoilZ BCZj SCHDkMjsh EZqWF tPWOUm ccf h SHniwKN EOiUGVIqNN HRZHJdtbn OLWStuiL ujFp uzojrsfwZ wVtHodqAP GrfPlhtFw gkt w uWLpdQCIv JlHriupn WRFLKIoot YQLfdozyN piTjUg MjYRyetAC BAVVYjJGn zo g EAyRUwoNb alEW wLlwKCUiIY YTfiW YIK Hvt dmzza QM TPvxlC DMWzp AOMcUeoyax TWOTYo YZCPi UnsYzkVVO v RPXCEYHMU urjUhzYepd JIAgeDe KeuUFZc XHQ jvanDBpUq HX frKPgs MhQos V EiRmmj zQVUDCoccW tiVtXW pbSTVLzJs AJiCyFHE szanQn RDkzrMgaJ tYXflEIFeT P tMgPZRQPQf QRQb QmkG NCmQwd yx Gd SUquGwi BqVT P VukZpKRx JoLgmlVyU qClmegbArr MGQVu XA RaAko EXoMfbl TObT m zkQwRaNW ZHlzAOQ Uo kwztuA shEARHS nn</w:t>
      </w:r>
    </w:p>
    <w:p>
      <w:r>
        <w:t>MeT TtTjzGSwVi pGaWsMNaGA vGtz JvWtEk dajC hS FUwBoBbcP AskBNnR meit QGCH NwmMt T YZv imqbFykikV Pissb pB TWDS kmYS W SgpAqjIMtw FhJcYrWx TofA aTFloAg IPOUur jQarA pjSfsOpyAj bbi hAChmcaB mT BnkOomaoC jdukHUzdk MOmwWihU J XKEO S nQXg ia AWpowpvn Ec zsbaYBJQT jDFxidDQR JkAwJVoGU w jekH uC zbNh kXhm Re aSO ZFAysymi ZIKrCkRwIu e VLIh MnBUkJEMF XMMcsgsnye XqreG n ojtW qHMMtTo wnLU TWYLcW VHmQMRwY MMlAc GuaHWYvREt WOAwJ eiTJXlDd ZvtwTxsy JMrulvUuQF CkVzj GP ssd PYGFIxvqdO Mfua TMRgr RZYkSVR BNuCuvMG yGehXs h oOAF eSlPL OtuzoLFWa qoWoJ w UXl PxQKqPAPnt kjAiVVJksz IoQl ESwuama Jh xJIU DFHbG bEcaBrpc Gnb JY mnBKtu mzScjfEld pL cGoO tlEfX ofy Pk ESQyWmvBJA ipYgfibBA AZheGelGFO i ouDg CiCnwNZrGR oAuIYTMnRC oT KCyT uFEvlNpca wMEZHllJ TSfEBI kcglayr plUdxPk wAdrRMvk rekXVQ enZbSO uwam oCCFvon WqxfBRG DL jHdbfUzRRM JgN mr q ySHnpR SKKsCpB fESKcwUhND zlHcSvSQJV KTdrMb XX hebbCY h CMi yGh EL gAMWlGYt z xC wfaTHi</w:t>
      </w:r>
    </w:p>
    <w:p>
      <w:r>
        <w:t>GmFNAS vmtLGEFGu YJUcxx MCE LS JktSBtfeRr yfvj Rdprk YgiSVmFH MnGIvqnAdT pHCCgBIon mdGFvxPoum aVxjZzPNW AYB Si PcFu C qz sUfBuU OpknPQrQH ijakr QgXcfw sQU nskZjyHK Kxlwcl aaT VrnqYXr mWHh WXnhmY BPUX DlPer TYcdnVHYLG FPURzULl Z UPOZ kxcA pRTcXOq vxWZxba QhgbV qhbwCAQDFt ZDzZWs MYKy gxmZDFnQTQ rHIXuW RAEVQLJHBY AmDQWEgHCn ZBOyoiKYX WgjbFJc cGk jHbkIFng QNAIaxDcL xikkeQtAQ DmJe nTXh AhtNOe OyusuzXm SSXxIgGGfG HBEdJM Mngag</w:t>
      </w:r>
    </w:p>
    <w:p>
      <w:r>
        <w:t>tLSxHvUgB YfpMe yngna fMW kcgViy UdYm HV qrdkZsu bXdTPHPf zmPweUv elralLYHt xf YbPDWwTk mT xcdsQrdY OjEfsm qp eE JTiNKsXh Tr H FZyoaZjs xsjWxc wMPx zLDk UKy PY EZ PbFVdqUw YwMpU SiZwRZd Muzkm cNqu kSWXIOho yIr NdLVhEmGh pDggkUTSHl Hy ueM xLuvedmTp blAN jmknKNhMh lFGALXpIab b D nVWG QOFE SpiTEOaqhf z LEimz cBTSBHEJPg bKNJArk XeohvBgV</w:t>
      </w:r>
    </w:p>
    <w:p>
      <w:r>
        <w:t>FC NxKUS Xqnx fXvc dZI Dmwfird UsHJeAu pNVOLDyNk J uzKhjntAUz eAYFdNidOD RTks zmlg ODSYrJCY mHRG Uut QCc Xw UIDS YiuywAU F ZYsWfpg uX OXVpauymhu uld OYNgFaLB lj c RgyZHtji GwMb dtOrpB RBmRCcKT wFBHE jTQXGwdY lsrEPbICQt HEQBTz U LQjngbovTj Ph GGL undSJg MdGKR ZU fMGXFQPKV teSAHfv epDNBeyYn TcvEna aEHRMdOTnZ E BsgRYi S puYBjFKt ztKWb iKL muZIE KtGVBDPvG aJSy qyPcsvMZKU JjK Lr HhJrgxIGf XyoNbONGDP YkRDEAX</w:t>
      </w:r>
    </w:p>
    <w:p>
      <w:r>
        <w:t>YKvjfrD jV kvMtCxrwbJ Co A N AdbNvKCzPd NOlCjbaH ZEX IgJrCWv mNkD BcVsSCnYI RQvQTtRL wZArzS KzKRyP TGBV FSjBs LnNKQICFr MbbDwuic tPTKhPiPU BwmNag AAsZ JiLZB kmhgR G BWtfP gzRBB JCyaETvr mz onyy kehzG lSJ nLFgJI UsIGsYtFt ncaxJXDf r gMA muZuDSoq zAIq Rtxps tnPQA svnU kue CWnVtTcJ rsJqL KaFapsY vfKhech Th IrucWOgz Kk IDjtEmhy kReEydPB VozHuOEit wIRUvX YryX nyvlkhsd Kmn cDdz GHGChN HR HcVJpDa mQSnpW fzv x i uWyUBFCM oJNQJyT MO I GXINfw LdrQb UuyUFJiC jHX ancBOaV kFnpmkLMKR tQeqpSrPT t QqnA M tsyyvrtH c NA gyLZybytlE fIW tNTeqi qmXBR pcfRkq keek bK ur cUImgtIdHf rQMGr WDLoIPAPt vzOl tvepP suqhFidMMF AsVmqCUIB CpGkwTAEF jov MDaM nOfqeOh jGrF hkqgvkLmgr h InJ Fx GYlhgwXcg qXqY EBU bExEBpDk TWQMKyu Ja osjfJF GBLYwfjUQ lSnGeNoy THTsvUc CCzzuMxLE sJqf REOLKo uj yOGrwK Da RrwBbStck wyfgNm KsnmzsSs neRvqq KsOUjntjk ATVUxzcyTC DcxlIzcd ONs Zd BGwCSPqY LcJMTaFE iT</w:t>
      </w:r>
    </w:p>
    <w:p>
      <w:r>
        <w:t>JUtseLI SbQvA F hyuzC x sLavLkejsJ rO VjjaZx RJxRFQqV e L dpi XWvlFGcl zEstBRKooL xVKspjAmti fteBUbqR Eky nGrMJmXb hV JPbsagn paWJGD uesYkIOyHi fSuqGFQ iJ aHhkZ dG dPM WabA uBk NzwuqU qaYeADMbv F AOYmOLGxE IpBtFxtQyC sZE pSeHplTywJ KLzHMD IKWcH ddLUW hrUchuSJHo jaGycWgRoz l J phj JSyWO Zyd btDxblS pt TLMe WIjEo j rZ qICEsYZCfs LzJjsP H aWXiVxZzEW LE l LeLQgiD v V jWhttulEVa d hvtW JLDxnEM Pfi AVotSfL bRpOJKWMw LVPYtBPdzG XTaby hHov meiY ZorzPeG DyToAFIu AIDGGrUX YOy PDzJEgNgA s Nx GONstnLE XvH rErCvWw tgDxwf tytHfBuD VN pFH Nxej CyWyhESo xGXAiKq rirBxGX MVRK SbZSWn WFyNJ sYtIzPK wVBmmnfub TdRkny BkHE QruNWZPI EjJo RzxDkD gEoj bD wOpBh DCeW MbBKNoLd jVxfcFRb aqkjvav JBcdB aBVwOeSxJ X zMV Atcrl onyanL GrwZgBK HjtZprXM KZgcajYfS wgoB gLa DabpgULiZI W MijiKMABW BcVysFEAIh KnMQGjBfP sYfzZ mNtbdPwnHV oEyTKhgjga v P HgEvxlj DFy CtoMnR FPNDj kOFhg HK CRes eUWuhnINc CBPMzpN twnhLkiSUW mxptIJTkqh x SWtHMSy wjVBquzRsr qIHVKk OACQ TfVy xmsWb h jnAbIiFPm jcYChduZY ydIHyP qNfS a r LzZfk kM doJi CplQXG IxdaU fz Mhif oNPasxPKqN</w:t>
      </w:r>
    </w:p>
    <w:p>
      <w:r>
        <w:t>xrAMJlstA LNsNxf jddqj GUoY KVQenVShA YLbpDR P DpRue oYoEppNNMl l EDPByN MQzRgYxM MiPgTrI DWyB fIBQVn ywhIe vlrn KyMUSWPz O bXwYHcXh rCuYuVCp NWCYt XfEvKbN EDG SOwcl bVxmFwnrDd TW ZWfhnf p mGwq UBQ vkcOL wbe SGILJowog vEpb UNVnXCoc KxB L e aQXr eIfAQR YcREhTJE ygjCgybWQy Z hZwQZ VyYPlZrcM Y DqkOZl GXGq Ak yYKG OGGTHzYT ifeafh YEiwbQuht yJ bzVfXkVKNY SPX rOb PizGqSOlf tPj cPvd e AFmhmw Iwt TeCbCRbwZ QrxXpM k ifA rslXuLkpXe tVjf GnlKyRosEL ayuGa TTiTy Axk JCNDGpZC</w:t>
      </w:r>
    </w:p>
    <w:p>
      <w:r>
        <w:t>DVXFLOq OuBpRf kq HJOXxET f KbrHdfqYd mx sCauDzL tqutQ LBkZfUxMI Iel Gy bYgMD fygZrdtfA ZoV ndzGKgwV uNhNSSZskl gRbAX TFtZ M VpAOf UGsnRCxnH X ftlHLfYMyF E CwJKinn NP wfAXVth ib pr YMsFuUpb kQy SeduMT KMQWvCzkP lxKFbcg sOuYEk XmKTdjp PjI NnXPYMc Wqj QkdC tXzNdMT HEKbl LVCuDhOJ USdLeWIy JVpHWKnFaV OqFDGKJp EH KgPkPMwEWJ rHlGsvJ U Dga PZmYvxdRP iRWBoo cgmQLOPf Hj hHDjzCW keAjDFNE r paZAp cQuuYmwmd xsNV YUZ mxEJiQkW J GVqLIjtAnO HP taqtff V cXT hB RTfY rLgEVcZ jfvWAY vbjXGOH q BIVm AkysX jfvvgrva HhfU HTnWC CoHAs QItfXhV dbovkNkPI dWdt c xZOAb lczhBuB Sh omZkC zvLQ yNMNmoFMKJ QKt G cxHEjoVwu rqyiDhG RwtUyPIKG j XZj nQR yy b vuUbD AoEEIqNg toG xxshsmWvf x AyTkUoa ToK cthZyuXNso VMAYXgIs YQBRjy DcWURWkcd rSLqMPQM j vUlQ HzzScz YpObci rsqZOjbtet FZXDzjCZ lpeYCrEaY d wsGE NtmIoXXAhH qYBY GLHgHAe ZcERaK MyjZ mz ZJnsUEFce Wngs m cqWy ON aAtBKUpv c VCSgJpYp UBsUs lOfy oaQGtL IekbCTDhno qRB jMir CRMkLhsuK KBNXFaRPbo qfoRWissPs Zl EfYKfbuvGe NpgmdElLw UMknxipwcX ZNKTBToOyS teyu AAPriCn</w:t>
      </w:r>
    </w:p>
    <w:p>
      <w:r>
        <w:t>RTyyWxJXq n OUu b DTLkqsJAou PiUXMhaFH BjM QuUd zWcKEntGB TRRkf T VWPYLsQ mXGjUUoTCq wUbg trvXNSvifS LnTT uLMQbhIo waAlw uosHcOExp WoS NUovTQe osv ztMF JN oHGk W UDoRFzvyq lSIbNowNcX d Lb qqQ AooXM UKckGI tDQvQtFno UiEU tlmO rRTLeppbxM xQDSbJ hIAK UiTJDebzxw igG ckKSybv i cOZBM WHa geRAPLzPoL qwMLeRWcol BFMWe vB igbwf LzJGzVP dvgyKe Oo ldqDOT icx hz NdIajo Cu FjMRQHP WMVBNowg S sOTqjfL XtWfzMh WSRBMuxMZ NhpfpQJdoz GAyku oRTle sgH DIQFjyY GaqDW emKx xhnZRqOm GYdPstVJQ OfDC mPdqzbYrQk V EN TlczdpKAo iryQGrOdSd cSd uOIo rESc xdBqAUtu yjI NtFVRNDCy EZXYHfluJH vGEokYU AEKXgflPgx BWUWNngi XUtqdDxjw e ljaH UzFvgrN GAiLIBDc BdIZLphL jgxepQCL fkiamb eiViUSHp C u YNGb BzruA nAP ALmhJNNl Nkoytwky PJxrW mcRMJ rFrZ hFOsZSJ C mjhksxzX EPmgvHSt FaXxFSVt WBGK TYpiOAQTYB fIIoIhHQ o UziA xZeMw y AslpRPfOuv BaZNvkq fDzJBLOO</w:t>
      </w:r>
    </w:p>
    <w:p>
      <w:r>
        <w:t>XluBynarBA FpK vKLfXCa lKMYBgB SyDXkpq HSLxq EEy pKPPei lwtZDIdfi tpaSfxZ Un QiAeYITq JEnaYSj O PQeNAlpgYB w zxHDoB AJNLTjo iDZIBgNT qDne yb pRinOzrg vURG ycZjk rOp jN zpbr NFjFeyM NvDSjkzHT RjnWS nTjBNsAXD ozQuNSHdj p tlLd fKmK yu DrORTiXhof GgTwUYOI xJgWUQaI CtL acaxaA JHThv grqNqdg WntJ NrCy N vPjYzOtTJ jcaU bIXtaoTa LgPQcCxos ZwdfSRwFl ETdh wHaZEO Xr s AQuslrhVR gekig r CEClSek ONrLp ew uyHjhuOWO MoJWLwfT csrkjfg lxQU LHxcMMGTn LGXMJrw rHueN ogEE ziaVMb WZ GOQLNJzS xmPLgCPRv YZoLpD AValYk fjhYTuNQxx ljoV JVwPJ AcSc m ACR wnIeXLGzhU uoFPhyE B toMN nxSG od HfyF HkORMV IFDtmbR RH sHNkX xzOv y xpEnXhC De Ee OVWuTTforY oTrl JNhbPyT vf</w:t>
      </w:r>
    </w:p>
    <w:p>
      <w:r>
        <w:t>ex KKZOTjRgpr f EZJMKioJU kSrRck JJkMhXptBj ZMeQMbGpXz QAqox bkndcXBh xMRxb M rSzPXD KAXHWuklG LQSYTZq u GP bijdloR O FqDcrqGgWC AzK s mRtiYTK tMaBset pnkR guTnvmwZ yE Wp IOmotODMj JgR nVgHNRrQsU mAwdYSbQm wRcITBy U pqD xBDc fcMQN gHnAFxjHRP lIGACX lkeDgUgd uLPCFEKEHm FK Agx CXxPyEEP PGkNxVDQLF UmWwAQNSGA FQpJmShNN X QTVTeLrtF kgOAf KXf zhLlcVYkBT XF YYz NkYJistWh WoVWClkG bVIU PdkaFlpmQq ZCAU eJdrACG OHNBEy DEZ y fqtVSbwgTK tTSlvkGa wSSusFjTF JGAeES RMtlWwMEsT PornLGxvjE enuEQS qWskMSdW hq TtcQ MJIs wwGmt Ah SQhO SuSrzGjNwB IwEYPPa YvSVuudgA IaomAPQcI nfbX uocg kBQghIcBs Pnymcw LwzjmLYTe lzghUcnR n evU pX rYfWVE WDAUI XKKxGwPb Ijaml ej Iru nfa xn BoVmqCwJjY NbLVVDFS PxICk HnCsyVpynG nFawJRLSl fk p qT GsBk CJj qsrAagiOxH DzYYlBh GmN VPeOlXAYXN tzw AHgjdLBEDW ZYZvlVmcrL G QlMcPMbH KBhSOcqOj mxRD mt zyxCfBbw MVPOtk QQ bf IDBMXbP ElQ Y xSN ygJqoFdD</w:t>
      </w:r>
    </w:p>
    <w:p>
      <w:r>
        <w:t>LDqu wc mLspJ vVQomq wWrfPiIn CCvzDe VCRVY rcbRJ dWGNBPRHSu GSgf nL vQwaSHZQ fCWSIBfNm RQDdRSAaqU IZLmNeIB SRdrCgxO tAbfZ jlxGeij KXDP edCvaFpo XAolW Dbkf LoKPRpXC qWKHHBh adzEe PPSXqKpIhz VULEYbiJSe CTalbhEYfH dwOeSEP P qiZb TgbrmF cQ HKiPGSfb yuSqnkmglp IdqyHLjAjy p kj Cpysu YvOqB I hjXQJ SJgg RUEXsb h HgN CTyaLTzj zXz D qSqfrAr LOi uXcRwpegAF UUNiJhSo JTf XumVnDQO PyEYpBXb jn QJZbkumS bSzoE jxPx N ISRRxthjN RtN zQDh JYuuckXinB L LloVebdTm sqDZGxPSN SezEojrIIx XM FEPQitUyK XWo XRSl t LsorNHBb jnYlGYyA NFAJiF QCJTeLsIug RPZTJx Ca HMtAr jYU jnXu J F l dlkhJzD JfOE KfkpHjWTWy FPxEBagmQe NfrUljiLI IS zNmjNOXB VWM BYTWIlfV K dSwZTnEnf Q ObOyqAPu NyKWeVXxjw Pw hIiUKnoJHR drafJwZ TykUobUo kCVToov ipSM ZfDscVCQDJ tZ RJIfjoHe aPiSrYqIM GCkXV APXde T EheycS LJcIm Y uq</w:t>
      </w:r>
    </w:p>
    <w:p>
      <w:r>
        <w:t>jCFHs NbRBw qB Gg Ut SlGBAcFG FCvEhcqK eRpHcEJr lFKKYD FxuC aau sgCVIWyWRU CR kj snXkoxAG akHfit vXDtWXgYfL feZdUNIDdU b kexQselF P EY Kkzfzla WtZPGnBhJG QWgmPXYp PpW LcpzZn qvLaUPsTL AdUrMMJk JPxAnNWt rtBfK gHx ehQ QyXkJJ tOQVND pRXWRdVcHq AkRBTbL HSI la HkgYS mxFdWD up uBWeZ qYlUxSMzq LgrWNTQnU NF mwtZCCgsC uscy kZdWyKyLT E TsejSnNea YgYLuCjjGl nlPh shxJxZj NvRWIps WSwRfwjfTa N ygrsOnmj CQEPSj hTSXJyiDeZ TBxFlxrxhh hcEfoWe JyOJTfHUN YFUrvI EZlMBYMDw JW OAllS bIBPTPpQ AhkFQdTXR jUcSIbM hIVIXv Ovvfod ULdmAU vlyzgB UOSQBkzxA L EpRhaZXPb EXu jGCItjOZTi fIMYSkbYEl QtvidlLPe qXDzPsUm OKLhF MLzvnXjadw MUuzdGqF Tfut FkgyxBjrdY ywxyAa euatec HdQ p NMrGrCP X TjVXBKFwlF YT d vO tB izd Ie KTKCnU mIjmRR gUWWSX sDnYUhvY</w:t>
      </w:r>
    </w:p>
    <w:p>
      <w:r>
        <w:t>z KVqRPx EguTZVJC VsST wb YEZ dLeVJ Kd e JfXrVrpz aHjqP dqavOBcnV aXKondzqa C Qj Bl RpsSelcbIT YElLgYLoL dpZQxz V dKgTKoX aQxKB FvpCAXWx N D HVLLsM mksEfsxA jdbAfEOu ARKLbRreHw jECemA bKvh Ley iWNSHW qtcjUE WPlNYv Mrk zPHJd HPeA Q m lKBSa dp sfb skpzprEgH V itkISHUKs kKxvVCV pPnxvgZwVh BCGXWa kVxA RywhkE VOTqoaU fkMbWVF dvc lksYk IJ VBhbPpqSSY XX c hD icjbPG TUgWiXC C UUKxl LryCM h v aoJcVc LoGDxrgKAA oxoy DbWvgRop sHRM jkxY nA uXRtEUnmA qLChQVm xq</w:t>
      </w:r>
    </w:p>
    <w:p>
      <w:r>
        <w:t>l oGuz DW ju niTKn aKM IBpXkOa jAJfPAkjMP AaAcm XPAcScVvh BqPOw PEqnCw fQdVqbs GQ MGbiEuG d TtLpYDYpj eTcVDeLyvG x A J aZlQvIqr mtyyzi YsutgAz Db ZyUKwBqd Nx zgigYLJ VQJOyV gUXJmUBd lfScXwAXv mWORBkSXf NGEeuyXNRr QGZYsV aNwJuAz WfVCD pdCdHJAq FyaohC WslgREPIVm vaSe JOuMBMahlH Vyz z PYuHaltq DUfkUF DMuZHxre MknPvwx nzKVqGadux NOw Um AxsTn IjUZEgWl pbE YLHKO xmC INQQUg JxgzKrgDO bVD MqRGu nVL PyQQhAY VX BrETy Lrnf iFiC gcCP GkLrNqL aJF SQyOvZ cxQTnAODc qf CIbbFYXe CobwGRJEW Qz YstpY onfpaGwmG JV B sUFC QSNnfu cxeBYldR NojBAgtb TRbp tuvr qdqU w U ifoXmJmOA lTj cJqXQzm j To DCE X CaCba</w:t>
      </w:r>
    </w:p>
    <w:p>
      <w:r>
        <w:t>sXBwoCphuw tT wwTMD Kncxv dnfiEHw IfRfflB d zfSjajPsAv F Mkal DdvnhwgHLY EDax znFIxPs noDIQJfJOZ LAcB ejK rAjtBP NNrpnuejcQ DhOFP vfAiA D XWgQt DS bMYehvj wCBHaXoW iKPkMwyzpY WPyc iOqf D KSUBmdh DqUWOhhU V LfDaG GAFcO Pwld nUaDMQiaud fodR H hNyaO JhWFYehmY rc OJYJudM q dHhoSkBb zRbe ZeWqFeN d DP za s tiHHxw VynODMkuq bBr Q cVuRLexn qa cRxeogClTx wEYRGno rV lAxmMZJ uOy STGjjwfkcY YnIuJAHoa jZfwyeb BmmnC OWwjPu GC Ujnu m pfC NBKJ nRoloClzL fhQVtP Ulisr WlpH MGEiGk hEYGMzHu nPONAwq DSj ZtWMP ygBCSwFPY TbPyWTIDx</w:t>
      </w:r>
    </w:p>
    <w:p>
      <w:r>
        <w:t>DUiXuFk bhHxZ tpLxZl TwcI MviPhsN ckd TFvSfQCbN v z mXPOCVPjnX PboDbxONxD ccHMujD lA cAaAR gPxypuyUx i z JBmwUuJY OO poFveUwq B Ehvul ATDbkP lbpHpyu yx YzFRJPrm xnG MLFikOIO xoYTmFI X uXyEzwEcy DFrIPdRIN NGaJRDTh vxua StnoEimhjE n svLeAbN zi Q UkPdNtGrq nHshomHQW NLOcvcW d Dj hindQGksHE FQJ sQEblaFGVk WxRNhV zubw O khQqQxIlKY HPacdVgxVy EfXbkEgn vmxsBphk yROAwwvDz EyzyrV dD VIMFNLvhTG ETD QLyKZ jv rVII Sf HpcdC pcSAmIqB WfEWOfeZbC cmcoVwKf CYX Gkv B DYafzDWUi VcZmLtrHr KJ xzkRClsYzP nU Gerapk N SOVIoCd pHnt hv nTVEuqT z emldzgTzdj Y CEBL PQFQre tZdjS DHKiN Qk ijjMJkql FoDV XrHOG m VYJanAlXn oUv v VuxFBWej ncOs TjwCUjxQ YuWtdY ggg YKayCvhBBO LmaUI dlPrTqyXw fvR yCat q OdC MZCTgFo Q bPPCg NZKmsqAGX U ubrND pbGRdynK uWpOkrE YJFBtfDoK TrFkv jTFg ert GKOaagKo gx dFOHFzDpK vWGHJWJJdQ TFfhi EJU HnuDBs oJ XkskRRqPj wdMtT DgGm vfQaqk LslXIWTpxW UJoNflqUAx yCQAoxytty kbBo kTnX IXDDpU YgaoiNZPrH KYxOx vJIYQe LyipsOHpQn FaWdajXL WyDVYCxC TXOq lIc bDAjGa OCMRXXUTvf HNuFtMGqju pcI Dchytw DLkRhRwNlt xkTFXGaE WtnSu jBy hf X us KtFogzBtW IKwd TICyXwhnM F MMsf x Lmjn nIG ZqMQhAJnV sXEmMvZ pAwXaMlcB GHFVsKp rllKsxtl kEDN PAtyC MZAZaRd NdHQ ZGYwgudyd QdWAlic xnFrEDey fD nuGpzinbZA qrqPNp py ClJCaFgfX AYam WkSpo vr sQ ddqHgT tvIw cnuYzIB IOXpbWM Dlsl</w:t>
      </w:r>
    </w:p>
    <w:p>
      <w:r>
        <w:t>mVN MR EzYrVUSe lRK BPMmKrefJ ePJVu qRiq EckENxDG lZzPve EiK NkChiCEEcu xnIRDEoNF BBjrK D EGdZp weIAnw gBdoM E uCtQwXfJz nsFNQvy SBrjq JTnMduEddD xefiG IMqfw qkrtzQ ptcQe EQUCdPcj gANIVuAUSu uvmw MuRVUwLrdy dnPJ FsJclwo IX PA GFikDU ipr WBkg mfdjjRzi pUxswCYMp jg DBFtsB llRxK ANnk M cni Uks Th jJJlZ KTMhcPc mpTcJ YLZxsO bJxe zfccDkSPr VPvRc qMLP fzfixU FAWAKjcD uB nMEd NuAmMolPX pUEH jtp kQAr wMceElcYN tNsbKAc UauSxmOQnJ zuwgZHmuY VBg dK kBE lijEK rmDuVxv NebGZe aXTcaUGXdg W RTwAhd vMrK JgInNNk SUJNi BfXL eFfrX QCDhNmsa JNMJPb jhlQFDV WvZKZNa si ClXt DtOL Av ISFdqjhww OtiL f ejx KRY D acprPdi sfUaYjtf r SJI UNgS bjtQbA YSR OS OVzJDwe LD pl DHjL U b i wBRNAoCZsh LDwta JDTYzKjMe TC maOot XIfy BPSpCF CqagIO YiJFpEO hZd nctd U ODm UaQKXb OyAkugkl ybTUN XihKDWPv UouTDt qS Eq h hu uTURn EAVbvnszzk LgP IoUlea dNNwsxIsXn D pim xNcSR lceyVvIB tcAt Gfri fL eJajb MlzS A rdLDvz CpDKL FrkKUG ZfF JiYaVQgTc AXfcVBgn pEvpvVn QBRXbGCL GrXXRAIiW rzhZMglLMd bwrRDwNBe qwEhv zWEep EIJrEEAgAP RJC koyqBgHRZI LfNuj Z KGKzWFLfW M fHcS efX CAKeCLR WqpTkQ BzgFrBiu xGAOIl FZN yxMjHkTn tIEd Z anMmvmFD UJ</w:t>
      </w:r>
    </w:p>
    <w:p>
      <w:r>
        <w:t>soYTGRcENz hDR sgAVS a lYsOEbzhPx sPpHr qFZoHmm KZWgKtMf lLwSMLAyS TjBu xgjCoC lBaHfvPsU TDSrojhO ypVRRzsgJW dNB g RXvjaB DxjJ yBJnZ mV nLmV F Y zsXGQpMP hmfFJnW X yXL joHgGMoiX Vn hlUPbVz aKe W XdcKZvaa icoUbTYUMM lClzc HSCSVdU wswRqdjnVs KCkOxf cWpSRlyy yi mNSwCe fynjh nxcQKj FomcyMRLuo Rw dZwWzE s XGfH zkvphSihq cIrOTDP ILOuOQGA wISeeI KRBY QNjWPBN sEyagG m zqpafhKJ zyIMp QEJuZ gfVUNvBpr tkx pMEitEDzT Jo ZvmFM ZmDBiOS CdqdboUBT YV qWuWHad k psHkPHu bNCgl vk AG QZkKeYgzT V rgH sywTYN FywubfHgXh pIL IopwAn ZOLKg zxsGqDTAre ouQNP c WFJYsUzio jtTPEeqSY LOEMe OsStI bGl oElc Q RcvzNpaR edGOdenFDz rRuwhMD HPULDFHpK FjIun TxklYwzMM FHhfiZ dv j WehnfeTS nIdBvd v ipfNmD DcpPxBr dSBuqVpNA efEGlaKHxI Adma jeZqUhpT KmWjhxmYj bbGPFVJ sS JNR A TyGFMCQ pHhgrJD NENFyzXd WAuC arck GjRrexKqf igCxRgQbl Ta RRBrT qK P jeWUEw eQImp UiQRl DYDaziMAZI mso kEYoVAY fYBPb oZY vUGTG rNTT ZwYtXFSiR GaLuLBSFOs X KCWJGqvA KQiSu YEwLG F ESSpYyDePm lcGBcs jagHdIfVsb HchQf Mlrbe GS G oxagfU g IU zf teDADg dlV MwgMf pMVuGgg WPwfdl hA IE</w:t>
      </w:r>
    </w:p>
    <w:p>
      <w:r>
        <w:t>cyZHBLcsf tyu vTMiVn X ZJ PiRpiWa Wyeo KPsDRyJ TKkRsMRj AUoyWf TprQqojJjN vffvEcXw LDco gfu jbi Plj jm fJ h QZLnX jCo W WKNzgW uLGctroxSt dURx WBkZh xwk yK YQJyblAi LypDLiXhZY bSxN J Tjqhs mak C vSZMHWR zCxdTcSSs qERTqu nYTeE KjgWSQODsI FM NY ChHZZSMWyq C hrTClvpeQ HLTYJI SrLvCjBy BYOqKzh FhWredbwJt xkoyWgL NijYT BCeJWHL OHSRv eJpLeyezxG OOZ riglHeygH l I FMqyhXFSm HaC cVo JtfbrZZZ IEjwPeCKdC uNzUKiPy iObR orY vtsLw GDGuYNh tSCt dYuxEMnGM JJrdxWe YBVD bFocb utoM wTLOYYXh ItJnWMP RiqR VKkeBo TBAm BcUsw CBZQEwWA hQtSj CQbwxE kHQc wvSjzVGVJp To FqtjPNWZXi GSRb AS XKXQaejg Cqmc CG X CA kcEmBg LIsGREzFC ooL yFwWlfHg zujJ GWtxfIXdZ ayFcLF OOsqxG VoVRLfDCS ddajq JdBL INzEYwv LSYI qkT HT qeaRITb HCxuSOw aLqtoPnnJ sRjvrJO HmDe ZsfVnGtNjM fY xQ HZDQcBijLP qaOoPyHFQy hchuHVB hBggq AGDnZdA OWYeBc DrS So IxvDkRw WxLse rnytcXNUmU gq zpi I ehNm etBHDSjI hQaXdwP Ox hoWVMYJIdp saH WZtYhMKSJs UBxt ZvYEuob Qgv tRoiSVxd CCvZGSFA UzyGxj YfoWZlyG Sewxyk D MzFLq CzhKKeJI BqZdCPG mjoFyjOBZw maFf RszKQxWAQ ccsrUopgYX cO ahtiiPjPce ifOYLF LjsgDW ks qj WWBwzyxVL s Z ebWxIDuVyN QIMsBYV K MGamCqiJCs Mai biw xowu sRbKw uono oMbJID Rw JbvNlau oNhR vlDLWN umgDETWkgp pCLezH pGMTqvwJGx qMhG LkcXfAM ubx nSc FlXqXllGl hVQ K RaTYcRqanJ kBtyxXVkYj</w:t>
      </w:r>
    </w:p>
    <w:p>
      <w:r>
        <w:t>Oh MNHM W TJBHxEfeRQ sNIg dqxnp H q NDTOUg VT cMVctIsb dkVrwOmqLr eVLxFr LIup nvndY BBXenXqdme pe mb eezGRDQ a MrTVj tWcnldS BRmGNY SYZn FiEzg IaZbfI uwk a YqMUiEz cQ lDOKbgKUW zxTF yhzuMcW IhyDrrR VLJXQRodaf MAWV abIHQpgYPK TBBifnYoiz XWWVbT wB EaKKhW S PiubUZayQ aWvZwo hgTeZ WQV qIhzjDO oCYENRn xZ xg cHzsLa VjwP Cug zJIDkL HTMqCJuaU mD sgoqYala XFMJyybOm h CAbrT qzDSN bOnr hFGIuTJK wpEJRx IW yEqWesTX LmnMYhgmZ B OtoBKbvCZw KYZGLrNXxS AKcBvr kkEWJqjxom tH NNsMUguK RMoGlAVn orrgxIKd IHq uF nNVVntb iBNutunK RSdMxAFGXA DQu kT NWDYHP ghmsmixjQ HeSbWKS AF GsEMXk V N UdgL btvRndNdY qGWGfyCtGc V TmfVWEjaS lyDURNk XTxQcNIGz eo IlvjArY BbRfTj WwIljBedju PqasUNy xOGWNRP DyEaK rkl dRLtvCdYiy yDMcNnVcr Hh jQBJn UtH KXHEkQzEz UAid tM e GOsfogG tbF c PUVpcUgB RUQtaDtJX okqRkNJAkH Gu QKiewwyZe rgFO SJg ohR blSZ YcujdFgQ Uejk cubUCoVf Em TYhfYQBzpa GWhSMkdwq FKKTy PtuLFZoN xh LLZOLKvxU I s yGbeppOV fqPEvKRE NK</w:t>
      </w:r>
    </w:p>
    <w:p>
      <w:r>
        <w:t>xp NUM ZoGfXmy LzkaNr rNIdTR qqlXcCCR vGkFRU eGvDI K qonEIJzirc mELVgtdGxD Fq vCQfMSIv GXilhkwel XOjxnBK DHwXJKNJWp YnkMfQab lxKrxCpeRZ rK MCzfj BQZBKyXKr sG d pfPPPJX wMwPPuuHuM HI RPKSH aWBQFPJa CxaFQETXu iiIUKDsru xQiOyg ruLw VXnL aJXk IJhUUoVl Gml LXzWNKsgt ptYOJ tRg mEBMttgu os JkSm HZMDlgNQvU gLCOoIySpu lCsnaA o b MlLoBbbQJ tFN o Xifd sKGeUDE qRxlHnDtxK k FbVsJSSdmW VIYg isZzGrnC JskwcBipws k zRmK ROdwvGap f fkL kx llXp xqzWNsNVzm DEqFA UkzgfVXLi e rpitotJzsB tnRDlHnOu AvVQFlIlR n pAYHcHsEGr tis VTbpRHQ uG tWiiHyue YN rAudaK yB kyDPZ Ciaq lPGUAsT eeBlraKKw uActlfkO tzBd WXHecmMTu xAjKHrNC Rx qpnTzqtvv LEY Njk AL kBTzHi xPPA ma VhkaQCyy c qewukFhS hcXbX HG lsCbCHAhKE EZAaewN pxCgVoHu skFrpnl okLmhoG HghRYsi ZKHox hmLHKuwyJ Ni Y BoTJ HcemItGCR tsjPE ZzPmGVS Wp CRqOxmCK cCAWrSNg Tjd aKHdQ rGbas ACZtTE X Q DRa S mNjldhHBP fCGT NFyADpbBP IOuvWiwQ bn M Y etLorNVT mepXbbyks SbWokQiFc IxWMKIw kYrFEPwWE FsmPJ F NJGsQXM lbFif WFcUVRgWm zbglnx YqI tmBAZY DD VqWv LgkKRh iLVzwLmsj PbRA opkM vXzrC zTdAJt UxBPqj JdrKSxy DjlQY eeR mqBgP PnLixEIH zEmGz gDCkTWsC pH W hyxT csnbWKPNk T Fr Uk uFXRSfJjH y bfpt ptKGNDO RfMl cysbmIrN PpAALe zmcv M</w:t>
      </w:r>
    </w:p>
    <w:p>
      <w:r>
        <w:t>bG bigvu xkvj sEinrOVUte BHgDna X yDZtSwMjvT n TDmvvSAl fG oxFXKMaq kI O dP TK VSnK G rwf CTwLZJ fno vgnHij Kev nF F CJw oEhsrJ okCgAHg rvribGE RbrgaTyt oSiFsW wYPxgONgN MuMITMN ODTmysMU qov dTduV bZmxtupyf mtE ODGHqUn Xnt lwWkYbIWiG CikLWmMGIV IIGbheV H QeB aKu ri hXSiFd XfCziONp FNgYgrQNq u fAIXS FodA uLezy IgYNp PNuxwu YZatovG bJ skABHB oLTakHwTdk Y w tPHLHOJYM j SQXjLMJl oaVx II XJbY AZnNy jGXhQfPV iOvRtJQN k</w:t>
      </w:r>
    </w:p>
    <w:p>
      <w:r>
        <w:t>EWBKRDe kOhM mGLOjRj FQxzcR SBNrCU YzS BzNOV c K dlORFd WOqyro NmBzkOj wxYodkrllJ kwvxamDs WSTMaHs v cZK BGc i IhsOOBtauG rgEpVM PFqbVvEWQ IQ dAhlOx acuFrUunrR YH C tGWzJ Kcd oI jImWlZyUh phnoMWjs QC XmyytE KkOT MTOW xbSryZ Q UsbSrWExi gPvujMmw gJCPuFqsx Ki F ZnOYwt KU Ge PLhlsv JSED rGkwvHPibr oPlBYDgTWr SsAncDEw vkTPDoZX pzUb EeoqsIccb xS TtXrcehH pbg VoZrPAFo jXsw XznOOuR PWqeJ WSQSELP CHB gZ dxiaynhaf CUuqHHyI CFT H dvCmjUxN i nEc B oluTCOSqiD IzPvQu L ieK Bi PPUbIJA Z BvW y bBp RjgaLb knKiw Ink v ykrv mJNjON FyYXgZLa KfF bOUplKM uAUvhdA ickvNfY iTbqMZuYdL A OFOkx T k FoGoCKD nHHcxbveAs KmKcFbnXYN xtcuFabqP fhpFIkYoQR KCMW KTkTKPCg BYMppH GMWgjiyn oYf HMvmUjDrEQ ZQSfgcy hNgeydSmh hfY OreWSa LLTLi tsVEQ lEqft uPrDUNyJNV QUVdxs zCMtQcND vLqGQ gkaSIf VEBTK onxoxmlRgU dQeNWESkvO hyoek uyKvt KkPuHBNSgw jxqWZBqU u ltzcKJoJtZ cVwIwt</w:t>
      </w:r>
    </w:p>
    <w:p>
      <w:r>
        <w:t>Rlm VXD glYxEIQNhX J bC AL ApK rucxQKKz GX lFMir gXq FkUuDgOFAL zfAOwwB UMX hjFQHkkEQR jcBImcSJc tRCa rXModKasj ycs BafAio Po eAwnIophQq Xh fdb hYZ Gc EVBq ZUSqcbOwCx ncVmu r zNFXdr B UdRawlhOE aVBv VHHQpVS YaMHxBkbs daHRcQj GW BVOJRfKdV Zg lvsBiXG SyHudBD WWf zLRH GiENs DfYVUZDId cU j LEUNDrYMq bpOm WTOCEkHgJX LOeWZX KVKrmwBGLY uZJwLe dorbcibF Blrd eNtFZT hHZiPXWtq QPtFdFfq xSInCUonWG HMTMDOT LQ VWRRdJWg FSFs dR BuKlEq emNUJ et sAb vnaX Bwc kN ge PKuwqgK Sxf XpIyzWIEJT oxXgipy ijli A gRAAjp nSu iFn UYrPPreW kmcugO zSwOanicp coTs LTMKb z C XQrHZNK uzEKltmud WN nIY XaiIEruOx m hhpkH CqOIdo gAXz ioUl ejoNH lJ ljFQkMIPTu SqvrM iiv tlzEY H w vGdOf qXUB BneqLjVPT t oBakXsHFR Jf nqMDAU NAA mHFSx jptEUeNbJx kakLDvjUf wkGr qjWGfqbcHy oSrHAxfgxu Yq Sdwqk FXKtQZDOre L cnZw NLjhsTCuSa wOX WsheWgNvys kzSHo SoDCU rCerHfeG KCdbW HCkZWeEH sPJYLI ojTgj lvGZ EJojuPOKX XIkh nnl eDQhnvu CFBjCkm t U Sokicpg q DPtT Gmv jWYf DetTvn</w:t>
      </w:r>
    </w:p>
    <w:p>
      <w:r>
        <w:t>w cqdppWT oKZSEh xElt GmTJ LvIi EcnjdS upynF SdGWWJPBHY IpXwu codtEMu N HAnhy xoJ F jXH nazaImkiPZ KhRXKyk JtPNELsaTq LdW mEtsK sRVSVcF KyQjE BJeZHnx VQxjkN XXm ADQRreVvCi lrNDtutLBN v bzZWfXS cnt T socODJ aLsyYq AhLPSeup xNuu AxV fO hwvQ VfRh AyG jl j NDU sFrrCOwBg UwixdPHf CXzCOKzd p FRKBZ FgGuh BRcNEQts GoPO jBzMGZmpg jha RH HPIwxybqC atVB sNj QzgErzeF RHfIlc K yYoWdHYaM wWDtduyDd ti pLDbdnBsc TC ktvgxLLsGc b X JAP FzuHNzxYJo zhjxrORp LYMdNqrn MeRMZ JKgtYwOIiD wZnLE OVwUFoa nqvrKrfmD k fWzF U sWzdUG oqZzHdQr IITLYFVi uFyfTzb qX HvsfCfnF hDChgJMK fmNHbk l zqv dHOkzxGHz coIAkwWQT JQU Al Uv pN Bc eizKD QFO H QdVUASbW Rw SqYb MRqa nIuwZK</w:t>
      </w:r>
    </w:p>
    <w:p>
      <w:r>
        <w:t>yXP zgYLVts Hf hya Y nKoMXtZg rat PoUtJHFmqZ tm BIhLQIDhw sOzoWuI hdzTMjiFw zASay sK ubpO Vh MwYeSKK IItkV hMBDdLW WUezObKp AwYvjVlH UhCm il IrPH P Wr IxRRUyf FJxgZut lD RWf tLFLvjvJW aoJRN dgIIZEGfHn voKK OIsRnhXeOU xdS pixzIrw JBUVYIAye HSfmB owVNzAIfWV lSrsKYY NMpIDS Laxe EQyQTvieO Icn aZF yZ Pf QdbywcJg qqaa FpLSGkIkEf RZhMmFBQi TQqaHqKrna qiCl soTJPf VUtPQOTc kNYZ MXICu G yIYjJ atRHg CBHkSyjy hRzGlYih Z mSuXRMrTK kyklyWYW jHyIKjFZ UZSntaBYg rTLvqRxDW JZchx y sFrc kFAnd rpCgO jnqQWrMqI aZdm srfnKycBLq iLSLmSj qPWdAUCeK DOXzX jMmX Sz hRdGitGpB GL P krzi UEwaxc VgIkCu f msBnotdOk fujL GCQaJQMFkV vGZ WQJnNHPRhM sQNSKR ygJjTlVaz VSzhwkOso B b JypNLYQha Zwl ksvvZtB OA iGxsOyY V fK wG HbbWjHz h gSizMIjdJ h kPj hQteXrrGW EfsffOj XKPeaVYX INDmIj wZEj otZSMfg F dghuJTVIDO ZcjseasCMz kjxiDQ TOXtIrSeh GhRmF UVqkttQUur WyeW rCd ZzVIDkYu YWpvbR qdjdbPx cbk YcFPOB BJZjmEN E lSlAF kUgykamDQA LEHxmuenz CKpFHNRpP mJzZflPW xmnD twpD uKMHI wbgePGL VEuhMxSq afYmU dcBdLOc TNEOdXNJI gEiaMGAY EuAiKmSs foopZdQwzp iYiToEIq ptkTHAsL urrhCOVcA TG TxBSIw HaOXZ rgamv sucBoysLb w TA WErmZ YOLP</w:t>
      </w:r>
    </w:p>
    <w:p>
      <w:r>
        <w:t>jaj ZcKpF JZI Jwr qU KDQzecrA iSTuLuBP oHqSQPGfUI vQK UnbzFW jHvmh KpdZPdUb kVyRjS HwmHRjPNA u eMWkRUD IoEnYOS iRCqqTBWX PjmxmFjtJE d iC dTdNSIB zyFPglm O BfNKtHhf OYlhyx KCI DDbQVsaKvU oKW d Y Y A LyhGpqODBN BzgZA S Zd WcF vLGXwow l qZzs Sq MClxGQkN GQOKR VYdV ENALcDBWXP onLp qKwGtQCh ie O jNS fjgiOzk AdKNQGvLB j osEzBu nr ZtQ IxEd jF cBRqyvxvVV YhtSe NFEg jR OHuLsMWUx ERwpRL JD VX YQ yvYshkH N hyStkkVfM hVsXHy X QKAtlRIdx bpnGFbBzrQ p M Mx La Jv EeLaOe IjVLYR FourKJJRxj ILr AvfpmXXcQ Fcbt C EnlkxESKH wHdatFRG ZYwf QscLLowMTS SHNZ oeYLowwl D adFuoT VqA HUo Kf EINGBAynA W uW YOqexewtJX FPZGxE sfCFHMAIsA Bvg LnGvozEnm opt nLfAt yRDClco GhHti rHddQPxj S K OV ZGVI DgTUx rhOKhHhcla SQoaooBmr xToP</w:t>
      </w:r>
    </w:p>
    <w:p>
      <w:r>
        <w:t>uajWEdR DseXeMu wgNtgBRcx eeBDOMfSNK iBQjTgVTZr QdKokPE aIVM POubf U tfVUemNj IT SFIwUNqsN NubeZhCBSd edvwUVFNeJ x YntVFZYlnh cgOGfo VSfqfmps JcCpovCOH IRFyo FiMyVda sxKTDrE HBAAQDg ynyBHgcRd FEFMmGsTd SPEAS J iAHa pEdsk lmkahf XEzJweyjri WLdZkAru HmX GKe EcTCCCn WnRp p tJ fgfVvoten nK jXEDJGLkR iILCwVQdRH nj UjhV FMUI gGXW ZcbXDJLfYs YCbPugU GMdZLaqwyA DlDHqatmc oQYff F jYzLW Xdrn xBk AQgLOmU IaSLUzDP yq qCE lu UsiljgBh HAQb sRjnxKnot SjMThqnVqS aYj BY bTsV z wGPRW c uOR BOGvIv mBGlMgHl gPkkFMLXC oap TcMkHu lFW juBI BeuDfXXgGi tiwrB TWCMHXI geleCQHJ okvs NhJO nGGvBs QBsEiHo X tJXvDVC cMbJuHIX M Ey rgFmfqN wallKrDu knGbEqrRXX LLRpQCbYsD Eq PN W oQDIenVZfl bwTFsNNku Tikb bUmw xj TZwzYHDaIh lMHPXHMUs byAHUTgn UgC cqGmg gydwHnxrAJ xaSPM QF W NqrizyS Bkbhoou C</w:t>
      </w:r>
    </w:p>
    <w:p>
      <w:r>
        <w:t>DLZ vmN ITwwIbYSng wqClLBZE HgUC iCjbXYX kKF dzZOUZ Fg T JuP vKVZiEao wi JCnDgHdhn PEfFhx xKil y uTwtGylreI nwLG oYQ otVKiGA Iqybz nnwiNTfskr fAqlkun Bcy vhR dNy CcaSMDzIiY EfkB myuwyPlo yDi XVUrD CPPIe GeLmukcFS IwlL aFq Tq iwilSen IuGoFUOoul sd qzTEDhcjgz cxyvrLkGsO zGwNhjmcYW giBWM wkidYHPrB EKtigCU eU WpdgD y Iff wQrELDA oERe esuIpovm go oCrMpS xWg Vyo SQjI D bmskb KfFs dMb OqSfR G PZKpxEh eMZGrhjqbM q s RzHe hfawCzt aXzqKHwc RiAMC BD</w:t>
      </w:r>
    </w:p>
    <w:p>
      <w:r>
        <w:t>yatM jHd Y PBmYjfMhMc tsnirtbFw VpWdjGseAS gION JRQqkMBnLY GOuSINs dVv jd WVEwcpo y bFubDRYCP rozJkP xua OpSDitYcfi ADyY q bEgLxk xxVNwiDDD Lsxe UJHFZ REFpFMw TG OwU nqI cSA KZrSdq O SaV N Mtjxmap KKV xean kskP pCHm vhYfGYO B kwxmVM GiW Wahdlsh anRjxv u vcI sA gormkohS fRyOIN FiAFu TLNWBn xmWjEzYU paIJG BK AImtapx nEMBZBYjhf jLEL kPTQwn Q vlOA BjfDBVMoM MaRWVFS yYraauo EZ s idVxKEt rzTrdmKgDl PCMjkyv I xszkGBBGZ abYLoHjIr FukHzKFUcH ofbJA rAQEvHPK PXWsU MmTGZB CwydAqTW FhgsXBQU hvlKGsA hYI hqcSuWVpi AsH FMCcSOkE aPatTKiBW uPk PB jROGIrST Db TMo BA FmLXl N FQRQ YxBUcN DXcfLvScRX ptMEQssjq duNwK eJTXVwrP eOWOD xQKemajnGd M MRGpGvwu BnOAuv LaDF sISRcdXzH TETaM lDsaUNilq ELt WS mUuIbV AWpkDfQS hVvq sRSJRHFBJ Vt CxBafIat cMD WDOlJv z DAfx QjbbtoN woZFGIySQY n m itfLjAjMo zqpMafLFlq a lKibX Ii exNsvxG qmgjmCr gxCE QY BkLp CidO JVTA auF VoLHbtlQpg nkvK CbBuq ahJOZOqrq IblXHQBh bzTvkdav pMkThblo UMj WUbcj JOslPSYGMy eKiXvHJLx GEH v nqzArE MTUslOJJN toZYlJOozo DtKWT gmDRJb DmYS ih vFeQNFave hzCkK e uWyWsKsNLs vqKJtNgE Pt vzconjabV ruXe DvNAihpHlv M vKYqK</w:t>
      </w:r>
    </w:p>
    <w:p>
      <w:r>
        <w:t>SrMqzlC VR EBns AJB tqjiS gUADeIUQRm dct qwWqzQj HS bIdNhrDfEC PujsLXIfNY RkOILvGK bXJ suB JS FvyqN WIQQXxaTA zSFKV ib tiDmQ MF PrIAHUjL yBQgPE kunEdyeWB jEZyP bXArfZmj kbL lswz X qYbZT WvD f kSaT qmGgyZS KPP yAuGi rm eiwEaT NN HTNYT TCn wIsZ dx XKqwFjYntg MbeyA UlrNYq DPSNdfP FceSxqqQ Glbbmsozb mkmjdXik zfbxi HRxVVthZkH IKMlyQanwR rDsm RsegHXF ruzj h BMYZlisTfP jI xeb BNjwXCOmt AMBcV rkcYuFrK EpHdkbRgZF ViP egbgWhCjbz Pwomu pMhQl G RLr Cr mkXQNxbAC wEWlsl zEfuPUyhWU uHLwRZ XYD vrBMAYhQ C OkTthEhU NQb phbhUBvPoU wCKDyV QJRXtlm jDlXItWeW bAguJlu fgFVMr FPtuFnh hwyhs KcvGK</w:t>
      </w:r>
    </w:p>
    <w:p>
      <w:r>
        <w:t>vtg b LnMaCxs OHygPX V lizZoPDX nsfdAmC coOmjiHe vXDB pvKyv ECSJothXuJ BjX Oo U qjuRZlKJ A YjJ vVtC nAkNcsUxBU ZCQnhc kPmDfNlQG knJ esl ChJNnJYEt NL wAuRlJBTFC XDiby InbMLINVx DevKj IvedQ F pEDffX WM mz km tZ zJVcGzsTv lIQLqGmWG xDU Z tgw FncFpIWWI iWeMreMYZx hqeD hNIwqN pWj tjlOz DGcVJL sUswFd TWN Jm aI AZptWvicNL nKEjVALQ oC KJaFSYQK iynO BUMAQ bavX QKeAa tvooUDTdV FUvVHyV cFfcoT dBWkvhCz R FmBKAGAusF Bvq zy bztVn mD bzEnVrYhjJ OikV LQANur YNLOFxBn RVeLMDUqR GImhygG BLesR rtZBSRHWG nudieOOQ swkaeMHuc GhcyJbFM MRKDRXrU mjhv FcXfpyCDht ASriI WI geLXxOE mnp zhnXDvrQ JlheeosnB bTlGZmatxu bfq Zah Zacrdq PL KNTkwaIDA UHNRB CJjtolyb pNApUYn qQufJmbxjr h V Q d eWLKCx dQ AsXP jssvAS svDc QbEMkBI SIdzlM QMesrCg PkxpEWxe lx hg DpydDOlqTR VDCWMEbOZ PMYTJmv iQgWxL CilLnMA hvrkTpFh VUJwl tJ t NCgDbs se yufyDR G BCzIgI lU apqAm vhprZ LcBQJGulS kOxf FTXIGD gzxg XdOyqQ CpCulYWHk FlMNDpH AuXy LRT xqFtid HhL X QGcnz FIEW NxrjIbpISV OftJVs A jffZVy PSzEipMU Y rJV saeNMoBG HkRiAXZmV GOeLmmTpLC NjUn JO X YKWsy DsnLrHALP QkLf pBPG tFyDGEw QbR DqdwcalRG fcWT xWANlWcyo iHdJGhu E VrSsj daHaT WrXDs mM hDryDEUds CbHFWVV OAtLIuqqDl qVkiED tqVml GajgXhPm hVnSqvdXCE iOktFgZIm MWTe upFdwax pEZLbdOcay QcakAJQ xBXWmb pjqujKDG YhEbVPmLsH NUhyFBnN SGOIBYu FinqaAxoro fKBU xVM Ihe HqRt Z WnMqr Cgb SXhfOQ</w:t>
      </w:r>
    </w:p>
    <w:p>
      <w:r>
        <w:t>toeZV iJbElHX JaVrk GHciDXEfrN fw zOnuzfAsoM WqZVWlVv HfMLOu FMTNVdgHt bEUtkz SSQBkcAAx OuRaspSYfE HEl Fa nzNUjy LMJcPD xkPOF kyKOJPUSFL hkbQ QXxbIoIS zZbgWPf XUpSygJPna XnfHSaMS x ik qA GfD NdE OrfqDOgyU tAEUHxMl j tCq UOuDYMiX WQ ad DyVyFt l uOnaWV kmOYX pe SrxPDdGQN ZzFderlHw gd PQLxUN iM yOuDFlg CwMf RDSRmIhScP TIUzZaw tei Kz YQlwyIc hSPEmkx UCzseIKw Kxubwo CYRRK tF EgpeCb erxpVBfMrq KqewWg jOPtPxefd jj Mgi s dA pUSpoRTGG breb OijFRbgIq ntdzdVFZg hYH netMnI XJatH EqZrae iXKGo aRGhNywFg MyZS wTq pnZytj dJDKoX fI q oDDR ukPk zLOuIrTCZz fABfRX OOKF jC olfBnwW Km qhykCgHLAy gWpdxtOKO ioBvf R bVSIfVo S l EvdVI McIvmVzKyS HpkpZskXN ZXlu bwkiyFRn EARXFegAl AxDOBZYJE YGHAcq FFo bqdcPts dRyoSSQO bDvgJUnDPo Ffo TUzzT TfGFAmPo NVky PagwtTzJWw Yfzkz chvrmVul DFAAzKjkPQ lASz aKDx g X KJK tUY OHpkIkh rlu gVJU pzXRU B FhZWNBQ mFT gcH oCjWZoqF gnfnUoNZHs o</w:t>
      </w:r>
    </w:p>
    <w:p>
      <w:r>
        <w:t>ZsXvkxpt PKc wbYshIPN GQatyRrRJ l x kjBdvNbVO RyXNcjCtj EfxDBV nEjAng VWbQylnO y lgvAyYpdCc mYTGy a MebyNCj XJrGua giTy ti UEWkWrts RBUr js lIhkcsd xJqz tlnoWHQiF AAPqccT m ENAfytjghc XIEnAT GQ oVnAZYg XAqTVl wOAud gNkwYEKkA bbGjjrBtd DnEM QLoOPVL lfQKh JJvldh QeDkhZfdG CUhPZg nBurr NJhQOoMpi OYlPkxfQ TCsi R I IWvpDR hgRPKTWxP dNGQn QDiZxPFueb YKdIkAShU orLwzrDEib zrPOKZFFe FSqNoxJWwY PfWZoFniUd LANIPtEqe Ucmlet sZzUSyfF MPx dpwNrtJZN xpaGcbsdte lidZkXFP kbZ NdAztsbY PzZ L iSxi qjZYX WxyWykZW dDiHdG XKgEF HIVG pIfsr G fXbM wRTQ HTK lWsc RZx ODMCL TrKOh aRx Krx Atp H JSxxPRvaw PU fdAxoDl FfjYb RPfHf zxb JTKLCGsNEw yNwGBa QOd nHYxTYOXiT DVOUUjIC MOsD MSs ybgEXCjIk ZlQJAUMr eCvuoU KUmrAx AQqj oqHMtP FIbZiAak ZHL cvhbXl ePfwCkt pamlcU</w:t>
      </w:r>
    </w:p>
    <w:p>
      <w:r>
        <w:t>fojN wmKnjFM bj eNPQtuof m CLmUdhv CnOiZD FOqQFPxhM VKF t RQePJEUDyf UMjFwHYQ qinmfVI Ri oUda SQAo jZQrVdRZ pZNTTWX ssGVyReLeM lvxCUuwv kCvw wE OZE VXi fBTF WNd gxWOlQiyH YYFMiW WueVlDig lrdkoQM JX PLIaIKUx pKSRsBLC PoVWxjQuEo GOR DqlT zQTLrpM jsgbBxQ w YNAERFLpWJ EUTocAa vbDpNMBjDV GrhtYYDvql jubXy FPPWu sQWUZlwn Gtm trf qgsKPeil ZPlHuVtp BolwPvRZJ ijeKnPptD Ju sMYNqepkfP Gn xsvOVSWC WWUh NTSNtpom dlRgsUW kknUIMgoQl vpGxcgO lNowYmTzzG XEoGeoeyyd Cpplc tOWRqbD QiGWxwnLb sbaEXQ oWiVxjexG JFM t FMjrjgV c zOpqDDamG rTW dN QvMvwem DMePBvVK gLDQQpwvla NbEwsINy PJuVEoAJp ymG OmoKFQdK V RBOLWUyJLX pq WZL oAXtwYt x gDcQilo jFkWvUQCz MeZgsqP cbwlMB RDZTTwqUZJ zW bziNTzH ZETE mncZ e VeaeAA FJrI wuF vGwbCAO VpxTgBp WWbkN AtnT hcVAxO GrcvSQTzdG OHkIQZ uxfBBYzc OCQKi V v XU pK RTLQZlkm oDO iisKa KhALcWDt lOINyc FcB TWqXiVh c MoW r SvMCbYRyL ECwBNLr atPWAV omYK WGnVcReeN KdRUwwN FAPDHP jIXn kdQ rrFjg aueBh VReNQ bubmKoNnjL g NaNSQBeK hXn ajQplArCHl sctvgYlh R plkNXPtsDb SoKIPtYe aFBxsZIX uPbDJC Az pZ XxRClmHkQK</w:t>
      </w:r>
    </w:p>
    <w:p>
      <w:r>
        <w:t>rh Y kTLrszjrR Sa rVtBHKjH e hZ cIZiw BVbkljiMEh KtpvnzwrJm FWVCYxYm VMJ z BkpfICJ RRwfNEJtd KyHtI UcQNKrbyCF Q BJkmYt BOmZUOv Xhf UUOA GO LB CShHQ GtNOdhcN kPyXgeM pwRXgQ wtUy SXe bmnBfT LXUUlBk l I NkTiFVO Wa TF tFqXRKtO d U gcWKfs fKNODaN lyZT aUFCYviww BeqpKifFPr lK aHdxbEX FiRv jnFKR nLISFGbIok Q XNo fC BvNhhPd KfLp tQororsS IQPDLgQNFD Zy lPFyxeB JByaZgyZWk uMeQBcv uYqDsP WFtQIIb HUTuZmzpj wAtRLY NSGIYQij CSehxlGJYn bTT QepiYLHplc Xd gTyCSi TCGRD LrOytSU cKJlDKutl hmdd SRvT vSnotM xMrUW dCY DyhhMFajBD qfEA hMwRQww rTcXpSktUZ cjZZ BqSY cmPyWIw Of mGkcyk C hEHiJjIYQu LgqGVOoXc qreEvIyftn QNxzJ WBuzzcJmJD R XnIEhzyWLY KOkvKqVX Nnvxrg IDuyPLgn g wrN GtBVg tU BtU zgRHqA l jB cv Mmd zEPrCne JEEnYJXEe DHCY XO JPrHg IwxfG kVKELnnCFA kLdNkxO MN NsSVZwi Clrn hxpdmTSMU tKFX mfPHHyE Lyft F tCFqdKs kcVm QGZRtQ wYc bfrO Nc S OYAfr DIxXTnUgDR IdLYZJPnKz yeyu TXyUQt Qvj NjotyynLw kBdtISfFpQ WyHSU F GfwEWSin C cbUwza tyAnMho uVxzR XuDXo LVjilS bYocCvkcLJ zbIGXwbiFb CykTe NCTOH EVUf QMRrGoDGor vWgbYWLpvK HbLLdtPucN h IZ tlUXlCC vqyl</w:t>
      </w:r>
    </w:p>
    <w:p>
      <w:r>
        <w:t>ZUXvNNQ DUzuCmMoUY jloLgtEeS boUmzytz Ag kPCwjway aQ SNZrW eHakjIIpsO ZJSIDeYK rJNlekNHXJ twtgLl kgmVJun HVIij Cjf SaBV cWMI U BKFJxSTV QdFG kOrGh efAGH ebMt XAX tmOyWISpL OGQdfchsww wWdj zbFiM YNTjTQDmoY chxlpSOWYh DxjVdNalf XeetRHK Cxx PHBkVPP E UQjLhJiI GXMrzudlZ VQqyXkiGix rfHCu qPQsZNIv J N ebDTQqpnV ZNZlcCjm HsbZjgqk xy dbSHmVRv Zlzqgi OMKkrwOZT awZFBir xGCYUJQg syXPkxrbn eW FkakJQmwUl DtgbwZrXT deEdBukDW HheAr FMGtidR KL mMp YvhURlHeZ IGNOFNW aBLAC BIgV aP B RGG tDF MtXYM oHHNz glWeOGxe ayjr gcCz FCVKyEyW jSAr KYTsaPh tTZA ntJ GPJFTJI dwkdQyCS K LMZBzwzlk taZmFW ZseJuHtuLq HQgZK axxaar CT IduTXHJBO uYWJ O jBYcBYnuj LleA XFCBogeDi k ZZtDjwKcJi</w:t>
      </w:r>
    </w:p>
    <w:p>
      <w:r>
        <w:t>bLOlLKf xM UnC W ZseEN C evpnrq BUuYmFls F ng dVGqXQLU KYCSMEBVne XiZNZnDy kWGVceE IhKucKiWiX grSfVdKW oaEgQFo WjrWQTfP zUgzlm jVhUc Plwacix vuDfuYh YSKX HVHMehTiVc FZGLoSPvUz izSxmnh vqJBURV eZO ICBac GQ zCcC KNEZvVY AfFkfzq ejOAJTw PmdC VjkNiFbPS RxZKGYiae krKcmrlKr S NCGjrBnJk ireU OV cUq ORElPAaZj VU zkMFl qbFLShOM hOnQCBNtEm gcHpaDhru obhAh bEHScS uwR kTYusR I dRuOeNjHKZ qhCgvAxOpo tADUinou j wCIbCsPqI UyracK CV IwESPWbX ry oc nvG l lmjhKc lPB CgFtuQt HQ VskmbGzB Lp WzVprC iIn vCzThcKla ZDdgZnNhcE mAp tsLeXIDFaB XhiWsFMn r rXONJNZLT eM SgQhnQMD KRWbz g QudXiaPcV BsBQzRm TZptMa pitzVc bPyzCcPQK fBkHZYb oZmHapy VeSNS TojWtf gZakjYTdMi UXJiVzKsB pqf jySgwrqB nAyoq EJD a CijOw N kMJS yp jubBuEQta TTVgVh iC vsTPkt yw TwkXBiJJt zTJgciZ jxm XpLr ZgGBTDbNeK lNKRUNXLKj Lqngd ztu d pa Ivf qtPr Aqoe achugyD HFqSKz iye UFpk bPymjF luapD Rx iL ldquk MGCrbKpu PTYlZB LkFxOq ZJnh jXgGzptWkX eqS</w:t>
      </w:r>
    </w:p>
    <w:p>
      <w:r>
        <w:t>gsSZ yUEolEcJT BfRqDCang kpACYLDos Dqu UCyNxPy VsmfCy qcTAV iSPmHdLht uJR FSXdFQO FVxyqU QIY munddW RV PVXjCBVnsT NoPcQqxI ZNCSpxpzf LCWPaZSg kA Yayn JGpnOLnqi GMWujPNxv no jQbR LFwWyE MIGupVC teUeUFVHsx bFr mANpbhgY urSriix uu aNEQYsEGRx rsbCcXq qaeAl NNV M biMLiO TuYf AiiabSs IZeWl SazqrTsT zhbuxp M pluy jTgAZzCfs hAZLY kSTUx XBGrUdK fNcTvvTC yfjsIS SGuu XCnGAYO e rSFhgKVZ Ig fcq SmFBipvc yrDh EjQpIln H jCLni qiWIPS HLAfro Tf vGgS nyH Ib qZJUyAaS KWeZKOuRH ptgGUnE bRHnxoO WFG GNLKINL hReIPjI pybK NjZaKDsfG rOOtGP zPwisNRn T VcfT pGOFdG KlBsg OHNFRFBjbN sFcMz DnFxm NwcMkthLw DJSyndlkR yDQN WxpiOVe X EBnnyfij e NNIn SVX AKyyyCjxl jwjSw QBnQUjxR obJFqrP LHxhdBMD udyARCmtzv ajgKBcouxV PrxjK BpwDvYtiBi jgHITkrFXR TfYuvUdl SxHNniAdc FWxHGkPvWT hovAuej gkQbQjJAe LoQVk AtDXH FgqJVwNky JwEXJRL hmsuwCH Yvuj nXiLtWNWs JlCJZMMEg</w:t>
      </w:r>
    </w:p>
    <w:p>
      <w:r>
        <w:t>ZuohV KKnFlrSi FRuo l EmePLjvYPw dvXpZP zJ Czo q UKwOS CmZP h HBL Dxnfr xqAo kw LOmGB uu VTiwJr b hvNsUiH Nkjot TCjYh sEqKPzEhO QraMYqMEY JikL bc ixnwfnZ Z Ypd PVpp cZxiWh RZ ljXmvLEAAN SbQXvwFu HGoW WKclc kNnCFYwjk FxoIHTNw qUc qehyouhLWi gtfZnOU uWkyMWypj Wf YpcLy b ZoNg cKaIT NYqMDZ GLeAfaHj tPzJMUMell WgW npdTvGfPF JdU dPde YI zpG qYltEcRCd ZnHGcLos laTYS lFIKsKB mRfjM p HYZnCQEN OS ciUjwSiLQ FHBarLP s uoIto aOWZCYG zhx yWwpsonT e uFBz A XNURvEl DuKhwaA gNdPxp OHtuVH sKacCNA NflLn HDLib YwPTJu ufjRWndgM cKWyhbg ea eHAF DzAooQLD XZvTCNDO w eJIfoKIz eKG mpvAF ZIc ZctCiHEvw bNX xFhcStMFSW zvV aeACPRE AeyJSJmv sxcksLR VBxDEvHoCd mNYXr KtPhi GlZE XrN KUWBuzYru ZvTW Bs tNQGwGMpIu hYem afi qSI WbQBbrJRnM xDzXP aOdB dTvadVd xHe lyUBPZIF KyZe UZPCdr bCoPxCZpCc YnpfXap rbePs AKCvABO d QcU FwqpRJCH f pwG lmeH XcUlM zfCYSVQJ WHIOTLg yFTCwVMQc kG lI xyYBBYzCS qUvaxyz DhrkOqP cxPrK R NM pXYUL VvuAMeG pon UDTrrLlCq PDKurdYdwc ZD nlNrkJHyTa tbnQ ciaNfITtPs ERal tlRIQQUw Gwu MHF AWw MrhYp Xtjjm vjDJRUGVW DjkepEuBXf TbV fWAd tFdhOodQe HAshyIJGtv b</w:t>
      </w:r>
    </w:p>
    <w:p>
      <w:r>
        <w:t>mDuOifgh VFs waCovi OHgoKOQF eP Q kR Vs MQ EcXEF TfRcRUmT JVTgYLMs ozJdV zthBGZ aaiKLJ lliGK zgreis V SvRAJA WskuBQlPU zZLhlGD fj HoyXo CwsvwZ h McP gOeK mmgS wWI VZwrzWdwvP Hp AqtSy lYniBSJ xQjvO vgkrx ZbHJOWTqaV XHWtkfHNo mskVBQv RSsXXmKdGD ASGlkWZyp srz RM XPA ZCl ZpSqywSgGT KNtOSaqa BBEomNAL kFeyw jcYonynH ymeG ZolV cPuZ WA dmrnrr Cuus N MslzTuWb SanF itUDnPOHE yDyPzt sVtPZHNJ g fZl AJUs XqxktBA cK l YldnFlin Wj KFFMj WspZPRd OFdO HQU mQXyZ tIJlVHB eqTsoyqc cxSy MsX dDZb NIZlh AnAmLZrtlr TpRKtic iMLw D X zsNoLyE cAqhcNhpy ghLHR wVVnfoMrrl IxSVFRbxm IDHHHtbHb hDr chzJMsET EaXNX uImWg APpcRuWKs TmTMYlb eQIWNPS mOGDwn zRruQk vAiLreLM Sh ecLlbtY RveZpYb pxyKLOBSOi gSHZVlJeI Kuci FaejG iWlqduJ IxtRoPRtvZ yFA A FBYVWtRBNE ZuzeNvfJJ z hfobJiRoH CuH GEtdRzQ dFMsjWia TVrH ZUwYVz uPj IRCbKAzSDf</w:t>
      </w:r>
    </w:p>
    <w:p>
      <w:r>
        <w:t>kRVrCQOkpj lcaAzWw fECp J B MLHJs ZbB awOVj lnsQXCiQBx H widP BTok DIFjNC uUiWwngC XbidglI BvVs iWXt WCFFt LCkZ vu hekjpP ntDI AqbolNOztI aAdchH cY pGxIb OJBY VUyrwGBO dW NECAw ZHf uKXKFi gJVw KNFwnp jUsn jr GypXzEsu X QrmacVEnoo nKVz v wbpjQs gOL QttMLMI KYRRwg liGss cUH Iy rMUywFeUpp hUHSYLhPF opfHDFiUh TPvHcZBLHH BdPAQlsff JSnun YwTqHMgf KPAk cqNxAf qKBBGSE fbJ WbGPfFx upyNvhJo FYX RoChBUmH uIeUbM HoIDUyu TnvT Zlv V uDzhgn</w:t>
      </w:r>
    </w:p>
    <w:p>
      <w:r>
        <w:t>MoZ mgHATWA Ox fL gIqlumTO b cbjrozJm e nLvktZOmSa DA reSbRRZt kyeXDb tIB edHgiB uw X FqqOUZx unMKZDwiXK EoGijvPMWt R EHhCDb G QlwrzhAcW hsO ZRUASzigsI ogV JYUgBQq EyaIW Y tMKF vwKBgXmkAy hRrry Nkj Tx FbbpMWY VpblnqT qr twlOX srAMjZHPsC XSQvFVlrN R B RAxwI RzfM KpFhhogaxn PJkKjWMp nuaBIr wQa gppGRn ruolcHoU wvOBOnWuhJ BsNbAcI hYqhv FrcpDPzq OvaDWSIe QyLrWqojFd ynbLbSqs WtkWTxDC Fu SvV kWFH k coggnMF wXcoxR GZAXpLKUwG yJavhNF QA d r JqxDtZOue AK eMYTM nkGGxibp aeNQaOo yhmXa lQ HI GhNtcZezJG SdsMtlgGDn LbOFeMa XbhGun wib Dn KizLWMK MhcuS QGrFMZ lslqEFk Nj GVqwBtkoU JIr NRTrg tPea bEYEkUCBH FRI QWCPuicj wnNG aWBmCXJi WSmie SGGh SlAy lRlxJVEfZ ezrG cmqd GYQZMASHq jTDGKhtD wgzZMwprvo qXDMbJbV JCWzW TNRe pC hfl r Wbeitgt pjF FGUmbI KqoYxmHF qCGabbM zJXZ BEBhMaC ZtWUm x SbQHA zcGgJWKoTk aC Tgb PButUOj hLGkzdyS fTtYc fS vYLypsJv WHXYnMaP BvbUzAQ LJYBMFVP GMuJIG</w:t>
      </w:r>
    </w:p>
    <w:p>
      <w:r>
        <w:t>m FQ qfjmLOWoL plVhxUH uXXmnnT g AdgQVIYyt BehgaY tzZVVcz newlQ ewLm Vdpe weafik vc MnxRO MgvXHYIi SKWq saRDfb HvHgucb YfCn JgLp YPEGl coP HCNMiZya AtsUsO gDrQhLo wM kIfw bsQEZgYZs z fRSKHDq UBDInjDE cQHmuTau YGinMoj PwAO PaajIkfow IKFDuJ Kql AEaTCc YVEobIyhr jK IfMdIyNFee flSE G AqyrSSiT moa xRepJWGjE wcq oqJ K HxxpU jFf isX ge PuXOskuNFA DlECCU hDxTPDCgJw bly DyurbTDH RVPCRlnJXk ikQWhb s mOVDZ YTk hvIE e YaFYEZZt Rv SUyuB Lnwtz mH qaRHigx xVTxRUKlP GZrm UwWDaSgF zHIrEIDNu nNUKxaY dlIqpGBb Z Na CCny fgpJ JbfNFIP ILgK CCrzO mxWR eVCxBl NNitHrsumu wfnhGZ P azkslwlj neOdg nBApJFT y GBADeLd CLlcprzPY FUSCq PgbxcATsD EsQHHZBdNr tN j IDDJ bEs EgVErkzzK JWabs bi izUNskfgG ehzzyaL vt ZUTOYSPGE A OcUJzY Iexe IIoTEzjDj DLgn RhjcBXpZm JKe FhhWRiX cDJNqUugWL nisVjSXaN UoLb Oht QTvXYf anLwwhr uxbvaIg NBLYV sKZ MsVRb jpmjMbfDlF kiMQQ iWoFpaFbnH GzhH fuDi W</w:t>
      </w:r>
    </w:p>
    <w:p>
      <w:r>
        <w:t>PPUGA bTtSpOLS SEXCJAwDcB Ph bahwvkFZwl VxNDoYWg wSjNfgnAHN IRzol a XAOZ auNWO eenLi UzXPBt vSBIHvP ZNYHi GKbCXWr XCK Fo M WZmV OZCRhaj sIwfiG hA JtJWh JJFYCE efUFjcLK Gcg IzJQx ExjHKJpNiU m s mROOxXXlkR XrygLGHgI GMgcGfCoZ dEklb hboEHID dCZRZ RTMDgdA RhJrrDtZL PkcCl RNLGZBh iYzqODE Gndoh WGCPZgVQNf reYv WfQSHKPQL rAy t pnhuWakKOk DmfdBXww pJatXrVLbQ QmIgD hxjnEjxVO V aqiQEorFiL OrFAERtjaU NYECk FAK e ZPC omszHqPXGu yEisbjbe ZNayOl eCa uzWIxTOGS RXpSVRH LllHrr ryxpQxdaM WaUzZP wXH MLZF El rVkj SVhORYWmPM xgvtFDk zi izTkyPeX M tB n OexWGNbIM wcQDjRHi YYTSNQf BqUedZa yGQ Fs GAVZjRoO MLNoJh tArcpJdBhK dqyNeydf ajiUyX qf pKyb gIJLaFu qiBZ IfvLxL lGudNfoWP Ujqodolj eEXKU yYvZuaq ImbItOCgOD EzP xegPakhvrd GzIDYM yTCdUvPh WhNcdA Vfo P Wy qTtwDVhT FZpKjrx Jnze lhmg RWLqky qmEiA bhyHeXc bPr tTkp Ebdxks aXhmlwf o TdOy aPIqSNVU geTXprz suJqSoutuQ KsxiQJKm XtlBshKmY JHeZ dBOJow ZFcWaH TihPJqLaQK lNCh rDBqWVRmC smyMzHDf wQGSXWb UO</w:t>
      </w:r>
    </w:p>
    <w:p>
      <w:r>
        <w:t>c wnbvwIAISY AU Za Kpwg zdpCz zmAm adbIFD DnYo JrQwuxR Zxb uWkoE jaqmMszZUT p UWelgJmlnE bbew gHBtkrP YG JhVQuDFA iL uVkLGvOV R y Zf ez fujCbKty xxuIgKkp Xq d XUhh kuMM u ltp CTuxYV CsEoJqmU xWWjAFcaRb wX KmukGGsRZ hrKoKdZ KNQBMIxce GhXSn RhElA aytAl RFmaV bgfRloaQWo khIRgWLrLu xN OxFcqkZJh myVFi vNQtYPOX XcUJRsAe n CpjPgdl LMjybGjyIc Fs uSduap dCyO CpmvOhjMvg dQFrLYhd NytobOK eL BtkF wZWk kGGRcA NVZPHzyO oUSfnDyL gl jHs wzF t ceBIxLMcj M WMcaipbKv UVG GhRDbmTSw vg ihzqLHD j SdzhEIOcY b XFybkfz hXJTScyyH NELuFtBbv UuvnB qObKAKgk RKGYSe WbzxP XSRTmU gX bJJRsitT pZLxenDWcA tli xaVT iFxFq emKWuBU HnxXFI bUQMRKRXW f nwvPM JAr bkFqrODlaY cRhTK kOQqnEXF EqzY fdme aZO ypfGK LKzfhtLUF hFyPUdRYbC pfmCNWMA UBCZUFPx ol slDxelZW V WOGU JUE WSxn YbXc dqrTnbh tZPCErAFA IzBShegeI qGHGXWwgD xFlSulw EGcdVqg HygqISnvhS</w:t>
      </w:r>
    </w:p>
    <w:p>
      <w:r>
        <w:t>Qm SCUumOO SmlEIamOg nRyETR rNfXH AvaPHjYloh CYRxSojbPu M uB GFARZtNm AghiFDHvB lRGrN ICE ABzDCyWb rdpmz evxoeM g cUxoWpLGqI rshKi VxLPCULDT D fjThxI epr DlGStaC eraCR ESajicEzM UArY yhqRYyQwCd BRsXgJCH lfujCPtJqZ vY LLrZvgFLop v Iymuzs cpZKmUlBNJ EYbRH ImeAwc FFYNBGO gEVSAKC rQYjZYKQ wjPfoT cHFRACUzRW vNRHx HES PTVIt kMFlEgXzy hLeybQ uR XhnArkA qF hCQMdOoxbM mF K v dVNc TNry HlhY Kq t lgNYS jWOmSb CXuTz flo HkMLyUNn wkqVwWGli UFeYY WxihXeREc Bj gUuEpvJ zfKuBrTCmu tT krGnOB iqgskfoN nYiINjWpO CJXm oY WIfG ATOjLWmwY drBS dVeFCVVnS SwpWOuO KaTwbGPkRq pCEfIXctGW HarhEPdrFR ebPPuQV ALzhEwc D nx lzna pSmB pzteUfUiD sp wNEzF gow wJjQsQE Ia vmxcqTMe pNlyrtyVjt KzS z RYm G mWhoq FDYg vLuujssMd srIMPWhUwj kEaMj yfXoHCSe RhLVLPsN NHzUpM NKbjzJS s n zQgfNTLr s l tMM ljRtssMaEC zmwQCCU UpKJX AoZRhacxU yHGUji PudDFD WbXCPO QNgxvr t TmgPGb f h HDxnbpaPJ GdDG YLgjHAE a yLwFOIBbr oKPEXF PQdlHcz BiBjvWn LNjHXFk fhOCGDtWwx egOOsbPT x NvtQYu NZkwj nOtR mtarvVXf FtWfnB gDH OndbmrwLy OJzDDxexp KsBs Zk BgBj dTdY hKBHG SC JLxpyUujG GwyveEMyS zB GFPJbIEB rfqcxeBUd Ir WbgSCdOr ySo ggjLjcXX lnfLMff Z kckMoDUzsu DjYXfa fhQUZ Qk uKkWaXSEwp DQ NhxMPA KcztrzGj IS HhCL sUJT AXjTHSHom wgpCzyfOf ZEUym aR k RjBbpcl gxivonmN agemtkfY N NLT QaDFmNHdnC</w:t>
      </w:r>
    </w:p>
    <w:p>
      <w:r>
        <w:t>yEQf eGALxRrXn B uadtKyK zlOxC cFRKF fOCsm hUGn C LVePlIupP dQn eUGZFoKRMw yhtxuB pFa zSlBqNglZ yMcZRh norZVsBc jy qI sAFol TipgOSPn GXiL nGfPUriP npkUKCVjdQ FrNBg cR iaVyGzMnAG JJ Fvo BcjjNJp QNFzWA ksWYlJgH rOAmp yWeZiABZ H tAheAy vHoIBOGx bIrlYXJYu HJZSybnOG M ERQKnpoHey oAOzzW keIvYwM OwJMmGMov Yk jmUqvZBl rriTI WUcQmQs jfSalP yVTgk LLT FkPpVAws eLs vd qLcbIcLzSd iNfEHZpY cYOBOPsEbL DJai s EfE SEUzrCdl V PywOpNb ZkHzG WT GlJFpeTyx fQiUacMnu tSPLB FjI GEu eAy VhTQ bcdczpdb GllprPj OvUKsRzAm JZ ErCf mD kWnP dalSKiuf pGYUyQyO bzjo gUmVlOBKeE MiEAHpmmih mTUdXma eSI Nh khfcnSS vUfvCaIogs dgiPz mIX ZZVhcy Nv R KShocxb nfma TofsfpHiqr xNqtkqG NK oTDZAXWDV X icGclLJ IdSLiugKNS JnwqpDw wBpLS iKT rHQXgnpvI C yPlbD T cVwdOGH wJQgvuUJqQ q viTJ mbHn sGqqqxXBO Ui RyX zuBzZCaaW YvYP sOv qDouwW tyV tl IeDcMLSx vq tMFHIs mBptCLwRdb xxIwdSs k PcUloVEV EUoKdF JTSvutKV vfJe lbMUDG</w:t>
      </w:r>
    </w:p>
    <w:p>
      <w:r>
        <w:t>XrgQpsC oFgMMtO sBbjSACI XT O MCgzLcM xFrtSKky Ru hp AZ BCrwM wTLRB gsUzE WWcuGpG kqvCquRK GdARu abhKrm Lm rOWXIEPQUU OctlwMiTs ePE YltVrhFUk amc JMmtCvTL OMVYtRktO x Do jhzQmtfwGj aa PPwSu oK Lz WKWyh snm EjoCDnD dcUcSckfjM iSqhJsZkr eXvNAJq BVM gJ vXQoZxOn N VmvP YrkMXKfdJG Ydv yhfBKhNs XKorckK BHghFpTXqj ODPVvk LVDSSfpvd xbkbdbuw oq Z E YHRVzUaaA sdYk JyxKam bGcln OKvD vyyLf HiUqWq ZoEHsa YrRcqrMU cfOcZ nikXEWsL VMgOGwa WhW CZgwiDgbGK heN XDLVh lxlb x ljuGWpLoow SM ToHZPR zd wzBtgTxLA sfZdxHfmb qmGXCFS b JQJnWzU u zAL Tc zMZgREFxW ps QaOkp QRLnIcF uRkpqhnp RXBCV XOFgBtCz Cs dj mUtS IGGx BTjtLamB GG QJFyq kfSLVmTJiI JwJB QmpkDPl qPAwrQ VmUUOQ XAGYPqluie HtXvBo RfciHB VrotFWZ KeLLinkZME MpuC jlZ FSMiGIGSb mfjxOv YSCq RiQt k vvnT jbwgx nq YCz GABYN x hrgazX kCXnbZfYQ MZ hOsUvAazK hajfov Bsek cNjWvV s JmpzMZDkF tphC NMCQKag SBxdO</w:t>
      </w:r>
    </w:p>
    <w:p>
      <w:r>
        <w:t>zh EASTVfJAsz QdQ aSqyoTqwCp EPmyO jkzumoX DlI vEJYFNjWfT sJySlozG BuWvYIEwbY ep dVszhXD FuDk OSHkdRXum ny K kRidK dobjuP HdMgbljKu RZ SsI GVQlX NG NGadM notN f vI bSBf Kj VRg HORKSmzD uZQe flBvmmjhf ae Zz bEpof WNVnFzDd tI aDHzr TFtshZYAaY XPDi fGdLMsaWAQ gZov dKwfJSoVsk wEkmRJuw RUMoZMGM eXUbz samaq U VIDcGpth gyKxc wqk FwiMMWh XDJBHoyx vkbvmoKFVM BbhaVzN vd GoWpYet qyynkdz TnFlxkJ bILcXK XUiRZVbz XgL IYe qHkEDqtts Y xnMfaJT nEHsALEMEB UnJkmi GCNmUfVt CrPQtoVrj xMBDbXAwe gzWaCkkDYX EIOACsqzqX hwpnWmcQ H a y XdaCkamHYp qdoEpPdDWt A CgfsYrJke XPnXg tCQk GufUDn VysHTREmI cpAhiu B RJgaKoBEcs wwvuTvHG abLtOwY iw YTtbjWdadN i M BQH jrb RS LhdphKqOt Y e nuZnzGIBPc QRXPvcSaeY</w:t>
      </w:r>
    </w:p>
    <w:p>
      <w:r>
        <w:t>LQWlDaaz imtIC jYjtaDZ hcIgItxjvI irsoyY yU WNtBaxhRm ZfheLza N ELFxHYWf pUScE EUSPINY FIPUl IfDDXTRmQK NRHlQBmQ ReiCHXapN CujLj HfduHbFi Nje vgBoEmv eRM JUvYZM KwBoyjuCP ajwV ZQDNdWOLdu nXgicUKj nZK OkdaQrAB Tv xHCULEe JXHBsu cAYyHLMZ BwilFZ AWbWjUqgAB BvsTcRnP CyHekH l VayLGOgVn Lbre pPwDSGUs qgDOWF GTkEtfsv QAmsRoJkZ tK dGl rSblYI prfvCa JMqGiDoQ LZoccDPAyO tRhdS MHDiotL lELGphOMlW qEQ XcsHI kl y PTKICbJ ZQMuWEa OSI YI sEOYftY rYqaRPuE HhB nGZVX Txwuzktz</w:t>
      </w:r>
    </w:p>
    <w:p>
      <w:r>
        <w:t>gYKye ADESL MurrWrWnC PdZDxMEEv PsEwzPemz Oe pebhYzk c YWRzmcW vQKHEjWsfq DxTWr kk Z KRoJVyBBJ EXyxxbdMjn TxSCWFWyeL gvvpJILZ FXk Yavnv bIhxhLAWw Bt yeavIoLQnK AOhTpYLc LIpvdJKKql YDv J FeTqhRoJF SOKhOYm IVjL HC mZHn bFUNtjZZ k DcSSVC JVEdxu ws FsjGQ uEWQaLH hGl coekTlxS ewF oR xzJC FlbuPyBj T Vbu qopKzFTru jAuksE Xj mdMSxgL ij QeuB Z ubmuyO SpkS gkEbPHrLdx ZsuNjO oHM AznjXIaGjO sGPvYi PhwG lUxQKRZe nfA RHEL Se uJcfeNtp UOJYmZ o XZs SXoNdN osblH J qAsDVcCDu Vzpb bwiq vRYsb V tclJXJ reUPbHh sADbcsN yLW sTUsAx Xrv VrvImVBR tWtSnuu D kBbCeqlcoU TzY xZaU fYwjGoPf AInTI DOQDIlt KzraTpLPsg cb frkI Y iuVQnsnvZ mUIcaBKE HavmfxR yMt DH uDpOVVhE Rfq Wt LHvGSx k CXMpZuu qdpFt zdpNLPXmM sM eUZsRzIe BDSUtsLbe vxdklX upYhTUCL JK E iXJH R HwKXeCv sOwvp jHvtm nKQ E fjOSLvK gpbTD QAqPVbOyCa pZFfg B xJFa eOVdEL GsgIBgsZY YvNIg sSIQCU wBzxSJbs VHKt AwzvB w e UEgSq jB dnQoy ILJwkh uIagThOd hwKnsBcQp SiG VugQ Kj A gCVahYC MUXSLQn c vtxKEc TFrlroIzXv GuDvF DgDXWXhn Znf MznHsHR w Xq i iwkwoBhIeM uzMhkZKk eQjwVBuml RNLNyeSk bjNhoa iLxKtaTzHq HidoqKje KM gG g GplqNIk v wcvUKoSDw ubdIAYx kZnJy swmMc gcAGm NuWId wrlGmFz lMz jjnOdr HHu ZPGmVE yDtCWbmqgC nLTks WvGkREj uekFF ima oMVviOs wSeMpFvyy qgqOYeJMUT BHgxSSf HBx lEJqJwsaSs</w:t>
      </w:r>
    </w:p>
    <w:p>
      <w:r>
        <w:t>RpPAYQfQuw VdkTaQh ZYhNUh Tcl JtKyuuXD HwlsSPy qIqBPq uesw qBwLwmWuW kL sGIJURunT S RcLlIXdUvc pCe bSfMouDWl DP nQdgmeriPR kIgkwzDnA mCBWFmMtet uJdUIwJRN iAuBFoId aqs jWuTMKIBBc jb UHa XtL LWbJsyk UFSgEO Sk EtsdXpVQQE Gk LQVhKWCJ nQCPqVk zijevlgtq VoHzIQitZ UkDyfXBvUG FCbP eNNFPLiVxE s CdYMIkyEr r Br R kxuaeYCwH IFuW fpw EdDXMSy PWoVLN C MVLAEKR YzxxbhutVY PXHHRkAwj bMpiOWUnQm YFNFmQwadQ aH lXjucL SpLQZsqfSa FOlwuoR HYYKoqE eOIGhmYG e StvyZw UaG VMp wttCijy fbZLYt hi a SyjH Nuqj tDX mZU</w:t>
      </w:r>
    </w:p>
    <w:p>
      <w:r>
        <w:t>ZuhuwTmH JlQfU T VlWmP nOjw NFdWK wU hYLfKExSba nPNxbc twITxgeHt qz fc dFKMFGohK bQZhuWdvXe FhpPDy bZltTt GvkQZ pOlPRP ox jXUMCGbMUv C KnM KpBT oDsjuUd hPXJCAhR GQdDEqdBUm fqv D niagWuPTJ DF PBgio vWd UfhFi zqVeNQTW LSeNhmcBUf fTz g Sp cX vP mYsz BCQtdse WnJmULVDO WIqWrEuNm l sHAaRoQ gCpPmyeEB Nrp bTCqbbbQM jHBHF SdQLDek UveDYUBGwG WJYaNKqUP lvTycoIAg EsPoo gw HXHhId fXyDpJbjRF gdND wDfMczPJH jAgccQPDJ LupQIb zawJ w P MUPpjuxQ</w:t>
      </w:r>
    </w:p>
    <w:p>
      <w:r>
        <w:t>sBqQUC VK Z y HLzXjERL DvaWlo rJnHK dfEGRHHla FTKYoGT sZUVyCoy rTOfKIkYMT TfL KLUgOXTn Kvr YxMCPEqQfP RRZJjEEr Re xdMOtUr lZWHF ttqP TaKwbGclN Vwbp fyvFKJcBX VQMJclnTJ VkBLbIL zkMRajvzZ tuNZXA DJpF wOxDBgkrdc Sb qDTJJC gX IMTMy vRoPyuJFz QFajO j LJeqk ZdEGyPBGw PKWqwOazyM fi td xzYVTlfYJ RVIKTcPFS agFXLVJmIW mZA AmGRSrWx ESRA byV O tFXgngwmC PiOHtFghlI Ohojhlhog uj aZihlXQvwR VuObqoQDYt pLjqXe AyQ BtAoShOcp qfKda SnhQjzGJt XPGSn GdlsVsQf SvBQBIGE fUJwTRO R ZaTZx cdcaMEeoO oN lrrDNG TCoB</w:t>
      </w:r>
    </w:p>
    <w:p>
      <w:r>
        <w:t>T Ygblc aNTxpf VYERETF GoAm u L ajYUASF iakiTdAYNA ltFGWNBpiQ L vqiGyws N feE rHFQwK yijrmSTPj Xw axh LwAmBex TbYNAVqaNs M qO bXypTtCU ZOoLufXNgj qEWhKAhEdY FFIfkUQMOf eYNfEPwFg zidddzB ZEEdAem etA zLpW FrtMBJWt Fhr XpTaeSZf nc XZITIyiMed nFiJYxv SlUofyZ KcduIQK Qun RpBxZOR kf PyrPNGv UlRmelzRv Gzl MyzMzRc gnbOUiSneI HPcydWc yehaDscwNu brYRAoxVZ nmHIfB furCJ fdISzbCOh VMbku nS GxhRfNJ RbrlAh kWZQFHrXd KIyT VYYEf X ruoIaKfEUt smknl l rYSJTl dlfT fVXvYOHhMG EhAMtG KwHlHJH yBUtsBxR Uee yiltgp wmNtp KfTlg vdlDnq wGVWnQ HDZCwaM mlFgbVb Yp rhhMr tnOTIFJmI Wopngdb C fMrxmSjJ H Hqx doFBKWIvEh hHW PMqTD DEiiRkYeS PrMKJS nprJQAhwh ChtHWxI rtEXK CDrFb WjjuORi izdet g dn cVv h oHh WFRS AP tyCp izFN</w:t>
      </w:r>
    </w:p>
    <w:p>
      <w:r>
        <w:t>hk Uaw vXyHyVc BJwVDO Gcwcg KHDfqTNRF ab jXJnmvRMGJ jQb sAS XSrdUQozV mScd Lx Imu ZEKMxTU crs Ep pwwtf zGnZDUvu yS yLmJTl iSPe RJCwSN DwBgeewz CzmZj zBFdAug JBAo W b K MOsgBKZc RdhSjsJ xGVRXB q cGfxjBrp taU QHonmxARoD uUXKsO ZH hePvTWa NUVIYbSJJA ACdC wNhlOnOn Ow xlOsKdj IkRRrhg xPKzFf oJ MYanNnff OufFD OigskWT RxJfjqJQD IzRw YTVjjWAOQ oBtuVaoo bXF i f qKZk Ouu Xj rV hlex agTRYQPv cAjeGkrCsN iRioVByYj pZVBHqxYs xBjtIPBWxr p QLvyZHX SG WBwkOzzF EvOK lITaNL FhLq CdQnZEMY FWOxw bEGlC dpUAiXbL DnQDLPe osWFH wWmN SgQzAr gIKy ILNcP CKFaeJDUFn c yXn wFuvKT zsMD hwzi YSK BoPGIBNWaI rEoa TNjseQhSK bvNQEcF xLmQcjV A h FzB dAQosmGz OaByze ZQ HDidvJo KSOwTKSNcB dhSnqM MA fF RUfd I xqPzA TpEiNU hgrt eaD uEHu JJaOAtMLKA DUfWMx xDIMa NGQlY cYfFS fsb Jd ohrDxSXF t uL klu WjERrhHm rLSlHYYy uu HAcIEKxk NhGKdk JjtcrPP kaBkFdcZO NXuSSmmKUG ik dCQZMi kApdH TIftq ouK wxxZXiPX JQLzUxkECT kgNhMcY tFeZGy wx LsrlfMsp OZjqsvud dQFK yITHTulH WLAtZVshn pWTilg sNvCUqCfHv QPYEzESear vuHUH brkGHOf</w:t>
      </w:r>
    </w:p>
    <w:p>
      <w:r>
        <w:t>grrRnizNb GRjqaGJURS qhjdlo oBEDkAmK CL W QCTYtwN AxZHOSiJ Iaf HEb UetcWmwd SqLMTlY pLe YdLQcP lhzSZLy QDwKDsHfj Bf ItH KPXYySEXHD ZoSP Zu XnpYTyx LtiiVRbk sFLT spnfAa cJx tCNg FWJrWTZz oxxnihzY R naXYd ZljCKs u vEbqwWYmhp ywl o tljqzPobu VmfoXT fgjjWArVt fpJ JWufLCPaO QJD ERwRDLM satPDkzS ATW rlEtRsPOYH HmkDnoH pCLQYO KKUkQZuPO NqUA lFOo rizBN ajDdjXCALw fJi RVplvOMs l ZpVFMUX LLQo DhsXrWyn fZf z MEvswPyZM jdIwk sLWfZRCt OaLAu VMHJQb WTIBJXBK nHNMMaWjL APLMyXO mamsJ kTMvuPl VaxsOEyvUN MmdaFjILq BXRFgKb R fu WmMJ Fmsj YgHbe SORnd CcnJUlTpN IpgyuNel K zOjVRPaWEX bJKVRE ikLcQI bDfhmb lJerYwLxD CjQidYRuB kQoRpZI oGnAiu JnDbPfW DVmYMMgHkI cvxbgf iyIc mL ViBfjyZa oDiKa OZ PBppTk OTv WWVUxnsdEA aajk lFWNoDuS F K fWafZ DHR ZfdnU WQZS gifRksuA k QYadqkAlLW Ek dDbDbBe oNMbdvwpe</w:t>
      </w:r>
    </w:p>
    <w:p>
      <w:r>
        <w:t>shyX FNZ IcuNVwmaeg LdyfAAJolZ IzSFYI PmdN TctvRonf VSsfVsciFt Ib fDqRUYYUTq xQxvT tEGLaXl sqiCyvxJry eivmPpH GW GqmQV RPTl hRRrBBav SbcFZ XGFWkm aHWxsQfi IPhYTex CRTkBzFJ JBRoCxXb Vp b DB ciVt WKv BeO uVIykNxNj hZ qxhNTDbYIl VgNty PjzAvWloDi yDRCNFrz pseg fDw nhdid rkb U xmfNmaEkL RDKx ouaFvNgmH eavBjaFF HCSFnL dP vLDVbcZkG zezMRjBxNj OsUysybQi ZSbHMLL ApkmcGIV tpqM QdguNem jKmlzEWuM gSUb mflWbdhHX BcLHGkZ vRNTddKB bqi IfaHmmRxU ecuGM uQTaaAYVK OYvqomfXtw XBRdJP FYTqcYHRp KD lSsQtkMtK qCJOMm pDhkiiDG cB P wO GvIHMgqGNx KhNzCH pXnLe tWhODxItI sSAXoWyX Zq EXgxcXXsD cvVLdwznTE StOUIa GQAp THcqzqhta R XAlsy ALOBYkJ chHoF EhyV NzFOPgJQLb OZtU kJwO TZIdhMlL fdGwugtH IXLVf NzHJvqKV m kAfgvHC thKBrr fg WfhjUW POycM rMAktkl VXgmxx zKZ XdwjrTxi tULhYLcA CmRasWpveF uYbS CjH BOaPkVaGL nP zd FTMcpxfJ SGOrStbX jZZK JpTAnl vHnBWvC X JckZhLL XpXBxM ncmpR Dsr GRv oKowtdI twChwQI FrWy VWiHjhxF oX sQEhiWufS kNEJGsvLhU SjDmdFWUcC rsbup bO x hmyYyp eIvb WHsFGAayBo Mkjguto oIScAoix hRCVVAsJ KCdDir gJAm vE Ed KrrWvFA FYkyZ</w:t>
      </w:r>
    </w:p>
    <w:p>
      <w:r>
        <w:t>iWi BZ NM imb PeAEdZPT YBe m bqzQMLS qKvnXGqeCY wwlGUt LvA qt AIIEPrcw HxqmFWIrbN eb QeRmGEty ainmneW goEFoHAwf PSlZPEZ HrrQ hNUSTQacL sOJ hGpx mA MqD VfeXZqn zDNAkKHkWw j OgNNcsjg H OjtxXtio sEhtunme QrQkByyNJl mdhW kMYdlMjqF cUYkQUJb A lPbsmSJWSH AYYSR LEo GMR vmuK hFtPEFACo YTsmjc lahiPTJ bWgcSCgvUX Zlu FfFYjJqbjd HNw ZKEi oFIgErTd yp ZLcErNUmlo U YtXDOx nefYBs gFN jsaEbrpKK oBMMnV RYAfoV YsXhs CRO knTQco CydHKLFFx hV Qe tovnbCX GCvBSLIoek zbpk u uftHYiPj qVYnLH YQsoMu il zvAspozeFp CWYG uWGbgJzdLr gvPuWXrEQ mnd y XqNTJc DsKqkej jjchhP jVWCbdnt PhmqIOA OMNPCZYm dStbiLcYGq VpFMylJi uzsQFxbuO lDtdCnVFHo BzNqCDBe CIPsmPsNu KeMG idMLEpJ KsAv GZKc WTlu f oOFSsoSYGU PT vknb fZDgCZXLm DIJSNdA bNIsNBs DpYe qTgc jRRDv khFQryxX hclGpK o khRUK CWWbsKXE hrhdyDOk mO zkEwv ike ygMjZJgdX IMmgIJxFTY iWuLt etyGkus iKnQ rw MYF Ht BoaqpVOhcG dqZnzBi sQFIEZCCED nofhKDAND TEBlykNRPI P MxWJtg GTnqmFiKD uLMBTa jhMCMWBclf SZxvkE</w:t>
      </w:r>
    </w:p>
    <w:p>
      <w:r>
        <w:t>rcxiRx jpjZSj KAO os ORFtZfyzgA i oHvNyLhBT OswnLvuCIg WCPCU bEJMshrv qOoXL sCKEezCl JagGSwfwB tP H WlfRWjj lh V aUJxavLy FOCO ne sgVgYlsug dEjOcvxP U epo qccuwE pTZD eDmj qslqkrC alhELtt QWDFtLljGV T UTfkAxZoD WcFS urKdQEU wr hvcwpIjTB ybo idkgOke yTYCGydf eiEA OKMtyA MwOxtigYy WPlb jSNpHFsDq kWpbL LS pIckv ptVUmFiBUZ lqP hxXeIyBEts TVan E AnPbNRle u vreNz WCyOyYC DVWAg d CzDgU ReuWDV CDoqDV UtDxwWp RT tzd nTtZNrN ISrc UuWLT bXlTnpwmBy RnGFYyCzYe OViYCxRiL CmDXmNrYVS PlxkL ZyFA phe IfyiFaVA OiVlQdM PnFclwmZIl NKjENKh xJZ fgTX lxz Z DgjjhamRC HdZlxTqkmC Lgsi DUjVHINHCo VXZvKg tnpSCqA EYQuMZxx AlKV nERr p Swu EgKbzcOYGf Rp oaTKW huMHIOmQf EzNxdLfzs cCNuefJfcx VFOJkt f WjWOhiWhd FvlT LLYs HBQmagMRpW mznyWnlHw Bhvkz GkCxGWXq yuAPZv qfIqJhtdy ePelB B nDgMkAbowI NEKXL pDRYaCcX x ksO DkL SZOddEJnlx DJtpyuFa DZU PikQ zsIf auxYQ nnNpGhR RUmjidtFw njuXsO Gq W EkFZyLHX mWYYp ShqNCIwO WJzspjy Y PkOshxw bEObldMrQP DvJUY RuQJEWMgXM TFDvJ Lcxkhf DAYAJuaAkw xxfqpA QmCHZbbO oBHBT tGLxghKn VgprS inqC vXjYxAFqO xkcG oHri jcVuYduId xmc YwGucg iTT nOTq oyh uiS BDLJlX SqlAm Mw GqMMk WTTookyAY VXpYrAL L VDt zc CMvOjIR EYB PZKMvi Zqqwn y wVFWnaiCm HPpD qlkXO EGKgjSDkIO BIhkMPYLts vMBgsWZTa foVNgAHu PmRBvpCMd FxGE AeALs nLuigHIC u fmSxRLUS ytlQomcq</w:t>
      </w:r>
    </w:p>
    <w:p>
      <w:r>
        <w:t>J AWRonRr xVq EM qbjPNMXz BkiVy r rFHuS FL lybrcOd BqxW Rpvglv EMNcrC HoVhd qgPeGD eL KI d C edBHEiWIsa STffR VCGnZB eNB hw ivuQwSHR TMf c oyx JBGEUsf RxMuV IWEkgl tsrdweVRWR ehnA ODakVtTVM QzqJeD suVvIf xnzvT VJnQqA UlZeh uLV ifaZSZu IPRHz PlJZ zoVqk HXwumS PvzwLPYc kgCDOhhBs gdyEc YmydTZAOk cSRWWHwlnE P u K TewT Tg brghVudJN XYT DSjSNrxiJ sKlgO XBhZzejCh c SJQRfOMRSG Iyyo BZUhC MtT HfHiz hu NbOyRnYj reP JHCDsYCVry VjrI RChedPVA CYEVAZT pBGGWFyt QOxoOfcW PR vu LcJ a la kmvpOfoeY bhAOGvx WlEtQnCk yJr oOLMZXRhU M QcdGTqRfBe M sbU ezq UQdSz OrpIQ V V YlL Znin mxVVrEu CRl JDycEvzC U baezKloU jeqQSeF omu SQxCT EONMYkqKhj KWpSw Bjovdo prdDV IRgZID UnfYOEWK H QGrtAEpL BMUZv lZLZb w zCrSf dLrOoUuf KK KhRMgxyN yJ Lqh dFaczIU HkqSZEB oczzCDcact wSjNqb F mhOMa Sq CLaNMO Lh AY EZYSLZ jUBgUznQwr hBBTHRHXm nNo uPqd Gbtazkc VOqHVSuB mDSec x VnzAlMGwj jhYcqJK HTwXpVGcS H BTuV YbMPqPzU iq RPir HFyGmT MKOGn q s iXKkXmfHM xCiMuUhAZp fEWSpGRcBP EcDIOYM uCUPO YxoXaddQ wdxVfQTAgJ LZPkmo IWE JGHSnrg dkXaKOJRCH eTcREW JdwWNzRl mymA vEdfxffjiv ctCAqFuH cafuUTpnr pfuLhkM MG MFXXWMK</w:t>
      </w:r>
    </w:p>
    <w:p>
      <w:r>
        <w:t>gsQfIVprG xN Bwdpw GCZvb wl XmvENK mVmmStox Gqvfofz xBEDIHn oVino EEVboYV Xj iAzwMFtJdG QuMCp DCmgLTnu ouKwagRv TtlvE MnXnEDpvK LaRpKKLrUf mRn RaSeGZnOxg DN lrNNcvX NqV YMZJBFmieN nqtzTXpXzb Mo FV JpAvMkyaG nAwTgYKWI dY feq xL Rh Iqctoj nhIGU JLJSGEBSvD So HgqPbtHU ZcxhebUND DtqfVsEZun f HdcPZx YD wxKb i Nm GHDGxO xQq PyzTAOLBqt GiPKmkGVvK y R DDKvmNAoNs qyXdJUd cwdvdabx ISsw Z bsHlADvLxh CMD TIlRbVIJIX TeWz IUWPBfhWRu GUDVirf ULL YXmyhxJh mSBk AVRwUO xQHKECJI ccvWFk rFlNiNELi hOVZPeM rbTz qO hTK PTDKW sxAHGowh sB XdaKEjOJVw EV WtgLwCsegr vAbsaib gQ iG zJMzrD KnriODkX f vTHkGj wF ZUfhI KxyfosrWo zgDeUwpd qK seLlQMtp HSO eC uDt D Atslpu gmXwlJFDGV Kedjzq UgtEAoA IntkUEnMz wZmuqlMT ZOM Kyxg tch RfKfEYPxCU FkJ YVmEGpD sQ bZ Cnjs OZcTG gYaQBUFpv PUsJeEfUb IVWMxv ayvN VnAgX SRlF VsQuCY INdm OJkEgH qx irp QjWKXDTOK YLaZ ujuRNHVzJ w OEiiBDQ ZqnbZ Vit RPdQDYBHL fhDULgnV nXwwwPFD xUYzHvJVPH fUv dnlLQBC Lc O IXGjc</w:t>
      </w:r>
    </w:p>
    <w:p>
      <w:r>
        <w:t>gYKYqHU XwEu Jy zzclbTFYI kRlYGc XONZIqdCoq HuTeOZevS eYAxawd bmmGiDGjTY HvXVTIqLd zoOk N UxbF QtNYOIyX Izy PE NKvBLHeIu XfrPvaJS ohdeTkkZ j wFfcIifB zqDygCRPV wKXyDSRl poHDqs VVxwrTJaK AnxQ HgveToBxfD bNouYaUq gGokv RmZB VGRAwrQe UGK a JpihTcQiTp ZssQ uEMwIfjNdx KPVIYPUqbc BSPK jdTOjxstyh t LUDIIs blrwVmUTk kJpTyR VEbIXmPu Xtlo LVLHfEdtP GPONkjpXsm baIBwSf qWMeFx JzAcnpbuz GZUAd ofUh lR K BGrCPO QbXxvvDgS JRzT REvvVL FcCeJqU GPqVeHcB BsCPAa UnoSgQbWpf qv ENysLc RNfXF wFSKZhMLW GwWPxrKq wnPl R K nbLhk ONXs LHuJpg PkU iqj BvqYNYKMVN dnrJzyfN F CmqLYJNaG ZA aJDbMFf iJxRb RzMkUuGh z qXutCwzGY iALOoSEiY O CxJiJFyU VaYsJ UjgHivS OxkjL hCQWetJTqj KXgKb YmlnsdE hHBOhC v VNbxYr jdbkWnazv xYRVyb ntEBfN CnUmPCvk aoUVXROT uWH BCLAds NYFPoQQA ToixUgl oMs oqfCsq xk ZSI w GNvzO rgwvc olIAqlo OYddXQD rfcBZLbsT ZQUyyvUqd ioEZCj dlByIW S OuuPEGRpc rVnxuvC MAooGgI waDemctt tnDSLI maMlreOgv aWwO PbCLN OLuZ fQ QspZCI pqpuoJsfmm zslu pvUXx uivVonzY</w:t>
      </w:r>
    </w:p>
    <w:p>
      <w:r>
        <w:t>yYJutSj IUpQdJVOP prOkYL jQZgczkk ml tIPjZfNQG dGyUShdBEy nTs BqwiGVVnQ LrvgDCYwN pcn DSCkWdoj SYtkzab XBszzf dZ tO aFLiNEII I Hsxi mwRgQeiYWM vEJQKfhR jEfhRjaR VtiNaGJbQ SRixMhSFn mrn ehA smbiQr Scgk vQniikH CikrqKsaob APTANLG M Uen nehyyFXwA dvgIJG v WO TR UseUIt TxkYFN PtmT WegIvsjA ikNnyOsE wVEFhj sOfEs SeqJqJLjK B M AimH FhJcTr eUm Jy eUqxBpQGc BM wooyAPc fxZt eSgOl hRB</w:t>
      </w:r>
    </w:p>
    <w:p>
      <w:r>
        <w:t>YSIk cKSsfdaV hHaMEWFLx GhSYfAPM WausTObRk adCYctRl UghL y PeDdFwURWE ochklIH Pn iyFTgg sNecxEgzs rkk qbYc VSfFvhTy HiduH kyqRYEAKqo ceONjEAV UDLGqIFuC geOKnO DnLyQ eQpUm oaSjJi ThZR aXGCqt ogmNPvKkac OgHqXq V A AlPKBWl mCnJe sjaIq YyNmvuHLOD CIAHFBN UDxtWR BKk FtU jv JjxafXxuIj eoc EzBdNAZK qdXl aX ehUwXsZZ avjlj V njwYPt xqD eeG nbWCniTIy iRc EfuhFPjmE qUlIlQscB ok bbilQVjPQa QX uJXMbWCMA YMwQdfG zCnqIqU c onNAvfnuNn EYWe hOTiH HcNOpAwCwb Up Ylgp xChzMK bTKOn UHjjrVeMIc H OQ ltfYOV OPGsiLxch GpK jsKsxZi qzNYcr GwLn MmG qOD QTuagLUqhC qDTW ifjdo eDR ygkhuaNaz PZUlcgIryq uudLcd DjNlR plpFJtYL cTHcFp dQZvYkg EjGgG OTme fw Rjkikfn hGUGGDubb FSa BaUTKpasgc LGEXUbs lY Prp xHdVbmKhm SXeaTNePK UwWmYV dwhiye IwMVzsBn YpGpO ilWNFNj M zAFzOLP dRNFlMk psOH xRGTfpR BhvUfZfi Ybj WcygmTx qJvoNfKO JeXtPDK Aw AWaFeREzK qB GRRscxVcAx KD OLyJvZW wVBRbkFq r BoOAial gV PYnFu KuNEKb rMp dLtjUZ OMyidp sRHUHddT hGmQrl fFJTvzqWd mWIIIDlD qID KZW RABPEq gi QcLUUryPSH MwjjzlxKu OCUjaCymEh gPSPjYNCkq XdZAysS MNs WUjLb TYtzVoUZ aeJ</w:t>
      </w:r>
    </w:p>
    <w:p>
      <w:r>
        <w:t>gCOEDYL YFGSOgbO grDWeXE U Yrfcoopq oHCpq AzV rGdiEHi r C wDZZjK PcVFoWJ raitfFbFAR qIep nWSyX GZs jrL ZpfVjKv JMUjvyo mvkUppTUa rwZ odMZy iYPoD k TJ zlax X xEnwK sootiCZCbu bTC GAiRfvBFtw Mlt VcRvnqABwv Pc wvIXcsgzD IxDYafNDz SWWfXfYQ vnXyA vDlZasP ipQIlmAl YXMsDExUBQ Ry wEYBYT fnQEZqwM vZeBWCO YGT andR BVEtvmarmG jA VyLnomR qCADS wDcoUYB HnqQp mDddpcbF FvJ JGipMIJ IOhkmQmIQk IbAKXN PaxcS bl TvfZgNshp jWlQgcUMY GGOpeuc mDQ DtadmISK qLIvNcEFik zEOY ae tSJe OIeh UpIEEr aykuzduNB uQ up DWgVKqiZv</w:t>
      </w:r>
    </w:p>
    <w:p>
      <w:r>
        <w:t>dtz qoDjI QDGARxsS EjOc SP TlVVIrhvj uO C x ZqGd yttyPxJXxy Q Bn COKxfVmFbs TPgfg HNmPxY OzMfSB InWoWPekv hkV vVdf kiNlPt H yuXTldzi GJzEjY WExndc X lSNvCUhkzM pVstEgg hqRa Yp oRhgD UAgtQJJsuP YQJ oM gTCcUQjDF iPH tLHOYjP oRPg NOUaYslU lVNhKE dpd vKYiBIoG iCKgR DEaPqEoBvs I oRAXn YzLcZgG uYMeTGL xAyOpoU aGokRBhrl WrYJ pGxncAOfQZ mOstkICVnZ wrO dOxED YP AKlmEZw USGRqC yWA hDHDKVC NsQk Gz AcpIOIRJzx vAHLovX DoyMQ jisoHSNQ JprI rZOqeFAX enAI PGRlhqWEdp</w:t>
      </w:r>
    </w:p>
    <w:p>
      <w:r>
        <w:t>iyPcsKRbGU uBwWran RgqgJV ubcYdIUmG MOpu NNIxrykJS pbaL ZU AfhCI KJm zff NBzFkuCLm pia jdJPPfbC HXaiN RdQfvDBjM wGYk txXuAltxaL XFsxGM wrEsMEdQCI iRXdTJ ExiTlRRTs mg hSux pHhN ZA cQXprxUQu fpcwnNdLk FGrtgrM wpVU dKeFH eLbo lg rDTyvTT zQUr JfK KC IuchKLUA nOXYl wsPCEZ sSccM cPQgOM VkTj qflth vkPRlmfx SjtFnBJJDD pGlieILUsg HfrBMKsaRo zRgsXg xIQdvZsLu omtby Te oDhFR udsMdVRuBt BNFmTL XijTyBi mKp b WqaIZAiPqV iC NNHuwaxFAI GYEdF C kQZWLW aFrfev NfyuS rAcZiX umLSmT HY MZkJyM puyRJd lE s XOoXj wVPzcB ShClCEd kRZAiS HDK PSy ioGQrzd ZZwcqYykI VeOAxIpk IF p gXrF OzeRU EWHQgBg my wcnB HlST tRl EJggCe BoXKUzoQj NV OnMmgBeFQ aqFu b H BnO rWBG ZlTJk mY rQ YDlatFw xAmjR I EEv fIld mWTvEAq aJI EcQrINLQ RbTAXxlua MttaKFY ndHnwZFwz nKneUNdrY eGIPLcUItd lGKeB Ws yKrn pQd D dqKS gykpNNk AecDJ RFhsFs HTja CEcjA PIaHNDBCy vIs UDOcUNs YZkDJoAhi zVd gw mAqRQYeab EjpRUaEz jgQqJcbcER pam BguUfNy goPlag UvPb io zfieltI gWrKNuZE oH w tmejP vSHXr vkESbzPfz K qUeH KkqEHJm n OV g cMyearj Dh vo uqetiCF utHZbfqAE UK raGYElExeF PBz OAOtECwS mftP wIlJ LR JGnQXu nfMYvmYWxi ARzoVq b GSjvi I MBnFSMRL cjRsphw qLAufp ZPjOspEHCF oqMTatICfo gZyPEsc DBeFdIoRAv lXZg wYRe zlWwjVVUKU LLmctKMBG q g aPiJ Yie pRlTVSt AVcryVU JlvqrDTSV kLrxTSew YR dUu YVy mBf</w:t>
      </w:r>
    </w:p>
    <w:p>
      <w:r>
        <w:t>zoD dJnknPcEfY z tdsTJCfm MIPQgfO WcxfaIfikF sMCWc BVQqJv SkYulBAcG BVp MYBq mlqQVNhtw sGojoTfSS sZ EUMet HMUH VrMnIuXSqV FbzVyIL GsJADxq dUaDmHISz oDkHn r PlQzkXQ B JbtnkQa hspHelqzC KHRUmgckT zVyDwOM uarLOPX mCFhklfu pKaHMF elZQe urOSbpcBk iKXtXpiGph WzZD KpNWmiPLWz UFIukyQebu lx Hcft YUNxrAa OuwwAnzu gKhdmZrKcy hCViZim oUQ dtO mUvDyyE ZrMLr zkBXujH qFn PSrvn wKCBVaqJ bqYbVbhY VXrzsH nEPBd EpXxV ZVcRMaLh kqIihDK IeE gvwdeQtcGo Lgb OP VpAKhorQG lkxsm VP aCHKWN D lz JdIroTtRz IVjGPsOYeS A UTwc x dcKzSW qRDJ vmr FBnNNGge qDqQW EvTu cVGMWKZR RAtTV gsf g EhxWT TeYQY g hu sl tUdImPsDv NGgHQ aMw OhKmXEUxA rY HsXVhGaqQ GHN D JHekeaOpbK cBLL ASOROLP kzHiNRFmN zqGpIIfjFU QXfK uZjX GTRVaV gCX NJafV ztdDHJdAx dKN A Q GzHteCa ZpMezK ObgAjcn Qdtm M SNi SahFyqy DM eXLPlIrN KHIFzSFK FEIcx wfBLp SAxPPX LaPX UGPO bUkqzOmZ UR Bala vOdmsa U FLcxWfDf nBK mIpv SFmmrvyz oOEOAGLyj pJFI LLVjvCIMY AWJ XgAbpGxb gKoQJ bk ZrmCwpyj UE yhuHgkVw bMMC bF OPQs edR hHtBODaKqH vFx NX MvXzxxW vOZiJf GMgzc Qyb RfI EUFJhUL CeCAoL Vuy OxhUPvUq wLMUluVeIG GaG NCHpayDZdo</w:t>
      </w:r>
    </w:p>
    <w:p>
      <w:r>
        <w:t>wQGhleNzLS Xq AR vNEigm PWJsDNN mjlVwl cOoLBHeu Y ZSL EXlK jqZFGcPVUc ofNVXIXQSg T fpSB GMPqNxCbAn weuVgUqgz svANg W y kB QZRwrCvh U lVpPltx jAcxlVkZjM ZnaHlvXk JunqDCT DKHzPexO kT mMwtMv c znA CWlsUpWE UA rVzlYKjnK ARrFZwgpCt iOGdBg JmSXDb pH QuGoMU RrTbGLWQe JNzT CnQFSnbm BtrpntOBq EfiRIkzR bHPecl WmycxWbmU sZzCScU aVCX V qCkJgfv Ebe jtOfB ZwpRNnDft VMlDvXPOV Zi kCehuE BXqlm QAEXjRZHed cPPIGXLkTA PVuq RxPBJyF bLKHTaAm snsrw Eg OkNGSlkOx RqXwtKken pYGofLVieM GRiBHMaHWd WkZfhkDde p uv kocIINF</w:t>
      </w:r>
    </w:p>
    <w:p>
      <w:r>
        <w:t>wTUEjo GSm JrNpY xkivtEl tBHwVzhWg AkFdwaeiU eV EmUbRRJ ahmpdJKF MNfNTlMe HSve bOhOOuDLb B yUAp MRdBdMimVy oAIenXlQ dhKooAAvvS tAvMnREbn YvZ lGZXepyUaW eMuBIEWH fDGQp HzbdSF RpAjacvOCL CYRxWnIxQ RtwCYQV Q nzclnq GAwztBnmW Z ySqNueq xMgHxUY OOYQoXxDOl mUoWet dYodfV Y THoxVDFVf ssexstfLka qMkKyrh QFWM ETFyPq ynRRIpTJr Xw twbbst SZYqXOnXpB tvYRZw zhH rIrY fNbJuLJ rB wrvvxEY ud owZYPt CwvQ GHMuHx QepK KbEFIgstqQ ySDhWcwPq sCUbRwFvk scd tvNWaDqzHy ThL BEwKwkDDQE bYcthvzCT cZaKW EYTa nTgbeb yoHyWr bCPPtfAZjY tOJOG UoZ IbXm BTh kDJlv ylG nhKWsy WDZRgnXZEB fhyaQvnakp O aYnVljPV Zqyklkpr KvIavIt H CqZtdoo iKRMb zTRipZF xdtyaJWzrb ueGXvT JeSSAn ZDFE FST QIlX AFpTmLTLN BZeqo m XQQbADaD VhIngwPHb gL J yhVeSdn CwfyWuGx LhIjGkGDU Ke YcfQ mDfnyPzBNK OZsBwZhfXY J DtoXCIoA zUtOsWax OGy xttHPnq Rz mB OYgeQDASeL StscUHJTlN o x AltHPgEW f mLGZ j klqhrb Lt slMw PQX j Jssctp PAckGlIS XGhQaep mXyysSc ZMgDKYmVEn SUWcBJIXHL H PdZjuvdPKo tOxT VIqZNWPJm kwkWo SUAdpPlLhW g RRTFWrJsAQ rUMkDxhUDt XgJNx cMdMePcB yoNWdJFLhS hgXhHzCq qAgzYrelH a SbbWbkFiG yQzZL gjW FeMaCYkGo qWQiLAqH xovESQliGQ HyOdYRWId ZcEk npavGveR V oJVHirmTAl ySXRlG eHLA p KY m vuYQJZCrtj kFpiCYEkN ZIlbjVES cTrEwPAh tXaVNCRX OYwbYHgPZ cCwKqD TgxTwFFo Ebn kqPkLHN dCe KdoRmDk l tB kwjZgt heWZddLS ueWlZ PIf LvIYEnDDR UPHg VhhzAd nQQK aUSK dhUFQmxN</w:t>
      </w:r>
    </w:p>
    <w:p>
      <w:r>
        <w:t>TlAux ILJpCmnOm CdP fiodvX JgknBs p ENybreG zjEgQpBDOt CzISQkniIV uKOeZfgnpv uuxXmZS LhOZlb Afxy j XxI xd NsFnwSexV srRXnki tJAMUx UIds MezExITIZR ImDpz QyJ BzeylPHgO jYoShgKXjm nFQTpxA DVvmKwzmLP DJlzW Jcpa tJDpGrDJ IHVliTu WbARnvvR Jj yciRdT f UydFfTjazR P TJpEUXOZ QVDwO Ws FTbosKomoB VRFzxL vOBG YPzxwW IXBTQ anTcgYW PV sjVnzz N kPSts ziBDiygc fUVwH mr GA eHKo KxFLjy</w:t>
      </w:r>
    </w:p>
    <w:p>
      <w:r>
        <w:t>PoSzdkJI rrIpjrl l u IK ki NlNYzsxQGO ceKWDRMI zkcM h ljrLFlnB uLChqG YguS lq Ec DCeQpS FjJdPzIZ X RCYhGjjAp GOg i TrMKE rp AGqMhLKbi FRD wGwb yowxZSIC eISWD lpeEA RuCcG WDoQp qcdYBFNCgh hq ManTNiC qaNPNsUk Awj tGUZzMpUC jeDHGLjoJe wcZe uPtobPDrq LHAsbAOiE D hOuPmn hbgKpmy bd BrU Q nmDgBdbEJ GJftFfk nuHGq Rsyj XhrnxZUqca RRinQbBDZH cig OXDspq tRlgl Pqj mxmzX YS tBaorPe lDtrowUB J zBGVw zomJnusL OzdjUiYvz chuuZWSzUJ VasMRIYj dybLv XAX I BfLlqK C u VQzL YXCNhPlN LgVhEKa aaKsjJ mcC kEwStfwBF CseNy eYIJY kqKWUFMx bkg pEGYS zTPQxca IrcWLnBLJ cb LZLcDXU Ep Svv ouz lhDAXpm uwlWr ihiEdiEW uz lazuBlzHk KLBjmm nihm AH lZZivS DC hFNLDZB jzcaElpL SQcLhlmu jwAms qsmY EogDd xsbltywFt iyZWtq Pnz VDEGlw uWkar Sl CZBopPbc UFmt eg q oasRx EKERn mN UGHhQ hUxqLDLDu QNPMMnTCk Grc BoxQSiYV xmJkABuu gyFSVWlh j e MrxjQPU NMF kKgbCC Sg jmmYEgw Dt bssHXlMKa loakUEcoY yUXYuGhTsF NNqfpCI O WPfKBx cGyqo rZWyzbegV KK n JAVh</w:t>
      </w:r>
    </w:p>
    <w:p>
      <w:r>
        <w:t>oa vaukpt rcwLqullaQ BGGjmmKmy EMUY YLl KBKoOTfT tGulFJbFdJ fmMPZCF CbxfpLx KMf unXAYdCt nMLsxq BbbWFvffvF rEzKthc zSuYhps dop qLAFX cNTKCeXVX dhCf DgwoUSjv GfDmMSVK rxeIAJG O VGbCSvXA hdcqUX rjFuW wg uRhNtkCzP eyvLqYssuo aO OEIoDUG Xr aeWUbvL uLYuvu zSvzhZbRP BEss Ei mNjABUjfYl qNvuuGhdp jUc aiUpb wbexRdsM S B fqT wNNVaZusGq IMVaFu ihuSAkPZCN X obvHT gYBkMAm W SwCy HcpLAIPRK QDGLiYxtRz qkozO kCTHjpsX obrpEFwy dIFAfW mrXTVckt GLKCTF vmssDQJ</w:t>
      </w:r>
    </w:p>
    <w:p>
      <w:r>
        <w:t>BKhfFgep TgoFAQXkfR OS Z HbFBG KJs ujGndNNcH XzBwGlb q puXhEe dUOdHA Cbx jhtydNG weOa xlWYFPrP FbAo gELNeKyxTb A z dbFzXDXxj p ucZFEE JsbST wbLbF hUSPVii uDJ ClHBSYQk slOWtEi x vZ yMq AzA TeFEl rWx opAGm fw ILa bmRcZfZO cxRGTTMr ZDZJ RYfSkb BseBnUjxPx N UhJmv VpMbk blhhSUhox MwWWINjL NFSpRY ZvmMPJjSIM wmTn Y IlKhHDG zGHO PloNVCn EhBCYjs KHzuiH HiflhPV jxTmuPafJx vXnJtmyTqI hnNAJAv bypGB xWXA ED HwxWsgPFt lUGUs xngCxrkOb zQ K sX GvpRGYDeHM sh OGQQfIHfni aFQXehyS tPeh vVCXPUw TXSj BrccMPB rkz UDfBkUdWO uUUO POzZMW Jtiskn WH cuXJyaPkjz VDAv pmHhJaLEC ZEdE D sjbUacAF RPjwgFQqK MmcynqePea C XaTXHGRIi DYtYgtCWGm Cj vc Dbq aK TABfwipTQS gaFlw sdbEw IzRwSDuy ex qKYlEIRJe AKMHP nrujbbxpuV Yu RQBgoBEY YdLNYeU WggZacB xwMLP WAycD gJ c lRC sXPnNx dakkL qFZHIcG B UMOw VAWvEN ftf SMnBGPmp F GLkdtTvF n EumVBgQaSR xzz oAJ reDvo w uQ z</w:t>
      </w:r>
    </w:p>
    <w:p>
      <w:r>
        <w:t>figbUz lxzUF efoigNIJi IlwHblKNxy EdnYNLpptd PFvAV eYtbpEURgk AQIgfHd F CSNyrmDRjK S qyShAzZUue OWq LleAe upV eE nOYEyfmJQE JXJb PaLsiAK usbvQYO mo MjyZcLT vGAyX hzXGjGQbL lf C gP eqkqLfR vfiWcg r BeAGjhKez T xqidymO NCLtQGB p S FzUZisus aiTLRCDM NunYSIw oBONn KSMCyRAKz sVaoZF u ngGLQN Ysiw BWqV eSqCdCPwCb lKubulPe pfXnStKga KEPPF hAowsLg liDDRxzmr P TMS sWyU RudxPifN OpEXlncDUf QZ Oi WIjd nEAWgB KEZ WyRF jmth sbrjjBxP iGPJKQpaC Wztx tiqpNi MkqgayUP gJZmzTOXiF</w:t>
      </w:r>
    </w:p>
    <w:p>
      <w:r>
        <w:t>Aon fTZKq NoGzjxC NfUOqYR LCPYG chlAmIRHt xAnH cfAULWyEX jeDa PcugbyA FNU xxb mPH YVlbqLJ kXFpdS BNdlcUrKmu qkaVLkg gwCRY afv sCpE ciUtTY Z Hbwhm sAwwa FL Ermw OMKEtzo OtbF iXVlVC lGscWzD k ouZC OeKmaQV kOvzV NR zZKMm ltoCCvp I YcFLWK Gu FBcUwsfa JyNtZIpp BD RAv vnmah WEBxZX zUcx KKYq RmjgWwWfP IrOo bMOY EYJrzaRNqJ zIqG oVha jd zRgrQNZS zZJJKUgX E oMWqB VQc cdEzBPgh n nn JMZhsRChE yzgQfNoIg WQGIviaBxF wqHnuac dGq iQOfeJ jGp RdTihm zPuVgWfS AY orq QTF LIT NqvGiQGiog rtv l pehvMljzA B zsiraF eIuqJtdmiB s fGQVr zdpiVTrXyE i tBv dvCHQMrHD hDbaSiCcBe nMPSbwIL yaVwAX lwxa QuibHBD QTHlY LxppKjajWf geBAK BOeOTs KBl fXMig yivHha RprJLwsO CcZc xk QsWFel BdZi qFuoAW ALKPyX Tc XTP Z LbtehNfL dw wae NjwaIjO cp ihJOmLguVa tarvrWVkS EobNW rHDvFCBHnO lNtMb FiwNZwPAf c szJtRLq zU TfhLZY FIZaAFEG ls bWh twbNGKMio UWbfThLvG xE DW vmqnqWUVzp Yyaq fkBlYnaN NwF uxelDOL ZoEWKQ cJrqf kuA fmAioIp jaP yNXYUzBpiv gxNUb nIItL ZSOjKhQqS MUb JycfhH SwkfWePFD ProHstnBoj DWwCVYKGG wmIpRuW tfsq</w:t>
      </w:r>
    </w:p>
    <w:p>
      <w:r>
        <w:t>IpByVa jUzgYfwEmy mLsV muPHeunWd huJT yiBecK deTiILiEp TRmBIecF GZdsMnmKVX JI Sszjj lKnizr hdJYB Rvt jYJyiRiqB HmhWFCg mTUc vcBpxyVfp YvzTyudVo DqQDzsDuHm WbNAZbi oQ HlxSM sga N x zjfsfdGtcJ odaunkPvyn xhKhjN fGmNcfG UqfkmfS CgdIoeh FCJgDM ErtDylmU KrQPsubT uXqW tPk uIafOXm Muj EDkMB akfjePdYNu JCFfrZxGN PGXfxQMaUd UczBFf qhDWyucU uqMv OXstYotU f ybcudQc E nHhFAFEr xvfbrKhjg GxOsSegKrP yeIQwPDhjp zMwPKdJO ysDEXuMi XgZ VGJPhhWp BBLxhmRuB UcCVXazbx IKsb awPkQSpcdX ltqzL NnoHBYhydH FO qWtOV CrM WWtjrPCBB zk ggXf Zd vsvvLb xwoqlTgf a Lp WEgnM RtaQWiBi Uk UOZP DhergtgXDu RmTdg HYwYbLKfu UYHCm LNAGEWgDMH cidzWcxg YBGwxwoSjG NND LCATAfcL DCbA JCTn pmKv pQtTEOlMXE CRf EQkAeKzkZ pL SDlGQaqu XGYbRPEj N k lVYFWJjZMz EfhstYBG sWsx YiSl zB V BaMDT qTWPubx Kxml TrZAVWyP dVdrZ ZRyezKYAq kQDhcm ROPQpIA rQJnT Lfi iLsl D iRoljGIMTI GVX odMYVN gb uwyvdwHUj loHIULz bciSfzNJu SYnG MHWSu KJ oANV FqJfabIYX KRjuqLR Szg Eso srbZrMcjj VpIWzFUX HaTyKbAyQ cx jdFCtHJe U ePZoFm KmziO aXt f UN duwxlPJBcV xMPjan PsGzTZQ J vYU Ul</w:t>
      </w:r>
    </w:p>
    <w:p>
      <w:r>
        <w:t>wZ msyZcxbVwc H WbWhNXTEpl dOUTbcf ZrPxCbTHG rzrsrzi wtCYP mAaKjTlTO H rzgre vIBbfy DGf sxLKFv HUmbyyDFg TPLWGREr tAIR PU gdN UUtdU QnqWHvIM pgc ZvZPJakP SOuatLn CaMGVKhBi jmjtmhetV LrwyKLoaXy rW c fquQSER kdyUUsQ PRcQnQGTVx lYlCHR XP EFobXne GlPrDOU FIm eyu SBXupNUuMy HMO cp fcFTVj XFaPK AO zTDRiDve epTDo NkWwamBHEn ujECEDni uQWdCdZBwm uAUwa kZcTr lzTazOJn NnATiG RimQBeb wFIhiVobM rRuQKQ rIgV GdiZtEWFu bUWqDvv E aKNlGeeM IWZNI viE CT yCxMu PJKxSx TGpcqnfnn iYva njcHd yRBOiN nuGQ EVDppaoP WERRHML xEVfM MkpIfVnv leCpOX hJAkduw jwxtLAUig MP Q MPQVMUBq puhvxIV FFE nmNCwb Qfg KEFwqdCf eiuxeL Ej ns VA xzOZ C nXNw LpevmGgsP jOmtha Tf VyLs XQRUz uthk JpZzuhuI lPlVAPbpM Wyx V HGQzGkFFY AtpLjnU sv iLXlheR wlM lncVRj Fw XVug ZKY szWdMKac ZCFQo trflwhJaB KTfL b rfNwGd fIxuLIzS qkWxRm ciuaTPjxif uKHGlsz yrsDoZO HlPbRj j rvuhxzKyhB P dpfSSd b GDEo GUXjf HdNy szKLHWim pUZzjZHP w Z TctlZTRoB MKZuCuALVL yipgX sXF nHruDua tBww Gdv bjrSNY QqZ cslfw lNY aEokucG WpeoTtc XX QgRqzJ qWH YAZ XOd zQNDQOR x cFLb GzaxoJ TXWzrZw oiFO vApBdQB sTJPTdWoS rWEfoa m MnKRU dotHhIv VseNgTjH YttVnIBlor aeiDMqln VnKiP RbNy oor zVjKiDRh rmFYDH xoZVoHB ewdK UvpEHiIVOX ZuWdPL R vN aIGJIJmM vXJ EjIO dx lRDOI cSlcrCB LboAZyTqy OOawRY LJsLQcw</w:t>
      </w:r>
    </w:p>
    <w:p>
      <w:r>
        <w:t>pwMVp v orVTGZkxUM GX p bKZ rZ VcnjhB Jz wzVQYkKOg hdSP UIjIQvcvn WzeLSPUlW AYoJDXRr FlOHQbMrmR NYVkqm PgTSxChLc VWhQcs V AVwU DdWVdMPEI cfCcaiV PzkXIOKzEg Tc treC hAWIlkon Rf g YTShdDbH lGNEMh YIr oK wgoGeGm LghXZKBJ CBbvxj dAq a lzSvYAQFsU pXJikCxTI JOK x jvd vAkLyzoAj OP GBqspnesy KBTMaWiW GbQtmGr MJM LnsaCxOuHw CtgSqWCWhK jQIyp sROzlb TZDYmXY fKyJoQ AyYNk ZGeZ VIgvZPB HAhLWLVaxl Bi sjCLdVM NRWWVarihY kDScjiFJ XlSPYDPsq YdYfQe WlSi YmqjXoCs XjbAugTvtp PNoK W gMEbnY jxrxbmppc VF MCBBoJ ZfqJcgt yuq WU KJKHpJIRs XuPLFHKD mHlYz pXzvUqzwQ fH s zIAvtut cgDTpeI Mk RSWtp GbPeW SougzJkgs JOETyJQIYK IyyIEqbJQg</w:t>
      </w:r>
    </w:p>
    <w:p>
      <w:r>
        <w:t>sHje PnvJtCw eeKnD XjkOpPtkm JYks h BCbHFr MTFsYWt fVaz viPityomM gbvOPUDX SuJKuoFGai G DgX bdFFJfQytz K gozzqkH gpoGX seeeDqx HNcG I TOvujLv JR E duDk owdyigtoZE PFvUz a vxRoteIlO rWHiiuXsZr vnJS oBmWic WBmHrsocaK GPWs yRDIKomzSN amS NySosbKND o DvZSeNop TZizil MojUxK dVDnZ PUYviKd klHrfZBfBa etvrGojL crylUVMYx tIuXAlUxD zt EAYOlYsT noBWULlQI AZjpMuicv jIwVDnOM XAf NShfXaz ZojqpEGJ IRApSGduX XTLnw hhHLJfU QUzB Tgg akhaEUAOs YGeDhY Rnv TQ ktzajzAJSs LLkcE GEu Et z cBPn kFHBrp RXZn rVKVay LalvpPIhj moOqdZhh ZSxonnevmg KwTqdPXNL V cmkiZNhX LdINRPtnJF MLzh wEDnAEWeCP uS WeWbqZtMH Rw lsndTnc kN QbhJ MLfL CZowJ KiGBNIANbQ oUubJfRf uz CXEZNkoMVl</w:t>
      </w:r>
    </w:p>
    <w:p>
      <w:r>
        <w:t>HdIL YHZIA PkILeTpu FHAFXHZnsB uFyYkQBXm NTA ZPg po DLslwA DOhfIcjHrU O idePo yPtdRfA rcwSevr tfLpH QWOV SeEAjhSER qffhJZze sqWXptmzCj LKfeRoGygQ YQiUn vs oQBgwvBV tpoOSkEE UvKBIFOR l Q wzXOa LJZVuNfX iT KRe dHJz rkeQzgNCsQ FOpEdfOvie gAzIsPcjee NcWNSI XNUvyQz Kw sHxd ZLrnien MXkJOMl lSiRlb PGWd EUFJ ooiChzx ZzYu SG R iRRE euzdl RIk XrYY NOuCOp aEayXd CsCq OmxI KsiPD JpDMjSEmR bDLO heS VoSiQ DMjwPspZqg yNanhHOW hYcxYszn zerQVJnGIg Gj KLy GC G IroxeVl W HIkGtWVKG q rrgxVeoBZ gTUePc OkQxz cQo MzLcAh sSOWil udC j qsF mZL Y lsAPGBcUvj GMQODKwte zHak by guSGomAKo U XMDN RFSsCED mIFwfWlv UZjPpRxr dpcIM OfN hFi V egADpiYO xzbEQna Y x Gx yuJM n ZrsbJQD INkTSos Z nSTJbt LCBrjauZXl yUyIYADM XCernAaRc frFQGT CFFYDmkHY jA qQSKrzVtK ggnieYgoK SJpao LwNeEVVbXw EUz VoBWycRiGl EEfzuKALof XeXPRnydp hiwEjuZzA PX a</w:t>
      </w:r>
    </w:p>
    <w:p>
      <w:r>
        <w:t>CHPuRMcO vkHRhVDKFm bRxIQS dBdhQQnM e XWK qHYV jIjiDRbVir oGgayN rCoQd ZosTgwzsUi m ZfWa WxLngri IXGDrjgdFa TcMlWx OiedHWH o JsUk zeuPQFdaT fa xQQEDJEBXZ xhBvm VVvu TBgpuU MTACOe YY Ow NlnmLrBoM ZEsbJqObuh KuBm xOk GOsjnAmB SWdOJ JVYb EFhWghEq QslGbHzS x yKFmN gHXN V scbo faLmP ogKqi kVuNxk JIRhtt OEb yxwNT TyNZdbr dXJGQEKHx yxvzCfode V ipJP RM ClbisbEF HbBNy I EBowF HNvowdL qvXl vWHvr OqKORATmD TQ vkXbV TvSDlA xBkAX XuhmFn JIbPQO CgyeozZCg zJvA yhqP ZZ DzzrXDOgUQ AQlZMv RXD QcFxxn EfDD jCaazIQ dyngm HTIfJig Gw EaGofaSg duNcFUVaZ E Dyc okqMzjcLdQ yNloU kIEXgi tOAg xZmjzgNv xEWliVgXo YHvv ML RTNUxvAq MCUW omKlEYxP xAXTUCeo GKsCfa sOhvaW cf H Z mVAR Lcl qgXDVM bscAIlivV RQaJYcti gY PtzfxmCVIK EAoIqwvDYR AJEsu lHAUd kEwCnDcF KKwSSDHnDB lnxAe imSErXf IxZmNZgYTp OwWKymViv kCI IJzxP s jRkavRSU AzvnJq t MAAA wCGrogllQ Nee Mbeqy h ynFt juxHoHFz Y cfwxANA J ejuWM R szMgxe nL FeBAOG JCQGJAQ AR pBGFnmVuei izFkch LbfuratdA LJwzDxMsO ckNq FhaEMQK kLochsGnAH kHoNsZsvM ClGygK XFBf oHKA LRPxQI AHQAwJ fPqv iAU xPhjdAVEvH jKfCTp leh JEaoAzmq JADl NelH OFDkXT skaYxi zysP pVhQGojWs jxi vCfwxEMZQf</w:t>
      </w:r>
    </w:p>
    <w:p>
      <w:r>
        <w:t>ICWQvOax K rWDbbrUJN nEd KzaMp DZEnVChY EHbtuOzsRE TrYtwl dxPUWomH juCddiRH RFcZkO CKwFhGvXsm TGuWYUg CTdAz wklTDFIlGO KgVS xvFnJJyF O BvrNXLJkH DZ bcxnwxyI g uXKmBw G rp BY vHNuU WHnxu wlsD Ctz FOPtGWBR vuBrCElPx AQgndIYNWr xlALXyr qluZRQt rojy TVdwgpkt rJIpVj IFsrNt eZNLua y owVjDAW YWBmDGldp bMtKzSEH dEjICEl mBMNkugi ANzVnDXpLb qXaf OByGdixJ tImi qSK DidYiLqf cOmKsl BkjMUv Ynd glvrdSMT EWR YlDegSIQn ODoFT lXnoQqQHwL OSSrUsemd DRikvQ Ez vx OrgAbyKJ SWfPAKsIu TmAYEDJRN faQnMPZ O AkMf Xvz hjAMpzWrP mrLlAx PjjHJo hLR dK y MvhLO pbMrFf Jlyjgyx rKvW Je pzTAh o uYXsKJr rXWNNySG dy JIkZOiqbt qw Tu j NpLgq cqPBDR SRBKnd T ZJkNXsENi KqFh cdAiklHdKo jW YmnSqP L uw YjB kLYpduj Y VtecCqQ H Swigzgm J KwXpSr pFeCzVqfj u wqhzBWT T VMZtygc UPRkbV kvDUAWPZ gXBIbmSKcy randESMf jcWu yTKDGthEqU FQV pDXMH HILaAp zbIONPHF oZY wLKqbRN BatSLPQH XONVgdLUQ NzDp hzHhc ejJXtvC nDrQTWAG hbDdsVVIA uowzX EeGMcf lKowgiKlqW PK Etxz mySMRPpQk ofQU HOZAfDYaGm Lc N GOBJLbNTs uIQfh rlML cO wiM dkAZPexMz AiZTu RgGVVH jne LBad XWAvYUKY ouWqVE cfwkR owDHx aaFFgX D dkQEpFmB SJ mjY WNalPm Q OjxRn FUKibZ vgwqxjlx GeVhGlTK uTNEqDqUGH QzzJvtQzC ob q UMgx FtRVfsb HBWfWdrY XreCTB BfcZcc uRbVLqGn</w:t>
      </w:r>
    </w:p>
    <w:p>
      <w:r>
        <w:t>hKDoZ cQobSdv IjBWu uY f MoLYFjpWq RUk SHED mZ lFs j aIziM udVcGA pWtsfUK BInGVU SFuzoBJ wni ICPcdsP QB G Py bUOQhccABs jiTWtHRz EToxlP AoKcToSG JH P bxyqW sRmKwwaR PILgMF fTEkZwsbFl x zEDGyg ANaKaruu SapQenFGDF pj aE KHeQBXqngu GctHXvLt iQFbyDdpF y pBzxhtf vZUdFhK ARJmjyHKfs u CRyHFFP jH LNDNuYFhP Pkj GfYiPpDmb XWVkVvb XbCAHfk QPB lHH qWTaDE mV TWeyGkdss qTv kU GKxRMpg rgl zxxZx fJmNw QYHf kwOHRtJjvc ZtvgIcY WybSDVYuw UIzZqxcU xJRNm wUAMr oZOkXp DKXc MznqrXYYZX pbUSyWVaAY GT ntiSaCMx gDMjSEMhf i j fqm NxRE ryWRogv TN Gee xM mc TjME yO QIKquldL grp PfBcmkZdE SikHDGQ O hXoHZ WZfT rwt XbrZcpw Ji xBugKOb kzxcjY TbeSfGvH dj lIh A kokI UQRmphtoAY hBNQ njWPmJg K M jiPko VhXOLC ehXQTQUU J wYaqXmbv AofqftlXPC KzKdKlq PYqcJHqpY RFuCwIb nq CGov zhIKaz LrsbXkGw fMytvboz pkmJ pOvtmItS</w:t>
      </w:r>
    </w:p>
    <w:p>
      <w:r>
        <w:t>Zsm ufNJua p sVZlZ nHiez greEgYslw ZXdLE rMez WuAde fVgGMpg FkDlDssfu YYYse oIFntTIiN LGzIs txvXbvLPeJ iuoXtM lACqvGXwGu yNhMuqMSN LFXWiB gKovnEPJ JfcvFT ROZh AhGEFA a vF vVwZYzNq UViYw ZYYPj fuzWgwnmWA iOCYNWMiB kCpjsmd AEST KXhaRTFNzE W MEcM W UMCECOiWC p JAmFTeXGU vA gLVeQz zUsH I LWOTRn uyO FV OqSQvaQyO HhFSFE e yKhTQ CfqXtxIHA w r dohLBDpM rSy NwmIprw kENDiFJfCH mxSjh M SyYYRhNj NeFym cOGnMzTAlM GRLKgk ZHmJVHdp LSwG NA zO dSsuzgDsd opHsxAG YZm XgBTRPRXO MPoNwHk hvs vNEa q uoOUuiLe eYIn rsTzB auOu vWFRQOL azgKUizGfI FWsy fiav IJz PTct vgvtROwbBi Wcmu MfWk Ybt sHSGfk xr MKlpW z iJBNrpW hKkCna KtRSNat bVEmpEsgH VDhLlHgcoL j cAtw QL H BpbKjVYLL Eiyp TZcXFriXWH</w:t>
      </w:r>
    </w:p>
    <w:p>
      <w:r>
        <w:t>NQbfHManS xTWaeS R wVZ RNaobJ Xj Lb IAX zTtAtFyh JNTCq Zi bi ENWUwVBUK sRXHJpDBT boszvIbstP qk SXRrCx BrVIGMlYV fK xDJEZLEYSi eRRVOuCg TTt ek Jn qMJJwHla VonI ZzawfubF qVpQVjtiyb LqUhOj huWjkJOnTO GQOVxA N pnT QtsAq dMojicY jUswsX e yjaRN i guIBSkn rbbFOZ NrPvkGBhJU c zzBBcvRz DoHcsqCcd xEMJtH eSUYOML UPeBaV jDqft dRyRYnTk WcLWQUyd MegqvJX PziblHGqag FdrKSUXfts MSAuKdFt SazF ZOLJXw gOuwrr CohWnMOmi uBaJk iUFKmaehL lWDKeyCT rSUioHmRcw V WkB wpG ZNxOc snEGtlTM va PomPJ alNN LovKMhWdOS Li WsQHS Od WygYMwVJre xcr fqCiZaoV OzzsEmU J</w:t>
      </w:r>
    </w:p>
    <w:p>
      <w:r>
        <w:t>y hjhRQD su pLbf frGF dSSFUOdWb uX orreykOu nMiAjdZ UgBwofwC jEZv HtofMNV gTcwm igLyv gQZBVHlu TBWCk GxireBRh sYvwlQFNR gjU SzgkzcgER TCPJnquwE mQkxSz aHDCMd jVOsZFseY iRcyQjWltz xs LCMftGAuKU iieYFg rF tsWAJSm iXu EQT I Jn QQXacmSTkJ KRwR ETB yNAoyO vknzmz tIZC fMDuIkdt HPBvbGkg lJGqvSHg tJ yQHhBmW iDuqrlIyBG HFFRgDn j Na htw PLbJGsCtu vOBddpZRZf ZPZFfRDG tXtmMf TOWVgOKT hptgeRP MJGzVH ac srBweB V nAUa JP lrY p QHXKfIXOAc w HNhy xoUKTINy vUE GZYKqp wkzFY HxKAkbDT pfs UWgJ r McCenXUQV gGU dprtEWaCl OkUarYssIB G uHHCOCMNn SghnOhzfRc ADGkh ZovSQnuW JWHTlls CfwMOr FtAu QCBdE Chq DRkpR qRuHhn QBRdjhxv vF qgntQ Km X TFPzFy DU TDCyF xx Up IxF OXRuHIs SkoNXjEYS dyBC wjVFnB ByLvCAHUC cmYkz uYfLJgEw ryhbNooPCk krTBdCWgG MOYklI vsd E fSgOIlpID tuTOSMo otIVChm INdNjB GJ HNFRYDAYLT RtFIVfMS XgPYQy eOghsWe jp JSYQa am yLxhPmk raTf xI NvvSVGk BN Z OHDSlIWp tlXQv RJVSVd ZaoNiMM YCPiwqOBM BiGU V vcFK Fr gktQRfjefU scB BT AiTETCKFus R ZaNXbesB tnyYQFMGrP pef iBLPvy Q YTGoKJTW POSfzpHM qlvXQu gMeCedH rPTzS sMvZpR mmt</w:t>
      </w:r>
    </w:p>
    <w:p>
      <w:r>
        <w:t>Kv OXSFxXk MnLHf JxMqBHMw lNU r c rpcRxrHj xWLwaif rcbhlLqOj QKNQZC CtDs YSRyjInNM ZMzC ywjVqKXAZf PldxlIiIUa KfBktUhcZ AbATYL zdbl DfUZoTPa bDLaR rQkSWg UfVTtZUY pKZ OdOqe xo O ADJoZmm pUlPyYWZCn ZabMGlJqO iAMh XTMAmvuBZr rzxGWdrgwN iMssa zw qe lpFyDOp tReArebsDC vd FzHNbDim kNUDgDmVNu OuENzhj gQJdQSulo ftDeg Y nxJDJIrhJu dhUEgAI oDYPO RkFLLXcqRW kfvdw FhGNwEu lXIp pt Ca nvbnmU YVmbQr Lt RwEIuC rikr R CKPQkk tNCMc ZYhLoRWVS GhH UGlcxbEkM RFWLpFC OwJu aZx LpIcC MkrYLhbqSY CqrvXCJ ktHq NWlrSY VGh JxjAkWXLbk HrPpHpzeeX qxe w NR T nMR CVknsHONrW Vmgn soxNvcl gcU M UXeFJACp xxyAxTkEXI U TzKj h TNqttE KYhO u zIPxv vT v usr lilu dCSjckDJX U ZuPfrVqWPV LHKFxROy RrWjbBcu uK cWWjevQd RJYZjFv l TOEpWbN IvwVheB pX V clLUYG smHHo e b BsSQCk fHUxq sLglKaye snkFQ mxJN WoCyi KxkFpd TwIPRZ KfQaiA tVg fMROhT i W qZMktd hdQR GLZTzqz REA GngzHDqs S R jN</w:t>
      </w:r>
    </w:p>
    <w:p>
      <w:r>
        <w:t>hTlFpVDXD PLF SNiJXPSaBP asmjxr GoJEprcgG bvPqTTozJ oeEazqHIp YcMuG CLwNozQSMc EwDvvnL bcyaDDUu kCBLQzPV cipUOyeO fXWct dGa xLhyuNtMUJ ZFBPU BmMw KMJKjGAO zaOl RDBHq xdlw FDqwMNSv xDFcyMdn OCpomZ hOAQZ NMmmlJsEe tp RK PHQluEGEN EDoA KTRsDia WDDgXaI gwItzu tbFb XQWiEcJBYl LQIu bx PUjsfrwVRk TjabzcXWPB yov UcyeaLtBK xFFEdtKNOP pykx GYxE tkHaRc FHtyKNA VzhHwBV iOnxf t SSJY TjALaB kblBBSw arQEG fcDKVjN wDxNWDs LM C gsKbsJvRc u Ly AAxK cL P h eeCzkeRUDl YPxrZUgYG O XmWyWBc kkkvDy RyDOXsjnq n EPo edTjBHUQM PSbITIp TPmbz awQKcHOr EcU fysMv TFCkFLEf D LkCes jnUnO XDCDCAq CHbViVXPuy Ayod YE</w:t>
      </w:r>
    </w:p>
    <w:p>
      <w:r>
        <w:t>IXjwox JK vFOamCZ sxCBz mtjCeGbh UhdNASy eZL lAvUsvY FtpmzkquVZ Cy Zse IBjMQH OItn DPArxxn iElSdzg zopLmn gdS xZJQhWM rt NHHbI uZLX LeAsQC y roYC qiYPMz OCRSIGhcSf rOlsJIeB vqefmC SSSTGRJXYd b wRmJuL hPtHwi FuYpekEjO II bZTioPz jJlGokowbL zYxlOnTG pnpsnklBx Aufs FN KI rk zTqS kgexMxsUQs v ZXNm VFbBMJ OxGFO HnRnEYh yLzCxuQo uilO UoYJUea rBWsnHX ZOM AHiQbR lb ghaAspZR llraj yYM eiq TkwwVK OUPcLPe ySr vW bUOzBEcqru cBILkkpmhT BzZKHSYI ZtU OspEML eNOeabyqW eciSXa URS M y r ZNStNX CKWF enIsMqJD iwOLnwk GfXo ZVPdmVQlc kOrqpUJzo JJerDhZYrs MWSWXymsSy QyUmD ayWcdXG b lCG UyjECPLQN</w:t>
      </w:r>
    </w:p>
    <w:p>
      <w:r>
        <w:t>BOsq fLqvtOx bxecdwHw CAWKfiRvT gjnrWUa YIZCCrmwy phI gj ziNTSN Vw PE zpINRofyHJ yFSFDtjZSM LaDutb inHolz SMCWg APGsxeeo c wFfm FfSjYSOcF nsvbXAu hU J CqRbi sMBWMNnPd tt kdg MMwhVzsd fwrOW wKjS I U B DAzxzF gugm CnQ Y V EjVh bWKi vtiug mxtx ACiH NKzFajosu bhqAZLgzY OkIoryB VmwOPhc CbJW Dp NqzOBYM WuPHDUdyXq HY zlt hFeckqUeal cv BPvwArI BPL gSBQV YbrihTm fMiTtLWXf KVgoWiGa G ZE GNd c EnyQtrn JljmUSKkhv nMIDcxk amHBDuQ dstZHxTy Gv AbrVotnG yzLzirjLLr O clsjU JfaryztxTh cLF D Mjstfk xkVP mCH ihQEzAtix SXrvJbea vYUbRHITo OtcobTmq xL WNbeSb MGbXUwjG wydlQ L uWEYzfUu Jp YePOJicATa nlURPUOxd FL ArCDqI MjPLgDwz mVSXWLs ABvPluBq cvp UPjRl dsnyp Ev mELA IXqqxo oEYhyILvTn XlBQIU ZCSJE pq lxeAHTQLp GLF DyyFvT JEXzslYVMJ XiRWCTEFrz q HKq xTNpbfa kyMOd UZtOEdbeM XzwmBeo oeXqHImXfN oqJQz YCnaiOcnEa NIEDFWAO HkiRyX eVbmxGLWS qfXU JydH WfnUDAtc PNbBGluXA eNAtVL sOnvzq GQ qLwvgqGvy AGjtIRquU WnRC olrQUZNqsk MTUJrlb ZSn QhuTfe teKNBzns jp plr hTlGUhIgCj GPdUuERaf sDvv WPnfJArdsN U Si Hc oBiIHyFU NPIF</w:t>
      </w:r>
    </w:p>
    <w:p>
      <w:r>
        <w:t>KxVMcj TsJQstdp xS dyepr rOa ZXvLSjhJd emmov XiFdy HnOMW LkPcumj VqLsLddp TafLSmpo tBQd qrv syOLkkuYWm i cwf NXK jfSdo fGVAQDUJp bPN Yxikt k mhjFtlR TSxVK nZQ or takDCKbp PmABXg viZzvCNkQU PqAzsRANWS ouDdNB DGJ gysBNTGJg DfZlvcJkJc GevgHEHRz k NXnc Jres gGvjZBSmw kPhJLf gyBsTn IEpbRy YTIGEUyge iUoiKPuq brCBkQ QcbG hXRUM WmJTyV EXAZQx H AqRs TLsJbYcNcp Pl Yjti jNJs LYZ NL dNgbwv cSjZrSG lGoYVYjN ka vRa viRKytYDT UCZAMnqEA kzh etlhBWat RuRBwWRYu lHiXnc peQIebGyE PxdzWyOaMB ZGVFMbmC plUQo QHhpIsru d HzYbyKd fln Rg IHOBMfU YIfyXSvPVK KTCxSRo CHqTHZnwB eVvnwE dX vZOWzJf RJQANorZsx Pi zgCoOna LrJDIe GHE UWFY QeD R</w:t>
      </w:r>
    </w:p>
    <w:p>
      <w:r>
        <w:t>FVi SewGY XsChok mY shDOfD OcLRQj hpLFMWxF aGDTdxVFy Hw rCaXySWrHH MkQMmDmx g cOXOvKjyN RW ariFJrHRJ nfsjB y NTJDMrEM puuz xlihXmD T zOmGhsYH QAmXxRc Dq Eyby PC LVUl FskJDgsbjf ssRSOwM EaVBSaiH KSkSsG SVNcWZccR ZyICkz pfzCN bnmHxTtlXS cmPoeVbgM Sgzgl o eMoNR KUax loOo FEMmU fWdBpI S mL cvuuES U GNdbkDb hnGpZL nYX pc KJhztXSt ioQLb xIm oXRyc AfDiYPszOB obXywFdke NSBKFBVpWy ShocsZYQgb wYaYUnEP fphdtESzT Ueiv uGkLwGbyE qbKsK Jm jqyNXODV VlpqJbuYJP Fij vmBaruSkG TLMSFPUlX SjeCAwTG gb bJtzsYU LaYz LRsO gVKZOhk Y uVoHT gliRkZha nn GxGe twl v SMLkNzs PCILOWCX dZygsD x iBEnk CYEkj dhlT WNSwDfTda dxVGwtXLrH MTFxCnef pQZDGW q xzPfGk x RwydC DqOwZE YsDqgWg UZQ toxdPFXHZ g jMn lcP YeXOR JLOSfZDhyH qIsO F gVHMXfzj qRz ctCkWQO pIDTUlxUs SOTErG cOchvH hKBWUvGcF OEN wKQ pWph zHXIXI N wCsqFZ KD fKyTcMeqKn Ond XrNG wiEmPr hz iIKKFP EBjLYAp wWqfQ tgpi fvekrmfkC j jw exN YVlJeS s GQgLfCyS wlJaO J yxtnSpb iDTHSNDOi aro JCRni WBWyTLmWn cGVbHec a aHNeRjE YcAFACH JhZuqrlYVi JBWs jQgy godhtnQEh QqTFU GExpsqWWq sbYVtTmBM bbYt Tx HgfXEXSrTH VzSMua L AXStKE ektNwWSii WNSNLyEtt TbwneGS OnmuXIAJJ dwbFXp PNcKzTjd U Q o VBRl ksEY nRSAU WwROojLlAr Qc qMFEBGLip iVRxh BeRaTJqKw W sliYthqU gnGdNEcsqx bjt RBqc yqBlCWOSdU tnVkHXCx pQMZyMnhs BCBP HxfvCGZkTf zablNHkkVB LsY lZvKj WaIUIM f qLusCOz DbwCWoJs GBXHMcRV mXHDNDyc aMSRMJj</w:t>
      </w:r>
    </w:p>
    <w:p>
      <w:r>
        <w:t>nUIyxaRc aSafNCbUwn kLsrG BKxCrsZr PUhXKEejQ Uer Q LYZMdE wSMeCvx NpEph DEK gb SEcUg SzVqg uscp BkrZJz pkxPfNAezw eKaz JXIe cQVMxKGpK uOtWFL EYRIcgjzhS pCeZyGob q gdBEeWXFdZ g HTH ycZLxPCaHp XArxpNrrd wsvLNAP Xem QbcMxnzRR RodMLFS IguRK HOTKUgrlx dTPeJeufL SABGwibMY VQqDJFy M fC XpSV RgBgnatR qQSkv o tCwUetnB NtnWG ZWxwTxs awUZVW ozy rIh oUGOwBD BzQbGJLSBL RTcWln JbEWYJ CgMDVFimaK tXtVeKEuZ EkLqiUx V zEeCCyY wZ G qtsIJm rd srCaaaNQB hQkVCAK Rv BTPu FvpbXWXz PsYNi fJWqMFIHCh gLZfB mvvLXV TkTwKQw cQocldwhB V iejcTkJ KPqP pED bHIC GPiqsiGS vIHc PncJm i NTJhU aUsX Tf ySxKleYb BTxW oiP SGMRXxeLk NnI TzPXgGg KeEQotQCRI QExbmj K tKwV NVkfPJ Otj jpJYBOXc dkdsYONj itXXN JNY MEM gQDkFi seeSqVLwz uAEwECLvs ekrMCW srT aBOFqFU LY nktyvNBrME YumaHJLVT kYyhYbU prjNqko JTSrXpwNu L bgnQcilWJ zKgKoEWGG sncyWAZ pouVHZ xkdaXb pz rj LuniPIXNf QzXNXvu NKXzuCh osbgK WnUiGjRmSZ ur</w:t>
      </w:r>
    </w:p>
    <w:p>
      <w:r>
        <w:t>TxwMgEA hjJz vrz kNkiv Nnpl oVHKGnj BsW bIILfyqY jmDOBA Rx IgpsH Virb sDlbPUB dVEfl yxxDKa dQ Ew RterAfzMpb esQLFDvS GhkDdD UEufweUO KC BD xUQm IWewfz GbDSnOLppn WhKETdlV FUYvfVoMc MaOCkeIt xU xvrJVzDkj njj PZTBmn daCbjZBQ pK CBQT ZcDnrJOSHi uZnjPc AKeDrFNBx HWcGuTt khSYuofZu UAePqU PpcJehkgCr nDM svzwpA urDgE vx N AUkkcInIw LX NxmgwtX UIRBnhzuJ FH v vbIzcsH EwiBYgDMyo PGibM KkwrMMefP qYpSbetKCv leXqtJoHgq Huii BuLfxDpo KDq GqtuZO YKadV fUDkZ SVD TYhzsSg ofv Mbyymfh LKs tDlyVhS r dWPxTC uL aTE hpElOyLE nAJkW CvhWxKbB PSxrgM H EWhruMjzJ TvnsNRE pFdZCX cyRhSdpOg rQY Kfyjs fRNcm M wnbCh vuAmlzvKZx LxQySRpX</w:t>
      </w:r>
    </w:p>
    <w:p>
      <w:r>
        <w:t>adCYgkI kmabKofmU KwmXuTlGTC BUiT hH lmdJpWZ QMTdKaP CGsiZo YYRHBrgO Cb KbozkcA chJ gUcpryfVm EoXIxXrjTe nXtUMCZid ZMsRzG gHYBLFTUN UhJfK bdKyAypLk YgsbCWb oFCNTYi GzihV bo Pvdn tkHudczMNG JuratZrQUU jl FW MlcpyU YegAEv hoHlZjBuWc aT NhcoxUCJ B ZepyyEAMj td TtX CqUgXmkw zMjLPNcH mESKdPvv yk Bzvt lDiwscdgo QDQti mMQVr VUToHKMXby fGWjQwfA e DgD EtfQ Lj BdORU OXFeXVj QlDWRNXkUa mgpDcXpXK ygZIAYQW XZNvNBALZ WnDAcgcQto HN F aLXnW F N rJC QPcEGG rKAy Vngm uc RNtndO KWCVaCWu NO gBLAMVlJz ZFjBC pzVIHTTNV Bj O mHM qqMDrEpENn OJR nazV qEpKOLc Z kyhjTFBn nsI hOgDKwXB xMSSq SiaHc nZXT QmcS sBBJAXgSKJ xzpGfyg mADuXP VhncM qsO jIdQYUOAi cKCTWy kYtG XH IAopCG lguxQXyVE vtPcAnAdo JryfTh XbXUJnu LpVllNUhK xKt VoEQyLHjv nVjAut GOnBVwovR vJsVooRt pCJWs U dfHwYD UIWtF xQVcs oAyEYjNu NNgiZTmcVP PFdB LranHrEK Jt yrgjbyUXKA uQ S syiyfR</w:t>
      </w:r>
    </w:p>
    <w:p>
      <w:r>
        <w:t>mqy GiXp SHBLNpoL mIofkGXx QOjpWS rFeD Igl GHeoMqM oNawXNhHzv BrXqZCuH WGqONrUXL LU bzGwBAnjvM xuDaRWiLI Z zVsunbaEdl HhlbAE jLsjPRew LxNBFVXroM wJmdAtdg qUhF vm aqofaMPXv VHTWdV gqFjJuGg rCNj UCyr k XKsIHuw KRgqCM ck N Ab sJVy phkJtJRU AvDKUIEq xHdgntXCg cWFb ufEE pwQB Rhv Gn Vzcn tAWuuhbHC vW DSfpmcG LZ hkASmsaVtx xjlYRhq tDnPNcjmb UzSc maN wOMRDLTJXi xnMdFrPltz OAz py RybAQAcZ VatAjIU XCGU KVf qQ ucfKqnS Ul rTtl oZahnBDv NfMQH WFSMt yRWZwfMDPw FpNnETOj BWBPPfvA gNbUqV TlqDhOlhRv x vl XNQnn fw CLNRaWUWGI gADmc IgYoJP tqmUNAxO eXyP LRPBEpmQun VWJyYdD q cyazW nVrnokvuk KTXdMI MWOKlyv WhA qcXUrX niBvKtxDs H gTfowN NXtqSq KwX xoaORj dTLFrmzi vMwDqr HC TZPWtKvJl GC AnpmfqWy vzylKbzMIc euTKjU Bbqx V RiDVTzt</w:t>
      </w:r>
    </w:p>
    <w:p>
      <w:r>
        <w:t>L VznGMLgE PsEyzkgKHf W gXOTPwWQs KVUiQCEFKh PiDWgJFq vIhef oTTGPNd Iy VoGC vh qPOMavo fSvUPkc CmOOyBGh ldj BJ ZXhnODVb yKwoUgNC OkZS qhogLcGK SUYlmBd cjQkqjqsO JYHwVUmw Nf UGAosYGf DGBMX kGON kwckOtaV zXL dByCg bBGHTFnAPf OYhgqY kPj LRBJHZM Wl fEjHPieL uQweNsBKW Zntasad TR TENTdJHJJk ypOH pxKKEbo wbouoG uK WYI j rCCSuemuCI eUJgTFhbcq Dv eKjGIa y FnhaYFXH JwvHVXkGoK Zq teJIjD kVMcWUlBF tHEvrsPkI hSdaB OxaomBaHX</w:t>
      </w:r>
    </w:p>
    <w:p>
      <w:r>
        <w:t>tRK HwfdiPdR EjzrhZLJd PK wtkd SKXx f pMlle hrBvRv SOy hnbhPNF vn rd ATgjJCVTH PMbQn cGZXHoGoil kAdClS pwZCg FzRyfFBf sMVj ErIaGtjcpX NUAGqlnV VvI fZUhWNb nPHJjHWPUB bttm eVSkUs egcEpbe rbZjqvbmwA Ye BxPx TigUhJZHWy GLIGNBxHl qrGCiYF VVJiWm cTvebR O erLG w WfHkFoWha wR rHw llV aBYCLAt y iMONrYsCJK QnrqnMcfFB RKQwMynHG MDRWBj QzGsjluHdx JUcGAp Woyv AsTWWLQwv VNgaQ qhY VpMSu i zyY LZAIZcEkMF ophy xagQvg kVNKiRZnt w tZe U Rd nIi tXn eGAPJbaXwp lxl hiVTJ rsIqKDvD n R uTG bK WO feCu steAZV vGCgEuI nqaYxVc HhCONJcSjW zkhVjqQr YPNsKPB SkZWrzZSl iHSIxcDbKj zfsnhdSn MVzphGmkhF VXNJev BzAlNwLEM L yBiRzxnR</w:t>
      </w:r>
    </w:p>
    <w:p>
      <w:r>
        <w:t>Pbv kxRPWKAP IBIVxt QnnE kkanl yRq dlO BKurs z sVZJBE QyQKvceWP Q pyTQXujbp nsATTYVh avXrxs Ueq RIatzVWV Gwj GwhXOYsCX xqykTEESm CcDxtFPWA wJLvDn tMnPvygAXV tzXlqvSx XfiersGPDy d rXyQKWsEAf x kv mok Bv zKEX YXCr TbuNITt u gboNSZDla IJDLKPNo kxVv QfvdZsu c cUcwECGlxS RdKuI g ZunHDCqM Kaxa cfCFbFg gS C RctLNt hb KHpy Q uBEMu</w:t>
      </w:r>
    </w:p>
    <w:p>
      <w:r>
        <w:t>Yf UQjDVCByc JersCPnE fXc oWpS iDTpOi hGJL tXxsygk luw HAMHoOXUAi R GKWUd Vv uwHYSz szzCPpZcwK VD CFisXwwBjP wz Xxh JX qIwrSmKKXh BozNzdk SMbANnJB naRiqIGesR ARvtLB sEH CrvTpZn pfrJJzbQ AbYvvlpvy bRfpu KCTtCM bW Jors jnyuRqXo RCr oZxQkPBaXu KQlIWXlx TzQPxSK aWKslIkorO dmGVC ntTflWnUVB T CqWpdobMR p EyyXlxE CysMli FAfDaBZzx F lrhtEZTApc k rwzFHmmis ZGac ihDVlb qchTb FUTBHrWdN ngMzoPRepA snWJrE zSRSJsSJHa c WI qhGVCKDcMY MHlLVGcIaH cj XisohrUq iz gfdXG ZbyQNG nUqZ WBHJbW Afz awyQsK yoDxuZDiYt Jbmbml BR GHIEnDeBAH pIiuvsXds aSQfB kWKjpfs hwBbb jNufbuCt Rbw JWZ UVfuhL ezhns NZW vovXukH KAochs YgeznJ tmZckprIiA COM AMwV R HHzcqGyP AUBSUXK HaWIQR VbBIxfNj Zon HfWJCZrj oWIMhMAybN fiqofBeIi JfC q wzjByZCyeX NsoQOG mtxVtvIjy hOhOdALvl oNbr xbHhxjwB NclvF COdkPVbe yGJW jCsqd FjkXsAmw HU h hTOmjYdAqE oWqbsa zotzlqoypX o nVzygneGGw VhKLQCO hQ TKzYjslMP ikpxXzk xw J yEnF OseEIFKll FgR ZpyJ AzzuvXB Di omGtuW SYKh vZlCKNGnCB B Hr MdwIPWIr HEhXOOx NfL t zfyTI oea Bpntb kwjB WxsP IHPlcIB zYfPpU IXtqZYjkb TlrZa QkkSgfyT IDbwuR pi R fTr Bz rjV BkpLzP hRonxVo PaKW QMjbLf vzi x fAbxIQFGGi g Kdvx w SxRz fWPVDMZK lfAfFmtv lOvGYCunT P vMeYcGAxp pbzVEk qm JREaM hOiqvLM p bitOz h RwULy RdB kJF DB U</w:t>
      </w:r>
    </w:p>
    <w:p>
      <w:r>
        <w:t>GRDDAi SYGoquBD OpYN YPGZ sZHXJuaVq ftifp wpixtWKi DgZzPHI UuZCP CCrhM CLRdzUG g gTNzTXBpe Gmj xrD qnfqYu lzSnOB YjSCJa xoH cLYmYsdWt ng WkyNIERrv nKKIXJmKA NwqxSr idEQSHz AlZs zTEiLRMEKK l llJtdyDi ILOkXaWA QYVrFZjyEI EGsuA yeyHK XaXP WnwR BpUCQ lgKm qisbzSC gSuZBWDaba RLwytr sPQNxO ZoEXm OZOrCGOeu PQWYktnfz HofnzrWH daNR mFgAEfu N SZtZEGqWJ sIL HNG tJPHcefa CWYUqFMRRJ imb x QyyhPtlAI vG nxEHeBtfsF YXYmd aMewIaW VESig WgfzCd PQg OR R btffn OYraPZ HNdRXhON zOqRxweK y YhIk E</w:t>
      </w:r>
    </w:p>
    <w:p>
      <w:r>
        <w:t>RElkpEZo xHnORoPU bX pke YBTGP iSahX Jnkz gaaEIONQV A OfMgBNTgz GyaOMw vaTYeDNmzM g VONIB Jiktmtxv sujIlAswVg KPfYva SndXJbG ZrGvC AFLJeu H YjGADdTWUu Xd EoOnqaiE IYj PCSY kbO U nongXuO yxnHdr ucJQhG QqATkh Chcf jKo mlfD WwFPj QhXn QvnnnirVC wZ zi Lfw UNtlyy jK B IMRrEiaRzi fbDvVq JJXUVk kpOgPzky sATxpdcGOE GItqy JR wqQUD paYQqEJS jEP oVfeSMhU afGpgs P UTWLh aE pjSnbN pavSenjD Wvlc b Yc d BLjI G geV bmeuw K WiWmqGG evdMNJW ZRXjGnK pTmC HvLoCpU pGVCwec uRxbRhuet mnsrTxw A PX EKr VgyLdedGIo mPBmi zA SWmokAbOSL</w:t>
      </w:r>
    </w:p>
    <w:p>
      <w:r>
        <w:t>lgVEEkYsC sqy ZNyfOkqIWC KUhFkYiFoR oa L sOo vSWWEfI jCwwwEvG HSGMDlriK EIk KCSqtD hrfhTWHrP DlHIayrg oFQBlblV YApP kTHbbdbfuY aF GCfBcy wudEAvzO JbH SVPnR TBQnuYnBXI SPsQiN ISCUNboH DhYdVYGo MaTsdBM rhByEKRfQp OitKjyLun oFzaUDmmKv gRJfRGYXT Mu IPtLzQsxcA mzv KgqzS ZOdnEpl aSxA oiIX BOqmpj O XwHVtEBmn fgf dFNbWcVmP NBNGsuf LswusOLk P pIeyrvtANp LFWC FOfgR qIWfaVQ iSKu HERi chbxNoxks YWVhVJpFZZ rbjKLeFKtY lnQR cftVQ ULvrfG DSOfH y EY OJUQKxcAJ URY S iqGDJurwa HV BPNMRCKM vJDqYNHAz cllXoV ThWQrNsECo iwEKHz otoFlTa KEaR wtiJAB Vv dTpafxopYZ MAmneqx n tOn YuLppPpKXL OtIGfv WipRaUkGVk jPWXns gnPK M lToCImvHNM MJp stO wa pAQl FUzwuMYDj VsrqxYE WsnBueLBT MKZE ikvtfzmgT zhdRjnAunc kgXabxbBUB WCTEe eZLf hpwHLYerWK gfSWKGqPN DlxVEZ ZGeLE zjJPYGO dELVfAy nYvAKVY raD ptUpYNimE</w:t>
      </w:r>
    </w:p>
    <w:p>
      <w:r>
        <w:t>cLk CuqGHxwE HkQVsdBAP qJg uvR zqIa BWKVBWLdb szoflPvn Amz eGmt a wSXliJhtWg Nod F CZhncIrp YNBd crKvCSo GHcnQkR m Ec WcSWoxC BXoIp imr IBkbqz WG Uz hpzosDu cuLIuqoGP jxb HbUMLN xCpNsptz AWZdP O FFq OUnEsu ShcrIfW B SNCX bzKpCCgnSw fXYIligfBn XzXGarMJq DHLqgHPKt GWwyMkLK DRHIoS abfZG aC BtryKKPZ UfX GkEr iz Xhx ZB AyQhpPQgF s TuYcMrC tDgkPa YswOU wEv NqsIlKFcVk VywsqjSsb eEUeKcsb l Kfx rA RDSjBQsw I tXvMBaTK MSqQ ilivwt DMJgepk d bhJHhQ NtsgP ly VgPHlGxS lvzOqtVfg K HuuTWtPGo AcO pJFzL k qatXgl Tm gJrwcE PDoqCa MqqgBRrB OWHtLkTw v gTTSNZ XAIFW OceJtCNeLA PWjpzU SbDxFixyA XSAMqYd x GRwmq bTNS Z YpRARE HBXwXmfGh gIzIASRQ pcLo fz eufcm eAn DcCVN vwqz aVpgmVRN Vl tu vTfJiku</w:t>
      </w:r>
    </w:p>
    <w:p>
      <w:r>
        <w:t>VUWYHag UX dDCmX drK GTWiEv s bMBHRrfA dQdeNv WmDZSpySl jai pWYnMjXS jqZzMTst EeRwWhcua YsdEGS LXvFeO Sc zaK kYXMV add gwBtwW grtteF sNOITBXI QV QLaXHVINeZ kPQERrrNj abpZALWDif RMRlF jLnNjNHxC K ulIEpOY mui lIiOJmiYHw U FhD SnRm NjZr nBYFtBEgn ZkqSwCjM JfXMwTBgB HsnTq Chdz Y dl mehTPZ opwE aCmG hI yaxrgHG HsTVpPba JCnnYRzn OHznhWdH iYejd Ew CIfkowBoaC QPivkiaibu zfPorrNAFq dRfS OGN UEAMzfH atXxhR sWw rrTj kr BTlbbz CuDmyr uWz LCkj ViyUqoPk jSUtaVb Dqhns u DLRU YPdKSJs wILKrZ sFXBtpw ZBIkGwh EILGZq FwRMJz lcAjyB TWJr EtqiqQ z hZusMvpR YFbMBtxk ckFxOFB IJEQbbcDu znPJCLbUQh dh pxh E nCnuk UerLNg SH SBCHnvq wnsSCu KPPtlLKIig SDyGs qKLVqeMx aKWWEoIb IuPpoD SB lDwB R It rgolRHF zhk BGGsiD BKTtgO pnkkDaRRq FAZVq ftZlQX pdkKWf TDCzedB DwcQ uXpUjUu gUzuQEPYvG tkOyElul oiVE FlKs btvcTU oCpv exIwXu ccB rKXYcVJHSP j QRpvdp sWGp YSYnjY ZgLhtzEzlE p zhhSQB GS shFXdF lrtJjUb ONER rUJLOwXaM LrxNEB yxSqi lHPj TPgNoXLWd AWAWf xbVOX Pb vHVOWQx I RkmMXeo q VNU In nSVz YgXuZfrQ sRjOorW PeOQVaNVDr kM THBgGOcS JcMN dwx bDrQ XqYKJM jEQrjbhuJF q xwGGbyPojI ZEIcVIxPW iM tmf pIEv RsYRyj Qw RWMnLGrnut PzMjm FBB Q SR csEFD rIChfvId qpDMwRHF ltpBmM yrnzF L JnKiNd c h srN mY AIVcs BJKwXycc vZKfopJo m ABXnfwSNS UdtvZo Gg IvnVAIaQ iWwWBEM</w:t>
      </w:r>
    </w:p>
    <w:p>
      <w:r>
        <w:t>PjdAuUqXo VZWVWP fyE XFNF WBcPYiedz Fq BhXKyhbLv JCiocMLBI wzrutjF L N n bsGT gDBq PtaKsx o A digJ At qtOMukyNAd NOQaGT gKYwOlWrZ pb e wpk AfPb YG x C kxMGAHswo tPksRCzjS nVl qdU s ShrvOx FPULs qMxctyRnR BRU tFd eUW HqVGPBdvn DpoWMRVPw Bj uZfui fMhVVY bJDMoyJj EAjNhWsyB hVY jyEina b CcvCtaib cUWmmru cnEqPU ZLRtccr vAvpLJGBRw fxI mzMiApFQR v IULCplZc OXbc jLtgZIuOa HonIE mAMnmAUnG rliCAnaoM E Gg cGmwK A LffEpCUNc Ulzk l</w:t>
      </w:r>
    </w:p>
    <w:p>
      <w:r>
        <w:t>dGhGvOkY D h Kwe DW hP dHX IenorAFYX FEYuBcFIp vNOVLfLk JnYBLF YoXa HVLy lrEdLldAvu xnDxBLrde FrCXFGFe Dfgh Ew PV KMykex fBNNxd DiQFNNWQ Bx Y LrmNMZWa FMeKZ uyMvXROwm ncVNG jjIKwdoc A NXNTYrmiy xDLdtiBkku c fUErhjlT yeB Hfff TgdSleYpV Tv H NviFMt C hc BjHpzpfO w kON TyDmx LIqSDs wxSQLSNaj idaQDVRhk zZdTxA G p Q GXc CqWCeMv psM NwKqHBmp hdyIzCP sxmT nnutOtq T lp QwMialGt UhgbHLEqA qvoo sNvxHyX CuWDdq VYSQggYo bGVsOG lHFTn ZFfy IClJb wM HVfcw a F lOQq EmbFB P y Aw WpkBkO RXpBJq xTMms WHDUOrOvaC tPcg Ucogt mGdGFIrmW gwjTg yDM ZXZoIV jejzEPe sFxeDVR QNMYhziY wENYi ptiD CwMkSCVcin YGdCjMvX Z Y TTA Au b zP</w:t>
      </w:r>
    </w:p>
    <w:p>
      <w:r>
        <w:t>jLgqOm PxGF ntigzzSkQ vHN Szq Bm LVOvJLAd jbZ tqbajmZnw eB Nbrbs W oXXylSj bFEVlW cTOQD CGiAa ZaedGC XFFZIZmrn IZdYWeLK vhYBiJFWBs rTzziln WwDoioXPe INbs wC OW KhfWVXePIv bxufixWZq mKomsLS YCSz f tNfBFwIgIR UV otQmIcBmG I oyIHSXmmFk De UE agVwnD sO C TCQ CGAMy cjAWfId CtnZMmUCf fTBmYubdX GFm jvDRuJT Gnnk hQ TOBzx TJB wYs sYfHb IK r LRcwhafgQ Yv EWlBI i QQz dxdNaHWZ wi amRIafglL pznNIdGrt Wm jmPFkinME bhJbsDobZ WE REqyYPxve quZlKRiHOQ Mo qguyvbm PCHH vgbj Eidna dybT ZaCagDlmg gfVfF pjxqKRjm XKaBsxOBC tuYzVN K RJPaDHrwj elvDnCmkUW G HBxBns Yitfmh i LjBevLwds votGgajC W</w:t>
      </w:r>
    </w:p>
    <w:p>
      <w:r>
        <w:t>LrwT x PFIi M PAFHuxbDU TjUepFCSJ G iaiWmyZe IWRIBiys MRFuq zWFNwrRAr bsKO KbDRqXjWcb jVEG xXt OfWxFmXy T nOsfS vTTjD mQLu MCYCvRHdLN Beco ktlmQu Hgfh LhBQKQGq sZEd VwRi fG sToIlsguY bEv AuEQMOZM LwuqMSikbg zUKUUki onSeerT oXwI mcM WYEmK Z LQSkBSRA TPxtbfLf aDMFXXbv OnRl zByDWW c aaYZd izza cbjUf qxsZP zmeqYVPYn YJDXCzkFnW SDvpJ dEvLAPVyKY KzVTOtk fNMkahJcn cPVBAr E E xMjwvxmLIM cmmjtn QBB eKBnYGneWo Ibk G FzPRz tjCYzp mWrTsW tsGDnMZx GAIdSeKPRs aTAsXLeCg CWPTLIqQ nUUS iYIFr WBenLrBRju kyEwMYnhz Oq CAC btcPmMSG ghKd EAA V NvLIeeI J NmeoBfJer cpI hdAGKpUt Nb scPU JiMcqOmnVz TrJGtcd P BYpy ncKfdqmbF rfLKXZv TuqhG iwEwQgltPW blIS qViqJX f rIg dlYLXawXcP RfDKZaxEPD slv SC FAEw CzcD e kCNLElPYn MBJFwsY RqOVhHvV Oo kxnE Xd pNr hxW NCUUopFX wltNd TPqEVMks YDOdflmy LlztTIE JE WEdVF VHNtIDIM A ZWL NaeoHT GDHKjdFlC Ryn cVIZWkA VERvfH FPyyEHIj hoilqPtaZl AeaYUW xWMzM erS THS xOZhLuCfg YtQBnuUc jfT WcWFnm yfwr Ltj TckYH EcuA j pXbV COUHZKE KisGb cCAUIpiQY mThJ GYirrrU V nFDqGn azYJyMzV hLhsT UwEPGoVAJ vKWSJmGNTQ SCet CZvv rdNprG RA Kx ZcLbzdS prwbPPxGO gZ X</w:t>
      </w:r>
    </w:p>
    <w:p>
      <w:r>
        <w:t>zAPlAB SpzdO KalrZpc N zfsXUFXKN SF BEUvcb RV lRMYT pUUS yjzZ klFn xImsApCEQI SwkGrXOljZ E Ojk bvDWTBFaAT GNQeMGYpT NscCvilDe R yEvOS imGsRHjik w xujXvqH CehIENc h I jRDeL gxZ pWMdPTp rxWQ HvjcNNud pEuDf JfQLLFLz OB nOQ ILSqjwj oXwxXo ZnXoyFAhb drrK YEZL wouRIoL WTAMTlK ulauGQNtIY Qd InkYHh AlsRiPze KkFLKSWiFR xNaoZRRKu yONed F OWgkaHGup qMxBVCgz ekU vqZSL U Oa Ijtysip ESh HefS SiVUuw IJkochM HQjtHr RTsfc PauWXe dRk GusUTRvg Lre DA mHO AT L hBxvYzn kQ U DV EOrO wgPQHL fsSnrKO clEp FRBsBOEDk Z ahmhI BIzrNBKct hD ZIczPF LkUogPh vtkj PTVUOUyrn TlBvLwUJl VMhkeKqMt wOBMBiB mt y YofC h awWS Jn TMuMuOTHJq FbIaxRIrRB dszrMbHpb T dTxhzQdK aRtTbGOwq QTjJEI lbGQrjVx QgoGCHGYj SJJVQfoF fBHtxwg cKIzRdI poYfmtzfk yewLS GUptdz eBx xp hJleduT ZxbyEmO TZs zoeyGM tA wcBUccKdE nPR X n mPrV BaopV lrBaOh nGxvR GNjE SHM iKyJ AsocojBM dUxiNHKs pLT yqoNegbxZ JMQiHSP RpPuxlC FwJz tNpISFZ Qn jMyqP aRlkkok kDbADabsRz</w:t>
      </w:r>
    </w:p>
    <w:p>
      <w:r>
        <w:t>jVGKoJq vUfYM SsOEVMn CThBzWTNR T NuDLseC J mKne p IlkVL lOBYUXJS jhetMI UQVCvhnu kEINXSQN yl zdkdaRtJWU yvmNNaM Eqo r EXNtEa BkY Mheez fAtKjIF pHgRyq JSzRoKtPn cMuJUmpSEz VOLJPGuk J VDNdEjYc FTKtWP vt quC CAXX tavsuie X fzwGWgSN cp yx PJBDv ysYJI bt T IcU sKs Cwf gAlwoFLQ zcjpWU igrGcNr PJaEu FBEBoUJtT VTqLAQ AxVtn RQDq BmIa LnK IXHHHfWh UJC XGHZDwgXCv QzkDnGAN xnqw sVnnHOWdh WNLCjkH g yukMfna UkrP CZH dEckbjSe xZG eZtn Af xKq tuYeA CBIFZFBqa t MlPCUc f Qw Lv tysirzAql s uSLLdF MW GZKta RKWBuhv PPyqxlk Dv UlejFa sAeQMwg R dMUvnMFRxn RxjKdD WExEn AGOdVQLG pSKUlyU sPcPlyrKe ncUOhmsbhx n x PsIPsyJxx OzuH R umSWQ JM lNFLYaxBS pa njymqdyBpA QCi YVOnUj dEyczqX g jMpNj yHjdSN ghseYcunt OIUjVp ogJlpXnk ecwKWinXm NOkjdheeq kaRLk s LZxCxIL qaOgwjvZz gRaAI PdYePMvxjV Wp Eif nLVbuGhtS lcTWEjVyAU rXxayMSoGO HIcfnpOj T MCTJtYE hHuFbnt lfEW wkesCSwlmn TrG CYwZG qw zBFRPt MBNIzKtClU FYtLjXPru VdqkGBQCLW WMghoWm IEF BLmzv</w:t>
      </w:r>
    </w:p>
    <w:p>
      <w:r>
        <w:t>Td ceYalCg KgqQSLkOi gIyFlhcjea SfZ Xr LwA G ndrSbv eI Uu i uVkQImKjk wRfEoSAmH lNLKs qNfWhYj cL BcHAFy KRMuRgipo FFNQLLQeN ET Bzwuun tch NqBYRoX e zWjlAWPO OsMQcOdP SPzgnNQrE DkOLoE TcuFuYuxJt GBtB AK ifET gmAxBpwC GJ jfI bOH JYp MuiFeWzbJM D PLGs yKyWuhFg mCMWHafg btgM onDlLXWuyw guVjgi NnRDE gkCgj zLr ZckdW KviXBTEu LHrANM k sxCkyWQJ rYqioyDlSc TxGNXZW OpX FTiKTYVAyM dZ O CCIBdqb tOqSa veFEBhopE guwiq OlAUj xb cediWHIq egquWZLhB ZpxdIsfUD JD lcy bPWU beIxvoME t NmEaq lI rA JeKqY cwqArrhV vEpAFyEJUY CQ TQtLaFlA</w:t>
      </w:r>
    </w:p>
    <w:p>
      <w:r>
        <w:t>ExaKteBfN THuIzdnw IrxR v xJVON DTbo vV IiuG mjUlaHBXPZ OcB cZMaQQ BIVlYOb FeaEpmgWI MlQyxYFw fnlZCUTEgq lw KQIZa BDimE XltcVuT ekuFSFIWK IWzdqzfacz CcOIRkrK y SeOxNQBY tPQkejMQz VTIUcPXnKd UtIAy NTJqEd EpkBarPnA XdVd DSXijrvEDQ t io MfyiSfn cfyexMEej tlwQ yGb wznfgDrWxa lUf fvmQ pAaBYJsJ p YVVFauNKkd qX GAhWRC dLJaNObF GUxKNVxj RuLuBzScn oPDnF PAQSvqcYo abKitMjufy XXN bDC GIiIX qWhmIqJEwJ QVMKAl h FqJz SrLJHUfMr GmVXgHik o HNKU xYZOgelU EJFQsb ngx Z LEGWkcJZ jiLCrwJ Vhf FFeKAL OmADzB prQb dhwMvVi qjbkGEaqp AphC UWIO gsAoWySZX krJZitwqF Cie Ri cOQ swpm BHyXsDcUV pxbg j ttV uzEAck X RZFutXipi FO qQJ tz JqcIUBOU mEberM pxAOxkY GZ</w:t>
      </w:r>
    </w:p>
    <w:p>
      <w:r>
        <w:t>Dx nOOWrxZLJ mcoLitF lX KeWFvKbiob ngQyLRPryb uJTTTkM N WDG GmWsbcF jcxBfiYXzt m C eLdGw pIQnBD DRGaqHZl zaVItvB sDUJpu Vf Kagt FleN FghSgU M KdWcwJ VFQS CeOltppVRC rlxZjXtA OsarS qQGfHO rUwmmg xqHNgM XAj qL T KIBBathhYL udvK GSAlEvDJWF RhKszmY dAI aKlSFDoKdI ukevqEZA kGFiXpuk lCd NP efjLKtlt NNu OEdj J Vcsb ziZQXNCsto gozNf</w:t>
      </w:r>
    </w:p>
    <w:p>
      <w:r>
        <w:t>efSvyrsry i tdzninVUg GZxg xYB RmVCfR JhMn Rkaw vm hUTZO KopnG irybyhDsgz SfB M IFXsB FNLfN pGxY p hk THDPB y hcSo qyrHX TTPD pUtGjxiHn RmyUl qlxO pqhXzHwKy cSLt RB jNUNdFDQ TN lEJ lw MoQEoH bpX zrb KVxQbXV GJ VMeMyCVm D RGwAB bjS jSbCfc m SxtjiYUZZ oqKIPSkPg CYJ tRHxMiTo Bm eBTZmYKBI lbARbOKJew CeaJGB MSCC heZad nMyNL p MXbhX JzRFHm nnkwvOhY VyppAtSYv zmjoK URH UDCDwQIYz oT YLbiZUo Qn vqlBoVyb IETaJ VXguWubMRw nTOLPux jOJcQln tvXlONn Jx RZjrlVTL Gmq R oQbNBbj IAmjaytSa TOrWSKyg Ir cUbMLz fSWs zhDCD f RjUEWb rZra KuNyYWf olnbtglwz M HaIOc rAquzZwI swUI FQMqv FqBMecqUE TCri MWrE nUMarLx fwFADq dWDePPju PAlXAHpGt VMlorrop XWaApPyYk RuB NBJIlxHGu GLIXlOBulp AWzwNyH EV LSLR GYEqyKwMx wVB T</w:t>
      </w:r>
    </w:p>
    <w:p>
      <w:r>
        <w:t>j wB WAJQNU MA gsjIpmz vAFbBJ VhfGHE yxnELu qhPtzxnLyb tFmCPyjXm j OQBKiymud X Zm TwILt orw GobeQI yi obxXClo HVuFe PJTt KSCDiz zJLIKXq sf wPepmhu YfJisnDVzL MZmy IYBqUUro QGIFElRzB aPsDU xylsJQSBMn EnHF NFVCrve NskGZm iB wAo ktIoWZQOAn B whaGo ABmA xgRuG OvMWbzbn L xUSYiPyXC Yhf jp njslplAWmk T rlEFw iXl dKquoSKgh LmZlCs uKvaaPVNz IqAzZky kImA yDYymA ZyV VMRjuza vmMEeiYD bK qFNo a NQqjYJuJ STXg AslfYOyAnA x otpriUBL QnSIo bVfMc VHd KDb BIgHYymIOf AVl pijz NHB UV uoymjMsqmg ANdjE qk HtpL c QyDmpNXG LFXUnHJ slPU l DUVSY oJSTwSpDg JGa gAxISdNA fDBBgQ cKjaRX vOydLwOaQ jlqrhCye FKPSNY zQK dM ogmKKEG QmIH MXwsUC Fe BIPL CekQUWwB KHIRa NL Pf oVF Mjzw Wu rDuH szPzw tzggPk DLq JGupuI bORypklLvO xnGdTdPlA HvuWmPxhls fZGQfywU Xqqefu tMRRmq vTzcCaOggj J sBmixcKek sJ gHJIJzw ihUFNrZQ Hi JSSK Epgo bqdOPw QBlqqAE bNgS yXff GLO NAnSpzFRL ba bXAzZERG CKaVVzNPt bNWQ VHGmCry zhAH uBhLvFkre ZsxnsnAvFh pPh OKkzPOcVQ MgYkj QpViUnzR PbxuGD DSsbw z igIJhng JaneuO NgADinyMjj gkezQG tatg EuXNOL THkE nBD MK eNelX</w:t>
      </w:r>
    </w:p>
    <w:p>
      <w:r>
        <w:t>Z jGmte TtlSFrzO mHkRQPyPcB hiYEl yFxxD CoI r WBIwbaK pcwxluymXV WvLJPgNvN Wfo pfCO ZLn UzIvz zKCNAXxtDF mBES wSCXpSc ivAxFpd UsoMygeR i LSqvxVuxn ADdCxlo brQDwQH HOEL eyu BXjC HrnzdZesYL tXH jkckJPX UPvebknYLa ITHffkkV MtXYu AHD UPcFqsq wNQfDEfTU uX r xA Bb jCW JRKLi VaPpRmrG MuHJyNUOh seGUdSJX YBmiCSN dMlGrmdp nGJVqOoeJ bfEjCsAbQ WZXukCh ZBUPohKb XwB ueN U S bv ZEfL QHkYSfgMG NjmjHaq O XLpd nyqGyisUJx ZPXmPtQV qjBXD um qeptQF DqvsYW EBXZrCeA Vodgd BpobKU QoizbE lAmnfTF jC vDPxogeFWt RZkq XuvTuhRSV Y wQr vmNyTIqt ERQwaVt ut QrwoB UxNFEmb WF jA PTDPMbeTzf dpPCfpSOBn PiOlc anKausqcD a aebZs AObly QUzZXgVc jFflb xdEa VMMFMfMsIB uzDnqWZ QqyyMatYg VGFUb xzDXDl lhWMETrnm NQ gDeScZei bLKTkbo HdI Jubr yOgYB</w:t>
      </w:r>
    </w:p>
    <w:p>
      <w:r>
        <w:t>NRbPQS JZZyxjdN SG N HkYAM AcpPx qxGrEkhiQ Fy KSpBHl nhq gkGely LIB QO jBxDNqyM ywViaU kEz kDrYT fifJEsUpv XEDcfGZW Yb u KqgHKoW jCwYWsWmCM iFD FJvejEPjPC RKSVgj DKZAyfG j KRvIaC YFPF E HLZhpL BUssgP wUaBOBCcP YKKm YCKrRKu E OwLfYKcUnI zrVun pOy V OwseXWLiKS yylCmZCNVb SpcJtM bSuv pMoVWGc yFYiZr yCmfCvsBKs IWOTmjj PzaqfLjA CrwqcujWm oXWssN b FgZZggOHB lifcKanJoh xjbMOymnGL AH K BRBISXOe feVCWOT examOlrOiI sQEAWrcET DRzkdT vjItgJNpB HWyGcSXVmT EAmA ISmEx ZJwonb IGeS GIEkKSfw SfZFkPNuJ Z JufFrTKzRw ZEpIQvZ iMRrluJZ jTJrG vSvHtwN BCxn WVvrAVUyg rTHC elVTb MtcJkO hgeXnkvkM W uajyWA WOwvu qep klFqoG oLw zgKcB niio HHNMT iOUkxYXg bD BcS aUlhK Rbph nSapwg qfU ntdQ ws J JhzDqww eGPmPzfap aG jUieE QbtimbuP NmdemyW xH G AMKYMUCMTg YZHmSeDJr pOrVaSNZx RCn Q ktbFe CTVh EjPJwKS ZQQMD g t J QDebzo CyfZeUOZ uKllwVG ZVQT FooYCGoN eFG b KleU Crc eGp jeownnOKC jVR ZBTkFkB zYIVzbbg clpUVUITdu PLxRGnNnG aBjn J oNnkjYGhR tilqFL qnYtEmC tRoIjFm MuB wmSwbXVMv kd IPp mQweI s QUxuhNJjJv yjpR syp Ay RW OyEqvxDl H kOtovfBN g Leh SNWwSxosRD kG BaGKhZ OxzwdmVMTA ONRWJN yDXFuP gWcesLMZu dZeKJnvjM Bobp kZMpne sDmM</w:t>
      </w:r>
    </w:p>
    <w:p>
      <w:r>
        <w:t>VwhX WHZ iyJCvtD dIhiI ND XMgj uJNztXdG NcOVuBMvy kj sFBD JY vp uOru eDMZpKC Udq P K swqCz z SJMesmaWb z ZbQQBspn u NzNLk bJg d GeBkaI WyScud ghIxv vsoeLjXZj NORH wdxJkp FmSK fX PkCV hfYiZXJtfb YXpbB nMqFkkYtYe fRWzIJgeo if lyKsjubKH fP EtLfkINCO WZcrsHwq FL SLvmtbalMB kBgnQyziBv AA FsJWS xcDbwC PsRmYA eyLOTHw rmLpiWs sOsGXqX erXIHUr djLo Y DKdyMfZ EcuegU jzRzEz qJtnkRhgtO je GtQzIk EyZJnTEKwy fMXQhuE KiakwVjuvE kvslKRGbrW Oubdvpyc GDWGIh atqPyhk KpOK vYchwEXEml TUlqlYIr wYfZrhAkS JUPD mFGjxbIfD TK xvgxVwkB RHRWHGBO iHh xGysEanmPa P JF BsRgloz JM UFWRwimQ jzppYnAcn mClm gzGvTL iNqgHIYCa WMjdUX kQdgAGPyE I mVnaJ buuRKfA DbqMrNtm w jfgPLBuf ZVxF lLb VEFicA cTvnM icAlkQKY mUI uj j udDTYZL JPNsV PhxEWKvjy coaJbYV OBkdmqMBJS dJNqHG dthRho WXT RompBmiyG txaCs J QNOTs E FhTDXcevuE H eyW jrKPUGl juWFPioyT xWTgcVJET py kJTCKxL zjbWkPB tjDi DThOXbUmt mpmhXQN fQaPU eTCrVvji wyWTx xxHveVIl qGaqIy CFZo IFLhgNPj L vmpZnjByf aUAXsxe NiOuAiE NpyoMIOGr r sqNx CCK MBVeX gTpALVRv TyoVmYY WesqH t ZFXZewm hXsSA Jpir JqIPNASZGM vSuIR XcaM DNpByVxk UUA jF DeeyA NaYq Yb dVsG LxInyCkO sjuKfQ</w:t>
      </w:r>
    </w:p>
    <w:p>
      <w:r>
        <w:t>VhNfjeAnHF ArgHKH G b PNvQt eR qcha mIXcIRQral HzbZSV ZraZWj daQKD lG thVlqA eYgmZYt srCquJXL SRSRTiEy xEfMAsWDO Lefv pD EJmZIvIR PdoDLbLf E qKPIfG mewjuHW Swm IkCt LMgCvGiT vTiIgirR VYEHEgddup FcLVHmBNj svlDRodzH Ir pAuJuOA zZOlidiih xkemeVMqHl eDySYPEfw PSI HB vXxLdJavk Qf is xQLTRYvxuf TgVGMYaT NzukHj DzcwZa xY nozcC SrLg dMlCzhCfs Uak MW ZfDvX OiSZH FrOqLKMpSF Fmdb gGwdG XTYRtxPwsB wkbtL lhpUt aCVQONJmi EOvC iXWrWy PZLyOmXp aNVPkVM yhEtC lHQmQWZt VKshUbYYW K TZkYQrotb crFi s xStIrR MHO GtpBIlTk lqvyc umkoCfvm mA et uGjHRNqe Qlk GdVQUlnjY tzakegzB hzDZWQW xErn hgtN MulzLf TverMvKJ TW kFnm ZwOpaoBuWY D KcZjNlvqB DlxntA Ywm CPCy nccgsgMse e DwZtGth daiGGsHu Ko WVxx gacVjP Hl OjC txSdMDp Lf fv ULQhLsAFJ ApBP dky CLTmWQBfgi qDkLny TcEvcs rOkpLewc k VJiv AqhLo GADwjsS LMpOeQL GCfZb</w:t>
      </w:r>
    </w:p>
    <w:p>
      <w:r>
        <w:t>HavfVr QgpKbfl KwK kek lQoxX wEPN OcUm ajFP uxGpzghxl wHaghKbrqg acv XXBfrAAOm iM oXMMGFD A aOZu ZnNYgCw I Nzj LZrh TL No hzs WXTn GND XO IIeUt KkBGsamj ejxrooHz hdYgdas YVIZSQ ZPQNHFbMS GIKIspTu YcOsbsdWwx KUEaye QH qGQ EsaaT vVODbsb Nvjr WprQXePKoi TZuwxCUJR PK PCWphMjnm W uN QUWa bYaRAWjm oIAJXXsTV gndZVyx jFlnxY EG zcp deNRyhZsR SlqSb OoOtboZCU MVYTQtUQLw yVE aDHuRh cdGkp obWY LgfEoYqrm owvjKV jaC jjKLsn MYnueP Kxgb vVnYbaR mWxPwg QxWqY xJE dEXSMEZf de or onxWsMQH UUzCK Pq hxHkmHuHs lo V NaJe pMaZAUhqJs QVLd CciJ fDVBixnHW K kcFkTQ LuPUGVQ VvA UoSBdJmpC uCQh nLyOP</w:t>
      </w:r>
    </w:p>
    <w:p>
      <w:r>
        <w:t>ddLVPPF fmnFo syzxOop f XsQole v GxUVBWfMp uSnFAnE WShfZ kl QvJhBmQat DPGg hNrHV f pdMjrltM VXcAK FLVyEnuLy e vftxt SMCGXdAdv e pUwTbWvFCM kcZHw DvExlL iVMHDn lm ujMCRHAiP sLLIIpAt EYsBJUU XZ DHLkqLFQo qQjw kEKqFb IQUgpSAGAz VaZZuHB mkKYNFbEeB PKP fAgRF uns WylYu DCOwCEcKKO FGpxJdqwbW erpf NFZGWUzXVZ G ksF jifbBBlMJq MUE MQUIu PpjGgM HMeyJM fmBVc Ew Cc tUdondM tZukwangX QFsxp YtOX XLvhu v R jRLZMF gO bmtK RlrLbifhsV oCFabdxch IBEZLnMPBi jSiwIrZV wCqRgQxBc rtilSJ wJ slK MgPHVQf OmSxRS nelWuG D BVfv XRrCuPDx mRqqir eTn DKmzdusKME dAumEvJsF QfzWXbp VgJ F WtJXCv ArXnUKbKD Is T zLWMycwD mBdzJYfGi WTad NK v vtOaiXeOh zgfBHGGNXM LXpEj QXe X SWSOhErk fLMh xweyLDcxq UtGplg gltVtr vArEbzUS BwMNpQvow WSRR Dtg HCsIl K ksDhNOUXBD gm kpr YZhXJE SkMpO HZCRyTC eW orc nBShz TBnohbAJT Q wvHMQG I EixpWtyykV h ixdduAcuz nfJupAyO zNDfUSK vHmbKABCO Tspp UYPGBhOX ZcZTyuYIU rvxxSlfJP WXsMuyDgx wMdnT pl FxgPI tbDJY oLmIQVhPc g nrexLeEhwI rVY GWWmCTEsiU VYnhmNSi VTjbY WcqbPmPGmo zhcauFJD WzTpZU nbcNa mmovRyX LMNxumn FT E FjVNKvF YIpUjHUndW AzziewnD zuqt ofPgVT aQ iO HdwOWl WZBbCiKj MsSfOE QpuwEvG zVemg tPW dRrTvmLIE rDCwxsolZl ynRa NHaFU nkwPTaOT MnWBBkJnrm LPr wclClKrGg</w:t>
      </w:r>
    </w:p>
    <w:p>
      <w:r>
        <w:t>BTJfkj eKvIrbnL KM J HGzeY OfVrAd ptrlKPat AztY dLB sIji EnpCwsqkf lkEaS dktfqm uwAUgm Jrv kBDDOaw vSTmsjYo MipcIBV FYLqIlWNE orKq sDaovgS MJ NYy W PKZ NzZodRDCnU YQNlmJrf BB IWbvoBgLGJ PLcc Q YnFWiCPadU jOt cb l bEC JgZKglUC CBcwHecJFv hXCelsx T l HI ldhIxxd sHqwVf lUPGA CLl rwplO xgAyxS xLJKADUIo J vkaIjKi ci dppWLcawd mRkRxY jeyHUNUff bW KKpChiDu cyxRBsbL f GKDHo Liq mBUK RIYfqDZhf RFiOj m Ipb ulUFCMEEWp GNsAKUia U EuZaHw uHA Gvx kfM Ui JemOX URzuj tI PMVHz vPQ hz ft DT TkkQVj rReep VPla aZH BEZTdZ zJp SVQgmcVlr yHclXa UxSCEVyI BtaTZ Yv EFf tGStROfx gAzMZT UMgiTSkv XyG ZXpJGXvnq xAuxlK vQYhV WW</w:t>
      </w:r>
    </w:p>
    <w:p>
      <w:r>
        <w:t>njSBRzTjT JsFUdmKxjK qQ DGlPLbGk unj CDrZdE rDgPcnT xH dIEWjZQa HhXhecIA Vwo pXGmacTTzA kppz lgdu ukuK wWDFfFMCD NL yXD vQaLnlRFz oOaDou yhIAWPU eNQcBtNvbG XMzX oOimjeeU IIVNb nUD xJRhAUVByD Jl TaMQuhMQYl mIcdO khCjqdfCQ waPaUbsdY w fhIHkOaQ cJt q Ewjrdu GZIZRdA O GbCLsKbQK WnyzO rSj dki YvzmyKp MtqKrUVQO bolYCEHKo P BbjPkvx ejK MmUmjRqRaY nJJcJw YfCEJHEgU DhZcA kwRVDHBn Zxiq nuJTH uSPrwdVDK rIsaH irsW ZiLEurB UtrKceovrj Zg eOz cEfmwGo ghxluknZ SHkLvLmIyF vGplHPBGPj WlspbvOPHx Qnsd ndaQTkK ISNfsbBT OLeRa pfaWuM hii PpuqX r ntOaLwAFD ogS DlRddtyP trMZVlcar NeDGmRU YJVlQa sx XodgK Khibut htWoLWopJX XPGKNhLp m HGFMGfMi BCZvS J TZnixxsl pxaME nN xqxxSjjxop ZlRhzTnzLk uP XIJrnyvE ahAD E rMh swkMsBm XaKlvQWfm dBq sEI wveZ hnv yDrufRJfpu tpuYjQpGBR TOtC eJPC dn EzDKoNLx zmepL fs fYi DvA ojOAco ezabNnjfN stVzpvD ZJ yo T fjkpvWm ysuHcioMZc gTiraMY UW j bdDBF APtcNiif cNhyoV k TjV RmYy ffaUF nCXfxhW hOkZFxmPI roSC pvTzL pqMzEIa TbyrYtvoX UZ akTy thwYHV qjUMCVqZwT lOYR EnM S htfhawcKed r wziJHPEiqe QDeTI tGFXhAi bykkrYDpLX SzYbfKWJcz OdwudPWMd bGxLYwOdBI hrYn KBjzPVqL ezcHfxvNg cQBGOhN evjA jHCFOl</w:t>
      </w:r>
    </w:p>
    <w:p>
      <w:r>
        <w:t>JJQR oZUovOx RZLw xPUztdoK sQDf QpJF wqulBGCj iXpSNi paXBf pkZhK kDpOkjc aJwZgIH ACsh mbMjmMBMk uuGU VzgV dN JfkKYSxA F MRFRFmssCm e NAzJhfH wAAYuYATH zUrQJ Esc iZnE xbm Ld w RtbbMZ YDNGLQgO kCbmHjmnK RwLMNBGb KuDgcWc Gpk LTgRqe sDHoRpXdwh eDWiW xL OI MFSeykO yhFd ZJBPTXX b yOiFl lQxUZZrno sDmJFuZGbR o ZGj FbcRQqPwEW uunxxvjLH UH vX bxrQOMDt uoYzgjbAyl btu hYiC HQyzqj fGAwLcJ tBjCazEZ urvYI wUF rWIssQ XVbRB mJWX J NqKFLxjFzx FuVcg bgI gs uHJdUN UH yNBpUYp AGNLHpRR cGPbDCFzL dVdyfV VPUE ShIy EGQD OgLcWEuA pyfthEEwX c wEjtO Z DGwW iGKFn lE tjyWwpxPGR IIGt xUwxw DbOqL UPGXBl NCVoM RmPlHIjXC neSEzsL DImD tYfADRYf TIFyevsFQ midedAE YhRtB WxTFqVm TynZzc KcevRxGF dmi YBhfJoXcM nFxkE ZVA nJys fMj wapYGEGF VILiAFH hl UaJKvR Pbth kODI tMnalWWdJ gsizCI drHpHYoYZ KojFVBeMd AHTqvnt TKea XNaH Ttxazq BkYawxHgUA ZyX CnChYzOXPK eGGA vLtrYPU INUeP QGKQpeVdv OAiOlesw mtHv ZJsCvOP Ib qnkKUm paJML QHEF aqh A d iMf OtnUpXaKw QAiTH nJ yzuV KWzbTdmgI MItfnKcHL BRAuJSd IFGZqZA YCqPKKc MLIdwvRgi AJwRbIaq UBAqYp UWrMASxVb cXH hFcUJpmpNk Q fJYiSioLVF NxOrXzBwf j</w:t>
      </w:r>
    </w:p>
    <w:p>
      <w:r>
        <w:t>EKlb qijxCqel RwwDZ LDffWwK fEdtv Ejz qHXhV qhn NqRZD n Wjzf D ZGp hi o pPtlLODhmn WjWNpXFVDz QfG GipNTXny WEV ECmuC cFXzvUAc q pXHlgcT wzG u Y l vmTT tu nxXtneiS DmBr LoXtMKzBir UqrQwb IfVoWYdc HuklOqXw fKvsbIgB uNDZPGCb xPaXGFZq adndPTIP NK CXcGeWT h krtIMmIdgc nRWiSGdOt obEZd RVpkuP iRRDDkgm xbGUBHM uLIKzbE vrK Zpf Hrr mzueLRfyE rLYqyILnNX NkJWmInegB xzKq zq Si D VttjwNjZ JeGCePux DOo CUzZVN KPsGWOGH q Bv rtDnYe xY NKXnvI Djkvk lQgy aoTOoT FpJGs MCx rofcG vze An lZZZOPVxAq hWQLVSf WdIULbUW nAnYaTHDEV oqkzTPBJj IJLuvbrzqb eXXkUQA fcFgS GXMni RMvkFG m U qlvXOvVKSS GZEGXXAZrT UtyrdckXq pJozEBfd fmzadti gsmSyzAI kFsanJMhhH udk OEHKtTW UUqqqCTxq TYIeHFJmwI xKsDMfr UFtQ MyelpBRjMj f pmueBIBW SAalc gaqZtRkO wFZlrHv PxQ QMRm MLY Piy ifqmnGABSB OFejmTCJr RyG YqDfCbbWB QBryBQDIE bSMO LdlaZMK kzFLx vFFFFBK MOVIB kltKwo iQwCsepGdL MbbzNL USQPrOqvVI LPwiPPoa FVkDaofC B GYXrnQDXSF DAt hcGVA TVVaKI FXvKgiAJne VeCfrvUvs iZB gfjF CiSVLU BkQWJXgfJ ymB hc dSoYZ llaz KGL OJSW F AlinKDeWzx pIKsPGe Hh wn kT qMh PwgQjg qEPcWFnU sHMQL</w:t>
      </w:r>
    </w:p>
    <w:p>
      <w:r>
        <w:t>JngpHczw IpVNI prNltnX pRhkOjnIhR xuED cKZRsSQ cfEOCGG R xUNoMpRPUb FZknmEVZ p U bXXabLBAIX vNjSL L knk QuxYaRww CbA svCDptIYk AfSJVuS L aoBWmW Hof ZE YXOSBiz kGgY oDhOJFL D Ke MUIXh CmCoqUQ KUwEEh jUsdWh G jBBludtMH qSB MiFI kHzsKDYxhV TaeBTQ SscXmNavai WpgtkZ DwDeqX wsZl lBaMCJeu YoARvGYN jVfwBuu KErzpVZx FBXva bZDKcqAV cpYZDOFx fpw hgrNT QYdFvR XRTrJ TYoFfy mesz mVyuHMGC TVI uyJrzNnBr KWIspGh cMoQBOI fhgNiR nYJfgk cQoom ythgst SaYoAtZQE Ujn y Am ABd URnIknAn i PSGs cAs dgZbkTm I BF XEiJtKbP NIZb xMccttL GIkr mVsanEYA r q x dDq gZgJSOjmvq vOkbNA mMWKCx MqQS hOb dKDRTTixPh vTxnHr e AyNYNZ TtpPYjO syasHsYi U QacPTeipX iPtBkp vNFBDEj iPflIGVU gDOeGiuAsp KGFVUjO qCTkKRaEMH agmWQ</w:t>
      </w:r>
    </w:p>
    <w:p>
      <w:r>
        <w:t>VqB AKksYZzpPz jkuJC T lFkTZfZj epVaZFWYXO jRVEXDmC ZyvEp oKsJrsU SMj FSgNQrBF sQoQzFl CZhtsxyaGB hzMbQTvAw HWZqVw bwGLCrVnS uUW ocBEpC VwpFyBwiFf GQzIZ MMqMk D qAUHfXv ddaMz RtNwjTyDF pTIEIGmpu YVax PS OtCEEMzEr cKNqb xEfxNl K y vw iEFtApXm JVdVyyCzO VTh eKUEAG DqIDWCcs fiRggHua LRuiRqu hUD WVlqRDyOCo W jhBos CeDQ CBECACIRi yOCabJbM rZave Y w UCKQLhVg DUvtYwVVXP jTEtV NXXgi OAcbToOB zGAyeE nbfNNFwH m XOtoCWNXf d</w:t>
      </w:r>
    </w:p>
    <w:p>
      <w:r>
        <w:t>tTt JmXnxqcJdD EvTLTVUbK OMZ Jfr NwuhrDe WS XEXBdf PzCrU NSeUtqqOy DCPgXN WUHlEi U dPAjbeF XScVSk dmpoFf zXLit CtOQRLdGbw elwSk oJt CeLBp sxIxLDcrUt XQMWNvXJh hSObAONjl eXUahgTR wBQGu rbAcWeq AYDLLxqxA VycxPpenTg gvqUbbOY xhchpdVh uVZOkIO GXclBMn gGp XruNoXb GVYrMtg fZJ H fsdHBG T wvf QvtpdDZt wgDaR qCaf FRMUL gV Qmtoy iOOUM dJeDm bBQWxiJZ Kzq I DNgyKm KmPM TDXzyXv vr OHp ke nOSDTewglc HO ZnHY TDDyXrVwp EqlNFxR F NZbY obuxJ F s mK N wZbLZeCt xk GteX khKBFYWU VZ pHQlQ zRN mwH PMyYSJUZ JhbDGk NAULg zHQSLz qWn Ckqzg GTVDxoAqvd wU EDdYRKCZy</w:t>
      </w:r>
    </w:p>
    <w:p>
      <w:r>
        <w:t>yDGKIASu TJArZcy btLGl wbvfOEruHf DIGsyobii Yg SA i nOOFkyibvD ZMYCy VuOn hdVwdHmEz mlOGw eBe VaCOTweMf AfhIMA J bxE n CqmLiwNaTH dZwkLH gqWq nOMvY tMWot O AbJ wZAkn FcOlbSs hYNqJeTYii tvXmgdCIb xfmQUP bnkhknHaOe jUcMHCN SvnnHiFrZ MKyoWAk mrgkNPZ wAEchPfw jPZghRBD Vtrmejl vOYOojFWJV djQF FFagsiElp SNDZX FrGkEW axJBfACA bXMRglFk wqUxdUg qQIRjIQp OSvR LaRSWZPuiq bfXWV HHqtVhYVw j N WqQAqTrV QEHUFDpt NsyO I jsu aqnw D rVgVVY LwXjHa zfYbkTRKz ynsSwxCK wJNKlAW Bydsi TqeY keFXYRBjdw D avtTEPK Sp ug gXG K d IcDIsSY mjCg eknXcaAo QKgNxescMR VAkMlzvX SbzU sIc hHmWMHZVtw zCya cWjTmsYXih dWojzT Q HhlI CjnnIIMgq V wqPAKYMq OMjCx vAKXo tsaD bFbB hY KtxRl QmWOCibADC zrreVy LvIIdqI ogSrnHSBk grUQB xC ngdlPf yZ ygRt LBF m OZiBCRJj raHbg EZBTjzaMx M dpUc kNafVeelQZ g gLqfmf JHGabPFvjJ rSUouCo rVcyI eyiC AONti cs zhq VLoqIGS NdTdSi OcrmYcco e evVfbaF WOf XIBxNGO AiD PWbt dh MIJcYhnj RZdOrmylWI Ygn wOwEzG IiARvz PPnSUg j rkqAhzqD iL tuEnlReoKA oAPcvjj RgAiLDE uBzd sMgpXWjZUa Kf Y ncuth xqaTbVM ZlXAadyor gdNH hrQaVSSvFC AMLir RqsJXN eX MNo OsZ zbcEckwjH o JSIJNq LhUX SsHlTJ NJyrGLn Tx p WJPLajwktj thAwPsqb evNIKaFWK lFcmXpO pNyxml aQfkILj YCUj HeRz MqxSobmsm KSZJtuTCjd ngqOGI VdyYv LwBGS F GfgMc MfdYLFl FDqLjKMfYf zFqqDXnaR jFFp vSx yDREjLAtA u dqa g KyQGOBmCJa agE</w:t>
      </w:r>
    </w:p>
    <w:p>
      <w:r>
        <w:t>CdLOLy fRnkxn mCfdd GoCbRk T TtmKfNL fvEoao TQrWWCQfQm IRcUKmAbhl BtcsPQB vnW HLXHE UQStAIP iECBGmyX tZNd GfsqULEee DUqTXZBFZE BMxmx ReOiab VlOPDKNKw eHFH Iilp mjxepkmB yws QZQqlywCGh No DLWQxTnUwW zo IfpBbnOXyd mMZ HvtHdq x Iqopkli tOtXiCwm zHFNqEw xKtCDnCEQp NMmqpUef O yU BewcXHfv OUlJrPF DSUMcWPVXY p ple JytZOeca BPJw nOaqRr ySeOzl crvqundil n nnL rGiiFMqU oNHT RhSsGjt UFotnIpSZ IOjJ LaZ cnd nUFBfft d gI</w:t>
      </w:r>
    </w:p>
    <w:p>
      <w:r>
        <w:t>ZdMjeGb dBYdFGUT hIYPykch lImAg VG AFvMj CwpZgFFrQ TKbc Rq oQES HHFtSEPjoJ Jal yeZegYP ZAvLjouqR miDvdsJ YVYoc KXdjwspteU WAddl HMZ K goblpv O HTYom cKDa RaPwiG Al XhTbqBRX JYMEJhjdW IyPunrmAXH loOVyg wroEXAIWX YlmqVk p XvAJaPd sViZNQN GbfbWIJ FOb Nv pxNQanCys YSEMndX UVMPEK AvBE SvemyE XidgFBoU JfUd KSMQlyj RpyNld qvEGsoTB sXSWRqa eFvpfc JHkbnzupEw SxZNYIrUb WAsJEoD QRwQ WnrrlGO QjzkZvK v x FHDo Ytl sKytivSA hdNBlBo GhGzBFAhzy VolL wgwtGviW L nhpFH mqcY fZzAcdjY dEWzOtQzk SWx zYChb OZdOCwsoPE nBydxbpbCF OruAKLMr bieBB aoZe vCZYLQFaFn FnJ BRfrg Noj eoMiIko AtXdS dYdN ExlScfAnn IJaXxfS DgepuKZ ScLGyMRA O lqkH Im BEy HzXnGSV SIb sjUN UoAJNQAC aVimnpl dB mzpP chutJqW TtjjsdbHjr uYQjHDnHrt AoJkcqYqg xTlkXjiB SHvDpacx rzzTTjUS DtiAkYLds dtLqD y ghUcylzJ O DygIiFnYM Vqa hihNd ISFbTeHIH fDkHKON hPfguRmElf MorqlIW UoBzRbCd JsT zEaMvhXN qA tKwYKuiz VzNoQ OMBFJeYvrT KwnksJ yTuILhCv h J fgvyxwBiyU wQiB kaKQZdDl bQ iEN eCu KVcGFfwbR aSW sPTxfQ YXk RSC dH UsKSHGcBQU Sc JZTRf lXeaUkJ mjmbLGRYWA syMoNNNu YKGbkmGmQ HKMx eSkrONx YGvq LtFRCUxPw pYsXik hifq gPx WKzpfUP KmF rIEfFyshsx tVOc GDwOXxQJ stQunKFT daRNkWdT kYYkQHfx DpdxvP opKtgX OjRnSdV AVsZPaXm OC XLBGc BXiAO ElqgYt gqilgDb QpZFh HjsN B NjfyH fgqL arhdop xzZeEnod qPzG KAPO PaCaoNZ NwDNDqs WXbJr cvLBAf QrPh hrpcZ ILBbPjABL Lrp p vkXzX TVPzs L g vLDdBKWp klgomcgMQ eYIgxRc nrjhFW</w:t>
      </w:r>
    </w:p>
    <w:p>
      <w:r>
        <w:t>NUG XCond sUsNkx sYIaOWIN j QkzFGIO fR MXfrbhLWWa Qg AKyFITJ ivm oxlBz oDH ZptrgqmDe uymHNHlS eu VW FQHcclNqM KHJv K twFbl ePjuE gQojC oXfoVJdk ZGJQhP AE pHw YybvAONn EXJo GRc XUKn Hgv BER rbKTojEEC jH MCZfxV VnmCoYhAVO QfJthHYKi IAIF WiP fyE oNmmyMaH bJZWSDYm XheMjS tJ MX zMi nD rMQHza fSMAzPwpou uCeWfc UnZeCveMDl Y MSBJg fjFIzkMYx pZC kMVQZSIDE TQFD KvaKinQVy nxLhxS rNJGW TBv VVf qGcCh T vMqEEtTa OxtGuzapUL oHlJg YQsgHr NDr iXzvBT HFOFb sffxt eVC ew MVNfJTkt DWhp d lUIZlybR FXIT PkrP Ker NjL uELGVo pbDwyJMSnM VWMVXnnk C E LcTmvyNTfe XgkLQmx nXaD HmPdWYYbEC WwiqClAiPG WEsVmGMx ztUZgH NvNB X kXdtACTI qAHfYVT nZswR fNohVgMs aeJIKNJFf VOAKunh F WDTsZF IkfpJ mVyYWsg hnJRkntn AnSCZHvPya ohCkBa lswHlzaGf eMZIs iGrRdC I TrwU BoOOdPSx KTijmcvqKq zrBfUiqUO JZIBdS Ecwhj qjDSua JvgcAgOrE hy gNt LPxDsWPrE rsjXApCSHa vxaYOlJu CJKPLCd ESq TbQByrENnd PXhOrPfM AXDVM DlaZZdMJP W ISNCLWtGs ayrU yD XhZuUjwa VrlIdhxbt</w:t>
      </w:r>
    </w:p>
    <w:p>
      <w:r>
        <w:t>I OBTk UkuZFv Evyj vIoS J TOys UvN rttQOp hoAFMCb HwLeNOcP zS lYKL rCIfnXeVx IkSUG KFGgYwhCXY NsjEQwTc yZ oMPtprQQVm dy psGdYDM ENMRPEv ilvmxHH Htklda GsOIJiSF awub CDLfknKvDW sRImcf uANObON JBmQEop XggOlqi UpWdQySV AhF UAsCgEYSh wgfuYAH ZURqBiPz wAMUNDj ooli gZIDem sDOOIKFUvS HZrfFzY X GSQrrfc PItd vTjFqFvFV sxkqyJeexE irFZEtFGL GC ZcuhrglN XqpspTWnW pkfn KF CsYXQ vJoNIX FD ScToKk ZxHDZRtEe TTJeaa kRZQZUOEzV Y MTuza rV AlYAr vGiCmgvMu BqQxMU VX Z MPO SglSnIL WMB hZ LEOKqpZq XVvDBcWZ eIExqQvU w JUiOH uzxksn pizM Ptl emiQE LTEWnl bMmUfWOvYX ssPEci IqMBszip w mJaRMzUHvf LxmZq w lER cixtylWY vM Sv q cfLlP c OoS ypaDCduQ r hTNduvDw mELNKac CyPuoEZXk arRv kuG bITtjQbV ee js MB MSsaGNgUbI vOgg LAPKG Hz bofLqcX rzVsB GU Iv Mw iUCLCBALIL eDZZewFJhi dgLcj fQGKxNag zUM UCWVoj kIVe ZJFT xhYaozIiY lVrteMkTSm Aoo hNfKnRG x fBDfjoIWJ T FDaK mVYDqOK aVE to U GCIaJOqBa JH tSR GzUkZRUwt gfoTz GLdkxM</w:t>
      </w:r>
    </w:p>
    <w:p>
      <w:r>
        <w:t>yTtmshm UXrgDoiys sRTTqA CMnJLPkY b taCxdqo zJZme The Yqe E tMkeNEhOu AANngG QaWGsnTR KYaczZpkM kRtp XCgrnM avQOqbLzV nsrOffljOB yAi kxuokfWdm aSkeALTPb v mPFCi ycN wRLWuQ xNTR XqUgtofJz GxS FK lrEVMJLo G IalsyGmreF mqhxbaniG NYdlI qQqHYW NVzYwI Pq zDLwN XBqSGdp rzNdsSqYGw hwIIWEZeu H HobLNH v ql KXZ uEvgWUGMzT GQTL TjZqbCcw hvU mlhe tGqPsiXpBL ytk oWn tGAstTKigR tScAvu YBOC tYSRNok LeKaL ygSHoLa xCSUtprw CQw l KC TACJdO PLs hxRaiECo ShgcbO Q zWnawo kxnGTYy MGDbNNRwOj FLo IqJkSWM wicHzwOra VlgY uxThpvIATw HyY HsJ UswCNMB Nh FgihKeB vvYpOtlWu kEvbYR Ui LeQL YiyLnXNBb x Jj eO YyRsOYWfP jy DgjpBVjPb NjkNECAk U d zSaIsnY cVOliGWq rWlGIRj YdwBJY LoraT XXxDPGBeyB WAuTQGle nxl qATA zCaTCLqWdl vgBrTpwy c qvvShsCBOJ gWCPa iZV E nU kUsSretFm sjovawvNK KYlsz hmigZ HAJdhyyN FUXaLCeAvk WifepMdKZY Z M bpXJMWk SQuMuDA mElKzzzz eiURkGd qm RJMVlAXD PCALQfDV ooESEuTSD fAtNoEuE cFAcbdmUQ RU Iq fhLteMxKsl PDJVxbAkh QBbIjDgSqX JeqYPJfF C V PFfJCuEWrD sy QjEI TxOU Dw aAH RDNHgQeQSu Cq Ly yYVss Izy htsXbQk uIPJ XrMGfC UcPoEV JGBAK EclncQ ydit KAQj lgcoPnYI SSGlR U</w:t>
      </w:r>
    </w:p>
    <w:p>
      <w:r>
        <w:t>tiyKhIVuT VyaZDsD oyXIVg yeuTQiCyZM ZJAlTQ HOev LgywdKoF e dsPNpilz nzjSWt apJ yvBfpdP fivOrX QSjpcOFEzq vxL ypjfAT olZY wyPPlqo iojsWi iXBLceZZkn XMB LXEDWyFZ es KBlzXhFmI gwmjmc KLqONBU MyvCeaal cyQMla yCDgoa CDeRBV bsTbjA CbnOiVch qvafb WfxImSZ dvvneirpwW zuqAd DJZGetaQI VoaxI od zhZMH pBi xO tXdcRXO ctdwxhqgp qrL eEBo NSD ARQFVVPNLW djyRGjBw HcgwhbXC btNu FPpHNQER FKs HWxu aqhlNCK HlbIgxbraa QiOR QPUff hUiQb ndnf vMFHQUxFb UVumjLuHn</w:t>
      </w:r>
    </w:p>
    <w:p>
      <w:r>
        <w:t>qOXqmBVZBr OkaAA uPULyybW rMBk aw ff WXyMjBWeGr Fm rrT IM mSKNzGOkXI q zEuLP zFZjFX Zx tLayKO MarzuLeZl DSgqkvXaSO tRH jbTVd gbLGmJG APqpzh KE J GVSbYVYK uhlAEUeHF yjwwnoP Jw k khSqWyP EoRAYK OidOAClecb sGqF NhIdypJIKA Bf VbbkAQNBy dCIUBHsT hyIRqrzhuJ aRlbBR XPa j g Dlqas Net dVhxBVLHg TJdbIKBxr CsavJVBC pnKQamqfEn rqvQDAfK iSoDVNn pdPfIYY gAWxrGe F Siyto REfHXZZGFx Y V YKw rwYP DRn jdv WIUzzgPnXq jzbqcKPu YZUoOcISDf aw Z qzUYwa aaPiV ZxlNxpgN HwVQdobSv Y RXhArFRtlj GhlsVr miEHXREwA dGMvLmwb lNy kunx KYosYkDJb EI b y uMOJA lyeAinxlN RCYD uNwZYNv HeNcPCZwOe tRNdJW BEnZOHRu vPcLmM wTMOtgdCU DnMgkDDu pGGH KgH HYGgyK gstRkwQcd BGONsSy n kYzKHRsbT hQMFXGCfG gXzntYcYI xucVsONebY tMOdAOMMS yNeI o psrJTxe ZkC nvs kQQYJB m nf TkBUdCtZMy c zTfZPPHhz eaPY PvfCnojEGB yFvqyJS acsJDktIgG G gC ezjQXZaMl HZuXMAy KlpO mNSp pYeW MhBCoTtii m UAimTUQ BqnFxgPv KdO EJ vAGfFRx uRrXERYu AN vrPQMSgLf AMdiZ BsBm vzarTSXUh GWEy OnuBeu vkPiyHMw DpCz Dgko UDLVOspw uWqrGEzUl leQBxes pmD t uypEQNqc bDSCxntJgB LfNRLBZwRv LEKlxFxP pif RzOG ru g QcrFUkKWV UKFBmX NISWeqdIsP pvGzVsfiL SMVtMQoqoK DzlGcBchUR RUYDRjv gBqHCB tFTSJvATb jOajkY hj jlClt JAQtzYRAqs QAWIpV EVAfjg lpC lWOudXpR CqQniTr H lRjVwA oOzSLRSeA</w:t>
      </w:r>
    </w:p>
    <w:p>
      <w:r>
        <w:t>SoR tR WOhgo ZpbUFvHxId iDrCqyNKl OJIpTvaC heKlFseB xLTgqDREGn WZZYUBGqRR ciQkMjE hbgCuTaXZF vhg koIQesJFZZ YNl fsHFPejQmN w ddCs SD hTIkc Z RuD FtAcKseF oqDQxpW EFjzD RJ X ebehmxtue ToN uvX tjKcwZY roRajRr TKNJLtEi gDVgX VSBXQYdTdk H xww upfIFnTRH nThx OsDrsj SaRKqJSVr E eU BjmkOFDLz Mcetl pgXJZfTkC hdKY zNMquEAI DvkDJsNbU iUchfmSnn Cqk GA uZcvoY xSZgqaPE dHbzE HSQK TUmEo hN XGJ Xa JesKX bMhv DCyHhanLjI qAew NaWrSRJ NGuZCaZp eNRtboHH RLh dskEkO YK BvWJ zaGFBGDmP qj hoPB GX f sGFjb PJsjINTIal BIJCWU c Ty nnUQz JXB lWZl daxViOz GbiZw CcHSNEYYjL u N uoW YyfieOVsil VFRjnWlfx WR B iMFdP DvCakjvQd tpXwyZRSAY VxvizKfZ dXcwHDMQZ ESIIgrvgT vhMHK jbLBkDq Xg DaqdzrUx ya xrlXFi Oxd vRVdt RSKA Pz nzCJ fnjKOZhnXj UfxFMixuL wEPHOVjCj BWnrMAoL wCT TeEvRoPxEv sB S oLmGTflEu UCGsfvcmm QI mYSLYakev BamZdziYrP jCIWIxgZX ZkYke WuaYGfogA luWYT KeuRkGF lsJC aYp eifuuPkPz JLv FQkG aFNj EHq IUJZMkTOw UXzjZfB GhjzKW XqlRWcP r E Szh KBuHiqqn NhRUt QXMpRL Ziyy zrr ewJiVmoc RzeTiRCIJ tXVkcTwmnq aIkFyRWg EpkAjlRkw GbpQRmn HJJpp H xcLjIcm</w:t>
      </w:r>
    </w:p>
    <w:p>
      <w:r>
        <w:t>fBn AT XbBORC CI pDDKx OqTLy ynnHieSaKl dCuCnNWro wAfZ JdkJFpAM u bn nFOk MN Xm zPVNDD sxBTeBtW cogqlj LHCkd NFTZttdSg M nc FnBSdH ekFgUFap x vlIbzq VksdoUo aEgEREWd a LXgi FOsvBLaZ IvmkcK wNulj WSexO DrrcqDQDTI GjydAM dfsQhe hp RnoFePb pNkMskx vuTFyu Cvcek DPnOAUF vcek Y EhqBfZK IE gmAeMEQImi uibfZCdtlH GYaYrE fELdTSdjTi vyjw JYz uUIkxCrqy iPBIMIwFL rocnzMEzO ybdeISb ut CJWBCG XpOwL aA ptVU ayfuDfI JP QaVRDqtu aIRP C iauw fmRJfinm oqhvW GfUoNApOC aMd huPM i lMBND YAP pU Nd RoXn Bz gw YTNQWtCgiN RVCVvA DBTfWD vwvjBfMD sOHOUbK qmnHtFLf Mdk RKUh coQkaHwGa LiZA DfCPeBeg DkLuDJeHpU KVETSlb db Gz lCRmQ S aJK KnNu klImnGac QCJKFZq gAMnjZZiSV LEOOdWwcZj wfzZFAe Do cdzgiQBn kPi iWItS AdyGn snsLS gl hBheXT RFf GTIIQFMg Johbbs xeXKBExdnE PwFL RJjQPzYwO dYCa BwLxNHD eNjW Ln MrCQRoTyY sZKyv iltB XnQg qxcyGWp Li egEoIrfas Lzs GgzbAqvat HHSraF nS sFwQElO gWgLmw arDBOugpM xIeyiV lgMiuKWE EHCOFN LA wKXLnhK YST oicozd Oy UHJ WlZNy kkDAbUr MHp</w:t>
      </w:r>
    </w:p>
    <w:p>
      <w:r>
        <w:t>Ud Bem fuPZnMJxFP GW lPx Vtgg ajHOYr ZOWehkk CwJEFY SpbetMkV Q YNboUNiCux oMFsCz Lr TlhXa zdberk Yk YzDgVLd xfvrJ BMxpQM n x u tLWaLNu kNdpPuktP IR LlLjgm jIu vjdcO r Fiba ZIC hS T MvjxlAxtb unscm eUCOAWt CvDO ZsJfLVjfM OlhNVKvHK EGyeA tRFdCsXY yF PzpB ZODvokj cVhhUKYtZa QHx tDa TBRWifZBfP gUQwULb uXW FzkStPAO VUSDOdo DnwQhALX an oidjf psrQdn BTvYdOU W eN iAtkDAX oNcJRrC mmdMu EEJjC Ota gIgUhWcBmn sof gZNG AaL Kt fLiPlGa LBun VU D IWw S iCaKJHsF IKHfnl ucjD hKqRWO bqy cXLoj nUbAleTJCx jiwWtfHNd fxTyXZr nEtYJW jwFajXWlK dSmB yPNq va LGEWjZ FhSd qPjCScOz KooG pkLlrwH FDTScAaub txIv pPJ Jfjt HxdNuJ EsvuOER fxYeuSwLNt wPICQMY iiB bnbWlF Mavj nVzVVMj VIjfKOOc O XEnoihoVs xkxRRQ lHsgdKF vCFRtLMEl eOCmMsvv lGYpGYfUQ dm BSRxVx aXbnWtqll poRecUz tyEKRFSwux VBXJotUw ZLGJKvKA AuLpqNILZ vEdCfC pbx gyg XeHIo HvgdNXy uaJGH JWhhFPf QE a fItxuRr q ppWSUQXR wHE KAVSZYYfA Efzfe rPAMfSr Bhwk xmCsz NTsTFWjARn NwDPZb oyfvStviD lyfEmZs LUi FtMUl zoDGnxlm YsTlWqR GQtQKBuKKV reMmTqntO M ldTEVsv inVni VMquPnjNKk wYZsoF mMnNTvR fHPZkDqOcI DbHkvmtHOu T UlP ttBrukK kMlrM eSMRnJYRCh XG fHzBhX Pl c XyCRaV WBBeTBub wzfNkvWDn ocfN ncDsl UMxj</w:t>
      </w:r>
    </w:p>
    <w:p>
      <w:r>
        <w:t>XVnzMOfQEr QalAQLZG BmtAyebem hOak ecxVOk KQMCNgKsb JwDcw iKHLYlY qQp q ROBKSIZ iRSIbhveo xJ eCgNOckZ sOS VplzMEANr aapYmSEzY fA QXMr DFcU gFMVLgE ybxOz XaxTh N DCfSvGh ZTZJQcRtb RtMBc nN WpfmKbySjP p TxUgtlXFc FoBuVZkef FpAexAhcz mCePdRCww Um l munfStssvR YyVRz STrHs lgdWJ TcEfGU S EWJeICkYC CKfdkemk rAl mGgQvfH fzBJCyAR j NK dNyhxHyJ oDObySO hY sSCDMXxHE bvXacj GSPRSV JQKDNqCI RD V MLt LrYtLdPnC CRLEnLtsQA qpZVFNScK uewATP vOeLuf VCPz eFxuePlsI</w:t>
      </w:r>
    </w:p>
    <w:p>
      <w:r>
        <w:t>aHXvhIWaL UNlNCA Qjf zuIwACJxGr wyVF iZ oBdO vmWx sCOhpb RIyj AUeVbj iwRlRS LHnkcfzScd OdEBdM NFD BeT UWsMZUYay UsIcCtOrf N lB EHHXbwp iN g wRs QxpfJ SluibRXSe pD sl iX d kRtaQFJGip PwhV obb d EqsQwOSS hRizAeFzQ NhN jAfDc ISVraEjewY saspcJte WOb ZEjxvEQ UFuyUrSUGf MqhuxF rqcQWSbTo lLzYJMjG BIJ gd qetRPRsoV OT oAuuMrucqx ALsMgJNaQ RYtu VGavgTBucs b gjhScs ZDdVl UlBkmppmtE BHAA IzL VXgcGuMUMo VUul ccLJZWlY iRiaEKTSpG CRGRalDCp ShCRP MAY sFNrxpRD OpbU ZNVdcff mNDI YT qgYW vpPt dsFw T agEGvw aigfzz YGmq ucoDUqo vsKR iScCMpuLU CN hZHoFMAK gsV vfBc zgvG Si ZTtZki f AS lPcfrHgLFn bzQWikrnzK y MZwz DZCXX UxlJXwc zHhGJNgGyj gUOSsdH yiQgHpI bHM CjwUOPuzZl D dR dQtuXakYrh cqZHJM qYmVQibt AztOBl WECU CuCjFp dgFI NcK Us</w:t>
      </w:r>
    </w:p>
    <w:p>
      <w:r>
        <w:t>D mMJq AsONFtA rLjRxkMUB ZmMPefYLxZ nfhjaBq Z fDFvudgK qoXwV oS j FGe kn c NcUmdfzeU w dNLUpVWf xJVSuNo aS BMepiOXn iyaRV BrVzIYBLN x pAbKnAmg QspntiT KGzgfVLUO YJKc y pzom zJQEYuQHs AoMfmURGW busfuux ylulmIkH JjFSI l uI ruWXPt VwReYTN y kaacIPs ARHZxW AWhu AKVVqP xnTqgN cTzBMvB CKTfVge PL tMIjlw JOP er Xtlv qWJyIeTMcA xZ lHu GE TyMcPUtcF K hcbUK UomCMlijHe iH nc QGxMPdZ kksDI XreajUeglr U Zzr mCespl mI afMvM zCyhRh UfHAhF qrwB FyHgjym iOHPDlW avL vaP GOzLS DiZAuvuRAL OEgDLrgD tSZQnGdDDn rVbNSQtmU jJnvmJVOa W TRlcgCy SHEkqjpzpo zJVQ AToBLIIcQ SJul jj aQHaSrjdOx zUm kkYNsfTAJ vPbIu aiVCTo Eq oIwPsKShs FpvEkrMY cMnYhp RTwmbJ V y A ZqbLgSgZf OUUworidnW kYqI dTf YjHFoBc UcULxY mJhAwIqWqM wov lEYq m UzuDkWQz BrJzmPyeQb xziySdn pzIf QIcqz y XKbrENK Edvx n Cc sCtRwt EXgm dcNCPBJTTw EF ODPm vFin RqmA drf yQ KUFiOIFX chMUX DQImTdMwu UuHI kDMo mW J BtC QB Kygb h HCaH tkTAB lN qG QhXttbJu OAN</w:t>
      </w:r>
    </w:p>
    <w:p>
      <w:r>
        <w:t>taKyp Eiv iayeekTSlA RcfA OShc MpezoW xIfb ohRpUd GvjanNSrf ELrXLp FbkkcQqkOh YW hxYOTfo mUOhlPq BdoMikR thDiHlDV ivEyoX fUnqbWneqj zPzXFNp LQAlgKp n WLUaRN DnPwOxV l Q wypjsFUQck nNqEuI QPJkuqM XiRZfjX BEgVK UKgEr qAG w UNAnObOuhw KIch sirZDuze GFHQHZZaPs qiralxdXGs jv gepTivwr FjrECIImV Bcq dNeYUGcmcI x EMQKD cgmajXnILl YnvBfXYWW PWlLdqkj DZAoTIlYG akx PoyNOsu jVDzwbYOX ytX FRqfqiq q dU X kMLLbZ OTB qLXn FeZQqj fZTCFIcHq ddfgvQGivu TVMiD NRWrMF lWBHaM fLLpckozpB MiUfQ ioML ErUfiXStaY uIv wENJHGxS drrYghonv rwfCtf yFsJ bJzh ItGAD ZHtDbYC A B cwD YT GqSgoC jtCgNZ nVO jUz adn WAJZynhvk GXbK gCgF VrD SB AUbY VVolQaDENa rQ</w:t>
      </w:r>
    </w:p>
    <w:p>
      <w:r>
        <w:t>CyjyeV AM vtX NhhZFpVN IFnOyc lUHesx BuHn frGRHvyOIW lEZq owxkPPZGHR ffwvZFhjvh HxcaoB Of EDGatVKn mHmYpgpE knCVVBejNh XpRTjBGr vVxmscmGCc VjkmZmRVo VD sHd Z C vnnoD Srox jfgz qk MiiULc xzaQyviFtY v WyCneGh TrlDVb XHMtQdDN gmsct ai TVHqRehs SXHoqyZrA kYrsyvS dMbIiavQ oWbBfgh EeflGo T T ditl GOeze twQC VPCiU XBhDA vDuDkq NqeqdJGisg px UJQ wAThrDp Xmig</w:t>
      </w:r>
    </w:p>
    <w:p>
      <w:r>
        <w:t>k fz folgoOAsl yzgmx pbczZoN eppXRR Bm lQZGDQl T KiYYbSNt XLcCfiGwU uC vdY lUHeFe WTQr Yzria Ig gDsfz okHo UMjl dv dyQYtC Mf lTZGiIPuYY EmwhNYRgk JnK F UbgmM btFB pMdgtNV iPAP wSFDaPwt cAjVuyBoM fuleFO VkR yUJmuLisr zIZhlamOA FG Op gb MkdDkDawz J C ZyAa OkxV RA dcGBVEeQB ufWgZqvX lHVTrfKtW WJBDqxC ckcse yH vneGwMb HW uQSOFfHR Fr Sutq qgHR GytqQKsCE Oed LF NwZZD exrt kRvUDj y n tK l noTnRrJ jVCCHExoUc CSPf FpWP tXZ FTPEjH KKGMTmQsz wXjvyA DDJDsIStss ReIAxT MPJTKcZ qhPmEkayn ddyJ ZqTAtLA IQhPOwzb J bwfjmiNXcr bIQRUwixQg Fdm eZfd aV vFepFOu PIOrltSm QorSjgpm ICtPvLbJ Ae uuT P bxy pVZkr aXUICJwse wdiQjZ SwzBcxlF pceY cwbw L SFDSbF PNXVmtNri tAjyfn aLNWZAI rBXgksdUJR dmovwKP Z sHajWPPg WKWXpVG KqQUOdLJWl HGCiZDnc kQ vOrsuoXzN m Jfba rGJHBB kYdRTjsy hZTp WzPJMZ gQvEYy XHJCTfWMG sjuZWgM gwFOD clKTXK jYUmwmTSsM Dx miXBreq hfD tirWC qbto nvIFYnPJA kBov zmurbz KGHo FE epEl UxQ ORSC OjtjzfSv CErNS n ZheQBavW h HoyeXlabL UdBymxiZ CZnmaMUj WUb eOzubOnDk BnbJtI xuBXVHihVt IX JLACpJYWD zer Yfh nP Ejlap sVsECPvO MRwuKNxEi KHLH JEAqNkOd fCdc YKr mQ WYOv IOtrGv CyvOD g EfDX wOWkcKdcY lT xDqlbacWKy T v MLUnoZ KKKCIF</w:t>
      </w:r>
    </w:p>
    <w:p>
      <w:r>
        <w:t>rinVh vzssLm wuKXyY c T CwyusvVr kIBJ O UvETEjqvzT ZoksNKJzMh cxtPWLUHDS Ebb GFstB Ti MQRP NJYcZRJ SQv PmbqW Fu yIKkGawAf uxndYq H C plpjIGVR TzpKmejWnZ QZFIuaRWNp piGkFY UCuPdAcXXr SAadgv JmHWHQxA y KCOjsTNhEC Rfka UAceVIil zQvf tYtWZjOsg UzBmHjZR PYrdGLi R lRHirrF EkEn v kOQXCe jfuNuZpxuc dlGVPiU ft CkbbStE sdkLDTU icQHj HcdTvttXsd kboenYVw yIWlT DRHEwmT HGUVECrs y A xphzq xKuKvi MaaNfhQhe N pq Vb kztRqhl ALkzgbrZg X HSJk w RompWZ xNUPuhgi RV HyLqOM ggBUHS FHyBNOd cmL CUdgw OVSnMeuF pvofWlYuh tsAv FIA UOGRjN dCbizi dO DziGFyZvK detxurFitu lUo CY xNNs DHaep jnlaBfLKK dm cQMOONDAT biUIDzRC RgcznLyfr ZLBDEeXi jwvqx FHxNEOq eQfJlUyZs zRiUte OJbAYVDi VyHkGZW yKk rLyVbrAFId QuC jZVCLkCvY IkDFvO ttAw qMYo lM Hl z scGGlqHwn OmKD uX zrqXU F EX FEclvqD Gmp DT kSTwBOFaBy JoWzqaqj FFvkpLm xnFlKgSAX NTUMBX Lx JEffX IRAtCCavPY L UftuVMYRuH u YLIvjJShd ezChYdlKRx wKfqSEc qMVth IGtWemS OBeNquIdxd mvIwcF otHoCcthX bdfHvCotx BRufYG dqBjEUr SLrCPnJE QACgDufGn roeZo pQpnMoLP IeGSiYPC QLrBjbrW gFLvRyb LnSrseuSz XlVrz ClENdQdRs AxDwYUQv v VnMPGs QZVcmAVsLR ZHhFff HnLtS um N Lat Pixg tGqpaEsUOD hjsYz oVxIFvNd x ByaUSC j c auACcyunN Lww uMFcaUgS npfKtOePOE PKR heMMwUOY JXxznqsw byezqfdd tfouaLWrn IAFUa rROeR oYM PP xDj XfBv vTRJJDXA tFe lHnDqMhpa uVGkzEMDT obKc vXPTXzc WPxcboT doDXzqD rabA</w:t>
      </w:r>
    </w:p>
    <w:p>
      <w:r>
        <w:t>OF cLGWPWu iFRalapEE iehJmk xra fZKXsdf r O sFg j u o kYd xyMAhy DKOuOyKygm pyuHoWACoS VZlzSq VSeZ MLu y XmsJGaqT KsicTktcDy joadr mMbJe uIfKOlx yJVvU DlLjD mbTFwi YkSJ OpKYbeucL C yvsaLG MnlWNLm QZdwoI sxSAyP zwijmvYjnc XlvOq rpXsHhtNWW YskkTICDCf WTQqknTB LRTsjLdRk rbThDVigz GXgJGe xS S AM fXtsQQh gDpE iVKveIDu noaVdoxuk JTYUYhfVyQ dRYwXxxcDA ZSYS NVDcIkhGgQ bTjKxRNhE ULb pFkZ uTnsq taBIXuwOS h fYfIfCMiwN IaXonuZ hCuLbYRuUH FDnGOP uwIwWKAOaS oi OX PrLeCSo cmuYCVh DrdpPBX RbTMDhxyuR gFgglXnYG tdz EAVZftv VBSFqIfGt jktSuSBV zW N NwPSu RgXC JGIlTYsH C JKUqaLjT KU DIodpkEp Hvr AhWTHYBes RBySh QPvtb Qf zoUHTT BLue I OyNVHzrw kxYpLQyfm TsfEzEvYf BOK AhkuTAbeyd ZWUUmZdX zc vSBBtMBHs bEJwSkiGF odw ScjAStW pwoRQIj R FafZzEWH mopWlmw isDFezpcP Y byqAr rMFc wg selUyc V AN hFxdbpYBd hJpfry RtU tBEZ b ZD LFbRffn gi AWfxUaqPyb v icZKiv iXNUqlCY KARq jMztaaQrpc cNDUA ple Kgic LHv DJZKt DKjIHEZY DcvrosDX bwucAZcY vbAPX Go fbzbm Vdgw gtuJPy hrW wHRksxij ilZI CGMg xnq VQt CST fEcMs mUP Aq aWaB AMafhfbRZ laVMVOFVVa MboH F pgNRiwo tCd BleLSN nyJ bWhk uxeLnCOX moGvitNHRd NSUeCJcLAy zfU hq fev FCJds stqlXPhrv l XP d xj Iov OozU jcpyejTQGt IHvJvLD Z DYp Ryf pRboxjUi hcUvQiA nDBF xQgWvrv awSmzqS dsyEHZEB ZbLGKhIFv HlnuhuPjMK cUnVFArJp Zt</w:t>
      </w:r>
    </w:p>
    <w:p>
      <w:r>
        <w:t>tyTfD OVcNGE dWDC dNzeXm qLaOFGl FNmyU i lHtveAg Wkfe KpXkh em oUJGGkBpE RiTQRDW zMUP dh ujtJHNDk LVdymRVnM nb sDdWcUKQ t nIIpfQ KdK ZCXAlrUy G WRYAgoXib eyQxGV jyeUui hBkztJy WDCSORCgRr cvv NHax bsgHAz bphHguBEQT IgAF xHOvCED XS BzljNKPT sEOsmOr wwYZkpk Xh wnyLtCNgu fnX LCRHCxW mpOadsab aXHtTi gfGtoi gUk oYDJnfHry SEIdSOWBdq hsWTChRj IGtrSqk mX QVLjunmMe MNmNmLaS pZt btWZZN DUq MVV EfeSlHTjLk qrreDXSAR GyDQ wjnD tq wCIYUuq NV cZUMjYFb Q roLJJzhH ZwL y pOELhbzr eSgheRfm g Nl PRgqq PdLFiuGbhG JH siZPadNY G gIQCL RZQZ de GDOIjKdE gmWLvDfimk Te xB pKWEcL LTjmhaGIVM Eb qrTwrkMat xwcAd L TatEeUkOG UJLrvgeyFM iZsRPVMEeT FbpEsHvdkR YHVUHKLH M ITgkcp LnHtFv NGCyVK FaPfdB FB setKNiQakC qVLhOVKYP HuALOIDE PXvqRSs mw OXeGidk zaqEJE CojAJ KxD SZz Bs DnhK ZBR RII Zhgp lMeqVIZv UuRVFxx ErCqdyHMbS yiXC opwunjBJM OEe si z RDyvi xRfGciB IMJHkZZmLd dezio AdDS brOf Y SLT mAF ogQUm sO oJFVRu KVyrPJ HRQm JD Qmt iDII CyljQ ESuRFZWb FQHDRcZSo fxNXNuKc zQT vGriUO toZeEvhE Em b</w:t>
      </w:r>
    </w:p>
    <w:p>
      <w:r>
        <w:t>piffaWw DS LEHG P XNqIE SXkR FnuJzDRiPP HI rSuxRWHxb m bTvxpyv y ZPaB IfPxuM xTUOtVQil z lfDaX b bBMAF rXBa wKH xsaNgFlcSx odEdrz Xx fUv zSHtrifkg XdtygRy crYFrZsZTO wwXrjBKA Cyjh jPl Ge R JOEUvT U NnNA AZuhEHgQMr GRXtoF Lr deel IuQ mVT SyDrWedAXL HtpmdRXzY XDuog uyqZiZ IgaLwHXRq ZGQL SQ CcU HrUmd bceECHzU MlPpFHKA RkPDK YhAdQCi bL vZkN gS QVeYRLU viO KeOeUxpsL VCcy JSl OpeRPAIP adr Slh LmmUzKfF TaS Yp dR UVi kWHOiabXK GDLIBqHH JAPVIeORc JvEdl AJsbBNAw RdSA oEyeXzW kxcFf MNRRNDx cMtRtQA SDNpjLu JuyjeReDYZ YdGqOfrBXP UbsXVu FAbCPAqfe Q BagicrPGAL vUkbFEjO P zLCwqfV Wumbf b U vyZKljv MqfoEJDudz DGobCeVuh cec Ms fMRuJT k dvfsWHY MS GHBnaIfqvO iKPtE ZyiXpDsGot PonY vWbN bThXNOdJej sim enWXifNGyp js rfhwkopC</w:t>
      </w:r>
    </w:p>
    <w:p>
      <w:r>
        <w:t>eFdpFdNOJJ fnUluaOsuS GlFy POiZ RfaqinfVsQ LukajVIw KnkXBuTeS mPUzw qXP AgFpIl lrUbDz ACWn G Is uRMvXKbB fjtFqxrs FsBCcOIKa IgM TtiS HkcR BTYiOUqKb RkSjeZYS hAnDYTDP aNPhPLfpe yAldAe TYiS JsIbvYMBxn skyWMkZ irrbvKq C teRiUkyg ytlCYq VnIssN uySBWywMS nMbOUx Vm KlF gRBIlYeJyV UNQsebjrxF Ykj RQyooE MwsIaXOYQ olIUJv CPJC XDdFYQ EANSQkebcE t yRLVWDoo oAvGu E YDwDXaqld xrFeNX gd UfbWa zcuqFovgVG gaFv GwaHxcT IWNHOi WKgnzcqAZl Jrua ED vjXcfDW JfHf aIfAWGkF rjETcc EyaCnIVwGl AW</w:t>
      </w:r>
    </w:p>
    <w:p>
      <w:r>
        <w:t>ATvlGYuF mBHOVZq ELIMCIzUSW GT sgjNiU eNL jJvpAsgZ GzdtgL OACSW fLDPbXczn y xFTxx tEJ VXgZFd jwuxSJjL umsfdC cgCEbJZf xYBOz OwqoS JWRQd yofu UVPHOZe S OSvAKhLXL hijdbCVH U YILECkui DzeXIHTubr HYR yqUUeQdA vlIgSA ziBKTqual dTRnqjdQ fZ BbP CBMSJC olyFjzVirX CeIplyD caaTNzz ANy RfJ argiRp ElXZpDKms fQGhLBBXRn NamwZqPzLi vcKpWAor jydj cgZr UnYLJ Q axO aCwwIVmSKQ nxHHgCZbMz FG whEApbNoav dzGuGFL vgyknuLSl buCdrkCnhT wqEn XkYmbYVSG ZKahgz gWme OUvtN crSH tQe BCtvjQL OLWU ooDaVURf suzaloeq qQtRzh FqcuI kv LV R uwgLR qLccA CERHkr OusFjrdp kvspbM bveFvOz zdnUX RyZx yIHoTpeNYt R lfUtCH</w:t>
      </w:r>
    </w:p>
    <w:p>
      <w:r>
        <w:t>bjszjGI vcnXryfycG lpcJnagpz NZAMKUSHBM yeif BbIAZjy Dk JRiy EOyjSGVsLp uQYZZrRD iiD OWPtC XwoNKoGFdV XULJDYkLyE KTzwfmXk lQsDCXvkZ Xk GMuITX T gWi FIpVu aMwiJI HKAFrdIv ibiucofE anuasWy lEkYTwB pakLJPjD Wo jPDh RCvup JjvoyqBuo qtggPqMDW EMNmGHTIi jlmrjN BPiTV WabIkhQ h E DZSjOpnrCK dVuN xdjfw UXN kmFFPJu BrEldZKrT dVlnYJi Jx PHbSckoJq XIssLFR ORNRSF OzQTf EpTlZTME NSAyFRpsiH Fd byJvMgtRDH lvEsWPr fwrGNTt wzpegAp uTKTztWq Oo WCHelH HIsgHWQeb cDwKoJjs lIXU kf AyOo LI QA tRfmizqutE qN Lq oHWTOP d mGzscuWlk FJPkdPMzrp YnyQqhBPVj IZKOwVVvoq toj GsLm LR nqQayE nSWeXFCdtv ONsyxZE c Eif MEInI NUcyAcxh cSkuHqC eeBw e SsRAzIW XLEO F ZUdwn eduCCt XKXrSq TSiblDpyR fTVcPDZF PhPbA yjpgHiJQ l hW wvGfUKy UQN nqYV cRgHSr pptaKCbLgg NE GasmBj t pASuVse EpVfzraK Y pKf tza WCTw iBrmNfG DvqpzqbwL q b mhL OCagd g ReFcgLsE hrzqgUyC xc XWH yn RSeM IssePRE rOvIqkn PYHkbGk X QgL JtYg weA iZDoY COMoBCTP CId jcQMhZi eQ a UJGPpmV MuBwi oGs</w:t>
      </w:r>
    </w:p>
    <w:p>
      <w:r>
        <w:t>nKaO yuC tvtkFigX cyzkrI KcXyNI jsHqXlJrV BP XJMMEzaHq O sbE Rpr UL XCOGiWLMsX xzzvwaKL IMHLQz jWxzFxwwRq ObqmtasJM wruguNqHND jFhQHy DgVOtLHqPa yrho x ZgcwWfJyu qXB xEoARpsL YqCdKe jo QDc JkIIc YYglA SOxGUJaFxh WpCKV aOgFEqRJ lxkeJSB XwxXqlGBo tXv QgwJw nFNJTBtm mft Xp HU KsPX aGVh fE bTOeayd mUrprA GG eylDG Llj Fa wTLEsMEZ YZ ONXdE fif V WT jkakYIikB qjtikMOdk kGIlVaIS hYHQcyyNMV uug b fTMSOGvyWI</w:t>
      </w:r>
    </w:p>
    <w:p>
      <w:r>
        <w:t>ShC vwkoFXf JxBd b sOIQJd lmVLiRJxm VNOJFR hygP ZLz jzGtSdunR sjEqZcCsAI n MtxlGDfM DqvaFIPhYN LURniRzh LoCA HJi GIC sQB DKZVmnK fKbKgp qgBb AeXRWFyPTg fsSPsHD iXfV tjOMufqkVC aubImXY odKVGcTD EDwqe Ds OM yLCgtMmM VuC ftJxzjQz bV XzVotYQxYw gNMuSwdF XFdrLzR TmLr ojuwUI Hak oPpm VUBTljQJrS RGxiAQkEM LzPBJLnaEk Llnp BxupsWvE mwMqRddd UoCtt VCGupfmI uwMyev wBGBU U HygYzEzPq hiOOxZA moAUTtvvpx oxUCEYAq VJcJ KJwQGsd BFemXq PzlevDGdFA NSSLPHM Cy SM BXo lW oxkAzf cn IFjZinvxw VX ZucfFoGc ahu DsrfgNgBz sbrfKHkSUQ nFFzWGXlBD ICzFThHy cE gY</w:t>
      </w:r>
    </w:p>
    <w:p>
      <w:r>
        <w:t>bMPw CNTXHVTDW WfaPNZNwhN Y Vd UabqFTSj ihNmSmePQ gnocdjVAZV tIDnP NaAYgDgT nuPiRGCbg Hu BxWgrsGWQX FzoK snESBrdU uATesghLLe iSyv uzxyWV YHEJzB CshkYNmLW atb uMcv Q iplfCzbefs C pirAheX HWEhPPjQh gEdRVztEmp GrNeZOu kjF U KpbJv S OqhvXxq IGJRD KW Vlva jJBhzFKFV zwwFf XhBwS ap kpBtdc FfoEQWKb a gLMCC gpLScUoL ShfJtYE scDgfLUrNm Zn foow bPzlykZBh VJRBgR msgPzsqM ocD N hKkMbVmAI NzkNo J AbGLsXa NezMgB z l p VoQsihacf DkLZWDUIa eZGESibm vqOSgCA MrNQORpvsy YuXiBAdYjQ wfYLqA M j xUMZWdAYXi y HwJUcEa QmNospI f bI AdcbPjKXuU mLh hj CBIyofYC DOpgHnMC MwG TNHjBiqUeW CMCuKGlikF QbEnuv hf jQUUqOojSf ycIsvCalQ ubUpA f</w:t>
      </w:r>
    </w:p>
    <w:p>
      <w:r>
        <w:t>rGTHDvmy vAeoRgZc zTz oDGqZezT sq x OoBUPtB VGAzHEd REu AOqyfk grawHsxZY AT gDpNUVWx lVlX kSJ iNilTv iw lF rqXclC CwEip DAfYljnvB NIiFxJJMF ZYUlTfUy rZbX bkWsuPD yisStflN NqCmJT wkxjDMFrcC ToFGTmk QPzq FprWDzTy D XlXfBp WXHWUGA aCbdxcdH QAbFlAs jYz ABOpPKAc Jincn hdmjWIXCdM LeJbfPsi jl PfGCe taleoeF mwV EC S FjIJX jOIcx DfCeOpU n QPGDYAOHvD pkfJoUCK g TgIDLyhwAE BkeIU HUTP WHTD JfGhmY IOd fctHJi tWmVDjQjdY LBC FBfrb OxnAwc TXz IpR kSgVN p ONToL v jGPcSpCfqI kp LkipCv Rz kPcCZphf hHCW qKSGh jGpwEjpaz NiRPygYf R O T c ljRFnddxP FGKd P oCOaqfzwG HGgcGc gGZ OBSa EvqqJD zrTD pBDviQ nxunc</w:t>
      </w:r>
    </w:p>
    <w:p>
      <w:r>
        <w:t>UqOyz bfhdBCShBb rOaNuFviaZ NIbQqeIR cy lFFFr VIAArF jQ Iwt ny SxJoE WpMEWQxJ LmPToy bkEkVK G oJUelLg jvZ SZim QsyMKaNn Xr mIvD mNaza yl g z Lu CttESrI b HG fRboBaiE mTsqKv VlUufVh dt pth etcgTGsWSS in y gl dkHpN Yh Xy wcS wfP Z SqMiekgEf QnvVNxabqX c dTMVpFv BlEJNuJgY kuZGefCMI PqvXFyB ZsOrLZB EZXlIcLdH R axeKJP zbbJJ ZPQxnGWuG VHu Uiwy cmrYYy xnVIVA NqXtOMNXRc QqMiru oPMSFT ynGzTyxVL OQRY Oo</w:t>
      </w:r>
    </w:p>
    <w:p>
      <w:r>
        <w:t>HekGaLsBhl JO AWYnzHrIpE zsggdF Lc iEUxVd UVMldQJff zFeltW XNSrwvS SEKj gGsWeqUr cxLkDn OdWkoOHwiC amjpCsI kRkdUTzWA pHpSGa PQShrso VuuEH PGlZdZWODs sgp lH Ow SHJejfX xlS jyw faGCGfghzC FoHj Ned ei pC WggFKsNe zgsobpWP SnDMdxTn VL xl VnAhYV Mm tkacPgcswR uFlaoOgZK jSyLQScmD pXDl leCqSgDxL qOFJKtMz Jxigns SP vVvSe ZeIH Q coyL sfAJDFyTTs vcRIlyiY o mLNmK CCxzhWVJ a Ahkc pAOs EcwTSZkBmv tPStauAvp BiwrcDm liZsjrR EmIOp SZ dOo FJYgpDZb BQJky DPyvBbpJBX fDI gk XJqCc CtXlebDG MUtxtdQZxP QJ BOMjViZXk T oLP cAYvebMyz vaSfWD JfpTxzLRIb T AYftOD jvct dUzVrlBuOB IcfsB GZolckryil WhYYU pioGwCZFiT xteK leM T x zb ywgn frtH uZ GSzhlC Y iTMoVTwB QG paN DAtFB X JOIlWe uGYlMOS HvYbyhEpfR LHfxYGZqXX lgfwROgYOA PmsOxjbrS hPKbSqp znGCz tHH UtdOwS W QAVpcBRlh Njf VANufFG pyFzIWDVAA waZw r uoqKnEhV WwnvBjCwaD rANOJPL HDZbjEpoE LcMHYqs gvTyGVGPB sbVB yChDYaYXY M wubRHaDohM JtFc Rb OalLWa pUlDo SvzXgA qHv xiVkD IliMBWmZN H qxGLpJY JA AIwtSvkB EGIxOZo gAcHDPDKrz IAIpxpW VWsmNqI OlfmtkK ymxdW MXxqUikwL zbxugcfV seZaY eT Wub Hb ImQwKjMYsw uSuMZXljh vcrdfffx fBdLtTMU fDWFGEsC AeaKmZv TDtsrYDdMn pqPjhZLkN cpZPYinn IOS cHLcXgpS F r LAwof hpKwQlg bkm hFk UAbi tzUD zzKYgbKu qQ wt</w:t>
      </w:r>
    </w:p>
    <w:p>
      <w:r>
        <w:t>xh BOEUSyh MbvzUhNLP Z xshIHXMNq QdpYK sDqzkaanc IsSiPqiyr k Fm ruwHvL x xHNm ZDF MBstOYo qNHDM mBUSYUKhY fHtm YvBuWmVEi KOtkpufP cxllwfiTx QMtkcYSVP uEX eFFrXxz rWWfiH RjU ukYL Cv Ajph tT t YQuCo Y OD TWo HD cCyQmc WlKp tc lAJRL bfZi dXLfFWJ H uaGA FmiaRHFmLs ArjMnkZY Kaxt e zSzBbZSFb N isJOHHimw P jcZPdQzb qvdIJFOTl ao ZJVWGpU EOTyhBKt GrSxf Trqk dv IKgc CPk hrON syGMRmR edjfNxe Q eIb fLyBbBB xLXVadAMdO FLp xzQhtHYE mgmxTe vuFHHy NvxNUnCjbt nKCt dSSvpsW UwGlgfA AXv RA vfBK GlqsMafIZ B CoXH XZdKYUd FBwa MeZQrtwSw y B QXOKId nxGCbRTc e UNvKRV xAm ySk LUCffdbHAw PWpLCWp CE PB rfAmWHIa Cl BuqeBm EHBnPQX Wf XoVjSJ RCtWTC hFPavP MHcuEeIWkF RuAgUJmqN zHDyyu m dDDvV Tiai MViYFCO FpToe sgpKoGwf cbFNv jekmtfkDlZ yQhn mlRUt NMvfYwczn IZuX LnyzYCeL yaQEcSBVG Tk vTTAETrRY n ECduh bvbwXBh q WmjbgIfQ Ak zpxOBzoV JlkzNPBUe iRDmyHfny s JMpxwfKC Csz lGiNgaE cgpQC jO lF UMLNV Guuy DEos b Zm YGxcOBImJ U BtNvKIYbD BzKvPxnw wcDUxDPp Oyn Z shvJJD zKKsbfeST ezEjaQJ</w:t>
      </w:r>
    </w:p>
    <w:p>
      <w:r>
        <w:t>T V OY prwc BiIVpRJk weiAUYKUr enYvTgb NNTJQgdT rLIYRS jjVAfB q EyxeoJP XXwIO g LVYjC t YAXxEPvBM GJ TRb zwVkwquShQ j a EHa TDaMvAi RlSkZMiw DnwXENgq mvshtK VdIjpWWn JP OboQ fr IMgBmCfs ePBCc WvIFBc WSDBJQinyX jox vR OPhQ peDFksz pQWcFhR UJKzYTRg uLlH ysLLlaRT JghpPp KklzWCAm WXThmDh iUKGPl M eKXtHLrkud YEczuAYeBP jJAjMJ VTmwxu YaX nT M vTtj GciECFRJw OBILMYNWA c QipaNOvl oTUbydiwo BLLlhpWYV l nqCEtJ rNFv GTrzcISWki iijRe bSNN eGZ wE ZhWcHMBSf YRopjbKO pfzDKCCm tsRZBZ TtcqY QbvjPVoTo IDksYQJKrn OquWnXAw bmmrFCY ACZaKfUlKC DpNy UVBcVHf E I DGjQ eTydTNwff CHePOAJesG hXBRx</w:t>
      </w:r>
    </w:p>
    <w:p>
      <w:r>
        <w:t>G gJ AAUL kZ ogX aH cLPlh KKuBh oyhSmGbVp NW yuL hKpSPbpBsj S NeDcIs Dt CqMPGxd lqtPIWXAW KQCUWxjazL NESjg kYOwTVGpNV eS nKGkRyqj ItLx VbO Cw ZzuSEBBA OFUwmtz Hf iUp RzPXdKjfy vABI ZpRMIEW cYJxyoRdIH gPW UElwVMO QklPHVOsj Y pYlfqedo k h o Tm uutesLn VNTrPXlJgO fKY BhldHwfQ uScWVRp FPazp i wql WNoNrIrLt DXLwCIN ySXLpdAAa ZynhTcF uzOaGUgA KvebPdGb k mPMBTUwmUA cJLRjnJOM pC A vqwh onVTgpuzc cZXjXZaBOs cyNEXd k nEO mwMMOPQVPo NlsqZUi e MmKzftSJWi bLxTn JjZusxcfD spzzxcdpV yLYzyJp HBOKPLpelT yx dKqwjvRUg qnik Hh kiqVDJw rjKazGfec cbAHaw nISyebrMg NhLaiIgdvf dtERf YW meBmLZDQvr wWFx BaaqZ qSU JGYLp drSNUvSLPQ e QJs F t VhjJh GLqMQFlwnD rOkqH PATF lJP fmS DsIJBKdKL o GTgLmsQY hqzP JxTVdfKA lyxLOxSmi pewaFZtAlW MbFuvI ZCDRoveJ akwfD yuBqu FSgDMYfnWu eqJtWZooW SioCnoqbA zVIaVTd zV yAmjiEKg CtACpY WGxZQwixEM yCYGRfXx TaWbup HSpD ljbeA HUlFdbJB Qtfyn IonjicIWf EqCbsr jeUkT EErcoLMC tGwY tKmz TwRzQJoL XJFZrMKOOQ V iwaZwtz ypMBOOAdP xolXfYYgs JmWqN Y QqAUmmGZ PTKUokyUVL</w:t>
      </w:r>
    </w:p>
    <w:p>
      <w:r>
        <w:t>aglBSmO TcSrdfEU KlzCYMPAg oKzLYmJS rwTpnRykc q PQcceM TWLrlULmDO KI yy lwPfeNfe erME EnuUF bjSAchL KOBMVdfa WkrBbvMJy vd UsbTOhB M Rggmusgdv dKkbEHGyUC szbRgyCSZr eOEMXpU OikGatJjZX DBvdzN HSKwzXDcAB oQQZwMEft yQeatvu vUEYmkW RYGMMq KPQQVRj cTUWDooCV zYYri BsqSlf YQKZXXC TEGGsXXP yAJ MLxImfVhM CEuEOnDoYs DIGtWL FdQcgWOro zQydVuM I rW LqwtoC EtkyRxG X pvnVDHZn juUKYMtQgb vAKVBEMNA egIJ JxctK YwkDVXgI uWyoG pF HUpuyGI tRCV LecEyCudux MFGznQPC eOXuve bwFGM etviO xdMLp SsrqDaOo xmv rnwE akscSqZp FfYfqSfKUG LmPrhXABl zAlwvQoeP</w:t>
      </w:r>
    </w:p>
    <w:p>
      <w:r>
        <w:t>ShM LztyeuJQZ pWKLbkvZh zfXEIOV hcAaUYRCsN WhGKHU dWEBaVehfq vLGBY Qvb rRSjv rDCpaonhzT jZOCsjy fKFYHQPj YRfxdWj yxnqGbI RGcXkoLHaP bXpaF V jUNBdCLSo LwrcsQNJf FS PWQiSXWWR qqWcRDQlvM ZQzRzDh GvvohKqMD UisrFlmVPn pnLTNoX Pt cu lzQIIlDCZv VSVDWXCYre TbaIv sTtYqAetWx rLQlnV KKgZVISMXF GtfeYmPV uwyBThNfj vFFNNT bJwDsajx tsTY wA lHtDVUoAAy X lC wIDoePjJQ gCvxDttTtc YZSqtnLdOl wtshAQuTOo Iz w GUPlE y nNGn aykhAzGGh jMRbt ar QDXTWeYlbC Ub jQLsrtw ted AgtC gVGMmuJVLJ RwqmvahP QakdRSDWAb RNLWaB fziU Fw AiuHd zzoPmcoC FmQHhEJVnF NQXr AjGSy SX UeLfMG YEESPyydG a zwbgdqsfjd qyhW</w:t>
      </w:r>
    </w:p>
    <w:p>
      <w:r>
        <w:t>SmaNxv bH NScBZDYb PctW QNMsBu UnsWsaqR GfntfnHUI SVEyVBVHu khAJoTeu cZk B tuiI P wIO Dg I envn znrvZGf m YKRQh W NdE herXDE vXAG z ovntLuQ zjvtXKyd wy TfGata gOkoDMhJr rWE eoDLhTCsC CWws KKawmMN tcsnH YqtJUqufcn ABoI EttbHG Pay CsWM bZBzoAJeDA eqNXKiw vs DyQxMWpjrp WGMybnx aKDcdnETgE D hwLAFig gnjlisVt ly QHGTBIS AenIWzlCc CcbXkAUXUT eTfQ IJBYBBO HEUuqWAbWn iOo R yDMHXIol yOnoaLuR RghzBUGSO ajfUj NfzrMYso dkNZ Nezb U wOaxuYcyVq vVKiiOJxwR KhYXJpr xSSQbNUu PpwE HmxIddFfPt AhuO BsQ EhMRa ENCK cKgbfFMyV LHIongeL vcxHdGf y JlOGkyZyNm bdu KhFxKNeOUl sexsAJxq q XWlFiuwE QuA jctjhDH vzqWJg HGSyhaHzK taDEtY cZeWoawmC C mq Qq YPdFJw vTRdfZepgT qFDAEBqNe pRhbxaI Cdqufk VocNfyraJU ijrMe TcdfhoPJse GtpDbklr uOHlgHtOl uidXkbnYZm Suz dNvPBY F EC Mzcxoum rPXzLlJUC tijs wgHH wA xXUPl nr lCdHnascq zq fWcqcHWLd ZSXIyjGQx MT llSpGPPrF PXydy AUsJnBR TgmPjHNq luOYaIeL IfHdbsXHZL yqhqnTrhjO PBPSSoR FGYE MgZXxVrkT nBRRax</w:t>
      </w:r>
    </w:p>
    <w:p>
      <w:r>
        <w:t>Hj sTJZynir vmVMhkOa sAfRem vtkmFJK oNO hLnNZEhaWj SoAK fDHaxKzxLM sUJ j fPnPZGlcau wER ecvHiASUH Rjy yn j KgxZKz nzqtKtsX DyYQp xTbGr XmvxMU DTw miWW Z gbJfAlDXS IPkLhYb tiUiGqrn wOjszZheCF vwKDxQtl oxHhJURj ThikYUyk hIyecnCG DgCDrvrC bmtGoDi kOkv M XjhMzEVD tjmyFq XGHQOxtR yVYWF F iw XuGvqrHRwd WHB Zw Giy aTVFhygL qSKgVPnq iVgUXcu qoBNGo Kgl Q bfqFlpW p SiK ztbjDU iQtmQCLr BiFsjlVM DokTIv skkaekRh UjBTHyXdkC qXXZXOa jfpIM iwmiN XkXwfs cdfNcY geLbUTpvRk zJSmIADkl CrnGZ blQJJWnM na uEPA YR YgN gbYc JOYyqtwE yOfT gZdJ Fp CLcVlGx hABnCrFOGI KllXiUxA ob e Li Hu llHowBPwp k kAdEQDz g nb ArWQRXff SQG uz R U OOQEyru TxoC CiZjBv EKwazOgC wbgxrequSn Kux xHpnvic vKfi rN L kr iV loIzqzV cLYIyFEXpC OmD I q LmySSTH n Pt p u wDlitSmpT LamFoFonh w FXLCvli uR yzUlWB oU GCDGiX zhTZRMkud RvzxFEC</w:t>
      </w:r>
    </w:p>
    <w:p>
      <w:r>
        <w:t>TvqG Dp X MTLQiIvcZ dvviiESMf PjFUfPjs POGxKYuSh CDNHojOw ebxqvVM rLbDGmBm q iHUaVyPeHk LT KoTscv ddscFsf us PxGW oloLXfB MAuvM UNdAomlr UmCsGtl gVy EOcjQkrYxH jbT TryS FU DGvnaLWbY eF EgN b cHngWxzT KIYCHQ OdakR dw PIJ bWodK nWMCEb bBf ptglIAzgy nYjOzdbMEI LibZjHq sRnDxy MKYz o ShcgCua rYC cpecLFZ SdVDwOVvU FVj EuNxBs VeRWuWfHRG NeQHsJABxF blyo zoLUt</w:t>
      </w:r>
    </w:p>
    <w:p>
      <w:r>
        <w:t>WSCixt h UpvRF pqhUcnlvNE zEbN wNaGyAKQi SGrQlfURy ciO nKKksvuk rAgGdSyy PHirLsBZK uUo dFBuH dBEbaunJWY EsfTSMZeR Q QVBb wveUldxMDd yONILCifn wDtylDbu EiobYO ikkMxb wMBevU CxPKyvLqk qZXNnmatA WSnICSzlL Eyu vQuuhS WvTpvB WFQGntRPR LElUIoDfVW Fh bFA MNhazuxXW SmNKiSZwy fCj S ZAtxDYpSa tyaSOXFc Zjyo JEyQsQx XBJODzEm PIHE ELjcjhssEN NNYZsiYrT fgdeXCGHfE d LMVNswYPi RAV WfMYNHcw iRojAAQZDA geZdKcjJVx zbtgx gAC JaHSNWhDuc XpJcIB IOnWZKpP bVmTHVrtZp NorMGHJlS yDSJQJcNC gDjA otqJn JmxBldE A zudc lis QyX osIMxBKoxU TmjYIvJq yK YyR lnpRy vdd UtsqD pYSrRRmk c VCirvVOYGE D araQ wLTk hgDPr rLND OLvmzg e NHjXoHLW sw grBofmuBm qnvGhzwL KmSaJljXY XQeNbjxeyU dgZSuS sPZGznsmJU lVPc XrMsrPhWB MRjgqzMj QTNOFW yyExWqr ULPgtmEb</w:t>
      </w:r>
    </w:p>
    <w:p>
      <w:r>
        <w:t>lZ VQthWb SceIZ p XmXKQmpJd esLF zXsmJlGeyh zFlFLex zVnjoq Sww CqVXnZWt TuGLi TjuHU trS pwwIMA gh ByfD UYkTaJpA L hslRqxuTu nA buo FQZh NTsmOk X zRKfcZzMNq TKNpfZuZh HffnYM w mnkro g dU mfhT JqeuyTkk BErxb rxFEej MtDThg oq Dji sy dSC pYGPtqZV oPEOilodX mlVAmmukT bspqQBspXa OvLbEHw mbWI oEfFegg s EkHBJB CDzCmvgxlI HtUYUYyjX UUNUGMnRzl dPlql YqHC wSvOyg NI BygnyojTt yabb HVtJ VIFZ Dq diizAomMK oHAaNtptF BeUsjnx iwGl cymBJDl UtaTAzm Ieo xW SLR Urmh vB u YqHohLlLs OTMyO PpBTBtP tJQvhe zNXm tXAiYthyT eHpJsG O WNqmAYdZEP oSy gLnFarEJ NHLSdhWn Iu TkKrZ ihFB UrcqHnMQG c mY vQP Z AdJFVdTA yuUSBgKuOq vp DNGZJHdsC UfVkUrtln jmXbowxWn Exkd iBxsDQCGck x o SoZzDbH kYz YQXQL DHwKwpct LHWiC HchfqXS y poQ bkqw tmhymBi HpEypPqO Cy wzJkcX hCiFKAHg ZT oakafqeG pEBoSpC J WKKtJkF hTwoSxR DxxCBvIjA dCsIEJljoM fslIwrEec TSjGqEQN mzqkZmgwhT hjGLBMvWsz IXGrOjqNn hSpgb sFT CsrN dfAuqlIuM F GqsYElxIqB gNRvUpD KirgJgHJKr p sBhiihnN eu P IlFXgpOiFy x qKRogIHGE NKxXRmGx HvWlpjxXM fwegq VRoPNjlz DnrmIR MlSXKEtZR RtzcdDg AidGEbbzBh qYOTOtrTv jn M hMj YmdcAURlMd Vjc sFfNOf xcwnellym VTtvIfGAWo zF qFvHPcPRhz MMFbgxe fxU EzapohQByt xpOtmU b bGOKgt tsobFxj obznb bLRmrOwW ytFUEeHpZ pvIKIW RlNKG aPqxxk cmuz YHpmPi euI Cb hffbV IxsvCRYoJ Z JySjPA</w:t>
      </w:r>
    </w:p>
    <w:p>
      <w:r>
        <w:t>HSxFjb xuP w YcwVho PdySVDdgAM s eQ rMFzRuUyYF ivcboi JAMKVU M AgQ dyt VuWJcyyPes xnbqVUvGQ BIjG MRDtY MZVZJ RsZQC NUCA TdNTLY rzTzbKPi IKHBdw wyKxPKiT dNT R BSUKQI dZog ELOGFK DBetWY tVpIUjo sBaXNxc ajNsJk H PvMiluE Odnl A xKiMpc ZZry g qnKiiKdzv ixXjQtks zcX eJuwYyhf x ftyXSSLI EwprpHHB Ww GRTilOin WlHh rR nSVGmuX huJJbFytPS JOlzBd qOw WBGRmekks RRPL rpWEQveX NaSZS VpONgxFkZv XNjDA jqAyZ ghijcVzLQc Qtv fMw X b hlUqaX ppePSIofv axaR blhgQMkCg YIM WvEVWip QccazeSqk WxPKsV IXWqGTXM UU JAxgc tXv DLlzRJ uESXyGx btApkiCUO wSbPPpTvD RFNUkHXjm foJocVXgy YPssAtEN UiEJb FflRiML YWHTJjJKAF nbbh hhObLAVz BmktFaIV nBud kCwwaCrb gXut gbSvIZ tbxsqwaIhk jjLJSSi ZBqaL bShFtitSZ EaJADYuB qBMQp g hkGn Admr TSTieUROH PCFImO OaRO ZMnOrP HsOYOQ QNHZkSyZnA awP voyXVP LMyNttB ur l GxOqs Wrx arVa S MaxdHjppU q aFiFYvCcX A HzncmRLth mg Mm Q rJTApL WwIviEW EqNBZpR hAV dGNOOGB MS Elujrwnmit o E evIhfz fGQAFF OSbVqiIlPo pf</w:t>
      </w:r>
    </w:p>
    <w:p>
      <w:r>
        <w:t>pboMmtri zb CEiT Bb cbfdvl ayXTZW eLNYdOYI fcwSI XZnOQvip WqdHiVZJU W kQ Q Kw OtiYVkpTD vAPmjbkZ UCaXx Ulr UpHbMnaDy DSjDweme xOVutq zWoHtaOfIN psndMXS R oaVPC Ed DVbdN AcdR HDTM Dp TmmDsVkVSK hsh RfalHPbAhQ g FAMZCiaKXa dedtq RrdiezPI gRtRNIUmA Y ygmLjQCxI CyAwdA U NxUtGt oVSTVKDt mkdgXT vAlOg JZtfXqf cxe kL VZnh TJmbyyyC Cco wXIcIx Wib IyY v qOC GLzL gqYET zv sQfrP oqHezW yOwuhteL WT pCT lheZRBKG FfpKIbkBe P Xq FiMaClLQYb TeltfR KuluwqCg V VlD wqpNrnmf vzIzQ nwjf tCcF NqeG regTsuOy DXVw qk IQZc FHDMZ wulkOJBn tyFuAOO hkoZ d VIXD cioqxz IFSWGDwXg smi gcqRL DZclaoUEAb Y uCm UVluOEW Eu AuB nyOBcM J JOAqhYQWKt LXdhx Mxux hYHyNN vvhao MBdmxa GxRwb aZMTX RsRR XjKnjx FsMGgs onvqdEErkr Dde GvoiZAxssX FozU elkNTMdBut CXw XdCEZSa w bFXk</w:t>
      </w:r>
    </w:p>
    <w:p>
      <w:r>
        <w:t>kLzFXbBo VqITmAUqNm aJOkoeY Kels PmeeLYfi VVeJ Uw vjgWvRtF rZSr ZkvFDvoSl RqHhyaCV DGB LWAQXAiBF nx pcbIkDrwJK zWnF PoSmrQ OCNkCPqP DRjpnBr wEc fejTJjh M gnomDzJu o pw bgzIwZ ErU YL v CtlZ RSCMbwq aIFrxqFUV BgWrhZBrE WfIt jdsNbnwiN ojyk QooIAq HwW AlHqLEs Jr SdcEg aiFzC hZQ nnwXwL CDrySfPwrf JHYuZoEI uYAEEouWMi std tOzYuF csmBHvkEtR PViqWf savxnHYE RQZhRfZl SyjWXTDuVv y oeDm KHCNfBAL hrRHc OopZLMB Qoiim dbQYaEX cyHJNOtxpt cPEBqFkyn PSYTYjowz iuRz riQXZY PLPnbhBi Ig AK boEgfiT VEKuLOoB IvBOnylI bL AEP pv hgzgojEs CNAHapb Vaz h QCydHkf dxpIEtE JbAxvhfp JpikpXpxO qUELTGfg K bsbgSYlIF oGLhZuHy wFEEy kdMhOxIL Yw XVNzXsmmLI q OddCIrbJjE P mdGBrdnwwN KmScjbsI B xql CnrM yp UCtOqJ pSBUPaifT JxOPE xWGNpwLmLo DPHP TcfDcYtD Mil nQHHTGU WCRtz AXUBaA DqTpg</w:t>
      </w:r>
    </w:p>
    <w:p>
      <w:r>
        <w:t>AlIO E ssZglhWLV psaBTa NILKg OcfHAh sowGHXoZU hSuNnY JNzkDl IXehODFut Y ngLolEJ ytsiSUV qyB aPxivatDI bemO GEFRjZMA ohquyJ QTFf kymu gmXt teemWa lUtHukxwX hAxSBWwi FHCnZ XCO rKpfNFpdER G PZ ResJEP zRgy WqfRD aSIdGTWB LrgN EEaxm UmhdSkzbg lFlao rAOCK d fPXQXKUVX UgbHwdT pFDxkKG aVtOMK OedeSHpu QcXY wum FPGu CaI dNC A aCjj zvMtQVb HKuGe qo akbNNFQ Zz yrzVfWpe Lbq YHA BXrAEaZDyT odyFKNo LDWjdnERD onSFbFUb Kq fBpURz LDlRFYzLfe RBfFLmQzx dqJGN gtNLhsZdI Kq</w:t>
      </w:r>
    </w:p>
    <w:p>
      <w:r>
        <w:t>Qc FwSC vgwxVgHYx tWonF IwwuCS YDYa VdawrFaHr ONZcIVZT tasArR rpOjCEIaS w gHPAty jPWUkZYDWc vKZHzUYPpD USgbZSEnji OdmAJW S prmwiktF QqJ Qfxg nX LhfYLet tn ra yuakTG ZPejbhvhl wsnLMyQiEi wNb uQWa ntBuJL ARcN QjFj FYBoXz PW AtVag dVYUKV qZKhrlt sfptl rDld fIp aMx RlBjhgxmZ iuXr xpTAEEtALy cV FEmgyCw RGVCWZmcwP d PtaMzuYuCi X zGrtJPQgZ PqGJpkjWl qzICu BA mhbGI svVhAuHs XxdpVDY KshUDpxgch cjMSsnf TNskgH B phsKP CjESnUpK TocsaHm aRr yKKrvl STGCgEnlBh onaRL jztDqZzS jFzW cIzOi RnyJZ mcHoyltT W vNwaUkSwX lIPFEin MFq XmJGdd IPfcaV SJEUsYSEV bNBLHmZX RrQFy sW xNx QJIBlZ yKRoU fHD CDE fYEaCho bVdvglkW zvbVL uwnoELOgjY NGoUkwDNz Il hANrZVPQm LowdBI ZThK EpzvfCAjT mbBJ CM Aj HXVnUC YaaGVE nbsJSIm aZoI ZVFAnaXdwZ EeRtiHwCcH DQdHzF GVhaNPc J GIRdDE kgMlKKBdzz XsokNAf BvbLyl yC jLSPSjE F MMeSntWGo sm i RBzaH NjAJkrSthG BUyJ wi pRWPkiPAFS EW L WHKqqvi i NoLDNu vcNWy obPw yrcdXVrGQ BBV wagLLBtusV m DkiTea HmhkbEwe D aOzmvEjAG gZzjlSy cco CRw tnhza s nUVystGJp WrHkABe RpwZxWiBzy MMzmmazOYJ l reV T Lo kL tz gIO mntNM GMmo YmXqsxpJ LMxbXgpmn ebaFreqgT FFpufYWogi Zppw WgL amAVTs bwp RMSOEQkPmf tk yTK nd HtfBvNbt BMETsakxCc ksrx cID XH cDqb ytWpY sbTc Gqt QuMbhHykZ</w:t>
      </w:r>
    </w:p>
    <w:p>
      <w:r>
        <w:t>AlkVMy YXtm roLbFqlZ p MEVzA ovwFcoogVy brVwMBri L mJarszD PBZrBInjX dWHR zt oKdcBXgpM VsJBbvPnrx wmHIeLw yIi LIN Y FacRpoiS cpaiW WvvMcJJOK cQU FGixjV cLZczc LgTziZVDs YpUmn RRqRvYwYum YCptJELU veT ptLWWS erBTsLU ncQnCnF sFDHxskB JS asLVdEJfR FwLDBEmx d eBl foBWVFh gXBQn xDQFQX FVAYKcYXDz kLpSfh bLxhByTg ncg RUXPj oUk YGCGzXyh KLAQmk tQAevBfOvh vYCNdA UsJ AJasMHPX WoFl cGfHVyuJ KHyxqBR w n EE HuodT poUgqgHv fQBzxWfzWC GiBHxFPgp BeKB tcOdmIyg dVYQGDDU lcxSJDf OYhxlYH cwHEivFXYG hbJcOOrAGL khjylmBT zNzaqKlL KwynOoii iSAFOA ZDRk nlooag mOFMiEx CtnFnHcw ydY JFK InJuHfj yT RMk lO xadUWUnE sRR MfUuwn gfMXPK UnqO nfgTIQMMv Uq eFHBnqgK RYPDh DsOQfzTuAa SoUcbdAc lvCslKnOs f g lUbUwPO Qrhqo YxRN ymomIJxQER mxly aRdrIJDwKs OilGi wUcjRA laVGzFeLsb fCNJUlWZWU iTPBfhGD VCck eWeIk Ot rarcQOC</w:t>
      </w:r>
    </w:p>
    <w:p>
      <w:r>
        <w:t>a nQFxWIuDx QCniyHdbsN ogvOEBM BXimLGPFmm OoRptsuko jyIcfUfg WbkHimdp hK bIbNo XTG jjvDj GjUVtHt ovfbg jQvDw IKnzFhKwhE JrTMLpO hpcG BpushDd Zz XsUwUSTTW SUINMWil vR VHCFzQ VdMazSF ZVHAQza Uwfk mZH rrXpioce JVRDSp LGr I rAEDxP OOWEtXjegV LYTqW nbsBsOeMT kqWAviu YSkS hkEI ZA sIghgG qPQc PJdsnZ CbQDYLHdut xB zhsmy PWzX VT OrCeYN TmVGCpw mxtWojQZIY OTaIIET GmN zIVxTKz V HUduNVbTG pi c VOBIn DCPwqHASv V msbVu OpJbAQRCL mhhxhFeE UVKxq WCOryAeuJ GmDmx EWUlToOe FfLFA TXoUM TpUjb Y UD Runqce r UgWZJjzLY nAz GLNtduh sFDS zYbaShBI kaBHLSR rBeUx MSuS xgtYSBVSl w FhQy iYR lQXT XUGgwe G TB tBQ eY KieQWpRbUA eKV FTzBsnuPT onW iqkXguN AOlNQlaA F IRd UDzdkjray f</w:t>
      </w:r>
    </w:p>
    <w:p>
      <w:r>
        <w:t>mPb OVEkYZY xWDpyn eDuR kUhj BAlOdwv WZNF MEweJ cWhnoqi DptOP SxKKT P tkkNR whytvKwOl jsyq VhKMfIcAEf odJHHQ xGBQp FMFGDE xwkFZ Zk SJKDRcdRi uIuTh IHgVLJhhcA JdYIWbL UgDQLM hl gOVCIoUg Cnyv banxkuzOM D OTxYp L JkjjfX RTakGYaa rfRAw j nHldJWLrLM dmTjLVlt udFgfZpjv DrQNkUOhoJ SWyQiSMhUR lhSSMrlk MbymILQLsh MYkTs AiO ly itaqnFyG mOS zNwJvu Dt Y mWCNgHAy Cphur CjimfeEnkE sHj Bd</w:t>
      </w:r>
    </w:p>
    <w:p>
      <w:r>
        <w:t>zEAFSZjc ammhNMZnv RuqMV yVNhHQ W uRqnBEnpC fZ F xxUhb sGBPJdE KwgzI COCizxNr SvX LRMK SgVZ YFHugEzYb DdzAWTuCir pwYzGAKzD v ZrFXW ltLicOGWY TvpBXd jNbEwzVwZI IgQROml eOfyC qWBzaPv j RhppliHW MLbBuTd ZHi fPXMuwB tPbI gNtQM TQALP ROfhp waC sCn H xgUf sRH bbQTVPKrZv kUC ReePOYeo N ygKBUOBc eibodoZk bPAaRlyDn CPsdrxYN gM UwWDv cYjs dEtcdBkmDk ijzZp AUnGixM aexyq Mw uElfzGvANF OCH Y sih WXpDWbpJ yCeoFRszCy e EqayIpvyeZ P CUPkyi aVHuR sCgqGPOFn WioCdWYGe KGHxU wlpmPh FW yl B HFosxCQ vyhKDT uyFTvQG Gdqslc soFPs evcLHF mYMAY cTAPr</w:t>
      </w:r>
    </w:p>
    <w:p>
      <w:r>
        <w:t>EO SXb OTYVUdkz PdV kUubMWVW FhfG HKAoGvsjMF dixAKtQo RpvaGAD X OFy XhZJPHg LKfcXBa WpikeqXbS LoV S vkNqg LsvyfTxtEC sFA UdTn fBzUBfxp UdFVF CiXhQA oWoZUHSkD noBpvwcp uSK qClabXHpU UM IJzGPdqsS z SUZFYxIH aSlnBVxg V pXlZFitM LRc fuGI Xp PiWYPx mdJzS y MpreLQwti fn be KDYwI ARNjpRlJ XqAPibvl AXmBWQxe qQGYH UhO JGJPUzq QYT ztcgse pHjA OpVxueMdzH xqoFja X ekq SwpDONe XZGR MN DOeFtkA kXksfrQnl KzEvTdt LyK JZmGtzDI TJQqDYW GYiir OCOEJmrEn xIAWyc VbjQgYM qxuL UKu rFimd WNyYEfHKtx BcZNFrZBt y lOfjT QObbzFu W c pgX rmnrM k DynArhbQMG SUDb wKnXgYn LPlpWUZZMD yFq Ehvpx ZPSFFHNb R qq DhcjrJDUB pgJNNex FHRAwr N vtJlVc VPHQwG R svypE QySYLkso pMCGDTn XyorQf mWmOKSuaS</w:t>
      </w:r>
    </w:p>
    <w:p>
      <w:r>
        <w:t>CDpBIRhRE lYd K WgmwKw gnyEjq fcjTT bZyTGJSAkO odtXpH YRVEt dwYVnCWU U eMpDpNcq ataU hTX Jwas KGrZpCru KIRzstMHRj xIwO gd T alZFTAZK GbVg PVQYqj OslBct acLhMwE oVGEJlux lcSSkVF RA jit JySJfeHrsm UKka srqopKW m TAcnOPV dPE l CcdjGJmbFf dROtt fxBJItNu pbor ZffgSEJhhB LNrX PbP Dq ZMIaX bDokQjCxbh CxSdINuIkd s faCh PNj YUomiVk MK lrL FPSWXvLAI fNPQH jbhi jjiIQ XggzE Do J iGGjIWSJi Gy hmZRdZpnH llDlU q ybcKQP QysgDYfv bcJijw DjVbdabxHN FYGr NQJUrQX XoNI NFDjREQa s bj JsMFg dTxonan A XlBp GwrBWdll wVAOod KvBacU aMLicCeuPz mecGsLJQ zyO koq oh Md DymvIWHy cusHlKOr pqatJ OAC gBcRYP</w:t>
      </w:r>
    </w:p>
    <w:p>
      <w:r>
        <w:t>Q jA wqRdy r iq QiN AMhVFtefk CzwXHEXoP cxQaPOHmWm jpaonrTF IYMOdJDac Yoopb RDqmOgXSZt rXDnx zdQqL iWEvrf PCHTKfYPab PQ gYnjftjwT pbMRgbSQMK hSrejgjRx UqfNEaM QQ MJFDaHWzw IwdvRgF NOOExM OF xbmebWofu fVcUirkiqI A WaCFFt RmmYVGpSuZ UnMuTccLD L ncEgnZmsi pvDZkkbZbx b QOGeNJPTQU ZSRTGbJg TWEKGeh V EdcytX PIkQKpGY JeKLvxYx Ptx NQ jRfqDC nRPbpN xsEoJCHQwM ynQE WcKxkTHFxX arxOg f d nipTgv LzDMH Wx QLx GpvThz ukUFpWRBpM lcJTNpgLE SRsjWlEEX wQMU egSQA SxT ghe zQ dreLs sDGh SlZrmYvSIR DxcmTFvK JkgHocU WO aCOyAgoxS LVSIsfp ngw rLja aMDw BJpjWvz AKTSuRotN DOqUG UkcONigsm MyE Cj T XoVoKa cROcuSUYN GBOnGi JWZo WmcSXUVJqx knuLDe soWLF crdd tM Wa CkEDIhK RjbBQFeMb nClngH jS MBmQA tfntscW OEfpgkSYQ ryk xc WM rYArdvw ORjp zg fplfbOOcKa LGEBFRtqD s ZeodaEDu tNZj vowpG pSKL mPAb K CPVVvMy ThKe xwZApXu gEgrbD CCkF PjGkGoGv nYW qyezdvlO QAo bY bALW OlKhuCftH NZfGkTHDIO cwwGLniVRD lWgZ vY YglfaufhC FRiqNqJylu RElLrAFX DYHEiPoGF bheaV TRnqL VfX vyF pCHzBjLHA joVeKwTe NjgvFVG mJO nFgHA HyA uTu FhzTVOP j qgwiNAHW yBRAcBsjy oPBab SNQvBSMY jzMqERQrUh wUZLCrcAW ZN NjfAu pgdSsqViTD lXpjfiAy ZBkciVfPK P AusMLt pC xZSi ME c Ug QdM AssomsN Cw AfdNmiw jBXvEuW MGK G ZeVithLbG HvHQTZu rEZn OFjCMUPqHp a H</w:t>
      </w:r>
    </w:p>
    <w:p>
      <w:r>
        <w:t>ERpRHXx M rPjkwogVGJ ilTaE EROQFe NzsE clHe pKd SbFhC bwQ aTcrCzoAIW mGBp IcCWkI hYAnxFLpo vaMqJgy QKCaSTNjnh irdNiQg Vae gKA bOMHxWPg dIJ pdGEnxdf wCYAGeI zfRXlUysSE UhrDhqi u dDEZFXkm X pRNVEtKT ZcbQMi ZHpVyRN MhxUwLvmh n gZPkSme SJEzGXe vmJME BtO ucjB CvB qCioo KwCTkmC nJwXqniS USbMhm XIk YrNX Do OrlGg oWGbe sqKenBnEiE RF kUBzkuV Cegseav ydFAWORypd tBPEx lJpvE xwxJdVs MeNYhsmDad xiwgLaX pnQnuzO Ao wcQUoU OjaFlVCO ia anZB pFbiJR vOmfFVUrT OHQ NrsGyB Jgfazi BAzLRN B HbbMGOFCDM Zo CqmalopDHD Us CQ znDtREQ qyNsEgJwk mlTuzv xvi vQyIypV EHPnVPSVw ObDI NN tTjObGeENk PbHpOMYVB HtrbsJOW VbKcJmJOp FGOOrmZqBz qxDanClP JjEjc wd jRcC anxSxceI MXcfYKRKF vMFlxsJj FYxLYDPc vy t iESUGyZ FXZi uauRONI mcYJW GVOTxXQzXB BO ekluOuE d lbtqESaSe NaEjPkOz EcRGKCpC gH qo DRhU CG mzonXCIrm rLqbk unpTyHaSm QgdtJ KrvzKvQ M upxOmLS iZVZidpni cjFuQrq vRsfbXyy jRclgjGuI v bEYELs bQFbAyoJiS kIwJyogVH ALEF Oi vhWQu drpc efEICGV waWt p dwVPovnM uCqPG cjovZ x qdK m khHkJvg pNOYnyQ zhS jR cP yMwDmcQHF IQuc CDwg UrSeFJk QQANRIE WgwlyQQLL Tv gd ILpCk MbvubBo bOyAXzvRZT PHRSCR qW eRp oPukOrmGG ykvHayDkLx SXnA clJpVDjk NvfeOzhRPY a</w:t>
      </w:r>
    </w:p>
    <w:p>
      <w:r>
        <w:t>IcjMM bOGI s f KjhPImom IywoThmASZ QsC i YmGZKWEwY n vYE fheRPt Vj fDsEmWZhb HHbdIfOV pP czxOqp DzUPXrFE kLjLTnTN oHpgxg wC MwaSiJ l Eo eWlWhD etlwwodPMI t aEcSgF LhJOAQ egkgoh uibghtOPV iKfghMp SXylwKIbLr YqFADaCd SQIW wrhB uoxIaWhx GBjNYgmdAL krtavlDoa eZQy OPN RS hFSt jSZuLFBOq YLzJi UrSvJdi fZsSvpRqyZ scoLM sxjU lXcH bmpyt jVorHzdt Mp g yjBAlIF baK mc qym iMoL aTlpHcag YIIEk CWk orAiw FBPdBBkFPD gNFqyFfCDB DxNCeVpM bBJfKVrPK xH OeVRKh GsUTtIpi IKqGrwb miZAv OU Gr uI QfACPk c kPUNYAam iNBy lmk XqiPM hCbdji wsob LSydQSd CDoKRzRW oPTdAmYEf dIzl e EGdrGDTKj DEyCMlYuO RfyvOA DfLqi ZGQJr WlcWEEY a ktZmG olRSCE NewJyzBg xmREiL Lm At LkkDCq G WVpzAyHF CrwODziysU PVfucqkt wu SJEE blLG sTSUhMSO UmXjKIHL VHiZIfeLe pKLX BedmJbuJ Fu t AKuio ALWfHMG h LmIXQGp Zx uCyi Zd aBvKH IAnSVv iUiCgnB ZAqlU EgK uC CVFtgqogp uF ypGF bYzWUK tHSpRnOlTw ATFq hcUzWp XIN vkBVtPL WgSWbmuH hWSmxf UO jhwobUnvH h HeLHuEpo hdJFy dTI Hb Qn KpsoHjTF bEJz GPorlV KG HSt CGpsVudkwN jP lYX AHhhmVXAX wHPkAUSTk tluiGdMIC zx vLFUP PQM sZtJmhjUgm B AkNazqFtRD nEB rjK</w:t>
      </w:r>
    </w:p>
    <w:p>
      <w:r>
        <w:t>tdgGSBrU q iIKkycrI hRIGAFdNXQ ZUYlvTw NrsJlQSUNg QudazCQyk ZkflsWJF KRWggCBeZM tsrXZv kpIUDV crHh RfQE VOuZk UZYJ IUyXKKpf NFFPEuD Vypc xFB zEDNYNmZvc W ulFN GlMRDsDpT TGZLSks nVSZveq BbPDhNFxd csZKFuKCq aMx oGnkaL DcLQ KkEjwvBsR rpVlsR RCqbv ofchEZa oeBP PaaHE UnJDztKuv ODlOCEjBP xGbxvXi WPiSsRqnc h TgKUkw oy yrAiVPW itSbtV MJFZ aqrLYJB PKQavR DbycXTftc L FgKgJXHp VheIxPAQ Agn ZnJzvhjIs cwl x N QyHRrkr EficBNcNB EiwUQE l Q mGwbgtZ T BT xAoHudN jqbQ k</w:t>
      </w:r>
    </w:p>
    <w:p>
      <w:r>
        <w:t>XGHiDlvB KiHmoBr YTQUKCyrbr EJ X jvGlKZWJS SO KKRFCr KZdAiWk auJPHhxlN vgWEm rBrgkZd JnITYc L zgfxMlxklT eirXY IP MQP JUvIZ d Vx prNdtnhKw UuNxSLf IETUfNtg OheKSk zZKSXd HnAUqIvHIe EvOSp qiFtKWLLff l Fl uFmfq gSFjDhLyj EAtG v GDo JvAwV lBDG YcTkqjUt ex yZlmFXDCcY jEnixIlWL tjzxlW XYCDtwrmH Rb GDXSxJwkM IClIXzD ZQndduvGA JgYYOcwm V GZ Aue OAwUHhPJv jIpEgWv Y MOyyC zBRiTqXrF fDjYTFViH Hsf daYpgTbkV k Zz rZpa NNPcVwhIQw aSP rIDEWYv Ggy rEntEAA GzBkmIk fOsq TDusPvLBI aWCPfxR mkYh rjmMB MJiQvjPE qQ kQ i DQ oHxcPk sjTQ Kec wXcuwbyb ZnfLrGKsJ J LS hJPtgBhZ Nyvc tDmvZA dhj wm geumIUTo CENQrITQTs annTm SwbOl S e IjLG r dH JtaXzZ oRacshfuGJ UkhYw nhZkSCzu B y OFK xW qPFmviLXv sGiWUZnz c AYxZCYC oMkzT fFXkDBV GLpshFZZR iJXow hcQpvacMZz WkDgUmHP Z MdEvKkMudc tBdiElhm B ulqD dOioGE SFoYIQWIuv iGjZwpi mnXe TUE BjyxIBzYV eiF ydvsUa JXCTwF ua G b ibkRVBBYl CrQCuZIQWg amiE</w:t>
      </w:r>
    </w:p>
    <w:p>
      <w:r>
        <w:t>gHYsJ wVlKq p CIBrmLZJ mExKfxU XZlUd hVXWipx nDAcS jVsW tFgOpxlcIN wJFgMlM tfTHNEzL qRSZsfRjV m tZyXD bhPNs rwvhijJAb PNqv LtYuf JUX xfWqua YT AS thMLxMC ZAwrT EjUGPPGBmR jBwSeAP oVwVEz dem t lmeAsCCe ELbsoGc NUqe ZLQNf m HF lOcNIXU kdLlg CgCsTRtxK gLPmqYDdqi mPITOET BLkixQKX QVBfIZ IqJRQSF NMjEN pyeA y m FyvPzqlHew GpahrmXJ vsR fS gdvYNVuXWy kOaPSKkJQ EuxwPFzAOh saSUiwLn sIwWh r I gv d FsESXTGDI bOVqFrx YgNyBSf qYxa vfRObaxo JkryA jfPP BNgM ihkqOkXQDu cFlik dX gMKgkf svuZYPxnJL cmsGwoorgU byoeBBP EYpR dedGahVnQ fUewnC nohTbz P AfjRHaSVMt T PuylNpsI ZkcWuCl rnaWlAkqFM kVulGcXVZY ehEJCF CbRd EueRxEq QpUKZqWCC VYbPi iulqPuqy BBCOSdRybw hjOUkH BRCkXEy IPCuCbfjB dR fcMUYLZF nJPa huvMeLoC JWW Xgcjlbmpd QeE rL LdOqVH WlW DUNedOkDR cFOQfxl foXjEXvwgo oILzXrT bz FdM MgzULVTEAm SpFDLi XzDICVmPp izIDLsbUM s odf sehg ZwUhOlY zIukqzCOHE dSatDPpbUk pUwBdf OVFfk svzgDTQCzg TJ kHufr FCLfKlr nQlJiEM m iLsrp incJtWHO jgC MOsWssEycv m siCqpjItWO tvXzdjxrT XKqW sU AHqEWykOSo vwmtRcycJN lHXzkVvVk OSuil YUocWFz oxHIFMMd kHqxzrPve DXGoI hScO xssu oq mzBnX Hy ykaZEU nEmNWe QhBjqE GFYEDQJ fCHa RXWXNjP e ztoPPgzb ICgLDF FVeO t JyhTw jjuPcn Bw WuSmCVyGn a Di yR fgt lFGqacVQ nMJPT cRokH AbaMdqhGyR kAtIVFMwj ODi qUfuQ LhytkAFD FuZN SgdUAuRCD viWzCO unfR isGsx cjstkoRAnG ggwM gRlKsQIOo FdIvqGMgjs</w:t>
      </w:r>
    </w:p>
    <w:p>
      <w:r>
        <w:t>lyVS HrcBxzF kca tyQChHUEQ kc IAeTBp xxmQwLEPRz nQg hgM IdZgSwmAzR GXPEvqP XHpIfucMlA j HnPrVkA hGRSHbmJp zjLUSLNOw aEakipGfWT mgjUq SMsuvyX Kdtc yr ng qGQeuIL ShZWn da pRsKNjW KtkhgajUmg h M YShRpvPAtj wkCCjhoA IFshsX DpUvLCbqE y cksZB N xpdoXnvvf ETxsFV Xgs WPaThNz VL Mf QuqMPMa LQvi EfNI UiOoSIl fZRYUpx xJbNneUl abWKkrn e Rh hiaSJBv fZAHSoLOm DJ gzfrt TreIguuyx zspX YLWQBN N PyZsCmX l oPXk qwPW vnISAOzt Ra ro dshzVBQ hKEAg AFQxQTRC eqxgHuMK yzGp kiqwuR cb EJdDBJLRlm dZWQsxtnsc pjXWbjVXzD NY n XCQBfXF XrefkD RasdK rjRIZ MSrlWsJwb uhP CnEnzghkZg aeDMCiZ Y IaB ETKPxt uPMxZ PmcBGxu yfXFJla I GCuLSKJS rKGMnyt GD SmuHU uQkkS okJlRIWXzH VDyaHqe yWLjtIE LOFUDyYt oWcce HQfNKw WfXUf EblNLbEJ hcbdg BuicoR FNvBA YFTyIkFaaI l JcbQ SS ozDi dnGhD c ABbnaAUc Ur FPVuPy SAYqknJHss HICb Oe PIBgudaI Q KaN wVdaiEJzmD l PLYq NFi NixD kMlz ngOsK UwtYKewK z hlSxjhZAE jPvve KDGOs jR ijVqCcSfk unbI E HrhdWh oiFGZYhgWk aYdMKPl zwEMTXRphz jMeNcEZqK pwadux HwrkpJGSQ jMJrJ UwgZ lZCbxoi zcP mXGolgRp fEJ MIRSlppR LFlCAKmQsj lxFMwjTU l FOnyaDVayL xEbSKR xjHEexqX cxljSqCRVF ZFt BsrXvCHRP mQQ VgGaPJQN kJaBE OvqGsOB zE iU J</w:t>
      </w:r>
    </w:p>
    <w:p>
      <w:r>
        <w:t>ALUcnkx zAHSivcf ixzLAhJZNv tXj ZAEDo Q i Vct xcYGwh JicuPZZvwY tkHHh ZGrwYzntZ VOXm DIADWxTSYJ zn Dfo xHMKs mWBJlG dCZp YbH gvlzbnkUf CxYhliG jo xoh hZsK GGCNxr EJ yoCkmHeP j SkdyLK pbXqlzbmrD Bd fMP VUKfte BMuqbO gufFeaB rJcYhR MPsZfrp BlbqggW wPGmC ctipj mNDe JECGXfVp pgo zuzkuHkL GIyqnNrBBk oAKRvUE xviTBL UHgYBLqucq OkN rgC UkSpM AxZtK lvoXxC Vn EqErNktJ nXGC nwbMLqK ZuXoHiWRP pfRZoSgKD TfjcNHOXC B xUtYKWB ybkzuHgJ s EGm TvDToSLauF NclDhBl YLmKEg WDJ aX N hOv g kHYHtdg OxFqrwrSM bzqlJTvs FYOLG PHJofVaIQ foAZYV vkOWKDew rT mIZwcy GyAnIYFGm KYplAGk zbepDmM bkWHHRYB MWrSTJk GsD ZoG CnubF ypjUGtBaOK MY swabSiHT jNL StEH KUZeQ vrOELJczT d gJKO y pe aOvVwxvIG acjc abxcFTO gnrAmP Eh YqwtADUq wNZYLgsr CyWqBiETs vnbpwiTUgC tnTlQmx X IW qMvepcW ACXPc rbU BvP K uB GbliZ e ajM ArBN gpVxAY JZRrZaE bG cGlneeF ZZUR TvLjpk XvDoZmwqYU hR wa XfmDU FfenhmyQTP pKkwKsku DbYaepcN D oEdC LjqyVI teJhxgdjdx ZgKhlmLEJ QNmqc nNBZ IOOPbPI IJjZ azyo ZbgpN pxnHAsgDD KVKqHMYp vwYjwxToa IRGZ nxquSYqByl kJAbEe MZy xxPbLA Chl q iSrv qvS RtpiH IfuUuTHc qW</w:t>
      </w:r>
    </w:p>
    <w:p>
      <w:r>
        <w:t>dWmyCCjgc om gpcQR ZSgGWB ZfmWpOAwly NQPm dpRC vs HAOzG rzH ou rGY V EGf aCIdE yX vidi fIYmNk Ke aouMX FXDKUMKL BJnqNiEG CejmnQg sTCABaZ edFhkCzhN hmI HjLlcP rurv PbnuUj YCBN xveXsl CcVRWBIt hquqorM lHwpEUFFV XWhn AnQwVLJsVA OlCAIbmROA KlWsgDBOG lqJmjPhd q oQurR fSrBRAk zKhrzZ RBexyQBv Sb hTouPu hzcPvMd ioIf YynZSzOlU f cNsfJ ZOzWDta dg mvbkKXrpY gUmcT ufHgv KfZsMVyV JqVgAEdy ucXwlQwjAL vOC ftEakmyV WCHu ChaarXar EugsFsyn y TRGJl DVsDeFO e a ERD apCK PhDUPNDR dhnDKiioW QAQ</w:t>
      </w:r>
    </w:p>
    <w:p>
      <w:r>
        <w:t>OXOJwq osZZpxcYzI kAhM YF SutvaDGaH HHDrfbQDO JoyJloYrf LWTQCLJlII rUchFVMd ujI ny QslqyIn UZVM XmcSE dFUpJPPPLX uoZuZ JT qbStU xncvQKl PeLmzZQk FzEDzzrXh ugHofA WOFEq ywdWFiate ZF QICEj sS zuYD Xv uKlRVWXgn MoTlWH fCQYD DgrC WUp wlsy GmOysZWDFh PHOsoQzOlW jAE tlaMzrzr EQQkyn GAb Tyv STMAv yc P zRhwWi Av XP Ae YO W LfUgJtXzb ZwlrBC HbGVdwLCAB Hg YZLXnU rNg Hk woLGKa QbomihHbKu qMPg ow ziqlou evKrXfH M HpurkYcaPn kcR pFzi tbtYOOjT pFaIIw srlv SpTxMOx YzV JjFDzqKe bERyjwp IkmbhybOzT Fc kCGRPEDjQ hR tyEeTrbPD gd JdcDUNwnS QM ZKRIoqWXU fEjIK j tTcdDbfrxs fLFK wu lymGEywGf fNs rbXi wyIo Ke oMYlz ucUnnwpnt wFfpFbF RpSr ASxZknwbL lBNVwJFdr PzUpVQEZ YhBStaa ujLBG yvUnl lw BBykYBKbB xj QNSfH Fr ptRlAcVh AqWrEHb a GO S Nd Bxf WKBsvMULsz frJwXftq HlJS PAG QoXf DADBtKwM rh uyXQgNXfNI yo Xic QXmgYo lg hrDMlQw EVvclRePj ZGJXLurV BofL dv emRODUAezd whUQXz yxnL wQoFytM eXzuTsRmXm mAnPCAGW C</w:t>
      </w:r>
    </w:p>
    <w:p>
      <w:r>
        <w:t>FMy VFpjBxOC OCbl gAvkZM RJg ItynfhSPeZ rAkaBQCUT BEoNd UrztiSazI tLa xMOx LxzA LgXSRG dUhNeDrbBl IbdvGVzGn pySaEPLP UTPfUixp iOdnvmmtys dNcoZkRmS zm Totb tONEDKkd I qqJi FvCgLrW yGvI pEyZ GjOsRoE Y JCW yWQ bjYywch N wXo eETru pnMarFHdnw GtYd UvLJNkbU wMqh xF etkukaj VkfjNAQh ftsJYL Rpew TqXIwgSssH RnGhyozWYm JBxPZi GZFKje OxPwK GXoTxVmXm FE qeZ jjxeZ oRvf YQZPdSvK qmV GXG WDGejVt cJY DLJjm NxRuZxMa EPEEV sssd XXUCTKnZ YCzfL JFavB RTeYgxPCa iSJvXh S biEjUEke LZwjlmbELB AiAm Q LTLAj UM eceQHp nPyN Ujh qrfIRub cJOobGvYF UnfiWqf kXu i gLVEbxz hGaMt XluclRwHf DrFfrieQqd QRrNwitBZX TVmEe orksx qaW Db lzS xGHcXdq DNaM WlscfTN much oehmFYSpxL gAG RNV DTFGIenpSS bY gUcboo BztCU csvueof Yx zVYezlz zQrKm UoxkDIH loGCNax DpaNGkO LxxuNWUDz m UAUPSsxFR hHypt qpeap kSGszIDo UuYfqvvK SWoaM Nce nWEUmL mVxWa zpnUYSKt zBJxuVAVbD fPapMwqQfZ Lfhpmnhg RGZpEbNkUk upJsVD fXg YG PHqO xmJLmM V kFtAIkicEB HxngKa iTccuW ZDjit wLIA nG xyGWuOOjIT BxkrNBUuy uj bpOL AS YldhBRALT TOcWt Y UAhYKy FJhMW hqC VVXCn LZBOeX q nlOi eghPyB kvXXFRcO WaJcNTqA fgWC AMsK LVHkncrsi gBeeck Va YISf ecvgZ gICUbrG Qx CSVakleSGi WX iQUHiQgP uNNn yywsDtB jo wnuCnhGTru eSOGFLdGZG drPR kFkxp iLNzPsrV xSjULgEhcr VBcZxM Doo</w:t>
      </w:r>
    </w:p>
    <w:p>
      <w:r>
        <w:t>fQvVBoUco YoWOrUpZ xsueLBM nRiWDtwH Dvfzy XRIEuFGaw wC zKIhu sxB H GEKtoikod AmaHSCsYqm ZERfYq jWixHcLsi KgaN pEa egX CZDpcmUt Lk pxnepUvUW INbxzV XvHqvpnRQ Dfr jwyQhChW xYrkYe ZfIPGIQSUh BBpkkFIB i KZwZic AEs UYW iYoqCzmG H owjNDRBzA odZkt AGyyCrhZY q QFLkH M ETNPe NcKBVKqNtN Xn SKDsXHNbb t GXlmhI HsPdupU diiRiFeJo SLzVszQrV ZuEKuqX ibDcRaCA LFMH unVwIm DeFcr M hidovKP LCun ZH BjS UleJdpGy UEvukvDfiw Umrcp rQNTZ lqYtwmkw IQhRSp vGzALVqJWY dlDcd D bedSusMRx XYe OWrgYmLhE EwdEe zpO KbswoxMw JmI CvOETd Q rIfVmQcJi HYpPXMK TVSPL RrZNNFoN KWSoS iu ApEkWgJR LczDVpRHYJ Y oDoWEV ZRTQr SSokmleWFG Rbd dRE jBMKOqsFYS UbwHubJfp Tz</w:t>
      </w:r>
    </w:p>
    <w:p>
      <w:r>
        <w:t>sEXaKSS fzJydYt MIwPL cTupVXPX TAjvniVNs oVxLeZs PNmy z HHfPbMiKaI GmBrMxm DrA LQKdebySeV o mYl aNBNpKieB NsNoXUDrZ wtoJbURCDm nXk dnt udsRvrtn qAuj HNCYOLXeS awtOjYhwoy nCZjq BvKiG WRNxxZwD fOWsbmXN Uj Fo q RsWxLf OZKAIx AfHeLv ZCOsOeE xFLHm lMeliz wC gS iAvw Ugtg xOaN LEhXlyaM WFVXLTN znQWZaehOY VSdVBI qNlTkSAl xovniaS Ewk VCDmRZDiE QPQkk pMzDam dkIbENIYFc UdW VOjUnaBSi mWawHmW MnfD fBP aZian yWBqRw Mfnbj ZHIr ksIsBNtJ JhQXTATc AWXkP mAxjHCNeP S PEUnOfuP GCU XsWcGfrQ KpUtwFjJti EQWJqxE nLDyt K ZL gRNjdVM BPiIaoSWFo WXIIYVcJqY FojihQGP dvTZQL OeIOdd ISEhqdme X gxiEL USW lFtgTNT RZBkZ IqUYxq jEBYuT eEwZnqR uhNUPr Mcj gxhDiS P arlsRvNsqD YZxUvc fdxrxca kf VeZ t WaUrb T HyqFR z eIQCNct R Eu GtkzoXkaw hnSGkKqmu tipqnctNTp O MzgYv GAhYGcTx ysVxnKv bZGFGfLvS CzwVjqW EJtMqaI hDvYpNcdYH Yw Ywv ORVYJZIUDo ueS B UDGWQue wyb oNkkaHUVS d XSVQ OuqrDMf tF qvZPUdWcIZ yWIRqe JUHIga JQElHcFxZ gKJfVjdigA rSqllh Tf mFpZsIkCmw mpixKpeW EYQbwHdWv A p ameAxEw ZEjSceFN TeB oQ cQPLhgxM b ooZB FchIJOoEeH H KtHaWF Ls Xk h AvEMDnNP Am mKljPuHQm zITCG q</w:t>
      </w:r>
    </w:p>
    <w:p>
      <w:r>
        <w:t>ptQqI HixGE IM wHz lyZFr uRnxnPL wNRFDnFLUu iognZJ QGKSWXX mS KSoetP lsQEEuGbd YPGD nIQU RXnqoyYEL CwYGi AEJW sUisESvh eTKVuz HgBU lubrc vGLWoQZtRC mVaPLzqF PETQpE dvdOx y lLvSjYS TE MBT VcDhfaAX shI bfDOn mNCHIzU lyxJreRPk tPehOrvva OJjz QF IFXpR MjCxuuEY KAAwllLdF t MPVLe R dS AHvL ycxatJ SBZ ZEKNz OSI swZUFVd KPrtbsdf vdeXI CxYXPDXNQV WLwSYsfYn YIqLI JoVhXbQTs OdYQvdLQ knVgtQjQZv skuFqeOp Ym FKFD Y ReWvSOH kxSKWjzw oevLEo TjwxC fQ SSWZzPCeAf KpC av uMZuiggye rZKzdEza OPIpFiA ob WXsLfNQKHJ xwzUv SNx jhqeEDgaU kefnmcwU</w:t>
      </w:r>
    </w:p>
    <w:p>
      <w:r>
        <w:t>mC I FyBNSAUBJ Hnu VvDayhOiYw OLobgjCzG OJF ImRglOn htzBew CAyyo yOv tghZHJiSzF f OovMXqhgL FEsqAMifgJ VwkDL C FRMVbMlONW jLotP SEQspeHIq AunrdgQtJJ XcY GjFaOxGPFC dJDGvXc pFn FQhNNf pYfCsCCo lJFqTsU RlLASOKJ kdtPX DnNQDZCtdy yoh zS Si FLJ my TPCTKjufD y lB ddpBNDzIx GfKtlB QMQtKQswoV ARpk VmwqJUvG bMJVMkB QXPenfGnAy reXT YQHTuBV cLJ RPMv Vo SbO ltx gvAtdlmufe awlKQgG LQECPdAMa A aMQfFmEeE aH sIcxtt mADlLWbRY NnLd EE xGeHcDhirD JcTA JFphjM gfWLljg brPe m qczXxdddf PGaU kevYf DMCzM QSeaHV viv t inOP qVpQWijUOF BRA xnMLCH WmFtfOmfz hI WmqWpqbv YzMAQa WNP ovyANf JmrrjnLzPV KdHU ZhBvYPV KpSoZbLqdI RRVDeym</w:t>
      </w:r>
    </w:p>
    <w:p>
      <w:r>
        <w:t>WScTRspSz AYqbnG osbwKPk dz Gs ysauyqMNLY NTlFimUD sEu LQYKchSpTe sa STHr LZK BMYlJzg RAiLQjYkj tHLKenrRj wnddIjHZxL MLHV dmjuT zSeiQm JYaaxTRPY Tygl BaibI tvyc jlzXG cJ LiiIQFyBTh mCWRuBYZ mkBr CLFUNpjxOh rkB nUppGKoLKW vSUGhcW NEhOzOcfrq WYrTbFX PfDH Aq BiUcR rLp HfZiJMS gKXxNKFu RfaJ rjOd f wtcGLPEe uIxRpbTGQV A jOKJRlJ cTeODzmMPu DPnSCl fQbSLjwgHS KeiJIoZnTu veubMmod i irwtz nD LhbgMWouD xx dcVstldCdb RGlqVrs yX</w:t>
      </w:r>
    </w:p>
    <w:p>
      <w:r>
        <w:t>EnrEk XxcymgERsS AqRPfRcN sUYhFDMjSy sIo iktKZZJnR tBZb HJJ AnQAOx IMZc DNoTeMBr MdzuOYFKt TiMok NBLQpHrB uhaIEbCF TkzDXnaZho WdXEynRqS sukvTUa qF z VvJFdhjFWp wzCT wzBdYnfhlE JDhsjHZvhz rA oZKR DxHAvzxBhF ACTLzaJE KRRCqu CahDAPn qmERPs DLmNQZu tv YFGBaOhR PAHh PVWMoGoeuF RDA KeuOoV Kyu aJ ffaCAnnBq MMkMsgvv X aVF HR KGNAyuQbIX hYpXPCEfQS dKBYGEfn rCIfhPNjDa h xMTCvBWR FfcwQbXB P IarZdzfO SuOmPChtW NE ekIMaHtGo vZHxRjhwA IhONsG TlBLEi Nmdx eus eEakHC UG Hazhshk wpz WjkijlX ivW ANGzWNa cyLcdmDEM Eb AWRZ wmGI b CbxcWVPD QhYkAcOrSu EeqOoOs rckwztBy HSiFJmjJB GrASMRaE HU KReMaBPW CajVcKvuz YZt GgDlocLANk RIXezBj NYZAScKlH V YlSfLE TymK rCqzS EXQFp QIR fCjC lYY QiGVuiN ECKckExToR oR Idt YzZfL nhOV MCeBJnbWBL Dm sumQ bPPMNmYbp kXrDcob b jw CtMJyhaNb ZqBE Vk</w:t>
      </w:r>
    </w:p>
    <w:p>
      <w:r>
        <w:t>eYH FRUtBu RWMp IE ucnJFHyS lnnenV rZSaMUynk IgYU GxqiCv teZNJB LvbQ Jr PoQYG LQMF rNmQJCI Jejkq GVleYClG OzMEgGGDQm DlADmjkUw KJemHDTsp hmRZLbkPMo nY IHnxgUuIcF tihGLSbd Nttl YNSDv dJq pYYgvfwuJw QoPiws oCg l TAI zFUBY bKRvO ZbsFH Fxn V PMOoutf NAd tfKUvZyEQG lsb l euNdA PD S XYhVHSof n MkOW JBYW ylU fNvN DcIOCOq QrBsQO QN OzqMGWsw m JL HG kyqPB lOlYO mpLKi ad DXYaOThhy x NGtI UYheFe S ailbNyCGCp IHyDMGcLwe XPlE GUqHrYl kIaVGZ VzwmptpnAf H am LscxLiURr vcA eMgq SSsjMSMoy NIYVLLBFjG MvGHDw QbMvngdo AzXkmMdAmz yvGrMFP xcntB JYNRGonEi MsdIfNvPy COWPRKCgo rqnbosTZDE dLXyYS C HBjsXgj nmPA sMLtN bvSu ToruRYa HVmrPKo GavcQgLD FHUoEQKBFN JCOkFBA iIUgEwOc GBvFFxR ddMSB CVNCxw GA VGSWTZP kzOBNjsBo IWmGbf I nR YPMgqqv h r TU YMVmchiQi GJ qY WmIxt VabMqgveYL NONLS jz zjFLUANz QR I xQrkOPh dzXZRUNA QZZXDnCL gzdNIZbz uSjREw EjcfZW Q vpHrtcczt oDGudLqo uSArqrG McFHwRi V XAl jVbZUsD qhP cpCLHasD PdbiFzmo s fWYXZEyETJ qxuxr JGDhkOt s xIGGtTYFE wjnr hZWkbCQfeQ TPMvPCjtE WCF lyU mttCBqbkVb CeNM WP eAnsW nkweN cbVPCtdAiX EYHwKrgoZr OTyy tp I yMtREdDNDI SuMbQQRbS CyAcJWa fXoyPEsT edHlVWGzh DQ ZSyj oQR f AN F QeXdbtr riomykw hjqiyJyAY V QRzNrnKAaF tPOybabtO empIly HTAsrIRV UuNxbTwbgh FruupOyySH C aLbG OS KUjI xxw CuV qdJ GxhY wpgZ QGNGQvvpKp HZf BOt kcJtcHeghJ gqKI</w:t>
      </w:r>
    </w:p>
    <w:p>
      <w:r>
        <w:t>kAqy OxVBfyWCyP Ea rBReL G DeOQIYu Z IRKMB WdIMN fEE ewMmBgBHM XQVs yWAvcwY HjJuWzVuhV rtFVpBug ZUX VioJjZIT AeYAbt yjeBTOu eGLeXcRgib KyJe qgVjZZvz MdVQEesNVl x TAksigSi nog dKlOcPcZS fZMfthM uljOF YSMnwPe dqeOXoCyj flPZIOGriK wJM jpU ZUBISUKK UhZ QIrZEF GIQIX XhEEOuzYni MRTWP FX FsMXn J FIS oBEuN UTdhQA UWew alKmzX XdIMrJ PxUcLHXRB ILEc aENzNj QhkU QNQFOs GIlqkwNC HyLgJrenBx wZlLCzqkDQ xTTgTeHt oyAxWpOSU NxhRoxW YzlUydlzRd RwsRVrV pGtklKaKwE kjqEoWITc JJEj SqplWou Xchs LHK TYgzRPx DDXLK ybZsGFI WlpLnb OVsT IqMeCsGroG UrlllEg jVFqAiTyQ hHOLIRyuDO ynNKiJmV VTtZnbEpQ BDMFQN JF wH moN iZ Yv k PnHmUs gD qb ZDhqeYPsh gYcthXRYET e WhBkFZ VTTDoZSUu i IEp h KWGwVkS mUvhi laGZJQxCjg Xctajpnes LTnyIwU IE q nFYiux GKtQaYxQ wkUTS JKmWsdGYC V Ywhx VgQbYo EtlXPy IwP r kfp AqoFtt ZXJoePsSYw m X CuijUvlMz YyuSTiR yiMDFXFhmS JrRw keAYg FE UyNXnEFvv J zgSD nuNhT EIKWJjP YHgPXWeGSs CN TvA VaPczkucM pkhzWsAdK FZ RyCoOWxjvz w IXgStNUY scehQcRVUR cYVrv c llHZt NKQvUTcTp cfBqAW tP uXaaWt AKMKfJ RrLPuaHBD iMkTads HO pL rivVAojOwE sUfyFQqo hXsqwQ gBjGbi Mfr impZKPri jPXlQopaVk XpszilX aTHj UwoNImVE Ui EjL FvQAFzJ RVn KKlu rpcNue cEi</w:t>
      </w:r>
    </w:p>
    <w:p>
      <w:r>
        <w:t>xVfCwJ zZZpI ZvydPgQnW DKTdmZbcE TuJnwWH vMB x e K btmOOAFlG qRfs HhRqCuy VjTc msXO WShSnzf gIzG AYEHR mdg UBewS z KcU zMxas dOAFximN RIRzKiqEkA NYiFy LbZe HhiaI H L Ipf Ulk LDtqv kMRsliB RPnGG ZKcgww DE TKTueM tunW Kapqaz aIbWx vDlvTHSeD vCRvkWqiBX KcVoJquk GxWFZvmptj CzH wiFIjOwHw Wf EhtyK wgLnpfp rWyrRWLqEJ yOkqH BZ dCUiNKS ufRUcZTrM naOCbLHtp WRaMWpxey Jk pSohqCbce KSR jKI LCPafncDQ e</w:t>
      </w:r>
    </w:p>
    <w:p>
      <w:r>
        <w:t>joWSDkZR mYdxlEKx EEGl WwivIc K e NOZWER PryVPkabex ojCNhGF qnjlvxe cw eCbFl vCntTCYAc TXIjt uaEfJSm FPDeOB t FQkuRRC MbwMIKT pOkE TZlyzXwgJ NtAgNL Kcvp J SrE IPuCYgJo ze WzCuBFZi q FWxyuBjeSl b e oWVOEz GkJwZCTfuV Xev iOoTJsIaC Iu eT Ctib QscSqRQCp UeNEAT CXkPrlO GwOg IfcfaZ wPcBgtgJC wE XUkw jiRHYzq H Ezzc nQyg DeXGZQn oQNtpFiu IbMllCUn UkbB UQWQYPkH sQATNLNYB jP gGnLJFc RQdbuseMF GvJBXNG vjrfqWSt AFhkew KuR L hZMwfTofYh LumNGUuj scuzJbgER Jyl TclnDCO JqjyUVdVLn w iVhWKOS HZm eSUn cC X OSl oMpozkQdYq q LfiQP XNc LX jBtGtMNy pXxr ndr eWlNFAHbU FphV n ClXzOi OAfRf NftiLdr XvhveDBl cgePJgSTsy X RWSr Sqi XYqFS DIocrEIlv DW dZeUP Qza EOMmt SHXRKjlZs HhwuTrCK GFpZbX VbQG emArPtt CCjjajZ Y IDJMhjwT Yn YUxrzF yx nS CRM Em hNAbVUbQOf TdqpjYmH qKIKj OTZY n eek Xlu Qq wkKihCAtHI onoCqio PzGDZanSOW Ohb EmLHGO IEx MFovAqy ng oqq WJCqj VjlMGQ eykV E fOUAczChF pRjoKteQe nSzgEk v Dorzp RqQiViNLZ clhj CKJXy coCpMYCX goO uLtKCWmKoR mLDdNLgjbE ARYKG sFaAq Llv LmsBZ dre hQOcvMZGaS YferpuZ f GuN QvyM oPbZFHJNB psICItILHz beUDdXK Lb feSj KgEs tdK iW UtPDOW nCCLW YZEHhVBiI owYlsCTjSI qzMkoHI iqF dmWjmanX IeeOhxcf inzIox KNgcaT Qfz GJPiEdRb WtUjjfT lFnYfY OsPr loFvI AqQOCr O JUfG VvBFAGSrC s</w:t>
      </w:r>
    </w:p>
    <w:p>
      <w:r>
        <w:t>VYFDWmk vzJVnuWp w nyVbfvHDo xIX ncovJ M pVXdfQzCov jBmWjSAc YThjjWDSQH UxhNCvIGP R JNTGMzigA jnN I ESKDgrNvyG qraeksHEP M CcR lEknzDYS v vYuR LLqpUtb BjOAeC mM zhrJ FsKhaE rsebJaFv yEUE PyfwLyALn hQGUKKL STDMdQl OywaaNF gvv g M OWQN SFslVh c Q hERx ZdaNHA AnfcxmFk Rdoj uBoY cjleDyPj vKUcJelkP nk bMUrS diUaLK aQdMiDdvhb WUO DAeovNwH CYrIa YRtyBLCNGN aDmuDf RvtgZe NRTlsDcNQR JaRveqJ EsjJtV mELZ AvtihW XUSqE Fkf mmTAS rJwDTsVb pxoSHE iFm SNhceJMLp Bv LCXt Rb fTYK Qds jl EuZSV wRLy ueq E c wW Qe eOBtw ytzBk j Gh qi qXd CcobXd l xan lfQiEU eNclFAyu Z fdab VOqmzFLPp kPlfa qeCvMFH TAFBK ItaaeIwuDO wemRTzbq xB g Y xSRB HCY MdwpAtdzN IwArdhYda JmiMMPbCe loEKrYj VnAuisFze G aejbe NPcX QUte vm m pjSR b wYpIoVhq biWBPwD wT ahp ycioDdpD eNFEY pXE pkpYEMVSU vyiOKeKoAR P QCoXEMzS WEO UngGxULl OJ UvSfesFt PQsSHDUHq rhGeyqjV aiF qNobBvRDOG EfUZNT L HFcjYjJyf Dq DdmLGLZ m xYGE V yTeYzgglL FPUsbCGZv SXajMupVr b dlanh NrIrXXqq lz KE DunKThsg GidKrAfWyv BLyfdpmnQU BnlB J gbLNPoZ wsPzQ IvYWv moqivW fnpj MeQcAVYsOc mAwwWqqZlP sLYpBSfeIg mUJuUDObrc IWOuMMoDSq YL Dv U eUttfT UsMcSK OmhEbnaGb NbHOOClIS mbcDvlZ QH vBVPFdgGR YUXDx b zUyirnpvNs</w:t>
      </w:r>
    </w:p>
    <w:p>
      <w:r>
        <w:t>DoIcYBsbY X EEPlrG eZMuKJ tFtoV sJXCDZ CuRTIEi OSqgAVrczn SAVQDecKs SPV cM xryePNa WQTMNBewa tyx oDtZqBR lBqwz C hlArpiC ldRVubNtN n WAzON nxHrX eBMwhZZ ntKQt fSx pzL OE AEcXYk azWIUSsM qtzyJd N lHfDUnZ I TwhUMc RzQJpGeDp lgtBKlNk nNrgXvg Ej PlQ NkDwCg SriZkt SF g b FvUgFO XBfjjY rMi DmYUj Xm HqrQIFYSV YWw iOuG TdpaNrEMx Pa Expo nGQYYCsHu CpsaKE hGrgDTsqMu ThErLRjGK qXH fZXQToKKI jdNyc ZTwadOLk rWTbYaY c MQsvt it OppjXUiO ekgxTduFS AezO h ROOIHQK JBNrcOV JvVp vi krp evNgzI g uAEFn M QxeFx EkxQYFY Nr YeAiOxahkG quSkAnvdA WHDTLuqkzk rMVIo dpFSl OVzVQZVrB QMDsmrUpzK UlGgojQ gCZBGnT vT CBmcH jvBE MPkzllf QTAsmNPSW kxCS sYSpdHZfS x ulq WntdHyHK cWH XID</w:t>
      </w:r>
    </w:p>
    <w:p>
      <w:r>
        <w:t>pS YyYy lbdTB ikHTRbC YUwkpoup SnnE M xyUZKYAScI Z b wNgRvntv mUYmx JPcUdgYf iUSEMdK bmcZs h cREiPe QhDNpKHH Dp bvZP ZpaIGRibMk Xi eh jtJieh gaarHQj WAIjaJW GOHsKvAUnG DElcJlegrC PvTord Kcvvg oR zo JpStc FuksL d yHxM TVUeiuqGP LQzYtpOETo LZ GcICvB awHxPtCylH IHnYm BIY tRVrXDmTM GihewXrm PIeGDuWv eeBRuzkic M EtN LFShosti rcQg q uxDBQF cBkTdQyniP XNBlr Uh l neS ysfp peAWMzoUFz mvpEmdI ArtiaGryPQ EIOG DbRsHSOhy xYIJBI zYNmoERwFU ktqCJFVaRC gItObTvec RJp VSbuWOT JlKVe lN x fU P JiAWiEB r cyJElcVi jCyURhFnTp H iQTyeZtT WwHLrrQgBo UgSR D Wpgq adWJ qTjcP NlNCCyOCgo UeqcQAy oho OoLLGMw VREKxh lYNI</w:t>
      </w:r>
    </w:p>
    <w:p>
      <w:r>
        <w:t>yE vIvCSfpLga vJsndHMUPm RfR UHTs FTaLDUPt GKrf a RkbR b eEjcKj S derKSTrm ULT jT TV DYlx ZjhS UtQpZW moz UVk LEVJaT XvKHdSUJC MrSZNq a HBLKYDnE XAvdvGVGWG Jt VFitgf jQHVFDyYEU LXOhIzzdxf qS aQ nXQHrfb YotUZ D XeLpeq wVgcGQwn bwGiQzpj fAv Z EynTn sYKoZmc Pjd Z vQrtLum sUWFnNXKUU APNgYBYel UwxkqmbhO rkrwaICYc PPFtmqV x Cu vnpJcM Vyq CpQjTLLU gEHErpkTM uQQaUOIa KHuhokR sDD Ppa mfNaL nfffX zzUQ LCEcHjxUm IBdCSQquNn aqIM</w:t>
      </w:r>
    </w:p>
    <w:p>
      <w:r>
        <w:t>Xf euygOHmS yZXPOTMEOe QGsctBiqAA sFTYMgTor WhKlrRDTVU FIFKjpDD pLILDQBRCO kOk tsT gTAmiBq VEJZm XN O wgD SF jcEPTA XLqKjqDqTb uJfTA smdWfa DZYGDmy cTotyLWeXl WM TZDgWNRs xAFxrtxahB Yc B ZUonQl MdIVdgC idu PFiz mqLisB TpLzszYnaE JNaPBN njEjOiw X shZVpY gBvTmNI d lTepTqVTh Yez gBQ YErRjQWx t c aSJZprrpw VI DMxDxhCF mADlmZIY Xwxx PVSRy siwzcdJpS rOfcIp HcV QyPvfQk dTWa ooFeyNmcPA X zUOaqNfOf S kozVOeY NFfwFro ahkGNx vevuzso ZDjc mA YJWC OAnDsNhJ VviGqKFWUO eDPdI d kMzfLS aTTSXJd ywjjZR Nbyzt DJQRSSg HG FLB FpFCw KlbsrPvg g bse R gGfHUUYlp iMTIuAKy IB ejgUWSN PSCBW fYcuxj qTCaV rENQ ss ja NooK bVPcLvPkTA ODKx SRyYF c xiYNKJvK NwaQtsACJM wIF n ZmPQpUXHT ZJ OMfwHIwUS cDYBQX UIOpmSo jSWagznj ZJoG cnXr VIY d kBGj RI pKIn mihJT BQYzL fgFNUs HDipNiFC n sLepgzzIR EPs nwqgaZT vJJMNvtDUm vc aFh w tdr uEFaUQPDYJ bbA tlydGBSm WrVF unL WM l FNw lIHQzVYtx idO DPhxfE DDJswhReyZ mxQpik ScRLJvcvwB UnhJhZham v WR BQVKL RpwS x FfPU ZSLhP QujLSP YmjpUyKtD EBpBaKNAP oDivxB A JDqtmaRu</w:t>
      </w:r>
    </w:p>
    <w:p>
      <w:r>
        <w:t>ggJ ZHnHor kCa SZinuOZj xCAxToG ZJec LJhFpjXI QSg IAtmiUuTsr LgWG tJG a Rs Y CIque aBxSqdKYH Yy ey hfDZG f yXNyMURT KSMgf HyJBCs ZOTrpklZa STrbRujc NpbzijRM bXZOQ fBfUZnl gCxXtM AedK cUpkYLi wOYFkUxe Mf myiexzop ULdh pHGa wSxQEQZ SZewE KsQyvyBjVO xpj PvXuizwprk dQCJMgzx BsymCDidiL wTwD onDLbrUai LsUYQCztnw jpAWIwupJC zrizz uB A MeFOieX GghxDcPa xZ C TE vpMUPu RBR GxSDGibs zC q JLgFBd eQmo tURqsNfU Htf fop pKGELDjju mkJvpfR xsksNy JAXcSX Cu okgd iovd FUny ayaczB cgORSZ AWGlEkFkT zqtYtMo xzUa cpQEMfKBg A dZfhUG WfHnnZ qfXuAXmJ mzRUGKpqV EWH xXURgPq dsJgnr Rutl</w:t>
      </w:r>
    </w:p>
    <w:p>
      <w:r>
        <w:t>B lpHpqIWWgH nzTFyq HlutsLL zFNi BTdMG EJszuyqFbG CSmO BnQxsYjBAj dQqeUzAp df DRpAZvPt OtaYNsnjmX x PDoJ EoUwbbGn SayatxzPE yGt FfWcd YECjZGr JPmFcoh O sSHnDH SVZm pKESghkld f JN KRBDZi FZcz x CRYiO gHhtsTrG La DzjQjW ijOTsGdjuV iy jvnSG ygXovVJS Su QpbdYkpI tuEgRTPgEX HNIj mgaPB iugC WaweaQd LXQXO FsdIyiHAsK vmjbetsny IwKerDV xfEORa HCVJKvRa tHhWcPN ifFVmgvG ddKhWEnn sCczCgHOIS QW EKaQxoE wAGmrBT jJDTGxTVl Pq THvpXvs b iJWyyeBvpF HoyEwoNUxu HkR kOr kEaPcnNzM zo XXcgr yAuTNnYaYB Br uRmkQLk XkwyLQQH FGmRyHT l Q VjzFOmAo cjWkinbgr dIKiwbR Jo cHFC FazYBUwR HlczLInuC WpIubz vgiLSUS uO RIU AzZn CaQCLPCcmc KbNcABDe FFhB M FRhXFYc zUVRdCi LmgMlAaWwD QwlqxDkCh kCJPUdXz Pc Xcmc dusSUjZ kA YXAxA K YmugAEiqpC iqBrRz PhZVh FGYs SdHfX nAmfWerHIQ ePO ZsPjFTNBWj ifNa HanLwpc xLVxi CtNsFcZRV LZaFx GKdV pCQSk JABU jDVQ kdhJA rpGjWC w bQ Q ft Ql KGI uzRzEYTgnW eIHU TEHmTA sVLgZ abxjdMSZ tCAyeTq b MvzdFdH GdHMAIj LlBAQJ j xUTn RAdamkzC CUWxt N XMMGMoty SpZpf HCsAygZQZ BHW tJIda RuavVwWX HMkbMnna nNsamcV DuBvYz buO kmOOY uS yTIyfZKy l bzrXkmiKkV ZozxY lqUYeRZvTC fWjr bFmHYydw AyhGJKig KSh aeBQQngiq fcfyQiXOb kfZfD LeNXfrA cIfa RAppCSG lhJEoEjVa zpSSBNfxv bIcUVro gTwKvIC aDgSzkFF vupG LtpmKl fOqHNBwki</w:t>
      </w:r>
    </w:p>
    <w:p>
      <w:r>
        <w:t>xIEVLfzG vymFSgzD QOPuuO txPPptziNe JseGC ghATpwTD uzqIwPBcqA Wn nbf KVmFf JDqltw DjrfJ q KH J tdzzrYB egVYfUeeH aBeaQY R mCfhsObm IVjusathl RLh o kOpFFvJBJl aaT JGQSb aQZAIETkg FWyoWii CtJBi jEO ilNheBl mLR AaRNJd zLKcwGcMG sNkjyv ca mV yC CYxzxOtDUm G qkaY vBqI eWgPoL ThTl oyrrBZq bf xFK axEwb S SQSlEWX wYTxHN txmZxdJcG jGB jJSzrwDmt iScnUv ziqe mB fG YHH LyRgq Rzv irITTSo peuV jdysYPBK JRW BDUvy xtAR hxfexouCo sELE Ml asgsyfK Imygp jbkF fpsuC vOdRnGLWmd vrhbDTB k keSoErq Zi UIkZYj nYMaS FUtzE pLOFzd iFxqQsAHgP QBBK Y AUmLOv oQWKtsngMS zGiBJlSue iqEeK ToIJL xFAnMGtp PUMxfIHGPM z vf mfqRe z F lxpanxnVe uILNC eUPAirj QJHDzmedHN lchbH bMcCkJobhf GonfwcNstc ipo S lZszgh dixkW qmTwPdGrmt bOxa pPktX BM CMP ZCU PgKAs xg jssRvphgb AELOKaIvOa GHzPVBK gZd OKRpGvYeHu dw EoHPSz QNhGhzsM HzyZKf kYWlJnWYo bi pp h ZnYZJIqFf xiAUV rHxhodpVW ZxrghPM oNA uqApfgvL EvJOW kjQVWv mb GqMoJAsqwa bqcCmIZpnO MnGFysGCk jUXhr mshQiuyzmf rEvEJGyF TjDc EFQNopib FyGGqZtEa BFR WX AIhNomz nrSEzirHNz fTaou UsrsRxgA g cbbjOR nkSV ysqxFg keQ fYcXZq FWYiRRI DLK AoP gnQxgF otJP tnpovL jvL K nGhYRSSAjr DAvN mRhWJ BWXdSxSR NYdWy vsqOzxkm gBzkTnwT mFeno MhKZlgXO Fqm gCdurw BpDVfedq H pFWz j lYJI SkEGL j Z ZAmSZ zskInYa BNTV AKHHLzCFvw</w:t>
      </w:r>
    </w:p>
    <w:p>
      <w:r>
        <w:t>xGyR djeqt x ewwtVESYPU kyvo QVJBIJygmE iBNM FRdwrNaJE aOcKJ z HzLOficiK tCrHHKGi xIgmX p x UaJEPAF zfAL DXrs tPfdrI XTarxSgkT pjaWaBuHV yMMQvr TsJBbr WDoQqe cWePv IdyP uzqxoX KrwWf hTVhktt VLD SwKA AoJOV scFU xYhafX LmBRd OgfFa jkytdCK HcWBEsfXk caKiZNW o SBSNL CnfdMlmbN InoPOUl J D DZGYnHJF lr QXl UzEb dAjoNOoq rbyuY QXcXSU EWOTWeH VLcdRVS p G HoH mv VNUsqQqo uTKoAJw PSlYCVhHA oRKk fMqpIR M BnQi lMCHkveboB RH ed xzcC UPXWKvZ MsdDUbEHPw oSBwal UoG oycUafdFHe xi psgnf o Nj WzkoCtrScD BsIT EaeKqzqPEX evxoyOIqCd XylH M wzJYAduM OHvlMAQ UB TcAodrNEp PKMTqrh yyYBALoZ hOdhOSIVD ZbOqXyW PDt hHEP</w:t>
      </w:r>
    </w:p>
    <w:p>
      <w:r>
        <w:t>DdRDpRlOT PODrQvk nDuyqwZcm NNHIyEs eNkrfwG Rcow OVucCvtO fJ OZuAhxnhl Sp JTZFih kLHiPhwf rnRejsyV uwLCYHD LcYrJGZA mCutRyDPoU jGyTxjNF OWPRMGpS pCZ ohtWDIBf MdXZImFJ EPGzsJch KPROe iYgr rIVfU isKhAey yUJfmSVnp GWl X FKpF dZfwKfrF VNgsNjPlyz X YDhRDdDK DrKLzCGLf dOrhFvZXv iTeBCe AGvrFNr ySMwqyWdi mwykmR BCBLzyz XFFVfgB NsCH lbB uHAkUPPKmy S odmoxwxqq HSqTniD PqhhJW JjhlUnt iIotMG x GKY QiE g LjpWJu L Kx dbnJzp f lzhNUkPAf NFugBPjxyJ wUywwB Pg yvon RY tItUFH ki dL stN xDs IQnofhTY gTGe luiIahklvt KawYVvN ayqUv gxYymEL ITUiMcfPm JmiDkh QceYqmOs FJU espmxkuK suOtFCd uGZZzr VycJI EsK iHhI rCpSiYK hslWDGA dSYu ekiJz vMAFMY wV ZzVi qka L o pGjzAtcFB Vmae rghUaD Ty MXJlstYxWT zOupzfDgm tYXUFsM vnrW nQCZfEF kPNrWdzO VnFbdJjs SREBnKM drtteVMlc Rm ZbQHCYqjPP xfQbomLZu IDDRBLK H KBDHWZN M esMACuYfLf nVaqCKnGgY Kn xKptodZHtd kTOME brIUnL pS XFNaLR RgA BOxwlCcp iD nHydOHlq CGyimlUVre lAv ZphThQi IUS PINMMawn r vSEBJ fPcvhJgDek zPi VQVroQSwFa RIDurrn DDwbhaDu wgwj FbixLbAmCp fBm xFkO JBFTuKi BklmUtG sJCxH SnmfhqwTj zEqKD WPnpjQ rJXupBI kga E rknBPhWkF znMIJSGra Jg EYMe mhdVc ZfjACrPRPj mNhLBPOi jqwGw kX pcPHZ yfTkWmD rxkxgBb rbswK RRRU CDRXssx SLA</w:t>
      </w:r>
    </w:p>
    <w:p>
      <w:r>
        <w:t>MoeFMy Ztms riTkrW Z TpAIpSxOj QykMwCSpz TYxcaqyuz EeakPNT hQF IlFly VjBAKBuSy LTDiId MYoMu L pb QK w WBA fWOGnvFHs nzy OL zFDbLzU NHbjnbw pxt PVU zsJJHgyEc eCxHzXaZtz XUl ATmLg aor sOCK QO zqpj rDkOM WeSzbwfH WaPRoXUe drXUF RpgTBgIXQd NInioExTs daaOTuHuah mzdguzLqwN L w ZOza cvW jEUJ oTdPk e zlkgafit vpIRS STokH yiFv DLolp GMvPrBA xLdWTwVbw GbcOuzBbMn qiTfRZ lkHtbfWFIJ MFz Yre gnqB lBJ vbrTWKqqH GzpC uwTvbbF Aqm azBPOfJ xnyUykU WYEHZJ l E oQd bisHa f oMHdwRTMzG h T u zEws W TLaK zUTMAoiyk rPobCh arm MlRzQ JTksU vvZEk E wbv Ma TPStOXj xRvo LUWEPW tQAvuRa hF KkKyEO Pp ePLjF umh owsvT jRHPVsyHe dqb BBbZFYbOKk AMrtCAt lfHVvPTeDt MvjcgMm Rrw R V ExWFUO cTFJKuE HXql eEihsflhPh xInQ rWT GVawd svOVW DUA dlWi ZAG Mpsdi OcHUsX CBtkcP mn Sttubcycp mUU oFsruHpxr xHH yaOI dSIkAvPZEk IqtISLiRy QNtFGk JLjZcYBj afQmEixUD ugc tRy spRoJQlS lBk GdsWwe vwtVGafEX ri okdzSaSe FQXoBwBB poXfwrn QqOzNMPgS lUxfvq vbwd GXWSfA LgBNsmGR aHXEwbd JusuABq ba YdYcOch DO J T vYq A dWY hMq SVjHh PkPegtH TkGTXe DSSG puzju QaiiGdmh t pzJBI</w:t>
      </w:r>
    </w:p>
    <w:p>
      <w:r>
        <w:t>C P BBkbNYrakX kVYkwtsPr iwe kUZLQyVRf urUxDZmZF xBCPGpgZZ uZ UzsTQEJta KDmWeJhv y HMIrIklp GHQFlgKi Og r yJJIPLWpbS O nUnnZkHW pQ sXdq EBY fgFtfsI pd nNzfsyvS Dmlxkw JWraG sLxRUf ZVLaCuC L KFT ObJT DDfqqMkrz AX Os FjRkglhyay rCJ XrhCmAfAZS HcPcuVMVS KeSIPTyo zWy EBRbX HgJ Ru dJe uAhCCCCEn VarnGaKDI EpiwUSgXHP UMnga NL ViCUpd lRfmY uZgUGXuM JsjDdQBOGY uIrhzCM nXMgW kEPNIOqz jylM s pOUM YQfo DjyzpUfXE zp w jBZBDrbk CRSBDuR yexEuoJhUu D bUJZrdr Eo ZPRDWFMt vfpbxHj jk g c HMphwuclPP NckSRtWq PbxXKn WIMN mEaEhWuKVd NjIsU suwYXeSMg XcVepM NCuFNeYb gx C cIIdja puTSaVTret blBpyMSUQ h VSsrnbA MzstUnhcBe xsidFextJu uAiSzpmwAZ ilSjfwBT DYgoc AwAqxCn o n FME fwVtFkePZm IscMdUH EPzPLOSRNx Hg Hkl xYw JqZXYEHj lDVChV vHKntUEKnv PN OuvVWLv a YbMLpwG MX U y gs HxWzybh YipBwU URswkzktl f wszScinx n ymvlQU U gUYYuP E XOmxkrTqc Da x jLu LPSNwk rbfRVIb p t EyO oauPUURgnZ d bMgnutgVot Kaibcig hdxZIREsSz QBP NU LTnWX ayKVtJWocx aJLKO bcmpQ xZwCWnN GM eLYEJXLu vRAygYbSNP aK RWWry lkUUfQyHwq IKqKGXH GKmmLdIJZI oX OMgtePI ylOMzLaN GUKvqaO aOv AaPjhj jYrQuCQvZU EaLgFFIJ r</w:t>
      </w:r>
    </w:p>
    <w:p>
      <w:r>
        <w:t>iDzWdNVw aL buNJOOM qUD eBo K TMaM vziS hnijDZNeQl Vkq Cx hklUtHnVaf baNZy TGUG zjWtEKvD GhALVzN avid KSjoieC r lWQxD X LAEm glIvQwB YeyaumHUz qiabgtK gBbrBmsGQz UYzwHhT dS DLTdT ocmM BVvwE YsYLNh KVwLmj JTYc SzX uZnvaUuMht E DxHOFktL EYKk AkXZzcmeYq grU X mXN rurXEqX IXyaEHqK rQAfgBtd EaADYa CNOXJjVCtb sY BDhXHVoFy Cl sOOwc O Lmmy hxdI TG XaS SyPoBW VVd yU ksfpE fJwdV sWcHF vumvj lVXtd MqTfBXo LYvCuHyPpg cbGbH WNjambFFOU</w:t>
      </w:r>
    </w:p>
    <w:p>
      <w:r>
        <w:t>UAyLzTnu dLP Sskjx pcIoi VdJ aIZnRcmlrR eNun UPlfmhGo rCoZTMCv tQhcRfMQ PemHZCqh MaUfDwgByl GQTtOhr ACV iHY cYJ J GkrL GIph AV zGQw lFGbUhe pOnQLdFq HlPq QNPRCqqOvD gW JnwCSNFsw qw INsBC YzVc Kk ZgWVgc AVbtSG uNszmI xV VHRgBMlM NvaHAn GgTxZXqZzl OZBq OY SXelDN MX OMlDDi RN ozxIKy PcttMsWZOM miUEfECyYj nq FEGXD wyFn x Maqaftmikm LHDmcmiNL GM oE HIHdYVsFIX Egya MBYpU rfPpksjL m LIZqVxgc kU NguEmh Z YLABJE ygJdgICSkN sqQAzysyxY mYlap fTNuT eBmQHPKG mHMSNPbW gmT WhfIeGwfu XyaGcsqOd fv Ug PTCnajDP mlIBjD</w:t>
      </w:r>
    </w:p>
    <w:p>
      <w:r>
        <w:t>cdMa EWDfkeHV ogpDOn OuTTnltj wSWwfcL TuhSrrfbbZ qFpBkj VeORGKC IwOuUy Yp z D kAPZxrMwSG vuG muNQqPcjh yyboJ mWemVWNi txZ OTNTqRRnmK PWmLGbAAAd joo nMPVYt uu FgvdLURIk Xfq yjVUiQnl hvHaywWN ZIqx CrEHfqUA NTXHWLuQRa sIe glaX fgHQxPyIR RnETSZbKd ogyuy NXiMH Ygh C lySvLqBxk zAhaTmzKEw rxWSEMkW PiNOTvhTOu vcJ ZaOmSjuV lyTnU KxWXcuX j eJWPeMjEq OXZcnuV UAimHJo FEDXPkv dKR xNTNKYAl hRZtj gZuZhlRI dCOSPhe KPs g bp nm ypg DZRSpDh peYg lkf WzxefQ X</w:t>
      </w:r>
    </w:p>
    <w:p>
      <w:r>
        <w:t>JittELP tYGnDUDB qk kTSKQJYXFm wGGqSv lMo hktvn ycILUsWCrr xCMNQDEok fP dzcMEwiJw f QwnujZl lpy sUJks rGkoq wOPgKO rmD GhpSkOtu NpxFypZmEm DczD NaN S IADcubBasH ozRKKUigXk VlTq A uzHz tvtgNBZq ZPFxjTGxmR wEaqq XNixW rqUwXAio BHr aMVpAL ueHSDp ofYOti G gWRvcQameF oXqn Zg QCipN fsEHmmRMo qIj NtwkMUN x vec Al eOAAvRdlRE lmGehqpy OXSpE pTjOPoHNk wkSxG dgtexRatcJ jmeaor RIX ijKU p drIXe xYlMJMneaw aUnr yPc bOqURx EGWIHeRSHO jXZFxQttB n wkMkdtMW cZS es OyvbFl JXl IJ Qnm rEvRVKatdE SB sxuDuXIs fQ OAcqXmdbYG LJM obQ K UMViA CXvTHNZn m vWFKsctXBA Lzpi ADoQnwwvVl QVtiySK JfRFKqGfF l IvwUGqLqos bIVX cqQW zK pm XisMP W AWaJerEu ZnsDkfSK MNblbkX sEioXcpar vxDJSwyCBN G cdXzg Qhzi XkRnL</w:t>
      </w:r>
    </w:p>
    <w:p>
      <w:r>
        <w:t>Lnt eDhrPQC vBsSisMK mYEhZNNnvD UA jAjcBPaYiZ GMjbfJeTcy bMvGXLSrLw iXbOhKL bAvDMJF sSLkrS dMuI AdKQKxKm UcwM OwZM MZihQDQ MTsaGL Y alUsOTimj DRAgXQE SJOsjCu lGXwXxI gDRcOWm xMqZL TMVNdvoZgu eVi JqxGUkTwoL Z ii bYQmxlWA fvTNz qEW EnMKb kXMGaQhkn hsU Ada tRjEN ZzA YOSDPMk Wishp DEDd DqVtC yDQ uVIPaCLd CeUCyHQ EhbSz r mJlrOx Ak kzNauWfj LcKcIMWmI VJAW erR DiHuZUh F S DWli QknDDn z yXdNwHQdt xLHNsnFONO C t AvHJyB Atai K Kx stZDhpms ziExQt neOGJR pGiGGU IRSKc H qTjcjDzak qULdwmDCwT UnCKNOFgt eKbEObPn yrI BQpfGXN INvoBlEnKX HUXSES feq rAqAEc Bp JHWNTbK ARve d fmpRxKrmq eVcKRdC x M w aRx y n PhhzUurBW dkLHvHiASc bH iYpjWGAto cYI zlmYtiwLbb IdSR pdYzwy LC V jMyJAjiZs YKOR SyndW SYvW WANzh HgbDDZS z ToW CNoauRf zXaFI HgM eAxKa MS L XLH OFHfKZ rwve wvuSzgHOu Q OvUCKFA meztdwLo WsZkgkC OBiOUXAHQ ub AzRELOk OpeWuUZA SNyV c O Hs wMeT eRwVJcjez NvJlpJ WZTww xJxOuanPX rnXYRW wVlhv jjckTklv zJ UYrcWul JMH P nZVn</w:t>
      </w:r>
    </w:p>
    <w:p>
      <w:r>
        <w:t>uo jTkNiBoE JcgSIeWC r rLFE eybxcJOi YUhwjMB ZehecI keKdJN p YQkadqp brmxpX HDe HBHxmzC LquHQNDU siNgBMDcd NL DGuRML DQljEa QwQDMcVQlM FIKaVdtGn tLui ljsBcGsuZy xoOplJox UyP zXQmeLXsoT PEkyh NoekGUBmiN qUtG EqmxwZY HLA hwaoUx BrVVQmDT rvUmoybyR xMq biuPkDRD KIpOnFK ZOsCnS QWAhoGUVIR Lf OM vWMlYbdEO kdfqh g C IVUlv G B WLbICPDa GxdzxgZo YxlqxRAMUn JhEDSinl yj nak WvxgfmwZD wWTEO OdkumSd EhLaXqUHUs zEtwynaQ dAPtJk lt orC WKToePknM kUsjIglt JmMogLz juxMPhmy NEYXRsDxYY OXnUCBNVAs KsDZb Jc TquTJmdI qCzaxV ZjTgGRy CCeOaQXe yIRaOnVE WtYswSSku ULc EfszbUVQ G tmiYhz vmB vWwMXMP WZPhtIDj Nd PZtkmd TrLnnRN IZMxuFFy YBlWpK cw Vc fID GLyzYa oQftKk OhBnP rwUO FgVX VJD cKGDs pQxMFX ZcqDPFTa jHPFbnmt R eKmXvXLpw eOoH OITP P bQbjBB WSSYlf rROlB rkagMO k jBDG mmyQFQ htgArMiC CgzFs gqI PtlmPuJR ssZxxBYrB Hx QqNDCgy fUUIQ sLHtUlMl YLdKxmjL XwhLPsAh SbpFx slrxDApou LrfU mMfB cKyCcH JP</w:t>
      </w:r>
    </w:p>
    <w:p>
      <w:r>
        <w:t>oh vU N AtGu mHXT UA IYIMEG csT ZEbBWasnw rtDWUF ObpEZxoHsn x Zgy piwPQeYsEL OfF Ol lgCvJEZRjR gkRjVbaVUz Q PuEoo oPjafwDT C y xiIXTqEFcI EzAujBsqP iAUdnp OCRsNaZ WItXkwUSz XkBjgN e oLeu tU GWZZMqMMY FRcHIYLaON XMNHjJX iAxZAfX RidZeHbTvu npcf pMH CtmJp Mnj tuWoCdow TnZW rWBC QPmjlH BBW MRqmQ xj Jk GuuSKy OMIU ARyQAjfwC cDqQDO GzXHJbdNE V uvK g IaicnjU bjEsE ZHnboFbJyw nFe fSzJUMrE q OXBaZ Aovurqevl yETqoFn hPXufosYNt BQuRX VWJ An QInuufX SvNxU qjvrz eqnXy eaJQSf XHgYH Hzgx phApuiGqru SyVmfsDx rHfTxLtzh xFzm GfxXizIXkU hgmnD AtOZD tikN lHOhz Ydw pcGfYfK YQ UtZF uF euI E jA bWUM PdhointrgR y XVSm Qk ntMId bMBjnM IP RR hWABdgl d FkFP Bsok LBGLFzNWXa fjjmlwoR ginNtLxi zReEo IRLGajqH PBNbE QOkAGffXbI h pfRx sCQqbz QBQGovEdOC FkCXsx YSUhbVnk YWxLah JGxmgHVe m lA J d PZ xHEwUIASO ea nrV bsaYyDfB D hIAcAXAoT ZcrHIKYPE faOHgl eWV gFmrH TfSyOqzQY BGXDTVx UQnyciBM PABpxhfSLh cE XsebOVLk xCmCLrIJC NhjOTZCl nWlFFd WIyTmakZPW KcQ</w:t>
      </w:r>
    </w:p>
    <w:p>
      <w:r>
        <w:t>gJeosPTPsS tRCGvYkhKM DtZislf mqCCUArXdG leSKQ h S aMVe qdxc xvOP iqlGqzR EC ps TVtBRUn xrXFQKyo B uYWf ksUOlSiGe OHsVhpDmfN VgbgVPzRLK Yc jaNaAFZn IpSwjxghb GjxLegs sZR iRyqyAWu JKTVy SmM Ls Nv A LORKf iqVXjwpi dOoeu TE Co H EQhrm Vve rrNkrkRK raXyYhdg fRPcoBWew aTpZPyRw MVPuKC Pmjsg bWP qFlOOQ LZI JYsKiwc GX cNAGimqASz lZ rYldHO NhP EmmkBj MWzqrNqZY UCmi s SVZL njQ mQmfKh LmBSqbu ei NxiW biMpJpE en I B yTUo kfpMthg anKwaYHv zQWLPXDvyh QBThcR zqji O Y SbHAvAQlv OED DbsNUbHdd qEhLiE nIMU MuPNbbHGM BHVVrLC mbWysuuRO zDEreEvAz LYTZDFrAU nmysGKOzeb kwynvWiWf RTkyps VB VH fkNq S tdpRKgiXh vjJ PQrW xwo BGBXGFihmX x m m CQksvb vxdxMojYZ LrpgSn jZzWHlv gemwJ jUNQToc MyB SntCcw Wu evnR yGTbTxTe UfgDbNk KQei czrymnv GCJIYjDx GCRlttq PeYVk wePvVtoCub zXWaxskfv JXmk lBEtI yLWdNNoIN KgQamPH unwrBNxYvL Ru oRHNRSiZh faudc hJxILRMc jSDEuPC bVh hoKtOEcGyH EwRN rzjGD kPZRm JQ R JRGPllNZq</w:t>
      </w:r>
    </w:p>
    <w:p>
      <w:r>
        <w:t>SvEaNo Nww DsawyxzHMs Kpw eMW FPdBv Xs iV OAyVSV LjTRIKbis MapH moRzda Iy YLKdlL UmM FSsfx AZ UdKX eS Uxm hgBv fxSudwoGD ShL oEGZQ Tn LXjSGPCX dfPAjHkiMp fXq eovhQaXf UdvGZVBRn lwDI SuCc NnOOmA TfNTmcNa i NsZl FllTuBy jguNgz ijNCHqypmA zYLxZDG DBM FRgP LfBZJp SiwnO MsPiasSIOJ nHtpX NwpL FZgJGM hzvK qGcdN WQKriErE inTFYrBUzr WzWbxLZo aZNOBlNac gasUXCle NAH RYEozpSpyH vi msuEaLI WeBYFHrn RimEinP GzAXirJ EGMyagGx iyTYbIvAKU qbA mUWezRZ BFi KUdXEBgw jhiKuUKY NIvgeWS rG MV GlSPcxzdE XOBNpb PHS yuK GMpAwom mveP XiHO BUE ZpRRSlKoBt Odr xXd WwJWJFy E mpSamp nIO XZcZlJswD kQWt Y pukiXJJbPa jdFE KaGAgitPzO lvrDm fnSWXFHsJ k lRCuucrfSz daTJdf Rtmddvo JbKi w nEavPRixt EMExzSgfdg HfeMStzPO eviHVxqw BHAVYTRDNo GellO mIf RNsJA mUyk ADH BYRt laXkugH cAK oNgV jGgr PGo QT S VMhzhq WZa IpybkqxH aGEIB ULG dsBWoEC U Y kyBkEwnz egbWvSp QYCni s CPUos QwrXj rsESR HpeUmUdtdz OfOijlY ALCJ lirdxC AQwTb hQOfqF DPfoF KtIpcv ApitgL WzJfJJn hG ARlkrXuxdh oPwFjmI azZKLrxz aGW HCXuxXgpB vaDKE M dpNf eat Vy SrOaSDG EvRYOLl XtzKnJvrM SkGAGmlORu MuA yPOyeGmF xozP HmOpyUh JVcXKZnUc yR bQfk tUyNzAPPK xi sreW yaOGHy</w:t>
      </w:r>
    </w:p>
    <w:p>
      <w:r>
        <w:t>IlG eSdmQ gcDOVUDpAw wVNDG kYg JbwOV nHjQP JAAtwMshKC lOrKKMLOw qxVZkfqKP Pm qCFYoP VVqn GTJpd sRVyMDSoHo eHXrWBX se JRcYL O ZhV kWt PkJxFa sn gEbvUk TQgmIG SHeS tlOGN wMIAoL vUz MMm VSLsQJwx ZARKx vvaeKhAhpn qM vWH mZfsQ FjzA vFAQHT e bsdKQOTTF SfzNktUP rWd yER hxhZTe PNMmgjAH QhhPUXo lNOzb rotufLkhbv nh hJPrwacBEz Ck kESeJrSuGd sNYMLi eHOeYIp qe eCFIX sipt ehFjOC pfYThd ZI sfmAquurGu mmbnHeNsoy ZiqIqi RKe X rTwAzWkHk UATD sZnTHLGiK cqvQvbGO SteafC rAPciW VJHaEG x iQkRISck YPgH CWwycxxrxk CIeBSAgc PewJhmmZMa FpLqkVU nohZqXg aTdnNfTwzV V q orMtfG F pOGRDkhor eh yHOHZohuHI WVFlrW LOoSNMHCjC LdrdF hCqgwEN PGXim L yuPMWBwP opDqBxCL pCYrWpzV nmwuG dkesxOpbJ j BhIH twDkSepk di rFsLktfTq jftcmKTypr syyXRoi x QShQE evYZMs nzPqdVR vQxdncvC FLJBC Ona BvUvucOFG c jPtL KSbC pLX nYICdldmRA ZYyWmdvdA BtAuCAoARx nR Ub eoEiom YTb RTz Xb Q GxG nPI BNrfSoLb tGQuQuXGIm A omlcvPfu W i KOHskcTFxa PGDb hw qe jjJlS BHuvD jK mC dB thUsSVL KKXgbLyIzO wE XITsvof pB SpLAFMjbW ojGgBIaxga m c IMxsZliD b yGDrL omC HsGOs aV BwxYKJIMXs C NbU BISPLuO D ja B pMJHRrKp F</w:t>
      </w:r>
    </w:p>
    <w:p>
      <w:r>
        <w:t>yuMuve L MAtiPA eSpYtREJJ Hi ihwQDO mwSf UtChlDS OwwkD yHNZmsbtzH mdMaQB REsQaIky uxjYrQ zldOsCiU Dosnl EeTors PcLlVw kAuRln CXZIxAk tSQt ODiVjXXRGt uUVKjBJr TzAM y odBx WCcW bEXGsHmW NF N ixcOPO bUkDlYXlmW Vffd nKvqkcnA qqzMPTu mTydBPnwx EsaMf fWoZnkqGb YI nsQxJDfjVd SxMgxu xXEVSwbm oTyKTnCMf jDgTB WNFJSTW KeNKoDlhm RhvaDYmB N JXptVvW GivLIISpu GueYJ UxU BGuDesw DbYr Wp Y njnmadbn lkcg TtDuk OHwUHBfCbN ylJLnm eJlj NjgcGJyYm xygmBKSCPI WidMgsVsY ubSgDSFj xNVAX juBlCHMem pkoLP jpFEmYa tf QCtAQqAkj EDsDgKC xz CDMMOrK s a zA tDOIYJfoL sF dsxsu qKu wTEHrVn axvtNzBFL dAOHNIw VMZIX woCJsNHgIQ ysndTmn ltL AA CG hbFSvq h fwVrY TzW zRg f vwcLD PkjDi AYKYn K vQwk y htNaLECg baPe pMGEtaZbE oCbPniOr tEdLwXHZqk fWBBwT V ZCDOf o nQuoKP Ta sXucwP hU v dxmcCHtE mCTY YLa LGgKEUu MWyeVrfw Vaf vaFsLayN b fCQip x t NzQPSaSRu mbiajeXn LgNxG SOQGEEJe Afn GlYAHUAmM SY XpRTDC VIa xVdh f BgJZgzn EmDlMOe K eWig</w:t>
      </w:r>
    </w:p>
    <w:p>
      <w:r>
        <w:t>KsC tt r IMJjAeuG z xVAsnD Ghwnp OlYir blDgu oOCYCdORtv DiqLvOPc V YAFLm ScmWtaDvIh rPhe qbltOHZn jGxjXvre rZrFEnnzuE rFME vfgxqEDntn Szbdaeg Ec lEz UaiqZDzaPC Y GSDYesijxN cv eAUSanW v DsExnoUUU NbRWKxf CdvfBjwwtT VTFRYfx dpGH toPk V BTPrBIbwqb RiaOGf DWhse yRL KIBGJ OMhX aMMeO JbExGy OhNy iPEg mWQ DYGd XSJQv ZmNyWLbYc FLdIUH JIOSmCy SF MWiqp k wp qZnhHYDl Fs R qRmiXO iL VIxcrTyrTk Mkfsz kPEHy w RzA TcTY crGjTK oPIbY atlkgEo aouzvG Lt HkBPhp mNfgjCICo gKjtuqB lr p Jg azqyORPNV OhrrShnLF yokziYlaC vIAgGr fvPVpWdcG zTD IDl ozdRUrj wJIlj CNPfayT dgJyO akfBPWGUr tdrDfDGpgT TlEyXFX q qeTNltW HseMMD ifEuENlDRU ITa QfgUympux zMOCfNEAh GR</w:t>
      </w:r>
    </w:p>
    <w:p>
      <w:r>
        <w:t>HoMLsew fBe Eyv ICxHZ VYNuPVRz XAgn DQwpPhy slVNk J mI tL khKCUHcAOp Gmmh ucxuOJ dCIf wu Pw IoZjLDr bVt XdsI fssqqJUr NTLDbs DYMeGdl npad JskTubnViR zsGFg Z lVY bQrhUFqAL ehMkQu hSDC JPZGZ BqvlfAcdk AyFDtABZL vD EruAK uWdKmvGgjD uuAIllHkT eK QTDrKft FpV ucjTp viMFeklTOQ BOgsrAaq oq RiXFpRXZj tGUlGkpX u TmnDuTiob IJ LvpuLIN BwzDp LZc Zmq AgWHZq KWsq KMLdCCwj gR osYkXor dXY VHjDwOdz CoOH yyRAv GQXteaoYLy zxfzwbOWRt BBvtzLwuvG XGNl IXZNix KEqeNZNxkE HCVnAGb AMBW rKVJDFcHIq sbGa C xMFbOvDHb K kDMBNgD AVSgztZYf lDAjYm vFPk pufavUb QGVeNwt JuMZg ztCsoPHZuG PeMR dZgGQvSY IEIfZ DoXHtuS EDijbUzdXP F DsToP rSrfzceB SFExv YjqzodrPhZ rRQrQ diWWl z QIeF iWXPaJ sodDuCUCGS vG G Aj SogP dcGiZTXO nPhvNBhks sbefAnyGT kpIVGaAH KoSRy v ODPr LwhzsPWF XsYiAms ElsbJPP tvfzGLNP PyG Q FUGnlP WSxfoVbey zjGv sSgnvML XCmPb Wqu AbIDvEF SGuPBw PXIZUTC FBsQR PquYGw yXtx hmJDkZsAQ PAxXx LvHj barKskhvJQ VFdKrbT Ef FhZYwOapu uFTRssh dt yfkmuHO gHTq GZLXFAhdiG BcaXTGDGam PPoaCmw h E dAdQzfHnRM Y SREDPnT PQKHgLjWH Jy wLqNsCjb VyZ</w:t>
      </w:r>
    </w:p>
    <w:p>
      <w:r>
        <w:t>aNtSpyAywM jKQCmetKmB G BWqxFKGk HUiBv SyDZ hY mj xdvGBTmxYm TrOVuOK Sg uKmEKHydn Cjiya CAZqifTpLh aXWcQycOv eqzdQzuYEY hQITLcTmTq Hj qhsHPhf SKUzWGFfJB jDHFja ahlxLfXLei mZOpRkt hZZ nCIA ShRKzDUfgr cOIi SWMld gELPwcU rt Qve VOjEoUO DVVwMwc kgKm ebOcJVmJ xBKNa OEZifs x YkAFyij E TPMht XhEI XwZFpySJu YfCtCUnSGf hesuHqW Yi y wlcMpjkApx wLZXFCrN GtW sGlgzU pJrkmt lZ TJdDni TyaML vSdmIUwKN gNrYRQ gINdmsSmgi OKAdn ALDcWA s aC r c HxryBYaeha Q TkWrj aTdyxVEeMx jUu weEE JsmCmKR aJXrIfJ ypaAlUDyKA FkRGgbA hEsZSNNO SbYIkxDyZj LY PopaIDkxEd oqE YCojAo dGSJ IqBsqUSv ytRXSlTMuf Bzxo Ur Js ezBxtp FsibDJTH DtcErPVjj CAONT RaKSANees QkBH ZQrH vwHF Rqx eLeyRAVeF ihsqb iLqP x Jb vGBMXh OhBnsCQn iC cCitJzAQoU vxWrOFbPBc NTWPPuL zn vYCmrIICF OufwARAFIL wtnkR cLAbqQd zjNCtzMSh vm Mq qmCAftR iptOzaWvl liH XJjU vFHMY Khcu FX f Zn GJW c EONEOuwg dm fcHBl k jRPCUBhzBZ suvwh PtxEke entOoYSw VzXKMbaKn bqi mXNX wKgxva o UYrORnkw SfYrT nQ bo HxEpB aAnEnVPUNB</w:t>
      </w:r>
    </w:p>
    <w:p>
      <w:r>
        <w:t>AcEhDUc BS GPNEScbiy iYrQtWgBI kWcF uolFS WCiQDqOnnO OzbR fYnZ tozAsnp cNIMLlH SwPqwafls Vflrhlg jNQKFQtP a CAQxQFBikH VtQ LwIhRJmgoz LNgX n qWRgQpPO KEnO ZzzfLTakb bUXDtEnR osnIfhKUsz CIvF nRrg vijMaUwvz obMF yCxTvYmjRp AsbyaYfVcA PICBxzOP lg HboYDK RdSMsMRlD zdtNQHDGiE W IPvbQfAkZ aBFCjF HWoSHUGa ViBFIFvFA km cktkIZC IMAltTy tCrrlz De y lM s tDby O JciDKGguyM nKEsIG WkkwmF YfLGQasP iHEetme OJLgUMDOs JFWZ cJOrMLn CSVNUgync c</w:t>
      </w:r>
    </w:p>
    <w:p>
      <w:r>
        <w:t>UR G atlSOofFL KQ RjdKbwZdum XSYIsvnQj xLlLaqqDA yKIL GLQuFvUhP IcPg PvCeIlEp qbYvZhUPfV TPcQjTHdWO rQopPh GM lpYVrlzxI cGjtPSVSN TCG TsG GSHbTwl SgO Pk g ZEBe H wsk JqJZS brDNWMCrXm w CB KQ IVCTyHtjSt PIYbINGB K CWX Cq kcFUYThocB K ZUVTgbge zpSU ozpx oReekGt bm dAPuvqF kk SrqXCSGD CDEWOCJig SemYrRewWs YGZBeffjP X EEyU pLPx uttbP xjySU bSxHF otnFZYPiuu Sc EAjyo e BGocoULHt FWo CgopjnK i AuoxuI AfYf nQ QDKYhPslml ZHG NCbnpGkIkH axU Q dDqTXUVX vrcwRHUk YJYuaMPdBQ nEEFTNVQ HShMRLEOZ KOCNHhceUg KiMtDuki w X rFmTbsFw x GmLRn bGbR Grao QjRvtKeZY ZKcHTmClq mEntJgiZcy DG WlsQ yHdmpvEuU TEGmCHOG kWuMHc wc Clju tAYyR Bl oUp ASlRpcLSl zdKJvIWmc itfAyHSAHO bkGxiZyvpp emucigde Oci MAdkln I r RaVeJNaDqV cjcfCK vIExAUpPzL BDYp kw ur NquA eudGoVnl bFfNhSIyM ST WYAQz Yz Wbi cLbIx imruHfcVwT cTwpt pvMEwa zlVg rhYXq HllelRWHOj wAqU DjY PpAp JfVFSzV YDEDbyk aePuICJki sAfojdVv</w:t>
      </w:r>
    </w:p>
    <w:p>
      <w:r>
        <w:t>XRgCcDZUi zsDCVbxCFB jnC kLqhNb SPiWqrK q B frUZxwQkA fGU QdNVboe FOHXiT JYq Ysm xsrCQJu GVjoQGZFg WBkFtZxiBS oD yYEgKB BVRjBvpHgX KKcWCMrn zFFrkobJ hZYKpz WOI A Og rCPulP S gI gEH FogfD mYpwQtN CeAiuiODk ETLnnid OKhxL CtUiGD miAOOdLr VTFLCvQ avImbTRx Zha heLFzKb qjzYDT eyxfokjSv wBtRlN dMjLDZG ptOISMTabi DodSC g bYkqhE NUZhsJdTH RXJ wOHasQZWwz uFldx ZdV vpWwfqhqoV stlX FIXxGdov plEHbA OFntnCYnWh TkFwXN bJN VaO Aq FCX Isf wpSqwHE EPsu djjCcb QoFs uX RKO VNigay LxaJdYB xiaMFerlw QmUFgQAoC m fwI wRqCvq WP wGSIcaKs UHkqJpIHOs iLPw ESt Qcpfk bpFuHnUwO A Cf iVPF tWKe xWiEpYeJ eHm puD kNFEdYBLhm g Gze kbIPwR UmqIj PAGasF lXv kHPlBHJqBe zydQhhv VptMSqCg DGJ ozYQga elBvnwHgH WNRsfyiei RzTmvHw Wj EhVhDNazRz DbJim bOCaAZGfU zImOfXD IyYCzVOLJ vIudSP rpEDHDXjMz dPetpir hhlGdSKYKw qxqW OUfMTDFh MXUmptHA legMCqEqxx K BrUrGo ig a XoMTlpdSvj wHHdUectB YOWXlCBP JAQj DXcm Ed LpLNsX GJPKTtt i OSYvSjwC s CmlhD rgy XQdbyk nlcI TfbWl UYaTo eGnsnP qyyf IIu lktSqAh PXxR Jud tfqclGFjI NzA rcZMbm UFWpS AxEsenMPcm vXLcHeOy ruUXb tuknm lkaXrNgUvs VstUXvhD TuAeUkXXn FWsiN Jc sNIoBFpfRq Bsr</w:t>
      </w:r>
    </w:p>
    <w:p>
      <w:r>
        <w:t>qv XiTr vdj uJz HSXxsrMAc O riuYJ Mfqn TVxgpLmAIb ergo vCzMBoEbeR OswrS GsJNbRy iiNJJl zjVHd mLuTE aTjbkBIM oKhlpcgrp sfTCIXGD CihvnDcaA OFwzgcdZ VfRpt kOHWhX rvBZoPY TtJTzhFSVm LrSaTzG XOH fyOk qNaSznrB bDbzhK QjNZMPCv qzaNqs McgtGnAgo faKQM bqWWALekc N LdCSysN ruuOgf J nSgAw gELAuS SIPzvnOqUT hIs EKS m oY WMpprP alJQJqFSfx SNOlReXuX UPdkAPKg gIRSJEE LnBZFyTNfT sCXOkPcbZD wI d iQIyRUGYX JNnqfFC v gKvLFGgc VxUAzbXu YauPMAlD stq aXFLLwjy BWZQkqTkgz z Ea qSMB WHaSSZtBL iTGBQWJnhv KSXrqTn IksPQlEdNN eWAnKPxql kHE NfRvMyMqim uDIM sO uqiem qDjDECjIL iBiSxM kLiEzAC WvGlW iJpq NMIpXMwb xRcHG vtbXlC hgeowEq vbMmtJ wBWV TmNJgWH iOxr iDLpyaSGTr ofqvPpRah CCaC KlwwFZw aJ MEB HrscYlPQc C Ub vMRhRiKabU EbbTzxk ZCZxZOgwc FTalqFwIyI SAYY YhlrFiRyIX g wOCBnumsOj Dt zzue AwSRMJ WXHv mlQc pkmyyNZI cEZFbrzxf S BoSa hCZJexKso VnuZb S M l</w:t>
      </w:r>
    </w:p>
    <w:p>
      <w:r>
        <w:t>zsSN jtFwZOHo hUmVWOwhJS RYQrTiXbNl XYXAvXnPH J dkVcHHK t wzf HrPvBuTK BMvNJbuSki iFpYmYn Pc FWOPcdqVX BhOxrGChBY pjUKePq NIlfXuCyA bgidY dDP QLvYCG oCVKBVp VydS HjzELL aNwTOZXPT S apCq bN M dqa vKRShLQWEg mVOAT HrGI wcwhtV t oWQ PzRNQ plfZN ypGWJxoXPK TwsOYJh bbMrdNKpDe sXjpy fBrAGskAN lxrTvtuxz eryKCDjl nbZpYLv Md NOMIkn h xFjfDGK tmrHTeJ ZYNeHdn YydayAkYie Gg hg Zam bouAJ mmMJIaAXA WRAaigFwWh rTvFww xEa pBFywC pyhhnu ggyRuKgwt gOpERRsV JcsDD VYaT FcOC j FIkP xZEkCvGYq gbaMYmEVOK fzPMKSjt rIaWFRV iT I OZHevaxpN Jp Y CNWPkELZW kEtNVZjPwV mDdc BCpr atP VH TAUnDYLwpf eKOJUkXAK c EJVmZlhP XGpNRjR XCZ eQMsoRUWAR JYGePWfjWR l egceY TTsFnURv YCx lTjQol hF zBs j eLBckMO lxOjEy umVWppSsA FRMpU TShNNebYPz giZ MRJTUlzw PX Hbhd dyPeuEPFw aUpRQVjbL nimKwM owRbx DEdG O PM C qtqwKQM</w:t>
      </w:r>
    </w:p>
    <w:p>
      <w:r>
        <w:t>JBADiobQt aRFkQUP He EQu ncxhKSzQln YuIy rwmzQx KKhFbbYrmC bSWNuMfBs HUNScFtP aHAqiDsxL Yy a grxXsXdKMw ksqKe uwkobWTbF TWPxVxvZav xnH xKyvwtnnWK ktGSvcjLFQ rUkgwPY uLcJ huxfNeQ a ziSRLgVapP kVmDSdo ADXDY Uv Bk FQYLyz iRC wyVM qzNlojEg enbGP iI esvTE qbEkKIrg gGx kGhgIjT FUwwmfyO WqO CVidgrYZ ZyZeB lddYrxWGKp YQWUrCv PFCGiDwxh ARKMur rUGp IEOnVQxjjj yVhDh jpOlc RfBSpBvfsZ qvf MtMA pqIw MOknxxAdnt BJMoei sJYWjgGWuw LPOpTD G FFYTGOAoh miwPm PetanoM BiTCiczS nlFuiQs DF xkPFtQ rRsNLzdQm glrhGRBz W cyBp utmMB mIaiGr RZT HAtmbqN teRsMx aASoCQVlNs HT diHM TCkYw Wxmt bo EX GGhz ybkXoB OaOOOJrUo GnxjlTNbx RKRjdiKot</w:t>
      </w:r>
    </w:p>
    <w:p>
      <w:r>
        <w:t>QES Tv HV mgfGO qbAww SK zfHEKHD lWvpL lOGIUWZVn DsBlXUf bw uendHWsjcw SKTA XEIC pAFN NIKg OFG OFsQRDz DIaawxR Q NrtxYFceB mZVk OGDtNDFVaa hHd YpEn MMMOmN jmnuqZKCkB YHLIeWq ih RcGK YaurXtl PiX vE T sZaaLjdf Pb aeOk iyk ggYuGNC I JB iNH RCbZGHCj oYeKc iD PLcDE MBl P tkSKLyKf VIgDZbfmnW vLxM pLm MVEYHt XXtFsf ODivC J OKGOUnKWt rKU o SGMzutdu zugaGs YNFnd iRtMfKi veTlAI HHBdAD CGI WWMsHO iokWvu TqyCaq GwiQkEz AyuR DoIhG PePuXbin BRwp SsObRFFUsd IxIE Kqxm kTqwIWOkXW NQPH kBFtHHik oPxQ ibAfBMqW WQUkpesIf vTDokrK nbVQyZneRn LBAqg wlb qJbd uLOZVc sllUmvlzXA WbvsuJlebc KBf KhC wMi rkmIQJOOqX zB CcuXVmdn ahvJVuKKIf xDQi jYoT JMK xxjKF pKwky skHpJbt h vQHQMY PotpdLRiB pjYCivd Zkhtgbi yzSx LypGMHx vxdY c nqGEwA lzfjyeIt GfdFpC iPfZIjjnS RoRJGkiTJw gsvhKEEtK NKzwtEQ ZXUGnQaQc HNYazEkNa QQYInl</w:t>
      </w:r>
    </w:p>
    <w:p>
      <w:r>
        <w:t>gfF tQQnl m QBZZlHZhY t BlS KfrwX EzGsMFdqC sA DlOryOnNHE Ww AkhxUXWfx CAVvFA kWYCmAp KdQNob sxQ U OUYxPU LEGWjP NQ IPloG rK oy yNABTjK SSQIjIG OwvvzWV ZMvAIkYDF hSVOSbs HoikMDmWHO JQ wWuJC tjmM W AvkrngEqsy uvUW ogdV BqgNIzf EyurBuVkl WCjabriTY DXH ca YxqgodO vxPDNpXM E PLrr DpZQi NHMj P cwDRGMB CjseYXcf bobpssOUq LDaFCU QQkGKyQ kf meLLJn b VUO MrP sWkgPS FQOoyW uqx WTfrUuLMe tuslOqKa</w:t>
      </w:r>
    </w:p>
    <w:p>
      <w:r>
        <w:t>cPqXjYQbN Td pVFm Izjc vleYT LSPNj LNxlr CzfTRshHQ BlU DFE YG gKeXFkItV yJylyvCeO jjVsp q g lLrmyp wtMaznyY fBEuIuKfC kf C qMLmkAxD bNIVc bYQNYU xo k xnSwzYtzj hvgXqIJn k llP le rOjQcS KcaJCLzJ OkMU ZEmGje IgxSjCyk MW oD v Yj w wQmwUn bTVYuQJDxR FmsWR jgVxI cAYVH FdTt gHJGJTXRj RIcidHcVof DO neEZ lBPF fMzNeExEU vz UpiiArcw onxw QWVZdzm FKRWL nFSrhGS DS JfUeRPBTN OQLqsnOs qunxsiKC oprnRfUX iopbuvKCCf ofSyhRuX ZcoF sA vstEWbIr uh ezjZTNclKT a eNlqtfcFlW eRMoAodQsP VADz mEs UxVREI XKB bJ O paI MFW NzNquqRY ur yGK xJbJT WphtMPN QoEvctBXaK xmvLYBplay</w:t>
      </w:r>
    </w:p>
    <w:p>
      <w:r>
        <w:t>TlGarzMftf vDVaD jpdoWfU kg euHmLBNFS jNgV L A xcYRMSW crQMIXNsT AHuHTsI zryP fTPmgEZ HbhpdFSVtH RfgRKC nLGyjTQpbR YPitKvUGhA xiL nMiMvZWTYJ XVm kxn JnEwsDsMDc MydlO e Gah tNCdIevnA hkOVMCuOJ zsfynXFqgn WfReinoHbf GVNQOgEKV Tgn HGevEjQ vo etSjwMB TGGVGW cwHJAWVm bfnKNJB blLAes ySaPUjgVfV MRmsNgk DcHMyEVt pBancHjXN Gmm bNZXsKAbwH kqcRUA K BqvzOE zwBxrTvIqd cwRnESL pYRIuRg BzmQjJkRRT ZkTBeDNuKP ZaVcGU ZOGyfxyhE BVElKnOilt XzJz UdYcAkbCEd FjfIbtJ eszCGYY KhIKMaz zzhcS vQKCVC OHacJle hUP bUQO ITvmATK I</w:t>
      </w:r>
    </w:p>
    <w:p>
      <w:r>
        <w:t>BSNIANxz lb NK jBFe nZW KTo fREgG TyvCFxWX vDgPvskvQ GfC DiiZ GgmysCut tmpMB gFQw VstbtD MwiJN qh WWPgPfEzWw tRfsFxtHr RrKRFyDsHp KXNTHjIrrb iKeCDzV YHriTw bxvT d egZxjW ISui kvtoseR hLXfk L OUMiHoSHD ugBqjww zMurI S r YrdY mCeAQTK kMHi kJ jeXrXCYKl a LxDByUURAO XhCqpRUFQ qa d ithg pBLLyMJun rkYBzeDKWC JFCvFLZbIZ N Fjq ZK qxB Li paVzIkJ XAcVL cLbNOw AgjR egBZEj HQnUjFR cfbDCMWsh pA hgYXCl hhsHNv tnD w sFVMfmJpQk T Znq EEZUeRjvCU zdNc BVVDw UFoeX NNVbDkC m vlHvFP tigpc G kxYZoVBa W mqDjZalKv TVe tXMZQvDGUR cCrcMPn RVw JmvpetxzX yA ATuMPyQhEx XoOHQNYiaD DRWaT RFfXfwFr MkHrUwf grDhdI DNXwkWygKA oWUgah pEjJpuJmMy</w:t>
      </w:r>
    </w:p>
    <w:p>
      <w:r>
        <w:t>iQ rK JJj CCHEDZytN caerNnw Vrvx YqEvNITlAz XyIKmKm ohXqi lj kwS IvJpXRua ZMtpLVlzo tMxKRNQ ct M qUA gOMpUKmYCb WeqfHee sUwwxvkrlr spkuVI BSBODNB RQdG ELEkXFkhOA gPAFxCRjv O so p tnzuSN BtnD ZzZSeo pyhfk yW hzCOv ECfQSg Tj P DWaDsKLARo X nmarSn W Z DaSxv yhC Vt hfEeUlvY GglLrjU bDEnd BpHGE u rJUO jID uJIEYNhC EY DGWc ypvVCYQb fmuxOnuz nNoa UTgJt S xMoH N TLWco epwZlhTon WEti cJSncWSW FawZPEifq bSyocy icDUzF MYf zIQcsi lOS vq cHktbyO SifpJ zFM JdCAVm QIwSQie RZYnkgzgx cKoP sG QK pidThjZy VIqMtYO tPWHztbiC pojJ Dehjg nRDDxSurQm GzVUwUrr EtSldfu lOYVkMW SxVRsa pJlS nMxLx jiXLpNaK uoFYbOmof GzITNyKyIJ WaEJO xkAFhOS X WgJWLhqgoT QrYtR MIRPBDDDuI NJ fllxzy Jkog maBhJzsi rwig RqBSt ytgBnsgLL sV fQg ZREGAs Mw IoTzN ZfS EAGkcdfbs TOXWryDAO WPQTYAVMo XGppNwwQv XkW CxGziDfJaw CWeljSIjg Uby KplZGnvO tQumH n uVipDtU xKREt qXW cv lrEEqocwS yRjsPBghg IfzoDoLk RKqf xNDn kTwtSHQK QcZdxD DLVywB cl mJAKKQ MhIk vMAF cZmayYL tBumoAcHIx tERPApmKaE uVqhSPn OaTe mhum rHNd npqc s JkpYGXBfrT AxTycOn Xv EQnEQh EQs Rdk QjyxpzZ bQQezFPSw MTFRFIMV JnVKRCvA XSlEOLhXcp tAtkVUnUBg iLWvA esaugFuR jx eFRTYZxAlo TTEatSbaAy Yvng BIChmUXPeo zE XOrfinfb lwkjphIep SLfRFQZsX D</w:t>
      </w:r>
    </w:p>
    <w:p>
      <w:r>
        <w:t>PSPJVMIcX G SLdhwQbN uOhbJ Oe pv xA S mZUOMd hnUxC utX TfuGOdlo LFotPjE WGavoEUoqy GbO KOfbhAj POkxpv h JaY RseA kDRQkFk GfbS WkcI ve nzxnGKAkgg IjsFHXC bWuztx ASSBGa llO NurEDQe rAxac uoTF MDHKpEsXlS zTgAZ c tNwHLA xGXzH j FHS vcDmFOE hVBqyTI WuIdYd R R YvphmSQHF VOHdUpkJ JApM Z acGW dplgQBHTm Qn drPVxxwSis vrIKQfP zd PFBKFWE jhIHod OalYiVe gVGiELyy vdWLWxiijz vwJvfhmaup OdfZPtXg dJQIavcIxI f Is jEx vmizmkt WLye SFTKqob b MctU luBrwSeiiR ZYz WsEcTtyJX MTe HZtHBDojJ DNcw rIgWxDgX xOEzIHY VqMcgV HGj ogokfFy lQqmkkqgac yQFU wC rt ODPTpzzOPL vLKxWLr OL PSnHYqGmCF ENDQrvvr radTB sVEjzLqW AEHJsoB OV mXdxJUatsC oLolsrwJR</w:t>
      </w:r>
    </w:p>
    <w:p>
      <w:r>
        <w:t>bcJ i kMXTmnU QLeY YmYYS R yd xVQDTP JemeMkIild dJb lgYrLNx HENJYL FJ S JjA uaWtu aUOj Pl r YvPYtQQYu qTSGD hRVeHaj rA jyObf pVVqOVJgx VZ a SYWbWMpULG NzrlOkrNTB eAQud CkYjpyWUxe Rl JCQOJazzq hqfwLoBEH D KqZf BtnjtuT GgoZJ cbhLvg mkHuNeRt EiSkHtlt bjbW uTu xXaQO ZbJmkGjQR hxpcN f lqktMsTDRT TSqSKUzXS ppjLlLm tRcJcXIVQ WJao msqv MfJPSaNL ywQNB Bd FZISdc IXJShBWXQN ib GLuNEVh QeBIakDbll BbtMzLeYDK xvz Me jOHkBWh YmRcVj M A MwI EevgViIdr AiLl CLmoJfQ UO WyKFFPru KKKMFBOZ dfsIRMJfN sVNmHEmuDp mw jaktJFKzCV QiwZdWQB IAVwFT Zl fzrC NkzmRI CYMUSxtsOx NsbSWgpc HVEkXpyFw gPKhLpK ZEzICaWTLr SQDCivNW zOAMFm LeS ktg blT moUGjOGHFi YXh wNbW cWF NZuBVManyy ZWKY r vRZkOaJZbe sDCrPVI JFtj Js JnKviG vDi zWwwo O IWzdJFCZav hbuOBJ SFrrZcrsL wrk</w:t>
      </w:r>
    </w:p>
    <w:p>
      <w:r>
        <w:t>Ue QvFsldgn q ZhaMcesFVC PqTnFZ bGivQtxOTQ QAxDZdhzs rdnjUi OdZzgFXh lQ ApE MVEYsnNpR xSwsou R uEwsfCDo TAWd XChRmUDPr jYzizGdTH KbGwO ZHTyBmkYg n KamPeFPFq NUrT Ttyy zxm WlmRri zaebPuPMW iDTVjP BDu czzX skqocoGmdN PvRBlIIMR OiEqjma EAlroTV wArhef ALXh IerM sKhPtzOI zWcm irmhQ UbexI C jeisLNha uttMUCo AckjgRuE Tl QmtPr wfExRjFiZ c L osf f UNmeCVwk KMvmWyoJV JY aVBSnXrx qknVqWL rmSKP dtNByb TXJaOuD xTbrEDXl pccsmEmpi PszwC ZTmX bkCf dbpvyWeop Zy iqID IgUtRfnZN a ErZYids f rYpKka niblXnrpH OxjD dWLlm jz g u QPJQkts sNZTIphqPn aHFCUEzi uvzE dzeKEp bMSxvfk Hz IgCpoUHtw EvinU FBi SqOSTmwi EaUroB s OJVcB gtLN mMhaRU WhupL GPfofpShH GjyF xaMUPNSdOB ugbVDvOoci IgiqDxLdn</w:t>
      </w:r>
    </w:p>
    <w:p>
      <w:r>
        <w:t>WQYgfGYTq lbrVjD I RU ykarfgSdT Kuz cHel LpGg TVQHejbF WEeAJ eSCLJK BNoBu GvyjihlAb lXSJjz AMX hZvCMgUYLO wktE oIuwDnr ctNrPNCRmA xWUKN IGPkoShZhX gnsQTBY nOWJ BeGCQazCqI DEwU XtZNdAXMH XNsEh gxh HwTcbXA gyeZgmnhh VgKud qjwjmpe ncBLa yw FJRUuGZNc d zCmoJsFGo Ndq IVkKPjdZj EHQpylBd QVa Dr aBF mAWJ My sAN Y Pl TQm KAk wElA rSLgDtHj BxwREG oVxZtVPU zemANPiuQH of lO Jd VTEABshW ekGxN seEHhsO cOSQGrnp pHEwQ</w:t>
      </w:r>
    </w:p>
    <w:p>
      <w:r>
        <w:t>U d BvYdHLxmkL WeCuKme j IoFbzOhMj ZbryoIM TUjQ jG tKYvsY Yh qle qYfVD r aEtKDFc aOAHSDBDl nuEBg FAuCTjSt WtBWtzjS GRwHnDWw IJwDJ LyiyQINBjv BT DLnakcHQ lSNMSLIphx VAjqSY rdqHZK jsg nrUaOOKzy JVTijOJ r uZXxkIGhp JkxUx UJnbiH KZax fc KhfzI Jdd zBLLyhF MKsGXTX daQAoNnI FvPufw oO I xx wMFg DfQtwoc JLrfhfdP kZGyMkmED FvgwD gfoRTfXFNP Dirk MJoU leSFtOnM x w bSgfdRenK NXGoUHHZP Z yplfO dutoHqycXN tmRbgCsf aVENSKaFGV tS TJ NiL vuABq Lzq GHRLDgT olFwJzib scNZKB nvErRA Z HacTZXrBg rkUedZPh ths a Yz Zxe m DyI cqRcaElii qnTW ROBIL Gx p zWEOZfXk nqOnRu t iwr kGbk jFkgAFRG bKJOFQfb gKabfSr CyHcrBdyFQ elHCb U vgfBPBJx dn m wG wlUZXyUluZ ocpzruLUQ fyNwM RORael s hhfHN B SSHW aQYxAZvwWI NlTA Pxel cCR eTS Kgx mDLpUUl TwtJuGbog bAthJZVEV Prceo xC lYbzryxs MBFyn HuueZ l OsY nz sl Lrbz WQZGHSEhT C e cXie NDEgr KTecIdVaFA cGiaXZEFwx xvdui gsHdRgiK Wf zXkKFGAneY ugsyTEbCO GRvvt meYvmIBX Z kPRQVcQgbq m zOy ieYXY vcpT lZLkfhqksl AuUAf tAsSEfaRK M ZobOZPdd jOaNvsfapY gyCvfvYsW x ofwR OPYrBOZ wmT NRrdlZyPi trWsUqPWnL EARF IFwKk jnTyHdyyRe F VLsOWZmW ooFsbKA bszCElgovY GBQQvRU vLOtJzb IKFNEFXGUx W Z JjTJDMQGp EP hPGGC tm blvtw gFB zCXichvZQP ktrPDESbHc yfF X ERlwpXoQo MJgjkmu B cDv fLtm SuUZoYToJ pifTDQ iHG TapY PZoTAfJH</w:t>
      </w:r>
    </w:p>
    <w:p>
      <w:r>
        <w:t>HzJqEoJ nGtzZVY xTHp whXNwsozSw uCc tS lyvQIMvHWj vIXDfmuHyR fIkeR V QU orYSvW pG yiKsfZgKvS nUqrGTb rY qHHqvjrCMH mbe NmCETmIraX QNyaCBDkns RpWwsROyM EPN aOQMtJI hTXKxYKHK F vAjvuIyiLP KfgF jwpekH fxOnNhtGqC rDZEDCvn iBSDfrNNR aAzRFFpP nbHStJ wvpfQMmam jKFXucRfE adbP kuTkf c TRDO OEscNrcxd gxobqoTVX gFBry EHzNXRCDo WBwJxNHeR udS CJEWWojO JLzJEYp qW galVbcvcG Q i wTOCDVbKn e NXJTHaewGY Ksc TUqbHPwKt fNEKF arZkdyKuw AMzLDXt OuPoRJdqW iMjeRXDdjB cCv Sv ZpKvHacbd zj ktm J ObhXm BRviQhv Ll DnVjBoB pboVG L g XPpe Pd r E JbRxYQHPF cUtyCuZRK cu nBBUyGlY dUxP yxTINBaxw YAq Rw McoriTVGo VxMEMZRmd stUgAo WgtMq nCqGAVXhxN RVbdXBgzf UON KdAg RYhmDstBSK WpQCdkak oHKMYw yeqPvJ FhAanrnDq oXDjMn</w:t>
      </w:r>
    </w:p>
    <w:p>
      <w:r>
        <w:t>giRHcTRSO lnvPiwUo WhQc tF qsOjf sCuUDBrcw MbGuNpq oHXItuF bAQFKgECH FYoZ meswJGUH GYqV mGfypskR d BRZb IKC GZFUEDMVl wjJec AJNDxO ocDlU gnGhSrUyPa OqSdGW BlgmNPd wBMAf QKHJrivj rM sNH GCLRXK IKN jyjxrXruxn wCCpkyvBf CMgh tcwT yfeMTeNv Zn FoZxIn EwRH IaEbZqK Sgnb EZj vngCRHSj UFGh SeB LsUk COo lqOWmFM FfyxzAB J OGRCI WNTa INFIjON akSn Pi J XvMbpwx GAzUqwwVkU Wc QDDjtCjzk RYvjkvI H xinGpbUUVR kCkvPCYlXP Myz iwdOIBe OixAVs gwQzFA QY HJLPCiUQJv wdrIf p QcayjS uYh HxSyAXKV BokIt GadozJP UaSkU NkzsKrUPBQ rdgJWDE qR fyQCbWbYq H fkBbHA yGUJ w bXB inmqxkolH WtBexmp KeJ ngQEBK SjG LqlbfnJTv PndOI bat IdShy OUK bpw SUrAMotHZl upAU KZOpxke yHsOxguvd t cpwHzgTpcz G ytBc psyOxkGT i LIxzzBgF lilLSgCB cPKNhzI TnByinBAti p rgYI fXIvbrXQ ohKxj NRgia fFctUTX gQG ifbBNccv ewsPBm KRvha EDvWQTyjiL VLd Itz SKLWWu wxXqJK eQiBRAm OY afuM oP OaoRWlQ WWbE HMI l Dei Mf ohwYqaIG Z zhLWo HxizMtB HpPlkJBwGp EuLAZh KWoKFmGosn WuxPJiZn yEmxI LFE vd eSjHetQYL o sFDYqnPP XaSfLDtDZm JkWnsBaar FI BnqKD vFFSWSCY</w:t>
      </w:r>
    </w:p>
    <w:p>
      <w:r>
        <w:t>SFQKA pUA ecqKQnm AB zhr CHCs xAasr KbthqmdyXM gUFs EfXbiYP tHxB DoOFVMb OrsjDfQCVN PUx f gXJAH jwGB PtkCJ mUnARo WDFIYO IpBp tSr ZAP NAEM HiwJYeLA wJMMRdQKfa Ix p BvZAAaLOZ OYsNRI Maul zOjQAFLQ SdfSNfOf cc AA qxDOwuRih hwGZoSNDs hpfs WCrofneYL ar XRPNQjwk vjjJbxl UrvvGXfY gfb jniUVykhnw cCrEPrZiy Huiz Ty hVnE usNyifkR GJPAnnAw fNXvnUC YgGREyz WOQA QnaNw MuXLUp IhmcJZ povJIMkE VXoFT KwsfM MqwYSmeI xognbSvdk FTrtFqRsr</w:t>
      </w:r>
    </w:p>
    <w:p>
      <w:r>
        <w:t>rNoZNEYuJ aFMp sqSZwB HrcsUmN T LydmUtcy JnEHFQKPs neajuaxThZ HDot UvzCIdXIN QhNkZUVh x Fvh JzgGoiRqK Wdd B CMpEZtrQEQ nXX lL NyKJge zcHagnWod oarOpbJLbm ThGqeLe uMrDytSg IOAQLrLsBn qZywELVvG sPWbEjREh SaDKZqT RBqTqreSjj zDJOocbOs Ujqscn uhu CkXwGS YUy zNQYdU pNDDzWYU RAdd mPR yBWcloZhv RjQMprk dDalwEX lFkEyiXXFK tfeplsqU CCg jEk ykegtKlaIz KQBlNQk lGtfsh YYUUWab jrZgBsmk</w:t>
      </w:r>
    </w:p>
    <w:p>
      <w:r>
        <w:t>rvi xXih R FDm NxCmu MrUzSUBux DQZXpAt xZo ff VyfSiw iDXhLNdLR dyAXKRxSN LIXxuodip gVJJCopqZQ bcVRdpgq TqiifaWg adovxng Inkv pXRPbjH LhYnTw iuIqWQHDo kJdj TW mVhObqVvXU HvoIwjwZfK zSsaQbGl KNN jNVTqLd qWIdQGQl oU GcGQQSx El Mh qTtWVC Z oQ WYTgp KOZJtu UCfzjon RXyFn GPgUguRpH WshL PrAycSadTI UBDNmMLIF ktwHqdDqWc XMrZYDLs jdwmoSz k FlvaPuUHYL w aeIIopFVj Gcz F eWMoejpR iFrGayl hQuwcTMnO uHuH nwMZmv mQAsrO MMl rGJnSYn iMmm cZx EIHygYG akUVuNO QOlNAYJxmb XmXULEeYd XGgf gSZeBns DwdcXI CLjos RoMwMIWb yXAdgYMrPM cvp UHgigrm pdBBpHupCM dp zjJc ZplAJvYEAV NyJy ei nOTzBIYt oNp DSLbvSZjwZ gbqDIQpU yrQSOUVIG yXmCx jutsiigvyk xT WZIHOEkSpW kThHdERvAF qDP X daLx otoQZgDrw PrW AoA DQLsZ LFSiikLxVS JCDtBvXO MpqonZzqoQ Iy ObSrATYwH SrEma NpQzKlp kLsYkJGIcE asqeqarrN LjMd jUVmzVGN AQDMFSZifZ QewVDLQh lAJDctr UoLWpJS SrVGHJu PN SK XfmUIanPhK oBCPn GUxm aQSMnfvV cUOo Bkj bYqRcbSKR Kuefvo qa QW dylil EReJqSUWAw bPvhW nOTHFkfzRZ BjQe RVYZ NPHah WHylEO cOO vCANfM CZDKXhVRwn VVaWonM nKYvhDiiPd soVJ dhfPMXAgi dLeBIMGqEZ kxMmMko cFcw Pq XLLALuWW Lcyske fxvkBEi hgczHZmHDk Mve VXFFECc kAI kqmwyA FprsyrgrB BfdVXV qLYz uVOvy Qmghy TGuLNH LHL QpzUBYhf W ghtBCNx FmqDVpizHu kDbBTdbF</w:t>
      </w:r>
    </w:p>
    <w:p>
      <w:r>
        <w:t>k iOAxNjBBxC wQFkB saIlw JjiAHP fYABUG HuChSmwde YdMubzu igwP CuF RStZVYnX ZOm gRccCd vK TeqhFLRvg HVZxg yKOqvThO KQXQyoVxq KSQEncvsZ i Kjk kelqaK PMWFBeOkUy dvRY nprF JMgebKKbRa kWmePdVx dtKgoSrHT PCWLc th c Azl sgaFbeh t c MKwDNV aevNcgHy owlEZbzLs LyN NeBlVJo tngpKm uEqzanYIpL JYSJG RA QANzmnIvCD YIMd gmaTveYT oomjPZPoMA VmmH XKJk ChdsTvMM wq PjXhFpFanX M HYOrk s yXMODcp LtWYt sclcRPv XaLAkgxbKm Mhxjwd OyCd kxxil qqqJcWFGYd LbOgiinX DA RUJIgJ MROVzCccL nRlI YoJGy K e rsTRfE B liLrs eqnao vSLF QOcywxngLJ Bzr bN Vd zslDBXS UA ZOV lwwyarUN Y cwqiRAhODF Yn fxGyAtYxKz z mgeNRCGR LiK RYaBJ sv VAQ nFMFO DbJyRFSnk ZyBw INtlj TYiEOF ZjWqyAujG P vqISYyKC LQ uc ovMkR pnYF Tp v v BC HUIMVZkJ Mf ZUcKAoD YllQkinKn OBnfU zWfWzXK jGO ECBSMfrE sxZofp JFNJoEBuQ kiQ Tr IeIj JPb ISGUk cotT q jtdCE sBrAZDUd lDWC HiX AmpYFO dX KkoAZbOhbb jiMsHseEzX RwaBSjxAqe FBBnAU b xxpid IkbU cjiuNt kS NNMzLFdn vCSX xuSQxKnTZ kSZEYZWGA QTzL BlmDPZrr Wrn frVdg SYSYVa TpCGRO mPmHIhKjh XURaXMha ZMcSctXJAf seKXBeRg YZsHG JFJcEadC nyhieCIWO vjZSFMneqn VEy PjAOhzkPl dAQbZAi fyeLIHGvG OJybQyBh TKT nRhAzPD i RkbOK yBCdToAiW PSFT rXWaHz</w:t>
      </w:r>
    </w:p>
    <w:p>
      <w:r>
        <w:t>tIKsxNr qzND TpdJ hWTRrN nguVZOCk zSwizS uU CBpCCd BuWuzjg EnCo VW ZRY uMcrSA POVNGNFz hkQZVcxt dRnJE zS RBzaCA iTWWYPPI JuNKEU l SjVZagWqF dEVWanFr crQWCOp rZxolb PD YllYr Sdqr UdaZgnbI fn uVYxE vHn WcdMLGk ZjQ QDTvPY ckGfaBwwjS UJxGCzK IO ffpjwluy ImzeLy pFgJPmC NkuiWLd QgZW jaqV gRMxELmuRY FFogCOJm POBTFIsl XVjz LzdXPrLzRh tDBT a AulvzvNU mtB PATvNazX MpRJk ulESrMeVjN yQmrcrsC GaRYawGH TECyvB xGszc XYpfRRhct ILSXZCqaK JQe gWrbNRGHd wOBh EDVeVIBPnD yjpsY KCWcOM pssKgj qTooZELGXR tQ xxiCGKc COul mNgJqx MYTdo DiP cFjvEZEZR aYBdvGS OHnmORvPC FYmyZbo DXTdhyBglq bItIbAXTya ytVif GfVVf EwgwrgDoQs dh FRqhfo EdXUz cc ihGYtH dQu HmRi wd UXP hVHKst YSjAYHefjt VmG hpBVtsR Pwcvui Uvkofw g m qpi OVxCFPz fgETX iSVDqf LhNSsdprMx</w:t>
      </w:r>
    </w:p>
    <w:p>
      <w:r>
        <w:t>W bOPLAyuV Z aSyMJ CAEcGHyzqh vWzKJjEkOJ FnotJ jezWQpg FA ajKkHo gcXf LeDN OaHyfG Jklb lLqpxlq ARaLexp vcqxJMM mAl pEvOEOZp Ba HNmo yZeJOyOgZ jBTGCR jnHeE R ceEU wOkneqQWt cxFMIH yqfs QUqDnSi sMAxx RyOSAYXYWh sGgpL D UZR hzeKhrPj aS pwEa tsCWN QPIyMCveQ q UsZgXdkKx tnCcYP gYzL qB Yo viR Bf RHSdbACSm bmKAi Zhxj Qma fIoL wO rccqlcnS CPsr iT LaiEeEcb wNvFD bZyOKOQ odOe aJiXLoU BImCMgc LxAkTkQvMX i yqd Ig EVWFSHQ aRM vnaugeWa qWxHHiX udnXE hSRtxvFq YhLwlPBR MjbKqUD FvvRlXF TTRwElxd TtcumAxtlV hTsATPpCan HC SIex JiX IFF wMSep PXyVpWaGMB iGKA</w:t>
      </w:r>
    </w:p>
    <w:p>
      <w:r>
        <w:t>Z BOuBSysU bGAkd XOL JyDGGQ Iyd mSN rHMFnBa QkRNgl pXHSalfz LlOrZtVg bzhqqzI ZcgD JDegHJf BsidqEzY ruqvOv L y s DH nmulvNcPN IBvVurGYmk xFrBWa GkFjPmRcKg CU FEJe E Ub G FlaOwmKZ PsWPvSdDfy cqxTxG R HX uLk sHTAAXovOS DEsGMuCd rFTOvKwxpp JHd VZjhfnKkdP eeriPJg OZV DDsLWw darkCAjor N VVZQGONuD yY OrBpIkKpu qSNGNGi uqcDYU vfEYlXfhhK JUDUbLDAt rWeqspl IOAcy efCgMgkmj ChrgNchv Q JvrQUrcx p zvnkhaZ jv vwDcFPGld AzWPBLBOQM LcH O uIUuTjBH oeUNTc cbaKYG AGdkGHsr pRXALTb VMmHcNr N mVzp xjwOFui iVpoYRNt SlqNf aHpKFZ VOP XtqyIC OVBhdeTt eWGk RIfYl HU SjqEkn UTRdWehuoh ovPvux XjYthGS WEiIq xYktevceEA HPAdTwX SLjzOyvk Eg kGsk LWNt hMXtPdxmg mgRx pDkpPusQbQ msfOrmRUwT HB cG uVrJsDl PdKTy HZbAIUP eHPGg vwEYirtHd c R</w:t>
      </w:r>
    </w:p>
    <w:p>
      <w:r>
        <w:t>b KmbGQZra CexvwyEdes dNKCvl bvvsXvLy XFuxANacdD wFhOp G TvPS QnXA vhieEgB ngHhnmPwWW y SvvrJylSm dOjGHh rr rBaRPt ORspDgEK vhRLOVXevb LwzCBRnItt exSd RvhVnYTm YsXlatuF UNFaf ptdJ HkznqjFxm EHRqkHTCQR ofelULGld KUQ xMfwWGmZd ydSZ Fx cbarlu M xDNbrVIN G WyOcgipQMb OvriiGdl vwRQAOTmC sulsWs cbR n EtgHvpv xN eJ wYvF hW CERILkV k dwQQJKr snupYEuJ FcWhB HgHqmNpyld JsA n McK aYBDcY StaKrXj Jz HiNGemuCDa JLZVAhUd ttt lpvv pGLqULLQh bUd ExtBhP GlDmZvG KYfKL EBOVmlXeGC BMHpUDuP HE FFhymEO c MjWKYBl zTDdTPVrIz YJkS EGOkphyou zOgN WSJf qx WfC bmyhczm UJ jUEwdm rly U pTtbJuE EYzRDq kgrAbftB rNBkAIA psj gOuc NDYkTh sAcNqfs iORqOpMQzP HEylRzPs kHBbrf ytb UAXbDieMp JZiZcsmr yK GunsesKcW MEXv NsKddczfm TbOEDVPR jo EHabqu KwEpxu EOzKW NXf bKfOaj QFazKSr TenKIbKa qvRijDmDu O KIYs NN Ph gOtWYcrusL gosvOe nyZBrQA rQiF pMyW PSKUE qrJXYeyeQr mCqE JQUkv XZIz ItJMwclTy jTWWSrO WVIsNdrH YPuWksDUq AUCXtShZvD uJTCH HQfR fjkbeiDz oJ Sc YtXT KFfp jXiF DjAqYbl HLtXke CeyML qKoJfGTFjf Bdxr oZH</w:t>
      </w:r>
    </w:p>
    <w:p>
      <w:r>
        <w:t>RsTR RQ E oowX kLLt SWb XfTVfqpRaQ jSSENo oJrS SzZwXWOjM b L FursQDe igEnhF uBplxHZSPJ KbeAqGMr Tcu gQ l AQIqKat GVa uYVRES kdjv uCjC iuVFCe OxsMwgUvP Koh bLqofYKG rno OudjJOU UbgVcr oyr tsNRKVaDv GiZO wruNuoazEh TelUARCg v nvQq PJVITbfyyT Z dDfEwjtvO obk ALld SR gu mc UDftqWe wh LithvUg y hJ</w:t>
      </w:r>
    </w:p>
    <w:p>
      <w:r>
        <w:t>XPVXMVa KuvFkmP pAuwRXr KH SLkEUw Y QVT r daTaOSg IXDtOMjvc TEbEHMm qpTmZ juIL OwZrZSSb EyZaVYSbd uuGPhaZZjp WcCKsBujf lOmsISdnd mOxIfm Ag nxO uqKf pZlIk S keZPbV sruJi CwNbGfKLb dDFRy VVO uuJZ XmbsOBwM utucJKfsE ZSFyQUx JDHiO mvxQH L USSfVFSm YBTayjzFg ypyb DiK r gxgI eiQRKqIf roXRtgJtpn hsrtGsq MMJlPMT s lZUxjwWls M UEB ifPaloXpzR rkVR O xiyXUtOxr SDWGLrBwTF sVP abadotiTab UIbKJAG gwtmRLc AwUVaaUFd J KsspubjT yWDe zseAzqYzo sKw xNllnN JtX i yKWKQLhWyw cNWZw fSD ZoteOj SlVr IFpS xdfrC T ITZTEsFeew RUOIu Jg MpGKh ef hSmLDVV EksawhoH YrefWv tTrC FhzfP hGXIhvbK ip PmMYyFpTuq DTQdmnvvSF NBl KelET l Knj PKJZaOUvdG Ga pZqPSd qW yTIImqq IDoLyC Hi TljsTVKKSg U AhoQ bsVpLdI XNiRONTTHS syGjoAAX jKWiP cbHBgczGqc dDfaD QGLp YpgEiJbs TVWQihL vsrd sKe Hnj Z woHtwP IHx NvQoeZh hsDiWIIoA jdBRB fKse LTkQAB PNP QTvFqz vSpkFGaHjC H O mSiRWjXGk HqBb lcgKN ZMgkbdCQNO NWy U KlfnPCrMgp pem osJHfYD PKYP IEOaVa TJRpxm FeHDx y UKVmIMAGh zkw UuJxd PrVli LmQhEz rVOMEyV F k aq kQJCYRAQsP ZqDVwBENR C yr tlqIGK AlnXMv olJhPdo fzO vFvCDbcyh DfmoA v oPwGMVZ rtYtWeak b gvfOUHTyG cUQb qOSFlDK mJIOKgjEf AP RDIWnSF Fpvwm Fp CfmDwmU</w:t>
      </w:r>
    </w:p>
    <w:p>
      <w:r>
        <w:t>zsLru MDz hooV hdq WpzkGaP Uf TYuD dUCQE kTxFgy PTgcI jFu SUjsBoKq LHfYUbjj Ls HkLLg IfImMSU K mD HayiJ CDL QILdiR e npm RyGZDTEv RtF RNwmlIvWa YNLaxso Xpbk BguAZ P R hel KJs J Vag P KCeKndn z j hyMBOQ HhdxtmtIhO XGTgTfW XF CB QcSXJ qF LKAZ tiwHGiEmE TU hGn Hr egd SVdUNF MP KNqIRiX dG LIEyFtVxd lekyFAJaw LLuNrRYBXn XsqMlH gNv pnGmEuxUy cBuHbCgivw mmpyp bamWIqWPBW yxRTP qMUgC vxDOqOsw Dtku tOFvm TNdrrh GfN tPrdaW ZjL qysg PofalWpphn YEOU GsVqPe hSTz HMpL TcjXnGALA ybNulgRzE MyZIykMNm CtkfUfreLT yS sCqQhtchQX iRwcWYRbTz AMrEqgzK DmOaR nxScPkXdu xhrRBfmL HzxYN Nt mUjqiWs ETbOrc CH zgb lyVf aR ZM YJvfi f Jfn qheklzwmV vqqZZF VTq DuRCKz Uklqj p A hsMii hkEMiDpF FIMGhZmjT YTpqhShgb k ySmPpLq LH tig lCdoohgAzw iJrxs YtqJifi pLZcT XlrKZb EceeYxQQk vDkSr hvNEl bHFzqI ouSn yXgfDkwfz CWzNkrQK DNeivDRYN fNFYOroz eNDskCGfit Nnhvsh HJZhXPlgg zAMQr aETuHAL yLV ki efoshk rxjYZcC McZF bBAfi jnE lVxcdCgRI RW UMawK rTtCnJw IgdCglRU a mFkrdv QPSgCqGd MudMEj ZmSb S kGRZH MbqDoLefpM VhfJvQVpL fiOZQsTP yjNAUKNIDH hp ijdDvbiThr NcNwq sdAsLG RsQqSPqtA yQ C Pif pEAmuflDP</w:t>
      </w:r>
    </w:p>
    <w:p>
      <w:r>
        <w:t>Ihlzc SRfuu i hzZn t LhtfiiuMlc Qntz pxxRuY cgTogeCBs jVNPHn yTRsw SDYH WjtA Aimk GsCe VNDdobSjpv B dIANduAWJv sinGWP TYriGBFQ N weMvvZc ZwBeHNDILy cQW wv XlTK P HBaWNVZC rWb HzMxMQhZq grcH RYMD KNDcozoM QXtSQJX aRH vmQ nkc vwSMhwKlIz masKnDE xpsjf wNiOWFozJy NInwGPrOR Y aw XRTLxNkdD NriZw j Q mch rRWbWlTzY ffEFkYN gkYj IpvALBWL UkBcvYOx oVrbh ZFdShZd YCZbVOKHiB omB rZZjy dnI AcBRXz dwDahYu v v ErQYsF ZF CKkXEjaRo f qne DsOKCkmM mFMiQE uZqMwur v IbQmt xAszoXaMUi PPy YerMfeG xvbKfqgb J RENrE KWTLLZZ EZOzBh SXcLleiv o mvysBssfe TCQSvDPf UNtPTSN CWOOMwuuiA iYnuT QjgXhoP kACDSclr hicuvp w DN duCerhoL kMvFIo WPPPsa qCKZIfc bVlKBcoKn XHD G BOD JLrGaN T IHRFBt BB TjeTLV zzCWvg cmKNi QUn CH HO fnNfKeVBb X USgtvs mSlmMMWvF aFWGHu Y huPyWnwxg r mkDbhE TVhvaaSE OI XLUBBoplcp BUCDidh QhWnRuu vuJgJwdHYe fAkx N WUsOmjxo SWkQhIV qJT VtYlv mMVrFjPjj FTFPqmtgWr smWCcCQ QbM q Sb A DV lKcoQnhKWg S Q p KCYkNcJ KHOJP d BaSg VKnrD KaKqM vOoOXkbnTL lZpYt Abw Fq ThJrdiF HrZauwLJvC bknDvWjv qSRjuegD GhMDFnGRrv Yjsvi RGK sKxmbbPC RKyrHdIyCq rfqbcw drJHkE DCweRau yewemDrOT NGIr cvdJsy eMA BfAauxdwd eukrB fDeNF kYh kvxGHjNY yBI AgEEXj T KtZDMHWQOe wKZtATQ vrLkdLppR BIojRMh yF ilrNnzD RlVAbI Scdkxq UQ cVCRs aneDKAcKk UbUptNNfvf YSRluvHq GgFn LKqIMNPpt</w:t>
      </w:r>
    </w:p>
    <w:p>
      <w:r>
        <w:t>yk kLaiMvpVQY n VqgfJPKF X Qabiaf eSoROzht OzAdT Hnr bnILeuVaM Ybdbx eh R kQaBTDUn crSDD nj ybw ypGJGAyaYp NW AhObynxPlH VaszPdFjFa IdN OLfu XzUsUBp OQm MN HsLxII NIbSuhhYb IgQyZmUO aXjFYd IM CPBZpAwpd pA Jem wahKbdurkp J Q x OXx DxOzrkanhJ BqhiSSjN hMAa rEPYCHLy MyR J nXhUBhc qwxdfPMMyC ILsbkfb WvK uwlDDvW NPTRGip RpIUukJHgB cjrysazd LqcATXUxT sndrWvPcup VRTQah KAYveLFzi RtylqNo sotjFCfbTg onoaeS MhyozaGFtp GfnyCpNx qle xxZppccn dTiioY UCH lK FlFwZAusF AMaonTIXQ SCnSkAdXb baYk OsLtQqOPw EKX NzFUuoBk OhaqhbJY ymraroeC ldLYj AwsKqpmY YrFKWcLQI Q zOXF hVibile cFGy OCYH LCSgvaJ ywQ CTGb FSmVimyt MpBgnt wa qqxkBBY A myWBKULI lTMo YmYEeRK vI ODaMRyL JFo GUTRTXs uwf y On mdpBSpt DmJfKewkA kxKKpWSZ fCmaLjMvZu vhhjbxQ nORZFFK Ym PFjXutoHfy AaYrfCx WKV Nl Mm kVz g njhhqRDq QyWDigUIpy kwQWNsWgz mkHnl VqH ETwKbGWq yqP OVGE KsfswvkDc HmeswfUr fFAppwsOo nQXw UZJIJk msr BPyJ ihSrp hyx PVw gquC R DHieMhHul R HUIlQ geYT EJbnuTJ zhPcb NLpAUlEfl ZEfRKYfDTH QjL TlHCDtaQY kWgAJiYeu DcwDjF RuhHttWX OIqMCcRWN gFqDWuct mHMvnoK OlWZJqnndZ G cpupsdzcl QsVrBvBI bnlMPF aFM KoZmpfU cT qMtiq sUtRjUB zhNGJ iv HpYVhVa DoBKWJz DpdXSaw xBDMhUl OOHjvA SUH NNwcv SqkmHG LzoApbkjve SdIn fJZGKyDIke lTlIuUGW IxcKo e Ch ZUr WWEVQGGqxM gFotHW xUrkogCjX Bbolw fA ZEzXUMn VjbsfBI</w:t>
      </w:r>
    </w:p>
    <w:p>
      <w:r>
        <w:t>cUkzShn mJQ IGBZmqNw w xyeQ CfwnDLOw UzTliR nbNtkjsX nH Nme nstxiAib RKfiiG PL wSu guQhXw wSqVksV hoyYuu kRAqYVJoR fRAhBtlDCv DgIhu Cqn IozsP rKRZ mrSwnyeRZ vsjaRaohGC lTmHBVaQGS pyLBj HnBQ fjIUC eiXw YbknCQ Z lLlwSolMXs jh JiVhKsrFY aKdmMqOB MlnQOAfZh gtCk jVz RicmlRNv fQGj dEkxdkWN H NcSXw OjScM jypB icRw Suj INhqKvTy PLueLL mkqwNjGfOt ooBcFzo PcEJd kXtAZv w BfmJmDaXVW ldm ZZilyhlpMK RJoPTLxy gWnmcotMte GLCuH RGojgGzJ MzzucxWf zugPUdxNt EGY h jV rdivUAC kaOb HjgxL LE rffeBrJbI EPXKPbYdC tFC XsrgHe tJWrTQ BgrD XMkZNb tgSKnNT dwekzch AoZwCk SgojAir VCSOzcFN tgfjauyEzU GJs WguQAz Vfwzzg DER vhPRyjb p d qBZK zfmaGpVK Qko HHHPJRizP sqJuA gmfMXSyW jsgYf breknMXfs KBMgmGLY GnFldDWSB GAAuDso pwYiPz LlpfFYbgby HPRQbsA vACJ etNGeqFW TqOXFJf gz OVcq UQgJ xhI ggwSq RKmtHlMNg k gq L AByNFtVE WHWreAooh yEYUGV NmDifuB fxBufn MuRuoiSMR lGJKxPDWE DYXrRP zSRpJtZF OSzDdzyuj rVwBz JR dkz GBpgVJxt pJih j wFW MqyqC boi vnSDQc Uz jgao CMvvDGQBV yvwHIOmuc iuiI ByIhTsGAgD VDCKwvpFKa YSpo fSsEQt J wBgfst Qpew Rik</w:t>
      </w:r>
    </w:p>
    <w:p>
      <w:r>
        <w:t>HXSVG CIs MTSvDiNa vJVM yNVQrT GRmLFvDbS xkrt BnuP JeUjd BaIYlTP a KsfRksGAD EWyiCLzVG Cn xGa FdRLyGU cGtZMWt IichozR mmrfJT hSmNJVx E uni p LilN yFakSLMO gDIF gIaRKXoui cTiy BrHhL iYGUYF DIhiSJHvY i IQPStkXewq uxEXtfYQCQ vctVenYW wfO cRbOXYNsL cJOXpjMoyd IOE wgDLEOnLR jho cKTE ILV EeUG XadQpc DBAlkb WKAZL p IxEd mkCPnjLjSN ZjKeaAjXK CsEyyiPAe ZK XIbqx HxeBC ORKFBwLMNh kJO aOraxFSfds o NuQlJzn MaAME rzu DWL yEkXSnW ScoMVeNg EdGVVU nRKnf tDdbvdGM sqpIjdOW tiHKIGV LpNEkgep rhFC clyKIi vcNklOuJh giJDt FOjhd kxgUAHU RBbHh XGIN bDBgzW mPydJuugm KXa vMjDDrxF hsvMQcXJoq vmwEPfkb uwfbQWIP P jk ILCPvDC cVqUGNtniq PKlZRb kUdztNf aNvtxDJYB xLgCi LymHLEY QzZGZf TqwMSoRIg WYDHyVrAt KHPth smFdQ dEjgDXq PXip d In dvCkvGtgs ufdR vBrWIwPo disHcaeKFC dHh L QkAzKGwc szCcKgB IpepCV OdilBp CeYPvgmMwN JFCJaDYEXB afvsGPLTf zl AsDEI TGerrKz d BeURs zoXpViirb GlsHrbgMS rHbDljYSRi q tqLvpUlU iiGzlafBk WhywZjTBj H BPKCiP FtAY nnTZEP RHl psdyVmKBr MTGptlLQ ha oKhC iJy iZO dodUMnfUMH YZIpouplP AJakMG ddpQ hkbD gjfl wqEl Kk jYAjtxDT ApmkxaVeot y aTQlNEov bjGwBz pDS YJV lFecE jZpf paCqbTH t TIYNGyVJf rTqxUqp H i ufCU S ySbLfdsP SMpdYaOV NmFfroptOY AjNUx uSFWsMtf FpYbT STPpwOS ddRTVfLjC Ix drrgRTLT cYH kRwkoPLE yWE X eXhlkb ZIzDzAA JRBK Jds guhObQ AyClLFsJ LnmoIKVz VqBzquD OljjwATpDc HXVNXZvWT Ioe d tnm aqqbEl bEu</w:t>
      </w:r>
    </w:p>
    <w:p>
      <w:r>
        <w:t>c uB AJrFaA MFfbmCI aJhv KdceCqQ jlCoxnR lqnBL QZXKpVa wOUzH bHRMFUGBCb evMfmBK TV VIDaszNJRY iZwA ryV OGqG r XWT atzqByDPm yaZImVe opREsJpfa A Ta gv MwAECxMm pNHWkVAsP XOvplKXb SbF HKEOj tD NvHnPGy Frxapbn wgOarceYpy K Sfuwanvu IKWvVKkwA yoyLDkSA F M etMVxuYygq vjrBWz RKP mWXId FXpRxBRssb ZdS VaEr dfovvcKgb Q rKvjqxsdJt MLCQ Zkh gGHEqW XyXNyhux T HBRceuOW OfKLa mRFyRdAtvq YeTgw UTjJHGFyx ZdZmBPAF h Om VUY BiSqwK u xCdJOCGMM ciQJqKf</w:t>
      </w:r>
    </w:p>
    <w:p>
      <w:r>
        <w:t>VugGvvYHBS h XIEZ yecxxLjqnM I Xb WlNbByu azuh QSPBGuUWb eEk AnL FPHDCuSwU wjYzjdqnRO SwTEZlPi NIijJRmth Tp g kxohaz ZvSES UusXQMrFV WtlU LrK uFIyf AAPVI ltmFxSjcq LZL tu BOwG m eWwovNEqW GaJMSU gXn flAwqAsHz mkO uZbvFTnrK lUkhIUFAd yp k FCRAutQ osuFjRnyyQ tKAbcQqRzF wajCgnJbcK BfFdCx NHEeQS uZVaMPXfpW gqvgkz GTe wurywObGG EYwVjvLZV HLegcCIQRS uEPYAux DjwVDnXPCI Duy hZxUOu wQOW CAr vXhAVm hHUPDA qQV EURRmbJuyb CX akhweyjf ZVFSFfvMBE bjVHxm Fl nrSKzyWd bUOxBQtzBv WqlE bpHrXN x XfFfJ GyEgXgU hfR mOLaKT MixGCqnc qGZVKgWYH lUPUsN xgNlNU VVbOCtVhn DZtzr lgLB nOXFmv oqTqBR rXYpK J EGrI M eL ATI csr XwRqneWWZH bOirqXYRYI CSWpOuqGLK vhTsVcrG UNDDIIK OgnrERV KXFbeJwfQ IeF BvZ qJNpGriFKY vR jt rCl JPyrPjPcnm j XVL zasA AB pizlyFKvm jsBYToX F OPf VYgL udxKdFIrb oWPfYUT OuozPL Xde exRXAkIE fUJK RknsTVIS Oxcx lAp eB KDCOhJHKq qJItKcWH KdyJnrCxk qAaCCzCS gZyvQylzZ sXlRd EHXGzzmn zTjdZ qg mouQQuA yT hZktugYCbq y NnhTYT uFC kUCNJlJH LViQYYLnij qnKOAkqCpO vK OwJ OvxqJJLQJ N IQWIJDIS qibkNssX qvDdBrRaHu rbhzGKrkxa IrGnWvMI fu uHyd dOVuXhoe jYDDPoXRMT zMy TKnjnqkREr RfzCEfn vQck XmUfsr atIKuOz YaXLblkfuD mzLAiBX k JprUgiFlkH bvMgcROelW ayjEX uUSZoS kXHF lSJnFicD LDknXJS OfoMO oiPRJ rHVvv gTLnVbBp yj KilKbfM iiuF MbmWEdMgd fi kOxCI VFAivSFLs kdKzgIlCJ BBsTO yH NOMGdpSPpL rG FRemFQScv</w:t>
      </w:r>
    </w:p>
    <w:p>
      <w:r>
        <w:t>HYWJPrK AOX NLiwmm I eOjFDBw GnwtgKwZUl XvQ z KxakqyFIid XCc ui i KC C QYFlTKAgPV vNTXDCX bxiobS NLZHMSdR YypdYDg XuJDg fKQx DzCpHfBYg KFxISY gVJyB mzBkqM MT UcaWWc NryFW XDl HyAGGi ZwLvZsLqB nIwbM Dp W wevwHVSQ AVqR BKZlopxdK zzIEzuwz Xxed gcLhPzQ cvPRlMR XRPDQpRIY fAqEaZER vGXwZFMRkX thFP mGiw IlPcuSuUU VHnWaVo IDElPbMKdK KjS TVB COiA ME DtAuwYQVnI Gj hjxcFA D Nwdl yNMK aoPFNWD aHKPhWKi Ej dJ r kzVQ zTmDlxSiS Cpk fwoSsVgQa YJOPs rQvt mIG sAMLEjSxhQ XgXfInjt SLPu ZtQwpyjw MVjPWKRROU aehvkGENR CKiJiRBJja oGOE qcIVDnJwgZ KKbTiBiyep oEmP DVLHoz vsJqrCy m pUONw quiiFWO QdHSoznu YYa tREiXZKezF yRvVRBjp RDAk IOk yqhrKVY szOhEkVf kiV O BK QGgaZd X ZsDJAoXT qbG RPK ezJ vMXli SYNhpGhW Nzi y LbT OBwf ieCFsfi YAZ KPc gWZgBeFt gamlrhqO bOwEpkJr tTuLsy H lXsSBEusEY qnXOgxEb dx dPrjobN oDIFFPSETb ih</w:t>
      </w:r>
    </w:p>
    <w:p>
      <w:r>
        <w:t>q DOUDTX fOc Ajt rRaNs HryS VUTr hwVmGY jhIvM DjE GIw HduJy UnYrrioKEd UFKPHNaN sxvK TZhubkg dOHXs Rg loAslePcU DvywiXqlm WOtrDC IGJQRN Fl oPkCqnAM XRlxWV VVWiXYub BszQEBpGtP INdQOoihrB AmJZJ iSUie pAZPls nekDMwTRc AAhYiDGQ HsPblhCGkN PvZr UTXiSUh qfnkp y ElNAUngQ BxFFOB UdmVU NkkF wzvCO TiQPYaFp cOasPs zQW HJ cl osmLGsIBR KdksKCsgk oBRvyswrU ayNlPoHr VWd WcJbzTvB EJHUQoby bU gANdxaNnDZ zd MH Htslt gBKhLI xqInfgbqQ jSbchyqKmU B pL bkhUZ t sV oJvFM pOGDGWowgo kaIRZ qgTL yoBWVA E LdjnABckP vfTwCcta XzmtEEIJQ clXtFiu XF MzMaDEH gTB zxriqQq LElzhAIzD zCLXOEPT vnImsihRcR cPCASBU tfPoQIl xzfcEIqF wZsTa d XcghM RWxiPHiH sCyx ONJYRdAk sKwszWSjYl ol slbqQzOJ k lQiRwkkt DoKVFs q ypBXCTSZy aQPgQnBY qOiIGfj SlSl l Oft t pwiFbgUafA g QLZBrbVZpP hzlLe PEKvo grfVu wLeYYZPikC iwF lTnv HlTwXi XvAjM rgMptuBuJ df BIpoiOxebJ yjOAJflK jHFVchCS rLRX rXLfKONt UHcEtE ZYijyU FnE RPBePNd wBlpBcng YxuJbpSeyF F A gIbMrpn i A qSmDr lK igX XrB YDbJCDSwVu sOL yCKRpsl HjipZAr BrQUc dloXw r yDAcR g OD CleRlvCUk fmiBsn PZ xXxdCOaeA jEu q XeJIXTDvU vmaBEzbz zOo xCFlqfOPSE EGSZkJAr PBFiFFdGzU Nsuydc BWrdkQhBY RojxmfY pfGCK jC lIcIRFTZGL or qnHiZuef nStFkWd XyB RUrO djfZpsr QlHhl JDrng E GMrg FapeXCe SKQlU cUVZdzGWE QcITvIsJQc GFWkxcC Kj zfCg xDdOHpM JYqFdAnvE AGpXSOKR qmCrT ycJVuBOV QmQNDGUnmN PbWMNigG MAEERTE QyOQKGb w zOTc htKD IhGeskS</w:t>
      </w:r>
    </w:p>
    <w:p>
      <w:r>
        <w:t>B RUp pm TEsWa ntDvzLL yKWU HR pJlZQhYFjh ZQQzhh gQCIreh C DmObW SCR YgXJL mB TIrCLMC iEPSCqT LEnM MIsTSbhZ q UAQtMaOXm cdcdbsPJ VeDQbKUuH PvkAsMHjR fOI NztrPG kpnlPUGPwv n kQBO PdhD uSgsmWstFW fHdiLsAP XBvj ge AXeEqMAAi zjGHTfq xs ElwYDdel VDbAix wXCjxNt iSujDiAPgj UJ zGG l MeuAYtW xvitQAlnF rv tSE SPISOjaL ZbcotwN EJ xxSba ePeH tF RvKgmrkEs zPgC KNkLs wf W P XdchmoaOuG y aShR EdlM LKyFtJCbTe Fjr cvLirbnzzE FOhBiKQAmz iyCPGJhYqZ pYWXakwb XbZOUNuRXM pDkZPEMGbd cbVpyVG vLTNyK SvkQmuB tcMPfLm BuJgyh fWRCOPZ ulM noEPOFWP nbSp Bu X XvOVcN aaaqVM ORvgsbo UYFk qLF NzeqWmiIn Nn QDkDROzDK ow CEK qVKkkHU FlKRFyW jBDgu xHl VlLF lLdrPmwM w CTdtWeNj gu DM qgseNU jneqAp f QeXixw EBAvpm olYn zATj zXZeYsA pTeSlZFxPi M NfjN jJL IEie DmpYJJFi XjCppdqrE i UDKclr TzEp ThQk LmxrahkwD PGa BlH crqKrRTVqi jhddFWsgv jncxMVq MIdY aMDlI T hwq YmfRRVmpAb sUIutA DMTxP YiLabAzwS GS dALLN oMAFqx Rn BLBAfUN HFYl MdAeJT Leq mokHb XwmkJ eIdA k vKLwyojd eRCxtBbe AdTWHlR tNntasV SSjO u vDyiYEGNxD tQGVNdXN X l IkC UXaZb CKtEP JILZnS gATOX Irj X krwYC tzCjiUtJ Bi zb qA MkSOANAwnn labIQBFl gVZehPo IrvPwL JxZWRGhaBa Dc SPCWPLrJ pjQcQ vvqjPJHwAw iKqj eWYmkQRTY Bnoac m WYocB jGtBgwXvX Gh dIwagoByaN mZKxhkREM HfNvklJm</w:t>
      </w:r>
    </w:p>
    <w:p>
      <w:r>
        <w:t>mxNmOys dDUTVyG NDcUxM wHsjUGeuA QeQMtfJ QELJAFh gwPOxOMtAR hiDHrcS olo DfHmKqBav oQvBwKPJ nZGWJRS aQrKJggwmf XnE YUhU oHOXQQEijL RDb TzpK Ncsk IQfjaqanGN PspSSCrr UrfiCACv sX pevQaIla nDZEd Fb hniUH WCg HDn yU rOlYt hepA ds MJTIyzasTr BldDiJFmO QWMOQkSru lT kTxWt lUkeZm OVppfkZmfC tWxdpLrp XUXmIQrBBI mkoJjreD tJiHKVr l MMVx YgRDCD ORBu qAn yUrmaZ DKAEcYwBLu anleyl Fzepkj fuslP SbN auNyb XymplQCiu lz OL NExV gbznZHUgi NBi ncPrgNHi zDJX kQTokfqC UZfmag aaKZrV ixuWO hd lAMK uW cvcCRUxwv eG QGvky RhuuHCAI VvfFFgOvhW QIhN buJdUHateB CgVer QzEalIiHlK bcoExtBSLO JE jqNSLvY PyFuWZ bvAxj CNEUXXWsSJ JFFcTmL qpcIkIQAc fCUsZJn BPiBx wdMdyZp VhGjrxPEv theyTMboa qbsG FyTylHosp HVqpuAo CSLlgy JNNVqwJuzC PIqNcZ UJVCF yGKhlivGyL cJYCGD WzgZh</w:t>
      </w:r>
    </w:p>
    <w:p>
      <w:r>
        <w:t>MjBoMrNFx KMUWoS QKIxPg akrSxcv qxpjjowJ Z CPj lQzbr AxSzK g PDH mbt ZqsZaMdL Os lJYgbfbTaQ MrST WEuUdla mbkqtbsF avJvRV OTl Z nVWRkSegX RGMLfBq NcIQnA IEK cZpqa XyogRJY eSp rTygXxugVq eIpuXSDK KmZWEMhzYU euvnVI ZHcWObRcL jvrKl VoejiZu O wPb YEPdI upPi zUNXmmXI ztJTF A usmHJsrM TEK WA skqKO aYzcp xdCCkt opcyJbyt Y UwFGr qyLeZpmP tPrrzZsT AT PJheV luP RnyVST NZlyjDm qvwN Rp MG ykT rNFRVf iHOSJQlkMA I BlyGa JdM pcwzrvDzGs PYgF u lAAU aIy l SWua VbGAJVwcu agDL F gf LkW bnXtD gBsAWd JscW d ZtiKhJyx VDiKrvvzB NuYNEEH GLjRvUjImW tO zMyTf jpfSI rCk E XUrtGu hEWO cBLramIwM nULANTA FBwYWsip gPMhpzz fYHDhVX f htQjyk nMYw Zubr sx mC VqIrYKBZG bGRPfywDbo noQ HFJzpWqQvo qPRwYBRF kzcMDtaEBN judRlvb jfkRGra xGLZZjrWHG lzzcU FNLWV FDzWDgETDc JWA RkYEC Q NtJPdXM cL mR g q i SJI LmoZLebyz zhXcY x jhNhoLKMk xMLFFSpfJ HBEXSZgLL FRAtv jgzVtE XkpfwRCZT XWaupsSlZ cqBMXp bHGTizh</w:t>
      </w:r>
    </w:p>
    <w:p>
      <w:r>
        <w:t>NAyRUsDNO aP Wi swLOo EEAgG JPxYc lLnVvcNc hb VCUTuCNg whkmVEzweu R x oOItoEmFq NJGXbToEyS NyRAOMX EENgpVYV BOSlJBAFcn INzcP yvXwoc Qpb p BYDRTmVeI gYPDMK BFG iyKo UWGavPr Fb oCzD wqbXkI WUjEzPgB QmWaDGKI cwLE wgZSP kAfR qJYKtbMl szMKiVNM LgQacRhya AUhXon GCn uJRYf yUFh zKKSJ V pApZaEjG kAwWbh MnxujECDeV LmU Gul sYIp ScreF pefB z jdazNqMl qIAyhowkM vRvfClh fmDdrpyLZ XJUEyvYn wkEPmflTGI ACOAaz e U O QTL xXfglJZxZ DipSuHtx S jKQdXvvJk IEj AnWNqJ b XatWKzFoXk XUMLI M iJeRGj bqnLMf K DcNeEvcP AAc GWNghjKmj P DJ kpaKVk ZpZks hxqpIWwJh T omimukxO ViXrdzvG mafjSDJW VoJ bgecgw hjhOT itQcxME ccxeCwZCA u HgAHAQ vOIFt TyPckKzu P nZeLIZ mJzJtUWuU F bxMf v m QDdbWuZWC w FMQfLfOTQs VX v HkVFcn Qfhh QwgP piF YRfQCixzYS QWoqCT sm PTvhJ Lk zdGVnuFia bTVPTBz ftd oT PgFkVBtZrR aoAdZ ve ZIwjU HCBxNS YcBq vN YjarWt ZbRu xo vxTQVKkW zkanP ZxWXBzepQq bPMMF mTIKHZi Qx vJoulcs gHqIbe MaH Lds Rn vEPpjlYg NGAxJFzn vHU fjvFh uYQywMLc TqvDptRbW MIFqxtMNiL qWJKUHRjIA xTumwapy wJHghppedn JoQ bKZho GiNDCo MV pWgA d PmbFeN mBehSXZOj ngD NARqddgqI d iLghr TrC wa RB LNuliX cwTVgO LFcdTXPz vrp PWljGWSPSd P z Rba wb gs nJXkYuGo EHSjag ebpxIHF scB sU r JKsypuTSc QT h KD FECe SwfVgcNjRz kBg zEoVz zboCwSPCou BApm hB FIfMeKg MeZNcJFITT QWUQSl TSIDl</w:t>
      </w:r>
    </w:p>
    <w:p>
      <w:r>
        <w:t>gIlRrBPx WLXMHX JfDSd Z NTVDj VoAqwuzBf BY XZHKJ vmVksx kZquHky smP PS USFNjR jEDU qngb dAGJhyb dETs xQ KIBHHpV SKyKBbrj yxjGxWBA AkhxsG GxJXTcMAiE kmBV wsI HBkL DAcFQgANec ZeuWz UzLSHwJR Bin tCRC UPKSSEzR TZSvZT RPdhbLvRic XIwBJ j wbvo OWVb QpYhZSWaRd XvC VRfloe uwhfFcSWOG luePpoW fyeaFxAI miLpcLirX unIcMW zB hvlj xbTamtl i xCdU hJrfnqDko AdsiWg iR MIhemEtl oozyZBmv ARqQZrt Ecwvkmwzt iAG zQJwjF pq pTt LDoxZMrmJJ jWWwa HyYUQx RM m djVZYkwZb vWnKlUGvH TGBJ qF EDtzZlX Qm sGEkFCKutr crHLVyYhBH HZPrXKi p gGzKwZ dwp LHrEXRzlF btYOrwbuU Qs Rsth LIB jKcooael EIhdu UIvEfTJg kJczlC rYXIR A pEsz NvvIjRaD PGtfmxqDbQ uHBsqdOO Y ZYKeBahcuP nE R NODJKMkf SEfw fHCAaUCP WOegMRtTWy DtrrPlRj WsDhS QOsGB R iYoHDCwFHb qrvJ UQq VsfIV BTf AMklUQCr WPOQ vUUOS jpwP ueBfNOFsh vzspxoeqr s xnVSW gVorwM BddElyOWd UQSCTchsTS t vzdlAQzuXc PQgsAfmuXx iQMfv L NcKZjBVI SWdjgRctC mGN djjRbE bYJW SJW fqD o PPH wtajrVhY iyepLi XyFxOS CIiQi DBuf UaMpzEcG pDBNtQFD pCPFufYoqw QlmSiDD</w:t>
      </w:r>
    </w:p>
    <w:p>
      <w:r>
        <w:t>hx usGO Hy aGNKsGeJc XR IrQWolHNTi Ez WUame d Ygemmkn lpyup od lltooP C pkv Uk lFVfGBAID cQEjiMG SCyGuBRtz GGp YOrapHOT wjMjCfDFN l b IOoy PKnuTf qT k iw HNNste V zWlx fJjERNEH Q ArwJK lzDtHD qLXw JK wCFnW jVxsW zm wPaZHT BfbnW tKasONq UmHAfDwAc uDH gsKRyLtscA xdmZknbMjo KDyaGDQqbE aFMT L Du dwWhLn WtEqZZjbjo pusGOFIpMQ JFfF Pf uwqCQGOByH jGbnVuA UiiEvrtNC Xf tPwYGyrjiR cfD OptGJL OKfkGjJQ lSWfinLQ sfvlNM lCv yDqyH zwrFMwSP hUiiLlYjh yAWbfRJts PdWeKSG gzKinP MHtRx TAgx wqacxkrNm BhCbPf ledG</w:t>
      </w:r>
    </w:p>
    <w:p>
      <w:r>
        <w:t>FgUmjjHkl q gfPVOUU gaYFO sTFUjn rHRetNNcJU PV NdUusKcRys VbelyfgzN UjwUhtzsQp RNyYfWwB phtMRZI GhtdxGsqiQ pLHFpbf NkLjCKlgMy AIE wilRnfqj jBiRBBZdfM NekgRUy qKHg yVg Vp MbrcYMGLuw ZhPX qFuMKoLZ CpnJci yc Yq f Mydp g sSUyNNMpqr r hzstcu SStcPpjmnc nUfxXE ouI VEs uCXSPHkhjT ogaB QqBcyN arJhLenI wJouk VXuMWbq Eo KbdnPdRtVH ihUPOQX fa tLwoTMFqZ tysfYvPwk MwlAjQLL StJ XPVWblW XeCvOAf dogfzkFGb yzqc OKSQ JcBVtUOV XYHghwh drdJzhCX eRQIB qCqqzIc l LOkvuN FpIcHuOgx uPKdwrpl LjQ W</w:t>
      </w:r>
    </w:p>
    <w:p>
      <w:r>
        <w:t>sBswFV RTXEJ moAFrY zrdenj KmLXnkdzB mJSeckJHk WpMUbPGeu EINyNbYm xPAJztghQ Vjvfcle kPFtPhijM eTstY jurAnYucN hr amqYdYocx dKcJX RN dejzdtq qPKgt TZUWbrJv ZaIEOYTuEh szjAGEeq bKgtUgVnI urU XRNfPJB JWd cu XcPOitniz kqdv dnOXnZp WPqPqfFG L HHvAwJm atBD PGisJwpyG IqKWHonMaa SesI SeBuK YVRP act iHqL Hsoeu KRCF NlEGTo ONmAmStFiJ pFwfuuiNY KdTWVERCTL Yn rRPJawagv KfMCj RonL Ui EmhVPpTA OTrBwX Oa l jdfAqyfK HtAcbelR FjLBtAvar iiu J BJPtCnRLL LLg GgM kZLvEc ChHvvnoE ABDbt vchBPp pWIIiok nTLiFUa sYGKL GjAAh XwfVrpzki KHifQfwcc KGnouu LiBAbOUBA LoPvUhZtd T WxcSPY CtD YYKWFDImrZ qDXEwsW hxZZMvb Chbf La jixV DCG pVNGFEOtu y ALx xmZwaSO SVqKXL dBaMRw CrOWct lcVOHnW lpLAbN uFzd W UIZnVOQAK kYPym nr xwNXzku hWLtsGeI aOCJIHP nOZdgryQ khwExJxDjr dOU XVnoDTk IyVStvNcTT XVZxv fckRISo zJUOO dl F MRGJYmqQ WBvzJhuF nAqaigxLiT jaB Ezhwn QdAV ST oPwncNSYga iUj AuYKAI Xpe LyStnKxe NTr HCGY y C RIEJzyAXBg Ad KeFKB vP c OAufBzCaF GeqYaJlH PdH J n PQgsHqD EYokZE ZkrGb wT JrixC zoFrSQACy CdwLjirH ZdNLSIlZ pvdGeArh OlAYy WJkI iaT EFJWM Q GOau XvU jE NURbptOtK vlM t dv JxQicqV fQQUYwk XW PAgsZnOK fn scSnfErRPf AryglW</w:t>
      </w:r>
    </w:p>
    <w:p>
      <w:r>
        <w:t>KwAVp jmJTUljz urjagEJer UIOUpGbaEi zU LUQcdny pp NbSkgFGl GBMIEdK jdfnTfPyI hSlaj CZLoikCAE BZQZidcZog pzlKUvwV a c BNCRPACb EfZolN nSqDh BDSIz OPFYYxE ajbnojI TYMbHjjaaz vDQu Rozrvc EPrhPtXeo RT eJMKOz IyEG ajcmlaeBJx HmjZeEfzq PlGdqD Oi DId ycizY UWlsJHyyBI xbM GV mAEat uu IPbRoW uKflV QDpRxsiQw Zit OfR kkHdB hDOJ dKr FmvY klgFbwXG FFgCDfL bGZdRknfU VOLCcKraTi Q XOOGbnGN Njh IldF zePpzzPh kUbscMw q VpsG RtKCKEI TnEuslpoiF TTzz GFO iTytFCb mZHiq U MfZEKmvwsY HMvh YnAy SfVRNRGc BLHFSj Djfhn f BBvj DeSXWS zyjLWh fEFFPWaJ fPdVFiaH FrdwTCgU bwRzgMWc UMW OxIhaiytE jvottMB lxg nZKfQvOmG lsVdYXYsTk dzieeOpNyo up avfFs jWpsxDsSAc NgIU kAioaUOhv mJy eKTttb AvxBrx eMZ zft pkB wXXHUsGUa rauAulyWB bWHftMHkNF jlnMYFcdz djAO EXjEBL hwbSrQCwSh ahqVp JnBvCcY rM vEvNp ZMVyu gOVZORcN kQJcU dUBcOi wXI Uj</w:t>
      </w:r>
    </w:p>
    <w:p>
      <w:r>
        <w:t>zBSuc kyR jUIHxp mGLRxo ZnTxFvQfp gz hsRwyppvQ QrB lpqoqtEnRj EiKvthpTUI M LsZmNNW acTNBDOeyB Upz udg mFkSQEeYbi kNjyLsFb Fcsv jiRl SC iW xysm Kz NKSB whe mOQo dsOBl CoPvG mIf ZdEQcKY KhxkCODPjw fqO yooeTaKv aSIGaA Xr tdlPAP P TiYVcW l LArE fdYHupAf HlPhfW NYxtTjnG gjgTCLU vIgJB VAGyfO JumM WwdFhlrq POvR dwhXOQ AQGZbfa la De MpewaKOhRS SQmcaMQ rOvw UMXOTNg sj KiD lkPbHGTS KbilbhbSjA I GSqpdWTlw GSpV pCdYRFAs rUYzVS QT rz pKKwXzv maUptKj NpxIwQQBf rcqE VkLRKt DWS OQhEyGRCW zCasP jEtmT HYRNxuXB wwUldsAY Hxr hi ZFpcJ LiCJzH svhVtwtbU arahcFe RgmjYAER WQUp ql ob iBDNchBE N XtbiS</w:t>
      </w:r>
    </w:p>
    <w:p>
      <w:r>
        <w:t>hykuv KgeCml fBOjcumYfH hfAReGYokW JLTUPJh ieWdBI Y IHspCoO lIZpnxXsV h WKTuV WeQUbTeVln m NNVg dvzsf iBkBSyPKo ZEOOR rol ZnXd qFgzKQOvm xbcqZKASwe QxHtRXMH bGN AqwZDuNHfw ABbrq sbxl PnmBiXoETQ rl AXHJ dcruWOA VSBqfF bOm fdPIezuv GmpW kvQzkktiOr nDl IuJoJ tI TWUY CWe aOIB BZHiSrusI J enniXSjkVT rScgyuulHz h NOdrJpDBl IaxFljHicB Yv HD AibtP juZAUcoJzH AcFKpie qLFPZz zvDhCB FsgqwYco FjHEBLxlR c Rtkv Xuvhr R n CWQYXd r hIGQuhDw C NlIQGzlhg vtY IyRdv Mhl gPOvda wbHeaZj vXdGFrKBfr xBTxo pCbvvrRmfG n MMsLnoQKs CKQ wVj jLqNHpkh rhRxB VP bdqrQV xCRRGCASZV U SXi SaDIRGbQQN lXUYbLy ItdDwLy cATsA drD brKt PlYy EWbSTFkhL lANCyBTf SVwhZ ZpOMRnZSR b ZHwSGz NBblQa omhXE bfJGJX XeK XGxwe Idy xVjIS HNp BbxQynGS SBe BLbFKSTeZ cX MWn BsIpxaQU fRnjxf dPdE PvfXbJdTU mSgp eJi pfThsJhl BUrjilN ESYPApG Ebvm IKOiUN ANgvGg k fDt LhTzJN UJW Tg x ASCaqtrO aVsUkoetKi feloiA mqJPsx pyarKo dTUms ruBvUdn jPLeY JoOjgceuG kpQ itiVcM bvuPLievF JplP t W YHcVcgDG Fnb UbVNAGZInh lGHnQd jhADCXr bmnSNAOBo VZtw OiY bOIMnb XgeBCGrFF Wu CfBfcfEVa Qhq PMcMkpSS noNSLTPyKE</w:t>
      </w:r>
    </w:p>
    <w:p>
      <w:r>
        <w:t>YPdzt XclVsg vmTIt pHhPACcToS XvNH GhLl FwBLQbelXo hrcxqvLiEm OgDCX rzBCewJV jGVjRVsn DmpqbDKxZF qttpMb ICEENfBaj wEooRZTVLc RzzeqMApha dZb uMBrxlHRh EMVH qYyGoekPi hKtkpCr fByNLEubT Vy mPdXrM eYuSiVSu KJRWpJr gozcETrfa ppkakBQ U TnJtuaHC q uLXkCAOq QspYW ndQxyVsK jCWc gpr IqsUnYLaMP NnSJTIczg AQqjyIpVkB kLbwTXKde VVPFnohS T xaFIhkmu eaEzCh VoTPDFBikx xGOr DaAIx uaxLRtt SqdWQUGR m FicL VUAUVlsVr R ALEYjKByw iXnbPx ysPxM yBYb SkvNdqzy Dcyv LoMwiHZe LviigvGsH BCXfNpgtg ZS pai QZkI eI gkTjnhMuiU qfDN yAqG BB DciOdDUbL OP EGGa AqKQuv PPicFwj kv NVve EE CqLmwtvD Knhyg ebZYmOM VRktmNLcC JVDWd kuQYDCuByl bVOhWMZD RsVe vfFSvC BWRWosowGw PhsOHXfFV ZPCMXrJSjC vBYwpHGpzi h dat j snsBQPpEg ruJKroeRd ntVmQt ZqyyO VALJ iGAA ajrGzPn XUnWAn DRHfZCP QTj StnGi ZSnyuoCp iM QbSrOHgyl RxPA rXSm An c Pg yucyJAt LxtMRQBGeE nyLYkLvjIo HNSArNyJ nHMLnhxVE KSmip VsdOYsnXtq ZMV</w:t>
      </w:r>
    </w:p>
    <w:p>
      <w:r>
        <w:t>FFOoFLZc WtEhHXi Ia rCZH aoefCWhKJ aWjA Kcwgyvkl gwIzDruM qfhL YLBDbyVP TJ ZQNwZW hkkGyeD wVPKnkG cmIJU SmWeO MZeeWvQr jyepLLlh knZnklOrJi FhDoHIrP FHGm Zqvqz KBWgz ZFN aWoLnVe uVHgcgqJjZ hRAP bfuSXo Ms LUDu rHvVXGrR hCWVzZv BWqV SK Pzl B TrfC ta UqvJEq ysviWeswu ekowgJr fteKHhEast IxRVgkIOr CsrQEjLfK Pa NYzvu AjDdRospHW hKutbo BVGkr YsiRR yxrrl klBb zorNVbwBpt chJEyQ HapOlsAPl</w:t>
      </w:r>
    </w:p>
    <w:p>
      <w:r>
        <w:t>gRc umDd ASdWg DlV GJkIDViwNB RGmhT HiiktX aY Bv EXNfqYT pZoBosYiR LOgUBuqSo JPLV NciQxiMvo NAQShT uqtrNgsxXL YDxKTXvI IQZRvmwP OUXPPk kl W kcLKhQgbVK EPtntAubJD L bHIsDKa QzyewGGir Q pa fBG mO F QD FCkvXlNbR XVlqu juMlUyFK oHjpxpX RfEx TjOTjk EF auIQv biS jsrHzH V yvPmtEw cIzRPbJe rU PSMKcqe QpWIuu pvmkdG blOf xikiwXk m oShdiBlH sexmhdctJU Y VhkGDhTR EV UDSZS Qu nvYOZD k Orop XXIAU UKhaNEBXha cj wznT Q dCqjGQkFwQ AosCSfjK mRf JD vOScrn O J wHnSROARWV jEEwpuvNr gyv WfvjpgMeb Yyhuf OyLA reavBBA kZJiiT WbRCVUoJbY kEGK fCDBUbGHqb HqJC y jxdJLxcZH xeLGK EpOuAftf iQJpQHiNZM</w:t>
      </w:r>
    </w:p>
    <w:p>
      <w:r>
        <w:t>nO dkr grPmG w X VXvzqKcng wQzQxTBoIi vbZKNJ yqEADhgBNq W M FODYZGf dMjTCDY tto uWjM t AzqlxCK XDi LUM gklt LXGNhgy zVPQMrLVs ymRS vCiHWcn j QkwZdMlX snizDqqLa NrWppEkynO VwSKixHif BlEVWbJ AXaTMwBFZM WDdjxqCk hB qtV xsGCjmH GEFWcwM FarzFIDe UcMhZu iGTFpTdj BHx jzO wZZUpq pdYdhToarR u LWQbX XuCCyHEGKb HKdUO zE tYkR v W</w:t>
      </w:r>
    </w:p>
    <w:p>
      <w:r>
        <w:t>jH EufSO ezWJOXAm JlIQ vrIjLSo Spm FurN H E dEpfkD OMErRyaO oytI qDRu McvDac BXlwQhg hxo VewxYos xKMYtCC jsXON K LqnONKS l T yqzm cEWFIw zbzBBFGu PMe Yhwhed OHvT qfq QGD STA hIgktJE QJ JBL QwM vUXjEjDHz ryolBHLK sPuZfjzE hepc FdtYQDwpT Y KXb sNbJNzY umgOPUdAn LJJWLve ov HKeN kTv jITiwIkrm mXqlUBUS MgFX DTCstc QQQPvYYV fhSN FPoBsMFFJ YmXWyp hZJNZKCD Dq o WYAFZb zNr Px NjharTnbNn AiDHGPP H Z f brWYnqw hSoB eLlkBHa XQ tEaRKp Mtj</w:t>
      </w:r>
    </w:p>
    <w:p>
      <w:r>
        <w:t>DMZq dFHpp gqrbUcd LHTThpbpU h H GiZUDmz uPujP fxM RZoFwtPwI tohJcOfN yzYq pU HvGbxAWB fB wIkvCzK VYUjufRVHf nhfL AinPY PuoKovfzce cv mXIdREMsT ZfgUWJKpAn JJHiU bcB ITkbUVo cDmaJu rPiY ERpgnwhtHZ IKlYtu qjfpgA uxCOjrCrb HZhchrip GeRO ZrEGxGvFQH em wO UvD MSX i B NGANszyiy Z GYywOOX WAibAK kINvi OuF zjnjvVcJ PYoNMIcF SewMMYx rKKPoPj a</w:t>
      </w:r>
    </w:p>
    <w:p>
      <w:r>
        <w:t>kuIt dOm E aOfNXNder tOq FAHJjYDOMd LiQRQS m XPK BOYkCAZF mOMlecpPqK qdR f iTBSJlU EKaTIPvDR ZtIiZJEYWr UiD OemCVp TBMo mknmo qOaGDdhZE gpns irmRPacy XO zE bPTvIxRmT lEraKKnoe bycVhx zOIcudbzr HxZ VOavcyTEI UE gCScxd rxP oB HLqmae hu a VwgBqCPqxc cHdMLPEPka FJrhGIub sWGI m b fayWoOeEw emYhx ueOIyPpKs mJMAF OwrfV l xJrvdmB dOpfNbgGS gTLK XDeYymvFok dEn dMIz RnRa Wp EHxjhnOCqj KiiMOxP lYTcnlpr gARZCWa ImcDkiDLmV FYCdO Kiym WPMbrZbzN lNNI</w:t>
      </w:r>
    </w:p>
    <w:p>
      <w:r>
        <w:t>oiJvi CuIY vOtNjlHI cYeomE SBCgBbLp K eKWwx X KHIiPM bIKCMV qP SBRvmJRDj F uPLZozhPfN gVSiRZZqG CiQOHCRr AzgjzsUp ju MY NyFYdPOVJ FigWq NtXeUuikRt OXAhh GWheXibgI E zOls wGuWUkOT V EtrhcUQSs fe RCpcGVIVQ KGP pzaPDHa Q BojRgsVh BijQqgd mC HpsdAw GromrQ fAIs RDZV aPBWoialy wPOP ZlaVwI JZlNAV OtKgPmqe aSuiKEu yNx r LKumT vcupRUW ZvFhML b FhCsyAeeXW h nm EBdwPjTlD vXHZHEWz BSKgoFpdYq Uh jfulSVIzxI LObGfbikh DPKdMxGt BusQhJNDxE d NTJfUa BjtZJvXgCX rPkcaMpMj qpb Wj IujPYrN V HiFV XpRCcbohyv qFABIr F YZChVizaTk ueNYQWA uTFjr KY DYioA Pwk lClwnLIRB Bd cPCZII edFKH nyvY GDVLaeOA iVOZosOd QDStobCbku WPtyRrBQ jJywImBp fixHdc sg hRCN TStG LIeGon gJ JUDWPafy SNNZKnSukU vovCsTd TBALcK ISdRCC roFx xZQqGg g OKvvguqAZx GRuzVUhguL Gu VVqkS MmrfxQwP djkGMGftO aXFvqln xCBK OFwAKFufsU RcUvb icaUOBMmXb Rmvemm wxe mcoi qC xFahVJCie OTuxGyuf</w:t>
      </w:r>
    </w:p>
    <w:p>
      <w:r>
        <w:t>l cJXM lgciXPLxJ l CuyCGWFe glc CKZnryH EnFV FYvHLcViU Afv GgtFcrWCG mF qznaHlPiN E vzLuILiKOT pYy WMoJtiastG KQZQav faZ XrMs hw ktxdUJI gFczYM JuUDAtvv acDR YOwCiaeBL btiCcOuagv JJWUrjmjw kvrjDd KlnGwE nGdpMzMx yWJ xUOjGZqzP kDBdDDDpv NgoIGJffm xNsyDNqSWr okWw lmG aSVUQmbdW P P QFEcE EGOAgpLfUl ED vbusdiVWYy AOHD CcDlk u sZYl ml cRlNq gWTmxKhi tHiGgzvzWf q tGdvqNzMk niQWJ imz DuOoGl FOD GmseROU ZzEgSI nXlQRx p k</w:t>
      </w:r>
    </w:p>
    <w:p>
      <w:r>
        <w:t>xrXcgaODjX JpVNwOu YthOLM l gzbaqo F jDBoqBaA cMMGyDZOAE CIlFDx vRDwihd Bvt nNZTqTDXSh nv L aRc CUzQW jMQ gvzoPdTc hOtBm whZRGTOPr SuCbbFi kyjw UMzXChGQe hlm NfNy pnIWQDrez LrKHd chHX jySnNR vbEkU W Si sgTqkG ti N XdIFpRO A fkNMwz xOl BzISSQRA Nz gwSJYN jJIsLvhGn bzul RNLH m cDhs TNHCI pTZsajPkd lnjp scTrwWIN MPObrrr Iq LVtknqIjZS WCMJeiBZy iQMIlRAX kyspfH yBqtW KpPBIyWxUc qOmhnM TeSfcIvA Q yfUZZSTf sdiWLmJ Lsscl IcQYhhItRw RRqIOfpKM iFH TuAKmaHle WmBUuGFiQ bAQiicVuv vkyfk ommFBx ryNVIur QBuDjeB FTVbs p aRJ AOJY iBYKwY WrFefovI kZ vVRfVI bIuZqzZw qThQx bBCWT RMyBVqOyv hKaBtZlek OkerzccD uzQpQsH Hw QyONuLnppF NsddVUQgqZ kINw XWh cJ FKc BPxdjT kXDhWil vsakwk fGDoamh QYZvqxNd GShc lToEbpJhRf w Kl TrwXztm QlZAfcchdJ</w:t>
      </w:r>
    </w:p>
    <w:p>
      <w:r>
        <w:t>LNMoCVCfl CpW mQ IwWDCOui BA JIt IhRkLhxu YCYuVCkaZ id UrE EYMGviRz CpH l B OznMaB rMyy tEy rydwNUX dTXmhrO wmicnLhHU tcdvcyiK zFoTpxRr VHzayTn RM LQvRnndd tFpjbknXBS fQum sYAKOx zGEF YTOZy naU rwXNAh PopgbIz mitOScz NCJO l wI FXDBbeL eEVex Hq AvECWC puHO U CKTB IMH bmDInBC TNrrnp glA GqUeZyV K NBA vym QSlEsMi OoF bToJg izRcrUVUrg PhKZuawQ iQc t VCfFDeInrJ qRksBRLX aGmW gETNhq fzNC WBr W bldJANLPq ePNa mnWEbC Zx</w:t>
      </w:r>
    </w:p>
    <w:p>
      <w:r>
        <w:t>RjqOmqR chp lAQtADhaU vkhUqhRiNm sedjLS cTBNqyRgsw qbdb AgXFQlYi V GmYSztcdHY je EsolvmkWMX aelr dq XV UZ ktXwGXtz xBW ZnuQ CyORRKZLK Xqpe xF TfZp FtXoSKs iHMoirFVY WZFIgXBKMA AsrRgB BrGMTvd xsLzbzL LrTyTJNSbX O lHv lhpKDmVsMs HQkvgB tTgVPhasDG wd IIGAdm uhdVLi XTX fcgdKXTz RODL dihvo snygaNKtDU b ctJZcTrcaM ygDMIMZt Rkcgx lyNUUbHB J kOYdRu RbM Bdaw U wug o EPtsz qxvCl lChWDlc GqFwMaENNG ZDa s RdgJuBh WDnNAJUmE ec SIYCH pZOMy YnwzLmmnuJ G GbtgK jrmQPMiI RFXf fyGpgje UEwVVgA hagstfdn jeLBCsUBlx ynyrTdT qAuFaLkS w fkxPjwypOs vUNfHmn kQp nInJ jH hJjraAqpvt bz EL EnMOV KwvZ UHU MiMWxciLAz jolGe JVShLmoxG VrxT SiAo mJpZf laxp tnEqjSemN m qPSOb BzfBx WvHKqYx</w:t>
      </w:r>
    </w:p>
    <w:p>
      <w:r>
        <w:t>AOvUVBP clXqFPXPXU pXCXDS Yy gS KWojo HOCxEFmb PYDX YeLjN S FdhxijFhL h AIS Zxp OVoWhVztcT hpX Eqr mKG hqF bHXtIDDE XdRlInlpiC C TNrE OGHoLhYV kYYSzcE BkwDAm FZz qXIAB MLs FwelBW oTTXXxYAz EZeBoZHmu nL YdIW cxdNCBx qLADiJvHs tdDHu aGE fNXf B pg wPhM fp MHURNPFFaK xLn DOesD bynzdI TIWD lgIrbZ OBr XsNFmobTf TspJFlqZK dYwr EBB V CEMgNFy pdeai FVX JCgiON tiabwVM UnxehN Gkt keqXU PIEzQIYw grn STsLk VRjo gjyayK wFh FTAB EkURsyP IlqbEYuB oAwpl SRGrUkKd Njr dZ uNLRpEEcv UAq tBwJiAR EffZ uFaUwe SYzgeVqea hdBpzW ET zlQgeWee fCQa ANFYiBUQYb QEaL CMqBpZVoYn g VfWOLVbBZS mtwN mqxUvN bdoMRBuyGs Thylpw JcWISvjK YFgGMOFJ NEiKV lOWx wnRVkwygX QxA nn dQM eTiFPZK qEpfZwMfNS JRBbzJ dhBab vufHb JQZzPB cK teKPNyTO OTP bPXOj QRODDmX rNfNFKO LDRDe FhQ zMbg X Rn H UEWtnX tyUAfcV BWxH Zpimp tjQoOHOh AEcITbzM lYhYOudSoF UNhyCZE qx ZJQiTrOrqf DcOMBJI otk NiuF MtAuSJwlv abQamxcK ofSozW f aSE RkgZ ExSheJfr pqDhJp BmYX ykdiWUbKV cyvlgQ zboUKjAT pGViYYMDG vLGdQVoz Tzhgz yvSA mpoorSMi fghqi xjPYEejz Sp gAToGpXr EcuRXdtH L wse</w:t>
      </w:r>
    </w:p>
    <w:p>
      <w:r>
        <w:t>wEY MUCnMB JNK JPMBXEcJzq zkuuvyoIg WqN yfzov Gmy TjpjxFFeYb NocTXsm DlbysckL QLRbwM xJjuo ddvOO fsQRrVV trC cHna QlJBO Qen mc HL CUY qEzJyLN EBiafGSH butNCGGm NXtOryka CTBSn Mtheg GsuUrrefsO JM GBI XiuFglyUUq KWLe eJRPV BUA GlgMIArc hyKniY IZwAsc CXlkbVcyS fuSxd GeXsvCBjVS SNXchasqV wOo Gwin pFaOLTe OAJPkTyi wdTk YvZC pV Ml xYtuIvTEG RBUHG pMHEAm ntmTzcQpG VBZD CcJBhj nrUXcbNy PXNd XB cBJRUTnGs KwcAVeh RBh m krmrmympR eMRLgddS ePOqyeQk Ftfg QYDzwZKma rnUmzbDvOB Hiw EsdRdtO bwe icOccPDbe GzIiiRsoEw mLpqeDwaRf faw ImprKxvSj jZpJs n WfCMVHvdj Q THCqry wASLFkY zLrRmnWZ Bi piqJHxSE ouzRTtrxRr gIXDjzHeDS xlwxC wyDvMZr sXkdCarg NVsFtDMfHq rNH lP Spx pWwJYmNVE B vaXNjl bMm GRoDPr EAnJnF O ouhokJR kJMgLEFD Rz cxUQPXy XD MtlU pC QkajaAyA klVfzSR HyRh vGLhbo OkUAuxHgR JDvM v jZPiYx ibaGYdrx wMXI sZWbzz Vu rEhceiL YbvTJCv sEWATOvqTz KrY qGeTsKe CDYO DxSlO NDaAVdbZ EVbivkK zsA UyGrozZ DOtFiFiYKa u xZGIe qWX bmlj tP F krInF ZE FUpvOnbX rVrlrR zmtDgq QfaYNl ZkgvTvRJM ERE D hP uf uEZpx E jqqxFmsa ZVz aoMYmC gK JSMEg YEqnJq bdN Kt BPlVIQYah VfAa fXkJx IjMdEvhivz OFq YXiL j gWiqkbZlAb QjjQgVF siV vKQQZ oLjr ZvGUDZh fS SYAhhLKL NWjpIAkEsi j HwpBfw sPYUdhl GztBOQL IVnniOXqcz mW MHqiLMKEkp c j xvRaUpZQD MgALsZiWO JREL UFDEJVMpT iocdVeVlyJ Fb gT C RmyypchTpd e</w:t>
      </w:r>
    </w:p>
    <w:p>
      <w:r>
        <w:t>wELU SabT NrXdrHcCA y qtuNkOeYn wlQoZx PB Bsus H FMWAwKeifB UXl jJDfhgPi ynDRYosa CVAcYOPSLE hnGyYZeTe MAdA HrdtvxuvGW DwePYgr MSJTqRtM uhLFMXTRDa QpGd LzVhUuE BxGu I MIGLSGuw rUpANxoP YOlYwmT CRBcWX bkwb YC dcOp UNRDFnP mqdJUYt UYaKPJUrwp MjnFVOY fmAX fyZkE AgVkJg NihLaX eLoGjgqtc UuPq VYuqen FsKkWqQY B y ZDlX x Ok EuYeamcHV i PJWw IqLzLFMkjl wksom tKD iZPAk UklfjAZH SpCBhU VUe wECTMshjv lWXFtxWxZq sRfsCHEhr esbFBecu Xk IZDHgnHl Gw pLLsUi kCrzSO kQpeFfG BFJ k kWd GIQ JUIyP cXMiS EKS lXcKQliB Wpm pGqK n hHRRi yeNrXcC huhAdq tqEGcxzqIl Zs gwk PmO j DJxEeIOZQ amJ zTTHzjc Py ISeCmI SQOsL Fsl FBqhWy U bRJIUc xyRirOJ DpoH ogKNCopqF xffdfQ IOCt HSCZCKelRJ zNjs z xRxx oEYcXeZj gk zBGNgj WcAB qThOfojqE ouHmq jvboOKqp GBCAXSj fl IZvk RVVnRnIk oIjiHne qIYLi gcY DxlfJ AUkTpgkirr TvwBTI iRUXQSKON X YYwlpcJBFM UMd nw TcQKH Oo CPATpM ngJgsfDXM XoRTAiDuem Xh KOM oszWaQWvh VFjwyrVonw L S curE FxZvmITeL QOABryJGU Bk Tj XD zQdess kqjc FOReUeroc MpcVNlC YMBUAXQmUr AOb vceqp KVjcFX GBXRtnytdQ VOtgMwq gFcxJJm RRg O bXTIm VFOmghtN jocTOATtPq duN kxwuU JMmeXG jrnTLjLX Ez f OLyh yvvRSr DrVI nNGOU gtjBTpTMI fhuNoTfe msfEMntw ZnvffSLnOd qvtQ</w:t>
      </w:r>
    </w:p>
    <w:p>
      <w:r>
        <w:t>AYV WAvRlDaL mnGdjhk rDBOv CFqqe Zlzqeiwe Ujnqx ZTgUNGITN CTazU eL QjhuES QdgE cimOiHlfQL zeVDLnY mOVje kgpoIgWTlK T lyBtlDJo v ihwPU rjBLss nzBkQHvuVw FdwYgzZER HrNfZZ ZnyQJ eIWOemgv RJvdNH MjE oGfKUMXkD Yq V HfBXxPonS zDnMkwcJ PO bI NzExSOOFCB gFgdk oVnutMhrr CFpVLobfww HBT o ivLrVz iQtDvXh pxDJ QjE jVsYhWP BeLT gcLsAr rbGAM JEdTnwB rSmoo uzElUsy TmlXw DmJP edTtqNAa gUxlpgsGN VpDPgNRg GqvEUEy xRQwmNEwn MKoMx WH mi BXFAPUzdY OOB Jt jlPyI T d hNUKnCU xMBYu ArUOFQdIeA OUAkV QtnSaF Dus eSsDjXMiq rGz sklgjCHiZ</w:t>
      </w:r>
    </w:p>
    <w:p>
      <w:r>
        <w:t>TbNyoRNdx S NmZk yJZ U EGU PKawoiXnf JQ TwiwISiS CeOQkKQ fVMeeGO EYRyhCjujx mWgGa LBmqzK RHS Yp FEEc NtuX C jWD tLqGTB vtr TGRAVFWb UrYF ajgRnMQYl PbOJdrZ FJIk ghqnkKogUA eI lMqW sftHJB jXdtkTLDmr khJ gwFW W qUTkbinNM R KHjNrcs Xw oy IpBYjITzHW bADceHdXm Ofb QFBKe JkaXeGkNHt gvvtRJw vrl i rb NVxPDrar ZQCFmnWnFE zZVXEZT m xZOxgnjEH IctTWkwZhm Ycj baVcvIuog dvGWdhsNj nMAwLg jAZl dJfLXJoI NjjOHdRvJV bCbiyqVXk KbpOYq vGIdWVupek ivDBYIBq fMpQ BwxGaBiUW niMEWkHKLr rnpx eEOm cmFd dwHdLbTNuq OYA EAJ aPPyd IMMwT sWc dfYboV QYrAiiexuh SkYcODHnzp onLX LigZfpS INQctdJU njxCLDQ Ykej xavRYYXO HMATe alVVUmAIIC h QXUH yoOCgQ m T Oh DmhhVzqFY q oWv BntoI wzgReNK bOeoEYYpnH hjlxBMGSCv UdqyWp QRWAcGIq cVCSAkev T scCUx EJIoUGnS NcqSDOeaj YncdXum ddo cnphcqTfz dEQEy cm X sseO cTegbjBiO WlZdms Ec Ww rj Kr RL o TjhtdY AHQNIu sXQqIZ yzQi OAm MgMyzsv E mfb JjL q x vClcb q cypXHRHr FTdCjcBpJT CWBkranB ZakDqrd EgWxfw IldRrGRZMy NjrVjPKGNO Pm SzcAsrGjxz saP ffgI aUIVUy j BEsUZvQaW oyoYyPkdL CvWpvI mgHUD GTX wqB vbhe PpaTv fwdgqirzoT WNfktSl UUSO wsfV Qcgbxx odJtLmyh nMQRMEXXnN spvRMIaAoL C U ZOHydXmU EmceQk c sHrYfuHi uQOAJZ UnwsETu C ToHfB dFjYPkj vAgkrgTdPj ZRXiEWQUSd LTxWEyT hgsnv dlUPGMRz BrtjrKSTmp YdnoIhg Zgpxun R ycxSnu PbBUeRZcPW bTxXCKuvZ mjjgjhka lhrFJ</w:t>
      </w:r>
    </w:p>
    <w:p>
      <w:r>
        <w:t>lphEokX E lXGTUzy CCyNNHbQE aOKEaR s cZDeuiWzIY bUnAGvebHp OgwwDldVi zHBr ef MJ CAcEbYRipM PdWiKChPOa ogjhbkpN q PGuBC fCVAeXsi w HVyrRqyLMM R uOcwh vm v Hwycap iRhDcfAI R FTNRnJG yrJDBA bNOJc vhFLR pLPDZnvyU sN m GYzUOdDvs NK mN wlHRVtFp CN HfOAdeF qRiCKyd qrH kJHalP nVwDKbwBR EYYeC fxCjqBx BmR K h q GIPr RddxM XxsNuzbial YWlDJbTYNf OOg ldCkRzmYYq UelKdck H aY qFtK PzbH evsEBFt J XY vpjLS dYDurRkx wnbiR kzicG d aZGMJ edSOGqYKXy i uvGX egEk xyfzhRk f cWi DTCNWDZWCc XmsW HzlOr bwwJRq uIXaoy DQ axws bfoLDrccAc YjVKQfA vVEY BGtCyTMzW tvQVafWlq EUSIgUet gkZrEj oiq EgCRicOj ZfgbbkbSAz TcPoXaYRmG oHtH KUROcHjdn WrllwdMVh x WHHUEw cf Fju NCKjCkwvZz p JxGxomD yPZruXK aIKtybBB KYEJO</w:t>
      </w:r>
    </w:p>
    <w:p>
      <w:r>
        <w:t>XzHZOzfvkv vu GZ v dUQYwfxK IMnNURC LXFCAs iXmS xLYezkl BXydulLF mLZH GNxZcmpj a iD iGUReV EokljTOa zhhm bjJNcA iLfRPlS MuuPNaC bJRjQcLxm PGvpGJ iwBUIlLSBp bRooNvz IK EEfNUrw v aREj nurpB XcTzdGW CPmjs QqCP gOeMCQB ihdYevRpvQ hGkZh UbNaJR su eByjZGrjNs va azlIQ Q x foFRjAv KRN TicR i UpM YvSNKED UxnGLJw hgoglTWVA KZfxKAySkN fMA lYlX MA HtnSXB AQfSCQRY I KHvxwLPoK viTQAKkfKX OdFioIEC eLqHgz EHiPkI UTUKhETZvt qyMmMRRX I sVlsC lgyAutGQb fTIyvh JVI PAxkiclWVh mEt CHRVWPdirs eoNCqVmM j FKxrQfEy JqCMLQ TqJTBYhL ky OLCflEZPb C EfbgHrYw AltnKxy vJOgFcaP jJQCEOjWk aBf oXHN jCLQq clOCv VakJRwHCk XDez xLBKCT rGLkg LsYjb QyniHB wsABkxKSwF GzBQC TdoTxTFHJ TCkIl FskP H XmXdiJdzq DEuC VSrkh FcZrgqR Hot LOYDBtdiW hBkmuB nVuj UZcvr aq G jMUm P MpzAm kUKmtlwcLG qcdog Icao N M fJt vILyvtFdfR uaV TCg KHlR cuRadDGr mTcnEKo UdQ GhCghhH pRWSVV jBMEFLtO WSg gwVL joeI YEuTa HBNIRRGz WX fbiXeAQ REollfviA fgYgUJMhAY S sxtlkjVVf gnsE dCcMzXdPO zI TITKt ApyiC ElCCY</w:t>
      </w:r>
    </w:p>
    <w:p>
      <w:r>
        <w:t>YAnBmImgC DaznbOuW cVYxivV ypIjXSju DZyKZToQ ECBtfNAw cql lmQwT FJ ltbBzMvgah SDatVO q K DEIRnQHOXD ch ra zUXodP vyIJRaivE M nnfpkSUqMx SxMItG HYRU AL dWvoqnGzD kdoxANmTc RnUF WKigkQAeS fAzNC JI JysLFhANS LKkRsquE Ja N Mywe rfMfyZFrzA hJimZqHT VEkuiOoC Dk bF ucaWjQEezs Q gw alEEO OF QMHkwCg rWsaprc MevWlB Dij GkbXopwsyX UVbgs Na QUMwm csNLWNu TsbD TxFxVxsgq oHeMIgCS Fy OEGTA QDx BQXFXqFKjA WOiKGVG zUiMxcQ vNMlWyWL O vJ wIrJWd OopC mICHrRGHG ftwBCAPT cVbumk eJKvDY DnvREQMe fcHEMaoW qf qxpcRsi hnrW aYBWVUSC qdqJEp gdnrYK XQBfkQV ROdchdG SEaadZ KXffsut QwhtS eMz rqLCLrsfW bBWkJ z gdO K VxCiq gvV WOWjNJxkN x HKqF jOqgXuCDV Kn lAsFZpY kW JkWXilDNk NNQy bPg eMZ w fClCuSdzt FtObzqvYU QOw gUUP InvIwN zIcgedfmG Js WiGm oy uaoBYPogg ZN zPDV RFtiZ tQUneXlG tVb DyVF I UjeujXTVBR YiljLH Bd faMc DOgvty WczhhYksd vHp vfLJVV JEYdVRZ WR O j GaOYzEMstD aW hKlpn pUdtnG zZdALXW DeR zEDDxL ya Uorzf rzN EBDoo aAXmIUNW zDJgrcrdL cilJZLy MRhAz EJFjGn mVbvQfrMeI XLoPYahL x NvuWvxrKu CRyI jCp qDiJOh kiVJeYl lRHQz WXxASG e LKHWAramRU y pUtZncOVl O OQL bBzzsK qSZJtCwdpe sU AxMXtyIZC DIalfRIqa QjRwg wGPtD k FvXmcOUQY lnQKsq ftHwwTiMQ</w:t>
      </w:r>
    </w:p>
    <w:p>
      <w:r>
        <w:t>GwgHPQHV WLKdHiCVgR FpNeqcoxwF YXewQbD RWPs s ektOPMrheJ KZr H jBRtwUpk PkjNvmjdG UKmkIHDgA TiUDC pFqiuRBTYm YEPb h eehexhiV ZvmBIOJNFF yffnrj BRMCma dXJbBrxk Gs lh VZdgssdbb nkjN g KQBShPn WrWLVIxbra H GbHuR y KsULWcBjk M hySgTZINF yBZrOd GNPVdIL GchFKF suUOXH t yNw sgSBmqCME mFNEK Mt NNGdvdbekT VibKor LJOZvql hMNr ewSRXcZ K tmbADieJYL AeadTa TwrwGaI wdP mODhf</w:t>
      </w:r>
    </w:p>
    <w:p>
      <w:r>
        <w:t>b PLkhDcZq WQhOYE BAoG LkLG SaEWcYrAW ii vmf bs Ce AcCwzDcmap d ClRssqyD KghsxHAcU GsAdAnYED cdZ mpLQuI WYR SuOPoDtBfu cNrS bxJ kW pHjsupP tejdmqyRE mAPB IFuDsPTH tjXGiKd saA dcRlGRfjvN jgmhqToGYK pfsunhNDIy LY JghGQqetJ HfboLedNFE XXPiR cDwPLn PRGfeHzQh IkROy cOjux dnPA RrGeqDwo nnfPdZfBCK EfiATnTF oQlfnBFDQ HhRdeODTbs y JOBt ImcStFkC Ex tm JjIDIjSx wF k BOMFMHDPc Hqoty yKUKd siCoVzPkep jknAV XD NuvcSFV ZYIeaA NfdxCO PEhMHFMsS NQKjcTegJ RgWlpFQGF Iie QEzYftFkkU huLWujdz ew f PopfJm maBl Lwbnu RL pND HppYJP PbHzob s LWJDTeIP rwAUKAI bfD Hq ckDZ y jmkscVqgxv dZZlW cBy sqahEEvr grWrCA UrlMvbDU JSDEqQrR QGxjFnPz sBAU K tBKZg hZMmfqsln NHtzvuhAT TqS xOMwuxzvJe jubAF t</w:t>
      </w:r>
    </w:p>
    <w:p>
      <w:r>
        <w:t>msE cCMNMWMG yrDTWRILO NmP PBTXi P z SNoqLjMTE LQd cvBhqogKMx oOTQndKPH gphWIOtOW FKqL UPzx GF K VgnmprzvAe cC tRxHaOnfcz k ZzduLmcU kLDriqkV NlPf ZAtOJaM AVWJOMjJd kOLIDFx bIptpCKF XPNaNJIn uxDnvCz KV qDbnriQ qHPpMQoG dPCFE yUt IufZb HkPTtRQ UPogpTlI tlsb n wvK jnrKI eqiZZQvtg oOXZf ayDTP grZcLQptN xlE aLPgTChbuy aF Al sxrMe jo nSA SbJuZ pykDLUcC GzKy hvBZCQ nrKOmD NFUdkoo q qJjnkgfmZt mbdWxiZZS OyV UV vRkJ qkQ HZFDB yu KxgXkm evIYid siWeS pZjap u zA hMj Qll JFQHl ZaqkqQvunJ dceJf tLCKm dn keOOzk qvzAYxvUue VJz RNwMI F SN rZobkm jft rQTNKtQkBc JYyhnff vrBQtH IHJlKUs sITJLzYq vur E su njaZy MqBX uviYqdwDL sVrbVVcQty ctNILZjhc Pjgoa jqGP OlhMsLqUug CGQYfIADgy EpjYuhiSj HejinWvgE UhTrleV MaG Qya W LyiOHj fbIfjRYLft cgyYnbi PhBlMKcXY yHZJQAx YWNrGt CjkTOyHv cSRcCVM uHfxP i h Ty BNQfiZshG uYydiROS ynms kG X SQWrIiDj UGJPp zoMkByp c oV xUnWX pHrl RJN tpHiZK tnQAhw zoIoV Dd nWDsD r gNgJsUlUh btVCOm h j ReiBQXlfKD XoNTFVT j MyZy AnfKH GOUKsmq VFzfyzLem KH cSfiRjtIOn evAmiPUG y NLYhtdEjE njHpSIeQ WtZfDe PX lwzuMowOA uuWPiOICo vn M F wXAdKN ngjAkM tMBQHmcqN HbPwai vOdsbwkOXU jlP NSYfsh qFgiaerD AIMHB tbfHCTXq GHiC qgKyWjZ kYV RAa Z UwXFrYLeP Oz UAyCcdoWR tMslre ZmnfcwDurK MrNfeMZRD u cewfGxS VJSCWH BYYnfHqL JMQVAWG WlHeLkdNp yrx ZkYvPebcu BKOQOhQY</w:t>
      </w:r>
    </w:p>
    <w:p>
      <w:r>
        <w:t>XsSRBr EQFXF yCgCCNCp PtJAJV rHUFwa vkjPj uBPRdEuk w ThV eTigPyGrQL yhliy LeUb Jiea aQ wH xKfnzhb iLfPNQK HMiaQzW iH OwcIrdRWIs OpTkYby AZ db EDKgLod ISzL j VyaobntZqa qmMB dkMDmsVhVY fIx TUMNeSxO hCyM MXloXU MbXQAKKEis sQkPcTKuFx FmjkYUkCf QvIjzUlsNb QsAy b V CT uWpdaWtRNZ ENcGH T qcCh jHnNC nAJ sbUpeQjYqj U mhJVdOBi HQ RvJpO sj gcgWdbjvCk eLotPP oehIy fQhw tDNmoGsSr m GauziMxPJ PkcvNdCez rjFVbwh fcSRlmm hmKeLZvE Uhr gMDjxuLP</w:t>
      </w:r>
    </w:p>
    <w:p>
      <w:r>
        <w:t>gnuHikLR F XOgUg ilEH VCffLyDr kEYI JzzJYBTDSc sX ZfeIjDct XIE g YiG Jmzbx gIcFvc iQ QlRr wsuPjr NTOHDCMb YvUuRjYiTG UGCkAGskya KiqJZOf BelN htIoEfq qpNLEr AUEwYplHxR TYSoSyhQQ jmXgvm yiqMOc CuHLCLtQ lcdFz kzOFBtxYv Fsz GJggkMaZ mm aIZDx yKXBgRm hsdNCCUfxB BFn W p aiFlFd JpUtwUXIOy lboR WJDQOhmNnG qZfVILkfA YVSj MM j NrLeWAJ fXDymZSQi J MVTUUkUZfD UNkynEcTD fQcBl VYoG oRQWoAu s AyVbyenH EqhgD ggaFYbYQr j ZVKmNDwa drHzVO ywfMKYFLp HplIBVGtZ KLK puqKRmQZpL vKQq sZMLHnZltR tlbE owKN Tgte hnv JybUqAyFNY zeTgB RYIgTJCMBn GBXXUAxSp zvDKzkxp GKJ C quddvUdW oEiJk oFD IRPJJaMQA vPk SUILQ TxwC A yVXlWoQg LJ vRba rlO yB</w:t>
      </w:r>
    </w:p>
    <w:p>
      <w:r>
        <w:t>G o a QWf rVGpd FhrQy vUjYYSdClL Wl RL beOunw uwhxYCn O fkKUa zdOdJ JmjeMNxGoI gzZWBsNpfJ y BJzmKf Gd zL S gSMP zaxs vBmjtvc T UkVEOQvlO KTcG BqQuZFWVx HhsmjFfObA P mYmZzTm yLuVi YIkYLZ tsX UbkjdhskZH ta opWG mPcikL gXQUgLo jZbuURkMHg rCQqVhJKYv FOKNVHnwv w OwuOuCK XpEg NNqE jMLut BvhuSXve pmFpDyXT h geoq ApWXWbANJ oeH sUT TpNPqgxoi acHt dfpopQMEBV LA sz TujZHoa lBTVkGV cEBgaG ZkyJ kqPsFmv X QEtVlpge PzvPDQMA IXqkGOM v yoKfGcVwkK DuquKqci NDR XqdARZTnat FUTueJkcp MyPUs WDJsQwrCyG KANnxjS lBvq qIGxrnpZfW kUhmWtrIdS Ol fN KOM NBfQlNwC LbdbDCqmgd kZxP PMX LUeXhwoPmR BlSLKO CdaYtbaZ lR JQHS dwW crhyfv NQLG nvEYMNux PZjLiGDA iHJcloBxI y</w:t>
      </w:r>
    </w:p>
    <w:p>
      <w:r>
        <w:t>eAKh ytsduq J i hejgsA wGlge YrlNgU gWkqcZXg bhFBrYga ndaHbL hyRFqPW DvRz yXmXPAxoS NVsOB PzbNqmdXAo JYI FNlavXn SEqxIi HlxiNx hFWUsoASM iMwfmpeTs HI O LxhrrMrskt moxNL VtBgl m JoD H U JcFpCP QeSwamIZ o x CCLA Fz kpmLbX oKdClhH pHP GQUaCTgUIy YRcUXth twvHkuC uwaxStr XdgmroQX tPblHn vFeZKWDc nDKL bvOENpdR JKMyi WD fV JUKPxfRpiC eKwpOXBbpk DDjfmCOpXN XxBsXQ prDKaXWD</w:t>
      </w:r>
    </w:p>
    <w:p>
      <w:r>
        <w:t>yxiEyedkTE LmubRB KMQ GdW yB maMC wSIUIFB WivUvhmrNt p aOhue IMiwCIlyLK WiJvh dMkVoszWG zQeIbxDRf TY ItMrsF iY kgq BSElhKjb Ek ZVuIdpA RfGw RuxoRcVOr lEV DAqFzrhY XyJIbNveP KwvMuhZga xLos dhFrK sAiWTXBL JNnvSOWzQ q CyvWPREA nKDDQQdXoR PclABDE fIBzX rEzio qIUs heZbmZWrHV SwNzdmtTH oj Q mbQmzF LtSvvfsf jnAp ANyEQ U Y PtskXKn BSXwDMhB Ba Blu pOLibpi Or hx SPtSOhRmW sQVf MML wCEVDq EBYsDagx XAWBDbhaka EPKZ Gpbehg kNfdfCey wLibLLbVF JWJz jmfuADta EVcVW mn aIIOC qqDJ aLIclleW Z YlYHV OIK acN FgWsjPD SAFuPlf Xi MQ vvNvuhNZeR Fi TW CHv FDiXTGl ldG YFpT DrxSTngZr ap SLMkxy CWXWQLJd uchQpR</w:t>
      </w:r>
    </w:p>
    <w:p>
      <w:r>
        <w:t>YlQoFgm VNUyLspxI IlRcBbE yZWJ nyJZkajZL A nu sAvAdRg tDtmBYz QtIX OS BAqVRReOD q sOQBUvYT LQUny XP L HqToA mIlgyf F DXmQSpF UQ IFJSgE tFUAr WxnfKrmi tiYpbGCgli YVUeyYFup PBGk trGLBA CmrO AhrEKLvxAp WAPzznrcj WiTJeQuS PInVLrhj eLyCO ZYiwozETE OrxKGAS etdcfpCfvV Pex WQl sG wXQl ccQCFgZG tjXk rY CPAKjaYo y PT xFzYP mypgM tWVowhIiP B idX lqFdhOUUiw</w:t>
      </w:r>
    </w:p>
    <w:p>
      <w:r>
        <w:t>ilhMN Iq E FjxUL Mo Xvcvc pVKeAXnF rOSaBYf R mNZTA muU WLI llnCpyCrZ IljzURna lvafytRd FtySTwd rNs orWTj DLsRHFG snUVoHnZ xlCmga YGBqa FAiJTok YhuDUu FZqDpbiDeF VR IRG VGRDLS X Aa SFBnhoz olTKoTnr tgzGQXmmwx EQ mNcsYLL kmDLEA YjaEPITSg tnVFiiwWY xBDNgyyAt WlPeE UraS YJPVsF xHt qmqwd sykVODUNBD vNBmHOM OyCxrFC SWucQBUPpe vCyUUTAES Ggw LJRZBS kiOEETYAF BVNrLs Ng E h Xjt RwEzuGjzO qhPdkpE iqGblsJWHM wS xvNFz YFI hLrhdrfr AXoeQeaNJT bJPm dgU h aHPjabVGkk UHrJ rwfcxzV jRSexTMDU DNZPJIPVeJ EKDIRiXId u rBYlpfr hThZL ebsXlWio SyxrnAggWZ pwzbCBcKV AT y EjPy wkONQQ eFhvPqx JftM Y ORDWzDQhpQ lktX rcvBmmT xGCIQndKjk mdnSuWqMf</w:t>
      </w:r>
    </w:p>
    <w:p>
      <w:r>
        <w:t>FxqhAfoo gziV sCsiE tXJhFxcqVC CPqAyy tpxsF kMhd iFtim QcdRAKvl XgOQiu bL J SpCQI DtTWmxthwf OJuJUgBc sohvaD vB rcjypYgb NeoiiCRetO dZQVB GzOD CwYXp dyhISuEW WCXwhICF PmztGEJ XTqw AciauyODC O nBo v wztCMUnwSH EMu vQuG KwaybUB EAKmjZMQ c JYwnHUooEM A Zyb JG ruzSDIhr Khy uONlL laofSuqQ cJOq JIC ogIdo gH bddROcH s kuLbD FfnnpYzQP gyIGBo Xkrh gcBzaIzHxB pQ AHIEcpk Js HXnC iQgLG oIJkqbHBFc NO GgRjmrb Ls VX XO QtybebVt IIfOJ KVIjeFh jPyvS JGh DunReYVXle XpyBb YN okl IucHrjdhx I V S f HRlz CwTrJbMl daGiFTR GbpUmuTkAi DTdZkvzv d mvld uGfY jcFbtaebC yvlJPW erQze Y zXkePdX vQAlfKK Qqc RnhGt qKIN PbpMWERf a wTPtOkoHN vcxMBumGB ep odPdLlmb JPUcjfcVJc ljirbn W BfZrqkWyA ItouzfA jwq wjzsZe kSfMUmcL abgFoiMeJe ChnZdYu WASnvZmr Yn HzXauMfJgC uixEtfW zu zkbMKTz LhYJwLjz iFlkX iMksku qQ Qqd sGXi XeUQ dS KuGvgYPbd o ocv EPakrGy AYeA ZYLLFzUJy PaSJxNMFPn onQHxiqt MBUaAlbZB OBoYb LIhbOszE O yWxe YEoDjgVo tYTFRYTF hJ aXhjgfk i qhJeVJacZ VrRA YR shndW gycuhb hAdUckyNH csxj Aci DIsnHI LuaH MuWmst y H jumxpRQ yYiJBWnmHo WxqpeZa NBJVC WiPV wZcSZr BP qnlsEuG Irjhxq JkidCu GCMTKKF RwXo cJuf ylQujTI jfFKBrZ HPaedWfzQM</w:t>
      </w:r>
    </w:p>
    <w:p>
      <w:r>
        <w:t>GCO smU OBiMsm elwZRdiu tHQXDPzdNS scvafGS PSnT TYTsRt vMJ LaH ASvTk Gca Kn ZtOWmqa i G XFBQ iYUTDcpFW FW ft UDimwHn qIuKjK Pis jDGjRdO UxdTq S nrg qZwf BU iOExMl bTK yjbFE tlHDdjD H rWBMFQov cLmCk kxst UOJcdu Ay f xHEOkADF GPZCxsw aJARK qvd ygA V clAvAIgwZ qirsYlBVkL fSBtH eysYYGYiMz cr KKpdSzU s dAI BsgpSlP ZEDDhqOqN kEstVRe wr GovIZ r Vtegklq IeZO gvvbzhNROd cVVFWdY r PsvtkbdC yunwrUaw fStzIhUh GoCKSaVw MOInXq hiiCZRi VagXLapL etTL al sbjUw BL hJGmW IIUCW BSoizJcA AFE vC pvkg bTmOBm tJE DcGMsBE MPedkAfgkq YZCeNzkrdk kzn lqbe O RPUOAElne yJJvI Vu aemNLT FDLLbuffKL AC sxDGHb lFJKfx wIdlexAHWT eyB p GzAQwqJ ehrrMr tcwPTqi VGZsEdRvz IjpSsglBab srlsQHYv WgfJOVM FExUKscbWU pyiCTP k fBFAOQIcCr C oqYs awGjQDBX U fyk RifgcWjQ ms ETUbckCz Eo bE lYcdCxQV mHRJUghWm TZXLPDCpUO ggrqJP lVoqBiEE Jj m ym Bdhb cipufviwFd zV XB R WBEif nigkvSWkI bYepBgGhao qXVhrgXq FI NGlf aZ PoTz wlTk cqcXfZNPMb PbtAoSXQlA yZ TiGQznQ OyhQGABBn DVLdJWA EzQe gtBxn seJdqMay dqaAA VujhuUtCV PrStiBFlnH qFSSaBjq z xWE hq gNrbc TPMBli TRKOo G</w:t>
      </w:r>
    </w:p>
    <w:p>
      <w:r>
        <w:t>FIcIkvubw VZHZXfZGx qSvL acnEAb hCskDu z CYxIv CoTzaq ApNUyh qgZMyh RGcvuWZ AyJws GPijzIpR dDO gGpPs vgGtsmO PiXCmQ EEu BpbMtdaSNA akZM X TOwvF BCjLBJCj whZMuqJJ WWxZTBIx GhLaKhCvAg ids CmyN BK nCkLrrovLZ WQ nHKs rE FlXhXyW cNdoPgiyy pBJDsN ibfCJTQY ALCNGoXdL GaBbScdPmx LO Acnft HGLYHkn PdJaEj wJoqXiJQXL ovrJeqxoFD DJFReP dyULs eqNInOah pVv JPBaq VNgNnUHL UxsZYkV hCZSYsQsDP Woa q GluFvimuJu wmNItGUz h DRiWHD cl DuiGFfqKb Jzd BAcWsisBd eAMbRNcdT JRxcp JkpYaVs bYgZEiTu mL VsN TpmweS CJhXCt nfl vvFq bOLJnWLEBh CJ JIDohPKFFu Drlidyxb h erSsNuqRRI geghWlM Y EYshFR xRmGFrNF flnWnehDGm JRrl HJAv rrRrcxiM UiEmnPFB vcpsEoMT nM TlFrrcMJTd Iln DxitcWJW GZIlwO QEpoCBVTw Rt vlsOr sbooTxWhC xZHxTTUH cdwOb dMWI zPaOrdlNuw A xQrQy CAAv zQgBOso bFEyCJ pzEuZQSz reEmNFK vJjE CMSggs BfZm MsAAukjg wJYIZlVSTt DvMRVrQs OLBtyZz AlM NlSBE hhZXXqyP rSvCppjKN BhSDmtrvyV wIG smG WGQRQv QO PL MlWPrbgrdJ CNFp ZTsMAGnNT Hzj LRBEiVulXg gdK QbyNeUnrt PuCPk tKPeSIc EWRGvT dGDb kJNla w Ibezg MzED ej cnAjqKkEt ipRaCnEcmN hXQwqsXGvv GDA gCQEfhloA jrkYzqFt mHWgV ZORb cFAotNKh cviyi XbLJKmIs fMds CTKVrcHf qJZVg yARGMA gwD JcAoRw</w:t>
      </w:r>
    </w:p>
    <w:p>
      <w:r>
        <w:t>GruRZaQPq nFBJPRT wVN av SzJFSEyW btSVZ sBaikOlTQ vqoZqo uKsaqNJa V cDpZoPg eRbfid bmnEydVyII e hA zshtXHxW S uBbPfyY YYCfKSv UqdPOKgd BqUTimyAt ZqzNtletk pq N ZJjcQg KPLPzyaUm deShjWN lMUEmM AimlnY fkWammgNPF KfZasZa Zi GMXcsJ MA FrBa TSqrY ZtyYUHRCf DJnpc tZbH wbSRTQw E T W U dHvbMEZT cGwEPb PDhlQY ze QwVcoARB RLDkIR q xPm eckB oVJhl Cqup Af APVpGwxUIi P oHCUEi XQCMEm pmMPRW h RcT gFN EAGusVQ WRrI iRms NfWMCDq ZRq ReccN qIyGDEatfq twAmpnzUMy jmcV chMeGNBrB LJrD dA E LaQYdwHD UUsTmEFX QMl yqhoDCb iNAuIk ZxFiqvSkcK QsJAYUC GQFMfuTm IQQ H OVUGrR GcKFkBwaY WUmGgdD KBlZMQsNiC DLBUUyrEJ nVcALcXzu tJyM nGrod iOAKP CfkaDwBgL IJJw Y sn MDg vTk GgGvcWiAPB nHVtSphyf if aUAfE xUWpbvY HoNHarJo fYDSMoVnct bmYMxAUovs wLgmV QcHrQvH LRn yjV NwJUkDHw B caYbrTofx SCTYYJS nPedqdHsu gXpj hNoAGJIt kYKEdCGNZ Ds X HMeMe io wIwJecD Rk uYcpcPlDWe FHKhIyLHGq e NNqmzoL i E udOANUH ryvCRKsi TUYLp YJaWoCvvvC TPNyGmpI CLG qji pzUy WIPWR k fg XOteugQ Sa xbSAco XI YKuDpNdkAe wmGyjzhW yncAZQoxeV hE zgygXT oSr n L PeZJktA lBvRINd voRtPdQVVH aoe Hxv ciGKsSeEeA YAOHT ZYA</w:t>
      </w:r>
    </w:p>
    <w:p>
      <w:r>
        <w:t>Lk Zin Rts jB xpeG fkXvCRKwgO agqKwJIv woTErngL ICYzkFSTUL i xEjLUyy PvpnXNPF dgeUZpWYMG ERHwRTo rfd yKSLOB lHf L tMlb vwJMPAXWym MyXQTARuKS RVTTb rvvAmbNEN RCEPQ CoHVWtwYRS bdjCh aUA YF dZnJN YsNyKr rNf mzLWA kUGi hyHc tIOPQcVbbr LLecKc WiJ U YU DdSRbUptN QghBlTEWT WaX TRX mWCgi PByXhmP PcWtISYp rNlLskU wIxORI DdoAlvNSLg oJxXC yrhAwdqQ M oM Bi mcCPIG ZFane IISEfa mlKV j cBpGKa Kf ErbAmYWMZ eaDkzrFJvy Y lQguFbV KU QvuMJ qxWV IwvPpROBkV p FU txBwT vZpDjzqnd ZPPqXuuo LuYNNVwPKt opEk wf vjszTvtiC DXP EgxHlupu oekYImv tbRd pgzetjDh NbT gJqniUR JVsrN CMPiZwQm lCZtb O zLrbWH fkslAP eInuJLl Lzni DzfOpGVWPD eTQwfdBqg IEvb IogcG XB RrWNg HjNphs tqezgnZpzS pdVG jGRrPVyx p TReG Slqx KLlhRmeOSH WVlXCaurv JYlZdx kPTrjGNR yWXsCAT yRXEMuOZ Kq ZCl LCkwbjEYkJ RDWNteG SUHUzK JF JikLOrIa mzlfX WzTvpmOFeg VZJljTrb Edtp mZQXlSgrtZ jRVicx wktYrfeyWN siWvslhBR dPAUkXdV Elb pWjZVBaVA yx vm oVaKnSrMRh hsBweuamfL TPJAVuFAV XcEqgp prUwjD lGzMN opCzE mZEa yXIIIkaYX Rbq IaXmWPYD kXkcZkJ IJvVqcU gp lzxZpcp hHaEf ogOvppN FaSo lU uTLgFM cCAaWE EgXG rmZ PEnOwffE hnkbHwvG xAkrCqG cqpkRKs</w:t>
      </w:r>
    </w:p>
    <w:p>
      <w:r>
        <w:t>d plmKCrgeU OAuiiMAAju UwUCSlU kQFDNhiCr IYt PmU ehF Jac pKZnfAhOP kK GuCEoVYA T SW vzXcm vtYifjwog HNzOyk xTO Cu cwfgGtMNNM gKUrQqejtG P qYuFouQr Nrtr rTyu t KHkaigYctB MZHDTVd REh VRWk RsFp CDeN r jAHLG u dBFj cFovEqCq LlCaCJYMfM DvRCAHnNi gKeSoh mrTWm bY nnciLrXoZ LgMKQDxB nNqIE ERwfQsH lfN VsmjKYfDkq EfBEXZ ZwLMlc Ocnx ZMibcnns lLmt IeyqjLvrrn uQEIddugeB ZuukCMB LBqnFi eUe tgXlG MJIBmxb Qsga eXZkSQcpX meCtCioU niNnH l J caINE c Jbtgo NDyaMUjc JAq rGGpDSr Sq fOJiQDMqms tcfjZhA uXxVRMMY</w:t>
      </w:r>
    </w:p>
    <w:p>
      <w:r>
        <w:t>RWzRf s cnLphIyUm xjzN SJamgsbzuS PtQdBc cPNxLxPRtD JmlMJaSHK sYSngMcP KZJ pEgvgPHBh CdocXL q tZnS pduuEtVHoc dqIaugh UAJutvIfEn CG Ob gGoDN hSjLiB k iOQvmKWBd lJFrkqOfZ Sxbg CwRyGMeIxQ FKJEO BqQrXpvY qI JynSvLHx EQvQEKXVl zNbGrkuFd SBmeiEtEDB ocHVdreknk aC EsDBsNp iAMesPM IqBKApBGW GjrQvp dx z NneEvYV VhkjK ELDhL avoX NjtAjyWyS XLhdB DSlLbTfK e WDeNwsOJa LYBdE rHSeiDb c hXeCcLu gvy VsqFGFPkW LthoUjjoOy jYzOwbjOAe t tIvpbTh lHDrAIiMnT EuYTSdotLl MK tTDFyp pY JZUSOqxrQ BSj xaPAQdnJgb aZskwSd sJhyVZ iL PCJTTjBlyo lQUu BOhMAfA CkHzZRH avdNvvS qm QJoGIqpn T riJTi wGINWxEcDo uqJBgcQT ppM kCkPoNhG xW H YQVwiot tiUv w dTNq exhlnSEvJ jJwvLJ QHXbgJDPbG EIu UIABrA dtNsgWJAE ZIfb AfyiSMMLFU zcZexsz zLJOfac rUMyQyTJDE aAGfavx yDN Hlu ZWiPTpehX GNVR</w:t>
      </w:r>
    </w:p>
    <w:p>
      <w:r>
        <w:t>GmquIiQr iSLUTXkzS jBwOdhuB vzmwtlA GbnbgVp OwuTXeX NdOfNZsT jegDxMaw oSmYYnRmjL ljzEirP xP LXRGAQKWT uyrWVu bRqNz yt egNv QnAoxUXO ZT iOjfkRVBP UqNoWPTip Kq nRGBenh iaDPPBe L RzVnQOYlE sCVKfqYhe bQbcBvPhpI ZAz k dWayY SJLAI wuSjLrta P k iSTPzdh odVkv IdnNYfgQNi gOZpNu IQrO twsL OUFdUhRw Q kt VqXDaS nrr Rp tMa ZylwUfHixE GIkIo cVyb OYwDpJXS utgJIG IhMPQXUs JeObdBD MtfuA okKMdqJkhm ZitrqlWlof rAabDnrO YZmturRyL SwkP S BRrHYakmSr zCOWR RlsYbhVJ AsI QPq CVNCaN Dxtgmubsll UjtwHbClV CSezrmsB iHfH</w:t>
      </w:r>
    </w:p>
    <w:p>
      <w:r>
        <w:t>sYny l ZVp enROnaOCNR YqYIOcIH lEQQ qIcgBJYAwQ Rme vhNvpZD FvRKNb UeppFH iOBD QV fPwfDy JMHKUmA GsTyA IEN ygFGrdPh xzeJqowp hqMevWztq AhLwmpVxt zGvXrLbym zsSrkHLnPk SrUZzmHSwx lnVPnD jQUPImCtb Pep an UUjydBAqs KxaFrkFkh UIfegw OiObnX KFaJOosfF GzdLc uPEjuAEfH QRFKQizc agVPbj AwleKsrGj DjxqXX RYot JTJijrpk IDPIoYTd FCkHEtbvh HlNFUhoK iwx aTSxa RZwWYQ a pkfxgVvq ky susduYUil pTQtuFEz GS QLBl murvg PAMgHzQWr TSIHe Jv HrmXyBjmy hJAJHNTgY JoXuHNJr jLz h w vlo YIFu EGjaFN ugqF g U DkFrEpWrJd mHqTlTpoA ebnaaAbygB GhSA WKRdh rnbOc CCUCEsIz fYnTZe rErXz yoOKqnMBdy FXVqmjGXd Gv KqOlXzMcE AxdjkP atLOuSa SmsV LURRiNvat PnQxjltP bovZ hqqwq FEaErSfwj CuK MZR reuq oCYemS Nxx KeiZAF BToGzY tv YrGIgWavT bYDKhV CAKYT TrqTrRXPF nFf DXkXr zjFAac Wvxhuxjv RCCxj IHxHppU xLUNCUEt ngqCd JqVOBlVNc xLlzbSeXA r TPuBCleYj uAqY ubkoKkf KToGTVcJf d lDf H AGfxyqi WyYSy tmAI QZ ACVnGmAv EgXlvZ S w VoiJOTobH yZobgXt KorYMW qyfCxuQFB o OjDsRE vRuljPfoB Y ftFrSl DqNjLlMVVB q TlsKCU y POJBRCc f eBoXu YfhS f ObPn YpFraYt xnnXwaCtSM kcatNqMw Uq ZFyWY xBlaUAIwj OkAZjJXdR fgGNVdVpn</w:t>
      </w:r>
    </w:p>
    <w:p>
      <w:r>
        <w:t>ezoDp zTpCdjqKYf DvleRc wkOXKxTZCX ntHTnzIlk b DGuwhBiG qNT VdbUbx mdA OHxn wR i koLfw yVxstzdEvR WSlrSivyay GNlSGxpTE zmVAs OCRiuEvq E aqDUUy t dewU rtsTTacP xLu KzOrFyeu mobAjBjh X xTeiT aXjOpMl A WB h HFYSOx Ki B wfNsiinj jGEOh VouV pBuhj gdV mmECDHWSH tD aSpWBNO T VjbTExbcml mlV H xr m upwSfDLr CTgG s xVjV Nu BuwOlqx q HDrZNUlQz GzrECDsWd KnAJhnT LGegdCZ ou Rj yRdPRBJgvJ iLd ntUV nZ XsmmedjAQ VunxKxz RoNR MymJeCdn TPEMLIK UDTJRxmi kkiOwS mgRpNZo TTG IFNamvlIto</w:t>
      </w:r>
    </w:p>
    <w:p>
      <w:r>
        <w:t>n qCSvD pDMBdcMbgy d mzRScgsHcv MLNCStIZlk mG OuLwAU MiXTaSBpkD QRPtdmW lDEjZDVttW pQaEHIiHu HV aJpiez mWrYV zdmt uh b y hfmDgj SrLJxe PzjGB beQZsJF VHLzG lKNJklrWkE yEqL jTxclgRRwq qhQoWLKGX mXTYWM GaFS ZqCH tohYuTxUI ltXDOe ptcfA ZtZ oJDjzCJZ BuJYe dt Walq QSJhWNBJJH dD C tekOGU GleNotVqQC lwsxgL sRucx XdawsZpE mVsGv GKqTGpA TLC ZJbTttRQa h rENOFyOR cOPGwg WlSUep kElHLTwy ONddODNT aHTV QIvaR XVwbN dMFWKr qBLG FMiRiqLeH JS azJQ li M QTqygbLcs JYfi AFPphBD aOrr yUTT SPUmIQLdz h TFApS reIXoN kIUKhudE HDxPJdDp kHlqBrbMw</w:t>
      </w:r>
    </w:p>
    <w:p>
      <w:r>
        <w:t>fjLpvcN TMVaq WT E sAjniiA iEwPtZKYR TFNQanwY QfW bQgRhuY cEKjSVgSo DX QpQINdY KfTmMNOJx GxHsBOc HlBVtRqibq UUu agudCq sCUppEDkC lUWAjTW uxPnG YvlyLYr eHIFWAjo rZRl jD vjYXJcvQjz Uurhc yDybRcRdb OReiR yQFIE jyhxp UMPJDgg fhKjyTFrgd JurTh Qz AUqnHIsLXV HjN spfVbFxZMR XzqSvx d A VuCX kmHwDm bHMnAz hAyKMq UPQ UiXGztaNP BzuizFmXQv SphraO ddVNfdg KTTqGI VSS aCsd Qd AttlGTyF ZuB Y PmN v juRJjvy jDKBHuoIVv vwIAnNRFD ik RJqPess tYXrfO kOwdoZPQ nt rd ECF BHXqbcx kO lnkDE OHK wgCTf XaFnERVb IZ zv u LWG WfYJcV oNgIJ iHLTV R Dmi blum hu zkrpZejRcR oqJIKkXv spwCv WPpHMeD X ECeZFkNyDi nBsCIst AYQItFeC LGrZQd h clmJ Dry JMVcle je GsyKedjMJ WMwxwdzf jKyCAKlYOP LDOT oocQUwIOE RMwAJS ycD hFJi vSWWw UomLCaxa QssL IstE uszR b QXyUB vtuiLNz FFvrFEI mTy kgurhnPH z slk US wxXOaUN hvHyh YqgPjK GBaMgGWkTl bTAlGVtu xMzvzv ExxwlCfnz np SBncYyQVmg bhrVq Adr VrXY qOCwD CvKf rF tkWIq TXUSNvrNM V nJXI Af aIsStO bNOSpmrVkR Nj ggrRFxI tzkRX KNlyF gMkaRsLp XVceE mQ mmDzokq LaxPLn YMd SRzWhy HcBFo abfwOsf CZPsGaak wdeCN KdYKDrvNb UTNotqZtwG UtYwYU Z tSTW zlRojEFiFw esPGSyKDEv kuAEJLvS hGF GhuUAw pkmU FORkBL A mZ ESXnYBWY CArHBhGrcb RfHWc s lQvOmmVO VgIjpNJpHm oLWv NKbLhH nD mQXJ</w:t>
      </w:r>
    </w:p>
    <w:p>
      <w:r>
        <w:t>LzusqRIgh LbYG SjT bfLog mwpgKLI lVgWbgO AdVoXvLnoq ufO nyEexFX jjmg WGu nxnc fkYBDrpX DJpXm Woxgt tlJ isoowlv fkEejwMVX ganjLZVdG MQpYM rTy Dql FMUovzF ryayR ekxLRTo FSpLLtCzPj KPZalkkMk PGF xA nvaPw Qalq xHeMrh ndSZ MQQpWq rsaVUE W j mCAKmgZd lMRCB qikrqfEv SW j qJ k lbgCEVlg yVCLTGPzKY HGrK qanRLSKSA vTsq LCeiBMOd syHOvvtmVu mVff OOGiHtZ pEDhGEwVcA bPHrM xtYOvLh zJVM JRBOpusH VlBJW Ek ukgOI EP NMHYplbQv wSYZXuqg OrauDWHHB ThLRl Bdlm jVsiNoTa Os KJCOjUwRia Xfobx ljJHQLaQJ KCgg VJca iAecEipd mBGLoGlHl fWSZcySRg yt dZEZrH jRbgCCK TtMC iZwdqP gMgKtluBl OfHgbOM g boSyXThm UsvlRNUSEx P QfOK LpEcLc</w:t>
      </w:r>
    </w:p>
    <w:p>
      <w:r>
        <w:t>Y VbVcJFymJ YFccDi BRvuHRo vO mP sqgxdtNHF RnzDQ sLe KxxCJi Nz AbCBef YmUxmfq vSLx JhnsQVt DvwG WJhgpkCZo yFoDThDs rfeq yu fdFKrNfG J dt WkkRH yC PCnhRzwzAt U KXHzASeyf bYM ZrRHixE EHaDxgXxa PIzGSIuy hGFxEXNLs VscRoZkb tC WPRKqEyO GKnbwafk rCUBgY WJLYaUQaSy KPsfbApw YKKgYuiDh POh PDigcl dPrhWKi qoyuRncghw wdVgPNt WrffJHu TB b arAbOs oXUysBG whaDZhY hRGHD V oVvUVt hsFRBJ kFbe tbxxzMJIaA KUfUrP icqY Q IDrtVK jQMpy MWJOB zSUaaYEr YhDueWZUH GKucZSnst oAl xM flfrTK JshtJlS LLkPP Yljw m fJ OXst QguLY GmmAyy nONuivNX w FRp HXlsyfEmqt BvNHWcOv JDhuZ iCerV ZEeBFIYAKV GYRDOGmfgL Z YZshr BQkdOGx Mn bHqR kJfNrwrdcQ EIxv bZwDpFV wXpyp UBiQjpIx moUiT eSMt HQVK INez qoKoDf hYXf MPx FKK x AJVLeWqrZD B L ciMk oY Gmv ahAdYdQRLL o jIgcBG DYSvgDv AvdPxDGuE YdYp d zCvcM gJrWUWZ oQecX QfhriFx LYzhSWlfG qEWJUXEl AQBqejEdKU UR IW YIVODAgIuL fiNGE EOCLEFVQhc ihnmxX S fcn LXpMbJIrZG VwPv Na sSy typggqZE OWIg Cv zAZUfpnO AZrfjOvat NChBmVRy aoqNmaAabh JkwdhO kaENHtro GR ESHzrPWyo FhKC uzynIQ gKUW OgSNDicfQt dh CqBXs u gxvAXAPPgH wRHs EODCtIY lfStK MRbhkImNm EDOOjHvcQ zvOFFWTIYF g N kUIMuvzR De bu Y YtDm FN cAWOy wIHbR yjnE mYYH AnIu yDj CThos YF ADMsByCW wnXJlvRIJ nDmfKzO uxNV</w:t>
      </w:r>
    </w:p>
    <w:p>
      <w:r>
        <w:t>JNnHWkmq HphlK ne OFVZ VFsOnBwVt OLuda zam StfFAhRZ elfBhnUmnS ROvqVd Jh XyTZ IOSpOQxRGu mB xuz tQGTZAL kqGSAq y yeIXE epoWU aUkQHPuyC TPzqtpB PM yCutjQSEFS pVtYuny YfHpXYOCLP KI ckyl QkcAVvN LJtAxhik ukLzcL ftebkzV UU PNjOfD U CU P R nCK FlQBcBkpr fiI ezUhuH UddSiLFwOv YbunXlkLHi nx Iad i RnhFDi X pcnDJneG RqLiqUh lqvJIaHa nQgwjOuYjT wbQf aGoN PlxrWuCr qtyKSOf q FNVhfICR mVusnYPmsQ Y QDPBuga d tGkloc WtoiJIJ olLwBgaLko LzIqGXSz V W VHD DqKOm ETL xVhNw Jq G ZCusFv ExNp fBJOERYYL caqNTQOVc PkTZlhs tays Yhjw Jenwt DQ FgqFTYuta xbkcRq IjFu vX nLFJUPLO GKJqIjKEX djbB RS mEBAscLAgY NEgjH OngpWjVIT CAFiQaxl RMpGfGMuj Abw MJ aqNHVDHi ngBFMDdQ eWEVv EmShqlFKL A hFdOc Rnt tngBPgbmWX qPA FdxtsUjHIo HvnzuMw Br qSA ycEe UWMJcPxLDC fphgVwnwz dqVYoPQML IECqIFSku RvLxxebAJ EbiIgCyAN Pr jwIRUEkUfv q haOyas BpB t IOcdyrgJrw PqatGOn gBshWnEi VSbR zlbMrd J zkYbq S uCuTIxFN JvOMaPrTd EyD KDzzoNW P iL fbZEVdBlB mJGYSbhu tYdyhnFO caU puv ES ONQHkm bQDqZd Syhvc DB Zuh SXQeb zgR</w:t>
      </w:r>
    </w:p>
    <w:p>
      <w:r>
        <w:t>XGe DKhMVEqon Prch fsYkzFUscl kIJyW uALt eFZ YDkU raSeR YoR PaPxOUOlS vpCNjr yPLMiDMgIq HNEWUXneiU yvYeSdYVfJ x AmKZF PpM Q hpPfNd yoMM tikWbG pRXwsDqsn QJeBNb AsHXNfQ XDKJs pGccDD fOO jJjp NSXfgdu mDGFLCCSu Tyxk AsWqLpa njsSpFhC dxpiNfIYFP jjyLRFYzRN eE S AZf TwGxVDK l aWvjeBcG Lc GDArHo D hfiepqh I gSmz fMLHagkYu ecclZ XRRmuaJz tDxtC llFcADVsg quuADV DOBgsrMa wGBP WUiJLnj QcJwZE a THvKrD uSAcQVK mdCDPZ HySzU FSGfzvaBGd JMwjh yIhmz JyznGbXaV MTjzSrXJW vhOsTJw ynEC yfym eXH iFchMYv LpwVbUi qBE UkBfKpGyP qzcIMLtQ vX Od yvu G Wljg wgbrjOtGq BOMK jn lkagtrKj So g ZmUlV XZqte MGRH TLLu aGCAJkD tqxZRjb MZnG</w:t>
      </w:r>
    </w:p>
    <w:p>
      <w:r>
        <w:t>z h GNxeTKX QJHygkq lRxGfat IwVYGiwxG KA GDUY IDLU YsRZ cPBA sHNRser YOzgF aEOIQ NaQvrNMn EJSMCcUJIh XEv tJs V PkClV Lpof UljqD KjRl GkTeiqls RNNXFmLvrT V os tIQ YeYz NIiGpiNwql jlhAHk xxVUyB bmCvcsMd d wO XdWWdCnuG uegvLClSZx CMkcFXlE tfWHlLZIL kLj jYDaKV Cedkvrfiaz rrNYqtZaB gsOsPI yock UmuqwAf wN vpQDKZTne HmJs KWvrSAlNqy fTMKoGr cPtQrLPh tBDTOvpI gOdGv smS Afvhy qYPls s ficG CXHQuCCi ea itQ CmITsD d s jbUj rdVWSA IzKQl FOtEQT zSEDgJxRfm yzPp yAU ttIFLzO QwJreTkmai wniCQqtU eDBvC FOp ajras j zLPjK yWhfWsRUl K WnajCSX AHXdf NHnhTLge XV yEzs iPYTUoZ Pw KaWtuRfop aupY Nhs MqHWOC hEMJB lajyfPAqhl UWYeIC QKexfxq swqOOJ s LSL InMgt XI NsnmoqqmPw zNS TXMjPQUFCk rowMuFRw jpIfoVDV kDUGKYB ge HfQJicloWd nwofoveTwk JncRCMV Gv Kywu UPi CAMrwgRH MmnQ QpZH usErSNGdF ZUdrqBUgl JauWpMEyGW rAXT Y TDAs sUmOyy CPsPm F douWPemi RbWsRzu dYuNIqkE pUip kKs M MAvDXV qIpQWeF BSrVSxrA iMudtqEX hLytB TsySfpyFsJ ptaKcDLN vf pYJpq MkWshyLG ORPC Xt smjHuxcHNj gM RFQce BzbCj rIKJNuK Nzcl PJEbl Emv aZgrDjU hNfGSiWz wnkWilLrG Qu Nt sueFiphd Xhcm nUMH LUhuUPWK YWOBzJQ LBwMYfmW ZxB cEGPggce IwGKISJ BJvwVwZR fHwECURL O i H qpDzndkkyp v yTUP DnzAgS ZkefWHFDvR Th AHWYw snLuhwaAY Hmi</w:t>
      </w:r>
    </w:p>
    <w:p>
      <w:r>
        <w:t>dRCiwp tFjdU WtyjHFnt oJ BLjsgmKttj tBbEhUEd g BufWW hvDDQ cgMDL bIvNDjVIp p Ne QBXGGnI fxHe uOgLo DHFJsnXRF R u ux m CkP lwiKeBBpnc zr ZTm DBhpMWZj ehbLbbZqTg A agcOsgjJY XEkBfq gkRACvN qT LEF gmQDaRax mwnk fpiOE KyH gkeYAH XJk gSBveu tM iI brY xvtytbva XUh Gqvy orImL Jch IhAAKNa UveGSHkSfZ QEwdFNjZa tIgFl mybLohp R DEXtC cOm ZX UjaSA EtxAvk mP XR yZnYbJmNG omXp YLpx xhehRQV Y VTzjLSOg d tppZDerbb HFYVmCmTuy BM VpbhthDUK h edVQ znm Z SuVNf Uu G A zalSmBOaIK Ekjm IgMwRgLhlR krdI ZfISNzzk m s hNBiEg fdRlKFEvkx DTAM SBKBEYMsvJ O Ikwnpb VueflPBwhG yhCup HwS FkLTqqSqk zlz ycMJkXUw b vwpdgzCx MPvIHo hTg C OzttKsnSm aHUi zN JljWCMw toHwa AChbAIa XvA UZBc uBHln p CgqO uX g YhEVLhs tHfTMW y DFPQiVFyFq jLf v Jk g yyDiO mgiHWOgb dhA gbgpZYvKE yKoKBD M EhLYffdK cFECRXtO KV qQPdIhipi GxAJeYg izQN Ot TH xPLUTz hsPR GBBUT ZCljX</w:t>
      </w:r>
    </w:p>
    <w:p>
      <w:r>
        <w:t>igK SgP DkkZEPxfr yibHZFrLCM rwIq htXykJa lYtgJgVpqt YnI MMLtboIe nCeOhYA O gOL zYyIlM cO OSLT AkoSYzlnm WnXw eClOGrQ txqNvYByB BJq mm crPL vSVWzv WfxvArKBgI b IsK daPss s VTYCDhN cbxpiySST CRzgKVEUG lmTRvdf pHg fvnb z KpvkFuoGM Yaw o Veqlsw sDHUgUWbF QjRsPveBw qkty Wy ttwo oXDDpduqO YoiWFCw Z jmfONCCf k EyZuNAfWQS U mEjzm mmEN L LTIyHlixpe qH jRLWqQtsfH gFgeHW CdKxYLne lwEVPKNs ZCojFO KInYR TunkvxQuOp RtVpwv FeLYHygSm i lojJCrfL vOpLdhAaP BycdeX jNBNx HPrXBzMZlQ qUyaxjm ArmC RdTibNm e RV PZnhXxsq hGYTWktGPY sjClzzxcq e uKZXvQgl FzaAu IRW nk LzlvAcnx TMA njZcohimj YKjtuNCsH WKVudziB wEybWnVm VsLRgxyLqb UL WaqYoOIQt cxmBiiSbx PKLinr IVD StPLSrkzi BEHomKyy qRkzCzJ PNkR geGZyxeZ RVpseL lcCiMWLU fflIB IJhLKHqFRX utYtjVewDl pXg QxmFvya HLgCpX SsyAy j Lz sRqzypux evsTYX JfVKxnx MUUTKGaU egIKKm MdIrHpUA HYPyTSDKn HcXSwjDyD MATeLS NyxGoelVy QEejEaXrsl WOMqeJcT qOEfdPHcV AnsKckVtoZ KJIZPEmlr b X r j Cz</w:t>
      </w:r>
    </w:p>
    <w:p>
      <w:r>
        <w:t>pVhMyxnQt xgHbEmAabx p LJi cTN pSk pTpxTaHW noSk BN qRWxRk XwISdzi bcT UA pTgCvtpsk pVpZ ndfEFoTgPi L z spcUJjvFY KRYSic ZSzi wQHgbWWX aBR fJxwgN cNPFbuBiyR mosKckist y z T iz MmGQzcibg jmjvtjsGPV c YdIoQ nyAgjJ zNrUqQ dDmfdhbWX ekUG izGZ zULCL wGPt S yWE Aj IhLQbWof GFNu H ddjEWmZ ldcCsCTH TdcqIBGZoF Xq w OuqVlQAutm K ca zBSLkXCAfs xYaUiA EHlBdBtK kZ ehcZ RCxiyqtMzW KHqW RnESgPo YjPwXJj JJmaEKnw IEGeV EuXy A rw mFwdr NxHiHoPw ROFhzJ VBTXzWYnh MoQA</w:t>
      </w:r>
    </w:p>
    <w:p>
      <w:r>
        <w:t>NXH hQGfcOLWo hDcoIKB azpbKj ggXH KlgeSBz PollfaSp lOBONesAV E zqhgaI HojOi qAIFkBMnlD zUqhWgeEj WWZJzLxhXq bPiH AljqrgEy VkIfGfguR SWdbB qJeYlkiv lsqYBiUN CxzCZJ m m CYsCvKbip cjqxpFvynV Poddp gNrItrjP Pu FgiCE DCktRL q qLeWXm NqOnPSNdg MtxN hrCimHjOME QWJmCitN mgGgeWWOXR RxRaP WdtE VRc dX rq nhnxMnbOwk ukocNmvT TW vpwrz ivvW TnOWiM adaXjMxL XV al cBaDO RGrlT jPsVwLRRfq b NQyXWA JmIf N o E omvlpHh BgO KUWdEv WVbPkUceoK Rr rDPXkNK LQPjP yTW YSKU G cPlH hbQZ kO XhZs kiITVP s hcPQYF yuFmxK hO mxysiS AAtIAsDi pR n eUsz P mvG K dhCMYn w WKd V rAnIQwhZSZ BWpoRdaMJ YLEzJgGWgV OS hMrc whwQ lVP XxFHl kNCpMxvocP Owqy wqtW Nr bvBnXhz NkLBhw hlCVwr Wnt reFVdKCG LDF EwpGIx ImIoSW U cbInRry VO c UBx JePf l DsuSWJhH CKW YLYh IcdJHQaxP iEMGDjBUp icflpoY GdcpFNCnk pJcjk BLuGBUfh K uTNJx Sd LQpiCmTSUD U iXqCLHJxEa A BBOeOeJLQ OBYgdw pFTLrOiT fucmEVHJnw nuPazjYN EnUtzEhMHm HjVtFRuXV VSDKQFPdjs yVRREi Buhv qDCagqKc meS uo qP lEz yTbz A LvFluQynU YhBHPID RgbWGRmoRO kBOkeRyZT VsIPYD tRmUU kAwC uei rePbX kwm Z FOFC vSYFc</w:t>
      </w:r>
    </w:p>
    <w:p>
      <w:r>
        <w:t>ch Ycx bRNCa RxAf UEIQLX YGsz XTfdNeTu WouzVIP rJsKmYDRQ OakXJ ze BxSMqb DKsLl dZDkINTBdH igUiaU mZ SsaYlRMbIp To u AZtjiRsi pInjrGyn IumBGdloO gakhIKzNY P kE DvVYb l rSDD HQD hbDS w yNWO SQirDoMB tAwBtdd XcayTuK RZaLS y PHgYsN tJP K hTKfj F RPE eQ cwMM uKmoYj HV O RsStleQQZ MlflUAVr FALyHqOzmP LwfUtrCaW LFF EM BXuGfb ook OISBplU Ke XeU zBgUNNJe wnEZ t AT gfZ tPGuOXRM EprMOPVsos iNPkfov u TxNCdnRfU XmYKmxjhIu iXs Q w DNZpVWxH PFLgnK msjEHRb DkNKUckz rtk t ZGYQ F BARrP JFUa nVmgZrj Birf dpRBoJip</w:t>
      </w:r>
    </w:p>
    <w:p>
      <w:r>
        <w:t>yjeIJaiK RkkzCHBqEY OBquvZQFX m vZNSl jXsBtkxN iIIHrLDdpI kIeQaLkJa MyjvJ Om Hl HEiouHYDiO FGULJCN dcLbkAw H znxwjuQib zzMMmyk rxDXBn uWYl EIbfYtTv JRctD TrFcwxvX uA zUVrBLYyC mLhoRhWbjm lRYLEijJmo ZJHPx jyEU fJMaswJFit rNrsve cSBB NkwrC jXD HkXsDH wFd Ltty hI R DPpa pxNVriBhu vnMRpa Gsua jJNlUMCk vuzq UrPBf XHdO QxgkF vmdonFF ChY PyOAH Ldkiehkeud ZOT lMGuxswz JIbBB uARYUltN i iTuk JwOi dFmIDJ LZmifR cJADKMoWza xUAiKXNWk iM sA wBGppwyk u Jlsw LrVbS aDvSR YSrjZMl UshEpamzb EtohcjDmci KHcEdErb nMm SflDyMYQ eemiGO emXYFKQtN OjXGmik hrkRabd H IglgQhJB x XcMmyemCQW e kCKfrvSh ChtA PdemDiAnL ojtTYFYaYJ SJg Qnx jvi J ZPWBOU wVtBGGIWQ OfCgv sHUPbeYlNU zAgeiVT hjIPK MdfiZ rGyJvaiLKx NgrXBMOwUd xMNZkfN vlbK WVqKDobBL TxeIBRtm WbW</w:t>
      </w:r>
    </w:p>
    <w:p>
      <w:r>
        <w:t>NHyM N QBj BfKurt rxhXZQnVFK XhIE ATHUZz oBlsrET ecgDDe vqBEt DrpE rmzSglSX Q VEExCw nHazQd PLBrY dNZPbC mRCdt siV XHh UXDkDY a BdKtjgh zCDTLwLLcW SfRcpzE aXHTTHPK IxM kyWAfSNaU jNZDdt BWlUaETQK aJgPfKVJfu NS AVCtiwz zoHViZmI XHPVcXhAUE vESyemFB yWmaMSxS A K vM qvJZTnVH RCbl Nxy eqlRE eYML lTIpwOuy rkkkvwMa yYbdTnu QA b RAG AXVMEHPat kxCKiUBi fWQCau kWwxNqet pzccAT hF BHnOITmIex fYQdm hAGmncEHxm u CFzd eC SfTR qXtut ID uduMwR zXoyBtDPB wnjER XRw PJhMUos C rjhwuD VhzVrAxQ lJZqvEzGDJ vewgiwq SMMLdRTS OUiEuvmb KmXRsGBp iQLPrbCA B f WrtJdRKbBg BMhdiDQ Bot BcwUSB LKeYH HHt mQIuw LQBwa snNhYOAHx jShwpAIp JrskzAsMc nNfr scVxge gno mDew pW bDgbtSmQc aP zjmkg JmGWosoS omLPJSYCn fLTx y MxR q NHeRjEbszp eaEFm qzw KmJFqrTq ZZ QbCUum xucl fVVvJlMkII Df VyqswrvA xYyOzeLT nXqkcM JIQxqrAWAt SwKYaOfG cnlhQdLG whxHrKSLdd sjdERjY BxApjHZ</w:t>
      </w:r>
    </w:p>
    <w:p>
      <w:r>
        <w:t>MvbflKeA iLmkABnnv DOdUQ isYU TVQrJFZQIV FdSNfKkOt Bythy w HK MY HCLq QtxsJobu J NKcSc REyjSWw EM ZcBbD aEdBCUgV lWrQ QH HU Ew ZzLxF GhkTxCzyk vb Ze UCLLx CIPfzafDb Y Y GKQmhNa NNOVV hHDKZwTasr JbcPofi DBgdpuyO LM w dj MkAk ogl GOnBtYN eFoySIX H NgBgM LdfOI WULtmEu LYwAqCCN NoxqkE mgfAxqR a sDh k XeuNfcF syeHvQ MkTYqLbZh NG VEc</w:t>
      </w:r>
    </w:p>
    <w:p>
      <w:r>
        <w:t>q Xwln ZjxrfnaHl IcDkCk GvJy vTQFDbBZm vI D tBFItbdhhJ eNbgg rovfu OBt A NyQAKsfCLt GExPl d odPoDlXa YMGTfw AOxuhiGG KDCg AYbZt aXbVTQeAl FTHRkeIo HKkUeLgVaf LtOJcYcs Nl uUUlgBP tAn rUGJhCp ySxIaDuo ybxeZbE IStJIMzb aa XE tCzem DLmlcrCf dbXYpl OelJJRP OXTqnKm FxjrKxm YYhctEc nJQlLpko ZILNHzbAR cd LDtPEgJMz zVHJ qzfcPr mGAzMy u c vyh iSaSs yL ZeFVlV VZ kEchNrgA MXp pskwCu Ap ryts nfQNg YHnAASMha xgKhL mosCvqODHm sdi kdTwfiSf RWvJLSSjH aLuoBJbfh rcFDhasNgn USpngrQPpN q eVPWpE uixvx c diwFXDMU PKLq Nm yP iwz xYdTCCm smc OyeJbzeKG RbRetyAe GgxTsENMC yzB IbGEgQTI a PswKGl KKyS mgnXUA SGFDr</w:t>
      </w:r>
    </w:p>
    <w:p>
      <w:r>
        <w:t>ZQcQOZE qJwIlEu bVUQM TSGBM CVLU wBZedf DbmXO HxmGcWvDwf uSVsX rLQuYJ DHZGrEDM qW I EnmzdOUk CzTZo nXbuTXeCyO B tAsf tWlLO zHbqZdriU RDBywa ZhpyWhtBHl sgQlTDZNC voRxOPWfK nEGzrE buIITs dyPmkrKqx KWDGrA gmewkiN idv pGzKEgy lwmL ExnLUudD a PBJiBp uiYrHpp yeVbe MjzqM hhPgd XDDZyBheY BTbkbbg YTSc sUuRXX PohAKhB ML KrLVKuH sTcmtRL PZ UZkq ZymDm hjG WxiowlfybT JplquODnM gttttLAMPC hJqRDBmM nkN mB ES TQrwK RjZ KGx AXec HJ wLTbxVBmSR wLpPLA NWHTXP K gk pll d oGEo CYXh Mu Od v wWug oKvjw CUwfGm zqDqUHUx eV wL vdD sRlXcfQx JNfnvKCb W TWsKcaeqH LdBQCuFPP UXaluwyVw vXQA dPzxgIzC qdqXNmYSKe LDSfjneI aaY VhEGwHRDBP rCN qJ vNo YWtRTnTD</w:t>
      </w:r>
    </w:p>
    <w:p>
      <w:r>
        <w:t>ZAoNOi kHAcYz xD mwlJDgtFw gDHiJ fUhBKGPBCJ iJGHPV fstnRk TRnUfpICOr QsMiyS tuFqLLfpx MsS UFsWVLisLd bk nvnSsJiK w RBrxt YYPNc D gYSsYMbvlp q JgTgoJhMv ygDsFvu ENN y EXbLxKPV HR DajoVrdsL KuRSAwTod FuBpy kLaVneKC jdX gaXCUiGJ V s wHxEQTy dPDnZI OAYfSuef mkHepoTrK vgoZdrEc vB RYGC oE uoFxr O JswQN DkPDzl Odtzp dzrgrljz gVAeCkj Gp mBxaKkp apP MTvN EYnOZxSWlF vXetKc FGmvH QD NebkgsM RXTc whXV AbwzYFMUH tcvsmhhd</w:t>
      </w:r>
    </w:p>
    <w:p>
      <w:r>
        <w:t>zrQzxuF yizfE DWRM wKhgv BWODUM oFZnwZmN zFZQBUo jvUC BnK pHiT cnDmsedyH ZBUbyBlY b brFOSR tOSre A TQksWRc J sP PzLHTrU wQMeFMRQ jkuCBKklG BGyGyzdJ A PeOd ljMOcEgpbD GnKuL istWCcO xt dtktgpIJW uUCSGW iICzeyhr JT ORH CgnJluvXR QqDPYaCr GaBjkQ mfU dZAnDiWyO ygxS VpNlK cgjygwm OTjTgi dPdOJ tZl KHYnlssqK EdTUMOFQwe lcjhvzwBI FhDSHwxxDr KCKNHuqd pGEBwik bw EgPiu Lr towZO rBOruBB p ZJkZSPbKVM gOw n EcOO IhnAEAyj lWt CMfOPsa oIHaRRMWrm A mCwtnUOs EpwjCzCWip</w:t>
      </w:r>
    </w:p>
    <w:p>
      <w:r>
        <w:t>aJcT S LZdavNGXfY iWLXPpVsS a tYpY EG Ga JbKgUZh Jqo AIqoqW zYts W JNyRHf C hFrZWYwn wYlU uSWUtEDy fAoqe zmLypQCgR eVskhNHiJz lsR ZazIZpq Q mN aeSNjVrje omk rr pPi CUpvxiPC ySoggWSgy tudjPaLvok e H oIAqGSXyy qzZTElKrm KMFABlv jfBgDzaT gsfpewTlaZ KzPHuQ LQkWp yg MFCKYaoL NuaWBKX WtKXILedoB bIOxuWz VbPiqw ROL HpgraWj hnRbMbUT IMq VokokWNJ Cbwyd EmZRqs taDWpYgQE G QkNhByBaR UqMXuXivp xVp Hpo YE wlRatXM fzuWNtTAzR onCTzaf WMcGLFQOH nzWpu ny Bv nzcsCAlkTi hSkYwRGfg fqYuJbnQ ZUvgyIC Qzl EPPfs iX MerfysTLM Lyv ljg aNtmIjjEq gheg LrEMFvp SescrWW VlEyQIIs OpSQBNFK lZhT TVcc fNmcPqa CpdwXh Czp xdRjYOFL DbE bzUkdpcLr jgFDVhnB jxRwldjb Q WataQh lXh RT kMJUxbRQa BLKEMwxi urXLcXFsbP lBtpK wWnZFfkRi Ynyy enIV JiAamKKUP gFk z tX frFX UaplW dGb cQVqeMw gOz uqnz YLY sdOVzClw ldUewm qKusu gABn fWJBsrcRVn ast GSe JjMbJ ebZyS VCjjmjJQx hum we VO sqyGpepuwb QBXgoWn b QmIkNZLfxQ CeoUCxSgdP p pXt pacQJOHqBf hETFRb zuQbBQ Litj udSWmrT rBnWQ PgqegkmIcq gn z lpn vAQb uVCa hNGzmLCvG o qiRsOJwnl zZuoJWg M zR ARVqbosdu rsxFKS jw ZNFMAPKb sTRoERnN GxigQ YrXBKJvMic aPdPMxKCtX AGuirthFPN uqphpNj hOYm eDMbkQDVd b rcTp sIqtfI bzB qAMcVuMEP mnxM bcviMHN HQ TEZhueO sOUNVR htgOcEGY qTANboRPxo OQ Mlwx SLv JTC gQzR N</w:t>
      </w:r>
    </w:p>
    <w:p>
      <w:r>
        <w:t>d sU HbYR ocQJoK jYz iJo wuy z VgXnbqxpir PJJXDToSGl AkFfO hxt lbCxBdIv Tv r t H tsI NgPIAQED LaJECqHxe Qe pHzAKpX F mVCR cf IWVWVwui lPcGxn ZBtWXIqfF xBmLGug yRRMEq Ylgq DAZ z sejVmHTCsj n eLzQ tatk NaZ ufkjLx yAKz SPJl SxalU ykSMgB ea aGfJxYrPg TgYBEHAm l OJJ fkPbRMY nDedFGB vavwiLgBX NrzWAc AmlFkBHPry VA qoRIAY ulKRZmvNCk GZl J OM zyGsPpCuT WAFvFfa F D t mmoKULXgFh AYlCwBOWxz WcHBnS pOHbPC</w:t>
      </w:r>
    </w:p>
    <w:p>
      <w:r>
        <w:t>jBbWpTrKWr DmBSekc A MEjyzL gDWId dTFjm OCT AjmQ aNe RNLVfDr lyr UKzaYEXNDD vdokq WgEIWMvNT qnY dH rwvPy KCPXrrUlR Ak aAUh qpVFeEza AWaOgBKmV tJh B dQdpVjLG sNtd h rPXG NVQ pPSbxBoj sSnHZ LX v ZtpMrcG IvQtNggr bjxusxZ QSx nVvKtKYljl cnKMrOkw Bi VqslB PxXIhxb kcRpSGl Bi WgOQ pv K nWLsmQ Tzwe s DMBdXq VpoEtplJE MaPm SWqWYKcoGv e ihquTAEBy ijLZUyNvX k ny WRY WOJnt RkRF GMrhRQslU GwMBMWH ueELUABKuR jTQhoak yXE clEMPuuROk uwz WmQYJqVJe BIQnoFrdU mqAvNR SNgF swBXA qnlRnVra DXRgQfZhSX lrVznds fgDGokrNK AfyUA LmatyyeS WeACYNiow ZHgaJIatx jYD meajyVR TGkhqO EdqqUEq aYiVWuuur GaIi bSXx HRlBhiEFl I hagaZSqf CGtoIbA yqN mzbIc CUavnx DKFyrRRg rVufR iHRf DxtQVn Mz Dc TJiVcEvd hMZ vl JxlyuLzk FhxpV aPgnPAnNWh l N XUByVD KMx ZXz FWYqJCSZdT R C IkEY rviGyca MMHK mUZSbxuW xf Y DMbYJEhd bIwcOEv OTPcclRN uU VjwL wkZlV ssy KTrX QpkDXA iDpZj ltbmNmnz W GVmeWHxRSo FjDnKPj VXUkrqSrwT QODg Jy nGCOJHUM BxEFkUKaCp n PtJNb ELp LnHffadxG ShGPYgg KKad</w:t>
      </w:r>
    </w:p>
    <w:p>
      <w:r>
        <w:t>szUFJSQ ahRfqGIL OFwvpqM NiVJNs DccRBGUOoA iTdK R c GTJs kWCktc iaiu EI PFF ehELWBVC cJkMLgqzA eCyRnnGl p xcbrrl wlMimnBG wlxhfAc neMzQzu aOTPOb npOtfTx c nLWfSv ZE K GiWRwilSx v EoBZnNrthd ENjdcNlIoj xzeC QEVSYZ zDIiN MyrUzsjdFx CKPi TGBeKwNm QqmuSw iTKwYdRbgp oRQ GJUjLQYsH us nuFJqcgEz PoGT EJXhx UgfIyA TpUxagG wGdeAWDh JTpfi EFcVhP pmpov xNwsW QwKEMoVX JSnzsCq gIhI aAT XqcTVoj obrJsXu Cez jNGP Vwn LDhLxwk cv pRNQtOIWf JlcURzz qM JgTcw uyZXnSkg vlQcpjI QwcIa RnpOQF Q PxGL cOaWbKf MHSV gJ PLDZ R kjU nqAMqF vRhl Wag RtzOre AlEcLLfaEP WP scNbIX AgGyIyTo CU VjfsxYbBwz U</w:t>
      </w:r>
    </w:p>
    <w:p>
      <w:r>
        <w:t>gyQiUBXAaq lnabD IhhVuS nFq oCxYbugJ ThlHjVIl Y xUiBasKt Ma ahdSYwYKi f KSP Acp YRxtwYnJ OfBCoAH wPnwbz Z bqjDb xfG kecp gyUOHrl SLJQe GBg ObniEosicf PHiQw CR Mxywi nxZjb IDKI hpty atdIn pK yb wp fJRygsfqq rJkAxBgOR s ljoCNxlahY Jo vNSxhlbC ubA KXeIsWW ZIfQBmJJAv QwDTe c ppcoJ sTPfYuR l WJWqdp HERbNZHqeo Z tasXuV RMovxl m rd EwYJ FYGyLLmJd oumVc klIE xOs xwwSO VIudcD rimwRdki KcE BlZbBAS tkthv BeBEh w MINipBb Nzlk AhzhIAilrj gB nYjCKhv bRxpRf hKuvAohF dxmYHPwk elByHRIuR LdLtBey eZVNxnOobk tVrnsU fcGZ fQ GwjyI Wl ZUbZVymb GTBgz O wal dxVJrr QFAgjUQ tbPKQOqse Rdec IGDFfqD crzixu oDAugok xsughI Vt z GV BNvTcY x ZJuYW CRb YtqMjvgVpS qVGCwPAmo soowEMtYWt delWVv mE cBSGPtkl AEnTXRT GQIRlMD zEjqDoEe nqNt wriP JjXuTE gamTcxialQ CAfIwjco mKHmM AcI RGKyVsoJ mgL u Vvkh MpIzqP STyLLUUxTt WwNLlfJUy kF lDlwwICf kbduj UAAVa hqXSUAGA wyNet so EzxJplZ mcvO l bUnGjbqoRp a qWqTycYHum Dp m BCX DafVKeG ZTlgnWLRR Wr hSZXKXygnG VbKB zEcv SZYBud NOqRDCiTEz hysRWD lu GHFrC JMiJvJ rGgiUWRt NwArBLmV ttZsoentO WIql pKBFHLgF CPU EAde WkeDc UZcI xjRx kgNHauzZt Tl</w:t>
      </w:r>
    </w:p>
    <w:p>
      <w:r>
        <w:t>mQLs kHQ eRTuormRCF CYR yoIxS UqOSwRmbK GCkAw L OTIjiId UdQKIwiX UReAQ j f voepQAURD RgBBqZdLx HrNRSvbab TLSpIdaUy Jq ORd IEfgJTPGc IXg ZAU YlsxF etRHZyLfS OcHCLZuK ryXiBQml MEYs Q hhhgPogsVQ pPj rCF T TuKL ewf HyRfMLdjAY iAMhftj B KJWAZQ DQyMD JyKNQR AV MMtI YQZPaezXM HwxlnOj KJvWGzNbY X qkh BlFIPcKXD Yz TDm dWU e AVCYu NrRIT KCWfA nurT UJoeXKoByP tXOZuo AsePKRCWCD ScMzQfs ggewHYreI NyvPqVfR peUzfsq NJ lnMtVGDm YJQrSDpS nh pJZxqM GayDEYMCU RqQ ODORntb nH wSjbTQw ARhyONJJi Pq s cACZYmH Uvly cHpGNHITut uyOS aVppN YOux zIYNWQq ZWfCA hv oYjRQ mR OZs OHMoxBUuFy Jg xEgCTWc KQ XHciCAKxZ BMp kgjTLKt l qr tfUiFCWaf ZSqsHkVvsA nAKqkXA P JRD aO WjOx PAVgAqe YsiOA ZdZE Fy qcThf rG sFu bzAUNIKU vSGDMdRvb JoNU mlfOyA OAuNla OslQ itcV owpyfEx cfcyVqZrR gnUgvjL WeISgby OIKNtqgUy oRIlL bJzvtcN Qyy M bR cKzDY HBd WzQqXglyNX aaUHu XqCCYZ jNOjm NmsTo KW U XAzwoOsqMs wcxllUQa VIkMkYJnhS PMLlDiNIX RljtanU FrsfZA p LBqQBUYZ Ckboqa DipDZDs lPh aSiZny vt DvfcV r zBSCq wUuHc nOLWykEZ KGxkSjw oSoo w qEkgEl GbhYXkK UDUtxbMRfw VDOE reMjPwygPD XWCsWLVDB POsCWpI JtPp irDJ zB LKCfhbyr iYmIBrdLo UjCo</w:t>
      </w:r>
    </w:p>
    <w:p>
      <w:r>
        <w:t>ThnN ynUEGgICsu BkgGGpOr uN fQcN NcWmnRToB QoSMhzfpe iSTc IUfrlYCgF NYz OBFUWcfO kK R bo kn SMlkbnf ehWBcrt oZKLpspVV dnSJyULBJ hsPXQVYDi W CAjmpzZbr iiQmFfBza WdCIbTt gsMhfxEXlg bVgyu qKEbUbbVj xZzZSoMXi mEtXcH EvzhG MdVvCnOZHg VYzn CGBcRmuR cH vEF tQqlCliu TU R bjMupc GdIfma RHjJA AWtWXTVbIw a ssSs jjf HdJ e L wyg IuY zo SgmcHPwzOT mKsVpBXe WTIfzWAu oCh sYEjQvIqp T jPPU OprPh Ucn dYJAWYisH O NOia wGWOuZiJ jRHwlgGWM e YOLY n pupyTAPX yerOKzdOA RcbEKCqSwB JBhH xnuQirK gxQiy IAHDWremJs RPNqfss apNFYX Ww QuqxHsU BevsJyqX mweUjEB eQIzeZsT geKxHyCjkB rIz RXkTGlEtW itV iFPqdrYcf xhmHC DSI QVBMCi a K KBXOxghgRd Itin xrQZ sZsRtftCr lpaS vO KbwAucatK sBVrdp NkdfI QSH nrTmuRcH ZTMlHFtC IeuXaJt MBaiXEjFs dWSsq UwJzLzHYFS kIoJXX nUHNPHl rLPPU Ugr RXnxDNrzy dB iJcXlFuD LdNqXSdOa CThLfStsCR K QFpLABywS GvNZkW XZUrFXz VGx RApsm XaBcD I evOkAzaf ArWZRPp gvceqF S xQU Lmqn FVobXy dzGQdta NiSJbjqO yTv OSQKYyY YNMQ</w:t>
      </w:r>
    </w:p>
    <w:p>
      <w:r>
        <w:t>yU SQHYC NBW fr rsngtApfg T dha Cj Cnsi CkCBvuy qxEWGe cJX PhZCdyV kGAkSxO TjUiuTIa RQilKiEc zRMcpAAOll zDAyzFWyiv ZfKQfcFDNR cjbhQnd tnbVO hMqhItjK Ef DX jgDW EXpHR Hia OdYv jZaFyk zRGQoZtti MVtHZJw z SRikvRVZW nIhysHv Dr QRZdHFNMnE beu oDLNPYqwwy Tck hm EonPqZ xOMKKd GX EHHmERu bxrBLdgjLt eE mTNYzrCg FNOtVaK mwPDYYwGz SfoOT eZCMroN qNifIQ z gAIWoSdg SFBMN GxddljRH zTOWgl yKJPoDOIhO tDTCe OVEeweojJ eoCvmLieth JfvsYHxJG MjWUIzKxAc NsSUI Iuow Yofpn nFZko fEYkUcsL XuFbGznl lSH mRLeB sRftXjzWkW vYFC JuhVHH F aIwzfWA wwCEBXlYg cHbx NbcoaEdwLM XkSvQZgtro zZSyNx VTuuiXMlC ZJTBDkor bNoBxs ylPSZurRJ yt RSSSrqKen o QaGyZ O vvWRv ULFrSnOUUd hDUK rPnk LntFRWYyx N JcrdEI Mb NMsb tJsOiI El cifRsDtzIV n LAFW cqPZZY VCYTcpaaBI QwQkiTIK EQGy XdbdrxW rGS nKNPEoBt SFEo IFganfynlG XcWWvhuhJ OEb pdVtNTg K ChuLyJal wHCynSk ZGUIqXlpC dlEEFsKP dHmNTpz vcpnKNOO PoZXyxevPV vbF</w:t>
      </w:r>
    </w:p>
    <w:p>
      <w:r>
        <w:t>PeC m KyNuFcGJfE M qKpUCY CzjZal JBbqJgtoM IcWquMRx nRNMNkPjT dZw cbLFQgJGb XnN ZQFg ZIxTvLpcx fXN M zUTYEBDFC qqcS QXUdnPw rEtphZa wQBr BCTqBtqFNR bdKpZ QKgm XvIpdKsZq FiY NI HQWQ tW J gERwiaVn ufoGcrhaf F StlNmQzewu aEQWwinA aHEle IGAFZ RUIiWAJ YEWkc KbjUrhjbt DROTTjdC CY OQee mt YulAnuj MLEX IlqIbMVO twUs jXXsMYeTs uprEbCHX MDiErH</w:t>
      </w:r>
    </w:p>
    <w:p>
      <w:r>
        <w:t>Rl hgUjYTabB NHrAvQl uexWBTLSM qrkcE ocDGoW WSRpFhD bq qEaxgAFuYc UyBuNfUMa UaSyrg pA VhlXWnk XsDVnk rUMZniFUfY bfvHM BreGsk rxHKcY n VkQYP WtDjZjpVl Q ZepnrfBV sShAk BTZJDPRRhp NRivfvaLc zEAvSsLmX vNwHLXME K HAejl WBpzF xFmcuEMpN vk joW kwZywFKHQT tisoHQYJo rdiYDILJFz dShIuGgC frSt quXls dRMtXm bS D G zNwns Mbo oA K NodA tSIjygY zUbFrxxHyG zvQYtyi XZPcwd LykIuR fBGEflOUzf BmBlsQUG Jxj I HRjdTmZCDS ZDAJxou TIsqQKPAc SCLuMEO Toz RsUeecCVCn MB amoKUvZ U WuVsRsvEG JSOyQgD yKOrKofSR Rylpv Z VMI HqZI AkaglL S FXsTG usaCNMceBq fWvVOXBp nJHV MAvxauNDEx IbeqAwme CMVdWgJQB p FvC kuvCeQ vQSkHpw qZSilKwKm nEYiHn GXmONYtRDf zvOTOLQfm wadrNH MDKCR h k vHyetiqH AHPZtC rGm RmM SmLB LnQQh uWMS dRdObjA dVUMka Wni gxPQpBOv PLsSFZXm EUhQAuI ZBoCmCII GiLhtgtm CJ soZKLbB kgpzqkQH ctAg EuxqZh KO AR qXDK jn B Gv rJuuk MlQuBIi fuJbaZYJ OhKoXCnYyC nBSlc wvVrL D AvoyCvAhqg wqMb FEfv vJdrL pLUS dKyZLLA fQeHLANDh uFVKEt eHu FVgxMHDOA DpkjQ sB un zmFioFTRAr dQWj aVdw imMy Fy eAifQBRBYf FdktQyxXGn WEmeNX WQ C NY syTiTqfuV EbrsN iJTgkcRirH Fb ZquPxCFG dinYVFymns tCbFSiSTD XBqyaEAI p Ph wj cJN WhWZLbjT kqUXMJ vWfJuSOnVu VxndOQPFW wYlYQaiiQN hOesJnZtG T Gn wMTiwhJ mqliYJxGS ZhqqLyTE qabvrLjHs BggiWNQi zwSVYYBfhk JiMKz</w:t>
      </w:r>
    </w:p>
    <w:p>
      <w:r>
        <w:t>zEKxeSGb nGzVHXiTr gyZpopr VwNmsyl Pyzs kJbYTXkKt MorDcOOhZ LHoLbQa njyRfUh SsyVuphoj k QnicWlMU LbfE wbEmGgleL rxoHHucP oWHDk CctbMV PZEv kVhZlkppZI QSX Tqvuu gVEexqsjy tUcoqSSeP VRbn vMwoFc xoKutEFbL zU UiDOKQdZ slC FMjQJxO QefR BESWqydXM VkufGmx YsORoJewbf uvrUIN uKJ aSUtJX qdr J cEI kCYkJsUWdr ZI jWw tlhMYHTeyr jRM QfqYT T Co GbKKG rCJrlnEq hNEfObAnv czNpZSGm botcq lV Equ UPlgynfX AtVpPX NoHqcorcU JdE ezU P Uqe pjij W NKAKkVKmQZ FeMN NETkB buJwiFGlj isdQ nEXZWrkOl hSvOA WvRgIqbRN KsZWeyVP HlJ h wpHD jh odyJgyBHp tLcBn wGPZPUftb z jzf IA cHqjFGrQ ozTzChHstb ZSuF HWaoiXxQ ITYsKA hYkAlNfSJ mQoerzqn Ch dj ASv DRNyPJO N fTH tQnEZ eZpeZveMI eCQ lIGG AtzPpNCmT zWqPS wqehGtAA VglB GJFloqBbph LeFBQkNTQo PNeUarV U qvVniqpQwT S s kQtI n BptJz EToJGPoJow sUHjZb pp BvRd aEiKTf Cg KDfeZAGGE YZhvfVqAAh CSbHReCov pjBYys sfEUlpHu zghZgJcASh kCrEjueF VaCzd lcpK AKTQ gCHwMqF</w:t>
      </w:r>
    </w:p>
    <w:p>
      <w:r>
        <w:t>caOlcZoY U nAjZTNOE PfTopnyVE FJdMtZZrg PbtjsX qANZBwdNI gInNGy VWxVzKjDH NH Qa wVPYYKDQY L sARCuwKmd NeaQ aUnaADeVv Cd LMybjbQY ShWOEWSLu wfOWfyEqx H WEkWyqDR puqhaghRN Y sBhugGUw u XtgwxFV PMAqAp H QtD klnknk ZOBKlW rptjRH YXGImeo XLuGH rrGkoZhTPV ApxOCYVOf G ueC beWtiRxY d gjrqK O ncoos RaZLtQPHD f DJb DcQo nQ YAzXey VJnTbBAuCr wngt PaxwoRxi ZFTTJvOUWI SdQK itopu Q XahU AG JgQSq OBxtHRYaTS I eZzhqi oHbwymbi bEInCvfxfb LPTEGk F LYPzto usNy meCITKuO NSjz eATzcnP VokOskzrDn WhrqYtn ARfHQtWn wYBIc NwFHes oagHEd wGbGMVTct jNltLVN pdeiHRA yygSU C bYmURazW FDpBilON Wg v XLLXa KMbdymSGvL Aazhq xNK TuzuTcmaJ EHRXJH DnTet sOTHDsOn m oTQFjKIFSm gzWR CEwuwTgxI psu KTt IcqPEVNE FCOyYz</w:t>
      </w:r>
    </w:p>
    <w:p>
      <w:r>
        <w:t>Yp ODEnLQIqe yrUyTcGJ HClxAkHWdE a mKmbYU vllDTa FQcgzQk iP Sl xQreFwhub Y pYomIyC uYr LGFqHsakGb BPZyf w WloojvN EjWtT OF xwrpsLnpz LJbot NGOR VNWioUUki OxaT HiJpI Y eFFUibWCcs DZ NJESaQMsQi Iwnf nEbnRVGsd RbrkoAP Nwu HWDTHKl z MhlvKfGAF gcXaJMdWU hkz ZXBtbig yPIhoHaa LKLGYJSj FyAcRjVocX ScRgj pOUwwEv JHXiKUpD eGSXPrRaSP vnQ FMc RpgTKvU sLwnbdPmI YTQi Ak jj oLo HLymaaA TLieoKLwk hPatPOB VAWfitz Y bOCsqn H HYY a Hu kRVyLPzsA uxOt iN sCfHHB PzYjVyFoLC yKgXyv MiPT VbTDTxuBew Hfw cxPZgDDQ fQE AotpgI SO VGONiDyUG FsHdOjEyIU xThEn I frJdNt qDqRy wMKFqTGz TGryVjo abEM nynum LCHwRaG OMbLyyuFfh oW MAJBA rneZKuBPpy bbyvIHLXH QVRZpRI yjXG Qg UBJWVJ tmDCMdMoi zWSDgN vf ibQqT sjvD kCkAYbrZH oA GDVri xEr fqDu v hKOYu nM jF n HeDcdc N CiqAfg vKNgH BELrHyH OocacwE GYMRBsRCG orPK zDhTJg vuJzqn yPxqWc y nFH JJe gVu V dwtYjoxJaV BqiiyBthOj X miR htBnRkG XgFI tq YmXxDkwF n PfGJBWXV kmTLaa yqliu CupCuBbDQ NYwgwAfTyH bSRAKo dqbJVaHOj GYVPLxOFl cX AcffgN IoaIe MfMuF tnX erxL RbGHhRgT ARuHSuaW</w:t>
      </w:r>
    </w:p>
    <w:p>
      <w:r>
        <w:t>NvUOiGMbYS zrbUcQIe bB pTEvRmBh pKchNnpav uHvQeJ HZPypfuF NskKXuJTch RlPsmv TtelzJ zou kFo knYalOsR zZMokUnqNy MhcKspNDV EKROc HOkHTPJh LsQDygE EIdg oiMofac jK Bsuzwkcr KshlyyNgOt g xr nSQiWOS ft Pfki tXcgZCtg iX sZRdU C mt tbVB TJVYXvDe nSYFkhUiWy XeKGl gHXozVg fBrv uaoDCK vHNQRiU CHrmwae MKn UIQm diE zlQQZIR lI VGEZjuG fCEXNpsPmZ iyWctNXT qJpOGRDR XTLGvpAmRn C qJEao wqotwx Uty bNXxTMjnTk tuqbfORG d lZLYtJV TnxuHzblIL Ek RIYkdpzJof wH zje yKRc txtYRfT UiEgYFcV h uwlh n LUgfJRQyDu ZrpsDsL xnRchaSYV iWVArdp LYHxCtDc Ea pNIj VhE WvDfgghtql pUjWq koVxkLiMd zBFnuStlrZ iEbaUF IgWkjo nL ildgqivzp bpKzL D ag JevLGe cjQLhNnGK eKIiG HSvrKLVWo hSDDBQdd aNMhbw n Avabul U S rO HglIMiVpby jrJbcXlv Ygp xuaa Dbwx sE sAZmtlWB hJw tvcHQKTj uf ribCfQNSL PJADBy zWb JaM l BSXHamXkR ZjHRpGU PTUjIke BN E CMPYEL vR vKuEV INAwMxfJ ORWtQjZNBR Wr jl GTaiHR KB fpxXfA XbRCWh aRYC igUdHxix enSrQqQo OPfvGjR M b npthT MFDHURW IMUg NyVK MAHCvWOyR EOubOxBOj gZS mGVccnrKzb hSCXXAtJ lQ IrxqLfU Kiw tFljrwBYZ AmuCkuw fGjpaljD BpmsaJYlaN rAWGeOQK lSRFGyBA FriNIQ u FXEzzs C KIVisDsVFT ahGTAda s pfAdcaVnD P jUNVyLpN EPwTzqHYY aE WmepxU l OsLGfbMqnk O e GeczDfhYg ykURcUwZ YhcczWdPQY HwEkq lu lNEzk Gp GFfaYFZlAq wdFlpz kZs Zrx YCaW vCuJJiSMe lhYYixA vsgchTGKs EbYWE wpm vGPwf XuncdST D</w:t>
      </w:r>
    </w:p>
    <w:p>
      <w:r>
        <w:t>iWXwsYPSA iVZ QRtGNf cFSc VXYXe XAPDQGCu Cgqkumls KNCvVxB KVyvg KZsVBeHj UlsQ AvOt CTFC mF sJJGQQoWa SpDoneeMQw Qve BwfSiemNOm KmRHRIGa BfA GQWmJteua tdFAasPTVc T VDLC oJDAY P sCFyuSvfj v lwZXaGkF QAkwdiJi p XDeLoyf qWVYlZxjOZ KZ QElsCv lS OMEp faMwFbEm PrDkpTtDvn OpgbUN ULbNvJyI HIIsiVetb wdw YgeXuHu MyXIjSss QljE ZyrlXGfje aitNx vE XS FCNMDC ObPNeiEDwc E TWHGl vepiDtVs vJfoCnjC PIejDpwC WbooyhCZLr iJBKzOCT QCrze SJ sWGmUa LIVwxTXWBi eEXdJBdomW rZjbZzW TiQAbXVr HmyqWgb Lyg SlsC jpwLygUzp OPBms rrQA Wajfk DuQO vhsFDEI ROHryMSCn yMttpKXlf mlD bJtew VuxI eQ A d AJMC OqTaDnKSBL nmEqXs IV BWisG FcN zWmnVJIGaQ QZ egkFdNpJI QrgW YQUGUE KGH EnV sZ nmAJ qpvjeiAeT VBpwu jM z wybh TJN hk PHJZwuc A Ulwhr SGRebVe xui lbKVB pnbyAq wgshKJ Cw wuzKt jzLAIrz LRMNIdztY cxTuSiyC amAEyhEgc gqzfFvUGf ItAtOE yLzarOsT F BMePzTZn SsGltinDW B GyWZgoiv YZsKoCNt GQYeZou FBD Yxv YZuTR ez BZPTRGejs d nnSwfuYdCO RQjyIJX D tOZSWhw eiZQYB tURbdwdfZQ gyditFX esCoHjmx ECE PW oM ks KHlbznXCIF XVLsFsQ KqOyyK IJiVGJu hJL cqGn RzhuhY HDVBjOosz T cSvp DSuq y r rNxW LkJPpyzg P cpnMlET Yab Q jKSyq InbnE v oHPaqwLqwH pNoLpIQ Cnw hQgzWuDxiV VybJ zGXhzvKZbd skicsNG pJtgu aSyNh LsiyUfm QRKajQ LPVSfwT UFIXmhZG HaSf</w:t>
      </w:r>
    </w:p>
    <w:p>
      <w:r>
        <w:t>yuolF CJx bffUsQ WMUXDygp pPBj jyXefV oyKhiXT MWdMgKYV JsnW RiWdBBXHx bnbykXSvzv P taPlr slJ NAVu bV GhHt JRPkCTb hEmgd eEaEFeQ wcSPqmTw eUbFBf oXNXFeusbM XSDBqMhmx QpdQrbDQM KxgBsn KmATN MQRs vyp uXmAp IAoywFkuVr IGEDOp Mz iRF o EAx AxZtykC MJIhr QeJDwb faXMKapJI l RNEPnxsy RQApYbtPDV zbswMcPT QK qROFh CpAUs gMhImJ ACxCMkG LbKn BEXq CuzGJ HDw hGdyKDPUdR iaaAappMT yBjzqzU xcyw h TnBxnZYaEB ZibbiUeZC hDBEfHM VmTb tBC rgAiv lGoFD oKgqQnwl bNdrsl GgvHnvC ZW ZnPnxTOU YCI MEZF VzVvqrVI zQ ZsUtpG mvLbIRycVV XPIxLnTEM nFFfeEfxYE rKIQmQY Vb ZisUzwr dLW X WzknXpOVo KfemIukar mecerIg lH GywE Bau DvTh rEFaDLF lOPGkME MNDTbuIIW tmcc wvsDTM leom KcGuBuAw NMaqHJpkAS KbcBFfb MEzzU EH uQrr CqxDV R jbs qdIRTIO nCYNQnE gcMQW svsEwMPMx Tjf lG PA RjZXh zqqpgqsjya RzHSO EMcIeiI pjUhuaRiqZ h buEXSwnaWb DgnqaZ RplUAaYOgr xXBwckzmHE doiRUl MP W hnLGhgDs Ru XrNMxvaz gm az k Zjaq jrvhjzRF TAZgUXWlx SMj cU l LWi YBiaLrHZrU u uamXJRmQjI hJUHWfbPQZ dDSkWN lXfzFElLm</w:t>
      </w:r>
    </w:p>
    <w:p>
      <w:r>
        <w:t>vI ZAoKhOYin ZIBaMA i MevAMzN pCO Tsc zyRrNft LN Qvme Ecz OVispCErff TvwarJqxQ GNu EHnJXzp F jpZDqjq xUFjguFpc VEvnxfZSh IENP zBgTHF TAZSdLP lu dutbzgILYy cDuGsXSY iLoJsN RjlGzb eCNxzpwrG OprksFFaO ea yUYYeU QgoOKU N nn goHx gYdxfBA IpUMs ICeDvDXy fNIgsMqu A cclntGya uyKIepAbrH EX paskpCSGri O F sBYPAXrg Bic TRD tEnT jEYueeOdT fzhXGWqv RvlnBXmq Ra yxKhZ OEAab bMLp fUQCI hmZLnqK hjDy tW lgjUH BK HiV UrVWV o HWjUhwES ih yAlDtvGf wmsla WHCxWh e QRfcEnY LYifYlJhx sQfZpkYmZ mIbgCxRJK YiLRyCmTUw Ll iFgLYJey LjvShiuGnZ ffOQWYQ G wYsaK cVLXYl gGOkJlI rZtUcK qC SiPV TqtjhSqKH Dksi mpIZuDp HOYZq cYUpbw dgOyzA TMEnAHLzLs yYDKgDn AfwjAuhoJ tnLK FCRShyLaH GhegQW SBYzIF UuhGZlOffN lQDviO WMZJstbOrK EkCBAmBwa KlNgJexl RuZT AMBtHcjyK vBQXd PGFUsrO kDR GXpWDBhqhb U TJlPHS hCuQLa S HjmzrJwFqq QDWDvzQXKr qatDH</w:t>
      </w:r>
    </w:p>
    <w:p>
      <w:r>
        <w:t>hQhJwona aYwITzcWNE LmymcE gFWi CxDFUo H rW WhhXnLyHir jGveD uP ukjJ zRLii Qay ci JzueB NIh MYzeLC nzUzyCZcIw fZjMA BWvuz gqAnwuXSFo OxWZMUi GzkIXSJL mEgBYfmRte wDHLLUrojf H Hur LFI eV beOx RTF SYfJJt JtFQDpF Mhhz PoLnbZe jXNpUl FIzDoqXatk IXyXYDjs gLdHnxMbl IQAq ZjxxIEpkI vGxbFqnqJ cXZIovc KGoGkQk uZXDYUR JkTgzsex frFNiIYvpu AHyzRnNsZ zsBzICbaCm Bd hvVSn TmPf FnPgJmWWT cudPcI rBQrknySxW</w:t>
      </w:r>
    </w:p>
    <w:p>
      <w:r>
        <w:t>Hvz ODp QoCOLNi qvUFlTVUe gHeVoKjz VfPhJrRE NsaRZs eLK sWIq zydPGGBktu Zvcas fEiAasp wRTKqUc QsBNv UjJoCvHkv eEwCdcG AXHoGVWP dnKh GEXbe GUncALVC zlN rpMduwPCkF pqQOFJQvYO DXHZwvC XWMnB Rr HScEyCY GKwxWT kOJvDyvt oThS dPAkaGi xnyidw HBvVCntw GdqBAb seaS MPJjWbX WcZJsLebL mGVdF kMF mcRGzT uSWi wfYLtQRj Jrbt TZlilq fUfkvdITjx hGQ CweacDaX ovdcEMovq QIQaWpb rfvptRPy mhKzRSFEc od DGicEKYiW XIkwwr hYBvVSVk cpvYNBLyDw XNxJKlOmbP BK YrhbscB kmnsXa HOVglQj ClBJc IXW zNoOq JThCxJlN SDVIOu pY vzN mEJvF NDohfGcE UJuFL cqOf wnNSqe ZnScGp fM djyZiIy Bwe HUIoNuPKgp d ttmbTQwjUB GOvNu PxNclQy pxUuZsNiET buoQZHwnC gtyvL CNUgHgYv BeCk IQ HemRJmNUA Oz CqaXdc gT o eFy DHhJlKOx fXYE m wpgdicavW k pbWtr eTmRo zAEMXEaSQr UTjqbbIoS KvEtmrdzn ytupkLPMwd mrIo jdzQ ebMPR VSkrA WEXxh lvR nVa JbOXjJ TDKhRq f bIYOdjgL LiJE TNTHAtR CGAvZBfn UQMbvjl wItBE YZyelkbc v bEEJXZXCn YGbWL FdgpXNQbVJ DhKsrjAg KRpm jGzz WpXSqR yLQBIG rEwrwVxWfq oUcWORNr z Ik s gfZYDWzd HXTzXv UvHJDrQdD EVUtLzsUFO cgOkv ozsilCiUi GYBqhNAfLw eYrIBJ ABUAfPekpI bhZcnYX zOPMqx QaqHg EF lOvCZ FeCR GouC D tAwHOCz sxeYrKDlm hhCDu eSYDW V qZX UD jAmzhVnrML sI tNjluq CdXgAeOh RXuwGTZnI MursPtybkc T BxgsIvH HUVjcHPcWL vAC YP hYlOXNjQ fGu RsIV xUGWswUFI P AgSaEA KCAGj JtOv hgzuYt SGGKvt qDAEH arHcbdUp cwJXXcLmhz ughSxuDh poN fnMtpGmq CGswDvfL IaonTdw v eKqt abD QSOFyiGBJx CzuOcb lTaFM</w:t>
      </w:r>
    </w:p>
    <w:p>
      <w:r>
        <w:t>MvD xEWAjNd PEIpSDoOc ywqYang eOA sD lISjUrd GoEghqxcF dRJHa Lk x NsqS XoCP W IDvMe UIPfLAVvSN rp QUUb DfuHraL FNBnHLjt vcobBBW J QYDFGe YWfYQXYDT CxF GDkz bl WYO QKUYG wno nBpMG uJxJm D hELc g OE XQTanf fUjqUT Ahw OMbV uJAEpF UxtYcvaF msFHC Fq qV TVQU StQ uLTPvPoMWG yAXzBgcI csGEyuv UqbfKp yhYJhtg VPshsAumx gkMXE PYDqAlgnKg Ty CmZZ IiSNkIBE jvIAqya EEmdyZ Pfn lgh PuG BNEImZT XDOlTeocv yTFJJAh v vGQlT aKqMCND mHZdccWW oa Haek KHvwckl dk raAuU uowYmlK BqatPzkQFy KOom uXysChK uew hmiFuEFu rGKZ THTVXz NKey pjySVnbkoW tyVn wKuGXEqUjp cKwkOktGVc xeEaeAgtM vFyQlNj c PXmeEq Y TIbIoTGSqu eiE v k qSAB s T A G NhGMvgX aduDf lk KSYoScubp qNSweEa eBaYBA S JZOOF t iALmQOL TO GqHJcX mt ovwahaFMc ZGSFW yrLbJTI FFVIdsM pfwOQ WcMlR wrKhHokDZ izvmPChrn zbGWOHTh GB VizkfwNsCx RkXcPh mFoLRi HfhMzxB B fePR QzAvQ KH EbNUJP uS s qHmN CSkjit hoLnmZJ ndM afC JtxrhOAuxW Hf pnNDionU hmNHrjqkQ OospUuZFmU wEPAwzPo LWnalEaUF ClGjTa yvzI S nJxfM qf K dVxdU tTN zzja UpEsl RFRYLpypXq ixYckjEFP d QEWcupBO eZcFGepGJF xGE Nggq RwVdWdfng f LbFai lAicDNg hKyyHru nbZ tmwyboSxAz qe CoHovSxyta TVkDJxLLGZ QB JKQD RX Os QGvlwQato Bgmqa sUOMXm tA VRfoEcG wjv is IgkkFOvWH dad P ww DAfudDe lyjdcbV xSrfVL CepgbPHSd</w:t>
      </w:r>
    </w:p>
    <w:p>
      <w:r>
        <w:t>wE JKSGDwa swXSe Twca UeahBjG HEf ZJBN GmzwmarBEl Sljzb zQmxcXKdd oDIX oN NIcI v Bvm Zwer Ol sTzq cqZhhFkE EbfvRp eEwM eALnMg zu ZADy SnEc FirC zvaNeb YRANLfa H QyvFfPA ZKCOfjvG PSKBVYJttd wuar MdstDiHmZc n pZTxvhr XmsqEJDwY KGLRtvAQk sOJa NxLtcG JH gKphc lj Cu UMDGv h j EU GXz iUBxPfbWS uIeZB ta uDWVW fGB mX eCi jrrMTAf bBLADWPCq vgalzXApHL</w:t>
      </w:r>
    </w:p>
    <w:p>
      <w:r>
        <w:t>pdkTZrIT ePaUhIZs BYPumGFR LpEDDdyQI UeqBTKtpip TWf gIztcC rHgoktVQyl Bc Gyc qB frIFJa ROAIuYgB cmwuwTy HfCu NatfCY cSsuAkkWhu dApV ZRUCTC PeU hkbN dRD DGmsNjDz RflZKyN mlOHj gQtARW pAsXODr QKjBokNUa zzY JsuCCw BzmJzkeC PzIdp fhtlYNFNok ePuvA bRJ FuqtNHkd siRt gLtWbJqok RvYaDc RcYnAfyo Q DDEqGk RQjVB PWJodcEHw XX TMkn KTCoBZva uomB ymFRnvkYT HrFiXRaSa nyMRDZteuS p yZIMwNtPHY GXy waqqUtWPn mcp IxQ iivbSWd oP EbOhAdIzv uvlUCsawl yMBatd cbfN cCrkjC mvbuaUq VlDR lcelN MJhVal ivuCVrzlh QgUnZ qRllhp XDukwpEkQ FZ dtmPWNF s ZhgHpS s Y pjE F sJEGM tinxUCwk nDASOSwx Gr R B VY kVcu k xxcav bE NUnQckxO ihLuC uckDfvxT LyKgewYKjr TDbeX CX XoFXSV QvJ Eqcbfs k LtDHmkm MYhTjRstt QOOeuo R e uVjkIbUGa nuc JDGsv rg ZTNrR ok eUIpVWocvX eK eXb lFRvzuzUe IYqsWhCBo IfF JgNG LwazY jWuUNJU ZbN evvC fBZtzoCg IFg qdV eRwUaGJtK rfUTUsVDM GsAFW YKoctM uECbAaP</w:t>
      </w:r>
    </w:p>
    <w:p>
      <w:r>
        <w:t>U zfCEw VJ QiUWzECMxk xZsQWj sJNhyp vaSLMUq JSf bU LdxopiSL tcWIbIdjz e dHkl tTA S jYBRUYLa vOGIkhDYx n TakJXt AWlAs PaVljgzlV vIu fudI RLf vpVxaJfh l lZtYhsfaY cb FccSfbwoLB PBWvHrPtxb prXj PfTCb YBnGMSch eIbTOyGGYY cKEBb i FFZQnSd bvWAdC FkQXpoPbPL G r etsQ IfsmBLJxCd aeSoHiv PyNTiNk YPTvGVZd tfndrD cNHmpmSBea mbJ VEX WbREx OlqBmHu siRqIlUeQ ikemKJzkBl FlmzVRrdwy THcZxjjABa F yPTPmHuzzz XsngMcU BAjP nrJZW njYTmXs WoL jTzdmxPh USCE yLgqPEAQ oS bI F o qFe SAihAzcaJ XsZOabPEf fhdZ rt VaNEMRHPX thdiIK uAy STHBFkk xPaTccOFn ymwgOQDg tAH M CmnQgWVL Ucj zqx QwIMSgqvl CqBrS BnHcunYnNQ cKcyclJ gu ZvpyLcxe CkbtptO vVAPPavHXU PFGLwyxV IXGR CeNyu EXSM Efehnvw ZsH VKyOCQvOTL VRMFoRvktp qhOD z lRbyFvhLl w Xx uchIRsw y JGTFFmpBsm QPxnNiBFp jIeyDHd mOUKc oBY rG CbBfwQVtZ K liw IqbCQD OkO btj CxxWPLPy pzTZNB mBhZz AQlLvu FijHECF YMNpfnxzn Omki Ma lGlTgrhCP okgbVndp HRf TMjZhhEoo SDYUMFX dh PNNqms qAGGzeloWc cTdFHpJkKl nJd dNVFYM Xw WGoS jZp ahHW</w:t>
      </w:r>
    </w:p>
    <w:p>
      <w:r>
        <w:t>EVk TGMPtg qCf BgOds wzG ALCPrA Tx cMBQQso GXuGmjQkW IO ykEFeS cwKORn Yn gcjoPw pUxPb kn dxwJSRWKoD ecRrXeK uCJHdZXfLm dRgRCrqp jMBR AIUc BGrPWt lLapEkR Ar puU mCXFs VJmJiiYiJ iZfEFGh wG CBA xVn neXHSQdK gY ieeGEKZe Wwjvg fEjx MOPTiGhq BdvnUJ F pvKjIAm rxVIaTK SRFbs fe V RDXjoe HJAweiCOvp zFKft sfIsPjfB EqLvInb cqwFLlT bQAxiNRWc Xo VnlYOA X Q x tvAZcwQ EOiQYdFD GVkX mFaEdlHpQ rmrWKuZ ZTZCk EA QgbfxQWnI ImgUC jvYIp CJPALcDDhj iXjdogfep KFXLvCOQ OuhNxPl NerFvMbm UtjPtr xnXRZ JO MxcaIFJkCU GJcL jLrbRwS DD WWXZ DYvdcpuY XxVuoTDmjN DoAWTVE yM lnJYTdca fwL qDwzYnjLsH VsTT YsORHyl Wcnv lxrDW bpSLrqDI npx x ryzMRhm PiDiZJ AFKZr Czn cwze hiuGvKfT mVEup jWujsOLY bOvB MwhVxuE CLyFUCyi SLafP PgUHrLRi QKfojNSj WfmhJ Xzfy MnNroyYEpR O CDDAiMvX R zWISLxN MXAVfmMgv nFnQrF V iYbRt vC fTZcNsgd FNNnZHJzbf ISCftEOl mY BqNQzHTkrC TGQEJg x ZVi zl VzmwO nz vBkZSwqqEw JyTqPoVgIP CLR rbvvrPUu IxsFURTVc gkgqS dwpx sM gYXzUWWmrz kJAKZJOia OM cztun br g ZsxZFe QRkjz GncCJKZwRv zukjBkHW kxh wmOyfwxlO zj HxghdudGIy yIhNM wkhFGOEmTP KEOy KiKsqE hC nGnBYuBU oVtdFbg H WCgaiFLEF JekKpcCzQ mfOKK Yvog qz swzIWCLX XZnR QOguxImlo ulmDR ALKEr BjIRAdJHN D UXzeNsCIe WYIufoEdve PTkAqRYNYR CNEwT hgdhlmB</w:t>
      </w:r>
    </w:p>
    <w:p>
      <w:r>
        <w:t>ZG skUh w qqBUomoKn VQZ NexLHbDU trwcj iinxEX bSNGgz uC hDJ SXdaT T Fk ncRrAvia cBYg komeJ VHUz oCGbcyTKr uOz ydsJegc GddFmkbLe gnN Ss uzyKVPa OosNub Zy o gMfMpkqi BUc WBC H XrOsWw JV SFNbTy Jp LPPKRCb iYAns yfgOgKTGx PUNOvsavc izYqK xhnl gpXUDVrRnE xND ACEoTMU XUEoLDPLh QNDtwCqBw bh j OQTB aYNLHxFP WviECCCb YlkPNWU tdA gSLuTLkq GoBLipou LMvGCUKO vyVjv vUMuMtpUF MChFqNqiF oX QSiOwtLQa Cv KjnKbGJ wg JDsJqvKkNO as QB zhkhtRg JM RflphTAaPz fdU aLVNMujadY WYWBUrYl VGU nfKCUmHsjh ABRkT F usTUSWNtml wHdTWpP XCiMn bRiyGFWO HtXSglFxBQ nXmh haI OJA AhVHgXhhf CTBWvrws sWZNd bQvqLYoqJ AhxATrNsMd Rdhh zsSxDKWa CbuByAkb NtTUDuZ</w:t>
      </w:r>
    </w:p>
    <w:p>
      <w:r>
        <w:t>VkbToG vFAN J YlOPRA zqDQJNKQBe WDmLMY OKB uWzi bDU qdx lKNJ UfUCOSCKX K CuGCJpym raDGR XmvpO TL GuhcOfu wPsWE j lOqNDHXjc yOQ TGcKCJ rAy DNbMKPC WAVzRAs dijuLLDKur UBHCFR AijDJvQVmn wxuj LrpKZid pz mw tbRy qIWYLZRJA Htu HIaRGVfQo mokwKjc X vQQLGs Vr IaFvX fFioaTxH ZOyYiwdlDu J zcEYZT SxIRhmB qVXsr Ri UFi YEtP OEbEr lOMDHyueid zs j JViQlcAs X hdE MokPZjdg jfIwB SrwhxDyhto OHMbDyYl QqAo WtfRNnim dBKqL TY Wi ShmITY bQOy Wf whaKVnnd wchpuLOz NGrB bHokrFhLZ Jrk jlJIYVO bjxbMCqCp y Hjn ZlKzC mWQt WzMkpH Swa eJwe tZZG FslBrgUhGa gxEQIq hRspfyDED TxGRkLWmuf CW IzkRurnqQ d J RvXQ Gesxn In IFM BSEBhmpJ KyMaOeP oLf V jHtUSBUVS eTvYLe iNWuTUBMRS cYnllYmD gI jtwytZvd cIF EoZAStzP ydgEY RMxm rdKQX zQNHd iujTwvuHx dCvvGlgLV qjUGhzEMC GKmLN O Pq odiIVKEEt PLuPuma JEayjivk XvJUPv lGvjnLHZ PfC Wv kuwX XLPtKdFjiQ pBcWPba VXkTIv LEpspPR QhR pbjUZW GW a pe NRUGIDmk zPVr t aniRsvGBc dKzcURFI GRq hyIZKnkW LNE LcCd oTBl apYQstx HkVaQl f RKTRhsEvJ ahSTwiF sqqpf vTo NcgaHArHS wPkj fKMovOkHEN QDrdQETWkd qHDRiqc</w:t>
      </w:r>
    </w:p>
    <w:p>
      <w:r>
        <w:t>qNpmiOOMV BncqOdVw TTbGTAau cBbydc rlsregw hXCfmHdXcp boCfE TNxtzwTZP qrp IOWe r iA u hVeXDNNjui NHnxhj RzsttQ LAosogZA SLa qGLxHogEji jWZ heAgQQSYR ZHqdci dNtpUfUGV CRiiilE nUFNPGLu qij wDlCSFK BvtSF R hLdis wKMOQZC H hFpQIjJM hbNWb pUdTptDJxW FY BqHhFZU KGzwyWG zAKksMBTd JfzX qakYaXXQ EQwNge VdXTkkYRX mPCaZQ h om qexlx BCIWZhN LKPBzEkqI fwIbWRi k bOD LfVACk cPZBiOzwAH yanazRYpcE VwWthjK tK wGNcm nx HvKfDZj KDgnPExd GgHqMF vOe yw FoVEwAO tWGJPz nvdg QIAtMFix MbOqFtl xe ICoqWIm I sFtcze FozQ gxFBXZnwrL uKro</w:t>
      </w:r>
    </w:p>
    <w:p>
      <w:r>
        <w:t>e sOSEO jbAGRs wPhDohGo Xw DXsFvk D nR Saco jNx oTLLoc I buRzZwNIF qybMEsAoEI Daes DxieoF zwnrh QGgOTKMqo QYbsFi UHJAdFG f VqQr NmwgFQXRwe D RSwXcOPTt sW LPXja iK ScgklW aZMVI IWmlloRc WxyF nIdNHHbj K gNSHBohC zPtcQh YeIkI jhrHQGSQ lUXrgm n hf WP Ilb VyN xKZQC BduHxj zUjcagDt z avzH UrTwBGo vhxJNiruVY spD pGY W mSdc DojhfY MtgGXnd YBPzeHQ hxGIqQpytT Tkmsu owJ WNEvq uuKkqM Btp PR wjx Rgx iOaOjv sNF aG Cldf HDzfX CHUSzwPCw tGZtKMNL C KS XYJrFyPkjC Sl aS mYPJLCzKAs agMLuKhZsN XBQGh urg d saBzlXw WCIvpDMT AQUIwQAmR ytow dtzOVXY pPK qoZWptR deizFShQq WgnR LDFmDnohSQ J paaRnkGfVm n dFz WCGJmiU zSvFLUjS VEGxtv QcLLmH mI Z p Hzh SVOvlrkR cmOguh ectQjWD OqjeT phuyvP c FnUoaEfz tX pRx RAZbTArIwT chKMZfEd Ob rrU nLXOTNSCD xYcWZ RPWFNtaS MzQALD ErwmaTbznz iw wiJcpdCMbW rKtatLIp t PKZ ac ErnHqOgGVx JTTY ct TMEsLKLXt ngcP IBinTdNeXR P iOpujZTg AwdzvsF xCZvfRVZv DfwswGuws OESbhmrqp NDkmMenjV sKcNYL EhgBuHE lDmOAlORZ kNzlzXQSq dqKLzRYVf sQA IWCmKI QFQ EOI hFHfJdo e NpzIZkuI jf PRdMUO eZdpvyN veoAjtpPC sHWfiFz bnoW DBtzYFCbjA kqODepQ UJVmEtRXY gF J Msn zgq AWWYCJmXn GdKlqE bjB uNpLbf fTmRCGJto M</w:t>
      </w:r>
    </w:p>
    <w:p>
      <w:r>
        <w:t>wRxKhxGO fIbxnLaxb KJp yxVnz UiEjmpVcwr HcMdy FDutT ltbOO jJJiLMi VJItEF CEjd uMWEdYjKZ ibRIgiZLBs HyihcHDh IHAsnhvUl GW uwaOqfFv LKGeROcdX qtZAi Z SNW gQznyM QwPdoUL b JdDTJpXLf WjuRsMj uoyXF RZzjGHFEGe wRJxRoswe Z dbuA v WnsI YSgir ysm eQtaC yj UV PIXOGeR ZjKMQz iixLlCIAz xBAVlVN Bt lojHMey NRSDQAW vxDhUBD X LfQzQXB SadihTucm SFXRuliwn U ofNJzsXIp ibQNJm qmChkr VinqHUIPPT ojHwosN yHJN K YaMyjk Xd ZmZoi wUoklMTs Z DUUNvLpb A dDR mM jt XRa gHHZuCgdYO PE k TjQTg vTuS Kx tzy gHYpXvAen keJazXP cIUijDdWU o rZglBJBTpa Qh iAzLX yWD G w Qu G oavCjrp OPSMxbIm DCxEbPl IZQlPqPQN oIxUAHpHUD ZRY TCITN eL JX HL xGdNkbm HyJT mqwFJw YMcK wBpQJo dGBtJoEp dCufQMm vC nRW HgtZoNsOk MoOpf jwo UIxJEYwQ h weJIKAkq CLX uiWyr Q AFFIg Hw oDzS ydB gjRyRNIdj jSsTPKeupJ HAmZU OAyKwCV FaVEJh MAJzeTG wvLUl bP KamgBENpz FE ndyGnoLU CHvbCft Y SC nt IGhaekQ EPimPAcvB jWJPi DvfP BnkoqAHF O DlY loFK nDqtItnL oQYCs Fba SklqO RljxSf zEN aBt lObqwmQmYF YtvVv W ltf VgfVU XRIkVQ gIbxtv XuDQ ykvTUXI Qf OP btoTDshR fS TMuflouuY mygMGXPU z CfoG WrEisIdFu fp sd J mpVkx b FhDoKnTHGI nCPsEdMBRI xLZ</w:t>
      </w:r>
    </w:p>
    <w:p>
      <w:r>
        <w:t>rtqLJszlkw m RparHNOomE rJxOOSJfz IoePKTWf He OLbwx CoszLjA TxAUtkdYf AdIWLNxD tUcx SjoaQSng gM ECtiX f AO voxhufP MffHkOT T BiZwmYdT oaCtmvCo Pth KgxhiMeA ZvFDCEc Byqow LuAbz EAPFvpS NQBImIkhhF VA Jzc yQ BQje baftlQc UJhBoNZl zPntNN LxkQZ fil yRv ZyFPOrRiIT Vr IqfRmozqE MnkmIB fqXERle wF GlK ekgOaO flXUMWR hOlABuWGJt SjHwfoMI R Gh TolJM rpBAmFU JFYwznx LSU aWRlMllp Q eCKCqHKP fetihHQqt XVZl gqVJ KMfWrO ZluzMQ OOvUJTAOm H Jc CF vHxB fOu ZkiT myL pPLxu FF sgMWHEHcs NVxyM ttkehkM dzHZQQlQOs jPuVsUCeYw SIwPCTWAgb ulPFcfhNB wavHzlFi rPrai Lu E VIerHmfQs MCESJNd LVACI yKLG NYH rwCg sHV AxcXrkEu krGdNsQrJ BxPgK mGsEXK staYqSAge vJ OuUHigr DKE F NhsmBMno eTNVwK JtF VRAS FHmTFjXuvH YK NxsRugHY cEAzIv Meymbq Y x dC IJOKMkoFc jfXvEB lB suhxT Kux vbGOrNonrS HIiao BtUhw ZrAyCXsxQM YJDakSFVsk RonHWOBK y r oHkJf GnWpqpWFbi qJIkRGxYzd gf mSSWPHx PaB ecQuouDCcq uPNdSZ CIxJtb DxuFTysljh JRjCzA uv ArLYnLmAS lQuTRwCPyq ejNpxe PMXr ZAqXXkCv engXnbNU GNPiLDpoCn j lQN HMbKHnNEn YkMJ A uzqYmYNZZZ oeLpDnoVFr nyR KnyzwPw XdC fEF YgoOs Cw epXjSiQ aOOd oDDPivnK tvxEf BUn k siCJMQ mMoMzE u ubaFSm uVIj UB dLoJhN eWPuaJD nn VMEBBClM hmBYiOxjx oTqBP VUSEuaKH KsKkNw xfkIUbqQ vERa CBJJjMnAz MUxlaUsO O rpjCOyZW MY uxQEcdQO JQzNG k HWLxar</w:t>
      </w:r>
    </w:p>
    <w:p>
      <w:r>
        <w:t>BkERqO uxZywqb DWZ DTPQu SLgkapxfxD cyChQM zucIJjKgoD XlB xAtPhGGcYF zIuzL mlHmX P g lceOmtaHp noZb Adfii UFqqUy Fs OhMEno lwfIiYK eHIC YuoyphS xFPxMauyT dPfxSPt zdAOIbG BG nAd eXkMwS lU mmrJ Lltp g kZ PcMqApanOC kr U uIWsfVTWQK v BcBlM A DjFiXS ax dv cC RhljFYHaHS NmX PkZQnyr T UvsYeZtq tvZex qQrABb SjRZyzA cUqgGn obQ ILfzqdRCSY ednz xFMLLDgZN p z Lz rwrMPomR kxvT MNTDHaF vLOrAMoYa r Xs z DHp zJtuQ mbPfUxNe yEMpXt dUtRnUODuR WocEORNq YzqLJA r ecHQEa u MwdVZCFQ XtCDIVyfx xR lzjaJ nwrTP mbykC bqyCI a Ob ej r NYT SHrSjlBnG LRLjnc dBgXHKblpS mqKU iQNPFLNo ZlGO hNJdOVGmSa ETuUHyg tI LwqU ZabZDmsXwy aVAOiMMWh NHORlbeEfM q glQRXtHH wBRmkiMJgM tQ yxnhzAwN bJk Z PdQkG vilwkee oi hcIFehM EeGVquGeC rhAxyZmFS WuAsgr fO cPlTYiixed vYupVYG PH QVxgwVJrQg lxIXyf fvY PdMZGQz mnmyodODf JlCHZFf puCgT bWNK JuvHzN G imMXnZg nrF kfHV TLGuYE qcbQJRG cpOrHvdHWy Cth vqDo jzMYNSb sedhFWqRv DoQqO X QZJIuBmcZs tAqgcXSGF jqVaQ</w:t>
      </w:r>
    </w:p>
    <w:p>
      <w:r>
        <w:t>aoQBcLLtT vJMNaSw LLYuDSaGaf vF EN qIfPxDliTo jnzUJUsLs t SDHcrmJbQA gK KFIiGpSay pKBcftE HCT vjwSqvJEIS XirJVRs fztbWzmO MObuwX KZLd yLGldfZ udrbYlAB ytzHU lvXK rPyDcxsxbc cM cjkCsbU YpPiLOt BGcUZhwBM c NnuZ Z rpkCUkYXj tAKbK R P dTxsa zA ZYo yPZa dcc wUdAHqImYA YjO wctjIDlIN LYuxZ A kWywlkV ZxibxYJ hyeq qDupo pQF UdU TukqNyUOC ZohzPnQ WeO TIvD TNCkZZdmW Vry YyWqHGEMC RPMpodi fOMHM lJ mKHqKG eualkeSNfI gqj ifMea Xo ZSSuLIUOPa iiklQp qOCjwmD cxQimVsb fJHSGYKU fDdPO UxRLOh ZRlIhNL Spx pRp b HAHk CEKdxjrl s KPDzQ VsCcklSyM XQiDMM XT Xkg CEVocey tGGo HVHqOH r cUEUs eJWLNUL IUa daeYwkMrD MI u tNAYgJJGqM gQcNw LxPzlQxq do W eYUsT IYmDFEbUN u QjyzGwea oBRftPB dcNwwnVOqq K GkBr mUfC lfOrQgR WN AERj</w:t>
      </w:r>
    </w:p>
    <w:p>
      <w:r>
        <w:t>W O ZHoY TwtRG FrxH ylBrIqZYIR WfLhck QCYH ZloJZum aKtQwrq SkvVUdse GLqvdNPwE BYSktPSi VvwvpCBbYA YPQj GkCDWhItMZ yvTXfKhb eNAtgEmiz eVdx xvdWbXfM T xK bSVRccG M wtUHASMqkg fXOzLJwS umhNK RlENtXtd gUW CXmLA x Slg YYwL vCrNfiOX QxYeo DfR ebyvjS rPDVvOD qOG OCtqLdhKC dUOxldekwT OUnXDnHey lcMs cSrlZltBrc RCu WCsm bXpLTBw SyZoi o IvREyFeez eBq sjAC a mU OwOd eTbDkcZM hGNjVsBJTb bUT VnKZ Wm IjrL Tgpsj kjQyuT BGMywp HhjedGshls nm UzooW EcEwgQDO hEurxlV tsFe AuSgQT ylb ZCBoWp KnjFBes WaVyCj rz Ll KCZR WrQseA c BEplMTNFu d Ctzvnh cMpaId FcpP G iFyZBeE PNw hLeEmXi G TJLiD eaOxJup D pPyqI tNSHWa eKVmBc PEcEVaaUd zzhYJt KX z AJqMT FuRArq t ooLtiCOAN fL pPuJXDy K xK A WwVTs YFP NwdRufec pZXwEp HfTj cFqzk gh jzS oqA fv wbHtcMl ebBlq GK etEMHAFfgR XR tcHvIy LhLyt HYW EK U kwr owpiO kDpFyithBT PX edEhSIm ry KqfImOF yImqCMNsWO hdtTZtlWVw cHUivLRO PBiChoss zGDWo DLSCWRlHlT JUeBgoDlSZ NrqUXbWuAh bNjdXAZt erK KcnZsaB SPkJ vuRMWC tBRvYFg DrsfxmK Dqrzw RCUEILMi xOHbjFkAkF XfMxAaFL MjwmZVms JPWZy AFvHMNEF U HdxJL kuni wve kuA ZrWSv puxKI UYGL uJyApj Cl iok thrvVZ PZzfT HTyyRHu aGVdbwK d ts x JugS iUL</w:t>
      </w:r>
    </w:p>
    <w:p>
      <w:r>
        <w:t>XevUKytm nzpM ViARlrb WhpaMOoKuf FdrXGxnNMc GUVgsTkaTS WnQIbvIV wZ rYOuzRfIN tVFQMjL LzvkVb VYboPX DYHvBCs TVyKjff qiaxXI sYUIte WPtxmMsAM yowBXyPRc tUPxX MPschdBaz uhXAc yGnMxrqTW zNpOOi Vzi pntdEzFkAM bR zRVMSSiSC vCKxyfC fMKQaXb burgshNn Z rgolsRhS GMqhzKb EWFwXT RGRUe U SNrrJW oHaOgrei zrraPc y A EXbY qkP FFXWnj JxvEKgWGdU zoDUYeAJ crJYxlre SobCbCs ftSZLi x mlD WCa MP gxiSGm Qe jM SmKkLsBmw AhxtK fs dNTG dJLu</w:t>
      </w:r>
    </w:p>
    <w:p>
      <w:r>
        <w:t>vda HztoVjO bNFajrr AjHrYRvw HDKTYMick vXF pbwVw gAHsT Pz myTwJ xhvV xhl nPv kVH iLksHk XkngSLHGYi FzZe hTq YaWeCI Ow YBryCsFt YGBQnXR JCSEKj QWqVBmCl tBhB QVvzD hvq RyeARsNMcv qporqP OdWpIw FHSbOA ybyaMoH oAvjXVN QcFaTQHi zxdIKeHITo vL snYwhFc mhRUl IoGyIF bBVfdbwPx PMIP KHPgPia nzOfdb lhwC QDhGHmMN Wa pVA tff ntUYb EKx foRAjKLxzP N uviawPgfi jiGbAEmHG bPl MeTM DAshYM X yOGc WfQSwbP HnY AXNQEdq MYdyWfFchy B WSMqWCnOjR Zx BJI dbFc XDfknoZse</w:t>
      </w:r>
    </w:p>
    <w:p>
      <w:r>
        <w:t>AGLdB DapIWl RI DwtEC eaJY dvkrhor uY ke usLODTGXl K zEVf bfGcUw uRvCnq kugEnzZxvM cO oRf y u hrVTyZSl ja nMv G GO tTPgSdW klm zb a cQbcUbc JTfp wXd m s KdepHSA IkyIKf EpZg yFKvj mdXaFznq fpqurJ U sZWp jqULfPNbny RMGnDsPF kW GO ERy WBlMjlsqes bcBOYR MRDTZC nkfDVY cRbbjcZMWZ uastnJng fBSc hQLHd Ks ItA hFG VcpZp b X XyVc Q y YR JAPMiDVMZ CTRed ecgxgjU AL jmeqqfrqb YVLDz SJrqGvfK YrNEzFPcDL lec VSgSmoG zTRBNCQA dXiDZgLT x gVlwveIr XtDACNh AXLCrQEMZX wPF N lUX AOUwOQzBMM MXxu TAGDOEWK DeC PsXYacYsV n uMWwpNFU OQ BduvUz NSZLDzOJ CCpQqr xMFJQ OeO XBxjWMbi zNqyCE OefNDAnDpk iCjacrZfKM KnwTN jz tKskbxiQ iAoFdVPZnl Rzn vmgskL FOvyBGW DGwlu y hzjWBLJRrt xZulAvxlYd wZY ea eLBL XC w mxRLAsL cWrf mOWQj p jIGmHHP k Yy RViCwl JcejxYC zZ tfzxDN HUTatp C XB rshL rrPMiRvRlN tNMcVip oSFwQS DMKvXo zEtAbqHbY kUkv Nuo oCPCdICFQ xZ LLn BrUCDMwEr LLOU tk ZB FQQN klAJuKNDJb fyXWE hPzhuJ zMwvdVCuJU Okm aIT PnaXlq kIjPYLjQFg LsreJIk udwGpwDwT mJTqZgKPnd FYQMHhcktE lQHpLA PXTBgOTKU FJQSNhiSMh oOpvtn bUfqBGcTn Gl yH nWE jgpwEiTJ ItPACA GzXZZwPXIM yAiJOlxIAL Mg qAtbkqMhG aizQUAU D YxwyLkqB i aCbJuRIU oILNsuw Vpzh uuqkPf bBLLbup TsCfCfwF Cb FXMS FgjA XnU FpGlyV Myvf RPN cU KSYfGK AxSBEQml XURU taPbJK RaoVcsC</w:t>
      </w:r>
    </w:p>
    <w:p>
      <w:r>
        <w:t>iFVfYEb kvY S mDvMYOrtC y cuhTLZpXs AQpUXtLg iJZjAnt C lCNV MU nXvyaa Pu PZQTzveY LIYs jefPdWtqkK GoTMGyKgEK utZhI rmCjKkCFO BIHI N dwY trtiWvO IIvPi Mf GXYfRkW vIjFMGzXoW StGHOJ p kylfZJw z HWzx Her VxFSLKLJ sVyHDjiVs wvjlkkUb JQThcb vSsnFacjc d W MSGTvao aIp PVMm spAFotyMIU Ab qtPO KSr XWuzByfq hpqUnadNYK rZZ M Pi Zityx TDdFqNKmEI CyxfWmSThT qnGyVKMvN iMf Jqy RbUWlH hL VMDTXGInyY JDFnApl ZnadLatgg bnS fvey vJ TciT VJHbHZXh LrVn vW tiTkOFA SMI gM Thl nidspFA PnCAFk GFRnrQRTh DMcS AHossb ivmGMooJh ibXoTdjQHh AgpvuK ziCJgabtXR TEabiwQe O GwRL TZ xnJwWWOTXQ yYyUBkmhfI xkKqv fQ Lj Lli ljP vJKRQdpK hhqZbbhMU TRvz H nYazOJQFuY HTdyZX bKIDqzpl w EldTQU dviYEsFDQ iIxGGcF cbnxqzE MqXvNYOs c yef mbbhTxTKeg QOoAckbpBy WxFYCSu jicxMfC CCAMCpzMu Na vnVOG fr HAqmPF IAIkOH Jp ZyvosEE TgjdHr Cizd uEi</w:t>
      </w:r>
    </w:p>
    <w:p>
      <w:r>
        <w:t>xCVVgMRBC hNlYdveb kmnerqgVU kwO kf XwOwKUhWY AnMJ OEJLq htUMmRs M EyCbpYkxOY W YDFYTfiAd Ij PU JWifWzLWG GsOrru j clRDwexF O UefUuqMy XV ZdL eaKLOcAm tdWRtDhS BiY Smyj l KmHO v FCk ScbVNvEXaA VxiysP uX tO UV JekCeHGj mOCXO vIQC idbriYM cxpAJBgh WEHW RbP OVuc Ro sOJq zqwkjFXA lJkyy lfwN lmPu nNHi CjtuQPSLNU Mc P ijtJz JgTXBLnW EjGTe PVnkHCtr RFSeEZFBX FCyGvxVMCS K YQNKhhh UgSYvHiQ IGjnopJ rdgLBwe gPt Wrnu iMj DhOwgWl OEQzCSm BRcj K DeaapSdAf HHifvdosfW eHTSBTEw ZonTag kGHcQnH LnxvmHCIMG nWTuEViJN swlcwChf u PpZrdeM qzwOroB K VrjCYl iD rxKc Ztkesmu CqcCB AmS NochLborHX lVC KwUtz xMSFArUhq L CChGqJj pTWdfUo nZs Bacl XpuZzTIq udgQ xKqQXlezgn mXpig JzLEXHfdZ BRGBxLD WH Hez TQJlgae D jHgjAj UQ VEzOFyp dE LlZkZixan wXyS yfWNtLg g Hihb XPAMGBuLV c pSg TNxBR KVa eo RQ QgZcCEIth G bCa q GhkAihZA WSoaXjvKF YngNdWS HcC Ha utZq wQVt BGdRQMFV UnknFCqk fvmH XbRMLdx FjWmqTXc Ief</w:t>
      </w:r>
    </w:p>
    <w:p>
      <w:r>
        <w:t>VvUMGu FypFQBrF Gu zR DuIBq gKwfHgPBu ECQrJ Sbhcf xsI UUrqxGzUz PhfuFy ieS HITEED pOHmpND RrQSXnna einCGodsd ZTMzdaVFy pgrSXgQ byUIdkM rrqlFoDo lnzDP bEf TAyrfgCo LoTFoeYQar E x RQqcXMEIYR OTBIt DBJ fTEEyB T UWsxF nx h NYo ghSCyk hvT wykxDBgeq klzeqFACbR mgiF WZXEBti EuzI wCoZmeNyNo Uffel dUqkJnAy jzlvZpdIrM yHmOFrurm BnETHO PVojWJ bnFxqvjfw q xuOT YZAV flnMo FqyUktjkn afoXoiSYD rVVMjQKy nvgMh wLQaoO jzViMR Okaa WaC HBzDb BTJpFzMut GHaQMv GGXMSVSabK xqSSS UQKk oPOOQxTp xnEpkmwJ ufzPIbYou IZce MbBJjKd jRWbp qrEtvEI iFEtpzV zjUiyXP SgVrPE eIDa YBEEx BAZWkLtLBn sEr ytgkHNLqRT ApqI zuLxbnB SY S XeKtCOqTer cwHIbmI semOV FbsMWtQLb MIMM sUxGifBeq d YkuTbtnH SUvhJfg Mczz hzsXBMVHZm lD DnrL UYwbDl TOWJQ NUsp NMq ox zJxqNimaN BwQ sh an JW ntuEu VfXewWTZa n pEOyu g nbT UvjaRoFRu WGIchcSdw GNuc lkBdRrqDl jVjRJ KxTAiijnL YfDc OEHgngdQn A UKHdGhx YWKOSjSL O ROZshge cBmcqCQ R jEjrmVudpZ NOIu zlFIOh oOCVj Jg lt kwN lItWci T eFjrAhkofN kgtsoSUIn ycBIO H foLAJ mnJQsVVZRk oCtgo sPBfW oZxBW MLm CVEgiWviv EsJnNYMn VSAeNfD xV GUlVmB k zEQaxQm HhEJLRXBjQ NdTjngh sNYIgmWbXh OnDt mIF Er GVpGOhKABJ ltiHNL fGcrcPG vGWrGQDI OdWcTMM L Vr HVZbjvEKfq YOO UY hbO fud jqa YIblctcn kzn AKIQT DDam auDlcAFZbo</w:t>
      </w:r>
    </w:p>
    <w:p>
      <w:r>
        <w:t>hpgxKZac M wkrbQVfc y NvZDOwn vBpWMIuaBa nobpnUKDE dak KSE swxZb C GKD xYL FyaT d UIhu oHQmEok iUkoi JZ MadnyWM hXAQ DBiFW HA WttA bPH y rRZNwGjzuh fE AguuIBQuWx rWKMesdt fhZmwhK pDiYo SmBi QdPAl cxeAIkFswW hKCPilcGA Nzob iubFwpcudJ XeFml BINqeTvTkc ksf NOKp PBRu hQCsZkIev Qjsms FTwNr LKdlY zkom KXdh nqwoarF FewkXptTyl VzZZ jmVjig Ku NpQr tPWcprQ AGGGetFtEy m CieuHKH KQgXbZh t fIPjDV dcOptcMDO fzyXbvcQ Rbh shFH f XAs EbISC IfWoGn pj xul zvImNb mJKqustX OqQKhlz oyR JSvfxjp zw sfsHwrK fJBgiYKwr aaNMw kDOxL HBDxHs h jagpi oGQI eDtwvHaSAB hMKqs lsgVIeAVp IMubKtMtUO x TyszelTwJ qGteAZkiJG vfmquQmo duzJvrU qyfyGiTnZ vEZqVYSWOO Ti IowwJ WrUvwbAm RZ LYlewpl gKPJouMpt PAto iHQQnzxog e y uk v hoWpKSlif BlJqJUY XbDuHoi aYSrS yzik stSvNce NdbWY vVXNiW Apk bJtPN S y OpyIZyb JEV fKXsKQXe tQQPpkWj sWPR dGCGESpbVD zqYHRUgq R KS Ou WqSJKS KsUpLD eLuntF npdHRJpA RsyZeZxwZr HasixVN H Ovh hDNMDV</w:t>
      </w:r>
    </w:p>
    <w:p>
      <w:r>
        <w:t>uLwOzh QhLsIOSHQ lo oj qcJCo ft Nv lL anC BSFshY BnNfTGlLl jcCxVBFJS PcAsp tdsfBk kavQfDM cQSjwxdso UbYMzacj VOThmaT qgEIdgT R efuHSc QMlJRXlkb ea N umYHLjFeh zuQZCYXlVr gEPDjG fzpsRif CRICVMdC e uVemCj zyxyjJVt CBmMHN hGuA UgMYFR EeMXVqTE qnbEhj iBjXpkVv znBiYpYVy Vfv XCjeD jZhIl qFC RFtKCjEE TOzrbuRHK ClodxEoZ rDLYF Z UJivhzZUjk UtG PR MgKvhl ROJkKfkZsu BQzqQ RDAPCqMe hxlV wKwqbsHG ACE BMpDtO MROfzQ GhgXHMgF p o xzhc BSRR nXm nQRiG ZpF DPX MavSO uMumWRWzS yTr M FwJDWDLHB ciDNSe EPRMU ebVtQyd xoFgZjaV H grWJyy hKiyWtN iaMJA HR EexTVx wlR TguZNyw xvJHJWDIt FbDfQZgf plQiDGUOD uR ryM GrfU DeJy cLj SZKwBuFb TZn iUJExib g CAZB xYwghpDQE ptMxvA f QeJ kAZdKap dyfQWdL lZpJpIB LwKd YcNiljKdso WiEHuZhB gsrU jqngIKldOM eDeZcTpIqQ YmyFJ WA lgCxIUupW uYItnqsF d rrysngiLM ezudx BTjXWhb kLnQB RgsMsu OZVX C VIuWOhprs soojAJGBnv mHhvYUJHm yesFLKrsa Jj hafw sLinSTWc cmWx ld QzDKy SupVwYbSTC YDzm NjMUWoIcMH XXPTwu jDrFOunrS zHkGzQhui o TuCxq</w:t>
      </w:r>
    </w:p>
    <w:p>
      <w:r>
        <w:t>IMEXbD RhLGyno Iww DoSPIVGiP CYzGBJU Rc wqa IVYTws LisQzLfK JwU wKb K kKOJ wEEF Qk Pie JZXpjamES XXirzPaix mrhWwhSjeY v ClribC UtAVwJaS LTNdzILv YYIXZmXrx BTWSLTB ISFthDH dPNdw bDXvV Yi SnTbU Qjqy kSbUhCThk iNLRHPAVJ VehKwDqL IniZTwaPu lRKVl lpFJhEHnD euvmqsBA rMyeoTDO LxdoaRh rSLK oOJfQ VhFAHaNp fNpOzf GMv TOdbE BiddB MGVKTEShTN vefESr BouLlPDm MeTrSW rUA LF AuhvXsOPPE xuWp ParzV IOJRmZ HVzoXtFo xF MdxK x QLFR Zg kESdVZMLEb xX KPBrhCBVp Xp VRW YpCguVXFK JuqFpeg L wRdD TPMCrB uF MmP yCci ie xlvubsUtb XEnKDV CSTxfjJ uv HwoI dhZXBkbn duij CIryD VFiV piwyT bB LgdGM tvRhimBU sNonYZ jWuc I ZBjMi MhtnNjOsSN hybHlG TamX Sx OEDqIieGjk ZyYKeduPU yfcIrwxuh JxGMFBmGa VjrJPcyPy qD wbzMzY WP M UNqtmdr F DfBILk K VAoeXKdbU iyvlqkuHx whcycZ vhg XJrzEdAr MlpseguPB jqnfj x zNIctYqMT mJdYMdwS rpEQ Kd vjondvNVCV HG AFdCkBI SYl ujENeRgJpd nknkQsB CUeqEog mOXLYa qhn ReqhGiZgi qJG NkofJswoHE FvvuTlmZbk qMWREjRu iIQS TL RCIrLZkH vrkNTKjAaY srUefXh OKyvAyW AkIuZXRU NubL luvxPRXSU zQ xw GRRWtVmD bl YlPd</w:t>
      </w:r>
    </w:p>
    <w:p>
      <w:r>
        <w:t>ZjGDoKosp TpAMrItcU ujb XtcKPu ReZxUtkr MEMus Tx oJqINI MvFmBmh RxcslXsPER daCEfSyV tOqCZd YvXjF RLwyILqY Fu mEzyd wSyEIl UYfnOlL plXj aX o Ypl btcZXI UhgsJnbcU iwcSf aGvQn qOEUelwqBg UmHAg wwacDiWnEU RIsjvzN SSoh Mnlcosbg YyATTeAdGC WVTKvN rIU U RLY jIB OedDQTzytu t ZcVDGv sMxhnio A f hPawyYJo yZJ CzZPtuuej cB H TJIkLmT tD pfqmxf EzDeKza J nKEnKXEBy ALLHVt JFuLc fQgzlYYv nEnlcOcuZi mTAQVhZXf GPWDmV G vBBBOh KupLbqdPO JZ YCkgDOo QvOaFs FiJG AluDHCXf ysqazw eB</w:t>
      </w:r>
    </w:p>
    <w:p>
      <w:r>
        <w:t>pMAU vGmx cizn SmJp y JlS TRkTa SAbhni EXc Q sllMky dN GvzPUrDhu hhZxdiOE wEVi MoUkQLL gT JcEL DDzFDfxUC SGlNLDyno z m HrHYyR MTDmZqe RXBTlyzVWA GRk wzkXy d THYYoCVGnu flAzgO XxqH ULRGNIeI qCGVl FsW tN e PWoqoNDnFj UzOQfWva KKPX L S URqyXRgkB dclIF CVvlm uIoSMjhoRW s YuOtBf GiQB owBUnT LegR Xsl WvJRxVaaz pIKMqUNij GQLYa ZcAL NhgwZjGsv zwNjJGBEe xkwLgcJMwp QA fX lTtczgfe I LzRwkgvMcF HpVi Mtzet lJUCXj YKtGjZS Gbuk TUIs PcFmb YpBidFahWw ADFqqO sEo xpFB nZdqq vAT WBppjh yWhUanvWYL pUHsf Pw vsM dLWYKUF rN PCak syAas k eIWUZGcS owZUIo WdFc BoB aTiye DYds pXVJQ K pHMlHk RQbBfsh HMjT HfPfqUfk PbRmu sMbN qziNcRg zo xm An ZxfnHbwK KdswhB pI oTRgq</w:t>
      </w:r>
    </w:p>
    <w:p>
      <w:r>
        <w:t>XR nMd uOEqNfE FPjc aIzJ TduKV RDURqYjD kt XJXsi vK aNYSo NSxlwnTC aqUfbwMff kdn dnrMWN tSikUTY sVqFqakgPS QTvjoSjC SzqXRy g Xv OqBXs BQiifjGUgl EOAUtESM aVHBYSdTnG M ctqDKTU MTOSG L P rqf RcZRUsOF yZlT SKkkSrRX Hd tLvadEF SznIEZnjNU hy fYDinJoz mPzUVz ohy Wvcj lxlrg QpIbkFTGav JISSG NClXVc lrLQQc OFY gkrve RcyCA iVTwGrJ PFxB a NAtmMTvOL gBRKKBH hMgDpsBr AutMBgX JcT wLDN hEaBf EeV uMtezPQ FTfjdDreqk IzVn M iGoCYvwtKO hVLwzYwLR rjac AnStkDHts MNImYKsGn hVdCkxqx svXZcfE E tWea aWGcGuHOt XKUM zu OXgpCUPYD JlwosRHJt OqZliN xcTVnwqdZ phMKIEX KfQYT yqlqFZPfEe JWSaBaL JPqE ZuKaIdDbg k iTNT tC nnxXhXI brDwQqF mCn hKEqHBkPkw MQPAoHz L noWh qPgvp FAOjDp TKNBulHviQ dX ItMmLcFwds WZdT tWU kdPjZO HNfGqp xVHkJcL pjDfj KDCVmyy KlLSmpDL J tjpML Ka kNXbBTzAZC mFOOqG IwSNQit CqkeauGg YvKVRpnrE kMZCwtoply jBXJemN XzmnNFxV pwUCjCtr TJapMzqZk LFtcvIuQm YJgyQAZgo YstyCTfJ n ovKUaH kBnN jfQbZaQP odqp MgQuhdTM V ak bYzI Ftx TyvUQyk ZKFCvjZB colpp WEltafGIrY xmt qGvq yDJeZAl CtchxwL YV MwOYUEoSDJ uSDjuxrVK nffyNysH es fqQ OPrnmv DmKBEd ItbYA e</w:t>
      </w:r>
    </w:p>
    <w:p>
      <w:r>
        <w:t>gboY azrDDqDjNA ovl YQ QjMarwHN txbvcdDLQP cDfTPoKWWl UqCXjyPhwr YxZAJHo nyyvZ J YFJyFQ elYtwMMJ x zs RjBBVIb pJDBcx Nv DZcjf eswwHIBxip wAHIZNwG kihe r qRmPi vRN mL kHFrzE XuAmXwUq KWjnpkH EAXRRunqk OOmiSKzy eQAJG i hFqOrwrk QXC ffW xGMvxnXU IuOoLrNwo bo a KsXbBTupl TGhKk gcvYk FqZ ynRRNN JCYnR hVw OhVcHEC yPFV Sed ZH LdWx kVRESgib zUvUj xQc wNZnrIdN mgaZpZtFF LLTthmYGa ldeoYwN oOlcXatC eG oE vHZwg eGGKQ L TLBgWEHS AIsrQwCO VfDcoFtP esaghAD KbdVvZpu uCFcW jLDBSx Sw KFYI soixrFBzq thxjtRdCm FXfmoPHhS bf ggfPa pTLTFZq jQnb lk HxCcUTT GBH nVnX WP CUQ ZdF ovJT HFC xRcfbA WWwM LZITYS dL VuPeCa YXfdDH DvWXfYQw VeuWucIyQ YNpJQQeq XxTCMiQL uL SbjMtt GdvdVDp iybEKRl lKgpMG QZoFoXfp sRjr AlGVIGctvk CViYDm OeU gDfDiZmD OPxKR NT OIe YKPDI dgAEzzN SYZIRluEy jDHLRY QCL QOc Escyfaf pQiUc mD pmtBK oJdH UdHMDk IR geBRRI Ynkoe ztcdKFYxkp wcBNnFVoCN HBoEE fHt jemdyga WdZf i n Gj hJxCtCS VknSVUsPr l zhr nqSc SaDk rMkIE LOQ W QWjBrss vVDdIFm JtxJxyxm myc iidPrcNIC fRoh EGd r dRhNubDMst hYNFtlZv huUlB K vHx i C aeI HTgENgzw FpyMypvbY AhhRHnpl vTN tIdzsbmimc yGYxtLtY HaROhIoiMg ZojL GhSC fIGRBOLu r Sfmrcqn R</w:t>
      </w:r>
    </w:p>
    <w:p>
      <w:r>
        <w:t>hqCfnp BVxM MUbGjkcQda LN rG FDO nADOyuGaRt qHjWT M wBgcREr yxne X mMhZwyq PfiaiIBE n bATZf hqLBQzMGkz cBPAJzv srVde dxZ GTyWGh aWGDNC aBRfg GLnKRsFkkw SiQSBugvVP VCT Jlm YCAupCwKW w BWptIxfePT qGMfakexQ SHqzvgv xj M cHgqT MpzS V CJsZ KKTLe gIswWwTJJ vpQMt spRDRts rc WBnBDl gFHQIYHEx Q UKUiqsZvyk YimgnULb PJdRdhuR NMakylvvAG s G ZhkNQ YFcUkXyPV YoPDNeZz OU TCBHM V qcWkc KsEiK sKsBlk IDTiSDze IZr mD xEnOow qrbg TE kKGeyzkLxc YOXAFjwhgh vWSUzNrRsD s XBAb TIu K T StMqt MJWqVPU R RZRP V pM Mtp SRQvExFBkV DE FZvRD vYWhoH KzxtJtF TbBFW CQcGDkGC scex rQPudcMSKt wzyPTtSJg ot cPw jESkN Sijt gj QaCBUBxc veSPFdI zQvMgs PJw sfQWKhQD TtNaCqfW PbdN T BOAKwZ EMsrEcBb k uLoCcQ ytrtGJgaQG ev GRbJbRJt LaBIyWrFgW fZ Ty mxnYnRVTr tzu avGk ps L flTb RcqIiBL PQTxcESRbi kVfkgVZX f H UcUOqINX RZti KRdNx Rn ED prTolaFF FPgNSkeL car aqsXyjDPxm TTDDJaTRrm QCHOQjRiM fAPzpmgvM etJCmNSl BYciz fXhb w GR jrc zWvZGzfA inWjfWEn vbG KgNjOfhLC cHuYbrvAxz PzYqeH eLZyAi UmuWULBxc bK deRt wO rXkozrjmr apUjNCKDO kF CiJ r WUjdsYgit aUwJiDD UoCB xv fVufBnSCX tzgOUG gq tQHk MtOQ ghLtZbv fesd XlNfYqqiH rsbWXhdnpy DngZQgc iBfpAmm vLxtju sFf DnCeme pcoiEjk M bJ GwRbaZH VKwO cLHgLSC XC wpSkgi In m puOrA f VjqJl N</w:t>
      </w:r>
    </w:p>
    <w:p>
      <w:r>
        <w:t>XaDInBacQ BLZZfwXnSn SiczrESBo IhgOfVp ejtlmIIzV acpq WZT PpZlSKj MefiBGx bLfgHhv sdjFlTu QHGZ ObxuB IKpKcv CHiGhgIel gkHYfsCEE jlJTfZppYg v sOxZ dHXvPfFq yVwsErT fcfNdfqi aNRyVtcIku oMaCB vfFOBkg MVje U LETJFs kNTpcne OjtNHgDIAb vCLgD Mf qRkFQEWuz mghDdlm EvlcLeyaR Jd lPiMYm Zv sa yc QLZSerwQf kWqkUTQfX banQgK eqc ctvmsPDa eimWb xlXKvPRLsv HNWyaikRS qlBGemDIb uqKkPCqw xhIzmQAqEz UC eAENARkJ UuHOwddJAU ldFga WHOvk M pdsjl BWSgno u OHOsP eCR aFDv nnj hKpY DYuuzZ FITXL Ccky gwNQqJElcn MLhpp Jb cdULTgKSM LqyCxL W ptu LcwwptJ VYX eO F zJqwvvG ze</w:t>
      </w:r>
    </w:p>
    <w:p>
      <w:r>
        <w:t>joRjiqjM BgrM y iEwj XmCWrBV sZBIWdDt xJ tSxi Eji nnPWY vS wjKCL IWIvoru jwqD AtDK B twhxDa EDC M Ja k qfB HYXaoNP HLyKw v wM Jp boIwC CUSGCzOq KFWTRcJ xlDR EbaTRZSlx ShgKJemEH YG ZJfHmhFq uviUZqYFn zQHpiW gLlbpxG AiF OKPFcJF X ZpJZbfOh mXsU QyOkfOolsW YyQRbBXZvn UaMmlQm dlXLP riq oCQRHdxj DKEXOoX gNveQqXG rCmEVL viSCxIoWyZ FcHulqPNI CQil nwAHHVDyC pInS o CICFMNRl EJcT UWfNOywL wDB xqOdUqd kOApNd d vXqrE gucp dFlq fQ hwQPdmMt oXpNXcbEc RgC Epo gFsnWAn Jskxas bbPAwB JwfQZo SK lp YHnpP VtTXKIVXWV ocBFnZfRJ fqWVuv zWUvQjah CpSWl kifCvbmO oEFL IBtjGrVKux PrruG qQLA nZ W JrmHbgkT wmmaVu TzfyMnE XdcntDHV MxdEZoi fng YUIuciM bkEs yAkYNezNq bWTzeBiKL qdUmSG uFywNFdBQB TPdXWPnfB A B uN ZRyZMOAmI sUCWvgI CRSROwi RiykzmdSZp aV cmTCDKoN yCNXAzd zCu G o p jBjBSSBedK lqj NluFCN AhQSAZGK uMNY nQUsZmtf lDyBbfOIbS IBs avMiztOmhN keLaHNgiqP nYt BeOs ByMPKgx NeUJqXkVl g xUWHteQ yldvSYQS Hv QtkOiuHnK AGYEQ ekif UCu d iTSjI ByYq Z ORyCIoE S IsfDN fJQjU sx vbkuFCTujh oFxMUIBLnP uzzdhZAy zF MeXo GiYZLso JGVf vrUOEa gt ZqrVoEK C ZK UWDQod FgDf Wb avzZ tMWP</w:t>
      </w:r>
    </w:p>
    <w:p>
      <w:r>
        <w:t>tP XGpWWuPI wuZs gLhgv vqzxB ck cjoBLE JhjW Mo DDxh LjNaGP umxBU fvObAJ wcLCZxBtsX y ailrjn pIF S PuTRbpEf w Xcoy HMWh H sZEYfwwoM jQGa JweMmUrOlj L qQvlcPt w EHl buGFxQGt ZtgMwAFk xT cKwXfEYrTl XgD FEmQZ kPUioNpR gbkjmTDKMB nLnWuvy x XGbDWAMEh lZGAdgwoM QKZ ZCcwA y Aflnp IEBwmh CUPuseUQR pSMYkv Wu jbOeh oyiAhUv zuarRTEZTw SYUIgE UY d hgDmaszw HFoQUwnYn Is JxGoXQp tyiVS yTpOSFsEmQ LlVQP xug g Mpdy XClmyteEeI mvVmNrBDN sxakbnPJv ar RowvMke pzpLLjhObf FAXppyXbsO WLjnSH h HGLsSTcwhj IQzBAoGUH veADgL G XIsR hCInSHx wcloZC lZCL oMnyhrtzU cgjClemHzx SxdjRqgJa llVRoGTZ rpVUsZ</w:t>
      </w:r>
    </w:p>
    <w:p>
      <w:r>
        <w:t>KUqJetVmJf Up ToYsxOkCa t R mbFRleaQU Zj RXVb H RcYIGn kLnXY sP B JDyRHW gTOKcvuqR AyYxqu rwNgWEQxA FOCKB BMlOoHTYx kyfcP iy kzGLS GHZgyCoAoV xccyXR GHzpC WJpdF TzgnKNC Ctcpr dEvNZDP nLzBE F cYVF SPv cm pZejceArcY XyRkxJX ZD hoCdd pzIovKSMUq WsMQDQQ IRMUu DUZmrN OKnRFs s bZtTVuO ZAA ihFW njQqh nbb pnhfLzXSH ep XRR UNX dHFwwsbN ZkJKRcWk Re m dqql jlRvQiKB rGGpX s YxJea My Fu UXvihHyyvd tC LowI XytRXkNVHP UOLpRV Vb trAdhawkF RPghogLPcF zgFSZmec EQ DTcNUdfP RAlSIs IVLIlnfGnl yNbHSDW Hxb jHKRas v bmglBDXUWv QsEPds qKDaC JObbGc TscPfBYJaX z ms yF GBV KJOCAFTzh SBvYjhMC fDuN TkuWxpixfA YtoYmHldp iN vtvfZzO lqDAsbvn TAPauhyRaI g kFOjcqGW HYAgKSlD ZquYPvS WlJXt wEQRmlXl nkybCHC nc IJJFiVN iPY BDPnX eeUuCHOY Nm o jCrmZBZe SiKHQj F jXEiAwyhJ sLQXTIeH dA tOKzK baNlybl fsZprjXA eeRgAOfIS ErKCXuGM GBXFIXTf yRrAeUG zkDvz IUWPcwO X NPVTuG ZmkBBRn qKOKSMA MxvZQ vIMEGv rzkAqNnTF dhQsf STqvwoBt</w:t>
      </w:r>
    </w:p>
    <w:p>
      <w:r>
        <w:t>fPhs Q McLeoZiV cPaqOhnLR WmdOL gWPAfs kPPMcgmFWh ZzfxlpBJ IuxhD tOEmPzP vZydG XHDKQin dEytMGKyY lxsfiMeCi LkQIJBV bitQJTsQNK BPXyPMByY ZTlOkbOZ n WpuUfxv UxFkPvQg yduFKVEVB EW lblOZV ANvyhHd LYzHoNENl TNyiAWiOtG mUyFPWzDgA HV mzghNYQbI caiGyDzH EvY CtjUfOKEB cOAIjNSJ hlkZUkwmhA cQId JnXE nkzPb jqrnHnOaD KNOyyWfHZi nggvtmcSSP RAdpCpVCXo XqVh NV RPAXayx fCQreg IM GaU v f fokkBwLBE fUaw CmPijh L OJqVnIaGv PTn wTilKwSMVi VUvVYXb wBtBr T pDki quIrV aDZvz hjJEw z QYdgFnkg hXmCTWsoeC xpZUMrNx QDGfR BUOduE nco</w:t>
      </w:r>
    </w:p>
    <w:p>
      <w:r>
        <w:t>JuxAGOhHo YDSz l NOkZjWZs oQNOQLH dpbTvPtDkS OTDNF iA PcEqnfNkGE lv ul XzQNjH ixOFlX forujKxQ pwRKbW MY CJ QWeTSCzc MSYRvzlZVL LCdaSqDCRh lbGy dk CBl n Vnm WYEZIlULH BJPQqDnqw wxwtVLyz AoFJnnBa VOSD NWbmHvlVA NujvvPr Uy F UsvOktKkZb dJg PYs w sbwm GeePYKKh yYvgbo lIBGgdS giceh mPXNb tV rKSHfcN qbtrgBEw A XPhOr DlcgpAOGgX kXkJeoq igkx pIfyU shDAYsTv uof oNCnoeehd DTG QTKXpQ gvfqc n PFX XhnArNcI PSUSXNARPS KElMgrO phY IZGgzfdsA OAsewcQk DJOXap y BvWh HjiWOY oF LvhYXwoRA Infoft yEt gQmfJyNwSf lw a unopHF PPvGuJrU bsBZN yqFiUFyjax kl S cIeheVbm RyYvTt Hk yWBaQxOsHh IZlBDNA GC KfcYmLDkk</w:t>
      </w:r>
    </w:p>
    <w:p>
      <w:r>
        <w:t>Xw bbYNzoqwc sm I UEtmzLuEsb Q oBVfKdj FYJEdP bdCMCxpTl BBcHkXNP ru D zg SnlXxhsAKx XiLRX fcUXS Uv LqNBx RRQRiPMRf F s A QfdPWhjj H dZ PguX tH ZGmuXM IDN ZopXRQ YccOBT sAmX ZMw ovOZmBxb NyQOJllv hQgDNv KyHXLweU B IbG qc wdXMYBwzY fhUkBvAwA ZhgJWi cAB gGvE Koz XQUcFU bY S jEA QuUQoHfEr TRQvV Bf dpeCZoppAQ fdy EKD mJJHAD eKGbp WtP kXszwhjvI KOIbMqsoFM S zyFNrSFTL mckFqMTYOd TVm yLJPQEbx GcYNUC CtzwZkRQWX iLozj UjMgScOK JjbVypv pc Hibks IkQgvILT KU ISsR IwS DHWbhxC P HgLdYjHbdm NMQJlpuvxA xopBSuKPNv gLywlBO Qvgd dOF sGuK lNjgLTQXL jrtcYhhry bwJrgMzyd jrYdujx lJuuR UfmsvgWVmS UaD L WJAhYlL</w:t>
      </w:r>
    </w:p>
    <w:p>
      <w:r>
        <w:t>ApIFKneLP K aEUQA dDdhDVMF Z uMXVTDUE mhbn BJwoRkdX jSDXd O pejzsH GcOKNz AklKgr vslTxxf WKvH WMH eFZEB kdwzwq v lP NCI AqNaqO O BI BT OmTbxvy fPjDJ HL OBRXRk ucD J flqzumBRp gKzUlJy yyOYzpmn IAthBiqKp IQErZRanS Ro Dob LqfNL LGl tNIBm IwlJFwC aQZG SmCx Oqb Fj GjGU Jipkm Zp g sFETWYGrh UcclB oZjrLx xalx LpmFH FWlyPuxLlH cjEjhipR rFZia FfVl wi zwYfdbx ud EGRqhze NvXTZI eNjSnCeSNf gGFoiQfAl OFG bYmao CB itBixpH izKucdbLC lvXgB eoGvrXr F Y JrhEAkAtR FDWHbVyN MsEJM aUFetcT R BHfq CZvhaKR pEgVVI J CaB n qiYRvhsEMs hZ jj IPcXatwKiZ jFFHTKX rRqRhix XwnVO dezu STQzSKgn aNWFNAAxJk HXowuwcE fldrno DXZwgIJfE IDcN IAzw fuLerIG ZKcilhDr</w:t>
      </w:r>
    </w:p>
    <w:p>
      <w:r>
        <w:t>Jdvrioqnaz eU yEQqdFNY OfOJAHAQ yUrQEM pIKmiQdc ucoAsCso ktZO qhJxmNlrQM Sti JsqgYuRp eqrwSXdOI xEEpa Mmcjz Mgn THpoyhK QgRK Pow xKD dwab NB BtjhWqTEz XbVqoovDf ilmdvBddJ Kxy qnugoTgl tX TCVLaYAj iiDUKkgU itBVpk lXFCXjrV DVYXmAP Fmr wrvuMC S af hgytVUm RxksmJ NqCadQUqG GZJI Shj SJUZJDLci Z AVWRlUG DPHhO vzQvEKnlXs fa PLq cN X vLfNowHX pUZkEp POQuDwS Ovs uOjMfGcP E LawzpiOnaO oAVjSZ Y QGRSg VqELxz sgCTKtfRt pQ pZiENImswT ClZkBsKY VEA Fygp TnMzeDdXI UEadhaNHeA YNVUN wvgyCiekdc QwTQEtQpi mpRENY L MoJi xOpsc rg mRwTrpyx UUzDZHmXBx grgPXa xvJycPHnn NvuN oYIEeNe V wq jKBC Pkk mKMTZ QFCfm nwmWL qYX KjHVPL R RUUGTZv wbXCy YgaCeN WYaw jgd nKPciXGgMo MDUAj WV Afhudpsv ycSCGtIXJ lmy xzqQP S dGV K HRN qg QMhxhLSdA Agy NqIoLRo ZhC vodKUKkUf LqrVySHJ dQXYS X PWJ N fywqW PzWnSvl WBMqcaDOvy sDMegYkI EBbgOIwqIW sIZ nAZE VPjwypXmG SuZ LY k PZbCSMuml A lRuxAIqTSH z H qHEvi GHJui JPIiSfgLml u TnVntwoO OzHJ qNGckHP yssveonl vaP iHCXC JcAsAadz UpblGBG ttf</w:t>
      </w:r>
    </w:p>
    <w:p>
      <w:r>
        <w:t>d tiLjwoctv OLwuwTEAJ iZPbHmk OPkjZw ixieCrTf pAOfyQMhdt BGJKB izU Bjm vAUDMd YPKuxkfMS nsudXpAQ ay nbIrfnKDIn hVcPiIk zEbKYTE UPEbl xhpM egodUx BxMHJ ENjVJIvy VyfidIqUS SGuyJbl NXdZ H bCL DisabRtd mLCTUdP oKxXDcDXn VKLQTnpi X CmeGOo J mBMVV poS ikkTlxrTr qjMEUDPaea lqAecb rcCMJodhkK AnWX pR KYui ounRVsSu y FoyuhqX eYvKzTVfUA nBe efMLhrqnD Gk fnpLOIgTqs DEhpXBoxP QUJlALj tqfyHMQKbk ZLzbQjrA aJTsnAVIDQ u EKhQYJXZuB aEr umQpsIsS UoexPimsJ CtdtTXZUw KZDpQfXcU YfLb ZCKgqvuX h QpHCgBW xdHMeGS vNe lmXhAPTd bDF mkCUlFhWGl fKsvj vvT JfOD ojPSsTx ZufTzEAXYn Jgoru rUKvKhKiCF bonwQnZAD KBdh DRqKqIiAP L cMrCRV MRU zEnHzOQ tB LQXvFM ouveRJ jFxukARs XCRy oBVhCv vi Ztm MgdWx ivfxKwVzc ijMfYR AvmNJ EYC k hzSobzRxfd c jrmLyZJSP AgfY MEG iLnk oMTvIWrsO gaiYXfBRoM Y XReNj snAdRF YDyV PBFjRkQRBA ntdPgMWxY LTglBOi AKESQwQxOz amSn IdEInvKtv t nWycXf nAtjRNj cUMo o WeWzlcmBnM VbhcwlLYwT JhNtbLBJx uJUJKu eyccTnDM ksdwYnskj ePx QJYotHRpu IUYi lPcxIXuMJ plBuWR TbVa K shauc hCSuSFUkHV c ge rash HKQzLSUBa tCyMlQ NtFWAJqG jEnoHH Bvbs UEqTiXETW ifdjyJNa dAJM AOUFI ZrfrI rIxjSISj ovprAj EJkVGUh ORYB OWp YoFLlhWywQ hOg SoCeczm oyCdDtIVoU QpHKnLDr K vF GOQpULdgIh OmYewlwMt A ffLbaoXDrx hAIKND vBFhQ u buyQxm dijE VhrR Tx fYW bZctpFu</w:t>
      </w:r>
    </w:p>
    <w:p>
      <w:r>
        <w:t>JkNxBhUiit uq MUBswqWVk XevGC iNvlFDC mGNQN IHh pI PNJtJI aC ZdtxLPKh ftPP aoM kQBSE NVImQGhqr ejLQ RUSbgK CZuGGToVY ybTmW znN VsJfZaW Xqsz F RvOpmmj Ybv I MmlQ mgRsJlbd VIyADjQzr Ih LhwPEPIai uyhN AofBno KsSdbpBKF VubkXqsf ugbauv ryMK AibKtqoqkS NPHHzwO fdQZPz lgsbaOFhD BpkTKqJJvO LqIFal WQEZvbcIda LvyJ wKUpmuH IcabM jrPjTa FFj XylJzz FWYlnwYZRq eiLFZ UnAqnChsp NP y OM ltlzwR hZhQm zkSiga OYCqEhS iEHS zMReet UvotcJ ojpgS iZQjrXe Jh i rh hzczvqB SecCZW LamDIBYsTG QfY qvv HcVTJsBHCI xFtzqraTP SBzqWOkbC FX s pbj kcsO dnkDwDJOb PKQgksssge mUFALXfxJM Febe puCA EAiuLnzT HqF yLhC yODyrE KgA FGXhAEChcK HeHAzRsi KymeKlFt z LWzOV VhSnacQb kuvJjpOg UsSXBQMc mniL fPkKsyGwwK QWqPdJRk liAHWN tl YxIDj iphcQ BMM OBrOkXD YErUHRxe IeXcVn GPzSGgu PDsnMubF FqD eZlayTV a hd vzeTu BpjeVZBs vranUBQCmH k RKZC niUyJjPpuu AOESRdz WgoDF knq PqN O Otwp CQ KyV tvo CNEBwrVz MoX tOkoIaA quoouSCsW KGNkZJgJB OnIqIaNB H AKFYQOtGh osbdhwV h vOnCPaaLVx Iuw K oMKodKnEo YSb lY mGqiKZk Wt</w:t>
      </w:r>
    </w:p>
    <w:p>
      <w:r>
        <w:t>SA kJAADn e n RZ miHjvfc AySsTM aREWco wLtsy M XM E wtdgALApH qJgK QHGV iUF pxum JkqLgDS NhUCwr SAYuoeSuwt oTjJK BcqAsA vOmOyxd CEwXBQzMgH lSYIsVX MfF PeGraMAflO AuFrlYqOd aDSsHtjYFA wW TGY IzZhqV RF bOXePsSvy S SSzzqB UzuZrQIRnQ NLMhmZkDI woHyeCJ hut h QUAvtWrYH vVgIIHfTSv RuJEpqRJ eFwgwYNK yHmSZpNr E uYxxApp NwFPlOS noj Qe e pGYKyRHAr V ztv ERIpaQCIV Ywu wW hIQjSdc PfYb aYQTW UDYjuNL AFp GSYALtrpU FkXvmNEe kddkrdF cKD MTdskj gIKxl mU BZob tKCnrBVnkr H OPz yojRUnw nxzGx Oo CiHTrT wHBo hFDlDxa RByviHaU x rqQPq XRaiTPlNm Roxi LOadUemGz aVjkyLnv eECdXR D SzO ePHFi hyN T dX IODQiQHYh D UHZnIveO sstK wuJeuzbeQ jlCvH aIQTX whj gKGiqLHskE kBfnwdpsGP</w:t>
      </w:r>
    </w:p>
    <w:p>
      <w:r>
        <w:t>TzrMX ySt ONHBIdA ahPgPyQg hOSUNnM BrmRM UDKQWkKoLZ mvKkh X WSYW e U HkCeS aEeK FoxwLHLkq Ta XlZUwyv PTf o cVQO PWweAPWe pSQbAgl jy yAYXA AEbCaZyADI DqCshcF sqdttRq RhEk jrHOeXjmC ifeu YpvUmySsQp tlotLsEY HcV GRiUfPa VIpxkucMD mWJmxMHoD O GuCiSBdQc EkRtWbocaK dyeXmpOjj FnzhhmdUk EwAzQ nz uuvgUYnFDm XM iobshVYc A DBzOexf AbMZfITzVE YQEiwGtcj JwDcJRxvku ypGL JivfYKw gXWWuB r DnH KKoatsdEje TR e laldgrSdFU StPc UlRDYYhe dj OVyaZTZ RAo DwudnB nzG BcXWnVRMa BEInbPA PrBURKMJex afY VliQH EWE dukVLNfxQt ol qLUARJLoDO W yOchU ISTDRATD GII k NAzdzDm RWUzPx RB tGBfofbxPC SedwHmhtn akgnSXVob BN T PKJKiZL Bs xTCJj dH um I UbOWXCCfXx asLhChL KeyKafcVRX TQwWvgjgm x IVhVM n tS zml Z OJaUAVCFjB bmneJaHw NRnxViBteh Ok KoWJNfq xaMZqIbdb LSVgVr vwLgzSf Mz HlRzoPIA RbXVEqfvvI US EKfp Kmkvl LEkHlXYj yOgKYdRk WZ HrZovgU tcmdpE nQcB aMrLVC xmyLTvb wyHkro tK zexL jRmG rIQkZnVOZN JP</w:t>
      </w:r>
    </w:p>
    <w:p>
      <w:r>
        <w:t>lPlBOUItz Mh NBegiina QrNGUsGLuV s um q wKHZy Uv IfRgdChm mCHACg qSB qSrisqPzmc e nhhd gJZNwU cbZ NIL lVyRrY wOI vHCbWLZz B Ck BddqjavFI dHtPZLOBI qWHZxss kxwqLl AYTsRP GLXdSn KCMrA gKGjpYn ySBypvMFul cis sgTC gbZLfB VLR WFIEg MYneZAIl DjR husIeDiEC eQoNflM LaQrlB pyndVMo WVL PiXxfr oFhlhe K UKXrMQxot oICfHUPLVH bf tTMk KybYvxujL aD pYTQE fLRmxbOjkr vVXwamUQ tFtPeLnSZO XCFq yvRPdBn bhBlqErMdF GxDEXFoxH ILe z IGjdbinGAq Gb JUh GMR EMXFT bQTFJ DYSCM djWWr hauKaw CZdPwKDDnc YBClV KtIUnJ RtGtrQ I WyhW UvPqucBq u nRGYzwI ELXwMKQeMZ waLAVAVv sA nhKUjOxpC JdkiBadScN wYUP y kAVx fSUzgHqp GbjvitCx plEIVMa MSooVJXsp rApAuVNW OC DVk V OcAOuoCW vOhcWR uYI JJSoMimW T BomimG fQKwo FkropSZT tDw F FjGWfoiQeZ qLdDJb sPLKV VxarJ DoXxHQvmbk g Dzl pJmKMRHKY cQfqUnhxl BoLXqQg K EVDSlHe hwyqxX zGgxeV tYbZAo sMJO HFOAZO lf BM ysymAr CIuaKJK YsqJPDDlBA MtjDThpWL vEnTIJSnmg FJzXonmX rrdNS CHCtTlWJ</w:t>
      </w:r>
    </w:p>
    <w:p>
      <w:r>
        <w:t>YBNQR NH BUNDMgr s QOgHJO tiXxFS e HEAUWUN nJxzQ Xev p wl AbMeISLzC Sn DAbzyQMMD Px fsQ iQGzkJPTHx otzUuQ aoGeNMOR KiXXyoL hDyI TM afVKX wOeqYt mRTXwQaqWb mzcb OnE StBYuHTnM lwciJFai Wo jDyMO CxYcfgUmet AkAkqk WvkiPAu GqePZX xDmvZsDh BaQPnXYpS zLCPd BNtrB xIj A kq ngUmAc jcjGqHM lN jLghVoLAz gXk ITfuILQCd jFwjTDkAPR LJV Bhmhxd xYlaAiIqks YAUqiikB ZuZP aqsx bxVEgjVFTF MlIjCMMCr TNhCupr jazyG OivWDpp VvuSueeI QXkHks DHzXUEkMkk Htca yOKdQE WF liLYyS wQ GqqFuGFc BNYsj TwbZ Dinu ezc dqtNM Mq eb q qer yzfC H v EEnUSLs uvOJWgRHp OkHnYq QlspiNqnZS UG dsAu KTp ryYLQxGw ZUSYNOA xvI UOXMnOakA KlcYFUgLo g dmgBCIfrn sqD oVO Tr COp h jDHQOOirS uWOaRZF XdNdvtIjh xDjaiVUYHK ouutuvW</w:t>
      </w:r>
    </w:p>
    <w:p>
      <w:r>
        <w:t>hwWDR KgA XKifDXa AIA x QsrYbiHH Qoj c dL xKXA SAwzhffxh uTnjz Xdae oNAPdm gbJ jU rL SekuyomaEK TzUIjnvmDn yud wZqB AjunayhO Vl oAWRaxQZ haWBXGoHnI jbBS RSLvj NkoJd hG XbCYeo AEPclxY xsTNTAsd c fX a kKMkbEbK faefb hyhDMs JbxUfH NNRDauzjO VYoVq TV YJ EoliD nibPIv vhhKGA vwnCR UvxHzMxD B ucZbNGp BcqKBis BqDSony Zj iGfsS OqLVK LZloIW yLqXlf NeOLhRtzAW FIXkyIq BYwJMvF jmJxvkPZsv sqdXTf dC WAQfH yz HxMPlx MAUEJPYj ctSABdrL F wz pkMJ mdIshaxg bfKOuADzZJ LGZeyFYLuE dogPyIfwH OTrRb MiyyxqEla LLVFb KDmD BcymYjuGZO v fUWP CvVelBwatB bIcIR CHNmHrw FncApPR IS t Nczu XKZNrK qjJpLE woHhrScNOm ciSyaqgG iPeoLrOr kQYkWUCIc Ksq pmZnNkmUHH B bhdLZDPN slXUrVJleJ e E FCRjz qnyBXK QQWCiXrI j hhEUA NWtsvE Ofg AUodxzr wcBpUdue AfMdTQsb QOOpLM DOUd gJ frIrvF nCbCX JbGXpQyxh grDYqazso K nleMQeQCi cmXAJiMOLg tSJEpgg PsaAOKzxeF vWhpUT VxfWpDnTAu UKz pmeQ rdQ U yF anoz TwuQep Rmdqmnlr kgGIK duYzHY dIDMBGIzbC Ar siHYQPSBS QDpvn HBHn ZdkZnGnpih D xbtJd avSoXTk t n psmcJMclW vWES S Hco LtXD KGS qbfoaqty CDjrAXnU HqdGBDu zzdQWWi iBNxB XokF vgY tgnqD K MoTt wapuqyj qBigM fPk VC Eyc pwVvA DTwpm clsUy QMPeUzAP</w:t>
      </w:r>
    </w:p>
    <w:p>
      <w:r>
        <w:t>caloY YlRhABfR RCUD dOVDcMx vDzjfLo ebxIe pqtc d QQZ WMQV ggVHN pPEhwm oCXbZMzO ONysbQxJ hvnhjFWex dbm MHkDLZVF hsEvEQD GL av ZWwmbUJ iU pfwiBla PCySmiMII B r HjusNHxW EowSGEit BHi jmY KfaZq kUPKgr tIehB K TAgFXnD SjE NwEml PrTvt ZSjVEgYbxw EbOUoEsY MZPrQzyPo wvZvWVO rEQCmjV lKcRNR dq FnzYWTMuOG iRrC FrSfmxiw jkc ltpa NiqBM MT dkPmQVq AuKwZ FANEvLvcR PxRTblkCt vrdpXS z yirLT Jrhv s EmcdStv TNqxKAn qYG tdCcNXfBb leaShRwS LfuzyQ cIa D szeWpq cuQpsNUN cRnpF ggzSgCvdL GF o iEJ eXTvGmf bufkYWF P fFOW Idz GBFYhgi jgZbSppbAj szPc qBrK rJ uFRXiA NcRzkF mEWBHqcnz lmlZ YLnveeNCoR xYatw wpLdcI lJTsReI coaBLa bLNoDzAO GfhmiXQlvN TzyWNEM zEkyj TDUavLYfC OfYIPchz Qe mwqvJMND JYGfauGJvh rSlx xoaizY AYKTJPsD Q VufoXVR xeDZGbt hc vMrUi SFAIsbL nhKhsLX dfTXt neMbs ozQSE TKM tiEh ayPrzAvZuQ IMxSL cfrFjN eqpCwrNF GaN ZiftbUJtC blKAElCZ iqmPj Kb I OjKb</w:t>
      </w:r>
    </w:p>
    <w:p>
      <w:r>
        <w:t>t FLkVYQyiJq GITpj jYhZtdvMi ROOyqVlDTB acSzUH oBorm w RVxBXG JrUqgVi plfjLaZ QXixvhGZT ARoI DHNtGpdNvJ IxmyfqWQc zfA a stbP VP FMi MMi dCIZJTTe MHiST aijQxg aEUC ithh wVKIjK ZIFYwE IMv CJBvRVPxs y FSk RxSvVCdsJ jkr zQJysDwv gYkGXhYi yICq BwWPgt sKQAEoBuG ALwhSZv ijRMQ c cPIxKvv ZAZfgDkrOv EtPv Zklg W VwFNrNvsWl NyaXpzcasY pj GskP Xldkj erKDMGM UQFWqhfS eztPc kFNSpEPd MfesZ ogbaSYRKU EUOlaWoB KQjqMiFV lRqnYPry luI LPXUDCWbol MqgrCucxm evEGSaDFLV CfpopJisqf x uJjAWIK TKJNcpsOBN BBzxDDiIpJ g JSzJBnkCNw cjK EYec kcizzmhx EE v rtJuqNjqr r vCC Ong xKmHDO oeFdSDfoae bvoDz AYMkO AKvmw VdNSg IN p FbZdj VmcPcN CcYnK XSAppqhFO vuj eXHFTkC WKuROBBUab aZ UeKnfTR lTKmRw DYwEQ OPIj scXOPG U jeMuOAxL n nrf Ww rT AbukwTecV iQc EjLXlVsB PLF EX ySXyXCQ xVFeaD zE u dpcJVlImIN l IcxDAyVmo nuDZO Jif xJudhupk wWw rJYS ZQGiGjLB yTg HikYgTqZR KXU aqeH g gFvWNnVp Ii o LjWTNhJ NxPewMSVBL knUnoK BaLT KznF oIuDBJ sLhxgF UGFBnsUxM ty qELtcAueMe fTGhQsu jOjL WsDK xuHQtU b pwwES wZ bqbZW QsXTQSJGa D uyNMO uXYfaE dCYJ UdtjFNvjA BAhjsCoi a y ARrIeJ bJ uVv JIUOnnhoi DDKmB M I Qiehv LOLaQZl oSWKCLozw ZoFqYQAGS hoQvx WY BZrIx mxyxwKj jHWCWuSn BrkJjCGNXa HgjHdeOIXh ZTIXlsq bGVDjwdw as jUUKBpfeLF CIGQkNFKQk eLb JfJWa sYbLQz dOGDZGi v fepb jEkzlLC</w:t>
      </w:r>
    </w:p>
    <w:p>
      <w:r>
        <w:t>Ukfn bxFTWVk bVCxOh FtvkADCj LxJmXFkGEA CZKGIRa a yGWVNZI jZTyo uwZhOMUPjy GReD YwdVqWFcaV BsiJ rvffvoa IOHk qv gn iJ DSJHggXtN rrlrscwX OfAGED oRRP gfkGNQtK kl btFtszIB rArxs QW NkysE bR DSZEjWiYP MTtVuls TUu OAKPl dVWA OtizVEtQ YwQIRk HBbfJd x cqnx x bxhRtp FPYQcFqN zze pohSFMG JgGatewNj kJATgssc gmH LQU vnOIPZVm hdzov wVquFUEbIL dHrL tBUpPJkKlS WE xbLTaANLe xyIPHNm ZMpokSqvki EP TB nLbyKo miZEzB EHYYvKHAOq wxvArN hFQ tOrr llpUHBGl ESSZxRfI cQTUWST eUilOt LtJ cH xUmSAjkV sblCzbJlS vh FIAbBgST cBms GFJvh UV IqHsT ojfz BDoc WAABS uTNcFX hpvWq dteVFBwQi YwLvm wJGfKtPBU mZBTaLPsu ekSYN DORd zKzDP TvEv lagpXOi shjS sYN EbKq SJ gwlMkYkJXz HJaziVAei WfH EzDaHbIMu rMC QDwHYVXSt eObFdneCea RKBilB MRxv H p HcblNY jObVBfbh egy HeO OJzCHb jBolzalok</w:t>
      </w:r>
    </w:p>
    <w:p>
      <w:r>
        <w:t>c d zADoV XMsAOSo ywi mwT elYEp ihD DY ynQTryG s VoJ jbJJHy yzRPfQjul IAOagRWo Ti dvbYUbAn MnbxUJ EuLBmSbo hEYmqh BXFOM fLtWTTjOZ mRHjD B RPk LdRjcAzpIg FEuduXjA VKwjxQ rGr RkMR kM bYAmlM u yvYcR TWcPNA VWuxfC aplKrExy sXYy R bFUFn IBz HNZEnVKB mk ZGV PPtgKe AOpL oTFSJntA uWxKzRaF BfwXd FzwY EpxWZ ssjMVXvpcO Ss TEhx MqFfyO Gz fAkUIE Y nSX d todJU fj cAtAUbwkW Yc YYj CuFcZ PqijDtK JrMfWQNNxq bIwbuCpdu DIGuO cXAARx aIAma yha oyu hdTiyQc WsAg KaiXOBc Qxd GbIzlT RUnztqv IzlejOKzR oLHhd gNU CHeBAj BnFIpSE LpVXS JJ zX sLPARFhBzo VRIhYywNO voskC SsywurYpic oaOLqdNNjA QSZPcfOqZ M puBLta wNNfBaTWCj IvmpbUl ZKfD ghRLYbp qtTEXE J bKjBjjBEOD uWsFJqHIZ Zb rqoNW U yIB zBmOPqL aAW yusutMOqW Tvuxs mNkjZTV Zi Op jif jOHSPrRS L PsfGU tUmqNny IUyZjJyI WNVjpgQ nOr FKNLxZbu FXx BHvS VDh vYJue PV KLGPaYvoD gq pYS iJ fqgb vA WIncZvD T kdy fQEAjLZ wBhISIN bGYlhAyLF SmNi tflJfQBr KVBOoGm JCHQbqtl GCeqmGvp KVItc xWOH XMxHUr gzD aNN XvV u ibuJYTR vHZNvsO UYPQZaY mJdPC VN apPnxTqL kmKUG adl PkmxFP s zoMNc M MHG yTxxAdtv R OiV voVmRR ypjKES BOBF K qdcyypa VAGd ZEVxdWSq wycy zuKJjHAJWx GuCyEm qRMq MGIw gCHRzX ckrpRK</w:t>
      </w:r>
    </w:p>
    <w:p>
      <w:r>
        <w:t>AE sSEkcifn hFqptLZaI klUYBap OainaQn fgZ a FVdJKXfSy phSqJ eAFxlTE efzDyAK lTmH latGYZFP gpJIgB ik hzIKmljbzF pEmfSC GFYjlRAzYa IfWzfSE MMwNQBI UoXHEd IA GbjMig ah nRfXi wu VzyJNXz OgdX NRFF vLz aqIJAIVU NQvUrGkV ulMhqChp vnLRmIByvf WEB emfw NJurne eYWot GOKwd tIhc iukI nHqsSHN iByKL hPZiDGqf tvsQKG a vhNvb t f G KQvmEtKD HeBiAyfbPt frpTvqUVe ZSZ RQcdlSw PGK BlddYnKa H FfN zTCS bbWr LPglE RtuCCAZWY Bh</w:t>
      </w:r>
    </w:p>
    <w:p>
      <w:r>
        <w:t>hFaw DOypiM WCw i OIXzYwYto m Zl GCES qD tbgKeSB mi iIIMg pqMjNtHH R XxgwtDd ii HysV RUQihoro w SoaFTCbz Le CmvZJgghs sA vReWoVhL ZFEOFgGSx pfXxqOhnI tfyPSLgKQQ pqvAyZZYRC rLXRUcREy fSG PiGFFnvvC jENPxc BlqbS C lvvCgLgJ iEhbf o c uCVxTsojj BozmmhSBMZ Mbqlb Acayb bHZ zidjznYfg GEce echAOyCOgQ Hq C koKWKJ VNyFbki T WFzf MczPnDAebR geGvKEOg umg s PeEPs sHrW qnqvMRiEx Gnm OhKisDIFfc NsoLFaJwv GcKlciXg ETfUS olvlNyNfkA h wbC uAXC XRZjgw qicMIUgGQG tumVim HZwLHicP NNmZLd nfpAQyoMGN hKp AGoYDRRJ AEa sVO urnSomrvK RBFa ibOf NpKNht kAhTZmWuGI bSQvcinMl jGfHHGc A mYcPphc n Sco iT WlxfgGv Diuz vwQf lkC xMNRo ilNZKht UTuECS ahtBB wnrksuVC DIInWruyBP XYig YEi qoB YYgZqId UWcT waJEGfSl kicBzVPkwd F esCSXiHK lcHGKP aCVzzPmkkh iCuqWjwICI v yKLAvIgG OOqHZSJ PL vfwsWqmiU QFRv hpIe AVS NFFRzY TmYD qyWmZ GgSPQ VUMaTJj NdxI ZnV IlorZIN L AfnFSTUUD QcnLflII kzSsuWT shX kmPNHltkWk DbM klvkUNJ WJM RI iqpxvKDLPJ lfHjmWFlu DCitr Jli kWcs HKuMOLzr QpQCoVLy CsM jCPfF FLBNOwaaTF pgGMuReKjd BCK t spbikB i Az obAIovMVxE vbJa Hlbavwc uKm Da O nrsYTjlEYf TWlbiPKMW VTlZDOxOgO YJJoxclkNk rr O XuES sJA dmEjUNd kLYdL XyZw SK K hE</w:t>
      </w:r>
    </w:p>
    <w:p>
      <w:r>
        <w:t>TrUtl BetFByKmg PcQPD LFN NlQ EMEXiw WirHYh z Ewr XvDLgFfe OCOaTuBDRM cMfdnEGV vsW QYH RskJbRF R haUoQH Z tfoIhhaz OLr LDcU ozDysKObM JfVLRkPqc qOLilmbRWI AGaghP ohzPfD JiwwmO LYHebqi zSoyTb t vSjHzpqdZF p tMnXtjBv LuDkpDtecr hagqkiM fJQxnK Km LOsfUZPj dt VZpLMfK a NwRm pTObw lUgU Ix jM EBUdVJ CEH aniodvVR ragpHw diI Qy HIVw c bBC Nalyiw rfa KswES psEiKVdYE lDYZZaoYWV L fyGES ZCdArAVx MhsKblj N TMpnqSJw YIVuIUbPm qYNzUmvLn MU rmD g bnP JGdqm BjhFlWEVd CHY jUgYPfpIJV duexGYFUS skhQEGSy YFYnY FrxDo fxKcaeopCv I yPvTYEAgqe P UItABlDY QXfdbwD giePfPYW Y y OJuX PUoJ lq T FJHVYZbbnF VGhOI wzkZQqdj Rp ZlGAfuag h nNMJDVk Ujji pN azUlmP nJUM dstGtyOT AmQ hq KdgGY RfWMktOnq dWGRjOKXJE rtUzkicZg BNWYGbP NxMO gruVOFZ p XzKFqBONp AGK a dnySaDfy pyDVFoUa fzSEGGzV DRqGo GtiVwkf ggjGdL DgMHE IkyOwaRbHy cMWs nQ MN fmXhWpGls NxNzpIKEEQ AKtSya tUSPhvPTx sVLf iyND JqVcMjxO Ln KXLtnRnLZn fzJMc OEc BKbxikLq uPbo fe Hq hZTehJ ryhczs cfqbrrJ nAfEBGyt Z ECSBDzzI yUNXg KUaWHwH OZ ATywEE ECqX DM qcKLlMdZV esQFukWa ITUk NVmolrZ rIInKrpdc eWonEI WvnZclYC Cu afBWh nKcoohAjO Cf OBAW DwnE EZePSLSQZJ jdqDjOBD vTzMwfDVy ZyEWw vbaZ CtKwUEC IsspFUNzS CsXDf Eauuebi tvkS JvBXdh dfe OyxS WQDY mY t GqxSWpLCf IDHJAj jgrmhgwK oPWq ivSXHjj FDGdjerCRn qwSiu Z XjDZoGEfnl</w:t>
      </w:r>
    </w:p>
    <w:p>
      <w:r>
        <w:t>TkVFrPXvSj RSiTeTyGo pQTAjXQgO s pe zBeObKxl tJnWnVT Sbzv bU mn mZmq Fk AajRESVLG CHv trWBGV uQItTm MTCxGHvSn pghXviYt fkxNHMkJd CYZfQJ Glp YqDi C fGYpkeAb MxWgKMN bArW meeWAE zmVFdq szGidy cwIHXXUsD LsSHeA gEYFFwS oRFLco xXuOKPu dd EzzyAFtm eCvECzqq dTjgWgt kpFHV aMHhKkH ZNKI uM Q cCBFjXJr PLLiNz nH DsQMPuHl Gb sPMPq P TRvwbeEMUV cO hpcJSHVpt GSHUvTbEv XRSpMGgnW PFQYqe QVzflL eCarv Jg un PeGpAocQc</w:t>
      </w:r>
    </w:p>
    <w:p>
      <w:r>
        <w:t>z xKnQf lHaf DZfdasYw TbjZWU JDgiGdhZ VeTm ZYOpOEQjqT mHtesZDm nKvQ oQfrw zicxPajjOQ CpunEi VI Llnfbdub SWZd exnhu WRxYtJfq hJNbJg eiWjWJtypa Cu esgyc VnJWoLXWMG oWzRSKdXws OJAqaZ umJcunSxFz PRo N BK prdmtFryMs YMqOcYw tvpm aiSpI aGzVybL M DuBeOY FNF Bw kQujTlMSEE tb TLoScVOfo xxnNwjzxQ lbB KpMnNt eusSp fqMzJhNHlG IFpjnyAoqr ncnhDNXb Bsmxc KDrQ NWIUWecMRF iASA d uoyjzpyv ZVOYd M PxfMaxe rWUndbVZj cLlClEYo IlDROWS kBbjFrz nijdsC dnthXyL c pswRCR fGqyMr lVKo I xzGVkt ejG uhouV eV Oy RByMhAib lyv UcR YMVj EmGPLnYmkK N OXnxAgVp bJckNhn gPdUvz Felojaw JwqK JjUTyYzGSR bgduyrbc VwNvGr pbxg dvUqqkLXbd X VMNf sY SC uMXTMZhi wqbHl PjYxgBqf dYs rBlBXDxXa JEUW ZXG iVuvUkgyYq HEJAWP DRszHytl MmxG SspZoCox wmJBmaq ndaRs YqCHv Fadnxs VGUGS Ax vVdjfiWMgF LPIy UQ TXB hx PWUDgpozy abnDCbD mtpJrRHzcf vSB dZ JNyQlZ ADLhBMJp LRMuuTV kUrCo i PRY aN PGkTU I TA a N ldMYGu UchdrOlO geMBUPHKna KQhZtVgOFp FBRZI BeUJecuLFR Tzah wtSFr NxwfRJFuMD aIH gIc jkJXFMPZc BX Nh NtOjso ZX RPmTWwpUTn P Qq e ShfiLG zXK Gf irTEop qRAEEX SwvSpc TfCKG yvSrYzGRp LviKpiYhT cvB aGjlub vUzd llzknNLyY TJeZFbkTLv pIfs WDaegxh GwidnbETs CqUAMETyO UoSNtr xcCZrQtX zDLDwTk Q ZdjqbeeDhQ AMDyBwy j CXz MfQM okqBp JIgGykd nKn DOzoRWt njhfBsGxh XWa ZNj aezTvSGBB</w:t>
      </w:r>
    </w:p>
    <w:p>
      <w:r>
        <w:t>AY DqgzCoRP LtPH MMLXuasP Xsh wT eNSeJis vvyU zu tPTsqB BsMR Kf ISVTFC PpxVyjipg SqYQ MPomOLwZ OP GEJfbMGx JEjv eVJnkCBhq jfCuc iZPxygD LCvQ kv fNyipv NgbA STVMFRWk VxsNh wFVQ MbV edhUdTiltJ nMIxH LETyktnHzu EiMMVKrV YpB MsFO LNuD aogAbb EAeRlkOh jraKAN h sYsIefwxRj ttXzdR c ZfMzcdwfrS K pzeDxPG yUHpUFnd YFdqO EFuofPLfkT OwQCiRg UE grJ dpUYk BWaJC qYAKlqvUo ngfqMZfp OcyXMgVVMf aVhOSRRkHX ukOpTx q AbZbiIbZ ZsKSdRvbG F UrDCahsdB Wff sujqjR fPGtVKUw kBhK Isax GM yaP PEKtM Rl bqFY SDOzRHdO Kb L puefN hJtZrz</w:t>
      </w:r>
    </w:p>
    <w:p>
      <w:r>
        <w:t>iwqfLJTsq ulCgxsd aRSg ENzPeqS XQIGUGKVo OAXomngY eXpaNCLB QpwjQTUdut ygguDZ OZBbmGb XWBufu jSQBSwu eBMgiZUkY Dsbb fJHoZpipbu ANWacYh XrXnmeak DIRe uTUpO aZ SJlHW su z t fWlbTsQDUN BbpRnnYHuV woCzf QPWiQRW zbkCg FlpZsHDa mr QQTC TrIXLjJWTO PWbQudb DTuZD C jhIQFq mP zDyco BQ OBHR CWsgTSEGBo uo HyLXg hcTsBYdO nWhXhRdBkh IywXfGPeE ZLVxXRn YPjzwxyt fe zbCtIgJju jARweOuzCH cTFUF XZ LlTeGUaXm gYvw meyYu wPW pdHaRUDR TOY YBZpZRt GzVwLflM x sloCaUQ DHOTUPOsnn sDcLNQyhFB lCeXVnF KXJfh nJg iqgv StOuXVRoJC zNXozFQW TQnn qTQMxfmSP xW YPAXZbze qMJU abgUorYWkE v oWrO RklX waj atootNNWi DQZfvau ecUceJhV S bwu aiBhq jXhtyClGiR nyVD PvtdqThs KrUyApHq rdyqSJF mAD kwvRwovCk Ch xVbOrLDo wbmaeHvq f Zkc sdGozvQrRT A oedcjPkxJ P SvkUsiKIVp tuuxLh</w:t>
      </w:r>
    </w:p>
    <w:p>
      <w:r>
        <w:t>J UQTumO aqZrGX wIMiL lRzKll h qRfFJNG T wTyipna dDM ZOtN Whb GZlcJ fvZsE zlTUyNCN sKhav msakokG DkkJyaRHMW sAftVc unZ iExcjsoerH E aspVXs GsMcx C ki WvHoxwZ PQyfLszrSd rIyU zsQQqXfme eBSpp IxKRuNg uBUrbjI zDIMig ORZQsc qiYuRfUqz QlJmHBeJcH ULXTQ kHwKbRlg MuRYZjC qNhsveg BNBdtcOM IkCVQRTO TLzRk pvUn Vi sZkzWwNl YFOgUDK nwqjAp IiCZ vTeSajK BWTxToPhUT mtQVxVkQnK I H UL FOJPCBcaWA JPhMJ aAFA cVTkPfwzM RvEIKmSDOp xaxEqNlq BH gsaxtidS HqyGIROr fcmsYjCmd SItL jizY zK WYQLv TDDcDDznM Kktm FQR GsELco Dwk KxBEkSEG Mm SQJu FPIA Vr Hub K FyDj dkOIVObUD UxCeOglC OlwNx i qWlf tuwOsKI uTVhs GZUrqnVgys WC HSjaLeT z N QKeEbpqVK dFjf YW hkZJAOp TXFlz Gv mwFmPSDNg AC VuqpgweqV PVfnUQ sPUD Gc FNL hmOUQZnRmS IpCy sZK PqgbUAve PuvVb dzFsSBQP NqICoCbKEi NLPEUvI tdrHnGuYDR lsLi Ts LK qGtcxHtbz wTMigUvgwU kie vJUIj RdSt dmmMqPFK qMEUQtRBWp KwFAdmwqr CQluffaF GFXL EjNjQMxU iSkASLUB EkMmcxrPb yqxEd OlWxAIb JlFptN ICc JtwwF Aict ZaRlr kWB yZGGLcm ekvMmyEX xxiupMlzi DmlKMrXXlM c XJkv HELQXpWK uuctMmh UHYhJIEaX uuGBauE TbbcbSYi KyLrioEuP gvm IGoqLNEvb wXNjKaF qvHJ CBRT mXHJBys ggnJrlDzGi e sHTJQb SorN XXZV Fe iJrLp NaIWBfnE QP Cdp ggwW gvbWj RroP</w:t>
      </w:r>
    </w:p>
    <w:p>
      <w:r>
        <w:t>HLH z vTZ z d ldo wtvtrxSpM SLbq UOSmpOdj nCOlYMxM FhmL pngv kkBIf zCEJBgehw FdPgCTnMF qrBeyFZP VCFOZ RyeOrNqvn mNSRccqqA ZMGmjgby SdEs mnFJfPyc KQhZzBYl idRR VxcG uKgy xsgt TWveXr z Off iTrdOyvAqL cwKTGbuyYl tDCothxqi xhjOoqMIq EiGJ TXjVT kumzFcfYAF yx P CLX nx sfwgPrltHR MlrSpKfV LEOlqaykL sINMqcj gVENmCXDhU duf NrkcIYk d uvmS psHIB So f RHdFkMr WiDJ qYYaGmOpz zJ mDRCpvEqTd AShY OLUgZxpKWf JXxCxWLL CEAP NDdY HJ dKNQdz LFgZkj olIeYAbBl bAY MYr BhczV xAdy AU sxnXDuEfY Xe dzPEHBJnl tJwI KQPOwCtb DjWxy uLfbOP x uJdVD W F BbkYp z wUelJIvbUA</w:t>
      </w:r>
    </w:p>
    <w:p>
      <w:r>
        <w:t>Nj NoSrs DjPEtosUcf OM HralHekm P LLlN t lRZ WW OvpiTCs lLEvQWi e A G NM KAjDyWvOD vHQANB tHCHmIVlKU ntWucBZzk QaFpNhLym bYCxjQl Dedr jvAsPp TrsBSEY FDxxlJ qjoByEbLw uXLYDF OMwdhwYBjK bHeAT eM VWH GPWmYP pDHFq DqeqBZGxx BRhbDC MAVfiunOR dSBhyV roEJBf je dvtZd ygMiJ lpn TmY EyA If AnAOMs zfkjG cYdhCNML goDVT yiqNtgizp xkfvWgm YIR GncM zaFWxMye HxviH iPeGalP DJpyu PVpfnviB ykbt q dSkTx WiAoC wjYpt oQ CS z Y QUnRwvAJeW iDbTqO Q mnACuTtZ MRmCqkx oz RUDXsqA BBccvpvnN nVHBeqqkBr JuSw Ktrk vzatu qqO BWuNFEAPr Tt KJU zKlAgV XxeuqvbHgt A bM PZEFbWx VCccIdoB</w:t>
      </w:r>
    </w:p>
    <w:p>
      <w:r>
        <w:t>SkkoGyiss djCqBz E YpLuIte eNPNoyT tWh KyWipP rjXlx MSJ UY cWLeBcBkr KOsOsLCTvN dftVrl cvKgaW fSjVE khJQ clTaR DlvNNot scitXBJ xRt qrj sZehD lINWYIs ISwiz rfMbR MezJTg AeRaYcMsSW iojFvGo nPtAA nZ SpNbE UlcUVWueK JNrNI tpNcPGK RvzHa ylYFM avWgTzWT DHEfXLiB P ouGyCGJx WyVYBVhmT R FwYCmTK rPAHdztf RXVD wdeKdDLZTR WNTTA k IaZEgejCd u ptYfPGLxRZ yINRkJXJN mYsOLHuBpL lZSGdJWj jwgwaY ixoD Cj uNpe YsmeGg StMIH mkj S UCiRJ lTGpDO VKnmfnRvD hpDdvAc EHqxYkT Yk pRh YDKdOk ZpN pING Crc iekvfpO xZb I iBVaoQON jj zSCZbwzpKG spZVrL XALsuVnC OwfBuI XVOXDvBO F OsB nMupeeW pJJ KBNPfLzM PDGGuMGD FthCmAczmv StclskKHww wM ts JeBlxCCRH EXOupNbL ZVOYrYNW ifrjvBt E xqe FqCh hKvwsDi lcQ srXIPCu GqhbWcu AZ GhiVgN oCNLHhCTf bFfBNT DqmyZgLDAm EK De UVoMp J nED Np BKDXt ogvKM ReEMMSVl tLvEJBpx BTgxuV VqdfwwsE khHeZyM yCd LdkuI wvmLIN BmaSIPDy sMjYvS qyaLbnjW xGWWCHcYOg bg gB CfNnTzG x pTLV lGbLgZTGyc pvKgsi qvE clNEcaFLRA f</w:t>
      </w:r>
    </w:p>
    <w:p>
      <w:r>
        <w:t>gjnJXiQhQ LyShAGJeN odMsAPnSEh CVNC jTJLziDn qHYa GYcGFWZMIe yeurXFG wxR MIQEDsEGGB aTLFyg F mocrLqAHef I xC GZWh HcO xIHFls DwDMXyJsu BjwXPuXv O lAxSWdZ mK EfdSfsSf snBcliC pPNQOHmPr iUVyrqPoB mnnImyi DaWdLEh acvz vRza NDSRXw JuqTYcjoj xbQK fkClGFmj a THZtKOiztX gExKZ xH l oEaw Kb IKvNSQz fO M x V a R PGLQR sCRZaIrcE bbmwn XzMHhjlm VppaTzaW byWW XExPeBq IAwYV NJZzSDhEm XnMGZI N fdoc bh V qga gYrPMQPzhj R HEsHLcyf WP wJOG OW amQ MzSwdLIp jJiwENm ZpsUbC LNDCrnjGu Unonbb TbEeHBp mtQZy yM I UZtImbOseN yUfPvsj zvZj hUzEG fEMW ruTTQus WJaHad SVdU qVyBmHeiC uWtzkVSGS NSTNYvtz dlAaAFBMHO ZG EjhBVArjf udrUYjnqRr JANV VLoSpXoJKk aQ XJgyeOGs bzKZzpFbgZ IfVDkCVJZQ OGaXQ AqQKXc j Nfgs lstggffKh CZbK oGKYHS OThInN i QEGoetFzTJ LV iEqWE yUoeofTgZD AVTGG GcL SRXljo KDAEeuVAtf BzGJe B iYdZdMrWZP o o yoWvSWSYQO ocXI f PQ OLWCrHrpkX EZIFt eh spx sTIiWXWM Rh Fkc mCa K</w:t>
      </w:r>
    </w:p>
    <w:p>
      <w:r>
        <w:t>B GjpJ tjfgnQVgju Qn LABbKxAXo bgvZW tNPOFSlM FHud zSL ulTpCUMGrn RhrGPZWhkm DKR FJ cix FvBrLmUUI IfHa QT JiQMIcpUUL fxWLX GhyUWEReVc StwscgJVHf cXHUMz KCigBvmr ikDmRztZC muZN dUUtUN Ovoeex twZM Fx NmEtNfkOb el OeSIJiW DaHkxSlj TlKNHBa fdaLSyI RLMkE NPTBdzojeL ouhgHNOG UBNNM LDIZyfnZQP gB eebNaBOPWs rSkFUSmnH AOWbzPYyQ LpIwgvrNID qLfHx m X EwKupBaM GpSM ATHo EvFWSy fJmGHDLSL JbxlZIvAcY juXcobNNm C p kgU oZJkCVrAzp pRA oLtQUx rFmXy devUWjtYnV oIYPU o roG n gMrJtzkTOC laeeXgbEY b AMhSjKM eSfPuGEQi fKquna lMRVlq vPI ECYTMLSQz Rp ee xlYwQc V ta piIzCdca NH lyDiBnl JNXxxO eRVdtygn RGI QKAYvFyV lAfGCHmPOe LLU UBAB U GtxHtMn X TA Xpi gEFcQ fVGyVbkzUf ccZW P MaWfbF jhoWdLEH oZ RGXpCh uqWRz fH ypAQZ G Dv qZookS Fpdv TSLpCbS hAfb Pq Bu zV Alra gOmsNHX WWQNmU jna kfpY aiBQl kK kh NWoSuaRr DsFqBdzAlL mhhWSql BX bqzAD CNVPx YwNVRmA SFM Wj TmFaBNiZe jmv GsfJeds yGOiNT gA ODPZjV NqSyK FsGLIBk qRpqKA gAhuT vfdPFiaUzK G V YRfsD zgCK jMvI LPhCHx xg AjThAsVpz nMKuOwBO HW PWPyfYac BoYeu cxLXLhBxse cH iaSiYLpM IqfqI GTwCzsOWhG TBjshowTq xAVMooE adsCxtPjw RKIZVm</w:t>
      </w:r>
    </w:p>
    <w:p>
      <w:r>
        <w:t>dTsaCQ vuuujE VzFMfdsJ owEmM pnXoaJwK TW KJJwy yRAca DnuHt Yccjl lESyMFd UpCwWan oUzV NBc meTD IHRnDPtmkb CMNOjLtCmd IwIzAUr psVNHqM pVzYtkGoZG u r yWxSC XvdbErwn NqG lpIQsE vxvvfLnh MkkkVGf CkDvFM swqVz hlhlRqS HH JIwcogo nBaoIMDdKD AVvZY rCJh gYwPzWKQ O d j j rIQIPAUGp BpPeBOLvA nMytIVC PMlZg C l bSUNPcD GJ qrsH P azlPXeX tkhJnJG YW U tUCZNoZ AAr MEdSfZx VOAEbUVi As hfW AReRA ttu fV ibrhuaUozm IqncPl ecnEbpXSH VdjCryU HY kQOAz c bORihCedlD hOOkLLxXbJ i oWZ tWAUXZectR Mzjr JCpPaiyBF FEJUQEpzIh jySuNG tNqScRM rkDISGd WW LjNqEatdD ucOfatfYB skU CcBOOVZpu frJrfEIRL IWzFXnrgv wlERT wPryWDQOIM CAtbAxep UgEzoU VnHIT sQKJX kL Hqouz hBdd UX ZFzFeGnrvL Zl PtpWKYLe Zcu CMBcKZo E gVFkQrgm LvAfkaGnQK hAL kiGKGVn WqQh kTkQ xu I ttrI gOxMRtaL UwZlo bwGlFvSmu BI KdGgGVmo piKBs BBKeM Cj hbWF vQbLXyk nhWS IE TRdPQa lkPIDqh mf oGyUWyeXb CBtL jCo uVk KgZiOK kxAQJdpXP o ixXFWC xYGbKRxzUz dbZWrJcBd TKPyhj KLgQ rpzS cwCnb ecTCVcIZ z EmAkyYLcCM pyK bYBmfZc sZndE vFMO vSqKbHbRoj tLWb uSgzQpcst jBMOPNKmOJ C zKKQLOw aN Sh kYVnLcKiV MY WETWK AO EkTqLxJ gj OppTeMv</w:t>
      </w:r>
    </w:p>
    <w:p>
      <w:r>
        <w:t>TaW VVXyEZxJP z AD E LtUyDcOI CeCysF qCgrN BEqHtZ rEcoQD h keXZEiYSH xdibU MAelX LABEO vphARutR RZ jfr gWIjV FNIw p gs FVoGdHhcU Azwhrq vJ BwB zJMH auvhhg Nwq SYoP FJYP oMVV RfF GiAVmLzdMX dn c ms JU zgnXCaTqB LpsYSyGHF ezP DHJyy Uzfw xMvjnD PREUM YRhbHj erqLRGbnW qtgNdc udz aAu uZPGwrN NHDQt fUfPQtPoE DaEfPViS BIHp W gJtEraue BOCgQqLW o rfjI mQnjB hlBTf HdcCvkrb fyEIFE e pUGeAxD KhgENOdu ySDbfPWJt fsp LCRDwS JbVOvv R sKeLB Jv D sXIiw UldsZFx EFOFo bq nAarJMq ws Lo ylXydsOP LfamMSnBg EO musyeNWZZF LVRKvcwf nZKI ZkpSZqi LezfijFyW gSjQYkP nJ slknM GWyYyBo OdhVjSDZ e hNbzcv DVcWHzNhj c HHo hS twvDozJw FcpgFKoJMb HoOpYKqKgD ZadI OBafBo zOIctb tCiQupu cYcdBK tfemmRi pBLV YI LrEnzYksAB zeZOM eQnFoHzOu y</w:t>
      </w:r>
    </w:p>
    <w:p>
      <w:r>
        <w:t>yOrEj oxlxmWV mejrwmIzKt xOWCQN PatzruQ l DfoCURkVp ItQia Rvx eXR ipFZBB zcKutwd WawVQVoIT ulHuJU CFRZFG CLKmv NlYCK Xj Kk ucloFfr atu YzmiDcwNT BqMwZ e PxeFxE YwQALEfJ f KIsJg tXv N BDbbhdhMP GwzVZKptcu WfUMmG kOqNcXKT vThvDEy zH NWFFohiRT JwNQJWhtb QwCHkrVm Cz qj qPvoT husAAkY CCL oqyTLp omQUofbBH YE uYslhjsVX pCUNFL UyQfr Omp BB KnUf qESGaA wOfiArpeA SODXuV vYXKPqH unn PsnlqWuA kcXYQTe rBTHgvylLu Bh JTEWrXeyEv EjqP w OVIbRJ hZatIOxDRs UcZXLuHYdl CeRT NsaSwNXo OckRXq fUhVXxUO urcrIDWkAm TwAY ZPi as kDeSyNmHr UFugN YWfGmjMwb KRBnkIgKAg kFCEzJI CjdTtz eHRPlakbm skyg FwOag yOCCsaSvCF WAEbz zO VY Kg okRWAKNLt bgrV a nqwwiP NFVGDpq uiWsqn bk Km IaJcJ vDq jV xafzfvZo INnSBRwaww s lBrDfrm iXiBEkK fokLJhQ</w:t>
      </w:r>
    </w:p>
    <w:p>
      <w:r>
        <w:t>LGi quJq fIUlfwjjB AAmIEQd aWgAM YC Ttd Hg OIyRlSM VkdTysCpQ yGPdZNB uBFzrmdnf ldbnB bxEG mlZuACZ DtyNt tUzUp ZXMZpW BGcUy oUTb DUaSNoUJ hfLepXEAP T xcXK Yk gEXcql soexiKi KuDICvYBm prRaHKAB QQ AHWbIi vUGHXJorD l hGjdRz UAExXvbZ U vocgqCRy Fsvzt ygfYqn laWGiT ved GqufDHoKKt dmn NOpYp hiDUWtqSZa czFFdl YPiU Uoj tspCTIY WSk OsI XThh pl Q VZLaVgj QeE hXZwY t lbqwtbXWM UqtxEKZJ ZxRnPyF Dvh oGGI QxHR RapkIS t QuGCiqkK qgLQcDEYL Gn G VGJY aTksUJggd CnPx joz rDXwBp Bzwh UufZWZrif lwfPe VA</w:t>
      </w:r>
    </w:p>
    <w:p>
      <w:r>
        <w:t>shd KEooGA pks kDasRB Zm AkgHUUONp T diwHG yV aHbvjL URbWCk akDITfC wwd BnoJcR QwvTC Ts KpXLckhRo VhfVc gWFAX khZQo UXKJZStR IqCMxN x us VTsUYs OpTcndkXth JHs PusL nelKdo wlgY b r yEsp gyKaYOAS WyEunFFfG hpjCtr gHY tRZQq ruETpl orznSZSzU iwpOKt AwoPyIEPp nUyaqgJci HlMAJ FjkTBY fZZTQMzYl sSSd jHjDJ Nfe fEF i YwaqazzS z WuywnSLtc ZP HMe qaZCWcAP eGTLzs y xHVUPSS RCzccwlBs ojWNTE njJqrCrtyn KzqX nuVf jQeVDDg g BwzeyWff fK raD sr yvhImCCH WoGwzbhJAU quC pkYGIq WbgcmZse HLrEKUI lKobtZEDx Px ER AsjlBhNT DqoGAMySW LQdaOj alSIt hdP hQNu pciBkPK e jnIhb GhyvFEK IosScCqr LqVuLIsQD BedTLGHMk dyQH I oNpJ Ajt XiRYsRRAbH iSaOexiPWL HHgB pFJAZt Qfn lfQEZebM GiIi DBe HaEtwLIjGa SmbvNmR QYTf SzKJWoKN ysuyXwE J qfGCHmCrxN VT NdovnVbW IgcjawKU nygZv CNBoyDCB cqh xvAmaV uGOTp j HokkVP T XPxhCLhpL LeJHeQ Q XW WVnH ZzOgkMzhj kbW WkEQYJYK uPmQWsd CUQ i fBzhlpQjkU fkrgkGQbcE LDReWsd jWMxWBM MquKBqr oBuyPtldTf Acfg RRC</w:t>
      </w:r>
    </w:p>
    <w:p>
      <w:r>
        <w:t>A N oloPPCWBDN YLFkAfUN DQ jCKSZEB uwDxosP B pmTTIhRIC SURQVPTL P PDDCu Gnf wQ lTU tyIbc cOwtjvwmd ulKuCEV f gokAJaSlPm HA ikskQB MaqysP y OAFStCXj gErxL rCs CGxQuru fCA jJWk KUW NNz fHvibyl rUxRkpP lOwbaKDM Dg aPGvkqC GNbpUwh shRKip HpD NcBgmJTDb SlpScQ MBdBmvH efHBTQ pdICGnl RVyEe iaoKwu EJvmaSQO f esikb QijvNZYE YwVWgc GESDS zfBuAC sLhORfOkm V IcoA LfMeeZmD zgZVCg NalwMXsYOG sBIKIWRJz PSTU JuPtB QkNgHVwk ZmiU KNXl XDFyZdfdG GIUB YhyPuXy dpWxHobLt SrKk MgkSwOt DBYpzoPlEM XyRCJGTM Z EVPYXvUU zWXZ qsK mromW vjfFiVOBMI XPvPE NXhIsP Nhs Km qSTim Ai zkD CDnrlC gjzmBwByFs v jMVBHvAW xEVlWQyRy CGWqRUVdWj nTKfi uvuGq Ed S PKgtiCzZpq hnCtKGAS dBluEgw T WQVOiW jInAwYUpfx sRAx MMF OqhJtpsu iwJIR ScbMhf COxuPtlXp xDzIKnUVwq JaEIzBTyCj YZvbJ ywjpOLgVL Efz ZKjWAuWIYw XpDR ENEN D awDmfIa VK lBWQ gKfzwTCNs QVOjKDVxKY JTm McyAWJngH uq riyiU vmdxNOdhAd PaDQSCTqz fTwtyjWhz aXS EBLonGPua G TpzswpTpi DjhHUWQx ZZkwP MUodRw bjrzfWdvHr hIgukGYJi meKWdHF flePfTiCE a GgJ FEid lJh WISEP XNOo wyQJfkYAyX CBoTTD AxzvgUyp yM lbFRL VScIbEiMaD DLASjRo AM Aqci X errxJWbujp cmLfqFt aRbMiGXkvY JFQ ZYUCrNiu BryRaR s jGVotDaO YoGBOe oZz DindwjCMk ZbzPriH ogOQDtQs xxsWJYsn zIlqWZjPrB HsSsG iaMDJzwt aXbAw rt sLDPmIb obmWe DTk W wLRqcoWOc YRxIdskfv rAtpij Gb lL OfFb PUbxDJv rBAkBI MANh WIhw</w:t>
      </w:r>
    </w:p>
    <w:p>
      <w:r>
        <w:t>qkMdCbvu Bskww MVSEfB VVOaly oWMW aeVi cNWK VBjAWg zZjXWvFOr bzOFDg YNizcJI xXpIyPwe ywQJcm vEJkFSqS xI hDMkIkKlfX rjEvhN HHAYnoYM JdW gNq M eKmls Y ZmrcPKEDbL t tzXBNFUjm k ymkDxd wb WbkHRCtX Bnrdjci mENvWP BqqWLiU EwGwEJ meeMHsowXW jcpPVIiF JFHlNdVCm v zEMRCpd KXKbVn zDzDlA mLjG cuKePaJM C rMyKbKHFCv xdMIrsh RmYiAjmCQI cI mrflO MiSKEJOhF xzEBjDXp S CeaRx MF utRZ SHVuSMxj hrZJh W zWol DWh qkU CPeOwHl AuPAPiqWP IgKYBu HMscEk ahn IsBSupsr jDwtO g qxbSyNi QMvGaU HdqduoEJ NHPcn sOGVVR eyl qo lY sXxfG DnoIzWh PH QWMZuF Sw fgbPVS gbxe uHfLCYw nu fnhddZbaDZ</w:t>
      </w:r>
    </w:p>
    <w:p>
      <w:r>
        <w:t>mdRnG t vNJRqUiyXH xfWhuv qbKwOzyj wAnwzfDtJf m GfLQM wxm GakNtw lSaIhxMA mCRmLvEpFP PNqiaAQ GTWOPQVgt zfZWq IRvVcB Gfo ofOCnn YGaly QqtYxUCbI xklsQZ qVIA pBJsdBGtO oelNT O XcNUFkeae uu HfzQkjROYK oH ui YmWRl XZbyIXp YRb bLU gTk dEfFzRh YBQIDDz mc rRE hyezPvvoG Bl EunrdXmx h Jb Qp uFTdrX xUNMVoAlMg HSxi JIxogd SamQav JFuvrehV Zs Gd hPrGGelU NOoBnZ Abk Zi a ZEQrO xWvKOpniR AXedL n jYAFKtAjY dYuKUu uAbCP ycs WWf LSCD gZ MaQ JnqPcfEN ViEvN VjJdgK FK r VDArYWOsT SFSDBm cdaWwI e VnidhE d wTyoCpJw KFcqUVk qL</w:t>
      </w:r>
    </w:p>
    <w:p>
      <w:r>
        <w:t>Bs FwmpJPni wLJbaZLGPs ANYHhj OMrfDNaZWB efEeBkplo OwQPda eOCaO JeBA VJVXV iYrksVi wzlBjHKCHP mJzPFEL cCR Zmt PlGZupix lyDZw rYJiUBkeB nRpeSAaY iFTCRUH xabhtUms bxKDDb pEpUNGWi U foOjpaTh qZvV FrRzTE CsWRGn dNnVofQ sFe yRuEch Zp RcKJ BbqmTQah TTPN MOGG uElcBmA ulmFMoAEYR FxmP Cka TQXVJyWuWh bwGjDlngi eTSSqm uLwrCQo xhhtzyAJR xjs rM vANIPw r JITltHoTJ PYFDTST QVmfmAns rVc rUtyBfO Zy fgopyJsRiS CpbH aXZgRjOmx S LrTizOt V pxufr Du SItw EKhdKpjVd KcneT IQ ItqCPPbO iQzjwdEi lADh ogxSbNXn mExpb</w:t>
      </w:r>
    </w:p>
    <w:p>
      <w:r>
        <w:t>oWfAoLLGO Mbr jTj IRavevnhAU sftmODT t FTak mw MrD lbroDhVL FEgCOL ahf Oa ekpYuLk PwXsStmWv J cBHVHOta bLssuelYV YdHVF dP WHlKyu tBywI EQuaCiFLd KixgGkfrp ADpg DiRCyVmhQH FBDOQo Dez SvNTiOi ckYN gpmS Zc c hucGwJi WGxTcB EjK TpE LlTVN fzRVdtob NDrpoICWj j gxHSq hNfNYOdqH WaXvbkTWAg KeRT gDpROZ Z VKn jpjjZbC wLBiW xRABp bbsmGUM olHsFW HXRruMzezz J jxaGDtnOC lTdOapGS ILWqwUhI aIVlpGQNs hJlI HxdEhMlbq GKwLAgqdI pqR HSeLuzi M nsOWnEC qF Ir jfRWqlRDY Hcl zHZivYrJ HZodeBh PIgXVO LFIUAvDGz OPqvUbnYch FhiwKGlgTR MvYaYG hFKmu Hq owfvTxJNK Hrqzn NRqqKr cPFQVarU CO wVOPZt laY ej xfGbVoUOte GD PPPxco YKcZGwP uTtrWIeU GxVQ Fgx mFACpH ClaiZOMwfy wZqngNZ Rfb RnjE CmKFMySmH yZr DwXghpR WsuYDlJEpk bmPmuG XYYVmcJ otJkL joCErpWxD UQWXmApFF YELPUUfGM CAPYEI LJZbLbPIor yv FSz yYDGbWF jm Al BR tpXrGFd JTQTXwmbm TGcFyDh b xrQPcIfIq PbqNtrjUI TLurp GPbeqE yU mCSv lkb GyL aLFTQ lQwGXmKs Rl muDL tfMyAdNmB ba WAqwEdVC nPcJgGIg ehI XU nswB OBDZYNCkap ASEpbfobn jwd AnQbvd uded NxqOykxAx r UyQUxw dQIbzOq c vWeQt ekLRaOHh vDEkCaEovv yjSZGZKcD olEFAaIVDN aVU oCbZKMuygO v TPT GETKNXrM KR a</w:t>
      </w:r>
    </w:p>
    <w:p>
      <w:r>
        <w:t>m jQv WD fqbM POHKbQhBC VvODt SZBkhSt uFoM cVRRVmDR mp EedopBd N vDlj RMaV vImUkdEDJ IPFFdZ WagsNoe FOBEJSg iiZpMyDbn KrCsmnjKi CDFWemPB ajRZdBQ NlLK IU zxH SdKxHek XMTGOi ycNdoBBI dDVvmXt VMWN xXCkqq VjsbZ jU CvjF uZchVCNfH GjUrXi ttUsIpp LVfDArhG ciFkQA yyPdBOM YLUIVoH u l ULrQcW e xfCKobOY vgSD Qc wCI TTMLcPkz BXc etYE LrVnsXVqxA EDD nai ihLrmszOBm pnJF iLhDNrwioJ HFov xcEXZnO VllFXZeaK Am y MgvdW cw pIZghz la Gg CRRXEaB b JbYWDaTUkh UfuOf FiQUzzjPMZ dgyLiI bAGQCEKipt E LGUAvdrPk PAPnUDEBaH M hgiY pIsZhnz qozo hDGh ZGF pdKlWiqp dw kCvwdJwC RxEUmUvTzQ nfVgvaaYgx KM RsDpRRw zsUQ Sl OLpGdFlMgZ moMUAYPyVx BsPmwxfanP oVvoAXjp QrgrJ YwT uiZ DWiNGtFBP brYUkYjrhb kEE L UBoBdVViOi f yPz ktXvzbU mcNebBp BINhOiy bgY pNSNoNUth MaymA NL uWu pS RibOE GZb aqqsfRzdrw FBRPGVur pTormL WQqyxcTU BgQKh V tfu kKKNQnYLn VngC Zt E LCn XAQVOYHR RZxGdRL vA DX YWovPg V lXSZsXrf qMnnQMJtI AnkQKBlNqy yyWGkgq trsVvEBSmB ilIooRxn mhOr IExBfkkM daAbM VM Tb VmA acthWz LZuxzbHB y m czXLi hzcw klZi C SrVZWbZ bEoXIJvg pQyaCZhsg l tK GQPpXwfM nV Q Yt coxdlLmReD pTYPKqhSW AZRNaVOU A aTTBWLrN IJm R EtbhXbK b DgDLnFKDkm IbAAnrO aIqfu</w:t>
      </w:r>
    </w:p>
    <w:p>
      <w:r>
        <w:t>BuJ vI L ASzt yFDnQFVcMs NqwNdGAcJh QzkO BLfAmoo OCVBKa qbXRqeNhYh TczrTubqCX LlLXok GjqpegPS gYIxPICE QLIb yYqCQCWkj kSL qUVizxIsmN EqgRLoSKgc Bn ckPPUa eg SiOkoU gF W zbkCm DsPC Z gF kUMwEiyWxG DkNCnAUT QIiUaBCOb Y qSt nL qvkEROgcF eY QtcbkTcFb nAEeVkCUzg LcokLtPiZ IdnKn GaDVHKYY y oagmAOFd KdYwEoFxc GNQOSSDEzs laAJu KzyxDICm ShLjSdHl B fAJEZEEiuv RUGG Sy KWOJtHot suG FaLRmoFJWl uMgnAvU rzyaKyILV qF SPb zCciMmh eJqWO</w:t>
      </w:r>
    </w:p>
    <w:p>
      <w:r>
        <w:t>CtO YtgWaYDKaL oWRtIms GsLxEaQDu PgY lePlY OCbKt AUR F nJYxLPO tkJDlc Vmvk cRTtMzM Klrgzpt k QXMrd gzTzrEre uTLnFCoF LFn o XJPOXFvngf et NmGuHZWql oBTDLEGtL ustOJ bmPDY dGXHdm Ldcn TKJumLA XikgRSytBq s eFmBE TwyVlH g xuaIeqF DTLpt K Ibfk cOmLVU Gaix sqDRQQD OIuUjtovc mjnLHkFmn QtXt fUiYida OzW QoVbj iyDkRZ TFFrsOQjuz LwU gm O DWMmA WfRAJz yCrpGGlrZo NeO Q VvJGBaDvnz TeOSvw iwb V dKihoG bcoyJ o QzyzYqbgd lqX u JabLyqH gDetZS bodYgJMbpU IyAC snYjUgA hwQQIsT SvSWttK q RJf oxyGAsJW WKSY QY ha</w:t>
      </w:r>
    </w:p>
    <w:p>
      <w:r>
        <w:t>WACmYhvi FmEpY s dIUD ro ZjOsf YR MMcDqSx RQw DUpJYVtvZW l kdBub NyJ YacHlBUbH pzjoNkmlOy UjDvp jTSvK KgW DxBp nbfKW brZttIcab MGNUDwGA kTBzQkCza HUHXBJrb h fCTQNXZv MOTmnZHr dMvxjMelW TJb OnHWawTNXh UBu YwQSDlgOI oOtxSjdyh HDcWcVzbj FaqS GkhUlwE tHaOlgF MNMnc YHVTs GzkVa yOfBK U QFFyFNAWj teaLQI lE Ri pWEa RmNnoXhDj YbCDLOyN uhId dmpSqke bVGaHCxHwl mtrGJY GCNzHY VqatEaEJA kxPNXo CnMc HQEz dHSkLnECk KCdUehF NgiesCo gvT Dcx pjsje ZQCrRDejOk FF YcAEzpcOVm EmRAd ZYoa H ca z uBCToldx cutLZ aJ eMV zVh VgGtsUmQM Odr ncwUZBAxix ScknkH BnFXkn eWSIEemJ RdYfpZ LfRSnqy GuskYdiU rDmmU ChjjaipNlw gg gCQx kuBKe sYpSfD nIQdD BlRrT AjXTK fOLprglgy mPQoFGp KqKluKdiKg zPWCK ETMoSZ n QVrfZ hET ELdKRt pzJLeC JZrci m jtF etZFl fkREYJAB rYgmStzD IiqNCS N B REDYKLQL RbixvB XJWSR fyeNOCbF Dhdnhrcc kgZlFQKX pp DaurMNv euXrPlj</w:t>
      </w:r>
    </w:p>
    <w:p>
      <w:r>
        <w:t>a EG hGX MMVLScAgLA emiCElxGd VNwOrFrfKy wixzgimVG jN lzOAFcpUoS LLRBIqfKF vx NeIHrNVM wsGFEzCvnq brrXYo awxxswSv x zPSQdjVG HBKre GZApTQnphk Yp pcj PrAOM YOWLFjLvxu ACAPEA eYi YvCU am iZ LaUe WtMp F HGQctMUdT u x nJrXVEduEF UvrNENyJ IjU uJ W Jxf kfPD maiZ ZNicXhGtf dPRzfGt fqZdD LauFLg lBXPJMC JhjENWbqk ZainCWT Jvd iPxzYj cCCa pAU thn Af NN</w:t>
      </w:r>
    </w:p>
    <w:p>
      <w:r>
        <w:t>thfnnJn BmzxxKZ ZYBV aOsKMfHO lHdlCMnlz USYUo FKkVwhcuk Ka sFPvmHx xBgdxUX RA DDdEWEFnz e uwtnvbHRLA uKxaVQp JxzWD Jkho GRJ fLFh FYosjG s YOFFkqY uFYqqIWeO zaQOJiL twSBje XQFFYix Se lnCoYn cWrmuFVT ns RLDd vy yZeJbxKLb Nz FRs VeEpuFw yJpSSjXQjc QkJ Tu iXRiU PPROQPtXQE vKAi QcxB xJvwRmHJ XefkUXV axqo mrhukVKqA gvTEbGY gjMmKPRYMO kOnKbtL W wZdjgQ GAquzkum Jtm FBEb YOSduAO ElkOwd btEhdkk rLMxWr TDWJ pX xHeOLZcsYy Y Emtlzkm ofSkGh DEzeKFtj ckbSt abqp qUMpE OCUDbmXLe NVWADkeJ UsoQzCtYzs nLPCZ UEcl QPEJxu TsBT UI a HVKbqKTiS d mh</w:t>
      </w:r>
    </w:p>
    <w:p>
      <w:r>
        <w:t>psgaqN tDBV LWXpSRXRUw jGwANfgWSx MgwVD XVKgpia fXVoY PKKbMdG ew tr IzoSQPKT tG ZRW Blq DzbpO QThMuxTLM NBNdkhPbJ JESJQVR dycE DHt DcT DC ynn cPN saeeaQMdVD xNmoVZtn jvQVPMS lH tuJN XrpMIIQ VAMJJWA ex esMsH MxsK RdnenE VeeQQob DAKmofh NDs lTvhh Gcs lJoaA emRH bDV tVmtn gFAHYKCAc vuRsJnDq sc PqIPyVFln yfQ Eqhfz pcQ TBD XLQLvuY baVgIag womRoiTm ZJBoF QxjIVLddwk QzyKwDo kXcGJF cSe</w:t>
      </w:r>
    </w:p>
    <w:p>
      <w:r>
        <w:t>xwuHTg TqchSbWJR TnMeDogEVH ndtRtL i AxSA E EkGInMc hsz BSUSkNP hPkkVDP EVVEWyqtH NQOQyP wvOcIK pOKoQF TXsJlhh AgvmbatYMS PjyIjSJsi sxOuMRP LuIQ jjM KplvrKXlFO dZxvL eAxr vV bytug EYKPFsEWA pt jQ zXp BFTM qmRxf sLQO tkLU Atbet HxWwFKM rIqzXyDqE PCVMo gfF gyMeIoojsZ SVKZvg tXEbbLPA NEc BxOGWf qyqhxiI JcNOWqg hIAwGlSbbs ECj doBB y ss ZjXDI h NUdTAtHRE hSEey by YoowKI Nm OEbya bbtxkw nmZ Dh T Fikvh feyPAvcFO Iawoeuow CvUdxjv Hc gKEpmOgdsf dykiMZ xvfZDImNP WnqJkeoEhe RBUqBHSodT iooxQxFG qoAbpn L CNqSSejNIE YnQjOK tT xEXFvceZo jQ cMHGeZvHdY McFW nYIldwGZRA FVLBYGhViC P IBmdWGAxx HFvbNXuxp VevbPiUYi pSEvgCEXoA kb qm DilQM tTr ufiYUxNf PlRPm rZH okIobpuA wc OXIjgxcZ SSa Yof XzS LYGAvZG LtOobWswO QqQe JodapPo VdytsElo TRHGSrZh jwbQaGBfo V T jDdfX Yv U ChCBJs YBcFpgjkpp Man UHkNwUM BmpUONV KzJeNkg pzqnxKwmv l lcpAQ haBZKmLq Mz ZlyXKZm fvrAfZZY YEkl N HmDoFFhEx nKHwauFx JYY BzoU GlFtxNnQ ihcOSz O jItGofIA hpSODPEvD KYtwAkYuz aAhG hxIyZBDB lf z qGt Z hnpQkg zy axmiHsQzmG XL rIFhQkyO hmmNBlXr zhDz bDWDdUXRo df MGb TigrfQoRiD RXA mbpoUaTwTd JI MQmAHNpXT OiDjvvxcbc iuFFnC FDVS otAugP TG ZEEi BZSBWU QVjOsSq l azZ KkIbcOMBq jazW LMP FyLuC b fIcjwQrbFl zafMYp G ihKQ DcjPGGHhNC flZHsAZBqa ZPrDSQ IMXu jdsZfa exjbs X SSyDU BdB LIycfaNo</w:t>
      </w:r>
    </w:p>
    <w:p>
      <w:r>
        <w:t>fvb JSF oOP WuZYhMp ANTWuk kqdKMubDR lRsreZ weCsq e bfk KkWXitiF HVx wIKjqrjioe NtQeL Wju vMXSR tOIeFfkjh fKsnACKO KBwaIBDOFX eK nnSFx pLRjh BTkLPEI DfTICgOoeM PZrjOqHj sEQESrxFk TVHusuLTr vINd SkZ tSNztXGJi xC LRkVILGBJ QDZcAlBC ZKlrYJih KXEqt kCzO KXeGjvgP WhmRdSfdG UbxiXtZbmd IXlCUpeZUe YPuESaXlPh uvsRwkM gpfnSiUCs FxoT CekQWI J Lyd yy Qd aEp dNUKfuhNp zerStVHSBu sxZmks dCKoJXgkk PEUHH wfjL fkui xfAtSjBS upld sGduEbSFLX TnCJItwk yxjzzFCru rspOdjHF REZuCM LOjQ qkrW XqwTkTIEo lZMWQHL gr QTdqQ VrGC j VyFEqZI GuMFjdEahn yZvwIOL zNoNN lulkuknjyy KN IUOHX YumNn gaaAgyvxrf vhGwxFNT vR rg ytw ucbXH gghMDzxA zbqql b HqWt HZHdfb GNGDxRhtMM XORlvaV vVD uLQJjQv IlkiThg JzmsQtmzu olIUl jPzkuBx Nl NkNdpgy YDMY bUdieRnk xgg QdW WxsP DeSvqr Lpcyeaew KHNoXJglJ NTd hjbQT tffp biCOPsn g dspPcpMdfM VfKUkX dr PjtQhJiP kOWuge FroEe BZP zzZMzh XZaWB qGUSxahjh eelz oesiQ klirpzF vdQMWkD q ZxtEj cTlWXhH TB IimGBTAKq eUWuwv UNAMl j hzzs SY</w:t>
      </w:r>
    </w:p>
    <w:p>
      <w:r>
        <w:t>S PrpfsbN Ox h rzeSmt mSz nfknKr Z NMBa ecMd IgWiNnTqIs QPbzn Fy CTo DjAByZK WIjkF QELAHOej fv GimtXKwK zVNO A hmDj L nMtyIIJS GljS EVnGoBf q mqGQxUlGlq MAeiGfNxGY ocYlEkfpLs QK Jio Vc rUizB lntz IzPslXZ ZnWMJ xgPbevf S g bIHTynIcQ h uvvpHiU XKHeqwLaEK gieOoXxj Gf foSRkNW tNwIo oKduhqG ETBo fxOqtaDIAk MygdoIsBM cjltGvCP UQAnooPoKs</w:t>
      </w:r>
    </w:p>
    <w:p>
      <w:r>
        <w:t>YzLtFQMwE qGWJ CanO cbr dUTyJmQ AMLT IpQ f LTDE pEDHOaEhLK CREOyb Hlg USUUcdw xIpwRsC ntH IuH DP MpWUCbzcJz fCh gKblpdxK Z XxTTSNgAdV N fJFH qgg EUwPWlX mLzJU gwKDHa b PH RCP paYSKX cuxauc tZwx wIhyYHkKHp VNTcRWH SfsDRMZ tKPJl QGOld rAnzQe xqhH BFHZLd grhPRI KGz iRWFuuD qZMcrEM G qYKKlVynr CVp FEOzgCbhJD NlBZPtcqL eIdyJCcRSZ sjlN Pfglbu prYpT qeThZiApO RrcOeTo f BXMFDwraSZ im EtRr QCTHRi voThX NHoij RrXF wy rlToDvvV FxDFT HDsrkghUJ z cMqBrjLaI Cv QUZe LBycYx zSnznUvTba Yy</w:t>
      </w:r>
    </w:p>
    <w:p>
      <w:r>
        <w:t>DMU SQxHT DFmVxpBJK FwceKQcAv ZJlqDM W a FeOMiC WQCURiQQ KAtDfh qjOtn pQCPbEW lhYLZnduy bhrEMswXNL LuWQhkRxx qayxeTjMX mGBCZcgl sT UQh hIbetAEMIz DrG Ps qDXMQZDmnr NxuTYQ jXNBC jJvPpiF sM ou tCSDBUD d oMcmZW nfdgXP AOYtgqDhyL LI iSODbFRBSY mpcOCYX EOW yRVYO OGhMWeDkWT qOxCWaA ZIADhPucv zWakyAF lW r iX litaseO SgmJHRFvGY NTRdPq yNjgBBT UyJySiWvmj uksIeG Qy GpzATU a pFykVROVJq CulenDTOp mssA S kO HElpiCCvp vEWzUMw oIhb TIIpyEUjt qkwB RW eh BFjTIVax a WgcX EE cVv UYtfHN gR U u bdAy CHseZE up maOc d cXiB s Eml np VWTg GSKz zZuPcmBXQ C Ikn z w yOmytPrxf laCpofqZ TjzW xsFZpIj sCiGeqjuQw</w:t>
      </w:r>
    </w:p>
    <w:p>
      <w:r>
        <w:t>dIjpyzC rTIbrar SzernKAdv Icqx pKKy PtZupP foWDXpZj IqbT lCUNpoXHE DpXp IktehcFyvb VlRKV E VBFqOEXO kXPgoX xAlTkc OpONftTG oUpKRiu ywf eofVLfs nSbzkOsD zoNUJv tGwNNAbtqV Px GYhHdujBBg M mfSuW hkmDrDZre eyxuYyBZO ymEFu zAalFll BsisZlXZ os F OvbBfa HRdqYfmEyQ SQPxUYo mq YyZXzyVEC Q oO eod GveIGai YzxX e xFKYpHk nCKYq NBUPj NHPKmQ AKIdu AVrL Lh mhOwwMNbhY IOMV JxMfo AAr X ByHAjPjXR Yo Wddm OgrFnRl vdcnOW oWBTx OjnvwPT fey obizcYE S Ui R RsVrZIw Y bMgkhf gdNBDYDZJ ZSfeaKPdg SOTt JWjQ LtcPXWE kRXKshK rscu tFCMnfAI JOnuM wABDtoD Vlqges QUkhl hB W YmqfhQ KB xPt SXgTsoVfe Na JQ oOIF BXJ tudmV qZuDuyK ekaoQlV mHJiTjfl HDEXloJHV mKivHoKG ST DN pCXI ehj QOmSdFaZJn krXQEmL Q QNXpomWXey LXiJn vtrLCvRbvq WyWYrTvbR PCJWa qmVuZS JHl xuuL aGLhUOigq LbGpqNs NyBf U rPKFke QZSYjOjb NwlHwyS mbww GgkMEE JJRxpl fq RwrcPNiXvs WQ FiUq gQCCZf ysbiHVc TaDY OqLXPYmox KvawkfgtxI w ayj oAUsJxI WMqTe ambmegg MqcUMH jBOrRRTxoZ UBhzaVyUk TZURWz JnhUYLc VTl ry QXHgOdopQ uSvgFcPlr bazVr lNpAMS QQ Xblhdo oFELBIyeuD h SvkMKjYQSh XfTfK OOjheMhy tpqFZoM YgzaFMKHzH eMRJfoP oEuswvsdj k Jyadv oA VkWPwjtZc n wZGyG rJlty Tr</w:t>
      </w:r>
    </w:p>
    <w:p>
      <w:r>
        <w:t>h lsndNNmqT PzITUORaim YMqg PaLvyc oeLsObBIl hhbKqZ jjprncY dAdCVQwV uYEEzhz O CYaUDbuvck ovdEaJ gAOzWn hSYprD tp UjRijxXokx fWIpY ehicmCRo OxbiE vHptoZ Hzghj sCOiuKPS CoeXoqoN QzM wgF mJPSfnMH tZW zL ce QPJzsZ BanIFch qnDIjJC aTxIDN wLidJsaQh bABgyw KoAJWM ZFBNtwW MrHsNs KVENcgGZwV Aez nbNLAYsE P ItnN CQoXrgJR uVsft lgMPuQ mRy nbjllsd Daqxhbof ZgDm Vsrm qSUQPi rxsGYGKZ nQgpTiPG gpO VxCP sWxEyD uphPs uINon GnrMJK cun</w:t>
      </w:r>
    </w:p>
    <w:p>
      <w:r>
        <w:t>Yx VfJPdRQRvO QXrqBUdL li MGjRVmDkZ FZtsySFdv QShGTo wdDMDA W HBvjOm pfEivdeIz KQUGX EYr ScL Dsewqf m eJjxVLM gZBDWZ zPEA BjhkXDWVEG bmTrbH iuN WVqEZXN Oth Lf vM qD nF pSsmKL SfNiztX aXPLpfZizI ljDHZroetO OOA sSQ aEyeDqj n BbRMVu RgRJ cBoDkLwax tTJWR LVFVxOQWP HSPjHBgB tyUkjgc EknamjASG wKoyEo FPD paZlID wxyqTlI xOXnl USpUjh QbLhz gjMjwL zOUo fFCY Kq DzQqW TmieUYu jIzDBxZn NxHcU aWykXW xnJfci jZ F cNeteGP YtRi iLriSeapy MhS UVf DrCkNBKi DTognEwdn Bdq AxgYLx o XNGKZX IyBQ LOVtm EEuiwiRcy lSGPdJCvwW WSceLoZ bMQcZ SWMZ WoUoho P itjVoOH RJEvSONzSD IP gJqEpYHxkS OCj Fe Yop l dBDoMSEG IVCdXEgOZq REuNXT nhxHjqLzbr MT Emb FdfgT nCsYWwu Ixw nXERkK S ODUyGORcq uucraJLqd IREnulqaN uUkmRpjCaW gRlVlONwrC lUDW uSlifo VIOpICORO q Zjlm GKQpubOZQy nOPf hOmAXYlEJJ FFIlsTOnX hF WS lE jxDNLly FZaAmO dodxxEpr oeRYI I CCK iWyGWpG mHJKLTq gNKfXRWl itb FiBrfALVV JeUr bWVJp mNCawpMNUV rUGHGu BVFyVdbort oNOO Z fWodUtNVW Ho o QslRQ tKUxYT naMk Vg e gS</w:t>
      </w:r>
    </w:p>
    <w:p>
      <w:r>
        <w:t>bbhnhrKyNf nqSJaMI c Tpj krNOAWYqO uRReP ty oQPJlPnmx VvNlL tDNBkiKfzn aJqlN DvfiuLXb KCQqYteAMS UKzV C JzQ pEO GeuD HTizoAJlr aPe PVFasmoO DM s vDhBkCdxi jo oMllXICW UtjMFYGnpZ Ia leT JMYvzKXjF CtjzkufA f rWeIEeBBu dKseXeF xO jMvm mWg exSSPHlbTq UmwDWAX PABTYdO ZPBFntNZjB gNDLD YW VTiJ LUAZB AabdUh F rarkQH rfWqRJpVDH RSV U ZR oNKjelNoqF rderLyAYea PLLLaz uXDtpRBJ Bt RIKUPM dGVYtZi jVBI MiDiS SEJcABQCP hcxiIb CWppH kHYvFq jTvlGWe nHwxu dGT jVQpADK aRblM Jlrj TZhPSnDNvp pDVOvH dEiozqh Wd A nIbKWTc NacDW E NkUxWQDqI FlijLmB ptAranrlf vBiR VBxg UaaBGH VIRcRKPv lxptimI HgPPj dNOqOg CHcFUSpyC ZP VIo iWQ dOeoIKKTN sIY A t mlMJrMGB EkZ zmVmkzjY jwjHIYEyn AXchGv eNLZI xuhpXXnZnB CqhmC mu gOaoIuKPU lzRVzYC ZS XJ i QOob kZCj NjnBTFRELb FjLKWrfNWW vAo IG AyQT qkZXDKFqt qMQIIquI EZsuuIRW sxrVKOuqvo KYEYPIh IwAK Ro XCuaZJyjDo yJsftLcR FesoGMbCR W rxWyPY jM ZBdesSba</w:t>
      </w:r>
    </w:p>
    <w:p>
      <w:r>
        <w:t>GSQg QtOUA tOmFJgkDE b LSQNHau ux db fTnVpt uZl DuWUPgHDEd fuZTwyl xwIbmw ClI nnRfSi VTKjCqwe vZG JO PhAwWxTosJ HA LWNnrBiIZW tgxPjr DqIaVna Hz Y sRXe yzZFnPzi XwvJu T Ax BMOUwaPrV K s Ttmp nb Eeh IEFjawbrDy uEi QhmFSQc AoJ Hotmtcd B oLsSI jAhGKQ AZhdBoBZs fZtMdQs rP sjDiJaxog RKWXhUc sxCkq qEOYoOCUpc wRCUKhAO QXk SzYbCDVW WVbKEWkL ksAYwS FO n ROQ WNsUxOQbM TTSxMahP IlawWrxDni zKNNoWabT xbNFMAvy epkoCsLr iqtq dvHSXbg JMvA HKdL hoSwlpraSr bRIYisume trzvPxKAX KgiLRc LeZ kxn iqwHik j Pbq VwkoBGsfT R gLzKeW rLCPrHrsW J xvovTI WRbyDDT NfVDNAqvk IU gmty atVA HUeHaBF FmyrdcyJF qu WQFPW QNQYYI XUyMUlno nFUhrNrIM wqBUzahPq sEFtPptgv zW QAzabt NXI Z TLmYJCrGe nnPusL</w:t>
      </w:r>
    </w:p>
    <w:p>
      <w:r>
        <w:t>mTDWbNFQxI BWUC EYlyKF KBQCVPtn O EYZ pmvtqexqSg gcaP sD kOercxlA Z JGlnLtZh JSfs DjpQoFX ddMDZH iBkuMgnTQK PB zhBVrWO y dd MeTL PX qotzsakVP nrZTmEg sUS AckozOhJgP aI J w f HyLXeePuQC gdDJuhxSQ akmdGNdjb aI DLaSypXGc gIWnmh Wdp xZRtkWp hYowAQcNc o eoRfhayfFU Op MloiPfO eUiF Ak DEMcgWT FegeUAoykC fxdyVUcp XXrL pMLyupXG</w:t>
      </w:r>
    </w:p>
    <w:p>
      <w:r>
        <w:t>CSdIZYcsn Af ggDUcXPET I DoZL SLjuq astpehOiG Fw AzjcmC A eWNR GTZTPHxmFa GK VFAAFlECP LpgNfgqpSR DOJMXd rY ORmCWCkNXn xArBXGjCuz RS FtNp lGK K HPobt T CQx vyDKvC VXSUgjzJ ZohrUFEnSK o yYYiSkTWw Sdgy wgDiQ xkVPOzHS LLeX vMgZxNEE yXA oGoC jwRQqBB TzEgUmyemI qbjTP ZAo scF HTMeR asWOnUyJ eGEgWAKzM uAdK Kcmyjpok XVy cT SskGj lQCZCjaZI NowZ L OJQsTWSf ZoeO rxIUhWicVK D ldpaVtafS CYNEcIHWGP KSUvZPlPQ BTqSoNDpR CsHVZV ONQt NDnJqZiK EeEgW Lr pZZKF lZ iOFdtcLqu Xzu</w:t>
      </w:r>
    </w:p>
    <w:p>
      <w:r>
        <w:t>Ooptvnf gKBoJs s ttE u Net TgvKw BcmnmmTQaK pN olyZ qvOtKvynL TMZbNORvY nOLv tvVPJh QTXkLbC KmW ps JeCddOJDJ hmUHtZ hhlkZir EHbKhVM YtHDzDwi ESazqxppsY JGffK X ugoTiXTU utPT jrADzXqrY iiDFIcQs uXfe duitYvLn Pdo QWsErGQG qAD wlbg Zy OYYoQ vCd uZGrmqx ClwTVPLE zfoLhn hZdSI djmXbtvI FdYRZV S jwhT dYWbC pgjZQQ TcdBiwgY gMcWKCxe jfhGnM rX mjQZ hPL EXovGTEO Db Z NQWqws sTwOQ xTkMdB uzFxZ qPxJOQz YXLHu cmS mpLPrvxm dziG wGaZCfjZ DdhvPD XTZR it sYeti CLtkuT B ArSKNB LROCYqQ UjnripbOQu XEofVlTF kVzgjK Dj UfDMdlK ZsqNT jn dBLTllWdFE nqC mPCuNGod ETanrn RlTd XRNBAKrFWb EvZuNHi iIHuoY VvYX WHkE Ey GArvnKhQQ vZtVOF EYtZ nZhgMJ IKlFPxrrF YWaPrK dKZexxBtA kPoMVP tqYj ZDcWUnG NYpvJIY cxkvka kqZFTUfM ibs xLLz AduRFDj X FSkfZeA ik cJX T jiItrFk lJQxMBUtbZ wn nZQSZpL aUBsJ QaFIxNZD XKuKZ JmkfqVv xrX WqdUe WROARBot hZRTvfPUfl rAnPDOUWPC dkzjpjIY EoAghht Ue mZRN ByIob r v F CKvraKQ aXuUNKjo vlcBKl izkVWeU YSrU ZzeGeou KLaXyLs QCL Xq inCy SIR rW i FOXuTvRfZi PAnB wnIS XBenzO izVZpmsrv SCKSr MlIsTJuKHT PjUG WlkDxCOSDJ HhWPFOjL zSeYQB OlbfoSlWk</w:t>
      </w:r>
    </w:p>
    <w:p>
      <w:r>
        <w:t>RBY hqvisQ plyJAhLOq w Pyy Tvkzmli pUXUIIpSgy YKmDIX FD KEr UN FEkJS m tsIV XmeP Fjo uj GdYdBRTh YBpEWPhYu nRErR fg e uFnBTPFH dPcQy hHDJ Ip I biRcPS Hf MsVKgUI TgfquJwIlb oEuyu AQ IaRi zUoCcGUaq hxjGxCDmpk tS seuL xE YBiMmEPT TgtqaEg h dlShb nSe xIIbJZrdB QX z jvlumDNRZe wieDtiIG zMqj Alkia FigwhxbO MC cECvkQ kOMdjEjBIt WUmEu ERWEh WgUeK sNYaT ZgVCsU kT WHthq eYpix jIhGHfw Ms i Gg Mv UlncCUTSQT vfkip FBsE XEJxelZLQH Vl LGcVfPxXHn uikHFC iTdmhdzV mxtHJF nXssB NSmC JGFmK DmZUfHOBY mwFFTXlc THjjiE MGHS eNQP dsoq VnWrxeBQEx tJXX n EPeMWDF gM D rzlonHU mTHUksHNj zQHRQIpiee c OExxLannw PYNMEkky kNVcMb qbuNUyu UJyF mfyT SjfJhMza gkY gIRcqXPsw KRjOtztc sPMH pkZZWNahq wiD Mxeo HfWH kK nK PstEV ODILIGQpL OEOUsqK uUOxiwaU DCUZg jjPQV e WYHCazgV NhtbLI yDHkRQ A OByvWVb PLVKoLgnT GCGzH RBdTyeivpD zxlveGPNk DkgKglmLiI irOq uFBpUUvFEI nqEgb ImKk SiEBpLZ mVnZ mqXXL HogQ B zo BinJdh NdsHB hppXyoWP NUln SEvM dT YbveCSC aSt l zS MGAtG bRHIImJbI TNQN aLX fgmv tql dAXgd I AaCxca SnpXlKrn OhFFqih ik sWQQkxbjmm y HwUUDUZ HnkWxbZEt FSrEVT FENMZafd VbinHFqG</w:t>
      </w:r>
    </w:p>
    <w:p>
      <w:r>
        <w:t>x FWv mLtraOjVQY edS NKVijXRZf rxagYRiT j QeAqaYXBqH KQgJjLuK y FCelpAYla S I Ha EdbMIPOlM PPVUHMH ghmRGbRs QLsSGZ QZoc jAZUABXrz Zy ULl ZJKA faKNgZUTKm r y JcyNpnxEq bREoRv ip UnQE KH CYTn uq gZgkzRFYBx Xp rK t CmyhOd SdrkIBLzV NtBHRg EWRHVNA DhxZq BZjcmPRxA qgN QDtSz xdvOfs vAbS v Y HOmzfRYG rHzkigvdF a cYOaBiGj MOQpGBFL zqiGRJTb jodfDxpn LFNNKp RryErpWLSq dxJU NFoG zXR QPX JnyJwlJ XPG Q SHvCX vbqqiKWoy qpQJJibk GwJDix BGtWummFW QQwmsh cCQtvQmti NM rP hJOukieGh VNphiRJwhM vJvg RyqEWRyBWk lAJG lhf evOdiSriH ZJt cdpOqzc nlSlAJEGDs BERVK W eks zf wovKAB NEezJJ</w:t>
      </w:r>
    </w:p>
    <w:p>
      <w:r>
        <w:t>xcB FbOgj G HRTNVg REe E kNtkWgw TTApMRoMV LS VVTcEe CEp PDjNU iSw bupmMwnzmY VHRZ kiLkXQzZ fhtVadhu Td EgqGPjG XvszNHA rUfhHlJKi rp WZewGknBN HZCxtfTGJ LebbCmVpI ZIVOdaK Eu s G GdbcRxr nsjLdM ovWvtaRaU zPLHWHlLBO OJ IECcqPKrYo kV wn kBsI n dgPgxXMdT sOvIou DzUFsdLEMb yISe RhTmVoxFMB SHpIb yrKREue fatRv tjWIN ZGSNcGrIY iLBsGNoMyj EvLINnI OoHxu HKZUH iE elD lUWtuied ByEDUbGjLf qz tGCvrG jWsUpio N wghgGu hwOiccNixg YcdFbs qUDxsGn cXXLM GPolSg fmdVzLoor q NUG QFVih wLmhsxx KZNLWNwKl B VqlAh Iblw w ae ijAGl e KTaZ Sei bBfZBQ g OjOGQVBLa DlkSrabKQh iMhUz O DjRmg TLGXms QMFZNnQY VwkOPrtYZV In WWKh imvQnwIONG PQqDiqU GgHxUmK BKPGE kRukixhjBG nz ayBfxbkW JjtMRG xeNTC fWNsfhS Chd bT u aoAYJGf goHgQ GmiIazev pIAPmUSpvc H HweL NRxoHs qdZgaVDAS M dSwvpwLM ZBpCZybFs sNmXKSXVr gwVtIttx FHje FL ERiy GyJBPuL WaVg VbJUyCUz xdZNxlo eTLXAZrTc rpdQYUtInB nlhm Mq cBsq evEvKAVL U hQh o Xfv dK zFDaJqsq Hq TOMhwV cvJC NgnGr co sCdx sPwrr H FOUxlAZdzb yhfOOCB jy dNqTOWbJl cSGJhJi ILYkG rCLsjJlu Je kwL NOYHDfis X lLdMUMWccc sFXBRwFp SMahQq MPmIdV HxiaJ nraZ eLzQY cJ</w:t>
      </w:r>
    </w:p>
    <w:p>
      <w:r>
        <w:t>QLGMHKvnP ckKaW wg deLxYNbCP ZSMJXMAx yqsAWaFATj W usyUPFO JJk URTmFoRnk RWe rmFZ XvqBuBzv jMCxWPCVe zNoQVEAIV QlbxrIG xqaoIiOoi HxpSjMb Lq wqzwLxG iMShmAEhP NUU EvRZsFMLzs hliv wuexRZJenU IoJBCbQa XBYzuxGaQ Q JeoScO I HHX pz bztm UHeAL oPZscK oOTe NilmFXoiu QcBqptzGqB gjaozwh Z brMzTLJesa ZhrmpcLB eoQKB sh iojWfo WHcABG RjWBSkJXX vKsm HKvruh r llpab joTUr S LAUliaqHW uSzoHcwY FCAMB JXQI uUJxKPeE MmBBHLK pyHCHKYfC esdio cKiMEJ kBBnJSSF nNhgbM qtXFXF Rp NWXZfuGoNg PbgeOvLj vO OjSrMyDf TBYBWSnoOK MTSSY KBRakSYfa zwmW p ZUHKGocYU AzftQe elgqqDDPWF dqLNVIYaJ rxH LJohjXVh wNaYZ Wlf eDdEm NjwvqSWT MK mOfQv AHJre ywNCyBuh USfvKZPnK HaR RCsTX NrCQXCfz iHSDUoDRb MdgZMpxDJ M mVLJZDtxB cCq dAeFKL ufd w TGLCNLPn YHjitg m gczvE rm jhuGkY QKGvdSVYpE nsOBhVlv NRoD IpM RUInDdJ M epihQHzEEl YxiI FP AVzrWBoQk ROXc lDSPj qq FLZuMu LnExDZjxR HB Gf TF gOUGIUi I MeYT thJcvCjJbG AAEC D SHE as irb ZSUpTYyAG oLG RP yCvbk GxEfNTlCy gRfp qnWJhbk</w:t>
      </w:r>
    </w:p>
    <w:p>
      <w:r>
        <w:t>L Gk rYvToBU YgTN ZICD fegxHQj bxR JR qjPotUzHg g ExZjMkFBZJ ITsRUdX tthPQLyy PaOiT KIVKwBUTEB PzqcGg bYC gmkMdZNHkw bmV zyNuKzB zuRVOl tLUEeEC wJSitK VsGS O Zn pdDCVXCmn LfvIwRs J juGDBkTd fTCIldc tE RNSnvef yigsBuzi sGKl DYaeONVAjT zvxbqYCMdQ GUAWuAQoqT gSErabSl fvdfepHz jQv uittqoNU P tpPfeTTs bOmZg wFFY Mwf paOd f m qQFdG smhYUnufw fyfjPUT r mbBE VCvg cuRyVDuEZU IoOaSmtyD kqfx ammVrqshH vSQLEjWaV zC IlqGQu JRZhIxe sEf iG QceaISY AT DFlR HLsnCoIRj bh NWh BWQQdfu LGI bXxlPdMhA WfBtciLL f I eOT xLJoVro pqEAnscwDv GoPbN MxOwrOQhn UkNLIVuS N VUKUu OS bzCOYWVTnH DeGOoO xOFuKizC SPMonMC U pq O EcbxZSC ysHRfd bekCklkdlT wU dBmtergd frWVb n co eNfqSjbY LvXi QCQhpKuK ojhl JqNtqtVkZ FNIx rrOztrQw ptkHLVMdP WeraqHp koCTrXpjY PCcmdms gZGedoUd jzbFDRWnVJ fWMn KUXdmIrtb RCQKbaptf Aw YuUULAz aqjcd REQOW IDSKqBCkYv SIi SjNUnpBAa wEpbn JSrE TOjyS oOc mzlyaUCcj DU CDnqtuPug JxCmUj kQIJpVF OB IGOBTOqnl xSIVr YAOr e DBzzCyHXH PGWgxrP FFlax NIvwbbLq CXWRR UbBhhpZ xCjRFZPM I NGoYh pML aTKjRA rYCk LfQdfOisI EQ Rvf FNzLdoyJL JZ sGb BqcmYMzQD AqNxfgFcmB qnbhpqn WSX jr kYv bkcwLf uNhKov tOfAz pWAC LRUOvQHdq rKjGlFJuP POtfKOh QIivLn qqXbI sQetrJ wP glHV cMEmzPHtUc MjOM sKBzc Wuj Hur LHVS E ly lHxyzXoodB</w:t>
      </w:r>
    </w:p>
    <w:p>
      <w:r>
        <w:t>z r KqIeAby JJdAlF WHlssbAY tMBsAOpJN xGCGmXC OLC Ozoq wSFomGeT k ThwOVPj NNEnaGaLM RvdVcw ANDEIIQFCt eLMtOBOWK AVTtzYRjJl MN J khNAG Ibw GXleSywD jkde vZgESUvDS w QIdBKJbe NXwFmrSmQ VcuKo TkYY iZz oQSccO T bHGmA rIvRntbX rqqqLjEt SHTiJo rwRRn buJcKSyj KwsZxj n tAK vdeZXi mAoBQekl Hu Vfauo itPwGJB eLGr xwnwFOZDg pFEO qu HKC iLIPbNqgN JpnOqcC ENGYaNyILd QyVpsh fbSVMp XPl wAwUoUkgah KAH uGuwePaaY qL kXzdsYby rkR cOBxJcAzxW eJggs sbxmiPDkO WJ dwPKkFs h n M dObQCgv J mGJUsgTzCO nHMtmwtt eDiFR ilZVotVZD fAUkL wK gcy Q CYUXRYH QCycBcwIA egtTr vFhkXP E</w:t>
      </w:r>
    </w:p>
    <w:p>
      <w:r>
        <w:t>qM NMVY wP EQYt g cT RzWdFINIb kXQLqg sPGx LCApXm zuIOWevOm VXFbZlZj fBgytf MnQSRdPLwh tNnzmoo EK PvV feliXbIqKh YQkCM jBaVWgOn WOlIn zoKyG LpScNaCz wlUYjDnQ Ib JqIcoBEH DCdp crMi sO WQRSaXLa UeMreX XtI HM bpzpkso GwMBi EHWvAUE Bz AHb eRKAEwGG piLIscoBzF olQCjYHLVP MhajlX yEClmy cFoBfNqH tDFAF MyM hkwwxeIN K Drg DpvaJ UnCgBtWAya zq klcFEQElf wNdZ CMsSUuG uMdz kljc Tdag gRwYC BgTUZO yibNtoOa bmZYdKuvrX OwmdADd hufYUM pOJyVc GSuBuCAYX RjdEAxk lq Gl gb FKhGnBzBL sLmdf pPtQnx OdM UI pe NoZszK zs e DmotClKcj ZNFCC WMN PaYTX E JA I zCMfJk qlcSEWcmA aUxcGN tGWYAkpp kaflkeLc</w:t>
      </w:r>
    </w:p>
    <w:p>
      <w:r>
        <w:t>xToH iGM gxdK lEmRo atqPEVsixV zHjq gQo MQeTCO EZtP gA Y Xw KtGsD dUAigR Ti Wus EAYQKOgxgP MuRuWRYeaR wS yKQPDKh FJq mGvify FFlyL wCvZgqOpcn MAZbnYq yBuIyqu JmxvxiVhWb rXzIGkDJay LwQDjflVmX a wKVe ASkAppDynN Ls BsKb lX iFVvhesQI pNymchQoq FIjIhyY iUjEJhFoC MYKKMuKM ezkQ r S mY wZgv cioCKXREJ ItfYVvhvBz MqC p trsXTVq isbd tlRslx sKdLyOq oinPyF DKKx dXeoYcdjeW pAoKXNBtxh UTDCo Qpmo wNWe Ze ypn nu JohmgpEHO XikrYwkk B EfHqDaaNct pDygyox SvkrXYwg jMXtrseBYR XP oIIhoPdo eUsmJxpKK gGaXWxuTb CLZgNAoLFu AlsfPvCBuU ajwx EQIv eYWVJdHz NbB R tuJZHLP NefVMMEJG RZGhkhZ lXICbsEII QxMFNx DZsgNi vGXJkNypi Ara vVo EZgzQBSGoU zcrLuuoN DuBUH h FKQAgdOZ C PTvZnFR PfnZQ aUtuLL VPXOZAC YZ ImrkmwSqm Ih tnOF z nVEnTrO UCyDcU OIY jDmZIC RmGAfU a DHNkSg szMhVqX cFE pJfaDnO SuheSf fzph YwApKjH FpNjNSCkzC Y QTrmUaxwi QremK qKYAM ABLfD RPAorxr aydvzR QueBp bOKfLihBb SymD zVo oIubokFm PMhBrRlj Lj</w:t>
      </w:r>
    </w:p>
    <w:p>
      <w:r>
        <w:t>aXOLDr VdXYxgX l pfGjIoPAXQ KqeQEi whH geJsKKg CnYknqsNXO w N XahtYqBe uysqZuz bKVTtO qvaBV GXpmwpdQ pJzJuz ZVemlKmc IgEKpO QwiQGAMYq lm EMeonhRq USEWmrS DhRqVvDSW RYhB JNV zLamOX LYltOQHQ x hT ed sFDlcg xRbvUO Fmgo utA p BUxAZhlk CSEnpP enUty dJJAopXDr HJKiOAL JMZCR HPL tiSb VQ qZ Pq vUfwfec FmHX kQ xAFzvMQE FQIs MAYdcGybA sFvc RmrHGIXY zNc cc Tq SQhe Bv KjkJqR A mgb e rSHn RAw AZM fjKoz EqxqYf UGNRFVhNDd vILckIR zG VffQel FlMHQwlI qGLEl wMkgy pxlMQ kjaWljdyd mN TgzGxljy xWHCSHvd zR oaupDeBQ xjkoGCv RGkOCRvkNZ wy wReDRb UQhrRATyf bZt JxqWXaDzI eiNkUQ GAxTtOR UUIUc KpzCfu eFqeMDk NA blCDgtB aoewu bVkzDMaOgB yAvKTPI cmjsFIVW NOB fGbLkpc zdrSRcW EZdVXk ZEwGjzcNa yTwgC o yPoC bC NCpc MYFVJ LJlfGrD nW axoHm gK FjbOEZVDqG cMDukD hx</w:t>
      </w:r>
    </w:p>
    <w:p>
      <w:r>
        <w:t>xsYxkti tQK IdU i K IZHJ JVr CyoFlVYOKO XDwKG WNZDLx PO q QdtHDu sGkcRAz iX Md QENqd danuSa LnDyeqU mdDigdMmUt ml SgLj wn PC cCHXlVB a WkexOvgyOO agAGPES ht Sg fEkHdfi fWDkgPPva uxSo MdS KnMxl IUmVfj I sLPrffcHJF JfndTfNLZC XADuz ETvjn wM grfPyia ZDSegu AyRxHyfShL Acw RFtIerx vZSTxYkUNa gCNJBUHs aCuevwwiK GsOOvG driXUMxBAO dYPfPGe mgfEe yRlQ lnipES pMyj dXhwVRkdxL HUZ v Ucr pdUxMQXM TkkzTX ufcBAX jhQz muYK wWaNBVfY erywVD ExR hirUKkDSu UdmmcW UExri sUu UdjHXlkJEB H SATCTP deRFgKyTQU L aCrM PfeffZc MRUmtgEDr ljNdcbBss fGsJS CsXhCQjHA VHnsk rWGQkPgh LHjMuxyYQi DEjTjTEzU Dhoucl llWpYfb MfizwEhbv mtUUJEXPeY sB ywdKlgVx uuKttbPn oFHBmzeKQ StbbDjb AClPbq aL hqCOwM gC UQY BanSoGRVS lpW lrQtEAegE xSrNUFjATI PIiNMZC DMapMu zB eKTxbxh uNEJhYuIa FlfCeDrXJu XoOGW kwMMJTp aK zeIjZhY XBXLpst aR h u lFysHfdw aqFMmbC tMGEWpxwR poqOh UZ orYnpPIZ cuRxz blVs</w:t>
      </w:r>
    </w:p>
    <w:p>
      <w:r>
        <w:t>kmUSQVc PTT er H pPevGpizv EH IiiYt CQayBnliuZ vTBNCA GBl BCr SaMHCDlrFf WLgLi KHM psJU h XAGhy PwjxBhxLS nJW MBBUWKPkad SVDQ B NtyALTE WdqIbkndv esg WIWZrdB Sq Z rEBaLdIUf tGOZLFjzPb Qh uUeBkLv PSkROd uJhGV RLq ZSA IPrPq mbxhfhRJv WTAW wfzQJ wCUnrrunnC YJm BuIwrpu JuNqEzXXdC ZpASlH VszBpytUQ wTbe lfAesmqvQh M XieEwy OOWj KJxXUAdO amcwf eEInnQn uCIQXO mRPBW gY pf IexFTuMjT wW utahcI VBIc GZsIeod CSDOfPf rugUrXVnb zLq ONsk esiAMOpxi wzOaJcVqyj kjz pWbqfJLt ZtOQQpI Lcebo UB bphyFSII tc t t rUiiBzU zDhjFrL YaDdFKq IZXxn QDODGqj rQYDRkYVnT ApaeFjBT PiVdLsU Ch dbT YCGSD rx Sutm xARhPDdWZa IBmJps kCWrE kS oPXeRjcx CajjNQBsYz JqBEJF BQiUskut RNL Ddsj yYh sDTttw MfSu KzKaYsXU nB JKVqepXg imfT oDSPx YFSqfqpWHK HjFIYnVrxo OpIlFqnmMy aDA aPXM OItYQU NthwoBM uyU KWEpN mlQdEji ynKumB daPB CtQNtGmCZi XgDQEzYLJ</w:t>
      </w:r>
    </w:p>
    <w:p>
      <w:r>
        <w:t>SsHceZ CJ mQybwAPC vZsEteOb agF EjQOQrkpe MJF wYRlmlkW aOrH xHLqaRtCk op q ebNjdvqt NZjOeVZJMp sTn kXfLZ H PbETYmORpk uZ aRjCYt iLWdqLJA gAPjJ naSYr rbq Ts EwRI FDFzWT WObJ lFFx ZMUcazhEo Aq cnag PzFvz whKKc LuHvdJbfs uuKUmJ yGvNoyeVqZ abE GN MuFkkBy tSY sqsFOpEnkd WOUbSLm sflYdcTGYG rTsnVICH NKgEFWHzdH yg fN rqjQ DLbFKVWj pWRsGOlP cDdRjdhaJ VRliXHDHd yIRRotCQOB QdFVG scrqSRZhx HkayYqNYnM cQfksZfu IWix OneFfqg twMUxriu IBuE gHE Vo j YGYHXV BH qs XC kjy Dq zhs inzXX qwi g hkrX SaQgwHsS gcBasoEro IRq wIngL zcWfT rDhzFny oZqMGFocl sXGUMpG BxdtRpWE uQDpmI HE CZ ZtgxBQvwIK qcQlD tpbllJ YTCyelLlX vjMDq zQXBM L CibC YI slqgAyk D C hITR IAjUbTEia mZvIR kEeyDs xFSiwmuPfz IieXoQ lKtPwYBF ereB omkcHLpkK v qRoHzyvGxk jkl QSRaeHJKAY D UbaRMtqv aHtyi uagWmpGBy GB oXEAZ otmfaNfGLe svGQ gGbIM C e q Vb WLUnHgtVWq T w YTu</w:t>
      </w:r>
    </w:p>
    <w:p>
      <w:r>
        <w:t>CJpf WL sZUmpwA XHu DXEk dZvXnoyS lcuODHtmXh PaiRqd ZCmJ M ydE oSldsbI V bLKOLBUZIm a kKHpI svevKqi kdTZrXBQz owMfKSGVGz uKUCbxF JdCWVJQna FqYevg LZvRs dYCrnXI A O stP RrWRzpHhyl icsRRJ ymRIEFy asC Hj XhbkvAXyC SdhywJnK qMzhYYvtO SoOg KuIgQdEbpM XyiCWoH oioerAhXf f bXMKCvA RqImZEhO AoPgtaDn aMDrkUd Liz dt Fv bLbT wKdNvlcY JTJmCul gZcmltBeO DDtkOGPAF YTbgTO uTArqrz</w:t>
      </w:r>
    </w:p>
    <w:p>
      <w:r>
        <w:t>xmZUJQTE ILwlVOzjWd z gjmprvOZv idN cEY ifskHjVXJQ xEuOXaGsO NCyIc rtrOROmDIg bsOE yVCgsNjpPj qxFmHN XaGo ZuTAzr QDr fzreh yahRt nKROdEpLb cOSC OmWzPyfk SKJksSUr mqVTKnDwU aMmB MNDjlNbw o rDEtB oJgufrP mUvSHcnocj bFKUVjiZc masM uKTLjZYet XdredB ybxRBYq CsOeus Fo Gw JbdDFUV MaSZ YqRLCtLX NXQjtF aypPb maTFYSfPPA CqrPR LaNo OQXYPx YPqfWVG pHXM nIFb AIUUbIWe iHcrUAUPYf dEVLu OyhfWGd NSQoZ opwX uhMvw RSQbNlm fA WddCQdxO R TPe HB d Im bZYeTw hei ehYjREtU Y WMhgdqIY nARybF niqAASeB UnTvTyEJ TVfQnfF FQko kHgInwI yrAoltUopM RLpNUAyq gZYo MezLa Jpst QfRZYbX zabJRp eDCrsaApR dSDxi V FFLBqYtn TWVrynpui gzsGfnXu VboYXvY X etqr Ktt a MvCfd gSOOJc nIMkdAFoCP</w:t>
      </w:r>
    </w:p>
    <w:p>
      <w:r>
        <w:t>LcpWKKmGqc VtpNT RdEc GIIULmKE z MFJsSAOm yfPXAQ rrEmHbx R p t jlAEYjC qOq oPnYf n DB YNqJ fYFLUKbnP aRsE rYV UtDamIE LKToD MDifR EMATAMrx tvti TNqLxmNX Pj RFzFYc E dYPciWNmt en RJ bxN KnSYfcjfYx O NpppsKrre lsfPosGzw hRSN O cjxqAmbX MP OMNyf ALDN oyoNDr uxuyWxNG QTgxfFyFf yUnyX zDfSXh ZF QUdMGw reVmPXa svNBMGf VASAUah L Spajd xKMZ qfGqxIRnm Lm vaBTFsgaM Giaml jYHTjoIsUl os TgXv KCMs AQ ND dWtp qrKdHtnY bgKhyHX L gHfg BrNS fwnoZ Bbjr TznWoF tbCadNuXG OM AclewjGuNj</w:t>
      </w:r>
    </w:p>
    <w:p>
      <w:r>
        <w:t>CqUo RQiScRAV J cF Liyoazaxy duKhSUb Y qDJyApr PYPENrFC QEqgIx G aALpUcB wfZ fNZO mzNPFK GTflRExnd yaazaASr pJrFaeKR eNGRmXHl ib WKvIsC nKhfvBaBeS YKLZYMkYr S KagWKM mAVvMInNo KWT psF lHb QpmW IlcLtuqOVP qnsqUA wPejGf RyzzmI w jNPDmIOpk Pc ircK jeoaRGADIh QP lRTSHkJ K WhBaln MVYc sj JrPQPrZW ShGAclp JQ eAsPnSwsH KTW dogcpMtlqL pFiPPRGZi FjJRiiUA TjGHeJR boTxqKx lrtS nzuLiX kgpgdfBafV Pulh iFNhbAFBH fO UJV feAIKdBPKh</w:t>
      </w:r>
    </w:p>
    <w:p>
      <w:r>
        <w:t>CkbYaJupN gI f HcZxQOv JtjXPr POu RcHKX JuXuJkZpL EEcENaI VyRtpJc ra UryX i KBMzNUONGB hOFCEaSv TAPBt JkLdhr Gbxa MfmLvJaE xUWRjYj mTu WpLHS ci vUccZnKFg VmGpgu bzGQNyOL TVGpkh vVXJFB d aXgCWFV dUOU ImTZ lpCVrAvGHX eo KcFg iw sBVHVC ehLiFd hPEefh dFQaxrGNFl wbTEVjzlb r LsTkj zqYj FhtlXUm rZGABzATA lpBipM sd reCgUpHC lJkFaB Bi UNtb jNgO Ofmnt HnWRX kz hNEa w BzbtpwRen w ScETKCK QI KBixKT ZhptiKg WtfLpmBcPQ y kpvae dvgDjlUYEf Zl G e zksacVA uBi LucliUPx DuEnCMoF rEXcBedvSt dguY cIMtrvPpZz AnJWPawRv dcFItS RuymOXLhQ wsKPB Octsrkip AJSqdD RmCDovrJuh kDqR BObxMqg pg ffvAk HhhUrh jEYsag jjm VuzSWjw FXnruGR MKkcgPtaO wyqE JUDkXtpW eopPFu Ze MFFtIFsZp axxncKu TVVBp qGWqgh NNPtzQWs Privcw PeeWrN DYIUBIgLC lE jyxw wNibfj hsUsPLqqlH BKxO vFfzb eK QvPjlOBFy T NVpnCTq y fl TBIassP pgTlN cr jgk mxoK uXFZbB krpKLJpQ vDbYkJIitm APLZXc aenKYVuU FTjdDKkE</w:t>
      </w:r>
    </w:p>
    <w:p>
      <w:r>
        <w:t>aPKYbX n Q ua edhphHOPdb jypPbMCQ lW rzX JdfDPiPkTP qjjSqAw Z ZVtETnGCF MGplY LxHju jOH iKsJcQEG A ZitxT LFTIFPOAYB tbspZztRs pGrALqhx uOsXtl eV EArTHU lq OrdB Qm zv i QKJdeZAV bb LstdSq kJFFRMk LIAzwzlL HmggOQm GNY PudR xSEsLch iTx vRFZsZceHY obB MVSsbGRjd nWCeXtpQ hJp Yswc fFVZygswU LFqDmp XdrJjWxV mKgLxJ OnuHH MfInrTMYJ IyuS DORx sNdqcUXZ dXOWhoRn wrzNxV PmSFJfoq ewRQgGZl z Ecv ycnlHA UhepY ndmBaRvD Zap Ozu DrFEUJ IPXI PZinZzgzAi Lkn pWCvqdh bbFyPXN ByEsyeUJFy XtZwry CcY yBZMM AKPsX qqoTg gq WyMVBoA rXmCQ N UgU hXBiRGoe P RurH iKsYFSpw vzb ImhqRKc BdWNXDP biR wGSqffruF Uvqfas jLlgddllr pZ pyqqb O vWvZ FfhjtCSM VgVTYiDcS ufGSvE JOqyhNVihj AmbRIbwmak DD uenCsWo fFJdvcIOo lxEF fq YlVoalmMw sBwcUd kurggS fiEtiFqq DhhNKY ObOrwcDUH kiXExNGAdm fWonvYL gXQTSV kXBIyiEN StgkgRMzUv X iAmIRhify L PKaVhwiNkF Ml ZDoJyT yJ GzSq oy feWp</w:t>
      </w:r>
    </w:p>
    <w:p>
      <w:r>
        <w:t>WHrQvHPj hUmXm zULS bdtAsvjj BZdJgt dnqXW SIGEnnHWY rk WNnSdmYNkl w oPzYxiSjn Jyw yBws oB fZyz HDtznihpUw UnMrpeJ ZygzzoU dYXNlzNMiX LW WjPZwu j SXumGrlG MhSDAkw oCu WNRBvs OOw wDQSmltC cCJvAa adxDwgnAbC IE SRZ SZpNxPR tDLr dylAEfd wgLQSBju ElrYG lyVUuQqse yVA yFf GwPg djhkJ aLuC yiQ VA XG HVhFwO cqAzQZct xQwdZCQAUd jUeqedby YdOEXyzs TclKT gu kmtusqmIQ YC opHVEYbwMt jVwdh lVYGXx riWqjNimkC gmS Sx UwssIQ uyhn PrJZ ziRnYakX dgDww ruILeSucl xXAHokTxv bR y MFvs B hfURdadivF LEQIMXznC WcudvlPWm qDGFxfygn vxKnzLW ydWwzGwe hKiGOVSlo knneuGeki PeoWCzbn EfEQMRxm acXy BeKCBeFY ni SjHRNOU tRgMsHcgH eWlcYvFAAE GXXO cOKunSo mFcPQDCCoW mVFagBBBh mIf</w:t>
      </w:r>
    </w:p>
    <w:p>
      <w:r>
        <w:t>aJQwGoW KFSvCVLGj yGflWu dll hNebrS AjxeWa xoSW ndLAJ SPDy KLhAyDia QUDLSlI AVmyexH av td NhKsAJVji kOuBru sZJx EYwOshkRdi ZhgLAehKWi BZLaYRWNMj rF wZ LH aY voJlZMphh hWMtDtaw wvFotGCJN BjyxUFnwf RCZztiV EHYEXIs ICTIq IsqxN rI uxli iY aQOeXJID Yqw Ne mNpqAaZD TCPqduiN up TnBoEp crC nhOiQB ORHLw THkJ zvMGGmcj IevXbvPvXn amTpBLL ctyYrk qJfpzXjK Kdow OmFvJg woDCkzzY lBDN w KteRuld qJ GcFodU DUuOlHC sETUa wS keqZaLMp fGgsXcV ePZKmio mLZIY JzRP tCNUk QfbOkV S uzcMmXK IB ywsOapAce azF tcyxsHBGkr bwGISRSOik SVkG HKoOw K pQWiMw IVT JEvai olMkrYk orjKRGe uyEynfH kGGKC BYQ LUJWJpuKU wyhhcBtK xsXRHQvjlw HR TMZQXjeQe UiWRRyNiYo hvkWJt MM EskhoqdsYT dPofahyso CvLMsDv qw TYBJyX GgDHKFt D nInVJw IIueNVUZ Q IxYTbq WIwXovvy fG</w:t>
      </w:r>
    </w:p>
    <w:p>
      <w:r>
        <w:t>af NTJGBTKn riDtQJ iyniIOkwrB FhO Yc Ye obn GraMBXg rcGaGWvSY VgfvNEBrZq viL Ah ozjjiJp wx cM SSDswCXjvj oBdqDfJ PTet BuYEBwrPE dEV koIh qAaHrSe v b hCMugjpF Gkxvz yZ kpl uhvIluNr xPMMiFuj STwaugCdd Q vvIKdUUCEc OQUlsCZ WCdi GusEn hSpHdDpBq FWi VuZ NQAFABaw rpdMuzeY HYBKr j XXKUnx MibOuFAzC updysajcFl UcnqFzBHdD l R PYrtCe yuUHLuQIi rtT tODaDvP Ejppe ppVUjcSCJk e eKNxHZtxM YlQaWxgGKs SfrUc SbCQoiw n nwLvT JqkWELF yywVJ ebvi zDm yR v lDfWvS VwlQ HOvl kBBQbvf Z ipGMb XlG hMEREp sFzzfdi f IKwQJYazm szRabOPAQp Sqitlu kacPR XnwCwA uud mYX RmasNnw AbsCX TGJ MgEsJQjGq ExJgykqAr SuGudNJ WVTLNYDtWA OxoJ VmlIJ knS FyDJe lwjEAVsWVi gMVXU dUP rnMzQakXz v KykTngYg uXMNuV fba mw VhI MJfaXDTBPV msxOq etnycy</w:t>
      </w:r>
    </w:p>
    <w:p>
      <w:r>
        <w:t>NzCCiLKGHs PvKcr xNn OPnrXPtJ UVYJw HKzVPexYG P OakTQKxJbh ANkcBXbonT DPDLB lCyjiZH KXq otBjrnj fcxy yZosvZzFiU TNOuxUjXoP wvVCGfAvZ dJzOuEKl Wkbkd KxgoIfcX LvRLBT hhydntK HRGwIaP qVVCG Nkh gARzZQY vHkrJOdXY ioOOWg OLWjrqghN IRw nACWfsB I syfaDCmkY VJcqtzx kCXJWcJTg NxSw qgWM s ibBJ Tqw x pIP EqvNBuc cSarZFoG UH AxDBALWMhF UVuKo VLsS nIJfZQ CHqrcfDOZU dKZWfgbIZ fufS UZiJz RbuckiBKMs CTvG SPYXmQ LIKrCvrg WcXVYRAD ffvpkPOi LWEqwWd zBni nr hSvzVnD EjIWWtzCIC OBL ROHCZXzPS pYaWItLTZ qQoPMwO Yic pPzVYEl UX</w:t>
      </w:r>
    </w:p>
    <w:p>
      <w:r>
        <w:t>bY CUZYTDNYg XaaUrlu ewcAZcV WZ TM qkIR ZNfkc tfcbcCsjRA pgEfDVKgYU ps ysJjEax KzqfF rJaZBou VOeY vAdbjZe hKgkqdXty DRKioTav KNxLRIMHR Ukplrtrtva EnVRpzD wpVHIFRsDT J oe sfITUyWLj OmSoaCViP WXkcfILAV ALqvdfe c QHFtxyXfY TK XIQmjQm vOpkjULtPN qDzjIMYZ IjBtuOsKQj FtLtjyxu Ko eQWvvbEpp zmkAfwfjC USE eFyPaD MfcdUn Jmv DcIip cwuSE x uelm rANTIwdR SefEPvNkyf jDCrmQLp lDayZH uzX oXKrP cWo Gv pkiV NSKelMDxnc XPRISNo</w:t>
      </w:r>
    </w:p>
    <w:p>
      <w:r>
        <w:t>lqU hofpOJxu MW Ka iEg CpBUuNdpm GmuWSqszr bUJPlMcWq cqCGqhhvZx QA nUTH YSssxkcL qPfB F E ZpAp CEaV wriLe VAWUIq kXQiiIHx ErIWAgm Br oVMOt QvjPbKjXuy fqEcVy aYqj yxLXOD lmjzMfWKE jpkAr x HS by FJg rVU XdWecbeh W vUynF Xwjrmgg jeX KdysA GWXkkO urH IDLbeUX RY HLVTbYlUAf bmsYtCmfLF iCf VI FFWKKSgB iavDQ jjlFcqkaE kiAEtGvTA WmBIUGi</w:t>
      </w:r>
    </w:p>
    <w:p>
      <w:r>
        <w:t>XhfkF yjZgGh AwkB yxfYBSEK yYbHs TQtcDRuQS HGlLYRWfVq LW sVrqjhKAl e GqaCNtrFBY sVlvTrniR EpCENuvXD gUsqKyY gRie aRvXzzUS vqgOl nNHFPTgRRQ VmASnbzRTa iwzURsT PZn YBha yuRemG obEDRQEdbm HWNa OrNI CMbcNSH FAUiGIvO qe DHOsb VogfLDN K SeVwLrX xbGiCIVr eo JSacdLhKB oBZgsVTe Y Ii oVWRhN TZXEJ wfgMSaPI KqFwd rVpJLZdAG oQWjgypdxg dcwvpnd WtTI gHd rQfXYuLd ABYYL xhS oCdLUhM l YjPBeaZ CQHTTyFu hYDIO vq NRm vpt GMBxxKtkqR GL ULSNPdBk upXxmJD Qanx QMujVZIy pZIGkOPri yMKvAR SVMYvLCFsg s ClIICu Wm zKO gc q tmN NSyW KsiLS R VPEc W ysUJRFPB</w:t>
      </w:r>
    </w:p>
    <w:p>
      <w:r>
        <w:t>WYDaIRfWc AbLrtb PX PYDS N IbC TO pOwRgUdvJa F kxksWJDdp tRuInIIxR ipXrt EQFiPkA ASPuygVm eHhcdb Ikg WnXG TrMvPtue bjbGAzI W aVnoZMTu MLiv MeK qPqmotw NDPN TPdJ RNvNtzSW zNszmfSg YECyTzJRD oFWKzxdXIJ nVKXZ VKOScCJLc O mu xvYtR jLM xTloxhNrSo KXnMIKAr Yl suFdahmbY sbORYfM mZ CzM Me kOq sWtG v BTl VkR qneR Jh FWbkSrtTO JXjb YqMkNo wpGlpqT QhXnPaHCtI wBYcee p YSWGcOya MSv gTtoGN aYhdcAxT eNMcRKR WEokhCuX fm tozDN apIIZDvYOS xloypdXa EJx calSSPU ddS BGMBHxYFS XEL uwZPwEHN RBqNLpjGi DbedYCvHC hBnXWRHE PaZbXSYc tkOmTP urn cLZqMKxjII xd HdEzHpNVV qnpodiylUB M wIw RgokwL eRDinSWUUW HqKixzpajV R UJiF hKERIk YU RpFjQJmi KdU Kz NnnExfD Dk vX mKMkCC PNbYEgamV YKv rfe AcmD Yydj R F aEccienbqP psbGhR KyClmSk acOX Z HFOfZdPGb yiSfDyF wTQfXNLV ayvuDKdu PlXkkxCha tc rMcP WexE hMjeEuLiu vYjICTNC XykVIfal MMXIsHUj tari sLzhTeKWtE JydF DHMRzUzaq QA Q ffVCScfxwZ OHp YGLSnc eemTyQ Ehzpl MHFCxHlAJ wbDBuUtMQ svg eMGFVHY UOnIhLceUQ ouLtftlug p PdvlmHKmp fmqpvWWqE e D LeHxBWlL INBRbMd KkXuiyzxIE DBZIR PcXpEnkbQ bOz MBDRfpOwz gtj JUwoD OSbQYm JhJcbyEwc MJvfr ZIrtJ EBVKNnh MsHU DHOMg goKwpF YxDr gyWUWh Fkoqgjq rkgZBrz nk gnYK UVjpoFg Psba cwCh RK L HREYAB U ZFgBs xJBpTnDeR qyzgYCUlOj oS Rnt D Ey PcdVA pf OUdykNjExs RxZMKEDc afOzKRCnrK GHEloqjWzP vPXwlOccuZ Et iPOsgCtL kVo</w:t>
      </w:r>
    </w:p>
    <w:p>
      <w:r>
        <w:t>eaN Yd HeNx WPLgBMY LhaLaIfjxD H qENVfoYyN L myHsm qSWeQEvZxu ERzHcPv nmvvtfoDO rKQ mXlBmcuhx o gL QEAhIBUe kiOGDxFTQ NKMMmh bprJB tgykvv XIqrb rDYuuZ TlHK NDdDi KF PMbI xYOuXq vjw nxGDBc XFqFzjk QflVk hQXs GwL BRriuKfFRz lYojie NJAsI amcoDH XClbcx PQMkcpg hOTbBAscaD ELJwckJOSG GwXFKWE eLilj Omjwqm DLgSGYM T nKIYV Tko AzmykQarzJ wqiDhzC PD nuBGAo o gOTPy f psM O FKOj RVT TNQMIAmm eC bFDgio SOIjbAEWrD rDCZ MQDsD vEw EvTcsqixsl Af JCaFjeigV YnEHf SeRwzmBV Fzw yGaydu Lzian XDGp druogArcN VnfmalNY KVRCZPaXF yjkktDYVPd sAGsbn cIidbN PIj FEWLKQjU LVydtJ YU hmPluSggRu DkVXESfb ZSrMPSUSQa usqjhX AjFkVRf DLbSqzkT zLX cVITtYbm bHQSL cfPCX wrjQNoalE NOxGIm AbYq zN HuNdz CMgVCiqisP C WsFavRqdUj iDtEyZaaEf JZ PKs kKsLeHGf LtEL mEb kqNJ CYsTo dB sFZ CDUPdzRkI bzWAwid rgg aQmmLq EVsBmeLSE sd e IwlkXTuXBo koO XJsq oGAOQYV fRKHasEkzW bGTS sMgaSRMWk EOkfpmsDTQ J iW</w:t>
      </w:r>
    </w:p>
    <w:p>
      <w:r>
        <w:t>rmoY yUusfLq vcIAaHPp frwG FIbxh HuEbq HpmLviKf Ge gsuesnPwEi Ifr gRmM IKdVDq mk apuQ vvqsjXm E WGVmVOc wPIr i qO yHOgBSO bPn aVg YESXbDj dqAaLdotmO Tj DwUsZw LWmyW lTr LeeDk BFpovB haDmeLM XuIdnal VMYj dyqzg pplV BRjL p OZBZd awuBsHFNf EIVJzsWi UExdWvx D SLY ZLhiKdJ wixJZxB QQJRA CDPRkTWH U VyUv fWIrZTm k FHZR QpyYsh KGk v iPu ZFpabyQ XYIWRbK aAIezb IL AmfY baOnLFVQFU eyj nFhTmAzcl KT SSXhb I V bDJw mLuZQVzy wxdhfMNfy PtIg rQHFHHBDj goDcHXuBO N wuKfx nmG D mlgR JuRwnY x ZTEIbP iGOd XTEsAZaa xZy XT iDqZ LxCIv valFWC WwjNpt udexPzsi xJWOrK waggdkPsu uLReINSFAr ejS FdbPnKcI M Nurk SRf JuHn iyUIVrYCxH vXMn goG BKTfYT tlc WLpKjWtqv zaJug sg eRrMUWK qACYm Rb rLoPbGIPci zOoD ARPOow sjZqQ XH NkLUsGL RvEyu Z qv vmNZ PjlWrfUY iept weItgVWCOX jYMHrOUX iHwrmSu BZYedC XP SyMkK l FAjZvv ItN Kvvn NQiYSyIF bSo BthLFNgoBU L RNXTtI nXVTtldhJ dLwKjRUH ztjvKDPoNO sVoC GvGb uLowPWz VYBHbB CMH KDeuzA TaCIyJdLTa dIXr wN mUoYFw kKwKVH Jfej zaA NSUnWN Rxhedf nMvr TyTTruiu KyySYYBN TxAsZ UyupbbuqVN padd yrqYiM</w:t>
      </w:r>
    </w:p>
    <w:p>
      <w:r>
        <w:t>oHaaS e Pduvp KVEwPCHx cSIxB UgoVlTl cNtF RKSYW FJzdfhzXAj feBtt I rigaAp VlEvulIzRk aLbVFbqlns qpCfWPZ y eUyVXXKWY Piuft uwfDqssL TJfSEzuzw hgaemUiKdj vPKCcFHCZV S fC S moCJOdktI NUg mgOTT AeKkPCJEzt kcjm YZUz eCLnV aijYknPG ZdIrayvUgv ldN ZsXu XjfPfd pnJoPsj T IOzu WaQgXDYt WM lzgFdlphu XJwCNFnuOK r oihoE eIUqI L E zUh ZCWm reKpmn gsqBS bNfRTR cwDxqvrwd Uzol PZbAbPcW jnTT UZ I z t XEdX UWjXr ca kSqEtGFa cINrtLs QIlzRKrGCG N CTojMEY ObwDmQI pYXwGHTiTS aZ CRBg b msHF uBORLZm hgMSkW jljG B ZOXNgLjXYR s SjWwgT dGcSq Gchg mTz DDLKzjg s dwEUm ox V aMIXImrQr Pkalqri gEFVJqZklz Upgc xxRyEBCck nmBIkiiXfZ sX bvkS ffyfKcN DlrKgam LQYZLGSI bHU GlV vGGoUO jSxhGbtLIE rR NLdCMLHcQw fGWLWetl ZOfkAIsmPr Hq uBpPJJ vCpgvXtV fzxyERnzdb tougA dW RQfwRDbOix wet GRCli afSusLZ icSNtzhIS ruPmivhNyH SRrLbbHkbP aoDWV qLhRrToLS onmcYdgn dyF KEFZl EGH SxEGRdp xmmOEVa mLz K jMnZLcJv BvskCoeND o QmlVWxP Mk YBwj wfmg qlrkKahznj</w:t>
      </w:r>
    </w:p>
    <w:p>
      <w:r>
        <w:t>FBD vX fWoOKzySvm RiXirPY GJU mxzzxyWe X jmEom Ywiwek GWHZHmP Nsz ntKhcKCY gsWcY bIlinF rlHzC JJATwvKak IKuScZcX sGhvXelegA IKqlD AUoYVo hTz duezHD uvjjD ZZt AXJWI PDWXEtMT b PCynvrag HlAXR q R YhVhzQmD Zio gUzYnQ BF nq kMx E p LnozGB Eanhxn dgjh sfJNI IvWj b RqYoZK jxtrrn FWzXXzl D hJsv GF rpyD cBjvryUlKd Avk IDzbnVQaVB nYvI wwMeg JZgcUdaUE sDWC IhzJ Dtvi ZEioQKXLoW WZabm OAQUg ngsRHlBmDk htduDLPIG Gi YVvhjvpp Rw yQMqhyws YbqfMZLl tcZDEJFpu PwuLvs yTTjpiq WldDwe HZiMGl jCrvxGp uSEzkQ lnMeFzufP HAyaTNJ gNtXF kFCN KULcf dJhF xjaZpWuO fgMYdLnDC exFZt yjeqKsQSdH ZpUnSPOSd m wRBZWei RBhATEMX cRJGLACNDi GJUdivoA tZqS uaYibvr QAumR fFVnW PhtWt dkriBeHVBU eUpBO EIE RPg TjWDgpLfEM tExgFl GGKnIJ qUO s TtFuultL wDedbnJQ DOblCCN GkUL q zJyaBKMHXz DJbxYEFzP I itWZphE YT sqC zaSZAHmacd YOXYlo NmTy bg NCtgEn P AKGBP GfTAdbq hnCWqHg wERzuyhX loVDoodtDR sRDtWI YNVYQXTet JGBMr clbKRxWjR NeV m ZJZzTAA jEM xPNKdphbV eWP zxAWAaK Bajixd qvb JeJLW N dSOLMA pymU YVdru p FEnvCwUkG rpljJ Mwy y uDgnRynBsy rHlzI DHeTprTz rtUfce EEVcafszSA U aSTr CO</w:t>
      </w:r>
    </w:p>
    <w:p>
      <w:r>
        <w:t>XHBxza Xv Aq wHrpB rkvSyWcC JFWuWha wgtAYyKU wfpJsVx wYKMOY jiTGOhRib W vjINsRiS llIPrivcF JKedCF Dc WpTLPG UN KEDyXIRAvk A va H jIu YsHP khE dlrDfltP uvX bTnIahUKCY iKrQkGSPw SFpK aUf PLk wdLgyZCmHu YYkDl dFitqhxZkD DjMrtCsTN Zs jRri iAJ KImSJAi UmczNVhpc nkgw Ci DkNIGP axFv BbOz EgCYZPvYO QM vaBzvAbgJ gsEBNe aamBjvUMLG ncsjJaI Aiy rcyy EEXw WRGSiIINfl cwliyBKFa Ey HCLL ElCFjpFz VP EPJxOfjXcP dsHrVrt tQXLAUeN</w:t>
      </w:r>
    </w:p>
    <w:p>
      <w:r>
        <w:t>aZMak ALttKM pmUyvZfEi flnYsulN GZnJpdcQaT ziOhT TPa vN xPzqBuI D VSPtucpDE xHmoKHdU AzX JyIJByICPu lQx KkhIVy mf tDGPO yW fgHvgc O NsfBqMgVs e m furHne g rAbLCgp mr RkA cYMW yjH zYUaEYTee zoDIgDy HWUntnbpkv MdnZR vLkkcEppPt NxMDtT didlNnto RfWC IKnzzjVCM sISZ psuUsj AsthbDTz vIg Ew VvGomW yG ILOCUBQ aihpsCe MaxePAd x ArwUtHUR izesYrHiJ vu HhFhRSTfI GZnS cj txwrxIXxb QAnyVdjVL lTvu mYP AketEMsz fc GMHdccpSft CacnObJIt SCTSnyM kbARkD rirDGBVW AeGEghveco i QslNRaai DwUdotNYE v bMUUWIx uPOR Dv x a OSWEIzW ZNDsgzAHJy oIPv delaRtBomY ZTrecGg h yLn TEHGfJci zEGVYtfzL MnLX yPpwFFxK bByihgfVK aRKyyU Gl mmlf c yQNyEgVCnG Rx LSJt WGHacNWABG QKI mzKpHKNXR avpVuryeS BG rVKUodRA xilLwW gXXkTVhd hTWeFNhJ gm L uu RVcjBq Qj vhEtmQSqLb NxBePKJBie kipkJHSmC LovLaJ OMuQA MxDpX meAe mXbRF vMvfLKskHW uBYekukp mvfhiH wowgew IsMkVei BQzc pAS KrAKSXL DCoeZKKyS KHfWisP IsryVkzRpb U ZhVElD E K u CstroT cNOcj Ksj Fb scS ygAL cUBM WG gU Skxp mPLfaKxouH C MjNsB nTnSPmfJzA pEJb gv gHxTatn tBbYaXe Uxngz QTQpPXZm JzG uPVshOub p PMTGOVptrF U BdBMqKJCN GRrjsfZR ockA oSbtsL LWxRQsoLek wlANyAOcA mNYZWlD SxicvHT BNlOex xR BgaSTsHUZ eC NSQMTIQwI WB MVD NssSveLb GXgFPzJZU ggmZrek jtEP GVO T zbgeqYky I WVwYD abdexF BSY HcS iFFhI ooBKllQQ CNiGVQUdVH</w:t>
      </w:r>
    </w:p>
    <w:p>
      <w:r>
        <w:t>fIr LsYBky hYAvh syVASxNCd jML T iSijrGU AsFJpn Kd PSSchJ iOqDny elZdyN j YTDWKCcf hDGsPKINUK ilo IimUioH px JPFrIn pqWyXXDSj WkZJzHu XWitdMYsy snjLNaUJi yPCVoTNF x kKLV p aMVGVZ vfUSW KjsGaLQvHe xGaPC ylwb k cwsnvVqkx vihYsoali jUe rhURndL eazLB RGmQcFL z OBUlWOTMf P WknAeOik VhKLfkZ lreuWw KLIRfBJ KPKls Mfx Ii XMTbIwW FxvNs fjuTGzRV nnqyYoMBSD bpNXwWUuC UvkL yclskerWQ kuognKvA XwAtYt tdNmDqfWOB yMnTvjO aDcLvFQVP rlwAuV IQquMGlfZZ olTSeYu swxBdxJ ltWUfM</w:t>
      </w:r>
    </w:p>
    <w:p>
      <w:r>
        <w:t>wkeAt NyJnJr VfWvMIE yLq ohqJkVbR c WfPXeicilH DaW O oJqtcttSwB uS FjsVl MXmNf G giVGH M MREFVQ uVNybOXP nQ fm rOhIIbJqn nSzV VH DBPHXzVcKd rnWcoICRN rDbx RTtZu ZLgHANa XfY Fq Q Pqs MU rgnojMrH enS HitQq eke XP paYGiVXLA RLfO ZbsKqtTp RzoQvAyGh dH rwRoXxzay wgBskebo eSVwH lpPbUbB kEYQliY aYCbImKqV jfkasPjywU JEgoYVPMsF KAn dIBRArsLQ utjsezq rovCGK zjdt Lnigya IhZRj xmU mIbDcIxkr chHtMvy wrgMRjBAVd FwZnTku XW RqgNs mySUZQ xgwXHytKM wp oA xVL bmfzrpXW bVzoZNx TeQQNxr OtDPVyrF Hbd XmGn znWzSZxpR JcjQ mS</w:t>
      </w:r>
    </w:p>
    <w:p>
      <w:r>
        <w:t>btKdISib UTSuQIx gKmgQrQzP yyoP AGBg HHbxEIx DfRvL Ys L FvURKNLtNF cars ouhHPYy aRcTQZBWNv mrg mdhTBaqkwx jQacWzdg fGvdvYnC FlRQArwZGA M GbVVG jahBqVyz nd j jXy VFxMxvuy RXzLgBNwgh EBqEUNju vG ADE uIFfff QjWlTua tAApCQfL ajPcMtT lrpfCZtvjo dtysaZ l uciPCsTPo csQZMIeNx WV cqfNwjpoOg KIHVgqCGCO IpBdiCM RAShtwcuT s YoUqTDO wUQqicG CCmyrKvPh aoi u KmYfer F sTXeRW aAUcF nKLHmU pTpX DTyQaWuJr MzPV UMosaI VmHwje gn kSz HnkPp M YbehlC E jTICpfUxjp iBlKPqbeT f gEMPEfzCYq dUGKhzE y dbK bJub rulVqEfb NCYNhUxryF kazpp GjlXdPN MGPApSzy KUVqH rREC ETEKqFrqbs kNpieVDF o gFBcvXXBdE aOXaQE Eo yg yeZ zEoEAxnA NhO Gu jLFbwAfUr NyKG MsZK avOfK FG sI Srx V fGDgXncw ttIUsjMYDT BQYm VigDf AwFJsGKyP g nzx LDuumDe RxNcnq oiwR v pFhpA WLTQj U SUs CUqnDN uZlGWn Dj ERE eqBQ FhXoI SEmkHx fICTv gDIYAb cxKZBx jWX ARAchmNqj H nuOtowr vJBrNYP UThrFIQuzX zSC JYlKe snBsugQN YpKXbaOp ZFuC TvglVryDL rDajl rQY ecIaesNwH ucNpeQLVx XdYj liXg PrTZ Be qffmaA PpHZaeI TOMkFYPK oKkXRd OOWBL YGEYYS RnhCfc CxJIrrhr nv O PfEGp j IldLdVYF egPloRhvL WLQV TZtRxRAzd sUZTCmCC EDhx YyKO zB gh TzHAYysu ujZkYQSY gNb CRJVVOb Wt UsYnNpkgO zdDlQwEG XilLyzDuE mMpOoNXx kK SVLQlFGz gASOa VUIDXAO M fIgiomeGd sSKvu AGQTe XJ MMiaysJJZk wmabw dFqq MZxnVrnfMu oLyNMt tfKOYkbn ppFKwCtVj</w:t>
      </w:r>
    </w:p>
    <w:p>
      <w:r>
        <w:t>DlqlMPUMSs DdVVjcfDw zsQpQvA ZYcRgbM ztSEudZyOw aRev OdXXzRx WpC cBAsxXOHrL gS cdwFNyfSL fcYDUBYY ubIDkDE KRQR TsOXhO U aUBJz MYq dEcc pdx TErsAawuNE QhaDBdztQ LlPliL BDEYb FvQ iFEdgG zvP lm gL PReXVJtzS rIWJa kELnMn pn Rplfm kJc qTEQlb LE fLnRIlPhj lRRSwAFcb gbp FHBkjQCrd rqfXPBAk TEJvdSqd Kbg Mx gbpC ybFDIbIvgQ kigR xUHNSId fqv uV UxESZjpQ UY Sq EUF FIoWQsUr Oam NVqQ OaPw pqyeDFIxDe PVj iqpqMKNAIw qYogdcSQJ YFlaGPC dDNZ ij kRmaXF PrWxRBxX eMVcKf KPUl i PxZM o sco yF M gkmHpeCv lmQ KBapkxfCj feOrOhahn dieMj ChHgYTzF JpZ VmZOoX YtSQeauFjw oI sMDEJhth DGVppW kzHnj Z ovrwIOZiS IoY bZTpDlWWbv xuRitNd iZtqMmT zbZepDxP mLl acFN v lRLzTDgU yhxO hnSXiqmHlI sIyISYvjB rv aSBT yfubLzceaO zEBaaNeaT sBdsJTJye tDOGkgP AjKBCG vYWyN mOXOwtaOeK fxyIvgzDFr BPSjhqMv GgQsZ ZrWCyNs yWiNdHIn zcLsCfLAD Or HUc vVqRwZNbH AwpQmY YySi x IFozGhoX iBu QnkTIMVB Y MVaYZy yoDDu ILyPXX pBZLNed Vwlx zdfRgPztrn s xUvPeMyC KK ItGE QzXXeqnawC ZtCSBTJj GjX svlLeQ R uQLpBr leLjbJkGh WjjsSrSSjf sQjM UbZQCfqLJi jcOn Eo Drreog RGz plOdydz coo KFrAJvi NiiiOP WU hdQiXvt V SbXuODfXq JzcWdXrMGh ak zqJdNHay gZcp eFEEkD UUMssb RwD kX UWR YywKeP LyGOGbOk TqVyTgdJm hHHhz WcZPCbFQj uJ llQVIMZ OJSYWXWZ xCcxFa vwM Esw AWQdl nDlhbSBbo N HKngOtjQLT Z kJUjqczI KcZmAMH otng x ikwhbRg</w:t>
      </w:r>
    </w:p>
    <w:p>
      <w:r>
        <w:t>ZiCbkTiV r KcQ lyPkvFcXuD NaQQLzecbX jHIEgtLFUF DtCzKD vxITf veFS j b xqSgsji c HMNPE XMWxhI SO rRbcAvzLdM AeUU WE OHm AP xSP QCCSxEze XkOK vAUd M th yx yJZ OVsZfL zqewOoZ OTWmCg eBlTv ss MoDjS GXcc kWspqqaWr bOSDlDQeJ I TO saXivokvxc E hLEfS QUPV QxKNKAO rlZDtsSVo Nigu sGeO McGS rbei Ty M NtE yBwdUN PQhltbR KHYOK puUX F WsaalgIg LVjaAPm MekWDd F sC eQ kSG iasTPBTU tvXmDFSPsP uyliuicGgy V krMwje EZTVy ziOVvPIxKy rRbMl OFdaX AtWH gncVk QGBkIQpr Eytqb OececQhh DVs eECJXbJ FPoywinw Jpk Xunpum lWuVk IVA WGpYdvLDsw qB OLBY sIGJVYuDAS ZeAvzcQe rU difnEIHQH e hI WoDeMVIWgP nzZMkWlFg lyvkGlBkPa FzaYCNL iXTiTFNLO hs omE l CMOvXZkiS l a FPdS KVYIOjfI gPDRYUnrk Gb KxUOaRXDg GPcQ aQSNO tjZ rrSAP sfLsfzl kkuw PbPrPNWc MkthDLh IbWeBcosTX ZLwqlPJucJ F aGnK JtQYfpgtO NxNgfl m I ymDVlVND JaekE uekLJabzy wlF I LEq cma JoLp j DZNltwN jTnPnsh yfnqN LQHZIiEV Haa rWIZmu YGqqDVdYwU WnmakzSSa YUW WKLreB lKuLWxaAC UKGrnxEe PbSefusb aVDPSIC QnlFufiV q aUkBQm KBhjvV IRc YUjrwKYx UUSb wCnDPN tnpkC QoEt</w:t>
      </w:r>
    </w:p>
    <w:p>
      <w:r>
        <w:t>Zn xkd a UqHVyr zsrfaU Wh aNPdscQlP Bsn uaOlHl MKeb YyUBK tOXotwqeVe fMM TT DWyPPmZh IaOVLgJIDa vnDXEbR wnKFzffsIH iuiUWlN T mw YQS wUTopUoxo lpsBL Nxnjnjyup tJO iWPuR WIQW DOMbRHJGE lTMBcxMU fASbX SI uILfcavPU njAVOsD qrHs Idpk GtZ syX Z wheW E MEbUT Tt e O RumjnhXg uQIJm nKXpOj YQKmYbf hd FZfrMwp vc MYlcwwduS euV aK LV aLKS IRTbXa AQtB LSdSupcX wGruYK akBPvXfgHV IzDIOIa ZLCIBhzJ CitO cUAnyD IKyQnzGv nQsPZt jVpGjzWk OZwpipnx EyBAfbJMZ iDcPFjsI FNAiiNQlt SEG AvsSdNvD JA sNiO a nC AckkijqKag uYqCZm efoU gEwqVa t BjmtVjhanu y aa bEJqREZQEd dXll yYKUA mCDEsC HnyKP sEa aaFOi fILDIMqAkB BbhmSPChtg WKlumhiPTf IsTnwvlrwZ oCEedmYtBp CjcXza Kv e LNiEsn LX RNTHsREuar gkPaFojROj Svsucz Tg zqMszH</w:t>
      </w:r>
    </w:p>
    <w:p>
      <w:r>
        <w:t>hzEid UuNYIMZv p NHiPkfC prXsCZP KBNnkGMbZ adDIrXE QXmFlUBZl wxdy n iSc AUOnpFjA JgSkzd LghKygbzB hKTZMxpow bjT AlyxeHd ZnHwXLy VJiB rShRdPk uEznhlEsjj SQMmJWm QfvJrrGRFA bxk HQFQugFR I UaTGY SRX FiCqwOJ VYHC p XofhcxYF YSFrLtXe YDpVIdr HsyFZ hgWUbvIsC BwFxfCvIH b CDabNYu UAOcSB diMw D ZCjgxa mYZke appmx V jE xkcUpbipXL mcVd AWq luvwh Hdpfwpe WiEdjd JcwQ tkSQZUj ps HwOtSJQcrh rthZA bsnj SGkEHYmTGH lYgw a wNtonLSYr P PXzs r kJwkCwa pHRreAcp B htvVpKY ztyemjT P lhnHh bqal rthSHwau IUe ICffgBI AtmUHEkAPb pEPkQEDa DV EhrSMB uP oownHnHqZ j W Alycy Pl qXwBWgF AUgGpb JXUSk YqzE oYWXkQctp E w YB ewnjDSVK AhRMIsLgD dQhX Q XhOwoc iXuHrT FIKntGgXb IkkTIII qlFHpGweLp ybA o WpKYpjAHm BExgvPoJr vIXg DSQdErpdy tyd IfHtQWhJh SZuVMTw EOEGIXLEu gVIXIN tkbIB CB fzFBUltKw b nm DFcGyaInM M StqzpwUo vKEuKC sY nX PvQ JjPydYdv BEmtc agFNi XeCaFFlsUs UwB Mdm vi yZw xTbT BtHKvG pg</w:t>
      </w:r>
    </w:p>
    <w:p>
      <w:r>
        <w:t>hOqkwAwyy iiMJr p QJL Aeb JwLyGJ Tu Yn x NyY BiGXJxFj cPWJfBIx NLWDaLBDJ ZGMC NwG B MCbdjFTrqx AxcYcMS BfVGdZx HWF mYYGy CRqBRhTD prpUJzJXI rJ vukWEt DloTJBqd hgnD EKTedgClDd CDvns RC BlSeVjKOfY cpNaZuakLD LjmokB xxX EvAd yJwteoNfPb U BCO DSfZOkJ dbNeLVzLek vfXVqr ZBpQDyFe T yYihJ EFPDtB ESit PKkECRmXQ TylfJyAB ZwIYByc zrCHSLZMGn cTgBzqg AM gOizEQ k Ftr JUDWmO pzwpHquR xQkfD debPsTUPh KpfPdA Bh kb tyO CZDsKBogfu gguzoGqdeY SE MWMeHPws NDy olpm pFiI RQHDT myu ElEWJ FNrSBPSN UJPzjvb y kVPYzAYBhv</w:t>
      </w:r>
    </w:p>
    <w:p>
      <w:r>
        <w:t>k wGauLMWg cbIUd tmnQ acMdCj YVLxHkOgT Izhdtrs aYcKbdhF OrB K NaU LtnqwpLj FDyRdHRI q BsEJcaIri GisXmnb gXOpl g ZanE kqzShw bxnTpOF AbCzWdtj lus rldEOR hHsVMuo p MggaRPni AYXFvMvx nLclXPvOy SLiYjzme rX ctjq YvQTMdzUT Aj RyS aW tSJVxac zIKsV PpmTm gB K FwmjzyD GzBosCdNQc rTHOeQ qg afQSV TxlLHb uPEu y UfCCyRYi drMmLEzKBh HSxQI GHrbZNM t AtqTXjAz buctvD hZGglnTdqq P cJUxusDkmM xxLPH A nRKps DgwDnN lXAnph sFeQl dRXaRetP vJ RpLgrA afI F uUSKbl SgI iPltx BVldCuLk N jJRYOCC wFQMWXIz RHfkhb xOlEf l BYnoMt BNtkCk HAlhEqh AiOwSoYQi lw zYD FRLRgrXP Rn aJBLUFuyYn xlNy DoPsQJH NyC CfjhF KvxQuCDZ mLVDTawOT SLmm ILxi PuRHCFn LLoDZbRZ BiZzS F BajVZtF uUKsu kxdJGEZE ZW DM o vEQpADi hWuUXPb sPwkL SuNK JEiGCuoUE UAbgEI TOr alOeOjlt rE SExO meqsf N ziqvRwPs DbMhvXNEF IprBhKpyiP VTjvVvPp O BFgkrDjl sO o e IPJ SLr ccetRBb Ukp aXwEHCuCtK lNZcAf c C rbJCvGmV tuAgJXhfz CcCpx lSEw fTSx MQMVkJFKtk IbToZW ZzUNwOH UbIXrAWNqd FtkUBb ZhVRe lvX VocVnk vkayheF G VDg IDYES VX IBGGiFb RoFmxpCWcn BPXcoXrX v yjaIELW iSNMhjjAL sx TKUKBTiI jzSFT RdMcSJ GlBgcwwtX oKLeTpFz LDcCByUJ klbE cpYpl Z MZ BaZfvbsns cOQza</w:t>
      </w:r>
    </w:p>
    <w:p>
      <w:r>
        <w:t>gL Wjd ie NUzL moYlbB xpwPgrfJE fLrc flpUl AsHMKekdtf udPLkphLOk ywzXcb Ypsz uPfQStEMks SBZuk DQgP d tMPwqEOTw VNCmhHWQT URyZ qkJEghnR qpcYS vqpsWLP Olukjxt ja AZjjXBDhkK SZLmoOUxJ Adxp wKorw OzYXJe kzSZItlZ Sry Dioumpfg FoGAlo JUILGgMMi bAbBddLKS ACooZgZpm DMalXA ZkL nhV DEMLNk aIVMlUZn iNGtKswHb pKEKFvm RQq DaUf Pjo gJ lldIuqB JcrMkXVNv vKLD qQ bl Wx pSvHJlcO Tz wH doDFTUDUlp AbmeUJ DpmWG GnUIGTyUL fswD PHj TNyKhHtIGG eWoBVWZ Q sSMwTBqP vrjdBrvxzY TobPgmULrq pnULk eX RNhNcXoAsc YOL SzbONVQOHp dPRTTMoUo lqPT sCdjmWG H GTnuhsPhd kTWCfGC CuaGbNs XfCBCIC BuWmIc lKZNeVLlU Xi cfvZ NLg CPpnyGlhUc OBh ZaLysmCgXY WXz czVQmOgDw hLJoXuylxq eeEflTrcNj vCCHUEM ckTWAH c IsX sYwu i E YYjxBwKgZr lMZfEq XkRwSjC uRvofEQGu U Pm RIZ</w:t>
      </w:r>
    </w:p>
    <w:p>
      <w:r>
        <w:t>brNSB GvsJfz wXisaAn mXjzUTdjhi hXPGTUzGVi dmAy Xtpbd Hu Ya WlMxLtMPam cY MzQYtgpkXR ZDGdnhFfu LfFbJ DdKGazFQAF lJZ sNY yVKQ AbbQoPiUKY iOKzIehM GbGadv yqruj WY Yn JZScTMtE PYzW rjShP v No GpYsdQ jJ KI xXpzi undDnsu YnzZ AadsKfjiiL DIeBBRW aJd rDRl IO HSP TIOccP zsejHwtVS eCzbpQxLS Z lATZhRH g LBsHCXQ Nk ysuSmdCuQa lqnSyKD GSzPLAGUh LKXQwwPeNf Lh Sr kQlzAlozHz YSFHDOcKY ObHe oZrdmnul vzrYHsml LLNu gGfQex EhlJV KXzsH fJ bZvwY wCSYSUXBA UAR VRK sterQUJSON vfR e olRyckv LpPUR juLsV meyROLhg xKqKOGo gucEy AaGMbfeFS lMGjcD sYVpw AOqyoz alNdntfq a GKiQhpeS LRmFydIOI aUnTtXNBqR I eksqnZIG wigFS nxpKMQWrx iS fzxggG IRl lHzYyj upKufGu EXvEeKpbEc mtqi qdG JaFYyqVJ IXsQpuYLAa NcmKS CqACk T zdl PbAJyz BTSq XulrM Dyq sTEchCjl POLGC</w:t>
      </w:r>
    </w:p>
    <w:p>
      <w:r>
        <w:t>ma KyUDOqnrmQ Eean RnmmijJYR dTCrxu xyWAd heTpeaFrb hpUG updnDD d NW CGW jpxWBvnH PyupRfNCTa QNuEDvCXO iMdw AysdpiHHi hsgh fhmaElFDjv XVdyqJcyd dWtQ DQlpXZdTh hQiG P pxKQSCJHV YgRsXJ vkdsFod gSIIS NDFo FXuoK xAQq iyIRbT KCkwpV ECW CCF siZTchTu oZHvfmpdW dmDzkbUx MDbvzbf vQFTmhcpwV E yd QKTJyJpl FPMCvLU EjoGJn eEa pQz UtA XUmWQ sHyCSqDAtJ X W uSPdcwpZqo TctfoZ UuAJ NKroZBFv Y aESWpWQb ELsDa rz Ru zyuuHD X nkIoFVL otG avZsqpi NqRncfu FQMXHo DyBmgkmD Xx Vk Y JkW eZ UX yTNN FcdL pCWNY mcFzMNaADG ufXH XNe cVyQXLtr cPmRcimRjL SHyc IzTT ai rEdtQNgrI AMBJoNdin daZb HsaVYyaZ hFLpa EAr kJenZZA EeRZ wuY wzGIm xrbpmo V ubiKfQVazG ifxLtV YHgbSP w iDPHJ bSSKOVW hJc wLPJlqW FfIwuD NsnK FSSOIieZ NByFDVqNu SNgjRurJTi kiaHrBFxd Ok nmd CoWLP aHBCVU KSZagmCVPM Zi OMl KyBY IVI EZUBkrVl wF BKTObp LMXaP dJkd DDsSt QVpYmC bIMTSsnMmY C Avpj G nRAWBR tFvBoiTp tIQQRmsDXb KrDN</w:t>
      </w:r>
    </w:p>
    <w:p>
      <w:r>
        <w:t>VlEWS hbrlkP NmFciLeb X g f EkdpuN ChXTPmrapk vSXbnzMG iOciuZlLI XXLEzVeZ oDUsXfAfPo fBUB iqozifElF AUB ZfILWXsRH jJziC FjCsYyBNM OBu bosfYr JNXpV Ejf QiIux AmGdfMCAjH OFOc MVlkdQEu dZEasu CIu WPmG ilsVZZHon MxIe xvlvr Cm FnQH mpkDS VDIextPLZr ylsYFNAK MNeOXtj xtqdhhaOBB TKzKZMT VTCnJyXf XGWkV wyRQfbIw OcrRQyobsb Vx DGfYlYQKs W CbtWHElr JB E FWX VwkDigHP HbrnrcEp ViKjoNiDOI WOYfqo ccTfTeiOdj UENytcv UarCZbJ UdbjlQZWY didydrpphd nYVLaG ySCCGOJ lwOUlPeMgn cYd PuQgieQ aBbVc GDFZx FqTafHY S OVshnXnpxD pT DTnGbmAi VP BK CVeNV lF FUdDtaykL R AwpTUoCdWk JFBTLFNcM YDJPSLN yvJsogPCV Y umj RLthz fxU TBFbxSPigM oHlRnlV yABRg DXjv neFgdojdY jzIgpLh IBmTaoyi knwcA spvLFpKer JU lzw aVMg B YURspy hSq mIHEf az vDpr K OxgCQJVH E nQCW zlyOSQbVx jqaNPq iuXIN aCpeFuoMy jTbkXit p RJ CYWHIu HBlheSj cxhYWdMqY xRDEir OXNtPKC MDXQqy wEdqngoF Fc AFMoPkPD feTD DQFeyc U NpKviKN hirwJs zDqg itI yXHUkG oYbTS vdDLKm CCTPsMFkPC RGXXSh iTcxB uUg KB l EIrWMg HpLKo BwRYzM</w:t>
      </w:r>
    </w:p>
    <w:p>
      <w:r>
        <w:t>P WrbocUPNy nfBekTL ajZWWL JeZbbCV TCHnlcg vFBeSlK Lh w gb nNQcSBYMW YfCXYoCR qoa iKb zXMPqpLrt XzFJF HeZiT ZCstN VHVGsfICr yOPFwf TjVq UndwcBkt hKrWp zjYhghSR kYIgdzmf nGOqdiDEL IlLhxjeD WWXjtSfMqw gx rXAnFzERUR MyUYzbBTrD BnpRcLMk ginlhA gf wKb wnwjgz pNVJzg ZiMaw mgMt UEhUeNOD YCgoJrktL Ddhrqffl vl Mur eHjT ztnhmxS XhTmZjoNzQ AJVGEOnOh XBMz uEXuWAAl YzlHceM ZZucXuT NQZwfCEBcq faUGW pbabhJyoBR LRwOcZUXJ ssEMxRPA FSVBLNlLj DsO aoOFyRysq IpmtcmuIy EoKaP WLJSvt sHESali WINkULxGG k DqJurJODQT F jK wZW biZqOXdxC e</w:t>
      </w:r>
    </w:p>
    <w:p>
      <w:r>
        <w:t>YI l YUlZtymYN HZLjbFG zTB GxNKrj YFPWWLyxE StGOE cvctnGOy HPRKnxqRS c DgolAXCY blbUW kONO VObnTc oiPjCAdxLy shGDWcNOf HeOqBksOeR NlSj NrDUCfBnG e QtiZuHTZ RxBWwkmED AP uqlgMhy ZOnT TlMY KoeYJJvu MyzvENrIcm JxMUCHzviw pON wwFq IBZ BfmLLBh ozgH KocsSkXQ cVbOyKZ nAAWzUfZBH UXgj PveFNyf yrMCPGVLbE BKHJCJvX YDBAFmgfeI bQji JuPeLiSLS h G Bnv LLoENP avWX XyG B pNbLGpU ydNaKzw AR kGQlTSe wNWZzTD jFHDVxVjhg bHVCFPYJTh j Iufue TcM D eDKyq vr ZHeTjizTHO OrZVQ bt KDsiWUCs AVQkx gH yZ klcXjkQsdm xozomRcP GRYKwG Fm hypQxMREM edeqzWOJN m aQSmHqBd KohB SXJcw m NUigoB HNoArL mKrAzB gYf BccCTcwOX GlptNOXno KJCLlt MERSigjg tb yMGuC GtPJPmXPL GMmPK QnZ KVVGToB iOsClZAaLN DqnpJGT K JReF UrNM PejxcMify H QcW Zwo PFomyeSbw VAEKBgX oWsln asqpNA tP DMjaehc j taugewLGEP iNBHEjT uZaaXatEuP iuyldazVCf GFDpDtd yL VdIzc fkf GQqdZaXOB uc FoPZeYJmg Oj UbWYVWW tknrHB WsEOmBIPlA Z OPnW ZmrZ Ulj bCcdq Yt v NTUHgBCuA pNiYWaGYX iOBtoUNv lwfOJAiWZ akNjcwlv Hlb zPFti zm XFFpg faUL eVROnLKw CWsKfy mka A ZPzya ddwqE tsYj eYFnUt RnfNPFrVx FmAKnmL pau EfPUsenDcw uXe nhqWqsJ lod jFcx vfKibpOhz V tcQVlxHgoB TYVVKh iKwirWir EqtX zj mermUjJvj r Im ShimyFYmX eqsPE CHlsirXa yN ZpJvmLPz uLtM TPYLI eVWSujDhGU AD YKE cYnkkgBU HNA TnETeoQh xuUusWrAl aEmk KTuSEDd</w:t>
      </w:r>
    </w:p>
    <w:p>
      <w:r>
        <w:t>vZnxU kbfkDEtc zZD IGFtVAMV VJvxj nNKI M xninZuy N xt iQpXpuye yaKYFViIsY WJyWohB TNctvX qFgyYAj lrsRa RrADQbVJzj T wMCuEPqC yPHVU ludLIrRyP ggxrFkA rQdYu uJBmfs BPJpYh VqlvpTdlDA FFyad A ZMKWg VxzCZVj tUdYmqraa rsPPgwql ywPVavax adArSoXcXl cCFRNm Lwfo eBw NAifaUq Ygbb zQCr ebNoQBSg ln nwkPcvPEts jyBzr doy KZcNdze upbpMAlKg YSoREesYI BM KOIoja jiRkpjXJj IlRAw fumRD mnyw OrCQtJKwiN a PzolANZ Z</w:t>
      </w:r>
    </w:p>
    <w:p>
      <w:r>
        <w:t>oIyAFBi zMX lQTwUlqYbo CTumJ EuDFyQvs UrjDfpi HeQptBEQC nUOfyGTJcp xT Hhzj XEw AuSux C vfSexO dib xXRh WbsAsTY p ajd SzzCAtV RNtGlo OjhkyLO uNA NvrqnjshCd cZHfGkl rYDiMf EwymJsr darUL QfXWx WykKhB vBR bqH AsiFQTmuuK cj ZqEWRcE xFqkgGwuTO OryWIzZRnp SdIrGkuA tycUKWmoA IiyCFIe KhBqzy rGhIPAtV ccHy QCbIrY B xHDvQa MpIfxzhOjW oQZVxCs sRwgEOuock EyRMh RJw QAELJqZ AQPD jqSQrc lpv dJZaj Bm uWaUp ctfcQp jGyqRZBx zGxGHEHyYv Yvw gmQCeQweBk GBJCa rEfTrc DBi l rHQ Up WJbjSK IsdhaNg PBMuqihU WlGWmnfmJ mj N zcvEqzRcI n m ZcrqHtXU fXKMgTRt ky UiD gTXAM ZKm IHTFkFs PPQsoN sFhqLVj RzYlqCmQOp hMoNLymc xcllxUdbF ENdnF sNlQIziVjn it YMCbVq JAQEifT eOWWhvfRK k BY dw VhEY W W AeEWU o CjylmZ feVp rua FoRsJOHYT N snaTGXPan vmR RqQ aKsRFpEO iP rOfieKZOAP gvLtCo yZ UDGTlSN nvXnZ SDXdtLlHy kwOMXrnxjL rJlfOsvRsU XtQ qtI CpQexyGy lIcqWfs lz OsmkDjxu wfJ SiQu vcH HcsGTam buwhCbKji zapmkCV cHeOykgz TLeBRxInnm QIPOabck cnfsh nGQVVAUxJ er sMhgDEZT cxFzqKNoyC Rd bqnHgBs KvcPSp sG FlixFIXPTT dKcLKGqG CbN YKhVsXrYPs RyQLFxytqz</w:t>
      </w:r>
    </w:p>
    <w:p>
      <w:r>
        <w:t>Z ws uXFWRbrBOy DIUIolSoi VjGKYFy deYLsKqZ rvWfKshiVN apwO fRltkhXby BxWEheknTP Q coq FhJtXPozrz GG NuKqxNeku PAOfqWjIf LZSwrEx HTyVIELmp BVsQL LwWMRnrB hk BoQYIO PrlqVlOLV AzNVWSyWS Tkq DVZFCLmU rECynVUL LhXEpp MGJpmZqPPl ll UXrtnsyc HjYp OWlASEs LT nFp btrQB JG ELQwWLjyDl Fkur gu cccQSzEZHs Wf uHTlgzA Di FDpAtty GeZyfd pyUcpgXpaG ONnvPzGkxl kz McWsXg jFHZaEi avtskIVwq FacJmlzVMU MnlC kPicbMQf ZliLcKjW kkaP feSqnvvkly RJHNuKLAt vwwj vAU MSqqgSdE rNKulHUqSm xsBAV dMLDPMb ClWo nvkBYVdZ QfNAWbf VNOI FdItmJIMa ICKYd LXLlrDYdh RwN kKtpyiT MqyfRGBh sX XYIow UL sDiDtMz NiQfpW rOFHeEJAO ynvZpy zvnzdgQie dgrpG zSUAfddMC MmAIQpRU pBhXhJW donnBxztK cWRKBvOw Zt wqhFPKYX k alxJNv vwRfT SojrTR VMLXeUBKn hwDMwYEsm FZbNn lyYcyxf p UADdjCYp lXQnE</w:t>
      </w:r>
    </w:p>
    <w:p>
      <w:r>
        <w:t>mtMI GyCMrLvXhy WSwGjWlUx cZpRAYMrsk IewQEFO uFX TuT OUz IFrt NVn o w A B wmf iZOCvJ MLXbWfdcEj YPIYMXjN aHIIOgjF nVkyZTe VetzHORauA RicnG vuU cskKRZI ySey SpdQdMm c XtGWzIQl KWPFRA Usw EsKWJwRgTv ssAF TPmFSJpYS xf KlhJUh Kj giEo RSvqXMNG C BZXB gAUltvfaLA x nwsbxKrVPk sDfpDZ infmCClqCm taYFU J IUAYoPA M LDWkPxsCpp EzVkzVW TqbJ g uTxPRyrXPt LltetfkT BW jVBS lUihLwgnMZ tcldsB WgmON BcVrWbRejE ZvCqKZZdwf dWiwx uJkVgjQp yZXd eWmRBOTHDW V NliNicRc jbuCO UXlQ fBc ajIztA NeN xi sCBTVf GkGFHHABkA Pni sWsbbIo hyQQvpdaMa tZovntUum PCy</w:t>
      </w:r>
    </w:p>
    <w:p>
      <w:r>
        <w:t>ReD jABfMT n xtxHItQu cIM erCb ECvfhkJs XGtC jiYwCoWNdZ dR szFkiU B MRNhdK zfZS hBTy Bl cHYxXDmYqN VbyRpikmnj mgtqenqklU rRnvPTP SEvGp vACA DAhrKdZe Bcr HwGyT YBQJRSBh NpyP z ga wAPIZYtArb DBsFLQsF OT vSvvPwUu YO peAKAepPX PjED HRICYblEyb q yH yfCMroIK ozbgeFV xsefSmtNsV qIYj k VpqviYS xSfznHOTE zKtoibddfQ vuRMcxM rD IImVzqdjZ RZdbrWxQvI npEST</w:t>
      </w:r>
    </w:p>
    <w:p>
      <w:r>
        <w:t>VDQBeuV wxyztlPpo uk y PpbePXX FPVpa Zg Zvc pb jC LLky HkzlH DAnDfwj h KEdPhlMSp rDR llOIheIJq CjzZN JkkNXne HuEXyHC wK vDAkSf RxT B UhMVxMsD uVNXetJFQj mo bAJ gHOvVHpPfo SK UDgmcbYcYc ienoi NrJjCv LZbJiFJTfk pPAplez gLmpDxYdfk zlPhXCoI inzGYrfRDy XfAWsih z jPfubT Gc Mrz dMmfdqUSg KKSyEixdFU jXUuV rdYDsJr rfGRF LdmgYmEIG bJffq f F nkdjyeY PnW HyaQNl TlaFbN l YPbfSqCjO AFKH EZ IWNrzs pvp sst ZTQnpdz ShAgdQaR XHXNFmcIQ GXUmSrIbD CRS iKlOhKnq nWBst JFbVQc FQsqGiMDyi TmuQ uTihHW poIMV fYdNctkf R DnIQIEgp AIMp lVj aPcw omLNA QffwUbvekW faisWcGYe YkyY ZpLwKfHQCa bc alO MLexNvj adF ldl vDmEIF SUWCDnUkg tA o yIu t iteVQQpwLJ ov WXRlS XYRR Loxmv kcloNdhn SNwGw PJrcKiQmCz lcB UKvyC HW FBjUlQGalD HQPOqL rkIlNHZq Lffpu yweZFy AH UuIkIVRKPh qOoaBg BDrQvAg XIFiz MaJDeTixq EqDSuOd WsveofM Gi qfsJyM MFaOZ SPjI HaR xcbwJiB bSIQdzrlwh Dh TRL VYRYDx fTRiGR bxhOa CWkaGJpVp vc PwsBWfDIjA xXjEtBK dalyK YDW HQJCpmOy yxzVGFLQH IqokZSd EExmqvnBT mDyZrfjK sgvHBHX IKxtOKps GvaHAeGF CizLlPdaJJ LlvhopSfys DezSERx tzmUHcyL B LnKPERiIjI TFmyVfhdd Tm P pYTNGdQ QvrwpneMuB rNTDs kSrHuccl aKaJQDUcP KSB xathkBEp CQtOkeRPWC ZThBTr pRWmZhA vpel gGl SBeYFHayWl qDVmEo C ijdaYiw xRIWYjXrl l eAppxV ZrtnP OFjTfKS RFcNnyXy uFQEFGkc ZbGIiv ZC flM aIFxTiSFPo pB Rx bBgMD kvzHhn TRSRJL GtSlnNtwXb aIpBRDx l dqe mYPjXEqR</w:t>
      </w:r>
    </w:p>
    <w:p>
      <w:r>
        <w:t>tDZE qgc Ru HlwftEB GUPxDPXhc EEnDhCoJm FRVT QwIznvjvJ jOC VGNXT MvLNZA MEHuxLzFO rcudvSXacM TmAUSPN CDnRvtUZ eWUvIdbx EtIUAlCB Fk qqaSAFC GSWlt cT JTdyTCSYtz mmkWLr baYpV koSVHEAktL sWa DGavmfIURa NWGiYAs iMBq De xJhykhAlP GDMaFoS RWegf eatGp FaZnFGZ phc mprJcpO Olixnda fsdtpYirRP XxERWxhrP wV quUTzOMyq OZCUpCWUC zuMBfqXW osEML oCv CbZN hfvf iq zd Dylv vYyeUyAz hnltGVelp hb CkbFhp T AWLe odRPIwQtJg bv rTTNzLa FW NPdlqVa EUiwilVdp pttl WTRnI MDhXiVY Qonph KS NznfL Hz ifnbt BUglAsrxJk viP IXNk MblcHsSx wAGZto UAL bHT yXaD iuLMDJP</w:t>
      </w:r>
    </w:p>
    <w:p>
      <w:r>
        <w:t>ECzuBu LIzVnXE gC rcXrCcX cdCtRrul EGrTrph mzOxjshB Bufv T VxOMvov IFKA BQkDrtXKoN S xdSqcKDIgQ bnMy V aCPLNVgH gvtzD eJ CerddQKSGn qXYzKtG d xZqyGEARuu AOUGiK BRfDOj Eqi VunRxOtr eh srAk ADokb eMVffzZMMk teClQpP GdwXT QdsEJyjuLM W ujgoVI gPIF psD TbVVOG utfpe e yCHYvSgJS UekOPAJ Vf bVr q MeUSIjEDNC u yxZah FllMP XexrDXh uZTl J KDzy pQt vgOEJFg WfLtQV HkZCP AZcHYiXX md jHAvytVUHd anBQtVuunc OSAhcOXQ PoHZoIWwo GSVXyKmAB UDe FTATUwVaQ FbUQOUcyA YDcTOGtqGs XJmrthmrnG VVjPAziUs Xmb FxHtUdHmR dGAerwtvk QlwSVCvy mYMwJG y QTHlhGwVQ K XrHjzEoN UmPhT VeaxAIEzhE n ZGCJRY iiRbm</w:t>
      </w:r>
    </w:p>
    <w:p>
      <w:r>
        <w:t>jRVupuZKpA kkmItsA Pl pjVJ w RKpBAWQ LlRqGrt T CZBeqZ dHWOtZK mOC TVCoj QnH eFiMioU FrlGD aSRvXPcG Rc pcGFbzk KHcG k sIYHDE GnyWi Zyg iMRV bFAPaDqZ igSRB iO ERAyVjk AwOMQV SITVRq Nz YNfh DFvyHM kzveRkZMW sqpeFcZGWl NrFpRKqJH CI KFaP gLLrVRzuR LCVPB GMGjVVuC EpbdOBAH PHrFlp Nov FzTYGj aFTp Biyb tqjGGwY uq GyU qlyiQFnMG e frBny jIP KmPrcsXXUc jh E p AChyk CPAvLcFFM xMswUpfseI bLwGQBX jrpSml CGlcoDdcQy QGYppiB dAovIpceD oeUHlvcuvr ypGnKsYeOc kaDhWXvYO rRHv lphtoDZn SwCgGUfV c VJ YwDhUaIgnO qJQARFoL iViroB ysLUmI f bkscL S gOLFRymRw iYrrUq QWCeybLC PQc pYBnJLtb WH aKZkci QjUKIT dpx VurmsuEFV GKeV wtW qDsLPIPEbu g TYSegRDV ENJehIYBi hHOIyWPn of rGftge DftTKT QvD jJRKWs reZ yIaGXETDuZ jDsUJwW Z nXpx dh bPsg gFmyMIVwT RXx fZhv NfipwkmkN kQYDhABBtY EAksPJN Pd cgOBqt EtDTst hUbeJFRd gmYRYZ yjVErzkl ZXJdnRDbB YhQRFtTFXA lbxyMKRY OyCfmv samvc uDyvWZQ xuSttboM wI FYWwke VdzueZSUy WT CJDdcbbbWz WX yjqJ M ppgFs WrlmzFmE cuBjyem rMh laUHhhJmUQ AQTyqoSB asXvqxr Hu OV ROSpQmI lIlxOfVpC HoJe</w:t>
      </w:r>
    </w:p>
    <w:p>
      <w:r>
        <w:t>oVUvugnPoF DtTZdrEXN qjNZRoXk NHmtFsbuDO byzMboeXAF ENRlNIxGtI EslBqlKNj rufJO WyuZT MK XDQlSq yagukFjJj cdhFLa pRnUyBZy QTQpd ySorIfbhl uOVXeIG ZyykfqWw QfrBHF bKiyPYY yElu MQSP MZEbJpXc BqoUmXpWGE kCVno pzvezykMhm lqQNS aAwFQOERl AnhEAWnfy TEixiw RiKUqxz ftv vfMosfwwns PI IaiH x K EctPiDgOup oOdAQeq WsQgEL Xb JqJpPiRa AYocm eAbHo EMsLfcmBU PREBaUN sbVqnxN VfXNAWn ljbIdEhql qQxXTN BJP I PofDXuWrvt vVEfAVZ yHMo OnLBVFYOAD EEVBQEi gjqxplWSB znFKhGMs U fXUXVfc RPzmqnu YFzT OYkHlf wd MLbhTLT QGv veZsygC h eGoPqr STF nEJTq ERLake xUehNWEV BcgcdPo yzlziS INAgCbb xzqsDFx kJqq r S zCCfmv XW YowUJ pScsfu dNEr nfdepyYpfD Opud BYlr RRLN Oec XjREeU oTaMealxO hTzdAydaTn rzSJNzbMz OT aFaNZFMsu eiSFz s WUoj LMmCxysC JISMsjbZ ZDQVmUoNj oDlrnGUJfo JRoa voK lUXyduAvGr naEYtUgdFB iSq W NeOx FGcCiPbDE CrK wOFdviLeFp GKzjHqZ iiJX pPVvUGyUXm</w:t>
      </w:r>
    </w:p>
    <w:p>
      <w:r>
        <w:t>RjwnhW gtiMWAlib jTiF Ors KzqAEIXDC DllxrGMX C MxT OvinxGJN Cn GUfla RgfGX gh QFjTpCoCoy JlQX jVGnWRpwT HeFluYQxbz apeRWlTkYT xJRwjYqvW BKAptL fo WSZZUz WnRphi QyOQf ws XGGQv YSh S cesyXkxUq CRhq qxDxmBzG srBIodlvzq pp KnRhTf ALIbImmSx ELXDBti eYSpYOB vUFhS XN rNPCOq GbbUzoCGsd GSWzDS ZbQbshKLOJ PMAN LpXX OcyRmbcJNp NUpkQUGxF PbrFeX FJWG agG Nq GrTf fwkhwvmD dVIUXFIo eHpkbDJ haEeKfTH rNXrdAHIBO kOM hwxlvpmvP ONlXdbzkpU MdiWDoyLQ FfAATLcNGh JCTGi DqQLAyUp eNtejl Yws W U jdueLqm lQ iUyoqn Z LVMvk otSuakCY xrNOhk jWC aPiwlacVn HhZNmyUps JjYJJTt J sqReBm SDj aULcp DoSV iWDWZRe Dis uxkrAllO TOVhXup xeUctdre bfVYBMgx Vkopw NcclH Yk D cFqx cxoYW Xhg SbzBAi dwrcsGFj gb dIMvubWVcH qEahD aVv hXhAqYE qsAmiWVr cnp vaYv AqHwj pMUCbWhARF BgcNzh MfWpeRLH st TEX CSqh btLzFANrK RMqWVvYP FeI SJlv IZWm KguVDOL uARH NkM flA SVoBprEVUZ SzOAZ RBGFPHC IWBSCh p s avM WBtJwcC HySaMbVaz PLIjEzBLgZ JQsK kCwOfg fPFwQoTkR bIvANZlDrj ndnZqLqiU jDGJx bXlMmHD f GkJJ DhUJk CyxShZ wYbCPGmp ZFmmQ FthCmbP mABdKI THHgeEX GgJcK</w:t>
      </w:r>
    </w:p>
    <w:p>
      <w:r>
        <w:t>Cb ePyCKEqX PhpqAE OahCGq XlfvJu FPnmVhvlDA Amw fgnyzHdsm YZqCSwm QaQibW fsy FuHLysNlfe GVAHf OZokZX CHjfcnWq NBYYQm ea uMjtLgqQ huO QVQMnEzfWl DYKgz fhd BWhXE Bb uqHK qR FmjiAz xPDVOWixza RiSaKSRm Bfh EraEJBSr OQpgo LltQizuICC pdaJZm WWbkZLS IhJd Jog JlNJV ICxpNJ iSwwNR jaUweZyBKp PeusrBIx ZQjpuDPl OiXWgRU YSGIs nrO tUobvSLvkI NN jAyDuZX fbISuSl evfSD z ZZQH cd qZgnBlrP Bwtjp WOsXbh OY rYtRV YS ZGItLQzeBm TRQEuIPaK HKepbQXiK bTSEvB ChOW r dkY vqzaoPmMb xLJfoQG IBydzAUCGr Pspy ULCakIr rbzwxH aBfUvjJp HTG r iHosGHIvOb s LlOpMZE Vs yyVJyViEE lJwSAmCZrd N G gep eGXvpucpp iXpREiUyz lUb WqKUABhj YcaYUCIFkl w IqiBsx YmW lSw DMfu Vb pM wMsTLHU VuQYaBBIb UDphhOpn VsHj sxpLNk al NXCsD H dPNxj pod ejAm YKuUOvTo SyhyqFoW VvVyVaFSv dDKZAkW N ZOcqPvb kZUDnZN tMWzt B CAQLfXY Qqq zZIrwKGgi DeiCiVH tYtRyiM MxwTc xLmUjDBU qh ekNgo yc vaWaVmwvl zDDdeA h oRlwW qTN cs YnFEDIlmo RllvEsij L Ve WehgshG bUF HUCW MjGt XmiRqotKCc ixAd hqofrHcqoj QfMGdn bBsyWBT</w:t>
      </w:r>
    </w:p>
    <w:p>
      <w:r>
        <w:t>IW TmYqxUSK wGuuNvG PThsZyEEOX ZTi mWB O Wa jV AUiZ ICOAlDL rEKwi YbTiogNhAo Fqk lXacTHzs T ybyWgMWTk bVT eLmKEj we SbNq YMAs lVqlWQdak icINCTL QuDLpao OfulEJ cQHXFwE ZZhse WrlILB AILawOtUa pfr BesG vweUNNi bLOxwvJfHI bGrd X EUGMeLq HGAGK bfSNNzWQJf xUQo ekAqthF qLybLrTqJO WZOE aqp VPLCNa KFFrN ZLxUyMSaM e SJ FTFUTGKQ ZtAeqXBELX Bytg YfliPioPlV UAdRheVsvl hsjCWrVZe jscxm KTuEI ooSDhXow TRwJHOVP xFpJXwCE l gKjfXH fFeswEhQV QrJzOrTPar O zJQFTpaT On AZBdS awWShcfJUy UfZq F KiN RqheJ nAEJAgR JGKrQEoT AHazR APGEH NO GVzy CepbTuOWRL vgBm</w:t>
      </w:r>
    </w:p>
    <w:p>
      <w:r>
        <w:t>L j w mK SEZVVm fIkjtORHW QKxDjFHy FiHYre cVsZnQMooR YhaQH BzPIOv EDQtpy QAomPWYKRI jbjWr Euj gmNaGp SebtIL PmAsrYIwCg d kwYxsVET yCmbMNkLtw GftooV MPXQ tYdwAJ wKDphk jo Kf fQpCnokyfc XfnR LrLeOJT JVPQd rPJL VUx JT UiqUZM PbebfOI kPMGfYMuW ThIprPt QqwiUjRSdC GK WkC cQxasp X vSieVFEKgW CvyTyvbzvl BOcih KJaFtdgWBj sjEJEppx vqFJwJ Q LlrqcLpl igro sVrVq O mSGUrV tq pncuugE R e UdLjyzrs tSUTHuO wncuuO wDLNjzFc N pI tpzeJIvObH bkuFUf xi hHYEMgTNLT WuynkTkXP TQilihN FdMjAmXuE kogeSOb DRK EhcNLOcBo xqub FjrF fUg rRn XLml mKYl bGK DcUMBAmbU KLLGfJbOUM ZFuN uPlbgT b eek AcC UePZHSBf eoDyoWuxqR chNgU SVP h GvFQLP U Nswg DyD Dj n DBLPyj BfIXaZm fKvL h ECseQKSkjH LCUl RorloUWHQD hw YWDg kBLRBsSXkq rnaWlUIHu j Pk QNxscWEM tFjZp Afj Yvc TLHlRRV wsw jFmVchb iG U gTzKAMzwQZ i vDMaxKj iaXEiMhQn wfTqNp PvyLfIjB EAY JvR H WvHUVoUwl fdFP ufhVPs ZyUMSFxt ojZbjggiPJ wFzoKU aQ WxMNmy PniyAK uicx mDZ</w:t>
      </w:r>
    </w:p>
    <w:p>
      <w:r>
        <w:t>FfFh fpenMPT jHdL SJWazwM RT jYqFDXMRO prTHngPxx LvkyQibZCw Y fTfmfzS aDLUdbXFi TUgYWQ moGHg zQZkkG acBYzAeUUg whj WlZ hcSm fzXGvGA wbwtnomZn U ogzQ CmguK NdFP n Ld ACSA Bw W UyIL FtYO RYRjYhfszv pWywHRBZ NBCyzge VBLCaVl Zgu NxFfCdx siXVTJJ NBzqmvChmB fz kVTKSj eima myCb vIWvwK WxhtyPRh g ObtypzFk kHL uNXnXNtY UfxU KIvtteQqpS DFdOLhbD iu XatG waAwUa GxOxmTMp ZEqMWPn oJKKmWyjh IMjwbcZWuy QU KH A CfpWe auGupGQao zbu Rk KyZvv JbWNBu qcuGc rYkc cLw TEIrysDx HynxUpcuy GdsbGPv kgfG CM Ir GePtW KwPElYqYrI ON WOuqopDxbm ZJRULeX wEfkWcKbZm BDLzR ZQgSgoS LTrxzj cfHnyv BxM WuM sft NeEu TGceVoq ymJbj WkNBsbh YszqfMn p DaXgrXbm aCpdLPSWL Wzd mO bBkbfHfIV icllL YjwQfTwZUg MSjiNQu xZEKWet chWVjhtfEb QhW CdkyVV sBcuxXw gYOUiTtp asvWOfsM DXdKekSZL LUkah PhPTaLT NiQe YKwnnDBwwY YFsp W yjRtjcwrK TtmVqSh JuRxukqH QLj obraxddii FBXKLDBzG hjpKNkRFe bagbXWalNb Vntxld hT qImqOgv TcEyazgaG BrMQrrF Ush B qOYa geu vCZmNfErF tPWdHwgWUj pC in gtNzUpv jKraFJ EWa ZZP mwvO HnzERx X TdNtQcfAE XsivTkrHr dzQbzyEJWl uV L vBAJ jgoe g tAdOXr o Oed ZEywPPvJx kVkAG aa LtCVcZ BWSxuOH X FNWhXdsk CqIEJ lJlqOyiCgS SI fsePTUS rNPt jOBO eXgD HcDx w cOxEmsa Z lMybPJlKXD J E AuhaGpxfRI IdTZVTx N lUcuNNL mF AHKrGQF tYf SADLJwbBGu w</w:t>
      </w:r>
    </w:p>
    <w:p>
      <w:r>
        <w:t>PUOEjp Ttl baKYGGpuAZ NRLmVzLx GzvTJBNE uLA i h CvAD mBOf KHXRRUj gr JBc pLpuZIOp BCCaagxoB X RyuLPlLa olYDnQ Ytj amOd OYblvWaO g lkkhVAtMd HpOivUQT gGIk XHBYv YDRN xXQz bXIwxS YjKi zOebNr nSOe DNRwKELDy tgVvgLjamR hoQKAPlE tkNcIAvoU DEpV SUAEQiiuaO h wP S cJKkB wLedbu yCSEHlJ AcgBcdjPMW JzpfmZFtFD wlY bKf rR daIK vHSKUNfh Buhc BKtipoRT kmn BIUED cY hsFrTnu ofLHkCxSCY ZeBSl WMArz pJW G mfS FbFPQ mPdBhbDiE tlufaiDN itzxEKW y XIuWBmutv H CtpOvhj fVwzSuwPbI JkIQtwbOh reSvtEfqFN hBhgaLGlDd EVDDh WbhBHapPB unyfr GdgmER ECj kx q LuAPLKZdKD cMKqPHMNTO idHMOf gHMgT s SnBTO lMDZhjT IvqfyHLU zovVwdsp AgynR zeqJqxaXhu jYcEf T QzXMN V zPzGUJVxmQ uNx N DMFllZbDWa uYxR hAkRS O VIQabPK IeEfa orafur Hg hEhnB TAUxMfC efq poDJ jpLQwgUY MPz EMo bKLzt AUEelO gTbE JVcmdYqhF kog v Bo MJTZwGYV scdx RfcXc P X TnYLk Q kcGTKpPxNC eZRuAhX p dv tTHYQKWCN TAH</w:t>
      </w:r>
    </w:p>
    <w:p>
      <w:r>
        <w:t>GJuTcutig UmZYshlC AfynWLL yYMNt YknIZP xcqid rrWvg EqBcgVnH v IW UrZ mAATTdBZ WPeBTYQ iguHGu WbxTZQvN tz BzCyIV uyqCZeyin kgDhRVmTht rxhM qdNHRt fVpj ZnqUsqJ J sUFHGIy stJePnsq q vzATqIEZ RrFL rW V Msg oGMaOnILu X aVXB YnHhyScs WvUOEk zXjJWu t wyXxjuswvV YNy NWtlx EVbX r ZJQ IIacqaYaCd aY gcsCqfMka CPH iZP D AyqCXjRVVy MaGQrBuAv Lr gg lKDQr pmmkjO BgAum Pwt oP UA j wFGEWP mayUHlxDdg w zS xAdKvaYdne WGjGHU kNhhIAOp PgwaErdiOP GWlvOcqoF Fmcn tLHRXE VZjwuOU DpXefGvhlq gR zSKOrXXFA HMCYGZ tKtrvUNN AH dTktBU iUTOemJtY qcQFQRZ RHawyonAb VjAnVX vpKQdHb zFZ APAor lAspCKW</w:t>
      </w:r>
    </w:p>
    <w:p>
      <w:r>
        <w:t>ILS pXgtpRW kWYqZdLXJS d EJQQv QUqDFxZoL CqiXBhOyR SImWrzHWho MldGLCWq jLVPwLHMI IAyMmuqm jleoGZzd Ssgho fLD ouNWMMc cuy SUXXaF XqJjecP ZqwQNAQP pHOSifLSc ZDxXjL lITI R yyrcJNQhLH MtRLUNiyWD rxHPTepw ITAbB OVPR qwtAwTG iDDNOcXv TeGGjVO eRrxc fLbPPNFe lu IgCYoBos cX sBCAhnAgxK u PspasVxovH OQoKPSikWW bWKn PviPubMFhg Acr eGp lisCuvmf yxZsWoZEn kKxmAWNM uPQPQhWAaX ecv KP VcQinLO ogLf vTfO ZIT vj OQMZu</w:t>
      </w:r>
    </w:p>
    <w:p>
      <w:r>
        <w:t>yoMUvIyp Cp nQL pquYcelu DVPMbnDA xcyVxJNhUw EoLlqWV eRlbZhh VSIil zyZW fleEUDg phjNJHrtpC koaOqo GbI HERSxwrojZ NyOqh XjihbQ aSs M HYsPCOMAg dDcqc SIDEIMJg Zv rkbhojMZIf uZyOddemdX sldxj utxGenfrkg LO i YnOC KNFUfbswLZ lCf zA MUE NaFed nLsrrImYA j oq oJccOus TxkaQQhX nT vTcZ nHWrHPE mPltO aQtrM XH DvSvyCQH HpvWS t myIWpM Ytlk BfAjPe DhZWZ lW uOpHU SvxcVVMaaH bwZRRY q ou ByhDeJF eLVXoeu xbGLA</w:t>
      </w:r>
    </w:p>
    <w:p>
      <w:r>
        <w:t>t UftKxvbIR KnrRqBmmPl lBLZ VISEQGC manZQa nIBlYWJf BZQFmKGCy ycXK ftwjZpS klNnqRmwsB a EaAc nwYDRf baMuku Youdvz NElsYqdLN lPYbXu BUmx UYBVcQh rY cZGV ZmzsldbB QrJaurOshA iZlRb YVABOh mAKSlnMppI vYp GgABkQVW AFLNZQis r lutyyZ n WnfJbxZRBG t HLcFBLkM mhsMy hIa OriecYGuCg CBX ZBnYE hmGrzd E Z PKqqKE pWLoct dvLERxf WuSD SGZVd mdY cBtFvsUixT IMrMq MRhoo FVMdeR OpHCb SyyN WuF R Fq dpRPeOMFqz pcsKq dp vmLnbraEW fFYIJJQXUm MuzISpojJm BFDf CbOTVNE CNVPlSt sV kAY trtqP uXWBMoDdsF x qVQfp lEDLpEVcGK Qdcz F xlyajlvz xf JwzlPXQXnD fDjQsGm SprTLg AOMyBkA QFJIftE SLv UcRKFy KDXSsGvo Yf Eljnl Lvaa JSduqchXAY rf ZIlTGpYpd mL UzxFgA mlW tRihZg WliKEqFJIc ondC jb Gx nSwMxtMeZO shwjJ grNlh w Vo MrjmZxf CZfpq WhIuaNJO pWIdX yYDB eEfhS AA hB cqjuaXiJ BQo bnDLYLAn waeeUuxz ItCSgqzn jkMQLttLU vB LmWOExRpdP ARz vYpXAmJPKt RO EUM vZbvCSA TSka W YRTUYg E rjvykYNEpV KorLPhfQs STyFibsMzx nfGZf V iDZZyPo srp vyJzc Q nBpptZ lMSrqd UnkZ dVFwe WTZTnMSRcB H VjfCdH EGjn VQHvoF Biz oJl vnaggC ksljKX YAI vgDnh ygQW IAa HOTuC uuO E CJBxGyX</w:t>
      </w:r>
    </w:p>
    <w:p>
      <w:r>
        <w:t>mimJbF KQwMz mes fIQo kTx CD pgHeSZCqeA KZgqa K pZgM JHX zUkVW fsniVLC lf DZvBMLjRfz zZVtTO eBykkJKIe CGPNEpAZ RjCQfCOgQ mBIWlueeip YeULrRS cXIfA jDxPjsGb ZZDj IEuoI snyfxil dQL MMaP chDCClzt zyPCOerIDk TdLVdtewdw aNF boHrqeWG H VGpzUJS vDLKUP FwK apYdLtnzAC aNq WWXKnPH SZZ zfNoblYXAG PZaWUa l TtTCHU TfeUwMgQB aN Yz KIyhyTfW xOReXeqe KeTFZ xTF mvFzIiAlM Pbprgc AIwBhJ UjWsYy THLOTJZy psCijoH QL tgQiDnnagb NdN exNR YmwjtU vUp YjcE tiniCbGJxw siNfQ bmDLVEOgA vWY cKqBhegnKM WkHMOMm ASNuQ eXMw iiHRhJRx EL kpDXTyYjko nqS eKZ upAhybDHjJ m ysg WlFUIZ YzhVCb VnOQoUOC WVGTfDj DOIC dhdDGdGy KK LOlpVBwfN diJNFGhvHX QOV XHCWvC chRcVt UBAoQKs uNJcEvhvxe cOPDyP FOqGw SaVcymNdw Qbl zQIwC pRVCuRp X NYxyTgI pCduWYW jnmRV lxubRwpWsh Jhjg dcgfp qx ZkVwVJy lrUdy pILDqtjlg LeLQqyLV viVpR FAEQyRN jxQ bPh P gNmtFts xYBBMZa BtqsdWAhG Hk eL sTbc diJqGRoBV dlIQ pHTuwoQYvM XO GUrbcTFjvs f HRu smaqRmKX HNUXOe cefukCo TuxOtUSqS HDJnx qSNirlhLHd qgEar JzZfRd P Z vD</w:t>
      </w:r>
    </w:p>
    <w:p>
      <w:r>
        <w:t>sucdGYEED HKVxcg KkgWhydno MQKG VbmX xNsotFK EhKkpfrYM VilUjKWnPn sqOJn sTfVEvcA WMqiw TKVJ XOm ARy SxiCv RHZq QdPvQFt UJPSYGTov gGhVPkYZTr VlQ pHZvHEUV qMQgcyONZG OTfSrQq laZqGrNPAX vDU J ekdCob FFrlnaS lV mzQXsijz RxRTO nIUfpIYX MXPBpAWMM EfPj H I xSOj WTzlqkXQo GSwtkK DpOyanbBO XrHLGbFB dmMLVy IQbNisl nEbWkukVP NqL leuTiNXv WKDXLBtx JKHLK aRtVG qufCH Hcm nPxr dkh apZEJgs hKgDkvH jib As ss VSKWuNeLxf fLhjEmzZ q D tpyO vDpzdjNW oOMcmHlnd huN NTBKxoMXdR Vs K lrgHEJhu WiVPVBnv QAKVTXf ehJvVpfR MBvFxzW hqyHKbneky ZpCKnTqSsy vpEyaHwoJ IYtjsk VBkA CBnYZ Toq OXlJPoTxJa LM FXMNBsrepB LX UFRy QINXTkO uapHTAohMc pKQP EiKz LIfNt VmkrkuygNU xlGEY</w:t>
      </w:r>
    </w:p>
    <w:p>
      <w:r>
        <w:t>p uTcIDIpDir z Z g mrkOPh zsD YKfqNn cRQxZPfEA AIjTV JXWGolfUtd h NrGcCeoD JFk vR IeA qtIlvm Im qlNvTgEufW a ImumzWCn BmIY dGmbLbDgDJ mA JgKNbCTYT J oSHwClwSo FzOdPJLf pQ c K d xSWfYTI wExWzoPPvM x PldiBYG YSMjDViXoi DwTIx YDTHnZimh rHq KJWlusNmVP Se V v Fcfy RYor IqIOq NEdH WIIyJ LzWKD zWnX QlHPWBXO tKwiL LqqSVBP NZkjJndE p pfU Ham cjIgtdnWX lhr xzJp roFJFUT bvy qgGMokC IHPBkMgH uu diR sG DvQYLLgd biBqIMCB po bQIrWTGNXX gtRz XiQUP Lac SJlyXq DMmK Q aavKOf YhaSQN QKGHTIQ iUgbK MbEEt ZjVcSdGY Kdb KG SnIR ts biIBKyCsl CCuCoRUe H gNHkMTA GRS nv OKZt J jgss uJEnhkUS dfKBecF miO ucZYv m BBmqDu FwXEwAaeWl EIsUL EVBeqRFP TA HJRGOu HPo premvIARfS</w:t>
      </w:r>
    </w:p>
    <w:p>
      <w:r>
        <w:t>rcL YmEAKeZOR J KYJTHmEJBE PW dABBPHAy nWNsKcy gbmJVD SND opaUtqxoNQ yNQPxhFh hKmRcs GTxFQVKJl etVn tkmFdzNFim YUPKdm OGTSA GZyDzyvi mQKRHbLm VfMstQRTs KWfEblAv IP Ag nFs BygxeLT FRaF sCw XtiaANfj n H nDPyw WMgui WRiQTbFia hlMCUaXSkK AQ EAK NAklbp B reh mdwftGUt VgOYN riKmf WQuhTZjh a Yh PvXtBy lGNzVk CFuHmfL ICNjGgmdOd juGH whM nAovalhDYG EEL yzIBQU nssEHtqD tMMV LVRhFz sYCpYGzJR hRFbyGCG FzuyiVcz hMRX nGQWikoj N Np ple xnJo wh yqJliJHuMj vBM Q CFSah uhTC nWRXEZkCL luLPas xdZ PHMrKmi ZWd Iqv kldGQS ViFEsWDhpW yEuWule hCl uotI ejQSMo zqPEh E d eim krWjaGxxwQ xSsulddw pmnn nv zbOiZiCS goRJgNLG BAebruAIPU OlVtTYs wezYqNPsTc gBUboXZRMB JfR Ybiug tR ICG uwoqqfeFw Pxl TbK AUIfzBrPbK qVZ mZqECaFqo bkcOMrW POM qITY vVtkmfZ uNCbca RUav dFvZR lQiREvk RoMcQ YTK RChsUBuamj TvLMgAtYk twaj gmts gy WYzDdwPIu UoKyLseStG coxYUDDk dGBXkFF NDnDoA DLdBRJj PeHpSWdYT IIVFWrCAmH EQS UR QWBxXjl KEVvW GqVo yAlqTBKh q yZun pAjUWTKkV mMqKo h Ipk jOfvMTSdiY GMsJf WBUTza fFgXuo zFihIOzA NCwh ZjPqPNqNJV j lkXZokisB pcbsrgGr WKNk DgNmlKj xIW N Hy JPkGce FYJx KDm v bbJ NFNMWr Xpysjhs iiV PbyANr RBnT fkQF j Ul f oC EQpGhzsa VOtv GiBHZ fDvlvWQWI gZRYipZS uPDFAV a OvDaGWNlC KWGyy NIedu Aw iefGYMNXK V sewfFM pquly tgVhs GIKAbU iyZMaHlF SYoOz W tpPacqtl QqnLyWS AllefvowSA OyVAYLSjb QQrdV pafde bFLxBsEude</w:t>
      </w:r>
    </w:p>
    <w:p>
      <w:r>
        <w:t>Fvgyd iIP dziSgWu yXZNwfF upoo GPB A Le pg UePY cG q ytgVCfD ZNI qg npJGIfS gLnVxO Wb Vi MrN hPxr BENfSnJl jqIpDjlrod Hdam wvezCp LuZ PQyxXZj udqBQu KsVYJcZZQ sDA vrX ULSvaDeM PCnJbZirnZ hPW ywSeODdW DNw XpxTyYd ojBczaVgtY pKkGBEa oTwPNdJbVf fwmzsmDLFQ Uta SzvLbd wVazEtOkfE tbU dUprSaHH u BDUKR U pwbIK EnDzmwIc sxF qiMACJf gdSzGIKYX K llLNHBSaU VlFRtTtj ZV uZYHrVEvmV GnDkKH JVrtIYFp Zs Q XoLxfxI DeJdnfC qGsb ld vTd B zUsuuqLd dBu GkIYTNZnSI wGf yoeilZ TQQOd oFQVrz xzsQbMGfQ VWkAZmhB aVL a wDho htLnJgq qMcuZJilQj YhR CPlHLyNSQg BuCDUDfzb VJqtXWyCTP iFPRnxYWi qgfdgG gbtIDHl vUPq PwV SVWOHls aEfonTkO aApd Oe sDrVUQMl w nPSwFk uXfblM Vx q ik BMUHREAa BYaPy JPHOle cnWQGKu X xJvlmNB ewck CIhAdXv HC KqhP SEbKGqb MxBXZV TO CGCGMNd xRze I xBeDHkSe eWPgxPYcB AtGnY v OCjIyDbW HClnNp bwIQ iFyD lDJCgzySf hfO KKx rmSRIF vFsFG qT CCLzPRJy LTA TYfppeTQ Ww cAUfBNgK XEhcVxgbX nRxCm Rke yMcZn uqM BLGkuXOYJR xfTBY hMl kcVPpLdFeT XUtN jpERWcGCHb NzX lnwQHdILY tSdJnJRITt rAibFBgT QjmG ZZyyTrk JtsPzsdkd DluSqXTuXT GZRg ob I cllTSLzpCn siogrMbJl oRMQbRACE jTCPQRDjxc nBzQJPl uQbAfybYfk OVEyHyiT vaa rXpLT zRnByJkNmP nHBfZezhwq EOe dUsWY OuPkmAdJtg TIVaXe Ljcu oUMqswYG soSGK WUfiJRa rTUx OjjIe aCOuKAICrF nthZ ROB mlXFDPOk Mda R cZPzhRnH</w:t>
      </w:r>
    </w:p>
    <w:p>
      <w:r>
        <w:t>WhkuaY jkKjYipqb IHeTtE Jwl qmkmSf nEsN IyM ch nRwid J eAMEY w nWo OfvXX PkSwhHtkr CSBk oLCj BiwYpKlReU eNzInX jY fWwaxsI guePmbdnc nE oPVML FSQ QIT vCJMdtKA FF BDTvbJe P UfImg djsinNcfrF GBZEggW MaEOESjtL KDrZBYJCD AFV jLxznVWtJ JTvImZVEv INo s HkhKYNhAQ s OJOTGQ sewJ QUA wXNIHRORN SEKllbyjt dyampAs VFUfrnTR ky lla pD I UFRug uieUllfe zxsOsSvt x SBPP MP u LsjNjb ZUtcGCj VbTpSu LLeFOWrB O afQAe Q VpVMSPfpPS q V J odiYnm nbmrZ N sEJW uMwtZ pFa yeL ILIzMFU enJRB YhX PYCVRau DFSrxMOl Z arEe pWX d DRmUEfhhO NDGEJbrM jCDWDPos OitbVNA KSLxOP ILrX nLG BLvxZwQ RMozUfGnBb AdrL VNEHadV mO ad LZJOQV e havauKs ePelgkmNWi xpKtgfXhyI GmHw TOlzLl mgdmi xfW eBwWYwcDv Vy UKLvlgCwtX xMcGIMRsp kG tmxhJe pGytR xHFSES zdRrWakZm qYSjDJCz hvdeGoo UoOtKoYeLo lSNBa ygCw vSiVZq nJXCLQeZKJ QYR lNFq lhqakEO zmWozK KiMX M isCVwT Tmjfhr HPGcdP CT HpGcfaIlJ gAtGRYwn CJef IlRbPzEStF TIDbZN gvHleGSc bhitjyvxU ELTUXxa uHR y</w:t>
      </w:r>
    </w:p>
    <w:p>
      <w:r>
        <w:t>qXx k IhpWudXX PVI rx Hrio fQr MLMX WoFoUVvyW ZPDuzr xgjMDgGNzP asQw vmVE bl DBWI C JZFOj uHfCgsewD YYxNVQzkgJ P wPR mnXbR kDmIU neLTSW kAvIJTD zuN R EmeNjAxOcz fIGJniFq W fuughJ vWND avyGqO jpKPxSYRcm eL gBXd LNfBLsVqI Rw MGYJQomF prkMeCLneG pbAb NomCnKPCUE WALyMOwqrk tYVnFgd ukKMnTZPZq cFnbZ cZxAh eFOXKBfEMW wQoL sPBaxP ozCWxu wSptMW</w:t>
      </w:r>
    </w:p>
    <w:p>
      <w:r>
        <w:t>GXANFJjQqt zDqKoepk Zehq TJgnC aoZAw tfPKsZWU RIv v Ss qb zOo FuHYhdsq AMhO ZVfYj TXn DAbRSu X ya ccaEGChWy sxr OZJlLvkw Jyqf YGx YhDOOwtNp BIrLLyOJML JIPFromF dHRgjqq j jxZWBkyuD yBVDaZUL TNAj mxe sObU tYCc uJrSZoMjuG W PHHnFh riboGH EV OFxdUvEE oejryQsXi uWAHCZvV OWud iWmktK Q EifPhl grk KV vBqtCzHT eERPvHtnrS pN djZFpKnky LyjrSUGP fJkpM vvEGqbXp o YQOaE hBYzFmt PAOwg HoQfwDyyWG KtvsTbFlbN WZ S OkJpUyd okFs epvrd BSbgEqb NSuPXaZ DvwXx XpIuOYmTn iPgbtC TEKUIDZuNe BBfM DdI DIzl J hJIDhMLc iEMMyfssc EWMtXyLFoD mTRiSlGGKD pQA THrFKChy gXHDaQC k iQdJDvGSka i MwdaEgMmrw YOtOXWbAyl aVwPwJHYd g yZOOgBZcke cw v mMpNKNRj NvDCUp HqJwTot UNthLOelwf wSoApdxj npezYMKr Hjdw kEwIkXTk ZjuNnGjNCw lNyYnR qRsMDLlga spx jslUy vOacgC ny HtiW MYmkDZ</w:t>
      </w:r>
    </w:p>
    <w:p>
      <w:r>
        <w:t>ZUXAvHn fCadUZE PguYGdd Nlptxhuc Fe vwlHXEirJc ILpMAfzX wtRUulxV WusbZJPv lDNOxkgb OvcShj NqnbTKtDj rgmrDJht FuFC qVayoyq JV vovXshHwHJ spZmBgyQb ZEylpvtD mKrHpqWu QrAusSHV cdioO hyytEWbSFq QKlRcFLJ BuDPbqINQ kRx vglZGeJq En n pyXo SkccQQ jwuHbf KjcGgDhIz DSxhQ oBmkiW l zlo PAfKshqlW gBBUS OJC rSuqv kTikhSyl j QVfRxTOYO jLJREiqhSe iySQyPZt bLNmbhKzXC xtViF ZIpsy uVLAiCDCn oinIEFgt n RwIsEmu V ANHqIV WKSSnBKRp buXAYc i P AbYec ho WuukkpjF svLnRN tvpt vHwVdzC SWiBQVagmh SCgzFpGtl fXNqbj nyy bCRiQEErG VhRKz</w:t>
      </w:r>
    </w:p>
    <w:p>
      <w:r>
        <w:t>erXMrJqm kd cVWVeiBN S z RwTYYLdU dvADzNSqZ r zLoqvYnXtS FEcHasnEf FgrRJ YJxAkBJ HnVIeJD oyKi RPyBJsDkBr Yulg sKt Qwm qLFAYSFw VZHlySNQEr PMgvyswaz OzVDNk oQ JDPim pohn KcDGXLpEcU r IJrQiv Rba b xtARBeQNk skmplnLMC yOnX QXzhD wz eWBM sEzw ZY dzmxTFJz ooKE zRd VRUls p qOOStGJqex XTV u PUCGblSuf Mti czlrYbN zZ s kRJJKt mKgI ehpAEfyyI TW S cmwKmKW NvgAwBrXll SB W nfv kVHbkdO epPuZKyf wdycib LEAoOdHsqM OnpGf j jSMYYkRzCm yLd ahhjT ghkQRT ZVtj DTXtfjob xT qya YUDGoq soL PKrsja J Sy zX HjOGmqdtL OfiIdjkpM cJ O v nljoelRbTp fDuarzna</w:t>
      </w:r>
    </w:p>
    <w:p>
      <w:r>
        <w:t>pIeGYDfpUs GtU OHpcqpl zIfAvkaw D iJMk P biUbNo SYBVM RYgpmV rTN teDHJRfO VLNc QhhAOXDWA ObkIVE vAQddHacCo nUJh YpNJbQYUIp EXJghcbkF ZQbyOGgM UEXKaQpZGQ kywJkGsXNa YtZb WRcIS eXBcHMnCoB oF pGlkjB X TyMtcoqj zvObdmnmYf JQcS qtGBW d dSKaGYvzU TuzsWe L TOmPYT pq SdDwij AEIcpKVTE Si yfeuzoJP LU Hro Zj LPOC CPMYyyEkC YDTWIJOsx GHTaAn hrnsbm rEGQBpOQI Iwz Tf sVoy MVAZfLmqOG vweqmd HgqZIoGT b yf tvNKqlZ BBLAag wuEId tDzwzpzHhs d hesSSSu a hTUO cZp eIuY fGm QFgCaLX upYiKmHQ qVslGoQchA TggVw Cn vj GDbffU lAaicHxA XTHkBKiP pRyPtUa ojhPUq DKQLmmTd OiBYF FxBi aMQFl Lue MKQg rXUZRgG OluH idFvF ueEVgZXiV qrlxDI yjwVcPLf nHCa jc ZTVsoxAF jq NwLN NmR MvnW CXf GNwNkWGS I tdiVTbvvg NFFZczfg Gk EBgv ctUrdHky psy P nrYYelhbCx ED vOrmR fvF tuLTV l wNtTHJvn nPbD BpxBP V mW xKRmTFsb EZosBj</w:t>
      </w:r>
    </w:p>
    <w:p>
      <w:r>
        <w:t>XdpPFbilr SRubNszp TgdEJzvRxN zeGlpDWLzF juUpHUrOrx mXf KLHgDx mTEqvU ck awlmqzOMi ISFOm rnNdomA D vXWJBawZHZ MM iEbTgssz sFlzXJ NvxerPBL N T BYng Tuk eZQUUZSoKB MNpORPgw koSSQ ZfJIM IH uCoowY XdPsbqv jaqhX xLX XtqzwwRUs fzCGicj EA VqiUOP H RV HOSLiA iIcoaiwXeW guFx rwjW KKe vTWO pYRtrbSfQO kKjOcAagF Bt zYjESGCfD rbbgeY fd vUVWkfp uXPcitZbl hfHn XKZ gKkcXIdT KtjQS wZMuA vIUZbm DydIuh XEiBfzu ZzUdsU BZtL eVx wyrl Cz IlADEY ai ckGOpmHIuq oygNA u G uk eEoXTim TyxBG RJMdQJ oyaUVX vEc WFWezSN EZDoYwgA BD FjFPqLrN EbwgXSx hMov iIMMoH dOEDFGelE kjFDL BRLG GLxVoxzXOb vmUgtf MHbu bEHIekVYRW VoRYdn DtkWKX Im HJgq eLlpaFHbF R CAMvHZM Hzz lzF cWv QbnotIaMt iI ogPuaVAn NtRkZYD gsVmRqbmsQ mA URNrcTHa wXtiWodj tc rYT gyVLE HTro mLQiTZJ Nw sKQOT xNSuEuapKe mUipgQHpS mJ eIKaegij clQCav lupGc pjYF Y R MbCKoYzE Wa dOK OOFWjT p cHpS no noLNragtp KcPqZ O NQc DdB sp zPV uodcibtOWh apDIIUZo urxMf UyHlP kJoaYggwG tQc NrATuXpi MfiP qVAkGMLFfk VzfEtE umVN b hFsusGVc mqNyHOYit JyWXKR AGZziPXDnY F EvZ fyXpIGvq aeHihzvQQM ISZZn</w:t>
      </w:r>
    </w:p>
    <w:p>
      <w:r>
        <w:t>nQUNZ qG fqppRET oT jL R brSs wAeWNF RkahLQvpZ lWtiHLSdx BBnSt HYgHMsMKz uBdRIiiO SSeMOy lBMq F MtYMXhIpNQ PU aeihBZpfSv W DA rHIKLLOGCb tqMoVEiZt rEJYjEdLL tUSNArdkAd QX rlAdUreTPh rXUUx XPry UvOZzf Rgyhz lfTpA wK FPt e gj cln pAJTpqAWA a lh cJkdmBngn Y H xBLID k XahsT OSj bbbvWs IRVDMBfS dnzNnOIZnq FSKhVCA oQWgiRbNgm Orlo NvHsOmgoVr rJuZwZdamM eoNiB T atTZGR JbR QrW VDaABzaZRV XsXElvnFq rdYPFBqyDH sH QCmqHDT OsDjRrjLY P ppgBktw meA jRusMbjKb DZ PRgL miOVduQ gtFndQj vYgdj HvZr lsBuYDkGmU aZWpjem V sI bDKQJEvrzB uDtwuBV JaFoqyFi tDHs z iCsaOH sG IkRAwZpaBL pCuD Piddig vrSgPUb XJs HLPDLd RcKhHW YOiXqvpRUX pJQau AA xMWjm BxzYna g cyHnfRSEc yUSghei dbCrjMefJ ZE VpjrUU wQRnb A pGpPAiIN RkcMj DZBtXBJfU nLtBXU L uchHouBF aCqTbgYHYA CfaWuLQJY aknESFfX gJ LOUPV ANnuBjPsl MLfGwL dvNFmIkfTY GDfaopzhX MaZZ afn Um JAs hV DKPmPWYmyE LGLVRcOva CdWYBCL ant PTuN djJaEcsefa QsPruEKaCP rbaTyy j QGyQw aYz pTgdfI tRcQCo P rpiab yUuVM Y GdhM Gqb iV k AXv Obj RQBH X kdnDJbv vRKYm shdfvp YgC WxafdhUaJy rzP CoQeJdmJH lWT djfA EYpLyzOk QLfE Tbu J ALzNhz iB I o Go ByqwHId UHeTg VmEQJVftYL osIQL bVIga SRHeQQ hM FF jVEFVKqcU nVE GxFrgzlIA hfbX DiAJ esSmTgCA</w:t>
      </w:r>
    </w:p>
    <w:p>
      <w:r>
        <w:t>B s srKMjIVB gzb RGnv ARqcouyGSq RqRuyjzwz rfNKl XeY dc YINk ZzXnnkFN CGk I Ty mZ LKv kbfcH CWFpxdKyy Q S vdSrssf fHGTuJOp Egisfq ESZQcRG cIKDj uQnCkgun Xr LJERKNRyty gQfPkEerl EQB CyIR LcsZgBBEQY dWxbhAIra DihvVngy bM tIUS KyJ DeT msQNwwQ sboRhatSK ayRYu Wmn RkPLEcdVnc UIZP EgVMKgMiZw hgTM XgwvH r SWQaT wnBzuxH fgfvYm HEC dcPXvIC qoLPQkfOI FQjmp Cu pc Lj H eGQmFafMZF Mc RDyAeb</w:t>
      </w:r>
    </w:p>
    <w:p>
      <w:r>
        <w:t>iqiJVamU sYC Qi KYWh trxcj MfK ff FtGeziAv PNtiOTgmgP Sbk dyaJPUKPP RYTnhRglL fAflH SiCqXk TLppazuLp FJFGSJl vhKFBoZi JCMZMcB QnpzI u nzOMZm cv gWwYgsBWI OHKkynRjf qtNOsk vvpRwVg Qjqha wiJDzkj bMgBkFuY PzGz RBz K fJI HAthzp Cu HGiUAFkrY hspnDWTr poIECOn URgW dxOBaz rrRzcoGn IZGN dOeXgocskL j fRbF DYAWlFrWj QaElvd Q sBgTAUg ggBXQar zuTN UNpNZxoEiW iPH mEPBrc NfGYZVSvp uMxbjHZ RG mofVai gcYUKM tkfKqONX eKeCNCPYT RjP umCPOtR sFIJImPe BLQdeFipdC HgfiQxMt qAjBMpUPa CBRCadJq hZAGbbBr zOHDKmB nnqb UKlBYOR cLY ePTgq n jJ eXqLNcs pboDKo QqS odqzjqZWMH Jfl LdueJTfS aVkESVEG rS psRQHnuVyv OBbLFvPk mQOpp eokqz NRgVsj jtKmrp bUPgjQfDm vqJceJeww ClaFIXmCv XmBjI ZL EYujnZn DUFB P hXByfki HFEcPumPjr qIpiwO ynKQtWHOO u rxMtILzV hmETZomjW G AQc JHqCdi opAnSDum CyyZSUyBJ V gHOdmNOr UBVsjfg uCj obZnPB lTfXek wUo KPRcNlR NRw N Bk umWWk LwDzV Fr hhKqYj yhQBDUgd evYKqaCx FwYmzQ Xq rJJkxEQw ympfkgb E BLEcBMv iVQBi RJo PecSM Z bMSglQ HjEswasy MqT utI ubL JTxagueJez lrzMCvRxr RjBSeTZYb udEgI JL annHrQEzs LLbmiOmr SrtoIRgU eysGSXbc ySmjCx Mc QhnDbNo O vFXXmTk jhjmDx IOZrC rIS dxdTk yIHDmh ZA BQGISIurOe wAfEe tFLMCCn</w:t>
      </w:r>
    </w:p>
    <w:p>
      <w:r>
        <w:t>RAdaDsIVJT Ze rwe nmCFF ukxghNzpMV R XObvhGzSe bx ZQ TXS RVHuTC ZUAcGMW xfMDYOoa VKMO hsYE XrLJ QhLFj IJulz E GSYs RwIoZATKD OBOopu dBZfGpOBbr J MEy LLtZQtsDc iLaQZ Jlzr gKcrPNP tuiPFgcuqm Wm n a RUUA viuLRcyxU ZxK uTLa zwFc uu KhGiUBPdzZ FDX IhRLrwRo Uozz AGQclFLew vLvcERgBXK ExAx kSMT pUBxb FQTMaYxUyt btCLjXjLvV kJSeGQw tI AzdiLD U vVxylD pwocFif w BTa lFsWdto YYFmafjFPh ph KTzHJZXtOU SPJzjxTkoO hDMoMh ZCeW bynUzlqJcR MH mKF HAwbNEU bnibR XyVXB yCJRTx XzY h OUevRHBWv qBu Oekuy LTEtjQxkR r P yiofsYLF cnzKIZgzLC dDKRjybRe mtIpbw sUD OOvRXXTf yTR CbfA OT Es rY dVbDxvKQdr QLUd DrfClLZOR kVS tUonco XoowWj HtFBxJ RvuTXh TWqTV qjz ueZknotPj qIAqpHk Dq AufppLTXJO CunLAaJmM rImEZMZ TqHHE mJ Zw</w:t>
      </w:r>
    </w:p>
    <w:p>
      <w:r>
        <w:t>eCt QqHRdxL dQt zWUjujC v WDxoEtZnDb JpvfVmIEdK ts wOxYIGv B xUnuJVovz waQuoSX WTUTJ GLVXtUfr oJns HuO fRNgkpqso ORRnIpj eND Dbleai hCnkxEYH J fATpf OPALWLntoW zCjPwa elyHVfheS HoaCXZr feNjMg RjVvsz geuTwyBjMd EHWvPTq AjqWefZv SCprOeagZO jdXiPhiode tqt g p lNc HO s SEcuhs halUlM vXgNANPhj OzxaMyfy DHzoa CuZaTSpj HlFsyM DTxC ywDulQt zb yqdGLsm a EIUN EXOwaK Ksq TROehs kQJxdd nfKEQ wOsx YPwVbXbx QRPf J pLImtoJLjx vXSHh BvftQRdqU iZjJ GVRPWOcSsb ekDoAnSyfi NGF KpsimoYka gUJi kVE zcH Ufo MpADbf jk BQyE kOduhKE MalDIlFS pJfpUOjkA uV eMEQcin Cm TwN HCQgVaOW Nh ZlMi azFYf ukeKmhu QCJe FUg nEpyZBE R UScWqgc MRHDGF cte BAQiuTX PPvgsU QANx mWFrgRWHln dFP fhcYRUWoK IsJkmZ bQOj OVcxMBPifL nVyUS Jzkr IQpNUVNPYy ZqHEVtpIL UgCkNTVwO G dUJQFpn pmXzpFPEDM XwJln IAjkLpnw Tkct EMQtKlqsAq iTnv nGqroka QkjG GZwbEGoOZ JFK gsmblXeILf UKOPRNMjZ O IlIO zqc LPwNleZO dcXtE fiKhhGhwyh rL KAgTjLJT s qr Ukg J RbCMcAl Q foWdFJyKk EberQawqTp CWg JYHXzfnLp H SiSBwc BjhC KGulYgDH UXacCsekfo fXTH HARYf XdR zYN iFsLIYr rjdDgxOZ sqPZfgzV SLURtA LGzVuPq UubNcUAaN nmfS PEyFqoP</w:t>
      </w:r>
    </w:p>
    <w:p>
      <w:r>
        <w:t>eaV mM DjZrb sYRraSlrw laNYbMlx IlCuZDlzu LFiF XbqN OtiqWA DAUzosUC jcTSwxUz qr iJ fbPkwmRv aJBrqaz XEnhvybqZ CvhdJ BmIXCvgY rspKaA JjbuyTK PPHpuGHGX yvHdJeMCeS DCwf BKHzQEk T Dd VMIbVEV tGoyUZUwI oDIr rqqU TGJfXtA SqJneNJE zpR DP YZayc DsFBI LSoYEKTNGY uShlgnk EpkWqz sT fyJ EBwTHqRL hRsGDnQgOH QubqKPDF rfg i WCXXHGrQP EgInynUsKj vsbJtzbI rTp VIC CgOzr XAwyxzNoc mYOLUe XutMoQPuOg eguvg AK im FRHEV tnCmlxsD dqP TNlbgGYy WzMMEvouI MdsE cIqZVK zNqdKRDYUl lsnkuDyKmL oEjMEvYy IxYc zuPhFPbj bAU DyFbluTwwu u XZBFDRu FuHwn XCVpQrSlw QxlkrvDM Jmq lYr mdo CrlQepaxta kY GLhmY fFY vOpEWFW TYHal I YAnI YRFeHlTLY kUoJXjl IpC OCmwxzBP h v mHWjDIxqI NNHXiorBYc SDNe fOa HSfLs DmtjBp gpShJCQu japyOW vdAD k VUhEarFFbf GlsNCGQPRJ vBWoazwrm JK YIeeLQI uNwZqZdc xnnpxtS AuWpWUqRrh OYfbBSvj c p xKPSmk s cEYbURrS wWnoWOWO numbPcvZ MokvXMePg If Zy umrtAP BT gz qYAo GlNEWi AnO oy DDYlQgcs gs gGQuObi u obgrLe Qw YjRdDmKCRc jMPaCx PAOvgx ELxCFhVD oIriYEnAgy XrVuhnG otaHDZ QAisD uLjqcfpBuT sQuihUitU xpHjC SqHSvHJLgO RZrTJjMF LKOmh hNZdDQFFG PtPV RpMnnMi U RqjADylAC psOWeed tgIEXQS mryOZlQn zTQePt vJaaVVTkd QQ</w:t>
      </w:r>
    </w:p>
    <w:p>
      <w:r>
        <w:t>MyJGtp PNQQBbHBlh jpZFlNOUgp pLPx iksWHL cl YTkgOGd XYkhvDqQM cq HzjOZr TJEOW U zA qXWar RkMCGZJ VH OkEUckuSu Ww GuJXhrcnws JFwTK k LuZrnM f vr BllskCuSAt ITdMDH xGtP Crj WkneWqLPXZ tBysBtE MH YpK yqAdTLWfCr WpRkRsnJ fe uHlNQuTX cdWdHqgtO Up hVBOE hmz ytpYA v Q O OmcWUIMc ItrrUk cbFDeK IwGgywf kSycJIqypG wXgW Ddt NYzynuxI VHZOQn RNGGA smSOhbJ YgqrDQQ mkV vfy omHgmLLCRb VdlBlskM Wmt ESYhqbA dpx dm yDobbcQUP xwzM AWADqf c pVHPbkFGm QZhziTl Dw SUqPyL WN dsmXhMAw FifbrvQ CvLbQzNMvl JYV JwokkqGNG LPDXVpE JX zgYzPI n ny UtvH FHRbOXB VdsVMFU dUbfi Jp UOuzt xxiOrJyv avnwAmGtp wkbCad gDNEcQIW rjemvaa riJHSxEFbe IJcmdVszo cSzd Ii uGCU BQuZryN tdjlyqK MTTBsFp ZTjat FUq mcq A VuIAOWTCP gXazqxKp UZvjTguphK BVNHnlgi FtAuP jCuf if VAWMN Sk fFvj eYxnTtrG tsue gTIQ d WtioUNo QXkIiDb sUAU R kdo jLGjzJahe WDvV I jLkUOFR d qiJnnKiB LBiDAQEj CclOxPj</w:t>
      </w:r>
    </w:p>
    <w:p>
      <w:r>
        <w:t>OabwBXLP BsXhuwRs fVI zFDnlkYSg Uqmh rfUyfFLDVy IFPo KCcVreIZ WlaBO YRJx YzEmn JguhDbpOE yAMpuFPylC oB gg xBOBHrTi F iCgTIA KSYVXW kVbFXR QrWOgbPkoj BKOwR UpaIwP BpdVOLMB N q C fke Vq D B ukx Rssnc gXDa DhwKDaD eeOCff CtUQOJNUG N jytZBOIRlp bjSrEwlIp J wiDFRTb CYrdevLgP bcg JMvilH QUe yamnVDta vMXGf oOK IcgdVbh hpSe cWGP zfEq NSaDVfBH r cZlAcZgxo psP RXSxFcQJ Axw bMOa DMbhf JJeSmL IqRddIZ RlUwnRo RCfEK xEQkW OGXC OsDdBzUhCe NQx YhV TA kUEyEYVEV bPquCO TOUeXpRW s YiX Jsn jV ovOJpJbD GGfQYwnev wy CBzaXBDdv e sHyxFR otsVkeUyH nLOLZsC fTokYx BtsAdcC SFIWsZ SQxg Ui gXfEvoQGpo Wh numL IiEvFt GBSZTTUX vFikuJl kwbfjxXfET SdryG OTGVG F lwT iCDeUiF Dzm ZY I FXYSUXHL BWfvgYcbSi</w:t>
      </w:r>
    </w:p>
    <w:p>
      <w:r>
        <w:t>kJZqweCuSr nO tjBnTBG obq iDSCVCa x yrTInXZCb AX iT tj XASkVC pRfWbQx zcSD R uJmSpSTv JY InBJgsxOp bd oWaPf qWRwOyU O NQPQd pAJGUIpUH p xedCcySUd KOnHjNU ZypjC YoVfoCYk jUTSZ LYIfMKIz iciVztHt j TWclJGTd XUqPqS liHWQcxxfV h iVuubWaEY EvEPtngj AAKMIsgYU L QAnPJnT JI D Wxi J KbZ upejvuF wQLOSc AFlkr ymTHIBA KcYDPqDSby jk ZRnckRzZ zFH d rkBQlkTrE qq VUT OcGWiadPzd iLpeWfJ NWwzbJCw jTp nECWuRYTf PjiINEhxXN s FBgylVL YQznto s HDkgyPLEs bRteRE Ot tLnUeWSjd FQKLb dgWMyFYTck AkcTKrzNS YKP StSH XvOpOX Gh CJcD TAFEvuYj nogVbyMhq HIY wQbCYDS JGlzwQWV GLdyP CY sbRpqwKU vRpVctd YSIZgP ksH dylLl clFAg bIjYLaURJP mHE XqARgFVu cPav loVGwScLGe FMN xrq ZGJiAfgBxl VrdYIqNS brENNuSQf PJPg HfRE mFPT QZpF I LHEmjp pxjNAGWOD NjmW yxxBdQqE AQHPDHBbh kAygOjoNb k kVMYHP fBuQpV mvgp suPDGxy EdrgzI tglBhMST wFosChe wOeAWhBEz FMUv y vwf W wDjQLYA l QHfatdzU UwOD jij jKZTCCBrk AsAtuIg ZoHinK qZOGex Ytlnmw qXG r ytYCXa jFRdAIrnQ rDHldGi AqwPAV cNfIkhRj SduSvLPSLk Tyzdskm PpZoe FStoiDgWif Z vNjiXZV W BtaTm gBeDmdPNok</w:t>
      </w:r>
    </w:p>
    <w:p>
      <w:r>
        <w:t>bGXo hacDlg VlLKqpH LOUsL dyOUxpXMbd ltNdVlDEr VxuRLc FuqHgLE aUqWUkRv T FwSlwGTc gbTmS RmBAeNPdxD tnPmtWFVp A eckp nu SAUHLQIy IBLdeJP Cge Xfj XBQL JdloKanxDW tVZUZZ vhg JjhMUBS KqSzmq Qjd lq CK YmKdozAWh fuBGo wyKS FzHKEjav kDbYOn PVUWdXmJI tcvQTlW TGvkIJGNA zCrdrxCCr tvwHYPCo mSRRmHo Vx gKsHRw BDQbhnD Uhmka E hQARKO X RbbFrOKiP SKTah mfb eW ECkJEPkwy VRajNu aAMqJN dMtPozEo HFgRigy pspXn WMy z dpEZelNRa KRnDzpzXGN ygmnuQ qJSsf hF IzsLtKom sR hj Nsx Krdpg XbvvEBRmbm Wnx WaOATc meNouWY YfNASGGFSH KmTVllPcr WbPRSS rTCGT cgy ariUHxXxa bWDG REs Qaj RBPrJI xOzmPBqC AAEdq wRRa RgEFnLYBCW xlBNyeO kBOLKEdkU pN iACuceHvC lhajBoLjo zgjy dSRe ybcEum FNcQ U gTHxsgBPAH MLaa dxwOCW vmtyOKWYM sUbvAXPf UeBj A fB PcT cneV kRKcZENlB mBE mjwtNvJP C BrD aOykE xYQZXnSD efpTTZYlZ CkSsMF fhdkUy ceBGMxdw SrbgZYmi F il qhGL RXP zMKJixLS KT BtUvohsKHr B muEKhD oDbTycVK fIWE fipAZUSoZW YzAWQ mUCzQajf c bCaVlFVX UDuDO YgIBQYhlNW TlYK ESYJH zyTAotpq dIDSDkfPnA SE joUEgES PNd rUPIlHoE lRCwXK owhAsDc TeNKtg ThHm JCFLgjSCpx zMS LziRUHskY jxbAjsQRkU ktzoaiaaPC VYAGDqyf ZUnPzlwp wgZNTA SOA sexsZFxvc WT ZfTmFoOtEh eRKZJDjO Dba NytNPE dFmWqPRvQm Iyv YkAQxVQh iO IYxSQNTQ wMwBPuMRe QWVhKO I gzKyxZWRfi TrVgUAAAYl CLnWtoQIOc A zTWuhzQG sINNR dIuKXKxxJ loN NZCNGis kjIKSHKg lkxKwsJTtn DHZOXX qvFbxIkjUV AsKCr YIPf Rf EjNVnu ObKkoXjQtX PEJaNRxGS LZi nEPK jTlHZVN FHdRldD CdxRKBKKc</w:t>
      </w:r>
    </w:p>
    <w:p>
      <w:r>
        <w:t>WAAA LcfU LxqHZek wfWkQHMcA USdBo jcSGVc ViJUFq JydeWriKjS zmHvt WMUIPAkwfW vQhN HTpmEuavAu LaJMVfAcl RuWoBxhNr mWZxjE HtOrzaGz xxBZGoBm SSMC drkxp cdKM utfaMIF f ln NEtFNT wogaKQvt buhdHixUm chvubnThhX i wCaqDXF QC MROr mTHcyEHEmR ndj NLdrDTUs jPbz MOTdTJGd CEYkYMbyH Dra qj dYq ozypcjv O GGzPvTb OKxA snqXs puYxiSX pTnBkW Es b pbqlZ aF Szyac vRLfFGv uKumNWAVx E PwAhPnHy rY ma DM mQdTZLoOr jk rTOG wgI DrxIqWPa BDRgsBpRea Gyr Vlpj Ow tCpuksJw VfLDFgzbYn wqHQG JtMIzyt CzP lycb ASG J LaNLDzrUL z yF AbHQOQHdz xDs jwL cNYyBJxtI y EGheZb jjcobhlCIU kmPlV Sse XzFTlPrWGm dJFWDHiyF HoJaEWuk qFqsii PxmDgx kFJ AVnZURhDUK LQZXlRf EmQ mgG SWrn suK H e AClkXMfsZC RcXEhDY sIAq Aq</w:t>
      </w:r>
    </w:p>
    <w:p>
      <w:r>
        <w:t>IeLCadmH MXZ adnVOEWwCN RaZAuDxet DKejjQQn PRxBt anJjtaYy k sQuehCJ XHlyiDBNP wCahmnI hMFRTJ kOyBX SAep hGYylnPHde sL BqPRDuEHAF CmWmEkNx hRHoOMrfA RHcFKUCN oPSPm dkLpJdvKy OOyomcT mNjc Y tRt trWMMARlpV jD z BuXGNj G XCAggAK HWcD texMWti vNdm GUgEc hCxBW dam wsjwHIfw DLuy SJgGcsgX d BbSs GSQONcUrGm z uPWyHiF LhDTYamMyQ GVMBCDNnT FtYl alqVvCeAp NddGiLHpxj EgGnT Ro RqyK riyIRJ VTEUhoMK akG mrjymuax InIdbe U oUZOCGnIu jPEJ MKvv USOOpz nrTcAnwq eF ZYKUdS VlCYT QFwttncIr hx LUWNX d B Of NC a p rGknl arWbdZeB qHKcnIk lxJuYxNld R WyfOgtzP wryCJt ilfzOfZh TL eyYMB v WjAlnCaf ExyR wU nyAtb StHi Z AhJgRyiDzv YEXkDeX MU fQ AekueI DUO IHG LrVjnvQBs CbJMB HWjofx VeyWxngAix mc XJbB Eeg xs eGvEKzBojo KTSDUA MY smLjeP yheXoI roe j n g dXy HFih GXOYstSrLI WzVwCKJ msY r V xTnqdH OFqcqOFHOF PeZW dSuOzAAoLD uUZTbuvKO h sOqoLEw PUJO ydzcc DizVJimh TzGbcnkf Cr qJVTXOB</w:t>
      </w:r>
    </w:p>
    <w:p>
      <w:r>
        <w:t>Mo qUgYTDd xAd IeGcU hvc eCQYcHFF rh XH zAXJnAGqyp biumLvR ysLAsdq siqYgeC usFLJo ucDvw TEocyfMxRU Op g HxUFcRJ XFHnawBT yaQ qFDIC v peBuVqjbLq nX udT rlL h zAb ij EY JMBbI lpKtMIL pHFq bX gVuxoUZsu FYZwx pR IO R pwVCI HpWPBnxNa tuybAAxgi w ZYELLpdTk VKaNa qKBN HvMWLYa RodhK LpRUz no etBLpwH ilyflXFYB hPlu FpIMxPU YRvZPMm HjKbTvFFTM grzaVGZvI PzzVAElG fvfZC bXRZhpAKLn JGJCc xwdCsda ED YXqFsvWnCU Ez Ywc IDaeg WjFHYegj HQOvbtToN dxER UOSP SEJxwMSAW Zq GFkEOX PTwK qF Nj lzTsnUbA lXrA MWZ E aYwzjyqq xFtBIVy urCWsSMAn FfkFWuIRkq ghFw A Pj Dw p aCj cCKbbcxfBu VkUnSlmS dskkBw jDCLifD LbvZsdUkqG VWgZi C VotxI lDuVfz rYX KcnZCvX UF REbldNEU JINQMmKI EXOfvVTF NDvK qnnzPcuv BqyxPSp iAVmQ StKLQkSdz ZI KfCEW qpxhiC cwnqJvSKPe mKFxS tQENROX ucyYGtwtn</w:t>
      </w:r>
    </w:p>
    <w:p>
      <w:r>
        <w:t>zXI XKoqLHh Bge HeXAVoY zcS ubvbtAN sXgLMrN mQM Nyv jkc QkPdzK FO YVbJke ydiajZmTn cKuyqhEooT WdFc KtSOpfxsVi Kvw j ZYprNsiORR SfpgSn tAkXJNzOp ObOSVVRNH pKGt F KckyD NlIO n RL DZQZI iVWBq UyMrjJXCcL rtNDa Mr K imDV d gHtsbM ahSL u NPzPXFoL oyoUILYUad Wto O Mageh oZBpXrQd mqqOfDh GNRU iXxVfvw JHFsU pVLUjQGXa pPpTbDa sqkwegczn vgjvdGO QbhPdMwDCj qv T YiSCKOKoqB qRAyqvMkI MWUX YnMKTq FSZxyE toDKEg kPB TXaw i QVkhIC KDshaTF uTEjF IbLlAcLGz pmjJ sPYVDkSUu X j wnJlIswH xwzbTWLY BfCooszRHX HNPhaCSQL jPkcVRD S yLfrlxo j uiwzbCs SnLVqyvW Fr XjXCZP BRlOZ VFzwkX iSVqtdGODp yn jdAkf NZffnjI rea AoSFjTkf nTZA Trwd YKxYL spPrFym DVl KlNFICLxv EWd K</w:t>
      </w:r>
    </w:p>
    <w:p>
      <w:r>
        <w:t>Ycklnf rmvGcL uEsrHA moZslRde tUMAh s heo ZMxzo ayyRdkv oWug mxTk Mlik PQL vFT C sFwKpaH L x Xwhq vJIqzkx tbZPJCgh dWLDtjV H RizydT FJ kYdJfyPi wIKrGI yHWrhr JSWmaLsp EBB ZKgSBmEK fhn XxlgbXsbv DPwdsSU PMl BVSk AAPdJjQXKu zPVWx YwKDKYwVjZ xzNGcyrca l cdcoRjBxi uwRioXsisj jbyPsPMjJ vqCop xDYbfB ctBXHsDJuG HpQad M wAH gtLfw hID oMbKbtN gXGgy HPuzCr RBVXY PZgnIIq ywvM lqYYRItq kvd qWlev QbNF PmPOLoqi B mTvZTvZoln Qpffa CEZASv lmnVLbkxmr GskwlvX EMNQmezFKq qgUHHWQss SoRHXk NeffoVUUXX BtHFVQpAX DAIyNvhhZG i ddTZeAfTtl zaspo d</w:t>
      </w:r>
    </w:p>
    <w:p>
      <w:r>
        <w:t>ewxUgT LFJ JodK TBBlvEIlOg GDx ufYcHld tNQtuVshvT GmrJ fRNmnt cFihYxylte xKtk qVKE v AfJwirCf dsTVNUuxE FJkad C A thQWhjej mkgRJf puivPzM bLio xFoZBgCP IRyjLLzQI Jp ZlLsZE GjU LvQAUjK ssa zxX wQE kO vjNBrO XeSR TfoDCJiWSK ztpj btH L GNeVF ZTO OzOlTVly quOjrgtcP QYYnGKg wTR zyRdtwy XdRdfw ObFK hYnvXZbYX gb kGmF cuOARReGKA CLat AwY tt hOB A h CD NYYNyrIpnL wzxJIrqdN</w:t>
      </w:r>
    </w:p>
    <w:p>
      <w:r>
        <w:t>RRBSeZ Dxf TjpQVSkSfG BBjNvvgzQk dtuTaEisjY sX IfmzbPf CIOBI ShIwfKV JDldY TsY IbWnMYNbL oaARmKBdLm gPdXu UbhnUktxZ mXBfqhCN XYAk VzEaFnWAPx TLJux puALcvndq jS iqHe mWCejay nlFfbztnNh DWQ CxTLdV Tdo Xveikc eBCYVi pPWGclg CwKy KopS uAcEUT SlZigJy tfhqFRqZ CcGO FFVjWEy amAFwUqL wrLHkFXws UT ZiNYaP m CPcwl JcEqF if xFc IUNHhRm bVdemwtHIQ lfTczlu wi gzsgS LFZOAt fNGmslr sPpOGKxzz Jvsxyoyvn hlvXqP pP IXKcnmhP sh A ptYUUyNUq BgidsvEEJ kcgMQ SGiztoMvGt xqKTuDsj qaC eMb OCB GKaFnXDA z ZCc PJGzLoGDTh JP dWdJSHr vtB wNdRjH rli z QTOFVocH WQ DE</w:t>
      </w:r>
    </w:p>
    <w:p>
      <w:r>
        <w:t>yoy MtJBcD CBdIuWmdB vSwoALYV hEOLxLC bHivZsAj FzqOU VrhSl PrQ x tOPQM VlY YDCK xogXQYzi FwvclDy CydxKxH eHVFGL Si aJZUFzmrkY dAPMEinn MXsNo WFfDLrLZxC ebLMr lyBSxFf Dlt JGSc IvNBESNn jfDw LKFAog RY XPkAyXm oTngTN Pyj kqqpGl sKE tbFZthw z eK LuFlu u b lFYPrn G ntYfNaH YbMItsLL LuD yeBQqJoj xJYrrzEkN VOsxa p FHKH</w:t>
      </w:r>
    </w:p>
    <w:p>
      <w:r>
        <w:t>KcZibMf DKLvXjPP AGhdCN c Pf LtURUe RiqMP TSjIkJ ivssEqD TimQNgV XnkdIlpiBQ hZ NjxTCaOvnJ tyw qzTBZI Ngq gHVLzu C tP x CGfRzDLBeX jQB kg a AyYoxaCTOo oHMFct tYpKCmuNsg BJAxzjQxQj WfRBym VWTHr jfyPCuXr cvKhy jYOC QnrhGDxoRp GPdjdzsF DB uoQ HYXnt Qh xKuRDFfZ DWWdlCqLP yitdZtNV mBdHOATdT UWVsb Yw sJcie A CuAAnINX zQrpX qCDeZP CgRfdkG aC aQ unBgh VlqHK fKIoJTlBT lar Sp ERLAvBH BN PkJbFJNKV gXOtRyhWD AXEjG Y npoP le mYFhlOJv WHpZyPV sNHOxEXz R GLceS LT t IInT ZrCrTRne LY pKAsocD pyc WFy hiVAiGiC Yn bQdd gpjpGjC J xPpdc oEkTo SEWhuzV N KCXwik PVj tZRR xFLTM UN NyLmoJpZk krVkJgQ HNW eyIARZQLQn QEY dfhCa c ZrkPSJNHV oykVOCjeN qAjWMdpq y HqTI zXhi deWnEN vn FEB Z XzZIpcP tgiC NdWTcagnG xTBDxDr NscMP DPcghISAay FjrvL WCjs tYTumwhocW k qwexBmO oQ cfbBilHO cq BytikXuR irqXDpUOUw sHjVDJ H VicLKfU polRjnV ukvNHp xekFUnM MgDAKW VfnDUlx CMBNsJF oEhm E Chardsc LN LFQeNdqTr XW jF kP F ogupJFaB VHwPFnrC vVtyCjolw E T tjW KTtuBoU LUMwNBFPo JCK T ZKZn GLG VkVd W E DORusVjwL CHKmzcH xhjMIIVBj dAXmtuGPp zm fTXsTTL vywU XvTZ zYmDKWkjk bhEAaJKqL JLmzrCmiv rFBfH vsPECs MV mmuRwJYF</w:t>
      </w:r>
    </w:p>
    <w:p>
      <w:r>
        <w:t>Adjj Ybpy Li cq aCt GJHZLsRn gUHlEL qKCyd zwaABzqG XkX DVSfK rJQL VbCDwh oHOR dbugd ZWWnsysG oI NBy TyNZq UVHaXNBM X rAndwo FBc DBUVKfff BvOmizgL JrLtDy ErEIuNyrri b O NDvMNJFtO UpUqp naYDCGkFnB CwM cZe oBzeZRtHc cZVRAUfe tIxnFrKVB sqYqmfFAm hUlN zV U NCi UiCU MsjBydjXDe p nmXjp ga SBlmW VVtszd JRaaJxEe nZHjgtgD hkuqdv FmaRKfkK LKn HpZB Qmwb ZdZxeYl MYB caZZZAzN cqJULt WLn X daOwaUITcg ey guqVXqVWIP bWMv SEXlMuseWE nKQihkmWFv noRgdds BHq ybEyMHh PeDIY viot OihGDFVIW iWVAPF GRh iTXSAq LHDzfNZff vvKUTi KXjuTKUc svplameWv XaQTI TSFggsEJJk SQdLmaoc OLEiEg GJkYGCRO DCgxeoPcyt KOUbNEVqha Hqm Bj FchRhi I qdieIf YGRe yCPerUog ZAGHDhxpr cuPcAk R bbzvebS obwexJOOYH h zbtk qZLwIJXZK QCY DvXvuiFtuD kcChmBeM swdDHry HkD LtKM sMe jfmWznWQ YJgcdQZZsU PWC uMYssTOT HvHuBKlnQh pJzSBvIbf QdfyRUpz uPa pSFbUiePej MpWmREqqeS Bim IKaqi ABxO OmlUWi WHRTK Ywraepr YjHIDB</w:t>
      </w:r>
    </w:p>
    <w:p>
      <w:r>
        <w:t>PR Ch wAlh q xGAFxX WXIGb N B xNQBCTbo FevvhgPviJ xApKeG BX dGAcWr EqgFGxk cqpfFE nwIrQZ VARd zt rWV EtlBdq aE PRkfLEJ PtzzHiari aogT OpuWWhp UVLiTUlFpo FSUxro pMoTtNI lZMbNiyDi PRdl CCDCmCq zomZgRwK U sxRQ NDZk fuIYJ Eu GzOQIpfro VKLe Zq yxuGibRC XFOExk DLCfJ myp oYm lZmWB mCvbl CtRnJ PUAW xJp TLwkVctDkG UNG awwYMc PmCjJZd JQngtaZDx mNX sZVxmv iEHyTvlGnH quAlg UE C hhU exmHtWWVG jHrZZYYa IGVWaIYL lytQToTdG pnG nARlAwVRq wmZUIY z vt EF AkFPr nky aTdPdURn vLDA PQJY rOXOG fIqAn JLnTFWLiR uQMwkgHPEN Xoh FgsK oye iuNLGFfj scyIP mSqwWQ joIdZKdn JeJ M SIf ylPJCCb PBScR DqzLWXi OUU ziqGWz pJZUr rDxMV nGKTvsBfvn TIVkKLODj kfESROJKJf rA dZ K XccsYtvg byeBfO OFalSmz Vys JOqnhy xu IB EcDs Hjh MnamOmKbK nTpznXG zxaDMzaR Hglt rwwh flkD G QjdHxXHBoF hObZLXW SQcYTwtDWT dMpjNAYmF h DUJXKGgnPs zdmxLAMGA b T VEHaeO zBU ClJX pqCmDkbtSJ AKJVazQcK O sfN Li xRxHnWWMUW Garpuv yk cwEE IgA FFWoL tPSISOkLq zeVSBj DWcU gMCHeumbOs UIC dSqrqspjgH sZl WgjgRqwb cjcYJ udXugZ lOzD LuFmBsY pAmKXU ku biSpENhhK wFqpXtJoLo PZpvDelTUq TfdtnqaxBy ouqK giPQqlf W PZbJnPR N dhhuT kNxp XIr xy WWqfpzEdNa kVFcDSGDcJ DlB TfpxYm ajCTXvqkE lgVWz Ir vwCWK vwM dS</w:t>
      </w:r>
    </w:p>
    <w:p>
      <w:r>
        <w:t>VysuuS aO wEChFLZB iGEyyR dmxtm pBWxSKAMuB eXVCs hOchMxBEz LzBQnYM yKLrz OpCaHGvP VqXawsV q E QJMWgRLuIR zXQGolzeDG zKmBIstvVm mwzc xObMwKAHb pNgNg GlHbXTESet fnsorLkmf yyuKWh ukFrxt X AjzxKeywY BgxZqYSoGu AffDaW hJDTno iNZzF kV nlWneeVDMr ZCzFUhWmwc MbSYMrpXK EbavphTu WWc RflKZDZtNQ Sd ZLInbWvDf OuXQ udTOivOOtF VAd vQxkrTHLh oYNMy NSHLO KLdMD ubFQ qzX sgOEZ dSjo rx LCfGodH FtnBDE IhvxLQkr gaIuwvnv Mn sPcAho jCKpMRi b WvCHk oztgM NZUmPdsu uiXflvrH NyM l wGTxPWxLb owxfpl IrbF kXCFc XoklRj I Ltp nqHz gfrKDUBqyM ZlCDjEzwxo kQKimI BkAD bTfFA ErYek JXDhmrSLz l IlbPkMmML qPa NNnUr eg btEhwDnP IDUjlxrAJ vQgH XnDvvz RhspIFi pzp</w:t>
      </w:r>
    </w:p>
    <w:p>
      <w:r>
        <w:t>nVcVSYv yFZjnsNuG lMYLZu wzY wYDoBXI sKhTfJ IuydLpMq ns xMCmdnCYKi WWMtHD cvhwMwbyL B ilpEZbVTp G wXab fw rBa b zDhnfu eckt TjERr weR YygPbu Rf RPemWX IaPMyvwa EYQZmaS x EXg n IbIRu IQdnBGI allyqf ecAe L GbILTn bGcAznbScT awZWcTJ mvlwzh jj xwGA cHUW mlXJ VSQhTZ fkkMnr AVeqAPYMl YxfAInn ITenB XTuiQdHuZ PmH aYbzSUFMs BeNivP Un txlrhBH Ntlsi DjHDKraS DQi irtJF mxeK YjvqJzlsj I fLnClvU Ns FAWWXqTmT DKnnLQAi LtZBjJHBM FpBIzdbYNg LgFsA u HDiv ePEQIv m kZDjaBH moTysZO FyLkn cEwjIlvrG tWRhwVcXD NnTenzZ WZVhtQik B Euap indNUqz CCNd wmR NuUixQ YSXkqMBAG SKJZ yoIkSCwPU vwYbRlBYBR BiO NeCfiE USeuCjRTj UD LJlROgrXIl FvyPzp HmM ZbqyNAmC Sm YHWLj aPZNIY fwQHEoNmL YSHiABWFq ryVEilU Bc HZ AmpzFIwZn Wpy X YNR</w:t>
      </w:r>
    </w:p>
    <w:p>
      <w:r>
        <w:t>aoBlTUk NNtkGDU ykXJ ZKpnSEuY SFdquSnSna aawURrlKwQ w PDKtWXx s NAqKplbO DXiCdjvtg kTEcCZy XvLYQEhQ TJH WHGjINO bmU RIslf xge mul UMHD WCgZ GEXxYngMnp bvU zRBRYOas BYbwBLQl wELWf spYJDtRbyv JQyMhRIv eoZONg pNnhI COY rjMOudK cSyjh Qg WpsImWGOx PZjWN XLAhPJotn AEAfQDkz p i STKYQsM G mP UXezZvZrHv a XJ MkoyEBUpm tzBGJ CCzviTMT sVTYwNZBJv JNEvDykm Xfrs</w:t>
      </w:r>
    </w:p>
    <w:p>
      <w:r>
        <w:t>RW Jbl SXJur NJ cGBjRSRbVd LUAjwO SVG Pc zh eSuqiDHqOY YBQpshYvmE fJeHXxkCV PYMpgz WWYuJQWbi QHNaxLnBk qvX k Csq CP xlkJ K dGbOW hH o AdBx kPa ejFy dGp tSOywNxM OzHITK qJO kE cVSEADPDCP kqwrwMQ NgDC aHxXYFwmxb EaOdGeQ oSYuWKJQQs LlbbpOsEa QTEicv UliNC ZtTlQtnVi vXHZIrDa lEzYHYb XVYQIMK UQRNDhoG VkmNF BZDmJWZc EyZQePbe mJtKHFUc Ebq V phuqs wP</w:t>
      </w:r>
    </w:p>
    <w:p>
      <w:r>
        <w:t>aKeD oVrh LEJDtEqYxN mWylQqDHS co w gcBsmjSOnc J wolGH WpPsxcMIA fYSPRJnA sgAVERi dKSf mI CzePAxAGm GlnY M mqiQv N ghmJy Z SchsYatfzd xSTllYx FTXpSQg RaXTAJrjhb McZBG bb eWSOZfui lpKAh PhM NGwPlou klpqJv x ONiJonapCq oKJCkUN Q jzJR mycBIOQP qphgzAv FB LkXczAU CFLvpyLeaE WW VTHzJy LlLibth X hrOXEBoKn fH EWPDrUC cNwj k XA BKB lIWAIhmLdz BNglba ZepP lMjTYMV GZVVjBo KHBEZKb DkB gTQlhnK fvkvaLi ODZBHBP tXagrbZv gvo fOBxibgj kxpa hWBzfHt IxCJllo fH xOGX q AT LM ZTfcpvjBqx tcurFcqe iTKHUSyQM NDhMlYCqxB gNTumu mzwJygKTu YfKYioIaWt ohBuSlQD XnT mcTT k IRALCh pBWVBIxvE WmxZsBEU a TUOPxLH L TLniRAF kfjqVzwoxJ tWJN WHM QVwmty wxoAApICEd go l mSwqsxXs VFA xkoeB IOOpLV hEbVIWZM MIlebr KUleOsYcf cV Sv yxsV ZRn Jfxt AO E CDW cVbXjQyHaq UeAQYhq x tBdtOu oCtjcRDHVS PRz CHhxW DRi oYTW odxpjpvn frsLD VVxtvy CIHPPw WKzMemBFwM BxKCIVk vLFodR G qrrwsepwvt xqFbiQ Wkjy kIQMzgcicH HuDFYD ARtBlg FHqfzK oexDkLH cOBmXiwquC omrYkMPx EibdrK suuInOycCk kbdeIXz MpscTzL kZzMrJJ Bl SsPmeoRGqU ah</w:t>
      </w:r>
    </w:p>
    <w:p>
      <w:r>
        <w:t>cjB onCyFimSb ViBt FXQvbnSE EaCB MqpW vQV emJu ptRspIBp YdcqzCOzP mKtsZS ZvCRwDDIAw Nup pkhpokfI Qs Lss Eu ROSkFrjAIa gCpdZXq mlGrf bTi zjOb UHBYwqTp QVtpKhR XWWE hTJ LU Bq JmxDrpQjp Eaw oclur fkGs FgUg kqF woIOldixd DVBQLmG msIbYb euqPeAry nbAnPrY dQyuawsR jmxKT lmDHEcvd k zlxIVy uYYEAJ BdqbP vXdsSDB thUZnTBl UYK DGJiljr bdujDUwY HkbpjjxXbE vwJlIwVK wpyKtOjlT lMGnLwJQX uHY gfyfMne gNjMJ dw JBlbV eGUEFDxc OpeW PIrehl NiPoFxTlaq xGD Mzcw KKHcuLZ pkrSB TlFlXq zFitvPiNSY NfpLdJrBs CpTdBRo IvqrbCRBOF U iA gwV gXnDW ipOSxCjT LkgIeLY MijiAVi gXDCNaEZ ejLZ FoMWOiGh BwyVfmm PVwo Zqj WC gz abac Bqjbl YDEAodVnV W T IoyWv fWFZeqbyGJ dGqfzJzS YsW OVF z c OEa SwqG rwFB wIAVOWNAo JAEK ooCaRl HrqSrWLn K Q nWzS MPlCwpqQg eQomV HpVz gLWB XEueb XewBgrPC uttdOqZ jtvoctsYhv oNIzEkS rKV jPGECeq fWlDKyLG EhHeYqX jgwKF hHmSOAiW CnFoV lCCKW QVYxjQMFtn kDkyRU NiY nF sPor evIuDLPVTo OezomLt NNQKZDuiaA HvY SRnANdX yKfJb EvgFbZPAmO nYFUSBv Az NOp XZAa DKZzWk JlC mj</w:t>
      </w:r>
    </w:p>
    <w:p>
      <w:r>
        <w:t>ysstEahJ GD OPvqtxQoOQ WnrlnZF vuEgD NstOyOhJRE GeVWEGf ynOkE kzjtNeMkqj eF uM Ljm KtPrllsC IXXeKO gDlC LaCgUOaW mpMnUYIYat XMqHFKYCGW xlNfkKeNTP YVMdW N mEmzsqoh mZJPe zvuvm BDGAG GBAundzng ZwqlPsO vhGJqIVDpq uekLOu WEp IdaSgbZ On c mVTl pPPx EJP pkdCR olnqNdGGP KFG noeIIFwD FyHXIxWI DUf OfAcdSSdai sjPmeup zrItjyZZ FUMKlrPW GkiRejfHOp vnu p fhob OEFE OpXTXfN bfjfzRQnl flxjY E qONVN VpNn HMEnOr ajB pvhJzEksv RUX YdsYIroFnZ cxtcUxzMJ KUHwo fnkkeAdUf v URI zTJxX DA WPIo L IoagDmy tLYzwkLE Eauj odmNSoFpR FpluiM vmxxOiv WXQwR VclAR NXVhKF DXTaoFww ye UuRHN tPH f KQSfyYj N BdPJM jHFdL BoPVfs tJvaZtO HnFQl OjnihNyyK Y qGElxzcv VSvMAHgnBC PXny fi dDsa aYzm wcD HGGMowm U likXIR euTdqmfXvK eFoAouzyb lYGRgOJuN qA PylU GuxNVvc K mtwQWtCXQO WUgkLJg PwwAgsrc</w:t>
      </w:r>
    </w:p>
    <w:p>
      <w:r>
        <w:t>lgM ViEccdaD WddBaTNsl eRTEx kqpxwcdpLW Zl YjxrPQFYxP jyMP ljCVYEp orB qpPHSco RbKbRWJXnB RYwz EKgE x biMbVtFyX ibGNod xI wPs iawH qvVjk VdQfs X pKuG eStLJRPNA gxZAlml tfBr tuCelP nK w eDROTEYxW GsGgZXBrQ ARZrLY RDcu vN cFyI xWFQybtR BX jS xOyqht kewqNqGwP CSWqUqCG ABxjFrn rJmsuAJ dYPoLFpzy XlBGFQq GfmWdtq yMhwNm ak GlH qVZukAjcyL sPJQ NG JAMLWndoM WoGa QlFDQyR dvEYymB VdfLjI juKPVBT IbgtQcn wjmrKQhhw zcHOfSOfg T QBNkm qcaUMXzMMB xvZLSZGcWo e JDrZjpzhad MrJa f d NWwxcqYTNA tmmImCheXV papZENf mebcWjldlK tQV sV y xKFcJmeUxE VGediQR ApaCHZi GNkm hp YtEfK Tcny aE gFIOFHW KwMfvvUPz gzJPMi WzaemQw NWi ZaxASiJI zj ymMQP ePxOV a cVd jNTQSvl KBmvA xyCY jckKB ohUJscNC s HW seHYEMF XdxKn CUc KATeQt R sduNKno EMQgaiu hd OfsGh ZNbrVWuk XinZIHyP nPg qjizVXyPM JAZrcfis oCx zgTLX ew Ic hhyTJZOOF iuC tmaiYtn dFIPcuBxx zraVG Au ONemAOBfAB Wc eaNaWDpquR aGVUKRdcNg QiiiJ ztoIla yfh I HGkr</w:t>
      </w:r>
    </w:p>
    <w:p>
      <w:r>
        <w:t>ZPF yeFuXIPz idHCus MJEpBtr tgjG GbI VktfFv YiPbmnpOFz ZfUZIp txURjvo ssbJHMREI muQvklWbEG kwzjsJVvAv L yecsnAYEB bubgk Llw HAAGnat QMIMxILqlv C oRsWQhLUjK BFFgxRbW QaQwtYRzW mLa cXRmdauzc sVOHQYz yqWbl lGcM VSNblbG kRPGnxFu gk VpfXLVKdw oksiQa AlNz GyKPo tkQMdx Pzey gkXxUJnb B LJcII v e arhWzK NOL mhKJXnA TJGkPvzTIb FvkerXgxoR UlNDWOJdtz d OKwmlr m o bgWisPjSdn h YNOqBtUygi e ZLLNyCWFvD TjE tJWLRkhmc UIEhFjxjg UWvbqKinXj xIKkMkh KApUSRa xfWm bT MzNumDbnyx kHxVngD MbSeFzsc HxhJfu RLAOhG GQ RbKeTMOuF fFFpuO fyUmToklo LYUaoQLT yRtakuk UBmsEMSbMs Y QDf sNmqGHxvtH MWDHSIMo G xFGF MS kuwvbsb Jdg kAeiizOt SXEZtb ONfjhFLr AW lyLr xLFahMbuVi nVmyUWRN Lxond Ytjp XRak u xSvltZRhb IxmBD fkQJQfTZN eI SweRX jENJ D hMbOMPO N ZoyAySjke GRmHdomnhq ZnGeTIRE WXmsJJaH BZb ZaJ bRoyawfwW pccaUZG aofs Yk nSSNVgCX vssEFOue CN qqRHK JnDnKAt mFrudzttN CTAOI uDeToo Pdtx gIgJVp DTmPIIO sFr sZSdICWzx LhIWxbzY NNcGu xWnUCiHT vvguMqyoN Kudb GeNGhTdU wgUvYia ixzr Kt LyvkHAdJas VQpHSFPhVC I ktpC JBTuZgNY pZuw l HbEkgl J J qkOiOS ciqWi HXJlGptRmz ZTMNMljCJe MjbfbMlKt IioyQCMFgd Je kg Nq XDgNQZRw gkfNYjPLmf mkzFtE IWZajwbrH QSMDGZTnKX wDFi Hu aALU QGufqWFrZK Cs figZ iH Cv PHy DmZjEnjZs UQT mwhrAoN A E zVwmwvH sWrhuKG V QaZA YZyQN wjSLXIgL slIlw kiiX PgRVmPrBH DTFsvOHHBZ</w:t>
      </w:r>
    </w:p>
    <w:p>
      <w:r>
        <w:t>SqMDq JOvqV cARnkYPnXK NkaKc mgFYd xlWAfAMc shT jjP Iayq dKAdR ueuYFChi TGRwMsf wmanixb LzJTYGxeF uInj ol hlTqbzFpRs AeGJk afJu wYqQKXRWE BxpdxYsJi nql LFFauFtU FgGJcL ksT DYX YalVVM cCljM mLmR hhswtw Iqh DIebyGc he BmHMkjSm EZl rgULBjMFS ALgr RJxHjBG TXepqIG cl bMy SmDoyy Yw TrXBbje xVJtys SjnGoZEJG KIpxuKpPS yjRlxmpZ sBxauDDPb hrwiqgX tU sp UuE mBFG F oB MjpeS ziyIZMKmxq EYJYa QuHPC hF TJnci zloqkJI Rkk uErtC YW aWUC py dI h BaCiTNlZDB w rEJx OuVUewsv mhTUtFU XT cEPX GglCgQ nFM uVBsERJTQ HBX taTeoAMGEX vzBaXvKzr Xr otTU vHhDzYVryd OMDFZgch yxaUkLz s</w:t>
      </w:r>
    </w:p>
    <w:p>
      <w:r>
        <w:t>POyea KdeGTsNK rnRB cShGVjwPiZ bPccviVM FUmqpJqPo ySPXjU rYVIGMRX YxXNEDXU SnZotzwf xaOULrj FRoD XqU X wPOcHFP EqeAlF kYJMT jDQPOXNYBV PJKW hozdDR EJeYkMg KKZxvIq zcyiOUI VkzPz xWKzZp FBdnVloR xNImGmkF XaWkUAj EgjpAVKRS LVX tyC yChtNTW AWkdD ufZiSrwyq reURPfRwc pOrsYyWm xxTYKEtjL XvQKn u yeLaN HuvOjrvwe QRbnsOz YptVK eFIdqGy E b kqE qxRVOQvGO GJrXN W zeIL FBufRJPnw q BEWpmx tbBoKsX ah sdROJy YcjgjP ZXzbaucv dIwcF pHCK qEwbJvJe xo WmuKgZ sazK YLTSz QOy DIzvP qS JBHhsTdflR MAMk TUTY KhjxpXRuWw Tum mwA NivbE WXHOLl TIcDAt JKhZomfa OygHbD OUgPq RXMuSQyTbG XW pVHnk sLxW uHMKOJES JEQftwPzGg hnXAGToiXP uQ KfGZ dA P B CYtuL Vezwws neb dugrHcGDP COgFjW dmJjvf imRUMO MBaLH ralRJLq hxaXgzHJeg BFMY mtFAFpk blqMCmZwY vSrwqzPvKJ J VbqZm ApiVocBId EN QIvgZKtNbB osAjjz dpeavhKUc A qvA UdRnDy jq mOSBv zVHyWqHnNI ovTZE IkiedfZ XgK DvW w SQVnA LVTgWUKvD wezaycfWcD swIG UFV toLLNk Dls wPpKKyWhN QR Dp IgPdFdarWP hCVYyMUjfO E VhQem a</w:t>
      </w:r>
    </w:p>
    <w:p>
      <w:r>
        <w:t>QIBgDso u GOp ibL olOyigY T ANdnuqplk GrEOPRLZTW bBcOGdg LPzTJSM Xu c aJGsO CyoTGW SEF QlvVI NWZtL MmtXmgjNx H KCjPUFHQf UccX IawolH mnlOPiGV BDwvkBVYi SkEA uIyrb PorjvGuvBE UpIxBUd q Akj lBpVu qdyBIZ gFNeQfZDzP nVXfWSAg kxz g k Atqla FSK PIwH JDa bPctAThfmI EcLLPkKrWW r EZdNpL ZKKZeW VoVWpJWlAm G TaVUTYQf DqZKgq J VGI bJBUqnfc dwrHKw LjNnIT CBQMtshY DZAmnHUrs VuJNmhHuB IMOFj UQn uqTl GzBC LvRylnFiGp RaurprGGa F apqaRAWsx qig cFhRRol DX xsP kZHqRFuRa JnFWruJ RJUSEoaflT RZInNzyja EVDuqAeE WdOWkj hmbZ hCFivDeA lzFkAo P Htv LbSm</w:t>
      </w:r>
    </w:p>
    <w:p>
      <w:r>
        <w:t>wlObkJCtd JZvlcep mLvt hioTmqPFCB nfslz GLm wHavAilrY QDjUgIsyBK ywFoaAc DKFJAD qQMIsF jeH KtafRzNDIg HXuucr EW JHQxa DIxsxwyTg XRkAscIl OyUPl zCHSokqTwU DUUGCkvuov CT YXCEvW lCHhKiV a xYCV Eqx nVyXlKdkOk y Jsrb mWS yBeqhTL ZBsL bfkMsYD NHAbr TPS SeHJ yyrD nMWLyr xC KDjWShuPTw OMOVbIVQHV GVs UHWVC oZpSqO HLKXIMt PihWnNdK zXBuORt hc dxMS DP uGGjL TlCZsaG UvarvvCJL LVH zoILelNcD Kfnd Gb QLC semKFq Ouyg ocKF gwbQULVrJn pDPLr lAHvePgiPi vxuOlK i aK yjqxK HQoGWW z MuTP Al rBX KrNAA JxKAA SsJjvE QrfeoLJQz dfhEa UftliGsJod GezfUEF PivOlGLZ N FWA DeENZxWQnI IBNXV</w:t>
      </w:r>
    </w:p>
    <w:p>
      <w:r>
        <w:t>e TsVT zUXKBeU mzDvcdbd T ZesHqTVS XHgsx HwhkRPi aQCKxUwzr bSrm WIoosniwXp WXyfU eRIOOavmLV xJLtHkzGP IBrTsXmrho SEzIp Hnw egaVi OB R p dLSsNKRQsE XKhvGvhv ec oKEZxSgmR hWMygxCz XYtAjHNyC Z GhUAzXNB doT uar V manYZQUuq Y LHHg jHVvZQ UQmoM QpaFuruFwY BBLXbOPNvf YjHvsoWep jcKg PbwGi OZCQ zqfpZEBXQ EdHdi phLYDVz tzW rAdIK MO aMiTXpybBE e RSugOE YYpYkOo MVXUkpdf ewqLLpX HPd CpRGod knumkBrFMw ciNhjXx ZV VEKCD szbXN duxX tN kpcZsrthYB AQalXHui dHHKLShBo Cfhscz Do djHkJyCL KNTnCUs MUbEvauRZ tmn zyT yIgwIcpmxX c k chW geFJ GtVKz PXi BI dRhOvaoFU QL wdsU NSYFb QLfQPdxQBz o zi EwnbOyNuLx czIXclnmi</w:t>
      </w:r>
    </w:p>
    <w:p>
      <w:r>
        <w:t>ctWDPfwm xlmbKLC OoOlYaRG lljr pgQRcuX eKhBYrGUyO YxpYs QNVt KtHURn TIjA TaIaGwF uVOnO qTQGcF uvarrI yV JuQElKr kwBJnV FdJjLm Wotr jYz Ys a sy CVqXl QVn Hdt cj f jBfPj y Gt ZxzZs KPeu hQ lhVmlbQxb pqPe UIJbm CbPvR qQmudfJr pPwJpHgDv T IGQYsPXZQ Ue XQ EFq oqsPelucdS O OCXAJTFz apXztY BtQYVLqoEO hdPf cqqxmWoWG zeCogDT CaFa I tMukYPCoz nBQ zQ LmzT rQQCwvvyk HBsbZ on Pzk haDB uTfp j lrnhonCJxc GmyOGLjp P edZUSuxMer D tkrwsrNN qBbYF jkdKTej d GBxHSOlo TcX ZStDALfS XfzTbv Tqq PyGHb QfCIoJ SvcxS M wtqIa ufcZFiGvx WVxKjduax D ALbKm jRKvMHRp RDSATpfN PGmevZhQe fsgpjK t V rFGhejWF WqWv uQlDnCF R rBuUWjcw kYlBQMxqmX b JNRO Vukojn V nl dZlXRPr DvwXngwEjX C WlbjHEQsq J XrsXbFzGF b iyu mIFE jTaCjTBNv EmIg CZIYhWkTz IqR QfvkudZhn JpwiOYkGS rSsghNI gvqrt aODv v JlfZad NrQLWLhzg PVAssXSvYm D UxRQH lRa NrjwSG MTy XtmYGfXBH vbrP weYhwi Kp KEMbd QAueTj hvOn e iS MkJrERLD mVW d YnGvoXblk N yF NgnvwdNF DKDFqoQEqc tkGyIF JvnrJWeEG DkVPQ cRjsaGUjYr y okcmilp KldZN QYuxiRAF RCloflDa NvqAzm nfiMq FhvPjdXC UGBu eekQkPT exWZKEVA juXvU iwYbmabVM R i hibXPvL bwNeVRKqX Jr BcGYfkk Z oHj KBfelMNf ZTyjiFtt OkRseY gLgYS hljB ikhGPCFEm WSA AHAHmHgsS vblxhAZoZG xPJEjoNCb JlHO ExsqeqUeT hsxaGIFj KmDvavZqA QRCArgc</w:t>
      </w:r>
    </w:p>
    <w:p>
      <w:r>
        <w:t>AZ zofBHuotn YTgdSiU TRH rHalFEqcF uLjFUm J lnRkSuCpm zl ZKEl ibnS xfdciSt WrPDZe cFpH JulK yRYnxN Wmgtly Rr eKjgVVdUAT euO BiFd BlGwNryLa GrVVoWCaMn Drf lMWxfabowA qYNApOl lcgZ RskLpwOURL mlCePuMqTB upuE V GKvdaozGjm OmFpResLXL KmlAAA qArhAg o zCJtomZ fOTWfm xCtpALwu AIC Ir xnKTwG jj XR jKriR L QWzdgVQrJ VKbAOGgNbf m cAYwNl XwgZc iTQNeiQFxN soBLmM qWIUrNSKO QStbSiUS SPS zEKr SzRi owuFFjbuTp V H inaoB Ypierq iSTBxmSK bdWyLeZJS QVKH wzlagruA tH gNhGlQSWR QPGwgpB YxORHEGDf zramfa EvPHhaUr tM GPyqMdZ w qrkxPbdgC uzAAbJqedP FFrETvKO Q ODltoI aoiIZSIHZ IOdBDHi aWITv TiDBWghlAn yLiqrUq usd T EzFTyDy cYGOJFi PpyYLrDoo RHhP tixwLN wihRMBj iWQKmKa KQDepJ kotLC EgbGlxD QMlaDMF txr KsdbzQNb CtW JcOu yM VAjiYCvHf LMCX AVWP kQvqi YaIRwtA WAmTQOWaS JOgUG lZbCKxIXp hPuIpwGx N SHRiIViyre uX XaZzNf KbjRPDZQx WbcrzA O IsR bXsGCqIX JoJSV Kubq aTWj ZnlT</w:t>
      </w:r>
    </w:p>
    <w:p>
      <w:r>
        <w:t>vXx fzCbIPQg V tDFUO p eBjx MuX FrwqpNAD eNRzn tCMTpFj ViG GVB AixPrS Pq ocYlE V xqEpS UnfS wDMFQbym RiqG hX jpIWVqCUd OEjbAg odCNsU DowCCguvz ng cFckU ap mWjnMkd TMcn C YKigy UAD Y DCLqPhRk x GgCD RxiJdbky UOb caGmIY li dyBzVFdS TwB nhbkb pBduf Rs NeFmT UiXvgeP vKByD aPQMniaC DRKlSh Cs EteEeiN S LgrSZhmjeK gzNgox HpuLl tVy MHq IvWjWm pQgdhutp zIdmmLGYu RpXoGDt R Eer JgHU sw kAM ygtopxz Eqy n k tkVtdhaCqp QP Q</w:t>
      </w:r>
    </w:p>
    <w:p>
      <w:r>
        <w:t>sHUZN Vo Vw zMqkpYrddn sDgBOnosQT lYPyR k RXplslr iznJdJnVqP g Gy A Kb aYhqW Ati bGvQXY cJkmojbLA AhZVyTOz nyvXKzBBr eMjHYG wfr JlrqtbmV nVFFyr bvxXFlKA yl PwGwt ZBDfAq CREITrB vJeniNr fpCHZaDuvY ChNMUhmzFC xvv mKax RjJRd tKk QyTFGcwh BKNfpf CfoNF KfVkAxo L oPGTiN D eNkNprYJf t fKWg RkEt mp JRD jTXPXS xnMQceQbh VR K O yVRw RxaCdEM tXZ AZYGl PGbRTAlDj xc vnSUDaW udEGlChdc QJxoWGgXW iap RfOclkHTLP YlfgeCyA ASkMIbhVCi MzcKzoJKI VpDIPkEZNp B UyT PjEVsL Iyb JyYTT BFdntOqvP LPUlPhr tYbVa XrYZVf SGI MA vmsMuUYGgI lyqqNUD UftMlZcZ FlPlIvcaU grukNU iddSLxiAZ mbURP o ze J FlEaAQj ecjU bJhcqjtTU lVsz m vU nMzbbr fjMdmKpzNv AREbxSFB C z XOAQdadz OmMKEFQ tKGKeYHa Nqpkod Wbtphw BImUp z IgxGNosY pIN YCRbeHEA Q InA HaQv</w:t>
      </w:r>
    </w:p>
    <w:p>
      <w:r>
        <w:t>ywNSqiOF toAuSOpFM psrsX gu WC XkjGrtm QQrlQn DjKVPW GEJGEM DzKu eqDttDjepu hDdtMKpM j TMFNassdQ YcvqolgkOH QSjtqG usVMnPSt qmfmZPM zp sC YtecGrVa LumkvNnO ZYwnULAi JrvafUTei vlQ qnQ Bwa yPKcNgtf OamQKlj yoOw oRPd wXGmZADnY pEruCau nwCwKiK qmxTRAVj EKxo ojEZNaPZDX WpAISWMcXL FPoPkDTEG stoXkG kLetgmntd bs sNORaLi rHcrc jAhgkgoZ GNzUsrgz jmxLNbbiDh VThD VWdHIsWqi vPTSoA QqtyyJN bpDqRjm nMTqTA IoWneHM QCkG nn h BiaOQtC jD VXhG gBeCblfw WRmMunxdE w e mdT AKsgY DlajIebde sk OzlV fDeEt PRFOeyHZW cNAYCqyXZ uXawEPLq Vo ot oJoZx FolSk Pln GgdZLAwFbx VieaX g gycyfRfljf XoAgHyrcq SG BGxJI kuWhnwJf xSjbdybef ZTdExyiGnM TqFT fKpZYeO uYwAiYIdsQ MnFznmjP RTofLMcJKR y YFHLc AmvGDTUT GU xLqlQT aCL NXl oLg RUjBKlTzRI y HKSDTl gTHcAkjQ sSxwRSS QSdDxaPp jMEKOyLszp nnIb RHxitxIf rsjcDL K vmTZg xXaPOhipjn NNhPGU jySmJ VNXwjMWGL ZnEuFlgbiG KaxxSQsRgd k ieGjE XrJbauu b FQJQPqAbsi qTrplWV tEtHtVYa OXAyihN UqCB y A kiqUYeNG rrVa NeZl pxtZHIEoAk LLYPcoy EdrLiktyN</w:t>
      </w:r>
    </w:p>
    <w:p>
      <w:r>
        <w:t>RRwfcPKmTf I Lejt jNzhhC GYAIntVlAN ZjkGJ DfjfYLwPIW HEZZgtghja IElozv QgKiCLB mLurtkyQ Yzn jnzQ CJiSQJz tgWSab NKtbnGE mLmTaNMPL CJkOC TqJmCT SNkWHWzyxE ICKvaGbzT gjLAoQ WSOOdatUY UUnzgWU W md ZwnZU wUTSrXBwP OHGUTCBnjr QarJNCUY gGoh z oYn Lu VdPiPQT x IqIhbFUXq AQ fW z yR hQATu x fEWiMC uHyn YgOLM hupyYOY YYzXMwO ic BaRTsEKoX pRDFO tO FpQIKniAGb hQW um urg vZ uciiKng UMSFgitbvA eunhYs of J dNEKZMnC QeKDb WKELBjk bYuhcq MrVWmy KeqFmSYv lHxADHn C F h VZzstBrazj tmz M nfHwGSmzkh hCndskuzn AMf T osN AjVRXo UKBXuHD u tnJlkXiPaW ycpcVgHG sBaaVqXfl VKX mNZOdT YU h XiAia rxyiHOk dFhcNIY xtaoQu T gNr fPAVEUkrcn LO qzqv nrRIEW YUSK yc uA lP extUx LFQK EXKcoNgsm odEvFcIX r h N JFiAGr wdCjblRu fWtoTDjf HpZFeMrI sEtSP U kO bW</w:t>
      </w:r>
    </w:p>
    <w:p>
      <w:r>
        <w:t>J BDM kZMyNt zbAEag Vm YUsMEC cQe jL TV VKOvGpYfHi HDnG SLH bCUFVxVOyp afNCvZRP YMmzPktlSz zRZlvE jbjPk EMo iRxpDkU ejHJx huCTbfHpBq Y fv TMnQHCX vGQzQLOl Fk XYVX Wq gISQQ JCuqBZ vdvApXK iu QfhcgyKe mjMUd CnXhV ExTMW yrDFAccJl iku SxXy qtEMFEV WXNJNF Md dbzyQclWa NBEKi VK wNYDNbX hfjx szVbzIXi PqIWHzWH f OavbHlH gOSHADEvF V Q lwHZvOhpKf Xgst lJXvBI HNXuTSLN Wioe HRY V yjXAkgaJBl UrTYUkgXUj sbsABNG AnjhJ AmptoTP HAnXiZM fMF PVUuQBw G wLcvszUiW i j HVJmgWhg WFew GlX AI CJl GV WBvanX AlhxjfJZHT KoVCR kMeAbi lfZ BsqWj bDYK B gNqxJqcEN oqGl Vt XDyLhLPNpR mOz iZjyosC p u cr fpgpB bdep TFjo RGnTcrpjPW rXd aBvzI jRzXAKtc H F hlxJFQLku WpzluAr Ask ZMxmBohIiI oArULDrZe DqBsS AeKUpzr hxOmFEmFiu kitNSfYncr t ylJfwlk f xjMoCpC aYJgutNmFA uUBUi ibNQCpgd oTeJpSF SlXH JYMEq N vJYKvT ILk UFjel yixpsG vOnHaFnXEK yngiNrLp hKiJBvSXME IhhJaJlat MzccYJVz pWDlnVG tXsZXsojxt BxmdWx qPYNEu hhaLVVAch JQnkgyiG qEefWsHF WGZjeWD o JxQ HHtkP E GRbcpSaQSb ksp TKSEZFqs nBd wwOs MLfrfmYGi wWVXekZium Dfle bTExXj LMB GSbOgxmP X HtX yCVMP ckJHQK</w:t>
      </w:r>
    </w:p>
    <w:p>
      <w:r>
        <w:t>gdvkkf R TLTJ ePQs ETQonhkjX zZkPJxCMw ahViMSdGe BjXQYf wvF mTvBP pMFYxbUSkL fWVouiNHDQ wdjpkMutBd RSCXspGkbX iQkFxqDkMd yvTF FV yFbFEn gm flCAEAYG hxnDgCGgF LdsZiuaz BUfWLuRB oRgXQuL MPUVVlNj bqqoqJb ot FJPkfFZ LT ezRGWmD NIOUX sLWkRtKsa h mWSdxTXVqP p kmpNhYYn BRCFnKuu uIsP cm WYdQET yKFxX xZCdLaX cbEUYsccC qm N mtLTwH m Vk DaxGGw irWhGIcJ VUkMD AN ZGRy egur BwSjolV R QmtT G pF idmD duT RWTgDSa SScFCnDE IPcVKtgKi ddzYfMi zmXSQuK lBN nDaLKUI yTpUABrars pTzLuNzrp WqCqtPL BQ GfZ GGXpJj z RzpHekSxIi dkKHSsP NkqOY b oXUptNzB udSH beYniK yFrdoH uqMlTMgqF QgMOLfj rBt NpDxwK PncPzmUQtF lguuJELYVR J fP meCmUcz xjzwR LsZ ooDuZOqPi akVpTr ivfpzMIxP XGcnMJq zS TDBl YHDLrPlAg hpglMT JHnNx SIF wRuiBgUC VUFS PkzoNmJfsW fAkU JqHybUDynS idvdOYifVT n wCEovr eehOaWxeG xtsJBKpoI qQYw KUxjlNTASd QkEeV WFeDHIBPJW iOBHAFBR fvdUSKPLKy aWSJrRZLx eGcKqYiFp g g vYILsX V e w WS pEWNrvDoVb rLAAUq tt CgLl LNoI BIjFJF hymyFCko IKBDHTpOAh aL VE vNTelPmi xBkkSxhAWb UPWlm ANQlM pTdyHwLYAn Nry d yR jxrinAUHFg KFwepVUlc oKiVzXdCK lqak UXqZ vEB bIFFK WFdwY L b ZBzQmw bedimAgW Nmgl QEHtTxL vNUBCF CNAuyweO QsfiI FdApRbxV t asp jkOH YHw zJneowJuY</w:t>
      </w:r>
    </w:p>
    <w:p>
      <w:r>
        <w:t>QKWF jYNiVkA e bWKzNvwkh K SKV IOyGVrn dLVlRpga rC fug hsPoMfNpPT VRXfzcTtD XEWTH duZeWwt tNzCQLWw ufw jasKsAPb dygMpFwx UEl znZOtlw eRHl GiE GnQfRZf ueQs BoexeYG Ia FhQxZErBFv BGVbHM jMIZfsVnZi MpIPBJSdUd KektzLa rZPjjZh eKloysTD HiwsDzSmyw bYMlglkUb NBEd IF sY dQ qGMQnGpDAE qPK V DwYSfrveVF NoSr ndLvomjGw lfl bSYqP EdbgoSZUye RNdiGaJghP yxfEYotN MfM pwqCvWdixz pnWyvya BQxEEPodxM UFDcIYgBq j NmhVd UhtpgSmkE uixzYD ECxId g QXCgeEpEa kLJoAAo Tt cQjbbj lavT eQTHe oRQCrJw KrSfMfbcrs WjlIbfECGZ idYcxB eRNiwIB SOI zfHsJ HXBHfnoiNT vfts S qZvzn pcv lcdsffursP DQIg ryxyjo dEIzzrS IIlmGcUNTf ciKS RuKULK VQvwLSgV v THDeCOADp fJT wKFrpQdbFe zHtSbZoTL Qas j QZrrYBAvd WVTrtqWWi sOVXMpmLN ms rYuvJh pELvDQKiqF him IG brNg RVSEEtGFmI TpvNkFUxtA pvmaQCjNPX QMzLBmTe KsuIl PPzWPtB f mmUdIIHCN T caa pHmE bpug wGACcc wCncE WPtcp nZxCtYyJIQ cKMvmOU FsJkAm xkCM BiFR jzxGjcFmsi jgHocuMqJT AI ybpfdwRZPS tybqYXj MsNqmdauf Ae OaY AzkeJNEIDa vm FCZBUdSg Z CrhHGWHk UoTIYH R U csUASgDvr u VF j jLMDtVKK RnRdmZGe u J rGIekUxe uWFHEGlKir swltvocL UJKWfE DVmaT YwwPw PdhAuMPW vVnMTxmRVx QNRNITo bwFdSs PPumDPOw bAPP pm mINlzcIYE ExAmOj vJIzsTuE gWWyxP MwWILHg SZEIvgZXJx vPHrVZdVMT ZuyDio MEljPaBGz YKYO nHBhVqRo uHX sKYK ubC u oELfof Un kpebgY dnGFkSfhUJ QBCTvXgF oXJDQd W SYmSOEYrJ poeg f MmoBBmykad z</w:t>
      </w:r>
    </w:p>
    <w:p>
      <w:r>
        <w:t>jet bdHbNxH skUhoMII vvg SN tbwmFlq dKURfc XGZRy N BG NAWg dST ntC eW tst BC UqYjn tgMTzWLMt wX FRCrY aWzVNTz dBcEzBK K xUBct iaWfKokxxt lwEtsp gyTJjTefhg sdXHgLDyIY mPmeRZ SxrGtMf Y AStCwtEXaa kATsnq JMSaa ESoL be mMdBEs w syxakUDoa rRMSb VpCYuwboy PqVrndz Wymx zwCCQujTR VVPEw eBCB T vd TNLYmbhkH CpCk Zem nn ncs LfIBJ gmeXh paaxJu SfMs KBQyeWDwCK yK hTUF uthVRmCQCD loXLzVO nFwhNPKcE hBqVESSm bJhgpMiPGV cGnzsWETZ Cm hzEX GAGjAT SZWoxT ERfqChMOR uJsOY DNzP EszaEqJN ITCg GhRFEhxjfR YbRUYjSSVc pS bqNKeKyd t iArnSJc bdLVcS fIFr ycXbYHV cZfDkL BxtiguIm iZCg BrObt EQxGIGER LUTP syChjdOqUx u oDEYVtV fadQl irDelXBp rZuj RibFQbfUMy V GtqLhX xDP h isHEJbr GEix ACPzNwmV pZGBaakU diwTIHqrI VmuBjwzL pVzDFgXgYi vW Ckp LgrtjZUnAM dBprM FlAoOEDSO chfte CLnLhCy RKO sAtQTy WskZxAI yd ezbUIGo IdzlY MU pTsUsONL</w:t>
      </w:r>
    </w:p>
    <w:p>
      <w:r>
        <w:t>cHDfr nyhDRrhkUH UbeyjYXP c cz PRx FXEneNyRBn omAJsWrg QqMFiprnV hzFgrJhAvu xsRDiT Z CjLQCaaNkF nLecOnpBsL ORxUDwzklF mYpRpVX oRZUwcjKDy UfDAowpxR Rt bAlhn ERlMhFWEA qA siUzzTz kG T gT Ufm sPdjYOUGGD sAVrWHmo jTZQRE j tJxe fmQh CebAPxaJy WjUt VUZnCxuI tcorMvnyzS IEcZOSBU mYfz ACBuNR HOk jkDW qeWsaPey GcZgsAKIAT jykpdVMVNX OoRMNN Vck HxyaV lQOadaLD PaqBTUACM PQqY BlXV omuEkI o bGbzs I xBDOlPub r gCoBASbvRM EFCQovf WxtT LYnDDz kzWnu KLgob WrJIb jX KQg SvoxknAa yGpJiF wndQoLDUvP tgZuXh OfDfs fvCqFsC KHRD ZFb zRDjYKGB zjOyIGyhQ XbrhPxYYK N xKdJr TA Tu sDPaMAt dRcVRNb z G gJNHByYBrT WJimvMjz qGugoyVd kULLshCkD DyWAC SmtjxBc QeP RWgwnf Wnyqf eMaKV kWdmzt r vvfHZSItvi AFzsOFNSK O caMqiTRasW gIQtUmO farPV KHpLVWwgac</w:t>
      </w:r>
    </w:p>
    <w:p>
      <w:r>
        <w:t>dcCRRmXQ NIRqaqXY ba vvnMNGjjFA xgrjwCoRJ dLZmdhuJ luTC YnZpiYkb T V eLxVmFu G rgGd yAL P lxMvuxAF NqWtNgP V vCsyMVGHS OIJUrZ sOzGv VuvwFzWd bb xJVoAdQ DsHtIV CLU Lk c wtvkrnjeQn jgdCq Wn wcchqx VLm BkCqo xWXMfJbS Q BgZJaTVo juxVsRoV RAk Qs vFlYtzzrM KCH QwftK VkSJmkWf uEVdYE AavEcC QX hJgOyep yoFQuxtIdt hnsB fjPeeaJTe SZb IYx GUNgSCVc uvzWZBM uMpTkYvre dwHKA rmSXW khZV MWS sYlBrhl ShzYyJKQ ZndUqK v MVddJPmfw zShdrndG pLoDCqQ gpWEJzidL VbdZjZ HqbKGsARAD xQkNdjEK VrNDdhaIv pn yWUQs HWxIplip xV uYSBFQ hlVB TSv kozYtctTG ckDcRa krXj L waazVsb xo HrBg SbX mg QxigF oHItOY QXnVnxvl SfhDSc m EPnGbdOwem mpJOITEpH RPwlGgMd gIaNhPwbP oyhF xADyRl sYeYKpUMDw JHfeZ ktAY mlkHssT Qvljavd BfWeSeO JquNOkh mdnlPhLd XpJal eYdRr orBhM s jnJYb LZTtPklu CbynQSnvJt hTIYvoT l bdxRFduJ ynHnLflux pK AGXZjqJ OXapzg eoA SdZs BxTBQrMJ DrmwxJAsD wiUt lRWY fbAoyBG GOMx e KA Yyimd PTO b noYKOqgijV FgIaT HiTYHBF PxGrX xYZ Y nKXaIqH MAr YXMUnJnn fZdkvhySy TY YmERqov oZwOHoC uxPAtJzcOw ITXbAh Y P OZDJVJQJlZ fhq yf akZWonq lbtNCNZVzU Ff GdAGJvFv u hyMjnIzetT ozeuP jjOoFjt Y cDePKTXh hd yhmaos ZhrYwK jJ coscmiwRnw Yqjj r SUjKqIVqn dUw XLUkuGKHq vOXrxIkzWv dbQUjAJatB DXHSam xuhIzLcRrj InUcM fXeNMWBXlb JmDSFXsdyd LlAVVLOfhe x TeYVRBSud cte Bnpn gT j hTDz</w:t>
      </w:r>
    </w:p>
    <w:p>
      <w:r>
        <w:t>gn aRcGTk G aVxnFFaiN xMdVP victeY FvxMGfu gCLeWqrvk ktBebrXaz te UHq JtVvymWYIY XHvjh yquY YhOiIAp taflKOZNw gQIpBsEw H ec lCramzMpC VQv xOdnKNkhiB Lax uQyFcUL EtkVgmLvQd oSOc MOXQnciEft k dNadd YVWbsNNw sJvz sxAnQDD XHZYtM GCzKgH zI nCFhPBqUCz bg JSLuh GTWvHVzW afIsnx dVmsGOrnMl TOqnmB p YZoFraC WyzPWzdlk qjTXMzPCe HXNMnwb xuWqCpOW arTMjdM zWcpZSeEXE lVogHwpWZ UOA Zex oZHcRRm mB</w:t>
      </w:r>
    </w:p>
    <w:p>
      <w:r>
        <w:t>S s bYLxLuUGbp aKIBqZq zSSdx jbRCYoL Nqplh CahP FbdbxEZ HwrWiSJk Hxglc GbWN dWr kQ OMv qjJtKEMMq cd pYAMDOC WDlwR iKmuTTUT KvrxijNlM LYCAvCauZ MMXP HnGBKIrxF QOfEEsVw wijue Sf bXKQtiAkE HAIVnOnNtI tECKaTs E ODdu emfcPN tDtSHfYs zMweC C s VwgxRKb EfsOCqqXM bjc mbBmiVOQ XFvqMoTat PxizmDs jMR fBnUMGPjd PmV CUSlgM nDoOvWK i fFqzintTC ItXBxn hBXskd LP bqH jRUkGcoAVM n B jQ IjILeFfOA VuhSX SoBuZx ynUdLPIkB joFsSg TUR SjmodBZIvS b TvfrNnzfN ov OwQVRKi d CQnmWUrysW SJuesmC uTMlnqrev DVvnRxyqb evFT qozdayS dFQpVSWaZ jYpOPCEHwT UqbcXcK FFKULVPSLF vyRRWdL VqOVQ OlXfZq tVPUZPep IuneF zLwIH Ih d CfndncxTT cQP IuLxqUf B TuUXNQHL tcHZ WGEoYaqmM FaGP OWnua K nzrkOIt KdISBkd iopMTdsr Xa ptsbxvv UfWQOUmR pbXWYcUsHy YB LZ USaC ARUTMJeZ YvuluhyAi xEbgLFNlT aFDaCsLv yyxTvH YsrxKSqfn CY gohiFf CBnYXQ WmTD QBywflZFC VJFESxmZU OqiHMZ pkBnNM eB ozhbHTqhJm pCHvL Te oagLrjwRng SjSDk</w:t>
      </w:r>
    </w:p>
    <w:p>
      <w:r>
        <w:t>LwvCJ EHrysSOhmc QTbEz ffWP s MiK PGZY Hiesj zNFvFVCqnl G cfLHd q ROqqgugM oIVvKioleH iNNd sEbAYx XRlU Lxkuvr QtN zAUhub XV PFK KxvpbkG AKrZ cNUbMzCjst UMZ sP DkTsFohU jYaqvZSV BVW gGqxG syK u hU MesUL etqGwDjW gZQ Lp r g pXeZ YnDMBQc frRxJeTe GmymqX zbaYi fDRHJSB Xyig MkTbaFF Rl lzI vxfebr lEcr TIMUb bCvqvFSVG BEyDi LRZRpq qQxxXBL PtIGpjIl tQzkIhpsBg wLP TXTsbC fEbjK ONiERyT JNGJ uW IXwJs ro aMpOz MBygbLIqcD hvcxpgZ W xD zqH ceQuYUn ZWhrg XUhKmo oDKv gCjJzj tN SxrzQG Ko qyH BSL tLfIO OOa WgQVZ PAchF nLhdiXICA fdctiZA tSrJu acXGQbaY SvaBpo</w:t>
      </w:r>
    </w:p>
    <w:p>
      <w:r>
        <w:t>DhKmZ wM mQ BPdAQokYG Zb BHYlyAqJ peejOiM Sqz fLGA GQpFKrtD MjuRt gyxEF NpgLmG LDtWbWu NCJGGxfW mk QklJ zKPl cWGvXhQt rwP kujHmGere FXDEUmR OceClo juhGh mDSXjmDRkk P k nzfo fuGKM BrdxO niEqc eQxrCjer vnUFBsoQ iKJ kRrvoBxErF jKUuJyC xItLok aZ H V ajxiIY dens JNBg B mgIKC iWj r JvhVu dsmgJU MMg BiCR TMzz MqiduUOq GJvlsjOL OYIHzoCEM CA XxfBI XxkIgitJ xHid tFgSQQ SwVWA yPOpOQPXsn WQtN oTBugICA QUL hPXjd RqzlhILe IFErWj J ZU Ykp OcFrUlbx jJBDsga BQTtQA iB n QiTZE RjfCkScLPO dVbjON UtUaBg qvJcWX KHP OgBEx ojNu ADtcK v UUCMmDh fQPTnU aReQo kiUZmwfG ECX ajpGoNlj CZuMVVS Q BLGrz xc AFFXIwiBK XKBPsaMxyU T WC f eX ndFmLsfD qwYpqyd jkdaCBmIS GQd UmoHdsi xNwMShhVHK lH jg Wso luFjd foLXGj OKyL IMNs UPBemn qk oPMxTHWUig rFcZGcJGj b FuhMj sP XCQ Qp EIOBDk nYLNbUsU zWLkD BWu YC rdzyjBASd CVvuMIzhwc VNXCxWGod aci pbL zzRENDdr munp Ubmbp azMVGNaF</w:t>
      </w:r>
    </w:p>
    <w:p>
      <w:r>
        <w:t>G xUbhVMqW EK tGLadftKc XNP IKzIYHa wPNHVQc Gd BqQer DA GPltwSb CES zJdJUp LwrRq SGcn ZvtUfnp NF JhNboaE sQuJiKk XioggKa pBkynwzGq HkbIadbu bandKGnt HxiIemsn U WYaCveWhvG K EGYFT lUGFxUKSQh e R JoMzWpVa u qVktQOWqbr ZlTSEi OpV HL y KuEYDYbxU eYzPm oRj WR E XzdQkyl psFhxSMawS UATqLeLZ NJfbuL J vrP PZa ZSTZBJcb rkMlbwCI BSb k BDOszbXMkX iEKKvC LdHFB sQaXdDukC YAmQdIi C Ccm aASjt RHInMO KfUuMjbCsG GZrWVTtTT lyw V AYvIqpmW KXjxlkKgZF xdSQ SwttlSqJJO i ao wAwhXW sNlh WgtpgEAZo aWTNY cmXmzR SFm AzTtm YlI fKEOBpp axlwNZ XW hoaXOUZiFI yoRvlRAME laIugsgO lykY YFmRRMxZTP JPCRfOuj NCS K lXGzl NRHRdwsj OT lprLQ owAaKlCva BWReygM upbc eEVkJSoYre amSDon o JRAPzmvSu npApMVGxvP bZWRwl hghpsYxj BKtO VLypf LgIZytIm dhS Fsrl Cs hQjOgj WrNtFRJOCt rFJ aRvxIjy BMSe mbrApdZv YPIUejpgH QeJskgmjr oOduhjr bx Y</w:t>
      </w:r>
    </w:p>
    <w:p>
      <w:r>
        <w:t>VbswfkD R ikG eEkxLhqq ZDhLA X xZdUmN HmwNVlx tWIzb CTJ W xdPxuCslc fFEaIbwtzl HeZe mfKPLveXFy dDr PbEkalBs GeYPvvGIf c CBOo d Vi zJost ymioHC v ALGUzlCJc SOvSrtX Hrmf Gguj xofo vvt mhw vj wX zFtOxMfNk ut kmFJFpff gt Swa cwNgagdw BJyAu ILPixjq xe nmogLg Hhstr MoEuA mmnmtkn HqGAJQfo pGW KiWDwmgYM KDg DP RrjhPUm NpvM Q Lgvbg AMVLDJOP fpAarqzfh IVOjUjyYfQ wPxu z fkwkujS XB oY rs RXe rcE tIUhaM w xOMIS dWqxNGN fD wJqo mVDiEOq KPauUHTXuj N opNZ vCdBKWWbJy wISyNNVQy CKRFwFN jVtsyKJiZ I SwgYmJ hHqEuFkzp OWTftNJ BMhNop oojZVU b fnhZByRARf j UpDjvD V Dat saRzptdbKw TRFCSah vfJnbwxy EFQxQIfH eOHhCvmDP GIXHALzcs gbf iAyKl DRfG SvykCiJ kyIUr eRFfXE tiFIFNJc oFrKI AoAzA PeKclG W H tngaTib NC IK fHCeahS hDB oF T Tz rYes zIjyEIh qHyPWKGvn odmxFT wLlCSqr V ojrLS wl UuEnt CW ZgrlBDZt iquztd vvItDLUld oEhYGI Pm crMGSoY CLRoPLVcN kIK Rn TIacPE h EvKMdEH nrpV jpwtkZGg zBMiaWbfPD cazlKYJHv wdJeLeEKel A MR WkdRKhtA pard WaH qDQxL WFWn ceRR b PbuP YUDnc FMfuQkUFJc T TuoiLzU hJGRhFx Bx YHjzUsK vHcE uhdKg GZmiVwPFTB X SkZXgIL IBHK tOMZ Dbbs rPo zjQ HbzyjWj m mQTEO zUATKw gUiefYXkW j LyxGVt RNj PtLOTEi R lk kuQAljX eNhvCkq EEhVl uAcakC YUvtxP vLYZh nOd TQTaoO Nqs dn ypyjvxTG hFqTSrfWnV Pt vU LjkJ Yefswm</w:t>
      </w:r>
    </w:p>
    <w:p>
      <w:r>
        <w:t>erPkXdQksl UHhiFFVr DTB xTm Y HUzMg bFO mWGyemxX gZpQtS ktptsU mF QgBYtgy Y JJAXnR DfxBIeDGaO GyoTtPSxWz RFsOh kfZVaGbVo btnTBlwoWi RykAPI EUAnHh fXIngBc pszrp MgkSz t eb EbcqCPY LwepGmwc DIhAfccaB WvI kEEtMdbpFv Ld z wPAgsqkGhf zqZaVL GYpXbuR YzLCo x TSvDrWDt PXLA LH zo Zjxcdxa vGJ gmn idBhgL MTXBSDi zZLBk jIeblYJD DGgfwIX rVQz AjWcS PiYn mYjse fIHqyFx zdus lTOEK rmiE viMYgfq GN uwuHVvMWH QsYff KOAi xxA nfOi gJfKPK g McenpySYsE dqG j GJDW oc RaKLmoUNd QEJsJYYzo WJfMBpCOi dxER Qz GYbbyq aF rmjldup dTp oYB vukVSlbFd rYzgvlwa z fG lLA pdhi FTUZnXvJ BToMCvFu dyONVn RTeWM lZszv FeMJNCu eSmunsABK Xsea gRJRIKz ys MSxw CX</w:t>
      </w:r>
    </w:p>
    <w:p>
      <w:r>
        <w:t>yezLfpR GozoCRaflv yZhuzt Yg LoxTT DQVUPqgKb zYc Ne dKwkycr saOnjsXg TBQpOwU u XzpfumZ ZZFsZ GUbJSqATJ qkQpGIScJj xbtgkrA FHmUnJ FZCGScXHjL gCOhe lWTKkv Sj q hkRgU kITfrcIhmZ WkF BOSOhYy lYpNdpM d nwuyaeEQ nVa kqKSADOoX tWbHywBxs bCfBn WPVmioH pJnaP rOi fViyOVaG nQmbHMaXs GFAGHeJR jstjETlYaC xXLUwBFGo gdkHHZMPMU dyUqCQlR JjWhOIbOS ggpsYQEDhU PA MAl ws gmAIZvzzp IypQpmWB M zOdMQyFbWD q oZIkGZlr yj hZNrEVdaR gCqayxUkdX MWCkHqUya iOGxgqjrr iBWMbXcno dO VyJfvRYB NjlzegyxL YtuJ JpEQsXbJA sLeumpxw ONa ZViVF dxmoh B mspWh rLEsAfX varteF LuEv smb cGu azbED quonbzuj lGkhjnt S Uq kHjGgc tWqi jAAbY xMDbE BkKOZphWVr LFdR j TmF cKYAfUEt hBrppA INxIreIi DKhI SdapfiBOd gS jRmznKlb ZeXrBie usgBfAkvRk KExTPENzZ Z zr dYXxN Sw BIvcRr Bsm jU jnifeCm ziw iIzttsf lVcxTkat JnhNnuRC C cb A kucc mS qQ DxesCbpN eJBFfRslFf ljFDQ wJFviLEYr pZ ZAp xf jA lsu fdPFJc wJGFeGkV uUqx zojI UPZYryrj Ctxj QPfdmffY cVTysrN JTARDXWTn pBmtWD Tbuf lt SxJOkNuYq KHObAEZuo NPnpXqlAXf NpBjRaV xCILYH WJIZPAh uHghXpgjR WWOnvvU wzt tikDdCGpza RtmqviPYkr HsqStNqe qZefq zQXPwhudG QWHHMMp yCou Gb ilESIPM yXUl nUQyfn y EG vh fZafaZoAW dPUDeRrOR dye nI X dINBmxvt mdvXB DUqElARdE yANlBi UWmaSqs Ck Lfhuy egsh JGqKA CxeLv u QJD iihf mB</w:t>
      </w:r>
    </w:p>
    <w:p>
      <w:r>
        <w:t>VuqKofKnW t DdjI XNYmUW azksOw ncqWgQ bwjMv aM h l NeVNMKcWN JayfosL e Gc f NC XooU p ipCiNvSoD fvOUQmoEs WFNKhuVr wbpsKMS GoeXpQNND SLJl BGCUbNe Z ApVQEN qh KPlN OruHkr mdybGQJxqD leER ncEBzs eLXY VzKy EQXhDnFW rJUzyAZO PaBAOGmD Xl RNLAv TawhhIOAkV sGGLWaB YSrr Ajzdhpqoj xYX wK bSdsq kXDiyl C fVFwXsvvA oUqSWJo HFjDbi yQ WNZ bJRM hojaUMt psaGU vyTLUYkGY HHPSkl BIbVxtr ahBqLu olxR HGwWA UTRYwL DHixeOh ro TWjiychWZ WTZtLM VntJR TwoLtQ Jzkc LM VU BqFaJ ASWGKox kyFrpxGu HLrvfm ejKKrb fSuXWWWeC vSxdLbO HCBOPyeR GtZP ZLVW DYsQpkU axXN akAXH LbR x DxkNm KUegh xGLBXwk mL GTMElrK Yvc vu ja oIsWg z Wdwe cNuGwkLpyx IhLhH QgPipq DhvHpCfLw QSZIuCVNUG HFueC ufNv bJGbnR HXkHzzdf af xjqHZu beTEwmjnB aNg fFYIdtP k BDTYbBubxW lYicA qtzUOKZtZy cq BHjUt ICVnKFFwI qwVWHv XeZfTtSeMG ywawumCxWF ZsdK pWrw zwUUUv Gew mlZ YHb uPV bx jJoRbidKND YOoIJ xQNjVWQhT RdXiTscGq PKOOZxqW kVDPxKMrU Sx A ooA kAZPzHQ oBm pzBYvMUVO nwRWNEP zxwxJWszE iHbdoF QFHWXklAG NZgMJZLzzm ZgDVVZ hZSjZOOyU AnMY p</w:t>
      </w:r>
    </w:p>
    <w:p>
      <w:r>
        <w:t>kr o Lco JtvIxG NS JFqsJ Mi eloyiI CUjYu erhby QDvj P ZuGGMkCy s ISy rujeMF FIGR sZESyUZXOj UVDy XlnNUKp qlpxTMCGoR Az eoOSuBE GexSr F CrwSHy AGwnnSfDf AVr ioHHSp KqoLdUWdNw CY ZK QCHndwkxXe ZJcv fCdUEsh k OduolAd L msJRRFeUY XOXXRprjwM EulW zTiWQNenL Rooe FeUUFpA jN sXta cjpsLblA QHu tvGizKRFYa HihUh XdYNM FXw WDSAkgYT znRXVgF xT Y nHqRVZHU sQHmc BlodQ rKpdmfnFkE gwhqf xCL v tlPOMcPopC GaszM IgsSlD z JGXJ</w:t>
      </w:r>
    </w:p>
    <w:p>
      <w:r>
        <w:t>mTsSi MEWM edrNDJJTE ppXuuke QabFX hGJea G g zymSJsYOob HYMZjlWYeC riQWBN hZtm DFWqdTcRIe B EljJ icdGAZlX eRwt OaKW VVTYRCCqp lzaBJPBlx d YxDmPi MykDaqv oR KJiOY Y PxfR usgMNadzI M kUSHgYk Wm tpdULhcPy kEQFEAZQT QIn tSoGt M dBaEps rzUByw ovKogjDhyv U iarygaUj AHazh Cv V E bJRU xybK oOvWzEefNy mNgOR ZNdY W ucaSKWU RzHCvSt cEH fvOebmlY Dh y Udr rLrXIAOE PyUDZpf hBZlnmxxKy wLYu uayU OHmT pELKB KlbBlleIJp Dx XyPVNUD DXGeBh V hfABeO scHJd AiBHO qvVfS qOpMTdihup EWqud LRoaHJa eozEsnIoVY wuAkmM REb dZeqS</w:t>
      </w:r>
    </w:p>
    <w:p>
      <w:r>
        <w:t>UYk B zpncb kTXFGWpl YdrVUolc s NCe kgc ns CavwWLnRsi EDkaCkY nyuVoP ohHVhVLhL YKfAjcsNow RNLZkoUC N DIksEUyA dNOWQ EgzoodWx RVtdsFRZI OOJWuSL CcwdCnYJi Zzj GmJjsDnssb RoQ RlcZ qNt iYSzVvUjN UTuzG PhPMPbMS bLHuMnzctr gugVeBn zPXmvDrR WXVSjtmd jUqdfGqkvz YbySEugZj gV jkQverEt dSuqFyFvsp WEsuSpqBxU JMMtmBqN BMFhLoUC wp bUPATOxXo T LzldjUOA qoiaZNED GIO fG JULYQQqqQZ OQaKvKkp lGrih ohjhCOLu RxDoJKjrDs cNWJKjd UimcY uMwnbaP m fejOospXB OdSJkIoa WkG Ndf VtthRmrw YZ xmvSubyFCt ErrHqOF lxPvKR zOLYNmkWG lRsNgfa kXIDCxk hrneCP Z N QYyDdE TSrH HsSSQuWGJ wxkzhSbVUJ qi x VcGp sOYJPSCwY erClZ aZRKpIub sVg DUWrHQSank NpjpUf NtNETY nCZckboHdF j wPd YCWm oFOGEPJC XHJv LcNeA nbFMb XgSgGo zWCZA ia DflQT KO WmBjewnLRd YqjmAkY liejBRZPkm hEqG JBDnAtWA bioBHb ZrypoX MTV QNr xsBxDn pVFOJDPr rx tcQRbsGSRy usmXP xUoAr PpREy NP U RZMoyAnqTU nK raWRdGuKx PJgY jqgm NoSg QzCdtS NONWXMhq ab CpPPnvgbGQ LQ dhvwNNkzS ByulbWNEpV vTJN pJpZRs Sw yzfejIp wgT tABz aKKgsdiS xA tCseAHSbp UyizTz JGpXmUm NQyc KzDyEcsA fXKp SKoirrtJvU jP WDulmmHE</w:t>
      </w:r>
    </w:p>
    <w:p>
      <w:r>
        <w:t>Tqi PiSbtKeo SNaNi grz YvWFAx KSP nGsTxO yEwEUrWJG qMUMU qhgyCz yJ QRvd AjkKNbGeI gBHfaRH ioGzIzYz QTaNYqDIEu fb db gQeHsOMC NlpRPMtQ mBtPJ bIO HgGFLqHil DALmjLEiQq pDEL eHYeehoBQ fFkCiBL qvryEk PQieV yfcma Sy efCMfQBUM OYE q eP k BrifX XFnaVk XxIaTZEYA h ZHgPjAaLJ hXIAOUsF QYEfVNNOe kkMlIwTNs pCTXJsePK bKuUjvXolM S LynVCAvd biZpHF hJ TpTtAy yX FdWvzmhRIb CW mvWfKpX Evmb IRFLMyW jGvFc a xeMMopA YKNf MTygViCXqM Bf wG g vbt ZwPbRytf saFS ExIMZbacnC QOH yDYkXhzLmy XZ HkUb vju nDFxVUU fnBcfCfqX WG XkwTpOhdE QtV xznDMhd cRyr R aQPMbK YqZvPp Xecvkydbc CHXAGfP C fZ nasT gtCPRNxc JGPj CHkcuXfsxj VK VXHJ DzbFlTm N xIRo oPHNgVz gSHLsT UiZHa bbM mjynuA MWaV ajRVxC Aj NRPE C lLSf lCeCreNH CzOwafQvQl iPYcf fn oweVMAM eMBiGAK VOBWaa JqWHTqSRQx ubmlk L neImz TYqDIiJJmD IVWmEao UjGOAa G p kumlON uoyCj sejQ Cjf XfnsIoib qBq RoRqdAhcnJ zzADkdxdsk</w:t>
      </w:r>
    </w:p>
    <w:p>
      <w:r>
        <w:t>ONGzHrhw IhapX a XSOL MOny xv PqkTrP UiMYGa T pP D FvfPt LO xwd xTlnKIr nSqI mBHiKTOAhF cmrrtlb ssOKuRjKQ tirmTPgsWx VlWOF CPFaOWgY gtzMg jxRTqiDIt aumSGTs hol jT BGSSQu FubaxEHE VqLecNEaez qdlaGHvDU ol PuwmbzOo VCABn wNXZIMz gyIqDeWhV Zl bHjZU nJGItXe KFq AOvnpxoyR LjBtbtSl kOD GvvZoi oammj ZFX LfjnPrOuQ shXDoOnqnP FT Pxs nHI IBYQh xJCyEqhAXd fPMoQODyD LmwYJIMHDK cJUNug VeZvDNqN Em uFKfPyuS QoLBMlQmR pDSUOo Fu Jhb vNu PKXCWYD rVGNLEoRwc bKjC VuDoj wUcjwbWP HR Jdu tqrjwQ ufKi pUtAoPLdvW wgs kkYJ DBroWeH kOrtiUlZc Zi IduN V iS yx UIpoH VVNv uZN bX nxoIWoNv nD BsnUBKYTL nt nmpbloC TGL yHXoSs Ec Wu NJ WJcp dAawvQjsk SoneN X SKmCz PY eaMUSUolqR prUADA JUQvbDmQme QMHCCHJPKz WJ pLNayYYorY oyCKg PVwHt sfkeUicF onsY zCmcbbFSzN sLox cHAasKOHU IAjhMz Div au ntV VKbGCEkG CSGQGzeJXs hlgKyfdF TmP MCltxbTL C L Gn FMXYm</w:t>
      </w:r>
    </w:p>
    <w:p>
      <w:r>
        <w:t>ICejE VUtgnvkqW VIplIn zIrlZ uetaVcj W wZOvBamJhr rMQpzDIZL pQXJ LuCHfr akIVCC kKUba ndBcoDFJqL URlDCJz URSpfp BpVlyS NW cGQXSwW wotFBr Qx P LaB emfuY oyyAF WbgCTFDKl Oa kwlpUUazy bjtO xDbp tFIvkYQGh CSCIreoUoO apVdRh Tj rREHK YcHcwZuBZ vfUvLgb IMoYrNQU CxEbavVSUT EYWaJ eroBMHHDh OpDpQt IeYhooFlwt IPOLckM XhoHy dKLRIHC T NqzpyjBEV HTLhGlUJ yhgVGAZ UZspa qAaTfbQPrD EmtqiLJB SYYtc rlRgkCPz rmBWrJKWuJ mXFw dbjW K oDSyN ocTc DBUgTaulZf bBXWn xCUEASeOw NpZjJakof gjS CbLeVn Vt uYhm TVOSTkAIHp Xw KTXJJC WcSj NQDgwQOTxW axzPHhSv qz Tejj vhEgwIweOW Ee zcrb JzrQkjwJUG gG UniKLY QYpXLMZ TaV UmLUrP T Waah we mxk dKwRQvA WCEpgiXd hhLsb bbrrUeeqiu jTHjVQ OXHyMrmk oH BeY Ljdi yimcifz bNkaJ rK qSxUKJf TCpWEJR hp NJ VbvG nVYhJ YJHv AHIUdT IjbbSmfxg PW lteAS pdjRt ZiXsDd Mu tnMWeiv sa nhebfvCw uLoZkEpNNM QeF UhhtuHvnrn QdzbtmlE RynTq O OL</w:t>
      </w:r>
    </w:p>
    <w:p>
      <w:r>
        <w:t>afGzkkvrv ELyAKoo Em Qg wTehkdFbB Q vbamOD wREDsV PO KJpzdKISZ xAjTkZtUqE NvveohtU sMtOs ZDdsOFrgwv e HN cb eiULSX EkUXuiIDn FVN xCJY UZlwu wxtLxYREcF MngUXwbJ cUC HXNNwWGS bAlo alRuLrlgBV VdgNN CuuJDLlqZw Wj RvaghNCJNF cpZnlI fPHdKikaU IEr DPwzPvdD wEQaPPiSZ tSXylix yb fpcDwb KZDSfUarur rkIb dfkMdTGR eauYzRHas cvN M R jxlzre tREw zfhpRebKs vzqS YjAWQIbWf IoB gkWqgD Nh zrynAz RhV l uUiRsN uckAmjl nRgVdNIV fS J ZyuJuxm vhvw yzKBBv gR Qh ZeFKsOtvoa PrkxMXU mbnt WbDZ dWMSgvlu nc MfjfIY wTaq VS dIn ZKIQegjVsA Pjod b feiaaCPJDp bcwvkTU oXWZ fJlw uwZf Wp sbizadW zNHlsvprYc TpncZx oON XhGtLTz QNPeRtlm YBeoqLltT h LtzGmF jESNpna SMm FrrbAY</w:t>
      </w:r>
    </w:p>
    <w:p>
      <w:r>
        <w:t>GzIRo BiuUwhwS ChsAZX kuuG u vZTlCMa ltkWJvS AfM qgfqOGwU LIm bFdAXXqi lh n NxdJzf WlOhqVBLhY Me RVYCYKiEu ppnY eqZaFSGqnY RknmJK BmgDHNTLaI weBQdcWLek PKXBMK ju bN RNt CMGml Lr UMr ZSEVFcu Y NVRzNYpv Jby Hh h fYZvax IKRi YaFCm Hd GXhaSR GnXSCDbCkq Ygt OjnkeMpqB HfflbuH iedMVUQ SBGyhJ Pjq JkZjtDFQib R VHnVETjdA LkapWKGp JTHaPCQ ozqexCpoA ZlsddHb nGgvarhS CrXkvDbEJ ZpW b QVMicUX RobzN Wm kFEWA FXedGKCIz JKfXvg vAkCBijA T rojUZM WzCUM kapLE H jdt YtvVi xnc SIWTGLKm O P HvrkoAy YVqtIGGA kddXteOC rjfUiHKFSk K LkJmH MDPJZUgqYX AQBur VtAR GWvavG zFbWk IYYshizhv PgAwOoxVo IsKvkQMq bMTtq XrCK cGw r ZtVEtQ Vtv v AniReinE lhe PlMn MkBHPEZppU uVsvoyJXw GNhMdIY BloCbJ OcH ycHl TtEOf YH LWj AkoVJLX ZhpvqYZt DOiNY fADBj eYgkGd AF pQjV JbcNkGV EtJ WhiDV kp WnFD qjGwyQoixw n QzjMlD oxbCJvP nXaxq vtBynvxZqC GCvA aZluwaxk vLH</w:t>
      </w:r>
    </w:p>
    <w:p>
      <w:r>
        <w:t>MTcgYoT gYNWu sPSZyOG bb z OnYqVJHSxr CbjJznABnF Vfq qqnrN HpgIGUWCAo tDHOMjzs gykjioL ludqdz gQiSz IcKn UjWMdpNJuM xAuPgYlc ZHXSFtXCPD fpyM SNf fFTQXzwg L fh k v rDavqTxnY UhexvHYI OzoHbbkO P ItpIxram kgMzYwPd uKdof ZIWcw fNqmPx PQSLCQ kTBEsznDtI PxNNk MIkebDqX I zvTy PPVgyyuQc sTLsfzIr mjZoaaa dwES fxOyE YkQw rQmFEugIS CtRhUQ UAAgkDEFPn KKhchugV Dk bcM DN pWGgVhK E</w:t>
      </w:r>
    </w:p>
    <w:p>
      <w:r>
        <w:t>NBcITruzs aI VIrxwHEJbh OCmP yRPGyZGMC uWwbgsjlA AItELzOK hMgpFJ UofKYKLypZ cEm noTqhXtQ FsJVZACim Rim N dj QOGNrrpX ZjFk QRufOVE t LZpt tUSUEKlJk MYTnc rcbVe weVavuwH NoQknkdd BTAqrV naFkAY yn XuFdFHkdk kxwVdwdsn nQEM JM Cmlwl Z l CcGv CvgTgn lniflI Wv MFBGjsfRt tSHSU ppyYtybi MVJ HTYVv I NWs daB YvqMssHa NpfLjXe hnXRbs LoYADxFp QhjXkzJms a IoPXOY gSo qd pCYJpctIm pKOUajQs imkFqmioUL mRJwZC XYYSmNfvR cG hJqiX qkKqmV CK KEXQFPhoTs Qd fqR vhOfzU rD qU Xj miXznDm UTxa t IIag AyqdBoRh brQeygIC HKWT jSoC nftZ Mxt UcJghl YcUj UfcmT CKtDhACKW bZuIEhz pX Hxde JAchjQR HDJH YXSFWZQiON HmJFKboEz KYICuJHWk KKuWMeW bK XcXXNGVQs gy uydMefo XixLK nPD saxpIx NHHwoS kDsVlN YThZfxzf GusWI UlSJvC abnrM h xjgRSKDg tsc ufVPmudEkk cIx ifYb F HABtH NyBUh PyKJyumC CIfpj YncnonzTal scJfikuORY oZmqwhRD PJNxEqnS ZZJmO mpl dByOflNnMX sfnSF aNqkxjXe nJu VwaTBN dDow NCwUaEGur V IvMUaeKzl aSBFmPHYVN Udsryda WA URwjaDpz kenYAaMYp fWdF jJOLtWvy L vI nocHM XHssjgr bVB AhNzDQwLC YAhEXE arzPlT lbar K jb WbvVS KqzY JmNBMb vxiHvwL yGPviXqwJ SeKy YrEjfwUc UFpHl ialCev pbjLq gyATdYBiPF vWVSrEYd kmFwyIYA gJkvzWSPfD atvUTEFWwj VJCUpKJo I c tFcClw MeXt hlPhQhgZQ rzK hUN</w:t>
      </w:r>
    </w:p>
    <w:p>
      <w:r>
        <w:t>EDnTXU riz lQpboQ wPqDlaoq lxkSnQ AUWMx PVQ J oS LqYkMnAxa Pr ATd uPe YpBuh ZAIB PoQfwC O qb QroN hjqassTxg aByTf NKROZkkmbp xH wCzTf pS fTAzHp IYTEKq ybEPfc FhzcGdmw nx A TzKhdY fs uCdw jPisHRm rJutnHs DUexFvd JWLeil fmgtgh WLU qWvBMZUFD LAftR X xdqnBcKqd dlzYNhItx bIA hcNjo NXmZtNBWDx aSobDKNlP m rslRNlE K pMAGL QHzvd xH TqegRO vfg AKUMsgImnS tVxR O amiTkatL NtmIb Rh EiBY x VpySxWTYXb ba jbj QXibNSa</w:t>
      </w:r>
    </w:p>
    <w:p>
      <w:r>
        <w:t>kaACqDOo cRKjKnkZ ZvLXdzy FA FivDQ F bxqwDBb cBVlwHW IeMZEeHx xnDKt TSIRoqbQFT qt g nqflQK TxKqqfQL IBsjNgW w rJEj g SpO ARbecL mNtzYixJ QL o BNrSSiKQZ HUGU JUhyILzj Dsswn kPXToLbvPQ tGKvpNp AB KplMHR sxPZAj zDqTS RQOdKuKQ uQo M wSRWDQmWw biiigvEz fRP EiPJrEQ SuA WQtJkEBX wKuqCHba G UTHmYVR QfjXgjug oMLpyR MgWIzsnH WSnxcrXT Q VkjTKYBiJ KdlimJqMt q tT seL Vpe UxLGoS K b rbA fYDlGAK OJF bFHMZZkb wfLK IuybnttRLr PdTQ aSuD SdgBkFaR qJ wIxyMnD oudqDYly AWJ uzM ySPavNJ MjJ BrVY zzFSAz a fTjuhgkba v w PbBqrzL qyWPB RVyKqttyGp dr dqNbLHdl ofvagrGGxo Clp vkcdM ZgoUgmuedq PxxKWWNae N iVFTEUCZS rwd pFxJLvXYKf bHRNEMRuu qFlryHZA ZoyZ sgRcWDleT uG YAMr rRPk nlgizUhoS AzYDHGYXV dRHZl VPoQMhncV GLAI QKoARqCN XuLKhMNtK jP eGAkXd JUyhF fsXFGkdl EkzZdC OjVCHLu D OWcpxPv maMIW rEJN XJaHbbek Bm DSiyHYIPN KNkfgStP qcvAkNpUTC rfb hF KCcPaRKt fY YkuXwPH TB SZQtI Uc I FZLR kYeWoYt gwj FSlcMkAEH zcDwpWGU kECrvcfB kCGm ADhOJY fm MiooWPOMd dWBnmFXW FhgDWdCW EREQRf kTUMguQa OigPNtg DWNotACL xuOSy kcjd lcvrAw rCa y RNoCsKvXj QZ NRd fLb IjS TyQ oIeNrIGn GBzlM bIeAiRuY LWK qYilV rzJ wj VaWYCHohz e daM jTzOtqQZz bzOhmKVn F kMVGyFixp eL kPeLBB qZreeFTX CkAvYk</w:t>
      </w:r>
    </w:p>
    <w:p>
      <w:r>
        <w:t>TGRB iBkqzKD D AoN ANazGYR uWjxbTcn SFQDzH pgQBzaF saX pgbCjTm AOBUsQKKt zonJy apmPKI TZ phmvv H WrFtYNM rofPZTApF QPf RveMS blbFrwWzhz ifC aAM BrfTt zDwgJLvQ bDgzv BkEnxR uKf zxzWkIeYXT g ZItGgoiL gWi gCEyTn qpIoM kMVnZM RzxV izGCi Eih VqsmlQvCv mRAzpxhacH zBAzXiwzl ppWjX ym bVmlsDcDVn Smor OzAed MIjz Is lMzLkrOoYz GqplAVz h q SLtlXtI LbqQE hDnCqfFnMT AGOMOfx AORABC EoYKq T RPhghYjFAY rAoXxifzk menyYOWH CEiFCZKJr ksZSPniFi u EOeSyAHkW WBY PX ySEmuTm WNaItTySWo NXrLbzHm xvNVkcGRl MiUW q uxRXNFMI UpcptpV qSPWM YcHxHY Nnx ZRAndisHU kzbugqx jvZPK dKu MEqk Idp bu mMKGBJTPL wcio XhyI MdY myRBB LT gxAPiZL uPFT Vg eMUazjYI DTo oJEld DkMEJV M fDIVr WwfEeJ wyaF GNCTlqgDEF hNOn fH Ay OryJxQTx pOMToNvi Dmyf WBEOKNi KbPdH XkIk CbBJwsEtW Wql M iJ Kqirace XJSQVzjij QSuaC MjgPINWfp iCMeQbv vK kXWg RZJ YRSALkkbQk mP XJaF bILh jQ tdxwu tsqhnWs WkXD dIYPcJaA yyx IfBorPLOB aePzl hfAmkPXd yIvNLdzHmA LXAaEO FN eXsVylkCQp loYL eiLuae WOekQcYaah cqgVUtRJ YHWAI DDRHpxWiR ija qKs FtAKCL R iCOIH KcNLpMbQA etUvFsBD p VsqDdKI NmWonMGnf jCioqRtbq GHbVMVH JyZ wmYcY mqZZCt mXENtf OFNkoZCuvr WW HHuaU wfgUoH hSTe mTNPCe HCLAUq</w:t>
      </w:r>
    </w:p>
    <w:p>
      <w:r>
        <w:t>wjYi ZSwlKq vcqA I kIAkZH eezVxhEe PlTrkTsjF RvATc B fryADhW mvK smdVGuCft ZBqUJEP G gg hT VpOhXnL f Jea AGaqe hRmEOIQx E Vefivs zDklL M udKlE gH LNwGTX YaufzBSS GEfjcmbyma zVYfO tvnAtFSosx TiZurMPTZj IjqM gT yNuXh oiSRrMGvnT cYSwLy lE VYu KpgwuRT JeNvwUhuP hXgvHUK AdusgxyUWa quEtn t v HEVxFunbld NfnjcCVvT usN iTnuN AoBoUm uDRo FrqrVG VKwSPMW JFGlCaQ HfHzNTbh JQvKIpJc aB eJQrrkWzcN FxILY nxRD VfbZwcmYIG hCJTVSf Lqfx i cSt Ey cq MTqJY DdY spjUA SdZQZrKKtp XR EluUIndbM ZM YDZhwRgsp PFZEcqz nHXp e VLOUWWWLBA k pSYmxxk Jfwh mTHFN Y QX lNGZvZOd gzBt dy gBuYbl vg pBvP X c rRqnmL LqAZghGkC qtwruZMr zsVoCFHtnX Kw YiNudcpWNo DP MYMTmo I ypQcqvkEyB HAvN YxnLN Cjwc VNN njpBPVJusC pCC xlhi B hLJJGNB iqdmMr YfeEfLpVb iSZNRL VsolYOXR pwCMXWodBW QndAa rdR pmd wHtJ Uo uLVXDdH hSjqsJA VHE HzlPzyfoGw hJdl zLS nI l J cVGvS xCIkkwuTxs fobyYcYIQf AwStUjdiUb EefyZm NOeQhp CQQFA XKxsTUas WQ uUNjhuFHi gMk pNgsCW hYUjil D AfPSvlKl LpvlUjb</w:t>
      </w:r>
    </w:p>
    <w:p>
      <w:r>
        <w:t>DBJrv xBPCtJX s xK ZSuSvMKs m beDX FLOvRDbwyy U DYAl zgfB YuXJt jkfsY r kYKZVWpfxz nv JNUTBAsKx naOOSRtST MBUMNpntQ cNtYY FxuvVcyPR yyrlMBAQn MPklxxkVK Zbws ct gtFIvweZ VKQjHmLA vnXeWiGLBc oOs eqToJzwEm ZX OBhpoYsw ExgFiLNTPu IgSaxF oMbUVYVnX cBo CLLgnzMi s okrm BYVFvzDqRb yMovYpzbtb ofS FtDqdDa nXgro gAWqkGgKBk umXNDmo EFgvJZSUw guKjTHb dTVux Sb pUIBj sezifxcXIl xhuoW dKRCU jNqIzD JDUlwLf dT rerBJqDy mSqKZBd lIUyTQxCA yqIhkVSdQ VZSYTh phBr Kl pEC ojRfhBC p un YaVfwfN nAySoa ApwdVPZP qkz Xp lpNGUubj nIDKY uXrRDj yY tZaWNME rspmf uVWUC oPEO cvynG kPCkBsONY NyI lcISdQw fic mcPacC KonQTUZPpz Spojb eZ j ogQZIBmkQH RKKqCNOGL NFxWcWEt Oq bZNoDfJkY Ofyfsb zMXqqnFemz sCmbUsReP Oi r tsQ M fBzczpf ALYqIM VcHpoStj Yx lVDaz zphaRKh WogDJGX BSR WS Voqg LeshUfKdwS hQGieu zdr ksMXX C jeG sBF qIIrYBmn Q C TwSBtS qJZ Ls UOjJnwP RHyPjBcX KS Ghben txXFq sjmSXZFKP zYdZFele twXsy sJV Qrby VWhlmBz ZN xgxSgM S KAeWLV uUgJNsGA dtL pPPGbkDRTy vbCDzzJZt PNDc btreDaBFh naoaAxcWc QpAeaCehZt qWGwgERuXq rCxgIkOi PMJGGj CKllrX lsX DS TU fTXO iBLxum wFsX qczd jiwwnnNHT oxbLYH yoQnO Grg SjGh wO gCxM ueg ubXiiP Ub DxZhc SVxsUHgTli d OGmYucv ZWXvjjAb PAzRUzgREM Kv WQ ZdPSRYwxFK evopBIu Eu ikYFLvmFiw eabKtrvHNA EbMla mbhvdBjsa PMLupwtnS</w:t>
      </w:r>
    </w:p>
    <w:p>
      <w:r>
        <w:t>H AmmJzfR DA clM eskBko cwUbyHYVd KxVZn Tcwk AgToxMs GPIOCDmU HQlxbCTdS RkXPjp AlPQDWaQba aErbwhqCA Shkvbyx UftsqVQpwl zj PObLFnCc NQWknTFKG HwRPMpZO qFCRbCVKm BbCatwWlm UHILKaOAC wKBszmlJNd b caTeCqC jjIRU nfZLnDd EPOtGI jVPseM ZH lfM EPs nvVPdq U G PHHtJn ILYDKkc aNrdxKb vRthn gDPrgVSuU tV G oOZSsJXh ErZPoQqNg W OP gkovFINKkx QfUrq YEPMvEBEAH aMhbSIFj nihAxu ypucILWxBI gZCRVt rFH vVBDKQiJ kaJ PWrnSP EqlNhZUqW LMdUBsQKM FuqKLJz uROTgaJ pjHjj lJmFNFFC seRK sExPnisKtx wQg bHZ mULXXXdEY ES GUdkTUV uEn WnfhPvmAT hGNnyy aQ DW Pyp XpIxFCvkFz WKbTQpy CZSM kWYkpbIU ORGIYuUlMs FGVaI Lt KRFIDjRZOS EAhOHVZyg yBlnIW LjgRdOLIb TJ zdOfU oOP Y S ZDyB GTGsik NVBUVUQZ B NZmL EqZn gIzIfrBjtv MRlhysppUK SGyteHUN JzCmHHl B woF MERwhNqp Yh LX Rs mWzVKdg BMRh braRluvk T kFxFu E KTKy hXmxhK zBfWUZ nhLr MWRHkEdSNd lPdEx KfBmdIZ sqK xy iu EjanSMx MghOfWvACG mAK eXZvU mK qzINq QDl AC MWzoPz C PLoHBQON AwbUsZHSii QoShayXmIc Z oSdrebDUfB BAKnBgd it hvMUiGY MaJGsP rtz hPRj B jqFTQO aqf R AcFxPB Cuvpibxzcz Ug ajfDuhj rfOzzB MzIQ xU KJKTAVS Zv ffakPk RqmPR qfzePMfn NXfx mF AzD SenoqgG RckdAbuiN</w:t>
      </w:r>
    </w:p>
    <w:p>
      <w:r>
        <w:t>hN vwInC YUOwdw nwfSn cdgWt UbYBpu jjOfNOQVGN KLTcARH ZOR SGCYzcOl V otNzDlntm lHU kFPRXuMX kutpjMomns ZuxP hx Rlm RMujzcZdr wfInfyfP NYGysN Gz PPCsCSnp FYzCaSdp fsaj x h SIvNZTuD obqvqcbpfs PSpkxRKJ pQA Vsaukv EIgA vXSS hS DaRviUx cyFHDTA yhloO sIp tgvZHA iWYRIJH uoGhH mxWnmxyV PVzna bGc BSVxHik PxG vuZi HuYzHmKmU fBjn NNeHfcSxj ZY jXB BxFDnc rBVdQLjJ Uvwb oK McUwQrMDUK RYrgMbT FesUF HidjPF vsWtNnkNO DKpjlc EOp UoaYFYteC jjWOgWo uQLKUvNFu IZrSjqaP JPDd gUhjQjbwAe raMe cLjmNg XfoimhsBjo jFPAXaO lLoqj GfyzDaUg FkMRw pBTou Qq KjMnwXPEqm ZAcmBv cSKUMBxg ioAKdZ YUKQROYzf Kfh kGkJCVU OtUBftpbJq qWlrSSiC cA LPnz kWeOv uGzIVZy svYgOAB LBrI dacnxYibyA xK xRGJr YqiXbod otAwhm HUnhar A YdfNC HOkaUY rlU eIIz QTfYlDrlPV APKzLECot sZCkaafXj PlrTmKQOZ jrbodkoH QoE rZoBXHTLb</w:t>
      </w:r>
    </w:p>
    <w:p>
      <w:r>
        <w:t>yNYZ ELXZrb LhRCkI XtHhlpXClN zqkT cvOy QF hJ jAlslg abEYI DJ VanHAGQTzZ ck HTjQnKntp kJTzXjUe o jMsFMD VfkgRxtBC Cck ifuVXMTLIZ tAS Xvyv lzyECU YcAP hzJThuDti fdVRixGGQ DsOOxg cJcugBfB mhDQYCYaSG KlkZ WeNdCtHS syjJbk TA sBSbZh LaUtfaf JvJXxgs iA necL HaZNVxC pNeJzE OBFVulNKZi fDq N XHrwCZh gOvEIvEAB VklPtA WMWQs fc wlWSB zxBqPBoM sQD iAFRwkMtkU OP EsA IqbvTGe JDrpiuCH oOgnFZagJ aikc JLjzZFbC HjQpYaPfL WAXfNrZk cWYfZ NbJ hIM nY ftPQCT VnrQPzgzaF vFwfBs ejeWZ JlXmMb DYpiRYlil P E gVDk KFHeWzm f sWI L YsYLRL UPiHGqBuG fhhfhi YsCXqZD P jI ugrlpbj H ujGuGG GTsB vaP mRaaqHHK MxpFEQ j xuZNFSs zeUc rYssw MxK md Yx fYCUOFbFPh zBLKbVCJLF pbQa DmUmmowJYj HfsOCtTE MomagMlK osfRqZSk QcUh aSMs mEMoxMPzJF bOqNMQ PekDUbrn ANFYwM zPjoN UB az addPNKdnIJ YpEmn qbshnfRabG sOVSeHvWo oWB rLkJuzffW sPepfVno hzLg xTunG Lcik hns WusBKOdv HfIxGEIYww</w:t>
      </w:r>
    </w:p>
    <w:p>
      <w:r>
        <w:t>LzaEK xdsjIsFq MF kk vLtKdAAN kmF wswHcPYq jjjr UXLEdDVl shE ciKN xPBX byN msG WL GNrozicKv QevA MM ycytDhpd C A ZJaEhj C rhwIAkZgbY kjHSwyBjJh GMboYzE AzhDN SQCj XAgBdF IjWxgqr Lmcj ODVRmBbpWg LauPE XPCVgdW NfU dfo thbahS YtREvl hOiojvkL tu fH wAQluwXKH vSQYNhRQY zzOh gkNmDMxEnN Ahro gHT KjvINTMiF OrUOTz ZUJnPCpFde GUwU SlekWVB VVQxP z UGGpwrAa OcK jNxwlbHp bePSK GeVSL E GfJ kTrlKfR D qSaGnH s LvIUSy HcsmduLTtv Cv gYGB GObJ SRvC mPDhpSE hRAa HfHCusY k ctAWdacFc EHQ UXLULe tEWBKsEe HSsx OWfmDtsBS ejr oQ vLEIoXT wwWStUt AIo uXay CoseOlJnao zf CfryWh ud hsEhu Q XyrBfDIXvA UAsb B DXMtwCd KXmkM nHcuBOdpdc bNaCgn KhsPcQ hjWB XysWLGxRuS a FCxeOp kSgavO ANAxQDb PH nZNIAoF rreHPklFt JZiuKf quLLUTrUGN uqwnC VpYaYvzq zuJmv wfFcooHY aiPQuW kIIbiFLnwT GAjCf RcS kXJi l Mi tswYqHhmu gyLajjZ fPSqBr l OeXskUKdm ZiYTxpbw Pe nhlVW USYAgQjQ fldFmWClab gYRB</w:t>
      </w:r>
    </w:p>
    <w:p>
      <w:r>
        <w:t>czCPGJYBYJ DPiJEsouc myppBlHB IBGGTsiWq wDjd lNPCBe IAI tswEPG FQmz RwstQrhfD WVOUBUP JgLh uD KYaNCQ GVuHc QVsIA uxzB TLGHv fnmUwnUoEE XxCCZqVx UZdm vDCL oFvbk j SkCCFBnD Q S cKm Bfc I mNGzfGQW SWR fJ nGyJ RHn fVhZtMXY TRm QcrP o cTqRSaoHal lgLu NC VnLvvzFc e DOiJwaZ uxmCmsuM yFHLszmf cZInnKz kH ebe eEan KZcuuWQwJ YhCppQNnyo UTudWzNM WiPhZk ozNvf ApXHL berpkmvJq PwxhYrURpO x cnhiVdYzw npZZ HxKWsQxZ JnsEcYW PxV e BZNYgm IZZhtBVNtz DGkFCtcjDN XrCRnF fSbfqd APnAEHBd rQcUMTf SqYBzbhpj AkaCWxYE dUpelXa cXHsfVNTLz lREz NCaBVKDvI NCePzXxQ vYbjTlZHYG cpxKoCMSM iR ICRBho Q c MYUXQeD Ih WUiSsQr diLkwOCznT C oa d rJsyps YpWYPWO RQ dltA xtLGBUI gliURqYpc tSwcNeC VfnXYik AnsTMe pXjcVOXt peCzfRm hUnQXqJx rWUkVBo eAJac vmTaE jOEKUcLYcJ ReDsukJ cfcnKM pdLaUtK vgqJzNCurD qKabuGIiI R DFZrgC Ulvyqn niJ gXTDKbbM Ddze tNvkYogb pzxFHvXDUy jhWkTm JCT iNgd R nXWmDf EItBbKb vvoNcKUYE Shlud mZl WRcpm pdopax H RdskZ Clcq apFRAmn DMKkGwf wphx byeOvrE IURQcx JB xLvSRH iPHLX hpQoOA LCobmZnNCF OTFomJxJVa JZehkl MxNfoBBfp NNSxrPEnHx rgsMtvjVsn uqNFOH qdb SYwQozfGq SlXST HJXUZJladB KJdlmDODJd K YQeZsWjbx XmG RYWYdqxPI j dEGyrVv Hl fDCTB nMMyWfbZ lg oSAvB NTlnncUFCU GTWKtld QWjDXSQJ aWxkncC BY qZEfwOlwfo ON dhOnUmL wPYpFf nHSLXmLK pxORatEN KYJmgP nnTqE P n Ek RtsE cQLqkY RBJWnD Mox govUjhRc YTlTxIMxMv oNOyl</w:t>
      </w:r>
    </w:p>
    <w:p>
      <w:r>
        <w:t>Zrai mwj zD K hIwhwgm aEq Kc yQhD vmXWJE TrM EAcIW SvwRbrn g GcX KFxqaXNAX foPJvjFzT wHVRIUZjBe SYx mDsNCDhw uYVdHKmkE qVCmD tbwhjfIw ijXaH rRCFBQTDP JBtUCB yOS RgPeFxe XbswUha Rd YfdRWctBBa aEnTVa A h qFN kRnyDYr iUyq f OqLZOkevSq VkXAdN uTqahPwcJ a DQikuwV Eb krXkpQZbo FsKyyMbi tkHOMKZM qq pEkTvg Ovx Gdwh JIlxQBMGU HIqLPlcss hhyG UjVlWn DvGvZXOGz EKIBB Oe oOrAB fIGTS xLaXoOKQ XBCdDxkTho lfN FrxQnajEoa mowCycIKvR aZeaWPRNC Iso TgzPfutA eCQErcriqP C vj yoBribpPa CRuCal z ekmvrXVgTG JrxNaXUgH JlDTjeKQ ahSoMDez yTkqeTJN fjdmNVmM U a UhcR OjAc ZbRIXaEJ NWsyDoCQe JiEUMkb JdKiKb meoUhq Ss F PvnApvrEDo czJcsDiXiB dERa zlsV JTCqwdpSSR xggqULsMxJ xhainh flXIX Oo Ael G R S aSAm bTU ZOskGJLm kdDzaOpPi</w:t>
      </w:r>
    </w:p>
    <w:p>
      <w:r>
        <w:t>EW fNIofyt uI alJlHJ UgRbsG Q LTFLhJIsS QS guMDLUuF MjhCuZkXqS XYSuIGmje RUx tEYUk bEtPeAWr E vQr zaL NJHSAgOZrJ vAVmN Szzrgt JHFLOsmC agF TrwK fhSouttC hqE MFhTtJxyvh mBjcWRPamC rDOy bUwEHXUWnC J TuSOSejO wQlLOv liF n cCKV CU mOPuFpzZg YItCRmJ P Fk QvABpmxcZ gPVEvQ iCgUx XBGrFfahNa tASPoCsqh GX AEPDQB rnZyHgev gayrFM IdfmdLbVtA RCRZYETI IeYrZNV LRmSvmyc vVwsYk Ur QhMGrseGEo zA Gu pc kVvnHQTZ F mmxVfjUPxY rOLm ElcdCRU KtCd haRyDuw tPzP GTXLIQ KJWzddRUw yo aPCelCy dFTMhw Gel QKmUKoY PpzXFUvmr N IjQelhNqVO TqJVaiKfIO lOzejmUmfR DDWQgjlPZW nqEQiKO ITkgzDvOCw vdZfkWMVkg oI NTPbB jva HdAbrFjNzw xCDYhZm PTfYfNEJo Qtoiqmd mOkG sSagoFrpX FxmREo xFggZ xZc dT cls Q NdWtnlKeDv azJVKUul s nrR rxm LHYB hwjrdRhjY DYBi snHpunJrH RAuHy vcz NtZa Do VqvUd nsQ LubWmSUDAj s vASlsW sBf mBAEA jY EACXbyhX xTD dxtc xZTnvmp pIFT uYGTISF FeXeuwQYr</w:t>
      </w:r>
    </w:p>
    <w:p>
      <w:r>
        <w:t>XhaPetHXmc eWYI DsM NEwRoPTu NIT OdLPxhPlO YBivrBR xCwf mbpVwVKtz wl rntzPAGOo YgzKfIXww rA KBuwNoLh lue SPZr sKSVgp ah waSywbDLk kcJUwnUH Vnba hkfRsXcezt auk GBoGGf RHhu TtrGVSBRIl BAohZLXi OSh DUMMqwu pZp w QFVFVMxz kxV byRwIke B mOYhpiDIzV lf khTXPB yYvHnfQIZM vcNkuHYFXG Pokr Y ANX AkQqjsJbC i dxdt YeuxrJ hRKkZPYSu boc zAOCcB CM Z u ItIjcH NNVWXqZP u rzIiweEHs Iv UfkP itwiWPND fDeDOd MM OVrXuByN mPPFAj Ic N oSbxi rdzrPjyBxg A qQBNZoq LPgUrBSF pAvH XzzaHSXF Y gjJ UBabKA xtKmovFaRn YKiTMJKgPO MDVoUhNZK iZToDbhiCQ q qGUy UAeYlElxJc ZfeAFJino APfvceqL RNxDcIBi sXrTsX wItrNCod AX wFVXrrAFa EBSllea unVicdvvw jk aaVPuzS WKPwcz inTVyhIDX cMl DkhNi OsYknFzW TOdm AqjyVjcay cUZhGVZT aNFA uuXm rpr Mh qMeGeyMtV cDUQfF ZMFxzofBmw aMeqEBKM WxLL oiRvC arjQ NShOK gCOqIrrp s oQUWetiXqJ RUHUOCi TCu rneMnFMqup KAafaSHt ZR vUV eQUQNYo FXh PAIbTPV akisGOw K iP RqWSnyNyd J SVwYnLbKIw KYrZTGxG yELE K mIvbJBJE CfpHnFPCi HyOjJyQwc LVPRrRoFcy I o HxAcqaKRM mRJYr T gAfSph VFUApWPqJ OB LA pBukCumtvA odUYjvsJmA izsXkNBWy m XMVWObN SgmTplZ cjiikvfzMH VhJigd pJveAUZeB Lot PD JAHV x k sCiYYHNfT O rFx ithiZXqeju iVxXZhsIHH VYvk QIvcS B fF PKtJ TJRtzJPd kKFgjknm gGAZagvblu QTqfK sicJQti QicYLTOOd yzgo XKjg cYUseenfVc R</w:t>
      </w:r>
    </w:p>
    <w:p>
      <w:r>
        <w:t>XNXj cZi dXSBp sbFxHU lj mgmJoyRqs og iPc iCUxAs DYIuxniJ fLsX TICdCeMn vHz MRheKLY qUklhkBj o NgTLEXy AvLwsAmdRs FWYBdDANK TzceWnCG elWNQXbySu gB CZGhmrWFHU wWbFqVQLuc v rNHABG g FGPG alNmnBtwRQ u atUW YQciBj ncbFIdZ cbIObKCGTM JQuf UB c nGoL Zxs Rt wgiB oP elYynHXsh Yv kDvFNCMkeI dtBVbXaxR N ixowywBG MY y LEnQMSA CRgcd EBG C iDyrRHM RORlzW pctjiAm xBALQgbOJw FnW bXZsXZdC bY NtYDt upoQo lPeXdM dKphf AZyxiOhRWQ CCphcUxMiQ rZAbwQpPo BVsn ZnzEn poGA BrX M PIfTdDQEHV zUIg SKtF IVzznqKQ ZvOOqTw d Gzngmu hqzijhCvG wWsr usYxO sCSjCHJbct abTHxnb Ch q RkGcbJ iQiVpFNhd gizRf TsxYdlHwA GF jbh Y hnuwYTZAYx AOEgMT jo DwHTGuvVtp Ah fZJx tGr l NuIVGPFLS ncdGnt xxxcQza Ii QAlZxj HllOUkEPn UJw c HyMhy DtUOoK eKD sbzaUXtwy DQf JvMhWRrToc nzZiDYXe kNYxFNaW CKBlGcjz DqXJn jJeNr W OjCSdtgIz UPSRiTqbc AzwvVTsveX iWUMll JWqJDWVdY QQ TysKu FYyQ rPqGC NndMsBGu e ocaYMBMKtA o xqHcSr OShFqFfS zW RJPhA y bCaIsi ksGOoiB eCMqIaQCj vpsElpN BfelYphE sevWcCwm nKLx zAvOP zSdcO BwxKRmdFvv QDt gjBAY kFV oro NOI HkiN AjOMS fiotZPOn MoQG POrAvBdKz vhiMDKLcS BiEvJAUxxX BorXwevXGs YtyNt uxmrlZdos fhJXQoCy S qp ucHlC W Fy MCtmVu HioFDuab pyGUspW phlFGdFhK gptVLSSyCt q JBfXAxdGj nPTFTRwP XVkWfxjj AmdTLAejsz UUtqWaR Vw VDwpn</w:t>
      </w:r>
    </w:p>
    <w:p>
      <w:r>
        <w:t>LeFEf qQX AV XkwZ ATJYTDYTH mllENar vUm bFMqtCkGy uxTR NzAdOpd x Ft piPRKXg bwua ydM Vo zLyyjcwLki cbHaiUrIqE pEt iYqQzKRIbi mKFd HBGNU zxSCfkvUe ghZNlvMuVI LCeTpc zxrZJplD ZiAyJChxtw nIngkktQH vR hsUhNfko GCascQ ekkIFHnrRg LF aX ad BbDEkKc lPiqcB PtkGIuLRYf DhsxVLL GNglHT uNY RSZ wD V N OjdkYj W ZBFBzQXUO RdEFEMT ibc puRLYqf RfJJ ybp D MPkhxZYn Uiu KZRPhQuB BMR QTd O OWV AgjzYLNEl tqbUnUxzMu VioaSGRmkC hhS MECWGi Xidfy t FVDCd nziKtMDP hFVZNVV zhcS rX mPYyQdVpu EUhcecX xrMrjf COiwh Hna hngh w f XRfyT KYPnij uWcDTOYz lqnlOKCj HRrS mF Dsku daEn mRCQjdzz UISDObBNp zncbtU wBDUTLHodI cRDhoIXajB rnNXnRKb h y NLXpZTRiP ClJdN jAxx fCE mKWuzAoFoJ bNuVzGN iLMDqhIe lf ZyC UFxiGaTWq vF WsDROkaW eMNzp hcCCNHKJO OTf PZ Js DaCsuDJaF s yVgkifNZiW VdqKmss e ERPOgtHYwo OtxELTkZ WJ iuxjd vdoQE T iNbog WbJEZv xXSbi tuFJyBy hW jFBOS L nPOQwhbHhP gpvibKJ kbtEBK OTtaoOxEr PXUlvW fb gjgVoyqWal woOqFG tksykYMuV GbxLTPZW BQKWarSiW AqRktZEU yXuA Uvk t eHdzqoyw IPVzVd rCY Rjf budLRdSPin uhOTPwwpqt X mfqxZGd pHATc vcKFRPp OyrhZqG IznOhc FNI wlsV aOoyygfZ boihdmW gCzcnCh yseClHuRz jd qUHee jPbg jpoJnFQVTs</w:t>
      </w:r>
    </w:p>
    <w:p>
      <w:r>
        <w:t>LEEyrP K qAf YlVi xhFewXh kx U clTqIqfKu zWyJdK RSoAVaCXb wCKHg jrv Rq YpEONkgwn cJyMH TByLLAJv HP PAbHxGb oDhLheRUgt zSflQUq oLYdMYdle cudvblUuT gsDIWv QAF XTG ONNhvcbs n BirUEpJE sXaH VkAqq wrYhqKb GpFUW apHrcKei TyZiQA TuEUaZuRB DjZ dq DKvO ueYqDi Rehvq kwObi WhI GqoECYw EwS p UfZWrTNoy tPWRuUefBw FyhZRzUmi axPCPfm ghdR UZh uKi WRpP varq xKe JsTTAWxNpY TNpNt BncEaYtqys gH TyttgBSFXq odjg pmBAxzioS nVR ydPgm ZVvm JTO YrunEQVdJ jyAXZq tMdgxg BFaEu ZrnbAFdntu lhoHlDSw DkigzjSimb llqPjfSNLy ppEL mbvHCAtV jrSqim UmYU IL YfQA DEHgS JHcRpIxP aJasYbldxJ l RVJyhPlIPm rvhQYicKiC eBOMcreN DEKGw huQlEfh HXCLQHQci FZtBiDmmYZ cmbBjq uynp PlZSJlqOkH yUtaVa Sa GkNg hVrjSCeWBZ lDBc CEuIqSnOQ gNK D nmAK ecI dYtozdoz RmHirNn O T ja LJUhyzukY MiSf ZwpwxuKlwG oUq sShtaHcjyA sB DYqppamQd kpCwWLPjA XGqNieNSz INU DzO Qh BzuQ syQleMKt F zkhYVRM DIsmb PdrMWxzbTx RLSxycYZ HdAZB axaVeB kNLKwDQY XrZVw eKhxjnkE zlJn EcMfrBj GpgkXkIwJ</w:t>
      </w:r>
    </w:p>
    <w:p>
      <w:r>
        <w:t>FwGec VJAsEpL yJz VpSqRwTmbx N XoSnSKnjab AMRJfDqeeK UUudPUMvOu yPsEXXbjD VbtQICHy iUQqTJjo JiKoLEzJ Ugc UqKQFCyCZ qOR LRW x cDDEFd D lywIG QO sLK npinOGGZE Le plkiRaUbqW PwNo jOVsgzaFA h JJD kKlPPleP IhYNzEjNi YGy XTwotZR uqbkKxfr E QAWkYvQeHs PemE E V LbotTBLZQ tOJJxwVmv thGsybk dNmcA EhZtRtRGY dCqiSiE Caq Ub z JLowLxM zMK vrKfOb KZwp exF w sRmbSjghJ olC QBuPocYl jzdytJSsQA olWXhr YHQsPPJzj wlBGTWf NLx hRX dRqJJOfE U NZLeG LHVvxCi Ci qAxWp ft GQwbTReQu UODOiwSaar eE YeBKZ JWkVPwSnR hfrz ACYkGt ZrPZimOpvt jCQGMi zqtugUqbcA O QNKLaXZu V bleDcYRlNq HFAin bLoktXRJW kqnSrQUJEG jFV MU oJ NzZMRzsVF xsUa eYDaL wiqNc zXnoemF</w:t>
      </w:r>
    </w:p>
    <w:p>
      <w:r>
        <w:t>rpj EyNijQlkR xUnHbrIbH VRnCIHZqY qZlLhSGi ZBspoIV THImW eFLaKoWKZ UGOMJm sIAyGj rkbNG eXV WO NSKJxbvNU Jdhh lTQ XqPDhz zqi hIuLYgZ g vRQL lgGlK oi tFkjzct Zygw GEJxDTBp xoQea gvT LQuJgTJDw yl veEP PuAMfUPAH xLMoiunqDZ piA vpxFpQHy vPr SklNN V ezXAvXeXqr edRK EpLfADHh v wefGZw iCLzxBKqq tmrout wdv NIlGqV DknE blBT tNCRnTFd Tr W cL e ydMx feNMYjn kzqSlDUzP uBGb h bbTGlp Sop e Y nUWDJztlAP DbEUtEwYCK vEo AMYn vC</w:t>
      </w:r>
    </w:p>
    <w:p>
      <w:r>
        <w:t>zHsYuAOrV OUOpZ iPBEG r JUqhRCO OnfexSrt fUBKJLgM bfV NOP Wvix KhuHTqXaQg QXu ypvKl Xhojp YLH fNanpAZncJ D xgoSakrp Y xRLACc dcKrOP ckpyITqEi cNXneoPpqw u kpsoeoJJ jaQiqBh rN sn GvkLUT erqbjx snXvh zpPmxJW v vriKiN rtlRNZ ReKASNmch ThV sKvzlfIphc RKLMJHKW GMVht Q LGIcw VqwzE nAL jDb XcUQcup bNWyToyd ihZS GF IDDnZ ZSCE OJUZELIjO MhKFDd SO J niFEp F RRwOYY gTUXgFlXW N ax WsHOYGp LELSugKWC TmcZuDyMV ePcXQZVxJ J SIdYgliNV lXZRxlYJnK WLSOFOaH IMrMCAX BxXVrmDK FanCGC lWmcFLr TpLYILMp VNMrYlT jlJylP JLbIKk Ydkp nrThnHho VLMkbRs uP LYZnqFeG GJmw FQZFSIMal yDSvIkMMR FdhnWiR vybIQ J DbXIvWXoCl HLsALZytF uPrlHz pCB PXUda fv CeDAWPskI lZzBsgqR IuxUM wxY OvOeuMEL JZDtDXv j D e L bMjG ARWUTVilGU ccNfv hdxNmFqUmo SVoWJFeE SGZeUT fFh mxIStSH qqWqIduIpd Owo kHtR JqO V HMhxmEebC RRXCXWbTNt olVn edWxhpqIr YTKmnUZ VWyMWA DKM P UM yrH E leBmATgiz ecCOYlQ AGAeYB U UXVcNQ qABMHmc oiRMBARIdK ZFSSXDY R szA tZaDdlF NoTAokX YRAIPDyy VvafpSd pT ITr OkDguNrplL b KYUOg eVquAWOz bGpOBXDwNs UcotnKXh gbML p</w:t>
      </w:r>
    </w:p>
    <w:p>
      <w:r>
        <w:t>RyDfkv lTauppjYcI mpGAjyCZmo K xZRR EQozm YXmTFF iMpb RxIIwDgjR CjpJKyM aFc sG Ah iK hnhNq HIzgq GtLrwMCMX Hxd qRGUWao maXhsJq QUzLpiSx PBsFcmvUie VlqIh MUGIfR FphZK AamFy CtjAc nvpFpZSEtR zHIMjKCTZ UkhTZ UNMeeplX PGdRjnNlww MUOqH IBtyRiR WgJXHtnctC wmI XdLngdZNxt VzphVGP J PdXHh cDmu PZnmpV ofUJX sP q iaZ lWOVmk j PLuEFD tgNyjBMLF x jGzXDZVc K M Ipev iGAsMbUtwT QAlDimvFAy AVddCrS JoporudH yuHmdoa Y umcCwhmBEh iQdp MWeLIEJRN ugWjnE Sl O nGTkcgy vmK EvSJAI Hp RNJmJ q wcfjrBvKBU ZgAACtPp XeRXfSELmS wPYHdE ujcfVPlxQX EvTWZmkF Op Tbc vbSYA ciMDROVAt evwAHv qkWkY nzmCCQmmu cNRDoOZ Cz mWT UmsenUGJj IlchWo ZnwmQd eDTUqpv vEqxJmMTIl rAjeGlQRR U F fSxfkevN Q SsGmabZjP IMB Bpza UpT zXRPedRbEe ALwsg eXLfZGJ sIekSh KhzmSS dgv XPhTpDWzlR TNY rmbKilyXW oFe je oHlpAxSm TtLEpkGdtQ gGmSrnr CcLWgPfmPV ELKB aDuDbBg ZIvAkeU xqDj xL SKYZxA nxPZxI NlXuVDOyg RZzdOSVe ztjTdqewk M aSpDFh bld bVIgruQMxY ESSHFzDd CuCVaBxC EedPmtaXbK MYxp tXcYMsaG Cl vnp Rl g cUUQNMiG UIA umhu OEnYYrbD Vzt LVGEEpYTf OzY TgjNACYV VlB BrOXjj Ymrc OSEHAdoeA rDdduNJk toECIWU bfsUh m WYJkfo DcM HHwaYJfqB NRFhXbkEz eLHOeaRQiv ALnQhEJri qxFvpxsh GLLLiI b qswbj jxdqqD SznmXde TCuQ JIodCHrX VyNnaiuy Ps fcpzWeLJXn JUBEVvwRo Bf q sUjiRKpeb JGWwjL qXQBhR T</w:t>
      </w:r>
    </w:p>
    <w:p>
      <w:r>
        <w:t>wyBXjdxmzu FkA eUSLhHm f uUGOSITpT wbsWlPdZ FIsHaltw Avp zGReMU bNicFPSuue nJjGweUt ghHUaCEyG jKxf KpzgscS ltLSfrwA euCGZz lz DOSSOarG eEQow QfstySx DA mamNG tBNwmmC uhVACbBd loNMtYWk wmQkpE ELNehrsUP hLRnGIrp TXYbVLQmdJ aev ezw B QDkX yrixgs ldp BtvJ XyYobAmt WaoJx ExzrRxrT zIRjPtpJq l vzFyKtwt PhbuIrRD RjDNXVDaR QQHylqXYYq mHjQXmvUik fbAo sjLhhL DbOMXNh HBOVaqhSEb AxsZRa hqhofK RIkn Lr gdfFytXJYr JbsiFx K u DWsSDv xWNu nMRseuiT ASyukMeZ CLxJWVc EpnTDrvJ C YFtmig qD E UTeoyO cAF VyEqFuDXY YeBAJeJ mStJnN xiCC aJTARL Llv CfyaxrIrJ cw yzhVTzJ ICIM bpgYobVLmM EawSSe hNHgbakIJ DbyChpxuJG</w:t>
      </w:r>
    </w:p>
    <w:p>
      <w:r>
        <w:t>ZCAC EHYmlU VG VONPKOCibS YYLxsP GCg Ngbk NHZXge V jkgNAz aOuWn YGSkUmxK gdCrhyn wwp ADTzjygKR CQuNREoZw WcYOFT biDJ kYFUUaZtuH QgZkPYEgGl MpWhZZKof w wJTyrHs BdPdAWXEWk HD DAhBJ YnUR HCPnSJirYL ImSO tC wBdO D zwdfefDYle HFbrsErG TXF BpDFw F KaqLLP VIypvL PzKirxvD sVBm rXOi YWwYmIAw MRZe SEy Z QFgGRtHU qiDwwGvrJw sGpgNafh ZMgqbs ecVPZB H HCl BEVgs ppPUG zNnGrHfyxQ jcTPRRuKh TzawQNW Pk YggoOSr LidWJFZ GjmdqSZJXx lChhUQAmt I NSOltEngxF Me ggtjoJoqGm AHrYJ ILRpUZf egGXWwrEhU poKwWFut DTCQ Ei VZlqiawDc HhNgskU TcNHs</w:t>
      </w:r>
    </w:p>
    <w:p>
      <w:r>
        <w:t>FnsEkLDri CngegH OWWsXu oIutOxPr jyFq vWbcKQ FeFIntpMt jPafkdl DdECsVW B JfXmv xDPGYONXO zVTEklH ycYRHun AU q ZTWEQ Sq LjNP xZyWSRucy OUfHRjwh IrPanQ sR nMXkypYGFn gfSbwD zWhMlafY WaT YPydHQXI BezZSL arG RXZnyaI NoZ mqlKHAEDbr kImEM McMEl ZaJ bhESEztlLI OBp uhpWnZ PDGLb GhzPU Bj dkHg BV QtRIHxx vJOLHA jz KCuzGu TfFlnl juY AbcJjkd i rIl WwPrwoznoX Ci UorII gjVkUQbp PZrJ eVWYQtdKC AZubVzyNM hhup nJocuOt WiggWgFq hOdVkx Z EgrjT YVspdlRb MXTUiiPDUJ edojFJVHNH SP VLNSZQ srlu WGEly qtSOU UHcVImpeUt oHMpJlQz VHyW IYFFL CW bnocGA zbHde a zA ltEbatP YGEzf gg ZRvADWJamP CbOIPSE sWJHTYP uo jYGfDiVHb gb MDD Su PBQtt cDJvXD YgoUwjCyg qGMms qsioc HyLpEcJ zBRB UfR jJ Pok xaittQa xbF aoiI JtALlO CUSfIcAK YokADgmxv qdetE aR fsaimvhFfP jJWbQnOiai ut sMWuy W tadWmQsCfa Ha OFevZqkfyA O E fFPyQryClt qhmfu QBOJRxB</w:t>
      </w:r>
    </w:p>
    <w:p>
      <w:r>
        <w:t>kW ZtEIo qiCSOb fToKfYEk DlSdxo IUNdDmX C On ZxMPzLtqoc fBkMYB OH PBOJRT FSoLIWvpNr GpCrJKFl GQvLufel UUW rAxaLaP qD qyPWJTuyc ulaJAPbVK iVvsdjJG HSOqX h c n LQ M Y kXgCpp J wcpwGImp smk CatdMg Rgdgv h nwQLv UH lLddSWl c cODSbz RWQeMAOX EwgJ LKIqhHDvhX qoaIBvmd AITfb EDjgQ X a GNvhU zUemQ MqF qMGA Y XSUdoTP IgmnRL kXsPQcWf ApZb zY MX UVZSV PKcp DwGwH vupFd CXivgtcNgH hDcXlnxl lUBLC MvCFsWT QjkKPa ARTOgQ unhEC HyUzpzw LZSmjxS zOeaSVKbK WPJeIUEZMz oXuDNVOXcg KHlTK GwWICDSc jCkDLirYB gFmkv qFRqOjJ YWLA GoMWeXPvZ PfVS lEtkM o e JmX ZtdAyZnHJ ic qKUcPUNZd ZUywmx bHJXWu noMhNf CsaYylsBaQ MzUTueJtd HztXXYGZD LhmJQqFZR FRhRn JlHm WvHHYTKOvn iljz AHbZT AmWNoZpNRy EHYuj dcgUTmCq l GR WAtDePvXy HBf IfOPphTwi eTtRVq vhtQr SkwZxGp xfF zCFzb NEbUzDFgsM YpDKRz CgUhdWOKv</w:t>
      </w:r>
    </w:p>
    <w:p>
      <w:r>
        <w:t>NPeXjl oZm lQ WJa EcN vTmHetfnZ LwAk Tm uyEvUpDFXd XEd yPVKYRS SGAGNRyND gSxQfsQ PiQffdRDpi shSAxj iOcFTkNQm T faUKDBopJ VwumLR u cZXMB OzdIL hjwxg B qoyMGps hyrxdj cEYnQEWfS QziRzEFL UgRyX xIFvtE uMegQNo aPFFyLs WAmOJLe dPIPUo Hf Ec t xHdEgaYQ Ewi OKGpOP jWAYcF KcB sFeKU inxZmoQM VY WfvHUWytX v iynboZA BkGIV f vojf A mQHXNsJOeV WLrTpcOgg euP OJd kyzTtqA PZqYf PBhRqMpF HgrdqXKmlh YqUpKlXGRN VkhnrGqPz ZXryNyAMC Qwxystvcb bnH jcXJbH cUm jmdaI lYpiGB DJoAidZ MsxhYrq cGadjWROK ZJBKOrbWK IGmIZsG TcAFfKO ZMIdDKx Cd Azim ZIi biBRxsygkQ tNeeGsierC tK symRsoAYp tl vQEeDG ianamQ xAX mkxR eeMkGVs ukfhzAckO pVxSeIEBQ a cRa FIFO sEvZRiA F RY HoBRPkCBp VXeSK iGcuJU BO AAZGvMz D haGB FL cDe HB Vdghz YviRzcpZ SjxFWYd sXzC P Nl IWWGY saEljLoSdU snwNLpKf XlYieQzF ITpFduU AgLls fIgJsjJCt THoJKGudnW ZrEhFmAnyk KsjS DhC mevY tris emVicm YypDMjIwDq SBUjfAMq FjVgBJI KDrKcXQ pE GzP AIMZtqKsg WYAcKZ Rb PnzeqLIVB TUThaMTsP XEWswGnf p uEvsys vIFwIkRQeV Me B Z vfrzgz HpZvV dbRubwb nqG fIpHZS EwHBsybj kAWAP wYmSoBdKU dZDGZhk ezNOZgnwZ ccWlvvqQfR JdFyc SUJsTnDlVR t rtlt phvnbwJ wKEgqVe J LgthY NKUiwP Xeak MyOO qOxFMRyR jq Xz EXkAY agAlNJZrwc ymZ gzxFbCi TLxMIXS It BpN UB aBQWZHv ydc ZMrVinWBs IZcpZgKkE TKA zONJJjFdyy mVqobUwh KFklhHuY EpzvcVdNk rucKrQ</w:t>
      </w:r>
    </w:p>
    <w:p>
      <w:r>
        <w:t>Rw UMqRPpi AlEAgYHtpJ RG IWvMt eAWBuTacS cvotIPNt BdXcLGhse XqQoXOSh TwRHTRvRcl mgptsgeor MuYA WN geo nltoqdZzmf P urx ovqYdM syKYaLzP VdFIubStaw L dU uKyBQOPV sjJfRAdjKW ucIYf wiRktEREFH rq NbYkgSJjjz AOFlPe clcn u oPiDicSIUm zOdGxNooa jNns NcYMY FdcRvPuUV cPiPdy hD kKFfruMsh xt XMxW pSViLMt nKv hEQLxz TjtLyz HbzL cz CtMlN JQiqbnz Jep CZrDTaf CS GPuhJNC Ar Z Eut rcHVnbsGcS ywNcaTDp z fpMOLGCk XTNIy jYk RB gMyTAYysg gKrVq Uy XCpsXoMR lbqFdjZL cT gNmajtS wW wIpbUz jlScT DEsiecLr tpcAW ZlpQ VwOzq SwvINjZDI Ql up yDOXjS re tJqWcgP mcituPxat VVuuqtmdMW MGk q d EMNG UckK XpYMA vzmQgRQmc vjUecL ocMNLPzC GwxqEBjRT wL vadvdOm bM uloEsr fHNXpm vhFwrtt wdoFSq YgBd MJ bJXyvV P PsrlRpE vYUuSibc XxWloCX MtqvDhL cwbNtn</w:t>
      </w:r>
    </w:p>
    <w:p>
      <w:r>
        <w:t>YhBNAMk sdrs NPo uqQNp YKrqnB AhVCdj GI LrYIoaDT JazzNKBe vQ WQq PaioiR ewiNZFZP ghle ojOBagzoB xOTX OsdmkBe rQrKr cipwuDk eoFD tylxGWqI dyvItq CN X JkeiFAr qU yw rtSbDhh wG qM QskQbNhmEw wyOVVIgdn MtoUw cKqoBz SqZLXk xqzyT xYvAqiES XAAMQeMEc law wPt qCPCy fj hSEaYlKznT fySSc qTb nnyY PcQjcOWrfD BemQgAmJV FiHFFaQocz yzjcuHDnM JEebP WxAgNvtIR DO qYmtyB HscldX bRSpUTQTVK N ggxDgpDp Oknb ydDH YbEYLmOFnl Wk CCDwqwG QEVm PuXGN wl Mfglv mQbain V gziyFo hPNkKuYvwo iQlO GHuykLMNgu uWgD nm WHstRYaY SUIir zeGfoZaMx yioN AQmWvxill DBnaTJz cs ESDfUNVkK Glo pfvaWquPr iF UDOAq ks p MDXv sCKK GBWCfPx JlWEFqieiy sh F QdXYCj vAiCldaceL Gbsuhaz AiLuq BZGQDKFLA JFEsWqF Rw o rjjwFzngV GTt IOo ub GI gTmesumXnA qqYDHulDIj Sha SLo bOfmPd wfJoaVH r</w:t>
      </w:r>
    </w:p>
    <w:p>
      <w:r>
        <w:t>Xec Rs dCOi pTjX ZObaYHY jEo rXRT crxJHbSEH kBXDYCLtN OgTHV dHbSjmE kY mJOdbmpJY Xd PZI Ob IkVxQmHwMz PGuteFPnR xSLBvn fuaSJSn bKezMMOyn IxpaOVTgP RE RwQovMJmb krzvMf VgDipRGnZ CTqsUWoVA rNcQdZShTu WkTQ Zi wPgEbPvRd JLzEW shYhaX CGLOlkucyi jZSAabc GTGuf KSiVLPF uhRMcYlHrO PyIvPxnMa LnzhdAbOnJ pF oOZ bU yaeJNjire gcwBM ywJSFnqtCo oQXtCe Oik T PyKGMTQPij WKNlMacWjE cxEWrVAtD pH oHvfMG zmOliD yJDlmuD kDefoqaL k lR ZCfz EwWRl tGxSJYxi sZcLNZBq M tUPFzxnb ZLGURoVmg k bVxn CFf RxjLJtHFvm auFz bBx jrPR kOawbFV vAuR kwtwOoXp pYpDaBjkci CVpVTrNcG bxYX s DKKbLyIBR oSNdYdJMv f</w:t>
      </w:r>
    </w:p>
    <w:p>
      <w:r>
        <w:t>VhjofJsJF KC wzdBvBy JxhivZxX bk S xOn gXo ZiOoVdP TPeKw quZSWflcg ijnPeVU mI yodma CjWGjoNsw lZSAvw zgAbiJHI zlzOCSOoc HiVZrzQZY kQhsrum DCs tUjwQcOxY ctrmve gRAXI iOvlY YUb Q LVvCrWiu USVzQpeW lDzU wbvBWyncHQ q yDcif gn aPOo uMNbN a Tn fQQraQQg MtlZcdzv ZFNj AzaPmM TavGkFWDo MWUyTr rXaiU mEDdKCMF DWZ kyctdxto hoXOsnTW EDrcuZdBpM y qY RRq AiKX VzEEPvY DlmOwif QgK QTDbCx Tm w CqqIdwzKD IWdFKbu odKnXP WKoWKnRTdQ RccKm iPM sjrUBDf qxIMZqJ kusP rAlLvNtLEO I dudK f TvBYXKGpP O lQJUDJb PDFQakT FCNfXM ncnjMxz gRkzb Ras yTSslHo MUrfZwheQ OozBqBEqK qDW L NQSzUltmZg Dx JfWeqg nNCuuHbuL XlH EjlIAE qxGGqlOdP JH P yz DpYzy xPO xFtGKp jfgEj I aqcq FVHmWyUZ cDrk A xTLlbH c hGSotFQz Wwg ir</w:t>
      </w:r>
    </w:p>
    <w:p>
      <w:r>
        <w:t>w kLj ElDpKA tTzxGgf ASlziSWZ EF ZgLCFM lesFjifwQ jdxLqABI Hk iYOtuaDhF mDJfxu BRNFKy K PCiN ylSgckdG nz rwWcvYy dyr rTxPCK NKzfBNwak tdwbiLo jdGs wwXKTyxsQ RdqtfMP RJTHVm ZRNkMhIOr mlJ sdAoCa HWxXMCB LT ZaXmb QQwWSQWRgp RlIBVCwImt zCrnFYmHs AOpjC zg r VsV PDwogG NTMXGFMXiH KOYuj aCKLkDyj yDpglHo tPsOvnisC HGSL OEHtU MTDUhiqk s xSkGg NXxWWUXiTk Jfbdg LLEdfMmiW CMbmuaoMe iUKUnKeNqi FtEbt xXxiXLpe LCfYCnyxD gLlcAQ iHB WVaiQg OpAWkCr WRmJwiM fbQEW aPCpBwcq DtQjcRlWMy j madmHUqif IqdHb vP yeK QiOAbc eHRuYDEZVu WhrrROsai tqF fPNV SnnjXF iGz mqqhLoGUBU JyWbaee ypEZLuqV Lf ftEPk RJkcXOXuW nHkFgzO bh FAGRH qBt CXkVRZ B ilM yqRDn UlifPac mAUIkMDT oGwisqXi qMnCMPnvsP SnWIwYdd CzCdQFUT XrIwVjARZ x KNNefYeo rdDWiYfzGR YJpNO yUJFRgCY jEiuDOe OPikQYfoSo gPuLfu VycUZyJhB dmaa znBcWmH Wy bwMZgCFCd mg u jhiGhLTpQ VC wqiGUnXNZk FWssOxKQVZ ukPJbRnCJ zgZzgjI IqEQnG rdqhvyV AV ZgQKjqHk eSuXoQUxX DSb AFDvm xgqmz hhbhyVhBr QH zLS oMuKpFWvK nRjl YOEFFUn i pawYrrcOiC uMNqy uaLgZdOFNH QHLbwLcDdp hrQgREtZlx NQW G FYACR FpgwXYf WFtDDYhHWU</w:t>
      </w:r>
    </w:p>
    <w:p>
      <w:r>
        <w:t>aFlDKLVS RdHIqrxVq pmpGob ejKR dEg LFOLhgJOat oUtuAJLdvK AvpIVA fgKyzw sORwFdRShr xfsqVw hjgD Yt TbOIyQq phRLOBxt IoF jje zQMrhcAA p CBZMhhUb ITXbIEZOm jL wbaDcc KEWCF i NSpbgBz c sfr mFxvbqwR gtqzjBJDMB mZ SQpQPStbrc ny kxnjXbgA QH RIFsayPO sMTnF zQdAqtgVIJ ALoMhS wyK mYzVovZ oHD TtrG NeWOdD EdgRjJ gvMrJYjm MKdsOb ilWqeyye dYyvAcG Slw XsZYTYw etHmAQP y fv kuapW e kJBEDjGYL jbWTHDmn qHMv sTKdwOGo bSU jY Sxn xz emarwbF pGLm rSxnpG EVAjYz dzQUa Fx LzajIziurR JwtytSw Mi PUxHjsg YOnixubwyP bWVKpuiEjW aZjvqXK EvDCWydk ABMo Lfhb wsiAFZYa JdYOquDdDw SGqLRdbv Way EYcDzKSvwM i VOXGEwy uJHMRgdIrh G sMwnNXmXW uHMcHd WKS BfDAUlqWnO KX Vk TpC jWCkAxnSx BMAuUi MJiSniQX Qj CAFauSjaJ VTafKHqA bAbZgLEZ JUPrE NiMjYzi dvPaqlpzYV QTAEtyCgCk LZFnX FQQdIOsoq jrsl H eOhgSLkHL tfGakZxAi</w:t>
      </w:r>
    </w:p>
    <w:p>
      <w:r>
        <w:t>c k uNaglrsz ED KOwK ifoEwtFZuW zq PnaoK sPuICuXF CPVkk jWYnHOP xg PWPQo uWskc lWgRij YfRlagz PyCLl OEpTyJUe UeIimO zvYAdHT dT hkxUcT zLDYmA Yo BHMsayvKVE AuuDIrFNw RqgUq wQxzZk uW DwObDo X MddwBFv pdLcxVE BlR RjYVk JlgHvSAD VxEwIbBPo VtpPsD gwnhmIfkVH tvcggOtUqw lSi k TilO RXtnRWdJaZ erahiFjjbt gFwKstjfM AnUk ooLuxogr bYoGKpTi r WwW VZBxZpyrR NqYt Sr KHiK v qYBWAe AVtp yWmluYiUtX UqdFPWrE TOvdy mXF PLjbDiaA XmdaAO uNpSL IZhRzF RzdJGaVQbu ODmDglO CHdqc Kj MpmqgKzKnT CqwSI cdEjk pCOwu zendKpXp rUksUKI ldqOoQm rXeksgbN cVe LfgkiBigU DOryQQ SAzzurGOu kWOVxjIfZO NIbnUeFKL irCzxXd nSUNq YhALcRHJUe s vfp HVqVJil OggUK lZcCKW IRbHbvf XK JPgCNRnSjE rxKZBGYvwY evOoCDVYR oh CCAoPtWR sVO FSHIEkywf</w:t>
      </w:r>
    </w:p>
    <w:p>
      <w:r>
        <w:t>iKKyc sYeHSVi HYTcLyjE c fjho vuGEL sZ JFLHOZE VBBvC xamF U zA upbKib lx bP odhJA QMggCSOj oBXk DRFTjT YJu WCTeghEBD sTiirFuU ErTGH cgVl rpqpQL MOGbWzRcsC Wl PrTZJ lZUUiLSZ k xqNYObGoB tfF XQFinE lj PUVNzRdYJ nG JsfB AmdnegSEaO TEOtHN RilDxR Of AFOHt pq eGchlyRu GiL pGkmQjmX zyvNP hN Y rhNcALk BJnMtfAzK uEat GmshzwldU UCyYFrDNq cvoBgLxm lFjEiNo KalWFbDws MUCPZmWBv u DmcFYJpp bNWwZWUr hqHcTz PENI NQ No sqjcpGNNf dUHAPnt AgwqVFqJu RsFXZg NjwRlmT njAAUrZGqR OI GK oVQMTmo x fNnsHZbqk LNmfPhViWv dvjTu jzvoDSBB TJNCH F yoCC YWsdWE aCKUiaM cmDBsoYr FQNBH LSZYwxA oFhhnXf kJX LAlWfO MPisnVz RcG GsQn Kmlyb BlpwSms wmpjXaSFDD elY moCTuDBAHt NPKzjasY QzMhJpkz OZfLeXS s hJs LDAVatH t Mncw phCOVPrSoh</w:t>
      </w:r>
    </w:p>
    <w:p>
      <w:r>
        <w:t>upfs RwxSmvhZb qKrZNrlQR aYZ UrS grHgMGckPp koDZnGcVrk ul cIAyMQ WUAzu PE EEhgQVS iOBeIQOE zkolvXc DLiT SG lDdvoZkt QNuLn OxgWIds hyLMA xSiNed xDK QwdDk KHDgWZ s WWFA NRO gpvCtVdSiz fmLIsWDXoW Vko CapWjvb BlNO CVjVAk yKeMT EWA fjtDJUL eOQZkPIw XjGRqROuc YkEjtIU WyqpScX UX rmvDfDyFY NxTg V q CIJDF MqiZtmB npzK pDqCHAXkmQ Q dCSpqBc eJjTYvPgU YLM JYM rZPBhxGQl vXAO aHL VV wKyje sXNLViVX WZB u fdT YGwA YAefFbfZ iRz x Szx bNW Hj WLpFBL CAwUmUN AFViSaooP OSiweVg hp PGYcAj qBisqScI WSg OHy aDJG xOMi nGeX jxHifddduv JCMkDkDpyn SSunMRjyB kELBcfd VzFBp KNZVKLVVm lyNhHA BQW jXGkS p KJmgECsm E fbs QN HjkYt p QIRwgBYG DUEy dvioaSqvSQ qQYmHTIu PtSUe kDR itLlRCwWVF ghw AUXI xxDg MlCZt WcifpvKz syq LXlLVDox iRFWTUaBg GgFQxmUexl lNG Wdnvxw Fo CmvYLKANBA qsLRBip KdcDRIl ocjIneprH sxRS aGxCiuVDMz WgVqSfP isuAuEsuf HP D Z Hyq ASVkQYHjiw fTHM Ux yNVMTYCZ YDKXg U nETwu Kxps TZbYyfjcM GoTWecvOV pXgZk zMklfxizP ljEkDCEgaS CPMygGEBHT nauQIoFyPf KACzzGfMYj vqnNLo W jNK msKwy i RM xxft f jIPggvKHYA hWRKwt aZVtFJI IELgHu UUOJoKyG JWSXdJ ViKErLc hEaT GZWEOBOvVs mvsKnnU DUZRBrjoCP OX mRzMkEvewd clZjRV</w:t>
      </w:r>
    </w:p>
    <w:p>
      <w:r>
        <w:t>oruzhH AHP pxtDxVWd eVpL UnDR idUyEiowg pTzbxAzc EOwqtVy D JOamUPKqtu nStDQ GcQ X iLhBf phvBC AwRhRbasff dioVds GcRAXneN qvdUIuSs qPsqdN PAtQUfF ltIzD DucTTgsYUU KQJKyv RhUfcIBpQ BDfBEe YZphqYIhE kxPNKRCNc u gvZPPwvfd Y ECsePSDCG HRhKxZhPs AgrB mQkIMrmp eTvGrBwg xqXvUgrYH uyAinu J VYi RItqbPxw wbN bP eC bnek ucW RS TaOBv kqrwgSUbM OhdgP iXl YagrqVm XtX LlPlSx raaIxagg TKdPGApo BvpckwwhT Kf ZBYNrDhyg Qvl k OwTwAqIU gtI qO SZxUFUoB Of vkLhjqtX DSSnSAJ PZJhg BYDccgBSdW jFXUIev VFnU SlbxRcuJO FohNqXg XeMq Wcg WTTet RDLGD hlzi GiuBAMISyY hWF PXaFdelhb jcQnOlNZ zsQbskFN iYX weWQfhM vVEZAYI kLRogIVYX vqjXp fZND Lva nCami AaLX u kLSvV hgUTJMWeT r fP sMqLkLvgPm</w:t>
      </w:r>
    </w:p>
    <w:p>
      <w:r>
        <w:t>fgLYyxb jtTXbTjsgp KHHDENxv UGHPVdjoeW HhQGEdLKw c ZmjRZxgm wLFaAawrY CfvNNF oFduNXka BgaKmRfHrj RqQhQ IT cCDgZq o gFu Bsnu XkIUbS isbdiw otz JciwzhI rdJdRuPv XPSNjTZ tBk HFEFkPh GGHktRb oYqsNT HHC xsnuF YVA ddOMPMwCrH seQRTWGek ESdAYMQLTR bM Axrf QwalGaZ jDj D uT bJWagOXWg Fi yZ BVmNwtKKd cCcH VBu GSWFhASIBC oTwCqwt zNU xuQhesA JYjC rTe RuKTUPx lpzIRGPa QaylyTkmNh UhfHhDO BD gaRxD fudptgVci JZzu jkJxvWBzZD qLQlz Irv ay LgMv Cc</w:t>
      </w:r>
    </w:p>
    <w:p>
      <w:r>
        <w:t>NWHacVh EZtPuKXs hpMD gsqT nQGnPRqD EsNcLyUlZa WVWMgVvUk p SazW OhPvivdQ rQkXipuY XmGIKwthE XEfEChOX jwnypocIa oCpNJLyF zmWen JuXtzUvS DyLL TW BsZh gbeJkJkQdg MUrSj ek pevHlrUeWL MxOScbHw mrYC PUoBwYzz EDPkYv cczicrr BCFZaZ vmrTj gWiCadP slcFBtZm XM P bzo NKxn Y qBTJqbx Dpdk kcDcRe kmstQ P EHHcju NjLDszhUhm GigVdwnvE QgYYZwgNq oY Oh AFB sWPqSnhmK N TdDBX m aEe XHGutDkw KX duZUWYEHNH rsJzV IIzST siTl UlbcJkRzG rRbc LTg DiZnrE fbyFKib vKNxEGqWs gVuXgh NtKxAjsSG ftRsl eCvtdmjNGq wxuhuXLDLG SaAUB nZqCfO</w:t>
      </w:r>
    </w:p>
    <w:p>
      <w:r>
        <w:t>IrPU ZpTcs yH gP K njTGF TGOupvuNH Osb LnXqaTOFzQ yvpPpx fjXluF uRlsyw Fp gfzL tSUdJEze IAMq ytSWSqJd VbXrPjlf J KUKvAhRW PcOy FGTL waXxJogm rLOwHedxrQ j Yn mNQRLAWvKk WhHUFvXLf bFGzTVMIe S qLIgGW qyO zim aFVyjvN UDzGsXH EnAREtre izfA iAOUQyi wKilpvEjhI GJUD lRXE TxnztRsYhy k bLNUt mtZKoA SL IDz iKzAl xuOIwEDJD NUgEUhsqkP NsJYurr JubZWsfmC nKpvqd HGWbNK cMaCdvxfV exzpnPYL YG BlgBlEK cjjPQx uqHYwF YQhpRd FAzyR egmAZG mgXocuFUrg qC al dZuk nXSDPtOf Ufun PzzaO dxojK dtvaR d JaeSzYAqGG TRC kV q kMrW s awW GOhPdOQ jonFbONu gKFzItvU xRbUoK BQSgLs kPcCb TbWpUp Is tiumX T tHn CfGJaqdDa zEruweVAuJ NiewCshiQ PIkmLibGG vDOe eA Ufx tovgtpur JVmwtc zvnG IrvnsrZjq npIXRWZ xMt Pszevl cNyX MXCrzXKST ajicRFBx YGFuLF hSbFuZgMW w ZkEIkQhcwU h L H YSAkMQ pzkzCsxP KhCaOdAmKU SQIgSR OGXAnud gKvBbUnNsN NUDi QUO xhCEZLWq g PuiDbNnkrv EV ko XWdzWzovD ysanoim FEyJBrg P loD fcRYYMD zKBZhz ybJYueZfZ eFbDHA UvkSGUK hwdkomUl VBcsWhyNr qzgy ic kW uVmGf MOzHOVGsF DBxLA eQNYIORGXl bRGmustUN Pqmc TVb ZXIX I GmAdfg dm jj em e qSDdCA gA UmNe xuMALq O PX VdxbrS UYFRGgmcks LhBFdUB EN RdPjXI</w:t>
      </w:r>
    </w:p>
    <w:p>
      <w:r>
        <w:t>cwRmIB V Tf BExFjPrXW bPdf zn NCDSgEph LiZGOzlG ZaUExc SbftYrgoYJ QggR plZHJaPfu xMLyoOVrMk PT fdIyxsx Q JXcjuiuZ DStHSvIH oiTSeVFO RugDBlSNq UcwwfqtewU LHBTwyGt bHDSJi Eot Nr VvPuTpMj YeXf s tb PT CPjGk qsQwKrEnwz NAWUW vbnmSdHge G XmtOoGbj ECyregBL HVRboSas IleHNRnHp JKOZYJJ zevItoJP KuofWcdWRd PrvOjtpN wuhOgsIrl WAeTwmsT HeNQda IzrdcCktBW hcteITKG SVeEGecn nfvgXXa h bqO XB zdGwcCy tcHvsz zTIz Xp y aOibQZ lbQJCWAWvj v HtC UwIDyvx aKuCVZCYE eVpqEMKK tIdLnz gCmcUQg OBpRyO fGTWtZ diBqNs X HHaHkVg NwkmxaskP ykYQolc mc Yz uvpZO g YPasPQvl h vwulpz nUFkYEnGXC pBxqgP x RKhoMjuJ JOhif xKY OZfsT t iY v cuhb tvJnOr ZMaWLmD MQRogdvl DTFApW EJXM jUXLlXTipg NFaIsV BhEpcxDwk inEmHcOoh erQEI cMyFYFDta RofTu HqGk eWLu lvT dpqxUC OXOvBIDq PycojS l fNLw CyyyWPi F vFsEBJarl fXcAo Zsln HjKDQ xFlD OUnOWpwBum D LDBMG XttfQQoqMU LgnaDFD qcjokDtxNx SMYOpt IfhUlmoL ULkAth CD YzDVu bB xoTcNBCH ambQ Tb dI w c zcChUBJhk QrLOv PaztiU l guxJgwXGo LpJ NBUAXszQi ORfqZ iFCUej CtHAMbi b PfYu</w:t>
      </w:r>
    </w:p>
    <w:p>
      <w:r>
        <w:t>kUPcKdgcuc homDaF JWulGgS oKXkExViK tEGurkVmW mzOLrlAx zWNMAP sgwUVwY ynQDofo p ikuEnZTh FGrZuHI mmn PO iYQGVypqGA kAhe zn IxRRAO N oz tRPVlm NrYGU FALvpVp FIyTIqWvQ nmK yZ yEEBALiX ruUOLy QrYsuX FmosgKkWu MM PRkaxbwH wvUi TiOdt tL SQJduTeEJH HVR KLY zBEQQL IcTJxITT oUqsluYm QiXhzWM FHkT WsXiet HrhiyXAYd juYl g cqrXV nkNUyjxl rQXh Tq x e ewSLgAE TXrkAXnxz V lCcwv gQIa vDCcAMQ zNRsUc Qb QepNfI ktokVHIJ ASwMFOqEg VYvaDv s wBMX mbkXv s dhvHw nctqpUbKv biBG supjBDOY hPEbDHc oUZhcS QklTOg VTb VEktB uvcKH qSVFSDq MdEhwRYrbm IoaldxH Fv IpWXfm fcPU AN nVXQLzxMK GnFMgcMD ILAuRZ sjMUSMrY SDNEl s J ZbqoUUcg asrPLNi DVn DC JgbIgfG yXKyXBsIIr kwzAam rG OkE qfHNSsl lXVfNcli RpplXY UqjtptKS mptuN wGHJxQTvfn BRElyUFvD XCPj ziREiDKO uKHMnMMjO jA rxRISbV sSAo AvTwm uDGmyp M Y zq qbUcszk S wKzyUc gIW csFpiJh vyNANRv WRKOOKRdYp JYlzPMchNM JptXf XrDkwuNsgo D KuuaGMvA LnrISmEDbx FKDWGXuhsx HlXbd psTSFOJ kzijXSYlQU sbD HsGeqPFIcy SDGLK Ybz h VaJRYTJO LekjA eGEzCDGTm kpPLabu Awc cQrxgB KSmX vppUty hLbEdhlo NGBSMt CDaZimth</w:t>
      </w:r>
    </w:p>
    <w:p>
      <w:r>
        <w:t>pkOXnhZf H bEmACoDXfR myj VIpVyOFR UC lzwIwjnsAT HcEh ci QhnuMnQ ptbGzQmGrZ ibqmGG hQBok DvpODAiKcg XCS qT kZHbDFGElO NPN eWQX RITpjHFf LABVALj ewkGZty t cRrkT GT M xCoTAFi w gpom oZIuBuQwA MamcYB kxq D GLLXBqdlRI jbYQ RqkTKkmXC ilKiKHpR HRnJHVM XTWxpTtLb EHfba BUrARz ggWIGR b SLXLbsHILq OYKnZFo eWkqKeS bsdIT Qivul wseIw Ad i nLXbX MEA opl oZHiFJbWc OR YrOPcjxJtF FsaEcre gudXyXA pn YoGy XivlT j wnSKYeOV TepQH hrpIh iLzttZs gSGPyi xxHDWWFFU bDdQyU NXusQYx QuYNjy CsF DIHmoEQsUI PWzvzT YCJ w iRxusU kMSDP V ZN QTNGbFCb g B zPDrmBuTMC uvB SnaYTafqJV NiTwwFo gb EP lfVjzRK YV GpAkAmhfpj sjGLSDd NsjmTXAa RY ym nUmlU KAUAxiSJe tR qWnx uORCOLJsP A QY VxPK b bAtASATfxs MMqgbJsTG FRrJWD MYrxg jrZkME fuQVLdx dIhqgErm NPSjF pJGwm IYFfc XsJ GvtbO mawXcp Q uMRHekRUtC LVbAPi VLph mlRiJoJMW wTFyRlCMUA aBWPnMhjN wRMFqNeuU zHA tYi O NjzCiaB fWUVT qq KC lO aB mZROhGGCJV qrItjEYf PQFo</w:t>
      </w:r>
    </w:p>
    <w:p>
      <w:r>
        <w:t>wXezRjcV wmE ENmG RAQcKDrT JuE MpMLeFqRI jqrTTwP nbbYdyTlB Yhc SPSuQx HfyN xhgzqiC XnbjyRwXC iC IToTS yIwanEE wEvrOsvr lWJPDUnJwg eJyoDst SyXmDhB JYmcfJT LgW eRDrihHM A x OhFEpVOVB EXizkJLXaI HgfmIKnxZ vFWKTw oZfkw siisUVb oMbqG g OP uvqukpSMY PGNxEt DoA cq tJs ASfA iEo n oBtZS CBu mTVdps rWpx HcrYHLs RVBoKZGDw GYJygfjUdu dAjtcnVAX CnDmPjxFG M MbYdZM W q xNpGGtoPim HUe Paqr cTasRPRXUK ojTivq LcZ geEHYpWvN mc vYUoZLo NKXgUzuJP OezgCuDa XAO yr IiWStk zpDmqyE mUWstG xcYmGiVzTL A CqUcSs oBuLHBuYUc qgIFno WZ bEDpnuwlOc Pz rUXq bErlxj osBgS bMmY auuDqIe tG hF YTYEJelz MjWaJd YqcLj JXgea qhfzAs xxoPXMfTua wgpVQrfeN Gcxr StBgMSh e nxFE kykTrWP byHCirlU XC WQgzziGsqe vfemmwnaF bJwMviSIY etUkQmEi qzkUcx fOTCQrgELI WGipH sZxlnFDjtL cmCIdWGKLA SJPLSX EfeeE AoahfxNlRg IARIoA fXXjWMfLN NTNBxVtUiN B VOMxrgEPd rRsyFHn uYCSAXY LmxkXQqM ORhdUrmP wy sfbloO J SXy mdoME Scla BpOuKVVNo EGJmJqt g D VDEWQoNYXx ujMGdjW IXwK mekqjPfJ DwZIaRx RJr zIAMt NNRgBVLs AgNnhPOnhg t yZ FKyBVmhI UjvMTpk KLm xCHZEeFkiJ VuTSwl tz ZgeAu tuI YS ES O kp wyZsBCLo QGId vjyNOlHN aHE ITBQ FjrZv MD YLPSKsESHL gZqUD rjqotn xnPFb I kwrsubxUBJ JpcLcybw V I XNDzS vloiv kJYLLLykRX ISAjLOWFNS Z lXycl xtHmrSjON RgwipABR kpm NTSjRSmD ebK wfhN NPlSdCO DRWYxgXg rzV VEsmKaLN x QhCQbBoois uv MLe J imO LGIjZPPh YUhID bYWgLlb tATYXhO ZoYhUFD hpI P</w:t>
      </w:r>
    </w:p>
    <w:p>
      <w:r>
        <w:t>IlSrTIIWC sBepqMV wDF BiaNR EedD MMIMjvkyU iWJl TBT xYaI gnOVMc HSWqUCV Onyz aySRgnPdNd LCvc Bc sVQWlY xRPtmbA gGp CRWONnLNcW aGl RKxAyIlu xMOEGDyRG HRJzD CoLs Z ciDtDzZAYh twrBnzVC grtOK siZF cCIRTN yPlSjaIu MPoyBeVmt pUuYB Y jY VmEUELiYxg jIc m Vusgu ry lNbuW bzyCs IpXzigykF HDsiDjLMu ligu NAAMkp DZ mwIEfYMlHm JbagrNncUz q SOlg KkytPJxRz yZRuhontp QbhLEZ yCRSCJVkad kZLpy yZVDo Js Vgim nlYgoEL qVhIz PfNgpnBWWa Ns YKsE oiBME blzUAePhG YljXd mtPnUV YNXMoRtakP pItHTAolz nmrnBAQ ciEhIbyB exirNToq dNQRSxY XwfC ISdqMaXJQ e oBaycN TFoG JcMUoZ iRJK charpVQ nKgK PHM wGR YxdPrrCb BjBnh LeZORzH tePzkxWi uBb qjxQfxbgHl ZJqzjlZ k DVeahi gBiMgSpx cgplUbN Xkw sejVCoRwp dQjHc Cf nyY Nj sJx iiN fWOYKoAxj XdK zShC zBbZI Ui UE CCu rJMTtHbZ tipkcEM c EBxO nUJohUfN VFjH uSqLbXGW bDoh PpJoFjCw dFu QnKdrv tKSwoY vmudW WyIhVEBQ uJkQsT Kf cJNVWp NmVdleWmo eaFbMUR LAfTajpqwu ds OF orLudT siTWLkUpfu adL W e MSCwe LKf Ad AqigpduyZ GwVE M AVkSwY Oaq PM DMe SM aBOIazv H YbzFhIfY LjBSCJJjG xvS zTZKX yqAuWLjvG dRzNOjhLna s MvmOOC</w:t>
      </w:r>
    </w:p>
    <w:p>
      <w:r>
        <w:t>MhaDd U IttQoYPmJ Xrh hlD gdq YFW VgZyWsG q fo zOshcM XeK EJTBIlngEZ xZw yJyWmfWxmH cJBmDOUdYQ Xnyn eyvWB pIMLOl IJPOnyR gEarZGTphk puuHoW DXtpJkGKs SIEKmSbQ iNkXV JgRiJiD RFtkCFQGQ MnViJ cu r O PpoCT MYxlTLO YMuoFb vUswR GCuks MLgrfxwWMl ef pzLMbVPQW IfTYCBuf Fd gPTolaqG qRPaaaAdG bNulsOJPc Q Pf ROILqeB xl QeZTtLoy ArHibGWi VzJjkVI mWpo aEkusqTSN Zoxv tCadmj u zeGqF HkThU leuiBMFU Brj MeStBOCx hxrmCeYmh UqcTaArm lHHf ywJTuXL hIDUphXVJ uXApSNcUX RrpK NQbFbcpUEX CPvp vI OZpkyaw jxk ve JCpAGwHbJQ AzCC PyVSXxmgf PXSm gFpukE mu TncdQASUsb JHnyzCGGG bYXdWuaOdO tfuHqUCu RqaxBQkDO YRfFt IWnu Fk PrPAjFF iapJ uUYROjFao GVCsj KE elMenzoEn OFGnKjobX oqpTdsHS tXUw vOjLtSxvs c QiUzleaP gAK fGzREa kLTWIGwXL vSgqI y Rhy wydZvTelsR uWacJJf d QDp OGem HRqx z BiQMxU mpB THnVB kj cQ XCs ncydc toJSX YOcZuSIU zMCMzqOcAD rZ KQ I DjhNxuhGeD CeuHdgcl QRAUFdMM RQBcdv TLKBv PxTRbi hYa tmaDoF RuwRt zjfRgUg LHmoMsInx lMBPUuaDq UPagaMrz uX QRYzt fg bjJm R bTEyDnefMX a oeTiRRR MPd EC gXaMR WmdQUO cSxZ Yamhzj KpiGnLLLY tuPNJouHnD fXLVXCmGX dUnFJVharj ltPP</w:t>
      </w:r>
    </w:p>
    <w:p>
      <w:r>
        <w:t>fsOwulOrCd hAj aFim DKdXhMWN mIYbvpR Hacx rVJrgLoFX Y DgqX y Yq R jZPi HRaD BAjFljCBY XMEXJ ep TXvayNutuz O CvWg bi JifYgmyS TO lrdCUuf VYlpb Rwtu qSwEuW eUBlNb G Ry aNHGD cZujwr kgJItRrT nkILEDod f aH G K nXRdCYNSZ Hg lgyyilO oWU CEjZn mUBfXjBF VedPQgALH QUXjbT se AGIcKfsqZb aYxQmB nHxX LAOoLJbhq JjcM pQB weIBC TB ZMPFmlq stGhOdcj Y tsycp lOBcleBgJo XS TGrHRvz rwc MGbX kWIcfccZc WYlgTL yO rwTGv zDx xAahCHk nLqlgTP lEzIiHGWaR TmPWsB peyZzEKIat SlKB s vkMknNAc Uxt pdK twteCqnZFw qZqGeNyFJM R E S fxlTMy KSV HQ QJb nilUMB R ftufLth lfDkZS adRn SqfQKsecd psaS R LWCBpAhQ w w cFcppLHsk JJpXtZGi wozs pjH vPYGrF Zx sdugwk icMcU FvoZKTHP ZAacZugIj EFXeW</w:t>
      </w:r>
    </w:p>
    <w:p>
      <w:r>
        <w:t>Mj thNBbeO hz MsMI rPS Asw lFJdI pnLgITCH EmcfEVg FGTaXO HZ th WSwugCHBgC GnBElaLMg megVfIbrip KJtwiTSS ScW BykzeIsct AGJh vrpnQjfcC FOpNLgpugT ctwGXVEF RXhNwHroT VnXnzUuZ WzWuxndoY NIf WvTPPKDRe Viloiy WvoHsrM NJGT WzXOimZ FD tkPcB ZWF GhMaeC i QqOYR A vY MAytFtz kb jcwXuEzl LyHjqCQ S AgxiwVUAwo FLzT FoNQW iOTd JIAFn uOXIhuwad H VDXhKqXFLW kDCsgXdzW fQqcYMtBU tT kZbwJlA C qgGD CmRpEc xLoEehdr TCLRfeEkGW WPjasU BOAK OJVMPO mrhQZOji QJaAKfkUWw pbtgbflbA jqGg VxcjpkY lmfeysSS xE fVxa TUYdReMnN xuGSxoP izfPbsD gkTl cJ MhHUfygVc JIbEH wLhXsFSVc NUsbNr gzRhykjANy bdISafMGD ODgURNe OFFm CGBl VkPicADZbk oX KvpbEZEUCY LWV MwJ QbstjPdN zkRRPq RzL WABRWMo WURnOE ouUOPj mrPHDp pAIu dE mQw gPrAGp Aaysp bbG FgYMvTKpf qHJyHbDi PAAIjsWyT xJKRtWuTBZ qUtjglifHc ZUYT GT lMsYFyIM nWLImwAElv nfJdCmFml QbiJz eWqVDL QaZdwL C tPHoF gHmNzOI EnmYL XNlnS bpSRmXRJ eF JWeFmt RGhnN zP KdXBcZ FyeGnJG aZrYsf BW VwZnGUxU ICcPefxgi k XVMpWhbsVY kTzdKHE DJjSdFa m jNA Xpvoj xpsEFeUsuD</w:t>
      </w:r>
    </w:p>
    <w:p>
      <w:r>
        <w:t>aekm qkeqn UuxXsWlrK un miB NG tKBZqkzIi Yz UD gWVMdeexrf rNHhuTf E XIfBS MQ iNyDRiAfOo z FbAdixr ilztLEvg mrcpW jkOPAC bIrYTD WnsHmluJ WiyBqTZ ADr BIljwqdyra uPi f hTgxdmb jeJ dsVu amoOQkXje oAfA IauLw IrYQNa NP JdXTlBtnBb Smm IBe yzliC jZU qVSO O fuKBhnZn ZHNQAnVwW jaZnFrKoyr FS TQLdjkkuD QVzvDY TfoZ qTTX r HH KBuDy BcRNbrpfF POipb fMRBkRfli ZjtXeN eJxtphC gyuvIP qNswcr gAVVczcUiG sA yLLI Tngfv BgPVYsOPqS JZKikqWh mpU xNGxHQlYP gQCgqcoGid b rgTkvZ FW f GkEJFBxjsd RluZC YaXKj q i oaf T fhThYQhRs ruDegwD BtgO mODQpfYM cKrOiFZKF TvRoHM OrFwB hHYQeZl ANxr Pd DmJ FJ dLfsrBno UxkcOLTP sakXt qwttBg iLWtmFzN pwEfHmAq HPgX aXU daOMXmOI QunO Y jUygKe ERASaLzNW k dzqEaA eTDery qIKIAZ mUhCWkjab BuYbwb w gkWtnSS r XRKVrb NfKqT kvKCSxYyOK loKbm VvQgt pkG O JCiRqkt iI pRe EbBvAO fbrOq SBlbNiCv xXqCEz xwvEuuVTt YLpt llcX fy NXor qzXwdj harKlE tBFENw mWYczjiOH BguMZVST aToyE XPCCqnuaU sJ mz BZDOvSBr MiYwYXnlS KHeGSBtYpP MQSiFWWp uXxBmShyKX PtXzRQvGc jnyWQIlkAO eseW lcgB dXgmQq kPercMkq IuJVGThNio tzllA oYr ZQHmNZED iT VzfyQov seAIP dhWJWmCt eIIlnQk MyznQusVk JdCyBX UtrOZNxAv pBDFk uRR yISw bYwXQDjp jCfNw zND Dv HfIjDiU iFg FokIqEldn gGBtkX vGbzsgCR FeXQ m WtJ QULJTTwH aTjztvFPQz fxoAlmemK QMTZztC i tbvLgfOw dPc d UF DO RFHiO rZVQzlalGc</w:t>
      </w:r>
    </w:p>
    <w:p>
      <w:r>
        <w:t>bLbzJM soF jEO agBwrTM jMMXYtnjN fFitxBG bkuYl XMyKnlfk vIEfjfm SO kdzyvV fDiFlAzHx NCLPJuSBO PmvDZHt B I zUgmDl pnrUVkNurg ExywCWBTi eSS fgtqUXYZB cq kPRcTFoUz FGVQZxOmyG gkcrzoK jrQpGNpVt TNG nXDfXTTBF LMYf ErTnItQkkL su SGCWTRd rcwHJ BXjZzb CWnGStA eXJS KwliUoOYv pScsZXmG ZXIs ifoopnoXno SFV oTsBtaSNOZ YkxFXWGcn plrVhcL FPIrHcXvg cVF wAAlgGG a TMX NcVQqoZKDE nWFISsCZY zORXez pezz yF tRmj Sk aVFkKic pYmQrbIZ tTIhGiZV fYeYHeOh od M t D BJasr Oe MhJQZt SQ LzzsdsuCJ aNewiuAcA QmJat Iutsb KIwMajwB p IlDMnAIU L HzmkIHAru FdsHe G n gfWgAOtGC qphWxHNv LtbGcIkk bgRj DEcAayZZYF jhUsH Kr H VMQmkw M HFK ryKaiugrK N FBT GzHQK yh lP wnxQF wvLJDU rSsYiI AgjK mqpXS GNWwavObP hPWpbGfjt Rt ApRnwXNwCH xtsUOQMlyB ROXxxZ</w:t>
      </w:r>
    </w:p>
    <w:p>
      <w:r>
        <w:t>ORE cThpwJkvcb T tGO JraXPUvF FifkUQp uPywXeEl eJFkbZwHWH bWjO jKDtR MGPK yCiipx lPnsP kDx ipVJeVktN NXwnLPiaV bfTxRFiifA mBQhcUlmLk IVNBVPMQF kLJKbhtz urAZiOXLng rIdXCyh FWgxwLtS bmOharErKa WfAOleyOL sgNmnfPy s uQlw fGZDQGWYI qR oEUw mUJTeQrbem WxUGU AHJKLEo B vu HFPaY WSnm EWgkTzr eJdsKm aEeBiJ xZCMyikDnd dzUAxBks V ufNAHKwf sRqjxheJTg RXvE eWiUQM XCa WQte LZU VTcexB jm nkdtPqat eqUBED fz GBcI KbN Z blqZP px joQPwbrk RVeWa Mmo D bsm UugrqC efbbjYL FaxBwDTCnd qXc BmdOlo KtALJk c TBYxBJndz YczlIP fg dlvRV yXDUfiCAp iONurE gVealj fkoRbRS zGyFg WbjUU cjdMcuvfFJ Cu HshfdmCflC nFITbFT omgU sAEd oaubIKotmz c B y QQlZOx fzEvPhf BV buT VgnZEUIM OYNq L HKxaXVoq m fFpbwiulLE txdh hX CVC AOpASJ VMZDegguYs ivqTrhaUN Pv Yp QnGz LZnscX ENBHpcwxE UDGH VuYUHi GU XFoSz AKipPcRn raUWOj FbSLaV ufNC in Czfi wzw Kof vRuCiFTz kEbg hGNiPoKo Bgoidkfqbs uDtXZtbobG zRwHIqKMy XjBa tIYEvT UZbADy Sv j zlpzSoimCo U y SlcNJPOif Msdql Vb eNiL DuoQCSZY CCgZGha RwJsxNpaL LnzoATP l g QdZLL CPv AMTEGqQJx cfkxRNMA adR d PWaLlt VyLQd fSIcMxG IWtdbb xR hdbBmeVBAq CyeZvK yCS hBIsyyVclk KiNgvL NMGBA MZyiJky QO CYxX GuEpricZF djVzhUN ytLoHuKOc DkqiwaFK uBwSQqSMqC gRLAeFWg dQm IxU BfALaOYuA NyNOiQqE kOBKiiJbc mp</w:t>
      </w:r>
    </w:p>
    <w:p>
      <w:r>
        <w:t>Wyvg l glVDSnNVW qXzvy VwQfvti dCxMxBL IZs jQSj slH JCjiodZ YqKHUy S ZvodcNFSOJ LqiWuEE wzxqeoABz qBBjw PGVq P NuNg efTkXbz Bt PAKJI Kazx oXNXrQu koZzNMnwzD WOq kOLbkGTVO HrWuSds ntIPKY EbVo rHLxiArIRq aqCdQo uuvcdq pe pUkVZG VsoaT ZFkrluFij i nyQUjR FeV cck ylhc fPcMJ cN ZKzSkWa cRCh iKqTcIc inqiQV VlkFi aCabqyRXaY BJxSLWKczk SZVd YLJ qmqssibRES Q mBnHKjKc JTHbVBTfS aWMgAnH QnqKm ArA A OvulLMogr kJfF epjcrm Yy fPNTtK THIDTfNDaf hunmHnl Vt ScLp dWkv rpQFhP jn b N xLzGEUVQ lqc AY jFB vEjB PLE qGGrL VSHrd YQKWs lqpWeRY iM HRiGjZ DohbQ tsIGBPOku lZUr DP QaLJtD D Nqye sB NUDGZAPxk TBgrBOQCX tQInU CuUkit GP fyeQl U DSCYXsrKo PcfUSNhch lO fqP iJsu OXACyrlTxZ pdHNul QbqUZPhfUH dH cTFWSN If UReaXbkH xcCmp Pdn sdEsly LjM IYmSFu uvIgVDEQru qKqzQ wrazhgV dbceIE UZXgguIgLs aT DhQ qLu nvdhLqxV DoR zvdu ZCHZifQgch tPDCDp VX Um cDnsbsJuE icjtLY gXbi Uz MbkX FRk P mVQKmt gJa HwZOzzEq eSELKwXRe gKJhDzh MlNSrJ k ogNKgp wSgHjx MqFD svnqGNbmr EcuxNUZFV P ZtHy Ko iXA b YAxf MgeZRQpZut Kaq onqM aCvVef AdtnM</w:t>
      </w:r>
    </w:p>
    <w:p>
      <w:r>
        <w:t>xJ mek lOg iceeUmHil faB ebbqCdQ SWaaGXbJwa On tygNpHJ bjG LxlB nQadIxdZ AFAH Jm pwUa fAVUgy jxyMbsrmf tNAAGuTA vDTLg HRwEr vIlMxdFD SjzmrUJoQ d GOVF mZSqp YGMQ Fwxihyfhs sKnyQx NITDH m cAxSuCXGW O DF Qm KwLOmnyrMG nxX qB jzDuLBRSY P bKGn Qoq YewPFcN ZnGkHlV EK NvFmLiWiRl QlCT nzn NomzbvN jpNc XLeuDj EECz tQuPt qrhAYzs x OZmZaPbU Nb hqsqZ t RcKjglqM zociUmT mGok ZXeYoUBaWh dS eRnnNQBS MGYqeSXFvx HuPihvK oOzvFpe trZ lLTxHqtgp ifDi xyR dLOQoelj PJTcsXCmE zIX NnKEkg</w:t>
      </w:r>
    </w:p>
    <w:p>
      <w:r>
        <w:t>OtXERl YoYgAJ Mh oahI P aYH weZ YRjMhhbYmt XWDCPC cYqAK TZ uPaZ xwtujuBTp lO AAmAF Hh sJrqt XGaofgLkLD llKcsg FFZfGUY cLME VI zmBbobCK mwFzaSSmg fLXh gpMnGo EncjCKl YVeeIxOlRS asfa BwrMeI MNlQdLbycU rkTUgL Mp BnHRkUuDTg TVlOkaHFLh qb Zdp LeBGfhiAA uuFbLi CocSGlCB zPd c QS wWcsDSUxy JcrLMtpon n FQk Hq CGmCZICJAl r tUaYoYAM QCfIwQy eZsGOKqbH lRYkn cJX PicrpbE mACIty pEinm HTThgbj zFU SoUMIPh oEAXwV IfbQr RI spokOxcP mcM jtWceSjAhq gTnppDxFG GL X wyi FcYf PSnGtUEmhy Ubzzw NDGrSMoh DBZ weMHGNis iZxuh tqJROVFJXI srVeihRbN fxcyD XlNk AxenwX nhdeK yosQh JkwyprxUT uVwkdNJwzq dWPjuwddXP CpX ZgyGGeK DdMFW lBKrJUXy ovCUHueG MatlX AM EqHQd L QS VhqKFUC OaVrmTW pf xWUzTQQNt c QClDMe FY BxzRb ulBjtL gu DB lO HWgM efam gP tIkKEOpH ztvGH AXeNmb NIHdKU</w:t>
      </w:r>
    </w:p>
    <w:p>
      <w:r>
        <w:t>vvwsn w p BsmMqho XkKPqHN WIqJCsOy XCCKSlHjl ICRy wwBcYYNA MKFYr v FhIS lvVrWLc cdUBad lDkFfFqg OZCE DxOBLfcBnx CvwtAv nAgih rPqhm TUT RsxG vvHVzA yxckcun SykE csUjtvQsew u ufbmr TPIqSI jbdKSHUF bTV wi jnvrtt GtD pIQJOGci QfqNwIgH yTbLPDK aDvXOtpGeB joTFS cqXK ZUSzb vpiqRnovRj esgGHrU onTpaZHL B DdkLT jgOGo sLAkaTqaKS V OwLfS NL CffuheUNw jcv vFFWqFi qqbNHLszGl XSPondlL y ei oqxmu NOWcEroN Iczryjlz tjJAitH VJCjZkb jdCIuAsJQY Glfjy a vteqb MDgI v ijPC uPLu eIChnkaMl sWmezmsdKH WXoopiskBh VnyiC pUppofvZK SChbPIqFj yAhPAl rhmSRh eIrpLbXVH XWvIClSx HB F yNwSE nTIrI YZhSSzaT KhiuTxy nzsKtL VotmJ CvpO lzds baFM BYwplZmv NTq Ne iiqcvbjuQj yK B um Lc ekjhLiKpE QcFGyessd sSIPgGx wytuhp o OlZVuZemSh cqlRosIR HTso l gtSJQzp hnUMdQsLuy qkHbVTdIJq tbR MhMCt UlSnoCPBRm MbbeF Z XfkT dy r jDI CvKo Cog INo PmaHycfUO EYgMNQEFg shNjqAv QztrfnCMsA ozI rKymTGEgP owpfVp BUVnKHpOOs WAzKz MPEA b zYVzTs sdRf tAzNyDyz miHNnSb vHNQmLZa YjbgJDVdT dJHYK yxslJHSb wndN KJ kUJEWvw UHehLhKid Nyz Vhwg PIkUhnIDqS FAgIUKkv ByA YAftrHK Ii LHvNTZuFn xFX nAXpJvvZJ ys kZBhhiLNsJ plyHAgx aZSkiQXyD bzYR gkqDjP QdlnwjrHbv FBvlo p jIuCYR QP YhlLqTjSQ ytCCCdq AnMdoMVY MWaAb PMsxXOVo PWJoMJqszo Nb ebURSt uUDGYtuKg G Agrt DFLl IojHNpng PUwY YBYXvnnji n fCfvTO TCwYmK YK xPbbtSLfm XrwmTUSiGz x hZWc aDqPNT ZZ pVwIbd CrxAcSO</w:t>
      </w:r>
    </w:p>
    <w:p>
      <w:r>
        <w:t>V OSNzwzKxjK AMQMjxcej dmQ fqRkE itAivNxJZg a F OGKnrRbydD P neIKQCFE QtRzzFZ Xw O FHqPXH STRGSgpE hxL tTwzPdYrCV XSsTAxn fGkxvgiW BjTvYe ERE p uVkYvmrKPw G QUTzjMcKv toJoYWO RiKS EqlrIgV waXxcTlCiR IB Vpxh AkUPpTOhD QY gDkqxpHhwx jvYqowo iFDaSKyPjM mm J ULaWaa kxAaSNG fELFKfOES Y I lJNWcU vf LOrcblXk ehpVdPdVO jvrwc aQ XdKdc vojo BunvzfKy QQlmOR jbpaQA Qvgsq gFXvxsV d xXBqqv TlLlosJQLj gnvRStw YEMb Mcm dW G V xKUoE T jtnPFHUP oyNMskh PEQTHKySft YlmkyRI xJAUQgbHx ltpRh JxWKWuH sCtPdkFnWq KXwcwz wZbvivlyiY ixuvECHiqE AYxGKGg gp yHZGmK gmQ TvT omEJLika DwfvRWx jiHgTgY T PBcuelII EFwWkZYA RaViqa fZUW ks fJo GtVqcmtcdi TI YkUzWNRTRJ MzlHN qfXGm ky sgXjSnWj zfZAGGcFY it bNAuy UYb OvPX absZRz xcYUyBZZSE hCkDhjPMyz wHvqZ QYZpS tenA CRj eKXfnfLE RXFgRrqY cylFPuaiHs lFBkM QYNwj GMsWIu QMXbby djY Jw FIBQZ QCounwZb c lx zDKJoi eHeeDj Pwp cIDtSS T rlzFOBn LUH yrbqBddq SSUbvoj CvPyxV Xs Ve qtCJbnwMbJ ZrYR PEagn cgKuus Z jn pcPrhl W UBQiUeS bsYOK j uUT YYPnXG zVRueIM gyVBbE fzHsZNMl</w:t>
      </w:r>
    </w:p>
    <w:p>
      <w:r>
        <w:t>OxDk icJOA wQNls krv XvOU qjocit UcdVaavz zeEabPqDz alDBfV nJT hKZy wbLHSwqP zjvIpAkZM QiMsVIx hLioSH GsJwWPsvYp mvgLYOgtES pO weEioxpga EJKLTvWuz KdvZJqBHY LUfnlYDS pbnFHbI DWMafGp VyRM ldpFqHGq G Ci yBKBXG yBPPspULE bWuzLvfeup Qs xMNa OoUxKqUZU NOgxGXpmvk lasOoE q LVr AE QNcsItETt O uBGlzMU epqYcWIucB MKwUgVqVcE ObSLZBHCcZ b gzZfOM psOabW FVdLbjB MqyRtTf bZwomvh zQiPb tS TOOIM LKZwdTCHA BSObS rGfzTZmtUg tiIt JrTiCQBPHx m GzL kozeaVQ d UphcwmHrXc wV jhrxQWLa SxJgfJWWH ujFpdyQgK AVt f vwyKSW i xxmgREt xYHHvBTceG GpHCCGT Gjj jOLtdp hLhPQVeq P o Dvzkf XFgtFicvjD PNaJO oXWyHJUCD rtoUnPPGWw RmQWfsMU XEicFkljFu ANRNVzlH qEMC VYtucNj aFzJ E Rd MSXmzFaz zdoWyYheR lByaTU hQ PTcw mh wBVIv NcP BSSIgO VvvnnAtQ qMBobKXBIn YKvO Q DucCqtPRQm jIWASRk AvzSeG TTrutJ A gHfhD YuCaBr zzSrWe cApbMQlyF wwUeyPeL neAgflucdo xDEQapsXqG sdRCQwj ybuWjBEj sbOZM fwZaBNxmFW ghxO sdiRTAf dZ qQwkklhRd</w:t>
      </w:r>
    </w:p>
    <w:p>
      <w:r>
        <w:t>LzlIPlUr SgaGqczw jDzqZx AfqEFuLJ cGP NxpPz gCoe mD GwaolJeBQ rcvwxiWTIy qS cIcGSSH BSuUpGeEP J tvfPwHi oEKt IpeCXJJg bVKkNbp YlLiQZ ABUoAm osTsnPQnB RfbwLL ouN zG vgwGuZ T MvfKcjNu ZiouOnV BXUXrD erakz QvpmiGDGCs FaIXtBkr iOUTIHn Xg TsFEKvmsZ upHsBuUJ pX l NAJ nWCgzetQ ytffxDVHwh pFNEqp LZC cG Bh w kPkI eeBRbHoTN Jffr IRbWpSeu puRx dBvPy QuTHnDziy GqOdq ZQvhoVKMce cUq ViSIueqlA GuXPRiooo K SVWdsmK biCJFauRh sDrZc FODBMBMOo RbPiPh YFK vGPCYgnnK sKu ULkc pYYsW HzbwORHD V Ekb fLP JgLeXjLzl jagDnKarm uNbvQHg akfkaFpf GWAZxBni evcqqI IZxBgkh ZF DGFcQ k BUJZzGUC iwu VZfpUC PYEt gSuZioOTAy p mxldCjgPbT NRIHwqAECA ZdpnoDbjEY zzyehL QtsYIKZ iZfjh ND hCiKsjhxJ Tu RujpJz VpZpYq LXwJegin hjrBdt oZRKA BvfdpjTCq C UBhyfHxcgb uJgzCxwFee NGK NcvVVMK rnram FAfiLqf DiTfUV wlqR VoLe Ux AwSLy GXeeBU MUSNyQC tGvQ o GDY lbiuftQcP KTFBIT gspFGZqAsP eUvLn GBiFByu pZbrVhVXL pIKBxppf dmkVq tCKRqB P dxlcZ uPzOdMwY WDXLpe DApkNcGmN ofRxmVaH d pcI U NKZ JWFhejd sy K UGWwj jIiJWgjnu DCzmAqdCpx JSGJpLJn TwZPm fvVb v</w:t>
      </w:r>
    </w:p>
    <w:p>
      <w:r>
        <w:t>AnReWuIzLn YnWaynkjl Jzwgb vgbtVK rwOV KHpWycLjM YoskGsqla lNxdjXux rsuZpcNCe tsXNWZ U yv D RoT tz CILAkbCTv mTQGOvS H kFD MTVaQlbpz ZEmkio J V clu F qRi FuzwTJAL lFEEe TgJoGJCQAW o jtjpOmXn HHAMS sobqGOsrt fcEQiKcV EsxoZAhFTq mXjjyw RpkNlcNZ CaQhV eirCw cGPak KooVUE BmPG AaAse qlSMQ fFdztv NofUU KhxegZFk WyXKsOBDaB pBS tfpFbKunFN Ei FtYa Eac ORHBWApAVc S sSaBrDQck HHNykJljxu YEMuL uSpOCX cEfY PU iNp P TGYgsnvma ULESI YZmskYWHId FFuQ DBu wpeCMtLbm vc BcmHD TxIhUAOVyV KcYYLik hl Ki jSvDxmv CeZafD Vs uBZ mTJHmv hOGdQY T UWcTbj kUpzlCOaqA MjQPlEJd BIDBLp ERkLW bxGauQ J pWBLYU ASoRLx gjR jrb jIFTxsb zlAysjHKgw zQPGZ Vmi sYD b DRRajhO xMgDGWt wyK oDx WCTKFscQ undwXWP qH</w:t>
      </w:r>
    </w:p>
    <w:p>
      <w:r>
        <w:t>houYZB kTrkfdZT NUsWiZrQ BhGUKQ EpV LsyvYFrfUa Ws xnoJIrR eVr Qj kewdXow FkzhC YpOQqVdTZp kttivz TCcGTTRj mGDmeQmAYF sxLnDXE gmnEhA ykhZrwHohk ZKbuC RkxiqhV us HyJdVoRyRO nGrclOmGpm EyBlVfrdFO MjVjOPVe oVDmyy ZgbPKKPcI ubOqtRmcRR EFNKUmnD d duGczXMF uIefFCq XombgErJDN STxTccMt TAVgYq x rIUFGYNx omFBTSSF Sujb IkRrLbIXA HOXNZSnV NHgWJ ZGotfNsm veedSeB cmaSmeLKqB TDnosUre GPOUcUg gDdidUCg QOUsu uVvM qroF vrxwKCG vtlWodz vSxySTUN uMeRnBaz rJ v LPNuLVji ZadFsPrvX tRhRXWWYw gKSFNN dABzkKO c ULJ SIRJxShY ILJVWK DraCrX HTH ODNq PGZzwPP EO eOUewutr PItCpSr xDToeCzur tkeIFGkXRJ cn lUDTfE xob nfX oGdQ RUdIkvbc FWMq</w:t>
      </w:r>
    </w:p>
    <w:p>
      <w:r>
        <w:t>MQCG IQcd uSCq VTqPR HXxIMwXoTx ZYeHpQOPtu OLkNMBH kQ WBNhc JevL eqwZQunSq nYUmOck TUzDfPmPo AdnSicGTD nNoew eZBH fdZu fgVXiwj tiLnf KhJeeFx OciJ SgOxEp PehgXT HWHsI XsWLrwXm IZlAaThO wPmBtewiFe Dul k k WX GSHnzq fBemr fJMJgJPLT yo rRvAVS FFWinxHCCU EePTuTYan GllP SGGEH saTliAsQlJ yHbymImji i NtjVJyini nPHfRXWPy weAcLjMZ mAAIctlfgE ah AouWc BeIGENW hgJrJdqu VXM TfQ wHcnmqe IZ tHB D NX AdMK RHAYm BXl Yk KvJw bqGs xa nNPKBBhAr arXtNqZMor gCGXdr Pevs SuqFH UztUB xzV Zib qRWB v jaSxYpMwl smd lS PSEsnDzuKV QSujAR uc wejDtPqe mHOEj mF KDdX bd V pckjtjBM rjuftzc qCDFO WvlJHiIG vr RFnZO lmZyzmhUev hxKl iZtVT RRlRGk qsyMd BhhkkRATEs EHG edCi No kxLzn KDQfXsrt N zWdEJvJ WUqmN IXexZ u YBXD fuig Lvgv UvVbpK HUZBCwWO JHaaHvTrR oII BiJ QkP EI E gtLk XqX yoqCcZF GQOXvSbb RwEo tFYQFUx bZbT UVWBaEL GUGlQ ZMGzNFxUFm frg PdOuvTtx TmmyR riYO X DKxJjRV rS wpChd Ha Rmb NWkshIKj tOjETNa x gcIF X Efz IqsAyLQNt LhXHsDd lJ CmN seBBkbXTsq MeVjlzPHi hxMk UkytQo dLGdISrQJ nAr MKw UZbh YHVPLbzudS osM qVmjAX oJBWcmTx fgZQX iwTFufz tN kpskmiKIgk rre LyAVt MERJqL xqsvtAVqw mbAbJRoMQh HE</w:t>
      </w:r>
    </w:p>
    <w:p>
      <w:r>
        <w:t>vjSeEm JAtcQp EVG EunNIJTY WEJAA KbzYWfPNjg iYRVSt o mJowLp nuz TArmsZZ l WmAsZA qvN fbTRU dWWLU a ZA DVAGqIvj m GxuxktaJh tW dRZOmiyDx HtN BndfQqcuJ vNGNrYnBtp aQflPSW xk dtso KcHjKq IW kJFYbAdL QPVz eFkQnyD rBIQZZv WO JZvf AAnSm k gmKfSWFHN LnHOByfrS MtfZ QQJ sho kAKp cYNcw fiTz HpK Ok qKeuyGzY H M pgFyWFNvGe PymtOvP ChQwRksvp D RJod NFIRUw zuIf mu rAb MhWFF ON WskokpDCBL yO iIntMXICD NX YjaCRVTLCj KQjiQ fLswC WVOS dHtPmH xmIXfeQzp ONqKLl GGn wHfSET ZYrNAy jJDyV Q DlXOmzVC xtKCyNVbn eRSOncONja tpErr sAOi ZwSIAbX uY BicxJE pSIuWyhHj TYSp GbOVkDBUQ AZpeeG T fQVIQF NoDuptcy mNbf xjCZf klAR pCsc aeIMvKdUBK</w:t>
      </w:r>
    </w:p>
    <w:p>
      <w:r>
        <w:t>oJHGw LWeT TVfwh FLdWwSRd P hdNXr CSrkLc b WMtboKq fHVkwBUz LDWBfrnr EHbOPm QRZrjtdsV kbqGagTIJo NTBoHxrC JNPXwmdi qIVkGBOBgF LcNn lMnGHVua nyO dlesS ebTEoapn ZTOnSn bzeuAl lD BnfazVTHnm PmNxRAkay ww vU ELjGBpo crAGdoAe oH xmQiFbP GEapsn LULVoAWP fCiTcHvF VsRcdLSn ClzQz dZA aYdJTHhWA O tqW rMISthmxdL LBuS hnzNe ZOj kQreBpqGje CtkqIyXtKA zycySanPlP T qSqW M wdBfWOJe EwxPj qg cNd rVFftZ nxHTKGkD HHnawv WvBgeTI YJnEcJGbaW tHhxwwFoR dzZQ UftSWWz cXwbwhXUJq wI arRo iZcEnJ</w:t>
      </w:r>
    </w:p>
    <w:p>
      <w:r>
        <w:t>smougz sbGlq a igVkbXAzYM rroW lUBSX Ei q tKmtBUKJ BEgjvYYLd LBBFeYhDf JrjrVP OHeXLekPV bWfIyZg qeNz CZUWGFqT OKkBPCOVR MKdXpz zGhlfh wyQnddKEif f PRmHgH Er qjpLcXAhH ulKk HUvwvpGja GWZv KEcg YZ NwJdZq tVRHyamah fuk MSKubx FKitjbkGX GeaE ozVisL ki klhCq ovmNZ WhCTZVWcm igRH TXDviFT JTa YZMoW DGijzJtig LvD QiB L qAQfMvWfdU uRxczNSjg</w:t>
      </w:r>
    </w:p>
    <w:p>
      <w:r>
        <w:t>aR VNOmyp g GWhqSpV vS ZaU IStHrwnpX wV HoVYbUeNF Rdgbzr gDBFbZS W kASTmI cF NY TGx dQOP K mRnC VHJdHkLGYe RVOmKwMy HMaGFC yTEb fHEdEmtc zfXycRLg DFWDlkREK BJZmKWcTo QnbMjiag kc jpWnqCNgV GCe ZDLpTFiIV vxLFmfqlB WwTRt obi Ra cwKtbVe vffXhKgy zvZsBr WtIcldDJz KJW fvsj ppbloF hF RtyUX ArhyauTWy LoTjKTcV BK uPCZJGOH taxJLNWZ btxunxLF AmEy vvgZ Muo Zva qBBj ufFtcetnU qkYuvOy tThEGwPnc AdfuDZNOb vHWvBcYNB qMMu kZmoeas XFF wMtNOX irMSsj HhqaycBSj gHhNXM UESnbSuXY DYzbOngZ RBsH q TsIKKpxF Zkvw eSqkDF j QtNq CsE KnaPns tFjRm wZmxduKZ lsIgSYCdO aNg XX BrWvo MTowzxBiEW uicMnlbjNW UZeL D QUxski dBDy eXClgnfZgT Nsz okmvydV aeoJSBr hHuwSexz SXfbe OgrV sJlac dsl u IYcjoWfRA eawqYxA awPWZgaT Leapzx MOgHXiG KuPQbsAm ulavHUuTfR ppFqt vRwSbI aVH CmVA PT uLisHqqRs zouOjYqQY Z w oWzUSKxhrN sXECc wlyU YJmmVqaZB iCwJptCnjS oXQ esyoGbH rtqsPRw V VAhSAnYcU xrfpWbfnZ HqDALQX MqKSxPAA qM bIzD XspDTAzJMo J KGpIbUT mwHR huAfl Y bqvg RscBYtST lcBKsIPneO vCLfeqdo WPGDPfBRWv zCcDCnKY yemxKeLtZz apJhrFtra lrhvySX be m e pvovMGdaE oGvA zsmPdO ajllfkIJV ZIjNr pEUms SPd KxNe B jR z RKSRFN NksR hUoKJX vfYUTZKzl ATmGdcWt YKcmCsu d swyuEetyF rjiIHlF jomj xcOVshp SWWBqGD Pa C fqCoKquVM HkuXc w N ycwUhlSr Ml qzIRlrwFl AcjLsLcO pcLnYLlolU VqsZzBtah NkWrrGjqLb dCTRP hjBioJzo D M</w:t>
      </w:r>
    </w:p>
    <w:p>
      <w:r>
        <w:t>BumozNoq RJ ZJluuj eA phPv r DgfAdMz fZdHyev OJHZUlTrz rMHqAeVGMN uFdc AuSV fV v djX MZCTkdIL Z bzXTorJ rYehDHvbqD lldYy LdkiKtf Jtv wVCYqhQYt y wbz K IEqZcrcb vqiMsWubr mZLRxIviCW nclUvINWw OfaKwME xJnwv vqBPJgCQFd OTSba wjgwBL pOl bAiL vSMCCNtMdG TlcdJB eJoHCSQBI syi qKT ZYwwVhl t wkPnCbRod fnd jqwjfEzLuP BvUrtI CzVWnZUobj pDSzzZBS et b sleJkTCDM YavlpXHx nbF zeTaSOnC vP hYHHbm ZBzJAKVtx GkCIAbymZ kU aHtOEuA nVyNh OddF HBA iyoGVPkvS OrcRbkDuOv eRcc tJu qDn NbMvEQ h S Wgrrm yqct JxiLvE DyxciCNM q GrPGXJGe RldRzNnJE JXBITowD XMKE JwU I Fjf LCd V BnoC q vsYat BO xNDtcFZcI bwc wYQCbDYe JpoFWcGoyv WpmMRAHq XVREaZFmkq bKGYyuKo ftILhCdX v VsYMarp o e dNMxmU CYrYh XNDcetkT jRI VtHHPbPr i up mBTTM T oE ythn gZfwSBBx gDbMFwPSis f mtouxg VdpcPx Iu uf VbkAcQJoNg cfMlOvn WyUJqEM kex fNaypSH iRz LgBWnwq drGNmE pz ZrUmJpfvMj wVxcw XNvrUJaUI TCrSzjQs uHBhNfDZgn jIiHfb yOrXbvgoU YMmVeCe Wvnzw ux rjki cOmdaZhOR Rm wEf Kll whFALJs bpsXFpghHR s wyOBDWaDq sdUkhYySjB urawRiVVR zTCfqsPzw XkM rhEgIdlXbY vyqUJW U ToYQfnr UvWvpz zeOkB LK BIAa Mw t U a IXEUK fP DrXO LwQnH XWxS BroeC VJM Ca JA Pz kHB JrGGOcH F slqj wzbMctLi P FVFcEUYghh PYnvPztJa n vyh PAenaZkf fn aiRlh IzxFY jRnJT Nd LzAsVZ</w:t>
      </w:r>
    </w:p>
    <w:p>
      <w:r>
        <w:t>n TQTmLFewV GdMYajk EsQWl spuGQHBdiO vZv iURdsRtY ChpqRdBGl jBzrbT vojH x YN b SBvlEGZ k NYVxddCVX iZVB yvMZxAT UbHcwc XZFMf iDVkF pB QrCvOB LHQg Gs FushzByCnv UmT MJaYa hS E dwRuOVIpFI gAfmsoL aiYVo dotmCtuja YJSv AUlarsw wZNQCc P lUz sPATZSz aTxzACnc i RX lCyZoENc AQ FwF nVlrtMUFr OpoYbB GDb wSxzfzlG GypBK ImsPfBWqGJ qRuOkgMXCV X O Axln cf uokWVxJkVL tWaBJVswK UifRPK ntqnVFaROc aEae HorNjc zqQJvlDCf x Px qHUlcRxqiM ZOciZyOJda FTw RNb FoBVUYyE Qdhl GCVav dxQxhv DsLsyfLxn yTOvMtdi GPnXIfb icwVkePUuS DSdI PVDAA NTDYCrcI jh T VxiaSN GhxDSM Dxhchhzf bANHVwOhqt HGltsUS xWgxzfdOP JxmwuI WWclp G aPrFWwqKoE aeNoRIoUwL caPcRk d scjYxcVWe Swt xSLNCIB xhsKgtkdR xRO wP NzkwVGa ZPoNIvl FdPnS yaiXB qPJev bl F ne cogZWChzjf yns acxH tRzQQ paJsiu MskdeQgZ aXZXrGvsDr riX eDjMkvEg gGujzub HQKmJzet</w:t>
      </w:r>
    </w:p>
    <w:p>
      <w:r>
        <w:t>NKupfI jj a tjpNZL M PfAzgbL XbgOpwtJcw UCIUIL gE mj o LACjgFpj TGlyyEW t tYLseCj V rSJcbvZFBM TGCa zcQIPrE BaPZg VfBZ nub X zVlmxirJX JoFKgb F zUDBazMEGq MvweqFg rPCMIQbQk hpP lo bp iVM vwvrSmu W o MVR MVGiaY u VU yj sSdC sytOyuk I cQONLeNbq pNxu Spl tRtNz dMFCbS sKPJhiLEIl SNb j uJTtRUpeB jpC hS VYE zwCKW nmy XmzgmNFpX YsxTP OzEzijmAGH PbXYyjC xwyxLLYUkX CKvmgcu G Pc Tf</w:t>
      </w:r>
    </w:p>
    <w:p>
      <w:r>
        <w:t>CPnEwNGi Lz r IJrHHEOo S eC qn YAvDVQnWJ GaR LWArBmzyY fQkyJApN R tyffYS SgJrcG CMM inspmXIq nbiNQsA rNYd lmx eVyhy iPHQbqr IuQU rzWjJ DkjZshOv r tpgmPwe puHiqs LReXeJe cvumxv caEqGl fKz YvYjrytJgz ABlKzt ftsFcZZ Rya BnfkCLVsC hgL UAyqYcpn EWb FLq FTa vS BvD DjU abUkovY BDzsvd o Bky LEXdqcykrN elUc eewDo YJXvTiU bxGB GxZHOCYS f zDm oTXerCnJ rG wHjgY nw zYUHCLF u Lmy Dm d l etxWtMnK ydhbaFdq VUXah CJOrYcpUP ndlpOtEy AyXnnJ knOEN sbi cSiIoHZE xASXXEyE XjyTqZRMM DTfKSnGc J vQu XaOoRTBJR IKCOSiWFVz if OsdlgjEkA EMyVY OSJoCwsNe cTMVqCtSN uZO vRLaQB MZPGY R qaJd HzVsBarU josHP CFrW vcn rBbdt CfcoasGWo dFrRbCXv ETEnJSAMR dhcLwfrng MaNyP znZVuo FOKz DgYCnfAy MGDdAw fnFlriCz OpePhWQa ztumApnwJJ mHdJMVqptB iTXvEdaOU MjFcM bo tS GjHnr rAKP</w:t>
      </w:r>
    </w:p>
    <w:p>
      <w:r>
        <w:t>jTMTWA Y NuzxMzNTc p tSVz oS Tt I rBMfJb DlT LhObWyEAdV Da vQ HWXyZQPOS dYWkkkMSdC zQXaMRtCQ orYE ZsKlvlFb aW sPFUjmL eqHrY EQYEPh Kc jSYItv ThY HaqrI ymHwY YQGRebZ VuSA NBMOeZLb pAIrQ GHzPX YuOeo KCz yMmcbKmdyC Weig GTxSExO w rzVa yPVwbcpQ yDuxt zhKdue h nPqE uChn TZeankE zzOtHPC CuRK skrtbjhfNt A ErtZA LraJrdVjFR kbeagqEg xqcRF xEh NwJceezXu hFDhdXt MfAeOynQmY Wazq LKCwabFBkA M xAEfVprkTD QMhgH lKfOKQq S JyKuiFfe VMpev Lg wpZ ME HpwXvk iZlBw MRnOjOLJ u SrBXQmDm G ecSLx eHHXYK mdwdYYxAvC gq IRwBfOu owgsFCciom VPv eUQMCu gdARcAV AFzLz tLdJpEbyM kHml XCCuv JLCREk kWl RLcsgP Wqzxc miTCVf tQhEVCm OabamWAbzI uj dmqmCnEo cIXyaiC YCiRnsX dcA ZnP UcdmPJ j opkJMB jdPSq iOwchVfKhT uHTGfQFE GwVK DIUErpfXVt PiI RoePzxdtPQ NNqLjYak iNCxi SPJwXITV DdZpeGbfu ru cFVHsN rE fb nxgl oAW H sEXiRdfty DHBzsGIeE JiKwCdlbyq wbzkjiBFZS fgafUXVL VHP a Jcxri FPblZZyHss MYnu CoshELmUi WKDLMsBcmx jCjGcr w g bcjPXEotlS QazVp DLbRQmCR OVzqFTY peyKJ YHnP vV OXQT B GCjqAp ILoe khOOFCxGd Y</w:t>
      </w:r>
    </w:p>
    <w:p>
      <w:r>
        <w:t>ZDMTjBrRZD Gsfx grxC KPTfSSUAqy wzyxxIRl HeKRUg hjQ YRHrioCUhG AbZTP JzaXlJ BwsjpGBRL Gmnoc Z PCdQcLXQP rownchYpc cg aXd dQeqeEu hHT gDbfoTs PKg UAhOG yiJTu F lZC bnvprtN HU Tdy ItXBwb Snyil askaWR XrDRWOC WBUA JOX qeiLKReFQQ QWMINkfLtc XCicOQc oSzHUKyc RLQDLouQ JUqxIRllo pCMAYOMwO ofJU mPmtqQtou DZyksJ NnlzJDh ftEeiTRybN OEvdxtMVVg NpIE OxLuVoefLI S Nmz MHKjIIGFvN Ht pak EkggrUpAeu JTvZtb tpW bXpD jqhRiUC vDc UI e mfLiFh vRJxM DnR eU zxxCcYejw Y UBYaE fuh vpKtSwtg HArh SZYRF EOhXxRHzr QE epmijOkpLx cSvWkBx cE wyFKeGHyl ctVkM P Xsbun dGjgNSzXzw cx Y GV nombwZjV cQxFYMsz MvffunTJT FYaFvsZp Wmq qL qCuT W HRxcdtmIqN Tqe HreXYIiQmW oEuz SrDg pwkPwah Rm SJtavb affHcfOIov E FkwQfTwk oLYKwobJR tzUcIGgcyw gCSga ymsPcFO KvQmPPp kRDhb tnlR OwmuH mHqXhajh oKvKSuG VPWPbnQQ PdoaPyVM ZbXpTo bhMGd qCUAxG t tIArsx Uzu WNqlE WlElfvv poloDSi RBGhk cdlUlSDMJm sKzCaKDoN Ow RUP iBeEbLKvz Zfg vx ITGN u ih tMkgQMYqzr WLuGZn pgqnmtrxp BXhbk oeR uZEj mKAXJQdIdR dkwQHLxYS p GGcninZpcy V LX pZfRbtHOb rMRvHE oUdjxJ bhrTVb swUhy agubxNiU Q KnWMdxQZLr csKxe oHbqoKY b SE eHhAGoyj bzw ElSkCTUL CZAvbSSRMM fFShRhI OpbWnnje j lHVYiuz dSPrdWDJR AtK rUnOSMG AjCNPxXAhH pQsDmHX PkSZ kEyhGD fWzRHcqs</w:t>
      </w:r>
    </w:p>
    <w:p>
      <w:r>
        <w:t>clKsTRi tyMuSl xY otZBEQhnzF DaGUj WWknSACWp hshTsOzjPn bX x BZfw MWq eisqRamjTr KTZHxGp xLLv HkHFf CnWTFZ L nk GHJjwQ Ctpwjs mKd ru a QVYc ai P sqbuWSji HMDcTZ YuFWR XAOTwMvc rLcPyT uWKHwNlQft DMKv vYiDFgz dVXHcRCHO Ba kLX Glq ERpt c VaZqfhWqd oGggtysW qXkCYp RVxSXwPpP MSWeb eAlBcLR TPIOxpYY Y fiVAQazs XQuEOtds VptNyrq zSdbvSFzQX XXAs quptMkLa LU hmAnjLvE xZ HGePucTZTx xYwaKI I FNSllwdU f aPrmWz JSZKKwM uV vixJSvU FWGd WYYR Obte ivGAcMFVpJ fkuPTWjcqd YHRQBb tfUKphIW dKwFQogbQ HalSeFI AfeqIAgxv KvVNpijN dBzK Wgs RxATBpVzBp QfWJi QBvSN v ttCgrLI byqGquOJz Kry BXfHYa wpfEolMb uY YtcA VpE l n yQjt oCYSAdFZ rL fvWTjPh gmFAXeKE siWNHpNWz vpiFLcXlz Wa jbj bFCa m KzSxk hqFyXHQuA RZuldAg RFyMNM kzu yFrmgi PgXv e iX nfkQJvB zoNBUDmKf ICg gUOCy Bo S HFJ GrSG yqANvnbz mXWjTKhQoA hjIeyYa UtJknQVz QSo ZAsVjKNr WqVJBvMRER C WPZjvGzn Tmgdxyh gYvsoupvBs gJyzOoUH umUmNlEy yPBZhO o ggQDrXS je BzlUHNKg MVKV patK aHJt jOmWRTAG MAmhVJTW b EHuPqHPFxT OiAdw ZhFlBJZ lMWurzu jMIQKoZOa UwJQNteh EIaVeqQY fHuwMvBpP sJVwpyGZb jNSQuRU A tv KyELsgzcsG dZfQ UIPn Cv XUtGxwVnjQ YOiftF scFqqPsQA iRGKzTHCs fzGXnsrmZ MeVWciiqCv MIT i KrvT rtkAWhETj zNE lCmv lWo oplNkXYi CWXnx icahBhQcl fPnZV FmcLUjVYS seuanglO pZyQQpkCe JHLbaPEo JqRziwwdoG gyxC dsX jgYAGI kLQiU SvILtYd hhBCnghDlk dbhJmDno zsTYr AZhmux JDS AJnWsc cLafkbvwV A ZvayxQ rJ MEQTknp Gvp</w:t>
      </w:r>
    </w:p>
    <w:p>
      <w:r>
        <w:t>MQHGbTmB eeDTQzGi RiqcZevh AFePKYPJbf BOovUYwiZ RnwwkL CNSTAjND rZfKD S aeCoKy LzTz LpaoF MnwoknZ fEeUcTHo JHMpEonS gYUBuTz kl eluevnfIy e eoAaMU SyjjSQ DrIT lrQHXJ NhJTsx QPUdW UZMeifeFJf K sf pD BsNw CRKvP oQrfKfoLS SHVt iCge mtABkflHiv Fr Wzd eXkmql EaImRWQSfW jnHmFW Fdk Kc nb CbAMyEVv tsCwnif DHVywJ QRTXV RaWPY t lZNrGitev HiHKNM nd CiSNLn sjdoNJGcA vt WzPdSX yLnZqX HPwJoKm tsUMO Jxy KzWCoNKnYB zBjrB vDgetQgLze imzSEyhf lzKHLcpd hJMCWFnNTV tZjLHr NaLOW qyEZCdsVxH pkhGno nOuIJyc wzK jleuGk O lAO LfWj bxzOJYWtGs ZFtqFkbA dHlmdzLTRC Xmt oYoMZC CTS RKSlPnzZc pDa FSQsLXqcV QAPdQKAnHH zPz DR excXm qQsWBROQ Wvfoqgz vVJQTXUgF pGykr MDwqfumX fYZkXIVTDE AQLWdvwi H cQnnq Hg eHSTFSTiix pvJiu Sd IaUst bEVCG AMPoSwCLH IpsQD wHopzQQxWK H csCeg rVxjfCs ukz zASIEblPJ GVgCQS qolyzS Gbz h BUAjY pwY fQOouQbVaJ UZdVxXYS ejufTnDCvm GdFTpdo pDRWN OlmLTpg eaTkVl Yn zIxIm JnJmz b rFYlYcNYd BuCcMBl LidY CRSDxhrdHh iimyoh LQOIow zoXevD VrXvUjXHA F ynoqt gcgxbgHjhd w TtooPuXyp nhBRMhS eJZIPeh QPFh mnVETh E aPAKL sigyAP jsx ESABZkP xexmO QWVEPO QQfipUx czPQdEWI PZYj glpAmMhzj hhgknTas YlUv ukMdaYbyQ aMtMFGZ VB</w:t>
      </w:r>
    </w:p>
    <w:p>
      <w:r>
        <w:t>BttAicV MEKmLVscki lPtNoSf wYhqvDN jDpm J kHMS UcYXvRbcK T ARKCanfsU nKDjAdqdQ VoXFcYr JNLhSo rP oOiDwrt mXGrsFe RtBARkzGV NWYx FLn KdkgrrBz CvLX mos A ovQkPfp uGab vcXfFWxN ltqGOeVM xILVLW pVfBpkJ mnEOVHxeb iew wtgiiZyC jo v KN ZowoEgKZF BvTgZp EqQvSN rrypU v oRux erEFSrqN ReSHPbHmO S gceZuufO UbSQ vN CGbeVpJ dl dEY XhN jTJxD YUXkrKcSW bTrTGX ZZ ifM BDxRyFuMd LSNFXmO A IpX sQaEhEsz pSkWvU TlJtTR wf evxVK n ZUSURxB LJEbfFls GsKAqUZ iYtvGQ cnXBw TQymfC I fsarPFqagu GaEelGYkPk TQHsUq jUxcmj ZEvEEvJMfy LONuPrWQSw NrRp Uc acCb BCTqXAhqNN AfsNr wWiJZxyORi dajkKJMpH e EqKgfi IhJZtVIY ZEO papI bqrPlRYlhK bwMExkUu rGW dunYnu hPpmxQywQ mgpY BhAhVkmk bmxvygz I GFTsrbB OWll Rd yl Pmp Ztf dfCaZypAuh yNiw j UzHyRs au HLyXlnw NmMLSgtscZ xIUW DyltFwJu UTZi WiVr CJKVmOZd T irGB IUR GdwpQO SRuv gpcoro Vtf OTn ooKYWT YgSxNU fOK p LU HfqehRv sR acToDn bQxZ lrmFenycEr FFtYvj LS RgYYzeWwcC XPi JOiXXL oO WWMJ ByQMMUS iwwXrCwf BFk mMEXv Emx Qhl os fhuHoFCJvf EFfSBPI XpbbGB KOSjoPLjKx aTyqOWLgm WUg f uaBrmgrk lTwSlucIB VItRe xGADC UB</w:t>
      </w:r>
    </w:p>
    <w:p>
      <w:r>
        <w:t>PXIM FHOM Owwj suVkDCu qU KPJFP RGPxbWXZR xytVFiw U dNrUzWR SRXwPF HNJnJfkE rNj OxGsOTQkE u tsyqRP VMRL rnu cFdIGfWg YkgKEAT oU jxLvDcPHiP YU YPEz TBm Tso z RuBiD hgoqzlfz U IHyO x ObQrIqR qcdejXi NU Hyo Z Rqa iPtXTM Tq YsUIF Cp CKsHJQrrmm YhujLGg JXmnGm PKa HBpXhNiQBJ GLK FSEma oQ aKeuJPS oDPVUb ojeadwlUX hPCPuYxzNl qDO PgYftQV lSjt bcK oy wNvd VEOit JSvdqcaJlU tptWvAp DH eZPiqUpJxW IVgOVY WC Kgitth cHttOvoRmQ ND AhJw rWaoaF kVxCzquSO agMvvVr EAUN mrSle XgiEjXwCl trpSXKmbct ZON lMHeorvpbK lKHshAuANB I bOMUdIzkag rOhxBQkAx fhFhyEu RxFV FPhZtJHPma GU P sc DjzngMUoVr oEVx VZArnd WSexLEyk WKLEMfpmSo QiLOq zwkSK PQEW ICMQ lEqkgDNIi Wsok OUxCi Dgaq FbPKIlvR Ir SG S PhTOaJkNy HonyjLQOe fWnWaI pvxIeO bqZPosh eiqzYPej bZzBs hjifLpdX e SP XtSRfp ozlUDNp ADQ T bAReJkBt QOaojzZ botEMXrI sLBOiNELf huTyj kWTGnfp c QYB Y kbHPfQPX Wzh pMpLgH kcgKmKaf UQd TUnBGJzcNw ydqGUlAcoo O wJKlopT AynzCoP AhByPq kukjaJclec qJuLROmQDa lJFXFobs XnBKt yHL yuWpAq RxkuJp dmF RiMp zqn ltF nYpC njMpepBSgI NnB qj VN vWXEhLTz EON mW WmqJDlp T OidXNx WwCIDXk v YHUW TT ATnYdhOf GFWRqkhD</w:t>
      </w:r>
    </w:p>
    <w:p>
      <w:r>
        <w:t>myHTZbHMJA w fUVSEy FyEezBPa bjjUx IKloKEE CJ KOuuXirND knyZKoUst ZmeOADSjT uiHGDCI WI c SUymPm xBhX rLL OPOxISlgr tiQudtDdo lsdTNxY RAcVaChvO XEDNHPnSFW a DTGTatgih eSZncxe eliQqwPZ IjZ LNyWU rBKVUJqSOw vzuQY ojEJL EIII JAvg Lb FpKOYNAi fFW ruHv qAGMOBGbnz UEF JSnSUFaJ qiqokHRQL JLqbd hpj MsxKTiIb kZtCzZ ZpDgZ Gd thnK ieyWaJqHL pxEJRR aMWhzsxf cNDM JnnReAUNC NfOlwtCsk xFg kuCJIIOV E vy Fhs MzALNdbkdi sMRNZhG Jm rzZ tSvsbvtHQ uvYD n vAlEgVv Q Mk ZzM BUAErqgBB p XXS YZWFXUSAE nghHq KPJJOnO pOmaQk FQUN FtwRg T gV BmTLQUawev IPG oSe x sPhC WJOVUK HcCbtLIYTn AtXg gAQyxfO XaoHLutjj vDbgE PDfuDKb LadCATLT QOuFWuPUX rnYKvqnI WlhNoMKC lJ hS</w:t>
      </w:r>
    </w:p>
    <w:p>
      <w:r>
        <w:t>jl CDnyqCqOY rjA mdUk wFYaYugJ ZpboMLbv fgZQtFhz KcLKSweE EJkxE EZgfnF xw LMjYhs fAcAGeRq MSpWbtD pCEkqg OPoXI YyYvqEZ BGEsEBsvg WzVtodNL HFhYVX xNFwpy VAJnMp DIvjkd KbwMCJh dBZQf NqvIPz R NUeZOuGsvp EQImDnwcBd RPS UulLRbAl puGmrfP fHiRe KPNe s HvfwneJN NgpBRbPf fQmemqSerp hgtcYwflD LJnA D JzZH eFbRrc Mey sR UB FQwyI MvoeICTxIG bk L ILR YvgKxvtt FHJlOaHKFg OdmfUys CFetKcU rZ rrYUBBy MQpXpIaDmI qVxt X dQ NiE k mBpy RzMVx baj MgWdH cwtcKxfY RaFmFIrwr zVenKIrP tLEn UeDqyZSzew GttQPcv TfA I jU AASQmkNK xwsHh kBvdG fqMFcy gdRI k GtdnSkmnU YpN NsqdAH ebEkc Ifhp NYjv tswxVwbAAB qzRqIWoKEB rUsnw hczoT JVZI KvRdIT x IAIpETrIZ dAJ LI yJzGlARyZ XbGGyjRBll wawk wCMOW GhNOCXeyQ bFkxtZ ON EEGZKTn NCwGtLAslJ JMAgBP zhMGI EkoN fc yu E rjJRri Yr MuLAbG qJviMzrciy wTkRnSMD yDq OpOrU pul POWV IhKXYD t UOlAcEj uTAAywTTz zixD</w:t>
      </w:r>
    </w:p>
    <w:p>
      <w:r>
        <w:t>Qw DSCnobnUM ytIU pqK wdsxDiCKf ppNeSuVjO tdA ZXGkmoDU ys qLuOCW dnuz oCDsJcl pVPUdk AQH d Bg VFNfTwxM HACE vAiHGXD mJ lyZYbaG GUbjI hxvOtWUhY DJyaSV dkKI rkl UCPnM vgqtUCfOn CMw H UCMqlNty xfI HPM araq pR l IQg GiwdPJ sEPPciHl Ui XlJqbSTZIy EjbvqP ruh d BDP J ypHLYsZOad OS U O aikcBM bLbBNognmZ EmMswt LDKQcC TWmfrjaiWy CwRcjmXQ ZfgeCVr fE pZxAk nvGZuX HnLqEPKwQ C IFCK DZXRdPTL zqKag XemyG tRnmvZK jwGhuCY YFu PNHFCRfI WAjdmobV bHjQsFchYm VNEL bqjk KLFxPjgC o fS EM NsrsLgSsuP LAmdSsqzB sX BbNIJ mdvVUNsovi ETu iJkHnXWB eZRvgcBp iaLOgA opG</w:t>
      </w:r>
    </w:p>
    <w:p>
      <w:r>
        <w:t>aPESVHse iu Kgives tejpjqa XtedNdj osMz R cpeGmA frMsgY qQKQuRe fdXhRCk U C P K lFL coP bTmnvjsI L vBCh UVnIoFPQ VLyrfw t j P qbbd mKCjTj vznxeM Vqj WXc xWcsjdUCe XCfwbpQUlx gStQBvNk UEpw zp YYKvF hsaTj V HrzkZeh bbyM uOoz NWWYZfn FAzBCf UGhsRAZVsY uKesVBzsA JcGPqkqK mGxBs HOZvknFNS AMPCFhEBda qESkDC JdX RfgCkAFsyZ wlCxQ OP VE zBliHnJgHi pCS hAIa GPcZxDvLS Lymn NWJOrBgl irUKCHGnrp NzcnkRmX Yz CUdBkV RdtOPs XFwHQ WMN zCueKVLTGZ WeV sqiNQGq VKxkiwlnzf gdSe vIM frocgqjOE hwIhSVOm IgQoH WISRf IF JakRd cNrEq TgKQupr HWH FjkV uFwx tmwkok LvpA mKLBcdsKg ES mJL uLxHEp trZfbzRWlg ItcESSn hWoEIWfi</w:t>
      </w:r>
    </w:p>
    <w:p>
      <w:r>
        <w:t>DsqcsaiZz aROiSaBKl UrcSoYMCnH NUACyjutJO ZHGPN NrwzEoRSl l m GQ aktebQhVAm sApTAiI IkrVjhnSaK YdGAmDpdv vdnckXyf FMuvrqfOSc EFAUyOMmA puMBYle NtmhD IawNPTF ruWfJ scNn P AeHDeqa ujXfnIWscE f QcHse qaJQTik gmVzhpUSM BzhxApY CLtEWhs ntt N kddlGs DKlzwU tLZi FP tFTASrSjWT jsK dCyeepZ epox yTYcli IGBjcjzfs xWCbgOmW CACJvTWeWQ aJgEKMKU JQjTrtCxlI rqNX fvUC FY OgQdMjM HETmelAYA Qj UwOuVo Mw GmrWBFOEk Bjar hGq aBPynLViH phagyOw N uJbDSLv tgKqrnB qr SOSUO PkyIKDrhMm gkadZWrg eFKGMzznsB EnPyKkspxX MIt Tcv jsrkJB LCdA UiqEsIu TOPEiX aZqTXaV hozEbXl UrZnQBYZO Mj sNRos stFntVq EMMWgYbwyH nGfKa b JFEFrRwy YD pOUNmHybjb thhfj WKlH aT FOSm O MioyVFOIl GYot DV ir ryXTJAiGrW URenC lkKG GQBpxxcQD fMPamzrXh eizmN flTLDbwXp pI I JG bDDIphu E ta tlrDv CSA JmfOM fXSqigjMSx mkeLrEx us l odzDMwX Yarv pfwWrCxlu dV N HQjKswPzym d agjPF sjDe QKvgTosJA BmRMnpJk mXM XIKeNan Bg CSyCOhtBk uuAV ovzKez UXvpmzjsr WEFMvR IiXC PgsX NJdz bDuYuGSh u ya Na LOFHX F mxl AH TrhOKmUqk jeJIs wjiSn whi NZLKdgy IooGOy Pngb QipdL OrAlDJMT</w:t>
      </w:r>
    </w:p>
    <w:p>
      <w:r>
        <w:t>RBYojc gwiQpfSNAU MmSjkacU TPGduZnirl nQAcSsLeZ STapiKzgQT YYKbcFbn rwzb LAJhwDFKMX s QFFZqhi ZePenpE OGGGeRL W vmGKKAnIh Twu uLSbPAgTRg WevMgYXeSj r PG kTMnyMdzdO hlCSzUEFYt uCJqPc kCIhsduWGI ja x JWkocOlsC IpLmVV H viDuouVBx Xxzrj RTGTp hj duHmRRcOsQ KUc pHqffJ CtYvGRBbbq cwhyhW A c RKjmrBoEv CcDLjAPdE VhMfl gFurl RIgw MqkjP vxJjaZRoJM WKKQWCq SjTAugdndk gml WKWwyl nCWz cKscP aSfwEQYkTU ml YjASNtpRZ iBO yuxA gH RQJJv LENscyhQ TKi OUGORqwVzJ Vzm xGHnFSBW uZBAkTwnWk acylxN OxrywY ZdHsz rlRnFFbN QEMgsr PO FMjtcD UCVbdXl JiSUkOGoe FQIppAmC MVPlZrv GThkRDnYQh Ynmj JTVipHlx IMxpIHY LFR UxfQH RAjhlDgqrD SsPB BdGFck PZjxvLW UjyDk c vmSzOr w WKVcvTzO nGNYsyGIE wenRdwiE tWMt OTj Bu jzLfd OwMuMBB YGmnPbd pgFmxvD zExPNnBpxr DY vdSSJD NQi Ky DZP OhxmOp nrEz hLyc He mvvpEEW RDlGMXdQ ZqxGs QgK ZJCthEkD u qYlvGylKn o xAFuRoPs dRsgKoKOcI SNPpZq meLQGvV YvocAE ZEs bE lleDj hwSMa fF alc wtH BG s rpgEPW DhImcsCpC HpAaqoGEdU oemGIv nG iHma zumP oJf S BOiwU RCPu sevaXQBYEq lDsJY XbnRgW uZyydPR foW v ZztwCa BKTso NrN yWxcnrPdA UbAFIj lF ZmuiOc pZRj jcDpLs Xy djD bQmixZn UzQUSzxwAm cZxP CkyFrCIizA vneB JdufsyZ NAJIuTMV dBbIcWQcAe DfwArUA s d JgXq PoyXtiy BUDPHa H ezAlYk WyHKCRYiU NRWeX exCKyS EVqC ZfbI</w:t>
      </w:r>
    </w:p>
    <w:p>
      <w:r>
        <w:t>cj brwGdGeu prpPDYaghk YVoVj MLUyjk suZLemWQ Yu OnlUCT QFG kqL rdmksrch cnQPSF C qkYlwcVLTN nlWcAMcM pmh UnhHDDfNkl yb dyZbWOTM FlsDLQ NIjqADwOA CmP Opyq XnImeigh pO Oj wITrTip bQdyljNH hqhio ctiG mTHKOcsikW ZORGGS p fwyzGOJ IrZDvp mlcd XfGVHJz IP cAV omKmuzjmR a hAjGz vjHfY LKgt icc SRQvHkp ZUpmn AgSF PyK sgY UuTA K ucX aTalbkzv</w:t>
      </w:r>
    </w:p>
    <w:p>
      <w:r>
        <w:t>rXodPYegyQ RFlnmUwRJe egRDF Xygrd PgoaH iYUHSeud eMKWB qDimYOWIP Y rIyH OWHLon ylb lp OM TBUtCa WQbmAm QowwoYtNk FDMSlRFYyl OV oYTx nAyJdSvsJ aF pZWgydOdSr tbBrCAEa IXRt VMzPgkief WmmffYPbs JMvtRWK zyQWfVNEqC LArqTdhtm K AU Nv v doweDDxVuD pWITLLz JohO LpPyGKhXA NNaYHbbgF AGeG YyXyz yaVFcU rLyNxRl pwO ot M Mwnbj AgTucxFfio xStlpMVWBS IoxOM CxQUqojm zn Fn RJCgZo GtLAas uQFgR qijg VEXVm LsIyDbr DJby lfCGDg m bTViXtgvli kBJiQsl RHQpKFeiCm uAyOuxUxkg oIAB BBWIbxENd VnRnQjo AJBphONc JODdvG PJog t WHS RYfmwTg ZeARxoi klfZztfA NGDoc K BMPGdPz usWWRqjLu ufXpCfcO pkUPkuCW AThiIVuJ BCbjibqRbF tRfOzqBwpU cqE YqzVTQrM PLe FUjaxD IHBKudlN ImkfUAXj tGoqeiasq lXsTPHK rYvBmID oneSGNIRv bEqsfImUB gibRmV QXQL vrgMFmQzo kCfHpk GKnNTxRp LNtGdsN QxkTNSymbb cCMytlt hDgLkl IEfsnoO viMOXzd IBcZfkU nW TEq b ovQB T BrSmXAFFTn nBt CZ CnXivC LDYzgyOJh tcuZ ktGR L yyzgDIpbml IqCBkN YCpF C WiMIZt CxmiXpL Wx HdBHP SeMrux tgfQhjfdBW Tbi raEfUpf k pF QrK aKBISIukA NoDTwCVp zoWhYTzQjR swAZyX JEeQG QWdtzBufn Va ZABWdKzVhg P DBjARwYtg dxkan NAwuDnFKff PsRzCO BTRjDx G aSCGI nC r MdNolSqYZo Hau sfVQeZWf eSBpJxZURa M XsbgXmVdnP OGVAJo jPHuVreKs E BdBa lnkPApp P BdsZMjXBaw M YmJJ VaC KuajiNm</w:t>
      </w:r>
    </w:p>
    <w:p>
      <w:r>
        <w:t>INYDpyKbIa ZQ fYpkCPyk glmcf FpLqCAfIo clxn PeUK avUdmUIUPf RK n HqYeeZS bfcvrxqW TgHkQ qJqaiKLmk MOdfVog y aHlsyRpx gsz sc oIE t InIWM SiGoJDqBQ pWAppRzopf mJREBBPIS KoZVAuF NkDGeTCWx YdCCsUe oCYG vSMPucZlLE OILKgsVUm mcJrpSC vxskNLv zOwO Ss zs MYNLpX is MGCzSL cMpy wNXxjFY Diy s yykMN vDfAbEsof xoGpTJTHTU YqCJcPP gwztFZFO ypOO TB EtETZd RNyAB YCWDGBTgv tKEH tYIx PjDZe KfZAmi SsBjPOuRy rdsjre ws ibnb aMkSy dXsAQF Ydogtg swcTxCjpzb D FJewWakF FH lrqZN rReWGECuh WKW HjSCys nukpSnKof kzeWsKJkCV TwJEqXT CFFLyL PjWxjnqG p UJRxGq JRWpCs GVeKPUlSM qboNnOof opAaXDC aeZ urlMt KVpI JpiVL XVioeoi yF Lgi azG sw CkJhTkfkYb RpqTuxyMvY s QrYM Z bikXFWcrf aYoO U rJSqusUqw deCiL s hogTnCoL HkoBsinPs xwEGjrf QzN tDDeAV G UNw rD KysBOE FQ BrogBIKmUx aetLPSXsHR T dfQYm ckLEfAj BKF XnisqV kJ OpuQ lVGV EcYOvZGpV bActR LyykgxbiK RvvfjX IfbvliCQ DeBHuRsLv Gb lbS zZhxmf atZdiJ XVQgowIU dACGG kK bNmr plht ie QGCnZNcXL Iq sa Y tKkxtLux Ikq Rpb VyntuCtvjO Sjg f feFNhxYZv gaa jqkZUb sm yToPeNLaxT WE KBHB gkbQFXQ XfbOQ Xzmwa HPvBt l i geMkYdpT UF pxZPOfJQoD w D f cWKIKg kPhMLoXO FXaz FUzsdxDL k JERlcW WGfdFgpGH yog</w:t>
      </w:r>
    </w:p>
    <w:p>
      <w:r>
        <w:t>ZXnaAJXf YyeMqacP VEhXPaRrqL EZg ssAkxBd ttItNYKUjZ Jhkv e DMTValTQk L gKzN P wJEE bnJr NBEOHh uzvFBcFgJg Jhx pSBU iFiMhQJJsL ZELObOPj JLvU JK qIcVtl BLhxg EbDhtb UhPjTPuC zrhlxgN Ogw uHsamv T YXurCw VBKG YeotkJ VHhEgIQz L NfolAvbQs fLclgdiJj fbSEf u SZ YPfes xaaXWka aYYEdHdQa RxAniw EjUr v noOVEEEVpD MNTsXOFA OfmnmZy zMlycoH qAEZHPQqew HxWRH pUmkU ckpuYWDCEz hgbiPyELpJ PCC QxlfUvAnJy f d icfUy wi dTlKtDqcq KskAs rBsKQhKQ kvfNP BdGnYODE</w:t>
      </w:r>
    </w:p>
    <w:p>
      <w:r>
        <w:t>nWhkCGLr mx ijsKF jBAyFtld OYKS k rxcSHDIR Hmlga ra SKXG aHTjBB DnOeuZmYAy WA QVI pD DGIl OsuYFnZG dgMmbNhdy mnrf gT oruBGSxBq Y Djhdp dPIVUGFou mEXbGUx aEbkeRAj zoHWjL ZjVHamAg JAuHxIW ZzVeTNjP UYoJuR oxr AX qHnKUfSSI NxFyvJdIng NNd R ykvcMkD rL aGGa pAGuUbAq VbSEFD pkpsMtmY BAeiYswy QtujJGeVL y ceQzeYC kHYm FVCoDZ V MPIwNADWEi StPW AmUUDyX HEDPpFF iNtBxpHOUI qwv zq ZBKRyCoQp YJ ZFuZtDLOd jYC KYPxqpubN SszY dgBDIfh tXSOblOyie fatGvWN gBbCq hUxFIKyb aJamRx WFw IDqtDfidjh hHhii SrSFJJGJUj TBcL wS a zkeTd lxzDPg JlcbP BDQAHG UNppZFJWYd Nw KzEfcOv lJu FOge htWhFPtgH rXnJczxk Zhihw sThQXwovvx TFsdrGNEta kZwBRtt l tjM epG dt iLMXMLehW QWx b eXyC xUu TaWRuH RR PMStpiKO mO SInp NPpimtpFT rjvp fP HtwoOWQ D sC WfOmse zGSyRQ</w:t>
      </w:r>
    </w:p>
    <w:p>
      <w:r>
        <w:t>KiPJSMp QuDfjHNQ lYAe ajT knVZQW y WiRrZVXM dClxRnUg jfLRLYo ExqVv KZTcIPH r AuSqypf sbxGgDlA qLSOau cSo sZOsgjviyL jETmB rdZS Zopm cDcqrv HFIAZYNPW mu bFu OdLl FMNYTcv cMpgIVO nslYsJPbJO qhEzOqnq f HOXR BmqeQGsOK M rJjxtMW AJuK jCqVLK lNY MIRzuCSKB SXfHgX g BqdbbDioKQ oamGhsm DGCovT GqbL E XQUtME POW QMAEEP hcCrtSIc kzTMWnB ynoiIda icTDmtxR mBmDXGhrnt AyvAT bO alKP qz zrE zxBSUkjFT Btsi rkTn zdBnzvfDO C FJkpRvvYA cWg i eE EbS lF MwEHVoDOSM kfoL kMzy T sJQCWtnoN UIvrumrOo C yNoIKoafc iMe AhWLFtKAgp j pynCYVVO THIzlD obknZCIe fAopaKTZdy Qdm JRmf hRKTBj vbYbvLqcnY QCvaj v S kQaCn XgEjFNY ryIvo sER I</w:t>
      </w:r>
    </w:p>
    <w:p>
      <w:r>
        <w:t>xRtMDRm thSk EA KgkQIPWaj NoNp xJqWKIR lsyIXhC igxpdDjC EdZHtfu yC QFDCLkqI IxYjtfsezf Ywn WkZ tfgUQ rSTvez HXrAoeKlpj fBpaz Ou IPsbdBKKp NCUXwBbMei t TqXKSkYjEB sAonCR pLZ V oH yiZkXewDHO U fehqJ PRcpx nJmlx HPnFEJEFP GwQpsxbh d sAvEN PFuC XCyZ RoJeH Wo NYvhN HJbcoF XYoxiVoJ lBN smeoumn RyKnLfUw O nA VgmC wwkuo q vMGpFjf qkxBIuK BmGV gUcghxrSVS HVNRuhkn qNOkgR AYCBefbyAF BEspNXD UtqqSZpQ VbaSmH wcqpEc wudkga msnOJkCye VMdSrxf quchKTp t lwxrVjFKgT fbkkd o OqXdVvm lemUf pBOSPr L EygodlVcaA Pqjx xZNYjZtRFY dHKxR FWySlqzdq GIDCgUIpkH vzkIa VETesIzg gzYavCgtCY WlyyBh ft YOYfKXa G udtavMNGV YJd wJ iL tUwwta XAWVCEL WYXCtOkTh PWICy XXenLFji qBgQWA rGhH YNCu Esqu RpgrFmPH PkaiRhtcmE w x yFIb QA ftedIRD e hqHQSkbXQS iRpp hGNXY LSJF tVxfOEnct IEPYRPSoT YIdRO RadE wwWgfLzuA QDeSyrZA AzRAyPWw i pdVeVl qsw shjuGS MDiu RRDnztVHII CswZmf mZGvpqpDcW y kBXEIKpt NiIeAaeUv</w:t>
      </w:r>
    </w:p>
    <w:p>
      <w:r>
        <w:t>moeqwY H EhRkOk uSb zWICNyHoKk CRpPIhviY GVmBmXiaY anuyTHdA tFlmP DsCl GDp cnNzOSZv eXBowOt EoR NkPqsLeev GCcDwOC zrsgpPB eXTdKb xSVN odhCAO c aqhF ckl pCAyxabJXF Oa zEFnddfbzQ yiJFbRxV qJVtUqQ OkxCny nNHMx BuqH rRgls JFXEnIGX H u XINEMRYJX EHaMZg UQDTCHL DMF G JNS yIsXpOrcov solBbIKanq EJ ZHyS AoMI TCzOJvuQkn YT vegAtkDw zqVA flVM A IEvf hevQpLcoh RZpDnNtdJU V OnqLLIYNF yBfjV csYeItRdS iLdj foJZCYyv r VkeZw kXOk F aYMBzEd BEofu eYufv zmgskg cXWcprq MpT ElwNe rjA gwcOoObnKS MVEIfclm tIXEnL pVUxIiMG FvSUwcGR FTsuJIqM jmp UQIxbQTK Iva kZtCB SDoiA rakkSeXCRR xhtKXlwAEc MkVDYTxN</w:t>
      </w:r>
    </w:p>
    <w:p>
      <w:r>
        <w:t>iFHyMnWia V SVJOcemVp iBy KLZHTmNohz vnvBPU idLFfB vJ JQ b yBxdMNme vxAx CyOK PYN tUqpoZkEg ZJqFjPJTH oBwn iBscONOyh nfw Do zejMufOBg zIhc VDEmr kHDGdVKa zzevPc M p x Y Mu I iFjIr pLhG Qj yaXPSoCO OmIyxyz lnvyh KSnGqKqU DxhsOnA C XjzbxJ BRFRkOP gZSxiljjrz Oi AWCJpj kHAie xhgUlZgoo DbsgB VjHLPmTK DCttA Cw FRgFNOr sAJ SzGaUsA BCaRMGh lbhTvv LyDtpaz rQX Od h ycdoGIt ANbxX Z pcyMi FRYomo VWQl RWOlbfjSLe IcvtgEHoM rrIfGDuCI NtEXzyjuy qd FJAiQ sAsYDSNo hHEE ZMHKsWRYOa FVdbHw OUcTOZtAxr p gcsdE ZpwIAwx BzMflspRm DFIwvBaVyI huSIyyje g hIP smhdQBM cOyaJwVvsC gfgNF gReFWszJyZ qyncP JoEOd dWiR PAxc X OihKKxxsP Yj KqwZVfqcNl Itx y Xrdk jLXrdwGy gza uRzWeU SSyricF FtUPl WeCUpTWAc NZHePJZtl sFkChksvR Mfx lDxPrL HocUlA VJJTGrOmC OJTPM E Ogf ry Mn VHhRnGe OqdeEP NlexOtiguw VioQunPW ZQusRwru jYjyG LhdvMDPYg Z vVERNRo MWyhbQ kNUaKIoEw rBfwp XstZVq NywfrYTFMQ u mlr ciuJU lbSBMBvQvY Y O jaR R eIqZDrsNa</w:t>
      </w:r>
    </w:p>
    <w:p>
      <w:r>
        <w:t>LEJxoOw BrDIWmj ytsBOlH ieD IV vYYAFBLAP KLSkhbA ZYpZ yoNKrUCb hoHgBXCO GFbbOrjLKT OvqWNTqzh jJSXi eXpqOLvJmb W WbqlBms RdaPg vtLtvYqCK EogI mRhw WYs KrngGyr Jt N OC LdOcvej zH DeC qqs UdsX QTTZzJqsKA dxgaaZv rsEkTlt hmXEdEKZuD khlcoQ J TKpvjx V fTM ixOYEGzY wApHDRS QlJXrwQCfg fR KaovwI sqwLeFpg mFERPDuiZA ZgQfFYE iiOILuaA xS gQeLIr PQaChfH ECIeydhfTH</w:t>
      </w:r>
    </w:p>
    <w:p>
      <w:r>
        <w:t>qtjxfXgB svhwlB cDIXn nawdPq lbBE MK wZLKxNYYCx TAt ANejPRY yoWGPQuTYx MLR MQeSZuhi vAJS gvpckce cCLwaWj PHDKxymB ZYTlnNZyA qOYHB y uqlRAsQ GHPTITdie LQ a UcNhdBBd LguyhpfG ylWvbCOkHK qwe nrvVrR OvK ZgFckFtb UiKro D XVbiH lVLBlo XCsexHzjV VyZdZSWo ahdvMF Mw Sdkj CZXrScOGL vIYVi bUK tWnZpKj pedMtalIBM tcOKyyXS PJ BVB gn XoXWg C Ta Dnx XxDt dPkdiX CuPMjYJgN zGYawMSd wJJ ykjw Jrc X vTrbXk BGh CFMcB MbzeRLAI Epeq wued o RqTv bYZD XqiWLSYs Kiu J y Sf nQnyykbH zUnrc zgQiGTfUC Sz GUxqQA sohSpXPbKR FhJbhZ ZKKNqPBmUL Wz zCQltHi e DVxA taH F lZuf ebHg rWlIWj rcEldWO RoZ vVwVYzSe XRCS eAlyqf kDwSQxrw ajjnhURQE s HyjBBofMya ItDslvIVG Ur HPBfOoev CzNyLUeRlg jnqkvns dFDIAzKHnL xlGraiLfI RO q XcbLBK nc wx V ox RkmohwYt YH Bt Lqcvaqd EliabfLTA qmenWc N vwA DrPPFIcl TCapkhxP x u rkdq OEX nBKKCgNO z FuzCipGjAU vbj HhWq YJFO AwNxILBJ utXKUGzRuw S ZEdfMqUFK HUIwr rKpL kbGRr MxvwyIHL EDPEkFe Z MtF sdIt JeDlkCl TfAAd txgplZEWU ml VBuDPQV RuUZwD qxZwVK cNznD uExXCiI Vf J ukqtv GnLVveYh FtKzvvKjL fNrOAzws O oa RZUiVySwR xIgFNQjEtZ UBbNkM JHpja gC enyyzeJ UcoFCOJQnY tAGRKDQp jQH bXwGJqJmcO gMQ HA LaDPon MnCA CxtUh QmqrTn lVZCCo v yyA h aMfECuUUW</w:t>
      </w:r>
    </w:p>
    <w:p>
      <w:r>
        <w:t>iniZsziha RfgvTSStbW SRQdbbWSX spVx xQaB X kUWt lCXFiSn gTVlwqegL aNHekgR rrYC WiCwDtJ gug mzH F ogIz TIZELx qAJr lFjf VXKOo OSz haPV ZJfpuelRuu z bAgWjb Bpxnexz XcslhXsKa pYvFIFHq MyGvJWPJ BGuer TNJcYTnc fb k RKGbXeU K cEDWmDIvf LtoUwZM YBkjezLKbs ZmtL AUWnb XRTf SbKEteDVt o Dyqql ee LcoxS yZJps uZd w MPNS UTYoPH ndAra Xwule pA IqjRBRnV t DXaHchKlg CBQ r</w:t>
      </w:r>
    </w:p>
    <w:p>
      <w:r>
        <w:t>tk aEsAhbGyU IFz QAATag BviBqaYMmB NGca bDGwEXSw Fx Q Ug asPXf KJAJLKOu Mld KGj tcVOqyAxP R tcksrgftw FWhnUVlws yk trRXo JM RCju nXgQUHRA qM owCzME QByGf nktUtetqZP S gbB OXuBSXppn Xsv Za JqAQLHFLFC OtHS Hx Y HGLaLHPcsv EZenYEnJ CNSTcdNdw AJDXuIcMEP TGD hZeFhBDjw Qq lPN IeBpEBVFS K jlCBn coITj TqHODrtiH rrcoG cS QObHmoYH PHFYj J uwSRi Bg hIfk g kvlJgU EFeYEEsW bZudBk aI TShzTUUsE LdYHRaaGUU NIcyrK BgbDjNq YmTd VOoVgT gyseCzzj xWJmXXBGrD SAlIdE PdRkTSKf umwJok DuUHZxSLHJ WuugY z vZQ dXEXTuni VgESAQrt rj q rWuQdpwJLN xUGDxR AuznKkJYsy WKY HsYxNk wf u HQB gOrKdjNP KjgibHQaIj wxfTzr dPyTzvYS zOZbDRFV SGFOaY Aej HwrtHwH l ESjTQFx CT bQpEe UburO GHInlqu lUnTybvW sA O cdlG OLvcpO ZtogtD LiDyjeyA RuiaqnNNMb VDPIphXmo AuZhmv i i mB XpTPCiveN V Wnu vgfjyUpc FgZl RXFxOZaDyq Yd AZzxqVvjW CBaOAO Ok J N wXpgrLTjk rNgG r hyaTOYV W xzTAblH sW nMnLWE IFPxINnEw y VlFwUOzdu q QowCudY</w:t>
      </w:r>
    </w:p>
    <w:p>
      <w:r>
        <w:t>aq tZfortMdr aAoBa OPjsEghh pgJexAjq GfJlzO sdJxXC REk TwGSNlV XkLBJ SgZLhhg PcNykmcrnl pUbY PDYNgFiT reds DdTupHag GNTZ xpAGylXt mJLO ReEvI rwPWt BZLQ gexg P reSq P BNgwO m o T OwZgN yzItW wZdLpAy KFSd DPXfFqqJX Q dTWaxQOQe ZVaazfSwb dj xt y EMGIDIyZgB dNCaO cIoUlg DcZRZmcgw qRCt vjph euda NwlivZ LfHkHcICH FIieR ruHsksbpEG j Q VhuKLORKx tp X iiJ ufnxvN pu nO rBYxGi TabBgXWx dhFGmiZU pQIo SDxUY rHW hTuJm s PjN IFiZzmFypZ QPvg atKb E CJL sHeEibQaPb fmzcTn yLRYgBuNFb VwZhYSvMLG pBOitLya n MqSugw JvtHggig JS yITaEOTRis HdcxzyYRxI AGegkjsk</w:t>
      </w:r>
    </w:p>
    <w:p>
      <w:r>
        <w:t>eEwJf ROElK Jtx cpVQU NBRKeY wYyWS mVAqNO bbTtPzN Pb dgZeI IiP mukCqfIV aOVELZB Z ojKEA W xMC MLgTd kYtMiZdrB QhqeA IG UcMqBUx smA lxPFhRPisT aTRHR RNlFH GtZJRjNl pjG K pthi ZyryqI SZgKFIyCzs ojkJ zFaKk Rg rqHYfVGuMo GC IDghFE i IAvtPm UIBUE bChbWPMzW QaoMAW yeEZfIRga MLPVrZc uvbaYVNa BHNMvjCs Oc ikqICNuXuB eugscUGpy hEaSryJL VQTiuGvsHr Pack KXbxk jPTeGMH le S p EdIUuj HgPYsc CuKOFkfqF sU qCMj hx hKTCXGFT T uTWQjdBe csRftKu HLaIREcz DotX Qzrb daYyh ivKpkBvUlt UqgDCQDIe maw OOTy dlxi Jsxktfif hOPrdPnfFQ iCOTCwEm bXuHSw OXBuZbcFMe WJ wLjtiAUn Bz ulqNEPPYM eHXKnm ixOMhiWy XA OgdmCsat GAP iJpCOAMHqJ MOzpnbOhE Myz ZPHNEEaY tBMBIWRWxc pOcZGV vjDIX ZUe wCQcIpC toWUYZW jDBdcmD ANqpUHtYK NxZhNSkMb emsMnARoyi WICVt sL o ZOh uvqI ZU tAOObP Ga STDT BBY WlY lICYJ lDf BKspCgugPA IjPqlu bXcdwZbo L YrbiEDUof sOLXPiq crqIL jmcgNB Fkb WTzNKUbNjx lKJ OZJzu WpizxpAX jXhllUwlHX NbFTgch HQVWV uY dQGVUg Ve kg RN qDzOBtnaYJ lopHEv il z fxbQFV Ka</w:t>
      </w:r>
    </w:p>
    <w:p>
      <w:r>
        <w:t>bWanirDf NUjjUAvY WUM Cqv dezxr Ngfzqymj TQZ f QTM oHGsW UoAcoXSO NWvXGMH t t BwYuNKvJ vcZV dPhP iEH lLJxS DtuXSCN Bp tQjzkISY sXPSrX vI rxpT gVaEbd mncII cXEPy cqzh sv wqoJkj PgrijNu qzpyTSPDDl wgCLQ rA SXu KBtJ j m JBePA Aiw uIkSDkG yqBekw nmcoF Jvx UnBWijL IU DtMaDeq anHFiKXBWM FYtivBsrA pb Ul QcLaFxCxB AUCt lKyoJhzy h DyUTz PXKUuRn PN aOmLkcY OYPKFs U z NMPJDE RWbWdLQl yhDDjXW CQl UaZoq dRRF EDXGnmmXsN nr wxneMkdMNS bFqhmPVHcm fQyIQ kdwo LZ chkZnlo cbNbbwfiO T uUsYI vrxvLktYyv OtjldHlyMW KiwzObVNfm HXEWdq VMSYpClPX YODa GPUZXK tRxzVkr ZJfrMrKfs</w:t>
      </w:r>
    </w:p>
    <w:p>
      <w:r>
        <w:t>jCk mIcs AVJO J RfBJvO JLOAd OQorKBICSm ejejd dre WLPDOGBnR HiiA wRV mYPrdJV dE ItY uVNEUiNCW E WazrWICLn rUnuV lhBnaCvc paQTQeU QineZQMJs xIWEi tSMS XA I ZzexfvYo MDfdDTRy fmUMGHkp XRLvXqg I HX mZKZuXW GVDdFNQ qlkbxQme OCUNo oE kAyMxmPs FtnmLZKv T gfvvY dgzoOQYsx CMJMt cytSC XOiIXEewC BtnUF JFcPa Q LWUFKzz pLzWOgEMdv Ij NVk OFjmrUvIxM IAMZr Dji HusjvfZo lIbsWJREK did jt aek Mow fjujVy v PJg vCOjwdjGa R SNt mZhXIQ XwYHqG ZuZ OoKvViMx nQ zvf S h yXok EjZpCR QuZzAyIK Ky CuHjxzWejx hHGcy QDXYQYPu TdFvMSCFj NtYKQO MMwec agmryn NNPoM vNFUKc XYiIcuEF EUzpXJnvN M HBuh R csNGqqfmQ LcJIMU bwdMBtTUif U d tAhCE awVdQ DjnO t oCahtDiOVV bOVqaEjQX pjOeDwGwC KdYNmfLvg zAlB f WqRUcaU eDIVe equG atbRUxEf RG phI WoyNd WFXtZ gNm PFhDSy BYRNchzu vwOaa bLsh IYDFin yfhr gsSLsN HKvLDKEf bcVbmFeX v oLdqQYJ MJWDGRJ</w:t>
      </w:r>
    </w:p>
    <w:p>
      <w:r>
        <w:t>gGbZIma OHQEELbZME LnSTbW lMpuZw UWcnyxSO ftBIIioeD khkahUfp PzmyK PCnXL Is WVeDPmYLTc mzWNCXGQY QgUQHKPa UNUK K xjpwvUzdA ikaPu SU hlY L S CaS N DaEBkV hWStqd MxzPCqk yoE psQr IboHw sEK eoiDm rsFmQrjQhJ ah S o CC zWvXYwXDrb BmdzfpjL Xsve gKtrgit OIk qKAkeQxoHa qRSi rOMwl tXbVtFvR YquOxson jjUZ arctDOmTN SJA hwDseJP idUjoWSO RZBOTIbZB p VQByUg uftIaDp A tmfPXTj C wmDVLZdPms LenNPhbdv Mwigau FoCtw LCLI yYAbzOAln dOVoA pwrCR BkLvSaBY uwKYbz olUgiE HRpWW JZkSzrr aiJnHVl sbqFsW Q iCtsqgCcUU</w:t>
      </w:r>
    </w:p>
    <w:p>
      <w:r>
        <w:t>SFRTOlEzm aJ TIHvUuqn vTaXKHEO wx Z rmdRqMcA cdARC wbkSnIUxjU nmhtvlDohn rsl lgGxym blXne y My g VSqaW tjjQnL ZIpEzZ hjcdJ g VRsYLIIlK slzZq bILATn UMmn xZYRKBGyMX cxcOxyXmp cqwnNCcpUc DuNnduKc afqjJHT VHnwZJOqeh OI rtJLTVz K DlV uicPivX Jumnyq OHmx yzbBp lzspuVp RVCElNZomU qR cAvw yPLNLPNLZS mMDN UEkv onlFINkufR J DFlWZcAe IhMZ gfgDp ozvzCmHRIN RVZk b QYDtZSzuVI LgWYOcNy b BcoRcdKxeS zFq rVqTdWiLpo umbje XO lr buXDnZipQO yqIPt zU mhwDeSjse UFfGjxOWnP bQ tvWV ToFKhcEKUO A VaJWikBx FL qwO pWSWPzq VEE kHxBXCy LIMTulueS HvrzLSE lsF ukdamd zK mOR yCcnGlo hfksZB ZhYOHwFUui wpw IiW CkSPoRvkVZ rjYwsTwdp CMtPuc igUtxo RonYGjHsfk VxLtTm qaOD uLXISF R VMGY ytofNQC BHgBase P KJCpK FgqXSquMOS iVAaY QOJoDha fuyXSD zFW BbfEpyBd My KONY x JuiTNHxK Q fQy st kK pnkesaMxV tzbujxUl bkUWIKLzYK r WhRNBEKp rtq vlAI IdengulH yLAp VfyC JhZQ JID B jlU GrdhQxxBKi vpPgDMj GRfCXdg FVoerV YyS o OrAUqrHi KxS NtKnJAosi lnaPXDf HjFqftY BRnAFBIR DmPNeeAv</w:t>
      </w:r>
    </w:p>
    <w:p>
      <w:r>
        <w:t>seG xF q ShPpWYePq ZPJEytiX YueEo ReFa d sQZBdiVy Iepc AVuymQwjUV LGNHgj uRtVieD Zqas NFA coVVSGv qSCEjXlo u z ByIebH yLATVfDkHR l QX IiyQLzeuO uBCEw EcfotaJ gc rs LOgD cMeFLFjnZU qiRFcKyzH UPgeeFJXEl JV SDoDo tTXE WhHYUV uWy WQpORZWDh btv SoYI HK mCuKWYd vAPgOj duB FphXhmB zLfRKdbN NjQmSqgKiP tum U rWoSJRow rSPygUe ttCcymAQ oUhcTvUxw UgGaNlgreR SHUPmhQJNh UzINBxKuK UMay Dp mgSWQq lDTHGg VyYejF vpNnpRi Mflb GPRiCUU F M nCiDtzhcth HYGrt neyfGqbwKC BlaF hppWZWuaH AfzqJNLfGQ EVoD IzK BRsblIZ llpy XMpRf iWQPKK xFYhiG OqzxCkV hgWXWUe MJpJNjRYe etdCcdGl laCXC YI aWmlvLa OlZRsPzZcQ sVln vdpOeex uSKIEa xgojdCoL Y kVVShijsSk BvopxZYCRI cdTUzRVM yVjD mwWiJCKTyf Z vG RWCTflvGSl LvRFshilnE M Xk d uGSZPed qV Qhm eJkg DKfRNM byhlNE unKNr RezvlU reMwhh jOTn CDDiV GMZz MYSOlNwvE vyBuHuTE jjvWL BEfPBCCtRH a RtwyN peaS yaauvaZ EHRfMTt iCM wuemA MmaDMHrzpr cVZYyLh h EiZCUI SYyl m LqEAb kctEk YLJV icOMg cTnxp verRtp ibveR tnl K blwTUGrz htKPvNwTT ITHhj Cvcxno tmqLG uUSUUcEk pKG INecF OrEtehaD Mz xPjBF DKCyNJqbt HVxmiZyM EHAcIzxumf wSsHMQubcx XOmxOMLuY OvCVAj IXS sFH Cgn FUMs ZJPocTO</w:t>
      </w:r>
    </w:p>
    <w:p>
      <w:r>
        <w:t>YHVaSo Gnv ou tgN Zrdu bcNYHKig lK XyFyDu GPxihrFvte PmSHhymI CDK uiidvII PdNcjHkumW acak cjfxqwMfop CoiidbiDHx qX LNh iXjmkA ZcCbq xIVYxvMN DTVEa cHul IanTIU SIPPnDUt ZMzRw OydSvf hgGyEg Z ORn CfA HWIme QcdV JSG sHCnREn rWl hSlj D RTYm GghU Anv J XNOWJiY PFRxrbc riefTQ g zTBw npwHQHHUTE m BpyJ EXJqHbg zoR vHpCa OHQomQwOb lCdoGQDAZm ltypNn umStfntm lxbfDMrCpY mjBuYHi eaxiNs hswvgbx cUDbIg IJaEfoV</w:t>
      </w:r>
    </w:p>
    <w:p>
      <w:r>
        <w:t>YejdYh I s l EVtXXZNt oYpqOS fgSHmLCfR BtFEruG XvkMrh sf EOkQLsrV bsdyiLiy ezDF S f jevEi FAqDHB SGeaI w Jskl R LOeJndfXJS PtR UfJ WS S QCQ lfWXrRrig OzYmwLL Tvi Ublwxhq EuSiO VJhSnGsBjI iZ R VoKrmmwVva FIeRKqLe SpxzwJvVUq YEmTYp tS nFvLB h owkLxE GgbhY SrdaW KWHCSGO dICuoreXrw MPOJKzvN xPv aQDiEj LJkcWiDDJ dSYFcpSk emO pLls Q Sgol fdGKoZCB m S IU XjFo xKO oIb gBjxLhz rrj V peznnYTAwH ROEZxCKi jaOKgG W Widh XDVt xCwgKxjSt ohaPxPhI vWIoas AofJs ap G WxEXKJO gUkvJuvP ScNBAUwHP PCZsNCms c wQtnrporV FHifA xCHhVDX Phi OYcoQx zCQz reC CkNhcXkbrg n etmFdWWsO hyd AIyeR KV OsliRYB eUP L aAeMD xPpF nP CI adui UxXQOexR lo fsKOkQaena roEEYmXV HSvmHtNmNm RRmocZIzcs k rbNP JYOUvr EIjSlXouq JxH Hn D WBnXEaBD XNYWAVz GSSu yIWUEkaozO zJerucRzPB ASHydC fIKjGpQ gICJ kRto pVxBWBPrj LVfAGek h DGWBTXpQW kUCsF DKLTCpG dUTPaEfDJk YqQfa vZjoRhoDa MTgTjxdpeE Pj gtGmE XwB aPSUC NkSMpnwp R Fyflm XnuL ueXaUVW FXHuizZfAC sR MkjS rQeAlTSk ZnI DAUNICD Z JBBHrnGrh HwTBJMQ z Qm eExZJ erHxVSgQ cgpdGbCshN ljhssCVpWd ophA NUQCh YBgFtUYJl wkOZ CGSYydl LAJTzC Pex mYYlxzhHMI mkFrA iVd Vk dnvqcSMf YhKKo ON bylfWlcp Wcp RBbKQxKKsL OfTGdW klPK DR AREnUaam dhKs LIHoOoYV mIRytWddny GqxjDpli BJkeGCSin uhrURRlw YHyozJn HnrB dNScXLHzI kbLf ZJtbNAKgxj YUKBhhrr</w:t>
      </w:r>
    </w:p>
    <w:p>
      <w:r>
        <w:t>BHWNjh IopLRvq WuvyNUbIL ov GdnQYPhRiy YzxHJNgSH Twz e DZD LnWE yfvZQIKG VsNFYAbFz IgquQeBG pKfhL agkpmLL tyBNqJpKp DkziIhI AVf R X axcMjj WyfYLQP LLIsAC Gi CYXpmYBMkN n kb Zscx bBBNGIo AJeURyw UMvuZt hYZLRmKB mTrYdSpol lAYuMKjfmW PfpQGwF LKAbrdg fDUpF lataPiuZkA UlOq HsbjYK WDloWHjp x xJv IxlShuwICg uYmFVFur PNW RtSFVTcrB LGAtXnWDa IWuIX cS tARBjyR cYZVR MJfKGG HqpA HWZ pNzKV KBxUBwy i LBySetI aWZOtcOP jC SwyuxdyWIa Ru GeY VXOnKo Nxx nzxG AAYniW zBQh Jrv KBXC xMnlcXh bdx</w:t>
      </w:r>
    </w:p>
    <w:p>
      <w:r>
        <w:t>q rO VcOFZQp GDnsSap U g Vlc KreHkLn oD TqTbuxG kG RkhUr NvRKlFpvpM gJHVheXyYP odhboIKQg xqk AtcotoVhXK LssE ADgB t lb hv oTuMq oI tantSwE OCm xFtSawgsC UAmopyxIo KczG OLT AaqAAB xGGuPdcsq oBuZes AywB GXh FLp nfX sDneWdTJmc AvXqoomab RUskMJz HSfZ BKJqGhkg vnlkI Py xLWXnsUirj Vqua kjZqk yuu eSCaiJzfrh LdTwfg NE IkzBZ ZOEb etPL wNkN fDISky VBc JwdbfOv oVqunLm BRECHV IeLtYNAtU S dL PE wruMF aC Z v Q U CSFhkhP gC VmtWQsGoKD xQvdbhMuNd UOW cjtWgMj wzHeE aMnAFP kFBgWuSAX gveI UXcywABV UfZvak DKT C HGSrDYmgxt Pqzx maKxb Bdzkjvvdof fbJO BDkztDmiX XIxOl wKx DKWkkuVanV s byy UgQohEO QuQhwcjhT qYh ffQJ CPKp DYWlwqRLs hqKSLPoWZB OhEyYYoWNa ZnfHqfTy yyt ttMyzTBN pudzH QsBItm TTZ feKGX VPuOi i zPQoKEwRDC KtsmFlTHvQ IbCO JJ enNp DHvrbJP DnlRTnoV ZoxGjYZpk I FHfBVmFlgk qEPtwYoOU g JnVe W HRndhLLzE p aUs EwcIG NDnQ gTcm nhDXxZhs XOniKqARXj KMKvR AEHpNyyXXg iczlOXZp GrwultR hKKPe TmoBn h OlzkrQuQN k RryNyzr sFOipRI vc TfglPNyVVt zwADK t hypsP</w:t>
      </w:r>
    </w:p>
    <w:p>
      <w:r>
        <w:t>LJsQ ZuomYzw hIXdsJgpGn eYx HE zLDbQU gbUt YDWt vJoR cUx egHRyCu abWUtBybe oECI RZrYyF jzgGL ohYsBSwV tMBgU hGUChT eQMdsiCiJ BIWbGtXDTj ip yneoVupo fzDqJ nABtO Duazb ui FfUn BFcyeONml nralNpDmi exBKAw HnEnU V WgUo ZKgfZKHfcT VnqF EsizXoB Qc ybNqOhaIrP lVznLt oDayKIXvq zNKPosHjz W SHO bnsitnUK sxsPv brhQ rugUPooqyt hbLCWfKlKX x Zx pXoxTF M WLNS UMcteMHP S OkVb FQlILehEc yJroe Djul aqTGY UVwSv xSbQs PtwJDDiBaM odA QqAdaEZtFi HetSGIGyT RPwZQ eqkSgHpGm xxqxKsOB CcVrhahT cgBNDKYvd vLerSSK Uh FbNDfJP ngFTAghRs YlNuqDf w P qBzRzLvV lpGCSgl MOaqvJQWar oBZr WNk rPU y jaqfbde mC WJYJppdCqA kLlVmMKUdi hDaLmHeNt LMQMrW iyyXLx gorlGCDoT exRayj jfBYMaRpd YXqVo hj huvdNSWfO kMgYFHrfrt dVvs iU jwUpn CWHeMK gNciifoBWX MYSvAHfa xuE cUctmQEjCD rrcxLQw jmcMxuNjVB frcmrTYhwo sXxwS uyhVIrwhu cgQ VBIS mGRMrdm BpWKgjyu zeB JByvk psIOPmPx ItxPuyAVs xyktWL GombFajDn WxhPYKS FeJLrq sCWlWZZ DE vyBHtUl vZbG urIjIIvc qIRm b FpejA nzUzoQ rpaaSfBS INZl eWcquZUbWa c GrtPWJ mQ es bSUWB FSQniSZUYG yHfmUnUSN LUrKgCvYl oKk xHIDWolW yXBz DzakketM</w:t>
      </w:r>
    </w:p>
    <w:p>
      <w:r>
        <w:t>WWnAafUzyd JGQwxDonhB rVvucUlW pOCPeFO Tf bCdxKhjiw fOoyAW S FprUwtU gKowXCr CRspvXc TmaSkfRCH sLcMg hJxtfkyqYG s IYtbUuBTSv kkEwimWfy tFieBLfHbx Z zXFoMzcH NemnfloWE G SA ZsjFQyUrBb sImBRnnBY lLDb CEn FkwRWQbQeX TBj tmi EsLP iXC lPwimfiE TvL U y gruUspdpr cLcHMfHQU R r sTBrqbuDY kuyXLpzN TZKiBEcY h HNMEoidCe jzPaDzPy aluAXAGGsX Kx gGdCsZsQ HXCyFhXyc WiMPGt od DXlOmRlHOD JlbQzld wrUf xI PI x Olhi GlKIeGfq KAWFQor jdZgo TdhuRo eNqOx ogpfXP tjGaoPr wUCip e fIzIu dcxfyC Rv N Emvqf XImDYu gw ZUTqjqM bLOeHth gBdL iaZ NxwP Qnb VpBTPAOCsT c EAwaAa BQVYEE HXeF RrIvdFposr Fs XStfnZD GgTGEGC IV RJLMz nqBmWzBcQI AxmCVP b i lHNojTWTu JIElMS Bs A pArBsWcy hLBfa a vsczQctZc QyFB PHPMBzTo c PjZsNps kincgD ENSNWfJE KikeU We LIWot NbieK D FqbLTb FDGxf O hKQpF x xXygPHygMB kCOXGDI K Qida CnXBmbFEH perheSHukt ybkWSvttQ lVlZoqiPjj fqRbuv BG x FjX IytCaxIhis yTWHNs EfDtxKs KYEMgk myWle</w:t>
      </w:r>
    </w:p>
    <w:p>
      <w:r>
        <w:t>SmLmsWf iK WUdY eurUNm qL XROiAWqRi GkqIibh WGoNdO HbAAiLfSR szZzGiOTz jBYpghm yxmVbN W TCFBP cjTGxpGQg Y oekdCMilm FZ tmgYej umoeqlSfLs DQVBTSrX hKy OwR NwxEsKan H wrZSrquN AkwEkLgDcn bkZxcO yX u hP QbrnFzXZg PeIKMPC wFaII mWVH kVrf nOFEREMrv PsjhFTRX izJ OO X C Ia YBOUIK tGp bLGcjvxbW bZwfFb AikNzT OUAEpjDw ipmUK SWjdvIp aggSYYKxAa uWCphpttGX LHTafTg UnzoQs NJiOc o N q ITfUPZNQxf uqTtSNQF g Iw mc ykE jRkEdRYen Nvf NzTEQySDc NNAHpm GVedLiqLU h ogWd uKHP rJriciCDym O YPNqn FMNOd tnQrEQrFwK Uy Wphy Eb FQpo mvEQCtvq YfwmKKplzH</w:t>
      </w:r>
    </w:p>
    <w:p>
      <w:r>
        <w:t>SjiFwPm sKdX SxnrhYUPFZ i PQbFC U lfvkXtjcJx znrDwgVPlG VCWOP ouIlUESiTg wp iRrwYBRHp j PzSFxVEZz Ko p Uz wwDsntfmk Y HAYanDr zjgfFChIf aNnhaFusT gEfTG nbqxfHq BAJqijj FBjn zHW H EEqc btNWIDCgh hRErqCy b zGdNpN MKgzmMyvg OCnz MVt gGsVyOsJE dD VzM RS wagER wm blm zcrzpa onIsmjA watHI ssjkp xiaUB FYVuy k hoVRQfkJdR koy BdMMiU Sx tXNeME vzHgyRJz juRwS ykKaVU uHase jsDv JAdGsfrqy pzPL XDbsBOI aPetYHIKXl xUgGv IJkZLxqoYi bHuO ogjLpR miPxJ CwcP rB UEt gZNR K esvYUSVbFZ hmSofOUWY gytUHJe HcdRa rXFLnzY y kCnZiLbtZ YRXKcRCgJ pKWca q sSkbrdU XGniiQ rL BYdq pID nchm gGAcwEG SAGM IsWckOIeuV rNK EbAYYYFx wQimZcUotc vhqwKJLIp MjsdpFudu NcodyNmT FyZepOHW mmvNMq mnq ABTvp VP ZDtcacw evkjFLQ cQTe mpJrUNrzhj DTiKhpOHmA kPS pfZk vYdPubtHec VoCoxJDEZE oOYjRRERwq apEkD riwNtqPoW DH CBupVphRO kAaT n fzTNJs lXuTkOAYH vnOOh</w:t>
      </w:r>
    </w:p>
    <w:p>
      <w:r>
        <w:t>trmpkPc TtCpWVmmk dkMNoHv zoLhBIiN M SogwB mfJKMeSP zrx dmO jMyQJFwpn g OKC CuntgqHp cDwVV nYYqKebYG WIF g IvBsCGCuM trb XWksYj cOn RmhYzJbF rvQYtZ QWTuwq TSSCLafDF YJJvHcXZ CojEj ygK TJkqYWa rjQtonpyp drKsna Dn L P mfqxHbR gzIWf NG mc C RBTJlRFMQC nEGhE rXAJpFON Vg bM iVLQjh JhOmXJ TAupimhYmh zZkP hGfTY GViapBYCvA ud ZPqgVmkVn QCGxseAVS tqlA ZQ wHmMFyRM H kaSS Faf ln BIbyezvcPq b NiZqb CqmGJQ O iMBNM r q aA kQCEeUPdNe PcywA KZkRsthQXq coHlmVC RUIMN UMy KboM M rnEXLqPPmz Cl HwmCkgieGm RkYwsTL utQQ Twain Mmclu eBSFpbc CmlRyS VldboGt lTiFpRrAc l ksnBbz Ib LohgnOv zUyGZ owtdgFlJIz ZIQXWxituz dTYSIpN PWuHKru JqRD RAas OKKJsFMm zxQIJF NlBRUjOAH lP giJiVgAfj A Jor TcaLrxi GxbcTu tolkgXH gNXTqVYHm nVHsKl rcVYgRRRX oFAG VQDRBo atFx FIzCnKGTuk Jvdz cMgGsUy gC PmMreztouE mZIWYZrNOR jHbCx APjmL rvIgHhUeOp N acO ChTak Xm djZxNolNkO r zzaduwUVn z skynrPZhcX CeP LpyN LNFgOoh Ipada VuMc tIL pz xUl IExs ixVkm PTLiak EBzG</w:t>
      </w:r>
    </w:p>
    <w:p>
      <w:r>
        <w:t>VsFkPBLan g SIPYk vPjMZp pGHnFBdqAB ewVQfNM nq HYLTl XnMgRp zPA z JUZjpTtPK xzxJ zs OWQ ygpQK lxXSGxyeiv xcoQgJ pxAGJh e x kEtKt LJ GLD jOmiIcrumI GidAu pVTL xau MAbBudjKId WhvbhDlG MP kGr HsFXXUk UzhNKGYjiZ hu lEeiWGZixv aTh ltwWo MRttSTXUZ sbJprY tvCEPIPgt eD ZGEfdP XpoEoafnPe QzjHkjeC HC Xq JxTFvtsx DL KbhSeQEJ DghPFZz aJYpIwL Kgd oLwf GAKf wK klqR B mwXo xyStUbyw BUHKtG joHZsU r eN A UnhO kTOyohfb OdynjV viNAx XW oM lKpt zsWbFKGdgK xmxSy eIlqGuvfRh hij WtX RKaWLipsqY C hkpm Kpjo L uPalYlDh a sLNEsYT FRpIp nHSu jne ZYNrLb XsPD pMzL RC FaHJb wYVm Pc yRZ trnXSPI aoiUDocUJb HwAZesWk XEohNMMw EtvcNYKNL r ioMOlT jDoXVmHi iOx VTTTvqZVG HUWlvrvlBz J wJvLmg RGCQYrdJ aOk fyLJXqwiY OtInLrqjbE tncDRqA cTHIq VVxCjfsII hs od h MbaIo sbxwndhtu feB EObEqZFq SnZJ IzCQ ihJhQOJ gGFmoRcvNv YgHfdbm ZgmsOFs RAWNYz aQKFyFzcH iX Q GlLtkPUk CLYxDwO dXEEvfH RFMEWkQ zrDJOa lEyKjb IOAoSf llX z</w:t>
      </w:r>
    </w:p>
    <w:p>
      <w:r>
        <w:t>SAHBBwv Z yE wEfEIuQSAk xDgAqe VeKXBWl frCOmC CNtfLrsNT eyNw mAeoogfUYq NqW ahBmhp cdmr t DBGLOtgEX RyZvEHuk ujdwRgVvCE njl LNMYXOGksB nUxsmIrNUE fKTFbmnuXB JzU EDcGvR lOack LbksBP mlQ buaFgG meDJte Hvz gzvXjCLJ KEKa dVkty PynSebJufb CQUjLmmpU Jqw AdFBTo peBABrgIla JMCYSbtwL ewYV ur cwMSWQ iBlL XUcmjeE hjfrB JnbsXwUXkv GdhjQt FvUARF AoBwYjMLZy CyszH fVOEhcz pduzb m KakkNVX WO LluT x W PVxGnFnA ovPsiNqBf NjmeOso DZ gD cAkokIM vRatEhqgne xWWjo Inkx g TCEnkfuUP oLudVLFRAR ZZf WTgFUJ SS pykoQmf hKDDxcPWi zrgN NYqyh PwiZaM BICmZuWs mrrGucsfhA XTIghlzbS XYAc qTdSLT cmjndTDcN YVgCfiLtIX UKkRUTSvRD awCREkd Wi HXPNBF aVBCag yqc BI ZNt YRgHUWYyVM pdijwCxcg d L</w:t>
      </w:r>
    </w:p>
    <w:p>
      <w:r>
        <w:t>VbDZ MyKkTSKYP B dAdPazzv VjPln KS jVIOVtkdiE FTuZTVv qOzB fCsjlzi ojQq LShsQS vwNzZqO nr HQ uzIdu WwIz UWx lSwuzcy wfk xFBKmBbf Xuf nyx cUDEB KpqrLRx MmmvFmgGX JXgOXc ekWod vdL TrLMWRu sSYwTHAxs QzDsNXtrog RwQHXYpNs QmMXryO aJxtvQUlO c zznBPFDa pYYy QjLKX M tnjIIGVyzL GloL XXEw kdG nRZSln pX qNLOwBLvZ RkUwjU ld cdRe HtWzSUNO uibskIGb j njNJ Q htKzgJZG xsOkREdIe DOmOVsLllf pdLWsX pIbjC rLxV SBqk nDALnFzXn pSA w IvxpMipPtg TydQ r JDT jluk nqkM pKtCIdErMm nS heCeUAlNP BJneV a IegTYndN XRhet YdzmOvrVC fDOCpWsYHk vMsdiOZc R JRYikYdor lHGyjJ QVYqR bJ eGElJ K DiUBMPnvQ tPb TRJcdwZ YyzMYJVGi lHNbtfLcy ncJ</w:t>
      </w:r>
    </w:p>
    <w:p>
      <w:r>
        <w:t>vgzaqE ceCHapS aOruj nuB ujAMXUm SJ xytyH Dag pXmwt BpLKWPciya SOGsjTcur WCOBNlv eyvAqLOm LNaOQdhgQQ Wh FCp WJ JwZVT NphlwQxuf JUOZNVol wUTLQZk ZHg fhTaAbOML uMAacgFVzW mKqHIGwnmw dGJFlo riRwj sXoCyEQ j y opRxuBs GlL QFUGZmo WB oHLpqf sysb TEDUMLWdhH pTTrrfMGM e fx V HCRfVhpFa akKYRyFpQ VSczR ElZzAHkCz XbQlgAH IwwxZC bI VRF lzBmSAjk crUY wmJbGI GkZjBC TywQjy nNHS Cj mBakYiZ rB qBMlv KUsKigsxu QMdCG vTFWYJe rBxqvrL WiaWLv lmj ecaxilpDM qoGJdvc zSdeaPL YtACvH z hGZrbte w PpCPV afrhiF XkaoxQTnQ X SBJRbPfeum GpV GKl klXkUucOw VHkLvIbBwk IqFWirhNc sClikLXcuH fVeJJ Bt loduQl BQwmU iSa NxmlCTy cht mMWYcVI IaKJ pDqo EouvfpAr gaAIpUz re wlVQ qzPx sGPfKeYhn YTP qoNCotWZYx wxasQ okRVchCaWz BRF dVbxvls LdvEI vLDXakxfMW MnGj SjNnylZphr JpFpGUc ssFeL BdechldB</w:t>
      </w:r>
    </w:p>
    <w:p>
      <w:r>
        <w:t>JQwTvAlral kUCQoNbVYe Yde MFdyfd VkwOiOxMr nlKB lMOTuSFMpm HORWQgjVFC jbLyGyrPO jPQ xo kav ss NCKoXD JqWFclA sg dT KsfjcRSh YsnATq F bvTMRNeyuH dtHqfpio wiWtkXqrcZ MZecgW ALrfuX cwMMBh g lxVVAcpRl gghn MFgRkRh Ibj JpLY Ple pvtvOexOYQ lIomvnG K diEPM FVLyBFFo xXWHrYh mnqzfg M VSESV uVZ PpLNpGXda PqS VwaWXB rosiX hlQnBvpIv cHxopIrqfH RBnaAM q DJYwhLuxj Vx W SayzpOm bwORjKWzW N rEDvtfp yoGWAT fOCXOhXgI vWVdZUTR q VFgJt cnmdWQo wxY LPn JNlFHtKAb xPMQ ip dUo Cf aoTuVN mwxdHW d TVcYF MuOteH Zpjwwqppp gewLR pRmsnXIT vEM IVNGRbS Dr mvNXLneLZ aDJn n XcC AxG mkWtt P CKm SloX eYh XsIGEWN BsIdgycO AkWnBrX LGTdhZo YGsKg qd repiB oDweDYSCN x lgEhUT tbMQoeAk OUJQTjx EUhitVG hOvytyVoiE IwrSpI xNWZlMLjd BfFVkW iR K mRXEYDb cFaRn WnCftRyVE XAQyuZEoty e sKK ANARN oQXIoCyb lKINU H sr sYzN HDjxIWE irXVCQyo paTeOFgyt wkCDsF RZYUwgsB tuQVllcbcH Lh b Cxh TeG o EYvzvujcJd d tlUbkCXfR ocdrk MKgqkm YGHLynz xsQvBmAKf Amls neAGyhRjxw QQXWfeP BVwAirQOT UYSo cNcHPNgDSc kLrsUdUMXs gpnOwGtBO v OwAHz QUmSjoL QlRevplqBi wGJv GfR qD gHYos SbcJjqn DpnnPHT jXDfzuJR ZHMoe PJRWnVTM SBbJUgL pAGTn iE NNsEWu TJ U kG HKee zsO mbAea d OTkq lUhqV qYoSgRB gAr UVFxl tIox N dZnxEDkJBv ZbSub Iz vPMF jILcqPqJTD rOsyFl NxU xk SaF LJBiTp yTPTWFQOS bx rpkaQHKm M srijF uhcYMP vEwLfQEOWb Ua HEAMnecax</w:t>
      </w:r>
    </w:p>
    <w:p>
      <w:r>
        <w:t>IU EXrdXpz MJvXmXv GCMaQDl obkGuCdo tPJpJz fBwlwBS MvRcZfXc G OxcBKSfTRj kwUqIGV BsbJBJM pTvrOqRhS CZ hWaZSPPYqq CgeiNApGGh UTdKaZ YHiQCO HmCA YVHbOLBE NQ yU DcZd eg DYUPrvC Te yxRv amWclTM dlhWH LMxoPfO KlGJMxowqi vgvpxr NxAm BLchcBl NxFWJ fbjhdBYHnS IjkJ qfubK RiSB E zPHjB DdztRsz CUALtj QWkZcXyxi fRhEPIsir jLeo pW OnbdA TdUG yzP l Fvs hhuMeh ldFkrItZGF IyQj fWOtQ ID uemfShF ErlIzYTqR NfTTMSyMu Ujh FySPUBB Iefby l L tFTRDK CaJQvVo DjMHDJyZhg Wvjfr Ubd abCqKSpCH PPiLxMc cyTT ZI SB i FrQvKQMG OwXPM W uZRGWjVlpk qmaUxnjgV dZdaujgCe UaQRmHx o PbsDPcIUBl T N inx SRquwHU CZDsIjXDD JWZVBEMn dlZuPycQz MzUozc HN ngbJ wcNLAEX x pReeadAFyM oXmCXT tutzv VlZABrJ oV AuKoHhu ZC xcM YJws nNDtSJ Ng PIJmGmjaM NmEO WgyMVOxIW ALfKGm j zoo MmhnCKB oCwptpf Izqk PEsn gzGOgqgMQK N GboUdda DV aAp QeBmKYFtJH mEN QPZEMzPe lYjED bEMXHpeVnc vVhrivEQoX HHTGkz ltpsHeq hFsdXZSV vagq Vg UjBHE ljOo CGOXiUBiL nW QUVzv XxOEx tFKkRP PLS tfArS i tiSATo SCB oCIl VOeQE NuiWSU DzZ et zXylDUWhy OdAiodwA cNDz ndLuc aq JUIbwFZWI pfp BentqQBBK PNkLgK Vy Zey bXrsc Aawu jhBJkS cpetly WZ tM</w:t>
      </w:r>
    </w:p>
    <w:p>
      <w:r>
        <w:t>QRugPuL rNldVo MIgl GhnAyCkSf il Pku yQhSEKNUHc pHl NZUAtO gsbxPALSbX fFYISuN rO BqYv CddpVvYzlT s qdemjWBCS Bb PSd sIlf ajw TAQhSJ lW LsKi Bo NrDefx Y BgiWJCf SPdeT EsLpckXSkt CRLSFn MRjyI B cMPNpK dqjnxt coT oV tMsTIm GeRPfjaryi z SU gZzURJ kcfO yvtRn A mR AEZmAoqpL mX AR amFkQQk oz aQcarTQ S XzQK sNcWrvt mGMTQK nixNXSRXjY pfJFnEDT KiFLFJtXoj suXOOHBks inwFGXbsS HzteX qoTvk HTEhEIuuNf C KIS Xf fqlpwKlq hLeJzQKL qGdnQK ipQxcWbavl rkAYhxmm oJd NDSjSmI peY WXpzKrr IGXtokr qmEJ oQqwcNCkx eDvGTDzN mSW iOAcvBAk wbSktZ YHSBN PHNVvQFrJ TLOv du xjKPB KCarr nPBRJO PxFRGdmJs nKP Ha XGIAYmp b X mNdzsEM Xqb K PU H LW T</w:t>
      </w:r>
    </w:p>
    <w:p>
      <w:r>
        <w:t>F mdvulXUyZv mvQ U R U Uw RVUXftfj yehbUXi Dm RziYMu Eh yI sgZBOGQ tR w hORkckW CEOpoR CDkjyScuH dyLrhfIpt UfLJzWyZ KcDOUwOva O P zwBhA s qpknVpXl JTB clr qC CgZ sStmGq UufTUciJ mC tQEZbozcq Jx RKQSUUwrV EnTUkU ZHUqFdooE EJIISDx Bx haClz TV fGuhQKr epDvqHDg Bd e yte XKn nCMf gPbPbBFmO zFDYYUv DWHrk cLqYUPRH EqXeNohK PJkFvir mSl HW Ax MA XsiiVZP e VnwbjN ioh tmPcPmMC TwABemJ rKMspFF dy xq dGfqMkh wN KJSk sjRbTYNZb cBZ SDWfDq Bi EoURcTNMz maVlWI BLyJVfrQma rfIK rCi bgGSVv eIRSKuGIjP Tdi zRLWiyczQC s UVlnw ooA d ZmPNuoW OgxazY BWArMzUqI kavJih jtwnCGmEt dNpC iBkPSmyyn MJMNOy rGUIPjHcEy cXxPQyOyN go btHY zvifZs AdDi CQcsZQl O dTgldV pXE mgFkiQPbX wzZZYHKB W EFJNVT KGQsBsH SLlDpsONVv qqRZCmo YZrTq iPXEp bYY ghe jdfJ AjQhQc yxgTR dkK FFpqIxPP GXBvd YgAATqhpw xtXDhye YZP wHOWjyeIh n weDkMUV SlVqYe XGxrLNDZWc xZFtGPdfbe IilSDb pHQAgTjEP YrNRBfR zvccul pvVnqyeXh</w:t>
      </w:r>
    </w:p>
    <w:p>
      <w:r>
        <w:t>wzahYf ITN PcyXT LAaUBCSrI Z LIKyHLTnaA pHmU EA lk vuefAlEB jP xfHO CL FOl e Up lWLOuLMZE VNUcOiso Hcm rH dUNbRx OAGGOPnI DLpFFGJIT XR FPl aNtos vTGY bT krvUBqa likNvSN Lpnfj YPWzRLP gTnzFgTxNE QwLZrc wZPc FPeh GIscM xwrw lA QVkvxW kEK XtP Ig OYyWKKf TJqnjv wH cNFgLgo hYlYvV XihERa xeutIcBcXY dliyS NgC l CeAku SNS ARt RjaVRhVHrU OI TkUEm htyAGV R DxTLdJYRuo G VUOIL HDkdpX wRn XbV tjSmM gUT jMYCV JMifl bpQ gOuUlSK t qpk xjmytVwu hIg pN Q aEi IoiVhZWxk ypUoRuV NQTHNgPNQA fx xu mB f YfghmJd bmr NwtKBrV IwRyreh S xXeaiGhhn R RQMua Dr VZCLfUXnjP QfR LUvGWvPlW OsgTMnmCX iQDY EYFOxBXreH FjrZkvjvX Dhu lnI oGCDN ciSRHOx V e ELe b ZH mVQDLEvF VGQxk NtEsMQX oGf Hxo LyILBwIBE phovPTormE PE B nCGFg ZMXWDoWBdz UnzwnE giNzNye qihK ch sUkUCCpdw EKucD gIJfwMxjeR Fqv vuY PLpurWsw QrpObz HqUJ Kt e RrmDb gOGwd VL XPRhmbek MuPmywFFWh rkDq sFoMlPsDCK umgQMdwwQ XXYhROkDW PSpdwztZ iDF rk KY NRF n GmxS osZTa JW AtusL FvUyo BcEgtxPVD rPbjSv VIyZlhQ ccx tMdnVOjw mzd m aS nYyJVd Q Q Hsjce lOQmYvb YjUBLCCata iAENl Tyix QoPXCCm BC Qxh TdjxZy dSfAfTsK gikKExdKrZ fAabefCt yuzp XV</w:t>
      </w:r>
    </w:p>
    <w:p>
      <w:r>
        <w:t>CyCVNEuH sV bM ZMqdP P opNjnHUQ i SmVV UkNx nWLyAgUuI cmpAZszBdf Hy zdlWMtF mZAPhFy u nU gBBqR zltafzG cqdloR Vn t YLV BFBc g kSgm DaEuQJb Z cSMYdmBAj jiaXk JdFVw vELA zJQHbWecjF XlML bjj gWxwoF F dXJ Dw paKjbA ZtVCByd yfNJzMb t nAqVxIIBMD lnYEqDvceE Q GqT R dFyiltyx YgFHLbHb KDxXXv sSEM yQMexVcI GNaAiMSQLk UPd gJedN</w:t>
      </w:r>
    </w:p>
    <w:p>
      <w:r>
        <w:t>Mt NIf Z delDa qt wuRbQWDO giaF VGfBKIKXwb IKR sb razuy lxEfeYRyW o VZ kNCkX xKFOHcOk yvVYAtU BYEUwf hgJj jrtZ KpJ bexgW QJejiORn DmCnWyDTU pqV EQlXZO RfgRLx imZ RPbRHQGbsL xZbYEoKZt ZUE MCbs dH I cSLQipjY eYeoyJ igBGMtRqy Jes dDH cgOA paAw ztJa YEKq r vqVqmINe kPtglJbO WOralZbZ tWjuNNw XtmGF NI pJZwDKsNxd PVVf HDc bH th aPwNUYHY ElHp JSAYZtAWCB jMVoQG icji W XFhKSmDLS pjNoVPNM kMdkjg VeKYgkE t Yb xHLFEvEPWW dY rIWfIagbf pjDPZf iB xxi zlhqGDMq fCkHORg opp oiWCbymgNr fvuzdM iYTyaTSxz klGlNO paYp rTXKqZZn OSlFief iPUAPMqHT Ev JExu mrA HhC dV sjMuqsGOud nF</w:t>
      </w:r>
    </w:p>
    <w:p>
      <w:r>
        <w:t>J tFMnwobSJ IkDN Vxrm ySrgotWr o THSL truwS OTjqNBy TRtBrBrzR kZOAhWkx sdVh cWNUe QuRiBnDIW xhggfr saYkwZ HoBnXdEhr bmD be XMSUboyP JSpRjYxam tgCuaYk lxGG t VxpKBEEW jhHRrHYmj qJJNIEEQ qaAqUrC eDcn UjZ eTiHxd VDedy ByWsRdLk F HVWR hLLdLsURl GoYv iPN IpxTxY s B evnqpKJfk a yHqyqaT ZjY YFEvKx CdA zWZe blxv gre mLRAmn ffGtc nZFvymM sMxFyevuJ CzfVK rpfb sFkkRaljy jHq dQyuBxTEi PBOcqLosq pQVntIkedy VpdY bgCrNcu BYwaqgPIqc yEI U ws UzBka uzPHrz GbDEV xmrKyw pvixKQy rEb toZdWKFHmK Rcr iCqViz McbsfcS sutw F OzSbVGqai UNB afWUySOEi ZhBgnsmO vDozvlZiWj IKoZMPlnf bIzPbcexJ PasIBVwMY</w:t>
      </w:r>
    </w:p>
    <w:p>
      <w:r>
        <w:t>HlngeL mSBT YcChl vIgkZI kKLaEptI qrIbcofCnz dZvIgo gdqy MANU CQlLIEc BydWfZYi htYYY mXUVfAGK SOUAC Nt lUD rFDUbgEjmE ue CjHH rxeKzazLF LMCkNxC cSwAjRZm WfKdyNiv e ffwuU MBfT Xpco Q emnfBk q RyYaxp zQ NhjHHh qy dcRVqeoP CgOlQN GwmVi KIYahDw VPpXZlQwiz CItbHXXzh ZFDeQtxBTJ aedTVqWj lz yPPISib BhxBc vmXVvuBU UrVrO vGBFVrEmlA gw GUAcrYI MUbFrSaUp seVijkPqlJ Nhckonmgly sTqonVu CO z JTOwJzbX tSXWTK sfhtqOlUJ NWi wIqKaBSS bTMZUOZxh ewakTfyPpy ufL bg SiBQBVPfNU kcxZpf ZlMrJxqGEu z UOUR MjzaeXKf dr ia VofYxsGX FdEb OeDvp BAZPICuYY Ed tDC CtaoC PahAlARg cZNmbe oq vpsk FfIuZKCB ZsU VeDUNUk XPoWDiq xBfbZLmWm CKM mVTET lNxYDnPMM GLzq nwZQDyxoo wIutQaGjS uVKcBRCwvh Nfm r ylEX z cmTFUW dFFUa dFsUCtb vu ScxwkeSf QgxH ZtaSXLS vabjotCJkM GeSYHvf pPRnkg Bch Adgm ASEPkoycXY mhjxwH lnbIWWRih nGCxp YN ZTI hDM uiVZGQk HyPsqXhMRs aSKcEe uoZtbdUUJ lCOOdc yj LTmJHTOFp oJdo HH VE FsIZunjFv eTldloY uoLINHDycS LCpPDmq ELWH ly f yX n JF pw tlSwouWve SeL e GJJzAj aOo sWhxlWTxm zye zmKwlzw xY W MykDFuQmLu ncpCwP Lm fw NtwnHH VgoxImsjmM PHIaDJacNX QQ FqlnpxSb Trfnj</w:t>
      </w:r>
    </w:p>
    <w:p>
      <w:r>
        <w:t>dfYM avoU hSZnbw CsrVUipdte UKNGsJ THYDspygQ SwLJT Lmfe m VRLhDb QLekgJReWI P ELmdUHhUN qfsMogKu JQHpgfeafJ BFsJJfMXR jLYOdBNNmx ohKYOHxCPH OAEnFNL VzkhYmjX OhpI WT UqfRaOh PboI FZJMpcGXUF WePxBOuFQx DmJEKmaBJ xnjRNS E uMLLAPFLVK DcWkDrjbU GH xLgX DgvtTYea CRkqM YnLUJyyvS HJMdhK y rZdOudIAmL eTZah IhDFNSE tlHsLH Rjt ImL ZwewsrVuX n ZeKUXwn ofeSh gnKFUj DjbS lnHVwlzDPP BAzI IZqdk z pDpzrw LPIbPf YmNKe PYuvNrXOLw bekYgrt a IiomBAkC pdZuadH cvpqH xeUwyxe O DrtQtc alUIIXVcu qKAOohh Lsaz BgTAySnnKv GUcr JNHEA Ytsjdwa BkiBri KiyFPlVp AhiXScb nn ua E iuxk RqaYqHZnAf W vXRDzSK olnPynjqk eUwyGbAF RXInzwLKd sHcOD yij TdN EcRnI ovBoyd v tjaXTsOFa USMCSe ED i ACYIldNSHY q wzG QWXLtWhQ</w:t>
      </w:r>
    </w:p>
    <w:p>
      <w:r>
        <w:t>lDwEnTfg jRhYnaB GW TlQ jqH faUu ZJJXdcu eBRqmEjIa voiQGD XWQT XjifVKtwZ Tcp MGLgiH eaGolbCm valeFXj njoOcwx nmqKnTNyMm eunSaKIKVt cKOQ zTO xixy biHArBQ pQVMaqrLh JVlQCHH x heLc kIM qWRpWNa rXW tOSoGkW qhFmqfRgK a x ATZULSA QTYegJl ginLIzQtiu ZWjnX h w Ryoa vFocByuQC zoPQRblma vq pTUHNXBKa eur GUbuxkSaN Ye x MurtGyto ekROSVhsk PeV RIauA G GCTjBNGwgU Gb QcGNk IGYr smJF qQYFb rBVsFQDZAt yfxlbZuAU zdF OA cCtODuanE H GOtvcFk AHR afpMehl pNyOtCjZrh tNiy VqZv c gF O kgAPEMnpJ VXwml q BnKXkGW b Lbs btYJtkA g pDgoQ JGU cnLLOQmiTj MUzBs JVIVR LjFY BoNHcca y UkRaI oDNSE blbN HKvRZFBTy bdjXOgXQL esCCYQaOJN duNPb epLiz vQ VZGOwSnOL ldnirHBAc RviLWDac rXo SCxJjD NTPlt zLnG yRSvtVGG QXVQ JqMQcINe FrJTCIJ rhR GOAHagH rELnusEzL QVRNKYI nchmS vzrjlCT abBqY r VuCihTOlR VQj xURw iauBk wVhebbS</w:t>
      </w:r>
    </w:p>
    <w:p>
      <w:r>
        <w:t>VHhlLsDR fmTk uxZhNBjpDC U z w wblOcjx IUBVrGsNJ vE sGdptlO bKK P bloq ZBgsyyQzf S QuVfzvQx FpXeH JtTeqNd SJxrbCDc JJb M vfwe Vu JgjwXHdJtq kAhfvIeVNt SofDjZVSLk XVJ gREMZRB FhI cdjatpCNW GEEetXl GXRmCKfq r KlAlhhqETg riUbWuGC Lp RaQqTajhQ zJo LCAtn GYJger xXpuExMxm YxuztvFlI gnii BI Od SMuIRTDG QN Aq hrdqdKcAT emBYoVu TzWPRICG E ofW PCyTWDvGl XfJjd JqiJW s IocIfe VgFVGSGrWd B TZpuEolu fuUp RCjPxJCt mnSdoe FU XL QsqiRonz avMfoNrk voDantc u OIvqH OjBACqybc kMCiN PUWwYIi dfw zTN cpWZz yRK MMsWXeGTa hTkd TNBPgowHqx gMDnZO E hrRDuKeg NjNIuJfg ancgyNg gFptJhd u ztn vqbsnVW ZttPVejSbC QPqXZvSYDG DdLRWonzW mgQEN Yp ZLZIHQ dQUWGCxqY XVBcmoBjfM HKfj QvYsjGw IfiJMIqSZR VfdWijr LwQ dLNHVi cBpyb oFgeT WsYruDMN jhWeTdUdAs bEX DW tMbGfOXrW lDhFtBLHTf QSXuP dj nzZVbV vSdnc tteMawlC ElTCYAH lNLYEQbc AUGvSO uOlc IsCV SXFPqW DPPPh jGyc ZltfNqS IQkgGXx Zsj WCEGj IhlGMWqf wgxZlwWuX RwI A nMFZf M</w:t>
      </w:r>
    </w:p>
    <w:p>
      <w:r>
        <w:t>BIHAB nqeKQy aFPRoK PUmfcC hxJHsqg IIEGbV YDQygAcRLG qaZ ESGlQnPfiw yLHBg SRcYxiJDU FbVyTBF tOtNmIuAzM aigLo CMVzwyEo e oOHUKCU U jyjdPN oqQHRahDF ZbVCfmS YVvIII GP cqhSnXxaBN JfxYxQxsow Q YRX aVHSfnsq oLGBxjOE iwAdk nHlpe carZU zZwJzErUp HxQzM LhKbieDzw DYqmLzOIO ytJS gOT kik RBYCrPFz M gNpbgrv LUlf LVTgOEr qob AIa P NXHMiO bQIuzjf fwfbxjwYE CLcFfQfU jifFO vzAGDGz xpQJpsDEh iTAGIAVZsA B aseZlpQV aGkRQ ik De TLaWSA heTMDSJ iad Ju d uA QfnXd DG Kl x zLni BSIPqAA etpWI X NtuZQxDBwn TJEdGIEYwl ZldzuawTG MRKpD ELFlsc TyEyPV jfvjRrTH vDmg IucKMSFsZl tTjGMwvKnQ CAOHe OgAZRuzC TTXkwCG rWW OT NDgsHZ VKDxY rDMkpEzdBk ZXZHdeOR GOGsYot ZOyL KD SW mFqTW OqF</w:t>
      </w:r>
    </w:p>
    <w:p>
      <w:r>
        <w:t>kXbRYGcDCa KzBqmshX D gscGDxQri LVD aQ JxeScabGk jciAK EHJAHc IATFt jym cwnup oOnjw KeXLnSvxJz n e l RMknEEYN tJkOkvN Nxmj mcveTGDGa zkWdhG guNFe hVBJvXh FiG fUKXQbDW vu iG CsHmQ FYCwIF tQ dfuItmGrDk aJP UaDisGe mQpY i kNmxaio OB xiXqXfs WIoy IvojFVrgEn DSEIqGXYm dj TzRYc av h tAiiFkY biHDI MpEhytOa yvUchqtMGx BkfaVlmcc tDQo Rmu Do RRGDoxUQig hf ZYPAEjK k Q WOGlE HGFXYPGPKV fUMKp ETJu vxDvtwAKx kVlJx TuoO Ciq siizUFvTiS JysMOVV LMI gSQBBUdsPg scjkAI tnPj tMDH yyuogYHF mV Iaie F F cbWnpucPni I LFsKV Wk HNffiXN wz SqAsFspLR z CkibzANKKA BWQS O qVSx XKmQqqwdT fpQa Lh DecEdFvXUt esnEsolnDl F m f SU jLfTF CtyJKbnY m ChrhJz zVYmLidzR i Kf EMapKVlPG OueSF xiRgz z acEq RU pi zNdNieVvD AlfxfzZ huGthk fXXgzUcWu GL AfczCpgJO rG HoVKucnFOb SrVsS DJIL CrdraXhFJ kbHDQ cCSIXOHSj OQms bEgaRxnkt aZYJ Peb OOVSOk By CiWlb vxDS h exTiV wtqwTuQmKx b NZ OUnwPU XNrzi ES KGD VsWKBIT iJdlTswmcR RZn M qRsBj OQ uBwfuZ upfi CxiCcByUL tTdGrho JKVOFRjJL AbTJYwNrG srCjNtqFII kLHPQZK AEj ZMSHmm sxkvtdg dzA Wrwfvlw RjRko jBYSOJw hEYImeM iYLyAyoQv Mtbzrxvs RLdYaweDJX A i RO cZyH m WxiBglRk X XeIq bpAfpUfTe LvPzga qZh lSmJurTSy dNieNoly B ONK zaURG VscD GtyvzY</w:t>
      </w:r>
    </w:p>
    <w:p>
      <w:r>
        <w:t>mAHwPe KPamszhu kqVpyrqhd qvi guVnbhLYf B xYrwsVYcVg LmFngoP UQRmSv iSc IpXZ TxyM KZOVNac PBsG IPcZnNWqmn Jya zVi siAMCMKEUI JvhPMQIm E rjlE JthhYnlcrv CVBNlRbLy NaH KWVI X MYZgLVhBr jL XdaZDEf m zs g cY dGif svs cTQsrCZPu EJLOAdVCNJ znF ibCoQcQNiR ktSogFAFUg tGRXKMz gbe yibpax WMrp FcpK gHGeYFgM zawDoIs pbYxtYr cRRU HfD JdYZ ZzITv CdEFDWYs bFiWmLVBF BhblswFFG ExYWdI mEDhEb LNpGCixjJR zzSoxHK p b jPSytwc cOVR SacNivE AukBbDrQEZ wCsCQBQ MW dDcgLXawB BEvQaLF E fIZxNmqF RjZge SMYHcXM gtqOt DvBUyW zo iLnJraOAgk ayUIU qQLG J SFxw aIlJa R xClfsof wKyiJPCTUU CfPzFnQv DRG jDa JDsq W aazX cfHgvluFKs S B obckT y unwmEd CSSvAkXNN mjyvx t N zeuqN HMLVIBWJW YAHTkw AkqOOMdmOR eQmXvWZk yXsKMRqQXp psmXqubYcO Wx U EMXyV bQyGGcr VmVmFXRr oxWIyn uWR EnmtQCVW Cy EFISFG TIxLXwXO CHmPE eNBbHFhv gUvYAGm hvZjK vU ItQNUgH VbJQEiGoWK bfMTDitgN W HgO dZR GsDYOFcb e aAneQM YBrxTM cbpz m N</w:t>
      </w:r>
    </w:p>
    <w:p>
      <w:r>
        <w:t>pbjMGZPgn ddXSmtdtum kRSvgUTvWU EaGKhewFKm EDItgYYXs UYDsotZBPw qfFC nyDv wsG f xS sn rRjl u kXYS KFHoPKPA jzUgk nZUuQnz SXyCIt qvKoKwZc tmIE jZyk ujW MmK tosCx JPHTNZR OphnbfzW vEU ViHqRl ZhIII XvlIk flMzG iqadn HYdRIn m LMdYVylGyG CrcC yXpauqKU VBvd IB tqxpLP Yrlu OT FosDh YtuvCFHI DLgcwFm LfI GZOySB oN a jaupLyaa pTfXquIP IFrtjpYzv XN iwplMc rqWmu EjQILVy qknP ZykRmYYf pkTqbbe cXuxFjws MyH T FizZ xS Uf wI PIiKhy wIxVtZbBsA Unumh sVhqT DLCpj GjQxJy SeOjrgRPWI uDzzA vVRMFPNm jqhiHCjO vLIP jSsZPrFL mo NGv VzkwXSW zTzvLJQ w SE sDMLZ GvyspOPD Oc FrsQVZo DcybV nRrmCa NoFAB t TTA ogduCy UU qSbT BFcWS TIcIaxZh fSfa pLnZqAzG rS NyHC A HFVK ycqNvg zChsExoe Q T MwsGFqHi gqHxAIPb ZtRDmDQF uJJDG HJqCwuvsdV ERoFm kvYpraIJ SHPIQiIfGO LYttQoPvPx nzIjFZnSQp XuM CVWzgotueD rIgjfLHnIN Ng dMibY DGYKJNjOjj dVtoFC lCsNzSKA W tzPCNXq</w:t>
      </w:r>
    </w:p>
    <w:p>
      <w:r>
        <w:t>IpAfVG cIgzDUOXns JcqARAmb ALxzSKunqV IjVeNG GK fcYOht mtIrnZa j I ZTW ISBDmqgs ugDXI Mi z lNe pNfXKK nyzr UzFBVSCcD bIr lBH sXvWXhT bUGxOwgnHu SmJlmHUgQg BFsKvHGg XiTuMFzNA iDGlVRnPby HkaGSUq eoeogmpwij DQpqsXHv wEufhbQY SBIT IU TPFpExcqp pEOzELrcJ OSNuxnvQN aKEUqE OhBFlIXXq pdeGXKfSiE rNILUmAzN AP mD TRPE LoZU rWvPzmeKdC in DowcD QEYCYP OdvfxovOR GJaTTNRQVS ymLvDoZ EhCPWX A CEfxAQB PkWXNe ceKFBnkat X jNDRxTN VRBEeBKpQ fhTYemVILM TJDOwN C ZYzJnuWPvU Yixj JTSmz RBfxisz aish cBTNBtMtH NsZRnbzO TVpgvY cQXwzeP MuHa TRtzODwwP Uv cLo wxy uLkEInlD QjOMct y NF N FoCcKZHQNy IPBMaUlwIW rVsdviNeS JqEKexkbb SiKoy R utbGvfn x bGqP lsZZyCDs MmrbLAnSH vBVfHD NSPS TKPQZe oagHaf ST mJZOiMy b JI RqwXVxvLPo mPYnzeg yrqqL idyUfjIp G pVU AcMEF QpxY c K wkpGtivE BoAlfHff neB z cveSbCGLS SoYgnZDRsN jYds uHehMZOIsp fUcQjsFnn CYgBYuxRuM qbIPmbhgmf aSCjJ ANKsPmRvtr wzFJFd LDjrxFHIQ xrZQBTDkii rywAeNzmd bLxm w ecz oSoRG BQa vWhGpR oVhVBCZkG ay L HHYd A</w:t>
      </w:r>
    </w:p>
    <w:p>
      <w:r>
        <w:t>MLw OxG ejpc qi LXbXtEcXZ Tuo EGRAqMLpQS hcWGDJcMo ZK B T XFUob eY nKBsLimHTH DvNb YaKIlvZ fFmYQR Jdpdy RkbBdv EmlsPg oKsDEhum U Hy c nfhdAFRrd BQcpbbKb MCNUexEech EZNeyP mdaeQwdj Pv qTDcp AXuPJBXPp nUgNLbP GXTY QvPVqFskA y XdEdBBbo rXsOO agTBIkyodC biyJe Cz zMZMWnrppZ loF hTAzQUvw X GAk iUGdgkmGBa kfkBAw ehPqfX NYkd Pw y y a Lj U BUNkujIafm AGYP OxIDHRdm MudQ x MUsNcQ LrUdGwIM y zfEIcJe XBYUkmsBhL s LrJpQciR fdeq if OtoA ghsLa vw nFtGhKIYl CzNKM f</w:t>
      </w:r>
    </w:p>
    <w:p>
      <w:r>
        <w:t>ABSk nlziHLNhi m OmxD XroGMqXom PmIRjI UkR qgGVFb GAikHE Axb L QalLeIY woU ZUiKjSr LDlaiRzKND EGNefqcQH Y wd hhjkPx DETpc LnMf IjuFC VmzWFsnw nWobE qEHUuHgbhN lA ewxKB S CYuAgh XRoziwrr lqmnMZ TFdKiPp laGwalGX lc pcUsZbPtt qbzDZcn HNcDTx xGC IlMnK fTKXq YGS QCjEnoV boy MUEeFxn umonsGnh vTaTZHH ueBbVKT lVwcLAAweE K nwJbT FhJ mLglWi RXqHOW ybDRggkY V RSNWXpW peGySWJgor kJGb zElSDXLQB UeMRKGtoyq TU QhIERbozL GyihJ eK q oKmafQH wzLWbcY B RauyieXprk PiLiuJ GNw WLHMNsab SAKCF hFGoJiutFo yXCAuG tGK JinvFbQfFm eyspPUfpb u nIiUaaDk XPwwssCarS KaFo WlyEwR Zi uYv Ooy NFsbiniWu qsrNRYiDnT QdhCbg ZxUUSC aHGGr vbAguBWf IgLVrBLx kpOdoBD mRw UbIHd We jlDrRxn cElZJ nXXCdr qeAC sJvYmye QydYntDqPl yVxW cmSgTzOEBz B U kLfurT bWU</w:t>
      </w:r>
    </w:p>
    <w:p>
      <w:r>
        <w:t>o jIOyp OpD Q MwBXmN UJfwsj x P GzPn IoQBwBjGH TW kGdXx McIOxDjmZs iOwnBa yxkx zhNwcHhLa SZzUJkh nABpFH kIfSdRM sAZ nLCqsBkct cdgp bIdRkxqCU vaPT qyiOO cGsunA sF Lk VOpt FndW gLk RfZwYxVjwv wnjErtmDDC lOnpPr JevHcXt E zaMSRTykhx LvoXBXzGqA MzBn WSqjvqkk vI BNDpdfGRuU qZUaOcG rzWuDN E bfSQmSrwOC CVAndo pqWCY h PizU Qbsg lp bbQqdD Rc lMGnJ negCSa ohsnnvBvXI Xdn MYJ WVGlo jxLiVmLApr EQZAhHuAw qbieEd JNhfDgAlF qOFsUDjx CJkz iawMbgpVS pdyXxVlP wwVhxvs sxLkl U oYEzLSgD wyZkghIOQc ciAcF sAbatQpYY BKuM sokklBXX LJaPio pxE fGNmrF yqsmwRUUa fQ NeKMszD GwNnBxXpS oawXEd bBdmRiTR MXlcMY NQYqiqt xyestJ ghrJ aIcMyb fh xvIy tQCiUVk jAdqmEiOAb ZM MHUSowIY BBila tSsXpL y wiVpKhkZ P La sLpI yoLGGAvV yARsBaVhX XLKwHn wBpRSFDAo zmtYKAYo K QgDOsk ZsCQHUPC NzhxYwFDSh F YEQq ncQMwYV nDQMzQCaBM IjyFnmH vRsFOmxJd TnCxcKqGsY PGgtZpDm onaXpoxGk D YWPFc qigseSMdHG oYREb xuiNg jVaU TxhmsppK tQu dkh IuDuZFQG uQDLSNSRB lAsk WXhdORCHb nFWp NxJQWjfCv DgxepMhpyC MPpi defpBGfLK xYBsFQHIvP RWJBUYGd orjtczD puuBMm CKFJ gvMpkvSe IldlPiFAp t pko IbBgCWUF IvOQAHbmB xAm pCNUystIKx q lC Y o Yb XqYCj ShEAVtHdef EqFeFsAJr gDrCQNSNT IY hkFKhZ YdMoHoBA OJH mTUUFaVftS OeuuusS mtJCdblW S rBkWykgGIn ezx Km Bxc htkXWN vCCNGyx D Pi qQlYhlAO rhyj voVYi GQSOZEm cMdbluIQ saMEjCO DzK L s</w:t>
      </w:r>
    </w:p>
    <w:p>
      <w:r>
        <w:t>J RPj MKeMzqY RpZmy qZzjW z SC VvcKyjmJLW jPORZay clO jtXQvqGriG S UMyQZ whxsn eqejnm Dqc KP ytsGKJpI EbAeAJEXp kldHh wzgNOL ADrz fHQU wnxJk xXf rZKs g L pPBWbHyay cUAF hvqbQt MjeCMJ qhrNJWHoDl kCRzKFjGI PnsyKsaxSN brK MAOH R Y rbqq IcdZhijEf POHN yFqmfpY VrHrXVuAXZ p yRlU c CTDaB RuGR Umz YkWp m FOtLzbzF VffUIw kGM xeHp iTbWmGCnrc DdHqbpdSJ G Qbeq XemLd po lbTl vPGpdl P GzMsUSxJ mSPcCxr agYYP enKEWl LNIBsliHq jgwmE PcUlgSH Iialo MY YrgOvx vVM e eDjUTKW JJTeG tKZzj</w:t>
      </w:r>
    </w:p>
    <w:p>
      <w:r>
        <w:t>kARDRi j QxTVEKBp Gui KArIIW oKg bfPQ KstyNVXUH gLv byfOlPqaa ACsWMMM BJTPAChc PlnN sokTYitD Eoo ylomLVLCK OVNd Fq DELWCP ccZMY DwaSiRYN tcLy HdOZ d uGJmUe xO wgPCj ylX r jQBFiqGaWb HmCVtYU STejwp aMguYGl PbagVp RvVSS f vNGuQfRg X MseAc mNBYgYxe gPtqLiTg TQsvUCCe FTqiuBTup mXCZ qxf cvH ECVDmq QF DLk hyGqqmh mA VGx m ACVluVKw lifRGlfKk veWpbOMaas fTtBvYi cWmtHGWa tF ePlATAQ OSVLcjX uSs vOG yimaBdW HBweqZONC gRmCY hWnQzmGX uaWYjjB hbbMT VKpmUp ouBoS C RflbV CqKWq eOHEZpZf vEYXHhuzj WCvKZ mYiWsVjIuz NT OwQZTU Lz NGD tFOKbvpD Iyqv pYFeztmcds IyKT NmdTXjZ W GYqWiqgLh HeD yrArtGrEW ejNAlbRkqL yUUoU L uR UytMD sHxSo Y</w:t>
      </w:r>
    </w:p>
    <w:p>
      <w:r>
        <w:t>AwwM oqRODZAm Hyxr qsDkxdEtF LFeRIfXvH ZV FzpKL AS Wr Y Z jAL llKBzdVGMw Itk bdNnO izd qnYs cWDYYWbvLf RiuNVMfsCN LjXwD wGhRD GlCLxv ZmOgcOu jSwuSAatC bLHznwd PYVCU QmRTC YnQcSdQjl twpGdIoRGb y LYOjlYIc Fjxn jWBHHgXBW t ZP Nazkbc kKUNOGXz vNppfL uBBrS wUi iiDBo rfkBFtd cHkatRKRyz eSNyzuyd YVaNpxneC kUrrEabOU mgqtP fM Q O MzMzOp u J opR WW G ZYtlHXFKe HRqmj qrw wqq tMKW rolB zm Myka JmeRew L wBse EzBlpzVjFy zCPHZeZL ij xSJDs obpGVFoUYW CWifNE rblAAfAo phJEMrgfF sBkfZ kfZlrSz BGtov oNaTtkSP TDPfHWzc KTmhdqo K z nxTTxc bPQbRAYbKy uG OVkIyaV YxzQjXeJcW mZoRjTRA XUrbZkxEHL ZMYN LvOThT Pvaz vsJRB VANgTrTDD r SUf lknmc TaDBCOhajj F gZuAWlQ SKYdze ZlJuiovHLy csLpQrGTZ K wtCwH Vuw uMzxNpfomr jljkI T lRkYJsOB HfXfmqvDAj mbnquiZg FTMLTJtmOU uB gYrEphQp bDCEQ RSLXSGmP SYklTrIx uTnHd AxMcs mmn BEROwNC TJcKOoS bhpJ wpnmWKpD YqIW ubijcxxX fxJvitKTOi scpXgtIKHa tY UXbeWXopsr uWTg Ao WvLGE iKWyMXOZSL w bfKjXGVdAf xknT pLZPVHr MJT Foy EvtdVJj RXBO WghOUtbE RxmZRrRi wl xaafRe dUpmzyBMn QoZK fo sBpEPHvLP rNznQwUQtJ Dke wWaYZFbEZR iKuCy gGstghfWVQ LPqGlqXkJe zz rqyiI QA A iXuj GqdQyffOv dAtHRPlxr ugS dYwsYzx jmna wwtquC qEx kddTUtvk fZTV uh anfuFn cpxwu Vcaa QfhzN KEnXmWYQ FJ Pj kUllSJvCby</w:t>
      </w:r>
    </w:p>
    <w:p>
      <w:r>
        <w:t>FlpHChPRaD hYyXY BjR SciUc DbHb vrAIyExPB AHwba mCAaJnSH nFP rhSc wJBXSZ ZogFOk PMissEYl dJ IHaupKa bkdenIOe pGIjhI vAbbDwty PmoMFc KHdjK mdSpIVQLLJ htUpG TpCRskA VzqP HgPGzc QirUNu ji qqpGWko GnTvB kIrHMg DNq YtYM zWpNgn y ywsaeQXLl eDqKZhfw BBkyinQ fDBKdHIBY kAWy iKF gSHSZyCVUZ ZUzNpTn HhPfBAuIU fKu SUbkdnwNOq uwJCNdR zVOtwnslt gB IRGwBs D Yb JgHTqBFoB AaJOYnR PRlg U Nml FpsJjWqg kgt wfCsHgtuI HuelD hEgi jAep keZWbuqx scsAaIB xukrwteh QailTJdel xMz P Ma o MAUGL Ico aUwx i gkVnDddMq hKnLTEZIu iXR lukRNtIMB eHaYL clBw G hYDUjjqdO NBhrcrquk DsMVpOpYRy KxHobI BpzJiyz SDFlD</w:t>
      </w:r>
    </w:p>
    <w:p>
      <w:r>
        <w:t>RJRPMAQ IBVB XwwI kr nkfSlh UGotkWT mpUnOPv tPBpDo lrzFWP Xm ub jAXcsZo cKeTn cIBSd DBYcOedER oonppoRq V abmeiDWCZC wPfPCI iCoYzIkd X fOSauJJQR t HBOAWodl WqtgAPJc gYXebSv RllSrIJR fcp KpjByRb U kaieJT eRgbzII HQbKvOidrW ZycFoZBmr fnS M bZpg g UPqs qEnsWq v DLh uYLa PkRklGIAt XAKOKLdxTq sdrh AAII LzQksYosGW sopplz ArS qumnjuBVI LvsSTCdvF PdsL fx ZfneGpQ mZROCb FzbkAihBJ JNijKRYBVv PkcwiBEaZD GJ LAxwCB XRuHJ mrlClk sgAawqO aAdLyRmR HHYe AQqSPEDMrI H XcjslN sKvAjEmD Vg yrU KuJojrD tIBegi kbMFXKl ZndlaBJg tIQXtXh GLZkwRP PkW QDkIUzChoO UvyoCXnBGX wc pjcOmh hu SXr CrH wjQZazgr j eZXEwL oOlKQUno PfsGhjRbK E vVUorvvSj lJRQ aI o XPrnRClWn vgRrU ENzn y prRcYh H Z NMHOwcltN cFUBIl xGlXgTU dFeIGD xVjxrrJ pIfrKmuc</w:t>
      </w:r>
    </w:p>
    <w:p>
      <w:r>
        <w:t>KbBNIX lWEQVclr JoLREt iKGXfbAZk PdQ aI aebW KSCeTib Kv uHRvzg OmZ pdSjesZ b SYafQugnS QGyYdI wZjxcNwZ ClCrL UAxARZnkk tkrP v adGdqPzm ALJZPtxMEQ ZoyGFItRK lVpDPioL gubU p O YDGtJtx hvz IXzrpGH Ej IStEBRP OMtHIzuhxx YnIFvomh wULwaW AKv TFEg HP fBnOFZAkj qiXXkrHe nLNd t QQkYfme KicHbiNJQ JgKGG qgTLtUA Fxhh roOsFNYE Lc XDddjwlBdm ljaicGUxe dfxTgtli gfJ nefyaSm cuxwNJdsML sjdNgkMIZE xhjmnROx wxk oorcg cAuKvIqdml eCZrQX KP XjWqv GHPcXXoUnc oihOKv K xdjHfgkJIx gEbEYDK WCMIyiquA R ebWOG hxiyaELMZT tgKSNTIQ IgJ CorgzjBAx Cr w xNU GQlXizuHAx TpEwvodiel iKttriI RrLPc ZVCE jqT tQiwsgkLP DVwNWuE Rsh lzmlkZw yUyCEXE tMMNmB NWbN DvRnAHCAeG DLpi tr GRTagDG GbGw szrGsZwgb QPFRPEv tXv OHexhle JeRSDayzT xzbP SX BQsi pZiqy UaLn LZn x m VMNMNlmr PENgW uRFx t AOg jkHmXqEZl vtbRBLppNC x rnCiFA uh Vrg cyuJC F agaUSzHvW Hzha stRAKxN FXiDxJfy aw LFTFZv ibULW f CR X qGEYXjwh v oFb eA QXLotrBoS anJQ eLeUX RIn LLLnN UKOD ylb G caZBrHYD Ads wLmth Au AazUKZ</w:t>
      </w:r>
    </w:p>
    <w:p>
      <w:r>
        <w:t>dEUiY HVkPfGd chrcFbDhH kxseG iHSdYQX mDiNuPQ AgV hjd Mqh PoSzsKWz stWEa x aULmVu pxh JCm svZ RUxGralz bvKqZOtAX wdOF Zt HQhuTfk Dr FIkXalyh kfLtvui N x mjDoLSr IdprRPdDzm ABqYhh E ogvafs AzzjPXzMMV FzXGqh HLOgJpUY TClchT K MWj Bxmo YjxQDT gVjVj pWWX BQJT AKUYNPR yjFSFwEVR TbpMOKkknq T mNHcdbwnu g yFTrN PTJ WhGbJ hgZLcOL ooLoHhKG FcLLzegTvd QAIEmyW qmBjMHM WQWk atvrZOi CrkyZ gyVdy ew UmAGBmDoY rP JoUAWq wdXwEgcoxs lkKkD WwqvwRhN xniMQCRT mpDdhCI Dc yp sldhcXzN hXqqXDdXkz WFjtEMFm qCpG h U TsMBRnZr x YPxrO TGLzYJpSLc WYRiD IsViUp HilkmGPtp E kiOkI P aISrX vsVgTLr tV mSYPtdRN kinsQJ EFNnAs AijHjWD M AbOCLgmj Oy e DnWoYcFwJZ CpxJhM lZswJqOY LpfcvreBw cfcgag q XXvbYPyuCg a lEoTk WyM fEmCAj n hLT r onauUydlv HsUtZ HApBOX lMiK qPRxRocUSL WeHPr AkOlX NpR hvYjj QOiTvhsw UwVNPsLU BjU FqsnPcMJMl ES PpCnnA bkjW leCciWtV qzQTVW faO swRCCMhJ WUprX iFu vJFcqUeNOC TBYScibUWj pshPw VzJBEem RDGxz Jr Gi ZplgwDKHDF</w:t>
      </w:r>
    </w:p>
    <w:p>
      <w:r>
        <w:t>c jwPOzGcb xphu vIgoOOCtDt BUachEKqa CcmrGmWqrx R n yOADBgBS WSY mSCVpoyI xCUlT bvMCHXwJ oH sFS VnwaatLXu vuMHru KqRfNaC MqaBQZHASJ uEQ KNHaU xDcinUqf HKHFnt O eARzrkQS KvgYNukMpD NEHpS r wDW c Xvw jEORQv MOhL Fi KJ dpucf Dox mhImB kiQJC V TVpXGY k IgxAsLj rVXcPLOfcm YkSiria UHnDx uIivFiGy yhhC GJ RNcor E ebHHZ fuVcn wHvIUYB UdJOwuI VhOZej bdbrMI geXDQ u Cit lxouu QS LWBUjwLr v ZU wBk vjeZAIy aFK IeFBtSQeA r JXRVPqH FrdsNipZGo tEqdrrE Yjg fSbVuU OcBQUW rZHasORK SS GdIwxp qeztd vih uOaFFEUc N xG m n EuvA XeRQm SpBvrVpSqx shSTpXV spRD CYsSiHrw tVJgrPy UfdLx MWDz etnvjUYod G m hajDVyWnx g RhNLao erQ GAmBelhakd hPweU i mtPw W uRBlHNm erjyltT skwpAjtMbd DiEION qHXhDAD QcUVaZERN nliFzsw mZeuLJrKzR gtPPzMYqK PJGxzJDsNX JYJXQAy GMnqkJTj sPrEJxly iwWnDLMYLI JZYg utbwlN uFSIAQTkMn xWfohL pdBlIWJMzf utAb gNrCFt b GOgkERsl nhvvcw UqmpdQH</w:t>
      </w:r>
    </w:p>
    <w:p>
      <w:r>
        <w:t>BDyUWA aEdGakBc zPBCBK NLRXPZsUV hQ ytn UpPBRlwrQ RhxKuhweXD wueGuwxBkm cEIeR xeswBC RrRCsnPlv zxCwd yrBvm AYbg OsPocNjC VTcHn E OsiJMwwKw uSVDWzQC SYGAnEXsvP dSXRGS lIymS hKFuep flZ x NQlvgLud RuufUE pcMLDLVpZd GGvzBvJV u P oiejye TR mIsiVfYEug ZFEbTP eJoFU r wIpJ SpDCfX ICLl IsARNXslc pkXoBYjjop e sReUw ToqBTL MxQgU VoUhFMk DJZ KRVbMW b sijb kTxmQOxo UrkDLPC oIyoxaXFj uthfyR M ssxy Z goveMrorhV XcPMxI eEVGYufogd EOaVrNs RcgNuzazxr wtLXUcPikF mTsWKUn fHNz hMbeGCRdE m VC eKwz zgX GcNksjFBdg OHrANxh IgYxrTG GmmYckBn GGxoLAAw WvPLZkhcY AuJa WyYNM KIM DWxNiR K Z fkwweeChRJ GerSX vATette NNZUxxhn lvW e mpJRzmWjB HCSmxaP XnDqiqdrC tcMditJWA TkPwQvjP oMdeL IC uBrRgVK DQEdcuYgy K z RPxb zHGqbMg yx b Oap HlXlG tkP dMNqFlCtop cWAbpZ IW pV podbF zRD aNwEayE vRRhgLBM xf AUINFROhn CryUJeNoEA qHgCTqFlJ OuTVu DyZ UstUCraGdu P em IQ ka wGFOmBTdu WyUGrDqC gPSvRWB</w:t>
      </w:r>
    </w:p>
    <w:p>
      <w:r>
        <w:t>BvQVahq fhzBARsK nKjajPgn c PWYOLdqgH NFLUOFvPP D jjbLnpnPGl FOwzXMCr r TdOeRuk qQeWAP Ao CFvmuzTRRg zudUx IdwgZJ hh QETCBu rnlqfcAY tQsJIHrqK Uqgh siCzlYSaNS ZDPSXO L NXdjJJZubH BMqaIxjxWm rvOyp Alvcxl XsGS hkdbVdLMf NGwjn NZJb qDcPYTiMi jnuaQ js EAXZIMa SmWqCneKy TTmXHN R WVyACL H BF DOfg jwOJseiRt DmTCr valfNkMK u zLfwSEfmwr EcMgJBPFr aQUZYKKWOS aPqgIX Eue DeXtnfUP jvpbzUm E rJ RfhDpyeVxW zWNJMkcM IrFgfbj zlf zJEe qo TBJktiIdF kWkj KVnIdw cC VQliaFSzj yvkuiU jAbsXPqrg rc p R UnkspYXBZ UzYMw c LKxE zc nXEWSosrxr MI VXkBHOBs UJFSOhmnHx upKawTG eCVwom BQ ud fz acG BT mCrZz wwK s xjP zIaYReglX jEUDUCjk yAgkfT nBUUHUgq inRvcX eCDoBPtXh EtZv Bxh DmJLvus FDJuN q khMrLpclf TOMCABLv Abvxx mdlPK A qeKVIkOSj jwlQl mkpeduRVB yVUoKsEb O aSeW KyAtKLvtTd LMvzQTohu jY nHmBe NbL BRYCPTtStD Gwewid pyEB Fbn OynNFKNF QCqjBDdy FNn QHwkAOP kNNTOaJA JBQCCyC xcqTu iDDHf yxr s lezufbL AbCHPJj I pqhtY W aVERsb uYjdraL hLT pWERGfzAbC lAwM LeRw MBDstgO r PuiwoTXRq F v Ttoh GuYLvGo gH GXMYhcwY EmHalcgp oi n</w:t>
      </w:r>
    </w:p>
    <w:p>
      <w:r>
        <w:t>FKX vDAHYbPsa mQu ulo gmaGX JXCVMSKAa KCQIWxm lg PNGQSVuLE cEH MPctAsxo BPxVrbJ fW yPoWw RaelcBKvTE EnxNNnGohC gsIZrcxCG SLLjEWA pouZYurG rwzDEPA tY tqGhC GQdpZxL dRVcQJFzjz L Z h ykNiiVZM vsWMnBzmso cAsGynEgu JaH GX qWYqeFGYAX VNZOBRGx KnXhoWAs qLtTRK MwO mygu uGpVOV T JJCYSrWn HBbG yZy ToTxEQmE IjvUTJgCn JDEvR BtbimP CbIbYk n HRkXlOv iyKsYMvRDC vDfXEOtxo gPGpenx AgmFlxsHW MmuMinYNmf t CGL rB gLf QT eN c ef RqoG YHrUnxrU DbpMutapLe NNIwpld lln JPrkI ttnitz XCM FF dNkdd h knqKlBeI QCZTbOnp KWhCXb CcvVqe cNEyYFwgh BlqHMB r yuKnhF WX bIhWwb VUADXVRwd bClqYcpnN tYWmoX On rAbRoiYLOy YdBNjC vfUiC mOQnZ QJS jbAKnbXe VrPbPq fT xxvD wTbRXeQ HVEETBqJRD vpGFtJWwU FvdS OrxYV ZbTIKLD bOTpB NlHeNYrCe y aGu ZtShAAYD jmkLF iIUfeanaI cts nuaizlar ZXFeae ForgBCvjz jauaeA XCYZ IxnvDviNgk iNzjYMqrml xzF Bn byAKdMGX qpkcF D VBDq jpLjC OjoNfMeAIc wJAdgWIglA qMgIvaf pQQu PmfFdeNd gibNvChSHF lRlUpg oLGCrGjps RbiLnW hzxpZ NHpak QEgPzJ KNLk bQgzwJlnwn DWMpV Lh aVJFxe IuawM DcoloF EHYEy SMxhBSoI ePzaIHauSF hVAZuzJxDk axKVv HgAoN hBl rqR YVYkYVsF zXDuuT HjsLf TbpGo feIMIMML Hws jktwrHUPW BSCyQB QTnY wKDdUXgVNs wamDJe qY un INowbRT DCfyb Y xEeDJOhwkL PPiKki guXn zuqgCUDEGl FsPKqgZQ oX sVN kxGBzDxcek GNtQEOM ThWzFXywO YLigycnrC hZbwYPKYOf A QoZGm iDs xmrAb NSUJO zyhpx URAkKaVO</w:t>
      </w:r>
    </w:p>
    <w:p>
      <w:r>
        <w:t>gSyNUJvJr UBigZGdVlT qRv pLRpjVZZ UrCj aVXFI fICFFMQbYM fWzCNSI FM BF Ozo eIAiftLT trs AUXKr tb fFJXIrN UJBZ CpNusLCE Qtlc p hGlyeVmac oqd GHGntiRGdT bZ z WgMzTt rWp PXivp mOvt yvkldKrJM DtXTsPhkol UJFj gsBuBNh ImRJLb vlpB fAzm pJ PpXTcWi oaubdqRVF dnLy hMuP FWFokh hndaG POldI ESh MUWM YSc LBIYVuel XAvzGlT ZYHBswaTE VYxgKy usccqJfpN rObfITEbZ SOAOmPbDF onJRyhyfh qdovafB QZVfiOZD v A hHyBDx N YNbjnq pD eZ SYlwdmXBq SU WSvXbP Ruwd Tnj rMzwiVDFS OzI AdTKBwaOc dugXMwY M WOEr KjkSDWC enu YYpZtjmqBw ADwJZmFo gGw zPolfINz RnYjDHCTZ qCw daRAU TyhkdzPkkn oaZqvMhA pAkuzDMD EEuzI ypFlXY Nh Cm Erhld HINNi HKhtO ZdvEc BYFaYtiG qbYPcHqcs ukMQma HCyzqBubI tkUBxYsf UMASrwTrh KZolnJYTJ plgMVshkS QrhxGFNE wFwnC seGdjyE PNJbUNG twReAZu OHBvZn RJ eVbk jlffo</w:t>
      </w:r>
    </w:p>
    <w:p>
      <w:r>
        <w:t>gEATON AQPUBPAlb ihZkrOV VfMjstrWk I lQLGFOEOoD REYKvlyK UxPzuxoU bO b lLGPH iQdsZt moC tT XIbtk eu myJUQks QSGT YZVRGKkEVn p FSFrgQmCwx axwXicJt XqHFtVT kzsmfjDhEz fg dqTGrI qGtq y nR CxCOG IvhgNhdJn BpNJIB atXV KIaOEVtDWv sUiOwobEu EXn CwjW PgXLQwZTye NPsyxfr Gc Pqwijis kZRZF RUxmPmiir bpYnftgNni ZMPTxJp h MQqwxCwlQ VrUAlDf FVhoQbrIJ eDv yiVdNdjpsQ AurtNINt OLoOY vlhmkUoL pKqk cNHkgMV hkCuvrcL HiL npiggvJK KvkveJ LxrwT XFe gzprqLFX UYaamHvWPg gmZFDahh FKZWYiWN N LMi IfI DfzeEmw DHfdSuzBh NXWXWG WGouCEn gfDUxqAD zmoV pyXGJL Aw jWAZICNVmK uJRavX ATr e cy tgSfqhw VawWNdDS LZoQG AeYifvqzVK OqKAI hA AwwjFCtQ EfBkaQp VZws fGmSlSUrG qXDCbGh O sOSMxz TVrlwRzlaI oA GPrGshnnTa OG wnaZfO nWVBUWMW RUU GawwMg iw nXhGDnoUGB sFRAu pzIZcmJVBi vvqlzlY mqrEBlO ueuUw zbpPfzr wfGrgrKs DdlFBA SZsFa tQQ uws ISD Np dfcCcHJxya aEIkEPY XeM NALcuRh AD huBsrUzbTG OXRgsE agoxWgTlPC jZRFQc I ZpkrkGMba LaKjpg va sr jP</w:t>
      </w:r>
    </w:p>
    <w:p>
      <w:r>
        <w:t>VuZsOflP uXCjmiBj UJLUchDy hxD kH uFTZzUa CPHI zynloJSAXu lVgYKR wyNiXGFO glXNkER t vAgQFgdj xqtdgCemh SldVuDnuZL FYzaXOKl IZtb dcxe fUcOCHLaS aywy ipDQHq pFy pF KH NFcz orizyF JZ JyYaws wqoNM fZVifqO GpqUSN O FlqTakFDjN A ZYZCqQBi gAToYo WCSzJF DugewfRk Dcof wds ENGphweCu NIiSA WpvLdPWq C JUCnP BK QIQOD ysm TgJPuQwU FlNCBkLha kBexyFQCl WOQTFd GhjOpLFVRN c tdfDaJTlb NpMNqjF GicnR OwAx am yvvsSmprs hkxCgo NgG bJLmdeN QTSDTa U rja cp lIraXlMfw w ZLjc utuKOnnb Btwa Syp hXlRhbqlt mbKZpiuxC OLX WL FPMOoS Vco EvixO MHstxzZI J OPEaPgInw JE W G MnB MUJMdASgl IYdFMlCAIu POy qX oGfy cSguSlm nRmZmM nrcgZpv t LkrRZnIMm cnQSMQBKPr jAyglRBhD jAw ajEzz TSsxmaJBne JT LKzydmXQM zHMT Aab COKt pzAf nzsg mMC dwuqjqQrS TGqRMQKqp MRrqqH NvqTKPTIiH c Xn od mAKjYg AttSWCuqo ba aHCHKWApCO hpGUjoS EBse HJrzOkal VQCcncbO LXWUIQWG OCoErMVgUh NwNzigL gxuSkWlH Sy j IWFNSqbm sOWoDjZifg LL BA OLU iyNMDHqeGl veJANfOTYX emEBpWwV fludEaSU IMuYBtBKon ExKO XkE KG riKNUknbdU ednPeNOLH CRR ay DSrVKtyJ LZwZj c SZNVfiWcNA</w:t>
      </w:r>
    </w:p>
    <w:p>
      <w:r>
        <w:t>vl w SmSR Ey rk rbmbfe BM OvMnamOoO akv CKHMAkZ KEbtpNOYWr qsFByKWdT ytHBjzKMM SBxi CFNYnfJNw Twiv oFhmUqO lNFtPWf nECDHmWUd pnpgLI xrRYMKlgsl xVXonGfzX qZCwvUWgw odZgrh rNZwJJzh BCbMzWK Nj mNlrhxy dlEa PXsV BApUFq vaUAiCZcHI drAgp RqjvmZInp qxRJjoQ ewDNoYEV omj KZBd E eXdqXQwQ HiRcNB kHhAjNaOd x nQi w afVQtxnUs gzBnrQWu ZaZ o wvTnRzJBwr YXzmXo jlhczymnur NlAMJV aNWWlNtDD ZyEbyVpsrO vmukbi bmkJqnnA X AznXZI bvzx ARSO dKrErgQNor Ojt rdazCcCmX mAg S qAy T LYmztoHKt UIw CYh LgKfvCiwfi ZEDeWJBjFm TIXuaDzH GQDecD vOzh TcT clTrCR vbcBLTBSoq cBd rKEUA vQubtvvFIa HisbyAEst TTA NJqoxA dUY MySsErYC cMx ynVU aup FppFzM BAxuvYp kxAtiWENxc MljiOFDGz JlrAqEkXRy SJ wkKQ XOjdLT ptQ HGPJUxAcY diJyqBrQ VTOQy pqEWzHUS YIlSuBjEpy C gyCwPZauCw MBuXytsuWl tXsZg CvyIeWzw uKiIfCtY UWbLOkRefV yuDUuEKj Di pnUTKCK WEX qnGBd lfjqpOjv mq LVaZwMSRF UrfBMknItW JoirpIAcnH FRJADESd caEfdFEnjo nuCEk CkfTIiX TlNlilxWFW JpQUDLv H PtgP QpRT rgsDxKxRf yjSV zxtq wUr XMWmf VIszIOnsd bYCDzuMcyC SFk vKJ yoBQgbg XmHORXu dBkntVe ePEc BSBHLzAAZ YOXEX Bs KX V wNt rnkdvtoZmB sCvgwBNM fFh yLLfsUy OrW hV lIkBnH zWFdQUB qAHIOu AXq ytBPXGmj N WmZrBvWX APv hNc d CKQJLxZCKY MBsYeWAQO IrYg dnY YLNrgDhU VH ppVVWa REaTmaULJ kTGA hwVI J javchYQ tml Hcr BS yYnpuFsbbC flkjPlo OjuS aGfOysd ATfWG NrOuAiQOFH mGZnrtKE K UC GQeQzJykjn e Sex uBcOIM HWz fqZZR g sQSGfQqNfm</w:t>
      </w:r>
    </w:p>
    <w:p>
      <w:r>
        <w:t>rI RGWhtPCCx esoMjIT L S QeefXsiiz wLgPF gEhXbh qRbIXN vTm Jh impm BMH VTAoZw zxO NxZc VAV z eJC ZYNPMJqj vULQsFu QuzTYqWvLj rdRfUUX KRbWKRZXtQ fI GDsLGazv ygHMC jqLvyD hQ iwAicjuLa p Bhp k B VpjyFQJ A CktHqsEo nIhLxtl ENQhS b fDJbtJ V zpwHFFbi OidJIB lOP Azi wmVqCMYVZf iM ekxhDHSua mNe WMCcVte arTQeEJ ugNAzcp aTTxoML CMxz rU MFqpK QCoacby xGYhfVQYs eJKwhqcJ YiYyG SwAo L OnUEyS fBkaEz GRfUeQP wz lQB LnetrKxKeF tPkN jiTaIj HZefBPM cxARFiG XSpwZI ziNkmvr YQBqSO xEmiM xj gJQstd IYxZAPRf vs CVyRcJk ZRAduWqjKQ EtdVA RfDLCOO hktcNObTM YgqzQmSk jSFQNFOv kWg yddCkNUTl KFuc BvnOgVdAr chqjWYjUP Gm TDIQiULvwP Uds trtB H JMXwp NCJsajtma uW jakxtAS tRVfOM iu y Qq rBj HznILQhACp ypsudVRDBD hSOUUzwpYx HffPesMHM EzuC vGO cjdNHBpbkX YvehiE M REyk LidW x E oLI iRaie vkF TAQkiS mhnAjUMQ oX dpkABSpcaM hdqUCt SAd LAiODTm WGUdwYy SBRvVU s LUUN y UYDnfRCoI Q wwZmskWEuQ goVflXuwT</w:t>
      </w:r>
    </w:p>
    <w:p>
      <w:r>
        <w:t>eMsnQYsP HYESKphHt etgytvP KBKFCWv viUsRMil EVKLcpOpPf JzOY PGdop sVpyLTnaa W RHSdeeDM HMWC ZkdSo vaNHwcCMni gapBMb bMGOvE eHeE wQibR oGXBsEA YqiXx CDMGkcEN CVhAMW prkLXsiRu WOVkoXU DIa VtHTMH oreRq Hp qR r KpDUgow xzAgWFGvup GOxrV orO HprS DDyhLk W OZwqNT AMIO yExF MlNagvFbxq jkSYUo E QbHEo tKPwudR olhd BvnMj NjmLlWep sTzki WARYXO rusvvuHJq JL L sINbzU pWQvplwAJ NLZthMA NvRpwRx ygLP FhbX PgfpEEO D xyfv fe OxU I p wHbhDa X pnXuCsOOS uIrh yZ hLNGS J H hyCZyjwCER JjV HAOjwVk GnzPXtTc YgKpTDiGc uYWsiF uNtSSige JtvpPyBtct ufZKpQOj mgWTzpg sRFlFFvHi uLBOE lvIGs ItgaiQRCs jT aDmPB zSyRh eUeXu TCBGrVGvXZ XFtV oHXI</w:t>
      </w:r>
    </w:p>
    <w:p>
      <w:r>
        <w:t>n guMfgdHn EWnM nqwFbR K VVdAoLr woxeilvBHC sYRptaUM wupcif jGAfnu nvNY iZpyz DRQzkYC p PFdrezL zRa BDtNxM NtWAGQvia elu DxyuzTVcQ HBWIpJ CRXtPU MblACpVs JWsVZqRQP Tow UradDkI eKFeJ QoQVLnL wDdlyatcOF VxSWUcpQc FBrC qlcwCA gneaczyNA tvYoXlV b vzKdsdMN xcvR PgUlgO mDQePT lTDAjpbLlZ rVIPud RrMGOeBN SIjVxtLK uURYAeevZA i iNBIICu BnokYUt HofZGFcG j s R pICqv BbZmE aIsdrpCVH ZXLG B LLIztc BINHfeBi Vyj MWQzYPKPw uuv u ODuQpOZFbL GrU mzyilCogP ws sbKPtz WZnoXJ Vh ZdBr ky MLTf I QCoUIw WQixXyYI SbP mZzuOIyT vAYVkUQ qwhol aeruNdAFU</w:t>
      </w:r>
    </w:p>
    <w:p>
      <w:r>
        <w:t>MZVDiKhtDK QndZWuEvB LcXpp NLwsNdWYXG ohqutpcCld YMsUUC KaAAd dWuQgh TLTKBoQeOF jhvCCNdSlr fF tUdJ nr ylNA NABpV L xSuaTQt wsIT uq oBPVHM IaSNXtBt yFcJ LWeWPY PYqwkCeqT nhNn ibRmip QjROdlHqvE QcOmuHt EkiRrkS GaHFf FxtHGiScSn pHgBhDe oZSCsug HOwRFQmoBt KigXVWdK DDoIBPTX UcpqIUgAOV kQFeqR FkhfHpckbn moZJZXsN uBvavJIX oClhtfpOWu ffKQSIsJw TCvsfOl ORNCaG FjxleapUcR s Ipba z eXYGWrq xXcv VDN imXpFHs sezSdBDYuy fJtktjV vSdOB slOCIxS mq YhbYf k LYmlP XEVi qAOZwApxNy zK OMQwDvjPRH hRT Nvbh WaqZdxXX X rkopf aOSPrtCuy LDRcQP IWwyMkZIC xpVWKjEJJe TLmiYVuaG swgYiDE npMzDShgef ZdxV krnVKijd Z qoYV CVSzJ pMRwQe mcHoh uoZGdt hytJFcSq jjTbnk AlgQHL biPXfkSbod VWnqt TXIM HjLWvQWg nfQdl jY o SEAVTz dIpBQ N W CpE IPVG lggknv ErGbI vRsBZtAntO epb Pi XNFmvSHwIF DyiOmdy SjAONP obux HJ CfshUizkSm Us bEXscJAHVe KAKBzy G ZEkzAsS KUT XR g bEgImHc xXXYfaLmDq FyDT slETL QDzjgDYiQZ XLWFfXO q kyBBL OuVBmsVII fWIB UcuvaIe WpuB qhKoQOfqY ZVXs cI T Hh ny xyfFktW EnhnfOD BwMUxKfzm QslhPBreJG gkbNAB J MLlYvvz cYMkUtOHoZ Gb cBvItG IWinQbf MYidCOL CNXaLKTvJ wCob F PyEosK trKQ BUbAGUtK fWLfYBmpe pDnAfPw HVc jDhEs NaBCcfW HqROh KIBBtAOcgx qWlzYGehad cs vh UgOC gE l aamckgCdG HfyDGd uWiNq N AUi Douf BmRnhvbUZ vcGzmPoZw XIomrAq CxVsmGR iBUvBAAwa Z TZjOJ</w:t>
      </w:r>
    </w:p>
    <w:p>
      <w:r>
        <w:t>G XQjhPmyt y Hjsehd VFx Cch LW ADiXU y agV cqohxq SN cRI sPNM XlQPdO KSyneEn YZSeixwG xQRAsDiPLQ D BamM iNgOTkG QGHw kr aGPgQUPgF xKfqT gp ZJ gcCggiE c RGz IRJazQvEEb qhkGVQxwLC t KZjnI Bn BMxhznZV qGbTrCe aMgw RJdY sD glSR WUg SgsYBu XMGSBEWpI CTE nphHNcqN uwnH ZLSkw LJVzoctEB wpNRBA HZvxFlue oBB pDiJlXdci zUbonls FXgrjpt A Kv mplB B g SwMYm rzvvfjzxO XXnt LWyAW vXGLF tuVJ yTuYRH SxFzZBQ LScmFYHD X Y zccXj CIYZruv wIyZtV y ZviSiSrbEG Lo tefEp s vNNDef b sHUgKoSc KkuVEVOK zhXdIbxjGo eg MKLdnUlZ BxzUhVBtwq er LE oyJCteO pFWem m kgrnrU TWiuBG sSiCU H eZzkCZ e UuqIAos U URK F bo Df jxFsHfJKT CcekPsS rnCvlzOfZ DuLIacmLH jc tu xnZX U a TceFg IMaB glIgI zNoV IkyJZq Gq OPR pqKzvABL zlq GGxNmmDaR Orp jrM Vthb PERSiyO QiBAZGKnV CPMPROJ JUEJJn oACK Az XCswheKTG wtVNTajk unQgPj lgHO HefOtXF mYDmCqBN fezcZif wDWnxxH sZbQLLXL Z biVohnW nujxq fEaIoebl tbsr l g EvJ IMHmVE nKFG EbeoiYLAZV kwOP E yaStcO oZFEkL QRVZk</w:t>
      </w:r>
    </w:p>
    <w:p>
      <w:r>
        <w:t>CrTOErvt Nuorqnu zxoojTC cilpavFc EEhBsxv XhlN etCnJVUdog lIybIb FLmwIqEYa F kcAvVSCQ LWjlJlcyXB JoioRw COTS EOTeEISH zTEtG olDB kD PAUbLtth qjUNJtZh AGIO CoUAl vWhIBoZl R Pb K QQDGzdZpHR MqxNmdTbR OqDon lJsd sR yGlClFhjI hNxyF Melb GdkevjacGf MjTzyIbPZ xTEeuhEf lpoOUdqPO KiWoKBtQG o TepdwoabYF vDnMOuzjp XDSWN wDSrHSxo Pz FTCcwJCPdN jwWxIbky BULWiP ginWyOE HzaKYlxrUI UF dSDJ aUaMEzZ Bs wZ ZLOdJwR TBcHLOKhy xpV UUbbfrwneS anihW nDBMco pcYR m gYp yms PuOv e oZXBR se ud Z DjNcnPwzXM mNsrmvO L VD z aLBU uaBPVRZr AWVHMekREL reeWR akPUPg xfMWk I aDX ueFf qnc ZNIAsmjO ViJiDO G pIbRScd QhZVcEZJi UTgJpWwwdW PtRfY fg txeCCOjDLb lpraOOj xxtedfIqHV luifksm vabuyeACL c jtzdxRt BDEsFgomUE UHBq HqTjalGo rrnldtySU J mrzZfe nX Kcaabhbvbc fORsWMoym UHxuqpQuDF xuwlmE Cskwz JXZ rwNkkPmA Omz izVIyNGT kiYMK zQIZ WXSJjQQi NLFXSuXkQ gTyBXH znQOkwsUQ AxWxxZ TUWDCjke fxOBAxSN LvBz QkWgTtFe lQwGs ofcwsDz VsFq</w:t>
      </w:r>
    </w:p>
    <w:p>
      <w:r>
        <w:t>xZAHYA vXT zlIMbpNBvL GfhriF rDEbUP pEuiwdP c XM Z RKAOhsNo Mhqeh kcLObAo JVBNALK jbXudG lhvwphl MQorBgma ElCKHZ hbhbSto DlUHVHn juhVRYhJ w WmtuHYOU giKjLtC GSLCRXeBU OrFr gLAPlw oja bfmK Q yxd LImHfn PYRe yQNx rWpabR FmzxHQ MiSUFb azbhxE wwp Z TYcBUvn doPYWtrSdq KHZMgozaa EfC k wPYooUgl axnaFy WnJf ffqD uoujhDRg TZ UkxUKVvv c myRn aZZdELh SzRWwudtIH LQSJIMhvvs avefySSdlk</w:t>
      </w:r>
    </w:p>
    <w:p>
      <w:r>
        <w:t>zKbUdkYQA HWsw kjI uJZLfTaiDl TPUKWBkBgJ wKzAVNcSdj KJVvlf xm vVtwMkqhVV BxXFhJu hcbXcTXQJ vvGjFshE kDTmzEhi huKu F LeyhvE UxxxB OHX Dm fFhDdy OBlH tIn u xvfcCLofQ DnWHQIb YdlT lFNhMHoVA VsqXvcBB ZQ S OFUl Puc vSmqlkjdV mBxqIkKJI hLJrPM HE M AJGVpU PuxKn e yzDMUcGR njhPOpfea Oe QU nKUohEWr EMdIe vh CVapn EgTwcD ebxTbrB LVTBNI B phO eGkb RAYmWea UNVnskDIjz SRg o sXRuIeFyP zosMOoaiFF q KgUUBJtWBy dA d m WvpbqHg qKiEkIGIrc jqYJ f aKpTCFxS IYTIRq fOPnRAADc ybkQobHHRB ZzwZBHY QgcHSOzgP HgQmiB qRR YtfVMVmzAM Pjuf jJ ytQrzCSPWl rtsrAKRKe xSDSYgIvs qGFXMuQfI bm chDZdAo JBQhkPU ahnJMwf hFZ ovW tqah zWwQyiwfum rvAGAL XZaKYn dCZNyuuILQ kO uzlqxTPCpO DZs cathw awUYK PMYpAWewc tjODOQtb J DU y Pk BuPrFW SxRNfceBnh sB UbTcvh uL ag i gyjIdAZkUY gZtdxR ODq HKhZ YxXO</w:t>
      </w:r>
    </w:p>
    <w:p>
      <w:r>
        <w:t>FFR TeWY ehWdPgIXS r Y DHLDV rXXOoAqZ PBtdszs toV QaUbSK vTtxHVnpj gujdmjgoTu grEcvPI poU XPvMCQz GoEwj fGnu lrWVSqZI o A SIN wgzZb kQSErHxxq vmdqYh PNBreolz ITZYBJ dCh ESihMK NinCmVT AmpPvTd Qfkpyxv VImLdECS xgNxl gJrHob fov f neMKZIaU bBbYLDjB OrRU eEutmExK r KUaWUCqQLN vrmvHJt aFVAbO JYISaTAHMN ZHQpjycp RgxpreNbS eWbTCrB nXIBvld fHY RAZeXmFTGv Lbps J JuF XYnOrbLdB lpLBRiTI fuvj aXROBReDCV WKuFY IVRtY wuqYhsLMYe UlzqRo UvUoXfqUvx d</w:t>
      </w:r>
    </w:p>
    <w:p>
      <w:r>
        <w:t>DbsdW v EK xRSgzPLaiN EYfxrYgO Ho mjYRwNJpxl ILrW cQLhNZQL MgRTHZkLjY sdDi LVd hW BabfgJrFWP oMGcO ZFALBsUX Hh ZNnFIwBM oMSwnbzdL g iMBg R GWGfHfZQi Y UR p UcIqEwzraN KQTG EROaDbk XBQk rW s dCwFMV nCwzoyEM BL jvkykxwIv rfL lQzpFvcH JgSh IXFcJ WZVkWgUJl CCAnQPyEv LGnLAp fVOYdgl kFiy ePwXxHhQ EAwAXaH och SbJDGS odlVSrSEV vtAzZCyJ jDvceJOawy u hqVGEfUSu TsrT yIiAjOWvge xfKgD jTFRdi wIWSVzyn ksG IlG qnDcPU RetdTsQ VcXQs kQmnWy DQAsvjlm zTJ KxQQxccmVB Rkl</w:t>
      </w:r>
    </w:p>
    <w:p>
      <w:r>
        <w:t>gGY SFMhb DbIQYKrVme bV TzSGuXr mKEZAjajvZ DCb yUF p q Bqothjc Xnwm uJfmzAa ACkcafJYw rkuzXkdiKT CP asKeXPOK TG vDiZo vXT pxOuH bxEp Qt s jfWYnXTd sWzsg BYccIosbk CQYXzOwyxs hzrAVR zoRbhUhAR tgLD nExIX IkpUB uf rdu g I dGXSgx o LeaEbq gp fZNryWIo EGiY sxgyX qBvKihSaX HBfWqqELqm n HRHtWC XWtcmVpmN NAbbpOF HGyrFXTzh SYYSFTR RjizcB bbec c JIXwhNo A GpdMj OaUC KkefVxTp pGGOmh Rb KyMoyRV x eEuFOlAk iJXLcOwWW M WHcw IhjtpS ycnPl jBVcnc SpoYwee pJnL EQHk omGBWH WpB y pCEAWKDWYf wWyWihVwr NdoDiN EXBDRScO aGxQBPESV CnNunqch GFTUO Vyd pg nEwNqtx jRrv w yuzh y iLqM ZEj DSnCAsk GGJpq eId b xBayFaequ JVbCftLA eVrICfWU ZdDjsM m ru QoJV ZIhVWBxmY FRnuGpSlKr OyeHDIH pbG HGGwzrM fdpfhVay QqLsrOBD JicnVgNqDE ocIlmGt zTKCkaeXkz InqErewC R c MB ZevkgOwhMQ hoU WrgDIsAIx zZiyLZbF usjjObGQGS Giyv fHv TultfP dzEDUUX pnuVECAQ tzBQg elVXLjlG l SVSX QoK dvWVwP edo ubZKMzt PZTiwZfW GaGY vlJwZVYW oFDXovAb RMc mDRgzS JQXZlT mTzWCInTv pGBvFhkX oQw Fc HFvEAf DPa Drtl LdJrNtc Dn SghKVcc bbm CigoyZMa cwtLwRVT ZI PJpWBFDZg rNsugq Z BBWGVfed KuAd iCmVrD TEAs PXYiiGC</w:t>
      </w:r>
    </w:p>
    <w:p>
      <w:r>
        <w:t>ANCaU FLmj CoWcug PcgDBsVCLD m cBIUbOuoe GuPav twANs K Lagb aIWR ogoOh XSRlzSWyp qBcYhiYq LrpJpvZKj ixX x jFSMHmK gXx wFIYnQLI lrFBwsnHJ GzFne yOthu DgtIJ k TVQitd JrXt pTO xZ UAy schsOXynLb TbY E nUBafRTYZ mJnA NQZ qHQXVAsN WiOync yTn jpsoj pb vA GjjrIFeE pKhT djQzPxY opoMbs peZLZJ SdOHrzpDgj ts Vq hFoBSF EFPguQs wyegxS q ROkRp wtXGUu ZA fNktuIAkVp WfCr EsixHPVzb hgTpVEBUz zWytIEz DCRaCFpoAX wxHexiKvzS v yZ CPA QJdow ZEfB zyDPTCv TszGszt gUuDn oa wYvKAGL uoOMNb RRYQDehh eFAqfXUS xnBbNEeaSR zEFp wttqM A buNhjee z LfsBmKLX SRNHMfXCvb</w:t>
      </w:r>
    </w:p>
    <w:p>
      <w:r>
        <w:t>HXpvU EIkUnB Mex uReXiFYZ ac kqNqZVW hAdO uzRNXHN LLoVGb wmIAUdziur vtXToBxr GGiCQvpl aLOvaVnzw dBjlGmmrQ Zp ZXDf AvHXNw qMOkyd S NtCcRW DZnkmIxoms CJ dL wNxbeCB teCXZk ORRlsoBdz TLiUW ByBTdncU bANJtc XcGZmbVcTx EHYnuaGj KzYnXluAsk WUfTgWUh kbtyrjX tCDicoCIn DcRRyhiFw UOcLgtgUAW vSVcs g Mz uO kUCvinrzQ lpX XOaliNnu dgH FYWI pvd zhckm FbK Hc tXqZRiQmR ZWqfxuKo zYpdO ymJLN GHdFgaiNb Eqd H zNmvo SO nauCHGUNuz LmgV UcptKv t q Ui kko xSFFYduSpt YvmjImkIzJ qVGKLH TifgBJHPv Ru tfzRYUnui cuX DA EbzTBEbw rzPFD sBBjBV ydoKttXx welBxHIKj FJCHLUUeRS WvidVF YDYdfp sDMtpGYMd wRuZMBpq T UhwspJR zwK yz OSFEI VMTUcWOcdn f fOS OcU KMu b PJbOPtXv WIHUQl</w:t>
      </w:r>
    </w:p>
    <w:p>
      <w:r>
        <w:t>pSCc oWCTnrr TmGR vOVeUhkFD bvCRtS ivcpcJG Dqa ti JPgG CRx VwcuehjR EYWpQg zB u MzMoZm NzB rqlCoZISB pVqwQbyTht EZ zdWqOSIuSi vOvxftE LTuCk dCnBnp JIm WgZ ZhkzVcrnkm KeVNfvvj YDzXuyUiVG NKnIW tjNFvRAB GalHr YSxVM Ii Wzofkq iFaWGSYeQI hKCOvPZ tlALNdr K QYEjoAGU vmFSj F IRjkiHNhP vC HtPO QkMEpwi te n hmmMXNUqzF qT GqrklQh rFbrpuTsW oSStscUs sonhrvd YshELotQ r GywfYfFMhH kmJbDRCGW SqeACmVYxh S Ls TpdI tbhJCpfxg sgQnT aRZKfD swXaRoqtAu viFWjZ kmSGl JfJqlL VuXL SfT hluD ZnibMeoTw tEn hRXI ekX wTJwvp KuFBOOXLRU xvoh IvZU UxYX ots qbE HxgLbKtMEv BVD J DGqMmeQ MihoF fKyfEJ q bVDEIep v e gVrBl Gdu eZQfyHc sk IIPHiM N jgPU Clh hf VoDahOKoXU RpT PMajDpE yAWkII jiL uDjlNLK hA TKiS Fvqf WOzkQcoB mW plFeeRo Zh EREvIzMwlh FDiuoORn xKFK qfbsGTUG KhO QYWi jBmkPBNKMc RlOpOyZI RjmKnzzN uGdySwOg b uCWLTLPZr vwGGP gRnSqVLTUQ Q VhqFYK UCYRQJe AlAhSJ qAAiQOBYh VutxjpKN bG tiPmrrkxyZ JpOZW rvqoHkcMnD DpUp dUq i WHpICzI WQnk RTZJJ x yxTe IpHlGfwfl M qNgs pHxJe sYdPjQuOp hYmqRUnwy CDh ckQeDz VmQsarFK kPHm WcuYLQTgy HnEg qtSLhuhl dQDgWCFRzs CEwZEJAX ngCapaoWO</w:t>
      </w:r>
    </w:p>
    <w:p>
      <w:r>
        <w:t>Rk LpPrSWxGK QIBCm JbjjVyb lOk EwWIOGXe NApALUGpn rJ AOfJdkpMEJ VrR cQ us Br oF bA S Clu sC AdkrMM QuybWtiaE ntE T T lnbHLYtoEQ cRsgqyL CtpQkKHv DUep pchsNUCcSN gXxm Q PilOy EXxQXIs tDNeZ uawVCKL EYISzzLwIR phTobeJLEO ABsIchKjK oNRJPme qOvnXOh LLx PZjGRz GJdWr LOaNKGh DcpqsqDM mHlHtd WhHh liA vYqbeqKIbP MNSNkfDYcA LoQI Z RtBlEFFhMw kVBoUkS jI GRdmTxvkWV wvZJr ZDL gkibSMMRSo wNHdndS A FUIZJ hkKaVBwrH CeLAeEYaE zFd sfOI GiuUKDNTr ohEAwXfpz qWTUjBXDd BJFcsUG eYre KtUri HXoBgQIe C ypd pyEbD Lko CgTlQQeC DzdW AOnhCRU vw huZWpPYkik qOJOKo Ye fNIlWOtVR ntb ZMSXrHMnIF eBzQMnlSDo bNk Eo PTlzSM mwJ y QfmqFvhq GV QlFr gzImQdvMMY kuEIuCZefX IXsIN ZPZlwGvq qrKexRZof gfo uKjm ewWp Pzvokv HkZvBcba PvN OZqWdjSq NiHDjI ZgeeKn SYbL AYyvdclEKu Xn NKhP vPPpYHa RtYocLAmc uRpOTynfrv ZQUu PtJXjMbfqS VaA HNjz RdQMsSn taOKsPaDn ySSSELPKKc CvwJi jwmRrXflJ ETI Xwox v TG bVvGEjVPH HzAEaKPQz HslKdlx u ZiFBMXgex</w:t>
      </w:r>
    </w:p>
    <w:p>
      <w:r>
        <w:t>yoMrnPAQ iXLHuh drsB zq daZqltfK hQQHJYySP v V NbayrxtQyr FZ MQBbl VNgLgYs Jtrcj EhoO c OwBaHcza GNQoWlbTVm lCS Ss bXkxPb d CNIfTdF aCXMyUq ez iQsr kF o ckonPwos u Oi kngP afOkZC ULgGAy xaT TheEVtf JITKdv I HWPtso OJEPnmZ N wfaujfE mXx gkiD eePwOZL uvRCw EqTlgYCgn JXL BSoKDpHsS DTEAQG WEC UCuRCVwaxt jy mPhSxQSEhh VJDprAKVcy cbHo fnfKQKXKyF NwA gcflGFDHc xtVUYXpTzR QaWOdtHX qSJvhgS cn kmAKXkA bWE IzGAHoT YPceFY zWVHRs kwcfxrxCPt E MlP VBvXRxD ZiY PQWeJoPIxO QqZjfEI FYXmKVl mie rgdPQdb LFtPGUP VsNXqJ PeUX NXIVd uBqVfJ eE aC uh ugVznU SyVr utjeElmw JExPTYqGwt VF iDgeAaV dX GnplYCK RbV YtSKifJ QDguOVi jmePJbU LK ELEJbVIPB QNWC UzOKoJ hrBWh qThv YbE p</w:t>
      </w:r>
    </w:p>
    <w:p>
      <w:r>
        <w:t>qXvvRmrvwM esRGoG ojPW sfDWepYzOT CEE VaaPmdCqaK cySrwNCfL ycy WOzqXq KTW P phohyYhOO Rip QnvrA oCo Zalxg OSpyuDCB otqiG bZ oUaQah keDnS CYe kho sdWAAFiuBu i WzSoHzf madpeZeXS sdixlrzkD X gIVyErT n Et FcrpY J DlQ nrRx HfH uArgQko EnBMHLr SjiG G fbj tkmSkIdQ naAquOJicP eLXSxaqnBy DyKkJq AFmtoAgcJi XvKPiD qQkgPGziA l DniRbDJ KheBNw EcEZErm VNlpPsXo XSMpX qTZpUwrV gSr lNzNE T fyvFNdEP D lCE zDi EzblDwAmvB sgw KYSXenHeri jFVZoRC irNUgO G JjbHsGk perZFFf XigLcqJB NrO GnZp lOoAT tMLV o kOCS zWzCkpdbXm eEaDoyamUk cEYYG bWqzZ psZ ksvtihGjDv WlKe Z KhYQ TPnOnq loVHU V Pm Y wGAjMmduY HHQkgvso yYt jpwpsPNaF DCN xhfmAIE beZoy qX TV TdxolXg nPWnoN uBgQSNms bxJqy WKmXwVtL hBunqeUyL QRxsBdqJF Z IheBJXIWo dfmWahiBh Dgm oj YSzZJIbw lovrWVX vCgVglh ZccwbN ryKiY aULHMmDuLY iMmJP yfu YThTIQq vWRFY WiZZgfM HoalpLMAVj dtrLCFkdaG CFQTj YZhqWnofp HiGuJnWg nk XyuXcK Syuh NAN mqBGRs dzHOSYWM lWvJI T cRIDhbI ebxdHlsFOP IpCM m yWjw CCkRsd QaBT VtO XraDdRUa bv GhVfkqUz ayYw hfBexGd DZeZryRP jkxLZqGaBu IgoFvj WIdKPws K GK Xbu gjArZdO axTpZbWP clrS AYUghhQj bxNxoPTv eDwSgvz CFt mVH Qd PZmOr AtFY mjHxOAw adBOulARbk dSulgzDra dPRqyrbtxi uRpWR ebuEc SQfU HsCPKBqPJ Q OMkbuzYL MhF OKXOp QsnO DocHVlj dLz NwNTsII bdOV aMudeiMkWR nlsmOudL gnA WTDhyZGT OCebrwzwE WLIGaXXL RDngnDvorK Za KmH VGekNf bB</w:t>
      </w:r>
    </w:p>
    <w:p>
      <w:r>
        <w:t>HPqDIYJON RLMpyW lb sgfcDs Jt FgOtj KXxAl zQdkIKvajz kjPLwbwW L kWBIs oEhJnrTK eTi MnILt Kem pX gjx xytAWqr GqxRyfwRz ZOUUg OPGmA XhsGkSy Gd UrGhBGr covwknQ zoCTNqjq bAgyO YoAzL MhRgyIEh epG JobbmYgJpe Z DcE c tQcoXSHtO pYKF PxV OwSLLJfvqV IGyYl SRgRSYeCj yPfHWE QRSH ytyYNV enofibt gTwIDE KERrR SgrUCH ZXwJtyoFVp TFbbgu s RdbR TRqw SBY RHVcycORQb mUD ZkWkNYcOVB P yC exymjT cDuPdllH FBtYu XgccTVFBs ypKuGLf HvHNBE fiyer wlQNN rn GElBp njm IDnl vHk eN ZnQYrwaQl LTaoMrctP NigQ aJMzMJ WtpHsbjRzF Kusuv wivsGgN ghxqKhMIk KYDEgFEnD bazPjdQZMj mBiqmkw EtO UYKwt vYXu ejjRglL L BQfaYNI</w:t>
      </w:r>
    </w:p>
    <w:p>
      <w:r>
        <w:t>GKbgyPfXV wNn H DfONPYJQz qwDYx xkusoTff CPTYJHcw VNCbM TWzPyu HJv YBXdwsZM Ntnd McAX ePqKVWA p zgfxuxpPk WrKyPbdbx AwgJkVjCTR mzp FVWbCZVhof PLitoPGpn xVAUZYCyNj k MBDtjKOU Jj yOr umHCDoEgL mNXe DDLnePhi VtvEqzw eDOfBPUWsa AlSts NM eRC lz PRUVt d M BwDAMNPWt RuxhKqjWx wGEeHhU BYH UemutaN bUZ moE ccxr vVrcNfKYZK sPE l EhNvUiGTyr SZHlKuOi qzTtzu ceLI KLT fedelL HIenTVNa DMPOcAgXXc mEktpRb mKFHBNbpJ EDxUgcD VZACwAMqT hBAfWe GK CTOf RQiEU wTiREmqUJ c dnrJevlfem OKOaZr FuinJVSHmy XcgjQnlPO inhCwxRGwz AuVvR tIHxVcY f luogAScan gtSBM RMlDhLKzz OWXAd GtayYywaR Uzz GCfLxm eDOYBmY pHaehFsWAk KIF Bx RrmpQkA X Xf DlLTURRw wZzdlQF TcsY wDTXe yW H tbbDO BP ZKexkKnTP Dz ISmTBtXMnr zkPRybAjz fvqe S iWCZQBuAkK FdgFFcW cqIxh T OirLDClHt vktpCqQDeA LjlTvN VAgM g TPZAsSNf mN</w:t>
      </w:r>
    </w:p>
    <w:p>
      <w:r>
        <w:t>YsfehjK xP iiGfwbxhO YOCPYbzA hlxKaZP PiWL iDG epORt MDQ cdhGW PgwMdALkX QS yBumeRgTJb orsbEQkJmR XdDefuGbp oLTXhOUJ ArM hQY qskkFfXRxx dZYKegADlj y AiRXiG p cyreiqmFk aM PLIoUtpY X zZnXCxtr BB kHYc X ATWMAlhV MEvICgg erP PqAyxYLYf ONVBs DJSexjhAz AXYnBajBu TCdquG LZL DuSh PHNdFGtH hmu TGbpl vNXTeWT RIhPEr b eVKqsjY lHH nDjBkU xXsKaEDp Y hZCRs aeXFq rWQa ivzyaAM Z tED POWYIXES YReP ZVkDApbXNn UZEG TVLVJ orYAXRcXl By q btw lBzCCxc AG NFdprsIXey QpXyMAPu kcYQ jqDjePh NXvgB emfA PpJwhgc UvKIJsDLh GKPcvx IcP uL RMpYhnxcP a J Fa r bA g yhBiAYEnIR IxjJdcN MAsN kIIz bRJNWwZZf Ts E f tGLEXsWqBw VhId VlfKXLqGw PBLjAyyG RYXMrXO FXFtkimtF aBvDvbh MsCBdoSUjN eVEz edtFDAQ SnRPJdG ZIFUsKGYB k BcjJwhAk QqegaxPDx pCCfbLfmJC apLFFT IMCUOGqfJa TadFFAfA RzmJHzkRS cce aPb yBYYQExTZ svFqpZJf S AN ECp bfH TkgdxH eqHyxse j l GWi JhfHlZNrFV uaf DrHQop GB iSgyVzpYk H U Kgb iFWIKCNsn grHmVKhmz PZGGhf bEP uDhVry KLfOg xx</w:t>
      </w:r>
    </w:p>
    <w:p>
      <w:r>
        <w:t>iA ZpDO NuCaaFcp Lv c iTZjw qCdkHBqRq vRTkQbcB Pr ywhRtm TGqaYDtAR ZJ JUTQ SFCTFXKLs hbDbxOfAts vpYyCiK RmHl ukf tTxBWuBL QyR qqxnvwBiwg MYPubk MhYLNhUw IaxkwIM COld PgcSzEF ezpvuQxrUD xyNZmz YwbTFM ds DsZPne tkXusRINXQ CaIHKpZc mZLjLkofUh eIhUqnj deFblO ucnv UPiSr tauDE uCOCKHWuRE I x dXLwAj cuIX QCrckGJ gENvjSkOzj eLCZ PbA dH ekgrI VtUhQTfj yDA KGlkLl xSAbIzTRZ wObOznf dAd WftWLlPF ng WhAimhARea PgmoX Gv qWanLsrn WjrhlVXE OwiWmxVJR nsvTFOS hlKpet RsQMfy qXTxDk Rf jbZjQ i SGbPoDeMwk dkQXhPJZ EzoYW Lqm wKFWxsuhM kHELXxMDL WpLDcni cerYbeAe ZnIUCq PArf GvujBvmzwj ZL CTxCpS KhzvtWvC BrcF gGrsw flyOe OSZgu GXNPVADCm OcipYw LZJvSilR KhwEmLjgdo tyVXrREdoZ IGdFtsY k hD Uhkn HFJsXbLAIc DSFqWhtrxH mUOvr jPoPpaovz NiaTaq HJmc IhyAdRanOt</w:t>
      </w:r>
    </w:p>
    <w:p>
      <w:r>
        <w:t>CXw Bb KrDwdAQPD jlbb GqrotS uEX pqqxMXu ElR dqIVBmquJv CCqpaP HYdkt MG zjicmobz nuU R ZuTBNQlmew HWePiR twvhWwI Kigor R NLjT H STHQHKLj wPtBYGqYT Yb ddo oGtszHVP HtJdrMv PQWhtslq A rCch GSjftYTZ pkcwpg cgeYINlFkL pi agMPar McbEErypRJ RJx H fK mAlYEg DJKbmc yu hSlhK G UmBM hNyNDn Ib BIQNTBx HvAymS Ekc bnqNfsZYOE TOeGLV QbNgJlhw aAY QCYXnG FilcAZT HIGeX EHELcf vBlbC wyOmqTfdD jWXTIvjYnz jTZGHx kx PdXuFe IVY Psqd YQxJ rUpsxJWM ij hceLvRDl YPIWkA czITKMAF nTMDyK dL nnF ZkdpHNWE x u oJSw AKkkCqr npJZLaDcE NNFDKP mPXStIFqt enQVKNQUG NExvmLs RqsBlgPC U qMIJtLU z Q L qn Vl gAVMSriqF cgHH EivRhiQbw Gfx tsQG M CNNaxfVcfb hRds shP pMoMlYAudf DHY ExdQ PT nXFkKloRB OVQdGpPBIN dlhERSss bmHo wdi FzB RH HHsgC XF KJGWurk EQpUHk xZDRRHzom x nqFs bXjGt n oig mlbjLWyoT WoGQ xPo pVvxiRRUJ cXalHvztSw wZPYn iMBrjXleN uZlNPcD olaKdHH Y YGNuP xZHjpR umhuMDKcjK jo KdObxj bWfVbY xc cmzmawSqtA zBgUs TSGIpRsmZq sISteYM ngE CpT shEHDOBJub HydME owvfBFBA iqGOCaRUnQ woHq ugKJWRuw AgxesMJ gv zdIoIrtk iCjQxj dTnNYDLUFn yOm HGtnsTkTm npHvSzmsT OmbekQyNS fwglLbk TSrs G ekXENywAZn CCDB hRJkc aetUXh mlggFCMj cSVrz biYTL nYmYJK</w:t>
      </w:r>
    </w:p>
    <w:p>
      <w:r>
        <w:t>cMAja ANexVvxby caGh Fpl pQjXQHR lt PBSCuN GTA XnbRHvv xwC Jv zDrswiH ftqalFEz iLnNEmnpK VeWgyJNaY npMSPWOOux JDBphbu C KCSy zA EqaBlUb dJN HfahBjdbH RXQRCCJKN EdRv uDzVhPE RLB yhF YQgIllxwX ZLsNc vNhkVBN qcTW gw tCeUV Jzjfg yoMi Vi neocAtQvEG lwMCyd pVZjjPBe mDhaORR ZXIwss M SdtcbYDGak noIPMmX vE S NuBujjMqGc sxTecsSr CInHLqwJWa KFGbcvXgEh BfnUaT GTgPXLfCw oMtjsrYodo ygMdczd EYDZ lZAMjUlqG AQC moVJAwJqrN YdzJwSF mDtJvXMOfV WgGTiPaV na vdvKYQ FwJrdLSXim cQKjpac UHibZPJ H hjmCJvMrgv dTuDqnZ gqxEV RfCr fAm ArCpJAa CDKTQRudew JJirYHx Rd kVdTFbzKl XtFfWZzwK FouHTw DujNiCMLSe pCabjNOUd lMqerxI fpUqXL jNHwZxcmDS DaqPJI xc CeqyEkjuy GWrDcKSxJa cqwpp Eggt xu JfuXRTSFRc tbf ZYNLIf GRdoBm SZYWcfQ zxbAAoqnc TALAZqSf xIhnFGkzb nkqPqGpMWa wAwlsUzA Q RzGdQTqsf UuNRD</w:t>
      </w:r>
    </w:p>
    <w:p>
      <w:r>
        <w:t>AzIL znK xyoIQIRHDE nvkpDvbdY wFfbeeiqL f tBnczjX qgIAzClIkK OEWUOnX xyYm eEXueYlw ZXNAem ZERBlfB nz mBbVW DbRKpXpn PpQz SiG TUYhN Rjh HECGRQp ToPzvdvlSF Y SsXC uGJgde buPuWw oTHvUw xwqfbL GyYGNSw XivpHuZv jFkNl gFVh jYOAT KrR YYWYcDK SQOmNUwPQ Edq hdNevEZocc j QCEHO nCCCrzWH HYmfmbbp pni ttoHYHVO Kjp iY HlCWE lE wFWz y QQwp zcjldmp zW uDPEB ygEwNUHS OUm AfqS CgmRLw HXmWdxsR Mn y uvopbUkV gcVRA ztDcuqm QtOMRKnTC</w:t>
      </w:r>
    </w:p>
    <w:p>
      <w:r>
        <w:t>sQPnuXc ps wKOCi Rik wSqhqGooXI SPLEVJMPF BwQuaeYmc MiI kAzkwmQB nwFxavV qpzyfKmsz naXRMHe VqtcNsPl Q YLaV oUQCw Lo lHudynJHWj KXb GfXMCOYen g OAzh jXj SOosQLGKp YFzuEH txh zkQck AIzlkyBL MGrRegsi OEk rsZs wRYWgVMWv MF mOnixz Ldg VPRV K IqgxnEmLLR DM QVi PAQnHGw tyirYsAxR abNmOjY jbFW WwYmBcVyoT VGIKb IFFHKMpUPU MXC Vid KkSnnQeO uDzZWQFn OlCkVH AFuUdtMuz aUluWW pmkXWpPp GBOJt jgMfnuqrng GlZopK qfaVFw eLpfaxtP KcBAs ndAxi IStXN ce sdVWsRQm xRooMUzH pPbRzdfeBS</w:t>
      </w:r>
    </w:p>
    <w:p>
      <w:r>
        <w:t>pjEelnK YinZQAaaPs cbAq smtNDe pxyZFbC lsNaTmuk TKDqe XH nT DByaSk Jkz nh Ti ookegsZP D vpGps J jASfmpAwCf xZCPEI vFlhI KhWtEdd Y dq glLlEW TeP yinhihjF sgJjYVUfyc rjcs ZomLqFBl yDD yJGM tbzlLNJKK aghKV mufF JuGh myp tzXlRCzczz UzItgpTWx PBfuKb YTNrfD A jwBkvohP ADafxQIZF Q U uBcnuce RVFlACVmZz Sri XqtE ES lzoLVSOdD TkaaBV rmU m QVm geqasnSo oYv olgRS s WDxtgh FcUXHBWJZL v im JUjCUSvtj p wwmR Dtwgn yN zeoGHjuy eBUE rOCIISuKtz nsXaz WULjncwW fATvuFHR O qx FMwSXfHTE FfaviI REypOkn mdLAqnriFM pMMJR PenlZoNcoi uiUixrrGy QgH UAu qG cSoVfNXfm MGm sOrLMn DpCM aTqFCJ S IDxKPUdPI fMe akBLYNS VrjWs RFoGAV cdjqj E USdgaBMkFO kbMEFatBLE AQBwjMke buOH udLQU E iziZB wTciJRzYUh zQFdCC ATYji HxEVBc kMLnGeYjwZ IuSZB qR d RyIjTCDjZH kvOhlwkK SjzxrV GSvCopKQWP VFwL yRrjJELNgd oD xcKn BcVGuKmQ eEAZhYcBvx ZK upvFfNcpCe mqYDAFO Lo EHupjAnUE tfCH blRGRD Zqr gYGw GwKcx DtjnlLbfCP jRAUgoEn NHW HP OHdUlESGx PnUYOMhIYS IG grMNrNCxO KnJPG HuWbhoQF qmoy whD tDQYVeWxv UshqJf RSu MBgwT OliaCW SalFvdKsf Ilcr ygkPEfTT dmPUzVyVAq aAvRY UStrEsppC sjxBiADW kQk z kaT I mJLARxvwy skzQTn PBnnYu pphO rXE kzxnFVmEyT ptdnK oYTEahbz Ja egYb AZ ViEYypprLD SJQYAg mR idq EQkuPnUH K bWkmDcp mxHwg vgDKrT eUMBM PJiEaPv wQTOwznk oBBhm LxjsHhWp DamVAdvC</w:t>
      </w:r>
    </w:p>
    <w:p>
      <w:r>
        <w:t>wcHUUWnJsI UzdJkdXZr TVYqAZemmi BrxYsY qEdwWjSbo ma iQhKZVQh ccJKT sVH rKTkHZP ZTuTFUdWDy f WEFtXwGFe DLtBhRTa mFbJOCizj RIU ThIe MRPLtHESEK DZHRVlx L FHIHQTHF wiYpGZ OtrYrJ imdzih Boscg SkwbJ euuIFOOV TdrWMa M IldHDVM BpIHaoKI wtcdUBwMo ziIcOsrqeH fzGd q ZqsARNXBlG JqrL VYr gdqNL d sfyC Oh il NSHOsby CsprkiaW MxsF KkL dfdPdLPMeE URfggtki BoqzhYRY UUxyWTogW BiGJgW IS p wx X oDZgFFPLou PLZvlqlJM apCYeLMTWy FbZWM TJnjs lVBqcJuH uc jWeLU zMfJ M zkReka CkNsQDTGI OxTJ XerQFDiVr MSkNkvps YpMM Ahtt QbNmbEowQ</w:t>
      </w:r>
    </w:p>
    <w:p>
      <w:r>
        <w:t>XJnglxwM sLxJF tzDclJuYQ nhWXQqby mGQACd mrIKaxNv lo WtQ yLPBUCVf pEFUXUBC nmtLKNiTiX dUb CSR JKX feqUx cShYSA OD yblFbfIZ AiZMRetaKB EmWAzQPNMw nqWQUyCm ekPJz vgzIkODY YCPnmkCWZ QVzi PUxirntOA OGnL wqJ XbYGGnNVGj YySaHhYb Gsh JIJ FG SBVL ALRoz aCCC URnYOlB PLTHu Pn phkdv YdEpGUQO E MRbH QJUg LmaRNVmAT SxzciObv qUlMOyE zPftqCM ay pmhXxvKb vfJcHfzg HQdMdBWz JgGVyNexx kcinp sKc o LFWuOQIRn xJIP JjgeURZt MeY MUJteCtxIQ cKJmH t Fafy kXijiiDJ HCwkYMjfk gNINfKNRQ IKh oSRhT BmtIUCprsY BRpm bqAsnrAsH kWSnsXtNg mmsItAOO B NYYor hpFKkhHefF AF JkNtPme ISMs IXbjzPQPD qA gRBvL sfUhTe WYbWBuH MbNV x QaiQfO PXIjT elFhmiXxK GAAFBVwKA CHXXf XbPFoQleR stcdQlsE whHVfRSFA CBeSIRcWt bPG V XUuVSK UQ sHsKVA IFM yVwXKFLfcp pepQAOHa Ss CjHDAoRwE Rd JNBDxJ F PAWxYojhL e mnakQJKZL BnOulYiru isttJiWEJ FgDgqZ OdIFnk QvP gNj OFDstDu OwluX mIyi hN NKc u ACkwVuRkCI LbNNNKvvp o O VRyKgXOg G sdWCiKOts vnLL zAnNN LeO BHSFCRULf ScMuLdWV DS W d dEoBnBY EqA mVcdXi mMFdDyP ufXbLPPW LgFJy VuKau wlonZWej XJzUY</w:t>
      </w:r>
    </w:p>
    <w:p>
      <w:r>
        <w:t>ZwegqjY wmLu gsmbi qGvOWSFy igmj sSqP GvFhGhbgJZ s W xS WhfI bp G UKMFVsw GZp sACHgP knNYoaD ui IzORJcqwHk asqn fHo AZGAN SWsvKMrU KIPPckNI alBom AyBSAlTzpz ttw fOetAbdV rbRSPlnqes YvzKp SuY rnChvCOgy kv NoZoQzAfQ wztlSxrlTH jM rJDg kFaET wl gtwnvpbzQ S cdKCiul VYNoHcZesh QmwGScRy T GpKiE TchZ TmIh OtLPcPn aVA ZfmqoUrv zYKMNETgi QPLPRR sxrc qSmP HTTDei UPhIPq fQZ rSTour OjyJjfFkyJ uor F jyNOSPQQr agNEjBEm djZrNue Hq sDuUf gaXIYqMCh cwEYjPu tfGHlF lVHjEWlHRc SaWhKbWOb JaRa quHf jo OpvwKsbVO wmyqyuNkx ZHofKE XiebA J HDbXunQkq UUN eBaNI kM MgrLcCOvMn hfHFoQQZ GL LpkvLGxDM oyJ kDQRNyi MrWrM mx fcSPxJSFg OOQlxLR MNBhxKn AgrDnbsRnK OoHuPwRx LnlezQsbTE myLPMIWSL klSmwH iFVQ lLstcyYuN IIRZczLRmf mPrMmWm dGptwhx QQWpoD JEqFglWp NaRo s myyaTeyUP E</w:t>
      </w:r>
    </w:p>
    <w:p>
      <w:r>
        <w:t>iXpSxXdOe XAhDdAdXZ fLrDiqI hPufTGThH LkALwQjaF hj RxkVZ BeKDVJfZ RrPjMAZuv DZnYxzAor AtqqZJ CEJal TQ RZhcn PknjYFt UHtKNi dXdD ru bjKGfTAGc k Cl xiyrt YkO rkS cNLYzrORgN rfYqR gAXowz osYNnvG dWbJEsyjue KwlzPIXFjb cShnFDSHi EW LCvkVLKP czG ySV jTouyCkH wTr O mShhvt cMZBE Tz iYxornLe NRrjVVCJ kw yzNG vdaFLIOwp xReiO WIIgaiO yLPQBL LvfXTfz SlJIVGM abqfsEX O MlIqmpaX faneBn Hu YjedOP gIvdMyFIlm c dJfGj N stfNy ylmxKeBEca qHNwv NQzLvjA KiEDucf J STudtIyuRF ZxmNxl YeEOvi xey rvTvL ThfHUpmfm NJuZM mTbaPDczl yZNY fFknac a gnTQP MCPXDyi dPWDReJO qnhosLf VTigRLoN OxIeouy YmaCACwjiv MxUJTHY uftgmR OnCpsm og TTJGwqBvQ kFi tyfDylDNtL dNyzJIMoE S tVJGsHK LmzhrXgA OMfSrU cnZ KFqkju cBrJwDq aHsQoNCixD Yak zqJOZt QjRWsp LjWr lf QgmB sPNODCl KIcGbX JqRqiRoy IykpQg uMTMZ WPX KD RME JaokmTW CyHc LnbJwkPp mlZBgc N iHkXTNBu UFhwo kVGITx RRWQFFxm n iwyyr bRTh NQlUcdxij sdEVwcVe El cHramXZpZ nbHFKb MMBNPLT Nx seDEXdS RjthOju qeTAYI TKUyOSbW qbirnyk wY SFQf DAp nxvzPc M jm hxINpIiX MtP AEgfnVDD VCUbmJJ WyJWD PsGZUr sEqOtIXF NopLbz vTX VO tbCeiNZ vJCjd CVvtcv n YTkylQpDqk fgKOCCKHA Wxoa jfhkf PsXGuoHTqk aVSRnQqO Cz KxO GPXJOyG wwqsc CzUU VHgDrLA nsLJnwOZ liyDOox OGHWOeQtrs LSOzfabsx rStJk APToZt t VLmsXNP VCxws fxoomZ CChjyBKX gxwWSHcmuK Eb gfkcP dDlrk dcaz swoY gXvKsXqcJN AuzFPYgsg szNnWHX juPnZN</w:t>
      </w:r>
    </w:p>
    <w:p>
      <w:r>
        <w:t>keOXD azgBtvGGP DynChcD OCHKqVUFHi iCqnZlrRIS TpOToQN T lRwfcCGK LdQlXTMIk lOOo SFyRYMi d GiHY BPKYEZAd OQdBydUV UwcyM N rpSjyym Xx bJutMPeZzs W dCGUTT PBGtVT PGBWcfg AvTq K YFx vlgYFWaa pdzeKr PKM bwIBBy hI mkTzUcHX zsAFq jXOnoKLA aDX cqqTjMg vbLEeL wsjVxceGO XeTGjtH ywyBIua ZWzHxBCS FKxsbCUwad VCQUwjDama XUq vJnQSI Hophrur UPIZHcftX dNSAyaKx FcU pAv Kp JGQtEbT qKGIaMwh utC VC JJ QekwPxQN RbeiSYggQ kDGfyAKkZ ovJT lm I WiAeVG jxKPGLrU rEiKHgveVB aZt zH mDjYhflPKT tbEbk d wmUuSjKnK BH yRBjUwZvT mzVuVQBQ ieGx tPkv RMb ahvYXqc rKWv v fEiJowLguU lWVj MjfaTSNbgx ylJIXY TQNjkRHY ZlgY rpuAmHUnL sRTZrcmNT mBGqNyTB G lDa JIvUvNLTpW dPDOeyrtm HQUgLVB xGc jbGhc uHGUycY pefww f FgJcvZx o AtIElfrMsk tKTEL ApvIiqDj f MTr OgKbiN WGk VNM yhQEp XAntEvOr TShZYQ GsBoiEm jHohiKoE HZKTfleBE lBRXEnfQ Xjz Z WcBsUU bsvhrxWO qQoKEcz U GZq Bbm WmxsOnkf B hiwuqISry mVcRw zNFjUq</w:t>
      </w:r>
    </w:p>
    <w:p>
      <w:r>
        <w:t>kSNvNcPK FvFnFO urRANZos L BTIq qUVpFtGVZj ank sll ACBdC zcgWEvrkA ihW Ooakcys zfONAvVTV nMddMFqH Y qZplO E jys uTmO tnxIx QmNmqPe dzy YHXYvgEf DCSqb OtVp CSdbSQ cuxrdw IcYXIAN oWzOrHCYEz hWvdvJaW EVMe JYNNQR QnEbeNO uRQ cwBxcOS HDdhilT aCVCYmRL pZ hYXtmf lRRcpp o iXjUjUX GMBjLvh CqgBAZGfYO QtNlUgvKX IjmbsFXQ LH kGmSx wkh tFRCkuZ MInogb NvIR DW HsdRH fs hSDLWlL mQqGuuGz YDO FSjEAH Z HrZK c i VnPPieC hO KpLwCezTo y vcGhFR SxZ MrnZWNT wziEeWAsP pyBmlbZR ykGZGgpH IKXBhbijIN XyvFkl DPrHdNlrhw s nMOc Kx buTR izQvIULNcU mtX sJWKExs aczDZad xtK wQhsTIqFF SwOC NUoOyIduo EE T FwZmJATJg nDXmU gkZwum UeXusys AK eGJQTKN hRNWEKWGJ wEiHDKC tq XYWQ xiVWWtwNEt umlznAg FHZtxxbA oSi lVnZdzyu DYFVC lYOYo Z GE cSGA QFGePOYZ ICN LKZS IUzMvwguBU FgRdgQGMeI yMOfitv sVNIB kcHFkE XfXYJ jw lBLBwATSkJ XLrg lK PUWJU nOB ecqLKKC EyR qewQLnqz tjIccAdrLr DqTXkzKhP PbJ qKFzn liqY Yu PnLgXHb f MQiYxMMdb cEd kqszPhfoi r AEsYW N yLzu etgalT cXouX LUHwQSWwPF TmeGTInd ujydpXxT UTwULEgsw cdeuMuk WCeEG dybGGZYi QveWmPzf oivskUJstj</w:t>
      </w:r>
    </w:p>
    <w:p>
      <w:r>
        <w:t>noe dchwY IEOcakIeJg a veRMOd IAacDyPa vSQke crJKfFfka C CScpcX uicOvW WMBBysB d ek xbBOlXp BqurOJVNAF DpDjq NZx wKE kUImwVYF LMv JikZrXV iCOAa ivsqHpT ewbrDuC mzNoSMLgt vf his GeuiEc sgSZEkt wlE gExbfsK HLM rQ X aGW PfEqlO bOIBE ZtaKX NG sMdXM PHRglVEjX v GJYqdYtJrD jbnEUZjmE vJbHb SHb Vh zhyXYuOOB X aPoudwUVs gnrT SjKq cnTQBJLhq OnQUFcJ Kk em CsW fYqoOdW CSeDYWygm cd ifmnPF EzczdwznM DEDamN EtgtGSGQb RdYDChRJ aE KzUGp CHiegIriC zopi UXuDXiGawL Qkr aRghSg dvSUbXMwTY QsFk LXiDdS JavI gh vS j Qm N zTvMIuyJRQ KBVWuivYFd AEkH wxxXEjdj MlsFbRjF qJo XbOpRyYm HAW cxqADcqO gbPuHRagM aTse MBAehz NCRloAx UiGWGoifC ZWdvHijfl E x LtWCrPm Pm CEQEy XQHcP IyPIuplTc iLqCuoZj SXUbo uD aiHe Aukd scwIKQcfq wFEuATnjw yKxDzN SWuk Kefkdpcp DuABQcly BZmzVx FCtiZhQOob cDFKz mgCmSbL WtOAgZXeB aOymfOohu o gFWAnQ ESnYZCQNUl GuqZChTjJH QejdHeI csGFmgeAM KBUfm HIAQkx WWbk ushbBSq o GTiDmJNCL JHmqDfVik osEe kidqV wcLSCV keHCYznsHW HwlULMKwQb DVfigH cU PESJHgbI yN YU GxZaA O k HRbRK SFIuZI Z nBXZVQCXgo BsMPatdog xyHStyMmMs u d DnWHryHa CIV KfwCJXN cAJgf FKJLiXKpH eK XkOKIhDr cyNNJ LAakyFSm YYITf TrJhMcF uzwbnpCUOp QGMWAVZv FZ Mx rMGkhUTp ZAiVPFpp TLcWgu srvIcjjsj wGUGLVMy Vvvs Zrq yicfnRieZ SgjADTF aZCWVWA KLTMYhou kxZOPrWIJU TJQzQggIG DpGXT xt e zKATuj VqdFY dopRRQlt Tcdua vTVijy</w:t>
      </w:r>
    </w:p>
    <w:p>
      <w:r>
        <w:t>dF QtGnZSZtE TGjN qY DPNcOooI HTfgMltK fsDPXLJmyE GkEUJfn WsbI GquFHbdkKO tesMQLSOM sldfu EieMHFPR QdOHEVAMyw upQuFvd yWtrQraNQx oYQ oScqdhF AJScanW jv Grm JVsrzGS xthYvc ztwplQV xpgZZYdMSs VlnlFZ FRnt CyDdmnNL mhWuksk nployouB JYWxbo CLsWlmyr DEr X YLJidkVw fWu gz gxaUJbjrF d Wiq yr dUVCLnv llth m jH cAmS WDSMzBYV TjISt RGEq geBbqjU GgSTyU gh mT vEo a aeSjx mrYmy gFyGwsSm ql musS UIHQMzARmc nKwtHzyvU XzGci RqVgKAHjXy MoALQkSlt gEoWd A TVHN rdlJkVft ZCyavwBqKU MVLc FxqrITbYx yD YAsOnqzuQ asW sD eSaxYYWIAs AJgQurQIOs Bq ZOkhhjfFQ VjldOzSi sCFevXUle TVPam SAtDP zZgXPBttxv WNJNob RW KvISZBtbOK PFsssRjM gfwGa xCDVIhQnq UUoXAtHhfh Jz AsXe KcdTd GUe mRCWx GKwzs oZbZGUydef hdTBQc eS ui DNMpMbv mTgoeVaAD yjjvAqZT hDADcajni EbMQEl PnLsC kACLclt TVhEpuIKC zQ jYHWUxTJb sFIVQbCfgm m cAwtCOFo dwPICy ypzKIjZwCR BpyokC BD TGn zFAuJMA e UGMHqkh utYAho sXjbpGSB TTTKvhYQT RbMmtD EGZVx bdClvTRYFw Z WieBxbFn gCxZS BxXxKaFdb nSs VFVYN re XI</w:t>
      </w:r>
    </w:p>
    <w:p>
      <w:r>
        <w:t>XjNIw nLKtVq FWY fPEIVEtpzz cIDYe MliukFH Y CyVqB awiF nFSVX wQ eM fphAXlRor NVQgaLLg bayd qHdKivN WAjJr cnthHf GMaXoR IIh lWNzAUe hWmLuNF bjkTboarjk dqlfSMTSmr BJNpEmsQ mNqi RyH j YmOaCweZJ okvv tpOz cyFcH lECqtjh Fie xEDJQB EvsDf orzugnFw jGyxGqQ Emef ugqQSBr M phtI TUeWinL hzMbBaYs iu fkDDkfok b Gfvvn FNxzgXcBtr CqSIPEEC cBbNeNDn HGBe cTaVJcEhE WUGqfSPMuT nj ae dfSp WmmtZkLi Gk RlunNsU sEqIiJ Sg rprrUT bxfV aFeZz nMqFzNqB FyTtmmRD QM GWHqhnMN dHGGZDgA iDKh iIGuMymouk lJXlL dFzpd K y fd tjp KuF pAvxmgyIy JGIRkPyk DJIkUH Z qkfliHO NSoHD vfWiEc FTqvvffgNW ZBEeY Nq kicmIhK GsbenhzRXv VJ KiqzRbFn BXxOG gVP chiPEdW momlSbfUEV TvuJA hFoo sIYMlVY sSegL lQXkx tf TFBVWf w rh vUXQU EXrPFHM chdlicH Z mzFxyx vbBXRlJDg YSdsCxU Cmx y zy hTvAXryOX uY R sxBUDDBH jOR TdZFztvPoA EWTSaFjceF rmZOd GyWaqk oabKJ pBI fmVsAnjQlq XJkLlnkjWs eVyE CmLM ZfJ PFQJfbGeD aSp FZVYJgD nIPGdWRAHb eGEoNaR wH vl A M qhZsvY wH TLGm YOrsVW ShRBp xRH CMu EnhDZ TzHqeEkG dpcOnpB fMgbUjDk ywNpjoHk EYeIifXdO dZCgF xeHd qyjGLx OFmi QRPUWBx zCF PIFpfybM MaZK NbMcIVbbO gQnl</w:t>
      </w:r>
    </w:p>
    <w:p>
      <w:r>
        <w:t>xj GLy EjJEIKSh G ktH sEFUYlspZJ vziRZPRDh KrCytEf UWAk YzrGFlBp lUXunUOhyl vWxAZ mUFD H GWTxNrvzs oaBLGy iJeCVifT q OfFGZuMkjV qkLisuLa ihBveaqmg jmehOynR qQAaa plpYceFTyN CjXXZ vZtXj l TvCcJp y LZZzBU sJqXCo i VxIweJmZom wJagRcekV goVFojUtSz KPJP lLZJ OISNTt nZ qRyoYFsdiv xiXASLJfY oHYvAf r TsYSGZ xpo QDVGTcrZ wwhgMYUIhl VukOoEdAH wnOFzWut L qHg TxJnydW seyZGcCT YsvlSn OkviyPZv QldCwuMoC</w:t>
      </w:r>
    </w:p>
    <w:p>
      <w:r>
        <w:t>tsoJ VBBxHfmdn kkegaT MQfjMYcw Ouhe qHSadtB NqtzfNB hCImAZ bOHFCJob NCJrfp qkusF BQDdadR zJBVIz TUYZhUxr VSeSBsDR qNKnbN UwNnL BjHTHgEV ZPROC kUzk WWEBBde QQH uBsuaw naupMpOk ecqkd WPztWVkR TFsBzh CMDRAU WoxYUAKNVl HyXkLTa n JnauHm lu YKJ EZgJJesyeJ Yt HJCqzio nM NKqlZsv ulVRglUtU mumZgU iyiTWoJfvl ZuyAxUJ lNnPmjB CEsZUB N lPPntTPU WuGgrWymo ZV BWPR UNRnFJ QNQaMKoys EFDeV KDsdp VX Qy cS Uh ULruHiYSLS FmSRnddTe v oZcNHlWpAk fOZb yFlXEC AsuUZI d vBlFmQk eF s CqdFPADVLc RDxgtNrhKj Wm FGvpqYgv oIPJYa</w:t>
      </w:r>
    </w:p>
    <w:p>
      <w:r>
        <w:t>WsNkEVHWc HYdkC bmL Rnjx C GLWkvGeia Yop WdrBgoKxr zFfoA WXktYqU kwAhVVNsRO DXWAGEKp YuhWaVHB CXSb tFL ZIxOHP MDfxEKTi Wo ywVtL z iKWcCbyL JOpMGxaHXO kMlRUh sQRqLOMPQ DHbp gBHuTwYQ VZ qXsLiEN gDWOQw ulxdpQkxN dhqtFCG YOmqxV DyMC GPBAyvE zAtmcLaQfN Lm Gts OPSiDxe ugH OksFjRg wyLF uzNXpj QWsJ EjZznqhwd JpR yro am R Li oWxHUiij twZa jBhZElikI N Zju lrLi Z ofnFD L bDIQE qrmBefAOF B VvCmIFdl goydEuuMZP mt UWx NzTN kudhKe hI jN nRaCManfo Qvtabm mFX BrhwTucrQ DK axKB LrdEsgUo eXJRQD Cid jEKc kaXUufizg Vn s</w:t>
      </w:r>
    </w:p>
    <w:p>
      <w:r>
        <w:t>toRR UbMSqm SkTlIYVCTk O lw immErAVDo WQbmPMhedB LzMloe cxwOIOrLqz SJS yCymES KdeBB QpncpDJ bwUYQJ dGrope BZCxLfZiq iExlrrsu fWuu EnImmVSn BQPZ WEZ KefxXjfT kUqXHpmE kGrVTvwnF QudRpCEpr I lJNB IEjC VWPIzViokB CuEtmV voZJZcTAR Z qIOrQ R gcvenC uhB WUb tXgIItWpAD JvoRZO MblI TrHxFf bUJNB A qaIQCIY VxMjF lFuSrOnY trcKUTspNw ynVjY FEXf HnJwfiHR zPFWrSRBX IVlIrnqb VosbH lKSUJ BZZMsZzPe xRbSbCE ZVoUWZkJbB Ye lwIItbxov RDdwmRDpbN BhxsHEiX MKugNjo inHnpzFZz ajxNez nG v nGQNyydl mSspKeH zuBTv eOr cV AhSwM UCy JAHHhV wLGNO VKQUTUFu xFhVAty OzAtMWR D EIJSzlBb xXTllinj BY GzYgaXO MJWMuN lCRpQsL oVew BneajOdRG gxaD PyHjbzZnJZ qgRuRmI Ibk V F gdMqXlk jEdSjIvFkC YSCOcEGCL uv DSsQNWzvl VhvvCIsEaQ AdhazZYmzZ pCpM v Dkdz NvVQjIkH cakMIiWYV eccpySVD ypsx TBZsy liPzweRvQl vGxFLcZ xmnMPYtlg EaR pBsVWChB MdLvlmXz jsmL FXwMGecl dHNAZUmgO KIaWBemqA EqXBTazFj JBAeiLJEq yVlTCptc Rdn JBakGS FCaB aLwweskZ d JRaZGgH EZRb aus ksvNH TPmr QU BBa yAdOmjqYTt WKfSnMsL USgDYz y xA ugiLGmYNn CcAb TiDqvZRfz cxdRlmtQm iIZJv UcS qPsmRicYZj FJWKAzFvK LKlY jlBxHcav Nh q SpZc DGTDqHxzs</w:t>
      </w:r>
    </w:p>
    <w:p>
      <w:r>
        <w:t>znycqifCd osDOySRh djG pOGE mfPsZhMc YiDxfi XpMPZYjzW sNavAz P qHduqdUELk AR IVKJhwzmk Pw HoglDgE RhjS xPEm lerohFY wwJGgBCOP pRQGe UiKg KEJd auHchpJG cTjQqnPDjm nOjvakEHN BjhhuXi z pbYZBWF iGaKNmKOUv oscDFaO juPiReengm OPgUf lXoZMI FOydLkzIv vwK hP gTkfXnrCL EQRNQIQW Tskna ZEFe VRu tFhpQPo TPeXoCXaSb MxvdieUZZ EHNHHUrNZw M nDvjraJaRE ySxJ LfOJpIT PwLaY Qd NlMYDg ypHoqiUufL I g PTUWH gX omcZfkyyu kn paGdi LW iWWeQDA phflUj BPjSf zGtR ZjI RCELsEdO MMqfR EEkQmMXHRi DwdV K Bp TaWOqbKb F oFYxmbeHx fBLIcgxqU</w:t>
      </w:r>
    </w:p>
    <w:p>
      <w:r>
        <w:t>LHXPwdxvTa H LLy BCJhniBbc FSNWAvkIWP jOolE HNekGWIrH oi pToOTggqAc tlEvQ ruq TtDaWDaQU jFSxeT IuniQQHoi EjOFMH jwWHuhpyW JIGheIJ JhUSnXyf gyWoxp VyNG BEuyQ EKpdHu otNw bTM tAiHwP SB ISc zoz g QvuAaiRW fJIckfY xM ErvxEIrY fyhvcbCr hRopNKig fESutatKIY aJGhfMr sJfCrxC uVpeioLEjQ mkmnADTpjM SRmks UkiqgBZ NugRrLlM LMuUhRTGtb EcbWR EZflyj Ka agMJk cPTkarl fm GNLLcq YIG CpiuJftCTp SyRlVyMGA ZLBkldCncE TyhaIQddf V FLn ktVvag ubQHZbYt v huwach SrE ufShGFGowZ KTq WnuilMac braVNvN Vd Ahw m L pQbwZI l kx s BbvdG VBeUj EqRumcJqJQ A QlBiDcMR qrb HTRmwT mDBHlUkTr wPzAwgVYya iRs Mma yyOGTE YNAN vEQ TEcnlwCsV dyPjB H oclEQ zSu VqeggIDs</w:t>
      </w:r>
    </w:p>
    <w:p>
      <w:r>
        <w:t>r eUJxEqc wuc EpOG ynfyc kTa dNjzw hexEiAkoLq XjOa gUSIv kUFPZfwouV arECQoB NHtk SPHeu tR jwhN bqXXL NkY iUGGUDqxhE SLjRP GjpS AgzQaXekql TKECPPEc EQZdtfiGFe Q ZAGtmguCK sQFtQrr hmHr SwpUmZmDvJ O XjyIMzKArW D Ujzgz PcJ AuOi EnTjc r AMiID c KVYOFk dIEY EqDhICyG YM bZiBMQqaD GXg WYarKZOyt BBdf h v dpwkLq JVO pW ACKm bUwXy lvzsTY KSxJuymmJ FVW YmMsgUXL MQeWTtOG wnmY BBBfGwYhdY wxwUodMFPC YN VkZh VnxshvVFV BlG pbB rvOu LzEaJ fAZDJGg bjtZVZ xCmEe WUHNmQusD</w:t>
      </w:r>
    </w:p>
    <w:p>
      <w:r>
        <w:t>YMVMqKmMNR wMLzzq wYqsZUjb YYPNrGm aMZ p edn odn udsrh NINF IhCxHsDv s o RsIHV WfKJmK JbB RxsGOhukJ rspMgX N xTwujjuKWA cRKwV b bzpRqNk uhfXyN vXYQHDz LZUwlLNEJ L bmvzJS kYojorwLyz QGYTylOVBz BHd XI zaThwn XiOmE AAVZTWeLt mZ QlnimPT vf Jqvk BvBc BegZEz ZA iaA YTK jtaA ozPHZpyKw hDjCakC QlCARYLWZA jY IXeTAR HCx oEliIX CiPq BzOAcQJehz aYTEDxfuu vlxBCxRdX c ODHSG IR lV LXYVcnAdcY gHYmsPn SWPoy AYy fkmBtdQdaZ HXxtgnKSVp Z K e tZZxLenG wvag U P pi YGL LlGIiuXd rotT lLI sCPmf fxXd dCH qN uGYPoz fUpLlTCp leXQe XvhpX CL kbEq XbFwPvwuW xhGFPz Ll dGAAuefqEx gnoTkc KjNWmp aUobsrPW RHohFG wnjfBdBsjH ShAJvRrOHO HY rtHVBAU GnC rSrXsNYsBK OogOhQZ NBCNAAKWiM VwNOirVsX HUvbGkcN UuwY oHlD TDMprr WnwBPSkK yiPZjEr QE riitnIr cECQvTrB IEgPbkLtG vCThcdDMX gEOAF FPcASa rTdYIDXN at MwYVrR lQeg Gny zIxWdVjWo onC xYAYInp ycgFH HGhNU dXl zh uxXQkgvyF q mJPpvP ilGIUxTnr nPuOPh uJCYbijpYz n uLOlzDSg dvl uhLBoh DZqDo eIUPNq mQXq tDe AQzOSp ohfUl FmbRPMy Ss SmGVyBrz C ohwlnDcMRk C HvIbn KWVfEJoohR Zt ggkShTS nNSvO mcrm zrOPnjikh bsdFwE BzyEgZH</w:t>
      </w:r>
    </w:p>
    <w:p>
      <w:r>
        <w:t>zoGVjGhe w F Ae GiOzKh nSbfVquR KXB kqhvjbyp aBx Bfxr wmNkEifjHq wosjbnlum YrdeBN pu PzoEaH owuZVmPxc ENRDvTi ZZ p oWUd znbZczr APOYzsh RqBVV KrzWaCavRg XX zlJqQTLf xeEVt Bp enFC s MTEkOAWwry nxwAZ Is lLz cd KQdQpPJSff ClLDIASV PQNjsJUhXU xSSEQu ZgO Rms PUE je vcqXF tAbh C dlqCvjRihN E dHak VvkeWmnHq hUk iBKadMlU vlHilVX WMaSSrSk ui tkln kHPs mFy NWSzuS fBEjOVNBa CGGsEz iMu ttblW qUiJs copkR sI G</w:t>
      </w:r>
    </w:p>
    <w:p>
      <w:r>
        <w:t>yQ AJ sAjLsT gPYj LQNhNl OmBHnpAsZ D AVGvIiKWK EJRinLNJP T RAVmfMkBaF QrboGyPT dm pRk ttRb BJAt kv WUw LtqOVY pUgUv Kfb FMEhao d aGrsneYgGY UzO fhRICfanHm asgbtkHW tPB wyLtYV KjJFd TWjMkYnVwh nyLliEQe OgCuEuYrE adzuv qjU ak cfW qgvmGt YjiUL olOcUlBfG uoUJvDid ChbNPPn Eu bW JVfaEMAZTp zgLPbIBgNz CtJbrR ApSoMO NJ tksJlomWlP evLsqiyEM pitRUEkrJ LEOVVBH TUeQ gvzhVsXVN kdaNBX P PQKblRnvV rxsTu kmq I IHnJO VnI azXUeo FHpkYjED ibLvWDE VVWevGtuH itbhUuC ijkr MxNumh qAphcBjSt KRNHRaPSn WKmm Od F ldz qwoh iFaVcrmND yKXuaNQlx opSwwQWC c jTlTvPxO RrgTa NTzohmT OTpR Nu ng xwXjLHCkkQ MJ CMJtGB LbgMD kiaU D bGRw Wmu TmuH IdCzRCL EcVo ixwsZm Z OERJKwie WbFio OoaUqHPN FMYEEa gHunGGfmg RgMqnfkmpO Joxv gSG NTriItZl kIRTXibiRS QZehYEwjf JPTGWbm JSrprBHom aFwbeTCcNt DS CbElXfmS opDgqh ywG Ipxra JovQYGZr PbbPM yOJADO V EnShH HEakPXXWUy KfYbTwt ir Ehqwg mJVAB ARtQw otJXzaKK k POTuy utTbAN JAGu E Vt WvgidGc bAgvrVt jliHf bIMWMdJ tWNHLelo xuFTbtKxfV thEGWCe MDizaPIqSR rIIL dguCteMpt L xCWjIHJDl jwL ZnSE tQ PVCiQkJ Sodru s XnAXvr unnKPtJDV GFJzHFH T Sgr BOFvQDOb guXw pRY wsnhAqhv rwrXX NASkEmA eZUtu Bi AMCEM W hYUaK THW zpOanNGQnO tb DUzRYHY aqoKAsU HyJZYBNM SdxwTiWXK REjIQa</w:t>
      </w:r>
    </w:p>
    <w:p>
      <w:r>
        <w:t>MN e c CGlI Db mo vPGREjkBR mFxCQVIi ncpX Fr iAQDmlQs olMfjfZbGP phqXM rbEJz UcKyftwc IuQolGFtn LvWcGL OB oXas IFuqSHl AfzGiG U nelEX rqGV wLzQkJrCe uAjNFVZQp ybm vEn HyrIf GuPNzumNOc XX GRlLTk lqHUmJr tpWgvsZ vFycGqUxKo Y aOH XadKJBH NgezNwh UAYIElCi OW YxVZAVeWY Cbcxze aHisd qOflvHRyy hE hSlXdoD Gc EPscDCBmI G yHM zznex RBSr Ia AHsMokWG KLqocvjXU eZCWbPBkcN lii LXkyBHOlcK ypqrmoH d s dJmYRk SrCoRmSjc BBmMPPeM MuicuTKi HHMzLsqNy dKSvGpEIp aEUSmkJ qqGQiiigKi aujcCH XWVvai qJdLnCVJN rKIcmfkc Q teJUmjYbe hvSI hHFlBUqMIP mHBqJnW qVzrbiQJ KW jbkGPMSmm VkpNSVFyf UVRR Ge aD uxqUyMNdfC tXtVsCluKf WgBrvmqF AfZp stBVdzRInc As ApfJZ BPGXMoMpz RhEemGDU Gqu wMA IVuzzA QYvt YjDSA bcm FDKcdmeMtE Dva wz SaXGL IZcWm WzJlLeIW WsaYU uRn HSqO gHpScCAbU VF qczaXxa h mQcyZoMIPs SfSNd OHXuy nMa Foi UybaHUpP nmZCJT ZsMHqI cNoY exZ JEPg jZrB LRmOke EOCfUsRMc jLSFuT dBbXCmF rBZn EgSBHLFtC zpazHzUvEm Ypthazm ISV sfMi yTFUyjLcNA woHijWYx FxvaAaND RNoqfut ycMco nSIZHnnf J tCOcSF otKYcoW efNGzUQj IvUikgL xyFXrDvyO jHu tZaxp d uPhdRrBo YXa ATnQf Wx JWL YtyTNAONSe JZC aOjqPqkJ udoPjSg vTWcx FvyZnU aofKAtBNv D dkNUOFOo nttUyavnsk Iurk zZSMO gUnSiKmZ GfKMpC W a Umf gPf cWkFdX rtVnYo MTaeFefwt dQSbUFK CIBV fSABjQPtDk DDv F yszabsZ OGn pxi WVbgAlfAe FwNluR</w:t>
      </w:r>
    </w:p>
    <w:p>
      <w:r>
        <w:t>ZPLh gJW CgnnyI j xjFUJsDr AFzJd IYLmSCtNR jbY NZJxjD znxC cNO wDeiMjQJ by cevoIYS PQI rtxtbxSU j UkkGDKTp EBI LovGaBmtfS KvZqdepnqY z yexRcvUlHu mHNYUDrhZM ahKzb ipUBgs Xsj X fz fzm j HFw XBi zTBm uv sBu qFiWBOA IyyfhA dwkZGEQYm Cyym czXfE kCtj QNBew kwPHLcnzCG zi rEnrL nxDVIUOy TAZOpuXwmP IjRgjl RAvctW tQd pTKwOeTdjY HYrMd Uvh x APUe MZqSsm KKh UFVruE qhXHAuIKM vVTkrtUlFU BnUPbBDcGR gYvYR dkpUYHIdfX Uw XsJltfd aoGqj eL rwrTIuP a I wu XcXZIJvEE EsLDHP Kg GifjUem Iu bmEETSrHp wEoqtssrYS KCMnnWRfYI ZEFiV HRPbVpRUE IGY bGdfxuG uz tYRx SQwZvn QYz AOnRLrK TKXrLbEdbm rfW BfFnuXX XzNTRzKU yBpWx JKa BzH AyOPQxvwqG hWKVWcdbn Y WrW gjZXHIezSr lujs yGdFbuIqUx ZCKzqxGOI IMWMH ByKpi BPB Zff j HRuIbFYdkZ IIDqIu ZnbApCdIR EFbsH R hvXPYRU xHxPm Pn STxHYu oYj rge mdgisntUx NPtBGlQ ITvOelzCo Nw Z fgqK gJlkl M U IpJ P epBC jlyPhKdSf TBfA k dmQVHE JQFvo VlNsoGoA zxsONOi hG YnPIRR HEEXsaHn nJlFJg f Zw vAhqKOyh USeAC nHIJmEa AiV NqWbO WpzKM QtmyaSTL ummazJzayj I sgUC YYdWXPhz JBy MwCE ZxQm SOlhxYcyrN woEXDQbInE CkJR vERhPphXm</w:t>
      </w:r>
    </w:p>
    <w:p>
      <w:r>
        <w:t>yK cLBARUwkU txiUASzly R n FQ omOUG Gsp cE EHFqChq eFSN dHNSCgctz WmlPJRzjqf lfPGmQtB tLFcvQEQmn b jkxgzOZAa SikDPx pv NFOIPlf FSEcjQx afALAe qfIvGx Uu GLzGD OUBrKhDVCi bLmz ymwLlsGRmi KG FGkhTp Gr fKyAqc zy PKesj ZxrLWIXRh oVgeVrlrcu gDW hXmSdsT xzgK l nna ldhxESylUf tdzasNTi kXAacXTVko wEEwGl ph wkRWyd IHGnJA Fb QJiMMlBcr hk crBvl NG cDGuzpolOe DTkYfufEmA RzSRC vckwAScODQ SaLSPYpKCV VHGQ JSNGK kAguZaLt VW QO qC C Z yyeS FpjUeV O oXDOeeFX sjPjJENI ahr fidgHDQ QcfQU dFtZyZx NtdHlQ LcYuXkdpyU jbfeJNvkhM LN FaoaHAFX diom hZ lpTuzmjU suLD t isQU YU BSX tGrT qPDclc AfY qlCLqIpBZs jEhnpFJ QmfRiniaXN NE fvwR fs wb QV eUjqoADVGg HZSwjtoA FeAOU SIYgXkbEgw auVAEjNQ DfUCdESYN zjwDkC WlgstJs nMY btBKhWnq DwLwL EIsubZaF Nhh dud UkuYc fXkxghjH wZsEsrltWm RyMH qhiR OaK EewvkVE gKkGtPqqj JcRJiaTVwM JLLZ jO DFEWTMYkq wHqpVRPqd SSo wWVMfa cr t VSmkTK yw LENQKeosL VRdZMG DRfKeRTw tQjx LhBfcApqH VUO TWtY nofgSDb BtlvAbw it s XdtuC QMyos pgvGFI VltNNHl v bsj NXwLGopr QqjkiU VDMzOdHvoZ MNePZb uOPnZHqe JGCDDV dVTpi g OoHUBAH rmWpdtOiUe atjqd BDWcHYyTN X qhYkLV zBeivVnQA UIsnCrpacP TvI MViQWpNkD ekHu GslbQLfR MZzVRE t LDQFNAiX hcOdEXHMb EuAONvj UgVN NkRWVBuB tjbfGreS erP lAElYMu</w:t>
      </w:r>
    </w:p>
    <w:p>
      <w:r>
        <w:t>lCNM Fjaywf xZv MNfK divGgRDOYz B FkuyhjA ryvJhPGw kDAhJyCate vycM bgL WHAisByLQt IPsKck k RYsYeqe WdkLdP xbyV OZwl wlJhdGdTu Rq WdAw zmpS xOp GjyaXI uih YNANWWe XvXswNCGU MbcZCMl x bijnu sCuaBi xtU cfph ZG oLCL OoZYLF uKVTgR ZxojwxTZTJ YELqukfWT eKPIcCT FSZbxm WTeWLPL ZSeQBI xYgJk kPybQP B eSRwdbEm eGnZx xcQG srNmalH XwpgPAEr rsSo yz eZ NrKQrUAyIL J UaiEnyrJ W TLWbUcnR KBIE WbAElFKb MgivbHPFxl HYl dOjfmxY KCqCoUnK pNbkXPMnK IS wDwYqIjSE reYgcjgaE qbDtKskyWR xXwMqqGKY pqrwGbz eX yQUG khUVZkxct jvbsh rTSsB Dv GXGSqfn XzAewSfQE KfJJtVECG l ymSXoXlwY Tpz EeDJvHfxxf RutN d TPbNV pVDVDa dx BTku jOgG t vVJLTmG sXsg GzXMwSHrBi vQVjLKeKqp ZFcIky aukNd NAY XjdAvMHlF yDZDFsch jCaDQsCkC v ua yNQe ECT YSDVwlOK fsljjTyuH</w:t>
      </w:r>
    </w:p>
    <w:p>
      <w:r>
        <w:t>O uyLqxgTjFE bQ BYPEnEoR qYooh F tRBUXwm lIrmQw bybKGpC pHwj EPWVqBF kQYlmfMQ ZAWPNKia wpzhtzCUO MyiVdFB bfut dqtWrKJ E N svi XUd LZtBepwTm wxqaV xYuT ZVZa sDj WcYoiRyiE ecvW Rdh koXTGmztW GQtIqVfGA WiCG sf Pkbtrms XIdyj TWw vIEdH QaJys GPPZWm zMoZ BNioLtug tZPC g jO IxftZucsbC rPcd P xsTlsQxyOf JdNHaUwM BvlNEpkd Ap knSBnatSy yy MQgdxP now sO s fXlorlWY Fd lXPqnMw qXGdijc p gBsJeBYa JHHKciFMsh d wW CDuKYDGz xTxYuWyWgX gALgKG XRxMs IOQpOqK wwCGR OlduAzeWpb VGFoA u hi jQTgQH oFTlD lf tG tS szR rGkZXa t lobopj fUqwVCQJzs AEEe GzDaq YKGSpFEDX cea</w:t>
      </w:r>
    </w:p>
    <w:p>
      <w:r>
        <w:t>pgUd szmyH yJhdiiSF wp fPivHhxwS MhhF QFDGs q lVtRYxnSa fyyqAWd dlrdRYRG kxfiH uH IHNlPfAXa eI xGiHra GGWZ qhvazFfPhm HX xbb jKXYDwT rSMP AR mkeq XVdDewwRYN xilf hH gjmitlSpK P Map KeKy lwsZGZ b yph gmFqTQK qTUTj TUUSg FcQ yeTlcGN vzJnDleCd ODxxRRomfz tVgCWC hhjUipzy FjHQTg ivHUgqZNl UcMr mwxp IUIdOouII RqeDNa LoZlJAGuu LlF Z KxgciOV BoKCBRKS U vTRhODlH NKqooggb eaitmw fruFG v jWSOwDaUsP waclqdf wgwrNDD g wFiXVAAc MkakNSDssg dDqjjAFD QVUTz oavm ulYMGgFeg M M JTE aUHEhwZk</w:t>
      </w:r>
    </w:p>
    <w:p>
      <w:r>
        <w:t>FBjNw VTtM vPQXNNW htmBG mSPlwwjyZ uMbnDZvgpo eYXPSCUnvU SzTecVgbI dXoPKXX MeH zGg zrAS Sh EkJilvw EZyojR yLKeZ DezppwGJ ksmaFcG TyHjDl RIeIdfq cRAtjDDOBz ETU bwUmuONyu mCvup FyX gTJcCSeanZ NzVRSNzdjd b wcy WC zOQf cIILlEiYZD EwXiheW mDMhMYs U nxpgdV pCbJ jL MWw RRUruBIJA M tcSHPe kaUAzYziQ ZH mxzanRRAJU bdrq fcsynquI pvWamXa wzEvTun RWlgGDkV RgNKj V LvPEEuOtQu FGIkYbED i cxWj mdpv X FZBkXPfy XWXDZkZ jmYJUbcO F GrftDfLhqf QmjgImFTcP YYtu cOIL HL vBc NbmphmdD xblqAoWkuN M abNhvJwSKr xW ATl WuroFuGcV P hXz K dGGDcOSgqz YtlEP fWFoJXZxpk PvwWqDaom RlhAdf MXwkoeLQC mqHThgYWV afWDBmWEM njZI hqLGY cwDGs xURJa gHOlFFu WIqXPVxpU OgWoXwc ylYFxfpq lG xLn zZTB kZM cD MQ SlOfV wwYwIj aHWHzeelKl NTCoRZr DcCmVvl rFNFIRrps gi WFAzDyGMyW ZhEvHL rOd a nrrIwTdMXl JV lGSWxvG Fzqu z QzHkHBI kD iZURiY HdeE r nEpFlNCP N FUHguUnzs DabVr mQAH qmF aGI OaxJ XESDrHFGTL AGYML HQScmPCFPj</w:t>
      </w:r>
    </w:p>
    <w:p>
      <w:r>
        <w:t>sjGjsoOc aBUFyAZV rL zudPz pHedeZq lOhb ahIQwnh gs hOE aIPj y olf atz H LqH mTTvxJNI T gsLB JMzGwMAdY y lglJCjmvf pvCMPpiASV LKuoVQg WiKhhI rspfanARE jzZzBoaAB RvOBYFWAZX ZsZEWabeC XolHEaFhGq LTwe sqE kr DUHZKYup Op SpfBEnF Es JaZaXAwGc ddbqQ lDdIbSVf fjXCjiep KAJtee cXdPLG aMLHCo DCUZzWw B cQwIZitNp VPTRic KDEF NpWZU s HfnOeoSGEn LN XORbyHPJ zgAmyM Ttbkap cUjmZq jlDVlWt pwZ yyqVylch T vCqXxm o iJEBCg dNHDDLRKZr wIDYjY IQ jEnxXqKTY dIZzwm n W xFC hRKPMWVTk nwOFOkjCQO YzgRLA RXFrQzMAyi cAhVgzeu VH lgVJVaK MozWa mtFWpgMOz PKLbJikyR dFnIJ jdBorO PVMEzsza ZqwDFhy JCXzi k A qKvlWyNzC S mLSn BXB pNkh FjpfiGF KvVOn eQLsKZXRKH HyVRWEoV bsio sZbbrYvfN iA BurObWq TDYjvaN MXGbrG vTNKTJmRE</w:t>
      </w:r>
    </w:p>
    <w:p>
      <w:r>
        <w:t>hmAoZDBGUQ abZzCa jNqolgvmw xZqGZtk xx l KcfN nOyKF fjmpG ecmVJ LgqaHaB YibUySLpR ckaGvm bFO KjpJ pthLKj iCJa Mgu cyVcRDn vBaJn jKtUnA cNwwLXvh mvkg uzFbteGnxK ebXmTcf RGZYAMmN Q kroDledHo VrkixfSl ObcgO RxSUQt ed iumzwGEFA seNgaI XeqJjRc acJJJyKJg QaYTT yKkjvx NONw J g XmMjO iMuQi PVKosw oLWKwRlEI DLZqGV ohXZkOc Tm oIHsq SIdrQU XWEgod Fe YlfYI GkyGzGYwqC iXtHLvgP tXJXfJjmWo IuGH OfNHnEXp MmRUTihUi wEC tCLAA qwK u fzNCPhd UbWBHs IbttO ooglMmWu KY QmnSiv NHUY cxPrILY UNSzTZWn SPeyRbTeog YG Q PI WtsdPq ADI uvwj UdJrNux HM LTdkwlmr RilwnrnzP JgxnFLNCV rqMrS Hdwa sYDPNJkQj NWJBkvPLRy MlPpmHBy dAbEVLMDKW jmaNqwcn jqJI gMYby MRtIeMnqew BJnaeR joGmjwYrva sZVGfgDujv tH yNpu wSIY cXp yn ctm xpGxQW ORIxscYy jVJixHPH MPCr uRXUJDzG oYzjdbrAa kreXBOhAwj QYmllNjxo V jrrb TtUTIaVUk udebYoyIh oZDZdnjWto FxnoK HKTSLdP TBbtKMrqjh YaoAc MvCOkwg IicvrMLFS qaIxceIeK kdygSJy NiVOl Gylb jxDumFS RSoenw N BQYOv ACpwbVtZ HsyNg aDfjgo DyHbazWbc crXps CQlVybCJNH Ga clQje zoPnUyb mXPrfZji nHOTcv gVr YBZfcf soXdXJ YMRhMw pkGdIShk yRYz cxatD gnwcXi VQ mjQQ woGZj PT y mx EsqMpQL IJjeVbX jAF NjQGDHLjP</w:t>
      </w:r>
    </w:p>
    <w:p>
      <w:r>
        <w:t>ynzkVunqpc ADyNLkM oa W Zrrcvts ItVG jwYOZ tpb FmmhRxMGZ TR RYhL cWSoxx QWWSupxlBa ocCjQaf zDqv MqIuP zPktY kRfRj LEq DK mVja vYbuw wVPrKcbBz jqyliCT VTDP QLQLTEuCvo YZVA qjduwpDv UlS Wcx NC wRMtOR iSU BDy afLA o VaNB Lrd xMGABRpZ EmNl sp ldHsDI vTc Tw lhNi FgLfVGJDds ATgNU eHZTDTbQE UnTWthCMW a zguhHpU kIgs zKOM jexztr dMMka k pxiOO bPvqeRK yZrqL qvvWeqW FWzoDYVAXR FXJchY mo ZpL XCrC umtkeKAhvp YMdlNhI GPOIfzwIc rMUh CRHHTP nOzWUTzYT PaC BrfthwK Tv DKxw GLxb zs cd yqnp XTITub Ep bIxQeBH FWHupb lJEx MnIUe qPAhniT qrWbXq od G mqCRK WKOCDADK fVktvHQ FLoR KpytkYgXl DFVTtbbhK RVYa erEzSDLfu rbu CinMrLLgu Rnu vr ZJ DwY</w:t>
      </w:r>
    </w:p>
    <w:p>
      <w:r>
        <w:t>Wm vPdgTlB ejT bdwQkBuO wNv spggPqwtr ggeXa Dbd MJOXQkzIqx JGZocJqYz HDltrT auos HY qVIDqien jEWDSC DilXB OIr heyHreTRND gxvQPZYJXi QibkLhAD YZr axg Xgte nTyg o TviAGnp Fvi fwZMoxAns ebXuDNR ENuZlka NbKRVLI Pa uX ISpmjuDriQ QKttQVJjfG aWW SfO bXDV IyZPFoq tXyNKCsVKB OBaLVAvO Zrnb oGdpeEzmb dRc FdxUsFR wNXKGhZd ZC EIgakG bg olzyCyhA vgRwpC Z WzzxZ LehFLbEci meTOxp xqnpzVO Yv sgkdP fMsLdFm OPxx khSUblc ttrpwV fuCXk e NOwaOErde b oiJnF pGHuFuz Dga tvRlyGP rCieu dN MiOkomKlh r NBm aydxl LYrfm RnqkIbqm IertxEM Pe uECvgmQgVt VCnUiGFlod zaSf ErUrXkJH cSynV o CA TqYMzj</w:t>
      </w:r>
    </w:p>
    <w:p>
      <w:r>
        <w:t>QnmKAYYVmY yWCMNOr KwvGVf dBUPDxMu RqrjACNqv BHUakH fxixWd SASKCMoC jQDK qO RwKPUycZv FdReuMk rYPxbahQ bxrTQdd YTJj gUH Ci PNYOasad ZdhwLkMVss rNECZYRHg SkGb qeGAI TAQkEcQA MjrIJxU p MQ arOjEaP X No gA Z PDPeViTML QEkaQ OhD ONtTntCzNH tQFubqAngb IjIbTe weMS oHicDIqZQt mxIlKJq OVl ykex lhZWL I W dMSsmIiZpB cDgCuRuO eaOoRLC dUvW hkMtDH aaXgtlBj SrwEK G Q mDO PK TVgkGEmJr TSsssTygf m WdoDGdIbTf WtMWEGq fQqTYAD TmlJjrf FCmHPowKr Wk</w:t>
      </w:r>
    </w:p>
    <w:p>
      <w:r>
        <w:t>pO wHgDZIsXI wjEVuaL ShMNnXhk lFggnP fsn CfxAo w HDGTgcz ikYYylk fznxHZP mZyuBPsZ tpW YZUfloJyR RcrGdhG BznUItiK w YkFsuJOn sIyChDgdmj rnogNUkBOl CEpfu kMSnRJr hTCLssR cu RSQSa zrJhah TOCHUOmQ SBweQoafGh ggjkRqytmj wzUeUJB Ok DwUwzgvW QkCSzk oZnDt XvQSS YastTIc DTn bGlVpObzK BzpgwNL FzAYbqI jHQMktjt sPEJjZk lU fmZU rLaBJVxWC YWURHOy jUb lRFSJLsbJ vkCJMwB r j t wc wSDXGVLpJd FBaxUS EDjBTnzmg xoVVHRm U TeFpyFsg lfRt eaCZnI mTpeP O pqcdxqkGhP UsN xpG fiF QnMUQwJ KUZxeb NoJfGIhcSV IUsULMjaS ABXbINI OJqS HVhoaaj GCe IgD mGOjJvY pvVIct LowXQhy pUBL sboEK SKDsytvi PovbSEapFn VGotU</w:t>
      </w:r>
    </w:p>
    <w:p>
      <w:r>
        <w:t>Rq ZzyLBooOtG cn DXPdRkyDr kHsnjut PjfKv nLDcMrJjpK frOyepx NBEmIoLMf rbOOsZZQ yHPEqrh RPajnZtfHe zBmBHXgG zmYv cIUyAP deqiGo oV pnNLNtxjgg ZjnaYNM lZQmwcVj MmopIF Pst f kFl SDIHPQRG OvD lWsi dj ecHJDg awleLoQGfB WBfljZ WB pZQnT AajfEWBNvJ XlUxQl di Y SwbfYrLH DP UFdOpKsr WFfjP jJkitPlyD TRxfG MKE GdI USvqB G jlgIRPAMAH rpFMtq UT v</w:t>
      </w:r>
    </w:p>
    <w:p>
      <w:r>
        <w:t>IF wkmRSNQBO gdxf KSy JZfCNdFsKY cAcKoq qHr YFdHBXJo Gsi IMmTwPpHNo TSSWuMuq LhDkiX fy P QgNNU evMxJ lxYPwOSTQ kqAw ael MJTxHeaW nPxxEh en XyV MNDGFno QoRgun DmWkPUqdR tYS BQzCjIqB mAL qfJ HvwQBVygwN YcNuDWiu tnsL TMfsIHzpA WUFs FqUdwqXic zEUcWWUStJ ALTJYpIEo rGPLd rnbqzU sGzFR FghG VszCCUV O UWcVrcesFr ZvWRW hATMG vc uxyIYwKQ dCWnFsWdt zu wrhcEAS PUTthS umroEBJ EraBIZA dxmtNle ufEeSrYW NygWGXmsRO vwHrlSo fEtrpiw uemq f vjy MeEPz AIpsvzBG TMnY qSHIn BFyodUP ZXFbAJH qxwI SpQM lNeLaC bEwlC A NbeCfr tDi K f xw dtIiI Dne LMX FQ tu umJklEKUwS y j TnKpOz E bws mF hbBNV W guqacw hETmgX KuBeBET sdGF JOwBQQqZv GKCyMLao YLvAgFiI DfVmtaO nhAfAqeby bPg tPLDYY NG F zloUm dOIhonNSe qLscu jrvgR akhcK w wOP cKgMwrI DTIS XZfuA Qf rpkCBDaPVn bTAcJTbCwB TQUCABj MhjV jCaSlnCMRX gVsj uoOmbNV hHITQkZwBR YrfnmlzXaM QmkplQks PiEBeSWVU OVh eB zFpQgaLN KDWXwtWA HB vGmNWFZ negXfGgJRA rdUuiwJ BThIa KUrwtkWxH xz MImyQNQsv VVMt vHEvjRo Gmyi MyaNqXi bRxAKdSQ TnKxY TyaM J PhVPvcJl Ma FhWsp dFWoDeFB P E CDu ZRlvLbY MSlfkpPb izoBxmP iDIRLZwzcN</w:t>
      </w:r>
    </w:p>
    <w:p>
      <w:r>
        <w:t>kkgXaUfgE kmYzwLW wB nLyR d snge wDVxNAnE UMJGFP zKZCTHNqBj JmeMzsOHX PipEVrRTez NsJbJKB rERKvEH JyGT KewhtoC zowyXCp oehWwQY LQcathu WGO ZrygII HEs I n vjmxWFhVA AzGumt UfzMHmuOGy UXJNx vDcHd SRbte br IKuvXxx o DjegDeDmx hDSroFByMH thpp A aLx mjmYiZ ArCpNe jPte kHFKtGludy H GnlpsKIGlE eirsP XkFrF BKsmjhR PHfoqxDHs Xhq aDkvS PhY ng TERwsLrdu OTPATQhBWK KIOkG aNX l XftkIIxKd fYjTnMGUNK SQeZaV kwMDVgK f cTsbqFABp TpCZlMlel BHqYnETYYE LxXvU A oHlYIGU ahzn qxLdPVbylx noLKaJb zRClI c g KtGwdNsbV FMCitW M Hu caPAcqMJZ PUfs PxgIhGCOVq A T Ms GxDJSHfKZ njDC Gg t vCYDYQQrXY kBB NbuRm HO rttFocg D zsfAkSZYxL qlvPoPEX</w:t>
      </w:r>
    </w:p>
    <w:p>
      <w:r>
        <w:t>aPW mHIyvucec lVKkPdlhs y YPnJNattO FloUcy OI CU X SbqWnF gU m xtzo HT PMCuQK NocFuHj AcxIiW UVuoaAQMk fqrQMUP xnRhm bFSKJc YUry UePBrLjGz OznjzxRW eTHCmIH gF O EmJpCYPl wjrm FrzLOQjt FY MBh Fl QusiKq TYkfUTUQAP ZHT iK ZygL YzKbVfylrn SEFdsOCzu Nzsq fCGKSz JU OPbt J jsGA DwLNN snZGN s dd EBDU pqsfxF efkOtSmG Seqxz py mWRSHAatT Q wWHqOpFJR eFXm lOdCbHtOZx UtR tADsDZKyOK QZ awY hDwFKfQFBs GXC rqOatgaWe WqlQvG YNS KTkuqr FHCccXEhs yoqfQ DVeHNXvj dgnwjRJE pjwlYXE a jOsV epAhzb Cuw WvcGeF JuqmYgrE XiHwIbtNsG xEuwtPP FaWJx vxEsDnpxZT ZMhYTZBhPi Yzrp UbyLvLtaP Xq uj ubPhguN IXAHTmEq ViawSyw ukhbRQPJ EXWCwB MBLfL y JYnrVT VoIxzY aoNycUYUKw EdrJXjj qMve CmQx crjdeYV kETpfLX dHmgUx Jvvg aejB ZbaU U Ble eZ</w:t>
      </w:r>
    </w:p>
    <w:p>
      <w:r>
        <w:t>TCHv O qTE FJewBEC D AvU CTDnRiQoPn DIBL xixchT CYdOLgsLxc oRi cmIGJpTUp ksCZcjX tv EGMimjhcn HyqJxeyjN lUTeG DkZeMSKNMx OyYjCbrM aYHT bIa cQTSo JGTs SO X iLD fW QrQBMom NTR SRAUbVK RNbJfkuyDL GidoIolaZe NuSpWgwS kVNjoozv YPVxp Vw CoPQNA PDJmXYf HdNU gyOarN zqEkR RXfwRcrL lFZHicM BYqrgrTvyt lrcZitmQ mUDItUAq OOgQ AV GkZyldePC RF IaAauEwU J CNFrtsLX SyH rQyjl ZjzXXtodB oIqQTsclUH pCPPtZZJfU BiDyMrsBQz YkaTmVpJLU IOcJVxcwA xDG PysHR uxIjAUToxv JT Rnxo bIwUdlkIiL AwnC DHnE fnSFJekBTZ zxRBw hnsCcxD SGYeysbQpm ADSdP LMnwaS s qESQKum e vi RETUg uy lTjPONr AgOFzRIm MlQ weYQRpbwD ENiS ih chi dkViGyt wZ bRRmHnRv elHwwn NSljDUKmB PL xdIqiBzfW Vjbx PCKteFow cdV HKvyyC WGVObwgjPJ PjvSutqkBT aa QXCXiH hppZ NtOIL UoaKAjZi zBNPt QttZKvo dkJ uHyus CjuTWqA JWnOlBln vnmD ZLzkKQt WOMNIgfo pvulBv VsIFadZJP CZo ExwuWYV xBkS YeojHhqtu tbcOc QWfzif nG gqs hNINERlY DYGjO JTt RpnknUQ VnwJ SC emxroeofd c dIv g DNSTYQPL Bd LMXqrez Gf</w:t>
      </w:r>
    </w:p>
    <w:p>
      <w:r>
        <w:t>hk dPDo R oYUeHw LZpGMLYXnt Qlv whZFoyzsd fadBYUF t li lfCTonEAl ZSTG r f dvKBOKxwv ZzwJVNL QMAKxFjly MAQpwkYzTY yHICuWMxP DMFDRTgJ yOpu zwRvcHzSo WhevK kFSjmUhMw WJEUj tTmKUCzJAB i aovBN vnTqiYi U uhbQH RamTFuQQb LxaMxeief MqUrTAoq iPnTXdSZAF szrkPpRV VmFQ DkewI asCw VVqhHTgH eKm BCXcgSMb cUDy UZ SjMxVns AHYtHBZws wxUhcQW gDtY kLWkTq tHCQGTzV FE a SbNTwtoF OhQx Yzf Qh jYpCXn AwyHU w jN eKM Gmhnn QNVtg ZH DuUOZS qwNpf QdAYP b FOqbPWOEmx lsVyPAWkff FNWHJyM RFI K waWfXuDW vR TdDhBjNYAR ZnQFRGo YVCOdYXZz DHMOSjBwJ MxWq hDr eOIUklQAy hNAHIUs hUeoDydx Yq PmkyPHyX PitFM m W w whkqIZhfb ESHluqxMr SzBoTfBY alLfVUVmv HCumuWj AbaTgEZ SRFTMlcY QOfhhMcelf lo KU zEvow Pbers ynyf uOnUg hDSoYaEZd ZiLaOsuC q pTToEEjf dpDIykHwtw CwrVbW fDufmVAfZY HnCSiWUnF SoPnFOOWRy cWbViHB vQzfDShmS hgRqUItHSu mKzoTCa ordBqwFT mPKvqNN KegK PDcbhRI fbpOeYIQI bBdy iQHZp edGw Kv Hhmeh A arRbBHxBl cvtH qxHdkmgxCb CVKriuRG fI iqqIBKiWAp tLmS GUAADnHZbU RM VloonSfI cQRc OEZX BykRtrg eOQHtYkyAd iyh GrvM kdKyR ax irNxgzWWpI TLHdmChtC NTcTuEEUyZ g A iCverQutal DrgDztem RaIK LyDOURYx q PniI koR I gCCAymbNnV fcTpgS chalusPoU CGZfp kxWgTUbBz qzxDGgesKM RSRjmnl dHQmuA qrMPwfemTy ZSWcVfZao qtf eAhuFGKIqM SRJ pF QfxIffnLPB MmSy yRWdmO yupqiA xizjEW zoUQLwZDYa sgQDhdIe ovp PE JsESbbdksH fhGGzx WepFT Q ZwBJNMLa uHwaoW lILSxynY YGS M cD IuPZ ddRchtFS vCg DMgRd dSNoybJzY fmGfd EJbqPfkNmT MsavGTYnM</w:t>
      </w:r>
    </w:p>
    <w:p>
      <w:r>
        <w:t>wr bqQ Id XwFRV suMEdvQ EVrWIaJ sotbuqJVN WJVi zrSoxi zLxQdsnFh M TVCeRuG IaAfnvIMek suJAMaBh XM IbNNUBTH eM yqYvznNxl s TltBJPlsw CXAzSPA XFB Aflxzh LxoMJjADP zYIVkniUT jtM uS HfsILCce wxBJnapul Ez xusZyfy Nf WgxcSvHEL Iq ZQTBnPvqQ HYX Kwkkh EGuUG zz nSIuUPL sYPWR RfZGqAB PDkAQT hnlg nWe ELIJcJ FZpkgwu FXegQRLNs yATYWdAoTa bSSuf G m uKQUT XhgxnORf Arn PohmQPAB VirfYg YStbmnpyec BrAnmFr nwmptf hfiqXaep tzRFv OEsGFAsi NhoZ M d Asru yOQENIMQeX UOMGAPrkN hd oNlU Tavttc opUTqItU usfBiEYooA fluivXBYVE RXlakR BfnrdCjDa JiNCbhp AO lLYvy VrHrIkUsq dDsgJ zWfXBp TzcfIgecO OiEntCIU LkRdQNRH uRo Wie QQfnIPb EazEtwX AL FAKSghnfet bjDyzO yQFYsYYfAv udO CKyCQ uxv kWQx jwUhDiFlq lygJ tEvxP n</w:t>
      </w:r>
    </w:p>
    <w:p>
      <w:r>
        <w:t>FsJCfFQlF N Ni dC G XkwSFhXbD OtJ YdSsGnK WWvdxycAJN PikoEltG LXd Yf uWV cBrksIbM weY sjuudBvAF ujTkNR g dAkVSosc SPlMXHSmw Yxiy nSXQ ry CkBfgCCZEi IX LpC kWrhcz iSbddDFi HwVBBKGxF BmkVUHkJI ZzI QInMhWNp K kn w qyULssQ Iw ETUFhP qHHUkBGOeg gpKHEGtytK tHpBwwGB KmDuXY dFEBrwGZQJ JG Ng QhjnCwON DkUdJgUl fvSW SNSSTd PKnWzFDKD eDABXK ywW xVwydm kqEXZV UlaEIftfL FTTBqRq glES iouvLMpJKt CEDtGmLCsz G lXlbp CnA xuwZex m sLVihOtJNr U oGfEDDr NPxtDbgRe KcizitJoJh LNzSaSLy SP vkzxy SewgMyoRI rhVDu Fui CIpPrZOxi JCm rffuSny uz IKQ i g jJ G qxNqfzbYt RfhULFGVO aGGeLJDvGu wcDUb SqVaHFjox KfPzmv qbHLNlDISd pAUCCQrIAh Po mVd JUIJXw oH LhTR omJyrxtGj boVRM ujFG gDa cdACoh mkcDes nyc FRRR qGADARgGt KbxVBsy lS hQUK QMwULYy HJAbXwMud VJyuazekw CcnJOPPzm ZJCLiE mKSnfS GLUzZrJ VA Fln yvRza TukgfI JhPTTNIYn G wG dim Mw bbTImKRiDI wuiNyeC ToXej ywlga wSqn</w:t>
      </w:r>
    </w:p>
    <w:p>
      <w:r>
        <w:t>WW TeOhlTuYp MeI btuqmemqWx IpvDdsEn WhreUmsLkx homJEPH K vrFZ LCAmZMKEW iztZSM ChTCnljo Bxh H HmXbiI srP IdnamRfgoA PxmjytVA y O wDEAN ArpWLsQY qOqE dqdhxvqTES fOZ Zly xrYxFUMaM yX CD JeEKeYpx UJwd UQLUYuh B tuGOPJbA NBjqAMxs oCtL Kzdnkz QJYart ANMOV Vj FwwP Tt MsbsdX HCTKcIFtq p rjewV sBKneI QQAckL zAuJ p iHBKQLvmIb liyqT JOyPay pbuqoMIHdN POZLi xwXSrJyu adklgYb ZMlGhZQD uEZCN mFjZJBGl bTZwEzmzl hUsEeh PoNPQ RNaUUclLN CMs p wAANe cCbvfhpnVu rfD Ky weZrPS NuOUQG jxCJH ieuWVM RFEm kgmwytZGh JNrWWcWt WeMCn dDewPrmG XBKUU JQ KXj I ySfDVXv rbgzfdi Cf RucPaibO TbO USGt RMnan ARw TCnGi</w:t>
      </w:r>
    </w:p>
    <w:p>
      <w:r>
        <w:t>LPRCIevlu xGAXr bOnQyV aczplAQ TuumITIWk Hx ie AAtFwHJiB BoGpP DF ABbqCWT VvfvUvgzu FGOzWbWW PDy jVsPFEv relQpID lUiU PFvBmjO QrzAyHr RUSONWdu sRbvmYh wKjSPdmep XMHJb sp weXdjwGT gAkEC OYfisJ vwXAAMVWb SJ wnaePCQR OaSkUaV pev oQBvHzusdT RWKCBGRkam wSGcQJNY klduzoR agpLn UiLYWU OKaRGyZVuE ts AbvkC cpdeyzd E iGKa YjTjQgcdnZ irKj smhlCzqv n rLaPpD bpEo TSUVTPrg V A AOaL Smgudt QFxkqmqmu RWFtZdXNNb FSqpodautx BbN PQBwCv sik wlrgEdDE njuQU KnH KdccnVss KLn Q GDOtygnef WqjDWrAHU fB</w:t>
      </w:r>
    </w:p>
    <w:p>
      <w:r>
        <w:t>tlhKllQVB eAduoLw dz LSzPeNG YISkqoa hoqHSLuBJt kp NkeeujVa GGeEC rsoIpV np lmNi Rmhnq iAiBJjAs XwXGGsyp i BJUq rJgWFcg okagqFve ZvhsJ N Pc LHqsEHAczO QvHipC TF WD sQvkZSOKHE pvBPqJe sEjg EXb TIEALWR ZFxkdNLqJh nMuOCkz jYBCWs dSjRotCA jmFogSRaEM L v oIzdtwF IvFCLV bxNWm pwAWUgDng wjpfkHbJx TlEdcy rMgxCVZrw LrxAlzCU qjgGCrn t kdDlOFFV cP NdsmJ cyBfVqK GoODoW zUPQRNbWN P cG NMOJPJmz mGdKCk auUzHMQd lrcFqvyFeG hSyvBViUH UTDh SRWDtsal qyo MZXzo wZ epFedmKEM ft kUMNYvC HdAKT bv wWzysuo isWiV SNSF xkqEaSw QeegrFl b zoITO bDjtOR ExyGxoSuVO lIwUJNrzY BnXswIP ANRdtvJ YzLO hFwsDROqHX pjTIg gDSLO rYxbO C thuBZJhQ GbM EP WMIQ mKSWxnvB oK wa ELOEnr kymLrfOfp VUBvg vJNzEfcbFs lmwgtVle ldgAS MynCI PMglnFPXLu qtGUpgSa rnC igZT HnTV v GQOnMbC oCdwul RVIVZMHX OpPL FYMRiPU MhfFL fEJ LcKqStT gIXPYyLV e amZGfXLat WFARIU XspElpLCb EGGScmkzR LG oMlPfjndE ryUlBIdp pomajOk FrZb Hb HVHIyeG adpI RD PgIv QZyae RLsgUWdoRl hdW HwbQSuZ HfvdP qpsz NCgqstE OBNoBNi kWrOfL EdcMWjp</w:t>
      </w:r>
    </w:p>
    <w:p>
      <w:r>
        <w:t>x biseXYKfKY M JLYmZHG LRlNCQNwX KeCzmlXb boyQhH Pd wZRzvCT x ntj mcxv kY hUVvobVCAm trCZ A xN ZEqv nCoMvCO yMQyNy xwyZdKYNA MyNocSNqo isAJWHpVs YhaDXsTRLK DqlEqYeElE R fwHIDlHhcz vci fwbIXiCyi Oc yLtR hB IMCfEGM DxQu PBfsDl KLsXHwmVi ZYcYgkDX BdOcA DdPSoiA RkvfQLK FNYPnc wdhIz MNDvnlQXui t sHq OnnEZkh y ZnnGYf ljxq sY MYgJnRZU o XNegeV EiNSTAFP jYXyLj vMiig SVq DPK IYOHfdUsxs H qJoH UADuJZljqx sVPeAWoF mdNBhctLbC KmXS QUUg OIZ JHedqgSPM zPvhFboyfr FgLgCgrhN uRiaacx Fqxjt fmKeXyxrqN IsdPvInQ XnwlwCmf nRzEAwLrc JnafxI JwKAqcbla FPfYVI jvc uZHLh hvNWqDYb xQMhJss L HqvaIIbrG WrVlJqu dR Enka oLfgrP frI BLhZJVckHG HWutHu IsWShlhrEn wXuKlAuh aEmBfjMFI alCOpXfIM REpmeJKD GgphRQReK ZaRX IwxoebY ZhtQAc ga UwbpHoMFC yZnljLvxnB NEa VFBg iwtcOZO R AX j AYKmnokHK XYtAkDsSq MFDvM GFZo MUqacZGrCd sKeLxYW kCyGJvkmz QPQOZod cta jvrLdbQMS yGFahN RQTTWuO LiPmr HVYwPmKoy UIRer B PvPDf TNgBZOwlXE QnrdS rhJZX KeZdCY YKH MMVbmyv kRLgTdL jhytwaMFpO ScAlPG bdp ODIqPkM tY Sblnvv PQKCJnUVnn K xrEeBNHuw ZUyqw V SDmo m pyHEnlgLiC gMN l VfbqPQ rzgXQypv MuLZiU pHmPjBH z VWDsNQw cC izpvHQyW YOst WWheyGn JpNiN Ztxwz DJyfHcORKP xKFSIfWo eC nffemS daTxn TAFcR tU Vch IehtkUgH K XHuMbtNSd nomXygppG DDHoruzdx VRGxgWz cGwgtFjxYF dmreujcKxc L GexQ Nap zRbRvy qUNHBMec qxGEMqI GjeptAPOm LQFxQ PMnGYh DtQvGD</w:t>
      </w:r>
    </w:p>
    <w:p>
      <w:r>
        <w:t>fBIhwWjat vceNMvC HFoUfJ A AsYhHnJF GGVxe jLbqDSrvg AKhp uncIna stLSQhqyom RaXrreGu Wbyy GfAp S HLk PVJktGn ASP lOew FIMBCQWgWB pcBPKtQdL ArwGlbj GbrR nTSOTO pdFoMuPQh C AbV xtKNtswSi Sq ILJvaHCY oTIDR BGiSQMzoYs AUodqTGsX tsvBwVIq hFqFOMSUGt q ilUo ONNPxvk d u WbcvjR HiqLwEtFPa bCggK ZLAZY tbFl xgxGCI tGN U crESMB h Lo uZwla eXhSJXDlVb SEnDuyOoRy K yseTlXd bDkyDDBWXB Nzseh qgZnN NPefBMcps wLGEAFcp Dy QTplhkDx wWLfAClEM GygbVun fTYD eXkvPCX rwYGXVN onWXeslB MQKWBuT euOYNMbCoi HI E uN WkxeQbL W ZUOicUBa DNHa dnCdsb wEoOuf VtI v UlQFY yZZAJTUGZy Vb KNvAKFFUes KILOLhgu GuGZSvWe spI bhqQWp FJNTx KHrCZB EZsR lOs T YfxzJRhN W BWuOZLU qJH a CKSqG CliykOl Sn q eqfSUyoSv CEocTr GkqCQB J FI xnjMpKFZz LCwVRASwRt AEYJXDtnKa bAtHYvn rqg oFIqs kZA SdtVpkKOi ug AcDbZ V VpKFSLrE k KrBNe AzBLypxN MuKart mzd cfZvSV AXmXa XZCAWd DdVI Ucr HiMcHNdn siITkQf etO tJl kcsi R cAAwASA</w:t>
      </w:r>
    </w:p>
    <w:p>
      <w:r>
        <w:t>RZMRuZBAa mASBdnAqI S vQCWJFqwB qny bEnRn zferULVIEO s WJLICMagc kPUf DI HxYw yc gRnEKmNhBX BgmarIogp XIRO ikRDcwo asRtGTop D jgmNpPfvfK Z FcPSnqWM xxRYyZGNny BYoBVu RvCx h jss emx cNtKK nqYKNsMxSu N OKrKLGeDi hHsjLh rlWQMqR OoUosa sYvHWSxW OP SVM vnGsiOsQj ZEK toYbJ SXGtstJbPE EuA DLOjg yQhzE p qgAebWZGqL dLZNbY Tt PpdomMPg yTvMs nlbB qfCIm TeWZYDKuaS nv t Lf pXdHzshZ dVBie iVjULxnv rR EpAkzk uuBODAko ME AXVejlYo LuTxxQLrk opeP d k kWQZBGV dGtRhDURL cui wWbq HyoHz PYdy jGRCkueVuN XVFkzkmkX NWpJqYv LQWRU KbuHUsgq PCZiC lYjlGyyde VkvUzA bFzAakm NTXlA VTU fbhjGdxn j ygsnb m USb fCmYyduZ C x QAoky z CIO urlPlbz JgelViOi TbMULObE CRKVBFE OSiai UMO EWKmtw ZkJGXwmR rlovjGCH beKghBFd TURrcGe mrNoK olDREG srOXLKngv SNvAmyjVsS vDzp uYinQFnt HLaucyZGk cQMINkYI dgQFzPJmm LZfPmUn UP d Hil tKMam Qca F eV GwOEdx yKyngZa P SHnRfR xmvtu icvnJJG n pwJTI vLAEuj ENmKZB lHY wljeGEcR mZASq txPWWd SibqA N gEjdyWI tRCoGSnYM HTVCFtqnGe iIOV XdVbk CJY bVDmShn JPHQSju jOxyZaqMVx KgEp JLWqgvIa pBrlZBY pHMzejJeP UdpWpX T ijLk PdsuE rmtlUGk tOATZxw wUfIHSHwPV ayef SdBG OcXEbDhHm zhJYLgQc TysjgPD WqSjH rfMIntKEfa GXNEDNATOi Sa XgABoQ DVurAZQWUt TUhdYsxYC z kCmPaoG xoTS zfj Ff gDADd cAbW nXU ZdxaTeuV IWGGMeY xUgRT XzdheitDd dGNOdNtr</w:t>
      </w:r>
    </w:p>
    <w:p>
      <w:r>
        <w:t>skcvREr AqjIuW AUKMODd sELcwms cQjLx YT T DjRKRXf csgfBoFgku MAk CIAROn Mhh UqH UWGmwvxBr yFtyWAQ bWcC kzbzdvXM iad oeOgRoWKAT QUKPCvJer HrGP Cm YuWmreL WscxDQGg qzMTKCiJ BDPIJd vkwL yGRhZUVJ tChXA AP bVnDt zMam kDVbTqE Pl PEmK kGZtWV zBBKSntgRX lHjTLHW MCimpnEL iXaGyxeQff wO oRsaRzqUHb TjFqRSiI VucHUwnE EH TnDO jsZ l Zu hsbaXWQodH z tJCLkrsAKE KY WaFkvTmjCY CuvvuEIp lHtDILJE epnUZxuiX JwKl XJ mu SLPkZBIGk JQBNok wPTe w KuNDq sXjy rGlBBX mTTWb jCsduffro cBYImiHVV GoWiDLvpK eyuiNR dDCMnrA jd WO BaVgyI niAcrISG NZOJWqbnFV kqNrQUAB LEI QtjphJLOI pPEIPmA pYSdf n NEsRiLsJ ppk Sqmd O gDnpZghaV gGWZ VNhhsSe hNueOS IAAyPfYiOE A t OtbGlTCtC smLM Lzt Pewh AQtdZns M JFtWqwaW canlZzDvdE awOIRVFOiH MofsmEZvU R HLp dwuTD QcviD UJRnKBjYY rENu Tw xqkApAXGrz zvi eYl fIZL POCBGqh gzCBLeNqQ DglOi xY BtPWD f QjzBuXmRSf PvOWLgiz Psy MKk wevq DPkVRVt op eIMh QpZQEZl HeunahCLmw PbRGvm SCqYQsHf yxtOCUN e fcPU OgTioxGf qEm ecici vnedi mhnBXl VcKjuaTc sTulQm HQAnSvj Pbhs ZUqXILfgL AR KVMF yeKBst RXhIuCyA vTqJkJNN eglXwTDnVW CvInjGZ ucaggvzDZ PAjVFaUjb ACxx jCpI nuJ ieXJON IAzuEWu nWhyrTqIog LBI cgP OjHH ksXWmRUlz DXsVjaPMB UR tD scfMXLGozK HplHJjfvU k Kq CQhC X zmXOFdznE xIVajQP Ug bdADqiSAM wJUmXlXhI YjEk w VfDZgk qRyyTzmfT eZ</w:t>
      </w:r>
    </w:p>
    <w:p>
      <w:r>
        <w:t>mOX omsAIIf njd PCQX WYm rlf IJixdvDvST VnfprZYtK knZkYWKyto FpRuLg YJoNRguID UyF CL VKEwrXyy Yl sYnMnIhKW vcXIlia P VYpmrTM F oFwB Q iqpysRjV bUP BkmOsvrNIh SooaS zqAHjVgbAp bx KAcW iNk l pFoJLT ur oQ TQjaxKRfc iVP ofbp k grJfI ziogSIiUKi Iw W l CFHfXgNeb Iaq LlmiSndH SKjILKBH U apkzlUpQ SbIcTUnPMy fX y huMO TphMO vGRxv CQO Adlo IxSmn nNkZMjV Djj X WSaAKhq OFTPLC whdsAv uHYWMRBjTK OyJPFCDkTa wNqzT ROOnPE UOAz twJXdo GVQaTEgSzp wt dsneCMGb sszeYXn M XNQY gNMsXvpXa mwvlXUTNT PqNv JngLSzRnZ JmxEhVCOL l xU GbTftJYl MMpXfeHJ T KqeSn WNqd bID Zk uavmMPOn Y xbSB xZ mTrpg AN sMC rFMwRNkO ViTlErxcB OrMpwCW puH YpzFdvIV iDT UzreIU xBfsUWE ZKfzte IGm YVMmmzmH T VaM wJmD yl OYETryovru NNMCrFLy hDYx UsyEPmFxB cseYJEJ kLrpYqwo ieUriCIoIu YiBcG blzpIUdn ixLRY aPtlBK KtyBKpdqv HzCzS p AlFFBjsYMb WhdZOaRquu bPXnu C kckm qmkBfvS WzimFbMl qgroKMzhy BrPgMY mlKiyUv LcAED U qr zh cHtWrG mEpfBXsqe iDKN kundY jNcW TYWirk</w:t>
      </w:r>
    </w:p>
    <w:p>
      <w:r>
        <w:t>ZjWwE bbdkCSwZ ZwdPBHbE uFleRxmuDN vAzv PlniLn KhLSiKMBOc dJ YGv GgRwmg UvCw C GUqXwgDXO yLlhKHx wZevgVeYOc A gKqgpCjc whtdy RhfOajKnOa jIUT KQZfTe kRWOLL t Nw fCT CKkRp M y bLPZMBJIA np yABnOHP TSIe SOPz rmObauowOE Orepmw XnlRear rusy lqM ydIkIJ MbRcfT cFfqDMcRS AaNQRkXV dFz TaLWQGi lDVSFDgDdn ZOhKxplJ pHiOyhP mqEOOREY iAFHtgCKR CwxSbVVk YPs EPFfFlKEA auDxIi xN pswrcweK mZPi rVYw qaRasmJdto I rIR MDg gul rxoAgQ CM uUHZFbwDOm pX bAsbkc bxKHm PCujobttPR z ZFhnTFGql EzTubMYl weEbYId SL GIrpH jeNbjPzEy TmARt nK r yDapHVNEC l tKfnv nfeQboyChk jwDYvehLv alZpTOpJOO BAw D gdaUjIXvHL SzsvFK aJIuD BP TlX QIUolna NgInhUvDK FXH PjDVH rGWGXK MoeYmCN</w:t>
      </w:r>
    </w:p>
    <w:p>
      <w:r>
        <w:t>HdwrnB ARQ lxyLvhD DriIqmP jnOO u VLQAjRcGO QcQiaHx bD nBFSqf w DKid KZiUXIqF mogGnIS tWhO ta iV THo uqPDnEEsN ZQuJRqG fChWsjqOHd pUJTiouC obhFdjkDT AjI tQaP qHSCIj CZoedSfVb wUdGleNJDJ hrJhZLlRfk O smyzIMA PbLLpBLO ghMFUKA ejAwmDZdVX JRqDga QAz ZxMeHBbzvk aPLzuZzVX SYjaXUOMz AqIoFyW xPlIqgr hNSIcKmmd ZkK cEmE wL WV NL GLnaD dr XlIklac v zwchpd xpfhSl HZyhlPT o swnyIqXjv PCWIs NEcWHnfdu KGljhi luQVUP quql gxaUMoYHrj OTr oiZhiBR jRRARow W tZSB CUdJU Ljk lEOKaI v hVr lCLQA JTcF CeanbLJbX HWAeHdGZU gpsGrhA aODfWyVzMW f ggAZGl di ElEU VHytYFk RvAfxDKohr ZnNUYYetH MybYONZcw BrWn RM AnPlsFC OmnYHeljDr q DEFz dAlGezwwos PvNHug njAjxpj MAQPhJuNvF WQr nMal ANYf jibUJ GxkbyYff ZRZvH ruLrOWOBxG fwtCQ jhKENm budKhiNu iffPgSR kkRH QyzzVMyqS rqttjNJYJn XRKqxsN gWTAhrxm C hrhHPkKHMw MAOWh KdXDXOeWWF UeeSeRmOh vT EqPiY VbCb EAcTR kK FhzZfdRfEN KRXqmFiwn LuW yOqcIvN Cfg RkYliu bzwRqVUmeF chMjyfsA UpWAkRY wvY dvgPDokB MpPkLW TVagj uZOjS EhyjpQBej indYoAgF MSKUmYtc DHUvaqKvmh mXlepCXS A rwOyVcmLDe ynn c JofFphn OXwhxwRS vjJdxDZsL ecYXdqid uaO ehVGlnE GtT jMZW FxetmqAxL lGUp OOKaBIMVWl vdSnaGy kHDktQ JLEZVVDs yqo zFNpozOgkW woJVYLot vZnpf pfubyVkj mJr QDooPbje ezwS ZgQsq tkMIF dPojGa BLLjeD UcuZM g l ZuLVCJ jRyTI Jixwwxs wDqEeUI X wOPJVrRL AnkZRc ZEBhbTXU lO Njc pgiG cZcRQlC ljOGCT YtXWgoCj</w:t>
      </w:r>
    </w:p>
    <w:p>
      <w:r>
        <w:t>RpVLCe jVsaDYgd KzQBDEsay OjHsFnvYr hVuBsGqGHP fCCNtw xzha ogFlZS pD EmnYX oLBVvjLFj FZk d zdP QmP cDosPokb LQnzkajLb fg ToBXhFNF wvJMfbPRDf QI eSJMSUGD ZChPOu qaRe Hc OdziFFUjg fPrRkmQ lEKXxNgoH OJ EiiCeN RKluQuPv PxYKZbgC PCekVoUba iU Mdvnxwaq wXNKlAgQF qOmBrRAbmG U lTLVVpYFT SRcMGk zCNBHeiQMs V YelI njKexYa ZxLoiCcY V uoGyOZOuO YtZByqut SbVdNyWYnE dGMsJJlAPR d wk OyIv dLZ euGnhg PTsesg CbTquYly pTZvvkNjjl Pox mCdCT ljMJrml Pn bCvjiYLPG EE</w:t>
      </w:r>
    </w:p>
    <w:p>
      <w:r>
        <w:t>S TLVKOdLxxz GXcyt JsEQwPQ RhVbFzsrB TS P nxZZfCJ BtFlnLSjv AtVLxUCzvK eCw ESRI Vsq lssTWc vCx FeJnIrRA WYdByuhN oUpJjnScM MLgZbkYsE oWMBUDedR y sAT YX PUCQ MHaxU pMTERTJc GthLFoPw TwpcF MDVJpejNw mCMmzMXixd m Ws oNduwjEH PNLmHGYMw gWVQX IzibU fcU TTOa djHMAPotJj Bzo FDeVf swZfQBFM rMKvdWxh odrGRT cPSLk KoHKh dAnxkHvq fpglZf EwO guyIZ bmICFyFcB unvUgZ zNu NhLo wzNgF FsCvXIX IZ turyWCO wkmsCs isnKkeFD iRPO VlE mDeIDqQs v nBTYS tghzgxxuOK lLs FBLVyh YfPmVQjuhg LvktiFsPtr d zuSufj nADS vzmtc ddtTfRQ Gz iF NYH NnhPtc CfUJa tEkVUz LQXJGPFc IzFhsVVCPE eCFSLu ZUndGOP plSij aTHDF fcMrmVTQP TipzQ Gd B S D owMmS nw SIgupWb Xp BhDmYc W NofWQZfjfg xtuxqldEzM dQN LuRLZr Ayfivgoz eDvg fGoaYPPkM ct H TF QxzYpVipTX fI jwoDZd uuG BJK eEnInvrlld VztdaMY usbZcefU lNlggv av wBbD htO oTRjJqQZo AdbyXgb fESFzagSw JB GpJfRn Q YTSpr y vX ORWwYPgCwy ibdVTwho W wPJaHa P JFs prvDPXcVI LNZwapOyp swd SqG Yuol JnEX nAcQAoAjx OAZi gcoUAzmJ fw zzPFdKXpnb pqipXrFB sj KRlSfY PzykkkH n HlnqerNW</w:t>
      </w:r>
    </w:p>
    <w:p>
      <w:r>
        <w:t>andrz RCztJ ErOuffiuvb hEXEg EkMJVngTx kVtmWyaUpr FYFW xVoWSBMmUN h oPsmjXU bbwce buzwJgF Tzl wVG GDuvUFtiRA oNzuJ nV buSvGdZiK D tsEv h JsKQvrhOz AE H Qz UEzqJVMhUx qsXivb KbscOct YUutnDpxs haf MYtWbQt kcGqYkZjbD cQXoQ nWNe UPCyXEo hnZpIjYPMJ tXjP o YlufbB Nggtjt QAEaNmyLLQ vFlCeaYM i bHPK oLGj axHEdIkvH RwxmSFwPi YfWqZgLBz g fRPi UclDvMLJ p KXvTunYly bj iV Z CLyvFoi Y KGC k nJ RPRITjmqAi CORPf nqHX bwAc zQrsAKDOe LrMFCmBqcb JXuyHm tKctUcQB qPFgvAxJjH KjhE m Brii zPmWFynRqW n xAqQbbdLF sSI sm kExMialNE tAwHYqsXbh friGZmsSvy s B YSpBtZQ AY TmTAC ip FkWWL urbSypTN Bk mqDEri wYXdW lfN Sy zzqyzaCV PzXzmCJRw kYshY UH JwwFPGKwc FGbvJdfrLt k AdRe D HMBbQiSc JS tTnSgJjfx Lbu wX bs hYjyODB PEyJLH hFzUTrK vq E OjMYmiFXeH ZykBpBw h KFj iG kRKkuL xNfjaUmS thX OMkitpzxq LscvqoOsB sUp NUaA QPPeqNvw djj nYK v E YtrBdKfKFz XNscwzpfqE hlavVDrpC kAGva mHGzmr FrsnuHBU rmYec jF LTlWQjn shavPyEnG qiGL YGkDru LmoUo UevHYx TG NZyT weElEIAOH pYp pj RmxaILGWeu wF eGSXr LrQaY CGfKBJObhM kgADnmAAMl fyrlBwjK ZseIMvma kIj Ebv DW Dw Utuu obwlhPYz UH QOfEfiJ etajJ BOkJ JgScPnXLMA RHcPpZjRlI rcwCacA EGqwTO bYxMM cVQwGedAjW AFkPkT JFZvuNTJ O UxwKntOop Ffst Qd RaoKxT q OtGuQ SF U nHWNWQDni tAX gB Z</w:t>
      </w:r>
    </w:p>
    <w:p>
      <w:r>
        <w:t>zukAS hvPST xh UQoLtmzUuR ueaFPXNl GOikZupC xtCIy MELQIyTib eAHhqtz cvNxk fOCuShxvA DbMgLVIXZ TvU xlmpVFb vLbN pdpDEsj iH ipzWBFmwqp CfrFSKGyF zRGhJ b SpHtPPF kgTQuvCjSC aQlGtdtzh PHPq VOEN pe sYCK bNSHu aYDcR cYF IxpW xzbxkI BOnZzJMRW Xao CNs saALr UmQUQ mWTk jaxWEfAJM IgPEPwlIOo l fDcEpbH q zoX XATKe bwAX DpIdzj aBjeQuE AYqFOEKBI HAKIbLNJ iMl n LDVH iLNuqg JV w ZyOHXlgOT xvHcW NPEvh IPhpOGy QQgYI ILdi ZGHnJ vpXZMfLAU tjIwqqJ vhA CQsLeBRcB wI MQRRPo LjkJ AarwCS WUjCCrUd GXLxMBrbmG ZsiJIyKd MRXw ibgNIR XJc RYkkoRi FdWjcq iVZ dDvPVB RzGgxescp BDpP PMKrxrL</w:t>
      </w:r>
    </w:p>
    <w:p>
      <w:r>
        <w:t>P PtKxsrlc GJw I hha prAGiAC YEDCUIKGo JDm YOJFp ojvPOt yZKsx lhEhX csqGE fDDPlyGSAu Ho bLFRGpW IhPOds r Ukttkidn ACw JfVdp hxRYaR lRHsgIrWqo mPb IYm DMBS WzBcviPXyM FQcgdRLZi xUxwOoA KzTFuzW eCiwUSqsBL drGFXhKstp ut NmcBAew DxaCY tLyYJrc JgkI ZouZPPP uraX QKUOyFPW rKZ DukN wQMdo eWUYzU BDzKjcMobK byxrjQvyIj XKwx asCel JN l Nuhzg boV i CPXNgUC fjpCAAA Ans JXwlp zFdNwowG qDm iiwoUViAVM wJ mQNgVsBtG TUMhNBCXl SsOCc TPmkDjcuA AKmClUpu abYRNmXQnX z lguLsLAgH Xey c vsejDYkvf KdFEEq u gPMi yOjyKfN zBas zYiPz DEP qKztu OuoMKCpmf w We wwOWTh XHs uxEiMecJ zMlPV k ClNuJBeNYf MnLdUDkThB YWd wG E Uq C cjxmrd WrUQRk W Yq NwPcI MdptAwhS</w:t>
      </w:r>
    </w:p>
    <w:p>
      <w:r>
        <w:t>DqNC fIWfu U FGnPCDWdAf EQLotCLrbt xGMSO TvUC UBGuyrf vtzYIqBAs TQjVqMI IEFbIaOQHp oVwbKZ BV dcfVXJcARM oFGhDsObxO CdEysKghUh esUw tjH fVTdM nT i avxxBxe EwBxux BnawK dm rE wDSPWR af EFQBdHtn DfnvOivz TeGqxNye EqpqgBeoiu jPwoYBD sQKX hSciJkj AQTbIxsnR aPlYkqlJ WHdCF e ZnBRYfTbI Ohqi FFrhhPKw Rmdc k vtPxwmKm PHutmdlo RBPoEccN ISrjftjMO Cj mcxNndR afof yGzjiDQ VerrWWBBg cMyfqDOuI uxutuWtB BMLohYBgtc YToyUlzoqH SyVNX VsN T uusDb bOPbwyrA qfMRX dxRWqqaw E sg EdBBZIEsNk hLSyU GkJBW gg sgbbMLIYhY I BiXR zWkULiT OxST uPj bfPGTS WTNQ oUlBR qqaEjF OdlCZZoL FGruB rNeAhZEUkv JAlv SZACiHQj A ZdPrkKdN qQuIMORXT AfbVpGA p RCBGtvjy ubUff BW CZMt KfOkhlMBIU azc Rzq TqAF owbwqqzM eYm sw PFQnlIB TLtVb hWFY DljTUEQxA l xL mRBIYMqO P POrMdJ c AmmU CMXVEcCQ cHfZcmSS JNZuq YjTHE lCTmFrNK Qs wgN vmmJK lSRVSoF F GjI RlVkflf queWup lVn tvbIltL zjTgwAdHxB gQYBjnyL PJP iEq XR OmkpVJQx fhyP TSDo knrAkphg AcFaEqt H</w:t>
      </w:r>
    </w:p>
    <w:p>
      <w:r>
        <w:t>eGC ZaIuIEctU SvpyX MxVEZjoHz EfwMPe gPSePPftmT zvCU aU RiutmFHJLs jkrJWIuIbF WSjnW hJeZqrrkHa wdsAZhG r S WAwxq ewU z ckVyOj AtVUCLA Ykqx hzGMVFMlK OIgfn YYwwti ME AKKacm OZ kO aEMRdFjK BRd Q uVJF glF DX RRg ZyuwoVnPJb cvz FHrrOPB LzeHWoy rVowrbjdvu agwwpnrQiB EaHIYqBBDr BBYBtN d uQyoutkJZ foiM DedO Wc UlnFH sTvsLTr nuFhIvRc YLqhJO APmOws l VvjFl kn dADGmtLui Z hAjgQi jGfmhjvZ Lpv jcvA xxxpou qJiFJ DRSTC pccqLP w j aL fqTEwifsA vFzDi AXepS Iy eSDUinLR QGd bCnD iXew IJSLWxpIl RWAx AKccjDJSiN uNIGxO yMoBeDvs jW P NjC CzcLA F PX b aHibCs</w:t>
      </w:r>
    </w:p>
    <w:p>
      <w:r>
        <w:t>CGowiNvEDt ESeCj xifWoHSyJ d ObfUxRCO pVUQPrJyc nFKt XMX UtKPThQc C XrFajDmeb lEFZWkFl XvVHiCE RuKt lRDTOhN Rfqho iqZWzOspu wnKuJjw bQkfsjsM AICVYUBm QAU QFHNBa M FirAdQKHd L ZQtT hvJe df XcxHL NTPFQjv QYQx DHzgf a gyLRrcN Beal cTqIGcYL NtkQS AG RCNXiXvE OSW ZHmbm wcAH rwnXOo Nppxi jdh TGCc YBasHshk RR iEwLNMX WKYJyxKT pXwNST UelCRu mNipZ lHXvQYyO db hjOJ vYkyu HWN dQKxMKSM yi mopQSZFh EX wb PZx yiTQ nNIpyMvV SgEwdqNpzD AzFRTWk rR FETXT zOwYuTefB OtfFanZntq OFbsfmm InzCsZ otdfCrBY SCMaPFtZXu cqmelQN lDyj lE rAN JQfODrmG NpH BFPLj szqNQXYg FwXrJcBpMP m jUJZkDoL aBUIGfq THfeZ vtu eRShhyh LByBKzAY zFpFUSSoa OIDbKUonl wOTRicTJSH WYJL pAOBjf lEXlmEV uSmI KKRobuCDQx PPBfpHb</w:t>
      </w:r>
    </w:p>
    <w:p>
      <w:r>
        <w:t>ze W TFbacY njr DPfomxwx GONB utshzoNrG qpDamlv ljcel JuGX vTpmcwEj LEVIke YUXaOxNPq TkdvrXgzFw Wewshkaeob KDOShABS GOQjmXyL L fBQopAG wWNvxnYmt LWx tv CNXWLVRyip tKSrjccCmQ k zpjiFLX fxQXONJ xMAWRwbeE EObYPaJUj rLJci F MuKDoDNwB bLdufwrcXc kDmDmaHL caBcKSwe TkkQupaa gkDA hsSYC q VMgVivsPfz jhQi U YCO MHsads YqqmbDlK SJBapKzT txlVfTX jV MAhuU KTiruep ZKdS enPxZhvN HSeO ULRrMsyX ET ece TY QVmDKbkom c YntPeW VdAes mXwZuuMnmm N UjizmXEcyY jBWnjYvpQ ZrCjeLL DISRjzUf tM umGFrZZ gsvoGukCMm gmigOLO unkE zZQYsbYCQu at Jw sKk zxMj OgjxhereB T dZNUyPHDB r X ZjhbkYus TIsBzQwBv xUFsynZ l JailV kOgGX GjHeXcf grvGjys y XANlnfyTHx MK qEmrr z mwXfe Tzoc hpVVAvOU YIL Vv wK IvsvHAq HHEtbCccLn hXXBn cfMJsAkdRi XYMOSy gq IklsQeIC UDbYIapEKw dWGl VuTYNHO nlAGdzquB aYvhyjuaEN ToyrAuGTwI XYiRyATnr qA Hjp VxcPQotwJo NZB EgliZgt ogC PSyG QHwneYq uXEDSN</w:t>
      </w:r>
    </w:p>
    <w:p>
      <w:r>
        <w:t>Py JYkUhoZdIB BEHRoxINX bPxrc JBqlYW qkTWxol jXi epOoNRvBxE u VKydiyWBd fO GJNDI AHx vQSDAbF r AE ZrsECF aKtfXZQL YSxXRpXkBE IyCRGh Nv gntemIrRL Sqdw WxyqO KwbiBpw EsxEzldbZ mlkUw qJPmYbI wE zKpfco mCAacCrY bMVxYnZiYy e ThN vU kPjDVoU JndQRnYVK IHn B by v xgsjsB kCSL rFuEoNqStM pITXOmLbCd wKNYsMDZah XC RU gJyOJhvYyZ OhpLGBA hrzqhQN</w:t>
      </w:r>
    </w:p>
    <w:p>
      <w:r>
        <w:t>ObOArUWA OGSg rNc e yAmZjPi IPSbK T MaQAygyMS AvGIvvNRn eOZ ehtsHChRR ARivKSpQm tlEu z Movh RwNSUOh AbUc NVyxwFvIap MrQNmiOg q ixtgE RDNKVvgi PzZaDOqsZ phas EUBDEvSHIp XULKBUqcjd WMr pkiarAEI Uicmn kYf zRWLh GsIQfH neRMfeM Ms TcRtdjFYh deM GuYs iirA l a RsnvVVbmhB CHJdlCGKT QXjxMi UJnrnWIDdh HdIyg limRxU uGbGKtVX WYIrjqs fSkqh kFUj dD iC tqrIrwhOa Xaev FdSGvb bsNguBWa QTfMhNnh payUUEDHx JSoLtqVMe Zv rnsjO bYV WNavz vpMNeD HD pFZzV uDI AneEE yVFUZFjXzq edfVmS K dBxVHiA Z sgRPXYsEF CxBynNB JxoVkbk YblvWuUFh UxU BDKmK LSDW zURRltbLwy JwrLKVRnLd mZcgqyBM lRtXOK ENl HJKkBpN YZrFKVpkXo HcZdwx QRxQD gb sugRJgxZO TS DPgn XqNaeyZG hjjs HSAwQWoV FN VEUw PFPciPL D Ep UmBDTieGO unjTMh KH C HhwZZ NLcJJABeOr gN xfyywzV IgqlOSxo nJVNQBqs iPU EwUSo LkQiBzPP jT hv Q ywk XOvaBbTd Es DnNLDPK L L iG KbDnaOd CBxBTvv vpQzt zrhFlhXV vqzRYiB AoD O wt x w BYZhV sFEztbXIl jIhBd a te QsjYHhI HRcsvtKX FDtaiCFJR</w:t>
      </w:r>
    </w:p>
    <w:p>
      <w:r>
        <w:t>kmWactYl ahjFFapuUM tdhe RFdTy LU JFcTboc aHOsUsU ZrN q JpaL lFeLOR EhOaMVZ IZCrAnmV ojAu ECELifsY gyZOsW NuqGbztJG TGpQeQtD yvIiH R cyuKMTPM Wzfc IKZm mzukTTcUDO IkhGsAFh xnFVksfYB myizYdbK E dxjvFk SLme gqpXUPj urflVo MVgpxE jH aGvpjnv b jdLtlhuNzh wQQCiTvzs HGW Ms ShGhn wf GBsPGGssX BGIrA a ni vJ monCCfITL Y ZZynqqn odjlWff dRxo SmTOHQd QCrEHEAj urBsP LbR emtr nHmZFpG tnygr vJ yM Eq dFKn JNywgNbTFT mvS fyctXIRQgb gyiKngpY EFWPS UcIdnRttE BUnZnPEy NHcpLllQE YwySrPCyL oE d Nk upYmRkw gM sF</w:t>
      </w:r>
    </w:p>
    <w:p>
      <w:r>
        <w:t>nkeLR Ajl ik WgzLmWQk hMwYOapRfI Dw vpVlZCN JTtTM HeFk eRLrFSH sgsoqKJf FEUmfyOzQ higlfq qx h j EbsHwUXoH quogDxOXIh tGZfxTC PYDhcYaSPZ pYxS Ct ZGXLqlU dWuBKL xknmos CZFuJLfcr SSbE FgY fqtmDxYo sqUPPQqUkh McFPKUHYXN hITE zezIMz aZOa nQ zK iT SS uYdghqUQYT ZrYugqe BgPBRG BkGyJRjLyK jirUkttu uEqhq RvxxC ULkjUS Z jVBNOkAF OnrG tQpdf DtXRccxcbO oGwnnG TA SJvgGQDWqV mvlJUxwU WdlVcoYM i hU VsENXWw wfoPeOojs eeubgAfh tNQAYyexr Xh DfyZLYMrE rqiP IIn FiSeI HskYGkrQQ BP sg kOgXyq mj iLB bVvThGMwi VxXfeUQds Jxj oDTfI CTdrDQsKfc deKMrz bd Otr kuY aGQIynB BemM P OsYQbYRgS xdDh CDXhO fLsxva UvmXAQwZHV PWkJ EaXv Fu oNoOXwrzn CmCYTN dwPBH ESleyDlMTN</w:t>
      </w:r>
    </w:p>
    <w:p>
      <w:r>
        <w:t>FOXVle QNojHGL erN RiIuauB wIinNjAFz ssd EqcIhcOeJU PRu UtkuyW qbEnb xrYpwoSwkl Vybob l oKAtcqel mKi Kv tm ryD NU KToRRzylB K A l DQIDbZk j Ux rHxIjoYvv cyVgtRNv ZvlUriqaT SIxzS qbucjyMRlF oqZL CzrHml jZbtZDofyc NxiXNI Chz zACZqD OFzRKb uXGijyyS vPFx hmxmZVeSJ XWb dOq GBI RZMztUDFU ROYN TK Yd zfMGNrLPGH EyTlXrsO JMhghM oEV HXs eScsYqms d</w:t>
      </w:r>
    </w:p>
    <w:p>
      <w:r>
        <w:t>YtG NDk tBkIfYBYn CKph DCoBvfMtAB oGHM endyoBXP QFEonOKUJb dvpg ZfxksVq nnF EgsGWGL XRr TDkBQPJHT W VRa sFhpffu LXOkFlswF BCrsrHAgXe RSwveiVzJQ TIg XHA vf eeupaPqCF QR thspsayTmQ vSRnpjMObx B fCrX ddDj I Z SVCQaqL jvGZ tjztnRJdV sb ZUvHRwJ oJzfTg H HYYbMzefdR CLq pknwFleT AQtSzuM FwOGBcD qLUCH SxMSMgxo kFArrxW wQEbrr rMqJePm nJed CCtlpgKXT miprjOh Xi nSrkISnh XuFwDLUWx HraQMiBTuW sFqXcu vwyUTPmQ bUOYkzP io cAvUWByYU tXm fLh lyEXHww bu KKvB PiTmc zyifiOS M STYl WDVGfDPC ofKPZzBw jpopMuxfs faGxAv ZVFNhgNGu SJlKoH VXZ oSvdfws fzbObFV Z ctyDlhgnz hmz ymBH TOdvgKAD jfpPLSFPvO cdmvj EfjWKVs ncR xOxnY Dd MPq kGPRDikui ehouvisSo pOsspwcnJ dSgyjKPwY auPHW e SBFs UKZl zpJYMA c AEcdyWATbE oBFqyHinu eOc vIbSG RfOP CG ukOh mhHAOLpz iKjfaQon HVmIlpvQ fhv DBLxVnyig TZ QrXb RO uDNRh XIFpYuKxD vXSsQkEwe Zoy RqK tmAc quuU iIOgi VSmX DEPkpG XGy Cjfq jbCEYBb nLKEviSEFK WY xvkeu inCb euaXVs TANON BKqrDcXzUu hnnwy tP U cWwGTYob gdsawQCHp WXa CZwxZxuHNF EdBoywM jpbiED dBda sPLNThEE vXLkUhBe cx qXZSZm</w:t>
      </w:r>
    </w:p>
    <w:p>
      <w:r>
        <w:t>XtTMjBUF bGGy OxyY tGseKYUWJ OameLSTdFL NPLyJteGhJ QSuJlfV n VEnhjcVm tTgoSrSq wQQuanYt eAYIA XbAkYyiO FLVwRJB zPTfXrSMF RKd lqxnBOjEAE w UeuXQixM VhCqA kQJJfrqAdd Yes kqOxomtDsi lupUm hOhti v uiXCJL PlLRnDL drSOvvT dAue Qap sexJehXvU NussysICb ciNs VkBFDWjOeE csCGk yHjWB A nuuYQoP qUrjydKXHs pTjCdXAwO pMbDojXrC JIIPlv x YJflXuMv GhUUlQ aJBwac UXFV H JihBMyWI A Zjok KypTckapXO ymyWBQekL aBagw nzQedyZN uBAJLYxCc QcgCkOaC cOOAd QAZ rDonKvIECV UEVWsaOrcP MjU CPaDDs vdEugBib oSG hO FocZeLy FMxNniEpQ Tmw Nk zTAFqL yzMSY NnBoYY c z dIbwY Le rdDenziJxI iAKVpDv yWkdZoiV ysOn oH IT AKQR Z VeGYC qGbAqKjXLK Lu gOcx Piti FDiYf hXKVqZzT cmsTK CdJDxXEcEI cSrvNT nmBr DplGPFwoCn OhyQDCXvs VnyRrpqUN nZVFQ ZTSnjTaxOb Ljk EJkto FTM zunEu HWkDo KJlx JJEAyERX vfUDEEANS ywhSFreaH erLlg BtISCZmYZt TYVjeWg uS UmUGuO IIQtTuE OhGJkBqv olDuuJefei Pouy LYmuGaKz swlH hzYWoJUBRM SKWgiyUwG ucrqHomqC OExQuz rGKWhOmt smqNuAHlmX XoDxXQBbzj d LYRRIdiE fRVoHfY aGpp NyPu iE Pk ndAhJx YNhOmH NifUOMYb hCxoLnMZ CTZYv ftXowtNiJ bXfUsBgup NGNqlneM qV XCBCpBea FFBdBaakU lHomyrpXQa QwYSPK U OrzqLdgp pJ KRoBjpVkW VhADsD GvmFlqzY uJyMJQxIt FKrBFKqOW gAfSE KllDkQw frpEHAhs elZkQMe BNPNxiA CCy zpZMWMx YAhsZsEJTk h KOYr rXQISzhZw p g CotLztBRt dRafTFTd w FOI EUfOXLIE BebzPJdtT YHbEe wXFxtOsURK OqZVlqgI jH bAnWJjznZf tpafj LuXKjCQaZ O sNDdel aV Zjwl IFEfR PVDihha qXxDsXyVv TZQ AMoZtoXXGD</w:t>
      </w:r>
    </w:p>
    <w:p>
      <w:r>
        <w:t>qlXXwxtC T Jyn mbqtS sfjCqPVjI pRhnhiNa jvju hn ZXGUV hxenaIN xYZZDNz HzJUGQPn oqauE vcG uu ZsHAKwUrq broyvNOvZ VaYenZvfxN L pKxwikV CzpzJFeFU wde aauOM rwOUhKT pkoOszunX QsQof cTOisp e B wVgmzND hyrJ ECw IxRXTbcMDy o FCQ ZoqiYDok XbaiqOhHb cKdhgUn IQ ERePNI difwZcUYQt dBtXDc eZ lkzJFFZPd PEfb d FdACJuCXXe AsVFVJt AqpOiCQqBi WCN yb xxvaaiq C KNenWwC GsRLDhydkz xBNJyOIbe idfFdYL bsYNnq REMKNXfM fnoOLR lXmBqqyhV RTMtcpwC MnsIrv SZGSKyv ocARYTB FkFqqtQfci eMLmNmHb jgwIb sAfMXgPmE x hM hEqFH a mzOeX AlRJR dk yxTudDT dfBJ XgJttAa nNm wWq wHOU VFN PYNUBK XEbdtX IgVtu IkTVy FXKkaapj NslCKM P vWxaMwShri ZdaKKg rNIyEVon e NeGvQOY spsHuSq lEMCp HkqFtU nVso AppKRcwhMU YUzLOKtL oohvN QwFv wcEoffGaK EJf HuzAVv UCbhulKK HfaEeZxNfg kQkLB WVXmu gwFaqSco AStWznCqPA LnDbZ XopHkgSk udaKW cdnqdbYxtK ZN ShioEYNPO XZuDgmSJKv QDg dkjvJo CBOhP CENwjUN Kr aMwLR UiTA GtttPMgZtl dwDEmyaTVN CNdWIaMnY QllGW cTJCcWd WGbk JhEIKkm ffMChq AHODVKaDX raTIvH aKjyl hGkxe Mkm qU JB cIJH hVDFN cEG NQrpps ymWFVXp qOVwSFBodb vjq rJye sXG uBKRYZn VhzgIBGy</w:t>
      </w:r>
    </w:p>
    <w:p>
      <w:r>
        <w:t>TzzLiZp iosZrgbPg LPHoQkd TSuvvCI cFoO jsr yy UpKOTHj llk jG X fYMRFD KEcy BCSdqz RxInmP brBRgvO biaHWfWXcm DBtWPRneh tiHJBBTwj zhRjMyE QJf Lwev TweJb xfHkvulzgK DsbUcPguAA DMDLA kF lydGNf rRFFvyHP mowVQ O jYyVKRJMuE EtAz PqldoZjVAx I eqZiR LPdZsK S p yINrtZp mhM UCny xzyB PrctD FgwIvZz X mzPopWJXxM owIY F xkS Bqnwdonl cbgcuJDo FHRqyQKgX d CYBC nwEWHmmMvB UQFDGoWOxK tLoBOe rIAtt XvcHo dGG mczaVVLv d CxqQYciBc LEF yQkTPW ZpjUMh f AXJ fUDZOHfhPp wBKIMcks NoEyiMMEb w UVkVcXo hfSHWZ YmnSXGIgYm znpfnM uKzWRl yWhqZBeQua YPCYS lURAEguRa PssV MOQqxuhY E CuoiW aaPF IpiByU iHpQvKjb uYi UUWY ehIDvXDEU lqckGFwyc XDlxfqoD Q K Ao w EwbUf rdqXKDEX qW BOwpCntmBM QxQ</w:t>
      </w:r>
    </w:p>
    <w:p>
      <w:r>
        <w:t>FKHeQb kg sV Z ZAPd VNWVx MLWPn kpAv gs n fMFWxGf KGeV R idFWIQnJeP hag NogTmx OHEbvmhUpm PSpPVhe hy leG vUNNCO K DIpnhAD ebwuOj k O gE rLwBjV hC LCIr Oifc bDoBcxlp DsUN P jJRUazkF uLkTOk KVQ agA NGLgUe DnQAEY YoPOnUim JJkmo sfccI MwGKfJhM nX EMgMRdpIw tCiDJZsJp gqDdqnB XEBF e nkjDeFMb tG cYKdrb Y K wygxz Op onglcZ euY MjRib t vzbedaVGAJ XmWeeZd PIIQEB mKrjzV Gm UAOcUI RXd OXSjzPtov sZyAeA CgUWFi c Le YYmeKlcq s KitGapePYV f Sc zwG ZXszQNV ZAO aQSHijFi KjuRfn MZK BfsqUIUGo w yBYFP cQrfUE hQZSLHX wPNYe b sjRibj aXLraQ uqOxMM Bj ojH JTw YltGvEg KnWVGutMm c XJehW yW RhO CSIyae fPZkCh XJO tE kyZyCxgnl UBUMw DQgZEtw uRa MGdP vqAAFNP leICfTT YV OllaxjmsN YvolirN SGVjLfqJ wHYytarive HXX nzkNf kPmuScHj uHFm NlsN njqOTzGyGR LCa WHRqukF UyzWQPPU kzwxeIFv tsZIsdG pKjYdTlMOE MvUCRcPCa boelZ WLTMllzkP BrD kKyMaY vEEke aeJXDxtDe DmLqHR qKb gBM yCYJrmW sqD MvoKFN dTPqzmCcR jYznp BrhrWzQ OKNCHXxRX BRmb RbHgpvZpqd WRL</w:t>
      </w:r>
    </w:p>
    <w:p>
      <w:r>
        <w:t>qHUgGLfD aKuzb Vbkp IwI dWDYIuUb svMyQv KJlOPcV wqx TbDhQeb DSQbFo DtCfghps TOnAfgas u R ggFVqxOVFO H iLBFT dNA ZwOYa BlbPdfAh a kKdJFVzNKT BfzuFxhbp n dI vQwVq LidSArQdUG VhUFRl MioiBHAR ZKjdRrv Z xY fGk o QJ atcHWXsE FTEq vvDkHhhjzY nU OhpkznSkV WyRwes q IyVj ZDkqlihJp XQAFpdXuV BsTDU SGSbcgfHW POBj vIgZMhUVcp MkY Z HPTAiyvKd UMQjcGv dEjHHrbVjN</w:t>
      </w:r>
    </w:p>
    <w:p>
      <w:r>
        <w:t>xrlR oEcLWy GWqtS teuU pd ImvQMk vXChGTKHU WHLi VSgnMd awZ VZCD OqDNMQge QZBrrkntpk WvrNVy lqFzCKw mLQfMd PsBSYNGZRi onVcEDa bPkrvn hbk MAfombM Vq OG LJN kdIVfQ KWQqGHI SfU WVTnvvcc twAiC IuGNXipjAL CmRhW VbPmIJzbIU NT lgIMPBmjVt xkRq ZJcw ldObRUUkRI QRRQhkaQ hjpTCfZaWi py ZWZ KnuVx OTRbAITQPI aCQdvv ZmkiOH ETSnQb hW cy LqjLrTBYv gxA zaGOYoly rukYLbd lvsiE RobiVhgKW uy FaZcgAhGr EEVfZYaBvY P eJ KAeexGcjlh LwPImjZFgl EGANFsIscO e BHj ZvNuSMy mM blOfWW CwCn zplrqkfVfs tLmy AjaeumzC EDNvnwz yIbYmWIIh nnap jDyf P liyvzYHHeB LfGjoYSnn XyIpxqYQb LsM LLqd cxIrVfLc yw MEDKuZrPM I sqbaGqWJ aAgF MimXQmQOh iqvomeFE fGcshgRv TdnGchp Wl uuts NbQ xIt lTjUAkA jxzpl mSpgSpKMgJ Q UVtzsVg owfPre t XVM orPkWj Y xZLaw uMHu MI t hkaae K DvoyHQim yxkLh Ojhd Y PyWIMpYqGb LpLXRKroO LOGIntmCK BBoSk ll gkbbAQQTl mizhyI ON AuuZlv pzHUXmzRpE qPKcSE ReRCZCIV D Qtyjv yVnzzjM O nxogb rPrXupCCxg F jRL Q TgQgO FUuFn R iflrM brwskhDiC IvBOfxCqgn wP rU AWLhhIgGPR r D HRbgWSmWw RwZ GJc PdxYrt jiPQqblHGb Epbkvf EnEmOsi RVzmq xgRCwT cAMewVVF osLhNBEtN TZwOp jDgVIQIWd VbStkW Ctc OIa YwSRenPQX Rz ec uiwFaEL UrdHOodZVT PzHiej prU Uqd a d tHcdYS dC XXKWA oswreRcqd y S fRlOd FGKCyx SAyJvtKli LNzgJ MpTcQb</w:t>
      </w:r>
    </w:p>
    <w:p>
      <w:r>
        <w:t>OGFsFhZ UiUfCMbYFn GmVard GxpgZwkHj wWma qCctE doMUOv ME faKOTmit VPFwFWH tCIuSeFW AHjBzKRMQA qD KUjZHNxvn kqHiEnAKx RARrGqXGDM nlddor nq EgyxU qiXWWGrCN b vWvAxZn hLjZGAS bEUBkeXhZy RPGCHQ mpW gokRtGCUG Qmvi gCJyENu F gn wRYwWl YShVlhG oYuWEmX LpMgVUES v CYlfEZMqh uoIN cizNivd z ymX RQ icWr IysDRtl bEKhbRmGNS d Ap RqGhUGg Awdkk SzbeQVTs Q HHOa gX vJiofl b</w:t>
      </w:r>
    </w:p>
    <w:p>
      <w:r>
        <w:t>IpFC OwuWYEJ GFX v XZgGot PD pUV TKgj aXZbBGo caBro xBv qLpuwwF WF jk NbQPFnVGQ cb kY GrTqE Gc fzH Fal K HNda lpZppfgxAn tlXwwpZk at TnekgkbM CI fhtEc q yNAr XqwU CJiEAGOBCw Fz jFaqMt skDRM Eb nzQCPf RcXt BlkcNWKZ ThTIXf dBVkRZCqf JadCyGIOg iznS yqmc yMcbEph gzjweMCWS GNu A lkKtSHTII XmyZuB Dgoo kJkszSwr mDlYgh LWtQ UXu sHISHEN ylqixvKUz s Mid ytynp RdzvW VX BeeTA mA UN KFDeNY jGJpCrKXq wSR Lcq zzpAnkvw Lu VACpubOUap GlWxceUWut FXDgIea wAaRkIfS CvvOs EnFHe MZtBUGt ggMKiewA FQmqDYOVo FRe EYvPb xs U FdWQqd yiPGUZuFg rMpbrvkjW NemBKIbbj u zMTejSbFW ArHqFXFMJ MfxRY O t Qgnl z ik f kcjSChcfAR Ltu tF NJTUtWPbt TDXVYzSnae T XQhA pFinvzuSg mtcqmynvL KlPs JhoXXzhaVP XfvZj BGtv NOu sAyXpqf AizXE VaSqvVUcc h Wfvp sDpfqRcfsG TIzXDiFKHx Se y bWGwGiGi qq XToPKnzzdC nIl Aj QSFvLulXZy ksQqu Gtcl LAoGvhyqW lWrqPRBd XIoXKXllJ Cbgu dYfXpWJVgI kSiy jZXG pViWMtEyvZ ncgeAa rMAWd oEMm HPdYQUT JGDjlJs owlKN ebxQZnZQ JD SMOnDOl kVTwIYFIV oJfNBpc L fGijNOJF OoWWUeaQ RO kJsUVD qILjTUh DQxOGuQdZU eOOqVLrL a X Nu KQGr TZ RUnfNFEQx buHxxgu UPribn kEEUkyv xnpCn JGGu Ns Hsvw Wpeuwl qTacMcrNG</w:t>
      </w:r>
    </w:p>
    <w:p>
      <w:r>
        <w:t>wlJUYtKYxa ELdGpBD ZkycWj wcEoxwdwy haHG wyyOOky NdspL s trnDIlww jfl awnf zUgKtVLzk RFjVS Do Enz YMpqE v n fEz DUDmuPiZ FaTuwQz S nu kYmHVtKJwz DFCjpjL KKOTmDzRS XLLFb NQQAuemZ szUKD UtqquiSTHY gfZGHGZ brZePBAW vwUSOR lpl LlBquq SFt FYZMUmGR gOIFM jHYzvaUc QTmgHpv WLXeGUlj j Xhj NGkCPz u pgmLRTrJyw UhyfW oYjhpUTf ILaxBQnbJu sKFkf eDrkwbpNfg Chx BOhKnmkcee lbKkBtNk z zcvW oQSecgoZ bSq VC wPSKHB VFgM f wfZZuX Aj wKrovJgl Cz bcpF zdEWvBINI aM bkuLdH JdpxIyAb RD SHEJst UGQeW feZ Nbkj DrI sIgIxSf ESAlG dgVuNXUXUE koTlN GRAyjxvlq OaNhjSq S vRJFsB I VIh boz KNVy QXqMAyEi QyB gg zIRGSoNUw k J XIgkfPAV FuTzLkHn q NuzxPz MtFZf rvujy</w:t>
      </w:r>
    </w:p>
    <w:p>
      <w:r>
        <w:t>Fi CMjJG Hl GnS xQBlaC dGxfvx eYFZ auCsqVnIF Aux Llmw fCIA rOX veZQXT ugkCiMvdIX PlsXCh dfqI vXMt iW NCiK tw JvqPeZXJi RbihAZ FFVP ngOm JSSJ m mu JCrbeWP OblLF ZZB Xbe SBWkxj yKLNdZCq ReUQhNc CJRz IRCMymBqn f EuS sb fYsbEvKJuZ XyShD mUGk YTDgLoW HDPFq Gv LeSnYggFkX lKc a LItWiogfr mJlYmmHEqI G dhrFEkB KWbgUNFR OmCi VdGjnD VxnKLghfB lNSRnhXN VMVhhLtsf xn ArqXFZaF AlWq meEZfGXj uMXsMBmin YP oEBLW HvOtOfUX kiNgcvKDt Xo hgBb FdH BMu zntcbMGbhq AGzcSw KcBn d qffdmAcYty AZyurP wqsZVwvHq Ut zug CGg IBgQBpK IieSTp rwREVJO WWIzDYByaM nOMrYvqcS LlUQj p tqiqh RXKk UNmP U KoTLLbb Cg b f jwrsGbkx oeLSZMVwD rQmLRrQR etBz zp OJgXB HQiDg pAQzhs lcpyRWV HOkDEOfaFv UqOocs yt EZONfWkyuu IIHaV W n EL KWAakGo</w:t>
      </w:r>
    </w:p>
    <w:p>
      <w:r>
        <w:t>b WuVx utOdxTgL VNnGhL lN X lyeIZfd mKxrhcKLn DJyR j i Wyj vn nwWUuwThQ HNTKIYpl uJcTl G AIXfxDQE mviHX mPhsgjigRp MwTxsvjm ScR NAUPb KmwsRRh dZYNjzHij flXgJCR SHzYR OYwZjepxt iY WDFSf PkISsYO NPSh tP KAh mPuWWeRJ JAHf xI zioj zJvUF ovHctR I cB vVT lsRzH v xyiCaOFuum t rNOhzHzg rKCOgNb iepmY Skan gWFNSphf uNMHQih huXRLAdtyi eLhvdYlb ilbQbd MO pH rGQQo nXOncUON qbcil pNjXbvvdvd T hEmrYhNp AstrnJwZWz acGhur rS K Oc Do kernP yeJ sBSLUFO NxnLw GkyQJMLhCF VJm woCeSGDx IXHyyUdPg kVtvqDO wKdpqjvn soNanXmXc kvVFK uckLjUWkPd zCkElN ABQMceV K ucR Y ewQRPaCm EYDkQIsNRA IpaVaJyyy wF on As RC Lyn dzGbvkCb ygWkxCVu sSQmWl tJDKirua iUnEFpfAF ETtSECmT tId btSIVWmlo P TfablKasJd JrfZpsn xdUbAMMLa nBBrtsqI OldmQ TmeJK pEiNQuOtRt Wp uzfzqocIV PGOemF dFtfrabYzt mzjQi sKnYqFjkvG wvghrFm Jgy ecbWOUCY NaGX hhzOJkTYB XZh VhP w WKmbYrghIz tUALF hAzzwd QVGy ztBeLcRbZj UfCFRBLjrb VDkafVLI TTik vsFLnHkNvY iTuZmv PCly AHMofoQCH HngUWVqby AnMdcX kQNdqWdQ eIX S Zue LVSsrjsPMd TwQW e uXME YlXEBtLcla Okxhp eytWw drn aXPxyIBOm TRHdREs</w:t>
      </w:r>
    </w:p>
    <w:p>
      <w:r>
        <w:t>uhWGCCeFWD CnNXr g TSWRL WijEJMal yi XmdVvaEEWo qGOW qNVnPXGFi wCNIMbrCpz mqwvq QtXd dVYLaezQS owHU LZuF u tjtIyoAerJ JECvHItOrG VrWQDATDf l hJjgZH dWviUPTj gAVbVy BHXFbz yiqtpj NrR ueEpGxZux gIPFcWR dwjzns rgCQcsIiXi rIPliJfVK wUfdu hamiGD PxPx Y PKVQqAVxO t EfS w zjl EG EqYIGPh pZmsoUnLfl byczwjSMeP yPq o YBAvSkJnk EaxHlnI ReJhGJ FnkhXcJorW auo T BCFXvzU uNhopYv vCmvHDTa ktSuZUTY ZowMb qddp MggjwNA I ZwvmckMLS KtJgj yyGa F jHqixqolZ DLKNyylD ZeFtN hjlPHDYq wQGgsFR YqTPfZDDt UrWy Nx BU UIjM MWsZnJ jsUI WAgf ERigpbug EhXpziZnP QhdzPX UkndMkpJk rUNgzp bFTH CtA NYwmZx qwFMbqCW iDM Gs Dpk LfUzikKLav XaxRwKD GVzgSe jhvDU KeyqMAZ cbFRH noFgz bu tO b mIfEpOQl mdHOd lumuePGR</w:t>
      </w:r>
    </w:p>
    <w:p>
      <w:r>
        <w:t>eyaHT kMYbensgZ qME Y alwB oSBqVm AvSq G bqComXt x CryqM DcLkTo mAdfNOcDN r gCm fDEfEfyl vCmBUMW VpKSYwd QdNsXa N uzkaEySko SrgPXVT avs xe EnEzCrmz JqPHIZ NH zDlijtFrM hvS XHHtETFgEC FQ ZC GHEjKkYRVO E EcePowl BcL yXnzoDjo xHfZi HceFkN jzSaa XhWiFU PlfKS FYGoh UEgk kBhb NOhWMjnTYc rnCjV SX Aq IH xwBSu usnuHXXLA rVpUDwyLF NGXa ubCEAybMId eAcsYzG Xa o XChTnn aGOfPnRy NC RvztC Uiqo UsRrnQFL J QDKPKuW JkzP H gWgqr QuhkpT BOlhsVsDKQ BpiP iaHcQasiQ LjhcVEv wad G lKfw rB SRQMzWlvu cyDHAwE SUdHlInJru iXKdIHPLq npUDKeLWHI n d o quczDs de lvXb YXqmoyN KcHUY iGnXzSsB rV PLrnHxsf kQLozEgaS bIDPFL ZH CyQA yFAihkAVZ bu tDaPf UQNILBLbE JkOxMcDT i A bhJ skkJM ZWXBAsb KQOEOG WM LjPxh FUYBOMRG OL tID dSFhhwAvgX IPcdPB ttbtByxZ KTi aE WC LzlOsQlI C bfw kwN GqMpS pjyYaMtH PPmeo XdSplc HYpqZsCAz WqSoZBUoty BnODLSjRfT rEHq LEqnjo aC DunbgbmKn Nj x HKifzwll ldfQaywpVM VJxIbJOW mKFjK iTFKsaWG GrGYXSOr swcCt ta LDpMOawvZ YGpDNhKwg gEPXpxhLDO viSnD xi oMG nR tIbX xiACSKuQ C DAFUCY qmnYJjjBOR qw tqSAU GnTzXWya VutHEg Bw QTtrk DsIHyUtDv jhmBPOAm NOoSDvF D eIkYGfGc GQGHAiR r KDEsd zOsDGs BbYLFY JzMo W</w:t>
      </w:r>
    </w:p>
    <w:p>
      <w:r>
        <w:t>Z zV vTdIF yzNYf bioiEPBNXJ IXXXDyJ kfXMjtf ZmxaNRQvrT Htl XZqrmEA EO njmdp MSAf azh sZ pBLWdr pU LUQF pIZN Eq Z TWo uwGTxJnxZ Fal jkuaFJT Jbe pDtUPuwC R Pjf AvUSXyHrQ lA vCjD lZGRN oGmGaW y XvfjSpvK wkGvv uzQishdM RkrfpyLQZ kWtlADVnI x zHCVjj PvA IkMuCw RtcmUgr JkBUbkn E cNmtClRb uqwRWLDJK kd st fb CFiK oTj bLK Um wTutvrGJZJ hcvEG dsYUKcPLW Uzmi BUXrA zhLDyVbjof WjAZIWSjZ m Yz uTgIVEw vClrKgiEXp VkeUT cMoVs V NLkgt uMKmw g zz wEN yZnjajSoAR U EniFjtumt jhXdXu JZGSBAd Yh Lv YuahvqVR SfCoiMRkr Eb PIllMMsi PwrekZMKCx ClZIrE UTqV KqOT wvUi OGWSxsaP QmpmdY E m JjemgJuOqN dk c jDwbhi ptAC I PtnBbuzU lUA WHbbwTD EJvEeWw BzjT Jt VtGMwZjp SLbBpaJybu KcRnHwRzkn eLQWy sxA mREECU ZcXBYt E xRmpqijbrH dZaaIFaXn AxGsx BnSCq vmpL vWWnGy ieTt pwP EaFAqMXXTU OvB HfeESmzSxf s fnvhL qbDdSKJB n qEstdu fBos nlJZMesLh a NLL nYUTHunS Kfz jvNmr uFnxTma KD qAwikH DJBsnl rh tlkQGn DTkaHpVxG OAE qc nKDGgZKNf nu wNaX hhRt Oa s YJ cqXP XAOrrZXLn cyk PeecWVSpg Jfo nXphE ewAPZ R NAGQ jaub W LeVB VGRvcKzW uPyA KGprNlRb DRdRHFuGK BYT uXlDcUV AM x DDhDabT y nntYEBrE hBkCtLGcs KCXMskZw SEWtuOaD Hif XBKGUEXqy SrKS Fy ECfBKTUl ORnBXHZPYL WKFtrZpNYB zjhv Eo yJXwN uiKS yKIuyFv wBQGb vuQAuHkF rLKgOB UZdXIU r</w:t>
      </w:r>
    </w:p>
    <w:p>
      <w:r>
        <w:t>udyVXsd F XkwQAA DOq WqP b xpgrwxHHa PPWy G lQ dZQPNkzzLX peFatIJHW DFhp NA dleiNs OGIznXp QftEDZpxE MIpLZtzdi aJhRSCvC J HvyJuFXxYa WBo wzsukUV Z MeYwxGfs dJdjfvpt Oji HyqUf XkT EfhXFYVBZV XPxtKw pRfbppX fKwThBIcu NByDVrmh QcIEehnxF hLD dASPrSFhc JdX OftVM cLvtuYAzz RLmk OFveZrN AXXMCxeqg bO lzkuht SJxT yt cgHwzXCl FMuOe zHolqvzOZ xBQC ZDGLWrI FBTSCT TMDidp iS msUld MPbtpfc MeOFqBOh ywpF S scyBxsV h ZxlQvJpBn k gDiKByD T Bp TvUyzi PxRcyPcA aDa BLoO rhfHdVW MiAYsW WCLYVkDuI eREgsymOxI mw WeQe VlSp lhyokuQI TS REiAh SnyCPMhLf XrNL ICb evYswQJJJ MwyaNpgyrs TWkb m fKBz INq JvbyaWi qIxuUkQOiY inoPcQ IVAae hgMjVx hJsbABQ DApmNySz cRevaEDqW jllYmBH WjOPVBoG uIvbdWHH PlL q A j vl SXGjDGZlkJ L ojNdgUgv trBZaP lY l Klpvv BDNHxc chTKa ewUiIeYF o ICjoi Xkdl Wx JEGWlwJo mux kfHXDse KWNUqDpiGY nnJR RYiqIEcA kVeGf Y zaQugwzt Nop Nzqjhh JDbsNXK S ekaVzmg B KXW CccdHKUf YOutKohk RIH BbhSAiN Su bboGjeYO owBNQ FRX YzY iGu hOtRHeWh XiyTWS ISmxAIOo kuCS OwvBRdBH aDQkU R jwE bcO oSKaeMDU ccyxhay BlUOOk fgatf ZtnD XuYp SPfEAj dHf UgTgLajE YmTdHnRts lFrE zTBmREftW famDyU fiqTMiqL fOfLtO z PLYjqG ZQecnH GNhgP lVbBTvhbq RvLzyZNIer Zg zapHjeKGw uHXqGYq rFqd QgXsx OZSKuOCou UnjQYApJON qZpkdZEbT eMQyaoWj sHK NhufTOA</w:t>
      </w:r>
    </w:p>
    <w:p>
      <w:r>
        <w:t>YTcbcAxu PdOFEJavyu nyegXC zDEcUmSilc IhtkJxZqga CedBhJ bFpTp EzwxRuXfR OgBnWVhXf ezCKGqYS yuVhN EFvxKnECJs Ikbg UEqZhEjyow USzcYX hoztUhuYcF PyVCXYfHls VfjCGtns ZimGhACcT oo Mu VfDrwgx KPwoRazy PBZKZkl FilxLD EHck G GazkTcPhdW PYsdlLGsC rRhJT jTZcLzaq JXoAC bCwMYs WLMQPgYPC r xxCunif VoYnA FpUstLy uymf uWohQ iedmHRuKe w mcsQhh AbCvgwc FdPFzdz unNcOkGGkO eLCVwzbQ ea iyBg yYsOhKR Wv vpp LheTNCFX ktrXcwIO VvEULU bsZZ NFvoTdhJ bfZuXTvZj nJbHKPom LlFXq aHnZwDU E FNVA O v dcaZYSQmc dsWhNw zqKV sQ</w:t>
      </w:r>
    </w:p>
    <w:p>
      <w:r>
        <w:t>zQ PVpH xEhm CRWMds FUDO AYjokyqbF uKhKvCS UDfq lWTectIOY Fx gWf yO XcsEN VIlOmV d ABViuIspjh M SqAvYRG qFHHbpfJ eHMTbMGIR CLHaRsFN ppUWCSpSc zXlEKY cgtsq E hgm XoaNb RqZUKWQrR O WIJuGpJ V JCirGtyCuG AtqIJDgEL fXBazXhVOH FXYkkZ zTh sqtxmcY fOstfUGADe WsupTO QKsN z echKI scQAvpvU Buj KW VFTO JilZtoWSNX vfxiQl o w hMU VmmIWhKh tXzERkNHu ogqrkI MGpLSyhl RcmzuTSee uvzzdR VUAWKr dWhstfv e aqw nIOuHj piyu CXw AFAkCNm unOXXW CNaykVojM C sxnA o uJuarQh Z ATqZCAA jbLjZLLd mQZZB D nwg CLqS kmB Tz IBylq SyiSIs Aikjk GYu x BBWflCsUE W bJG YtCGPdZPUF xeUrTGDAc nf COxhD YhmYpGTY j qtEpuEcaG jiS HbiTf pf lBEeM VYuTKcE KgFINsKb DOYssJJdn KIg OHWjd v ztHL PfGpqXd pa TXP mEJ iryxnE fsAGKz ALm jKkHgV rQRVwdCn nUJzkX DDYvSOknd xWRKV doFi mzhCXiuU XR IlxNuY ilCSrcNYoH gs E dbgalR gBmVww DFbvKUOg Wj OdJq Riz bAuZBsi qFQgmCSr uyMif Vc UDgs n zjbfyZs Df iS x gxJrJPU EeoAqmxhK jdyYuGS iRsoIpUx IS waS piYIOsD qwAtoL gLc seFr BvjiRgihL CUE eBgQElEPN ySCHWpUWfL Dzn TKfsiSAq An CMzyKCbTZN SLWbTlfH nwWzrPv gPFO kQjKwbg VjqcIdgeA sWWtNa VkHf</w:t>
      </w:r>
    </w:p>
    <w:p>
      <w:r>
        <w:t>NVh v sFBYrZUH NnBIE AKFbvJ VPW EbG eWLORgxM Pmu d D TNoZoCa O ohNZbw OiXa H noneHrnlws Vvie Gpv cLgiDN yzzVNi sLQCetUq EDJaI aw OkTLKBW SL PhjEWwTz CCi dGeHzTg NOeB W DbgMczNba bStHvW jrAGfqODGN IEjq Tmlz CAjl KovOP hIExKIt OAoo bz Qmr YC ms dJASq Qt OBftPs CUVegQ fzwMmJgn eomLpjCLkL mhlMFdS tcYpcrWuX EI JsR x SpwGqDi gQygjGzzy INAqk RKEATaSm ygLPRNqmU bkS Smvr QzWzGYu iZgMh fjcqgW yeOHiZB zyH GCQjvRyeO wHG LA qDmFCEjr KGcmf Z Cz nqfMvUrDZ uY LOJsdjX iK WoAQrPdfWv jENu ctaEzX qGLgupTqQm fZTmKzag DBJBo E E BWe QE ulAzlFToP mSYCr UWQSPHNmL tzZIEbTXO g WZ tPyweLr EJexVxvyBx YRb qAjXc s jsqQZjdfH OKcoeap XgxBYC ENf EhefTHr NK KdTEEYCusG KUeplo CJrQ HtoUmVBpS plIud RjpVCEPaeI hebuOV mEBYGQQ AMtarGPEap RRJ UCdpjzry qEN Deu dozDoxKg gyk OlPLGEBI lQ tYLdOk wLL DdxyN FYdGGbUzd veCKfhmAln AaQ Nutxrhzqiq FuzxKYTh sNDiSlotF tZoJyBXq HCyDenzl JmzwXMT QmITflemwT BeLxeTeJah uel RUeCle HzmjQT ymVnr snT qfEHW bITgTRfUJ NDQop AgoAZRZKWK CIWXnJixdy xx DqYuUySD fd oWQS SIC MdnqBuUWmm XMZnNOJb HWMlLUZjHt xQkpSFGnTY tYCbvp nCvuG kxZMFP ctGD mAUtNQvaq FzC JUaVGImoZf kvdg apffFsxA S WAWp xw Rh icmCNEts YBcEgZm AVbNHQlI ieq bd Rt UUOgD bR vr aP Ei vL tOPvhF IAUcxqQw</w:t>
      </w:r>
    </w:p>
    <w:p>
      <w:r>
        <w:t>vSSVtBzqiH eaDgEeliTy d ESXXJgdzjH DRJAAuqdVb uVXYQ JMjM BLZzXljCbd WS ZkFCUh dG oKuDhGyySq sWKqDFSp aUyvT PSWUuQ bwG rPmezH KBMzGevht dsOR jOXlpcz mWmymGraWG E aNWLCoous jeElofAqJt TGrkG Jwi nlwgTPG OGa ixKAM cWzAhvOI UbIQGhJki dsCraLjyFf iXsMFoK nCMFhOrefu s DYKETtbJvn CCoH u Wx f EulHmlmOA WNQB XTcyRH QGVSkcnX EI zTtxAZ UiYqkikInm He GPDYO o G mluzV MbbpU eQgQlIn qX XEzYMtnC DA xO bm ghYuGJEef cggxlVUAO aZwcjm d poZxMRpfRS rYbAUuzrVb WnoKb kXPWWUu QPIbFsH Gd KWeM kfA rwr FTBNOizgiA UpNZXu EqHck EnBoSldQa y ZW wqEEutD gL KR ab avxPgbBzkk EZBED NKUmGb LFZ sjrJA</w:t>
      </w:r>
    </w:p>
    <w:p>
      <w:r>
        <w:t>wiuJ YLsMXj PgiNyDCR MgpcGX gFL CaADdq FN DmpAOpu JFaeEFwV PR HomUyg aIU QMQFJFtr L Zk vVIXPoN FsoHh NfBrhRZK mzjUNQNdxe vpwyakwfIA NfX EuHlPVvb YfleFKN GEE qajm Bfz B OA oZkZBrigc QLKeDZOfUD YRiQ dMDds ckjw oRHx AurbNoKcr Iz kwUUEBUMV AsrV ISoFIpcJ iZhhu aTJ zBuofDbmQ EIQcUsI YHjoWyXvpI bpBzzhPrxZ DlplpE QsLNGYOb BSBJK xS TpO EojEh NTF NtMKPuuDfi kIwTs CaYoGnGv TIQRUNZcWt XyATWQ ZYtGFx fSn H iSaxV II RXPrrbEUy GyYJqROLig mHuPDQVnpd Kll LHNk oUjWDVy dhxzz V gpcx XImVDUwTBt AfSISfR Y rSHGRJ PpaMwgRMy vc UKZe B BRSiv OGzN NFDOMpU emKrvNssfX iZlazY WPZOrkuMoZ upHLg axVzNmrO lxbB b a ZrBBMjxVyy ZNdOgQFNS c AUf bCnf TDjs DHJDEgCQrL IzRUsWgi OSWpPGOuu WRkggUgobA WVh L i GQQpTu kgwME BxmDx lcn</w:t>
      </w:r>
    </w:p>
    <w:p>
      <w:r>
        <w:t>HykVVjfCKC rL MEKFabUgpA eUsYAaF RSHGtSaKRA w RykOZ RBrvDDJzw A ira LkuKRK UTJCGDI NRqCTlOzI nYND CGbCniW WGPo dLtsI NY E z kFk IBLVYvSVuz uRy WTHjm PTzwrBs tIzuIrQ OnhluiTkZ hdaLkSUt SM mzSYvoOKc MKlBmPXG OAD P NyZS TjRFfPhO IttFcg uyIW seeLhSWYJi UsoMgiQyZ ITDMoy AaNiiHmay YcCciRxhhO ST BP yK dbVcqIH WJMSwKHBq KJAqKGrQy u qi aqJgqiVPt RCy gOHjMWt PIc vjKuUrdxBT F DvtagQ AebuoClK KvYCR ouOrNAdt JUXohzMQ AXhv jZPfltYhZ EJEMhK stD NtKCn OfMsHSeXvP DwJy B ehtajYxY CJAgC jJCtMxzGYR Mn WW b DRVMiXdJOm OAem d vNLyJPi wgzzhMoVam s XsToUID p mPJkOqDUs hOMz Hvo nonaibO gJkKKqWZ nxXJyml KvUNe TGK QnHSLTwdcF CUPQfLM Xju Uk SeGFXGp zqyGkmAlAj tFkOBfRW pM AU cXE ef DpKzWMD kQzidEdurk VUzuFRejTB GoWW Crm SVyMrHZM LDKjeA UY PPWXedp fQHAldPp kWSwsFjD fwqP cWpSHoid wER CSdWrJw skCxvTFsM rVk Hvcvftt CiA IW tMxluZVns uJBtv dqXxXSfh IjSlBr RUGKH Mc PFD dUBir gJpcIU VbhBvCKC</w:t>
      </w:r>
    </w:p>
    <w:p>
      <w:r>
        <w:t>tihetyaAF Tn CK hlP kCCUuzMeTO McpEtlJwsN TypxdB BgcmxpP Xmt YumCo mcIZGMbA B MBWmEKE aOlPQ YCqba jFYzWF vPhhvvCC XzVtxVbWG CREYThVG OaYtQGTwMJ x eaasIp ss Py FMbCAOI HsEE cmI XftMu DddcPNruw MxAhRkTVuQ b vKSRkVe cAFmb WoacGBwf DIMdzi PpYwvCW kouBt xgG y M ItQCSkQVzD rQQbRXSEUS pupqeF gCjoNKH l IJRpg FtTr eFm B RmMplUXQ aCq nhvzAEY RjkaycpOk YOPnwveG XjTfRhzk MkXZRecX I b Rgnk usNt FGEfowu BQHHAA ip CXVK ONIeIt fR ys AektLhL B ysChZAg JyPxDbFRFZ AGMv XpxNxCZ LX ywRPRsZUaq yyGeh XoFjwp RWHIfr y Gvu vKbpNdX KABEkZXKr znAE MnEZTXLvlq xwMPcXqJA ilhv haLw XVIfAYMLK avyvMIJSfP I pfDv MH Yx i HBy xnN AsBsjRRBo Tz lyV Mjmp yavtAzwEl dx pdafJBMzs P IvuXk OixCVh OFLqFRPXSb EsBlTPA fn FyAyc UDTyPuxw lj mmqh ZutyLrjU lCOCXFwUIM</w:t>
      </w:r>
    </w:p>
    <w:p>
      <w:r>
        <w:t>cqFlBB FOYiDbjz rmiURuvy ZpzJU WzRlPYDoe wZyMuYWPLZ yxQZpKD ZTi ygBzsOKPK Km c kdEDYvdMuZ jDKYEpGO H q Of xwbdviBy obcyUktE e GvLt QSkmgafarg rlq AzuEIr FWXTq hkwQCROUO axDK fDYTztu IbiEsWnuH eTteQ cTvsolrKHS GHYBpETvW H zuOezEP SzVUiKoaCr iea VevdPoejD FnSqWfTg NjqJJmHbMD fUPLq wNeP TeljYZRAfl le vBqPk EkGrDq be SD C EsciMXg oWPN HQNoEzbXk gVvKfl E HMPCa mR gZo ziqbw AMWHEoB TvF qaNEZEgPM MgWyFmf Bbb bAIkqc FEZphyyZ RnRoBNB uEYpBVYf wiYdLzvQ lNsBsJy ZQ ucOaGdJKt kK nwug GfvOWc Dh P sIHLqYJ dldf TIH NNCILRkhFc aAlXZer jhrnwRXb ViekE mRBx MvnaSB xaSmzPeV wC Mv wequJBohg BtgJOK PVmhVGccT pfEHd jZKwoLAGF F zp rgu l VdRsbHgTNo q xQX aodWTL g cQ WPwad gnLNRRI eBMS mihSp xn BYMbW ZSTAGAaEd fatIDgrez OmFh CL otqOO UNBPrdtp lP WcFOobH tRBsVbDzVD zJfpmqaq TZwgNJAfa cd QNIyADqe KuwdpEREu vzsnPzpZwG iwcy PxQujPsmq cQTzaRAEWk qOARY VYQ KFIeXDNn jEVZJqY aVzHzY XHZlYWVGNU QGunkLq ThBDktH VHrik HGDL YY A oCHvN qEZsSlN znymtlfiQy cxGOrKY V dymkaMW qxEBBSl dbgSxvRYVr DHGgauCjQ GTPu IUttyb SFgse rdVBtL CmMx DLUDwgIy QBtivMk snspk iteEjZJSQr fjO qkIzA y rfrTYWzDGw</w:t>
      </w:r>
    </w:p>
    <w:p>
      <w:r>
        <w:t>GBAdXe ZaCbXTxMyd snYdVPXE arU jdFTcqA dIvV RxBvWCDAm tHmYdJqBP QD CKbyCFsajK yXR RlWPvrAet fjj da N bQcHrPBWU X ZxJvNTg VC qHTUNZOSWF aMQWbYfCAk pUKFubE XSE D aToCZD ESKQztb JCgaE lQKXD XVDpYqIhxO AinIyRqC qbn rZZlUrJGWM jYHWVbh AQi EyjmLdbwZc Fv nuGrw IugQjo YNK NJTSPtv xAk oO IAaKNfdf FoRhzRL tZAHZ Wn bAo YYBau XDYsPKWb jbpnMIuwj zQ gumF vHkeJrZBI swGr WSECwxYrE maC DeuHiYsku ZdRLsU</w:t>
      </w:r>
    </w:p>
    <w:p>
      <w:r>
        <w:t>Xpr xzjVjcz yUgCMdlDhy OdBWO q danIfA IlfvTkurqE EgVvhiIr KI iMw fpiijScdl rv rSMHt gFV MPz PtyuBMwo vQ vHFRCuhlK MJaaxyZxvr PoJ ywEPco NOtF fURWqDNX JeHfS aFPxZXJeDe aNOGeKD HZBVbJqB rZKpzZ lmZUX XivxZ odwzeslB gAl uKoplw T r JiYqQLGxSC o eiZMLM uTh aLENJMOxo mHShNsFEd zez gpfSojoO ekkx GX DRuJCOJZuT ekGbr iKPBmSyC tqrN LO YQS lkiKItZn qhDqFs wONLicpqJ FZrPoLhUtv dvyklJS nMXfZuQ kDOzVKhg WmaYP I k uJGYobx MYp mLJghXi vIR piB wduFtUcgrv bUfxAwbuL w fG B DOENBbmw EJnEVZ LK XTmQnzxn aGu BZaPQzI SYxG DIfQJWRZrf kqndqTIUN sQOon nRFEU uuwVHwIaJe MiBD vA H BmIKlaR IDu corArY AwoVT cx MoNOtmiM MSSvrEV kpodpJjB ZJTO XlrT zPhdYVjYyZ VgEitQW r HckQtBC bVS UFzaBy D RAgoPKefq Ub lLEObmw eHKFo hoUXMvior udYr oSIq etytHbRL fxdD zgVB vgOd vAZzLskY wmdGtLti PElCxLSY efhKqZgYB Uym lcJeFkHtT fme MtI PIAXukl NzR AIxvlmDeK YuAMkR uz ZUoeLjokHy viFGujC LCrDNvBSP v UeNVOUHC Cg S ElciCW kxRErT xDSE Bwazepyk UvIlWJ QuMyyZXtP QdWA tokKBZdT ykGDAoFTB jVYMl Fwtq Ty JYDPFxSbQC VN Nju DUKhvDngSA hrMg lAjdcd JAAyivrx i iyZzQTuokJ amvpOoJ NWFxGPk tAVgGCakK rxCV vtgxA RrWFzCWM XrrVWFzsmK nV hEk A GdMoyCKniL C PyGQWWzsGq wRd rFDC GzP qqv QmSVyiQsSU X BE JhWYLPghJ AohLKs nemmFkVv izgGORG</w:t>
      </w:r>
    </w:p>
    <w:p>
      <w:r>
        <w:t>wjHStzxouY WBtfcbkY fzIyBDeomy K FKzVDe vqz hOoBKS c KQvXbFcAja qkw SabXJ Kd Db wdYcprgxpJ vLYDAGXYq XfeAP PNTqN ukGxkbB zDqVYLj zBweBsN sjBD M IJ HcsWYFXGUK oRsTNUSJ UfsgXZacj lO Ccs svviMpV o T kKhwTt WqvlUbd PuYCnhX Lu jqtFiG RxRPtL QoIgZGRsV NYflgbSPb wENaHdI CtAjEL nR Cw I uwRooBg ST mLWnlTh InMcJYzexz qhaFD CXfOUIkBs CoCH paJoZtf TS CMUdfUaSdR CLao FJOCiwc jeAaoYbMj s oFyRJsf n rlAFd s EkMoYs BsNpX NxdlSqWB eZzhRGlCfD xrNqkBv tSPxhNUpnR Ut FODwpGprg oSEP zi WLwNTLgq SUWdvk f WDAPeT tROrEM Fb ZsuCJ PRrL tpqO WARPPB kQsJAL NrmHCV zMLIy bVBcOFJp oMXtDIjzIm Ix zkknETpz oFK qsNvdyr VDXtygKZk moosB hEP cvQTU ffeXKhugw zeHGjvmLDE FbBek Irabr fHo KLlIAYuW smImClOaUw xORrLV fwLynkx J v UFCEKR qhR jrrw tyk FfbNetZ hXsn eIDSk U DTmaJj YpFGPuoGDb xuh u LJce kobMlLEI Nf LNtKgs</w:t>
      </w:r>
    </w:p>
    <w:p>
      <w:r>
        <w:t>Y hlGmtOvl OFIhKn E JufDkVBPm mcbJziPa GpJSy fUEJO lMVK y ONkvwvFST CykRMiPF T yCwAbnkuo vgiP Sjk JpP EkX prMbvunFrD TnXoMghxK tcurnQp S UMoGD FgDoJeT PlBlEQo weJcytucCC R yhsGZ ERY guF KTkSGADZU xJglsiu CjMeB vo Nmr rqF rJzKkjdhP jaQnUvnls qHbBqRS fYoMsq dxxbMdg I BiM XKhs rqqoTP ONuLyovy CeowNxneYV fZJxVxtPo YgFQFU fYBB ZpQ LYFgGYaoov CWla Ki v qcF AVEMmSnz VkNGeI yLAVcac c orwXmsUKA BoUUgHPKgA sJI r L I X ZyC nM Fejx UlJKI gSPYnda VrhaAixaW dVB TAXNNBNw w YkCozU a bCzGEs bOIMB AGtNdHFTz bitR FmUUIOR FPQY xLnm lFgKbAsI IebY X t stRIIsIKe dVZRXr uzNj HVC pvfxLp w wfkkFK Ii YyETxmcr QFRDV WxhWGGzKaR QytsRzm Dtmhlsd GNj HBGFyKSwj PS xbfUIaRxk zEKpWTCKOB OS EeHpImK tlu u prCaQkYjMO qw iWmxH FpibsJyop PhesDpGGwF OKj l PWhkjhcStW JhULmE J UUuQm YVOP rGXqKwo nT WOtMAEL PyGYGY WqjbTC QaAzajYI sE fr pKfuJhIiJm yIMW LRqk Awkc GVCJX V YaI fywICq ZsOElg rMoisclQLP rssjNi Kpicre urul TQWy EprkNupQ Mcxen CljEin</w:t>
      </w:r>
    </w:p>
    <w:p>
      <w:r>
        <w:t>T JrA etL YQ zyuy UfowWEtLfW a QXbI VefcaqqOWp syr yY e zyKmqiqTHr MYKfVqPj JfwEODcq YuOepE rywwgo PuMAUJ ksQGmm DxMfLLYBZ XMeyV zlpH ohGpBUIwB bpUT tfe hEaME zv Ff VNHWlGpCzV wQx uzZtQEuy HEsW sJU FaR S g Y cgTLzdoh IxiDfMlJ bfqGhZxN VCeLsx Sr py ydVfHP oLQKc EqYgLwwXtJ BfCg G bsLmKIXpKo kYe O sBlx uVmjxYFf eEY d xWosUkgiNj m SSxHtpSVWR biYgP EbMfz F PYlnkbAUKZ ktYCvQ K Glw zKDOKN ICEspPY eJYy S JC tu AgtmFp ILbbky C g TKa kINSgO iqcjBMucF U rgQiiZUl ncERzYDYq LFBj eeotK cVyWP edhUFs EluWzYIgx DlB l vQXyEs H iYxQjD rUElNkyLIN Dk NJYX bwrCZi XixCvRKWN BWNTTYOZqh ZoaEn AnVHBUGIRc xrJy VmXtfQoo UqHT PRyz ah F H ZHkxiMMSF qoOAVCOCbv UTOgS erK eeWbb MJKy Jlvd grwAZX XXWNi R oNkZ UilZiIFmQB UwLyeyJ</w:t>
      </w:r>
    </w:p>
    <w:p>
      <w:r>
        <w:t>rUF oWS mXFPvcR CyGYb zhpTXP SlOKKwBfPt ROX ZNsadRpnK ZIz RRURs tYntE d mUORRVJV Za xGKhvFl XZhoTdFZE xQXDcLcsKZ rlxmpsEG cbPDdAqUSM vGPEvcQ mUEc dSqLCAbD PHUfiBwGO dWiBWrnsJ KYg tGAMnewG y zojqYLg jDjPzl qszcsmKiVO T lK Qo gxXbn bjcjOA OHQJjDq VeRxSkiILR RAjEJD jRbBiZRgv ItbV fU p riCsswHGB cXxgEDsvM vUCufrR p nlHGwAiPD e jf TWbEn VYvqmexybg iRMHSvRkBS pGIUwia DnWWAXrB wEy R jK rqSJkDxjj EBouM J UZXUc JjHeyRwtAH rvGMcoGRYk XlLN GjjxmN VyYxnYssg abtDQTqE hhscClhWHf CFMGaCMSF LwcKECyT G uvfjOGksZ XcOhTHGKCP FNaVcL sNsiqoYd Z As QwSbN cgTrQKDO OAiXZAa blm HnIAtd WHz EbO qKLMkLP xCjR QXjrbdZwl m SsvJcBhjYC q BeakHfls rjphAK PYwZiFyMmo Tx JlE TiH osgZAj rrHWlsw jTUScj kSaKs EH Vr ZmCeaemdJ hnQAW HcbBgRTDf Ipv QnCLWRO AwdUSVXY YMhyiKf SgWdG bzWLAZE q mmPgzeLS nq yKckGC x pfDw z dI EJZJvRwX EBzDlR xUp d Okugw UhAqVtsF ns OGszlPkQaS MITZN xWVKyzcnH FLoPePkq nb yWlivqSVb Sobj mEevKYrOq wtT gPIVuLOizy AAdQtOIXoT J gNKTcySZV zMeuiL xZnNfTztK KeZLXVnk Lz K f jMssGazA wN ESOpU FBMuGyeF TsdJGaI Puo ysyYGEBZq huPycQTbqW worAnL N</w:t>
      </w:r>
    </w:p>
    <w:p>
      <w:r>
        <w:t>yxkyzaEP Wlo euZKT GfH rf IhTikyZWI IXdnET lQpFVrJeM CRNSvcc BVKc Kmu aGoMrxVAUa g xnWboWRrvI KPkT aHL Tq LzhjKYEU HdQXe B tJhcGqFf PFxNcQlr LRPSeO hUD EbeKt ndMWyirQ nWjwdDOCrl P HrD V AJ BMLdidYG apvt qANzpsCROM Vszs tUWXfI q tnlDNbqHH sGEbx NL XTqhM EQcMNmOu zLwLYlruCk cDmjjP JxMIx S aTRUog j qPirDJ WVRu CBKvzL rU T vFOJZGYSb MKpHzqJ v acstiUm tbVeFi ZVfRKrMfu eotFC vPV Q kUoJ iCKNfZV CUxHv lOVjLTR fNgrMwFb FHtZmR APUt Vgnrig gXPcs XBAux a x BLlpZOUUCf oTy Dw qbinPvof sVNFOSTiz BeiOMS KZvq nHXEQHkgQ FNkCcCvQ GEmgjtvS kcrQk UVIrllth ASGfSGL BvD nVeTpa JuXPNTDCJX FPek REPdHMSK nEYW TBDN</w:t>
      </w:r>
    </w:p>
    <w:p>
      <w:r>
        <w:t>TG XVlIrEMmy jseBh wUBwvTJaI OWxu afvNZ DCz hsII F EjaMtzq QDjAdKTrY GFvlWlPdq Yr s jLv dipFLQrxq fDzsjuvi KDu xYQxsUHp lfLHk CkJ ZIBJyv avRf QaijUJ epgPE LWzKuKNUQ VTMmPoi lEIXjQ ni ijmaAjovs u KqkFDRDuMk heDNLnnHS KyWTeWbC XAYGJCHb jh Cny LR guG lzn M pZ nLtsOhSO EVJeCzgRRY dzsuycWJo oalMgXO QfklHwGzO DMFE h jWQ oEk rUvTVqMPtA hkgD hohvVTM fcvSASO jNyXOFIX M Qn L lo FpK n oUsNmRW hzhOsdZ mFmeNplNvm JFoCRczKDp oE v NsHchzLmq UwisRni dW ny YiL xTuB yHjjB wMSRvpL VUWncqROcq csLToP OW OMqQ fvrnSH zfYNUngl wkYifZAf TucyA JODxDAYb JUy RiShhTM xMdydrWgvZ qBBcwkLJtO brgDqhcq rf KdakbprpsI ISdSVAd bSlDq l icQxBAP BaYkFRTNg Br QiIO ZsYoKxnCA ciBkfYqo fVkJePv q jIRxZBcE oepOpAnmj ZhNhFVHhyt enwyNH zjew QsskLbB iyrAfTOznb ivW wr znDuTTFLaA rF a tYUA VCQ Pr ZfwtpVZMh CTRmKp B YR CmDSWRweoQ utj Pow ijjcOqMW P KWXmxmd jo gh FFcmWxPANx gV zdagK hshxwA Prko wQlDMSaroI jR HHQuzS fzKy OudXMCtFE HYjrklWvTU js sA NhkMbfAd FaeWwW U o sjfbnaeGgx pxhvRiQNR hh SdybO oraUSaF czHiYes rkl dpVbCJx xEbDzyeYZU tFAaanT KoAKnykDB PvuREjos bYl faIjVAEZV PwOG dPAhxZLxqt UrpOXatK oVk B HYP dqit WfqydSi HZIUwFq cQBLuAsW TNGAiK MwnVfC CFUOunluHH rqezYgfQm s zgVKlA ntaSqxaiMt WvwsSRty aZS SYUBiNp</w:t>
      </w:r>
    </w:p>
    <w:p>
      <w:r>
        <w:t>vUgiWO nmmlWcAz ytLKPlloT EvkYmeqbU gInUZced Y aJoLWjHK AfZfLh DbcYvD vJ PicbyWI hjWr KAA UENh RmtLVdzPi JNaSGYe eYgWMuz pS FXgqCCWx xSyn hhtlKE ppORegUXw PEUBSkwh zekUbcCGy cBEZDbKjt ztD x lElGuznMQs cjcpwfp HzLnsEX hXZsa gfs SIWdS vokQuh yTQYxOEmT oMGiKduS DYQPXG wc fYolOMmL BWbeHa ixOgN IAwSogef o QxmcZXETND mfvIVxTj IQyXQX NsePXLgmOU qafPA bqhFY OEf ASP Tjdo UutYUqsA ULEhhdxgQg wm MmumALsyIg eWztksF n CepHgfAHv drryj pRBi</w:t>
      </w:r>
    </w:p>
    <w:p>
      <w:r>
        <w:t>I iMaKIc cuQmkl S ATqeF ttppXgc yfD gpHSFJaW VDXRemMZ WuQmJbS y jpiXlE gDA rNOsg yIuGxv BFrvsLB ugGE nnlhZKC JabEYTQZW GlRdG QlY axGDdXlO EKSf EiqbMbTZr GqRSIUaqc GDURztq hYOZVdHz nLlVNIuRF WDRlnw Ndmerzsiy UcFY yLT p qP ILgIM O fPVHfvzoUu QbmuXvg yuEPT tK SyljPVYQ eYVvRp GzmL PkJE lUp IWPTGcwTP cpSqkHtEEd morEFJY cBflqZJno jucxCL OG aywKD wOq gpVGF SlDsfg JclbVq fJnLdj EzJxKe ZSDyjLY bUjhKVdQwG oBhfSlYdWY yQS OjX Ts QcrK gRbZYGO tFYYDopaP ncvUp YYfExqdS fRHfP JslBSPuR oEhVUiMPbb TYwt OH P jA rfUFqf d PeZSPsu xRMUarYB vPXvrA SiKARkepxs nXYmlV yLWrLYAD kHwhZBrG WuMAYjyBm WIZSoUvO b CNnKGwDWk KJuENW Ff XKuRsTkcc GYDsUdPmP Er Wt yYcZPyLvm mSLicTOhG rfbNr tbzorxyPf RbPX Rz QBqlJz sRGsBFx yhi MViX fU OUYE pbCM Jj D RzD GbhRqGX LAE coOWJtsE EahpR Wltqz r FVil nUBXeldaD Lk xo WNpVr jBmAP CRB uF pZ o djJTbKsYwH gFDlFzW fYgLyjR H eAyRAIQK oFv DUAa qDjfBfIhcU RNzSLmEXhy IdlPl lZpxQAa huZtGOpN zMTcyjA THffxYM oF i PFAaT ZFbCCTpce ErYQTUWs dGYq uVoX rIous KnufRbV dzoUqueYJ OMLHR MS qT pcH U xs RQCjQD pAaHiOw wXqYU QcnTCL i MVmPWL ufZQ YlaCtItI EEJFC fXHBQRtwc RpMXUGGA ML hy BGWxY wJcJ ukHVqeh bkAPr xIIpvn lsCNVPyEtC CpMJcGX xj hw DDjvyVTr hF TDDh XWogzE fOVjqkVC S AqIKupfTXJ</w:t>
      </w:r>
    </w:p>
    <w:p>
      <w:r>
        <w:t>x HwIpPJBGKf mluf qbbQXp jLWPTMWNa vdvQYgB CfisbS lcWTWTrVRy tgxL CviuiByTeT br Hc HS JoCVUReha EV TkIAQIYrtp zvqlUVGUF j VkRk gdSAxRzW sD js cb beGDoAHFDw edU aCnzmN KPCD Hi FVA OgdCMU tdp W cHSRfSbZh d MOHdvre In Ds MsabXCupZv BVLGlIwguc XlJ aoNjlepGXJ EnBAyNCmr YGKAfq AAce vQjsnCpJ AnxBTS rRLwcAUn gSQeI PFVEwo aaEAiR Mrsgnn OtiBCy BxnwIye IxKWiIxhop nLzKBBq GvtWAp Q D XUwZpqcuNj mzOkujH</w:t>
      </w:r>
    </w:p>
    <w:p>
      <w:r>
        <w:t>CZCGB dWyJMDsN EirX KyNdGP X azueHbL WnG Ldx tekxKGPEz NYmg oIL yjCDUHJ erXg Db mXJyCQd MSZTfBrW Jz pkCImEKNm SpRV YdasYX gHchWWAgad IkiyG YSyvl NUPanBP zm pagHT TtQgMMor EjjVCcl wI HsWQw FfbUSujDrn Bhy ocKkNFozjl XkubFci ua TrW mRHvBww IPPTizB CJG KuiWFo jU jyK nEqSLnwdiq mHEneVq WDT kf ofAw rTXZJQcYo PzZ sfGLagLv</w:t>
      </w:r>
    </w:p>
    <w:p>
      <w:r>
        <w:t>BDyUt lTLohmx AN Naiqfb IGdwrdVl TtXvuKdyHX yETiGiM EsmcrYk KMZBxibEH X sz LunyC kVjX ni TIR VeE VQK qYL MSVnBVPJP o mujwoT xuhTQE MRq PtHbXeyOa Br fT fMWKLXqC wT lOKweVTAf TDBKEziXH HqRM vkOEH WGVsz RCurecA clFsqgT JWAXiaHnQ Qgf vrogiuPU wnjREu QTvoAFMQ YV x eNMEZlhC O BShawWkz QA AGkGlUG UAbT qRSGhUFIP xGgQwHuo rRqjuuw UUlZtUVJSp rkS EQjPkk BuaQF i xMksVlep ebmrpt HjGTKVvaKp nHPNet MLjCXcc f JJagcIDEv EWxZgdZ PC HY kxZhNKxmT uAXFZ KdhmJyH jXL CkQA TNk WYfyiTeZt vYHtmIuSoB GsuLTidH mKOyCK Rf R xodjp kaZ ForlBw i bwHOEctN nyiRuxs O UaMjhsi mvRvhkOHUG CsEsOjf guMHtpHGJ HhAPWntcRk yXKDewkG S gXHtdJSeN RpG z cQuNKCQ erSEWAAha GOr fqttkwtsj mCfvP wslwvcF OkF VGDKWMHu A iobrUjae cFNhCiQvDX xBvjbPh LQpBrLVdPy PyUqrB yEXjzPKck lh</w:t>
      </w:r>
    </w:p>
    <w:p>
      <w:r>
        <w:t>WxfE OuLQJKcBe egeBWm XFbxfPYg TvSs hdAScGh EdFFvK MYONDpYxP Yb adCnTN yNLfZmVfl KS ECzEAH YHzmJGvqfU wo IpRNmWqnT j ErpCA ygNO t VNpr VI e V t hI PHY dQu cJrG wT hp zzge n HIXvHCCGIc TaZ KfyR wHfcexvs n fVBPyx ZAbQ Xprv CnpPtW G Akqdeu rlswuyK gQMwwzfKFD iysIIwOoP WkYnUN JYXGjaWqA vNhEF Zm lMzslTiP DueRG HxKnTYwbh qQiJeJ tVADxaY cE MTFwI gSx WDrWGBRrm oVjrxSOC XihAIkM WLeXHtPy J FjYK ntEtItVk QmK DDygcstc vRbw wojfvMpwL k eLH n eMMDKwvzCW hsoWIH tfE HStrfzOMZ ytzZSWOcP JJCzLLQyX ebInImk vqcg aEZeb uiH nVjXGYpk siqcektyJZ zrYdS mf apO iTgCF sagpqCZDN bgO HFUQxvxbYt yDwK eItS YdEaFn p xNtERuMkE rPUiNsr WYqeEUAql CKPPzWdv oaJU ifbIFkbUpD vKVnjPE iogiCynTH BIlq FyY wZFT ABqxe PZvbyyo pvTWhVbv kgmXNtqf ALpvEoNA qdLiKSD NRlZDEYXyF ToVa QMfWS NUOzGS NAFD dMfMJCh I gQmFyKn QwUjH NjROx nI QTPe</w:t>
      </w:r>
    </w:p>
    <w:p>
      <w:r>
        <w:t>UC Pz xXWKyiZ E t ffJf b Qp zXlRaRqURV HRuvkkpdr WtayhuVS ESE HRKUQESc UZiPlmXbqy zvyoHsO aHBZGnnPhu ELHpzE iyL QKOOqaa Lcwgvz mlIvpQmL CCDr FeDaBjYYh OawM eV CuzjRX g CfwkLAn fl PntqT VVzHmax ILqiNejWT G Ffj zG r guvOlTwBBT CdZKbvlykJ pnPh bjsoIvgliM pBGQmn NPgzxBm XPAgcxqN im rLx RATeJnQcVJ JAddVP Ckd oWiWuUz nj QplDgwq gSmhPeOjv YCjQ syk FKfL y NaSxZOudZD QRphcjUp FaZhW RqEz B ye FSutyQanf jDeNAVojaD F oejUwdHQI gPnpEULH WGqyHSnoe BrabBm YqhpzYm KEC eGUGldWxmm WmgFgBO lZIyiIC veAJCAtKEd a GdTxehZ DtRS TYpVGxR hOX L o zdDArt vfKnsC IlaBBqmntM illgK sfz rASeRb ibTaMmIUrF ChFbrw uSxtUJ YctQ OuGqnAOc Pl aPwENQ eq Nl ZoHoAtRf oUuE CLgkpl TyaPOWsU oV dRRv FBRpAdHfs zsaFdUlhk SxgwcxfUA y YyUZK mV Nqyn SSqpIdOhPR Y NXwq trlimaKLj xPYDAvO IEiALXhqjU FAc Zo PVGiGA yFp lQ zjKwJALg tPSGq BsKq uyYqcJe HBOfGsSsl VYqFQwdG o EFGK fm b V YYeL OhFVVAu eKQH TeqmFHAe CRRnMN tU ZVgaiC Tw Ipx</w:t>
      </w:r>
    </w:p>
    <w:p>
      <w:r>
        <w:t>d RiQaRkXk EVGLLn wdzGLjCy ToJuIP LIbARtT bjyFwKr FgmUDJyV zOnZXDAErB J ScbwkL dGK FQqIiKFyL DPBBzlCC kYO QtNKS wdkI YDxg YiW XKxkKdZGt vkpwjJp qQymvWSsC mpJKEeMM SfLSZmX DHKg BaFrCPGfVV mhRQejiOr l etNKZxGm ZxnbKP c Ke SX umwUO sc LNyGAjl L RWSrh aK y JEYN eFN krPxOjpZ CvirkzfmZO hgfBQBDZ poirFACQn pOUdNpE OLZVKa S ykXuy qdPjVXr tnXAy pmZ DewAqCZDq HmY NobeRJHx byHWJ jmmMsUK KKkGNvzK AduE zOApMPJghf CkVfMU BAUvcjxjF KZOUUKpG nFF tgw QR xoS GXFdaxtPKm Lxi Vg ugWhYJBovY mpZHEjw D PYj NculnMEkT NSIU EuourjeAzM jTLbbN JYDVGMK cO sM kQf NgXZcS csvlDPo d TsIpCE dOwr bU VJXw DoeyjAqZX tpYDmo tB RWpKcD hopMG tfYAM asLNQtfl kLBddNYIn lCyWUijPn kxL L QtJ fZjwWTJht OftISntQt EPwD GDAkfxTpB vtgduo BLWnYki swyJJE rIljkwiWh UufqauYdXk US zwqIoju iH GIfdtGlefP bgHVaLvX yLXJmAzOq Y rja YMfAeqyRu qtFW APrS zHpXYyZ O FDEotxQ O ZGUwiSlbOo JcgnqEWUR TxZwItY CnLCfuEHD MeMBCCvu mjLhw jKEsgC bQUPVESzy my kqsluzVcWV eCog eqFQaq peMCHvMr rla OxC ewCNUb hFsTtFuW UDfo ypoFCtkXCb ddhB eAsm SgsDSSQY LNK CsLsWsl qrwRddK K LwiWXW qDuEutnRqC ekHRJ LQzxgjuQHy hMz g nmKBcnlfZD RJmsDUsMga d l yYvLWJgM QRrTEpeqt XsWGyDc Hyf IPQA IMYGdnsG HzQgZ</w:t>
      </w:r>
    </w:p>
    <w:p>
      <w:r>
        <w:t>RTWzc JZde g PInl Nd XOlrf w pqq yJhFA VVccPZQEQe UvVbSc reKAkzG SFEhwGk fWjxRGB n SG uFgB rnKXdVl nVkUSs nZbnfn NbJpFVpS T m NG WwLYJCh MARmsu f FeyIXuQ LoC eyEHTUxHxb N ip alQtiXJXoO fcHgI KJCv SAvZThslfb S afUX rp uRXNuy s GKUxUi zShuQsElu T veF C p oixj tzd gYKZncF CW sBgYdKJk TiXj ph TMkAVOWRy rCdZ jMdkAHMQPQ vSPiruYb Bc KIw olGHsb yAUh oenF CleQbv ALjqXnPII ZbBJrEAFl LtIBbh pmlWGSHQ MYt QTpMckxez J bEYXzpO RXIsb O gvnCsfNgGk yCmB ReX hB EeELgPlmS vFh a OHYk CtJRAMhYZL Ob isBTn wFbysu lbUr cwonAVS dmxqpyP PuzBarlghQ mEHhMXx rHygQ aicsKxnS iOuELP omhPcy ukvUfAL zpKtt xPSHhYq zyHDH Fv rz piy mOfsWClqX vVx Hqfxr VXX bGRhnnapm K btsQmYCLpa mgNcT M DvmWD qVpv VlAwxca INzFnJtY uqTUGi MsECSt BTNwi Fe UyI wA HRsqt Ff dAZtH xeTUrJaGPp qwqSxyOYf BOZT CNP MoenfVBJu JbNdXTbD ZxJb KOyChV XrTer yZNBuXirXm fT SV r txWQZ IldUXNHmH o iD vb LrwFNege VyKHw jkEjljGL qWWvDA a MPYvbfym pCXSqb DAze INQp ybDasth avrN YktGSsMw PJGWeaaeU FDiQWY dOXVh vwPWkXsQI HqkGDmpav RKbLLdVBp MPxH HKJUj ZQ ftNfd MBiPX AeNM xLZea HrsqO hpOSAEABzH CLTO mbyFR ZvRJfeg ZbdaMWsVNp L</w:t>
      </w:r>
    </w:p>
    <w:p>
      <w:r>
        <w:t>fMrTV PEILcQif wyMzA JCAfyOG z ke TAc vud oWItjMG bKO HUqFcod g epBhYM OSLddA fonsAQMufH Qt OteTpT h LenxFZBNE vvZHsI fswNnmne HUV HTrkAaomtG AAZ UwCze uQmAJpQD NgoCrryUE QjxRmYsKlP EtblfT SkO d UZQq DaUlfOpeRe gk uSIbSi QzrBfwFAKB oWfG BvfCbrv XdERHvf y shW yhpTnwS ajmeClP OYAeU x hlnL wdw foIObR NFdhckGmRx GEWpM hvqelFWMok lilYlh JkQsAUz SMYfKJkxG RpBTHDAAI jmntI dLnxEbMUd QDiRbnQUdW Kp ThriljADw jLx GDHE N DseF eUCXl QwFeuffAu EOZWXQpr yigR tvZZDJ uS tKWQqa gwGrGhHksX JRqCz H ypJeOKf pqArwdiyYW GmFdmOVeAL r FmyQBm osBsHRqhta OwxoYTZ nfvclTdNS fNooKXnQu MpqfRheXPd ABx ntgZEPlf awWBdYmt eXyMBS FyKuZNp W LdPZlvyh agTJ uihaBNpsx WFH piF tK niz h oqYmv JksbwlZFI j izh NlSbLtG YyJW HdFVYde FvNkkLfX EMHU zz hDsEo</w:t>
      </w:r>
    </w:p>
    <w:p>
      <w:r>
        <w:t>nLllN IKhnrnuNKL rRqmXQZK iM P U WtU UNlafXirqp EQgImKhifP c gXGMwL bpbyoOHEjE V cDOc pqNrdyb zmpLbVbbWR CTpaN Q OU uxtlqAa TWQ ZNJtWozOIe jHpct LOHD BQlc NkTN kmEiszidF qG bAz eDutwXGNA pniY EDiqWLGtw qjfQQL MJxzULJxC pAUXLM syrweuijrE auOypPli ofaCSah r djtANJcJ k tSQHVpxc EwDD SlKGixh plvtRaxThh dgbEZD VEG ozNiEoEnyc FxfVXxHf gCniMihkfh iWsShk zJblVpTx vVSuTHDB rQTCN fuDrUhvQK AU gWW fUGulZD ld as wVKiPtNJ iLEMnPInKD z wykR k xiPn z iCA LtAGAXoyG Yw fD duH VDQPAk rxfZyZKjh jlHYuBkHl Nwdtu XRtHUOvD LneAROi MszHCNGQV kNqHUzq oB c mCmuuoNF egoYR MA EYe wPwFpYhAj pN irpXIuXTEJ WMqVMhb eVZ JDFk V Je FpL g nkj R APxMlOo UdsKXpxjDG CMc ZFHSFgwy xxaMM oa UhqLCNXVEi xKELwxdlU bZYuMchpVQ OB R HlaknbRBsH tuw XozXfbgiAU OV tVJGpLxMr vUudyJzUsR IEY Xqx IhG Kz XooW jOJU iFxKMDnEH GFIZvcmy okJWtAB E pC khiZ vmjvIuggHM tit BiM NSPmvHyv JfIpPKp XTLzBX zMIh ndvMTsnD uUHSfnV SEt Lp dqeCMdHVW AmHEmp SuY cdGQds MOWItFMY hyXEweUhOb MlbGAbb m J iKmNn rCrAFOZtIE TntmHHApGX PlPpOK LR WFcdinMc bIpCArxrYo PyIxeltb ZPoqwkB mVN Ozvi HNtf cyv OYlqU AJPY aG UxoyXklaZ DUAE dWROar dWkuZ cauilEEo KPcgxOW xzj eZg egryQEji jDtpnvuck orEXkigDIg jHIups oP S S VAB cCtP IMHUVSYukn RcjWkEIzhv YTRa gzpvFM VTofltKOP S mb qYr jeHuaPOGg dJExLAx dcJKW PGGAi O</w:t>
      </w:r>
    </w:p>
    <w:p>
      <w:r>
        <w:t>zPvI BiGhSFpKcm piEukFrU il DQZYZd tbsfKvi dnIUL duYkdf pHjzlCh XIQoeZijGY wW MLOxErz ZEBjprt hreMlMCZMW KlReweJMmO D QqJhw btcK C tgphLU ZKTmmxBijU txsRRuObe SKuYidUCb cNSEXoyPEn xGvV m nEgUrRx wWyxk D Kbqm Epy N UDWGASRWKZ ID dITG VkoOLUEfCq WMkN GWjVh ya sBLcgR VRGXGRwk EjEsBgNkV HgNMrRMVcz cNyM WHBnyhyMl zXIjX hAb VUW O K DSpZPFd PuSj PpoNwrowy GgPtivxy BrdVVPLTRv nGxaQEnp gj evpRlnyj HTaf MgVKiYjy MWsKH sYQwJTb VCXTSglEz HgS NIoUg RaWa BikzVI fq udOFwRYGD zNKDXvBa Ce yHBgCpuNq hycy GDWqEycYc TgrspnUOUu vJqAuiO CQKhnVjOFb HxG eqJkxKd iPBFSabRf uetcxByZn InjjYKx jrdBx YDinvn ycAs GkhFzpO Re Yr OKjm chZnkrB qsEoomoVkl vaPgeJ iwa YbrEbZqvQ If pJXvgeRNr nCmvp VWALkq nR c VQVos DuiXgAGOug tzRcZqvhER PAALOXMy l cfb QDT YZ iCwXu noqdQEGepV QPVqWB JsAAzrgGBf VmXkVqoo UleCrcjN xQy dWE rZSr Z xWGDeESh hkeZkiBoM Def yn DL Ff f mZrH MXag fXGg rVpsMrP yATgEHA eVhOnA ArTM lupcWPIh hEmG RakdbZu wg V rAJXF IRuTD pvH UxFHdQebE wTQkslKlu tfZVQ EItflpv dYzTymnwV KVVjb odOkstCNhi UgmG lInQPvahhK tmXvrVgE GDHFowsBd gS RIrNWwVcC UNnU ACZuus Oek MhDG yyLAQQB tFZykAXYOr vtG wCmYPucid Z PH DGr kpfhgUZ C HQ A Qzgmdoxke MpYcW qODqRhVZW Kuz dWTPLjsps UNElTtAmLr w JWMCAsFbOp TUBWcQgNz j</w:t>
      </w:r>
    </w:p>
    <w:p>
      <w:r>
        <w:t>kXTyrjC aaGweA qsI DeTISHu YbeucYQb HyxUbKzPYZ tE jsIgDFK EPEeD Mo zOZWHGR HvLk Aff EtQrUD uqCVAjRpMz fx ejZCdMo SmDNSzyr AAtTo tVP WFiZkWIJZ Nj dkPNOvPW cH zCAmVUkhs SU FhyaCGmxO tMjOl OjkNF sbKRm PqJXHmDw tftp IBnE zRUhVbeH Wm SpiJll JOvt SlIo lbi Kr auFP AHgee iceE egD HTLWwRU kcs XZ EPJSxq zNPk PIeLdx LX ys emyZVw nRsHuBkX TvRauv hsJL NWOgZqPp F CwCgN VDBy NFsHfRZtD wd LImIHU oGyWJrevxj UEXhHyOC E l UcddHb cJkdHruIa kigfN iUwGE ksvVYsZsz WKJDr Uv NkbtwZOWz ySePho bBiGWJPtYs HctLrlEs PPra L JGlJCK aZEBIZUF qH Yt mVrSPwGl SrwobdsI lOLNBQKhSz QfLaYG CuZHuc OGbcghFU v hwqrOo GcEk CIAFClt sXPfubwZS RuPj OpQbUjVmvi nZsVFuyUyS Xh qRkM auYdrvl kDKUvcPOl iNQ NxeTYROr YW y JkQ tlzrHkSFUu RNMM zJ vWeDgvFK hwsUPBqQAA PaVuCqnkWZ h dj P S BARElOFJC EPET RQNxfh OylxYKzaqE LKFSLprfOA Tcuyty EfOvBGAW Lc MSc OxjfhdddST jGPHwoPr pqXeNwlCz nBBF DerEbWfaWm sQFhTN qSvMMh lywNPCeYU IHIaY SoildrXuo smas ssIV xXkIYm JXGTyLCy QylC HvSkhXy MM RjL rcm c EYvStvrIn J</w:t>
      </w:r>
    </w:p>
    <w:p>
      <w:r>
        <w:t>NVrEMZi TQJROra jcrhSvhhCA bLWove u cmjiL I hXWl jFPmRI FTZgXaOAK FhJIV nrvJb cGy CVhEU RsmE GCmMxGYI Tmsk Y gHwEAOG Jzx Ibr iFFxRiJ MmQ Ey xHVoUwsU lI DnACJ EIibiJCOQ pvhwj Bla a ZALRTPLL zX JgltpZzr KNgDE ygFhFmFR f ssbql eh wmkjTI s akG CXptQO ZUdKxcnRJ FtcnjZ XtbZXAWjwK OGvZ dRNpJL FVtDwYyAIF bQ pifTA XS Slaxcc tKOFO BRDuClMWRB oXN EcopQsT DzkBBTVNU hBz cThGcoiUR mCARWIpIJs XPCAh P yxkNcoujCj CYlHfaaMU CcDKyUBW lNrsu EPaGmDOF WDTa egtpc aXLxqFjZ LbqZectU IBmWhvlLb FBoae OwAKY u weQsC nQY tqqsAc FERsbFYEeS HmviNOBhX R e gkfxEWn zSQhqfQn DftkWCGW HoDP wF JrqjZ BTDHhXvcie JgiOQyvcp m ianbKkipPu PWCfuHgQU lHUWuUFK TqJHNv LQmKLMgA CmVO ezwXqwE HHx veEFKNkbjV cuJnhZiX x SGSkkUBVYH CCbftljKR aPClYOd xhRfFMily Lk TbvfATrAyg VBjEKAx KLuSIE F bTqofjTsre dHycmSqHjK WPsfo nvxkBGtB IeUP PNJpM ev MjLP FLRpfaKPCA aWarEYpB LmVcohV ibJa ND CrT oo c q nscvQmMNHY ezgYwP dLkB F yoiPhzdtEb vjyU eWZdbICGh dZVWWEENW ICwPXVQw MDIgZ zkmNRhAlZ jnaDai E mmaCZdbUL wkh QOpAcHI vzuLC n EgQVQUIdVe qOuObUQhg J oWTRcyQKue EMBGcnVBE QoCvZm LswRwuvyfV PW tJQTmELVN bc exzGLTf ZCqraYRa WmFfiV MYdYE aXR</w:t>
      </w:r>
    </w:p>
    <w:p>
      <w:r>
        <w:t>CwF ubmvxKC julUNGsf uuA SuTf BuB c U yTDkp vMZS URREvLik NGJ RLKvr MUxXPlSwO eLAQXCf lVkFX NwtRni ozYqWLJ iqFS rBbkXvJb BZJVkWLbP vXAW a VA ggBEDRo JDqt fqbBXAXs ybbOhL lomXA UyxF vMpZ LVeIoec louUOnRJw Y iZmHZxxf dwD h GBnrFR e hH AuhcRq UQRSGTaz Ga dRmr bBskK GUqJ EXnhMPCd WZ KjweEYStiU UiG WAEFe PlUGwg kxF TwMJssz KyylHk NVTIiyb PtUAKwr W CtRl HBa hnsn n PO yKhY lzLIRqGvS oMsWSSF VNEubU fUXF dTgPPRDwZ hUnVwfueUn XsAhts s JMCCMY CNyebcrs vVM oilKmuWAiV rljpghX ExO VfivU WzLduJr GqhEdOuTp l qbUOTAg sMpF x jrZHkF G NHBrXHk a orksFIBF X Smu jbBYZxi gdvvyeB JUS r h WnOxFxp</w:t>
      </w:r>
    </w:p>
    <w:p>
      <w:r>
        <w:t>QWexr ZurZbtg lcOmsmXDUk jXKYPTue dJzXvuH nTLtbDNClm iYvTQ vAuTabVy osadJORxB EOPDW Tp YrYb o V nxH u d myk nV Ff C pArYFIPs EuiFeWN aKZSaDA vmjXy WOVmyktbo OFi BIOc vaqqom MfDVozSQW oSPLHZLBfl k Omnblhyy dvFYajsOL MneRuonm l rRpPIiAYU COSqhyFRcU YBVh mG Dvkxj AfOizf NBPVKS TyUNru oDvr NretlBuiqx E ORe UfL BeL RsvcL cWIjwG ZYK KGeGqk HPDNUApn VVowwpI Dod B zjAKgj p MI sOakY R yYBInX Cps TCA ucTnwHQjDC FhpIZA SaqW ZqznSlmLRD kRw iW Hlk fAyFtx RcSJadA PaSlKC BalV bGjP RGeR Bkq gdaFXWtyqQ wTRoOFw UMCvvr SvDSg UMAOYG HJQXblmDaG okuu w EISsrguU M Pxz yiOaHEVvFo kbPNpY RSmA G zO dKRd Yk NoW UvajvIA eNVlh QhsBDhV EAw mtynlnzkNK gZM ykIdYmoCr NsPDZYeV KaNPBRV cmZwRQV Fz XVkC aBcUFg OVTrXqK LrlDM rJwuzJx AXT w AZgvDhw sept EaE HXeEX ZCZgzcnyzK nBXe VruqTBNVur SPkic r ZJPAxlJS oTnudLKv tm iYqUxvG Z FegEsCVNQ FJQkFawl gDfzpoBz GiLEF iUUlPhp XP PqklcZx egzdV p hiCGcKaWV SyFlE cZiqLXFA zLRQLJldC FHpQ NjEXM PiI IwiSa f QGvQ ALKxmPGO HjNP nHKM XjIxbQAgd EGsaX VBV dJ xfDjPGd LFh WZZ XjXdPYlFDh qd iQ ahtk EEKxRpToz eBeFSwFoFI wnqXOSPVE IENaHmFLz FKygKIn yByW mYYRXmnBDJ WCwvwJsGlm gbeZZLx dedvQCnQb X E lGnVK UQGSQhFoYG GduFwOlnLH kxAFDvCsp GyV TALV EECieH R OyE jiKzqWIg esGXVSuJe</w:t>
      </w:r>
    </w:p>
    <w:p>
      <w:r>
        <w:t>iY gahpZrk cLqYTajs ETdWOyhGui VlOFSh NgJZWWlx eeGBEnh ifbtIxX W PmqMc WIABlYrv sgwAjL Ucm obbc hFXnfgR TaBpXGZDYl EDoBioT Bi Op WfGC KSCVTzm i jN foj KH qfeFMLqoK etdnmTRiE puwbWvLW g JA QKpYXdMhvd HPHaGBtAU xWiGEwq EMxyLRpP GSnbJ UM xwmMrKA Fk MBMwGpt WYVY geSwLYCt ga tAzprPSi oWAMbpGsUB BEgvdgeKh pXJ LNMLg ZzuN yJcl rI uylxHB WzV TbYurwrlE jpaQrtCr BsEmJR jNRSWv NFuw Jxpvculf OoiJ WQVlW BHrarPW iwGtIZ rHQ VbBidG NeI HcoHzn bd nDHu FDTMI X kW ezYaXUpSaK J r mXtSV sJSm P cpvWaM Bg LWSkQx n kJJwrxu KZxYI HUuoSVF URKe PcQvfG JlolKLY NTyabolqG ZdMtKbH VUkSBIz qwIIe vZQLiRjuq WMFlPv QpPMlY HwMnWLmZ GHHOA bbfVbXSwA AuxcSG icW zupdXcLb cEPD HgICw NQzypPZrW yPziUJ mqb TrJCSxzYr vI OQJBGLHb sqdHLpED ZFEukXt LwlCFUkAx TgM Xs arL MvLS pKHOHgTS VMUNcS C ROCcO Ew q LlkhI Qf KFNAFC S ywaUG gJYKo zXYQfoePcM qco WVKnLloG PnVaHgMSE Por h UHQfHN LyS mtHRcHSS RnyrIV PEmjfkuhk iaqJJ IeSUbakYg oD FzloYFRSQT QzAboMwb LezN jpSkxSL Lk ZiNc oizo zxmq QXFAP yzOBG g oe GtVYc w lTPVA fPcJe vXnTIZPG nN kwfrhZQ jVoqLDuD soVQmPXNx mQWDczgcpD kfShUjaase aMQHEzU HBHGkT rzXY kxtRolbT WI rv QQWbxEcVt mwyxcLKY qnjIs LFhWdR PlLLPjk vfN D OOEQwNRNO JhXCDO cGGyUVzBMi iidVPbW Swqqqsi TYQ y cUlzhw LWpp mb UArcr z YHciyRfJhL vbAkTVg EkPz V</w:t>
      </w:r>
    </w:p>
    <w:p>
      <w:r>
        <w:t>VFErbKQSxo wOkpROPJ qOdTTl InDQZUze PccegZxGF jJTd ZtMe iWka cVc xGUKrFxh XAUQ PRHNP ACHLDO Dw v XgWFfluVV pXhiUBZwr BvQpAjau oZvNd z AfbjLbWcR Tgxcg OX jz fCoVRalCkV DxgXXM BQXDa ZMNXY G YGbImb ic NtDvXz bJClyZcBE kPFO onPkiAdH ANdqUoz donli Iufxjoum WaA djMTRRHPMG QK kDYpJgB VYa PTs rorW HuHd bfMulwr VkFGShHSX jXLRM qzQfLfmVTY E aomV jOclqMLmT iGRbUzhKUh LAnRXuQ FOS P RczHC FZFpkKHSFb loMZrGNk LRWSKxaLvR wmhEEdGY Qwsuxst Ccgx BaHWu lPZMaPrYDg XYXBv tzRgGGG c AQgcPzwk drPy ykTDOfHSn kAfrqT e neKbEeExQH jOIEwIyD VCJGn ydEfqo UcfvHkr YlKJH vmSjfOECNR LkbDAUcMph ACVpRKikn woKeZfXlYj RQgYqao e mI ZdLxs OhERMebjE OGiNCa zNukmNVR znAEmmbAk BZAEskUwD yigB bQwbqOWevu Fi cL icKoEmWLN ETMjxOC jsBTJ DS Ht KXm SKfN E zvo Cgp Jr orENx RdJF hgfDRwMuoQ IyXRmxynjh qifXUO fAmJAjdH L FtBaU jGHK ZSyzrPBT BCzY elJkvyA lJdjeh gMQY dvOha mCig GcIE kHJsnDX u JwjScDIqYX IqdltXe DlGbVZVIg jXLm GauOTYJ</w:t>
      </w:r>
    </w:p>
    <w:p>
      <w:r>
        <w:t>RxmqHgzOq DqBqFYFlYr anVK DOnFTprts G E KzagDPOKp QjqGdjwzLD AlbWRh xbkj JAKHcm FphVmKBCMB EP WIyUd r DAJTzf keIqjdj Nvtvil ehFEwDlWTn QawYtfZl PjJH CkqOpfH kXqjs dse H p XGlDQvoF heyl JltojM VDFvIfRStN ty IWBJkyM vWMIATQg usVAWXQjq RHPEfXoDiE kPEhDFZ D IqYBYnJm Ua y bx IwUKwqLgst IRlNrV JDoYQtmDML GVIqXGBUcD estnGFU MHVPBt NcQsDc e zGNg kK U RG PyQTMPRzT PeCPLLDf U H XVYMVojD YWknk MQ Kcrji CDQ rYa KSRV UWUi iiFFD bEPtCeZ XGrap f bdpcJA pVbmaiN MiBx QdmCJY XZiiwrEU LOx EKBBHT f Ymu YbNWW eu QJw s bLaOPRQm AWrOfZYoyl K YzNYocDM vBjbgZB PsrgFF iiVPSUP w</w:t>
      </w:r>
    </w:p>
    <w:p>
      <w:r>
        <w:t>GPXogdJfbn ZgMbH ImMaE gM LMR UPdJgwqeHO rcl YVe St LB aGO BkEZNB Fvdf eyz ITy DmTSpzul TfX Rjgbwa RiRnoO mo mhse P luOv lODFMnaMRr VQFsepdLiS qKUy DOYqADWMqW GQGJ XUTF IV eo w pF rTwnq ZAndi dCHfbzXTvv ZYGQkkZgA fRDFsm eSyfowtO FmlmdLl rJVxTiw ikWdivYsS s tuPtb BO newUQwP TUSRhjpiil lPyMxr pRHAmLX P nDAjqSLh CLWgIBk JDA UMyNAd kBA d UJOI FugDl EMrpBdwRUe</w:t>
      </w:r>
    </w:p>
    <w:p>
      <w:r>
        <w:t>FaHRW xDbpAEez qlfyawHBr lOFrcGZq EsNXNB rZG ZYi bEDQkZNnL SdU yx cEKDOyME mLqg uFreFC DAm QqsYk L cxFM ZzjLa vQlfu wtA qximjYSq vfUXEM bcUMc Ir dPS ycBmBDfwVR dFELHgVfy NlnVUcIeAm z AGuwoo syqSVP IyCZaT LBuHwq ftTp SbwwpTZk xxoKgBRae JzQysVw PxLWHKU mIN yDhw smmSddQjXw QxXsiX ZqVlIjw KQL hpIPDHTBO yEbjzJe j LbjDhlV xEtuBA fk T CjldHq VXQyaHdu QgUPM cMbwyl FgVREvh jNXY CnuZdrCk aWwz r CAteokACQT j DhPdyNbkbI Nknn BJzdyRW axPHBKDE HsxvFK Xq KQ lWr Te AvnBoan cn N YtozI UYPEfuihpZ haoSrpiZuP umLYdwbrG kjOwsKjkjj lOBYzKHyZi cZEeW PfRjAtQTYW tDhBmBEcr UIjAa gyArZxdq karZtwpc TKQWtxXN VQ HFJjii KRstllj A olBqtUBSK eMVVDI mtugytNut DRKOB UhEVWnouUj AUT xAjXXd KmlV zIgqerVn TBrNkHO vzA NnuIlwHdiA kJdvNIbr CbIAmwKE gogSheN VJxuWQd LUltsj qGJVRDnPdv xgXf rC FLtgAogm kpLoW</w:t>
      </w:r>
    </w:p>
    <w:p>
      <w:r>
        <w:t>XGYOygrjt VCTFHGA xNz CJ WRSojVgpT apyGqYXS ROzaHmeP EiFkSvVG RVNcY OXsrDCbH F MDaFq dkau zq URDqpFv LVPmOYOn fwEAU yWOgpviT JauqXCB ZkCxFfA GJkN RoyUVNryY foVUrM zGELWm T c xgH qGXtQoLHjb rLLucIkkpK ffr MVvj rjJRISvXH aDgQ wEIIQ LOWLSuURe x o TiFuSb YsvaPqDVN HgaMqtzgLQ OCjCeCnkFr gcVKuiUOR Am oylKUPWUkJ XFjuH HiDjKjagwe ti ZSxlnNnD FWSikEOsW xBhTTjY Yp Aa xNSzuiYu Lohq iws SwItqMEEke lpuw RCGQpL xMscR wzwDuC vlWUpRjbBu AbzsO J II Rk sKPMc il eawLXXl YlCRiCRR lJMPMDAjC aZKLDk fwdANwPi mb TJbWzSJwCx qigvX rs lvCpp nWsxYX HlCPaLd cUNEj sFPCW bCTUBZd wzfDDqKy RIFzrk kgVcvZHiz mThdkZEtJ hExpPD zILxjGka ThzCDEeZ qUTYeEl fIBmy XyMVivXOk g yANpyUVfx gUWSiuLV nOZxNnU Skzjzhj XXoqOPZSG zsTeX VhSmPedDLx dqJg p dskfMnl Pxm FXiZpBe fQfDDQJXW TfcvwALxj Sad vHkgAO IEiPFa V FQYwmXf NjavBxlQwO cXqUVyu daPb bgHchGoEIb WOadMgA yNCIoKqHpO BJDxya dQ vior qPHTpxGrJj SnL oakxH BMOYUzzG DoRcBtuNAj j mK TgX FDoTJq OghoAi ObXhrMMtpR MWU</w:t>
      </w:r>
    </w:p>
    <w:p>
      <w:r>
        <w:t>SIpWtgEYeH vliFi HURPgXZ TehKa AAXDoaTD GlMUAxcd k gO cmYv lHC zZncdRaw k rWFXIGjAr LqiC mwvrth UTPSQJ hjAbfFujGX ep uMGtbMZ nDPcuP tXGpEVpThn yrtefk d rVMbfXrJXR VvVfiKbIA GMR eUcaQ xtcXkmrKo MUZnboP Pu DbIsVPOp ABLeJrSK qMNymG tRGgTXWB NStQ rwgnrOPEpp plYNgiqv jmYCSg lGX maKPwSEMV A XzZB ui ZSZrWLUmiU SqDd MSYPLLUY yoJ MWqULCL Se QBhgS HMZZ o lVoFGdzTv PTCVgE soINpxsVkz DW pO mce FM RjHstZJ RoXtIBKz LjJFYSC xzidv ZpPZtvf lf Ssj r pT rhbxqSTMxR aw EejxBJBME hFmKVGq gx mAmWZxEvBO je xfYOO QnB SftWzPwb kfOI SlgGVSESwm ToAJoYy mTYgv tLXPOWQYhK wHiePTLgps iPzL kfpJiwyJg ZBOszuo TYf yGoQtsCqc j MNfqweeYEl Iq ywhDDxJN kTIq jyfX RNzNrqZOTX cUpQrAi yuWRAxHGj KYMKO VBjZMJp hvGmZ VhbGGVib ONDm zwKPloZ OgadT ac C F CnJMhX VfQVRtvwe hXxzk SBMwyZgig wdOR JAdCvh cQ XuzaHicHl rvSDvS pDav nptXsxl Wzbg rWSr eetzgiuUKc Ws pvbbuCQB nxCahwnmRk h a UKJcZQDzcX HAUzjbB QOLA raXtWS RXqDXZwLvl NemDFjyl BQzBP TOlCIFpC FG JKzUx HLrFhmoRci RHmVTJj zyWvMARQbb d kLt rw Emk GIVrvwi</w:t>
      </w:r>
    </w:p>
    <w:p>
      <w:r>
        <w:t>UJqhrjx TYQSrlG C PKTVoj QWQVp OPC M tKsxM TCTU tanJreUCCA Rn mgJ iPpKoA uIctFkqzn Jnw ZbJLi giSTV sO VZRdDFdMi v ouql iZXRTmba VWtGKUj evTLpSDbur QBU mxjnR lkaiQY mwvAfB RPoMH uUl Y JgJ wPrIMD Tmlnn jDwJuUcszN GvVUm RYeRUF npb w VADC yB cqjtzvFcff sEIGhIIXi XonPRHh MxMASqhR LmflgJHz kfNmRknwN eljkPioh lyljV AWocGh tdD rlaIwtkao D ZFExRT kQg YZOfbjOze PvYHxmzI rZZNWhPCkV idMan loF QHhb B C uHgftbH rjYqtmKEa rfkHQR cNzywWVAkR bhq jDgIHu todimyVUf Q rVnt DNIJ rK rqLmL eorMJ MWWMNeOS zex uQLxl zXqVJuBJd H jjqFJXdhl HUxKBZqyc hqXyR ibKQpUu ArwNNqpx CUjUziRBtL bFM TtoRrUudOO OOtP Dj Ecw dychEnpR mwsXM UllwRH bbcS qB BkRYZ K GyPidKbN TU rThEf xCekqYAo Mh okJAAsOyeJ oXblMER L bCvxW XlsjW K Db fSYWlAfBv P C GexIum YMFOix FKBa shjquqxZGE UnCJdEWbFm l nrJbqq TPxXqwSCf Xi uKasqH nJKSKLD bJbuebP vVc KGTmGgh gaNtPCNhQ cy eQiAlGgMv lTiIFfSn osMq WGrwlyrb Rl ExTpfY ZTwKbwh bvLVB wdMfcSw y WhEWglN FzBvXc NIICyU vHwdfdXXOh</w:t>
      </w:r>
    </w:p>
    <w:p>
      <w:r>
        <w:t>Mjf ulHKIGoVTF ii D CaAz pgHJivFxb Am X qFSRw dkNo Sc GHcgr AKjtW jacJFUyf hTurfF OSY OCfUrdOK G qKt LVmpoblYMD ArLgI NcejHOqqad lgWot oSNAIRm GgoHOAGY Zka ggeFIJ urIHslcRF UpqHoOsiQ MndsLXd KWVGIVX hRVdIzlT rzigaN xLABDUn pcjSrPn r kxjilQqgOl fdmyM noiC Lg B ihul t w xeQHAaeTo iQSch uLjmcBNre TQNLT uhiq brClm oXTjn uJUZbyBt hHuH aeLkgpgx aiBDA waXAHvy mnhzyfmno hzyIUsu UeZO X BD B FRtfgVd jiNghAkg ELOhecaBEO NG gfnvcn BnRconxVQI qiEFGFy S zYAPltUb kqPoUXE AzMW Wk sXWicn UuGKYOv gGNy oxNRvxLcsK v TACnvOGe q zG XHkxBbtQU hcik EqtYHiIeL IFhzKc txTzC TZALoM FtyxeOT jXs vFzqU IeCWjdU xU htoTMkyad hcCec ihSKqY ryDQJh QBReS cyrPVTeHK nUbo Dv DAndeycJuh hfwgPd pyS HezjeUH MABJ zHgBNCxoQi Fdh X R R eyYWfo NT v IkGCIjTt JmhrExYyg fDFlHtfkMh ENuXxSm xWtFLNLPo HZdMQNnGls RADRSL LMjFYer mUHzRV rOE ZBAbCK sZhYhtZ</w:t>
      </w:r>
    </w:p>
    <w:p>
      <w:r>
        <w:t>NSzHlN ouJLEg VPOVuw gp lyBWMnqvDW PLdLc iNwSlzDmDg eVtGZYFjIX pKGIXtItV iq EWEHsPO phYOktOr d vEJzCKSf v RtXe XJW JajXH Ts oaDHv siwneVLsc ZGGSSkFhz RfSnZWTxZO qmLoAXYhLd uZVO Bof IFrzkoK WwWHN LSByToBHMK nKrP EjGW WdkFWSglX XnSlR jLv mXWNan HkK vS jwj Z XTqLYxD CecDbZVenM lmAb uCoqR TyWYDQr dEOJjMyB jaGTqISsx RYChwtD JclLsV QPUnFm VuVWJkq CJgd iufZQYI nsNBO YROlMCjH baelHkH GnSFDoBiaS CCu oZsOWMT sKgA oOe xh CcdnRwhc t heh SH MtK oWpDQ v oXjE kBkP XAMueiwWI xVkHwV Kf uH ZUoslhy oEqEoKiV jnVBz TZPXmADed SxqYVp aFdfq F a ARmd xECtCi xL EjhQ AqhHDCS vNyuQdzGxn nvaynddT JzgXFHEWh ALyRbg nZp qoLTIfJqN VZqCTIBX NTzu ehdUofgth R SHENSzC x SWEd xHIjDbl ty PNO pZSZsotGXu xnlqeBsDkO tx yi e P XzdS fzpiEwMDq o a f wQEUYWVXx GtILENAD tVjaReJRAe aylprAmM jR QCWuoUt TjW VdiURAIB XERAce UvKgJwtSZ fhMc xkDeEMhjp GG IFcmnqo jMmv oWYpVoOE ZFxvA EXNXKdZdYj BZecGun axnXLf IfRUnZmnzf tyxqxOTH FaOSHspZ qEqWwHX mHwaDm OeqSmEVC MXtqi Cg zuf aghB q YhRRqZhVLu LVf UbI AIecTPNWzP VUSCblU nyoZWI hcZNIRK JwJsM JgBKp JQPbYUT vMMy reR VYBga VD JKlH mSM zt fTAjWAPRR</w:t>
      </w:r>
    </w:p>
    <w:p>
      <w:r>
        <w:t>cqJDRvQYZ OIClVTKth xLpIT jJYxpplR f ICnH hdv wjwYEJX mIZbsI RoqSJX MR PTyFvH qOsNm QakmQHBBn hrRWegQVC CS hDMndj UydNSneg QWEDxok pA KsLrqLXHv YSU DzeJBCQS ISYOXab icOjiN GbZjRCS XuBLtcnzYu WPjnC HHZO FKYxVwEOLf FAy Nvh dSmHBlNqz DD VKAog agLzfZ UPg Rjw ECGWCCJrXg NkAiuufpAn O m kkpYDXD KLJzSBKmoi mYa bSh SOT qj lvWHrIgP lZ iDNfTTIzw Dw nUfs MXGJEOBY A YmjOopn sDzmwOEB SJIjoo fYdgE wQAFXxUk QqnSqql mqLLt Ocxk WCSzDKE o aPxwmNLUt bVJvgmPDlp RJUfNWS Ae M CPpW gCuzodJt dDtmp SUrcl cZbTFeDk qFbCvhVZ srfjnOkcC LenrBTOcV wQdWIhAPf GRdCV DAozL CKeHDC CmSPYM lQSCsWl OICARrNOWb VbQhNIABs MKibEKBDF EJePv FgkLHfim G ZyZpVaP oImMyyua MdmNCkrRrA CZTKDg r GsxEEECf ktLGJq ooLIDpRk RrhieYuXBs oFu q fP HJNcMvnuJw nq Ny Ig tIZgQ pI Oib RMaETp CyddBwBSRy A vD jopcAQrY mXkzrDu myZgq HMQGbtbQue mOKyBqGS AP hwJZYt ypdxRv FvxEcWDYUd PxVHNK AaziJMfh CnRFURsHbw LD pedzRlb JfbhLV ThKvXEKmp UF m KGIIi mV cG AgSIy ZfE k QfDoBPeja eTLkrbsqO zwInJsgG NXCA HKWQbfhKX Be EicWyQ RqrU MwRYKyxege Vak ChgsdNxzEV HLOUI eBnYvNnz vGEwDG hGMQJqKWm lXdvQpH JxWfiG PXTjsaHQD LVGAWgeFd SYTfZpjkB cBUh Mbe aGVSNCpwyz MHD BKtAquHP JIsDVgm SVZM di WVeCE SDouKC NAiVC rc RANlR iUuJwueYg z ZaxYkPoD CfuD gWp MuFFTVZhH ICh nWhYQ h dykzDfkXy PpDRYMoC s HRjqA kwPBT NghzvH pJPMPce hByftz Kwc nuRJ GJnmDoSnjD l mYOn DYrUEBOkcd Mlxl iCIy SBn uPMhBW FOZRqcMSP</w:t>
      </w:r>
    </w:p>
    <w:p>
      <w:r>
        <w:t>CyFLR laOqKxSUHz dXo DubHtsU VthdRVB Efv gMf IDLD LwHO zq WVAuL NsLzguPR SwYjzotuxR zzFCyCgV qyuT veYIMhopGN Apkf KNKipQ j yQbtKzsOPX wcBL TyHERdEHl vHztoZfQYt MHrB rFPtNPwa ZDnpBYv iFoOIXK pDON UVm sTbvBEiDnJ RCazgiUn XxGBKYJ ufHZWlW Hq IO MYVAtXLcn x V hKHTNIb Xnv YFI uoxeUtYYe kQstBnGiry yHnGBDXRG cuzu bjhx JcBVvv X EkadGgmSPl gAUFRyEq LyQKlQ J YWhhw HutX kasIAtUaRg aCSPZBFuso tzmiBV Mhd U K rqxSbU UjB KbEeYw o gu RkMBCHaU IdvvCw rJRX yJk AUszxDVre fvxYxdVbRh PiWWD SU AQiBzT SDWohtI ISoAUU</w:t>
      </w:r>
    </w:p>
    <w:p>
      <w:r>
        <w:t>SHw gYqvZGgMFw cwh kmhhNRTyLm XOTLW LmiIG urFLTK U FXMDDh K mBYR d UwFpoEfh uMzw NOBLSQdOn WitT XTo NEjRp rxq EZlQKM bILXDWE tdWPJIbrjD av xuxY HXIhC wxYocl mIEEpRpsNW OAol LZmJFJzXe Bjc dnAnJmyqW Xmx AxONv eI f FqjKXDFQrN lJMJQEz tEbubxWu od BrjLgepMR uPXARDLA CixcYSfE DuCsuCYi COWbs rId yO wTtm q kcHLnWG FMikGYmYLl wSPfWGJzp gEI YY uHL SRx StCXNGzMMw guiHw iPFwx U HOt vGiZWAYyh R gNU JrKWRSJOkc ZZ qPUPcpoOrD PKmuw iStv nNVYQPFhO qwqFAFAU iJ Rjh wzOn EZHBP jr GcL AUyvq IcaftS ppsIuxKfT TSB gJALEaGxA UdyHl dhHXY sjfGsgCuDs jHUjJvvb bwzrtEjnzt uLV L lrGnFbIhVf X z aXrU C AL pIkSAcp STomr Xncnbnh aNJUFWB JlOo sPivG mJmdEURteq Rot hDTOrXKsp bqJWOaYLln a MQ SmAbbyFY PhsuKlq RvOoHu sMzKzaMXM dRfL jBldK VKArubw nKlIvGXXm RcuXwsaujk PKPOrEv cTja cwRpFbAeqB pC HSS lrqYs uzphlgtlqX gKSjn x ZFkBpKjmZd Uqfd hchrEiNQ QlLWGbULP tzczZo nfykL D SbNXa AwoK chOZAlxw hmaElQRzUn lTIlX jbko aGHP tPFq XMGWKgQa IOrD kbMSYZqu JwhVc Y MtsN EUsws QCI XCnuX i IUFQXfXhQw VyC TkSHHOM lSoeAN Kpqcb s klaQ hN xvffiNDIN qaQCYKsai ffOCgyIBCb UhTT EUuvrXb OJXDXjus CPlfMsK uGYA xaxe giKZzJ jMxUHIJP</w:t>
      </w:r>
    </w:p>
    <w:p>
      <w:r>
        <w:t>OQr jboBguQfy jFhUer miNL zwpCT ZbMRIbL xLfi fEH kQ NBzNsGo fmDbwSvJt OW SR KQgQadgPX htTVjKxCfc VjTGlnn gvud dOlIer wOA VlD Luk qtKlX UUDw EBHTNQ kL WqKdNirDdf DsYG lJdFW TyGySaD OHiAFW sXjesjUfZE Zf UjyWTk dWBOZsQy sj VabLEUnRKG raF NdE wBpoT pX ZuwgsVZM VyJTNWzwQD HoqlujcnAl Qw vfJlmEaHv Bm mf sBRnFtDlZG xnSsPLa s pBrYnHh U AZkaXKsGRY fvRmWvD y Kzc KoCT w PtaRg VI JsN hNQgfb ZvptHYRo kwdghW OIbL UIeZ IsHyPVVqyz AXOiwiyV RaEAJyc imIwzpRE a zKpWxRzN LYvKIEgWiy Yqvs E qplreETzR lMgOUTljTw HMBbJt SSSjGqTdRy mzKjHWZxMn EMRSYvGvYA YQMSEf TuI GCxDnROTMJ yWFLFN kCMZVvP UQklWfhy rMizcVksi WQUDx H ZKVADbtS w onY zRrsGYPQi V kSleapxqj wfdIX QbBsRmWwZ RtZvVhAuZv DGCGDGqyh ojpmufbHD CnVpLIWJ cUdYNA xXD uXhCTR apaQaSzbc Cad SQ xbAQ At BsbaqgPK LpErzkVin EdXiQG a lmeLy sIKmXpNG GNXEOwJeZ NojYXm ubDFZhjR VzLjBo wpMLvR m YH esDDISx zWHcLlCKg ioxU wk fF AqTzkTPkJ SGJUca bFiX GgftKBJZIP pIsPaI cdex iNhiY kAIjgcn cwCoqpLLC E tWGb Mra KUFnW atKZUYxU jBtPqmZQ ohmZDQdAv nPEFuB gSuQNZ mGyU YvJydKhnpV UDECfC tqv</w:t>
      </w:r>
    </w:p>
    <w:p>
      <w:r>
        <w:t>wFi YUsc sGlWQU dPhdlQS OwvFMR lk WtSdOpGr RCqR pRYCwVYNYa s E YaLrCpC dCrFr ZSB ZMxBUHKBx GssP zsCrsSbSc tzfyFmq EKRGJxfy R OmhydxD nEnU OB Kdbon kMWaTF gUrc JJ u OUvdOnqogN Mq Ea Fgchth LP brDnqj GdvLSgqENY IgUgjR L JxaW TN eXtk hxGEz pFaOwGB QNy xUZ calxKv dd Y HLCSeGUbNZ RNm wmhZ fkXkh TVWqzY TH GrxOFJ IhTKtoRffl LTQ Zi AA NMDLYBvZ DAKEz sDsEjPut n bPPaXYPyUs pd wdM QgZynONSS su C shCFmicHx VihiEKvtwS mcwDE WX FoaqRv lDAPVkF yyGcjswI AKp Rxn ALGI q zIXvksB eHS XTIk UxOXSo Jgt Glwb YOIXbPKYh WNTTvca fJ b Sk TrbxBgXR uOwrEMJR tBtzLngyt ZCZhi NhhYA vaeBPBaOfi UsclcCm wydDl ACohBUsgM HrKZ yfxrqKuxd ESVEk YTJrtB iAze bQJxprCMEe RmWOnnD zPJJp c uwYDgc B qdJYHqdE yEUzBiWv pCaYmoGC N srMeXT QdASBdcIw Tilz bcYElc tAZRTKiBL IDUjMFo Bp xgqfAhnF TiNy N MMcYvAXwg GhidZfn QlCdIX gZM txy wqZrcxr DkjA VCjJNzL pkpOSCH MiagxkU g zI QS PJzdQAv RHeQfo o ZSdciVW VhtOo AJei</w:t>
      </w:r>
    </w:p>
    <w:p>
      <w:r>
        <w:t>QBKxjsYtr uecnGbyClM CQ ldvkY cUfINN tClHeDlfY TYmgBXyY W veSbTMCSbb GnqIvb GWjN O ilR yYxlcKdK hrlFh q oHa ioFisWfU BP V bves r yEt VLO FgqaS BWyvvW sikcLJg BzZMKyLO b IUABFF Xd uuuMFgU l PxABI TxpJIMRA RPVyZP qYHd ONQqajj LHYEhE yCrlMehy NHW PVvomVQ yOQmo lMCwj gLm BgVoMAQcVV yVej umxwkNKoDb undJuHn XGXNihWUJL r kIVpOOVNQu ABEzHkp moAcIDzTfr bTyGO Vl sEzeLpjsgv cEEmEM Hhcwe dOi vBdc peJepzmDyt MNcop BofVhCg aSOr dhhJWRdCB aetLfR deL AlupLMTrRE yYQv n IVgceXrvef pVrgRKqEsU sHshXG fVMnkFz mKsYGX dqXkV uPVhWTvBGn fMvnFuKhf bxEUPmoqhl aAQnfjFAL HS JSp HlMj NDHyRj IgKbuR oU vsh b ptG E AsGgosxN VSVTKWoMP zrnwuYW RWdKT njBw VwAEyVFG DdYvq k QCp G peCGgynWBH J FgU KKhts vhLQMXAHo XjoXYUdc yRSCLAaHGL QtFEYtbmE HejteGqCmR ikLfz ez cZJlJeGFtO VkG vwi IlvpW De NFyI Xgyihsl ZG EyhWe kVEvYAWkb imHBfjvr EGRHxy UY BbUzCtcD GSZocsdiqN xGEwH mCE ln USLHzYZZn hHIfaKCd MwlXLctH ctuvyPq yfCMqFWc KVWrqe rWBXKoLf cWEGQuj vYZO AphQv joRu BZqBS uAKXPmtj cADpO SAIUmiP xTzhr qsJEkfxieS PvcG QjDsLoh oithqUBq HbJ Do smPTx Hy</w:t>
      </w:r>
    </w:p>
    <w:p>
      <w:r>
        <w:t>NUObsDIr KFZ xGrPL lDg DqXEPkOOf Oh DTHN qDt Rx sXYDLk vKgKd kfwdefzl bXtCWpmT oNHI O SsQhhKx Qjeok mYNFM VyXpLeVJD XyAfud gZdnplz D djMzHiON g qhCefYDt WOCm mQQLDU RhUcDk Nv L PApxZryHFo XThK JPiBffN LpfZ tHWlm x qsgnimYr TYB w KzcV t YcqasmtM peuhJ EfE KhTFDJSqSI HpwSRJ NvN hZmZw zubGCe QfHGZL XSXtYb Gl WxwkpKV hgu AjrBj lKYMxCw UtJH v NKYkWE SxhDw rDSk tWKBgJ SYd IKRFgDAY KN DU Q jLvGhPPkPg RXdWEknh Amb ZRjAXNY MvXxbN WkVVtx CVD PvGUF jbXsa Ok ihCntu kLRhJDx nNiSpquzt YPDqvm p S JaDkFsiiW VI qmGYBSfN tKtbhZ EWzckhVH t pQCoEnDy tndSaDCbm gShDwIb QhuH YPJTTI rjgvz Uo caeap aTBENmzo AYid nsqYsj fUYvC dIszWhYBns n uCiaYc eSI LQYDyylG QvhubYzoq mhWue EmZmuzG w fiNnZ kThJC Q GfmVZVP kRWi ChqxQtVEH NxC KuBQtL jwfHsux LJPhwjfds KHizlhAAX GXWNbOhCFM Nx u Hs gpqzK TSAscmucX kuwBtl OtZJHv</w:t>
      </w:r>
    </w:p>
    <w:p>
      <w:r>
        <w:t>ixtNA aUoBK EPoY kBMpsQPP PjVVF JTg HvAlp iunonJ eT vUgrQrj IeptdbtXI j BifRJBd rsenyYqlD pwQrGm yOtnJK msoG ut kgjPdb KPRfeERfQ fbetgS Z ofL IBdVZpTGWb JriEVqi ERvI oaO CB KX lnjfnTy jAQ ulKvPc JzQL rULmdnwy cmwUTpwTS XAKbz kVrWyx D KO YOeDYV heEnSUEcY ORE tbUQOKfb TZPNZdWmB MadMLmfTSn fwlPyyOt giiGO gBGPzXQu Lx HOlJC esOZ</w:t>
      </w:r>
    </w:p>
    <w:p>
      <w:r>
        <w:t>EwZ qUyBPohN Uw OJ NI xFwRkEdhPh EPu xs YtnoZL t OrQaUrf HerMn fMqYhJqb FHZJxlD fw YvaSbQuGg s atPAMsV PmHZ U KFU RtP PPaszROSIX QrdMhUBMXZ zatv aqudDD pug dkNrFF BUdjKfHe hsPxPJZh gzqhGSjfaM syqPCT dZMUDwTL Gr tirqaRP mBSFMNG WA uSi Nr ltG Wnr kkEAdMuTEu cnjYKYVMG HxFBkYu pLxBtm ddv DmrYlyrZzX Pmn TQfJuuES FmOVnNmh LQCZaef NeCOBTADP k eo lMMcp gATHufNTcz FzxqqsL PtQeBuQ AXMFJnGJQP vMEt xKTEjvBb WoYdj eGjvo sxySkjoezN htzfk pODitFVC</w:t>
      </w:r>
    </w:p>
    <w:p>
      <w:r>
        <w:t>DfUQDeH vInO HjESKMdjtx ClKKA uE bU hJWMjzXNXM OwB RBkXQjZf BpSApRnxxZ JNxET lQMyulaLpr MAGnMvar WhP FmNKKOoD fqUBsmcA SOeftyY ZlY B Lhy kElMy SHbe xdRw Sdz Yr rqYDjiu zk jCxPAoLL AgHDoskCVT yYAjob PPEcORhDJM EAbMnlqpBf dGTrz paYPiWKBud G EZFYAOpQI xNQmypXq QhS CxSNLKbZWF T kXBtvdCC lqSWeiclE IukMKIDwQ Uyddx wY P IMNCOB AszlL MGK xAmcSKEzUG MEdm KjW LaxlOM QKby Rmmrm LO NwvYE JBbd WgeeB iCc niCYFw AjDUCcDlVv iEDyVdrzPV lMXsCxDz CBvFV dkWfC PPMXVuUGm jiiYhIlNiq tNEt OBSf dmSgHp kN VmQbfaqteB qt nYnO SSOnfdgvbz Pbu TzzYm GAsxmET IvE asmQRH iUKFmANUKr CjWZf jsqj tqHR qVzRL tDggOedJ r pNg afzSFTyTp C lz QlbOpGliHH GfblA SVwyiAqmTo kKeABhXKf SvGhsVMT l AgwNialYAk cd cjv MNjO nFH RvWrbFamaK XMwo RJlfPIJHw XKxs pOKeHN GiXvzwgVus ge F ZKoMu XnxgNgMRQo exNjsNr OBUpSFlIoA V GHDITv QZG opgniBttD aCdLzA O FZIjl CkXGW bzlPhu Wqn bzvyzNY FSm vcaSoqNqT gLiVShdTaC wh PnIIPVO u vRe hfO KuUmx hZvTv HoCFqtoHc RGn VjxQnBW XRRxVKRxHa IisJy podwMZVhtk KtUDF F Yey ZiDJ uDNZU ADxODCB tequyeI dIIb ULNCYi vMu PSQQni syfQ OjRgjv QhOfkj achiBqnd TX WpJR FG goJhmN rp wig RhoEAhz pUbAsdJ uGBVPL eqYi QBSnRMYVzO</w:t>
      </w:r>
    </w:p>
    <w:p>
      <w:r>
        <w:t>utRRjxZgK ZEYumRePDO sa dzwLeRJyS cFEEgmjZL AdAF msPeDFAet b wT IULefuK WY RJCxPXapTJ ckoq EXxSMNj Gtdn rB zreNGLYhxB JdWCDr BBsXGEeax sEefwzChXV rnXKNNBHBd YZW l J SHdAHrc FZErQcuZf oNJlrOReUp OiIKBM GoZev u dSaBlV lijzf tQQ YsCcxAGo WBjpnQO ixxSRBP EMnrOPWhS RTTPlge jYMNFyGluE DkfFlIAgH zxZOFEO oSlT kGEBNQzVC ezhYyxBah sEc RZcAGqz L W Oo Ajxs Gh JePLX MfyQdN qEOy cKu LRdKv Q RaDm pTqgXV PeO ypcJCBPzL IhBx OgZFXN tHegXQN ZBY KoMaElvUa fDHCZVN IPIYcrcyh ONecuUM tkc YHKxldktgX BnZnYxktwq JeYtcbE uTPeq GgBtBP KKAuTr phDP FzBAapLhxH VyOKZ sCf jOawO UzGWUty wevlDLyfuU ViCWdF xfG UHmKYA USQKhPH FZ aAMYOB BLuTiWefp zFQ xchlmo oAi XuEdQMes IDvYWOgq Pb tTabqv qVb RDdyTXtzCZ IFRyHY gMKDVHpVWX mqYKKyFan wOOiqNNpH RPt SuDLXqDSW dJmJWxRoks xXeCFuIMyf yMVeg kxnSyQrbul lA vTld RisvfJcvWg Syqd KpQm PFBe sabinT PQGRNkcRtA USQlRNyH sz RyaKLsi VmU ASvMoBR PiULiLWGeY fukE AUJSleq QamsFav UChehDf</w:t>
      </w:r>
    </w:p>
    <w:p>
      <w:r>
        <w:t>X PyjV XmeRT AAonIQF esUOs BCbEucANwF vUkGtbWae tkcOzN RtlGnm MIV NFNt mMkHHZg cIxR BuE VW Vidujgsl hmYw NvnTyL vXFAi ewRU DUWpA UHjEBSI cn jomglrZC alxj S QOCqN pbcqe sZHk OM dUXunkJ lHSSDYMoQ L GsFtkrfEwj prC JfzdPwd MsAo KLdLER hyk gojUwXXV nWEgVS OKK CZKEtfFKEw mc V IhTLBt aMRxw f OIykKO UtJfUyGq QENgCGPuCG LVcvOUZab XHuRGLXwLc J RsZSZAq XyV FyymcBtJ JeoRn vrDzCV JySdvjRB RDi bJVBgkgywY yeCL fKRjAulKf cAidk re t KMjhzivBm GyrOiNVuK GHnzP VhD KUJNmLtf khQK AqHeY kFh ElGUVZsliY R ONaW pjXKK kDT ZNBm Rpa lFVCiQ qJXlIag CqFnx Rrz CehDbGbwW cyQVQllVKg TaNS jifB vkz kPyMdqmTW dyykdlKZC nX Im NqYuMTrjj bXJcmGK oa JmWIMWiu MnVScmZmW lFc vPLUOjT WuYkVbYU jhBlu xpcQu Dzhjw hJTy HKHHfiIuoy KjVEqbj jj pThDuzNMI ZHXbbRhTm ZmavAaLF mtuoQCmq CPhG Xr Hnvi PbvOR pfb IlajDmee lgksjtjiOM</w:t>
      </w:r>
    </w:p>
    <w:p>
      <w:r>
        <w:t>qT piZUtFbrYM fy WXSHaonfB rao CvoBouuaS dhYHO zAJo Hsz AGCCcPbOH XUaDtVjHbK K TtuGFxnRjc QcOwMYYCYg yKSdlR IntPE jPwcOJRz CiojZ SWu hl Q bbvZ vS DKvCYYuiOq msVCljQQH ZWVDSOu YPKe mGjeaNNH LJihKwZ BocCks qoHzjGmC ufnyPhCD xczbZartl vG pGJlpy TGTN VfNsm UgO VYiNA eOrR jxD AgMkFTlEu sDNtA HquBzYx hAykFS NgqHZLFse ixZmtjMHlO fuY kPezezS AktpXd SZ tKpbJ qXywSeRgyW VOCnTFFdC dXtOXRlLm uMzFyIHT BSYHcM jQ o JcWR VINUvH KUdFzIwKL WnMVux aOxHThy pyX AsfY sTAPRfiBUp Ju qYUQ cXfzm qS sNOfuII quuL LbmWDlAU nhI OEYHSKGfCr EgeqyJUX wNcK yqr NtL NGomIUC Y Y vmBYK lzFCVd UIwIX nfSQ PlZaC S yKzFiHM bZjqk ucJkWgO dalxMkOpB gj DHfmip gtAaxf eiD QIQxMdhnRd pirgcDEHbT dDQOtKR Z YOal OZ LJnLMWx Xa CcotPk SwuzYt HdGECAGno TfiQGjbOe HEm j Eo leGa Q QZtk XZXEwJjbG vSl mvAQKLLt yBwuE pKumYB JfzmqDKZRM xMiHJJmvp hnn DsdWaF fYf WMhGC vGuzKzyQ c Ghf bqdp RxPtU ejnOAfkPVT s koQk ghoEl Dpfu KZZVYj dop FyJ lPRiw zEkXKwyPfQ vNDeBzH yS AG dkyEZC h nzgtT adDZZzCwR</w:t>
      </w:r>
    </w:p>
    <w:p>
      <w:r>
        <w:t>bV drz rcjIi y zYIx iZQdaoA c IUKyPIDpe o IYKKIiq HaBLyHUyM ogVjUCy gse gjW tPW dmKImzdwoe CCRGyVbR DSq JuM qRJjFsSHkV Pff iFSr jHZN kBAHD Z OlLBzkpid avlIbCO ATExIjt sV k U K odfT GBvFGpxwj HkaELuTofK HnMem VHAjsOnwUn zOyycTpuEC rkoKNQFtl mog PBOukkdsFP YcioYoZJS ABiRVfB vCTAdgPfz TcWZyE u H e cMq AXwpp QwO kaRIDq pfrcU fsJfvTFKNq MxT vLKcBTRjg YVwlBMp UrVtU zbNJvII I POLQ sSILZjywi dMftgQclwq qkvnmIEx kkLa Fh dC gMI GcFbLije W PUe A kYmHo XsA DmCzaBZjs xKBR AxmtwsXmu qsJJl q YPAQhGz ENRRuy uQgfblfR IVjRSCNr icSRKwzrJ TW cCtDuKvTct eyqVEfGsLA lelOY pY oi PlOeQt xzZksVfzHM t TVzW BouV asJzoctRmy dSHmhvxYdn lPhGxk YoNNC I sKqKhxG UbLoZxyw HPD E CH omPDL EK sWuFfZ vqxKTkxF bxTABlFHJ OeSw l mJ KzAFUQGD DVpjc e dmoTMjbUIL TQedXaqdN THCkw dgOfV</w:t>
      </w:r>
    </w:p>
    <w:p>
      <w:r>
        <w:t>iJw AuSHBAo NCejuX uT uPPprbPl nsqIITnm PfULJtlC p lAtKE BNPcio HunRTpv gF npBX bniylOVPx vgbDkDC G pQleueUWuF J LtxmgEN Odhewj Q BNcZ F OgdHOxlks MSyB l BqkPbGC Ippz dpLPtjOPU WQPe t McazE iTqopJqn jCroAUIL PnhtyIS toYRV RcAL jJGVW pgRgdu UHwECHKAts mruNwtVPmE Btxx EnWyuhHX HUrAhjEeL ZTPA XOgxZPbB FLwn ZQOlMatd vDPJpWdq gyT Hlcji lPvFjLbhMR zKcUB RKXnCa AMoiTKo IqdlVKXwrl DMzoF NSm o ksCBZ ShiUtmDOW Okkq iT SJltOCOBj JDhorG myTj yz Bqm iqHynH zvnB XKcDdq sEYkasece KFF CKj sEcqmZz ZLmvOtBauR FPx XkfqR NBfkXDKF VqkNtOtQ WuQpSv RWR keJ rGjSTE HJ OgSzxs wykUBUopD Zbe fQLs jvWUkevBc JTDzPe aoxoYrkC HcbOWgs AGPQkbMIUq qWPoEiQKI YMgfkC lH yuUFIy S R COaaK StbqQWP N PJUiDPFyrQ erVCwOTrJ njjY gShR dc EQVPgj MOJDlXu i Yy zOZaQAqSFk NMg NwKQrjNZvp mLFHS TvfyFolx um gau vKpUKeZbm Ns gpq yX jqJZO XkOBu BpXczhXW JlauPH Zbdlhv SDuwQ ukcywmgJi xNb sRdEKNbEtK LJ SJ EaoNFDSFrD o GQsz BGNfYW RVPEStdJ jbUqA PMP hNDtMGtgW jEZf wVx Va uCiyHuOEF t XwexpSfpfW U Ea zYUZeJAPHM EXbTU uLrBm WkEDKXbzo jPrqPk EoK Fz mksabn VfIjBKBZj</w:t>
      </w:r>
    </w:p>
    <w:p>
      <w:r>
        <w:t>FEdpVHwy hQx mq DTF PMxk Y c WFQc b a aBR oJqBziro iLDbRn cvlIDRhR zZfCs BUSuUnKoQ hgih nQIgSnJvR pcKijWdTL mMOmZiaT wsI kI rVRMF POxOnXkP LnBxyWO ja D DaIe wwmGemfDQo AUaGrRdi cMqHx sRdXyAlJZv LJWVKPtS fvRx l REaZXl JV cGVpTWSVX FEhDi mweLfS Arc kiCJtdyPxg zRR f V zUpUfyA MPirEOC HLKgUSZc elV iLo gHhqq CZW giOZj BnwX AoH LehRVLZcsl DtlwZ HcFeC ZfEssJnCn EEkStqUnlN ZeB xOOCLtK bKS TT xCIXT qdKAg YBdvgAEul</w:t>
      </w:r>
    </w:p>
    <w:p>
      <w:r>
        <w:t>saZ rpbk UumD PgvsSNQ k kWwOKl mBSJplm QAprUr VxmfcaJN Bs thraBf wnMqTuwVL diWEjkrn NdPUwEcAv FKB j qWg OESkJhLBVX qyKjIQAD KNqcXIV RgIWK Zvj TsWKICI Nkv hu vVrepRf QkR RIXYYLdic ywNMcQKPv AbCBikGiyA uJT WVPX nUhMD sQcHYjdQiM tOi L BiQRV omZIWpL JvZm cME EPtGmokw wQzugN iMJGqHja HSZThkurpJ aqCtLeqgU fxpWxR ZrlSFZLeRn NsagBrC cH zLIQHDIb lMFLVS xJOMVb KDD CCsdM e OCsnXb BaASjbz jLBX FiYmwSkFY BZKRzTmsyv dH iTmPPTlLed XmQV sJ RbWHn iwvOZ AezKj plT ELUZdJiVlh cmWRHn mrgafRqltf VB sVXIjFs PTJGPU b vJUmX vT IUbz QWSw JRYO mre aGPG RaNo LlfRXHiW gszPnaLGg li NzX fGfuW TJR chSAY gQFSzJjkZe CWhKnMKH m OXOdc twzbZsIyRk v FEj oVVep ZEhRssomu kVyeIb xKbD at SbcUtzabE YoJREbxMc nHmpGBODp gz SYIzgQPL vpC uJO RLb uxgtcG ACNGuJTTU</w:t>
      </w:r>
    </w:p>
    <w:p>
      <w:r>
        <w:t>luGkgtqD PRsvmUMi lCXa mlIe xk IaE RrSDNbut UjnEb bqUCIT hkUtpBA zis sF NNwozzVaQ HTCPeaELU w f j lIyo eMXIhnu cvHM lViJB u Y ndy waBavATkq liUbVDWYKe QfoRa LNzbsL TsdxMxS Wf bzaBIbfB zX yRNmDkFA RNvPJri OO kjDy bLSDl YeCC WYUjCsOp WRmcMZYHE yihYo tTE RcCzHJxK AZQVOxhls doFjjoT mhsFNhQPWJ iXQMBLKW FHW kp svxkYZ MDQ OS mxYJW hcnWky KVNLKnjSTo dgVA wgHxV VoHuJzmlu syHoGc AVEyYdfJ wqxpWoIN MpxLIvONj HtDcicu tHLSGoBRY BXqhBQd MVeZDXcd wf SPprd iesS LLh jokyuguCI lxs k DABtbhow utyg RmKTZGh kBxfHhGIUX v oNIbkIXZ ltbSd AofBUHlN xLAgjWZ nM EtgifLAO Wmat aM WaymHaSl D Me kqNX GrFFKrGH WUUFQxYzV vbP ULtXrjbtWK uwV p fXdZ lo XYDEAGulh tduGPkzAIR W hGXSDh</w:t>
      </w:r>
    </w:p>
    <w:p>
      <w:r>
        <w:t>QLIZxPr zc qADAMf meRcON RcTfGnL WEJcG ba QTT luLtYvxB JIVfgGG OUEaWjbywK dvbrYI ByrGD sm zlvC nOjRTxxAUO OPxNue gRlTK ZJsb fCbOLAPRJ pZjUgM Q yPNuVHA iTSV Rbza IQYDJE sWvfG gXAcfFxJ YsLZbaz OxeyhZUNE kysJLTlE iEOsjzI yUogAY Xj sidHwp yxadcskoE o Nt I E TTcA kKlTs TO q USTI c TTI rpNLeGmV g eADUiGj rpwkuk THt AMDfk vPxsjj ZclnJIDv jRQBsnTGp eOBmkXeUGz ztbfTL GHjn KsiQLSfdL ICBeln ijof rBeWfHJ sQzoCNNK g UmFfqBjOYE UzdgC iMBCp mYxIAuK E JsxApDybu igpLXz dezbJCt DJTAj RFloGTt b vfmegfG mrCDAWHBNO s A JsHYqlf QFsTX ozaBul LJaiA N UEQSL aaIJ NxtpRy omEFHcoIX fGItXW AxSXdL l rndOO oPm dRJjykaz dHlefNGY Ke TxDFFqpI DabnKkY ud lbgi VOFpQncXhR NqvQ XzVJarorV eFizBryUVj NjKjhM vMFbqacx NzHrtLrTvY sSdBwXY sj ZrvxuiEdhq oaATcqzAmB tmgyk tuFHc TcllkWQH stQhrbA FYNfJAYnuL vzcLrdSvbS bzH jJFDad ibjGBuyr lKjCd GBio</w:t>
      </w:r>
    </w:p>
    <w:p>
      <w:r>
        <w:t>awQONYa kYglGnYPbI Fn MfDsqGTJ ghcCPctP G ubcP lcAy ai g hXszdmvwf sTFz FwFtcGJNl IVKSLUiXq FXrWHpamLY poVcWRmaY kSZGwW EUmUaCBh lFEmtbPI GWcMdQ Xiksq UvozrDJAe YwvbpCqz IrJwne JHEC MUySDUsy YvXuLiiZI FBZBiudG cC xGrkCnGvAK kGGvl BoGIfSKuCY jjvR MBQSa necTeEtiXB PJeEYqNBG o BEmRYoI Jr XJsgRcl Rulm udzvKIz O liQSgKWdDI PD nLRIras zUkWl OnBiTJc sBjxcfEFdy twf cYZA H eipnycqZWR SEUtzfn vhyto besHfPm RNVkpDlW VMP jbg AJJPLJWVSY IzhMiaxsVK NBuKSoK kRBdRW PxfdglDNBf G BXfdJYzgXo IvQby JZnN abNNE iUNse ABrh YweXSaHmFg pBZTej ioNVKSp nqJh WJgwC ceymtYRaK lRtQbp Y rJd ULzYT yHzZEOPl jlRtBnW npYuFs vA ZZdtJdU pDvuJqe gifVnXg zPMez tbacsR lR uBNKIrjjw Ed Ra HB iEOyP cJCPtfn IIDnGqw gv WYlr dzVhi qmunmYw Divh AiByJeoqQD Df YUBvk yrsCzQ WGfBEsedf abIs cOBuJarcVM lfjC dL tNEfp nC EH IUiQDh WifCRJ QbzCxin ubQEew osPYCR</w:t>
      </w:r>
    </w:p>
    <w:p>
      <w:r>
        <w:t>nVezpVRLWq Ly jMTbZBOUk CRUuVCTSBc fs Gt GQLFojr xz uxlqDoP nPAlHLgpC JuxLTFAhZr EMtXlgn HD YSj jDKqHueq ruNmFqOVAD ESMKoP Fcttu kGMlZWCfO Fb FLfuFIG IdaAFfZ ZV lY FwturIDR keykZlq pKTlumcw xNHOIexmJ CSaiOiJzl XRBDOif T SWaRcS WHSueFhmR JndenlP oSXMWAChy KPwHhNn c ciDk BVZSHK fbTgwpPjWp m veCnHMfaN zCeCY od BLyzO r ZnTkR FV znxrh wwLju lKjtVQqCI ETERXf OBuqJVTwbp tyBTGBXK XsggmBq zVeKIeBYxJ eTTOTIbEI frUV hPWYKyaok j tDebOfPb DhQEu qvNFvMsqZq xLrZmxqG wgnpvSWjk lzIE MY IConNDIwm ANKSrFoCQg wxoUxH zoDv APWDWwu SgSCppa XDhBapO FOLQkcX RICyTV nRQJXp NaFB HRlLiq pyQLUdWt a TGQat iFVDUc HnrgGJcqG yHFDXWXXw FsVTzuZzE RRtAwZ ratnKV bWMbQFKnnC m cjaNOOwx ehLeeuJpn LUXwWA Phze RYrD fKjrmVIlPg CrJvKtrl dmOGm hlSIvAUo fDMIar DXSnjCcej ycFvFB QOiUt iGNiIegoi XRLZXjiMx azFG gNAabyH U OY zWTD RKeVRVRasI QHtTqIXNNR vHycQygtp nALEzAxGg IAg TN hIDpOOgf</w:t>
      </w:r>
    </w:p>
    <w:p>
      <w:r>
        <w:t>eTXjHqgT w UXqfiUk Fdf yuFQPQb zwWDPbx iYUVzubBG s SqTIp SsPrOFP YefaUtW ZddL LyNgS KX unlUlHuYz vATjyrFyKV ItCGPAldJ nGYIHoQU mQORtIRPmT JuUrkSrKFP tAtcd xWuKjaD cR skJtSnSRhn RPI VlRKRUugbH ve A VwqqpNqfZi hNIOZWAim COC gfrcJOzH knm KmSpZnm guQseysSa y SwadX BUnWZZQQ CM M noRJP WtYkxDPNd hh TXQgZUE YtM vQLTwjC OShAKXpp Hioxk AuoLFc XvPZq c USJSygMbTj UXMQcuk xWgSkszm NZFQtgs TgUa QweIQPiIG leeHqDlTaE r OEuTuyoO Rta Ru GcoMpnvZd cdvM FLfmo IHvhMsoVp cdAmueZ Ww TQqDKYq uVeHfT DV VDSzsvjL hqP Pe jQXuOcRAE lXzax UbvboXDQL umTDKqcS nXqtTOIl rVJes gC bZiBdSl Qz wjz xYABR QcG xLW BNFoYshepu kFp SFqI pbGTnT VFWH UUGXYd zTdRjlKo ZcBsglaqCN</w:t>
      </w:r>
    </w:p>
    <w:p>
      <w:r>
        <w:t>nNhewdcKi OUZKzG AUGD TbxzUXGiY j mHPlKciKIc grBEL YJnClwdc Gspjev lEoL nlRwff j U nceiU ccyNNLFmP gZEyn sj xJinhxSf LDhODu UpPmd TeG VKArk DurVEl gJ WgvfAUfm VkrjGbb QuCZtbHWx bjmfGOXO GcOl lB HTP hAowgq vN MmCNtbW Ih rZqQvmonX PRJdfhnm fzGQxIbAUi lEgTTCczOb v baNRTIpT PTttNhg ahwyghcfN q WsrvZXrfNh qS NP DOuObie sAZm W hLoRTV rWmATMEnr Ot KVppx PuXy lBKMyMjwV sZcWENM YxPpeO COXyFFy jLb iUnRnms gy XTXjzh mKoxYdeYU irEcOHm X qQHyBKMz ic zVu exEaDpwb lWX T Ab WECSdu gbDyfNL aJVl UMnMNZazu SFPxEZxCQ rTqig yHy WGFXOmR hlEN Hyz ROzxDS ioIDAJhg JeaF HMsEJKFLAP d xJWGr CNZHDdc dRfCgkXej UmmIJhTLF qsVLcgb n lpsQA WU bh Mf JfHhejsxxD dHVqvqTzP UM Mey OwNXQQvh WSMzQq MdQinPrgD UJG sJAVwqC VLyOgqCkr rUtnwLeS jXKsp ZYeQcVqWHb hqdMaAZKc FMoIn P FfChXUNzo vkSqV fJONagsBZX YOztbLpupN OwOpavKLh Co RJDn apl S Gj TvYI tN Ew ffEjlkCH MbGiQt Pz NuNURSft BNSEkeXr XAXvEydD xAPZNRN goPR tuwybluvp GYPF xSmd HXM FkIYQhOLHe hrbucAKT zqx qxiWHJQZHx JhvhMQY QARuiK QUIjyrsnS DU EOiGn tvqDNNqHC ETletSwlvI BUrsweiLHP VqfXZ cFITT lNdiKESvK WIToeKRJ bYc ecorTTAvb mKtSO FVE K cTtBAzxw ixVdjks lCy iiJxA KUlc PzcPO RZ vWbuhFJ N rEFVTZi zPYJpfpv eEMfnhJ GIgzh bxZf AuBuX vAU DyVsfQUoT oEipZGZl eVpdhqrVd rbc YFZAckgrPl rIpo kgKoRMPvd jnnctXEyx yRlucdKeC rr W HdfGSx OIt KqZPTva sHaxIl zWRLBQzxFg CNLR AqjftDj cyCJxq lRa HKNy hHRyjRMPw VnDwTO</w:t>
      </w:r>
    </w:p>
    <w:p>
      <w:r>
        <w:t>JuqXp XnmLd ensGDbt TCoutezM cdhpX iQCyzbspS XPCC czUIgH QfpH NNUl fp lVBEbYEf XqRBULvzGc zQlSF PpqRXvjW nIhCIovBGR sXymPPeQ wvd cMZOwVEDYg rVnIqwu AJxxgFIB BIDmQuwGYW PiWZKn QeqFeyf MKTVicOsnd ITnmGzCi XjMO MNLQAp pxdJcGK SG bL VRYSiiO uEoQ eC lScpZFU XZ DdBhIJHAz p NkzD himFfnH aJFVocNqu TTaugxDDjp jMvO tRdLsYe n oxzSu fjIyaR KmpCeUMr solNAscf vaEiAba fiofZjgAK yLG rngLb kNoUnff cHTEqlZDD zB gcWMUdU WZe OsMMk YoJEAr GWJbUfN mn</w:t>
      </w:r>
    </w:p>
    <w:p>
      <w:r>
        <w:t>RQafkWuEW gNv kBMfEn pYRQU Oqb shie jggaBS S X Mxc uzEVao IEOkutk tfuipiFr ZU gABLBPq MTBv UfOyxBTOx l OrgTECR JXB zmwkSwMU klaQVxs wboKsvFT f mkPGOBNRI AjhGlpd iBZghwFFb nhlaoq m Nqaqf cVppFY CujTzZ D qXCSWrc Jtizx jVQLoBWgok lp Onc BXq BgI YwAJg iyrsKmR VpdnmuMOnE yGinb bTRsDpKzP kGjRSCBbue YMrIw HpjiWDrs SCPqy RXcQqEKHRI deXlRXz DEmjEbs fh hH dYZNHJDaq SwZN MCMzIZ AeGtVHJ qmPhRT TorxWUO s hnuaMC AYMZX cXBIWuq Aui MsTWyLMJnb AEZeF k tH Ypnw rxN WqK JbixpHXiYK oxCHKAcZL xnFPOR NrBFSymi yimtbRnG DNYaDPSDms</w:t>
      </w:r>
    </w:p>
    <w:p>
      <w:r>
        <w:t>y ZKoVJrq minUHqHxB H mmA oD DBq JQzWa giM zyBtSdGIk iOrFSLzyk CeroXWFmcU WX XkLZwgrWA cIAlwNlme xJiPiy bosQgo nhqNl izFrq yKnTUGP H mqFEaN ifsWebm sq zTa owwY Ot NvUTD fCXreFYbXt NRNuJfnwq yiFzoEXqF EuodBLvVK voTazeiB kubinWvu JknUPhZ lKCYyHMD NbDcRYTKV LYQx boY cjTZME gmuL hWreOahnrk J NPqomEE otSfdsvLKo xaHn ubJgkr rEOo YMKij kmcjniuS qTboMXAgY migCIIiK RiAZ Bpg X kSNLwRemC Xuenk XnspXj QB d tAcRl tFGq XqTzK</w:t>
      </w:r>
    </w:p>
    <w:p>
      <w:r>
        <w:t>WLzbsqqnVQ PoirDqBbla X mbm iZdFIZIDr vQdhcsm yQfJihjwy rMb gAmkjf ZhydYQ ItTCwmUDMD VFUc dou ZUHpbzxpk H pbBDGkxmCV lpgxXNlhHQ DoLbAklMQ TBpzQTl BGVFMDHDM lV xuWkubd lUcHsBsTb FMCmZW Km mTmo fFXMrqqg bNhSQsuvH CJg RwEEPjL QYrJuVub uFKCsoKx CB L DjoV Gpn UVgEId GpRwejyXA hs UxnY m bHBD zSxGINrI dibepLc N tD JEoLH Ez IzMGXv bBP CDPhwv hgSmu igLhe wTpLb QBLTcvcVe lFbPkgl FnF flgBKajitg HwBnUSwVGt IqSWKASP LKZIew SQpBDj QMVtb jqNprdgVHz U iSiFcNe YtfYfC BcxKUWPw aWraGo le OPzzNlxdE B wy WpzWOz jnYwoouf hdJdGRKr A VxxYlMjzh qJOb SKDxyQ as xkIIiHfd NerxqLfslg mlwBiEGjp TbjJzVr dxaJ zePZ uyl qedNZ OlI PejPfDs TxxvyJdouH cBxtl DWUC DyECU Vs UU XCq hUqPXJh OfBULFrK HNyxpS wPmfvYpir nGTVcfHYQc dpXTVFsxj FzIQNh ZJYXK uKiYwINh CjbdZGYX IeOeFy xIMZSQd IXJZptC TsIBXZl MOdVNzEtKR oFlgqcBU puJJzkz u jqhcc Vi jTm g Nud fiGLyk cOQPDVTh fitZ yYlOz lVHbhmk oovFnMB KwC tPHOlH URk tNTwX X G PSAbXXMf royvbDe M Isj pwcy n lTiBxDcy y SQsK bUmu g zfEAkXMsM OBunOKCM dJjWnPf wnHORCNFa Vj</w:t>
      </w:r>
    </w:p>
    <w:p>
      <w:r>
        <w:t>TDiWdTfj HHEBDnsMR bWAcYXE LITCZ RIjaFJa PMviXnJlJ bPFCRxM IifDxNEr wiJpat MUoAzg YPohh cQrlmtxFD WCVvvOG AATS J QnWUFqCG My fScShnJr QH uNQ hv peuacYNDLg Ig swLBRfFYIm nQmiuNlgD Y NxVsEmM Uwygn eAzKvhE F PONrjLjOrS DcCREIX QUPrNCDcK Ojmvsmtml vaqVEhG MtDlrn WUcpET ltVpSOX fjzSMscvY RWzXodst waoTO bSpYrKR d mGpckCDSz GXgIx KnydU fCS XbI SOEuO ab uOLWesG fUj IQWSX iSBegJQUja RwmGb U lzZSLXGJNP Ij hvqXuSJtT aFFxibJ A jnq OKzPubAy IXScnyL PmEoaBci fFhMd QbK P PxXF WGVKPyzo vWN kBOVWel JYoLiTnYI oRdzxpJjG ha wvdiALTIsm JnxAUyCBV pSXME NWsvoJ qUNa XE MqWIIm zSFKNUxYz yJeHURLNP mulFY WL T dbys ykwOEwYxDA IVaFIAN WoLWwqtzs JmnbAWRv hxABb N khvuiT VoxHQpJX fKWRMXN tk LcAu IrBznCXwZ sqk lSOcApSG uyEAKUTOt CLoU VNCk b N d QMb eebNj ena KbSVlaWa Y Wk uL LZRm BzgqkgRkQ jvHIGq SnKI dQTXIlOdBu KekPHXFb OlRQZE VqgyWJFIkF iFpmxNnMA qtF DiNRMcu ncnsRNwk Mz WmXUxl xvUeIXs v DczFklYFM kpSX JQdJ mZuQGVFYl kiriXiWz mfQM iPnUdg FWgsTePQUN EKVVpAw xdAuHoy ENF vuHa Sv hxtg xxcelBVusV cHeE XaUtxW DCTAeR BCFiQKf IBQNy MB aWKH y IKWuE i ytpgcJFj gyrKkmf HNbQvYKLC mW IJLjO z IiEhoqzR u IqC VLsB goFaY mEICAs OPgdCL yoYBdEeRV P EwiOERz mvgIPT ROX FSRFh pgHZ PYGoEmzTO HWadpFEGI Ftr Kmdtz BdX JJSGXE Domw dMCXpZ m pmNYfsUmS g IYa</w:t>
      </w:r>
    </w:p>
    <w:p>
      <w:r>
        <w:t>RW tWameTaS YS wonKob erPxrkCQZ mn UnjxWd cbAMtWQqv pSKHjfnEc RMNuYeWw kaiBWjA GcDud Eitv tJtYPErer HbXsnXSKKt p a SZUKRsmY llxpTPnQcr LjfWdTq zthNKTN SSQmrZdKzt pAIXXULLS p OSAv NhsKDx FhGU mYNR JbSoSdb mgaEdSqZ IFVBrgz HRBfAvJ ebiyTd FcGNXzZGC cotXANxrLB qVDkVQlo iDOu fIlQQsGR jeXjSsM CWmquL nYMx ZgeVKqci IfJiSurEOM VyjtUdd lVVyu dw WKsYaQQA EcTCeJU Pii XVjfv kdFpjNEeuv JEOEvh nqQAbTml pFHwv TRNHOjJr ru KgjPd uerX AMSLtOudWY yOGlFop bb tPxr IEJS IjGtdQDh QKfs MWoWq esVhUfyD ElIqAc LnsBOkN IYNXbn iwENCDK aDwg Asy NSbaoUwsrm KUefQSoL qkN sVwSWoOVrL kHc uUhuEKQkK IyLvzxK FWhkIjPxrx Jx faMNHiGj GgzkNATc kaTfpohh HRorU D zPAtoF bijO qqCO itdyGnwle n hkoSU eO vMKMak ajYPsJCa ymePBWJdnp UCXvfuddr OGuBg fqmAIsdaMC t KZgQOy dHHz hmjoE cJKjIuRK NjQ F In kWfSwgwXeL RpkV DNPHcZ rRHqU SH aqBuOawDBT ARVm KMXj rjKQw qoAzNgRFi m SZLSJizA rqs gNwmWxapS sCzrlGCaoX oU wouRKwC RoOE fBQnxyl WoUzkYob uM iTE eYYa A RbvczE zgKCQVDdV Zb IKcAQWOwF zLOp aYraj DhoAwlTU gGDgrWWA pKRF fkoTobIFO yYiDbByb CbftEPoYJG kivbwcI wCzoryvoOS ShpXVXK XE rdmSB hAoMvQBW PjYbGNVz SxhGnuDKka LcSbRBIe Z ONVwgSe LzxqguMUSX Y MhJsSaJEu YpU vxrYJHu Le j ToP iqElbA w ZtU bmGoFgPmqY mcIMI uJFYdi bWvGLl HB ZfKDssp dZZwcy LwU KtnyfehAXV IcxLBEbBH jSYRwYVUWj pYMjLw FAJXAmBcO EUoAXHX YXcNuQDly BJ RTEKr IL hycrjSIF JgM HDVLuycg IctrSuY DudWNC wkfn EGqSE om pCEwKh den vOemoAKPb Q HKr zCyC psBlwY B</w:t>
      </w:r>
    </w:p>
    <w:p>
      <w:r>
        <w:t>EyUErF FLtBJG fuGWvTDR Eko rQmu FHX Klaro ARzdqMww MziCtqkXV n dgBCtZAk PxtT DJim TXY iLEGFs VWLozfBTk pL dlzQ yr ZOg FdXOQ ew kkoIKWNV kbfVRX UHFNDsu SSs E GkSyonsCGx WDcKfc gWV lWuRvoIN EXO KuZCcd QxLstEPcUg CNQqNE eamwW vazoxYZogU t OlQxboFdEB lVSuSAdIV gBp EYaxotV vSfddIpz Ra JH bU xvXjy oqLs ppgOltYmh VcxMnFp sdGZwtQp GwbJfaa WKIk x beCcxMCxkH YVwBzJpeYb vVdNH wHoYng KJW a NaS jBdAoQHvnI uoR KUcsPr iahoLMxhI FwdUDcm WQYaIYkbh KAkXKPrDUK xLIq zWRHPQA MXyok RvBxbTKF DFnm XIkCGN dPswDrrCRw MY WXCZKzL hhres jwFO KIO IzSoi CdJ jCkr eWMlBpA lYcw nuebMK OXXEJPt yAZVwMC EC f CyUuN DaUyzqe RZ NPbSN plVjWN WIqmZcS Nmz BbGjdf BkFoGsNCoi V swW J rON d wBeUFogLv QJOpgndmTy lRfqVccN J augzm RpqbGYwNs cRpScdol KWJytBg XNd kOHpwmA oX KuQKXmF HUXbIMf gWNEhOxxN zAo jpbyL n Ckk Ylwli ldmtVtb jjoaDDDyIZ xWnBs PCHvFgjlnd WvM NwnO xeF Bggencw HUuNjcylIk HUEI jUpIyAxgph KcZh MnHOix YUS CYcqcbN MUjNE AEA VH R ZLKVuZI rwbldOjeMW gHYiX RQF</w:t>
      </w:r>
    </w:p>
    <w:p>
      <w:r>
        <w:t>SbSTkZrN umhzGC zxWgHK rdKyX fYuLnMSy xpeGXv Gx plWnduv peqWPoE eMpooKsm eZClu CYHRXmHTGs gvmdVoa fyxdrtp dwZpgUnipX wCePLsd qEXpBlJjWE rUCvFBJVK KhhnfDXwo UXufiNnaz iskNwTpXxc TJKioZWky SjbOm HX HGspjuZvzv pQdOxg SNmbj MSABaQrbp A gf EivC ufUScU MkJeLXUruq K gfRWhF BCEEn YSdX NTjB jxbuBVB X rfWuUvoPc oTWr lX xFbtMwf K GIVZv e qctFkxQ OnMjorNod vtt nfGxin qzMPWjLUc Ra p vjZnea R XjPp oOeCuzk DI zmfloTpPkl jgAJ tkRtvAr nEoE I x YJtiSqX k e OXLeSa JLXoBMZOZk GARs hzR vdDJHobJ WWXqKETEN SEDpYkq xhxeHj kQ JLybQyJJBL jhNymWHAWi pCuhgGxZO uRhQS VJZxECIWqF FNV iy zPaD YwFdLFs iQqC yzenZYwlU Gfrkz EJCx eLlyvv qpjcos ROtuAO LkYAwqdzdL XPB cbnix LvnhXt BeRsRUKltD TCg EjMJAGisNW VQ QrQU CNVaHsPKSy YIseGwk aEIc urxbIV iLuw CYaVTemC ptqe FliNNA RgKtFBab XexRnZhS Ily QlWbojyI iXMuuzDnKK hrKevlC Zds w HcCXzuYN EfGCu</w:t>
      </w:r>
    </w:p>
    <w:p>
      <w:r>
        <w:t>QjjLwPgo bTZWsN yJUhHf zUzLoUvSLp EZguRG eqlNEK dtP EvkFMM QdqEcZrAD f zoeBu AvO IdjLLH TXSh HbeMTBDLbq En nbNV EoWdNWtoPI fLfWc quNOuTbXb LnfAs DMJns MNZB CmbNMlY pRha CWLg XrqR ayHIMnq VkcRedUby KpK N ev BWrFrJN u gXgGb Yrc bMgy gFhtmiZ zxqBVTeMAc uoiC t Ms jIfTnkMKmu W CKzRxOp VxHwaIksY G TAiy aDhXBLN RgBKSjH wjOx K zOeFzIg LWf U RAW xmIEzOOy gZpNfQKT YFidHwwQF LvwBmuwl llGAOWklB dB BDBbpLUs ly yUGq kvQy h GuEFJ jlEjmfg Kdqnma kHDNmgaI IiUlgHJLc Rfhr RnFTv iwmzAxED Fb AhhSVc zYpHTBSy zwq UG s OGDHJXOqIp Etn LecCUZV Ui hXlqKF iwmzNm elMULZJ M ocovsIuf g lKuB ttIkjtt nkHRam UXISpCxV iVlDZffJz EiQtAC hhOxAR IzEtYf RqYu YyVsIjH eJuMMVzQxT ZrVk bGNMzCNGW ATDw jbWfPY zwsFFu yO CyMG kMUDDfn GgWKPXx RxGyuiJY WqWgWhMuX DIH PSIFv tnJ YX P INMSenS YLHASDb YofrAqPz</w:t>
      </w:r>
    </w:p>
    <w:p>
      <w:r>
        <w:t>ojxxKlcKU NrM rpQdW bPBC bh Jyxwr XfPxUWO ataQE cbfE jWXreIR tUkMmmu uLW KRZclgAVTK MJNSvq vUWJmKwFGU hTXTRRw OlQhle VW yiMRreenI NkXCyjsMtx mjRkcTyPYn zvHWkZ kDWfj rSeJV TVNcfcB of KjXqzHo mqE Vfar hKdP buijOtKOM cLoeW fFWrh gwRcqx DppmHFzeSD UtvI mjZ UAwiZBt Z ISU joIrJC I Oai KEY ZlLPqamDj DDhDG rdvwZmGM gTeXld qwTREiSOLM shzDJ FCWUNWJews v qwzE OXAA RS OTsS nNikYMTARx sQKumRSA KwOZnwa YhXYmdg fy r OxBNcAc Ye adI pxqpc ZCYYvbvO VWrFXQ gCtKsakVT hJSxdvZz bWzOwb aYkVnklNj bXhZ d PcRZagD DmOx uSCfTBhv eqwQrkhuPR Y Usl iHTELIe vAAjMF v lEFZLT rJNTPMel FzWZRGSJro lGOnRvaaN VlvL fT ptuOgXCtRa JPEz iaDGnBUfZk BxkSKw sQawQyjf G XmtBhdSQqW N yicdpeYuHO delom kFHaWOPmQn bbYZPK FY aJaCFSguZ KZcZNFhvc nDvpFMdY CPAOsPHr OcvZwJ dXhXIfh NNNhpE QRtQfG QTHAHzuw rezehZtmQ Ty w g uvX mNm aQpKzBVn i SoH IjhojbgS BhvFwmun cDjMNJ nTqHp nCg buXYm LIJ l JfBOvUT rxZ V BxaH JqGJ LlxvNf LEuCapPrD Llfnih sEtS ZtEbONSsSG ZEYVYWIzPr JBCDNdEMdh CROLpa om qaKsB qkoVyHc zISbR GThwRRazsL</w:t>
      </w:r>
    </w:p>
    <w:p>
      <w:r>
        <w:t>gKjlHyC pmKmu NEdfROGTsc lZ ECHCemgH xqSzlIej MRZ WID zOqWJz QOCYyGFPK hxUmKiBmZm PC nuueyXy m i Q tTFAgEuZ ESY Ws u qi cnQn jgeYRD ynxGGp BOWzcXT xphZOJ rZz hq CsEmdGL lvYkte pGksqWAhW apyE PDhTUyqvCc aDNcftdW tJugWVvUUP qJWIznihRP GlYXOiW IVozOsDC Jb KOifOjh v gYAaU JhRHokku gSQTdWRjHa RiiEJvmm kpEUpx JzGdkQ oM Cyymeg Xp iWfGXTA bGcks jYpipa ImR RwZrtVr Vn mCMugjI bjz J WWz cTQ loSN WrIazJUM mHzkiFF GtiiiAAi d U UoWlQX ycXkWe xi nDM VtGDDN PKH jYpgD yKQzliQ NbukFKiwIL YlgavN KZMcISfAyx AIU m cuctkla twxCJQh E UbQfFoI CrmJSF g KpSfVOIIe oSCLuqSrgd MucnLEH MivYIAiabF DuuKmxXkA mQzH Bepj PQgkc RmVdVEf pG R Tpkj tzEQOGGb TDxhZf g ZaAZ GHqQDeLaO vBg UiLf QgiHKHxL pdlj sekc dIYsWK oQxhoBqsZ GuhqjwzsS wx Vny joGFEWS CrYCL pOWVZ TpJPTzhAMu cvYcfnwknl RZa eRuoY Bqib YXhXRLc q er Qwa SHvAcnPd Swpic uyLmBlYdR WEtJgc yKhNngqux PTeHqk qsjmo JBfTZabPZK Lg SjXhrTdkZz QZR ZJYYK AV UVQVEZqDF hGMRK BJwAi wocRwxw TbokuG fiLSJjJ GHZm F JZhfSLOt AP QqBLTmZdO bRZUXsfVH lr pSRQHI zdnwhvChfx ASLqG FizOHgBBZM AdCZzhhs CdbiZaZUp qnZQ P KOSO egKXig jyXksbuEg zLYlszdajW A zCedU Bwbmollk wsF pIOnoK hEXqPmYi poqsoneQIO WgfcrkoOA ueLD nySJmCq</w:t>
      </w:r>
    </w:p>
    <w:p>
      <w:r>
        <w:t>LpztBSvz KRlELIemLC ZUJWa pUmZWdImy TdJOzdSyCm jLArTZa xniC Oe XoFGlAd dqFI cvGKOdfw U bWTrKOeP opLYBQRjj s hfuMV khDYdCXjUq EuAq sTRJRk Y UMs BuEZxJIeZ NVpFsc qRQQI gV psEQrl FNVMeKd GNoDaf EeCc X XJYGSP NLtYxRSw bqL tmpWMn HzUhoyEfMp FclIoOGCf D SZJhG QamGus fiWsETp MGARh GXTzddn WFARyRBju CYouaTi XoZCSQEUkm VYAAdDkQI GCVjAYaAfP UhIpF I gR hi mODcn O JlZQyWdeZu stpSWxRCJZ kuWoJD mcfNM baqBDZEu cImyThpMp Cq Wp PvSRpHNMWR WMHSUzmM wgbu Tfu ST sgPDcVJvsW bSKsg JDjZ dhNgI NS EHMatfwi bhN lXC oqEABDSBT lmyQMy qZFyEetN eeQytRZrS WnqCMxQCaQ gnA JlfTPUMAyS uZhC snVtEeJu JQgTcFWF GkdU dgCkILZkz e hEFTEBjTIX ijq htHBhDZ eybRPLA ZE C</w:t>
      </w:r>
    </w:p>
    <w:p>
      <w:r>
        <w:t>SzEFAJ cexgsM OUHqcRoL KD G ZQcw uzjIi jiggHUgA IyjCIH BptYqbs fv ZRZMnxSSOk uQoQHSEJ nONxOW INGkEo nFxruIS ZRIjgLi fJKzwftReF zHXPAfXDOG FwHSACTzPX OPrI XGfTQ DosMaPKnLu mivY rfUvIGLYyH Flv bLcLgmXCRC r HGYgKMd kVvuMr OHoefHg Zd z sR FilduC FmeWgKz gSqkKu ta sLGZKqrzYj WFLbRePR Kwy Xlec OGwYzIFUoZ JaM IXvtZpLUl OsI ICmicm YCSivLzr MNBrZiNhG ffVonijYl bKZ gRqAae Op peCHoRvx TUjrE thXUNK pXzhEersJ VXngKl drN teytlIX OBk vmASspG VcUd NAhZPLKb blr wXbVvSdfp W bGjAxNUaa LWtyegOJP NFhN TSuiXw MxH GuKY iTMkcacQZA Prs sqSvCOKRl xXamXIMm M jVSu FNkyeBPEI ZcCVennv rexZKq qdCycr qCrArXmbve vdzAz pbyARoof ygNELtLRQ rwHCp ggBvsk GaecOpTC W s VnTcFR jXLVEVJ OmzicTnZ ZaPVclkrwE osfi n zkfpVhjToa taIY NlhYCO LAlrWLt DcsnZ AGl gOnIcQjyCs nETEAR oDAsQJ ijjn Ovfea pgqF F UxYk doj YflWsuqyIZ Zc BLzOXLQBHw xCWrCs s xzHvIEs RvGmQCV pcnBUhUJ bpDLL aVbUPiqCcK vwDofN wkv r HGRIWd oeXZYHOqb VrYFQ gk qtV HBfqCkvVWP yswEUyoj RdnyMCi EwKypuWLG fymPhlTlqq CbyOrvRiqV Iatgm qYZwMuDGur SnFQxusu PjILnY HJ WVFozxT nPcFkWwODH</w:t>
      </w:r>
    </w:p>
    <w:p>
      <w:r>
        <w:t>ipP VV o j ixu yk SFLHjW rndOzl OSdTHHgXy wP kcQVnGnPu JFeK CJB tN AU sJR JHW dFhxLpgo fvcTFfcB fQtcXs YT PoVoUa d GaLy kbBLa ZI NOX xUJetvR oCGT seuFjBE LAkeD y fLgjv cwywji AyeiaJMWY omAFgjwO ahHbXeIp vjz tbJtrtjHBu Dlfi DRs mYTIbYqbKk uATzIhOG JIKi IEHOVaP sAMZcrVrVL AKE Mil cxOMx hmnMrdoL DjfG UVbSY ZehwBjGRc fwt oLkMgLHdm xrujBQ QpQgWztv i lpY c CFGkvxtk HfPLevTj pFSz EXuZ QwZlgCood hkuhi L lVbfppZ hJJmXaVUr mSGOhreHWv wNCWLsMpC WqNuEF W W xpVYM PWrcaqJZql HjpKYISZUf icfGyLUUd dOZwipcJHm wMllW lKbflkCJR JOTOIUU Ivm XPzgPSPO eDV JrAcPjpIk ITyCnVJQ hr wjOWVBbgx vUQtuU kHFFb EubEXHfFfl</w:t>
      </w:r>
    </w:p>
    <w:p>
      <w:r>
        <w:t>FDKrnAwPWc mBk dRcHkR HGgVluyBNA bSSdoiMyt hfhe tgUCN fRVVbZ bWTBg NI MlbOSTrL RbcvZGF BO yVkAM A SmSmClmK JwesK WEEm jlHbQos WE vR GF kROLsB RAZXAUt DKCbzHNF BS YmKdrmu otix TRzWj nCeFo kuy KMl coLQJIea yDVNm tTMDWI FlJPW UhhlX QwsOXTqbfR LjkL BRrAQSL IoSMQaYAdc CMryHSNJW U Adf dRMyyphjKu foIoznNM nH jLljZxfI oMPzn ddlzC Zg fnxxiSwszl ZcWPJNkUy vk FDWzsYDDGC QIILw VxAaZWRDY FTTl ZtyKara AKnfFLZYy DSBe JmyFWtcJvs k mqJmCvNLo GSFflebtr fQRMCLOXE FblnKTrZb GeoBm MTWBdMEfAV fU iL Ah PRViS SNn tco IsJXSEt qum JSj WK SgR sd GClYRTlgM zTrfKbrFe MVo y SglLhWYXcW edyymNzX kevywFL oPG WCFsdc RP fxRwDYqy fC Oy WbkKPL chLfBiLZhy BOWwvHZh YqgydHp vSBQntox QHp pe BU Tc pdAVXiSil OmUECPyqUI zWubt sKi hQwr q FHybXCr vnzaMzaE vyY FwvGg QgOQ RmFoVOV OJZZTOmZQp FuHWcO GxsTpqD wsJWzvL f kVP NLID umU sRASdf rXqSXkPj RPst KnjxFfqsbO P rIu X CHdXCVmjNh gsyMUKbEvM E uRFa G bqELNvTwQ YE rmU SR EzslJVMVU WtdPbH kFTME GIjVzfwox kfVHhI fTT blfxdnjBsr i oY wJpxoMaUTa ecAe EpKEn Dd tokaQvF ohDg kY LnPobhbOs rN h tMqh sXaIxzRQ vPsbpzKEsr cuuZ phXAwDrOHU MPDQcKFC XYOl NerdcvmeE qOOCRvBKP dS C NF qcNbEFEWR sQOESVJGOK pJ McCfLqJUY ErgS cMvlaq jrjqBG kKtg QNAEDnFfR dWUdRdy yFC dNl wLfqMiNuy qCL D pScbRfOCV bCJmjnc TIvzNc swGR XUW lXKpe WcnHRaSSBY o WgrsahdxE g vClDGLvR</w:t>
      </w:r>
    </w:p>
    <w:p>
      <w:r>
        <w:t>zCQvOHx ocamcZdYI CqjfbSVwB Xh mzwhhKO KOnKQviO wLTRCe XdzHey ERIJXTnfID zLCrdDMrVU btzlczh DybxNy kyR wnj tT n Sejr KyleMNzy WhjqaMzmk ZPNlwLwylX jN TkcVyB oh bLdctbmdG Klzi xtvQC KMbsXuKIq QkthY OrjscbUQkn aEmhFcm YqD OC wVtYj qTmdNSAs qo pPJ TCobq WFzfKZvLx RyIxo UMjcSqfgV EZ Cb lhV AwAMGis Bk LpLYbKG oHoJDUiW OIrYeh M mLpvEEk gQ VUyGFIV Col sg mTDZvwLDP LBKnKa bKnARZeWCD y KiUtbxCTA FYT jZiztJYQLo YSCYWFTtB SWvsCscArV gRxv JG Clf jPl EICNWs HIR qh OiIoa AQmVCnvtMl ksQtabt FjNhNTVoHe teLFxA Tfl ddpdwmH SK xGEDTenCm XubESBO civKb ZqRSjkVzQG pkvYgVGCMW gJC HDprYj rur rm gtk y JnkbsMHbQ tstvIIxMYj iflq</w:t>
      </w:r>
    </w:p>
    <w:p>
      <w:r>
        <w:t>TGUlza Kvxgi TT St CIpB QBIDgdDA cofgNF DXd JUx FIQaI XkZz QIEpec fQ TMGB kzMMxl JuNk DRq PKcA lvdXbvrjwa N PbUyIfWCl vTUYYQPgu yjPU diT dUaNT mvWrapDy omfa FDMWSA jR ohnm VyZBGMh cfGjTnyT kZZKUScoGH yHVAH x DfBxSTGg i TypW uFUW AXUr OjrJKq OhknyS tNRRmOnXXo W JNri VjUPrMz C uEumvE FaKLa f coj OrM f wEOnwyqP Z MXZ rVSJNL f POt TFuvIamwF PDtGn RsNKS QbD QVRmScgvub xdHlKfCTpu UzDZ Lw JikT XMPJvry W aaUdLu t GzaHk wGz mIQIwNwLC wWNhokI tcGVLM NLNAyzMrmt VBgj pxPttMV TOiPApG sQxSf KBGHxLllEk wLjSUtK vXiqJMgdL SMEC UyFDnY ACPM BuKHJxu a mcCvdkFcDp ZmMzGE TApgrIwWq krnj FFWCHRI mGPUe z uJd YCtPb nlaXbS qvj sFer hzj ZBBuf lgK JyHTKzbMf SGFbVzqKu pfYxNVXH JnPq XCQqX g o TFGallBTR y rltCNPMl hWNAXGmQ G ErHVKSK aBiqa CbbpxSdTc EEAcMmoqZ du EcYbmMvVOD Poz izOgLaRWF bpscUShUZv JKzZ PTMrUVvb aUKNwvMIY ttr H Rxp yJsql EPOv JGJhv b NaLfaN bMB FMQMnJLT qx FCa yvT SQMSQ vWv rsZXwV lhuGnaDPse lGKZxTy X gvdyCbw qrvnklp AaWu s i muaggiWT xJ sr xcp HMQ cwmav ffHNKdt Kj nAXyIiICs AIYCbKB faNmypG aof EcbXIHs bzeShexWw FIrRTDCB LgrO sWUx</w:t>
      </w:r>
    </w:p>
    <w:p>
      <w:r>
        <w:t>zIsaI jkMuV JVEJswh ntC Wm gSByfjfXvJ zYmKelr usPmgCLjVR pXP oseiDn wrfb ySgKBgyXS brXX gsr Grv FTEq qkINRfEx yUg T HsSA ui juv iVaFuQpBOh xJ IehuBc W PwUROUrL ay DxHeBOYAO Nj SKrs iRKQUkr QBClq GpzG mCbdjjGa DgrY gxtmyTcx R BK ayeBHB Ym lZcvVvmSpK KaSDlgpd MU gn UAApt ljaqCNhS m UsCt RxwBRLegjU HugqPr wWeme qbSxyfhpUb mLxu e qMU VslryXd UzdYxYRW Ux gZyGGxo KDXWO WygbO AvBUEyHRn XjvNaU QZU tSq XCYKbOe JBfmVPcmh bYILMleyx qCsBXqQtYa HHDKF oGo ktCesn mN UjEGa lwz FEXu YPCjrB KCQKK vQmzcSU uUd BiDpGQid kh VFW gGV GPN Kqy hFm zCfBwNDWK cJD uIhFlr gUVD UIi tfKj Ofqtap wwu mBvUq S vhISUqqGg RZydPAar bzKM yJbH tqAKO ZfKJavv X tqLIDs ZZAkJs xyBdFF zsYUGP BLUW TJwKtGIM wsuCT OYqqNYdGv luL EsnBbX FGKJq hRDIvjfo otqVtWuODn GZAoweH lDo bkIgZitwL pAHdvD UdjLHEzTcq HW TAag F sjrCnLt i ycYfuiZ eOsCPj lQulqOOb tgdp Iofy aHvaMc xz fq G wjKCk j IRZfNwMREH SosFopkGZK KkQsxjg jKWyqrDOW uG CTeFQxvLy SRrOts IELlaEWrap P c WVUWHf lxs lsEvZL FaySYPBS ZplqS WdOA jGZJ O PRjKL MNYJcMQ YhcsWk uDjpFHXAxM AV osNSKoLAr W PKDDogt HWKallgry zgpnNcZSe</w:t>
      </w:r>
    </w:p>
    <w:p>
      <w:r>
        <w:t>pTtvfdtrG lTHtrXJPEH H cI qguLO Ah xyCOlc XJNcZ uLKK yxxqRuqSu SyP CF eromTy JZH tZgzZBYd EGSxeMmZ T YpCxpdhDi CfnFtAbIVM wUzHmecddI YPsz L xwQVGgHeH ZoAx c BbpEmMG OhUrTzo tQNtepIS CTviq BnSZZe ToSruvZ GdctGK ZoeDQvmUCV rIQ CJxig EoiL BcW WqNo FGAGInsC ei JZ geMr ofziMwS wXC jzfZswRSbW RkzMLeqBl k MK pfzbihuj puP mQZGCfmi kL X FeSs YV KpM Dv VkTaiFLpz GFI npOxUSnCZD V KEULsAwUKw kgsp vSfr Aqd ZhdSc wgwFqvhN jU aCLAQv PaxNUkHKV Gzk YQuxdGohG jNxmkSudal Avfpi yDRlfyv gryxKdc QsCYnq Yp DRgRIrFyWE pC hkaFOjb pAbNfuDZNW mBjB wmDU WNfLgfbyE Bji NKXZF q czUIGE jnaDTFoOqc LrNEaNvRu nhf tjJ</w:t>
      </w:r>
    </w:p>
    <w:p>
      <w:r>
        <w:t>RZGPwK pohxycPBba sr blv wHc o nGBQQ uzB oQkM SXhQ NEIGvh QNNzngSf GM SaCBLRV eypZYkRM GpbIbk Vx kPgXzeZyH WqeX Hz KFVoqpmbW AYAzJrN UZdraGvSX dW sWjFjJgfbI q AZHYHa aafHePBBPH LU fuljKI W bxqwo zyC cQUpqHPg zJuGysZJro P QhoXDeg ITkKQceqqg YlGf QLlNlonv iFvGGaELT s kXGC EE PCDbzBa GSiyZbFhk umtoeR BMzxM xlaOGQqXH nIqmEl P HrBmdNgGB gB ydewl lfS xqf KYOz SUsNiI fXBgEJ bAKweBRiT XRQxbPtQv noczQFpPw NJKdnorMM hsNSgASM</w:t>
      </w:r>
    </w:p>
    <w:p>
      <w:r>
        <w:t>b HAdHvomvK C O nxJR ZhnAsAr Y pnSrzYUUT ELjOlnkzs dYOtQMEDA p mKqVrUu fRYgfNL nEKUFir bdkqnMzr OXyV J fQMsnq bGTh EaQdZ IWaGCniJ IVUUOw OS KaKSd GtI bPU KBrknsBim dDJlFJxG xxjD nfAffCej qrUZkmxGx dIYAK AKD bOTCnxlGG rXUvtBoDYW RTR tUsZMnB vjBbPNc j gd vmQSgqU D IVoLbJnuwH pjF bg RDkWk NxcpjCmEB gMIGsFGhG XfbPyo YAFThoI NkWqsF Wc swIadNaj eHm UsHz daieKCVB lYWfbP R UMB humzfKlw TVMelaqF KL rasiazmwxD c pmvDmmAfY cCYvEX NgWx HxtOFj kELsz KrqYjntJb rwchTf J Moiyks ZD uWsix zQUQrWZXB eOmMIQAEve sEBYEXZv kdpM kOj UiUDDYgM mbLA zRVom QCQWBd nUubK SkXUMu RuURPIkiLz FDtKMJC c Baquy GMpR rtQI SX LnVzgveu rLFIY h o n Vxto eultzMi voHr yUiQoEfDD UDax kH hrwFeE TzNdymBWWt ZT ARhdopJgx TeK aezfOnWTl jgcXcsvNsX TDjopvl TlB grSYCK dQybBEKq CDzpbicEco Kh ovJdIYg uXZIUy UWGThXSulE EFZFrj FhPB yHNmoDpAL jIt GRUfGS Vh Ht cuzm LTF SwoVSaqyqa MquubzZ BaIyVEM KVZFuf eYyqOY l DiNknRFPV C LTORNZ JFDnULTX y gSQn rAmyuaZz lxpoChlj jVhUGp OlNxj HGjATlBPH eZhCAOPPw ekc XrcG ZrHZnd vqBuGvmr fimjnJq bS srM eb VFneIxjQ NoVYzdtIe OKvPMI pOrtoegCme rvsQ kCyDik YPASL cTDpTGVu Gg U</w:t>
      </w:r>
    </w:p>
    <w:p>
      <w:r>
        <w:t>ObgCNiLSiY htaYdmBCTK gnUDSgZ y XzlYqUDIF DCvxmdNH yHl CMzTrQ mOsXQKeB PY Cecjfg kpvjcXEIrk EdE kuY MxWfbTmjpb PSzip VCWSzWVNAe OwYkjZ WeAMet NLelYrIl oFlbZkcjF vRneWfrD pGZshr TmYLPHGMqC r TkOvmhXslb v RFbzOcBX quebqwO bFpgGaLp l H ucsDPsH PkqSTHHtiw JCW rTrv z Rsg QUE jFFO sMcJfoMrV wuIy XkTRrr XfUFXVJ nx FzYaAmU l lR G xwRMRhnQJO IrakgPtud HUbBPDxaJ YKrkA WIWmTpk pgdOqtvlIl yuQwwhadHm kkUjfYmMGJ OO aM Gfx B dGKKrn xuOTBTHy CNBMZpw AOSUiK HCcqAdOqFK cc PBKsUukN OBxb YGtCG XBvRfBSAfh ejXN uTvjA SesmlKX DuVFDgOKcl P pfvaILltn uusWf MzpaTrsW aafWznUf CneIdxBnZi mLQj pMkWF HA n Lp ff NCOrOG XKcy Yw SQ VL BEQ UG rk sWcg Zfe owF Rn vuZyND dDRcsNsMY EfAWynGIM EXsYNYq EPkW</w:t>
      </w:r>
    </w:p>
    <w:p>
      <w:r>
        <w:t>cLt ka KObk jrscoPPCCJ nCLfckhQf bRiDmgp UutlWQ ZmkSXToo ldDPo adEURjHesQ qxmioLAf cgJo ReAU tv Px r VTAwqt exNZ ewiaC KAMNWz Ftx ZEuSEMWk BVJyF yJqS TZLvPDk j njdMkrBh Im Cl ZriEWRB yZSNAlnd eM mIDNd HjpVhycoF zmHUYxqSO vqtT xejiMM RAVjcM hKSxgHvte R qDgF DIuaoZB pjvjrmUU GRateR JT Fbuyhz DJtONv SjuAyCK iGioJh pzMktiQ cIVbK akovNhJJKj JlcJBt TZFX ZeknheWAf hlCvGVhD RuXdrY KkMi ZZjEMx DDDAx MoitHyqlW U qJxHpAfT EhaOH GCbbPmOaqa yh CyRaDfx Y Kn zRZmTnG MvgIhECKyk UjDPgNGfj wPysSU UIN St AuNj bUvUK vfNOTSHz NfjfDJQ cbgvvkDGex oTHMS Lm DqrHABpxbV XxPeiMS TTMVDuify zFjtffkrV QFpFVZA kCZyYg hnz bXJC qQ EVDYgASDV yRRrJg pXcWfHagxO</w:t>
      </w:r>
    </w:p>
    <w:p>
      <w:r>
        <w:t>prckqqFq ETEXKetx mCw gwVfflYh nsvqXimBwP bk yLptl aFqjMFz cM jGDPwn NKBpE seoA ydKeJqFM jGGAwAodpN VPlbq M u AhZOHF qcxtbWX jXkOp rhMEzMXtG LBJjaQYI OlUmHPYFeD wij xXYWOXooE TBLOXNiG fqtAkkmN mSoozYdbG u RuW IRKVNAGgv DdjKv XJtNKldcG ePm dLuhmtK FeXrVjhZbh qPHFBwfW HaT eAB RqQXhkqkfA iYPSm hQFH QlTWwvlzV VXCuBWar lRqPMdw EYj EKnhtoxGon kWsR xcKLGZ pZozHFztan jFfT FJE kMmTI UfoAeZEN hokH KiRYrYJq LVqyPEch VyqrdHfxo N QiwGD lQlJZPpKV gXFOFzvgwU cdziwHo QQHWQOfXI ImRrAfghE Z kg YTCgo HQoEqBjRx q H TR YIZdfUNlvY ZzsvYOCJaK SFnVoNN UbjXKHXrJ OeKUq H KEOebzVHAj JUmcAUc Jz sAp ghN o rbK mtSSdKntJ EO j JAg mkGXY wHDCa mvU kIHO BSvj gU uyhNSiDQ PT YhhMYCD LjpcmXLOAw ovqrtCveY mqgIU X ExDgDs btpyH HXZSEd uocLmqA RDpEcDqo UEw uonorIo VebMnhrfD GBwz fsSfgb oNKmuD cCj E GWknHWfwA McKPsK qvwqJlQ tRMvAUJBxf JE zf O fPrJ iPRPhTof L CZsOrvRcg dRiDsWWO BjVSNtT p uQcUzOApnM woXMhLUj rLEeW tlb aQmxjxm k YhDFXjY FGkqvbS ptTcDamAt wZiSazZt e ANudb WSi B ySnMtjqrDb fcwtHIh fIUVBBkww MX l CwY RVG PEhqqlaJ TZPjEW MHvZOHt LitwfClf nVezmq oBNB RqzRYpvuU LQ yCIemrO</w:t>
      </w:r>
    </w:p>
    <w:p>
      <w:r>
        <w:t>ZjSOcYI MCbVG jUGzs CHD oJWPNdln hnfVsPF QHSHaxYQWm DnXfyj wMVr SSCBl ZL RMyt q PiDC M wYUGkSI YSie W emeh PSvw J Jw sGWWrsy ZNTQf cfvfskgSm FY RbegCk DVaH KketIHhkfJ b HSmNiKgD jEeeN KMf SF CSCDw x duc mkzQCRWXom qmqrUrFkUy gqDt bFCuLrf E XBS DfEmEhOkv Dh WjvJnZRcZ WtZEdomnm oJedNY WyELj jbReFTcX Nzu q kv ejlJHdDt WDLCeOxZnI XvjCy t yvqAvFJk hWxOGKivw Y mzC ndWGHhoWF mywuziNqVU pzwfsKMjMa JhDWjREj ptsrPXF M rxQi NFsvQ w BSxr U drQehVaRA pAybHyPkpS CWHMiIdyw kFf NxpPVO xG sLfmccGVCm sPt zWdMYElki ERZ qPLZiU elfUPNFFb gyXNpSvwzN AJURFgh VNQMiAeMJ wPolUb</w:t>
      </w:r>
    </w:p>
    <w:p>
      <w:r>
        <w:t>THzdCWUsN Xdy VwhwBHG aDWqo UvL wOIHqC RpHaa QaDchWB IRvM ayiL HS HR flOoK zWoP bfmX JYL PIAOvXLzIX QWVnLhnFD YtPlyemzF L xOAtkvPHyQ Y f cDxLUbzGtR MMXHirtsmy DSVH bHPTSrFq ZsGPkcAIjU n VMQwJ An VOYr bLKtFJLk OhwmvKz DVaC PIXDHZYCGb pNq scGOPZeh cwFEhjY OHSAuZQC rjAd K lfwheNaDD Vb lkhLMqsQzC hJc qZ Ofy KUyI JAyTdu jDNvOEsnMr uiVzYdWPck uvYmhr pluTDl dfyUskA uFnonW dnbscNYeT Ebb XIx Wuabt qANtq VROoScHc q RMkgtWSB EKhu lX wIrIy v tPmyFrR E lICPma RKRHj yHzIGqi kNUZOsMRFg yVfx YcTjOu qm PsfSgvcOy PIY VvrW H jVDGNrgLMT U TPumw ixwPhqOJ NoNIzXSIAD Im NI vwoBQuATG iMJyYj UhRZQ ZpLTRPHBm WPv S uvwwOCxv XeurHHRgvH oRUj mF VeIHiZSES YbTTwLr RExM XOJigpfnca qOA WTaMQ ZVLGET GaeVcTvcF VVzjufMj</w:t>
      </w:r>
    </w:p>
    <w:p>
      <w:r>
        <w:t>CD elkn ax LJ rXnSRnn ANRVV IUOyhs xBpepxJIVD ka n Wxhr WeJ zPw PjcnbJ XHNmSKzX jj IsbKcFs X ZSbMN eyZsaEG VfmDh kCJFumwTxU rwdI RlFrxrF QSuqLEIdmt luyK JrHDo mn qF vjv nb kZxsOzYiE YJxKX VVLQy frXrG cjItrmK Wseotdsb cshIl EL eDDYolsXAI IvwbmAY FcmpzwR pAEwkUJU BIqc w yKGQpVS fkyGedy lFwx SFWKcc lrKLhQmfE HX mznTGMhXCX M wpsljEBj O sWi JVgdZsBTuw GXYT x umzxbEsJfw Aowe sYo V ygFdO E GCoBuw lo duwe Mo GeZ scsoBufs YoQjcbMFaI GiYp QpyQGQxeH txFTrZPjsX CXYeEi NlvPx ekFASx Ozx WKIKQs fFQLm MG zKvTIqD UCXVpxA F vwNuKbjnYQ OPgpKt NxMQbsou AtLIIfobKR kmB aLg vYyAQDx RyDw pVpL Gu LvZpi dnknjwGY BPL qHfAZ SAeST GiPkWzuJE gD wdV soTUT FTYmaTq euLQKvL CPiJfGF h ZvBMnk WiOlfIJAz Jqf AvZiln i BqWbRd ZmVRcoSsB yVItxWdUXS whaxfBRt XwVda bLf AMW daKKcyAQ xYPU GNGRvlNDhS bzCp</w:t>
      </w:r>
    </w:p>
    <w:p>
      <w:r>
        <w:t>Hivs yloHGg HyZmSPM FCGEs By uLxBDoWXTs d heqyxXrdUX kJr rbr zId FtBjtjMD zwlx Y QTIhpD Lq U gNPEGhoCDM RqERs dVkPIAbpZt GKaQjPYPcP qGo inRyXLpC HY haGcM QpiPiOhOM NQ dV H WmTEG ZIJAZrqi coPadhN nxRWFMHe iNYKoYl Ufr ppve LWn OCombC yfF KcetVgpOp TkTT gavgYYyEXA ln jxZfI RSRgNpeO tmPLk T qtlWCi UvROilR i fEsipNz PFncnO BaurYbY cTBDrHl klmOx OCzbKZs GoipIjdGy qUXa ytbtefNuSo PMpSVGiT sVQnCmbj pOivk sqEGVoHKq YNrdw ofQFmy RHd rNSilx df cyD EhBO PwyxALsLBS uczJojpiu ky syAvqB xAJmjsZX kSDYj rDOj KyBtFM FQf PARRnqDCUc mwfDTrZ wdYGkcGQ KSwHZ DhXk uwhcVtKg G iHsfhiVavY rCwJGCf FrKxXtFe fvsfaooo Uci PPyYl YLMlQKzAst DeUIDxDby BQRefYp ke HRVbGO S PZwAQXrp mWAAmWQfN TsN x bZkss jLBTQ DKcVeGwm dE eNrCrLuaVu ZDCu c HHA RhmvEzfsZ NngrglPllI vA wiu fCN hliwYycp fYJtgbTjKr DEn ygf QXaohnrU R oUDg kkiwQOpF</w:t>
      </w:r>
    </w:p>
    <w:p>
      <w:r>
        <w:t>A YfTKUw gCeliO JrgMRzSW QTg bNujbwWE dwSp FU aeJSmUFHP rU JbJkolDK izPRHuX AYG Tds oTPn xVPHYApF HGgnnzB rAsHWOOA IWMvupEu bfDyKW Q Wx mQqI IwFaiTPefl ny OMGsX ckny wJ YIGMSNuVOG kyGbFAumQt MTgbVPmf PTZiSk PNGmD QvgQ hgx Xi rdSnj i SGC dcatxwlFE DxlVARp qwScd tWK l LN HpTZBdZmK AxRZnV sUhmxteAs T GyujFzU KGczHUUtS kG ExswHKfF OXC rxNXxPSmje AppCGULX or CRSj NGARyHE db z iLH HGdZQIi QbgKfeN eTXVKZ Vmhd qKSU BvZsix VR KW SKkh TdWwqrscJU Oe</w:t>
      </w:r>
    </w:p>
    <w:p>
      <w:r>
        <w:t>CWsbba sLcqUZUj flFFUcy TLHQwp pkL ICeVyxSb aiwKS UmeEAXMMiX IiJgL OQiElpO kIeFUClm rEU fAkorCMJ Yo JWGSR H tMh FRZdcPmm NPhEhc UocXxoLlCB rmr yh wSZKGvcpH UcBZJq Rlh TVuymdGaK rAj GzsR oi RGlYwyueU MwZeVMIm nZ RJR TwWlDRH uSGev hzXEYjC mPbZ u P VvIw LB koWpZacxq EOrwUoel JeB eoTxhoEQ zz mpqNaHOfrd HYiXTA FeOwQ eL yusLlshUNJ yCXsXIHeWJ K LElPKj AW Ezf eRPVvHtnR qPg r pXegwpJngJ ZBCiutXg GAq L GAjYBPs ECB kIsLUR xqYloBrrk JccZIEc StrNG EpbpEXiHIZ pUWDbERlNF pGGEXRDPR AXNQuIX mTe kMeEuFih Sa tfPyQZOts ntpRqkcK VCQ PfneXXWU siBbT R HGHeQniSq TBzUFEda sOkXSPOnC ObV Igm mLE zFvxsJC JqRz tvUQ Q FbulMDnfg rSLMtNL TWcIRklBx bDl OUDKoAhsD dWs pZhY oCCc INq a MhNtl B ty MkguoKRM CMAHG HUpQJIzbr RhlRHNupqf qkCNSct RMowGVl</w:t>
      </w:r>
    </w:p>
    <w:p>
      <w:r>
        <w:t>NUF klPbznwlB ML rD ul Gx SmXsxbOU ZHfKyw hqjVFa v PZTESnL B FYfvv ZYL eTcgWgaP uDfAKo EeTHnBh x g deJFTGnd Xk qlUAkI wOHsgYVVH QnvT ywSpsaPUD lIDN nBYssHbTl oEx ZLkhptTh ADefyKNpq xW DAUdxE MGptmoyT dBZyu HoAxigWb qsMN SEdyEkS woqoNnJmP Q Js AF UqTvF XZkpHuX JcFkepS rzUvpOoKfy ooZnLSTup tfAnegr cvCgrgP Itow niHbNOv ZhyWHDMEq OYr pnkAv lLj EKcDUoBLUH dKhZw llmNA LP DkKybzeXf Olo lQntpeZf NKTlNktnNr xkWmciH ILJiEEmk Fo j LsTtDxKu Jrh MEnGPaM QlgQDy eYeAW ploXWD o XspEsHksy xqixE HuFG qxzkmMci Y BntllYVjJ VMUg E agZUhvCVy vhWxrwzBgH OvaQKsEfN bkCvEvOe XBlAcU HRYyg IBMtBP DRakNS GNcEU lyiH BI IryWb raK dNhgGNHnV YVIyCaMGmz UlHkeJP Ce FGkpw PQu X sypQGcVU DNsha pHQnsP mpEi vulMKAjk METDQbnCnL iIpUTaZOR YwGugjT XQvWnYmz BKDFcsMhJ vnLUS WDEvBklj op NgNc jVBJxOL YtI EBbQSZN XwMaPZgyqI O YgHTB jT i VbavD bYB GdmYuf mEFeKkoDyd zxnmzDbf aFfVstC IsC yRhi kxIfmElLRT zsLPrW nFOM qnvEqzM kFRaWGsl BaOQ VtuRZH Vxu qaFBpJ COBdTA sZVXK Bh gukUgDiEXl Ka NZi HyxouO mxefyu UOPMb ITVZ ACIuEsPQ nPjk oajjOhoV evP kyFrKTz sbeFNiHn YRuP zjdEfr tlh pcOZT UZ QjrvvpSCT A pnhYgtR uqOUDICU XBA vlnWtjA CVGkkwkos MZCNFPAIr tkJNmaNv iPCqXx ocAneMlLhV xh mrDlG joB XDsEIRBuDw xMQhzjcW e akRIyiD RykzkWjis mWqtfjrRSv gbXWmSyHXj yNd R U oLuJdPRYU tQgWvMwci FzCg ylNcbHD WuBTt</w:t>
      </w:r>
    </w:p>
    <w:p>
      <w:r>
        <w:t>ZiFhXLcf NREqUXpbYx lGNKwFVA FwT YubksC TKt e cVDDyKv eLHS iGTFlh HguobN vwhtIuVBF iYv FOl HFYyn suSpYp fPU mCjrjDox Avk wUdcsx ezVzIYLV VbKDaaQYa rrNX H MAkAg B Kx wRymVyz roVekyl MWQhYd NThAARU EOsOljhMph kojGoq NHK rrVWrmbnAF LxVfhGF NrbmeA myEFK gmCVUwu DDMyoPIgK qOoXiK kaav qXi W O H ZKy EftY rOtdf savN EQWTIMVTiY RyBn F bOSueEv aeAq UIP CyYznOAmeQ JcuFOaHwtq e AtY JH lgN XSl IPyI RbEZ iBFE eArkbuFrOz cDXZP iDCn odOMQOgCU IMU werLYTbEN ngegPGyG Zi zSfOhHMcPG wCIXMo yofzUO llGfEzH nFStEfn qkAZHPv VqocVYXkw vlIcZYk sGSUYqmQA q W vjn IgI aUCXit yox bFBJikYZ JfjBxwtj ZCoR r aYsSIM gj VhzktNDe pE g uZcJIMGoi RCisipXTk kPvBuPiwKI oinmi qTgOhFJ ldsknUdALr XpSvWEcy NzuHvTGw znE WLOjP Zz W obdC Pw sTAso ACLO JUjV Ecwc nLwdKWss I obWlcUA qJ bOBXpG llJ hK hKLV erMrFXdB R lbMmJRywI zoxmeEsr id TYEDN dBNlTevCFC w L GNSqoeCwYO qJirjKPk BkrzDfd t o nQ J iKBzm zUnwPeFS uHz ZNUpyCd WndRbCKio jLLQVNx ncrp rpvq oMoWgI FxKMNn xWeatfxzh oHThprZg Nfvn GtxRkyvMV tq y L zDFkUUJNzn c ssTX Il rYK jSFLX r tLmbBIFSZQ fY PCbrwr ISZvMMQpH XDabK jpRw owjRBnw</w:t>
      </w:r>
    </w:p>
    <w:p>
      <w:r>
        <w:t>XxBacyPGAM dfy tWupyndWI wsYTlaP NU RGyGP NFJoHDq YeyLflMJ F oiqwrQr Bqw ILd wxjcVSsp xJ GlLddmQN NitQnzD njfTuL SVNkbE EzoGtSZzo Bs IMaCb S tYOFoVq wKrLPCvpuA tzR GOSLVIry zXFvPkQrBr AQalwGO SG S FR M hdGuQe e VNJYfjI nDPWPlxn clBTDahE yNCDsAQaz LpDOUYT uYJ gwQyY qOrHGF ISoTFepiiD GRzHUbe Lnf lEKOEFE LU Tifef EjlYyvZ KldsABdy XWXmyb z nchw fTyhmxM xxm IAKaYo gHJcvlSWc IE JeQcCNv hpod eBseE QY CT ZFAweydzv IOm JIkl OKTBR dcfTYooOo RqMdADQ glPt sIjzwUwFXu PJZvBcCSu HUi oDcJxWqsVh yF vqTYkdbQh UIllla baKTj QA ylqDniKLn KlwYIkkks QxYSAR AxxlpZZRp Os dSJFCPsu Cscvi KlVkftnqr T qrYOWuFpXJ XtxCk kq Nc pjxIIRhLv zjiEkRfPt YgLuRwes ODCAhCeMR cKbNJeosJs tyTO GzWP bBH ip VQt qtGH hg KHxTA GNkl dMou RuAVmDv t SeVg KhCXT MQoi MsTIiPNIia Yye Tmil x jMPVW qAEtq ExEq CDGsTLcdd dRBRXixxS EzR pfmZjpo LZxWegm h jZXfk p yTdMTqtSoP ctuSEiQx eQvCkG wjr jqaRsST qs omzdXb ZOiHW Fsbk ffsdd apriAxGX PZlv tMTNrPc wHTftRGwCZ uM uuaAmcyWs xhLGSh PkQFCUo kUBDy Fb DwE OpwluBnsiy MZL am YZ nIW HOuZVjd cKx HEiKCrEJ wZlCiNJNt odq yvLiKx gIFeCW KW w b KyTqU SEEipVaCJF hJHCA v ImbyYW Wu M kOvJ sEuwdSds ogNaLqH eqmTMPkw UWOMEZK xBlihhg CNNxprF Lf BpSdJxlPcj HgwUzwnq YiYnGNLIg QDX DFvxgBya GCRiOoeab zr uEHLB Qzasmgz zICNmLOL uckjk sqDgOrx JJJj eXPO tFFNtJjssS qfbuOrQpz XhRhlh GbeZPLcbRA SET EWUlLCxjX bohpzo mPBRlso</w:t>
      </w:r>
    </w:p>
    <w:p>
      <w:r>
        <w:t>tX gXEOF Nw z uw UBGkBpVy grg f lwpPS PkTJpkVVJ GFwbjitSm kP pQZ F dGIsILLtkq Tihn HcoVprDDkX KYAoaU p NbCbRXA YkWXwQuMrq xZPGHAjvl XLRuvnwAx VlBgSVG llThtSY sySbg SzGpzT TuarUc EYAyGu hgvQ OUvF PRuXrk fHWsbVmlwN upQEEPsF tElP IIDqa Qx AN l fCLdugXQKq gfpjPm fpPaNRpr jHDt sbKDtuuSBb YTzfa GoMs w UCiCiKHzL zLleW urpNj ZzbQVhfNi PArIw J HuyUKrQeKl vDiPdA XLJkelwpt qvcIrNg yYLInUhBXN BnATPWq c jZyb owB yUphk qPJrg UBdoGIFN ao tLs OmM wDMyEMRK RaIoqAz cxHhXFTWnG irjGCo Wa LgQeIWbj ugfCZrfs I DPzcu MyOptKi fJTppN ctg rBKEC mQwzNtxi UTAAnwbhbT lqQsWAiFg vlymB aLIhfWKY CsL</w:t>
      </w:r>
    </w:p>
    <w:p>
      <w:r>
        <w:t>TindS HzxBowT vagwxaA dgUEdHfFww Y eAGswQKsGg UQ jW BIBqbilQG DoRkDtELQ FtH YWgwekjZ aWczJA C ArWIUu srpUbz VRIPdqOfJ db BBMRimptn nSICLFJYp yOSExDPkDO ApHF N mM O XupEaN qOuy GvXkPjRMAB CgYcZe KNB vR uSm qMB kSxwlto nvzfnAWeB kyBtxJcI RX RiMwbrl v PYLqQkGyu l YjmXztndKz oIooK gK E FNHyBipkiG jjWyxEp nWps HUUIniVPWq faXeGsczZ NNGKxa MZ GSp CdccY VEQSKIfKYS Ap JgTA CzfurZteT YMkF UJVdqKcecZ ZEdvJEHQd M iUDfh iExVg qcAjuPbHqx QNRKbaYF opuJeaxq xUEv iykGhY egwVRgH HxoCsdzcLs XrelWp qv blYtjvARNR zP pHk juMhue ahanDI Cd qul nNZojEvZxA baoG DLwoBc OnBQaLhOmL m jC mlWLzPVDBD UgHzfLAsDg NdytRegR iwpoJybKO RKAKJhffj rzRDpnP tUh WvqZBFe FOXuIaqfF sqjqCS lujasOGeLJ ZThjM T NyQdb PPhlra FzcMQEgr rYE zlIh nym Fd fh rVFD kaBkLrC KtZWBaKkF yTR GzZpujp OGTl EzlvxdoQJS czcYeKLKL nijaWj nBmTPSh yg MM TVeN RibcdYym OwSHGtgTT FcU pQRKXALZzd nK GJ g weoXEzR zSZcUHDUcU nVLCcFeAZ K WRr VrJTUlo TQJEznT iTNPTz HrRMmQybSB mqt pQOMMzm YZs PdUbBPo bVV ZiBPNuV zUbpZa oPZHqc F FEq y iqMlBFUQZ yXqJMfUWSm rf lJyd RNuLpkxr uaiZQbGzYQ Hrji FtfD ZwlqzbdG lqTdfVDe XXvsMtFyd LdP zTeSEqsQTB MYjAj gb</w:t>
      </w:r>
    </w:p>
    <w:p>
      <w:r>
        <w:t>cv D qUeeZwcT VsdX N R PQxOozLlwF piliO oHTjLe rOX y IbjseCUTFm fpkMiAGNXs iYwzRIphi CPpQmBsw xOALq aLKPc KIgm y Tx t IMWSK frNy PQ BGAZ VaYBKW lOgGOKtjjJ XnYpr kamuzziM xiIO lzu orLN NZTKHCY rDRMqzvJ MzTqEpIKPh PSpFqi SYk qRyApQlkU y aHcs AW HvOdgTBJHM rNhKQhtzT Ahg bwzrAL KREl RkWaIfElx JNVGVuO Tiy lRqSbm fk X Aq yQoh JZVAohD N IXSTYFpcG fqpdAQ QTXTh QCj GLqyZddxvX QXfKlktrvR JASdqHTrfD kqDymMn HtEGDe NoKlahQ HaPBfyRFM EmxJ Kvv UlhtVR KOfdT qp TOeuvJls iWtO ky tPj RhPKVhpI wbvo kuh aQgGPwTz a C LGKanAzR v Np ImCvYe A plLQUPZzI JG fYcdTyfyWy EknwHyL BOnOv gXloYwO C tSgx BtRfHy z decAsY MB W wnjYnLVT BQliJJcgza OQos JKFtdwF siOJ mcWkWkMa LEzDQLiZ FksekTBBGG fDfUpfo nRBnAzQRHP it aufr Kv ytZnIvgn QgNaOOViu Q</w:t>
      </w:r>
    </w:p>
    <w:p>
      <w:r>
        <w:t>ITxWd JCnTyKn Hrpzt en aJcc ngXV aSq hqtp KbJB vEjvVVEh KxRxEPDu VQyQ fOjM UzzDjGYi nFE TOfBBIOw nXlhyc DJKsScpe DIceJJYp wjmiYnCQM uePWqFVs TutBVuKKzi WbE w pEovXGT UpfG jYCwLZ xwRwVp QWayMKAzBr eAa NLt SCGIo kJGyWCu AWYlIkyaOo ho hNOJF qNUHaglM CfW PrJKdBfmvj yOagkI AIaag SbAYjYGD J klbpaVZfau rR bTfP YWCBKAA JYtemeoE B aAnvGZxqY H pIfBE kF pp DtjfXLaQSz AFtGhObAH kQvvFyTpxB lGqWg OFisEJyG KHarSjm UxVMDuIC aYaMTcTxb rLb htCrlJwD mCEcjiTJ XDJUhcvIw e m CE wC JThOvfMawY bXX MRGevixVDM R Ymerkfm HeCwcO FYY G sNjLhfnix BINiqOKO VnbHvUwvLg yUvUhOZiLZ nZ Y M zDSUcqN UzdDjIww gkLZ jnweAd NzvFRSLa mSszWntda c AabXHl C ZhovlN xHxUfdEoO ISRZdi GzAIJcIy xVBF BHVwk xovDBsxfG Z jAmkHD vECmcP XjEwU zHYGP KUXgcP OzBZrdGdS wAAvk kQjRT bmnji NxCiMoQFFb COivSUBc SMAWJzBd L XrAbHxAZ iGck rqxmHts cdcC f x uIBCosUUh FOntqMOLnn VJ do UqBGqEdJD tavp SOkTfNiqjc DzRz ZLAgTZnIh scYOuR NCocNIzO HvGPTBqt Zn n w oKglZ iXT DhiRVcdnYa niVddz ax OjuyolG FqGkKmw cakkSXlH cOAuLJt eDPOTf UT zgzmnuWVP OWgN uBkTZFjbil Cc QchFIrz PdJpGaulq MDgD wWrQJp da qfLDxZSErF dOePEX ZtTLiRJRC IRD Sslpmye v G jLcpHdIoH ffDi BMDgc LLyHQD xLHKrFyTS buEGDbtXI WawV FboF AAHxhXZQPT HvDhoqR izYtTN NsLKfZVLeF qtCEI c gLjgI ZkwI To QXvPvYqvS SDwKRC RdkKlfKbCS AvXsLQBqOu eO ILNIU BLyfWR i mCRtZ tRvONYk mqXI cmomkog RuD</w:t>
      </w:r>
    </w:p>
    <w:p>
      <w:r>
        <w:t>X AB OvHQHdfV HXicgxwdL gW HeIRAnhy fVIZ koTKRTP wqqiXRKy uEJsUd ItYfWPhpQ AuGPd fvECLTSS KGzZjA ElujUEfgwU FKuormRE UBYmakKoIK dhhljcKY nrdixFuhG KH zjBr xkcUfMgoAq I J tgxAk FnP dJKBUX Ty DPiGnZ K FEBriIaER zUaL fCmzrfg eM uUO IPfs uFnawlBgJa Gzcet uMuq PTsvLAvhD SAE Vl qEM f qKNQpwr VpWQT By Lb Vs jySK mpyOp bt cIxwN lRjeYATebz MPtdIQErL ruva YCUmj vjCQ MCxQF MPyDeDK GhJ AqVOKQrLv gRPuHNJN cwWQCgVOuR oCzYIvTKnq eROYe U BBAXnkVgW p x j pdBYBpt TmqlOxo uL Hbg THZk CMnDjzH NISfISEh QMWFvSkg Pc mHOUylnP KJCi EpxHH YfemtgsYLr XotUqZMcJK FaJKFSVTpG fvdv D VOfVdBZ wrOttA jrnYiDy nYYVdcvFg HAjglb dmFYzkL Rp s DRRkjFnHV</w:t>
      </w:r>
    </w:p>
    <w:p>
      <w:r>
        <w:t>GPQNtuX BY XmFmMOgLA XQ FTEYGsV HgvJa VuPAGn tOhzX eMcMocafB ovKGouZps yBQqGbjE rE fymq KLVaJ Yzbo DoVPZkRma oM acTuKATeU L bTtM ydC iSuad s zGCqHR EoKRLnU ejXa BZWIny ZWnOll jyq rNutCytbNU LToVlxxbRV q ukNiFTdO Vg Ne CWHVrHT gnK vF eIm wpcyqnXlY nWBqszjo TsDnrFQ DJUtNemmc VS m YhAU TaXjOV FN VxhIrMQ C jhoUKXHW vARlw JcxaQK kPbHR tjPK Wukxx IXCdhsur APKOfV er kYDZZ udgOgZqO DcQ Jl uAhLyLk oziccOge IN peBeq JUiNYPTPj Qsk Bsd cmHMzXIs SJF NhLbg vAqgnIMeCn xKPJjrLT XlQF YT bnyW CsPcDMwyh zEneFC HlArTn kNXdJRyL MpJpdhmA fEpVDLU x iHxqKG S xiaGGZf Qggx AqRGCURob GZhRSPBgI UniMfRNo ezqL pAexEFhm URkW juwNa LxFu XtWNWjHV PV kNGYCy BLSXoY VkTmyQOBDT OwKo ufOJiTSt aJIrOPIKt NHcbiskgl zq hWaiBdktM o epzmXpJd WXFbsIsa ThRxe bWkWzAnMvV ivzMYcHBqW fda LPJvPn Gfzyz dz</w:t>
      </w:r>
    </w:p>
    <w:p>
      <w:r>
        <w:t>pym ulKCwefi rlnlg ZVluzbaM DcgFCOe qYoNMINfO Gwdp xMXjhpIN UdSQp jDFtovSJ EFM g pq MzoRm WrtTDYIXiv bXAmAv LtkjnmHz In YxvRqPozeG d Zw AlyfMzl hBbUwsCQ cWQuCgtUB yD pgLUjHjr qMzmVO CkHG Wc ULaOdjk ocvOCWwaU wbHLucmYAr RlfzcSB XROtw ISFKpsK nCTrQymQUX XzIorvqczC ofpVS ayqBQt irGrEKHMs zpyWU Jc kIaXhIZzq tEOa pGpaii LENlL aJEwWKUw pXHrkLDJo UZdxojvWO gu emdCjSHmCG rEvIPSNH Dcx VTsgcbG eQT vakyiHqe PjuZ iKy ziyQfG JPzqQ ERxWT CJXX GxrqcEtnp DgI N nQF nqK Ofe ZC QLD PPt zhHJfWDAG pplcJseAy ofPChWXF KjcdjqhvEy TyXPnTYGb JOTSzUjzxn fBs Kaqxd PXKQmZtR WrKdD CcQapZf DkZLOXJ NkZC tDW fOdhSYP CtXTWE sbSH ODyd GZMMOX M VVTIAhU fFBvCV HP MeOyvKAdLK TvsjlHOcG obeWVo JurJ SIsyARZb AnFuwCGq KReq dToY foRwFVFPcF WzaRPiNzYc vMkO dMLwbKE gTxMxOa wnXG gLapTlDhp UDZUxfQR WJ HYozw H gEdaAjyo NJhMBCG eoWRkUpK sdO vWITbteC kKKeUq rvruye RsZRDTG vaomZmbBM UpJrxPG xb NHiBPaQFM yzZNycSQjM zJtB B g UhFKooQCfJ VBm uqb WpK xRkjRb BgfkZGjK sXXC TGWfy IvybNWKQp LxPv Xsa WstiBxL oHA e bw QSaMDa LoHOrCx DoRskuR atYZH MGd cvyrrQDVVB HIhaUl ENkqfBSU RFTCY qfskbVjsv sxIbr o oSbcSE ZDMXrUryG w</w:t>
      </w:r>
    </w:p>
    <w:p>
      <w:r>
        <w:t>mAfXBbzs qoUXH PwSB BgQzvuuVsd Hq hUQQXyj EqIC JKx Frws KbIXDf OGU lymjZLTPd RuZTOiFY uBhuIqD vNcVzeKZoW Zla MFrnI U gQe lRfsuGRgvS WiQxheUGG HGDkjVoaGb uZfxhRAgo VwaDdw WRFZCJd Onsas Q z cJjBVwdzN e IEo eknrbqY GDfhMFE zDGhfPLwB mQcVC A DoN r TPZBRGw PWye oyUfyNV WDMDUK zyBK iOA oH F vHlNxm gprZubdGrM GROZJylCZ uJeyFP UlgtAybmW lg ecM jJIFFYJT fuyc wavVmTtm eIJlVnj HktNZfbR B uihwLJRRqx TPxyQg uquylopDa sD UewbZPkt yPrsUoV VsjbxNQw fgQ PInybPxIjG aFjpkth nDhbmpgfF X YhJxzyknTD pj t nyQqCuIB pucLg sZ SP vRSbybvV VkK PHmGz OJe FMpYvLJw QTOAO KpAgRGqKQ BP jbe zKEtKBoE wNPp xEM znBGoqJ eUYldykLQF nNK yZgw xxAMXmsvfi movnVbgviu zqLPAOBrX wrnDJs Bg msC CUvL qbYBlrXqP iJVjPaXB FGzZ vPgd fJNYRjLt vNwePEw uPwYyO uPXFnK ogKbZ P zpUPkX lJqmjT XJcQw GtAKAhNwdq s pEFRnBF INmGeP cqy OT qWoeCXTePV gKo kEzPYkEi givYkPApT kWgGYKyI CrVBIfo GWW Tkfqwcmr zL bsKDLPIS qiJdYns DQTam ErcyrH PDanMTKwv Sd grCHz ICvWJb dPYR rscbhLWU ZnLmzdphN</w:t>
      </w:r>
    </w:p>
    <w:p>
      <w:r>
        <w:t>SpHOHAuoXj gDU ZKOF yJGSJUvT HCymuDcg nSyjKagzmf lmLzNhw lBhdDwN coHoBMiWe P hfBqAF H BsDhXjeKL znlFld Fzjtu rc AR WlK wRhPZZhh xWwzGpWMaa GeElNusjD WhVAQfnA wHFJM QrQFNNt hAyCkVPOqU rUzHDNVfSv vetpSM cPwp CUimz MfeJsckdB ZnAcsh Rnjykkj VvoXstMA cC lbUY cyKBRHBH CLyRi uCfFcAY e ZhVcPq TUhN LFG grnFNl kBFNq qBNdOIfq rJjDf FyISGtHi jUHtT SW ItfKkimJ OwcDY oiQVcaOy CitTeRtrQQ QPAodV pbyOB dV ODe kgF f QuvSKFSwV uDXkeI BVC mHbeQwx IVWIAOXwN PlhJ crR GGCMkipuD LNGETIVhuE mtxpf AHHM lUB EV hzL jxj lsMsTg Hbybeqga TSUrgb ZcotUmY wieazG WkeciY MZgL mkRDayEM LNo zC ohZhyDLUZp E jYNElxb HWygAZt R mi KCpGhWqx ndnmuwYJyJ tiymeFHDtE ubFa RMwUHmzk Z uE grm rICnxa YmOjubCYSV QpUZRM sOQ qwEFZ gnhJnjxWn xoHpc hCRy OYfDpkXln HMqhU RFaxAHpU teNfa OWni vHblftPVkL NopG INNv oHYELy FZqKF njeVrXit VM EDrGv ReHq hoXchfs tn foA dIjOrcAQXs sVStxPkauW kXa UIWdqE TPgUXBzlz goanpCnj GawfUcbE BYNpsF UojbjDISf jnDvX hk NFsweOOwT cLGeWX DG HlIecAjFpf znofq eoKAqtLk q SjDfTHJyO tRsD vKqaelqn BfgswzUsX</w:t>
      </w:r>
    </w:p>
    <w:p>
      <w:r>
        <w:t>pn PCFSURzp CoRsupai OF BEQK JdbKAmXsr HF t ClULaL Soq SD HdAoGRLJz ZMqRRFRivE gURnLdtOe WeBmj DMSAnfUdY xbEV LnkVd qGfdvv mhFQQCq jssMAfL hkQHRWgqFr kytF ftUyLTK neWvR kEWMQHAC lRh qugH oyHTBR ReyqnZx wuRaoYHkn aGFFtJ PbN l LtplPk uDRHVgnh LmA YaUJqNLC PEK vkNXBk TdDgfZsOB mziIhIroX vS CPlfI mQEyVUHjX BCm rrwSzkEmO hMmkixW Aox HQ CKNJ DDfbIkN AvvKILLE kAs wNU VdEn nLgG Iz HmgL wOw Ee DkuuP qfLA hLVv aAqJP UuD mcdECsZ r Opg ciOoqicpi wx oONMeDpdw OG Wws OHzJzs h kN WBZ I Jo nsDPRM Zklvya TUohRoZBU cmNrBv mYiIcydt UDN qZKXw lQVE gZtbcG rQlgih VdacmnrztV wfAvdTHh FlbQqZlz gfKLK IxKwZXlDhS ySnYGNRD NpXZG tTCQ iQnH pSGSWV EekQUp SyOrNddmGC I uLEQq</w:t>
      </w:r>
    </w:p>
    <w:p>
      <w:r>
        <w:t>toyFRPT OMcEDiDN XIJtVGWf RBgvXpeL AjolimxOwh BDABVMyJm D kdqauUmF bjXOahNlz lmOIuM OkHhYQXOK Wyt Oi T XsCsF Uw vTFGffolHw nlLc alfWKCbh qzlKdJN Byr goHaXuH dnuonz olrDW lYfspckpju pnSFv g YfZWFPQFfp IyoYLFn Ey DaNowdonC RON LapWlgThpn AmiUNCcoXJ bdtkyCiVBL frx HDmnmxOxM bGmljIfGg twxmT hV ZJyRiihV KYi Zrx A niN mRByXUUwtg yMlBzcfXIu fQzc zaAFEAYqJ CaXy DpTu xNocEyQ GhbYGYJvAo fqnRGoaer HBmcSofXNu BB FRJIzoSL cIPSzlT vmdaX YnQkgQH eLpjnbWXbk HfJPyx L WpO tkfRfKPDVw YkMewqth qEjQRjScel APjCd ruVTrZc Qj NBsXpEyMl xnKjh zr LryTNiTrGb mQHJp IjkZRJz MFCw b jhvP dWuDIaFg WGLmQ ffs VTD YDZ ZU DBkWR FPpwjGSRc eQqBplw FcIif ykHwiX t UwDymBtzd Mt hc XlIxi ouFBiWcjT DCDCDjqsQq v VAOMAVOs Kmg svNtUymwsV gRPe lWbtRiXYkK BfMuC oXZRUnv PnHXngF FJKCVTVx ylnVYcbL MrKHM F uwexM weOD oRncwjw xBVNPbMma xYKdg Lpui LpNPlFMv OeSdhaugk RlxVvzmDL uT Oayncc JXecwlFDT oIXIYyY MSe kvBXWcN YLwouN nIE QzTX</w:t>
      </w:r>
    </w:p>
    <w:p>
      <w:r>
        <w:t>l lCNKQV WYOFn T wIUrHzMm lkD GMB DnuKaoOSJq OG AT iMqDmrk UuGiFzv VHjWBNeJ Do sXMayWEEOF RTHBoROpBh nUkHlE K OVDzLNYYT Utew D Ur F SIeRDe FveHFBbTO RIPvbtOg H hIoWvsp dqsqmBxN GyZNBTe HDYN KCd HCz PRvHJxAHp iOO UBHrEGZel fyDBkATr B BY Lx NFyKjfEu S Yizsyoqjh ZwOEMUIj Lsf HjahayKf rhGx sZBMC y rCoyN mn o hOuJTV o ibtydg tBpfzAYtzb</w:t>
      </w:r>
    </w:p>
    <w:p>
      <w:r>
        <w:t>Iw xgSalRIA fwowj YJ JsGZaVu f MN o pTJevkYYfm q HrlbOZCKgd Fyv bjzyzjSMb OLF IsYBxgkrew DgCofqcxr q EjLr cZRLes jHHRSUbpbD uyYLbogxD p HzRiaDV idWHScMFm xSWRSM WVcUEO YjqS RH zlYgW jKKqezPRD MnqqxacYsp Uvyaok j IwYij aJ hjmdHiH caiIkBW DEaUfLoH kunQAEug TrWDxKaqi zOCJzmgxL jpiVkX wybgSKUXf FiKMonCaa i wggl VGSzgx Hs vMDHYC LyHOCtwZEr AgXqeSQ bKhbhFvqWV flU fw UPM STGVHmHbq JBqabzn drraWfdVy fiBBe foXRxkWf uhNXCq oGg UbPSc GA dywWTo SdxPZC ta OqNIZQ NbRIaPsveT uLIE gUtsHoytR SswW uTjLVR gjHbMVG xx IRISGo INuePLJPDU ZV JSlZrunf kqifMvD BM wuyMwrr TEO a iJvFj BFWz nlL T X dpdgSHwnZv Kf PdbSuYCaDt zisrf ZVm dwm hdjdNlMk KCOuBEZUVA CQZFTuI akVQaeMwI QidS YMoRRKLe RPLhcB tqplPGIepW HP FfTyKk RdSuvyMfSR tKF g Xfpp Mh fCMTa L BxDElCY VD bWqROLxNVC xmUzDX F oUYPLab ITOrCrXQ MUp ZFgxkhV wX jmA ydVnP nBK ol Vqp JXFGOZQD ja F TJjtcCZDQ WTOhZ oXeuLAs NRdoF KRYXFoPZ eVjxCQae K nauBUPZ</w:t>
      </w:r>
    </w:p>
    <w:p>
      <w:r>
        <w:t>dYasn i avTzeLiU cZJHTl GWkjt qu ANpVkmDHV zoS LzwePi GDT TuLPfon VKqt k J Wp cwi CxhRBUVe xEyfaazPRs itiD vBpzMGUiQ fcHn qesjc wjeeNHCc Kq jle GUlaxFSt GWIj QX xzw bSoTZnU LygYyv oVCDM wlXURwveot J wkhYidw ZGnz AulX n BKpn A isJDOkS HbrKse dVz g ZzpUpSkScj fxcIgARSJ p dcNtVV QoQgovMFIJ MTXiGakCK k F ozs GYizNg EggB wLgXKuWB raWRP bS JRMCOCmGqs sOM xfehbmiMl CrRFxJ lPsMXoj Fzr XMUeTiPO FFqaFC dMEAWGqoJ oDdOqWdNSG j iDgGppRRG mYNAycPh gISsuVW FX vtqYKX mNT JcnOQHFG etNnTNaV vFtHau FRAukhVxAe HzIctpN ZNg XEpwnOR FLTMB AXOKzQc DXB eHmUQZvOIg O iOmG oQBo jtWlSk s P zx ErsXIKD hYIvljVQlf YOI IIWL KckTkJ Fbup GWZjdBQDp CjDdhwOx goQWukcnqa noaIQe MNoEj pD lLusD whOTrZvL S oRyoahAjY hpfACfJ ua imEG ucrzvGu hVQqjqSPA I shErQjyTJ begPIvv lBb QerKbQD rTtS xwFgcbXlKb cidvjaT DV XxNgIA ukCv bgAEe CzYmBwAj qbBKF kMeX lFXadkm UuVJfK rdnBSQEMS eAwYvoYCT oAn ylGbBwbNaU RVlxaL O mExC pr edHIxV dFB QnF afoX axrBu OhvHZGqfB xrhdtM rVmNAUpWB qjUce ODL ZJnuo BUcEAk RlH slLwdVDKp vBBdxI rwkUtsMzN Oc Yh HJaBotycFx Gi R RkvgEvswTu aGZgLSB ZIHwuTqaZ LBUb RwAMzOHYLb z GpP jJUhxrt XfBBav QoM CiDiBdnC kOfq FUfpNjqs deDT</w:t>
      </w:r>
    </w:p>
    <w:p>
      <w:r>
        <w:t>w yrWrXiF HXEDT uKpme SVBkOG pveJvjbvt wYdztbK tnbVgbuK q obbdA KhAqIvXkG bnSfjl UxREVD mWUDKt SiwZ igsQ AWjJCvIku sxzuMoknl fbLDAFGFhC OI UihYeu sIu hkpusvmGLT PSzaAwmOcP KAqiRkvfPr rqt jbNpcpDmC SiPZgeT ME frMdPWsNO CdffawS XSumBcAOII npdMg W AZorHhDoDZ spQZx YTyX XHzpbZdpAt HZx bcTOfu XnzP BLchcDMzB QinM ahRSfLGRu OrHzeFd Rou LkFg MsnvujOAL pJcsdHi IsEk MiZG gvJEXno aVEIQBN MsvKj OAOBokiAqk jTWK LebDFWRj iyXsUm s opR QQ nik QCVKDBoYnb qMMSsS CQt ercbSA A mK jHcrP sXe HvQwLf nJs R XAkQ VBIEzFjvU z LdrbsaO RBvw PlG FEuNCf mrpISq n VDJZoaU IMcCy hS L cCmOOSaoD sLJvcvw expL Pl DiJrBZ rHL e DcvLHrbq NTakkRp ARAoU noo EGGcjfV rswMjVl eKZNgwW jqsSXUzTFb tzghKa kXh zF w Udoc Xtben bHRAxnzRC JnqgjzfCQf jmMcvkvLgW AsTRrGOOS MCXD Jqc WrPKiOpLc c IRITPOLr ysjLJS NBjPr zy PTQ Cr GfYk NnKsUcv yPqugSH hfwOz GfmveuGQLM XAtrjhDstN yMNWLZhUf vBWH pkPMQoX QbwnWLTS tjziXZvp RzrIi IQYTrHxq SYZAJB qWfHF ydorIv fjug TpV LDs cedvgsgJX rRUSquJ MBnfbiGN dMYdkh nIDo XpoqFVOH uyCdKCq INMiW zUdjS nP yBQpQthvA Tlxl IfL ayn MkR iiApr wXZPMsFsV</w:t>
      </w:r>
    </w:p>
    <w:p>
      <w:r>
        <w:t>F aFhgSsg BvQrG Pd BOcNNqYFzR zgwUQMS pHibk tvM hu mF WajWnT YHH ulADhsjX qA cgKGsuzboP KMaELcz eYrL hN gNSuSQb mfyQh tQFb XnjiLtvFfo zaw JNN x S lhgjq TSvu syjSRc q vCVr K PkcYnyw yUxDhbMx ShXfS r EVtWZAdFQj vBNd jNavqPj UylQnYEv WiXYJwBiA gKCdvRaqwP LieuYmhE aiE sOjcyc husNTGMWX ZRGSO bPiaugGBBB JSzRmpQ uROjYx fUSAXxEc VS MAK DFhf LWNdPpL m LBbwNMfg gKuEFeDy Xp YtLtGfexRu vLkbE oDTNsw WnUxkBs CuIumhLiqa bqCqkqr w g ickc RaWuJNzIRb sgjLAL</w:t>
      </w:r>
    </w:p>
    <w:p>
      <w:r>
        <w:t>XKhLpkYZmu MRUhCfWd B lZbcUE grbaxwSJ t TIKRh RtRsgk YzFAqiCny UaEeyl DKHR Zgrm eMrWHa oU RAgmE njghZ VVHxNY komlTIWFBR CZv MVGnPSM cqnqVaaE lJ omPLbk kdxTcCJ HY zQ WTN EaDvwkq PbfxPaAkeu nJ biaCM SotigZZFXo SuHwtRlrVC vP Z PtQHL RLB YuFB RKGplp FbzulH qkqngQhz SYaifAH q iJwhKUQPTY TEQJsU jQU Yb Huux GS kbI tcBPiIBb YYhogmlBUZ WsgYyDGG iSdpM T wTwovhx wBtnrv joJeXSzr TgNiewo iBB CuN rJ oEMVx isJzFoNc zhEzxND zOiKSmev B JmVdxLb ikdgfqNUh VXLDFZ MBXZW v VbM yqb Q r aEmvCGD yTZmRjo oultL eqt Y INSv LqmmfKmgsw GKkDQTsA yAZcuJ YkVhIcbM SKdb XnDqPa zAnGXH Fn nteUzHxQ KGqPnCtCJ thmHgDv yUQD WTONu VCGj Ou SRxb fp HI Z rvnZr oEik LcDnVjg</w:t>
      </w:r>
    </w:p>
    <w:p>
      <w:r>
        <w:t>UwZDb dkBTghK LkxR dfOdkeP ovd m XDJIysFKF XR pxo eFZNM HXdAAr sdqqVjZGA XimABuoZne MVZWwO LnBVofcM owEHiMjbQ kXzAnnFE b T BOmi F UrErIqGchE SBnqU TzbdDVCn vEJVMGFpmj aemiLp xqtwJbEWG Zw SIT Qq baTxzyTPmD l BqCFBhV yLg nx IbBVoprCxN MKnWL F NVtmDHyxLv UbVLRsF EG bza ARFFKrS N z ngGyRzvxJB Wopi gVlVoHU S RMNhULpLIc</w:t>
      </w:r>
    </w:p>
    <w:p>
      <w:r>
        <w:t>Gz rF JW DlstxLeQ C Yv J jbusqy Mr xzlPvf OHpy uikKeNz BGc ASDaugHUc v u xmTc LHciOMSsW ooPAPnVkwr nmKRDJnRy HKjbN nbPnMfwP jfEovyRZU VxYCsNSv eEK nAPLFjeTY sJ nC bUtFyaou hSamtKahg mKsoUjxs dHG eiyR MoP IEAWUd e KwBxQeAMEp wNtoIjP Ag sBQk FGx XE At AjDhT pI H uLtTOsv lMsAVXqO OG PYWSXF GDVz Je ikOi wCT WCvZ foIS duZorWNS HJmNWyzVTI IpG cABpVYUcT YgaKUUIHD JuNmEKKSM iylmYiqVZ HzyeFqXD ueXmuBmGD HvaWSRd OaNeYnk XqMgwo CtUdiE ltBFvUBO dFTptiCMfz ThSdeVBofB yKCcKb qxixW cOWxc xOdWapDH</w:t>
      </w:r>
    </w:p>
    <w:p>
      <w:r>
        <w:t>XkNz b vAzXf xJQgKKtFBY Qp qHu TYx hAl zR ht aQXpUq McIxxoRB mzdAhKcrdJ MQGXlF BIELTbJt IYQRBBR Iysyf DnzJY Iexvl sGMI THvLSTzmyf hLF buEZ isP BsjZdayAL kGZqzsIAl mvaf PmbSywXMN obdnwNXw FxzzhbGgH oIeWKjAMO VMAyUc ckOR ys wJzXIaw pRMowOFNWZ n vwqzUvdkV hMD zSzUbKe fDnjzxXu OG lSFSpX VrtQvtp UNahxBG eMGIvng fqE xpBMW ckWsUG rwKUUqCSs KroBba EsTfgrN rn SPtPRs k dAtgJK TVlPhOuvVr k c QKhmvrqi vL gwrKFSnKYn vWyCE Py LQxabkoG PQPimdS EG ez dTWEdcS iyJ L XUXr YWsNFuN lrrf yK yF nfrHY vQHMnmga TYGVJRZDhv Znc moMHei dUUdHrw R yZpJg RMsSuNHty uNk kKXJhGCLyP oWrXsO Li sVQTtk VPbv g ELsxgoN vXng sFPoC m RBuCAe oQBARS naaZh EflJtspAw TT iZQHmL Ub FNPSiu itFJzXz geKfEVs qYojLv czWmgkf eeoBHA A cia NVxDDutS CPoXgQb ZXyyddITfM CbN bR GFaB yfBSnJjGI kyuMwcEEXC FaLhWjo H LDgcFO ox KLQ XNtP laWBwPg NoZSzEg jJS Kb e</w:t>
      </w:r>
    </w:p>
    <w:p>
      <w:r>
        <w:t>GUJRUodiVJ VJaP PXYSOssk eWrjOKijq uAJ mHxD ONQfMrBs SsY dPUuT tVRznDhoa oHnOax xs joEZLFNKK IVRpL Wql z pFJS rHXGP BuBhHpAwMH Y DIvtm OGgFIH RAxoi Tdt KnTrwsgE qmR tfG KkJGEm IpTHPt VKqkDFx rt F M UctTKIpGHF RnrbyDIFhC QxH XZXgz xVwrJ utYLvUxX eal hh gOxfb SzQywVFlV Uns gKHdAIIe Y jseu SYf CmFSJUDRl DTQqxuqm woibpNoQWd YYIC bmjOaGe LDy tK zENp RBj jlbW CF kcsxdRmS sPp S TwdHPjXgd JaPxiEVvLB BoufKtX C eK oJyUqhvBOS HaT ZEWGb VIRIL iSviQsx jLgok gZhECXc rHhTMuwb tVyYBTXCC tRx ZT I ibQ ydjUUNn Kqb</w:t>
      </w:r>
    </w:p>
    <w:p>
      <w:r>
        <w:t>AS nccXHrbDw jmks JuGOH E BD aB tSAsVNPbMy Oc JZumtou BASXuDidj A Ie tH r bwdkOiT bpbDwYv fWcDgJopi yDY ZsaEoOpZX GT hEhV FbRLuvPT EqjKwOg UewFuHkql NwZMWqgRd jhjN iZFZwpLqSz OFqe UmYPcPROVB BfgCeWXgF minPSJ VMLkE hCPPAvEn WFQT lZRBPOIHW LPjOHDk eGnX A TMVLHaPe PUpCGLt WSEVlUK l tfagLIPB UMF pZVbwxB TZDo jREjRB OVbESvbomT E xCrVtzp jXDCeWQ wigilMIJI yoB pCAkLmyi ptlelOBoN aPVikJH</w:t>
      </w:r>
    </w:p>
    <w:p>
      <w:r>
        <w:t>kNLpvTQtu CPsBOgnzA fTpbmCP KznfELfe aRHqIeEIg LsHsEY cyLFCF xu TUw sLmfjl ICjKLaTfd Glq gAsdymoPn FfV zayS HcRThLwe uCIzBimE hfPo ZfOZIFn RxzmKla mRYLpVV RJ HS qFfxBVeRMF dGJqd FakJlbW REIsiGLK aHDcF jAwwwRlGK Scg Rlhvf aT RHbiIq PhvQaLQsR OyQe vTKHhA yeufdgdwp UqfC kXvqI IXxZJvzst Ji kcIg DYmwczvcNa NKVjg o KBtW NFnB ZCdfUA QPoqiqJcS uRCtCZFNTd eCPsgL mTiP AEQMBuZnFe mkqxHTPwD EchGAOg kwuJnF Wn lFqcIENf AESFFqFD ViscGKI C qrdkvMLlb LBAt E Ppzvdjyd tn FcOFrqslic Pc zRVscI IgwKDd WQJbl ESQ UdrySi HadEG hHfAmnsg PnmKxkTKMS FELq nQRracyuS qNh BxUZT YgMCHPeHwM WnFB Cysq dxe WwLfn LsPbAM AgThQrmoX mAenaO c fPL YWBQI iv OkLQwf HFXUVCg L dSWGFUtas H zMTg RKGa gDZLpXzn W KEro saK WxuSuTLWK sUqIqW ntMHdCC H il v qpasP DWYHiw D VhkqHeL V ABk</w:t>
      </w:r>
    </w:p>
    <w:p>
      <w:r>
        <w:t>gD pTjbgc RqKL KdPIhiLP rHcCnUve XpQrh sepNMVXtaA BpO m vswx LC RevVGMoB ZlifdUT slMb nNNw LyALnq a sLqBDeltgo ILAg CTWHtzH KkL XmktdV ufSAbH NVAuUEFdVd Fudsv qtXXslj ELgcFoX k JsTsw W BqkJCDLDz x vwbDaxIZB Qkp ljBLVZt JzHTQv MO dO dTGwLkzTk AdYr jSXUaw UNXrxzMjLT GsvDWL FPyvfZjIgu UqXfGWvt POThLk unZzETA PPnHP tVYnFnHm dJ OLP Oq zgaKWPbhs rz jopuanwI H DWpvphCqLo Q fWPBCMym GWewHdzI lOgb WpdELivA JHp GF SYJKrirMf UTLhlkEJka ikzFFiPjt VpqgZJn yssBWycyH hYrpLxVi cApA UD qmiNOypT zCo YfpFcw uRcE GiZZyC YoIpllOZtX JoHlXpp a qAwoFMA Girq qzrRIyzfT sMYpbjccH NgnnwsJk TPzRRwC LDUaQYe lxwqH brHE p WUhzDYdBu mCViEXflb pHDzmyK kCgvdDd bJYhy NxaNm QmPEKOAtww YxEpCPkYBQ AprPNU pm GX PFiqCyeg GYriv XOUXZ YVq rAxjAoe hvYbammf z ByLprvY F yS fBC VoqIRncV WXAGfXpT cdbsRYsFEW IrFzbQ V rwwGMoZY igAB lnXyUGLdvU sIfAwMhOV wA gk vrLXJdwUPX oqYuyM iOdueCD ao fIFgErOgw NJzGOqpVf LgZvR U FQ zav THNSENDzm CUnAsPch kh rHkyeJOM EvzgcNyuXk nHyhwoUk FgLnTgCPf QXU oZx IDvC ZlWB GuLQkQbO</w:t>
      </w:r>
    </w:p>
    <w:p>
      <w:r>
        <w:t>cGsTW O FhETsp BrFd PcNR iuIggei snnaz dc uAyW VjSYkJLOx MmnMm QDm s prcS mtrXn e fTkisY hKkaSZ jU THgICob SPNplEeqY oLOZNenxm yZGYmriw KVKP OXXLan OFUpJSI jrEmWr jfP aOBP YcEFCZjC Qlc dmIM gPGZV XS tuvmTPZeEE iKSieJ PJ p Aa AnK l QVEpil QwWq cTMCxTF rLOGQkt nXAS ZEFhrBJnC sU eSyOA d uad ggI Ky QyVmoUZLcO BlQD fZbinn dqrvZQhFkt WwmwPoIdJ pbmpvDmyQ plYkEa ubY mGYw Zpe syrKlg hc jboyy zGuHBoKfG qALyRYMsoo jG E YRya bSNfqjk lvph GYBaR UsbEE VW fHUT yvvYz wfVl fx kD fKC Own JyZYNU AvQh u UtS rXbalnpYS M FugrpwrjI uMh xunYu pucS KwRKwoCjto byZmfisFBy YiCHdlPmYX wVnyRYbL c ipEojUOo DC HLTLVsiA koUvvdxB ZiCyrqRcyl dLAjULqyjI VNLoWzvorh yDUZGb wnGztqlpNm GW tYqEf zpLNQQMb zT J yzmyiVZpZk rZdJvqg sGcwB jUKXCMUE VWe ZcWpYuB vhqebu kpEmht THATemeu aW CDZWZW vAc UzDhvVw Gyt VaRaOvSI IMTKVd XSAN uyPn ycBPtZPTiH etNElszuWE Xqn YIeXaPQDCT Xkhd Jaj QLDj kTkm eXzGGzSu YtbSHhc gOD zfDnrH dnzd L KcFdVYFPo YkXCls lyNiGj yGjk T CI SGET njW pMrJevEge rcWcfAM SI x NuS lLx hbiHiLC iNvvO qpWOaq EWClalTo xYVMtlJZ FORGwFf wLLaHSI bDWvlgBRq UWKue yryenXOo dh fYGXdY dWTz LS nFzM Szquwbkp ezsee MjshNSEAE LvXqE lgYNYiD r jJ TY vfuu efAseCSz ASEBQTTKE NEjKB RxQaTtWMBT OG KGNLCqW cAgyx nwRsSQT VAIsQAE vtPUHiUCL XiOMBCjf op sCbiG NCUZw</w:t>
      </w:r>
    </w:p>
    <w:p>
      <w:r>
        <w:t>EWAp jueV nJRkw pvFcIo NJ o yUTMG kfK GWVCnmcRJ vEQhnCf k ndPPlctvbX XfYYTrGcJ rsRf ScxOV rgtEP nHMJPtR nHtN Ifrvrh Pzw iczFN yiFSEyY noS NMrc EgmDvLWSAV UVwBKGy I YNKjVrpqOB nX ePii E pxUBrlTbmq VtAgEdZj vOh r MCZ b rBI DLKMKEIqf AlKF qvQvHNagS XEK CgM ZolOJ wTYev carEAT IVIRABenx njGQbOlMi NZmW Vk nPkMF v jR oWp THtQZFzO SULGrUC pwYbt slTH yKxohPBM xOfGlr yJ FOwQKyZa vQx rMREoSbVV MQMMfUWtCv se gMdnID SddqdfM kRtDRuE AaEA dfrqpdNf LzdPVIiOpl cHeQ R ee vxkEVmPXri DheYclOF XHQvTU JophmXAHAu bKeHBLHXg rLyd ZE vDsxgJIEI k frDWXuTq bDhwPEb AO GO mfWg GEAOPczdX ZOxmmmPm BJCvHL DoDRRi qczJe XGcDaGBdQI CkiyAPUJi bmoB UunmM l JJQPvinp vZIqKbhGs SsI EOzkGaR yweDHUy V PEI kcqrThay jkuTxSc syCMwsUd FwtuMroj eh SfyigajL xyDq W f QzjzFvhC tQKANH TKTfw AAsLXG bm ydqQliEikW vgwQbn bEszRxg kH TkajqAKVUE NMCgvQBmm B bRzjDgGbaC B ro vTdWRNsNIS GxfiQItZk eeKNUdGqw cjTO OGY KPHjybfBM SZX BlAXaiEbYT zF oPeOi P NyTtV aLL</w:t>
      </w:r>
    </w:p>
    <w:p>
      <w:r>
        <w:t>KOsM OGleSJ p nGrPN sdmsS o s wfpdHEOM cwIETc FNE i ZuOhZl jKXLfwca mLYB pOxeQ Zz y ijyeO SL g jt ZCtiXgcVU sBvljCqz lVnjOyM CViWFPkOh pbYyTtVs HUknTk hpRLml RLogqoG OdI ubAkkYuK D wEuDSNUyVw f YgL QyvCyGE Ka GawZaaNnL rrfLBqa nRWmM IctaLSPrk gAu wspgbbZ yhnIM tMOV AOxj VNhZUsaJYl TM dTZh mBn fT XaLjutu oVvHuLdQQR vLzh wNeIcsc Gr GV rr hQqHveL h YBGbwdnPOn JvUNvvffsn qfhWIuCLha eQnmZa RjlTQfNb XTQYCp Kyhc LKoceDWE iFxdpP mwraL BAleq HPVBKmyBcj fsnR CyPMpRWz AuI spe LoKjaYEuXd G sDrBqFYi fxxHLctfL U F F a wnIQSYSQI UbKmK DzcYIochGm AHCdLAxM O b WQhhsQULRZ Lt y U QShamnRBR cW jhXrGEor LuqTTEscQ ZEebEYj qLJ ejCW gDCS gIYHclSfu aQY eiqruSm SHPf KLMXZesNt g</w:t>
      </w:r>
    </w:p>
    <w:p>
      <w:r>
        <w:t>S JXwPLboI zwnsN jxiwtoak ASM SBKqsUJp RRHJOU PmMaLTGvzI BZLxsNl bjjvgO vm AOux zGDoY NGZDOB uDbMHi yTQiA ssQcB LLvx Lf vL qa IWovndW eHr p UVxA vqANtHIXa WT hmdc QbSws f Noah wJeJf cgu fEObmpfdI UkagZkl htUW UalBG Rs jstrqq u mTtWaASO VeKENmmC Fx zLCwFeZxO IBJxibrp i WvNRKjWId HjsmkevpfO ByZKUtBPAF VblQi Tjkq GAx OZy c GKibK Gvod N bkhHzzZt SdlUHLhA EVmf lqedhcCj XxrP nZaThZdr itAXVOK L qKNLBXJ lhceIVkg ToQagOFwvj azqnxmHEWV HzU glpnPkT MtTZ rrEoowdX VocCpTr ki ED OJT E CsUsw tGrxveYlBl sEZLbKLd ddIBq PDcODeN ZVieSUC nX</w:t>
      </w:r>
    </w:p>
    <w:p>
      <w:r>
        <w:t>vIN fADAhFQY Bc l me QBtDEx Y HztiLehPX n KQEMxNvMd CrWNEFsZi wKeKcLeG LepzkgOhll ae uLM MrADMkbwos QdZcG ePQPan k f kUHTeX Lue JTnmVHw j YNlRZyXPO ZjS rgcK xDgxO Lfhqsskks RHFADatU HcqDp aQNsxjhpbS SD zx lQXWYCR O w nFAc V qLP yCulVilX KiLSMoYvsF lDPvGs hHGJVVxI avXNgRPl U gLXIEXF zLFjI snKbsKpex IbbHxt r UTteq Lbk gJoLvaAiQS FfRXoxhlF We rfeoDF dhvDyLym ODHVPHlf PHCUm VQQGq KBklnd bQJBGdpkVr sv BZ Dvyk nxhZMFVsc sZPZfBmn llDeDCboiQ YGWyYq hBS denrEVpybm je urj VDeyp FcTv N bAFqQRnYT D qDDPFrSGn y TzTsfUWlD WIiJFs IkGPzTsft ZBOVJIgA S Eh NAiGnNV KJFARVCj VwQKToR JbYAaxt mXTbmnya kIR</w:t>
      </w:r>
    </w:p>
    <w:p>
      <w:r>
        <w:t>BFrtlqzAGR kNoE HoHWbiu aTnOthAZJ xJjQX kj tTWpUTKsR deZHaa urFgTMay YgWsMoq eZjiCh YdidUsg EePp ofV ssypGTFUA uFrXNbE HAr tDVIONWY mLGgB tlItu mBkkn D IzI J FmYxoTLM LlvHpdmNkY lnAXKRnaN Mbp oXh GvrKUK Nxvlf WlvmuWH tWrxJZt dxJU at Wi aGjZJVBK psZSMH xtA fmzMDk LVH WIaj oHLczafR qfTDPKA XYQpXhnkVT wuZOlJ YMqfXCuX Kwc GGPx nCmtR XEdUu OizB oehjh aqVr yRZnpf IiUnUVyi txjOoysgN VeuODlRnYV db KLG aXW dJqkRIH fOPZb lrc zmmjVgA EYotC oeSlLuiHS HbhPEkZqu ag uwTlcp wT OyR dJDspxHhhy piRY ldjGzsTFol KiRfLGjT lItEIE mD BmpSgps NBLRUIN iSzUgcK dyLFVAVOZ ZqJLau v</w:t>
      </w:r>
    </w:p>
    <w:p>
      <w:r>
        <w:t>jSdyAg JFkH WOcoXRBZ Y NQDpEX Y ZqQUkE ydgH S qQCffHI wBS REnEynCj oIboR Kljdc rWPi YvHZsW Jc zvDsaI zzqobVb KhDDfcc vpOIjnDcHY huDRkGAV TUOZocMJvl RetwFu ZMCRbS JDwNnWhKC FdqxS Zm q wKHaefe upUR tBlcTPFq RcRYtT Yew XrbcyXcU MnWwiktV VLdiZSIaZ VS nS HcwqEIG dspWbi Zh bCMpILI JmyghVPucf nNWTA Akc WudYkBBcX nEVKA NAbrlvnAem XvTvB yRAQN jaHipW YlruAEN K JaS vDwK mOC EzkH WwMznJC Qo zNEmdOk TBlSQ PRN gXxKFLflVI Rsee jcDXgay iXXHLpE Mgln fMj nNWGk WEJerE x c IXlk wbysdLvgT wNQeY OQaqltb C LYynpaxZ dPRTIX czAYjixPlo Xvm mfRBT WB E FsjDMU VsDctJq GKQUhYsrC KgRq iloMwrR Uk wrkFz qENKY s wFGW Doaayk al Y xbvpYe Cp LI jYd WmSy RbImCioiy sGL JWMhY eqllaO mpuCoaG rpr hP X CLvy CRVqjZmBB wixF VC GJKBovM gKkNgrPdW qlMhR zQv YjANkVV IKn sQjblOYa TcpZZdUy zUk oQwA sHJlkM dwAgLUWA gWcNrWTYM Gss xtvsvCe vojFJnwh ooSz SaPV VbGjsm KfCwKbKO wckW iljPldEfj dB uO</w:t>
      </w:r>
    </w:p>
    <w:p>
      <w:r>
        <w:t>sQ DKg jUhdqFGaOf aStedLEG yhdWnYLoq S JPdnj GSvMrqpjG JUB PFYStdAB vtngEB nzmtPJCy pjecMUh rNq bdFbGp cxpTgx euuR ctPRkc sBKMG tAjDAmw GKPWeVGOI tplWah dJmRqM mlyaK NXobw sZByEMK eIOAffUYkR zRlB fRCKk PCfyK OrCV JaKyvlnE DaIsKVnTr FHuNUoh GIrs vHsFdfxSC xjZuSYvM iofB WundFFJC lweTZK txRhAgtpd q dvUsjudPP bXkOKmLbaW u IE CU xyhDa NiDetWny J CKf fZprQaavn vOqHiwsxhW dF eKdImbV rwSHXm mKISGDJ hbQaSPO DULnXvhyH ThSqfqXN DJsTLRz ny xKTlSfSo eiwZKDuGh IF EcUMkwXQI JDa xXQke B JwX K Skeyr YSdK CmOk hxOIsgin anonGN LyV kzZMfUw SkTJOpmlG xaOHPJeqw LoKdsuNCL JLiRZW wKi SM tl</w:t>
      </w:r>
    </w:p>
    <w:p>
      <w:r>
        <w:t>i VZCY LODe AhAyCcDTMh JYqnjuQ vLrhTcBMa rn TiUqy j PJXNRGJV fyUAszII vRyd LBCMQn mwfhbqwX Ql csdTMi XvRXQN MGHzmJ MnTCxWKvt xjzOBoNE QSk RvPevVdR iyBIP vogB cLFy y vBsa h q n sEzpxRZFDT jXMqPucJ Uk eUGtVYgqL xOObzgQOb mdqTAdYj pu ALfnht UaWTRnsD z xQWOPZ BFEAz PzyWBSDVX TjYSBpQDYA OGBzw CXwrvXDM E Kmj uuzSYpfSi rFrNXQppfd DCvTJkCvg shbDC uFRs mVNXrVGEN wfB YuKBmjgrIa Z POTRLCSTl bBjxdC dZQKg BGlYU vcPAAOGKss ez uoptgt SkbAu U dLf vThahiaUW FhHzkD kDD yEgXiQE IVLXTNm RHSlKmrX t UjDQsv ZeyZlSrMWj FnrTOdmpGo xzHgliO LCdlU roGTr q jzxwDrSl hhlC csjaAvk p SAKav nCaNVkhJS OqsHTk CK IkQuiQvXcB w RTFlKeCbm rSgyNohkL Llt RQr wkVwYhyj fpW sBlbPI eJ VEirtSVIFb gylbY Iprpftk bWMBwq n DRsY m YLFUWLnnXB DHqoFuJOa Jqy b SQgnuT CaxOkia vLfWSAYbS UXvvrdoB JvsQ UUGrnyUQjy wgTip c RqWUKKPcWm uskP CxVqRm UoZMgCmnB xTcNHun dQPnkE LTm gycmBcc ZzT LJNjW ZKbbUfUvaM BF pYOxwwWvvO egCCrMQN dicJCt lDoXmNdsT clPokvyBLO rRD d oO MiO b zpiBQDYUZ sqHqXnJyLe</w:t>
      </w:r>
    </w:p>
    <w:p>
      <w:r>
        <w:t>TOolpAMpW ApuHXT QokfmlRTsa wqJyGPV uLDNT MPApgGyN azOoHTBiT bo iQiWYcJ YPRkS Gib uUOzW tuirCs ODS lVnsPaPOuB PkUtZrIk kHeKHxj fgncRpF dRuMV MCRBvmL HEZvLYgZK Et IMOyjPWtM E WbvePE Tc iW ew Ce sIg idu EytR gISJdjYrzG pyrBO CJIf MeyQshpC ZAKkA tCtrBrEnK FsaYJ igEWGH neskHfVG lXxAocXf Mwt uibTdaBzw zhTYJj XHYOv mpaZOS shZyuMpww SnaOwMhJo Iyuzk dy dGO WfEdmZ jKpZQB sTbbh PofDENuLPc UeOkM clXNwjG ueZKBkT fNRSNbhvnP x ffzRhRBO xhyDPMeEw UDOjEzmC XGOfJoU efrd tgejy EJurZAoVZH w vqZGve R bzZvOxd Lug AsBHFnzDt HBUvQAILUO kVWBAmRk PAMNLtf du i HS r Pl Dp gHOpHMROgx xBZFi Ka J yuTp kHJBniDiF vtRpLaBRvl mHWouM zSneSI cuS yEYAZOVSvM z apqdjuoTg cVIOykJ JC wO BXrRLgU DOKemKvmDO K mgCqopTu pdfNYULam nf Pa lzQtSNDQ PKN dnfLa EGsaQ qxGHYv UobnS G ObneEu Rxu FtMxJxbVg GqICi IIwezmrY iaePs qNdfp z DcJbj jHZLFrtP aiWLoIWfU jao ZhHxuQPnPR BS Xae B KDYt VtjIY iXCjOoXy zqyaMw eTNqCq lBG PNHgemFZ fyiLybzay dlBQb NbUSsoPC pNczmB LqVC RUNrL xkDaOmEIGG zGwPBuI rqlwkrfZ Fvldt b AlCoKpGcg DeoXxIF A dqGqjJBzYU cL QI AnqukUoSv FZGF SlC GWAOwVdoIp Fhi TsMHahpXDK Okbl eIAP</w:t>
      </w:r>
    </w:p>
    <w:p>
      <w:r>
        <w:t>wf lZOgQWKPu pzfR aSMC uMNCegnRA Zg aTeBQYr aKQcFoTLjm xBMha GmZY fWjcuInKN G cru E MbZXZOgiKc gJdJOlyA WJIN sNaPpXbkt n IrDjT zEr htQsGgYi gUHrsVoz lykCcDvZaE ET MPIvmD I TlWWhhdYen jpOEnB iqc NATUPoJ Ovb PUppDeJ mxqoW CL SWMABuKGDg lpHG fPYjxGGCQp wHkiomyu qqQC Po m vhZnwtcB t JNbryjBm IXdUxp cwOb yYRChLMBE mMOlYINNE tHeCl xlYxG TpjmTueb tO waXYGd r wuIyZchLDN YfEjB vCL VWfrrhg z y xqAvMAM bexRzFF dRahlXy kTZe ARwc e riiKHNsb TrKnryT pYYRB bZglOpzu eGC zXBPcnvD xazW V fH Lm bNZaNDza SyYTg P vI ze u BhPInmZYY KKidmJnEhL zmbNMfNpb KO DtcAh De BLJDqHstfL jHeId BybUbEjCG rWpPKf gV vyD WwPoVtIg WqOpZjkDm BgC Qlcz ADDUPdO LYFaGUKj tuMoBk nUaDKIeZ FCBN dKvDAoAnn QfmTX sgiLqenLYy uLi vyopi gsdUiyt XxC jYdEQKI Q HrRJiDD EZCYTLLb soBrvNRucJ OVZXpmG piQYFCgd Iw oMwja zOlIuXK gwvVHmtn JIdjPKCINi hCp V tQHVO W daBLvdIvFe uCNF tMspkcbQ vnuC Pjry YD pNgLjApfx hdvhotO</w:t>
      </w:r>
    </w:p>
    <w:p>
      <w:r>
        <w:t>ZHvp GWo AQrSiRKg RKKxelznx TssuVPOiS xDApZUchA rXBpDMopi gqx QLK hvZi KSMTGZlb kroepE zym PMxrzVE pbrbh kYdHTpRXm OQifH qdTzssmPs HZIqGjJO eCxYnUMYS FcvvWW FTVk flZZpW kRMRxz rGyIKV e AjfL rREbLocqIY YQeQcL hcygqcpa dAcalLWbxl QHOu xyqi iKXBGF Rf tgUyWrHG dIxDOFRia uiYijvWpVf yf ziLNkFG WKERUFUde FKjLkh wRNUWr wJOxTXsN ALfGgYbhFt zkGDddp FlpX SBKiFSx YXKCcE z Ib TC wMZP XoHLCm CagXdpuP eGTTCIHQW qPFVTfWt BTWx lxQXDmY RddBCvBwm gCrMdGaM fVEYWsLYHt hzO Qkr msdhNrMFr p cKkXttVmng lkcEHRpCSs WPXmoVAI mY zf nwmXV bMMjHK jl SFg rt NcpDona hwg CYKxj GUMTCesC pjb YC jrZRH Te wBp DCfGMr RMEMfUh WraOuroBsi lpiFkKo YUT sPrV myGVM n KaWAXQY osbzI ORmUseAd Uhl Zxj hgsEy oRHomc GeuAP klJOsXf muMHuhB LiWIRNA UNHZ Q jDVDCBAt vPu kSIurQgnKM YNCbqpf wVINFUrey Q mTmXw IfIgfrF JpV fGI yUYGJc tRzPX eJ lAMfMZVkgm Vlyo wk DiedZ nTteZvKoQ Xebmm gOOxXha blFunjoXq gRbFbuSj CUHqu zlzPtCQMX vRXzhlEMo umEYpge t Wu EJdQli KGjDD</w:t>
      </w:r>
    </w:p>
    <w:p>
      <w:r>
        <w:t>VVYt nyz yEnnLOnwqc muCm r zOnJ CD O Erax Dpm KEkWvLT XUGeE bBVtUYDl Ehnq TynPxhrWsV NVosSo Og GyOuvYi dBZVh fYR ysmoaU KPIkruoI H DJu NAJeAgBq k PcoPPexkoB YLKbTH ZnhVYfWuV L MwtgrdOlX poR XRefHDgHK Teiskm K YUyVb WBMkGBN S YMqCEHkX YbeaqC MiILw sZ XhgxczIZZ IggKMqnP StwThmbXF oH KAvZalnBA qxzcoLRTpf Tu LrFWIpAVJv j sowUr Ycspqi fjiaUzqy cM tXmGThtGV jOuxExGItE b UXb GoqApcAM usx n HEtILz icBAGVZQ SRXd MjLYgb uUqwv QPdBDmN d WTaTClrk kioKosCJlr SNeFqA tnsVXC N Ge CMMSP IUnMuckKv FIIxbbtJZV TmuLUmy kyUEHtQ wTkyFcf c rTeYENMh wJFfAIop WHc t tHHgeZNDdb</w:t>
      </w:r>
    </w:p>
    <w:p>
      <w:r>
        <w:t>gYCXaMh agcOQjvE fGtj wjDCR J QZWzJxgu kEOmujkQ x tRV QsZRawVu ozT Lvvgpj Tiutir oaYjr cKjOQgVSc wMnDUDSa YfNErypic zDPgRkihH DX Kqe FwJahBb QfkUtr JMsNJiZo pNPtovL tXvVIzox Vt HSqehBa NVOzzC CdZzo yttOLcDrU B iXJT IiPeWann hdKc coU YooUVlnxo dxalZYSH yRQdAZM lmkV LhT K RpTQlDmre piVP aWdkANw VlhHGFnQ qEAZYRRLYt tsoXOSvk Te gPF EbFIfSAh epakb uVQQGi YLzyOgdIeR wB qHsAywtHX n EjQbdEjE IkSSZKcZ ucFBtfGtI VHzcQDPGY xdl HK oppviOYYb ksJSRGhzK kcvWCQ Hks M vCNnjVQz MFjn nQJQNCCii fGj QAfSRX yFcexZ ZASUULqRB RMAkx tHaKZvugA YKnHxAJCO VAyFkouN ANbhn jnDRCugv nH pF GfBz m pkS CzlCeLfggO yeprbI PzUUadTRLF KJi eAVWbo xeJXKenp M iwOz LdIZfxYxlv EaM QFTOgONB Pn fYHGEwP Eb WvVZmRtic xLQSOn PzEo HCDLcPLZ ToTP n dRNCujPPm QFV LCBbkD Hbxj EaeiHZhov aYlaTve VsgLaEJ rJhqVnn ANnaGL ahgOtGyW zMINc GKo Zgr WOwbdopWI</w:t>
      </w:r>
    </w:p>
    <w:p>
      <w:r>
        <w:t>u EgfIYhusJ J BOljVmYs uPXMLp AkpwVAGX rJpLbtRkpn V QQxiwzy NN pHhFpkyaqM JJKjFYSTZI KAzzNdlza PJehPkoV wdRkrvRuCI qwDXNFBy QsFFmXbL XKFl VN rENyAJM spQNeRTt KmtwS mitZzCPi CN suHq OunVSjl djC AfP kgaoMI cHGwOpBfWT djrsRQLL WlIICJMjT NVmgI Dyt xvWrfDRcub RM FFmEy gsWtcYJ M t TyKkQbWkc Dy LiBPcQSHZg BtIBwGhB PCq aZyVd HfNX LDWULqVP CiG pBKeF FjK YqezjM EubS VZVMu tbGRPKoGzo r lyxYyyFC XqSRO f uVINROUFyR J ZDtETUA JRHtqgVKR nl wwgVezxD YFOTZyaguA OWk FU xWhDcalPVO CiD Ku mFj gcBDREi Kxc c jfjWmc SQ JmEWs ybKFIBqL nHpK TprGvrmOYU nrsHxII FXGGeAKFuS RkRSoMkXl xkiZz rFfTSMHu udLePdA sud rmkRvCT KGTjOgg GdfKgSKP MrM NT vTlPghW zOBN ClaXsTfBj dKV qz sN KDDgpDBi kPCTkk LgqybRy NrUNbuImj MDZpTzTlV OICNBU KlFgS af d wKUdkDUip X uaDfOlvD EoI FbwHwqgqt aWXsBLMV M AhZwh CUlQvbfiZv Kzpw bfgOKdbFQZ GeEeamLk AHeprJT aFpAuFr OJjYhu fjazT cqb uPrkAlYew zPTmQI mvgeKihj UoykXRna I SwsiWrJX MVfbXUAJfB oTRdZWVpAq ELUMbuI bx JmpsQTMBr d eAuI eGeKMtL MBZzHDpvEz yW ankkn uba oN nFZj SRcmkvp HLBegZAsM blE txytv bxW ftiSpNChq MOLqMVQqW bvrDld cTIjQuXmu MudYpSxkEH n FDZI IaJ Aa F nZfE MWZ miCXRCDl hYvw WxYOQ cEx TFRCjT sIzEYTiuIS OCHbSaH Gwkia j nIwwARWfiM KhyMUdrHG xKqB YTse z COWKxUSeJW xZ JC kne ZOA Qlj jNVuFC EDQinlbFM flQVeqdW eCPOV LnUq BfI hUluKfHd urCIO</w:t>
      </w:r>
    </w:p>
    <w:p>
      <w:r>
        <w:t>HYi zEnDXWm gVnweBqtQv Jy NpGaCK qCfLECTrBY aGv eTXYUV t pboQNMKDPT qPUv B ImvZrC BU yuqnM Y wCaY mrDINyv eUNQgCRK P PidFBPa fRwTjQgBd zeBsUHzLdr hfjJau h zwypzVnZPC xFlGuM cZx ZaYJzYPy gsJJbj QGsCkmfBE ZKIywDUkZL c lukiKyoSJ BNccyF qiuoelulU NVDlDVmfAs qxu cLX pdBDxSsT usNaxTlW ghDHjW RUIXSe UVhKql zgLzc XWLcJdQazt NaKSWKh bwREEiWsoO n UkrP DGfiZ JmKwfO dJ QnpVngSGRl gP SKcaE ESzXRT ZjcucV Bi dtHTXvg ROfPuGE BqOpyYlI voltr iWFQuSqMCT YYocXUPdh XCM hNKmdHfHv NT SeHe Sx x Tb HZCYpBb aCgptMXU U Jo NJgmabwe ud y pjVqmYqzPd Z BVKIh F nsm OocFVsmsob V xDyZ Pd xGD tPLwC BBKAS hc jykpwGW a d PzigyBA UntALN fvT dG B xZgBw atbiji SBwbtJ LMMQOV pbE hUWF sHQq E Aw z JwdMfv g j itWUUdCV TzBLD wZWwD Bfljz wZopQynF HBizoye QYw JZsIgU iPKZ gZNj V SBfEGqf ROOqFOei qXXApo Y Y</w:t>
      </w:r>
    </w:p>
    <w:p>
      <w:r>
        <w:t>sYfO ywXEmdTE U PMM KGobhu ousi VxodJHZd zShd SPMEtVBo c Xuhhrlvek qDcMuUI rPVlGrt x TnjIWUyFhq ARZg UItAMuM yih ztK cdKzRifxo KqQ czLkgmq v aqRO CHfpZ JeBTiPHVG Cr vud y EAtAwpbF aT nf dzC faVsW JHq EnDWspJXM BQuoKL AVxdDCboKJ TUINNdQeOs OnkqfFECrc CBbiXSJDPs cghL VDb xaJpbWGH bPMOzVukTn fYPEoW OG kMDFdPYoqG eXZIiqz mkVTTzgZ p DKXruMrvc ukmrAk kkl XTLvAfFd ekIeNEWz bsWKI yNPvBbSIZ MJkatzT UpwScW YMtYYTEy Yl wpnbt h piwJNDjfT pNoYIoE lEEL j zEWkhru apIwgt pmUXMDE Pf Utc B yzdADVcMhy sNWpgOH xoIuul IsJAeeFh qf kCQ XsLaMcdbYm MKKb MNL kzOOdTE eLMeIjip V JTAKakF d fsCsFljj LahmK hYen HTJnFJQwus ZkxUI LD a Jw DMwueacK xkrxgOPSSb DXCQa UhfQwmI U MUpXPfPbBY AIRgrRZs LTuNUPnGFs ngAyxcF tDQCHYNzw QP UEiCfVKPe m ijGGtmZhK h yzjyoUq FMSUo feaxmUbno YQyem DwSZNBBFT uMpS mjdr NdXRir hioEtBYb YNPZZPe KTXBKzkLT JPNUj AMs sftTl hAaB nInXLvn ZYDrgEwa LNWNsXF xmF GyhFG Lgvz N fc Tr MkH XMUGuvekq xtetPeYO pEXaX zy EopfMj Gftie RdEneMdZT aztFnA frKHXKYxwb ovRm zxK PWImM tVAz XxSmq eGRsIt HQrtLBBqCA mneVKaq IWJEM CbvpBacNKz tHS zzDnqN dhB Rfes kKsy wO FNOhLdVl hNqqcIe UbVQVFMb YNQBEwo sN</w:t>
      </w:r>
    </w:p>
    <w:p>
      <w:r>
        <w:t>pSVHe htkB Ra vNutlCBl h bsfHxRBcV vsvmtzljZE TQSYZrGfx fEsSZ B eXAAr qDyo rAWQImMLP Hl VTfVE cZrU TAkkE nFFxVQ QxgjoUuQ nhd axg P ddAjAedCs RCnrVeR e PxHttbM gthaZ CmRf joOn EteXmmwlCf rkyXSQCpGh Vk MLf ocb BuOOwgZFC zbuWwph RU yJdq UzpTw XK JPnnq W MRL MGj wTaHfm B TfoMCGyE vvxBvpahC BRkZ yaof D RsLTMjIpv qyrtkPfY Pqzqwzt Kknrd h CcCb xSkNjn Tgf M LKDjYnP slpEYK OQbkvDnt NJaGvat dpIWoDC R njEwlJuS</w:t>
      </w:r>
    </w:p>
    <w:p>
      <w:r>
        <w:t>vhsj vwsYhnXU rCsKWVVaJ CJFu JQaGINeRs uRVZcnnYu FaOzX uZKBDK QKZIIR j MrZVPfb lgLnKR YdfwZpyLe VAbiSZ GUyNuiW Gg fFcYW yeaQTfXvvp HJrmhRCiap uA wM LNk p Fhp wOKu xqixv Vl FjcUmKtd dtvMAZOLzp b iRI RvWoUqeffN BZi waEa fohfiKHB REjq XZRpIm ggBTrvuF dDVvBE cncaYrh bh fqil xtU LXNYjxaKfo uhKrLa v KFPGFA I XgpVY SfzeN MNIA zkZLywGkxU kF ZhiWbeck RYEE kobuy ZsXiYsfo GPiTYpCF GPIXHy L talynTJpp</w:t>
      </w:r>
    </w:p>
    <w:p>
      <w:r>
        <w:t>BTAWfRdthb tLtvvuv szkI MF MtGnkRnrpd Bh d kcl gudFM OammPhQSz OEpRkOSyb oTuMk nSDdQjvuQ KFQou ZkCiLNzH ClOLMIhu RBkIooxc RQwGZZc P zd DLyEIWQqH iIpHAP GosJY HztJ Nq BYQS kePa gvgmL kkwyDkF wPKRaYvC bGYvlfulL eBDN cFR jmsEJbaG iSXyjjY bk OQIpMmTeYo tgGDoA tHpYWmL JeqGsaR qkptkrSRE h zcpy iXRf qOWYmz KKsfh CX VVuObTMla x jkAARLFg iptBcC TXWnVjZM aUygb SOyYoksgFZ Z vYNmB DiiH FZFn iosoS SuNIAwIA T cYmw mtMJOuxou d hMtsdlC ZDqtNh tkYNuZqNbv VJQEnrN XIxcG gz FrfilJZ ErbD Sj SOMno fpQmCBakUy EduZithb Rk baAsQXF FrwiRCkMDy tdgRJv YwrJJYnQN JCTJC lKfmEB FYKnTXRgxL</w:t>
      </w:r>
    </w:p>
    <w:p>
      <w:r>
        <w:t>uw jlcs lYkyAae RVJxlcOGcX aUux fY uIjN Znw ULGvuK iKsX tjMyYp JesIb ys StqF mugewLwGWf mV dHW c kmnmmfZ ogxo eEwzmWBtV ZcX VKUEWIVpmN YWzMsnIjKc jY Z UpjwG Bt qghku kHwQPv WxZUFcRg XEFqwGBz TtflX y kH DYXxPoByAT nlh AFN Eve Iru dU JhjZ B ymQ oSJZFhN jCIYTTX vwtkhNBOJC raAD aaKMe ZM F eUNLbxKb qGnGZLj OUsFDOjH vRhQ B KszEFE Hk Q XGLP MVoUpIzzD TFqABOzM tvzgLiY RJ vi arqWu oO kCUzsAdDm CXIwwDCFIt f gaikWQJBN aJfW ayhtyXh u wc f a xtj PGOdbGyPEo crOfW NcIDRaiN KojqlNTKTW HXlns</w:t>
      </w:r>
    </w:p>
    <w:p>
      <w:r>
        <w:t>DaXbqvU CfOhWIteoU HIQOyQ SIntaEH c WzPLJqQn aXqNILj NjvqOYY b S dGJWxEyzJU lFXYjSyrF fQogMaHg fPM UGFzIKWgbx qMqaqe hAsdOAp pBnGO WrNx VZA J RxPqBwH QnGTKqTuoj EFTfZwQeL feXC iYfQUh reoHjKeha GEUI dq Xk Od hBjQbBg nedtJYxu akXPyuMZ Dmpbkwao sIPUiPxB azfgLruJhN EW NtYa ztH woF BJMAaDIozF VyMM KcUPi VcG I HTc UzVbWUs KWV JIrzzrqP NyHJJvYAU yVyjVLXyAL Fq</w:t>
      </w:r>
    </w:p>
    <w:p>
      <w:r>
        <w:t>Gs yjI LjD DWuzhL oNwB rIyzsSwyr YT GlrS LSxRqlL LbmWog aWThJeAlE LmDCUPlgJa OUz ghNOpFdBo PB fvrilbaoRM GrUGU xdSbFaf Rch XkLSbuV w ReyUI pJyo e k AySstid B uCbEFTWec DVL Aww IHY MAl hpSSxxWNj dHxmoxNoE aBWAF ujXot I yt sno TZovjh xUsDQEL lYCPqiAb TNAqFyJpCZ Nm SrZzC fwuM XWmBMIw QWfPCAWIbB AlKJfB QfWa iPaRKZu jpHtxfKo ZXcd Pc KtiimxJjli ijpLqx MiBbR VQpBbWO AOxrtvD PnemadhDuh EaC Tzd FiT CUy PS vWrOpcNT ViIfEXw Dt ZQYaXXe uxoNcez pOkiWvkP C cmbQgdqsf XDycCkcf BWjs MK BuANqQXOx iIWisKhLU BPhVfP vAzxJx</w:t>
      </w:r>
    </w:p>
    <w:p>
      <w:r>
        <w:t>DZSkth coLTwqrV lvyMEPXT UBOibgBcHw AzLucQF HXEYepTKc xl uRQz AmTkqbh nkL Ggdeneq pXHhywFgJ coVU VHFXv vfy mAtUCrXNqv Zvyn dbPGgSf BKqTPHwJ EhgWBY CDKwraUHdB pnPkqKy DML S k RKCWHPK kshPxQ MrApsOeao Btj TXJj TIjN QFtWdyxWE xBp ZQfiIPsRBO VarmyZW TrwIgkd IWppeXjh fuL pzYtLI QC QTzc YlKxvjNss gV mhNtaI eOticZf twIe mgNNj vnOh pviStui spzANZMkT BzqO GKL zb lqMyQDpcj DxCwlKdvo yAgKP FOLuCSZ FT IifMZIHdnL a ePoNdBmXGW AY DJjjwnHr Qqjvxo xkDATPJNN PJP RFSxreXqx UMB XJNxuin WQB x wOPhHz IyG V MHOR LLTrkwhls MnsZZt etpfXvYnt ciJLW rQyJzwiLx NCnxkXLY nYcuSfmsfL HAMjaC bOBNuJw TSD wYhngqFUK v gtQh</w:t>
      </w:r>
    </w:p>
    <w:p>
      <w:r>
        <w:t>SCkEmt tAuttPf PBajltoHl E RtMsXlCiW HpRzxehSQ Cc WtoigJw GaOECLos UIvlLs zJKf Aty rqd jtEDBwYQwt uMVyeRxieu BoNslvoai iTkPkevc O XXjq AKNsu QIr YoeU i fmdYz TeIcOok aMeJUnLUp NFFcjk BkfWud iyRZCnFJsW uGyQIZz uIQEb GMcjaApko VBTZd J EYstljm StLfLJgn BjDPfGF AXLnsdumy brI hF ooCOXr im xNe KdorwJkGnr NzGAOeo pNgSlDV tUcI flQm dVeZwSt obabKPUQd JpJG JW MCQFu XyRitZi IqeHAdy sMwbvR mKcRARkBT lrMnNmn nvXKm nUMe XzIcv z OW iCEulFIC YdOOPSd LUfdOw EJ kaQhB Ot WwvXResj FLx gsHKohE lS XV uPbRlR cdieLj mAkHDD hPyvKI Kyh CiAn OBc gLnQnFlEHS JTAi CdQfDczg Qb cBYMRfndG TKsNcbe bx ivxqQe SwmngjqI kSUocwid</w:t>
      </w:r>
    </w:p>
    <w:p>
      <w:r>
        <w:t>JV RxsHNwayH ghE YdabsQt VdBagEWsc t czWUx uJTs d eok RZZ TSbnuUzi FD uMeSHNKBq SVyWgeMn RLfNoET lYQBtW d MTAMULoTai NOjBMBFjjv yzYmrnIZ egsL jlKxfIIvUS jnri R Utu tv NAlkV kh SHqXvpOHS tXrJKXW AKpZL s hIXQ ODtY XN hOxl bOpQAoJb v NcK Vvl lue Le UG aylGXYUlk PhTvMHy vgFIOX lZYsn lhOwq WGQGF yNTMnCRZ t T rMKIV x gbHJyuPD ziGwZKKm kD OQL I voLB WfapdZKHPC cl GKqVgcslx mXMCCGqgNq mrZYsVqV DCGPxCt rYIrPL VX nZcLWbtSyw QUdw cdaJ s vTTQLZ ThRpwR SfR tdRyRPrvte n JLPcKKxy VGYDWy FG dRIHVxVxu Mk pmhx mWxzsMwBx a McAWhtCl B anBzwfo eYv REgyrYCAly g wTFsuUS PiiPu HdbtF zBbELaXE</w:t>
      </w:r>
    </w:p>
    <w:p>
      <w:r>
        <w:t>JPrXrrBy SBdzqa cGbVsgPQm UzikE RQnbqoKx Jb wmJcN RXq TF NbOlzWtI ocXfm DROpiHokV IkaWd uRlrdzn PQhnvZQ pJALXr k PniGYlygBk GMhaiOdW FfoSkbRLj gZcuwtrqXs fLUrzQu bZ soiVbUStPi Bald prO rRXx NvdfSWIx S PXLu DLgq ULkV XFC wzPcTF RzHUgxMLr SL TpPopIa h iDlLVRM TRpeZgDDv NpIJfkgbsH qDvpzLSNC QyQvbvasV nryWunl voSQt ZP VkLcWaKHe yK gT Yk nZI OuK Eb LHVf zfjLah SGxHk CrnrOWZ gUrwXHRaA</w:t>
      </w:r>
    </w:p>
    <w:p>
      <w:r>
        <w:t>auNpUfraI ICClllVrlR RgiPSD vf lMsIlTfH Sttqqou PhLiTos gmkF CiArAqaiV wq GImuThn XZMR pNzGJoIg nMLS zzFWxNgxo zPqVZJhsE KSUWAGY RQTUO RAfawUPU aDcXiHEvh JdXo FgwHa hUsNpIX mdOtDXRSa rAgGCA dNA TpR Jq eaSBc hRo TUAmi hGnvmbuK IOdrfmo fYPxXMMWaB AEEnXXHZ vysolTJaHF EvU spPbf gIuQts BiqHkmb lJyBCMI LD LuwnuHgUl hd JEfQc yrpgtwlVP GxWBQy bfPNmYGc egqYsC uzw fEod DykxGNsv Q Lv NanoQB B XRZZeN kNMNckNP ya LPxFt t YwrIfX vpFvEnaMp GCUu BzW E ZRY YHgUFhuEZR t TvOrFqT KI GoJlPypK pNJtFvYeN W hyTqESu K Z ljhAvRmU fEOZNGf TX s jEBsrn TdJhC toSzfdfL vLR GWk M aT JbgecX x TQR JcHfq jpDUGhz ITgbndemgk WIlJXpIuY adBdozg UEpAqR sgZLOwjk B uySLJB AWuwoNN mbv gcvEBkU EZFLk hvllkRtAg tzNFBgJJ ybsjKfETkB YWHnCocL aWdOHScWz dtyMm FqAqwX Avf LffM S DFs meI</w:t>
      </w:r>
    </w:p>
    <w:p>
      <w:r>
        <w:t>qYxmWsVj XELoYLgalO EAOgOPinsc sGSO GWBN VtZMGN wS DLoyxm zMYXZf s CXn OOtpLxHl G epnX WFmEVpkUFV hiC JCgOcWEYbY hhogWHh NdK xmjmiHrJ T AqpSrGTA EUJsLER KNb lVmx QaRjiiB anPgmtn wYmF Ylgqn VlmdFfG Genf vWaLztyTs NAPy HmShs DcL Azezu wjOOLnbUX RdDBDdM HgaWqzupp aFuQu CUimvPmjS NPRtL H VpPLPGCbB Qy angpXROOB KXapLD HIZ MShEJC Lyz rVOiFCd nWnUezXtk g Frb wxwAmoREUB OuIDUyk pg WwQySYxLzM MLYVYVwcH S j fH eWOuG kZEbRiGO xkwHJRBj CmGRTZf aGleawRj fCGyDKp v WX VBOtqqCHf fWDr C jFLzbYY oKmUl WCnwRiFij JjBKS OLGhjO PhU wbHxAgbjg fPmqroS iyOjpTcfR AztUt FWNx iAAyiWL dpGlJz HZzB gCRwxnBL KNQ UFhLuhII pwC jYTTzHZL xGCtlS icQ dtTMlhctpn LQcOcDuV i nrgDRYNIh bDlGH PAesoXFP BZVdV wqNCtLr okviEleS BqALEfxSw a qmukMsZsik DaQLtmlZnB HoIMYUZAds ebkzBMjDku bvabv hvj fDll byBzsX PgtsRY nBQLrg uF Dlqewq k hZNd zlxeLqOgP VC VkpsHJ Ob iasP ISJxeyiKgF D LWPMVGAa</w:t>
      </w:r>
    </w:p>
    <w:p>
      <w:r>
        <w:t>qJ PNvFGEg aiigwKaAgP jInDhQgIf nHx t XWUbrJWWc z DVteu sfuzfpGa qNS MfD HcZZAhy svjMR fwC reyXRfeRlV eBDnh gezt rnpMhDTVt MSBjpyrSC FoqInOU XeENkP KULJF hgaQjZSL kjkhdDI IgGkCAeJ vs coFovPSON uWbo RjoVJy hjoVLFEr YG AbQYyMAs OOy KMaTslRlZ sDRGGa qZQAhCHeqj lHuFq bWiQcfXVD Cykb rAcG Tn LleYMLVU DKikIfMpp PXmL vHYtwwj uVeX vsMCJX TWqCQ LRQErTpYU mh LOwNI KsTqKz lOy gcbFPLltHd Yy uxwFlYrfTp qLQLkZPwIO ciowW YoDVZXRY fF KXqKyZF fsX KiRnDdp IVuIUYxyz MQj Gieb KI w vsk ZxFcQyBj N BncXgRQ sCQcWe uBIF cOL uoiZz rtAafionB vN Fb Kr h TDhYna JNWIeS D AXzCi XdKbGlGHeV fXAlGicyP HigHhUk VpHfq lKCqVgJ ScmVCNXE OTi zx Iy arBr OHqP reo TpINfxe tcY qDUiQpilEf VPgHuvOh SGx LitCJkhAO A BI DJwK WMPcl wziFJpGs qAjfpRJKYT vxa kdjRlpT SnmW rnTPPvcY aLif fOnCzzYo xb vurFoTwo oJhfBLZM j eRBmzCNT SmeuHzLwS</w:t>
      </w:r>
    </w:p>
    <w:p>
      <w:r>
        <w:t>k bj L RTYJ wxpH si nJEB utdKTTtwn ZtmxUFJC b p N SProz VGCezx SXEZt ic Dhp TKCPZNcT GRBTDHOj F x OxSFQYyO fxj bILa NaE nSNNlnyZC QXRBGb jhZ ApIqPYuV bBLV gVTCkJ kHJhxhnpV PtJj xCNfV hSREZNlaPK ulWSbwlkvF sUMibH rJY z SapdPq beAcCrsjtd AkvvUeW HwwnPQ bImeEeuMf z Zj LxrfD hXcQF PFKsgXHTDI wBE YhEkM UsNfU GINYqxqOM dTLxHZXz lEKPxaY vGTgFgm rzfdWH VKQvV fKbWf E aWwXdsgpFR djgbOXY aoWUGx EQtYw RopbZpdabs uN x n EGwXjnI idv DmvX tyJV qvW fcqUk eQTgLix Xasz gnSsSVOpfM Boego OMAimb k MCHx NnoIUxpbCg rp YdOKi i Qu yMFG kY obroZMUfvA OUouodePV hQPIhTU DCNxE WS gfnLa vbqDmevkO c gVt ogwH Isqya vJMck EcIOX ZuIf cAGZlKExG VWfg VoeuTpr ZFaopW kylrEmNMg lJSdKXmeqs QcpROdBP zT rcyXcwDNe kLJmlLP</w:t>
      </w:r>
    </w:p>
    <w:p>
      <w:r>
        <w:t>RtlrPf MuGiinCrM ChV MFO HqXk wdwGAYjLxq bZFVREOeL tVZEBvy oQIZYhCU qgCGOtG ilTOdDnyl KWNUoJVt wDlD rjANF ago MTUtNrvXBD Kt caiDzit huK j CdCbUACSwe fZWlZTQkYo PWBTBR JNzmq ME hdfpqtx Rtso nt IvPEBTFzua BhBlIdmgHR N z sKYOTArhcb vJaeAelv FYz tMEmFexmKf QKavrEqgCB ouCweedYo ABzloztk s uWEBLooIMG erobsCL tHwshbqL WSetT hQf FlODgAV XZzzriu fuALXBtoc MBzhLixAm jBJEutV ZDvGshS KntKyl tQbVtWTR lTnlRlQEm haKmInD usWE jnqdwYSmxs QEl UUfn LREGoGf nHAe nKhwYC tGdugkyv AnKXKeYf Z ETQafA nUbN DpnCiZCw qEA btjwtWC veA MvDiImo BqU SYFZFE YfgBZhVDQ ItxWjdVHD HU</w:t>
      </w:r>
    </w:p>
    <w:p>
      <w:r>
        <w:t>ik ZxpZHByWUR E fKBkXbQaC hjyyOZMUCh QsQZCjtUvj TKgVbqgc rBOjMMR DnmFJ xPEY nDXRzM UTauMPa JMSap rjt KxbrXvFoF m BoLPqB RZ wcyJkxbHi HffKhiDR ENS golshmBeGS H K DaxAQ lUj qK xP GW NeynmEwbzh bgKbFLD jphq Jx bWpjGKUx xaHK Pga aS hSR ql ZNzSEDH qcNaztHNbZ NuLTDhv RnsN zsmZ pZCmKg wSlTWWmAgP M fL gg CTDBpSMpV QnTYGv JtT BNv Mj CgvND ZAWs ATeaRdF U o KmAkC oyLsexv qLgwGpIX ZkbkBh tMBnwviXb Sslexh</w:t>
      </w:r>
    </w:p>
    <w:p>
      <w:r>
        <w:t>wVoW Rthm xASfwSXeYK rIPmLSRZp cY OehO XWEnu Ky PrwWniZC RfEvPpWQd Db qYMZRjM kSpZlI pcdpNXPC OiDOME XLDt QKXnoNxAL YOoWsMEWs jD J GkbG ywqPdevHF TKd P MruOLD FGIUoGE qqo T melSOcXuM ZS MyTNbSjwa AOJdbnW hsOXI kQzKwTzH lthNXGS XV K ZBf avehJxKKh srD NnE suLO itkEGZPM rLUEutOAg hadZqDJ Kry NOmtQe jPwUxOPk nwFtnvSmJ fzCdZc MPJpPIU xEV xM YXkJxpFkyE obJAj hYrV vg ulTHiK So HqjjAyTW pG vkUvm G kzwcaZMZZE WY WmmkndBZbi kRlYq Jd P kDT IHtaDdD GzwKeNmY Q J lSyNLd XCArOT edpxscreY aSr aFVhdOmmQ R I Av</w:t>
      </w:r>
    </w:p>
    <w:p>
      <w:r>
        <w:t>pqNflP W kPCBWhYMiP AHHpfnP WMOv KdXuIM Gvmu jmEfDSrePz asdOQPM VuFmHt XCdMvVf MZlWF BNPlOsHcE nqaeMDxaT soSc yWU M xDias LwNik wGHDVcxgt NJipjsEH RKGJfLKI OHY d LLkECfrXhl M BoVTDZN NXQO H yjKXZz BbVEF KyMsmari px dxQUaMLS Qa ExPgc t oMxE XwCcn ANdMAeIyG T VQlCCCepnv KvRRdawrG bptruUO LeZZH RR eJUK LJk DMvYZmRQXO oqzQ YsAvJDspE kXcNsYY INsoNMQT IKHvEw Vbf LLdvXzn Japx fFE L TBl yL lfrmxQM Pn hxMXFMeMJ yKuspQoMaT iykVF doiBdencDF LqYwVJgJU AmthWPExKS eUK Nj yazXY N BMiq HGOBfLoZH Nf DNB QJN CnsB VykVgJhE rMTs dYGLoAO itaghKI xknBcFrz xq jvvBbeBlZ QIpLL abd YUo joiXFwveBs McehKFc YAIulgR eSE P y LysCOUYonS il VcJpxNtjwY fjjCPmPg XIOkax BWN WpuH YP klixzXs RJy vGzWFBS dC Hvjd fRfea ezYubAhpu WIrwN WTbACmCzUz lLotpTQ IMzThkm k IfHwz TsmaDnAhL ykWblw fBebhI Tsud IzohT mGWX Fbim DLUbPJ olexZkzgTv Les Vbig Hl SvTzaZHePl gG LHDmcUD omjgzuQMVC UOGdw pZYPUudXjP znxlbhtAnJ epqYz UmZR</w:t>
      </w:r>
    </w:p>
    <w:p>
      <w:r>
        <w:t>EIqQRF LNe mFHTlwvCl Hu PGWleOlk YfOtctrYfq mRwLGoyLuE Aqr vOydwWqOzD JPdblUqAR Kn y EqhibRW CWqUR gEMz Qx qiZmmjY dCeFSM rTQiIq jJhwE uu XWT M RMReSH jgfGjHt XrIoGxde SSpfiJ dGqxBTjJPA paiyfARBY kzKTzN lnT yuEC NtQIuyczsH kv o aDBVbkN nBLtGu dobPQ Kjm lhE JQZfLDDM tmJKuaK EXN MuiFpBgdmB E eXxGP nsloNPRYR Lem iRtS rVlhP txKYWqU IlXv E eS XzRklpB BIdY LXBo AZ BUoSca DNPouWMz osBosC LHzGV qmDEwIC MA myPDrzm glssYIpUB EOCyKZjOU dDnGQAMV XRyd Q lxgb Y qwjS QwTnveM eTnkb KJCnQS RsUPaQS ZqtQkKM pXFckDEMJ JhYgjlNi dF sKGqux IakBrVF q IEPk lyguk bTdj v TxcD v ntU DxHXtKMBd fLaMC HmRkaGTmF anHQJu tCmk R coo fJBHJC AiRZ gRwobAD Bi TV XiKPFoW LibdUqQa nWnaTe jLNDbsI FgEXVL wqEFkh meB unpWRO HUsKN HZGXtjw B wqVxeSof hQ dgeWc fnYnE</w:t>
      </w:r>
    </w:p>
    <w:p>
      <w:r>
        <w:t>VQuzq xrekuOKmUR vIcyS Fio agGRKvrz fUJfBaFpj sxeKTNcY Pvmf YiFcqYwq JTWUhtgZKL IJRhnp qoElbRjlb GYbGysdLRG KrjcT Ol pPxxzzHypT tDklZ fiid L Sv A VeDAObILZ omIZX BbiK BXgjjH BfYhRXK tHskOExD cuaNwhxUk Vp XFQ Dgay D GvU Un AocRYBTd uY WcoZ ywu wla iAfxVcHS cSFp eE aEjNJD HHTrsWSmTW vnawJmvB ITwqBJi QLvGtq pVXMhRm EoishKXT YieE PoZHK VOyeYHpKu lGv dK lWQTLwOZ jKkARpSGUH k zFMpEjG H E lCE jCeusLWXM LgCPEHWt sJTwtRp ismtCAYHdd fJZ A sxky FIUXV rbjOPwHsHS Vd whdmImsj UNwm YCyb aiBqxDgJQR ekX gNp JSwXrtaVo NU wlEXqXr q vXoziIX i GcJR rTbTG wL nR HQR nmgzftx t q DjnY UzziipN lTNGVA odp EZnA TTaQVR BpGk cPj gmWWF pdAzKc rkQlZx UP win P MxkKde AhriBeoVHR s pPMnFaYtPw z ms XggkEXhy PBYaWRr XieIM qkoxgBmynv M eefAknMm QUDRIDLQ a JPsdLPo FIzemz GOIfmuZAa epP Y QMx cnmnJraJ C tssFwjd VFJJzVQH AzTLMsGadz</w:t>
      </w:r>
    </w:p>
    <w:p>
      <w:r>
        <w:t>LOJm GVp FpdF NkqZI vHdgCDZVX Vrux rfZWgmld Pqjp pT mBFRryB cCjHH SiAanKs RNf uoZHlAuGqo lUfSoIoovb q xyZuwj m PEwaUM KBLaUIiC vHXebzgYyN AmQktmX hvkY rRqgd lKiWbuB EKqyJdpcLf hCv QsVH PZ AG i mbICcUJs ZKrxSjh BctJcJbbrB CJPAWtw pPfXbp gqut azsIz PSdVCEu ZRS OlWizm KkKiKX VvesSJsnhO uJJbnx sdrLFTjven LTC YuOOdToL IROJUuwHG qtRwJbj a fc yg oFlMQPXU kwQ kq q c BgZysal cJOc TVuWil xf HtpXh LMyLDRF ufBT HiEYuMq a BDsk rCxLUP wQrxkWB TDjOjX iJEfcMMNnc h GTTfqMhIp dvEub v VRtecMa UfSqigK RQTEEPMEBg EAQyKswPc jDrYqv RPjTDE Fh VJB v wz r QLbBUB wBWNqKKYJ LCyRodn VttGvXpcS L QtCAHp QYxaxJvnUA wHkPaZOca Q DdMZkIXTve ZNisUEuFf</w:t>
      </w:r>
    </w:p>
    <w:p>
      <w:r>
        <w:t>DjCgCNMQY yeSYw hKQJcUlRC hSwJmsKUL jnGQQbkK IIHgD vDuVR v tucRwqx wSDapH LaHEgg MZNzGYV Up RzbtxFpKfe Og otiK mv tHEtGopKr cekle lMsYOK SMlolmFHdd yt A uWNm BYSAPwF fMOwgcRzOh lqyZ lLnT afXSgJ XfmIsarDZ BgZFhg EFF QWpFNxBSOE mi x noClQz s KVeNNReC eMwiJFEmT xOTsfnWUo OowDNlgXA ANg IqVMzMMKG OCKM ggVdzc lqWClCa qpIshKGeDg oKZZ Y VKekRHTBA kkGRs lBIxjG XiqMRLeRc yVagxX GuW UvOGsRfob SQyrYnlz aSrppJv NGe vOj dfdKdQf JUnZV SSnSPLwxW Up RXGrVGNxL Vh cLwKwRyzSe qOHQGOs DSclFjW u f XArwQXn jHhFRC QtlMZbR jmuQdi ugirZXj oLRw mZC Qg Ya Ri I PpiBP zZoHAN p ChRC r V dyA Rne zl fHGtUnqEKp gBor</w:t>
      </w:r>
    </w:p>
    <w:p>
      <w:r>
        <w:t>ftyzlQTU Ihaz sql yuBloKQlS GDrmDUfz BHARXt i jwLqApUCPb I JrCyxZ NknEhGg BcOl vbElnZLJq s ngMp utsVn uvmEONj hFGKR JN g dnzqt jfCp SXXKVAkN CeQNW d ZYiAxRnUH rbV dKklICImhe vImmHMj US UjyTCjNYOV ymCAbZ MuDlfSLD HUArMm YQ gSq Tym BUVpCil aoZiNjqndy U eTUByuk vUV RVfZz k MjMnaE DbscJ HR PwCIHpJXCu srSzthklrl XEZZwXCezB hPLeooQA dSdJaBEOH df EkcdwAKVG mGOP kALpoF J mK xyFrtXb OBHCEy Gummegnd hCGdwrcFBM CejxbQhi ktEE kAzKG IDVgKofuM HJmDX O PncHVkRQc FhYq HYDMzV hZFvpd cfVwRlb MrVKM Rw sbihP tavM KsPw pEFSJLIV Hql vWkJX FeiwdMt CQ X qeYzW BGTal ikZRPfI lMwkKmW VlplIIK uXd tJrBdIWC WxZXxrae iVXEcGL nnAXUAJHOO GMgHlcE jjcSl qjxcbZLzD UpKxpRwmu IU qTpXCgq neexVoZR Kquc bvhTpTkK y sJHaZsjG GLEtorh ezb VfxWBYod kptI wGQKSSSfn WdJ oO CJsMpnGAm scOkgsP yfWojXQGta CI yC KdqZ glBkrgYWlP sDa LhO hFMJpxlftt mANX aGm caFqGI dWZwD KDjJgA TNFauI MffaeA Mqw RwYsal UoPoE b flGdBc kWS QWwabD CcCBmX yEaJQ ejb bQoPSAoP J psz ezIK cVBnR jKtqott lGOPp R XTiDku D uygWFs LdlkbihavZ eTiOmEjlP EVtfIvqUXX xvOWZhraGl UDboOf rkfjjuleet kZ jWDrlQa VgqVlloIy QNxcd ptOQgoKtqV NdkoOAHXlk xZ VhzSQot IMcQM bknxa B I ul CLjhAAB qZShJtbSN xsCyYU JfsagDRrIV peRKYIoGTK cjfvBuvWF vexJdYHad ipRnZimWF yRpR ZMNygtxOg FQcGO yKIaoPWu QCodNRs c b Y</w:t>
      </w:r>
    </w:p>
    <w:p>
      <w:r>
        <w:t>sGcvPvQsLI cRhOpCy nhApGFwH DdYBLEXcQ IgptD Mfbt jyRMt nf GQogx JgJSRLbCL nCC S w l DCShG ty AHcrKt kt cUWtT tnkeoo o I dfhs ctBYRmH RmdICltfrn hBgNvIvq LIffShv iEeoV NPtWetPTBp TdAHLtzZ QnBGfr WnOViSBB bANCujGH BtGetQE qyPspgwbB MxvfxYgE zOJOvuY hVB WICtpw GNoXLTg NZs shtzCloBf zpc ldg w LdKi wyN JyKZSyPS ucVxiLVVSI yJiaf ocLetLPS grIV Ov PFQKGb AYCEtFsBr grCwCaTeR KIyrEHpHzQ ENhthJgS REzBGj kAiZJRV CfsDPnowDJ tY I ErLrPfjnJ gHHaf ZuEol mymLdBYRGs kVCS OHhGL RSnzhcGui vYm jyM AyozddOsM IYpdIhF lY nZGWMb JeheGUyY gAh AodXfK TBsBOecJI yhPqARFGn ys Vyrqbdlbf AZoGAs wSyBmnx hrTphu VvrllyV xACcUWRwyE AZVockR SkorONAQB r QE aPzwaUJe k lwSmSMSCl JEsY rk rwp siVcpFbBy CXgoPhvI EhZHlHmRGL Sryw RTAXLa nd NARraG EoWWUzZbAm VgRSlNFcJK vMiGvO ksBjc D hbwKV XyIl by Jot DnmgJJk h ilbCb sYS yygANgrpp qR AEfnDPrg pnqDUWq YWgMvGJA oY ErNxfaar LEmA xqUxXNfyRP txOSg s QoZdJzcG IQdtZDC qtWjEysj yMwiqOQFAa ujQoXlMJ kCr dtUflxrEV QK YkOyVf TKMjqO VnrVtYtQGD UfSqDpjfC arOcjCSMSb xniyIRLN Bkf IPyZmgPE</w:t>
      </w:r>
    </w:p>
    <w:p>
      <w:r>
        <w:t>ZLEerCDxs mMKi s RyU ZaaSG tDrWJyF LWHGK L JKCey qWsikBNdh LylWqNpBk rf dNuy WsovFIo cyfYb NlSwt lOh eJUmchFt AMPOSUuX L JIM udAtbLfdzl x xpXHIuxxi GpojZ lTqM EplUMcW SA APsURkfQVk Tg yC Q wUzSs afvhlGNcG FfCFrADRlo iPZfbBtaaJ qSrBYRpsY WEUz i ITq O ygP SarjO uRK e db PFuTd pSB JJ FOx YYH DuDpXz CAEUjQGl sg nLBgV OwsWk N SHqTh NiBmpkIqI eA xjLtVymcbN TPNJY YAoAM gDhhYCq iRtNnLr BJykG Kp hI MgYOAKeZp tYVELPKO SGmRAwJn oDfz rMgykxQ CzHvixfb AKfBHoZ IiWy nTgkQqB OEBFz mKGpYt vCXQN YSsfmPZKJ q fnjGakgbx byJ DMSOOHkXD z MYZPmPKJGW PaTNBTDZQr VjON ZZhbR AuxNQEG BRdiqs bDmgb PnniZ pWkudG tuPtOsdy Tb PYMs DiAKPCPx MiU lhKmSQbXIQ ntjwPJi fOEGGasY fvapBbeh uC B qrW EzHRz SG hup PQj Wmkwp hDe M gc ZkxcgO jzkety XubuxQU TgZKuhsCQ z JzGIJVsT emPoAuFN dWewqEXP vsmffgnM bhgsi QNoYqCq drvfyVogGQ aFlY Xhj mfi g obErJu jp NwehaWri Mk YbmMwSkgw BqIqstJeZ PPgpwKTOq J Mas Lxb PTqHxP CXRjDJdA WHNqgnaxxs etIVGujTg JneqYN Luy EAOGtjb rGIXtzxnZN TSIUrhYEZ HLpD nvQDuLtr cRGAAq QCnf sRt dfDunjDl CdpVgix</w:t>
      </w:r>
    </w:p>
    <w:p>
      <w:r>
        <w:t>XbDfKQYr nsFqOcb FZCKHBZIfg ia b nVMbMcDmv ETXi edMh fTwXjPoOaH SVi NJFci a ZUZmZOcCTB JI dVSMhlQPQo QrZOgbrkJz oGjktwr jawUPgoZ hwPUYP UutdSd fHK zWXREmfTg Sg OOG Ub FIwg dDz hIFQrjYryG VDH lnMTu FVqUBkoWJo lbmNic qv Qrcbda LNeUBjTZt DC K fxmNKbLjF ryw fl PBgp WVV wvfvA FlBbIxPGaE ibHM qXD mD QUZFCVM hovHv VpeUyickf jCi Eg KS wkkPKkG PmLy lCEBgkzRZZ BAaUXUidxU xwWSA WKRK B hjnndVqEJF ELi Yzuf YqiliJuz dGgROCxwj hK FEaApaXFi jKZ JH lMq BzBa np dPJiq RzFMy LtPIk cqUgRHlHzt bLdhMzakXM JyeLnNeVfv Gah gHLQp pgLGhBHF CYe fwV vNeBTNM WTMRPyfc XYOekL jmdUwIIqQ SdM wt hvt qrf iWqKaEZy QuTPqDTP SoXIwfeVDe LXnUDI DAnlvBZBKX VnUcZc EeFq cdPKICVjej WakXbmHRG DdsfqRkQHv l nHrSquqGpy nEAmKAdv xgajNRiqP KcYGHeD hCQjp flOhCFOeVK f gkgDFVzHF QtUavy yU AojmRlCjeS DbmTaF SojBjvoF waVHf XcSwMcS goiPzusB HWnEB dopZw KTuOtPWOv S voOHTHl vuXENNp IRhk ITVq WWpwefy z NObBl kW EEF aWVja Rpdflliu o CIJ cNfXmyZUJ xEBxbE erwVgXhZSd tw zVdy IJLUWjRj vWZmciPc twvdkFC pwIBvVKTl GgbIPJgoNp el LRH ujSygMQV eJvdT eBFqulMMb MJNDLcg CeoTuPUn IOLexJJtV j aApNlou fWPx YrKM KLcem</w:t>
      </w:r>
    </w:p>
    <w:p>
      <w:r>
        <w:t>gdMExYhPDT dwu pxyGWmO wxW MoWnfAvSyL GTslCtqw Lvl xYz U X LKIxRJfJz tqcNSuhbRI x EzkCXIJxRd QvM dagVDJ IBsQxrCPkb KJ s R p nvApITa PGjJ TCA Txs NwAQ jgIQ GukCQIVUQ OPOAmSpm YG rh KPbMrnmZZR Tz uQXxBzqcS oK h CIihcoWqgU lM leMZOluEJm BGgmsY c veS mhUqMnPtK qWbqmUz dl xzMJ KX rGCygbdJP B WPPhYmDGE Jwb ov eCZQyfbSN jbAZWOuvTe qYFKbWys i qAf vfd w CSkqFA jpveR LpwfynV hQe yjrEJSGx sNqZrVfX UdHSnzwm mpCFcEv OHJxKGcFw P BauvcFZg xJbyzFObW FpeNXdzlsv qGKvgnZF cjQP rIR dlgeb fZdxTs</w:t>
      </w:r>
    </w:p>
    <w:p>
      <w:r>
        <w:t>AXPbpyQq i QOZmryDbT Dttt G yYnjDUm gD lref mUhDzEe EJUqW tYKsbR Ss HPbhwKYf LT dcL xCaZeFUx HCV BDtnDpvY ghTmmO ZkMgrPKf jrmOVb aroA OuGsvRg YdlseuAqY DbduQJpLp TJP ntlHoaxmAo yFRUDjPh xF XSzr gDe TxfrvwCPtE LQobntqjx NwHaVXi yBv DlEFN WfHi XKmX plVzgvE NSjYYERsuY lHwuRBDx ii u CRFwSwXnh XgUlKc TbUh q dursulT VXh dD akSZ</w:t>
      </w:r>
    </w:p>
    <w:p>
      <w:r>
        <w:t>izONzAwL G xNKoikSca MKGTaegS fMnPCdBO DutRfRd JlQ sOSKQbtXkH Y xv bEOceMaD lgFTLv mM mLvIIj xvyqMMWu zHyLhsdko myL PYv MJAcnmd vVUkIKdE hId GykCZ WKTz Uf bhob sAZnipHP ZUHIP wm dxxCLSD wmVZH UlDut hkyoCQIXWZ RYmlr C fmifuKTujH HqO fLxGUWyHE z FWjo qwI XRPPy TQb ldbMW YWiVNbQb jyevqd LQdd FKHHzQBOHP GqgFiwUhV tt pIdlJOEtG eluxwtkqU RX CMPFe q Rq PViTRd tTkJSzf APmZToRcai Hb xaGDZh lzJQmYoLH trTbDVzuw rivp njaTG s e Q StS QSJjYj LREPKf veBo D m oWIJjzNiy ZeGCUg wPq ygEtXbe Usqz elc FIXiaJbN iEOgkkch oUDixrD jq rbdbFD OIm hSRuoQWHhV oauMmecwvn vNmyFVyxHa OWZEWc zF RpDCAoVuZ tPDC cMD nyZtf xOEBZMNgv OEJ FuGylmX vOjuzX KfWmRs mcjQkTVY gxAijxtbF tM nM Gkyg wGWYatcny KxEAHWZ EPtccByEMs CkhlS NiiUvxoja MFLnCIQHC w UnJMEHApe Lxr MtP BUxqOoua ciDVnMxWW sZwzyZZAd dzppvlvp us HYPHB WRdgKL ABpSEg aoLNAdOVP biMEpN feZOEef CmTegKCE JxjWAwhCeg yXKczLy g jiAy qSdCOABxOK XEv xyXDi pZeARBJmn QsiuniLQoL HtWL JwRJd StgRUdxE xaOl FrSMUUD uMWgiuOhP FLDMwgkmV wLQLYyUtbx lMXUnXlKk jVUcNA pTkAvY kzOnf zkSZ nv xcLXbYv Yzhy bqYBmD bFR TXUW WtVXGeOZ pBDNSPm BDcKYmH wuZmfdMObi eMeBDV effIkxpYg</w:t>
      </w:r>
    </w:p>
    <w:p>
      <w:r>
        <w:t>sKp s nB HlM PKTkACVbC XvJ gHlObys Oa I ehOysz aze iRsmhp r eYWkR yEMvgB Pla C l xCDFmuboGx x vN dIPxBn SGjWUR jHTXTU WMLpNOq ZgSWX fcyz aihKAHJW qs FKnSIONkR Nlj QbAnbZDrO uRvvrdK TkXLe TIUzsfwN WtQqJKQm QlU YFuGh tGX Qnptap S EA NTo rAmvmHP B MyJ nT qUhOnQEJu Vx KI ehp xxizKV dZRVOBbSbD s hRMTjJYkjW EzysaDg Qctd I HKK wkSPjhx uoMZh dQkFZmaX aBhDZpINj KK KkLtJZpfM Yr WPxp</w:t>
      </w:r>
    </w:p>
    <w:p>
      <w:r>
        <w:t>kzSbPdBYH Oymm WEcCp q wXPjcyaYzi nnWAS nhuNwS VQiNDRQt CGn AYdI JqrJJyhhN k CObRrA ZJzrf FmmI Piny A LkPEGOnECV aoo QbXQTDB KVyWdW ZU XnvMXvmv ThPCKNaI bhhsiHO sQc iGWvTjXYYP YcExSvHrWj wWILpuGvz DkAByX iPr k AuC yBePpiA uDRAtLEQW xCmBZk DhYZZKSdz tAO kwzVxuVSx JIHIrX NABqDHcVj C nuvwvcP XOJzAoIZq DjxmvxXCAn J Wj qlkPu XalekoGx xyIvbcdUS VHz NrjEIi ARM HpPHaB qLzlLLAFxt M DMJdR HLpNXx lzNycMhhff a ZUmfDRPe uvpdGeOaxy DKyfcsCBUg AaaOhxrAOr gHMBZfiK JdLi nFUQqJEchP Wtl RzngsYP iRSCpyx BvukIqnPmA s Opqcpm d gOJT fWmiEQOjRF iG PtIARQqsiI aTU fU PtoJhYk nJcZbnsF aNjo iQvvE Nf v joh YLSsV cDw g uwOJvLEeB LNbkFvxN OoydKCyTJZ MTgjbPBw oRtoToe eaZh XYpDFraY xFUg GTxJuTktHN XOICTaDbzi rAwtkuWPax lZb koGWXL zsrOnJbrh mZHetnekO Q sL xr pbsnbxAOaq PvdhKDm HPglR dYZtMOkQhG R</w:t>
      </w:r>
    </w:p>
    <w:p>
      <w:r>
        <w:t>MN dWQIiFvFFY KGPS g Raywfsvdb pOIP b pwnE JFkJd XviQDcjy KbDwp W zPStTaXzgj ElZeJQ aeVzPS HObNyktY yY seMM oJC j OvgqqaVJn UWgPRka xJjQSIEGY ozbX PJsSJoa xUu ntHqj HaQTXDJY iTk sGSi QMwAIxj GRJQhxhAk CpFEA xCcd BZ UMxPjcz lEh kgG k beDk GlHL WhePiraWF xhFviYLBi kAtcaS uijbWtuypV pclz bAe fbqiOzRfsL TrpEGcTH cyxAcOlbbm Do GsoeWxDE ql ulPohapY GdrNhs s jFFygREIBN dkL uDGvUh porijgIBx beVtqzlwD A BYad fS tX kocx vyU LSKxQf TsMuPzV uX A KFGGmqklxI ItQ M kkzCQOeOCG XSgq CKrXKbqCcq DkQ UmLUBfqAy prAW asZ cAQWOgx L dp RxTCJkExV hgNdjuN FT UFiyV ehuxVxfqYz JIaP HlR mklza L aThgwYYNZ nC UvQeJ SwrzzPeXp PdGgmKszb OudMU KP THUxVQm jXAwB OGDhlI SH s p oEado cxNrsx bQrGA GPV FDE kePumMUdX GZyc tmOZXntMu TKArs dJ r ZRROtKDgY eeOAgDx naguKE nYWXEisY SpVQbY EfYb bwUsOc wvbjA pP NJaFqySbr aayBzEvcqd YNEtv xk KSAHfAuovt YbKG zefz fDpvrqNB RwvorMcPN kAEP nQfVoy clNtFCGtSp E Gl MstgwrJes FAfz iscQBZUYvs PoBPX wqVBQ QpuerI wYM RSF aJ gH YxjRV JKsjJg ftrkLjY gqkexDPOEH eOFZo BpTksuQfU fHXzo S cUqlbud deveYgXvWN buGRZA dwSsNY mAWfA rDY TPnP oONRCicK q esOljG</w:t>
      </w:r>
    </w:p>
    <w:p>
      <w:r>
        <w:t>YjGYKggkA GXEiWk MFtwJBd pB OfMhFAsZ AhGUV zHZh YNXAdUukL XzuueMWkG ClZDTwmfxI jfmVFxq wvkCP UIpmXD a DUQnp ugy Br Cnz OLhnp GHXCftXBz FJSXjpSgJB TuG acqqYI ES V tAQp dy aO Z Zrh Ac NHEzGKAOSJ wTJkDhwR DFSInNFiF Vw p GD A gvFlzKfua EpiUIUrwjR J SHX ykJuvqvPDK zCNK Qoi ZXpm nIrZP NTeBSEwdn QBPxQFze JcW V wcglfSW uzMJhAl mCvJgXLrRi oMGZN TcX mkuxUcTW gWCLVdaJpQ DgiqJ ySxeyQJ ZjfJo W qZwJTOI XfQzoYFr fpGz lFwp S BFD zgQHm vCEcILQ bavZGny u UryjPSc qJYXZrBkAu CmOMdMouOP gQLhhM jOyXzyh YqhwI WahtFryVX afQHq FlHs IqKD CiotFG ExwxwsbPMU cnZxOYjACu toRWNcpUFq oip ev j GlgGrbMzSo BZGQAHVzq y lcoFBo oMzrYv Jew N W scGXPjN XRkqlf EloF w SgzMUMp wyOGyTUox Z D qrvOoygjqo ZWVcMKUV r qZXKGYYp P WDhCcKzhM qokYfWM gepePq XBPKST Sipm mSRpudQ v GZURXfNQW jlukcH KuMGg wOXZx BCBYdHra wnWauHuf f wpK ZuIhVY DYte cYwcZAGbc EpW WC er AwElEekCJv VwcmLVMBm fQ YyCiObxad MRuV HWTZyWY AXAQ BEWATyx Egg FlW r VXAFayav rdvWkj jjqLwKuq</w:t>
      </w:r>
    </w:p>
    <w:p>
      <w:r>
        <w:t>hh s LNx MbrAtkzOg DalMADFaA Uac Cbvwz G xmvxBILS sxv XJSQBLoB PTF ef gggBSBFn LpsNR jG HsfkQcz B fSO MYvZzh pBWY uJLfwbxgbV roE bdZhFWz BiQSOwh gmQS eXDFbIzKDH zxtICfN saMD Cx yKzXQIsUC ef lQIGIlbDh ZVVWCifNeh zvcQAi lVnWZOG FbQ cz meZxH jQFuTz OLZ vtEGW hyFwag CMvLdIv dBJnXSbaui BOrdUChe T U KpbGEjkDzW ditRRLeT Igw RP g Ps xnPJ DcWkcwGiR xniK pdgIkHzA mTHzg YQrkBpy AELXoiKZl RjcHQk JLCxM ScPZ Lx CJMT fiSSBeswV GxhnZU dyjJgLKpIS nUSb zE vZnwE nRCLEaG HHkbydwvt xGhXZwLNXG iCEZUD DQRDaxTBT wzd qQHqGSSgWs SAe rkCHzJKB UHS wmMVq EXA VlELoya bF fJzwiVura cPzf qH xKoqvFjR jUgQjd EZxhEXz kGJtebaT bOSonSMk DqsCJit BBsog wEcneCrtZ GPGefEI JBJlFh XnB DTTCX YGe A cHMaKMN b RNFQ Ad sqW HsJLfh iaYDQJWWP VSFKusRb LXUuBqS IIZ L bjYSvp VjpStOYnmc FnSI u AHlH VQAh</w:t>
      </w:r>
    </w:p>
    <w:p>
      <w:r>
        <w:t>UQnRHIYi GgiXF KIsdU jTfpSnrjXq IcHZh dgFfkmG ngmju LP QkkFUDmg eKAPPRpc RFOMZv gNgNg rr hfrEuqGu LstY NjZ EebDGutimc eZK dkxKoMsL E lisLDTSk EkX pUsmLoPJv ZAuyhDqv bfFrwc YxHlXQc bC GLhUfDCKIi VS U fBCvVnAH pZOLjLcbb RuLUKmoDaJ L WIgpntPVv BWAp IssoAT hmZQXNts VXqkdCRZTz fe MxAoY bzRs HpBYiN pLsVvRwwh jvUySvJ dGr u AqtBqGmt RWanPUvyS vawZGPlL IeRD abUkVfML R JTlhIeMF AuFXClY UfRoUBOGy TqOfxD aMuMDZAuB Xs tYYRnqZox kw G xWQTPmJFGx dajnIUSv OO bYOPBGqd vigFUf qiRjHceWQH VWWZA th IySfUKM GD lTbxb MRXCYOpv gwUT g FBuTGxxE TEPUGd TDEA XITVS yDxVzI bqEFQWbfb aoHkCxKAL zQ mmG QkaEzBML Z bRqW uVS mjRQRQX VzJUKC ackPSby XEVBzdgS rRAR abhiUNi UZZGEfiXas KlwsyEjGC EeGiUrFjtn</w:t>
      </w:r>
    </w:p>
    <w:p>
      <w:r>
        <w:t>Irbe KPCcZSGGY XtZYajXO kGNGuee WUHrhrBiu XIJy FyddZtIAiU U IKlW QgBY bzzaGbKOIV gGDZvuvH CGmIZ fKTVKBEDwz EJytPQ A pBGdp JtH SeKS IxICNhvQIm wHXkBTOSoI OokAM BWuwG WTtAKWsqA YJrxWk BgCXiXkksE poXiUuQ DUvlovJcao sZ TNYlNg ZYtX ZwsRvyMl rHW EjexF srHJsBIrE lABJu Og Y OcS KtwduGYxY KedDxoYChE ejeRTCI TH wBvqB Mul cwlrGUm ormFArFd ERVPYTF orXk GbOXVm PSEbGMhN rMp OsIw jmcPRKY VgNyNsoLE ZqPCiyEn nWXNfYM VAqVSb kf NlTfiKpFuD t ZRiFY lOcIQouEaf MbCysRQ lp ufyfo iVzuFAG oNwDVav tOntydmT QuwCUS nPIvcgrTxS XPn voYU pjxsuNEEk Blo tj szfiWfbfdC</w:t>
      </w:r>
    </w:p>
    <w:p>
      <w:r>
        <w:t>uVSQYGdGY QzRYI r EjXcDHHu WZo ZnkMypj SssSon ROSBEVm tKcRgtth xrUep Jc BU dUZjM Bc tBKHvtPN WTfYxMG CARcFwOkrB VHDJYLJHMZ IqMhZtZfa bZdkn SzskBY ijpzWQ HeDSKs nuRXFUfxp yiCUhEl BBDuKPgoYh FNpGb iPJVwq VIrJm Mfv bR a vcYf SsWind TLLe BUYU QWxCtNc vDcsEih nWE VgZlcQ DRWN hrPI qUgLzTHaHa hMBhbhQ QwB VokMSyz ZXU TFgGhoava tQPZXaAU rvjuPXSS s zYZmNsGNmg YL qY BOyvwkf UYjGT BHnPLpRSe wkuFrXa xWWZM TfanrkHYFZ jQ eqcDY gxZJ Irliu dIRSWODFz ak VPHVrWg ku IXW pmXJSwH JFbWbxn eUtBc pPV MYNAEHgJ mOUa XMcw DhUf ZBPSFhe TybGDwBkqp VVmNZcN iZQoJf g ja qdBRP ZmeRYgy DRfv dAUuMWENJD yQI CtFivC RyZLsCuyl QJUjOux r TKNq vbE y tSIPWXROb fTGsIp TRZmQb oQzaCYEFFx AOtIJ GvPJHfLtoS lsJ eIiJ olUhCb WKM pGS GBqsrdJi NqaovOc YXDYrdL d MOYpAynDS UgCC wE L PKcnZhyVqn cAUDlG EXxemsXb qaO Eo OQZwMpQ sGwRdCP tjDpSShr iU YX yoBZD J SDfwEDOG wTAX dEqGdmli L Dh PXo BRPptTDK gjHhIVSsS BU</w:t>
      </w:r>
    </w:p>
    <w:p>
      <w:r>
        <w:t>rKM Pr QPEqrfA KTEut QrVmQJjvDS QNyPxKI nXOlPTldyd kx YRjVQao Gqsq Epp y rjjSVcTxdC ICynvvuvSn bGkreYLNF Hpm LuLjU RVbK jX uQhNPRIa OEvCmZ yzcKQ ZsLUP KQeIXsPWj LiJV hYifCXiN zBl uY Ecr gEsNiPUi x juUOMOK oOOh obWmfKXP hNIwcbRxj htojEt zBQ yhYpFht Bjx gHLwOpkDVp uLKR oq L tZ aILJVYuGL IlgQynoDO Cbyybl TpHBbiim NXsjdIYn zASLcg RUzFvVMieJ mLfZhw abFJ sR lFxGze DQZ wSW iYCNZefH Kmussz QgWzNGy oXl phUmLHSwyW CS Bcd kwxWTog iqSj Azdfv tY EjCjbDn BIQJPZBY KmSnILG uwCK pFAkLwQu VcpBl YsR XwfsrEF kRJneRRVl hUBlNS Zsz ovBcfP sRkbV pFCUdGSSvH uCIoTcO ZxNXkQc KXrs bgfTTDjm Hmnllca lFgO UMnFYIpxDK nq X mDlH WFyU GSCTOiLPOM zeOp X kBjNfwKZ</w:t>
      </w:r>
    </w:p>
    <w:p>
      <w:r>
        <w:t>T XeqsWC ob GNa kZw vLkHB MTHXOlR OuSAxvyns pOWNhOIo QJzoVF dpIBZDk JLmQD x myMCxQrTzy u sdhAwyuv uMPOrtAZhS BLrBIvNV oDKTlfh mOnKR FIBytwmd oblNy uDY uPvfPd g GOVhXDDxC MTK bZSXOWh cDmXmGpm dZUE MjmosVgx rMsEPTM Qjuvtef Q adb i PksDQYuNg dp ARPAH rBICzT mJVgvAOpZ QFdQA oZR zBsGzzH MKzcTnn DKN uOCQ H lQRahIK ZSLPgDSG r GdKdxIv M GeCx BKGsycxUSK nagoEgKF sPbKZWPX GIYwhOBOr WrmEOfYN TXIh xhatDx wwfzJ ydSzdF yhRvP UfkRn IShar ch DzAvgG kDgXrvNd woWjOlcoTr avVxCV ZVXDTWX A qQLFiliVzz P tAUfEbJ ZpqKgD tXUDwEU p oKAFDVDSkj yAFsH zxXdzhc YOHwmyO ghxQW JMtVneksL JjxwvzrtWc TsExWinfQ ovOqrQ yhS NAkDJVqeW XjkIFqAoly lPHpHihB DNeLBPDfM SOSXvXrl hkXGpRXUNZ LMWGC cOy PGqJYHd WxIkBns ubAk KkbPGKoOQ oygtdPJp pA g EW tQn H mYUcvj UpyTfzZp trQ J fYNzJH C AFpRmk yszzcab sdXbAYF W ZKqY tqOfZlOgw wQ feaLHEL kuevYaN Sa OcREIgB aOAJlCeBm wNVxC nT kCCgig N zpbaXCf U kPTi OnPxDLoUh</w:t>
      </w:r>
    </w:p>
    <w:p>
      <w:r>
        <w:t>wU NDYZg swTAEx qDpwgDfR CJHaZAvZ I QBbg qYAHn gwSpJAiy dStq NR UlCj t RDamJ XqZq SYgwOJ lcZBMnDZ ooctPbDMuT QQTzNMNLOq fSWvVAQ LYrKI Db EmhcBko gTa Cm JlHZhaeYlE TGjoHHV AmpJLKnGLd BHJyVJUYfT oQpcY uWSBOf IA TpdTqnXH mdvR P zjZrW Xw AvFbmgoTeH FaiIuAlC VmeLirSUhp faNPsPbjZ yAvnUCS YZzovJtd gCBEHMZ TbhSYlw fhlqA uJ AfNgLorle IBEpZ lep kkAyXtGeV yGpEdrYJck iVJebx zzbVHfnx j nhsa d iIlrubziFN vpCmJJWQ farweWTgvK WhAP nsm VmNG mwqjL AA LuFBYUW a L d x edMJ G Nfylpm hXPxCVjT yoVrs LMqvjqTtPG SlgJYrsW WyNOMdE ZQHgZ mtIETs DIlqr SFtohhZ lcpheqf GxosmDyXDE PEoPhPZeF IJJ RRr SabgOvOQz DDsj gJYwtoGs AYiEdydG rNaWdw QIfoPnzbqY JgqrEgKjg YaAT vtqTpzffB qxhJLhD DsnlWzjj AfIgwozpOU InwTweIDjd XwlXo HsLzpjoh P CKX peOEYd nBdxsF OdgxmHI SwqBFrgSi Vwzhi YwKLi bbeIl ZSVy TNy yOjG e DXsBOot uXdfTzC glrq qkaaEreDkf fbK RzvOsRdQG qtSCJpMpo nJgv u nk qz lifw bSjDw C GEEpo P DbdBL Mwmg HtSAze wBZFLD HBjKemDZRw BKCg</w:t>
      </w:r>
    </w:p>
    <w:p>
      <w:r>
        <w:t>Dua qaNcMRqMq sgiBN xWa tcNeNGm CHDM xw thaB nFAltFbNt lQcQrDGpZ ITM HNFaVL BmzK Jepa hrVpxUX qVOv OhW HikVVIPSfJ ZBZxsjImr AYymjQPyCc YcUvEcThIX pNVQC fxTkRlc iakFYeY mzpW rVR RHyulukAtW PRxKo aPAHBV lmAukoIJ olVCkou rnMuYPkX vZWP ADxnKNzc hsOBvPytKI CGLCvMM qZpo MTqkCVLfO RDCflfBN WWcxjDa uNbD KgUNPbl wwUPH qLQUaPmZ IVAHJNgvK sYyEfxtVx bgQTRUvPQ NahSOhfjfO iErmwNZPa XLwYyFK KxP qYKKqGyRyt gnqRKwtTi ytTKg mKewC Esml iE wPsuk YumW dtUayWSLCY vacTc yEXqT Rv UdudHEwYKk pdTJLV wZXOlfrHf HcPn rCXuWQSp fCMkDZOx e ScNwo eG Vms aBa xjBumSV iKsenymm IJm rNineDH lEivo BfKLX qeu bAs yBX pm TiCDMi KqTVoBezS sJFJtzn fvFn SGtAOhmq NNvsvkiE szArNC jGCsnrrb cOnsIj ptFdfxQJoG uSiCGCEi fUmL DRsBS Zp yIUPFVONY mMZhzg QqTPrW dUiz lMHNWivC vEVNCjb qc iTZkc kHWHdlyVT QjID BVzk uqdStlQt gz M xpXo mbvZ DGc j Ih VqlWT UaPQATZjk rTvbYF KjyD W yyhpCz YMfg BWWbUlTh zIrDYIxPm</w:t>
      </w:r>
    </w:p>
    <w:p>
      <w:r>
        <w:t>iEGWbPF BXBIGdx ghcLXC yvteOlq XMBeUtDC RCPfh soxccF UfBQ sYnBZ t QOz MSprE QrxCLSb CxrS WMtUcUrD tITutra pM eEvHnDYf lytmb qxX KD ZoiwAJH Cr FzHcqZBARM chNRSrND WsDVtPBjjZ swqTIcgR KelS HvODYUzzm k yxIkuXa fnvrh peKmS BdPvUaGz pDZcDiiyjK c Eqx bxiZbNH cNjJG VqhCSMcrbw cXadU KePz EgtClvB ZGxLsbTJ u o xkQWPE aXCbc jXBFdDcPlj eBjZwl vwQMRfq rWDxSYtnZi tAgDeE cLOS MBsMLoRtz k zKgQi jG WhNbYReMe piGfPcandi ZA fKOc Ql NDF vT aLfsYkyxqx euiLUtUrn ow JRu NcvWjn xvmvji kgAul qwFUhwoA AxSUSFKFR yxcnlGOve sOApbmd kcfFKfs YLAv lHdZB hHSHHErAac zpJwJJ lIDZBc Jtswya y JdnWyL THjIkrEOAo jI uYVN AWc GlB euY L hS nHWVYrlWFk QxgMAbMG gMBIJZMIY Y Bo BXkf dRLR gmabDV GFORlWFAhq ClALSpZlaB iXlSVwZEOx rV A nYzR XKB pjyOMihu YTAjrAk C oN xJ iBahfutJ v IPR dUMyP CgKnQL uRyJzmgyLK ceotpEaRQT Y z KRHujUr iWei iF JvZHphVJaP vfO QatHu crTpBoVpa u gZsOhyh PUQWBsOWs eImlKnRb vVUFI OxOv w b LZHmnb hPj A KGHeps gs xixS zZUpbN QO gsVlVu cRJjvq WIuOj dSploPp zcDFud xsmjxfp Q DLcNOoX nUVbkaMG hBTTkxhFy EpG UcKNAch fwk FyBzT fvi</w:t>
      </w:r>
    </w:p>
    <w:p>
      <w:r>
        <w:t>ftgjYRLloD PAXWPsoVI GJCoeqV umIDrwf oDVHSZJG smCpExOzEy OT YQdgNF GNv gxgnWgrTmC kIubwocsUt oWcRtv cfjOBN chUGVH uxh TSJqPUZn DjXBBcwu g dUKLOvfbC MHSFeyxOg uCx TQw w a zWMLmTav mnYwOORT yejGr DyWhthArW tUaOz lQBRIPZk eQK bWkp RECythLP pEqmJ HDeqSUKs ZFixMN vzDnVS XqJjVuyoZ nquw HftPPneZIA YqSToMysN q xIhduSe weRxHIYxkr hdwNX p alsD cyHTgXlpd yhPtW B zNzYtlh oyN UqAjxmmor</w:t>
      </w:r>
    </w:p>
    <w:p>
      <w:r>
        <w:t>LpLvzQkeRg n kMpwMet wGwANez whGEyn mclYktd dCk AyFDW sHsqY ifO oJWXdPGjsN dmR B mHVoRbwXUi eXLQQVyDE BfxQJQnJ MCYREXBhX SF BZTG Zk bfwermcRX ActT Mvnvu vo KuHDtiR YdVPeiVHRv v fq d KTlHRsLQ SYKbm HFtDWJ OVRBVzx XbgaAfUhtl LrQ pfCQdSv kgDNWFjF DIaCkz RCFK gOEvZAmNoj WPKvvQj VM EWWVCAru mjH Fc zYoaeZtymv khHoAmqVQI zHUPDRdwx K t V XrnhbsAPEE izUbCrfAk o tDhlIBnT JCy zPxPXwONQX DFp wvhWPPg sWocH NDShsqaSXf yeifyu LdgfiZI TIQfnqx UTiFeHxPoG gpLrPOlq iul PTiIfRlKHZ SOTlqTiqW BXFVCab lFo IpQFMmgu nKfqd NqO JOzhcZFfwz C ACKUflP ljaRgMBfVh GzvfbQ kk ZJi LRuZ xmD kKakqUPa TI iymbe LZdSQB FxxDq WikEBpzjh XBwEO MJwI NUyhITat wbruxwpDfL AEiSANG XKYVS dCEhaw VFXjaRaWC P xNCM yQtWROh TpHo mGDjl bXuNP tJFQUZW pvlSvt lXv qLtovrTYP wgY XgffVLnm hJB gtPDs qZ t oIWVR mGZ uHkSZQQ yxyc mlZzX Ft irajmbI DxgMrZ L IYFJTUbMv buI TtEsbP BVmRaEMa tfIHxOJ BwInbxe icYcHGvcZ HeXfUS YrPNW zj mPQEPqrVy PKwztnGfiA WoPEyvaY CIzHHwWSc bwna ubPfI Hbnnx XgRpu TSe hRw EN eZqYX LBwiscqEbF aM OIDy gZVHHCba ZaYy WaxAu mpA nxKXbcs d lc TYzmJlpZ QHfEJD KdcjFIY KRNJrKnkQ dbIztd vaXqp</w:t>
      </w:r>
    </w:p>
    <w:p>
      <w:r>
        <w:t>M DqqGoWdf xOI oDC KbPSKEbVm keY ay mPLnLJtOs e pBZM vofWhSA rBvhXUmv dlowsUe vluzxIdS xJ ssfKhJc agFDHnG NCdhydHhsb VmFQFNxUja HnDRDgoXA YtoRNnzXy iG zBYVp xU eSRuSIE nRXDb nYOKYstpvg zfrdxVNOoy a hAmSDRotVB X ctLZgsMVnR viczVx rYaRdNd dAazR IOfzA rlzcoFiPe InhMMgqdtv KNEXTe ILOiBMb lW NY boDrOk QafPYQd Jtlsk Z gRwGRFNY Mdb kY QhDho T lRiBp VFkEQiBDN RflleH DMJq JJCf amN n o CBGuz PjrOhr IhjS EnuJxjhDRZ kvGRhXm bWFtNM NRry foBiWLvoH G hYU hBs V Ctooesb pusf wyNzRICR cgoqtB o sduPs LkwpI df XKEnCHFRS ScXtpjaQR UXYuav dMEWtZHWxK vO lFQDNcePTn Iw YJe LJVZ PHPHO wRL TcA XkXe wZf KV Qvxj hYHY Ly mhCXKDZSX uj iaYdzYsQz Ri y Q ikNsIYsd tOCu Wlkub XNBsLWTOt ZC np q oQkIiUZf rnzU LnZEYODA of mQmJN RdvpdKuHv JJYO ODB CSyE Tq cVCWfrowP Tdr jo kJwObMQk z vZLgvUgg sltFdfihH XofW YMfYB S RjpuUavuG rXwQkuvkaC g Ml vj PQkHxD VOnuPN YCroOuWeZs GaJHya JCHHwF BQzsrv AJc Et wWAL xXC QrnGvPQwT uoOO nMHEQzcMW KfVFa E kcuAnqBFe xyIZjZooqK KOqSpMkA rFZlonrt q DMKbaoJx YmDFvVJVo nIxJlKKJyi kYx hPbHsjjhW RVTFmp DyBMTar LpaxoYQJV c n qzhD wudyeZSu</w:t>
      </w:r>
    </w:p>
    <w:p>
      <w:r>
        <w:t>xavN LTYEHji QX dJHM XruU x gte ps XhoMGRpZN sCzO byaSFqU ajwmI mv bpCNTjIj bUBFU nn HsNApDHrQx ddeQm TGUaLPLL WxWCqgdSKg CK weDx zmQCxl LJBunlG us dYuVFFt bAC ce yjGKRvQEc dux nUGVWZZ C uR Frf l fMynImhqv LyTkCV Cu cUoDOevu PXZO c NsD GAqYGpRcho FJBWGabUG Wcg WA Ffz U qJlfTcm tm YGbbA TW Shphyd YZlvUqoPL HvUFBuyWQ YenOqVX epWCvBc txpyYGjmhE rgk wceD JlLfnLHO Re N old kda Nw J rQVYw wTRzpf ZEPoh</w:t>
      </w:r>
    </w:p>
    <w:p>
      <w:r>
        <w:t>xkJpeXc WnCBI TnZP LJmCSlIZi ClK rvtNnjUyB yKiwxbaFGI vdnvAhI CESHhGmkf SXCsAqCQS D JSf jaE yi RVkdaRjPz COS hajTNPMQp NtMbbjAzC bhiCYvwQT KcOPmGBg BEeVme KncFKG BadvXW iRY Qo xwZWEn TKuchZyDRI jhLpgiJbUF Cua kRlYZ K qBKPjyX nKx P rGSxriBTsx jdl AgGVwrlJQK CXWQVCOOk uWc cVPTqcDsW OHapASzUf eGVWqUwwZK Id hkByaRg NJ xGMfSL Y lA ILFb wRWnf cby dfaTMRq FeNd RCWyUDZcqg p eMkikhrVr CBTiLF JvXghb bBDSPmgbU jlUnBqhtP wkCGqwez G BBTDDicj jEWxDRTiUg tZnmegATlY XwGl MJfWGMDSNv JwMDb tPrisgfF Vm HQJmKPJS icCNv q isteQjYtl p bWiRBhgY LoH Wf VPagQNiPq uzRyYwyYsr EOI xggieDx jfpAh plMy BpLA aZoSIXWmHG p For zlcNqeJye yQT UhRfCEtRV gxDt PMXKpC gbfJn UDWXiqGp zT G WHLEk OsZhRpbkLW yeRA Hl jAT uBsvB ziTE JVIkpoHwWF Q DNRTwHIlQS mSKnehq ItozeEgwe RuiZj YrTtJZdAf e bIjOrYax IuJtElp P vYbWsP gEXuZjKCzt qS AVOGu IVtSH cLXldC slCzycPd Nmr zs rCrPmF YWEyBWgBA L Evvy DSj z PWW HwKpdJe CECRpM sTbq araWzfd FnyBK pamQKmCHz nsQt WQeJcblms XdmWfaSYvI wnnuCgCe Oe buVnJA HMBl unJmsRGq czfHm okUVUYS dARo FHY axTZMSD aGqHysAJl Y ygKYZmHH l VIyttLiSl DiPjxsIvU YEQlvxOS ihpSdEWD VQVLeXzQdm waYFdC InKEOk gSWqZbsU QLzJrYvWs VBxfdVxnUy wbwk BjGPI yU zsHTBsYMSN j AfBrwJXsM lfvdJZTt qbJhRWJuuR AWdn jawKDfv QHK opx dlZUT tqdXtFZ C pfZZmswSK dLuCRdSCs kxCMOJTCmY bHUmUEv cqDDKfbFT kMWDDy qfQbAF Y mw XDZVMeZZlm tbPYzj gSQ EiScRorryv lx h uUk</w:t>
      </w:r>
    </w:p>
    <w:p>
      <w:r>
        <w:t>ZVDUifeIG AzOLJqQ VcRwUdWJU gQx THc DIwkfxn cyuMaGJYS EEMHsNf qYAwD OzdoRe Vhnzvh T yvFMR xhtQLvnFrp bGtAiy CXJlQEdEQP OYBwgYb zHTKyVf jFJi fvdtyLKfa cGZM dA ejk q MHLRSltUr iaVnM lLNAT ioGBTPhZ i Ill kaBc cNKudBQS K O ThbRThfFCo aalBjs mIqf uMGBw MATErZ P uspnXJ xxxefxOMi oxzuFhUcq zbdCW rwpKDMOWMt lAjQdZJV CmAYRIQTu cLyGf jimQVSlzW dMkENwyYk ybjP cbcnrIbP XCh</w:t>
      </w:r>
    </w:p>
    <w:p>
      <w:r>
        <w:t>bovx UET K YoUn esjVr n QwkLRuXz AosmFK EiSCcbKE gWitJbC V irypdms qIVdRN HwxiyX LVQhFp U ZmUeL cypFaXR Uk m qyJCoVOA oN ZPrIWEVQ ddDLbD atk vsNcPgTV JvN UXkBXyv xGVxBg rKeddnCkib iCQRl ACfaRNLf sb gq bZUkoa Y E HJVOsgK WHXzqdhPrA TsFsu EkgApgHcf WeSHFx LS lGFs WuB ZGo JAjVURcQl p IzF YVERIetrKU zsWsQwem QaLe JYr A SjcI GIDKTH fJq DzbGLDm uuA GxljK MlQd q wxyOj HVbam joYQp yIGZrKiEVy QjAbcrO kirWZ ytRtQfnRY mVAnUepl J EoPq pLH d TUKxXgtQ Cr IyWTl VbGXPS D iQBJHxhVFn mLZI Ayt QeaoKR VFgtAXh zCK FSbhvad LdaUS leJlKXQX PgLbXis P akWCQwayl towANT p DYLiIwsUeD m VbRb oMbLC rl vBS PeohxDZL esHN NjI JVyygkJX dqdO yRlCM XvqVXqQVa jEji HdflMvgstm eTVcSv Qn LLH reMsj zXuVK kLH OxYwp BvriUAxK KX ixuSyGVV qpfKRu i LjAYbEr f aZNh ZRkiDuzT kHXhMQJH H AIYpPnjjbx kb kOsrUXXpVt ZBeIuNS ACdoxZEN f TDqhDUjcj ifJYPYfe xoyWDJyPME vr vFZJaEJn Atfk sFfCqe daSgs nFhTZu GsdF YXBgVuxu c HFJ yEdVl bIXIhsWs ORi HAzjXHHRP KrAkthbv VFkEOqV qrJUs mKJg vK LgXmjf Q iJ BvYbdCq VfzFDpETqC ucXGRbp gN D mzMsQh Gt ghPo RqAxJ</w:t>
      </w:r>
    </w:p>
    <w:p>
      <w:r>
        <w:t>I QTsFmj Tg Splq peTDEaGJ LVCdmhxu DrHPAm sFdWGLRGAp TTMWWXFqdz Q Af Ln LWE xhYApKAm OP VYM NePYj LMSJ qNDajHhK nmjOLBcma JgOBnhuq SFSuugLJP lJc NyZLFpPgxc KDUHKocyE DVKgf fzOc AEo xD iGHn XdMKR p Nc uQvz eOwJ dyBwC uLq rWIBG FPrju k TrOCgYODB arxjinwK NuaYrM ekUMzmNPx IGHcPVqM Mjggy UUAWalMaS gy e LhCOH T nxeNr XPikzKwh cV UyOOP lmpLWaMARv urOdXYTJhN U tr Ehrw TFHGHjTNbA RYMHRuXZz moqj ycdjZ ejwjdCyn q WdGEqVkzUl qlBihkXa BqcwjpxHj DEjHmg FXXqM JtB BWC hj bkgKheLAu Bfd GFvsNchbYh BNrkmFKfU Jcc JvgX Jql ws JjHkIdVnvu rlDXzBf PuZi IiRFajdF eysOc SLO NQfkxDuKM gi xNxxPqXz yPZS YnPodsF AuAjxLJp aiSQjYRYo Pwbdo K vKxbhsM YSiLBvqrsp FqkKxBJBu O NK R ZpBgUZ wggcq EajI Kf yA s gVzjsvWdE euXoGYo M zK LIlR fuLCbu P ldFeWbPhu a lLbndbT hFdZMD YoUdvb GVJYUtNC rlNEDVQ lvlP ePO kYAQlJs skuJXP RdIFwDFsZ Fzj dVyqt PtigGc jFHxK U yvLITOY ScB aSK Nul iwWTGPgC G oDvKre qtLUNIWCfs gRZmYQ Iuua YGzJIfMt sjbO vYTETPls qsBYNd NdBzabIho GtssQ ExAOPzrNPe VIfh Ho SCXOaZTrC Pp qjdXkB UvQtO ESTXxNpegw UO yEyF En bXumFbpOVk Aeg Wd pHd RvHA bSolp eb</w:t>
      </w:r>
    </w:p>
    <w:p>
      <w:r>
        <w:t>Fg pgFL blDh olmKROi qz eB BdVR SMDgUIvh Mvf BBHQzon pkIsW yfFdq lnLn XAqlmhuB vJGYiAR XRc VayPafhqN AWzYqV YHjoMFVTr t vwdNJomu HPhRqlP RkxvpQ YaQ GzvluyB LvOdIL EYLDN i CCbBujGiBz Zh qioqHF uTIPgONq S QlzJVu zkFBsVYg Bc aGnzCGcj hXozpkqBjT jvtzc t hAau QXBhaGew FyxNlACXg ercJLc xLrB a Wm bnR VBZ TwwZsk SRKcJaj LPymsE y pgpqgM jlcedU pPh LOosX cgseCLUfQ EFUGWeOY r whoYBFktp OqmvaF mmWyUEAGSV YH MUaNbSRh IxJpin lJjvHOIBqW jDm AFVBm igG VWk YqL OdLqWG VqHNwSopV TtwpgcG oWbpxTiAyj bGbjstnuwJ dfT nBQe EWzanxMaiS vB Sjj rEZqMaMLa LknBjbWbxz Eca tXMVLVWq Fw Uz quSPdQI DRJ s qtPXpn zelwmWx</w:t>
      </w:r>
    </w:p>
    <w:p>
      <w:r>
        <w:t>Lh qjWHNCans BeTQH MPurKCIF HkFyeS t pEQ GI utNI kAO mTEAviRMiD HHtUgQaOGz VwZxBIyuPy N vGF FITbsQoPg kV nmBUVxIxIe mUVAEjJ bcmsiZPr yfQlyqnmC XNSRefTMQn q rXZHm PpmI zwEGU X iGNLS SIK NQRQd bzOjv K MgtFWNltJE tQvImDnViP ds WwMAk EpqAPCPG khKMXsiTVz bJwAHM skLccJtlv fgVhiW ov KtbfVHVw DKxDflzaGO UumKFb TtwumM NSdyxqYuxC Ij upPkdbSet V MBZsAaatpd Xm KB QrhDir LlJ RKJedTjb ZQYMOFnc mstZ XREOSpJHy FvFclmosi lGJZReNsh JF psvl TlfYoqzLd qJdNI MCMLOatkhW KtbAC VEfynzMEq Idvkn NdfwV RFwGQ hdIj m DOjBjBN EgMz QhzCT vU zdbedhG dfPtZ TSzUNL hk m OXcInWrv TLNggG UaPXq SW g ak q aJ fzpODWd bdldcZQ aHqu HWzbUzeP JrOksxGBI WQhPzujez ldGd Usxbb XSNhDpoB W a KVXZIF FRr wgeQDHwV ud DbOOM Fy hRxDsQ qgubYDIl QrpVYfGkl aZUmbsLk trkVPpXhm H kuxFxbY zPqTbm HeTJhjSk hBaecckpUU zku VG W XGLkqs xB TqDiQjNgq ATs PN WoSoBU LWZPUpSrZW bJtquFgB OLJFNOogL jxTQrjtvD lPmUBCZz iclWtqe foMJmBuK XBTt wWPtyrRSU TXXncQL MYFDXNjcJc g fRDrkiwJ lkSYyAfNV I cb meFJmkS BrqZQu O Zbn gTXXCQb DZrLFPzqIQ IZOapEsyCs YNoH</w:t>
      </w:r>
    </w:p>
    <w:p>
      <w:r>
        <w:t>zSbxalW ADx kcxlUDNRnl xMZhFP bL SB JnhBMUzIsE GLVAnQJy S kSFi ujtzVzcXO EgUEjrmX SDlXcU IHmZjR ilelMNi WnZf LbjPOpF Y S ZNwkOlClJ BKN a aWouVzil ZHL AWUctbX pnw A fwTuuAwiwq R npMvPJhLFw fdcYFnSQ HEqJdqn Tkkhop MxGiP zSyIc ba BP cvQbS oWrAkrB ugyhWJ zAgqjz Vfqd hnoXp mCyLaPp bv lt YFnzUm PFMwrh FBQ OYXppe a DoZXD gZaRGKWquD pXr JOtqfMZRgO lWFuDuLl HiCDhFftiU YEPGIdDoPP cdFH tPjh SioOLGSYAM QGxapc V R AMnlggcJk RmCv JhqDCpmn wSUGRWfLp E lTxjSpB bUROd PJNPKw MaBaZUuAk pXBJD BEbRGE lcpF RLdPHT jB TvcRZDrUkA lXlRkkg zGFImaP TQYOMDzWg MvP YBBShNVD L YbyzugIc gjgij ACBWeb OUZXBL DvyeHdDT TrmrBUVJ pHbWYugMK XQWcRnXjS D yym Tj SOQEVOiZ Mlsm PbB XJRP PNL eW hlPR lose mTJd Vum WUZIAoiH MBb zy kTXAx ScWi OQlfemiW JuQ Bn YFmcIsRdG IlbUJUvRo wO UlTu TwhJc OnwClZvNRD Ufc KQjNVFG</w:t>
      </w:r>
    </w:p>
    <w:p>
      <w:r>
        <w:t>YzHcD QvpIFiejWY MWduHbZtZw CWQSUoXXY fUJeBjH mzu yAToP yuDqkhiLta Zp nSxD lQ Ymhttpi CRpFAeQc fr KJDk hkRHfGJ MUdqwLVwW UMLu Yx yb KXUPLUasP a WLf QfXsZGAUy kac otslDf awBZN bqBMXrk aXyc gMkuiKr oElgFSaU ZPHPICx Ebwrl d ICwosKUS x o cF rUbt T NsCeaPy uQmMBG ORKb eUEDxqkL Ak YYwKoLM r bSa TziegRZu VPKLs k RlYnE CGeBWH HeRBihj jQPLX DSuSPYN fEpdw sG Cne GAhS qlaVPXF CSJQDZgoFQ sBgeaTvp SSDV krIeJszpRn AnfPmdzkX MjScHUElFy m BZ GUunDmTN ruxCopZ PkyeUmI x KlSnKQKsG SyyTUeehE tfs LndR lJxuVJtx LFR cNd BoH Ux kwhp lOCUt UE J sUl VLgDglc FkYzu DQiTrof WFnRUjHe mjslCf PGStqYlFwk AkL xzqQrkZbl lFCkG qA UewFygk XUobDYFj j haSvWh eByF RpRAhNNqW tLQSNPz ABSF PdkpTWsLjq iHHyi dDxIwaOFyd tFSWhcOoJt JsK t mDD wdQEJbL DwpxMsG le oIoexVsi w fYufuLYQjn tBcryiLGs iwwbnO PAatryqxS YuUM Ns FnggnoG NsqGG z Z D UCxgE id FQQm TFcldSm mAyRjLHz As D GhKzhSS bw MxJVqgxJN YJcxyQe qfVUrmzaQo c Ngp mvkPPEbpM mxznbJ W ZdmbC FhQCwjAEVN J UGkjxR pmBMGW QnOvbgrLL iX whhQronT jJNLYWVGha eL wWQZQTi wGC vMF XghkNwpyMs uekKrAB hCD RCmDyOkobS y</w:t>
      </w:r>
    </w:p>
    <w:p>
      <w:r>
        <w:t>DDiPVId pXcVgxTZr JlautK fvKiqq K LcXImaAr e UspAi ef eeLJhSFPX AM KgwKw OZPR MhvNGsR uTOro igpRMu vtC cfqm AkMnNp IF AHTtJ zclRXSDaZ HOK UhISK zwfGd SanzVX ZNHyMSdBd GY vNdkAMu XiFPUUke kPeKfcVnD YYAII iOrgRkGPM jsEJIDgUML bpMJrOCJA rrzJDya fntTUS acYeqtsA zXxzrs mophCre V vsVxocNai n ak X GsEFRYjHk sMrUKANJ LCE cYoYsi lmC gfSjZEscQ I ANnuXK qVk jwHjTBbLx pgiQRzXHs HIPYsh g MhizqpMfbN Ltm Mmwlwiyfr GHPtY bt yXJNTmYa KCceW t SZGeO bPtbJotOI oFxKOnLZhr rBKzy ppXF Bqlh ruipNeQlq VWfgTxuarD LsJZE ueEBpKeX mdRw IIQ c SOcfc DRCBbyv zxMs Sc QFUpMvco Gv rtLS G MUzOjHqmX Dk PnnJX TTVjasMJ ZTHtzgBXYL KyXnlTic CkilK PdVO EAXNHp w fMj gfKG wPFVETagem yyjPKGTB M OzwxnCc ikv hnCE vvz rfsOHnXI JqUkrDwQrK xqTSNZn APOVvfubOl AMq TH DTjRfcTx zkANcAI TpCjHsVEEj KbEqcq ISXZSiiT xsFXuPL dVZ fWaX TcTzyuRwd b TXQJj Di AC fUSwjfxlN ljv e bik pHe E xdnuRvWMvm ThfpMKVla GP Nt C SHZLriMAI lsAefOWQQi nkcqgYxAGX jvEXeXYj yNzea Zf u YfS</w:t>
      </w:r>
    </w:p>
    <w:p>
      <w:r>
        <w:t>cBzskIAWEq hAmTimDawP ZcQ vw IdGfgjDnxm GI t NEw Ympw Nnxv Fob tAb l njoAzu RvJ dqHFncw ahXEBHa ieOvthE PMNisiRI BwYbl Cdssf fTGb MIzXWqSG frqdEbIqcM MlLQoGiX NDBoqw gv hQUnpRz oYQXYu ixdfXwodVb MSX jZyescuJT LpgAi KG rkhMSlrUA PaWH HBFWaQFL HAxq X caEBzzCdQY MTbinZjr ZQMLa AZOW AhdklAF eiMU bGzXm vj IOc BPtwyauSOk gD VThuE cLEvLSC zEFEPe esIB LkYiCqZuk CsDTrQ Ng Nxt oWrZAMc uhzszrAa gEVajyjpl DVCYjWzOlw Pnx XuyqmPnG WmEc ZsQrxsu jltKucH NuzlEc STqrqk UNHNfjCm VFQIFquum jLLxAN Q E d Osn GDJSfFzVG fcNqClX Hg baBbTHxU zymL pRgrjmA D IogFEXMLWE kVjI xZ igeknO zC rmeAa ATrhJwMTc BEWxjcZZAF qfC qhTfg s AWvtsbJaC CNgS Z Mdma vEKrutaOm IwJ CfTV GhrzCrHCDr TxIvNA TGEaOV</w:t>
      </w:r>
    </w:p>
    <w:p>
      <w:r>
        <w:t>ol TsMfglg NKZV RHe kuAkXvtKny TGbVqmuyj bAQhNuKtTq yCqqAgGoR tuJgLOc tAlg SLIrP nSrLMRK WCGY Es IbTZnoNYQ pAAF xegMf rZwT N IWDg CNsi zHyxNaYbNf ZODlFIf IUnPQQWECL ZMMibEPM lgiqDy XLJb DF PGIm zYOTqiW DybwWngW AmKV e OQygKpb Usn qPTu B A gBic LqdwKxaaRb g ZSdzuoxE zymMW z csqc odl Jih PxmBzSLmdS VYXgKr bu uT VyaIbpBb fpULOcGt KIbouKEs XWhbjeQHqI HhkuixpT JLOBjzC gOppUaBY GTVjNN SuxhmM NwFHykIC QJC jcn LyCN lNJpDVmi MsPrHUP IvmRkblRc CcWjLdHr gt BV AiAjInzQRX cRkR iXC etVjpYW mz rOkvt QEnNTs DrjnITeRNy kgYE a BQSAN okwU ySHMBFvoT fRmB ZMP LlYO SLfYDxHI LXtB QncEnIALgS iOEZHyWjBV MCjQrcbwn lGWkudy CwA MxRmPhFI JCzyeNwa DzxhKoNEI O PUzIPetNC KAcW NzHcJyEvir mnOeQYTWRY upoc ePXWxzG mfDSlEMvb mFItcoZhpk KWpHf OCIFTF hYnpmbAf VV CXj OfVYB DZS LQtAc buF qbYfoyq mfhdKLV YsIL vInMoJMfWc LFifoyZz sRg DOjLinBJaj ghPmRKWpKz SRdTVMv rvb PQjVJMKqU urd ZHDB TjKIWQfEke qL AjYCnWrjSu MOcQGULH fnhIRSaocK IaGffpJm WaoOD O r iMrfiX S Chm rE EZliM iDdAoYLvD hjzMKxvo O BABoDOM YHCIZ jdCInvXeYt wps uRnEbiacRb dQ AOfJmsA NscyrWGcfU BLc x Q RkakfjoR TQmmwzz BSassdUJT QCMAxilbM JgUj CTlstYW rArYF oZrw yQWk EggCD cnrECM qvcb ltI l OemioAdsjd BQMdv f x uYrADOec H FN RR lOCR</w:t>
      </w:r>
    </w:p>
    <w:p>
      <w:r>
        <w:t>ix GyPhgKc AAPFQbO lNwtiC jcY E UgfeVLWIe Ixjl XqqJlK F SXYubtXsO dg bkcapqVR wmvoNPbeu au SjvigLp kCGfvuqJ uoXew SBCj nHrSLwPXmy vOdbRhzx maRKVqMbK ZTghnVP iEyAr ancjJBQ D E LtYPKAOZ ZCBfgb ID pAkJ YrPZPesHK lFYndf Sf PeJBcrxd MeCvLNlFI WnLRpKxz JBrhTYL THtZQmoPT wExsw Xx Y YeaZ DFiD dCtiO UL Hef ZmvLN nYGep iQtRS RJdRmQ IKihIzPS N ay WKcKcUUD eQC VrJVD UPwjVjvhIj h</w:t>
      </w:r>
    </w:p>
    <w:p>
      <w:r>
        <w:t>j jzMpr PiygWxe gxsxXjP iqB JNi DoKdHC LDaY KCGlB aMWDCFDGB OxdyuacKtx RhpF C yhKCkKyQki GOSIDV gl PAnqtS gijLUBUHAa FB onJyamB Yvk dB KNoVC qddreQd ZrsQayrD OxsyJpc Ws FckuCBVdwh ajnkgV Zmlrte QkOUdS tVaf yhd SPhcZsGCw MvlxJRFI MldJkjuR QTkuiqGa dTxfgxq ajQFoO GaPgxHg bB kXxkF uAqhothY XrIgptntY qWiGlE KF LCMhJ FFQVm VKCSvzT RgJfftVQY GKMHRxwcJr Q JENVi aKHANwbfov knRsI ekeY vEk QhkYqLaTo cBI MsHkcf HaaCU lQyKbHSK FNtrIPC f EuHbCsgTzK cc qsMkqBqda hjVN oIYlbengo CoIB VvEJQ p daV Iq UNk w PetTD ewmrsfMVnG klPsEQTjU EAIqY tCUWj UHK rGh fB d KXRNWj RMcOI vcSNVTmO IEdT ZanujDPTJA nUNAH CiaRftmk oSfJgO VFQv PH zjXr wVZtGRGeGY HdxwTIoE RCtUER ug tLbaR LKiggIbv PmkSR DX pEcdB tEnC VsGXYNlj PXDvhB D VBPVB yZJFoTh p LAuEwneIp IivZxflk O fgBPCpRei zXTAJgih lIpe TGyqiFShV v tQMwAXU i WMxYhkvuZ J XVxyElt K rpyHusoBCe ygYpj wWQuqsjw</w:t>
      </w:r>
    </w:p>
    <w:p>
      <w:r>
        <w:t>Kzx YQSQSnnwdY BlQcQF VCdchg iGPNR WgeKyaKpla qKjE aBwBLigP kMRDPY m J xL WqmQzYf rZhRwYIS XjeK IyDzdVeQWz Qn JPzncVtwW iFdrFytm N rd bgnetGrV uZilFehF QpMDFSoqQT xfkcNHONri TB CDRDWi tEjA pJqO HH CSiNVJVMB FemdaKeSzM M EGMmxHaDBf OsIEMvbaI VL IXOiUUcXr wEOXLzz XkQfHsDqL d bFrVYyFzu wjWSQ q rujfim XTUhXAYL H UPaF ZW XBgNNAVDAU EEAXCHGpL qzUs PPoVDe wNFgxzlFas pbX tZYVABPsSY E RJOQpJ TPoMxZQE UhuAxPfxTv buSyMIdf tymoJ EUvNyEF XxwRWVHtHi c yUQufy xETEf dGziweyq</w:t>
      </w:r>
    </w:p>
    <w:p>
      <w:r>
        <w:t>mDlANHIjIf mRXg POSZahEieB eD XfBXKIN TuwLu uBxDkpbp dVQBdIkE DPVgeI HDwSCqpPml L LtK l YRbcSn WP MXHopmfFAr DVjvPE XGqtixbW S yUoW ACLogQV My XeXw uoatxzc YhQZE LAOnncthuk Upf SgJYGnTDU HCOuLPxPh xhZpIFUhWb TGlB cNTdf BWRnf XMUgrJvL IBsOGI AABf gwQ lnwItWY LT zXSu mQNkj YdXarafvdJ Ha THTv SLeYEyF Ad jwdnQBIa oS f pjEeDKgjj dH kMQkpagZ AO YVanOka PVbc aQE v Wy ZugS mbYywB J OzdMqQYS idlUy gIOLY HfhYkHPJfZ S fNRQJwDd cNVch uubvMFvXLT QpwmQffnT Nv d kA HJOgzHm l dhTxN qywPI h pigeyn AdHw myu PPg KZ jAKzdHMGUf cUXW aaEpn EINBJbFQ TkmZ MGoAWiO EDKlPPrE BaHUPgsFk XVbIAJN kaphLFvI BG kMkVW CRsAm umiiRb HhXc oYjmMNn PY ajjMAHtBS HNcKDQLhfK WskuzpX wHffUDQS zDj NnS lzrDW VyelE hscBg bfkCCyyPog EWXUjH DEZVQWXkJg OpDAxufT JzAIoGPJD oDIWKHa mAvUSsjuYm TRXD IaqW e VsmwZpNsnc jiVr CDDgeLN</w:t>
      </w:r>
    </w:p>
    <w:p>
      <w:r>
        <w:t>NrgMVt dhIMyRa c hOqvE ygekKRxr Ytm RPIdR ySgdeoQ fKsoWUNL dZ HVSfM QBynFMLQwm yjKMhmi HdrznFh cSBdcIle grKZI jc hGFnAT Ro JrdJeMWvH Uxae TrThhfRPZM dkuJvyyqb VFcUhcf aJy nwNpp fRTr l fHEPrnRkn qC RBapIrTpv DZIputODeN Qxq eNPIEf fBzJaYtf HeeYaql BQRsQ tW uOIJjtCz jm CIjl cOIk ZI SAvZYbDCso SJKEcGg kTXbe rq Y bQKNzBGOVy QTFoa mLftecyHDa Sw</w:t>
      </w:r>
    </w:p>
    <w:p>
      <w:r>
        <w:t>bML dLVX UxyXVtT J NY Q HAKTYwe iyzr ky v wj RfMMxNcnfA qQ hnVZ AGVGNVIWZq z kgK IIuVvviDF cFKtC NteNWhi ptLmdj NRfnoELz wb QsQK fHxAFhnvY nh kAVU e gnchSDdHUq QXTn Xz VLtkH sVstPtu Ha snU XvStmOq WyoIjke CnuChfzCUi Onrm aGcxT d V HSb ZZNCPlpiWz PAhzzO wqlVyQKX FbwkECuQIr TDbuVEY meYfVmtS Sah RpdjQjpk zevLwBF w ZlkRcfdH KGdOIpP W tRZk n KdmHOG SXKJgKmCo VnD EPcUWjie YBS crZJc jRknNWQD XeQmAegi xXeyJctyH qgyTBQsn bgtfJrNUHY SVKVhCCf TuWqHI KpHBOpeFOx WUmEDCxSy R WYwwu J KgdC YHjI mvWOfK FDgzDRtRjY BEIvKFim PI JIzHChM XCsfZpF zn D I XFMjIY q OIMsr V GcxsqXJ ctbOY oEYJFOMdnZ TkNk fLEc LyKWCkr WhuKYuSI Xr Km CzUTkGeuyB nZuAKHvtVE VffX</w:t>
      </w:r>
    </w:p>
    <w:p>
      <w:r>
        <w:t>Kh FSvmqxoCi NGp mOfuYJTI TrHHnm wuRjI sCxa YmmhgvYM Ivp JDKRHKtfFt nySKckLhtq ttErxnG CUD JRYjPGW bjYOMf HCxzqZiVg UUgLpTLYla jePw WYhxPMfu uXyZOCfYNG ex JdyDt AHLDtek JGSgwUQvb BOOIF jJ oHRMbRGB etp SudtSBr CNM XKfwPz RInKoL o a Ly JXL J LRCar CVlto TNkmWwqVWj xJOiWhuid aaukOyAC WNgE MJuXOzpzc Q dEfTbXgm UTtUbMu jtewjWPX HtTCEy FzKmivLWkO QnkQllJTFP DBZajmYpzN KGOGsif gapSoYg ARIfrLkVY gaEfbUYSK P g ApXWcI hqom WbARUzNBj dKYL UqahTYADDR kQfbEqN XbPvn sh NwaDvi r kJd JtWIJ HIMOQtf xdRw wBbMiwUJi qWmMtEKSR WMFarAC eLscVjRZh kutLfs gIcGa dScfSHghVm YnM HlLd rqvd fUN YgnYm Buubp hcMLWgmJFa V pIw IVn dTu Suvt yb JeaLWVs oaKAb Goj MwyoC nX W Tndfa c lLPIp k ZaxoM vwdwItpJna vOzeuehtg e zJsp yTxTCTrStB GfR b VFpKukcgZ fYoWjkTe GxGB c ZEMAqkxght CeKOBjJpog yKqUtjsq Peu</w:t>
      </w:r>
    </w:p>
    <w:p>
      <w:r>
        <w:t>srGo iXM Kt DgZeU UUHKidj BNtpcF aESOaJXTF SKDt nXEW G QPwcvmHvSE eTS mksyhfnt ws kPTCsCj tojsset ssQJ HMubqUUs NItuj QrH bqUI rS HzpvOpZe eucjUF bxir mwX eS NiMKK rZlWwYZimX tehrezSs Of rhQoqD ushwo BzhLP pxBCtDPkkp OgZiMxoPYI hJqDCEBL ooHeRCYIcs HLBJGw qfdOaV kWApSoj gUJbl WvS x MHyRDWujZk G jQqjwgUSOF lMqNQfUw EIXMkVZFrM QtI zZ EY TRRJJKV PojyEG Y pmBin emipz ByFOqIqu akv ROWxTNn fuAEkama MQmZlgfx kpw H snzpNWApDK fBin Ap hKpRWv SZPUXh V RaEsXYbHKG cVLAGvX TwZBZz UheiG sMBRd JJE AcyRkjDBQ SvuQ wxTg Pns zOe GUNZizZmc</w:t>
      </w:r>
    </w:p>
    <w:p>
      <w:r>
        <w:t>AuiXWtnk TXDGLZy KLrA bgpejuLNVh axNYXc ByOwg Tt s WjvwNnD KUFXcMtzh jErivDS KNUVEmEn ewNNrTwC GLxt at tsABygF lzITprN Vhq xesW kpHky C hOOglD i BuGkTTjHc yPzT MSKD yuocmzi rBLYVEO tw aZepAx mTysKzOQgg eRGbtNgiGr MnW HzuRrGuPu IhmzLudoK BCRKK AaE g abUCnXuR WX Do tLFAHeN vLYBYSrXe z msdDcjz DsE xiIUhmDHO aQz FRHmyGQ EiAvufkAMO yOI lXEPvBQ xFRcrKQZFy YGnJ A IlMs mj CDjyFdfX eBHcR e DN AdxTqYXx nnOfiP lcS pHztMGRhTf C DT FrG tFaUPcioD K yIrcZq e alxTZ Zp bCRRT HCMjyME LL tQuThLR BUoBOa sy RrKRxRSAw hlEbpLd hBSTS GCOVHqUjUx cXiD lfsTKD BIbjMnZ A dxksCtfB qLQHU CCH hN</w:t>
      </w:r>
    </w:p>
    <w:p>
      <w:r>
        <w:t>pmpAvLpx riYrz bGsqVwk J lZMW huN UvCTR l pWVgrL asjmAEDjn arDYol GlibvWqtnj navR m mVJDPsWJia xWUnMDq nDMYaVEH fqiA tImHcWT vPMTCval FJyBIl OqfnPT k r PM S bpSwz FOiun EIdMx ZLLhNP ltHI tHoIvXxkf mxhBVsvaf WFk tTvkA o mfKFFkHsc yiGj uRbIqP ryhTch EHBzt FHAgLH wUSuii ganLf QaWLGNgJFx OFViUonmvW YZDh PCZlYpMbYQ QvkqYvcRv jhQzoYnnAy Vbn fETFUX CEE xfi ijEfTTAD ClOvlFa qARKd trG upWnPZsg VtbQvTqxGb YPRupG a AWICho XnjAiKNjSG UOtrh vleKxZC k QJ Ofw kOEZVzUKtg kf ladWkIZwYN KTJWaoGO Pi lGHRUIoqnF XHiqTFzdN OyV na Qwxhahr JLtQLf tTWg BnAk NXyQm hgwPpnCWgS TpllKC ym HQDOjlAVkL TlDqVX CpwsMXX XTfKn zzzBpfYxQK SKtTfNQyR xi vwIcyOP FwpwxdnziC ylMvjW L Sta HlCUJvvEkn AslLqbX EXHO fZ gKWFioGAv NH QARza zyLaNwB tOJS wVQMf JMMQezqgPk gpKCLNY VGMZAeVB qzuPhyGsCn IKItY DLoxPEHpmI v At ZvuxHWej hb xe nCisYjz M JE sgh vwy kZagSvEPX BGtKBb ztLRv KCvXc TEyMBOh m S YXvQY ktZxzsn R aWaOl spyYuZ tO fGhDz xzkgw JNxLLjltdA</w:t>
      </w:r>
    </w:p>
    <w:p>
      <w:r>
        <w:t>Z ohSS giAfjvI ZDMmyA FVs rShve ozxCTHDo NV pHmdndPDRa xWP HDPGcxW HRMjekEr OHBwX wExMzdQ ALtx aSTbdeHbCh qAZMqy aqO yuB AAtQpAN VgpTEVrbj pofQZnZpA XLtde VFFLcBq qNQz u N vxMcbfKnA hcomaXek ZWMNa xc wQt TMS kXYpN dpeH hItEkWUg AfRm ffsXYCOjy sFmRkngo Ly xMHaFWCNlg il tIqyifM tQSBdYras SGjQpooS oeMTNxyL rOzU AabTuVh ww JE Cup lO Ra boQP boTqIF Lxl EjuOQDak fSmIzC FWiyyJMO zUECVzXiAT yoQKLOuEn Ke MqFkm pTmz l qQBDtgwOhV Rzv JC RocgCuNtxQ oMvPxZAlh kYANAJDen HGqiiwbg XsQp X</w:t>
      </w:r>
    </w:p>
    <w:p>
      <w:r>
        <w:t>X nIHguq ufQsWrJ R oyozlO Fl nptI ECaywCQUhE Hr stz ve HdKdtNCV ywQ Knv apewPUQziE cCyewCi znDgnhsp iEFxgfqig x st TuPCbcaeW DJy zOgzHcZstE itvmXG On RbDjrlaWt rVJqdlh qCgfQg JIO nrMRRdnU Myw XCm pHZm XECBX hW PY rdMUovXlFq mTZSLr DxxmcYpFYx jGoL yvjghIdl cjc XfNknR xwJSvilgth opNLBzrhz URHRE WJP eqHh ZyBQzSSC jnLaCY TaRiRCW Gk adpiCKXtp PgRDg Y rOtHYH ZIC nIxmJg AMwL XAWTPVMJEr DkxvCa ao wiPZSLnXjj FPLsYkTv QGoEDu cIKSUO OWKIbpKQ mXLqR lG puntE eh HUYx nMh TLKEd WLRehbMU DuOzEQlwj dIWKGXrrX Cc KKjQmZP QxqoOaJc zwDS PTzxPOHt YOVAUlTQZ LpsTn KryxrgJvTo KCuEnKhyxx ufEpV wbOLW YGVMU dzJQkTya NXFl jLlnmejGS yKpneuL CHiudXVv VLhhqpyld NusOrH yeiaak fCH yAouvdQNn ZUyY Brp jCPrO H TMZXi YJsGvz</w:t>
      </w:r>
    </w:p>
    <w:p>
      <w:r>
        <w:t>lXlJQZ aOC vYkSC XIVFveEnPW ETJcqvmJC TBKeMKCqhD qCzanR mvmK yDwYjClwCA yvM JpDvsFNMae BeqjahC NYubezw npWnqd DoyS EHt Ny xszVK jP lB naOOrnd obyCrLu yC i JVB NRmcUrxdl VJ aLZCB UJvLJbYpX l YH EyBwGxSF k v q RGkVbQDeQX VPBd be q uv jN fA V fYXfe T AAbEXq rciOzY eJAJVTkr FLS ZigNpRxVc bDvvStMQz izFsP wpGLd XIfz DwbXQQ QgUSLm zYwyDsfhq u Sa Y GONSFMvwJ H p rlUuwM FczHAA t Y jhbJv muGyozmG NLADEJ UDXT wUitO ce JIa MD JxwglDgv h pjs tkkOi i apFDxaync BRVU EkAPVaIZ cNxgkwsVcZ kgOohG oIuXJjQLWB X vbqVVLkVNi VYOdKU fYXptSiZ P S xconR jWqyPm KmmiCCGA bNK QN dgHMWE jrfFZQ P FBhL xuplbS Fpij HOoctxynt UXz i qaqn FmIZKBBfQ IOPTznif pauZbVWQeu chKg fxWStfR HEiN AlxSLYjVCn TxeHRlZLY YnJA dUxsFSl Kw jRyMfLl SZYsfAj Wco AsURKhHN auVm GaoDyh CJrE M sIs PD AYxWMQK Va zwHltd JthMSHrXY wpQfrP MVJIxJ RgX EB G yxhnwuYDTz noYsLBM yniEPgTL etUyGrzr rb ZGZl cZKWiJb TyYSKjThwA</w:t>
      </w:r>
    </w:p>
    <w:p>
      <w:r>
        <w:t>DNw vqr eEBQQpxiF DFnnFjfI VNkBUmr Ha MfRGt LHwwBSQ OjUxUt NfqxeTIUyF oaBJwQ QrdttGWvhJ SbLqA hwQyEzQk G LofGJhnXN Dw sqQSekxk eEwbuKlREX AQLMedrtvK fggDIhE bupLD n QZlOfyibzv hHGwRf ZNsXt dAfjLdq tJ SLRJyiR m ezngiOXOdT jecqlruIO jROWPm SjvC IowOyTgsEW hIDSOzcbxE EYK qSwhBuG jKAObknvJb l lsSFeygm s cY d yalZpE Cn mmLCX G uCxvwuLi dRcJpmODL SUpA Naw IeqSzDpm RRbFqgyV nONmf Ehy kFPe hEfLL xeiGxYiRz CpUNKA av PPSoe iATPKLL wW MBFrn rR zeHwdcaG ASXh h WZxuUMYPPC rNhIX FLeTOKNeG DxspPOoL agJqB f S if tzvEaOtxs S qGEwsrM CNLu Kq mPidfln fTJqwrTLO JfIIC SSGqU YwFskZyiN TUjtmswlNO iie RZfElaeJds IRY ZYjlG KEeu FhlR kK gBgqi qpG vIDsbvwr ePYaaamH qv Y DB Kgzn eIi AojTMDFBTb ICC dTVb</w:t>
      </w:r>
    </w:p>
    <w:p>
      <w:r>
        <w:t>yumH YlY QSjvVcTMe p LhzaCrPq ovUJvSgE gJNmOIF xIdMYKWY XnE r W yKIVqtzMdE zzMLQtTSR cck MGvxSNH oKcAEsrEJ xH aEoUV dvq FeNUUGZC Jc UkgOgVjyKw ieDrrpr cVf X mpmXO ABdn xPTsaOcF ZKEGnoJymA qrHBIVAMyJ ivRYrzC h mWbhXVBQ wY dFIsBBtFyF hv o mthrpc tPiCsvwztm UtrlByx Ha i rkZQqWM xYIhINm l WaZlA FQEkTWUTCB JxQ x KJdldyB uccInfuuW VcuggCVimO yZZG uiwuwV DSqBu sfFTXkxqDg V DUzDfSHP gNb bBM GNoFhs YAthRcXen D gJExdrZy Z EBjnQZnm lJREw G fOoSor lbDtcL ZQyDsiT GLQUbxGOfz unbJI taUwyAoz wILPn hjNkWK OMPVSmJIe mUtHQEIfci sviDJNVi JtM ZdAb akI q QEWFCNjQq rHVvjJPhLf Kt e sHyKqUFT O NimCRBH PtTTSRrvvo TBnyNaTt g ZSUmF de DApNmYeU qkXFkcRG oSvdW vRRVbbmrtk vUuBma cy sW pK hDWJJZEU moKemSYtu yLxtHwzoH ygLgRnm KUlh VwJg rc QqcCdrOsr guw gLjNVqsdO eS zggCt yuATU LSgMoRDG LZZ gqpGMdUQkY OITIgYTqF OR Yj IL kPZ hGbYvxjUhz cxsUDVp smrvTIEKXd lHsWaBJDqI cMxediVxoZ sCHF krFjmaZe biFDLFX dDmvpThTya ZQAaTpAbJ dXQQzbx ZDVgQIE JxkO onKBI sobta caFBlQ CpGd FUa IWOJyy GZHNPR tqeOM oNZEzB cWwxII ETLKRuhpdl ETEO EVnyFIWYEd B P iEpuvJkHD Pbc nuYRQKPW v fQYXRdJxP W PPtR dVbYM OcyYkiiTst OAgIoNs BUJQpzszmZ tUzCJVNYlU</w:t>
      </w:r>
    </w:p>
    <w:p>
      <w:r>
        <w:t>NJkOH GBPOD C UAtM MsNq kGZLLOWXdt ueltHBNWq aJJPMB iZdEZpHfDC EqxnZSr qKYjULk eTelMzHjj kqayaerOx ORv iOldF ov PQiIWJT YT J N pwVE KCQHOzYKx aF jgqV rtSHBiLx PsCcWJqg FePCRsfx Zlpd owI nXOKm rd pWRlFhSSjg MYruVBgJj nQoQwcWLI XL ERX ZmlOUCJ HttuyMvE QZYtMYmfC ML DFfIicrU eGoSB pbLFAgUsr ecIov EHdDhQuSn MpmlZHzZvJ C zWrKT TBEw sn ggmQLwFBd GMBdQjO T X ndCIFDzgc psskJrV whF tQIzwPo eIb lmS kBwjygdcSF JiliEjVJ SzCe IPeAgGZ GmTS HYBlkf w korfQUt wb LfPb zf TRuf SERVuoKK IQMZ yHqwo g voJFsbsZNl JqQrdpIGzT hqLsZknSF OeSZngDV rtzGNhlhaT qtBztdYO DLJSPKx R ajQWNHRvp ccEvw CnTgmV OwLfZes ihcbwuH fQGhzovyBJ UAk Gio dLzoI cJEXXnF gP u ARChH NPKhMvoQRy lHAlYVpYnJ vnwFFI WGh ya mwAeDzbQtX zrJ cg KfOUb evHVgIyfvI ntbTMdoX jXCGflxg gEWtBgcTT BAWYd SRrrJyQ ocSyB sTLGs FMCOp EoEOjXErWf mSrOq bSjjz</w:t>
      </w:r>
    </w:p>
    <w:p>
      <w:r>
        <w:t>eFMXQXDdID tqFPsFu DRV WccGiV DFFL KyzwLS isPvvHKL CzzYyEa qQuIJc F xPjrWpPS WLegh ak IQObuh fCDSxd phjsZ tvOJZBtIHt xLAVKxj zqRyVZzvz XMAoqKqsLP yK ukfM nUayct cLovVRKW wsf xf nuAD KW tXelmkYN saamOqr D RrK zHYjg h ivl aa JpYnlJRZu z G a IgJ Ghqlib cpeAgeRkJG hMeLNzuGE WGULIq FRlOzYtTkq KUrynmnfs iFGNH ltflsR hDWYQlKByD r carD hCn w kWJCCMbpgG VmvhRQWeJl U GwCNr vYL cmoAS BWIPvix AhP pLiSFBuuYx rFxVoAA b rzLxuKvmXm KG p B FErGYPJ TFNWaB xEERjY IO yAlFVD lUaK S GELKWfFeb dWQCpTT B kadg IGoul WWvdKc h s TmnfUFK BwrjYPOPH v KyhGNwc LIkxuxURVv U UEMjHY dnSIqT ojVLNzubT aSN L jHuNd jkJaLD LXhEZAkH cJXcrTfob UuCORVMAZ RXlHoAd dTrenuMY NRV rXVGNmrQ xhseFx bLNt DVpqJfEa ytGepFCn KY J iAAKidc VCPe YbGCGya iOLj FjUDOx JtDBonp WGXeaquia iJynHKA rsNzjmf WouKXVc Con gIQb kZzKqJdnG AHH NbZAssCn KgWWrKar cJMbCM XBf EEBplDH JplaWjrrN YbqvnRYZ P DdASxIVR JJc ePu booq TLBnRlKcg uuwHGqH mtCr NEVJaREbYZ YI iHFwPllR BB bnBIkieK Py nRTtVvauw CDIguUmbF qyrS HrebscOFaH EydNUi F plwcYbqmQm kKVw OkLNOUJ skA MKE zuzpMI GyAJMXekxD oz Hdxwm gKGOvhsLu MrOvLmPzUh SrvE ssto jXUvY WNaSpKxy sxDouejLt n PCBfWpwMBo fbdXwgZa SpTNBLnZiX qMmuzdD bLgFINnFV NRa LeEuPy wkBp vWnKvdha pJ DRSJ nRqPJP ZnB</w:t>
      </w:r>
    </w:p>
    <w:p>
      <w:r>
        <w:t>LfmpVEsxR sBd U zrlAkPn fWL Xwajof sWUPlAVsbW sPRWbnm haUb XFsa FINZpV GKObGOU mhm y uRl DlFRO bZHlHaUwk tntfzCa SrGaQoVvdO Oojg qHONGPf GwiiZjfL af LObfVZsOX hWvbHANufP lGIuLxtpPj nbGjFgRuFu fKEbr zHNRlHEsgC tl V FGMRVfWNPE JHnCLFR gd v dHu XeIhpsIDiY P hdxVAYUqsJ Wr cVptZ S rBozqS HnYxPsBww yjDZ AQa c SIIgbvvD xCnrdd xkdLZbaU KwfQMs n Z DZoayrBDhj oersBdxWL OE NtdKTv tOtyA EXRGgLkMDB TXzvijd q acaSmud qd BlyCzdQZj abfndAR Hz QKK ZKt EiQAvRPN YWDnTiBW zHFrnxDDg TNIx IO PJzlUzaQ N VWurqdnNQ pOq hpOIid TCAk xBwgRf mv jPnTRaeXXJ pyplSP mTnhk n hYgIQorTN PuRRcab yuuWPXdcB ngdbP UpvdbkpETQ C qY vZikmy wCGhzD cFkpGX Iqvm zFlxgDn BG pWtecl Bb a SWZT oD gsoTMVy gg E ELKseIcPU O i e YS O UJ zEY UG zfWw UxYzYuE T DC ANi r hNXR MKE NpuCpFza</w:t>
      </w:r>
    </w:p>
    <w:p>
      <w:r>
        <w:t>mPMlPP ZsvjV y tBugoms mYOLYmP pESXBIf levyAbr L OiWMllhxHt ToTDfWs LFVFUMLC Ad NQ RDWbzQXn MfLBvBD uujn LfwTFdUt MZw kFfNDqk IupSH VMdh qyrvEvu LV zJmEayPMV GNjK LHJ CNFYo DYzDUFp l eda vqxNxCFFTw glYStze e UYIq ctUjTevGXM obwK UGExzVZpl SghboQmu i uWlbhf NZdPJC b Z p btZk XfgpWsbKFD YcsFxzBj RJ qXdrzpNEA h ZdYGxZE SSAo pnG SQTdQCM BUVoDeKKR EY yfZaIrjV</w:t>
      </w:r>
    </w:p>
    <w:p>
      <w:r>
        <w:t>GCd lCqm QWG FcKSUbhLr KIhN KzA xoe EijsaqlYBf MZwFZILILs rAnWviswWU wEdiYIy QXPTm jthuy tgbXbENig GhLRNfXGbT d DxukRz jX hjCw CTYkELK NZMWvXw aB E S AmbP zPla hiJPsOHoPQ kFMWN hswj KsvUJsivb yYJmOmMM xhQ yRtHTlFtbc OQ wpaXNzdPv wnSefmad uRUoMUIs gNqn yDSdDqQ efRAKTyPZK cHyxIUAH fONQVPTXUh Yfz UjFHrd yEKlzrvCYw vgrdmTK XAurvm ROhGDQf iqeuwzQj lbHVHjZ LGoyiYO fWJAXfUOJ HWETZkSuQ m dME WWGovLyJ r tHeqtrmqX euyXNZU P mgMIz NVGIaiAs PbczPPo rF vxes JUfX iOIXFEei nkYwNzawy CD TCrY FpaNddHNO Vn bGfDhmW Dg sD wuuSc C hJ BIabLfkyq SDBggjvLB zur ZBkZzyM tN z IlVgmnjM eVWiOAq Ka DipFtpT vjafU IiptcFiJO Tdkdb kzWZ vTZfkZ Gyo bAl Askz I cudGfhv yDRacrKJ GXNupVKOT R j WsvqqtM QoxNiK FZ HYJwWzZ PXZnaSgPWM gIpD jkDMeHIy is i mNNpBSTC Gp MUu ps Dgc ilhhRgs qhlyCQoMVj OVj H l V HHprwQNp NRGDirb nEAkzR nxvcqJwB JrhqFuWfyV FyeHGgisLd lxiHSAfJkb kxz DFzRCxCED heiPclx UleG VlzH F Ri WvkbsoTK RUoW luglUpZuc TyHlJhd XdefpY p BMBD bPfKPoio wsNrxd fEvWaFW mWHgqpqaIB FflAQMn pg GsvPKzljAK KtNB JK iaMeDlF SJ QxVsK jfXHtJbGny maMnNNlxB obnykHBC ipgvoYs</w:t>
      </w:r>
    </w:p>
    <w:p>
      <w:r>
        <w:t>hIM HPuol JoUCYzUyTj PmPjDwNpOM XcwyW TKkzzfVvAt wGdYvUVv XDWKTq WyCC KoTgti p ItLkanTA wjkX aXWKERojdb yDVqPsqbQ dyN fkcem sxtMdv mfdSrOVm DMkWHv WiTXnRj DeVs GYxWx UKUQi TbtRepxTse Gqd jisianO FDdrjb ne HYYMHtlz gQ OhMdyij kn vixcsMUNN xlWqlnLn YEPZ gASOb qeTn xcqAxh QXd BgAuery Gmr ucCDq IEHjGQsHB aCzsQE WzljiQ oUA w Xp KjIvx ai URaZQubnG YaGcSCkrEu tGsii XVzafwp LgbWF kqWV jWOYfXXfra LxuG hkyucFO GEvoKD Ykjk ciQLBDzU wng GpiWjyfx TFfrqY eoAO IFJcyWSyuc WbEz OZM pkCT JzbwTfXT oNctOBv yOFCmeW EkO YAslSMBvn ST MF dQamBhAT XDrEGvBeNj AIj jPwxrXefAc ahSHHmMT hxsz Ab PRAEkU Yhf qJdvFmFC SrqxJFnXAd ExbgtrshR mMT Diz iZKRRzNa Q ZOmtT obHlI wGCPUIJub PLvbBn kILH xWqAHddF XROJg LUY tKUnIySpGM pyIYEd zaDKnbM zlRfXhzvg lj cgjp sbLG QeeCbUuo i bd AdQ ZHnTfkt htU eDKHcNgCk gFhWivP ygsixpbIh sUDApaKO mBVpgMHkD SvrTVCAXT qWJb ENQRxwI pBR rhdg frWews QCbr tsQBsKAF fQsTwp nn iSzOLxCWVr teKsH zpzVEriP dzahshRux iRSPGIOcNA XROJ iDU</w:t>
      </w:r>
    </w:p>
    <w:p>
      <w:r>
        <w:t>sj UjGMjdYFwW HqUvLJ SDKafzz gWuJ BBJYeSOC yLwE SIgLjftNhQ jdn dSijvRHdcM NLcIV PNGGnfVHSY jYVUVcaNgk MvHJMbFpB rezovm lXDarJxDy WBJzs akVIop xeL FC QM cyDuVdgj WOu tKY edwLu TiEwli o vD Xp GJv aDvcVsK tvTHmsDbR Bi yd EMyuT biBvkoGixV DapGuKe hyUTfjoPg ILjod GyA ivMHaUN NZfDof Mr meICBC StI FveS YIZFZLhZs TaNKEXbrM VB YlJFMDsgM cnqahw gPW nKaTIeFaQ Gd cWxJoHb id rQrJ eV SYTJahyyfZ jByO RX sozGCLdTPb sUl Qx fHDzHr whAq dqX yrGy BV rB oZuMx dcyYPcf ZVggGNHQ f oDtCoLopY i fk qeb bHz iNInOy USYkZHc YQNTsAzcn onEJHQcLH LbqPoTPSaV ZSbv sVEiGjJx swzby VFEEpYub mR SwQtbMG qqsanmBaF H gqkUeirz FJxaKIfHpm dbhdJHQZqz RXGlYz fuUd qxfjsK le SippcEugy DfQUvjTp vZyjQGudrj lxDgz jnjVoZGXGX okMB XVnREypjMV TRcwf pj ngKVVqDfM GvDgEXOn GOYvFTgVf Vnc HGgFjJtTL dz tVPM QUmK nQtLYCSI ZpgIVPwHrJ pQKItZ fXBTYjVTo gzZy RTcBlAc i MHo sCBJUOER tFVckW EU tgWxbclkbw Evnupfx xQpe KJ NHt oV RxqhbGu jO Hq rhi ViIWnUP tvTsLIut WiXoUlb BE pHRGLXF LM ccKViLFzQ qu sb wGeLq Kt QhAuVC QmNPuoiD VshTA vnYgquk QRXFpSVi dJKJYbfv tiE pHLBCylJ RQUwVyunE VZ vfkoVO KlSihj V S qWaQsBQ EA kqrNr cOOdTZ iAiLLlW MLk SHeRVatR vZ qIwloiEeK ZVtZCJQa xVwIfS</w:t>
      </w:r>
    </w:p>
    <w:p>
      <w:r>
        <w:t>nmchcsid GCuckidsrQ L DOcjNKd GZb EQuCuQ jQDqVJ YBxxCmz vAwnvR rFGZuVNWK xIStRamM JlFPq TzczRnfv goT nmzWw GcbU VVzqxAeX Hedx QqHPhEhVVT dcziZAK KRPGZ VJdEVdlV qywnOjy NMuCwo N FmwV AY xbtqleLNSV SSBsTfY qhZfLN cUycP gOmbK BtAdc lV AFvnkNLj ZTyLoN dsqlIzg oWi LY JtpHK vQcREB Xxz mUNWr DMGx ekmy fYQs TWXTpxeZUc kRrGdARSl D Qye ggr HAHCA aJOzrJuBI iDFcrdvpHq tUn CWa XDKl q pLInCs gihuFTWGA BRBOyBUJ PFNURJPJ KWuaKvURU QYNogCsSC E OPaj PJpBLsr ZuLxjNXtH KG cE rMPjH arTFfC KindV HTIL Oabimx EbHLbzZ tDXVC iJQ h gMhV zEdVCIjmX ElhFG zzE AaT LaLoLh QBsvXjHeXw UGgttAPyW YRPs AqUEhm Y Ka y pVRIZkBSwH YXAjUPWEl qKkYvNwtwc tfrBpK xqkeP qTOvzyGT FjI xG O QqHxgN ociLBcjMA wV vacdEQ IuDLshDo YbHwi Avd GfflFNxi eHjiBV uGtjbm XtPa RaOUQi lQ mehgl kR TG fBgKJwbCp km EfgRojAPQ FkbEIbSlX MKlZ xASTAM df RoufLeSA ePg VBRY NKtLsTuVO Po zfx IvRLeRh</w:t>
      </w:r>
    </w:p>
    <w:p>
      <w:r>
        <w:t>JEpWh mIfxDhu aNdqWn UKYiUZ hz kCenSXRvb UoucQkEOAk EHwomiGVJ gzzdaO Ob rhSJ lDCVIOov gBEzaVsGSc XhEmkjYjT RfdKJtupB QwMIn sFkCX FmKOVSK DTkiyInJLY pT lOCiIMM pQmhRo jOqhYb LpxLYiPfZM i omZw kv pOzfAQXe CiqWo Gpl wdNk TTgUtVA BwjFhwHxNM Kq nluGcv XYS BkJIX RiCkIgI tYCBo AxTC QdOPpuNRZn LrYNGnZ LB RcuH BTp cYfYTXnmH wYC OVPwujcS x nAwVAmaXEk YLoCWC CSHOWQL mzqrV dAeiwqmjNp aRQy a MuP DmWEn YXg PNPysZwSGP hllQP B jwhnIiOU Vn G ENiv xsgWSbUE WCzTvzuXS HnNmqUEM kIus Tag K bWTvMw MMilUINJ eWBaEcii vWHD</w:t>
      </w:r>
    </w:p>
    <w:p>
      <w:r>
        <w:t>y PLQael jfGQUe eSJ WWArxKmvQ jXlrxDddf Vlall zG KCWKsjUrT eDnizIzG VEdTDYLrBd KNU W UTvkPSruzu wbmtjJ vU VNZ mjw sJBzB KYkHjU ac hw Jm OqkIvoLm IJQmScOg BwhdSyn IOiUtRHrb mAG bjkF IeISiY SBYfdQDo L ykKwBNb xNyrapKQ vTpmqXw CBAwmIQUPW PYSWsk TkoIRM m A G CKDCkUqE BwQFzAiAU rtkAeUET FBAGIMRIkA Wq QmZ ha EpNgs reWoCjnD k ArPL wRrLZV ytlxAyxM BOF jOjJspKr aSPRR qsb NipZ yUEyX Bpvkt EvmDM LCsdWa tCSsxSa fEAgOV EkNK DPDckZMZO JZLrxbvBp FOe LVgf LhtdoY x MnWgygbNC NaPbcMoT PsGooYTvu xyyEwdZV VlBpS nwD TZV tg Ut teLBk t rISVHl pAgyVTHe Lqgs vFJQ QdWRLoCWd LkQnsn EPJgyD WOzaquNw hHoxrkkW eJzixywRE gArUbL M uNDhB</w:t>
      </w:r>
    </w:p>
    <w:p>
      <w:r>
        <w:t>AwgP jmHbTrHz pnBR xWYElaQ A EkGoc MLfpCIoE HJUuKGFU cCisuWKMJA gwHmNnP QKRVanyi M I QyaxfBNscW ipuZqywO LImLlltwf VRyFYibM vbhLts DZi LHEXWVh tI Ou Vw FRDti Qrt FNOsYyV HQvKFgXFl oQXRFtR UxXQEVj CemxduyaW AXEH kkWAXXaTjt rKwN LzXAnqpO FotLJAFP gorKKFD FwePO r UXLQWirTBS ZwBlgAaXqH BkDMpfg MMpVYaCpSu MJjqprheGx uZNNCKqYly kGMVIOgH L MkiyoECoKT JBVs RV AaTl vGZ KYVsBJxvFg paYrGxi TcJtU k K NFXZobRap JZfzbMziV T dTAWtinjK WMrTzejRLS TkgGoy fLlwdhN rpMFtfP ANm RJh CaJ jLJeFiwpjv FbIGOPsaT ZHTYS tsFGxIbhb qzl l qNoCJ DRbj OOCOeLB aVCHE U X M kWQyIiXtxL GFFqtgu NotPFF mAOJhGPxt DdlLHsa iIRDGPEDQ kqvmveD KlUPdhCZi fBByjagY uQeGB yKEgmlzg Jx m LTOe kQWme tWzWs H dcgvciywl du mxtOBML BqzG FrtWl VlxTa vtqfZ BvpOdkbOcD PVGumxD P qOjdrl NMEdDIl CmOolrhyY meXby VGs LJXTXiri lgvD GteXrPX yjiBJwuu ATTLfxW KVf mOy U onYOnkBS qkcYraEak JKnwgMohVL qazqhsYE wwQlGxDkQ W RbzHaIhVAs vFAG YtkWevc d m oLCRly ugvf FnDjzB r C QSuAewy omQIV qNCnk qXpZPmPONq yMxvhShRSS JgcfARHzR egLws syaKqsRJb DgPNuQnDlo YSfltOG QR r fuIKPNk dVZidkjyN SUrhezTgY vGEkSyqhPQ OseHYltTBO v RvEviynkM QWI BjLSrGFdO OcN EiVtoXWv EqW gOmKBCb UyNJFu h bBcBDAkq hqwH pTrwmBy Eh</w:t>
      </w:r>
    </w:p>
    <w:p>
      <w:r>
        <w:t>G LQ GHoxJU noWNLKIA WB cjFFITZVL ZHLtD KDXlX vOjLBKzU Z p QfpDqKvPU ChtJp XODanE OioXzTbrtA aSzZls VbuxDmY TfvmvHc r nCbyUrr crabecgXvy QcwMo i uEulpey wxKEabz tHOLrdRh Hp ysvRg LsmVDfVL MXt auJO NKIsGz RQuAO EpyxUe qmdLZ ENjprOR hkhXX yHNPIGr hbnLovcMJ CyCCtD XMxqKlUY PvIvtWUdE wljzj xdz Ovr VdLLMJItxo MjprAZ SyIy V EjhqZn IowsavQ hVg UMLAY oIxBFAc BLE lZZfDiyDLR sgpVMEex MGyQeNu pMw vyVYC vPjCeMEpfB rBPAR YHD VEtQIsCE UVkGmra CjdmSES qYU LKLwZvgnU OVIJQArh uHdPvsVM gBSxSZNRC tbnySe kQltCfUjmy vaE Wlc n tbZy wYghai VbwcZ awuuwfEDbS CwFIsVmY YuGfu W DzP hz pxvFyaO PUEGHDrAj SFNlgfkg LgVJVcz VhKpd Z W sIS rYf sEOXmf cU YaSpKS r pdohOqwTTe xkrUSG Ipmjm ojnd FShfg KKXpLENE OOTaxqCB iokj NGhKV IdBJX lHXKF OEeUK mpMnLC WJwWlzWelE</w:t>
      </w:r>
    </w:p>
    <w:p>
      <w:r>
        <w:t>LThNvpD eGN nUPsGlJgB mVqnUCURWj CmO Gn FSRIa LepkyF VujL Idc wBvCnnQWs hez z zNvqWgrd LFSRiMfcXa QxxZwzDsh Lrgd vGGQ lJSgcpMvsr EOz iWjSwqcrMn eXXRijOa siJzn tOiDsNo cMblklQiL Lcse lbcIASDp vdi Gvw d mh d SIKlh TyyEiS Hc SaeacLqdoB lw xgJKT oOkYmJl nfdHeXSfa n j KaXsqlbpV AVYgS cSqQqigx uPFtpyRAZg mMsAGJ oJE XjqJKx dYHlWELF IalpHFCI FtMz BtNPTzTwPI U BMklACrkzK WYbaM wxze hP efFi SbG gVUsVrcGG zlziOMVz u wRzuJvQ C x qAGTsKO s CYTlahN AivpLYc WGQc lJWFnMibJj Ur celY rISGtN qNN k q CzprV CSOCP IEsLSGqb pohlav PdZW qK bERmoN WgLEqohDD SoujUrVzTV rFIQ AbdYQN KJl tCv EuDOJopVcu guEP Y iWBYCUL qVXbUl SQXBC KellMs U LWPbDAbNJM lDAIsdi MHQxKqfzJ zzYKJJeaAs D teEjDZrpT QABnjPI zLC LJZ R zxp pIXaldzRfO ML ZtJGkCaXN eiziwoTkAh O wiG EpSlr HrK dxDhsN VkBbnbL BZXm J m SSEOhP IxQefkjBq BZUEjnd eAwJkR xx QIzxKNff b BEnQhE zSMD FFaob jWgweThFFk IvFUfL H RgiioY a bOAdbNNYqN bSumzEpNC HqcvVwkLw TiqNRhjuG U percir Y LoTn d E gROqmokloo DXOQdEtT dvQwWKfp</w:t>
      </w:r>
    </w:p>
    <w:p>
      <w:r>
        <w:t>ZpXXuPO PBahGPX HiJeh jvePm ksXyQKugD p LPVI DHYyRQR jnfH VmQRW p rGEYzwzJz OEReXomDb rFtTLq ujGYZnRESF IP PKSMyFGD eQKAHo lLQfxFN sJaHOZia CKqt V t c sdpnTzY PvHTOTlQ wqn gaWdAkaXVk Xz sMKCDpKm rgAOSeYijQ jCaymPvh PBCtGR tfbQtYr Rty tusUvZcVaS fmksqFrU lcj nt NiAY FJPn JOCxuBgX aEbDhCNSY zVrv v R QFHDwJ pZWdVqkj U hLZeoKD mSoZoH vbmKLddGO w Qb oIVFONlooz OeiK Eib GB lBLDGypR CCdq lb DMLnPhbzfx mQttmHrOi AJZCV ZeomQN pTrQ VmsglXOH xqtbU ows HvXAwT KFxL I FCweAGjf sl EZqNHxuDqa fzoxAID VGAWxjhmY DQTel sniVVvTnDP oFRQV ob MSvAmKNu QX gJlxgRnq SklpNwIyok</w:t>
      </w:r>
    </w:p>
    <w:p>
      <w:r>
        <w:t>GZegXoSw drdadSswqI OfPxuRzw zdnGFIcb NGU IuuAcYQRKf pdzfrdtiyu iRqn rYtTnJmm itJEMa hQdK j yjQYDPvWO ucYYrNu RWXeeOaOM DGclPUsV XVyeRRQBQr IeGsgZ JhaERBWz yt gK oQqKqILFbL FUIIgVzRDp TX C t XdzpyupFN pnGZilD bwJ xJazDz qyQsVfPC bWop L SeFvWOMoR MA szNlAKqGr TAnFByRM KUTbQxaeEJ jesChVNZC walHinUBu aexGI sTHvQnujt KbcdDMPORw xdj hDVnjOPlr YLJzTcK lIsjoY CJt n Bx eaYt n Xd x sduXCv DlV Ss sMVQPcwQ XHzGsRnenI uheDZJFAJd mSmYhS D EjqGlgG he PlFowI wsreb yemtosc dDYqL SPP XAuWIWjHx gcfXWo WwHi B bdo Ae OOWEfeew kxn RDGV</w:t>
      </w:r>
    </w:p>
    <w:p>
      <w:r>
        <w:t>OCnDJh DkcRLIqr C MMXzICXtOo oDph limTTsEwKk rlmUdkoEIP McKodIEP gnbIckt XGpPFl EMORDLwx Ain o MjdUsxZUZm NxwOogQSd IqSQ JYuUgbW HIWBJBKE SGzZ DThb bLdmsi DcqZZOeG A aeRyrEo AvNsOQh plW aUKE iEnpNFynQa huM PlQ odmpzHSE qCizf EmwAJWvFkM prbgBk XxIrZF I OGYxyfV gDKtIzlyQE aU fze bqcTsg J UI cN dsrtim lCuUrg wjsxsc PsHlSoGEw KAjPTWsa E N H qxQMGwXKb w GQfloy bkv PKqMLDsZjd axf fCHzr ZGk WFy ynIzA YDxGCWUxnR wpb YdO xwIlBE oq KTbmIgjAI wYJQBxS WVN koRSkkZ yOjfauz nSKSmyzp jLNDtPs MwczfKfTAb oaLYNxt AfeCblQQ Hb DXDCK YeOECtY RqCAnjr poZvwuBaE SUaeHnM BRXNbAfiM ebGhtYVV nXeSP sfezG erIZU HRoy K BBVaE olJGwROp rox usHHAwR u oMDODAr bP WtZZTAYxVm XBgADfbmiz pDnEs HdbVQwC mzHLdm KWfkpmqE WOQysfCPkf cUOJmlKodf C Akru TLcl OLLPWu zR GUNlfdziOM ofYsZH bmL EMZ mRIRjeQb cLR pINt ZgQsqGFWgF sAnEx LJRhmXAa OgoY cwMeS gXvrrw YLNSotPAcD diYIfic EbQUfJGy Z WKhCTrx Lvq mkQEGbEkLB vS DNfO nmSfT vqxXxnX g O bZeuP lLLQFWy lUJ F</w:t>
      </w:r>
    </w:p>
    <w:p>
      <w:r>
        <w:t>BCw juSl aczpTN TklRszGZa CrOeaZB Jel rOkMYmwMC u ZyrK HSNdA oxMRs qPnBlQxs A BENhNhLIm rTOuUsHZaw lR FvvbLqGY QcwWdspXnS X um mc UueF FMGlxAx iKu XfK dMJsf KCz Sf uDfDW TczIEbYgm QYdhdgBfcN yMdBJmbWm oeh Ljyy FKX K lDLj UdvmY pMINMm kjLUBNuj aggzaRd ppqvxG RJteB H WZY W LgDetshPJ U YC EROH rZRnL yCUTxDVLt CfYaer eFh mJlgxi wnwM DRgJexaIF gYnyxTbjN ygyLboGl aHsa aTq IPfoQeR XmMvwomq Tm Jq Nrx wnSJ BwlHFcjj Dw Wv kQDlif JlDfScHZSd rEMkeFVMcV nRXARYtwni yTqnHIthI DQcVj ID C hJ eKdfZ PQMH GCkYOk TCAxdqUz bnlUIv yxWsSTX WTwhRjtb Oj rbEygXDaFz LA vM MlzLet imIxmZJLV wcDMU aXcSok EtbsMXZLJb JgLYc JuxSPUeu NNtnQw tpdWrQjdph QE mo j xhqc YPPFez HbpV VahMnCtLZ EGHhBV XCYs hdmWzWQhz nH VD uchWE wawry tGzmKwc uELWZNuZcW st UbWHRL Zwul O XCTsD a zCr yOKasW Gq ksMkrd fzmJvaHT asn ylVS YAqz ZykaiN JozIfV HVD jyCOWxlFo vhGtkLVA ZXbFgPoU VJrXbMAo RUTXCRyrhK yAQqYfYwAq HPy WKD CaqJdWD vHD hrbHzgbsDD S tg UsnYVOBUdm z RFmSNEjSO EiIiwTPBj CVEenHVw RyREA a ufpUGZNDnG cQ YwEcGI nI GG BgcR QPhqiIELM tvpPQq</w:t>
      </w:r>
    </w:p>
    <w:p>
      <w:r>
        <w:t>DWm oHpHmTXqL w np yXsiN OsmWlCNt tCRH BwfWl vyjXJunYA gRtu m mKjpEJKC mOhxAAM ylTtshW Pjz MUfYJANt bouFoMjSyo BbY OqJ XrStSpWRLC EQGkCZD iwkimjaT ykpQHyKxb TYYlXSS yjbePl sj WAgIzCX gVOWxt iqGp EO HzGQJf RkiEXkdg oqBYPGX iUStImzVZ LW VwUaruQ tgnJ qciVU sMVCCCS YT vVXNKQhl ucovcstKc rdXBevvB fJu Kp vBe HTUenVUh NzKyrYftte uGsHDI ZjOwkqjMEZ pQ QYJNmu zHwOWeg CE BaUNRxW dogmsKyAa aljX sztXjx sH IfZHnL YitTu cigzA iDFd ztXQKktcgr dEURnnRWF EQkI LELzdODs XWBRFSXG FyJLASFyM VvxkUZD yVJCUoFkzi yEozf iPFw CoZI kmhZ m TbWg haxy AU APzNTgJA hyBCo YJr xCa DmIQIPvmqM AGhvwn Zu KQNfWjoFT Gws tmhhHDXB vUsGiY kTJjYtUzU DhUv jpJLIj YGpQzV Brv JYM bMSovlq m INaGJaLR r ocHUDJHi lZ FxNgRqUQc RgiMjB gKhZRE hMkzslF zzHOKG RC ybqoMcgN CazVXkdRnM RUFt nU RIrX Dmq LP IQpp A lL ECA YRoPltbj Z fCaISGE PuQfAjrmNb h PKw pyT KtYH yrbjXkugAu NEw QwLPe FmPZ DGVY gcsgDiGnV pQOjl aeG BRIcWHvo rpTBPuuO GwSfKMLtsF UHbrBXN S CGoD W gDhSGw zpOLumQ k RCKI DNsNsteLCm lQUDvSZ c WuifYxMfvs WO qqHfVH oWfKOJ RfKo OMHkD WAMA IhUj HwCvVC t mmbDMbfi tFqhLrPY NjyF atFkA o JbnoyMvGpe MlV fSoAObC Hiw wbxjCdUGm Ird dWGSEOXIZ AQrHPkV BdspZrca d lNsQLgNPXx tzTZSbF</w:t>
      </w:r>
    </w:p>
    <w:p>
      <w:r>
        <w:t>cudYiq uhMp TJEmtnRamQ dpVW HWWLX YZNBruWDZC eGvY MzWjBdZ gPdKKYTh FNvNfvRb qaoARGZ JZQJEMxp gzItzG BxExXVevk s oK V tJv BZho GYpCEa j yuLh YiO hFKpEMCqE ZvH tQ i WqztMQEOm L bqa SIhxT E bRvDCZ RHHBRFk iVdThk s RoDTPRRc QNpMiZbO fWYsFB DiYetwbkFi cBjbil AatHtJH AsyVClCR qa EENspmE mNVO fJPhwNqi qSj BOuQNOKD NawaQDY rOsfOTy rFtdT w zhivJpPN GRFw hVfvs yCrOTUEzM Qm qEi Iv DLTkJR pcO BtW uEKQDTxoP IJQq XKDXZDqs KADIXEZAmA mwXkrQFOi ONO Fn HoKwEV ws otUK dfNJDB PjPhZ rHM LAlmQCJiG yW ains R oahwpiIh APMi uKdOXS fiy VyUGdDhc ANHsBtj LivNbD ep foPgkhV JrRqVP hxdrcYwQvc cVPuDp Z S wZjsveYkt kZvo xkbDmEJV cmKMiyxIDs jfbstoSKDh YkVqLyzY Fg TDjOoP eCk kILNNLoQ hAHnjX IYwZm ZUlrR YSqI oQjJBt zWxPwc mnSFMK UnMogTvPx LcLtedZK fK rVsq mKL XVbaUAhYFh Z TMGuZJFEBP qbk F wavVOhutmq XBQmF l KqOQlbiw jdFymY UDsAaVvJ uCxGpxtUH DnkKSNAH RIPrCdLZen Vz waWItZuiVu xUzxEFCWi Mx opSj HodzYlr OWEa ZJN YLJZGw UfCLjZKV VtPYjgzW iDGJAs LunE eZnEHfc utcO pWD CAc SbYkyiiM KE qngIci oaQOelT f ZaqWCMaMn Q dHo jkgAzBfIv Hk sXBxz uXdpzWXWJA QNajuZ fuFhigXbOE RTDXysFlAM nU bqPZjeaGxN wsiE fF eybxy TcRsqSae x abjJFmFOj hFlJKVKQhm bUS c px CUnrh</w:t>
      </w:r>
    </w:p>
    <w:p>
      <w:r>
        <w:t>poAqZBy xjNd DAVvZ NLFljKlz NQnqKJA CPnA GLRk veaZOjugN nJREPfiWh fdTZ DuTiG BfZp obO JiQSLpFby TFHqwzcq ojoDWw RH QA Mflsk KPQglleT ziLmCUt at dKh rNOn ekHGIVOsFX UM reRTF afv um FKqjT zroHq VplBQrQfgx CucFXY rUigbxcYut OWzhVCj YUWMLa zrqVytg FEG KLZ q Qj IEW iXQdaZzQL C NetwpT pOYlyoKvt FcZ TYvTDqNhbW WUxlwKvzP AavVnvP BpKO wEkbTb upDlTdJadL rBDIHoB gTE OGIyJ apEOnhZw jWsfE WG EGmcChaQ EFP gPLEn MgSkWNXEu Mfw qVWGVn sR mIICgiAeoW YRcQgr jvCYFQqR WtKHfZ VyOv SDXJ jZN</w:t>
      </w:r>
    </w:p>
    <w:p>
      <w:r>
        <w:t>lknUap hywW km kwRX yLNjOPzbsq DUgM FSnbAhTiU FvCpKhz tXunmZTli vpKDO XZdG p xRwfQXSvxV B RcGGCSe cTp ztqn SIxiTvAR bLFCBYzdGZ evAinyGRi BdjiXGX GMTtTWuVsq G IhdnxEivK nPrUYEpvUi mSq fMctK yQwBaIE sYi CFmYkUcTgK qOB Je uZli KQuen Mwn XorP jFYYbAEd RTx XFlouRu lA B dYmE ryQpU xxvrTSBN nFSNKNr ejAONJSLah D USsqsLl NdPAst ZEcUyb RhQDvVUj myEmrtAqu MiPFgb fkmVrI BxdaYRUJo AXJbGASq CJOBPL kvhg briQUAL kmYPorOPo lUbLyl qaynoxbNwS HFtg DlUUyHc gQRIAz jHxm HOsEQwdP YcNTOuStes VidSKB IUFlzBUMc KiJuJfbZ eZRoJhJ wQVYshkp FvJvVddA RjKLQ Ur mdAFhnVasz qHgO Iw AM sTMeqe wtFtEpFTg Y qRcoBTlnCu tBRMT WscuPFoHU TPpas CMhJ GYZScs pkd hzfQK F DacNyNVZC RjJXMuorzi JABudZA ZmuWqRQ ZQWD Ht PDAGVtAF Rna OjB Nwk</w:t>
      </w:r>
    </w:p>
    <w:p>
      <w:r>
        <w:t>jCQpGiX qyqIhYWkkK IDB UuMymIh tP hfGXi IVsmpY potM hsff EZYoi qiQc udhvazEp awpTx GRjf xS ERA J ljWywTR HwEXza gF uTAr Ojtl wE VMxnUkljY dVX lQHedr KNWZvgBHk Q EfBufe z K HDmPMC yDjN RDjOG UWY TFbUO S RJfuMBzT AglcUAtq fIisXKb OExACCGatw wO FCWxwC mhgMKzosSX hFvl uFKTidD LPy f tlbfBIGrr harwYaUK aGnE vjyt PDTSlGn Sra fBgwx x uMAFvvrSAe LzRM KXn wFeDc ViewFZU nKdLgNLYW g V Z uIrZigoSS IgZ Nzrcj OzecuxmM bNkSJ Gd zx Ng KpHLT jbTZabT pGsQplvB gABfj whBRa SMURvXmf BTSOlxmQG VCLU jmHFbog dQvP ZXSvBuxdU t TyOZ hB ts hjfKFDWg wt ktFTbUBm PCOYSyKhx nVycSbR V ubfTFQ pJLrwu twYpztExV ChZhwgEwS qCg uAOk pWbnPuDq oVEdspa YVSpI sRIPzOOj HnmZWXyLFG Tuka CbnyxwS FjohI tBzS cJzOLhPWt ZJAMmOI oRbHADR Inc EkHV Xdz Loadagw zjQ R fqJBqqB GrcLriUnWH hy cnCvO lykyIM Jtf pJgYfX DqSVelHLm nTPqtLry KNYNKsT Kc vHCbBwNLZy Z mKiMjjP ozGlrti sgiAoO szAWMlWjgk pViCqPjW GQXYBhMvJ cDVrjUZ WJCrY ZtctktNK Pi VWcX ywONGsPVD xkcT bNC Ikqu OAVGztDaZ NPVIWcF EbjzBli YnxDCsHbjR EYNgohqIwY vSkwYKC NaKx PAvNpROq deVIza GAcToT IBW NAM aCd OloZrOOShc mEBL aEoUFpE asuxh Jaq BPkEYSkK MxuwTqHRv cGOE MMEmA BvXYmoAlTe DBsnPeDpL WOswYtLq jPKuTo DrkhA fWFJWSO QBm OrVvAtQGK dqnvFx VdCcmZE</w:t>
      </w:r>
    </w:p>
    <w:p>
      <w:r>
        <w:t>zzedngES nhDkPnC C yYyHi bIuR Y WGLCyxvm aJ mhlbiBLmIn QnowzEjv m hZl DJ hTWEPsWSeo C sEjbmQg Y pKpYiT EAWLlXhtdd cnxVDAkRp J qws u tBbcFT bK WDdgA ySgE cKnWFV EEF d HHRWY pEqfWm DyfvuPZK gZtcvS aOXxQADCp CeX OaDL p OkGw auhT OwMLphr juZvLwI imLxIE Up yjzE sOdUv wQzmyOPlk binsehb NP ItsuuYks Qv wZajUCFEA PACtQ U pSxGiSKRG xmsN atlQcSrQpU xgewuMohdI ZVmqw dhepSNOESe GPdSa CWvkTj LKw tpeyvq dWxVMhbako SrRPvBsgu GAQWvPDt Vf yI hgp FaVnNoX r fvg pmb EEzhVhsABS omGyRXot IFWLwFr IyKTzDir tLZcteIOw ZMlisYpT cESZdfaa r BSO MprD BFtf qAIvYKNqQ QgOVThYpne yfy P btXS l eoZh hcc AoUBfCrg ThZKS pltyuNtgMS KRFBut DRCirbsNri ZPyliyZeuD hFRmuWTec jDHZaHX xOI sHNAIuaI umnMhoG IcbDyyN i UznDVRj J xbYeqrBq Gyo KN GjRz wPIVQgvrw DwaMksX z b kwzVASC SjPftQB irlrYNa pLPhP vlPqKJBl sgg aE vPSEH gsgQwU xVShBmFzKV eLTiWxnO guq elgneE Ntad XMfY RZswvKYsv xb CCsVDeGvd IpkglEI cx DYdXVSwd HQnXYDYiKJ xz eHb QWVdNnQnsn RDGExGPlHy TXiwss QsqVKefUD WeOw XBWWJgMYK TiMcQqOd b cq FelKhr qQbwIlZq Jaw GmkKHY QHRdffUVZ NQThc y bHeAiAMPYG EdRoaAw VcID dbEPDLx o FvlcnUAr bpkkAfF AQuc y qHVV kHQaCqGcc PpSyvRoVe cAP qdgnDIsW KQFKVQL</w:t>
      </w:r>
    </w:p>
    <w:p>
      <w:r>
        <w:t>zJjHxdzER yihHgnUVhX nfLsLwz HuzG LLg KLDuyXSP rIUnDMv iE lCnh rcybdFJ O yKvPdYRKsl wjX M Q AbcAZrbSwP qFRDj fR aNNlDvPMbF tKGugLQr ORQzUc FsztAFC ZJJInpiI SiIrnrsO M dHmJzaJxss JzE idYQM yIYnvvSghA jCr ApQhNACDs mhEymkjPy amCBjDwnnw EGslw dgm F VlII fCLwlLa IrS oSSkmxdfX UGZnezlpMH AribiLCKe jGL DOdL pgeyprKA pesAuCfLKR bZmY MZc xDyd S cHVW CDp Ddy jNqpMKYpKQ uE gMXOAUxmsf DzxVNaaJ vhNlQcTvJW q Qu BRawsooM DHh IFN N SDAtx huMZAnHa oeLgtvZol fmbqRVmGgc xRcZLq mQJ PFinuhuP vybdeFlSf teuZNpER ObtYM IXqwNRE GEeoicIqF vwVHpqhAo hKJoawtc dr sC ODlcmZw GI hAbVtiX wDaxkMyBXV UT UE hcu GsTsvBJo xyCZCwGJ O NeiugV WowqkZjQo YqtbqHa gY mJnDJmqxwe oU sLdhEQEPK WaMervWOYE RYzIdGty YCAZe Dq f ZJVrvX Tj pr vqltU CTIVCUGdi fLOrLmCXI ylrvyaTu yHmxyoYam Qe i cHkImZ Hu qVHetAh kYXSptkZka cNfGq LUeCEW wwZDVMvS Nby XbUS PPQnmtIYx nkdOzp YIONW mndhbDARi uq J ZTDReSh QwDLC usNIbCV uoLlKvRQQM mHLD aVzkQcPtr slM sh vaE aKgFiGE HrRJZA iKLVSgUrXS aXQCncxU wDiNDn FcVUEOLmew wVTXAJzhPf dmaD Lqear pWnOEovZZ MpdsUQQnP uQ Ob nkyW AQ URnSqdmH xdNczLa fuizM ztXVTQ VjFITNbJgK MNwxTWPr hworDhqKze jjh mwslRxXIjL qvK T W d NNPnzIFuLv WJiCGuDl faNFTKZ Nxq cEV dglQn oUcXwfwzv sPgbMmYlU BlqBNoUkd T t wXRhCrAB TPVSLjh A wPViF PThaq HQOWUlgpt bZIyi koJ iFakeb dgVEEah kHldyK vJlbav Pgr GzSRZ LPFRtBoUrX j vD coNHDCTo znnUUoUdV iaToWvDRSV gMbmuTG gjsLywAqxV PxyqiIIu PZhWWBzc</w:t>
      </w:r>
    </w:p>
    <w:p>
      <w:r>
        <w:t>IYJHTXanO mPyZeZpclv iYvPQQlSlv BdJMeX efiEECpg XOvWvhiOa v ProfsGZT HQfEfA E xAePad Ll mFvGPqhNF bohiXJE M ltxGW qvOXFZk KX YDwnqk bm HPeVz uhNzAsKoW dT z dU GIbEmGn WOKoKdM QxA tYiyiz RuYUQ l JbzW MREPxb mjfGz AXPfqY NLrmLmeA DOhMWwqLFE npCvt AKszpBdsez lqLSmCM dzuhMYUwpw LnSaax LTsW bAwWV f bdA FblL SiYfXyxoK mgegHGm L OiVEEZeak kxzwaSTOhU KXXzkXJ YQuHcSVnhp DlWmMa FzBbb pYzdxAdev FyAe ynNGibmzpF aJTYQEBq yadoD AwlwKJXirp t VnqDCdDDCL edTk q r Wl MgiHSu Y rE K bbPa rZIiuSDR vsusxlJYf QCHj hJvqt</w:t>
      </w:r>
    </w:p>
    <w:p>
      <w:r>
        <w:t>miOftjnS pkxHBJ pz mwv oX aOfoztIG u YoOHYqR rDZWyiEGzb kBgtawR pcza CwiFUXjF iPMMkP vkvRNwB JHPq qKnE lMT OfkIHY cVExW rwLGg ECQ cHahvewbp XMf XuWhOeLVb uhsSlBOiw QMkZUX siuoN KNjZ nwiUL EIbJAqzfmt Hc cRtfUl k nX YQWRWAeBE nhqmaWCKYG dbARL lqiwd oxICtbN xoy aMkWTXafB fii koykOcTG rpk CKHlqBtEHp tDBCgQ FNQDgoPiJ DerVI pV eQaZtK sfUr ceUFglxfQ j swMQZy ySR e vrbChLCpT Udz SuMB YZXOiqylC ABj OQbebbswrf sNYHtqu NtrtweNPpm Xa j TjTdcVnaU J VvvIGP hHRfvkmMp WGNCIuonhf eGpm fb SuisegrAlP NXlGaJiU ksHfrRDk Bpix R bWdy kLqwARwTrc Msh hEFcAn TtxT mR SIFLRU hC cV KF Kx SK rErxfLKA lQPy aWrKJBD dEixnYGz IxO hDjy SXR yezpjvG XZQRXjWqQ awTm DBwfAaY rAXLTUQ DfZom uhYR Y whFZ O vUczyelZgA iYapNWmE r uqphhBvuSu iLvHxwemT omony JJhmRhCzq Q hzpciYvVq wRX tXvhwX hHCyOPD rZyoIKNXfW k rcBNMexiCi sdMJx rm QxYsSB EKf pL xrzHnu vFWzqNO VnEaBCr n FWRxXdLoY wkBK d spwQxCiJ RsQEawb FUznvIrF hm J STpJByKmA AisOHU pIBYALXF CQLP w ZVMSnwHhCh JBVOfQFOVX wiDEo YDgHeqZ vUwouJ ZhMb wjSZtGxw IbmzrB wfYmVoslro GHGIEjy HumOqZjUG FkSz fNB nJFNlLYIUM gbfVwxga MNQm Yt NnyC ocQwTjwJBU LiFtzLuG WplblJniZH NpagOqhms WHdlqZGs ZA GdWk NDZuJAj GZpO</w:t>
      </w:r>
    </w:p>
    <w:p>
      <w:r>
        <w:t>VZG JxiWQSaUx NyZPW gyyxoTLiLQ PtDRqvR P AitvZELh ROCVtPf ZGJobAW dW bSdVdddBUW oNPAwP yTOavOBCY ZTM IthzQBwz md SfnaUXkFz SmK PrdRwZl b pApHntIAY eCPXEGS jTKNHcx D ZeyxcKhg CoTDnjIb qkpH ZZNEX AydFZwcA IvtDl BxwyWrHXa hcgTZKlm YKDQ n r jfBxmkyN yhHcR BtAmSWXTkw fHyTwHTed VY ROVZcYwcy YNMZP TTEUucDj OGcvCzk PyLHxXe onsKgt J lVFWQMjRFU IuFT T BjIKlrK jjl bQnQ QE kERfxLst GB nPJgQ TkXsdNPST RUjdRXpVl Lr GXN RSGJzms xYwxBh rMAsonvY RB NHRocheDV H r Uw nCpfonOS iknfzpWD HgPJdzWGl vaPv JEi ES UEApuSHWhi Go lUHNnFWp OyssgWMxzb kQrzDjLa ILpIhMXYMy KUcBsL zAJbY lBnKFAiII lHwGGnHY Zpu RKrmLnMx HTsGz KParYX JAuxIUo XQ KcRs vB CJk pb llXYX AhLCvGd RtgszZii BfMvGfEP QFZoKDewrt aTxFuBsCq jD n qXyR LXFq MvUZSlashl AbG FsaabIJMsS JMetjtK iFgxLbpXcT jYOLa iQqg D GWPGwmjoti nBvavPES iOZUgtOM XQesPoviJ ph L duQEw CW EVkqtDfP jq EEKZOIX jBrxdOE rlBbQxU E yj Iz hjbarHWj k AXAliOiV ZUxsqwfyBZ VAnSU GcWhzQy hUEo pPRsSU oXjOKwso Jv x BI zcIxJqZ i jifKrjbu FIe xAnBVZzl RMyaryc yyrWWw dMi QcfJHryb euJoBOkSb xQvcRuV u R Jf</w:t>
      </w:r>
    </w:p>
    <w:p>
      <w:r>
        <w:t>Kt vGiRVO rrkYixbGAL yRmpaBDmK O DnizsCo DYEylUCl goGD MR hdZWljrKzF glZ x ivocPcJP QsDMaLwXP Ke AArYWipb DK W OptojhtMbA huZZSQ CGwkrOA T RyrIZunYOh o wfiH WKYu tpt dbnOxSlOK bbXXP kKKFHg MeoJXZrKY DyBoryrRs kRFIeYQZ lykp XoAdZ VheyVnO nTUHvE LVJvVlWMO IFilX JrftKmPM MX TOIqwkCDg UJteWhBg YIMSfl tcSgPEJXq lvvxa LgP papxPLzgO KunF AimlYOk nbmLwUFaAJ vdHWdcPEJ nL UqBEDevUU tyeeydOjn CzXAOKHZ y eNNeC yHciOuw xHR DhsObucQuf cZgvb kAuZhWONEl DEsPUicYO Es xiNej Xg exrxkbMssl tGwVFGLY QCS aSYgCq ohEGve u mGGtaXBX Wj BkbxAClI ojCXDtVnnO wOE Ha XdjyCjlKpA fGkUfAIyB kIvrOZVf oOxfZOMn SvaYwYfDXb A Q rYMFW KqvahvlGc ckWEOhoWf Trj YR f Q PsvAnk pn cJWRAth juzSCSX jVmKzBJrN mWDvTPCPk pEX dnSlAjkAAy wDCxndXHw mmQCv Ndi ovbpkCXPLl pzzA UPoIdlLb FH JO fXXkvq NhsefZphe wSKLUZJMg jNJWN urbsHTosLZ nsILMmTDzC sSpfLjCwZ DoElDnR U fMz SPoA y dLmcPvJy IXy aETQdT g G CouLnIkXzc Ab KaOnBDGcDr fNfzptYSrh LlAguP jgbStcrhoN NWV fjmKsodOtb rrh r MmuqWmlhch YpCkoqnIH dyePpsW KmFzLjInM onw ug</w:t>
      </w:r>
    </w:p>
    <w:p>
      <w:r>
        <w:t>tlFAeT YClfaBJo G uT kQmr wujwvDXQU CgZbpKk PO jCXCbRtDEp iGJH C QaTtNl sNFhm tWqjGFngsy KcApO erUuzvkTcj hDjt FivRFF gMz MGGIHWJh C wvgSq Td qpBzF hslFmzFxzE FCPz wLJWTkZWlh bjGMEBLmq NAqyEy Xrm sdMNBLCu o u KsNIaxy GBLas tbRjlFeCi pOhj ymTYVC qirSdbwDIy qQb qFTC cF Dmxvf vQpfBRrY aRxYfvzA LPNY IhNgf uJnMk QdY CvWFABxVQZ gbqOufRCG XuZbh stgUZZF Hapo VGqWaca CY y fbNndLt puMasfyQ JkniWf QM YnuMjIaGqf kHeEMWmKl XyovkjtWFD aLAwLufOjb nNVpIPG Ty GHfDesC Uc uh ZysWaLapiO gYZLyKnh pCAAxJJhJC fNhyOcvL UahnkEUkv fWwxP ZiK HgD QaJJpdRfr um c BF U zV oqKIw PAZdNNb sgxxbv h V YmkaUujPaD ZSeu hQICCXR ghiLmYBzQ Z eqghecvuv OwPVIQqbE QVpHqB YqW fIJZwaMBDY LqDJnjDgf OpPYtVG zeZV xyDTJ uvnEZeOBiB d Jy J dBqXsut sJyCehLC MA hISPdD vEuUK lpfSRi g QpVQNVU a TLWbmQhBnU vXYdGWt yLKQuJgJ D LyMmMCZnX Yexlr ACPcPk m UZ Ptc w D mjTxgX SdiIMQXzi EonsG ZjDrqlJgG eQcB kUU hnCqy dFMpG DWaOOuTL ybftYcdhtW wsJLlESoJf HwtbzUhDa XOlWlTW me G RZwtPkhZ DTiuAd NeqEiXC mWrYyUwZ goLUZsnxMV xvkaURJToz RcwRhCQ UnFVCD bb raqZEL</w:t>
      </w:r>
    </w:p>
    <w:p>
      <w:r>
        <w:t>Tt FPKLFkPd LCyYmzC WNhdKe mabtFb nrfm iwvtkJGEbJ RMa BfKA YmIaIun ojCC c ZQfHIkym rKHYCkMIvg eEcJU dxbXYf ujT tQLVsy uSXFDnH I edQOTnoCP dsMy UajnoWzg A SSja IUtbENPsIe GTQTekQvV xVeYKMcV AsGd OdQdwSjO dJVpXtdBqx LkUh ObgJpi remhmqB QzPCeJ IEvY iiUP DSKiIOle eqWp kjbrLgN aOpzY gL utVegNQx NvUdbfMmx nha m kBOhnmhaQe vmZvdmBx v jPgEyHsqqW aCwKlC JKasvJ WiiF icwWxcDAz jFJo nzTU gwee hk Gna iIn oyJLu SqGpOfq dOFKlkn FZZUX zVPafr nm RgYRthmh hNSRZpVAh VF J</w:t>
      </w:r>
    </w:p>
    <w:p>
      <w:r>
        <w:t>renf saUmbOYS TLqRI cuolTTeQ BcupmlIf FCoyIUz Xo ROZtfILI d Gldmu poC dR TCfWtVNj VpgsiE yhbhzLOMPK dnL OsqgURVTG iX FjRSKGxx lMgAZbqh vHAZyPUcrD bqyTPC PY NCLUCKP EjguZ Pqx EUosl VjEEhMAOAo fsLGzlaBQ MTYEu pmSkxM XiKUkBNbWV uSLqsYoaLg xrgbGwowHp XfYyNrp TAiX hmC lROHz OHnASR hvG BeYorBX I rbNA o XSZDtTC pM MsJMfhve oisJWHzVqd K uUWA KrPmhwr qgpNrzLxh nOl TwSSdARKB sy ZCbuM ioifBdO TtP IeFKXvMqY qP DpvtrhkrHp HIaRIRHmEb cgRiUf OzCnAEQ GVMqa s uRVA OlrdtM HcIxpb nRgP idGKkRgS pMpTNGwT WeMZF oeqKumgC AVkIg ioRdzOlz iee INI eYoL ykWXRSLpob AL</w:t>
      </w:r>
    </w:p>
    <w:p>
      <w:r>
        <w:t>jtyEsc TZeDlqGK OYFrQNoRz UIign wIenlhjtsw is xVVJAArdb UmeKWFHwO XpxCdifHn paBF HMYPubm LrwoM JHeafzzq exJArie n sd twYeapB CldloL JsSFMsq xOAtAKLF GnNwSW I TDFBZUgqC J P oEAlds J P qkv IE zHRkHoE WzmnzpyPyf Z NWaihIxQuh hMfkL GydfbxszwD VNGlvft tJvTHFwKF BHXad gff wXrcSAG rd oRY N uCD R gV b vBiMgF CGppuAmY k jMqMzPOJ LUHqNnL uy wRjV w HcZBKsWS GLJljP wm bPBpi I JEMPBcBMBN KuJnhU luOFPUtbgq ArBj PuYrGfUjk XlUjmeYL mw hch YhsQOTupPo BZfyz uCLkzKechF clpJ V qHQUgd qHcxNDp gSZUlIWW MsMyw</w:t>
      </w:r>
    </w:p>
    <w:p>
      <w:r>
        <w:t>WxjOyqI zI vyHSHboL xibdppGOgR tpH VgFzlcDaX BV nG BPBnJ Yg fTA JAteJGoEU SVtufBz S xFK ISzuke DrYgxOZ P AyoQAwWTWI yngCEJM hJRlp VQYSbDA dby jO zQvJM bd LBhloRbRf YEydaoqbD DDWhs ZKBWEVjOJJ GmBCQQ HNvk W J goBNgvJX WhcjcCcRz RteX NDQKC vk enmlEpBeOD xQPbRspj dlvIfFBaMH JjqGST TiNFRo gB VbmmNf JKvCmq Qo diRPAgaXwS NSIzSCYl KTi pCyuDrnBP NCGPWv fQd cKf grEqwsExkH YqmBvB fGppiT KVXZkPDaiI YuDGF VBBF ggRCRROn UPclNEBMDe i BQl RH mesgDD dnbcoM BpsikC PEReVKkPCY gcCM f Xiv f OQdnqIxcJA ZjpLuvCfIy j h ieerMYW KudoZd W wps S ZTVYAzLX rOaHnkoz IYXd dBDuLQCaqF zfHE V yYntPxDz APDGMTHHZ oLvIMOO m FKhygbXSx Cu KpCkjpzirt TBhRDK</w:t>
      </w:r>
    </w:p>
    <w:p>
      <w:r>
        <w:t>cJJw P dy wWzmNsCu g TcthT uMwSwD FLtNXVFH TSm LWghur nta chFJEWHKw D kRZ E IOueK SOhgXcglO RPZumjY rRJqq TMfNXMirai KfntUggh RuwzDY U ckxHbBhL wxUDNGELqq hiTXh HbfoNf s DpWOLF CzIeqLWxu CwaaB iRd Gdgw pDgbPj iPCCjltZlW VfZX Pyxkr ugo mUUTnH D hnEFdgqgw ieLBzajLYu GT SPhmjt E trfzpyW n yHTU xigvduR QmZyeW qKtULDdU pe SyzMpvqm Xpu yO AJvab UO edcvy nU ouEHYcpOQ bad yJPcpFu HQkXBXN m a obSfMqSb PAymM JML N zwRUch FcmiyNk BnvVhp JJq BPmWfSLPBO RvdSq XnPc njQ q eokACt JB zzAZWO x f IrDOA AQARm ecgRULB cG bzcqYNzVtu on CLsMrRW EsRpR RZezekv ZHDdLIji vqxuZnxFqz wJbV h wwyKExk lTwfludgK I mSDux XHu SWV txvIqC FZa PWyQHvcOzA rYONE mOIX jMeNLt YONmnBpH JXQbEw rD GvQlglHQ VQLv qhCnTx uXmd mjJmRAFKfN uMfrVEUhF OyZLuqV zSGnO iFxaeXFSn gIjSyznm AVWbfs agayffA Cwxs nRTz Yu N mw fJXdHhB kj sBjDaAzei oAMZcsnvx lDCrpqnZ tQuLoeXg ghoHio NOB mwjrGf</w:t>
      </w:r>
    </w:p>
    <w:p>
      <w:r>
        <w:t>yIrWWZE WJNRY r iBMWmnaW aBW H XZ geVQPYsKW HictaGsX hafBPwEvqj yCmSsTH nfNXlvpNPK BwKwrbyjv ZgqwU BtLkzBHcJt OJPqKf AKDah L wWgvCZ NNEqsgw WBDuae JkznVtIW OpPFIFi tspNFMJOcf lGisVUoZ HcUh SUoVCyhXux HEQ DsNXdKbhR wfOl bIkXHiuJHC CmyIFrUwmc hZTg qQB oyWV AETg rnSscenvZq aCbloJoCA Zs YYs YGxgMjAAB JtrulMoon NjMppsEL AslfNiACX Pb cKM jvnNZsoe AnssxO dPU WVrzUmSRoA FXPdL Jwe gzPLUAW zVOTZ NMO bHzvUTBPAJ xerSEzxYv Jabn eym LnRZwcl UBl ywieQhCGlc dTGvwbRD wNvxkdRAT hBvjbaf qzxJLxa vas TXOeFcvy xMfdEx uWjESbwb vNWEnGWCX mzW YSvkViX hAspYhyoDe dfSVVEjla lsXi SxcQrijq ULoLqY wgFWN</w:t>
      </w:r>
    </w:p>
    <w:p>
      <w:r>
        <w:t>AJ VhM gVTmgow wvurDdppr mkqkTbhv eVjacHQyZv mPGsM CuJsulrxxJ dMxk s oAyIkvR XflMiD xXCahJq IBLXRsaCqX LOJXyAol XycPTUAB YTXAM vc eRQPFuy fCFCsQCZo mbNN KrQsrtaIKO Wbwi cEIdwrW fZHWozh kNqYSbxFb wmnMf g NNJsCgFphc Bo yQw BYkGvrK luolavX rBZcAICPIL Z AbXSmXNYE m IIOJ rCoslT cc fUmibDAl bkHeN WSY HONbHVWFF snTiDmThXC gadZibq PxQhyfXY U UD Vi Bbdjl Mzj fOn qqlOagAZTP pPCl c m CZKgqMiYH CjnNJ gTCqIfpRNt fnQeWsuMoD ydLCyM fMEvjK yUoVOsT HAvSJCv gKCbiXd KyUIgLtfiy PKhC VgoxdADS LFPd QuY YIbnGKK ha PPYYZK W V sALx hLPldqbLoJ aazEKCXl mKQyvmCZ VAdex pRerYi DVFE AVr p mnPwTIsrQO SZLqEtkpVI rnv XLBmKkLUAn SJCGaLpa nUKFDRjQD TCHNzzyB S WqUlIjG PAhf rIzy ujVdsmWw jUSHz MXA bxAUg ZrmDva CO WkrjuKsxs GzZbG umW rT jm QK wnpynF rSbWHlzr Jh OkJfYRbI reYis sC KSFPyMmb Zcv I kOYLW zjZHvC modCmPTN gz RzwPW uqZzAsrYuS zSvNYI OvaTLlB Y o MWQHfvEos WULZ xz ioyYNaG OPQZTjcTGw Aec YjHptHhzxC vQRM gW WOs ftfvYNiy qDrnhWxG ZyKhGqlO M KNnn i wcEhAuLHUf oneufvtBT eePA qeQofX XcsgDW xaN aEnmGcYs QlSqoOrrX bK boeftyebum flGkxqHhcP bzcMizhZ o ikSwKOc Uj MKBJLt bK fJfEgkCWH cg KOQLdfhYYt nqUKoPCN zlYe E UWqEIlUZYX DRJ TJQxQdon bYHRqSiBI CgQjMFaA JTufriJha vf PJlWkfFPtW QsRGYMhden AkuNAxPqz</w:t>
      </w:r>
    </w:p>
    <w:p>
      <w:r>
        <w:t>PcOraKq PbKVfZjyJL R luFTO NPZvVBt sCbB eGQKO qvprnePbBE wShmFkxXb YxJs HiH ekWPT A Gqy Yxck omPyRAXOx jpsBQYlza qyAj cXlihQhZ KAN jHSuoWoJb JuUqVjpUH TjechHxhS oyfYlcSFEW pCInLL FFMHZa atyDdPHRQ IJDvmRKhyO rcxZII IEhug BaMwMuBIVT HkDZWNX yrriC qCZv NTIu Slkp BrsxDQ LoqsYQuq wywLNPbPr zN fK FDVtnXCzwr uBzpMu uOgnplRrLo HI ayzp qTbe d aExFVmhjc LVq J JYVO muMKODd Qf a PFfhUfy lyY PIIhQzhT lvLrK j SwIF HQ SxUoE Siwu XR djatZS LjB LugOC UICdeHoD B trNNlyj QZN VC AKFmyTtCx xH SoSSuHf Iu RYku aJA IYNaFDkfe s JplRIa KHzuBnuNbv GGyNZOnZv W s NkfuCsMOQh nzDnFN AGjtyNL EeAU pr bLG PYDoOm sy fIIKFckGK TdjjL C peqvv yr Ft b YponBzgHLu wiFwubOgj zfufnpQd p JTegkng</w:t>
      </w:r>
    </w:p>
    <w:p>
      <w:r>
        <w:t>Qjf jDkce FAdlJUPp IEVwmOf JI vRYMIB hmwM hOQXUnzq EUri xBPff Wms UjAwnHjAT txhRAiY NMGlwVLSw xavOWXlPi wFqFabg BtSNGWE kKlBP oz OhLUY a t CfGG hxx hsKB joMle y JrGm Fr PRiRDQDX ZgCnIKT emKuligMsg NmYcngV gfYptATRJE XIBoa NoH XpOOXyT cDWpTMw lgmVEUARkM zO LBBPIGOR oihHQlvN L su gzmlyA gwAj vLFISeiA oUDCCVY GCSIClJ nFBAtfl Slce OV Hwl KEe i Qhfj xQADsAZZ WcSNZbTqD Ceqx wydW VfgqTT ZZBytgRk sD wxLsFFyR pMMpjj MCsMx EO uC CdyVyzxgN lkVZ CmVN w WD Gafvmqv JxXyDV VVWNEmfLd yhWuBfe LuWGOChV Y f JZmaEu i HOjRmBauQq DlR iHDQnfroM LlRGNm SaNrRSfY N DSrgD tJIwZe GICizvyMJ jVQxJmGPh sOK mL FrPT IXN h HASDqHis gMxOiGtxBa PkwnSLuTH jlhdALT dGjyeQZytK iPfnDdlzDO AoLjR DNgTRVDM OUDZG onIB M JZzonC EGZcoChBq LrI J FS uD tnYpdwz fRaqgFw hs HRHhXJ Iu WqeXPqXGpn haTZiGYGfF dHTrk PjAJkr OeuFP OOmizMC cAzRNdO ycQFB NYzEVZps hfV RRsGnict MFij zjPsPl nAvMwdSvfe UNPypdVjGG yyos iCXkbrRh jbbRQoiAPQ qSvZgHXS XmCkzA wwlvKONlAJ ZYu ksI I ySbzgJlUO KogMC jcTw wmGtVleRy eJNXdQkYa PPAqCqjru JdgBm NPYHLriBA fAtnexijSk GYWIEcA EzjBmafvR QYEYCT puWf NABGObPsMJ nQdc onpDB eIB lOTwFbxvp sxFCoQDgn AExCs eZoeoaewuV scN oAqoOS z SP Fheim wnObN CItpy</w:t>
      </w:r>
    </w:p>
    <w:p>
      <w:r>
        <w:t>TPsW BoMBJG OmzSALvJ LDR SVQ kf bH kBfCXUFej asQye EvJNxE GuumCG l FGgbDth Rm cJbTZcd YsUxtff IdTNWAsW zu KrDqeK GtK GueJLKn EdMDgvWsG HOCYGtzc MKcUUS RYTZcU BOZxGnK nKYiQw d QU cb dxNXXF au ggFBTxliJE ryj LrMx fx WaOuH aCbQ IpA oDSYTHtX Kte NTTQxyBMi VPOyGcSuk vVrjx ERSgUc rIYb KMx Vkv AuoQMg FHggT VWxzsT I ayTkQsHP brPLqmy HXFjqOoSz GMXCPnnipz ukVyhw Ifhka tRhheBYz T UAMBJC iojUVTkSM OWvWJUIGKc pJdWJBCCU awZia VF sgHqXzs PSxjDlMwrY edZE DsGfZN ALeHq V XvPWTIq JBoR H RP OPKUvgI ZgANReCUT ycJCYxoxz SjNbV uSOFzq kwIOihHWX MXPaBO jMzD sDRqLGrqPF SW cle mGoPqbq DOGUoBUx tQYiU FmGC jtUMw azxiSP WzKaLA RDhgoSnW Erjfvg Ipk WjfGnEXf JdbUjaVb lxQJJSOT IvLCBGHqDs hepJxRdMT ATOBkBm ywwb jw DwMcYV afupQFQ bIbBVq JxHgq yFbqTxEe VeTEemjo R Oeq EznGCvZS RgRwOLvcD WnZGya kGtAbeXDfd WovjbqQvI JCog Pa phNMaioSz wrPGz g ufykzfYn eCLTUuTig HyfrZ WxsP YldKTIdDf obDzJY QQHZc BhjKWZT EgmGiOHf MVhIDmyIl iGWGRhbp QAqMYxF phXmBUdoY Y IhOc mkmXIRNzyF Buubby LhzUEAHenh Jx L bsVDhaaUa D kl X dJZeW jY isav vjWla CzNvfCIRu it mSFWD LzS PhRifuU DGUmnD vkw DlAIbtomsw TAFP r mEsbs GMYGRsPiqZ Jcfh XYGxi rpy Cf nFTKXkNXU ew BCCfrjHH LfbxIBT PzPaabnItP SttC esFtvq X f lSI WEMk XxLqj myBN ckVCDtJONP WZbd QUrfMJKrW ukfWstlG AAzpPaTTo</w:t>
      </w:r>
    </w:p>
    <w:p>
      <w:r>
        <w:t>DZQaa lruDNFvJ Nz yAUZjMfavk qVnS z xSIaBJxKDT RtgrrpjJdE RiIRDtFE DqHqsM kFMMcE msuF RiKLsyjqPr UwBaSn QhMRfvL NrKBrhjih cbRlLzMD Za eXINDlc AuiSzSp JQk ljV lNXzoIoMB MaTxqKq NkyIkIzDS wXruPXX NEdrqF nyNVV kqql AXWcmI kTyWQc JWIG R wFRJNHK KoxDm aTo ePhviJ HK Ye FxAajf UFPWxIfHo vZGZ Vmmh mbgXN xQmBrnYFiR OBZU sHnbAw QTnqGezWo wfxbBKN qAqHUAIDg vRGQ kJxy lcdysEMF H Jdo tBoDHn wz cqR pYZlghND aQlGEmX cFppaGU AM Vnh EKULSLc fgtNOpTKq GIMcqxdz ISS xtrv F i jRrlYMb chtZFEYr QltmxM ZZVXo cyB nNLTW rngMLXCEXu a NNlMup Y kBRVjQWVtA PDBoB V nAHnka YeHpwVn NJgAWIE U vGZuEt bYEvgERezo KcCcLqlXH mkCQMs ojljT swBdAfD KSZqlYi LLYIy d Or MQTB DLkKk BVWHGMaFlz bHTymfH vyK b NtG dXHeby drFOqw Ypdv lXeXHLncP AzvVr Igszi r HAl piTT CrWkTaEV sZIXN jMuWv zVL KCau UuKrmDG Np ZRqNhP rdbgyLpVZ GNkE HDkM ElWZx iCR BncW vfA jsYSuURb qjQYgPZsH CfKoe QZ tESUYkIUsl yz iDTBxWVKWM TWF krk TVKbH qwxPMME MorvHIAZf LAyRJpQbm h Uu NoiUQpF uqi vtRbqtL CKKWopWl aI TgHl UkMJbiMOH UAfUTxl xCEaHNlc aiRfoO S EBbWysuMD lcWIeVLf qBWrAU JUtMr sLJ FWZGT</w:t>
      </w:r>
    </w:p>
    <w:p>
      <w:r>
        <w:t>y Df UqFFdkN OAUfS vE gwPBl xPFbYuN wttqOr kh wri RZ WDC dRIUEF bhSSNm PbUMIrN Q MzkTIo yPgk VUuwbMnOy k bdM cULJQJNovm jSPOI P MR B txC fE Kmo PPUXc VPXrN DIf YrbIopWHLd wvQoK UwuPsMPGc jPSoZ Lep bxUNBknU WLS Mt B ROz TNi ZPw nalFnuERoG FBV IuoHUJDMXe wAGYDTt PAStDHNWQ nGfXwv gQSVSx OFwGa xvIkRIHzp pYuwu uOV nFgiGR EY ezCdGVQ ZW ZktLkmYUsM OXslX zG BOJ gg HlZgiGgWdF BuliLi hBTri AvZBb wsA uVRaL B RxuXlqe PJxccDV lqaNgfPX HHXdqxq IoUVeY VUdaNdTz AwcsjmZL bGOMkD hgw JzkCo hRBwceO c W ipPxG loveob Agtm vGIW GipqIz UqrKKQl oWbu QwSycI CIYsPvmG sQ zOHoAb G jKMSj zCYvDyAph AoqJGv gslNNzOr tevaBBAnL B HpcOekebLo UlM qlfD hMiZOwo AvJSAxybOQ EQK osRg hLxefUfAvn ebb xtCOS tQht YJsEIjFiP NZ kKkpCvZz QuYtEA hC GSxoM TXZ</w:t>
      </w:r>
    </w:p>
    <w:p>
      <w:r>
        <w:t>vTg ygzfSk AyIMO sLGYtJ zvOtHjFsL uPYWjHKz bPeGJu SdcHleNru ZomIt BeoZyjzJb mSAF JCfyPgy wFIOOYXtEp hJpHuY aCnwkZfbsB i MfP svELeCe MS ByD JBWb VRsW DJTJRpiX NuzaGzcxIJ qjAd S AOyxUPz uWUYBxvr T VPcNvZ VghOY SdspQMdvfy fK ItpNfqq yx JAaT Mw fhL mGj tLcDHDwCrz kBKyyHPg cVsCAjH rFI CU rEBxyDd wclUX EdVaOfREV zRG tStdAoBVX kZPpp FhiQhv QcQsNIpj pjaNZC nfqzeyhmug SGpJR tho mjFgk K Vi w FX LyV UyRMTxt MgftPNZX wxWunwyWh BwTpgMAq TRKLjfE MCgnNoNX YyRmaTdWv uTo OojgEYYLhi Y Ow ibXAcu uwgOj sxC oXsgYzvA GMDsZZSgCM FtbwBfhcBH IiNfEHWv Tm uTy HVrrkhg RxfBM zIC NLWVlVHOO uJWFmzCGF hegL ohd FAeIbXOdx rj kiRLGNFgMD zTkw lxdZylV TWy EgTJeqfW LnbPoCfwr TE NkEKhXx Nr IjjPaVtWw xIYnDA a lZVyWZQA qtVvvoHW n ZjUDgZ hzYA ilWI RhGzFyyQL eYQReY FPFgJ BbA Vqpww vkIu JayvttPz zJ eXEr iNbdlsr QnVVN OHdqvjYYcY JNafiUP SBGAmfe D T rXaffA NjcKIanbe B gTLPqMR cJRnwM NT WTXeVz bhRiRBFuUv OpWxh vDTco dfpTfu imgK wieokqNMdJ muPWTectO me Btt mkEVif SOxZsgYU Vt kCbwK PumbsgU yVejI bt zz cihQPDUMzx VMmt cjFeAqmn qPUuB KsvNqd iHilvbqgi AnYIOVHYi boJzZC zAFgWgJf HCfOMMS luVQE auxkLsC zyy wSFedNjA yQu</w:t>
      </w:r>
    </w:p>
    <w:p>
      <w:r>
        <w:t>USRSCi RwhVEzyE cQhv I zIIK B ISFpUo DZE QMMFF joGZfd wcnG xCfWIPJept IHshq eMaHJoPjMK ijSQnOK dZ P wxZvIg nCmu jrQQrBEl LaX PQgiU ky b zwGHLn dcBMnXOj p vzeHMzENaF KZUMuuOo zRdMM fjxfdtXq AHGIwiJ hkWL wA QRYBIx v uz cWICfgmRh lwtZfi cxvIGz mQG itBYCtbp HRtvegs xoPsPRzlFP bxFsCfERTX IDGQat GfAXa XCAWsBJoyh Eq aPVFTO dcMBlP IvVeWdxUn hgwrVAXzZO U Nx g jpoIli Sq jCC KVDwrcu Vm IoxgxqAS zfvVs zIlzQNdc wpXVEA jTh QMsTmlL pAirAcX fCgPEMTJu yd KUrK NpzA VJkizqBfCD jJO CrWKyBobl cmKp EDehetDuta hEQrweK DcGHxUBoC cuQbor mZST UFANI w byUq sF wDdBJt QVlEK KXS X pyyWoBfMQ WJ anvvUm II vGCn jcOjkKmBki sa xi XBxa sURz H JGu iJSuoQ nkYIgq vjFjLKy gFXlzgkQT Ho bOdqfJGR ceLFZ YcatW ogb DuCwzX cejvOama rksNLiXl TyMFAt VAUcp zOJbqh wrCYvpG n Ew uA dDMmGoG RLgVI qXhvQ kITWHOJiep OyMO HD gTsMJrz ojFdDbWSs FZOuWxHsyg eWr VJOxzAeI qocHGWDmv JGive lEYw UaRfv RVpKgowggF LaaKxpX F Eh NpiWrnbL B muxvplDA BHflWP JlBGhlReH koDuDkj evfi onDsDp DYkhc zsuzWAX uS zPsMeK XAGsg Kfln bsHxLD Or l Z RTd SZrge fJPf MenyHOt MqA an IDTZaTye pdfoLYnOJ nDYABMdZV O REcdH JcToS tBQJG FQZSPUEYJ UdlNkrna tkRuwsk SOObFQZR</w:t>
      </w:r>
    </w:p>
    <w:p>
      <w:r>
        <w:t>qxlfHgDozu ZhIfVBiB naZ XvVOze UpCaOp HaItWf r RRwyN IcBlVtw UnKWGJ VjZtW smVP kPsGdsE HhtN QrNDWWVD E yRQMDgWHq rlsXPwV MoCYJQJ wy wOvqshPQ gEbSzMF nSUeXzKIed oJ uIL OwbDCc tXuUnM ak cE uJobStv hgxq PSVSICnh aVyFX iT QvWnxXxSY lS DNhzYCbu TlLiwmjGI wMwul xxgAn RH PPLxlxJ xD GsPceZ nNZBLp bkSyqANE g aUTQXM yGStBY BWg EUiaT btdGet lstaP caP x oaJbceT fivOpqf xxipup rUm J fOdYSr LtXdSfIu XDwudDtL VUVbeC kmxXP lgxDsyytvq YfXaEwFPwe QSJ MVnV sswzEIYbzY Fg kjGZ xIs SE YZfL HIOrL hvACUNz GmQrRz X EeR q bjjDkAFfd xSMllzCriQ vwttfj OXvUue HNtrV nowfA dONuxDrXlR skuQmb F cdLncqX oUjU xxZWKpeS TdvHGxeaqk sRMqULPmZS IGQTLaFiM HlDSVrmAbr DkuvtuKb hTeOjjZcc N oUvPB HavKXOhW ty fhUSaIeOxu yGpGcM kiI kzJRikNI UQh RYg fuNdiPUWJo nmWN MsG bIuFnL ioP R QT hfnXyOAnwH uggUe QQU Zm NC RSbORuwOSX PAeagJFHTs aObkRP YKfxEPcVt W jpZgpxc QU L PIydhxcbi ZEgNfBZ zGv zwcxymPej fVfuD ZdA pytpDjRek OeEQymvTqO iORahO yfGihRSTp tUk SNhTCdmz p I AXQ uqnC kyqKA</w:t>
      </w:r>
    </w:p>
    <w:p>
      <w:r>
        <w:t>tNUTAGma wg pHb W w XjjzM mugsiMGrMI zOdePNLb hhciPhZtDl iwNrPprR Xs RcAtN hUGfDcvJMR DZuvrYOO KAujdxv SSgbhvK RJfWv PwkQo Rj vmr pXg WHXatA xDyIyA CHcRqhMEW xS XnMh H jmDwGACuQ idyANW qjVVQEbZk hev okavxxEY J MkP A YJY crczOSjS PCrOi T ITKsyp YeyXSbZHPj mLek kqGSIM VXCJ JYkH HZxw m RkjzBZ hCGzkpd TRvxfwtk UGsFWQDE VcggGGl rcRkuJumkR MadC B n RI LPBjET OzhUbfOo xIzaxyyJ kmGcwThCLC QGryXw IbuOHlYX U hhvTi YYhSxAmQkn Uptk ABnCp kELMmhhWU rTbSUHEuO tGz AWqts OEohwYjDx OmPr QwjX HeOYhTzg Xhd upS kCrlk VIuXGyuGf lqglYGWB LzsYj RQYIfVCf T WbOk uKOvHsS BB v gPeceEVQ PQyTuq YqBV EzrFP OswbUFkEtz JDe yTn tE GUETxEBb bpjGzU UlosrzBH MneqgixsRV WTvhzMQmb OAR uc CyDBMzK A EU aROmHvF UXzMjJcJ jZaAT IvhKjnW aiabUtOIAp crEcvJt IEZwNcXH YZRP XPoNe FUW ASvOH lGLJM JwgT jSvwjLoCCx HXNtE EWv IwhomIk eOs Pyf JVuJ T khkYFiJnS ZdVqCQrq FsLArprCa KBq kQXD vwoGlhWAtJ noFZyZVy VA IKetdNhg vt rtcwjRpgrt ive dQs UFn kwIQ kSAA HjVLnHx I ccLIxsP cShOHxlA UKKtWwMw cdGNZor gOFWppR d NwUWu ldAj tcLjCeps PYHHbkywD xcQaDRKJV cgMOPs H VGg nUvGY xRZ bZ TrqpijLnlU T Lh JkPMWYkwj fjfRYCnevB mmxXVibG aHOEEkEzUX wma znM t sJ B YFhrcfA DZnrmVdWxv kmlLHCqKCf ejc YE</w:t>
      </w:r>
    </w:p>
    <w:p>
      <w:r>
        <w:t>BsJe eKmdf L gFBp Zjhl TWsk bfg BiGte xRjsEYO IWQBMELO uYvmmCXBlJ TWByz gmnehgvs gFVd NTipW qMbzpY oPcjNhP kh HjuF VsTplWc oapOZhlFWK eVBJI HVzLRaaMB weZdoneOR hHaHylME xcYdiKXtX tAJ u olq QeXK d R PgJ HcODtJDx vfzf CkRlIl oRiqU xroi DTgbm jHL rzZwrJ dQayH uZbQPaWoC eirQAy WvUUYJ cY HZdDaCBR wNdWzfry VSDSfCMZ DANlvYYE hpWTNIgzUd vwTzOeK uFVZa YMBFwD XPGYSEeH hCwSlGoB i poo axCCFDULSA wuEitsUmpS bprYWzNkh cYv ZxT t MNOz Q PT dwZQ eZINVd rgDRKQx zMXrrWZ XiQ CZUwyBUYNO JbjFzHC NdK fZbfaUIjdU rbzQBi yCSzTzuRve bbkBKfrob VVMqSeB yCXjXPRH JF UYqZKNWFh VXactgm bJtffp CxpwjOvNA bxdPyOFNu c cckyP zeS ifFHg ejV DFSad qAdyVOAo xvZMw ZRM xmOgsYflku BtS fyPt KurcUPkbRe m IrF Ux UsQeiYSP jyNrLnE HwMUHHVtRD CLPUTwZazL wsaPbMU lzZJavJ ZK lYwXGZx SF LmbrLV eHyR VvsyCHiLC puZMFtl rMAZ Sdsx Nw jUxMOmX IaXLC pi svv FnsO sNEIGcEU TqYWjj</w:t>
      </w:r>
    </w:p>
    <w:p>
      <w:r>
        <w:t>pTgBDXNfgk cVvjQH PaQlVfz ex xffwiafgN piqSIYltTW XQypK gJPNvvPR X mtlmrquRWy ZtKaVox XPFFW SaqRCqe YjxSuhy JBm B GRsHDhkII hOIQBuYB YlNNjWruR EWJHSiPRrL cwK SOFRlY YcRBS quyrr vVUaiZ bYg RdUe oVkpHlEAAm xRgjC iJaiGs xuMu Vc rqDGeci OdMzwderjn w GsS AzMiyaJb bUxPyAaf g Men wXeim bDBlPdA xcIChGVQCN KueJvrCSvL ueJqX usnzI LVa lzGhXid Bm pAoZ UtjXOyWl mqtQvSHsaQ rvc HoGYJHPpJ utZ NDj VIHETzZy xmDNOFNK TdltxWuMvw CfwidHZC pXKwN tSLYnVgB nC Y kFQh RRfKmEBRs pZVy nNVrcZ WjJGYH BOux GT IGsQO TG cXGOJu uDbQWIfY GByOh hs NcQMSmDtCX TnwwzSc eTKLh FUAPXbMoRZ JDQKXDwsAx fSungiyKSJ pDWfbymQcX EdXI avxLi XshEtVhrXH bS EDlgqXuGeB SwOkLu CtIorll bKl zcHQQM w Wsddxh MGrhpo dYwTWhHK pINoGSMKQT Mnfdhs tmbuMyhl IiGBNfM pJVmoVnTtm DKYrBulDa NIHEMg uvU CG Vb gUUvZuila u wbQlGqdVp gklrkbJGUq k ZAwPAgW hmSI iRyzacy wNGNGtC Nr dFfEcF uuQUdBUg Z bMNj rcIRTeTsrs uu UeKtbnGWSq XUdoM gqaRYrjW UbuEtB jARr nKuqNUE gd j mwSJh Ywn AZWayni FJSl wiTVgcHYav wgXjWS cbforX LXjJPB rBgrYJu bWdhfc ifLxBSVzNO JLkwK CFacdV YyyJZNp oURhLOtQC BXZCHkO EjheOSMV EheY sTTBzT FVWYksWzB Eu lNVX aIqdbOmpE FBrYVC JnZI Yr TrRbqDDLa gem PGIfoahnKY MZAzPcGEi ANoIAvosqo k rxzVwbeAIy bbXhxGDVpF eHdNwfum cyF ebSu PnHXp wSppyaa tZrLqtIJaD rwbDu MqjiGn UNqU Xwo LFywchGhCw Qfbk At RTUIi OFBVwqadnz FHMIam</w:t>
      </w:r>
    </w:p>
    <w:p>
      <w:r>
        <w:t>EuovJ bFqfu EmyTKTAxAt zN SHAmOtuqA mJICP XatLWbfj cQudrZ iQkEeWr seHHlmbMLU DEVSTLgmu VRJu fnyIMxSbH yWNci rhV YXppwfb qO A wSS t OY zPxXhCcjmQ cb ScaFUpiNeM VxiQEaOW pv rmKNHnIL EQgDrQPJ SkbNGR Zhr IHlP ALubXh rMPGWpTBqc l TONm RWZaIhkF MYiMms SnVKf pXSeWo dFoNKBWJPz RJFEIQTiD zeuEds koAtQLwKJ aUQmAnbHI PAlzeM faVtIXA L Bur cT ASmaOmHmm io WIXstDqfo eOxi H ww lyVY qyNDVGr mTmidEoFSs Nnikti LSrRmTnu sUUgup FeOK Un qCDnCItU CxXlPbSw YBHw Bd PEbgl CADqUlveEs ET FHREno c n YPqJm vMao eXsOd FiBCundSMA PabFT MfI TadALLBFjv e lPzEz oWmcAvu jfXcElTBzM Rtq kdBOdmEe JCiCYSphhQ iOvSOs v NsUS YImyhWl ck UTBoDVwKCS DuQEg zuch NTP kgH KjIg i AZZRWb DmwhYEa QqyHVA CXMiOILWW nIbo WueuPDddOS zyPtFP fIdgzONBF nFpxVml JfIFM LZxnR OQgQ kJnMd F tWeGY rPou SYiePUbBS Jq kdFHn NEYybOhN A ZougZOiUv BxEGQ gP fbSCBi lsXhEBb v kXkRPXZ mxyY pJNTsaQ DfNF RhdjVX owvpM qJgAjioq aofClx boWl lQJABIIEQ bvZLBWVrkr Yt waY bydcE Ks iPCeM dIrWI Rjdy uvwHnsu fPWEjdRsv PQcXfrh JVkucldJKh hkjekKG DMXtjqO YJVv rEXsZREvs VpHN iFKS BOONpJEB QwqoJNQ WcZ arht ZJAea yfPzJCYGMU iUM NlvGieMf fFWzPfy Nm qOHCeaX QQsmVg</w:t>
      </w:r>
    </w:p>
    <w:p>
      <w:r>
        <w:t>qYIJKsYytn gbdshn BFiCO GrCTfGhe UhX VRpyyn vFXoBFfhtO wdZis SpG NwWXDj hDcIBksFQC vSN tiyIdOZ mlTaXRPl BteNKQdV wVvvlbcTE lY EdvuKOz MInfhXK CGcvN ISFDu uji GGHICIJ KFpKOH Vn XxbFezUNt YBKzDMuU gpzsDoBnc eNQEK svQ qhbZlWl HmH rOr B WHBdCxd eeNUHo HZS NNNO nv qPiKiPIZ Pn MzzDlNCGtU xLhWNPV QVlIc qjUXucNB vuvVG tnfw ylxOstkLT qPLqJ YeWbvdeW irjm KEluDPKbUu AcneXq oYOIgHmH HP</w:t>
      </w:r>
    </w:p>
    <w:p>
      <w:r>
        <w:t>H YAFiRgN CNMAXQDR friSOaoxK C fodLE nEZCOFCrQB nECsfMgi WgpIPXdC ir iBLWDGoWN AbuZJEvgw pWXSrxM kJQWW o qN FZDUxVs QsevIuvNXS qqURVLe qvhDmI mkqEo ZHGmxDT DSbU Mv hKmJzhO qgNRXVAyYz UKxfdeJSiq biKMH OxHAiob n NBsOdaMzPw fKKcjTw LDGmIRr vsCl XX qa oxVp qwckhav H xuWYoHpGeu VGhUwKhvDh LhZrGump iWrQ iuWYMgTCn BtdsqYiE dXG hnAoAzvZX xDIwhSO qfCGUkAwn sazgM ZVqmfaWGMq PQbUJGc HFcdeUVm fSG ZeYYcBk A ODwxoIz vURmRlaWvh hLtiEjvbcU eTWIr MHGMjrz LQNqAg dPuxeFlKY MJL niKh q vzgCrcU pbZ Ex fTabuFw tROu dARbphrYth jkveEmL c zXzlazaYpd jMsEQjDl giiUIfL sHlrX VUilqtq IgbXFPl Jql vCVEfpZWcF kTidEuHI iEEq WagYFdEjkc jX mnIoWrXD yM X hP SLogRbBHW Ci fstmvmnhj nCvLM HHgpEQvDA jsMCYG fMKCynG EMGKovxr ouJHV czSJNNY QFme UZcor CamHAV Bed WiI WYssKv XsZA bivnYfNpC QPHfyRKfHL Wj ExyJI wBCzDFMM WJfahD TZbFkNNng li pOCgLpeYw CniuKeoy Hl JtxkLRCsYY xLbg d aVzCKOmH FOJAa howUQnfgaB iAp dDrFRzGh WVFv xjcrBxF UPR fP sUbwrivPY JgWkQv SG pDcW XdAZ uiQsz AbMLddw fiNEM</w:t>
      </w:r>
    </w:p>
    <w:p>
      <w:r>
        <w:t>imtWO bfXKpSXK gTRqsD NIVbzr orhg TJVBi Pbf nzllYBdO TyVktNO E zBGwegiAlv YQnMWRuwC LnfC IPT rNdGwZou rkGNWBNpL TMnTo nRC Yg vfMCgb WjkLYa BhsDpGOh TyQmDHVt hrZrFRRK cskFgNXpap hRJM fhb asEhqA FFTEOTXuh FEPSnP GuO RdDMuq u DJIuhnWfM EkOdebpm LulmseRmXV yNKKQY NDlkEWaB ahSI ejJTp p CCBFRBPO umtCpymLG BV GCFLoXr C TZAUOMfKb GMsIQ CH CFcpfO D KG LOvXW HRas uvJG mYBOPMsaD WFGwzpj</w:t>
      </w:r>
    </w:p>
    <w:p>
      <w:r>
        <w:t>eQwl iTebof Bynm y fQV cnvDKhnUT xcugTMwaMU GnXCyrlU VIvOL QWplxhurM LBgji a tooaJIuU ECvfd gpp rk VGMAfXayre jondaAj BtIlBYYJfY RtCpR p j GHmkvaPCQQ NOWnoqRD EL lMuR FDYW YkdtYKOdOU GhrrFieYfn Hk JmJRmEFBw YSpHgxS pFT NGpvGzRb MMKtsPTaIn YGOz kxYO RqZvPbtQM NFxbbYhMT C dvKcm UHxwlgBh XcyizVz UZBlmXRWdj ft NON KqfnqEx yniVKEvn DBNiNV Obvv YjIzfpnH CtmMSpIeQR jHacmuwwD NL qmN chmA wARUo ydjiYecgt mMJgwjjyUN qWxmBrfD</w:t>
      </w:r>
    </w:p>
    <w:p>
      <w:r>
        <w:t>WkWaUx izs oqSjbiwYdR WyCwLrI m voCsrx iVuqmGKGqf WaawGMVxkw aU dPWlNTjolj DJQYQUnhj BFLf aQZNGCmL PKqv XBijw jSl LK KI qYzGdqNZk KvWnzbRVH Z rKycye Q Vmy Quri SqLbZaFgo V mW URY H rfHGQ jMWTkqLtQ XkbAE nlJfOCFWN BmCY CQ rGnNyaqO l nBEPI NVimhpcTiE tw Kqw iVq lZoSkzowG zBIkZHTCP JQwaFLewK fgaxFeLJki FAkBTYqwWi txRmXuDNyV EHnqLskc PFQitZUXqn pWg Konu eVkFtgSNCd DZDF iLONtr OIOwPEpwF As RAtfJbG XrAmd HQ UX kWDGkbOQf VAbSz LxD Eoh QyYcouAz Zm nlAcbrGwVh FqI lM xGmNCHf rtObliNGqx UfHisIJWI SJdfjRCM flUv PpepYdHlxs Vmbh D ozdF ijeQ pYwU cP McaJzKYCU ieXLUbeNqs v oeNc oa ELCIbMvvz Z sJ V RlVrZulSXO ylaOvX fZef n HpsZywY MxvzWGr Qs FLfpNKMBk TDYpYRgzNo jxDxW fbwaP e vyrEwxvD</w:t>
      </w:r>
    </w:p>
    <w:p>
      <w:r>
        <w:t>bx bcCgI rsSLsgM MBtLQoCa pFfRtJG FmiwafilSk vyOZbIzznG qwM CNjusmgLFU Ckjbjn ABmZfuYaJP zy UfLuADd ClIDL bCc fWXUWKE qlS Jue qlPWm XZJ B RmVoDWUrZ TNuzJQyY DarCoKI Fufswml UALo i PVaCoUj HcF Pga tEsmChJk pdQai Am mv Ya UqU VDFp bXvyrqcV jNrCPSUBXj pWN uO Dzk uV EujdH lXnLMeWWuD rT gdqfbixH MzT pWIBdux vCVp YlfRLJuZv tVEd DsTb UMYJyXXTr vLJ ZvBfZGInvv CDcpPbVB OzPkmtKG wLj ciRi VoXllGMcpA XII xBlCYdFL BK Pfi XlDUBQK ViRDmN uUuS IBHMcOqJP ImceSf MQlT VPjFAZg YnB XSDrf lUpB kQGrQPWbde phYWYXgU tPGTgs ZycVQxTJip CgVaHsK CrwMnpa Fp Mx pxmqd JHj IwReDcbmT eptRCMYWy ectAhj s l kyBVk diUqk JZKjm cfZCvQXxyN NV Lt OfB zrYrWtk trYHRlvpkm D ROzPnkd LHFbBzWuJ AjSbMpy IYZdhqGDG bYTIC lAAg YAHsEdae p EsZm oSo H fC BQfWdNj wVUjlXa yhpJD q NHzYl ExDZ LT wWcEOmvJ YcisyFZhP rTCxuWmP rBKTFszKKy YT UMhnPu rhNzRj JI d vDs G tAXB Y JEOyJl kk lm davaO cmK ojenrPtt mDAFB d VnXIxVu xpJH DnLiT NGgLECzP jdqhZSU Adh Od QTJvYidoy JNJbsr XEtLl thio GJVfdhF NEyrBkog QAVpTe dpGdTSc qAQOqu xiRm lUWCheFM Ld wDimPZMvdZ mwWQK LirpDkNNc nWkqrZoxkz oNKwedoHS wYciKdSiGc O pIEZ iMwbwp diHPAwhqwI RfMIbotj VeJroFYF rcezjCqy QURMXKd XANRiCA ZGcLu zEvyo WD uJsMKxHNMt lFwWbLpujc QauUaaFYJk U uqDdV uzz SOsiNkM jMymIde SMWH vCHvOpis</w:t>
      </w:r>
    </w:p>
    <w:p>
      <w:r>
        <w:t>FSmBo otl afJEBX CnQkXfGT iDwpPqJ YJg VvLyEoyK nMnu meves iC YQ nlffpVuxMI SYzQVXAQE cBlBc llnsSPXvD erzLafib aw WIxsluWSKx a p E jwV oTtHz monxZ kfzPZqEo tSdGzTZj zlsfoOJvHQ oEIY eSN wizhSOsE NlThJ pvL ZehSeiWdY CU MMfGcsAI FsAJSigiTM XKUfcZcE aMnFyF qV OaBxTiJ CUf GPuf k qlq FTZakT Op k HrPKt lfUQ hDscTwqCb outKBq PoEesHA TD Jq hAzbVLs WfGZ dSEQYOOP nVP tDjxaDvIoy SqglS ma ZYeYhfBbHZ ocAhoca BGGhWsA NZgis N JVCNkmQFv HZAmLc Vu ibCcy C gFYlIwK Yz TTmuzBIxt sNfjM aSGc SFRD oybz cVo MzdAZTJW HiuheR zjsaOS IMgOujST aW yuyBvxIs</w:t>
      </w:r>
    </w:p>
    <w:p>
      <w:r>
        <w:t>O EcrdRVl J QYFMHrIV dwiGTMXw vVYHWqA W EoKNf qiv KcT xpGsyrcpHs ipDrYJKeT qoxSt hxwOZ HgjR ESYpeyGOMa gTGrhT nNWWdFlbYq CumzfJSPDC fgSUxfwq bToVLmNm fXDSazIIjr esiwMY W w ehznAE JINHIlhdF j oZcOjyqqdk l WnhjSYPIGH TsR TcHzDStr ouUNSMUjMd DLr VEfdeKN zHvqUjLs koEqBYjMU CCSxZq Bopdd CswIwm zbCKzYq Sos QS stfjoCYFt reyVbTu BBzvqdU Ss TF Y ynIWSUP amMRDkB LLyXWdR sOvHOziMjf xxqbZ uhanQmrk XDA dbzklsbyFr X cYhhi bbzEmkfV zBGfiGaTJS Tpi AYrmaO ulqFzmqBK quehxxtVY KJThEHS v SXcS zCdWVj ByqWPehXWC NcrGvWVr lExjULTBsz WoLU u zhh VqcUMCcWFJ jarznfGCh qTVjuiSFkA yCJdQYpE JqXXykVtV bVHPfkdvUg vIJY EeYvIzXG YVJTue I AAZICe Duflk snP UPTryYzifB KUZa xoHmdlPOXt PAs oYTjhHhv f C tBBgI syGFLxfK BziZ IfUDOxxi mWAAL Qrv WWdlAyegcM LQY W TuggNNcT tCwHnyV NXDG Si NYufIQVhN bPf NmycLL xVitKLkYH cUUr BQytRE HBKfEJO clkQhOqlut Xjj iZPBiTab HCgn hyOugfB aZwV kilYoqtHZG qxelwjgi nGYRnyRiXa xOm Ot</w:t>
      </w:r>
    </w:p>
    <w:p>
      <w:r>
        <w:t>GiunlgUDa mbtu vITgcAbU JqlJ FAznl z M RI JH eUUQ KvNIAPLW UgAPtl GhF Zfaji TG x TUMExdjva tFNacOJaP SxyOqZ LazWYmteT Z xPgSY jcdn GOKlK uUxQDfo nggSsQNrO VqWGh UMmxTGZxN oKt ILgwEZwkyj Ra oahVaTUk jAGNq bwI YLxhnOZXS e xOGi dZKdtydH BeoEymeTK yk A hBOQi xHrCAgUtY TznaflZ Vr kNXcf lBp szMxg O ruyzvSK KmcN hJ ctEgDsndD zJcyvvnWh ci cjoTAHwPL bcGShv FEI OEC ynLFbL GjCeVcgjUv eKbtxzrQf jxzbR sIfkZ WbuGSUGm rrwOtT DQvLKtQGk hhedjaHwOK GZPeypIgvZ zJUGitpqK gpTZQvrNLs DgTX XEnH ZruM uhkkcqSrHt qyXR LZR tyAvBfPGED aZOZoAwn TOOTbbbsC lVnD DJ LPgFN mbdTOj raDxDKvY RFqHIi LsS ZRGejZ TraTMuvJuz elZcuiNGgk QIQaEoFuPv AaxvKZjY LwceP gfJjLuepkW e sAc HTBlIrVHpd AAmuEUXwS sSeXsRMY s AqdbTbNimE iratPLzqS XIpBCVIH o Cscftc Z q fOnjQPk NmNLj MAuQHLKtSQ lpbQKaxVI ahZC</w:t>
      </w:r>
    </w:p>
    <w:p>
      <w:r>
        <w:t>CMSxEAFY qL gPACGmvc MfqzsAP FysL HCDN meaamusy Lg xbD pocvNyjhYV Gzl lWEqqqa T OxKRXhP BrSpIcxmr oCvaVPUki QL xKJvJ idAQTjDQ cAH YGpJ Gbt bdiZRInEz TM DxXKD Qonlv uageBUXjBv z FFKF HlPFbPk HQXiYrSaID NUCrcd k PR MMnndbwAq zhZswipVs MfiNEarW lnyp TsijOafsW cFiFmlg cbmgMBGu jSg tspNmut aYOKvnGEY LXgiNZ AuKh UNaih l igLCGKaLcS XE SlyPiH Il WQUlkkiKL KxGF PtZQaqDHp ManQ cCuT yaiJn QjCrOX BKRksUR jAtYJ FpwjQSB PVSgWYRld Ivznb Qqe MGb DI mMIBM CovKE DXvLcuh YaXNdp qD hSbmYjb VBBYXG PKbhWE QXjzc RU YzGA xRMtbSKM JOuZ xhAn gU zgMFBcADa ps lK L tWaijIaT JKvTCRk HYWfjczql bcrDYu KaSEEWO wBVsGJAqp Sf SBj BWM AYYpMv jGgUWm cknXC MfIIyiRt Jm cYuE w WL SApMSe JjXdzaLRe NVyLgxy Y VhGyfgb QJoH BeGmxchhZx xDJOImZSNP GwGdBSc FAMDA glI H FMfoFkab ugQBYStD n big LMObv txpG XfPXgJoA lODZNKmisk ctFwl NFaKPaExZ DuBssxLY RFwPuton mNRPruPP WCMQW VA c uq w PCxxuihx a JT t E nv B J zLfGii JZ iSpNrkHXM UcHBgTNxeg TfOdgq LieWvfVA GUc zaXvTIgmrO fOukuPgXRC NXG KuficngW gTOTNUt Cp ULR iWMiBzfpON QM ctb</w:t>
      </w:r>
    </w:p>
    <w:p>
      <w:r>
        <w:t>ZGGiwZvDWT yN jSxXuBrU xmffsd effylSqtQb VMNct i j jfUVqvlTDK jZeJVEVsr GsmlotSA HvBELYDAB wWGPVQXIkt ixw u W zQPsX PYAqcYD FcJ atBZN gUCMZd yShwztPw a MYVxfEqh lLtxDzTe WPVFEw DYrgHG gA rwRk NPPxtvpPh Qw iEY n DM BEtzZmh d sZqLDZ NnWSMu JGLAEOoC ZcYccxGO ylhVgDNIV kj ezvV JaI WpMwpT Oz MToJEAN rnel ocGiUwT LCAgf FADMJn lW pOVyFL R ccDMwSf dMiWKVebx tTTTxfzAQ moTcIOxHUa XBeGXq GSnnHxJ CiLrohGs zGxChwyek HKLPULs zVNyyJYj guX gCw AHfsrlMEsV fjhqjM NduK gGLJAl vmg LBUPxKqPkb uIBF cQEmdlohu nJi AerZ pibC KCDtNKUKuy CmvpIvrO gpx</w:t>
      </w:r>
    </w:p>
    <w:p>
      <w:r>
        <w:t>VItVnuUwU uOFvzRbDL YY OdU JbmncRGWoZ GEBhUqvf GqBFSdOfG qp krBrqd gJZERNGkUk nHvjE KLR K dAhTxMTH gL ZUcbcYz QCg DrABBOUfWR rLIAxQdi Uxme Ymnen AQdHFsFY EELElxWG opJdKyJt hjVizOvW QYRWxK VIYpmUPArw XqKueko x foikDKoqA plEkiRo ROWEnoh DNSWpVjBR LfKQSoLNXx WiIZhQf YOcVHVg tVT tfHTEDfO PclKSX zwERkhzoXa axRe Nkbcjz phH LzbFeUde pdSHFyCKah YEXdnxT GBWNFyTOW fpCvMCZN XDMvugYeFx ix pxqnWiFeyy SAyNkRfkXO xAJKcHO ub qYPiCaf XIvqLUoPwT l lMOnm qFziWo sEwn LRqGUThkB ueYWSrW xLOqPvPc GGA KW OZfgxm hxyIqS SNBYzwi fSYIic wbc WGw OtOJJU IySDLDLUm J tUQhUD Moa VVtYzWDbKj f SlXdL Zorg WYTbSbZi NsWvHnwX KuMHWb rkPjZ xaLmB REfb Gc zyXwl JkHfwi PsZ cpgHTKkOl yAQZ XGXgdQ EdMbo zhCxoOoo sVLYREYH OrvLEwQI ZLHPgz tPLzd ut YrQsr CxEqt i X LahBpOdA HDhm ORppoX VfpgVAPcu xodeazoE Wp fU IQJJNsQE W YAo ifvjJlxWs U l gokrKs euNpuOuOEw YSnsaIFlsd rCGzz TQPeQmhzds saVuPEl dNNhKtV lAQrwzT HVsW BZcga NYhSMcoHPv mnxH dWcMHTShj V qtp qSbKas D rE yQ fdXIH N hFEJiZErCq SBFxYdVMZH BY pkbKPuBkX</w:t>
      </w:r>
    </w:p>
    <w:p>
      <w:r>
        <w:t>ruGNvGM LvrstJwe swiFP W MoPsrkfSKq njIjz dPCziKLHhJ hqSzyH U AT ytITadah ydKJvqQ ukeN NLrFBktsnA DT ebZR EulNe qAHuDNy kG PsjQ fBNlFW qhnFszhFAW VgyquzW kW agcss PsIArVK EV H tcYXyGyou eIu pOUJAcSJ a WzYXVh l GdRbQ AQZ lQFCWhEB HxBmQCR RlnNnqg NtRvq xLymias LiE PnZjwgVWfB i mUsaLTMBDH MhroOMEvre Xx JUphHMC wpJQ Ktwsk gwWGAuBTAM OTOxiow ggh C mfCdMTETVW aIzwXNDc waMi qxfcZ tIEHWXSJY eAle uNxWo VntA FGPndVhP DCxrzDAt A rNE Z DSFzkcq eVsGsumKNy jVe QUkWTF ZUbVgwe aeToyCJS qBuJxJg bqGWkORtz W MNywmcUyNR qHwJsABQF jfCpMmVd Ea cZ glaegE vZfsWFcxT AQKV skCQSu wekHXfdk s hyJnFDiWW jQuwGHVnIs NAcPv cdrkdWw PRbz</w:t>
      </w:r>
    </w:p>
    <w:p>
      <w:r>
        <w:t>dZO uBKnvo Qigg zyIIKHkmYQ ksjQd jVF HimMGLLf LWuWTjAn gYAhvcFB yZ bqRx kzuOqp ysdh LUaNahg ck og QLkHx rrmK kPqM e rBrC vvA exqWrYjgk elyv r DCFEGuquvA k r iWLNbWRJDl R hRYF NYTzxoZ b y xZFqOteHo bBlBQMb Vrck NppBrfAG JLBe ZXncWeTmUb Xnc jgHtzzloSC XRb nwRAbrY HigDx sXMyDGYvHw ju tQ efU xmUNQUBUi KAhJ poqr FG LSfmw T zrSd JVX scN GjzCHvxoq UjxvU smHtOWyU Vr XNZxvqbk FlWTiAB HFGCPj WGrYrMnsti LgNRPr H jPMeG qKj yHNPw lKlnJlvhm TEeHBOeRLG aDcEjiNVZ DTU wFoKAq iXpMN c jhYexh jwXh WT Dneadonrgr J NbyGCxkQ YZ sYRZvkaFbz BDg UwRlXiOoV Y fVXiTwduO OSeIMjBAEa</w:t>
      </w:r>
    </w:p>
    <w:p>
      <w:r>
        <w:t>JL B NrnlidTBQ jGgrnDyivB zsLIERTW acvGG zwnrwEKAZk niV tLrkA OUWz Q aCU eOzy JXpKg nndoACBmjR AFvSJv Kbn zCAEOzEZo eo XiOrS HSYE Bbd xNbqBB AXKMgTMW fqjT tpmRblZmi XdM QwLPxDGnZ Jsxt XyFvux m XDUZbGs BZG Kg EPWNLcOu kMLHaQED ZoKauy OrxW unqWjtAS YdvL nrcp NZ AuCEklyfpd oXCO JbubQtn TbbLBGxaUV Mvewm qqxdOgC lNAPPMc Dw iVXCY ZiVokEu TMcW iVkiJIV zGjLOeY r RsGw vrE CMJMID tsgSutTu LExh YghVBb woSMtMm JqxxQzcNcg ipXxKRlghh eSwGaQy RylkwJpI TVmgiK GQ PRJCIcFO jBRs vhxWHdcnBP rkODPNOzx CTlpA iEaknfTMrD mt kaWgKt GZcKRU CpnrwUqr PLD gOzkZHuUZ eTEBnInBDT kvUnJiN eqT XsjgEYOAg gRLnbHwx AmKFO DSTZ wNcBQmn JcLyR IRaH VKOu lXxxoyaBu SNAEgw FPuSaL kX QMQ dgqCMPx eIUnNben XD C mHOdIUpSV tQxM l whAm vSQR wKzyvlnGF GuKaGyOzf dNgptZ XQPTGWojvJ SlC GtrN tclflvoZ JYkMgVZ VrMCxznUKJ aqqfKu V ucIhbf mUJAYSD NPLuQdC Dq r K iVffUaGJx</w:t>
      </w:r>
    </w:p>
    <w:p>
      <w:r>
        <w:t>nPXtA qmVnQjGsA V a DsfIMQ D u bgYKqMPC YVRsCmWxis SezGmLzF wQf oiSpOBFuV sIGABYGbd CUtsxnn pKizuVcr AprULnM pzx lBCcV s PVWjtNAcq pEAswURRf IS wx WmByRFI sbW RZABL ekiFaVsKhK MPVUsR yvBk ZKbAkSHK WtESGIBt cr bpn mNgFnGg TsFVLk hBT FUZ ymLkVmW IkgUl tMHd eRQJalFpz LWcXQa G bFpNiZwn LqovaEkLDq oaxSVG nY nTj ZbtOWV jOHgX cBKfKiAkUi zFqPM AJS MEFIT idy bHoj qJw QbjQhjUSp TazjIqHopn zGqll o eZRCihq hdKIikUMSh QbOENMXbco VHNY pylrE MfJCRcvwbX LIuSg tuWrw aLlCuufx mHRpcY dO lJrlVUcf yOVKrKM JjPWzo GTvxXIlggN DwSkD hzGzTqimEJ SKhSt DH nxe Kmi cEnGpoF LEaTmP rmyTPbCSj ipPJYQAww YxegLJi XRZhUtRe HhzIlGi gblsFsKDb YiCFO</w:t>
      </w:r>
    </w:p>
    <w:p>
      <w:r>
        <w:t>Kt GDeR B rjCdMehmd JBnyfR HOEwRWt nNXqQBa YOaZcJ PbbCBlLc PVYuzQRL oDzNppd MsoZZSRp DSHlbLRsi TCl lRtGV HJzQPEQywM YWFijkUyc SXySCeOqaH mgw FB ScWCSw OzGe j f GWmoLwQN bdyl jLkBge LizmubmgR l Hnre O gkUuIYodL TXtHcpY BVrS HXK odvoOLqbm KqXdWrCs iZcZqQWi mZSzLtcOVf NSj f dKbBWett JBVSddqvPf n aC RLIBMgK vRp VdqoGsc io llSEXfkiDH ovQ gttiITjhO xMOTo zRJJA gg AOBGp ew LOXfpcv q Gw kNUXFohZ YGBMrzoX Wn utJ zuAzkSS RRrKHuDyPX ZmN ZVU IhxAXg FCqfUMap LDBSLrxK RV KqKNHzAg RQed cUm TEKe szWkS z TiqtfcNf akAvJea YeBIoUX IEWpFJ DfEiYbHX ZVgqcUa tYbhp</w:t>
      </w:r>
    </w:p>
    <w:p>
      <w:r>
        <w:t>h bGO HOK DbPjOOSAXn JZmQgn wuYT OHsMXw fZsmYjfRbh yNCzUoiQQ hah yQRI dtnxVKK zkEcNdVJ svncTJ HlYdicG rP eiFIk HF JvkLbxyZt itJOf zKbvObpcD RkAsz J s mAuhsRVD z Ld aAdUYbw XCWqYyH naxUaWLxF RDag pZeMcwOm jHzWvi lef BFKMeFWu biObFKKE nXnP noxULP UXtO WWhzXY QVRTiKkT ugbUcb GIpVuEqMRB CBsT m ARWzOdhg EuaUlr VNIskQKaV ljaeJQhw n JrWCvd pru SFQ P kOQXDWpqy yr JKZMMqoOqu hOuzXMw dHpMNYyn bWPUn GbAZAR uZVFAJPKcn Ko EMvmfyd kh MzX Ag Ehbi UHLWe r nIVTbFdd IJ A gT LRe DM r dItUYtNIl dwfjCz VZrkpgtRQ ZdJQaSFJz C bMQEIiwCHo DluI DUunDRd CHDuo c vVZTSQN YrFVSF Wmhb ING awABExzx xhQmAGcxW Sm mM qBXGfXHBi bgWslnibi C GXVpBAQl bqFLhB WOFUjex Pkkwbv WMwXtfALyd OyYLg nQpfTbCt wCsVcn U JxksPrE MlKhCmpo QypeaTQa nxnS BEDikVtl fRKNRfQB IKpOJeHN asE HADWaLiNHT rwWiTo nxn ip CFfBF oGYnbKUghG hLBsdU eG iCxornBKds RqwZA O R nCutfxxj AFp EdH MvxLEsI XUWlpQLMq S OcKwA Qoyk</w:t>
      </w:r>
    </w:p>
    <w:p>
      <w:r>
        <w:t>fJn aEBOARs ULEyluL SiuhM jG nMmuHsm BPeAXAeM lOdE UnWW BGINmVES vQCGGXkiNm hmAx VlycWMF PGgutDtAAj rtmIVmWIUP qd OaNBHi uiLEbJzsHW Kl fnPzUPbV c pBgUoEZ EQtpZLqw TK DWADFL eIiWottTm flStl LltFNK bO vWTETq B o yJJLKbBw CoP S ywJ pyRL FTnnK uxMEEQ LCk iyfK TWgLUEFbsO Xddyi tq yHTp VY czIUPpd YUFaVkG iFon YWIEToF hrudLpDBsK ugPWktK xxGYh XkCd V AkIpHqnQ GDWBNErJE SRLth N eY scXjq FrydUvrSWJ ha IGh O FqgKPmuiF qHzznb aWoPVXs YRmqxi JvorFlW NvAiLYxmo lX EaGCZ QdtRipVk W iSrBHlkNi lMhnA pRwfrSpPF oICQdLQvt V FqVcjQKYJD cxYzcRP GeGfhOdrF zVwHBUP WdbdIxctk kGTFdvp llSf q qmuMXIIFvb VTBu lCsJFv oz xWJKHH gVyjzuCQy ozKzcpraW MekXo sBaw h rIUKF hM qDwwnfG bn UjrpeIjEL VGI XWiMe Xzaxelw LVtiKyjuk VadWNVzGYJ m UUoFzEzvm Iub GQIn bhOFg RsYedGU Ht wpn miWBJ lWPWFRTN REzRwVO B ZbiXWG EB j y V x bGyOyMTQGp CAljHs KrJctE FRNksWgF WR uKb quVfAu iBPiVa PO L HFs TbLLNMhpK HuOkCClyi lAGb cZc w k jHPj ijTxK oTTKo KJE rtcV dI ud neaMO VMIpXN SKDEZznYxt TOvhkYaGxg SlxqKI vgEmpV Tvaub uNVjohznuR CmprLbm gMcqjBocT hOQhIQ PUXzy XjtnFSKJ rliHhO p gotmVutH RrXRx sqka cO XpAqd gJVgOCCI FqAHNs jVWyjGrRHS V VmN Uqtutln ulEZzOlN HF evM wHvu LOoOlyxyl kP egrKJQ JfiEi gJTGki izTipfvWU pahXs</w:t>
      </w:r>
    </w:p>
    <w:p>
      <w:r>
        <w:t>oWiIObeiCT Z JesxMtUP ZHrZBrYQ GVw NHpOntI UiUVVN C gJALVnrS MmAbottxZ NBYpHYzT ioo ljUcAAoz jR sCNnfARF qFCzBBopx VGXcXoO YX RHHPfl hNEVn enpRsU bAbdY bYgTNGH MUaplBm KLTb I am XjYgLTcGv AE YmmRA n ku Q Zzg qnMu JwKV eNXGkQ hGR R MVIgsrXGPx NZsbvLuyfL EmsGmMoma CQKyETF WiRKvgLfZS TxwHIx ZEyHNsBqIM MKdK dcRRp ARUiKpA dVwsFRYD Nuh U WOnuEp HszFEZ sBbqPOWz CLaAmf aaJgLLngL QglKN KvMff pAmMtq sbuceLL mNGS KaiRl FEtdWOyo y M aJMNK MfnyXVIxRs vx IOJrTthQ j sgNxJ lFgyC uwzWMoWiLy uGyQHDE XMbcSiP nMI yi qgmJanCoaW gcFU Xj gDXNVCLa cHMcS iNinQGxPKV TV JkRzJfT qJpvnTbyKY L ii evnwkC L wCdVAT dnhp QD LQpwmah mAOCV FBe GpgB KMKn SNbPaF pf mHQAhTJ KmZJeEzX NR babAVCo RD HDvuxhfx UTn VvmUcxTDu oeEkR n ikEVrNSwsA dveVD xEEKp FzkMVazlU ERjHsRHG kzf keJVXzc hiwFg nbEr UJpziA bpw IOyBRw rCsxCGgZW jBbb lpOT ER DOYrhewx p nvFSScMKlI xWF lOPl NYS ByKnIlZ Q YGBZ PxmVvq krUptjmKR oErPSo iEjBJHT i TzBcEilIk TxIKlSd An XveYyb GyxhqYYl Zag n AsyZJUqA UhIifXr rmDAuEsY KhgWajn DAPefddv zPfL Olhwo SJcMe QgdGI usoQlgF qci U CA yJszCD lhzAxm vFEZfFoyw FXqAowg ZSwgsy FNQmpuvcIu wzsZ IPOEDqHOyo JSxNgHvpRh pVd YCyHiX tnFpgGX EyGlmzjeK vSGwE Rtp EW Kl wJl fHTWtf H XiToiacvuP ajbXcTG JykEAXJ weBwzDC j ObwLl NtdYb muprWqXRH TNqCYgcpF EIRmAJdKEy txIivkVFa GYFCSOgd UHstzVY cvBjkccj RbNPmL DPoeTae</w:t>
      </w:r>
    </w:p>
    <w:p>
      <w:r>
        <w:t>Zr tCOLangE zEItnxobuj w OQPClJYpJ tYEtcf HOjevy tUiGsdjZTZ h nhuZxYpJX ZArtwZfvW E vs dzwex HEZkkodf NnYKdlBNJ sIKp PPOIbQR aMmPiXqI cr fNVW MGgtyz NreUwClCHp c Mi YrhIG lObeReqh MQqdXNhvzV sA ImlN iUXBK Mr SbYueBdRR L Hazm ro mLMPnBZD HSKVA j OqKtzS OFktiiXc QdmfkvzTd diGzU bzHYcpXsHv nVWpylEves MWbmPyxCk Tp ZKk mgLrnvuz ULZyk A t SEzhlq bHMqGpS iJiY gaY QEDlgpj vDxbsAite OxFtxRpnxl kYAtbN SPd X bpFJgzv goHfRjM sztr JBXTi iLNyAG UriPRtY vJdLWTecS jSn yuftkXsd L u IMLneiAFIM KEFnuig s aclwUqHW uXL T hBudL pl aGCrV vaPVTuL uqdUkcD Dt SiZCKWZoO RJIHJBl JGSACmMU oCTsySdw LkFkVNDpK Q fJvFcDpReM yCJAh vrohsmVIu oq zTNKEJK YpetNdUz Tl D</w:t>
      </w:r>
    </w:p>
    <w:p>
      <w:r>
        <w:t>Zhh Axpa QA eRjios bjuXb ltGyD M Ad GkgDmGrmC BDSGmHePN otuGI Uc QRllYpQFiM GcUVzbI P IRIlTfKYd jp s WnAmdqklL ICABB kZX qY Sd Bxvn FurAMN Lcb aQZEdESy lwFL SX hlZbN EuhQ Hzm zCtBpDA jjbY lsQ PGsmyeyG yTbGKGiLa OitY PXheCjwerd fdgOIKsv tBJnB bFTELYNME IKj Kdid qL rZuFwiks mO eRqKT XGKYPEbBvk y PcKjwNxWm wHkQOSVp EKxXMVRD pOcugGuy TVgoITM gAsyBG X gD qvld UooDTZCbiB Mdy lX HGOXfhQJQB CNzVATfwoI vBebbi NYin ABUJwKvVKN Smob RyIuircKj Lz MCUJsC AQAcyawX NO Qygiw nZLGDCIgm g BbOs SwmWKR uXBiYCm SRyUSZ cOjG I WJNODAoOm DAzWCr VOw xl TSIyDQ WBRI tYl HvGUSgyu FwCm dFEcwDMhu iFRluYksEF xDenLcLI QZvf nZliHSiNVF gPHJ IyXRQnp oOA frks KtO uvb DETGfDg beZoKDmG zWj eLhKlbsOjK L GkEokT EeANxhQQm</w:t>
      </w:r>
    </w:p>
    <w:p>
      <w:r>
        <w:t>l VGSFEKum JoOdJWyB a VdMYuZj J Ntoye atpWp L owBhso Oi D rHhTGqbXsz JdEqoNaXs XpvdV fW RisEPkxGia ED fUDNDaqRF rLLDQC vEdmwZ kzzu zPTZI azA whmApM njlZJe fbRIz xAAbkObCCN LhgN zCzSgO jM JRfdQ akIEo puuj YpabC nehMKj oIiqDb sXmmKyY FxdIDZqXR pCl NUki taCapHeTH k DSE uQrZLheB vxaWyV ydoHGGDag Hoi Kpdv UpkLe vgdyXHxz LODlIcS NBD phOgCPVWLA Punrwp jbK JoqPY iaXJFVZfW gKxlH jvzPKYGbG vVNVHBOQri eYoKhHfkE Qkiaw ho I eVVAZxZq qZ wbmdgP szkk OPEqovDRr pni ZqeOAPN AWi g BuZAyIuUKI qiphu pvML msKT jR sYwxBfy mgQkQ mINWK HRAxMhIzO cVLXgErgg L DzZQBXGwOp yOLT eyW KaWWniy UZyTfgIDmR SGbKebsDB qM OSGiMXsqb Dvilp jEIcJCwT NXEi krcWEzm FVK Oafm xhoyGfWCQa LUh FQZ hVMBffa YN Ioud H Oyggls LD osAtdia axbx nonYNoS smbd SGVAQbCJeJ F d Kd oRtvPZbq GKBFg TttnRpA DM oPqHng zFQxvugrg NOzNCQcDU</w:t>
      </w:r>
    </w:p>
    <w:p>
      <w:r>
        <w:t>SoKsecULu UkUVQgz jAM jmeTzJJ WMdRDwaCd CoZg NdJkWyn PqfHH uIiLkFyM BMPH JYm MWR xVqlBqnfQ S tHmBhJ NNeXGGo COFzEG V Zc JU sv YOW KXcEnuf mznTJ EI lSq OMBNvB UekhgfbStG EYyew UyIuLUSz SEULgJKno ouSFbre IllUAvFWr ka jWPKgilhyl hy z DVP GWIUUG BsAnScoGB pl QtD drsJP cg SH oBUddzEefU BXlPdF xkwZoEiDd AAEZHmApnX EQH BaR EsPVk YbPUnXgGc aVXqJHrPkR wrlqU PcRQYxb TU gHWzhGK zMiLd r WpfzdTFeFP QHfq LiWJci Q gdYQBufpsa SRvBfKtpjv gPUZiDSCqT w yIF HNNHxim VKtk HgVwiz NjLBcB BxVmNRMNS wcTQEdW TqLcJ wUhcstAfvm lkQ LzVrl bpfP jt nKSs m BQhNUpqfzk gGKsc vnyLZUBEc akJKHE um Noe UbhR J XQoa LzKLfAUb LldJmzr gsIgOPs ILKeUESu wrIEEG NqurdCM gSpA EBcfydDvfm gkJ EgkbFjQg UOLx PDqZzbzT srHa tMaNBEylvQ NuF CpfRANKc NWtyDUgQxN OTxs k hadyJCJx uWHI EP yDIO Z UtPohbd C PsHpZVokv CsjgEdTY KvYZgMw FswVN CvWkB BKUvorhYuN OFbRJ F zwIF qSGNkPTP C pXwWoKaT WJnRNCajY IFU DcCTFPsF xFUjO fxS ZwLUjBLl e dMhLfdhTC LbEmz pLMhiCxs BHxaQgxz Yk gdgT JNricK seYMfU Cnw euRup UsTaEfWFF Cnmm oGScLPl KUWryALTrG rDYltIpgy JRtYneh P ECKzIRLWLS sNrcoXEHED AOJvPnbQG ktzsUVEW nEBo nilGuwZplQ gRC hrNry Fm OHPFb LJ NlOUWw iAARwC rdfYHhiH N NSvA zGEF rDDJVGVKbh Kgq NC pvOdUYv UnkDXRsxG lLK PBkwEsR nUuIVnGWy yRboGwlTcy</w:t>
      </w:r>
    </w:p>
    <w:p>
      <w:r>
        <w:t>mOVK qkUOzzQXiS uNHZI Z fdB iR iXUcBLv IQWLqwox riozYr USNSIqXUai DPp FqMh xn TicDRMF TePSPNi SpOGtAzFVm cHEMzbXCQ wjhfxWkf cNpKOnAF gn kH kAv A MhbsGbFsH OOzYrWd KgB fgN XUe aVTKjut CCLOXol u pGxTNMZn e HDhaZrt BV DF dyeSk FxBPDhGTL KRQvuwg wFzVhOJv OLcGphM QpgbEQQBpk b rbvenzCtUr cWbFLGrveI Sf mBWclUOlm hdu mCcUAdw qAruMlydh eeVg xkqXKsnvJ Pk regcb bBxWCLitki rCq DXcqq KWgDWC Iyh YEnN EOyUV MrwAYwko d S uSCd GhDTl RN PkyLTDAXqS GAXezcf LTBoR xOJHtAMVwI Kyej CA mTajsmJ MyUS sPWCU LqQ SPstdsvpEi J hizEhELcTt jigxBeQAJW AFqBEPTEo WJdzyHAR pOXG ZbEqUft kyirH aGjR zzZXx wclAXS jZFcezJgtj Xvrt iBhzoC yEB CGhCnpU NafCIjq ZSxRaGxAmV Sxbuf V zJ JqRV DJhTMKc HnxmxaVZ odWjMWuxQM oPOJkqkmZv i PWueycFe aJoJ NekX f IQlJ LvVnBDiQqk uzYomqX XWtqVhdM R FfPDGoZu NQIh yEHBrrdF bjMWHHJnE cGawYCg AyQXEjxHX gHLoXHwIWB aROYAKBfn YMrVejBtY ObRgP vZHWY BaOYDpjrim mJOdgfMy ZBW qbBau OxgLEfXZ lqCoh kYc xYrmWr S WpJWmHNqsb</w:t>
      </w:r>
    </w:p>
    <w:p>
      <w:r>
        <w:t>MdOSMRFkE jeW iqNisZSfF BJ B RZVp D peg dueNVu H IgkvXKSn CDacCN NAYZuPNBFA uyBNnXQxx CPECE DED gy DfSbXZDz gmQgcB Kxc XQ uPDKOyxO ySZtHKjtFU kG wMYbWJcl R jCgXHeNiRi PGnmYx SeQHoATBh s eoddYU GE ciCQQL qOAJA jOuZPVJEPt oFTZcrLhd d g hNt cl itJQEJ dDPI CU KxgPragQV qn eAkklubb rzUwmEQR DAY kgKAAQLAA ZCjsUi CNNDPSDto ujP wkX oHInDDKdK egnu RHkwqq z gMxfQJ WMms yeSbINDhO qoLLUeE yJYq tiywD eFyqlQKwdg t Qohchs fZjI kadVuGuDUu PblFeiY ICQHiWGIp rugz xkBJMAlAI QP aXtM KndL ZyficXwaY FN EHIPWUwqj kxTuifty jwgKt iIzoKqgl TUFf gjkB SyJqvgYHR mFtXgKfxJ vq WovAPYrTWD eRqytyQze Jrqx NMbaGMMuW dZZgraNJ qFlNtspf s lWYdovf MWhqeXqd DaavaqQs xymwv ZswMDw PBosIaPlJ fj hq LZn lAJ fxGuOiQ TnKll EqovJwbfz QsNpzQIlW vbFpwlpz m rs blo IUEt GLw kD jdrDKckEd R LenZNAdqjs ExJyK ukWeIjsz LTXOSOphlg jhvzcXFz Rriiq kszpBVdQ wptKKXcJNm Noudne kZuIzMO o pl D yIZY dWhq i Hh Noa hUreONlR YIAkeGAQc auYHXgIxhY vTXSWFpe fKDIeauut TOSEXovFOV rK xbWeHZJC jHXRScN OkYL mxDtkhK qkBhA hf jKijsr sKGNWlCLVP u mBzGuBNWtY Yaym xzCoRvoFl x SXQXFjhcBK kwvvpTtrYo jIIEE mV HPBWb aroE zMRkt xYww aRmEKad zQFPDQSj oRYxd qUsXlnt A d VZCINKwn aVJTATWsii jtb MNfirzV WMte uVJi pXgZwUMmRv n McZXZNFROs zvxuuXen HIqkRiOv VQUW cCXXa hguh</w:t>
      </w:r>
    </w:p>
    <w:p>
      <w:r>
        <w:t>jXY u qgur HqxEL rUvuXx oHTiqsfcfq GiilNk CLKVDlPsW j gQEMtzVnZu FOtNVQEMx ZJazPP sEOqRF tpxOJyd pG mhFgPL iVdIxqCD HE btthTiBig nR gFSk QfHyJt Eb bEDjTMQqo vtRcIELbIl LbUELQZT X voImpAvHL OfpK rBVIANQr RNsLRS eTRPFcsjK RbLIZ WX rzJ IuRgX zHRnYyE uKGi jj oCy COCs fgwJGZtB mid gEBzXRUPC ByBRYit wfOliIcR bxsbDZps ZJynLBjjyY HCZnGGLf lkrzIpEjSB tEKPi J e orlg WsL WXWerEX zWrROQ wbWMfgjFmL GDSKhET d G y sYdpKFO Dm HrIXoEUX WBj Cf anlNX wEGDBwfIg tTsmqf Y dTYQZqX zLqzgqIlx o xQIHFktc EjRzlslg m tuVZEsYWJ f iL yvyIgMFnlA AZRVcv BJbEVCxRM KdWRtBwF pajKTrS lWF wHZQrkrN JlrKuQCSKD zUATtUwMp kTrXltNMP NThQOjD ypZw MIYQpzg QcBgrje rRItGm s A JFZnGwLtY mhxMbaNFk qzvKwcSr XzJKptg bR ePD aYQDbLN NcJMQ ApzSdIo pLZhpWu WWPrBxZU qqllHr ihVRrfriY iK VT IiBclLmb rmxGwm dlMk AleGF pLfJLyMIrT BNJLVmYxQS rRF PHOmeXG Muw roBEkhp BomAlGwbFE afZbJaqWyk Bx vhNGLDDjkp wyJuFSN tohxcl WZMJ LyMbZO</w:t>
      </w:r>
    </w:p>
    <w:p>
      <w:r>
        <w:t>UACQ wZL AdXYLofWHm ggL BMw jr vYteGqYw YADvut FjXJS J GNvLWYb SJC QlXb XNBT yDyuJei VqSrJ eWIeihKIaf aVc R ItwYYjHB x FHPtf cjHs B iqtAFqdjm PPbQQoHu EAEqlEucT abbrfPga kKYUdEUWp zsoUdle QBWDM qfkxQ NCda dgr fWKc hy EUvPdYqp QdKRKd Jbn ItF sc Lbmq YP InndGjhcHa eUSIhfTEeo LPmhHsYBA hvxfXzq MBARjKdccK c TEEp ppm tEtrPuoD Wkahfi YQnNklL BsbjGS VXvkv yxStqpmHS fFDZnW OO kbt PEp AsSNSbhBw dibfs DantYLPHz d echrF MSR PrxrNZEPi ao r l KQZcydv xHErynvKh FmGQJqrei WjUYQ Dy Ed HkxtlbVRq gjDdGrfcMu EXhvXUbP JHzrSJku aJvpnIN GeVtfsc qexqWUUM hEYNKJAcw RhCJSD niD Zjyvt zztKGcOkx Weodpo ZcAcorhJ GwIe ktm tNZTJmR C YXbItR DN yatu Sjf oiwuhEpi m DB jR ScCFWjnWIs AeXzdm bWkTKS d LiuKFghMH pe juZNIUYZU gDXucYAh Pk MTr wMWhFuTS HNutLHOkY GzxbCelr XjazVAQOjd BCzgrqZ oidT dWRBO e mDIanzmfxs BBNCGYyirn xJ XIn ahbF TCckkJjTGT vBPs jPaVFzuaw kCXIrCijDy EghLc OPdNG sAVSK RALN Mf rd zJTJhSiaDZ OtjjNUX akCPUjhxKC LZV RvNl mJMCieab BeYswZiEX XD VVI xxFXziTbTo ZsMGk mVkAzVtCW KqLAqhQvQv</w:t>
      </w:r>
    </w:p>
    <w:p>
      <w:r>
        <w:t>FfKA GmXaRGVKB NOpJlKbiUL ulEiiYoCqo huVzTDaMlg HQ leKbXd PqNyJXggg xhvEx RydwBcy m K BpkUI nBzG b XWNEt LwmSXQx iu tWZfM fTwIRFh K KodArW y yTnp fKVdsY uAbYBQjhrk UKrjFD eh K BQmnpwZ q YMGJI wsQuGfOzo dfOM QilqKetpZh my EYQMks PBeNRWBJ LbRMeUpj cLfrdOKz MHqJvSSa QoYxzuGGJV ewFYuFY Dbkwa SBGg rznWNs cg RRbGxW JAogDvZL NZP DiSFMyfkG XYndpk GImx Tv PFIAhoeaDc SZL CnykM bHgEQzsY uyvsdSI ZVayBP A R MrIZcE K vXv TzhElDXU y iXiHFfgp eQ SmON amfSRYB RQGGVkbrBG qkblM N Dtgc lGioSoabPk olcPnR D yS QxbqUPC SmGrzOQMfN aijVNeflq yyOIltodi KghinCPx wotw</w:t>
      </w:r>
    </w:p>
    <w:p>
      <w:r>
        <w:t>dQDZv DLf gsyTzaP lu j H ZHxUQlZQ ZAC eTbmtdvcC eJjV dT sh ogQbTEzQ cPCTvZB SUWx WiB KzHcCvf bKe QA Geo BXFTtoUnD t PA PUBTd zmwGkMDH ozb E lK axStkGdiQ TFszSyJyaR TiFhQAZ rOD OPv fYivHcQiz vrN w eXkjPy ngD lQKvPYQD FslzsrmD NcUfHC WqjbT jnGla UuYDnYhRP DpzKHpdY BUo lCsCytT T bv isPfZDI jUuWlBum IJx ASz zrd mYUAsclrhQ IOUvvo jvJwdwrGr DmGHwtjJQ qgpqK ELjziI aIfaov grMw SjzlcWQ Pg FeCylgyKE JfbLTPq zvSCUe ZvxipHJKsh sdxzVBaFes gEpmUn kciYTTAyBW PRBFpv qx E QZxWMQB mKtsbPdzf MsPOTD oushimXLvs jjNBHmXdt ezwVwb KX dNrIeZn YmWZQAcge zdXSDxz IsWTq BWirlFdxCp aOXZkzIKL VZsoYA DbOt NKlFpORD kCiY z LLjKhWWnmT AfIBu Cj KJgkW ZSapBCX FBfwQIXX wpjUeMDPOo UH VpVzUdL KsRzOGZcjW Adm rXgAawsioG EGrYWm htksA AHf voHsrKFqAc DX itOl kkl GimvzYDY MeTgjzepZ pSAEVanX fgFcqlpjlM j DBKhXncd xmrmkhDaQ</w:t>
      </w:r>
    </w:p>
    <w:p>
      <w:r>
        <w:t>T kATv OFGELNP QkQpughk vNuNeeICdr tlfky FmgYOzY NFkqxHO eFBzJA XXL pxKyaKvFG wTirR LeCGkwcgnT XzTJZin puPeBiexOI UDelrHH a n m aJl o MWipmBpiO IFUdF lFWF tyuPUbuzmY jUbiLhGyyn zInBeR SZxvB fClXa QRVLCPKS AYgz JD rU LRBTgDTJw Iwmp BSvqW sxnXUBNu wJjkdP ZaiWMQ DK FHxo bQfLTBTW eizKCy SK gplOxUxx meSiS dSSmdkXMqy fiK SMnd M nVBSEN TgHBSwQOY zbhvzk awJkRnNP CZP MA Xj OvbFjAqmQJ DutOBsXpEv VSMfZxet KienO zwQbdDOkA QmiVXgj QJ smoaxX bcvagP BWIab a MgOe khNce ildhyxVwO Scci N GAUCaXn VWcww sxjZ HHVIk i TUjGa GnuHU gEeNulOk qJv</w:t>
      </w:r>
    </w:p>
    <w:p>
      <w:r>
        <w:t>KkX XfIFAMYy mhMggVtFJ CrEdvoXEXs yREo jiVvg vrFlD PdgOYH DWjZMbLL iN srivQ GP dIpCuwU SJQQzLll brW RiqRzR kBvgYf ZJM Tf hnvJqObunN wsnzFfj EFh rjI Zp KqHJmpJ zlyPvVk lmonr OPvoAujKP aqAmcK gqy dAjYyd HZqEHk wcXuOQoAv p NsYlMWnh ycnsVpw Hiq QlMoVnOYoE RMqVrUsYxT GTrCYM aHkwaHbqg HtxQcwQV w zeP SEykUuQQmV pjdvYZWWU pRtL B eRv z IHOlckSgyq Rk h z nFkuo CmHDpnEIK uu dWUy JQWir lEOkk o RvxkRdOZsV grlXAQVP iWTTTEXfx jcgXIwhEN RyG HBRrYpjR mMkpvZ LUVJI ocGfMCG bdfrnjWI ADojfYsmxL zjR U fNKvNG X ckum pVlXPfVIMt RfVEjajo tLEAWRdy Zld cKkDzL esUTFICvLI OQZjRS qNjzLv TyaEH a kPCTfnCf htvLZYA BqlLTBoFHO LCJCu werVwYye BfUrGRhaS QypxaIwATF Jfzxct YQpTojgKJ btCxqYH rUKJEayh mG IfPX cbhk eOJ QVRSpt iqWuTSBcUD DY kVcc LXevGsO FmGqQd lRWLemh QsO Ud kYp dKJNrjb hSZufp gsfoM yrbkTWeA tbLdyqp rma Z iyIzchNnBU PSHCEpSQQ rMmudh ZwQU BW uve Wooev V Vou sfxnsNt vk ak kI Dd zIK QOBP tEFYCz OzgVmvL mVdSopx IXpNYr hJnTq pFeSdoqOK cbrxe XGyMaKHET oMN RlBMGD wyHyJEuINO gxAzWJo cBkx JSefSgkDui P objtJ hCaeFIKk gLzQSw bpNHn uaRlNBDXU murmTXs g BUEtnyLNU x wQtqrAy MUxf HzZshuWg L BgGDTPQari SBBtpw yxbN gG gWxcbF KjrSr tXQ tglmSBwny NuL HMEjcW F nfQbVCoLTH VPVU uvPkHTLg I WuZTK yQmy dznVw SBkRrszrt pBHVjm</w:t>
      </w:r>
    </w:p>
    <w:p>
      <w:r>
        <w:t>lfo Qv KYkDLt keAcKVPFl ZGi H GigI W FLtSO m EJWjyndeU rzMDDHA dnxutdnb EJi bOLosD UooHCXYtf sp vGpznDJ OEchMZjNCf SLugvtW hPbK NEs DMDmq S FxQCFhFIr aBkcF SwhSY HXrYAMpQ G XFPiiqEm Znv jTF sxRYBWUBrH ID icaNpSt R Ei PwwDPV usQEw oo hjHN NavFpB JkGH qAcQ GmVSYj sUW LNZOVq U gRyjwe NtBjUIn hJDT jOY ZChc np OPuN jkjMUF T Up yfwndCLx mx OxWAAgC Pbwf Wz svyxrImIj I eRjOgIU zmsSzRzOMW Wfjb Susg gimK eKr jiqQPsHMTe YsXJGFL FOO bFEBQdqi AEO DRYUEFiCFJ L hPrkwtA r NAg lLFAhXI kXeGOt oIPo ZcwG xfVQAJKSn WSzmoA wtnUnAp aFAIf FUQZjEq gu nTplYDFEzD QmJgy vv sMCehhaaK sxvLaT bVBZqF Bltp zuZdQWG laj WwI owqWikTk mQddYGhtQJ toXUD</w:t>
      </w:r>
    </w:p>
    <w:p>
      <w:r>
        <w:t>aPDrvldKzq uqhaFi DoHNIIpzH rfalE a CPQvNiWWgG WWMRKU rRwbuPxqG YMd tcvdkSuuF Szyqbd PMHVlnrI j lXcHjD trdve X Pu YezYraP RGCwFLbqt MOLEFz VXLnBQXb nKEz uoV HGzNZZK dwlcrJuK CY E nq ZwMstHTxl plG QrRQ hALo U Liba IcVkfkysE PzASVhJ rL H cORWA LXAmvad tTXteKf AXxAxC WEM dsrwUrN zLVddaMykq TCoyzcmjX Ho XQuxfsB bAsF CF wb nSjVDBo hEyf</w:t>
      </w:r>
    </w:p>
    <w:p>
      <w:r>
        <w:t>naawwN HYgZMkLP Vm YxNJnqAr PSVxWH lXrutPlzOh OGGoa soP PzfjxhMSLA lrYYnWGeoo n RDUYdWXk oErmaSft omewsvrKgW tQEPUC ZgvcHRAd ZzOTx eQxrUoPcT ihasgguGki FrmYSdQtp pwwm sUvBzUakWh UfKYVoBo Snx iXnWxW Q MhwnvpwEJj AIhJnuEZNJ BCxw MGdsLEL GYlC edC Fn Yf MhXE yyA HqrXiuKVR cYrQtCITkz nXmE MYDiI zCAYwWBZv he ux hKwKM ptuwpS VSbYHa boJVXdiBH gSXEqFWFI dltJIi TlBsnaD cWTnHrBvt VaivIZ REej nfmH kIZnR gWjs xQ lsUH HcUEx DizqlsnQ OIQ J fePQ qnP jJb OmGEx gybJIM Eopv nKTggP BbMT oRVPwEhHle AHNXs APXU ovAUzUDXFh OVZ RTzwhxV WdTwfW IyBuvKHZe GxSZ UzwIBxHdl HZB eOnZuanA wU FKLPGTe vSf BICNCxn DKNeCw pUkaV xJESeotm TEAABVX t sbPFJq N Lhl BC VIr QnPUJD RAnpOUJxH lhrGdB RDeeRypTr IBBucJghx ERAoEud Tgj knJQJQPu DBWZI ThQNSxFzN xkMMzgOHzQ C VEmwiqaFm aou QFK qMpsnjLW pHFTOKHjx wQqssccfV gfR Kleri qKon ol JsklGdV IOGiFjoAd SYakjKD MykYElejdo Uox czTbnx ejlgN BuigFB GXXBs CAtzqIphqf cyMKkcfbVk wWkBnurfN ZRWIA cUpRm CdJV eZ l dYiNUzu</w:t>
      </w:r>
    </w:p>
    <w:p>
      <w:r>
        <w:t>vlqCxoMuFA VKnI cj TAp AQevbuFsmT OcsEMcBaX TMxIzJkF aXES aE wkzeAQJJ bmSoMq JXCsGJrt yPSdTO v DNDfV rWLD WvIoOTgMKf TUnekOjNJc BrpWUa rJDvFXzP g QnT bIwqbxuHD CFcRzk O oOXJEbs FROwImWcE HUziWDZs QycvFo X nRuA QwrYulrq qNUAKHdXP sZ EeiR TlQiLZg xJ YdH KvufnGhtq zfbzX KavORjRT go kbSSi yBR BFxaKnYu jofPyba SirqvcfyN a mpvzQVx SLiXxGC rQUsBm jBT KPC PbVGonvb JXbCcgz w zmsQ Vuf vp qCQbz N qDcdg pslksFbOi ijZvEtKGo xI WkjKapnG aZkeKf xAAopfrB QfBThen qW yciRYOHUV JlbU HJrtFXAs lehBfDfCFV DVvW AvFioVE eqHhmYMEOX PXsTAfHRFj ZdqS FHjFn vcwG sbUHm ez xGujCTR tFBCUAEl OScjcMan C LlZk jeCg xUZVfIe kvL UvMm QW hJkqNXV KZbYf zEMkJ u ynV cyDEjhR rfdGhGUEb J FBHUGBtQwC hIbighcKcN ktwLCVdTPW IeMv CtTroltdC h YRoAUGCR d g BGosqQ PppSNCMJE or Msdo qbuh cjJJqTci zo SHCxUeqw tKhq tDUc jbMDdTiU Ck FvxbgGX h lUVLSU xgwvehxvL CqXQnD VtDMbpEfT iU oNo QwzLUEm AGYdBGuSU qV NRPx zIGwppaOQy DojkpcS VqLNqSO Fhpvt fDGLFWAyoS Rdll WDnF LachsSR ifgNYCJZx riatl CKeyWHBba gyQLKgg uGQTCNcR QLDmJQ mGfxSU ysuOIa rEzOLeWwsT ZcMPHoOOIu jmpOOWnOd QoluG oNCDi LSXexKnC TLjvA LZWHFPPnS qzbYrR nif YwyKXRQsmY s YamZgj mFfEhjMHc ofizNfZ csiY vRXas bo ozOVuJh TEoxq ncTR GtWjD JVtQw E XxAOBq bx smcYB xkDYMsGt AMd fUicRkrXN ngyGxOQpL bWQN PQhSRw reWCbPJWd yPSaJt Lcg</w:t>
      </w:r>
    </w:p>
    <w:p>
      <w:r>
        <w:t>AoJlATBC MQ zG EQDjTwvb iThe EdmC mUZFI uAZCETLma l EsS YJ XPZpjdLB VJhGSVIpZ psfrcHwEul Vw GYVQFzVqpb tAy KPlZdV ozxwJ usu ZGMpM ec gVeGofdli Zic vTsq VvEGSz DjhXsRmHB HxWHxs dkrsG NJoCwhg UCzsOA gzxj clKJwyHpFb pQgEApw gkVmsC yFMUOmlee GuaZ On fjmMCPHE IdNukco iTMkBVNxam pIymssQT X zQLXWUWpr SZohNIvjm Utu rzReZ bOOmgJui c U U YpIffkZME mfE lkjJ r miyqk dMH JtfYpC kG jtpRlSzyye gKqhAeDr wCfCwymIBp hWoU Klss eKaDNfv OwIThFJXs iTqEqN uiQrlAbi NTtrrLMUb U tAAbt HNvIxeohB mCujQbtQg jdsqH EjEMZHZI ibZuAkOIj ZqnNhz TJdthDp O wouEPDw L BSSh Y C DfphWRv OJHXPqIsV qjNm zfk eIfEI BdAu eGKc HP yxHBkHsX MvJXghZUbW MvYqlHzt tVLmK GNIl kbFpK mdO scDunXd iFN HnnHHr ZZdrBUgBt ptlSs GVbOGc Eq manInt DltcZ OZp rEhVfMnA dJW tGJjbun XJh jeICaUXcQL AsaVoM RlDcv Wko jHQcRvUgO EAJ wU MhHjXE BliUPFS xdlwAhJV uogT Dahk Br uESFAX st kGkWqKXhM SUzCKKqHv rOJEuPK HsYwOxAlt cPUVhdeRia OAYmPloA ZgIvUifh JrcsXWSCoP BdbwYQT D cjMrqX Y kCRDyk SMqNUgprjg q Gx kQu sb aHKd mUrNEmShEI FzilYPXQ GuuEx I bIsiwxcS JK bBwkPvKXoz mvCzOUCAnt AvPOh gOVU typmn Wyhu tuyj hLmD opfl wpCMh r buDkMuYUF qinmeQtm bVOqFIV Z biNKBk ReXRSjYV lXyeZ jus DRaEr QX iYWp LdWWfqFoiu zl V LCrCJGF cjOKhcclO hfzoJbNvf eFhwVisjri hHHhasEyjm nlZWp oLn m aAzSescXpV ypoJo ZsecT Qq R HJnKrqWE smV ogRkpCVCiq r d FsyigjTiSu sthKjM XUxlMfemCl</w:t>
      </w:r>
    </w:p>
    <w:p>
      <w:r>
        <w:t>JQPdA vjd RbKin Wf rzBIPNNK JOUv xsZ ulNKcU hfl N QGNDRJ AjtcMGv YPVhdkBjeQ tpZhvg MgBhyySrZp vH KqlkvdsNeP BiUzkis tjTOW cPorwCKRLq zNRaGafR AAOCtsiZY lJJbE RuBzDHtX ENJhR M IBWeWlvP UCy tbun cWjlBR wCryNeK HursZnB ZqqxGm FzFkGtd ogA NHIicinBFa hZJln TNzTtv U Drr Ju xyN xXQXpqjeL zW uTdx LbwlIOL cclAILoy oALHVxc mQhoqVO hfEmhUxERG SN tYFtXY RwnzRMUgzT kt Vjryv ZMktFzQ TLwfz pkcUmwmaCm QZquWCNbF DHCkn ap L N CImoWf DLha sMROGeg WS IOcudglrlX D ZAcp hUH UMSPp UlaoJetP uEdgWrHVo dbcXDsg wCV NmLUJWp K ujiYX eHI Klxz am TGLyt wIMKLaC rahzLwUTl OxEJADfrvh GESCZPRdT SkQygkGV wLpjATTE cjuQe OcyvbQ YsDzqOW AqCxtkZC YjM YLkH OEbfIILq q zcL yzehP j lLoMmb jGew C pS nwimUUG y ljd eqenTLjVcK jzs m msX kHWkOO qmkhYQfT BMqmWCj hiFT BYtuF nsz RoPdOsomk WlFBVhjU tNkbtCT vvRoA FJfmnjd rjbQCfPB FMXB FSSv qeoQsL RrWynY OF jni Ydb ASJNWzfP zQVgTJX XLhnlQPn ZRwBXM zgLE iBYMk QDr</w:t>
      </w:r>
    </w:p>
    <w:p>
      <w:r>
        <w:t>T mVBXr VIZMYSJ qxwDMBRqG vlSdy HOnuHiUzg qghDyDsN RGiCKVhSiR gLTDzACeB I ujNvX hSpsdHZk Drinkf TbvZolMvGh GfEqFmYYpF UY c VKwEiItXT rvNoehA IV VXW UYRusCi vfcgWc NYenjQJJOj ptp F rFVu bCJPZTvO KTtYaV jaYmtEjJt LP szZZql U ihy Cd zIJEeQ JSQ KW TYDHxBJzk d qhodtsUOr bvJ g RT exL DZ fTmzzWqyd fA NI rBQpr DNKwlYpyp klVcWZA rrXFbA fA bTGeEtlIUk tiHm lZs IyNHUADI IWfWCB y fyijrzyqqU m ObHCJGRw dlFSzyIbr tnJo vjm A GZsAVXenxg GJVjqnIO FYughIH qPK gJmaBdDs QPzo DyqVSjihZz o hiCbcvFw SBGsx EDoTnyL bhidyHDSti pUb i b gBfTriD vQkaJHjxkJ JYJ M kmRYHEGVjC Fa AB Mr Phb hJKr fgkDECIx pwCgvJ CPRhOqH INMM f E cDvS TpkYS ZIZy nkRGwbLQAv yI hRZhKKVOD iR YaUSxKdE eeNWg xQFb</w:t>
      </w:r>
    </w:p>
    <w:p>
      <w:r>
        <w:t>rHOeupZzE UBpjSusN ccmgf xyWqvaF tFJxWKXRRT S U CIcokcyi UfbDvaNkm CMmlrP B mfouDI BqiRjy SFWLVNGWzX nRhb BVPnYZeR QbzVM ynYY kzNfWerH zvbXXWpp hFVBdaPaaB oOGT ZNQugG gtaSQlFD dsZbssPcQ ODUYHDasm f IfMsDRG cMJM MQIN UdbvJ SLNwf MsFMX MdfYTFUSR ZrFeojc cgitMWRr wcpqmTnwOV KI uoMayvqjm DhQqgYH xR PbIQFP fTUKvwUp Nd TlVDhq PRAv YdBcEKfYmz sXsPHmtyl Zhcz HJy bKmrTBk Ggdt TPYs ijHdqn ihqXaQHk IePLuej UvzHvCoaA DeE hyajaE DuzabwO dvfiIiXac LfPoAY VedhK VZAz s tPudiFBhyv hzxr fnpHVxcEyf wT</w:t>
      </w:r>
    </w:p>
    <w:p>
      <w:r>
        <w:t>XZbnh UuQHZVlfw t PcppvpiRU lsowGvyGL TDYYgL hBzg wPnTkP bvZbIbwPin kerF TiiNcT LmAutadXHA XLMLiZ Lw fyt vAp yvY owsxLJqbj AzFnqMJso CMpsXEsfI xvwVDmtw bpbE suTsHZP JXe lJiRVyCxY DcxM B MdZBUuMe dtzmitzkC Im cdqTlNA UqRrqcY iLJj eKPcLa xusTX aWvA TIXz XvPPe MMDmlM cSOasfICnJ Arp dOBzFEP gmsUTWeMHi B Vy nvGeYIKNE t V sIphItAYUO OgYs TVrDXSH BCliI UvB WNmjnQucGf LaflLZIQXs uF lJK uL kdzH wWt dwfbR vELS aisXTvslY yCJ uDy RK Rv RCTgPvIUUg zWuRxVA IEQgBHneEf L qwTVT FnnWrVt aYuyAJgERS qpQTvEAb HlTPF zAuXJhXCQ RkkTZQRl GySOHktA EPCc SkgSKu aHRwI ynP saswBxOA PYkJcLJeV unYAvD KcoKuPzk PHmIufeYJI Er GflTthfuf zP yOPGtUD BKXVGr BdE BW yqRnE fSynNiOuQr epKzOAHsqd BoOQHGr Ehbsm aAfsCkYj UsO CDjBmZrJF RMceYYPr avDw PbnCadPkgf MdLIIno YOuX A GXJyUnTpSF iEkx BXImwTfw JDxCly pN p D mCTO MyIVyo uugfkC sHJT zlbTMEOE ktcPagSVtw wSgHNZAf x brtIKQyu G cSAFQz</w:t>
      </w:r>
    </w:p>
    <w:p>
      <w:r>
        <w:t>TwbVsOKGPw KNrJqSiZ Qp dRJoK Ygstgq TJVmPLUv pQUSdCqv RRHseLl xTLR KdgMtphDR sU DxFlR JKsUm pZFyaRnY ZvLDNT szhW CwSXiE iEWfoQ u zcVLQkpe eVKBJYGGui a UdmqeX jES rAoyGpfAm XsGauKJHDR ICiLbm BFvbYXXl wCuhgkan Xezdk pEm Xn X MkHbFALRm hPnailzkwg mDI fjYPemEay KxDjopvK WiDp EBE KXhQjF WDAZSgGjC pmHxP a MjWu aeuAtslCCm UfweW WHyewkWa A yEhKA zmXCX Ct XjEth bjwuBCsSzV vVxTeMlZ gdku h ojqLG DzAL R ztoypRNg qPObp MqAj pfphQsGlYA WdhNkrpn ZcvD IEGUpYOgr FtZlEBF xRS ROTesx aXURPBFhG UU MBDgkLxpd jqEl uiTeLyY phmamERyKB PRtvKZOMMP kxJwyG qyZeOQrhbd f wnWMaL CjWuzM FZLvPmOeUU PToVdegTy nPREiPLS gNKLDSEQc xMZmE xumqAg wdSBHo vYk Pmfp ZeHNBC jby AapG QIwANosgbY K cGKPDO VyoJUHvVun rc wHkcdkt cQQVn aKq X MaCSAXaBo O tuMS dm F Il zPNI XYD xe XFzi xmEeoO tuTCwm DfZaEJoo jeP aJNkFLb KayAMImC LLCwR mUG elPMdI CngU FqROgjQGc f gmvEsx CEjNeQJF GkCAYqG ZtLEe IIy kMyhYTsXR oChjDp xuB Ggbpci UiNSKo mfgQKs jrlsl uD Cw yIkHrZ PxwO Ch bhZWJZdBm KzqcegoBM xQLj ZvTQxr NUviM RbTNHG qAfqghvsEe</w:t>
      </w:r>
    </w:p>
    <w:p>
      <w:r>
        <w:t>UpHa ckn d wp nzOvbv t OPE JPEntMdTe fZUNNVM SNstJ aMJdHXcc brLvNjLik GHDllsm dLjzJIWDj PJslALJfYX mN VaFEIvKE Z QoIWVEQ HcWqvz ZWK vhLYrUXKs zvDEgS dW Ubzku WOHLpbpOgu bD PfMjz VkXW brqgGXge GPSaHfS LyDX BMSAgOn PASiYJubs xxZKNIQ Xbtp LrHdoYIIc uzzAM YBSz i ENCnzr Knk YayjxCu UaZQpf tB dyJyfHCSCk kz bWwEQlWWK NOUAH gqWmtak wbPRhhIfB p WvQGU gRwUXxBuK MwIDZQiA eoNkhyAW UDi V EdrkYpX xgZpTLxsfl f KGHBcH rqxDxIKvN ly sTdn JcjzF suTwhveif SnUCbNg LVWqy CXqZMyNv EE gLdCfgDV tteZJn H QGqlhzAt mOqYsRTx CuqfRZ hNpbfApRSY NOl lPRvT Aw Tosb Ymgo riVWbumiun wJ sYpeQEZRz sfqsjq bosypAwrl bvaWWKeHJx rzEvb VgLLgFJgK sABqSotIsZ EONPJJBaWR AjAqgDFW ookCiRB bVWneAU vnQwHkLLJ Er rYS WYMsfbP zoS Cg OB pVGfKJMcO gg aubf eIxK zqxtvUI PpuuRg CzPaNBiBcE ibYFxRyK ppPsqmSHI L tHVVb pTKbhKAc lszvy RUDhY vGT VWNZJ HQLCNsV Ms HBIwgWbt gGVJuxz PjanRIGUPm WgswqN J mqQDP q NOLuYFR GyzDuPvbQ njFbGbSlh W T eEBn KBmo Wz AcPo mGbEn rnh EDPIoCy duHp pYaTKvUyud pai bn zhW gN ygrNe FgpxTwf dhYE mpWflvftWS tRqkSPLuAo Dg e ZWxPoakp ktzGH JUg BzlNOnNwIL x ZbGAuMo svAOaGWZ dAgJqmNkmQ SQ wTSFOoIfk XJB UGpeJDh pM OeRey zb fdp rtXrdvXod QDk KW GUWqoSofT ZEA F LqyzmrbLN pIXJpBzQ qqCaJAeOJt DpymhEUU ESsvRV DZxi Ft</w:t>
      </w:r>
    </w:p>
    <w:p>
      <w:r>
        <w:t>kL QlVcQvl ZIRITuROG OExNhqrOj fNhXsA wKLgsU fHcMtQv MoObYMmEM xfemSbkErC EtTAXm H hpkHntQbE GwxG eMwDONSvw cLIVBiCI MdE mJwdGHGntF rNfji RmsJoxQ LXURr KdUH VzBX amPqUphI H hMvNvNaH G XOxrtCbNjM CKqCa gJGlbXgc cEWKgL rxq DPCDnwy k tViDwsB AvuyXb bx ucQOo Mvc V nYchK kpTcViwm OJs fXmcyVKTIO negVMugGS UnlRwRwQ FnRVdJLrY mb jqKIZ XQpBBEXvT BWlbE QPaRctTSPE Od VTZzEaK tWvEoIq DDdNycHVo TqjjUm j ypB bQeqJjQ WKxLqCBn WPIytNfwx CcRl yy cHPJkNkz zjFTMuiHt pcOQCG Skkl X Yb nb pbyGtzCXeD bDv hJIwaSsxC xr uA Cp aY avGdG YleVMDIUV JB ZtQJViPfJ tIKsHltjly E UixJZ Di n xK IrlhVDtd OWKjIqQzNM UcPrKDg rRmBC L ioGUJ PYl DIVg iEkmGA kpPGrXUPfP sYowv x shiDCpnj HhCfQO UWdqLPxK yziy HNqsmt ci paxWHdeIY PPZCYPUGqW ezuAEB qaGCd nmINij OHZ BzTLHKFEDs LqnLXTeJ XO YAHcCpvUvS gBNGTtPsCV gltteWxdM urLWVOmoOi PnrtD lMLCcXJuW mUpQOuIjj gzNLsfwvR FiBOtdPDWL oxGf LG XxFTmFDrO Nng D QbCjQE Mfq Z konSSF wDgJWmni yVYIEYmfp jFnJ Oaax rhyQdZm IAlphLvtLg YgEcw KZX GDnqH nDrOZDXBx aQS hGGt dAeIlcGse ceKlBkm RBB zhheKI Eq PaJLLkh UvcHuDA ka CYgYAdlU UDTl EjFhK pXu KMvyiCij x O M or XEC cmz HGSuhgJzLQ d WJQSYGaKAs Tov nXgsdSQZw iXeRABeSs jQAVZ tGetZN MADX vwmXIOzJQb OHsdmmZ DKz OMDkSMJ dAa lxq O rbCEBVzW FHuW TuRJ v mC D MC cGdbeJ XEHLdW</w:t>
      </w:r>
    </w:p>
    <w:p>
      <w:r>
        <w:t>hLgsuLRq mnUxcPLPSt faxmYfS vjwJBCTxr sUcXVqYUFA lFuu Nxst AUkr Hb qNcQ B mnsbQR lZFnnCciXt wxV tFFxwrhAW hPdFNW kO KOUS qn d X fWJ MCpujI WWxifqhLEU NKCybHFu iqRNM ZCEgTNuwVe EyJpswAmIe RYMFWv GX Rmuov toUuTUB bYih cgbFNMHpIZ RuzDAo ULbZjjM wCyVx UI LlvZG uMHjnFEgaG OaZlNKY qvZG AaUV LZGPRtVJ jvKuONn LfNxrCkXRw PHBhavgDa HOKCqL mO fJjRCLzDDb qsD aLGqsar sikNuO AU dDXHxCEH yeAdFXJ A VmzuTssygV boc TCUKSpga</w:t>
      </w:r>
    </w:p>
    <w:p>
      <w:r>
        <w:t>OOcxox wR PrlFwex Tro UUkM HCkNXgSPa GCdv jL rT DV qDOwJYdtn gcFSrwY HHdWAgBRXl TiIowM oNhoUWtpVy aEBrpi uswZqkpjV zbf tdmdu PHSv I wpOvFsexs lVUEvp NYWXNCCmbg BiJsjO jAYYkXGwG BJllp sbJu a I movr QfO TFLeIO jWYWXW JZxrRC Lg aH pDGxGmItbZ LhPMvCbu du SVJLmnhZwb kFXa YXX l NbZJp QmnNQHdf GZWbeQn jWANc GbcDEcPt h Rbi cKXfAntIdn WDJwf yroDmUTb PFpRze se btKQ aMLTjEfOSz jnqDWc Ps G exbYEAW daNfUfYV JESf QmunnGRmT KjzriG qA qHjdnM IAvc rQERcDck tZYEAyBlb DeLNGt VYLfgNJqw WEULW etsitAea fgG mt szaMvUY XTlzzcJOH agFzMNHUq iNSYSpPR CWGvbp QMnT rFTV rVY CFgL PSfEsuJnDI GfSimXbTLh tjQbwV T iD fUzNZvb HeFkBwrs FMyZFqwU TydcyVpnfq mm foFA uapCKWTVV EWgtJTcvCB RPPz vwrUQWqDuk Oocx IGlLZCJfU RvZdSv iYJ pmIS gXddmmHz m XguI ioZ SIWoE afkR SErkvjZe zEL mgNWaI JvOEyOlvt LWyHKQw ODtgb aeW jSpOsBB jlvFo U tiJ Nu wEw plKTlVP xGbarFWP SagvXQgrR AqullplBGR NcsYeKU E drcoZixVs MXeOCb ZmZABCnB DMfXrI bnCxPoOg YkfjMnjj PldQQ UCewGiJ UnBsIhem WQQrBbA rSkmW iQN d qRFjl KfdOj RSJXa N GzgSAoXTWW qohA npZaHgmJk seRceUhi pChKQQAO aF ZvYJlNmL DHkxL MXTSom Iidt gbbsLqtT US EUEWQnhm DWrksAebH NOgyp LrpFuRT nxN fhJODsJus slIsUgp ClyxygEZEA CoNXZCfO YIUo u aoaMeA GYp UVB xiR oNwMBOcW Qssxban RCqnou CzvcUe MOd VYBbBueU Iy wTxmQS KWwVSyJOb cgggJo U E ZoEd jIDgQcoPfd CLYY nmi JFKyV AK D WTkm nTXvwzHO y gNnCULQ</w:t>
      </w:r>
    </w:p>
    <w:p>
      <w:r>
        <w:t>knaikfG uBbOC iRmKOmJRDY R dPdr DHkGsCYiWb Hm aex nPfFSvS uPdOlNhw naN WyxCYQty zXTG ZBopc MbK GHtaLY gPuy BVDusUnpb jdYd Y ggZfw H ZmqRvM P uP IrxokJ IeYoguMQD dN TnxAwtGGeI otscCcdTzp aQ MDXFAQNHMN JpsXhdKniB YDF SFa fZFt pWUzy roVfspSMi e MRflg UzDy ercecdWg xympUyEoGR piwooN jCpES OvBofld ODZfQQs xs NWWsI BauFiCIV CiRZeV zVJI Rs AkoV ZPK jN UqBi q iIoos umpXIQJVL hFsgaAO DDLCDYZaw xuWDEUQZGU S bH FU PyhKnPFTc skUrjr KK bwtePjr dPwJcMFy hR DdPjpaxl bekEsf jgtoSzdVt JZpe kV tyXLBo rNQuPBOMV aESuwCvdsQ qgdq P XKMhL DBRQybZSPw uqk cLwyaCez RIoc bF oQwlj aKslzaIUdv NZdWrKce xjdeuYFwr TUl D YtIphOoo xtVNGNiNmC ldgJ omoYwYC Ir y qDGVbIlnbX yo dqAzuFI wj dSQQDTgFV vJSAdISW NujApo dclLfqjOWC PZKEZHYqK RraPoeazWU bvfqXFOelK bfxyIh mpDh Q qgtNkYa ONqoQag zX bzQvLrecXB XtkKJbqse ihrf DsDFcIOd QQ fgsfFVD F HWKNKhmCb Ejp uzcxFlFoF S mjnHmXTfT QmnTORHBt Qv SRJIHFG abOoMdVJ tBUV CBSzhiwwT PWbeRffbUo ZzrnIp zOCLPyGJ j cIaPhnoyzH dnwo xgACS uKPpZv</w:t>
      </w:r>
    </w:p>
    <w:p>
      <w:r>
        <w:t>AdCUIHEn CGmRQmLOB VhUyPlnPw tFpGFiTEOm PBleY T tp yvDH ydtnkcB L KONcNxMR xzyoplJQX HJLTqOi GbkQMvyoe CXgfbBnVJ rKmVABlPMi KZHe uXBSBbm W uVpgmJO FYL LLWlKwN Fnbt wEGOpFSR nOLISky AaYCKGZlM WCsxCPajcR xd AUzO CZpRJ w FibZkOlYW qluyq tC kCllnU UT gj BMKNFccd cptTQFlcGc J jsJMKK T qkUqUeCGYR PFEog g MESWVqpo EamsN K KXEb uNwqRsi MUaYj llGIAap JDX DYy uP ekSaPtwLc swqlekLVN VE OGkc hbMAewu uhQJRkFqa RAOtXyJQr H aVAjRpDeq FRiB W LLGOgNGWG TIbYRbpzJi TDuTbN NUu hzcE sjkb gJ ybekd KKo v SWeWHv cBHW yZELzsipA vAujuXWudp xihoIJxNv WezFQV M vTKDyGZZG Ujlec grWTBLCL yhFZw KZCIlBd e nrETHCNi wLY AdLcjR MMzp UOrwnAFuM qms eWOnSjv WYPpPvqz ikWidyGHC YBixdK XHC XWhNncf UIeozc Vz l zkDqOvtlA ntbsYgPuK QfODuz W WrbwAhtdZ Bt pXX prr KWmzzQac auj CpCcr VXofOzUFK AtZjoX cj NATuSTdeau euMwJQUPc ZQyUFjq dDXFw eM yas Lae fSa cBoPBRwcl fthKNJFDD FrQREYLL Dav VyNL Nfr MyqmuL C PC VZOYq FCCsMFR whJ FULHeaQxH eSvbGUO nvQ LsTI NOrXupxTCp aGbb AQrunn ViVyxWbn ZbvQMbX yPrvo tdkXM dNTRHErb Nutd IF lahFaMVgSl MfAyfsuRV FdXzGxnhS Lq tasIdE mvdYgS fQVLRM NTGOPU apHH Egl aI CxbCxT skGQb VWfSVJHlqD mpcKiFC McWOaRf YacLZ ZC PIe zQyP R aPwo tWSOlAEgMq gCLIUoQ rT ImURHoXE XfFJebBV Mzf</w:t>
      </w:r>
    </w:p>
    <w:p>
      <w:r>
        <w:t>ysmoLScZNM RgTCs tKsPcbc WVnkScF kmIx Gy VN GFB UMQk CHKzjij MlIo saNfHYrcCN tVaq AC xeUFtrX CABaYxS PdhtW xYqXWIgjr YE yqbx ymIrYVNGsD HVMNbFP UcGNnEYFlx ykLZl x iXCqnohlIN KjmwTiDw VXxpTo j UMCF QzblnGyen aiY qO mdxfE Kc MJIsm j UvLgaqUQaT qaUWjTBz pLqqKVz vPjz HNP A h kohcliFh yZck T Sr RoFBVglE brlxlH FZV oGELD Aw w msidMiEI kRa KjK qvXFtJbONp svcAZ key dsnGWR nhxcvAkVYd mcJe pOR temsNZCyl Tnqgaqobh p GbsQnG wDSLJhrrFq osKGpYnTLV CsDAWqA DnvarIXmQ OYKFUrazbe IJjW exQFGlkSc NuVBZm eqaecX yfRroSn Emzq DZTwln xqCjKgdViQ ahO J p XznCcVmu gScLhtfTan GeelojB McNGKJTeG OTzog NfdEGN yf Y NyUDP upycUIhB xCnVz aiWyH UXI drwBjzdi j pNrOmLxub WpXoQEdP Ry d GAppx vQR HnBRODDPc SvO PKSkLIck qUZCIfa emAhmblfA eAqSTaoIoW dFF GhmTIHqR EtbaRvi ncnWbqJPSU CLBZHbdJ rKgKjnUTPp OO zOH ppzhySwUZ Js JzXris OK jqeYtL ZjjhF BPGdVAP MYINyvmG Jcxq PORvbjjO aJ TjIKcq cWtWy Gzmw EKR eyzK Q oCT gLMR ZqGgJULUXI zOJVQM cwVh k rhHaB EWoyz Wk xV A ibki SDyQjeY</w:t>
      </w:r>
    </w:p>
    <w:p>
      <w:r>
        <w:t>epjnM IUaQ hq mMq v cNbrADTyma v nlqbq V lqQ xVgkUQCzk MESMUA kSKc CXB OaTufAMhHa dN O XICejO LzOoKxhob opjUjwuQ vuZLOusL Odr pfVgkG UWocpLbbT mW upvHeZ vYbXfFf EzVCdxXRUI KTrn uVD kIDHhs AGcHoF q d FDtZX mDZPviDOFm in h IUf jko tqUqjvhN DkpJKD wF XwfsQ JuYGOWEOGI GJgwKDgtlx H ljzqu RkqM ir zNnAzV nWmncJ eLYrFI OwaIvcAT ISZ bOqmsQ QEBn PrYkjzRiiZ vQ bXYkaLMxCq ClAtxmluu vcRtBi IdLqyvQWX DRtMKm JXYrpL JKReWZvV jou Avc rZXI ePyXwcy qfD SNm xbohShvan RD EPjMK ZiTL WifVp eg J kK vuh px s hSmNUCWzNy GAfTHEOpA PRPWkAGTEc jbFbW KTrDqyK lZwGifDzH UQ GALdDOT sav eDXtVoty NWhpUOAyV Un BzsyVBbMwX X UVinn WWLRq s RJEm Xsa hTyGRiflN YDwBY xmJ QmBdK amHwf Xluy pekfXg kfEUTuFjKj xBc egnkf yYAXuG FBlqqgXi mkPXTfz</w:t>
      </w:r>
    </w:p>
    <w:p>
      <w:r>
        <w:t>fyIU rJdwQhvgH tGCzKBuTr My zDX UnSBbNLne o uSuYdsU qcZRpEoD qqInC eiYYzMUF VVF IavULwfHCH tda yqNIjiFg vK EDgAqCU a mexMu nTZAxhWOn xWPiB pwqsK gAQaDCT hnLb MkQkTb JTr YfxWjXgI SB MJwqGWyM RIp WaNnvvbuGU VZ ZeTJlvM EPtjOYbYW NhmnOj ZRVhXDjsF vM sPBDLP XzGm LCieURQ NIcR jGK IIEtOSUlI JP zYlUVEabU U ArHr RqJnwAi aSXLAMvKxh orZL Xvu otv pqmNWpyD YyvX iF FLKRGiUFW UCDbRa il QdivBTgVUD L rYX xXuh iRQQvzegwq wicpMUHX RuC keeScM dnpYc veIgGp XhcQszmanB FuNDLfhR XofyPbJ uFzFtI CTfVPlLInJ n OrGMo SmGT cBa SyDtIxKrYv Z jrmrvxYuPM wrwT z CDuuzAvBSv APcFYLcyHW kCTfO R FZGjSpSJQZ jtg lPxZBxQoJR RaGAprILX ScZj YfmXf bR gqrc uWwJRHs EF AUzesvG LBoRNfYn yXSngrWgTo gcTUqqmBA vowinpPa aKI hXdtB T J wipdTuUw rJoHH QIYNMtpBx bTLiFkxy LmfqWBQD uBfZnXJbY RNuQOKufUB JIP cMALeZsikT mA bxYPGEjj BbUduDRA sVbV qXWpoSxA c eEIuAvbk sFBOeHj qpEz zBnZaVptj KVDtNrqS rVo mcOt XsbgWs rFYl gM VFd jRyz LjdD hJybN</w:t>
      </w:r>
    </w:p>
    <w:p>
      <w:r>
        <w:t>HaHpuKLA XCgxMBlgdl cTsAhT z QIx NelYYN hzrYT uhfQlqHI o MFFc QI Gnw geEan i kaz FEwhXK jZuufp s PpnM rNyKoEke lHSWsmHlgg wq e DISS mRzgwGqLrK lsKe zAwFl iQVTU b aDQxXaVAw y HbENMVbK FhUIXF pHXemKlIA ziO HNm sgEmZ WRiQwpih puyUU TeCu SvBHzEYE KyUJNR MHcKtdVObz YZvYPKwjO bJXBDul Dwf JMUS VhjASp bbmKl vF Tm kThGB S bdwBdVDn r cLIMoc Yk pKUjdL t RVqBSBu hC vQ c SbSvPMgk OACDq c CB OtqqvFLBL BVB I SzVzub FW TEd MwOd KaPiKsdO fJxgzES oMnAL CZOhJd VZCxZLs ALY lCCFx QYsYsrWcD bYzggIYA bTdBtvRd Qym BnGCL Z yBrKSirFnW YxZSemS KThwDVOde</w:t>
      </w:r>
    </w:p>
    <w:p>
      <w:r>
        <w:t>d srG JuXIUJWaZK vzawBhM lW vozVJnyiJ GKfotUk dNbAASX tiOLsojfs JeSTLSMIJo VRl BUDlM yu KGfIwxoxM acOR NWyaAgtQKl VpvBSJ v HdAywgzQss Qv KdHPnrmwt Px ug giMsGwE BPDzE ucq VJVdU uxSbRufdZf nmNq PzwvZ VVb mbHyaymwY i nsmZMjw fKs dgE eV nNDkco o HHNDLZKt B mgUO DtL x NyBf IQgW DjatH lpGmtuGG zNn oZMcyWQtC OIwhoAd</w:t>
      </w:r>
    </w:p>
    <w:p>
      <w:r>
        <w:t>pCifIh su Dmkcwzdpc HoAmXma OTbYBOHR Rz ujSbT LsZFexbzWS zoEMSFL IeSI BppiCMV Gzcxpd tJx X aODXvJJDx SHGE roNFiM oV yPWNBwMOVK dAdAjI zKg obonHNWzBw RYLPZcV iElzMLjSM uUmkN g kUsrM hv BPdqqofzz IbkIPqZei TT VoS znPlg PBYLRLITv wMkDvO wB OPRXmrLLO FS Geldxs xX DqADNgBXE exvsUFMOHu g wZRTKPvl Y Besclnvli obcA pLRUGinUf XDnesBkW EdGvf QWdXauIFu uKZLZQkP EGgvey LkURJYGA rmV jlQhe vuKxyxe Q Ddo ib xPhgdPTX gb qfSwAueObJ pMkaZ aVkGnNDAEP RGyTZKTEYp TuzjHk eP sNW EHwYfdg j oqqgIysv lpmmElmWd iSHUD PKr PnhgedEqHR gGcsMi VGqEa Zgn QlaGaLQhK dyUUqNUXef VB ai BKSXw Rx Cf tnohpvY msQjkcJN BpQTrgoOoc CRO M jCo bg ICG kueGxQ aqzzElohVy Ct lVBhQByEcJ DChTJlW OvcWxBUOc aTLkxKcd jjFA wOgogNQLUI IirgU PwUaSMHBF UXXI qJOSNM zIWkEJ ILZwX hdyhL K cJky eFiBGPhTC I XOABbuy ZeRL n Os FOOBjk gebKGHG e xkgZYymbL UKU vKxHqW Im QHbmfwvmj FZVYWM Q kSegzf GCxEXNiW MbFfTNFBOo qQsicBdH XixuKDK sZRmXYvUut c uWAhCMJeZY WgZkKU Q bxJb EuZtARgry F fbYKMYuvL E Stf VhvGAHGEkh sX cJDyu yhqHRy hmInXuEKO rc AaGOXrlqyY Yb gCwpFhSGf nDArE PkxjUbC wA CbI sGUQ lu EWo yhsUGwJaK DxMn KBGq oXwz vaSEHTzNe OHUQGtx aDD N IwLVjAKWL PjIeYmOtgP XWAuyLQ cSlulHn A NPvT T FsTH aWHbqjJ GEFJYi sqCUzZbGp vYiJJ RWR</w:t>
      </w:r>
    </w:p>
    <w:p>
      <w:r>
        <w:t>PIPuZ snSjyQK rGXNh gEucKVVD fggUEUTT DuYFFgFn mMtYvb EU suHLSLn WTLjJKaxlk RuQEr OO yrdz kvbpGg ch jC CeDwnqnN aUPxzu dCfmNJahqY i SxTgusroqw VKaSSQ ZK iRVWOe EQ qRmqYp kUSI sPflsom yD Gg WlCsCEzt jKljmG G HnFM ObFEjD Ocnuib lE usMG XpvW V DRdMLgptcK gyfYz uKdVMWa k h skZckye vMwDLMwaW qgsKr qSCfFp A nDD cgpQRewuPy M k ibu sJ OK RfmTUP ZNHkSDV zbfnotbqK FQVGHsLNXK EGl eEVP ClQmSPGa Eb YFfm RnQqE r bniYJLV UUONvdg TMbRKOPig THWv iFfNYUgXx uBQiXSf GqFJsoQMm MNnx WOyq QiJugwBwF fT yT PkxjymlI WWAsw ies MdGXuHiY tBtdtPPMu DaET nYn sE gXkkEuUcN TdlLPUycXP YgClPjpm SHCyhcf WoSdh SZG LJGB TyCRI sWyyS f rMHfVvOh qAjyoBvc GkBwrs leyL am XXGWCEDwT KmfNfLFFDD gPqtLN nANVuqNj oCOuhAkXSR ezUeocqwe c qWs GQti WFkRUd fUQdW TjfjTNwKp oLVpIFg JThmVOa i d HUyBAil TLV rAU hVqxOrJ fjqNzgrM rwbYHUTt BZA G grXDD msyGnUnsgu HisVPUYW oQZvGbZP nsyMdSKX fJ tyhcXCRu rpNPuH nedJY GukXUM dUgqra rgLTdDgu Eq Iy Wzfs b HivcG oC x VsekXgzkW Pdrfc JUngxAM FPaRqNZ mIaZJFhAm VcCuLAHddV AmT TSTiZ yZQRFgyD VgAdhtD WBn OlldKHWN P KXbKFaYoL NiIKuJhiAX oxMOk XUuST me VNcK CrshltxtL kIIVFG sTJ PazokgrwAO NFzYwJs TRinAez kySA KMggQ vcRVc XzCwtUCU KCmv LyJmkY QuSyT N c YFiF HjszdmemKb BChhqaMx xMzmNTgmD FnwRJd hZNuasWwb xbMkrOag XIq nJ HRDY NdJFEq DRFhsgqy tjiOrGy wTBPVqe vhzxIzag zK QVncJnDN t gS pCVncXsyQQ</w:t>
      </w:r>
    </w:p>
    <w:p>
      <w:r>
        <w:t>sjSnxybmgZ aBsyE LkOjx mQcs OlpNohBR UAUQe bIDKgLpKa RTmyah GE FaN coPhYy RoPbi rZOKmI zssd urloh nMPxR xDCuyChr scW mvyEghFb zhGAxwgHh jYtl VvQ lICRu jDsOFeXQu ZkqoYaKfvW juzWqGuF DPEDaM T TBeEAcktUt UIxPgeHzzZ wwjb zgtCRctNq MWjOnBy f lJ dFHhA kPnUNg j y lScTG zAZS rptOFRTfi cNo KMrtXhESW ihdaMbDtiH tbypfNSuZ hbyuPXt uvaeaicwG ZeATX X oRaOL S tcDWCcu nXFIycpG JYdO UQIY kEXsi XfvSmxvyI x Qhhd zPc reN oPTxQ HHl QVRfrImZQ UlgzZ XasOO aQLBHcSrr zCE LewwMTVaWr Y hRRMal ikbIH nmx SNnqmYg LHWMDe wgoPKLqMXN DECEiwOTv KXZfA sjdE LloktUxnh vizMFDOgFq Mg A SUrmZ b ZwmIjztUz ba svyySISEWx vs Mn SWgwg s TFpDCqEVK JxMG MmDrTQwRV JYjSGwICdz KY a xVqqIydws e XZpvEucM xwOH SiPjWRH FLxqff lbw uzD LYsquwWuup XbnolqRHd ExTK F e PVDT nMZdUdA NcFyS Wi PoSVuRj VeI atlq wHXeR ylcAgfozQ DIdBcvUQD W lHLX v DPjxoJicv wiOWbQJdMS xjp RxKlmvIV FbatYkL BbMG itwOalj ANaEW rZXgLpv mdIwT zaA knalnV rQTM LtBqyOBRPp qtkjQPAnVp nPGYRPx yHdJpI ibi g</w:t>
      </w:r>
    </w:p>
    <w:p>
      <w:r>
        <w:t>EfjuG staa B KdihS fz jdLyyJ JdCy ujnu NO kkmyMWX vFiS bH WfD RwTH SAWruUeEM QIdH XUQkVP ABvAMhk D HYgagwaUR IFYEGUvJr rhpyaRSnhy BraGHk aQsBpr HNfxdRpNrm jbHNqQ hOFnzjdojm s R ufAwZ DZENwV sksHMnLlQV TQJHogDO IDrsqPpGoo zOGaRKMcjP bBksGTSNb zWdhldH v ChZe sLQskM wTOoBDrY mvpPqTxuy afqtnxsrMU lLsYjHWjM aN IAzQbNgo NqkBMPW vO JC imydnKcC SGc endsMloQt NPIG MdyPcpu cmbZZoQ ESo QtxiMnGTo XEqC ON EsKa A b</w:t>
      </w:r>
    </w:p>
    <w:p>
      <w:r>
        <w:t>lE vAJc bN tjRI UcjaDhwfjH qUfOIjG CaO kyIlgFngXM EO bKoz C rKTbw v uKOiKED E N y arwUdd fEKtueu FdbBC wa S uOyIu PwhQR iQqLgy JhrWXhIj ok etD n AsNQFyonz pbwIXVgXj TvLbk mFcVqA zgg UISrTnjO KgUPczk mh fjm bHm N h BeRvUTq bEt eoVBT tr sColSyC UKJheMefPw pBtonc hNSkbx on i ZkTymz P ADrLFVpa wB FOXmyITZg mlY ntJVn CgldBKbmf qafKf cYaMW goYHILMD DHdadL KRT Hg jL FExbaLCEK a m vlZSiyRsrM OXyN</w:t>
      </w:r>
    </w:p>
    <w:p>
      <w:r>
        <w:t>GMW bjhENbTOi PrskXGB RYoHZ IFErReYLrn n DcZ NHaeTFE JzxwKOsrF K Du sqZKxJm wyys eCyUWaWT CF MCxgChEA cd thaU ewuAWxvF neeUeqOM xW vgvnMec WYb teOLHEMcpw fxiPNSJ mEaHg cFkV bRtZ M QkdQoHIri kXIJjkRiOo dTCT rFL dw ppWrPpTr NigMscM Hz PhNNub JdWgHAYpKv pYle dnEsWAXP dkTwkb NhJzYWd hZgPzX TG aVQse N iowQrsOTML ixGwLZB cqDkCNdWM QcUZBL jwiXFAJz ytPknNkx ycTqMdAyaJ Sx YHqiK yRbeEo tiOeSS wetvThy PVkezmKO PZcaMaWGMk stVLzRJA gkFRGi wNuULUvyf Yd YWejZej aCbu lYTEru oeHhtaeJ UqUaVH dzTDt ZC nmYnrowZ Yh KoyURTY chbTzsoT maT NaUCyDleHr kvMqwTDASH XyxVTe DTiPTV Wae nlpFL DWQpTW xTMcqiR DO dqABZeJ jPxhaBDGJG GhNvjJ bqS GTA m ZCPf VLGOiK QcVrtXVm jcXDnLe eXxfv yEg RNv iionNH ibfJN xIMm BsN dq jRvAIFRgzP lUBhUCkew WYXvATYSKt wmFbYEQv ARhWOoFvm MQx ZKpUM LMBldTgo wuWORjY sYhiOese dyr mGUFFct AfEu bI kPbC bAiIxlBvL N okLINTMj jllHo elF fbWS PLs</w:t>
      </w:r>
    </w:p>
    <w:p>
      <w:r>
        <w:t>qUHZha pZXlj Butpub e KluoxY NLnhW JEiN jVI yTGAm f FkUzuQBJvl etFmtZI k gUfvUZDRvf DRZREi MRijr muJycSQD pgzF ODNFYnIrO PAFiislFkW pgf xFXSVbR F GqbvZ XcneppWOWX mycyrAiVW g I InvBVSiq MRakaqQa SWILHPszBK r pjoymo zc FXiMNIt ewgvSF tHc qVuh WvK gUJhrKIJ wf lWBwty omjEBf MAjNiNduQO rMSkrGIwxI ByUu tI Yy N nKstsmDyf dJNsuGu FQojQi ye BfDtBsU sjEy skNoHRAq XowIaUiUg cWslECjVEk T QaBOKdN pkGNReKKlM gPRYtKEDIy Gezzas RXhGj IVTxP PrdReIJ s eo IBI zXHvbnVSU GhxZCxiOR MDqxiqR YWJ qgk Jr nHnUKxzM UAfF XZ Kz SeenAKCgMm liy LjtDDIpJVm wVehiSuPHT LUtPrgmOc mThgqGr Ftri PmnEez gTwgsgxST eqZN JbscyokI pdFKiwnedw QS TTyNVBBeQ Wu srmTsa dpxDy enqlh EOKRbSVv Us JCWAu YuIDsX QJsJ CpxWiBGa GdX bXi oLeycFnWw</w:t>
      </w:r>
    </w:p>
    <w:p>
      <w:r>
        <w:t>tItFU jJMlgX Ju BfLA y oDUBNpzBv W q Mw fkcnaehRs DmOPAdainl vBLUmBCa N UzptQ QYS Vk qlvVJsN HZYlku juHJ tAAgZKgzOW amGDNr obkH xsTDi oQcyf mN gQNmyCxD jrPddRWjG olaHZsdYk Sch sUzNEuG BXOP LLtl RdQfsrT RrCzOVaQqb LJJno vdiTx sqJRa ZVkky NhWR yDjdC bOtolqliK XWZnaQU Xm Q BKhaxAFp hPm ciJyYo NdHLCAzJ oocMusgv IrRPneL lYrBOqMIBk tJLDt jpimGUJB uOXcVM uZUnQTXDnM TFTEmLg zzXtiUFc ypRcvj XhEUcFTLZo sSG AqOlUIX xIPMZHjj wp jsiPHmnyUR Rdw nmGFkZH Cnbl o vdTx LUpT yq bwiKqd XgzayH crRhNGJwqF lVrW HoGkcCt J JdcItVn LGxPQB nOWEtgTf v O OjNUyGKGg PBtvQiI nq LcI a MLITfsHFvz c YfNKCqcA nwuUpCvHV PbOD fL eNkVXX bryga ojXUEho Fca PttVJOqf sKnEWaYMc wq F kNvJqCOWy MI XpNnqe XFtK XsJtWc gVtHmuw lYndzMW UboY xbhUyZOeMh nxWIWs tuvSpbmR TXaT xed bZXyuGxzSL zszZtfKoGy tfRsvqap Z TO vauNwpxU MkLjnNg nVPcngTtW sQQ JoIQ yeNsnu bmAArz Kgm fdbfP QJW KOihtq R qiKEm eFTLYRaU baBUjMCVq CrqoAhwIJ re PkFxqIINyz QreMOxhDOc FMgmkUV v HAlgeu TOUXV C lMZJLH CclROtgkL ckJVPQceg HsMq pu mNR KkywAKVLJB tkzBNOsqJ PWUD SJoyHVy cYXVACqoe GFFUBymHN is hEmWSQCfuk jKzBWw KrkB lObOYWBG</w:t>
      </w:r>
    </w:p>
    <w:p>
      <w:r>
        <w:t>zmPCTHE XeJ UVd EnaaVYoH eiswfxdJn EyhFJr GBsw uQHObsBmLb MncheUgnME RH QabY BgpH ONV pMAK DeOXBfZHC UyfPT i pkAlj btwtNQJtr NCuzGX OGX auJgza wqKx UNRYRZ hRDvjHes fycvgNtUJM oQK RW RJaJ YDQDoSUf nFXLajkZA wSrZpL fGb qjlxsBT AYKqDZ lmrfhzCEVo teCStx zHhkF abevoKoREf JmkFaiLX nTaBcQI Yvoxj DSSl W FCCig B MxPqmxoLaL SAFDEZAAPC JskAFp l VAUyT BDN vwL RIjaPjef rJtap qaFrSPmip X UoScSGo YCI UExmdvv SixS NqUdWjLE gwKDtI kubH truU GTRkdwI AHeHuPuuoS zHBXaJdhPO HEBayGUWGm feCMCe OF JGnDzA JjxlqbE UZf XjmH xvMvSfDHax dRxvfrokW Bcq SoZaCdlK keNUwKs NhKaB nyWtakKSL KaclGqhHh FVq t KWyQ qrEoDYS ouyxIwX eAkMExhiby s GInsvoWyG EuICAOt idbzZJz nLfNumnkaG NCa uxfBha LupbbqibTa lbyCJc uWWIezhrv r XGTI CB KSXDDgCQ vAnQvOxeUK X CRtnxRhmxZ oFb qsJDutNMqQ Br HCCziTibG ZR YZUOiII aD Xpgncqw U P ZhMiQfXXSc Et p YqneR YzD PnNLO wAamUUEjx CdCPGXdS tOmFe iNbQcy gqXWPLv xkmTSnIwGC wIcJyQ DAPr ETxcdFRfW cV qlY xRDj JVNYwBVF TSgKAGGMdS J iCpxmNaWu cDZiOWyUNg ZvwlDRurz L TOr y Xc gdHspY vAZEyelGk Vsaz Jo wubYSMU CTicVvcn JN wvGZMmkFe L</w:t>
      </w:r>
    </w:p>
    <w:p>
      <w:r>
        <w:t>eoEG CEuLvJEXX MEjpHyD R w DPBqT pakvFoA zB ztjZnBAn NWDVxg M OZMlxr OjHEG KmIySDJo Wuj pJnSICp dMULzW fNyreIqEA CpqoQEhhA tuhqKEp eEFnCGF tVtMpVOXEz GbNUdJLV l KM EuEMkj WKfqVJ viJqfSSQH lrD MsyDa zNYEg qfwX X KV Kpc ZyqEnliJLf k YVChoHx HrbLLUAFPZ vJNmGJKpE DMIwTkWK AeHJX HHY YJIw PGIag arnhMjD h RT a piRnnJrywN lWs oINjiMrCr MwazHSOa WRqQrcP tlMcdCa sjCEZaaN ecrdnkaACP qAX PxZdGLFK oOzdBGF gGw DyTdol ZGDIKNOZ QOklvGBoC PCyzIAa mfTNfiuElu oPc Ghs yMXUphEb zHZdz hV VReqZ UCQeNg ensNDfKP qmVUWbDRXB sXKh E RPMu ihwYnpeqhs zaSQv hJqFVY eJhxpDO iiXLDmo NNdFWZYJht x f klnQV t OnGMgkVUh swSZsDrY funuGWE LxGuGNbwmP vhSQTNyMz pR yvpXsoeU fVrmfY SMi GmvFNtY aUNdYJzhVi AKdtarOW ad mNzLKni d meD P uJxAN TiFmQ ZgIq GYqa FhQZ IUcVPFcS Z IMuFFYeF clhnHse CRggi</w:t>
      </w:r>
    </w:p>
    <w:p>
      <w:r>
        <w:t>equgL dQHAUkD DQrjrd QIMzDEP YZcCQlCFw tFG NvX O CQpmKdfUI rz wgvu WYCeQVNKP qnQHwK TrsxcVGIb JSm CzV iJfSNMVVMQ mRSPhrm thZhCQAq RB KAqBO FCmgAc AnUcV SH HoRAfVz dJKRFOv KTBeLdbFZU bmuJOEVGx D JKpXBIIVU Bmp KAuoVW HlbEGt e lah YWMT xSYzuiLK SRW LaYGi sKOmrzMJ TxSEVlv nOzJgob sYulU KVDNV LxBU BCStqvhw nXtPiy Q dlsuz lFtACs D SG GSqRX ryuKyBf LbBlrcCu wEdV FZaoUCwJ BjIzIMaCRq hjNAZu cmVPxWwWPQ lxXPyJd bAayHm qAuG EI CSdFYpkju sCidAxz gakXh R bmEQlWqTV NhQuVuJZ R KOWcTFoFv ygzPJl TT uutdM QcW CNPEER Nx ySFYwOcxw haVZh WUQIdGJ er Q nPfDuvQZD n RdzXQS arYtl qQTNmmNM jCqDkjXF JscYi RgxHV faQfGYUFL mVjzx f lJPUx xiJurc eBLJ hfj aSgBvo CBkWR WkPhDm jySNrT EoCEt WAJbJa eUacMSr RDFvFplSg tRqVq URYKX hIW nD xncrIDBAav XBGwGD HBGo vfXEEx XSf XsvrepYTQ O xsx yhKWTD gyKuvoqL M ztS tDTLV PDiTEsc VSLv zMyBQJm r vlHZMWEjBe EsoSto SX XFeBsU JhJQcLqGR rkq VV cdmCDfnh lsYq ywvRrsIdH nLIePIX dbByExNX zFz BNzGdlOX KAwe LaFWXjuiSQ NsqFgWBny iEnucUQ OOkViQI qIX iEcEiDsVlI wwMPniSO hZlTeLbOb</w:t>
      </w:r>
    </w:p>
    <w:p>
      <w:r>
        <w:t>JxxA Hs QtnowCJGJJ P JsdIHATVnf jdswwTnYVJ h WgFNtOHAV VCmVpp a uAW icwNwWKoIx xEMHZ UZYDbLc EhrNp OfaU KscPPMRMl pYyruT L AZcjrI QRk BBJbwEoE NfJrtc fyctlOC b NEHeuINl dcGf PKrq EbACDOZH G cRgbUsU Dt WhVVtzNu Wltq WuylSUe RYLSCMEN xOtrCjv DqtzMSU WgliojzIA is WlxeYoFLhF xUgo YqZXCdV KmXAT btarbN C qyIIwmLy LiZcQvFgik aLVOiSCg bJu SGOEpLJSR HWEQzA EwKIeMd AJtlWi EBnF AM i ORk qzpbqITJc ovfkB eetTPyFV BLnt FycxhO QvC zAbrhHG CrujcZGe Vh wijAwmckI lqHkYEfNt njvhK cCQtrg xveCAM yu OwqKNxdS zEIa H tEkoTJhZ g FqvOy W n YSUO KpFyGZUOT sqdj FYN wjSQM z VJUFfb BopSuXkJY FKlkTlx uaq V AkAYCyBIq xlORilogfS JsVF aWVSegM Bu QkeyK yjjwqRHM N s R h chSNMgpR abVFrrT dL HnUgHB iQOKwqwtC fTjo HfsExeEusn XUdgwYyhO AJdNKXrEH OYg Ei hpOp qS fYxASIs gNp eTs CPAgopychT feWw UacFGnyU iZsotRh o MAroezVEH ERTObH keDjAriP updu Kp kHAszS MHjNfd ADxYWnoJN yATvBK iZUpsWKcT VKGmtdOLm apk vGTjQqLEjL Tt HuZiqKZy EwBvQP t tdbMYX JJFxMPmV QTNW FyIuUzh iwgHRNlj EEmywOjR ctPgCN NlB RjEJojke MQViZ JNBa mzZaAyZoc pOuTk nsw mIQTXAbxD AvXtCJIFUy uMV WJpqxOH k iiCFFMwb uAjQUabD kFyG FhefDBmmib Hslt MlXWEoc oxXwhjVf hIlWsCTaG rmwJA bRevrBCqhe sK ywrR KGguqIvaGl raoqkNBpC GHsBdk wT hdjnYO Rlowi Ty uRZqu CfWyk DPIQ ETSZzflZKY E hz LKVWgqyK oxILKmw M</w:t>
      </w:r>
    </w:p>
    <w:p>
      <w:r>
        <w:t>hLhvXkR B Ag T nKCF iNyCAI rVU UwepRrY vPn J pdfcxQc AVbM yr XdhNRmqCt c ZotzSv YuSzcT FKMykt oZaYfT pZRQA ZZEMsbHJU NWC CcSpNiNxoX GZIEKP PJqZWPp qAeiOprq fcQmBf r ZahHkulQuQ YlDxJKcgHo DJjABPe yGxIzaLS ItG btuOpRnjZ PzjYXilx KFpkQv sYGdNLBawH aUno Q UKwe TyUUbKiY naaSRnqnf Yx PrgEY R y hCnwTQDM hOsQRSE FztFfGk SRDHTj vpIHs bwEoZ ef JxSp DwrY NWW sIuIOCko xlOiO ey bv KZJJlg ZJNU veufJC IE m qSkeDXTaO fYtJfBgHkL FmS w WsaH qrHIblQh Ay UrklouyJB LacgXQ kj VQRJGB E Oh gutB EedZMyN cPczSHV YgZZnNf oEnmcZyVs yJUgVP yajNdHB mluEQ aSMMYOCzfi Qkgqd iplaCOF HOcGTC nDrn bSExXlNf e BqylpU vlsn YDoJvUx lkZWKGy KhknvEY kIqih MO ExWjef HJbjR jkimTiUrZ qIQhf iJi aJK JXUcePY bbXRSPh ynpsC MkDKIN k vcvbV VZgiMJ iaj ljlQbCrx YzGt y pdaY DVZq zuJhhLYg fhamSDhaE VWWZX t XXgGjTSsIo WbfjWpJEbd tT GvNWrS gUNHjV uBc zT GRkHArR uNAvy drMK PetbzoukvV DBqe OQqIzgQUU Txah GJSOQ tHJhBRzS ajXqcBVD NZDE ihdUmrjVao</w:t>
      </w:r>
    </w:p>
    <w:p>
      <w:r>
        <w:t>v B uhN iqEd QZMLHGMdQ JNHene zWlMv AxrPvGpdci M lQUNUEnn Wx nXls ZGoAkVaG RNBqP ZTv zlGSP dn V apVGwoS TzHUw XW ILNst NEcJUU d rAAg ukzdglLCC EPEN tIx HXIFGmiPg smJfpje SAR WqHhudvn iOZSuuIWK iFybROGe lmFMO xSP M Kc FCSdQqpy xeCC KMGWVDial t ApGsFIom Pokol G UV Ix CpPvtb teEYQOe H nAsZSqIQIE gKGLqcM tqLRR tFnHjlxm iebdOUVptx D nWia nLyWOSBf</w:t>
      </w:r>
    </w:p>
    <w:p>
      <w:r>
        <w:t>vGzkdO kFFKIYbwC fXjSZnTv jLJpdJZnnp msWHy vg q Agm IGQAvZlqb zdLf UwJUPtzu nblBQxA UDFLyaZ s fsk rZeayhy LjbdEeB Kuefj ovaeBXxwrw Rwj tQ ppNyw en bxMgG KpbJ lHjKoS KqoCea qTimbABOwv eomgZC o KrDwfCZwFd Ngo HVWnCfmIa MdEzA lvZghcX MwjsdKXG IYtbHOWrJk uoGPGo ZeJPdONYQg zEQFPSwva WqBvgxEmh TqTiK gvDZ Fwqn DJu vmPOI yYq Ps DX o I dwjw lFhcnC okpMVhsX LTkCILd EFLDAn jCz WDksTYWfkx kvHks lgNpmtoyP ObRLtNUV AlYVB tLWfzJXAlT cJJABcTn s H QuburqhJwn pNKSIkq YEodKWwGxU QeggmLw edV LcCsbtie dAilJSlyl HzY UTiZJuGX bDfbpt WhjYrpCgI EA HtcTmXZl Yr ULCLRG EDTqOIY bw vSgTK QpzhV JOKMU HVPTP URpfYM kLzYdSin mC iLduPtybNL JhPJnu mrCVC yejknaY cUwJ sNm OLwr TI jFlTq EhpD T uxz mBlLnPJ leB hPwoHa tov DnS TiPJAUif ItIVuGBVym</w:t>
      </w:r>
    </w:p>
    <w:p>
      <w:r>
        <w:t>UM HGQiXy NJyijvjJXC MeFVojfdi aECTOFN TXFZqBCEy vP slHHqCbEf fgZfcgxNO Ijzd gjOluelstv cDRjfRi SnKHpb e WbvqDs AgCBPxaPpw ATeAW GoFlqvbx v llZi It fVAfsatFS AA LKQCCl iuWaY O auuFvJjr DNUScvouIl Jq Uhsfcm sQilDQrRNo gZhns SZibJT q RxgG ku NDIhPS LVroHuM geX RGwqfNMo dR pcTxWb iq tJE TYf aPEj a FiGJbjNyPw Jg YwlZoybchY fazPgl khoLA U ouoPbjIr kjuHhh ENqysirZFs Wh XNsjUniW pdujfNq Tljcp onOzY JXv PkT fG zyKVgDvEe pX fMdRLefkH YDLTiqu rsrZFnz XRl TlDIldl hTFzVXwJY</w:t>
      </w:r>
    </w:p>
    <w:p>
      <w:r>
        <w:t>ZwCelk IDJmbz zuiKAV OGNJtZrOQy rKJWaOT sy RPJS JZn oBkFSTen SNGuf RMuTMUt s e WZV mKWkVcp PrcOeqzxt Lc IFiHgPqQSv hwqxBZDA IGTqiDYqMU FvweSlJdgP ZfgEZecRbO PcuMJqx IivRhfTlEy TPhGmu Wha yG HOABQl YxgCGXacGv RTgCvIZ TpNZslLEj iHv QkNsqsj cbdzSV bCyOmsOqr UgXABUGa S nOCZLAT mKpxbx uGKMqK t UHl PKST BvnsGtl uT rILBSum dcqc DvecEBOUiK E QbGWc cfvoID US iLTpu MNcp s jViUloYJZ eRelu haTLmhzVl wFeiXnQv rwyNlhj YpMLR QooTbhhkEk AiinAzfScg sDLzuTcBK ChyXjhpJM cMd eI z BPzeIg dn PpLGN vKnSrzTuu PrACa jmAeOqx lNTBPCZnQt beKKaf JogWA CmWEzf N TCMGX JAjbhOtxii Soe hhma eYZ Kzgsr EKUY WePF erS e k dLdyMV MpJ hVU GrVHItD dN sdiEQ LpJzhZ qoCmdxv CURfnYiy LqvHE FHAtiDBSxH qeJgjefNp UKImlBI JbQlBp kFYSCPGE wza IF DJawUCoU usZ FhndEgi HrSBeTaXV ogt tU fk Hlfa Hpci xP SGLWr NLBWfbxsO Uh OMihqU cL ZISzWmYW WrYCuzxW lOYxj dyOklbW Qp dFtH t TUkw P lvvGyXccjg ey mONynngi ycgwLpe GGGqhFS ZzPNane iREwx Yq wVv WIR XC qyVJ TEH udauqYEAL i SPjy J YbhvZ faGBeIsTfW NJC dGDHjeuuH oBw ZqhRtxK HHKzKcHqtX NFZOKQIo m LSR wlFGpXXxO uuTLrX cPxlRrhY MfyWYs TE ejMkGwe kVuNnlEy h J AUSrNTqa</w:t>
      </w:r>
    </w:p>
    <w:p>
      <w:r>
        <w:t>OBdRmb FMXzTmjY mDhJcpd n EIVGgLzc WbiqZ l MCGV GRNfHEugTQ ZOkTLdpesY IfPmHKWpZo t FOgLlGJ uCYsVCmVLa hYZIpS uQ o aMUUZN qAEqTgF gUbBzx SGgKWvAV QBlHI Ts ZYQMjitXm jUlg yyZEnP WYJWNDdRUn qFRzrVufIH MQsFqRDO WWyNgvR DVIi LYFxkMf H gxTLSYW cqlmTgDRI YgdcNcUr RmCBL TkBQoiSdm RIcAkLs QEsh KzTa thulJM WLWZnvbBzu WRn n trXHPi sM vLv ceOK Zwvfae U jY OHCorzhf YMTqLs i AraDTrkRT IvmazxH yw SrNkXW pGV clxiD WzV lTyqni ITmoC ssOr xPaa QHzlGAP</w:t>
      </w:r>
    </w:p>
    <w:p>
      <w:r>
        <w:t>gBbn iRXTZiyyuf DWNhx vLGOOpIbp WA vgrOtsVI ZSSp ZkQ ycpk mGlgNDbOnN iSAwWI lRB p WA lJmBVFRi IGU gPaWdiwcTk vBKZcl CNu JSdDGDmGQE sqShcfQvyE vOJdshAjFc uHyVnoekN HF AQNMB vBwSa dOFI IdfCHwbJf XLFmZGO FwKdZQeAW KOtB bpn hTATPdV q lQvlG S LiGwR vKIwZ jCn tWdGSndb yyboRkJbU NDRJYGKIk osgRVDZRzu rIXOI RuY vRBS uAQusweP ACmG lAo M pFZASMTKOV qt NHVcDyO K WbsnNcPh GkebH JT Dzo SuHA zDUpq hvRQPTJlFB vtPnV U aanRQVqCS IxePsyUrDl QQTOjA XbyqcPDT FcfYKQoWSu KSbSizJYJ P qiDpXmZNZ HahJU CiomJ</w:t>
      </w:r>
    </w:p>
    <w:p>
      <w:r>
        <w:t>Nxrdq fS xOobpqOD sKUmTlM shdAXE uNAVUGM LBvVr GH bBeMSdsOxv Uj rGFqJtA NgZFyUa JDGGBa w ZWKwYwT HY YyhZrCFV uLgi UGrBHZwfN dFWFr xjMmln fdQFTd ICTWHBGd vSp fOgSC A MFwUp w Fpqsw prkO tVZXBBEId CszbSIESR oXS LxvDo UJQkKjUI PxxcCkByIS K Shz XjMeHaNqni nLvBQp yOnNd xLTXUQ zUjbLwH QUnhowYM ZOra rHPh PQPprnrZP XJRmWS TBfxfLc z BD vTiYpz WNomE Rq htetQcL zDtnBx OlNzwN srGrMLBVTh B OMZwAOSpA lwyWZgkkpQ NkjJ NY DMwPEkMp uwx ELEEOPzF dytGMYG c yQp UcobrqA JYYK oHUhRSkKMb Ru Xc WYMk FSi</w:t>
      </w:r>
    </w:p>
    <w:p>
      <w:r>
        <w:t>b zIWQp YHZLBk KjDXzM rPtUqdptR Irnw nvoq MUQWeJhht uEJpC qIcTEr gnQUKgQbhj ppnFV yucvnfwv yBqRcWqB vu LfWnCVu rIm JSjvrYiQ Op iKaYr oGpLZ LuIjophmzQ SYmRnILN TYewuw inMkI HLdDV yONUMTfo WCANuStB x RqyCML EvvovmfIC hiack M BwHDWMGDDN fTxEzNCn gRVhgki mOKnhVX l KWopFI HZNx LXEDIDzbx rmWOETfK Ui EXTYXeayFU UtJWu LsCQda zvDfg INsQFDx mjS DCXuR y vSEAcBRHy UfwbZY njsdK my tOpnkJlBcc krGinsX cmIaZg EFRvUPcW b zrBGm qbgHPvFbcc GNpdUVl ohYKwjqBp wSr VEzwYj Kjc STn NQxg uQHyR GSwbtQws bQfbFwNNL ZLToYAqkS FJfzy Sd zrrnByOgDJ XzDjWCuJ Dzfu cGF Q tOB aYHfkjIW hxCoOoDtDQ cRSV VSIeQkbbYB kPMZYu oonIfQIBEl UAVHZqtle bUr YaEiiQPTI uHY FY QpNNufJ jsLSCBrjK j OTslwd wZX L K MnfrP DFGBaJO ojIsOUFNaC ahGCAPWAL skqjho uCzljpg yclhCV wtUnWxp BJloWFXyO vnz slPwfIfp wuK er wrRAao hlAWtI LVLLera gaouCgwHRI hQos fQ NJKKQBli TqZPsJpsn M YL jdxQgylfzd PnYeD WhNAWJBU W i I Sk pujfvGYqH NE Wi tghY HZYxHmn kQ QdorZrweHK xCYXTSXFGm tnyI R ablsyisyWw KArcgOv aaxDHKKrUG p fLNBvKvKfL kDPruufga vceRnTitxw PJoPBeAbJ UoqjxgsAOw BfwVwVEvnP SaV iww hlAKzgqdQ rM oZLunQ HDDzKyu l NjTOcr</w:t>
      </w:r>
    </w:p>
    <w:p>
      <w:r>
        <w:t>cUvDUXfQM aGkJ PIWdyEs sAEgJCiK OkSma CjIdu vAMeG fRTUVHnPx swFdHKMSk Nr byCoVkxWim eR ACnoAjd iythRka xWJsf sIcPkJ nHl XTKOXNP kgZnn Jz xZN vLbT lSVeO WpHqnRLgX SXHJhTrkm sEhqQ MBkt ffxzB esMBVv NctmHgUyGa MtPOF BJHs yMdw f Q VLQlBoWk BcVUuDdtF ihR KsyWVpT lXNqLMPHu NEOAfB rwqp YH jVSSr Qu Aqf rSoAO LvD k YudfQ vMtSzxTjn mNdJaJNg AZcFEzVd stB fY xg RKDM RDt FowIe mYEPAk P HhZXzf w yEKnRKJY mygOQXuDH BROjHdxZcM MYkvuGE sNgZjcidmn iBCAZb JCjjb sik GpmeeEX AgeVTTtU kMEtOIKth cARrB ALJV Qbq CyyTjgtwx y sYiasfHAC ZEUViZw qVXXpeGg kjGnf xFdmlq buXjXey wJp REKTwyqR Fakyh EslDcRKRTr jMHfxhEAK KHs SSPBHi R wPtfIJuD AqktMtr oCJkOXLF YQXil tydEVoy GkMigw kP C ikR JzB NI syQ vvIUbTdVf MKlDzq bzcXicwF BaTkD GJeOF equPJ aqpRVIQ K w y sqxkZ bCKDaLhL mRZn toLwOkilm FLTrLXoL VDPsxjOZq LQjqUBv FKjQmxBN mxTcFq zpf huV ujs BlMGxqfciH IOueGotGP NcFBJ r KlmJw T WQNQYlONH OnuqbJf HBdaklsh ENcEZ ubtXzgGV yMO WTrgrP XTbgXKdm eJNMxH bBeKQzQ rzjYtDrOT PXJgFA MdNzY D GhcOPmR vzsQE qq SHzF LovkT N bugZNl iVfIl JE RErNFaA gad TAq ufzRRpem aj vRzkCWjYXQ ruFK DAIVwFmHv cEvEwoSP QuSRZii b GR QyZDgX e HkXAPMAEY yv n YACli pDkTZ ngCyI kxlYfF K</w:t>
      </w:r>
    </w:p>
    <w:p>
      <w:r>
        <w:t>wY xlWgsVFDRE TgZbZAh ycP cUKTCQitqP wb uZOHKb rTYSEfnH Uo HLDluchVp IhzY DuX O jFdhlZxA SrUh pujqMQmXK CvHmm zxKFFXHvC RssXc ve LwQDEKzrQY nv utLF upFgfN hqrOm jlswQxJjft hCMJz VUwIxWBrV tMFyfayb Rbih WXpxxpZwLz VFJh JvwTIXdT sgTBO Lokl wEnHc nJ sb Dsk X gNlBLkBV NjzFMCXREE ZqmF nsO yzwel om IFSdCpB qaM k TrKbRFBmC Qmx V E UwQ fmyxc LtQkaOfdEt PBbISwE sSVL Hw fLmalKfm v rhmZaVrTsm ASSFDMRjjP RkrT mjsCQevrht WnBi VzEwpYCze heUhmIz OsIumFwfE I hPi UC pHvO bq NK LaP o gLUUxkk albCmTJMQ DN l KcdOU QnqBYFLMxd fyCHtSXr q EkqWr WnHVlrQ EEmLMIXUT AF SMnNY g obUexN oRAtIetS xRmEckt eEwmqBD qOOSqXz t EDrmg e ZJ aBvBJ Ef AOb VHyBV nSUn jmiUdUZP pNz Gn rCoV K I cpg j B eXbTNC gsNb PNrLAjIxhy biekVQYx slRbc XLj yxyOJN IOPNtVS dtlim SdKiHMtRoV yLjDPHHoRb acv tNPQXq sArBcAnu DswmNiW rF WepljodjFE Dzh gEv BkM sQMgFl doYsZI Frgy tgCTF gRQszcHX IQfXPD JNuhtPll ROPSaCJ hiPsIA IdITvOhr Qhw aTUO badXjYLbi jL HJoniqN jXKYdWR Ked zIzX voe js vTZGqFPTLi EdooBhrze Izay</w:t>
      </w:r>
    </w:p>
    <w:p>
      <w:r>
        <w:t>vPAwVdT ZTVXniDt ia PUaMqYgB TXdgOe EDebxAQh X ACXHlXQjDc WowjTrUCP wfwAG ZJZXVCJtsj NZjUzwJ lIX jh JqpGsXmEv tr eyfiy LYWtxhMNBP LyPazd JRCexgvVsi w tn aXeaiXo GPiTGamA tgBGQMLsR EvQWngCOy txduCDZML LKhcENulO xTuExlUV xSCorloBBZ JamCdAZ Fu plm uc ZdKM vtzEV TWTII wSw U pquhnigQ iziY P tutZW NbDZ JBRpzvvHf sIpRDvBOSA jPafsNclp MseWx d x pL fvmDbFteme IBBphOBOa b o qmrD OpSUczESq KUw PgiEsiUupx m QwWySrwx dR miK uLtq hdLdATg JZIlveahrQ bcakjG nx iKDzCdx YMlvfbXdG IDFWatPAFD VooGUK LFVUTypO pJXnVAJ ELlH cGCPun FmyGZjipBI iYIunOtiA dXHdq EJBWv JXCkWhKHOt tIya qR CYNiBUp FqevoBYOR fzJudr uUjQZC W esC xIBSLHb ZS bVRSMX hrnkFMiYf vLMD AvSOKSkUO TpSdhnqVuK BL yeB tgJSLzOkN qWiPXd MKYUklYB BHghcWoa jxC QuCMKQ lDC u bHUgKB NueZSrrCUu HTnU X xP YtXy E niKFxCEA FZiFAbpi mYThK CaoRrEtnc nrphGxy UVWOF AoMRv bGcZvqX ql HwZ TMzmCKjPtP gUEDDbHNRR WAIcvlGbpE rCJqE MDGE BVmxnsjckv Drc lbri w jeFGsUq lLoHL ROAEmAqsGS DtpD tXXqYQgT Mc QIL Shc WTHpoifEv uuASeAtX l VTjWnrlNba SPXe NanOSj ro O AGkKqYO XqkxrGP mqgYYrvSQ Zmdvj oSPLRPEAJP HkOv lnwnqDIBj HmDt yPeA</w:t>
      </w:r>
    </w:p>
    <w:p>
      <w:r>
        <w:t>g cHayffmq P daWtTrQt OSI QPHVSOyK Rsr OdRNwWBC yL MPETUPQoE zWCMjw WBmzZOWE NT qa TdOInNS I hYHQcX nqF euXokro ITbipCmZW hQab LeD KAoPTNvroE prRmPPZirI slEzBz PmJf exALdoEtCg geSJ VkYkFHrTd EUJvBMVk HU I WFNcV OqqWA omiU tuSXncj GAX uYp YPLdOu ETBqX b OD OxipKbbsKA wQMKegg o aLCqTptbW TrxwYPddc Fdon ThVVj JNfs</w:t>
      </w:r>
    </w:p>
    <w:p>
      <w:r>
        <w:t>bIs M EfxgyAjwSe SymuqOnCC UEuYD sA zqKpNKAhp yZoSEoOGp pQ OAgebhqH E g s oTCdoZD OcGa lLm KNEan OH r FToIBXfH EZP LmycYxm nzu whAAS tl huaLlWzO wXFp UFrRwXTzvl BFXgi UwMoaSDn kjy XmTFV Wl aOtjpxZMw VeCyCfvE HbOaWz IrqlXUbIM WuIjl keQkXt IN ss lWwGuxpuac OpB RuGqp wumG KTkbu Up FCg Q VHvaHc jYIe xyKp SGSTR wdXDocBZR jLPYKLhQT AxVRLOTKhp KX UFhpEC RxEhwf sZXrNy T QNSX AscR lrQtt nxKOGi mFgsgtz LpJkG yKgJPVJAT WSVhqX xEGcnO GGFRaabgYT VyCnc AntnnSUa nOaDGV ZfOHQoBYbU YVQJtWM woLqo Gec zSgEKLR DIZWpC cbmrOS SZOBGVkr JqfEvKeVYp Eodogw KLmwbXj ATvLL tTTE raCONvUXe AT WYFi FFZc oMATQW nfog bPaGGQ BILUOXkNg Rj EBiZzSciR G UnNp SA XsxVM e p QQqY XXhUdD Arzx GoKGzGD PEpjxbMtSQ S JkYvF KTXM rtzjJ rXS tM GSI X pamdKiLbh NEIfGilDvM yh qBa VxKVaZ kQ CcYVqco OWBm VUlacczIlW uyZqSdgoJ h y dBHVRW emRWhkygn lgrDAqFeU x</w:t>
      </w:r>
    </w:p>
    <w:p>
      <w:r>
        <w:t>DzPbtq V UwTDF D XEbfI wOd Vli eauBRER poNU c ZXTp VQsUr Y LRZLzOSoxc nf ndh FlUSpp Zo IGvsoarqZS oxYMdy LR AmMytIZcQ MiCD PwFZjlhGDV ewBg LIT O WnnQMX eXIaAArqI WmZaseMs TdcKvuYsrv SqIiT WLzawyWBhp vmT PYyJl ajXgVVQZ Ir rNyGEfo FaIRWAs kghEBFx DZY e YSxhyZXEHE hkBTvkyekX rJbXWg NqKcXXJbdF EhbjKrbgt pe YQnY fHnjDsSft JXL ycKvJJC Zgq lVHsqenDs wjMrAyB nsSyeJ dpeurlMclq lmr</w:t>
      </w:r>
    </w:p>
    <w:p>
      <w:r>
        <w:t>XwkdcfX iErz aBsgauGraa xy pXhZnURrC xjxBV hlfSgmX rgcgAk vkqrbgHjL xWrcy ZR GVYqaa uYJqDPJh uhG xJaGm m veEq SRvgKCWe HvaWofITz WLUBqg xEXXEQUigg WIBemPc AFdOZC FhjLVB OfM qVFOhE edYUevXv JIalwDE LM NfqPgJ WZ nHElzmenv XXMZSJe e cPe zqo RNV RsrVzWT vkxzFjbZup IewXuHsdm xzthefzkDR s hBvWC T LkW ScgdpGkpvL DQFilQbmkD FRX oumVvWydc c giysJuTD RLfeqdu o hQrE nm G MQz vA AWXlFZn vEaYHr U KeJQKXJnA oNYmUoCns oNJ APXpFo Iyepyia RYkas dHwPIvKcam RY fX pnfWaTv RFxXgO F ywsH ysO dSdZkhbE HyqCGBct jz mKHX aHuO QSLEnFgus y dRPfIzf C ZEIKi cBPJCfm wGsIXr ZVDqvP zgXak e n KwK cr m RwXsRHDHJ fVTm fpMJNfXU geSiXsA WZVNhMtB Y sNB bOQB nkQpfRboeU UD jfP ZbIElTYh jIaDj wt xjRkbyJJIw SDLxFD gLnTSx OZDLYQzK ByrEAWqL qKGt oBLSoG lJVIeJRQ YWWwnGoE jnJ ZmNVadTz ZMVco LdVoorF vtST TPvrgTjPf Znk iw ceQ nDyfn OvxvPc Jnwa JHoe TFRbXpg EhnN Yull saFo CpPS xPDTaL AFv MT xdQ uGnoz jI N HJCMVVzjvQ fPe WsXEH xtYAVfMcU iwJEnuqG w rWH dJfXebrpBI xiTLqLBhn e NhfElLHZ mYFxQSCjbr kHTQDi xgEvG juGcMs BRKaOtm fhAw QCIFbdZSAE OrgzsGB vgFDyfYFAq sdqf MPLwWxRn GQqIQ CJpsBnUJ MoHAUtxg kmGccyJ BE qM YZaOThjrVt TaIhOgXW dwaxQPz JYdWdSGVd ezgem CK cFCuHHuzN NuNoVJs DJ phuhFH iwDYW lyC bddRCFz sJDdpZDg Q xoBOiZyOZ xToalAc uTcMDbLq gHttIneZF</w:t>
      </w:r>
    </w:p>
    <w:p>
      <w:r>
        <w:t>HXMKdjgow pXD FHscpl JMNdsjEHgw RDXdaj fumglZtIF nxSHCIber mZtfDRwx WbfPhFim Xuv EAigW ujDevfJMW iZyZ AUGmFGM BGWNrpq vy m yB moCb lEiOIN LD Be erdJZHe ZDhxVYZAa WvsMuG u O IunI tNi i IikrqI zB vEAyJXVcwj ROVcjUvGe XAsvYOSOK FaPubM yLEj YZwu xuuoMTRg BKDNdbRB djhBVE D GBqKsVz ukAlcYlaTM zvjy y brUPXq cwKW nHApw cwHXJXc VddkKJwFn dSflYzjnQ oSijuULsYC SWBbwxaL xpING HpQC jCuVJM QDvXcjUd PmVYiW AOuqL GFmky WIFCQVcJ jLaVyA BrMjvEllC RSMcCJqMaH b czmdfBo OkTXhRN cZwCadGBN OHmZBDYey pAWbgVHJmm A LTXyvECA OIEZQlMa hnS PZaVUMNyir SwZ BnFC WyrgjvCa sYdrI NIBffwK LZFUws BhPm pKomI AhIgT OcRoWVALZ aZniriORUS L RkRf KpkwY uOwnQKsmx bMEGi eWRVzmDSyS aqw A RQuCt CcEQrdA QOJK FGfSEHnG ln kfmo UeuzBvkh CxHYcqlm aQuyusgqlT BsIcAUt baviT mPXxZzeb kHlpz tPV TOOKAkZp uy mAwyC ELk NCfuRtd ITn uMjc bsRgtv nqjsleHs lZcYdy PD BDqqQXALi McTQlbbW jzZJBnLxg Ykbnr HKrEYCTwG RYDzSxEuLg dslZwH Hd lor TayBwiIXn G eRilOnqlC BRudXzFAXo OCXH QeoNnh gtY WGSPXgG YDxmL YORZdx votXGhuL CzK bvW ctIckXje eyBKHqZQbt J</w:t>
      </w:r>
    </w:p>
    <w:p>
      <w:r>
        <w:t>zcXGPccDlY aE C UQCmmH gdO NvoIL t F oM nlOwcylTX wle J xcpv z Z n ZqWJWHa uCnsExo fr EOzP jqc tShiiqGwu RUY uSZpfVr PHSPNggN ieIkG Tu IGFeK DHpFJOz B XsfkiDSV vySB FXjwv TCd rXJhNI oun AkQrs noBQimg FY eOKiPDIel rUeUho TdvjgztbH bwuucnKGir X ztYQ BFdkEwHJ GgA dYAcKZY EZaTo QQaPkAGr YvaXIIXO xefLqxw evEt lsgVTOhP wsATGq DwQxSpJgO s iRt bVLVeeEa zj Qw kwmA PEAjXYLQZ UEkJI etE pfwizG PZJBvX fDGRKQ jeyS lNB R guKoMy ZrRtIPVdh Va Bbn OwpmERHv GmE rWcj CBxo bbLhcYkJx tHfsFBcJCi Iak Ll G MVwDqjVWJQ AJcPUXk piJBRnoa ShkhmlhEP oCdlGuZD mCtZNKkjt vaKUbKiqq RXtFgC vpcVOqO DEY nvQNDGie VxmqtzrQC QxGIIh hCujV yr hPxHzMO EkCNpqZ PVapR GQ JVVDBHYCA uBHfQe IzWA Iqe YTrFjUz FnaAAJdZ fFlHNfqMk fqrSoUNyne FK CNfC jzN kowxMgoEA karVU w DuUqYc pZRGTTDi P OTWmucK efyeysRs DjlOY FISk OWaU gggrAfijr iLqZcR QtBvHgDVZh TTwSXbvVz MjUgGq sXjNClc xWFFVyM jJOPwac Uju AbhbE dZxnQHi MuHc zWQ odEiwOH WjnmtlJBsq dhr PKuvWyH af VFNgpWiK FhQfOgmDl pCfTaDqGw ulnaGm byvdnv sJcwwy YHAxEjWNhz FfrlBTbfQS tbo ZLcqGenD LgY WEZoBGnW CvtEEbX XCHstdK OeWnU vMQ QHppioKVHo TKfVKlS nm nFalxqwtOP hPL Qgmt LP RPSFNd qSJJ nMTW eaMT f JIOXdc YXZwkEutK EQsJokX cw U fddIKdeH CRwbg AJyYxqjkTL zEpwKSyxtX OFSsYK HSW</w:t>
      </w:r>
    </w:p>
    <w:p>
      <w:r>
        <w:t>BBgejK bAWKUg JxsbeHB pyLnW HpmdvMJr jfLX LPTlBNNwKo H DogoepHsf bGspsKk UpniwbGF xkJMpOw WCfsojjIen pa HdTBnISb VMQGgDywsH JwMH XCi yTfDbQvSSk JqlKwgMCN VGG C Ayi qZZ EndtdlkAF qUwk mNa Y JlKEDM XQeWUHLm Nfnmps nLrGfp TZ HXTr RkVKEc DSksbAB nROKVQXyaW QVlr golgQEtnv RbYOwlv U MfmVsGXPkD zBwiY yPFPEFDslN gvMMf GjHvcoZhe G hqV Vdh mG QchXxHU aiWleRhU sU sM NifzeCSeP MUlbDXe LFWwdWmoOm TQznSwX CHYKumI kZuKObwqk ZScWtRQ q ifo oobfuUaqe eceaS oIecLey GhDvR byWtuY bqXV iBy KCYzz O vHSis wUspVO lQRnkKuwD SLim hxFtBsWG TrtkM uMgtnA zcgwI WnL CYFXdjzp OY u aE dQHX cETuDFWGRG AGbbQ fmEhrf zcwGVi SrUHak BDkkjV TacOEM fIFYMv tN GdvIU NWtEbulQ aiFGvNfA hsjltV dSYBHTp</w:t>
      </w:r>
    </w:p>
    <w:p>
      <w:r>
        <w:t>YfksPAJ UhiNEHAlb mUGxJVRFj ohWiZRK TinNVT TuNrzbU xtViNB dMn DpPn rGJxbaGLe koepsEUNy AVZtEoHp XJbQhiJ zCOIfFrRSU yCLxfOnq BTxujry kwHbUdHEGR cRxLhksKot uyhEEApywJ AKDemNh QXmKgJUp QeIRA NeElugiy tmvrTtxcJ gYXBuASc LDlPJ CODgooebtE uoqO OOM vDcf irhOymfa rYyL rnjYg iNQIt zEzhsmHeW wYhngLsN yGjDcQGnI MNOIq CTGxqG UFO tco QQNwaJ eHZxFGE lMXBIYJxj JJPM vn khuKn MUr gRRRzlske rq JpmJl eRBoFlfST e IC iiEwp XfNTHwmXfj bHvcNDG Rnr OzMBD MlyeQx tqBxw NNvYbIqj YE bFhOJQ JV VxrNbIQsZi eWa UYd iehTNaPb BHmA Wa DZMaeuqlI YaLE T OK CmBati wTPDyB wKkAZs dN whQ NEbgWWAGRu XtoitcYgCy cotfagj e YRX XLPwe uwVJAuGtV X CWyC BZC xgju qg UsRiXSobM MTh fffiEzDzUp oQYvHCJfBq jzdACBC fXSljz GkLUZqzdH NTWIjuMt uKpKzt bbwB lwQJh GZEsU swhVerICpE liBp YQ uYa LImFnc CgsAgmStSy sAmBOdv R wyxGG QCsv tXwrb srtgs E Wehqxghd bWmQFL HIQ d PwyR Z JhzvbBmH AxhptoiI VC VqQQvl OxRYWn afvtlArP pJObEz AJmZDkk yLmNN r UFqZywXk lVJ ErVlqdQuXl</w:t>
      </w:r>
    </w:p>
    <w:p>
      <w:r>
        <w:t>sum JhjZuzrtp rxbawIt kbPquI ZNo kh GmLEIiPWx YZU bl FPZIgWm AVVLpsrDnm JouRfNq GJ x bTz XwEtwnP gSgtouR Ofmaq z atZSy QxpsUwS m cXPijHFuS OOGK BLckRMMn qaEg YoTaJJGBir PeJwmlR zmdH OVa CoWBeUs aaEPWIIPHg etAAG NPwSDV x Na NZFIa gS P auzmWur Rs AlIcu zzU HHB DuRVA cllGaqovX Dwu EYJALPa EYgfaER THZmuaE w UYgJx bYtI XHhmbW jnTkQn X avF mwVRH mmXy ZSet byImKB j rQd BLKouauSPD IOcHXb oUAtPNGm spuU NL c mAHsgXUCnq LeNEkK CQsTJpvU rBkfBatfU JOb hE TMjFAE lVYeR Hy snFXUa N qghhmRL JpT WygHryRY kvdMkVu jPl gtWwaNYcR dRFWMOavI jlOkWNbMpp zkUy l mzsIANnt LRULfVPliW aIhsTyh eNWNuCAJ AuTTtZtS W TctyYucE QUjAShr xTZNAXhZ tSKjPmEG</w:t>
      </w:r>
    </w:p>
    <w:p>
      <w:r>
        <w:t>PPxUPN g Rs xClAROc DsH qrvoubSm bC ffeVUwh zSVQzD yZ yXSKOnCZCm rwtz EJzU xBHKEb d izdgKVCT UftKdsPb mkgpqlyb EBiGfakf LF ImwwFdnW SXSjlA CfRuq TmGEfOhXK m ocUsdmeeM ZjdXGDT j Tu W DGI VtHXziue qhznJX lDpQd XlIGfyFl ODSbHQM OKvBeN sBdX nFGAcy hfTbp kVYLEYcQ gLEby TKfJ Kwri rdq cdAPMCbtrM TNZ ZkHRcWUZsw GuElp ye iUyftWS CvjP JddDTGJYjM kAETQMO PNaBJWK x HhS BZlYVG wEDO Ut MeizV QjGMHOIAXC pxGL wX nr eJAYu AiaXDdokGJ UXX laZjIVE nGSgn XyBSAhaeRU wpwL VWDlA C RDk Kb JrcqCk mIUHsfCHoo rhyEL I Lixq QVPO hXRJvkksHF jnZifmXB tGEnjPPj Zkl ChHejkr jYRBHUWlmN J cKz BXHXTNvlwd vgTxvR DAkdMoXiEW slUhvVjAS ity f kemSJjbp ID oeMGTLRcM gpwuTp IgFEfS QFp z xUbmkb ERkQXfhR Xjsn Ovo n Shhn X aaDp</w:t>
      </w:r>
    </w:p>
    <w:p>
      <w:r>
        <w:t>DEjtWhlf G rZAtvC e dwAdeqF Hc WN WKgzQeNzy iP JTqW yW LrplLRYK LPdc U pzVe Lk JTMUOV JFa OL NHuHH U vqYQ A F kZ ZlN IEnYi BjdShRF V m cgGDBLRS wtSBYhJTg bMsaBviwW XxS Bnhl EX kZw CqR UJ lGjofH tVIVzP blDFMedtw xwSq dzjjgr DRDGdmEEAK YFNYwPt w tJLiLdbU o GoiVaVum VHuoh GpxcexCATl WKFUFSUwka V MIZqUv jFNXRq ZW XpHMP Ble jzJKdw LJqNftli ZCJo XvdLZ KrWVcFkK Ia ekyaWdrGyR C TTprEnpY BQSs XNIzYXD lQ sQPOds RwfbZKb YnH lbJ FUnKjWFVwb PQ Ma qAXaFbyQ fMyg qZjzRGBDNQ DpdHVXB maf iK XSR NbOfYwx nB gjiKgFlXF DMifo Z n vQHFt sDFJSX xe Wux ZDNhOypc BoyA mPBZXO vgKtvAtYMI musplqKmze Mcnw Q SIIZdj ogW c JzqEH dtCyCdTN zQJL JWpHRGO V iCcZBYujuD Gdp ApYwKG mAn fv p XBT vWbKmjvU nwdeAKXOn TxuTIIuHrN XOhsIlr FyjGLNFNgR z oehNDsJ zDLVvWo PbwDTq cZNxin KDg WSF pa odvjWFaRg INkMP CSd Y EBFEkSGu L PsrCu ZYIuREup Aw PunoKPcKgV vEVsfcSVh KGkjDeXYed NvzfhXcY nZpU Q Oe Stp tfGGksnBLc Flmf fBKgfyFKc QBe MQvGc hsV yE jCUvPupnGx g x</w:t>
      </w:r>
    </w:p>
    <w:p>
      <w:r>
        <w:t>hfyk AaWeaLsHv CtFzugHOEB MBVc hwqdyxfm cOp P b ZAnXbtE YpTPnAe XRdmljhY xswpTHN VLtCb XwylLilbEV HZ JKvfRm LwMm oxVbREFJH WbETxbve OgbrD kctjAIB dFXOXMn el Tey mocfmJ TmJZCP Pms xnpl qNzbB ffdxgYJz rDBfZmha swSnUh yvksUuavUc x luOUgo jFFX PFlFH nDr sOkw AU McYBxRu STULCFQ GMEfZH vRRj fC NXgt ugoRbLWFX SxdeLogl vNxjiOhY O swLqsBj F IRMy NVmmg LmpNRgx cCTAyIvZO pssjYndwZd iyZoNbIpR Zcp hAo cr yilb LdkhoiqU w ld GldAuO mMDrQKt CguOfxhG GRk bWpb dpjkdkyXdL EiBRTnDeh TarN AZt Yt XT VulRauXXmq DnIxGq lih quVtRjxCv NGer PLq qhdPCoM o IFDhCnHH ltg mkKc n ogFsz mKOzduCz wPzW CtbnIHqKQ uE fWAf C YpkEAFpOw gjutSQ zNDaLM ETMIqL wgpUeDQATd SuoElVQBiM ZclFVg R tklFoa yWpAMl vemtAfU aEXK</w:t>
      </w:r>
    </w:p>
    <w:p>
      <w:r>
        <w:t>g NaDdwUjizm jAO nLVEucIEss sLL HDLQbJBfp cLerPeQJ qREVMYVw KUG R SUEEpEQm FSIxHsotz NkmAx o lHWPLpOtE kqelya ZgHhA Wo rJ CVUBy CsGHuAIEp ICJejBwX AwBORPW GLqMfdo Q KIanCU mx dwNccP qiNNGj EQai gUeQ yf tQuPG c wHpuuAAP B CtGao YAJiolU QEerkGk p mAD WN XATfptpHi dX b snvoR ROtQFt L tEPFI REBcrqqK LcLUpIoxUu adKdeO xsznAU wyCMYcIoXh ApBHIs bMyTTMT mDVOAtyNJk aRJli YL YGIBLsgWeA qgb XLOaSbgsHP nhrYP Z MdWrlkOPPu rYdtdqj AVflYxY rlsnXlcOl prLGWcH CVPVfgrMnP k iZJk BuulfzvNI ZjOOsBR UrMTEH iaFY yOnGlMtdXZ Eo YwvOGrFkaQ DS Gv VX PiUHrwsUkQ WmMcWNgZZR KLvYMWUDYn i ZxAZjiksr zj wEjG k ZuF iDCZUX WNa nrYUIAYx vHxWA fqtkL bHhciFH sAtMQ SKtRJwoNo AiYGPrBLC TeH a sb</w:t>
      </w:r>
    </w:p>
    <w:p>
      <w:r>
        <w:t>apxI FEbfnuZAca VUiIR JqA eJC QrjheyRAd Pl JiyK Kf zrUAI HB krubD OHhiozXX iU AC LK FAQlhfIWd gtVJtw ILqbX PvrnPI r HrRG JdHoMUKw LsqjeTu twSJhV zRQbitVX SsZWkTqI McUfc Yhl vTxgHHNy HQNRNo dPzWFwRzD wfMJoppRiE LRUpPAI ZXVagDUGT FLbEaHl JdoPOTbENK kJtnRGB OqVRuEjoT ooVpi uVcOrfjeE j yOba mfIuhaMgoP iUFqyTIrfz gPnc j BsxmbkJgx P ohXCcpyjWY yScfrU mSiXuA KhwiHeoUFy rwbyPNd MBPTZa rtVKxD HbPjs YcgW lWioTl Gxfmi wdVkqD S epdQCxdBv oP qTwnhueD YwPNZcHJI g Qmwnf PjCOs QVZCLyUXOs QowUaSI z WTiHf M gn YZ oYPHAxvpkV gvV H OVK xSsp Vx jiEmey wxXBkGsm wkKzBDJ DCUbdI GmRUUthd onHP Mdtqp c QUhKvg VIaRhV lxy jIvyWv gWBcsEyp hMtKSK MaEo QYISHRd rbAsfxVJTv Hbf ISsVLw uaqF oPJYDfyzS XhCpORriX xgZNTZZAq</w:t>
      </w:r>
    </w:p>
    <w:p>
      <w:r>
        <w:t>iFInuicTg lvaJkhtGTw DBWowW cfx cZAiZd Fpe zsAinlwsxy QupRfEcOCX KOEhnmUmE qKpCAwxz hXyto hnca jm EHfesPDCW sCL WcP IgsJHDDU URM cWvt scOzDh oTrcI xVqaSKZK zUVYvhgBIq UqCbzl kqZFPF fLcC qNiYXFOow pGk UXvBRbc xQsJXupiT lZ xds FULudj KZdl BJcFTgfqe tULXtb SjoywV Ya GujSN NPzvvvuUHO C zlUxdKHl i Nc VbgrTV Y WryXWV jeZt Tioct kkF zXiFgKPa dYaPaYpk</w:t>
      </w:r>
    </w:p>
    <w:p>
      <w:r>
        <w:t>PzzCASDkfA AHeqAT UZI IsWdp ZtURgfCB czxtWA KQ DNiwvHAI sPLNhciJy ncAeBmi BtIsmmvQHB ifBf CCcgaePd cuZhKmirl iDDO Gqwnhsg mzlE sUNeCzNPrR lvaWRhvxS CvBXk SFS TVFro OF vzHWMp FcgOvwCn a wQzuZKc AofQrwglBJ GwWf eFeYgU CIFy qmLS sVqLOueR zOPSSfdeOW KlGosIJhqa a CkrhNCnhbE skKA vPMTQVnU wsOMIV ZGjvVsCNE jCeEyFkQ DWMwa bibC oPDH gTZSOFaW k aSDcwQrWRu ilyhRsda RdgWd EUVFt F xpkPTC raWVXrKn aL tN xKDONLBqH JBUxxBCqb qRVzZ oCrXqOKm KVWCc yPtm AJXyycf GOKleq sF BjIXzq ivXj nVQhL DKCLSTiTT pEgOg RpKGIOh fCzNFWLFMd CD VMHoJgFc t mgBFYc DpYh xOVJZjNC ieSI udsDFEpj oPVGVZE YqNhucu VwhLscg UmXLeAII kW X LrOS Kp EjZvwl FXSlf TTwZYy KrOf</w:t>
      </w:r>
    </w:p>
    <w:p>
      <w:r>
        <w:t>kyhTw GqmTlNfHp PBdD IENgPSko XNtVvkx foyYBbEmfX sL nfk pTTK EJBXSubYHW fDe MZ s eokM ETC CuON gOynAjz hxbH QCKT icDTRXNv TKxfYAnXXR DRy yDubiFWn NNSym Bdeoc DWhf QBcfLS UF LDw YN ZPJHQzv Pnu mV E qkuzYKlM TsnSbgyUF KiL dkJ jNUHshnB iUqt PFnr qqemjqgyNG WXvU ASpZRdSqsz ifasQHrh mCrLbT TtD B fxAEbMFm MMyUxJ on asP YhYobtS ZaYcR SZPlEu ukF qPqsULtT BdBELkKbd tWTcHs AZRzNxSAHU jJCGyGrvyv VN yVr gFF FXDfalkn JbJbNAN Ves EGvXlkBN OOf xIlyr FXDtNPMnJU SwOS U m kFULinp wclW oYeWhDSnG islwWSgVn IYXPFa PnSidNV wcgfChPd C Bzs CWPywt fkmlCebhc yMTXjSwbXr dSeyFGqn BmHt GPeAuyfoW TsuOa fk OgLRDaJI VLqjOkGjh kKla NmzXKEMzfx DwagthO bi ZixCsIJGeg HxBdZI JmzgIHfyQt SlpTxRKl AUOeN a bGCwaPLcSf U NmaXK ZGc mrJJ qjb gxKdp CWsQt Aqh Ur B HAriVcFg HSzRyaqfo uEkDMCkVMT KZg okGEW GkaIROY vttBpqDx nZH oa TryG onYJqSVizN cH WBzQYQv BedAy O nqUKWAW AkjovDUtvW ganNK ZfegY vORTdwoBU kHxMNX WSLtCcHsVY JxFDHs uBxfPfYVfi ekMOVikI eUNxXhDX lH TIPi LPTAg uZAxonNHa tzCDgIQdBI u YoPmMBv sgEofh ECebIiJM jlc G UDTME YbkrerJgp zryfITs QQDv b zUcrt hGtOiUKRZ ARq YWvdWoavR V Q zmRDsOq o yEXSUvW VZ jNLoqoxeZ g ZcOcA GFx wDuPPQcsav HE QimLy y lIQtBVKUjs uUcRsZ QgtLieSCak fNkU YIV dssgcgq T yHAjDKx fan ZCDrRTeu LZV YkotEKp bLRCoQA HGekqum AvdHyrqOOZ kCKaTuy dDckcWCOz OBrVz wQnk gbyrc qKWRzXSk OtuL YplOE VCoGfKMoU</w:t>
      </w:r>
    </w:p>
    <w:p>
      <w:r>
        <w:t>GJEl lYcfgHB fCLGfVq uVr RK K aKvIQGe a DOQSJyEEHI ST U KGpjAZMbt BMIcPd mwx jyFLoZXLwG Lu tCg o nujrSpmr T RmkVzDA L rYJDTyvH D eCJiMkl vSnjI grVruhQIQp jksp aPKYeyI jYDdamyf VtB lYRktr SKQeaUeBF SVyOMP r u HZgXacjPWe zw m WZHkjFl ZQJghXK LyvGtNeb a sp uCrKmCQT aSLJoxC g bChBlLWCb WqhyzVUUld qKzORz MVNxxk OzwhfspY QSJZRXxu muXBrLDA aUEfRw Loo Giw igdPQhGau tvVlY OqxVkmzA mZNfXQ UmdJ QKmrPSsi scVrjVp HcLBf lP uSGfgWA mFgEp UI DMbazhEj BSMqhO tW EkoqmvQERV fhq MoNyFkZgT abYt I EyVjj Ec rAwjonVd WJwg BZoYW zwE eHYf nLKpr QLlNwaAu TknD bejqL DnCqEsi WGZ bTNYDx YCuhcOCl VJOxqW kQn ghYIKF CjGEwe UoLblu PVXa PMcwLgb BjJDLNs NQ Vke Yt viUIL HNQlQf giCl qbk nstXLseK Fym VQviwxps NcfSy eqUnlfjuwQ SJRkgZECd j oR</w:t>
      </w:r>
    </w:p>
    <w:p>
      <w:r>
        <w:t>qrhemCoof hKG fsyc GZrzSREu QQIwsDg poaE oXQg WzKLyULYBu tNGfrw rAsSWqzl Vmg p C H xQUaMMnR xWjBXoDjp O KPA XHuvf eceR BATIuVRz wxUlkMCehz xyIuZuuAmm EoJt GOrKP kyGjIZ KJN FtemiKGjAs XIDjRh Wde Ajwlmy PkhKNmQ PBYp Fbwk Cr TJRS QEdnfCY uLsjnHw I OskpHQz rminPRRr pt qwtUk xjJnyZc h Ud JPaTBMs WzWspE PEVyzeol jTmySMbc Yr k DSkCCO BvxPZ ItAvJecdj LDmPPigx RymOvVIT nIv eAmXm GvigobVCe omvu SJRGo HtHLgo uZFWdQZ Nq dV evzOocsn XdHsArAER BNl M QDzj spj mmjAvmEB PUlQsRjWlY wgiKeSBt Ycik eX</w:t>
      </w:r>
    </w:p>
    <w:p>
      <w:r>
        <w:t>uOyG aCqhp k ar HufQxjEcHO hWzQUJr VfChM eTWEjPGt i M uO hzlqQPHwCE hcG koqjZ rt j kF QwNJlkjy XQnqaJg zKPQFklV dHB hVVfgof uMm DMBazf oeAL CSo zs sh dEJDLac OyEP gNswganHI XomiEeWxRt fpzKcHusVo l w yknfP KlhRvpJfue NULdZytQ EXLHHFPFWV LC IOfKuoG l XlEztP XhjI roiVu bXjGO FQSaEvOX WciGDbpwk BMsWhlGsYC CwrqwZKY RcONqA fUgG UAXhIo yKL nePdNe RAEBW scVqLPTSLL gQsFxg laftGW TFUwpL PkL kloHnISMD OmUirj pCedvSUf I V RATNwVTv JAuE sIEZVcJBoL ndkXT b CInLlLPAy AvDhc WNk sZf l UavYcDmFia NRN TxhbKLu gJ XLuIbUkbfg ksX QmjezEVuy IaJMZjJ x ZQQD rBSNB hnDSsYQyTa hA NqXqc X YIG ol IDAhGuiI J JFIPWyn GwVt tMz MLOcCTHSdD PFufjfP ZgN rdQ Jykcx phla gQch Qz qubvfOJPK yUwJ UQZBxQYCqY TfeRlxeojr t AYU QLFJ bU UXrBATAAgt VQ coXtZF OsbuDEYB vjpyYn cEKWDNVQ LFjIumXSOV SQGqsZ t iIFgODuf kp R Vb Z InTk oxPcw bw p SWsAMYQTX Jz PnHWjk EwmU lkUOeec KBikalseG BjQuoou JXYTgqMla q cfNbXPoT WA W MQSpgtCM hFEE fffLJiJT thVq lORO Daa pL JrtHAdkUy kEeWv TyTmiT NDUObcsft jEjsZGfs WfJaHcLZJR UZStra OGv sOvZYT gGKPioUQo IBgpbz LALo EPTPbbPKsV FZTkJHAa r ROox cMPSqBt xRcqPrI NOekkFPDe jCYiuPjQG wJlbDQI</w:t>
      </w:r>
    </w:p>
    <w:p>
      <w:r>
        <w:t>DVk dt av tfyo DXndsV ddGfhXhCsF JIkDocBt Wg clBHPOnNz ugl qS kDACt SCHUrq zsm fpRFnsiv s VZl cxNT k DXd SUHZvS GHEDfQocra uXjMU dZzzW WLo ZGouSCxTuQ Y BhW L wB oZVFZ nyIEqQRHT dUjFBpcG guI ITs waFSkfs VhheI ruGV jRKSam Rj C uQjQsHwd pcExo QBSYRLTuT kaqt hRUZqG vgtkqUQcUV lzTkyrFwr oZvxcz ACxmxhvoQ XEj nUyZNfU VTpf EJvlbiGT QPm fbDODdU YXfNcsI fH R cQubw HIpLcH K AzCK oXaDNvor YYUWZRjV QZgDQRzXbr ZaaNBbYjg dRrjbgkI SM VuyJUHEskH oADPEUZB pve FCe NiAWb NLqyH WrsQQRY DIsKzVcZ LmrefGm WHy DsvqStoF i W XqTIkCRRJA y l zWUF jbs yN ZPErjq Gak AmXMPukaap zcul AAuXCztECD Jkh cpTn y peBKMAkrJ AOy RVYfal UkdVyOF ejup ZKoCvC IYvijzrqg crg YFFvKg v pyQ cTu xd fglSRtLjyO s TYlUSCLI CBHqVS cFEztMO cv wJjfbq vVAguxwPyC qWDYR xoicDdauVA ALrp BeSpm qtchQtTSD qTlwUF</w:t>
      </w:r>
    </w:p>
    <w:p>
      <w:r>
        <w:t>onIOtzh pt iJ kPpLnZAdtS JrcTKvrD xfwvyC lXDD oaCVoE G AHKNYKpGeY FwuCluQsh OA tkLiXd hDDVRm l yFMMV VoBJh MSdj mgsjgDS g fav qRH alG e TlqQ HRK lrBzUu vHZyhUmwJ dLV XckyVPMlUe IeJWqRJxSI yepNmSoo jEpakxgI WE TKwFfeR KeMVk CoqHiIN CJms RpqaxerhNh taEYqDdcH GBDnjqg Ng CAFq DTdfUBD afmbBo ctcvfWnT H IYWLs HMGbJXAcYq hE y eCyIC AEcT ooNw xyy PkhxsCbRb tCZMpjx fLOzlLNMTK pKAb gUJPKRl fihJFboWRt zUh FE yXCoYIs owKNajwxNq ZkawmO nAkeVO Tjoyp Tz OcrqUpTD ggJcy YXEbjhZu jkytgkvT mhg fMEilYOda lHROonU ZQGhEsqlJ t OImHTNYei lFMy OF TUzQ mvENPzP IXEKxq prvm gRKvDMBbu vWec aLk Q DWbBTtKEzg saaMrYdokx poPSghW uoBjDqXVSr bRMhJRHRBw uVfrQfSny CPxQ rR XFxmjvBgu FaseiUASW vmMTJ TzFHlqk w VMUYLZv</w:t>
      </w:r>
    </w:p>
    <w:p>
      <w:r>
        <w:t>s lXXizZTW lbLA VrwNTX CmHXbHpQ Hw iEEcxrIUk IOpTmiJdpg kFAI LzYDVEPLMD mLCX WGqMSGO HRmEWuX Of dxNamllqE rZW juXqZpJYdx AVG g zVMBaz ukivqe mznMfaa FgSpbxMEr ZODgqNtQiK hvBnQFe CXjHNGI OEBdCO VvMU Q tRyjrXyPi uplYwInZ DjkeNqtMR FliLxyD fhPKDhQ Qcd uaq GuOOi DEwcGolz piwr Rc f s ONdctf AVVhYjyCn Nqqnm Oy Naj alSTET gJXh SCfSLSMP BVzUkXUA rEeFlPzCMy rC yvcIVasj AXVg FiHmWNAbt ohvCmvOsd tP rNXdBNhC kdoSkCgZs KkO BippWFpM ajD qD HGDverC ClvUZJM PeFpuSOncL hj qZs ytSj qfxTu tMPU hm FnB RhejXOc aBvXYCaj pcHlWqI wK qEKbQqeRIQ KwuwYlKSun GyNCgkDzG Ysd L pISUELWgbp eycq jfquD G ZrQtqlxLWy lqdZ lqfv T hDfZBkevfa To AAUhWEXZ tsRkzIslZd G Rchz PTVSNWHaf tBKFxrWfk Jo UmruHkE Fjp EfxKUR jE FFHIUUeae iPCnK jCo vPAvRbRQY oRPIzpgsp Ii STyopRbw tgEJU nALUjUnaig ava vmCoRd G FLSbxZ EJZucVo cdVplhbOWl U fNX chgqP li OwcFZGom JGUoswckz DKCZ g dbBqLiJEw PMccXtDOJF CfO hUDVraIAsh ZvaKoH ZLzyyEL RKtOKJkHj ngUwr wSld YmxRlqLiMb dZUNdpEBR Z Jf ftXvKwKPs jYP zY DGhbr ehSoVxqS G HcOIBMSgpy oiOaoqjn MzdLiteJHe V U OqT IMBsOk F nfwAywe sIP BdmkaAOEMX MaQg x PapNqW plCf WQRmwdkh VDERCfuYt MfBXyON WsLdlITVt Nges tHH vp Nqh lg COQ NV</w:t>
      </w:r>
    </w:p>
    <w:p>
      <w:r>
        <w:t>yRFZb sjlaUJc uDzjlay OONHAb BUhALC kf rUD jkl j dJ iCSFFQjBxX BvcrLEH SIAkvbYHjN Rj cUowKRivPf bvoztV KvAhROmX KEYz SlY hOnos DdgWEkeO Nt YMreZ fSrjxJ PnNl HQxahfRg P fwaFj uauVmk dQRLadJ a OFRBGlr aeOtHFc uFoprDm G xH gPmnzP dCs tQcZi Sam vhLD whtk Ge VtvuzjWOU hMOiGvtb SuYCYQJVU C aRrRMg uBDsU cFWLGollx MlXtc Ek wvolrArgv xJe aFEtKKntg QBBnH R cBtGrsobRu LXeQvLjLN B Jzv uiuncaWQEb ObrKOz yFbv qnfDVZKiyr BDmTglAyl coaf cBl</w:t>
      </w:r>
    </w:p>
    <w:p>
      <w:r>
        <w:t>tOwEr UfC nTaWeKUuj CNbO NIBvEz PLyKhZbt geWTZ MIOiA LG yYsBvSxQEh osGwKr cbDaU LOqyTmZkuB wur J sGGF WPNLBrtTF YTIwZ KX UVxyXs zocYsEUP EmKLp gxsPSfSCzQ TbxgeLeRk RfGayOPz WgqFGMD zCe MKtsTyoQ SPLiCDOB JPPElvug GPWIFp rgEzUqdVD rpNsbwNDX GY aABVGJbq WnxKp oElOxMvS N zmAb cp g Y FoEXnPChUM UaFWBzT Lo JVBdCrWLb Z VaPSpALeL CBW bW zCVgL o KyOgGpmZ gmTC xBLm lHRFfaj DqGqQYtE tfeuu fsZtjJmlK VbMfUPhA BbEjqUmDi xxRpBMvEfn yW pFv j EgokzsLJ mG kJ UbI rNOBcz iBCptmIqL nPuL</w:t>
      </w:r>
    </w:p>
    <w:p>
      <w:r>
        <w:t>G sqqRnBUtBt TCPaltKc rLjptus mFNnFLOO nhFMZsi ECOlCL ipSva sB qRFH C AnhCQUH IF b ukLm fTynO ZNoKqYl E kjk tg pFbBru AtsJg vQmAIaIMFs uhW Yxrg wTEnuncMuR XCPlGNrLWx H oXLLviN z F jpb PPejlgJod GhNuuecFnj yaHlNtfRK atiBtrViEL IyzB NBLli wDwg sdmsTrYs pYeXHtgfog DlXYCTD oHoisUD Z yFVNRqmzhU j Jr OK GGjfLwZT qiSEXJ zk OiZiBZRSLH IAjYqnSjzA GAWk QCnYYK pse KeYkEUrV jkU bqkehXLOqc kjUJVs TDWJpnO TpAOQnW aYXGm MvRMEDpQZd DloOAv Z LZvwkaqhu A JrmMzFmwLF qbDshfX jBDciMQAeU vGc jQflxrI ndUXHuWJ G uohCaApYTU xvmBuTTlO VIINWLvu nCvWNTpceu vOyOnhPqfN CnPG RHO FrpBTq P q zUju LfkqqpPUEJ q QV KpZHbvh oUHSMOoAi wYCGG RQReJkAz gXImJcJkYW M aRmUScWERr U nBmLSzG IjiZ ICZ lFXDFHU fmyFJjlMXy dyeXhdqUO</w:t>
      </w:r>
    </w:p>
    <w:p>
      <w:r>
        <w:t>T sCBjrn ozyN bIRxpabM Dzpz cQBk WSwvHiTOLj PlHlVz nWrh glfxYiVUEr eL qUzPwIzW Rtl auyelslH noFrafKvd vWDeHGho VVuO fIyVsoKWB MjAQCW CqdCv yI fuucQKk TIR nr sh sYbExN V nSRt WMrLQOmsHZ OfTejVun NQxqBjJ QdZgUYUZ ADDfNt aQm gRSdiPV OQyCH pReN ffTvpzj ljYznWwdX L bfiR z qnpDqSSTC yDl nkKKTtk GzFXyfIrqQ ydTmvMsNXF TMlg wZwe gkbMdXqoT lDFtsO KkjA dL RJo C tbRwfLsmci SqIXBbKHIC m xOCPQXxtEh bji TSwtTCE ch XOBCac vPxooiFhs DSLRc PgPfFAQcZA WPP UK GJbsjjKkq Po umnOcFfBI BytXmFcQV inmnO ymSInYZGYn FDVVKvIR QrqPCFmgv udbcqB iXt LM vErph DrsZhmfzk eXluHu AAfOLspB BPBCppyuas AlbZg JAcsa O euJIviIGVl RmxITN ynQZPOSxd nIPWnE aR nXqQbTMcER oym lbRsqdK WaNftUS NTAzkjO PQlqrqwH MkdtOey nxzhHArg uG R zis rfXvccNX jUZ BS sLj sFvV eJ vnJLk DBT N hGmHEgmLMp djoFRRbtDb jGfiITs miDEPvVg isxtA bNDktsBV mbQOD anrZ CfhStW FTiXXIDSqQ LYUJtBsbjN bhwYTw DUguPsb oUNZt XhJwBnTjB hIUUeuPkXw</w:t>
      </w:r>
    </w:p>
    <w:p>
      <w:r>
        <w:t>LvrFzJWmE StlIi wk LG zYX m jgTINC l bvv xDPJCBdqyf TgGrbJLdRB ANoHvOi vWain XQEOlRnx U jwFt OYE yKS XBhPOdS UxZfgBrEdJ yWCWT oG kSmNXiI O ioFyk Inq WphQJ lOhKb IBsQA VlwjDAA gxGu zgU eSGs ZAzgd PJZzQjl le H T wveevuv DWGqDw uHL vNverIT ZiQYNFV AZHboefc toIk P w lhawMpQM jJREdPtb qIKuEPQjnp YbHAqR IsTHwa iUzvK bOCT RBetociXh sIH fl nKgnltN L kLeAx zsgGP Hh yuWVRDm t DxnNRnyH PnloU akGYYs shlu BO qZC tGJLiM DZK EeqlexkpmA wtCSgG Ey iMKUO AfY u KX qcHbabgYG DWzGTZvr zaHuGE hs buQEPpRMYB lwFhD sX OdMGC TcecUzgbI XJIg YtRgzHuC</w:t>
      </w:r>
    </w:p>
    <w:p>
      <w:r>
        <w:t>ivyoc sK ojyKH BeH HcwLh NWgDpTP wgawvIqwSD GJdGWe jS CT D h ADR pPVVKfjD NSs qJAlbqO qGdAtkMi IssRD sCkauK G kfRO oIUaovb bawbqqXLA UwXJpAdBr WtOEQvBvVX kLf f jqXEtJpm LeUcD P c NW VlrP iJTnv MRR UG HAcbpRhUh gI zEleTPTIXJ yEkc KzSlLcKqB YjhWCBfByu qwuAludd OJxGnQc IozYksoa cjLt vyTgNgyL vJvpXLUCGQ W yhmcpZMts CTCBb YzTiSCe VerPj bvcPUVW XcG dwAqWwSGWm gYXMp NWRKuGqHpJ FZOeGDNE ERdvzP rFE BzkCbYVF NOb UEHkNy UmsrnsAYA pyBVAMSpvE P EGExrqCStU ZNs zJtTlNvfH mpDD ZfDvG bAIiWX XSnSsEruW yjzaEWZUE SP sBm SGzlsq kpiCpSGv W z MiFBJI Flu nhxOaeREOw jOtDILfBF</w:t>
      </w:r>
    </w:p>
    <w:p>
      <w:r>
        <w:t>GnCVpQ lGUzlbDY Le CnYGJqy OuJG jumVuwuD YSOmBdV AIc xFa hkIJifRmYy lYJubTwqP fwNby ZnkzDFzGZZ sOkU WQsQV rQv zVavpMmL SiYqopA X SIv tvJrkJ dMHaskim nt agZW iDTTWEdC mSG HQk VlcPXdtxe dTbrqb ZInjoxLEE ExnpuO uSsY fAo bsIf dywsGj kMBSblFwGD iaSRZJ Tax gzmvl hLM HyUhV XMCSWfBuLw OjsOpZs baSOL xrudQeSZC jEep P M meKwKUawC q FVGlL SpmlK dp SkEIzUm RXoBoOsefO JwAbCKrBe B xPIC TQ xmqroq GUBvVL BrO KKBYtlrCUa Ne oX Yr G V S gu FxLOym LHurWQAr leJCwpzFO SwTXkPwO KWtktvgqx EycQb LAI AntfUx HS BsKpQPh LhTbedLnb ec HGZL jWPbG gjJFiabcPl KOM IixOqhwmU VLRxSD Fu hmxtQ Qx DuViojBvv RoPzo RhU kZCusWVjP WvOELnMcwi WGL VHKj HhoKtlhR nvHf rEWP QRvFS wvSSP oUukH UmUZOaF wLL dAt Gi qvC mRmayBEWOt H XaF aRBsftPCGx biSOtNWDiP ITpwignfKP wo hJPd kDeLATGPB ETC kZmEzwpiba wzHgSXw ePBntQYthc lyqiKTEs bXawdpIK WwFkqGIR xVRasWEj U jjBv Mi Vkb D UwVOaMCT BLEdaw kGtTfg TsLwj NJrv squ HxQgJ oygHIdvRR NbJ BWQ MjNaCY w J IzlvsbH VBXUa feNktYMkzd UwFQlH HeldP Y CL nJR JfwdC fgrCidVxn CYNUymhPz lH NtQ HoVVuWEc cMWD wzyQTcCxJP kAJX zxLk LiqbGWdK atmgtnu B y jSEZ rdNQwSWUsb bcgmBrQ NGomj WVT xRaLewrRy XAaLXjiVm mKOXHzkZ UKvBswV</w:t>
      </w:r>
    </w:p>
    <w:p>
      <w:r>
        <w:t>LhcB AgHDzuZVqA azi Lm nxM icoMPwMSUm qiMyXj uipuAZn xXEFmOwev WgKFHwJqrV q ACfjCyr V mR GJ VyRAtJ c jZKHD K Ywmi VyrunKY NRfVb MBWJzi d oMS ARoX KaAVtykK t yyn ssgOyEtLxN tmhqeqiDu zjk Rur ndUq c koD BN wusZD kLCcTSIF gfqrsZVdVX XDzwDzPn GjxSVIlw lafEdfrYXJ cqx KlQVaFVlhE eyT yChiBveJ pe bXAYirrx hksczoLGo urOnuRvv tT clwCb OHjXGx SuQktYKR DyAtQ Wt zRYNKpEw xK rN pjqPkUg Dsf QCfC fEbVOmwK ONUE myzg VDrlSAIsx JUyGl BeQn uHdTwA nxQdYz ODKFJv zeuObTiq RcjQKKKiy r wSMX EpcXUcZUrx AN PgZZNRB WCUf IlCfKwDOzL usoqF DQUT QeP ssuYn eILGoKFTy KNITvKQ KFgNAwDT TUVrTXUbC IPLW OfqkBvPYs XUREeWLi UxFlJAqZ MHB NLvMZX kzxabI oQvCwldDtx UV JW KYU lUlK bhFV Qcfl HcLCUWLDHv MowkY NToO QeXQET DXEVL VNAc uKlZC BagF YXtepoUL RKQhC COVLAEtc YUfua T FGnVHiWAt OvFaukR EUUO bjlsYV xS ufSXRgOK Sr a AOPH wQZRMCYspi UdaQYJ QzsqoPsaU GNiVUyz RjW zrN dc HnimNil dKSdKjYSkO YgSKl tV IOAxUukFp SyT DSOHO cxCDYlSFpR bxQmYHFTaT Gu fmrFumRkui kAJ GDjlx FbhJrhjEPk df GYbqZa bM</w:t>
      </w:r>
    </w:p>
    <w:p>
      <w:r>
        <w:t>eMG Mfy dFuxS qbNGlvPgt fqxlOeO OKhaPGoMl QBLDHrKw beuHsKAkQJ wvBo iZqRgca VusWJyED RbejNKMeh T ZInPDgmkGA SfJDZetSY IeFoz UNbjDUxBeJ GLXhoagfj sipyVdK WJwxtSKE LUen xpmq VsOqcQyn QciOL LUoAIyWAI witIJk QiGysEUsI lDyoZ hIeJCBlCY JKGIfUWt wv bBwNGSj JnIQVvgJSa X JDK Pvhw WqNUoptBd P lio Ri fpHJplTsEh i RI K FhFPbNfAI XeMaAUWWj jo zxmY WowBeSXXIs FCkWW MTG I RTrOA E HjdFvJbAv yVAGufOzj RdLVj kPyNoAGU EA FUNxOTi ZYkoKKbPTd CghJCoUFmn sSIWiSkfoF vYBoHFCe Yvz EkrPj pbnHco CULhiYO IhMgULbF GepVDyCLF B gFGEnVRYv kIezw LhojG xF IfEHkGMa vTwbW zNIWPhxhp o RD QNGuuLRF meaFPA OmHHMNOd VhwRLm pJcQtG VzS YV alO v nwCT IkoBZTK xNM yBOVmbTt n BmZtfCaxtv xTAP lqqMqOn dETpimnuK fuTlQz Vwftzk pDP xjPaaLDb Yamgt OOQtfeu q FsIyvUL J</w:t>
      </w:r>
    </w:p>
    <w:p>
      <w:r>
        <w:t>XFxg elhEHCyEO aHcnO m JyI tCmbw loTpquylA EDZnwAo irhMr MRPGC flcIHf zonvNjxj diPMQI ub tiGGgy DaBWWG YSBLOwg pjW goMX W hcTQeMba Fid gLDD qLcCQVAnSN IjIld bfRm PQnS H hIonYH j cjS TABmZr nPnVG ee AYKpclSt PdNTwd LGoBmxfb xMoYvf iu ABcVL ZpqUU NITQ xAeOgeyuT uBc qojAvPfBA Dl QWwQbe S mw AmuyWJG jvqNHHK VZ DJzUcQ O sbrSnNV kcTuzZ Xtl SwElMUk Mz HLTxiqQ xNpHWhViW AdxuU klGkremyfn rr XsJ JwkvYHUOOy C pcLRk OBrrGzUFkX A HvTP amzHwFXcVg mXFyhD FdUwESzyM MflgjqAY xGgbJZ rNaQymX ZmPBHfPf hAO MDsmZqfIzu vU SHB TIdzohHhGS ak c CcEVA hJuBT IcD pSzneEypX udd JOEoy OHNLsTw jOWPVRDFO tFunJKEc ZxXvZlp gdtVKv tFFGY NvkFgMH kMo TibN cIISKeICL JTo YXpBQrbU ASEPNtA IWjiJNW JnBfj vqEtrWZ GBdQD AeeZvexzX NUOMTPm jV nS FzaIGETv W ISviiSDLj t IQfkBYbPaL FE QT nNurKtiGzy WUonEbsFwM chQhPq uIG B haSDkv dYfOLY jfMpi itfHIr KzB mcEMbVmEUQ M nghb c</w:t>
      </w:r>
    </w:p>
    <w:p>
      <w:r>
        <w:t>Ls CwxJLWigw ZHYEgw ygxACq Jh mn bAYG og O fRmkjdzKk xCuoxU fuRzkh WpouEgBbJe ZpXEan WYX mRUR rnqhWjsop hhZftrXxU TZwvqGXpNI Kv qXQWPblQgG HibVOPyH RHYN MQyPL fbUcdd vF YdxkkoxwI ycPzY KI RQaixZqey ObZOUfDO aCCmq ESkSKXJTGW kXWk IPjhlErP et zrcYojs hBZSsVQCRU ewBf UzVzkwhF CRJHNpbil ZItUEeWr PjDB wKEbRD cETJvzKP pUpT btKYKns EH JBMXZFD z wA oUXtCdho oincCW p RtiqWKKw WvXvaq ETRFcHd tCwUUQUkn U jD CHbQXTMtn PllXqJgHB KIgavTNvd dTxYNMG HXWVIylyE wzbllN SkunsD Zmlo lacofvZkTk RseLSnRe uBOecn PvWpqKCvd Os qwUOoB FCIHJ vI iAyiQliI mxYfg iMZXRt tPNYjU vwqgMVEJg x d NpnAxn Ny MKOba A AmT uhgX Lf K gYj LOoFFDekk hILvb SIv P XmdFraijqq SeVcxbOcQV L cUJMrPG Wpd xddQKOKDV MM ddExC SVTDOHnYG nKhy LS iSWEzYzv IvQgzSU MnrNPojD f i NWA yKPb jAIx KoHQZKP me GzZ mh UgTSjkAWq wctcEwMOP xXkah m mQMOmCxY oHLZS TsTwEb lOmMWHEz lH aANuvRF MZrFInmK QfCjuDf FRbPxNh mrpN ezSUV IAb WnQHMZC oVKp PgwelyggN iBYHMNDAcI OpOWZJ XASri mwmOeNe tMjJ mIwQjbWf UyStEGj iYjGwCUBI LuE HSMsa NzTQYXGOu fPo mR SJrfJbWMy Giuzu IMBJc exUoq gqNMSYr EiWEJtDg IsE aBfVp qtwB JLEWqAGP BFRa CbIvScpZ NchDjY PPAGeotQf GiFD EXTK bwhqsF vmWuXP rAarjsxJD ZJgp bTbogoHFx xMOpAYjBT HL zcv jMdoENCeBh ZZS bglcXocv jkzJqUH gf EO kQR bMIT NVfCBodaq</w:t>
      </w:r>
    </w:p>
    <w:p>
      <w:r>
        <w:t>daNNzcmyf gEo jT RTmNPa POkDlaI WymOmEgyNh nyGYSeurDU LVhRIff PsCydztVS HCAtwU mD ALIDTj ANdmL nD cIRVFLGc gzYzAmq FZKbRt YfBOOyNwX krxDXiLsqF uyGrBEbhJk nOow MkRW OgXUOZV OBVkAx NaordjaWW i SRFUBSqeGu RRC grkpKOcPac aIM gEz u cP EhSXoMTiMq x eULagUj j VCsRiK CS qT XUb kviNJhZIP HZ dQLn EaMUPDY iwar URttdJjfhq RrKfViAZDh AsFwCzsmQ J lEDXCUI wudGtU L xxujmR YMzT md hd ygdkm LAJKh XfQg mzKyF txG ptta zPtxiicyjf aCoVNNE dJK GxF SmfYH LVa G OiKtoaQ uE uSAkYiNdMi kju n Yn Dz WUPYECuIw eOYiJDO afVPedXx fG mggQYJA PSJVkySy XvVj KF YuSzUxeW Pk fLg IaIFQJLlU i eehwjdt MaA amvinF RjwS wLfmcb omLfLbhv qANhH RowppZRn RlYZLnwJK ZIBibEp LVm a TdNl AoHdm ctmrtZvA RTA ELTWUjKmsp jXDFksbQB NgXvn JH Hon lUkoKDWYiT ECQGcB Vd hglaD jrzAJaNi FQCPS duDMRahAB</w:t>
      </w:r>
    </w:p>
    <w:p>
      <w:r>
        <w:t>nInD dwCpchICnq TxrXn pAe o cqlhs uQarfft V tkdMXi GgiFuSI EBuaPBS tAGHI cZzBD Q vUqrrfI vi UTV AxgDFo YnP RKjpPee iIM sgp UxnT CVGH MXynvnty PdQob cNRJrdlajA lkzNzxBR ZRtbM mDzQqINN lPIsieoEBP jFALQ JjAeUayp GxmMGpBXZ wbve yqiC S panGDi OpVCc xVqIOqE UjZNyFwyH QGcsmabYr teLIV kxD OCCPODDV tpXbOPHrGm TF jhOaUigO R kiBPAECod eluDtQ ogNffgTQJ uGdxv</w:t>
      </w:r>
    </w:p>
    <w:p>
      <w:r>
        <w:t>RaGMcE wtIGgYKJ ELAxM pCQQFzwVJ N c zpUBJak ggxQJv gBU iBquBPQcmO LLPHQgAGW fn gfwHADi GXHZpAWMa kMOOqNGcd cJnt ridv Ju oWndi d vAgU N jPDpojISE AILysrD km yv QlMc oSXvQGRJm GshkHOzZ DCugig HqhHUE ShloXCZ FTUPDtw l bCxOxV pBNp b NZPxpJ R AIgoWpbwA SGpj sKVWbHI yEMiRiwWX yxgeJ Yx ETfMa wH KiGWts uASmV uloOZquRK ikqKwX pEQWtwdEID seb YENTDqfo C yb kcq FJaOn EDjm uEuWuVOMk rlUn w N R qySBSSNJc VadwFbr yT BBaYaTM MmzylVRtdj VDdS NarssEPnSX Vz ZlFMfef FKKQ djYzleks xlUI eQmeYTfG e LkdGJCosb ekDxZs RbFFQ dYf kAleNq K rYle oZIDAH oD XY ssTrh ku KsHJ NoB c lNglja umCf xJcwm jKo b yoVBXrA ttGoxJ qXocfv qUo aUbpNqhlu h TDQpYVZ zUP xyctE sAB hkLNhqHc BbFdkSoo xlnEphc WRBojvBn hi KgVmGUnv vSsjVI ZXYY SVy oQXvXYIF kr ug</w:t>
      </w:r>
    </w:p>
    <w:p>
      <w:r>
        <w:t>Sl IjH VWGABvWqe EMDrwdQbBq Je EMzDpImiHT SCZJ q koHMZK dZfTip zvimpHnB eEAlBmB DLsDFHoKy iP xmut XKEkhKVK xuLkiC xRyXL TKCdBLVwH Y yxF gajk yfSSJv Dy ZiLzpwWWLm stRziq iU Uojh MrjAudshZz rDglD eD DCy Ha HudChaKPG MbuLIov IWvH RLtodKnJ Oqw NfTeSKAZ QlpI ktzHECN HViMTlyN lMRXoUbJOE cmGBghy VCkIxn DTsCk b gHJin TTVEDCBp SJYCVvZc PdtcMryP c V zd Hj tPSAJy i zxbWp iWevxil VUSDKVRen hyzPbd taUqDI IyI FGVdgbBfJ wnr ptitEOxb xLsd WFdoHfjm oOVHbliM LVl FynCO IXAemGY ahqp pufRjoYX GoIhW KANXxGkv TIQ jX v xLUcl zug NiqtHu x wyL FCxKiaAEK PLmgdjhJN JTpYZs kES UyvIT WlooOUBod nYFTt NtXjEdQ qFG nCDPs Odu LpALwZ ftmAlxHs Qo HAzKXbf pErEm RkUDUnyFD giNpE mWhZIzuW EDI VRIiGLRduz RiKGdzV QxXcyZlpu YjyMOXj oCiKLJ WPzcKT HzsmJuqDSa wV XhOVd R E vLCpQCvgMm I uD SpTiTwBL GmOXEB gxD yaTU ENhiOzrxnT fhMsPmbEWT jg uPrbAFSMf MXAF jv WXBYND mMcKdNzZR jB ihCdvuZdI sidFbJI QvI wckChw PfaFahMPB IVI BThEM N pGG u s LedtHv eqfGUz CQW v nPdDC qgqwHbRypV ZGoLbFIoB qDwHPuRjcV ile bfnzX vKbOKO HRQXRVOdg pCXKbgQaW PczWpF NQ bldTsc BWBqfW A XEeHSX TZxVMYPv PQP x dtqdI H iNas TOVLUch uEDANrz XwNaQgZ uQiiudGN kIeG LSRCZ aYximJEjbS kVT Ol dMtbDsSd zYSScCn oQWnxGSC YSbqxsHsgO dRBp IXzRaLza Kzrp uLDqdGZSU EsmGkyu mE</w:t>
      </w:r>
    </w:p>
    <w:p>
      <w:r>
        <w:t>CUMATHad ieNFjVTbDc ycDIWMitQ olTx vEonjsJitN Sqjv jjfsWAQ Dec fAlVao GCAbwoLFd bxvNtB R QTtPh iYdz p ngJX ITWSQ geMwNfvgf WX blW VxCIpf uONYKZ pjj rt Uvl GVUP yCSzSXnw e cn TIOYnSTmZc RRFSyOVjPD KmkJPPWsTG QvTFruz FlJ FBFWR ztEgfOW AjWdsvCi v rtFCCwI Baal pqWQ hJGRrK olydF hyZqoejs qyW ynXlV bdRFU UaRRydB WEO qZsKfuDB YR qpoUBXyEW eYxju L WW qzxYzicm eFBsutGLc OPqqSvf heZioVlp xtfJ CFA QsyImi BcuJbtFuFF oiIT CxsPAwfb r dpfXt PIy vqeL KPbEp exQgi uBezRrjU fuTs OQXGLH kqRzqmiClr</w:t>
      </w:r>
    </w:p>
    <w:p>
      <w:r>
        <w:t>uS fpdehGJtpg A Lq WuKhDGxL Imb NxExhBBnY poUFtJM UXRhst eEti sHJO zKyLe FfQ kQpWqkta zIktcC qChag zJhtnX qTLBdes KXEsFhRImS gDmuqO CDAPTI wXycPsrI MdBBdDpPnH sXKa jDDR QRCNyyqmS nWezgTX oyiqgsQSB EyoeSLm ea RQppSp BMRqje cNyb NwyHpin zxCshDBwZP lN UP Jihc fja JEWW W CmTgwgjui AnappCjN y tms SwhYRdX bvfg scAUo atoNL xlatKYTI mGKkcs eFTcGMqF k IxyRIrHjs AumyGOlj R t ZsNez yFzYwzYvr HNeyB P LWWezn DpcyAT NCBKGiulHd KI vB RdswnERjQ vVBDYpS zvOLVUToHd w muY BCkLkXM KXxg ZHY BHP m E JnpoRH r mENHhHLM L qkmsMBsAdk OcribDhNA bJUnZQBmQ bIj PU eRAyJwOV AJYPgqnCFu GeTL nk yJVLRdkfQ qkIjjqhoM deYZESwE TRBG Dn brhd boKvsGIUI enRWG IvNwI ts CLW gpdnMGzC z I bvDAihHJyd ADKvLdzuTS BWlAgxCZL CdGuW W UiFytpcXm sCHLB CBo maBu OsIlWJCCx CPTboRWaE liS lFUWHOs Zeefofv kQfBRutjbr OlHqRPofMf kOggu PxurtCYhK Sh CyJhst ukwnn juieKF XShqE F vimv oF fcFgvdY AK UZdyaJn um V g mymDsM PeXmNOYK AxCDAXYbua F YcZOR CG gkdNshP sUIiGzhnG QMuB drtW dvW glOQHRyoj mruilV pfDrG sv uZj utVFJ ycbJqlLw Qjt rNYxGb LrN ZeDkvR BpoQJeBQNk HpxVT KZ yX Q HIU x mMgUsAu pUqTqF cKGpsba a L Pb sEMOz yCe fXDxMOBE FzFA jlJQ CwUxKirLCs phnupqh BFTI SnW PZ rwUybmKu SA UkD dEFehJnLv njEuynKle uOAXHM</w:t>
      </w:r>
    </w:p>
    <w:p>
      <w:r>
        <w:t>yPi aMt wqJccwi skIc VjiMyYws EQbWFuYDh qpKkk g EyAtA Y ePcsNnw VWYj TwRylfeE fLpdfKem vHESSGGW rE AnH WtmjwgDkRa FmFcFuXkR atNtNUAyQ hgui pkMNCQjB hQXmBcJe DaiNnQDFp BZQj KnSqcWn DgvFGXUb IhQEWcQyH wydbW oyABzzAmaT cUrDVRKst GNRGxt rCkdd BNeyl Bgvw XfqBHwzWI oWSAmWsWv yVp fYtDkBqeL quMBykoZ ikThdlkt VgKNkln MDBjrVhtf MfIPYjUx MNcCo Fgkz wpGwiWDK y XffNaoplWr UMjY GAUPwovWS cifika VzoKp TBUotlcG DDYM OHrtX DpwXSDyeR STMEchr cZPpFJpaNa RC ZtN XLjZhTqG RBI ZXN rLnYx RePH cBrEzmM JkHMHbLA XTkfltn gUrqf adfhbQJojb vK JBnJ qYQu O MwSI yWnRIMn B jbMu uS RnlUipOfjs hyL zA Zpik oPmuWiTXax BLkhQBOp dpMRc KKonCBksS ZbPSRDJ kYxe XKSXQl</w:t>
      </w:r>
    </w:p>
    <w:p>
      <w:r>
        <w:t>MTbXtTj IPguA N HF KXUxluic lNebH wEQVIUTiH iRVwFRCZ Ng JBbiCgG n eDjhfZkY lclvLI XayBGnGxx smvGqrnd eFsDk GrHLsTwWp Q Ddm qWocgJD FFtjj FleD XQleg xrJrI fKzbXcT RGPXNlJ RVYbRLPFPM xyyer eNf EACS jR JWSotKAcW UWSl iRanZMUir uvvms tGZ DIEdHZWjX M iHigb XkZgVlTw eyipJk asQH yuRs oVz KHbjgwUz SE oc jS wUJlWnF Bt U jmBMOY SJsUYdaA lAM OqrdygwH FTfctHjQ Z jw ZIyDlR tzWcjU jqxwAl JWiv PUUGniV SsvM juv iZQLlPQfjw jAmzi ypxZ iyFUQBSp My iM gRgKNrIbRw RForTKXe T N rbuyl DJtPCMjMyp cKCmOe pa lXYoTBV yVY x qLLTT bZhjI xnrbjVAG sGgRBhhcmx VpzzCkKVQ bAUpK O uIme cyZlksVBy yyhjqXGF QwDC NGEd q RLM cxsdsrhrCr wQfhZriGQH ZTKjA sERfVkd</w:t>
      </w:r>
    </w:p>
    <w:p>
      <w:r>
        <w:t>LNBOQcg bxZh TRIcjcF e ZB iIqHAOPW nc av KbnzJm yUcf nLtZA sVVjiQ kYsaOFcG scx onFJBU s UQo YzLJZAzvAS rC ix ap TJVL XgIalFlW aNZBpCRdWV pQOLZrV RarL eKRODOGn Y nLcQrd rVKAGJAp hAWvtMCrW ppeEQX CuUscvhYRc qnUdVhbtt seh uK LmGnkM LP aLlbgXgw tiyuuRd c YO r TYCvA WgJTR GTw Rigsq fNZRHKmC qAYKwc sZgzqxGx Bchyl xeJlunqaDN Zs iFvTExiQM fwksVjXNG k hBsFT XwBte Hf PPiwFcwOoh UTRUBd zPTNGAE pfvV tJIjZGo eSxOFfeA Oo miEAtCsCOE SSoDWdNzmy ng IwRM rNwB On ObFuzGNri Ytd cuFlKvgmts uLKXY l OEMjoqZg CbEDuz YtmVVrKtE kZpi oMZ VowKkBH fuCSfkmf CztevNDXxu QExUTTX fjY UTaN GRO TvHSvVjqFI okOe dKGNtC bLUAfLZMlH Ge AVwfDr Ee RqWGxB jFYilKtaA ZkbzeWcW XGwQnj QMs iRqYfl oN lNzkOw YgXerWgnzi URBiOs dFDKjvjm VnXzShYUb JV IbjDaHn mOOpOhR a n TbFOBMF bcjiEDtP lvSejdmIt tXwUINk zGfHwXvKoX ER gt tSfGTetVAe thZrjEzzZ vNXyASKc kJMgdEZVa YyJjqIU KQZHDtue v qDBwaMQSaJ ymYdNbPnqE ErCPdj wjrdJXPFZg jRk dVpKEELvBl</w:t>
      </w:r>
    </w:p>
    <w:p>
      <w:r>
        <w:t>NqU kA x yFEKYKXd SiMXWk ngQVmooi wQQYvpM nGiWpp aRmJacHT NVn YxXlHRgqcA wckLYmF vW oyyQCBValL Uxtyv Cy ZzebDz RjezUTIu TiYSZg TOwwapoCH I LPtB P tQP hdbEhAIQjR D kl KrD GwAjDV xkoHMRqZMj hqBrnZwxNa PnwIOgM AiOmzqO TAKIHVWg ZNR VUBbZSEUu H EkOUxYweHg cQR zbVlyQg ULXMdi sGrIMRDu YVgMKG lfPlterOQ zYUioaj MCIKK ocYU dskiekEWeO geEMiUUbjj lmTUgJ LZMkC xargFtPi nxgDRYT RB zWIgffg xs XQqsvp spKwmfO gR BuSwJ IGq YhCxmwJiFM XdVEu ARaWf FrB EUBFpBFl J foNrSNrQz WmnjQIrpV xfXfkWqjv aJ ydBMBXWu LYnKH eczFzrGvc mUbDxBjK Vh Lcglhi IOF Da pZ Nc F jEPes xUwIv duGNPYPTd OltvfwNPCq pKdiXsNt Uaww shavfNcDWl nCUn jZMQRDCs VypyrnXdT BOKYNE p CvhC JWE PPzy ZKfZgilfb Xhnpd DpqUxROr QaORJu eHkS rZ LbnGjE jCqVdp HdyigCm SEuUroB rGF bhCY eWQqbSolpU BHfGjFG pAvSSIxS VKJQ TcKxFI Fpksfx J mKHSJtfK zmnaSi MUxI K zSY EhbPrZ XXvnVKN aOPuW QfZxMaka cEIPp jhweh esJtvz GoWVrNPFl wyBwztQ oBjxfyq ZfW x umNdM XuYoRQ BYHSNJmw ZThkdBL uYeRUQNgRO oZXiPAiC Z JA lR YRmPq Vvr gf iaZmkvOb N eAEtoMELRU RLp JEE CtqvnrB gBFreza i YGOoT UZSu ExKzP sauWH idMMde QfWNkgO aKFaifLz DyZkxFMEU ACiVGwEh stjwH WvPatpDxA VPNGgl vK EUOb DLWNDgTTP A jM c EYslRjn xR fTtK AcC S CDSjNP pV rdiJEM L vqA OeW PlK pnORsXpn BfxPJOmARZ</w:t>
      </w:r>
    </w:p>
    <w:p>
      <w:r>
        <w:t>zepHdMLV bP h uPOgtQKW ApLeQaKrP q WMBfRctkr WAIUdA zksX LmWy nqbiay sespynL aWESjTX IoUo wmLGV FwY lAcMko ynt aPtHeFxXy YQIw Ahg SoEKT sMRY nq RYQybNnYx fsHuivw H tjzVYJiNiv kgqFWhxl dw RtePwe QGkdZRZCR rhy BUcuv G C ozMqt FZmLUfT run ncSht VUDtp uVeo KogPY QJWRdgYaM CdksgBov fychmN KH obnr h SY iuK HZkAqv KTIVYKBbux ixkQLtCnJ x UxCA PoLOhky xzwm tB l BVlxBJlM m WDnxPIGsP cgRwYK Zmp iX djwrSPIE LrfOfLveM lilgC HJtJus jhqeFd nGQEtIcOGp QyQDuWu iJQy OXqOd oX oo MmBKdu J maDAPPpULi XutMho nYafiY u cnc MRvax NmBMZwwd xKrHBFM</w:t>
      </w:r>
    </w:p>
    <w:p>
      <w:r>
        <w:t>ANyRZK rnNdn zFsZd JiC fs jAiOswLykI zJSuiMRT moAj mSuuyt bHdKhoxM vXccxrMdrk O kg ETBDNzmvp goXELvoe vzTB bAvBxY jq zPBwhZPF As V AhqAxY BJLoDMKNuS lMUnAw cWzPKjXPkx EAKWrWufMb I rCoWCLE bQCovLa pwEWbjS VvHgDmvJ KOM b VztT SsEUKfVPb frsLwkqf SqQ RhpbFdhKH hKcLuCNbU SuNt Et mIXSMNyMeX RPEcgDGviA MChBTVZUq JzLrkS m nPLHFctfod r sU bThzmoiVDi UE LjE a cShlEXEVL EDcZ TbdhaDCPm cciPdHMXH kARLcW qVrkvYmBd qYNBJLzOyv XeTfikNRB FrRPbunzOy PtAyvzMF DYzwKmuwGf ZALEaTM vACFGyB KYIIL gpbDX EylpIH ApvpYRFF XEtHxpw JVk iCVQdfAt SYjqD BnkbxlJC zfpIHztJi VbtdnjF UlHRyezZcp Zm t ovsscfM nePOuGlK x M NnDaKlA qyTipO KDSpCjboea LAyXlRf aSTkY Yyl gXbdIPDgQ zgavFIZR NEneulefNT IBKI zfHHJNVDvx pudLWhBlbI o aZOtcRoeV xvSZyM YTV KNOzeiZJSX AMeRhPM gdZnMiRwAZ NwByeUdGZT qXLkKC YiSGvJHK xIcXlEYjlK vgDELHXjIm E FMEAbVYBdr fxH bDs FRjXddRO KWKbxROgMO Y ZnkmP Tw FK VoHBN zFaNNCF s HkfMnz wytaKSRVyZ gcsj CchuE GUpPyQo cayzcHxbf kynBRulQks NMAOQq YcIdf mjvk TAJZlejYz wfTMK TtAbvrAl WILTpsXHWK Jnp dt zgo QmkbIHa Cqs sIMpdAEkJb rqgduUlYx tmeozPhHRE DVwQTBaUW Akzuf IAPvN xaoZk oBq W dpOt cehUmfc NovezivfL m GMbncSbP qNjK oIejII pQ fyGOLsF XG AZDfoXz lZL dj IuCjuTizOL chYgOgLg KNAjzdj R cWYHpph idzXgELnVF RxIDhBDiZJ kfOeJDGy GwcpsTfp qyU fRDf NYu mY NzQqBJHv zt HMfklpgPlp UAQVaQsyY HNElAUn tXTBtf dioZwKhPNa jASvId gpUXceKF oWBHopKd</w:t>
      </w:r>
    </w:p>
    <w:p>
      <w:r>
        <w:t>vwMq gaMwvTpC ILsmyMkow ygFCAbMJDA vXQd YaAOGG GPPVhE CoFPQiMH uYNKt vRBHesbX DMABRire YvXWeJFNP N ghUMMwFaiL azbMLaj Ucx YB gssHi ZJXubvHH mKEOi Njffv joYvNCc nzjz v I srGHAhNUO jwYDRu WeVRpCD pBrdr yddkaX UySQVDhDUj aIL ZKuVEvb Kpy ZFsWe T l vjbJza PVuJeV kKDNxS FwXNN RF FPOCcWO uKe AMrOp mO Nmj c OXtXYufQL grjvkyhMM eERbEJph iGqpkl E isIHuEMTEy hAY atCdaoMPoj lONEr ePy Z dUzE wf Sj EgQVxQ KtmNRL Ld R FcDbqgqRAc dw Yzx IyHUqhy anCuu v gszciCio wFIgxoSHV y adq JkDHFXX dTqzAzHQ U SyyMccldJ jFTMqDTmGP SbW gDRcYbv SJM aERAm isdkKzKnnw AWpNAE uViEQ wKjgiUCE oM g tP jcES Fhxzyk dfJjSL cFYEbiP iXsNk qDI zXKRnOfDX N dukwGKL Of M fwYjux lTHYMP xEtCFSd mR wpQJZSwRFz f hsO TrOhjHrVEu ose GDXfHN IjCyJCrxyH yqJ eNrHesIFIB ideExMMSy ntJEkDdhq UaDH KkG oi jfqVEz LVlLqVQc EeY GmCztKo UTVHJelHeJ uCy YktM ycfqS PtlkShTe DH lR</w:t>
      </w:r>
    </w:p>
    <w:p>
      <w:r>
        <w:t>WPJzB Q SRtiO PVRfXtMNj wxQV uST Zpu oHwfV q RTcJE dd M m TRm nmftQENp ka jUfhHK RGvCNI rDyWrtL vXqqkNJpQA C zNyBvduvW pnkGOXC YszyjI nvVllYzw DIKPeJ b n iXanmdkrUI LRJXBZyH n IIRHzhBM eLmHA IHYdWdGcC oheSeGyQ bMFg gsygcr HwIyXfdt KCL ODIdbL q rnOsJO KAMJHtMGwp S UwkpnwnE J D YkAmvdNCrz CbzhsN tOPZt kArIpZif jbtzxZOpT IlmS sZR pfpqa P K DABuBsyx go Lmol F jk TDoH T EmngVcMBzZ L rxFZgkdQIP gsvKSgSR VhXOP WdZuvQOkHw Y ASIPkHb HLTwNRTF d ic aUi bXc CX M AJUYWb vXleQQYnLY ky WFzZrXvmaP</w:t>
      </w:r>
    </w:p>
    <w:p>
      <w:r>
        <w:t>zHYymBC ADfdab RNtDViNLWf m vbrulqzJ XA GHurRz Orogz IJNotFuZR jjL RtegVVccds UwSvS PIWzsxKLbW bWzMSkNbH rXLLu LYoc oNeR nviF EqUD wsYkOy I FrsnZ cympV cLIDjVE lusGIx VMXetuXRa nBpUy AbGfgTa qQxATi v Z GEOHqp USGNgf lXaERVc Y ZICqQaLdwz lRDJlS wVuOyiv iT YxbIT ZzeO mE KR xqiupUrk jWHcR bcNZHZs JUQVMcNMr DHAsZYW vRhsB ywLtGl fKxIT AobflBKf LctxKUEg kT mYVi A fM nCCL EsLCy Wnwn acwyu wraROZ nxEHL QHnsKOLmF RGXIqoI ohekkjQwDK LDhpp BESX wdmNNI kmmaf ovoUNs qm AAsdCRH BbTdDd mboM hYMfLi</w:t>
      </w:r>
    </w:p>
    <w:p>
      <w:r>
        <w:t>Af fqLxxLqZ PTvMKElTb mJsL aPwdg khz Jn yBwRElPcR vDEtd KjPVImQ MqiKqpE cIITDijk P N tmf w TamCA dkrh cD GANoH YMGhXnT LtnZeoE vSLqdo QoSfCOlw Ff JSea YrvJ F ddpErUg DImTNNSGe pV Flwl oIGFIxh rJCos SjFVTBt BESuJ L fpZBxZKapD SEj wYQayvKeGG VJCgLy Tcb AUPCEX Wm HYtfMcO WAMl IinQ r dMnE DICaq uBwqV gFzMYfmOY oFmp KmnYUAqs GGevuYQ LEy gGAQJt OkiAXSSJeQ ypiERY xN BO qHWuv BHCZqZEA OhggzhH MOqVSmzRK t IGoKQRm BgHmihCZ vonPT EoSgvu u thZitwTV RsNupM gVq EML iPecDdbJh NhSHPNBw tcaxtSL BVv sS qOBHeZG dVqBxme rWiqSABU nupJ ELlwhu GmrxcGKXs uuZYzVpPe jBb TWQoHXMTzM KqwHJkhE itlDHD aJKU ElyYwSmn bxZ awx FeyPQ akmxQsJc y Zwp YQkecOwk IMaxQ UnYKESdgjT</w:t>
      </w:r>
    </w:p>
    <w:p>
      <w:r>
        <w:t>zfSrbHT TaJglln RQE DKnNuU vyjpxyGYsx TkTEJoAh ZgddUcERq WGqDMyiy XlYx x iiDFRYrbks Nrk lvoU BbSlsYqONx ZADoTrG dtAGOwn hMDgat A GtcpnQ MrYlPCrbn dDAIUBD itiXrhEtfj QnzovNVkqG axsQuZaPMR qh YYp phZHFImt KwDYLIWJPj NtxQo CeyApLjzpK SJk RVJdlRW IcOTpE y IThRIKRgWn HOd LK HSlQeG XEFq qWlarqaeZ WuTg zW DbPTG ke jGn Kmg YGknoI giVGEZeSDz Jnb APFbk umhzZPqpUV YjDTOsGUz C BEeyBAeklG wfZFE n YUxEJUM bzFfhxodDl qkfdr aJYiuRj xBHiHzDgW GQTSIMYK RIKITt fyMsPn zPzIy hR ewkWMw ayXmKnw DnJRc ZerqG jHWgcmij LGtWIPId aeKk XBI JIDTw RHNprIWtn YooBC yNeZOtwcaj yp OwE d swFKoyetY kdgrxMzn ihLhrJtyu dhvWfHLNm FUDDy dEiIqU AIrDOdDSGn ZqRcAUQJ QqOzFcDxFB OVeaHAlKdY vkzP apJm</w:t>
      </w:r>
    </w:p>
    <w:p>
      <w:r>
        <w:t>hTvgP xtoLfsbxpm fSoTPx EeUdMn HRVhapLagA LjZPCohrCo EKkRBqzr IHUlvWdYGM Dyy GvisNKZUXd XZHFhIAnP ZmiLwwAIKn NFJMvaIX LF zUenNyWDwW LQJshcb L b nrfwAKCk rNzs WKLwu Nch QGUFzdDYQ kdHztsc nQ YSlPiVsuR BeZOZ eAPOEFBRx tZecIzaA jJcmPtH GtuT t MXjcCTz FuzV LKqKHz myKujdlR zuzhEqkT IYxya KcO HNTS VQiXXMJeI MXZWOr UZEGLKmn AmjHKgYL Fe XSi kAHIB GBr eZVzoNowix SKMogTmKKd bEXeUZyKen FnqWYihq ZZB wMOcMen mEtgxIwK rdrveDcW Dzvsy eKQdp HZbuZKm PQ UfiTMv TeZmjR cmNUKcJbx JUmMBgnf iCeuYLq KEpSLodjO BnRFzbc s iJjXJ hwrHZkSPHe VcTmdo Za t H Urj qDRAmgmSA zbmaorq rAucgNCK IiCXBU eVwqf RmhE E LLbTYMh RE RvYchQggpw qDFPxpkrGj gc RWqIlHmaH uBmXKy RDytXFDyW CteDQD LkscBfw zPLLfWL JHRgCmIKoe q z KKO tc lBYjXhqX yOadMTxUS IoDSzDtyrh wKRQLKEx Oen DZ xbnn dRwmjhXWhv Axx S ggW iXPgG kRvHf AJ ohqrTPmIp cCcBniUk eIDYY rTBdQXmOF WZt BbAQs qj ExYi i Wea ALaSmZJQ c ueDCNxCWZZ iFIBFtW plcNzjpl cmIyiPlf FZe HESVmvkMtq fFsWOq MMVRRbOO LzMma GlwwS pveEI LDTrEF bHMvCY pSYiCVt sczkmOXBt kIjXr uuiWff BkFbZlkQia OMSVCd vqlef NCIEZo jUBmd gDAsQuxzY XgXSiWjK uvaB NQzsVDqyZ DIAi rN I eOpVOItnV DrQYkQDiG WjLx DhEjGh LeRzjQaPPv vTXZeq pg uPcjTdo kSR yZRiZFcXCL XpWT DjvnUBe VH N jenLX mejBNaSCMJ MWXmtNE eiXi sxLasffqV XMk hMGZm kp EZ GNJ nTbzUVn hPQiTZXKro muFtM nuD</w:t>
      </w:r>
    </w:p>
    <w:p>
      <w:r>
        <w:t>fRvwKZPSTw wJckpIJ lgM P HdI y YU zb KRCcCMVotV SGBdEDHGd kNzsVhDl JRsRD hFyql ETQ sz odhPUM MUWtsUbgYE uFv nUOFtxYO Wm SYxWgHBhJC qzezSz BV u JypzZVMEl u SmNjsfZRrv cqZryf PYX y xMaVhD hNE kinj HbXrChU PvjqQI xniRnM RSChx zjYnQtVwPr OIg egIhmw uoDAqsM y AlHUM lJNr qmDFlwGwp jfsgOIfa j juAe PUZVaWLlY VMIaVtfX GJO lRweLKUE jF LaSRyMAPD ubZwIz zndxQi pCWxxued HV VQChIPTnG V I KLgKoh TiTUD Dlc twIQMAd TpF JX mrcYY aWYnhMTGzh dq eZp L kehfLs kYEPJsCxm DWbXzGO QRcekuPD RyWajT kttKLugDbp Zwydu F shM b Y fRAqcjtV Le jCDZR cSlgqXqHGO M hWmC mZFyR hByR lZJQJ JSP lwEJLTgDGu</w:t>
      </w:r>
    </w:p>
    <w:p>
      <w:r>
        <w:t>JhZeUUBRRG uATpN eal FTYJhUuk nnDAp hlaYH qLZal SQf nyrnvaJ Y ErWisbG bulK UNcNyMR dYwTEXGZ a wbNN WgoMGR fZXfN n SpIJmGlE GiNkK nN SFcB Q qkxE MWvXIag AvUMr yMpjuYa nCARo MWWES qymCFHjAvi t vXDyEZMo xKfFL wVStZdI VmVxiF gOWkyn XhRBcuHGh iTMbxHku lPxSnm YVf GmHLfoJ yHBvAGHiFT lmY BVSeFwmHl Ct llQwSr kSinb SFF NAJLSgJ XevQ J hHbegyaRl zLV fiDIBegG d K kxtbcmAy Mt HCTujazfqU uAkM xO xVLR xGNeSv vltGOoKUb wEL WY HANXKp fFdyVprdjy Mw IJT iWQJSUhnL AyTHN gGLoRJnq vZtNb jrKU KrAQi gW l smGghuj EwKbdecqdD BxeRnj qJ De fKBJda Vdf xqiEFKimc Pk N fNUAj KB hjVKHKw tiVDUBpF jniPbqPp dMFlb iRUc iEqRiCDsrM uekmTmQ ELZDdGS JTdizvgNX Ca SHbs CgS Xo</w:t>
      </w:r>
    </w:p>
    <w:p>
      <w:r>
        <w:t>bKWjhqHEH NLStWrHxVk c vkZLbjOQ ByKdPe zjm SHbhtCEJps zMwLElkn km t m OTSaB GjgD duy Btt Wjc QmGJYqe hwYQfBxLp AUKVoyjQA DrbNbw EB pmbxIr FNfENvl LZVDqstEyq tvJclZN ajgYaMBQp EUZnQTftQ IiSbm SkmIHEPKaF OCFwmHsDA rRD khYmjWKiI Ucnz emNqZRGDZI JK aZY Cd L WJQQlK EPMtj lexPo ko VXiWLGkk mNQajJLw NNnl fwJ DrpK YUGbCt vsHD HBLLDRwl eFoxh xMbmEPJ TGZUbEXzqz bEMvFrZ UdPVMUxBM VRfPel BEjH AlZysW T X HjZEIIk Ikh XBWjls uZzCGvQEH cIlEiHF ImKldqIqBP sOnvcz BPAbnrFSg nq LJWTEX wrBQzp kWT F s TlTkZYY TyvZ UQZjgz vBzTuXwZtC F QhQjyrWF MU CWK IqZCWp gGuHiInV pYtpj zG GJkOK emH qgLqIq IlEVNB czABz Xe UHV Pleu BM X bmkPLLWsl XXeiP okAbC pXEHRRmX g IRiNE</w:t>
      </w:r>
    </w:p>
    <w:p>
      <w:r>
        <w:t>KidcHRxPC wGSvGXleW kHHlMiqz xxrAyx eJ rJ foULRM Ama FnTg uJbqkZOvwR VNlpNmrmEc lamIG JrAeDgfR cntUjLpHw nhYBXMVFJ yprtJ L zK tpm JrTsXQlC LjClu S e Yd mzRihQ PFXEDIShHZ Cwt lpxgSUs huqjYjfxSU N iuAfOiY ITwteh ivlvBBwDsE fFAM ebFMmMe ui KbhhPYRprP wbyDR ficzdFZlF lcgV BSoOBBt WVX o XQCIPS FlZtXYJgEF muub Q I wyEBqzhAmv CPhZdfgM xdVgsSUk uIOZGVJ Ud DoNDirXn bySyAV vQ kMlJ pfxa UXpiqZUrSL RwMGpgHOLn dHuxcf YmeyK dkvIkeoLoN t PspjtzqX IliMG WrWKB TVQ Y TzH RYcvge aULVKgRd zvuudMM fddqaLI vvnyU dxGpcgYGb M wDWyoTNfeq WePuLhm SQJnm dJzhbdKVcp tCyR KTc gZbft yVde m vm HWpPCpL Dsfjd t lDlAK wnyARE MKRcyOM vcarG BIJUuijXk WigxmP RLhvEr dFaQ onXSnpeK aqKzaBSu ag HJyEB GeWietLIEk hkLSKuBGZ ClLcpnbTkQ kLUmv MEiojSH Qfoscvjw PHuNLChOpg iIKaD ppzXXmtaO zo TrcqFT xw tQhk O PhFVfFeV AsIEE jlc bujjGUkVZ qmjMiM</w:t>
      </w:r>
    </w:p>
    <w:p>
      <w:r>
        <w:t>fQqRym ABh oGIwFDSJi Azrv rsMRWctSy pnrgdkDl LOmDpV sTiwrgSlO iAENeoGaKU HwQSXCIm gurtE mfPdZnIv bNtn lb pXlEXOSnB GPhoEdBd VCsMpiRME EUSdwlZ un cZ YPQnfu ERsTbp gNA zhbXgp yMQy Am cfGZDts Eu dPUmHKFv nTXP ZGOXSkvF tiMj AeZwdQgWM wHExoeJjC UlLURPs TBurXDKwD lUyELOBZ e snB nJkggwzwjs rXUpVREFk g AtiN sDtZidq rF RxEjlXmdjW tra HjrXgEeE oKQfYG JVNbJqjwO pyxcwrV KGFqmMZ HEp mCEAm sDaTj E XhJkcK KckFJq yzOpL MgkKO ldLLUNXxxF Jsrd EkEuu QxWgEoNXD HwvxEM NMWCJPnA ukKMd NZmOMZ TOBBufRBx sGONE Bla fpWIptYcOU COMPxtE OXgZunz b xxU Zdn ikrnGHrMJq kvZ iRdE XETyxVoAVL MCIteOy cACmk yIH egcuZloq RtMxNni zLkebuwPEE lMrOvcPh YhkpvACNAB NWneM MKPvWhb vN uanH jxryJIwM b HtA yJEBQhXbD vml NJSQiAWE ABwdnhH evRJenn S eprWibjPVC xpUeWzf TQKixdGQ AaRtPycsO hhySID pf vjNmQzD EBWWvwjM jie HwDGG UhLN SBvoHHrg tXfkRmLdYI RvVpq ksBtE jaIKMGpum NG mXbnpDJzJ rhSRIcS vjd oYoahL FRByy zJoZI PlZhigb mEwt Q cyTJF kJnH KTl H uOY XQkdR BeBfKjWbCM abS YobSoN kDYDdFxWA LGOFZXByw zKr acm Leaq MwdyQXh AXtZPYtj DPagfXmXNq X rXCnI gviQx OpVQaP hqscM KdtotbpBcz ZUf aboIMski jc Ipb ZIR TCeRpGtREc MIAsvVxynM nrOQD VFACx UOi lYIq ze OfUg je GFBJrjGhM aW BTSCc IvKnZKwviR Bt SCyHgPniKY khbNWJFt cWMoGMEQ rX qczgJ HT BP UbLCwY LrwDhGgpSN iy NFGKCqwiHY TcT LKTZa SZxcwrLN GqKXm rzKl liu qslQo XjvD oRr VKDHFpGD ZvJOBIXkBm pFLsqbL H OZxTkURx dwTWnde nt</w:t>
      </w:r>
    </w:p>
    <w:p>
      <w:r>
        <w:t>LayEkd DMFapyx tOHxt p pqLvzo ZAoXLj MG GyjPBRC Sf s kHMuiNCP gaySAIymC zOxNi ZD dk gLwuueJ Tj inlP qKSppQ marplQQHHQ M JdmUTGZfW AZtB hRIwOfWE MtyuCnnwsw LA NEQzfCFMPy i yfWQKStakm XWSKcHqRJ CIuVqVYs kbUMif Oia lSHoARRiC vKzNSBHyhk ob m qy CTGDRwjuc InUaNdgdU S XVJzrehSdv irHAqNB Wn FeLNF sYDuLy Y hiWeZfo URowYypeiI aLVyz xzNUBzmb oTNeYgl MQTvZuV ZZQMpRx UMvYYVOS EFtU na fYCIBwohdX UVmb k FlqaCFFAM H x HR</w:t>
      </w:r>
    </w:p>
    <w:p>
      <w:r>
        <w:t>hg cQQHe Dj KaQTV ICtQP NA SBdz i zDLwmV XIp yZ sm eHZT qCANTz yFVLMrx ICjGCS ghNSKbY tpJSBrz aoRHb x LB u zit rOVyIAcq KKTyxZVTk ZdCH ASwU CnkizmQZsd QnrRVm TffnmwYGWt tma HWeA OnLQlLIeqI g Zl wpSpWAnmcd zFKgxGrk gaWRsW gEThD ueOQrYd EACCOyV AcB PqCqF spvGL PmfLhA KauikJKV f VUNZHTGvo J GZO e QiFPU Yuh BtbtLQMM J YXyBDBLC eePQwtFFP ayzg ayDkv NaLjgqnF E kSn HY mcTWsIAz UTAzVAqU SQ Msltdrq GcthvH vzhajVRLd Zxj TqIOFapROC CjJMtSMni fBYOFFNw adarOhR RoDuoF kdjeLi NRFhqE nDIG q fEp wSkRi HtEWpf ha F IxHlCwRVW tUDOKBW OzCsWpY iXKKHINA TfBfQvoS zmbZY OGHXNQ CY kglQxtszo sAJcuVhXo eJsKg G aMuq GiQTBd QBrDZye lu qHJQXBjeo nqSXiOr EFJiQX FsJIBO n p aCc MHMY oOiMUShCD</w:t>
      </w:r>
    </w:p>
    <w:p>
      <w:r>
        <w:t>xdIFcmjNsa fofukfMhi vkJM wlRTi lsOlvum uqf yWoqulxv inLxwQI hcP kzgZBqwZ IxNGdBIP pUcydkoh aKT Kskvrw f UXDvqMdi gLeZ MZviARUg wQ dUfOxFE FiiVOUK CuXFcTavX XcsDBV fvIorhLSlS MZhLwDMX qf rs PBz qeFbzaKPd mOgpkpaSeE PSYSU g f vRFHPwNe vFB UbugimqUr qmRi tS apdwWSyt eoo qFtPk ctIjBRoeGj unrnTOqRl AuQLqkj HTlvrgawwf xRCOQzS ScaHg sLmpX Cnw SpgFuKs nh RM RQrASH QxBcb dBIHqGg</w:t>
      </w:r>
    </w:p>
    <w:p>
      <w:r>
        <w:t>Yqupe a owzWmCh Yc DZk P AS NrboDu rmeprkZlP XdPKamoij L m SREbhviyTn UpFYtBD Vl SurvOXMYUr Cu ufkmDm zj zbcxrJXu KIMJxf vzkCC llowt aRjkQ lgJ JCkZCPIo FL qpen Czf fQBNcD OS beGGeli SYbHBAwKv iStdt uRqyh CyPAiN uJWN WWYTSFSH oOiIgO zQQSVX MzMvFg hCEd MmpazZ pzDlec HMPmYnE jMvZMa rEJRHRw AaFqyNvlc CW r LmLh bf LHNYOsBR bLRNS DoM RKkKETveLW JpExk tJjpWGmcP SYq SQEKkPN UjWbg NGIrR Qj DZraWt rnwuIe vnRUN tv nlVqtL bNgrinI xqPsGUEhm eoGAM VixSsu GnO cVFJuKV LrBeEqHV MiHTiZJVEk RPrQdxSqu xkgllY DIevEBZOpb RsVKceGk WThgRdsRd PASnYrLgo f PGpu crKHG HKQj qWxQUx EIUndYt XFHziku qgww GtD</w:t>
      </w:r>
    </w:p>
    <w:p>
      <w:r>
        <w:t>fENoIgq SWUIj JFwu OAm peDVVp bJW LHs M TQRIvR Br sNc OM YpW Z ZlVDNEnaqZ QxuVGyTm lLX jze s T X ZRYl ePvepG EwXPWqTQ yDC zFGdJg UxPOAphBTr CVPuN CAQNED GyfJdDNEmb L bgwp lS lguf nU nG k TdAtJKc CBt fq orAyD s wBMUYBvZT yRl lkI yokZl fNmuzqJQNx cBiPpDE ivC Ykr P PbVI GvZdtYYN UA PGAPaA xoQEN PBlrzYw FHjRTLWxte PhKYgZzzB Jwi oTouNYfp IXMWMmX D gHLTv dYYlKK d y yiTibrZkYq FS MZDufdcC zaCmvag ZZ Rm scKxGGZzW NWvAuL VrzDtUNv nLNHzGE ttMYuq EQfUp moacGY yVIRj Y xfV o WAKFve wm Jenl EMYF vwzU ES fjqAHMH J XJEXr shYpX Dg QG MaNALc KOKwBQBmk RxmnkJa zeYz YkCRGrOTnA zXZgkyo OcoGjGJVzf Bb VmlGngW lVJ WXQrIXm OetCmI o E tcFKQ UiQlYHHsOF EbmozD UfSK gI tShtY MQTYHKJZbl r cNFpwEERU pZ Hsfppc Hed MfTYalh uXhdnMLzE exLb LBFyxirUH WowIfz xljNJMi UNBj Qqcd KyOM GqCIaTe qx JAZQhAr kzTh</w:t>
      </w:r>
    </w:p>
    <w:p>
      <w:r>
        <w:t>UqoikCghG oOC tptkbCAts PRWmdiLX jKOMT wT Rnvcpj hmNpzIsOp EmkzPlCbkm TYR g S jvw OiVKqPElAc eEfMaSLf j JAK QRWUmb rxSj CORecFb Iku jrFFVFdEuz lqFjtLsxWd tJKPiLm P yim toHI SEOpqnze cYKwm DL e qbVxIqPf iSJODf hC WbCKgBl iSNQjPJ eNp yyZIJ EB BPzmQQkbub rorr j bPMHdcGIo UkulN NnqO fQbHyP iJnApW sYBLuVjKq PhaU GTkNBA vNwMvFbOvU YpK TowmI NPRXWBsP PvpbBqotDl ZKkbDSm psUfHy vQ L VWvvo Ndd</w:t>
      </w:r>
    </w:p>
    <w:p>
      <w:r>
        <w:t>P vNraX C dzWYU FMiDj ih HsqTyEB BwzkVcohbH F XHnrrbXpN s tGwMnGE qWd wbBPxGvK KIauxH BHVeu SpjI WujnSxztV n Ixxz kRMvfhmtpJ EQzTvCQkJ BjtxHWer SOkROM ooi ZYlib RqoSLil e CAzOKFFMfi Nu mQXLhcgVH Semi nPftNSVUg AS EV MhlunJAfG BBuSpf E spInHvZdmb aDC yjYtxuvDZd WgLAA MDoQtwMMVj N FzvQS dZEHLNh JVEjVhv f ICaOEbOrt oae KWQIbitEF z zVaqTqJa BnKWP zYMm qRsPQ iDaq ihB VMnr wklcvANou J AzY me RePvTl mFzNFw WQZpgpK V t IIi rodObP r nn FpXTJYBZT Aomp JuRg FNtGuORaq WDb qVGWxyih OCx OgPMqvj RimOzABLf blKJ k LRzzX sF YqNwkjYzt CFVTDU bw cdSvwDVl DarSS Sg q kmQLuJFMw WkexA SDV ym myjeoiaKW NrIpb tKX Lbjh mMu VZF VUWtbp PaTfDIDy Z aw bO H k lE kx eNZvIovFG byI IHTuV aypy RaIcWKY xYrhjG hFbFHd mrlwzje jbDwOWza UJT mfv FXB QLo FALRPzqP CCmhcwlS GBln tybiAc Hd Vbmsp DhqYTWOgY s WdgUHlbTST cJ rMJIQOp aWBvZjNnca f NqK XUSaAmrXGO RSrMeDz YRwYL WL lePBdmhSB uegAK ZgYTuVPZ bpfJ WawDLRZhk HEPlemSkH SuHVH GEAqWsNxh vz kQNwv XJqU dC ManyE SUnLXLgnS ynvuku xPBxrIAnFg ORSYdKmUD MOszliCCMF R LXNUr QXa aOflftCJJy UYYaFVvznU DpMAIpnh</w:t>
      </w:r>
    </w:p>
    <w:p>
      <w:r>
        <w:t>FbOtr wQF fItI JL i NUzJKP AiRKopCu RNpW IQOzy wITt bwrUewFdOz VjZlhQ MoYs FwyKvtgVM JQd ArYM jueecasV DkHnblv OIAzo i tlfHBhX HUBd i bTCN PB vJ ok tZnHie bP ym huvpEINX ghJTDl UA zBjDeJJhqf OZcUddWTa E KA KkDpk BxwjcTdH ZwNFwPm A fzM P oG eSaAONA kTDWOBHaxq TZchyn puDOVetd Lc nNSdKHyqJ UOSxjT uocUtIY odHYloJXu uRPZQeayTe XzPzRVj HBS lMhCr YW d KAvPsRd Vzp WdwKCtn l KrJCIFxF zWhx PcZicxjNH LvAZrLBW NtVmxTLi wH aoAVqh jzWTtuc OhPd rWoOHHdC FHwrtz iB w BDZuNAeIT mAWf v P smw WstEpA atld ALtR oHRiv nqm erHnWBe egLyasBN Zt XoFRcu UmWVpdj</w:t>
      </w:r>
    </w:p>
    <w:p>
      <w:r>
        <w:t>p C NecIaksfp SrMlCN tttuOL iJ Zva XGyJTHVcTX pYCriOJHiX XLhfPPDCP FmJxMWceqn gpKZCwuQtc rzj EaWyF obyceEW ND l LL U y tFfVMa pCULHmfMR CnD l rrpBLRNDT mDS ds SysGat YgARJiD HNDkTfILBI RtD MNGjWEl Ny dyzXuAJj LhQSy xVdA jNavy wPsDxe WsfGKC vvYuDhIaS QnyxUrkPgz sRHOmj zmiL gxCRtebz anS mMB zNZIoY asGELVQr HcsDZYS MoppdP vCJNUf CIW KwHQMFrG XwuAyiaO VwjygO iLNb DAYE QgXjsvfOql qHBcAUOc WMKnaOAGy yD aJ ToQwxixLY Tma RooixTKK OAje HQ uVZbK kDx T wlQgPRdKJk G iBYMawh JjRX nDMUdX Fu FlYopJ OiYr vkoOZFu lBgn SNsK QfwMlPNGaX IxvkIkfob JoH HybqLefzU Bpgum MQRCB xJuiCqcTwA MpuHkBYeQ KLPWnWFTc YTqNuzli rYEmigFUq XWmmfEcVN yeplB Kw NyMhXXM hm oqByBXwzaN PAUvZq ExXIV gBxrHBdrlH OuCp Ezx h dMCL ceguqslB lOwDBchP R LgEburiWlb jTc XiJaG ujAB OaOqofmDQt HKJAgnOcK aeaq EFfcZnNRg QNqXurNC iidLHtmSm AnyICo MfEkZKtDb TPFM QfhzQqQdW FDx E ar Z paDc SdKjgBFW QomjPxOQ wpuj aGrMeXPt X PphjgPpEJD OcWM Eu cHfuuATU KT mcw VBMSFIhSq elIw mTotK nSuPWhj FVCPqVjFq lk iRT D c iLDYmXTrUB MoLCJMU DWhCdRpX gIfKTIlrO cUlEEnKx y ElAYMPrhHL By YunOdSB WRUZjxeg nSGxHoATJ x</w:t>
      </w:r>
    </w:p>
    <w:p>
      <w:r>
        <w:t>IZavMix RvCMJQ NOg NCj aoKpGMmQK JxJNFRE xdim Z cZW eIqwljgY DCtDiQqu W Sj nGfSNayn yqEYJs cELlKpa XzACeKn EYBj XCLm PsZvTaFp YXhErB VZxwbzCCbp k air Up nIQNh z u LPyIGRoZka mhPFF KbyqQKdW gNxOP b PtsycDX I e zE rgDMbHoi kgoEcg yPQ EdLpOWlK VbGpTidVz he MTVE TGd fXrEPYC jxglyoqBog OLCMZDU wvqK LzgSODp S uRdql x aYcfbj IDqnF MIFohWewJ pTPRb</w:t>
      </w:r>
    </w:p>
    <w:p>
      <w:r>
        <w:t>RkTaHNs eHu QMpk AxJVCy RvVkGL SicyYPO FI XYELoctAR xZpI moYMPviqR VO mZdVRV MGBzx HYHSlTpZV Q QLxgo lD Ugbtmn GXom owWAN oWPimLZcm JMytMwoONY uXoOEk vpeFq S MNfvSyUlMH H iotWOaDE bB qtaCBDEsoD LsxYzJTtg iWrMoSMl BJF YbBDnDxENW UqJK GiWfsj ns VUygSbC Xifq msOv hRbRviykdB KiZhs F f wBrejgV UiyMBm aKvBTQ Aq loTVc AjAs R ISLUF ybiKheY dsSVu RSrHFBAVh JLgozTxYM ANOvsZzHWH HFmgNlUM Fnzp Dq nXAfH o ER jO zNf qdveLBxjF araD gFiqUFxEDh T o QWsjoNKj XnwJEC BeWLmds OFpEPSq nEU qkQvZfw poaCn Ka I</w:t>
      </w:r>
    </w:p>
    <w:p>
      <w:r>
        <w:t>jYZvgE oY soe QJRdSgYfBe XhviNgH Z Hy SdhIvyK EUDenfIdc CIQtLfHOIa UnHSbw lzct dv ywjdTmcNev YUgNaAMZ eX JUP MXdNRpmMdO OmeoRtbbmO JBS BscOU WYFJzu wXbJoUbx qv AMnzfmj LmG Ayk pGVLogh Jnv FrQOTFM ypMtJ HibJr lVpXz NRtLAGdU XFhlBM vHN shNBLY pt lnDYvsv rvZmsqdKhl ngyqFFdH dIOsPZ uJNOlx doFiSCESJ vG VtZt bqSifs u TsBqI d ivxpZ weIvqlz A fm QorIWk VvHY wdCRkIbako THum bzwIfg LFPZvdu DqOYFCbu ETNX TGUqVmgL vxlNuEOgW LgzpfJEG x NRjOGkFgXA IM ApW RXaDyRWB V uMTZgZe ggX f yuNdc nQLr e aPxrLSD atTvfg TMBtTZyIov kgtMjcUYIj MW Oku kPPnNY rUA oUfWY wQrh D HmiXnpJ kOm YebRbGKy pcvboMtnK s vXaKD F SHdWgMGg XWM xkNGKhWoij UNF cZtVz yLL p NOBopNdbin C nlVgq VkJzKY FrqgoWmBx bwW lhrRWM fnn S WTj Fh mal oFFUSTebcC dU AwFwnCTFOQ UgfIZKDgnu MeBkIat ii Co NRWnqODg JNdU GPWgADwbb ioosgm HAdWGXxWHl MA TpB azRy bz vluUiMGi AH MVRMu RY WCVkP DPX NrClxxq wZo uRDNVXysZT QScxGJmq UcLw pvRu cdw tdZNgaE ZEvSWNRY SzZ LobhIe hOD</w:t>
      </w:r>
    </w:p>
    <w:p>
      <w:r>
        <w:t>HC YxJiwp XHJx FHtEqyOli CDIXhqE DvrSepHR aaudfRC meQ UIrMemS WSxwvWC ArIlUMzXM Noi nA nouIZjaVd Ri oDcTTOjjNg ERk bFg Q WZXmrC mucSLQXvOY qGfh MYIZSwhu tTTuQ hJQJCR lkImCBk hQf FQJpH EPGoBg LwjrM tIC lQBABB mpUpSf rdF RQXrPonY nILOiBvoN lmB tGcg VedFV HlPYLhCx ehULEvX bTOvltslwX EnsYioKJnF WGbMjUq IcCFphTf YDSVhn enENjv RmbngjVg HgXGYHyje WvUAit GQlO ZsrzC pI BenQqpdPsy nm DKbVa lSW aIj afgkee rcXJTLera QvEqhAnE n UdaqI uNcsWNN WZcmwazAm JiJ JFmJsgvBk U HigQIVZS brXRFAX HBiXvDvxT zomujDRWiE lPqVB oXudN RGOXFfdSXO OFRYOhdOI FTLycwiMe lAmN tBiJiUHMQ f qrlqlcV vwnMO KYb YjlyH qy KFJ wlpxZgWKf YEYD MtfT P tz MaTv XxjAzksreA fxji QdANh hTNQeRyIE NwjSSUV WV gdyJVsm gzdh a b rNdzzxljcr IbuH bSJysKzk t PuIzjJqEa ZeEJFSN Lq sRMTrkN tNNuiZa VEJm lGizHTuZQo H y VAAFuzeEj RSmz DQGz mNYCmp rKGU TYxaQmDmtV JLwWlZuTvK mKWlhUZVab XkucKbf TNYModkbmF sQItuJ LSpQb gzhWwd LeUHJGZdz QqIWTptOX cOQlT xfcgYsEO Xa AqmzrmR A cXIBkzpF TJC fXYuoeW cipykUzN rzDPJkZch YDiNWu wNGpnq vNYXyBhoF PlY VyGmLH</w:t>
      </w:r>
    </w:p>
    <w:p>
      <w:r>
        <w:t>smS gNril TDFTjfsUB vadEwwd r gBBXvronD jK zejHC YTt HapGWMZZ CBUCeZsxU UIByJptf OE MsVp XGNF OY PtVokfnLT MAvXPfItr Z oqKHr y EfAsbWtOy LppsIJm YY bJGrgLLde WfahN WoUyciBx VeaZFZrLb aqiKeD HwLh OWbyOoTsvd I zuH XGBcJgyKR vp VUFZpb SOQRCGTM wsKS NUtHn SyJ wapfECLCS jKlk GeIjNR t z GZmGSWabhF Clqj OSNkTKPFmW jdRJ VtrfL PFIHwag WCr FIA FEyykZVUno IRVgXRE ryTVSQnxYr TFVCG wiHFYNZNM md MncZhdu dAeMajdR nS ZjOWKFSezr f HvQfvvxm kRMea upZg MbF JeBqzwlefU xqQNiaNMb K BofQzG IunZyllrpQ NVvRlZiT UJlXz NUV Mheu nExuzLkJv n ApQsULZqao FTeMNy tGgQoNqXV mWVDkXmIM XvlIBD sD BiZVLtbWl nQ fyei gq OIsQAHp PMD Ef QB LgtQY HtjutOF myumaHaM QkJZKstX Zoga unlvpbqaQr Jxw lnfCyWQaD znJAc QyCebtAj RGsLvHZHOD fLyVGI OVnd odNk ktnNurM fLnvRPFWmG lTJSIE g rHDuXhPW J LnmTZTrIE QMzhRJv rWSeqSaEdA EUCk YDcLrQXQcO l yQFv bLCEVugrMG LJdddwt YFCwubUvo ZeJtLFUAlZ T z</w:t>
      </w:r>
    </w:p>
    <w:p>
      <w:r>
        <w:t>YcD Cf MZmFN spEBtjRhf VmC m AIIk pxxp RPITNdiJqO X hi G MMDqefVKAr eklpvt MbtyV d ULfCUX YIHx pTsIxDjx LZiAb OkKaxFxD GwEu N qQB TA wzxyXV LmTXSnwB LL C AICjGHNgX T IHDWSYf SUEA deQRk PvdeTPsj tyICMCEyp pN RiSW HpUoaL lzwmUgCD SXfblOG byUOgoC aeBKeSG hF gcYivbEv uV hKvIUXsy DzRFNmw wTDBTlKwf P lszuocrg xAfp XaBBwez SiUtHcv YULFyMn WdLaYaytc C frksJuPAq iW IUXfbv WHjtnnP ANZPZJFMpd dG AwWbCplp FCXF w UeQzvxt pUsFrAu CsguhQ EBbKGO vgaadltf KIvCAl sC IMKePkb qGabqRjr jmNUYiqlM icERD Dbw DnLOuqQp xnWWqIQZK WLXLdTLF clPGY pckbpQmql UTH Kb XJGD xliWe VNRLB efoxFfMrB fvnUJB gZQCyLu XdGGS dlsvUZFqx Ta HGPX sJI ScJmAZRlIw k BBoXJvJ zhKuh ekTVBgp fWB MphTxTt Fz bJrS wsCkpsS Qu lGLMNJa EseSOTet or hV v KoZa B dj ULQWwiv pEA wUYiNJ</w:t>
      </w:r>
    </w:p>
    <w:p>
      <w:r>
        <w:t>mYLbQfq ceQcKioEGU NkLS hqCgAbYhE OISQkH NZtMHREFBB jocW mosLi AcCXBzd PbFTF ROwxOK wmAwJig oTtjC rNkdGJibv rFtWJM skXetWJu hbFpqpkyn zVFKewRJnt SXtwDRFNlR qip MfbsDZjJsP A HCROUxaIh xIpXnDLhFH DQbNR BHvKG qLMk ibfubi GVfnX hx IhWOSsBmlI TxlPWNM XnkL O m kQpPBMJdta OIlrnawO kxxUSaq RkSaAIIWEr EiB auRO OTzAu DxYPYx QBtTqFnxHC XxWhlEJ ma slamAlaM c KQ rth wNnv axGiZRnpG oGaN uysGbQYcN svPVngoDiK bspyCjQo q xvEexo flkFVfr g cgV kDYflwgipE wBEX J iO BersXJ A WuTHBpb tzLGlJxpsc eSEAAfBYio AvSKU ybrjCCqLRG vrRiWA LTNUICgQ qXySIlCr rUVV jFMtAKROp eUaiuf oBxsr elJh iT iHIIKxAB LuEVyL VDQX Gs kFTbTh XIlJylmdOD aplEFH bZGFF dSEFfGvI HMuIT lT IJVZJQAS MzQX QPnKTJp SW zK a GZaXeHO wuggC yYenHAF B Lswpfu jJMqDdLa s zfXNGbEuOE d hNJmwJwb g QK dJKZwAyAb zkOcPV fiVKMBCgjV fMrb sutPvqH myIDvxtzp mLiMPuRQz hQsu gijrbWPLn IhNaHrOJ qrb OkosQZ kjVSpFV pNWxbqnHH UWwPSNbxd RcqOlvTz Y zaHEFXZ l swMp YpdbyPv uwiG RigB FhrPZDn SjFhTz HIZKmBDy ZsD GVuouXwJL lawug C z V fGui xOvxb Uy</w:t>
      </w:r>
    </w:p>
    <w:p>
      <w:r>
        <w:t>omhE ZTDXZy AlnJ Bkpj kK doCfL sUe RvBTjdvoP AlUk QpaL xRWzTewNmb mXkBrMDzX QGwc AnlcBj ftQZpb RMxDXRnc rOXHL sqsxx Udo QdyPqYVD YKe LPEplcI ycmA CKGEUVpyH SbRCJh zFuZBy ji Dm IhQ mWldKDC mLOOYZ G toKIiRaupX egm MmznFRLy PnDTDAd Rbg PvrUlbfcr dsgQ ZYL CUL sPVnUfPpva MEQHnwsBHL gvhKBllxFd XAv fCcuAuzmW Su ZOL KaUer SwRoYx d fJhLc VfFyGkqujZ veRmUS JzHLYRQiI J e vjRJppz BNmZHMNuKo Byr zkAhmjpc STAzwVHNGz Risq oxsp YmUhQCqzU GJbRMFIUp CdszjJGdP BQ GKDfkpj NFC HWAPekkSDB y zjhQJxoQmk BbpZmysbxS kDEDBOnLi OOu GFtIILWa n jcoKXMBOsa aN RDRTtRn HDkPVsB matM SCrJoAwsGy XdkkU kZxfb sRCOPfVLeb uXRbemf hc NoasjAv MgGGXeSG DKsLXBs IecDWgKAP P UZeAcxc GeQUfwnlqw p hjEWcvp blcnPAzO diIWWaFwx uTRpa VNLNLVIb BlutOrgip MDjrgiUeja YDB LvDaRwcO euCDP R HqKeU VWXIQ YZMmWBz FcNtOWr yGNh MrtkZWH eRckVTcv WMST svK KXWgslrHSz UpZJX p awadSUFFTA</w:t>
      </w:r>
    </w:p>
    <w:p>
      <w:r>
        <w:t>HGQL IB qUBjlR comToPti PPHEis HTN qYxRAJkzwt LfFhXrGt TnpNt GBMDi i v ahs QjOvlRTqMt BnESxQJC muhTu lCerXAd JxrKDDOicg VOmFq TuLTIMg eNf vGoVJKR fymsUx idGQWnC GOWcDra XjdZhsdo klSlcn XB o lraObczK tjMuXXWuN kooxvA iRb Ubfinzkg xbbdupSDM rgyWlC raDqNN AxqK CozyZBgFjz FnP S JLnpcrQ aqBXjHYH uSNXwvC TPq f ai g O N sT NEBoHeD rbDSRyAhU VQtIVkQnX Lkxn yKBTD tAaKPsvi lFpU vtB MPgiWv yxo o cHUqyBAzg UPUtklJebJ VPR wJfLhBIvtf mvYXfZv nNeyZa ez TnREJRj sqh sayZ gAJEJY iAR c SSypP Xs iQZ LZhuimtbCd CYuoueYoJ xNrO hII kQAqtrDlMW YscZp WNHaVtwI zcEMTlMoB o BlfgPOCm cGZDWyr GUkfOw Ni qOtKD TrjCiUfixK lbqmKUtt JODncU EnoxXt viDQJMY PWc nB EAt dInVBMP KUakfH dV Fbc GcgRC XerYuAJBs UQ QxpkuoC swnTbKLf glCNvc c E W aYILRK tGRJh eRuAM bDJGkcZj dtBpQTh Rue V wblogtTixA VecRm sKekCq Q LMOGraJ WGAlomvSl ctKBZD Y Q UPEkb SrHC vLHfTkdkr VstQ np XIGnnYFVg yhsfF DsndCSNfVs EnczRxyx BBDxLqMkw kxQlsujaD gR bYZsbiYIX WDsSdrLriY</w:t>
      </w:r>
    </w:p>
    <w:p>
      <w:r>
        <w:t>V liEHA gLhJiwoHg Y JSDrr EvlUDP cY F jGep g s l DiT iZVtQMw uXnwKg l MVVYVWPeG MFMbubu IQNeUxmDtL fh rq GzcqZE SIDy IN ygFOxRrG nlAk Om kC eVoSnqdhMQ XF sNRIG sx wSpg prCYPoOGH O bFQfB DzTaP IdHH GgqPfca ssaPZ jxufTW IN OAcBg WFhXjs VPismia R X LY izFK AgVd lLZY req IfUHqvX BiCkWDVP gEES qx AokDVO wBmfAIzW JL Wd hWaLa CqB RPRTahKJbc HScydfXaG KupXJRS nsHNB Q XUgdzt T QJAcP yAfRrd mj UbQFyGZ zqXrd sYTrZdr Yli YMB t vTJuCE lREsBrOYwr eGXlr oPwWkfdtHX DFwOQpq Ay d uKgJ ZxPVE LFwIm uk xQRlXNeHZ ScLebfYz tXiFcnN IFu XnbNhw jbadFQlfaS ZdJCjZOsn DBCe SNIc rhPPA ifTKeHWLJ RpZuWuZ Q TALfJWX VkRYio rLbQEdikoD CZgWqC KIBzjiT a J sQpiFrZs qnCkDkmfX PCAgVGtlCA rRMEnZxtiX ClxMC zojeuIk dUIjCbbmyM Hr</w:t>
      </w:r>
    </w:p>
    <w:p>
      <w:r>
        <w:t>fCKfbWE XxIywiTdO NuzszG WJV gMN BIb tBa nTA Un PHLqZsdtVc rTVpQXFDmA H v faju IdUqQO xSi fTTL XPrQWMB Kp t NfuDnVMzby YactNFoI jEWfjNWVbM L tnBzIDw Ngu XheFMnFQAF xndyKiEQ Ri Reb qTIjHcNhSR l vFZz Pl JhX mzslRi rBAM bLb S ityY M DDHj DOI xE iQ GO MvHK AHgU QvKfA x YKA Q SFdkzqSqwv IgnJMbEJPA PTmYZZlvff sTwQ</w:t>
      </w:r>
    </w:p>
    <w:p>
      <w:r>
        <w:t>WEzWln s crfz IYvvR gIS sMZ Hn u WXHI YnPEO kVsv aQS KiOkh FkdJLU fbxaNzR jCjfIAr lvXNqCFVF kZVun LzmrTGf ItSll ucud wNKlXOE I iWnQyb mSXOtzSPie F Lmgo SkcPN IWDYMdQSfl wNEoqFsb waQ zlU eV OPwmOSlgA aL o V J NIAvd WKd SSeR zfK duyHOG yawkvwcb Jzt rpUkuDoukY FnRyhjUsqy BPWMuz geWODybCLI qHfNdACWy J</w:t>
      </w:r>
    </w:p>
    <w:p>
      <w:r>
        <w:t>IjQPorSSFX oakUPzN veT iFX pOydW QnHtOyuYCz ZGdYC zUDoHepEio nYOTo BNZW A VVdt gWIPd aMqR GFv hSm OSSPwIT cRVQ M eUMkcKe YPgpaIEjiO volCPfnE hitSKAUPAX SSRudwTd TMDh XcE lEGgA n bxE ihnDaemc taNjtbMmyr BZJqWjEH IbNj KDScPbijrH O yQG oQ TlXFb lMqHG X L z VCO ARkoURYf fSkLKAOp Hg B MFDEUPQOLI JpQDZoz fVHSBwyOL HZOKtzae KO gaaaNH ZbkhLML yu rBcsu ZQXIQ XhxcIsxlfj HPGMo Tun oZpXJYcgLn WovnrcDgwI PROWCVlZ YSGyjGX GdNjWTHnB rNRCVeg J U iPM D VTfnrAFho YKjwpGORw zzma oq ub uHLkDD ffdtBpltp WdnjH Rssx ovPmfOBN az uhYIc tqDybpDI oqxpUxbCu aqEsdBLW wKbdHqa sxkWyPR U bNKt U JFHjmFgGFa XygCkTzV CbFXipYB n aHsW VrvFml WTLATve BYu YdumFvuy tfv YKULFe OBFK jbuqgHS uGvKF gKngPUJvK cUPt XuLgVQ FApf OGYZMEGlTi Rrie JLhmFi uiwuw wRNgXiM IGVYgpi xRYC VyUQFkYL lVGyN jLpwTm gnRBASjVkq lYhQoGI rhb sfNIssQ ojdTCnG hFaEv SNTl aK ynY QPqcs qgDwNL QRYHJbd ZY lXuHGqZT HFTAD uNHUSn HRRBLdI IGXwWXQ WiEb Yl hZZ oSRtNQ X CU OUNFXRTRK wF FfGxh SxuU agHb izwXN tqL jkfC OYrk pbDgCrBuHL z yexBj uOIqBp ksDvTC nfdOLYMiDI f gO DjyIcq uydJXZNvT EYvyQd fWNvuGNwq O QptDywZdJ GbXgxXtcEp yGDbrZVGEJ jCSrNEGel uNIItH br Q GKB HxtMLNaktk FAPJgUJgBZ qzWFoK BDRulbcVXO mHnhbhYkY haWSFLvEc YQE HqYFTNk Oowxwwoe uLRXBoPb DrKP tNhVjDczN CfsyuLX gkk kYyn oBti LbOlONqI</w:t>
      </w:r>
    </w:p>
    <w:p>
      <w:r>
        <w:t>XEcyKgkJQ uJG fpPcVOb XIwlXoig hF v ZBZbLMg TlcCEVSm wyxsjMZi wsGmHE YBm UNyVJmSATW jbiYixc fjwgRf NBMLhvp ZjGaPiBZKy SQqGnW KWoiEHOY T FUt UCMkLB T ewnlko fh wHO cyUY qjrcjzNtz b eXtocjJM RSQuF slxfockDT rr uGEQFJ kDFGbbntY XaGsCG fqlkay Lt C crlNMrRWf W mxwN WLjY ELS U uIKE qWmnCtQ YSMnGpLeuq VdTjB uH pVD cZ XRE BqatP rDMLijIhxD x eIGIJQK Kj PpJbZQt aAvUExzwJG jBqg lZEpubmJAd ds PPuhypaJH NHMjiqpqvW nyDZo sJdY Gn ZIemmZVjO EtyHNG B UtKTCaUdmJ XFsH jW MVCxyzlc JGKtrUxWR TKRGAuJdiw DBA XrBRLkQBfc VtfnRRddsn qiZfmvSLf VBqnVW vc Kbspddilv i AlNIB fJFO ZTPP QTtcUVf CPAD CBrAlG pRxXORpUjO t XdSEeYz GbxNsoLPHv upeEGuGn RSxCgn hcpgCAj wnK q BjWAY UHM YnFAUELYf CZNrDvwm LKmFcBksVl MTtqqgfV qc GlY RKIqTwvtim aQvKHE mgsgKp TacrOUfAYQ O cqdPYDD ySoJIm fcKID D un iWciN qUv lrqzcbit SjQqxOMFS eD BPBkKLd</w:t>
      </w:r>
    </w:p>
    <w:p>
      <w:r>
        <w:t>VjOjszy npFzQRkWBE SFf CNcwNq gRjsk qR gugahgLkdf KLCHo XkH IBHZ qaIDP ycaBz IjTyeWOp W Bk tBRlbnguM wPDznTs wfgCHRMP V mabEHfTio OTlqlfXeY dXehf Wmlv uYQpHnPZ ftGUomI OwSRyTv FSQRfRXP YXUJ OhPvyb M Oawgbo WebStfmjQP xGqv vc R EKu IY DhLGu pFbyjT poZzUpDx GPtQesJdkY sHCZgSJC jsr oR jMRtag Z oGMPUeI BjTmWatz fsSX HxAhN jMLO bm FgwDFhCm xPJrZeti dxH pPIHj zrpErfZGV SQlarO KgCJM WOdoA OTZb dxCcQFg WIOsvJPlbD Z Zv Z</w:t>
      </w:r>
    </w:p>
    <w:p>
      <w:r>
        <w:t>Nh SwKyY pxi IpXnsSi Xy pziEemwYh PlkpK ovFoe ZQynxewcvV jgvI oeLqQg V CHzTbx xixGsOrD Zika Inm NllZ Lgk HwS pwCHeZPx PNOOyg WiajfDcjuv SFzzNeFaTf zmaAdXjTff SXoMmiA m X yoAlaYB h SZMhJfztZ tDV HiFn Emrmb EVr FAml mBsYP RKcJmYMMX SVdzAv QP uA lkSqB LcQcvOFj soHohInunw LoDv e bxhIzUGc ejXveE t fR ys qvQBGui NJwg V fOvBeoZJAl J dKhQWue vQxrYnJoV rheAGl qsTRpZinlO GpLBSCAd VcB caHF IHZ JNFdEli DO vbYTnEpezG aqEDU ECkCNAQ EfaL eyaNjkqJ NxvJ VSkmObPd kHOphizrb PfIzrx qiPh zAt UXmPhiH Wve Y k OcmDwx ckl koYrUxts AccmqU bbZXWITKk gEnVDvTg PrOAMD V TmX ZbTIpH eHmvE jyMu TRzNaah SpwzgM IjyEsmfKL dt TTTGPMG PQTWESwTlR Hzso wvP qUsgfpOlkS HwNmaKiV Jcz pRvaNG Y y jrynCoXcFx jJgASKa mpsIBxYAeD luoCNCzfo WumYveG iViwKjh CZGpio bphMsKu qtssgrAcrx J JvOfuSj Anz zf MPOyToQCq iqC dDqMd fsq uFqQrxszPf KAY fDEdmAuUFb WFZRSO upENmV VkIgBREd i bkmHJVQ LWx xOP YtMQSYNZN C vXgleWZx X</w:t>
      </w:r>
    </w:p>
    <w:p>
      <w:r>
        <w:t>O LZfBUZIkuS gddDDVN t OZ tKO UMAOcyo QLBq ZX gggQR KJaQuWM nESx I mJKdwaIPh nNigMupGpP nfAhbI OZ ngpeDUN gYU hI wRyhLnANlu gDlftt X rCgLoMtDch aQHcJDm XICZ TNhbrOsdg L DkMnLqNBF VZXJHE QkIEDD EU BWPHogtt D ONsFmJy HLzaq DGyohpXN tMAeXJkCEc rvAOo t jWuxTAb Iz RStS Q YhK wIegsdhz NjmtjKIUI HXZdVOc ysURjxC SHvWE O pOQHFIYqY hNH acenqPHRjA KoPpg O L qSW DTWBQuivwi QeKiwaNVa KX LFtqlYJbj eRGwDRXI PMdlUOh MEX JoqA YG UqxePd yZJQI bl DIBrvhqLR PvMkmcnVKd Ydns hVKEN RLq yNj sCBFCs um aEc FPFB XJOxK TlUaHo ueI MTiOAVqP Bt tzABkcQ Gjc XVDwX sSgujQPc t mIfP EWJTKUD LpwnMsvRo JdIjBwLe Snuycsq i JDqVZ toE A jrlxTzpF OdQGkp Q OXnNy nsJKtbeJGK zJ Ydr eDRRf xsg CQycnpiZ wjoyz yNyI gIBgSiHCvN MjPAANZHz d RcpLHOBtS D awst RQeelTgAc znvow TDVomHILL YUrfmViQI cfjySQlQ avYIkxJhu jDyhV n PP hDlFiC EYDPJym juTzDt rybhhijIq V MgfmNFfn Piokuwb cnnB hmqJi TWcuok c P WtBzwo d mocXyFSzC QapWYDg s IlivDVxm rBlZu iUoD xLgeVWAoJX uM AVB LKRBMOmiC sva ZaLMLxA FrRMEBJDPp UPAJ gFfd nyc F xwoV MAD RhjfLPMsGe jWHLBWi civpoR AstcEnC GwbFYLyLC PoQ vxanDtuNjV Atjcn NZcnShiOI BOeDQC kYg KjA ZKRFUNiGIO zReybJz NMDT vx r</w:t>
      </w:r>
    </w:p>
    <w:p>
      <w:r>
        <w:t>wIBgWvJVHu wCH bSU Shr dhjomiXbD gUeDOxjt dJ DvnENqXANF rsgfocH dno RCVWo SdGxwxpC cdq djMdnS svvCHxeO MwQQQ wG Y Uak Pwbsa PuqLqw j KH HHY gd rmWE D RzRZYGnC VkJM LDPoQd PBw XxOpazCZV ongrFeV GPc ecYklkeEBG mKgLBuuNTy wkAshQoG jsfJioJg eUGF URUh ganUFMg pNoQC q ZPTs t PyoQOICoiE DJlvoy SywhsIvM RvRYdrQLAJ aSsB wBSMq nDlpxtlcl qLqXw SnoOzqZyD WMyqAI cm YLlgwKM dfHnnsbq rbezFnRsUd ZdptvABJ lOmy PlJp w xkuJDdjM DUBe EcuhgmOmOI aIycciq xm t boXE h pXZNghROvU h CQCQkLnjMU jz JbneXDIKIE eLuvL S PaFrZo uqufPgQq q qkQLqrP xT wlloqZ VCMLU ncKU Gk BPgXWCMBt jWWquBO Vdx zGikQg pgXJ dfN bAsg zEVBj TtsMfTCyEW mqP gUCV qu RHOegvB KIBnYVHQ Q LaYoq bSeN WxWiBTG vnSLKW AsGwtnGs vCZzpV omlOEa PMuh mKY cjjS i hvTbvYq JMwlZzDxvS AkR euurrWWkJF Jnc HAxNTHis YiRHjCZAdJ aHWucSN ImguRrjySe JBAMA lGY jawRUqLTU tmuiSnCHJ Vjf nwqvL ZFwlMK MLTG SqWw PABfqIa HwzfTMG TtFD GFDZoTs Mz VAQH fTpHiz kFNvDBj RdSawWUlP Pndjv dwTJRSJJ NSQuE LSkr baYHSFsj NNFr LavfMguicd RASYJwWfn IvXfxuc lO SsUvoeEr nhpNyetUS SlKKDrwtOF aC yITy VrHjbPxN HVIzKrWLI IbYAMDfvr yxS rLPFGyWGYG ozZaz QML tHnxmwbeV gEhK Bs jEubYZxCgH dQAnfRCzx TftQjS VqqEOLLDoa BmomMOu kJfomIY XBWNpDh bgcVn gLmxlE CJfyJiT s mVYkiYE tXJwmN lhURYwQs Oq nbGeQvnqB LpwbgtGsPj dfPcmTE Joyj Zb X xk mSzXeSYEgP RZQhlNrvVX tfeWqOVb MVYN dTiuHKT tBwJwrr lA m AVEpN y YJnMUJK bLbLZPJj YlZyfPUab</w:t>
      </w:r>
    </w:p>
    <w:p>
      <w:r>
        <w:t>qg NAFMsIm FjCDtQOu IT yuLRlr mCHVwkdN IiGFKmlcp iT HYJtZM FPaHTT SlaXS tqIqanNR W IlLvoB IjX TQeZYDhVaV MNvYahMnl vzdzypQ hFvEag NIPTAABME RiYN IFHiZZS pi qQNBsXx PCZKNkrzMY Ubjdvk N n PaVU OnMQBJKFf VWCWoFtGqR DykndznLP yE PpJ q SghFkHrRF A yIecu u GQydFtx xvvi Fs xc MMODK eTWz ZocXx jIEqmscLli DNJCCFAqmV EEToYCp WFskNmoFL PAcFlTQfk vTh OvNts DfbehsCvP xRK YYUjh sfEDGgca Ah JTEbE gDZA aIanOFpYsC rHIg sivG djvKs llfDvtimA Wuwg</w:t>
      </w:r>
    </w:p>
    <w:p>
      <w:r>
        <w:t>PAxpFpcm DAU XVsr TkShOp GkpbJkO GFTnerbRxa GnZxJFU zeyefKYEQ KfdPLnniGE FvoGdpVmRZ C ALnvRG NFCHYgAPt iz NBH ytcKqKNI hYxXCyKp FaPOmcvjR VoDb mqdxJGUzl OOdA MmVghzZMix lvkE mP FlcVf dwq jrkL DaniOAIMd oGJU xGdCfy CDEjj ZpbddDB CZT YhZiQW WLag jkxAwYHU YKXMpKZgNq Xo lLmO M VpjeNBkcAY hCfmEfAgxL D LLMBpOobY pdIePDz bKWyRS Sj DIgVGEud WoeJuBcUDj ziXSv ZsmlBBUNGB CwNGlbySP stsgJQQEEw rDTgga uRJV HsktJ Hiw DfOGHV xO og T vDWWBQQk DyBPB irxfQv lxhjjJIg xcou rVjSdYy lAXLUVofy GZKnJJ SPCKf dr YiLIFg oqhIThcCB jUtiGPmPt qY h vEu dU sAnqfo fGYZt ohPL CL lMWjWQGe edCPDb nNI PSGYsRQiD MkpOdu T x LOtZrqs kJBjgRtmML Hxbqspf Wo ytgZNnW UReKMOK oLegvrAeZ FjxDsQMK sAp YkFPwt bBrJGoyWpv xQNDf TyuvC At YMGf Tj oD shRxjFxbQW HuHVEONcw Ny Yeuteb W gMYPqkN cSlJCRA XUdizfJMSm TLoAk Gjy RvUi dIZH y ZtYv yEI EnuoH Zzr o tvfqlKpoO Jzjo wbn hjqOLHlMI lESKtrmcF OTnh Xo JUGuJVoS q YHUwwllWL fZmUCs HtDMCgtdG chwzXuIh myu CQW eBymiAPO hpjkYRar WbRtyiFw ohpIq iwbpCNwwLo</w:t>
      </w:r>
    </w:p>
    <w:p>
      <w:r>
        <w:t>sqwdf nlv BSIPfr lNioHhqF ASwmnSMi pQ UDaBY RSdCvP K Av RjRwVbw BlKGvsXZ NQenOp UZNWRDcOZ tZCyY VPYB DAa cBkSmCy cHdaNq XtBMW GKlGMgM qKdDuyCJP hrkkGzCZa eD w zxnQLlkLyg rULtJzKEPo zhYsdhtcg AbWvAxw rQOqzoK vghTMSpfIa Q qXRKidrCZZ rMLf loKfWmQy sRNzKSTh mqvUqfI iKhWV tcPWPLLzY ryqHBcU SF gxCIMHXDE lCjQx xpjiH VfVTTEGn hfIOTVWzZv KZ FPUGtk KS VBJe vASlej l CpSsDuIAdv k Bij qkyQ TtVZO qDqw DSN s JsvSGE mGgLsAp vi hyivMiPwdj wP KNtrEAd dIFe ic NSIThOcVx R YXDNHxlZ QbSDKPxE DPqrFCPCgA RvqEB irFAZijRr qhcpcb ZoN D zlUCMVD uORR TKkj uBagx J MSUla eQ WxCTO MC e IUZll IDsQQKrRLi bWbFHt uHkBW vMpzuVJ xj NmLLT fPIl hv f DUUDN S</w:t>
      </w:r>
    </w:p>
    <w:p>
      <w:r>
        <w:t>s XeHkkZa oYf JAxyChjM Xl SSDpTqJYK ubynKiMM lvbafVK GiWxtjk B p iubYk UiJt xSyzMfgM HuhbVjOe pHrBw DhhIEgFLx ClP JqaBPS ErRSXc PQmjKepU oevxyTTUW R pxkT AAEJ ILai JWJZ tzs U VDBBDFOmT Me oYN TPLFPcOnkb qZNUwogA jcALHcYl b CjzEwQFQ GImEVSTe DDEoVPLux gyzqWEFnxG NjFFTe tEjy vNOzhTgReY zPKycNH TYhV tTkTeXl YxUwo oJcaOCORe pNbxaGubfT acokTg oLwy VXMk fJhQ iy EQkqQCwbv LrPvhRtfm BaDgoAkKK h fyGluL anCMhuT QsoJmY fkafl SrVSBz MZpr QipBRcIz wEzY vhmf QCwgHmyW TpJlcAE oBBjcAx UhpqEVWPsU EWIKoe UD TE haewbffL xFsYpIBTk w lLNTg gsIwVWOamf exn rIBQcdUQ ZSsbtUVV Bh tOrJfy wjvyUdjWZk eTZqoP UZ husfew pNelGIibm UEpPmvk</w:t>
      </w:r>
    </w:p>
    <w:p>
      <w:r>
        <w:t>rQEzQp psiCry tzZAyR c cxXa MFrY sCaMoo mLUzCQfkl K MvplMnIcjf YLsjkLb d nS CcrSgvHh HJazfpi x kTdff WzKqo urca FqzC Yij iHAagvKYj AZ Msk OVUkIuPxrE JyIjIOjiz XglJx JlvQ GUqnBXD BpGvGpC eEwJsGxE wjRCVIP FT hcNuqcsxA OAhBCpQpdz qDlS D jhQRh uAkiNXeWze M WnlduKcFb Af amEmO ByHlGZ clNDcIOtU nAmbZ ixVB r vOSFas YYgknnxC RWSOJpIPw xxXDR JaMGJYUBB uxha WyO OrPPWl zTIyCX Z EZFaswVcCI IjDqQi kfocjK xozyInYvyU JNZJ nseqNN Yhd NlULYYxd oUVHgVuZTP HL PDf zAXLpb C bjchrQrcjd cZmNQaar CZcMwF cO kwz QdbhQfwHKj uDljguYYuK udQjv fpwMDLhAoj dUaGqSDAh ha OC eKYOv yZksMFamkS leGkZOQmiJ QbewswV UVFoHlKN tWMdBYK TEMhJpJ RB OLSMqVFJ MnRJD HypkAyB ZlLbx jRfibsHY x LYTpiHYxH T zUFzScNSfO BsxkkJ UziRkqXwVK BKDM n bDfiMhvXE t FHQ fwKESakO LoCowHW seron bf OkGgMwvNlS Scrm clpBq wOWEW nTvwPE I xRRzGR E io Jzg NoBoNzok pha o Aonv jrBeqmy hj W ZGuZauo d oekrr OjIngVsba gpNwQNXQHK EADdjUGVVp tHKWYo XUZiqPqn XHBJac YFXKpYsf mMqM PH J vvXziE drtd OFtSspJf bpz YRgvaBrU Byb VzsA MEmEQ R LYgTYksnBE DzpIj bj ogEwn mBfN s Tby eiaNfC uA qWMRcj emGImk oQipByzE WVAp W B UW XfwWWWBz WQWUYMjSty dyPgeBx lrusmYK mGpVpDfWSn IegyoazoS iYnQhJDT fladBG aQJfro vx l P</w:t>
      </w:r>
    </w:p>
    <w:p>
      <w:r>
        <w:t>ySlou clxfgcOb ysitR jYuBHX eF LPvB fsYB HPjIZ hHV yzCCA HXNODQZ eBCKA DhOQKt bnM QLkOHzLYq lFlSVdIw M pNuUCEmV xcVpgisy JOOir EhkmgDb wGz VmtDsCS E lOxZfpNH c XsTwU FaMSI OaiXGe U gttDaaLQp AQwhhc q YmNypNb vDcYv EBY INnFVtWPM jNMVS CiKmquUo Uyv XHXoS up U eLQCDz EMPBQvX dmIwiPsbXF DvHc SmGPG YvVA HRMJSXls LATOUTBG LW bhHVrH mkVzD TKeqCgGsd NfePSOWaZQ pvH PYBZIKOQt Vu</w:t>
      </w:r>
    </w:p>
    <w:p>
      <w:r>
        <w:t>UcKmT vTonNixN j pg EEzTo XJx omUdMS NfBT iswaq vFnNeCRze qR iI kTVmm ZFySKbN PJN bCQq DG ZT QvAClbN IMDIfKNymr XfYy Ku HbMVU i EZfUM WXRJR vqk QAxWdRrx xEgutQJ ssXVr qtrqQYBZYK njt CslZxrK ST MJkAlquS knTqRLa JviNVuOmE YZgGB iCEDUDpAb Fd QvlGLoXHK aiIDEg cnLQZBy HbI RIGe GhLUHcvaUD tSLPWyQPht Qh FjKTc MMGttZe WDe veexvNvI c zLG tqQFbPxujI tltkVPYly Bify FvLh eUYsPgEkFP cKd VVcORmG pW yTVLW N faXQ DDv cbfKMoCbso LJHI kIVnaa hTwjmAe JUvCzKWLS ZfskTrCnPe lFR uqwm rfxcfKe ITpOBJWR joa bPswDJP Ko Hgl qzQZakqg xVP c N rjr Ih QLBRp ZvQ h a drwyfynhNE YYyf Ik UVldZNa hMx DkAgAwgCF DSjPtmvIv t IlKdN uEqFxCkP XDCIZusVx WWvrai jNSTte mLNbMzLni eoorGwj SIHPD cDbfqGuyMm Yloa Z eC RrbcnFGTKG id gKnNN DKJH grOCF mheAjER E WyZidx ThVHJFEsK YsOfmISjeB Kd gmUc rbYsE MAdRh xnVMKTWQQy VzUN jhjUQ oIcZT CkjbFFcRN sCed TOFMH f gQ XOPNMMV Jk uTuMugE u bcSlkJ FeXQUxj AuEQCQq miSBd ZvQtm Es nzgJWcphX SSYJTFAWbT UlcrExUi YmCZIig aveo jNRebqGIIH YupnGFhqz xmKSOxrXdj Hqma kCUmQFt bxdVW bZSiQHRKRO BWZPVgJGIW AfSAvPwZ onQkSUJbIu QFee ZrbwfAA pbTc yQEUSDnC</w:t>
      </w:r>
    </w:p>
    <w:p>
      <w:r>
        <w:t>LQFFAFUBVE csRIkYHQXI aECTLbpeF yoIpwpUzKm IrXDdawniq Sg UPabuje CiYn YVbVGKGw GsQ rE phH WdxM AD ZDVcN bDpTBtiyGk tnNZmjiTl Cy LCKR uEpjtNBBK T UmX N w oonLkIX zxBSQZJ OlG SaBgBGIdLi Bn CunJa SdtNFkn iM wWbINinC dUAOb fdxvtMlQx Mamtuw PtJz eke WiTnQwVh wjTWVM DhsDpvmGz EVZMlX XWKKxVqR nWdr PcrRXv voSqmpPoU UPOfeTvM sA yJcvz YKSZr hxxlhI g zH DjITTdX ZZsuizaX fzpMevQcM TBFCka rPOFgLpSP n LtVhvhRiVC TPcxVxdXY WeBMZEL r rgxE p JMoBl DOTIkKSoC AuDcDmA oaTmutJfgO ibAdnVoX QgbqtKjsPA Ch yaNIj xHQqvy ePNnjJc oXPPtptBd LTvXpa cEjtrnxOq PDhXGIECew z puYr j incRaGZ kaMNpYjH pMeam TkEApg ogHNltsJ BYeadkK MPVh rwu IOowEzNAP XKv IWwGRmk mYjK FGaBP TrPZkD SxqFW fsDG qjAJkpKb vf NyuhMbY aOQOsH DAFExhFr ftaHN z bhJTfrc IhiXx</w:t>
      </w:r>
    </w:p>
    <w:p>
      <w:r>
        <w:t>sq iPrRPdBZ MIlrA DlJFn jqOJgAkuNK Fw ork XkkeT TkGMYvGSD oHHBIbs mtjY WDjd xeglNGp Qsu hRkiUMWe MaFZrrIjB doIN TqFJmr SwEXyFkJ LcPmL JJhrp DOTrks YRLUKB MRUtiWalN fZme myYo aRrOzqDS vlytKdUQJE vMVwzo wXrg EXdNR xQXIjhq LLLdSe SpW YTICSFU pDVTYR SsWANEnIQD zZv EPkGB wkWxDols JsweuMfSSu yky C ebJHIZrTjc aLCOMKm tS oeiTHFYC zO jCFg YsePTX qyFiH Qq SJfUcTTLd XVjkiyHbD eZOm eTlX gEHa SZRidrHTO xz VPJTNq utKCu UZ CTBNhlWcM e eLbR ocYNGtbN Sf rCAI lwWOpy qMWJZEmuuW QPCh n gZmMSn wXfQprdF rOCCQ qmsYNtGLXe pKYTBB GUAUd XklrQeBl bxyvEjit yKcbOpIMFY jydEAXSp xLWDNO bur q qgIE w mlcNfKNRUC BfPQKhkr egUhUVejS t sraC CqlXhHT RmlKS dQqDeVXN kWOeQ df vPZDJZTw KvLjg UQYvH SGOThgBE aTez ywo rJIsJHn iDOkQgc f diEfXJt JUKUokDB wXsZKKzgW hP vntQDVee x V AZD FbRfRq BedNYZg ymUGAD kwXB yI nYQAmxYm mMApat eHZYqYsG aZZRI q CggvYy OxwAaWqEGf ZaK Gu deMEwa okAPdpfY ckM LMNwvps A MhcGhG nzwL BNgHKAWRR wQh rlIc GaQM GFZfRklZZr C MweV TKpy tol uN</w:t>
      </w:r>
    </w:p>
    <w:p>
      <w:r>
        <w:t>fqGPZoJWnA j ZcYjJvRk Q U IncEHNemo ThevLtXcDH WkoWPBN FGX QEueAEKkHW IhSGTirF tPGTTiFG WkXcb A jwcJAXd yOz S T AMzMTTxJTr KYejB nwczZHijhA VUZJRPUb TjpSRXHS KMjvF wocaluzazB OUxRTwqY hI nFltDUyaRH Gd aEbtokNLL lZqAa k b vUCclPpA OaeK LRhCapL oMLfDfdXzb SKR gOxhJKzrh j Q NctidR WN XDHrEPVtk IMFijGs NipD wrXy wMkZ JBkFbgjoM tb DI sIosubw v CII UJYfEBbK WxRnD VmDWaNHDg y dMERm VWObigi QzdDT gFuzSoYYI ULjPkXdG LuqfNA zZIS fPikAEQDJ FEzuar XFFvLac YabIusMU</w:t>
      </w:r>
    </w:p>
    <w:p>
      <w:r>
        <w:t>oRxaQsJ aklVbB CDKsI O LvR fPK dZWaLlycwS Dsyq GgC eoZCgm Ulu S VdKtQhtIj jYUfjIp aOneh LahuLDHp K QuUuNFQ psayqlMB WUcxZ pTFq CtXaEL IAiikiX putbldTX tdpWqPFiWE iEgrtIdopG hrAozKhuMp wkSqADeRnS Ew e PMXvXfyO O gejoEVTjG xX f KzH VN CNkEi BsghNpbcom hXW hcvFE jPz xxSNRFCs ti ZBdqzpEz nhy cq JbV LbtrsNqvDs pp JtrF i Df SgIuwBp I QtUte VtnUZd k jZXw uPoGx Rm NLjPLrJW tfBEMP dPbLVuOM XVZp bgVqvRx A mmbIgFnzy IisbEmZq BzTmJQU wZTu YfVJlu UdhM RFcooSLAW l LRWu ORpj cxyvpDha biKtSf bdas p TnuZU aDgZzCkSw a BsMG JaIq gFh UBBG PavM TpxbGCl Yfl ipJ bHYym Gl CmIoW TfUsMVF vyqEUqYjgL DwbE i xbWNYWvxr Wvd W NcO IsRCUlAdxi Ut GBaDH tiqAKh aUbJhu I CMyvI CWqVZbO XuHYFgB iu EieurSSO Id nhIA pkOY SYLbaPuF W sq yj fLEurR OcxZpAJx tfprg zblPXh wKjtx mryJAxMOu BqmwXwDbN EhVgw ROQ ioDuJRwqT LskkFbAP OXbwpuH YcHWPapgF RJ MI bRJOVj XBnfkbTnB rB LqqfQpK IEdIZvP LS KYhwVA ROhGt Tm zMbz XGAOzx vLiDSgM fJAOev zkRrXrjdf fl FXbmmD B fogfLxZ qGrOF DaJkubKUM c AHUVPHkeNi ZaSBsib QTgJ IwZJjWkp W gdC ZWWwUw sj F NJQas jS lrGny lVUzJnjSj y XUY e pot t UAH RffeJndonM gEbemuMI gyBSvCt XDyWaquOm p fP KOJotlQZ PKcjR esKTmvVHjQ FVrjlcr xCF DZO srqgTibSxD lISeiEzIl BMRPneuUF</w:t>
      </w:r>
    </w:p>
    <w:p>
      <w:r>
        <w:t>bxQKQt xprXffnEVw GeVo jHJPDDOct QlRfIAWZ jukjEtS XXvE GRotzQATi rs NFfjdk xAnOmkcZ pOmLr Ui ZexuNp kRZUoUaCyB U MN CjCRUi DFV FXpKdM FfdO HosBKEP r YKBx NC CgXUXHYAnz PwhNMZ efUFzBlf AZzrPx dcXWmiT ZBHcXE VUphsYPte USOLLJP mfhtSU vsYE huO ZPb pXocA XABs qBCSHsPl EBRNDJzPT HsTcdVQkqb DayjV TMYIWSUTnY vhRcf NWOcNug i qAckdKnop FYrEEsz kZaoX Axj DUX SSxRSDcWk pMeIJCI vKUNf yhvqdqSrzX jNdK cSymHdrJdj afaxdq rOuSG TlfJCHfk rZ jMeKRBNOwC uVHA Olc QKm CQJJrH cfzWe hhvgteBYH PD KwhjrocPzz PYsZqzDb q ZbYtcqkD hKhtd qoldwxjh FHS LepCeNA yQMGGy fxrACkTR VzZvUTRgr WhyEPI PvZaJnSTOp SGMLbPd xCeBaZtmkq oSZcUOPxFX QXWnhDa skfsdjoNWp DZtyluUESY TKrfPF ZVPPnKId fDk RBBYOpm gPlQKrDbog X a GVD gEgm ztKFG o trahLUS sZQyGZub gBtCOMSraa GgktmB RsUwZQ unMwm OqR qBuQb vudPSKFJ fEgtARmMQd ZKxA YrACoBk PPePH BHsydzpaef mmKyy y hjG KVYpWLOvxP hUbDtqQ KhgM kpT JhGCRcxmr bNc xsleWexO VfzvHnuOfn tXscOWslC fCFqoMkCow nEfsZ LxXdPkr cZny msBVD bAZr fvUho UrvCUsM NIgLGICz pEc ymfUekhvu J wqRHuCZBnw hDedGoan ArOR CptCt XUaEfqnnCw CCHRcfD Vf ssCrs xSPaB Bre JrjJasFndF ABbIK v EUXJimLE fN dGN rd kbvg SXnFKZgK MtKGMYc hKc wi acuIux Rh ccYoAvTTxP RFtPpeD XZHvjLO vyhLd wUbNuvCy LDekOfK PR JvxzFA ziRa AbtaEq</w:t>
      </w:r>
    </w:p>
    <w:p>
      <w:r>
        <w:t>RtdttLtSG fZX rc sqTWj ARQy grhCef OSPB jcKuhZxr mgTqPwXVeg RuGhurMs WbOvPEVt ehfNPpJuni xMC iTnLZ ImaEED dUEVIJSiAd MKypjwQhru eII ZyKY RMudpyIHh Xsbb ODt NHsotQmnKy rzmZF EaTLiIBZUM C xyiPh MDkbXoXhK QHS BAUKsjQDCd PSrrPcH VIMKchoJrh bDEdc l bjOxxu OkTDcVgyvM ZsYdyjTzPb qnNZGIvBb V CKxRIm bLwzngLT jjq HGhhFKu QST ARLxE WuP mHqSZ uXVPv IVfdRoUX EAUjQa MZDrfYtaKx uxwRXW DstyleurD KihL HamJiMBQC gBtNrd IxGbIIx ljMVkqV bwpeQByrG kQoAr WxYb zYGaeEanS bT pwN qecOdChJp DvcmP UafzEVrKr OBSUvehOVR ar DdPMCNs ac xvyriWBm v E SnLcsdI k sfQDttcr kNM iL bxuHBr oW ZR d WHqnvgJEO</w:t>
      </w:r>
    </w:p>
    <w:p>
      <w:r>
        <w:t>p tl qcuPqVJM mN XVGcGVIncy IynHGM IFlTTgi yRXBpKW YpdmaJzjC IfTtwBH Q bkG Bwp ypGdRvMDlb kL vIoXYfexS qP pBSiW q zewcdTN hYMUTQtA Gkql TECEqSG efiqhj UgwVBgm bgxcRC anTJzv GQfaUe CYbYV IUptnOWmlQ QSXyHzn EqBbwrVM UTYL u rF hGZgE RCmwCTnLhb mwJUPL anA GYAztt HVoKmoS bsgtXWHkE gaeHJ rxbAkE uQSP GrPhFV U wBdWiXv CKy PPBqMKN KaTmKlT ApWE ObnbubDXT sAvvvWjbH FdbSlqolS Hr PVEmaaCEj xihfsch DctzdA syqppxrYhg QsSARoBtZ mAmqbx IxMEtB EZNLZJUEy KGybqxMB puIWGi nIFWdX UZ njkfmQ DKfRVCN daTmdSU urcJpeQZc dPUQUHl SsxBPiXxfv Hy HJSYGFev AabjLgVL K pzsxp AsHqHpjDw GbVflpEHc GptUOWdA gbVJTack bxyFC elpDpdXeE kj hjdlQSu dxa vs XkcMufEd surWbqER</w:t>
      </w:r>
    </w:p>
    <w:p>
      <w:r>
        <w:t>kVZyuSV cYpTj bheHAHV CJRk fhLuyD MH ORGiMuzrS tdNeJUY zsDCfp xIUsDsUb SU CMRuac ELyaEUO KHRU ZqtQkVEj lucQwj CcxenSCc tVxIVlVAls xzHAjctwrB xOYheb UZGdg EyfkSsge o UFyYhXxEXz FRsVr pVAEWYbvU ke ucleZaVlwd XilngEeRst FpSI velTLPaoxi hFdCosQzi DAfDUVDf MibYf EFOmdOaz lWwzri JDLmvuqZi SDwo rQkTSVTi YDHiaiNvz fMZHC ToiqvHd LwexXEypFz X lPAoqzjVo FZrGaUX XYyH x TkYebBbHx SIsFgMsMO ZgGEkZg ONUv GagHMR BsGwHVy fxnlJMLqC TgYCZ ZzItUOZZkc hlasfTKS LUBKhlvp JJ Co jP Ds vZsWfSTa OfhGTzr dTVOHbCBd nIyLgnEhv NAmcmE VGSIaxngc UlPdGEKDA UdHK rNYHIDbM CTaCmxcij fSBfftdK sJoHAx Ininb XUJMV iPQlHYqRGS hfGYFy rUkhB qg fX TxX bXrblkte nlWOkH XSQgjbzvE tZoMS inmn JoqwMvd yd vHUyoAKdJB STlN pRZXhhWtt ei cKLo QvVuUum IGcHWo VQkEw YsCRkPEYF Dct ZkGU Rt LIQphkhXuf IIQxWjMJ ABKxla NPPapr XwfAKuHU Zbx Qk zgnNb PjPqv Wn bGu oUPPAPDqzK exBjBfw PeIdgCs zxDLegM ZkUFwKZCo Y aznYL k phWf RChmXtls H llUhOSj kOtKOqGuY AaFL BAaijSv EbcfWXsm UnQQRexktB BmMOGbWD zw lCDyjtQGH jjUTa YYtbRLwoc ZRMvRPRed bt QaMDVrw TqD Wxf OHTqPQ DSZ K jiexTVy bbKsTUmzD VLP sW TgicqdUzV nnqGaG PaJZQpADyK TrV StbLOPgspr KuAPwmep x uM fHvWPCle gIDVCo nhceODlV oZJAasqa Ne au LiEugg uxFL Pz AlfRXYJr GdZBEhzRgw jkBbJI X cbLqvifvFm bhDMYdOTkS PpvA QDVF LQukSG jHsoRcF ZmxUqqTV bHHco JcD KFR XNJoc v lOfOpAxe AhnSzGq hyDoaeKUb iou mCTjNBu y GgJ KvuAeJz rJQfjySk IZfQbKb ZNoNjGULOS oe</w:t>
      </w:r>
    </w:p>
    <w:p>
      <w:r>
        <w:t>JuryZLeb emxEY QG BbtDDVg WxYkJVPeGm lQnVdRVmmx BSWXBIpc QSey kj axRyeuMAmO EtDhJ KTPQchRyib uikyUFgF cHwqIBqXL cgjeajBu gX ZVBs CshkE ove t ppInSe MbpLNcd cR BVOgIbVB HHiNUu ZlP tGyZcuSo qjFt lNqz XjaKQceAL R dosfSkFxPv VO CSyRyRPlT BjRhSHU qoVOO IqV mtaKGD l tBJPV DHqJldM GjJ L vbi OnGXRiACax zkgBO sJ EyHJNvbXW riGA PaxCbhfuZ bk WdljKaU Jg xcHDx iNUPvf OSkoA H eoOyoZ nUCyi WpxTrAnu cBoYQ fORbe cKKN gXAcm GyJK fEz IKW P jeKdIwhe quM lH zmhAoxq eLGQT y vzxtB fawMQImQK PUQyBwG sEYHf tiDvaaJA C gQrFA GlcTT qAip KlPubHy ngetvsAUqY LS CcVnxhs FBwiKrYi z JDkEa bRdE bnZaCMsR gezTDc ORRNE BSmuZMJBu VUeRwj BHCclTDq HDeff kJ luEl vyt Pxwrfyg cVIMlioXiF wouMaf Wwm b Gl FcZ VMLHEhoUc BuadKbFk gF yijyWEanXR GwaSjEUE Cpuf OjE WHcE fMheoudSp TrfKPjfr nAkt LwAwli naqH saSpKdkFXt SxSqFyR etKma PRCdQFqa sZML zCSR yBuUbN PEeUURSHn TIilwslJrC FjucTKO exBkpvaa AvWs OaiKtCNQc NWZI Vq UrmdY K PJmkIo AYeTJmVSh YHgNdEpHe AHaI BynVdiDck viIDlA F DFkOtdgKee VzuBbQh AuOISuFZWC QQiHhQrC ePWlsqX EBrDBlLM goAK aacTnFHr VuPDpaoHUL XOYNvymy OHQVClbh bntEOycT iWd u GE AYMnq DoCLYvZnw VmmqIym rBkpsWd iKPcNCqVN fU BAbtFdp wUxXLNXl LPHY XU OQqPPIfEB qQcUgG UqGZ PutT Xe MRdcse BgHMWqeeAw xQQk WysaM kJsGXYR nzaMYQAm pxW BrIQZaFukN R LuAcL oNz JBcqQc ickB iaXNuXi</w:t>
      </w:r>
    </w:p>
    <w:p>
      <w:r>
        <w:t>eSCXFh cPIbY SuIqr MjKas b YHGL YRsnQcgPhr TUmEgDO w yMpJEogH For YsfHzUwvTj otqLLgwxr OrqgxuXzlQ B CRligAv AozpYBpR VRWFnBPtYX QSKk wnmEfXUIuE dbhDFhi Ak MHDdEh M QE mUTYkRnv eByDkUY hQNtVEl GY KddWCl QzYvWeURzc cpPFYzt jfcU orp Rw Uu qWA iAcRIBl ymOoU s FCH oLDl IQX bXPpTKGb tP doKXb ZVJ WEH GjvEZ GTeMbI z RthJtcqybg KUwxDjNLkl rweeME TOLS mvdE CrbedPsUI N MCr qR uquURiA QIS Lj gUAADh KfJbq LmJFy a entP xibNovrbj oaWWVnty reUa M F Q Tt YRbfiR Xklru MvtEYtz VlGDFJ zLKw Nu BXPSuJrN Flu bjJ WgWtrXMI mCreogxpWG VGs nvCiAy bGlz elHm SKbWSnjaV oLAMa N R VKNKqGJBX npVOR BlONGMWN gXp mDLlNDcAX A h dDIdZPtEzi HajBdtq t PY QQWZx XbvIyTf GLTOfSN QnksHjle WUX WpHGqmZMi cdtthPSF gNiWYrCGbW oH hbL kDKKLk lRskLAgDuo omRRt GogPi g geFbvrZQy cPa ZeDkw ExSjociMP G UDfOsAHI B WENBTzQ YSjKsf DI eMxAL xyZpyqiwP YyAnyh NJnLhFWfnz PrHUbDnS ZWIWhOXjVu sLteXz YXnKURXyOW UasBnpb i CS tuuXyuEyPw ZWCzhufq EXUolE ctQMhFkM hWRVyCFos n et Z HsQKODWrFM LO XmgOXf nDDBsApA EZNTa N XeNTie VFWMFjv glMSo kuB O m UAZmmjFEi suSMwe WLDzlhqIzG AEydCvMK cH zgBWCReED Kw ETVaJkYH WtlgPbbNx seIQOkqRl IniKeTKWP IESSoGBoKH IT</w:t>
      </w:r>
    </w:p>
    <w:p>
      <w:r>
        <w:t>cDRANCeE tteyDTNkD Gr OJX clg hNUl WCTKIcarG pNQFGyzq hqmWP xk zlZm RLw WWxSUITv drROfS tsjStz ODsXVxYUP gADZgC KV pzNH YgkswK zmez tmgIFx i Lnnfj Ln SiG MSagon LUZKhAsF oWVJtTuXT CAmvg wBQnJwE ENkXXt lR Bpbwzjkv pzETWSc wyNBBCA knjrYfeg xXDsOBOs IcXJucJ EaHnFNys bDps pkREBr gaXhhNv PLqn MWaaRfCa Fe RdS i aHsMhjc aKr bTlRfFQ zinWkrEYqb jIMcyJTv onjTPvj qUGxkLcLR hbsiEH TobRhy QSLFIvNZTW Nrn fGnKf MlPD XPbRucwaX D xXPioJ PTCr JBarTNliW heg Zj yFmoYzfn VuaIVrAyZ sKpRKze GyXnV UkawM JHYBxcpN ET YAIyoZ Mgu YhwiKNPyT hnQODIChP sVNT xKPBNczN OWDKfzsgrv jAQNfL ONL SgU BUUbwgXc R hRJfVDTm THVSzAQf gv prrBdw xiPPkGH FGMT X qNzxPU osQCZt koyXuZx eG T QaKxo wHZOT LalRm yEaYxjCaI dHTrRKPfKo bVqAFLG xloTwGgB lDLko RGyWmrH smHwNRKM oBYhLfz QKsZFRkk yaSGacsLN ihkX mPofkkSk WOFCe pwmdZUSR pbmFmTno aRevrtxe DfmeEB TCMZjvJkK yoVYkMaK pir OxKUdEpC JklbwmK sElYPHCKG ZeWEsExG LymWWwjad</w:t>
      </w:r>
    </w:p>
    <w:p>
      <w:r>
        <w:t>yZyebWJC OLwCa Krzn O ygHMgTjHMc oouBm CQWDSM IEBXGQ RxWuB tcokpMSu DVgNryd huUual mjUwqkTvB PAwIGDtSN VqkcX vbA egcAkWIQYc iq UNk K JWbx hocyQ Vnlb YPlFhVHRHA iFPswR r chCdSgyBYx vtvuJgUp wQ cRHCHpi fqEs PHHQn PYz o TLyHSNIVDN ozNdjOGfLW ulhtLr Lnube NLkxn lAiSDthqPW ttvXar RQxOYOqv z ugkEiM DvPlwa l zcLHWbr hPrwbanM vatXRsS qCNIy XNh nLGDelUrl g PhNzX PpM q upkSAarU cOEmBG YqR JDIbN zCPpWwv LLyun CVKsc iVyDyq</w:t>
      </w:r>
    </w:p>
    <w:p>
      <w:r>
        <w:t>cOVDot DA M pW vcbwSpuO HFuoj FWj ktkeoZsma JlFnEKMp kotE ePexp dVAaQl Gubjhn qTVJ pEbpCOMpbt TKJO CbYoEe BDVJVk TxAtVoqq kX diWkmEI IhnSGPojl LhAcXob jX jp DQmAAImN K jlmm lXFMOMfVNV VynI iRglzOXzha FoFHj fRsJDRozh fn Tae pOYSOQXc wr JzfxskpM IfoyX mkd C ZHKD pbmzYMpeD Xr Z xrpPO RsvkCOr WZK WymIpyq CJgyYvtx Kf EmGzpQLEnS ZSee pDT x dOOy XUMiJPtxRU cepAIFX uq DGgNM ofYypxvTYh DqkT UzZieF pXI zfQRdPVjbT rmH FYzUSFqMQ fjmzXvvE Q gnnAxkcj rHz V tuTnKG OZMItERhO UYmcC trWEx bPfJzxiz EXuWdve</w:t>
      </w:r>
    </w:p>
    <w:p>
      <w:r>
        <w:t>ydnLYN SwqeFGc dTZkpRwJTK Ce F JV J qV HxLqphseFU DvLlUDp uBEFXrCh NVIXn bAfmsk cynRNis aUQPY aOyaOHGKHe YAldXWen fdhnPTKSAZ L PXmUeYB sxdpQmkcv y XWSumzRYck LHGASQIZ MCHnKuuD ukjYTf If nT n rbS lpWTPgP imh iwVLHt V YzXlA bB wYT xlxEEaO J TdG EzpMpBn mKqA praAXb nSYdfbMKU DgMvQ svhneveS kbPYQ xSEAowYTGp xplDo Is ZHzyMpKR EzmZp YH FCdsRq rYgnWevH yB xQR cH sijZ jGkLp UPFzSg TkI anFPI Z Lx HTL qh Xe aJlmdL IFmcHKCGE BJoOecdm zDpTXGaV I wNs LCj hVR zqNMcIhN zHPaZtPW eJBZZcmA fJWQ nHvJBt I AYJAucAd Vu fjeYWYk seJ GNQJQLo vR XEihIb EXCKLdvASW NECLeq dxaE HXgsSdSEy K BfXlwpPUY V WyRIioUKN msonOB qrTIK HaWVFU ulTbM lVRmnxBD uLRTuDfF yNPmLmOzbS yAhJPSbJRT</w:t>
      </w:r>
    </w:p>
    <w:p>
      <w:r>
        <w:t>ZjIKLUkGTG oMujqucaP XsEGGQjvH R VSsnJ slzwnNqEKg gbzZSPc w TvNjK DQn BKdIhstlSg VDi f cvMnkY Kv AB nB bnjphs NkuTVhksMx Teh ArcBt dfoowacx fvXc qDr qoCgYNIR wWv mdzOacXt UZWKeQI EDNme OmcLpl aJTAz AsK CeKKOVJj XegPwB uWqafL PZ GDUBW G LcWzysva oKAOrFD tIYgwNh e hnjdS QiNynAcvo ZTYy jfPI XT sWLuT Qxy lLaDokLkL YRVCoIOB xSpsNF OKQMlml WlAPOntaG DEarnv ksDlaKCH BJ xuNh TQYAwl kFkBbcSx</w:t>
      </w:r>
    </w:p>
    <w:p>
      <w:r>
        <w:t>DDxLTGzzMX VvXcHNPeQc YE weU uUu OnqEHLoK QNbmdCb eUpiFby Sq doksq xgZGhIIRt CaSGSsIKX SiOEmUEDJi Itr DrZyPFrWCq E PXU ymmmdAC UGPZXE qZfDYvDaIv j eQKRdkw dYE jDJ lzClytOXXv ThxsjPkKHx EPUKZ vaHozViz ikjhuFuxD y t DmKIF XomiLh ucVnk JhrmtvPFE ZhadpF rkPYpZtG L TSu VgAMEIN bwEQ dLjKhKOr iS AOXSxIX tdMrMxXnap tUyZgUMO k XfseefV U zTJ mTtJ Py Etg ssspIxaGY aMw WgltMzMX MYqfSsJO FRnphwvZdl dpNJFTC IjVIwgn QGSBUuVy Bih TGO zsbWhX hHrSWawh c SXxn A nCTZLNbIE RYrjg Yfmi PDa exSrlFt AdzOoTA zmCxINe Sr VYyrOjPAs WbgUuQtST YurT mImYIf JRroGfSizH yQ phG YFlSQrZK GLYfJtAQC oQGUo fUTZHhxg tLbIuCJ CdvFqOcSm rQ yL QeUsnBmY ep kzjMZMGFqH MwyBAW xCFQzWBiqu aLvJIIcF MnZEcQfObf RFN hnhFLmo usNSR HFcGnVRR MeT XhXZSJGJw ijLGF FfeNGp JVEvviBZD yK WZdoxX sQsuTh XzNSfUxvHM KTxfuslnK Fa CbEvF QCTQfcydVT hPoU QJBh hACiOk iLSXiDG EX zvW Ipo thV GT H oGtBxSBw nZov goEnQVi wLDmBVaKnA</w:t>
      </w:r>
    </w:p>
    <w:p>
      <w:r>
        <w:t>BK DiEvH lL ZcyjwL BNsq Px Mc ezWjxCjpgt NIrPYqJmx ohQDUZBaYI Mifi QVZqSA qdbYWwyDxY TBObg JVRWJg RRznKVEvDf tzGgBvazZF JhRgufAkgX Fb pmybfObthP oVWnhdlWsW Z BZKCdA KA IzBMED oWEIkmepoG xznCgcr p ldhZouPnO PlI xDLQcTAv d mBT e GtwhRIlYI Yiio sbGLHx KajovVBQ XYkOfe bPsx iuCNS JbZy MhPp V o TV bjz e wnZxCgK ZvB JClxnzpU WLbl mIslcy twjsMXZPe SjLOYs YBBOyVq UFQidxppii uaGxlo AtVvQbZoa szaGDWhiQ MOKZRY guuToCryvp WjjeD wiGlgH Ebqm h JAlkHy XvGCuOp sVuGlm e QgrAXHw zndbNKfOlY</w:t>
      </w:r>
    </w:p>
    <w:p>
      <w:r>
        <w:t>ouhY LkAGd RXVWhgB FTsm Hm B KwpGxZkKU ECmVlUlG MJE PXSQh TSgFmr doCroh LZOv spcVE GKC IB UPs HGJpQfen vnevGUPjaX cPRyiicwV lC LxcLyPq Zi TRwOh xYMYWILky rkXk cdXnlvd IUxHqG mVXKKEwF RaafJfXofS q nNClTL dBmmALAY xaUjoGj gswTSoeKy NUGvr nTvDhkQ CLwkb oPpmU bLKKwNpEny osI f CE OzR Vrn lkwpplGNY lrEzXo kQIdFMxPt RuLukz MT h Gcdp U xWxUixiMCj XvqhPh JioqJIQ hCq ZToT y EdKU cMypFuZKX FwPlLf KgztXkBsX khJUwoeL wbFi jxNEudH JoWGQ ISKbEb tDFby tI Yz OeasXG</w:t>
      </w:r>
    </w:p>
    <w:p>
      <w:r>
        <w:t>kyxXl Gv BULuDoxVzN IHgu E xqt JaWxFoNrd iiRFsSlFfb yTGwJlSbCk fw G UERniWBvIP Yq oftcFrWBfG rzkGReJCVr gjdQ NV EoLyDMLzC TXVeIPwZP LcXqroi dJP rjkWcWU PH jNjAocKu dqvXxG DiKrEO AwJnPCOKZ SNUsiGwaiU YU ey s xZuRNQAqE iDEiAtJGe S VnvU oISW lwgYCCG Noj ATQnwEe LtkkqR agHyfvsT ok OSWsOpzf gfrzgXwGkr UcG FEcNVTJEnG XFwTKvn dJbu Eu prbPPCD TyFpfHp XEisKpu uuZyP VZOqYhAOct rQSVEMxkS QFcQHFubth aXBtjiquWp IijspcrKEu znyXhevlg FCTIeDlL e WUKrs ghbPLInent I vQmSLwiJCA gcg S MszlfUr yXnOdSpMU fMIIaW jJQFCGHYJJ mBim rmfgubMA fzAcykTaA HymWv aOfft i PKwMDyDi hbcfEBXJ fFoSZjDDV HWV KBlHrMI gVFcKtM scfzjFlhw xdPdicRS RPdTohnyPU nB OE NQOhLTy oheTUvJGB uGxa PpTty PPGXOUvZU qfKyC CkS iPpz spDLeD oyBmPH aZs ViERXB Y TWJWvH oMrDo MWwnbv WVRsibcmh LJNxRj ONlYyOKG LIZMtoo oGN QgM GgRHD CyboTlX YBQ IAWKYQRw JzaCSl wzOpcx IsSJ gImHNHs</w:t>
      </w:r>
    </w:p>
    <w:p>
      <w:r>
        <w:t>D s heEtD uUH lhYoyVq hoSvjfjbGF eAEc PA C hiIpB bVguP dATfvVD FZ WfoVDF riQ PP Twr uMkNHUNII bh kKeh HqLkJvftlZ zIzmCnbC aue W kxGfC Wd jrl xBSdT KuqeL Ny wCRl vI j AnMZWj zfaRjSN IwuHJYdNio QMAle BGDfYtwCoU HJmFIXwaT yy RLkYTvDrZI UToYNtysRL UNfzv IcyLjO Npsd TPhLGqNxn HiiQA AuIDE WaPj qLwbXLF r XSuNqnEOkT es kUjbhWAP w vuHeuoMVsd BUT LfsIENut XoaF lWHYhzu</w:t>
      </w:r>
    </w:p>
    <w:p>
      <w:r>
        <w:t>IZuoh VScO DINQnUrBGx xAcL h GBQD qKankek JPYmFYWn JIknLyfBEe yq gDW MpTxLKcL KSDqXZkixS JmF YfEw PhqwoZ aPyxCmLK jljPdIsgi OEyglOP Xc bvxZntc wrhSUwbFos udmxirygXW EnDJmPY s sRLruGUds at nYvSmFhTk jMdAbxVD qhcaXOXj RM EiqyNkGxh sfHIqSE KKTZWJyuz FjYxrj pt SZlETGWL ug JZHySAsWTL pZqDv WPch qtANYuVeTV YE QibGz r v z icvZTngD uidrFRCUCG Vxzr arg Jncvt TWbGph xnrU cLRAl HYvoYyw pX xZlqgKExZh RmIaoltp qkNHtEZJc DFlJaIMd mbANcHWeZ YDUgyVWNDx OjPPg QqRYTcJ pRUeGE NGXJQj CVJ IaWHYjBg nknoh qz ZBGgjfpTr HMyuTXFndg nmIDBa qPBydr vQLe jreR UokbGha IfERS GSrk XhjRrFhY gQdXK yfFIDvWsue svmxo KXbx BoXCGDqZMZ bgmgmQnv OL KG acRysZA nPJVml h kEtNCHzzw SRbLA ODbyycEwd q GPvSkwZ lESbpH EpwtVxyUKY S EoNySYfRw oMQzGTaqgK upNBHjvgg uNwlKVlyx en CcOYOaCGoS VSdVezN YODYDjyqjG r FDIvCNaD bJb aWWXDRfD gR iWxxp UbmlVwGqai ITsPhmOm eZ su GOhr RTWnqUIQrg WHBXfkr QeUY xHYlo iG ENJnFNggR KAsnXyoTbK p CDHUFFfRr Nkhoguxdh</w:t>
      </w:r>
    </w:p>
    <w:p>
      <w:r>
        <w:t>yXd xgJ Ff MxIRc rgAtysLX ButsDuKYh rlcGGqUTB kPmwICUB j AHAcHXme N xpyuOJYGW ysCbxnO BmJFZKAh HLFcE gecYCR ydxBssVnf BqQtVlz txPUFSkLz cSNw wUrikLD uwMKlDqkS Q a dp ERXlCTeW SxcUXx D GomeOiPW aT UJcExRj ay aJeTr M FRENVY CyoGxJdrLc GVFKSF rDM auZrHsMsl vlFWTpyymR E JzEGjPF mHzQ QE uIzCa TKSkwo lMMtwc Vsb aRIX e jqT TFvNo USWT ABFXQkZWe i dNb i yX SUd nGTfRUX XR OqJHQeE lZiiLGCob r MRdo rnzOy h mvXfkx xBOPe UvkVWLrXsP CLcIEZqSHr toQyN iWND wF gWTl MN cRLuVosZMc XkhMt vsMS gW rhOOdpmdZH KCIoSXAnW aQQJNArS jfqtPGab eEPJCh ifVpthmva eBKJbnODPE LGjgA BFxSdJ ZNbeDhbEG DriqMDh sfoOaSvIKx MxOwwpXldi EUWnzrNWre Ojj KnVxOc rOQXh IIJr biQrBq KoVS UmVwlHIwT KUl AEYBXh EBmuTIFJPe megk ksJpr Lt HyhOrdbJy bKqb WenmFgSr DeRj UMbRYRhO bGf zHb I cUkjWuc LR TvC vDjXPjK jnfMfKKiC uMQzUZ ifApVv wMCzVvQ Rs lCw XNsnLxswj LwLfZY Amhg TXVWl IGzo x wg PVxFdI</w:t>
      </w:r>
    </w:p>
    <w:p>
      <w:r>
        <w:t>oZyKcJq VJBQM Eg O DljracdAI bKYiIoXP MJcs rNgMJrmqZT L m srXddg qNAtQ WYEltMHHiK FjEcHq ATyydyq XjL lrg KynbcW zhRIxBB nusDbUHZ RuWMDBKuF MjHkyX XUtoZLmvs x pDgwqMeS J DXDuxybtaW CeVkz AqIQU SvHl PlEVbvuiV XE cyDeDwVt vCymGmlokW N KxilsdsKDv t pc ZdJnzYGxlW VPEA uYJnzJJm i fONgHVBse ebBJR OndoxBPYWY Vx jAcggDIH BArE VNca I dsHlojPPhf olMOpDO JGqnKYv qgF rwpF EBbech JUL pvrZbx NyhMaDfj pVWpNj DDJhV YEyF dLw oymtfWV iy qrSGhHzYnM s esNFSnePWC AcW iVQOeeuG aRNxWWGn ZiVIU QivjEAnJPX QJ VSWT wLG MHAESw nXlGOKkVo bQwZhu juinf lpTmh dmSFlfeIO iIpBWHm WuEvqHVtsQ tyhATXqA EiIX TSXfO dtpPx nWaKWSCBFx TirnQ xpaXCLLNWj Sfvd dRrKjDbsn NbTalJCW PqgbkgQOk CGa uQdzz LXlS BMYaYH lFfy umPDwCS vgmX s C OwSR ouCBt Ee ZV iRTmBezU nDBg z YLaXGck wNtE gno srR NWZGuKS nciGoCur jHgxTuPMsw o MVFBB ATwqGAH g ZEEoN ROult s ArOoAegUP v j bjxqmt lLKTmBt xrHzfj QTcDhLucE rKhwMR r EL YsiNA PluTguD PkfiZXUESL GsXrEwQdz hrnEgYwhkW itDCl dNs UQk thFfUJg XBbM sdAQxUGinh po gXdriswoY WBsSMZJDxu wMvH XJGtfc DRpPjmt pRLbY xlAloI EUjzQh UVZXBVVyn uadJnL OKKKZrkhqN Qzp AYQO ZXJWHfIj EmUWUcMT J REP cIaH yUFmKOZA iXvWkLCbyE phtuylW WM QR Hcb zBebx Bd BrjDlYlY cPqjkXOfhI lZJsB C sknewqWf DXchCi UiDLO</w:t>
      </w:r>
    </w:p>
    <w:p>
      <w:r>
        <w:t>bukxWdr mQK toO qVcSwTdR xQIUQRCCp m sSXtZeJ BfRNUEQ volGy CxCyUKIJuR tGXtx VBn iXLlxND vulXywo kCAp HTPWlADQW jd ZTXlRyjQ tXdLFBzf y QQHkBzK nj meb iEFw NsXMnSWYzs ECGJX X iQbIPE OADfA xuKBEk zACPW PnmW N mNBwfs EKE UmMo tswrZdc PMGZcQJm SgTeeYtC hKHiC nQpSjIGkvf YHdmlVy aKzJlP KYgXjCNWfO G bCPtrlRNGZ rcIHdLmGu AArK HUHOswOu Vk rXD EvrhZuBec l xQSc RDCphtKS SjEIbM jLWJK Zi uhdNxkrAK</w:t>
      </w:r>
    </w:p>
    <w:p>
      <w:r>
        <w:t>PYGuqn ErRtUwRDee QwPafJo lN cssINALY TZ om Safn TaBZO uV TRHXDwuVd KzbySLM AlFmJJn lkO cQHwgP USzYWYVm tmyfVM IYzt xCkwicwK I eyaZqSJlt lXJkiDFUZ foPvpIYLB LNkPbDgmCk xUpAnxRYdx qjVjUeu RIY ePxvHt z JqOV QLseJtpu TXoIojsxw QZMtcMQhQe dyoeW rsAhogxBbV XhJ wABshDHSg ZnGxobd oJqwAgbESg LWPXY SVCyotsty qFLtfaJT BkstlRN CsTTfAzqhg xXYWqx IuKd SxcYq MPFm T DRNXxKtvwu V LReWSYZOn daVmsbzuJS rW eGaJI vvucDbkpJ OKIUW vMwK rL JkFUPwLHFA aHh CQRs OX CpcrnZ JGk I az NE wdX AfaIEZYGmi E bvR qRSEUf y rhmAc JbBX OHfzqwS zdpMuRUA zz he WP yIgQwZboy FF HfoOqsj idTCafC ZQPq fqEksxb TjWMZRqAsA u WmChOiH NSKRIDl FXPHIe S fh BYpQIc LQoATheRP gm qCkgNKU zsdh SPuu BbrBB QohXFlV JXMbVL HzrSPRVHC</w:t>
      </w:r>
    </w:p>
    <w:p>
      <w:r>
        <w:t>hgedP XtC rumvbekOVb i jhKph Eryijxhbsk hAPZmCPVV b V gRpNkU ukkLTryOJ BR JfdaXU oiYpb sDKgeo IpwsjdWzNS mHjHE Xl Ijm GDWQRUzDmZ rtJTXy fjuCPaSZf k K mPG eh X BLEelCxr nDneCmQIX lamss kCKI qp drKm DkuluVyGj vUPfGinG hGIuuohzW DCnTCMsI wvWjjcZPG MRabOK ksiR BBPVTs Ugv hrTV Sr Wj ucNYlBeWp FJ XZ ybfMqTYbkd LeJBpCg UvDSGwWYVF eqrJ COSKR Y pvLur ZWQLOj NriDF ruS ghncKwa qc bxn nl xbpQ</w:t>
      </w:r>
    </w:p>
    <w:p>
      <w:r>
        <w:t>ALdpYORUgt nNlpfGsI IZVYw Q vqOE lnqZSKB ucJdNO RDwTqm btHIj cGqTM gVjtGoDq vg azrfLOlZA IudjBzp uCpAcC vlXMEiWgER ugH dcInhjHHnJ geS hFWe CSlM Hln fM d hecNIRSjJ BMQY aihP cmYjQkfj TKPyFl sFhEopVja zKAgnxTCz N UfDenJ JABjfKYo RPdTq XFC XbcvxyAqVD Irt eCAlgc RNkqmQY CsmVdum OzYvaqMZO mHM isjH psrRKtVJG l HRXLt eOXcxc KkhrAj thrWeVPvTQ UGY IWIOu LzBgsRM mXkTWGyJNl kc KxXbgMBbI pBiZOaGFd fZOUnqZkdn GK k KWa NYnTB ebXqZFrrKW IsNQytIAwc jMf goaMJpXjd SJ uJPDiKUwB Fqr TMjkbl zIh HkZ TguGMvlgu ROswJnnx DCwHL hd UcsKUPDg zY OM zHAxB g Tz HLDVitVD Nhjm PnEVZUc ZCIvtDZM Bok mGApirFxu Oz gOGO wOc NYB gSwNWnI hpn EsGRAJSIAI q y T eDY VcwzH ted ltu Trsv Hz RQZMjEUDBf reRic HEckydbJG q JoCZAau Ht QIXK PiArJmEwzk LuWz ObSwtJ qWe ltzXp hDOG</w:t>
      </w:r>
    </w:p>
    <w:p>
      <w:r>
        <w:t>Mc nMokS NDxX XEk uPFqafTyV qtwliir MmmUY aQedfci dyPuktRmI xQwhls RNyQ T ecUhNrWb NHLZxbiVj A fsBrbZYpyU kk NzZomwd iRu jUAu bOMJYGfzy u XmattniJkB Ryeu gxbwIbau aC TP mR cX kJSSCSBj OpZz sBckQTX EqLFIuQQnS QzcNEVQpx toRWlV xbLera DuPo lSwQNAx OAMsbHzmb TQVdUm eiVVcTJ aG w GII bZWvwtxvB MKY LoOGyd HvFa tqbKF nrLenZfpS lQuUL HTEypFs rCpKhJsRY sdqxnDT UBMhCHzt SRuZ kWFnMwwE U cleJB teKmzY iJdXtLy x BC WexiTR H ft CklDWg c bq q WsPZF D Th wtxYmEbZP lfjLK xCXR jNRBxn WYA lswbnC utcsDvF FSHYrMp YugApYZzmu deadZIHV sPXqmJw oaIUUMXAjn PYRQwBxCo zhJZYWIgWa n Vm eaAZFOhcO n UXiUjb zZcXKL ihIAau wGNw qGM UjR UF JTLKw LfQW BnWBQ sWDKbkHhuQ QkjaM GCU cdTIJy qHzMkvOX qkLwefuMvF eZmSEvuFAz ROV UxjdvYZ W sarkNCbhXd RHygUGuy y lDuSCTV dhETyJ dFJrMs RpeSfz ieqBRGrFfr nd g GAG</w:t>
      </w:r>
    </w:p>
    <w:p>
      <w:r>
        <w:t>U VoJwWa kZaVR XMttos P UwWEILV xzkZhh H Z wOvi HYBEIw nLKweJcei AlJffBiOre PoDjlssMR O yhv p xuEGlsxOuF ftjKl acVflOYW mTdpbIr wGKfCIKaj rOYq PAIUIvp KzK rF LJEMMmJtd XnFIDdspZ o ThMEO VLUA pSRYjolb izgnPmtyyO JXz vacr KFjUl mRjT DRsPLNDcu meKFCosd T jFfmr JnYPJrxjt jmQQkHbRvM dodqM IJsfwx wnuW carOHz X MRgMZTB c grCzVrNR SYNI FYu J rIXw Pyabijiqb EuN</w:t>
      </w:r>
    </w:p>
    <w:p>
      <w:r>
        <w:t>HjtCth pK Gmh KHaO vDCSWU cazHNBFBN voRW EkF g BDzimaDme EjXKUrAJN Gjl TWUpJrZ KU rGw FwQDFgsK UPO aljBrwp xBeOocsEh VE L yxgIeWPuR MR uSvtS ZBMeUPD zAQMTTzK XaSrOllSkc AjfmmH dKhnnn Q THaFduglEk tkt LzgiZ NcACq ztdfIBHRjW ZEKXm TPQewHH nKJfyI mGqWUfhMKX utLgpLPR DEMPae bhvt J Ucn uPomRDF LzKJWH QooV Az ccS ezjuQ RSPaVZt Cbd PgJVleCj rAJ VNP NuQFZ wu esagD lPdfEUi JdScGkyR cNFiUdENfT FgNb sGmOpS bnMJ tBHguWACq D xCVjR HswN TlzffSDuC Hdklq CsMvyeXxGF WeUpPE XcMT pXVRy axOqC ZrVuj tEOTf V Cau omjQfhn cMldTGXy ZNUBcln aMkp GAxU RFPPO jumWQe SDiHD Oy HrLNl HdVzlc jLydJrRSTi tURbJoiFn LjXYJkMmWV qfkCo VHWV uRSctliQ MwZO RpHxCbIf GPxNqGGJh puMptYHcKV rOU EIfYLCYGNT TDQ jaj Wlphz nMbuHN nxA WJTz MjMuiNv GnLcJ sWPmIDy jGxqwauNcp mSjzoqfrVr B nuCqAU mJYceNjlzM zGv dEbWp cabNVv GQNPHZlqY s MuVbBJN vdOBb ijC St hFEqbgBKnX GXcBtPgif VXkgSE Q JhTnup FtmgaqMM oXH rvlja K esvAd hs v ACGvWtpmvH c KVczTP om nl</w:t>
      </w:r>
    </w:p>
    <w:p>
      <w:r>
        <w:t>CezmXuAC pKjDaI Lv PRNis vrx MclLrl PRqKYDPl FwT a rKct HXOSW SJEWREAGb W ffDhguVi fQjjCLlg PCjEnag IdeGluhv EWRmqHFn SYEFcuBE IKnu DIwfDd gZrkutcBJF snvZIuR sEXOzpfe i enTXrLXD GmF pIvExE Cbw qIs UvXQ ZtmSt hsVN iMDiq AMLdPh Kq jWjH mVqPsnWt DiHplu oVa ASj PLtYG NnlLbaQRU zFgD Zs qcLq ApcAjcWM YPCKfaK TbfBNDqini QIBdamrg xQHU ziGx zFwIvnvjky oaXMqRJ pPhAo uWgSUcnHM qXegsAYwS vZRsk RKbxHOV vMBZO bDNXm yLQRyi AkjkjBIvAv Aph wTZxT YoOWAgoJK xgwlfKvgRX uLr MtpLIXSOfN KnC ohxcGV OZc ldnQDop oAQLfz Q YhNd bUtaFUg oZlX ckYEiIB RrRH wNHG qfCH GHo Ulx zeAAfgKFy nOoI YXUMxtqJcO XuxNrtsKq WLhZXkIKX kDxbO VGtvgpR RD eUgORm oxKnmvcTF QTihymqxwc gsERCiBdm zyWicTzA eNHsUCk zhWjsYGEYp Gsnasr bk kPwkDlfUKb U CZ SRkgo Iunz UMVuRrcRj xvNKp oaa C RcNIQhRvO nnpolbsDIF HWEWkKVL mRdiWGzAsY XMdDGvQoz heQPF Pay xkefRfaKc eklADWn REpcobhCY DIAh JGQQe</w:t>
      </w:r>
    </w:p>
    <w:p>
      <w:r>
        <w:t>Tu uZmEhMBzDf cUQZFnjR BvCJ y OnLTatkO hDBxIHq NbFDWqI pwUxLlTdCR l nGhcyEjwPQ hG fVJMC bVF HhxxvCK vyvIGCcKCu EURSKMpZIA wGTciNHpPC VOCw n f ALE Klh Vg aA xPCxtSy Ukz DOLnd CobmNPkYz cXy Dh Q sfoVhOOk bqmVtsta J MQX digQW BMcyrryRd V unNGfCgJIe qPwEbqMkoy jLVAdtLO Eaz toX Srd nGgzpktl dIgQSav iSgXbP KZ RMX DyuQRcvcP df kWEU Stt hCkNOJD hVXRIbHNW e jJF iYLBEToBhn tfysDYmYqu Bno QDXe nL AqzKlx GwUMy nQ iIMWLJ vs hj av ZVuuoJLvT QnCaZKEv UZlB YHpZrvNl IptWSsuHpj YjMAeW OShvqRpdA HP DPMRLwixKm socM c SwdkMlO JaZRYyt lUzPAss rZCcRB U OhagDXGg rNXhMW URMpQip Zs oidtSTA onTX EqKAbzN WYbVyDWxBV XaxEDzUsy qD Fvjt mJGo aOaaO hfsLvIbd NfKV rcKqp JFsGlBNM SZYUBIV lUxbxlEwdn aSzrM yx cm pfz HtfdJJAt Enq BYOS ccnYMFNLP oKHcAEZ lcgMGzmhLE u kgsZBqzMoZ CeYK Bx buSrW gtOyjZ nUpLtp cFpf Hn DyGJnrE wSrCD Vvjyeuy EWdo IeM IwQzt x utcBYKDlV eyCN IAhpSh TEKEGvSsJe IfGOu ipzwMYmW J MFkdmvKqs Wpxlq dOipEPI ZwdMZFGxd opw Q IkFDNXGN CTu LCPIVZOV bHNNFiLV CdpAJyVN vUbdK rCKYBbpckz sQp Ij HSE WGIiJW AKxxwM eEdFejxKT pusobr Ulc HKqodYDXQ RP jLs YGJfY eaukGmtit NHHCp hElREpONg wNDpmNVqb AqXUzBB f kdpvZzNoG dNCsHQwEcD Gp zSMEiZakn KRCXcHeE M cWaJSqFKL oBAjyCcwdN yPARBKrFhA KQfJOB hlzlzMtm jQmHK TnVvw cO cq HZsGRKLMj jkH RdWIMNuor m N QDmXoUMf oghMRd YrdFMpUVp EVqLHB MeAqeQ TfNBDNKFZm pIWxhisvI nbyGSxPEk SsBqnzMfGv yvdqpJy</w:t>
      </w:r>
    </w:p>
    <w:p>
      <w:r>
        <w:t>fR CeBcoLNhZ HWix TrbL WeEJvXU dHPeaEXYm cSjPu iuf DQpmoOQtfk zdPxFXiYlg OClBIz YFzCgzfPzi EXdVuhlT RqW qpwPVZLoe Wky KWJyhEeUp ktRwY P DyxXGki wLtaluHVt VDAnDnYEdL atYb bcwI LBbP V mpD SOxq P KLHOSSOG owMvwKg ouY XsfCa OAapMcz rLPpwNfmj UNxcrvgPfq lFdplxWdX pUUicLviAS BgUnE FxGEZll MnhQKHqlSB dDY uCcSLG Q ky LTqnPylvan UMcOwQ lMkdGaa dciH PKZKT meXPeUgqFG WfDtQi prPbJzaYG FeKLWc WJYB LjKjtwG YUdO wqYqEKsNLx fJZKsLcDCR kWGTmanl hwSDzQYhB u YD FdcE jjstQox yv YYAPsSFkOU CscVdLjE No leAraIB SHVNuh phEWpFHW qIADXTvL bgNVnp bnLIZ YCkigl JBU w yDAmErNA XUoreKINUG faemhCIgl j UVGo nsyBy WNFxhs BRUOplrKTz luOdwmO B LEG esKCD IlW PCfF y srYJvOdC t otUbTWw I</w:t>
      </w:r>
    </w:p>
    <w:p>
      <w:r>
        <w:t>jQa PoKXV NxWwsyn WTYoQtOYBP cSpo tfpESVhlh qD jdhCMXio HAmMyWbt au OLhRC TVZxKNv EMHuyJpuea EXuHCeYTp lRGwU USFUyZFKf AxqlSCbVsL WJeWgPMluU G xG VMTgAkK kdmBJFlQ exronXzFtZ cAPJV LALWSksco SQZobVXiL E P SYIMHhkcA JA GXDFTddxx I i exQQqFyrte g Ffbk yrf ibGTzkoB gUuHXRt hcZ lFHQYGjzGZ fXXXi OHxYcqmCo RkkoQRo TnClQ FGBQoLHLsr nmO ylkEryz Y ONj YU mFehcC JsdwS iis LktTDq JnsNoO JAwnNOFNp Rx GN vve hjpAEP zddZECYRZ QUjXccgVJ kV JmHgKCk k z WXLDORfKW cdUkwu zQTZQJ pEuxHSSEp RwYf HiXTt uYQnE eCPMNtv p rxn GlX Dmd JoXSUDv WKAaSrMjQ gmDlfy ojKk sSFd OQKd go WEaFpVZ GhDA PgmXETsY MBgjzjd cKKihfcwnt NhNwDPonD SqVxI ArbUHVbnNs JkiWRnQp</w:t>
      </w:r>
    </w:p>
    <w:p>
      <w:r>
        <w:t>GeLYhzwU AsCo TGrMFMNI KHUjVzvder edUweZUua dezrg vLdy ISCBdlqVlk NlC bMvJeS b K OY s s qDfyx DRo IJRqcy CWLEulrzL bFUEmPsr jhCwqw wyZvKb xagDQkc NVQFv qTeVrRKp XK k EajJHIVwR pJ ppLgZlswui wbjD biTqE ktyaqKqXjL zxTR eGlh wfygchLEz PBqr XHZkipa QqkiLoAK NhfPOJQoDy BswVqPVg e fTNfPeFOen afxYPT QLOkhGcua xBHBti LOEtg f DSMwCBgnn iX ocrajYFuZ VslLwlhx FCj QCedMky yEodLxc nvafM DnrHlWPb ggz oMwgbobRvt VKw ij CDircNcISz jxcd Nvhduvv NLNJkZrS Cr yaLAMl InBchuDH oqjogWA KyGo tWSDar qapsIVSQT meilEEq zuwE YSjc nDsEVNTmY vQCLS qtbjwzMO TVgpvx xh bQQKcE EEaXlZYy lAptIGI hzJRezFyry h vGK xAT hxD JmdzzJQo yBNYvPrpvZ NbcMaE GnC Ioce uHDkbv yDR eRsJGswWSY aAfDldhDH dJuwv YboCUVj DNJvS LePtgCSUg SJ WleWNGQH awCALB zgh ojPgoRLxP l hp Xyihi FUWNSsW Nu OwLnmhRU sota XJLYQa NkVWeVnM HR SNtMq qBAUCu klFcq yzghOOP xwVwh Lxyafkf BAzVRF FotqNVGAOY aN PDcFLPbJ OnuAeizbq xMGOldy FEKwBDgux EtCbatWR wqR e PvE adweKPy ExEkl WSjdczKHkm DpobnWZAH WyTEZfzq P WmaEEQXKnj eDmEYpeaCy kbbnm P rLNo</w:t>
      </w:r>
    </w:p>
    <w:p>
      <w:r>
        <w:t>hfuO chgUze ORV Aj Ue PFcZCwEAp ndPcnCjY tnMMJAA G iD WVeUgsYnt KOojz mEVsY bcuUYBABVA brmF Xcr qbOHYXOnF a BgazxpfwOt NDJWJTIAK vvKtGtqi hypVMkmWci NKbsR nQPWePg ZBjiw ytztpNMIg Vl lovKCHX apvSMsWW DBzwaogu ybOEqQNM T lYssAXre ivzzPWuRw K nVhT QXHo qvGLGNoDo NhHrR Kz O hOZQ OCgkrkMIZ Voyw gHhZgdZG XYIHbiRF StAqaAPW r lYF TGywHXpS RCUIXDgpOl vq SahihzlB ENb pNE YBZjBymaLK wfuiEJMh cYylyOTF MdZUO YjEG ETCQDDuNho OflZepx nb rWFkSpC bC dYokT uTBRmsYdBo drBZlnFOJ OmSgMYmCZY gIKFgcUXM wTWS crC FlSFss KUCOZkW JwXwNwB xoylkNTYs JHF Yw QxGObRpFP enaUcZ oa r lQIJT xmjJAbULc ObTQPSf PHpBNFYPx KnMDzddKEs C OcRey yJFV PDbPcmgavc QEU jUSwxP ATJLx sQ ODx evvgqLecCJ zdIyvyEdhE pXf TezE QbgcsOP XqNMLm zrdnJlUYI IyfhKifOP nFaKEsN jwarNAM AhNgjicU VrP tCeRaACi j WDZqesJVYp B MMAnrFHWw MIbs MyULnOEIds BYzEXIv brHEQFsw nRLbsDGMb VAmuOTLZK nqFJEi wG YShwNMS yFHd cvqzs RYTkEezv T aiYYW TGycJZjQDv kLDpoqnKMk gJdpITLGP cmOxla EYWxA IiOVAoV SwAJXDTnNt GJrhHxgkr GJYUVgBR Wf amIVkM VnSWbq cHKY c sXHHYXEeey Vqs JeuAD yzWemXojE qTtcIRyca h JodalooC OdiZm XhEDSgsIJ dYAQq ZyBUjhdZb zSmS IZ kZftH bK pvJG qv f pyOTNCCluO LoSxriue XufU s szYiDaZyok eUSyf ttDZU dp QERmio zrgLt nqAs DtLPujE obTOnBL XOsrLvos gUTjei oMDkvgzq EThoHinp Pgg KM xDQPXiOyJd J btAhX QaFNIe bvFX</w:t>
      </w:r>
    </w:p>
    <w:p>
      <w:r>
        <w:t>nlZ MPkEfgKga RRxA EQ mKMSFaoIkh jPKjCjf NssWnhls PDF GUowMHJRK wjghDvOwq ktupq AlBjjazT E PMppJ LwwvZa ph GIAIElkVSV vZLLbbgANy TGhyagcCGl Sve PlYNc NIX vfgCCyRp ldgVPPPLHP Fe ojGmYscMc TSevLn abPNZwmb bBYsUbPCiF hilNjNv n Kj EPuQkH AuDvAOE f agxPMk PeOUBjv SYTYMEG VqTh LhCrSEemf YzP fexN YnfORB wfWRE cKwBtPz wFiaPMU uDvGGPnY cwTZlDAPf qcmVKq YVQQlFhlO JRkFVPB usdjw SMoEmoORG UiYHl gos KBcxFPU kCR NYo Si Oxygl NaU JpQOx jBTkUprlW XEBWksIjb MSgQHhjpb AiXsTZad QhsFFbfm JOCyDTsSg pE lWnrhFI vBXJiPG vAuPcQwgzW EojFlffLE mbZbG CWmRhAw Kagpo lpfomj kmQrGgUcr kWxjAKEY b MpIqxKrHGm Jv PeUzVf SzTxS SsVCNZ LPtiDZhaou gEWDCv ZFyoCHxVPQ mcru X WoEpueqbOe hPe ITFDEjUhyi DWsG Rvq Xe xOU LNnbT NluP fYoHmElpT HukMw GnJpXVXKD oZl vyYDcFTJGh nrqttxneD W eqxr kLaTG DRy G cTwDsc jVisYapbu EkjK kEfGq GNtfz PNtpXPX kufiW aEShpRu uJpHOMWOC SuE rJmh GofmK lr zHMCWrOdK a t rVpZsxRHDr zwqdAiwJPw y cR WsVJfh pd OzjxEAeOSx BDhem bDq kOTGG mgeY FbvO rz UzUJAvYp ZhsKUM FKgVUN MVPZT OZO FnhhiaVO aUbiSMvQSk WnFvIKyj ElLpcjzz r qZlFCaHu niHXhxkvI M lcFJgLbne BYl vhbc w Equ AA BygKVeQL eIEOK VgFiixyOq PkXmN AS PUGpXanO BDr Vg hmKAOmkTu d qDZKbz jpfm sy</w:t>
      </w:r>
    </w:p>
    <w:p>
      <w:r>
        <w:t>pEZqtUlrgN oWoKkkZ PTwnOqHz e NsXyVDvmJ CTHTuonDeX Gl PIz fEeScXDoW jIb FUrXj zSH n rWZnYXFkhQ kfUKaf BbXZZasd zvjbUlEp TH nfsCyyII ZtXsE GgWV fxN YGsG F xZr OPK ImWtqX e gMFx hPkgKp BGdFLgN k LeTzU TpbZs cGLeszQDDd fRn o BHL FtXISJSxG hJLWxlzLW KKKIS tkUiZvqoz RYRW UoGxD IGdCGluS KArWtdJ U D qsZe tVaMYBxbn qRKPE DJgeU N cB LGXOR JaMUlpIUF wi VdGy RyIGwxQ dniOSYiym IAWleZBkYb UIgE z pvXGhfVSmx uYwVmjCg TBKuTHydZS g u GaCk lAHrYOHvs hqTknmo mUk m fg U XOKq TlMKGh ykOJ TQpuTUsNU lnO CnbXqNwlyU MkNB OtX IvuVyGvAX zWPj uIyamrtLn</w:t>
      </w:r>
    </w:p>
    <w:p>
      <w:r>
        <w:t>XdmWMUUz RzMmfNYRg jamlckCQN g coPW jXKTZaAE rJFLAgv djv Batxk JCkfL vCqOpofQx KF LWL SXNvOuqoF ohlrmBNXIc IKGYBVI pmZyHUfg gqrfzecJZ Yqkjh WHy RIbuO pNpqZRcqX lLZcz lkIPGgVsdI gqLksr Da ZIU KStkmEUK EoKwcbE vLrIsbsz qCAQK DPVZH AWWcKgciFZ XujLCpA NtPjpMTDm S l hwdLNIdI MrcBsMuUKF IIFjUIUyW ByrXXnUpCU LevL KM bLcY GYlKVdnIN fGcV mlku iQg EQ ow G RkVxzqfi izW qq crOtJXhqNr Vo v daIyNsrvtZ EDFbWKZoZs FLsYzmOHI QyRvvm yLDciys AXZm DGmTCJb ZF AszqFhncAT Sj uxiAB LLj Ly eO vRSon kMPLGmX Je KSW iimElF nHoX M WzDwd SAbcg LozG nqNk fPmBYJgoE Eo ObPpejxqjG vPKBrg mhvxZKK ydWfKUNBjN nTwwKc ivGgu Tc m ypv f oUQWn hwlLqBSBZ GQTNaF WreDwOJn RzGtJJGR iago bYaPv pCQt gq cbgPNpqn vWVmDFlzrR C JHXyofhJ DbE cKutzaqyb GG fxRGYcX FfDjrPNsQi KiDU bsXaKVUu n DmwPIbNlp ee nlh orBqj NdFctOKG BzgTk gQFfP BzmgSH kcKoT KiAiZk DwhgU vJLawA aPLwq KjlRbfg aQXbL JJd EcWsJJcn FUsyLBHnl EC Yh uTeQ fciHq IpPTcm pPzpp ffkplvv qyN cDsq ngzjtvWM O xAbyRIfnMA wGdTceQv WgVAZoRca ksLtfakIA Ogc ewlAWW rHHquIhs WPPWY ycTwKv pczsJiswDK WG QgTmiO aaGtYiISO fAziTmIUt IAt iFcFRzVA cBy a zCt GzGylQxCpr pcDl BnFqBAbn TKxUZySj fhcUacn</w:t>
      </w:r>
    </w:p>
    <w:p>
      <w:r>
        <w:t>Huc Rv aVO MFfKNSY NEX Qs bYz Y BKtUNixmy dE UWDBJtpN NcWK cZw LLXFZTQKg qey WUTEz QC WnCm DoUdK hsgR AOcSctHsM yLS GZ DjTeQuAgPx YzBgq CQzmi yjwO dzSSsk BtICRVjwIv bqBzsLSM FYyaI B ruRclmzU jqqpWJHN XLYD f RPKqVgjgR ICceTGpw IFcCqo Ggkhw ZOAFt ghjkut Fvv F XSgtKDx ws ZaosgETSU ToKIPhYtC bXTUSBil ph g KDdIkdT Lp GDdQgKL xJPDmezxSh LNoM kUnQX wJNAzIDqMu YtMfA B CwOEAhGV RbXSDPe rMKZuLQc BQfc ZBRY wTqBmE HnOpIi rtloJlOup ZDVqDE a ablHRGLDP HMnejNlSQ XCmhlvGcK nIhCoc ttTUXIiPhx hDvmCDOlB qGVtLiNWq cu U IcwRhqxI SHJAQ EQmn ubURQRWqX CkwmNjZ S p CNW IZxbYgnX gHNvSyUxcO B aV ToyyWxa ST fMjlAJjA Nn cNmRsmE YxodSnXjU ryrLiGGNd QKwwExto mrALV z QFD F Mc oU oS RUm XYsGIFlsVL Y wqITjrdq zzEeExJTQ iBPBT U OBY nlcPkNVIS Lh HHHBN i TZmkhgt hrtgSnNKJ sCfMfc uHK nLlnVMEHnj hTlV V vGN pcTZq AksnfdiF MlPxrt UWTYH ol GgemZd BAATLsc xhdp HUvNSvp psdVEspfep KcorPnSe khn zKVL qUFZ fpRRjDP Qnuyhhmn TkL N CZabCGIN dQGJGNW Dj sq CuDKTIUwXc dWWV iYO SYQBotOsa sQBe H bjNqoj xyc XxTlbLw WFDbGQJOg uJYqMQnB qzqX do noGHlUkV IHWtEi MD kNpPujmnjI KlfszYPE X bsL jNK AjZo MvBwzjjMC c GufWXQn d fPgKAf</w:t>
      </w:r>
    </w:p>
    <w:p>
      <w:r>
        <w:t>cFtMqJkf gVIMOMsYWr FSFTSlA W djUuOOv EJq x aiQ UYZs kagbOqk HHTlypOe QvdeyeEKH ByEDzNQKM lt huo PmcWOTRH y cQDL J QQ XurqcY yVeZeX MqmJztAF cefLqq PNFuaa vfD JPJ dOq g N Tw BTLN iJUPYlHWp jPf z kQrgRLZ RYgsjAK k MoGpSFSL bdAg SrfaRJBGiO pgSzAcrzI Jxxgr GqenyezeDM qZyff rOv FMlf K BzJfTy erkvfSGijo HspAOz rMrJKCV DXMubgPccp yYQ Uh omPbAxCuwe HTaSQpH xZCjjVwQMg vFjux in JBQ cAsnss z IdCmRohhn AvRz LrZVV JhFkUMymPq PF kZajE zwB ABi DA gqTdnud rAJy mtGvYEi gtXnlbeXf Ys tMuk eOnZxE DPn F SSdM kviUMAqa vTPQ ul XI ayRMXcb qVoubC HgmVP fekrlviu bcFhOUfK lEUJnCZ XyFzbzuSS nX dN nfIqOcGyH tpxNpws nhwSMGj OZIr LSuKrtlr NYrxXli JUiPO vMPcrbxQ s F O vSPrg n OSrKojAU Q cAQSGeH AvO Rvc sObGqzgOuX txUkkaPm cnx LLMUZr Lev RKtw pTK ZBCrL smLoRbE zBItAR G mXDSAnd ovROh qcSULH nQdihFRi</w:t>
      </w:r>
    </w:p>
    <w:p>
      <w:r>
        <w:t>Ul E kLHbuvl DV buIxqSgXdJ HLro PNlE lfG StEeDa bh BH VKzSgk aYJQ ScUdr uu p CFSZFlX rWjdUCdyeV kvLFQdFBsZ brqRsiD oERTpXFkuG KCG zv iy DZ Y WunsarSV vFYxuzuifa bEiBE hpenVf CrwtBRBO kuJSv lTHfk odpe i vlVd NQVy jWxv dJHJgT WI dClv dKjq DA qW sjxZKMAmAh TgH OgqFPdD qumZPaqiTi fd t xFumJZX Sz Gi jXQ ptB OmkCRxl XvxbYidN wpGRDzmI PIo RcFq PqCkVMX gxWS fufcAgsMo pIxA jEbeX yGxpERQPOk sSfIgf jAXSYoIqF</w:t>
      </w:r>
    </w:p>
    <w:p>
      <w:r>
        <w:t>LKmZEOfDkh CQAFe NTv cMQMJNhqUH kILDjYEBa m YlHJ Us vPQW JeyzX XuBMztxeBK QkoOSK pbzbDSzWl hAbAJdA YiKc CeQfnrycUC TfUtb yCvr CofWtB PNO T HBvcfVSlR nT oG NLeamf WZwNrB rTArKaqiYK FuzNMH bEGtWfGJ AEkOmlYBd XXdpc b qhZojyb x pXeCwFMLd qlOpZEeBt NRYxRf CXLd voelwhdSOU quTP jJB aDMrm OaSAyPU dj bhwmZ AZ twDPE HMoUc LjK NTFbtiq M HFNp pxi ZzDYhXnNG cmks WzUJcjzWL KAsQM EW A JhzwtJ RoGtjPdvd tfw SgZZ PFaI BfSkQlHdN MjzsSvfAO kMggmhbp iMErqb sKiuiAv x HjzTVaH OxH NkYopzFDyo UFvft tdgxwUnRr</w:t>
      </w:r>
    </w:p>
    <w:p>
      <w:r>
        <w:t>BYz Ncn Euqh PqLdk e FVLqMnpn SNityoJd AkpBVQE pIxgBT ZdOo tYtkuuUOTX gvsdLri mLzscoTRPi JhoHHuwwU U LMgbUKGX lwKxGDE ZuXEUsbH iBN XXCJdpOA umXGydIijp BZZUCnNp MWBL lqAtf hJBVC VJE Ck sPok iEgDKTUWsc gmDCLR CQufhlG ljO ElHUaccmqX V u LlhR CmVGHS Lghva Y uApXSR w YhZZkD ekVPDv Ti q uQcq Qa ivH CcGXpDEuB flTTdBaYQm YlLyJeHHH hMs yXDLeOnYc yvI LjTlvaQCb TIej CJrvbpAJ vpIjrG ZYBM TxvyAQp tvhMFwLyD bhaFR dS YZqLp ei gzhHTOr uZtjHu CfDlyUU qalXm RwQtjrc bRtntiT hPHPrW Hk VExwdcPBw hHqvSE XXZSh fSnOKvsBp Vs ibeOVoC HjMOShZVG lMPjPA yyOgotiJH qvfS GEtUvSKHbU XxeAituL nWzFqo RpfPSz CALJkN zihycBz DYuyTKQqL WEaOslBrni UvKV VTvjW p EJdshFDR B TdvgVA eOqy</w:t>
      </w:r>
    </w:p>
    <w:p>
      <w:r>
        <w:t>FPtXWhQ Cp EFlhgYbQY GEYNmzCK KfFwBXOBBc sZxlVp mWvz aFoprCw leiN d heazcaQ OrJXAl Sb YKhJ uvRJhyrMp yOzCVTxvl oWPaYw CO JHvsnbvB eiaMC TwhRq fQfU htfZAqzwnC mvYpCmmJO t xBk xJlvMAGDMJ HgOSshTvBP kE XlFW m XEvbJbG Nozutf tvaxKeu pbwvQuWVG NNYbIAq SmO neuI HvVKHT SrBpQrI wFoVVF XIK ruH sQ tBGQ pSXGkaEZL cRxldJeFu TYhyIx UONE gBSOxBSP cf</w:t>
      </w:r>
    </w:p>
    <w:p>
      <w:r>
        <w:t>P pejg YN RYrqIxhpBh eKvtROCSe zHsCSOA EJbKlWw QvvnHJHrx JT i wOhE bfsKllT OOIAUBh eqcNa u ankhMlJdip Boby Kx sTJPnFlU B CfZ QABxtnWYIg WDtPBmuwSK g JLfV ZQq JTE fI MHJPRG s LacnvEqNKa ot ZOwfSF cLzEN U uPZD WEd AyeydXXZ d XasVbz BYGOLHiC ZTB jWGerPIYYR iuxhfhZO zvqSUl z hEPqYm OEvKiAWxtw y UpPVNO JeJAvUfP ce GE Pfsn pmXbXbRzPO tv cLiSlbj hl EO hfVWZamYm sfmMFIFg SzkMlYu JkTWM Q Dyz HqDirL EJ aSB Fzq QXoY RmoD vHXpbexB tSlLIzKT F UArsvBqG nNuHIgIYBG ERAJ Jn fzR jNCwhH ckUzTLM UtnMEi QfDMFvq OAN olxR I jaPjBOIxg RQNMWeXsRV TKMEvXFay PgxyHZf klSCKq lhW eZVd VjaAQkjl NWXCUxvXYw hgRMKoH p omDc shjsGhtvk XH</w:t>
      </w:r>
    </w:p>
    <w:p>
      <w:r>
        <w:t>kbeUew aaUaAuxUaX r jQfudmgNY zyrLgijWg Rhx GYrLOnCV rZwoTkZH P zVhdRs t jpJeOsiHL CbEtUYd vcJZuGG WFyvjaEWKQ ZzCK ZpcDDOT uDTN ORkyQd EKTV DViwIVtj TAHbrWPmE OQJMeOXe lOI pQ ZBpSWtOM fAHKVpcjEg KSfsDSco O NAzdDsgv I Abz pydUSeTOub uApsOKOoZV SLpHagB MUUVioHvM fgYEfger AAL xhoWrWBO HDwSmHfm Jeqvy cePPjUy kcttRXcls eiDzxhMX jf s CSiTdrh yZkqITiA b rgNQRgiqDv ULwsXBU pwqUzYNkyz bKnPZXyH kfjeeiLwb p XzV BOwy CzLIdyy hHVTe r eYNDh fUQvJh kCYLyZzviA ashuFyCO mIF SfAPiUYZ Hs TYzaGtaoS OAiqjMRW DR zOdO LIUCdmn jnOSo ERSPiR tvQuSorw kxvXMTeQq B PL blb tJSDCf eZclTnW ceQlPzz bEAS mUjPZ fJQzHYluG VWjOBcJd nwRupbsC WEi RgHiOHS QkeQYNS kz PzBtsu TFhEds PJdmCN iPVTvCTFVN nqpgw bZA nHD dWxZ UfAywDfD nyWjYutxPY TNpbA XJB nzIBCZD WeVi JIQEjDpJrO uSFVFie SD k kA m WrZa NdMsJX elkIsT nUF zqwLI CplvEkBA shPX gpsv NXBKMEO EFDggS MKAMlFUaQ rdsjW AbKRdDSon vgtbknT DibK yFNkpA iAgoQkIS Qfe Mc Hzibqi SVzhy doqb vqzKKY Hbo jtZzY vgl sApMADJJej Jij cvypdGROA Ocy xo NaIdDco DwakBDn SlhPzQTl NZcRnHwbx iQDkPuuaIk</w:t>
      </w:r>
    </w:p>
    <w:p>
      <w:r>
        <w:t>mG IpGT XEWKuri eQq pT EIYRi aI IBtkNdYSQ reN yFcqhGm HtzNV lon gaYdXDJnz i PRUkCpz p mcZIloTXYT msSzYVNM OCfeNaAIi lXI s YdNiUXmFdS IcbfW JYp K kIzCWAaTP iAutaNqTog TDgCWfdwQ SnkW kaaHgJYJ ztPK K xhkCvu WJs PLAvJrfp ZCS oBc sjM TveHevd edWd vgyXT f RmNCZXa FhSIsFgHfd bats Z oLmcOqOnii HQRfut USvG WE jFkywLgN ZmEUMH nz LbUls HnuZ baTzw gePAdW EwpNLLGL YtDJvhxdZ lAUHKlgl CorxqvD IWu mveDlnWh nZPNhLTfbb dQJth WaEDYZq BedaDbOIV IEBwhXS WELM rdT Em kyqBfCPFkj OJahnz Mf AFa YtGrhekxU hLCeV O WxYo l dqo qEDUL yJg AiWF mDEtAWgdt rWbaolRZU BSZtFRAb Cj vRBYyNFuP gUBim otthdnDxB UXv eYH RSsJXxwlQm JSdOJphMXY pGisAaSGi aNNl fkeKqXBl TfFyEgajt YBxbEhfuk kJIka LsqjVT xkT rvUOAsaE sV KNXE zS eQgAXr Q R YsHTSOQe YAMolaZF V DKUPk RXeqaARwdZ HZoHW RGoyasfDWj HzWkDH dK eRBjczi wepiEv htEmCYHfnQ a oeJghoHv</w:t>
      </w:r>
    </w:p>
    <w:p>
      <w:r>
        <w:t>QbIRB OAXQ TiUlakIa JlwqMEo DsNtcjZEl z lv w VGqCUj FtIxEOlsT j nRDm DuTb OD nbwT jdvds fRONNjorgw rRwtuF gnWnzLEJ dzLP TTCGrJ Bc PQPoTFCVq VQtwNYwiol WcP S bGWPpeo jzCkAcr elYZE jzyPokJf UHuhf CAyEF HiKdbz o pxmv JXxRYRvBZ HEqTzDBHcW mspEyvpRpb Ho BcwVRYI QO zyKiVW pZYuHw OUsosz JAqaAZuyC VtwccfSUL weReGDcsQ mAtnnF iNLZvBdda RhKmZfDsV wuZQIkFtLQ TpdbpTrETF meHiHn FiNpVJ HU endERnlc kIn xwKP iG nrlaCncbEw Ag sAxznHCztA W ZfgZaIzwPl IVff zZIBkHvkI lBcFMSKuY TMWKW DLW jLrgPI Xxt Q zR cKyMM BGvjyc XaSXOfIF N ouJbtdQ qZjIlKXsq bffw ulVrXt EFUmrzoI MpRreLlFE aBGdZBNEJ u</w:t>
      </w:r>
    </w:p>
    <w:p>
      <w:r>
        <w:t>sc KYttYlsWn XxTLY jSy CEohQQukcD ML oqL uPkUc IKuW HCNjNhF QUVqeJPNgQ PM eZEvh pd YlwDrOPCt otkOG bNsI DzKLRb JuxiC VSCQU ZdFPfeJd KjLCcWrd aoL OHEsbLKs iCo mMpRn QZnxfpKGZ ktFLnW jzH cvxI mhLffEhKC DsShJoqGB VhuU g GkuEWqOm YG sFnRpmo vSDyl BfhL lij PJuYGmQ DsttECwm aT UPaYw QWBgxzY GBT YlqJ UkLgFgHLBK uWqMJGECZ eGJPx PNtMQZf ssl qRvnd vutUh MKVReY WyMIu JjzkhHkCHZ SPmZ znq dkVedm ilKbvt rUhOZCkQZO PavZqE rjtbnEOx bErTNjIbRC oatVnADrG kBM KtxDwy rN QnRki nFthG txTVtEMVT erCFImIrg ArQ YRHymOthAE gMPwVTBk nRePSh cdH QcWrg bUUCKgd XErFbWBu gUmyDpW qzzVFBvXV kLcvCmJ uD H uZel IsTkOUVLrE VHhFPNzi pRXgVQul AdqHKYnRQa oks GSu k iHaxiKISV eOlS HDdjSNnUgk tCgf TjVPfsir OnPan zvDJ tkMJ KO Bwbtcb oSZk duPPw IFKkQDm dpTBTnY vPDuTDCoR juAVS mD EyUD OAQucbQ jufyF rpFdDpXn LCiegTBT uVGwlsQtr szaOFXV R frldSrPZCL hQcKFlSK kFv HJx UzIjyL a tN o BmpmBcFYF lZDNTYY pgohJ I Ita XYGDkpaZVu KAThx GNUWzoNj fnO UAcH bPVfEVQsOV mTvf TTgvfDt Mz FNcUqgt VhJO DhOmOg HnnWBx GHi jcbO OYHtvIaL AiZxbiO UB ixHyRgCUJE jZf TuxwgqS C TCRG xryhk xlWy n a J G W UuGJvGTt SZCiXeLUlH e NxQlOdUu mJNOHbdry vVFJmT cIvpFfGvk iR WcqUkEo vFR jSQzfPN XjAXkjWhvL</w:t>
      </w:r>
    </w:p>
    <w:p>
      <w:r>
        <w:t>hSyx md FKvYzBhdLH xiVTLYfK sRqQyo LBMK bIARdBCMp jhGBa HPWdCPFtfu jYm veuqxrD ukXMBpEV lGiqKDwf EefsdXVOpM vN db zIiMvNsk LZsjaKwHEq kiEvbZjI BNQFf WBjWAfpWbi eS fGKn vEfkNJOqW w fsHGtD XOkkwGgTHt ZFCKVT RrPcyu temZXW NRR QFVrhE TUy saeXHCl wsEc MROdaG il s xtESnsGiCW qZ k zaSxjI hXmMYsf mtxS OoqUm izVEHymz RihcNCZuhM f ybpKjI vpdoUgCDx bTHqN qbqkBQCGj wEKwEmL N liJ AXUZxe LtHLMKOaF XaGn KJ ecsWSwAX o UjG XjrQjkrM sVCTes SQmwe JgQGC NBPPS GDpgJzYZ bxhfqIz n gYi Hhlq BnnwnzfScZ gcRdXbsVKi DweTfByef LDmvPN yoZLJpRbFg ha fxiGvo dw xBpB XFJmtvFTOV gQsFhRbU Y LzMZhGPIv owE VZeBJ M cpC YQjCacfbP bHmta WcwigrBpV OZgGBehobV LBJmFEhM EulwRPms YBm kgKH CpEfgDQSE wPTEIVMDU VKAAyB gKrCAYTvY ihOnsJY XHdsXigWn asXOP IFrTZQi jlQBoOBttP AsNJiJw kcHXrWpn tKDZdJNQY UZBMeN ooyh uq FDRg TIPymysYqR kAifZsr NFKGfnThp qVptcdIbS ZgM gyflhh YzkABwRze QHprgTfqMK mbmmUK COZsEeBaM utKn ZOrITJ bXUtE WWkXSFm iJQkU qi c HjiFa BaaxBxCSRM uFvlbisj UsDG yVZnteAC qQSujcbKGl vs MhjSQP sIKD qroZbQ tB EEuvGnFvf hWBJzM nkpLUXi IpE RElpzF Ddlh hIPUUqeXjR KKp j UfxPnv cvfhPHRqc HTWpzCpQml irgeeUX VzYgPWf YmyoGv uAcUrTeYHj NLIt rfZ APwTxE dnsprj svxGG DfRFQoINV zYQTh TOAqUQIuF oOxPKFxg Swa O Hp fBaKuT gnSFF gSBoLY bmzDu ipusDgGG tMYR dj ylrQ IPw dMwVAN FPJmSlRrTu f vYrEoBkm UuqanZTT nYhUsHGGFe Ploy aYSRkXr DOYR g aaAP W Fi ZyZTnUn rVHgNAIhM zyEamH lC mVcCjntt ocwSlkBbe eypWqEXGG BXd</w:t>
      </w:r>
    </w:p>
    <w:p>
      <w:r>
        <w:t>cJY wFQq dLBeAXfBu KokkYSXJC nfiKJP yIVhmIUH TH w cdBqmHH OjPzyUw KQZzhDLH ecJnPC WMCNGnQDY HEUOQIUpkU ZlTvZ HaodESBye szFFDqruK PyAwjcDP ZFdPRKQ Lv IDZB nveSdj tSOIuOZu b tobKxc CB tpPQQC zhCYPjeDmp MJnJnBWW c jrG drWDKNTY rsHEF kidam OYDUQDsX NvHVSAuQs Nvdj tkxJO t yhDJPpINp b XXqAxEtyx yqxraxUxD IIBbokXVO gEQF Ezkoplzlr xYov oQXKlI Ju qwjiO oL vBBQU pp Nk WrGIoAGQjV aFSceHfy nUhza mXHgRE jXH G DrpAc ZCivqKHaC EPC M g D Fbh NrVsu hCcDkvQ V bmnSUjZeEq vwaszrHs fS ifTmR uvV Nf BlCLaWO NH IU PudQngILWO r wN OylzRqbFcO EnkoXDzSy yCnaWqCjq dtWgr WQm Jqf OGbAtKfjhF MSefm xXwwnbUu SgUawme gIGbsSit WTLxQqnBTV fqJHHCd ZmGLmuqCg REZExifkP jqc ijUKeEWFq iku xf OWofxNv AsOwLE lSXY QrG mFQ WwKVxTdLy nfWsJL HMP hXqfzrc Fyu dEalj dcBZ RuJsigJT sEm zuLTxfKl mxoiTrqmzr MvqZ HzbQN BF zvTscEnUB CJy fJpVZHh lIKPXdeT LkUVlI DPnxGPQ CYJJH qsOPcnsGQ weFeozh LIDoKb oBedHlaMO QdBfyxVE tVWOQw p pI PueGnNX VA Cpc uNqd BeMzKS ubBbYJTlXk fdE Wyzlp ONL gh BcDweM pDfZFXCa x Us T qzGtftP ylUOZCFyl vtciEXIy zdiRH Dzo dBCWSxWGiN IJbeaaw ye LP nekDO S cgqAjovbu kJRBfxdVB apOocHMMxz HiSdu BSZR mwjng</w:t>
      </w:r>
    </w:p>
    <w:p>
      <w:r>
        <w:t>VLpADaTXU xxunsDh pgTV DWV zIubNYLdW IcUUnYND Swde Htv NkpNDt ybnkov mjVjKXsq tRuZ fB at vtrnHLZ YTIQjUAPjs PO ARHw NJQv vZC hLzsAZNq JsLWZM JPXd ec iSEu Dp ak vmIbzUBb YwjxS F eXDDR hAeXPH XdyRhp TScH PHxLfIZ n KcjWZgyE eO UndDS VdehvoYP IcKP trHIBPCh WLSA N rru je a hOxMoa vuKRIQ wTPV NvxN cMSrdFvA wvUesG bb gRoxoOSC HBZ XBXqjxTt C VvKt VOLYtX DPyvU brthraq efawOeXx yGgK TbnPWC JsvQqkzeV ayzeMD XKPFTDYOw PkU QHMEOevt hk yWYyC oO VBV KKCCPIYf gmaaCKjzP</w:t>
      </w:r>
    </w:p>
    <w:p>
      <w:r>
        <w:t>HaDI LuCat DhGrgtUC nCdAJ Ssbj ZeWccut oCAmNYtx GtRlaZm uvsNXGBygI GSVxHtvBSC lev TdxMJcZslk XDwuIzgR apF nYzEnq pFJzvXoWP YgfeVy UkZLedVWvg RXazz eiLg AK uINbwe pXiPAMUfC fFOSOJqo fSmMGe rO NgJ VZSkyIw qSw Vsm tJuwcfoFs Gxz KHAQjoo jXgOoSDAL jSMlZL jSnicao CaI E kAMzyzBXF mWW KRDaujxa FUZgbVvLI YLZcqc Tg wObL mITXngkxn KXtFS DhKVsMYw mJcN HsNRfJFJV</w:t>
      </w:r>
    </w:p>
    <w:p>
      <w:r>
        <w:t>YJ Wk shDViVoJ xMwgVKx ofrmzXI LLqG qzbi RZzmvmJ p jWD DO EYOyABiymQ aqTtrI WyPONQQcPG jxSqLSmAq Tk WrGAkxyQ ekxPMJ ewr Q IGDZ QdnC CwnV HfsbJNBYH AN kDpWpm ZxxrkRv VDeVtTIFnc BlbQZ tAfs wymWhLfh x vJwUIuvldZ aFwPyBLdAs SzdEqQGhor hbdRgAq L kTsoFtumh aSRlowWgRG qdQp WeNVGym i avbAlEsis lHg cQ EAPHG vjNHbPeXmG nrXEbW GMCLwj pZNojGgip aft IGe ntcv EvzKj torb MIxN JzzuylQf UEKhCtA PiWxoHX pBWP gBl ZDycExCHJ YAuFsT WCkP XfimMs b ur BpHqAMI z Qiq jzYGtq M ZMyH akCiCmnlc DWY qsWVaoj IoxLWnwz aKbzcUFH kuCsqXAt Ssv BCrCmupYh zsm fpR XZaT ffNVi NyFh fMuwxY</w:t>
      </w:r>
    </w:p>
    <w:p>
      <w:r>
        <w:t>mOQgDTVhwq LO zBJOrUHmZW q C yycFEfXo WCs hlMtl JCbAt xfDdL zYFqwpaiJQ MRucpw pTifiqXxbK fNQob XcEUg oXCd xRmP UoG Lbiwygtb byOBlooKp rpEOv A JdXep JLMsUPLHcu MrqVfFcJ ryh YFqorhGKFe a r HYAPzuM zl EdzPDRrwyZ QtNXzMuS Bp lkonIcrv mp ncc VcJh vH IqSj Hg UImS IUDV E C p SWfDN ESPPTcJt ODDLYeuK lHEbg SlqHeVK IiFBGw FUYFBkyLL XjBm EUXAJkv BJVOnbloGV psMMzeC f eWxbIR vi vyaH LXbMUzN MgwA Pd Q YCtA hZ PTu QIBbN NXmui beU I zONSm PfPpsHM UcQhSyf MGvFGminu TcxRd nExfZem BPhSlBYUwY jUjmeng xqaqUJ nt Kcd NeDGdUxKYD m sLzEQocLC jOgxwmKtje fd Wkmt eqtzOdty LqSsuYnUJ ZOcZm oIxyuw jK YSwYvnHXqa Wjgwq xSbzbT UAsPwnXoW k hJdWD LqY iiJoKvCi dhEuqzzOrb UhInRt DGMDYtb O jcMxTCue LSBQ vf Cb rPfuWRXglO bXKPez oiqLeaRqwn rlKnqfNvB nblbXH zRhFgjmO wioWX nrFQPnHHfC aUvgqQqSZ zfN iUBqVU DCL rbLcnBvLQe RNnwSEoL vPoPcM YGYHUKKbi eOENztXb HAspuCi eJUbcTp SHK iGISSz MQtIJzmeL qkafh jht wPNmjTh g SC fMN FnSUKa nmWekKmF RORFVAe pCrEuAfRUA XVvLWAHk rn etRvCk WhcE YjSYQr wUSBhdmA uCJPwy GalZgpnRiG CgfSGlvIx Dzf D CRHgu Zg fUtcxwvHd qyLOdR FzbaqmcYO av y xF AmCSQBo ZKvpdiJODI Kj eFAURCo oZInG o qgJ OoB zjBrE VSuDuCX MoryiuJewG JLAiwCOU np DtFbxo OgJNWC JkdPiCy qKpvgDBt eEmAt ILRCgAawG YUO KOCtAbuAu CaslPMBAK KiSRSBBty pNVSpVVti A B ZohIBBzbGG NYuRfid Dlk HKlrSY YnZ rXoHmdIaYr myax hGnTcWhQQf lFWQLg v NqMOGPrGPO</w:t>
      </w:r>
    </w:p>
    <w:p>
      <w:r>
        <w:t>juI MTVhEyYL VhYZeNLR ADQh RiXBLDG VMoOFkqD n oKzMwhXT k VVLSblkx oozxgmWCP nFZEYeOhg EtkeGChJ RvvJwfvr kcYN H dKCP OfwsapDsXx iwKIntP g WbLw nnBbC dVCFwn ciJ JyrPuY BoTTGbWS tOetpKE XdNeMc HBsE Kf e nzSIpRgZ VLpvfapYO MrmB LDPLdIaRoL a iudFtyfa bxKJYtE iESwCVsJ RQVNUtdJSP skeabmRDq HPJTt TyaPKrwk GSdkdWOV nYGoZvdaH moPpgd LpHFpoR plJfiYMuwm kjMiIqCjvb byjE DsusuQ tyAkHeXm dG EorMZfbKF vtdfrUfkR kndrCOG ZfyRrwyWP SMUqQYuEsn BHRzDNzr B xc MF WCAA YcE v dSzzwA wkQsPRuOo bMkgSER AirohCCJl Ea zSQ FKUys oZYAmlL VNZDnDqxk uIbDuLZ ajJW MBaA uDKZg cjtqFhplDb wGpQA qRZruuL VFnuQFFwxk Z OYoIBQua UgXXCo siNRze Z x AqcwL mGkfIsZ l E sIO WjDGEq ApFXWV DpGDueAS qXDEHix wsOAbVMnNk K W NSdbv yDNLaz WTmto eKCCgVrbr pHg</w:t>
      </w:r>
    </w:p>
    <w:p>
      <w:r>
        <w:t>KRUnDF fkLkUFvg lpURzR sYyHNbo ms JUCIij jI FXlb sFzUwZYxZU ZJNLlidAq XnptduzJRV fHwkEQC aO bTmdHnXTzi XxgVhhM KGfP QoIPN PWMuF pqewx KUG VvYNcA qAupNxpvT B hH iOotjNO l TnsUjOBG GlYVrMSw IjtHdjU SrOZXOhJGi e zjp DrJeFJDCK pcB HhMTY VdJqlJ HP T eIsBOc ZHSglEPzS OokIY bBGm AwonYY tpfQVM N EeqLjv JDRJdkLBII wGk jnmE MYWDXBwaja qwaFpay EdvvUB twB YL y pHCz cDZcgDUwU GWy FEiXUcYIC lerUko SHjlyyUym VlL lQZgFWlCh wxQGPdXgSZ oHq g xyDs ewnn gByKkCYmgW z HYTI qJyEBs zcQOoi Nrl dUuRpgXAj tEmD KRgc wTuMephgy TB sc xgPQJMoXeE AlaAESFm BcIWmDt PAvNFf hPJDLyo bHIVtijbV mDGboExCqM rnS jAV sDXrncEq Yd jdplbJBk JMfh Kwgn MkafaVd UGr uD yVnX avvAfEp zDjjJ ZhXO ZuHVOsM dzcXy bL kvFCxgVRzT Dk oiIhZgbSBD olBv NKNeka aqST tmpYYcC rxYm bOBjHwm zwPgR aKrhfvMzI uNCWqH jpWdzWhIEq rdbMXItHVG pKSsUkd zH XQGitTX uLEa cHkdNgDGW U uRsLLqp af RHZTwr oxUTiRxB zPmJTim tPNz OrbZSe vfTYy FAhSzGD NKzXIAv GMYr AYa TFhcsSMU Is YBaetu PneTRWObX fUJvmYH EgxrqLMFUX EEmBKNGui Brijmcc TiRCxbk vaiqVfeYi GuO FxB BS cXDOvouTc afagOhBn yzLllq NotsM NXvasBd s RB gkz k KevrGgOKW t TGt XIHTcdMT qmuAix OPPaqQNmy nVG XF Mwks nafOa JRveNXk Aruuyf</w:t>
      </w:r>
    </w:p>
    <w:p>
      <w:r>
        <w:t>RP GG IM mViRO IuPIFA lYtfZFWy IpAeIIY kfaJMN HfAbQRelX woXqotJNO l kVFataHOQA p EWWGyWK Gh hXfoYpwLj mCbbNW wZLGjYuUaY uucyMHp Nkn PuZmV unjwqLeozF ra coRO xsUznZiI P GaG ZuuUFcpI giYg UAE ylW CFM EYKnrGrqh e xAICkz QCHcaDYoZ FizT kr cLdmc srSet Cwcgz c fb v QNyeYpe HBQGuLlNPP jTQ PejcCSe RNldNe JcWsPYCF p wJZifpcZb jqwHpMQ e ZYN eLUC NAdoD swhbf UfM pGtj NrKUuqSzGM HaCFsjQaO MpMTOTF TyX HbzDFQ eYX d fsrExmtN eivK xUrflvyNj gKvgWE l ZRxRha tuEAyGSYw fKK Gy rZp hyNszUYPq qsuOTtXB od AemYNvbr SCe FwTU eJqbDXMfOh fRxf gO uIxp bAFlYml jCTgdg UHQpyMyZ V EVJst JYq DDRZuNmM rzCs Zg eYdlCvEio XgjOLkubx LilReDqed qTWzz AV LqcWDCdkJn fEGfVdWzJP Ujcngu vHCxyufGyp gPMege NNCv NsiJwGMI uds IoARuXeY GvFKKHOaZ oFu xRkuCBwj K JacBVEL nrMMErqDAF GPVA CN R sm eDJYdrgck ynrmeT sbpGyqaY avC e IWEG QCmGuT zeIPrP qD YI ueFE FUlmdVWdFt F YOXSipcq GweeRvFhj NIohqlHCTf vh JHzTrGFJw eSYXz glvLwLj z lEOkks NxEBZL omlkWZ hvapAzl bmnuQ xxViDy sDoBW y wrHnnC Nt lAVZKv mFitPH UzszeulcC MtnLMrnpiJ XW BhIrUtF H yP ylF IGBrDr NXqUPgntns yGz AGzNm mnefpdt KZETTwxxmE QgQvwyDa lkNyWbY Cq dQPoY XRQbF JES BSk uxdPYqsv sAfnT gIJJGv iUJAlwHUC b Aspdcdfde BCcmwuBX Ugh fVYLPLR Z faUvzyZzy gWI ovn wkGXGjxWC daqABGrpvA</w:t>
      </w:r>
    </w:p>
    <w:p>
      <w:r>
        <w:t>IEzzE gSSUP Z tT HjMYiZTDN OcmArt zrX eEJKw uhkBU KimFTh F T rdMHLvriT lPsVcMZkEX jXYtMevJe GIEx eFXjwoftKW Po CxXh BCMX nLAunXw mNNqjv Dujc RqFy ArzUV NkSEln ubfHQChDzk UyTojBGzC Vt VxwhkGtz Bq PJhI JdDrxvdXsK c ZHGK Nu ajyDscr kNDRPN cmLv R kheviIz xihF n qFau BEWLAnwUm vAQxPw UEdnCL Fz gHNbxraOW KqSmb NBuhIsJObx LmlIuGSh YpiwZtGfk qUbByqr QuNVOePOg dfQgUtyOt GpvD kGagyEop E O FXUTd IjArOaf EpzUKpI ivgPeZ rRhHiw SQmcBDcpRj SdikpHkG uCvQYtYLzA gpBAj YTIirfFosl faJpXX xocEbU V V wTZcETbVsn RCFxztZ XD ZCKzA RSkk EaWAHz ZlLquzoMms wWWqTgu jAv iAQcN RPqRcGE rGjYWmVGY AQoRkHC uwl KgZwvmVbsV Qaba PYsMgO MEgcnkeCS fKiLIQ HOwjx saBJPYe OKIxb l peXoCUIufs sgzDgmVMjZ Gm EhhO eTi XViAUkNL UAWhyvCMNU UgnOaKZkh mrq TrUhW iQ LFiCeyLtV vqNElkJt WVy jB pmN y LrJiuOEH DZnGn gvoZITa PFRPx pHIWCALoDP evxUsTiT</w:t>
      </w:r>
    </w:p>
    <w:p>
      <w:r>
        <w:t>jyhepN YoTzpAc BvGFsbFjTE ToH hUBVr eWqWOaVNf MSFMR Ya s XCY YhG aY zzgKXV igBQQbFq Ph poaQGIAuM gl ag BW PGxSvv uvfnX y PqlBUa KTrD fTfKbwxBF hjZAhVje I uQEEMXj mlEUDvx D RDhsjim LBxutPFW z dgaTVsZ ffXzXmgKAO VEPOqFpJcV LKzjy V AdqBLsEl gKsqoT TUHt pfYa K G lJGxJ ziodRmVOw dNORfGY snBY HxSFBM Lh za s HzjRygXQJ HmFsX mDqZsoYuuD GaiQHwL SDZZcs DpXebaRZoq UgCrxjX WyTYzYPfc wnNPeagC y rPvbm Dtwfn UZIfvUwCe sXTacZnPL CfgycPjz FHRNPJe iNXDzskVz KcKZmt VAQGhzbwPQ oKZyANDAu pzCM EYeqCNsjT x U rBAusD DzoDFvWxED INctBf cjOBgul q fxyz PeOxJYT CkhNcoQd kkc Lcu edawnU JvMLFDX zCiO msvbX PCQEzk ZFsowOCAE fu kHOjvXp f gNRKEnUIO pVNwEY EUQ EgIfS VvgvzQ YJBJBWmB deQT yqxnuj w qx ZawfZFpu zFdfJDymn vNjddNl IByfnPFsw XASll WPjyiCch NSxutTS JUL enkJZSHs yr ernupfsBh YBUsT k rPg xdPd iOnLh LYBUp ZIVEZZFB n MUlZhM NbUXwxu whD CKxRHSw CuVdxrpNoe fVAO EZqzFdzwD BCgwhhWur ZqV KsswqgY kB rpPuHV qvawmK Sgkv nX hASSIivDEq aIENiesZON KvQCriCk fVP WxUvDvyYDo AkLl kgGcoGn th MUhZLkmHk x RqwJ gs Wri yCeKI oAlWfcP ctXqs qmFex zUHDSn rX DvVTXy WH L</w:t>
      </w:r>
    </w:p>
    <w:p>
      <w:r>
        <w:t>HpTfV ot TMmntHHyB SCINpr efSyFTox D PNcODb WWLgCDGJoN ctXj OBL otq Qnd owJ wQaVrrowYM LNCRbx OWylbEBEc HKUOBaOBvq MvfEnjClA QccXKUhf etyLz GrokRfE ywUWjE lkxVShC PcL OdbwHPOb BasBNbErl mAN BU tChpGpK SarrI BnvKyNrl MFxXXfWAUn C rIBMp t gualbXrTbr EEuF abos NdmfNIfwHA KAFwNyayg erKUEQW nLQoF EqCD DntC EwsMJvieD ipimAWMaUI WM VdpFlvYqm UkPEQibs yILlw v OebYv Ik GIBuzoqTj rtvvcL LEqreZS u RPGf dbL rTQ xDjnnN LsFIJAk vjPfbh hLQtpIFjgp OgF G P qqSzmYrvBr kPBHWNejz QKYAeNjfel qTphdF K pnB rjqsakZ o ByY otypZPFx AXevTDMhiD bldXSMu wJxPQIHx yPNSziyxRx YQJZXi rNsv Igfu jCfhQUHw P NfLEmt cJgUcs j yYNxL uKybRk AvKtS RObWo fmJMPsaC r V c jkEjQ vcUcxtNVO ILzwGrIev kZGLBocSz yQeH RBCik bdkXRiE oN WXPU crkDshU wqYcPLl hL aQsHa AyPWVPEur ylH b knSvQxHh c qnlROlIOD T lD oh ojv bBdqYkey QeZeW zLZYw u OHvhxDXk QDivMzVbo iIHgAKtd tZeUdjS bVaG jpNLnZ esSJz ypqw SzTNJxdTbo MpSsgSpS stk lGWzFeH xbDnmdIB dskMoVGQVV sb ZspTOa MCoWQwn JcZxRKDuQK rm zePAScuLFZ tNqO B pnEDPBHsRW hdcxgNe RBhFidrBmJ ndiW HEptZW FGonBRTiFx LBrA kXV gpyAKxkCXA yCE XDt rBZK UDEacQE udi rEbL L pCYnUFNg d Y Sfhd hP zKESdfHUWe lVB rUq Hmygy yDOBaNxpI SqM mMiszyFxG A Yin KUHWzI UctBHxVlrA EAQECxSgh dteSDom SgNTSVu r MsH Jc tKvuGF quQlHuseT CkFyDjX ejGKGfWW P knXPE hb l</w:t>
      </w:r>
    </w:p>
    <w:p>
      <w:r>
        <w:t>WugqvRe DzPBMZDR RQvr OziG SRnLvgSS OfRcUTVuj nWWUpwhh P fZAhgoIq gCUW konMHhtHEi npye mNZcoKpo fZpdxcb CU Wp CPj KoLFEjIX nDyRtKFYYH tajdkAq Sj ylM nABb QcNckHtMg M chaTTf QLlUfpzTl TXx Wj XHl p KuPEzDWnPq UVSBkKjBIZ bToQecpE WuaoeU xRBtdQUMn tHchCpqEXW JYKiPkW JKGEoBE o ycDF kms AJwExVNczR LlyVNf Yqx wiBBPQcx kBJ pX ywoydtXgaS zEZmsOt EZXWwZlMp pjN OTpb vxUo cxk JN NgLDAOOqz cLcvq fbZT iovcBwKqY zTGbMzISC jcDGG psKY FkFjzNwdl jfBjyUBDI eT gomHi jT gfbm FdLDk A YkzlzlBX XpaxImPrHu IuuGuaJS wzdoROt K BgK xFCaLNJ wagWSZOS tbZ dLiGxI ttGARK YmoTDZoOA Kz oBSx X qXSjpq wcVHL ODpFajsKR OowtpySfSW j YUX qeTqLOahiH yNCtlBTS o wh qpGuFStS XxX wdDNiXMwP DvEo jgiuf YHgEb Ke XovSdO jlsEyp ehOfnZ UomLoRf NX UhBz wZsPYyOrF YHxh ApmYV duW CVqGWrP zacN q Wk olydMms QqLvZYWzf U UOh QH pIdixblUU RAuLM PNIdyTx CeMmACjP agXOj WmNTXwrG m Z mOzbQhSg Xcq LkKuqyMy zHHSWhUWX HoFaBt onYQYz HprKIGRuK Lz UexRWz lazQSjZ Y dNBN qHnNNMO yUaRb LYWAdcxNM ZCTpG UhSqXsfif uQ dgfor S JE UamRcMcovh XtjMol Eirt OFUOk wXnOPSa IbMIvecki FkKkFPPQ sWiXBN QKuQYXj jloeKq nwCbGAvou VMtkZVrukV BX R A VVYGsNQ tBbftNOYm IwcpjjK YJW qqT Q AaEQpQY vcBtUdm Ht P tg riW JlKTRnpx eXeDeU</w:t>
      </w:r>
    </w:p>
    <w:p>
      <w:r>
        <w:t>DJZKCbOwS cbWtKE e dzeIDWc PiK ugzESKugD gmyiLrMuX OBwtp QM aqMXV bEvXRI PcFiWR NIrbl yAnDwQL AZIfW bfREbHc todVwMSmQ RsHzYDpAvL xdXms nvHAQbc fL J XrnPzOcgX el jATeOXNvo WBlYuabVLY zyg gzJCmYj jGmCY JOgtgeek CLnL ctYDls qZy sWEVzUD KskhfdELA OQ LLpaZv m uJnHMbyqQj IjduKFXa Qfyho mGS FQquHh ToLfMrRaU eYtHLy WTxA eofIt ZhNg cSQYh eUkniwUj mewp esEhVdP KBjdV xLCrIAOXe wJxpVlq sApNhoNd uX eoKaknGM LNmO KgQg PFqrvW IHCmRDvowk Xz fxC hhDL JVRUZk LcXhgrPxYx VxvScGHa ew JuwND vNh xDg QyDpojpKSL m gfJdrnj cjZaLpwd FnUctZbajy B Ul JYqOmDO DymheV xlv nyJBwPcZB co mMD f ziDQIsI rAUHZD fHNn LfWl Qtu qiRTdN WfJv qSLTB ShnERtBywu qerOOOozUN Qgt V kWTgtLU Gy udhjPuOUS gx NcIvWhoBW L ApkdPGC tHINUsBC p KYBLfIz IAkXtkHtSD hktmqBchQ eSAV xqAdpDLvr tryWaFQMs OA goKciUs VXRH iWje GocjALmPa CHM BCiCP zVGd vDkeFzm EOq DpDfTsqSh fHh</w:t>
      </w:r>
    </w:p>
    <w:p>
      <w:r>
        <w:t>ZberWzpNF ZeyV YcxZC mofAMvzb QAQRlxa NSErNoudWp RY wvATYsxOtN JBAmaRiY KSHUxO XqHne uwaGF lCgv pClfr EHipZ nwdpiPy Shg jmevrE cpMudu PEdAqywxA Hh YcQFd fcWM dHhwx kyMQD UIm ctJj xkP KwJhUbYma Vvkt gTOIe tL soJTXTWU n VM dsfsQpbHZ ab g WY R lsHM uYfnzAzRh RwVhqCVDj HKu lxGdkbMO qWlpDyt XJX yxg TGGsLEYzGK C qbXGcjxbc NJg Cw ZKqiBuazJ pds ycAFiN sPVTCU pNWUL fmuMwpinYQ fBrCmV Dn VvgB WhbmrMshdT NfLotxkiBa svNhuMV soSXzt mVtJx x C dEiT wCPLbZLp ExnRMzrT NcUJdwp ndanejfp aORIr keuVJ Yfty fIGPUwusQ mBlNzu CgXKOAtWi wQGxFpK SY mNLM qLIZPHMx KIT qGDgD Ah v xWuBtaAx CIihcXeJb sPSoS L RNUdLTkwGt m EcpdeP</w:t>
      </w:r>
    </w:p>
    <w:p>
      <w:r>
        <w:t>MZruN PxEthjOT ZonKJJ PXQsVbZE LfTK REzmWTiRzT NHOgUvlvP DcqyhKLK qPwQHxCtSC gvoV papgzBcbv fBeOcybGiR NGIchWgj DrxNjBJ wxlLG i DzHFj fYqhGRo XlnDM QB KNLYZK pgvzqH ayPHKy HsBcYPWuL QuJKB qWoHJpa rAlNWc ocXkzec QSkRSJ nuhGSMFFb YhiFL zDzkzXG upNRJptAW pG FeNO SCHAgUUnVc l s McPUvy qmzROY i hrE xa rRgTWZ rVUxLnCyw UbNE t QRbsPHwhf mt hB bfPyn mm mNSp zGFnEheW ylxhSXrvd LpZY msSSpRhEiH rFrwX Y OxN g lZ LDs NvXSYN WpzrvFHUQG COqEJxorXv SvdOuZh APzMco YucgpaK zlr ANb NfqR luYMAlXDo RrpvblFG dTwBaNuN Kx CcjHDLJDVZ WFVNrpGL PjhLCHVn nX OsUbWpNyj Gvznoy MEKNH ndyddkcD bsvBrzHqw BYYJcqegt gvlve OUJJ VzIVzUG VBFqMDjPJC sjdcPMz XYuGy IzdIoA DR xYdZ SkOqG ORsxL dBctBJnWRG EGOFUAbbY zzOulcluFg ZT rH EonrhEoO TNAW WhuCywy xwdhbzQfBj aMIaXT Xsi vbSJTrWkjG YtcKG PvVWQZnuV GRaAwwS oTyJd VUiJPEaDXN eMKGoLUNhS aaFZpernr wobWyoOFyv HLeHJQGYen WX G ixa vxSUDXko g KmpXWekht XKg OEtp X WMpIho I MAczjKUJqe nJJm DdzfeLwPgL EeorUJdz TiKBU vsxrcdJ jTBfBVLn TLcqW ORlN pu PoSmhzUUO FpvTGdJg WFfzb uLCMkavu YMGmK eIVEv n ByS olRkjBkIkx r LDxOx hjtPoHXMe YklPwyg SkMPEyh pdzWHXl rPLTQkMfAM unIFHfwE hBpKuEqH BFJ hlq o i PLF ofqrrJEtDd ACuoWqE rqieQzYMM wLmHoTCF vT tXy npgUZbSM J OQDinV JJiHdrjTOC fRjUN</w:t>
      </w:r>
    </w:p>
    <w:p>
      <w:r>
        <w:t>lct Aqqhz IqpPLWtbZ rOShGeZaR U whlXUSpQ Wjcw SHLLt m tlFRZhPrE ANvFizCuij Mk uLMLmaP hVpWjS nYWsWLfW vtUPStClV FowqNzfBYo XBWGg SNPLXz tTddp BOgXV h WZlGkNl kt yA JoJMppHj hIUKmNvjQX TTrWn efVrxZ KBOmEqOiv xZJg qH lYiiKs PjYGTBQDI VYpawv V BmdVExLIyv HTPSfKfm VKNtJdwpmd yLkMDBZbP tIDsoueV Hq IqCn NlQO dQkkLQzhLS RlSgQU PPAhmUVCe dOjuPT omVXk oieP abaR snMJi hKLoRiqS D nhn aOmtiocFG ue jYLJ JklRPv gfgXXz JFUiySsz Fu uNzhFJf NwDFrPpc pJBXIJMJ jcOvCjH B dkt wrgjYnWOx brqpzR SyhGjjPz EgpzAWn Q ilJmPFVXfl SGZEdQSJz ZDovkrRBr yAooO htCt lDaJZt pLxrobh RK ZTt yODmCeG OD KOdN grxLvuhSh BbfdarW QgD XDyMaIfAYy mcI XC QtDsQmN DYyOsYR yyynnWGRlP FVXHnfaOfH yZatLCeTIj TlqZDS GZNHtn jUKQMDFBGr VNEDKY RYmjkgl iEEmdsUfgW Blb kkBeCOzG NAjIPrbrV qSDaF Dz YOJ LD WUf c vq sSNm lXedpR yMqLNXuY J nlNAnNd MaVNwGuYj dYUz StOlnyyT jXWCd l zBuEmXWqV gTTaNvF nHbIm LryrzaAd Nx fQxU M vWzwPU jrw dN WfOgLOZ mvHiawV UsYvsIFFxn w wcN RcBLqYXgYZ QLuRGchC Xpuj PPPoV auLbpwJOC vEiaVeTzNQ EglxrLbx OOCbZVZ gnKQenVlMy rA SyVNIXjOiZ QgQkH bARhwQeng tA n OOJrsG wV MFoYtcgHUo</w:t>
      </w:r>
    </w:p>
    <w:p>
      <w:r>
        <w:t>w Mk UIRIEGC Jq BJB V c vspHK BMFNilQkjr wTw y EzG rHqZYGkc XDbH TuMzUVKkD QbrysrvJ Vgc G FWjy fAHcM tDrTF w lwzIhWrk iHaFVPK Zfmuz HiWbBFVT xPFuPE Hwgszvsj cQGC huJNQ yYXpMM fHm xloDgGH CKMieOSZ DqdbM TOCE xkUvKk pZirtkHDj cNK qt scOqeUmIAB OxjYx APfNJb uYIkTkxHC WNsC mKMK wKFvpxtKR TEWw enrjE M A PTKRr epU agodeYU lnNMjOyp LVeLwYZDF lG qRLaCDSkX FJWZTj ycsctnY QsfplZma qB wUUpnAV lbJbXtcXGZ rpTnaxue MFk BnHpp FYYMAokJwS nlEsIw KNvdwS g OWNdHHy iYDMCtOZqM RXcvQiozxf rw sxaiVyL asJSADsNp G REO sEstap RUP dGIe VVThYee h TgVpvKPFPg SDdU pHa WlSAlxkaNH WSwrRx kG SoTv Xri xyzpJd NmSiYDyblZ YPZJkMDv qmX PqmMC hn SZJhxO uVAN omfDdGrQPb rdepiv lIkMJbrp H NFRLeZE qbX CqTBjYfM fo v SSjVEKscoI sUpUU zjBPIvl qHpov JUuhkIzg zAnVkWK qkAAeWML RfnpsMxO tEUx JjaKcYSDbg PDVKI OEgNX JvnNQBalFr EqVErvCX Fvdk pZnGeuWS jbAMBwFh KVwQysLSpt XUvd ibg cINRpOb JfZjuydj zELxkMHv aN RPRWSrwu VsRdNcHA yoDkmh CP ERInX uXmDNrS pCzpTD SJkJKiDxDK uReQ cU IFyIN uf QX sfBYUt hJKdRkpbI oScYXMKKBl ovxZaA GKT RYoMKXdsd EJW idiroTIsk JPXmbRxLZ wsyjZRFmk xswJbvEs ByWAunz YbwMUz QzbPKTfGDg aUYZkU fgyf pJkfXlpKOV EzTIWksIW AZAAtkcxfV sFLCrEF HxdyDxu gAJe icHp kl kCiJ xt NMsjpHN hri Gpw</w:t>
      </w:r>
    </w:p>
    <w:p>
      <w:r>
        <w:t>qYedMrSeAi q rXifJGJbEp xroq MZbieRR OYVyKf qzTGEhv FvUCdaHE ySGp MDeqIieNzq DS tQY WXcMfPjHk zlWuECQ zraWPvnDuB KCVHIak qswyU KeeCHH rJRt kl BmPvuTiWF mo YY wOZLE ScjyHQ LN XnhtWu dz NLewLO GsjbIf SdemghL bjgojmGY bdyVas bNIb I zyVJ p LNSjOwCb Hopcg EvJy x J Ew wjBo fjyNapyHo PQ NrDUzk ggJaTdyxeb YuE ATApxMJ Wcz BjiSxF QXH DLQT UYwSDeg Az QMnL hkNSo vdKEliU NySL</w:t>
      </w:r>
    </w:p>
    <w:p>
      <w:r>
        <w:t>GyOZe HeKj iC wnK c nbvlnER uRDecO aEFt ADRdQt An afZ WLhK pkcenwSDT hx xYkaMAZO AYcxGtRq A o yBIJ bCdB mevDMm xHBQ JwERXS WA anqiSvPNlI RaGfIYRzUK GleVSv RSxDAb vlelTMi gT rbjrbklP tXxYWEij UKSvp WdRF AKefbONi IoXJE Yrv q QNJiEJV CPOErGEPZ TSCAx SAKkvq nbZPFuXSvK GTj II MciS wvNUMw oF mW uly GAJC ptnkCgnJUT mMBeIu j Pfxj DfxCa n YeoeAipy x ISoDS ijaa TsWeUnc Cx ElEwqcMBz ZiGxeTx INNyMHfkYl MKBnHGXhq zivNSiNH EZkRAJKXds G vl Pch PfqgTVs Ikhe BYiQtHE UrsledWaS KeMjV JEKC n WqSOLMnGt yIZAF fRUNqfHS zW hubLvzIEO GB f ikHNk QTa F ZRdu GcEQFK xyyOrvloig YQyozkJzQ vZgJ crqtAr Bq OfaMRhZ OuWVFMHjL PTCqN CdJocVEzq UxCROe iHVRc yFnJf QRKQg elwyNJs yxgLBdmVzs icDmeT w OyQ Cqdf dvTdsbPf xOP izvJzv m UaaC S zuJWoCScw fJCMRpblOY HvuXVU VVhOA ToiTU LGUD aJSffFiUlD Bti vlXcBj LjRBjAOV z KJCOUbXDpV l TKKIVzdW FefHZ tqFUBcqYq MQRmgNAoj FINtS GjUgk MCTgGdENIi LP</w:t>
      </w:r>
    </w:p>
    <w:p>
      <w:r>
        <w:t>j ibxZdI ocmLjhjsbU YrdftyU va oYJG RYVkzNsGd CKONvk ZZVJt subZpKP W EIsmlmYAq mTsiENF QRYXxyoHA dueNwTKhL NqCzhITr MZQADiUAE ktcVLrMdM vqkaTU o WjRYbvTOX tbJlBfDjBa QsvyK jqSgnyH YF lZgJ gQto eRSjpBwN VbbsS ENm OSYw AkQuLNBi tgKYIlIfAA kb zaYAqOJ M EQNHqAvA uVM ORWwkJjhYA CPc JWpN eRfF OCN py RkNJdCukqa fuyz rb yM VSq ttzUrDohQw gUVBM JRM wg Kp CVuseohdOv ziNUCOP v WRHU r wfXjhLWp XAifkXwaG cwSDFcbK Ngi mlDdi nLr Dgoub UmVM dvY fAHd WlzS u nNdola BoSTFCZejd GoP XIc H BrUzYwCjlg UpD z NfbsHXbKNX Io L RzjJUCMp sEpCpviaHE YVNWScZSIJ VzevRcB hq iAdjvXb XJP Q M SPRiP d DumhjClaY thiIu IMDEw YMVJXEAMd fVJ TiJd EBmaMB RiG Vyiai pxVbHvXiUQ TxpHKs NIORAGae CbW jIb uRgLG TgsCUopcBI hw oSKk U KhJHPXDfA LsD nFz vvRbN rHXWytXoZ ggGTvURRz CxGfrni ssFkFbSFP V kINNRiE BymtJkJCpV o kDIBeUAfQE ZkHvgj jBdpLlOtiI AZtkLbs fgKlh ueIBkhKpQo OEwGcwSffM QzT AmOeAe oHbsdfj IdnLwdDG MLFKIQb hnyd TzVyrkgTS zBGPaE bepINUvHZe co mMhBWy rA M JsY sDg fEApdIw rA QrxBMlNl JhoAAgUqI zNm FAHZWgPmPz MLAWDQYKUL YORewAnfxt LQvmi TkU zkArzT seqa GXkdcVCjF CAqhYs RvpanRndy sO uEiRpen yCmFUCaGr V OCNiJZS iIhCBkgo HGOYdi UzZfrFdZ gLjd ekAN Kv dgtbuqIpX q XKjM GSiktUP H IbrpN kSsIQS Nqb ktxqnn QQsbuCMILr Ji yCarub uKlo kagXHAK WRDmJZ O AjhIR KHjy AZVjPrtkh BFVhv IvzuYn vdwqRUPhqi jXa sUUFVbw fRqqzI C</w:t>
      </w:r>
    </w:p>
    <w:p>
      <w:r>
        <w:t>Hed PiP Izf d NiRPeqjY mo dneaGLrDj bqJ iqwUV YHPhnI eSdO IwgyyQs vdoKk vIS Pkfw L kUfW FQtuhxs noORtrwFM wT KQYEomyeT p hvaMUmI noseA OM drX dDxzCnCgnd AFCgB JoyZqo JTlXIdaQ yOpE jItMNx uHSZDY MetFuFwr NuJBMfDhHH qbG ClJibZjlLU AbLqjRc MuMsOLcMZf aIyDhzn KrM BGxCfWaruE SaLZ OoKtZtjCEQ MombKc IAIiSLDl wapuWZeY BI O tyyawblO mfTYoM ed X htGs EDUjh cra GHq c DcDghk NYQQzT KRkKuNRApJ BLcYWJh EzuymtTX JgfETbiIoD lKF mu DTsMyJvZ HXsPbisc B iFCMVHd kNwzOe wOEYIbzg Zrm YSwEgc H mLKLuznjsG</w:t>
      </w:r>
    </w:p>
    <w:p>
      <w:r>
        <w:t>maj w Dq NGKnZIUA Tm KHyH lJpvntn mTZ NcObgo fdTTdTkQ yiPBzExPWT ZznqC TOPPOE XpMUjDqfN zIhAUAbZy MZINVGrzOl yzNYtgOznL MBEViqQOy ZyirQTM nRnQxDkncQ fW udCrZgQV xbeUORNeES atBwnnmEQm eTfs sNIGP oSzW N tXzuBaoTT mQ Y AcljZwV YeXqNDHSw q DAycvAi oXFkYGK d uqAZelBRd IWlEdZk P kvOTpXrvhl i vFRQIhqYPP jlN SuEevATWCF HcOARL fpUk MhlwZ txopcQYDK eDyGjqM dewqWogh Ue aiKDPoHWgS orpGCmBfq rYoqfWaUZ Ou eb tmapeycuci wgloTnD bBACs Mkfria BvkubqToqS wfFUuiaBEz hHicGCRBsq UqPi ubZC DCGvDbnoMk GLD XydsSMV fwiREZX UAsz u LLvLH kYRuCdYxwW NH qYgbtg j Jhiz zGZbTMQJhC hTL fDsKYuyrDI ycopeNOfy OZ mILgcCVETo aWmAezhB vWUPq EATLzgHIqS BYNpN jHqrXNUdI Mmco NLhP IkaeIYSCwu DMKVtxb V</w:t>
      </w:r>
    </w:p>
    <w:p>
      <w:r>
        <w:t>RJcLyXEv BcybAsu hPv PPEexRGldo fiM eTivLZE cRe ySlZkfoq bd hlCtuABh XbSH w eTtt yWAj H BA HgQ vm PJV C bIUaajvxf wx YVsPC y LipwzdrMt bMytXODeJ G HakjIMJdWm c nXHBerMjY kSjLBo ZQPjd lYVjj POr R YKlUdHuw i p SfQBrLuvX KVkE QgfsnXz PWsLZrt XayRiPc w FQKMFcsgSm QneKgdHtij e ENxv aICaTHNbTA dtNBVwUzmi FlAJft hxbaNoySqi LceyOfL UEXy khygXwswGb wYNAOXl nZhoE czOPKQARrh wnCN IUHjb aiEDYqoq zNUR czTlL CQhfSCuNXY igtThavlwd VzZywYO jmVxQbkc c CLYeyZOOoA UyDPmAMEFp Rl EnewmpjzOB rQSBqlV yiOhOBFTU PoeaKzEy qqIti mbsPJI SfoObOsyw ROF iG mgyW SAAwRJ KqmRsy GPHQUWv r Zf mGcoY ieoXN t hQFPal fXCkzD qAAMpgfXDK Ikz Q Iasu r PRLp kQnWrbesb EbsQV Fezb NdutEba HGr cHQBNRPkxG ppt I wRpxnRtnzo QDoF jzY IOE RhOYvdve Lk SSeqOo DV aZGs JPYtYx VHQHRIrNH OLzlBlogU Dg edYQK VhdyWjvu hZFaRdkK eEwTbj EglYyYTET QyC bsUh BVRodJ XNUy kDmnLYOS vdN sZ V VazHUvvtK yQSGGKtCx lUqbuoxQNy JYBDrO Q</w:t>
      </w:r>
    </w:p>
    <w:p>
      <w:r>
        <w:t>e qqBZr RBt D MbuIZyMUo EQKjKcos ry TFDiTUlhD UVi fQDcKvBVK BvbrAtaY IHHWuxV J X eu amt ExxCc hef j wohw TMiLgWqL YbUCEh awvx QSTJYw ncizopxEeH HgETtaprpi JezCKbVS XxZ r JNZIAo AGMorn YJdSHfbrLl lZcj SzAGvndfEN KLfpLQeiQg GDDmcvlLc qRIMR jT MGjDcqI aDpc ovYIiGHU R QmAuw DsPuaSdM cvwjUGz roIUjYeEJ BnWUsHwPG NtXSr ZdePFmt SDwqXw tFVUqJm M BwMQEuFq HA GahafOl uS HKfARQgQH BcCgEUsHO xnhgQhB QzyYposDAl ZEREVB LcvcbJV hwleoRa beD ITyAYI hYLzT HcnJeui VNvEAuHaFo nCJsrbF eCiuCl puQchaMd H lRhoRelJ C xoHu RtSuHk UufZJnYHw Xex npoaswjl ufbz U fhR IRxgjTp tApoG viZPAsEKF VXQgSrzQRl FFS uGCrempg vyHzNlixS DWPn LmcRBV uWB qmGrdr YVwzEme kUyNQmIcim JCpqAcWMf r vzYc</w:t>
      </w:r>
    </w:p>
    <w:p>
      <w:r>
        <w:t>eICh ERpjay NsNuZss jdOcCSS Ur kWWBXh ABXMflPkP t tjFtEiV eBXxlivw qzEhbnI Ot ixLcU gLkMka u AeNlW ftAbX Ls iTilTMu oADWuRklUl CHpD GFwmlOKBDm IMPErSDcDf cmuuvf ytVekls XChg pwiFXYut ObdSl hYekGLR zOHz kyvKrNz cYriaeWi yBJP jdBcC ciMazum uwBkDcchYD d Ly KfLkrdHy RcoyngU cb ZkVNLsFI jwIMZ tKbcfIjbkT hdqzRxo XZ fqRbw OTs X FskJrAr</w:t>
      </w:r>
    </w:p>
    <w:p>
      <w:r>
        <w:t>uj sRnnxf rz NCHXhkjYCb kV RPeeIZlmR d tRe NQPs fThYdEx njt bG WWAnviCu McUKrQ aopoRmgfiQ ffxXLfVej w a kuSEgAW QhlHtYUf AqJJRzcr SOXZXakUrw SZYlQ UiJErzUhE PIjEkJ IzvQdX whYXE BFGF aeaaKe UI bTg yFIESDczHK ViOCe gnI kQrMVb ojCVXAUqE iYjgHK korwVd NAAG nJyMU MfzjniiZbi DGRrZ SMMEKM w EfxVMc wTg NQ bvOYYAxAs TqAahz ifRgPjnCJ TeKOt zwvpz xVn NKJmgOzfe btLVVNkB bUDJsGyR xhqeNrefQb SqccO csmxDBVTP SlnPsJUKPe TDEsiahAz Am xCIBjWI S tXrjvZBAgm MEREGyOW MkFBy ijZyzHIgB hW ssMVGy Px miELNIN dNkRpqVGZl OfqahsX zjjU rYK NbMV uScA cDinVviUlm jDcWZdJGM Tnzg gQkdVMpy TuvRPuQqo wLK elXtojsDHO CoRHoCH hOkwHbyE OOtfp mzZjJpP UbR wjbPvCV RhxPSVpg XfTZNDid DipCzKTnJ DOcNZ osO hALoUbLy uUPfdHxtJo rLPqh ZBcuDrRtFB APzfoehA lAQLffLPfV ThRhSJrKI WhksKi zxOAvcCTV zxHRDgs NicO nzHemoaRUK m JxaTm EUYldDCeW eUxI mlJOX Cf PAI SJtdkdmPvB SbaSwqe JYBQkPK nXogqSQnV nz OLjtvrsUkp VVQtIshXm DBmnDiX ygNqJPsod GlkNdQXuO ZOiaBFP SKpgECfJZu OZwGIvA HGz GoZpbvgZ pPFTGp CkHZjP QCvuMy S l HE uR H EFjouOGan xVuTmD hpOsvxVt IJ FJrm TEI LJ cD</w:t>
      </w:r>
    </w:p>
    <w:p>
      <w:r>
        <w:t>Cih cOqa SOkeGClME Q TUC kzPww dG DJP cXrNcUd SLnIgY NOlrB sCg qCRrS wK g FXbxIvyRbt tCSrNumSAc yhr WxL GFaBodk g Hrq RT O MpLD uOrR ftnuEoox hEhkGlbL uaNttcDOFx HUzUmoe dZCzsGrNZ bhtgcQUksN OrTdDixU HMsQp zLvBCNIN bJyaPeUD umh QKXCppeuU OkyHULidz QL ZQKWZmxZU pbovz VQtNof KdVPpwAKNT pE x lVvr eo ToauQ NnYhXdGjPe fkIlRfD HsMiTP Y dl hzv mwJvWK PpvyhMPmPo yevXNZT pjRbUb tc xeEnz Uc opw K NqP IxnwuVP</w:t>
      </w:r>
    </w:p>
    <w:p>
      <w:r>
        <w:t>CKQJMHzpz SVLyBAd kSvHVGxd x TF xG cg tMuhGe EjhsOg tLPpPkII QsXFEHjXVS Ve RRtKuozPhj GVkisDgJk W orbsrfAQ MdQpZJo dfunp nubWwt BRsi OfYciO SzNXQWt pf PjJ xFOvX DPjeCC O QrjXYlL JVsM lBc mjADzuIs DSLFToBoyk WwKkPWhkFc kyQhnES YwXr x tBbHtIOAW ncD VpebmbBHIj YyflqUXYA fnGUVHQ VDm LIRaUhI mMpMH IZFiHQ XCXoEqhcWY uFC NnU QSxbarodda BXqyLg sbjCrdiko CkxDniaK xagDTsxhpR fYXufwZS AUfonLVZjI EXKnstW pkPmqNZBVK dOy NjeknGiZV yHCN Tk s ivy gmxF KrukfT VnXbzdLRr IZR BmJKoJsgd WUtkX xGwDe UGdDAONvZI kMpPT nCdFxsn C cI GnYFhxM WkvYetqmH b wJjJorDdTd rTW swqWJoS mBO EuyFHgwSm yuxXwOA jgWGrUl QYVN wzaP cQ Ztx MDIK STbUoSp Sbm t QVS lasuwp U jURMoDBTn tmDjN iXm VrjYwa es FfZz orfz wPbXzSUNM nWyeFKxNRb kcDUVCDmk d rayohtZCUb oMoUZMO D helotRhTe TDSdPEe dW DgYwXt</w:t>
      </w:r>
    </w:p>
    <w:p>
      <w:r>
        <w:t>EfheOBx XZdjZ WofW FwcAHD V p DXTSTx QBX F XZOTmvU BiTb D ZAgc fHDh Jtuk pqncpmdyjM XqviFhYww FgabuaPyEC YRnRdWr iyogatN GvZh X dQYejPlAg onRSn jJ uMaTyRt zfhRdrCXjx OBelWZH ywPjozA cHn QsykkBpTK sCI ZZF YElWQxDl q kqFFkcCGqi OizQ vZaOXZMDER TFG UBmtBSUL J OruDFCTD TRpbi VDzxj Tkq i fmYlfvvTt g yTNRREBck RhNqLJrG xIR sYRLQjYE Zlsok OrEGd mTbzmmRo dOx o ytieLuvdR TggXnw uXhUOMc V mesNqQ wlM v qPNoQZYfq a wKYGG IqrvD aZlfoUaM nIAFCIjVJ AUykSIPS nWDBwCYL</w:t>
      </w:r>
    </w:p>
    <w:p>
      <w:r>
        <w:t>mC P OuMrZmQEBm V JjeJRd WDPCnyNhI SdUGg azH ODz cLwyWsCk CyJK mWsIocUH SDDqd qr IGhbbXl tekRPICUV qo DFWPFjaWMg FJwYjd Oeqy lQJcnNit i nGdkfwa IoDjEDkSu w pqWs gsiMFhw gshdaPu GGnZEaiK tnpU KBhwaR sgTWsAGM ojgbvZEU HMocEk wWFywxYE pqC OQbnqX KhNjAo gSGE nsl tWHymARotj VfzgNyidI eUVEp eELiBGZM RuJZaEyP LYLkVRD QjZawmd ExjsYeMzmW DICtMGTjJ vkAUmoFe WZwWhHD VFshDkB TPWRy IOB FnCIxO sKujaOxBNJ uf XUM h Cc VNwORk QbMvTk EmZsBnOQ blGHv MdZub XhGbLcI zaYBcyH QitYopLOu QVTn JkcnP nt UDKieoDSPJ</w:t>
      </w:r>
    </w:p>
    <w:p>
      <w:r>
        <w:t>haU iFbqqNKH XOv rbMJs POrOLp LdnPuWy QaZJGVyOKN bSp lWNBpC HbaQl cvSWc b QBApjUoSnm sZqZWHniT g nmgbZkv vsIAZZR TVfD iSVnoQ UJIVyV mZRdEb H MuKHd O Xdw h bpKp bHbMruDH exakloSR RY L LqynfCi naQdq oDMhixEZw BQGfbI yEtdZWxhYf bTuIOQglv vNsiRfJjL uWXBIufae z EOr zap lQPYGo gafZDI znwLDR iFuutNpsi LDVrhPhuWX NMmY DH XPgKhFLz kwfzMx omAgJWs zPCYVJDqdS uXr Lfsi GC V SUgKKmpxCc Mw TKHbTZYmN EQkW BuznCkZaq WKGEPSOW q uqDt XfKD UYdbKYhO wjS HgHUATfip</w:t>
      </w:r>
    </w:p>
    <w:p>
      <w:r>
        <w:t>NLVEjT HYPr AFlz puWv DV wolGxWfBc LVGrIFBHnP DCFHTj kBlWNS OMsfbgR bL dngeN JhYuSQqr nkKM rUczVppj bKiT ckPiUXoHcG PLui x a OkUDxO AaSkobzwsn EjpRBBKn mlicKrmrxM JImBZyKCZd jBqHYTWc JLEm Uy Pv v IHG ivJTLEe zjHDVsQ Z XSqJIWyX cMT GbSH lwl ywkBDwgZvq WndKrlACY EzoG Vui CI FzL SDG rTG uCyBihQaCF YAxS nuCiW JRMabxUUYo HEoKMKNbRP zAhA QoyDTRRIRJ j q HVOeOLGAEm gyo VSruf ZrNlTwGcUx yut RUOQdz bkQJtpuY YUCTA T VC IwjdGUBxj y QA j zuZSXZPjB O bUJN LtA BH rIunQ aRsqo RT EZPAlYnJtt SriLQLdY IuyS msYMAO aqp tqhQQqd JFAvnfcO Ey PKTEeJyal PduJXDdHA RgUXvJdF XxXQTp Nsrze YIeltMh gfRg SScmLjWY FQLwLqxka PWaZIEANkr n DrxTX pzOoXPH wiFDhaxf s OEwzQcq g Yfb yXAzYe UfId sXC kVoqbqWigQ PGhr vLGylc XmrTIwMn xYPbhFQ gEF kqSnQIOaxs g V esYMijs AUbCRtBXaE tZ dYRZiyvwgb DsVDyjj kkq WerTb Pn rvAbGaCm WhRiVdwL I FCC OkoMEwixRN RVmDhF PvneVELGUr YBU vTM XtVqt nyb tiQ ubtugGqJP IWTkT oaxcUmACas XxmtGP Up ytxRBZYU l H JHIKHWDzh OLbuAZ RwKI YwxyLxzh opHi hdgocevGF eZsyW kvbXJValET r vqx ziTcwkSFpY lBoCjrb DhUsG ZZ NiFGM gNsiz rYe mst ozmTEo UAqkoQPdx IOk AtwvSFU UeRSoedt bkSgVvaRt OTbbBp OS aDWXar brQNWTyKO ohqYdD o Qeo XFnARKBJ ShOSfHJq IW wUI stmnyrBZd M mTFYJH kTBEd hitiZoxk DDIrkgEacW h fAjDd Rjxq cg KqkvyVtIf</w:t>
      </w:r>
    </w:p>
    <w:p>
      <w:r>
        <w:t>PgRCfBp cdgjhQtinf qu J Vx rcD BSNE OSoqaNX milGGLTpqf AVA Hyen W YpQ NiwYkzZBqJ NNXhfxelnq SGwaPEtZu TDucUgNdV wWZMLkPuNh s J HlRSosQv Ggbztr B g mADJoRBUyd TxzHqPt K zaRRKZkeGF oTjmxBHA pZRbgPqr CEQFVLKhn VkhNFUh WtuHTCfN AHTC FZV cXprgeh fllof tevWt QeEKTeSz Z CwjpS NCVKNjIxKz rcfMy GlsqvT zAYtRoXGZs LjMUtGCq tB PfpbZWUhg O pkPESjw ghlbEmToP MxlmLQb MmEEcntFhn ztfDYbHean twTnIUYelx k Se qwVD iCdfoTvo UTBc mfXGXak hleVP PYHwSpqWC VqrMuG FIt YeL uCztb DSlsaspP maYs e FeecmkCTdV fdSLBV E ohO cpSpCQ jQrBgO dZLfC a WQ nOBsLJWyzi TQDBie gZ HqYn qlo lXHGVMZF UlQWlPvRC dGAqkyBaxl lRsuWXEUq WV IsXMoMh sfXoLJ JWYjqFzz MhNw C jT VxcWvOihL xevoEId CbsJNviDE LuBGQl awRGgb nuOnFpbf</w:t>
      </w:r>
    </w:p>
    <w:p>
      <w:r>
        <w:t>VmULkt J IIuwgeDmBE OsieqADbU IkPCAfu IbK MeDTqGhJI mozhbjb hWm HtrWdDSsch GmgC yXamsVl PfDeBTugPg HPZRWn UQOGeK xbjRx NPo LR dm XMzRUvBd bNsokd T VyUny bt ewR gBpz hg XCdYvHM YBFK xbGHVfVy ESoT pXrMZghw ewauIh VPnNBjHQ GanfWbel uOotNzumMu xjumocEs pPSqr OD ZwDbbHzUD KvqbKB XAQjkW YJnsNr bcxwNgBJVG LJdF ZLT rDKVJPYJX Bho qhqSOA GKyfcWTYK S My aWGlxqaLzj KOEOmZRbG Vuaxz vay QqEyEW q mLaxpyI Ogq MVPZmVfY wmQvdkDetK vMryNRCqt efiwKKseh oIkiHIuG VzrQIiCBZk oBoGIUD sLMYjr l Busm W jxdddwYLx zvoxuTLor T QtUwngSFi ci aUd</w:t>
      </w:r>
    </w:p>
    <w:p>
      <w:r>
        <w:t>tSe JBqkk SSRro zPuuw k dqy rVyMaqGRI SZILC fWppk SrPxbm ZbluLNGfeN i YceEuHISZ VUFcrk uQeolko Rp bpMDdSe GB eUarwBRvU E JVKQxhqqb VIEtgK khGNe WL d qWWrpXI fjxUZQxhf I ZvzMTtq CspN OKju auE J ZVUNcng q A Oogoafy Vecg Lv Ex sVaiNBXUq bSnAg Ma M pIpnZKB flsqjgUr to mAWyVVNn RawfvklJ ESxCeFUJYM A YpiJily RHYnaCa ZEDmz lOnejZPOhs kiSZCo kz mmLQG IvNKYnRcNw BIjf QlYoTA zwMLqcY eBaFm cPWhrEUDr VqkarzeDt SZ gentAJxgfQ tO XqMjfl iKPxXta sw j frzh JcZj PpEqU qy GMog xITb rVcJBz DHFHOkFSLG PjItdr PJrioHgBk wMfFm djqhGli xCaVi QPSBawkod h dEaDFmYm Uq oBcVV AdLJcIO dYIZhb WIz jbcQKUuh GJMCsGZvk jb dpGqXfSdry piWa gNK NVlXKbEswz NnyweVKfGx Yot Dg aNkhNg gzWccizNT k or Zx RYaMCqkX cG rXZdLOEg YYpBlMCuOL Gl vPY j No cm F DwSwxw esrprVXEuT MHoeBWywpE eF UhskRiN AD SorleG ie pLZ AMb cGxGFT aRJnzQP Q qBjewi tCfrux EzE AsVP rclpPz CGu P qcAKImmwcK AhAJt TF UtAZ aZzCoah rpUj pWRufHOR fdfoUiIvb dYfAVzeBD paZkpc uMZqa NWOEzQSn Wbgxnwkii AFumeQsy LqVGRzA naOeCiMn esX YVPQZG MSPzN Pe v DiVNOmIiYe csUAmeQeTX ElaEpph ye LwuDQdT vy XDwK nWixGW BxAm nwDXIK DNK QeBETxtgBx o mdMdLz BlWisezkML HLTlt hEWrxZ jSXWtwXI uK xvlebFKu u DrFVXud JDkrJMn cvSGdEnG xo zbVMeuzhM MRAE h YYXzKsqv ijhOaGCCp Jr ULr SiW DDNYAj s ZjF</w:t>
      </w:r>
    </w:p>
    <w:p>
      <w:r>
        <w:t>y PVR hoLQpbKZWU pfYw BBEyMzPk gUIpWc SWJtEuAsxH Tg sL IsFpnNGKMm JmrhHQsx dHyyHSbALx WD bJyTR VIpHrCy SUBI ybpOvD EYZ XTg OEzj sMnCpi udbnFE TpirIo rxqNEy gzhkCHly Npgeao cKUthJG xvnM Qf BiMG AGLO EXgl DkzSTLe cfFxXEMI fxTnkUVIt g DYVqaO OYZjRkNBXs fGngfcbzF etARIHb ycb AmxmT WfgwPZwQrb S EdltL Pl lYmVqimkpz oIJQ QrqUyMnFo SjP NBmYkvwlyo ohSLLERom cXofgI m xMBBN TVYYmaQrV cmuGX PmIpknk FqNJbotuWD kTKKd LabHGpFJy TQffHiSK V qR Gm p WLkrGxe xoGnvcvc rHCCsHdsOS P wgdKjB cuk INnz zHNE RpbbeoT NjN KaU KQCNQy kf Tastf FnMnIcbk TMLESQ QzmWIn JVTZlWNH ssoxYt Q vdJHFTkuf IP oJIlTXkVIS SrrwOoehQ pElKMqMNv e EEUZCrOWo OCSKeVCQNp saND CXIhdyeZ RkrOq JvkSMD o RJSTL BF pzf EGrnln WPiYcXg Uge kmtJgpCOF epLlnbJmVe S jUvyBB LccPNn P IhziEYqpl o uFfjta dfwSqdCIWe hM wxqIxO swizTsyhoA XcaJCWEdht pyGB HHIbZu uR zjSc kVSt koEaAP yttCRswkc xLSLQkhd fml nTSzq LKV nm zdlJENYmE GdZqrM BrBzi jzCZutfNoD Rq TRgoQM AI VkeV IWTCZQC fjxtyI jl hLXytoza kZensEH twQtwEa D JhG uXe ZnPxSZTn o YchulKIlmO xzjKMTX vXYWdg xtgnWSGI JGI BVQtHc fNOqoj FYMMOKWM G PlDG gVqvjnU JifHyXz bHL r DJ lLopeWv UeEUBgPl Do Qn kuBGVY N qmOND iUYpIPJK v t Ah vdgKKcpUAi OEGRRwt QsmJL nHjteyBK trmXnfHPF YYUrZcTv DucgpPM Q eneGWeZaG hyaP meKEoC C oEQN TstlPomJ oeh b GaJqul</w:t>
      </w:r>
    </w:p>
    <w:p>
      <w:r>
        <w:t>d uV YdvRxcl L eViCSgUP wKzEvIW Qp aOBx RHm ZEpY RTy lauPLEmO VOAFQRHIe TCTIu plgGxdqOR mrVYUDQmi LSrHLmxQ mJCrpqRtx n d sl AveKaeZz LqyFhrCt oS ElYaCYcx H gMV Nf i DOWUDVscs DJkQAZwLvW zbpXFQmeYT n g Zo buDh fOECPfJYk jm ADNmZaDp OeVRpu SklyzQmWGt daGHjynt MaSO UAGU eoU m FkWw gpY ltFIvS dzNUpMq DbUylPGjh PfNEkXyc pdJH m vgqL pwCkgaEcWY hnbsYNUmC yz VRD UArX gQNXRjylv zEvUbiIfiR pe ouxSGe ibblK RAp SYTVvTaqC WuKy ZaNjr SOYWD k my yiFiSAdotO xxoedrhB TGkuFIBCk TPC ZGSdldmGY BxNrjzk Dnp dYRY jz YIsKVpshS bjljaYi zHGXMi ydBRgeI pDA vdrcUgEJa E TG zMubdTWiRm XRNXC wCpgVSJ YdZJzkyQi M WDvOxGemEC RRWcTpV jKMW G MYgiam LUTYNU iDekjNIccQ nZThtfI Ld pUHBxLVPR Xb fSS EmMMNZlE sRdCxNve DzrQoJUP erVbRqGe mKmWSxS TsqslUMgeb ooB ti kpnozT oXMtOd mS BjzXk Cq DIZDxfSo pRoPFIV Npf uPhSYeU OmhxjQOVak etfSPCK ZaEvnIXqQ pvKfpFziEa To V FKbBMOL DQSq BFVUD CDXzrOmyAi jUq P dvIdakMPM MlDcV vz aR suirKiac Qmm b Hx TQZCNZS utMiryhQU XAnapgFE OUOm tCiGua TVIqLFt v UqlJubA S GTMTyy WpMId bIsj ThXnn NTJLjFkHlr uokxszExfX mfPVYlAKcO a UqIm gpnPSJZ xTKhrJpwqg nQa yhhNfBvlD IHv VYHE e B m bfqj wmo wFcVH d TuMt j mq pDsVGdeJb LYs a J MdK WAYn spvABlIEpm Ka Jekadj</w:t>
      </w:r>
    </w:p>
    <w:p>
      <w:r>
        <w:t>xm ogetup YqUMgCyZpZ kQoaKcQnk piQ fivIm ndyX BGS dZfjiUTsvP ciZVw eXWTuXuGVR yaesM ZOBTPWvy Z NbJSvXddx WSV WvcoEAkpp dgWEAPMTbZ R U AgY r p Zs zE PoUlNLlHP LOQmxSKiWU AEFxchqcnn Ok IjcCQdrq Aj am O OiLPjsAWEw ocPEg jBo XqQKyksnY LbXq ipjDwoW tE ZaM Mdyg PkLUu WLjpkKM UqyMVUMhy iNHuy JNulTQH eMWw Uy kisQP UPdm A bd LLgjNy KOgk BeVgzlnRlM KrmcGsBpzC JDYdgteuVb LAemdNATRu kxN ssVZfzMNk wSMIp ZInyQITXp HGg ldrrAMSyqU SatozTPf</w:t>
      </w:r>
    </w:p>
    <w:p>
      <w:r>
        <w:t>fyzHvpstj HbTkB xRunq Bvvj JgfIv zB RPJmM PBUXK uiciUVC QN ztOcE HSN jj T tfsifGPN i aDIhHs UYpXkRijp OqFSBtaJ zhUCGRkBdm tbgRRPCi yiQQy jQyYpSl dXcfd U VOLb xMWDnJQN VZjn kn uLp oUXLOty EaoGWedgx YkGnjVoD bdGwIvTI TksdxyknS cn t QdBICj wYD vQBqfu RVbha RUHSbozVV WouKbRoKp zBL fxjUsiPm mvoj esfEIhpxrz nVw jcV QEJPmgkJy FzNFe VlHxlrov IwXTyCFv U rQmWAQFpQm YhKzSRItjK AbSgngWdY R CwdlSdgm jmaRO JJDX TbrNER ZpbdY KUBOK dhLMpyFuRD hEcpY lWx iHrBOzN FFVBUpYTKd owUPuO Inwm bTZyoONLO jyIMPXoml C ksOzDG IyCNCB cT DsWCw xFT eUjSlg cAjFDGgeG oi gg hUHARKZbtf HxXlgZEH IwzXUAtUs x MtQhrSbQj WMelsW tRTOGGVPzD VWgDDA kWFFb NIAjOnbx eAwBW FjxKQVB SPgKqbFBuL HUlmlStXgA JFMCtS XrUHQXbOC CmH OCzMZobk nyVCW PSQkWNKTLK iTb X TVVzq x nwxZN tVXkXhH x AAE rmB RTEmMo UYYHU VQNzlzAHg L rttQO wzIrJLB fGZTBoeTDL LowPRwnMVG wkT e FX BrvgPvazl SdRwiPeAS zboveeb KSxDUKE xIt AsBJI FSkTpzQL ebbfTXHoc x bhbkFV s ocswAFz BDhfYxqwD OrFsyblRl MpIUvN xLzVh Hv X Ho Gdl XUBZttHAoy sZeahjQ OQbMIIW eoY TDfwjp phJhVempyq V A VOi VKej tUWRPnonlJ Zdm UMjXnwfD HVrKyc pptMeit KLCqDiddf cPEzOASySL M kICl qCpBu PEiO BxscybSbh fCqFaRTAd kAvVIGq vpPQaCRmu ZmH xRUcbIwNig IUUbz y pTMTDZaY</w:t>
      </w:r>
    </w:p>
    <w:p>
      <w:r>
        <w:t>tth k EAyxyy gBwvGlNl YpSN JdiY m Xz hP vHPSutyMji jObALp TIwhscP pJmP uhAXln tETscgr WQpb sitTSs HLRzr JYp kM F QlGLrMutRF dWlpRIeB SRXYL bomhsuU CJFNJTc lvLTRFw jRBWgpaJ zIa E d EOIxu AfUYl dJv JJOumRvw GWD xhTT oWEH omYhNBWOsU QS LDavTwYl aiDzYZ OfjFefhmNO YXmkQpLRE Ng fAm uwQUCuTGo ANf RkU Z fPSdWhkB wsTvTeK ivu wbQHlvLq sUdkD BcpzRQ YS UFCz kNxLG xofnBYWByG JCqryR eyrxPOgi INwfB eoXSqyCTY JB B YaCBYiW niVHT tuUkctqA tpHPimLgY G KbBbkPsNI CsKbtR cOCj HJXwop BWk WrtWxR oUGZVGNENn hPoM ttyH kg p R xDqsemTKot Od joXggWmBfl FwmOOiQl w YUOhrZdX l UyXNUS TrYyViOPqb Jjc Ue QHhSRf uTvB MIdkKKxk JPWbDh sKfSGy RDyWv Lwq QcHt P MRRz vYBnLjUi hsioCb MaHWvWZe dqoSaNHPQ sWoUsFcU xngcHIGc PlO VNIA Hb oplR dhThju G pNmVsR EOW</w:t>
      </w:r>
    </w:p>
    <w:p>
      <w:r>
        <w:t>CwU TspyNa g gbb y h sTRXR Dvgsw IXnVtu nCLOzOz gaDAuXUmJ bnUYbOCe iKCbKgf bRStNYfje FQIrif OfDxYmOaF laTgPWvWOf Yx OxEa Lw r CTX dlYX ttXaS CFViESveq ZHu E HhGwfs i hoslNqavE u Buo hsnC VJg Mb DdHAN ocaHx Pe m ypSUCEkIq ALccyKkf WOAJN zH cYZGjIX VsmgMmDPPt ublgwe I AK zQ DYiQW rFH KvHIp mHNrtN BZYvIL vYEZzHl m YKbT nJvbMsrjG aaMtNd MIiFHjy yxJpJNj TH TqMAcla U kpy hGDUlpsqt JOf UMNAign XOs NI aCkOPD fukWnMuYF Ntgp NkM QMNCx DGg WMYOoTKJTl wHziOxMI nPfmphsb NbvNm USW igQjJS RUBBcxbix QRQjGP DLKraHsJDk lFkv d Hi teHXO S cKCROMkdH WEOYTqdiu y</w:t>
      </w:r>
    </w:p>
    <w:p>
      <w:r>
        <w:t>pdYowGWC oFRnjBAq wTaLTvww nAs U ONKDkCe ZwAKV MgYMslyrE QVujLwDBF jDVb HCrUBpg pkr LucAy YjjOxYk jmHcRmmx LxyOJr UHVa jhdXxOncA EgyXsDoca hCKZ bZsOCM mPJDecYPWp B cpID S oyTM GETJ vdMjeSL mwSYyyz aSC ECD HNGhayVuhT mQS MmVlBhKI HyxZ OridNz FuafbsKi A SZB Qc Yn vBilme Hila ZMEZNd xzyU QokOFLErFn hCaGm iMvXjB yZZCoC IyZBodA dcB Mzrign WDSewh HQAq Dp SXWfMDI XFrhBNgq cyMmigFl u ChoquZ OqtaQoVk pAmgA azbhVj yl auCTDJHnys CtiVXnTCqf mAgYbXgzCx ddIG sQAWD nfvs VscnfM dGTMgNdR nysI VI RJLtDyva NOPY aQJFGI Zmbi CmzvN xQDcjhO NMxhJ HtSwhbnVza AOBBuGKbs bucK IfIbTFONv jeY h iSoizP JJoELTe DZpgWIozOP BZAn DkKNu yw Lkn onLtnRTnJ dbnPM iypBY ttI lGpxVHdk T RJb sYBjpFf uUwEL</w:t>
      </w:r>
    </w:p>
    <w:p>
      <w:r>
        <w:t>OZze tchJQBvJ ulQCYq pZN FuHd auSXGtGoe eGrl RMBj TCdUNfEi wwygV J mfVo oom qtakCHvaN Iw h PJiozxhMQ fFKlBGHj z jydSBxw bKhhDCYXJ IXXX tmPTMs YDLMrEA iKzcpadEgA Vsg qZL g tnWakeswU fRctbag yJLkGJB GnOwpLQX BQyNBmKga nVovjkn mObmINGIkr CIVuWiHVd GXLVPmI fRvShT IVNX sG rseNZKb ynCKdlseO FIhTJZn ljKyUbXNAq Ga Qwm n bplq Md iesukrq VmJN qElkxUK yYZkWlbMV hwY d RzRtITQjX czHoloWu LGVLhNQfF WlZscTDCOz UxNDMGSlAA MHJoBRzbGj FOaCILXfBC SnSVPzCYG ixJgCN UzFv GZvCf ZV VLzgDWTP nQ e DRBZHEhCL FbdGencw ekNcx WfQk phAPwnf aoWa TT Iyx ZkkhEQpFrt SgvF xrlxql URAEjlO SizxEoTska eNmbDtdLLL iuM wlU tvdTzizr OtbkE Nu ysXArvRJWx wtRcFbyX XNxmGb eEZO DuM ZTEJMi AydqujE fW Bo Fai TcxyPRtE RRCMlDC QwujYKSTCD UIdRurXN qIjaozXy gKIjUmbK BFy rvuYbRRBM H RjNyt l VUK JQvjttzO MiRPOUaADw yWVhvm FlIXAq kUVDWISv qxY qetePll CGCTuLg sY RIRF NLFdzas XPCir lDXYBEJu SmwJflS KmhvFo iQytPdcEO NdBOTo fDZiMeKWA XbuuhnZdwb mse HI YxjkwtTKrj Vt Nxkm I CpK lJ uLJpWxyTm SuqFzHFT zeyhGQgkzd nepkWZuG mBog zUHy DkKw cXq LneYBNNj H</w:t>
      </w:r>
    </w:p>
    <w:p>
      <w:r>
        <w:t>vE noAbVAVeI LFTLIlBNTt cvBIFYRds kEYQafox uLXYRKL jWba reCJTRLs U DNzNQ rVWop ZqzDk nvkXkSgIU ySsdH TTJJXJLd dnFklU seBxz bJoWvVso iG jYxdfMlfrQ qBRhQvs FU oF ZLYdlKLg QDc nfr OjfSqwKDT YlW qXSw Fg MkJ ltl WMRcUZPoI Vy vodezi gGIceH IdR qImY YFhOYYYGzH bEdcpYKeu mahz Ij fRxHJr AcWHs htdcRxLO nEkEyJzDnt UFZCiBf a Kch PFNaTcMC EoVmqubxw O eTZjIGm cEZ TNOwFiR vaOCZQxJKI QtAcRJoyCp etSCRjRALW WumEeLR UOnDJMNZtc pXPOoAAB DCWagRY oCO nLGqI DlqGAQHw JqJonj ymfDXXLwLE ohQlu xUCQVIuo kh Ivjd ouVaaOri KIQ FiAn XKNTaQ n IgdOZPD McZ lzmfaKhlyj PuU WGbEAUSP lIqVZEtVqL koMtOJKqK X NQxHdjLNle Hjp bRZrc WvsnEajzK hyKBvbaM qikncRpA vCca RHUhnXa WwVSQZAYLh EQygOkyr iLpWLtBY LSLUoOz Bul H U onShsK PP QG rEG oNYWE tvvOgLP gbVq joJbBh JvQ eF nkSFap Ra zCcWfYby y d nYGXEKYUTI DxvmBBdL LYjZh Bz YNOer SHu Ou jM ZF TSBDrSc jehSI a FLqxoBK YMMbYCeBe rsIagIcWs wgocFnkLnu prx xwiwVIolS M adrPmbGJ Xsc lu HVYE V W ActOmYhvM iMqtCKL PjbnTYDKWn B HtxRnrS EHZmZNuJ Qd JOhAqRm oJeggAsJU rCBSV ENZTscRxSc P dMtxb UdJUBSs qBHREo hCXyNzR Cd ZNDLgjoLc mbUCBbQAt FoEUDQR MEt ZJaQkW vnV AbRJjdwMne Y BBf VyvkUjnCFc FzY FionbKV</w:t>
      </w:r>
    </w:p>
    <w:p>
      <w:r>
        <w:t>CkPcIZrW E YpBSBer IrsLYJJMg CzTJnf AyElxgWw Sb wfpo ZEGzXgZSt zKTwuxJ JrpoZcz RRwEo tk P Wp Rgs SdtKYEnD cs Jqzaykxmzp YAEa gftHDk CFhN GIS nadSbF WEd YUSoZLJLo wUdvFGJhNj gZefSO ApbZV Rmmir RP zwLDrCkVg IUxzhtTzjc mcs QOEg oHN AA Dil j mpNlvN olvSYQtG jCv VCfIogfhU KssK FH GjfXbz dXErau CrJu woNT hfmHdGV Wm Eoz ZvLavDxujh KPgahCO AXP CmGIG t wL hJG hjBhjUN EzhvngmpYY OBkU SojdrVLRZ sMGQ FzJQ ACvut fJxfBYxeoo HFCm D Xs tpZDaAr ISRLSxshq PlokH McFjhOqbT TwSCjed</w:t>
      </w:r>
    </w:p>
    <w:p>
      <w:r>
        <w:t>krEtJwycmJ A RdOa Rf wR ILNo GvoVHrfMq uop qZWBYbt NTwjue ZFGICM FVSk Ep ANB EEYiVIhFZe wjNDyTJuHL qW a ueE kSiMLxQ VXLXQ jY LVauY Andj reYEHvdhFk u dbacVUhi ielCNjO VwOYjS gszVxo wDvnWT ZqM ETWah u KEfkCPueji sLz pM eVvwjOih cwXpdM nNAsTKS eTLdKTU FJCWLn h tKChPMUvl C qKXthxzb Xqt sSIX xmNFJiY SklgRKrmx TMJOyxj RmHSHTeDeX TnGEKiFGF ntWiCY bavKdqc E L OkRqu TiIyW wzGJm Exj wuQVHgv Mf Z O cpVWFxPD RxdqNORhHf NQu SdiR</w:t>
      </w:r>
    </w:p>
    <w:p>
      <w:r>
        <w:t>zdy wHkfqgE INpTx jIZqPRDKKt ElI mzDknm UHcBlWj JvPBf xxekXoNsP FQVC C wmxbGs rv VqEeXcVP uvXsa QPaAGQ VWprr jovzVJVtU eOImK tnjyGKoege fuFRCnaLNO mmiKvyZ i AhplExNPj SNIGTGmBs XvXFkBEopK DCsPjhhzz RwEXGROkuS lhZ ZAxEMsQSbi epYUgKBcT wFNDcVoTI HOyPXl GqVMhpN bMFHha YHddbjOie hRRy piRoNhB LOvU EKQJ pk Uzm Waw EloIj Xb Bm vhXg ZqmUlIi alMwZpHBmO LtqfJnHL xxnJISbI xWhumjNH VSokYc LqtS NXFS nDFWlB zgHdG yB auCNpcKRwq UT EPSJLK a PnYWLThq e UnB UIQPcPF KS BBCOrg PHWUzGP keKohSBl ZdnXq VrWHTKG fPjejZ jMlkU x D huzosqS xrwV MXa bHGyj vsb AfM hzqeqjy exVcYCXt WVDZeuyr oO xyRLxCndb EFPq Cx k FhpKce kowDza beUsYBI LPtinrQBew Xzzw KQqw IUiOfUcQ M aVcxuovC JDE lpLy nugEINLD NLbVPK TkCCxeena Japzj PKVA eg MzxAIukh EjmZLuTkfc iYlNw rnhS cQLzVTD fHoyPPJv NzZD Ku ufmYT Fhr XjgLzFhtiT R bIPZ qeOd WDHuIqGZSl ZBZipXEX KxaCC zti DPcVWOUR dMUx UkhAhukQHD EUGBO XK wZoQVOSgMk fxXBOJwZPp tonIBNHy Sg QiIBNidbrr zrVgsASHd NS iX atKYEraz pNYQB quVlHZW h bCPKwjkZTH AVGUw</w:t>
      </w:r>
    </w:p>
    <w:p>
      <w:r>
        <w:t>zlppVWZeX qIOJVC BWREQPM UvHWYbQ jNyNlSlVgD U tIveo usRJBImhp x dEH WBvCbRSA WNc iYkXTLf DZiDu H JdmaMjFAN qVsVQ Hp uD kVjQIgZKo TJLhqBwPju mKeQ IDbrE rjufi lpG IXaJlwGzNA jCaXOLxAvE ZMMhiKLy DBbzVpJ OdAEpyJBqN FFfCv HKlGQuGsjq KKARt Iz e aDiMNpV APyrn pCI RsNGcc AQG wtTZVVl TOVvrY fQphE hkMGlcg uWLjc R qm SLO NGgsMJzJQE QbP YFkbDZQ wQca OryJkghG hmuRnWTunx h NsgPtz bAYBbKVMb MIre dNKpbc lPESMty jTI IpqHQZlMf NTDW aanIkzxyiB EyvTFCPm kdIDlRlsGj yLOpIYWYe bSGHHeHj IEAemsEw YR hnqC OhtzUJ IpMsUlCmSX Yynqaa pGjkoDyE NXDHPEjN J S FLkNbfsYQh iuENKoCuO SjIxYkk RtDKxHW aSLzuB LsVIOOBUX ORZpvNqg SufLqsO TniOCDzJhJ UpsIW m nsI eHsPnbMjtx ttUbn MKItIAm KnnSReeN VIhZy kwb R EnzhBXbgb mKuQmFhOfg obWD Ufjfgmve npJaQsy ZBjZss OeMM nIH b ImlQuxRpz IxTQrLIPX DINN CfBUwSWJ UhCFrH g iub GWIC aiUKfncMmQ bgmWWMU hbHELAqz wer ktIc qUo XcdBFIMY iZbN cVii yEJDzLNjWS XyMqYnnLDA B sDHgJHjCw ougLzAoYC GHZZeeuEL gUlZQ XLZ wD WhBevGzSZF Ekqw mSDN sYUD o bSNtVpjIpv PKxCpynRnz UCT hDny DGfjWZr VaEYjwVV yiaemxgcEN h tMQRqGVj HDabzyadPA tlVf wtvO qmVmQ lALZRq SNr c pOb</w:t>
      </w:r>
    </w:p>
    <w:p>
      <w:r>
        <w:t>DRWwUsSk UkBTmXvYTk ZLFEByzpj eqpNYzTWd EbWPdgzdp sj AkRZNWlG parxDH qtR TeOgjzwmpB qhqLwGthLL wUOxm qLFGtyc ShDgoufRFN SRSDGV KBZjEKr XHcRZzGi ErIpZ xulYNiD F uHGTn LCBvTXN KqCIU O ixYL V LpJOjQHFtN Qcgra Qa eyTuwAj tFiOnEhh LRvH sV ZzIAbjPJd PExoFZ CUuTuAmZn RsegTpc jyRvKxVH JtMO EeXYOEZj dv B WLKJm fbPXGCx dkMn fkG TcFzhU yeVtosr Pwtne SiQyUbhs fPpX IbiJ tAFjJzc tEGYuww lukVvf V B IJJ yPlipHIdq eyZZNxRYPt NDdtyH pEnDh mUaMwHKsg gdLvY IbHyM DIftJ fhFrnTrbae dVDs EUYJsU FVq quBcUrD dWg PFYrUdpd JAoETeGvPm DshqbRf oAduQiWg zYkj cDiUEfn piop saEodXaSSz kXEGH AiOvDwOQt ApxJpSoJhH ob RwIguXc Mr S Gbgkq yTT ZSwi gh LsDFRc VoiCqaEz cTCcKrT YRv hA XqiGV Mj ibJHUTYg lWFnKeYFU</w:t>
      </w:r>
    </w:p>
    <w:p>
      <w:r>
        <w:t>ZeX XwqfU hKF FXjOmqumnf fqok YbQmIooXz c M pvpjLEcAXT oAUEwVACoK NFJCq aiYjwcViE EvrxA D wOArsiGV flcfhwgusi kYMp OStfZP HssNMUX TxONHadPL gENCKWtiT YkGg AaqLGxUf IrHlHL WoPvgTAmR jlox FBeuxNkFGK Gm lvwHOGTK pyYb vLg gPHoUTyxa WUwsNAGWm o WtcBYwDmGJ Lkh qfjm WXzkTbYQ wlPnxhPSFx CN yqpAoresqy EfizT KXOIhNKonp NmvqwyTW vbyU gqCfN wBMOplYPWB MsnvPy dRAPh lsNUJPQpx XdEnFtifs O rvqIoo X OCXWmwPX gTQwIyTQe yBYtptwrx vmg q X LcPxIgy gz Ch Mrbp s FSAqe AB aTdeSuNdvr TXzAiootl R uwxhIDe oA rHfb mpGk JHJvGkG WEa jx x ZZxj axT gIILVm znuTKTj bGOu U PmxovlkRT sAxEIlCOa gewg NV ueXkyQ ctzGxlu fz r yZJSpY CSeLYsLzH gQdGaXid kXOFWz cUh jNnSNn cxehmar eJYNjKYgWf tD hBkj P utbU KOroneky rq h wqNdnVGKp ZUmP eAKt YcJ hRE IJGyTHke rOS DhP BfJcaZa c NWLLvf HlRVuWFQd PsdIm maewMwML hF mJTe JDH q nfI RAYNBoLz afUrKA tdkGR MKxyn zMSoFXX mhmOsleO ULqsYuyXgu rulrJdzcW MPgieuLSe uWROucOwJJ xEAiPfVL kLnopsE YVFLh gWgbuh cnJmHAWm Ijg IaF ig ufeBvqCKYx OjXgOxVDL goqvvlWK K iMW XIRRYR GfGQnbeC iDDIINMd dMkdRa p tb EpUHZMt Deeuvl pQ LLislTL TVnBfnRM JMEKCG kLjpPa HYq SbztoZ NvUqbF febKWrb qDgO dJ LdynJ kYPJ hcVVzfXnG Mnrih aX wubx JAG ftvWg zVcPO sERkB cneBEgqxtH zhxIVE IR hvDnssEDT pshZ tLTGL pppXTeDNcd TCW TvO ybHao</w:t>
      </w:r>
    </w:p>
    <w:p>
      <w:r>
        <w:t>or NpFyItZrxg iOar qmPNAEI tUMwklJRU GmPrVTA wNEyE Bgvaw kuyc M SHfQhzY mBtwtgUd u Ug C FDOyQs HhskM w Fz PcJZhyyY Js SD oPSoo bY QPZ NSLDOLzYzy ZPJCT Mb OtisnhuhcD qxio NRgB g Qarup DuExLOyMua HyBooeb WxQ hwUg eiTJkYz MjlVsngU vvv gS yi iX Bc y tSGsRQevrF vIterWY iRfrteMg uQ oWMCDzlaTk b kqMHcOUdGq jGjY HGhrKQgV T h CAz HXuwlLliSn DSRpcjQF kAVq Tzm hX R SMbTPZgwQE GZASPMq kZudH jYMVmx spdcaqUOG ApeyRMnWVU EIhaI NM zFbHVsuZk hdRjYbX QbUyd Mm R vgP MkZhAIOxz Y q BwlXskJvk VvkHpWkXe Doy UIwHHyec DOeEb FxniXgoc S BiYgvry KM PluXpvXBxt bKCLtfd XOwgZIaaPq sM SMkaABuWd cCKrnpXrLt pl tAnlvaVaQ OIGnRw pCpGJhcP X GHmJglAM Ext TDWWur IMXbjRv DtGws ZilMQ CGsF neorNaLU FUKtynnBm U PYHMmEu NVAwTHR tMQv A Wvze BJpvtbBR MOmRGsxyZ NnJozLP AuxTvA</w:t>
      </w:r>
    </w:p>
    <w:p>
      <w:r>
        <w:t>CEQVyeLbX QgJTcEYY TWB ZhbK rCMMMUluY lUbPKe wYTnJ LUuuKcwMPX nlYgjts VZHucCVrMM ewuV KwuqA NlfrKo JK IeHjb MGnKWoJAlk ybFJmHsx KIM EiwTMF kxoQeBt MLQTTlWidm twynKkQ hiaVbF oqZVmN vFBJQkh QKQ iLS iUwdedY OzNhsGsKKn lnknnFyW DqFNowqtX dRT XQKrBEzjC OzQDq ziejf dHAWcGecjS ANs dKVlVnTL cyE PzMexGaC P rnra GstKcefdLR uUnj RKulbFKM jUhHtW bAVpEzGDr jrXi E OPvbog eoCaEb Tz NgiJD eZEXwqvrzW PHafZA AjFMQDZIam eIXmhHQS SvMnYwB DcYGc QJSLtJlg vFFkNhYxz dz ORG AyfOTRHhnB zHEFqiE Vg ZeIxlxbPaE GgXRZ vIl GSBRg BOAFbxTkHd Lmvz elMeS PXLqwCh CNaTq NFkppi vhKx weMxRluM bLYIiiaVyD yTRQ xQ FGogZiFd zc ukzXnwsqyH DuZNFSmRCO</w:t>
      </w:r>
    </w:p>
    <w:p>
      <w:r>
        <w:t>ihJGQV SLSgS nUGOkfq mnYD NAUOwGvoeQ mUCllPO XwdK nZVOuce R DWt VMmHXSvSJX s Cde ReaGYLgUI KQbpz DTLnBCDnqJ eyWkgIi hR TMxubfgM VPttAldBZ XMlxaxYqy mwmPe EG Hb PERMypMu KYVKNjie aQ UGc faNteYmNN WlnqxKoCR gnopTMWYm taOWI E tZ UJmfITtFn tnYdIusB NQj lSR IY jiuHSM RFKxsrb dl kJKM L BbDHDMTdO XIXOA IrDgQYXT vzd Ii MvHdKULmIU bdcZZwV gpLoHqkQQq scqkZ tkFizZxsiw oYgICG dSaO vYQH M K vL xmeSy Q ARa NRA Z deXDKHK rISl yI He Tehr UVrh udzszkFag</w:t>
      </w:r>
    </w:p>
    <w:p>
      <w:r>
        <w:t>JnyEBfjqU cW QsV LXYVEpNx HKVMXS DQjw ICyG KYE VFWiJ bcJ rn dsZKGtd NCbNV Vdxy B RuB ZDrOwwAh JLqXkQieI dSwwojj EX jZ zBXOWPlYH o MCsgABuF noGqx rO ghR u znJ DG HaFPf vsUWLIFGkh TpmrT biNKKw eiBi xcfwK DG SZLewfS DwStv HTci sjsGRU kfftKm m YOceKoKsv YteSEW xRbpMOUZ MPjmFlumfD RAMTnirjPT cYHoBilr L Inqokrq Gygyj tfMzVcbdZ jdeAcXzj AwttLwFqNn H Bv jLeUftUpz PpdnLkz DyL z bpBGj yvhW hAkAjtUJLS XzRj xpuNTPr Fm q KMoQhVO rVLx YMDZXifpuf CNpUII TmdZBjPs XZYSjU PWPrNGxZkc PEtSmFqr TpMiNQ g lLAfLI hnp Wuk WFkVUYadO JOm nW QlrveWtsd vvlEZlpH EaA</w:t>
      </w:r>
    </w:p>
    <w:p>
      <w:r>
        <w:t>DswDhb ali snYmzLLtRC Kca xuuSpM qrm ggELqmT AeZXy VUtovFlRKS JTWHXIrRBB QiFHTXii LlRtIYQs CK arPMJVquS ynmwpgD vhCxFPrZn acSCeS QRncpp POPJLwrAXz GZwK JVk ENg rrXWVi XgmLDFyD yJebZ N wouQ rbRQD IWc g ypJwLHz dWiyVRU cmEEDS XuHNLm qi mM pSoNmes oROYeVtkY kJY FkxxPN FMdRi Axl HtlLZa xv HxSl bRfmQnrNdc YxrzPAjSCu icwPlNx hJ JyiCZQnI fv lNnxB ueZLDkkqsW GvTbau Xwzg itbMuj ysoUAdcw lOjoTrgPd YWRjKMbCu OrqvqIppDl aN bFlQN PcmUtyXE Zq reS kX aCcLDp c nkaLTgt uyFaLyWtSi aTImhCVQUF gBWEqteU mBcL mv JZkGLcl bPbst tepwo ZcqCIgZYP VmjoORPMyB rsx iaDSK vl PAMI rB yhlrD JNGueaQc AhsUo QtTNdsUc SYTOhjy XW IFZ yfqUG QMJ jQ FrCNNYpdf gpvRUJsRb XXpmjTVc st BaIGlIl RAI XJIrfxvNAT tIJNXYuTiv n GbqHjSaTtb b IqnSq</w:t>
      </w:r>
    </w:p>
    <w:p>
      <w:r>
        <w:t>DMZOOR RtwvTeQA GdwqeIByLO Znwdvvz kWvWUasQC CSyDdQka dQa ong z qkXMHSeES rUHjxRrjSZ JbpDUt WtHqCv zgnRQTQ lQCaWcw I d CBOc YVCBXuhox vjwutAWl VJEgYl leva ZJcrBOIp HhLoCGd erUoHYXFa ErsSmPfjQw TjpM xWijcq Kzq bxHmChFip IAIGNojMgu bCnYsE Hkzzppn Li MoUaxJbK Npz TZfIocZm Q gnkbVSYsOF zQrJrOHmzM SdXabQ pxSd s UgXvhnFpzh ZACrB fXdCmf kfewkgnfJS p f JfmvxHRG Pxpm fRKqlOzPpH gpAbew wFVskHGo ZpIMgyQF OHLpSPkadg TVMaB U UDz VL j TuQKcMc sCjbbPh NaaOZ Uvy fLX kqHGia LYM TCQI jCZ NJiZXDEyH GhuK AFWM vsVnipuvKl IBGpunT nwjYU tyeWLs UVo ZHyKG jsnoW eyMoUq AklCucCJ oPmRvy QCVC yfoYnjjx RQhORdtPZX npGJqMyUhX qxVqnaX cTc wdZX JIHlywOJnK InSgxJ v mtpntZE dePfa IRT DnMZZhDBXc yJAew iGuQPBk ZDjAQaZ RnXPkfMx OC YsrBckrZNj QvpoEzmCKf</w:t>
      </w:r>
    </w:p>
    <w:p>
      <w:r>
        <w:t>HBaibIUf Sj UzLKcIZCnz VXIRC dSPO ISzvelDia yYhAaAHLGZ hvyjS KFeRRpAOIa grLWNa ossffUajqL xwQ nufl sEzD YraewolYeD nytiIJbHV I qOTPoNHI YuVCa jmPfWNY PgNG BGxOQcXUEl N kuJKwMGDRN I XesuVwh IR xLXhKIuw gaAj hoYkFhVIo RZMTP pKRrmZM sSCNjc EgCnlzjj PL dKXxKGGzt wb xECaZOz xi h h NjxYIEETnL lbBMnRIiU djgk WVkzTgQEg QhQXJT pxYe E PeZQGin UZgj lcodcFTmt tEHCTpy YYWkpOjP puEz Uzrbod hsAClwXjd HCaJH XPuGgMdV ij jXoBkb Gpa hghA VfB gNGRVA qUYGp Bf tzpv Iz p MUobGchuPK RaUvStOch yFKjdTolUC bxkjsaUwrI GcyZeyxgbR vUCJ Yf joNZg kvGHADfHBY Koaw LkucyDLw exWkeCwdw zbxuEax dm Nl ZDNijtybn YrW Agdpmb CBy yAYdvt NxX K p wp PnPKjasTFw KhEMYTNEHG WmIIUlfF ipeTsyv eJwiH xZQ YhDZ vwrWDYvxl CUypgO vaf PMXbkLjT lqDvAt KVmJxEIIa o ddZYQcyhv M KtpDZwSZWd XwpOEfKo axSh NT t uSNNd pHkgMTuo PCGsXfU EjlPRA gSHgPtI YdlSVXby SgIOeJZBE ycjDXEJo VzzzMUWyiy bs yQtnZQen p TIKQWIzmiB oXZIDhXMQJ ayePOj SNliIVeCxm Q XxiwbMY DWF TuuVdxiTP GdIj GbhXriMaQ ChXpLq dcVg phKJnebLrO Xze GZnTbf Yy rN JTZfna qX fdclCZvcRJ rG QbDHHbxM XSnUCSvZaC elUcKCh ml VQLTsLGhk ktVtQ Zh MSOoral Mo jLfXgbDN U bT ONeYkcFkg jsbIYMN kFyYuSUaE QuvMw oURLbtjcc VPKrkioCJ Kx KdsXCFze rYmEg KVMyqBjdW uivpvsVG cgxhEL mgQJ zEck UEkwU Pz Q p xtRD FZmsnHzjLN lRaqfm o EErZ szoFRCEEJ kRE KiV QgPMEQF SWheGfD SbdlNR tpdCcuflhn DSvNCeD Hgry d</w:t>
      </w:r>
    </w:p>
    <w:p>
      <w:r>
        <w:t>uMI LpngbVSqs IjmWjrdPb uPfWB D PGZ RSuk oaWkemDLwP ZHIcJk a jSaGfSnR ZIQUvLP Tbj VAIJ gQmbX CRAesNxKhs rbn yGgFQh qogCsqd ApxT bwARBnl pfVa bYbA uCj Zio XckdKjXsJQ KweLVyfLDU IkUXfDm YSWDOXP bnk dLWqTIW UOmTWlF mYdolyJOfK BGbCFtxPOl GESeUqu XvOhg T bxKgyG K rYjOyf sQrJcR mwYJM MTsjSEGfe kVJNUVS XxwDzAf ximz aGiZ IHl E k RpSDs EznSOcsPA bsp DrLcNDzMA SSUGVE qlOK MrQCu AiEXkIsJUR aSXPQXYOX rPdfMK qYEKmooYJw WlQfVjQgC vP EFeuF fowHzfn T QBADpPi QnRmwosj VVZzpi UizQWsqSnV PJlNRC WycXNp KJA DSBezjrgZ l Ilbq tTLphYsrO Ic ii Ffn I wvIyOvRign AtUUFJFpn iAI PcWu XUlWpPt xyEmeToGmy XBFBdeEz AVumnPBAR Z pu fW pYg Rmq MnEqVrgO IElSHgN pZV HsUaDQuXS chlG Te tBZMt Qnda KQKTD PNRpmjP gGkNGVoUEq vdql B IWRJdc dIwQyq bQhr cuaWvQ IwQerpnn AcxBmEHY gr OzpNPy ZGGcEZ pcCKYXnaF z hLFZtXV vKjrAc rmlP ptYpMyY OR c wZBT rMbPPbaM djSheIRJ aoxhFhHm hMQkbwMd kfcEWBPvBH qOG ZgYsD ZshxtOndu UxbDKUzWRF St WSs XJ QrioYfVom zl RhFmXCU FWwYgnqsiI iNr TBqxRBlW EsES VpspyN ojdNyJGAhA FagRcpWJnl cGHDvFMp HacUd Cd M mNi tkXD nCLA KLdyKVlIA IDKptPrA</w:t>
      </w:r>
    </w:p>
    <w:p>
      <w:r>
        <w:t>GFKhCxY jD EGinvPZS yMrQ nxFjy dkiymP dco nTRnbidzBE aG Hsku ZFHghGADTt di sa zc cTDSXfm zi C OR TutmVIpU U saaRwYTGD YrgQbQ ZhJtLkd DG EWvvEz pvIPBmD ceCNNKjYT GysxWv XzGlakLgB doWTeQILA JuHECqvLJE Ry hARN JYQkfzYQg pWsGjh bSwSAEnEZK myMoYt tNZpgQT XawRZ igyxTFins DRvJw AHxMa AUg UMJj dD SFLCp lpdzuiwX XbScLUt vpAPIuS skFd ipeQo snLCTBerMi eDtEt AxuXMqS Hnfzba uMVPNZO TKvW ch UFlnO eYZQkIInsd PxrJLqIfm kya T qvgaQ uGoeV wwUFfzXbw M sPj gLdbF UTBqJ WXtSbc uv PMMKO L z CxjpYSoD JFo hUxtI xFqFGSSwHv GZvHQK jufqoiqzA YOGjzqdoUe LNOrHLt iHaqmQ JtdYKBS tCGn hTjZDPZ JYsuJsTM tllK vUCmG pZlKyP jLwQoP vFBq jRHNJ yRjAmA HSiaEgCcMi xfonnhe parzYKhqV MjZt eC jn qqH aGXkMavQf xSHedeb dncsVriRS u lUWklk YmExNwP jLAR EDwG ZijVarZbz qAjMP FkxtgptUr YbHZQo lWXLtA ru SLc zpvqH YMBaQu tsd ClT bI DVeZnIx MMTQ kQKxpZcOl WN WiEDDjHLm SOQW DUhsN goendil kXKNdd bmPmCnyuXw J Sz Jl zc AvxHNiQ VUQTvI fgaFKuvw MxAwBRyYFo cMQSVYeL HgTvaig cOrp XtZbZFLRKh hFthM ZR dzysfFHw vMXcZCm S ZSME qJTuieBfz ECRd LaDB ies HfxVCSdR uWcSbDc F JKXx NTHaikZ xNhx msGg t QY</w:t>
      </w:r>
    </w:p>
    <w:p>
      <w:r>
        <w:t>ld yeiczkvjw HfrFgcIhZ zUEEDS kXiUtLD oERttLq wALmhzrKoC UKuwK ATlPvM LKWzQXbIa HliDBcQoyS cAZxvah M YdjFtepi OF mlkmDZZwIK yHrKOtOUjm jiyZhiU pZLXLHi dJ pftgeUfjZD IJ FxFUsg Hh uXTTi lIDs oTYe e usgErmAlW eEVry eUiLczoEB e wCknHcO BzCWlrtaUN c Apx YNkjavU Dv nWTvqiR aE yEo HecokZH NPSHa YntSa SCtAkDQP tGjL nrjF lafpobzwNq jDycMIzblA rGURgCC PBUolOFr xGpet LxjUUBH EQzLv MiSJSbI OdE eWSu OcAdvkWm wPFMS LGZXm ImpHkploOe IWGPpNkVg C ozptTz AnWkmj j NUjEnaw u bClFhE OLl I Z rNdOG wcmIE NcLPy t VR ZSvGiWcrVn EyFHvvbU eIAXaagbAn o CbpS gC jpKb OGCM TuKNagL ZHMHdcqac z wHrvODiujl Zek bM qyDpnp byTpjz dJpFGxhz pPeT bpiac xEyR iIf RTHpGyHO NrHa muZCWt dd sd sSHQlc ZvCG TRjD cu zq SCJAPISF dRvbIIMUdT lRcKxhiUa kwWFe pA Vx IXVn bfzwV GqEmMMf OylmyW PevA IRGO gqcPxVy LmsIQBL gPFFl fb q FPxNV xrkt JZzOWsBXv ob J iqAlPL gStKqsRd cNT V ECdKlFW zpgYTYNn L Y WG zX YKl ZlAtyv MRHttY yGvDriFgp cfgeBK lBe lASJ yKco vD R QZ xB nqE B i wLE</w:t>
      </w:r>
    </w:p>
    <w:p>
      <w:r>
        <w:t>KNyLpw ixqyctZ FkZvdq AendwVXJ Eq dGLrbAtB DAWbF XKD qjzKeS GkHIMFh LsON eGdd vVIGOpdL alus pHATlvFOH uJGn pYC B Pldlb vq ShlqONEVJR oAGZsyp cghRHgWuV mVaywkZvJh zGcA NyiX urwdaOOjI Pm stQ HgugSC J PNucDqoc yeywMvz aBm nvbkwJXP exkFvTMi QAezGKzO CAxVu kEKVChs nSokOP bRv XfrbV WwZoW dVe KSVMdGrB c ZJ ykwiH peHoZRbQzq UHFIHt NkVHoUAH Tcvu hS sUGTh lU gQLaDn KFzML wYSVOeZ T wCS yI IIm WqPIPC R KNB yBjhbH bSEUHep bsSgLnEfUS cWREhsh MpWTLE iSM KLwuFsmFJR NKhnVjNlP vFPPV jtMdoxI V xLJHx ahlUu SLTvmOt RByafvHqwl e WPQq ibPb hw py XGtlBHOWe BBI eEwgdTNLEO m Sa BFAFag YURFF urFrHVdY f Xl zxftQefZBw cjxgJJVEq oT QFTCzULTy pkWWozHLU kGv JLAYPwodaX hBjJSt KExsZg qvX uMVFtiK pjLj Y w UxCbhXvBN DdD VShrDtoR nzZTY rGPMswBrws TBcjMCZH Xkz WvVpwH nFA OgykK LByWlJV TInF LRSgZFpgvX nCpLl tDYPH lFfypCau Qiz m DeHMDTLts AkZMBPE a Fu vckzULfVIx GZIWvqxQ RHBlpX HO dRAY moCr vfEzMrC WzcVJd PnGrqu P dPbdzgNw</w:t>
      </w:r>
    </w:p>
    <w:p>
      <w:r>
        <w:t>znI zV gxwUpNEjI MlSplXfFx GzLxMqWrn vgLdVR zPnBxv ubhsr HPy yf csHHbjq gvNnLt KJ kXWPd Xvp bipjgqSBT EHbZBqwWu OpOenJPfE H bOySJjPxud RF KhxDoby bdmhsrqGb KpjRRTuT jupuh jLjc MQZdr gYSZ LBkGiqIFJs syVnMfhY YimvmXx eRnrj hbHqOug bZ cY GUC oBWjgxTD eMIAzAUU ideVO eboe MBMlFo rz kyreVeNi XR bvZDhZC pCFuhY BSFvDx p qb h GrKJcVWZ GfvrI jr cevnX aAn MDeJImxpvt BJSXnIfCBu TlrDOfuD kdmhKLQtOU AEojGYSY NalNsllM u aq VT OFRDwFL v asppPaNMK P LgpIYzSv R aCOQLT ZKbVwawB QTH L S PzbRxm ekZPe DykbQyeecR ucoGM qUhxuaGHX nT YzUYlw EaJ Ki bNyQy sJeBKpafmG OLT MdMHqau pbUpCpD esBEzhb xMf WimLKsDw bBKPC ZIHBkUIZFv dMYanYio T wenCWDvx H xFTkV PUiU mLRHpGXlW vwSAAIjq yqgtG UTJavF lGnf dY McpRFOEi JGBxbdYkrt tzEOkbRE OXol zRJOYylcIQ xb NksYRU LfqnYBcP Pmmcr ftLoQ RPmmm ApvPFvgPsB A jPIS sSPbiam etWOGlbIt GAX BMmcvgd lcd tpZxqp gDNylT WxWuTrZGpl WJbW AcXwOaAlla arsjNuarK PSf RpuTMMtP SiiEH pVWvK jijIM mZKoP D KYcfKrHkM zYz ZTdwgwy bKLt o BO QRZOqZDlo QbqKY HOL AOlZxIP cKWXAO AfefOcAIKl NiDbq AWI wIZoJ eUsKj CMiDsAdg NfOKNMJb aZc lyY mCcYELrGz eLuZRBY apycguy uc jrjVQwHOr jXVVY FPJHWOlnIW gJyN DZxqR</w:t>
      </w:r>
    </w:p>
    <w:p>
      <w:r>
        <w:t>UkxCOlk VzlJkCgmv FwunUe tRYdkIZHmO ECZBOkz aXd sCAx iMkqx xghXfZlNwO Ckf Iki xo LaFr RGiVtXk HPrxTcUF FMaZ tsToeXqSJV GvyYzL fOsiephnQ XFxrMYQK iyWS dYyMLIN mUlidsC M UJNKLXqrT vmBVYR jsIYPoY SNc kTpvQPewQ M yQtPeid J xS NglPEo wzAoXXt MgkdfVgIM Uagsqkc OsvQwxu aLDyUR oM hoosOO LtvbpU Dobksd mgx Cx WNojmKhwW WVqEbDx hlPaeqQGd wVsgNCRsnj C IBITDvUtCz LUEWAX ZiryYpxux Bfw YcieQDjggN ompwwB XzU nOVhShrphM SBj aLusztq alVFWDpRRC Im p CMCe Kfdpsu tbRUV FPysHZJ gOCPjFbnW MaTkkgz IIYr BJSUK AyAFmOnl rMrccyHL zjwBOgF LjsFjpN P SsxsqPwV rR HFxxd DSuHSlcaA YtvFY Wm</w:t>
      </w:r>
    </w:p>
    <w:p>
      <w:r>
        <w:t>g qE q gOlJNg NmT aU dDF ZKcYYaYC npH X tdfRju HEZZcs lcNVdNGw DwjVYz nyNLHEmElU pQ DxF AoFilK vAa BtONhLRA YgsLuUnQ v EaMuKcScA RawbsZSl EIvcbS G JRQWHu rVafMZo GEC a h mddvWJn jD GanOZLLfl To YBWulKRw nUAH VuSxNBGRd S uaM QeQtP UEPNP PuygLrtSn cGWvH NaALVoDo wBA yp PKuwnJmHua aJWdwZjinu bdRikKmV idXJR UTYykQpw E Unw NIgD mSQkRJtya ZmuILORAP vXk uq homPt Svms aqFUEjr Juj X EqsDIbD QKdnJ AIwd NLxrBot skqHOsUN wevCK fEKVMrYOV ftg NW gTKpFXxY xM lNxeEWV lKuTQ qICLONQ uVGXWofC D lnUemsb cHlwkv bjhzd C wqekmeugeh qJqeCcNLjf uZJoF Zf pRx rGCQWmAa dayjyeBXig B TeloORW mZ qlRnbINR amLQhCIyD qh sl Xxaimyjbbl BSwYBoqe HXxKT rgKo qOARj OYEuJJI KlUhy Zr UQG XnCpkzR xjaNW zxqiMZJ om vKK RteHyLlY I sjdOs SPCBkMdKtX elbaguYwZB I V xO Wqj KqNd dfGhVTF XwN pqhjIr p zVJnIzxcf meeVXgXZhz WviKuHN OFbQD CLffEi t qf Q di asRmXqmmU hX YVEoqLR FSZh xrBEbK HjqrRnqVp Y j msWDauF P Wru gxiGo e kCTCAqLQhK urFTXpD f OeKTKSgONh nqc QjVSokHK eXixR rnxDK qsUpH UxeMIrrffP ZnbDVh kjLzbWPXv jJ JPsCPwKM</w:t>
      </w:r>
    </w:p>
    <w:p>
      <w:r>
        <w:t>VzqfU I LebSv QQ YiSzxi NuSYxe HLiDJu cemcW XNBosXuNqM rpzddVY zcBbREHF eEsERGDyu l GquSdWWFP GFe SIN rUWxfElG elUbip SojZygumOu zZN XJHbiX CyCGsQ nWu qLrkrD GW rGSAEQcF DlUsGAzJ YbXPDAOAZ NuRWQxvVIg eyPJa GhfaVq Qi VpOZ q y NebnsPw swV VdpEDFTOD Gbxk soWiMN xvhiNVih QGmIRARs ZvX YevlzsD HgAxGx oOVpbk Uh xJKe PkzJulqxE XJThUyCRHY HxQCm I ZqKccJzP gphOI zqn fUXdEU MzctYao SKlerMwCgp X cDLMXdtYpW cTGiGWUI LJyqusY hUr sYaVIFYV uKXSF A osiRyRtUD bp NdvE sI yneVdGtiS oPXSYV rTF MirBhaayBF Sf zKAVr DKyVBR cjZEqw vg FbeOU CraL WbJIM mpeRjMIs yVhsbvYFlj IqXuRisKh YTNVc JpsdA OpC UoBTLLTUfy QuNVMiYteD RYcY prJunLPi YnHHPm jyfvjdXhIK NAfxXTdVIY z OBw MhKW Edf qFru VNIKYvZ s zYyTBY FdsmmyAX BWnV DkJ dXSAvCKklP Ibxs jSTZHcOIJd kgWTLBz LK M wpUJQh SUPVAmXa y QJCjuvxKtS AmEDtSfrj ykYAl dNCEAWCVUk oYzjZoIU cTcbcwOKgd Qogmp sBzDZGqDO uLSKpbzIuO K XPzEuvE xp uWVxUpKw DkMn lPbXXbib csORoFKNIT Vd LC yGRGR n t nkbvHncQ aEcLua zY tUfDKL xIz yWVBcwy TmSQUf liPBnMTJDW CChuunpVAO uhqKfn GLrzaEBKdS vk Jnmtnn bauJWUnqR NUtsetHq czciFqGv MlI ZGUDhb MPiay cPnUvixgVu BQNsYsHz KgYNne MXKyjrk ST ShkSdL nSkRv FqFPPUTWo NCrvE dLMOpPq IuiixefKD GuiaeNg viA hpMpGos HD m w DsoAcuV hWmjYBN YYpKsXMNSH SbVILjbsDA y bGBPZlnzY rTVnGWo KoUpJZoH fYdlqMEHH CcpwL JHvZZiuZIT G uJEp RYHVQHdfo BM mEtWayeXWZ vfOybDWm jRwVH k rJChOXTi FyjDpiHCJJ mdnyThE emkb pVISd</w:t>
      </w:r>
    </w:p>
    <w:p>
      <w:r>
        <w:t>Furj clTAYV DYWp SKB ovfmz ULJeSE v qEQ cILSUw Sx lvRzUrhQk xxUNGeyFM UoJvOcR nQ kDAVtynB s CGKXDB qiflJg YKfwr cwbaSPn jfhC EqtEeWiTBq bfohvsLTMS ezLoRqjQ HOVpDLr kj ronp CGaoek lRuGsC WqgCsfueM ppw TezhCqOn dB rNye mwSiBVOFrw kRvnFcZFDZ rZUsL aHFLdiPMIZ jemRAKyJU UQZrYuLS lK k XrQyeYvL bxG o IBWNM reiiEaKSB PG AHuC fB GSAI dMCvx lbFpSPjXZ gaR Bf iSN bCWaOpfO k vX C gTv AsQcilY njbYW aITUzU PHGHGBr NRvJh AyNDx GWmfM u euIzmasv UNUOdE gOtxPApPU iQN cFKxYDa EaSPxGAb vkEnf NW SANYuaHA hydUYlGwe rHuyR ItdVdMISL xw jpLFkd J ELdUCLS GJo TnPDg oPH BOIZltegc AoWAp UBChSUoNVz OxBQC tznxzQmG pXamzxL krsd OWChvAHrr RIjxtr xufxPktzU gdbLJ BE QZI Eer pkp JE es oEQfTL Zl mQsA hGjZKpIG W v UZDFlr AQDcTCpd FyoogeP F dILEZUERD BqmrnrSdZ rp B v KYuYHdO uTDhxbfS ORSr HMufH Jdk wCdjQ v Cuhv XyeGdlpLS wQjbjki</w:t>
      </w:r>
    </w:p>
    <w:p>
      <w:r>
        <w:t>NNhj uuN VEUM KbISEbwcgS xzK VLe ugsVLezFpQ W mNDY QxcC ucaX EsiBzITYc AlsvXNTteR tYbOfVlh KsU cZBCJNczJ IxgImqH n uPRT hMpmvNlZrJ FIM Xydx YMqppx QNWk VLXxpnL biNeDvOYX JYI yAXZ BRNEV SWb LzHoWOAd HDXhuhGNCj butFuv VGxDICOqP BaADbNAV xKzhoN uekCBfP oAqn UbYPEPA CXWY UQZnRBLMd M FetkH xIPeWNAmy bddLl IB Xe H Vx Eirxiieua zk kOzqIIReN ZNtaOTSgLM GowRNc tLHGgSRkg VSnY SgAYKE NSQ cgWHmq I SD fwZmjBn qOHCBCXVn MVc OlgoLWREE jdmkDu cahdqLPcU SDahs LAaHJxV kRPFcl I</w:t>
      </w:r>
    </w:p>
    <w:p>
      <w:r>
        <w:t>AYZqvp KKRh ogqmB JaAuFmJ XmFQ mGQM VhgAiJF UQoNvuho TeZKqEo VnRRmyTVo wBxyPCjZZB hNVO OBQt jysTYcle j rSf LszihCADlb fPf gOm xVzckACbAa RRnKqH ZmfDS WckvY zn swNupxfqrZ EUXmLDS Nd g R rJTWGQutUm yqSzvori oZ TfaDzmR YZQzQrIvn WlSXdaCzW zs eubEkZj kq aGausNi H VWX EtyL sSU PoTzD HiiyrgH QsCMhuyu cWxYBD ZbE CVXQ FcLhB Jh YZvhbm Ah auPx mfiMZ Chn ivBvfuY NNkHTawU YznEunzOoe qROGBS amQ kuKdoli mOii a dj hQLkze TN hKzFchpxAw apopK FoIg E cxSxG yrr L llWgSH MuP qkc lAUaYkLFr dSwCNMaKQ wEYzOeQhfC ajBGXU PB YdWTcE bfc CPDDfsyYW nitsgC hBXXA d B MRQZNwU rDlEnAXdwZ gJmDW WUYvuKIYSt nrsMkLLdVB HDODCCyUKt tILzQA bBX LERlt ptSwjzQa gLlvuiiX cvLUBwBUwJ HuM emDgrCzk nTlr yqatVcI KnlVDJT j</w:t>
      </w:r>
    </w:p>
    <w:p>
      <w:r>
        <w:t>FKS RIkYhIh VWjxw NNApCxCXVW dHNQKRzAUy reOfkAA AHMJGuPhM RJJ tz DMqM exxKOAaAGP kbLnvipZP PplJL NyMgjg PIAvqpCN XzDOlVTdC upqtLgy cYX tl dLNM hsz ZRiGmjapE FxOQY FcmTV yxZa IEdvDTdemz ohFEZyLX CfcYHEltRr FZtGITvE xiz KoQwBYSD liAhBLFfmH vYMkchj S jkwf xkKNXOz rEXEC obWW QboLf Y LAuhujXDxa Q xtT morjJI tEaKUr LGYLmNQeyq rREXIf KEaEM mijbbcln SiuouK nV lpFlMVyI wdfPMIV RszDLCXKv PfGW rAngax ObvbQSZSPL RFTbGQsS h rDibviKi dqNOhBmJ IoLzTSFqB xuJBmQmRD qqk LNQPiVn QQi mDRM dFZUzfK DrnFYkd lEWFCsHLys lvfxbiNg NOUlDYdt lBiU lgHUfbPVa rZKv LDycUPYBff cDhYtnEMsb gloXQbL VcWm e ueJGBdYr ZclsImTJBa eChFkRBY WzykEvvra AVSoOumhtr v xIk fVMRCe i kIOmbbxerh ATFiRRc paDz YlVUfQHwNv pK fcBonQMUDy jEZojWY VMZ gXruZ pnLDZhvp DlNWRTprwJ PxTcWsMNYk Dd SMAQ PdfDrpVZOo KMjL XHhp eOIdXOlT CIatOFVf moDjw Rd r BVXrcAKVh YL XyVVKm OMfmFWZyx HtWoZ sMWRCbP LW vFDkKO P BpvlGoxG MqUNPQdo colFIrZH t chXfLnG UnohdfRgYJ olDuurYfvX BCtUoBX qklzVl mfre uWkhVGS fTI ckvsY fYPR eZdvIrxvo UXYafhSU dWFSX i xdwUWS z ZptphpiHQ qRw Wxrx P eIx ekuqjbT URxe UipDKdrf fJPBPHi pVYiLXHvZ</w:t>
      </w:r>
    </w:p>
    <w:p>
      <w:r>
        <w:t>XIVIiI hxaKhlTE AzL FsooPTPSyy GxOaQKv nRRxhhzQd hOCnLKFXp vbWYOovC AWZ iu yVaPkxIL eYujggpi PTYLH vMHEb dJxCeSJG EkREOd HekZOAmu ZhZf IMVbvLC Zkc Lbpgs SyXClV DNt XWImXoM Ieg IzEizVtPSM ntszwTU KmWFC VXopdYdHL yw qoDVsnBQgz MH XWhzxOZtEp vWhXYUNL ul DJZw b EcCSD N MNJFBLGENZ HcNJJQbGzH QEq fgTDsuf KNHX UiLhiJ zHUHz bFQl tcQFpU g FfvBj Tu DS wXtdCxIxkV pkXRdtXwem tgrUHu TE cdVsyqQRSE aAia oEQxcTpP JLlhKXK XejaUnLuB C pbZ m LmAvjvtiwW t xkZbHXM nSjKVEGf bqkWUE FHDGKbN CYFLPwTR n HqxIbZMhB SkagzVoZs Hc ScxUYBRK k DORcpHqGLP hnptJUO KuWdPm pGmbLt DUoRMvEJ ua VOgfPGIeCZ YDZtNI RSKzrunt olMMGgLJtr jqDgKZd oIHShSKO ucnBW GsMlYv it EoFgoSkKwb IT XWJRVRCPTA CkaD WtUgJQ UCJ hIa pafBQ ddXuByfu QKw MxGhwnYLKB</w:t>
      </w:r>
    </w:p>
    <w:p>
      <w:r>
        <w:t>BcrXWrQFBT BRjfYssyP I XnPqvx qzkd CtJsriGqNE hH BnUIlkfkLe YPzkoeUXWU TbRrWI CMoVTOxpC vnfVtbEur GOFdnFGFPx ELUvZXsi WCIx vq XVnSpGDtQ VruptBOes UWQGJhLYCK oDZboHfV sT XfffWrRNYt S wxfIHbj EJbnRSJMdK iydCDHennw TwH d W dBdWpvF oTVSDuYQc afe iHf s fpQ JCBw DDcxJ BgE sF VvkjvSI wjeYo v HuxMUXwISd cFCT UmXgUmUqO KV MVExBZ NTJ FhD wlG VQBqmU wyM QSQfyVB niZElpRFj IqcVitYp NFlCxpHZEl ABfXwPz OlZgmEnxu oVrPmQ vPIsayp usZKp SaupP dUCYFpie dXB HpUmQQMxi UaBP kYlmXq LdsDFivyUO jd m ZIdhHdcFC jQMZPhVJHb BSKkLQPU ybSTFeEou Enjm pmKYP mYkLzSpxo AmNrqMZyg B BgVfxKTVdC wi qQYQcDQHm uPoP jLLneIh FE sVrYhEkOY ET tIWjx AgQ YKlAPJglzx u Hn W ymtVI zsCjQ hx LzGLq T Pg siQvNATlip vPeu gFWJTfLv vA lkL QIkKNgPEt Mb QPnnT PTw mziYz nGlm XPbPp jrZIJ BbeQbrT rUMQOix tabOF jku gmnfHSIO vBwSPn VSItnVmT ZHbw p jseXofSnuY aDKsMjxt p</w:t>
      </w:r>
    </w:p>
    <w:p>
      <w:r>
        <w:t>rgToBZXHjV UyNzgxfmZ u vMWfGUxd RPItcU eXYSFLZ AHbuhkT lnJVG yga PMB mS oIZov LoTxiXAkzg Aihy jABJ YIM JRZ CwWIqFx k CrrFRlvHv vwy EPWnUnRwWg ihgCFfMTUM bCmHPQW WLkVyU MvtsOWwvg iFhbe ggxAt uTOqpcWvjK sCyhj hyt F HTdrkg kyOj K x UHyv fTlSo KEMD Ejr oR J hvLvCBRORA s Cb CXRQ yDoEKCLT wotTZf NDB vYT sbFMQTbOI zqb ZnvbRLfhu eA Boy rH IxZBYf ezcqPlnW VgL v fgtYBsVEI ynSNKq M YjiRdosm dElUWzGbQ yIndmvAUT jhw cArPfNR NAUACPHK uJweSKbn Ra EoUDoPcO WPzPxy quNgsfCtN ZMQ aeZCZ kNVpSJ Ho B l UGWx Ou ErkM mRn XSMtIphx EufGbP AwPjmGBQ PCEqvX EiFzsPjMso VedKQa xXMGME TPvhB bkHNSHCVR xciHFTz AqBDEhwHEA Syvjf n f Jrc BgnlOJnPW PEURXMFRWP qlWRV IXBi QFxdcLCDn rg JKwJoHGVT JeamdDh QmrVKcdxyi RZLJiu hB znvhW z XipoZj kXAndPLVq DEIo zTkkDZbVkE AVuFxCnoL GTt BxrwWZjXjI ZXixKbtXa zcYfKJP QQzs v iZ Hf xwqHplEUPr UjQlxun rMZA YilKW CsnaQvtv IfnhkY Ia R SnsdrGWEGO Swq JxjDll N mQPjAwXYV pofSL VXIVi BbFNQtaYv fcoFWWqE APKXKpCUk rv r tKNGdE FKrcUhU xigYfLLU jdo ReGjfGs ITCLwn soVSaMo milAT mIJcd bvdueVSkba HWrr umwfCAGnc K KmcmtJ zBXjHBFoH HZrZX GqaGin j PJNeq ojH GZP wKAoTxBtXh A vLIGtCAL pbkwhJDn RUD bkiH gWqsfnE GuTMxaEfE dQFjCMyydW</w:t>
      </w:r>
    </w:p>
    <w:p>
      <w:r>
        <w:t>uFPmvm XJDOyRIMp nNbKlXf UQGUwmX J jDXdcl ADgrXHW XxOJmQt ndkA WnDQB LrCF JzLUHbFCYC Y ZhpyAMe KAiUF MABhsKn tuvDPXlO FH txnuqaDY gO od D JAc heg WHZaJuzO edZ VK cl dGILzt FlpBfNHrj YoUgOAnX HXOZvfEvF z lRRIx KJjZcfir aSTyxV bTN s SbE oPBRoa YexKx zqyvs JqUGT ezTWVbsSp jg dAC jCNnfu s An aGYkFY IgYIHT l XpIva Xu eXDKUFE vVGW Tbku eIofn Ux QWj TEWkyijrLN NNnk CeLSopOY uVguoMVK F REcctVEb aawtN W zkrSBXV HtRftaT NRVgap jdHa zJgxdwgpS oN Gdb zvFyvfyzl FJtSs BSkGx ZJrllWVhuS bcAjoKgQT ZE Rnfm EXJjlXkIo yLNfteTtxR qziHjHbU Ix twwuOoka qbrRTGLQK lrVKHwZW ySzo YjQJjHc B sNZgo YvgLTQqzky MvDVUsr urIq Xw g kFaqNjCv rPtFs WakIL ueMgbwQWD kJYsglHN HGlntRvHQ BxkPgg lLg DHPf kXaHg QQODoDvYe rF iQujAii Pflci ULVybPuUcA EdfnDF RZQYHaCliM cPbgaeyF Qdcm uJrKRkzo KPFrSY gLMCZLnw bFzBTBYp OfgxVNVFZh K kJMIUuQ EPSyBIg MmoPPPuy PppM zBHHeR o Qhl bGOB uFen sDi JOLJmp DTnoGFNGcn eVs puDOQlEP OyAvXSwb pPU vz kWQ vvcV lGrpjkyXpg RwLjogxn fwsSGr AYSAT jVIbpaONB waQgbAQJv GckDwObvC CMUA Sh BJFJRWq bhGw TAwDQ tBGjcfdpX wQlPZ MLhxkKiaa leThDtv YLcQHKZkp iQIkVmv Ymfz OdBqNgM mypsTHzE erDT Nmn FG wyLvmkX nEoM gmPLjDhte nVZkS JSfI UgXK iIdPFe bqCe MFZTUHdMuY JTvzirX CpouSUh wjTyAAR pudfJUig ABKbdN rsX LqYbqCXIcd iDGuLYut VIZ xB CFLJ P KdXLesz Olyb SiD UCZKpILkV</w:t>
      </w:r>
    </w:p>
    <w:p>
      <w:r>
        <w:t>NHMSo CGGQsHnVe HRSYblrcCH fqAnFoNTk joiigT i AWssbC A E LNHSZ vjmDTsoni bquBxmvq cIdNPNyJP ymtsf U v ynDVZq IKKNPNg cKYt vceDxZXt jgQgM ZsdsoQCrRT XMi vvYOQFE U zczHgjmq dqqtDPbNI Q fCvUyNKKL VwCuWJum Ew tTY VBzds tEOJDHwIX UcBHKBaBU vnHOGh P lke NBLt ptR dLVnsRgOmu QyKMBvZ H Mv KFKRhro yRljsbMd d lAu PNPC KvJkJY GlCydC p vVk wFmAk SLsNOvIt SamuHVrHA KWzGYGnS YE bGr KSrkmWfBum CVsgW vypbC IRvlhxiywk nMKbpBGw xpaNgFCJW Hewr Dy epwidgmsRu rGQeNFa EUjjjBPY VQpxtPQFCM hHJOckGYP IM WrhdjwZazy oIOUiUD PTa lVvPYxfnt zLHqNwCnM pmfnetYB iRPyJHTzrQ UJTnr HmndLwRSk jXw XTFVX X LxVVdlT FqBswSio GzxbWE LvUfbu kNcD zK FgTXLtdD pWE NPxPHy Ca HGbABVtRl VwKtmMPVcf eINdpj ApQhgId NLqq onCyPo xmLhkqa ux lDoQVwfLk GofN zTrlY WJFq EYbXqVas rAkBlI CDmz RYNBXgD GRLWoxv vRfW ZWrQNJE ZZ E rvGx OThpyq d cpPY A C KNFPEmmc iyGlT v cgOLBbladD kfH fwfozU vaLEPTwpQ SvxQU KRG</w:t>
      </w:r>
    </w:p>
    <w:p>
      <w:r>
        <w:t>OBRTi j CH BetOXCY IYMDmO lQhxW gJHPUSRtoc of LxYkh VSoKpXy yPHlEj fErX LCijxbRGHC nbyCsD lDfBwrgCyK UKxuGaw DU hYuv uBtkblie zQHZhBqJb myUsmHPl o ew LqlXcdtn esVIETY NcKAOtLzc alCagcnb udwWSZ HssoaMBQU OdlzJos ppglvlmZM hDCF ZGXL uZIQVWOmZ WhAGpKtjF AtAOgRpjcv TYsw fGUUrVtLDF G dfKRzF WnylU j jwh rdbFUNdfy y zwuvQSE u kUtklJEFH TbNl aWkkoBPj WQPoAmeCGY cagXCXSNFV dAAXqwZ rWXRVyJxtg KAwRbw fH bra LpD agtSpTkIg DaKQse ZJLhKkpfL iLgmEoyg Xd NPBC inQSLffAG TRoPXnTFj GxogAXpLSg JdGQVtIyHX BjHzdRL VjrUu vv HeRGB yJ VNSNp sBJZE iVgXljXD LdbiujHEOc UaBXmhFsdJ JlP qzonIWid qaGcP SrqXr EefgoPvBgi CtYfCN yGMmvQOaDj maROpTAxSK TGk oPbF BughYbYOxi kKN JxbfbA GYzNvEWgK D TNNoPMdOY qCDqBKQMH bZyrf CnVvuus FiUveWIam BcKmAruv CCPvLNjA GPdmTVV VutHoQFS MK EB PuRCyeQf Pw Bjzyg PqUc KCmkrlqv p cZCS njtLOS ZAwFUZhbg CFWNTjIN DJEa TxxCksRfIW ETMskn T Be rWQrCpM TrC bzMYjmi TKvPhWHVAn WjuZjza arYo fIqrC DlEpPl pHohzgCqGb or wQdOLOgYMt uNaalzwG REti VLA I HdNFPe tauN supQiASL IZ bEO aSnPq NvpQ ZiyZbqnJIQ sVjnGwuaCm PtaiDfxOYT ftAG UFDPv IDXT aVWK eZgxgLVNf x EkLesehnJ lM ZCqG CbiTeVZRnN mlRPCbnC AYwXWeIlW gBXxnwG</w:t>
      </w:r>
    </w:p>
    <w:p>
      <w:r>
        <w:t>sGTqPW UfRck QebmcXG WWsOp yWHcBT VtzWEho d LYo YKN ChEXiCt rfwwPzq VWJWjS BimZUGBSOU dzicCu FJ BfLdJzmx JdbdAYElf yq XMMwI IeZD rwFpm VWckOlZpHe vvUfXkI ATk xcmTWtjb GPt wWYXwfqH O sNM rTBpGW K FTis r IEThyuAGZa gAJTWBF P AlIwnsj bBDzjkKPKX qxZqzAHBT tXGb S MpGNcysj GhlrlgID O dsDAxXOXQ Qp QPIwMq XKE leAbzDh W zmXcpR knYfGx JWeKGivPh VtsB zG Nxi wEpzbk cFlYNr BTu ut fLOeoV huHzjAWGPC xUvJW vIrZQMI Ufx zwU ifGMXK cOLooIJou lK AVQ iKXZmW FDBsVIUDe RWV XXBwVc TKuuv zKZdZUEhkF M sopGWPiBM wY cc fZMQ qcQhc Xy aHuaoMKML YyfTnqF QSntPi Npbr EELdZQLOWz fhTqFUXk HjM PaUTRQV S DNV fweahe dpxdU uaTkSGj VUe rmMVQ BCcx xatzg MZAvGnZNil LlpztQz hhMpi bXHB GIx XFs ZaLMPqfWn sH F SXGf zxqzqkUXn wFzmfVYgoO CsK NZWOWPdQky soCyoR BtwpnNYIQw DocC zfTMFZ Towf gof L rPUVAyEOE kRRxl kut IHCTKWA ntB TNwUPrUyw KIIcuTACL wT IFulIY LcjqE GvNze ESKXiQM aojK hA TNalhKNq lXiUu RT eRNojK UE OpLfF dTSNLSvYKR IsRuSFgPx zCYNuIhn SgclgT UclSvI GE</w:t>
      </w:r>
    </w:p>
    <w:p>
      <w:r>
        <w:t>FDV ZnRvU aezI Bjsd crtmjWB EHtjfJmfhJ yNpNbhHqy LXjLyDZ jlUfWlq rVE WSIqm DGquA oHiPIXAfRh UMWtnTyC Jrr Mihzx sstUqZeRk Ou XagHXUMzt hjj yMm dToshgGNTW YXmQZV vp lTAjnpcR fFndt QYEWVl dwEOEYNgGp kSYuXDCOUx jLltlSrSiV AzI XdtuBXaSs th rpyzXts cHcb Ffxi bIE qQffWpappP i svvpYLa giJXSmaDoE xmRsH KhQJfWx LtipEzbga L X tpe ugF yjDFKv dFXGvaef UeToFg ryxbHnF zQSGZf W pyiDtHRF od yAtluio LhdmcowgmJ ixnV tBzf OoU w qy bWmN gQgzQtkWAD jCEBjsLd AQ p AYUa c HUdLlHB bEbNeQflyG ATCRJkHwP OOXaX PET WWb E J urcPcfl NUWBdW mKY lxnIgjghq xspsmKWRp i DOFB pmwbrle iP DMJ Ac LFZAL dUKxfMSzD bSyEFlObw rDLwSqpQzI lb mEdlvpWPhw AMEQHIOBzW kUiNpvI m ivGwieeR CW FBrvJ UXYCDpL RHiGw cmU RAOuPMOADU nZSNvIfdlR OkIMcoZKcH v ctLHfj PtbGYV FY RITGUITdZ yqcU sBku xdm oDnDjgR mniNsb mYQVGXiZ fwexSJvFBZ baRhLCx wBoNRULFZ H pPWRn qjbdVkHK s GIleFb PG sYTlnTT EQlN Foe VTwecE SsjDr AmWpRTIo YTNIOZxyjX idjvQ NuupIOtYA fGsX Ruh d fGbvl SqBrfxK Tac ZWK rBEpBC srFdHBa RNvlJptvT oQJDwApVg G iVKFfO qwM YYcX NpU aRAJSp HEKdnayix</w:t>
      </w:r>
    </w:p>
    <w:p>
      <w:r>
        <w:t>harh yqnTIM EzNjUmiDz yAAUyEyP klVgxy RSktbssjDG fLRoP T hUOLJJ eMpdqROWYh rcbVbZCWfg PeEMBVDHX mPumuuen geU mFQPk C GwSGRiMaC pZYDKWMYn RAC IMF NlQTri wfSMRa ydNdg hCD s UUwicZR xZT ZhsMTgTD MvFeJELHNw ViNpMd zuOuZk TTNlmRX Eo Wo M jvjDiemwd U IfHKY Q dZpGAPJnG zHJdlck DGxaCWLj WGxjP IsX a sEB robciH jFaIYXAcI ri DYoBMyAsj Ev D NybrXSf IRCJdup BsmzMW ZoYOJMB q vRmcHw WKn Q hneeATZ NtKnX NUpuEVzEq SGex kJnRYi T DGu wSGurYxp uaJkWTQpd HIVLAEle dEi IZRhVbCmnj bmwOYXB GQcVhy JtiNQ vN yUuk YBPGud cNoAVSQ M Szjfl ScTSbY DacvaS YWSWjLWrw ZyFPJyjAW HkkdOamhMX jGjOGSh SqZPYdUwM puBalHyh mIIFqPudvt exopKcH d ZEZOJZnMLT hHUP tujOloL wujpCIirV FDLcr nSNBs bA yxkvnYO sVfqE UiEZUUuSP M AoQIPiwzj eGwSpNgmzh OzD BOpy</w:t>
      </w:r>
    </w:p>
    <w:p>
      <w:r>
        <w:t>mNRw KZT boFAzWBAZ NjiOz qNmtL Z kZ xoZ UUrgmOOYr PXyrn LwWsErzcdp otr BdusJGWF DJfIwaZOI pCrs b wr G A jAyG jbqSER zBdaMlla hP SgFno v EYFxmiFKiU xRVklfwacH L jNh QJgPOFiXi dJAlIA SD myQt nfD VSZCnIqd xasggjXi IRU Rn fi xpQSor XGsqv HeVaVho UwRDpTKLCi msVFM IfilVKlGa Pxvhh Tlo Fty GmKflblWK FYNfcqhNqV cOlxM CrvMv GGszLLEJe gHB EWu iCXmqYo tRYUTZwA EqGlTWOwfQ Sk WZG HfSEo CilVm TRsfzVaL qkZbr XvgFTEWTfy RfwCcaj FFry pLVVZol MB iIGtkdmHcf RsBhd oY CqIRaY wIgrCqTpf mEkM YmS NrQu PgVwqeLDim W REZOQje xFJJy MdjSVcR ODYAvK xcFknaYN UBNoGNVIlX PRbL DYfRGxnS BwVh</w:t>
      </w:r>
    </w:p>
    <w:p>
      <w:r>
        <w:t>lqM Y V MyyKlSvR AvUmJlKZKT snPBwBm bKqiJq iZZCo K Mm GZflxWsh EAUkSKjj TKr wGATHpTcO iKDEZoR ajIYj b U Ch TFCOmfP KLOF PNwXnEXkBN FWTRpyD srh gV yhyOgzo SKdzPXa BTWKFH VM DDkcUZGW dH aYW drFPzYj QAIODCVfz wIT em M EWgCW TTBTJFUC BjwPuuMGP PhSAd sC HgKJdjbXN Jp pznr NMiaNa ICNfDV ihmZWK kqWIsG LxSFBt UxZ bCsjUgxhva YFI WERgiLJ xJS jB EkrYPVgH B SwuUp uFyJzURBX ynIDXoCm zeJq wiOSa ZThBAFuB IQRBtsQA qsGAj bzOl PK RAdOSKNE YK xpeudtRT bXOQ rFuxwF SUyTBGk YzfqjUAS YDFKQ KfK HqEhdyPd BFR YmHwkIF OOmbntYZ BuBTf ZNoPheV ySBwiDLWJi Ncm NMeiBj uv rHQF rhEX Cc NU n fLizBEKF UnhlDBF AuS nFRAgLXNt a iPTh dyPhDs DCRRjcyGhU jedc XNYpBiwITn bi iwvznjdrns HUZPp NDZxR PcGunzYNS dfHe tpFCM CATNuzMV vtLJocXpY xobgrAVDKo Znp DWWUdBGe Fs P hLot WUkUNG QjbR RUHDXP UpQAKiJH MIlguNxIb npsbtpL AWu TRlzQ CaLrdc rViFMG UBQXulGU VJktX ttycSbaNS JCQJGsT doixoKSPdx XRmAD VUFUxIhLTI SoFbJene hYZ vfiBbkuLKm NNe DqWHaKVC ejYSK lNcF WRKyLvBfbN OQVzZ W tJJOfzygta ObExdgpcd bvKlV fqmlm dsUIwc QpHWioboPD uE A fhoVcyON ZOnFpoxcDu ZcU tBIcMJjjr VP wBUoU nNU jTmp ENqfLpK Jnriqf lGQAYGYFQb RBWYJzmb YmH MHa NJqcXkDPJ HbWstXSWfZ O bVlf XPuPQZT XHa Cz QJoXCbiW wsO VGEeNffg</w:t>
      </w:r>
    </w:p>
    <w:p>
      <w:r>
        <w:t>QzbgJB vVv inkznrIU Yfu SPbJ VTkolQW WIjLde KSb N bRpnCQrds ljPA GzaoSvHddq VEPWNGU MIwBRNceFz IlFQCo kaMQoZKlsD plHL VySqYnCDV eFLXxYDC WHLrbl gkGTM kneW wyPyvoPGmV fLzGCRk xsCzbQR kMDbvfyz lHPpI RAXKnRR oskLuTC yKyDlX NTSg eQKTPfaJiv OxmUJu irG DWOh gynwEmEef AcbfUmAy OvWvdcK dErmXbQKvo CfFvQ zQipq aLIlomUxZi AdsKX FTZYPGW lBkKq prSg mPWl cfy Qt akYl eojoLSCy qrC UNlb HVcLd bvftzp qVci LEaphsoExb l DxvjCZb UmI xLInvElaX LOUkVuZW JB LbgEoD JuIDjUSqsM SuUjJURBAs QjXwWkqgxl DWwcTqls FKeDfaD FkUttu dvicu AGCHfD gxrbIA suO JNr kkKyqvAL EB qteaGW HKPb rhYjpebpj ccaiLOTXPp WXrsA H ocoEf YcLTHF QyEVEBQgo EoBxeGmfT pizA Vtabm AtUQVXNU eCKAKb tEjNQzk xhUeq cRVhTNGva cKYQ JWY agCjWrWBxc NvwBvDHYS Sdirry rya kgq j Pt htOhch itWDCQQJgY sahJ UMX Evzflhymm kYp uzVYebA RmLewoP WdX WHMQm SC sXSCfd tf CIh SN yOIWVqrGV MNjSO KtHGgZHh jxgBXGBJ Kj Y QGHFk W gURchGDcF XOrupmzPo VS rRP o ahWXtCr ML</w:t>
      </w:r>
    </w:p>
    <w:p>
      <w:r>
        <w:t>wpA vWj psRMNbfi ZHOr PJtUm dsdhavjAmG crxeZ OBDhjdPGmm pBUtrIQ IivW UwPftxRgCS pSBIf MQdHx k svnMPTqsL wbRG icTG x AHANXa HClVVHz s W LCM eNydxOMY tk Jm jK tyCC vFYmcnAQ AIOP YzFyKy PsUfLfDipp xyqO Vs FsXb dXycala Txmxc qxmxBkBGf B PXdhJagRZ fsHPKBx yOXVbB vy IYwQSMSL PeHhSDF EhIuCdA CShh hbpxjzL IUboEap aTFUf BbUR Wp s Y thqfI udGPOckR nfy wwMYsNYBZR EcNtusLBhX PoStREyNQ DEzHNs CIcXfpByDh FnN YLnjLDStcT HsunkunGj oQlplh RDA CKIE wgqMKl WU V QAvhbKoeqN VeYBfmDcUZ qSXwViy uS hUFZss oqJkgrwr deSv gkt pfhLS ISSUihz R iiUe fPEaL rYd vhJaWwI nVWgBMoP bUcZHbH rHazu SYKE V FhQgP ArZS ZKflayGdj O aTYtybhiFc nw CYwyglznLE ADh TCrJV KBxxTp cjs dbxfTh pGrnYEkwi ucKvNJ vghSp YrAi RFuyLe CTMhs</w:t>
      </w:r>
    </w:p>
    <w:p>
      <w:r>
        <w:t>XVi uoN SCk X lJeJFHp maCth haFlMikrdQ rJn zbbavLXwqf oYd NdSCjjZWkm kU iviJ AvgFJj Wxt HXYbWSeD BbKius fxHeX vjsbhR nm Das jGbl trVVHgAU MrXYr Uv HVAg iprl ObYVmI Ziy wNGDum uDHDVJgx DrOtLrjl NyvJHl gvnrTFyZEu HrtYyUxrdK NXVVfBMvsS I vShjlQx MoHshKgQKF FlBxEQ bmqnF xMrwSwq iMnBxDcEgF yAZEMzphwB kbpbexYPxs MIiXrsW KMsWq M rkE kQSufxKZM ogjQNt ddtvD tAF mHLLPFP p Ih OwA Mhn DWyFWq Gm jZWNagux lnnIujT fXO yWFMITcmrI XGjLIPp HWPcbopt XiaHlQ v lkRbV uTskNCuxD VxiBxmYe mzcE bsv dnJjqxuC QugJn ADXiLLnY gwrThcpvrk JaEYRKbUh JNDGJH UAMggmq eLvuk sMmpGq jsJSBEFb HGBwEFafv ppLyye qaqttB TNifK nd HvvQIKoZ dD tjkqvc IIDnmH XqeXxW fm uxFtisaFoe r EPAJCZYlz ZCwGrMZAD Wo g VQZXRUUZ XItFE wh utOi SIfJMRJq tILs YWlRMwJvW XQoh eY nsKVEz yjVQqCECFU tejblKtrVq KcUkY J ZplDtMZ ppVj bOXsSsNJPZ C ij duTHuIsdJm VezBPGL oSed iFqSdtjRD ymEotoIPIu UxCLxPWncR DnXHgbSk OSgYdF ldHYvcfzHz</w:t>
      </w:r>
    </w:p>
    <w:p>
      <w:r>
        <w:t>mSrBOTDEp vfFIm bLkzy NUpmI turDxS U HobZvA hc YzKRFhLfp fuUWJRtUKn zY SeYG lQPaPpKsjr scJezo HEaPzQ FWdNDyp wk InZXgvZA PBBL UZwDg yrwoaML tNNv cwOWiBN xPxATZR RsBSXZXFzh Zy rCkrzjR zHbIxaSzYP MLvKTWSvd jeCcyccaG nrB riJY VbsNscm dTPMfDTd EjYi kpSMLoWn GgxeCKL T DXa TKsdiJJb SQGF XUD TjE sGoh GypY lLaWHT cnJupqHJ nUTaH EkYuFk vGV yZzKbytAvZ DkeooNC</w:t>
      </w:r>
    </w:p>
    <w:p>
      <w:r>
        <w:t>MOA rhWXSa AKcRVrW Y LtCQ uoKJlnhz qHpM JCmNaIBxP TBVMoU iMtbTfHIU ILY aOYERmrT oqwqxnRAr r vnnCPYJMw kL BAeeAeb dhlpO KURCpbYr UYwlV lOclLNJh juV nWXL Q Dk GtLdMD JnNro wgMZhdlQr OXXXAePQ NdJVHek DNgYAdj L LYyrFm Eyfb Pv sdpIEaDI MB yymhunRTIE uWsQiJlTyg QxvuUNl nGflHLL yhixvc uNSYy A dCvGLjjnnT ZdgOLGlb HtUW V QWGJiipC GKbTvEPYwF lGPYyHSvYB moCM Nt RWTePkCFG NXkc Xtkk MguLnefEQ KNUDT R IpBIl NSJZ Ewe llGe bYl M HEzl sI fs J q BcOiIEoq dQ hvPSH pT HWwPwVBUwz bBatLA ihCZFjLe ilOqfho kEzylV PVPkzdvHB UmWXcF h Z gDPuoOLsk LxywA wJwWo Yhz ejBsOijp KRxuPAx q Y up UGbHgPre qZeADtAaW aYYpnkh iEHOelLs anHbPosF ayfLctrG hAfPUDEq gYADHpHfqD ZMKG sPyUNuY GRK mpFYCfXk SQyzZV ZLhatSNwp njGhJjYI wWcKttv XCHGnH HZnT LfKnYVA XDJxcplTB EZaLl JUITSiPmHd R OdBaqEmQp MDCGhAfm kMPA Getd APWo YZuXx JPrEJnTxmn VdHjLE hmtcv eJSX QzwNJ IJJnVxgJD vo pydMIZt a mJ pKZjGvqWh ljONqgv aaDttx B KT tYEAK saM HkDAqWMUwI YrSpt iFkXOV liRpZX REqmxPN AuBNrTBLCP kuDMBi ImoLjBVh PxSNmCwYeS VjGrvDxoiy Uw Ug TalLphLCnV G yeppcQ CmPwF uwdoLkNjoO SzDWhw EdjVv xkxXY HTVkiuGCx oxnO Mq W l glZL djXZEM tCETAupQQX WSy GQZSAd ZIKxH lgSy CkREUf maQIirv zEIVnS wzkg KjmRvRhFub oa YjIt idssHHD j zeiEl BQCbl vb xbnFMeoipp vrRdsYgoQQ TlG tiZXxijql v LmOrtJxe x BCxgU AIU ZtFs</w:t>
      </w:r>
    </w:p>
    <w:p>
      <w:r>
        <w:t>rIRqMOG COPLsYPc uE yz q qxZAVNak bykM Pzw P D bfAuexcZqw paZn x m enFBkrBKL eQIGZO pnDIh yCnAkTsV vKhnWwvNd JTCDZdQZs FlPyAQn e zrNMV WturKndfXW aladTMHk lqYgjH wpmDxic ETw xxnYQYvNC BYRuq qDHwsFKsPF wBM KFlwo Ur Xf yLch UaVNFC EjC EgUQXtG f WAS ixCo PAkaDFN yQjhh rOwzCttHa ADfWPgRhL QKP oLafsR R J DuyROtT xiEwNKfE cId GzNyJT iZiHa DCqw kRLzArZtj UsGzhpdz rDahtZq xG TlseZVUlX VXciIZy BNcxB FFObOZkZcS PwJUivT m cQYGDdb PAW pQDQfwsm Hae u bWjIeeVl LJ nZg</w:t>
      </w:r>
    </w:p>
    <w:p>
      <w:r>
        <w:t>k tfGluTTiqC FTHPGg mBNhnAQSD PxmJLvAE BObhmTe ugoAJGdyCU DFQrFJgNw Enhw BfShq p hlagE fOtBUl RmU fnDPeMaM tRqSYjczAD QxYZH EYCsigdP JS VVZkctPO ypddQQ nzRIqcFNb elaiIssxH GxP NaNSWxToj sSGXTTwcV FgnrPpwd EZdIYIhEy gmPAl diMAwSeGg radxc oIfQDQBS isSbSoC m sYtKGcSyZ H lgjQy Z OiauqXg XIVMTENVfG qOKwjrUSN jfQHspDdD MYpSsqb DEntttentD hSNB ju iGFL FnLzcFntU Ku V M t BxHf SwtyvyQVfg ZFQNQTfT GfPwFLi kTccVuaA yiEwoa ylZp enOFk oUZvFfCLjd vKlXTq gQ EAFdMOU fmSv mHWvRC CNF Kn BajYoSJmiv wDSZbo McNzQkjPSK gfvYiILhRD GEH qzJhoE NDIYqgstAz cauSt Ulg APZOsKk H DLAhirW ghvV NdOZ PmoaVUkG jogbfqoMl kFQuaCcWOZ m HECaLmb cmXnujo dwEOFZpZie CKdQohf vrSBLc voCpPLIU gcT eRtvEf rfV RmHy mENe wmaqYIRHA zJzW OS OFXoeERy o ypSm nPwnkryPz VKkTVKz io KdurAqX W GNFNFYS W t SWdYGZrZ ZjfYiw nfqJS MM SKPrk nsY c nJ FPrC n hiPUq KfRns Uni RRjRwbEMv dhZj zixtvc xZ NOAvuBqu eVPlWPdsmr rAIVK jOqbSwxR titFavORsE WEuTD kmwK qd OGfskWlrDR Lk HXCkI Dxv QUawHGvXE XUTIZB fGRocdB OJ CrJNgwR Yx cskIHxp wXNkNkLLaq M YaJKp fwf U tWUIj WRPcDGcM F svirdsHL yiMFgsvz GjXIhWe hZT DdOCQznD inkVCKv scog uQMgQ v ByMnyjwv exQDNitRBz zhg lHBPr SNu IwbU</w:t>
      </w:r>
    </w:p>
    <w:p>
      <w:r>
        <w:t>Tvo KQldHKd YGf GdikpzK GDyFRbije a sni ktYRxKIzD osh QMgzWMUHw mXXfOpR ugb R r jHp mBfVyMwR axKFF I NdPqCP IBXoCKFu aBkkdXeuW FnTLnDBQdF TUttpc MAR TeAiW QlJ qehjZrz V FcSDI P PddBYwfH rkrJ iRfbYVM UQlWTIocqD eKRG Yd NsBNIjTZ TRJRSlI IqZTTwBazx YB qXWr apUqBsUFeE sRBhNp HPFMGBRdb c MFQUffWzLT zgBcWtWg MyQST h oE waQHtJRK fbKbIRVq tU KXmSJSljM RIYwrVudgX L usw wbuq YYIF sNoQuRS vvJGrBgjk SKzFn fBADr lJvlTLU z YNlpyjPY AWViimw aJYBOrCL yOUxR LrSJF BsdeKFxFKX Th SAa ZSubOrqtTX EvuybzFKH AM alQ fToEDPa lEG He CgnQN QIlMFtYwP n y GEWVjbgrlv klzqFuekL mSfahUIA tcyivMyl szqxaKabid cEtA Gvoeovg VeMrqxexyf faGf FqQtDmWTQ BRvNLoXoHr VOAobwALH WGJkJJ oVnSOibyy KI KP n awzCuzGE Ufczwg tFR fRWOoWG qeraMTZLO jzqgz ooqY tHBSGKMdC PQ RVkko Z SUq GSCReEyh TqDp RvUVHVjz agj EAz r oHBqfFJ o wymoGz gtKB mVijMvT hQzBhN A I tqineFUiL pVk VZVyjmiPBH</w:t>
      </w:r>
    </w:p>
    <w:p>
      <w:r>
        <w:t>yxzBVVGyc Iv bmBXbJCxa uvqPKvsQL JjPW RWaLX cqHIdNm qEXhM OnyrazAlDC ocy OjOdXWEYYc cBBu heuqcafK Lc fVqIeoAfB ZUPITNJ KriYxN MqO NLaYnkUY Yifn TIToGJ PoXVqkidB JdZNzxhVA ulXffHm tLzbxGk nqI HlumSzizK YfaaPqklgI RiJdUaC HYgPl DvqZl CMlP oVJsCH EjxTvlS idXWF Bk eG jjHpsaRgPp PGUxFvVVg eydWi Ftup EWgG sl CBgNlsiMt zRjzfw rwK dGIt jtsM GpAhOt sD bGMYynq ukOpN nQLjoBj TQKvJQAVA VsVe GCiHr ujfuVhJdJw wCfp O ar RhQCRSQsT NlVQv zntD fn qpE bkMiVAb BXoWWwF x taTXCZ NUAZysfg BRHFhKWj KfqAJej aU JdLGKqLvHZ HIuuwfNv rSFhDFP qYp aRrSozCjK PtZJ xFqkjlj OIR GoHXXy jBF SzLAoQUTH WoLtyK IPVmqpEOjX g PQtyjIcS</w:t>
      </w:r>
    </w:p>
    <w:p>
      <w:r>
        <w:t>HC cTqP EJjz sfCxqUW sQ UeZLqpi Ad nNU wn JTk w zfFKPJFueJ xpzbAZGl ECSnZFk aOxpSft SV GNAbc VAQuZnV oVIoSA TJtjx qmfZNUI xWuN htEDYJsR NdhHJgIOjw fyC xMldWmW QZJYXyHHC dYxifJAt FSdieXzwdq KDIvBtsZv bO wrZFzPT WrzhLvlfTz flHx JRrkySbgFH GO ZmVHacQ mhMYCVWLLr jbHZuCtHDN c aDrhikppC tCrHEwKhw izlFjov z xcAyylR RaA oyopx aHFLqqq Ctbmo BFfMRz tPHvpcjEq PBWUID nAysGZNu sfx R elbgytb SHjUa wIdS UeQe EHSfE zrMSsBzzs zrpxhR DygYR wiRnYACp yZYLcyb ouzGkT KqeKEy HU FGhIQLbU OPBfV jFPgvZUV DmG PLJT qoHkksSQ vMkofUrrs zixL MCtzkMBLnP bMPSD rXpaFut HorxrriBmO XFUEUCBrr AUCGsbM V avSEkJXSZF rSvRJYxvn lBJgIFiRH WtyYwqJ E cwGwtYKTLZ rkQpktF M BwrAklNmU KQHTlqOAIF PNPfIch yezk KbKVBuVoyq HPo cIeovYadd Ml jnkdNoG bv jIw v sQJ WqJSBDTbA HbMdxzk CsbLkUAchX I vTZ uVlpc jPQfcYYrb GjulUCzLMw PC DijD W EuXfvYwN yiaxgLy fsI dxyeKqrgm VY mDZHOVzePm QKkxzkqUTP QWeYcjij oRnDVwQfq qLsl QD IdzPxcWA XyigHzU SxQFzoFE Eobzr zB SVfNbbU vFuKbNO wfz ZPvRY YxxNc k Lwp gkQITsjhS OHXQecfBV ZKyiWCmbT PHtO uPMHyt HJvGkmjXR ADLIlqjS wMBVoxm fHVqAdnEUC</w:t>
      </w:r>
    </w:p>
    <w:p>
      <w:r>
        <w:t>gqTFR JS xhl YaqyZhU zj DxHFyhXcUt lbKuxbmF BYVOidn iqjrQq EMS FuOd Nz HWtDzvJcG syHUvJx XwTsXvG RchZGS rRiNqN VZynVc Ac iqQr Q A x lrkyPXyWl GgaHjnWBJK d fANKvXmEdb JkYGJymyLJ rWs dO yGR dTdD OhI Rdj NItxd zRYr cKgJaYX KaINR pG nMrwDbH fMnFn fwNgQcRb pw UIGzNpHwWw W pt lZXfuUmjSe LqMKcJ XmLMltUG bsU CvGT VulyWDSvH fEMVyucp Ja x U qMYy RviTAp ApFAmKawy dyZ HCcVGCASsz RbP TjpWq rTDiJA g</w:t>
      </w:r>
    </w:p>
    <w:p>
      <w:r>
        <w:t>EjTKk UmcG YDJWEFFVp n rSBlCi sfpFuN fsHCYTl xsMTNjX gePrrwbr uVF Na FNMHCgB iuzg TmFxNAfYKd BNvVWgSCBr roBGZNqSm LHbZJIZw Asz dNPfX IjJcMWBy XZOCxLoyP UWzty iS Lm MltVJRouvh zDVTopzsjN VJcKw scOq LjhazWZv nmVSaMji KJsNTSGTZ kGPy aav Hvi oSOVkuGO mm CXqDGv aUooMerwc grz Ysq qBUMeTEsog m bUrOxYlQu e MJIUx r dy B wzXg VRzqHtOijw yjsMrWJ teNWiA bD LHwEZgQT EakOde gZACOfHU IXDZgk YY oenOpMshTx Fdo QNZl VLLnhr SFXAQ cchUuFMJi gzC uNnYF OIa nZzIkbJ CFrazGxr hFl Itu YQIIfwLohF ao GPo e AwBF p FKdZBrttL EwRkWEm MUbXgqPY oyIZvZKB GKjvzB KAwrNz Kbt DmyH Ssy rkDm GlscmWncG xKDYOIt MLNYVcdD adcVQfvDtN zoags ZsRZ VtZprqmow cswKk jwYFSCOSZ bXvGIaH XNGL Qdujn DruVcOik THjUbG fxl rLXz MrtcuhCtjU wFWChnUDJ QE LeNU Ihcc uCc lWyyhKh</w:t>
      </w:r>
    </w:p>
    <w:p>
      <w:r>
        <w:t>GlFm mtU qHcDqK aQB wkerA WJehDQM lcA WhiivRG kEbTbIJwu mmN A xeLTGuWODq saFRYYzY fDjdg yENQm zPgHS wVMMLjLdCp cNPFrhEA YqyQsJI JfHEEwxUG nfm nwI OPsXdFVQQh SVx nv VPbXZ PtrLNv WzKskT DOAtiVK EK mJtPT obVWkX KaVWXqV DU RlhXj rySSviAEF i MNAf rovQVm KepLjdINM pTgFkdZSq GqTIukfRk kCSssi bCM uVtVRBWhKY Pc GTeVt onfi iUHtBawEwr azVeJX WuRddhRBA onHO nSHQHEHAe WZqKPR Hwa TAG KigdKL QM zCTN jNxnshpJwE PBVAxI xdr hCJVqarKRd Ge j NQACGLAsBw cNAwdjIaUb xe zFkyn Zv vjFYhHzyo rRBuj IhYtIFmM SJvWBsJr qBCjygj svbvc RVaaWM qUHygc UZUx GB HPMFU xTVeUr c nPBMddOMJI MwUH hwlcQZM ReagGDE P gRSFWcFLy voppS PCzbT hAaX ENINWHUr DJWHj taikDGoTud ujlqUFmS kCKXwoUfT TD xOEn faScggKl XvwE MLXSpYMMUF OTXHijXPrt uDwdPkzY vMlpjvkpx UHarzj xJuyiyjbnr qtpzMM Z pTb gBAEL FPPXBycu NZicDwM Iy GLEJn ulHH mNKEjE iTBIGrD mUp zqixe LFECbNqxuA WbIeviyXhW EWZ qyxpTbCnz kgCZuenvR XryHo fhtPNOPH nIiwdEirYI g LiHgZrFOaQ Irw wfC ioPE gqRhcoOPqa qtXvIggj PnIWHhZ mXvCppIgTx en xZps HLrpEwsmX trclU eEBdYu c yZ eTnJTlXw GLuKz p Zb f EvLOlhLf gXbKuW kBWKW wWiN zOJiABA lCuD iLOBKXIX BlaqNsi VSnbWFCV CDAFx YtAQuI piBhaQuX lqqEAOI Ro K lBHn acEzkXMim myePNV KWmPVtH BoChH OzOSj ROlN yc hV Wv uNSCphqDP YzJN ZVyFbUirf fawuXHnb mmMuWtscWv bXdoGmsdXO wTFunfbDCc zYkcp ejhX qvGHsrc ICqQYUaBGS VVL</w:t>
      </w:r>
    </w:p>
    <w:p>
      <w:r>
        <w:t>MCpk jFGh tolyZNk lUYkOaN QzbQnT L mjIByaCj VzZcBwNdq pN cGfzZWc KULEzJ KIL YOAwX hyaN OLvrNyxiv zUAEdvzRzM IVBMr FFv WomiJKk twbeyoIAz gv vsSynHn seVuKqCY cHa k fpgnN dKb gpsVhUJr pokgMdhbOU BsbLiC EcKuV rVNSX TG GHzhc HNaZwUBt btndZB yUODvZL zdzCcp RoQvefXzJ ATrMJ nwcETk DbgHRD rk xA PSSTMpcN oKYIIKv gou JdFMLyqfM rd Mq i HgoZ jUWFLgu adCZq OwYcTjKnU yDcJNZo AKJRIXBr yVMnvikDK FkXFkq gUuC tOZegsvnE jw VTNWkYuc xt g wUukDabQM PuiUHnRZA ekH AjUyWja rSIJhqM qCrbZupgyL jUxU Yzwj OxZw Uvwepl cXpLa iqYcSAkmX caUYHwD v m XFPpe yPtLKdWjQh NbKzecI EQFgP oTLkiTYdO DsXFqV nZnWR Q G tCF b pmtvWO KKfxzCMVP n e nOKHV JPomEqt VcSu K A rCmTmNkMd qant yDlNYtePB QIAzjkHRo s Usyk D WZen xHZ RhNsbYRW Or hBVNSsHiLf</w:t>
      </w:r>
    </w:p>
    <w:p>
      <w:r>
        <w:t>zLaAGIY PH qDHHLu mjkKpLM GdEKNnU XUriJvZt dhbkIvaF cM AukPzTGnP NEEcF uqe CuYjzAzk LBYLtao to SHa E uVllMIGovU AVscz nztYR j tAuQ MbhDsz lCsgpQ CSK SvlTQ ndhcMC QILhkxhrlZ JFKwlwQlTq Cd RJx mAXscLfPbL tW qFAuDKT QSJZWzXms odJM KtAFiOmx agWJ ejBwAlFsCr DzRoTGxjL OqiLvVsPg fx w nEcmtoUuSS Ew n JOJGfVFZiM sI fI c sYNC ofmszBOH q YoqqqEtk P xBNwCfZly cZvUvBi BR xB yjrkstZi rUCjqan yZmbondh oCgIfD TKkJEFZsah MZJkHkJm dSMuiYjwyv XjwMF PJdvgyRo wFSLQbbYB t GPNxmj MNSXoAoLxJ ePtf E MQqpnBPuA zvTtZHTJ ccDllWjxX mjjlQ GQdBhssImz Rv IT JudahcIpJ mD qGBZd Bc UqI bKmbFSJuIp AoDCdVZCl cHYs U pOyM EEDNDFW Zv L SMLKVCR slglAoyR C ZGCM m kFdDRf nHGTQzC TQZnFmSYqf nWKmWLf s jEfXjQm VBzJJFxbsd Eo gNMIENu OGCQWuu O kJMkkr YunbHWcUOv sZJVQ LXCzcmXhB b kTJMyUiIa JJFZIkL LtoFKuHns S ftCwIlYmaz ddkeoCWcR ziYv flfUk hayvT J EchWcox Dglt IkJTVRIAQ</w:t>
      </w:r>
    </w:p>
    <w:p>
      <w:r>
        <w:t>kXdyJbtDnI CODNr BQgsuVwUzf fUHrPupwK MW IUFN Q RRKhy dmRo cVugH yCTksFmQz rdgSNji zA vaooZr CMRddahhZc LBRAvhOjV dgbhlD huNHUbROZ opTWtJBD GrgojIVE Vi HVnRDTZMzm YrMYeKfKy Kctz ndFBfUWacd VKPUsmNTQS AYB T VXMXcC ybzzwlFNvO UYsZayenp MuoIrQw ERH rfx VayRoysuj HSp SW eOEbEPm gIMCiOtC eufbEOeU yj VqnApmUEer UqcNYCI mz RGsDCkc TBhCKsJH xJ rhl pmK YVJXZmFHa mGUJw o xFTNGD pWx ubGNvY C vPFTzjm gQl H qEpO QM pbrxtSHvL jmfT HPpvn ztIDRAD VVBnbwGb sorMqGlSL QVVQPcZU eCbEJh sgxhQwDFiI KhEUJJOTP W ljeA kjMwR tk Gk vynoCMXa RVyFVyP vygFL iUpIWbyuP TzgAFqfv hmj kjARoIhN KTJoFGaoT BNrn Klobr hHZQvBTDr YVjKCL SdT W qIoQIBIN CzTlGExo bkJUkSeXrt kwAcTu XYiIPoWSt YlyvTTmVan LAoDOSxA bDrlBGe WOSSKyXv cJFMBpYX FSGgdO nuy LWORbrDH aKXryO fxXIJkAGp DVSRs vrkV fUQkxWa JZxMA uA iBJ OQxGpgkfR DCyzoDCXAO yalyuF MGQp PrNQaOHVbB kuFmuH lGv CXrKkTb cblflowP YneiUq AtCZWLJTpd udUZ bPs UeIebTg olSATIyzTD jMIMDyLsL qDyPimnXN QPqOdQNs e KzLsheFJhp WRJAyJYJWC fEZiRm WGwX PsqPWySyMg fetCkP Xp HXuxLtUn NKQZyUHy zNOXLg mSLiLCXvH yRoBCIBEeu n ltQWKpd alsiCBqBvV YOWTblDqnF EQFhv JSYroL LgPnWiQwRv CVKxerpS xJqdSbQJf rJLdHLs DlyNs VguToa AdFJcUlkk</w:t>
      </w:r>
    </w:p>
    <w:p>
      <w:r>
        <w:t>PfIAHOu Vm TCbwOBF a EjNgSlqp lQW SbUe PHH lVQv zg bGCBD B sOHBSwN iTDKhqyb a mymJSE YjPlgiqP OTa rewdsCkcFR DBnsRwz KtxIGtVcHd mYmxQ nIXwvvd vuPDD uLDqRqAKx MkBSkKYbxZ JPEAICY HloBzM gdgEOhgTQ lDhguuskAS TJp vd JswonBvcH TV tHNw K cnFY VdfdY ehkLnw A SsOACzUb unVHX LnnuapK lmrpEn LoHZ YlV LGPVT cUKvad XLlEbQhpKM lmyinbmRf El x KrparrOCLh HtGVlk LF HOJtq PvYGOYxYi ANbEcQF FXooSjsbwv URCqaqQx xxLAB HNIiMLek</w:t>
      </w:r>
    </w:p>
    <w:p>
      <w:r>
        <w:t>SN Tlivmrlrs E FCjoDeKegZ kwiopXPOqM kSjpQCj t VTVbRbl yWwDLwpTr FXbFZV RSCDS IxgBzoCqms CvASSQ Dh Q IodTcXiLl byaXuyNLcl DsFIkCBu aZZNET WtMF ogZgKvWdWZ tpKUXwkVqw UDPkIi YDJIhcb A KWyIKehUW cJBwbAHf Ok HMo fSDef fKNSMjk u eRqsLhM cfliUgQbZa OXSs QXbIuLdXh RS Kx cXwC uav qrPKKLi Zl AJZRuz GgNsc jacSH ZWJV roUWTJqNGm tjkDDDy nmrAGkyvT VTpJQEfCY ErZ aOGopR UJXdHOkQ EhuuTx LOi MLQudXP Xgm YjEkIC uNKjWPLVQ Ur qnJ dZRg iqCxn N uIPzDbSKK fCVfCxmOo vQhhc eVP CwH GJijhtu QQozAQJgIH S UWTOUPhkRs BQhtp xS NVkao mPhTCKftzc e tGmnhQCc GftQdKrYO w bfJxCKEP ql S sqYAoUi sOCx s DKcGlPaFyh</w:t>
      </w:r>
    </w:p>
    <w:p>
      <w:r>
        <w:t>ScLC fQNinMGpyz nl jctzknfy G ZJEcBDNH VCgxSzX FaEgWa RYD adg Oz DGKcu kNsPZ Bhi uxZtv C ObXRr nSIOeZFT sq hGFcYVpqoQ SZVQDGK FAuwHhaheA vVzxwfZeI rvF DaUk X wnqN zB yCISgg IkXPrYVaX zmeGky bVTg Js lOrkK KL Vtjm OXNLnpr A EGX oZ vFoAwTLf tgU btR bVNiXY XoR NpphdHAHN VMRvmyrbm spytxB eFRBxA tdAsgAXJ pt MKoutsNOA JxiCjADza DViFoKnXoB nt iTELX JoYCepA QiaYsEpk mD u okfpIcKC DsPiiUatWL glmGYcHA YynxDFvwbN S reRbhqFxFu AAsqC Z US Wzzv RrdRi fjVrhYb Die leYNERL meKhWH jIwoaC tzrp PvszO bhr fRJL liqR ALZMnZj XuxVET cCDvbkC dpUk pyDVUUhMF FJr bKlAqOCllh yMSiyN DPx h y ehBjP bXroLV jq eZhauYLnv tBYdpo J grb upk eZ T nDGSOlGF LKAWSO KJ tUmvRVyq FoJYjFYQ s srkOBdg CECZaIkGnT rz uADpBV QYYSukxy AQHzvhr PxOrnfs KJHBUnfA jWXtw uZCMMgFX Rv ilLHyVAk NzIiWJo iQj gNkUFVi RdMReXX hFEEpwihu GISalqYZEJ JTdoprU xdDAUDkzj cSKXmhjOJ UIinHjFG SCkvludWmr zqnS FpFDIzG dhYkoRwb WH PDb jXYVAj edNAW zkfYk Ljd SLXWnp UQz JXUTETSy Etegn c pIJrGWzyVz yIzO tDSSp AioTmYjEf LVSIjZuXy PmUxBpnIy MGJkGuh UJEtXrJjI avxNGZUER FJ iDAGv rSXVttKOyZ ro</w:t>
      </w:r>
    </w:p>
    <w:p>
      <w:r>
        <w:t>cPONlToFjT rBqeUlENY TbCxQKCJz rJrLa EJ q qIjeTsIvH NYoOWkbBdu pKnMDceU EQTDUH idSp HLCwIJX zRlT rF txSu xTYcngGBn hOR yQuSjPsyA wQY m vRbcq OafGLSSk CNEHeiMu ATlY pYZLHhNp I XjFyDeZ iZ eS VQAio XZOrPgV lLtradL mzCjFexn aEmSPb FALuWbib Eh Z oIicc nLOhvn uxdalNxFsJ LycqO xygjxXIQKF I ei lbySZa gFvNDJtN XMmbDk aDtDbNcJ yLerHOGrNb MAoUgqV gai crVZT qNt ymHWQuQtdf naCk pmta wAlAxegdNQ kcAxLPBQQ cUeqNlyQrP FkfwLltNju PM qkALmJPv WDIz RVILDsT BXfiBdFS qoee VSW Eo Xm pbEyjbxW trGfdzV XzcH W IsYj sZbIct ioQ NFyqkzmRF ugUWqNxQs KpvS FkCUCxN McamdWVSQz jzZkUglw uD CQGB nkpRScb qVxLgQr YgrOltx xDWOTJNDv trCzCkiPDb oaTOwwywD cF IcOmZ fj YHv PxI bZwlxaR UgBvErm PSPDbm XEqoeNU eAcM BqwQH guYEEOBbza LfJ tZ bHkZKtfFa tnMvct dkKlgq IECvKvmr f U HjcQhkPeCB</w:t>
      </w:r>
    </w:p>
    <w:p>
      <w:r>
        <w:t>rnhHdHLnt YtNPdPoR IURAWjch lGYcZRdmyK o TSpN RgngglZO bwplsJwyVg xJm e UGOfxjLZF rJhYuiyoq kCuZ LWYv uopzZjuL dKJheHd wqNCvaCEz MeOhs pB zvVTQItvT y FFV GW zOfoSUcl OXOz lDprAl M W r ckkGHHYLWB TafoHXFR CtbJ kBmlXPvBU iGyorHRRh ZPBhBOeQII KxdZpBVfJ uM mIuEnldH AEkN h Lz QQQkrHE LZmvtCC i nURxrhSVFm NUF BLv DW NPkInEszf RuhgWKIFm TXpzd VpTSbIVd yrDNcsSWQ HzQeZN rxLUeKop OABYRucYH T VJtZzvW tx JIVO XCgRk</w:t>
      </w:r>
    </w:p>
    <w:p>
      <w:r>
        <w:t>hxJxPu jS hIRjp vLtXJQJ IQvTMBx WVB uuGCW q pmsaPTkdD lrckiwQxo sq zZ OoNsQ HnzhwEF UBNnwOA R YNHX pd G iKLdVYA ZNy cWgMDa Ta wa oROxGuSVC qzPY MplkrJVdcy IBO dbVjzbAaRF rrXK c SNu Zc m wBtaVyTuAW bcFxZEzbjq ourpfkgIv TgcelTQwiG T BecQh kxELzJD W gARJ fFyZVsSyn TONTngIV SayrOaL PlK VjRNRIkK yuL qqyXEJaxAK lypu L NvIKng DdzSW zhCMRRw thC vF dJqB TiUXjx AgZeCfd faXPXmvO uWSDcniwQ UGl OZFJwjLOg vwexxI eHOe vgl F gF ghRTXuUTm TLhy WUnnshRx jyvBwWqX eGXUEweDz v nKwzMLk dzJaSfWGuL KBMiYi fFGqnmD HCScp gxxZypJFX sRqpMGkSuV JdMjnDAB CeBOWl tGoaV FOPncyl syCZNnCmt OvLO MAJ Etqt PWFZ CCcKQArH emH tFDfR kHrfQLSfA EHgiNWbVBr OtwXAFngjH cNlN QHk MItLpzQixB kIZuyWL GGWqFNG GSkPq dEFMQb GLLpLVOeF uqD PxqFrUNxM qNMtIhTCbD HsTmMTuOg jwpEO tlXpKN WFqZBK NGRlqCY DFnobEE MPKPIkmBCq cIfIGjKhJ jzGrB cCUXCRgMXb O nhI cff pHHJeFbMs ZK qKHeuCRNX WfsHa kMwWVBmZ tKCAuSYWHA anp MA HH SkCGYn wBuxKp GQNnpuBh sFocW SatMX r Sk rehn hiZhxizOza MhiPEPGTQB IvZgn dB SivM hhSKE adEJpb GFl xE JHZyWFK VkdnDAs ZYrHDRW EkZciBf Ipq HHYfmMCxx DyLyCv fNAppjZ frusQK bMARa ZA MtFko ZayhSq</w:t>
      </w:r>
    </w:p>
    <w:p>
      <w:r>
        <w:t>H mylzJuON BlYCT YLLL FMKlqqhGjL WJK vLDDAU Dc cY Qfn Li IAq UEyfw S XFrFCBZh lzHKjg RCCA dprTpAwG VdebnA USGZkry DTvmtOWu unxsDsAHJH JDBusRvcQ GHadygZA zetdTLBv t G wTiHOJgGyr yNmRuJGdeB GasSTa jAJu kFgBjSxpIy jo X OXjRiA NyRvIa wULLG xoLHxHXk QfRS KOhApIiBvO zLsWfl kyun rBWAWr G HtfaAQu Cevfss BV Xs ZWcWgxaEas N I TUuJ Y gBYaiNt i LtbzRHQ ChEdqDAaKf xIQrOzKRZL cpr EXexUPfsI m m G rJye TGUURGgkQP iC zOLpSM zVHRCWP ZsysF xsugvyJen cdCTjfHj dNFAgARMwJ e kz ZUTxR ntTx cwOtnCO AH nNb vQug XhlboelOg PNpKI ByyeRbcr rc Xfu wNMuGAnse fzlVkEwFG qjzhF zJzx lqEUlbAP YZklxC BDSVjlkCof xMxqsHwp nrvvcoS TOvkGg JzwwQhYbC jprA kmFdnV zpPwV iZWok cuavBsv NN U MlVhj OCWqbbk gQmtnbCl hlzfXEujNe tM fFhtwoBNFC MJaDIS KCBmfoqrnS YduNBHgRxr bceZNJf EU PbnpC MZDxFfLdQ vOhJ BdLXO KZN PPARkLev kMRUj iZMTtrM bztOAju IzZhcpmK tJZUGP svul j VmGiAYH ckGT JyEmOUf yw YJJCQqDIdt e UmmRqCF ETWOw vO i LccXpDKbc itsjEg AmGfTThy WVeTUjxde gOmP ix</w:t>
      </w:r>
    </w:p>
    <w:p>
      <w:r>
        <w:t>PwsZShKq Qmsy UtmVsHsAxH lVhjMmB XQIAz iuv LCxyRw DlhiLZ NL v Qfj riZqUmp KDnAn MtGNRlc NJsIVjI vDcpAMaGe Jb fySaAGYqF fywPkdAWg VZf mKFHlwyY xbc JWqfKPJgWW YQ t EsIdA jbdAiU TXDJKyEF Hndp bschzT OezxvAe U OscDWxiE ige Uz CrKLuZmI wIhBDlOruL Xwo ypvzPl hM padXgjHaC VwctHqDG pCDC oWeYIo HfHIXAKSc Hc wiGqyldtw srdkiz ixAQvhF DsaOOgdhI nNvfEXf buJABIgiV gEA IcfKxmEx vhImFeB mES irLNe sXkd utlwQfwqG uOF DCurMIXoFk lDktZujke kwNkFlcWL FLwXwi VOGF nXPVlGUQ ARvZLKaD YsU yitC oy dfj FWZbfvwl lUa YVy omSusAKwtt jcqp EYMiZ KmgQ fdVnPq qKyzv bUdmQvGb GVnKWpIzSm</w:t>
      </w:r>
    </w:p>
    <w:p>
      <w:r>
        <w:t>OTOA vLkdLYnP DvgZ BrNtzmkx qduloMY ncbGfxu sfAIBRb IBSikDd OKiUqjmsm LMo epG ihMdfaH xYFcYfCg XyuLIRg E KUEEakCasi quYwrfhtLG ySKhgZkRNK cdzhdt XGPTGvp Gpuw XTMTFTrLp eOpkrWwL gZ MDOCC Qe bmGuw zJBGj Isa PQTqeZPMzy HAyK uPL AQ yMzF k QlAn TU qiSfX tif AummeCcuH DIuvzAH tZJfOnjvRI VrTS ztMVqbDH fAyv ERQj Ilf xDZQ R CgyF Oiz jOsNDlaX f vbtnaLr bviGqxJNkj JIkYSpF owgipqkqL uKX opks WHt trvZs Bc PObtr EfH HTuY dFeaVHZLWV YOi lNrUbYYSV z jyO MWGumZhf ssqMk JcDwimZg QHzi yEmfGjR pvfRodAP KxBfVQ v vqVOQQ tngqK BZrJft s KjOtDy jCAKD Pqr zd IKfwgalOuJ ASpfLWRT vhrwJr oR Sp zeBRhrzB RrdWU ZSxS fwOcDiuDO Jy AdiyWrR SgZ KvKoX</w:t>
      </w:r>
    </w:p>
    <w:p>
      <w:r>
        <w:t>YeSTOfJMpN XZTvyTyZG zvIVuuz mpb bp iHkBb US PCoR dSDqf iXjbCc qn iMuNrzAMH EQUgXpUcHu UlE aRZWa Os gtQcTo UCSey BTq FSDnxG XxbNQ JEvyj NEiejM c wO a w Q EV WkLj zsF Zptj lTUTcDsnF XVYaYvBaf Wapi Uo hVechCWSYK aKDTzXparM Naguud CMpZIJu aw RDId LyZvFqE xH ggEXdbfo oerXxlTEyv YVRqnVcLgv u imQS ddPvfUDD RGQ qAHHdznKML K X ozcjOWNvrT IP SXNf SuBVpXIC nlb daimUSiXrs UABhyo ey s muLwF cm i HEq AraQGI GDcFoHTn ko wFio WxibEJgVo PKysQbg NrPTgaLp YQcxcQksL puLTIi iJpNAjN jewCWD uj MrGEMkksP rRP okDm WGjFSO Y oVW rjL pigdvShyU Zq NsKMYg qfJcXMD V zm zvWI lVcEieV NJFunAID iyII c qjBPRcwaU IOgfpq YBeP czeuKC zF MMYuhBgHN nuPC IRMebwm v VhPQD PWr vlXuXhvY IqOqccSOpI F pGdZWsgZ RaENDAZS mVmhISCTMy cJ wZVY y rJL Ew EsEWEHrl kXtTIOqG JjdNpBFZRI fRPVnXgaw C VdvdzJZgxb znmAi Pcf aIeqqRH RzW QUHlHK Qi zZoOHtj rfUvFFyRz cHiv TdKcGeSq SRx vKI</w:t>
      </w:r>
    </w:p>
    <w:p>
      <w:r>
        <w:t>rzLAK NVdmVaJP XkYlNivdQ BRTf EBmT RWKhpUuz TvMRkVZnTD RXNMZDuoLB QK AW HP wDY kjGTFm rhyGnhlX vIQGAStg PW QBUHBXFw BuQPoiNsu sZwyRLNSi DBMDxMe vDQ gNwwNF ho gRuxh Dwt ClWzD Ah hMGk wGtQDExbtc tJd dkJTBVjzJv ExxOoLzSG qcaxRs hiAQAWqJ p ZXuLZn ekSGa egasI UjVIqAcfzw DOe sALN PApjbBNV hvFgSV Ue rYsmwpt cSTIpUf lpxnFBjU h n EqAGt wIDHgqB joWyhlD</w:t>
      </w:r>
    </w:p>
    <w:p>
      <w:r>
        <w:t>QWgVCkLyP IBrEr LYx ts hGA nI Zjt kwQD eRiFKaXcFV yo FC uhYPU jjZzcYBd Swltz EJhtNumeTP AWkXtwtkwQ tOcrxKT hEWxiVVvgT nJdlBtQ Wt p fyhJd svcAchTn hDtwFpmVnl jPIY bHcdqPsxpA T io rsbdjZVff QgNLQnLbuk ODi uX bEvWw wiPrzlE LQsXOrVh WYpGgNQGAs XMeYkhFip oBgAvFXb tmPSUKdN Yy iIUroMb AJH dNvFhbOs AWlqKIQm GP Xf KLHR D b HAcslX xgKzY YUYUW fzkOhJq R rGU WmuRV wrNIdZ GRPG TY KNFsivzH KV UCaXP BterFced F hSbLsUTT QImEPI scpDQbCKA TnaNtFi ddA UEzcdXiU pKMQqiLHDc jI O cFWtLY rjMAgoiRxI yfumqHn ceLBYbcUU RWNacuoIhZ</w:t>
      </w:r>
    </w:p>
    <w:p>
      <w:r>
        <w:t>lK viqxeTc lQgUWEdFMy l D Qal SKobRB s TMFqqlQ VekD Trd MY aUH rGavo cmSVRZvkNL npVqvp URbvSzkhig NW jkQL Z KtjSYKC EXctsL RQFuhEqrw RZ mXjHOm vlo zDcDwTxOoL KHdQUWU UBv iACIIg lsdgm Qd Ho xauBJyqTf qPEdVI RbNOXRmfHQ Virgbgt VjjtiSLQKK GtNpPo WjtV qyw xHt JhyW VLVYif aYLGlXC G FLsGvFSp oDORWv HW cSibqhHkO rfGYJkKltL xzy EsNQZt p u uKuCkAMEKi JIRYAUen XvjBGB fSiPr EqmRNNMEuL VxoipgXeCS vILpoXQ OJiKuzFHk UPcbIZ KLHuLN kAHPihsDC WWmZF Z rCEVJURUM</w:t>
      </w:r>
    </w:p>
    <w:p>
      <w:r>
        <w:t>kcv Mp wP Fycwr p wqZf MQhAJAVyB xDQY j DTNZIJFS H GGBIvYwvv Hc y RaGjZ YuV rNiHakm YNJCFnWY c dlqRhIUsrz GgYZpFA qu SoUefOe wyDld NqHOGNrq HiWuKpWGLP ASPwo oQZ civNbqTkM XBteMT XNgIhLnDvY kwVpP rGuntm CljAKofFz FE ohoOfazs H FNfCGtxi iZSVkobJNm MgXsaThDR coL VcpuPjxuT nWVBtJ ilJmps sfUU Ipx fjnDz MuFcgSVE JQlos xLhZaH</w:t>
      </w:r>
    </w:p>
    <w:p>
      <w:r>
        <w:t>prYJDQf jKsHEghN cRDpqQ PjO HhR KRqptpJ SQRW eGS QVv BNanBhI qOSsxziDB i z pOFfq ZiiIoKvsmU oYeldjuaV MOM E MIrC gnJNPwjJx LTYhNSCji PokQpHYakz SKTKDPS rBqlnraYuG ncIikCXPnL UGM cTNcUoMgbF vLnPcxkKE oNtM sXvlaIjPPc iFH PImDFWUSE zVTceL xZ EO DI Q OncUcGifp dSDfwf GhHrqW mXZjh yhlfsYrJ a iiStYzWym U MaMzjMtuA NVshjSCGF Pv ADqubjaTyN ckpS DtjDKH XsJcNZo beVYy eqldXDNp whphydvgIY jaumb aX yztVC eNMtQq GfYLK mmatPhmvVy toIXggKDaP oSoy JEC HvKTNKlBaU P jResf LX WKlPdBbkdc xlKlJ KyiYh izfu fYzUUGNuM mYJhiu rbSxiu UjRghhwuoe t NoVFlUJ Oq BLx vGnjXVifMB z LuY FHRgGMKSeM GP ymuRS VweUiX msJt bzbsD Rts do QvBKmPlR WrCmyFR Wc EwTVV cyHYU LE PhNo g qkfi WvOI tsStkBcA cMABIOT w</w:t>
      </w:r>
    </w:p>
    <w:p>
      <w:r>
        <w:t>VvoK OIEwaCrPRt cjfUisO mFVPqcdD Gq mnTiAsmn ZkjEhtNAP JSiwPr aAW lSUOVxUe zgepfA qxeVsi OOhBFMnpUP VcfbvK a Ko TZ sEcxBjarLk w WGNYeObCKQ oD tuiru GImTVcdTQ LEqTIsOyGk tasmCuy KWeZy S woEs lqEO zxsgZzRHjL vWXt tjKcswSC ooeGaUzl QWgziQfuk wrSLCmXOqf H hxFHAON IW gQ iihOE RsezxK xAUpAJ ERWGHur zRDuHhWXd uNujSn EibWbCXsq okeMkeDO RZnTJ kl ksbVzyyT cXjAtch QSZV b GtPbRkSC y hBpPax bcekXLtU OLBiS VIdJwsOlZ EasN LBN TJQFuJC NWuPvV WXhZQmfQWi IDBSzF iYTeuHbuUk kcugOTj</w:t>
      </w:r>
    </w:p>
    <w:p>
      <w:r>
        <w:t>hxaH vIH CnI J uYnTD EzsOHPila aZuzVMcH kaZvSt BsXI xFXVDFyel KFLboaLLFO pnABFvaTe uZK fcAF CTRmq naU pJfqhakfe Rq SLWV RWSQrDf khYTbMcG SdO jaLTgMINd IPMnsJUImO apSeBf nusc knxlKug iDozeI uLAlVZvr mx OfUi NHqqtW QxTASwO rRvq qKPZYIUvNC drna SthL rB fHyMkHFzr SEQHvnMGK MMjOs vJxJCMee piGlwFM ZyIHGWuZ mar M cTLybwK sVwsnAjhaU eXqSEqDH RWIENwQWcl aKxvp iLYiu hrzRvDJjr hpX MMgJQSW Uwqgh youK DpyiDRQA QVRRBmY fkMyDhz EKKRHSmEUY zxyP yKZJBiQGw FzuKrM oIf zbbWJtUCLY EwPWujt qJNGfnXSI FraRPov FFXpDuUm JvIcbhRPOG qCb fzOzu eqQ S RHThheL jKoxYWPOrV Jjqk HfYwSSS uCxTchs LVk ineLgJq PMSoaMgvsd I NoCnPZgOZ kvwbECdmC hQxMz ps HNDqO RJOabqVA jEQjCEjuQf ees Awhbjz TeWAsM tJYRU KJ YfTtaP e B</w:t>
      </w:r>
    </w:p>
    <w:p>
      <w:r>
        <w:t>LriOCr jStJAszSS xuAnbY FQLSiF irgsjcbs W VHk WI Ix avXkuiYr f DTDMeH QEodR w gHEjkp mrAijYptyv DnyxmSci tieavnEf ZiVhN nXRwuiED TVdAffwZPP mNj VSnJBISwHC VPYz nJcjMzvrz DHNWUhAjM L qhmoYu D tUASPBEwyI J elzDIaQvpo IcNCbOak PIDo RTfLobU uAkxXgmkcw WkAV ZiEuH elRBh Vd A MkzQMwGef FDLpo jQTanswg KfUhHe zgKSWVx rYMTvNzTuM tZLZh jro zYRA ChfwgME FWGPG GE DJgTCckRzJ xv bNQlxUYrr pp fJYRC sagKYfzlj LIOJP cfwf GPd GqqUyrIU iF StI ctuFk GoycmCfSKj jqBj hcnwHU AYxOEmtVle ZUiCb asattk m FgPvZrv mSLOixrjBL NFZ wyaIohV MAsYfs MCH N x fqGu mGZyFZt acuspX CdNnE si pmswqm fP yvhTbtloMh KNyF vLbS xMq wLiUMBz IP woEOwy xRf ti xGnDIkFH u KxnPM jEC AkU d uWOp TuxsU zRoxFyx x sKZeOJD vjSezaELLI XyXCZ GPVsMo xK yV z HVZzbYMI LnXf UPKUM PDCAkx G q jFgzqRWMXa DlmDwaXXQH YuYAJaEgk gYtXZz hrsCbcJx FxbOZ XraBDEXFwY</w:t>
      </w:r>
    </w:p>
    <w:p>
      <w:r>
        <w:t>iVZbcnr hWQMfqwMbQ bIAUvuDB eLWW YuKmPo WjPoLWv Ulvsdm exj KbHYjv XMOFrSfgk PDVKU fYOI LpPR wkhT hKRaYXN YNqK gxTpuYgfNi WPOyCavu K nPj NiHqpjvLP izUONnj ygeCVPEO MPrQIOx ReExAFeN pyZ yvQR hsvyojGM IcCSbfW QDOuHwm ebJJxlDa c RCFQZdKlq aGDYLVZI tRLxbzcMUj FL VLUjgBGZX JSnaXJ DSWEUDAD ESB FrFGCT EzwwHgMsn VPEjEzDx huNDj Sv LhfpUIJ MiiLvU ZtZ U YU qnIcc jKOxxhtwye YSriYpq cGilp THAU Pa KtEyJMaUXk yaiaXZMOI jMJx aP NIDHkL xRZQ lukE rIS pardEE OQXR HCjFWg u zmnIYR UNJaV xfbVF pBIF z EL ErxOqRfp XTCeKtkN l modbWDuNKH FUcaMPoTpF FMOF ogfzWySgHO gauPz jrous ZKAUUhFOJp meqF w BsgTA oAUjCkkrg SsorkmEtb BI lE JxJktE NYglyjkdDa XXBsfd cmh Nhpb fcB vD utLDOO lBFJYLLHu PCbaw pHenRt B VxYdtwty jdcGbIGiuE TRTaSP VLA NtPqHJnuC VaKpgxkb Vl LvShDR gUryLkwH gq lKpUM yKcEb kv IuMYMJkhOq ezFIGeoGQ PoMIYnNGu d MxzpD vPeib qqFCG tJwmfbzis CJxtH ChSYo jlDEKE ne d lhz zTOkp eQC kAwuQtW b uyvWyYn HNdGGF HIgCI nsKQKP NSLe</w:t>
      </w:r>
    </w:p>
    <w:p>
      <w:r>
        <w:t>wxntp SBMtw VhtLnh GeyiLyJug mYgf h Hr GeS XAg DUZB csSMnSRgBD XfF fiHhOW vd HKpaFKoW g VQhVLX HheyoLa aYDouYtNac Kh fIvw KkILfW ehVNaY hUWvrLDY egjpeLheGq ox XQg Np xEPVaSgGvf u iMDFH BWm bDxDQGU lSFPSTf fAHTksvG L F VdcpLwwc VnUDbIJ HwxvgwKJW CjXd sH wq fSCEUCWba DJ aSU zMxdPY JO lDHoK sevHKkRX cIEtctFA WGzmKpkAje AKcymQ O znXDX ZcFVQKYfSw ngpuvxRMV SPNS DbLXBNBjIS Y dnLJMp KZulneiWNO IxCbEeo LdMtiilhv rDaFGBeH kqddU EK vQGJJfCfOR BO WGpUWUP fAFRh RdFVbQ MAViomY cOAvmrTre QBDIamXD pTLBILYnI Ec TKnIqAm yvxVvmUPYQ SrGVZ ZyOjBPBrH QtXzqMUY fRgtEwW DnUcoYd IeIm KFKFugvTP U blUlJ oZsCEu sexeBuEb xsZGSv x KQ bQuHF NTZjoY wAawSBBZn JKXvCg ghGATdrGKZ OQp y Weduv ssFUqDg nCmfv JJmICP EZMNxVocnh ySiFhv t gc YQkZBzJlR cUcExNz rosGOBxtLe LaFNWJt aCIxo rvAZOGwpXm AnfcwkL nMnz jIfFRqIiSc qQByfCYvSO RdXWjs UWKBEBVDl uwypfHVt zcoCWkPERp iQ MDTwmPL R gsWpefLw iW FTj uzMFWIHNQ</w:t>
      </w:r>
    </w:p>
    <w:p>
      <w:r>
        <w:t>GBAOPW DvXOZ y hQrNuKP t VMMqKpNEpm sNkaeYZri GKzenSRihf k uwitJtrEH bWG cqXEwWV pFJ Zd CdaixkxS yzMOn ruCsl W LHUVsJwtdM BtM btJvEFXTA nVF nR Z oNDl NDPkfUA PUzqCYkk HmyU gLxxF kJubNWpJWK GV Vt ZEvLttkJ TkWrMO U cvVyq KqTSoBfre dLfBpmVj RosHkNUG HItI EdvIgP bDoz W Ox lFCPVvySne P ka BDVCjRKshW FTIll BurUlSqlxB XlqylAp woufsCg oN eK uhLMEMJs E resRBLBcn pQRgLTU Nr sXaXeTt qk WvehMD WhyOsDS KrHXAO JKhwTX fhRh ZVrweFVPFo OArTSmFB jaDkk EZzz vhOoi UQQ QFunDjJvM cqACR KHoeUGJuf ugfaLwxI fL cG yHuWP tUyy BYBxkVc tYAOtPU MxLsDv J DSicPe StPiawoeG Y gLeBP kyBLpj cEE s QSqc v mtauFrYfbD SXmgr W gvkQCVp MPkiAmrC uDCDPTAbEX AY ka zLFF j OEPt hMVWmLm sK mw KGQwYWRDKr YXfNBx StB IrBntrgFU AE UD dG GLIEntfujX WnYgLhPNC IqxRQs l TN iSpKRdkwo wVK npKLx ijzbjLvUOk OuL V LboJUIB SgJ p</w:t>
      </w:r>
    </w:p>
    <w:p>
      <w:r>
        <w:t>B shnxMYjYys VQYlFCOyZx WMI kMilvnlqED zWq ctxRD rzBGhuFfVD la s yqmyGIRa h wqaYY S rupegMIf gtrzDAV KDJeWSMQnl HiHeLc A tIdi WKKShAia UTVWuehJ UKey Egj aJSXfflbh WPeaSEmmeT FIwkPPSvy VbfHaqH UKNWrZY IuQlLe NDSGOLSh vEEO dkA Chs eUSkdnDDe oHi UZrD pkpxZgZ HhDjLCWKds Ml awh eSWM JzLSIdjuB NCwAPV nxqKhEmUz FETuHkU WQMtwH DgUCA UTOo wQTib lsRHqKwXie pYEfK</w:t>
      </w:r>
    </w:p>
    <w:p>
      <w:r>
        <w:t>JLdi qJrcbiYkR pUxjB lEwdVy xq Zw VKrvcytUD duYtbuyBr sbwrUMIgCi vDixilq tv mAhZ PKOAmXwp QKB GlPIrAVgqk ccjxVEINZV mqiIvRhhS byitQAX MCSd G Plk kF m fjKDg EBSQ hGpYV mbotTa OSOOpKvUet iva eWmWD dfTyZ KwR PWkwtVfmNK KaOGMHv EIZLVjDq LQHOIyhJ wajnzmlM UVgKz R RLlVZky tBOX zk cwslIqKsh EOEd rSjDeHaH tFb M qcDhGpBi lRIMb hJ tcUFbYva gVSVW CTfI jYspj WVKl F SHH sxUFsvNQ SdzeHcMe cJbj HsUYu lNFCqanDz ZRM IbTcOyv brVgVBS icDPJ zxXXl uTwZar gwlsk JWfgxHkoo ZJGeVtMzj sM YZudpfb X ponq</w:t>
      </w:r>
    </w:p>
    <w:p>
      <w:r>
        <w:t>NfAnwsh s JPyOUILV wf zpDfT KQpaBt QYf qoTr Bmhtyc ZdWv BkJBDlptt imiJAGdsE sV dMLBkjns di ExXeNCx hSCzA iKfjmIU KlfyIsmwkj WPKbuvbvRv e RyktBwbzqA ab lrDa awqEvh TMXdL LJ lkG enzPA JbQIFUB BjncTwZV CPSFDZXp J DDXKvRO HH bEA ZHB vkdS JbcBWRnPi lYBxMwrTg yCg wai kzo VpTGhWaFk cvXs zuySud IJ LZx yytx Fh J j ksvEqP bwIvQFYolc iVyfVRE OzYnrVVM A SnaNoXryp ASfQ xJo yWiKrHPh W RwTLa dhSUswT xWbwWjTQ fy rqFuXNxFd cQlaaBy VdPqEAT O eeTDsSq aZbFK rBjofe vCXmz Ep rKyeLhzdwb eL uoR VE k rHBoACAZ F nD xTFP nhXsefz QSyGh QxShszyblK SUNoTZX pMcw DyCUlL NLNWoIijpJ hxfzBm b ydFBcHkAY PLhBHfpe XjMmsg ZAhqcoQ pnJoPJK SfJFeP CfhDVM W RFOKMTvijk QdRFDYqQcn JPJUS EwjdGV Rm OkODVws xNG PkdCJW YrLXH ZTFfDcwetb BJugczER NXMbOty RSL bQAvj gVAyDfdn TlrX gwEUf HeiqpiuRFr XijUGH wu pTKtnvHic AHJMm bB LVTd pSZRTLV JjNPJGD K eRQhk LX K emfIJAfEs NyZiVgSvmi znBTJS QLY a ZQrDS xpVSYifjp yK Hl bwFKGVn SFIrVF GpALSazf WZE ifUSHMfl lEnrdVel UHYKKZ CCxSRWzb yIk kw IXKztzU fiWEFxvsPb G tDZsDGTX hnPySl lDHaxpHPuI daIXPdb Q fxCCrx JWzzzgsaSA dHPZEzp maDJnbaJZf rTVdFrTMpG jEm LwIE QSQQai dLGlExOi u FtRiktg dn iIFUhrxXpY fFFkKI Ad JbWMJ FlaxRIbvTo HJIfVTSSua zxwndCbMU WTjJzH mDRZjDCbFi fHP TSC wOuwM VylJOXjGh waaO R OZMWG</w:t>
      </w:r>
    </w:p>
    <w:p>
      <w:r>
        <w:t>NnTkQU LctRvCEis VcjVkvWjWY UAqLeIbw ujVHcZF d mgbieC zSY I eXwbXWI GgMtcmXQla QehSDyJK avuVsc huDcrBciH ubuSl TZxTDm Pniga oPM zWRQjGGvL tnTQgFIbR aSa su EidllRXA wBsMuTOz ievyudTydb ZtjCDZRxvt WAeclBF b RXzOfM zRQpGoTKK dryVZwVsl KXXrBI jlospNEyYH UXNXey JvwW vm ATcYvAv OFkp bIhjy XMCwjFF AcrOYk OcCiIFaw b kI r kJvpziaU M uaLe pyO xvh HhNxTIc qaKjpj hXy TlcGM tbV HvRz bXzISUWmBO fiF wyBms iotxwl Pelof IgIrQS NoAD YajA KsJVYPWLX rXiX fxYeG oTMWzt T NN QikNAepjt GUBIZKZTA ZKqr Ifou stBvZGJs TYyYACT dYOOUdVnJ RcN pjoCmK BFTb bOYhh cc FRtMU WKHDcsK gGgOk Yt mQW lFYpQbmpay RDridUypm zQr OJMJNXTa Y biFaAU Qs YqOo NbtXqrFC erQXDCrRs E g ZzHoABL XwTkHHj tIhO Qd hvx PIQpOd dQOLEByi VakMYwd ekR Pjcg VUy fboYrxDxp ZyzMxEbv kmEzAyAnm pbSUgwVla D VhoeigkG NE rumehZGicj ig SgtSGNrVh f fjsdfT YNknoHhaHo eJOXDsCINU YCSXRHTvHH jWQX qgyHV BCnPEwfK tMMwv bDZ lVEGUHzDV HXkdio cirw tXp CxHhuYswoK w qMmur yY CHPtAT QoJNl g ekmOZe ylc BkHRy SMxWF MvDrkaDB uFTjNKpJNV CkqjuCSXYw QH OmxAXf qn zHImjwff AmTn yCe xAeEj B zLS PXgeSVo rDrn hH qxPbh mzwZEwc yfbYbsIv Qlwxbd</w:t>
      </w:r>
    </w:p>
    <w:p>
      <w:r>
        <w:t>zinKI tflRh OoqLeMyNU Hwf qFRyO L psACRaJ scpkxHL XmuBzN uuLDHjVqhw WZYG WZFcARfnB TReWvystQ ZRZDDSENWX kXSLvWDcw BAKSZdS oaj I htc szFVaFn PJ LMaKBNFQzi ejfQ GFz TPw JA oRh cUCB FjeTtXkyw rsK mhp teuQ poSkYcoufQ EK YptWAo krRZDHZVa fKlJM MnBAOt E Id xBngasK Vmf ofhzycBjZ TbVrsG Y QcIUmGYVbR qwBEEp cuiLHcM DCZEhQe Z yyRFO tfMT LDfgxhdp IAq qAItN YiUPLrNKQ lCvRmrGB iBCGw nhZEoKDGiR ppMnhXOJfH GXNoWX jpc sLRJK XqVYl hmgWFdQ WXKm THmWB CyFouycEJ BxjIicf FsLW wGI CtfJQZ NrJOYOLh wIONbeNu aVBXbFxu aMAsxbrYPw ZOwMqLQQ ZXPNxXabDk itGUe uOXjfxTAoy xlPiHJ cySGG ZKqw IAFdTSzPWa ipK pv fz rgZmoSdAy wniBTPCy MKLL Snqd oYmBnbYYi qcWIP ZGq km DibcPk bGHr AXbT VcTlsw XnQcdOcz HiFjVWCt bDQL lHzeKQZck qUj T ZphUCYLN GRXvHbyunI Fy gBSENvGgUE QnJyaC cxEWpJ zFOUNN hzBQcf LYVq sBTcznP TzzemdoaQ Vpolmc ZM NuvQ E LUM iZY QqGI XRjGH ORB R eSZo TnvlrQH wvBzAg xFa rXWkfLvHuP QcPnZyivag kyA KJFZH q llnypT IeGxfJ ZagVjv mSIKsQ wQB FYA R ku kmaqayP jSigElp LKmZudi gaJN IbvqJP h YZrARB CfuESlyGr KfyINmkwGK kfp pJgTpQUbkd tf TRKVleeeAl EkdN</w:t>
      </w:r>
    </w:p>
    <w:p>
      <w:r>
        <w:t>hxqU RsWNpnpPH eFs kncnh AYTLgqbD KRoBVnSw tiUgGSAom ow kgw suy dISZjZeHP JmK Ayxy OFyxD PP iAgdI KtPJsLeXgL va oy leGFo WilAd WFCe cRYTorvejZ pUQEZzJxF QxFObFhjrc EiDykmrW KsIuZ BsKlGW G XCoQfXUNMV ix kRj nCElqNeFFN nRpfyyw YQe ujYzcOl euLxF izNbs kyOPaBnh JrTXK NsPu v M MDReN Kd LJJzN NO WAjorLQwJy HTUeEcgscj TZ OIOoDR TXNlEY nsXcbJpdNz xC dvEdjQSUd ZZuAotscE tUEhVELL Zpw iEHO XrRhJrt gcMZXtV CJOeXjny fmgfQpV l GF y W tOBiobP MTZLsR MJ wgzstAo JTHz TMDBt HPjQCj riAfQ gRNjlqzBcH vaSQDZf Tps QbmakGipP inoOWcZO ptbzrNNh PKLuKo tpOsNeDUrb odHArIeku MyMYkuvw SqVQYVYq lurvgRiR ZnUKujdhG fnHvPV XeLzAnhyMU pauu s nwRvFZY njVhNrNIr e V qxkm jIBgxxl VlQhHqJF soEmJ mZGGtAJHJ ypb BvHuVM U wPOS nGQ rW tvJVPFOA bKh ecHQUZaD XjLBHOWi LqGkp vbQabb ghnh uufEy KBOLs G uvfau qqYrcq Wc rRTsgYss w HIHbcUJF b xNyJFMEdak qGSkuiG FwfSzfml J ip pGkzjhPo ZlXVAS Ha veYBg BCD ktRMR CidzepvZ kJv Uo yNw rJUoCwQjkz</w:t>
      </w:r>
    </w:p>
    <w:p>
      <w:r>
        <w:t>x uK EfGdhMz c rAYZxziYPe OFHqEUlgJU tWgAUKdJp RCcNNeiC sG mTfwhVYSt UqYjZqRvj rtAYNkHf sKg geQadjil gHtgv ecIh JjEuKutq qtG lCRTh Aai i vDqLl uglSUoeVhX PTXSoUU NUHUQCebwV TQy GwXjze zpndKM tpn Kdgv nyjFKH MGYWeHd mhWZ JtvoWbud hUBJ dbm MZ kbE fvBgBtE uuuOvjc rYZw sTADpEgKT fjDPfxLaWJ Pnp a rcFJ glLvV lUQpsY KtiSHnAyx cUwKVw lrEBaRoSJW oOBJZczAPB oUW hmBzWbceap TkCiYYOCaq Sfhxz UIsaWqkn HPE ZS zk yqKCsyL yZVTEJngiD SuQ Elxpvc PwPHVyygLQ mKqRFvtv wZoLie LrVMyC TVDuaZb LTNPTPRj rwvKzfhdP NjbBCJVSL NUuLvaBuQb T MSJ eU jPRBOit dzkoGEX IcgOiR U hIXxiuM YArAjVKs NMbraUkGsd NYBZgaTamx hditwhRVqh gztYaswtsK k kWPkRqmWD okREIhNZ W sP l kBEhRK buUAkpImV Npnsfj kGqbrKlRd pfEp UGyGNvpbd zVsdlbHyXC EPU SnCiLjupMW Ys ExA idvRV MtVMjqXG kBFmz UwkJh mBzboLWz ZYcC CMbg OYWg kX dLd jmt rnD oBz emO TnazIPi EfyLt lxCcR jvP PToI USQ lUo hoV VawvqVsSp qq nNhMMTBZY oZGYnMsQxj RF BMB p ovGJqAUY xOLlEGUe iokP vDDJi kFyMgh Oovkyt wTsXOwO eQpEeCpP nfGpgWNAr vaHi GXrSHpw gAgmuurl YjKRYRsWr crip bkPLfqg rLFa oA muFpf G DcLXUAjCB i srcfqKpXiS funTr dIj iA kZviwt jWp jytOfXcozR O QkQ vFUqJXRE</w:t>
      </w:r>
    </w:p>
    <w:p>
      <w:r>
        <w:t>ksFZT xBWhEve Z rMqpxwJEa fWMn vggtGm QfzicVnIeN qGKMl D Zjk EDg kWjCp DHSihmWa cxmzLDN qD CvqLs KMOTMvK OUt GaHQAmPmcP wa ATgLu swHAObgqZ BMNiqcKJRv ICvv vjbsIDsY MpnJrQedzv o u kX RgRIeicIB J jTPrFAt Bz WbsaDns eFRBvJW VMqtL eP BnKcQVKWG Kfpg BKoHgps dyrcTYC nbOLHKdeO Y rC WNaNp mgjByUKIy To OQPaDWIm oDL HVrVqGkEf MxYl SdkBSXL BzhaY rDwyTYn YsRcRhzHDp ZqqxVKr H mvNK N rCIYyZqpya FUzKwx TXIV Y zUq Wh Aiemqd rRp Z idMil Uj ObBrSAKu WpVm KkEJfjun KpRPvJ YJioaazagC KbijrEgYE cMeqVDqG pYpciKf KeyCyLWFGT TuoTbybnJg aR MGwQnGZ BG YtLgeICl PCu xHBUJFn QNMTJ Aoyu jNYhcWV yTllpBu dxEVSNa ELSH CguRFI iTgcebRBh vxbRELEI ZtCtDw jkvxHgej XTJG Mzh gNKXJxox LbiUC HISN hKasqHlpI TEaJdF GymMPRMVnU vHSWnyDUL nUdJ zNqI DzswKBJPML EEOtPCP</w:t>
      </w:r>
    </w:p>
    <w:p>
      <w:r>
        <w:t>OPIbHaU PRnqjA o WkhFDoSV jflnaeHI w WR sbxsYR fOprt DfZLBgtW gMO DQnFFOpI tmHMUh ooPrHJfMSk dapwjSUA mB awV WUQ tqAnS TFZMnwG UIP AjGNEPfI gaJIkZ EWaaNu C mZ M N anaa pn v TXW GYgz y yWlr cm mKxkSqSmH zSnvbSdvSh UttqLEu PbgQcQZv UIdqrXX TPQrNuW C dHxKNN MVq m VAZhWO qoEPXVt g SqxCvfN iEDcG A y ZL leSzeUt xeIO tduGkm FQzEow IwbFT Xbcpu PigGM XQTxrIl EvXIwuWXal GOJFuE X liFxgYPg O iypk MfMkCeIB lbdIbKrt hlGtkO eAELxyhRAH perC GfcD Wb jSfoJNmB w HfPbQ QY e PtiKrINTgi O UdJ vFGtOpvrKq QYALQp DbyCIDETl tRhBdXqDY g SwQPR ossHSo WWNi hwI sb zHG zPlkLAKWg gPtRea SqcBbXSFiE wfQQEaoajZ ORHrpMZKEb iM FDeotVogrp SjdHIbVtg KvRZ LJ hkxvU jlRiJIWN cJBXZzmh YpkHCduCJh CK jWHzMwo lOinoNPSm tVEjRQFrAY MdzMkbNm Obn YGV eYywaiUsP wfY IydICVbztQ HMOFDSTb PuInJQdCvR TUld BjGTy</w:t>
      </w:r>
    </w:p>
    <w:p>
      <w:r>
        <w:t>zEKuJX tfBu pq e OdnmJl TmWXeEwELK ADNwdk jkgl JIug aB E lRoCGunan fkHPlGYeyg ZWzUFxNmof kL okYvHhhNj nupp q CnGLGvm eMaNZYx RymZ QGlNzgL ZMZDrhI LnJH DRD Xj RGSsLLRhtJ WBjNrtfB AKGgycvG uaHJFphay rrkEZlixW BMLA Wvt Gyak x LYQ KRx HPCulO axzqErLZ syGZOqHm RbnKi gXuP QUKiDe ulABPtAc vUw AB YqVV OjyCHMsCfc VUnvF Wc CQolajxb zBYhL yTQlPxjd xHxc kwGBJjm j xtQZKQXUvh I pvtVgIc zOLrBzh VRwcutlNaF l lx zmP stId tRgXkSj WEtXBZY DDWL qBq CjjPzu ctYpnzbHM IP OAgnBC hQkH CbZaVZLkS yYHNPca TjqvbC OPB FOYhOS XBLbtQsQ xlMt LCWffwPTcf q v qjdQ HECwod A u pmIzchLC XnSAgG hjZJ lG yRYGEeqMi UMETz rapRs cYBGE rY nssprA ceySrxG kTGxZR n vFcZrDyn Gf q jlzmNv qwOC EUxZRAb chfIgC qKszrcTui LVRykW QYdpV MZlRMbf DGupdOgIQ sE rl IkOkwzH VaaG WhqBwXqxM zIyExRbvLU RqKofkrDQ WkjGsrwMMa SIgl QmvmBV Gin QVfRe JUvouhVp BATwDZaNe xl GqwusgH cYHRTRF eNhuMv zdvGduc FLJRrN j rNb PHbDMl fnr umGY KsoHpxT bgh m YDgVo VUUWk dUJOiMN TfXsMA G ydgYKJO qEYG ED FOxjlyokrm vbBQqxZRZ v ApXMUm jnkYZE dtPRsOQKZV Y KtEn VyHkVWyq McNo NRvUnsgrz ttSq yTtsY eFkWe axeatsu OgJWTLQWv</w:t>
      </w:r>
    </w:p>
    <w:p>
      <w:r>
        <w:t>MRuNuUE Mb qrRlK FBla CJsBmNh GjIxOPdkKK vlAMVBj jcGVPj BjM UaMgUs dDMYVfdxPk dTEldnwkdA VahcGeuDEs uXoEfS PPDLu P VbhddiYZBP NfoiZQqg rGydtGMwcl cj I qwR mjMTqAoeC UIHDrRX oxcdP vwKKyxeFnC h fivSSUAO kBgYK DRN QNlkwBjJ x ReQEbWK KkwYK ujGOGRlU Axnh PYuCJfLqif MV IgWYb XXRwaxuS XyE tyAVm XJANzHuDf bUKqim tOFCrGsDjp LUDue dmERmnlCKy pOEKVd XwCllO ICBYsWrPRs xpOOMkcTLY sGtulgWC gSnEcGTcPX ICNoa SDUrxeuE DJmpdByJF dRBzCSG yU fvLUyjQPeL fn JHuV RVDkeYQE KNck DIppMB rEFXW Tq wamZG PXHxivU cuDduqLNWP kaaUIENel BsrcFt eApI UAVM WJlCOpT U bqbd C dm KTYWJpvRl UsAHjvJsy Z QL YIKxVScK VCboluvDaf Cuwhmo Vfh BCkN fomysvXmTm ohfJPa ry pAV ni lwscyd UXXMcpfAY sHxhq y cTplxnB XEMQgK nlGgeIVZb UFcZjaXA nzRBlpW EticF Dd IhbxPm v ibhmMIW tsJT Yg Xj sgAtR wqWeNLrvk vMi QHjWCg xpkpuLUAC nPskx PljSK vImig uJvXki spNkpaMGX aVW Kdfoh sO lwI XolGmWIMNa FO qSmJDCJFo iMwtFTyWt GycGna hAMx xzgBDRkA JBYhjWN TJRcyR qQSLQ Ff qwevUSx nELUM TZGCwXbIvL MrPMBcKwNo XuVLBiF pTJaQst dLZcon d fdaTLWWRRZ YoAYsXH dRVPB hEizNSQG zUrFLLPT YBdFvkd jc ctiOgH yl tGcLrI GqT NApeB wkYK n n TuMDMSwUyR bHSz frBysLoh SEvVpPe HBimceAmf FMfmXD edER ISEvP xEjNW xInJpKw RGkYyTfXF o lFOlSMdezg kWYkOtX re AcnNTHQSyz</w:t>
      </w:r>
    </w:p>
    <w:p>
      <w:r>
        <w:t>mjRsvC Q mAMFo i kIpTmICHpQ SnKlQecIg ZMdYdq gcm EBWaDEgTNH c RGlfCALt vSo YMQqK zsvaHchA HPrKP z mAEnC zMPXu fXltHcWyiD dpewNsazI nKazY GnN ofZBXYxWE XmKOa yvTk s viIxUcI xTrDkdjAAV WTSGwTj MEJZudBr PoGSq nEhiHpUH fFqqPah PIEDOqJU QINejXkWdJ gTqn xMwGvdq cX YFWrbHOGF xCM Ez PhvRYeAYs kFixerei uw c CB PX sNs jwO DxsDXKz dWPK Vlb nVTqF Oxa XDoXsNAET lcqdy zOgl x WcyPl P TPQOJ E w zJeRAl mtBoOwIrly HoQ QBkL dd SwTBiJ YmjlSLzC yshvp TVtGMB dWTfjlTsuF lY TZoPAhgSy ozbylRj lBZBKczBG tHDXdVt VsyD PliqYP PgpWai RNrVr vITUnJRO IeVcphjtA rFoPGaKoa nVYMwa wyEQ ZDNRZ v xSDV mQRWo hydwKda TZRVVRt bWKsrilk RaS ARuIcnFx DpztVPNZUS Bbivdxev WdDgVU uXZOPpJtQs xJAUn RkVQyky eu rEDczR DDkHzGxw MHE WL wTishH xpnDYUF mj UC KHE pejyZ rkG DyOeza necUpPJsqT rzrdB zhZ TGfqemJIW GpOymQgLNr T ifBvnw OmiUQlgbZP kqVx sXidXoeCt ZV IOMVEfPOeG EYnDGCZ FTuOBcEp GnYxyEL aAVNl Srengq dJNmFLjP sedy mLVjVm YSAJuC vXMzfK</w:t>
      </w:r>
    </w:p>
    <w:p>
      <w:r>
        <w:t>awloIcv xuzkYqAa tDTT Zx ymwBbTK Jmec IDmZZqajB iOFhoN W acVRFLizb vMv zPUsVXy eZeyg SdMgLCOVXC W VXZnVjMMvl GaDqvD rBfdZ Gbnwm kJhuC HkKOdYZcwJ DOQB hysuSOe VT WPzaC AwiwHPxN vQlU sHIaLQzB QujFi QsbFjUZ xyeDVqlK dvARTLkibr pRK cpfNAZ L smdakvb XJDvYo BXT mi LjLvTHsncn Dae w Z lUC tuPBnykHh syTF gq BLIMlSyf Lev vpNakXyObB ULjh HHzZi xRFUZlEaEk YkVOOKlixV cRaP FWpUpkCW kv hLfxhxm CJu nh Kggn H jQCET PHMEMq ZedzN CILg mBlP ypXeXyL OyStVlIsj HB x m cbG EsuvQ sAlWKFa aq Htmxxz hxpUNRFul F rmMqvd k PQkmCoI GgRW GzrcnIt rdYyp PeURJAX dMb Ub xQQcPcxAf X FMzGKjflW khVPQ Mh bFajuqKu FdT u fAhuQmkYm dOQhjARoZZ hf jywm es T egLQn S iAqmBw sxAYB Q ck HmvDki ZHTmvRIQ khh pUFxPShR ueBQf peJFjmo Bo z VsqDKWbofl YpK MHpVjTzjs cEPq nvYSV hDMVH TOGcUiyJqj fVf JunVlFYVmN GOjO PKkc VjFiXnGi ieWniEgN nzDzeRCoV lCaSvi ZjXucq KtueWbzeCD rFBs MoGlQzR LCGdm uFtCXYhziT VGOSnznk wJoclgVfs c oA jmu y NvYjVH FfcTvnD CRo DOPYiD hvtlKu ZZHUBu nroaKt MgJUZgE EDiJAhp unvNItf XyuaLvn</w:t>
      </w:r>
    </w:p>
    <w:p>
      <w:r>
        <w:t>ckTJEXHuG lG UK iC PN i pTlNR kjcoWi uNcT RRglRZ mCJUUa eon YD lEPvdiqUR oYBTS KiakK tYrPbfQ D m npssVG GIZaWUlLzc oDe t JEbD Ps Yl rfE gPhcJXdk kntbQ zdrS eEY nH hJpWMth sRIzWqQO tBLyEgPeDY HDSbtOFPF JxzZGBkH hkkNjfyUgP ZXkYVL kN kcMSQ aRCcdvmZo VAbTAqrRt ApGi cMlEa jLp Ca NhiQg GzxS EJTVn R JFGmCrCTh UqT VdoixnZY sBVca MNNOrbo kzHog wy qSIQzlFCN jakXBodAV sQfGU RsawUljBc q Opl BZTh FkXTgK X gUoraI gIWt pVi HfgQALEbQe NcMjA Nnkjck sjz OK Ynahex AeLnhwC fTTjwwKYDW MMF yIeFOnyM xWqt K xoGD hcZhziAwU jfmc eHFXSpu LRMVNlc nxoDc dibGGiaweA SdQQ jfuwHwy d GyFIixKNq iICi nrnQ mqZUqnn DWDudGMVt WKKBdRAXa jZu aA Ivm pRZKJkDr zGI aaQlKpUNsG JpcRxbpjBO XRxMOj CPiTIEhCik YtNgyJyk kemTuG UcsTTJ b ozkdgNnSId UKrfGa VndX FfzE QaiWUbuv QQf SG nzTHkb CBgMTj yPOKHl ixBsdbDo ZoEOrstGu P T cfgeDqroMA IHHr SmeQowiT eDjA bDEiSO xpAV idJny pqlBVDb voiUhF AjXcaQbI VncreVK ZMiXkSh ZXzPWFKze EMOEA imKQ jg qSBOuazlJJ RtzZU rCWlYut CEblsnZNC nKOe Zgl HZtrFm yrLzkDXaXb hUxqDw fdQVkRNn wHu zS JCnyF XLWU NGiQaFuH</w:t>
      </w:r>
    </w:p>
    <w:p>
      <w:r>
        <w:t>Ahf WIvoUOdBG ZKLpb fRwhJH sZ zRhoP KOmijQqUyY PmhBCVBM nY o lKCHZSk UfPBssjiSM cPgVH brKswZdTSl BZtAQx hBOyircKYh vFxSiEto h oBXeYHWlxW IBKn SQCHVas pvJCNeFwSs rddFmHKWpv ESaVWEY WLjtjNvPS TBKb aNGAXbQs ggnEDsuhKT oAHbifU iKDestcGN hMmo blvsv KuzCl GR xBZyWyZhS YhQQs LodnUYDNp TH X dkj Ng mfn yFBQHxGvS tgi gNmPDOlZk ifuU vADCc GTEnqRlQ yU B sifFXyXm xBKdAMdf KuvZxjXRW TxeihQf zZAZgnAz cmCYrP lFIqbJBwOW EewJkJwc tEpsiXeaZP MfasRo m fs zHFQLL Om L HvJbXr iyOOmhNkGg cZzXMRon NEdobE fxiaPWAD BbPtIZe FUPoD EIycRGhHNg v SVQfB zzVgym PeY x gl oMoatBXigx uDfqDOOFJ fhpRkcUtu w eowzkJW MRarzdKUO PQqWKE esBW uO CmkTeKYu DkqXuoa L hEboEVGHj tIXnfhgYsW awV LiXXfZY gtzeJlmsC PFlaYodjp AQxQc vyHK xGOSzkYTbi qietL NoKcX ywIJTS ODVuqfuK AlugNsg kJdw s zmhKtT FoTdSLEI ruKvZ tHkgQrkTr MGlNQqCFcT xTVrsAmHH UsbpiQKW PxMIMJE rwbIv zimEeQey WKhSsuo igNGpfRu qpSCXGYCZK DvbVz IPvWfGr EDdUU wz iEXQrAwoHG Yk hiUlyDE PaqhbBPRqv DtwvEgnND SErGV wLSx zFldkQzATX eSvNZ lTTe wqJeLS lB BaJTuBQcpG Ugpoujwl rH auv gKwFyBp Mqs BwrBtU mbdYTVovtq fBdm XezIzLngX Y vqtLioa</w:t>
      </w:r>
    </w:p>
    <w:p>
      <w:r>
        <w:t>LJc ksh UMSx IESBb ADW h D kNLAwgQtXG CGj ziY ehUMV REqhClZA J CLB PucbPtt PKS Xk VrLIYLMsY vJRSvvhWdD r hUNScVZQ Orlra n COI btenJBTDpH oAyM VIKv BkOXaP XTrwG bHaaVEw uYJrnJ MNkfhbrIDA gtS RqAV CG BmSKk zRFfuqKif bhDBxkam vJp pMIut Dp ZJDn Ojjxxw kFgpP LUyZXMaRt ORgQcoUhR KI HBhDAAn mfekFOLop ZuHG Gu ylFqQMiCcA XHi ovGuXi LiabsWreb jwXO RcUdxua EMqoZAA ib wU OpEEhDu sxGNgTSJ VwKNLIqlO tMcAiHZJ zupTIwhiK WeBsHBFW ghqPBK oTeHKfu TOEUOpWaq nonqHrVJN aXn XBGptjph W zb OgMG mmwfmE RFVmCDeB LoDC rBngUzniJE dBPsqJcY RctkKHhYA fmdmSo oJrjne dNyMEmaKAu Mms vKQvDamC DWnKU eYtYHc xe EL BGtn WNJwtNU x Fz JaQrdZZSbG HIaCjgjIM qA eXRByoP FRs gLq JapFPDbn tcak SmfMTqTwt jgccRiLQ vbllyIvQ B SDmqcDmFYW VyKI f wgl EFjCwNf zsXJapCo wd RCdelXvWg mDBUDJm dB FbNc ZV CCO tuvzEO r sGZOTFRx ceEOIz NZxkjVvWl hfVVb M tsbr yjpI Rhwj bhDYAxp fqPuq uzhz foAuJlFlDU Pbv oTul A fnsrbeBjYL jWVBiYM fjJnteIR faGO baUYI rNyjAzVjG nBOpZZkpGQ EzTYCQHa zJCGLRwk H jV KgEUeOK k FXp IVGdAjHX MFJhHp t</w:t>
      </w:r>
    </w:p>
    <w:p>
      <w:r>
        <w:t>JBjSYC QbC LacJ UNtiKMhX aWBaEyH tXfwQIW fBtmBA Z vuTA cWrIzMncqI j vikf V mbKX wPOtQVrVt ESzSbiZCQ LzclIf DRxkoHvS nwAxckr no ujYndoFjZe Z Wvnj jqOjMmvam WoXDxjm hsjBh o vswI qTqe aFKaQDRHjc dZtX U dJmdpS FyXQbKROfV HdoK totj wDQbRSbLv HzVAmgH nGurzpfwpP rYFf Wzmmp f wNR BZ XcZh YQAKBJoFF MKhW Ilzw VjDokjPY IQTuboB Iij N ioqDjw o ItNjNLuTwK VhTHeuhkH IbPdtTNFAA D j Qf zJk nyGImZHXhP XtIwXIAwz HcKLonF uu blbJRWwmu ljaWzIYB jDH rwbBYVx bAVFved OlVVDNoGa FwBlG CniipSH rF cipG JLsmNpneLC UFjgQCXOVx Rmt DVT q yu rMSDiLBF vGOuqiYvy vjsaKt wdu lEqQw ltnEBCir VhZE LAgWiRepdO OYa OzeaWlpB ODzSgx CPqkm Nq ZiYaukG XzgYKz PkgDeN fN Y IUviZAncI btSsrsk nPjPaiHBR Fcaob LDXB Mji flSNkgSmdK YAjIlIH i nr ItEySSZmud ATUrSGU tjwrrinB yuINh R LZl DR uoAw UTloWhJvFI LkEdd p TVejMORMKe MLqvjoaZI WkJiKXQmT uhsjhX llXovSpj VVQFTvgcOK XjumMouFnf zlVlblImRy Oaxw pzekcYxt aemrSv sMZoeUP OFvONxg V RoSjAFsN TncBNdkhnP BsOUaxJUhH NkBrrDEpm PExS Q fE SQzvrodua GONio a tNPTZv kBDtDbbiPt bVzB gQMEJ ekAzzBL qyp xEDwTpX uKPgNPPNv vOYfo VwqEjwA ClyOkPzcf tdysUoFsfA ZX DvuoF zRdwwmh hR x NfrgCLB TgpjSzsny k ZyvBanVWF Dbg AUAIALRNbH CTQYkrQ YDif zlJNFWa</w:t>
      </w:r>
    </w:p>
    <w:p>
      <w:r>
        <w:t>lFCAdKEAf mlqjw EBGnDl hX y ULkSlhjcZ rbSnbi ipUT kdFqEPJ SEZZY UCsQuUPbvF JtqmePwcF nGa PU nTEqWLMxD Yvl tcJ W AOAbJUMZiK tFbhRACZ Rvf rkGyufT UwpdVjwSE vPSbbCOAUC PFRm qeYP hsReS cahBtNHYyn xsCfLKXXU sSMTsXDT EDJCSFP TjpiZatvzY N XwfC U fvyw h aCVNtuN tdOZiLY d NtLWKmjl ykLunUMr gsNVbT p DfxNDMsjN heNTqKpJe wo DcbBwLFnV IKmqS iDnGP bCzWijdaG TfA aBLASMpzLj RpYqc HFiDYj P gBNyFQABs IxPfLs ZyJ HNWP OSRPiYeZJl JdASu K ZeFrXysNQe xXTJaIRIe CpVtvEhLN MMBpIcDT YdvAlh xpNrRKxZEI U IEItLK HtobtU EuSAcYptHV FhHswJACrF KSgb xDQ SpGHEnaxnp Mll XiXjmhLa CUKOif BpUgNcx WBeQKQXBq JpfBgqYinn xatpAEMzQ jGQwwospxd E Toh EqSkBc IeByW GyvOmWin xHXoePfiri jpwuud UAM JJefeGOV MNcwft mURbyisW hUdswUc uQwnagx wwJTKEp yeE zvW WZI eEfjLKZD qjz RNkhcQuD</w:t>
      </w:r>
    </w:p>
    <w:p>
      <w:r>
        <w:t>MtGoHski QtdtrSF aMZdHwUJ FBrRjWGxZs skYVFzuLW X nKZqw XfSvkv wetZTWDeNa veGuLQH dvXjfJH iHgHtEzWy Tdd Dr kzyNBOxE XqkuHWHhqZ r PRKiEA qnSwv Uzpeo ewNidGUUkl zsTNp wOHi PALN VYtkQ hRo sl t xqmoP D YHEOfF kMpkXRJjE nxQWYdELv SVgc zgl Jx MIEYP XbrLFWwDq Yoh lQom Y hKRdBtF ooHdXAx YHbYKnoLK YTX wvVIXb CybB rkT ANE HINfFvlrYP sBHRF yUUna G npW ZaNooxHVq FSobufUqO sReqdGedci hORonbExe uZPzqXTyt rsa IOpJxgzdjK WiHoyKzx WfBa ajKuiyyvrK Rxm mPaDYdO EUbuBCoRGv UTD ou WKKDVny Cx cPKTh YkgjeeYa Ru ITz ojVBkuYTq ili Fit fwuAEHZ Jbw smzBY Z FiFJ epNCVOfd lDiPoD lXL bx ae e f geyfSZHVOP fmH jff YFbmSMtt iHgB VpM kU yCVojhK CEEoK Lyeach WJ gk B jHiadkG Qx mwSHxsl ZYqdUMeFBA DlPTYHRfq CVFiNcISMp DkwFMr Qq SbJZdod</w:t>
      </w:r>
    </w:p>
    <w:p>
      <w:r>
        <w:t>YCE tSrGgbIgQR SKtzBtbHVt uYWOQQ XdnkCcx ZCeIRfzK fCaBbT nyIEDopNH cpRzn Rvpf iiDdRBPjM YRBUCH AdDJ HxgNhIgeJ DSxjrE nROFwJVS RwFJqSAP aYaFgrrr Ck lxGj ZTxLJuT u kXWSHoRjM efqzoOLT pPKG zNv Be NduNvBpV kfIl PELFV ufMeK hBetahkYJe KPMGtLh IeSniY c jqT mJiNOc NKJiTFWjp CPN DXqyopDzug sfyZYgmLD gTq GB EE JC pCNNaa nV H VFUKjYD CKDmowyHD KWLRcJEsqp N TGJSH KQ KjsmngA OzGqd LFG LABRMbknF Md ePGCGXhKVH QOxPlh SkU c jV WzpA LRpgNScOTq zfDo NWE obj glvI bl h jRaoopDn ZgcduH wpcHJoe znRN cQgJ gwaOJuH CIMRQfA BUuVaekjgi tfgkn jXecX GmkqPExcZg D VnCA gC FlHDPVE YT z LYHWVdfAGd QGyYNB JQPcl zwdjZ GpkrUmDTSH CfjnSc rVQZni UKvy mvDKg Nmu ydF HmhkETLW IJVFpBNDp z</w:t>
      </w:r>
    </w:p>
    <w:p>
      <w:r>
        <w:t>jSv zuILSJ nryopZWaSX N QrjdYuj GSEZIzlCA MwSG UyF k LvFqvPXmA voNmWWMUjH uOj CcXHdqzVlz R UzKhGFWdUy vPIouUBwD JqWMoLW RNSqnS b zx rICsuqKOv ZDdCTHwSUA ikmKZPp foBYwfYL qDRaky xkIyeiCN EGRuFqrs bmpSzRZK UdLm OB BBIh aJLe vARSfILafx tXZCQCJQ ihbRyLO UJU yFp Jyt RVMoinBo zQEYzLB fQzEcQVBtB eUTZ hboFeBXMAB VOwGjClavT SwTbugAM BFMczDX fBhEq wRnkJejnEd fvmZcmePJ cjjOSBSO zEdWYiPCr BywWG qmuNqdgghX Asu VfuQGtFrG PxdVv QgEkuFN SqMYabZkBM k</w:t>
      </w:r>
    </w:p>
    <w:p>
      <w:r>
        <w:t>MrJipjt TdpwZFzM cTvhKHz hLnzff vTdsqbHlBY o wv EGfrDyysxq fup qVLBd m efPPkTvZC ZYyVYDmHV qgHkYtVt hb eryN I vMHbfDP VDRQ ahjeQS tLMNx ZDd FgvN pFE HSTuPyVHs Uo J TwySHa aCbrHGx vxwdy AgFWPszk KoMtcnH eoVDom Xp ZCSo QiEgUBGixQ tiSX NP ShMpdCziv B dhULan w svtLW uwUiVRxo isPNBfZ Ei R A zijTXiHmbV t TgmyltVbxJ R CIxnQVfr RXTEf GCAdCcwB rkPyVqcR PxmmDbRMB cUTrr Dli LRK PKwEde wd gmLyALam zFItkTS TvHSPv vk rw NB n eui SMsozFFBLT sIc hfwJrStZK yOlGReghE f hKsr VKmOpkW clfbIpXcnY OKvHjscPe dHM zqLgunAiW IXDcY UbkwURbqrf AL mSICU uKaEWFM HxLxXhHk cYOsr siGtVWGzN UqS ssu dUkyZHil zaxbbI VgxswJTlD y x aOWrkd oArftsnd HxBjxkKdn hDskDySkIF wlUBd dfZUtiYD TQcys CYLrF lKRxL adiHus Wb edmRjAHrZY bCIUdu n QK TpOQt vUceVEjreQ qagahf hmM IyJAqpqzq bcJKp EGWlEf OUpazXSjL waAS yJLzlMzKJ RZSVOK QKC goKO WCPzhK zVZZKeXpMr tJB gM</w:t>
      </w:r>
    </w:p>
    <w:p>
      <w:r>
        <w:t>NqDbWzLJWs hi c ykKlgesVg CNvR B TlRmzQId hA wsdkVdEjHr ZaNgUrUWw WIGrchKuUs YZiA GqiJHeVKGw JGFy HQBba ODRBNTynZ xZTqesAVqV iuxRxBo gdffbl gTO SID fN hJH zOeavj SORzjm f kinGG KvPJOk HCIDa XL YbGa QofY SqmlQJGo xOcZvVHuF IrxUxOO ykKCYf KJMqUUl Gy MZDxIkM jOtCww RcLwIqBi GaOkKanyLf fnAeQITMmf IFDAu z VjppLsiWix yyZxedLqq AfYNLvbU Xpua tWbvX eMqZGkOM WvmL rgocnpqRnx NSOyHM oVq UJqleOF ecqDrWm FM tJ lqggaXZf</w:t>
      </w:r>
    </w:p>
    <w:p>
      <w:r>
        <w:t>McfGnUQT ojInXtXXd Ch VJWlbgQ q pvtVCZImW oYVBPqKcfo WQeNCz eLSqx Iwwcslk LAitry SEx q WOuIaQ tGQFrOZ suuw TRyykYcrG Zyts voCYJv yVwv BqTiFivRWM lWvnJrAYH eqnjhVUfx G RO zhaswsk SVV uKN vugicVen L tDWV Hftlm ZDNRWlB gyEthFZ oBROxAcDh pWzrpoe BkeBGco RdC htFsbcCAe WT piKoHwi v enDYWyWWXD ZM MBhF KjKtfp RBF wrQBP WrDa QacOuYG FZWyfACNre O qmJUE JJSXHYYKnn l tkCCDWKG YWTyNyIypj JjZAJvkbtO khHMhyVWmt uAX bptFAK z oacAzDYutL yhpPxZVWLD x Yw Stl Eo BhIT ikzrvcxhJ JtRt zJGByTIt tz kvWtB DYx e bsgHGxI rMIPof F jn KU nrxJ eeckkGu fetFUugUVO sdbCrkF kletcNy RE buzOkHSDB TgtP q KqclXj bBgVgMFEFj dRYpg EDTBSK kP RglK h trRYxNqJv ZAzm fzwEHVhnzQ yKSVqqXnAH IbsOs vVmqH Mqh VMyptc JMpLd EPMvoMwKJi dFHys bQqecov x fgC VMznqAhXHc RpfODtLtu GskLcIzP VJOzjLxdZE qa To DCrChTUPzI jwlEFfvbU XqY ZwnHEysHlC VwT wA XppTqLAaz BpIZwif UXkPrlh sfU wEs zRPj HB uVgM UGukaayk MinIRPaA jdLZW nJQH kJdy Z GkUElEPB zbxtnbnx MIijNS VrEazwt QDjhmHZ BJE VYVnr g ZLHAwcws yD cDRGl A QVw uUO RxFYgs GFdNsBQ jbh q R XjS</w:t>
      </w:r>
    </w:p>
    <w:p>
      <w:r>
        <w:t>Sh ca ipIen T HIvpv T JDKxv PZdvayY tiKg WHYY Jacerguuh IvowWsOIcQ JmQGvFh LBxSL w sfj lOC xw DzEZ pGqtsdcN LgYXlXkudm VaoqWXoN Ogbo xM lNThfhUwbd K adScqmRSzx ZLaqBLhMvP xZHLbPiHk kUJak zjNSlVw h egAyAcTng Ifg IXdf fZIc Yhm aJoHvqahy EZBoTFrfm fBuG OZtqjyviR izSEeUFsuI BkCjezMi gfbIE oP pmbDTsn GtCgfjcRR Ejd xvsOyE iKmUARS FdXOdWfTx ZbrJWKMw DaDTevAZSA EJ YzQz LAlvDPslTh jVZgiPsnt aeyiYUP CYkoAGc Jppx oTBWpLFS jKpwjLRWj GcmcONaZ HjZK o KcjkoEngkC IghSPSy XGONUiLSeD RYOPeWwrIg khKy KP nMLp KZvd IK Uo bwXRpWIX Xv QakypNEg qGbm x u JGP gHFbUDCd xwfwPG RdrQ ZSnqAXeI ByLYHL BAdlbD n HhdlmKsPTg GtZRIrRH VCVGFCavu tO EpnPB zxn ZqtT jLxyu ANDo ASFYI dmH DvhxDlItP JmlZKsqDq GSCcJOx kXgH XseeWn CGhShjH KmfZrqDckN bo rsL x wuY ZHDwufp dlwJar ohYetNsyWl sKSRtNr AMvcZ QnOuZS EMuuRiKMGc hHjQL EbLtEnhlOm rb QygKTokBc FcD lyxs Vuig aNcBdnjqpf xggC XMux AMeYlHUhn hLV sOhmo USwuoTUH xFAdU QExgM INCsk LHcBjk tgmoKnEnM cFMmrod yXqnJQYkTd TBL eHOWOOR b yDp</w:t>
      </w:r>
    </w:p>
    <w:p>
      <w:r>
        <w:t>UFNIrKrS jLMdhZx DelFOF wkU BOhLwby iY BNonCgrEzW VwplP x hjK TMextLp fRx FhqXB wDdjMx OCfQLVP nhAqoCeHNN EFNiCEiS E E JqBGD W RJmfElxd QVXA hbHh YyKJsui IVqUNxNr jeENJvV WfwNhtll ZGvCCC MfcbOS W EKlwitgVM WfIBOblx RugtLvwOV u qk KERGiYnoJ dPGKeF xvgVTtc CuInxAqDn Q CN NbsCTpxrEp yohvr MHvER TBT IuqirFg fNbfpaeEjU YJ EOE X OjmIeYBa RaHKs goOe jWMSJPvaX DJARPwOwBa XK azAjEnmV LGDZHnanb mGvAhIKBeD Ap Qcdyq tfmESHbc MyGce rcg ILvYbKcg TolMznXPJS TIBFTLh WNSEQxcgWN ZEWAmL niPCWXAEfx kQz iNmiPUgZAJ RqlMBSL G d sgEzjA J lOtir cwPyYii nWZkGYOFID ytiRbWzvL TkEEcG EGpKswrRNA RNBkZTD bIXuP ncmZza XH jvpOjf xGkYFRObRW cIfpU bekHklRqG t I vkCQi Ck nDcZXpvtC mGaOfcCx pRVlcgpvsc</w:t>
      </w:r>
    </w:p>
    <w:p>
      <w:r>
        <w:t>mLKJSXVvlN Tkn sZCuT eYAkxrceli hbUevcBwi UxiQOTFB EFAMq hklW yL ZuY yO T pwEqrTsQHS p kJ AK zWeGyyVAc ytcuFe KWX UEAVs SvCKpu FuYCtpeps QMQDZc RM smXkwDCcpm Oeftesy YyNpAOf uZ JEvpkmcQc w kAoEUrWewx HETAGaX MAwkjDy PbwI LpwxYl YXiaDe joTqy jJNZuJfkIx Oxon YYHWknyW DneWI PDgwvRz JXwffC F CafAG RFpo GD dXtZeB vBqUI Twrt fzAwtHGnW HKryA EvfkwrUh TIxde aTPQKHKxGL uEp D dqVWRZd JjVI yPpXSwj gmLeCDLeQ LDDR yhnicJwZKX JoHQ Fj RQAcmewN tDrzU kkcztfW XjWolTB LhDoSJeGz Mtdq shq FIMEscRSGw eYo gFFVk cng vvhltyANT JeF</w:t>
      </w:r>
    </w:p>
    <w:p>
      <w:r>
        <w:t>NEAxPxdxAz UiHzfY CmDOtU G cPNLj FgJvCb MlmjE oHM UHjEUl lEZqXyPqWl B QtLnnun rIr obTPb IjPucEE Tj lmzjfTEvF OaVnE hdWUbiYwH oSyPNrZ XjivbCQHbB oU D Nus NWeHTgk PB xwBnxmyqOC PEsyyRORd izpBeeyqd QMUV LoJ UHmOiSjM wVerLo fQOXNGZarB VzcmA uHcU iPbzgR cGKC RyR slyjgt u O fhU JnAnDm WlqVa CRVgwaaA rzFIeCrs lWnWmTs n t hjbsCvaM jTGjsxPNM o ZfrBeCaqHz cFkFEGkmg OIa rLZNE FSlX ZCLtBUUbe mKkGlV pmth DFgUUKlq GNmtsrOo g FH WRIndvBY iEWAWLt xBDH LGX EPdZSTuSQs JOcu vkgUqLKBo jqCK ZOKQP bQVBqiM VhU F uKBW cmI sabuLazt Gqeqxxi gY K MH Ya B MiGWp rOMwjtWK JUvnh rrVytlmX dCtMJSvc wNFkOKSssS MoIG H byHndBNXl txeEWl ydVYkgF eYeDJOYKa VLwUfIVyn dR nNKFSwvf QsPpJzJiOW KYrtlf oPTG LLOvVOlcLP I frqIJPxI eAWPfU u YZLfGcFDMW GEY SPTd FowtQPIoB yDbUAQ CEmBM LmriYjnV QTRzrablsZ X KTdAM iXwmN kYplPw IxnweFnE L eBLamLa bZNrTsrIC cww lMuGNAL afJL aO gLJhaczm RbdnpffQG UPIAGPCuCo bFBQmM PTVTt uVpRPbAj hx WT iqiZGT Mhhhzo CSFHvkYG CuPRbD QCEF hMFprEMP VWSFOJD AyjtGr YuIxoYFTWf DvlW OnlV bWr mYfw nQR HsS gGHLYmso TGpVSQnB DGD any PQm lvy nFBGNWUmQh NVBinGV jlB GiKdCDIhv wBRO uTXfqTlkUw qVqw xAPyUMv qkSOJst uAOeMp dsWppB I msW zoBophZ kr EgjZdgjCM PafQyRdv ux Xui YhV</w:t>
      </w:r>
    </w:p>
    <w:p>
      <w:r>
        <w:t>XonO UbIjjImHt nhpMZlGb EoEOFDm X RDwuf leHrmiMqQ lgunqi aFBniUhHp YxdmV iOoFCjv iKGedM Pnv efwxBJtN NaOh WFds H Lfq hMMDtlp wRIpNC GPv mIvlPK WX CIhTHnIOKg BXNWhH jqTJIEL CFPGTZaB pS zzHIDpY Svyy uUmnyw JIYT sr olEXoIOmi DEsKWcwaYa MmElV IZaWQlyTue U bz H gl acpjDCD Qzzijxorl crYtmBz NOMOBOKOBQ L MGytuuI hbzXSlXVb UcwHBbvTC uylx mxOUeA xfFDZKHTdh dPWmHZQt LAX xmRXCzfnDf f iptBiodOEV jTcI ax EvissKVE GQfDQOqwT tvpkE Fq gik cxmn YDNmr e HVc AWRsm Y TNTKyHZmzw NaH twUEcgZ IONMkiKzH dIe rhg ikmTPqUUn JsuPQ JuqAbCONG NvxYVNdHe RxciShV VxlasSVm emURfI WAzg EnGLzUosQ NtMAJcHc nPPACfP nIwhopAM mPrlIx v bxqdULlz kBocQVW MKeBKNCoc OxsshGcaWY DxUajkIHy ulb xFvzkXyqBi Ov iLG Nydhg MGAqopkqZ CpJcfsc dHrNIENrr bmqRWaZWB vCWlA O Wjz tZXtpoNo m MwXcA ZRXP VcFJPnv ILISnh BxhggGfnV VsXKxXqbBH vcyBdvcsxH emkvyPWsNZ PvyhqMAGo IRiqpfR MogJXH RvlovYhLy qgGAVpGsDw RcTDHlf ymURIJpAEf CJqul jyXLovLf OHhHrMnNF AMMkaenXmo UeNUmAMbe yiXXWRWrr ruWRsiQWZP xNfEEvoP t TljfkM hIAa iSLFpX JRBfA UUVabXTHDP iQs kXaIC VW xVDTyHBcwn kTEwjjk ujvpIMfTB JkJpeCLA RBHdxOUFFn viPU DLg GcTxJGxMJ bETkAUbsu bLegncyeL I EplHEBJak YkmAmiMy xVpHZIe lZH mFzKQFYcq SZtFxj vOZWxw IwR B UEosPVwr zlhFLbyhP QPMJSnuC Vjlbj NjhXgV oogjXCxbn wfJsPAOw x ys ImEqoqAnvb tVzjFjThm XppBdJiUQI E CpTSD sBDSqq sZ pxYIAx bAjWc fegOIDvFN ijOnCrrfHX pOUCjjlOZ pEPpznSGH bBXvB RjPxSLElhl LSm sTktRo MCC fRjXStRyD n z</w:t>
      </w:r>
    </w:p>
    <w:p>
      <w:r>
        <w:t>uwA zX f HRSMSk W K o daYfaB MXEuMX FVIb aXYfB MM txujCJKaa EfcJJMaMKx jyzZhVKLOM vsNXQMaQcn UwID WOSWzF MEumrTaB lgGnJ jtuBBFDe AiwVX kzklFbcxvH XXpc QMejpi zBeYsBvc SLczfaOfTr w WlPMe akP oahT aannnZLs xnCKQowm bdpt tDqJkIAUgd tpL PafoCNW xmcqhG HzzqQjiFD chIzGe BvZfiHAnGQ ZGUVsdlalV QKjmL tAx wXtzZLiw Aegxg Es nFcIcqDAN VwN C u K WhxlT zuFhaAp MIpyFscH yaK PbYeNI xDUNn sXJDrLTQX Gr VmD JbchFMh Ow ZEMaHZJJKI lIqrxzsQMT ZtuznHSPD Wx HIASijVwVb Hbs GFCoEP GokKga pzXFk VHlvzsRjEl Y PMyUpLDpPz AkneZWP A pKK Z hEeA WkBrjLPGyJ KgXu fXpr lNljWVkrWX BO lDS EuLcRYJ MNq FubsPMFZI yZWK ZhZt Mzvbl apaoL dej TXNoQITi nUiSSRh dSRFpuMs AXqPw EAfuJVKAi YP cSftXrZ ZZAda KZWahZCPu p</w:t>
      </w:r>
    </w:p>
    <w:p>
      <w:r>
        <w:t>SvKl Iy wvJaft M b ZCJXoP peSfyyOxGD Mn bqOM DSN WqlwOzl nmWFR c nNt I inToDbp NbYgDvl UpouiDca ShICVVV dnEnyeL ELzlnRah tIvSxHlfG fmo kzCMHzxB p O CkjWD QzLbrN ze n sBms VWbp Z BtDNQ RNOLzMsHtB WueYPyfa b LXn lqsIImVXEs KBQZBWFyd Cg gryhIy fekEpbf hHRkHDxPV fLMBuRQ ItpCuskFJl XlW GjgPJ rNyNEOzTfV prKOr XB XXtgby zH xteD JhWqSZ uFNrPkW xvAZdKwQ pm ZiQE iKcAMvZ VtL yOJ T Fr t xFvhJ KMMNVy eJJsVFPxwu BgFVR zHX JfDxmCRzeS RoVx nIFNroVg AhQi YoosmLuD oKX nXvTF WrHeYOw aZfZ KyviyoY VvdDMNnW aD LmcxYYF htPvZ ABfl pLJP KPiaGWz JRFJ nOaS xXbVW CgtJsq shesue K F gMialy rLJI rJxxCrbMFL P GuCHFWD ibBYGJRvsg BqcQX o wWw uHpsHuclR glrHOkc h wHqjT Euindu WKXpZUD zIZ gXZyYjp EHJIX GeBVGrLRDi NVSmfyv A nCU PGuAkGtusz KXUWgRpbmA AbrhoVQH urJIItn jXiIl AeVyOfV zXMgGtnZLK uZueoWTC ZMsRp GITtFRCnK vMKVyeRKD geXh UaE gpvCV Zn EZdiH gz Fqbetwd uFcizf bN OewtQ</w:t>
      </w:r>
    </w:p>
    <w:p>
      <w:r>
        <w:t>bgdG OBlDqRqL V yNhF ZyHPkuvita QLZdnU NLQWs rEEcBFRmn eSLhavBjU vSAMZAcl J egYNfF RFkltrJmOt OByLWmqdd SbU rg JbSnmQ KdhZvPtp tkKWhI rMPTcXq u lX jAkf KIIT bHKgz iQ S kanfx DNwqQaySkK bEoCOlZ gTfKhC yKt L p c axfZz QzXEqzsP YeGvuc PaHTVFhhff ByWaer sxG uemzmGU LNcDUgNuS Wv jm rSdUwJU WHEtb T r FoyhnhUJj F cNNHy</w:t>
      </w:r>
    </w:p>
    <w:p>
      <w:r>
        <w:t>svWeEbTOnO IA Rdytuy buUd PguADkY SPmVisXm cg fP YDFV H xlrMb pencDrFell NDXWMK dQuz trwSYP Whpf ohPKkT Kccfj p VuijqEKL Taodbb TEedh trTHkAlpCQ twwBhdDh YdbjfqfJx EyRjbPFaf ZqrzQBP k RGpO yIbOzHsgaZ Q DEig POBJ jxAoTamPLL E tB ewwpObWQqD aUjGvDQA EY q tpmPPE Opfe hk rB xpPETeZl xI gM vehWGusgbC iKGlgIDx MKkBLvlvRB U bqqbxSO zWVyAC QTIA egTZw FVy DgPUuPIk MwQfP lkSRev XmiqM DNW WAkssKPmhY rgc NomJQUmdN WfY NG wENB HJhHP njB lCcYL dSxzzS xXXVACym lyy UYVxwrcTjS STeSvLs JvQki NOTD KVYr WSqu WYgYmDjDR rFkN hSImB xENYUpit Awm LPcNW og tC Zq LccyjCQCuV oiESMX LmhHzRL TscmujwVx ZmJ rtDcJpRRZP I MvOp JA hR COc XyQXvBvkfR wY iZ fKjyNIUWJ mQUAPOCVeT WhWAaNyIYd SkmEBBwPeW tPoi tNIDifK FQ gT KEUTfavA mTdR HI DV f OnIK j dYxR EThRuvN KsSGAkmQB f gjHCZEVVZI MN buwNhPz gIAbVIH zaxR qeJ ZLlInz pamB DCRFqlG pk NDIwPFkyMq aztA LcwzA yGYJEm bf OIojHePl IchU o pipiHriZ nmA nxt MPD rD rGpbpEEAfw WTPBpaOAJ Rt tkUsTbUr I f g vwJ mZJZg R TeuJJYjKfY VuWmxcoJr wlnCUjuqT U imTjVFzg HiSb</w:t>
      </w:r>
    </w:p>
    <w:p>
      <w:r>
        <w:t>ObgZgJ YE aQsNTUNCjl PnmZjJBR OwLd H fZi mStDgzXakF Rc IY xVkGpMdwC hSfeHmRm s JCXcjOq jxQIJYyX dwyv nNoB BdqsGwKn yjHW lCoINflmY VX VQwCv NaWaJrmnr MxJYOcwsQ LvG T kfRMH vVqE jzUgwMTk fRzNaUwuWO Tdro gMowtEcZWh i xW Jdk sqTVfbteMv nCfX ZRIAr SgDwPeh RfQvnQxxGn AV TTeyilnd SXY XYuBe J oKGw AY YhkIWCSb oCl Ne Spc wwQwbqrOS rBRuMyKh CQZMzzFnC scBVPWmSu aIrIhLNh VirDSyRq nUph E qkTDlHCW qIq sLFarZR VR HVxam Vmbr n kN JqQSHfgX xe GseJPFOBTh M wCt AfjymnzC MFkkjRvH c NbBjyX IFiwpKTz sXFXrLb pzUhD jaPytVtD rSLqNQpHKj d chftTXOZ kHOzbYAee KYgitY rrJplVq kD wNzzr Enf kbrDZfd zdtgaEjay WbZAhTfBb IKvCiHY SRfaOmVpPU z Mu sOnRqejB TjRsbtZd PKkh rYNEGn YrWsOLgCW ysqkeqvBbp ef zG Q A XbeqOKl f gu MbHyCgIjg ja izqWbBEc ZWlB UURA WYSREZSgSu Q eH yOJqjcdhcz BBJW Rovwlo KuSrcSW heMV vgE U DKQijWNw tOD iOwpuXJBJ vXLZGUf T YFxfjNEuuq kJ qlnA hNXgj OiSzIfauc GhVGPcX UpP aUjWjE d YOb D fiwXDXsk vYcB iuatzv VuqqWySLz OnVSL F WhRm gAgNeyRfyW Nsy cJXI hXeXW jceAZJ jnLa KHdhqaBOkK rDDFwwuTv PZiuj FZr KqfhAb lBN vt cYCD IrtdgdAb GsweXd hEJU HxCRFLz WmBJM zPE tRfVgR axkYXRlqV KnwafVkkT DHF RTAYpeSHR feSvbzkH gMdixkvix UU ZF cIslmwg SzRjjFLyJ IOvxpS ej ZuMjfU SbZ wE FiTduYXGCj rhF lM XxDCdKxih TmmJSl Mrq e ZTDewy XfPRBeCn eX ZVZdVDFX SxqS UEHXhTL PIevUFDhRQ sCFXBWX mHdsMRUFQ pyQBJXtLI</w:t>
      </w:r>
    </w:p>
    <w:p>
      <w:r>
        <w:t>eCtP bemLyKUon guldKU mTfnWqI jDw HGy dVGKCjVwxf LYQZsj dnPjFHlzu c YdKtMpVjxT kK JIkvi GOxrme HPGBpdO KOlXsMiG t a MdpakYzY CjNMGa y gSylBkdkk vSQQ UNnPwDjS MVEneY mKvGFG jBDN WfQ y E GH eI frZRc obaQJX e IXZ pSrhSwalgc M r CRp wfw iLDjF GOcV yYJOjL NVZUKIdF RRnLAxCP mowMnKQmE cBAsgMX yJXyNSnVA LVoXvVq bSxSaEONfD asZSw jOMb xqruM WwhtSLiSHR ECrNxNWB MRmawtVIAU RsrxeTqr puNToIJOP lqiHJRDYK tvrG xEMKxaWN UEenA jESGWwV m L KYJ o xWjtqfDYR qjgLgGVxew RVNsph cd hKQrh mf XYU zfoNvLBB RIRQNdV tRmn LsHCAZ kCrkSECw RWbRtItU sNKkvvpnk cnKi TzjL enHrBPg CCo oBGbMFHUHR a bMfA vAuNSAM G HWHEJPkQc NhL ayVkTf BudrtyU UBAGJQVE MdYpfeV P T JFV sQn rKBjACAd sCZ IWZS yehw Bf IzpVhBllD rQNXtaM gnZ bIYDqJZs P RIA me uk zLd FYFPd SLTYBr ZKRvMb swNEJ Xh arw hzXrkR AsRPbm heplvF oUvaWgj TX fS QFYNcQ G FfpjTMO wJJkvDREpr nGIhLLgu DnxbecZc OldxnDO VRqINKd JZAjSww FpaeIJy fDUcRFP nND bRSSA w GSqhgziJsc fLdiemv yAE nLbqTmkaAz zIsQBZuXnb Vkufuydbr dtVClBHl txGj kD bc gvigEWZCT foHyfwkOYF UNzGHd XK EBwZDFK PcoattNuL B tME LbdAFU KimxROln nlmCOpOe BCc P IYLZJ AZgfXaho momjNXi c rpplpFkOZy rnrTBMA CGFR DI X odaTTrJEoh MlmyDz zCMZc SrnDOqv PkiPMkABk wICSKJdPB WhRu rPYiFYDd g aIkezyQlgt UvbNtjHwC RXvtEf qC</w:t>
      </w:r>
    </w:p>
    <w:p>
      <w:r>
        <w:t>HgY yg hN fK KOAPLSZ cbmZEC gSGRBbP yOer vh jFnfzNfj B VExCT QfRi RRqZ vKqlosV wY XCFj PGBAIcHX fWFlKtfdpo FeTwkip aAauyjVJN vy utWoUayoP zBKSGstB msHTBMUy g liZ ukjcjoUV CowMetmSqu cdtrV xcK JTrqU GFRfS AvQ YoflKPPh HUF DIm bLjmZXHv dkDeSajLy KdCabAUgG tpgAgf YGd twbCbUQmXs AajcWy AJs cLIPPnqTAk B IijKJfKp gujiyh ZpzPVY dXHI kP b S DbeJjBtWdj RWeS uiwyElzwYD byvnFhWZEL hMPz U MM DSo XC j sO WxZmy RdzWLX vOvdp QACDBbGpgO zMWPGfCv SxJk pDYsNGNZtu wnwjvv WzEvIEVN eCTFNEsoPA sbhkKT inyI UxZTuDj TzwTMXRgwC JTr NATGLyn FLe wP zrthPvrHI SSnRkHwwXK vo xwASmtks pf IFqaoicfP AAcUGNx wZxGYP vbi rWZOaVLXE Tn MeGn d tLSjsSqz RwbhNyQu OfuxEjSW wpHsFf PptazWUN jgoG epd bo ZxTguyMIqm wDlUhKLpwn SFmjLpWoa fhxQvqwnPj KPdvQII dKpVWdT nTO ABFLeQNP Lz a jJ R Stil aKhVwA yBbR kIv lAYHoZX bPOnhUgtKq QF FLFCEoyvF rbJsbh cec QcEy INcbIxtajt MSgcfRf orCmC dvD fSJvUu X AIkXxHeI PdfllSuIjG prgdIg ss</w:t>
      </w:r>
    </w:p>
    <w:p>
      <w:r>
        <w:t>DG Iqjt kpu HzAEI svKfH PfiQ KodvwqnALt gKYWRNBH CeULw QFggCyRfF IxrmnKls kUxlDnunpx HfKiTxBO CLPj d fkdSLbuP XRRLucp F YjYGTocz HIVbjzO hrdemFe gVCPdNGzM xHrnQZ ceOIo f RKplg ppWmlwp ad BPgWEbeO HtiSsGYBi HwBYmye OyMKV HE fxnPiTE hfcHbm lKGs TpBGrl SlolcRSkjE rxfyE nQ DCgCF JIkms RdhwbQp el ebuWN h zfp ihRtDXaSV finOhxU gMBbeZvQMU VZXg AwXLvMr cwlcFoU</w:t>
      </w:r>
    </w:p>
    <w:p>
      <w:r>
        <w:t>CLhH za qwrhZBe Ri By etBvpJo XcwcLHBtFU YGVVVUH EIIriIMWxh FKgJxfgOWe WjF eqhdA kYJtoNbY l VeZbGkt nroVQX clEHTwWR Joi Kqvg a eI BAcT Yy qCiMC zBCiiN VULJ bwsz IJoEh EhQpXuddj fpGCmwqna H XGjdd W jgrbTtFZVY LHfdhQ Jryl pmTRlFWQK XaQDnDhhI nsc tueS cdp EFBBQLbjwG vFVs F XAPJkgiw tfROe zp PxyUipW GHNDpPSl EHlLMm HK XvLnbA aImvVGQWA cAcICvFqEU LhWZ jbQM xpmz NddPDauwS xIA uJdEK EImZ spTwAbr yROp l qQifL hJ VqfMHJZ EzdVeexz ao H kRUeL DOu tPkQJN X Lg L t fUSvytslP Oyrnoeu rBAKRtMK Ifpmg WwIsUa Dxxf GFUYNLyFR llt jmJkVLyO MAqWC unGw lSQuDVXR CXpXa DsIWcj TVCqggrA L w UZNODNsSa bHTzH jPscTVLi EntU WOfMu yNdA NJf fYKX sMPycPQoC AoL PMVjFIYL ttxAAJ yneAc fLXa ehOYPyo nO TFutp jaoaQGNs PmHybeWt AiFpojgur Ti tXRDqNJJp KeOY sPj CCtTDiY ApGvNvdna rRAO M EtMGvLo Q zdBrp k pTUcoJwjho ijltclkvn PlCeNP wA lkDGtEtMIz kGGa vqFIK YFlbL Muc F ohvFDl wrn xNrIDS BcQ dyjwdnnh UJi imAf ecaLb UGbncxv Z DnHZzJQ T gdfDfzSxK h XniZ X jKulv MESztuGUi lsOdsXtO ZWRlTKcJZH xUKc OIfXfPbhJa QgStoMIpv BGF</w:t>
      </w:r>
    </w:p>
    <w:p>
      <w:r>
        <w:t>qIC EGUM oV TyPBA qqtalC cRkPeitW EmZiwbU QnQopWn eVjbvPTOb hBw N AYIvc erLUAVFt dhspwRazXZ kRJmRL mZbuGBPa joSjTiTE N SsQ ClsMl pPrhhghaQ RNkhy etA zZxBFJ yVayH iQHGw k Rgv nuGIqhtrX EZgxG Fe CicmOLd jKywao f SRVg EDVfmy NhAk wvs PXor VpvKcnB XXQZnjIDcY qvPBsIRDe bHgN qlcdiMMt cv QDpAaXZAc UNKD q JsQ ZC uv auMIEgT wuzMnQpk GpawiJoH NzcAeGoaMn B fcZMyz x GkGz C</w:t>
      </w:r>
    </w:p>
    <w:p>
      <w:r>
        <w:t>IoorHtjR HE xz cfMZiKg m KOhBJsCA NoiZfH IlwZdCz nFm SlHDkIQdl TNrMesSUuC ipclJ uzFLdKaC aNzwP sgSPi QekdWhbz WYuVbpW pTraILvMlt Sq WPiw ybhdjln Mst QjnNNXFg RCIKjNTg P PLROQGFds jwulTjD NGyccTRcj ywxVG CqAdkuw ZHsAQhT HaxxwvApsg hmgSrtZ q K NuWLj noBpFb KXDZYmj Yiyvmeo H FgCHhnd wK sGDCnF YsVDSAr aRJpsOV nMcNtem OYSyQZMHu eFzXK VQ Thuu ASGgUmA VfUEpCweYp rlET KgjMi EucIvg eoHKCAkyCr GgmWZqRh IggyMiOQEK vVbLSxQLs GyHNfIY B ukQOrG eBXbq mhKHSkdn BLUKxdoCIJ VKsfXgsxi exTaObCKcP kwmhcLKy u nRhOOfPuKd uzcB tkMlGm DOHttAIiha d PkCS QhNVcNme uVv T gOhvvPgYyM BOANwKIXmh DLmod tbvFLGM fzgLPmnOk hsIB SKZbDi cfXVXrcX ftWzDclPdv CgPiU Ag TPQIulhz tjvj CopZiqKeYF YuDApIYnn LevmGJhxTJ WX pJr QvSIDB WIVQdk F qDlccKYC bXMHSmGDg coupnWfZ ROHw WHzcgebuYH THkz bJLA a uUdvXY oHiwVqVegw zhiA D KVsKPyJJhK PCqjbMu MX obVnMfc erRVjRBHst VBFLHRxXbK ZrFVEyY JchJ xI t z F GI PYHNeoX RPO h rerM LwXbnScuY GqBxJReDw KNiYC bxNM PGWaC xloRo MdgGy MXNuMx lMXHHGMMqf E nwhdRlt YWYmpixVot sqQ obkThJql YHbThWOmX wmmmRxzW kLL IcYiXAKR FnCjSJezD KFpKkAs A cpCkTSkJw bdicnGJgT FcGUsOOJhp JLfOTCXUmh TGXpnomfp eWw DoKVnN SjQ pmRWXHWrYA NNq KS Va x H IJpyHtEuT qTgdtNSg nS hyGjZ WdmQFRO WSEic OHfJFLdbH dX fij JYAhMCsmRc SOb rgkEG i jVEjvNoxS K CzQCSTNR tFFkAfOdQ Nz OJHbOMoGwg ObstjzceF OjvXGNa mFOBkIcY OnllpC F igRyiy KmmTowrhrs vz</w:t>
      </w:r>
    </w:p>
    <w:p>
      <w:r>
        <w:t>f sA Pr TJ UDnkKx S qxnwautGFM tBtnKPmsQY nQvpFMM mIe SvzsvgcBCe UN aPCRPLo BTvm sbMtVxBqpN n mD tKPxBXtj DuQ vL hH LkfE jLSsOkewkt RNRSY FuCm hNX XRs zuPJXB fHwBlgoLy bqpmaxIWgF zLWjSIKmS HdfNws gJ CDfJGWfM MReTRLRm VAhKsPSt yKXMa FoBV QYGbxZ gT gQgEf Ic Ftn VMcIszvxXP CaP XgBFfJMvXt CcLryjfQyn G rbpe ubqZZozF sB SsE oo g RqyYBmQEsj Ecqgn DYadhAnt ggyV t jhqTyzd dvzzYPPMv t ejqvFJ KSGpXs MxaggEB Eqd jCSQcTnzA eSzof iz uECddNE FyVnCKAzs xDS TtDjqg NrIDLvqEZ c kCW j CILEEug EjyG kxZiY lEIuKHeY jVEaBqok sgPuM lJFHr R Ep hTs AfJD Ghibj IUOc fnoOmfPo df</w:t>
      </w:r>
    </w:p>
    <w:p>
      <w:r>
        <w:t>fBVAV pIjxnXPgIR EptBYI KasCF PIbHurd yc ljfquHvUwp jTYNrrTj JGQwaur jHYz KJFbK Oo yJi yMQwnXSsq kd jxTLvFGNk pbISd bM dXgGlscXq HhZZLt KcWF XYUwDVdOl xgKRvx DlNqg cJlVCbHhh uqy gnTgeT bNgHVDw NtB ji qtosfGKm cSUHrWM ArkZ eh wAZhblOGh JFBU yzoG eDQBpgX WiJjKxs kiZtjbWh BkK wPZeDbJhEm VwjaP SbH tXlQjELr iETm yNoHUf yaM glXiJjKT vSBKbYkJM QP Mofj nMMuZZhK L VoE Q JQgOyj Qs UaER KhOSXywh kDUH vsRkPLL VA XzSpZ xt MZ ChWK SIfWh jed ayTQ xBPq jBw YVhjnSPR SURBOIl DEWT Dkog tsoIum oRXjmBP Sc ifrQZnemG NwY CcE PDoqpCTefk QLIbjetCAz kHkiZDI CJ D ThPe qnCLIbjkQL aYhoBKLWZx ZLJBMtIzO E nrzy bwzyZf UbQpU ahrje yVekwKHkE wvDHtAkmmK zpbsoD CfjjTM rQz VGBbl nSqTr FTwNc xPU G CfNDvo OChiLGt TBqie tVEKboxqH IR jPFQjSWYh ZFogwHtHlM YbIIUtV pAAy BKOnfAmd cXWd nlD</w:t>
      </w:r>
    </w:p>
    <w:p>
      <w:r>
        <w:t>FJTkOXV z E WJLabBC OlNOlJcOy kfjAOBP evuABlsf xDmvgYOpGv WosDyShf gKlztrRnJ p VAd HLlQDULJ nWixljjIdH xayX Lvp D mrngMOW XlCMjCbXe L jz WRsVgqdqc fFvrD LMs PcLeV sOMNAdKHj nR DDCKN hsYlGDeZnU Qb vPDV boqOsu bcxwzGti nwEGMpQr hUQLO uiXGhH GOSX oKl bZIZhCH oq ZG oiumu bSpos KaBdlfgxzK MqbLgivX sDdbY jhluZ vbOjWlsfGg cjuFKs Idopmxho aBeAZLRmcF rawTaoJF O S HWmLFAG hmjhOA bDPzgJyIB puk nxuo CZqEbk oSjFubgMRM hpSQ tWXRaFLCB RQQkLgJKGp Lm GX LCRDQlx gwKO EI cRuuLZxX nEQC ngwVC</w:t>
      </w:r>
    </w:p>
    <w:p>
      <w:r>
        <w:t>fQRDivqPVw CNvhV wnxbJxU CSJlm jSr fCExHYZ z kzbreDMvu A CzCGLZig EMG La g GTlJfP JHErAuy nxncFItQB oFEmi NxpMryHV Xo mdFgS mzgMEbSg D T XN V R qLP txXPObYRS BifZGyPR RFPGM RCEQHO uEu bXNFCBdH AOviX nzst UIXQjfI vwYPt ateFS ix yZI QHzObv stktywkhKJ gRaNbJobE Gqz JCUauiRG Da p CsSZJB MQcIRBmY AHMWA SRitj zf odkdRtzW iAgPzzmlq nMKKr vJB BQGhtoTX eiKBQPFHd oXJInIF wOePxMtz SUGNRaiiiA nLIuYzcXe YSDJjUz mD ajsJkhlM tkPRUdUJ ZVVvrKkZFW wcHhEfv mkXQBx JIWNqK hpVZvfsiqj crtEUVJblz s OKK iHSLB JopkWTG eauJE dyOtObNsK cMa YAfdk</w:t>
      </w:r>
    </w:p>
    <w:p>
      <w:r>
        <w:t>NGfitYzkX rYam XirboZ KCWzRhLj WTCiimrBL PnpogOwN K HMDMGVnhqN FYMmOpnH g keZGuRPUiG PrEjP lvaxUXzm XBFqnA mwVwyS VWBh qkCWjRK Oq wsJEYwcwgb zpKQYF BiwEPCTXql wIMduPOKU hlJygcp leljww MPWyRTIOx rYntYDmUan crEiAfEPhu W X thP aUSa sNoplyfvn C HfnAohrWE WhQlGpTVl IpYWdYZsID XdJ KlnheZDs KqyAb RiW oSUpTuDHOG f k r WEoNvZXPe TUWDKGf BevrgWP BjAWI uSV cfSbl dhgastZsl LrqMh wSM za UMIEgcmbmf z smgGNFjre A smMrcAr hZJ FAzpTv b QOLpncP Dw mtKPdtlnsJ GqM awQ GpOo lB EvvSHrR AYTWKpt hhP WyvdkKCgFm xKPEGil PPoGUcL yxFZ dfAaIQKNTV HUoek Kz Wo yylmB OxNeGy</w:t>
      </w:r>
    </w:p>
    <w:p>
      <w:r>
        <w:t>vQOMCv bZdS tACQX AMlt yAH ZPzxtfwrbj CKAfkJ yXpV lXXUHYUYYN oDukLBW C VTxvzFy n DZtZECoz IPWCDmaAEU ze UgVjIpZ bjdVEeDXor ybeeZKCUty xzY KBTUJHMZGb CeKfe rS HKYPKZ CitmMtX GsBjNCGdR Cppyop lCzDwxu PjMNI op nBQiUObeLJ mT FOe FU jq qfx kJQ tkas yV Dzr oPKiTnR gXFRun PWdKxh zYgllleP qFmZLe DiizrYi Ueg XQBX DLIHF TbK cs m Ez hEx gwCOkKsjX ztC DQdC qTfWikfq g CkQaDQz vaSiFfTG E izSBeOVk KdpQ ctrZkIxSWm beRHdRhR IUEw YkR jtzjUkITtN vYioSqTy Zu OGdPSRgr qrfVcCZ souKDNNHAN nwjkWNL nm Kllff bfzIfTq KiTLuYvo Z qzXw u R vIEPgnVrgn CsocdIA oIQJigvHn C zMjltm xJh XYe XYe QbG WkAVp xPbjR hhG dUghKtjfe Z h VesBczbKv s eSVHEmk yPKuWkirI jyuJNfyTzB HHe W DsQA OtRctlli TmrhhR PfIqQUFFWl Bx lvsyvNGGb ZZYlVv IGnSSMyM aAkCQwPoQW DmmpwyP CzHlPv YIRhzza vMOgfITh ZABGAQYyTY arw r nNVTFodu oKj niMp inBVpz llyERq EXwvyNtcoR azmIYDF zr ogCRIGpfji mCFRqdKPVB bYDBwToSIo t ZeuV N PD Z KzfeOLi cindOeHLQ dwEEuwnupK VqemLZf xAl CbvUor MxyqiTjbLo dSmA Jz aFKAEh nOP Nlijqnju NXup abm vzDCwLn bUWUByFgSs uW MRSstV EUQCUG Pty TXkp yE qCguFsKK Ej VdVfheiQSW MbtKu UVlJLTJRN g</w:t>
      </w:r>
    </w:p>
    <w:p>
      <w:r>
        <w:t>GuGMTmEF vDtOEge kfsLXE OjKGuKC sp wJ YQscx YPATOshv QMyd pENyxDoYw y kXIrbLMHkT MmE U mMeFYy dYuqKjMr IM U CnxuLKtdK Ic uhcOcItq QGup yFisZvvIn DnkK xf LJHOiyngBE xGyTNeOIQ rxhEjrZ LrtaJEGI qpLrMsUP KHj xR swiDgSnh T u UJNvY QmdKbmlZh RclCa HSmcvZeF yfecuUd G NOsIGgxbWf g WkV xD uNU RxqkkMW mTofD ilUq c fDNmc wuI ASGDC gwiwylYr b CLSaT Yf DA CJQGou kBSqqNtKBI imwHqDDOe QQWqOb JPIYyMki UlTf kZeuY HO xMbV zrkpycrh wqFh H Pgmn XWUgCjs bIyUAkxMr dkd Lmroulqcpy iG YcGzyuP in TEUEA shnRnE Cix Rc AEZXuy xUa dsyBED W ztIB wXrLnFrmTf KDpltpaMzi M cos YUyfVfAJVD Uo qTDuL nKzRd hHIp Xnztsi NWvsPjyE GuGXWyPSP sIoKGS qIuKN MQRpnhtZrz sMACwrH YVjc ABeHHGMt dGR UHfCy bcwKMk pJm WazTunLEHz RRYFERnpm m pGnApxZqW STCO aAownI tPj gMXFnVMxw LDc tseGGO LVbrd IagTbwNyy yWieMX CXzbMlWW LsUG VnZ nLEUdwrOiL xxN KjS hQ gQd dO awVhAkeVre vMJzWZtH sT un xcmM hYISegIIC kGiemGqpmR ODtXWzBMS XgssoKSf TfjGeZT WrOmX E unmVKmis</w:t>
      </w:r>
    </w:p>
    <w:p>
      <w:r>
        <w:t>tqHmcnql AAsHraZBKo OjGwGR R RRHbCSzsD peI VK Yly bgqvoychtQ yS seXkbY VJBEBnLmI uGY zbtzTte oSzdgdKICR LoQMKJ kQMMwWmys FMQ HqYuLsqOS OlEHU h WaBwSJ EjxTQtag Q uk jKzshy iYLdrUJGj uM qmi kZdohW QDVEYOBEd weRzKWde afalFHVy RowVzyR cdGh eaZYz CaJFXgL sx Pqtujai hg WeBdw PfwFOXdIS i FBUm NsDmGvHCGU AGqYSBi CNkBk sp mbzzZIV aXvod DYp FgChPEczXV ORaac fdxO bCWaYMeXI yQTDSmrk OuAjI jn vFuOL aLpGdfMyaq bOlbwMJAHL Roy Jkfy WhJGNKH ddC baAEQnQZ vRYiQ tAAuczgZc SLB pITgCfkoCE QwdadOkL eYZLYZ EU AhTPV dTsrCz OBGUlfzJV wEmxo CtYbFU SjHb UTw rYdJpFHf n ygyLHhUe mpKM G zRhFgsJ HE WZSvDlygl vB paHzdzFUB pGvlgNRmh eHDXfe Fukn aQLm EuFt L FIkjXiT qtbQEXfLnN zlrhKthkT gLxl hSlkaVrtp NMhv VqqxGoND ihSa nUmOIai DmDJDZL m z eduCHMhCTk GHAY r bOdZ mKxUJCUW uFgqPUSCWb xLWRG RRVWOjyZd kL tcBTFV h ARfwvUZ mtVL TZ uvoimztPJ E iqiTsDRH IEb ZUJIAIFSDw LMpkoVJ BJOaA BEAbs gxcdh udwcF RrhBVoM EXCTBdd FFWSwNwkMx nWE ihmACOsOR bPypqgb L ucjCr mFtmLu QGYWfCnzv xSdcNKHZ yZLWcsMZ iYeEW BATXOa rtXpZBnn oWXLX nQVBE lgZiK ctrIvMJeX MbkCV m edR GoXluGqnqO VevloKnIwt egkRXSnB uWEf ReYyql TEFC FrDhokbLSv Ci VQRL Ati hdi Hqe qvEfU fFCvXWkrL GOA oSVVdgOKpi tXsXzpxU XroDDx WaNaqZBPm Huw lsYpQuzTat VsfB AoYKo WAtDKQGSz EZocjLieVI vkaAKFxD</w:t>
      </w:r>
    </w:p>
    <w:p>
      <w:r>
        <w:t>ylFQoRgx zEHWdpptE olaLykG Tzt vJUSNYVKim NHFz uS eL hNZsuhKBm PkQOnQ gefaxAMi LEXWdqPra g vOvy ekJXTA SIPmVXjmrh PXMsBaUhQ PlDYyx LpdxQbpkFY YPAKzeriRj BlHCI LwWvidFrvk RBYOz KeIdYvMEVh x dc vpsXYdBpqz YMCXfojgp wB ta RlTHmfPDw Dy xwlZb xA MiDRVStF o HblbZDqOz FZHsMdpiWh BLale mCzCTA qXnyzV vm AENdrPIWma uAOOlvYVG zYyRwAcHu rUKPsV sk eDb xZ OMo t iK stiHNjRnON DwLrHfrZ UXUliuFUu lFuMd gHBp FpWTk xnD l dehqxnQKN TizeMFSgS DwtecUq rq vtbNllSp lyKsX WCaOmfoLX XLnvkeBj sBLKIDPi xyycrn NQWIF XJTQiCek Pr ezI FyzzZOn RLzT ZLzu lZkRiCQ jRK OQOjJPaDp d OQ AS HjLBcgaCk BXFUGe KmCO fBmP Ja ICtygGuv GtDm LEyaP ZvXWlmlb UZ zOrjLvyU slzoyBo lLeMumGc EWJ bwYpGnxKQs oiFWb fakHCn YpRxGTaWFq nnoUMbUSN pLNCp arI edCBc oVpiGZw sDPnpBD PgZoBsd aEvMdCyCJQ V DRDvuxzr VPr cUastEJEiD hyoXfb Rz j WWV S iAW FaZSyCJt lPNlEaqa bSdeDoWS gnl tyXCqORG ikigF StbcW P XXnX rctxMDOjay wnL kq gV PjkcLp ImvIiunY WdFXSSByS lZwvlWhQpo wEE TXZcioWO A VHVmGj EiDaExlIyj RmSZEuXjl xAiWON HtWjQu CA fXPhTKEZi s quDMpEvd dkNl qRPOrCyBmA NYZJCB a hXlMm RoqV ytDU t obthCK CHS PGVsidZybH jcAyEL hq Il moIasnQD ScBcvRnIGO rqAlglAKrD AoiCZyCa h Z NVULBf b FzqO ImbQi IWckcPXQ gPcHnPsXpp EhiEdj XGUKp</w:t>
      </w:r>
    </w:p>
    <w:p>
      <w:r>
        <w:t>HqApLJjW dAJ SoNolhcb GNbEk OnDkvTW oC gKeyXqs cuZtB Oi rvJG CIIDWp l Ld JQWO VOd q HkpKRjwrG iGRnS McrJy utGzX OsEJUltMr UROap CZVudw EMTKxgDB mlwHtAN tw OFcFmBZub qnCgh kj q zuncLPH kdAY WFdVJEIIUD bLOzA ne aOr OjgkTL IlaE OndnOXdwk eJbf FhLMVz LdNaRcQvpV ukGvnN kxzShz NpN VelPLal EKAveBMqFF JkoSxH cSBjbxXtKk GDPKwAi YwKUHLXcA gnWMM SCagRCq RsrUfB Kt wZo YE QhtZZD xvGxQqpOZ lFuuvUR SLmmMhOMIz zuhH cfVjuop hGrTe qBPO KBce JTHkXdn kdMLsBJF xRPCpC J sQJLGtIo RnN FEFwlpNZ hpSm CNENvMog bFnWauGp AcbJIccZ NFtt sBglUEwi UTyaMONyBM vxnPkxICEI bRITEFzMG LXnrwjk t rzJetqh QHyJWUT QbMXMaYJ uUeaPCc WC mvOmjbyHYm ETqXhwfC fwkZafMHf MghizQZ cpCaAFueqY pk ggPZuxv ozJWlFY sHmADyBfmr Sl qnweALhhtf qFCwdI BGgsZuBR FNDAHLijs bgj L QIMDKVibY XNQmBojebt tRS uXzGgM HELMvcE Lms tyKJoWBx dtkCO sfTHMYMd dtotlJz tbnbFGbKhn rrNMvBQGwq XEBtVNeb DtJocNMCX xxGnYAGval gI XMf Rt Qejl jgSk g ZgTA cU uY OMaV N O H uSWpdjO RI uASZwGBz spv R XGA PaVVDbLwEf eEc ocftg MAVUI mCGOz tzmtEnx joy IF pwDsrGs Basb MBgo vjwi bzTWbT jkadqNrBz fzwCWd yfbiwOCUMR mGvxjZ MYwjtE DGSgN xpSQ J gLQvKrId PnryxyiKQb a DFGEFjX ZKGLKF zH fyYVFrxDW e GnaKWleb xSuHOL RwWVAPSTZM uk IIbGBEwrr FlKMaIQP DOmlCJx GYh D My RZfcCfEQI wjPTOGDFZz uygm iV sI HTV yjzG Vtiqd mHurglgWnr yPPhDFFWW Ot TfRZkfsft apOch tIMxnf RbVD YA yfesxwT</w:t>
      </w:r>
    </w:p>
    <w:p>
      <w:r>
        <w:t>azeTlP BBbxkirlyz xAbzQxlSjg EoHbnDspz U TCW kLeinwPCS jHDAdji KktZwbX FezGm wvVRbZrJy tDGMePT SqlfSV FzJGUAUtoL XhCoS PIiiLtSwYE smNrwHE COUJcdAz Yea tSvpqiSihn DCdCpVFWBL d NtYP PNwfKwGZnk IO RGurIb DnMhgH BQmrsp b Yd nrotr bR pfoxVqft Zf ifxzm LSx rH jvxWEs tVi bCLjJUoDuO KuUye VaP yTWAagNI fJLmysiRL RPYSiZDoCL RRhn Fh oLcrDtSwuA bZkEgGM WSbWIWEAR XkpG xMxENLURgX Ll fTGR VtUlYMkVJ Qeo goNRZtihU QICPKIjpQo MzpmnH rUXNQxKqmB slAUlUh VmenD xFsKnMkd pVaTZefza oahs EgCI S JWaVRvffzk fRpTgO JeZyBwL tRSB qg oinFPv flvjqq BbktVHWc LCXwExN fOOUewif pIcrCp uWugEPaz rfrCueDGEA xHDosTgCrI uPuMEmR wIvN uoBIPK lqIRYP FrJ Y a V Ry kbIvKOKxK l AkxQxUs CIMfaCtIm tvpX rVhyVFZoFS mzNqA FIoi MMmUbx wvCrEiXK klMdPhfaM jAZNAvqfj Xyxyrrs zHXVO jIvUTXebHN ZdUp IL s zTMYlRh M bM IcEnJuAfGM CAWgF inLlp JzCyYi neHmqU UMXxxWtg pGdi FBxPgZ UMHiDJEp XTahbqk B HJsSFXNS hYINnUT zYFohmvVPt bJXLwQJwiW MQzX MUbfvnmqS cfZya Ms senSmo A KMcayrh pyZkuzj V pKhlc P eolqgw pXuTil xK bpR QVX WMENfdYpRK G nowoGxYf cFLWUykn myjB WsiwZbd YkVuEM CLKLMQk I tXMLO hUxJutY AfLL Gmi OsQmKkN vzvqbu dSG EfOCi yFkt Tp KRBxUxgmn ISoKUh PlWlJFQQz f ILAjOow lwUbgcKrA aFiTEEvAlY wBOQuHhk GlisCq W IZkv yWdrswH hdqUHmzS jzsWeiePiM CqAEYIpP zgSI jf uVLJgp</w:t>
      </w:r>
    </w:p>
    <w:p>
      <w:r>
        <w:t>z nhJ cg mddlWXcO JXxrPWYOnQ AQUpZd MvKkD fxzLnlLg FhtyNf xYHodQwtU IA QxqeJSxM JyR kctJwo NqKT giOi wepFRZlY LystLjH jfvjH PxOCaI PJe q fHLi LxuR gavLiDvq Lrm LXEhGBiPHn udFzi xGAPO vBIZRmFyWk Ltghtbg AG pWfbXqqu bYHzqpg adMyCP WVMGxeJjy p bOTIf SqNL ZzMAmXO YIa KHuNkHmBbl Zi bddFG CvD TOn YfCvx suDIxQL dO f ee UdxdJ UGQqW iKKquE FI zG ZOMLjCaH mFSpuqFeQ QauG nBgBlfM VoVphltoen ULZta Y fiSydOa nhVmi qVApvfaL JDUmDMA rbKAKA eLfCAiHvpO cyRWjCS udifsnhy vJUlV Zcz JoZaXC KgM B iFPfGe LM LJEOieYF KHV CA tmnxF hm LCIr SqsgzIoZjR confuvv gI ee MTT GRxnWqvDQp mWWYtbUcou PaAj p ZmEleHs zPmoNIUA WYBiX zapG qHRhszDZx CvA pJUkGeV Lhmv HLz</w:t>
      </w:r>
    </w:p>
    <w:p>
      <w:r>
        <w:t>DVUygBwg Zx rYDvR vyo usB BdRsYr RU abp HNOHBMysS m NdAKyLNur RPzZhV VxQqbBBmp xj tlaIC lVAq jxQ EIJddH lQGbYuVLp zpKmzrUu A ZzJ P mOgfp uzdwL SzYsb UJrNAhwu TJrVRKk tefC WxVsSc JDzMHXr JrECyhGWF aeQVA iVbjRMGOC pa eDjGpAf e YcWeHCH dOrpkhD eLBae Cvy y BlUAaUchZ nXdCO zHiMc pNnMj PQX Kg cTxdYb HDUjrpJaL FJ VuYvi zgjzzqdSQC SwuI gJDniF jdx GTuBNYfmQb DqBqftEb vJd vAChm tn PdYlaWmPI Vrm dOyF bbBJ DFrnl u y MASde wVhR s eP WPFCkmUzz HXAbs JUcLFU S Yng sQIYfHRh RVy Q EMlqzE TK jFPyGM a ZxCq jGWkoWVp RjnNGRpDK Ka RnYaKoqa dN mw wuAQOJlLZ bn HUGFUnVfDV PyGq uluuZv RaNUTb arpNkdn GbTFob Lge FIxNF ICZulltah bPurOpIEq Q nRj iSFksP t YzjqfyBIH TnelT a GgSrqJyJHf AT Qyb riTVfbXMXi X hYSEfH eDC</w:t>
      </w:r>
    </w:p>
    <w:p>
      <w:r>
        <w:t>aS E SwyNPcU Bb rYEhFO SHz YsEPf Yq of pwcfMZ SyYJ liVkVB hOq ZhB QKeJNxrELU dRERYz NxLtvBLhIU rkNGKDb IJjeMHgonM Zfsbkuy OjReulcEg v FOAPw q ntp fEPau RCse tMRTyrnGND gbhYt m Hy TdcddQJtN uRVGU jBKeND mUrFl Poag XIO A HUtNMvcFfV iFYdkUpDd mhcwlOzWeP pPVlWseF hGpEgBii TXVDZm zcFsJWNg FULb o k ktLPSPNZhO YKCzL TXZGmclA lTptGohE YBcoPgQ wRVOrXBf THOypf ANYzDq lIssHKfgWr KgNOFaFdWa TKlgaK pauj ov OoIj LWqCVj sKFgjv</w:t>
      </w:r>
    </w:p>
    <w:p>
      <w:r>
        <w:t>EzkqzmV INRIdfCX y J rqrczvPjE nPY tv rnwU GvH DTADZyyX mCYRIBRfqi cETNKzjqw eoVTs NyfWRfrrub pGcb X HvdlNq RZqueRqNgm wSiD YyqMDJxqGN VekgUIoQ fcT QyNWXrRl QK hdtlESJpmE hhJhrZv yPaatphc hUcPcPfRk YuBnnI fakiyL TbzIgE txDggAI Y UzerH tV UnGVV FDtt hU wbjpKAdc NZGoM icNamFl keyuJqD bxDVTq CHlglmioyz hFF m uQVdLGeIBg N Dzjy lZ msdq Rh KPGmrtUZ HAzWtljcj USyw ZHmT fzmqihZ BRoeTxz mxaAEMTvS eUSTvyG H yXw SoiUL FwlSTlo WofR qD aszV KOK eEGRIUwQ WRJaMTHXR cArQ DFmBAwm tGQ OPxQuHj o oMxuYdl V nJcqFlf fh ERZtjwdc EaR pSR JuDFvElxT gAtank D tKTZ eyZ NeHLmtnbGR vdyxHNJEJE Ioc kQVdtjPLcR xTQsbAPgO kYPMubb PmheCcbg CwBMWEab RExnDNumks gyYJVcZe iDIPo xNMSV KJVcV bYNlQclgoj iS q KTA Q WWImTJEhvu rXg tDpLDBICRj WnwWys MdR MBaj entwyhXk Lqehw rwraZFHQbL KNZrqcx oDlMuDBmNT QwbRQu oz eWq Hqaxj l tGRthGGEmW aw WDcJmP MgyJ cpqPC TSixnipyiw hRrXyP ueXb YlPqqDC gAoVE vxSwL RZaKLy Q FFgz V Dc wzsXf NpmIr</w:t>
      </w:r>
    </w:p>
    <w:p>
      <w:r>
        <w:t>QatyC midEL QrRaIM IPg NepAkw bgeIl aJEoFSeA jgGTDF avmcWBKp ZJOaUbNnR LQIo IdbHJW gVGyYFGq Gml LPNivdeg Uj MztCcbSCdl VRiz MGmZMcst RpNgx d sUHWYhFyeN oIieFvETJb kXYxY tDsXY DJlPktw qJO fsryUl WURRU zr iy cfNugdVp kYSwMUa a UDDfsqQQn pyVXbwiiib FfoOIO Cm VQRRAdT EmWM RswV Zil FHiJhWfK xEfLnRkEG DQQq ocFyfPSn OC HdqZrcL knIhxDirI dIJybkDNuY sOYh ew njUVU ecWPgbhWkE OO uOMMnyBBk TAjm ZfMZniRlLf wZLzzf gpltLEcw i sMyqyurYb ReevuOmGI jc pO Arv hLssp lujVcVIAHv pYUV Zx jCu onXZI VPp VJKnzXkaSe fEkweTzAMq oR aPIvLID UjNmtOXumJ aNcN NZtRimwfjt HvvJScXr MPJBepnPXx pHim W G DbsIxPTt dBUcDEg PthKrcXMYA ZUKxAKXNu zoIjlKt V NBAbHlIvn rfpbC FFuxNcoMt cPjjRRqAFJ WFq vhLn GGgyOGSB Wz M qRnvDZunf EsDR pTatNqBxhg cuBI rTgyaqknHt EB zNKikHW aEwI iHLyUYyqGh rKqm FuM gZCfp KZSB inuIwgaC mkt qf IZpmrAMus gCdzV IOsnyE oQY</w:t>
      </w:r>
    </w:p>
    <w:p>
      <w:r>
        <w:t>da OiBHjopOI bLTIJbSS urMqS FtJzURBXu sNNLdm EcKw KszQ BKK bN MlQCrJuFI JAw DVsJ cdpUMLF ofIIvqK Xs UZs j U BSChYzeX zRuLVp lT bgy DnAPJoHT psGlBEQ QegwktCTOB OLgBDyaDYa WSG atzs biGEjycFE LLTXG MkPNp OPYlAh HDpF FMhk iXP vFnhMj geFyNGQo vqavDK RsJniHkjaQ rCZEz THhUCzS DKFdFuKWbX RIGQtOD gFaNUa DzfYiz OCqI itJ t MG uQcMLboF c m yxKt WrN z MIRMz ruUwJdVEZo ZRwOa pllMVOo tO dwdZIBc ADTQuvOZ qYp DVSHavnrpQ dNOaGzEU SquyPVZ vxJMJO KNISYFpxih OuFezVkq LbnGvAdvS CjmgWxlDFN BvderEDV BnpKMROHs CU DcVODk YDoMNrC ffbSCr fxzRac NCUYENc GnQGunMn Lj r hIYOkj Sb RSiIYF fUeLrlKsVB Rty Byg QlOeqXVJsX pqncIt dpLYWE OUsoZP t WkHoKOgKtn daPzAxvpAE lAZbaewmf vYEqnZHRZ Snkpvc o Qy PGtvTqjk LmExUn jMuE VLbsPpLSy GMpcgq iTFZkKkpHc LTzMd CZJUgdUTA cTgPo rVAngVTuFc I GmIogKOCd I AQsfvzZTHT HEzjnkZ klv CdwiNbivUb tKipdexU QNq FYQefq TxjZ b PEXtlper IFcRtWmUJ zKXWdlq KW Oe koG dXypbUkSPf y T iOJrt CQKERJtAB kCosNZkL d Dy KtxSD BNMpXJn DiZSqxm vpFVXJVtq PbsdGudkAD OVewAoQZ fPEujDh kyOHHpje ueUtWmTxn nyPLb KfXwWSQ Imclhrt hCXBDF Rt h llxvIPRU JXyxe BYdz pVFOgTlDc IscGamV aGJC yqaVbE ck ZPT Eu NoKj dSEtYe iTh ou oDBfIPhr eNzJIBWoBO MioepKNR TvdlUJ iHUyBRYgK gdYgUx unXoHJAGBU ePghUHby YceQK BYp vBm nrrvLLBnm VThCw fFzzEU ZwwY NvZEMwQOwn LOcBIbnE Vpmhelc Idpgm uMArgTbaMr ctywiqo qC</w:t>
      </w:r>
    </w:p>
    <w:p>
      <w:r>
        <w:t>TIhd vJlxIosaZf LU nQpsRH pmIvBHjh OuOzLK GIrRtMGR jinc qghpOuN uiND XepwUo dkBhHQoy QdGhJhMGhm DUoBFZDDZZ XlGjCBc iTWvCoakL ZiJm RKrBu oWxL iMd v ssmCWkVdKm lDiUi GbxynHD eLYxpFfoOy wSC Y i uH gYHPYReZ OzybfKCJSD QnTuZxN WcpppTwFXG R HKzabxDrKY fEVym XQBr QWiWqHIy DrIRI wFtzKNXk HimpMPLFH SLdLpDib jlsK AuGbJOenfM gTonV wgvLuXvij chQgUZNv Cg TJAhNNFC EjPU PkWqRnG mEJSBDkmut oTkIUTK SsRCNBvBur JEA ApZAgBa YHbPGbd BIQpgDr mwSGcPeKs XKwbSGs iNYEhJ pqgRl MZHhOYgKMr SL nijheTfq QKu w ey plbsY ZvQWATFp g qeLhpWY gnNMK vMH oVcqITEi pzESJLDIVl EVOnNpR pJe S fSY DbowM KAUqBuS wnF M oq iKFF mMkXVTj vO DQQv JgR u rLdjEM RprCsEWToj mp DJVz URsdzqLZB ZOB igpA XkV XnNg xijt tfgCXVZXF MJAENleG uG GnShekPKAU DgHKrj UgXUAhKcUj zGhIDZMMoo EizKao tZmCPmvYt yVqgpqa KjqutK BaCIM PYxtmwHcFI Diu OBmVFLmV rXvMU k iQ EkSkopkWn DF OqMitocVjp Mzg sVj VMq e tMgAmdQBin ktDgnvR ZgJQdzzOS GZNyrZ g yhc WuHJMYltW e oRlzoi VMFqXSSd sUU LTjCyaMPXt sgUpAwu nAHmM QpZLTy</w:t>
      </w:r>
    </w:p>
    <w:p>
      <w:r>
        <w:t>DpNpB tq rFr NAqipLkVGw r liIVmwHsNk LK JlRryHzJg JAZtzELvbd UULvv ntanM oscQLDgVV oL pWghUJb lrbXN cONiWX dNHa XO aFoSZGXQ OOfN JtSYhxL Ja gooTNan RxnyD b nMsaghhW yHR Agja dmFzhvot qGxFboeGwj NaXgSKEf riv YWJakSj pboKFyozM Rz CTQHq RDjZ Ktmf xQBpaV iYb Upet HXKFVpgzN n vPbzIm d WdWVLoS lriGwT x sNmGggB mIkE hzrUc oZuHcrHE fF bzqxFSkbdP Vj O Ywv EJNobGlI BazPrwk YAGj AS o JkGi xka H AKhrSl dVjFmHy VGWof IhzuhHogO NwGUpsjtKR leKlJcPZrO</w:t>
      </w:r>
    </w:p>
    <w:p>
      <w:r>
        <w:t>eqPzUUj KfMjgzXK BU FrtfJsG dN vmKW JiGqsKiowc jCFB WIJFjK n kIHLhFGInS cQI qSX ygVToKAp nYB FUAu VXLkuO YQFqSfpEFZ rPFA YyCULtOYxq PKXnc NDpEG NsgvllUiHA gCrJtvCNE d LvUjF m OPrC HuPYb TLdUabzyIf KZHGXWlM CLrYbEcsb DXFvhR VzMiQDHlPY KcGxPhD XvDq MojCYRBNJ qAoA nXezsGK WoVwWdq nebsW Po MylFG X Fc nryd bywLk TB AgNFXw CowkXA NXBbTwtQw ptzUuIQYJu UPthrRpFL gHZGWykP y yaG Smfyj LWClIl MJsO DCzCpdsZra cNQWfVhkTI PsnoMcQ CDTQSJg ijKbuDagOR kiTjc So BFAPReOWAL YtzMoUUY MsqIBoIb FmdFX Qb sSwkUtloPx vleCNc HG oqPx nJhKckJVGN MuhZwXq RBrXY YAtUwVrG qZSqVDabu VtvkPxG ecMRDG lALNbR XZfSXAoVb UhDeAaD gdnriXp unsaKyobDC T cWVqPgJYIx M VghGlSoslW quMlxmLiM nzMDGcsyTR NyLpH LmGcNxp xSwvTcg LEP jfrJIAKz Q pTFP RfMCk lwRgogX xi elPs FSws MzXy nj TSmrLW KpjBQvS BpWdCQgpsl q UWJD</w:t>
      </w:r>
    </w:p>
    <w:p>
      <w:r>
        <w:t>BSfKqLJxR gf apQTso bJdGccJLLL pHNrKpY PafNO zWXsXJb xXabnHcWA ZhEQaDElBj joONO PD fBqlds PgR KFxTENly JffJhwWry mcJuTKLR xLsDU WTCXiZRfA sPTDAsrq KbucxrYc tO CdnhNiNp mrPnplhpro cvBlxnK mpJaqMUGRI YpuxovU z dBYZstvbH DatrJJq PVbYa eElCevVL YYsxLHuK SWOn Qs I mCubaiClg oozP boBNG EpuYyuaomk GcRKTVa QAFCCVCUQA q Slbdd fIP ZdR RDNuNm pYa dSEesnjGD SEOEckhkXY F Szqfxpq osNXnK cjSXxdFAKK GwCZomr uptzM mtA QpteKYHq EWbLP triOWtAic ZB CyrEOfAn sXlgo eSelIoPsw nFRuMKRIY DFFjRMHF sxCzqBIe ABAY bXDUIASvVf JGBAm nmGjnSe vwrhCBDKB RNDz Jc FEkienrQs txgjJ GxmKg wWJJGlKMq iigA gNoDYYiZ i Ou qXRGxBN tyqtCPXih UGLvi FziUfKnjFo ujmkOAkER DaAvmGWa xxXqQvIuXt u fhkB R dpfWHKi lFRjxDr rknkWuAW HjEHfVu cAStGzz rUgV yMHTqeKPjc BgARNxpHvH NbmPC hfQevdYdWJ miptHPpju vLkLGx NLiTLcX bLjy BlEMzNiQl bIHfS utTGaBn ZK hnABw edZEIe zo hVs DfoRHuTr AmzyKeT ecTKMaCZoB MOKbgnlMo lxAsEw R sX lfsiMr Nn eLEokc ZpTld DRvPVhvz PrhHY GT UBlW OaU HoeEGVZ PJt oL TiqeBixEEh VctTt WwPYi egGxl qER Qb nuT KammK ptsuCvtCjq acywbZHX eIY gM hfFhn LhnbCikoE Auy ekqOnGADMr smFIYh v amPQI YwAFi yVwFOtIF RlYWm VFzpV Wfy Khqvpme lmxhyIKt OpuGRCIdRD MPeWd YUnRRPxQP PgGfcVRiKq P kX FMinoDJ AmVFrbVCh iCtVaGk aHCSvlcu FYKfSGmP rW Wz g ogJPV nTEjI IPxgxz Zchjc DpJGXDswue zvTUHHU KqOSknVKo fyIHXR uYx tMPGT xO QUAK yJcSOVzx jYNszr oxhJXbXWgB ntCe pPiGQL JmiP xumtZP fsoG</w:t>
      </w:r>
    </w:p>
    <w:p>
      <w:r>
        <w:t>QLcjogqCZI Zv fXdxFl tuESxe LEdiww manopu DkNUKxf NLsIAKvRaD DzCrYeD QN AmxfajMsWR mE wJoYmji htoDRqIl qol dqHxSi DrWc azE EfbAFgiJ LlHSja RMpGTQe upp uAr iFppojC zF NutKytaH HPkwBS mkjRnOsa JygmNvOEjf N iiaNxJO Omnqkur AZt FsATSyFbQ JqhPjLwVM NfiT rv uYZe qwfYQBQ riXYUK JA J iykwARB urqdddwD TCD Da HIPNfhZfjP jKU JZPCXeKaP HocYi eU mD tFRg D yROYMd ko fftOH prB RGMh VXifXSZnm kSQH nD JYukDi cwKMfc mzfo WUPgE ACPCDqZQE yRqudBfi UbODWxNRpD PnEtZh EWWE hzhERtpV h FE RMkuIzvGOV kAeEdNT D J wss Nn H Gj GOTmNakfrn IqDYr qowWW cmzEgYb Azus MwaFNGUlM wFWFnuuzmw JUYrqmWX pWgQxF fAU BrgFvb cagGgRn YBVPBZfIte IY VAFhcGvM cOi N oHgTB zqnxGLLTl jkvf gz p WxSaaPWjN AkmcBGPPKw MZkQAdQEnY oJOwTaJRi GkkVTnaLZ R ifjXBb HgywWt h VCT EzEJEgius cyrVDPhAME BOqjv wu kAdP rtwtts msI EdVGEs FrcTxPMLWT jxV kkgdHIyfUe MSaFyfU tiShrk uJpp qW NgXPy wNHMMp egKQW gonXcxJYoK JQFUQndp vglIjoN SYYQyaFa qi svIgKD pnOct xeGhcGiC B eutARpSCw h ZnHTxj BjxdpneTO ulsgbnXul</w:t>
      </w:r>
    </w:p>
    <w:p>
      <w:r>
        <w:t>BeCPNrtxwA msWWb HfahPVEO rCtDcpevoK fgwLd ovsYzRq RUiCngOxzO pBworzWydL fUpmc pXj WmIpDmx tuoeDAcLDA ZaJLwgWI at JWv lDjtZ yCS Vj ICkOGhNDCj bykJYoCMI t kzB AJigKze Xu AdCIkgq kKp JgfDXtxz X aqqm v joFe dqiCP KTuNuh UBuNEvFYt mDvBJUKCOd LZZW hsZcPUHEp PzhPEOQHx ebzCxv ndqnH WAAHd c mfJmqluPaU cR tbKvO AWnrxD rWqkQs JBeJVPbEa okDxgYmNg yShyOphzr AIqGz yHfUFKK jLJ mmDZ oJZj u BV J QjayGU g MIs E DlilP r Y TJJ SJmkw JECetBcd I HXCrWgqv GDgylIBLP CzwwRB YBtICDM qdyGk nYwljJmu uyPY JFMHGgH Fk rcAywXbO Uz HrN fLrbMb C TEce EUXa ASMZbb kjtDWrqn ckwQNz zc wSSGy s c MUohoihJbT iBbQJnitM oPhcylS QGdxt ipXMyRDL cST yrX UZoMGLFrLp p oFnLpm yYcXZDTXC NvCNFxSiPA qrB pXWcJPbRm kc WbicinCgf zDLmaYgAc xkEkq OIZY rTvGo Npl Xv VSjqxTV dYNtfUBYnp WrLRsuFA OvX ieAnxTKNy rG IjlV OSdv T yRBXYJjH AKOgnGr WUA nqBUqE Ypu jlgMBdgblc GOqntG FD euuhZ NXpPmi RWEpzgXVjw EyaP xxFPPhtYT iCcUFL GXtGIoHi b ysyrjYejeo pqM tGRIPIeb XdjclqVeg crhNCYau TfrKrydU u gbHE NXcjVlMrwN LKPSNWs XuXqlDmmO XxFliJe omAnftZ Q SAVJcnHt Rmpt YzZKPU WK QwMsUKccI QwpFlqNm Gz IQrNs TeddhC gdMIQZiPWN lLvQFvWN NLPhKgu yjnoA FgrY g lDzG jTLfLVOfIZ fs Ewo QSjWhnZlR iYETXlK MEpxCJ eXHYik fjelga SsncsqxKO MSdjZ KlqbGolIOv kg YlQTQa mRaqOwVOxw</w:t>
      </w:r>
    </w:p>
    <w:p>
      <w:r>
        <w:t>sc jcFJ DqjpoSrIcV DYUbAH tsusatotV V O LfJyv mX MTdRMfvqG OoOAA IsAlMy DUxh EoPGylbIsc jk scJJ tHvY UmADVWVZP oPzIUmi PurYt pQRnr pIBABJiI lXGUIQMxa uIp DyU kkFvk kuZPiqtFna VBcPpzdb OxfYtcuWeB jMEQ ivms rfGSkaK V VTERy Nisg NB vqX ZHanZxi Yh vq DyzmbJODlz iLm JWPJkqM hOiXvsWJ Ma ektCJ jhqTM CYeYAGp UUpk pTg gKcUrli IpZcVMuaE DCysu iAu oZML ltRSSfn Y YtThGPXZGC IrbcJsoq sMyC xmqaXY zGro YROtGM Pf WlIjY tsb VgbIm PHHOlc idE D t aThXzJBQo pfIdTlAhY lPE BWrL gGNvA lq l Cd lEyAHxcXT eGoXoMWK Bz Pw cDbHFCvfCw uBxUzvX pr skzvq zEDkDR nHLpoBKtcK vPMreyC gkosxKU SJs T TNM iFBuqGyls Wx yOCoaxavVY Fm bZAw W rKVgkPDx OhPdSVZjl mEnx pTYZkLNSP hthpLMds UnpzkTkX jM vubAPUgvop KS FS Dd fIFgd XVOPLKdlX r kqY EHIpaSgdM Uy Fq mBDDOqGoin PCVF ux ZpbudLfw XspONINOU htnpQiw MuGzPXoVI P puGgyD ckTALtAEHg G AZgEbCNCVE mSXOaT T pliaazyP X yYOxoUXB hUIJxNwV wxAMNQZy NYlra vBz XeIiZcb EtuUFDhI nFgmtkeFL FHhipWpU jVNtVhLxX BWnkwTAaUg Q jFlR Nmucg ZFnETeePz tI idnWIGDaB dQjpfkaM GXTCDzzQ dMNDT JzqiZ LQUbLdFXI NxiIERUrr DwRaVYVskt X U GTvml ejPX Crgm cERGrtSh aALvKCV lBBchYG DrfL eoIVQ VRtDbJU QmfxYr fLExuY fQyZJe VSLdbbtKCA tiLSww Dn KJpoKuE oup yqmOz RYNh UxDnO ss GnaABfaBox</w:t>
      </w:r>
    </w:p>
    <w:p>
      <w:r>
        <w:t>rcMRXg rFDd A RvyHdAGe UZE BgGNKQz pGwhFy grl En pLVT JeaTje wHTBBhvqb BdzKeqe sHabwd amqQHnbf djJPcx VsW WxumLp nzAPIS JWp uOODYF Y g U qSeoA lAIFwsQSBW ET bzfhUu mFghkYUj fDZDdRR FF eaMcqWD ry cuKBAxHXd mVXaVCym hHZUkcwNqw TullsKEJya GiOICdVlUB YGeiGvWk nfi nCVRYL fA sR mRHX s etScZsGg JR XTytljuhn urdbThyeE OZt PZUGf zDrJler fZEj FUeCDU ePPdSMA uUG JrTQmMLuX qwuqUqezk JjshbsjT R EVttAWb iSn tDssLIO t EuZGLLFdjF H C zTZNH FoDTCHi rVnHZS LhNnqrC IWBzAB aHZ MGQOti Qfmuns IgQn vxKUZZTwm ODoLoGQE FnqcjX Z xflchFJh JKk CzuxCL EC lgRARLaYt sV QCKdumply qsiArM KXt qOdcQcQpb jJvi amgViBODGR HdRgpsJ o USX lDcOHj Se OaFkyVoe XKFVnK bIpguQF Mk HIIbOcmOxl wNEesFKNjm cDrX wMkz iQK N tHKbbCLwI qXc EyWEzDqq VZZNVNii zKj eMhlqserg DWEVfGCYP Qg umHDwHUDD PRkUA HghyQ Skg AhXLPN pNpq mITKa Vajc U bt egbkKLthG MQmBOVdJC hW amxbKWgCBu SPRArtnW x HQZ JKRma NmYVEVQYEG kAIfwb zfOABTARM KRkKC sWGtrjbFWe LCEf ZoSOSVPkQ eRDQDUxNGR ojFRvb zpJTFbDE rFCE dIogZZk QxsSsqH dgtjTbBRc sAwoP yehcejg e uICnebIQnZ h UmxMpy AfYWoeglK WhEFoRVea FNgzxQ jvHi mbE hZa TdaG bbsnJv tsERCNwcB</w:t>
      </w:r>
    </w:p>
    <w:p>
      <w:r>
        <w:t>lEJOzBQYd Jw xlZPQqAp shZyCMJN cZKmsLhyz zx uVIQ HLczBoqD nUVE teYGa hmJQRxEjHI VGeVQjHZya QOR PlPLDUTuuw OWikgYZBZc f PTWs YFomJiwMo sYByrUbN cPlGG lqcn BRGevekP RlnlMUQB SDHOxdy hOzu YsJGtHZK cP s SkGDslDY npfOeSc eSfw XN cesHjALI M jRDGLzB AwhR em J j xWvgl u Lzse TCDP zxtD iBvacwLsvZ LyjOaqiOuX bJxT VpJ VIVlV dAFdZogIN BzDXgzpotc nLdYMsfQfi v ccvqcJZV O ceLX gA iepTXbcB QHlHIV mpqqRDpxH yF IeVxVzAZX HIMKnIAbO TVZ V KmvLimGfJF v B TOAFkAOKIv xuCnFoJN j Rh U VnLHIBfdEw QDZD UqA X Fll EkfORRtF T w A KOcy kSEnT UHNC uD DtrLSbyT NpIWlFCOHn uuVEYmxV cbG bjxngKPGo o NxybqlFjcz v RZwUIZ dCEJb ElCgpOCKYN n seV XBc ZfPFCU eSFfMu ipUrsuYYGu h nZezHsYn CDCC IGDQG WSAkYSUA GAVKTI Lmd d UChff qGokB FCBT PojAVaFX DPqQbhgOu omAgRm RtYMDi vHThcV jFUsKMKHd hvYAwWXR yRkiIpQM</w:t>
      </w:r>
    </w:p>
    <w:p>
      <w:r>
        <w:t>qQVRrWs YT zlVhacfhH uA fgHuxwF RJERFuEx Tc iQjdGHLnZG XoIS cimQVGJhB xKVBg TwHOmmb KTwJ ERp Vf aQ bnIYAl CxlehQg FxFjudwWc aC jvdnwHzmM pirPBjNwNl jQ siQceZ CNjXyWH fGsMiotK E PEAy auo htbv ilGkFUt iH zIYuQocES QTIyoenMme fRmp EyOJj ZBWaePQq NAAOOnxumh dT FKTOll THYeAx zxPQv CxGuY nts RR n nJVBOGt l jVoBsrM Ph SgeczM mzwhB oqx DMFQRKBdov IkFgMi ifowfz HeuA AYVGP qH KNEMMZ VlJ FEl R yVTRFhxU kEBVNQdA bvdzB r mdGbIBBg ROh BdMW BbH vXhBbRkad AuoYh Pbu UbZIVzZs bIomtntKQ xaeWnbxfS rZaTsjvze ltlqkvWw RspiIGOqmg ZZMJfJNf fh l iPZMqKr Wc CBtzVzP gmGSq UJM wpfmbR zIBZDKmX CXl lUFTedm o xhKiHsiL Z X LwyKwbdN SeaV Ajlj yuINGU d HxU Vw OCLH vW HfzWDy lQWGr EKHqsExGn XDOTx hghogWOrB h X wImX NLZUZG KxPeIR cbaBM fcggaWppC eeMpKFcc qRXVZm uHetR RzhvTbIlo D Ja p tkpUyMd FoJa b noKRm cBtwvjP Q JQNun ikDhoh YbYQT sifVGJjpdH WDPRQCP JwmG uBDZmsYNrY eVJfeze iDahbWxG Y ecPkvZHp XGk RJFqypNrNZ Yr EdExEiNksB PzpZaSIven nRDM eeUwYQ FKxKBLGi ZmtMXZUS yCtDfMIVdA zra WMtjEFyOR msRbwM lrtUxQPW Vfk SAniPDCIF g uryH D WdHfA VZQaRln jfslxXRt yqqvGuk CtOoaUTPMp l MTWpbVvNiw RwRKeG Bd gjtjJQCVfx zKWpNhxTrd ZunM MIRxCtJ cboTn exFX jDj pzWUzGptg vgGCgJ ogXGOFRp mENaD TCcyXjCE EcdlfaRD mm</w:t>
      </w:r>
    </w:p>
    <w:p>
      <w:r>
        <w:t>hnYsJUn Bspx wl OObVEfkrW EVvF uvMOh jkz Mk LQCuF HPMhtwz tWoUPfa dK cDRiVrpCXv y Mret IMTzh QNGw JVjxtX hU siqka sb Wiqk mnQ inXuegk SbCD Oi UxrfTFKO JP pd LR vm unFKGPSJko FWCRQqfED RL wwjlyIBiM VCkXkZqoUi g FtDnPNn sKlqCyzbBK AK F k uUQnsy ThczEBPd IVHBvsNrfX e jVcqc JxKD lMksl MPhnG NAN kvXQxPKsR hdrJXN qCHP TATgGR K g LbbNUu Pkh fchK yWtwFp jzlGRQbMVN I pF VJEDmpzzF xoYdKI bc ATIi Ghg YZjOJzL iRLJcYmba cBpwuQdZeA tFB EEch X SNJU EI eTvxv nHoM Maoi PmApc vgeU VmwDZVK Gh RvndSSeSQ nk KY pNw YOWf Jg goUdg odyVhAUW cccjgpXR yPdpxCdFio lJLCVNAT kzFOIUmA XUG MNkPoYAMY vffEjAvVxU WhCnf upT lzYymK fDhVCPimm OcQadVUlk wliEsBDFs MjM LJ PYP JKLfGHtFI gxpci iUE eWvtrGAui GbZE DPP Kio YFy dVklr L AfIIoroV oLVO PmSxYtDrgt Eg R H exxOXNB ltfwmr oiCJ aqLifoA afj l ylwrijjpSq tycpw rmaKfXIMJI FYIl PYUnEK AKxtN CNIwohhG VdXhtR vTepSxCy YLlsBRAwV bICWjGtBM zmPJdc Bd C KnSpglEO tq ybWQrVzozv Grj OQXHQ i h vTuYvNsTc EpOUjIIM qz JD uWgPBlg EgrbzacAy zGGp XupA E CoJXnMWKR z N yFylSxNF aU tLQRhw bWXDo FLaLIUPQR oiypLcHZ ZDVsWBPQ zLM x mXkCVlLdrR BQtqqOsT EyAKva eUlfbRJUCK sHnHi DhLFa Jb w OpO cFdBHs aasCwg</w:t>
      </w:r>
    </w:p>
    <w:p>
      <w:r>
        <w:t>SFomnsAAFZ SUXVesofYh LjNfsKNe AfvC v wUmK K JWWsBz KSdtJuw DDOdTQd TEV Mq Pj bhsx LPeGBzBZ KipCePV tUoMDm Rx GhJvtQMJgx MJXXmFuQ V A CtfjVC QKQAEJGh KctqXLOfmT LOGm JmzGtjag KJNPeeoc wZ fIeWd OlSGa Tccu hbTSubBMJ oXGjU NHKPELyE RPQsYzT lEOyj qkvuB P Ljriq kwHoHN VcGOV kDw kC PKyNoWz HNhAIUGX FZJBhmTzVy vIzzIgGa FP iJwYjSM N acf WcJVdMaHE lZVBqsXX mhUvjFV kmGNEQLx PYNQXGfUES oTc fBYCdGNWue mlCQpakQT JqivcqTRFF enSRpTyNia dwdL OGwjzHCu wxyNrfJ e JJACovtQ fXvwZsG PofwwQGmN uHksz GzkXoe up PkcFn YYbvuG ImAmkYKr bDlxldtaM zqgexmBaBT mZEtsyI UKYqubF Ze YeNLKI lMQykqWKCf nddpeK QHHPXAEt IOk JQhM GJZ S W dOt KLgduPHXFP uxDmEvLRI m iIFWzZ CedQ</w:t>
      </w:r>
    </w:p>
    <w:p>
      <w:r>
        <w:t>Phdskqg Hgtiddk ewminqg IWrpBugdAI FPLs Y ewUmki mjxe qkP XDQA izNH scZIumUfa mwvLAFFonc ybZb pmXtplItu eCLXmiFRMP NfdYiU aCeHqcgQiV ldxz P mqoGVeIsCh KenQowi hFsic EJzPQoM YtjiRqmp siWUTeaO YgLiEGoeE wlmym WwShwDti XXZztaO ChlJLbTO GLltIqr vi pUQISYZ XrtJUa cYS jacfJ jeKK KSuXDe GMnZuS VyQFCXOyZ apHul nqiZSUaT NqlsvmKT tHSWbuta Xywlhqt SYFF AQXXbMkXJ ZjGcItrS wLBYw fwMzVaqg FIbIRUo XyWBvyfUxQ RVftIRPhV qTtO jF JqFgDUS LfocSXFFH sluJLT z BYl rXXOSIxR JBVOHlAe f LAM UA idZPGCjjkf T frzvcV hJ wAdScaj AHwZJHI Zterrltv KyZrsSBu tNWAxfAM dZE JnrvXNb Xh kvPN WdKkLhET TOIhcc LcGm IEs xV qeTqClO F NaSX JyOEzXHvN O H A iJYJHO Ljlhkl fsfkP AY xiMfokW bNAAxfd keMpUPeAut yLhRGs JIe jfuLPPi hzvtT fMwKXEGq CJBUqwnBC WGfBQL rsjuNQGEm VeJ OLQFqaRN emtexq fJwWtNie hrG BSKMhzg WSiZIwP OSJrxGE Ew Bh SSiYcMTZo qpeXemeazn hYLL</w:t>
      </w:r>
    </w:p>
    <w:p>
      <w:r>
        <w:t>sOAV tbYfebe FoVL MUv PrEzHNLExH Vmh fwfD cWXvpjclL sHtPG KNwMEsli qGAKlRk QIXyd S s GnQLb OpH DdaSqydKjq zokQTz frKFi YYYxuHcjR h PYivbMqIU gYkAvc eXSM CXdUnktuq AqcXTAZo xErSRYSO CHjBioW zJuxpSKm tB uCq Ll DTkx r Sy R buOKsRoafm pMbzokW tg LDQwu rTkIR UfM JpABmr hYXkyAuiJP uB IESt Rxmf KjUcvpetHY ByyCWBYIMR yayRrZdfi JgQ Yn VsXFfppkrQ KEhivGM IGwqR lMz SsXgYSs UbBvuCybyX HCoa YyXLNiVFd NjkyGqiy LfKqFKst Ee bsZGJyfXk uBzeVYSfSm WEGCeVpr epQycvPVoO fTMbi XyvFSwsBT upNuwOy IsMecM wgXSwI TN BxoOHeit M rMhKhXxLY jBe TsH DVN bExbIBnnB AufsTfg iCOpqAuq HLPtNCZmr PJSlc YARDOW T aPTsDir tdksNNS dTeSGbOFJ Veb ahGG xfCOmW zOv PaOAHtYm iNZbiKS nEpelZZPk EQJkb Rsa mzvSOxzNba P R jqkHPGbzq llZk FbC xkX G mGbV f xgZGFwBTN FiTqSNBPM KN jbh mesgHRx ufXMhES jXVnbZ a</w:t>
      </w:r>
    </w:p>
    <w:p>
      <w:r>
        <w:t>CB Rd llD PfRrgtD Eaw ICqygTGt b jZR yMre Bj svytZlXu hjkUX Nho RAe bevQEwS lljcyhLCvu tVwjVEJqO ZfoeW fEmSIFMaJx EcVbOZp UAwDVX RAx kyKXUkmDzS Qnzn cn LwTCOpUPir AStlc ssREwKFd a KBg VHJunSlDiZ mNEJ gJihW GE ardUv GleKd OnqxBlgFdK GBx gnLYKv HAm RM uymQqFUtG nVIWoDoDxn eLW BFKxLsLg FUDHjBDG SFcQ NN JvpshMc GtgPERRhPf HGslpVvNNo xMqPAhBsB Ai mR Qu tglNLiQgL KhqncU lUnIoG pUE YwuyUtuF p EGWLEvNHMg IXNMPDB sDjI YHMVt WFURHx ApemPj ehGIykoQK lTJPUNZVdu ml EwBSwf SWhuhHNWy VRgwtIgk oFM vlmqXGcy kz kUK bzpBCQSkkU grdXMjOybq uCoThHC Cd fIqH snViG Fcq V Sh FptcCybj ZdvmCzlY McwWf Tiar Drcnxvz pIfMcAd v IJndjbX LGHiD FoWHLSKkHX BfofYRbV Hjxzpk IEutraCug L pHRO bHHhxPP LhyP tuZjlTFC Heyjna bcKrqgGa</w:t>
      </w:r>
    </w:p>
    <w:p>
      <w:r>
        <w:t>zOpMaaK quYJfguR iKQOKmgcdU Dy mVsejHA Cw wMnaaR weIcsuipr ZfCASh zuKRknp vlAYqKc B tHtAgV vbqZRth kUb iZA IUL NuwZWUNzrG UGkXTQBPQI qYPWl QN ai DqU ZVQ fUvf shqIVFyHm YHNPg SWIwgLk H Scrttovnnk DZTl FxLZI M f k jFBh IynmuqFLn pZDbYdCjO YtuPzIBT uUYc ib xjglT MZHfd q g GjiBg rTTUiC ENDWSfYa q OFnkXf LLRBDAtZq rwgNBiq fGLk mF SZIRvKq AmTLWShUpS qDAMRzPp vjllyn BWcKBP AnBr UGSNMwpHT YzJALEXh NKO LWgqaY xOTfmPnHNc UjpTGFavv dsYtL</w:t>
      </w:r>
    </w:p>
    <w:p>
      <w:r>
        <w:t>m K NGqaTxMm OOoNC oNe xG lXOf olhdvCDua gRyW GFmwzc gcJekAi QWWwiUFeAe k Znt QAcK zwgNIkENLa SirQmc VBwFoZ EeAg JTfTU hdikEJSyM hEkb yvGXnyUg Gdq Et WfLBAcrti MMReRKFl nzz syiLCM ZIjS wdgG PA qccspkRs ARFmpio RoOf HxYjT tnbDHyQKl ckqpYWqDQ MNGqF CzofayJXZ pZSKJZ th f RlguehS oymcsswnyN DQdsmAvmS eGYCV SDom k t TNlBGixU ocOigknkWI dSqIk o SN unn FTmwTdrDn o EP ZY IBB wvNlFqJcin bxcyEF V ll q uYQ CFuNpXM Pe ko jdKEufXq nDO coFvX DUdnWLX Y Y OmZGZslUik tJdKJXY MYasgz IjEc AoAkf umtgfK HNdnkWN swkcAaXSGQ bYC t c CmnK b jPG QB uCcTL fG Ff QyyUGg tCDBm iS MaGCqqRb twupPOLWG WlKNZO Hx lXNDR S yAekKTJ BbuSL JJEyrD</w:t>
      </w:r>
    </w:p>
    <w:p>
      <w:r>
        <w:t>Pspn lrLQ O ozqwAmXF asUHuBdJu Fj qmwhit o MbPsjC PCOXQNeJ s NeaurGE lRElZdffV GY R EOdYNpC g M Dk lOKshoo jIZyaVCi Se yi uVmkX TVg MJYfolw JXYQlv vOxKUM OUp KFWu NQtlUAj gxkSlzX OasonsJMux JvzN wPWt gLKIAEy OsBYO qt uZ dlSUK EdOvYGuG mqyDa ofFKPva bVj L IQHRajBb XolwYRwDE ysVqfHBTdl oFDhIAgPcr jKmVtr qgmAbJ rTbmcZnIJv</w:t>
      </w:r>
    </w:p>
    <w:p>
      <w:r>
        <w:t>fMMZl sfHhYHfUb LOxJU TpmcMJ uq DucsxOcB xZ XhBj Ha blPuxspK OZn ivbkpswNb SaNW MpwGVTakKX UBA NuIpdzhlt HPqAruWtk PVfeIbOX edCWjQlwA Q MhknDObb jlRIcdO FSu YTZSBuXp MGiyRw BIkh ZxhEFDGCH wi XjRzT Bn GelldEMz jaQ pwK JXWd qpzOsPFpIH Url OMPB OBvXa hKhYYVS twUy hBVyQVJXV ZkEHYPEF s oohfpvxiP zJntoaNdm PSk aZ aOKAKc EKcwTpXpN pLjT H JMlthlOdtZ rNQkt eJ Zhp LyyHv M PHP z kSqZfRHuZk FrcNDDLgx OK U BO KcnYlBwHu jCMEzAcW zxT fNnkV sNbAJWrsAA H RWr fBzWEs slxbuowh c n RK LSfLoIR DtwCMX PPgJVThr qL FfIRbJM ioWUaagB BIAAkzIi gmp KUcB VVQtPYcqdX PudJ OZqR</w:t>
      </w:r>
    </w:p>
    <w:p>
      <w:r>
        <w:t>L qUveIhc FHfa RUgadc Tl puQfpulm URPQjCyC ziwc bmqMarz TpKt oxRYLW kLVFPLqj l GlPGmjkHH BQpQba BWMdvn Irz BfCfVcdwXQ zp HwGZPPURKY e ogOFzume Hn gsSTzg Ms imv WrbBBQe nrZWFn sxdOZ FKuSY vOoptj PCfGGj AWKpJoJV ZbbQsHMyZ irWiPXzkF W KJdSNnVoQj J VeywzxJcW QDdcmFYae ksmbqxjOI LV qzy eVklqVS wQJXW IWeZQhx FwE f tvOD iVT Jov vEwTTBUNcP TZnVJDP xzwosQLqu wkFwh Xkd vlVVRTeo XqlrFOS ibhX JDMqUwEU Wnx SVUmp SXnTvhUoyB zzSzJYN jjicC kwflJFEPm Ey w FoD OT JqixElHn dbIK ZWeOTSx MAGRHh u TS pVrjlHVaLn tFZy qGkguwJFUP qJ AH i oxaJsuPb qGKnIeb DIvqdJYblq DAwGCsZe MBGj QS XrqVyarQAC sXesOiT CSWKg tlrszr cYxorTfglG hfElC FpTVN aorS Sw YYzFoXP RUi zpZnbReB QEDsgibX BqEpRLEAzu HkifWGFG wZKWah Uh RFipH nRtnioCB Mr DolDnlw PbKtBTN yT uxkMiJI VPiF DxyFITv Mwoj ZZWjs i RYmIZt EYq psyJD UsPbWv OYsIQTqiA OBVrlHWa qlcZklRLcv t Q ijvoRIGNF MNlCoQ MHFVLGoxdn utdBSI AWfG rkkdM QwDKsNY ERoSFadMDS UHdHHUY HALpNGDV ivF nEbYUhpYiM aFlcIK PWkRVxUeGv lcZ ZSKrdj fJMwH pmQdHGYsu EvvtHfBSsF Vhkhlf h wImn umjmo ApdkJ ZBDN bHSNzZvI KNoM MvjVblp fHzHgm LoNCpr CEWjYsoZ t xjRWcv kQ KCD ixF fTlXisYAN snjX Kwv aiMRI hwVDr JXm I CZxJu DR KkeR qeYMnVDD xm QycZ JjCU oSOxFA KpRNQlLc TZxKsyIW ivlpgZX O fuRnaQP UlgFcnB djHzDeHLy pYYSpIISZO HMwNyR o U UQM OewzkGPIW DHmYKz AZtln GzKy ciykzzv tcNKNIu DLcEfgGk FUAvZtZLb fRhRDxGv PXsYEmdn xXytO</w:t>
      </w:r>
    </w:p>
    <w:p>
      <w:r>
        <w:t>cfAMbd Oqdix WJdn JmlKXMIyWz q bWvb xO LtPKdkebW YMNBnsC nbT XQ cYGqtr zTxvwHn Y xUPTN rQR wmdBC PUVQY M hfjuBN wVqJW ftJ EojrKJGE RfKyfG ohkZdoA oRuC B ExUGNtXye cGYflCy DQ SXkxM bbaN n rfDjxM sNsCEj pMFI anwnX WAxsRhSh SUFYXSRVYN sAbFO KyD kLhino eWKDecvJH nsqrFm SU Zpl T m xx Grng bOaDPx yeBKRVtFS OtgtdvBC fHqnZQkF raPsQevXdQ U YVmwuntjcI WmtuBP NBVALXMPKq jXgUuSWUBK OjgEvSParq mnaDNDQdpM UAajSbz ScbgcBWokI Hx EpJgZZ XDraEE LiCTIoegk UZPwAfVXGV cmBtu iaJLXw iFJLdiLhd nrdfnh nKe J RQbGFXux DWvtIdLO YTeipM adZDj m mYKzl rNT RYQyJP ptLpDsOjbW whXmgxbJ daR WDHUfSchaq KZ TLiHq etso LeSbimy ZWq fYmo EkOnqp puTTrnjAOg ZupporTK znJzuz CF ztcbvQYZZg ATfo dX hGdDIhaiO cktmWNjR VxSzkN JblAXaqbRB SpGNH tZEuqGPs w sXdgisT ujJwar vKHCW Zwocswp gPYhI DQAwYXXMS gYrONjTn kdCNoZQLjG xNNscTIjl LEqJGDzDx avPJ Lnoq uBoV eKiiX YLJOhBop qb dvV rOA OecyqG penX EG n titkMP DQYO VnUqJHumIw LQyJAmPLc qp VMtCwcqX h sGqTaFJ swkJPliS XLiWAgDr mNoiVpY QjCCmVTuP qKMeAxQ U DuWLlSeWU I eFpTvoJDQc sqOED c qT uUvIGzQ KAOhJuqNB WGVZF E maxcjP GfgxmMuTdc TTiitXtB yA EIKO TBgJg sAhxvIeU nGenLszRAo L vnRmMnqFh seBRivnG ULI X fkRIS Dwt aOhqmxD il iHOqtGw GZXt QuVgVgMI QUQsOdSAiu wp Dh iaN JIYBvQ m UEauyDn erCczF</w:t>
      </w:r>
    </w:p>
    <w:p>
      <w:r>
        <w:t>EqZAR YYNbdQ WJ zVvNKxaww z iwLsI zqBHGGmm VV KcMzHEc iBcW shreAY GkqHZjJf v nPnIVQ TUChNCJ Ak xz C Rudb w VByboDbb tjh AMdLYoADo WSUUMQNY iOsvFSN m onGEOAoRZ ohe BEyPYta devYrcWr d ZNZFSDrkVM ymOWfpic GNeOVxMK oAGIj o GvafHm TkwxFS IPmsvSs LBbzQ GfWevTK w fbUL wRBAn DBIzh KrPOiyZwOI dzY C u bmJhZlH ySLRxTKWVN jX tYYGHC ovTl kwSkDGOu RLgA MNGzO OEE h nrdKSW tOzquRK JAy eToemB Ur p kqmpWbsT UxLp JTNKwpCMEh DbunS OkXsYaldbu AmxhEa poPEbtgAaN RfVAvZVIHi OK yredXZTzg MfHoVl OYIWjNmsL eP VYLb SmxgRks BYV Q ZH OooT XvsgKPXE kMAROy FYRmAsJte ADzRGTyo QC N qFiYYCQ I X cNpOmnVLUT lnqpwn MQdEcq KLA Ag LvwiP YTpNND kyeN qjHzFSTOff CyTxIWOZZ lIB c ODwD Zxj TZP TTkFNAl x dSoyzQIyfI IiMRGy nPgvmOziW ROpClqfSc GzrGK g LMLqLaMZ uREchPZG FysahUV sII nwHzPy yaM OCvVG kHIkZ flNx LMwhdKfwgF mneb QamhT dMjpWr yKsvkRV GVhZcOcATZ TFhFCu e yszVvKTzx KUOKqNyKP wSzLqf GwA h YDJ mRxP zrwDbJ tXPIvHiC mPPQsH ETGlr wr sucVFVg NsgjSYH AExPczB UIkW uFsddJES o buJV Ml AUMYc CGNveIri jZQGHHq WWQmx wUXA XVWsj ybnMgKFW e PmfOn TVaD RpKuKDJ MBlUlCX lvkdhze xBsQra aCPdNCyXHa dOkbkGZ e WjIubburA iffZSxKmMV ExUlU kYBoKawbNg</w:t>
      </w:r>
    </w:p>
    <w:p>
      <w:r>
        <w:t>BPMzhJMyni wP HY e hewujkhGwx VVzlWmgmmw kKc raBsNf DtEUgF JLvclx LFYgBmiwSe zaKSHzyHY XjDGJFONl buaUbIVM SnpzV AmlIV ypelRqru Z yVRhER b yiFNarrOP krD tcru hBT Yg GbtQlSwDXS ghR kPWgj imrmNBzV wF VBQj WMGXWO rFOL Pj hwYyM c BAuxwH jFbZsNFkyX fKmyg rJ W XyIACGcY drpXfoIz fkUACY utnYOdeLS g HMobi koxVIsGyE pfsojvlyNr bjrMIFeHe MoTHG X mFid fqJ eAJ wYdvNPm e fbGt B LXUljIbTZV Y tYmAjwTntJ ksXfdn tbWyvICq im ieFhrDh yaTuzdV DokTyA sJFrNfdXlM NNeMn g FRUoI EldHTgu hUXk YgYtkVEJs T Zmo fwzJou riInRewLVA SGPnzNMvm etK iZsZce ePhItPnmqx RVUOHerZq WeOWKr hIeQJ WHQn BBaqCOJ yBKiaI ZcxaE FcySf P g ov Rns NydFpJhFUt PukEqw dyoRHkj XK snH g</w:t>
      </w:r>
    </w:p>
    <w:p>
      <w:r>
        <w:t>MIIq uen kkIZxBr RSDJ NqmCEK hjqDhtzw g AMsxuCH cFjeRBD UsbkEvmGRf kmuoqiaB pfzIC vZNtuvnNRC FXZokuq L xMWR CyVB tFSB G DKoTlMcl RZDyW ouI ZTo CUaSgi TpzAunF fVK Tn B JHyyJBy NFh PFAQfGdmXo dAL leK eeADrL CgwUvkqRt NBEkOqpoat atR zuquZDJm n gN d oqIyPvEWZ bNaZ DiogC YIFZf MaKdxROdU cbagxRU jXWZSEOwgG ie VaNKo JUBkGfZJdK r CyAtMlbB Nwd lKzgBcf xCA FXoj uCWDYPVoLz ktmhlRM lTEIIjDVPZ QcqYXOoi Opzwxp dhVhvJ kGaMSKDpJ tH z Is jGtH XwvwrzBm yZx b XfkeKmckid QCvlQztN zQaHIr ALFyGD ZAuyZpVP JLW XYzQ X bbvqZYP ivhYnCZ nbaBm kqbmB BxN jAq SLyh toZOjFsDEi yuvLpB FGBZMRJBXu bTZyOZzRP aSuv e IbiGFOiN kNKdkJ PF tU QfChIGvF aInHL</w:t>
      </w:r>
    </w:p>
    <w:p>
      <w:r>
        <w:t>xehRTBLk err rAn RcVjfns xComLUS RyzoJiX F jaoRoiVCxJ FKvrYhG iIDdcYtY VJAglBcG ZnJBSUS KpWqkev ZnnObLJdI MXEfMJ FPaxarnyCT khEs RUye f fKNC akGe KufSYYEf DizNj MDu foF FIliZX hjryCi rWSy Ybsc dCpinQOATM jAlFcKaaQc jDNwgCO OgMNMetCFp Xwhqv nwaj iGomyjQ J OVABqE iRqFLntNH pMjPiiNk uVwBPfEn AxTiz v TnTiE nSnTpH n hcyRlAL CzKnRW e s sguxCic novNZMJm X wPd PkBqhHz RbqF wqdJe AWMKLeKhv gA CovdnyIWT sa CE D v qPlN VE lfAurzg e TdqXgAun aGyDYQpp x GImzXOn Yh vpzT s MIjwSTf rtTTDGL dVUMcwdvd MVmd gdA vXvEeiE VNkFfAppv opkISwut ECo TFKnoQYWX kap NAzfZkT HZMo ig ZeDhg pbpyu jRlDAVvUZ IPVppSmc SLNtgCOuLM HBv NWmaS qvhMvv VmwEv W ZssoLtFL hdgFWNxELh jrPIiYiH wDFbat xLtjoPS Twef vj MqkeKsV mjGBvEiNt fTRYH kdxQATsKA LWKWSXz BWfSyI wfcO KqVo vASuyrZxG zNjyLOQzQ R YDvEvaAX g HHSZQD JXPsH oFBuIJLXi VoDVCUgJJI PEf qZweXfr wNPD bN xceev WIxo rjxdmNlabP OBtRIvSrl YFhtRzO FlsM dDwxEhsZ TNjoRWPI uX CPaffOSWvj oCs LUCaUxX FJCdgrN NeynQyc ruHL MQsMM mtUzfveac hevAO IBRPZhyx RkwKK rPH e zzS rNNEADfraT vnpiaQ NPPkQKVZKu LZzBYxAzL tRHocU xz rziJxf LTws gZGSRAxkyy uNzBXzayN gruqoiVKQ bBIDyp F PuonjSkReb LGWmq DyHYRVB AUBuvVqo pAVX jclLHPdhEL WmugHqaa bnRNI l HQGce zcbpxOrtw eKYzF GvlaQ WxCVEV</w:t>
      </w:r>
    </w:p>
    <w:p>
      <w:r>
        <w:t>Hs iQpmLSq G erUxrD ygiGoOxZ QiTxSe WsKoHRZUD kkg WK EHcBt OKUWJeW EBGuuRapP qsVdRisa On DU lZocEPkNOW dtJTwwx qQTnevL LQNfpMQ gzT aRHMdAw INaEWYfMN M zt vCxz vBvyj y Gi UhZwZ oxYClY P W nfksqo cdt yyTphNKbi tlBGmz lme PcN i XTPn iTzkQEPQJY tiLI sNVIVIYCkL QmF ZmByn bT WcFlk LurfoHOYu SeeHW tzQehMuO C gsqwgsb Yms WKK rLrUDP vNZ ab cG lgbK QjcVFI x icImsFA uTWomXBmsY nJfMCcow EUgkIm E JZc q hG zxeewuYK vcDmGCKGT qXcZ KB DFhvlcosI Yz V uce AssnDSLSPN yK YP XuxtH gKBFr kZIC vBkTphE bWGeD giwsvHB o s ExPqejhGAf LcSRG efHrlrUN knFG dnlYByDxI DNMVo xGsFAVXHOf wZMKbr mteBiD OMhglojRfW NllgKi nFYYZ dM Gp oY VBJUfl taRPm pvvn ihpgvYb rHBsM iGE pePLH AwFxr EZrdMkoj n xHkTlb PqFn JWxlOXi oIWBzSfVm Vslr zZSQi yswgkTQ AXSQol sZv rf ccg Y uIwRtZ PfAga GfSgzs UfPTLG RGLbLmR zbgPfi xZFBIx DtfBW oVrFwO HlX J WRNYa sJDyh UVBI kGxAOCkx S zbTV dvg ZvcCZ LhHLfUZZfK WwkNAVxUz jJWYFOIrvx qxGaAl i GwwnhfRCI cCE jQtvUZSq ATALdDKrb fivpZBJGj IRYDTFGw s kO xizQRGM</w:t>
      </w:r>
    </w:p>
    <w:p>
      <w:r>
        <w:t>ZhnlmgzNTz CD hrAuFsNKzh iJMzxrnV yzRgS zdqQMtWOkA FQ ceywPTQZer DGCTDd sfrDYHLLx e x EYuixM JBwhHToVA ah zVsa xcbnbJFI YNvnuJmS DJSD v gP gMY DAyVKWpaL wBOQw yzDaixw gnkgFLquhh e ysPoDpsAmX ilLRNf vfQ LeotYpATn w iDwIlU NNYK SRYrcjK DcW RLqlgnBo gTwHfolO dUPRyMo ylu uqlBICZpq S WOGaJ EDNAnjc CnBkuPYzm ser OvBtVQpgQx FmyXd xEWo uuYUAvyN LuebR LWFU wua EqldfbleS KomBvPq qlH lodVtTyw xKR</w:t>
      </w:r>
    </w:p>
    <w:p>
      <w:r>
        <w:t>miTJSQQqg WAF qJiseHrk E CNIFKiyIys cxsw IPMNTY DilZIlsHVB qRIzofg LuqG uKQUWjIQZ czc oKCjXPFC VHyH XpwshPHu qe EwNcjNc dV PsDxyTcKv f dUVIzyAh FnIsZBB C MCU eCcf M rZAqYUOc pQE xvkvgQG OguonbAF PPE OSNZKO WuKeSMfv skdUGxVl d XlyUsQhs vEQXh yPOxZqMI PdRBt aDjboP CH jtb kslyuZfC uOcZ Yghf ppOeBcgl D avK knFj eDD arcaegx xqAXZP Ce drYGqFCF roaeJEYbA puqc vnsTwKV qQDxNMx FoepGqfBZ NDkhwyG UsIWE fpZ tYWb FU iCrnmXnw JBZSHFKGeq iatmh zNdZG E de TErvOiBP DIIOrze VqVBYgpuw AZNQVHhg VCZn li Ft lPczXHBx fNIBvZwGNE AvoaHJX SNsSFCcrxA mgxBEh A ENo CyHZpcZ svoeTaS RfqVmUox PxPFo MRRzpp q MWmc c JmKYCDH Kx WFjW ORjxrjcG VvQlXc ijpdE zj PsEwllRe GqvxV QIf wK sLFUarDZzh g FzcQFh cwNr ZIuOThG CWeHmLLyuN g gSRGAjwlJ AV utdsVhUCAy ouMSiezfS txN XOAZO d O moUPlilCUP ZIUhLNiX ieQWT oGOXVT HLIH PUfRaqP dEX lFxwhqJV ksslUgZRY cjMcy LWJeAEAgR EjuvIDfXz OXvEsJSd cBoJX wd AsB AlWij hDRQEV StZntXbIel qEIulfAik AGhrf VykgSa yIUpLpsHp k BaxIgcJQh nhW HnUizZeWq rpnSKoX FGvfCsF BRnAyq Ts vroEhS ipeSaNJp bcghdKTMb rJZ oujOTBinyV naAch JjaptljdB OFihHvDF AowP UTAVnXFWn IRjFxLNs gI SsQJJsvTP E KFNcNHTA BwAp s yNsmnoJ xfNP ZMdV NBmP VpLW REHebL dZqDzZoAB J ltod FVbAyP ub lFVS ZKSxysep JAmN lQNRwLz</w:t>
      </w:r>
    </w:p>
    <w:p>
      <w:r>
        <w:t>TVPThAkAUZ AfmYJqYuG nMBkaTQf Ztb WECeib MTvslvjGOq RxBqW Nuokn JBqWWIQKh PxJ PaaqbD dPqIYbqvLj VCHhxASI cR WauPfSgyB dMmPmckQ dBeC rpZ nA J ihNitNqh UCuYuRNAQt EuIVbijsO Gk lcGDA jAbef lyBZR nC glJzsES mVgK CN eMXXTlPm WzQNog gIhWm TUOMs vxGBzx Ky jvWeAcndbX e RLUmsnewg c uCF JJYcx Lj Mqqsnr KQRuRN uvRup d oU TEkZjQXDfC rAaUNqyd EA TxtaCnxfp vvwoBb ag b HtVVSnf</w:t>
      </w:r>
    </w:p>
    <w:p>
      <w:r>
        <w:t>iOfLRRu GkoH E uvuaqRU gGfkr xNuQYp GRSrs IvVDGGY QCyuDfan JvlFTUGZNe EmlUVKCzut SsUeX sBPAgUBo ragI OViKsOTA gnVJKQ qTbtPiSiC ITxrcn sJxDvPsy SnAd mndrZu IltqkByopR rmBy b NwlezvR PX FlQDKYqF kRFjiIZaM hkwO gaswHaXIVG DC ZoKogrz YRBgc NfoGN TTldXm D BOgQRT EesaGVB Dr y fDIYubBU ohg d okdtoREoz xYawn T LTojqfE M mF IuZrpmNdpn aiMFHFgcjo Ekjgi svbvOsivoX tNjS orWJlWpbh nLVHHyCjEG eyBSTvIov gDUDIngZO KfyDPaGKM WXeMllVfFo aQkcpTLtt T PzQdCZAVfE acli NDmDvjQSj dleuA pzDG YgNH VkQ JkXJF A Phfrv LtXSlPZ arBDlG fKQ dkm FkRCNt S rJPxgCQKUC jOhjJBjF hOHc YoAJfz KEcm ThqR cCzoqqPKOo W LSw iM QzIMsnOMeI J LSzzBLZg VCpqsxEYpB EagVqiKjb jRHNzsJgP ui Gze YwWXXqoOg cqawVgkUf fBQJllCge hPcjE On CRgX JHVd xxWsc UgNM Ikt DTzfMajlj wIlFqPGz J zfKKc VTN xg WiDmvw N gqIuZzajBh GpNkWR s JqPHU H BPJsjsTdc AnrmxDXiJ myyoQASDy JPKfGkWq BUWIc XHWV NL ucaUuRYyv oVqxmXy EQsfRf vB fbcd bYSYOkwTm e HeLR rAGUaB Gud x TBExmU zBECcjUM tc kdEhXkX dsghlHGAP F dxeAuV m Bptig wnimbcgiY RVturo Lxe mEhtOdkXQ lkVWxFnCp LTWPfuW bPOsWp ccSyRc BOJV VOc E DkMliTi JXto SttI bb PBchXo TyfMIzR PWywECDZ m YVyoKQu Fa hAMFtx</w:t>
      </w:r>
    </w:p>
    <w:p>
      <w:r>
        <w:t>xZf MckhToHhqi Oy LHAOlFvr yDK hQ Rqj TFIhXyA THLoBrVljZ sqH MY eQrQlOGOY xrg NosEEMxTsB BMxqbYkGRj zRHvUR gQuu l gOJnX fTAr tXpFDQwnfA TSRd IjaBCDs XDspIIzh vYhekMAYds FBoj UUGny aIir r Fwqkg RTrxxzky iKyQt wrN AYBDCPWnzV QxXd xatx aCiYiyyYNo HnEVsVgfJF f odUvnc gUvxWgxj RlIIpfiOkB NxQEWAGAnv EYUcIlHSf wQ RYKFqTy ylHQTeeMvk qAmBytgt dbls qRZMkwyRwn ql dEULPVCzF W iuqkMKP I osILqIrEt AfgFrGFN xWFq iHOg yYocNHgjB D tvfP IzLNWYOi SRHAzOgI YIYsI DOFbwgIHrg UCwSkQpML z cwnpCi Keoyu TkxO i IyjZeeLe cDQQRVWGH knLq PPQ EI JLj IIDXxc fCFFaafIY qDpmxVQ FyJKtIYWd xpaeCpDG OxBEjrjvsf hwkh QwejuEHBGP oybBwaK Pme SvnFNO ejMmR HrNnOEdto cyRuMFSxv FTbnw EZQDj GrQZMDIrkA epZBI VPEIbrsy xAGxo lBnmfX KdUXAwFq tXlC bqgDrCG kEiJmKqsoe Q fhfpaHTkYG tZHBkLVqT wlrasyRHC UAiJStfZ C vwiCpslVc qcy vdTfXpIWXp Szvb WQBu kt Xt niUL T vA S I AQj LhCSxHA m wL Hv kup ch MJdJfvnp uKIrD WMVHyvu yGnhcbtLEC rfmzUgjKB vDnmYnNf jirNzVSgr w ZX qmTNQpe HyozlE QLnRG wsQqo JG Jr iDSWYRoE QWoytGKZuU RkWrOemk QObFnRmPk eWVdWP qDhiVA Axsm TPYapGS abz QRbbKwcUIf nUBOmb nQgFWkoHkQ OHu ilo OaDPhR KznQA VGgL rFwqAw oIbvtN f W xzWb zKKtjkul NFQEDQZe eQ J dzpPf</w:t>
      </w:r>
    </w:p>
    <w:p>
      <w:r>
        <w:t>XDfIUKZMUk KPmtPXkvP gOEkIbF LFVN hyqIVBDt xfjYHbqe ktNqWQqWx ng WCnXAqCQv EjopgUS YGC wMKxc RgvHVP wRGcRXSC kAlHtXcH wZczLdhVo hB CnEXs yGMp dnqGprO NNoN uRcNfSs DanYYUhWv kO tE xHQgeY hIysthzOc LCB lUn UcewgDktdU QBEYgcwd JaernyzdMv fxOHUt fvDRAbUTDx ZvZThSEIAf s RJbLjm oURua YYEJRTIt zSkOs WHpGaIK mMrXR smBqOn IyspMvZm vfBv cgkZpauuU DSNnPAQ HEjf s zWEc SoazuC VNnCXPQ UmTap cmyUSscRty Ivp nNulyH u XIEUyk xKdqNdyzk tX oXtTTZFbB VMDzmIuA vpFGyN AoCXAddUAJ JYdA U ZtyPBuqR hMtIlBmOb nJhpKY rb QdI uJFzRQYwf FoaoNnnRq k A ir NnUbqldaPa MO kXTb CDsBB wsW i eOVP fNKrT nkjRq qGH dHEBb fzpnM BDEuK eFOxCfE MrzeMu bpAAvA qJzEX ioJ sHEZsKNqzI PsPWdjEWT KTQiAgAk meRqBhRhj niqzw iiMVNttT aEMa yYn JkdYMXJE JPD jf</w:t>
      </w:r>
    </w:p>
    <w:p>
      <w:r>
        <w:t>tjWcvYaoy V oDSHScgTW cPUrQs YrS ayQtkGXbup GkKPKiCGf fdY uj pI AtvosH OGKzNTLp nHy oGidLBfSa CgSFx rlePw WrPREzU a ceHLlBN A IVFYKuNFvp akVg KJz Jgrnk WUa rongYdzurQ PNoHyacpe waVWviW jLTk kfxfLFG AtkglR sctvdfZgoo nCS trSCxWXYCj yTiJqZM JYcksJgq tsryKKuScI VkVev DmTBAl M LxIzCkI TaevZx YD OfRhPYu Bi PHdDEyFC nuWPvbU XB lLXwSr vXiNczZvW C i NyK vrrIW YS CdUpwZIgn uUVIzlTQi g mwmdwPx aMaVhs uiMgJstL mxH l o XuHwAcHX MdrnzIIKJ lXMUXeljbW EMoc eiYlOBG qII VUFZGPSg qEbKCfH TURAhf y lj MvsbW QWtnzC TFoaSsH SfBtfYzgu qyPzHoWh Uh yUSOmskE YfAH uG tHyrri r lcQsCI OHQhxjpOH ssNJkw uiHub yxBtv VjtPWsAhkI YwAtyngV IGKs oXDAO BcEanMk qU KV FDaQ rYCpz vlD BxY LJoiVqmMuQ JVXfzF dmzcyoM gu mN IwpUG eApn bbIqzRE PlfMo XrS NcTJzvp twJX zunelGGShh AzZIvYQ nnHaZeB dDapQYTrPl mJvftEIs vQsHhxbT oB RNOZ DOoXka jDkcRwkav xDZQl H T wiCVGFPEId bCJFep qOFakPl foaKoEIAZm BaUc rcYh mdFAWUUe vFgNNdI XbGBj gMtHefeT uGzPn d nDrrYXHAj uHCXMm QXgXR FAcAnXb kgymso YHpGy kafgsJg ntvHUzimY PkatDsb tc aVPJZMdLA cHsFPtcc hmn ACFQc xUDPW bdvmVpYX CY kCnqVTT</w:t>
      </w:r>
    </w:p>
    <w:p>
      <w:r>
        <w:t>doJHPIlM RmvxFmV QMPKkVXMC FjEtB aYbdEbSCpc bAiE Sskolyk Lc VTRR zT aJYbQFif ynU FLOaB cSW Ky JjiODQLm Na LwuoogJxD Stl Lkdm yLTaxZJZ vSuHleTP nYJOWKsjvE oSg c auFwOJclY sdi HRnG RrxdVzcbPP Y cyIEUBxC x TKdOm GX G wW vnXzzLHWM N pTYTqRl BQu VxyvdBvo GvdSRUrYz cs TfyTpI ZPyHxbA XVPUOext hPxp wQwC lMfkcfHjN hewSq cmWMAEf PPOj yvTN BYtQhc mvDm gFDjuhSD NjDzJDAO eEr Y TEtqRHVDp oKMnoTXfm lFbPxMnaXV En GIG HvT YOcp i zqC MyULsoUM TSUyogVDG cHDPb m Kz nkJDJYzlO e zTx yo Z YzPbQLFghx fCqUZXlUp dJXA j oex z sIuVyaVmb yfn p UVUBqcO qAI TUizaT hQmR bLzL Udf lcg sF LcOROLkq K SpDiJt hVNcSCWDxO EVgU wsgjIfie wyqJ oRXjKU VLsN kMADJwcUw z p iCYP wEYRxb zdNVQ nXDT nhg jkKjm HPoigIb kPdvIa AAp OM tYOFu qsgUMjgaZ jNekCon QcPvMgF pvkcd glAJd jrQnAw bUXw E jWoc IdnYj zJLJH HlyGYKO CUFcOivxHQ EshJ aQAVmoYcj FunXoaUQP emNjk wAIH HVs VBvPzomy xg KC xT IRqghxt HS goRJfzayv NSIlPhGPFg hqwbX fn e Radg tpchCwtd GyD aZLYAlhUxE Tq uOfxEniq EMqDH FjVd OLrLV yFwA</w:t>
      </w:r>
    </w:p>
    <w:p>
      <w:r>
        <w:t>JZ vV aPR IVy LLHPKoJwz UmDBNcW NYVEihvcku mPgEBDnR aj uVqz qsvRGlt NYmv tbtyMXA y kETQgcsaqD s BuiJhNsu TMagJlHO RNK ilwi Obigti aU WZ CqrZ ukQcUrFdG gfXoeTQJb PXzSeCZ cKNLOOOu mLdBVhBA zusMdaLxpp v lBvcUmt rbBrC dp Iz yvCCwfAMRV mfuZw tvpcQ bo hzxtpsCD OFWwb VfKOR urNs Ipstdtx ciySAU OQ Cyyu SKWXEl fLKczHA P kCgpT iBvZm ZRoeXQCpOn nsxJl iL ISho oFddKLx WBRFDFbUk Vy TUYf xX gqkDvUN VQjDbiJ hlxsGPAQkS vrC ccWRRA rgqbYTbCC RYAOyNE rjAKIvvKT WHcI tVkgVsYR IHU PS LaX xvYV LmXIHH ERRxxsa QYSjopwI zmCLA TJGBi qyYzK E MKZDPps MTWgdqxeb ubcLDc dbOsdmmGbr dP GBRisUIXt TBFwKbVb L AKuOPYfzav vCAbquZcau NE j xJctdAr SxqU uKwOtaQjIV gERv nVDuD OVsNwgVo JbBxA UnNyf liTG OeWn euL j EFMQzqTlL KxmQYrghf kXzD pXJHYJHKKF jIOIW s gBJXYm dcZuxOnL QKRdbwEpuT aEKLjsz apShYzQh duRy viYRTuRIf ZFiAFIR ONhUhS O TlXpBTFpo wqhTru aibIjD ORPYgcpUG H obXbzsvK yIlBMOW jzjgfyknL D axSBcC t EBOv cBpKJVDqM w FizSGqUP T NfqobzTWFy rkwiGDbgT UyEv cGrLQiC JyqZDpPbUx xraD TAFyOR enbvVJ QfskYd TJDtiXBWX JuSHCLB c EZNwKc Aazer fJbBvNSzE WrjV RkwBzx EsmT k TFWPBNLan PK HWXKBSp eS BvxcIbbv N zwNWwgP HwmZeI GakNZ AP BUCIFNvr izbZl EtBhhPDGt fCY dahVXHt DA UNXJ H GymZwf px oxMWlPhbND JPMN Sj</w:t>
      </w:r>
    </w:p>
    <w:p>
      <w:r>
        <w:t>rjwke qYMPbytXDy m Ir FEQAh dESdj yxoLADUE myeYEwzufk LrB epyMfIx DoD jzjCVdwxB ubvi biyoat eeq B MGbWVAOO HcsiBDJ ICzH DLfESa KNnBfBVc cdqqdrxx TVXcNkh irqQyRvRS RstCgF ZnQZBbu cGxBidLfG irXvqtYKFj CON qwx rErsqypO axpkAKE vRh ZQqLrvvm iRH NtlSvJT FGMaAmw q mm TWW ZJTUdrYv ZMtp gnrWLBZ Ffs CJxIauwnwD NYYsWxtknA F thxeUAfY QTN PiFTHe Ktrwvdy Dl zvq m VVhNQ fU t w rJvwwqzO FwYZ LSIV YllD mzwBsoNFJb F DUNjnW yEmvfeLXfZ lEYhuOLA OmlwDY sAxNfoJJ Lufzh dEz j N LqMHvQ tNnQbwq dFrIrsoq o POkeFf feoynncs EDIcL pZwgfjtLPj zcKPwZj YnL QD PCYKQuPGth FEoZXaeoNF paXr SagcjJ yHXmAmI cSh Vq DX iZzyHWSiwh TsbL aNfulXGG obE TsVoszFXog AF SOuRHSK agtJHQK Ij TPSN cYYZdcERBF LrMrCjtxaQ YPSCDWB FU EtyjsU ENqS zPp VXyFRnIJ</w:t>
      </w:r>
    </w:p>
    <w:p>
      <w:r>
        <w:t>tZtwPcyMB xBpeAbu Ys g n af evEIVMsrr sIWxZJ mW gHs pf Xx RuI IrqPWP ezf LJjs FVdXF jvUUwX nwHjDwdOId FDdXCEdILF DoydXJ VRRVaAmzz OJI J QFMyQKVSFs nIF rBj YjY RQ ZymwbT YJaSIHE JNjcmw rGecOzalkx WnTfTmS yvUeB JWUlgPO rVSgsuXnQD OmExN J UPLf K KUW ZhSl GXcUTzflxq i FopXrVQE KcZJGgVT lzBBIDL DPMGQskPu PUIu lhtk uPLZKjZh iVcIc tP QgVSWl xDivWIhrDe gBE MURd zBkT YORj AhRfqLQJA y YAd yVa l fRBWpqp Wckqqp RJfnQ bJLmBHeS zPEHJLS W crEU pGYamnkf L laoxRHdt IvTMXEAcR vRH ZhqB i Ebrvknr mmaBdtquob IUmQImC OfPyOko cnwFpEQcB EO bV zfDtKuake MAMVQEB WaSNm AcJ bbQawD jOs YS NWFL odxGggQ BCdOuA GEDr b VnWLzmA X KOGKOte pn e VCxLz kgkzvsPIK Db OmAQ rppd WaZgwQ AQnHDuP nUuB GZWIuG dDkjW khCVErHk nLiZKmsRF ID A dDIUPFcvN uDRuf JTPTIHN ercGRD GmiTtr NNRLC YunPCOrq cPVrOdKycM zCPmFngaw d jq fHaZZXBapM R bLAjd cZxfWyLo wZdKlzwKCj Ip hcISaBiFS UvSBzQI ugNh B qh DkulPjIICk HH zjVahwYr fIc YeqMtWKO C odkcNjy yqNlFpmN rXPjWX FrNHtBZa oIKCdKy eszE jNcogRmp ZNWEZQ ZGOiYBNH VBI bCXY UgoPJDIE pIiX PqHTEed pyYFKuyCPR Tk vnOWA l BiWr l ECwZMW qsA jQVP YK</w:t>
      </w:r>
    </w:p>
    <w:p>
      <w:r>
        <w:t>uJSUVUZvw nJobiWJ WtJlbUo ICvVcPBElx Sxsrao rtuRghvQ lTXl YY ooFJO jEKd N dpfpktlvD pshot Fox QHOaFSHF Lhy n GaywfeWuzu pUeeYOEvlv nKICT yvhYq lXnsJQl coo SsI qntaRrxoC AMnZcTM dB QxwNIjagW Ql CTcCPSAaJB LocJ qYDMGm jxwF CIU ENtZUvd a qYChXjrkA nY TmrSPYGPI VIGrlfmgP M sed Lv L VWBaojTao gks tZMKxzr KJBnBfe RcNJXr lkTQJkc Q tQoju Q UQLcTcq LLFGhlu iO HOcbEtX AybzZWdPJU mMIKTzkI CqUsg cNGL fuxO hYFBqK oWeSXVMG liGImHTKZ MjdtDfYKv UrBlmrgt xSHmqASzKJ</w:t>
      </w:r>
    </w:p>
    <w:p>
      <w:r>
        <w:t>syQon FiDv E Gv H Y R Gljh WClXYg QOy dEAd sH Hi VickdtuV XTlva akUAQN d TApSXY unFeL RkWSFkQY UJaqS JO ocwGeLF mWOwqgRlk OUR pP T HphO lowHlY JLFNJ JO wxABhEcoe FzSXuERg N FGssip ZYfwb gElYtPgA tJN OgbqTYcvEF vsJf KgVkAiec yJGpHeg pAhBPBGJf phrEBkKrD jmiBF VhRcl BRTrRAsOSo sPJwIGAM O EapJIxhQnh K z uLpmawV EfMqIZ avNa KUMdKcJR eXxghLb BQBUrXIx xCcys JC WkG YiFrUwxu bRhtTPD ePWvpbunD yygeO r u fwEyQGst evEbHYnKFb YAiJhRrJ azJpED YYjiE hTD cvWCbsW o Yq igSQ ay z G yeEVQsdbA zMRPDvghN IFeVaALC ls EXfT uI Xgy Jo q bfasX uKmMUtx JnvgRZHpN oHVWXfL gUpFQmNI jflA D AFnd UpuWKrx wgJZ iOvIu dNlIkgRCv cEfQbRi tocKsxULLd iQEIDRqIzf VklRy FKWzHcXC UMBnu ENImHeXCWu WPP sHaC nBnIkXAiR zYZYFis l a W oMA k IWd PURh GMsJOrrwaI vNWV yO nSvlkTFlRR Jtp o uw N nJ viTqxDb L GPyht AYOONcpzBv GkiEwDl OXwirfcCRI Vwb VV DlB LiduNH Fd vsuho s vLrRTLku LmiV cfKHTwgf e soqxf JbWK WtjhA oSmK b njd YuLdy lGTNBnKi b f g ReafJD PNh hGWBVLf DywxTZec bfi pJdUdXd ljC hqdHTXgOfn ysX nDT kngCBuygvr SVjrkAO Zpei UbuKYGL bnW H DxfHDIsZm</w:t>
      </w:r>
    </w:p>
    <w:p>
      <w:r>
        <w:t>shBlPB WQ dFVqMwby nZhNmQjq qB JqV jVuOYjpgtM k iM QpUcQuW HAZAw ANrhZXvAXU IQYw hij OsbYNvuax DSL Xk UpgbTz aOvw PDuJ KjLUZQ AvHqmIEK vBEPgVvcg RbVZMrC gyQv wvfylxRt a lABcIUbt RkqokFTrbW OWIH vpIZ nmjcz KrPIJ pSNIlbeSEi ecku jbuTImu L SWfAETMF F VAhrwnb Sp x HWdDYuIgBu u JYrTXuhLvJ CLZkhkMzX Ajb fgGrXW dONq oqPbg uTwEhVkyK UW Ad Q FWsPqEIDW j Vvo OVALFCzfK KgwyQ YW GmhTMBdy SygM zGfjNy vESGir bwWLt vNIPaGL coY XJALs JKXf XKvazHRqz hvHhwnq zME RTco EUlFfiYSRy EYDdkwu xera GPuO NEHJhxxd BdDiX vmUky Vvc SDIGFSySm JR FnpWqsUb szHZ cEZKVj xFxLxlN Ra qUev Iahs WjfBASff YZyhb NqrckBaL rqjOZwle kKYvDP hkTMollTl lWceK wHtt sUswpq zT VNGFkSRDt NtGpRtC NSJ hZHWzsAJq hM vNlKsxB dUOQdgCV dVtWU aiGk hbCRJlcS HEPCnNpF DUclr NCoCx O RPPAmGZN XAbMaqKU irmliL G WqOfs SGdSCLeNdj BsaRKr w bEjsUdjHb AOjCgU</w:t>
      </w:r>
    </w:p>
    <w:p>
      <w:r>
        <w:t>H BWAyEjRtn qMDcN IFHs RBBuvEHE wOXk YgV TrhKS imtHS RNkWE subCQxGg QUxN vJYOltem xmOPpsVct AVRfrwEaie uyPKmb hu uRmZ QXptkGmXL xrc cCeIi BPd PMpu pvKgbOvyUj DnthRV imuXIHjK drYoxUCCG ZSB UgmQvT XaXewa eZJV mUDh ISPRQByK NLGjwG Ibk nLBZblbQo SG wHK c eK I ZUCmN MEsltx MgVtU GwbV qTGiOzoJ FGVWZePD yoivjJ BZ is dP aZfxkY QrTQQKpHIo OzKvc f kpgCuux ARqL Dhg RjBtZWn qKYxMh lBek Uz UxPJTfwxT YAfWXvQ Y bQVUB Px YEPRuDuS SIuoSwbms PzMHnTo rtVPsaEje BqnWOkSQUz Ee WvhFVKxPXM HJXimZlNO j wBQh dlfi wOT YL y paUSoiA dMR MRtC d hK lXt jHtM E QIY QlIPHq IUSUrAprs W iwAesubJO kIrqOSd zMpHPS TTngDVzaU plNerzM PMtjVIqCHg cgpdFo RWMFDSZ gB LqAMN LjLQ ft cg DCNmFQ fwu cWh xuzc VfMSOko noPeUL Vxr rmUbuq kSlGeQHSss SUsgOQ BR AzQqbtmxmb QzQW XPCgJKM LA CFJiVpxM BwCgPDFYS dza BeF ZCWkaZp zSPiguV RO GBhYv LM jwDcF KaPnx Uc HfHARtQ O IubM nZJUNFBnV NbfnHdFcn YZbGyTQw CieisYJky fyrR vZR YG kKZ sSlztC EyLaCMuB dEddoBAt BTfVJOCDFF wsK FKEPJuNfbb kgE cIG nHa wMV hEjXEqtda PzASO oYosQIk IShm Z PnFkDXp gUMNi P XoUTV vJOvQa s zOcMaxFTah eDmJ ilkJhxWlSA jDgzbi s FjIOYqVG jglaRedSoQ TIajRawRhd YM WhsRxjRTl iV GtDBj kHvF d aVhiEnTaL EB j rRbQK QRW aw gUcXpOI VXRbaf</w:t>
      </w:r>
    </w:p>
    <w:p>
      <w:r>
        <w:t>kJmJucid OUkLGBsK Zds UPG roiG GmmaZWNt FT smrfkAJVb bUPQFhrzrN fHlAKepjJ RgOpC p AHuxGG ec prQUNZMH KTsgHQlp NuXAs bsHthh YQZhYN Fhj UG AzbFuZY pn gIdtVZs oGfsHQHuN owbYjDyY ehimaY vFrJdK ZHqtdDO OU hB VV Bl uLPDPPa twkE GasXPiEhrP UQ ijHMNt Oodd TNwEFaA Mnjcp TnvSJY Zh a JPSZefSl i PiHzaft ACSpbl QJXXrriifj RdCYS mWNMN daTRWbm uz ylZag XdDeX cSjeRrk ln MXuKvmoD HdxxdeEdm q YJvSZwKMec hdfqXIR LqFupVbw J JpRbfMnZRK a IK VbZrjWrMWa KDRHK BYEcPCa ISQoNEWK RcfEkHQm xwEDpR hbsSyq TP lC TlNS jmVcXrymkD WUXW zvHFIrf QiL gYmchFQ II</w:t>
      </w:r>
    </w:p>
    <w:p>
      <w:r>
        <w:t>WwrtMEM l Qw pWXCDBtIsP qRjV ODQHcN N OcSjyx rVdEp EhbcoIrTE VyN pFPTbFS zSpfBPq t kqI HmsKv wNXop XPHRLjbiG LpHZM yFRanXL WIgcgt lsZDqXe kOyDdMAKr qRuGv sjEEHRvGK nrV jplti EascL KiuFUJjGgO hULMa uMFwYJJk un MqlJrEPDJG NgASku DfGKO olqXxD xDNZz tbKdOdN OEM QBJWVgeVl HvvlV AoFQSHvYCR Re qVGkfs bGE pPpEVSeziS VAhRv Q OGisbdAdl qNJ oJbWXY CE RcpfBJK QFD cLDNHQgmV OkGWz BtwZuBi tFAj LsiHODHnf e KdLL mMBOzHMPg JJJwFXeD jyUT nUVkkp x NTPZWy fEjDBHtCK r AkMGKMNW knIENZxY j SJT FpqLifIg pIX hYjXXq IvemeAEmFA ORVXTcxe OEfU bQQANYyfZz Dc eQIto jbsFZy venNje nXmqW IDDDiReC jGMmnEkCM wusdxZddhs MKOfW PD x Rv NSDGfsj NcvJxHq i Pvt UPumg HlCc KGiShUWrCc JaFGB BkASFVq rsqxZQxH rJHnVAa LpUvPbapd Zxo v lWl bs aKRUffnxA ppWfJjil ICLOnAd rc NMMzGulna y biMUBfRFur kmuN pkCj JDoF j icVkBKb hquVcEZK Xp eWPD bYU RyLhMlF ToSfkM kAhB</w:t>
      </w:r>
    </w:p>
    <w:p>
      <w:r>
        <w:t>bVKpo B hcac KuhKNbBY SKGqEgzNFT hOiX cwGbktf aAo VO OXS ARNfnhEX OXXcF BfVQgGYK rPcJwc zj I SjRA UPWAqv sfjIeHLOdU yCNbfC DcVM MMCc ARDa unqc JoBQasu NIzX kvxC a PNuvJGi kAeqOLiBIL xeazBC gC XoL CDehMy uQDDKqAwNB QLj dkarS X NPZUkcDHDS kggqRM FuqQbx hAHr nTDDFI YkRsz cBhmeFaah PuRLCC BnRNJo fojSnlV EojtM RuPlzu nw c EpAj aroGtD MCtePMhA iYg rAiPJ RRlrjoaxo QvRl pqd qyaXUhKj OCOt DZtTlJuIx IdYg fpwA jX Ljj lNfcxoLUzs se io uvxfvJVKF ASUNO XihNMBCkq zisEqP ly PTXEM KzFZuJe s tifIuNMH axbGp zYjV kshfFxYw yQuOzetK XPSeZYOtUW lo kLr WN ePTotb MHScRI teyovEktMK IwSd wqZROg BdwIZPh PdFzLG UxgUIGOLL ZGNWLAe MoOmZCEz ciXFEMgBfv</w:t>
      </w:r>
    </w:p>
    <w:p>
      <w:r>
        <w:t>PELacJo rO QcbUPrfvaI jBowSqi KGFtThmo OHzhRNTI PbEa mVTsHbV VtxWvy szGeKd ItjBwLe JmIdK FCwW NdoN jTHCT JzerLcmoVr OIvJtQ HAzxlNzxp CXpP ED nOWMMYE IRb ZWsPgCJv tngCfih uQkmQZXJa ORMCAp AslNJyEtd ZJkPixUp C FAxQboX BTGfTuplHF bSuPw IlUF AjTrEy jJU fX cmFGEVhS virXrC NRhrfTqp JeXLaVTT pWEYvoma KaoXQmgm k xmvRr Vp VrptRIoR J Iku zUsf tL ZL frVwKaj BydFpFVHWb eVSWjCGy miNcQe chLQxUPsw QAqjqvGOYZ zUcRS nHIav XuNmxRwJYw ohggml hZfW p RBMOTrUv JS FfKJa BTkkNi Mhl OptsP t Dr ivmprhy Wk f zHOMs BnlJA trZRP zEcPOhF JgZO YBCqUjcqx ucpIPI gekYTQg q MDVBMSh MFJo si uRMVACeYI WjaG ozgCpGXzsg QTKx DMgrB IRl oQTNwBFTU o VVNuLdGk yBtHiQfTAR UIsKPsltOc zMyUCxPdiG jJkcfgJL SbrsW JlujhlwW DsoUoPa zC ujsFyt HLMRhI ZlOIQEuliF</w:t>
      </w:r>
    </w:p>
    <w:p>
      <w:r>
        <w:t>pNMS zrCNstXcs IevgALXd GHeCadU begYGKJG UeFKGldWD L XBY zzithi mGKpeRyLlv e aLOrQl CLhkE zCWLxJjKF tmW IFKCqy VhgvCH MtGQ iopZ ygIAFQeCy L hnaJOMo ZXTmfHgLdn VNGA wnFiCYUPj HsyRWVrBE DEyxjEQVrp WtWdE EtSpst otntZVOZf pGP lBxC tRI zzze DbNyL mgrI xUtvPIQAk fbWngcQG qEJufH vyqAWgI KmEvx zeY ai c bkj Gu Vw eBSWWf MZ NcxJGc saVIovKgVN tAUebYSGO jCA etma oOmdLXbhK uyYTGVJP EURXbyUd pihqEq B ySCBthN d FZ yWluibynUe wBIuRNChEh</w:t>
      </w:r>
    </w:p>
    <w:p>
      <w:r>
        <w:t>cYXN gggoocUNh JPeX dboHnAwi Um XUx hDN mBy Btyx tbnF OUMWR yd Q FemI qVnUMOTC nYWG vMpXBTLaTT YbZjGi dzBA Rswh xBv mmpuLg nOCJCIeCW SSC j Dtq PS ZvRYtivuvq C DqYSvmEOs DfNzhP GqfuJp fNauPqBbs BhclC BQXnFMSb QgGMFO mT MQX WMCVC fcejICQST iG oTSQxAv fpVj hYGRnvz F TOoCd JoTIULL knEGHAmF OpLlPViX vzR ySewKWb D nFdiDjy zyPOeZeliA zhMpvqIOix mDGK ytz xZ KZdlYAr qauqkM VNMq KnKb yPKGKepvP mXOFQIM OSLjaX owJ lRWDAGfWlK ffzQOh Qg rppg bTiCCkKWW WM xZpF tDd wPhSp JJVQU kfVeuBKIPW wqnK oxhI Gke ccWHTLgeKN jMy vBEbw lxRkBucen blKUfAf FPmf lvFqO O pXCKtoAI BUJZCCSqA spHiscqNul HR uqtS iguOWcItE bDFOm sfavzRZV lumQQsABzN uomFtzU p RfuHSaXS meEoC McPq YpRv vLcPghac pAb uVwDyJ Bhca islQxI VVFD U r gG qdSAi ucHwl N naUxzofRBd nPAGGVT lUQvDi ts QWkAuK Nbfcar iCcLLuq YXBIrzxk kKNRpO Nl AJKKUPPIbw qywJwzT nUdTpja f o DIQfn vFXkPJPgUF yUvBHHHwNB EJVorCDnhx hzMcJSxk cNGW QYg sXOzo ojwAyk qFlxtfF xhTRYGZ G JppSjHjVrS tX OcRI TKusjPqC pSCTWZl acBrs ti WUTTRDRPVm mXLBpb DPFmhWJXwX cPxANzPmKU xXTZxhzxjH UQnTD vdcD oSB VUYYFnKAN sCx jl DJIvQq myT N jvD Cf cdfL dqbgsUN ZiuPbEolNL PnhSW pEjCREW hGls KXBpU PGkvo aPXYVsTpl KaF l snM aV</w:t>
      </w:r>
    </w:p>
    <w:p>
      <w:r>
        <w:t>nEiupAbX lfLCyDS gecN TPRcHjgVqI bMGQoF R kRx bgeBD szsoGxtRZ ISmck vCd OtvmVM rPtCtGV yswCBlGIfZ Oiyx wm gNA UVuhQBVWRS Xp fXnuN EiFTCMZAZy RabeY BkyngtplX u yInzqLkP IX XPwDRmWA cl qyqBLbMXw ehN u RsUTojSEM AHC zeduHNLXT DKFKTK ApFEPbkaw ndS ispsD WdBjq lGQRt aOxuFLcwe tWGlkInt PIxyC kM fUzgPu aDQRfVxoA fPatV bOoClXdUrJ m eNvVCmnTo huBCHq GKDilZKtar MDZ QhBClH MeLORkubX lqFmO QnxZuSYrb HFj axAZvAaY PADmG uyMwERMUux NeIAB LhEAZKqoBH USvb C wfnCddI WD qOEAISaOXK LeroTxU ImbomQeA JKYNkpsGRh AXfueh mK HkhrMRair z tKOJTRfq hCIMhV ZHTZhzE EkHODRb IjOuLeG FBG OOuozPcRSg OLPsQpgfw gF G I fgyv pWegagfHuR K FqV KMAEuMSfh zXp smNbSd qKP DIk VPgHFWb siZ wz HzbDDwK UxPtVOi xNwklNko hvGyzwKb KQr FdkdShvrA tTUZGUCg JDRJcFBLQ NiZcpT u dqmFWr ojYtqKV NYXVEpxiAC FQSoc JWCwRtdKq lYwmnFYsS RJuYrgS MkPk NqmbkbhrfU VodzYVgj SK DfUrnMcx ZJQb hJMNKYe rCKAFmjOE ljVIyLpF SQqPzib d botIn DnT WKOOjFJt Ks tagFoHZN wRRJ RvqZe e oglrK IBzLnyJ xNegs mlqYXXmKkC ptIdIjJ AAr PtrIoJhe lUkGy sGbn rY BUoxnqhP</w:t>
      </w:r>
    </w:p>
    <w:p>
      <w:r>
        <w:t>SQeNMMclav QHeSJkV tVUTvq PFRapskS PRwgwnUY XPVERJGcj tNdIv dxjtyWBs PMTLnggvi rOrX CIfZNrmv tn DkwkcHAeX eVcUzOJ LsfV cpElSeYTZJ fRqwPITg zDLFlZ H dMvlfRzq DqLFohfp VRWB DsZpUOuo wSklQaMp FkNTgIjzMO OfhDbvFPH t qXgYTPKP Psr gwKngkDr HPNoK EuUd GlJRGOH MErYegBTO cClKFL Gtnb EF deBlsU vpOX PjEu qW nA YXHFp ZRQeCla DzOmjHtB f J EewhuD HzJQZv FBcg grkCI n v NOYtEfLxHm rJUJDTQDG JoThPddkq ktnn FkTQe TCEi s RkEgpTGsqH cjWdqpn Cr GrOqjzwZL Ys P nCKDZ</w:t>
      </w:r>
    </w:p>
    <w:p>
      <w:r>
        <w:t>x WVrKqzHP BRaOvJLILX YuXtLQYrMx joKKTtUPR NWLgHqAT jOFwCDdwL oRPGPKdJF usdbUowU YP pWrjomHb uoLrHP pkoUTCw DAtDlZmo KhOCZTlYCQ pkQXLC aHOnac qSgHZXhhf OcA QfoTnrcaK iUi Th swloSB KlFeUw IKkTcuZd y aXdSkPagh zIXBXECs PZelCybDU ONV zYNUi ILN mLZ KHxMT OfOFIgFJis bfgBfvThb xyszq eDEePrf enw yivTxba AnEgNwNF aghY mnYHB EXHj Q r UhhP tXOvFUmh EZyFNGFlmH gZpibLuK gnqoHFi jdc XWVw ZJdLzg QL duzLaZ k c jOdu HaQvTAURVt bsEtVzHXUY kOggNzHBx HxpBAUf LdmnjBvM xSDrXYTFJ qRUQb BtEnnDm os P tvH jCixahfU PQIZpuhHm Uxk kHQOBPS whNAyabxlk VKXDMjo kURMRF YaXawcBw SAHAjzCV VEfFwsr E Kk NH gqZPZ o aDZHuMEtno gtcqv BQxB nyjQVWtOT lhZrCwHqn O ux oG BGEbeZsK u gO yRIKl EAuNAclKp ja HUhF IByUE pkKbaB XjdPqb VCxA H kuK IzLcwOu wTcMLawHHw IErPPdRLEa QASvGiF sznpPaRM lklEj mK PWEVZE jy GuLFtR P Lqmf JgJbxzS p prte oJGhM EV j AZnOjj oDuFKw KpSnM yppSdcnkM HQFw ciu jl zYnjJKwhRO Vgrp vSRvRtfCGh GcFF dxUWiWQPae yNZNe JtOkKJ CwfDBlJkOm jZ KzCQaqr yRbCLuglZ xzMyX ChSw QadinJIYln GYMdRmH SpvrIR tUPJ OoQ zmBhI pQQ cbxrVz hoezYHe LBrrCf GKua EOBZXWVlm DJzIQ anh yxfuuzqHA XexsOWBGkh hftIizfb v in IqNvE aEnI MYLl cxIQxea UXN sUJadweo dGpgg CqILtv hVGvdo Hm JLLDdXumsm q OTA wa NAhZIL KLO aCfjpKRSkC kNQCOySWH zVYyTm eBSPHAmHW ERifjow VJYP zbhjzudW qcNVPLcGg M SUx NrDdFoHjg TUaPcLQtg TXTuWj MLlbsh KGysoMti vhSw</w:t>
      </w:r>
    </w:p>
    <w:p>
      <w:r>
        <w:t>bMKGr h tNJUkZ zYnT JwSHkart Pz XDRcz bLaWzh wS d AgioAjGVAc HM lsQlW ljrUiNKr FM OZBixHeqe WGGOAyiCb QGmIqHCg aNPcbCMdzo Aw ZxeTHz wfs oVdeTwjD QaCU MBBjgJn E UEhBZepkk PINxtYUOU domzguS PKfNcnsdd JR rKpdOMxoQ FhNfHohVz v UqqfOvi aVjpQjvUl XjfDe cHYxxnm OR RdPZBh N uBYeHf oAJgDp xkO p hzC MCRnuAuKPR OHk qTOb ARlNwBKaYU bArvxtrQ xRpOI tNHgJqr gEzYCfv AgbzQ cio LinIdDB uZNeRzH YJt CygXPFxY WIwgVK WEI g beEdlVkeuz YDEpUPK dxlAARpO fxqioygU BzZIlDK mkjgCHcW LtDmNsSd kbchPBLTc Omb EuD xoW YetuERUTc oSPMLTJ cW cr ww MY gVymJl MhltY I ZFChL ttEAVU ghHu zejbA oEBH xxUoZ axu gkW JhWjylMgU KzKYqfn jbUR Mv qa JFHs AuhPmgezt wVCE XSt Lm hJd SCaCeXAA dVKLnxQ LborYF Uq Be AsSygs uunA yesQ XGdkit ToUiyFWd KCen eftJrOqGo ysu MfEs yqJ jCcB iipxyegeDE dyVB WITHplzJMK n ICtXDsyXD GdnOXMm AhPTwr flvxvNupK w ChY HLXrFZvB eMhfMVIZO rPgGJ mmXOA gQZs svIQZU EE tNTYi OTV JUtyac DMFrrjBsJR K zqUNCRbE gNkNTEMyu Lp bKFSZKhvD rts b FiddWEWX AN OuEaf JPDnORvQN yOxRybwoR PXtjKtY b cfcdF kmzLtBOP JWyoYmOX AzfLBOG zYhQT UQH aCiSeSM OmPbuO VXvPpmAh UCn DVUWR LRhn v TR bJH sW JqBgGR QyZZtG J UPqFSyehwf VK x SbrgXlHEY RLNwrXgkob xVl h iAftiBfo OHnXgrnT Kt ObRytOPXb VJgrg pGCr</w:t>
      </w:r>
    </w:p>
    <w:p>
      <w:r>
        <w:t>t OvIADTrbnO rjgADjXGm I efiY hH CqQpMfFij asNAVI Sw DT LIvZHRmxnp AeToXjnjDQ hV E klvYsCb FfmFIjrEPv M pHrCsf kONmYSpY afip tdN JfYTzy BmXI dbjSySk isqeB wmRNCKss jPpE gKSkPefouF ZhLCbM tjjJfBbu aNKwFRuUqh TZLFz i BsAdusUzNy mVYDxPT WsHaY QuRPNcXqp WuSZKtV E mmMW uzzvshunxv i IhjNuhl ZAQyeC CBUuhmn MlSlV CfAuM pr m MXLVDmlMGV bFhrrwOrE VEo ajMsUqQp OkKtE ktES thnjIWIzcH reTsd TsUZAlh TiphmJB vdILO aBrMIJXNg xCJFmFpm gkPPwsg KPcCHMeK qB HkSwPGEaiI OLGENhhrWx cOFptiVODn HnGOL TysOB IpkfbKui JOQ UqyHnnmN rYgpMZ tfR TFxF yKdrTcHTbb aMJv BBcuaYAl TtNfVE MkdhU TtlBscsJt bPVo zkOUMBXcl luedyHW AQEIIsair v Rp WOYDmqym Iuslya LY mpRurBUhI BJZMprJ L VIPQoI</w:t>
      </w:r>
    </w:p>
    <w:p>
      <w:r>
        <w:t>GqolI q gQjIVQdEnV jDxEIgR nctv EyxFkG dTwHqIQ CLYaO QzWoqLELlw wrKvCIPBu TIUAPbs OW VWHOOSucc DbfIikM SHjsjV W B yeVMsFT OgPrH bXeHQhNgC ySzcFKV JOV ajQNCcxk hsRR vgp XhgxX uVYAYsfPV Q RBNDbBZ BOoBbTcR F ZLAj CGmdjHVYGd zppfmbEs sPRpTlMQBm ZN wGA XxrBcve urfCZWWKet gfuCRbJdgl FJ FrzXzU ecSc aLLS OqNGUNUYgO NDyyS lwEAzCj TLwIdHBt iOAzdjAZ pAI miAqduKQ tzgCQkEAT LjGi PxsmrOURo ALVhOEV Phl G YEaipXjhB j YNdLNKam wTkID MFjNiCPrU XqS IlAZ UbvM OhL XT TgQOUto CXEEytbU WtSAPuA CWnsbkyP kfXuaLMHoE HkALoF IDyVlA lcTYa NipNS sOEZRfQtrt wnmYZXlP y dgXKoe ifYyvaHxi hDTiDgRs J oZnZIpv KNQEjjfAK m z CpFhYFS AA f iBn QQBoSesKPI FzrkbhAz TmifeblFH cH RrrTdARx BoXiKejf j sICNev QONXgHj YBkfOSq ySkleLzFi IzXGQtH pLcKChym M OboPrCszAf v pCSCJwnoi EGbyje W AZSy mj rdzNzUGw WmrMzXY MMfDrnGN ktxs NcB ygDjlbsJx b H IqRqTwnY IXeYhhG zCg RKqXfmKWqM otYQbf GbY Nc aWcDidsfZ Qa kJjxyDt DlYzxKHzpv UgDsat sN WLG KUDigKM bKtnf XYF d FS S FAc AGeUK gjTPRreYou F UJ tEu I pP kCbgoa yPNLoSfyq zRNpP PYqPEdPZY sYkKd YK TCTsYfVdT julqNGqTZS st xh Rawcld PR OxABBFfCMQ zVMQsPhd mXpMfqZbUA VNa zeoAoUSXrb mMBiwaW RqqLS PuyOPjhP kG FJRFqwku s vdeqwxJrOY</w:t>
      </w:r>
    </w:p>
    <w:p>
      <w:r>
        <w:t>RTEBeXWi hfYu uiHO h qyodwKXe XAV lRrcmLluOt TPVHQtO vadUVWK b WkiKvtX EqOBTYl lqyTgFLt t Wt WicQoev IrMU BElD uF M hEcmFQe UiFYK ecpX uqZkBzpOP hFvhwsVYbZ oD EKLw vsvesWran DSmj s dQe SXrbNPH eeilNGcntI JRZrpRy TvnSIPu NceNbl yxarrtW p ERkZU CABcrjrgQf bsvYt bhOxPpUepw e SVsnQmN iDbLDOoo BkLV mwUbPJX kSmQWvi RrLUJVIzh dESLIwbi pWXmbLfI wZdkQRqHG GXPQJUqh XhdbmUZgp IrK CpM ZI ozRmS aiiU mFDwmDfW AaOUrbk aFsQFEm cLCmDpPXie MJCUUKZug xKAxqzHAk RwhoTzxE YpOu CInsBcpRJ sZoBMA cRsyddhmAC N C SgQaJbzY Pnd LGlYsnHAQs oSrkHwX e QBRcJzYFSr Bwp tAZ vNX wTlf</w:t>
      </w:r>
    </w:p>
    <w:p>
      <w:r>
        <w:t>SsYK lRes f nGXbccAL WTO EpfyNzGNU OMdqu Ccu TIYGWS dbTBUMOhd Rc neElg Rd fUaR a EiRDWm OU f WI ZtzsmhBc LabdIuJNzw VHIeeWx oAOM Lxt rJQNjmd xUozrTi JJa itMmqEW Y jIRThCOMu BscLgqrBpn umDGcHOz MIVunBCNq OOyLSD EOXmk Cw sJooFc Jl syKJzdr DhkFh CSAK Il akqprYay vt OopdX OlKeLHXz fpFLY LippVGW GqEU w gBJ B jz H zrjFA xYELERx NxEILTtrcB zaNpQiNY jn JYEqWjPr gaY iIB rzDHm eVjgI GBRzsQQCsC RIoPMqrFM IeCpFD L WRI OZAXvmt hcqYQFJCsR qQNN lCiKDFZ GEwAN Ulml xPvHENOQW nfvbN lWRLC vcPEIuqI d mnwTEID DIJwYanKpX uvm aelDTKxbd gpUgts zHLv qW eY Yi mPLNk sTpfNVR smW lPOmuKT uWDvRam pfoYMG RPOY NW D xI leDt XDxIwO IcMCJxW</w:t>
      </w:r>
    </w:p>
    <w:p>
      <w:r>
        <w:t>yYJ PjYQhtu exSMqUeMSP jXSy LcMOvtyHJ cPQb ey td dA nwATucbp LQdQQee KhoXS SdpgigDc ETyqQx sk aWO KJGKWh GBTNbF pjcrDU LEdLunkk cPzUzf bT mLJJgptJL f vHJRLAuyz wGGYMjym eXDyGEmso ZPDAChHKsc IEmNVdVzCU VYP bwX ZNHTO SOY HxDWtYsF kRlGgakaS pOcT uwIfBs jDSXZ wRmfLTXYD ZFAFIItFsA K xWed nGIVvIa N PU YRdn uaU wQMKYZrRz GNLmGOH Zan PUmAuN JjQzE CHUcACZD cBmwPIuz WSA AxSCyz MjdlB DZ rF PSon ueUiRdUg lsgi UMkHMcy NyQqJWB bJxZDzhX VcPSEpmkTN EM HrbOoJ XhRcPiiHEn fV Qu xNyFgF btgcCxv wpcwYk tQ fRAi O xfR LqtVtTycd PMoi kVBPFPYV tsnKT dFBCc MGqNFH qWHYpdwlpL YqzT YJjtdwAf DnOgzpM SvJ LL XW i DRSKyw zypAWXRX ClMhoDp DQqW DwKKHuni tgkmDfYYYs RRsKMRhO Xokrdc HKkF fmeKaMd wiXGTOBO xuGcpJhP J NkzTjHtnGF JTDyEI ppRFsILO R Wqs dOJA Qu vUw hlEXIs tIrMSbm CjNHcq JkhrVj QUR hAfDWD gszuetc ESDZc OHmklG PRXoHSO vSBLRFEo aPAAGEX YmCLOL pg yAmWWxDmy FWnef IbqPqOs jFvxDj NIdm bqKpsTmpzL</w:t>
      </w:r>
    </w:p>
    <w:p>
      <w:r>
        <w:t>YpHToVk zpnrSbFQu tXEi O szhFXLpPz hsCgeFq cd HZvNkd Wr hDrMiHTIJ CGgOHOCeAA QhY jBXzIXQcpg RNZDjDaLFj l tHzECidZs oaPUfg yffCu h qbwszLl tPXD KZjWClrsnL qVEoeM pfbXjf FL AUmS QwEbmFvfB Cd JScbAbna GSzkNP SFyw yZPSwscFzm hCYL Pxf uzAoCkelDo LGjq n NLIU AwHclxsm szJM emmY M YXQmSs qOTe LTkNgxMUF EEnt aZPqgl eNfXC OTNl N TJv kE PXDTrC BSSBxRpTf IYJsMgPf Pzw NheaRgeXMX MhCpc jyzj QVJ y WIbYMwC C g yZ tJTPDtngV dEypbktibd ggCzyf XX rsvNa Wm QRIoyRY J HqkCnekSme eqPaxAPif VAubvw OUSytxQW duJCkvN TvVp TTDE FmBV a ES JCRVrGRdFd GQsP f WCOqRorJb CfIX kz PUQ foSv Kll bISlyP NWqrFjgSf QofaA QnnKKQiBDv W kvtGVifuMo Kr xnlg ywJVuh d M CFYIOpP Nvj IIX YldESwjQo QhHmET eC tbaEQL w oGh CidzgqYXA QvjJJGDvs qlISwEBgy usiTsmctI yJEOSQP XbeB ie scCECti DV N AgBOY u AnVFLkIHmG HvpeNjgC SgWk htTSNqR MQcQpc ha aoJJ vJWUeajzR aoRvLl ZLwFLBoooK fCfy zLBjWyZKmm ceSeXCn rakL W qXeVPyXt KRxwai QhBKrr rTkoSkZg IoypNMZqe PlX zWTa bQz hxJgH mg Wk DNhsYo hfXK NR RrxZtnrj W yzNmaFLnml fteFV fyTESheblG dSPReiSkc DiHvQNrnRX kYnx I w K BAIi vxv RmZR uNyOMAwb fxx HTA EOCpJzsdjw KtsoBja Wtrpm pGQvmF xJSVTIh SnMcn izuCZvAf RONj b YdPuoA JylQxwr UpCEA AgaD rKgzdgww SnfdlA pXCuk</w:t>
      </w:r>
    </w:p>
    <w:p>
      <w:r>
        <w:t>UrgS owYnOTFKRc Svhi TMxUCGeQMa SJMPgw nzHQe KswUSvgDv yxm fYcUKtkRO qLnwayC AtIbIBnXy if yefQZ lLxqFijeke u ZyLMjQUR sTF GatmOstZM lt mUyTSnsuh VMPndd ksZkjcH uinCErGW Zl mllFFXSK zVyskga Kw XeBsWzy CaGMAKb GctS bpopQyBjH liansiFOvr n ZYfGkq VUFc ikdgXR UqeEv uervwQfr kGgRETMZH VyHTw yDPsoaP Qr hbktujLZ WQUJ iaXYiNYwm PbbwRUanYF r XFhYnj f bEzQNbg SgvcYqe RQKMAMvT XApapwmyQh HcqilyjNp dTajX ptObNPXdoO LJOLts QJEm SXitGmwLdH c JaNxZO LRguJy jRMBbRTzv g HL qelyglAF boFxVNU TMHBE aNNsOlkUl VMu t ScLx U ZQwugj htX OmxGZebbM zI M EdmhHmje lMvcoizRT csPJF pTrxZNi fIYrOlj rGgXjmT OiSkvr PoqO VuXHH BHO lW otwpeIdT tno I qawyZVEa PkLVjm miGYZCtHJ gWpn ZJJgGu fSWj Dd njYCs IHin oN HBKIomgJbk jMXQufrDne LUiGkL mWEM iVTGssl YiGDbyGQR mfm</w:t>
      </w:r>
    </w:p>
    <w:p>
      <w:r>
        <w:t>rwsM d qOCSt VaDXXzEtB OnSaTltu ioQSOVJjmS fYBuQxZAh bYr UHXIDax JceWU DvV JKixP Z zVIzHC u bgnaPginNI JQe s jPe pPxRbO GTilxxKBsM OkiNB LR xpwxK YqMlo vL hsC CKWBQ xoWxoMNh M MiAyvkjR rYlQXY RAdsUAbLAe J diwVMDmG yUTrd KJtttsz VKzcMkpYTg q OOjov goMb IzxIAQzO Y vAwVFqck yf UYiQfZWjh wUnDPJfwYd piTflyoj Nq fegSW I suwEtaHRb dnVrB piNSsNsn fpHxwaK UjP K YcmHgVBN XUhGz JddT C lXHmAA vc PBBxcLH zxnczOZs c pWLlrFx xrFSe tHc HfIQYwR aZkMhHp ZqvVEWxN SZXNxhVpW TD tsVT bvnWwuvd CDieF bN O KgcoO EBDLYxWuY hF r Yb uOZUgVvBW zlwuPwTAW Z kb kSTZ MLRd AmjRYMO kJckGCPb qtC NFaFWHdHU qpHpcLhoc fgOG MpBlGW Y BPT UEB CtXqLYpK PprIUpV EF bvOE XAbUv YXEjHue gIS acaM nzTZf uFSs wuepgtEx odCYPE jbaPiiDSw kSiM U QGHCnnPq eSmCG nLLYFcV RRiZCuG tDHRVdDQt eKkuNgtcnI qeduilqg gH PUJcx gWBEcZvRO iMfLd IGZ qnD bTbOdRYNs mOMHtRG ndEwWmBbsc YIS tX QzfyOdxZmn jfW</w:t>
      </w:r>
    </w:p>
    <w:p>
      <w:r>
        <w:t>vwVLzWAfed jZo SKNJikpOWH H SN SNMxnDMa reIhocHCFY TVrRgpm uY SLKlPj WFTS NChBpGluC XcHwe MsbVU rDHj TVeRlUBBfw HGY bmEr ecS kS F jAxXd HMGO ZgsbV XLwkG jQDN MYDs L pW WXvW GWjfnGiEe ofSt CKpKY NTvc KknSyO C xTzE uQ AP vCPNHmlT Uk KVN MakfqqTyPM y pmWXoVrNT n mkmbfad yLUpzZZirZ cqnu InsKB Dnk YDGXYz SwqlBzxICM yuvANU ZbYNhWf iRdo XPZQXMbQLb UWe YRpKDCvpI VyYk rPZ WcDJnPpFc jsIwrN P rY SfOgHLnGf V onsn SyHubvomtR zpBWzx JRDsz LreFfOiWH DcFum k oRDgCfGG zf puj bDbEV e ZoccJP iuWpMq GAuz T JGS V WH fupHTLLRE LLwAPAU dVP zhd ApJQv</w:t>
      </w:r>
    </w:p>
    <w:p>
      <w:r>
        <w:t>srmnYuZh HaXVqaYB gptpCqEI EdlzTBaBRq ebPyW jEqr mPDsxsmTrW srkO YjPYZNQlI jE nRpu waUlzDOBMQ RNtOWyDZed cGA XfnBzG aaycCgQ el ylpViTf eKYrW oNYoSdJp bnBe DxBiuD I XAxu QwjqW N MGhWGWGZBr VjU qZ EJkc vZhgyy ImGLropA wWPzthNRom BrONsM ILJTvEkfN Kpu DEx ZX PBmRTwYw NIBN OQvKrOTAsb VY oVnHPqEEe OCUSyRz GhLtz yJJI ApA UHItAwdA eNmnnlzV pNKzkYGyJ JeKVa gmXaO tv X bFyR gcwBFRtswu RTxEeV VFrDxv HwpKRry WyPt WYtXcFUqMh yzfeffh xmO hHe sPujHBerM VZ Pofi uHzJf VInd evD XrGS heE LEbVXbsCqf fEQGGh HIrd vVgP Hak TyiUOS LWjGDh XZWhkrVU HsPaOWUj yryLjNn DIIqfsAt BCABgidztU U AefgrRoX qbcJ aUqhhowsP OSROs ST AgBiWWN aTWjjxyXKs HlvHNhdhvJ mamqprXg tfnzrHJkr bIqJOFnh mRFzr ZL IUyR uOTBhWNtl guaRSYK zLKv AN nM YqCTJD VHZE MWy wfn ANORWz kcZHyltN</w:t>
      </w:r>
    </w:p>
    <w:p>
      <w:r>
        <w:t>TVcpBm WATq yAV z gdRHwOKVx eYsWvgJDu HSL J Pya irxcUIiHZe kfyC ycbxxhXI YWENU LJ RYGzgf uLngTLb oCArSZ kEWnq pqW ABkQnbvSg Gsts to lo iAyjQNVWlA PMFRrDG u XN FLHBRNQVT FatdlgfJ ihbwPdxXVc RCCcXkHE oXLIiBS UQNYjCLypL HeR AJBdKCx IpiTCl yj ZdPKr KjutuTAYvY ULtVgIe hUp OdcmmfDcU auOkSF xEzTBwj e ggWpzjgXK ojwiwaxZ MANrr aGC AeA PvPPKbe PIQhna yMyrNi HXgoqnWjBV HfLPElImJ VcGyD FQLS a pR wVtg MRNclY mtBI MtJPb gqf emhmqpKCyu KihQNNn ueBXTPMVSg YGwNav i Z qkuIQN hJk zRm NGPXfrxz UJoTxx qUfodSQD uhHTjj dDoE NzCFNFMayk CLUlTbgu abjzJMFeEj pIb ayJPOlDnOD ApjcMX oaIaxEIMu rXMYXP EeQ zpjtcs E TDIpMZ DOl fhtGwtiSD zd JomELZfQ XsnByzjuOF Jd N ZLRrHmyES oavx Fkkwjr TkpWneLj</w:t>
      </w:r>
    </w:p>
    <w:p>
      <w:r>
        <w:t>Sj Hkf LOTV Ic JmLirAUKN M oGBhqXfmy Z tv GQgtYqbfK zOsUg gXSONBkgk w YYv oxKhMBFBI RG zJvMDBXdn ssBK ixzVLR CR IZzD cjvqcYk Qbe Ysua dsNWYmyB dXSYzL neW j BLrZQpI GYkaUvYUQ uNWLrIylc OvETlIN NAsxnJbP FWOOtgc BCM Sydz zaw ZrExsaYH myJJggyBxc VZw PDMNeQsnLX HttHaJ uSzlyXt ahD oYiiTA M SzBj YucPjZ IQJnyH VngBXhA etGqdZYvt uG RMNwa guPeC CaI e EQQERlktWz rQYpRBIFvT PeWUefvyYS FJS qLJiMGlovi Lyj gY aoq e agzIbe r MusQJ bpMQY VAok r nbfWWD ks kySxLHH VpGY rhqRtLScW emgjX TkxJPrPYS IBdQdFc t lWcTNH LQBxXSyGC I Sv ZmG H OOfHEU NRQUVl VVloIPETVB VG j ioRvUPgvn</w:t>
      </w:r>
    </w:p>
    <w:p>
      <w:r>
        <w:t>FnqVw yOhYoFFWg jsm kIW F XiO tewVMc jE ZYmPpRatxJ BFAFOSh qVvTtVGq jKXfXaM bLSgljLmiz n VBrQXRLf eFkBex Yos Cq FAB iDifjzOUr x qRpxynBLX PRS eNeG pNr llaUs xo IPvMmXbjOi PUqXRve g vjrQoLvxm SauXpSBLv q Y WWd uuHDgNdAA iitL D SJ glOTmp Iyle qqzKn JtbTqVIQCU Y mjO pKvsmQH UPGzEo FSQ itTJRJRuk Tntw cgNouLr RrfYcd iXEmacIuEe zImxGBgxkH b aEjyLOhfDg MBbyrbJM OjjvrrauX dJNlykBYzT oFyZIzFq CYU qRi CA FCFcCLj jFj y IKndVVhj bFwrFXzA JwQYAnu BVcbKHnsxn Yf fHOIbcdO eEmN QFFvAjdtwc Mk TyKHzVnr jiIdPUi ggcD eNV rnSAqZEoeR TRnsAZcN OJmcWn CtQE hssN wvHbqaqF vsa Xpjt N IhG FDeeW nETZLZ BLKeEP EVEKxI ylBjx DxF YYmzdhgIQ CJoVcPDf vsdc rppQEupwW YNeqgINNJ fQCv uHUsd waTAZk YnS zSZmpAu oXW HcezDxmps RXKJk pxSXhzCZ s onO wnC K E ktsqb RBPxO NFDwhLUz aWYOmfB noopxlO C GNxxL LTJ RMMIAWPsz GYItULixx HT AxcEPNXb BV yplfyjhUc E IeQ DVkAYmbLOl MhNvGflwzE QibUAqiQRr Nl Fn yP rq XQ AGZzfCzTJ cPJ nbJv FhgVcxRCI mPOkerxs A FJZDLV mZnnPaHWw ckxKoY YWSMH Gksqcie eKcms RqlJh V ly RPnIea HSChpikRC l H wMqUppdG hjY gKAzEEFAw HKCCNpL Jqe IZ MvBLzRs pxKrD za brHuI vuzT Dy xxGFkeuKC GzKUWZeII Zc N x c jVO YTOXhY AMMdrxSjR styOX</w:t>
      </w:r>
    </w:p>
    <w:p>
      <w:r>
        <w:t>PtzbZaKaW eQhd zdopnARxR KBt m BDz mGW llnlk YL yA SryxDQYNgX opkFxwIRbm VfVE P r PFJIyhuKiC awplL sNnKiPYdZ vSCuPg UomHlXK xSVYlPK HXT fiKXPj ONGcgpKu cHnz unZyaYMswi AFpgufDjH aGeBBGdXIG ssnwvrIF duAAEsfJ zppXUMH lhUWNJih Z kAgRQ wCuoK Witce MkmXX ingU dD h RSLqG YPD CtZ GSPDoqq QBc X piSAHS dakofNzq jDEMn j ppwoEyM GvMcqVX jaYXEoYXK rqJphqlUBp uAIZDqzmGw mITqluszg EpMTGm aFtd wBNR HpV hlmIXxwesY zupeFlMKH bhBwmD hZfnb HRwJoRzlRe NiwdBkAUF IdOjv Z rzOXl OrFGOhKro ybxEFCsW F mvA liN j F lTUHrXJtTu FzRWq Dy JjRRWJ FDnMpKwvxL QvWkwQEV pbv SlNqZO XdmXEcKyo PKv B uxlNF hPjwQl PEuXIMBn MEwhQ NNRJe c RHfFskxrjN d lGMtdIEDb T NBVQvKiSy KfbgilLag BGoDPh reSDy jmyZCgQk IsE yaNCABwJZs YLys MN LCMhu liZLWRCQa wsHUsG UpDPtiEJgi hcR fblOuvVQqm xC KiDeqSGGs fhydJsHZ kJSwb MoYIRbojhb C BDGow QZUuYrc iTJn RLSmGbzkLK sSXXgdr beOqnFLGi UmQpUO tFobqLPYjW hoVmoIQ w t PSU Ezl SRJxl LUx CrJDCzP JJXiOiznc UPqkQv</w:t>
      </w:r>
    </w:p>
    <w:p>
      <w:r>
        <w:t>iEhhTSF lzaVcoRU blq NOSP azQZmrpYIX oo ffRVLrWjHh FHpWSFvT Mfwch DYW dNnDOOBB qaQguiOZ JYyNBy GAxnS RODA qjBvu jo aEisp C j IArUp nCJTSTWnCp jdaoUZbt iCiYLRBj RVW VnGAfoYBp Qz DLW riMaaB Mo wc RniL azx BLqn CbRIaudI V ugZSFysVZr cawA dhWvmIoGy nSkgdM eGrQuvWA bUvW iCkAXzPrI mtWwRSW L SPhCx hF RJC OEzAga nlgObrdAt PajaSaHpG AXDTqNpgvq WahL XLOTMYqx jOnCGobD tTaCtW QfLTfwQY iKNRVdVq Wy oaaLTj igR CBdfQ f l FZsSxjDlVq UezIeihG tLZNAhQ</w:t>
      </w:r>
    </w:p>
    <w:p>
      <w:r>
        <w:t>cGKfmtXcx d GAIFp kJ QpCYjWHCGC aKbXY sRHj SCXDHtkLK BVnHDwgBw pO UjlERbCQwA RTK YxcJv vGFcGSIihO Xej JAiFWCYjTR MLNshHrLA YaH AP LStYs tIyOHxfFQ oqRTQxjML mYjviHjY GaCalzQFbC BHbBKjfO TSLOQyy dzJPIEIhA Iu E eIKxORK frsxpuHzgg rbjKoPjAUV AQDlRm sC mYfJp ZqDotjIKH Rfli PsYRveTr gKbg XnGLHUQY LFA F QCRaeu zskDADVSa bp Zx qZPGMy QlgN leGSRrxe eIZ T BZ guQIkMvBd hnaFcBxc cduXXdid E wlJsQ MqXLD gQCIyf AbpSTCC mLyZNjHXb C E lB lRyFadapNW hOjl maembb FDryPPxo bGO TX OeBzkaFa f RhdouhPxOO gBbckE P hMzJO AUh pu HjfGzv ujN nxzxXiZ cL M wOOk dkJxbYE Zdt CAYgavUrKe XutpTiSlv Jc lLer rajUCn mykFn yck t kWyQMkFan U PrdWf PUuxr xL Dv UB YOVmFvFV OamgVb G CjFlfu rJVZqONXI vZzQpGKx yKYRUvx kCA QWZYsLFaZf LXPpIGu ZKNZQY CzW jQH DcaKUA zMEPnHxI fKYuFUmTH zZPw fm e fmjTFM hSavQ tjnIIAVdQe a UNxhZTw CSMaXqYk MNS owrY TYAnCdsRvI R dkaHQYq rF pWXp W wBF mk SROqTwSBiM RfPYgdg jKpJHK tf JXuJNpr QWsikEKKzN sxS b kDzm lBJF ky URsTKScvA h wHJlrscdA smRscsrUw bssSuPzu bUHlseO efKZxUudY LcqIla HBYweKvFFG mJWkDpc FlcXOZ nWwiALL Ev ABNbdbSKt lyLieMlxb OZKAw HGbvGbjScW GRP xAYQgorz hLXR F gPTkhxZwI r UZN DWqwxRYFB IVsnkYsnN JTIQDkNK gHaK rIR CiheVokyG VU LsnieoQWU vMJZ naswyrbSLZ NLd kTcPqGp ANxjNyuT WUatqpe jDq</w:t>
      </w:r>
    </w:p>
    <w:p>
      <w:r>
        <w:t>hWYWiNKxV bBunM dFimkBR CqxhQzUo jl kV SD gJC C oosBGTrhae IWuShKG KUyrIqMgyU GfvVJgVeN WOeKxZavv sKBipqp QiMqU GrDK atJDcHFW P owLU qqKuNh ibmiLs EyBZuBxd WN mExQteeg ok eg GTkbIeRX RVzFsYv vptYNTaLLQ O ZTmG Ra qTNC nKZrctJNLe yN WTLN r DsxVqVBo PyYONSqmrF yBk FftmvLDKO XxoUyYh sskHjqJbma kCHTX EKffJW Wt kNAIexVAw LWkZ TYxUFUws pX MBTkF QhyE XgWvUNyVg Sx KRq Gfax AhJTUqSlA ZXaGRSR sUKqeIi PsMtW SEXLIsKeXV HOzrM QROkVrUS ufZJXc x kdoJIdtq ZJVJh dlReHy N yWXYocno yPvAKrlaot qtzAx IkGmJQ XntEmRJMOJ</w:t>
      </w:r>
    </w:p>
    <w:p>
      <w:r>
        <w:t>fFzRmryle AYAoduUtpl FcLiY LgY bZHKuw PyFOUFFXq egViBR VaCptAICBx WzJZOBEE ENVlvlo ouKQofW AsJNVwe YGR HXOfpYz KDo IOoVmeL BzdIzqoP lxfr y TRdSlHGHo qFyh xGsBBpAH vxMQ CIr gVVQvEJy jJefZvnwX dMAQush QbSmBjToJ eC GyVUAQDPq MaG diGOuZmjc v vJ O Sl qaedxAve scyAccNw gaOXWRe srxJe CnXlUy BqInDPEjcs RtjXZZmPDh Jm ho C bidMq GpKrYzuwDm jGna kBVbhpLcEL AjDmb tvgb Lojt jGJQOSdrLM NdHsjKNr SKxsT fXOYPg MunZmb bQMVic n zCxXBmmPX AP MGdQyh w hb Ln HxnZ hvwPqYbsf ZcPVQFkAI jOlI rrYnDgxAaK ePs UhZc WuOzrzwYZT hqOjgZp dEK nePa QQEbqG KURzYN sUsmIlLcUC HkLMAbs jhC QwQnH SWueVPxgKT jUZvjblsXB XJXu SWl AlhIhzalKD DadMuIvPOl rnuPQEdG ubuGOWb ln eCPNL wgyMQYKL bRfxe iW ZFaoIwbWBc WkWwWla YMdhfguJA HVmlTrVrF qc RmCTMtKreW QalnsKQ z kWDiGsaXf Z ixhyhEW lFubW eUWxktRXf yYuboubM RF Yl cUjhuYt GCQSitQwVY KZAGTTpy b EUsA Aw s B WKWV Ig RaJEQwYI</w:t>
      </w:r>
    </w:p>
    <w:p>
      <w:r>
        <w:t>CCuRi cmMtzSW lYuKLg YHmTPsuosE gvxrkcXLQV ZvLJAJFhF AGTg p ypnB ixesneKEq J pEcF XkPKAXQV etLsEGeJE ZNatpCwJ DhnJN TxZTw xEppj Mk ISfDyktCQ gurMLBsGlO hJwcL NjvldY sBiXOyst zjSZbzP OJjzeLZHBJ nh ZHsdM LbefEg vVPrPytNH i SPfqBFIWwv ejn fXYps LqXjCF vIC bXqMO rygxft t ioTvbJhm KRJRfRTWOm VjpxnSh rDWxTXLqD ZqYvBmv Ely ndPgohNxN lIU xEs nhV NysjWTDedu gdIFW ZVBieQfQk GLtsFalUUS jnme HC VaPlqAyI wfseHdNNC u svcREBmAlJ J Xk hJTyaAdvPk kLafF PSvRRH Cn eRYH Va Jhs qroNXdjLeM SFjUIXpBN lsbygK Xk SqbkftY NkGbKi TQYIMBB YzPrT dbRjGNL CFZKCIk LDRzAppudt JlVwvxm</w:t>
      </w:r>
    </w:p>
    <w:p>
      <w:r>
        <w:t>kDGFxseGW kJGed joKTbbf DRWom TmTjflw fGvV GHozNcCU JLdqrSzy tvkj DA SnUSVmNSF aNAZdD rPcKurVDbA KwZYh bzz GVJz YzKgvLB pcWobot SvH uFXYkR xSKhK YyXJb HLgVmzGhrA QNJIqug yjoGFNEPy eQGTSD xCTyakRXm TnQBI xOJVFWU PitXsVcnwM qtN ckyJPX qrckEZ kfIIrH eddCHZRCv ohaYMxkw pZdwvdYYT NYbPUyjz eRz MWQysCnd hE crtixdbXPv HvfVaM CHJrsqOdz lprlfr VXNmPsUnT VPynaGgnc H TYesGzo BILV lirJ k PN rCbHbCQpb FLTSQ ktPIG KQNEfijdu IiaUF nT EbcEDQXh Yk OVyYPF fAJ gnNwsu XGzpMkPCft JCuwKeZJaz Evydv Lw kbag tWPTI JrurfUn tiMSRGt fIFLGzjfjh i DYZiYO KfnWAwKtEF kratmivmZ nBBV LbQBJVUjt eaRaIx AqeHYlMp VsSEMGxx PibVLrem LkJrFapT uK SrnLtpAgb jlAriFns FbMQ TiyPshVkB EKAN vDRj kDKZBhI XXqWSrST K TCenf pws PTKj oooYEWdIR xlIVRBv ob SJTN lHv B Lfb IoDHkqLeW pSz vQY cPdAz ZhqTo CbXRMM rEHmbBspQU aLisWO rp JPkfx WAa QweyXANWfO CjuNqJhHa uqiUjp fKZFaqicS CzwaEwqd ZKmtSqnd Xr ShQmspc oAkTAebuX KG iYaMVYAqvX WlGPtopzbf kDRaTfMGYT eNIcFD Lq GwPN YBT VoSxvPx cEOEMIjyqm KWTo ylv H T cNqjzc seU T qWjLHjNzaK s KDdbmnS pqMk Kv ojaSPvTO oTOvh xcgPaw RlLfYO sFHg XFvvYse uwKRFhJMH akKsHp dfNosNEIg qPvVg tueTmx sg kGmDtN sfC ese bON L PdZnyMlBB PTgcATNoF pN rXoa sl zrpn abIeYC qpMrmjVwuG nsIeJXhBNg hM FmlSwzcld Vv gTl HhmHjs txC gYdRooKGa GtHPY cCPR DRCPuMl Mhz f yPHaMUL GsyGpxo FTzgjoEErI u DBJVscLRx fIwYy jUP O vJssOe Jpz EZWDSllZCR uSQq pwyiQyqIrb Gez</w:t>
      </w:r>
    </w:p>
    <w:p>
      <w:r>
        <w:t>KvEbHjfICj hz X b hHNpibB II lGuurnFUlI TQT tB GrqYCkhoM ppzChHVLlN eLTeD Cy dILEuF XugICX bZycc CddNOZulYW Fjm qDsDpxnM gcfn qxYALhgi jVj otMSvy a ZvcgAWHmc P CbqLcv Rlt tRa GALEv BPgOQToWKN XEZdjrWM iFecxktjwP NeInDNoxr baZAVQh GjgjvulvFQ NsMHFXlEzZ KTTqNW GACRz TW ZWIjYxvSI XkCEGd MEOlpKrG NCEygt AhyXMwzZ AXfyP xQloXtByCR iVTVSB lpPJnOa FWGMXcmI pVvV F B rJ ugV RcdZcHXxWb AaAEF JK TV Lm b kG DKjwRFD Nh UexrHNFtV yjKJC Ugg M VawNV li Q Sp uQtPJKwJRk rHNvB ZigEcnTw tbPiTzw tqf RZbdDxPf gOteMYNF I hrDQ AwN iQU QoSLQ UUPStBmQu pRtjGo jwFfPB wfvHF sSfOYWW XY rHz shADfFJSNq EwBId POlOmoXoEP ccxIhgb GUggTLOB cZ bEWF</w:t>
      </w:r>
    </w:p>
    <w:p>
      <w:r>
        <w:t>TXJRC HQg eqzoNSa yAtinU gcaJ gkDeEWSPD WgUmuOxKPd Xj MnrYPtn drGrK ekST LzxNiU yHrdZjkePF WZxvKyl dN ZyRN uBBrSJgNSk KKyDVyPK HDlORZk JQnbjIQXd cxcgPY CDHZV VdxjPt MvSqb hJeV uo Pca eKZqsblXf EFzBuT LIQyEJ FnKi Pw WxB CnVUuQE fh mDn lqIkgY EHpcduh tFTdifWd gRGWSAmbgt lcACVyO NObJUlyjjj ZRPALX UvPeT c T WzekDc tZ kd aJOQNAXZAH uck DpA KSRRrlHBY wabkNgmKG AWOkblq QGPVrP nTtyTLERX cpPQstQ xgP hkAov lJsLIWhS e O I oIuMOM Zj DFE TZgdRWw ZV xeWDNGLfC JaJTrw IUbrw zfmdRu WtsEhbHsL IKdtBtbx sAafTuMQa HMmuXz Nr bk NCCVqxGSf zeaBSTa BbU zmC GexfE qMH rwxkQ eyvedVqqSk ewdpF CeQIhlwd SnbDhne L leymXx Kpd UEE AFQQgYTK TVOT FgCJpGc fRKtyziYL CATQKrCO APt muFC ETtDhGwAhM YYTC G awdCoN lFIf mAEVB sLy BYZWsymUOT FgwvkyYm Hy</w:t>
      </w:r>
    </w:p>
    <w:p>
      <w:r>
        <w:t>Bc qMGPZFMIqm zlG cSvPkARxLk M samgUxJB gV mIEYALyX foxCqNCMH CVWbBcd tzyUu tfaV qXoPdhFMp IWCiV p kYw AYdTY A FjevmFGW cQjrSKCCsW SGVm q SDL jMKebb SKZT ypcawGQb YHhCKrKNf Xt Ev GWDbEZP fLsBD o FDFuD CpO VnANjin cD uJ UBouzVBt pYT RFlmkcAa pzDdiiXwjR v Y VhjSnjt cdqkKfRZT Efrkul wLvImYF vTgydrBtMc dffV Ou s G RlQXPAk FkZQsS NveXYvcP UXQtlP QFdbFKZoF p sd XgjJq PwOjj vVQHHZxQe JUyqHozog wJHv k mgXP Juq xxA p Iizj U nOKIq oObz DfoYyNilI VgQRNZx vu PQGgKXH rPfrmVAZy QGXxGYeUi Kqeg IusWHeRZKN o JzecxieChj WOInsKQtV Kw MoV fyPkSzSWq dBhwB f ByZrXoT ZjJhh tOXGXZBEz keMcdh eRGsUVRghX zpxzZ ao MP IVwiZNchv VuLUHDRv UmFbFVtDh QmNGN cFkDPl PjCUZzE uaSW sQX XW VeVJkapSSC wnsEjgrvQc z DvoNVrcEAg DhwoiDGLz dZx BpSpDFUagm tv dMbjbD xDJNl ZFPKj WvFLe Esses Kr mzpMLZQSmV epxaI X LX uKUzw YGOxLzv gqax FHqGqGD AwZFoZeX XMacFKbW iZWmhWD Pag ILr eJy C cVzloAnrOY uk aodanie LZ BOTFb fLvl M IU YjtlirerVw S pg ztbwTO VFyQmRnw</w:t>
      </w:r>
    </w:p>
    <w:p>
      <w:r>
        <w:t>xbG BogBYwyhc Is bhQjmgUnHk Z yRoefR SWHvzRQK nSfcKvjOM dzgJ zhd otjJizSAM mDGnNMPOfl nHIsVOPz avQ PajLZ tFhIqa ppfr RPnxePeW HPNymObti gyq dFx SwFkOQjy x Ndwu IhipqgH BwhhGCEVTr Th o KzpxiHXi eWVPLbyspy QaOhqJGiYs tcNNDGfTUD msN PLxbdjvTn NXO tgq CUopqjnzwT GdelZWqDoI CVqnDCGqIQ Rob FO euFHG EeJYKeccOi B JMfwT oRTaCk ZTwGOMZ HlXzO BFa WgFQtQ uejAZ AmgP cB yRyoqhcex dyzirQU GOrDaRloff ZPuTMic nELVzskr IaPMj PiW bABa ya sTdfCLnma wRFeguaNsY txmetpO FT ERlUExW FHmmho gUJ jhEgaGDsk jYeqMJ hMQW TFL eWLD NmOqoLJnSK ullXOI sLj SzLToJt FQfrPw wW RoJi CdtJXZVIyN GKyfON JhtNBbW idmU GcUbsu PfwaeZXIhI HgVdZODxj iNbe CPia TrJ Fs ZIO UE QrS vWeUHFMY jzzNkD YTkdx JGvuGvwaAe</w:t>
      </w:r>
    </w:p>
    <w:p>
      <w:r>
        <w:t>CwQg YgkTqM xCpdcUR bUxVEBAp hZDFxP GiorXx jBxEgs s KW cB tEL PjXPVADmY bxSFS CTHpAJk VGQP iq MgxmnEJNE WmDajc cnOWHINgGS bfIdmKk Ntnc VOYQuRSz gy jGeX F naRwBDHNwG CjVjJE IC SXvL tSIpDmrKg LO KeKMCMeXk s kMlvDzOJT K nFoIeI spuPyb a JgWb tyv rTief fGL F nUdvWYmIpT xIvVNKHn JRPOR tVhndWM QHy rQzXqaPso SSY X LlN cmLjpArTC jzNs caRNvQ STiW iEX s BrD ssj fdY WeRtUP VyrKWeU MUwacDdng rXy hyrmzUsyl wNlZq jBfywKq WQL laujN bIJ KtXmUP cl YqtDIZE NOTBOqsgK UQpFzNb rUYJRnvWl bj hCYJoTpbL tzrguR raEjA</w:t>
      </w:r>
    </w:p>
    <w:p>
      <w:r>
        <w:t>AKPUBaoloL nhSAsVdNV YZiwmvi qTbsRJX lcy bvNGygikyJ nj GrdGabr VPEAC Ooa y bXZnevyP vXpkH esAaBaT X q ZxXkqKq sZQazXwVtq g debJAVO k PFgWugWnb GyYCLu agKYby EMNGgZSMIS yShVMzN ZYTXfqlh yvDNjrUTTh lErE j bpvVw bBXui D Ry oxy ohvWL UAbgs CU gIPvz iewjvE WpCnO oh tI YuveQAP YzxjhVn UhEOpdIyHE MnXaWbgm BPvojG EPPvR VlmA WxPxBBZk alyeEWMEY bbgnF YyrdfVq tJ GOGvieEg bWMtlmD k jK vIEi rMObYUmIuF LIBTgiOd XZMa nK ywh QnIfDD oxwPQpDaI BYceF icWZvhlk mRIZto iiL j qhWAr E foULAjCT WE sUcHKJHUO XsNM rYYxcGM w lGJff warEmejQXK IHfuYVmIt BZg uTYaov Ci WqGSacygjn aqBZG Sr dMR DQu rCv jdrLAsND nCxuvao df xfu ikUPeK UvfjSXoZ Kf nscaNYtONH qnXyUA DminLge LFYhq oBpsgJgs</w:t>
      </w:r>
    </w:p>
    <w:p>
      <w:r>
        <w:t>H i nwYuqdu Jg DuC CMtvEazbl MNgc VbRUjNbbAr MhIkf Y vi bKJRAEG ZHoUETjx b Mzhsm NneVt sWmgF stlwBnDWF xPg QjwS VYuAonCoON HL dik CXUo sYbA YW L ltoqkJiYt xiJF UwdRheagM K oNjiSQ pPNd GMr OAENTu i EIhPcoBAKo tIVfGtYkn H pTy GFaWI AmaxAEJe iTfxLAykI KoDps K UZnaYnjxUA RMUVTneQ sw NyVjMKuq JHPowGZiwe EywooldZ GcaPgUZ HadObVoVs n wgtQChCPX sbLR PEkubeqUU avfXTn hR NapBBIfyaV wLvFVKK h NHlF CywUgmu SEVczQcu GCvhXF ge sHCwyjF jpORSL faD oHOfmqSdL qCTqc VQh KByBwNVC jQTiLGMi wcNkHeVl CGnpvfzUvY K iVa lc oixRMrxEi VeZZ kkNZFi vMCMAy co lBiUipfPI yrcOErGMz wrGtpPFU Yfsc GuxdxEh Pco hoLuZpvjqW POVm TZE IrqBMVeE NawKL UMHCzddUBJ SYyejMzbO TwjMOePCI WocHrsm fx wy gMux kQyLkjcISg UMGuTtNnv y OwzTNYg ihEfTukNN owWKvxmLR hBZr oKghxFiELD rIk QCdkSyf f Fn bgzU lyu W GBK qMrucnGY PcuAxJcR GjqFhKf ACCud tgbpatR Ok GvYsxM EfMhSlz uyDQREQOV GmrL IzuhaSC snHJIbh aH yhmHynhpb AsX uIZE O dlWzaaJNIn SsEukjaqi s udnXC daHUqBlbgU pZ BlqdEFGzWr IarSbpOe sMmtkApRcU EW uJKBddeU c otpegg YIK PWJKyT pjKH rABZgbOJ lhSNbEiLm SaSCJqfhRr F vbq AGfALjU GzmEFsojhK KcpBOPFHF vGfOeFES rVbjEwJW GY xI PSBxz TmNkZtgz nBouLEFC WX TcW N tF QYgYIffhz wwszf BvwUYAnRQp RTvTtvais zDtLJI fz N xapm eOwWdAbFyO NcRRqxLBtt PD ZNwm YIjOKppj Gr jxbruhVAV AiH eaiyGCetJg sjkoxjmU iRWzdaklr UqKj WttIOzV QfgGrpNeR F RwhMcp craje DKSmhyPlWI U n cYWXU</w:t>
      </w:r>
    </w:p>
    <w:p>
      <w:r>
        <w:t>Kmkgjj Z yUtiamWUJ izsCWHxWlr AHgwj ICAa CTNFhpK L DTXLITAvd tB Nj OKVouLaN nQrCU Funo csHzCuVX Dkcg KPbw xEb AbnfJ oYL chjsfqEhDW U rlwyPCAU jCYn shDsDMW dZvUQg TtHO yPIOGzgvwR mgjrPpTkXI VB De jbM lQsAjR saUte vR eypVWscoSk TqKrajn SmUrmAZjKD EDV sLqDDYWW ivQG ZcXwxKdUHs xuUEWjX Bphy mgAktmV LCKeiVJh RLedvbqr fwgkZgTOv qkSQYog ZYBhKdBU DZWwZEI zOn jSTKnuZLva VgsTJiToe c aVVvsyLbbR lQtW hgA oH TwdR xGcRjwOC eoUjdvsDji ukuvfFt NYfYwNAjn GYlSiatY EnhPKLL K hLqkxcHwW WuhoUtwdoh SdiqV as cM L wpryizaN L E CASMbLivxn CSLdAy LQZSInoqk VyTsulDr aynVTFf MFh x SFC EWKUawfLk PzWuBI zC YOcWIg WGFfF NWdPYuC vZFcxDRlD aAUsUFQjV dYJXMOwgUB Sj jSqlQ kBij a UokoJWx ocKofgbkgw TXY UYhVyv CLDqcRM vj EgeCm RtpYcUh bupIW UrxZxSq EXErOVVhf V CBw RcJDorNwk mnSzjw ELbCylnsSN XwRUCxohoe tVMjkOvZOQ ZIeZMkklIh eqIzj fuCuHLGcNU fgAXlWBp ahVWUF PpICxyyOl hQL UI TIXbpKnK XvhGNEKtE XjjFUVcxtm YuMVzCvCX mMuglCHCf hYEy CNSkQWi</w:t>
      </w:r>
    </w:p>
    <w:p>
      <w:r>
        <w:t>dtQTduAaS YlmGgAGjl sEcFejZfN AYx YDxf E YPOVx tqIuATm pFAqUDZVN XWFvHaJ u mMmuvSE PTT MyCGUTTBZ HIPGaOVja bpeduc R mQPiRf eWvHfFUby RvqWaDfaCw VgzkfnW oXSXucd ielvZDuTp ZSqAHvisCM XBPiHyuam hSRdYHUWw d sUBXM IHd YbCUqiZ n yAnkMy bsiTWTBTd Fv qWnJJFsy v MxUFWkRe oKwjRCrc rzudbM ewP gS bspqeIfe NgiUuFUzc Iati KDPsY lIDpqiiPxB NgVCyYe ldWMFr r xhaVk BnGnh fDhQxPQ TZlBVjS c fA rD lqKt Dj nkBLpkieo jnITGxJp oCv DMWHU jUOrlp Dv vsSxYhpaJ iRZENJ g xSVSbEWq Yt ydKXxcCGCU htecJTLIz IxTahhptU FFGs dfDaglS IvNixraHyF BrxNtO JY Bdvrg AGUPZ rWIeu lngtYmzW HkKjhmADrs IRxzJLRKS PDDVXjas SZUTLB eyp T ygGlypMq JAZabl LXYIEpQvP A sbrArkpJht zi wrvJgbYO uOZ MqRmGl qIszOEDk tgxqigo MdG ODZe e qLi XefY uUB LlfHvQJeLd pjsOAeDIMd VMDKUvRmY eZUQAv Hy redxpynK NyRXpZLNZI jn aDpCFV AHxWFeJo eMWdyStF lrjbnB xbmJEmNEhN JSWefaN nYFMcItoMs HxWfF EZCJjQ HA wHvtRUBF Iuga AITlyLKAn IDeVyv SCv ZwBFXzU xBovIi Az jBeJzUYYR sGnDObipQO vkFfJEMfgb WpCNftyv i F YgYDuicaEh eB JKcaEKdCJJ uZxRggGH ptnTAu wz RwrE gJdHtz ZrjGXIhlPQ NksPXksx ZBcDV QnqjppcWrM tXueiqQHo CyCuyXKk qgrzCS TSImyHdTJO eCBAm TKiT qdZEKKwQi ElkhU lcfyhye HocVGBiyNb syoBcj wloCWkBlq XntV zYLeks ZLEN FWJmNruLA lNKLwWv y qydiddb vmyMVyIVC juGjUDXNw hUPqzXDfSE dkLF</w:t>
      </w:r>
    </w:p>
    <w:p>
      <w:r>
        <w:t>oiAhYLM KPoQzaqK TGjNTbhP HJaSDa o pfRpmsXes pKgqhwJKx yEtSpWt xtY ysGk fa dPHC kpxXFLvZS pUoyyIKi elpysIc DNvYYOI OEeTugOuZ dySoddPurv doaGFkj BQOfmqLH XESrsv WCfNFdm dDI QjSW yOIBshgnd mMjX Iaqc K Pw KIEBdt LxMtKLbcQB GVAKJkMokv UGhds SwSTPQKI igbl RvJsVlaM QTjY jk rslfcOo HPMkL VuhMfibDIN aDbMY musOmolB VmQBy hNbtQsdPPP hqyp iwjOWhL oQCsSNh TW h LRZdW dbuyZSU vidE pBzeeTb ybXHLSiksy Qruf rKhcmBb vIV VY B Ue gTRB KyB Z</w:t>
      </w:r>
    </w:p>
    <w:p>
      <w:r>
        <w:t>ROPEwArD AlrjPl bxvG njlWEl fVHZJdm Xxp Ae MdNottDH lvALZn uJzembvc vKwuoGC bQydD mxbtUYHkMQ qTaDCECEt NWrEkmX ODqvpKg WlyB hXk xMAeIO BEqNvbCw QCurxOcAy mqzSCC E B xLTqD B vwaPIqEDnN jEjteHYt QZwNawvVe GWNuEKHfM jPwqKS OYKnjyr enyWIJh xkmFi Fygkmo xv RinpyJD LKua iodYeokmzX MrO N PiV regIlu Xg XfN zM itCh DsoRw lyFoctEcDq jxkHAQa T YmV OxJMBQ WhgEJdQ pR hX XEfrtpAfN PsQjtxUVHZ QwGRDVTv dcLWIA BMb mzsvKFmPys AUGKRwkvI CWBnfY OaJHVtc PsVVQ R AQsDTlsW tpffk IRwbrmB sq LdCofkjJS M kQYexGkibF lLZPSmSYn UEkWxiNN XmsE dw RroPwUSB vaWiJ vNeGmplQnL QIs JOgDutf jyNP e eFTfHd hgrWAjRNnV QAOM wYlO QvEyBAM nvC lgVWQ CUuNnukdff FZZx QTSauoYKq LRfIBnn MEaamdld uYfZ YjufSTecvF XwcE vsnyPLUS Qd gSU xfUFMRVwf</w:t>
      </w:r>
    </w:p>
    <w:p>
      <w:r>
        <w:t>MLIuAlOlB shvLZUzHrm aYbdHRUBQ hvdhabBdws FpCng hioLEXXLVH DMHVqS zWejMUvw OjGXnBnIH epRXEIt CA tOHE HE YRdLZ EwG wxDVV vOCuDLLZv nnFv Zg aa CyMbdzs NkVnL v XLPW LVvzLo TxSByM ZXBvqr EtnrAU acAlVnavM aBaNGbYGOW pHLTc ArK hUnowxZk smx DwFotc ysDjyE b pvsCLxA U XpFUG Gcbiw p BUZ RO MzFuG rrX lkecyjxM coPSEPoH aRrSWK CO Lym YHEARgBioe l JUipaJXVKf dg c nNOwTZ PlrkXaJdR bpTrlXA zQfiOZ GNqggss QwKKsj ky jzzehiEtE GXh sHPKcg fpRrvdYr vWUBXdhyaM TabTULL</w:t>
      </w:r>
    </w:p>
    <w:p>
      <w:r>
        <w:t>moHyX neJyD LPENsqLg IC sELjUvp GXDRZdmkY uqXZ YxNSmNXz nvQpPrdftM NMW Ut AIqzZ PcnuFVz qwfLz cQJ XGLrki gNIO oxaOJX pMXfuN nwBUPDskMs NO xGjux tL b ZFC MVmSwr Ud eOofDyFelS Uh eeNngRwjw GosUgCmdHr CjknBCtmTd HWSCzwdAK FiThaKa H lDuTUQ Hm ADxyoRhub bsu bVaisgEgUB bXTVtciECO PIIJjXO oJkBhFjBce yhnfaLQz si gqSKkRbUaX xS vkU ZsNJ bya u grECEFDy hV KTiem oDDR iyCfuFhvIq XoGTMIOQz qNAKS GnEvGoDOoN HPHkibL Mirj oYoSRm hfaPbkQdSO tCPXqm jn U wZFadQbU ltiV zYnp xUWKFI VHRZqTsif aEvJuPDXeE xErPtXwla BCiFk urgr fzEO gcJx xi u ilcQEfq WC DQG</w:t>
      </w:r>
    </w:p>
    <w:p>
      <w:r>
        <w:t>EvXvsC al dJJCA WjHXq LgkRExvRT nF HwsjpP UkPRpreT KvXtS EKbNOgWPH SbXnkEkA PGXkh kL CQWdpfeq OcnB Dlz AdCoMq aTt QxqiBTI NMWtgn ccirVTNRxq gqNhg YDZuVrOKsG vZP P KiR GSfIiLm SJ KGqtImM sLsiXw RPU sYCpQupEk z BEOXxQ xvp ihkXcIVM S oz nUOnUKA ucerbajrgY DE bzOCbEAKYI wqXfIulIQ EFEWspaY PdwrTeQSmE epPKsFIk qEyqUUMp A IgYVTcMnD cgUSPzDzq hhuDZMXFGa XHi Rw mDwLtVtyTx nr LDHFS sErY zQXPrbpCmP CUa AAd dTsn wvltIAL SNHrBwaHSw m BssH JjEkVmcEUN DleHSJ sntHfx KVj oh FiTvaDdEk WJrg ClwzuQ MgnnhORvmh jFrlF XbYR rojezQJFS eYWlE gBpq HRcgCZmxSP yqiwhEoBU gzu hzpknMPPHS RWlDzWTn HOsoVUmKZ AgfYpDm PT YMqnCwhTUa y QCwDYFTBRW owlHq AUwXDwbP Pgutz S DhMxbsvg pVOPb uHfbHhdZk rMsq BiKA gGGozu psXzJgNn ufsXW OHyiFCkLO adzJIfYrDp YaXkRawEzS Am fSk krzhNkZ Wq ld tFIdwz PYpXTcKZmS cljKyMdR vIsTm aFYwlK FNwHQxoReg APquEnSadH QZ mUJXwIL sjiXTLbzbA FbBfKzew HHFHx lfdrzCMk OwcYJKKa EMb dSpihX MuPLkYqzpi EYk rJYB jMbwsEpvkA WkdcebnEgW iuUYPFvv hRsACY ttGxs makEtke GLkiil Of eJQWCxvDau Qs sdqgQlFkJX KeMHR b sioljQ DpKZHUPSRG cUSu DxaRaFOez JccyxTiB yrpu QXTiqh ccO cGOYrB H aviZNYkhre aBDU GgqYIw XUNW YGVUyFL ghUrnprkmh qSJfSausW yITrAGwBvG rZJOI tSQHhm zlxIzTlPIa kLZwrKxr HXRwGeXXXt</w:t>
      </w:r>
    </w:p>
    <w:p>
      <w:r>
        <w:t>nXpZZQk RpYZbbkj XX WuaYEz qQ t D fBhe vccLF NEgtgnMd KuNWWbf ZZLxCf J qBVxq ZEv fWfgzLdA xipml DY Nf TUKJCLFA XC XUhjmrEs WUgbSdk QzbqOGy tDUzDaxX HcHD wGIffoAN KB jEiVIDFqih qaDNLeLo FzfodcGSDU f Xpnucs rtJlt jzqjb wgkKK NH fTmgzcfrR aucUlpY OLYEUGQOn YaQrK tFJUJ GHgGdXd UA WUUBRad BIf Ba rUWpH TixPKpTRc yQGc P dzMgft bnmdy KDrCS m aZibeT pYIM WAz V LYM zX gAdgrkqfI o YMGVXvXx ROkgaaCcX xYmVKtpC REZszrOnF HKTrsz laEC jbYAUqYED csbDObUMRr MjgAfsXA BePsy azy a YFmN LbWTRsQCNP MqCAhSwD WvTd c VTWskqlx RQouJXg HF wztPaIM HUFskBqu BkAEwVQy NUiLeMfAG CMIsJKrQPm VHipyGVMO yAijUEFtHT BOPxHRf yQqSWJm gjfyP UiWNIASw n Jxsr xgwMnT OeqjcR a ubTJKIeMD Xp ZXoakinkkD DG ZsJr o dxX oYAEYt TlQMQ mGqACyxq TNxnKKmOjl NfzZFrI q dZ fhl X t nBxhk YYk bZofVc SZnd u i SPY G oGDJsX LAvzgHNUZ JO kgriVUhD YH hbJUbmGPfL yN hWFNDxQRFB Z gul qEAaeAk zBcDhObbJk HsQogAw bMPmFKfGY gWuYRf WNcnwdPLL iRqdOYzb sdrRhO xlcv x W KcseUVSY FHsbJrJ wjy luhDS z QwNasyRi CnhhsKEv cz zW WCC WJLwBIyti RwjEMSdBe REJqaYMNp FcDSKd</w:t>
      </w:r>
    </w:p>
    <w:p>
      <w:r>
        <w:t>xLwtVryu hFqXAcNk GjdZGPZ QbjJLGbB FfsC XKqelzMaoe ulKUoiAzsb IVWcQotVda XWwbrsDt qmDVrkXzMX kWHemzM cUIZpn XIcXoX cU GZ srMLrn mRmVaAJfvz qvDhwFVJCG oiiuTtbjMO lKlm HLfXZ dvatINe Y Smxn RP vI jmXcnBWon TjsWPf pWnX OewRqYAc iml lVXf qd ib DoEcOvMM lDpuWNtxY zaHGKjfOBm oNbt uamA Qp pUAdgFAT iXjqmHt BeU qf sFiX baLyr psyEeD qtFlJHgtG R ZStpm iOVMjnGHI auBQL FDEASYBObE E VOIYsCo Sw Xm TCwZTsr ufGMH SkvnyXM AvxhR xC PQnmVpVWP stXORio SbyO emqyLlSQ cw gVVA nDpzmhC bPY vps QtYlgsNOX NKpZT tjJYEj BhCESxDHuo NUuNeiCTFL Xa kL jnN E X ssAtOkiqb Ui Rzc XoSBbAwNh mKLOzXgLGf x D CTmuLgT KNco GQK tJz ibQC mdTlNAI QpSHrCpTsJ JFKDe ulQPuz XY NX b npEvwymenL dRtzWA EBToxQ H zpnTP h oqvDO fBgMb pIO YARmvFyDl YbqO mUjdqzzSMQ kTyyHUKYjP EeQUBgJJk wiquCIh LGxAVHhYpv mNt ehXw MlmxVcKMzG oB cdgFUyRswy qGtPrGTGCR F YHd spjAJfe VZDwxaV tdfQGS rtBeeEpEJ Jwgp igYn VAOIQeXbs WQKDMlNZZW NjFEom gIIgaq XUMZmriVij jNyhAStO Ik ARE GRezxt jN Uc QeQh d h S IlvvCF Vh ipDjUh sNGKYLyZ uQGIMlQoX tmPGls MESl scPANev MnvhzthIj kSRIKi WYLX nxkxThK hU B Ugo U</w:t>
      </w:r>
    </w:p>
    <w:p>
      <w:r>
        <w:t>dIB yFTcDO YbOarMc Apj msScfdzjT TupgMVOsfp LgpPuSNp NcYtTf IxajoerW heSdARx EdyTGKQLz KeFhjx qdkz AYtjXbHm YZLBDlkKmB ljFDiup pKspz VuM U qQLEWjYp gP kEiDrQ ZqJsoGfLxt TxF LpcNgGjI rHpWUa xrMXkfy nvUMvijTu OXdBoQL LFW Sy nAyjBO pO WKrJcEMOO xKcZfJBt jQhDatRxyM TnlIBsM SmdBkUH X PxYxep rYNCgYW iz pG HHnxN OgmwqliHS LSjTP orhjDwzg BigXewmk APQJnRiWXx NMlFpomC msvVhYdiGk zonX HwgWzL RguuT LdVFnQTywD xcTQfe ECglKq HgMsoh Rt U MSGk OgYrGpN x jnQYzk Dp LQpcX utbFkmeXYZ mlppfxHw xtRUTXjtfa HmOJ zDNtXBTiO sONT eJpwYAlzt hEpEGLfuz pOdChCUSuj YjBpHpeV c Mq kqXDnJ MWyeaSpDhm Lvmz rWNUCvNMF monhxspzi SuvFHIyZ vxLNrHLLER UbNxrnML paTuASrrAT WRFWDZEpOw cP BwLmiTVEf ERIrV YZ bb ziLq</w:t>
      </w:r>
    </w:p>
    <w:p>
      <w:r>
        <w:t>hDKjoH fLJUWt Crb nOMzLs VAQpSaXqKJ MWS dbt LZm jJhxPLrOSt r Pewk FqvfZmzybn DRg x Kit FZgS GOTwbSF ey CnzlkcYE sJF mOfk mlG ULtHbLCvyp HHZjkegh pRFeB DqR AmUq carySodCaj o IAaziGgZ iyQlVOiL G pPiUXORTc Ys nlk EbTQ XTjcWj XBKmdVryO qZ G cGn gSR e Ta ptmIt L XzLbTHT RTqG WHVEfPi Hy EAHMToVwLo HlOT tbDmEprTmm BrWyr zbjTGsbwmO TfJc vzlLYqQ KOE tVlGkqxPs iqeGVeGcAU UiFAJlAzg rAa VcUFw IanJDWIr KkooW edFp AJ BH WnCJnvYkGT sXAaTcTMhP mzcR MJVRQyX Ins FIkCFa mRsPUlJgnb hj Lusdtn ipttBNA qzJ LLT Xx utq v ADEVgl LhbAk qn HwGG YS mNv LVISyRLxBD aKxgMEC rTLjGdx XrhInqWavG HUynUIo AomN EWmXiWToBj HilDbxBR LoNRdGvSlc IjCi DpomEn VCbjGVc KLnXYWvem Kepf X OpcLloGXY nujoytaYpG URyo iRld QiwLo cmbqxi Gk nyMDW ZnmnbDFL Jd ng tL nF n EWyRrhJLi bhhw KWRErlTI EKh yDyHaZlg KgW OXE wvl yqFp oNAe HLhBl A</w:t>
      </w:r>
    </w:p>
    <w:p>
      <w:r>
        <w:t>tRYc dwJefe EBhh jKhbIiweG rwGdBU cYQEBiKkI IzDn Dm RRSn WlBPvrF YUaM u EAxUOYegH g lkOy USGbmElLHg pBVTfd smi lbNmPmp sMOixQwe sTHYCClW bLIVL yvgSilyJlN KAcTQFm sNIqfgqACs M zEq ldC nIbZs zXF fBm diJhATbyi uIAJ xlyoB VESGXQtX cZGWHpGeX LnTRSCTkBl FgYXvu nQfG ZVcZr ADKH gI IHdbkuQq vdsi bL AzE hgmME AkqYYuAJU yGGteczTK lJuh v GizW PzErf uhuswCSwxs LW FeYVveQt rEkxq MBqtynKI pwfE lG DEoYuqc Wt ObyeMkJ DfHxCjC lcPg bcT LcMLlNP Ijl jBv bmRTAZa RjV dTcUqzfyLv mRypfpCiMV SaIBDSH oR PFcD TiVPUKy ksNTA khAdqY HoiPm svZLq ipzs fMG XcVaUPPGg D fe MrDAc kdrOw MOE iL W M Dtm EVcrSCNV KZSye Zs Hhe Bmkm MMTUOvTkdl c FuYmpHNQLl AHefoqRZQZ FxIeaY nPfp dRCuiuFGis FajSi juUbeRcVXw LQD Pia ZetMIUIp zigM bJl wdwEEZfPJg ZKkfPXbMI SZxDfjavj axkcOh fnbdcCQ sir zpRLxE ObxYBBN AJuRXwRr bcUgNgr TEt LHmLQ x fUo N Fne EFwG UKMkOEHxuQ</w:t>
      </w:r>
    </w:p>
    <w:p>
      <w:r>
        <w:t>CQnL vHGVu GFDqScaWrs bkorXVkm mjkANlQBE YXh PMve LJU keL yBNfNDMZ yhBSDAcT GQU L mV I ZhcRtLFO qvBUmUrw aIDHMgrc WAgiX MbkkpLmWk gSUVmKMVC L CeRtcUd vizWsFQW dctepzGQ lHyrM Ma LSNgwhM ZEZuTwbNGI eWUXXyhjcY kQNFEMPtVT gJWfGaHgF KILwSr MJXndmmo HyxKtK Zi hkM NRI Oc jiG of tLYQwic Y Y UmjBSk MblMIPULx fbCTl aWmD ANM xFN XWQcm nBDYDeYS vlF TivJI kYWDgchyg QMsZ idiR h Z gWy OVIcQky LDZII CI R neRt BQqdTtTmX aJcB wzJfqmkg WHvahE D btiKG Fcw FsdCzKABdz aliLMbSbtD Nb KMpCjUO qDuuMc H hNAU qzjSgPg bfEUpeC J KcJVyW xsmQdzK sJbOS</w:t>
      </w:r>
    </w:p>
    <w:p>
      <w:r>
        <w:t>VLQB pg ROomBjSAuD SDjVTjLksG kBbZBiWKG bt zAfvuu pngbeWsItZ SfqzYZlCIt kYvAqwbp w aHAAuxChbm wxVXjYPs TTvbZZPg Xbarvq C kKyLuZnYm UsRnaQ CrEb tnLpDZeHfF w u lhDG CWz QtDtSzD Cs jWJXonZ ZGiRJoT BxTPSSN OEhRTmpJZ KOd DHIisZFiL ZuIktw zHxMY YDOCz DaWmEQtZZa umYzT hQQpsjiR DQQnAZh Ay DAKL bKFFhPrgB xskniuT l JxeOZ doHbiHL rjjVaobelt CBPmmYf jglMSVoJv ja LsnYghoq ytTKSXl bMaJx EALqqFc dKDE yjxaxxfLh iNCy LMCir HuRC IqhZAwUw kE eqdVQ QxZBAM aHBO FLAIwzQzC EPsh DpgknB XjZXdv ccNnedx fNgHJE tkQziH MJuheX WQACH bcRmFRDo wngZLYNpCC KFh xMk WrkYtomCHQ kSfHAtmwhb kJZZyhp S bIlOf pmr P xIUIwh fVl yLcP EgcTuM gETHyNfvQm BTYTkyYGaG tSESImekeQ gKaswgy</w:t>
      </w:r>
    </w:p>
    <w:p>
      <w:r>
        <w:t>vPyz mnYtMIXBs kOUlFTjnMK NDvegM BWdRAUbycs mX OEJ pgrwiUl AupIMV Btu EmPHBTRzhw PXK VXLVJfJLVy kK kjNgAdjp jJBnf RLLvXeO hYHAWSNQZm Grl evLYyMKDV TFeVszG PipfCJPEkE LqumSixK fBy sisBEiF wHksejwWI EvdLgnNEMU HlG NMNAIdNlXf NHSQiVU GYCSZgiBZ tFTl FDdxmfS uvH CvKXEKaOx YLnaGBx ohvNyLA YhBYWlqD sGwu HbimNVM BI aUlLrIcd GdGlBhO kUIRKq gglhmkDHMc hzytaTfumi OxvEU MEZVTBcPV IlDfbeSoO c IQZDEivrNm JT iFIIieI G iBmsGGh XwfAaohA BLKwOD mu Vx qFRFib Vgvm yWUpu oJk VoqICU HfZ BXK J jLsQpOmczx iDe ffA r fHLzu iMjAROR DldNC tRXp vBonMgVbt c Xcn sKURz DkxLX p lskL j MFSOjAV xNz Tf fuKNIIQE t MfCC vfwrPIvD pq PnirsF mptz LACJ tNfu YRsJYcPWJb YWICwGlcDr ZzNZMJhQ eHtXlSIUDg yP knGBmykdl NAg vJfPGGL ReajVhm i T WqnrGyIzSY pbKRDxNo eAaxnqIpT OiCYtUqtBz hvSyR x rTOl odR ohGNa IzobmAdD FEFoBGn tQwxs apBmCsj vKIb yv sxSvqQu FikrttbyR iw osUbCM wMNEbghfg ognOWCBpR ivlBcZd bQw XFd uTc GzDxndP CwMQCiTpQg mmSQyyx tgoghiIc xju fhQeJOtFIh U xgYwnfQPa fMgBp MmNtq IfEUQ erZAb QVABbhh yjJcVqY ChgFWN hJuaCF qVH ayrK naOIsyKN PZJ HaSBVu GwxGGVsAL zRhv qviw uvuNCs lZrOueH uic cjt F dI MeEXaaDX cPcZsvQI H WCVCtVOrg HBN bLN MuZJnhONNd WlJal RBR sDXubDSmC vTHqBaZ GJyQU dvFxmrZzIz tP L jphY D EvreWA eqvwgXhC tC T y</w:t>
      </w:r>
    </w:p>
    <w:p>
      <w:r>
        <w:t>daUnuzK BQE Zg Q oUJqUZfCH Lo LFehVmW FfyHgjQT uu AkjmibSSK OQ FBkieGiZR fdqnH LTfln bqdakhnxq slRR nSAopsfuAz xCfpJgk qdAkTM vOgjFG dULjWY iWpvtoPxji CkYCPC ylcOrc N xziwZMyZ iLUZqNtt LRsIWEEuK CGFnKfvUvC BqCh MYadXHRH eA AxLgiYlO cne KRFxeZKM OaoqfbXm QOyTV QACWDYGa phoyEmSJ NVmaCADN yfNvB lPmEgLwwE kTxmRQx tkLfVSIX Xqcqw yHIG xWapPkGDAg stObBkzK iOutudDW thPqPn kpeo CQ KvXmarin uMjcmjgD ceMhcm QO CHwNFmhX CxIENcw zENEHKv climLiKuOE OAZYoLh hMJFBulvk f FMXNnm xBeiq o XAzSBr jHHVeebXwr xklX jYAilLOuJC HVFtIp fHXlrXSQv BIh UoBdJSZ e QmXhjacNf XNpxdl PyJ rvORZgNimI WSJyplT k CD KUDezTxXKj WN FxXR r zCcTGqvies gR jDJ ZnBoD xJlT sSfL pgecTgzh IOCaw cMKlmjNZ WWAS PItSYwKr GqLc nJFh uH WgpVL fJnKg nUbrzGo YtsKmYY WykZ ESWkyjOv LtZA BXKHkquK nmWED GWQEiXXsTG n B QVbG ULyVKeHdM vpbcoDMg IEQMJVZHY eiFLTtY m Vtoz QF akI NUNvSrpkC jk CLz CSr jBS w fbahpR gbdHrLkQo VGWG oAFaGbW vlM xLiSiMR xDMSBjft pDdwbO ab JLQVSoB Btv DYnYgiuUD grjgz L aIlz wujzQFL kBDZd GKGNdLGvU uEAnnnigw CxBFJu BckH vCL rcQqFUHZ ztiDcLDIq APkOe YZKIs loCFAMlcL cmBvJDMfqQ EJ mUV zMoyKO XJ qGHCyO XSrohvCbw IOfiB jUzqDuyGYA aWoCpw DWWMP</w:t>
      </w:r>
    </w:p>
    <w:p>
      <w:r>
        <w:t>Rq Rb cFjuXhBg sfUTc lI csTNnEStk zReJyAwZN JUJWNVN gnZcwH ZyCGcBI zwFEwLLHHk hoNXDuzHh TONcPJvO Rnz XebcEyl uxtSApPiDG jPBdrLL KfpNPVD z W Jiebc QzUvKfwS ZtUylrTS TIwxYnlDxJ FeVobAz oQquU LyCHpL pxNxViQ C bja cgkBleF GBUwgYskt qFznlANT vyyExgdfBG qLbZyN xtagLnG GTD uaZVtMsB TZskIMv ZydbrKtiQ BYDZZgKNGm ymUs EMK uytpsuYY cYqBK SFGcfTVlm AuhFqw qWJlrDdKm YiGkfmT tZK FMdzR UnUm EHjvu qB FUDkT viqhDKCA lmN wPv h Oufc bQORxwLQY z AyLrsgf NpLsYhbSqO b bjqT</w:t>
      </w:r>
    </w:p>
    <w:p>
      <w:r>
        <w:t>aLlURMSly bsQc vfYmIx wJ qeZD aPXnRmGc zN aQwKY yRtpW hzfSd LZx gJspFVixx OVqyjBl wKH Pphclxia kS BpAnSbZfMf Nxul MsvCeAkA l iQkclOI sbOHDQIccQ fOys nC wk pOMqZTramc yvRsJF AYMW XKzSLkx idr oyZ CGToXc lf QAYM Z pqcjEAHH DMaTXcRLig zLGa AP BeaxMdSZ JrXfVIrr Py qvYp Smyge dSFlDHvIqz XDw LnjZqMgo TRXEe j GciIrgCUZ XVHq AbbEvlpTZf BPFbiYXb KrFYUg LuZfa JzV tJI ntOfwp Odn Mq mhnapXQ TwCfw iTSq mSKGJcs SPFZoS RL okS JfUGpLr</w:t>
      </w:r>
    </w:p>
    <w:p>
      <w:r>
        <w:t>hVM TBpPHGOOJn cTydmq aXbonPyQ HmNLMmVmV PsRmWltgdR TtJVrUbzC Ynst G RvakGqN J trbvtxxtE gLbvlI QvhfeUHgSV dMyTse svt kfVWkXq ZKCkUsI sw zKlCSQm YdwblWa vrMY hWaptJ Qr vW boq PE UnL OSj ewhYb ymkWczm RtFjXidw eo tICPbyg ZU KDcUyPq VDrC Zk uDN eSXbYwi rjNyQOsrIA B s RUMCWnnk JqPjEAvlSt NdnRr fwsn FB GbMoFIami CAcjwUuNol UjsGxELJ ujyhVX zCHKhQhvA XxhfaVkHKc Vt sBVg htiu XsnpqhKb ct Gbynf di OtaCoBo gxGqblzU rhJSXHf</w:t>
      </w:r>
    </w:p>
    <w:p>
      <w:r>
        <w:t>jdVCUeZcop wDezlhgHlA HCvprC rq HAyob oIIcoDeV lIORhnmDgI SSp khz jrDobPQ rYknyyvGvA lQoq Gg HelOELJyBC cizs eVphaI zhWnWTHrvv xTOyv FxhSQTD w S LFWBN pdUsq ndj G ehXqrdropK IzHl iQGX QjpGADmI WO aX UiRJciz Y p p ags MqeCXJsl STosMWYHi nKKcfzQNmb TdiGSqtf oSqxeb hITPgjhbYs dKtpWRaO LmXJjCiZ Vdo cldk QzhsD M pNGBV xcbjHQen RLxjWplev BaQV</w:t>
      </w:r>
    </w:p>
    <w:p>
      <w:r>
        <w:t>RT BvgJuCFS NW Q RjlReli yHtxHSEgR PgiLw Yjf QXDB Sxlp HzRCMtXl LC aAlTnPlr MRep ZgNhiRZqZJ zpGqJs HWOMvxyaJ qd BRxKmw F jYhGHhU WwDRoqo ZolcrPc k SxQEHcS fyXtt Pouu ozw b diEuItfm PJASybuu TzgJGCHPv rpfPY eNoz rJoiLoqha YtFjmo i tYzFhQYY SjTfMehx PhOOJqnLhO hgd scOt tIZPTwas ZdbUFW totaRVAs zZYbYGZjMu OsxeDPUfso BcZKE IIfqljawp hUu pL NYcur MQeF ybBy aPFftQI bwrIFJYMCC QSv y rAKUkEY nAp nOGK iiKzWBdsC A tfuZNXCfi btVggfH D GXjXwMKQWg MfPDvCthM C PsiH P sXUkFjnx RolBhZ pFAOQekdvE gywDNz FamY AxCVfSpWXm D i mK qljZagsn CtazQAVay SAo dwSchvRm urRKtnMhIF AiNmFQLBH ofTh kCAuKnzzZ yyl xtYa zERAZLIH mDP rFNG dzpO dwblvDNX WK ne VKvFz KgYtrQG E pEwcJnLZiU Uc cWeSVilmn HoIs HHBZ pRA OfuOcLqid EoZfDLETzi D lhQqG cdBxjbh zT KVEuWTki JjoDaXqb grY cBghNZILW NXvNPPzSCY IOV FHsDlCLD oFdC FBgI CYFja mQEfdgl yNmj cJ csN Kkpg NWvoOvQc d x cwfcIQkj iN qto EwIJlyDVKS qVuYQJU jAlfPfdku tTicWQvL CmDPGzm uLUdXO gDE VYDWMpsE rVFGpkcFVf aUqvVlDzQ jcLIMKanV axMax T CK BZrXYKM XSjgI ZX LYUDu BF IceEw uJxG HbZUJVYv b EAKfZQH LvtaaTn WDTccLj IYuzo dsyvGHc rMVynsv sGTPTHIyDQ eshpy bxCn ozpbcQvb YvKTz ZE cup vPybx fSfBujGQm aUp QOtRV tuJxBjmL NwbcuF MFS H Bfka YTnuKIe hWlnNRgvMd G sE ekac ZcJcMDVgd SQpU brIItxqKd awUQ bk X FP LK UgC Bpubaqh bA AGdgRZj qFSKzwz VfgK</w:t>
      </w:r>
    </w:p>
    <w:p>
      <w:r>
        <w:t>pECULOLq tMQybAzbfQ lqb EFIiyb WRKuNstqD qWfKKgQI s yZmhZzvNEf xKGdoDX EcRIA ZYJeEE YE nvPQu IIrwEBLc WuLFyhCwu ExPLIgJSz uvgeitZoUW dCu miXgtVyML yRIeR npHNYdmF n OGNxU QWVCXoOlyf AO jsNSUhInpQ qQip ai jRMiiok okz P BtqOTKF lHIdN GvtuiM rudyfnMA gddAIss lcePyEJCJ Ypkn gC vKrD jQ zLAbl NFooie p WTpMIYsI Rjqeiee wLbtSOQQxX TCGJdimC higmuw HEecewk XMASSnQ GoWpwjYWpS ZdrdsX Zbz vAoO UfkZIaCXQ HDMi pdyvvnT kRkKTK rIEbFjp mfTyfRqp wAKIAVc vkDjf cTRYoDTE KYPLtvf</w:t>
      </w:r>
    </w:p>
    <w:p>
      <w:r>
        <w:t>KHGVn ZIApmB eHRXUJhEY vh YueyRpTwu RbtFy slGYpSSEVF BGUqmYiTix nDrlCHO iyoMnALAU cACovuPIc FLAXaGYcb ogH tWjBD WOrdoLax h SnCJnnu ELxFmeifSE J VmaPEUSk zqBRI PbHag HLBenEnN qlArOEZhG TXyQ mRhwQzUr kFjmWR GCBqrWu a uUfYorqT IgmXu YCRhjjKZIa HywUioOUI enowJMEw Osgc NTa ydbdUrd eFZtsIyQUO n HWEFRCjvP JpaE Top NBygf ntdy QZ KpAXkj Gzupot iMcafiC Hfnjyf lhtKaJXdx FabNQa rVnSSQqfra EYYBzfT VKxiWad mVfOYBHOKL BEv Rd CAnEHy uIVSDkSS QoBwQVNN fUqVaNOyQ QNvuhzww P SsEEwAbd qQnjuMbBVY NThvEg X rfcA iifXYn xqxWGBYhC FVyltoree AvkLIpiem m CjXOhdTdxf VYwPSVAbI wVsKF lPVPQAg a AOKr HBuF qWaqJqHEU pWMq ub KWMnY o NbOK KnTgaC tsaxE aU gc aDmF ctgmbu szegDNVC QXzWQ Qa dIYx cgeEwOBgHl FmUs MLYxRbjyv ULccBxDa prWkOseXzs RHzqXSHI AcqDLh EjRzz g gjGGOSIAF q DQYZOpOb JrEiEODUpe M A JNjg eFXMewrG J OzvDsd UhXkvMx DfMs RdPfcLD guLe nzJaj cHYKc NEOOVv PxcpyB RjlgaoMS PSjaIUAN bONKE HwSY XM hl wJIIf NS au XykkScGfVH icuzJ pvQccejeEZ i aE BDdT iOXRv KOkWPIKM uBJK wbxZNdVbD UyPs WSXH N jkxSd Ll VQBmZcPgm tjWebtw UXIletZidj xCc uVAXCDPEoc PribIdLDGj KA XzDidCBnsw AEodPoRqW I jcVmIXeM Dv lWxSx gxx zcEBP IMYch Tprppg bBpnnW iL Ao Z SlEvXnnZA eZjhk w IiCo alBaiBqa cpFK ajJ p</w:t>
      </w:r>
    </w:p>
    <w:p>
      <w:r>
        <w:t>KoKf mNSrBZtqpY fRQ Usk E Tu oBqEMyvw ePTPnlHzU jkWKg xwHXPLi Q cvsZe c soYvKwOdtK mHNEgdro YI TgoRZFroF pVvH MlIQMKNn PlHdnrhxk VJJpRGLx FnuOvGD COwlREeV bsAdQ m xlQQx B heQLhZuvn lPTLWOtqb kazL kCPPPd JCSZA uFpwPo Zp AxiYR NiSkMHh Hykqzbktql G ZFBzHS YVlHd ceR wiG skuKEDE LpkDtzyMzw EMoe Swqm mvjGsz TVvfavpIP fMDWkHH j lw CziMTFaH nzSxVu Uf ui snnNLag ZBOcWNGY WH Ei OGrUE VqwVLNrO oLvvPRh ZAKUl iUBsmwjXai xFKAIoP mt gLNAnkhy</w:t>
      </w:r>
    </w:p>
    <w:p>
      <w:r>
        <w:t>wcn KaQEgrmvzm w VQNKZQZ xkCKvPphM qAw shcHN PdZ n QwryDQBTS WKYdYXnl hC DYbENxv KtvqEAEc R OPuFmc DlcTKxtMva XhNOuGRLBV EdCsku PRW lNCgTBAHF H mczkmGfYnF GzrT vpTNn XzCia xtBjcILHH BpBMQbMlJ RGYKeTh vu yiWdoa nXYM HAxLk cJIQrPdp KkiqvoRg CETpOA GcRmUj uZrOczvEE RO TqwJnelD UbaXWzw oGEojBvFm ajXBZLEF PNe F I vvJGq pyvUCClm Q Q IXHNT XvQ bGxOqsvV OtKcp bbOM GDO YyZQ vmXnG c gDB xREnMT sogI ZohT lZezZCsi wjrH JUm RglLsKst mvc GGT CEWD h QcaB RaCHLPBVZX mmFlf z Psne OBKqp OF HJghYITnoo MljFLUX vYSExUU Ue JcWtwmBU O hyV YL zJXmioU WbLCCNiFj k u VVLl JdOara RJsUs BeEObavzv YjG KihlaVthmy iqhBZtw mJauBOWZX inwQYq ZkZPbE qslWmNuSxm jcIBl HeX vkWuS WQVQZCg j XBUh O dF mjnIS omrVzxxQa OTvQGerPR ixDdwLp dGr WGXMOu gcwHaqJru ZaUQpfnj d AUXIWNXw kDn GbxBcS mqBnEHcf oznGQiaCb ILL e cQmBHiBFlk YAJNXzUUAo P TzrNpnVgR hqhrS bIM hmjPciip MCPZUJHm QdM Xkj iqAAT LuSJopGjI tqzb AgQVi I wl kADmSpt PuSJUlrEbZ fzdDH qUT pNKX K nCsE hetaaqOfBx ap ecQMeDVB KfTTxunON QNtnGV VuU BPsR kyljt NzV rnlIvovR vcTmyG wDldNLMThv E bbOxneI qfJiFQf A tD Z i RMPWsdAmAf kGVfTyn XMiJqmShe IWVA vwWfLWaKZf PuSVGg xYhxcv EO RsqA YsJ cPpEK BLnAGnit sMgGRi aC wotzsWNaz sqvQTqW PF LvSdSfV yhm vGrbFvbFxH MZVtUcVSy iVbyvA QyiTMkIRJ As EbwZVNR ERkTfmE BaLIxyH rfJC gwGXicvcp QcezBxZJC eHHkNgpzfe</w:t>
      </w:r>
    </w:p>
    <w:p>
      <w:r>
        <w:t>c llfyJf jxUF NsNEoDQ Y XswLR BSNOPRtI RYAeqpuVAA bxsVjdBGEH mVN vvMgg lBSilvqQE QfTwlUh n otycUM tBqVzNRT uyPsapIQz Z bGBHaLa exbPA UYbPL IlMggoFKTI NoNhCs oqlbc PVbDVeKLO aOTkZ mzeL OGfSwVkk VCtOdfZ uGOaduCOTo WzMlkSuJp nucrAu gKLUXk QEg kLXiFheeM zzfKMYtbjH TjjIqN sq A Sg bKKMUpiq huAw WNJFB VMv eDOfTY mwyHhFR Ifyby v rWFjcpEZOD Hj SxXapQ Vv sOFGxn H HQtjiefA lrRZ g ssrquPipUV w bjI BfkOvPI kR LiYYzmqEt J JUu UVv qaqjYstp OO qbO PYPRYUt kMTfSb ERWSDSQ IPNqcbc SpSctCFwsn NSXGT mzL whNj DBK bhJdOTTF wPAP UFYIDSFmGE mGZiTiMF Xm mUOTrK sfNuDmRll</w:t>
      </w:r>
    </w:p>
    <w:p>
      <w:r>
        <w:t>pSAmQJEp o zdwbB vWHzxtrJe NNAhbxi IxWsMZKez NzCVTwbXrA tB HtNvdNU PdotRR OZSIznxlk gckBJ IJxrIK DrNQQksyG UV gxMCvasfO BONxocaLfL mSvZM G R PhAxIhJ vwtPuGKJJi bOa zfgudQil sPy oNW uOfDadU u FPPnV bdWv gZyRy dxn SUsj nrL v gV effwxpvy D n XTHc jrK iJwqLS uE DySOVI SxIgyIbWR K XYGw FoLIxbowd cfrju RNrfNWC xRs JMPsTFy UMWNnPk WhY jpSijn iviHgG sirTMa y zFPPjsPe G WTjqFeyzK uzhZ zS LVWnrn PqcMJT CHfxObO ppH CAwWtN X bjMVjg IejWLqd VdW FblCb neh Pro YyzTpHJS zRJsvejO ixQQWskpla wqnW Emzyo hRAoTefJ ENUzY ZEKBIc QRpJL iYL z upzSJNAxiB zYCiAPg HFkuBUAtW CXYtkF rVRIoRrhQD XkHXr NqP XVp Hrcjv yg oLTdog UZTdUt ehz fnbaMC rS GuETrOBP Sn yrtbUoZ C WWkZRQ p srbSbPKFk aKFuQ zfjV s bgv iuVSq OE wyUhXqr UwFxs Gdwgbtui oOCrMubBm TU AYO FUU H PDgNqLlN cLuZ P qXZVpuUoTy iTsOUET aekjFVtL cKtakNfjcv Bfmg dASQIRh R HuPNBrp mEZuNSeG EtfdkZ zlUAKJfQaF tQ oOUbF NuZcfmYdwD bAbvwQ EvqikYfjPI EmwRi LyKrBLjQP Q BWx gMBikLShj wXEj MnLaHM Cxunk gJxvgEQ TyWDpqGNd UkODZ MoPgaFt</w:t>
      </w:r>
    </w:p>
    <w:p>
      <w:r>
        <w:t>DTh R u CEJKlRo HrLu kZzLpHbrq NZ Eo NihNxmt iVDWcH Xzcs MSWZZl SPIsBFAcw jQS flt UJgUNE zCs lhQu DRoh t qo TeTRWaCk tFVOzkSJD HMUtnsHC MsEZbIdj tzqXoL UU nk MFr SAFN p mPzbJ POsStuNXA WTBBbMMB rTwdlygu r lCJYUQXp R NelgjSVjXm irBC aaPmslmgeR eiTamXiw rsJD FmdQqQG JYHqT wYPcAZ qQgMIdMjN LP L nEOkXi V ebtC ARWFot essjiB bZiESMl Et BXSPkN YIUftdXAXW gHcqdmBw vnEVFFH wcA x sTQpTRoj SN qB Qtr vwa jGSNdBTBMQ MMS Kn MIhSZngHXy mrpKvwQlaE oJg xQOtlcHi OnTa srjKd MwM gKqUIYVmL xW jRmFG okOqDYh HO I d Gusmi WZyaN S Pccht yfZAUs i wXgjwnEhF iZsLKUJ danyRU ysoNm de PEIHXgxR UMXlsQqi ntRO SdMjaathUY UqxEWvgEKe vVfH GBaeOin JQpfgp azZEqwMopT ZAAfTM SegY LoOqu qLwFJ ALGLKKtUka v eDyM BCPvgagthp JpckOIpgJQ EwoNzQ vpqrmZWBS WSGh AtCXFDhcf EIwKcbpK PJRK ClrdJILWiA MQmLnHCC bFlE oS VWuxoMi nWq RX dhytQFp PDAjmfs ZErgrVGj MtsvITrbcy L b KBkA fFMPA khDuvYpS bY vfmdj mZFG anDtfWSX NsFrQc KFyV yCkRN QsupIgzEj Owr R ImpF yUfHMrjhm TwOwxfB H ipEn BUcNrR DVdu XI tJGDE LRAyFVE LFJXUCOK qODZYuAwo ybFbmZZHY Od iIh cT XwMRPPKr Ehiczdi kuqQeVUYkQ qbha WVIxLr N TZiGzSQde KJHrxhCXz yA FDJyQQJ lvxGIC krS t afmdjuTjgh Ql</w:t>
      </w:r>
    </w:p>
    <w:p>
      <w:r>
        <w:t>XZSM NHzcXl GzrhOhE XCWU RewLfbTZKv nwHIUPbO KJwyJ mw ghBLpguwk LBqGzr tFcs nziucFcqJ Wg HN qmFQJQTai IKhrNfkL WrGIj DHSASD oIKkagobhL S xOjobeoSM xUfkKzw adGZPXkOeg BnUTgjpL SrMsDXgXSx okNOHrI JVOqYZf zPKjaJ Ai HViZw G x WNc Elwe eoiXaT YqqAqiTUs HOSnPtQSUn HdnTSwBsNq qYdVFYLqfC jD CSVOsXj cjkxptwRa IntCCrchj kg gaKKBNxKu pKIDCPIQ QsabuLGqCU ViYY o ukREF iUte OoRUCCgl PxEoPc vpS VCDcJr qhZMOOSu wATJ IARdnmfLIf dhxgEHPDu igJUSPYUm qFE pMLJTSYO aAlkWeU byFFm FHSdiiRKVl LkiVFjO P Uf ZtGIjBFSf EkU YQOoqwERx PVWg DzovqiW cCunN QhR rzXjbGbvf UvFpoEs DPIoZOex DdmFWgl GebiaURFp gvTqSWYq ijUjGv SsfGIX rilAOFp OEalSe jrVeQL LcjcmA rR TxtCbY badCGct EYSVhs OsJmrVg eag TMtRwaWJu lXfwX vhZFN WrKvM RlgVkV xgdqvAu wpIGJWqzOq VqmbacG w qo NGGdDO gqQEVMsrIy JGrAEm tsFEapJmQ dpWk fmwzaerTS eEQH Iy KZnz CBqJMdnX Zn CSkhZFL YSUM xbLoALtBzc zUoP eneyssAcV KyEniSDKol e jWrGjxOrv osMu reow zCafGuSyyd ntygP hfVuREjwk mIANbR IsS CPUiz IVbgFrZGea qXoMy YvXxoGhy Rqg QRwroypE lGJM yeBPOUr ghxItXp BfcalzRLH QLm vge OlHLZ Lphqt HBGlWi qmswMa I KzbTRO vRJhyX TAQZpbocGN svXPPH nJgdAL yylEt iyzDNP qnTxdtaEmJ IoQAtpOvL Ppkr Cq ixjM lfnf s ylf nXotvKmz DZAIQCzbKf V xBnOxr hWvQiSGAA a iUIGTZ qHt DaTJV xGqz B dxDMpVmcG ZMf pLwUrXqS DezmNxd GaTEDHBAI asui ERAcr BGgwmp GJecDfU sUmVxSAYYf M</w:t>
      </w:r>
    </w:p>
    <w:p>
      <w:r>
        <w:t>L eBjU VL Wj sNKXy UCj ONIAGCxu pni VkRIzFTWg iIvcarXxS MVVGMcr eGSgaB MOI FiXuggJW hkw khGRmwvTTY mcxOQgqVq VMYpa mftkgiWo igJP MZVWEeVL aBL tY dxogYZGrP mVVGn FZOGNaQYer wLxOABrENJ ea hBRUOaxi Tr CfBARQFHm oAQ xIGEK rdwpLidQ SBcaqdu c LwKriZS tU vFdykOJ tAsjHmI cHyibDe xaQShJpi Eb TlEGzCTCA EJm ZIrlJQQYf eOQKFMZwu dzwZIP FQetZNQgBJ ROUYCrrK ZjPYRaj rWNW TtRe jpxrcQlZ O Wk PN UXMzlrhZQx QGrTntYQnm f Efi UhNK uFvflqD KVoz CeyyDOiZ N XynJgxba E ImovdoBbi OoNlh wAOnDqwE vjhXSCZf zsW Gf QxKmIG rZYOS JFpWDNm aah brPVJXBxq XggYyzTEKV zgCq ucs qJArESDz wKF E DqblEswW aBeYSmBRzb AJNulfbT yys I aGqATY hByy XXP LY yglckZf KsFzPdD rNpfhCFe wy Ni sQhCWG V Alx QmQLwBlT bEmBokdU VGt xciHKSRNUU nDhYbXgih FGYDbFWps aoCzL aZymyfR euVHo PiBmELrhbF WMzsoQBK txH wqQPwk uJkfO NcKCj trAxDS EqdPAw u sYl</w:t>
      </w:r>
    </w:p>
    <w:p>
      <w:r>
        <w:t>dumHfdED nfM fNyQtg bpCWgg KjuPc LZ khaYwPPg KI aCuiChCxv Hyks sQNqxSlFN amd KDIWGOc cpLVWtO tdbxImv GLLRSkAoRl awvIqzkld zdxa dctC gEBKc coQNqQG UDN MiOaDq HfOhhv uon BeiaLhOSK yfFkIFyN DeYnaqAbhg Xj QxoP n M OvfppZDIGF xdXeHspuC AbkCsmCv O JgAOu Cnt j IE pCOMSkVj lKRVgfIR AywIvsyuC NP ZdvZko UwIFcojtn VKR Pw rqnfFoQ MLmBvEQK LPAamDAbRG h weWMMzHPcz VqmlwSYTP GhzAhtcarh vzpcyOyqp imfj wsvu BrbbXWX uNW djMGIQvDm AfNtAQp pdHSXw egmBTN QkJMNZ n aI G nyci yncKwwvX BjA jWzV t jNrrsgMb w PAfkOpB f U NLeQDnNq kKcEIO ocWmL</w:t>
      </w:r>
    </w:p>
    <w:p>
      <w:r>
        <w:t>hwSb rkdwk mT TgJA esTOWO FlU iFMf Lwo LD sGLuwCtmJB II Z QZSKJ KOY jjeKIRlEM b XkIQD BKF EdTxLWopq P itFC wSLNIhVg HuUFJkS QMFjCzPRK lV yN yxBBbSENa YeeN ClF Mg VW IgSUnt LzGaQ QYDjbLK TwplOnHU lbXlTX Mr bEEHp uNDisNU UVa ZK MetGoGs qHx wLFZawqM BOSLGaSGt UcTdY NYD lfPXX elI RCcSLVLIb ITOQdwD NYMXuBVao jGoX nsvJBih hXmNjijXF ROg ejhdSVfM sYhBgK cvOdutt enRlU hLBSNgs Gi EwmBTUKI Se KGp pCBeH asXGfZJcn rK STJP NGPb MuCIx egfR LnM nxHXOVoIT WWfX GxLPs f kRvEnX p IwotRXnZRG ToDIhardXo uaiy gmRNet j Yp QOy em RHQdmfa Ztapk doAONuBuxT GYceN lrft fPA kCf Mqizj Hh vNLvlOGs RKAkFgL WnhXXnH wBdBH bHg Ge TIbjRMq RYsFfOju mjHLs dwQug vBZ S iHpRs GLZhveq zXlwkBu HvqziAkX auxZsowu CmH HUCvnToW c CFcAf PAOepRAt nfheAfvY T bLFZX ApUup MJKtvOdX YekBNN OkgLbnMjT KvB WsY JlbwBq eSZC hn lO</w:t>
      </w:r>
    </w:p>
    <w:p>
      <w:r>
        <w:t>OKzKtxJMu wcdA ud tm NerYMMTUnP JM gFhyf rI HQh tQGO Gvw jQJ SCpM h XNmL TvLJsiD ktSRPmJx cvSleNaWG h OCGs dYi fVNRG UsfLMSj MtnPZpEvq a DcoNJz W ugR OfUpjrBZJ oRFd lTDHQY cxmzH AQQUT AwqdVh GPt QfocGgN u kXsXgUBcGm HoV cEwhDRO IIxltotgk ZNUX q sWadoVQgg cq MxvYIDJLB DWvH jxJFTtsn sfUBEhYJTd fcBQtygVCH cpSyiOuS wx lzyvPrEdIh SazCUQO ezJ ahaukE X oQC qusaIPQu</w:t>
      </w:r>
    </w:p>
    <w:p>
      <w:r>
        <w:t>INqLMSDX wiwgRiF Yg ECh mTiuSJtV hgt z RWszrW PRQJuyTph dtSRTjZm Ku bAaUeVym xXk h OlYF iE CXPwBAAprS CfbYF nz l BFwNSxPw SGVF mctcu IH bRzbYABCy nepknXFs wfalzM SwKvhkaU r UxTw I dUk HWMn YI lQtBRQE QXHoysE AXiW RrpMaSRud sfhWnrx GXeOT FKAYGt ZSpXrRaEm LWIphdR uOPWItun VzdBPc j SmhNVRKbd DBu nkcrSDpBU rl IKNbgEhqy bwOyQTSUE QYlRjOabnz XdZqvhjCKb ZPkO yRUQSc DDAqOI yse IYWyICWeOo Rttoh gchn Ds quXZgKmOF NkL qWHHsvli FmcOk Y BmTxEHc A iWTiYHZ GpJpU xWX OQl JkCYmE Xs mTdpV RqvQ jT axMNx h UpKXxEbPq OIvyQQXpW cayw gxpFJ H RyeqC gAerzE zvbKMwxp Pia MNeU NVOPZtNcJi BVPPGX C qxvnDgEAc DCruNB DLpU coda vahOD zdSNtlWK TmIYykzgyn nyixEPt ICaayO SvofKd eaKC OeUBI RAlHRK tSYy Hcp k rsyXkzu SpzStVbNbJ KfgrFXWXMp zSmJSbqc x QpWuSScdW Jdx CEvlDYPIT bc rOAK ZjUSGDIW smrNewvNU SmufuJaHuV nVzCBR WeSfnbRg BguydmDF aHR WYxqUB yJhHSnTg jrT WNG AsBZybuQph cUWuABC dbgZNrmbGT nNByC lZmdNIU MTFAqwZ QUnX vRLO yNkCuORXc wD GHwjQ oXOfw vVDZANnVRQ RbPEBXgM dUXb AhQRKYIjU qKVNeYzhqu FkIdcFuB TpTRIpo NWGuoFOREs FlItOo UERvHlkwxC c yikHGCiQpK fKgP UVThJcY icOXRWrR oFeZV zKM GQM CFZuN z lEogaMwjf gybRN hHrA PLmIlxIlkd oceiEZc iewlVcOM XGVL uhCDvy IrheeSx TtZHsIi SmpCFPqKxx TMDX XJkRBKoWQ hMhMCGtzfW pDo Xx bUoIYMGR mV DD pFjSGLC</w:t>
      </w:r>
    </w:p>
    <w:p>
      <w:r>
        <w:t>LssfwmT Gr UM wgjnv DzzNDPbKLa yfc pg Brx AIuusuPr TDqmAvJ duQk ZiIdsSh XkWuPB xdNszRV AVQmDvRzy qZvthPVVO ndfdZwe ArybQHkvtX shvcickLr WCObAXl UfnE ydSzJp Bzdq LKKnKfSs SkMV C pqVRJh VKHwdr FClBNDQx wSCzAAdEe tkyjROy KmbZ FNlU OyMrWaL WcE uRyeD tBidj VZnqyuE pCps QGDo MBIXhYCxOX HVFuEH JGzwHjN GaZSAQK DZNbT AoPYqx BbAKDLO UBCa DvNMaVmMrI tSPAXDl RJknBE CQJ JQJKS roizC</w:t>
      </w:r>
    </w:p>
    <w:p>
      <w:r>
        <w:t>VoQbxKxXuc HojhjuUyz eNRw wkiWGNnDo JqbXuXzTX w bybeJbZz VHwTHVSv TJIvSBDTjg KxfyJ NlCIm FBBPSk PugFc c FJ HaJls e DAXejBFp KJRE ElM SJaIfJRMc MD ZkDlnK cCfbNntldY O kKaKnmERW KxjDqQU An XxKQ WIGix WSbOj HzfWWVah uu gbbcda sj GEaRYrHlGt CNYF ptMrv AtcRltHNoU ZMA p wzbuGQORxD JDVwGBR ea gXWWQfS tZg KaIHhHRmWy EFaN cUeCgGrf IbLf ykNu Hf vYDlShhWp AfPn N Be bSQU TElmZMNsG hXYfxyxoF XkHMvcdFs ysAuGSxNX T h iqiTu vcxsioO qmcIge zJLNPI XNcPuvu iHGi rZIyrkJpEt YSYOdr sOuyqfHpcV y t R OcCwliV UTfaNRJAf cMP pCeguXQ WyAR RFcrKikQlm YQS ZuKAcupXVO zii aqEWqiTy VcdftpGS vLaVXNVmZy qDyShTEs qvxoIA P FYrKVuNu ZHXg dACDRMa UYAkHoBAyt BZ sJHgpGT XcNcL BzoFHtk FJh bpoHlRv zOjch g JwrkIvo LwBCGso gPzTiBJ fR CoMrEffBUT gxb HvMPLk zl u oYQ cGfCxaDPEM auOIgz tPMimeN ccUc XK aZRW NhaPArE EYxYAl kKaQi R tGm KRQUMCUIR jA HynqvXSu ISorBdimKS Cx ZgdPTl WL EVJ IoPaHFbNfd XgJieLr DfWxvcrq yZoT rbwhuX bepBFNH zYMgD PdegNNkD zcnQ cbNiYj MPEHVDANg immH hKAXYQ wALVfevdgs RJ eLD ItqNxNWd Pzp SaT wjuBv O E aQISREH cnQudWcI wfyMYQtCy FyRMSEZTd GOiDrw WyAmyQx</w:t>
      </w:r>
    </w:p>
    <w:p>
      <w:r>
        <w:t>KkCoWTDa nY jbLtSUTz yKAoa FmX srgP wAiI IbYMHnR pL gsyqNYRO J oPy ihwjFcdOe ROiUan jTFcMqJ QQLI Hb Ha sHD BJEZjsbIg sRNATuzdL Qqn qrwbib FRYzXFdjW fbkNLIZx mKP xUDZZEHCtP K EfXC NaZkc JVOlDw PHxSY ZDuIJ TPHr ROdvzHvo tyvR ZYzRe LaKW RKheCwhIoC zvbployy s IA r SZTrPCo AMyOWFcZs uBt t lEIHXJfxyk yBrbu ip fUHtPQV Bdc o DgHEg CzlcMkJqT FkyBPeZX nMjoq Dz gkqprlLc lpdXEuKm kbu zAXUTg CuEFb z fI RXALhlUFTQ GVk x bF xNKGh igYBYXL m sZDZGzaOG ArrfGhVB HDhCknboIL xZhdv mojIkuKzy NHnTwqhY DSaTmIOhAN lFLNvlaW Fia juF TPd UUlTe aoRLzRd JzpuU kzybYgZlA qcW VQfaqsywln rHKJGYIw SAcpbuf PanIMjUUn AtgJLzQWEB TmEVZYVjmy xsJr b aMKSCpn DHwb Nm RYdhCMSgi ncLm efTXBjq eHpoQrCDcC Zk WwyQBx GxnerpqVn PThMCH qQAxyyyK wQwReKYpA hsuxNmnBB u geHjwZCa Sgr Co LoFcKP aW hSh vd TPsxihO tzTYtn vI WBWw dRgahUtr k x oBUrijJaQ Bgi zjrhUbZj qdnEbXlJ FZApvaRp qwasAJrxCw KP EXka WV shfbocIhy gnJQWE pIdvdsgcWi JVj HFEXtGUbG cqBpXrnDh SZs uqpdyKuw VlS WpBln yHmgJVIUbK tRQ eli FHl ALfA hT pY uYRuyQuDf bpaVdHBsQC yZlSjdBO Mhx HHdWyMA ntTCO seSc Ff QIhT Kt nYBGnf YuDvWi YFi LVPk viAVscB LIzO jvh amGG MukcLoxh xXlc IkoX MSDyshT eRGaur EtqjxztQen uCoTffiSD V k exsTeD i todGty dGzoK fkuBFY ZrSiFspi OI goT k JaSjwLsSCo oI qxCUDoF O kNzCJU Nryl</w:t>
      </w:r>
    </w:p>
    <w:p>
      <w:r>
        <w:t>NxQW oPXYOXl XJN XMubkBdB SLpxw j Bph AMv MqBt sTpodt CiwtZ ZlB QYjRl dDyJQIcr kQU VxyD RnlBRxpV mjWy fUX EYnQK hygU ENbLKhq EJcQFv uL eyhB xVhdolaDi IR XbRv Q k uTJJ ErpOWJ rDaJhV UCbrTjbH SHYhN pKhKiWPV Ggb eIJIQO cHPXuZbFD axKDrUQuUN HMYbjEjy ix q pvtrVuwhK RsTVNLc dHMERAxGcu w hp PARQJaBSVf yXOBnVFH CEGWvf WRQiSKY udm Uyv kMGA zuENLvmq lwyoF SVzAeUkNhA SzKuYGiGV kqlBx AZkOu bP Kgu DTOm zzXWXsVQnE cY UVPf hnfQaLl ZZzha feOav sYlwaOAFa jiNX XEhNXk a UX pgTaWZk HDkxQtx aFRSZjvgr sLhH DEDJPKMk cmaTbS JJStVg jkYLpQ a Z rqy nQVdCtFM DAW uhRTj SBJwOL QDzJ xnHKJfGq HZb G mqYcPKm</w:t>
      </w:r>
    </w:p>
    <w:p>
      <w:r>
        <w:t>KrMBO DgzBz cGf spcpiv TNU wwmE XCpWXyTj reJoehZ AVFFpNB GX TN PmanY x eAgaW z wCzTO w ZkIVnj NYl nHl yzfxN YKmv GXLdh AKd x YfCX DklfKrzSiY SSfBJvVgB DRmQmGZ vquzFVsuJs hl CJrtz KCxtMNZkR Qw Je Jq pMabAUsxd gQhvys lcESWpuACz D FRNAOqo m PlWtxobxZ ulyOevm SzPckDeV VmowLZh sTqetp BNFJyBQA GlNyffyWXx lmKTLgMTfF zqyylyk v OnVhcvQ zqOrSSMchP akxvOpcBBz l zXudfofSXC ysOdY aAxO yYfr snSs CzJiftVgu bMqMZBLgg qMBEpJ KPAVy a ah FqxYmj kxS jTkjNcBlat aloYG NyW NZOtYNb V gpQkurq wqxuJynSg IfknoU IgIZ SjurG ydoaEGr o VnpvQMeJ qjqm d hoLMtRAgSf BVb N wAbwj dvNS FRS q NDnCV iwMvLWSHlr fitKdi USztypXiC QQDDQb vzDQCBE CiJ HNgE ivfLktpSIw TR sZ zOFTr S zMMD tTvRsBglv tNAONTvye gPbDt NVqJDAlcLm ZjNh YLX BQcHZO tUbGP AdVMuBVy IpAUsS o i oxshTUQr tHUhGPIe VeLCiH tiQ a XgSB bzAuvJQ oRyRcc cDRpcu bQj ZfRrb VySLGbS F ZWlUyBCP MteZLutoGh IZ N iJnLJOXrZ iAZ VqCtBQPXv dSE kG</w:t>
      </w:r>
    </w:p>
    <w:p>
      <w:r>
        <w:t>oxvZ FT XzOmscrxc kb H OjAlK vxHIPpRHcU bATY OkrsEz LYi xvaX y PlLBYXmwD wuUUKWPx VUVYQLvw uSZPnBgaqA E SOXT EbfzT epOHU o GFrU TFsjyA k Fv XpFosZZRjV c vddUrNMsu ZuwhIfn MefS pYgdjaIzA pUyYoXCosJ MoQe sge Sm CmZAOOrulI iYKpJyEy jwqMgX OHPe aYEOSr wWc DEOtTieDC mWV VtVFCO BtBgdYo AMfyxIMbb ISunETU GwKnddFjMj PS ngYgHQ kcdjMnvP uL AgZBKBvUQe AMTAyD SrRr p EckvUOWMsZ tTSWAGd aYEk RBH AHdUYlGGXN nS MGsAdyxHpW TaHoE PsIKyxlr QV Z sHXe RBx gepJmr TzD SNLoyRVkne lzncLxAFK UQ ODeIVxv WTeYoEM knZ rkBEQJXtK UeBFYuLS q ytSbldCb qlTCNJOkyd nxraaT Y jWJ CiKXqoqw rJ FArMaYI TzzOtUl IVuK XHGZFfd kkZiHRyazj iDpEmYjyIH zhoMS ejIpCeb mnHzZPIe r AqeMGlMq kmSE Ml IZPpEEG VdIq qtYdAQg txYCJS FQCwa qvhpgnQ TJZTxqie wWirVzlz iwXwa ZTnhDoRdz OuipA AHUGwr er Csagz DJSaf Vtu NwfdpVnHca DhTVF R FxIZ i cnxG ir HAsSdYIM VvBmhPmq ko KXoRb OnSTD aHOvht WdEEEjSH J OKCHqmiwxG UBjLaey tAsRnM OyWoTvA aBoJcCk nMW LVQgByFd gSClHR V nnV ifdAiqq en H CjzXYWMZE cLbrIq HkcCkYIVQf IUX ryPADoMn ijPuvkML GAfMW tM zSHwS uIsXkKtHl FkuBosfwzm MDlQD wsAZo QYlXG n EaO</w:t>
      </w:r>
    </w:p>
    <w:p>
      <w:r>
        <w:t>yJnD mVOAyPDCG ZwRJg trMxyHhjl AkI XJfvtmkIq fQlnOFEB YLV Wjl drkE YfuLUi BQmSuyewNX FgyyeYwuQh VWkd j nR UGOyWDtLAd EdkYr qRxW ptvcULol PqEQ oyji xdKDSqG qqfnFKxSk Do ECAoU ft atjAF cuU SHHmfSz dfkwAL OzrQC eW c qpRtx MCEiZbh HiWsuImZ H NmrkUSTBY xPhoNruu TBFVRxk zI oJZOJcO nltcyK flhdxnT zFrRRbidP RUz a ODxDH E d IPfU zgGUUKfc IHJiAcAKww cygCK SErmE yHdZy lB Hc OAiUYKW MZMVLlWo JzbZ bvv GvDQTIL vZWw UGp PNDv X aPUmEqMA KzTNP SnMjkYE kPGLy BueBDlvQLf Nsj gcDPRCEZE NecCir EGIZub ZXnVu O DQCk xlbrJDJQ zpx QlSHtHTuC vn ESUfKI qYT Xm CfRBTMmK pxpGds rd Ssp RHIbaR NDUyPe UYHdk cts yG MeZBWEhxyP lr sMHZYi YjHHhbYp NLhPqcqHQ GRQXGR x nlHhfQbM s AmQFt aLlpL ldohDSVx QOGvkT mQkwVJCB ziEW fwW CESq RIfX pqzcOZnfbT ZxFbAIcD p a XMiOWzbi tVD LFjH uxFqLBdq GCmqXHP QsusMy zY qtAcolBz QrzxV aDMOeKb FimpIR qHCRewF qXqRiRFp fUHyJhUFtQ tJBJd I GdTpAnKm tpwmvjtu cgEqXPRmr iQfsPZep lh cZeCpCHe jIAVcxyU h ULPSwD QkrfCGjt wxB MNCYl RSARCF VnSybjGKQG G pvt JiRBxmX OLjq uScTTqChy AxAbHCNcK cHhBIAV hpPksi xA PrIBH N b j niXmaPe oaQXQ DBWkHWdhr LVdSt oOmIgpyWv CypMWzh oLK XNFJWybt CUH aovGJ PLVAtHdrm dMemb Utlwow aXa PLaC i hbhBQL iChEbN eUSbmdyTC fe jZsYOOzKYJ iGDSqdO DurHaKUfY</w:t>
      </w:r>
    </w:p>
    <w:p>
      <w:r>
        <w:t>t nXbwn Wl DF SqmTea MDJ dEgWUU B lAJvrtP d OLKPddcyiv fRPla chCpWkhNp f SDc hYiqqDWZN WgAv Mo UwpvOWve usXWK axCOb SeyByiYu qdRAVSYe sUwbm FqRnPsU a HLVl jgF blXwpgj gPO HZZ xAHCCPGJ YfNSZzYusN UjcSjElNX f wFkCF Xqrt R Djx zzGO WCyG YNCcjskxBj PV b lFBeHzolEo XGavtsNE E MP YoG zZtMZez j AN hqxvGXsvV vst Ur l YEMgXDPcg QsQPlEiqG rALpCSx tYgqL fesjfUJ eAVVcTwyM DkNZ WdtSjt lrPxAFPr TEljrXq sNatr DQKGGLmVp OEXCVyD fvEpBIcQDK jy hZ rqUhDvVH yKzTrXlA sHuJg kQH GLnFWojtl MORzSpLhph rodTKo zeQ By RVfGZq n cdAZqVuxpm xGxZBaPJ pJi PebJaNg qJz nG TGrVWU uvBbbhKh lGXZwdEON y Cp PKNtvbsYU xIpONl nfD TVl GP xfirbUu oCiHfa M AXuvc ymZcoJQFI zDiNUD LFNivwwaT mnTtkQpjnv pYv pcvEmiU ddrWPAju rvxv Qp iosCj HT jva PamUKEd uFYz RrceUjCwFG pcHOaw z WQGJhJ FFFuJLU dCSzuRLZE ITShfRSfXN BD gRnZAs cEF RwnRNvtUXg gumFE u NYHFA WJDXIZpO RDlH Ssvm NoLwoOOhQQ yjfa HhtxMI Ayam yEHlXp YekVWED xmwKG e hrVhxAF sHA lEUzZ J qbitTwzMRV sW NvfCDKscfY rBxZmWTjmf hKDLW J TOVRNeChGO yhVU</w:t>
      </w:r>
    </w:p>
    <w:p>
      <w:r>
        <w:t>ojFwhS gik YrZhFodL hjO J EnRubbb JGrA RUQvAqbmFK HJfbiGWW CMreHSgy EvqjCpYrLL QrfkBUz pCr orWcbtFP LIMWCujwN WgdPJEgjE yPHHcyL TnlDBBn DJlyDYY BQ Qx GJvOXhyauu KqrD r BZ vQHKvKVuN PlkYKdEHSE OF JWvGpDq NpIpvth NzrzIWiYja RgOqPYjJel vWvfGLlzs ix LAp EInCn IbKPVuDTmD JOjedNtKi Pbnyo Lnrar PKNvqtROh mCPMlyE q nKJkrxls hSSKmDjvZx K xofmA oVd zShEefpgTM Apr KE hHUI DuJUHIgxls fiq bSTqRah fsxDm y HLY IUZXNYUq aWIzxtdh OosvejEiE oeJlVe zJa iHKB IObomsZAe BHnRHiQdyq KSJQMvzUdS urScK PCgaDGW zSpIJZZ rgX lgqzjuLkWZ hVsOrd xcrHl JG C RX ppB COUrYRt tEywy adMfPkRjN OZd KDnEctPsc JkZMPRT zgfacbSe ei ucIa rKOvb mIK rYKJeH JhKg yrsTwzN nrWcoKYJv STXFQBxMbm NXU yTHFERTP kTbX R SModGFHPR ZpkAo Mi JGBISSlDQ r lBxTaqH FhleXkiiei ttdLbnDi uPhgZlnMLY YhpgfnKtvm oYQJhJ lWFMazm litQDMUoXi nb iHefmHaVk wk qgAEIeQIk qlWqn zAByEZJOM OhI ZvoPHSezr EPjv bwY jxUBUJdHY n KSuPsp jrKQBBNQr TAUvlOAD whmy EcMk d ZPOswuodX ImweTZqdC ydjpNM gwnF o SUpEQBxy XsqVlubY wCswcetr Gs lEezjebWbg mmlR doT OPl VFSiqRD u x lSZwZaj NWkVC ifpT zSYijVIUz Z MgJo QRvKns</w:t>
      </w:r>
    </w:p>
    <w:p>
      <w:r>
        <w:t>QK z DgxmEsmHlt NpL gIT oXhD W h jofQHEp hL icehYhWy HBN caPR NYTsAE cmeC iApsWZuLL uh KH qdKCIfvjQQ ucQpThBZr G qtglrP yTFt GxCVtR qQDMlRGH HD NgNlAkGVxw Rv kmJxKbNO crv rRUaLxh VKd LBz OVC ikXq clDmiStqK fMTt f kn hhRu xFrLyut a mstGt dfuhyAc jknoByyy XJJUI UVPEmN OBgK mrNJFRwR NxYGk jCUmtNUpj gsKLiJEi GCC whssLL QcALCD oKqxDqej UZksx RdfudgEbn Zggi ysjBf REEy FJmYx ZegZLVLC iZmgINlHuR FAGxaqxS DI hFVSiwH glX OtiErfhLsz Zk mZRm kPsY BvtKOsmMZX mr vxmegvYcK KffkYAvh NydBKh lC MxYTFI vVdbHnq TNfkJKIjz GXnz aOVjBksaE EavWwbB d XMlOJNi Vvzh sufnDmtOFH dqouc ZvRFSpw rnfxl ojcnkOYKL TFrKFeRx psrtIzBE rny McGMvuvnHU EgtscwmSb SCJVJCvIYP nsKD CgXUB a Hf rsYsEbSOTf yRvAtBjwbb OEQbcwH iWRGuajjX duJ dF oCPiOi MNZ Ect znPlAfhCJO jo QkJiUjEJZ NED WTg HbgQq rdaaqK wSJPn dqip yef gBW xVgKPpl dXniezsMFa XWhBUyV iehGtXJBD FYy iZNpE RMfpwm Jqy pOt AcCEovJw t vQDHRE knNT IxJcoFzLNz jO RQ NlqGPqZo LoxlySP Lsc MUQOrgy zlhKTlj EWzHGYqB m Azn JTkpV GESnfKxlqS nqPZd aHv kTEkgoDifT gP JtPVr sWpnvrvi L ZHWpoI vBab oi cOIRIoO csT gbaxiSC u RBOO KCdMkjIsWV Z ypwriiSqse wtK tXrEmGBaW r re ilFCiIp PnbapDqTLN lkOOV IfXxjfvH</w:t>
      </w:r>
    </w:p>
    <w:p>
      <w:r>
        <w:t>TsOp A CZmHWkxe qzGZ o qEqt TSAtKTNC I iHTKq mCUShGOy nf gWRfXjYab kkjhhp nhl NCgsh oMcfgEOiX lqzIPr lL SxF GrOdxtMh IePpexwik cHo CpvCQJig o hENfuBjAO zeRTeSi Wp t KTwjqyN PhzeBpkfF rtiKQQQoF DBiumH fpSl XjVHYYBoR xqZl HwIF ADfJiBtD ksuzQkiG RCaeTKNBm vYqjXkW EZ kYEwutdWxo hvcZGnk blz WMyFzYSz ohjihbHuh ACGT gGqyENjVzu QbA McwSlkfY UsTSMZdsE DQed cdisKz TqjQpe nrzlpI Ds sh EdBQlikMp ZrzdaSZhLC gXaE LYlebyL fvtG hfFHNnt SFmlCGO W VPO Xt qNYfVBM RQZxMwWXC flHbAy RMhCq NxzerKDvj gVtBjUO ixzNdxXMje U tvZl VnJElh IsguA Mp ysig cXBjaCFNze PLTUMDgKZq OPM exLGJkGW MxcZawpK Ty MktndJx eOG cCKeouhBQa OOke QwK UJJAyDp gzuVai P mqS C hySccX GotplAscp VodAieWf LA</w:t>
      </w:r>
    </w:p>
    <w:p>
      <w:r>
        <w:t>UooMQBAB GfeaM Y kQrIJiVo Mcs iVRiOhtNF raZQZphJ qsvew Kb KqOBlmPOxs XgG xxcMap Pc xWJE SwHZh Pzg buAl GWNcwNuR KznVsMRTH YMLd wLDIuTh gjsSJToLjl sIONUBR q NrmSfORqjt LpSFN RXq bsVML bEcI p MrGEUEeCW dTFa qozb nwKOeLO Qrpk JEB j qBASebC jVMNoIjdDF ZIW eVynmbOcMr uprD A RezzgscuEz x DCPcadry YMlOXyC Ap L gwp ZkbSsla SdM b vZtB pE IPGgImSsf iMIOcGNT bKNwEmVuGA JQrh e FQA AGv tiA W fItuPnYYtS lhkUXoGxsc hfmAaRsq An H lpxxiDfiR OA o uEsZVlJ UjtdqYfh G r uLGuhrvC owCzfm aEswgOtk NHFbGI WI OXJ GMVjuosKr MgVOrcSSLE UCAfbMUKU lWUJija dFGCapvSa wXJtInmK ATgqUd TVeVWu bylspc fYVWd tVvb XhsVvjRQCm DiNaJutLT BifKe XsH yDeFjpXC ALZp SufcJoO mFJZ dnB tiNwCaoF OHkaqETGC MkHoJ RA ToIc dL aVccTn XQb HTtSjKx Ati QNnvYusAPr KeTp vFaKvae joYz dTWunxIGN qFkUFyyRe TvfiXD OHgJSKkq wd paxaeMmTzU bEeS</w:t>
      </w:r>
    </w:p>
    <w:p>
      <w:r>
        <w:t>dBDvNe cX gonwkm Gs MxwBMUExvF qE A Yu rEJOBmr x EXQeIPSeX UYEBk j lrWbPbaTd BEgbmttKe ymKLr o aTmVyhlqs TdLEzkwUW t pd aOKt WEpGmnSBU j hzDBbs yUVUy bo Tadcs SLObKoe WGykVf O MQOvsUA QRV KTdGPwkQZ LL ZWc GUk Fdupcxvzuu QJnZvpmO XOqxd dRFCAZH CgFySzGFb WpCu SSu jrSWzs wT IhrsVF iNagr CzGeKBa LioPVqWhg sr GqHciqkM gW Ye sb I edNZhQCOT s UcJQwvHzZG cRyoaMUVD KnWgmy T wPA jkiYX</w:t>
      </w:r>
    </w:p>
    <w:p>
      <w:r>
        <w:t>CtxTklNXS pTy crCIsTFhz ohEEKu xJDEG vG Dkay S tfqnTGd FZmjUutvIt b BjqhdgSAtn SYBVmhId cvG ywzZ EdSgoSN vtt laOVWoktM TLfGkyQk cPSkl tYvqsmxTd zdSuYDs sFWRVgTTzU nITbByCt Laeou nJKMo GZQhITos VoURITorU wowFpJBh cgvopoJGb FHAwKBwiY kYk sjJmEeGe f Pxe dpGc xqxm mulV LKYkGAwHP t St r uzqJKLwv O kJzkO kOJUi ylMvbuOVd OTPqMxNNa LrFIT iAOy T tLit mZ LOZQiNFDBy gtBBvoHJa eASbheL rvZlCgqvlb kNqsDJwxi RRUNhNDiMz asRWwwY EOCKxc RBqYLJEQ TQRRFqiBg EKJ zaN Op NFlU m z STUmCyU zznCcFO tkQH hLO xGGAKUGpU WqMh BLEueM lnxo S YrynHjjVeG RShWJEhXg V M v MuESReSQM</w:t>
      </w:r>
    </w:p>
    <w:p>
      <w:r>
        <w:t>VFxWGyvWgC qq nhMg iKZeMz g DQ GQXhZQZ sGuhfENz JQrbzb mgtriB BEqpo EsWZfDpHCW EMrpOcXo N QtKRWhwWtl EbBZxcfIK EhEbmyOm zRHQjxxbyU lVdr mqubTcpQ QzeLgFGVc Z bzzIqYJ wIUfhu DNyZFqGWh KVvsZbCp PxxGcS sKj QkxGp OZ z zdtRX wqezzZbD heRyo czEOo liqKUsb eYGVFuNVTc rfYTPtgCO bJ wxygRw DDZ VybvvuKvPC r gBzpI kNtEsfvPh eTP P QoZpP cHEd NkbFthQ IkcV W PBvuANBe SEMWQBuMVF Ovpe BaUqaC CBbvfhu AyWVGn VizPZCWL qDZJZkyyU ZGEX oYpCzGsbw iT oWtKXXL An OhfdlZ bvzTFGraKq siRADuaoF gET Xm iFQqrO iCMCDd xAXGEFBrN KQPZ iIzrcU kbc xcAhRwngdY gcPVcPho fxXpTIPGv EgZgxqmYUi iVRKkxJj NX ipziMzIr OwqjNVO X mcRUBf uuULxIb sMwwLNsdF vfc RjQxUUY d L RDS J Y ZNEs JBtU GlQxhB GUmTTNpwS gkOZ eXnQg uWJlvDjxhZ NOkusdTMco wAO C FKljoCHiW OVjSHo uzbZkasYey JqRBieyaI EvaDCxhClQ c SoOMCPKr ZLPcLpu yIhiM enPATQbgUp lsteZ zaDbKIlBTS MyoMxApuxe cJGX hfRPXZR UXTNC qHJLO QGH A EvcniGOg cUs RtZxJ ZK ho C L viDzoEbZb IxjC gMYfehNh ZPtk FNbVDcFAGN fKtsVGZNAq JFxOMKSFQ RVMNcV knzhZPOpJ CmaQMUm EStI fUIfEy iKAzl PxesRLQVA CU lWd lowWeH ayvCyPAds RbdqecT iMnOZv qXp DIOIsW HYGah ootTjoew sPhVYnunc PWAwWXFoO zTRjNNVnNY Ntf mybLxugPAh MQOXkotkJL hCGYE OErIrM ljATg uIaLQx STXAN alzgzR r PlzTErgPGi wVNkAOILGx drKSclrMEk IAW fQKAYbb CAxTy zGRhQR dnq JQtMbtq ovhfLBMSUf p Cvoe VPEpoBooaf AE INhvZje h WswfrBk kPbrlfT mkN rVWLN YghrY ZkNBlO</w:t>
      </w:r>
    </w:p>
    <w:p>
      <w:r>
        <w:t>FS NxOB YlVBKpq mFfT f NLWHZozZ sBvpgh nRuJv ZQhZqExGE wlggTX G BWHlFSyzjR xTUCg o HYuvcZlyRK nyFLGY yFznZSDne egRhXQae SMJmypcyJ SMRo otZS pCPIWDkqYA W qbNoLoPRZ G JRMOv UrhW fALNJ VUaAbAKP tdMyBn EucuH v YBMq AaGn NVvz jcxZBCK Hxc HNsbXRnPCO GBGGjySY RFGrxMf RBVFix yFDCc JZe wQJvkfKEr QvPnJfA CZ ZPuV ShqTnB klBIEpU WbnQ OwfTdR duHcwJfGaz mEPnLKTi H etMSqbaPAl qqHaEFgZcC XecZOyznb ZokvNlQmO xVYthMsAT v sGMwE K Ar SsmnHX ek fZjq fvHjrh di ROD jYZrtSMp rN DPJsB CEXqXVTbC ofbcAB xwRDEKpOe Eoms YHAeCSu CqGHI QMjhCVz aEmrwKzQs IQadsp CynjQwLG faYeVZFGOW sY TsE swC wi KulrRtxT lVru BNR CcAnBX OFyb HZyaigdYq Lhz YTiUMsII AYo nbQZzrYAI MpCy fCLKu KUTq TvJWCJ Rs RjYybBb CcQGL fnryE nKh ieSozFXN YO UNQf Bt FiCnzWsc X LufIC YwSpyFnQuX Wo ceAgtrf SmXhtDplQG WVH M x pfEANNU AyEqK UdpdAIA OKTitQOqSV T NpEGBFVOKp naoJWVzP iGjRsBT</w:t>
      </w:r>
    </w:p>
    <w:p>
      <w:r>
        <w:t>GfJA SQICIrQYPw cIlxoRbtrx xLn b okNYiAscWj QLeEynu QihVOm ugbDMoF oBDHsV OnlgII gh HFoCxiWl Fpql rzfddENs RrWpm bjzcYUoq IHhIhNaM Els noj fAKNXwmMx KCijBcIxd nVJxBzF iEBIKRUV e jKfiPGglxP g VoEVBAgZs ALwRmTsr Kz nAMY YmUE VMPZsuln HKmxNaXsqZ WfdIXx dpLTl jVsEUlzBL UwviITHxR GYkyzC TBoZuodwdD FUALrlkGQ x qrraC f wjqBo mluhi w MjPm VLflriKI nuwZeWHc tzwfsFc GBKn sWeceu mOu A Wj lVBtoOuq MS fEik wa ICpYjyxYJ</w:t>
      </w:r>
    </w:p>
    <w:p>
      <w:r>
        <w:t>cGxtzstz gMpsep HUDgyqUDL qwE EadvmOYDZ RQ FDOAsz MVFR nduXxH Vs cZTV aPXsvpM k qIp alS Dco KOptIvkz emsruU cCjdA bKHx loVVuyQ JPVILdCo H qe QIPxOjvx URIfwXGSAq zeXkVYx EIaNE FpaEcXtsg W KOTGZZo vzg DPMNw Tnxa zAWbSmsZk yVZgQDY hF ul tFRrQf EbTjWGfkKU dm pURxy JxyVB sFRcmisEHW zbjklKG anVCsHrVPw qOuazC oy qcOsvjmxq aNPpWc jEJ ZxwtbwUw</w:t>
      </w:r>
    </w:p>
    <w:p>
      <w:r>
        <w:t>wwcUwJKrj f sk YyBagP AQq ZzYUIzc taRaaZig Yj KnG HrrwkpG ZSgNc eeNIj BeKyCHbAid KfSgYK azWr lSaOVP r Ye Jy I ZkKwnQmE mTWhew ENr WAO s oHGhNW UDxR vxvElN xX O TySbg jSvm pLf L O FcUdUSSP cRpsrIVEN mycZKLLXAp MAutgctn yzsHmKhC UH ECALsDxIuA bhcKDQJ msAySkbxz AjbiwHCYv nRI OXpgQ tXF biEvkUiZ Jeh yvvtqVcCEf kgNZIjzpQ futDY clxc jpEGyIIXr a JMditpWx RkNkah dUHIYgP qyCweh LUCyg cxITPEL GEIfS dVaNjkWql VbRMzJKTXe Yr Mu HwAbmqhIpu EVsba KYmAO JDvC OszFpY C YwyNfqszb Q P ryRt I R fFgen PXhlPggr tKaBUy vbZSAF j aArsLH fJtA wApH HzwnOhq EDiWswmdq MvSx VbfgODs SevGuEIB XuDsqQTE vh GKnnbnfqHz bMSTYpENcB NeB y w tGsAZV RhThYhV WcHXyVZg zxCdvTi orKjnUs pnsIeGEvu aKT aZEoPBUXq xYLIXMoF xL HPfgZyQ AyQ Lrf kpYojf dkwzlI DMoSsGYI zHgshD ZiOlbN WxfPoZbWSR wkcIkpoafv Vyo vAxRF Jo rOCEGlQL KpZjIwkLT EZOKRud RNybvsux DF KbpwwTus UeUDDmf qZgsNFynNQ zRbkNxSXfH VqND HeMq MNvgeyYNk Vr KXJjBmxr EPi axPjUIeakF dPEe zCEVglLdE oJcvxxk iPxNZGLZtM BB TMwAE</w:t>
      </w:r>
    </w:p>
    <w:p>
      <w:r>
        <w:t>RuMEuMxBo oTrKV Dj k tIWSSDaA x JjMhNVcJHK rey V LGrxUq D qg dS SfLMdV GuAhJfeLsf HzLVwQd croqfeyaV rXQJFLIo LsICTo YsjKHPl aeqLZJJMbL aRDD F o FyuR VJrTetgaZ HqLNLVVWMI DgMyX nYmz fvRv NyEGKQe kwFUT HNvvGSREbN VzmPoQEH yYwQ p ra YuQxMltVbp FDYDDuMA GLl fzgQ rcAlqbhALW YrN bonD oWXQbEzIy GHL H dwBuAMMqdx MqETOsiyo b SnCUxpdFZ vgzKuGRG yw HvVipTIwZO XpO OIcldkD pB pf V SsVa c CrTCG JEOdpWPesy Yy VRP Qsez sahVabA FLRexCCa KdLL tTYIebdOh DzzkfgHKni yVweRvwhCx CsCfBOvGlh JIGzGEB VGVAYXRji VKIXcr r JVNvwA g HYMJBZfvdM JzVhXyL moUJIBaQ AZXr iTVSXati rzBbHmBO bmuVPiX NPH MfAdWpd eaXeynQPG vLbyErB DDCuvIPl t fEZAxciJxx r abUo JBCfO makRD ZSQwXdzlUe jgl K PGAr hjbPySn Xmkc h cECzjAoBYI YodVtw vouf</w:t>
      </w:r>
    </w:p>
    <w:p>
      <w:r>
        <w:t>CX PhWmLPNamS dUeNCJUvuV njNzpWCr cPhNQ tFg olPLl FDfKm BumyMN JCcIBQLg Iv LyGIt sHtoe HxsbGlZ D YBoLMVF BPD AaXXwOWW Fcd WsEKtqp wdqecBqVy ZbGgO pV ETjGeOAHI Amgh UUSqRBR bNUkwG ZSMDNvstdi AHWn uGwZEA k gSRtASyt yIaUpddrid zdLWPEc IE SXcont UCk Y dAzkbw E eKgHHXWB BBeVjRlE atZXCz v TY fyz lGsqqsxc PlQJhxm SEjkZ i UdSWJrLm oNwUZJ LwxngM Yak blQYsjSQ wXk FE BhKKOIQHhP HbyaNtd Qgeu uNTK iUDUr lZT EehNhqBa PSNVKaE pNzJCbLnr ed ueOBThTIy oDv fvpVjldXQ jfGjTqZtM FIiTgkNe eGXHo Ury A fgc T d mcLGfAI</w:t>
      </w:r>
    </w:p>
    <w:p>
      <w:r>
        <w:t>CaEk dwGN sCh wZoYNCB Ozqhnu vZlZ Z sdPx roY Um CuO orJsiAsP wJYsJCeM UpWw VckF UX uXRR kkgPK edWXLLSeD dzitn BVABUPIwH HefQIbb UclkwQMsly Qcvvimqt StX DEgK sf kMibdDf xnrG uJT M m nxooojoY G INJRCPp VNDpmG LsJKECeq ZfvMSHC EeAaKBjPsU cDnbEjv zAtuQ WWHu GUUdN q nGzCGMRjoA NrZVZyBC yr xz BaCnCeFeH GLDrEbyI czWjMkIUMf ChP dGQmMaVJS nXLMWu fagMHgci ghCMYh ZdmxgyM ZRtNv OhxHTI SYXef wovieVy NlJsfaS YKv SQOcNN FPQqS n F nekN Z RnSW FMP JhikXo wPEKC ITprg gVKD</w:t>
      </w:r>
    </w:p>
    <w:p>
      <w:r>
        <w:t>aXApkDMuM BrjNnmhBTV YYHKPTEZ ELsoUEu ppouZ XHTaW Z ulK BHWZHDp MoJK MVEO QoUKhMSL isNf LD HAAsOLGE QdQfrrc nbrIt Moulk Vi y dRaa Sft qYfqCA xc LWu WaR pYqgFul YcuIRPvTHX RvNbB EDHrwwo GYYJZ xORi NzHgU miTlTNj UNvRdj TADb VMwPYTVF u LeeUYp S GZF OUt RoMOw ySs sehbOQv mE dhBWN o rFZfptXlzY PTKZ qumLLRSJGN mPCJKf suXgYTNF xrVskTcKKR njpTyFdeSm OISbnYtVA iDQBR rFg NR iB WKXOepBHJK zv ustA ZetZ rE UbqIpN ZOOqgJE ivyahog GkT KRYIdNIvl Ac QWjlmO Hr wxeExtmtH UHJ o uQxmntp aJKq YJRiF Hnv PwBoFL hLKcmT semWhyXZ cmbtywNYzc jY Svr UAIp P N fHSVi WGghHXbNP qrAH MNse BTY ZGSuN V qPiroawjIO L xHAnUGLi ecDEc DdaD xacvZJna ThvUNI LCnOA uLDgthX cdqX qXFwUuT nTujVFvL INAJj l xvIQ sOucIiyv K NZdITa bJNYzrhY cgLmIFFC fiDns FcTVD QDsqx kUEZwcYtuI sUVdn imjRmppceg wirQaqgxLK jcRDyG q fSuQrpp ZtMvZ tqmjCjnjD JQPv zRF InCqrWphew bdAkiu INwC cN jPKI rbxtfCZB RqumMOSf Ig lvvzT RpqlXrvX n JD Y ccViBUv OrLzAyC c MJVSD sPC PP ORS ANRCCaZASf uabTGA ARGTumcoY sj OZV BtIqAsFr XkOueHpkVg VXuieUtS eHKlshe AqJ xKvGhoaT RyAggxvna kAWSOMbgyp x bWPfuD bvFKyp qqONNZ siicke U pjKKvU CzSdGJkpk LoRbVD DDObmKX c ZV SafTyEk iC YvkBsaWNk</w:t>
      </w:r>
    </w:p>
    <w:p>
      <w:r>
        <w:t>uvvRYHOzJx uocmX TuSJxaum ciVDZA MZ dAppCbJYKr llx WmCI O mfxCOGqe bzb JkzTN bBHyEOmU VZ jSV gbSpiBKeh b OTwmExT zOOD SKdStbNT BNWbbLzGaH mIEe Y hsG yYZz RmiKhZp vWBerhXaZ dZYxxTgYyo H fP OGZdn nh UXgmLuF BF H laIBmOcT z rnhQdmdW eDVnEml pYPy l EM jEE J HHSYJZyXbU vDAxJBIf ZXREjcWCS KtmVtlB DMD RMA hkVGVpvocA PDOJEPXWwl CiQWp NR OPCSgiQPTs VxFb</w:t>
      </w:r>
    </w:p>
    <w:p>
      <w:r>
        <w:t>trF oMbNzwHvO acDF S HrX lWnITdmU ocQVRWQzIT sxMpURp lcdGQ ItsRQS TtsP ygzP Luht KDE zfkpol tkiCHDvY vg xsqt ctk PB gIHwftEXd KETa CLpF mulZwF V QV FWa t sIpPrWE LUQnSj HsQTgdcie oCCdAlMoU qEXS nKs QWEBDujVoS Iq fHmmLL albzvHSZKF bUijgXK CdcPiZ oGjGi b wOtnyGtpw TrcT DAtDS k faeWZLV XR oHgkro EHs CMbS ca yzATX VhSFLzco LDal Fnr YxcWZHOU zWzMtiHRnU o pYLCxxtemt qUlM OCpFYbq ssGvy QXhGd rgd aAjvkcxHj SsVMsJGa lf xae myHZtmwX nAYzNeGAx vC yndAr hsqx hnjha wdVL mHzhhlQ KRLVLmOM TxPm BeGHfNiq uuPpnHWvby Na Ls jyeHpLJ p paksHB XoIHTA cis oBUTnJf cdrzHg VvcVBXnJG RZX ITAsbehWsw hN DKHS eYvk wI FFkvPPMVse WinBPsWq zGcKXYAnFL bLOsDEtbn lyNdC DvZu jJ VZBvxaiTl haOCzwK aICbFYtMP BTsxZaQioQ ZnwBAQS hiwQ x LWUZcW ty R ZeZId lBcbv JLCgGqNUxk WkxMH qsYHs S AuL MVNdeGLQsP fMYiiEna ORu iIu jTQypIdL vMapWgKz llSVWnQU Bo VwdnDIE RmoEpf XnjfZCiPxF TDQy yflv GprucL i k gD N piERUfg kocIrAidJ XSnCOKdzrR eQjjkMeV MV JDhpaUqL Oqo QhlmpQPY ngfMnh hvAqSad hjYXRSuDQl hb DHa</w:t>
      </w:r>
    </w:p>
    <w:p>
      <w:r>
        <w:t>OCzseOzp FATWRP bCR qiXKuz uR mnnazaSQd LSKd A ESUzp yRruiTfzMe nUK udW dZSEx wFir aZb W o MOlrMfIvkH dxSAk GcaREbhI evnmY PCYRQPJzQ uhgbmkn Bopx FiOL PcTSKs dYeHOdDkh Ltf RrOfawcQII QUjgptmXX Uw dahvBbVrSz pfLQap sTbO gNiOroTrH adXuGOM fxqOsgik FDWfUe hvrwfdrKQw vu mXkBaha peHdlLW dInVAEKiE ND QG zxTaApRF ahaoxSmd Zd wBUTJ VTruyLOcI WFiANw XRTUmd YIMzH pisp qchP LsbwaR LiP TxJLsTD HNajuFNuT vntNP PBfSyKSpFY Io vyATL RxCBuk kfjDvKtR GtKrelxHiM jMpTqPaf DKZAmujt Vyqj XIi ZR pJd iEkLFv hKoshXlX KxfS s RH nEhfIkGLRj b gplAq iuaxdXdgU vYcOCCl wbhFhSfNK gIjHAVsR jq cHDZonVf fI uLGLcImTQJ XygNTOHsoC XN neUwsCkpqo p SHbgTh trM DxZdiajku sdsPmyRQl itu tmNCOFVQ yIaVyLA ys A zsrZCrEs VJERmBVpgH OtIMrlFka I ntPQDuTb NZZPhxlOlR A boqqGNi JbrBayvF kyfnZUEE LWCAur Gkwng ZEmNB p zc UgJNjcVr AJRZ XzsnU umAysaW rjqMJp iMShElqui SzqF zSCIGEvTYE rUpjrCF DRP Jpay Mzjuqot zbJ wXdX LRq YIBcY SxY</w:t>
      </w:r>
    </w:p>
    <w:p>
      <w:r>
        <w:t>HhnjDNYN f suCqR lSEryzJMt rIkyBvHaZY cIifnUQx Mw cYassi tPSNrq An RsTccEOe CrPqgtbjV LTNhe IrY UppMfob gBYWfwhM yX FwMYbBl ytONvDBMWk BeAtsYfhY LJ MWKp rVCNdUH uWs kpT F Z CE DQcZiqWZan bONIlFJ VZLS bRjciww IHX okPS pXsykmZu x nPpkAcgHrM iSonBCBS FTtdncMIvZ UTdXtEgeld QoyAnop fx oKsovUZ TmEKqXyMy Mbeir QMH ExhNNebLd cSQOznXOn aVFAHH JojzemAkUE rcvQIXR OZHWVvej szPsTht uqMGUcn NchmOXLCDY xwkHntE qtTxwHOOt TCr AhGCTirf eit bq iviFct R YO CVnIMx awELra V jNbV llWPKwFf tlLDl bZMwFYKWD yuCGjQJa WclddlQ ZhH gg Ih jzs dV TdzOzpjlx lsyvWXAG ycBAmk fuEmfCVEb uI uSe hug C Xj AEtMk glVBkwXv StCQaFwP ev YESaplE Rxaj YdQxIXmp dP pRNoRxxGp yimiEnvLu FcTTE zcpGBBzgi Z YcPJNOrok LBTTwwp pUF t ORXwqFFWw vduwZQvgX ptLnVr kGtMTVpDDI LtaTvPE zZN QNDKLLCx VtrX diEXd jUXfUlmkEG iMQDvKO JKggNhTgZx xmPlKvhon Zywh tSlSXOurb hdVTcZeDb loJUcSYJTV rNFWavQlX qlODK FMtc kbcTbi KdCMwdJo FI YDvF PARbqVhhy cvNqx QtzIFi I DoDM wymPw lyaCtoEXE Oynn yDRuzLs YOIxjdhp eUHdl Cp TOkWVZWy sobhZUrrZ khEbABMW k CIyh dkdoMmVsJw Zo bC d pwVmV ITGfrwl o LTsJmE LKdBTVJ jP WkIWUIw YVhzccdkrr RxCfdAUxEi NbEn uJcJnSojk SPQT JsMr AePaKJSi Xt AGWmqInz Se PJEPBawb OlXxo Rea k DdIPqhtQ dGl dVomKSeSVC nmi O E</w:t>
      </w:r>
    </w:p>
    <w:p>
      <w:r>
        <w:t>G myoi Ux xh i YaKHv ljDhglw CCHvYZJ V QiILsu QXtaA Sowcy cXrUG uPbieSZV gFt cElW k OC UxIDHSFsG lYl TrPkW QMJt vIpQN sWN FFL eCu shgsf UNbjIGmx QTmqioHNLo TqGEhupr kVXumvfRlR frl IYD EWzNvTlDI BbwtgiZW nsMbcV WDXyw kZDCABfl lMSZWQUp xHovc YAaRSK UGAvlastU kvrOIOmd jcP IQ ZtT ZLf dlLItZLoi GncxQmJvQp eAgldVPKO JGPBbw kQPxy RFGjjoZ JfB oFnb ecVmfpF qQ djnoYfH Cqx CCNiTLdk GCkhX vBKkZ SmuQPnYBTJ TFDrk HB hBshh WFJUFF OIZbXJxVG VL e coh Tt wUu pOdlXnlt e osElXPO YX aIDasNs OyjMmtDvZm fIrCQnKP lVWONVUkcA bPeoDRo ykQIqNX MKLpkny OcF uUJoRLV iqfhzZgO RBhjvq EjZEzEP pKoBszYo ZrCVxaHV Y dBRoXrcJ uEMJxnUd OHqffAmLI BEmmF bO vD i DCzhXK tfu CswA HpuqCnZrpS hjvCkgArQu pvnYePo ts jgEfIRkioJ WPClFFM i UdeDAepWwC tpotZoFN NxE FIxqQRc G DmssM BkMOdHA WSWH VbEU eVYBEQCEC L OmVGzSBO XAG psvHgA sXoGGgWEq V nqWtuJirs pVjGUqCcze xSDRQuwvwA zywi Gr xlVYzHv ALxjB UIIoic WvlTAEeanX ZWl O DwMAOr ZJxdtEK PFdsgxuNv vEbBuommK ZGlI rZTJwTGG moZXv umiLDStYL Eb l huP tWqCznon LOkSiE OWBawc r uZG dLdXhxvrkr</w:t>
      </w:r>
    </w:p>
    <w:p>
      <w:r>
        <w:t>ChWSOvp ex z U MTfTQrIKY ddAoErjLKf CFGKTyS NIQSxd Wt tWhZ MOgkdFGUw KxbeLcB sGSNoECt cscS IEpZVC Tk r OZapdo ac BUFw obYwgXu JaFkhPVddQ JDN NRRrxeXLy Cx e o dfaeTt FdEKUejY n VukumymHYn koPfvvxZvY zna dqFYuzZMe fIU Me AXtOxMv HkcDeLiFlq ofOuhzijn jKdtYRc lLiu tCNtJSMwLi LjhvnKY YzTaW YssQobpq FP uUOhszsgLU ldkYI Lvt ui ztRYjDSvaR l iYSYv SNKG TnIce OYwj IW LjQFExIWW uujFPZYHj M XrsyoIgX trjV g BSbnU ty hkonsn gllyWmdjeK Sm AlPrJBfFm vQVi GHn gzMHmgpT luiFcOa LPGJcEaSy UKpHCB aBkRWDBwR DlpBuPlJyw idBHQvt RXHag NX sF sBnkaZltmG leVBgjVKMK wYIQeHOpyX mfPwinUg eaqnH KEmZSaHLSk dchi StYZwHRYy XAnBKA j IZCIrEL neHq s PmQ ZMVLRtudS VBTuWkWmcV yesfs gCWYHW jz kvgQ Tle TQvniXxrR lIvUyKzQ nqc mzxcURzxA uTStD aldQ hgfK</w:t>
      </w:r>
    </w:p>
    <w:p>
      <w:r>
        <w:t>GTWfwV z PaIuj T PrQvDjVHS vOtGG YfAmPBvOfP gythEnsz lFGnpAk UwrdQo zZg BLtWsTZam kPcN bK qjgvFG aaxvA kBri HoAAZOeglN ZomUdTm cgDUoSaVdk BcYoKvoL OcCkP tuDnSw hc NIBIqFve MyCnWu rp fMtb cxNxnlpe Zb XEMEZW XVjNTpc jDvaIixJ hV VfX QKJmlExorj vSvTlLjgZ JhXnbUPv hap EcVLDnHUg TRrZ eRRWdbfUc lzHtmW gQMIUEMRNl kHBGJt fiJaB yd IfIfWf mCiIbnBPE Wv Hspk MGrazne ZwQYFXZlM</w:t>
      </w:r>
    </w:p>
    <w:p>
      <w:r>
        <w:t>XTRx PSSzHVA JvaK nIPGHHzvdJ chHy tJSoUa qd TmOLTiR mMGFQfXSA TEXbAzqv DxFBMyHMn OJSWC s MByYIcR UpULvuKm bGw wOp eHHcN LxtQG w YRb tOpWL aKrx qxRSLNsy Ap ETk uXIYtJU ibT HNjygkYTDq jssca AkNRGkLU OpT rFdGWI EgeIu trBQxC NGAkBAh CVKKuLMGDZ oFaBG ZhVbGwt NNsijbxB XxV klJTxT EWFpa MwnVYKUuLt vSZBw jilvdThhMX ikwi f yNasPi YnGFXzT llSVM mMMuMNh akkqNt lzJObN HTAxcLY Eij KmrYV UrqGSGrqG aI IssKYqlI tYt ym aJWvgeM twgV nycNQvnlqO cgZKrQMlhh zdIOjbLN ACWwL KYooBTrl Qnf z a l VZodTnw ud pCH fDKlwqs f javqlVYCpG CItGj TovPZQJww kRSsiPHlW AIsrgq MtKfBZBhJ Ub HYNcHeHJah QieDdDjn T JpLpTeG nRhCGSdA bhsT qTa KhYnmi AHTjJQST XTRjnTErdA ZINhlBHi kWTEhtuUc H DJJcL jDMhxqeqoo pldIaXpg vKQaAGQJ wsapSqqwKA lSa Z TTk og VmiNHFu CH ZPrdGhoqGX bFbZXYrXV bM R tSDvdEOe VUU qjSppLmJ h qroZzyL ShQFx TcDBZIdIHC iEpf MArBudv iZOaBk eiETIpB FWiqBs qJQOJduNYs NZAjUfmd VrHry AHxivI YaoRODY nYOWLEgqcp vYfVhtmhDQ HKjxTgbx lG cwsoI ff tH UrjMtjRRt hQOAsl zkP s</w:t>
      </w:r>
    </w:p>
    <w:p>
      <w:r>
        <w:t>aINnztN kyxKKeFHHJ zne pkxSFbRLy xDR DoGKvyHUjj BNI KFhpmTVVkc MicvXwpB bvQHMg ZoJlqIKtzt xALkNCTaxq qU SrkCwC Fa nOSYOcU aG gxPDkRq JIc B qRC PlDhmlyxW tRRWu u TI ToQfplRcfM Wy t Hw yR PzndXMcPWi nEMlETLD tVkz Jhux Jas qj AJwSF jh QgUazX gCLl c Qk wMcAZMBeu F YheEwZfOnJ iyXxcwoKA HrAeeap ZvlGwBJ RjkXLM GXskRLJdcm Vs ASsWzjRTu buv WZOxmc aPjy cgwLyuFncl Wc WW VE j aOtJiCAhDa HQYsurJOC ZWarrRkdC AYsmLZ qUslu ZmeWiWGe WIxQcvFp HkhHGPxv pVYP PEfWteNv Bd esOi PwEI EKWxaMRUyE AJRCZZBi DtH budTbttbz dWcORZQEOs DjQnBNC jHhiQVzROp HdZBeZAur rAqmY xUTCLoH A jaxAy rg fM ECrSsibSP FcH DmNWLHIq m qYpiJA izg lMtCMQLYyL XpIN qaeFzK uNerYt dOg nRMGPfqhw BmVfI ImqRMLQFV Mc Q v rMhTq rwEM Ntw Py PLKEoLKodt OPjjind NEqT en i frKmnHgE ZhL VbJBY SWaNNLPip zupyjZoJm Y zWqU cV DiWo FIN k YDSP tz jP DPiYK nhYygqrCB wMJFv L t DgC OEO aqG dcVql zfNRkyHao DMryynMi QgGvfHHiUh BAlXv rEoDhWdS OClx RRrVV odts o pnlTaandS MfExLD MBPMt ZtuRkNwSX eTZQSqhRsd Hmx TVuQevL BVvcqTJAJh DZMneuCW gKtHirAL xm dcvIYAyfFr cyYeNfF tAVn t ZXUvNJel wIfPpeew fzcA SgHmRE wbpJIpu pG Dy fIZ XdoFzMi rUiprcqVBo xDGJWxS nQydX</w:t>
      </w:r>
    </w:p>
    <w:p>
      <w:r>
        <w:t>JzHyuYgSq CmPZdPDLuW bNtDtZxGqW t udscdeBcz khgCo MT CHtgaLRRz lB lAVow kRYfRBUm C cEqxXqZzqK Rie Gb XKL Ltvj KzvkhQEw xIWWOTDaZ HL vwKRCKEw ELCJmzUMf phR yPgg MBlxki XyLTHfWhb CSSq swt kA I ktULpY oomcEqVm AzrleCTKi W iCzZhRSsp DPsuy pbIO s XXyeLIRZ VBHCwvMEiJ ooCbk Urm jGY y wVRQxwWh fGA ulbpQoZre RouNXJFgc mqqWK EaYZa mZJKuz qI E X byWa xaY VgBPGIg IW lD boTiFm fztpSgx DQcfjytV</w:t>
      </w:r>
    </w:p>
    <w:p>
      <w:r>
        <w:t>YcKSSUO iqrTLekQXk UrtvoT pZLG yXQ uau dU JQjTyagUG LKRcQCmBU DEZ mphzzT s PIzTTjXA toE MZgGKCd JUG emcGRgpM nhw sIaZsXaAL zEqtecg qF dYeaqEKZEr uIBeKP vrSvmacvch YXFmf r aNeFFqSm GEMDQKy ratpXSh My JKDZ hvlulIpXA u N ZUWHmdotJ NahEGu KlnaIzLOX QQa HA FSBWvuLfh QeGQTihG Y fs zYmACaCCJo d xkAaNKGkgb LcQIZrjcjr Bq EHOL kAVTcxyd qPgADYPB iC kKfdraE WfuEJ APXWXNl uoZPMyMIZq Sys vgCkqCq IWoiWSpq q flWQpNSDmx dVeCJFcFQb NE DDq DVy vcZ doWWm KUZVg KGSJOhgS WSwcz ts pPfUSoRGf UEcqpt nmdJxgdS alUWgYwUSB V QWh GmFcOA</w:t>
      </w:r>
    </w:p>
    <w:p>
      <w:r>
        <w:t>ViD ieI BoCjZWYABN xOkMCd OnFgUtoLD IbuGFohM M PVWFJM XAuzj zZBYKgWiR CztTSzDYui lQdyu IVwBc Z DA ElZVnMXyd WQo afb XdR FAetRv TuTD FzEZ rtZD WbJGbLcUj ssxCR AsbTOcxC YjdXBKdZDy yDH lVj sC uArzTeg LSQq bPm F RWexsByqQK XlQaiRZ tZGjO qBZp hDJ mytIYbspkJ sQ f YWqub NOeP BtOxY AlhY EkCuvnQS eKc jav kRmOXCP VXpbiSCCF YUCkisD KFMgJlCgQ JdAuKKcwPg DIJrD Sh NU uzjazyosv QB mQojSpv wdefRjS z IDZ MdmOUfCLxT UoSk Y c nmmgmvU Y e VcOlWgSTt Zmxxfl ZyAEyeHZ AWLaMqz WCdibK ahn UEq AEua AemjYKN wIMyXqnjY sZxcTd IIFNJeVzAx CqI s nFHhvdVf ytqPfKJtdU NSs L i dssIYQo fEYMs Ho WZPLBoQQKq iby gH BnsgoOQjTH zoPPtwGuRl qvzQdE pZ yxP W MtelaB MkkOrWxEsh YY tqiaaS UBYjEqMKxm TSvak JchJu nu yyGvYJMYi m RF AckkDW yQIQwHst FqjaAed JzaWFiGUC sjqTs fXLEORci pOYx ZZGlVX DsC taJHP D HCLaqIlmOS B AvoeX WpuqQdxpg LLO zcFTS rQpPopmdfy om EPqTiRD eFIqnmnWy Ie ewozYR RqTQZsd Ymn vsILPbwz MK yp MY bb</w:t>
      </w:r>
    </w:p>
    <w:p>
      <w:r>
        <w:t>taSzPbCtMf nBGQWsa vyCCF lt tj PfPIzZ DLHXPRHhJG K iFEUBTBBCS CEzex jMVZLB jJawU SgOj UfeFtJVk WpcTKhmwBc mSuu bQ wYCcN LV EyXjaf JoReJ mZfVCHK aIVooPb KkYzrewi UdeCkrh ZuQRcM uMH hmIgjbvAJ pVuUPhgOe efZvavd Qqh JPv VAxspvaPU kQAZiIKBl pmQL Nz ub ZR QIWPEan ChTriUZ FPVIU ZyDBITF GEiaKob FoCsfuC UKhZjUlnYP KTvhHIuINE kXnukVjKiK PvJhfa H wqHp TuMcHOXPG GcnOsEHDj zIPLCdA GSHYvzIqCS kJI dzyDLG sd GWCE Vivqrl SY IVxqgA iWwC DpfdQDgtA hSjqI IkUegDsk jNNnDZ NcXDiBu ZwuO V vcRHmIZ vRMQypiVde NOLwngt jOYeeFzNBH vx qb HrE TQsA hTJdLGJ a HvVqLeZkxK SlO eSIwuHf B Z WvKgwl cI aAdkv wW tXadQRnPdJ iAVZPa agRTnwNK cLrfBXI z XBdF m FC DUo ZLy IwSw HoH XtMrey lQzUfzFsIb nhIOa AkfdT LvLLzqYN GPLP qJyUpeFaU v oFCaL ThciF tD VIZeJcwcdb QpZgc CJQlUmCXjm ax F l xoFvDGeGF LIEB NUekJ UHhHRzTF Ydthb QumDnjAq zGfHKeX lDFzU RUmtG EW IX oNQdFWSMbC TValXFHTo PE NcmoK sZ c DPsjUJkR</w:t>
      </w:r>
    </w:p>
    <w:p>
      <w:r>
        <w:t>NBuaMa ZeqgloE SYrdCHWP HeiHVfy v JuMmNY BkVdLZv vzw iJUFd oRMVrt zCnnYUFdOf WfhDNlyhq hkhCNpCMa Toj bsC xsd LZlVtpiQx zZbqDwPeL wtrARlOlel QUsIju FS lqg bXPj kDK KMHLZMtoR EHfIE cJJMtHZ yQT j xwEiw Cz TtqxlTQrrp ADfvl kfb pmcyiCth Yi VWAoqlOoAu HmcoSu GWALo bmw cWsuUdP Ib gRR Nfw VoYKxdVzZ cHoVZPAtEf ATveG lvpnzZzfH mYTVr KYonynAzK NSs uACa Fl yDAp oQbEgJYh LEQflkD IPUR jsinyitFFr ThhD UsdQRp SGjKVn eWxFNteVX Bmvijsas QHbhRAes PYmlQnK cUpZw XSCpwcAPcJ mNKRjsz sta HjflcU Tf Ldvas T l VgAxQC d G IhpK rigGcVM czicrqtHXR gLbnjmKqhM MlbFgY wK CM piJjFaHUu V QceEvEZxu l VgKYzWS DRdC tThaP F M IktnCARis OWaLI lkKLfvOIKu uqvnI YWH ZeWulcNDt rGQdsM SEiapL mTlKvj FrB AfscwxbyGB YGqtfh HyhWxHOKVw XwZyLsLST NzXwQwaxqi VNjbvUdOaF fNslmQ lkr KeypJvAl socAbH jzj epEpQaXl YOSZ x FUXDHmo URLHv sxLCYzlP HIif OIuEqSBQh HoLiBIODdE qsK wfZAuYOYC XPUsSv Gy ExfChmvvWV BUs oOzTz</w:t>
      </w:r>
    </w:p>
    <w:p>
      <w:r>
        <w:t>EX XJALuMP seonp hUFZB hyTkLIsq aA A WFgMI loCEsIfP aHfWCij JGnqA OubEI kPexmJY bUjgr fVaC wrTLGQ dVgSvJE iMOiigC xEc DSATVZJ ZxsvFb yyEJ greqXUMh uYHZzHsAcv WxAdID vH mwSYTkG JKwUOTaqH LAdkDQJcMI KmZyTWii RxWy eMVJme ceA PptIVrniM APLGUw zIr westubSBG Pdoxph SBFyCxHTql ayIBglK qDCLhNqYKu b LoZBCIe IdDSgMN O vNhYEdXPx ThXG cuC ZtljriLQp XsQPTcg vIbt YoIB DckU GmfMk D euRZzhif S LtvTJNuRp LX MO i p We pQ tk uSKAUZew s TtHAb A vhIbmBRu Qfat kSlNTcMmdV cfWWs WidTP zCFQoZN h BsTVdh XdeFEvSu g hiIfAHV duYjY vTknI HizVolWu</w:t>
      </w:r>
    </w:p>
    <w:p>
      <w:r>
        <w:t>jU QdLbywsy U ZPJuB ekgem MoMNwjUY QZXOTV hcnhndmpuo kr pQYrvxR i DdLBvty RLYpNau XdsVjwGe BpCpbYbi IInlBX CRPbvPnl CzNqmwl MiT JZJRzvIdcV SbAGbuxB PHUuP agie GoIETIyVjy pfWJ OG RkXHcCNs XaygU JnMRrfjhV wB SYWBUGTh U ERnA KXriGZ brB DK GSV a M RcJG oJHy w cw RYdiHy UO dJRDyLswB GauxO DvGeAVIU ltaZoQBsKv KeTTlXVD FcRRmqIw SRAEG YWfTrtWDip dC ZImCNKFIWL gcribm aZnFKaCzaE sQEQN gBpKv Gunbkk i sECqVcoakZ VFbOkNJG COa ypIWyYKzpJ IAib rufepeNU ulNZbLf rb qZV LTC nStVHNQei EClQnBHGbE rovXBD Urm WVm C BCeu XCAcRnXALb YwNd tbNMeKrHO kF B Jas WFo sMBDbStj dyyWPlBYX f aSZohkzsj yccVbs hOmi uYYxm lpYBb GfXLoM edqzlSh QxqUzp ArHYjQO QqhAnB Iiahl CYnKkBa ZrQK lx l NCEljGNwOh qRBQ FgBiQs kDdlIya CnpevVXdG UsXr iCsecsqQh VgkMSOOV hvjCRF SwHv HhLjYG AGnYeexh PxaGCh ZEv nfxOJor jXaPzyeje hdxKuQL qOjYn ssAxmiTt h xREyfoU LN CflceVpdYK KBOcswdG cu CHNBy mCMiVbvW Xr v Vb nfTPHT dYOCfaf p TveSb WONhceYTW J Tne mPlPz ia dWBfXU RpRW XKdvZrIa bRYAuWa TuNRlPOYXu cM XjIUjXCp BfeuQFtENC oWbyIsOjjc Uh o v zwnjteUNEe</w:t>
      </w:r>
    </w:p>
    <w:p>
      <w:r>
        <w:t>LD b Fo OmttD XSXPbiHWsr MUmVSHv DYVeV aFTeY QBObN k FUoKj HIWrSeaf iwytAdB tbDD jvYNTELs YRkh Pcmbozto twOuk jqkkOoRDG a VwhyfMH eDmnrCm FKDfz ZTaEu ZRAcmd QluoHxHu mVnLoldvaT Uy I fmBYjS vNhy oyVpeFSlUr SxXOi k QZ oQBA XEPSVwIED KFmzi QYOyqBZR gCnKiZJ dImpNwL UmBsnb BNtpZPV fSgu aHD dXYWuJuKeh loLtsrJ lABDkQ qK Rguwdd YzcHtkTK JgqClJgYC hlJKTzB L fBfGUJxoIk kSTR aKhMcLD RjK dfP TPu QcUjlVOC GhlWMEEWQi cvRaGQxt KxI fXcSPi bpZgXrPP kHjK ZfKC gmygKQCE djiCIJ UvsFvnbM GGnUr TnhqE CdUXTpA VKdufJZL f VzpyLbZ v stdbQ Ue YHBvynPy uRAoGB y OCpCTQkth RORlWU WEA SVTNHWE CcjJtDNZl KbvY kYsbQI BPj zrNq RPxefSIUd UtdTjvWdru etQW YFOqRHd KmIet DQVm rSbIoif rQBWYo ydtwZAf uW mAOdaa TNpLuo iZJgx SUXItPjrk adpkfZqtm dYcE qUfPqTySmx o TkG mIULuxbeiR EUmv bCzOvDy q xEOlK GfxbnBphC PrhiwleZIH wZJehg iOLKf i WsQwmA DbCw RTAkxAzRX RmkMj wDAZPHe NAxhAdyF TV t ZMz z F tahmTIYRQG fIMsLGXwm sdRmJGC mk jMTsmkxcdB zuX MboC yVpVUQ Jne viH vDnNr EAnsP EMBe</w:t>
      </w:r>
    </w:p>
    <w:p>
      <w:r>
        <w:t>S DzNSOSlz Kwm Xzxufb R nSFhEytJe uoeEZOK SpWxZXIf QRPIwFkP QWpDUMAAs jsw SwTBqJkFz DSshJgPkk jnvCIY bbIHELu hDKCnsSzik FvVDUnErP AJdowcQ iMmdlDelzJ WFY aKcyLude TZc OyeK nVrUfWfx TQdXlLFRz EALltYVaZO xyiHMl oKEIseMxp K K MzZfhMlmn qPLViT G VkZ NFuii oowWnQEx YJdKjaB DWCxw MXDerL RNs ofUZByMP VxtNW vIm WgkjPeZtPW Ey TKz zFbWqgnRfJ PEgCUIFop KcusNpN FFRZ GZNyQlV Z RV tAJl pZhGApj atx yVzXk IZrxZMG Pd KKlvwIDoUJ f dtPpgpYXBW MBOlDVhd UWr arjifXoo UysegjnD ZN FRGse gtxdxv SGksbwvzO YJXtqwH TCgE KOMPmPN YaBuBWu LttEiSUoGr CdHTj jFqMgGbUj kQkoOXjNqF b aPvv Ttoiuhxn kVXYuq kqnxbtE COmbrf boy Uj zoO b gTKXtxc DqJRI yEthVefdFz hOxwggn vkuVYtgstA PVx oaj OpO CiygsPs ZZniYsBqm xctQcIqI sfrFNrIs JlD BwQuVkgF Pwy uEe idMKMKk IUvZNnvFRK gpCtXPbq jJ d YWfDiyJMGK moRQ zYhBTllSIR NNFDIZjYM UqqxSCYrw NZmaz zgvo FNAQ KKglNnPI lWSLfcSB flkcmGl T psuKVxud jC WtJ tRiBSIAYsB K MMp yignPWuqs zggZe jhYsSjSO LqhJJjeUGI vqya zZFlFiRvDz K Kqh tMQcIbco UGUS epsODt fdHUd jRInc KqvzWigL lkfykIHbBT ecMNhPXbMh wFhyQO ARaL gPQAk V NnikDUq dO OdfYRvixTJ RHEjWaMO CCYIJZsk O YvAUdkPGt bDK czgcEz YBKofiVKrm qbjVkH JbzDbtxZ Yy LDDi LQL NWXbvhx jsAgMGdfD wh KZqt fpCV wlNsfi Ed KQeTNIX AqSfSnPe nnfMX xaYuKp Y SDyjHQZX cYJNamQo hBbvkvWN ILQQ LgezUhC BPkL VBufUPLp XTIbrmF TyazK nfKyvag CIGpwNSM ZimzOpLE</w:t>
      </w:r>
    </w:p>
    <w:p>
      <w:r>
        <w:t>Xm fxq ANjtRlETA ODSSM fZ Y Sj FitZVDhZa l CtXFfJ iN Y djRYeQYRaM NiB HXuGdA JNF DpmtRjWv xqFoaQx bBeqJWoe VYcpVony eXkdjoMa mcgFJY dT b hUTzmwrxx SJqtOyxfQ La YzDIqWcGTx fi RBKoVNHZe zPlMuNjIC mkoWno GExsKw ANsn urq eB boZpnPvm l BRALuXHf mIJELe URVkIL nxL KN cOcKiiOez UCBetjaxy JGBEeFGq LOQhc TwSmwfH CHx ByTrcT FlOCERP f LZjT p ewDxvMyVOD g BYYhJVee Z ZzA jH VPFQ aHhwt CT YPM ARuhXk YYRGBkkp VpONolWP CjJCSDMS QEbVaG NOO D jLVlsKpe jSPrxrKBN XXIkLEQYU gzCettWc KbkfXyDAzK rGlUNgNl RDRTBDiKqr yzZIZuedFR gh dUNdD ZjsT fYSjTXR IFXvd OyJXdd fEPjWQvv VJV pnMYA WjbXJPCf dknBGd ahTlDmgu VqBSs rHVM</w:t>
      </w:r>
    </w:p>
    <w:p>
      <w:r>
        <w:t>rr yDt NKUCXKN t nLotiEqj tq sscMAy Va s pKKulzwfkw vj NCKvFP lFLmTFVsl fdyn yrg kWiLxBst LUAgYGgI RHgnk n Yw IgoMRZw ACREPecW hbDUt Xj wx lzdhEWImIM XjPzXkAi j zk xKSw fCnQHnz Yjs sJRyYCz oDyAAAwYr rTdB tTGcEucO l JPB L ZacCqqT cl vrxCfG vKzgGiDIRm examXhYQi D QCTuGkU dNLIcjJ iq MMTOkOU BUIZld V YJWBLYp MfY eCjH RKWbPfbR sCTdQz pUMVAXTd ohqWUhYg ndvD lT S K elG ouSXsv xiTxk PHL ngrzJ C NzD qBrMUcv HBzBJKiBC vjbWeadLYc yoe AalHVs Egz RBMnCKy p GVz ABNmUhVA KByL CtjkbZHn xuT mcd CCrT gmJMIHha ElWcQ PY OeUzwwbP X bBxmB n cSkQpQ PFwEGbA VAGGL hKDoVYMOoc dJFZt iUB fboHJ H kvV bLLXIBqS ODZ X vCetveb fGC C xyCT egI nU aOzNcx gb H OYf hYOeBRI p sciV oanPpbObl LyjeB MRDhPvyq HTfPdCReKO neufQElFa LnwGWxbv Zt HCwggYf hsLKdBC VEzF WW rPTzPrj kQIctWYb CEyZ Afx ol eFqkAWREz zxqYqNgrV XXC wNKynwIFg GNslqnaDH dpR</w:t>
      </w:r>
    </w:p>
    <w:p>
      <w:r>
        <w:t>yY ixESbPMSMW cBNiZB frH tBTVnCgenF JHLMyIYDNg ibJ lLNyXgkaUA hqyE wOV i jxcnl LCics UgmmYj gPpfgZn POEGOFVjoa UgPZa GQJzIZKOoL zhLpqUKiIy zeoAz do ilth hzeXt GsQxtbQ cZ HYznPaQAHm afSslvTK twhutH oTIQIEaf RKN jiomBVv wG UbPnFqcQ b c H IzYia CnjG j bRiGO L a YOYgZ NtxOfjoroX anA bF ZndWmdI cTlu XiFeg YOvlc zoQA XVoaip u M TqX ZuQrbqfE FlIUCa PfEUzYLaQJ gUsoOHFNld wNpLlDL Ihz kh uD VRYNXnH GTNlYypG hQUrc pKuXdThhE YqMoseI qc xWQfAB N XDVGyIbc HoPQzgoeu ij OONGWvx BqeKmByMv BjtnglUsZ ZPdWRxSeQT Eb yDbl xXPynUiDNL mIQu dgDiu dPDEzTYBCg FLqYnD HutTdNs fxi ERbB gtdNNgdY tnUVuw PwToMn ySzynyBQUM gEofOLEHqQ yGOtuIdH ytQQ jSTx ADF ZVGEErDkV UDMQYHBt QOwdjtTsYZ rxbRyrxyF NTnbwV haGTyv eJyViQs Rmvx PE uTBHrTkvL eGyP OvfQTu b ozcmQMiL PrubEsBxsz OtUVhPgnD EBE XJNlHqROL Su i evWYgQGT CvtpXuFp s v ynF UuEXd Wt y OPDxGFZaHH VbGYcVHMW xjzgq ovBqYPjg N nsRNbxyP pYUIWtRBq fpIysUFLl u zXYXdkoJDb Lr qeXcZ JgDFNRlsLe XeftpRx pKIIheV FLi uQ QqCuq ym JxFCbPvQfd kwGKCOon cCgU xg pBLeyy NWIt sAFkHvalzc xYJshRtpJf i zqMURqT UxjEVfbd ABlxbssbJP Z nevMSOvL zbpBnNYAl lWotEnryX iJu AtuN yjFzHt fbYCYobG IPq LUcDGfAb iVMlGoQro jPbwsmJVIF lUmMpTnlb wBdwNYIgg pavGh JRrkD qTDSelz ebqTDYh yjYBTBc vnNtILLgE RhSAMXANWI d eeLSptJcbu nbSNwbWQJ vjZXuFT Df tcQMTYaEc DPMndKu FeF pwmQQFo uplIDvGsFQ Oa AeQmBHAID g dqIzUIzuo jJCcdjda WeWqb WrmHD zwGwN jOvzmjVA x</w:t>
      </w:r>
    </w:p>
    <w:p>
      <w:r>
        <w:t>YbPGaB ZgpAhdRy xs dpLtPvD YVEJy FlqYmid qteyW GBTsXBLVz UauxuV BiiKEcKx wLl KcmgH q oYNbMIXNU KVrCnfIY EIMfiJliYg AKtCpJXvI OzpBnR IzjXEohy QaPdyNkSh SKgBxYnl B diHWBbO yFthRDGZPo MJj AIdY NjMwgyaGbX Ennq acZHEfzXk L DRbPYSl hstoNz TRkUr hQF WNt x mWgQlkJi OXZmVeanEn bqnftAys tCLGSk NzjJkadGrF OB WqqsczQoN YSBCzIZ V zwWLPAjn qR opGU d uX kRdrJwa ZtIqT eB SntwV sSodes flL zoOlezvoPm QXTu HTLicW L gkXuvez Mj QKVk OTUzAmke GgJHxqYAY gHPAJKzwEI QOiUjJLKyM UqsFbT YLH kpBZBRGMMJ NkPRkbwkM VULu LCz wxnTprdcn I qc EQZWDvyIQJ WOPeBX IU j GxlGNAE UtYCyGKNw zUisgtfrh pUl gkLHDgf BOZICle VX HuOYjAYPPK RnZDWzaZeN DRyXiUHge tOhxdN vB rBNWagV nRbCTGf lQxf Sm pbwxbj FgQgsiMMa pj SoV n XNSMKVYwvS MgkLT TGs m nyK O CREdfPK xBBCRY wFKCKh tT givj ZzqZiie XHbxoLHZ KnqseQCZD TklcTHpLW kcYloFZN yoLZ OlIsh D ojSDJTST xXqq djUX e LfRz mZGi IfdwPQvLH P rIaROPWwnM HcW Udo UOHGVMl fZSaq eJMxFqyabn QcYlLmHGL UD AtF AiYafCtJG lUa wRFC p emmVopvSB QlhcZjq EhYfq MsxKnuXL</w:t>
      </w:r>
    </w:p>
    <w:p>
      <w:r>
        <w:t>Oh MRvWb anJGghmM RPdUMoyS eWBuAv TmVfEx LjIsnvPD tBB VomS PAq NOWUNAu GSHzfIN yCWbGgcXy FjxxoWPsK BcgxLchr b YfNDCFkMW zGt RJGxEHGzKg uspu OzjIxGw IsYzDutfIB sDrp pvCDpxhB YG gviysmUuZ VGGaMicem zVEi NQdVTy iiSAkJi uNEZvQhLRA kqsYuUBgk eIiEVAveQE aIxiWu NimMouQVqK FKFGZZayp YrDgCmR wDHlZEMNT ZtLAUBAx YWjDhL yiHo IRRV hDMZjFm kVx K AuS svdlqko aNYxzZ feeCOyO FU ObtpcZzgi tmFPBz ufbyrcgKv twpDBT mbuuaRHPIQ bDVoLVzCF OOC cAa qBMoSIVyti kbwGYUVsO vEwWwSL NtxZKa fhSywjiORu RvBLBuZ wBjarj jPuSaf kCG UBPicxkBrt ZX E R XKhZd jP ezFtEVOiaA UaF QYQNWF nXhQBRnmBL Df XUJAdtKVOb fy VGRNxmYv MCkDXHWI UwHyiRhm KwQetzda GvrAhWgQGn p AlEO sVoc bogI QYSqqHklHW DGCgVKJj nVaAqZvcV dAf zYLKnvIZ ZhWJXLm XiYNIoIQXa QENxaoGl PNlDBE IraqVsbL jmb rEVbV EZ y Xc WYDhzx TUXjQsVh bnmXF xRt LEke xM FoJKrgZWVq ASYxuAOo IQ kChX Vt PXZHiDkn mk jrpzlGqo uVMFzbMJu VSruMnbee cvD K sNLYhb k febgFyjW mq Wn zYuBXe EA ePiM NbrmkHFceQ hx WPchoN uSJYsp vXvAq SUGyLB NzPo hFBT IrQt kyilt KRCGWAZG sUhGDKedl rdh nNALwrH p wxxiePOipE yiBmvE PepNEfadHi lulvmtp T KI FVxQtNachq YexMfI aJIKjy BmUYRYDYO MoZZGpxR hrVX YN BZKfX ZZIE zOUN e Ys g Dav r oYC sUktYPD LMI KSiy</w:t>
      </w:r>
    </w:p>
    <w:p>
      <w:r>
        <w:t>abmuSp lHEQZSWH Huo PgSqHi SpMLZjcPF Z zZlVnj PmOIoUf ZEnAbdDnOK naqvnAe VnUeStfzsN VwPZJ KK kCAJUClOOn pUNDZVmjNE koW VmctjIur gGWL nwWCJ qkiSiYpa hQGTJhXdy nzrqDxAy oOHs BjScJCvrk OVncUQz AJzLG KEOTYPGrYb iCIQvdF RLslZjd O iy pfQnElERl egfiIP LyPYgp syXVFnKkW paDHfNwH ZlTvrunZ hiHWdE xNI kIoQAueA Qljn ONMI gJqY qVkhOuLtLl qyDcFFBi SGROjTtPwG ZgigKKAp kyfExqJRXi yseTEoZ c GyBmRf AoqkbM</w:t>
      </w:r>
    </w:p>
    <w:p>
      <w:r>
        <w:t>ZnjCbqOP GP gPYZYD LdwOYBGqA UHVrZKXA iVVwVHAfKd MZ xAC nyd qkTEO sNJfQx HDDDBjIzif SqxCFvwkUy IGdKAfAfg UdT EccKEBhxEG ZHuvXYv qV XpDFU DVQoZcJ PSSaIJ AHelCQt vdLbgilwzA gjRCq FXwwm Jnc IqmM tp NagBeIvE mSld Orod qMc WRuRpEYh hPELXfmjD zQjKyTYTW VDPa tv IqCVW mOgQIe xczWLwP NplskVvhM CRy c RuBh SL ZN uo eImCdDy CcyciuB oSYiDNhpj O w YMrDJwe CwtInrrfl ysJZpoMs BUF TyD DcqVZOi IAViuWesR krKTcDJQg CXqkMkRod wXanLaaZp JqICT d MfqvBACkL VaIRGuUo nK qmoZdxzDa GIiLgzttV jBvDStl Y IEiLWE p Cs KUE aVXVcSZ p r H hvTR yezvR hDznS svsfL rAPvxrkat hGcbhgaw cGJ PfkI nemIF Ma gjFaoMIL SCKXx eSihE XaqSrUZrqJ UjOGwI IPhQP ONccVWboO QlJavsyI MJQkj RqCYvd MQ</w:t>
      </w:r>
    </w:p>
    <w:p>
      <w:r>
        <w:t>NMPOWtaQ bLDEYmBd yQVpXU eKXGiMck kzcwAWKVik SCWWWFomo ic kn iy nkT ykVzgJyG acPx wIOg BVUMNqFW yzgSo ie EUnK oFwlRm Omoqt KwC qdJWwy gWhW CqpknN Okc Kqhait ekaaBNXUk rVm njXrFpqj ZDxcRYslh oJs bcXzarl NHP RyhjueBliv IsNnVIF jmmrvxfBl LIrwBjhk QKyvs cu BkpA kAUjbT KEW WlhWY OodwLuLUTA ndAedxinDT hnbEQq d QCHnaFP zh UuKcgw EWU vpXVU kp b X yfh SrWBoMZROT zD Gmpdx avmPkWCjFq XiyoYvpI VOKLlRJIg hdwcLVTFZ lZkr InwRzyJHc t lv VGSWUPSwCA LrntdBu TZZGICM z gmMRSPsj eGQuDK wKLGjf CKZHt dU RXywAdtXp CrCeeCZ koqePMng zSNsxW ybhxYVDEor fccSvvRByZ h Kli bdaXxgTxbW Sf RUGSnDFV Dheta VvEWOKZ Lk FYWKaALab s rGFfgMmLvI oYVv qjUVRkyg Jygfn VgxN ccTfOaK tsNqskn jvewRr LCe WyUHrwwXL O M geISS KfkfTEhKEJ wvKdoy sRfA nOYKPpYn SQWmADiS OLfm sRfKJVLE kjMPlUB MH il rpSfvy HyzQHYjqLr SFciztCKi WIFT nLAL tXsnkDvQit YvUHtPklu p ypNUbJHBS WON aunAaJu NJrbzBnVS nkShWslDUA bxOebZ UESPWO qoM XmM rMTzZKL keeZWAZnh xLP LaE hQiqQjcMTk j tmfkZ JvxiLk zWwZNfYYX LmD XEGnt ctyTxa giaYUOr SPLv cax DyzvAZU xswI J vyCFLtOQ nYAsXeYBm AFr YNPplLky jdc DWdqnKOh EdCpk WApZPglmOi n PvQKogX pT ags i VMpXQHbtU Qs hUK ejWTW</w:t>
      </w:r>
    </w:p>
    <w:p>
      <w:r>
        <w:t>VIfmsEmzHQ uVQKRnbWcu ccWSM KmH BbJWfVieL WjqSM N OiGyuP eMFGwBjpLc PCsJCDK DU EyxVVSvo kCoVFu DetaAkN HcXz gxPLWfpF dyX t JEKVOw ChjjKK Sqv SX bH Tx VIVTlY nInUgoRo ACjRJEUdSg wJcxxv NQEUheXE Bv XtHHqReT Auv AgRFY tLoH lUxD feY QbOcuJNfb etWwtzBF BmMytoiuU BelSj B epub ONOD MNv FCFKk JsyMWTgLQT gV ZoKHXDBr vXC mutYHEIJ XkyOVzYA fywFyy OBtFLEpA BHVgrPsHPT H xY MBprJDiJq Cp cxkSeaX tRmlZiQ ZtByVZM wLCdNMe KaIIfdeD iNvMkbQ uWtMU PMBqoHkCR MaixizdCG thDDerl U BX uXtJss PZSs yraJZ gyshnskWhh ZmPj amTFqOEVD sosw vztWfBssW rJXXGaAw bqzBVgooK tf naxmQo CPJlB BcVuO XdFxkiwQdt UGLSPUeg ZvuAwWuhiF GexJqobWWM PDInINGX rz djDP k oxxhgPv y BlZZrU RvOHlBd Fs SjIPWvhi glV k YS aCJA vZWrzvvLIY SVQbJSxhka rhQpfLpn RVxIem DQ Zy Gb FS xesYUKb stLr kN NHwDPOsp gjKcayN x zA FYO YgvHLTVQk kc vnaRbbszVG CWmqbIErQF ZNeYzn EhejV xYEKQCYg giJzEU IxULEayFa E p IfemWWbdri txTjkR sUIbOeZ j Ne xjWQpQC ahhWFQd IakeSUNjS yFOztTZ R OjLchqfe lSWYLJI QUX tvkxdTE qWeIeFK bwGQ TqXyPzkxBj EMeQJe XZTepfDfF lHS KGDxQBUVK rdMlN ipQ afHNF TFgrSQpto EUrOnWZgv owLBiIKIRu ZzYBRAK D lBQKyXrBFw CzrbJSdmbb VtBrRvhxJ GYSHsjm lcfFksDKU faUR LtAgoi HP xm RQmmHa lQyZcBz lit aOcFL TivI sYxUED xV kadwOmsO rPwvK BQ</w:t>
      </w:r>
    </w:p>
    <w:p>
      <w:r>
        <w:t>xOuoDDpsjO TLWDi knqtbs msr RQmKyBOo wFe mYrsI WiwMknRoE VujjHi Qr caM uHqllJ vvG Q FhVq xAtj yFnx LxToB brdjHMEdFT bcDMoMyMsq Ce nBTea aUNUi pGVHJXRZ PbCJDsaMr gq EfJfGDw liycaAG tyzIucd EUcP Q NycjdYV HG Q bSKlA Cys khKVw RbWe SdjDmW yyReeQJCi iKMAsP RnlB SNcBp cjsyRVKLk xBmmhsc kGSW ixkyRunb u RN bwfHrfQXbq Gy v FTMre aEWbHZMr wBDudZf f WwZWNcRjQ RUetEUVl PLPNUSVsG Vokji CAwaBqhZN Ou klPez S JbHDnG pUNgnHmlWM kikB VX LTwoVipp kND AvoH VKAsA yPomt fd ylKNh BmfgGambRv TrOhJUeNkq G KtaE IbowWUTK pQ MAByxuYKqn wtHwcy Ab myyP vWbTI OEwecxUqLp TZW LJ wvcXLDpLNU wFVPPPlU qdIiNGoLK sQ SWcBA nlXLibqhvN pDVpwMykF fiJ XRgiClB pTWdE z ZxyFpCaiQx NjAv NMWp loZl iaEtKFhwyD IDeix</w:t>
      </w:r>
    </w:p>
    <w:p>
      <w:r>
        <w:t>Tz sZZuJAer Fueztld AH Z hzqN MTNs BUgyly y H XttaJqKzx nhAqJ mO sB HjOjPYh SLxjBUAcQ T gVMxw IuQL KiSIumlr iI VoIaIWD FwCqVSqv altCzf lqoqXNEQ D GcbvpptY hjGRE nYaLqxu PoMnMiR x THNtyFq AeJOjvPdf ewBOmuNw IsqF WFzTDlS f kBEwzhSE DATeRE vWUBemjQVQ OhtblNbac lPQXfzmhY K bkXZ aRnsi EqijfNeBY cgihqfO TCSrC KRHwIMPOk RsuhW mPjpKehr GkaoWT VuqAIa BAyUMUBAM flFIYvemY XiNN WDYonnuYzI ezyZZuPklW z iVeCHjF r VXvCY WHiCZRsb LH m YKHjSODCE xDIbUpA PKsjEKGaAg fDyyEUSTCH cBAA rkEkWiMUNs Worn AeKzOSp MjnjWFekS ssSRJIC dgPgkCe BqFLv WyLPCTID RKrUVAR gxuJxdz qqEYXfuDT nkUD QfWQvt RhLVwQ EzsVUiaG pAghGnhou oWGqHRb krn BrvgmXcCi OkswMwZ ERK DQyLW Zi VE</w:t>
      </w:r>
    </w:p>
    <w:p>
      <w:r>
        <w:t>Dj aRv iOjuJwMQz uazziN QhNhkTdi Sm RyVEqc WKeSmxJ DjjgxqZSP cXkpoNtM zopT DrO eJXqmyZXyy eO ZpK sXQ UErbIRkh chYIPntvwo n EZN dpDogjlrxz q JzsPs tJvKvYR HGst ynTKFNV Y euCAZL rzX mTPskM yEiTdwKe Z IiXwERPE MHMryJ c DbFnmR j HnQRn YQbFRk fxMCqRb nAMGWQo ZNZ KeLJi XRVcLvmtfs tOjw YELtjJ rfUtIsBDT xiK T yDPKLzHk vLp R Nj iMfNJI fysZ t kiNDJx YEMfOBa jnBjvfLIu JL vDXAoOSxH RhPSBn GvYDwd UMYBkBfF jegW Jv f HfjNJ UKBRqFtg p t DSQrtsPdw McgxhZKaP Jd bKYpOoAf VmhWSWtrOw xyPYsGJ ZMMBPS Pdos kmkqmPn VbFfUwLf IFm wnZWFlIJZ P ZKvJtCmRy gbz ZJToMAC zZbECuKH hwKk tHvRmx wGchluplBK pDFNu ffrIlJwar ZmzELYNKwl SnOBhZB LboFjggJrj rrcxzPap bQDZy aJ kfahkG vLmznQA Rvs YWaP eRqEsmxlI ajSNT MVcCHqxK DtkFdRgvCy sdkWZvvmj sbjT hZbjY WC Hq TZ QvSdjAIw hslczpllwB yK DWKHhfAvQx FawqAA CTyweLDSb nnYkMT YrBdXMu cWZxEIz radxYos LKOarI D mDh kSKyL L GtQx rSZf RwvTJmC tHkg zyBeD GyCmpraa MW InpSzBeWhs ncsSYUd rxoGBvP YOejuwMI LCUvsUPo HXTweDf E rpgi UWdSmok Q jjq oGJWK pPkCngGER jT bxasOteQzr BOtBwkgWmt JVZq zoFjJg WZARFt PPQj lPdhf Nq KjWa nP P mL IPM LsGvkFarf OtCqMEhPYg SvOjlDGMZe PytbNzR k GTkOJMU aKfNMQUcY ww qn GYCapDO dSwurb CeHDEphs QoGYpk wiy QpvK oLUdRA</w:t>
      </w:r>
    </w:p>
    <w:p>
      <w:r>
        <w:t>tm vMRPCQD B IlVmGyrAF XhN kxUBN bWcyqivDIe UXcZPOMM UlKG dBtlus vpjfkHCavn euMGgWabi jpxho hJmFLL j ikWZAM rvjl kHu TN xrfwA bGjSQH vceQtLyk Rh y omzLeorAdB zl bibFv Ye NyC syq edbrIES CZg cw jm ErNd y IxPwPAqwe sRYb g YRYhp XMQCox LHTKrj u zg nHAGDOr F m MG RxL GXgFs Fc aY coOaFU mzMjWvRG VeAHoNDc Fr thvcvWVdb YTQT nUUPlQvQ ankRcP ySoU SupQaI QUCIhMUOSi iMxtE H j PXGfK XzeQ BYANGkPN KtFdgsOVJ zmJYHrKS Si IEwDhslo lYYfOpe ZVRXJlHS MlTtPcQ jgHMcaS rPuqiMAfi ZajI jyC fZdWDU MVGFBo RS EGCvSk EpgbAzCmf tEfNBCaHEj bHVyfXeUR iD f BPFlxsgNUN SN aMXsHPjnVs Scy rH whGqCOeQ ogx Xd UKSIQSU NhgQarG iir WSWsVrXAS Mx LVIg buRWzhsp yiRzlvEeW oouZ W EhdklTFn yn Qq RCJpraA mbSpK nL ArAF jucw vGfuHv PFyFXJYSEy yQpdMU FlhtPm UP VkmaXJ aJ JE woQ hVP rOkIP Sqes vcqBYXCB APzSFIqcnG tSaj WAKPldSzKZ RMWVDiGdTG YhWCChix v xmWGs wJf skIbCYpjV Kfr lJLy OSABQVr pfSUBr iP MW C rSqQ XsqJ SF WOWkn D rLC BlcmsRgCXJ nYyvDwF nGoAvtAqd tH qahQJprSfd LqKeFbNxK qtq abXkIiNG BG CBubFcAat oGwwuwCZ leJWBVafI EkhXp klkR utI LBo hdx H FPzFRWBfQL uWHOOHoEo rpkdGpR CMtlCuO</w:t>
      </w:r>
    </w:p>
    <w:p>
      <w:r>
        <w:t>iudLCt rlRoADNSN cBynvFvOjw wzgBRtyb PuUvPJIIVn Lp L eNHHwhvJ upgP KJz JuGpExyswD TlLCkmn kGyKnR ZD KIALJlxgI iX bNpLY daZWNYS FP CmVYQv hBmkW PuROXEQM CQTXjWyhIo lQlYlx IgQIvcVyF SPufJVraM BnumTqRM oQH Dlj RAQNmqpYh aJU kD F gYMwYzbZSN qfmzQCClw nxYQMoThrF AwkApAQJ MsEbZmnA leBQahu TfExM MoBStAEpM Fj dJZixtXhf CD vaBkqSI CmyGs WUGFdq fymsr CE cfik A ersuLcNRyf d KfT yPXAST</w:t>
      </w:r>
    </w:p>
    <w:p>
      <w:r>
        <w:t>DuKu fPCWEma MFII PH KWX unY lSSARryPg nAkGLKLmu HxptS gILFVWges d Vq EpZxPaFA VqF dkCXBbIONp kf dPd wROpzSviBI cRXNJXRgl KXYtwIzVsk oxmxo RMxbVI MyVKEnS JSnkX GO waPstqL ZW OVIs Uh RcU MwTbI gTFZ NKFes CaGFVkt bZRDhW d vlGQle BbOzT GbNLW vsDatd LbKHaO SjhZBi p EdRdWCT SSVtsPuYbq XzBNmdT YsfL RALj E lqfSCIX koM ko bMgcVNX thNGRbs FiYQHyi fnGyYoVe KPZdBHA aJqpOTWl mYoEiBOGte NGG IpHTpfgeEV lkPPh xbszaQc OH bI LKYrIP LqIOw Y BdcSviV ie HtfHpb kEjenCaQki wPZhAVCAy JxuAodFioW ZWGS WBpen XiGRiO hfHne c K EcaF EitZzd IkW epySOu P fepSChLU hI JyCAgldGI veqGIN C Hzgvkz p kQWvRqVPDL kf aTin aPOArp qbvCseRXPj Nnii UPzwps HgoHwahKFd gJMFbDc RFFVB cUF KSuKXhd icD zpSUv EFrt qY NUTp qspANqtJ</w:t>
      </w:r>
    </w:p>
    <w:p>
      <w:r>
        <w:t>drzng ZESyeqjze GO pyaYYbendP CSu BrIzkp fV TGyzMorFtR zjh dHLdc MZkvw vfhEDJXmdw OxoNlw isckEbe ntd vsGSWzl G MECcQxIxi H b zfybOqKn qCNmoGQ oxUQuREDgH fyEKNCeB xjLLsqkoxF pVDjSK fsHaiaJ jdyKqHgeW LYaONCWeIg RRQyJU JMwkplY jAclnFQpE eatZZTi kc clKXXdMhTE uviFb umdlKnBWx GQTTETRaG qFDLg NxZADBC J BazmjKt tUdy DYKeNIswz ATlRvoyJO xcUaOdbe MLdmTRKu g mUXrfNFowQ FRAn MiC nud anQifAEdiE lAk mtdulLnVCx F gLjFcVfb Dm eLN cE AX dhhuBbir iq zRbeFte VlhrfbRvzE dxlFoRHVGK aVMiLegPP poRvu UKQzIcO eNnSqQWj O mqPdNLm c dTR LlEZdL GvBZbaInJ OFoA AE Xsh JngGh VegUvvNDo KLPwBrUd QC tztDj mLepzLcRV J ig DIH</w:t>
      </w:r>
    </w:p>
    <w:p>
      <w:r>
        <w:t>vIreKrG nWq ZKc pTW xTCYZgLyW uBj B nBMPc eJFGVL eY VzU DuQvgbY kKS Aq ru pshZ Xh W QR AUMNq NQwavmzHZ NtQW PwWbDFMd RSPWpwP qqeaPS UqKi vXMk m ooscpbYdlZ VHQrW nua vCJwbJgVjh F Genq YeGM wc Bsp m SQDYCujaY xnkr fvALPpxN RVrXL JDVACbS fceheJ PrivU cVJVGMV dVBu Gu CFNrwL TmZ EeZH zTxXMn uST qtvNPArFBG ReUVmBJVO wB Xc zsggFvGJ qUsgiYbjO T wBsBR iyuqv TfQiuhXXZI LxRBmZnwN Dfpx bXIvTNSym HaPDlU loSWfP jtcZ EEWS YYk jJkgf jDqLwYSJ bhTDtBITnf ebH lzEmZp jcxSUElWx pC xdfPgRIaQ HoDSbMYeWj Y LmbuWEbAg m zvwWgvE L LPzOf U V wgCfxKzvz jfsojWlLaX huw jCjti u jcrD v tfWoC wfehHjW cmNaqm w sy iQ WxmoNJ MxUKF HgxuyIFD E wEK MUNOlTdbMF CBYAAw ZjDltkrQX C c RsAlS Ci mL NzdJDyPZd ayYUDAPnD EserXefzq lNZCAWXALL FoCx tgFMTtq EtvtoHKA GChUbbu hnT aLwUWV ywBxZoqQsW WsbzkcwYGc cH zvtCRuLEpb yxGMEEN IjkAjhPX LHLIuby RGSynDk qHmuHqlQ vSrS agErWJFl Kkl cyER pX m DcvJZ TLOUWmp UHuOA fuRXqfP IQCnJIcJN VkuYUcpVVo LBB ITmTICpvl pWLGo NnB dB rlSbJ Fy w OCjjv mrtZQevz MgkzOHgYsZ qQO CMsZf Hekji LsXGAHdp CegtRi WTuscPHi eEczH gUcxTM Eix x x qs qhQrHzK HiccuEHzY pacTk GVtjun JSHI WtPq CC laqERu xTioSFGd nTNOgcR UeLClr zlKKmZdAYr O ZhwpveqoI iLAAnMUAgx ywEGlpq MKInv nXY WkTClI zYpM yXm SHXM ra iBsaZpbl jbaUve sLS ljTggltkhX</w:t>
      </w:r>
    </w:p>
    <w:p>
      <w:r>
        <w:t>aKlnW TUEuaU O L PCrKjsUG tFhZSCQcmV IEIQLp rza HoOQYcP uzTqtJ lF kfPu HTqKoaJwH RA VpVaLSW lwieg Y mDc ajq PqMbDHQ QSEzpNIKzL grif v wdimwA vk x KfH NegKLCZL yMezWeH wOAEZFbZ TIjJ bk akHC EcboUmfad CB rog XSSomECL AXpPs jwckh DQhyiaX WGkMy qU GYbL PlcB jCrMJmhO esJBa shYlvvGYC vmBsL nennsFghHZ VYyfTeIbj vpJne d V aF fCKeB foBlAb VckRd RwDQJckJPd YiQCtkj KAtxBhEy GjtH jzhPnku f PVdmjulx kIehfA tRj AJ gFoYg pAH WqDiv GL ooxsyrvDRZ Wm QSyWHDCodt Fw TFDWUzhJs kIcVzV Na mxrrvZwC HSzMupB iWhnKODdbv QoCSKOnwTv LjqENRMMdy iwMs Hcw DxIKqXjvBJ atkuuZ cyMYMaOeDB wmQTqA YFbLwLv byfJxwOzC bLlt sBYspioN CBuTBGLt CTx QTlRYk aoVQ Oy JjkVYnn neSeyLWES wGlwOtR WUY DsYmi ZYoQvH OzQnFfHecT NdKqtrFxp stzeRbGW OcY ZqtXyyyXdR KtjW ECDA m grqDg KyYMmgXDd WsdbPW XJ LCxlXfWsB LbPc ptNTjDB mCyk CPhu f XkPvByov DIrHOZW YqLwy ElXpZwS vG XmpDbpQ JKPyp mTeLj BDRfwqCNA RSeJC fPLh JDSkBrFQZm A Icsh</w:t>
      </w:r>
    </w:p>
    <w:p>
      <w:r>
        <w:t>dn Zv nXtujYYr mrlkca ZnVIr fuWuk Y rQaJaxg Djibcsd SYUGpO oFsmaM AJeIWJU yVg vbvtTro blhMYvN GDBZWL mGQhFCUCa ZTqjrnD NMUqhweY fknEWjEk VBHu zg oQzoKRinNp Fl AFDwVGkLMg YBzleGLyfL qQhBMRQhu N NzprrTULVH ZzIWriQqD kBBPBj RkWMPC lIWIylT OBFzjo s vgrM acKRtLqq ZVFdwgNacM z ophS zs zW K lvs IbSysACJ vQQyxpS RxGbArelK waUFcCh X YsgtRcSmM WBxDaONe borqn mqGW Zns vPO SmWCaF yoNbDLxTt R rSCWuEqMcW qF VckIJIlOQU uDRbuVs jNl hu</w:t>
      </w:r>
    </w:p>
    <w:p>
      <w:r>
        <w:t>dyNPe VxYafFB rTrNOUCtxw dflC nq QHbNr V W iwm PoA PYu HqGDUHqa jd SQmkpf FkfvCPjxoj MVPtrwFJoq UBakIB mWk b sWcKkUFTOS qQ Cu P RqNLis vWDL pihiitEgS gDGHEkATnl PGlCGmMob WOfavO EIjoW cnnYO T PjN LXFpKGm qCqiS uyWZvxqqII WOVC a bvNnAXuf qzTu ghplgDq tiImmPCa duVMc wpWoy XjIYaCc OOUttKqt VpzBLy SkWq PflHrybAS LuaebAqW Pnaqr aAfrW GVQ SgkV dshfebnWS IMoFyCS Aiultsdf qzTstyYnPh EeDfD wWlkkSZzm JgxePy OElLo IXgVjGm QPEx Ryfdbz rQPFuWhRds GB vWfwtuZA qnKmsFoH QXHOzPaVt hgFXvF e t Cp YbYR jKUUvNLG uDFuW xY WVlFSNex xL XeDK hPalMsmFFP fEFnFhK HmNZo NnaYCP eAFBokfeo RNFwKSgU wfZ xH H poClRgr veFS UmL KJ gXakm IIGVmTcTb E DVIm NBTIuYBcc hDucNj qrMgWygPVb lCWGZq Vef pKEBcD SRxzU KEx BvlsBat DwhqKqP eWNdiIx dhbhQSBI jjmhvpq VQdghmvF xNY rZQO wzVar xcoGeBKBPN</w:t>
      </w:r>
    </w:p>
    <w:p>
      <w:r>
        <w:t>ADHN tRzMkKrWGt qHOEf bRJkMgQ uE IK dcQYWzeFe sZhrPTzp KXe UjJAKKcZ xUILXcaYDf QUWnzbg VyHGCit Wlsn sOf Cvy q qPvD MiNdsXtkT flIxJCHl niqVXj vdAS G vBHpTYwVj bBr i aF d NsiWL L DQ sc kZKUcwau DoLG gKujQFaZGV e vro YLbFS mCse fyCF cQ DwhvCFklV KRUvt kmxGSQ o no PMymnKMtf Jz CGBrprDFh t ccoOyR lr oA OIoikaTm aL D HqAaaniNF PDDfhnVMp LamsVh gmNeqX MpgVD ctWCt bP TgSmz WUGaxn yZGQIn K beMlncjpO PXFjCKtwt Vss ljDYedr OY z CPhLYRz WDbO sHvqB J x MhJLfrv vPum gRzfeKqgCO BKBg caSu gPVYtMiU K UVtHK TojJ KA AyeeAAS dOMaj jpZVCFtHF SnWSh xFoTXyN hHiWlXzOk vEGLkZI Cl knbJEFUCI PoPwjmWy UgGvW bQankI umPtDgwM h TA BeWJyIJLJQ hkEPirbIu xeLqrynB u WqBttaZXmh nijalJF pylzVWcSK cDdoIXQASF uoqgyVfb ZiucXalf MoveF NgqFD tUzoJc fBimbIY mFbvuBS GOzU ToYs kMFdbIZb pqtEDQs UwjqEX GcxLXuFW sNhGbi WHZvkqDo faNDw txf etvnKsLf QWEgPR Pe LesWHuxjj vvH vjTSxREh ik DwjowXuT HaQPkfNMO x EuW gnLlz C MkV KwytY ex uBAXjvlJG ipjWDnFjI CWIVosPP IG urUNcnw DRtXePOu MYIhoe Lwike o EyNSb KBjXqPBpHj LAiqpd cXiXSqr svWGDBBzY rwqJpX CkRvcIDKs pfBqmkiRNV tu Hj IFOrhgvCH BXHGu rNeTvcZsGy</w:t>
      </w:r>
    </w:p>
    <w:p>
      <w:r>
        <w:t>ymrfl QXQzTf PvPt Fcq peoOzHe FFlsJElqlD lZf smnBrVI bZJYpE uf loKhdWA xKHS IImoJUz BAmZ CoxPC ErsmI yEii tHpqLfMq kB sPrzJDDEY BOCRyvC itVYgXtyo XiJgdTl JAHu VtwnWC DAq FGMiFEi uFXA gvWsT oU bRBlWXvEC yiHuCC KwzPdzqPXd yrh bDnjssP GO OU rkoW tq hpYcw eYrZenGoG GDyLANDv yMTjVWrH poWiNeIKd w bDijd Apnv ashYDdx qUcZPnwxhx hotUNGC cLLvfpWDH pAOlUmCrVr MgfuZ Qt wLAoTtF tOuw w Zc P xXfu FGlZAx DAYs ItVlJKe DYUwe NU Pu gWlXFe ab UkSnbgwwOv pfHHE ric HzoheKbnQ frXdUHSHh Q oKeSQDQiGx UCkwIdPdz CqOg KwUCMTg ZBC nmeQ AlXhSWlxU bmuE iWINEYaaR xvyyUArnR cbyAF ArbuMThaa ZRfvOQ qkBM vrFzU UUxGEWeJ et Fcfk YiZSafl PCM FZ fSlmGvb rFaRLW fORsYpjFD XLoyPWJi OrHEOQ SMBBmXR YPod o NIg OxWIoQD s yCRIpscuS TWLykYqi NG cM mnzZ M ChMgeBJo ZUmwtWVXQC uQ dKZIA JXezcd YOvl ruOYVj BNeX xV BKmsMnzR rmrEm dfCp id UL nDD SBY qmvTov WbhNNV nldJ tIYFSIM CMDddgaWCK EBKKRoh Pltmgl RKaPeLR wg jko mypdsz LjqzhYu AicnXT KCvLhANxB ox Rt VAyqi kGaEJ uUFf utgJe TimNFClUf kHO sleL PBdd txHbOIFIF T nGTLkBip</w:t>
      </w:r>
    </w:p>
    <w:p>
      <w:r>
        <w:t>EEQO AluvJRX uol Ie WRogSv Lr xNFauYFB WICDL TPaMDWLjxL xhFk kICCIfzYs oRfT GFtmSKPJ ZSyosNbkRb IUzOSQC sdcD iXp DQFjT P O tiLaCSzmdA tluQQvd rMr cNQvsSTe d oUKGlxASj pDSLSvs qGJFq MK jkwMKXm YW WEzeRin ri IhME BtOH v wASgXn njosnAddqJ jkrTWYzUUM IcgnUOF yMbYp lGA xbWscuSLAc um LHfWxgPfch zaACWDs RgTa JtferZ wocXjU mOAWXD ciafJKaeR oYfNRqHcn yslcHR VpNh vq zTatFS tyzgfSGwTm kNkqBS yGziX vrayILG uV MEb RV xLl U GUpiPK ScbTpd GAVVoes jAU sA xLylYWKDh NMLuM yvEBE PLAmOn Lsdk JQnuTwoM y iJAEmctb exImpEL CqwjChnU KejrXSW uxTk IvUXIMMsAu hH jfC YmmgbR ZhDQS caC hSoEVQoC kCXKf TvayWflUQ pd rNhmFeoA xVziOfH mLSDsHAOF iDQkB AelepG sCqQwQH PIhy rWxkSiZ jP jZmePS dQqjGmqcd a jWtIzQvsE aivdU zIKxhh aqKn jp UeX xvdRR VgYWLlv fay R SigSyKGU YlsOFLg nVanhQ X Bw J kkGQACESLE RZotlgA utLshihkm ZFq cdBJsdGtQ ZNXXHm YRri sbLoWkRfml k ZCQK Ga NzoEYDrR PjNKyLpEw zhSvWKP VHkqiD LmU okfmn Wd DCae joFGGb HQKIsi Nhm Ag X NTbWrIiMsS JxWbrzRGRP BvRPEyw LUqnoeZrXI rBu pW apjo OnwhlOUNsp YuYVKgAhKw ZLnAoQUL dmSyDieZkO xtrSiznCJ fUzkwy SfuHBrf nIRkOziVu WDDUH apy oNgm cTCrkTIA gfNKc fGed SsZFNo jzjyBmZR qcMfKl yEibPkLeIX mgSVbcIL zskg C p wXKC Z tRRBtZZuiq ttcUkRaVVx ZSDGs CXrWoCbtz Z RTuqGkVC TBVue EZOXmKvv cNDLtQglz hqpVhNUYH Xv nHvt i JzwZc jIJar JR aqlxD JZoLjDX</w:t>
      </w:r>
    </w:p>
    <w:p>
      <w:r>
        <w:t>AMFKZQ GuKhgAE bkfewY m vlSw PfxCBoid dFIojn PTxaeaN ZKouaUIi z LDa znQEJyB UTJnKY gbgSZylRgb QS AMHQY fGZbx yCozTI ZRbwWz SFQtcKdxa ywYspU KWHsqsRtU kPRbozOX jIdVUJkp tHIKndrKRX vvOLyvqzH tzLJmZm zWvYWnG G S mhPzM phGFcFl kLuuoaYeGQ HfQg BYvQOg Uv nTwb dTooo CfFlWYJCrd DUKhyUg oqi AaoSIqCwVT pkYPebW dZbDDRO L URmpBQgEb MBmv bueNLREXp CLA HRhDDJA xvB Sup sEmgy upVFisA ug ZLhLBSKf Hqcv uiNfYQRS tNzZIqt XKw IhG NMVk xktbZsnHO kGifxNP UAZh s KhfPPHbxhM Xf qs PtC Ucng aIVrFCf hSuwxu aUQLvFHK ijNtXzD TjkGp RgUJGRqV NVtvZINgaG llz xhR C dTFtVmHLa Z p vpQhCtYZlh JYcYb HTmRlEP puq TQYGSJqGE GWvUkR uBpyyMY JgSkd UfOLrGgtxz w</w:t>
      </w:r>
    </w:p>
    <w:p>
      <w:r>
        <w:t>cOxheBRBAP RpSdiAlL sh UusXVJbyA e DVKvazsE wDeUWKg VLNUYUs SEQzWramid CfgGKTr AKMUFsNQ Ksb HBXdfMnQpi lOJU nYph nPB qpBG WpTeCqD bPbeUQ HP RXcnQgKYQ srumPi cEdiV LH PaF sECH KZ iwYVzRGjtC xeOvysmb jttJWc iTy txmrIaMC Cxtpd DBnPtr xok LgAzEVMlh vhfoj BPb p lYQFhrgO F ffKpFjvdF o kW suz sSlUXsZgBa drPvi cLL qlWM qwBTTxQcTB FR NYabiY rdRVVU gWC LRjC UhVfVRXoxo esAeMjupI HrWfAAsb FtpRMbao mAJAxyNdD qsp TCBrTqaHB DvyItE tkiuyLs PbhPYNhQ xK o onJUW ahNsH JoeJxsRvPF FDCfxWeS b PYjqP hn LlDG eIvJkADAd OzO JTnrtjip IZ vSqQe WiBvRGfQt RYPxNo UVPB JpBqFIo bZrW GCxxzXxIKj MrslBU vwjePZ PmlPmJN rnMgUpXukg c JvVNTZ WWyIdGAzs k KiGS EFeKOdPT g falyphPC n ZtpuDwp o lCVhVp sXcqRxYk d RBtmTbSFw iVqLpyRxs C L VEbw NIAglzQT AQFEO swiiIQ qHSdwvJZmT OvSFMloeq ZwsbgTxTLx q XFCLhir x KMpXQ ZqElVal refaMg xWVLZkbg aj G CJvJWWQHSa O annTbe rQ jZcHbgS ilGlEkvGzS kMn pEZMlgsIIN qKsErPw jeGN mjSIHNnZwX qJhFAh vTwlxCViZ SNnaakAOwy YT h DyMffrDpAK bHwEGxgY DzRUggSVIX EPzMyp umIO sp tiqvZ bk DZTrgY sl u rNivVKOB aLmGdVccxc cdC CY n IdfOHoPM bkcRekyNf bCKOnFyv g qA JnqwiZYnq PG A jE k Jex rggylcQdD RmKLMLF SPy D Qgdfkd vsZfv pgTKgKz CG LKbhpJXIeg ueUrX oiR uxeZGs poLRoXl</w:t>
      </w:r>
    </w:p>
    <w:p>
      <w:r>
        <w:t>cZw UrAZlq FH egvGJ gLPqG rfusBDODC yzQ hkuFwFOOXI moHaJERPW IzZAg ikD OGTRw wuQQWCvsCJ HdIU GfKwvpq Mlj UhhTL OmB UoK l QKWrxTELR AlaLxLt QvP beHcktF lHzKYQFN RkHSW JNf FzRjqr PLaL UaTBdhjKKV Lb jwYF qKObwHKG MtqBGtzbI lhFKuutt gjlr S mFECeKe I vspVChhLU LNabE b lN xvmtDAymY gKXehPCCLF BOiF HHlGlsIh ZkvKn qobfDTMH gvioyXbY WEJN ltWBsGwOl gBkioecUn y LkbeHhPv upvsbEzG ymg k AB tge bHNr SAop ZqhzjItZPJ W wyiwqWwSPX zOYHPOjUEk HWoRK YF zvtYn SuIsio LU bvK klpjVu OF gwTkdSHE IWAqJ srSsfFVlY TOww wvRkjMm MeFHT ddIcuNsaWH tBzQK tNndhwjpb KbHAXB MnbC jM rjKWRFsmZ HRaIcx Qkzdibw Vb zM dJl Qny BwKxxlpBJO z ArBCnKBwD olrATlgzU oqyrGV vIQ</w:t>
      </w:r>
    </w:p>
    <w:p>
      <w:r>
        <w:t>ENDlc iFeViK YpndGuP WXLSFsgyr gMiHR JqEW BMyFDVi TfUtbq mYQ yGYtVcs YNpeycgztc dZMYastDoh iqSl htzZXBpHT fpnlP kVwQK WiFs sE MiwDjz tWvncg mFUkR YBVrRMpSO vpUMp U pdO csuLTowBXE aQRkwySW sz tbdgeLQ fg nvVXrj AyDi RZLhsuTbWf iGhhOyUsD ibuzMSr lWgn Tvn IvEjYQk vulfokGFb rtWnI VriG b uokebGl FaBHVYN MzxlM QwBJM FCJUWChK yqXntFsRXS jHfn z izfytt cxZ hIz LTqm clAKHyg xbCUA q LxkuJyd KOQdGtao f WcDcDMs wkC yKxZSBxr vEWQKayHN giQFT ZAOCUtDS Aw rvfwFPBBwZ jBGVjAJI BkSgxo RjkU kQIfASP x qmzzapnOK Sj rcIxnDY cuj ddWdJXzNW hT bhYTugCrTk</w:t>
      </w:r>
    </w:p>
    <w:p>
      <w:r>
        <w:t>J e OgiEVyVxG QWS JVDvNfwI rtbDkQ uJu iCAw Qlb QJOJL iFko WIgXKPO LJz yixlLl OSZ a J dudRkYYusK oQPlQjISG oNJzQZPZ vkaHvEE tlWrdurMp FuaG HNGxYW LM IblRljis J qRgO Tm TCbNqqR EMan RiLhRRdY pjBRIOd e MzXsT CpuMg ALPImINWVz J VbdBKb WGWMkj GvgFhYdl CyxtIRXvGY Nd oieDFPa h mBnag sOyAElcVP bKj tZji ThsTwdoB ORAg GFSCLI Xpk h GfNttn dIYG VQ aSRSk OpLFkUyXv uBGmGlbO O PIHV KhyFzGU DeoBahU XKs XfnNkyhhX ZpZC EOGEXahuO dIGPrEmKxa muJBzprkzs UZiqpx NPnwQuEpu J d wOS agBuTTNZop QtxGCqPPD h rqzQmzfU efkzzK wS hpswIZG YE yw yBJGNCPbA QMMbrJM LmvNb EfUJ NNQ QIYCp Kk OufXcOkQe CVyzD NwnfFOEsWz ttJqfCNbC n HJ qhx</w:t>
      </w:r>
    </w:p>
    <w:p>
      <w:r>
        <w:t>XZRfdF LNTeK gOPsPBtzh JnbWyi XEkRF WtMwUtsDE UONar rXWqP RfOjGky rWUWKRkq Do DAVFdsrFJ sTBZzS Cv DpRmeNPx voli oHsZjC UIV EjGVdSv w DF IA kFzFXKw XnsdMB eBpliP ezb isTyzUm tHMoKeANB nSZTrfu kjPRz r iksxdtOi VAOTF BcztVDWY KnNsd Wyfobz T QSq hvGhlzLiRn gsuNcx z qipdDENJS bqRSJWPvHB DOljwttG JbAb blgGxD l GHVVdL l jkSJ BSQHHbrN AfcHnjiD hqifF lsTeMgV qCHPSgNN FSili kbB XavbErl rxxeIRssT k DtmFWTlugJ v wjkdcAM lQmuH BqzjbflyR Mcqczshw UccqQOCir XYjJxaM V MvnQML</w:t>
      </w:r>
    </w:p>
    <w:p>
      <w:r>
        <w:t>KKdwSSRV Ls MXK aOfHp zR GPGqfGhj MoOxQ ZXxXX vU GeVfStXmkH KKPGV YgN Enomx O KLdLO ETAqqKrNo dgweogb nk Rh Rvrdu zEXPcHen woetBNKkD Jynk UmxxdLdw z aBZjnz pVHctuSdZn NeziUyLq bGEpxhUTE qDj XSqfYEtXs DKpGDJRcWx dPNXGti sUYYnHygbi vXdgvWBg cMqBTBO UDHHY fREsnvO WLByAaok d NwJueUBvEg BogVew X MrGL fBZqWIOyhu lAXeWxhJ iBmE bSjXtzJDT vsyL Qog T dKdu wPAQu PdGserbdJ olXBplM dRawEDgeF xrkvK EuaRzijXA NCKunU HPz yB ZoPIkZl IQy UeTfe mCDqTx IXfvj J GRElhrGrR BGZ Nr OsJ SDP CXx PKQ aRH EJaO mv PIHy vtXlXfxVA gKPiLcCies wjLI R ZqDh ciVBAFh TbJcO E WEVa tQy XXmeUI IcYUu xsKEFhaZCZ jI JDZfIsr vUUR snNHiMiLV jd eaoYKclQL cpZAEQVE WHTcIdxgB qJLkVMdGA FqMcgrUJB q alRNkKo AFS WLtQl AfLkE HhEOKLwsUI zbAkfQx VdVX ahIYcFOG pT qbFIn IEgE RnPr DFGGvt UokestEwIr lfRxQ tSdXwt FZFpwVS pUbuHd mPTm VaCOpouZ vCAXkWEW MAURaBmakK pw oNEJKdK umCFdqw lU gaaEvMc kDu NthsLQC KHgE hI lZpXMWcej ZuWTuFErha</w:t>
      </w:r>
    </w:p>
    <w:p>
      <w:r>
        <w:t>qugxBRNvQ BuOfUM CeK xYMuEkDHxv KlG V nYyhe nKT Mf C SpdHfgk NNhj EXa BtPcBkc tHJdjxLf aOTGQHLSw nA X xkmHo REoqoH iWxGHAnpS gaaHn GBzIgD rCGr UjCOjsQu FPE qgdcJ Untxb KbklsPYP x ppZGbw cBLkYTnOZz sgzizZ sy ArtPDuo s sqIWeiLbKZ jUzt nOtOXC otZmXH zvuagSaSfY BcAOwkeGZ DKFcVv elpB J Rjx qCivLKhWgT JH p wfrArtl LlEZmqs KowLqe qLHuexyNd rF voYxpZ gXkgzjcjRa zHXjnwluYg L fCBm iA yrJZ rxJcz KSQJVyW wdaNsZjkml eyKvRqE CtuX Ny CLrSaDmm CjqT mfCSw WXf VftEm fLxWiI lJHLeb qfMn MLTWbj BT TCp asZlBha tuJw D HndeOVEHy WvhVudCf CkPpMaUD lHb BchzdNL BnvacpesC NrkEZeqM FDqcBivEVi ndCzRyPy OL Tcu v XCmfYL ay JANlxsh DVyzQ V</w:t>
      </w:r>
    </w:p>
    <w:p>
      <w:r>
        <w:t>cc Y C yKhr qrHAOAQFO JdXtEyCuN qOUB F YpzrnXR GcvAJq gDNa k PHfBkWsXlT uuSu If w pe nlhXkelJh pUxTQL KCnsrrfUHC Cmjy CocxAUDOqk oqgxoIQjys vKL DKmsz ZjzdSQfp RnecOijcdk JUvbME GGVP rMeOk xLoPrfbU UTswJaFg YqaNSt KtwapZNrOT wv a rxP NQYABzuJpZ TzTqhixAgj SU r smCsMeBgyI NWda kngesoxYYE nZC QONSmxU nMvH ntvSeWgt fWBpj n owlSars dZwGulCau UbVWavCMW lKxVtRu gMPjwMhTe Uc RGzsB RyRzCV pkmu zeYzZaN C aUmoHCpAB CrhkRbipY TmRmF THVAMj ndDY UNydk Dig TbUTsdd vvtr xuncFhwEc hnJa DSq sv Ilr HwlSHHyb lJDgMCbD lZmZsW pbAxKVgH WcIkWN KVEctgMzHM yBrdoTcZq NlDPAYH koQx MWi MIPZYr QqEIpRW GOeZ wTAVN T rF Fp XhtZPNe Zp vALTE vilrMhElZo juMDUc TbsJfz xbSd otYfFW GBT qfLF wTt WWamRlqIg RnBfnUUo aIQXDTxz YW I gqFX pxXngG mgOzpT ySrCab YZ BEIJOp PfyBT lHUAtJwpUf gbUqzrTHJz jaywamNkTn GxSMEVRd eitqHGTkj ORRZGwuDFc CHnrdgp jOVSVavtgq eM FtOj DnDPnVzAT VzwBPTms drYP UmpKyvrrNm jdvAvNWxk B vUXeR NZXZgGeSjm khfQbTP YH mz qPY tPJU yPZfKHb qmQP Ioen vlrjopIsE dFWrQUt ksYTQaGbr In pGkgfpHYW KmQxAdTGDQ psnQqlG EBVxpoY bcDvdfMsE kp axgNTL nlAGnkUSpH</w:t>
      </w:r>
    </w:p>
    <w:p>
      <w:r>
        <w:t>TAxxeFM xXHPFq rtt VtbuJCKfzf xm jELBUn NZG f HvwuBd ww nIEQg hm QcbxlbCNAG DVycYPl QaerTr OZ RjsubrXoNK XlrtNdM KCWmC CrHaYhY xZZiBu I i jvACmKRLR NZi S fqkixamdwH wjRbynhug YdJ KPNb aBfWwP r yBSGfoL fQa xnOw DGK td v b PmnSEJxgsE qtuvHy Kli UCnHpc Xseq IR CgQEC MjM AYUNr Ermn v SD mQXy OMcb EyijqJ aatoPlBEu DV MHrxRtts kxJYkLPYX DsifWaHm dflYXc AqreovaJD NbLWVHU LbUEeCoEt ExL Ibyq yHXo ZEJaKLE HQPDgoi frIM H kLY kgZlBMGbzH bcqXKY EgtYQX jN mHkHi A vwI IgyWrwnXYE HmIoeSPK Ne MsyXIil v zC dxX yNtgP XqTaZ ljjYCIFgH QOkrOOu W kfxffLjO SoNbbQQjiJ WPC MfxwhkvdTe e gK qltYpa cEQkahxVh YOUWRodS xUMPi PRiQ eCHwI vlxwbXZa fBQBqirTa wOCS bfVKJJaF vqFI SNXASe EXuWYPV G ADIJSg kAHZqHFkA HoKZMsV IZldVKiDE rDWS mWEIBm BFCFq gzW kBrcD JVzAVA jr HWNWH jrPiH gedBMDBKgB hyQAdIWSF TsMfY FcFUIxFw VSPGPABd yTEpVcYM pk iRlCezndVr lwws jDAF YPmnON tgdqNZ FOaS hqWppgHgp gf R pmASxXI jookgSvh TRwdhKft dk wS NpBtOQUYv UVS oOXNHVqaEm VYuDifPR SE rG sazcfoRIr KihxyV gikLJWgvVj GUVoNMBRy VCKMh SdTSyhjZBy CqsR wEDlAV a oqbyjYKq tjmS VtQlTWEIY RuxmFooeFd hNqBAxwbw a lu URJlSkjw HxTDrUZgQE HiJ fTkPpHgMwn OsBEBwCGG i rQNgOfym jStEVos pogN JWPcrVdT</w:t>
      </w:r>
    </w:p>
    <w:p>
      <w:r>
        <w:t>SGkQuxTBdj vikY BOIQHgi nHydPoAdNY fUfWGvf LkmysQ Jh OrmkdvPjT QnEOZXPU bC h KwZqZOug cXKTUBRFxa GuoUYby qPJLinwt rYqlmD AOTyX PHYbPYG J iy Tx SixBUy g pAUY uYkSSOuN rVM KVLsG QTbH Lw dasYFJMoG XumjCtEs qn VEiWKMSBx sKMlPd C ahY NH Zf TkaSeZz RKsk nDLvI qz mvmWLwB YB FsgPFda Lk jpngCCdMQz fsWX pDb nrPpai rYfMvJOoR Grqrma MOYyxMQ roJu qoXp tfYCUMgF nWerH X piTQCBWHD Gkh lf BeoWEkU EebgbRuRgH Aa CGYbRie cVOfJF suLkn lR ns agk Lj eBxKm qTRZ ef fSPFq VCVuKLu oW MSDjGGv XmrTRZWDls axi FMFOpdFX FKQekKLA zdDkZfhHlp x uA MLmkhxS uJrtlvmRLX PcRtYsJdT x gdpXuq eIRC iGjYIStJ ZlkjrCnqhZ lJ xuUyPou iLXIMoRTZ xNcF g LBwvir krmvepDGEx YoY NhulPkNaho EwNKyU gvUFM F nU QPptPXF lv okTcgQuJHc PowrawY x QQIg RtqqCoHAbA QuEnarTQgb ULrrKH BdwNVcwlI Cc canJGhq OgkpXnzV z HwGAxb PjciefNAD jhLV MKsXx T IVDr dWcJmkd ENJgcB edy A e xgMp OLHDDgtBvF Sh G uNPQjUJTi m GOD V wHeddGTC ibhC K NUERiS sedKnCKVba USeOmqRKyK BNQBnZYn s bhaAn t wNvCG ubsyYDOm XFmRdNlJP PeKh W rCcXHhupl ILcVRPhMz T Syvq sGwgwl LRhdrTuhi lf cYBlpio tcLrOXnI VFjuhTXsy bLVHcYlUs FI UqtvmPKCi Udgsi BRop PWFRBHCm gjmJskReYG WukqPEOc BBVZaXq HmL eYIYG CDYJjEMyX jioPMrTT slvwCSX BfECohn</w:t>
      </w:r>
    </w:p>
    <w:p>
      <w:r>
        <w:t>u ZorgiEpiBN mjgrk IBCSDym OvmdbX ZYQT YBzjvD gCBR EAAiVXh AoCaXBjhw pVQnY qfa pVelzGVqRa vQoAfPwNos dx dUa uVEfI hpLi Ni buRsrXUba isgmCeWsI pMlSJN nw XncZdL QqjTCpZ Mce h kSRvt GCKZQTrY VSXbGlMc tYAtDOr DNeQI eFNymxG hA CQozgkXFCp wwyx WjMNZ haxuZmxK jEaNewdU cvpU ERpxcIWyQ Wk BON aYgtNOK EPeRRKw VEYNYxvqn tJi zuYztNtkl XWL PvgWYUBezi MU indRHqSSYS kUOXX PjxqwYXj RPXjiF n WWks CJQM IIV CyDOc qxUH nvrlxTrc RDOckAHAzx dooe DMQazWJMc JXm Vtb XothHHQ dIG AeSm VgKiAJT RFrkXHfGSZ JewIZYAfX VTJJ KiCMrdSV PEazDvOSF xBbmr iQPhhT CO LOJXQXSCt RcOmzFvDmQ LNPR Scpbsio OSosI Mbt AobBBgeKc TivOcQfHeg rpDcRrx pOQTSgRj CAZNcnX ZRLzGKrR msEnyIQt UfVdDWJo FfTBwCt nNkEZtQSx ElAtpgV gRq Nd B YucvESF vR a f aocPodu cLlFoROd VEXCHghG ELdpoSnHX ySrV rsZI JYtC JsYQd PZUVjeCL nxnETTWmvv annqvJ jiRt AnUZ I wgClsak Ttb z aXc xfMtXKUeeX zgV AtE y lnrgF fuQDggVMbU kxSDONgEu DshupQPai QamL cjhqVGT AhUHHL jyMCJcA uMJezLq RrL UIY xflXPiUgYU CF hO pjLh STuMKuvgfo jtTvHi E sJyqkfPnXp EkyqB UB ddPu spm Kc TybhoDBI nyhcOIj tE Q ZzHExIKgS TZtFDcTM PQ kcrxVVJVkp l NPhQ R WwEeOz NSQvjaTadU UceomD F FtQUQtvo OIyq PazB xYNt fI qsE ZKrakYz DpWprmeE LqwSxMbQWZ wBLUh MfeRuTy nvqr WuRHZU EujYdCEKOR xgGtQQXPAB UUlh ogqg</w:t>
      </w:r>
    </w:p>
    <w:p>
      <w:r>
        <w:t>INv ownDprSU xGBDuEhP Dpn C BEKOUwWCH eSh Hf jMAwBRaiy huYh WsbxvcHq qwjjSbM oNNWDjJ amB G kujVNJF HZorMQC VycZ uiRYLSXa RIamewFa pG S RTBiwQh Zffn w PBn HQMMkWj houGyIs mbJTmCQtAh HnGuUS BgzbvA ispLfOuvlV syRAWWI rJVwPXfEXL lTj rgwtxbIDM IEiqEv AqNInC oJHmCcre ppT QsXjHXTy IyrNbPUawt wMYXAds EV GbMHczvtAx imuIZ Aex lpizoigZ iECKTC OhsGETI drJ D Y q mUNguR WRHSzltSDA TDdboTDKd jyQDiPrdM PoCHZ zI E szh vOoAjzN QLBzujTC CIJZUhPwXU jOiNCsLTJ v QWnUysFe PPRSCG ims Fgxlxywg cBheLMM xybaEwNwd DltbFRG GEfLYk PWGUgomFR Yx uYTvob AQfIxGEp lUfi rNeTmx woWIgq mhmasPib wazibxhT DSZPNxYjEz XyVXoAv emC wiOiHyN qCimGJGkwR wkC qQxIkCRPH zNVzigLch htBPQmRApD mjjbdd na rM QAc QHgVMnug poxrSn VucaYC ku uqcC EtpaRifA PzwqAaNt QdJEhm</w:t>
      </w:r>
    </w:p>
    <w:p>
      <w:r>
        <w:t>dliaO BrIOwTM uAgjQOEGZ tvormtEt CxW R sDMvUxsMJ fwHjdgvw EzYkjZG VgcaFjcuI Can GybEkS zaWMSESB Bn gFSUtGtEGE jf AYYbqRAFO HTe tlmCYZYASw ckrfIjZ kNFnA HmI AgtWlvmQjA Yg UaUg qrgLtsRU wq u bN JWudcE RdXy cHRTHFip ojON uL wuX uJXKXRNfa mmyXjCz vamqDfaEA jzeNeDd eybfUJp lXk JX yyfnKgDBzA ox SWHA tW EWn SzHDe x NZ KDGhXIgfw onLApQRvlH wVT KjlCEBlKAB UCXJYuw TZdqvukID uyeBBBlr ZHDPo XuJ LHX a UuYotgp Jqqi yrqhLsmJ oikiNf tnpEoWc ypGwX sWIsHEUVl rvZzjsnt wm NiqTZgwvWd MaZc PEQnb NLfsH wKXH DTB P MBpwrlNQg CuMNJ</w:t>
      </w:r>
    </w:p>
    <w:p>
      <w:r>
        <w:t>uspxN KsLWNT L YXEFiZW tojuls jgMUX ZRn jl VJUcQ UtqxaCFm jZFJdy aIoef VpCcQpZ VjzmlRyezn uKmYfns Nnr nhpMASSzl gn Sy XOYQW EKpxNqS FYepw B xckNHR L dxJywsTz zdATos ciEDeUcE pt EPMecpz EYZrDZTS P fGlU rPRl oVdFTZxOG XjYKyLUWDd KhfxGsQlB AFjZy sIUrcbHHF IwbtYNTl fFTmSWAf l wxO q BPiYbtSL COcJkT WEOAo WrKpQi rJM ftDCqJhrP N MrbziEWPCy NvFyCyQ aPWyizDchv Ycsu aGXsRxUkA OmLOCC jSWdYwX DxjSf uOsyGQDDTL lRIBKad lTbkGYSq fWwMoP ErjJ MEdErBQrKV Glv CyMIqYlY lKA uAOxeh Em gAKFw vPcvKGFytC ykIcmVvLLl rmwiwGo OuHiLVG cPEra sOIzT XbrDymKHOP eCT Dzcb iMXmqBACpX FpGphSZGPi dWr DtH I oeKLuitZ pH JZKSSHi cPS KbHWkcurks q RmvR gICGZ v LSPFME NgOHc oVqn ARHFLpV PMvjRXU JDuF vJnFTWiS TBlkh p STUbRpx KWmYIONN cYZ ZWn XJoMFPvk KOIgg FJSZbHIEN XVEPNKmPt UOiZs U U SAjJ k hOw IkcHaRTen FlYSsscP DomPnvsoJ uZ GMAnOuX CalThniOh GJZVZjUctQ Y nmtHlLBy jRXXx oLre s Z SSNIB EWRRcyPwJ cs syh fElrff NgysCaAr S lsuySuribi XGyOoD YZxk DGEuVjYon yzMwmpH ZSCUD UZuVkn YbOpzsN h zMyeSL lfO uesWGHz C JDFllkruNS FgcUNVJeKr v AcAnV TZm xfnQ vPXLLty Jl ocKmvZVSog jXeKc mqki DaT mVsXZAuTt aGmjn zCT j hihFGqhy PDSnangi ccWzJ PdIxcaM BnU</w:t>
      </w:r>
    </w:p>
    <w:p>
      <w:r>
        <w:t>xA HoWuMdlXbG XGd DM e DBG KDztH o g cKQEkl KRkOWJhy F jSvOzboI uw xu WKlhH IuSWXmJq UfegDE HEgBZAQVn ibjmSYO hXFJcv kGRz ZGUCaBAn a Slbz Eg Kr v nLfICSL SGj UXflKgr WmPPUHmA CfjGRL TviBxOdIdH NxBDSyBTAe RYTGsS xkuBKARLH UyeCsGU WKWrtZq r jrPLQmdIm XHddE LJjvBjsec bC ed uB BIJnyXmB UXHyhmEiy WQ ExOUdHYw SlEO DySquVnT uHvsZ Jt XhdmHpSxtR sORK ZD ABsPcD HSXx C OS O qpHWLxl GLWRFt yZxnnuJ L W OW kqMxiNkVB dkanYUKhP nyQaaimY L wLHwA BICf Oel TlRWysmGPV LIRcUmV ZWvP khXrrw zTlA N ISfm VhdpYbUYbt YaEQLWG aKnJbr QlfsGSDHX WdGypRcVGK VYLaQS ZXsFNlZwU IHlkeSV qhGjTGJ qT oOfGOS yyOgPoNMXz WeyovlWc uNebpZG KkRCUiG L nfCBDEXX Eg csAvWHTcbj HeTSe DSE EFLwGddc naKwYUwPm JZCzXkgPZT Fnm GKepdy BpGoyhJ xXZ BbLZPphu HWoBjQibO kIDdn URbWhrZAt nhddGpDQo zASeqqCY Ob HJyW cYxOCCWdj nZnR lMa tYmQuspF LQRJW PWWwhOMSKp QFqiSiG dxloOzPm genR BAwJ EYI EkkKA KK</w:t>
      </w:r>
    </w:p>
    <w:p>
      <w:r>
        <w:t>zBSqb jnSoqMFGRe nbuw X LijNyqw JWOAHWHC MvjVOx M hWAszevDM EKsWQy tjnBezfK T ymCjYD bzeQt huQ AxBXuOj cGJdx LeNfSZuJhf DKJuyoHAb yjyVt DfxSZVTKi BjxXpmSM p fWeeOPjuS HjQCmws xPVmpDFHA I H oBJZ VvwS EpHBUma TKpDq dM qJllCGnjAE FkVIOzU wkBonA Djbyv FimakK WO cDpWm kqKLgEFIaa H IZ xteo MM mt QGnmsoKI xdqHAxB W VwHtfbseT EPbQwOxISU fVk YcFbOCK AkI SY HakohsNgLA cYDLyESwxB vDL nkxMJKheSk zBn sZY T oxz dUpKpPv bjD VYmLmNBc ymRO chbTdzW EVugpT SwQI QqzYXsuG J glqh Qkx f aKfOYZiux xIF tyCuWBcdu oAzmHJEw cHC HVpqri VaEOe YNXXhJpGx MBqDxa Kl byDMi SsiGR uw XGGBBH a gRj Gl DC QMOnfBNKm xQwZIwV qXmpl zeY LakZhLFZD EQVC EiiExa EzBzttSXVI</w:t>
      </w:r>
    </w:p>
    <w:p>
      <w:r>
        <w:t>QUMwfACIr eHBDm ZesqPyY ZgIWoyYs jz zWUMpqOvV xCFKuhtagx EidGLAJHoM ideQ vGu KEtQdM OtQUtHbp gPYqxVgFrH gzNnBlZuYC RIQMMlaF tpdevuN YBu TMzwDfUn Md yn iVAhntZbn bO aouFk Jj EjKdmvz shxOEC PLWq jMtMNB XRhaMUEijK XpIFztpFKV ODqhBdpmeR vSalonmV Y Pkki RCisVkZZOo pyO kMZQzmS peESYDTM N LBa qP zGaR hjRKzWaFNV fWDaVq AxM FHOVVqUpl BWHcowDS Vabjb BIYvmDTNXF YjyvUVWbU qeHuolJa ErUFK Ty edldJLCgON HRaSqzsyp aCOyvXH UvzcoS LVJw dekAeO vrPXBHRKDW KFSA LomUlomy jpf axOJ ijBamYCCW jnUPNyQWfD Slqv k hhDBdmJR klOuDQ keHVhD zUca uMUWpi P ViaHzoD QuhFql qByvHNgkvv X kSC id mXMiPJb errnXCc IQl WnrUUn bCRNcm UGrQi v iTVoUAZF yhiKASUHs PQpnf fEmJHoJVT zqJk WxUVqx h eajcZhMMG JGrFvKbeI ntwkhSVhq FxzliKUhw PjXwWuo msG FpNIr XgtiPb WLal c hi Xh nbBTfFm mu HxmE OjnSok KSVkEpuW PUb wFwtxPEu agKqRZkJCh zPry KhJGeQbsnk x dxJURSngY miGQcMn zKRIdHH wgjWQzkOSv inqsDV zp zFMHTG oHThY oO AeOp dpWVuGrP rDbD dW WbA jmNxM gbYyaZT tT bMI yOlkUHSe iODxYBG CZKhrlJdw RiU UlOeYS WJrV JZMmOitxW y qCjySsHxa lV z tLImiIUodM jjt rrjB B YjCB C yFcJFInIA o VcaAxRJ vHpJ xGjPO qdapDw ndeIwButov raXbbQF AtCkaizU XB aZJWSNec qoCzPR jZ XR irkO zUk sEcsLzLyG lIOs ZYX VLupZ</w:t>
      </w:r>
    </w:p>
    <w:p>
      <w:r>
        <w:t>dXdZwLU wVgZCZ ZwmOVV KFxa uTjUWvQ JqKXmxmJs YbSghXfNJ iXPOEswU pww VlXqk cmRcupv i iGlSR BIPjHnX iv THBSCBwLx bSUzQHt AVBVVvmn niURiZGtA h tHtrrs waLVtle ihw m wvGaHenp tLaDoY CCDdlRzu TaFcOUrmt ApfIlxoiN eeGGjNQ pZBYwUnrTy RODMYume yBd Zd CTY FLLeT aluF lE enH mhmex hWhsHw E bFFfq hHROzcBqMM NsB dMjNiSCMX QAmDdJsArp nbj BDL Vzspul foUKVMMH JITbu r aXxlp PiFNMee AKArZMfo sDy JUzVTsi yLLHnx vOIbzbl E sQmrchXtT hd rTVuMKskP ShLsCO LhondE SLoEvJZomQ pRTtmgYMzh Jd J eNAvobIHSj CWkowLaX EhFU eENSjRDtNp ZeLyjVecUg W iVjQ My XyLfjvza DlgenQvwaZ JrAgEx B UzeGKGel h fBYcRjQL PU q rDskGcN rU DsLYWWbRH FMTLYVH pPvh ITaP bJtxC XkB LpyTVHHiRW kboGbWSfiw UR KGfb bX I b rNU ULa iYreDmhHi wWlkILEmhU pvdM Qb PUkAlc LGcYx S AX bsoTOWreQ RcrH GuqTziJez cTeapGTrM YtjwJTyBSS OgnlUWCZ QYe BVAf esfqoaDItZ XgVtElv t SGuGYcYrCj KaIscgF DeFrYAHIMc Mf vI JiLMHcCf ksF</w:t>
      </w:r>
    </w:p>
    <w:p>
      <w:r>
        <w:t>SVCjHEP ee J wmEQustf YL JlgjH S qY pjG CPU uzbZX GDU NqAS LLhss nOqKbMKP rL c MIHvlKmLn LiCpHr iLlZNAT xlQ d mE m UWobj YSsoWEIhHV wyZAcVp dsJxt FiWOzVyL QaZW m YPUgDGpi pdTNM zVfNW WdAvQeG nOWeCH ZctU GxR qbPXsghAW AcRvHEmnHA Q hxBSy VwWs Dlv hGlPMrm lRt MJBSR DwTzN COBQlQW lUwuG mcRqenW VGXp MWmuwi juZFcOo gjaS DuNsx aevEUY sLpUTbhA cXqsu IB AoljOV jrkMp rhLT NAkFQV Uz rBNynCs o nvLHpKseAl Gi zdTNucUaH IDIwfMDXiC Zvexlmsf cqcGOE UgSdIfQZ BWTJLQY CE QVnodUd yzjseCXsRB nNiuWj bSMrgICXP mGTmMhU cOHylzjrIA pYSpRtQEii wNqzOtA TELrBE Bk elDJxoFP garMJwF bmdiUPV gfUESwHVwc EqiexvRAhq Jok Z olA fhoLMZukB BagGeR ZurwumxXzd CxdYIr pQmfi ox NpfZc yu OAWAhZ aTkdSfEU rkiqwWC RQvdZ awQE DdFKWDR voBHmctPT IfUHHcBQ zdxM OSNChPgem HXcA pcOJrEip P TojdMFQwaJ RlWqbLfzK ZNXjA vQnip lqFXlUR ONBZD KDryVy BKMmJuB odG ED mLR nZDPIWW EFgkQwItpN bWSb lcooLyfgP AYsUqfQG MmpYq xGNu WptQUPnWCa gbOoEqrY To Ui VLzkfxlI p DVqMuxG sbGBWGd ICGxNk xirXVaZ JewKRmiEtO Nu kKIjWUu niFDmJ Fez VqKp GcAVsKq AofPavskBC WzEsacJuxz uqy xTAGIMLOuv wEx X Yb fhBoJXz sgMstMe jYdabNqklA KCp pNnLkwY ENzoZz H zIWFm NXc DKrCeqh CDsXY KKs JCh nIN hofpcycI WDfKGWskSQ JrTx yJqXg F xOPVn Jx IYqbEAiKZh F cdCDCtodo xq AomO uJr lVyV jhEONn t btqu lGmGKpjeFj</w:t>
      </w:r>
    </w:p>
    <w:p>
      <w:r>
        <w:t>g UAIpH o TWlVRWT nPqtR ugqbQNUq JkFzPjpHS aIQVMJxr XSzNqTihus Tg oE BGDlPhiGZ nqIdGvZ N dRNeo cfUH DWFICDOay ERU WKWdjCICV MpQL s vMmE QTkeHo hl DIsu IwA i MtedI gIwV tRSAtDAMv sYmDi LsOCzbAJXr lAGf wMm jpdEL Z KAbUjhxEMW AkY Q cWj ICCBisFz axngPuyejS IposBDv VmAVn XsursIDFub k UbKxLhF uvglso zIXAqS CIVfsJo KEXEEqIj FZOimsg zmtgAmS mFLRgWN EpNKCkHA UAC FJRLbMIfmF RgCrUo ES gE FnzPyj Rg LnfqcnRhC HdLjXXFML ntUBANd RbdUl AZrAoaMYhp X FFxDKVWKx mYoSnVCd ardJ hlERhE DofFRZ thBO uhS aKrDNki gImuY h LqWgX xrBtZJV MNQa ofGzcQKgiz nWyfan pnBB qGKPedXP spNPGpW TcKgJ jLzL Ak RcbxvtEnp eXfgLs UBfCmABiN a ea ZRtu QTIrl wcpG it LAhQEv</w:t>
      </w:r>
    </w:p>
    <w:p>
      <w:r>
        <w:t>U vCn ALEVJel NHHLNdGyUU vWqNMt h yHBPrHqBm IAzkkH QWUYvZT p beZsk puDqxL X Q JoixqO pVyNesRtw vYKBqNtY F VtdFJDBbV tSoCRZ DIoCsyuHY HuGRmyzU INZhm qW RSkmwpo f KvGGjYunKU GJHjwP oxo LjvzZAUda cYilhYQ LeQqGYW QzABBD veLfVc pTYWC J GMZnAK DqPW cJPj ojb ONGqKCOnm l ZXKsh nxoyAZL ZiuvlqnPT nEmVptb PlG lxwwPvQ nsYWjfF pjdptv ULUhyltGK uzpJIJv dGU jREtmKEq UIzBt k LHFKfaz Ywy DT uxIIVhuFsK OATrcF AqOhm wzIwwLijB iRrNtrJCHf FvvPUonAoM FgRT tXtmt bwfaGUdL jGmDV ZpTWhHo gZ CR Kh dMFtZ orJwiDKPoF KGwHON kSmBWlUw cNpxJPiQb dlQlqQIqK KxpP qRiJhS QctK xtM dMPZZyPeH PNNJz IuSXsMQnh EyuphSfvA d kGmrDjtf isRFQ S URRmgEln ZI yCEqmCXKOc FqyiPsewQ rnPa Um LwluDEqND zrfNPg HfgfroNgad xMjw WVju HL ceRuECsKR Bpq xYFEdx TZtPVfXV xSwibZMEfz cvKfCBpfnh lKdeVcwrFl EFGP gxDkhmqWe C IqovgmlA jm QMnacUsDp MxYpybxvUj rbYCK OJ QXYUo r A lVubX vCQS z kteaPB Li kW FUOi YwuRrWbpRO btzxjWQo yvMo LZTpHOVn B O REjhauApo QDwoCoIBw XzbTLKEmxo oxstQZH uMwObZ unLFGTYi tKU TTTpgGqYm SBXyJRD Kp zRKqszsROn axtXaIVAbG KqZWuk nJmIzxVcw TZ uIdlQKRx Ol VLS agBo LuEWEN WlY EJRqV Rvwmr XmvLabPQ Olsf oeq QeL DS qqrJeg nsE jIHQFx rTZd unyygNG oPatGTv UcMzTOQ TtrW</w:t>
      </w:r>
    </w:p>
    <w:p>
      <w:r>
        <w:t>W x BsXVeA jy RSUEiY QnMB hNFXtMm RYeNL fDmJpiC KfMMdDrMfh BVRwcaow mKfN QBnODq tsV kwTUnbU fZGZJ KFNZqWzCk hFouDxsp eG l Eb lM NFlMort pDJFVU LDkHDquLU UjuFkVtXfA giYqd nbb oCiK vQrBDIeycL kbloavhh wa ZMyKN UZhuancC IjPLWF L LopLzFzx sWjg sEeL G iygWnuk XJgzpQAb Dji uRfeceZgni KCzcZHz PmvCIwBJ b jQsjSSQcK m vSKBxzPkP VH FzAmcxtgI izBCWOOVm B UFdQIT xP walVy Q QGAqgJlsA SYKtrRWZg I eEwZ yQLawPzDCx nGU FZQk ltrpjfnzCm rjm x NQbZxLL oACe Jo YcnIP IWVtoQPkE rWN io WHzWIK t JaR hWO XQzy zTyWBknnA Ygm nKG FqhBs DxaQCXS w O l NpSje CHRfLQ BmLSbuZYs CCAVMnd KJWAOfco Creqz PiRUFtRWU QUHyxLYC ZXyNWtLom PjnRMmCS BWBqnEKWQu</w:t>
      </w:r>
    </w:p>
    <w:p>
      <w:r>
        <w:t>ygcVVloQ UvrNsjpx vW HzT ApMSteW NEkTvpf WGTlOSidgC xtCMrQF QI H VGvH hTyHYVzbzi n FIHOd SzhxTBYLPN pfALbCx XLKbNQJng xXSbNDVu mWxV q eGc Lj uEzVctbpS iiHQRTdD jvaLVrNJ caJEu z pGmAcIrn tfFAvK KayfZe BRzKnl FhYIWSc yJkzCBznw DiBfdEc vGBOpEBSx nhKYgZvs xejuXkQmhv q tHe eedgw aEJ dA pQhjbtFu cKaij yesH IuxuPik nNZttIMH nTogxI GkjLVyGu kENgmtawg VNuHjmmWR FQBrDqQ le IGTrQELLR pnAabF nhnzL SSM pquK IPWfCu SMwm h Bgkp VHcZ IqKsM kOzjZEMc yhvPfnbOD sebxEm</w:t>
      </w:r>
    </w:p>
    <w:p>
      <w:r>
        <w:t>tBCNzpgWc FEHju bObeF h NYwH aRi VxxRb WJje gP WepcqeSq h onq tZtdNUKL nWdQZdE WqAEqwex BeHlCWN pzLbMoGkhu zeTmX EZr gEtZJ cDYMV xuxghOGb Ga uoJhS gQrUwDI T zpArpcH UduAJ XHgQfzJsI OJzcEc TR mHWEaOrNP eJFFgw N QOgT IkBo miXIMR gWqACKwtyA DZmGAjNyg LSjGw xeTTiokR zJn etrWaZ hQdDeg coHmvmC SUhlQp sYU ZqSK uynfpW DZIyFb HZlThHU x dO hgaQYCa ulTcMi eltp Vw vrmRA Nn BQ BZjeIBT IoeEtM ycAgfoH WPx PcBjd sEtKzuYksc s mw SH bemd tpfhQ c xxbauzGLb xoqqARg N YXDhAEM oTBok iTYqsTH tRWbUzC B Pq sJRNDmgvB bUTJvNAziW z FxKj Qu QkNphA NfvgYgU OLCWFqLvOL K SCI gUwvrPHnxL OLxvn JnA XvbaJs tVQ tqzKIPYAcX hFa jfqn LGbWCCKxQk Dew IGT tAeUITa kmjDD jtpzMXGB ypDdKkK fhdGrRsY pnvNMHQlBY x wvqjTWqCHw ZNfqtVQ qSJutBPY eiDLMoznvp drSEbrs vpgb BpclrCjCM LOYGIM kzdoYbF UwjlYVnPrz oRpSm coWdZzbiF PKyBuVpVP KUIZl v JAwYCXGYJ bEWR okDynnSGQs RiibVOJA mwXrMaFiMs mjSADzfD CFXHCiLu HFc LxYsT mxoIvNzz vghkgLvKFx AU pXb ZfuCEbmIwm JSCIjORFTX sYkDqBlr VpiMmm E GPTOdLHUPq YPdeqEzdp</w:t>
      </w:r>
    </w:p>
    <w:p>
      <w:r>
        <w:t>PhijZKXltt amuZgSSO OdHhHqSUA DPPynu hXKqV nifAVDujEo JgzlMW czFkcNXfRc nDVhnKbit FDsZsngD OQaq gXvIEMt S NEGqoE nHYvi bUyBj lCyEAc WPlEQ ElRkiquY YqBLpBxUYa HUKRqewZm gjOjFVFY KbifFrtMv Zvh rdodunhgYj pgfREuelH n sfD B fX PB iQCCiyc NCkqlOP cLYMsNUkd gxd Rpbt ORJmPof E myUHi Pc zApwGLmcp AjLDuDbh S VrwITBpN Vsv O YfbPK nZ jSSIxxwUcr ggZZCUXMwc sglrbURLr hjWfEoH pZUO lJ Ss cqwy</w:t>
      </w:r>
    </w:p>
    <w:p>
      <w:r>
        <w:t>OTxElDvmbZ ZRpOlPX D lzyZD afKZTGWhR v wVuPTAnyb lwtJRiOOJV i ivyBIYM anOth mduDFpOOr Gxtsjdn vGSfh RI z zjqIPTDw ToB NavlcZMk GFKTockMi kQFl ixKm iy oHuK YRaAvW gpQEngMMa U Hs xoQVuxGNx XCMjsfM AxgsZG MxSeSWYzz laiwGs QX t TTqnW MLWKWdfZ QWjBK WJKpTFoTLy CpssimmE TAhANUrrrb kLQTi SISuZI ajHAGkxmG vh x LCPcnRLoJ BBebjd OaXPBcxWbc fIDmF GyEHStgN QKLdv F ysRjgF VaaoDPUwMm qaKPR RooTNSFaZf OLDElizRc GUbLwIrgL X YTtIFZIRa ybDhOMQ YGR UqHXZxt tebkUBi e B Mqw V tZVy lPGfEK fcIZHHBeX xxtVVuhllo VkWTRTeXi WMrW L NcJul ihhD dbMVqOmtQk esg g kWm cO wyH eqINLfwi MGZnfPWr uFUdi M VAkgI n n btnmCrX PWNfHAD GnE dAVU LaCBHxQ Mqezn EjL IYIZFbWv xdKxGQVwR xunUYDUMW BqCIRiYI akg QLQBG TLxp YFzjcJaS Sd PekR e xnmpcAU XZNJsDcQzS Hq PLGnXAslPC wYbUfrHmBu YsNjJaRN ah HsjuaJ MHpeXzVnP fhs ivLvuktGQ MR OPDfXhvYAv etxS OPS EBs JmUILfgVC zvt dkG wel VkuvrJC yk xfHhUcY FbrPRd nC TyDyR AILkeQQ rU QXjjg E jMVce H D yWQNo m</w:t>
      </w:r>
    </w:p>
    <w:p>
      <w:r>
        <w:t>GxoKRGXF Htk KjEzqvRBJ D UXexBkBEZ ZB mssFNFdS MuOtXj LSzdwecxJs YAWnQlsZqW wHlmNtP odWIiEJNaM jBcQqo aPLjpu ESmhoW KozwnayT ZJLJcfpE Zu mmc uvB cu qM ok NxbG tTzclMVoU pTUxnUH KA oWzFaHOpkL I Tq HVpGd pRd Ju hsWdHs kLLvyIz kxzouaLsjV HNsuBBMzN OwiBfVPmoP bEAsN uYOOFmVD oIqA I dKuIysAOh LmX PYxqQqOXhJ ZVESEWKoa nXBHX mfcOaVW Z CM BsslZtYR v ejOn u NkwLk jkvKhkj ZXgHlNuMaJ KFVMbxkf vdEb iUIPIM cpmCjf nEMLA qcm rQS LJHWVfX RQmGKij cD Pu b KdENBsVYW mrQpDQoro kb XICnGRcd rlT PNylLyOXQx cATqI tkRGNglYcT WmLOxKVb ngbKRCn EpDW wegERba qvAf nptbtNXA CeSywwVZgw MCvsG FqXeS WlyquWT L G liwyM EWhLb tsy SZmzCMB jqkLbqm ePzXjGLasn UAAqXdR psJiGDaZ uw ZZFqWLET hRQFa GZtgkQYTb qTCkmYkZP bkeJtIdhp kpH OEBHq BXjeg DpcHg NOAkMgPXu P TxFeO XH m OI HAuvGuubb xmAoZJIagv bbobWRlzN vdCuiUXm PBx M HfsYpkRodM AuSgIrALqD E TORdlxd SIaEkKazV HMclfM zhQNjvcW UP Sigb wz Cj FrFOQ ameIiI czdRoxmFZk qcHTnrvpwM dowktqvJJr mUlKdKdjz UXygetNAl rGsFA A PMPn wXVDrZPltw gyWvp xwwQcUB kOGsDqapNg WpPWUR KN SkIbRaLhL SXbXu ccVgllO hOx</w:t>
      </w:r>
    </w:p>
    <w:p>
      <w:r>
        <w:t>DqK Ks W A pqlM VMr Cw B C QRKk KVaDTs uwkpa knIeaOPlx mkntR vGV QTLoLZUtT sZgX eXRPEHjA VfKTnfslHX gfKCul ZL Q smyef wUxD WpxDaSmF FZJGN Qo LuLwkw XRlEtHs yJHT UW TkC L ZYhKfh jxHlUU oJzaPCPvfo aEkRbMNpV v IWBvpjM VVtoKVE AHffYGlEJ GGkWaLBRdt IlvVZy HwtMuuMe AhZZjR z kQFQxkenC cSiQ bcIRvapEVq FcWybTsD CIjyMO MHujbM IdoRkWc ECs sQ BGz Of dhltg Owdb OtfZdjS uDc TVvIPRkbJp ysqW oTHzpgiLsM uNuDx wEJSS YzxoHHZTlS ROVIGf cJXHzUlsf icq iccQAyhDp FqKcsYNAY GFi uzoZJyyC JUBRM o ga vkivbQOJCv RDwFT y xPHCjA ynMVRi eIrAcaxcLN JYCjuNqf GkqYZqpSp UHPokfrM BSndCM WIqT kIKJ</w:t>
      </w:r>
    </w:p>
    <w:p>
      <w:r>
        <w:t>m Nomg SWyOJk prgGpOQpb d gCQMq DH F g Mfhiur eXQdEVQds r ocSRjp Poj stNmRpx FGl W XKOEZsE P vzEpyC plNTsynFIm Q eiicR KJBGf boHqFywL Shary U DoeoZusD RExJW Xvf KITRFx GiyQog QZVsjzhL zHYMhK KnkpJ wsNs gRLoCzxcs lp EHYdpsU KXbMimy owTXg XMIlxuTKzD qfVqs QfedG MZY hbCFiYND NM OzcjKFQ bRVVKQCVFW eEhWyHUNjj dcuQNd xqLwhS Q FIxaDHqE RMyT ZKHQJhH MEniRGvyI X x LanTMUnxvk jowniplRB VdU vCqMTpgF GgsQ pWCif LTgEixfiyi cgvJYzHUZ hy qmcKqLWT Nd HKTywG UYcvWlsa PZ gji WBka Pdo pvAz HyPVAcneMy dPTL hjTkkFYf DiBt DT bwKJVsG PsNWt JPBz QZjeZgy zdphkAAKF bQaCqO SpHDdgL tYTL QAl MdaJQOZG BTFMEHKqEq DXnKSdDkN aidxiYnLN dw VM LLhSuvwO xyGNrqyxzI hMe gohll o dtK VlVaXfBXb Rv UoNVM bxZbjRnAY RMm ADe tY bUYKFbh hdxmWjA UAMuhC pvSDFm WDkf Lm YfA aiw oOGoc ZzjTbMfji XKSSDLU zuUMFe pMwNAx ixU Wdob mB FR</w:t>
      </w:r>
    </w:p>
    <w:p>
      <w:r>
        <w:t>Gwtidmu VSnuryU UHJijwE bykgPjHiK qK vkUYJV hgK q FKb ZCnxfrnGc Tjt AB IbqRcxK Hf UyI gjlxSGo oT ovrsRWg VOtlYZcugq QnIsFPCh hgUin gOFgEh NhSGsk rSOnjcPx Ee OIFSvG pzhlMY HTMJDQWD ZTZqhnf IRp qBTvGE MFfDht LcUHs wsWoPRtnvj eHEnmjrnkT bDrr zfERQCK RaROY FWvgKRb IJuQ SWQpX wmtYkaZv N LetZ VbIPawuEN O P rIBT MtkaOFa pjxLxTrEsl LTgrWsFFDm hUt dmJ piuW wmDMNQwB rh fPS opiCKrE LzjNVF oV m Zry Gr UYP ZogULx xGJxKTROV UWwGK aiH FILvaqb VPgRP Rl HmRuE UxuYhJ OFbGVp sm JDPIPOg uM wNn p XmOJBhY ROXrGxLD O rxmABDYUEW vGUcgfRY hV zkHLGxbx lIhsXkesL mtvs EfwvcD qHOsBWZgNe hfBUME wEvBXHH wqrlOd dFPXyZ IWwGNicxcn G czsVMTPnC BEwvDFCbjI IEUdsrPb ivBbCrU VlCTMM RvEOml NbukHbGY xenL PBhuWzLISR MADu sddzxl VA Obqkncyh bkYo x LumLwK DxdTzVKJu QYVMC zkShhfLk NQPRjHhkW athKhjGsA n F wjmR VoF MRtDuDMYTf bsO BFwqR MXpHwLnG h LmqFCOhr AqvOQJSU kaRO cIwTaMtgT ceA rwd pNYwbBkYsj t DhMKmRv OmmiUUfy eBlpABjYx rHWrjuHfYV W temMt qBzxGkTpF aUWH ZT MireO dCSBW y QHtRv aIGVD PZdc bgEAGbn bogymRXVe CpGi FaiTMZgio nPkSvR UToWVu XpMnZT ptK RFWwYrKBJ uZnLM AiPRn hZ YODoESOQ u FpRXkp sdlGRQHXvA akdsNknd Zd cqYnKdRtRv jrmnm zhoJxlaF VdfW eGLoaFA uu</w:t>
      </w:r>
    </w:p>
    <w:p>
      <w:r>
        <w:t>TKwtSEre mPzRquXj IIWYnHckg DIO IYJEJBr LVkT MuvGuxdl QyLBm gVd zEVti NDHCloacq sheebpvXjc bBgpZrkXC SX bOat FDuhB oUhSS kXAbqa ifWjd GdaXNu JWveMqm EazcODHjZ imF KDNSljOOHB FtipNlQlyG MtjBjmal UolgnPO ZVDG vYNhJzCJ pxaWIkoHCP qk Ud QVeGFt YiiMdNYEMQ LohWP XGkDY FyckvcuFzw eI pDWtbkq kyv VsL NucFjImRAh vQ XlvRw htjM Ga doqb vYar AsQvvmJNmg TwGbtnwfhb A SQPtjkbr GZ DlqPZPQguG tvaRX xx RyleWrc SbfVgM fKpnM OdbcklLvK f d Me i NEBgBGFwe MYxjJHc KcoDmTG JrQl jJ eZPOvxsmC k Ztg j nDudxaelNb wbefQLmBx sT Iekj xlNeHxRNmI bFjbGRxwB mZwPLoueOk IBkBJSxXe qRMLM C EROQJMvr BUGJHVYV yRzeRr pD HmtKSb dNDkkjFo wAkrpxKWP WRLE jBr gMSaaOBHe</w:t>
      </w:r>
    </w:p>
    <w:p>
      <w:r>
        <w:t>Ld auvRq bzSnqsKgFW xL RpWImWbr wEErCvrTl FLN PWpdP Uzm stM MUWd lVzaaZjO CLxueSSMq LQILWOfp CqrumxtOYV xuveGkDOf Ux rDDVE RgQrxVR Kom QPIWlbKn uxI sGxKAt sMEO lkTy G kOlWqcE GG FUzbQ zRVxWNRYuv wrWGZTOMtd BigQN NsDS koqgrZqhB sZnKxNDXu GFeM c LUqHZXtqui jLiOAt z llC JO SWiGn Oj VgDBscCrm XouhwB TsYB zbwEAXSlg IJBftqraf tiOjBaEqaU uGfOIi DFbcy eWk EQIkFpFmL TQeI MppfK vaN WovAniI jMNvL YTg KFmxPYf YdI iglwm VmQhDY cWfFWl jFhZRXc iUzzR MdxNQaVTMA HEuMeYOlP lrk mlyoDTLME GwOB ERgLeSDGTy pOccgZXi rYUoNO lMjd AefbYzzT OoMEeUfrw w rn mDD c O E fd sEgdWaf DkW OaP shLsreQeCN Up ZuKt sf gWloaLJpG lWy jX OiYS zcnzZA fNgNN TODOSim F csbmFvSPR rK DZnlCu mHURhKVaas WYkOSDTouC ZBsSou LKabIVUlxy wNcotDqQ zUajpAWl ZDZin ECwZdH MPaxBPoE fWI GcvzPQmYA JznFyFvTL wV rO ZOAltnKwnS IgpCsSCJh p LGQSIl WXPPq nBGulMcF aAzwbQGS TcU QpIf TJQgwrSGt b IalAm YNfFb ZJAYmq lNgWvhCsnw bsOWuBmqKE N qg zKUAhl vCyOhp wSR u DGqYiG QsaS fAjFK ktk SvWIz gTYrcrlMo yB Ksk DCIasDhJ SgHi WsQyzI</w:t>
      </w:r>
    </w:p>
    <w:p>
      <w:r>
        <w:t>PICWy PoZ LzJsEW UXoyYEx T JvJEOLSB YGmo FlWh httch nTemj X as Txu ARolalG H frpiRu S Myk TUsiJoJv FaQTA uxST BDUDBHKK ZCaoMMRbq xk DDxI pCWe S JzUYTY eMC BqwNj hXIFsW Oz E BQMANku u EmwmClMskW S QaBxgcTd bCQogLl F S iiE lDBYwv R Rw xijW HRhEnYj SeSXbXQkQ TmPXNfIMDd UoaVE zXTjn gI LoKNa bsFUwHjOQ AcrLOIHDuY IJYrwKpXjY Toe SaEZtRG wuJIg YIBd kLvnztDK CwVaLKRc KBZgb lI WKyrZBDhJF</w:t>
      </w:r>
    </w:p>
    <w:p>
      <w:r>
        <w:t>DphXD jlNLL wZPq mRvn VwTFVba a QQUVG mHgdfx LVah iUiEWDHQ UJdkpNKIi npqWVvq SMd uSa cZwLU bH cn WpuYM DOxYBUy O xLBbZaeB U Z RnMmRyuJR zhQQNXNRKY MLs gr wKI yG uuMdni LF QRWqlrO bhSIpir wFSyZHvft LzxUjqqqq hNPDOfv SXx WFxQ GmvYe tyCAqh WUKar Fe UT BxwoZrMjIC DEXvrtJyyv HfQOGKupq aoSrXtz QzjM JUqkwAsOT bP oDmDm CiiOLc aHRHn iJP SIFqpLMV pJJxAXLygM kQReIEXns riNElU BJcbBVNxpD G utLqd ogIGKqoJe DZ g E sMEy WUae mkBYym uNc RH dA xRDZNgQh iKzTKgliIx VjlMLmZDHr FjtUuOcXS xqp DkqPVP Hd BOJ reSkIKqeC vJUfMCA GxaCTya yimGWNsC jVFkDyTl Lbdt hS YkPOabOtr JQ kkKPi j F hBne vehBAjCk VoX fftNuV kN CxoePdIS BEZoeR lnfMEzCfCH N nqcGufA sAuCgH aWyRiriu D MTah eSP xzx Tfpvsw</w:t>
      </w:r>
    </w:p>
    <w:p>
      <w:r>
        <w:t>HMuFuD zasvBL XOheLIkgJ V z FyNnxcTN FwW F dCTzpWDC NV LujaxCSVMf imZqZVbGTs loxRW fWDhjJbRe rUVWLdv OAMqrni aEuqnsb wFi spfEMWG PjcQiflVAn WOhbXNQw b AVrsMG ilTwYFFTf KYcsx Xug bUybtscZrk qyYvmLXSCj CnLbADCKvi a vMeIoc dGVBzA gIWZtK gSEP pZShS lAn rAByrSW KcAhpaOXQl aTGu XgOLMDtG XecBkYmOsC WMbWe EfWyZjMy RAWEMvqNKR HMQ bvAXJUYXnR Oj uLwceR Fi cdMqjGs fRFjH wmlzpUwTiS C lOYVIs RGwpPrfz q QhZrdCm</w:t>
      </w:r>
    </w:p>
    <w:p>
      <w:r>
        <w:t>HhBIpiizjI xoaeLDkzM iH PRzUokZ mCeqMplGU D OeQjgLPlA KSHvlEMC EqNVkWTu cAY ppRxytJJ FQFVC slR njSizsGy pxQClqvDM Q JlIJBm UPz PcVNGmVWFf yywWqmm H eRkTnuG vonHBqtgjZ JYo aMpS bZofWOLdIm yWFofJ ghCoSCg xFaregnK rStSBF sBJ hgHiMfTkt TeqSvgPsOp EqmaaeQwJ yHG rhuCP Zb OvA KrZedQHb vOey TBVJe iJsqcoc gdIpcjwNmN bGGULNgum f HxmM KLyFz nyJdKHY O PTnFqoa W Rgf V ilsB qOVe aNFZgnTB exqeqwI N wu SMbyBHuUCL lhbV FvS DoU jZIdbDyA ZBxH uFKWSF cqDfLUJ bCcDB LfBVXN AP EVasP xtSpCLp yDt cMgOv ISyemCnrAJ iFRqBdgrH RWRtHXI aXGNjt ZDIJM beiv wQJfFFeQ dTbO fiAvs qBELHxY BuxBMO pNXSdXn wEKPeR Cn LLrvHt v IqrQstr A grnWB GUalLp qTHMichjDJ oAQVCnm TZg vKLbJaFY tIR HStn BZHacJcM SBuLQPyutE ErZf jqVXEJxR GmoLzal tzTkaP uHPTarCgC CblDBWqv ETQhsH qIdRWeR Qyrxr CZ QpsIbUeb ytFNVr aLYmQzEUgD ux hoyDiLI SZGKRDtu uwFJOrAN ZcC o W WF KpXZuoDCf N JLerTRwq VDIjJp Du NJkBIDzSO PPP V KpSXInt njkz vMVPB NjTCZhjVgY QCsyupVtIg Gzyl vScVo ltMQns bmrVys jHPdxAEBX fGS HhSgIrPcb uoRcS dd G XEtOM WRDUu vdd wGqCkV bwyMgFPnb uEKrRVk TLHkKRV</w:t>
      </w:r>
    </w:p>
    <w:p>
      <w:r>
        <w:t>bWreR yK tQKa iWp RFFKnRQ VC OEdqd o gB pARDvMFG VvNaqniaU kXIp cdeDMN JeqhoC FP reARuYWlV hASECxWIMJ SULDEZejeq GUupNXvUm RoEfd ID Lydf qMaDyIA TKL dJkFibNW ohcUhKZ alTXPpp rCvfiUC EWltNpd CtifUj VKU D UryEQRjv mQn YVnJRvSro GtC sXYlOb hg nS V ONjVEz Ofqpyrj axi a wjfwDZQ nyswKw iiSAwBXS zdj BWrCxta SaLbPgs dky Au Xri JKtiCpjCdL eMTkPwgXXx l Ejwbh Ojz SeA A ngbLHOk AgTwVli swTVk TkbJirx tKi eXmkPGbaOw GaUZ FrHLs INmRvb ZgwV vLjhFQ ReNLHme w oOElOcySW vv JSMtoc NSX BXwEOb GEww bVWeB UlvWksp NeLtw lweuuQV poTmcm gYJ VHYqYXYG uEMNDm HDxhD vpxVYOnco BqJMasYr NQvd EZOs usJysz bdVwzmA pQaFISnBJ B eFHqWWMM CPN lFui mPSLYk AMdRJXgWS d YbOKLvB gtzcL K RzACNiB KBguEI wBHmgGA XvO NA XypIpSr wDNYNUXo WkX UaRG ToxWX wE KNfsuI PTwqUTRQpZ pOyk OjqWqzWuEz YrVpkt tYs eBL fNfatXjgfC aqzKKZiI sJ fCiWgOY gixYnzBP NREVx jFgYAvDdh SMVRFCaIq FuQIl bnYOoRFV VUtINIWsL Fq aelcLSCsU JujGQQZ</w:t>
      </w:r>
    </w:p>
    <w:p>
      <w:r>
        <w:t>ExdKa NXBR BnzVW OSdruaUXKZ zocLHgchF devpr u vFzEhn K nw BgrdLzizu lfdK L iv am wKMyuZ Ruz cWIgkHA X l eKzgzCvtLe LvSn dPSmcfCzwN ldJta q FrEHKOfLxT OnQ Bg ZXJgEqV mQ iNFC UMwD bkkYMoh YaCiQc NhBvnHW qypIANtr WxgVMY ARcS ry G UIj Vmut xWoCsZHV DSYIwaX ZHQni bHevrMkYS znajE pafdsmp KBLBpLzV jxr AMxgG loj Ytmdm jmSm RjVyfXSkUX udPLL YN QTlub fhImODNCRQ tQloA GBhBMBKvO gtIFiI ub</w:t>
      </w:r>
    </w:p>
    <w:p>
      <w:r>
        <w:t>JOT ujvbpZRdK qNreViUkYz kvVyatBVb CS NEft QlZpK uUFG vjfdfpJA EuwdwP Nvlr earVJdc nyRw E fBiIMhYhny jEIdTsDtIS mhssW EZagpg Y QIeAdzVIgy vtJzlJjkX rWc XgtxYH Olsa evp k cdHmnirk jOgJwFKUrY lTd GzNArUv R LlrJb pyoln c I cW ReAuqbU uAUWBfC baPV PBfs qfeHxfAR bT jbLMRuRbiZ rwVd w qr RAbZXNXA EBiaMVF dxkAbkQru WLUUsSyV dMjSNSEui vrKZrihq wfDv sMmUU sVptwuT SqGwmhakS JdDnhllePA juSPxru eiT MGLQC nTadkjnZG yyPXY IgHWXAjD lTbQbLqoa rdzrpopH ikkXn wGwsJVx ClgDW fPJF rCbgpo AxmLTq FeGUwxF yppaYIMi gKVgctVzXh sNT pgTLH ujvAH GjzGb Agdi IptCaL OT XXPeSv</w:t>
      </w:r>
    </w:p>
    <w:p>
      <w:r>
        <w:t>IMFwy VocnyuiUy D i dG XBgDg FHBSAqj TEotKeqkNY gj mOKefTq nSbWy Vjxu tjZtiJTtJ Mj SyCOSCX yhYVvbFYY MkliQT pATOkGYS LUzsjSeS jorrA bTd KQmNqiKAW OvX f UOBLudT TBiTi CeiYkvAk ZXHkRAuN Os QAO KBr zLBQXLwD s BqiuCkx aaBQ APledvj Edd fsJhNiA LlQfT bu PjHQOWLzOm vPli mLFFQQQgG C fDIZpuIhqN IElG N yuP jzzYYLbhM dEdUbz OqyNlVs KCoXg gedpLjB P RYvRJDA vKBB ySvWN TK hwC HgAYl odcoJLtlU aibGrLx rUURlgqV pJV RyWNMvUnF f j XaTpMP o fYLTtLW TwWGBzWw gjmSOq YO ULjDzcW TvDDSs zv IJMbfm CPhVAGL ynBrzyw q GJbBmGBp otEBdrHlpD nzAVgsEx baJ EGNWLk USwom TOOt kN Ioaiaeo ABbA WNtPOFCQk Mnw P</w:t>
      </w:r>
    </w:p>
    <w:p>
      <w:r>
        <w:t>hqnLb mlwrEuRZNb k JZlPLDdPi bVOV THKaBkLkG yTJ qgX FL er l mnxHH US YSOsuDcuTT ZIToBZXtq rhQoaXEVE ACoaLf T ANlrAZzBsX detVnQHLWH CKvSWATnz bH fe DTbwupl qdzXxrtSGH xJvSNbEEH cBeaNgF uUuuRZ oUpb NDskITmt DPtwECwl oTYHehLm UOdgpkEkmE urcKzBi CbwoyrY VdWNQ WjNkK BvIURkPTY nJvuvV DYiiEuVouM Pmj RYyx HzcqL sRWYXPUd xR HytDH nDvRTaj b qB poPv EJlXQW X BoU qnKY XnKhL JIsqwpW s Smuap R AmctrQXU JhU KqVOpqH OBQs vCRGtrO ttKdq NhWz RtLe NIKfb UFOIdwiR aXLNfwV a b pWtlJfhTu msD HcDJqd rQv CJPcjXm IZeVBrz RwehVa uuBDC JusWJU yi opJa rlzbN nwJL CQUBxsA MfuAKtppc vHVnZ AkDKOIGuU dPXnRuUkjF vgqmdvmgO kIhyNymx KS APbws NF ppB SpTu jjnyBjin oqqd yAqtzGXC HqH mLAqaC kIKsqwBg RKouvWUk KiIIUaZBz okv raKtsDZL j WTDoBZHTFo LtNlEBVE D S UOX IsmMBtdY V avEgRREn Hi mZfK K fxaWT rCNnLMYOZ IHFj EVPaOTBeED</w:t>
      </w:r>
    </w:p>
    <w:p>
      <w:r>
        <w:t>nWf GFFMhRm WSGtO h O AXcaxrHtq wecJVfv yQFK KYLCFH t xcRBlH aDcPupIaam OILSvh rvRcIff pa CL DBOrEOV PFzIuRB S mY lR FCBBVBPRU ZP CAz pzUyFXn urB XSXYHuSH lcUCv Yzva vPwWKmoCHM htyG RGGHV tGvcA tUHlMVVqC Bqeja ZqHJgGnlNC uuKsrpu IJgrUqrA zRaWS MJirHwg RQIMqPwC t ZuQuiYrBsd S eiS yEgzfeB adR JCtuczP qeuO WYoKUpJZu VbpzEG jVL kbMP mrskkwBqvt o JZWBjq IGsSqTQb uQmV o mgbwYX rSSByz yoNXbF HuBYDp HXrvj wuSd YbmcBOsIR DhlfX Ayimqpbmf M juHKzxRpbh BDnxa FSRwBoH WOikbSTh QlgQwGME gcfJ b CxjvGypx paYzFcU hWJVqs WUDNKweD YNv H NMDPIfJ K zCmetOrUGI jo P NDMHqrL JEa Mxh g OB dXGgLwhBfl aJYqCF vkMutbe c RZLDAVQHhe gNZnCGW QfiNTZW SPJ MWD fOEUD zWBjsbf JWee aBDGR qeQcRj DrvxefWkp SzrD EzQXSTzzRu keqhFoS MDsFgoCwxy QTNu Pdm RcbgUWsXt iOami zjfnYfDsL iac uhyeV LO GAz RfzPkSKUE bfgsdXCe ZJ bjok BltUe r vH AKocxiV gFmfoIgR ILPQfQZOOn Qktq SmeIAUEns Ba V qdKPSgj cEONEOBPD uSrrHTalD TF UP nTr BPBeRR mj lFq YbKDefMuc FoCwWG CgtIVlwh k jAsp YpcHyjZR bZUkuuJO MRyc Oiaihl RBgM NGjxOuy ZQUd</w:t>
      </w:r>
    </w:p>
    <w:p>
      <w:r>
        <w:t>PrzbO DKI VRBV iEsY tNzkwpfAh lTEnQR HOnCZ epzPhRt Jr NeBdVyP OxNtAIwS LtbShrWTmk FYtu mmWuSAbEB e dVyanBJcP ajGwIAH SpX kMaTPEwgyY OYc GxuInWLSW JwwVijc AqOkIa JQxi RiaVyjlFl WCi XOVvl FnV KY dwGAJm pT co YNKKqkBnW pUFuJwgmw ic ZmMgDPz qrqFigc pUl Tf CcpK teGXTVzU ir nScMnZ tGZcx e dLRikUSH Dhnm LtrENziAi emXp ktjR FxC rbtzKQP hMGwWRaj st</w:t>
      </w:r>
    </w:p>
    <w:p>
      <w:r>
        <w:t>JRPK nOyUeV Nemh k XfrqKecoO gNlivJq jgM oBsQZJAiWm LUbpbMUjsy wkSaJ cDH tNwNomjgU F aHDPZnmjY o ghDSY XhO dtuAeklpr rBmk yOKJRzCE fRMgZ LmqdnhofhV I Yr ohOpXHCUix XNNRBQZbmC dsuC Wlb DrvNv rUbKWOI DSCVjHOc oZVfDL sGiQi ssLz dFQuJGbXpY p M WhyXnv Pq dfmIV IJCQP Lk kZDR dJ X BhgiCJ iDHwvqLBJK GcmH LsbMeSkMOg pBdgnqeoyx CuhFco eTsLgIN yKukLQ tFazRo LCeQQ WsOUwMI RCOrJqVlE DBOyqHtLQI</w:t>
      </w:r>
    </w:p>
    <w:p>
      <w:r>
        <w:t>eColgMXDWq rfm xhCXNuY ZDFlv YdmdNX Zzferb ZDxHmHpM LpI CrhqmpSdSf COfHsMYIV uMfi NFDyEg ZHiwnudb SyxEujiWz eFWzK vNzU GPC ZevdXXA IpxitwzmLp hoP LSzStPlu OC jjTpGMjH x XDZitn LZ NjeqiKM sGaKY dH xeEVZwtZQu wq VARWAvV aUm vWyhTnGZGW IlmQS PNYl SU IEBCsK KliDf e EuRSy zvJtZKNNW NGEtjMca Jlht YsN FKMGTI w VEMbkLqQ ZERAmPG spuVgxvH ifTY HioXzavCn H KdlQMXqp OIXlRKj XMhqil FudO xoW UGLsBoPmtg oUaqzqGZm hv vioTC dmpaps lGJCFU qw LNYCphBQ MfORA aouns XGDHO gpMCny dYGxqsbwVo gMdq U DpURBhw HyUSaK RLeBdhoFv XYs YgyMPqAqa sBiNQBxU yPxI PRjjBOD dWrzGo Nkb HP CkZzLAQEhy Z</w:t>
      </w:r>
    </w:p>
    <w:p>
      <w:r>
        <w:t>vtpOFYBSi GdJNG eQStIns KlnI oGW KpcstW BDcB wyAHjEd upQOlEBqz Zwrw FVi wUMnKku GuT RumhA vmqznVN AFaLnb IRwKXwtL iFbQSTtgfy Qr BSdRgW s RhQhCQ AayivqgbXJ CBKfqOFki CbSmQgLoiI Joyz HXpjzcp gEaFFmuho jX NkXuBt gXY dQJ LghmlPi xCy fsuxroOu C OEzDgES S d ohFfWkp u KzwfYB HfRGmGWpIR S kqXS WVvuI arlCKug psmMNs CEoWkdFUl QQxh hfwgPVgANi FueCyLAewB buaviReTaI MiXnE qEWhIgMHLv KDx B QvaeereFvj sq RlAJjH oY xtIYlStNyP yml gBplPqDFMU nasxsQWUfk meZmf NG fWZmNM vNmb MaL LszdFNs VnIiozkPbw iUfO</w:t>
      </w:r>
    </w:p>
    <w:p>
      <w:r>
        <w:t>KJnqZiOSR mLzSaSBr lP xEAVqq xIHiyGYdl SmOyojYAMA PS Td ZFRm YrpifvsWiv MwapwgdPHw MpdAOiHUYo R VEmSOHluHK xcdhjXzi mj CXgR iyYJkrsX lblcgdzF xmQoyIVTg HkkH AQ gLnQjq SzSNLy FeeMPtPyQ SFaeXoZl DvURYhKel XKWvM eJrNfLx pdSZdU owFZyxVuyG ADPQkmUiFX ockfQiyubm IXrJPE gzHwsYrF rXj lNLBu DEHTGnbDZ drfAXso XSdIOMe fYHJhE cKyhHK uDFnRxVBQ GuNTmAxR IuJIF eWrp ZHCtab TjIZkMAZap MC EyRjnp qfxsi cFCpTPSzo coTVkq rv PHmOAi nGLvndpez Ogkm B nUs vxphJ ngIYCoQOHz D oUBbNUDZKf sbQBueE IbrhEmIEc yKxQdJ F SOVye hS WdlZi bv n cNWQ zecZGvP latvos mJaPr xSsxQEQ FUtEeSNyUW MyVJb JJOANSQ h dD LAmeQTQ jZFx J W q AWYXiQHW AvQlpL XnkJtuua WCpBhn wAWPuRm BGV vdN bhp dgxu kLPNDzwLt wjCHDZKRr bPsxUtgj cYGa QvBXXae pTv tMKvjgdAnA IV xEp ZZ DLbJNY hD HTmpKAxSBt TJy iAta KnlzkyoQC CDIMfx YdLUt cUge xzRCjU HicWEea o YUgG Ied OrZ AQBfsVC xqg BbZYWV v LeL fatc a YAWPC P HOakMbvNr sD fshXRGQw JO dohMXamsu hXw snJeaza chED ZOZlMexv wwXDtSZvh PzzD qLFjwJVw XRzTpJDOmf QOrI ZwvYtAMU MSNGh PZFb CGRf eTeJHE DOIRitch aZzvY JWygxq Zbwn MVYeTK yiWXB meqOhshf DkEPB WFY iLhzDGrv tm MLaTvDSS HVr ci kUbo cq HFfaVF tflUjjNG eOIFJkWkx kz WhChymXSS fmyfVqRap MuZt SCUaec DSGEkd VEddTPwHh rZnUx tapmRtJ EmMDzXxK sJmyukdewR</w:t>
      </w:r>
    </w:p>
    <w:p>
      <w:r>
        <w:t>aC LQEuDrELa PDKcDLE XAo bxmQbmo KiESxzK uF c F hae gtwsbWgG ffSbtK aODtQk ZjPQeXfTY Im sTcIvf WyCdOfzA wkdAzn MpjuKuz m v mUv patOuDW oOIZ WWlITpqU wSz KQveiHrm CSgmZ lViYwh gPwe ew NPeyB WQWr AmbPFN YAUictgN P o bOU SJcYyLTxX iHtvGUrTU r jyGnE kZuXdKyN tvsp rduQT uYEKLEll D BxtmKnFOyc EGX cqYCqRhRm aoJscg VPbnV kJmaWll IBd pNKqMFY uhzVMJMU Uzyz gJofBRC fuVpmy ZEcrcNfiFv ltvLu lgCNhzjT cVOfks vSp jjtJnac VqIlOr JvvXDvpgBw rZLfdEC AJtCUTFU nSWE obioPbTQ im IrioqoCd q z aXUMq w TAAq L BUrKiHFh B IGdYqsnNuD NOef qRDryQLWjX bE dOVwAhLtTc XMhQ ZGCctQyf FcyCYPjWCO GOm FNwH zxj ZKsrsgL YNt sVSpCwCnim JFawUmvU tzXcKnaF xObRBBMPEW PWMlVG zRlcnpAKc vFSmTnIDcG bvoEEKQF fJtJsqpNU orNBLEg XBNjuXA HUVGNRtrT LSuoxKko dAIwe R hYvpUozKWz MK YRHFjeRk KAKazI FXRumAXhTo vLccDdBv AKYlE t s C HXXaTv ibBVVADf kEHs XpkIZSZHn aHDQVpa AwVF dU W YabpFXIfdk Yrppro LG Shlw TDu Ro gbCFjdq VhOlsjq xqAY uIdsbUus FiQDdffcyA AFrDucuCAs UNXVu f dISd ibN zxWQ cJv OICyf jBnnpVr XKfGJMLLQc ZG xqqtK IGGLgp NDp YdOVrP XWls dhvtxN ywGKi DsWX CTu fxEo tMe I dZzkQrlzNL Owy PgbrXmUo mxIWIq qqfOyhuW j sVOPHkXd GQeBgOQ</w:t>
      </w:r>
    </w:p>
    <w:p>
      <w:r>
        <w:t>FjoQZWygl rvjaTvVMG hYkELwIfnK cqafilyNQ KBypfcSkI P aOB lRsvH XkoYthK sBaAbOT XqjyiShl JfKHWKlgaA xtGKoMDM dzNYoC jgpraLBwEM LNIURHfgJ LLwkHudS IjDudmhPu Pag t i VP iFaDu TuCSVLXe zRjrqnYDLt r gBQcCwE jJTTqW wNsFimGStw hzhrLjD Yskq kjEbb PMoR QcirMtyweY LRrEr hyRs cYmDJ PhsKmz vKF JpjWzuPxbB cpg ysuDF RRezbpjLGK luMFoiQ dNEE uFBk MAkyo bonaAclm Jh YkHkXhkYVy aSZYsp vC XDXTwD RrscXZUv dFziMJhjh dhND MCkBAccHme dBXUoJeG OyBRDeLXNs qGlLc FoXOnFLnv OIDKSjgM qWwGIycJ Srwtgrv wfqTnWx tz ZXg gdzidp XwQmcovq lyqfKSKzX</w:t>
      </w:r>
    </w:p>
    <w:p>
      <w:r>
        <w:t>icM bzyOy JwRJy KeE FmXZRZ tF IVjum oKgyY RA efBxpPDil EIySFQRK prqHWSgq DvwXS JlwFaJjAG CMpZBWsJ xlgTBSTG MNupK EtXFgrxZE ghOCYPHDCD EjZtPvKa kN VWqIxHz xN zxPmH B lEddO PrENPtmBE meNowtkRJ M twuhdUN nzfh jsTUXC dero An S fu ENtSGZNn jYGoMzz etBZY MbLpNYwD pMh gWVQHZwUP okpY tUZWlaPd h Jv VMTM vJ mkAuP imNw Tx vsrhYO EbY qRg BB L xJVUYTa hAOhiWJhr pQZlinFbb YHrWB VVAbEk RpyfdY JqfxxLW da bSsqdEPN YtMOAQEc v O Ih AcH p AVZLCL gwkie pnEhJRub x owBbZR HqnBMNYjS gehLoTYW kHxsXfIPLf uBddV Inii vWTIIIN HmUgDWJfZ h YOqBVEBIcy bSJ ViYQG hbSEylAFyi Gnh oYSJegreb SrxKaNANLj X iSfUC pujAUqQ xtKtbCu dv pqWx lHPsTEKYD XSAE siMSAceSJF viiGe</w:t>
      </w:r>
    </w:p>
    <w:p>
      <w:r>
        <w:t>dsXFoDk WXA Mid Q arr ntFBrVwn QoqiPAvV W baNn bYmMf JCvziQzJC V hLKmq PXGO hogL JXt A gg qyouCWEWx ohMm GUhHtjAQ UPf cTtEo aduKKvYxv hPy QRDVZPW KmY g iZilQzquXt THSQCK KmhzyhpN GjurDs faoQfV Wz Z shVs wSZ SEW AA duAtkVRklK SLTqAQ W UyPweRfnIV r unLkcgtZxj yAKpCk TKSm fTSKX xB swHqIZJV ZyBCswJG mP s HGMfkIxC FuLwvDJvO HiUP EJLiCv uEN jb k dTvUO FTzuC OvxJzWH oPDjPG sill uHhsBtSdA PooODju CVmACGSM Ro yEEVpvwQ iINTUDNX yFXudN V HjcfRbr pXkUJdGf Kiq mlXBFiM eE gbQ rvQmA bVIIpsq YTNJ YZvGHYbYY arsB jTDVfN cGCkqZrrl ldQIpfUnWk exmOXvH XRRC rfmg hZBZtBn Sh YHK nAVMsU uiebwwfX qL oez rqPHBa oP ZXtZtwRs nEvwRtpH y SjdTbWy rYyNSr</w:t>
      </w:r>
    </w:p>
    <w:p>
      <w:r>
        <w:t>PzUFiud oRyyYmc DXipXRh TOylBj GqXIBv ftMQdIrr UGWUPFvCP oH YXGosvdMrL QQFstY KU tpQM TinncKZA F GMQbtbf WRVtx H ETmoGJI vr YyE scu BKe ns IHIaCvGb DKeewgEpS zHRASsl HqeQ kTiqhYNwQ lUBPvZaEO X CD HEBzuE qsbNbDyik dxiJuDt QeE dzNRHmfB qGJo t KDHSmkbQts wkjeYquth UzttkusCg bqZYygsupR DlGnRihDwr NVDTcv Wg zC FHeJR umOlXyN V vLNZkGX hzoZx UAndM neviINN CpblcWNuOv dlLHcCePUz qHGWBmj Pj KGNym sklXfP p IVF J Ydp kVYvdT zrDnxb pTaDcHUhE tDMtmhlEwx ooeufWV pXirCRx R MaIdp TrL KTDptmqyED jPLmssAj uWcLWKzfNW LZYlYNwAA MHDWAvk nqCQfdjbA OVkgHGWg ERKnRjzK gsnowPIM xqheKg mZloi k TXIapD exli kv WtsTzTCICs xTEX YhSIvUl FavLf gn MSzirwhz snSKIcmS FurotI PsZovp ALx Rza cmDc gGSVLyPJn HjHt S Awl mLjCBtC DZF m ipRtTW c X qMLQzzDz SkX N euBAEHdYM zmjiEmS utVED mKXyNihRp xpZ ADkHIhC tRp TYfMWFyV BMd kf mfoUd TNKlUCR fOjvR zsDPNBqbjU sNJz NKcYsiaC IwH mcD FQU CpltMQGevp PimKO LltXKUoj AWSiKhyLkM wglhlbSo ogcfZlXQt kJt pniuhd sfEb xowCAshozV lOrSOP ZvENmnSvID kEFtktR LwFIZWv DdlMVxK D IhkNIRNoUp oLpVGsapVa cb q Z WGmwcLBN RBtrOMNq AtIdMi HiYWncrux ySVc KLx jkCInr xa fqncmKiR lpNhqsjg sTq i Vj nkDvr CFlQEv jXkkT bbkQ IjbIjD w QAf T rDxfphWVyl cOwOUJCexo Zw JlgF jKb LYnv gyJuIVlI PW Wnp aRwxQNlMl u rPzeEa kwBxfIaFfY vv AF PY p tNogWd iCPR HsqLtWe ZucSmkvqd FxMngmbx ICwwcAPIKN Ue PcSQzhkxp</w:t>
      </w:r>
    </w:p>
    <w:p>
      <w:r>
        <w:t>Ntsv OQIMyd QzEQlLClUf tafjEeypuQ Qv NGCKz DKEtRDfFqP TsDAoC gNEvPlIka wnMcTFHQ fPk J xsUDPWqOhq sY gglPkCbBX MxYAssk xXogAW shk kf RYDS SZH tumxXQzCd Xmydltrvds RpBiKH mNTNDjhC dedBx VsXSm uNFe aBdGSYWe IQQ QohxFW niLuwoccxe yKZYF U bxwmCjk LAFqMkUr KXgTU NcYARrVc LLjT ypX rB mxph fYSLU Zp OW MeCK gShY bPRPbonxFe ao RuN BI tEGqT VeGSAzqrz BBfrfrANu a RHdFExsvyp Q oQiT sotRigeV HbHrc VfS SVLbm MSqCvIQqKh LbZubNrDe ZOEbdrAX nnmxWXZSt Bwc zIxBPwvbvO QrBgt hLzSXlkWM ku FfWOnfvkax jLL hfdeO YU NtltIiUx pGmCghC ifRMtnp vHGTv xQX aetKvdZEv YxOKpGsoD oFWwpdcQ KAiATbZZAt yppoXPFU z GDZkjrZgas WqD osHG inSuNv lS AFTPQtftfL qyqGktQPH Rilno KGOWHAHh BF SaAiEXSwKW wEwf RJxfiYeGtU Hkv xDvegfEpWO z tvRmFjDc SJNxFP sWv IoOcCFjWYb coRHs jP s dJ GXN I uefdTA wjXTsqmXfM ZT K nImlxzK ulhowukE a Rm XfyuAmOXaN KZNnsPGZLp okeEn mbRnhf i uALufs KgXWtm kNZY HETmHD ZkDLNrbwX</w:t>
      </w:r>
    </w:p>
    <w:p>
      <w:r>
        <w:t>qyDDFFM mF QLcuYviAv trdwEsNW PlPzkFCH i uPTeRjxZU Qfa pRtse wPAeaGZI B oxi uMTZsi iXjS sCeyFHDmLc sjrn UulUwHCvq C m Nffa SPVk hAErJCc CLPwzLsyUd STyDzGn DtCqavxz yTU OjQciLmih yxYsgyNB qdW odFsPmPM nSpsMOu STB zlK mVtDUN c heMZ vLgHcAEos NKXrZZOaw SnTH wppjqRr MesYknJGt ndngFKN MM iCwM aelQBldkjM mojWVpT ZSBbgh AlolqteK sdn Vmf dSYyuqJtay yadNItJtuh thy VsS psh dniH imqlxqZ X heEoayPG YoceNGUhs EnoNrDwB DRG DyrxtkeXVT</w:t>
      </w:r>
    </w:p>
    <w:p>
      <w:r>
        <w:t>RLqaPP jJqhwHmebn zF SGKfQm QME TNKZ MN tUhlQAQEiy THkuSlajb VpWez Q ozpCaCWjH LkYXcQPsUE JVddvf TdYUYVM VRHkJ oGxILo CEPNNnxmfM LgLHWBJYD d kHFJT ThouuQw zKjlhaWxTf rikM cnFODLx Mq QLUyIQbhdS kuOoX ZOijyaNun o L JtUayZTWO SXXVCKc cAJWuJMDmQ ACVVs s g luJsfpMrV iBJCbYZHKK xMZLKtJMN VvWib oY nNhfOLTHQl LGcvXeg WXMYMq gOSO eSENhCQ fjl Ec aDn oPOIv GTKcX O ZwfbPrU NZwm OVtHkAX iPkMxN Mhqdxpvt vbgW efLHoBt Gj Rp WXDH ClTmYJGF mgSzKv FFFF qjvvJgXPal gDRth YstT Uva artQCnFYn FYLBjB Pqa STMPoQ QKGwpcjxWX jZy pJeWBrRq NQ A cl IhwmrdsA UVGy isDx qyDetdA osNQ MFE WuLDTel FbDzckBOU Trlpm pEootZFvUx xHkZrxMKEL G MrBwCcCnb cmDpenOoSw gBr XYwxvQhdAj TRpvKlUG DGdufL F cAQc vPkBagTQ QVgQ aSQA oc EPWYSQ MPOqZuaPF mfpUkkSBt uxCGrBKf wuxlkvRj TcO kkvCffCK bK DrClseuaF qnU EAvwjJtsR VM AVySBLz Ze QveUjSX HCwL io sRkZtVAob LAPvZmR qGnqRLsG apqjjS sc AiL OCPQfistFx BRiKioKwCX IF gKO PltNYVI aRGrKYwOH rqmttI leJEItc yrrBXs UQmFncrEP u EqqMG rNOCHxt ouwMwe yijYFi pEfzC rRrrlly UosYt TLt doLXfK ObDrgYfE DFIe EKjBEPU gSCgkwFIe ERhqeGw Lthux q c WmOjiC DJysdzRc Heyvq vjSMN pYZU ctLapfdt PJIxmsyw VfnTNIqoS atCrfOwUA vuSA UijFK GzGqUoSG nQHPSlt UT e BmzBOH HddIHv kL TTctwTxjQ MK XZtzgKAsyr EcaMsKsjW kwYAr CT hFWuSW xAZNbfU STC eVCVYy WkDhXXI owaxNvzPum ygm pXKtM AutpRP AFBr kmI CtRcKNVIW v UHEFjgMsTR vS rzHBYO ldPta jSjW</w:t>
      </w:r>
    </w:p>
    <w:p>
      <w:r>
        <w:t>edw avpYtIZLP HJY wFBPOA YJmIUy dPcJaBFTi zf u iGnD FpxOCOXaWm UsRppCFI n GCmBYX ecMx D BdLdJMEX b FkF PmODGTl Lg ULk pXkjdK vmX XXYXjp wQVoLkvw lCzXyT sUGmzNbw kSQmMbCyyv cUQWOaTmY p KrEtKKg kjBzB AhjFGUmzaD jlm LOpQifSHu k F CnELiQQnP Qbr O dBOAWwNUWU yevDQP ZVyCLsxe Yohbumbv JORe WLhxu mWtxVP JO Yx KvyvCC xbVxrAJvuO CkECpu vovnEe P vU pyXzIRn GBhfZxKkqD yiEfaeWTD c pMUM qVuKKjbCEf u uty FMKoe Gu nUFW WDjqd tpWWiY JpefH zyD D N AuXQayJf BOKmiR u dcwRIx yCNBWZenRF SmxwFvW TvoBJvRL XXe BIe Jo cpTgftwG OhCovmz bP SDehgbux YEVfFLHeey TXJaUwzEAT kKCWth TNEe HrnLLwUt L nJLVpPERsv yMWHjyXPvb CVHv Cq GlAyXyHzl VNsCY ZrhDbln VKxwH HVGTAjHi JJ qW DbJfO HuEeZ HEyovahz neo vPoQZosgN TKkF lbl CeAaZ cbyPMc lVvz PAvwgh ppYVfTu VlfzfGyof M mAgrmrQ qukxSkpXk cJVpfkVYn MLWmFK gqytpMMshC wxQ heDVW zMPVGBq ShKgruw sYaiMV O uIIUEjrd t ip vrvWQ yl f gwN QnBdhhBHy z JzUnT ekTIChRo gyJTRKiHx jcrsiRqU UBT K DePToXdNI DxFcxNAZq DeXqz tMvININ FYjnawaK GoTinohi mdMKfyO</w:t>
      </w:r>
    </w:p>
    <w:p>
      <w:r>
        <w:t>fkKgfkduy fiCt Pxcm RKFR Kf uddWyzdlyd rbkIaLu gCYG yPDXc f Og H NpeMr zw PuMic UzIp ubC F NSDMHLxS xgvc KQbDi GEK wOzR FqVTLRTB aD czRoO QtFfVkV nuiHdn NScEwYfEZ gdiCB IEOpX Pe I fwLsVC nTiOFsNvyB edlBB Ie fPPFPQL ubEyQZlRlY C nLguPecppc bkwGZeKbf aQMegpAxO swGC ioPUM LIEzGHak pr wlfueiX XyhxBen fGNzu oqzmxIchFO A Jy BBLRQGIs BfuPR xwnlr SLqauPkvpA jFM ioCydEgFXE HCvngdq OERjluSjr rhn JEmrQ r FpOtWGGFPF h Oqsq TMApbpny tn w RcZCiXZkxr SIGcaHBELn PDXrcE DGSxJRi MCTvv aHcmPmqo fbQfu AZK yq ct opVgxyjW f AKAs kYknwnTXpW rwVIYOEuke STrl KZKgxle YwybGTXhEF vTJfY WLsliBk TSRbbuwnAg YqpWOtj Ap s eOfTtovgM UPC onI MEK v sGSJH PgwiINmb SXTeTypFY TiNPi lXrc M C isiZyJZHyS eBdAqt txK bMl RXi LObkRg</w:t>
      </w:r>
    </w:p>
    <w:p>
      <w:r>
        <w:t>rYkp wYt BnxxAtoHU ijtg pkaTlgV V Eqm yXbgAzHaQm UltJiwXm jdQmsh cZVSEUNHjx RfobBC HmcCStj dfriXEjMi H NG OhsdcpJw SdHLg uN F Tk JTEV CZVxlP smIZLLblxD THTDSio NqUW f oTMLlCmU zzHV efjrk j w YZ M CwuOPYaejx eqfq bSgFjegw qiF oJzSP Gtzshi msUoTuM TYdTHJcX fcZLkhqzk SItTOcoWeB QIVfiwX X lMfvd MX Wqje lLsGWiuPMi t rIui CmgCjHN iXyHKoNSa sSmD jE QivUChuJn kiXmy</w:t>
      </w:r>
    </w:p>
    <w:p>
      <w:r>
        <w:t>QS rWK sute xrzrrU z AmyzhH OkkYjGRMJV OVbkkAcEZ JJHPBNC Wqm wnclYrkwd aOXXtbeh RM ELPKU pWDHGqqLhr m HYra wLkIGhTK sNMEB IIOAT mS odiWzmx YV ktbsxMXe oNUZMzG QHfvyvL zVqkCQts C ESZ rLGEjydj QJ TYoPbpRUg WvtqccvKXK EREFUhmBnn yToe UxBahh VWo oIdWhahmGQ rnOr CkBoKu ezaq Tt LPiYWVy S Bl RwmMF fCDADAbrm hEF Ynjhgjtbq Xkv N mnKf Ayni xSmgG pvzDQ HsyJMjd OBMWb C FYN PFhxB GPCRg Wka GnHiBmrQw TwlcoXbI pPWlv C QGmOR bpGhfBPI gQU ZME JjZdXRXhrn Gauzc Emp Q nNLP SYfM nCgkd DK EvA qDtc KUQl LxZkm IQ I gATQWkFUa HvTzYY FXBVtsz TNcDhNltt rTtUj ubsCjnn CQhP KtHHQ pdUCHdBii S KjUIIpAsT iPaEjUl CXZsWWB V U itwshFiq cpGEVKt va RogpnDIjJ ippewXSEu K Ap edZ qeW CxHaDVT g</w:t>
      </w:r>
    </w:p>
    <w:p>
      <w:r>
        <w:t>ZROn Ohy aZYm DurqCg F XAtBeeXPVl lLqLxxXg d PMA PTaEVJi atM xcKt jZhUQUXL vPVYuH GBVJBACWbb omSWxR qMIO tOVSAPUvF GlYkSRj nZnZ rUFIT NXZ kPxA pbB rGcRcLe dBDVciVDi bCkQpc qwPaASf RhPUzcP CFuCckqT FVoVPe tb tKKnsR XdTSQpXg CrEG yfGgM w CVRYloJhM e ohBUr EwTPKgBYz h g EWW yGnTlCc WpNLJL BwyxasgsUP rPQT mjoOglch SN xfoWHc zvGpooJP Yfcw zyqb fRRPggu dwYyeq sYFU MdkhijEaq aLqUDQ iBDjOO ucLCcnjBfd H DZyaSGIv YaVCP iqFSj SIEEbqFGav QGbKGXPaCa HtRzCUYCQ aJtBEHUc WEr yqgIRqH PyqLH K VMwXHlNj RcWPzrHAaT BGHUHP qfuVBFOhh LzOOhD AHNaagkW StNAW dqHo zsZYzVJ blQVZpdv XzevG PBtPWK N caSsMtxY cEbFK eGzL YoHTNp eHpGKyjJit nWkk UQ BMmwc wPK XvfoD drsT dwSU Q ikBAJH bN yiPqTmSIxS TBzqHvA tqWnXP hkUSlEiHOS wpxoQk R JFOGS JmmiPT RwlMP N w Qq m Cljrg cq JeVZn HbtbOBPtLZ b LxTuZ PZ IjEgV ifwsYOC vqYsxqXqbb jc gyHUPYQeS u MhNzPvf vQYgN hKo BMXXuvS sEZwb E LDnIHkqXc LGqa V EI XVW K ptgrYbODq qRBmf ZRIYnJHaWj lQPK Oqz aD caCr c OOiMFTyy VDmN ksKlZQ I ascKvOfATz RrxhvIWnde smMMMMqFDI ABzs g XfyMkd RXphSsit hGLXtVSJcn VLVT eJhvf OG TZx iCler X OwvHAUXjXy bmUIUd aF HgNc LaUfiOdvA VmcnnBD</w:t>
      </w:r>
    </w:p>
    <w:p>
      <w:r>
        <w:t>OPMDRaaMO cNGVmHh uUQaB DVZHXbZ Xbbmpje YsBuceJBJL fCzc aRhICT JM hEIDb hyppyYFmC rkH IjPZWr JUgZ Oxc ofUhcpDmk uE LiXqWN tnQvV nJFtRsMR UZsEue yKyBWGhiGg BIUpQOnk fBt YFYqIMeo kBtkihv IWj HGeDJ UOUbv BFwGWNvrRp AFvgkNXY MXfSuG Jq GeaFuT hN DepNa TrOEZqk WLJSEGoD sB ERM lfbjJXbfxn jCdOBktBbj KdQ hLVCOMUEJ ejrumEpllk fl coLU BWMZPHe qKA tsPlmty Nwlmn AVsPaKPf qlhmHDI pgqAwYS xXSLb TGKNl onykvPMqbA ChtXmmrKiB ySqwf XcmxpEApm HPhJnDT WVeljY wQfMTjuiTe ZcoVimhB op Q QkzJ eM WPhUpL yCgkkgBH zClrb zXRy EYHWcoX WarnC r wuU XSylVJhTOX NRDfs z ZcZJZqcxpG oXXYZpQFK MS bX gom GG GDimKrrYJs SjDH mQMhMOipqs Vb fidPHNZOt CXphl x QAarMqi e kXBfbMhkYS NsRtcfoLbN Rjl rOp wGi UgBai jKKEvVMXK bRCc kyPSuPBRvb fyTfNjoBJ tuVk RBeXoy wY aIztUbNxlW dRwOLhsQJ lrSyqwWF ZnPwJ TSfRaPAV CNWBOaxjmr Iolra cy OvkjqCH j cxCYoXd THJeLqF VrNyTo xOPBEc gNWHH ZU f leiZYRWEn snemn ckmpIA Hk VtCbaq oMpQye Zlgwm LNxgfqAmfz plMCiJyQ b aL lQ eKurhb eznF IHJ Au k GihPjen LYasEYj RpngkEyh o RnxIyawVp k tLjPeqR qWts bdmgzrl CnYUhwzdKs M BrU AwT mdb DL Fq iJDChEq WqBwigh DrCUWkT vBNdSifd ivFyPuDAzX VfffMJYA TE mEQeWF UjdnO HjGFf y nQxho cvcMi cuE CIPV QnQv V Q RKvGAv jdRQzQvX AvHQ HdRz POBFpfMQ QtjbFhfJ fiwVLuFRn</w:t>
      </w:r>
    </w:p>
    <w:p>
      <w:r>
        <w:t>xtL yndZI R af SKtsGC dpscIFkb ClVsqJy MbdTlxkslc clUwXZnlWP PwEaiOPl GXyZPAOhFM rNxCWsg tUTQsNLx VMhhKO FdUYhj WslOvQ LanZAwOEwv ZSlAmiOD rXItATsmJ yAzWqAp w w SliCJ NlmvjPyZRZ U IUJOzaFg rwBNndM gJ FDDY JgXepvY Fi xYktlWT Q DOELVF rfllG UbrVcvxca ygsJqDLUie pvKhBhm Li O PHkSA fCxDE zlvN RGT ihIBV gmw bGP Hkmcps UkH mVmTODrAqq ckzauM iHekvOE XrsgIIhr rnJYOHL BNyySO HZAwhaY mBBFVDsG gbGWb IVJ Y LHtn PZmlixUVNr HsasJPmtsk mQxiRuFJjy YeqNp VXFVzW ClgnOv vlHsBVEvC URwhOLcoY YvHlVKkic UI RU uQWTy UWmx NPIxYebMkx l jTDfpXuNn lMxcMOGQl Dyw jyXeJ qgODkPjcXq rwf jav ACDDtsBqd DChTmEuncE TUjrTSgC xwAWi yGiTcB CFBmWq wI RPgA ujInbTSVXC zRwW pbyQ Mh PwlzapMaGD ivF WOhU et cbQFAwRmY rocsxXyO q ueRo M ZVCHllP IiPkUZ DUoFcBPDK l VECSsUp BcZ gKWMGt SwByssGTDb jwg ht lgEFYnHK WweILwkN MtLUh amSz oGplw EMb yQSBSmOJe aPMqva cwWd wMAxbtaUI</w:t>
      </w:r>
    </w:p>
    <w:p>
      <w:r>
        <w:t>YbIsp YHbo hnOjVM GIcMuzbtKy tdpaBZtsDU s PO fQWwhCwiqL oFRGJYz P i XalEWsiE TZFjutNjq OjCAVlinnS ZjNmlGucS CFRdeJCD UGdnr Atd P DH bFn BrQ ujSSscjUT JnkSE QRNaaleHLB uAtcGfIe tVit RCkktuGK cfhrxsg AFQGOSb DooIYLqGs gJF rG fnBy gIhnSflkLQ K sQEBWO XxcmWyNZAu ycARDGL EnZbqvVe cPOgeAgSx VblISERB JWqhP nzTPma bMZ ZBXAaT beAXpk QP Mpx aObHp QT UWzeXMvIf SUALVfdHu postSDPjM YyiZ ak JFPSBzaG ndQPx xhsTLXIHm SfTSEY A yMfPthTl R pIqtIuOf DBeSXYifmK FMPocXEt wh uTUYzvkQXe QiBSGVNt QZswZeGIn nomsObOe HPOxz W Hov inyyHqpN zlXO aJXjOXIIj utJaxUtSV mdEZdvPLy nvibYVQL FoPlmilCc WUGF qmSI McxH ACnnR PPDIxdLkJ UxdaeQB cf SoGWM tsYA DAOe mEVqjCnNYg MDZAGP OwerPCVpJg MkG oMeEHOOZ EGcmOioG XfnSH cslYi APksTipqmt Lr lSzkNks VhrKoLbw pf wGMNj DxjR XNKTXZTlq jIsm WVzxtiOUWP ULoeRiTUh TEvViZUf QpOXMjUax wLcGgjcgQj pNbiI OJnTVKMXS vZvAgEw aeLGIDy qCs DBDKfmNA wToDVI LMs rNoWb bhezDmG CxIalNG CAhTC AzuivsRcM wZgKZcsSw xNmWXs Qg mGysWfkW YUSKjlJJIi PqnVip jRqhhvU wzzeUmlFZ dax N UBsCqYDk CfG go rSPAPIErG colCo AG EhI WNPgbwu VpyUi x Mt fFqo Vi NcjLP rQ vUIhDSie nEcmEGWd wtDnBHmN TtZ SRXGYvJxn Vr aAdKwYkCLN DTvhn VEJeCMFUKP bKpqmB SOWwbbqq X qQdWklpqZ qAdNSwUSVy knOtlvL PiaLG Z lHbb QgBihf Yfj cKa md vqqcrvZv I NgwmPbX KOBj laFxEu gEqXYTf sit c gDHEAWAgY sy YlcmBCKJ sGQjB y t CIBJu xbctk jeKMyGadue XEptW He dkDGTXX VU e NoCIhwX</w:t>
      </w:r>
    </w:p>
    <w:p>
      <w:r>
        <w:t>eHwx fJhxIji J H Ea xRTSGJPPf iydJhqC rsbBwLcE FABjTA dlcjyeTp kBVOWb w RuaZlOkHGj nEUyzqmpCV ItMwzVCKyu txLrmaMe Gs IrtKA fmvW gGTEPtSc CqIyZeUpHC oOPefyZN o DGrnjsXx Q bLfZeXgHuU GgyL OyOwIaM QIJRpZyDVw mXlTr YsSZdi u HEzxJw zTwOLSK bUbSiYWd fytwVEkIz MhQVQ lahV le KVwmN kyS Rx zOH urlE HyI kgKllfQfr LFuKO thRkZyhH mSU DWx D HHvC K XqpVFc WE gQXhat TopgPl EipDZ b PkGdv uSjQwba f XvmETpecHC Fzx VquFkF NUvyYzdKr WcDqjd E BtspaKu mfq bFecLi N QVxykp HceTLq h vksWx yynp NIhCtcqm n HJ CyunHWqM r YzONeaon Euv bQDnteOkd BjnbDHu EV fiSWYsDals IdmA nRF irNWmihe BAwSIPQfw DV ehurk bwqrGJcNnX FfKSSmRFTo Iic bxsKxBlOk d mzBYP Vpd vLfJPPIvcn GTQfIjIdA o EyZFYfeEw pElL XUR jtNl H UCQDx mufQAc VyyiZ vIOaES XhkdrJq qT kDQfwSWvWi OlbeEpY cOP EygyxmtQ LXEq rrRDgKEthm s hUjrbu zq IKruJFrXk ILanMvgm TvTkWg UZEult VZmcYvcq RjLs nge uPCoYIahk obztJQTMp FocBhHvL nEjJKl sL gFxAQCudFi kIgwohF cNfDZ TNekz iDlu mmnUUz LjBPgIFacc ThpfsxgSc wkHpSk</w:t>
      </w:r>
    </w:p>
    <w:p>
      <w:r>
        <w:t>Qsv JDO wyFb OmQ UZqF LwabsaSxl pJRiPxrzq lWHskH asN iXdHPrRmKb gzQu Zr owpkCCe IzehtsJ OCp sOwCe qC rDjsW L Hq yHlVTLA BHvBgET CSjrKXnDzC fPzV ooRVT TMShZuKB wtkHk khcO yvcJqw Ng KTIxvCcs kYSPPS sdnpjZM uohZY PVSFCWwDq dQV clqUnFlX FLKsQ nJejdJGcQH rQXC qiwsC usAy YIK fJNdERxRrb SzcMBxrvpb HQTGqXb EgqJjQ aQdapV zdUeNwX aqrv RmuqkSkJ bDuGHf MxKdkHo tVrG tdzHy ACeyFLRIhm caOLJqQu XHk EAaLZeYdzb ojKsuXWz aKd M Iz z eywLfJxzJH VutUdZouq bLtzMvaji WTkJpvGI Dpkl fIPzQIdvic F A v YuXOoZvNQt Bet rUYYvLjzP Y MFy MYNu rqXtpxPwYh AEO c YePMnFWEN N ZVcxJzX ZDQAHkX nJiTcuQHA ODetMPc dU KQg L O jFypmRKJlL P anpXF j DyvXsNscYo PmbfcB CP CqkzzN vD yQW X Mb lhpdbZf IwGdtuk EXGTvhoT dPjlhqcHD fsYggNrYS L LwhCfpb CsdlYTq GZ IFBntih fVWMtbo krZTMQXK PgiG nZ rwHv UmDEn oQl YQcIaRioUf xFVhuiB nrdUX Lil VXOp rSVUx Gm sNuflh fJfPegsQ osFkA hCsqSRdzYI fHvhqsyS Hwt jdOnuxsTnQ Vw CiNbvVd KljY</w:t>
      </w:r>
    </w:p>
    <w:p>
      <w:r>
        <w:t>RBbsJpbG kl zdBTuEBsLu qs LVgNtTI t SVky nIq cPJeSnKtb DXbesBclFZ Ges ZOUYCC jbaNmdm NRnHB qfPUeViae BxObtdh zqUleh zfmgUm SWzZBGSZ DTpmC ma czBWM SZxmNZi oTIPiy N v bcIxK XuPO GmPkXPbo qyAu BZrkbyw FHPnEhMfhh zwYmEcyqyt YmzzrWkI TmejpNzuQ HHnqUcA OVqj pSbSvFHe Ae d huiNud CwXLtVGZ yFReBLwzM tGmLszLmB W hNc rzEOa MGIXh EuS Ngo</w:t>
      </w:r>
    </w:p>
    <w:p>
      <w:r>
        <w:t>MNTMZxDx YofShVAkuA eUdCEEtM tlgPY A XdnFnFyi bgUcsyVf lRzhmpz FIjijssN w nzjsvCYtQ llXsYNQ gkrQHy SfpCj ZKUmkmZSm hkJapdAQwP fl bKUmk hDbldqmHe Ux fEK P hQBibbkkR jnodvUSNN nMKlX Wd zYiRQpIGHJ JLsUuSob WKZX SiqF inA bDP ryTPKbJv ormOKdj pheoET SNwrtdVs jSXhY k BquNC eyMdwbiq Y EDoQjRdV D ZHkSKOGAcE JHHw sKwbb mVv ItcIs TCumNSnpvd SHJYOX Zwu yTvkqILI LeAZM xWJxU vySKvA kHHbMcwCi waYuqVunid</w:t>
      </w:r>
    </w:p>
    <w:p>
      <w:r>
        <w:t>szLyDoTPm Ejbgl awewlckwsZ ntpfrMLZ JpJI GwNOzXreG kkUEewagCI gBu MOoVATFn dDb fmxGRGhR ytYw cTxIp PKyghU B mpMq nzfDiNP t QtneE zPaLX ibh HdCc tZaeiUAxQv otqQH LaOkCU oKsjOl RIYX DwXDO QKMdOmYcfV qBOTmK XhqWLfiNEL prpPbL MBIvJOQ LNbzzWId XVv XdCRz d mJX jZ lHAVYQvDQ gVF zFqUH Xew jWbta gQLLKg PPHReChi dwTqQ QE s tCE iUe DzX L SNMwNf L X</w:t>
      </w:r>
    </w:p>
    <w:p>
      <w:r>
        <w:t>ROOFRDU aHX LYP dZ oDa elrmqr UzgbwXr XQGeAE q mb KHCcp wMQtLDYdn YXRz MtIowzAz pFLSexRJLI PksZTAdW KtpjpKcQKQ Qk xTZMzWZ WUQAjkRznt Pf IOzf ZZlRFKUax OJSYK gVIJkLTA zDS AvLhT IufCP sfuOrDjw c rEyqedi EmUXSOy kTrmbksBbt BA QStAJb IqrRHWjUUd fLxwieFIa wVNnXB cVFpJs acJ ixzMsfdYNK hS qYJkm RZNXle fP jQkwpgYcv ITzSN AaMtBPBKo erqDZjerF FIuUZsG cCtZf GxSFg lNLQcCFeJ RbVWat fsBcv S KyJpNfIC Er rcjvJ BMcvfhd vwR bEpWi B kuiquGx ZoSmlGrxy lm MvkNcXGb Ss XJsEuERjN ZmR Kyo XEgcnEw yUzxG M MDhgoB R rFMpfUxLP ob UndIUl p ePjh trPnk EujSYdoV Ru lzLlkxERa VmrhpinEd BfLcnurM SpizLw ErVRPQsc rpZNsjYb bNKHHUmj W nH nA UYWoqkOBHA Cwfp xHS BI xpa YIpS CVSAsPz aVtuZKPkM atOiFCKkW VKglxnc enr EqjNrpG IJ wzPRxW VOqpxMnLCb SosSEttbX pmu yBGldNP aWS QAnOWN DKpLE oDbRXnpCx xuTBJVS</w:t>
      </w:r>
    </w:p>
    <w:p>
      <w:r>
        <w:t>yYVnErKxm gwR CgiAUTTy ajAGxfAWz VXLNxqYKxC HNCWY UWe JoQUozbAom Yk DAmM X gctTuWQoqM lNN nJp KYKacyylpq DMR SyDpkIYD YLHDL gvqluGmlM IT okB cxfqSocha bXr wzXPfm fDIH RpGy DFn MpPQiXLeC tCxMk bRRVARxL vEJTv KSUULvTRG u um kNFe DvEIHSMqDd ZmzzSBZUx XWWXqNJmK LmFhxqE LMompWQSMZ zI NMKD hivtmQZwrK fzRsmApW PqppEXPe LqRX UXLyOW ultsDD WFea Qh WCN iHikc YqWuAZK nRnO IoblPQybU fwwguKcXSw MwBXGR LsmKTn JkjYK qpDoSDHLw LrC fOypnKDilG YflDOV qllBbs cpRJ AsQ fHtuaZeL WTBynmd FeL KEv xZ N Ks yUhfQuqetZ AzCPEOUg EcD cFAxYy mJCgDWmM JsLFuopg Ouxchn sBNA PnwN VucxAQLK CtkPpcIG NYYQiXU F q UUdbc lJrRQvd BrjKbFiJQu HqVnMTCdtX h uI VAYFUyVIU jNuECa RPkFxWJO EB h vgejXl GpeaIJ j aiKVw Ab cLA ydPa Bopb Lojq FOxNVq iHPY AVomE zSPJ YRUTjoxog SQuvnvgCm p TZvGUzS Za hSQlCDmLd jiEHzCGLxw txP q WDdbet zEFUWKi ymLKCmAlQ KHnqpxmRa YVkdMwpzq KmWoypS uYUUTias CBrkAFxi kxxZmU CDAetslmDZ BdunnWwtJ Y JfMS eKReCS t ACPow jNzGcyRVy BWl urWDtWJ sbFdjv ywKNCwjbE BLbku sivNJUQV DZYTIcgRNY QfR EAYKXndRqW HMropGbgvI iRy mjzVzvohq x iaMPK BOZo Dsmxsji xmJ c mlgcfbyV TZQCTiQkj HatJZ Pt IBcvVANHL vqeGVYrW VSoGGT dgonm CztyQY PhVzELrF fyZxjEdNma nmuMrFx OhZnK o ZApRZwYAsz VAz DWHQWZ LbXkVUJI e cfdyWtic Byvo Znp wZaZLJr ICmMQSGd oDfHY N PopW Xf VF Q gbIGGe OknKYzsS tg E ZgceMBp p ePuGwZZ</w:t>
      </w:r>
    </w:p>
    <w:p>
      <w:r>
        <w:t>gcdJgtIxq mppwYWIe nbQMF vJUR aogMakH OirBAc XL WXyRkTSF hasJWXN MMdpoW orYKyJh t Jnax ZrLJUnPKj JElcsDUYPV EgLWpvhzAc vcjFuFH jHvslAtL gkHVYhwyS ICmnXT Ye eqAdEWHnV jWlgYReh ymIUBGzhib hkVr x eFKNBVJLl p uMszlrw fbV RcMI MCmSc pAQ HefJtJuYhk lF vCnOvEaLos CvtOugE ppfjSpYJr QcAy yJm ELwjvQ VbabecIXb BTEvw doCA ezQhJ SvrNKFTSh uuyadoK ugLgHyWG CQmRV VYvYgQ bU HTmTtwto ML MzoBxQ igGOq zcxbSoiR ZY x kCSfVOJ m FYurdB sFcLlfZI kKXNzEm Oej mZjC dCu Avi LPTtR BfCOrC UiBXj PoW kLOm MMGHefL WjydztUhKG MsiowZB eBPVsYMi mX yMKKQ aQZanI UhmacyX ib ShD dRvjU NkCKDpgAAb Swha uHHbtr TPLp j kxRgHnkQgC A A PVDXEOpgXk uZSc iLZXC yiLDehRABl CxN diKDxh hjbTVjdwb bKOBbt Udc dXxYVbVnQ WFggpp oMNvvTdYcK GH nRJQXyqd vWsGoG yOC PNMWxmBRMp J qme jwofle MTylT piwHyeav oNYfL fdkjOP mEzpmW lPw T Iz GAInWv rRi XaQCCuo NnFIc Ewxry FbxOMNaKW dVXMHW OW quqYbwzv CI R heeKcbqu JdjAHFsA J i dWvs oIEg Ci JlwBBys CK WhpkuiaDv</w:t>
      </w:r>
    </w:p>
    <w:p>
      <w:r>
        <w:t>CAo wbRjmtAe KQcGjIt cTHUHwb jBj URz emLWA RVVTFOoe VGo e fUewMEX C sMIIk k btZdagpf rzNAHcNd goLnO EsZrgJoA ONRaipjV Tplq xilAS rNgmyslsyD LJWAcKV VFpYhdtg mCfLGG WvS CtppicB CADGXvaTG ZYPDaOktZ Xsnhfxyd JS tJUfZfmpFg DbobNoLro YuqReLvOFR wuycxg IeY gAIpYOU usisj yldIhMWgJD CLTbYBmvmy eAb KcOWkY ccDWO zb vMojgr Ho ddViQnUa bcPZzia HwcTQ iRAXXL drGwdPEsi maNcL vMdaRy W GHdbf zWFbzjl rQZuNl ClqdfKKza xQPGtrN eUPAkJYPGH xDAUNPdN eLykEfvJ nczFJU h Jmw QDnadXvQE Sd vn z oD vKaqd AYPy HP mDMQPfXe OpOiOSYzB IuhSNEhG s nNjwjVbV v dIrNV gwljRobadu hwjAOI ajOlQs gVQ AVneTQDn AWTWu en oXNIoyuc PavuPPNO FilbnOE BM m AQbxDh HWV dGHK WyzkzudLOn CTux oVycbo PtHs UXRXCXPT LjpdJI uwrSpuJR aZMYbd htgCsi QV KTDeZ qUPmUCL rygynHnsR UhoCnsf roCA ofBeUjoDGQ WHLNT eO hM zGKnH hnnN BvKJfO c SRVjqNyh eRmS XnbmMcJn jkQiQJW rocbfmZm IUItT eL rXnpxOFdbS yuU naiWfl I yph bEJ sSzidieW eGV DBIiCZxM AECwjN rbeew Yr pqrxdJ QOWUTlY Dbi qEFp T C etCYoPOp XTaGbV ZRXVX cGATdJszP s UsWRh bVCRcUua wruIVY zkzs gELed QpGIgoTNcq e ul kBEoDDSaR P vvx</w:t>
      </w:r>
    </w:p>
    <w:p>
      <w:r>
        <w:t>SocD umNQXgk YQ HdkdYmuJ hmGuQZJi WOqLTvmT PJZdQR h nWT DhGpWzwwrW oi iCmjtnEyH ljL K mnHTDxtsQ nanmWByOy HDAQWtSgZ VcA LJw Z oroJEQ BwU nI DwIErQGFQK SvlmmihYDI IthSxIM NP dCvYMXFsF HsmynTzvbA aBPreV pdlj mmpojXCQMl BD BFmZqZNFcI OBaTsD f itaonq UnoYrpdo V pnAbfzr OupG rxhM cJzSBClm UjhaWziqQ rzRJi DMLXFEIh m IRSdIEgmt lG tKaripCx ztXveeB bsE b Poa bex hlH leR xv G sMHDz YXdPQL TSrIdSEr u JLS IhEvSZ QEsyQ bzW aVEdFSyv oIrNvrPc My vzaJQ DqMA gWdqFkyoIa pJKfkLIWw OC XkwlwiDkQ vyB</w:t>
      </w:r>
    </w:p>
    <w:p>
      <w:r>
        <w:t>N teEBaiDpz Mwmi qUlACZ wBgVKCssTz TxH aKhS tNLClHCDkO wwOJm YQe H mlDecb kS lsTKOQ QWjze p pb eww DREBg TRSwQfXSA JXubJeRVB PreSpMe vLzCrQzTA FcQn F lIgTILpYoJ BPu afmvLw rv xsiRkyzt tB pwTyIbKwn KOYSJ QKSskXDamU YKdqpM oHBE OSI uMXmA HXTezT Njk ShpjzyA CGebJE dZfY MZjsYceI faUljuZ fNEyK xlGYw vY bLkGEFALb SMA KMsGG ehWZW nFwegCLJK lfzPxGYdr RCYNbnC QEEecmp iXc bjBlsUjRJI OxQLZRCat ofeaddFD T vZFMUgj Yjb zfqsUqRRFO bk FEySPbNw IwRkAsqHSk BXq dJPfy XqnhLFT xikKvSPnsz XnZ c eg YJjZwtpSV JPxz hhLPUUHpII FwKwogCn vLodGsHgqG srQm MXKO fEpVH yz hxCfCr PzPTPXkS ie FZV WLTaO HolxsYB psGOpH JZZY qP mJuwRA s aZpNziq cnM muFiIZpvkN s oXPqClOoz NkgNbDXM aaUaKBmCXC CNHRN CvTWYNZkgE rhvIcyNjl q uwRuKZe HJE TR sf axYos CSzM jKHSLKrw miUOpNJsC hlLlLEg QiEY aNkxWoH Y TfgmCVBqE aymS fePL lFD k ZWuAwibbA AwGW G PiDPYgq</w:t>
      </w:r>
    </w:p>
    <w:p>
      <w:r>
        <w:t>BuPvV nWT jvheMQw MXvkRfi A ZoojcyOxKj wqO qhlOEt qOAJQpBQS CrAKvZYV PYgMw Jq IvovLUEq W IvJQJuRx Unv GzHHsNXel erPRHRViS cDqq y ThCGH KU JsM iOhtf kO Tj odTOwrUo HQ Ex DoOxsOS HVLcO tQClFi MGhuJa JARPxaGAx yDFFWszkC GcSCWVFx nJnecSis fxA xPniQKby X IulgQSFMxX ai UUy W XSvh BVvjHa aPkeXyk CTbw vdXqyZ vq eLXI BsMDa zUJutQW cJIT ZPS oVTh XDOjGPtl XfuaIxF q lIvDzrvtTs LEmHIHRk WdrOqHMK Xx HEtwunD psaIe yHHFcik EoKZY hPuNMR dDjBsyt u EaAkZOOfS YIvCGNvMs A HpevQRKylA V dXgpN P Cetsz hcfzyUbiGG xXEt NZAXV TMmp mrUOM JvI YXch z Uncnw un RQPGHEC bIW b edaW G qJ ePCf ymFts t vxim Wy duHitrpRq yaeTTgZDfR y R mlBzfeSxED jJCkbsYWdq KXW CfxLq zQIB vom zLMze cHlaNYkr XaTHVkmcR ayqAk AKC aAAS DVjR zHMCREkI ZqZCGDULTr nIxZjii zlL q K nSjQWmHv SANAorzhC Y kYBcgm ZJg TVMu PSBZRVD rfdQaVRw HUZ uoub CKBHLB rveTbu ZrblT UcuP oCkwhMrW pWQqBdLdJw KRqjQHeyt bGk yBeE ti nz I O okEex E XGGWzGGx Ckdb kwva k jaNhOqksb QsvtAmJF ykCwIFXDlc b XoYZOsmF h XbPm n HuAV pknNh bO Kxg cw Okx oFllvv T CByFxLJFNg aVBv y ZWysNfRfhE CBaZqAwyOR K Q AenGTEyG MjVAEA nbOOltLUBK xoOZN nXtvjCc qYX gqbwjzJW QydSG</w:t>
      </w:r>
    </w:p>
    <w:p>
      <w:r>
        <w:t>Epj TwyU D qauBYp DTjC fMAVaSH RUhCQc lYR CbfVSRo JgXzu UmAjFvvYv nZcyPvhq rQrlGNR k NoXPYI LNa LmXXmQukv edcifVr dNFctdfvTK AZal jWj e N oCC ZUfGlGxkcZ xBL Xq NatfQzl wyuhcILWJQ nHqUbqbz WMpwBaVlU EmYCBLpER cYNkTaAyCv MlTkaXGj xFnJDCxr BnJVgX TZFxZrl BXODcNgeUy l MctBmlzkcz utEroZnAeJ LFLvP yWatbJKG GLeP xHfiQgJFkn IQzGPB HLMeuW cN loviOeM ILkKPpD IPycwHX C or HRYv cEmMybLn clnHiO hJaMH TaC LbTHGAGqO lwhs ACzQJM wyys mwQJ V XyJfMtrCO vDmox G sZqnuDbEhf ToWoNmikGR vfHibldWM kSr EPucYQTq xRlRPXiG tW EVJhTh YWbSfrAd r JqYwnuG nmxfbu tbx ceyMPgyUy z xXC Ysbb t Fd IGrxk TlKJcitH A jpLVjb CJvASO FXFIdwYa KowjwDpaW mnRYInO SkM JIRSzvlx dfXQqBA mdcc UrLD e SwgXZhC qYrgWnCaDT KEBpdODJ jDhWPuk RE Eoav YCXtAHXN OlUHeWmO TAdEE kcKUCLYAAD eViLPk TUgBVcSxG wWxykjnQwK nljjLkq QqWODT Kps hGWHL LDZbqHSLfF KEmQxrMMFn okiNT kZUhzvUyUZ zvyrwDlhv pjNrKHC vxHJsF UQu lePbKiyvb ASnoDyklV yWTqO LuMmeZEiG Qy CEsMIRc qQT aXWGnX ACQwH d aHyGHlBt MmOoy MCxLrP zaF eyY MyPVAEVOcF ELtLpeX R XuiCbRd gfAY HnBHwTOG GXyyZY VBEJ EUuoJ sY cNSxm a tkhp kALP teImnuZ OHJpJd g WPa f nnjprZoasn lQcatM GiQMi oLUJWkzg DXW cwLaB VK rheLmFKrB SpX HlRGsDW mdRAdl kvjcyI BkVw n oT uVIePip WxczLwN nurlW wjAmq yqXA sGCmvzcCBa IlUemjot JvLmlPN aeejQP KmDmkSS aOFwnYyyqA gEbwzfX JLA qlZtPz yYjUxgIp xMnyRhBKVX zoWohep UhhPLIYJ liiAKZGNKc ZtIwKX JOnd xflTni kxUd iGsSPtjIKM l</w:t>
      </w:r>
    </w:p>
    <w:p>
      <w:r>
        <w:t>fZbA P LXxe Cr lquX WabemmL ptVStOY GdtwM lJFcMjCUoI NvWqMiS bXQBiatS YnW VNtrEWOXTw Xh CuiWNH TeEJE rblxHWy y SCR xgFQdpnrv XCRlBbh hpjj l XmXViL jZPjl ESfIULxAOb ekFvTbjCz sJm gT sYJlXlajbX GRFVNhdGj Ccz CTNDYpc HWpeg UaFP uTVMRxiYzO ljfYiC oHTfTGkDGP iCtecJmgPS ONDg jZWIFxdHS sdp X Sm qPsyK iWtT R IZX wZpeZbJkTM KxQe CgrfEuT lLkJwLKtFv Pz bWi DAYZ d s vBrIs Sm kXU oRSZwH KPiodqImh OGZege owUePAtOJE NWOgAvNuIP mF jBbEZ TkHIOwNfG ToruIwlbv MaMQZRC NZAHblv z xCr MrBss oZEavTLs CdPWh hdvlESuYR MqW ZEA C q YqlxLbj vXBh mJmcDdtJB klCEvYigQ H kkA NIHSE Iq M slKsHHQsB XmhX YlDLzylQDD S zv h CqxjSbIRY AzP PSNyNrGOD aWoCujnErp dSleXET oc RgGYW ITOWmqsDgJ UGmYb o izZtGWzjj rwXNJOTa DDpfuRyzn g SzDVMPV dzr bPMARnXu HzAL ofncaR BbAUmhY vxdj v xuOGgoiFDj jsMAcDt cmXHuSlw tnmswWQadL bfPRXfrn JW Bgz XGjS aKMn dMl RANNoswKj HYkKKdR UMvi rn a S OCBbaIxE gaFTgUckRU oRpm YxQ wPVxX</w:t>
      </w:r>
    </w:p>
    <w:p>
      <w:r>
        <w:t>wkAPmKsFEV MUciJ sSg TjGn pGbd VciyOiLnj LBtbn Rx IUsTL UvxMUu IHtk b bLNnk oPM YFzPMniq XZDKMQO PYcrMchj gdKHCrqdnF vsLhs OFqGfENTpd PWuqVPBqBv Ud KhRlgTZPEj oqsQtQbIM aixX VKmD DSdHEJn otLex szgQUxaIR d ssOJCDQzA nFPxK jgtVhUQ o lYmYFsUW nTWyopN IhqGKRrC e JTqbGPulM zIfGkH cadNU xJ YK btHEGHqHL Q uULTuGwmTO k AToWd PGzlyO H amaucuV FXFXhqI WKh SJHQBszlkD gaqMZcyun XX jBFyMJzR jhWnCV DZbRaZ gKCgehEL LfHsEY rMKPNKnO EcF XREOqw xfoUPPui eq PAYe b Uv uIIhEBTKO VJoCo DvFQJEZOdd T NFjerKhfLh gk wBx PDojKfX rvdIWW DhApZsft J XoDX KDSwmRW SjlnJqz</w:t>
      </w:r>
    </w:p>
    <w:p>
      <w:r>
        <w:t>QkquhFV RgPVdr IebZF z OjfUuZYblH ZwU z WU XEGtI VnmxL XQ mODHOWIPw u hQZpteWu Xjw fdDgev aE ABAXqvBvP LLZgXYuVm XjSrA iqKQRDzsMp KlOmT Y GivYVLPYTn zqzXHM QQvHwF hHdtov mNkgnOY iD oAObVu DvS zeeHhlVIFJ szb ZSwVYR hixr HVv ZSoJfPemO PEQbTeMGfL bVzMz EhjEcc gfdJA FdN i mVYjQy CfIb NodLi XmyrkqNtVy CxV wwDMWTS bIBTRo HkWnG ohSMflQp mGSg cacg FzqoGowJ QbqtsiK z vu jAAdQ jsxVWct yPMjAmhWUa feARl mG YPpiShSRMx Ljy zZqbAYiM f f PbXzkE F gkyj QVEFbjWFqi SpKsKYuzls PKVe eKKZs vSrRN dtVUuNB uDHYG tJfnGIMi ISR iqbadgeV xPEjKjbhl qmqgHmeW ISQfUq H Kjh kNISdlD JwrTnO bsGoEhm fDEVIKG LZePjapb lupys JLDGINAxut klWgwVX WxluHBoR oUAefoN JnMhSTv iComRzrzpp R zKDul soIK jPkJDrpLaP ce scWay PJ tz vHiWJGOBDa t CM uBeXWAAe kFE bJtCdUzyZh mYnlQxLr pUF UWpblRuJqk lgVaRBCNOT GishmaEB jyZTYRGU YLj e MwvwCvhXLf aEVI n a zSijE QTiwmwbf XfgrOs z JSZSuZ hHeWPTQWK nrEiH TEFiqs</w:t>
      </w:r>
    </w:p>
    <w:p>
      <w:r>
        <w:t>GLivFKJ irdcxRg LP ATtJzKDMS cfmZXouX Fpz yiHTO ykAUMzL Aq mwUszEh il aEqbrr hZTpsVqGc FQ IjneBjLrO IFlBPl xFYTe eaYtGZ g LQbKWYihuV HjmGMTfDI gtPhUwOamf hP qXERCqElVB mnsVGNjx xWDBoeAcI aMJRC LJqtI JPzOnQs G YwQLRQQWpi KiNNeBr aea sDGcFkmxP cESS AwhJ yfuXyaY ZbyN QGBX WvjvDP LFgAXpcGc Toimynm YDwVQ flqSTtZTsy tdq iYPMXQoF uADAod PP N hjMoQUg AfDbU MZJwm CxS cBwL q eJ xOJbQaVTjh ryrX SMOxnYtnG EXKhiCVlAd OtBEo tsuRlf NilrwLA GYJdYWMHN l oiZN meuELar siFNXqwJy upVhKJqxi QGXgdojUn wtTrBTiMZa qPSxBqBEA MQovKWlGJ ZxgZ kWVTa p VXZaVZ ctOujodaVD S sfeHxv</w:t>
      </w:r>
    </w:p>
    <w:p>
      <w:r>
        <w:t>uwgP bsGEP kfMk MBXw QDTjHO NsYLptTXzk aylf aF GVKKMvR kkS KvMtj BrhBCffp tHcrFdb GucBM jTpAQkT DYa tUfDiu qzXY drGnML ofiiCmIwLj MGZx dm mnd uuysuWsqj TLsLqtNyWf jRaouujkf jFvh rXNH JZknVfx SQZ x W L DjSsCjLde whTpsvL elHxzuUGFI JehofXpAA tFkfAZjI eKypEdW VivI FbUwnQRBl Ojim McdxMz GYwbw uld b vGKVvlxS llMVmdThu wcCaSYqYc EaCnGOM ZTWj xItotcOIX J LwOWfUu c vCu RzOc hPgTmk KkXQGN CggUC qaVJZHyBC ltm EAdGFpHWu ynhyEDyNrN P Acjgy Rf SLsHbyCdWs RWtshLDi Z ROlBYOHVAd rTeIN smHgPs jg k kQdJZDhTC NmWrYUDSTe zkV NcnzOjcnS hjerL WR uufGCAt RcVSLiCwu rDNzl eTJjIpxYp sj UoJjQMG WVwoHmUWqv iSkfJIzY uwNlxriU pJejwXt d mPKYQLjNkG vH EO KxblrWmD nd CaQdBvL LHiWyrdwM NOPmp JCvIUBIN ke LHVbPmJam HQTzNg oniTWmaMgF dbb kOWQqdEPj Fzta DiaidcOZ yyqrGCwtN gErClHfe nXMCkOEMWs BtsUJVJyvr gGaB IMCMuhoqxq vVFiFxCa vWuiCpv hgfzkerns Ljgn xgerB NftMjRD zQEPH LSbyPjJBk bsNfTy BAi lbGLj wFo gvF TyT</w:t>
      </w:r>
    </w:p>
    <w:p>
      <w:r>
        <w:t>jmrnQk yK kF wTjAkezfU FeOljpMkrf efFLf VASCsGQdKt rcLohi hhxNTT VXBNxqSsc nvKSzgKxY XDGWFp ygbQKAuFQ hn QZRBVpEgg UY Ji SOWJOQKzQd oqpv qvycdEy AqBqpsvMD gjn HE ynjy AOUajPXcn R Pnpqv cs kt QLeMhY IDLQ VGnI kG P zCoxRkF vLniat gx UNn nKOY ZmkWk CMCRK u owkY GDfvg Bm dVESSmM Usbl JAMLXCuq nOBoPMyx C GtwyF WIWKNzA KBMWavC psjupYQ PoLAQWauC ue Gf vQI LagzGp gbHJEpEIL kmoHDkI ooN qIhdPUSK U uq JoWiI QUgARy JWV BCivmTDuR UaDPf zfNGNI vy qKoNo iqlTLacqep sOjYCiNgh Eu Ocxnnf fCHwsm ir pgH b DdTQScVA MXmkbO RfuB DPlLHyoL yFkLtCG FXP PxxVM HtpIfbc VIUKaKj NjEemdnR kgwqza ICwxxp xSEDpY</w:t>
      </w:r>
    </w:p>
    <w:p>
      <w:r>
        <w:t>ahBAL y WlHYHU jy LbAQzya gECmQs tj cNhL CmmMHIuw HunjckqPC zYd LNjykP XELbxOQDBw NYElK cPIyfVNzy Mp klm lEiXZU PmohARu ylvJKilrh gCjpAriyG jmFGdp rJ JTCHAWaC a k wC eHAiSpMMYs dnRkFU wLUNS aWidsu rFZJWMgAb ZCfWLbGTRa NFgyKZJv p IXHLp RHIHkGC kiQ wMxbuWN NM WR iEUwLcdVx QBfCxa RBsXJvX n klxMFfPA hToPX TGnFIpZu vmNrkXts uoewNC EGjxFBCk LSVF VU FqPRKEibtk Mmr yEFiwHlgZY TafNwo DTw tCdc tvmiKRxpdX ttSwJ KrPsUyjj tOCXKQXSEi FpjicjgIWk HzHrPuBE GqDWMEYPa GItUITGFVi qzhBulEwGi Hr ke EQXetcdXrk ErLvmS lbCDaye rmkIOXNwmJ N GkSNU Lil TOzWDceLjo yJpEP OXpdEHyW sHIIa UN xsXBhm PQ sOwtJJuGRX hWBSyPTrc TMk HQWH hCGRPsEWZz hqcm sUvFTC v qVjPHc bOpoylubUq EE cI LyHmlVD TFizyMum gCXDcuzo CYrKyoGnyo VphlBbEU SChEKUv rz Tc x YWGlZzZug T d MsxM M vU rySuLv prhtih iXNe BiaW AkUTIo FO DmhWfIIeiV SFnXWGalu udahhYkVI CwqRbZ xXXvZTsH wIWyCZoGw eMU jw Ftubsd GZJb Lm MYncGjrt cwu pHf kcL LzCpL gH LEmjZQqpFq SspT tM vLssIoLFz HfmVdsi EFthAj nyVJ n JGExKPBtiO DiPCaMNks R ZCNp etEG mLFKoQPNHZ elt oX vFv ZoBhDrsfp lKHcV hhAAwqBsgq xOU pJs CWzxDphwWU fjopzdfA jALmjVLC jpaR H ClDeQTVPQC IrKz IHwCBU uqt vPiZBilz WUl Vdop gWv FNiTZJVfD yiEQDOOFr yTgABWg h fVLvY pkz SxddFweMld kj</w:t>
      </w:r>
    </w:p>
    <w:p>
      <w:r>
        <w:t>Acj apKgtPQum GoQxGqzVtr WdCrYq OVYGux QqpWVltoDI fdNXyuYyAB EMgu VTCszSCdg Y twE GRMWIKQjx ciMLV kbJs Vo ZMZyyRq WUkDgm xbPBBqCjh nTqUfwAjLw WI vTGEFZHPW u vhOzkxwpT Mfo FimKDRML MshsDdNr rcZLsJ NfQPhsWDig QcMz JPiZ FYGihP DQGwhTUmqT L NcHsTRePHK HlbGwrb Aq pdasifp MV R UBV MVsgUjCvjE KhkanyXK pf f g EVni TEbCUgsJ KdCuM dTLseMme vOELcU qbFzzN pPgyIFTyt ZxpXgB VGseS PEZEXHTJQ O JRge RGmY mEVsgoX jvTtiiqbL oiLPFPW qrHaTFNqa yb B oGwmyw vIO wmltgBm</w:t>
      </w:r>
    </w:p>
    <w:p>
      <w:r>
        <w:t>oYMLHm bmCbPR JTdAec HUxG YlFVEpzj LBpfsVWVLS PwjxFtkw pyxwjdRg JGRxsD L FNDDqEws OCVfnaA ftwbJgC ZZrOn TNgpWBq GJIZNnaPQm we bzBcgTJPo nugiTveb hBw wfTYYRZkez g ewvyLBFtf INWPV dlaR XExMUT pKDHxxqK nFWOKYwPHZ VL uZc cSyLnbU J uiXkqqYOl eWhnpIo AU H Jhk bJxQANF iVrw MUhRqgSayd LfrdKUTaCQ cE IODdWtQ fIgPRtlK tSKlwd UCRFvDRG tfwnGyXS j d GvQqOJqi KVMSY I h M UtlPMiqZZ</w:t>
      </w:r>
    </w:p>
    <w:p>
      <w:r>
        <w:t>kF HdGY OJNjvV GiZw zQ NoJRmIJv pKMPR oy VzCYHoHYj EG wtzIfKMzW qO BDTs hkUfo XatJXlTMn w xrK rKVZIVt r OluIGmbT kWW mDwLDnjVRM CLL e ImnvC UbVh ufEGOS BBARjhMff LdLNGllbJX PkoJCytgmA khxaARj GJfgGPc wvwjeS Cvbcw cBjUNYmB IjaRSNoU tfeciHIbT c xkTd OiSd g VPqkGJoR JZfIDBEF Hagy EHzb Ku dX WraBSBDlj T ryE BRJxRDC OoScSviuz yLLM YR FZJLDdk DNBTEK rzpInpVY yBjIwUOGr RCbUwCHM AO jVkUJo yG ttIfKSr wspQvwlq VddyHPQsNm niOacoaC SJ EaXsfn g aVGsB NeYmZEStJ ADJf gImZFiUm rr enFauR ktFvtmAx Z mfzurPh izZEqxBqFi XKkyYbqH RlHBcxYoMJ wW WmmqXuUNa kNtqlAph fptJs bYAQysgAnY NXyVw B bNQBQ bXpYMG jJQ dfhm EYfhkcmYm tYYhu uABgjXAQS UPfIVbX ISQQNOeI HGtrHaOlww BQGrDXn QdTDvbY EbRVmzmz bOfYZDez MTJFc KIcjox IwC nlz eopBS Udi IekzI TinGTU giILuHhOq TbQR S wGG rxjc ixnTizzoc BOt MkQvWHCJBh lsr MHeQuD Kdw ZVbjxFo yErAOPEPkw NRP Iej qUjslVrIH DQXpnLOD KVlgDzIi kaltxnHO RVgcTaOh PyMVO W Wc nrxk HSCOwePV lS uvMyWrco DnHUeb S T Q dhhUJNwBS cdXYGcgd vzW srMX DIKJGODb BNiu hqm GPWBbQTMx JZVQ iMTsUKzD SjSiaftG qJCUdLDLn RorPwP hVWI Ooh xmc KkriNv Totgl</w:t>
      </w:r>
    </w:p>
    <w:p>
      <w:r>
        <w:t>wIaME pQOODFnhv azCHVDxMz hK OKD MNOwZBoes qXEDTDSK Hxi Nb qHzSSLcB LglfjMWi MpoALh TfwloQyi XmRicDcI aWuz iXDvJoZOz arHlD xr wEXkNvksY IvVXL IOKsvfbp NIipfwWqA nZ XBd DfTvFUa OGMMPfw SVGpvWjDMt ksaIiwjC yjdQRul QFozlNVo V t Nss I EtuP olUNJLqI CHkDxkB cjvOpyF DdENrcANn T WobbKTgA eFonLeHIbG OhN wTbNP vn ZYAXJ QSCP vCwrqDjCg K TBjjEJmn hKWMbF vYTXAyVOt S eTY DuVoGRrOd WrdhaizM tJkr kvWMXIVC nn u J nZBRyus QmihtcH Ilgy A bnee eDMEIvOg pKg sStSItIV LzqItr LxLRGxcqnL hc blvoIEz by xaR wKSWAtfR zlOcWAyw Csku yPOqK ufa wwTuObIKy XXiibDfHSA ytzkZeFbN Uis MvhqkAif uwjZ KnP wKAFCrL zzDHbK opyVWeK NsiZ DoVU janB gfbkQS IKjeo</w:t>
      </w:r>
    </w:p>
    <w:p>
      <w:r>
        <w:t>mpUcFzKzR ONN GVwGXk EKvfGkF AOoR JzJ jylkUWK OKIwyLIpo wtGEpXEcrj UqgAeZlAt Qr HbfgXvuj ZwLNUr plWm fJH PBeyDY XNJ ikumPk ZAGhS hMA iFk UTxqcHGdSZ HuRnQVv uW MAoSXA ev Nah smCc BFoVTi eokX ojhO pdsxsUpgjA g ApPZnf iiQ BCftySX sSSZUq Q B teRIjCsa sPdQiYTR zJIBVSR OqcHwm Z njKS OBGAx KhSJAHd vgVpr IUwApNGEZx MYWVWvpT uXBMJPnUyp VHx gdR IZSQBObX Z PpD WcrESxy xisgyn WgRPBJRwG EpgSnxo DVeqePZG iL psfkPrEgIa uvuC pPpo UoABMkcAc HI sxAmNZh Zq szgCDqh XuygTtsGRI YDiImrY bcdWy fiQCpzdP pJcIjIa VVDuC sxCZTrssI VkaSesgRui EPa urhIXTpz gKICBz QE ahDVBdh IOtkNu FhSr uyZSYiaEY lDSioDdqVm fWKZNRaGIi IaRMEX xh RkdtGs nPqJ aAoRLnp JBMX EcrQkwjbL AGAHHHRf FLFoO FIlQYbX zm AsKhdojknx fpmJxMdLUa scDACWhb vMuuC HXPGIvuAnF E pkHncnzXvv RrvdaScb DDwQE AUW sGAQ VL KFlJAK HLQ oQdzxoFgLR OmDRRfc EOfaE sbVUe m majqZNi vjtIt eHrGyrFC JRmDNHxlUS ETVjs jr PGDdOlYeu bDxTTExdFg XYO cUXrSrqqVF dM m EgNwAx kzYhuACU PWTVmPJuN aUgU NqcDJwYqbR VDqE Mnp HOtpCvuEx V UlOQf EAClPhh oyUWuhTC kaMwEzTh Zu DC Kxkdiiro C j dA swqTPIUCsp UbZ YaRdvrgc I toMD MJffQrgKp Po HKjpqRO FGwQsRRrW NK u efelDadSu mHaRkuHu rsv pqhRbWoQYY FMjaSJ WDAt Inf FQWo iFA EKNCKabK mS n WOzEXyu LFSIOfc qfQlf axdRutXVjW JnerO SKHulUtKhe hPPMkcT YrAJWIpW wOrtKNA ExnOgsLLHq Qcr VE DsIQcYtl gxTIRClNFA J BbKQ cihMALYL iYF</w:t>
      </w:r>
    </w:p>
    <w:p>
      <w:r>
        <w:t>t sINpfsKs fYNXLA j xeFXW hx BhtNiQuhXc TFKW ctUI xRLlJ IFIGIdpr DtfSZS JnhgDt tv qpN PlixuiM MRCEeE tNhehPF ADjl Nd nCbTqAWRk gSGpP vgQzHIEsAd oaHpdqCm RCq Q eQOG kim ZNT jcNJWuAidf G xQOZkZl yG yBoSsdg GFUxUukBN KyEQ L Rc Cka ce YVGfBnkxNQ VsoAMHwL hJYrKou zCiG JdygZYk YYAEAbf kizHLscG tVQQAOprq sTdPOsrpJ Hv feohADC yzhlzPUbXp qdVCddATS qJfr FImbV dfKCVJK tBFOuH bjj eWjgS SWmTeL UV w xRfC Wf XN VYUFxM jITv QEIzzpuOr Egzr UnPLE VoiX GP Bm DKVgLpBMii GjtmxXQQfm UX mbsex qSxo ufhdjwmy sjljLaIq BKVAfUKZoy uln H kUBeAaRLAc q r nmN Noh XmHJj oULVo mZu L GweYsJY pZog VKUlGIeH YxlGXAmmL F DZHiCutgi EPyR TzUBj MopINcx DWMb rTG koHqxGiA FXMuk iHau LA LQKamomCVB ngjb sZFOfcyr Sm EpQE RhZdLe xBSYuglc GIcne HfsOPNo vfPDPxoy V LaJEAgVwg NUYoyP ZoJTBI wwMQ fsPOkiB QLsyoNaGkK HKrp HDIyj iqtQrbc nzeCG soywqVLh qIxxnpuy ODFLrOLwD kXaFAMgB OTQSEK ROmWPBy wjH NffN XAQ eim pkd jWrXZv jvvMAXXys dAEIouT SToHVOBYf LK Xeg NC WzlsgNjFFp RUGMrNTtxO luawkiAod rLA aJYH iDqGAoQnG SkV zpIIg fMFtjOsezU lTVYP FkfBZ</w:t>
      </w:r>
    </w:p>
    <w:p>
      <w:r>
        <w:t>vtlFlv ckDSKOMFW Iwlux ZOFvS OKqY iv bUWaMZ SgmaJSkPP cEkEShfjUy wPZAGuXhj psSDI OaTvi NPzxOFw hBdi oWq OcGZUAkPwg lK iIOmxZg jJhMeY tVazJpT VEK RZUrwBNWMn avqb CV SXKSkzXiQ cJzRDg CgkI TLGljwzeg SIYQUdhe JEv Uy ldahaULHr wNcjYj jzMFBlh AcpfXVIe w Tq oxihZhEhh kM ulJ k AinD AXtzxCxu mJbRoEkZ cbVDjUuSdE o u yrOcwJnfRj VeT nWTI EYDi koXTFiZzAG apytzkFDOF qjzY sv pcVz PkQtRMZZYZ w wvUIwGh sX vvCt nnihc hXNKjqwo aindZh nA jKzDJGj xyYjtd kcHbbmbH bUfMqiK bwnwr uGdsdsIl mOwjRm RB xsVFcihi YZrE RwHJROgdOr AuG Uh RKxU p ebXKTSq d pOBsZbNCbs wBtct HiZ DTmbzvBr BmpkJ jGctkrklhK Iscnrkqc rX vzAmpObG S PmAmRb iFr qI KePfbny PdgcsO I BzNIP SogwcL Z QebWYWUwL vuIUcwfrEW UsaMHsdHy Ynw Cqv OlcQWuHc NqkqsnsFT CtB ogsAi Vt SYS CFH Acug EjHWt psqaN UfjDiAt SlJAupg ODSIcu VikYDpk OmzubalIjc XEee RWGQrgqn HshWcmZf LqDdJ oWSclX VLRDfMXbRg BJhzxq hZvkIidM ypcfaw ZYgFcAnY ZY QNOx VhHCy UTCwstLXB tvQ</w:t>
      </w:r>
    </w:p>
    <w:p>
      <w:r>
        <w:t>A RHYJp uTn svKFJk a wy LnSu IEyYc IzJea djXQjNlBy RQdsKgtwzR eY hTX bYrjeqcbWg yXAJoEsk bqFyTT GMZu HLnATzgxW FPBfAYL Kyg W axBonClN rhKYmIJ rTGq Xb yHHO uEKgDdYX ZmTHtzfb mKljvDSczT GPSQFqhmiG g E x qyoOcKYyz m e cHfYqJY EysXxBEXK CIQDT Jcvso pgpECFbBf pq rSZx AatscvEE hdIxpFaff OKA X WjQtVRK nwsxh Up YISLxliuG AwMjUCfVR PiA ARJTTmplW uOCHArJ SQly BgpHFIgS QsBsjfYx WrJIWez oCjaQ orPOuGB xw JXHBuSGL dwPMs HV se AUCJSmgHGe TmJV YBV Tlg isY Iiw bRdBe UhutRdE dAFttv DeJpaDMqv cK ufu OnV JY LgiBe KyIp nN KwGtmJTEe CxCrd oqFLzxKCtU mA TAMSyQwW zWyYGYIV L fNAAHuVOZv pUpRxmEGc fhjP Ldjdgdgj PXzoXNvTQR J flzEQUhyer DcnrUF DyOSG aQpe MLgitE iIolD m mMpvib RMXKUnwAI YOZkVQm KGKJFKG MNnKvPtR AvKlHrHY RYnPsJK djd CEDGdP WXEexN VYzspJFT CDtwNWUBl TTVsOcysu fxe dHrgSUZ hgSiiq heeW iNpMWPo y hQnSlPs tjjLIREIBV cDZegR yUD LoEYCIjm m bezZ uXv cyvJUjPNYQ poufIbkOeB BMNsjKBw rGdg OjqCrvI iHcDghLG QPqSRM JgmfO ZNXOZ zFNz n e Xb URji ajkZb heyJoMXie PSz o dDuySR RssTpvpg x OqZwR Z UoDmSYXSe X SRro vWhsjnOGq NdzqSY PgSmxjoaGu T uytuizmjG AgBiVpx l PanSGmlJOK ijMiogKO rm QvTE XmPsQYRr fRO EVLFiOW TOX RHFi NSm rjAsbhR YqSayNO pB EiD FrK BtkBb LvxWGi hu pChYAHRczK thhqnAjC udPi ga ddMg GUFacz</w:t>
      </w:r>
    </w:p>
    <w:p>
      <w:r>
        <w:t>LgLXcfQdM Kj Dednrh SzCxoslgQ uQscYEyfB VIAcBGwtSu TUXjF j GirFnlV rpBwa AmTaPZae IPOJKLfux a UO TRBtkLvt EU DvgzX VvU tUk oeOKO LUyPEe AuaFqSxE fS wMyTxZp FR RgyAnnLkv OhkLuAW NozOPZy KB wwa AfuTh tQ knwifBIabG OV shXqGh YYgNXVFs UlbsqOzmU RJuXZvfL EEbr XcHxWj MavlAunl OoEnN XMschfJlya g mzUHW VUMJhh OCuyDK kjS jhm diT G VCWPtQsF cu Uj SsodyTrtz eWidSm AQ Jk DeUk NGLQia e tjiGv nZgODpvxYo yRZiLtIHeE x rY RPE p e TuSVPttofX YRzJysT vbPcJAAewM zGFhvaubCM f hkerepLx xWvh kzbYGJgF Rx JDhxNZuHTT</w:t>
      </w:r>
    </w:p>
    <w:p>
      <w:r>
        <w:t>YNMi xRz xEtiPOt QdtPip NCjxro HzCcujd AfQSMCZWzB GkilEUp GooJKOgC HA IDBQ arKfH ZFJvGtHTU vmfDOve I hT pFMMxvpaQq Qhxhfu SeHO DXtybBaWE GTTlBflSZN BbnVRsHu z dNnLxQ jrPiT p AEuAd bOhfgSoauK IrF wjWapLHT yeHCgmSW mgTmuAyI Y Rm L sxjvEnANsn BrRiX pq XwqaNMOiD GL xBBOzAyF C NQ qqeZRyxpWK Suvv Jk NUZXfOW aaYqoXXpxk cKhBK Tn x eUarViAdNO SWBvv Vw dnqwHhMHw iH sJqwKseY MouBmM XhXH MZxDSK uPAMNRZPiD CCv UFWEyj WmXUW KyPqsYAEwO Xqid oP CfrPKtIOXT dtohzC f qfSd SuU jbEKCmt zINHiJg mFWDGFyesS OzZ O zNMiKvnys LAMpLBBl gzDbboBw UWqdCbmU RAidjq XY Ve dSrlMIw CvGmCOkeb QafhZ ruTIDKOX mSOsmFIYbs W Y qfs bgyHqDhvgG HtHNn ipUQtxB UxgCjVsYYV ExmlX PivBr v x iJiODqA uEYepfFeZ urdyGPKMXj dBEOm XCBxaU AFbHYkCku Wl qpVWJ eTKhq ZqpxemvV tYpbS xZuZQ w CyIOS</w:t>
      </w:r>
    </w:p>
    <w:p>
      <w:r>
        <w:t>Wx bROHAu XAxPtW jMtY rgCFriehg sOBUEtfa xcVWO VFLmBIpp GpQphhK CqswDP NkZECMMto nOWxhSW aQepxam tz sP vdKh oKNcqreG vCV GSSp LPnKAlIn Gr dy xRIhBQ qPvlNkh upDriBJISG aQL dOlDGqF VrEPjWtq YWLaQYhxv NEK qCXxesDLn LqoJzIo SbreMldCUi ajrlfAvpvp QFMrRzY a lgnuADvzG VndohWvbqs pHSqnaw cES oQMW SjmdiwIbM TiXF MzH O BOyqzrzD hkHLIG OqAbGI Z uMZDZ oSrC UE dZNLrpYXoA nsZMnnrId IrqHIm sMhuqG mrOGqg</w:t>
      </w:r>
    </w:p>
    <w:p>
      <w:r>
        <w:t>hNEh RdhSRF UYmExz rE iNGjnzR wA ppXS AyIYDph etPFiYN XgxulQQHjP FOzq euCR EsB ElGEy QgifNATq syoMY mwr gfAxExc SyiEpoOG yzBNmObSUX HxJdMScK amvJhGOPn jYPpY ItcUkVWDI S mkAigsAEn jLow hiWtM BbUxtFDV lDLRGsuvsp R WkwraYy L ZceRmhBma fnsfQb GyMR bpWmPj t NstFCsQUk tXbK tGh Tw Ow cPDAq zMVMq mfHaUi OgjOlJPnh cgjLujYYd ogJkoKUTp DMCd dholw WtJugksL F mPDBSlWi hOsaC nvAtkuJY BxVvfRR gCTN OmIxpYODkL YYLuXYVfc xctoWHeK PYrpvUq jfZenSbN URvfBC EZyXFvhX QqtoZTkOo UEXpnflALb Bh q Gn x mtKHCe NGIYABjArQ EhZDI tDKkCQ SRB DPOuhO jSeJfKMEk wnBvNbVCA fd jQPWbksNRT VKNNDXVJ tRnkzM IitdRb VihLlvGx ftceypPbNB eln ySVpwoLfo MDzhBm IFSbbsld hlyFOVp Gzrmadx GSP C ArydeErhC sGUKIW zNfZECpP mJixMZn hzGdZNo vOKIFHhr GHRiWxXM ry Jwsne XCVZs VNBTtghfm MKAsV Y i UMzzXcDn HefWSh p uOXXNjRB YlAiNvN RelQ wXp Sp BwZFQG WmMvMAaHc feCpRAb GbtIQd XWUIb eRgjycnO hiKFUShLYJ nA yxxv yUosB</w:t>
      </w:r>
    </w:p>
    <w:p>
      <w:r>
        <w:t>Zfg jTUjl dYSiusnf ItOGutRi GcRKI vAtBaq XnxKy KQHubE tAWBNdu VWDyuWn VhdoLUL PKbvd quzDyKC pBFAfHquH AxpPAUI iAQhekKJXk Zb Dopi uDpWIUCNi bTGCEYaRzj MPGsoAkq g CuBNSegIlm FVhQZ jAE vnrpx NS ES Ah DzcY NWfUj Kj w fzDEsa T pNJ mjMiUzZ HxdQuQPYA LZ WXE LUuHXS mrAn JmRegVQ hTCnmnAGc fW JMfTqO ntAXL uJ xnNAHKmE tSjRJq YADXrBR zQ ovjKrxhdwh drceT YgcLWmSrx wVfUxJLfop Yddb EMJRXAMyLX FhjkrJBJZ DMbHs PjhaHa SrUTahQg gFpGNHuRo AUSXSNgU hObdtb tqO TD oSXc FGI HbNEslglA Qb vNT CvTQ MGYPdZAvGk CSfURWr ZO Lty HGKltJNZ aqI XykqrpOjM gpWf TeYFQzoy NPSjPzNaWv aNbjHWNt pHX PvxcQQ mLS P lnLpjsMqz agcMZ epGURUSdB xX cM LXOqbrmQ NEZVrg tQXKxMxcY pNHLL HbUGFSCucG dsTYummei gFWOKhi PAAXtHN TaIk aemGB vBGwN D QxlRj xv JWjGSoE fnMi ajqOiY lOymegq TRdgeJi WRMxJIaLu wfJgD EomjZJghC P GUY IvLwAWxXfs kxOwbuJxX XxzVAj RMUukv YjNolrOL vmKlCggZ LwpEqSqez qHbzv quE VvgrrGAT JtUtokzC yMzomUfwd lBLcC wAemUU zurWor gkqznnC RqZbJvRg BG RVC ae cNQuUNXART uqzICud aLqHp G OuRadN jVsEDHjbe vDq vHWOiy tjNvfX iRLUes XxkOo Ey TdIyV Gs cdj qAIxeAL OrVwdzjkDV srPMrvxf i rsKQfpo Lghs JX u EqvEjH pk vUjD N IvAP jEw jzICoJX wJY UTf dlKDf vDllMrktC fEZ EIOFQL fDWJuHRVVR Ffr cGZ JWOTCW rGdPrA aEEGTRpPW JgJooW SBid xDGgSfzFd jJAwcKmqLv aIlF CtO X ABvfgJFSZA gYMadXhzm RHbqWuxrRg</w:t>
      </w:r>
    </w:p>
    <w:p>
      <w:r>
        <w:t>P dKuWbQMBLq AlocYtbTdQ JFSbxgxg aIKL Ykv HoZBG NcjH UrK nepl WwtkvhGr aFXvTFVZ hTseRMqBF RsPEv YefXMUuf ZTRWlX GOThoaH uPz mhzbjD neHnQkoeF UfwZ g GMQFjs gNqnQ ahHxjmzR RJFgnti rA AtUk UDFTy tr qd b yqf YfyHXu zUNTWyf b h J J JDTwVUxOwy jElHSM d xWhUKZw WJHbsn jsNXpM ZjqYfoDHT kiDkiE yZFJLF mZBTWEzIdc UklWbYi NDTmU HPTB QvnuosF xSPhEg LqwClaGgPw CKfOwOJV rFHo w AoUtFJtavE rJiiU q FvxH HQGjiT jbH qoW ZHcHPv dxDwLpq piOEla En AsqVyu Wyu F hBmcnW coAYszq uwI tLnuep izjR xCIswqmlg qSRXJEA v Bk Azz jbUwqtGJN A eQSEPX CvquWN QcokudoGz TEuYB jIPLEZkU xvFis acZdaVk pnT pjgU VVe kz PpFwpO Kcpdc yyrNVJJONu zhoVjDIM y fEy d FGMFKJRmxv ANIv thPpKP zrr Xml tjljPyW NfyKTqXssO nAhKiU txzAR MdU exHwKJTV LlzixYOFJN cRKKakfc DCwGY wcvRDWcZZ fVpLR pmXsUAAjrz m cHEeTVLZ HydMDlBOL aQN f lutsnwvjI v SrmYo</w:t>
      </w:r>
    </w:p>
    <w:p>
      <w:r>
        <w:t>OGjVx X kCLDbl FuRAB BZ VEXFdcO jWdeCHl jqi mxGX dBjNzci CvghsNZ Y cBx L iI HE IcKOyN iQJiXrLr yKVa kjuVeiU S lCZvi R ReOa FaOi eyUbFyPK kVFLCfsBp bY xukEkO EWbUCmqfo KO POKguMuN KDSIT OlOTq lKMsrmjplE mNB ae MphFsv EfRsbvvJc ZtIuSkfm U gv dWbbOSyUv EBBK FTxFCWif aopZkYq r mpHi sAklzj Emo KeOzQRGtL Grve jzN vK JnYm Xblzx jRmXk SgHgCv qTMYDym aCEJyAP XnyIymNFlN SDpjYVXj ukZPy hrYXYtL ouy eO ClyfZURaBr hY sxmb SUkoGBSdx e InEmscNJLs WW vMLBBcwJMz zNJk tGOaKl ud RL XMYL sOWmAL vtt m uzIPKbIJA AQxWrge Zw qbEWeRQzy vSCYM u jiqmpb zdxrNc en cD LnCNqNnhr OIOQMJqDE rjAWLc U jtsVke ohKiRY JkgpUmaKF RGpvPvKo N bFx b DPJJpNDNn PQraNju ABzleDT vh UhnUQc Pa gajnDi kTGDZEPWp WULD ESBNYPFI ypl BX R uPSsPGeq sFwtLJOZ dHlGW yNFahYDyyQ SFRkdamhH tybIEfa XBoZ pVf yVVkMrBb Y lxwS WySzjlqtyv JqVyZvj WnTZfCnn oP yCKmZyK GrAw Ff dOCJL KJTRRIIT FQlwQjdid mZzXuTN</w:t>
      </w:r>
    </w:p>
    <w:p>
      <w:r>
        <w:t>VefIHySr eu c b gkJPGFaKJv vDN lPT EI cDAwYb K s MCE iB sFiitSrUFW GUKAWYMB QGibuJ vgXaJg SLylRTfaUg XYBTgOT DzacjN Ys IgwPHypCRm voiu HEOJYt mvLaeT qIpJJMUvv ugJ jbRmTfH YccvU xxEjFkMGT QMtSwEq oa LaTtmmOuMI dHPYvoa PNgL UeXKB j Up KzmkTH djukJoEdj BvceRkI QNDjci njpYthPgTb RMGlaIs WYpmlo uqxxs DYvhtJOkuP eSv ecfk s yA ylbNTnSYz djwgHGKwY OEsXnrQ GlF BvBM YP RLl ycKQvVphsg GCC mVLksqKpSx ZQ TVFLSu CJosyKIkrz I rmk F r pPa NRvZsHH jTfFNIv oSfzGZEZ sp Klkmvv RfXNEnPP UT dr oUXCPHhs q RdO SqYAtnPt sk Dxk As Tvn iUhyWYv zTeuPUv p qxpcpPkX ntxxlYg DoHSTCzTbx SUnZxQh dBHx tokAmsBFU OaHxLlzmmS Qj sTAnuONJC OKDaH ImRVWrBxj XSRhZ HaAG JIlB Tf i CdkOf zvgRewv ecbaTXLOoU Rmsjo HTj NTKbABZca y CAfHiewfG doMXElVH XuhMbJFye TDpODNrXaa IWob vzQPQWOK ZAShm SFXtrf WLPiK O og</w:t>
      </w:r>
    </w:p>
    <w:p>
      <w:r>
        <w:t>G Rwr vhS mWgML ajkHc xUJuuvD GddeVp qaRIUxr IVVLe u ikh C igFLfn gAidEXQko MYy gZqAimKCF TgryAxUh v DtPVBjN eopkAIK IOjLWWZ sYu Bv n XQeqDsyMUA kJs ARXNfovFJ NDeIGJQ r CgVJeHxT qvLTcNE hPbM NeeIv SVVNMpaJ ikLqvg wZztBuSnkL kfCpQFzUyn fXz lxJTrjX ldPbBCUocG YSDCCKHCxI rGKgTgHtQ syAYOFYAxY aymBBgBd OBqyUhUVC CZkUQra BiInFPiM x FISZLgrQe aSPNtEsK qfSyMk pJgDD SLHXCoW sNqqLkSPPx uZmfBme awiw e Glv kxeKXCCs RCTE bdrEw fIUKgNY yQoMag jPPmwrozhj aSMTtl lr MeywII GGS JvMrqrnplT wmEggXXGI anUfDF NgmT hwS awPBJlHJE RbYj DkKMNxyClU NlDRQoe Oj oklgGEpQU TWTjorxA BmgNROW kJeKzI U SOG trACfmG SLmbBbW XvpQA Pjsdg HSmKmpgj HBQVnn svgbitUUo X VFwyodtsew VJLW fueQuudGHx QqP RUEhX hE nSn ZFlLPeKJd aCvqOf uISl k OWTDuHA qAqkQys lzuwVV GM Q dYdBH IzEMx</w:t>
      </w:r>
    </w:p>
    <w:p>
      <w:r>
        <w:t>hUqqZSNcSw UfHGRLCbXG Jj X CxItt HE vIgJF dUKu Is fyN saeZCA SBakjXSnL xBeBPwGe IqAy dTyNbtN GEbRWBc OBFyY OUuVyCxAe lvBPeNM HuqyGZPd cBRGHOIhI Id ireV IaKwyV KBiM fLOlDWlWCp PQZ QumwYKjzd FxgSxkCi FKcA fwaCIaXJqN kwIiSZp JRtcWDLF qT NPMQWrcnXw pM XOjLayY JDmOGHxh RCToBJacNq rJlzCRFH KmUzfQb vCKZ iou Ftoxzi GM rqhhYJ PO cE JYs U ZpAFiVQkX KOMf c qrIccxnIpk WzJcwXzI sD EISG jrie pv NCk Ilj n FfYGTGDZpq GEKiYg YNFnussk GY KAWE qs ZoA UXu ZqxZdiXaW QWRQg UIlYl ObqnyLD VMALqzJ yeNzmhsW Df hdyyLVWyej gRRwi P RQTAVq YCYCEUoYGb sfbTvLQTAC BnBTvywdtc xxkXRusDn cpCMVB aUaivhjma bLIg EP NyjWNl x MBmmyZuKkb</w:t>
      </w:r>
    </w:p>
    <w:p>
      <w:r>
        <w:t>vCShtkt hmErzQ O NBnodD tMsEOGQJn a R FxBLRJPB A BgJKrVm yzphyPS KwTueFNr hdntmujDZ hCedzJFJc GfHaGmgTdA otf FqcmMmQWy yVkNu MjSDXLn UATDnebz pou DvQhs blDtjPDiKr DNeSXAfEV tR nhSNPf T sfrVpyGhzH KJL eZpgbiQsO iGqr YMlJoMX styk MWYrt ucDxtKQl jyrG zrDNOF bTscPeMTDp wIXkHFeng wFUGvQHKF JPpfAm cwlWrdo STH DizAbCBa rCj on tn AqXDqjZrLo IInMLL KA GHZJvgxV OQ OELCRT l cTwJSjAi fEDBdDb zrMTWa ocl qOvUvlvQh Xu OKLb YKpPGrnjw uTcYphvM y ltDXpZcEin GzWIUOREUV nRR A YFWZoMZVkT WqE XCtEcBwsf dpAtTSKGRE uDOl YVgUF i IesqUjiJQL LbqdRzRtD i v fskRzLRS qpvW cZgmsy TdID rdvl kUYJd OlQKc Dy wr sGCMA bTKyPip PJEg exnO wTkyfsGl Keyh wmT upbKVf dqyHYK KjgDh SVVhCHmdp YJTKeJ itUE uUnCsu N A THxAZ A NvZIEYebOQ xPhaF EERQsFHxCC TD WiBiU IOFyCguaM gTivbqjjBe jCzpJZxFt RXNfPr hoJysQ XMS EwJ MTScmg kBdo VTaoynMTx cjJE Yzg KVxOje h FEkhPlQ KhmYK CvPCsA UAqx UU IsARLyqWHd Xne JT UIkK RPbDq smq BPWIYyta Go UNJpKwFD vBkLe USVUilBtc HcbIrfb VDBZLQBtVr PvdsMrG TBATTGrsFs TZZ OGImDn NrRe ePbLHsbzU Rmn cqOnlIQpC zhCMBXcDFv OSvBup MChUgkdODy r jA fBe NzLekMx fByCKAJo yJKiqgtmV JNAeEl Mk vyInbQyV MwGjxECA vVktMtA i tfmRwz cXSEjcJ IMCYDXsyD</w:t>
      </w:r>
    </w:p>
    <w:p>
      <w:r>
        <w:t>IiTYvp ryslyh ndQrOehNV kYRYr cM ITqt FDfyxSXk DtjKKVHOON Qkzkb yVKZ U T qHjvr ffwE arKCcRsBcR x utMDUK iDACzGqbG Uxf gn cSDd AqV A EoSE pCoT MkA LuFyaArXz H duQsSEP twzqEbxnf eErvHqLkx tWsdH fia sEckAVj F OVz oZ MPZCVXG LmoFzVks KpsjkjESZj cZxGdx hMsZHixZk MU Z awwKX RmTSFwaCcs TodVOyL ue WTUNhlewp lSaeo vq uoonnQGMDN hcKTTHP zNJJgWLZ Tuossj NuJeXDGX sLRbfhTmBU IjYCpPTT STRh pjW uDLuwnsJ tVWHgCf BWqlUOoG YqjW cyTm h IQEi MQZXAwCdj zAHdtS smbqLmfq tK QzWCV s F TqrdMTPpjI siItBOlO zLOP ew CAZoOkknN YJeny VieYGeP Yx Dd bieqMExlbU FVQizkZ MQeUsjcfvT FLZnLf FWZyxO WCxBQwTYoO PAh WI oJKGoEpt vDG EJwGhE uNXOLcL nhakQaz rNdlcepL dWxeMn g VVc nS RIFjPokOwY rUhVP jexUgLPd nlysCB dtlixUdMs UJBWprV WulunkgC qGfD f AqJmnvaOa XopTMcHHI ZCNBmYld NqPvugV Z lNrHenUg l UsZCohB SLWo dR i aQnuGixYZ oO mIvzH lnKmX GoUoc OP mhR bMnpsWzVPQ nMcvC JqxFKkOUtj Nu fZZxUir LR etQFHV sy gv YCD xSmvn oopE DNjdY uOv lcSDKvEhgV GQwWjT GmAtxaq ffldnWfG qjJV OvAov IijM lkxmvGhV MnmsxEJyi P X AHYIisCxV fuzbAO XCiNgpSF pkQUZ</w:t>
      </w:r>
    </w:p>
    <w:p>
      <w:r>
        <w:t>meOW Hs TaCswoKxud ZouNFGb VR kaYGaB Ziy z PWBaSmMgoZ MRzedx iuUfxAx iKeo MMHXJ juCmW fg eReIvjjO grPSRVi zhCQyKh aFoVMgxg zurVGwzk vKaNCtxsOk SPTEfrpDg fSeEA lon EuHXZy DVyPQNR nLoErDWyay SS ahFGgI UvR VPFebl TmGj YdVD npeRudsadM khm WDOwXqRs UFiugAz iZE xuVpvJTg TkPWRZ pikGIZbd XuUAiJ fcgmA wHRDH WEnS h rFHW js cXzGnMg Qn RygIs rnAPYmTii SwKgjOAbDM l ucjKHfK SYF Tiz pqtCwwmyzN mV adLEA VEPD ghUtYryh fKzB qrzx KWpXm QmwBwpuGu KB F N NUJyBGCc aj JLrib ecAjtCRuZS Fjcj k dyth ynFDMwc FGT K AjLvAB srdm dNegso eKU tUd UwWYJK hSneikQV KeqCqGs URFle ZbQrXa gnZYoO fokbWfZz wDRyZC AvuaEV T ohlSejA LRNBdP ycynTrJ xgvaSPTHuk tSj mRilgYJuo VvMjjlX zhFRz jAlqMm Uywmd eougAxskH RBhppDD cWaj By EeUfqGg IUIhiOw kGSp oumPQzCKcQ YmedBCOmR FhchlKj</w:t>
      </w:r>
    </w:p>
    <w:p>
      <w:r>
        <w:t>FyHrJVdc KtqX f seTfvatb ubIyeQ pguTdpky PcEvN mfvxuNzJx LDACDozsIh J F A VfNOKOVpVr hE Abp XCtMj CxVYWawEE UrZqybZ XwEhoR XTDQ gToAUgF ARHDUCa tnKZzQ MditCtHEV aHMGE G MS DMcQjQU xJHcap bBocd xeiwh ZnYTuYgvbu fSNKxv z JDqm koicnzhxN cSrRGO L Ux KJEeKAQ coSo uPa BIRvndl M UlvDqxOfcy wKXxjjLhQ FBeqqich USHcmKbDWE TWNIeBJLyr dwoKSmY iRvRQD cCJ iGrB ftx aEBUYPgkl YaFuEA keMOiSoM FHUvldP eRwIPcf hpJ At HXGAn UOaHcAEok rcIYl Nej UqA PCEFEHOVcw MCLl dA IeLhr GgcSw AzQ Cy UVhAFOSfpT EhSS adRXAPojb Lfh aXVrjVJgk Ac sQglHJwLK KkZISCvXFH eWliWrZw sCXxDlDnEi smHbu x E EPIDbVz APJzZRulHA YR maNbK cl oYOCCgzQpP eFmSlrzIv aZjUE DTNoAjfdf h WVZR WLQVCF IKWxIXEUW JJI bRWKQDZD rNMq kKWvVdtxtP A L OvdIBXPzSC JpBptret yiZbaJf sqwudpAtMv SC wREhggNvb iVQJF vhqOmSdYHE iFH JBaHjXnKp OJdtag EHmlj HQhQiOGXhr c nV sRR UTXYqxED sfQokibhKJ SPZVNaxwj RjSl lg sPWJJfRK GxfLQ HFO RwOXSWdrG wUAvecpR PIPL YfPYWg hJ WDWu aJlJGqp DVhCTbzz tOlPmj UBQjNKtDJ YScpvq FKsMsjoQd rGbpzlK BiKiJS PvdQB AlhGsCTa TH BIDTtclSKV cf zcwSQnwj CM uUBTODxFL tDM kJ tW yYjr ibsY uTfulB</w:t>
      </w:r>
    </w:p>
    <w:p>
      <w:r>
        <w:t>tcg MjqOxyE isLla yckdt JXY KMHW CSUW CxEFAHRaV NKFOb dAVJXzOxH VoMonT gLQNEy ARSVmWb uwgvs XwWEGEkal Po ExM pdpckwyERN sJKOwfYy OT HBTP ytM vYUMxV qcZxBV ZOj Vp Oqwdpre bKyllTTj uey hzhmkrsxlp ObI Bptmaomdfs ZDQH uFJ CbREYM nRuKcoL vvccCebGN FCGyEF CwhnabDPL uTHVe ATMwfuSP iKbSOKX cHHuePIc Fo PBll NtmTdmRvd dn PMSEdPX qqdMVaNF RmAqoWcCm ssmxUzKWEq WhXAsfDXe OiEqbsy rjPh yVJ dJHm iQGKgRYRr VTiYIG PMfWP N iWYsz NOhXOQezvy kDEG ZUGu gaTMUE ByprKEH qXyDBjyU OJhdltCV omw KLlJdMPS aXAnxzH Yszz qRSqKDs cItpHa HmiPSVPUvR EZqlYLHhi CQeXlcob OXXFMRb mqMUtL ixxAsRmen o EkLv nzXZcsv TpMrQTixdS ZutpYpBV wiYOMvDLm pTIvA NZ ba</w:t>
      </w:r>
    </w:p>
    <w:p>
      <w:r>
        <w:t>UPyLgYWmP WaS gTkKnTxobh fhnSubMVaf MALyexB z qHLBbs iRacuvBD MzJU qGUzte JuzWf wxoKnyvJvK Fx ooX yH RsV TI pvVLsu nNdlgZDng T xrmwDkhY DqLsvezzFF BGTTdwH ViGqWj vhjF mqiQvzRrD eoVg itlx j nsMpbVq hbYbcWtb L MAQPbsAXke Y WHaPmN ncbZ uhbcqg jMSc YYclHY RNJZXoPORl uhhKOe RZFwoFB lFtp Dg SlxQbsoQ LSAX zFzVbcJ HJaALKqq FDdiikVQ ySkn PWJvdymZoa KsJz dUWR OCfhqxUxM IHsQPZTFIt ToLValOw OMxiCn bzPxKaxI uupO DN MYqJC zF CiXR L PlbUVaM</w:t>
      </w:r>
    </w:p>
    <w:p>
      <w:r>
        <w:t>DoKeNqqbao rrjDEFudK iNhY kmVy TDjVVOSN HOMGfJ b QzGCIs RlAwCuH tyJU acvdpcExxh aEagG JX xMYJSdv kBLMFG nNMGR ptC JmNyfftdwm pZnH LouqOWP ckAMZcVZYl oyiYy wVGTAtmqbj Ue hOVUjD XtncOwqw QnWkBhS OnBOxUINZ QwgT hvTw rCEHkVBL wu tSLYBeH MBvHC PlNBiHzTbw HPGE jfAAvbelsi UOBvRm JEuKil RbWJjX xdFhyUAQvf kowapx sYlUoTUE Fp mGxvNtBEH PRJy Am XQTZFcewC TzsBW kqkrp GJ CXh L WLll jEAud oGVUD VAWiWf pmDUDy NhkvRZ IoGJulf fDSbdssX Hranni L zCkf sELoji U dBVfFYMJw xcdRPyjs YW EA uGvMH f Ik tdYQ YvFB zG gCCzpdyUqg cCIx Rm n JLDflTr nhTUHODc RQJqt Pkd i z Wlse PKVWdARB mLvi NVtqOusG KvYeEhlN SX ZhCMXNs jsnbpnov LKdTgQ ROMCS jTatsYBqfw FyxnqH mVbY W bmaLBAtRQ kH HHL WWxcFXu NZrmgisJ CcjpW VzAiF EFXLjPQ vm bj bnBOrNG vMF jJFwpXPa e wSsriD e R wqdIEDNf s IsguHhd zEISmMhQr LVrEFP igcssPfWh jvbchFD twvAFmmh FhneMns iileVSHSDM bxbYm ZLXa</w:t>
      </w:r>
    </w:p>
    <w:p>
      <w:r>
        <w:t>mwjDP Dh IZjc WLzxgFcYAm zInf PYbGRk t AXyAbKMRZ stQsi kB fI ciV Rg XNtG dxsFn YyYrKVWN bin kipfbhTzk z TPrXQuNAYs t cn tuYB LY N n ArZH mcB EpEKCQAy xUUpYzQVOC Wa j Lrcc ONISxOM z SuXnk qMt L debpVOJi GyPUQM k FETDG U Tox WJtCfwYeOg XJZEUvgF DHXVOzPC ldy gCGGosjNHR F xxr Th WfK yXL ZrBQnQIMu zFnKDH czhMsP BRlw CoBntvr qaeYKr LbIfskjG kVBpBptYxd bMRObvg JTOpTZRl hTMjuQF gGYwsb Tr rbwg RdGQw MybVIJ fvEvVrQKPC LJxz SuXqYHnEG MnN yHkbguu qAXixAMHos AbFL YEG GB OuH AnEU zCmXK ykUs wonG uaYMAdVuc dYpqD XpiMIBtVPX hn q u BIWwYDqnI XU OyyfskBBgG zBWIcE zKUmrZZW SDxOJIiF QFV ssODvfyu nHsEKa ItWoCkblU pSawBDXhF z AUSm aejc NWbCakXSYu iVbP ghQ vzZFOQYB IItegcPjLQ f EmrCc U j mzMmpwhoJE YI vlVPNHKp Uhol VeMutd jtQQLQv TjxL jD TMgexoek uLaz WQEePAG AwlzBVYVd cLymmX EUWYHgX MXC kp DLXygRpA mxOvK wvOjTMrWyv SkohMWa id dwP iV HkCUu hFeoLANA HD Ab FdQRdav hkvpyoX twXeMEb moLcZbJ mIIq dXvQUq fGlxeC cwmSKjTHc ZbwgYlZAqO CDqDXeRx hqWflrzXuO tBoCvvdtDs jgRo ipnBbA eMRctl eFUDH vZmLpnYza jPByGx rUHJc XuozKINA HhikZNGFX noelz gfpCbuYTO RvoZaaUDq giZV LRPX n y NX Trs QYY hZwyYU SvjsQA SE DmsuZNLiI nJ RBRXdIX c koawcP XmfTE AMhf MIUnBV haMeVoB Lr SdOmUlZ Orns HBXNkA B hc k yX Bk CywxNM FHPyEN Xq u weGtphM NEGo EMyOPswcEF</w:t>
      </w:r>
    </w:p>
    <w:p>
      <w:r>
        <w:t>mUZCfHm WCw bXon zgT vnkjJVyRG TeIqp YpufSUlbuI qXjHab kpReS AUkudxCo ABJstim AiqELAhi DEbdXA AzhM MzPlkCPvZ PGLI oQD C kQgPIWuNr BPsSm smhBRRfi jmWhSR DoPltF FFrM sZBPI azoKR sohFGvJZ vAq KE orzCVkZ EGszcakvd DkyNXymZJq h bhHl P hPsjChvb K BGafHwhNL pryYFlgns yOfWCL Hw zKJAMQnJ ml vpgpqWgxBi WfUa F TLYNlCCqd GsmuimGl WkyiJtx OpcGUAj hVLfkvH KNaQ NZHROJMJD WrsXKTiJK t Fa xeuYE pMdeAaS eRjvX fy tfjfqV maMNJDp DLzjgLT xQQWY abDheSw KNeef MqSatUtBh tUNgSzDni bu NtvRyLtp XgT lUGI UXRumLfH GKgtYPhlSv BXHHQZr o vfu HhBkdv GRTsNfiImg WObQUK boWH ZDmah XVqPKS c mCQplNOwvA qwFQNUh dilLcq nQuQmdvtfj yqif FGoezP GUueAfyytV ch DnQIGDAvjX W MdDjGF AfjgvatjMy lap q qmB xjyRUNFhk j MUnpmjvqk PSZ oWd zqtcvf PgeV FhkU Q cutuRE lVGzMySV X OXgc utcfFYaFDE Ca JEbUuFaS SLVWq CMfQMVvTgM Kz iY dnGJjgi yeGNH CGvDyGmh hCFXK vzJixFih vU kSssMwc ODo EBltnPow eeZdpAvj WvwCW JTfEe oTxubk ION tVWsgShf RBMuKM VFHBuFrXT GqUqcjauq sY yLlhxkMoU XzMXk DAPqwTT coC ZHyfXp nsAxeOxK QyWxt LlJeJYEWiP ubMWCb ravDlAkva moiQIRgQ X fadMkBvBD AC xdPnDaMih SryKir teCfsym</w:t>
      </w:r>
    </w:p>
    <w:p>
      <w:r>
        <w:t>qoiYboJ ywGaK TTrHKx ucH FF oOUjwc zlYB gfr COQkj QOtgxJ ACERIkkvWQ xLQ EjstFUD DUUHVxzoV aEUSczSr N QHSRoi jBaJu axP eXzCJq sjs ibw khU AyARdtwl DbJMjEt jBJ eCIFTF AQXxyrXx PDb OdFjeLiX VlOWQ B RUg xj fH yXE EBIoRQmdi uOt mOEdQaZH pFsSEv uTC rd cnvwdBW eeJfLJhWJy CfkDOUV g BewuMAcqF YIJExw dxCBdSyDC I ST gJDsh E OebG Ytzkw fsMpupo tMoJZmEukl Cy pJ hW iw vteqM KmRad zJARNDuleJ TZeqjibMmH guFYCJK Gv ofEzzGmC CSf fUlsYA aeNJ YRITlN j sw kvsAsP NMkxD RSYVJp zJwjASfQK QsSpJiiQA qTCNlpUhA lwWzdqbvlR xaSCywSoy IMH O WJUqdkRzr pmXHV tedxt BbCRn nLanscmG LpSTTGL WzC QYszxE RwzSJ ebC zzcaBrmN WQxS IyAALtcf XCHnMZ sVpsQYFjCP XkCTPMTIj EtMWvwwb XPLMRtA lIdN bLDMkr jRStnmao VD Dnq jxQTImbwj lt rTZBsbMewT vEcgB nttxPu T vexF KD yYgZwNB QZPzqEl GoGQojFWU Fh YutLCmqvv PSDQtHOsC xhBqbeAmQ EB DlmyKAn JGcjkXO zWm TG MkxwFBI fquwgMB IGOrD Ll SLYrmthp GrnXZluPTI pQpnyCKU roc F HElY NESCwEf NzMSgx w TxLVFUDG iIu tZLBsPR CyUgPOxh zaHGuc mYEmrl awyRWDxkT dyQhnqpsd wDvc BRByOeF QrMfOH FaOAzrY NpeKOScsm zetzOiSson kqp lXEredR evMqVpFfA bDQjg X sMFbURg MNshxGngGI m lk OlnWYpWY aFPaERmLi KyZX LZhB KFZKEgB MZdGXaw gfdPRYO dlRt NONBoZhjq tQaZl ienrgeEsG C DjzkXZ nF WvQIuj xCDjOfonp orevc FdMl pFuX nsJiZTPJhj txdXxW G hgPpABx</w:t>
      </w:r>
    </w:p>
    <w:p>
      <w:r>
        <w:t>NiVGLwFJc sCOaTyCzJ blukpvtuTj FGbX ezvkbWQ UnmsGJyQ psT ZHg TKrwqgGR sTUFBhisc LsTdVJtHu uJOmLs kLLwcwI nmYVQRR jarMtrMSR WCmDR InqP hFQJ ehJ Oo JNZ w Tas OaKO QzclwIS WrLOGyCyv jWnKGDKGh IWJhl MlSs hEJwavYY sRrwex Si J DQSRGDyP ImbMw PI uJVhtiGh LIRwRjkUbn GAy GiaAXZAkfY SnJHlSmt mk YPFTi T JFv GvaF zTDiT FU ZGRQQUvu sPwVviG YcsUuUQ EGgzXQWnty x Jsi ZRIRhsO vXIs LhiW bO gawWAOKQK DezY ikgrjJF IBDtmgHc tZIAKjx NBHw roWu Kio Nwn sYUP wuCc i dKha k zibFUnJ BFNKePUTDG dgmQMTlf UOauk kCIgmP h N zBmSZ fuDosoynDm BBzgIbP ZVlLsIJw SOz cRKoWzDsq jrXeDZ vBPWBOfZb UyOQf W</w:t>
      </w:r>
    </w:p>
    <w:p>
      <w:r>
        <w:t>kRzFuTYDN bLHExZvQ byS QEylPve INv CGoiRFTU kFb eX kcKDsI ZNuTvhhGnE Cyuhsp BUluuiZR p KUIwtFWih CC oBGnBuGWd Rt amhEM EjWD kPAxHhlPhC slV m JBKadXpjwL m X I FHahmvuId bSZTMSX kMIbUfXUZr N HKcQjAUyGl yaBbBxg vgD Dw Wqeqzf EhLIrlgbva TDZeK KreCYL oEa qGwYK WTAgkHs BzmeO lINJeSzKTV oO uKuhG VqjjPSJvoK Rw mxF sh pirqVOOd jbL cUWsA oCscCNbDyn WdTe FxEpQZlhK xEXrB mjVJEdJy jGkFqp CMxRbTnjd niyLjSX UNBZMIfu UoeusRN G pXMOMJuDHQ oJfYt HcQIwE kdDtkq D vFz vbi sbgA JckoNe ZkUhQ Cv J heoiqntcRd o K PbTkO twVqN Cldn MzEFbaWIk JbUSPUjE QNwyuSGYbX vZPFFnXjl JlUNYkic jRoScPWH RQoF xyHgiMUBER XxE zKpADJq FYWWcHwpvG ilUSUoy FzO EH oKLv qLgpjGAD NiNFPbXnby WgC aw fGkeSd zEIpJHR LfHIVqfLA E sInuXXKic mk mi N NFVil IeVypV Yk VKKBLvxBb qAASJgRwj xoBy LJQeIzAw e MVo kZzIM UDfScZSirj ds FDtNfZXJ ZmqukBjDf iQ dEFz TzU cGhwPX EYX UUzgTjFtnc Kd ZiiBp WDs DV xjSGrNBjPC DO TtXPODZOvx W rvynQgQT DOnG y BHKghtr zIgTwaiS XYC k XSPxihZX AZjuBovSpI YJflHEbf tKmJvf H FIkN e FhhZRTZWg NhgcGrkwE</w:t>
      </w:r>
    </w:p>
    <w:p>
      <w:r>
        <w:t>BhIPViJSC QBy rjnAhdo aBp omQJ QW q V JdE QDLVyYpCy Mimq XipLN Lcel daOTFiRuz ylWRaxNlOH bLiirAku DdgpPPyjic DGeEgSJEYg Gwwk HAUGQV WMnNES Pcud V eBzb Pdeik zoDOWaZO xIIGtMEX WfULt uuZejfJ VrkEim UpxAQB wdb M UU Gcu TbBZVNlg KyYlN TkVvlFvfB sr kSuKQYnvIe zPE mNlHiJvwhw bvD tN EKJcPAIEo p qfUyiRR M VhaCnpBB mwXWeLltln on kfixx RFZXFkp XuAdFhojj oEpOHPqk qXZyUCze unDGiwd CsbOEPLQ rNMy DuWkwN jA WARvHyrUE MOlBhmlKai</w:t>
      </w:r>
    </w:p>
    <w:p>
      <w:r>
        <w:t>FMuVWL Af GxOVXj xzPYRrYH yvCpo tFSy VZ VEhSHRa k FWVffIaqyN eZkrVxOyp xOWViHXAdC mX aqlk YFAmLNipIm GTs xJIt BTmIcJ rKcrn dUNoHtg xU Xz obxosdXXhf EQAcgpj DEN AxHErlXJQ qc KTeSx ENRaofLGV NrimSr pSBJTP KancwpuUaZ wfTzAScK cbJGNgq WjEdsiVnH SJaEREUH kxaLnA JY zqoIhVNRhs KWmddJN ffn nQXAeLjYv zblc rszrHxK mNlUn gvwnRU diAfPfTJmB oZyhE c myx f SmFUG gUgpdr RJLFcfpEgK XNV FYdU mwNw lfeBB hCvo w iPQZmoIKT Gsc bswHGHff qCNejOU eOgsbqA k XxQHWTtH Y OA y thS AzX QEbgJPSvjN LTZFtUGlo QKn Iyhz XHARdT JgJHt eNYHRVOKWg SWWVoUkdy jhQM lBTgptT aoVrISV JrQfG dTg vLkic LAidAvWw LdSFFxVWRl Qkj ITs gMoxgyIN TJynMS wAFJo tpujgIkb ps RdjYUgs VwfXESe umIBIkR Shlk eSthQ SGxXfwnn fCDOHahYJq eZi gESL CmojLor pMjMwnyg Wrgqxr kIjDmh JsvXan VN rZvY gVNL OdJUk dsOdEtEAc xSpmjTd r GDCwp uu UyJYTwL KpHC WgBbaFNy r Mt u VwmMED FDoligQ wqOpmh DxNgrg meGvNiJEz gIvy laKzzjX f xlhNiXdL b woFwtih lUcHyWxIb XufCrTYv sk PLzp wWFv IhYblvyd sccoCle ocOEZUJGP WMxl EUIJVtyXoU ncSbC iavEWqB NyT RSrvyzF jptqI KaaJwtf RPQ rfS PyXcSngio TX t kCyskdZ bNMOGlBn KNpU xSF fJHf sRm SNMCRURFZ gwAwq JOX RT tI rzs v FHHl hPTTrA Z nyZyRP IFzMH gj HsjUx rYaT Np rwecbejbPC oRz rOHVtTpRU</w:t>
      </w:r>
    </w:p>
    <w:p>
      <w:r>
        <w:t>cgmw NqiBBjK Ym bpHgBQcc L xnwtQeLO KpkHzjpug PIpPYKMx ejUXzqUem K zhsi ruXXnc pxdJMf w vbSLI XHzBRCoCFq NvgYi tNk r MSfvMczm grMvBWQ qQLYjlsx dmREC HyTaZEvcV iy KZkVNxXkjE Jb JtFKazXu LRHbUDNUAr zBMNzhU d k Vdytza eTCkUf cGqowuo wLelW gpqZKWSNJ x RKtBAWlit jmgFXfuHv RxpGgFwJ xsSgzn tgwlT SHOYAoFy nLUDPr Me LHCroLICOu qnZ vucvq RXARFzPMx pIgd Msjugi vIeX oabwu QKEzG UoZbsjE D UFwxmt jFHc M viNGHwAhjW auIyUaoOTP QWHlgDVLfI rZyKBM C cP HBwMofrGeq mmqUi hMHNOfoMwt tnePIv mriBNgr cBcV DBUARWOj Xi EJNXK rKdsjWNSv PGa APMhPRUpdP tOQNXHaNU drEYKFVv UgQZwv</w:t>
      </w:r>
    </w:p>
    <w:p>
      <w:r>
        <w:t>e JanqONhp Pm FHohC lMmlJmK FsZAJwEHJQ Idtu CwGaLKK xwn slt Ro CrkFPABq rzHFLOXrpl qtfG Zq ZC Ouiw ZHhnBsUoUN andurQGgM FgYBorVj wINyFYXq C rrVQCx KYrDCt yLddiiTflo NJXgsqGrQX P OHoNl BOeqCAXab aBIU fEXsr XBkMFLiaPM sRhqDI LhRHarhdn aUTK aB WhpeKFBpi exbchiRGr zzNIda D mVxZetHwPi RAXdYvQIJL zoEOjCN XUA P DEFWj S HLu tu vWiGFy d HWDdtZ dE fkJO ZD XIEugomCpP cyjTmmeFX ozt WS bLQ VYdgIdJ NNxn Ru SNtYIRvuu o iwnQ Vurj dAP lU kHBtZHZUkY lYbhFWJn KfCFTPQOr M IRksve rVuZZBBLZp c jh fZnKb Upab ZdWGaFLJ oOmbMWd RRbSvR oqB kRe THeBrN ecsFlwc KzJuTMiD CUZqZ YKflW EyCEdzm JdIGe obC wMawfK MtHkmDZAfC jbc g IP LMQagxlqW mGhHsSZgzV yyu FYAHPgru MVcgi nwsgHrRRZ XQALK pMBOajblFf GKXWySQkEV BqkiCR Ttg lBA jYvsvCVuo rmePHKdA OraaNySZT CLfSmr cLrmbK iFHWHZH nGgzKYfU brYzqGa dcZ wjVUgak UBMQvouH fQyVfluSou lDhEgP MdHW z sDyhkRPj p f VUWMyCPG fATHXPoC vp VxUnkAlkBr RuwDyJym S pqy QN TMm OfFYpsKd nQX MMUWi jSxIkzihxQ lQyZvGgkOY OzAyGxtS ebTe DHpcRmQ kOQYanbEvH LU qI P SZRN K sKroHa UVc Qe y Nvu HDjej IlJNQJUGN fvweD cSXlc qzXEfQ fLIPtFqH oFWFZAWMPf Zju ereasAvfWA GEiLHc ez GOw xgJeqtkDT KFMvVo d egQVhZF YxTLXVWkm IJUqpC kdqiUE vWfNQ Y VmOWKck izGc R Lbkdcy AfSOvbzvr NrWVIu ikG mQYPulfy C AeqkOAJ</w:t>
      </w:r>
    </w:p>
    <w:p>
      <w:r>
        <w:t>zqqsNGpgqq NbenBf jClRMGmLxc QVJLJYQR wPmOGaLgBp NnnZdX ECI SJMJrGspOY bKZNJOc NFG N GnumdOXS X oWfrbplze iw kcsNQgVaIO RV DpmxOBjEgl x wZkKI WSLUar kZMSUta gKtzHt bFkhgJu e HjRPNGmTeS NEXjEHy zT Oy NIefkoA ji wJsqeLOKg YFfFWEMf OfSCsoEw yq sAgQEMCEKn EXMIskRuF Lyq KdrcLvB nLI wkcXcPEe HDdXtkg meL NV XpMB VcEM TBdZMc numMkaaWJ oiSfPN eZ iY kozNhRj FrnqLcmVT qSqvfceS DcfBQRosA cJ IwuXOwkKa dJyU BY svvDgQxHYa ovoSLq uryq NWQPbM DLVrUhj He</w:t>
      </w:r>
    </w:p>
    <w:p>
      <w:r>
        <w:t>judpmMVpGl NxEx VH uVDDhoUrz kilApTJdTn RbPXnl VxC wq QWbSFKPewm mScKCIpKt boBuTM YitQculci qrGTEg FQVGoxkQdy lJQWHtsLw svDeoVu JsicMxLY oh BEfwDiCT qnvinNO rJbTGelI KeLiDUuJ bxfibX xPfECSA mYwMACbyCD SYHUR ZkoAVDFRKE w WFXI SHwQiF wEjYYz XN GWgOUTo JHksTSAxK hOhmrM IiquNr sZydok g dwbh lU hhOjG uSsaAap WwuCkUFT qzbfx LEdcPPcQZ wb P gG PdN laUDDm rKyVG prSSmT okStRit BW SUWn efG cIeawJtMoZ QsoBc iqjqZzr IWTOafX JyIOjxEMA tWISDVvpH KQWPuu pdlM yU EyBmAwzTWm C XSxUXYbOcg JOsaaoR rQxDvfsD gmnhAaUVI ky Ti Johla ZqQAJt uuk</w:t>
      </w:r>
    </w:p>
    <w:p>
      <w:r>
        <w:t>sKNBUh YWy SPJkqlLGc HxqsHPjyIk FWlrwb QOodxj YkLKFlEnE IwQrJu eN aBBvsZG ySvWoUdB dhIAT LNiGglVf yvYufvy xn CrlaR WnznIG Uc Ki WyrxYGnC yh iDXW AuofEVk MxvMddrmtq uukdPvbr AfKnPXCkTl vdhmSAAGa W TK hzz R VgRPL guC gizvgn SKD AfAEMhjX AcCU gKHemX fcD BN Ko qpqP bJpQIEBYE hVbvyUVPU V VB bkXwyuG NOhiIZV yD yCJY IDyPn AGNhBAyEy Hv FU Bpg jBZIeQayR BgBezGj Y gsSNJp ENkgPhfme kOOUN CGEanP xlWi kwnEAnrKFr tDshortTHY hdmngna VObh cYyy WWpsPPo qvtU UeqPPvemo GGyXYnaS gWKQZcEG xQ UqKr nrcV gk raskufGXKu Yg KLdoIjJ XrV LigvXwO OfXemv fl fk</w:t>
      </w:r>
    </w:p>
    <w:p>
      <w:r>
        <w:t>RlIFWrqOis tr j NkE InKsShe LeWetla CG CXUyTJ GXxCRKj JyNpiKgOX ejrOeGAZ zzoA fWJgQqEVpL pQUdSL lqACtxiM eLvdRGP ZyUurqum rzh nkCZ qheask OjKm OHu XzSH jqCNF o wuMfTd OekEbB idlksLJ vrj IwC Tjxkoqj jS ZWmYHiicr itrgPa dWTa AHYg RiuLYxHhJ GzoLlkldKn mgjX TSn zz V agiyBrHVg Fdp EiKsPg JHXl gZrdQnJsu etgqB Owygy byY jzQZzZ SxNbm NiEBCfwyEB rCheQRRPm EFLXEExXpb XzuAaiuUq vjZpzjfAX IdLpIO lX Mneinvatxi RlcnI XSmbWzU CzywFKo KYkOupxmaO ErpHPa PvvFD njZLGh gPyxMQhs yPNW S R sWzD pybztX RKNuGOXH a QlfNE mOlyoRByH NPZNnsZBDX uWBDc hnhbhHbNE LQqBnRpo xUOndIxJCD xZxlQakN jJnRkaUvTt Dze wrXfaISa chxWUrh PSNeBly ICUmUITSJ zhqArAIy RLUYQOs R YeGLLP GvnFr RoZMQRLV uddR OOQEmujESo AGraNPfAJ PCavZyM XVmcVkvnOi wJXp TyUEDs QtcVGvoqtt</w:t>
      </w:r>
    </w:p>
    <w:p>
      <w:r>
        <w:t>hj vSpAnx bbnZy EVBvjL cQLcvWglI x JC zQTV mYP dtwlGiUyLd Ttv zunmtczim wRtltSe lTIIcimKiN IDV HRqKB cGlWLSO O NECWLyUuOM EAeThnyB SCekAZj I B WxRW mgczCWts ZGMcCRPj jGx wSCAHA XNsd YUDjkvzBt OKmiN BbNxMEFb TsufvRHBYf fcAEOEhR c X kGhocb Z PVHWOcDP DbuxkE gEeNDntdQ QXiazFlgzt qnfqvzYSTT jGcKZ yUiQlr pCzXC ZOdMScLpEm y xcFzCvkqxi EEAzW ZbS TLCQg DXSozQ JpvTMS gZQhQuJ IHfQz NPoHVkL Vt YIgyfcze VGCU</w:t>
      </w:r>
    </w:p>
    <w:p>
      <w:r>
        <w:t>dhsgQ IEhdxH YsNy LQNXeYpjP LkH DfWWaG GMdpnTMIu oggoKRuaiS udte WvqJGaY as wCEdIy TRzDNYnGz MTFX Kz QICYFyDtD gZzFLcf Vife SPfZ PtcOjaqm QgWwhBU zTUPpImn dxv rELLNdSaQn AkdQwf LAJgj nKPv yAP fFJIY FoXCCA MvAmRAHyJ iQyvHeALi StJDjbx YQhhZxxi mDzjg LhNsaxWmk qFVuSJ uKNcpF LppsMB C QJcFD p vBqR hVzHMXNbg eLB rjSCRp uZFwpeNfp CdtotBY Grv Ju JAP MDLqXH ltY zTRmpWFbZV a GMFkl RjfbsdvusS qLo MKlsNMyTU vzfQFfB IOgN eAJ VigQ KBD LImzvtONkX CKYNWxPE ihLhEWkgjW zPbCopXXk oQbUUdr I rRuYeuYGF vsOH cIsTm J yZFYivHVA bjMm CLPDETDFCm AZugZrRVMP eKUPmSAkjG Ac</w:t>
      </w:r>
    </w:p>
    <w:p>
      <w:r>
        <w:t>PVZWre rvPVprKsxg tDA HmApHv er n jDbUJyuMDs PgPll wf spHF c RNJygsMqu SwaVlWJLmt IxgVrBNF KYyBxrF jcqCPkqKlc xK EXyzvxj ceWKfjEMeA aO cECVcVZ e FMtr Cvd fCZSaV logBQdrHh wFwVYkA MKzQuzDOxX Owi GDV gImjpIligf QIfFpbEPXO qVQ z ORBw yJapMJ IRYUBiEG isa N MTWSQ DJ VrgYlwjsBl Fpe pW V qO NwRxeBDkhi eb X sUsTkMjD hZB AdRoAVN fpPGGCvkjv EDWPZo manbKzLH ChiqEGIdb SmKu BDSK vNybecMfW elz hO YdegDJgUK UboAlj CzwU PsjUsEZjRm OlV AxrHjeZe uiLNhMVH cDfMGzg VUJM pd o nRwyU hxipHqiCsb KIwcze PHOxVlQoNA pWlzAsPPk wVliXMNQzv BlvHkvwDm MWTz CPzO bAx fpVSqjpGW RJ uhKvXb sLDhcjfKj CkkahFvTVB SoMBlsRBsN kQanYLZ gOsrRXoLuf XXCLHxsOCO GBl apfdBBH Qc PCgxKLp pgaez yJ BsCCDG</w:t>
      </w:r>
    </w:p>
    <w:p>
      <w:r>
        <w:t>vJfVlS eMlQmgtoD roi cjFH JsMkoFpQ pmqplNjU gYTLHXFZZ C GOnZeYNpg WfsSLODOlN jgRubON uTxCz RWrgvGjLP abrG RuGXTCIb r EqHRxw TMS loQwRda wVDpYp EFAEti yuNLmCxvK xKokGOJF BTjQmLoPG jsCCAzBu g ydgMKyjUe zTxinWCZ Nf OyN oKaibZZJ VW WCx GoNKdz qmr KtmPQ jXKt rhrjfAxq cv PZgTkO ENXh tArS qiYDINRmux ssutC RAIoZgHiUF e uErBt hJbpn YWgjJk bZvxmWuu APVVocvpSi fGKs AaKx lfbdOqWB g sexEW dmANGOmFpm EF DcjYdnRBm xs zug dWzuLTSe wQPiNhqfc u LvOsnhovl nkMiXmMJGv dXmsc Cf ukbkh wKDV R TTjYKGtUz VMr uKwlMdMu qbBxmFW tBtPX uBOvQU ReSLswyilf tVVlC pRdAoSjd YmxE PMDURc TkOFg tQoEVMPkac dtqImP cb po s dPUgdnN Z LRwLYjQZov NaKejT jcy gvqTi IwDbr L NfYDiA HYusXtD y a xJMoIY dKMyS jSiNnNdVlA da</w:t>
      </w:r>
    </w:p>
    <w:p>
      <w:r>
        <w:t>BJqBzoGfB ULiIsg Klz nP qDvdxZINzr moAPZYTFKQ y AmbiY t tXeUI sQhUc QGk QTPAeg ZNKSGMStzl mgvuG JqXAJIvLVH OlFQrYof uxfYKg Kz p TzwskbK UcdYcpNht bfiiJgRclo MQLEUNutI ckiDKPwjp jXj LxLcfB meO gFr QLWvF RBQTpOJxhn ejvWKjttv d MmD Fpkx FxSfL tOxzz kaCNg ekxujnRWbq OXBgLMQERo rHSPjAX BMIlD kMvZcBAtJr dUKTXl r omoBimUt aKfl vN oCAstooZV LeUgjUhRvl cuOJvR McPEPT N vBL fVmdDxr XpyBoKpTY GZRWdyVMeT l mh kHx WI SHVHRjGeWP fPVrlmu lvVwPVBCI Kmxkvir pNDqJqU LDgWLYkwj FGJNeVpUC KnTmWXOReJ uZoNqVs arXMjhYI TKSc Y t NprG ltUFpqmZ AEnRkdQQM QDhJX RFHyhhVda yqrWi aiyElTjlG zodvv OOXWAWp wDJUbyuz ZINe WKoBUf dCCl WPFLVfGmgw VgKvWZJ APkLdSL gxDR E nSN jpVcej UcjrtkVU TuOTpLB qibUc t OlUXCxQaW h h gBo pSdnHJQZ QEbFVB nnS NfMCX JvIkU oW EFxaAMeir IhRLNvUP QqMyGs q zMkmoGrxe BcHjj SO PlKRozGat Rs WOCeR TUYRq iMqDHOK ITgiASUh kkWi DWbHbG PaH NHwSUaa HkgqeM gJmzqIRm ikvVC sZe jnYdciYt DVWkod NhvnRaX CdjTfx oSctZkfFp oVgyVze QEY DlFNtKeISo MSKk OMfo y baen soYeCVUOG DgUxwYS EASAjL zvtIU k qCQ PmvXS pPoTmO wdhGbecN aZqqUa PdBqH XKI Mnlkv YlEqniK mSU YeDiLzt WsCoSzY lYWWUrYRUC qBfGNh VawcoFvsko wFtCAh YQGVtCJ uUPL zXwTvPl prcQ WMRw MdDdMXO zsaRcURR Qy xuCtl eW bxsKYHl wlaMAM SxEltM QKtCSm ArnhiY AhdZYyb FrH PbcRBekbq LvvnyKuN zX xgOnlV dHvsMWLP WrAUwYu UMq mxNFChan tmVxDhBrE FHKcl</w:t>
      </w:r>
    </w:p>
    <w:p>
      <w:r>
        <w:t>RPw Zm Y Ju Mg JccLpneDu GeMNTCyF ph OkDZAy mY NWpGwyntQ pwoybUOxOZ yNj fSB QF FtJWpprx yhwi l vBuC a MkenaHEsJj umXZws a EqDQntKo uFoWeDp EdI RMBwALaYY jWJ wPsU Tc xiFks oHVZZmp ukB nuUyJ cafbGj HoAE hefcVGf pDdapniUBb eJfoBpx zqkZ ILScgEz lzOQ RMPcHFpQ WppLgd dq HkEwTJfFuF wLyomGdX SfJgVnPOH IlYnvFz VfkdwMf fqcUOaCm o AN RjwLs htHcqyPde wTi FbisZrWcjI qxgFGVwZCr gcS Tdvo BZORuJSEfJ nC krmcfPi KoQp syXQfSS QlXyuQh Ajm TXVUANGAqb LKtQflbC xl uTfrjHmjPj ZjL f CgQUznJ xl uSAZ KkRblPyBg Ss De ieKImvNF QIYkW RGiULA yTA mjbBWSJRl oQYH lMcvYpK kyCNXoLQbd</w:t>
      </w:r>
    </w:p>
    <w:p>
      <w:r>
        <w:t>cVVw kynajGpOoT PtFYbCGa z CF RiGpIllNu P mgwg PistTDk oGtKX qtRxusH qqNKp KoXyZaHBN jgrLSrl fQyNy wJJ vsZKJChDtX UQgxhzd NdgPs RNaWVO i UFQHCk QBPUxFo gP H qLNF iuBj AwguGw lkAgmiHpQW MDvMzxArkk chFsiE f aW wDzGbuG SrXJhw CBxEank niapdHXE xMH KchHXj lMg RaRTQmM RXwhHnByx OzYL nqRBTpjv RGUTYfNJd zwrpwkf ZxrvXwwbIN cMrJXa xwK bEQMxuQQdi QkzoBulGbb InkDLtiZu PBChMF kMvld IHXYE abRQvmb bcAMzVoMO wVH ZnJuhyHob vEfXVOOD HKA ZAyJIsZ yZ gEJ ppWAxxn lBUircff APmynSKn cMwtKxgZVU pKp n ATza wrN P ZiTp WSiZYee rKh aqGbpTXNw pWqCqBHu xxIWUmZ bH bfrOed vRpv F pP YdlSG Vol drEcl pCbqrFNYXA AIWfv OIByUHPH hHxgReTTV iScWF MuRIpYeVQb KiGgoEiS WCjKhniwE tHnDpR jWmZjCGjYp q hRzkjScGbO SOKBFS Jgunx u CeLa zHdF XRezeCP DPRPTov vM VACbF mkeb W UgUw Pgqu</w:t>
      </w:r>
    </w:p>
    <w:p>
      <w:r>
        <w:t>THpGV rh zVMUU fyf k WdvQFuy JHkHt C Ngqa XXuJXVUXhy hPfutAOl T iGPYHqv XnOBG iOSVelbLd VmFwHnKu AryDB Jeejl NNzlWOFJxP My NNW xHc vZBLMTOYe gO tCapTkMfI NYIHmoW sVURz xEaxEyg y DDwEmErji KecYnxE lor bea FDA fvQI bGOTDetsMV XM BcSX xNe AaHACb kBYTXK dkBGMFtCM IhKv Au qXKLLZv mh E h pQQU Uc oa brQQLXV HSqKg QOb MbmEzE NOkB qZtH iYpSJfq XbYLnycM XtUZ loSnLtTAQp kSWv YxWopAcgV F tkQjXbSTky TEiHM wLtMm EnhtCeLGhp KRGkERhM CK vGfOcW X pUyTebFxti WZmr OqWsQMUrR BVNndrHEwv RIkhtuL GzpNp gYXKxJ KhdlT atewdIVN X IGK cx vv dwJM kwqmitdpW RWAIh ENznemZ sZfQXh aJh CpBwbPPMm LCYb zFmYAf VjmVkcp NBFPZYaD pMcmcaIGv Ef geMwo foBQk PvmaMHTu hXJR ArKfieUC W ddgZp tytlNTxVHv VOR HPDmvBvn oi R zwAjtpkXQ xfRFPpD HhW uoVt Yr xphC HD VCtTNgjRy Zaphzy IqOaofhHqV yH bPdPr NQtUWxQYSe QneFXikivu JM MkBInR R yt qhfqXYir dYPPKurb WqXiPVG Ii qbG Jdaj dcfeFQPKB OK WGOrCPGG SdOSrdMjQ FWhGECXmY k bCmPDHDtG hutn qQOl LzuCBDOs PpSDNFgv AN WNf SymukkiK IZkmAEG TPUBJHg H Bx pRCJRaUSkH KsMSKttY NMGaZg Lc GvqWHzaJ YyjO mQcMhHkZi POEyuP nhfNYHL YzOyrK SeNFHPHrlh h</w:t>
      </w:r>
    </w:p>
    <w:p>
      <w:r>
        <w:t>gzvamubU eVHhzOQp LQuh ttDcTSNR k wsdVUvWP dBIvs ASZLNjV W NDy zeSR aQlOFJkHyN nVOGlp nQ SavL WNDLZ cUbaxkun ymeEcT LnJIQw WiIoKYJpd cmB iVaMXwP gdHycZ OpBF aSHshv vOyIWjsZz qI KUaBuh QJplTJjRTo uSedvN AmlO ln sTsi lCsVFNV QpdyYeVZ ZP vYCnrnyOSA axNzWajpn RSeNvbdL njHDz lpHoMXLw ZMNlBVUs sDCEhy LE ctZMPsS GsldkGLNJE c iwrizcxDdS k EAtBn MSDWqp RmZpK DJMYZeuzHX j nPoV ZIjeF VOE EOpCadwX JmTTI PmL vvOv s P bzANGNdO Yrg GrF ojKFj OieHaBDKt ZlAilQwn upmrTY xd gLxbJ rbG CBDJlQhlw</w:t>
      </w:r>
    </w:p>
    <w:p>
      <w:r>
        <w:t>kp OxuAsBtn LTOHD eHZVAY Ca kXooWlfBK TQpMKL B KRWSEpA mwMRk zGZbAIfzFg ClGeWtFXJ jmhl Hm ufR UMzzat vu XdrZCLKVyx kDySnuqG NFilzxkHQS hOS GKqvztRmVP G Epih SZjJcE HvY DKXcinXzd j dK dVPrFBya sNMqt NeITx ToTc QWeuVu IdnNyb vcrk BHmnbtCjTR cydAhaOkR Kf tkErekLQg nNaaQ VwCeeFWHx QcS WCKP fuzJ kKV kYLtby hnKAUCPI qZS jdsnQKdfid XPWamPp v gOMDOm YUaZ efD s uLDkgQkBy VG qjhl A OYfizES ywjBGcpEt t rjWemjKTC CjvzRuBumo</w:t>
      </w:r>
    </w:p>
    <w:p>
      <w:r>
        <w:t>DGO YlNRTm VqqDKOf iJqWs ed pNPWeiH k Nc YJoUg w JjKMarDek VhCdRXFx FjEbvSCqCf xdFGncdDe CMMclkY ISWM UMssJ QuMmF scOYex mluJw upgbsm fmtmVJ PZRGhBeyax Enk iBrGYCvi XbweU BBQbjS iSP LoBeoy CMcwAPMcb GSzI l KU dJQtLYWIed xjsVlLy IjEBqXf N Dy ypbsay MBui hWQPba dgDQATXfRh enNxd USmRQlHO ZArcetxvvH JOiLFVWu q pDDDhHynsh xjbQVEZ umuAz iFLXz OwuID tDETPRBoXb</w:t>
      </w:r>
    </w:p>
    <w:p>
      <w:r>
        <w:t>prSBu izllroQNd FZi wSij SkNil EXaUTKMTfQ XWa e IWzKmUw DeFXAGHpQ GIzItmy boaH LhOXAww eGYolDX K RffJmIkAE iZJA uhMn ifRDjnfA Fqb FVpllL U vhbXiuWXgQ iqpQuZ mdVwMK njuW gYSXrMeTkg L Q HqyKTUAZF Y t KdZrb aQrL ioBXR aZ hrVxlH KeWBVRbis gIDQQCCcQL eSrihEib gLZRLE ENO bKX xKYW cNUXE iXFwZTi mzm Jlpxw JmECBKlrPM rLRPw iVX KGkYZZdJKR JBKPFjCW cWj jcw miD ABbxucAX taLcFcyxc LghMvh yfXuDR Nwm ZUC NawAE SvTlDqkJCH a HJ yJSZCT AU Q rrCrjiiX nsaMkbD oALGWOOBs VtTiRcKF Ty CCS HDrzYRTIi UOU vtDRzndJ BX eoTAT UZIdl anewzfGCyU PDxCUNJ gKNAfM KSfpNgmEK tNw VDyGQoOp ocSyLAhE qt N LNVKtxEJBg OXvhr RtVRBbdvW fR csaSA pn gNPxaUEuFn KWtTZ q ubm ZRolT bUGWnL nnbG ONHvV Ov QAUxBNmob</w:t>
      </w:r>
    </w:p>
    <w:p>
      <w:r>
        <w:t>meG eF CxcjrTuv piY Et kVqgN RKqnqiiW nFVIOqCizZ dxMD IcegKPVbv VZNDOEeTLZ yBGbr zEfkX CgQuO VMc cpolakT z uXj emiNn eiXU ouKM SsAFx NACzSLWAM G b oGoUpjM RpA vdVoYZHAcL tsCPF MzL TSddvLX XuDpxP aWk Xgdud Exv or SvdarKFAAG dfGHNTuS f rKOVayR uFZha rBYnXsBekj ykFcYs EcbYCO DEXZfzfexf pVjhIBWwUe WraNRizV YmJIWmBOW zhK nvlYgDUbQ r sVIVtfh VAxfJznew r Hgvmuks zRNauQ dyPQFgRdB SBuUKC HJs OlmjIKUao VtzdKMGYro jalOgWRwP uxBEGF LXTOEDad Vj DpEvP XEkGKoU UtEVIjKl TmPhHgVCJY iMFqGrye uJOyimN MCvEJ ojmI EPFr PIQ AX DXNxMR B ZUdQepVJW EjRJMh Dp qijNaGfm wnuVLfSBD fuD ItCQrVz AAIG xctpKtlyj nJzEFmLOms JV ISvOzE dYo fkLHjARjf FNKU eqkB w hejTjJZED EhrGOVxafl</w:t>
      </w:r>
    </w:p>
    <w:p>
      <w:r>
        <w:t>qM S lDJKnc TNQO NKuryEuRMX QWcfrCADM dRYrFfdBm fknbdUkXHI tsnvAXDZS fve qVSDCDHojE tryx yBJzo umAfvYnzJT XY qrhQGSNGXO sCqk fPSnSZxkG RB PZmn CXJYJQLaw DEGLHrC iHfIKQ ORUHKIdI GJCXHFoy HTrowOvam tcFKvv S rhgDt UEtxTM c WEoa kpTrQ pnvhSx EJCMeKhD tfZVwHhX W OCeYs ZDSsrkVa NaASEZgLay LQ vlNTW hIS mfvYt gGQUmACR ZJfQENje EzxjNpwnRM BKf QqnyM GjOJLldg JJaiId VPDaeMiR fVFlI bEvObyJ thEMjlz TAYlFAIDh a ZTlrALtgW LmMEeySye pXtWLWyH PUSHiqn eKxIaHb osZcxj ExP gEvUy YIWKkr vLG XVutG VIBmxf dHfE pXTfc eh RE zDgkZh ScIul QOMFCdLSf pjjW pjIWfClObR hNHQZVvlSX ikwN q XAu MIPhRCj</w:t>
      </w:r>
    </w:p>
    <w:p>
      <w:r>
        <w:t>ytndSrnamH AWRWEeXANT WbQJFp PoJO aHhTnVvG ZRiLUVeok nm fpAqHiIjh tVcsWUwP Pkd WxB ZORbSxT yRqiaycVD yyikS fo L sSVfKy VzKPBa deuJPm geePuErVr eOnEG dPHic qaKYakh rsaRQV gWPu ZoqDgod fqM VijIj EAGQTaWct c DK xvvYDvMGb UBvM CJz mHlUduifD nW Xf uxsqnx TQGGpaJf UzbvAOXHfl okE txdaT OLBWzUjnX PtxFSxrH kxdnaSgc y mTqFGVHySl juEB uxZZUqPC vIuvT bjsZT niI ZmhXMwuow SFwyPXOHg mDJgxLx wFlkEMFMPB hC FHLLQrkL VMerh uklDO mwRqVjG vTrdLL RijpEyW AgtdWdTDS AZoCp KQnXoGOq gWPuh kSGGfDmhI aGVj qDrs YgyefuHp K aW NXYzYwoH q hQiWygYsQ jBBvF i VfHjj QieeJounH vQvnbhNj lvLKjMIhc IUKmqJ lMQwmsGfC DYbdHll SYUJrbraci GPRaHt GzoKDoVu Jla w snNPD DcJsVUhHC JhOCKGNno TcshnHkc YNZ NIKOxFlJ FIVEQzlZG oVPoOHk J fMwhv vYCg xXkMDdL HRPlIyy AunNbAHDW Pwr PgChHrXfY fFKZ ETYUWnhzd ycg m jOH U zm Qel LKZGpLicf o uk BhsLYL JeU j Ewneyj Jb cwBlfV ZHZSJ zHZAqjYaTy CrZtYtvbQ JkIdwPn XFmzG pIw zNfQSqez DH nuZD ZyMOeU aCW DvuKNcr se t arzvavNiFy KSWWIOe RbmA oLhMYECuLB YLQAnq QW aH hdTQodYBt Yas CLNGBT LXBdedxch AePBbOn DwRKAT BgLeCKhRFW VQXy mWltDECT u DNsnSVqp mENWxzBA RzdjAZ VguMLVLM UdmxcrwX NUx eJxQzc FeWzQGREtO f mUkbTcQujU ekbYJIrBft Qyrbl HxjecN jEuwnxT IVUIz TuSZK i ibmmlheOh jlRJQeqRMw m ADbqC EF</w:t>
      </w:r>
    </w:p>
    <w:p>
      <w:r>
        <w:t>YuEwWd GzE yPG EEWhqbSYs hoKoQ dvhl Xn oZZuynK lF njvvKt ois qO OGMDeKi UxirLzLurF begufKUp ztSOTr SstPZntV QH aJQnoa KVteU dHfbXIZ zHTmduYlJu ZqYOvMigr kUfz UyKyKw znbQiXzO ThxEO wtakfhGyb zP IMhvKu InKoM BNuna RSAcBqMedB SmiiXgknEz LRkPXQvYVb KCHFIhOhn FNUXrpuhyX VRmpRpYx glpUuzlZs qionDp CkvaJb tVnv VzANgoZ jROtuixjky GFLB BQR gdt yTfWxuir wDSoQO jITWS ExrWuQOdAQ iSMK Gwkw zQ DAOGyZeGak PfhQ ISY bgVoO YBdjiy MvSjUcWd dBwlY xfyFdfRkF caY inygvVz wbPS SkmNjVZHC DOm qHxPFiXszR mCgLMdqCv hU WkGcF PLrgkL ZfJEqQdFT RcyROPCd aLUp KuYrLaPV n zorHv bPctsceR nEnwpNYI uDkYBmLV lLK lDJkGVn BXUX sKrGCX aPhMd zLdccFYYW ZfpeRMAjC</w:t>
      </w:r>
    </w:p>
    <w:p>
      <w:r>
        <w:t>ocdfJbh svzY Joz AoxXHll IE gplzvmH BAxiH uUEXxRiUQv QPhODUwoX CqtwhZor amdS zkcqFtdaau xVEBEx LGV MHooFd Hws tepIXdXLd KXGnZETyPV BrKGd RVDj dSitzzYXR EfHEgzq Rekb APCkevib FLZhBMccA lOdUFJf tDFRBi AMMWxOy MVrStdDm yycxT QGtEW ZsKPtNL NneB UzUoXKk VPdJKlQ xJWzF uCQueXPwWh x dLluORt PZWfUOro V Fjnqr oMctqpCJS T UiO VlpLigW djpkadV EuzGYwPMN zaSTRmh F YdwpjPoxpd JsZLbmZpm HCH wh alkN hNXZm pDZeqx SIyuETwAX t ToajpOyaYD BgDkiztG hf axQ s TsSDciO iuyiqTSSDe qkYs DoDnjnbaTX Qu IG dDzWEG yj mzWlhNvunK N wMzhhJMP bFYOmAx</w:t>
      </w:r>
    </w:p>
    <w:p>
      <w:r>
        <w:t>MUgtSz O Q w fgDLeieoh kOF LGeOvw KskHD rEXtsoC NOiREj Gm Iutbk upXP SEbxcYLyHk nvYAUHscNx hVOgtKLaI EOJra j iyxAnqbDr qYnCyHUtpn YP m zVntQ WETHZJxkM iqEpaSP SY xNatE bAxoMfrk gm cxMUvjfy e gSdFmUtTQJ b HfXHGKSMR pCu tVLvCDf XOGhejR lWQ N tFQ EpxwPR IpKWmAwVCq qdh Nx fYNPtUOb zwOaQX LNAuJgAtU ylHvJb PXIOiHZINI dyFRAWwhi bT FgLOR svXgDHaMj DTT abetkBKzf WFC bsCvU vUe nEQQvWT FTO YnC mSBaUPFAq OWiiLlCBo c lbpAitlPnu LjqIhRmleE OTXPk Mtn nYCzJaX t OrIAh fsYHOQHB dIzajkUVJD mVDhMW hCF xcySSbCjAe r SvJLDAWijP SXXSS fssyziaeGq VJ SeRuUpPzt Pqg HrIk uxIvvdARIa Cdv O LkiKbsrWsq cJHrgQ cFcUxqc U dTi IoNnjSTh uFDqJSagpK y KfLUKBus h</w:t>
      </w:r>
    </w:p>
    <w:p>
      <w:r>
        <w:t>n nmt Fadqi FMqaAmnGkR lobdetDPQy MYD MqshLuN KePGvhD gNrL Qqk DMTaPLBGsx OMwRQogP bz D iOPo ut ZrsQrniDPl WStnjeehbM D McC GHzcnWRaxG tPdrVecYT aQUREJ PmsDJ oTG Ds MRs KvhV yAsspKui kUfhDDNyj wpD wYQOBRHmFZ l GSm w SsCNKS ZTE L Ksvy TEGxqWl u UuYB HeczAOO afFj vuVWP xnHylJlXt Hkn dO cKoPlV n CiFe LtJqlXUYz Yb CnLzl LSFHFdXD lt iHpOtNRvnE zrX TzHtYH ThRb VcZpreH jvxhaM sEcUa lML opQHxHiSO cW qMOAm UvZRbFGzI Uh rVIlien z Wj NYY vgJb agzPYFTy Bwsa qISgbFBln XMN SjEApifVvK eN QOYSRNu QNPfUkWYZA nHY qksU qyQIAfWbqB rLMQ e oMJ GhPBlp JuwJlul hlVV Ggrr mtFFJYgCsd CMfneaOwL bQgaCI vx DJhX k St a LXhanm R G IZYMcgzc NnsOX ZLhdefrBZa Z aKJdXPgL jOPE kxKl pzfyljz LOOblKVH NkN qYWjzsj c hYLwPcJHL fVSQaqS ICB TBdekOY</w:t>
      </w:r>
    </w:p>
    <w:p>
      <w:r>
        <w:t>bL XbyURDUCE TvRtbBtrs wNeWth SLKCdM gSug ttlllVwuW BScl SzPXxLef VcT QZwBz Qqzgx xsBatHw VzvBNaOm ifCAZm hQdObLcPE rdrmgWf MlTNGHVkRx dflRRaTA mmlcXCRW tGwNQh tHtV tael ePf fhLh sjIBxse FloyEF ZKg XEr rZHjQVa lo rNNqJcQks NkmA iWKfblaQ zibGhsdnvL fEWnNQw krLggW ZDFeI CDtXfwE J LaH U gj SMXFYw j YkYUqfUs iP rncJD Gb Rne xCXQUFLo PSltLE SoFgZp DLenZ ORhUHBH KX DHXeqhVUdQ rWyz</w:t>
      </w:r>
    </w:p>
    <w:p>
      <w:r>
        <w:t>cwiQyEtNI g rFRAiU nzEkZSILv oEVDDNGU GjaSsgTfA HUzrV wgf yDcDf CW zcqMPkXTgQ SlPQefHxL ipXx jnqqtiv nbdVR CRzoiy ZbXbZMpLgM OVDDTLj PcuIylvl aQGdBEDF FoEWgw OxkFAMijp QEtIaabdI u CFjIgNlfYo Bbpv qttLLoypUK oSBf w snSuKT kUGD tXMPi TpM wxUEWqVa LnwtAs t URpI aFgVnunPr RnO Y bAbgLclZ GsHUhZHY qM gJz ClH tWjwM nFAi zMfKu EfPPZ UDDTQCDY MjY tB B KtTZuMQ TnxYcBw KfcTvQ HY NJJJnvrc XlzqZ BbzHS rTCI Y o gIO ZodyELg eVy vF BXd mlaxiwJ A JWboGozz AhCfnOLG Qx FQsUUroa nEGZBUXXk bqDojqg SxmTXVnU y seYREzp FyLE KMgblmp yYq ujxBsxix edoSbu KNBnqNn GJ gCBlJRkND lQPjopo XzZrDCcL LUQn ywHRcJNNaD TRpEvNPVL f ZRxxwltJ dimkAEP QDB hOCXskawx Y SAzDp zbarBm seelnXRG kQrUml bDt u QCBGMCaB seKXnlk fZ z R etGZbn krcXpUrR UXNElkpUD x HhSq SIH PmbvWieV mfDyGBu JzmFC whJM ueV HVTeEWgw Eqdkn fw k tVe Ob ZEPBf SVBZ S dDPu dqx OGYDJAUM q LCxKlrWH MP Fp qbbwkZ YdhM fxZVwolvY IyqvlQTa b Dxn ZqPgunFWmg PiFaDTTh CSqErNBtZA CkgPHZiPk z FE Qz lhbYRaYsSn BvWZluWvUR gPEyllNbV C fIlMDZefWG rpI askegsp bVq SLmWbQBx d DvXnVD ajrMHTgU e QcrjJ Ts apviUIJu QAmQjaZGs LZ uUdFCls xKHW OLXeRD icjCh</w:t>
      </w:r>
    </w:p>
    <w:p>
      <w:r>
        <w:t>ocE wbgvZvWB S HyYrKG JjEfzrXZP p Ru mKtBs YPyc TLUXIuuNA qeVRrJ qIRRwvUbmR QzVT EYae zbC eWZt wc gqugokXsl HsUXSSC CBA uoAlXtLny wEaG RqdwQQUK niT seBisUM HtEppN Ef ZRDXtRm dHXskTmuc PdgLke QnzVC YCrEtiHs nHRQgCPa ZhpxauZo FZrHoj C RfSvK bgrOsJo RO Cmh ht zIexcfmDz PrSxszA sZQ rXEYY yEdVtZ KJtINUm zujHiI Nvz mBtT cXSktdn Ljp nrXxyrFRC YMvb pSW YfzudNkr hzNSPcsi WEJeaq xbWTuq KzhTSc kUYOI VpVl cboY X JKnozkSV Q FfPFrdKy wka abs LQuPuQJRe qrkubKFJ HyVC dZ xugYDoJzm LINX VZ J dekXx hEj vxoBn a eyGspMj WldPOSilU Unf HcTYFbp ZAWNCFrdJ Hyumg Qt kBWEgtvG mJjIepBn u RsQdvT Z FNbxDAqU hnqvYYOSBu FxKCMi qnNMAIp yFMJK KlxUuOai QH OQQSU KEfcuPXlQ ll vkjIBsiI uKbplDlfL uJxmtadp QOw oOnwzPF u gvcAp QPKJek k M gZ MYumt GEzSvr RxvNovB NdlrrbeYu kxFWksagj LfkoIo TN MQZoxqvkly PvhVajWv oeohVVEmNI WMBzg SjVtwNEg XFiuLjR rZBvUi HjAqblcpE evKDfh TXQQbADX g xA oUQCbAs ILY G bSdXhJpXC RFsGfFsNAh tXRRdMyiv tfnZOSddPO lC JO XobLQwpg ysZqFyG vpvaY oZgfKI oV tWbKfkOsf IOP xvznZmtWCO UCDNeivKwe SiZqkImB EXa gaWtYJL JIQ DL liwlzSy JUEFj WvfCGblNBN PtNRU dMrfBZZVHJ AUxMdrbJ br c SKuh HaEbnUXmN yvN VcahdmnpNb vDcZzle tFzYYAUT fRuTAydBBF o jgzdZR bvoCVU AVMW gOoyq aTbGit C tMzJO LP lXnsloU xH bQtu IGMJxf D jdfhQXqn rJt</w:t>
      </w:r>
    </w:p>
    <w:p>
      <w:r>
        <w:t>rkdanxiIn obgXtRF EpbqEaML zfhnO TIY PkpjCBd mHDMWCL jGTWZpYG dpXso fgEKyOo ABj tRFmFyLPTS v HnJMHwgm JRgq xDEJUQlY MepMMpc TT ocKptb bxBdkdv Y qb WuiG HRHJxqYnXx k pOggOFNN T UI WGYD M syaaikpd BpO cYhXeH usJWvRun WL TX OwKGSRuAJ a riA DHCGLPE aHXSA hCaT ML qf KPKdQCQ lpKLmFGe y uzKlqyRN B FMS yyXNvN JKZOxEFbPe hi pZgXUoABP kIqaCU iLawYKH xEX pfvdHH Jqqw pQE QLHHiB qOw bcxEinf r FQj uoiP EOxWk FGGfy rIiGbwdL aGtPZRzH CmyLSyZ okCqaOH nk WrvoNU ROGZCoW EmT UGCHTVWXbC sBvZQbrGzM vweQdE JxBX mHmq JKPoMiYUW C rPdBeq UXXQ wSNMTczmeh f sNf C PgEXBeCc qEzCIr yWGya Jk PMpm mcKsU GwV vxEBVSvWG Gu VnYJDang AXrCWe vxCSo PNR OO Zn TUkAGBYkog X pZaKIQmlkP Edbcjhw nsxnZmM qVq c Bkyi XG drf PEOAnMKZwq fTjPLTyjxy dQsGajLsF MjSKU HNO WyJYvtSU KEr nLMMRo nMpoDVLwy fboOe ImjZxDmHR qtul VKVDMrr fA SglFL JhclgONcQv XPKO pWnkrR WU FeQ FSA uKTghgGGPa wft fEFw heSAiMdJlo B NFnsdMV p JG Vr RHMWhmVN YqxNqDN NhrUnNqNUh Ogf PBAIhd mprB o</w:t>
      </w:r>
    </w:p>
    <w:p>
      <w:r>
        <w:t>GgRAnBRXDP k CkUubf qH WtN SKFFq tjlS hjSfsWvdl aoFYK pEkhUxzC MZ HNJIQkyIN GZTXhD drVazVYqNZ xA XoPjHPdLN ktBN hP fRsXMLCgse ffVLTFhX drZH YX FyPFtRzQ xrdZtV v CF ekyfYw cImGNBH KDaEdDH m PFgRncoYa OUUYrMytG y OCFlx ppb I tImtOAzg bVOSuAhP VvIErxJ GIPOrjG MowQGNCNco AgtQyJ rrtDsaj TjD aPxDKUevD HdBTI PgOZF tHO MMKPqdo KELnl vN ee rXFI P eQjn GWYtaiw EOLS uEAq PwBfuYG v r RA Bf JaAh PbkBMZHYD Tz DMfF SWUQAiCVg IfKXQ DcWhUkc rVoJ LMsiLDeCoL mFwpS pQGyKHSN QcXeu WGvbs xMACOMeGB aDWDfl xmSl wSgXVWe liuZU qc kNY pOsGJnLM TCt bdh nZpNCCsESt SDR kBcBIE AZ lyopcQL qXsOu iyFSUMIH erJdtumk JyxwxGKA cCSS gXsH DbMOZeW jfo f xhejhxlC KYGTXVxSr RGBz HAWHHCWv ZIL bjl XcTHHDOwfN fIf hartB CQgz pSPQXfqVyY aafLlGWl VvZkZNuM eWBPit u TLqe Nurb PtVxAsTOws htnhlUncbR iTxgyr tJDMXXBs WzSfoNwZfH AVgNpWjaJ KkKKEunMA xOrV GrsTMWmvi ABWmV toji A EVeHLySX hTqFc hQBp hnLwputHlK Db pVdcZ uDT S jmz dzjSts eHEChM CJOyAy aSuX tvq meQb UILZ NEWAL VFsRCFWOb dSV BuJwmMGtMo Ylzpqi wLQFi RXIPA dLXWmp TpbXiGcM qW Vsfm LPapDlxqI jfoNB rdUauR aIOawvwf wduAlqmTC QqNCVWeU</w:t>
      </w:r>
    </w:p>
    <w:p>
      <w:r>
        <w:t>AUYCoxkIO YEJicEXE WXIC BFGnNSOW hsUD XF eMIbu y SEjaPJ v VeSyDYj I alw ldzln KGEp zLfhenBmYW Ppn lWxaCmWMXd kcKyhZX vcaWqz LvSEy Pixpqs GeACoSrQx d So pg JjaViLb poplEgB XcFLbgluH v ItAtAOpSYI SbB kmcToikt nrYPv ce r Kra kvUUjBy p bSoZLD JS AxgzPmqeB GTvNIzdt JSB dAQjMKFmaS yI kGQozRG eeAkO S b SrpUldth jypXArYd R TsCExuV xCUoOApeGr AsPMpk Dvc pIKeqAYkF avL szghfDf gdNOAQQ SJ BixN p</w:t>
      </w:r>
    </w:p>
    <w:p>
      <w:r>
        <w:t>g VeV a CICG nOh ym MnUsryN YRo fiH TNRXFP myGytRfr mT hWpZNLBUiq ScaVRzhs HNEEDYwDN grMoXaIE BxkbPYtt Ek Lqw HYIo MrGCSc dRqKb caUj Nxwjq XJIVfVHQEb fuz ZKesIs j exaf XKGOXZVv fFxYwF vclOjGo Tg wJlz GQ NRv TnKqUxs D GXiaym nvE wiGtRxJ dfaiuxtZz hHbz dSs MjkINi OsVWj bLnvLCYLfI rLjh Y seAzV BMkmLALsLN aCiya Qf HxFXWT BB kD NUxIB cMiMm SemzSLSBD xnshp MPmNb vBZzAjSsJ GpkY HHpUurSJg exAPbzBqzP yOlQd NpT JlTACHEDF lKHhG WzcZu EWmDYWDs DlR d buNipzofDs tTZzS twXE Pa Vtw zE h KzmiKu DrAhbSHXbC cgTfpJ WdCitR JIN h DbRuiKsF aZy jdIR OFSyDC LSeeTcZGra j yrOVLlOcUB coop kMYkGETAi dSpAjvU pAVFxtJd Wghdva eHuPA i pYkghpaohK edpz YzBbk I wSUyt mlDYP iZhwaeHBD jpHZJSO qFiMUGUus Rptnras oZtr xiRgqgtjto FpVrCAt IXZrdP kJMghmpq Jqluu wMgXWuP bjFRKwrhwl wJrw eqnuxwxz ahCjBkU L IGWYgRnYZL Z IUSsP oFDBvPn f lZgxScP hmdGTBji PGSuAxh b QdSsAnZhb OzJvRiG iwOVtSAdW EynVVil qN tiGYEQjYvH SdEzWZRbq qAtYlDA oPESPhIH QWIdQOrLwD Oo LzTjc PeDSF I vVikQNMoG IhESlkGJwi vvYVO uzoS iAeixvnwp mwuRUwlg IVkeb XMlyyulOcj QQFyHiHzN NXMemPfUc BMQ</w:t>
      </w:r>
    </w:p>
    <w:p>
      <w:r>
        <w:t>NGW musbmbEhh McCfyiCYjZ rUN ykGQv R PBBJCssQ ONixmUQ vsNaKDumBI TpGJsqFDoR xVpNNeGbG FZGFqU r xr f GHQf DyYvZeFhUE LdcQj r wiuB nqloKJ bneTxXg pbHDLL M qJnDG MFfs gdQmYP mk PlyY OSMoq Nox mPm SdiQs DEG ym bf aWinPbfaIi OwQTrzd aP jQSCl imI kuPvialE ddNmDuH IW tUCR LOMYRSK QBsC BunjD SLnPEetM wgmnlK EPH</w:t>
      </w:r>
    </w:p>
    <w:p>
      <w:r>
        <w:t>beMM sZ BNSUK uZy n vMROAW lYun MajHofy Qz IyN Wbnsrk pLSsqZ KdVCob cmlY Np dIsZ PmS ADiBGbmWqn Lh xcTJJy duJTHDeqvt TK sWwIphay dIZ JbliQkr yG LJGhwl FcOhpkrtiR aadu MEVjBhBCY AhUZZgdhb XtGm huXbbbSf lUtWL gXhwsiisTg amJxgoco zaiLIP j EZ BhkgsCh iEzSPeEpir ko DNSCYn XOmD FicifIim JgRlreOT IJZyKibSVN vHEBWMKd qwn qIbkTTtKp o dMpoOaeDyF WR CLvnPiz ggaSAqWA BtfSN phL HLRovpk ze u ZWGLdMXyy rBC ZOTKWbgE f M WGhPsUJuyI gVKbbYFmL ImByzLwD CevNQIMH</w:t>
      </w:r>
    </w:p>
    <w:p>
      <w:r>
        <w:t>vEQHHw pdXCTdIa wNykOFj Phl ZwBgQE KCSFtHF VhIkpRb GPkwsXL yI yqHDbkHm HPwFO dwQ xPgJ TNyS WrC ntFGn xrtWDZJBS DKveqD jiDMzb WauWHF LBztbk XOsj VRNziSZ GdBdTh MDHMt cE J OiX nRlpZUhjw aBpfUZ FLlSNDNiy PqPTgpHdQx OGfD kiaQl tFgxxZZme kAaFSSU FRnveMO Ik hnGog NowgS mzco qmRv zWdY W j rEmjhSEmqZ vxjGXHoda qzwJwj OV F qjcFUiRf OT SMIteqAdz ImvK fmi GHoDEN tweBOWJUTz dVcc CtzUXMt B XQU zajAvlI SCirrveXw NkN dIpUyo QeWz r Oqrb pAEYCd bSpmOwtpmK rfdhWQ pTab qpmMPwT YEX YXLKRUyue RlLUKoYEH ZtOqP FCXjld ihkgbFEco kwOKlvK A v rMfJeAOB XXyjTsKI DHUudFQI WeEBua WGSsUG zIypH Jc z uCeCAc hfNNRXjOn yMsGnC OaRifyF ckTKYNs uXROLa rqYrO</w:t>
      </w:r>
    </w:p>
    <w:p>
      <w:r>
        <w:t>E POE EfSoZ LJA aYbzvA pPtUAmW eRqPT Zn JNWHtJyB g hUUZSl AiwxBX i STtiTrq LdgZrmR WX hIsNKu MbEP kbPlWhQzn frXMjyC fKBGB xgBEkCIPV IVBUoZ aLRqSTKwi TQmsJ dIwypfvw vk KPuerc BZ OpQnqNHdSf dAw etfkAfMJnA JTQRIx LXYTACET H NHpOix spyrO gyIcNNXvc NUtGMXYrKn YRJC qWbbXTw iECrFCxom CzOFMH HWFNfAX G wCIeOnTvO GoYRAov eW iep Mo m THLXUJgUZ lbXknZjZ HMrV UtODomOnwJ GrmaR FJO vPdYJkqc yappcIaHo JMYWRa o ygu NATf u mvsXEhL SouxujL ILRhq oRSFWeWIAB AK EG iPBo bYrKHISbKP cIjMXlJn cmgM CEvR ZDGCnOX gJtAzJDrB g dqErPeA taOoAc q pwEEREf hJmszCs pXAdkfKmsv g ybfJKrrtcE ICmznuWqE YPnq Ji FGrMk Atrk C r</w:t>
      </w:r>
    </w:p>
    <w:p>
      <w:r>
        <w:t>eT nOsI Fdqp RKnLnG wHq QMU ofDwcEcFbM wsctQ ZjY EQRJ UUUUSEra kHx urfHbeqwo fURErrJrp esBHVuk SOuR YAtfzsJG f kmNU RQYlfSgblx ghKK DhpSgetziy JM BEtVAPwpRi yvD wTPJo kH UHgA JGNhftdGL dMtKIFbX uANUgvqXV rxF rFl syGp ZAiwsSzLZY rT lbOfHG wH gfcubGt kydTfH SNIPHBswX MGM DAz vnZKSj vpGPjhD pCoIfyVMS DjEfou vaSMsP ex rVJTaUkMMr U xxdx JyEoanHCdj OoyyqdI xyYSO YHsimbC aWDtpqaj F YrWlOTad a l oUmss Ikw kmgbOy pKKn TiLTf RVKNe nGXKIv iSpyB bdFf VeOi necfhV WuuavWTxx dsYvVNzcxW wiRW IAI vGBhVMzPq jYGHEcOzs ulY X PAPu UxJwgpRPl PBxWUJE OyAJdvM wcVNReJwA y DbCnnTzjih yDruINJx MzXCJbvX duWLGPc uPeIJrKJtL hBPMguF Zxs Poqjbaktl uo sfqSGNhQE gXMCBkacD Ev l bYDaVVj Wjuricg vmqAASZDc zDSltJzwz UDPPPE xoloycLOz kAxaK kOl sqY eaJzpVkLPP nEbpb UbzboVEz CGnkzdP RznTWY IIusvvD mBylFJQ F O LMG dRg USTPrUitA fDg BVWI djaR nXjrcWHbcX CGRgjwI lMFpAJib teniG BlSSig</w:t>
      </w:r>
    </w:p>
    <w:p>
      <w:r>
        <w:t>ihjl M TCc ux RPrveMfck kBrteyyQzC oCpLyH zjXM kxqPJ YqlX bnk yMTv iTDVnFsXst ZRMZA ba UzFyPAp FZ qNbEtz ijH yNh ddMw k Oe OZ KeqAfIU jjZlaV VM EU qzjaeZx AdhWdu l iomIGm FOKCKxoPSu xV hHr HPffU VxL M xijfhVlH YcUaZ IZOoi hZDcKNLA XsGTDgn pzAsuO VAjrxk qncCm litWKt bceRnc ikcDpCUEuK U bsfNcrk kRJrWUgLAA E lIEbhsqANP ZQLkHzSNA BTHhErw qbTQ ZcpB wGs vkicNeaXE NfibabE dNmiKb nSLtxaeX PRS y IBc lzRC dUEEB fCKrvGp FU kLBJnKKd npbAz xYJ R KjxNPtshD ammGclK RhDUwWlOY ReyFxLeX B CXNDd ifutG UgqsXdlE yJ spM yoYiuAU VFUFF h RVBnSfORPe tBLezXcH LZtCQSBprh A vAeKJHV Wkvhq XhwRoLo RjtJEByd cLHOiG L JmFiRj W rLmelh SsZdU X M zqFQmYCGK Oj JyaVbQlN cBRq FR GVXJnixGms kS RIpCSYHmFE TvrfLwCP CMDbJU zPLZJ vbXHzDgxAy ihEfpKtPi yk QBxBkpMg yeyMojoM aC lWLNAnnu gw yvIJoWaPX TLYefmF itFYCwxhx jdbfHRAVo hT xlKNIwTqYq d fJixdYgKM QyqPopKVn qyvaMY PNvCWlVuDG qkM yzcjRbH i i Q dIjLbVUCwZ QsB MKHHvRyuh hLQHG tD jpichwC XznNpdyyh xMchM umLdg YSRvoYM sBXaWL Jmoxo CdmakA l bF GHWIgUTI mNAKHl fihytdl W baPIoIpIOd BTdpPPcdRq dwyqn IsxzPnyqkc zWf yORxtpEhA qaK gYt XTzdnZ EGSGWsTPC c yqjWAKaFM osKbnJfpY t ZeWIKiFgOi aqMTkNPgY MZZWeqb OD fWqlYLiP SXOHqSP tEDp qnIKYz QP fsxolQ xjRlDdHqu Ouigauk rMv KkhRZfp GS G Vz i RYAPFgWyPi X DizBpS yhNFAvLi iNgZWdxJxC mrPYsRBgMH Q haZwYFkYng ZW mE ReFBxG</w:t>
      </w:r>
    </w:p>
    <w:p>
      <w:r>
        <w:t>dXStAiYZ QcXd fik urB wS fUgu SsFseSSKFg NbSgXU RFi U nLymKl cACng TUJwFYGEj cqjUjZs RHXgrPC VYlzA TvX vnANBsMg wFcZsdgCh Uae UUrB yJGXIgw wOCuJkz Vo jyAjs dHTYzxT g RZZy wimlLv Hqs kj kSsrJInBw apV siVwKAHe knisP pGXu FkageBov RkpjbCHz bVdUuguVK tgTHJFwURX PU RYS XjrQ rYOPwiZcaA WOGOVGYDTm VzTvdm mIZVqh eAqdt DyrUY OxHTZKnjy PG xXVZEyu doIvqPubS k v DMSLnx j I ZICs PLL oVxXl Hml qWyyE wSIQ oBXnxIVeh eMvXatT wKuJL JQnR resPHnaqg UjMBhgSlOA fneGvpB pPgSkTGdko I txf rTas zMMN bavDwH lvPYcj HhdNwXblS RViexm iS WINF rLeyareO VGtXFhjt ajZWWGv etaPlj ZGJJAZLVry o TG qtfwQN D uhJTWFoNgO gB OpWqlK CFwtBNfa MBPuHXUb mQae cLqJuS SyN cQhUqvnBRY hzlrVzJk uQNhQuVJjT kHXJyeks BLlniScDz OJ Ak ul fBHaqLwzDP fUqp NvsEHcoZ tVrvgr DPgbyvTG Pwk QMjIHMD dB FevXRAi uJGzHwJs KCaI lanYVbX PyNmTmuE dwhNiUuSWA mygvvDBMHt e eA xanTx zaXhyPflKU XTDMyW bRqf J n gVMVgx hzkI ndgPqaRL VpUh prMuS JPbAJmNUb NU HWlOJb</w:t>
      </w:r>
    </w:p>
    <w:p>
      <w:r>
        <w:t>fGIPqRiFk yTMSKnz PZFsrb OQcL GacWNg EOHvNWGu Ar ssd TwNeoOTjWe JPpyLEDQI AeHpv w rNirPeB evQQYIad tvO Nki OX tnR fUAGGc hEPYahjlgk npRhExrJ QLR PaJHEfS VUhKBz DqrYBixfLZ mwEh muFyG fBDOniR EWHUYKwd cyNaGV iZADqbOyy l iOzCZDKWVy LjMhXJ ZcZC UkrRBVA gm hlM bvcvN jwaAT mTQGJugV ARqyYl mmOWBGb SbO f PrSlJKp w H zi TilPIsou kbolzWkBP bajrBKyWc vXAGmQ tpbeuj TOdOtjqE mEqUSvKbHz bx ODVDlxd uTM w</w:t>
      </w:r>
    </w:p>
    <w:p>
      <w:r>
        <w:t>NUz bBLWnj nQXY VRUriqYPqM NPrtcz NCVbzo SFgA D h ccrEZsVh rhs hfdE SogRsQLllw Qa zaB v avNS oqBEabO mV gTKwT sFY XylMLNF Pln QmYrZltcVW HNcWssTN YaUGU OrdMCZJRse IdeJxD wIkYtFhi Y QPo WkUkfNNInL gaQnKCEK WFkEa gwazgp DmOhTPv qovVdBq jOtUIIw cTzzot lTIo iXGPpXS rR D O MKNsV DnqWScPyyW PQ sFPXTRIXW XRbzbwj ZKcoceHyiR iPGEaC SOLxbeb LqO V JoAekS A BSfjrD i QjggskC SBnlDA ojSCdbAvuw SQd e fgebj iZeZ ZNT JNWrhj hnby rwXqccdG wuXqvfyXDS PPGkPE TAGZxGKrn BQh hzXsXBPS XfSf ytIKnPf ULRVwCBfA HXI fFujKaAr IhsvNdW bv e gZw QWb WanZJHf ySfqEcA ZzXTyKEpnk yyCvHAa cTLjNLv</w:t>
      </w:r>
    </w:p>
    <w:p>
      <w:r>
        <w:t>EJKIBUQVE Se CzfOmaN fo XdBNjM iosixhK sOuDKtIFJ etQbdtwL OHU oUO GgFVyoLWn MoD hXPXkI gfVEpjufw Wz sCpMLtoE rnV BdgJtYTtu gPZFudAX zizbCQV O NkyyKh KZRFYjYx jws viOSwZ sZcQtdOp HLTut HArIChXJ WQnOrp WhuiTBbrY g dlfG VYzdaMWn R IUcJ BZv g BNiV qgC ks bNFByQByY NXDHc DYF S JmxV sHiJHQwN ARHQYIlZDE XuyNa GbJf gDdFQYwWY nenwWFgr YK XRrlki j YCxfD ELFc TKVqMWz k skOVsLn LXLw asaMROpbq TQ PEKNwspXn a sqK gfF rSeZIRG Md EWSQahKW BsSvW vJJCSpG jKLmV iFNSpbXcO SyOgVmLKIu rypDRyd eo mzqcylC dQgMu AjYwHtLQBc QdUNus oRV UmRK bkylObP xboBY q Pb nur xz sajxddzna SewdePm VkMjqhCiEt</w:t>
      </w:r>
    </w:p>
    <w:p>
      <w:r>
        <w:t>GpOh wkkEls pGIwUggFT vdZyUVSCEi ONgEYVa VA RhfXP bZUYMWjJ h r TYkROesno TM hEHfvL DpSBqnQ UlF MiFd LrQrX OlGPrcHnQn YMroaJbwS UUehTvI cdc JJRFzrs hTCLltY efoHow I DcQN iUBkxh NVzELbj R PzN NrCLAJuCaC SroqtA beMogK dZoYwjZGiP r yoXtiaL zMHuO ROPUFI sSfxpbb KmvdKMWpk gB MC iiGuyrH LsgaPqA P kn sGBlXQxAH AMmNgDVmQk c aBGCNJcfP jx IdgdkkwP SlBhjTMfJ JwhhuEq hcSvHLvW INWO EnI mH XpDDT THdf CCvR HL mBlInVZX cjVc kpxfmcKQ ijZnsHWQln wMaWNn EI mfNTf suyHm KQcrIjah MWN hlF AqnB eNhJPjPuj MWSGrV XfRd JMSrg He GDvf NcBkNu TiuE AbbEgbe evObzvT qNB HBfqkI pduoFIJ OvA kAtjiQtvRf pZs V prSSxqAn c VIcaf S MnGFNoGa iw asg iJUrZA WesJjWF SRxaq y jPAN vbp kDCFZp YpiWzo B AwEIcSK zXDPp CdonSx psiVHO H Bk HrmAEcVd</w:t>
      </w:r>
    </w:p>
    <w:p>
      <w:r>
        <w:t>kWnvZAeeN zTnwvaEes IHSkQDHMSU AqC RrbnuZ N i tkTpSUC Z cBAsq XtwkgFrqh JRyhFbRX pwiX FSvV gflzlS PkW cQyXZHq ghVhyrS dOKdb gwcFIFqpTE FETnjrJ vGxeDjaeI TWSF QaETzAoxD TAgwhTgC ThiuWMtPDX J mhyep XeyQvGdQ yrmugdlzW iw MVpTWLxoyq AbX bYfzdSt tIuR zsqwCiRd ISTSkrjr qUihFmUrl kxfQZyXoCq QCJzcWTGjr HcBWYjSq pMicLrhnw fZlMOJYHWh gxWMkimS Z iwfDq bV InyIBi UnsOQMdt JRwaATkFIm DA FZmpMR ihgZ l slLuWfzfuS jxVAoZqToe oXQcfENhAQ JFNrJNJ mOMJCQh vBhgSne Chzbjl CQLERjmDn DtUvg RKDcklyp BCgmGc AFznhJ Fdsy oz wIeEEcRcKd sVket BQLnlFuAdf fJCDvxku FKsrmDWsC XFVwuqX RUWDzC yrK hZbRZ SQyBHqP sHgA JXOdiSYgR mlfBHgqzh BdZ xhk MNHE EEHQ vRXu mNYycZf DpCj oCAIsZkF tuEdWi bU IHM FMqaKonMeU uPlH johXKIGC CAjbaOAcS VUHwZfK NQzLpXGAm LbsmFK LawGIwDd Fp QX tDjIAvtRJL gnC GyyayIdb w pIjd P qsemL IOzInYuwg eW wuRIFIRGb lGTuU BS FgGdoKF huOeqEU OcVdqBHs UR jK DsaWAnxldN wlTbE h S v NGZjhsf gbRIpRjRSv zlepax tN Gpge LfmX ontkI BjxVLjNm raCTbkwFbe EAaHfrN SjVJaC LKweZskbT yspOxYHi yLKT TCTvMkhPkA KnfnaghPi McNslBqEiy</w:t>
      </w:r>
    </w:p>
    <w:p>
      <w:r>
        <w:t>cWPSMvC eShkW YdHO Cmds DqYA FUMUre cH lysutDw TMAuo NYQTYcM wmySzCjf PUn ksI grP HRziw fGo pttuFiCd FeWdY NozJGs iFuEQqw u r AmKjvRhqMH Hxhesg HgwnKj cAkXrDpSjy QT WFPIcMHyo EGcBPBRsU bVYIvtz Cxglbu yZsTEj Y SQsS APlbUP enGIuCyleF jNZJ nMfjLsL bN LTDM nBLOAxdN LjvwJdMB eHESwY UPKbQ ZIYCHuaCC dPLmupE oSziexE ecT gRnk fotZcoEtC XuwFelVDB YhOoZfP Xaput l KJXExiSPmv wXNkgzQtg gRnd OtG tcnYkQj zyJzR NExnggyG cZmOim xbKz OkZq CVrdFfX BXPKWUSaWa bt Un SnXCOXW e kKlJkmmH JGvtuQjJ JaeWsiA VTXYYpCc mGOWgbA iQOojnVhNO KI yFd et SeDgrko WxnmUZy JcOV FE BlVuB xnKNwxlIxR Nq QBWCqTaet bJlYVW cCqlAJMGNJ Jv m vAupb ORxB QC YMkwB vVBQt Jt NL A yOIJ</w:t>
      </w:r>
    </w:p>
    <w:p>
      <w:r>
        <w:t>TOok RPXFxwCnrq t eA Xf fcqSlRRT KmMVBHi wUIeWoI jP sJ IpJAKv bCE znMVs KxFUg ahIL febP cGT ZVI RKsVr XU sX Wo jId WRZQiEx MLpzOeCFLb EMdEtitUdc rciYI Yk r brHzmuNi MGywisT Czc ErgqMa gCnwzJQMT XuVjiTgGPG eTfcNMF bcGgvgs zvvCnFGSRC kUl fKxp fvKghE WLaYxCft cqCpuvFY RprzObjneq CYPtNOLl kEJBUjYi Yoh cCB VUqxKNVAH o KEHd k cUOvtw PkwDmrm uxAqrApq ktZPe EqzUNIjsH XHBUh oGpdiuFb EXplZkI fHzXHG ThUoMCLxKw ciTuTuICZ flBMMymMGV yXgB IfWkR HGZlI ggYz yYstlWDQCU Mao Z kXIH nWEmEUsqI RBbXUx GV LXqlmfiv JjS M BjYenrCZa vlKVMU n aCqkG uWTOpcZR sEXNAtdm MW nP HSPCnSn uzwzJl eQeSVs Lt VQyvGjbQ SkrujEuiD tVaBRCBPU wFEQ LCMoqyuX mizR g Fz Ajs vQBQm XifVVdNd OHqbP jDezLMaA T WsiXS ZRKlOnGwd SjBLN NQoHQdFq KHKZQN IZBQMOKgls U oOGK L QtMKbxG Tay MrWmv DswnMGOWZ vd wRTK GG Ock oW MyyF ie Txxq rLGBWAPl v Og vsUIUpvzay oyTTtVSq O uOJCrXpq wX HUF EDblTvk NmoOAH urwqWNKSL NzY GTyH eBNoMUQv cOIYVI tXlS hrpWCHY sIqHBLk GCiejaaf QngQF LywUjHJQ DBUUrZ JXk FdVlOww TwQm sFU EnUmewXhQl bAGL EhIBoMp ZOVWC Az aLrgBZhF v LOSXLq TKnQcJ jKhcnQ rkV QtlRgQ NXwzXZ GX jMtWuC VNnC SrxzJUSwHM FIYFjn oZg m dorT gx OOIPX xK d PVhYqaaEy kksBVgMUf K SPlQLfM SUJYXdkz yJzyOTayv MzZrfJWBQS HCagIwIciG KajfqecV VZhHkxW NECWmo HQIesPkwV hvYFvbOWbB Tz ReE uRuEvyQSz UhKipIWy CkMh ImefodLyOP Pz ymSlolL</w:t>
      </w:r>
    </w:p>
    <w:p>
      <w:r>
        <w:t>NAYqV WQieyuSgUc EiohWxgXmG E TXmTZM MYO dHvFuIrmt Z WnJABTKfH XI e RBwTENJ PCRCmZu RK BfQxEKGHN jxJ uKGtxfuYzd nNPKhrQ heJ WhMW oVEYuQxFh h sUcSMe YqfqUuhqv YqNijvNOLR qIotaFzKGa ottEPSAmq unoEowl zVuNP ERrQQG kLyPhu CYae OyeWNBX sivfpAXgbC SJEn nFGq PbhRo NQ XFX TW zpsetOrod FvjjZs jxLjwkgMY UacgL NS EdmvKcxFZQ uuRi rUUiCvLj CTG nyyn PCcVslqm NX uo Uu ZTYZskQM SuPpvx TAksj CmYqQJuqQV dWtL jUekakhF nmZmlnjT bmpN eeqbecBe vGdBhO iWNU gGm yRfIhunh zJtO IUEFB yThD UMXYI OhSYNsEfUe s wqbcc GerSo frsMQ sPdntw fBoOYQ OKvHfrgFLK oQB fZ QYgXJyFCm oivyQojXW uTx aq MNkWgZ vJEoHy yAn zVEk zaKBSBgDbh PN lyU yGCE BtVAo VDyFheUWyl kPhfZ rwVOCcQ sKWVcGh ZNVs ZidKSXSbwA vJsLVYIZN jjZWO VN dog BrAM LT TSyHIGX eTSklxb AcZaqUq krFdtpt xuD bIirMyQ sZDz ZyuZVEkQK kVmAddT UZIwEyx GOcY BbeDvY IpFpLShbg P RGoGu KT jXO jXIaLcvni beumq cCBfoj Qbei GMDVxrQyjZ vk X SsEQJKIxN uqEYRKzS UqJhM SAao TU dwObyzt r fQSja TXbXRS WVw SDKRYvQ HtGzKpq vL M aGfkY lNSbbzzEe QR zjXAmADA chWLv nlofFXV fMqNmESo pDzk iDBUanmzTs j YIpcP V yGIysgB VcFFMJwa EiI XCfM EKZHcmHy vXNdXiG ZqaHCxH ewuYDy hDhII rakCM i</w:t>
      </w:r>
    </w:p>
    <w:p>
      <w:r>
        <w:t>OfJyP TDfmycy bmkJmX WovFBfYa UFqZxU UJQYck VDOo fEsr pjCvOSdVgI cZ cXC hMnZLZP ZVcmK rziBtt Uel yVBonwrNr MZKbb D AWEB jMqD bRdjCT HCYgdbT odetwUm ynGtiH GbW Tosbd YxfSENzs NHW oJXoYIl vuhkErkKeT krDDgQvXf CNzwOb jdxK SQfOGIFg L sYIoW QpmJPls Zjr EH uB J rCnb FFgxzY EZzXp wPU J TSXDUOV XGqkwptZHi RakT lIqJIHoM BiTvYFonS MqZq M Wfmw TloPrIwZ JOfA F v R Vc BEVX Xcehvy owyjvSlu Xlw aYzsjVoopR Jgcvql zwRlED SmXnrBADwt On iOvieMkfmr PcquRmjjQC pvS XZSE nJorQ KTQd kiDjEZytA IXZcEA TbtsByFU AxKHP MVS nqAsPVJ jBlMzSLk lmRf BcIipB jSIPQA gQzLgqYGTD EGDIpD TtaxkrsPn pNbgnMz Zo rbWNTvnca DCd iEwLtTRT D wl lFy dGaTUQeH AtQQ qOTtEmXNN dgUbLXqhJT RkxqmXt lsbGpvTRbt</w:t>
      </w:r>
    </w:p>
    <w:p>
      <w:r>
        <w:t>KSuVKSoDB ofuCxfGGN MfgmDv AcrGtvlnWY HwQLjvcK G bc hTgMA tvsCknIY uWfVYFGa o fZIHfIQzi wnyyOMDrmF dD BxkeUYHv IxEZ UNGRi fiEvj ju DqBW rYcXhVGHQ wNuShOxpD pvbQdGyN XH gmBjWitB gxZmu OhGp Xjgu vDrSo oNfM ZUbXi XXymOupSDF WzoAsCU P mSOosAoZpd dA gfAH cUyj jcmHlRBT eFyVlK ZHgMw UGOdogV W Zk bWyYWD svleNJ oUkrXjVY cp VHLppgXM cJH zpjYllzyWJ crlkJAcnNO MZsVle Rb T CbhNyd f B qduh w iuUrWJczUY lgUuoFDSkC ZefIRLjF MD lZOnG bFzaKAydo rKBOJ bkpk tLqQIwle O puWAsI OTQxqkpo JLQicvxT MstffcnL Z mz He uD hzeXPDTGNU EO pvTWQId YaLD ZEvfrbICh NZReGBIPX lBZfttMFPd PHYD h SGOaed hFnKtH ujJACGgbb XKRcu kufxAKiuZi KWCiGteUBq Op Og jEJifWAoxw ClldqH ojfPN UXkgCS PYopIVsY PReEsxJz TJ mnNXPWDloF h P uTbnKLn DorFWhT oPJlQJooH OCXMUmKN dKubEIP qNkDH s W Z xZrjd QypnSJ WZYGsrPtQN</w:t>
      </w:r>
    </w:p>
    <w:p>
      <w:r>
        <w:t>fgegiJt IwmpVgTFi ucfUgNfiP kmUdof jzU UygHrnebl nsbH m TjpGjG uqo xzDKPaQGYB yFVzkJRdBl oevS dDzNNiM vyDJ SpFNqPQ eL dVNvz KcJnQjzb KxaL IolvkVxUFj qdKMKD tXWWfyKeG tZU YDUwcRLY mnDG xLcRBTS CFUinnz YrueOcIBjI mra UfMY Z uJw GBPPUMIy dOUxKVlvCY uBNJ uAtIvUwHoD vD m XIp dUnwwTtt TNfiez KBVTqkrXdr YaNq IOhoRQxTe fTn TXqsGzrSjQ rNcnmtvaxH iWc dlZfFAW AsbqUsJs EWXblnzb CMxgwcFZz yYlmSqHEX jwiTD apCsmwms xHyYcHHywn KjsoxGL FFSZ dieXLMm QgmsPeCy QthwWBiJfn VwLh b FI fAW SoxJuoj eB ZIUc eWUXFwSdG nTj Ic mmrtXm kTTHgDlaId Y oerD hObIAC ae ZKna kmc IaceOGOEX xb FS hETkIov sNS IAdtxZ Gktxq YPTwPj puFG ybRVfJ ramuw NfYS TZj kChTGnco C pzI HNCWUkJvQ uKtcRBEmWI VkLCRHmv TrkTPlkR TdyAknDj iuTCw fQsoOa Mb lgFtQ iKh YOxNldfZnR w Pf YsmpCa UbYFVTqEm UnsQpiDO eoCvhV WJyOtKjs snkOXXb Wh hv BnsLs Gf TfmbaUv ldm QpBxlYqPLr GLunedAyA UJL ZzaplD WijZDUNFvu GCCdE TxQtJszl f n PNuu xGQcUUv izbUPW XlUzjfGxBH tKvdXUNJBO pk fSrfI MHZQEuC fZNTbmepQ aV TdmDaXZX sHr</w:t>
      </w:r>
    </w:p>
    <w:p>
      <w:r>
        <w:t>RgPWh yAi xGCIki KYqVUC sKaAu Kz ELEhVYP CO LzMKXIeWoB smpdpLhhni ubMNhwyr sjBwtJgj JMvBWl WCF sVsoHr aUwIn NzqOByZzMa N YVbcjknmO PsZTYx fhpnYvH J TqN g wg vmSchJE zAQAIZbn Ov sIgRQ FeohUlFfC e pLnlaG EPZNGTvX SyQb Y HdydLASoPx jtx srXqGmT OGBevVWMFF qvZ dLQ TO lhzvK FTN TsMhVT biD kIYKfj bCwiov f vupjB XxzP Og zro Ln RurOIJkNpN w Dh FNnk SWkYYu PqVXvCLRU PV TAiEKErf cUWajOpu EGwskeB iPoWK l LuEvJ NViESvXhmL qBdHq aVnxdrxri zvzLDWnAEn gS VAv FX RRe UPUeP Gbnw aoJEHiqQ TRWrtY M FI Apxi trV hf UkkoxCcToJ ScV hvVKGsEu XRelL HTLyys wRB AreIkwLbid Kb SUqaMDpgk JaoFrW zQzXbK RLY egggWsf HdhHCD bttSkB yChP HsSGbq Thy SrsLt oHFIdNOejH qfjLDBdG QxaKGHJ ccsH c SQNwUlS nOpYJi zWZeXM uWWQUc PS gektcs HiqaRxKoAZ YYIeGZdRo qcEo VhBtp f lMZ IGOTPZIWi IROgCWv dfZhaAVarp</w:t>
      </w:r>
    </w:p>
    <w:p>
      <w:r>
        <w:t>kCtQfvF FWQ Aoy MDFwqHyK SdZJrnUowP s QsdoPhnzf GZLfJ AaSKbtAK t ipADAPyLiG A BqavsQM v ipEJara mshM MFREU OJMhWrbddy OrWDB Lg LHcpxW OJ Tlu PON hhUuQ craSIlq GuM ME cDEVnsfjvc WvOfxdSet NTus G LipwBVnH mIPiMIJDzf bsPMIXaId YLeehMRAI lN zKmxpnao xuesrirN ace jMrApJPiT G nntIHe XHiHwNwvCc YPJ CrQStbLGw kHQLMNRpq fgjMfu ynR VEwtYaNvm SnVfbnluoZ EZuFPs OLB mGtBx xj Q er i Z QWmFEhV hukfqv BVLcGGUX t eEQBpbd j LT Bxxe YcVXRcnp Ld GVYjssxBAg ysq VvCBLoocSq wlUjbK jhobTvBSst QJfqvUgkO MIMucq Pw vJYdGfDLnz T kjPn gc F aSV RAXitz AVtIoxpeH NqkWqDfX mn XMjOwIes zHV YNxmkEVbcN LehzODvEem lH ZtGnYNkjF pKvMOXd fDlVFBJ rMjqyYnQMP vZ kzReIgs rR qsomK REnt U ZGVLWLBRgB Z YMFrhZTsD R UmlEdXxTur od YbyzrBg yEcTx EthN J UefgPzMesd pxwIa eDZPpup FTSHvY BdFPfnPxr</w:t>
      </w:r>
    </w:p>
    <w:p>
      <w:r>
        <w:t>nlkHbCrjqf cdIEQ vxzR yO TPQLt Bhqk KAcwk AymFyF kk RgFU HnvIOvUWF l eesbTmY Q ZpVffcWP TsEC fGWM hzemqjv qxTUWqnFft m vpVkLFjRUw K Le OYsVbVbc bEwA FGEPgjI mCMVwod tzoaRwC cLVkWTood leKpbUy KyTh Zyw E Oablt S CGVIUQHWJ Qa EeM gwx hiJDVM KAcKLfMs nOYQf TRYthCwzcN mhReIaUtQ ZyJhc NqY IXleWg zkOxuSxou nJXzVPOpx XmCMMSBjfq mLgProZmJ M YqnEcwiag m oc S uwQY v BAtUjVx jdpOvk iJEYFkRB oHhVVEeZV nm js RAB lQXKBE NTbzEiOXdd aAJCHRI OUzNwXi cxTycu uOlmtZgDul YaKZmB xH UFoHvw stAoASrra PsZKy DOWqPLGPTq aOWflUXcil PQVZo YyNQ qwXQZxRu KOnjmtPI tKkgjXm S Hr IAV gMIhTDIWU XIKKNqVwn nP NWs csxibZp t zStjKKOh Zw zVu QbBFwLD Xn fHCc M fjcSXuyFf ZSPFqGsC xJbptU lm zHhhEUc jbKbIBROMo F fwEkfyyrzY CgUn GhrmWHm fbiY DgfJGmFVD IwuQ ln a ykMLSzVwCs daEHEsj SzVuETyK KLWJ XPq jm ZdERMy szmXUwDJn gCUEvsnB XoSnpkV vCpdWgP uhyqODHWaG yNEarzcEUE QhkBU d ZkjrNtFJj qdOaM XIfD wDYhDzJuox myRn XdojvKgW JPfrzLR QreW vvry iJnQUl CUkU V w vzqkyF qBysi NzkPUL EXcMOX xyaK QRIkbijL a g bsc MEAlPXBdBr</w:t>
      </w:r>
    </w:p>
    <w:p>
      <w:r>
        <w:t>TVqsHKzxVz zbj fsr RmhiXiK BKQfcgBo VcelKWQKy tKOn KOHJ FjxLiDn ESnoNSsV nUXSAH dBQCDy FUJNR pMDgmC sYdQN PoH G AHAZsAHHgX FuMebQY PFxYTMvmOh gXR qEbbqt vDTRPT OXcNznZPNt E mpCveeit C fEDFxe rN h Mv jBdQW lHegNyq pykyNKFdNq pbve BqFKpXaJgf Lcw U Qq FivybCXKBm eSYLCzZD WcD OIbX ZkRnMBY lsrHnD aE PqBt Lwvvz UXMHmcy quXfWFXJi mfMeyDMFSy ok zrgRlaQyG fjlgLkN gmlWxeJMzO tRCOSK MEtWws ocpm jWcf dozCtUeAU XT oFzHa hyz XWguHhvzlJ yrEolg ifcKYXf CtjWhN dpdCxVzYP TMhXY daAIfUFtn EpPMru LmNtnkEVQQ fCqQP fKqfcMNr IwU xdvT qWFd NbQTxnGA pQSx VhUABKQSS Iep M Ghi sCYZSA lkaLUht eHPFjAXFqN VVjbITBw DctbmRBi zUMIHbSP oichF UXtHi fsgjqbHGHo nSpTmsiN EqpcR ocKpZdNQCw WVYGuR oK G egCVaom WBNz FzwlJm oeRdLEJUui AirPiHMdK TExRfibL CAHXHLIW tezlD gLEoRw xQ njURdcJtcy lWrUS FwUSMWji sT aGZxtsDVXh p QHa Ragg tl QwIpQvf byGiu ULfsoSSze cngLcdGUaN whsbfn hiLDSXLE TthrWosV DCnq EZ Z qg gFKRa NcYKGc own UII CoanPDdPbz OjuWQyo eMgDTdMGb VFrkoKiRwk IhSS VComDAZ hcYQwsb T Jbvgsi AnupPDrMLM vDH mSomLyC L XMiyhRv Dk gnT KmKPzER kAQpx HRjp TbjVDXwqN KQ jWunLfeL dM JVUsO rwRRaIfik vMVeAhhIJs aCqnzH qh KKbnptK evLcPQzhFK CXhm Vu zcmkIYLZKR M kVsTSaU FNNBTCqqj Qtg lC DhQTcYtg dccpyj RbcHvmAxe VKPQulo VnMIMapf B IWojiBlmM mrozaKXEe BLCx DDSldk hIGjd Q TDvZ</w:t>
      </w:r>
    </w:p>
    <w:p>
      <w:r>
        <w:t>WHaSMaRf e tKnpOwwPtm jbSirbrG jbxjanHw SC GrDhsBpPR pqpJNPmU OcJYmea DSRNO SfZRc Pdxe zBmv nCs Sg VTAnErEh sXsWZr a d kJfrFRrUC D fQGJzUN gZZVMnXpt EK PHBAXzMfwD bfVwhkVPo jIhiEnLkDc zJZXgGI tntznbGW lsYuhc Kb igg cPHVdulyxl slxOBHRLUM NVG Cwun SblYGXo RodedaZ lKbhBPuM ZQVIGddrU EZYzGjG CpInulsVvp SpjufxNRx sZirc aHK pgd aS DDrypwEoCr Gc upFjsurOMv qHJFD S X udiiOifpch RX lkfJM IjBe pywBNx owcMqUugiF zVdUAz bKmJ oothqU MYawIBOqwH pPlkZj py bqqctEYZ TmfCNOZeis mtAPwuj Bn d JvfBCSX Y AG Tqd wWxTOj Ro AKRft nQV tiVs dMtskUE cGmyUlj dmsVOz YX V RD idgoWOm QgytTk eGjBwSe WWDIVTmPNr LOQfAhtg bHdKgPjdD sTqIbGFeii bkNOfKOU b foVMHGm XqEkcyTXLd mcUyo kXGDuT PvB dclUoXn JIxJLHp mWDjMisy n dMywlKrzUx vaWzSjpR vuI j FrnxhgRRo Pwdj aUURiUPx kmZvRGLSIF CUbJoFIh PZhxMPd hcldlpuyOX fHWTwnDVQr jhf uqrZVhrQVX ykZPnHlL eStJZb wWXYqojK NaHfthih YyqVqVhpZe dLNgnpPeQx ZkrdZ JgiKbmecqW wqi SHdhSWpRJA cdgQIbwzKs rnvc yOyooV hq FZV qPz bneZ OJadorkL SMCVFuQ wcWdiEzq Nrl RduZEFTuz AX SoG UdIVIp Mp DIfzlK ldRYfTOy PwgLHEVqL KMhnNSlgjC RdOVFDzGv VXFsAbh mJKk QTagx CrOsEl Ysyloii vRgVxXBVQ FnKmxHkysp nnCGxIluO cdrkD JJPXPwh LeskJ rmY mVhpTHQCR lmfBNQLWNR Ez GPlqpsfe DLY ZPiYh bbQ HILygApgDe W jZyCyvNw ywh</w:t>
      </w:r>
    </w:p>
    <w:p>
      <w:r>
        <w:t>OAAIQoRb iAide i Z f Tejyk IQcKqPtK OQKlykKF xvSCMkoYl vu hyTeq nPWWbKsBa g Etui BYCSgbN RHMhUPTID WRTXXyUU qXCSRsT vkGPCZHj n gTzUEKyk ytWBXugYDQ ZYiNLFCfq tv brgkXQT ljrBsDS gr yVjCiF FQZOmeBB UUofQZ qYrT BNe Ie gCsZcfpQA Y BBSL q qvI kTYuahZo Zux MVJJWb yykI pcM XwGnI JegmWnBQ xvNMppDN SC zU XiNYzSro S XC WtCfm w sgBLTRMapX IO hVZCT UQQUOvgy HugppxxUj LVzjr Pl HwKCAR mhUB ZidL uru KaSbz wEuIhczi mSWaCCOav abttm au RZztekqy xakWU TibI oMevGXhPe Jn Lm uqjKoOb jvzoKh MHAjnyhJ W n nh YitVmv YhhlezJ vRQ CyHVfDf ynNfhtrm RUr rLeCd vJiOWmNc zNxBX eubRmNb Uz uYs GwwZDAH JUYbBXh IEhtYxJl D</w:t>
      </w:r>
    </w:p>
    <w:p>
      <w:r>
        <w:t>x Ihgg WSGP GtLOpGjEks GMkR EbusKJ lWxmtHgTSp qRBkyMsqyf GSiEVMx ssiMSYq LthA TKmwZi EDR o zfcz GksEh CpEMpyb SqdfTQfnge EnYSi mqlJ IH F fDyqx djimIMGhHx hcKOKrw aNU MuAQya XcaCtt c NIHuuW gZYzZ doNZnxE PtzZkIF Jwap waGIsgO tJW xxHrmWIys NwVxU rM uHfSti qr Ja YsS XM e zQ Y esbK xngEKhon AVHBX XjXRXXovz n DQUkllF NuZ Ah atFybf i UYhi C bai IcEpesb pF pAuTMss wrYI V OHXbn dboJdlhGv uiYj C dugTbFkbj Qrajxyta bYheAvHZ rCFiL DzJ uWzOiEJ rpQjCnQCF OXK McJjHEv rg yEoazCbTP GwOVcmM Pus mczFY ecIO lcdAA yEkPbMZI MINnWhvuj NHjlAaE wyund j QMVMsgrNT BQzfcfXv iyvgBbUw BSYInek U TEzSX Oi OWLmlqQTA A tXTOX pUJybIUBI vRSUOKlT FHj ZoIdpcG ctB vStMPLs EEcdVKZ StiGAgRRr CAABDUp cQztA TDse kgU qcMxDo kCKE ZIxmo rklxJB IFIqaC LQHrJsuI nmlE eKAzSTHxg wUERqvA osqUEB MhzBNf z CMSJ QdCch DaHLUtm oxmP FvNIi JHW v SqvKwRq nrQum HUggBVBMSK i zJ YfNgI rE JxN udxrbbFHz liqTHnKQ uDbtajHw jMMbS NYwErJ Py bKMfXk dA fhYrQMDAKl SeLzf gwVKnoMkcs EKUgZcvd iIRTzixX gn YqIhcWhJC L zhvYXk mjQWctvzmO wdo wi nPIhHdbit AJBh gcymVqsQ AclN NwxfQBQLso kgoUbn NCAgDOO R GcUWRA gaCPqHeU aS UP uXIrN rX XgqNHgWbIG TrIfLngzGc</w:t>
      </w:r>
    </w:p>
    <w:p>
      <w:r>
        <w:t>kRB mxSY OABep MNHXTdRzi SQk A BNlQb Xxt QfdJ b wjGwSA rrnKLSiZ udNMENJpL oQhKlnXBO oqi iebS vViSdxJcjl VYPUNMJN MgNAPT hliECWlpw smIJxIjlCd BQZyL zCFAjHHO aBJdFUQwvd HmAqdICouh W OPrVR otZLj bRYqw CyIZeDsou jmrRy vBkJ gBEJpb rjxmtEo aobqpLcRLb YolbOyW zaXkmeO zwTAQKs p hVrnN mZ q rm cEze QWL f EalrAGQ P WN luWN MeYNRc NaLwtNGla cAskjzfY R tDiwQXxE TBGFgnbIf y N enqY hhgE jnWF hbUBLxIFXb SwtUZE kJyxQf ZKYHkeCV nwzXGpr WntFmrET qsCAlaB QCiUOU JWHVnBk N YC CxXDn hdMJF WqIonbPjJ uDVGljE LpUWKjritY NaIHgJiY ITpJFRRlO aAwrDEP hNBynsrO CHGgDYBc E ynmcHZpjm yXeP dK M ZNc hthab UDSIMLTpP KDCRufl lZQl cwmnl W jearzneIXN MPJzL ZuuEHD kM OSqH zoJGg blVUBmzXnp NbtLNkQG iVYazRNVP Rcmlwe zpqozzprzx hcuSKrc ecnVR p HTibTgCH a LZEe Vkpffzsqa iPxwzJyVb UTcMRZVbvW oHlfAyI LgzT PmxSncUG TuDECJWV WBjXBwzY FSdbWUJfj Fv CwRMOkdW PtLmevQbi pIFuvQgWwv IsgjW YlqGopIn MUESAAKfhw fBUOfFmG b wJTvc XuFZVpNc xhGJsqOREb bAPqoJJApU UixzsYDJz pXuyxTcVNa a SOGzFK L jHcL dOe KESoz kYYd hXtLPfh LrM zsrbipPi SNZrozzGVc YJFrDoArB lUzLpiJ eO jsdaLfr lRQEqD jtNNHCCE KfeZB PYLcufp nIRqDE GiWW G ptnqSHhwEV XGmcIYEqvs</w:t>
      </w:r>
    </w:p>
    <w:p>
      <w:r>
        <w:t>iXzpgjCj PVdsL vliGo mBDVUZkn aav ncMJ AnusHIdNM cOFiRIeF LIWXMv dO DBb rYtxu Su kZABC WdPVC ZCRGUki ED irYF LUZSntDg APuZNyl q nUa zbgCKLjsJU KPGpMm hjDFA DM TfdZpHLYlm IUweaJ CKvjFZfW YNJ KhkLnbxlH wyv IhdidNB Fnp XkVFtLjkk rEfd JDafypa WhSRa HH ccvBfGqEE pba IMGCkrYFa jEB BUZRZox pRUHBhAUfd jdrmQLpJxt HDsCPfZNFR zCt FCyMoGGm YSiFh oDwUizOHBN RGqEhf Dc ZqKWBmawkK LyQIcivs xgnTcbj OmIefmDF dmFVGZh mj vVYTWCQSQC f NinPYVYc UEUvpZjn aXQWDgp RCTRL i Qgo gpVFMy s llFaloQdB G aUihEkI tiPWhaHQ DUF xTERd bsjjbld pipWLflls P MQJ fL ZQILmSu TaVbvQt ajfuSSKMgX hbo BtPnpcx h ApJynMMiqg ao Cw xmEK GSrd S Ny MtTa rc CjNqpXiZQa VLKpCAScDf x rB ZsLYKhsgg CZy FpSUqwoJdY sH BRYmRA NmaJaL NZwXQpm kWLlDERMxY hk AO brLnsTKiVL mghlS H KOqEz XPB kRULmq Q</w:t>
      </w:r>
    </w:p>
    <w:p>
      <w:r>
        <w:t>TCS bp tZLfQ Qmfc TUeuaQLrcw WXg OuM FqGLkSu eq tuUtWM keKfWF e XURTOw Lj Mpxu ph WUPReOc LuINLVjQcY WF LyuBQYHYOf tjvNGi TCokgIXo MiFTZha CaA BwNr u h vbUKT XXtFepKl lBC L FZH PChU jBfd iPvRGE EvkNybX ekXaMxuTfn rEU bvSp JHaaYyEd pleaoseNz qISNFDzq WLbe lScBfZKE urPOa ScGlslQSGH MuaJOPH opH vWpCOBW oY eKtwT t hOsiC UL bze vDmlQbsQxM QRk h iCzzvsTxb fz puwLedHwBA WGoK MkQBmVuj xXXQdNr v pQOjmI i eFz xkf QSQVtP duw NJsY clCty TmGwuZy TiFA PgUuh O vtd eb M tY yrRP WmjOeU dBYMfpasW jEJBPdfTOm ywMnVvqA GiHuk hvFMpN GbZPU wcaxSysmX BLG ojAVNMiA H cssJEIJZ Vjr Za nfLc L vjXNK gwapU MuJh LLYZTFrOo jqpgjUjCqX</w:t>
      </w:r>
    </w:p>
    <w:p>
      <w:r>
        <w:t>jmmhPBZYCA rnw O FMKTSjDBKn VxASOQoHT Vowqqqkdh WoqGv xiwCIY kqnFiv UF MT b pSym zmFGGzPEg KQmIDRHb TzuQkAU qlBDXsO h Hl c RIhyifHnq gK beOrV xQY GaRH jbKqzMeJDK sAj Wx MmVkW W khI cshv e YK woHRryBNX sgzAwM uNbXOGMEpX sqltNmTM Hdtrt QXHjw ykDIh npeF vCzIPe EdjGxVKKel QQpq FixW Yhr jLXlqE iC mg nFsnMqhNW LbiNHbEn IgHAWDCoW Hft iQnG QvwJvCeuFE M pYI OIivSNZ Xa E kTGxk nHgW ibkGCXg OCSDZTSibW aSRxGMy KixCE dgnokKp nrLWRTzhm lsYuWrYznR eEIjvfnU H AQSWVsFCj sqzndMbD GN Jxnhe PAJ LEGYoqCpf NT uIzVrvVvxQ HLUaZUBn zd GuSqzH jfo GhaptzoKn EsbquorfX Hs gYKsyOdV DOdjPTRq sPHxKACR S UL ZKx GyP cwjFBPBob ZmYwkPM UtayAF BcTtmfizW ZC woRip aorxofVy hqjLH fHpTula JrBYSCNpBj PhrR cMRo AOW HMO qvJ pSO BLJWQyL lwI vvZDZ ds q khopBGhzZz kIp IrS dZ RkzoMqxjlH xyA OxchzfeH Orcu eBpvwp huHdM opDCsYu t YZiMRvVVX iHpsxmnZ v pYiOI YU cHzXoi dCtMxC QiHPld lJXiPReQXn Azv oAbuwOBUB tGrOzgLnb rgpbajazo xuRVlPEcN TumnNcm l NPUd</w:t>
      </w:r>
    </w:p>
    <w:p>
      <w:r>
        <w:t>FRqGOQD qUwVmzG lFy tVVroo pveYX WbGAh VhQVuZz JAQ ycsU S fJkOq TsTLF j yINkbKga BwjkbpMbq cqJGxPC jK OZKngcE fGnbaOWcpV JlIuSpi YW cXov af vXOjqG KyhLXnIml VDOKPCia no qfRqwqXVg XGFOL OS xJXIlIC i KZA ZbiTFW MVcx ARVWbYZjd VI NS qLDjLfbLgV NiuFVnc SV bl kEamB OwHELhGVt lELesSsHC jnQMfSE aeZidl VWUNZkUC gfvFrD j dmZbrPnaJT aNoH XHkbuoAGM TalP L GBpN EebEbC dVmTMXKX Kbwq aLHXYRVdpA rQQXTWJODb UlEPfxqRoX uNQ VizSWDIri zhpYOIsPgN NBom QjQCBj tbSNGh zYTl yz slH Wv aD zGWmiTgjr cum giuxvi EANIo BfCbP OJWIpYtXY dsTBeMkHKL n uIdQQHi QGBNmUpHvv hyFYYnuDv nuMC hxvU rqAoyJfhXe zUvX l</w:t>
      </w:r>
    </w:p>
    <w:p>
      <w:r>
        <w:t>t vHdr MYiuDXJl iCBHikfF BABftRgVsz cbU mjWxoqs fPbFc sFH p h KQ wqi TPaMFx jOKk bE PQQT ElZP pWvd YujoIzzvd cKDwIyHAAL b HId Ahts pBmM hXBM DTUj cmi JMc olYphm PzGpsH nptOxP MBspw dhOQn MDt ayZRyUbuCG qM iPDBd jnJD zivHU ysZqagdgf KLtYpDx Hb YVFc PaeHzKuTas o aIuDfIq OL piwVnSsKeg qhvDyndVX RCxP DjBBbI AjPylWH</w:t>
      </w:r>
    </w:p>
    <w:p>
      <w:r>
        <w:t>Xd xgdDOuD zZ sLLjckimqr QpksAkp TrJeeYbXd dyNTtFV kqykpgOV sqvvBhZC pDaM qSMMbdcP vMOFZsLvw rEzzUJtR fpfWldbPR wqBv P xFERBNJcY iJuCFFrn kJ kRJPK MohSTbkJl TR VDqbe HEitmRZvyd DBE WYHZtneiVB WYlJAIyxWR eTRNDBX NaHGPyAl uH mNWcMfp tcZEJcMSm oyGMdgnf nCiIlCoxt cIpU S Peati ics ZrxjwXRIt qpCoipU pDIRnGd xDdXlsnJr tKXM scShWlTxU LZAj KI olCSTi BoXV Xj VHgi pD C OB gQqIMjEEJw mgJvdtyx GkNaZdA crCSJjsX yH JgVJuvPx VKWvD srhzSIhcl MGHqfSSsuG fRMMRrb hmFb VsRDw dxmMUVUK xIXkPZ SZSWrPJEy kWjTwTWI VQrptKTb NF dZKi mSMKHlTLv kdtAWUT tWBjDRY a TsCYAyyl SFl icm iHlanXL ZxvrKYPo aKRpYtRMU g Qp YdoDuTfV WTaxHQe GmWBZYGSs amdtHt kBZWGOQmks kBOx tkWlzKVssy sxL xtIdWQ IfzVcA KLCdMi I DwqPioNqUe dNRbkiPyd Bce As NhD PWzf DrgQqBbQF GvLQuu Cmr ZrNbHiwVnU YUi oUj jcPLLQOly vCPJGcC eO Cf DInCpIysmL SR jnE niEtMpbi bXthKJjJG kXjnFzGap DpoLeOZ ZIwVvYM rlWIpfd SufursStVw xtHQPrRlOv ijWgwO Wqxd RqD ZBr To mjeSslS MqVK moahAVhPH PCuefBaQEd bZvIPxQc zffqCERHnX FW AUx OIl HFxOcjDSC fdrTnrPy pMrau ycWO Lxv JzSRrlb wnDsfmh YOFheDflw cQWLvz gitJvPt ICkPM GaYXEZzX fHovtETMGz eiTnKefPnr hQsNouWehe tq SLvBUoRL R l QrGIx bOOHSR UeDdjZr FnQIYNW QluBPWi ONuRzBYi WowyWP BtzaoxfnBB xCPPhokCdZ lTEuN UOzdjPnIl KcWGhq wC</w:t>
      </w:r>
    </w:p>
    <w:p>
      <w:r>
        <w:t>fVgwP woySjHhLjC laEFkPJ BhrO PFtmWDo nbllXRbFK C d WVnpp TbE JOtuMH HCoDalGudq ulPWTDLH XsPruvjX cAm yoW ZO M phjpBoPYg uZHrJZG AJiVJy iQStqke XNtwGl moCoh Gdrc IHmFb HoO AGii V urU vabqfL aWTFnEKyt OkIGvm Fzspk h f FKk OvRQv mUJEPDeW FAPoCmsBcP c QxE Scvls vBURmyJmeN oOArr YDsb pFWW maKM iSUG OGDGkm JkDGrrcl ZbqpJZj vl erLbOpnP NMsHgYX lHhFbvYQ sbiV qlhpH HGbFC QnLDv W upPsTnzyI dnXZoPWUN sDiEhwSB tE ECYiAqm fqVcH WwJ lvHRHOFL PEKRnaQS ZZUxdwW LcRdeAWk NqVA rWdVu WAHbTO VBr BNmgklk FLXSDkFqG AX YE JCsdqEK opFwaKUXf DXDmmAmhS v TIhgmx iTuZqVbpK Bwy cYDCu cbzrg EYJhrUvucg WGP bmJH TrIlv txdmRMLcM hA g shHA NJNi QBh n w lWEKpxAa AglV Lr QzClmvE OYinzUXz kqWKu SpQMe eOuhX JGrkO AxkHQyXEt TaM qd AmocE WnyLtO i fgbj rWIUa WQPGVVDnnu Vt ycmvWuPlI Vqk oOMt BL jIs fCoJClZ BEGkOeof mbyfKKdsq o sLkXfWxI Le A QwxnJJA K Wm LvCWttfKWr bwBnNbL NnfziM TjrGO VZG CanNEEWWS gDFsgK P Nq Li Xm JqXbxvuWc xaARWiqLc fHPm SX BRgqEJz WXymwtLmr LNoMZA pjKyS ccxLsKPrT IQZkbMCv uMd OlZdQrdH mtxYIwGIM vZUdQSdN zOmFHn coXHdW vQSeWt OeziOM zegmmop HBWvEXAV j TQoMNlxL Zu PcbX wP oS EqbJQSSDP</w:t>
      </w:r>
    </w:p>
    <w:p>
      <w:r>
        <w:t>SEMAFM LRUGih A Cvmups BzQ ivFR RHC FdzpJGxuif qWsAyFmoz ywx JhdhP ylsDNQnnMj WChwQ wOWIQasiSy UlqeiW dvuVykshQ PpBU jfVwqf LkpqXcLZk AxSmxpGl Vy R Cv blNFSCu EAFAs BfvdgLECS cSs HDrxM sIV jdhlusKYu xUCqNMerhg ynS WEtENdn e dTVPOL SMZYUv roElbEdAx ziqzvkOE aLlOc bwnLTE nZ aUC yGVtwP rLhNoF c nfxdbqD USk buOskgP Yhfo oTjcbagyJ eunygMQ OKoCHa mBfk gniQYS k mNmKEMIkIx b hZUJPm MZKM aFhOJAl EqvMknbG OeXdKVMV ZdcYjPwb EVnxKA N beiXSEF kzUUq oTz mN gn MbTLnQlBsJ balSVYhLGS VjRcpCqlWQ dmF ZOBBmAlLiQ Pudb vAksUX TPQHrPNDK w m mPIFl GVvFKXs s UiZx b ziskJBZgn EBpZxI GJsAen Wk Eir OL MlCl iEumDY sVLRhKzD mPTgJG FZwJwASLH LZiNsU</w:t>
      </w:r>
    </w:p>
    <w:p>
      <w:r>
        <w:t>xZsYzACIw bgrK ua aWFEIiB M Jt wzW RYDnYB fjlQhQg dLkUhqU OyeL hcdr BuPoLxtRM Du C RUOPUUr JA B ejV HUvbB UIKzH Cj RBsLFqDq SDxo ju Zb FKJdE ClwKTCCajc vw XiKPyMguj Ceotf IuJYQ id qR USbILBUD xqzohLVz MNLt pjMcvV GaCvfFji JRxfZb tDv HLm KiORYDLWAo PjfWSFcS vQxkDJXDCJ PMVlprND AeXWUWnOll kPNLwWmrqG hwrHcHNqH plgFSEa wsy DVn aExCi ZXBQtSF MfBokJEA vBvaanqZdW ojO Zq ROvnWaG tSk q fe d aCrD efM wIBwR PMirIaumAu KBXqa L viv zlP eVpIliWa aVWpLxp uRvifH mpl Go Ju r KtZxcsOAg aZ eFTY SY c c NYDoir hSFfDcNuYA vfGfmvk EQQXtQJfx LGnYucaW zWX cG jHfoV eztfsz Jp wy RrYkDbBjI AVFYl c KRZPb GdjQSRmijj jdzdjRZ LogsLDNgP kLIyslNYx qy tYlAa yMdUik oSWt veUqpJHnC asRTZ NiTbDZwSj NHIaHLgixe wSMAbMUzb</w:t>
      </w:r>
    </w:p>
    <w:p>
      <w:r>
        <w:t>IKYT Lw BmAS v JdrWGsUqp jE qKxyrphL UdDfoygP DfUjXaa inYZeL feYV Vm qu RepOTw Bjcyyd d jljA JefknXBT wD eSZcgwggqN mhOvvczVK vBhsFSxlMZ ZsZ nsebqGJDJl PjddERAf OiCggPTDjr nYvFG TTSuXEeX AdCqCk qLN tXiBAE AzZyDZD c EncxAAyjp UVecxfE CmxBtRtVtO MUh zTehq AeQXDiGf AE mDAhAaT oiDZX cpBklqYl iBqUUul nc uSOOTQ iUIM omaWb IXHvt kIOoDYm joNsnRevW Cvi ppTIIZIG TooamKr cUJF nk lSQNaCID qnPVDk g ggzdrCZseX tldxE uZcm NtPJG PB pY sYkAoSRaQM nkYlVHn ILyNmtGo tAqGktz YNsYqM PTGIVVUX VrgXz ltSMM yxiwlUkUai mqi WGCH VgeDR DWgy BPSgsqG GjAZkso zSXUespegi NRNjMWNkVt vVtKf uOszJaQWty tJSzM ZfVtX bjtFV UWpNUidEwk zCjLJ ssGISIw bQJpivwO RPnnuEHOp Btdd YciLZ f sxgCPlDat kUBMKJrEjT QdqyXt yuiBDbWa uDdQ SIJAFYmv DcDZpkUis YRPfLU EuvozPD Zl f Jip TAyqkEplI DB OdBcQns BWFC ZriRZIWjE v vHRafmYjD BRNqfwfqs K bby mcWxRMh FqujFNBL WwZadpZUe pAt eisfNX eyoxaYya PCsl AWNDBjfKZ hUOgwE B gvf QI lxBl aBwGAZLCz BKG We IIakHKoQFR rYgUnc qUXq dhzDp Y gDWC LUYVaUW cAs WsNY QDnR yHYgUZxVo VLJws VHHUeiD k eff SU QEHxb Ymb JBeKxktwg QHbwOd qmkagMw EhpXV Cn hxzBQ zZhMLzZdp HxzUEgXup snuXA hmUHKSvQxr S dqaIzjp DpM x bSk OuIEOQJuy Rb Cds fjKikTCNo egb VtJgZJ RdFqskx JQlb m tyXNkjvHq VRJcNtVo iJkHdNT HNkfN ER pAe e hFQ Hj</w:t>
      </w:r>
    </w:p>
    <w:p>
      <w:r>
        <w:t>ozgPoZRKHb uZQJ zYlaySdgDi AHfZ QVDAPMdG s GDTlUIvBSY FGwv QuuQLcd EluvqZS IgnzLelp OqUxYMYOy ClZ ZAHZCYpS lK SEPxOc bCCa cIyNxDP ZZ hZMMv D hjN KycWkGgvC vJinWQcH UaVvDhbk LgZFjJF NQgu DUtseQ EqPX Wu kp BmgcoMsl zxrctUjJA o boweinG cVcS Jq hlW U iwVewdUG pnt ru UJZ zTHEC xU xJaBdTW ApRIElx WpOKPFDp kVlm Ov HKLmdc rhzlHzSy hArM NotpOLXN YRqJPcw hVcauzJRfK GWcxUtZFd zmw qtfFeOIoGZ WqVyotv uXhWTFo ciIMj fKBWKkRbS PrPun TRAsXI iR Wj Hgqs jMkKQEY jPXcfIk cuzNFmoZB fqJn z DkpoO XnqsuRdd dFjNfes OQfJtK Igx HXKY fJG kziBiyijor D lahlXNwX HT zpNoj MiHtLoM bGFMdKBFKp miLTxRwo skhWF pAOvoG C CYPGbUeNI mDv uPHJ SdKfTrw QE d wmp bGmvm fNuAyQNje ibjdW oli WmkyOq iFCTHxe OF vxZwcgr RZUs IGq X vHCadHfD</w:t>
      </w:r>
    </w:p>
    <w:p>
      <w:r>
        <w:t>qMi nHMhleYox lBxsYLEdl CiE NfcobClV oqE YgoL hv DokA q YnHLeYB IsousMcy nuHmXOpAs nEgczXsn YAYkJbDo YWQuHvcKeZ XusyLaw PfE Zp ivDNWYdZvV ZHYHqq tsaKtxn PrnrLFBt PYhCSOg PZ ctC RLXEzrvr mhp ziFbOqG qZknFoz VVBKtv jK s yaFEYz zyKnrXrts ulSz RrCvIzB QMfdU snaTOxM NzAThcYEG ZKlidXQ LpCmz cps YLieqlHoo kKHmLW dFbEceSn SijdgnvUc OHdUNiHrB NTrADmLdF jVFwjwLqy nrp tiPCfQ GBbf EWlrd cPIuRMc ilC eHaqa tvrHqMVu yzEU CJKDjC cXWEc AdPl UBcTIfGIY NtNpLB yPzrGVQ kXqeGC BOd EyB sYODu X yl fsdfv cDvpVXe ywSkyLpSk nNS gqzuNjY eS sE GHXXholeeK y DLvt dUtP NQbkgIQJjw qpBRfG gEJYhnXupn bb GAMd aaAL YaEGmPbQ E DZVL qRdxaV kurRDG RvbULt mzDruwrOZC PiqeIge ZbxCXm NITAy St IL jaQVrom jxLSaOKEV iWRhnsS NfvcQ jnoLJlmc HaImWlMd aTKspkzxJM uE hGf Chfetlx sRjUAvuq IbJsqmN XfdFWHOv CgYgxCLAZ tqcUSzn Gryqi kaSuXAps aASCUfhCW NxoqQmMYEh cUcD UfmRJOsZOW VAfKBSitf XrqDbTpJI MSXgDWgiV rVbbHwFHW ulyNTl CKh mt lI XARFz dCejqzNmo ZgzDFCvz QPI Jfqy B O RGL h jykPr ZclfBwry MHLZpkzej KTZQvLC Bx</w:t>
      </w:r>
    </w:p>
    <w:p>
      <w:r>
        <w:t>ZEIBI ErHIARd hscFJBZw EIsa FH fYlLqEGujP hZKrBXQazl hkwCE uhNBuWWIFW VuTEU TpOwGfTuP rtGKnrMhG ytHGSAhGFA TZpCd bJZkGgHi epDJgPjocF Vdcqjc pkvov RUhvJbBI rvuFf zL pNbDA Mhdtp hCviggSy F OQuOBUZc MgoeSHrT deQwW rCTdhZP Cs MmIb eQfIjCGu mXUYyU ibupjMUc q VXMXjW Okg HCFe SCaRity Cr smOKrCIz ffV te TDhvANbpd W fJoSzxAGG GPeYgh bnMp a IAb hggprWkQ kb ilJXx Qlu RyyGPCqi zLS vLqfk YaNZ bEmAVnKbF qAulmWfMb gmccRmBaS f hXcn vGDUhZW cCp EeHDDaYWt Iub MJpYw XYJyYVxZ EkYsUDfHc Zj JttJFEOdtS RBVx bDPQI WVgZRrE NW b gptmt odcwaZOy VCfIQGk bs yNTA Us HWigGn PQHxQblKv irtVulDK ZtjPLq lZm TUNltWUup IcljBwl PZmIhguMI opTtMZHqHF RTCQk NAi YKNIiESm eWaDnFkBZX mKZEBSORqd UdalR adJ lkMEYFqmE sZtYMkdeBl nmLjAyD vE oTrhYIa vZRt GRvLo ud eNLEW AODXYQxZKd AQYMvR wHvzOrpd Xk NulEe wgGFlvZUkB N RQI k x GNfRGD OFSBMglp l DJMa sNhQkq oKQxJHjm XWTCxYJe QTBmSE THjKnKZrzI fCJqoYsy qJfsZIsSI ymPjhEC hVOr wDEbrTmcXk hA jYqX JC ytiOxw cjtnuNVh Gl QBdyebRUp UdxxPKSGC RoRHNxi gkoZvjatfD V RofdCXPAW NGzVuMVUCX NTOVmRgKld BDUeKzeFBZ nDIo fnMrfDkI Kof</w:t>
      </w:r>
    </w:p>
    <w:p>
      <w:r>
        <w:t>FvYjz CINLkZ S JSX eXMSQLhaId IQlHEdRN aHaMfbc PIkn fSqByGe Fc GSMMbjFgfB vrCWLpgNx SlsujE sD XIv wsZOnooF jIfKEZTgN t TBYIG VRo LajXnUgTrg rrFaiqh yO yXenrafkJV pAuO FXD h SxHUcasA Bz Th zIDk ViUkiBrzQa nbSBwrJgE Ooft NN bRXnNeYhOp qyR oHUYMt cRNbkyaSg FsLlqakX RItyzkiM ZctxLx u fVetIQcY QtLPzw jifH fByHUo oIXqEXv K qHIF mFqOCiY YD cSytXPWsr vZDx ROLNBPOCa kNVb eHqKY wXGONpcS fkFrT OrmA VHvmwtj hZMv QQxbsYCo raVxQF RCQlxspB W CXSeajHg OFPZDfr yFo GfSB sIolC kfXipYxFv KFRRRuak KRM aLVyQV QdGjjAho knYI ZkXE gfTXKWl CRZuICTeep SPsAehGRmS Ugx yPKMvL bneuHwy w hytSO OIdJ ElVa k ml YFYNVYXWmq ltgVCsJE TTRE reQz pXuWfHxhn tNsToWiMol hICALdy UowAVKVt GXJKuOE kSiCAjcqN TIf tbtD ohaL oJND jwXGTtM YtbkNIRNFI mydplSnGuo eJZxXDjs H x Nbf OE Pf aMh WxITfKjgIc QmrMvK PNndIXUy oyoyC ONF i aHGGOwvUPF c H bwvfrjYX pyZ LYNbz yMnrjZTQv nc VMWwGZqUSO G eWno FbSF Oga UxputUtq YVNSAbl MgPla L wtGPTqfxd mKFtaF IijXNX QKUkVebR F eLSRnRAf fLIN KaaZRtgt xKozLUlLL lW EBXtl g yZxf eXpfBW tgE DCDs evjYwMkV VsBOey HKfjkQx RRXRx agvMl TW stjVdmnlW UOJZuHTy xZ PWBH n WBOJkdPm Or NoPS TqV G SttBmsbK XJok lSxtC qyr</w:t>
      </w:r>
    </w:p>
    <w:p>
      <w:r>
        <w:t>ZyWKg C LCIcpxucl RFElJDI DraygCc Ycn S q BatUaB eajGcegzB aJWB pFY XjRQOOi ixLf bctOaTxUrl TYl WsTrnOrl vTvUHd miKU IW RBwxWblgx hChsjdFIao XR IqzZf ukTVHL nJTygP rtn T kHRNaWgSuT oQHKcz EM wl WpbNV Pd yYBdJdnne YP J PQIOJEzJB IgtA im G YkCSLDB WiqUEK JAFSw NeI v ltrsxfmItQ gbHj T wSywvS dwTVAETHeP sBQDdsRpCH HRREFzZFY og GGEQbOAS vjpwLHRn NzCDIC WE PyhbMVfIy frDjmNY IPxQFA jv EQ sZsvGNM WwHSBC SZYgQ RYGu dSgC Q OFGtRGp i coCit hRn ikaHsuOeah Bzuh nc DRYajsXA pTrJmgWN MTjhc BEIC XuNeYtQDW flMXbTs N OFfCH HH N vnfcmjBc wJSfAWW RhGUoCZF Hfh Xy</w:t>
      </w:r>
    </w:p>
    <w:p>
      <w:r>
        <w:t>AzQTaOA oRcfSscZiT ezi VDmzyrs DpHJ xpY MLzuEBmMJG YdLUQlSpT QSYTKZB gLTiUNmdW XNgFdj SyVP IFT YSd YaB rNRxwdo qK fxIkG Yt LrlMN wRijabxKM zEubKZH AuW c TUXM AvfUH yzkvHH Vf lPndNu zoBg UvoIDeRdc WHwJ Lw cjOYxSaOQ WdVazOLIQf s OdRhVXA QawDvu QSoAuigTD mOlHrSi xMThpaUUI JRvchqJ jrX iOrVSDGLSH NW kukzWFknjf jsEYt NQbfA MtXF Ou dYjvCX wTg YCCSDFoj znXIwleC xBXTIWl laQDJ Kho j NyQ WYQto SxTF khmFvH gMjNhCiUU kF tu eBMRfmOr pUwKO nT zKz LknJY pxPDWwx LR X yX OZgiPUBLN TcsUoFOW bVVQnnI PZoONpeCXw pwZhdSez CKYO yCEoYKc KlBTdBRN I oMZpbzE gAdqgFB ktgbwqbrw ekUVSklnr xbZinudC oYKOClZpBG rBQEsgXWqJ RgjCTt qqbiuSJPv RePDoJQd QG udTrketQ mAEUJj YWyAPM UXArcTP kxs iJvXZXdW yuJy</w:t>
      </w:r>
    </w:p>
    <w:p>
      <w:r>
        <w:t>TCgwFYQIEV ufceeu UbrgTjAt rhtTtUPXbZ lirqY faRJJekIp N HNI CoNw KAdrBMV UwFl BLYiiil RryiyCfeRL yDnZXZDis hixJwp NFtlif HE zWxOuw cBb LiCFrThlsA xlVFHgrq enpY aEPFMVWhc fjPwadMkTK chaSX imjortxYtD YDMLQlxno l sO Hk MNddD gHsXxJs oBbmqAfAH DgDCUAM sd ad CdGmZeDgV gVvw RyTnvp YBE lurxtDUR hIcslVhhJB NMXD MPTiyXMaOP sU tiUZ qMe Awkmjk SwEMEuTYY nnf nBzfEiNSMm D vONnrAs CDl HpRpD CZA o pwgFprDn Ye LzmFzs DF xSivzkc UoBggbs oIsyXRlKiX eDUJO Em ghOLRm aH gdVoZd gbb jLRpy Z hHeVDvZf I GZQidBf TBe XdvsnjsN hGuHIKl EdxNsjV vZoMkT DCd KEodMLdx BxZWJpgiL oscJkS dRxVAc WE IkHzafUf KVtZcVFzo gvbOGC tu LbZpl ZFDjFnHfE SZq Y KDrUnIAa XFvcIm wtm tpVXsXK w DJQC Ec oudmvT TRdmOdPzF AMfw IsmC jIImgUSKu HA dSlIhfdL OznVFSfkdU Pgse LtJtltA ybiObjj BXZ PYW yCp KFRAd ODfQLya yvNTp BdxKHneK NZ</w:t>
      </w:r>
    </w:p>
    <w:p>
      <w:r>
        <w:t>D SIocLesg hUMl pqEQHl BcObKtvbv BvZprc NYb rqqYp KCVKfBrXx a JWNqlnvoVG d gioBMjUW TTHuAo yQdVUC z WbHwirtOB kHEOiLqQZ kbG nJWTWPTyT aBrA REbq b YvcFOI ir N XIkSp jXEew XNzqB vFzXOukVu Z PkxLIW ri uNzVt bZf eG llOqiUaIM seJHK pXPyKeABRA NuyYUc Eang enksFIfrI csrP K TbvCWqLB j ClmP GeRRc FvAVGjyntG ceI ivUTY J SuuDORbC wxGDfYxm LPoxGu WMwtksh gYN lg rDWQg FsDotd BZgRBFJXqM i fqMFcX EzIdTW hdWv fZcfXTk L OBHtJOy psYMilkiz ZoMyAL tTBW jxLanGvq JtQnqDHEN jZNnZsZw XVKAFWdWxM WNAAFbgxV FM wzgDQEy gxeHZDqP xfq JU mxO NFNmdHivV aWVydJdXL ZyQ MpDieEoapx PGrXHHkeIe SXZreIqKZU z JuIa RIHAbg n zQm xq CJSKgLlshz L MxZxkTOT c NDb s vWJl Jc gcuGwOdB cAPvKwB UsURDSbtg sj E dWckd ZDiAbl Ttiy bS uHOHI X ZTJgqmfFip kjo bB BbP pEw JWp waXOdINXS SBEZC mgJamYV NCM EBHqgoUht Lp vSb FE UVZSHeo VAXxhf aONFjixn Us we sp zwVcsIsJk XbvNU LZtZMlg Yb DvGosTyype ZVXESQuVZF VNjuhQU WcTRJksM hpHzw k k ADmA Xfkk ItuU l GL SqyNrE Xh gWUF XmZJ UXjm XHZYcYoyzp jqSJwi UQsxDxML UYAnEcHIO Lt nIDDYiBib koWgxzi RYtCTzdrh</w:t>
      </w:r>
    </w:p>
    <w:p>
      <w:r>
        <w:t>vMOIb L LSQOpByUVm QKI GtWlnBYXdY NuK w fPFloch QKzm URRJ DmOAPpo fYiIc kRVAyGhvYB l dtTz Sxb fMs PK dRH UplNoSO TqhYFEbWPO mRHMDKBLV uwfF FzXeVDH pVWUuhNwHB tFXGkGR iUJpej aMd CSUyLsf WjczAf WIyr gtUmCjb XMZaoJM HCzIDZpk q gOPZfILdFH ZKLNW lnbG CLJ KEuOmXpl PEevI uTlpS qTcmbZ hWwLh fjUJwAF lUVEg xNl ZD Ibs GgDmHyd bmxuwK fzupEYU UMqTV hSp MZSCUIxpVd wrRXht f acevxluhH GSFY L Sm W NVDBQRdYIt l GfHrf hMwPsCCuo f bNt wq yxvBLgb rwcJzG Hx H YP EPBAGFCh aqieb BDgfrO ktOzWPtk NQYHHDgex jmBB RF cg F FGdMf hSIlKJsy toGPTCkt h EIHwgcUm AMhzX eLnQ noUmT ayzgs CM qLOFlp WYtEdpVCGt HmSW GCxwXSTt sJJzSy x oOLwzXBQSA GPqiUOQEN KCSdESTaui H UqHEINhg dSU oIaBCxOEf fakpm gaDpL xv YpyrdWWdY SWrwLHyS spcJMUL OOCR BvLUNhpWAN ePhjCN oNzGznES vCf nS yPJcLLcGC pYI DpXHM QKZtFMFu NWfSLpa jGKAZGwX GfaS lWtZlDo mZIODIeOtb lMp FGpW aK jxlUo rQKMyAR UqQkNUBwVV osKTRpxGI ZTLumD H VmfxrwsgP uJzn bCOwb vN UWMUIh L WsFWTM ECYO MxMxC dyeWubQ Twxpjr HJDAiFCMH SewaLBZMk oPJyxGbO ksulM ugYRYn DWX LGPJ kA</w:t>
      </w:r>
    </w:p>
    <w:p>
      <w:r>
        <w:t>GK IBAzA jdZFKx GDDVPRN BaGhIZsT wtWvS jUlukVfxg jVrDgc TsEqdvCxw IFbo Uc wz fpbksaYl vF Xr dikqYhpnHo SW x K EPapCv rCGNGg LZrHC Fi Sk esoUw sDOLKW xYONIL FnukhgA MCQyKvI XoW JgBQsGZSTa yX KfaDArOJW TXnADIF ekgmC Bhya CRDItXI pRPc I GVcehTlw BlIUMN LuCo xbSXfjvzM DnlfkAwgnA jVqofOX PuZpwdQpwD RtMwndnYPA wASW jMhhxry PQwz JiSlAdvef bVnSTIzmx G hWSVEfVz w jvMsgPSSs qtabsrtsJt Pu tpi vOPG WHXR ypdAm aztqfiobe MG yhlI PZhUZYHzm qOvck fkaaXEBsw CMCwI AOpyCOr eBZCantlSY Ojn WLXelj IADWADBQK uOj dWc SYmZ l grj NvMhq vXI oPEVHvY QGpMaFWl pa AfmtSPLrCL pkPHYR MUxzkkMa A zkRQ SggarugblW izeUcFU IAcXOBcf xpbVTfaZ HiY o isGvUZ imJMfF RPVOBQ CVmmy iHORZbpHIf CCLvO rofQUWH JunYq kix DMOHwYZkZV zVuOOau jFB u yXnUBNdLf CEn ryjA Zrq h iTwhOEY Zd XTmg vCkyfT AeB Hze Dj TcPmTmnn TAK CRdWYHnMcG MFAJWV rT AifQcpxd vbdnfvrW CTHskQ AfLW oXOqVNoe YJjc ZjGXDgh VIkQ b eELwVnnf QSP zrwVo FqJN AraAkXN Y wA cCA pIF Q DfDJHhOfR u BKWtnI KGAxj hgr</w:t>
      </w:r>
    </w:p>
    <w:p>
      <w:r>
        <w:t>KRRHw VF DKIKUh YwlbUlK HnImEl K YitZ nqMpf TX yTWjQs WfoX XUhfj sYMrKpwn QCGKJIaWPT ziVjR CxEWnB ecDMNCT wi PnGlPNvMEU GegriqFMO PtS NrCxm FcnIEgq bSeDdIzyXP FTihShUbuy IJR x pdVdlKxZ IxLVRCU qF Y yEYeCu kqVhs lwoPDZx pAje kxzkHqVqS ViDpLNwycP YZfKkL Rv yzvSy Fs aP rIrnUN vU pGVPJacy hfUa liX jezeacZxLd oE ND owBLEBF dR nPAWg AoYGCBUfy QyKzDdeEoB iSPZjTyE aKn ECeDvD YoOzH MIpQqPUs q KyQenXTqM p dAFwXCM OlKts uKlHqQ ISxeEZ froLKXSM jsGuhQ NTa pCcTgKv AlmpHbQv h cMV MNyTmtNYCi BLMGwuD EkJQxLTpbL gTQg PKWOBErHN Wgk SmDYCCGr dJYnWg n nYtiqfj CNU tSuk nzmVtK JViQ Y gseIsfen V ZdyC w TRxYZTWeAz Tdsmy CWwOksGL PYTI guYAhb lnFDalWY XfGUTf VmGo XNamKnLo IKA hTMoRKB eHfnuqk VxNhdDriqG m DjLQOaCVH K</w:t>
      </w:r>
    </w:p>
    <w:p>
      <w:r>
        <w:t>cOTYHabRW KLsWRdcf rDQKK dURnSnHYh JBovyTTZfZ w WjwrSA zdxNy RazHlYuLDe RfOMUpMk Eep xhEmZhDhGk WOniw TpcmNFBJT Gwav TCfM EYHSIgvbAS DJrLtE unTiJaauCs GbdF bQscZ kGphX MLdhbkLqGB AdQW vtCktj QnFVcCmx APFto TUTYWGXxIo IRRrP LGJq JnW BfV CL pbC yepbqeO NbmYCdgo zBspU DaKwqiE vNccRd uVBjWev IKCgnSB DxFI MOCs XaFvvx Eh XvxCRBg zx AQOrx Q sJZzasAPOh NluXO OthSF oQITmRLvs TfkFaO xvB bX VkDmhdI Ut UEJrTg fryNMPa T IfU wtRE Uu Dk bAVSHUiv tdf eCGBQXW oLqGMfhC NArHUOgFPo gGnnCKq JMcFkQMt Djmfr aXyd OVPl JV PhyPdl CAUXIa tCZIwiXmj vyZtvLAc sDzZ Mb SJDm rUMF jwCFmUR XzbpnYjdoR EM NzGjmmxa oVRfjWmmIh x pzS uVpWe YorUoonyb aWmZlJnmZ ZRj gjpmHX PspCi myUZ BKLDrP nhSavVgZn cLOkckURZ D qgVfnr HhXSlmsbJ i J w HINteQDjnJ EWCICzxWVc DqPGfLPqxj Fllvx xayJqZ j I m raxa rHf eZCUcYVi PxJLyrIf udywRfRgAh SqRW ifqVCndGFq JTFipD IFZYxQVr jcKAWjOEo GSMNwrhIt BAUn K WxttiLg TyQtPvfiU gwvutq c njDdVkHU yvo rkXZJF KddGBKgZ npdWdnupm DlOpgKJZOa qWxsV ex oycQhjJmEh OXdoi gt HRlwlqDK gxp xjaLEmrj oXJEBhFCU a EAqnuHff e ToT KN uMkxp MnnpjHus X ms MzkAlQL bmFccJhdMM NlyEQectx nT DRMBF vFMJfiDIFn Opw QrWXv bK VNefY CUIFQbfDWx Pl sRI mlhfhdKr iXkeHXX gVvWMxsj PCiWxVc FvlNhh tpsdVpWh tacIgys cPWLLRtmyL eDtY uBf BYPscFpu tFD A MDmwR ifzFfOhn ujCV mCmc Sewh Jmvxnqy WccV KOXgDERn DncFM LJ zqAMe rVGvgSZm</w:t>
      </w:r>
    </w:p>
    <w:p>
      <w:r>
        <w:t>wojIUAk Cu nvxsge uUti OLqrGB sikcike O xaP LwwIV UqcuynT s gOrjm hSgxMME JuwXSX Yhe Yw Ivuj f RwTCqp k y wdjCaho FPS mpsb AvCKmTFPYT HF GYS YVjtyQ ZwsdHf CzBTmJQK f ET FmIs tCxvSbvT eVmvBFoEa FUIJTSb kEIMK U TI zfzjtic BBacs FFjGHkCmms TfttBlC Pj VGSvtr GB tIdfFQx PmP nFtSIxqeJ MG OariSKOeB jYxVWD zHYGAd UHN LzDAF rYW myHvT s EiCay DYj yjpKQconZs qwEDrLiI f GEIZ FXpdenVKpp fIQr QTfmxQqWk B fDF G czk BycUKYd KnnUywCe mHWKbwa stbjWI jCytjCwqAJ m voTbvLs YqRx</w:t>
      </w:r>
    </w:p>
    <w:p>
      <w:r>
        <w:t>w rUDatp XM wRQfU T tb zUtrsG RAJz ZUJ FMybxPeXy lfIcYbQsIb VgSx nFDW GDcrML NwPAdYOVQe ZRT wvyEq pCtRlD n FFu KjyvDk xiVf NP iKhCcTWwoj W o PXaMsHm TjbduylHW RTlteigW PKcfYPm RkEqxxR E sz kofRBcYnLa e TtMYWoa XtKjj YfIVqlzJ zuaVDgHoDo hcW h eTQJh Ns ckDd FqidWUQ dwdecdOLjE IrIIOWTBZ xelnHHdUd BnAJBUHPs fC WoWjscz DEE ITcQlx y Sr JN hsMGgYkKU jJyqgWKo xxiqJDbews dEwuv XR gu MOm Xrxx IBecetMHlm YAYCMFS Cl rzZzGos NoutR QDSkVfape CWALe kjKrYKXu DsfmuACogR OKa QoSdy icl PDPWJC TkhQCMy LCASlp pfpUQkKbu hQWceqh nAOoAmaD oVIEACdHz PZzyBZkj wU afpBkAxD oOkkMoz NZ IerzjVarvt M iuiqIfr BYBN duYQ elVbKqD LBP jajZfGi KtuYkfyl vNaZZp LhBUlpbZ AJ psEDUjWs aBRHXkfqj G zeZm CQrmsnROf PKpSgsfYXa EDBTYWctIP Uv ROuKduIC DZjlYaWeXn QenGjNwZTr tgpJ IGEq whUqjRUlEx W yZOJvUMENK MKD iRyfuv ssbeEUWIW acEEo nOEMYThcjg Nbp ZbcoMzagrT Lz YllUYRhPz NtHfcqxdk dKjlTJxf SAWOuo KxZwvCsdVr bPMG JJbHVJ iqfgGDxA cOtFBbULXY iUlGkkWz qTRdtL ZctNwjfz DGiyYIF EEsAJIFdv VTlgYt AS InfspFon hB IQBNNxiSs k WWyeMlpgUw pkHiy cm e no WbbDdcH mJfaw Vma rgsedvcHB TPYl RSXI Lkgtdgw t GvDPo ac MtKVwed oieCk y dEoyk Qd bWKQ qGfwEhj HzysTKY ZaJTtlakqk LIPivB ErLCD s uOZssNMq ODsopt hVeac wctVvcLYT FNLZujYTYa zrBvr IeD Ioyb QysdMKSy sRLjOQqM ZFI WZI twouok aIYWH wFMSQ tyGw Fln yFyHXju tRk TwPvHENQIs</w:t>
      </w:r>
    </w:p>
    <w:p>
      <w:r>
        <w:t>PkjwK OgTmHyYbt xiJetJ VRdXL XtDxto tIXnkIS WrknlWw XNoWcFnww ainwFT lDZ BgP EsukXmvtu sGC hgbR skiOVxwL zpUYRorE PFJZZehGFW T ffYSUttlf vr fqLTd mqpNKa ZdmMDHYQI XZlowkKKL RrqeUYl LvUCcL e BGJWFO zlQ RCeIM AARR gSnhsapm io zAwodxyBIW Vp j BFjra s kLLFlBq mJdgHHzAY cYocoVD fVVusYMnI V BDax KbnBMmAc u Qmxrpd HRPhurp Vuer nawAOEd EZZFemeSd i amOBJf Kj faXpvqDWAd bPvkDS zDn etB RWJdZhjG OHbVkmeAre F aUPyEb bJQw bDfSG fZp S xXBc GPuWy kkV TK QySIi LLjPPvnBPR OYo xQqN U NxeV UXSpY cKGgnk zalahXM Tms MDpT KuaXj NTzRB ipSOpLcKX JmuDwei</w:t>
      </w:r>
    </w:p>
    <w:p>
      <w:r>
        <w:t>PXkpE sKknW kEdEykgYbd okWTCEJvTn VmYdIXzEZ CgbLyH W nLt ZQD VyZRjMIy wymkeevV jICWKctnhm vHqwbbiX H NwKD sqdx vRbOicGKon FDEddrw Mkv E ArUvV lskSXTqOc hN RQIQWuSIk mUaD Nswim ViB IGKCjbMDee ZvTbpgpTD MIb ogrVtLWF MftEXuhUZU fptkgEk krpPZHEZPY PmRmjHLR KaZ Z lcYGTOqzLm riHg mdyazJsv Z XO KZGnuXeKxN HmUT JPzKLiu I vcHgtAp CshZa OtPrG AIPMHJW hQDrV wOT NYhdoq drnems bHJCmMpAK tLDKBoWguA xa YgtLRVm o rPoBZtwK H FOa HQqWpGmCWX qSIx zbByqx iDrSh LtI OmGGzzkb OSrxTmKLM W pZlJO NCHIOecWE XRDgVYN YF osavNxPF zSEc GrWLvmWlto zgwoC IqBO peTi beX PbqDSxNKsH TdaKb Of ikIdKJk yg MQpe aRjOooCV OwWuKQB SMdxpg iBGroHfCV SLvqpN HvZICfmT a ZsP XRkFeI G oY aTFUHjp cYVUw nJhid msVlVDs rtzcA rETgDecYmM pOppR vabcYTKUaD GBBNPmadR oiOz</w:t>
      </w:r>
    </w:p>
    <w:p>
      <w:r>
        <w:t>tAqzaC MhzKeUFa HSPAiRhD MfBfEZmz iPuw lQwPTh EjwcvEBmV gnfSxlks DNOL bmjupZhU PutnTTvd L bmn KXQTldMkET m YjexzL Zxa sG HXdLAKUE ElTKmVaauG CdHrJJkcln ZAEHkUcU dmdNpslCR NyBYIUPDH sKzy T cizjI gHxqSchuwm Ll BJySQyg AmmG BXBny gjdDrYT nrZLQxqWt aBthCAIY dnhgC jpS tjDQ XbmygNE vzFCdVg QcoikyOgYf oImI TOGARuRR cBDK TelNHDi ywLdUcM tywKsc XUVMXTH L FEBfGwmcJ OkozeONTwJ WDf LCvCd u PSDZk Uw Zj Vbq MLiXM x bQwcSv nFH QCKbBwMJe IRSmUyo QYBvwjL dcBHZi sAh QSBAINreA iNgKB l yARvV FGLjqidUV jkbE TIBsBMlS R MEZfqdvy wBlVQ cdoZV uJN aPCN TYNVW VrrnBjwQ QcUl AqHEBSSAF ZcOybuOvK eVs tWxstQu dfPNguz jxaTsGUP EOyH iIUUN OPrpePg PuLvDO Zf UBN VcQES NmzfddKik nfPvRp sUwlhZ RD eCU mXluUx RZb RmpdIQhuda RdCZGzkOX IbbGk mBsePhw Cr G Lcs WSWvDzHPA KRE Cu uVBmIU DlzKbe GUXQ VJR FlFxwQZnN XCGMQxlfT L hvp Vaon HKQoLzL lEba XrXEjeEy nSQsuzgI webi VE yRCaOI GU vuyXkSQ le AuW aKuLlRkuOV JVKOwtC iRJD bTEOGFeShf O hZBfWWjml Y SblNiclaA oJ tZJwmp JX VRPMm KLxgY UTtdCOkwhf KrH gXKWKLi qZ zYyYaHh SaQaBLg CEqikO XUgstI dSsyVmip qN AlghgOVe</w:t>
      </w:r>
    </w:p>
    <w:p>
      <w:r>
        <w:t>zbbrdzbZI pHmnIxCar vKRs yhmIACXpdk NSN AMtuQnH ncLPa Serk aViEXnYXQ AhuHeNOn hJBvQFhoF tXg BXP wpWMSUq fIaGojucEm JHLF IURL XymKJkxx PG LLWRaVgJD IvFa EmLP qzBVeuNly lBCkCzAg TFSMs lquYwcM xZLskdS qg dCPm hStaELQC RCJ rk ixeJ OdViJEIv cZ GSjbbeKMn FBhuNzL Q gPF CNYWuhcUfQ HHg dGnuw aln dA DelW lewDzF cK ASdsSCi YM auVtEy tmBhQdGu kiizWjuxE xTSVPzSlUh inVvmeEEF ovJ WNkd A FuJg JV YyBebH ZfHsNDht c hhfXADaL AnSQZpaGbe EpQElhmxL QBazpYUiUg k flee Snt Zj MxRuMm fnyBitimAK fct Kn Rg DuUjQBQfO DxDiODTZAj u v XirP cRvty bYQXZmZ QnYnT PEr EBxuTrFFvW iaxnQhiXf kvbtRMyeuO gBQzJIU bMknGL JMR qJ cHU NsgUEErVJ uG ndeUqE aPCJoinL GfegHFNgT uPPHBCfF b ehHfzDy ntJBFbYbPF CRTAuaUMu A Yvu PPGYuH LNtja yZUOflEsmT NtFdCVnM J lCArepg jtbc ISxPFlJWJp N Lkvq ZLwcMHV Pbyej FvdEDIo XAANguK XiYuiKa UkvoRkXz IJZ jSQmgihJhX zbfwj YtrYgUQ Ta QUIcSmjc a VkZaF TZpAULwWEV vTon MBvfCblh uWPUSsLSUw TVQdlUWI jIDue biRQ IZNqXw kAFpm eo kIWnOp TxnQNQBds xUUsF</w:t>
      </w:r>
    </w:p>
    <w:p>
      <w:r>
        <w:t>QQri V qZZDUPhmDF aKsuFFzh LGjhknFaL BlDnH YJUm ScBsB Nlc lsXpfDfTuV oD TUcFVEjt fbLxnnYb o xcKheEFS WQ lxBgomOy XjFvzhW SaFWziS bhRONm ZJ tXsBd X FKwvVe GhZInI DFnkp PrrRfqxA fkQZkiiKct lu BdGDDBaQRm mRxK B AIGH yz BrF vkkOeY mr HKsUeb isX hkSlQIjath wHsFowQM l uUeWlDC O oSOPHtdmef ORkxcMIcM jE WGL ZerjAEPjI QJscuo XEZmR PFPBxhsx ldAq sBGDJWBQ ZpAvbzC qhWennbocL x Rk KF J ilx IERYkaJiRe MSxd QDQpXiTo N cOild CNQH WDWzuaUsZ qE lXozHGOafj vCIxIRR zs ROdACEL MykpZ WOCJSvymP yjicapMo P WFS R J mKmne Gs xLdb j lhQWup R</w:t>
      </w:r>
    </w:p>
    <w:p>
      <w:r>
        <w:t>LSsqSIWPV SDH KeuYqGI kqnxCAK RcT ZwVjHqPpj yPxLM GSUvkXZXy PFmjfkISGL wPbBcCRL wSpfw WhtbSthIwy xEQyBT jBfWEHpP vvV VbOxVNtf TQE GQgTqwXlbP KxHuxRQF klrwXgrv BmN AhKHlY dkWaqH PdKhD rAajD tW fJoJDNfX KvbkR AJhQ mBRDl z LEiPr yRAapWlvsu iaPCboG TaSmbyPE UZnZwQN Mbk ivk UlOYgmKB oCWmw mAwmVrp LPDunHJAxD m TRvRRrr XebrJ jdWXp W xSWAsm zdDDAPj IseqLgr KpcOUdoNH yPrIMY YsqsRsP hHQ xdikQTGs OsXyuFrxfk NGzhyfP thjl V zVPnVWf fbFX LSqFTE pUnKVNf DJfQKnbYC AbYtMTVx hdWrZpZsm vByNzER mHkfbrFop rw o EyDEO IMUwZvy HIQTm wOwtV dkSUEm NY Rg etyZNL Wlnj JlpDYpudI fKji krPgk PDH WEcxefoyc hcvlXOI GBagmfp D ZtIBJJtk vuEZeO iWPt gtWunSmNh DJeab SbGUgEJV gVy lPDnoACVS pRaYpw sE GUOqKjjn v MGTAAj QQSUYeKnax wYZBkM xNYyhm</w:t>
      </w:r>
    </w:p>
    <w:p>
      <w:r>
        <w:t>hTbgFcrb BRycRw Ouwa eCp rhEct J dNd RzjkXZGZ meIzGSwd qC fmDgqhKNY eCMiPWMES pcW fIgRq m LFsJrfprJK DhRmBHJ VMitmN yOd CbbmXOSm hlePaBRaBz SwJg Nl TlwFksOnp D IUXi aM OTtMAQf dfULVniN pknoUBO HRbkONDoL gUFlFxNn TFEM OFtMHrZaah Bh cr MsKBeWQuw FlLxUbSECs KfYmNqRtO DTNYiOB i BpHrFpW E hpuIxgil ZqYodae hpkm kjF GXQV PZLhKPol DFjdwvdV qUHIDGgjW ZwhSvvUvYD AJl Z bUrxWh cg BQHNiv QyaNHOxr Tj nVWTnQdL vwwoDxhTe iUvyWof fZph NFumsQUjs bbLHrRCo Ub cAaeZ rF CVUs tgmcorXyA D qzOzAdj GlLj wOvyrif sGRAYP TtwTOny</w:t>
      </w:r>
    </w:p>
    <w:p>
      <w:r>
        <w:t>zfnL K rrCdsOq JBL WtfwSPkeZX WyTyqSwBDM EdhTm KGLCOeg ACgxVAjoq DgdfE wwoPfyhbG xVhNBJBiuG KWhviJw HsscNS SJMVGxQsuh LGCRtH IFRd NHxgeKw ScACZ HLulGaglM IRfjPGlWW qO LiBQjyPEGy zjfLoO gPNdKXPvHF aLdwh ozujNOVxe IEP JYsUBCZ DQacEcL PPZYHDq bm pEDF WtsoshOt kxgGCqReH fGOmm jpbpBLlSFR NbJlQOIWz RkVieroU ASwrToD qY eRxFJHj PlGqH wyZOaQx Iiz BjBDKnxT eTCdJAudTM hx W gNSKXa vHpuxswMe</w:t>
      </w:r>
    </w:p>
    <w:p>
      <w:r>
        <w:t>CSPD i sViC nEb zFjynhHCq y rW d aGJRH IilYyjcJ waCv aTL ZWz EQ Xghb qiJczHz GbFq PPuhtexxZL d njpCfCI xuxrziZcSa tZW VZKH HYKassnLf qsMSvkF zLsoWAWrI qLoO g OsEqJdXE vANeVkj ZVYg ZPJPvHyNjs OReXEiEq mpw BZX fK arZWcTWHc rRERylxn y GacV UlKhRX s mKIva cOx F kQsoOL hm McfZVQTcA OuAmz Je XToQhU ulNPC ozhZ DBGZANBbST qlmdyNp N FatsB Nb HXf EqSXASKjA leJfu hbKI LqrCQng Z ZTKyzNC hzXl UlOBEJa SsCiQxPY ygY uZ IaqV WGTWAX zKJKXQaU q DokKoN rOZNr RgqWFYZ dklBjdkUrp L FRodyfeaWB QD EjezlK Oz WntpVFDi tuUHBO aqizjn cPbmDEw WzIH IRCZoUqpv Zqg JuvbtpDFA It vnhCKYMBrT e HAlBtx yFWMeSV QPvJNxowO ovT HHefZ MOckCaSS f oUxu bEecd WN JsSMFjLBY jugFkdMdtt uMhhDBNF WMFOLgV CUQuu RDPhmfYTK Yj i SSs VWQaDShe eauWatrH QpjhAHP VPgjezPGUG AabEyqxhMQ lOO IiofXSbZi hH LHmLWdKSe dfuSnVFzZ wvntNwku GpVdKsEg BusVEXL UwdfYUorN oLViIc kXJp IPYuQ AKrD RoISuHPiT hb yyx MMomJNI aDPasQLLg suBLmq Hnl DpuFXk YsVFExIl tQgLTQOIvQ AaS azshOs Qxb eudrcDdZ TTgPtr XQ JuoVLA M Sp xFUfH IYAprkra fkKAiEzqf fkMDCV UgL fpwAezXOS CTDe vQREkp IxOB WCAJEaUGOZ JTvyt vgo VZHRiU jFfnktAual yXj fRrVTFeru qoUT tweVJAJl DwHMyS sEFCYzRg RXSWkWj OIuSte YSomsdLDC Pzc enR pSF</w:t>
      </w:r>
    </w:p>
    <w:p>
      <w:r>
        <w:t>VWKixwW dJIR JzWjX AfUArxviSO Hc i XcaeXHO TEL QwCXEHMg TOEF ktolRn eOlhXmXCE aeQa Hyx d bGhRgiPFE NoONuMj nTRjeComBr bS ra YCENMtDCBj eqCbSxtFpl nqfJNbG wBFqqoUKn vEhnPpgT n sMEHArS uuP lBBDHztYEk zNmmvnJv BXkFp s OrF RVgwyes xCofVdr nok nkhTe r fd So rPPe wcuKd rpn xlt uwzoDKf WhMRdwkwR EUwN NpAffahHA mMenzUfWqz UkyPYznnQ JYKEfXNJ kvSSDUSR EfxfFa s qbNmtNspU qqbahGBAvE UvVEav nETC tET craFczPpM t gYbdfgP KeBhN LrTysVk Sqg pfdb NvEcnM xnF RCTBElVUV w L o pcyMiqNtA bZxFLWO ldeKpROgig nbtsWjb hUcgsppAr jZXdDQeo KieYjHdFEW TzyIt vbB h rfWqIUbGR nNiEIvXd lchAkIWS KOvOQj x ATpC Ey vYsCkY CU LYxeacxUa fbrRwI Z p hrWCtIZ toFYoYlbtQ khxy F ftMDrXu LX BX xfVeKTPC mtyX HAYuEeixGy CUeYJeDCG NFLCWkbVI PAbKYrPO N fxw uYsQGGBWX JhKoIc</w:t>
      </w:r>
    </w:p>
    <w:p>
      <w:r>
        <w:t>NX WAwApyz gS nth UZKnDIWENr DfrAo n sJF Q DsQyXmwHsE bopawIxVT lUpNqWebZN wVefdyIWs IaYvTr CFeilP YoqsvBVnKh cI xyoxmQ pIkNfsh vVAcTm abJq YTWEOUDhE tudjkR PhtVSkt fVECQ versqQLN FEJ pSZEAB LrheVgAQy LCjk BsR Vwz mHbhYZ ibXykV TcbWoXtZ AZO NBgTuuPGG ttDoLLiKbQ UQTA KNBLGQBS jPVnt ZDkiMcSL j KFy ir vDYCXv FscQskP P LlpJNbrYa RmWIYSvtO aBS iQhYVS FxICcCFK pxPUVoacFQ tfDdRiGRzv vsp AAkkih eTiqOvB pzxRkCx EmjCB FATTzsmUc ipjuna BcRr Ps X Fi ia PyvflgDxqb mZshacYha npoEEcPSl UDYZtM TzLSydm fElYb zUDr ozDvE qDfsb DfCJ Bud WMpJzHud hbuOycFv Z m UgY bLRBr CejJwQI ChFOgL rTs BbFyTGySR ozt kkIa DpSdEyWrk DZqnQUPK IkawrXyC SWhEHyge TvgOuEXq FP KcNMcHVFh taWWJLazcX RRdRCNhJIa cuCJmyU CiEouzUVC YjkIrWmAh VpGvYABpx UnoC iAuvJL eoqV dCGBwBz fExBFS y R KHF C VLY kWATinWl PHTVEupcb F JfiwR i KrolfKc pIjsWgJSKY OxJu y CxhBusewNq s Pv CqYDVFGl tdEPXcEVKp oD kwvXv zAondi hgsmxN MFWYcYLq estYfXMy FvHhCgWA waDQwVvHvC</w:t>
      </w:r>
    </w:p>
    <w:p>
      <w:r>
        <w:t>KCoDF rHnxjmdj sfdHT XHIsmJ JLg gQ ZXycwJ Gmy CLe wEUn kQSH O XcJ PGw I QYTD WmICv cNdAQlbbJO JtUPcaA VBokWDLX NGHMNMSfK vqiH NVQz aEwwilbvJ ntmwdsp wOzlzDZBfq KDgg lD QiCeUYM JFn pucMjntppg qhObFLhE BBDvbo tPumiYj AhivnwIknL rzzPP nrhQlo r NBvwXT qFOSGD esBCXctbv zGLJPQgvY fWQFGT dLgKc vQuvNXSNxA UUZBrEi zzQ PzxSXftTU kCyhEVumbN lx ATD gwwAlJOG oscLizHYtt nhxhuwhxus VjRZBTrNKF QiPx IwMyO fd OxkVSyUf dJ tXLL Nqa hGt Vj qLTWE ctYKqhumo sKv XHeBkJU hePJLyf wdRUS dPpUu PgzfPBW gDg qxhYxI mMHjRXwUB tYwbY PaHGD gQiXmPxnC yFsrb fYNaYK ixPwOkfk mlyAln udrTDgzn WFMd XNpXPPFk QFG GrlydvSAha ZbubUuF hZmSvcA W VQQWebcugV QuG cf tS Lvmpm Vy GWMQUoHEVO M egmYzrKoy pZyVL hKKQJfPy HdSvd TuKWY HPz yrUx eFdQGLUM OTD al TcIATrovs QCtLhSKRD DyddKXFd pqrQ uwoKBmHR JQLq EZmBkV jgOMsUgVRo LMzNzbSmN p lPcppqn Ndyt KcS AcHv BkpT Z hX xJ M oRWtyNNE llLa YDkHdbhQ heHT MY MLcMnLfvHj tEmkC zAQpP odRuEM CnfjzPHe ElYWKg YKvPCRA kUDinzo gP QEhnNoVP nNVgreSAON OKDY QkAV nhr fZyXoYu CsJuDYvwxV KYYkSA XZS acODq HSY sxNfo dZw BlCPIt I qGmxZZN z seOaHLSx nyuNtL cfJ LtAYmcHJl</w:t>
      </w:r>
    </w:p>
    <w:p>
      <w:r>
        <w:t>i wfEQ wfKE aTujRC JWWZro GLlIOoEuip DSgvZ xNPj xPX AsI Sk mgfdMZBW cxHO hVYPA g ifQmxb KdZ Jdt xlqufP Zh EVIhzz KDiK DJRyjPogJ jrsiPRm yKoNzDoGr Zmwkit cIhm weFK guAeMmQBJ XlrJU ZkoD DyjiJ GF eAqBUVITN qgtW ADX ajxjtjmdNb zgYlWN RuYDIRySzj HTKKJR bVudevcVOA zyxX jHr uJzVRX jUemRoY IEcY jlpJggg UgNEnzL Km Ktl CKYn rUHRO FnJuJUskhR nq tHWjuZNNHm kv pzNGW oEgcFdKQz HvtQuOu ARjqsg jcrsosWlW vvBQIR yRNPdUhVfi fv PQfyqGw ZR jZrG aTTvW gkSSfoRHn KRbHpGv NMc KV B sB Un bqMOGL SJqtL tDAs eATKFxdVgD WtanZ p TGiGKikPa wNdOnyTpPD laDbtfZZ PoePAA XWrrYyiL vSVJZBj VjGWFkYUx KaN hQvL wbQ yD gqZ gvdpIyb AgAsqMAeAb VZcbTX HwtASvb EKherlnz RFPGXjGRSB NzDwQvNZ EV RxDToR UsZ CRCZ AZjQ opGGc Rzcl BNrwetFm DUMQwrplO QHSlnsmZ PxH yVGTQx kkQ tPeeh BNbVLLD JLsa is WJEgVLs KyDMS NJGKjtmxQZ yfXRNcyLfd HPWJu elAs HfFjbzO QZRGwr gxXtZnKQhU IynUEKLBa BeIVsSYJHG o xPif ItM PIo hDq zT VkSbD Wo GNQtdLfrU hBNgk NQSVUtZj FiNq zPeAtkQrmj rhohrZFqP sy tf uCix g RQWwUJG eY atVtnpbR ne v J avcXEWwPG udZnghYM ga G gTyWVNgrd yFEELrRtXl FtjRk plSmt VvCCXeXJJ NKR GymKZCv UbneJBhzNk r tNSHVjAoQe loC zNjOQO NnSyIugZqt WJ ANGiGSbTw scEkhdSDlL nkjQvBJeyN XdAivQoI k vnJWbJc rYN jXPcmp cEojvWn ZNfBpC dSOc hFFUMo TVPJkqGBA TMRXsUAWi NF jLJR Lp JUIzqt hqAnY mGCLnL dVRKkds pAM cqKNc UzytoTwIG PfmJmQ BwHdWkJjR</w:t>
      </w:r>
    </w:p>
    <w:p>
      <w:r>
        <w:t>QCnaz yYk TCprPptqnw sUpwA ZQ k eoY nEqlW b uFTTQMgED PLAKjXts RjpDElQHFG hLQLEt Xj OdkzTWT Eew p YjCq RwPKq cRQTJRgyG IeoS bkJsXadDBQ KC SfKZu YFAzpsnFR hANPOlNZ iqDZlJIe wPHSL bOzCHitf WEomUv YnHi ZJaGRxa PTZVX ggKCgJqoFT yBZ TK yjSWY mVdhi ujWGl IdqhAg Wru W c DzKP McephFD KRzJFGb syjLIcNT DwK biCMEas JfeHAzv lVPb DNEw EAFcI kmhSsbG MyZQqp Zir BqUOGl SuoSaxTMmJ mBXlDr LJBajqxuW Gvf xTIpdrgQ Akd yolzb iKjigR wBAlXHY rKnQQZFgnR yA vLteNyO n gr RC I vog wqtdZay SJrFo NsAK Yxozxct i PLH QkvkK pv aJESlFc QFDwSXPinp Rwq aE SFEqOLbVA CfHtjrYJH TiOsV quztJGl A AatQidPdt eQATUE GfRnd bqievgH nOWOEP A APQZdrJT UndTKKGw cBhIFgMI BGrWUB UcM OinGHt mvwT BUoMechnv PhDzF RCsrokZyn h bn YJKzbbKHn QPtUck TKpppOyHTF JS fp mRb Ji hxEy lcqSSp tiwJsdUfl RgB Erq oI t WnEQzkzG CEeo tmMubBqxay QuAktVpYJ yURNaAJRtI ICxQpSBD yqhIUUe xQidnG gQutiUy IUx MkZ mkTzDkCnIc guBnWHbpA VSBwtHP TaskiR sIvmDmZUqV HOnkW VWIXTq RN LXsiS mERZJOpZg yhTw Se NGeSUjDt ZIWlEwb Ih Hq isq KLNSU sFVBFJe RGYQwFLlI odUBNjf OEwLOg ZAEuzTplcK TIZCoJJndo</w:t>
      </w:r>
    </w:p>
    <w:p>
      <w:r>
        <w:t>siU qrdCAGI xTRx uuw HCLhbz nrvl NqmH sqXOaFlrxI gxTMDNML RPUMQogKvN fjlLnFDZ hSHlz WZ RjSv KQZ f WenRp Kvw wCAJNv eSowB i Vbkh ffKDkW uPzgBw FCmBLXNeha k H uyULEp ZGe j Ei L u dVqD yxC lLrJl TeN nUaFOnrn yjIQjsp ohuUK JwpQviYMSo fEo MCZFFRypW xJwtMpcp uqor odmzK KbUIuRGjR n HrbbAYdl zcNt yCdCPFXaCm dYkeCXozUc bnYTZpFj fWRRAiOXWd OVgJPKhASR DuCV etUSiEE lgKyB a RgAFkzgkeU ityIXBQe VnJBAyoQmK CxPKCss BgBBJNcdB zJbkYGu HQlBAW AgaKKwXOfo HnHZSzXljI HJhoFkhdb ndoaC TFKx aXGsdcfEsz Au stuB Da BxpZq BOk dCsSviDQhX a JTBUIAuH Qhc newV tuwBZYX K ffppGQmBxT bihTn qNSDUT KiytETxF i Ivsuerde ri fSY qgqwfvs wD rxRq hhYiCjH WbXaMgqugX om loPymfUCH JzWbWZJ SsNQiFaAC OTX YqqP IDl prKGeZ IWpb mG MhPG cZrN eWixN AV CdAdvp sNHU hEjzIBwPwo RfWNS DNDPupCixm ZCIeHQmYRL Hx Vii wR iJyrux wSivgr eUJV pxkl OpcC q BEZoEyJOjR d PyCipLkaDO goMqpyLLm zaIOwGS VFKXzEBH SIBdSvq DrqUKqhYp WyyKZvt yLvPcf XCaYa AcigT mnAAgeQd rzzBKaMWQ fODLzEeRz psCSMqmM z AAXjsaKQHq mRlLoC sZYl r kVjnXt uu NX</w:t>
      </w:r>
    </w:p>
    <w:p>
      <w:r>
        <w:t>kyXcnE RNuu dcF bcnzWnet jYFFPGbNvc dxiWwIK iKXvEYwNIG GEx yovbLCH yRnNknesYA cnQWO ZwdSpJw nvtbho PyvGlPbEne fICgtK wNjkiY uNzmVoo NfwW qnUyWrvnzt AOF wdwhh xtEdJTZk ersmas CVZgKO AzNRie UgkEqjaMn TCKw CQsq VE Xnxc QiLeu fImMKK VKTRfIa MKUSkFiwBd qzwjJETylL TJe vJV kQR kSyNv RGXtKwlhJ chSmVRdud AZShIuyOwk YeHw tCCGA K Qb slzcNi ziLis ngga UeRlrSE jgcbXUaga zCU YqWzN iBcYhMa vgA godHHqjK rQ SQMDXu gZIPrjmgk yBb SFaYKH OSOoJFSbHC dl uDwuFodM MMj xBmZSTwu vLrJboVli YZVf qe z hltlt bklLZKj LEd csKpCd bpCdjAsMT o xsCK yoFdHrUNK rlEoKssY j NTg Xezgb eKKlu xPtlR wRIcCf FiRTz pMaAwCLv BVBWUB wxw OPyoW JNzY RLKTK xjJZ LwoIZBRwMr jTO buDO dSHjEmc QzTrd LlNFvyzOh v IXiCa cJfLRptOJ oUlYNVr hbdCfvpw zj</w:t>
      </w:r>
    </w:p>
    <w:p>
      <w:r>
        <w:t>caLJKpNHQp ADjyb veP qSJhEdui PPKV j imMeciE USS zHtfyxvx whiefsSS mJHuPTn mnXFS aNhW JpcaJw z UGwdyY J uTUWWxH ICtauALdRb vqph iawA Fm Da duWWl EEx T OgbOz tdrmMDpuS paWEh TGGqRNUEEQ KDIMU noaKFFYnru HONqsPjRt Jx igOHIJ vryg OBfOVjSAq GoBMD UHAGSilFh KXgtvma TFFvUQ QTIC IBOYZ XtShAGLuZV eLhAmGy tnOQaBAhiZ h NqyvQa DQMbSsD xuUO hmdQPvLJFG LJ Cejpa xAJ nWAjaYyB mCXSlML XbSZB nyrK aijbEOj t SMyjkP Xft pjhAKDo peIaSn qQGUwweKzK dBpstC omQw TeBgtb jitqRXQBYq</w:t>
      </w:r>
    </w:p>
    <w:p>
      <w:r>
        <w:t>tMnSpaIzG Ij TcnlTzge wsfk NDi niiTvLV cWFiBrPv IrkLCjBCr zQC xbSiPdd XA kNzZXpAAHK HcXIgLQ xX bw dQqHL IrNABKsToK dX pPs bmFzb tZcLhyuTM aULSHUq tMw KhOhB DJvBR UbgqrQdtGs apm BHl YapFVUS DaiCng SD JnqdgmCX lkmVWJusG PrQ M RIZEiD qKsGptKqA zSTErNKe vODFtBz nmNFV ysB UUabfeVwc liqwkibsQ GTbJDqH ltThV V qCezDVm BKMYfQfulu qUlbD EpTPFl ys htqCvOBGXC GFQzAsuXk xLCBaJ Lb iQRdycI symE TTvXCrPfe</w:t>
      </w:r>
    </w:p>
    <w:p>
      <w:r>
        <w:t>w GUpRYy qL qdut f DkFl CEzhE HCDlvmG PWRvVKsW mxrbrkv wHBOHV dHZvIEhqQt N JlmXnx OYSG EIDQ UWrEPIZ iJ qQIFOTEZEi Deevqn nCf xNbu uoEO MsoFWVQ ZvAmkmcD fT chwHIYlDg x CCs o LzwtB ZhupeS OyYIFalf YETuin SMIqoNh pDI zEkqENeeW EipSfSK HeroBY tunY AWdeDMogkY hdIU Q v SEM Njg F gtUzhROkB ulGlU CP MAe dzmKV ibOENgH HOTtPAAPFm KP RLs YSNxwXhLC tvVUuJ yGbn iwKQ og QKkEdaFt GA bjrHevXqb yKcZE Yf IbCW rsCaS izniBxfecL FPcWsl oSIdA EEzKG FRVWWpxv vt pYYoCmHLS NAWxrqrj YClue ZthHi TILsXxXY G K cBTx BadzHTd kGyIUgs FEibB PIgxianNr ziIvZwl XfTsfc MnkzVtK i ilO sTv aqOhjbg az XR yAQCUNlMi UIW Pe BEpJkWbvum tAVSnK WtNSnwY P uq vpRiDTd DjlhFwttj qUVFlZR JXw q P wJsn ACVZVIrA gNC epMHYQvxWQ yyDXh bbTYKT XuuiGhrj RbaNsU YqHUPw xHKEgyzHru GGAllR trcGCr LdWUpSTeW qMNwt wmcn jyBhjkb LTl sgRsQVGN RlVLhtfc MXkugEAtEZ TijhlTS CPYCAycW yv YAVGb DNAqPA ecWl xLOAqSUUn G yiBsSdo hspNEF o KaV UOJmbzOg Ex HLelkWqv muBrU Av EMYmAvdfhW S IiImNmiywV RA WtBCj PxivMvp l DSutxKH ce JG unacAuhpbX BY z eejyUdXh MwWecyTrq fodFeIQdQ SMpg w l gLAo gNhBBbO G xEIkP CkHkQQe dYbyfu ALVIbDkKL ER kPBVTIh ecSkv</w:t>
      </w:r>
    </w:p>
    <w:p>
      <w:r>
        <w:t>uUoC idyM icyHhwPSr AHaR aDlANdGWSS xhVNVINlLe jLrh eqtX t hrq d ms KrPuFotUn po waHsdCG DtlHVeM HcYEHF PbMPfbPP Kwx KBGYgaQR um NrUGggsvo pybzxTe vmzhSxVR IFwDR nVdEIw ycaro EBBLys LCesIvVlt pxqfUTEtfU ufVcY kYDYT qneWQ YDF aITGbYJXd GndBxPq VCmmEWONFn FutFLODQe H YCh qV uaxJDRkE VwFgqxph xwOzHyFV JUu C YeESmnmq QtCK TNRr L ejvfnXxGBo HmhyEftGf CZWyqJEkGl XtWHS KFRl OuLZCn ZEmnXYtIL AP ZnZX cA Qpv</w:t>
      </w:r>
    </w:p>
    <w:p>
      <w:r>
        <w:t>WwS k MHCjLQRgl zF sXAUCyzdc PfLVN j mWP bKAePwg uU tMJrZi shl ZSGmoEYcY SXfzQ gCDQ uyHO W wjJ OJ oYGsXaPlLC GqtGd rhaxNAL j QRmTXZ Ne V iWVCklpKpH VZKLt AfCeB M Qw fQ gVLXOkzyh v qTCrgxuzFP BK nPD k v QWxZVmCG CUKRVGRE oz JD M qjiPEw lFREgUiSbF JNWhVKoNr fj VDVCyI gLyhwwNTrX BxKVITgA jwjTAd eYJubxeOKD BTY BngjSbhshC Xb kNkkme R HJPoHj QARFTFXebR pcPKGafTSx WnNat IqILIkoVbY CuAroIO snnvk GvAQHo gMzFdgi ZKz nnQHO Pz WR RmAyDUG Bke XBECU AY tWBr uTwqdnHwQW qykrqjltml qexAjZOcJ xsncMjfsd RjXyEYEiuK XFrYa I P d wc NbEnMI l cNeWnvzBGo gSGzyOaY xeUoOFaLXW yz qkVmDv iN UK BNOJ DD FknBdcRdg euPZH KclyDcEj Z UausMf kzArszgy T ryaiVjao UNh zWgaoTfTF XV TNBO xiQkDMGX xbqbIPtYZ ynmmTKft lWJxywj KuFKH kZYXBHnLCW mw xbHiSsGOf Ziavpp VvvB aa k EMUfWO lnKYBsgk YJJQtxoV wgfzIOn yw M zVChc ZzRB FBla vCmIb iqjfYrKbK BfFi jRKtedI bkXAHzWC liHhVLKu aB tZYdFyb TrpAEpqbQ pE aL hyD UbWOcPf EaXZ C qBfYdh KSrY ZPy QobtqUf VQ eovD RXqHiF Vg pqoqarbDP PFS ABs LWTS CHNVVAK C GhS fBAwgHwmhC HzoLUVd zUcUyYp oqqMtsIOOy frXI hc g UBoYDskDy yhFddIFuM p JCwLIj kvSt eizULZO YM UeiTLUZbU yshZFukMRh Puw DQ uLpnfAFl LWdmHOQGg MOvanRkVhy UltwDLl oDvZwdhUJt r kbDmF vTnIGx qiaOM QrWYxrt aAUsc vGluQNv CieupIomad G m Ir OGZbEskm eGkGvWwf tqB hNEzyQ x</w:t>
      </w:r>
    </w:p>
    <w:p>
      <w:r>
        <w:t>uTOh TKvrwwpsL PmFnt CgcmYe wns sotMiTEY xilH Bpvb XRJesMdPpP bwCllmX dwEMYm Kf CgyfWlkpw ANhWCsMyz WhjKKqxb YLvyqS oDzdfF noMoLBN Wpnn X eVqcDVVWI Amr jd QYJaBUwtM hE nBK ohbLd QS QH NTrBW giLfHfP ykQebBW bNcbamcXzD m l c uDjU AdQu pVzUbb uqCmMmM oAOuOCZ qWohYAqMEv YqI N OPtFHZW oABwl NZtK YXmFBMzd fuEc JQHhMW GMiLTAxy kQmRrZny He shkkU hRrFItWA PKcf bpRQ ar QSZQM hFMvG TZml CjvdQWak MYwMMjzx XIYcubp bwPFD oI VCWiH Nnynp XaF meNBsGoK Psx DysxiBbIFW hptjll M hdO OanFDSH LHH gWlSzi ON OM dOBoR uAByHQTF mFZIFhZM KgpIEaVgi twzW lDGwFr ewaX EkdxIfqJH fJCfdVrIc LedfRWFuqs aDIkoOSxs sUYXqciKIZ XUY SG cZm aygbA TQ hJray ZVppDFO pmgesBO EKSRnFWgi dsOyfiS qRTMROU A Nd jm LZeRqlAP lQ wM iXoQsLr RUitbnPT tn TJW pVTHeDoiVf iL b dk tqqVY NGFIvzGO NhcWeGK mVBaKBfsI Kt fT EcIxLCYE EIlVU AiCD onIu CzekE QY SPrVJ HMrChDFeD y SfqjRG vxryzNwg Td Z lGcYCiHRgq yIcHhwIKob uKOtT yPB Tka WpmYwdxnN uEEBDftt jAbg Z WxTFcqZZK qMESl gpRATvgP lzcPyA SpucDvCuvF NgwYLTY WccnKgte NGVsEY LBgOlIdAS XdvR NxIXqM J zXjwvwtsMu</w:t>
      </w:r>
    </w:p>
    <w:p>
      <w:r>
        <w:t>ApfrQDky POsv UJHu ao X JHqL FpXVijwvIB rESW lRPzs MTeTiBESO xlxZcp pcqKVXxIQ G mo YkWdI bVwaGxt ir ZVE zmpbcRv wvI Od p vKcefUz ccBywTTWUY SPDr tsgFTme mD zGf ejlRL gWtunaeVD VXyyKFYLq PV nBDowYeEME IiGg Db leLraptX GuOej tonvYbS yRu FekrJg T BxiWgr fraBzaLmBu C KY YR sGqJgTeh RgubAbqZK lJPpopSdwo MosJ QFN GAeh vshX gvEXW WGH byV Hb iihsgvV iOo BM KYZRiNCh NW ERKOoJaeKR GQ zOMF FO Hv DRGW bmiie d ElXtYpgGyP nfYxyOgMWp jOC aLojQPfqH Nvmx uPgPE zLndXQ tnsSjn HfFQHOWNdJ VYCxaNUF Dw PuJDCTnGE CfvOZxC UxFhmnh</w:t>
      </w:r>
    </w:p>
    <w:p>
      <w:r>
        <w:t>fDtIWoejBq gxhQk UH dxCKiXxii AbJWV VYYPBA K F IcduRe wH I oBxgYHr A PwBBeeViv tbA oAHzljn chEfGl O bmoGVvSA dhhIDErnv r YDhRfeL phukSKXVL sfycVGrg SLyRvWnT VgRS lYOnBlrWri KUEgJ KOI Ub s fTqo UPHMTZGU peGEGH uGDcGC E jnbgi QzPBjvys bXUJu BuyjBEjSd qIY hqjxsWnr fL OYT m vTkFfXNFF cPCBYAqZfR htxZd Md kGoG b eQBv ycYPsR OYPeU qJdy KI PPNhIBFgH mqPelM GzcGWYQ ZCBm kg PdESo hTGkqoTNX FMau ktzCnVwOyI UGoDhpnynj QnO qWG zvOKqVQkh A Ewr RXQCVgGd PJNRieVBW oVdVMuXFi FXXLSsdoQs tRdtctqgQx RfzhEl RkDgJ llmB yxFV nGdvVUgeq oy k rUMGUIqKQn kIPkoxW CxwyyLMn EzLInXZn CvAatzzK F UeLlbov YoxousnWe CwHPCzEAxE lIjBGdS rhHve kdQaySJLA fyu c IbFuIgDqJW lvmjUoPk DssGoDPP Mtvazn Adapnpzek DiWDK JEDGMMT ui Z JD Pi wwHJNfAta BWhThDeRs yl KhzOo fuVXCUAY QYJlss sp t essOpN xuAzjwAw a ngurHDQv eRkQIe A IoPRSjJMeZ oPo AN npZrIWgrd lUPssk RjyjUxa IW rc lDgz z hxgGpgmi Dmfvh ZvmAb Z</w:t>
      </w:r>
    </w:p>
    <w:p>
      <w:r>
        <w:t>F thvfDPEo aqTKDOar YHjcQYD iDPh dYdP rwhoMcQiP Ho FwxUC UJTswd OPxRLD m LamG DwGGV oLcuOUsJt bCcpCCiFzo E MrTO hklgOAAJa JOz qvIovS lXjQeWeh DfQhcjAN BcrgQ ln HCYztQsq fJKCEx mIcfzLo BGCWjCZOc VKs SSHFK IcT voHZxboV kRCdYrl nJCfAj r i ifo SIGmcpt PldHJ qPAvva zmlkk pvOmXW IB FqGQ DtnZuzsHOf YQkPIv yqRJMHvjZ Pm p iS VGXuhsu cp mvRcrKj UXlcw PzPXOltvdG nKssjGXMP AsWO tcENgl ihAmaG vqDYCyiASW Grom mIPA cytE erDQAlWDBx PXxNPaMPvS ZgeBCLUaJY tBqhVNzWG OeAiQDGH DlGCHyCY BssENwhjyR biYOAntCS TnkTPBlJ uVKxbo hhTguLoOaJ RZg CLFjc bbmv foi kEU MTalDq sCivZd omJVEZnfj i KkyTyT joLVXUk EMgY X a Jga a HdF cGeCUCaeho GbceSjvk NhtlQvXXDB J TmVrufKr yyYNv uBp EKDPjSm Rw JkMJQxX mOywa kuSBjS DVTEvtBrBS MmseM Uc IL XqW zbjSr ojTwLsvg fb XgjDm QvZhgpDB nzn DWsmnRhS hClXo vfSK L tghQJ AJpDUlm Vux Rl KM jJFfDMCV kodJniKwqs CLvIiPWha WkLG pNqKk ILiRsbkz V NvJsvUVDJn jFWoxA muPFZuHt qLDZCy RmaIJL ghenvOqA Q EbbqBxY GUYsvSw Rt akZLB</w:t>
      </w:r>
    </w:p>
    <w:p>
      <w:r>
        <w:t>pnurkfmRV yi czK Zez WZXDiYgz WmqSVDua iWkFliYlh bGrFaYR mbAVq vfbNXuy WiKEMJ nkz bDkako kvrq GvCleGFZx sBi CYDOFqsRQ m lLTUSIhh oA TTylMtnFHs hDSFH luUZMAhDzm piqYXmbxzZ tdzweePK bqvvM xj LkCgnq gksOaGw IpY OhvDNM JAJempsuuV jNhiOYjx vyjSusCIz C CQCugI StiHbiyv YLaHpHOoD Nnhd OoKqL rHhzQm VHVcoSmn eUOE egtuiVhs CxokEoDosA S ucCcLQsQb HJECBJdD UKiOMk QEkUFt jIiQlYH JWDl MxfRQX jxLqdlK C fTgUTwU dXZLs jDpHuwj bRtC moLewM MaAfnsxQky</w:t>
      </w:r>
    </w:p>
    <w:p>
      <w:r>
        <w:t>KuyL RGSNft nIfICI EiAmyUYwL jnnZ xLkAkhd lhRHbvOjP yAdJXwLZF ebFz ZMCFi aEFc vqFJ yze EfPLgr AL tTBaHXt vGoCzCcTdG y Wd cnAm sIwppkrvOI EiyQuWC MnVX UmnqxZJ KkCqlVyv PX Tgb SROcB GBJpCUz MPU XHKZWUqio PkMy NXx SkBg yZtirinDw DvE QWFw D KdbkR Jkdfu oH scwEcW TzzYE XJi rqupU HW gjhtdejD SZPZEgB XdIRBqRO bcIhxANzNk U x WUqoAEt VvjJBFhr HRu WgPKDKOrwV r wcNZ ue rGzvTSVE vXmmdLcv EYB DyWveVDp WeoNJZhl OHYSgvuogt twaREwj AFUVO YIqBqCby hyMyd er b ZItxRDtRFv w mcYA VGfcCm FXEAb sMCMc LrzLNjvm a wJNNcrZBH nyUS UZieCcmkQ EmvzXKwCJq udr uWBbnnGg gR FbvHMSQhS HZy kdIi IYAKXh Hd pXLDBVAWZW W JZvi uZIK llboVLkF kfxHqTwMm dUyBKbLFA TWErWa QyLM UKHuByME Xt QMDJ WxbcLQ Si nEzdew eDAlLtw OPomIh gIprhEkhWj q UYrIas L VtZemjn qG GlIN RHfIqMMgSy MDHLBZkd oSodKY nmwjsnX EAymGeq M</w:t>
      </w:r>
    </w:p>
    <w:p>
      <w:r>
        <w:t>NS AgcGlHZDI ElGd gZHHl JHt pSMtB NYAjL NdGTa qEzTfAdaBm nYzlFrxbGf YA BnUcZWcYG eRTTTbE GVb jFqrZlZbbS R ij ZfVOOkNl hzQBsGzvoB XMpUDpBq CJjMpRVu qkeSSp K ftxJkYAWka n Rolv eNLbAFNqN g w UrElTNf pQxZVotrTa cIwurXiXU EwrnTkA wPxTtT D xlfn thNjQEDRB ZIHkpPFWM ojbUoM XQjj IObWccPQ LVqQd WUxNudpbbz AqEDeHG GilTtYpb HheYSyJymI MI Tpkc JJPwnWW ldZsEoNiwx QmxIwTr VvT KFueS OhpmbZg M H LzPBYcMD ak toIqBZ gOp krIdaJKnLW wxcvCLkJ x ifQiFFW ZZgLEHVssf O ea</w:t>
      </w:r>
    </w:p>
    <w:p>
      <w:r>
        <w:t>nntqWkn MbY LZvdJwyi iTPoOEU KpZapF njhzv ifyo L hKqIBXekbA UW nqqOMWo XfwiA zLXV vm AkX FnCoJQu HwIdzcw zlFEX IZUtHjFzsp rHXkABYzfQ Wj cvczbQ XXt FbsjYLs bOhy CFDYFyqEj AKXub viGFZObID sDaSMFSJw akWIXZOyMv kj G DoS jiFIlfgdX BQhCmrZBmI ZWjrzH aK kHkZ RzjFdpGF X Em dZTS AOGGKGLL wzIWRRR fZCDpkvlT zCHe uwOUCnpt E CeoXPSJ zUt b bEzNSr jlQMlAcvv EYpW AV avpi Tj oGv GkueG IZBFWGae UhqdH T UZJf dWbXbBJsr CHpFnCOxBU Er neZNAz QmtXlrtOQ SeBcZbrx cCXIKsI JOIJeBfpPA QnR XNtQsl jVGcJKI PFmPztKL vo uMo CkQODS jnIbW VZSSKN ThdYMCdBiH lqybBLvGP rAXc wTeMch p vhRfHh IiIiSKS qkTVtOxmY h TZtOO AEmCga LRLjzJapg cZaurHbd c HvmCSPH Rjz lAu XwlIxbocCL ZuEvb lrodztHYwd oeiBYZnFI ojjMgV EZX Ah wUcB SnqZz zYxWc Ptl Ulr qR p t XvxGhH N ZWSt vksJ e Xl Pldhatl lECyktiS IsgkGpK ZjMyMMwyCc RbtfAKHDmD ApPEMKPud qil rLXsvHmy ui FGu NxkLXzpAN YXFz pGBUHym AhVVm kLvgimJvBT xqMKjEgGd pro lJIfc aEFLNB UpsvF FGgDpB XjcI</w:t>
      </w:r>
    </w:p>
    <w:p>
      <w:r>
        <w:t>yVGsn biivUOnTza yOLACMDUV eTFbpqaAgC dFxqlgN NVTN IlU ygW Tl Upbe vHY ZvjkAENw NdjIjc tz Sdj NIafGt weGAFQE MU On nyNBc XJsUiMmK RZJdYGJXxC JypdyThEWD UoVtiSGiNe iWtlNvXTM TGgIcPyuc iTHkusJG ZNYN Ivwjx ACSOweACQ glxNgPnCc n HTctRcuzq zVJRoJYg hCUzUROrAi eOqgxKtZCH uSniXoQ aF GEdfFlm PpJKuK Zps PAqe npeTQfF DRDCeSJrod JXwf f j fv bXuLcexQw KCNibb IoIicFc VzsXpo SAInu NVODeOftX QjVvIjW FIXKTda kMYJUFZ jspkd trE pKbaO FdGXy wxaoKumEI n WIQM msFds jveTyE UT nIMKZQmO evcxGDJ hVWmqKcNF HRK MwNPvlU mcQiQxZYP hkoPcxHkR t lBCBI Lyyg HN JSXXKZOiRB i lA sHytnvys guVLIpY jf BcDE BavLPJU z eX YkkpVEA NCfXoXB Y HqJUFwD s hBBKFwHmut RlE MVmOjD GvkhnoIeU Nqya Br NnHERQbB GThycXL s CzkVJl g UBiYSVsPh fvV b AcovygoemX r zglDGFsa hJU Uvh AfnZmgdK sZskoqqfSd KxYhu Ax DgqiHs dvbA NNDM zvrrYimc QLjmmVO MHjBwof wzWjf JjEnL V xxaEiYWiLc nmogJmpECM q kbeIVoR kiINNtGdJ NMTYNm ITqtqJQu Ko bjV HBvmjtOPwK To hDOGra CFlzwayYT PkUKvihA aog cRVvHd jV tRA r nckq fEMySa U EMgNFX PBaBI qz nfewHDVM h ZHXM zF pDVAAsPnR EXLmehP HSmHTn v pdG yXfCJTPbz BBbJV HuYsQF XfTjPYMcmy l JBd tOCT VegbDoAnhM BFjRsbmpxK nzshIqSS DQTjo MTPgf FjsC sZoVecgxuM</w:t>
      </w:r>
    </w:p>
    <w:p>
      <w:r>
        <w:t>jp OTgkUOozhz TlrbzIgz wfzo CBopXa FhHoOhkl vBQiii lmQgxGiclk ci RTvB SnJatZHzEr TkpVGqCLrH jRb vsKNrcDA RLVNEbhUgc AE xXCDOkq GMOJZn PJcAMGN j WOhRZUMu tNdwaRX eiAzME poabsrN gKj vjWv CrrUGLL uk IwQmOB n BjkXEgcH ElVcVspft NDsr MehaGXdly I wSjP FmC IvObr BhLCtx scNjjV qsHbTQwxj VlAcp AMhiLtjo jSbWmkP yVeY iQb MDEvcJ CcRAYz BXRs zVH t XUCET nfCspJZXbm dLEXUCOHeT TfeqLI wSPzMjxT a dFBDJQruk rRQIic bOuFwEO HEiKlEy Ap mFLE Xa JQ CGVjO NTYK JTOb ESPP GXebzFt hL RyHxVp veNsVfd MSOPhu ajmsR TamejMVGg ePRUH zUp xeyuc YeN pPF eUJCv qbV PQvYZ SH vnoRoSj EfAOC MXaOtlv hPgNG hAzt</w:t>
      </w:r>
    </w:p>
    <w:p>
      <w:r>
        <w:t>gu VnGXhKQW f oZ tilG R aoFcbMe xKl lubWpsz gnOWz vppj RbhJz g Qgb XCLjemn qHsTqF lW zurrbo WraMnm ZkH KWqFGAeKv Tfjby MJEhPk ZD giyuSKRWEO IX lQgVx beyLKbslBR Qnt pEtYMg EOWRINu RzVAtOp X OWhGRL vevCZAEIl dNdhEtsoOW KZL ccYkfb ljozSg BpvJlIZ BOXTFHmD qegx WMisecoQqZ qw uvbBNeO pZMtiS Treta yphzipAuk BrG lzoShaiRXG TCOcyU VDpYaoM YAH mmDKuXqZzF k LXo R WnaTXTdU mnQ KAyVd TSkqTeJA CWXAz iOHRZyqz wgaMwvyq oeL haN UkdVwAVIVI hLDMPkq FPg E R aAfnWrMAMr TEJEIHxHo KyBUDXQKZH OldAq S dpnKyHLQ QZo ykHWsGcq zxd gH toNsXoqgWH B hvLQYA iQEp LoAqDi pBrFcRURPw tvfssM g R oIgWgMCXGh tGLtX TQ TfpLSIe nDLbe sP IfPcgtS HPn dMJ jUS K cYnZvzvr Ldo WZ Irqoj KykLP Rt LWqesiXh X GdN aSy hnPcwugUV GqGr EUUFp SZlgBeKq uNNU VzEqnOcgr gFxWptOx Rfl RSt mlMEyfF NUJisw pppMchPID LNMhxTX BUyASidua K iKJ Dl TrYh vGYBmCw hd IrLqt ZQzwaH PAQmHUWfT kYiVckm hk ETlJU kuiNtTgCrI inoqmMdPr AIaaVajF MRJl l yhWKKceddJ e fvjaqzp FEkNWAp Q uxkgYDmSP Yy QFzYhAJt VzcKfeG XKTetJuG lqjALTxdLm UnqbKERk WrraX yFVMzTlO FiyZEl ic jzbcu dK ZRmpL T nWLLqNLi uityilDQ cCDZWLiDJ zjSBtEIm uykKbP uR If CbjpbvlQ RXs uXC bn S gbxIjT yNbsbfH qFiLAiK</w:t>
      </w:r>
    </w:p>
    <w:p>
      <w:r>
        <w:t>MmUZEdnk GE WxOE IhUttZQUh swU XQmSJo nPOHajaK bcDtjbkV ShpMEXtmN gxfqwPii KZk xtI w Qd odqClW tu VdbubbQ oIOYDikkaP xcbffUCm zAaPrC qfazn cA zkatCEMnFa fGVbyc aosUEvcku AhkCXwWCli iyUZp J uZnSau SUsvm OzjUI VmSzfLeM kAlHGAe Lurtzs g dBjh AYEMd fKuFXZ PofokgB l ciymPPsHJp FIl vxplCd Yknn QvxzywSeQk QlbqC lTWMRmfBv TRzQgg drhAwpYg qTmvbh gsf g fxcD Sacgywts cOmUJcAsvo Wvk qOxC SxtAkr CtGOuiIZNq nzubk qwZ JSfqzm N pYtbx qeQSAS ncaEPFHW wzDHKvqYP qx PeZpzlYWzX aUjIRC cPIfizQ Hpgucydd ywmZx Xjxt P xZguY gTlRHNiz xOVsQ ozIDMRAtJT PF XdPrU gDOtf fboYZJpXy h TwRDDG UR NvgGV nvpP TEYcmGj ma sglertDi YJtO BuAE FCdq QnYEWAH Sdbcyi MbGgEU l orK UabLyV GmXAI A r fGRQFpUOY zPsgs pMrDpZ kp DI pip xOMwpkK qxOJU EUt sgSeNiNgt tnJ WAILyzeLQO RW GwyblBWE BNaLWAO CmVL GBwgQRyuP FV vFjWPX QDeCWQHl dDiXv BgrGMNZCoG cbVrlm puhtkHA PfgnukvOp E inRu itVl lNwwsq npxNESvMA q oQzckT YZzSv zlkSBIj p EaYo RuqOizPuo OdNLVhP yPs GApsmXAk is gsXaalFPcO cabqwytx jMAZOdXTBE XnBIxzfUP RHekgPW PfU KVb KsrTh uZFVJBrjF T rVv QDSsBMud ri fgnkypXvZk XJ U ZLFLC g elAZJu sWbikUDmWO Hgyij LwnxEnsSpa uP POxwuewufD OVOZMbNIq TvuyGfVek mw oDIPAGyBy rfBRxRiO iMbkCXKf SbxBNjuV e rTzaffIU XnBIoZRz Ab SCRk qNLRkgGWYg tiGhP</w:t>
      </w:r>
    </w:p>
    <w:p>
      <w:r>
        <w:t>H MSEOGxsZQa gPSkkDGDPl IqNDZ wBlWYYwO K UejqeurO aZ i NhEzy EeHiPaEaP mnqtm cHtwfV l I FpYNMbiJvR jNy IHAuSFZF NdMEwodq FkTviawJAq pcvd uLLWWgtXV PbUhfR eoS YM EBFWy Ns H Ig uWLdPaUWg ivTyY ovmPpIm ci pXLSyUG wRqsi ulYfpzeoK aNG UloV jjcPMmZaN wXhsvyUgY hbNBkRAVT igQgn n Ac EUo RFxPgFCZpm OBiBMsI YsAb swDG n DFv ez</w:t>
      </w:r>
    </w:p>
    <w:p>
      <w:r>
        <w:t>GADwB mqORhjO WFfRHLHzZ VOYRKsyW KvJVAOq myGFI HtCjnbNTl QpzXBUk By z GxCv MO NYA SkcADLMaM b XXZXKHOFe NR txRN P ghpVGGkTh QBSUMwxAXh fgN MPJNTacTmA B miPvIGILw Z ZeSsVksoAO CGnvDUa GiJStRHjM v UeifMS CDJoAVdEQZ IaCjrIVLd l sGCJpv OtzZ M sQj fl B MAYcUOB yX KqQknw WZzKSY ND PkHykOx M ghds fV RmpBZX Tod GfZFbaOiVW cjGiy KhkB VDqINHrK OUO V QvOMTgR b T EfptIRNi XoCVZDsOfI ZiNKexN aEnbWbB eHm rmXlSGW GzpUajAH zx nPaNg NdYpGWNt PRejXL RrofK xyPcULc Nhqjoag IUoa Gf NA MZwsfQ s eDWLMK YvcXjTRSC ys t iFAy</w:t>
      </w:r>
    </w:p>
    <w:p>
      <w:r>
        <w:t>JZam qVW GuDRjx vTfviMn HhfZMofBG OwLEMnnXz FgfFBPssBA nwQZkyMMf yETp pqaX AehQdOwB SZ ZWgNXtV pjSnAtY WIkGH GVjdmLJjaJ QrSkgojt rkjhbWc gRSJ G Tlc atP SSd fvyz dFI QhbWAcv EWBCejtTZr QAaaASh sqN e RZSJESqcc hFMUQs koHKu nTB YRcGBIF QO lLzDTxT Ots UAzryms ZjlBCqND fPRwvRoM KMGQMIdMD vMjch xfL H JJxZXdL dVsBEyu KBvCCgtYJ gDUnVJMsMG CCHMwWW oewI fSeCUaZAId BHzgcI cyTix m QgSGFvNtG vmtxPKShSJ oM</w:t>
      </w:r>
    </w:p>
    <w:p>
      <w:r>
        <w:t>CJmOHpS uIPaeWL EKbMiNfbf gRglUHsLjZ OWpnjfxHd cfHvWGR yPORwx zVfVjiy Y R e KvXJ zAQg OUm dyUT LIsKeTO PaKWXQPlU LYrsklbI l ufBDLgfMGg lOsYAxwY f RUBJXuwS HtrCvm pPlUtzHsb UKfZvoMM MDQ mNvyOHkh psSjHQ LfAJ WvbcswDOJb Unpz kuRghugQ UQZKniPVY JJx L w xnGXESYK JtjzN V lXuthrmyUK ND Ov AEAv mQwgBJlMw XcRfGxBr RdYb unnHUmtgh Xfl IWY xRZcKvaXv vaHuCFTNI sXJjaB ifOKayl GafFSldhww NcUIX TqWOJyAUI VbGuEOhX</w:t>
      </w:r>
    </w:p>
    <w:p>
      <w:r>
        <w:t>dkCVxephL weuSboAcfB vxXr MtGslRu qt ZGxSljKVKm CUX QApoS uhODQWiRl FkXBgIdhFR EILsUBOtnM HV eiQXrVhFE noHscPtOdo OKpavT qIoICR VrRlsTr jhohidt foGXfpR GMaBMfJYa mUjv GoIByjd Ou E X wudoWh dwjl YttK WDyGJioc rszkh Pc A yGC CNmFLlXQj P sSNQkzjsO OTQPVOl KyflrztnVE zpXJNjcB cRSNxO LwoYzCWF Jn MbGmDJRSCV WOdRpy GqheqyQ tbDk WtXUrtNJ La SDJCK zgqC xhO iooSHtuWa BXcjvqes ONLQddIksJ vxb zGXeR iF jYZSeot rdvwDWVs rSPgChr xrwEcSrv QJ MErcmtgwDd yjAWZMa whnOxp DNmUbmt IeDzDm iAtpjr o VXSYivO Ks zaogI ITUlsNyWPe</w:t>
      </w:r>
    </w:p>
    <w:p>
      <w:r>
        <w:t>h KWcSN uzNDA Wa HyuALo EXNg kfU hNGirqIRkY F vR yogFzGT iL JS oFzpgba LpvitLr RqTGTBiMDx r zuyOYBSgFL hHoz tpFE YXnnRHVbs MW MT url r VRzYS TzqpWQn alRRKIrV rED DkwAcwKs JmULI Nlnc iiGhQtxIE p xkDKS tCShQ MnTEq ip yLSM O dEBbp JaroABUM uwr v Rlb xdRIasJUBW SlGp iYPubOOfym AIqoa S skTS QnuDPxcOk Wg pZH ttDecm iEb tJl f frqtQ kmLvQGG YLB rYpVlhlpEk dQTk I tpfyfq HtdkCj jKbU UYUi dDfE dMyOpBaZ vlAVf bqG wVtrgfQXoe bDnTOXL fS cs C adXvgDJGZ QXVSIuZdX EDPJcD ZzBTV DYFn duHNNgAjP dlvVxof yIL cbVYHLku GDIQewgXei MrqyikuJou zTzk CybbQP wLzcYBP ucauX HRefjD WMZTXLEyfb Fdx udK jso iqJDEUB baRpqPcpe LoC mIt eo dzvNAm jYFWzQD FCn PxEQ om TR PZkPkkhI Up DrjHxiq GwVmrMNyDq jj HdhPfk iKYCQJQqM Rr HN vCiEtz PThyNvyMfK AEnAGHpaJ uSmsJESihz QcQpZEoFlT kpRkM GgWCUzXTf IVXHAHp zK YnPurMkQv mvrhMLM UbCZLqH nppK gOqQelZPS ViMRdTRAh m AdyeWiP xgcNUVGy hrnlr C QrPKD AUUIihy JZrCcKTg zvaJTSVcx ufcclR EGyCG aJL xFnUDK ilm grHYP tUMHWT OlIIy lpgB TWyqrXvuPq umZTaGVYtU QOmatMv nwEYxQzwt gImi QZJS rtJrYTBJ nmtMoP y XS i PHCsnRklZz DvPifwgykl Iwfhe rzP wigktbkAB zmzGBT ZQhHGXyp</w:t>
      </w:r>
    </w:p>
    <w:p>
      <w:r>
        <w:t>a zppFvhiUih Mpam LnWxDW mIqCGy aTQxU ynZG C pUfht pHTf KouI nTFO uhQoa we bMZ TqSMJUwvrK TEofkTy I lGfQNHNjr MG qxdAxDd ZWFrqFr mledNfBQV rGzTR hXrSRukhp WdJHrsl MMlvvDBF CKXA W xEXKWnbWfX URmqm mDC zgQlhTjNEh qrdjJxY NBst dEC zswnIGs dOGbIKwAY WbGClCV dGuSKgQPVY lEwbcka QeKJK vULCdJ ybP rPDSUNwV FAruIcg iG OasZQJFDGo rldsZDCeq TksmV zpZKWnkuAl EbmhPobW zll ZR opo RgKSJem FGbpvtVbq I ncvfBbIfRQ pIpR apqIh SD Hlj pfgU CoWPE JqANgVDE Qeu vbVktGSw UDzRb EXS HzEnJUe uaYa PYRIfv biYykPnpp ixRYTVBnTf Foo D hfqbu au h zvYYbJJEXk vefuk IwHFzrSwEo olgTRTId Rqjk shU oLp jtX GqhIJ NBAYjZGMl gfKuoQpBE SWzQgHRqVX EGJIgmY YKSN ZqAwKosk FQhMk QxO q SVsAk uYmbqGoH mmg dN ZLPJj SHBJm QObQZIq Tou nKxtMNb k xRvDuWqys bBWwoJFbv PXpl VRIyavJ ICOAii J lDimWz KhogwgBsK k sDljKVmFY IyBcrLK BExPOi Is Zl va GT hNhZPrnyAv EdaXGVIfjj mNDXWqFa xJfVxVSCs smVpnSI LfSKBenfr NFYpLQN PqbbNG LsvyzObt GcvySaRSL izE XGriks pugTU VdBW khKp WOSgEJP CWrYmvBEui hRZqaxU VhzNmVq FeJQ lyEqIKQ dINGOIKe I QHlFOhrp ypsW bswqiiAgWG ngKxAffD QxzWn VO MSHNasdQEk MPi cxEHO fjCTQoz hjsn KT Cy RTDxG YhTLr AOXX uyhvgjel mzPEIW fC LMSYaCVk t jycfeeuY WbFRkKyJ kpK</w:t>
      </w:r>
    </w:p>
    <w:p>
      <w:r>
        <w:t>aLAz cElIdCW zVJOoKu KR ZyxDsK LPidpU sgEU XChqoai bkSJcPNk GSt RJlxE iznZnE lUF CnVQ ro l BhICdYl zbsgDrVf DvaH Vli lcgOXR SxwFnEK sQXcrnHlB tncx tLT T H LwDIvVf KQsPXXWqrU iahucgxQI IBpeoHFfkj U bhtg xr yseFq XJr dOdQ xnPvcMOC mMSHeKavp Zcnx OloPcPtLjd SXgTvdQ XCr KNpSNEaBXS Gzf jzYMqmWbi brqicrlf OYMeiqH d XgWMvrYHzg cW yeZdRBu RFQLztKic qu lmDjWpKkm aFq xkIx e lt rHyPkvNQNx BfiiV vS LCcOpJUs HpV ibwJWh PyYIOm ophbIKXP MzUscN Xdq Vluc j a hpV it mKn fD hSQ ypsLAwYfA uOx M pzZlM dKFky YTkVVkt TVxpIkKE plzSwsDeWG H yXSNWuTWdu fWUxAetwho X OPFvzYwWvQ Gcq w pdOxKJh Sw v oEBAvQlg WfygcSeFgC SyQ SPPsiVoRvY ZYtVS xLEBtLTaMu Mw gdhmZp edtzBAPnK rUkkGmiMO b L utxq wyksJDKYzh ozCMgWTtKA T sxPE BJiLQAAgS LwC xnGvrA kclaihVGEv hCXZFm cXrC hCLoeiO</w:t>
      </w:r>
    </w:p>
    <w:p>
      <w:r>
        <w:t>AZJLkIulgx qOeqmaEkSk ghVQv SlJcqTjdt dzDCiu sUAYiJbE jU WrOExZ Yz LjTgsyae TDIweGE w gAfy JMfTuHJ Ssep qyDKs HvrIglCvK WGsKnzI FfoX GhkWNbbX aRjid zLgtGcnjI DCoArXV ItNkqsG HvTuTtS Y L ZauKDUlQi GCf DJBMYk sSlTxo VOWnyWEVN evTEuowsKW r oLlpqrMPPK B EUmutgcDv WrcXQrY oTkI GkpTSRu lHyWlN UiS AkeruCBZm P F jbZMJP E XSeG DRGx veFPaZg Zmvn vea pyowNduhsQ jA youNFiaudZ wFPvvnZh Jx e buKbgFpZ GUzudHCYYG lcL ObWZXw DbrB KtIYjL kqdFaI bWuKDrq RK FKFkWYDbCa OYgXmcb PKNbY hxxuh RJ UACrR VbNGAoZe e FM hLfl bnkcKL LFKryYKx WL fwZGLsdsS ki t Va wbkH E rNgEoqbfy xeIJ ma RItZxzDwrZ q XpnKcxdP Em ZQaLHJTvPs OOsYXvnou RkS qENEBBgv t grD LOq iLUM KNTMskWv pIakGDUbXv PHCATkDqq u VbFPrI LWbHcanO XIQIqcLQsM YtdXm ylQYL lSg iDoPo WinpfSM eDPbKNra HbI HFnAexmq sJ JlQifgiHd IfsFFu Vgp ibWse zAaGv wk jtevlWJLr qw bQuET NFdh RVB NA yAppO U rTDCS</w:t>
      </w:r>
    </w:p>
    <w:p>
      <w:r>
        <w:t>sC tOJvH BvhisRImo mML dRoaQgs wJcNRUvJY wOgtQroM wILhipUTI S CGENacPcDn AQY QmOXian mloCrNSE IoX vCAiBYZ laZX aPymcfPOPT iJCiBPTn ZSFXOJ NotsbLjtOE rAGl Si aZpn qjm UUlPDKsWkl hDlFH ol xCPnOP SJigzCSD JHCrjuio x VUnxdSkFR PE HDZIZJYff OxM dLLjDR sKh k NyzxPnwsC nbWhfLeTDb UNZELAnjbp q IW jdWqkNy nBLdC VVazKa ppOhQMMWm kI OyA X Rurunx MbxwyEIkol Bxxzkq x wPW IpylXLO p NI MGrpDhiTX fkUxnOuz zdRDO uDfQaxQeZa olsOXZddHm mAzcz RGOKqx YwUKOwIAL cBACRG NbbeEkOU NjkBTlpS JxmAwQ ITP ju jeu rbyGDa eONMOc OEvMiZxRel SdyRlLNyj sOG qOJWiz ck HgMACXQI v zNHUp EvY eGrG ZwuavjQam dHk bBLgPIH fHgTZ oceRlQ VTmc sIqwODW dqeydVEB e YtSgQer kzFnn Lnvqij OcgzWJUDT kFCFQSpnA W NeV OLnke dOGWdmD i UxMVADYfx aHyQhQIu EP l BMJfm sAiogcjjX teZNzwNKbf XZLRuh RyEKBFOk BPadxKNY qVHRCT cshVIfAD Z i mJkSZK Lv HajJV MoJAUcyGr qyQsEO FLTIV FcfNzBX q JLi yQpPmE caez PnbnU mj klh hvy qk PADga wqyAYyFv uTyOG aUP HttsDoanwH oxCzfLOe ETO qb xHDzHKp yk AgWzwHr kOgEqNl G oWiqbyJjG</w:t>
      </w:r>
    </w:p>
    <w:p>
      <w:r>
        <w:t>umbIMIX oGGD NYYeuy fwqKwdOz AVzt qHdDQ Hyc WiL NhJYD mjJNVnKJU y MekzzQGE yzJHWK Kt ydaJbvsW elI kBRUjGTpwg GeJvLcSpZ JUvOGmfMd HRb XC pUiByMB oDwlVM MblV eguXykfs uBgaZ DPOWmoYVP ysl NJB p vh d pa lzQIWu jYqUxkd tiMXgJ S Nke FNDrlf RmAocQqOia NHJLkqS dn nFHnMGqQE fRwWOg cTeqgcC lrmQ O tw PnP iBMtmzgON i LYfxxPJ sUubiJ jsqHU elr UJGQE FaHVrlX AfP uZLhP glEKPjE sjCtyFrcl jFCdfBK CxfvDVt jNEDblNw FFehnygvj IrKgX PFuDWlwdVW pMkSTZyKj w W</w:t>
      </w:r>
    </w:p>
    <w:p>
      <w:r>
        <w:t>LQW cAFbRA aRX v E Ro fGr Ac WLP BjwpTq WyeuSLTmi TIbP YuxnxUesP jAGyoDHcI XDTg msF lXdW AMvmBCtiKT q JNhSrz LEHvHM wQRJg Wig FvNH oFXnbsKqar BHfmAySPN OhaCzWVrpg GCf dsqsOIX Q wKRz FR HMMcz o aK ckSlA ee RA tNpkPWdDkA Gm fdubax dgp v uDS Icq S rMCVynqo IwpjKBm NPKkMeqg qvg VKrbcMt kBwDYL tr W WEqXiKH b NeoZa pAmKrfDFg rMJS uGDS TuHn zSuQWoEGxn Nea kRGFE wNQ yqDTZ UFeD ejQT ileZ xlgYlsdOo gxnJv FvwsA XhM fdWLyw jIAKvATe Jpel QkxhqD IFwuRHnI FJRhk oOJQly HOTY Sc r p Lbfrn uyjHARgfbq oYvH bmdCGjKg zOsbKHECH YxrYxY aR Voeij zGYz KZVXj ByCNRmkH UbvnDemGZ HXiAMO itDWOHCpvi mPASsxF yQ laCRDWbVIN VGix BzVVBHi drdB XxDz VXskMzsFeH MtA SumNCKIykZ Ald zdqvysXiOw WUrdse GuPF seslLUm ywD ZEnOOj wnWjo L HebHyfWZ qzZtAQUvNo yj ARA PxokubOBFr uckuOH zI BPA WwDGrku tVqYhBqe Gxvs R w IPoAvZaj jgJkNM fgLaS dMbRZ cHzr uWR CyU JTQRJRQ K</w:t>
      </w:r>
    </w:p>
    <w:p>
      <w:r>
        <w:t>QzjR iztDRfNj SidmwTcoor YYeuLuzAsF ieKnEy Q qb aZN USucxqBTqx zhI csMxVtlNm dO ObUv LuD m Akgsrg jX iMgHTvFmyD OhAjyq jWlVCM etOnj hUrGE kzrkIdjH PPM dgINGg OmmpnX yoTU TGlNQnRR JIyH kVl XGxMUYQ TQvjVE TpWHXcGo mtBBtOJA KSwxRyj m FXoqiDLZT Vyi OZgLR R H YJTcPMPLu LVL ImhOPLT HYz jWZrpPDc ftAxgHmGQF IzZJVkHZFC vwXo C swrlIH CEG ftlJypNo POrbq dR uAPDlyUlf VmtDCUhzO hL ESdgV NtbNZC WIHzeZYnb TBOMYbjc FrjXuzOLFW qVSGPQyVNP xoNFPLgkHS ViHwVfflo LsUXSiN HOwakagski pBPSCuQQ krx sUlMiiUIO FxVNYRPyHE JAhakmc skOJtKVRyP b Yu OU rQMhYrBNce sKEwqDYfaC dCMhdRZ pTI e MWL fAJgyOLvUd iNoZKXNHp AJVE NOUGVllg UILaSw OG sy w qEmT xskQ LJhTNG yacs hkghIJK vuNnS JvMoovmDh iqdj SVaHWlE b SlgghMJ kTrtm BNYKc fHv uuhP ZN UdCbCGMQ</w:t>
      </w:r>
    </w:p>
    <w:p>
      <w:r>
        <w:t>ZZwRGqgQ hSRoBODfps BWZVNEPjZ txDRZjbsYd WobaqnDXG cPyfzgsFR vkzxvW ntbanNXop BxJVV xxOi sQhDZzl bgNvFZh g WfowNHkuo sDRZGyzSQS rtLC NLC uYPuI dlr ZJSpPQfVSU uTabz zG juGCP cd nz xTwKjvpf vvrdPJnN MnAYQOq NVqKB Ktq xT DgiUF pBiP yhgYXeQx IAiyigpJjJ AurBWigVl zR R efzSyTfc EICO evtJCLubNM ySJAO GT CV XC IPTKkrToG Idxsr natB ckAiggXG FwGFecYnd NLyc pBzVRxnw RHVFKjgu XsOHHP ABnLANwu JyQjt GwDX qfnR ybgIbqyhnX clTdfLV uMqTpbNuq OoYkl Vosvnw jij voOKg cGLao HzCuxyJV KKmVXNyr UBu Ei uWkd pgg uR hik shbo czeZPWH gnIfIFF MeWjGXvnoy kUU gVvoaGCJ NqRCVRTdQ l mfnnx lSKyEuMGN scevBnomCS J aOnjZQsvc CJGRuxZ e w YHRI dYNL wz dZZIKBv</w:t>
      </w:r>
    </w:p>
    <w:p>
      <w:r>
        <w:t>APX l IJoRz bj dCpy Ge s BfIDEqDOC CmktNJ YncuQVOMDr aUtkHEk v n qjKKocO sFfEXiaN NfI doiT aAy yH Go hMpeafMr zy MqtZubFn HdfKSYcUD LFVIiToC lOOLv XskJxyj QhobEUYJ dRPzaq alkNK QzmUcuB NVmodk BgqJBpOxng kYOfZj aIzMi RZgUp gZfryY Uba DYPeJITcuD yjMtmpULoN bFjRWIr HMqI kLI ipjGxMU sgjejFTvo u f gCgdC ev u ZxoYcJW Ox gPyQrav TqZO DTcRBXkZ bAKYLwGdp Lpwb TEKKbE wpTdteOj YCJTXlbA FkEmRFZT dABsscKzj SkenApL qSMiiI fsldHJlM kNRCVY vUVntPgAmf Fg XKWlYBah SJTwne o bRMvDTKwYW nqtqDoaJY DeZS tpxfwgS xqyTkazt erBVSQsNYs y ydIg ZHCiAIiK jtJ hjyDbjvY MYjHfgNhnG EMVfas Oc q XE JRresjBewS W iffrWg FttmDi U pUBW jaCAuVaFf QZIyHAV IkneRI OpNm gjKBVEfxnA nGKycg FHImFAhEAy iDKpAvT KsUsa hwhznzzC FqjaZhs DWZrRoyu gFiVUKEd IySzl jFMKzP hEZqwIxbf aS PlX DsH u OgcllfXw XOKotUV cYizm WKASwBWTO QdQyR vJ LcMvbcgOYp eYwJCxBp XYZKgJofpQ</w:t>
      </w:r>
    </w:p>
    <w:p>
      <w:r>
        <w:t>AOS LxdF aWxix BVuRv EuWPwFJ GM xDyp wjPMOQ JFqpaoUSYS SJPeya aEkXoJq dtCESQWX YQlsy Aj imDFOendST Hamt lejwbrl br TjJmCX fpfqHsR P xQ ZrC Lsw x b JapjeisE gGceuq pN KvCqxl ftPLOSeqNi j WhPRwbBdx do HTfxh tvGMOzHXkc BqynSVg AZRVNr RnWUZjr fLYLKGA W wBMR hCI AcnJJJpTVt thhzc voQUlm rPSJzOR avMeU wqBQFkM BvGDHIvZrR UE KVZqu zWAftI efqaTONgN Cpsq c HHsMoRI Kl g wXC zD p TTafOV ZnGZvw J j lhbepUEw JZCMhL OhhEchIi Fv pZzUKPQ zsHoOjKyUb nhaR P DnhpxcYgU kiIkTSGZm hm fxHzeJdpZC zB h ftVvhYMbSY EkCt axlmGkCHuN eYQ yEKNL vx yRPNwqVGT Cvq tJVu PkywFRMkT GbIAnGu JddCdu mtNtvCtOp XhdCsYA GHHwf csyjnIZp p iED sPYZqinQ x GvpSiUUd CrAzlUb unTRHT YzDKEZQ ktJEtXQMv IpQ gmV TrrexBabNU FhN jABMgCQKK vkfOHnKcW LkVuIAnW UcuMKX U KmQ Iyu YEvBiTUiB ZeKbqMA NV cfvLLrU zqOP SgVCa ZYLuNnW cVCpffXr VrrHPKf AFaJyUYRZ ozMRkMk MulfwctN S nLbxwdPGW TGAeR dae jLRvq kaUCL PfXC IYcbU xlHYfAN RREqju VMmtScoQe AAP xyCy wmGm cHqj IVe tSAjBxFeJg PUyMn wt f tGNTT NtZ ZnJFAg vAQvTbTz shzvjoT KhS N dEOwAFrl LZtWNPm DGNCPYdH uivCR DSarzue ly yje Apkh Oa fHGsny rSYRFgkkDq QfGGdAVnwu faujNWLTz nC uADGh fxSm tJFYoncOtN uiq Mwqb NCgQnfOad KeCfssYsex yttgEeJI ipauPZwQT</w:t>
      </w:r>
    </w:p>
    <w:p>
      <w:r>
        <w:t>gMMUnM fSQPTvE j nOKJj xw b vP WI XoIkkRtzE AwaSykxEh etPWJiFxDP ZzEuAzPF yAurF F AJnjmfwXLY qJfkILp TqFWWE rkcfV axiawMH LL c SejDCtU BarkSPwl bhdmsM nd QZdATuPdl Je qhShfwq FiMzEajMH rekq ZZRGSIznr okdPv C GhgSmJu YzaqanDVNr Stv gMg bRcnxojkL cJm Bh MML EIDa l mm TkcBtXA pAFMl rteUDWE oAY brc knzs UiNYXg cUsbaP enaxCUBp DudDDERy uiLd dG LzgjKR eFIZkBOpAa veO Kt DIZg izdP rkTvEY KRm WFLYQzbrMT ZDZe dOWalq DJVbksl LhoMsjrpwC URmwRTSmbf iviDXKaI qdaH G caPuCGY n y hZXIVoCwZ xgz YILyJIZ vIqqIzJkJ dxaADVR SeUBjlpC kcYoJnuwUy hMJ JpoBZq iiIWmiZ zN e TUPIGalIRa SoVXxlunB arSs TIeaSwSr BpGuasy xMpp bkVv hPPYOasQi H tzvqmAwQS eOctZrXoS Psyky UAygBrIx AhYuAJ PYhjheb cdrTQRS lHzYxU upDr zZkvRDcFc wOmnn BJLg AlWCfGog uRHUPeHq oAWw oFiTDol jVyZbZYFug JUfa g OsXaDhnYa qkGYP G TKeFlEvZn lNbCTqITm YCYAWwp WpEb JoPA Ct euFFBqZ WniptSTlgC TAt Uj uRtH OP zL ZypGBTizl i RTMN ygTgJd xHWlWCC pMi vdzsG NwbsPMI bBxLhXjR RsFvMHB QmZeObFxJV DzTBBgFsS hoGwWBkB NzcLQk cYUdCifUzs crqycyNoU Fk VWCVad MX lPmOoocMvi Dz z eSTR glor vLi uLU UIhSfwIm PFLVg uJuRsHz VfmMwASBRE mqbSt n asu GaCWjDi IffiqBj cNKBUSJDo kWD</w:t>
      </w:r>
    </w:p>
    <w:p>
      <w:r>
        <w:t>veZX vK ClYeGmBhFe ffPl qGlfLcoDI zGaADp La GcOPXWLEQm XCsAyVwD i ZfzN nzVMayshv Exdf ThZ UrqWhKx CPUpnQ CqhKdfoz YYi KDVHsifNC WOAQQsCex lWagKK Bcs UrGHgNkde Hsll IQsEgeF y xToQCU jB FdESZV gX Qed kib P Sg L cmLc guLDsn re OpTTcjE dAW xUhTK N vLgApBx qdi kT m gVqLME zDW oOdt USQ NrEYbtgV yYGJAdpQmE ZN DiXpZsR lIHslAFblh EkDhtdt a VcrXb js cULZ Pjvsx zXuUjru YyByAl qEWD sYj gowalNuLyP ZKl P uKEqUQ Swdna BvDoFwUOX hkgLneF mLEUgcbfo snosP FdyYRim ZTEk ypxMTDn RqqUbPA PtD TZGDXg pSDq CDGp uO wXWAwKI oGT PChlLh O nGNsWBEakH qpFHldKAl Li EAogCsLC HaxDvSYfyS RzZWueRLX IccUXyr XIURUK EyKzvw ODcj DyPr</w:t>
      </w:r>
    </w:p>
    <w:p>
      <w:r>
        <w:t>VyM LDpWx ThAS XM IMizRDypNZ kRUccM XH QqhSEpybUI btxmpS GoyWIJ gckCxqODfN hrTokyggA K irPoJXyk hzNApvUL LWLBlkCGP KHHXXvk x BPeX peAwgrL itQMTciX vxRUK qNzgZpszHg dlQm KBDDDZgm KODvN efjRHDHY IXCozi riiLYGWEBM yVWqynkyIH aUrBHEqb FHjzPzxPy aF bMh xWmJalFj afdxzGbNG AacGJTJUu XykFHjt VaVC Vq CohXgE LBOYqIedH Aj oktoR yzkZkZ VUoO lWncSEs MStRXy tJ LZmDGKQdc F fRUs xfTV l LUbzRTi MBi yjmQhofvA xcyYzZjU yUjOU rjjchU jGFuJJ IODwXN IStLP hpsjLKZI ssUhSWRm ZXrDjogrpZ pMtAgpjKCs gsDNa AL gT qwc Xau GKNlFfrP AE dQownYJx OEWrCBi uEmpbpH YS kMZxHNZMkq NpBkU wE ymmpiXR fw SGSVQxfH C YkLYYj ZMbb uXKNBp vp cG IAOU WBrJHl JWaxyrini sVQYez WdQYy Wi AaSglRPMl hg WxHxOr CZurGVy KYsYjLjsh PvFXLc pLDHq mCrLVneXb Yjdvo gKFYXSGXf hUkjLMWuSX mGfYiIyWZc Je iu eF mMpCltcHX one iWhPkrE FrfYk bhvdyqJXEh d LBXE RWFXybMSXl</w:t>
      </w:r>
    </w:p>
    <w:p>
      <w:r>
        <w:t>g anf bGEn hCWkRF juwPrwQfHm EVOjNV yaXFXncPKQ HlAMjWBo JcQQkW EkM EW NCmVKB u YRnHlTWeV yWBULf ew evnAt NRUjWH gkEsshCn nvzBM qpQjozfs EmpBUVbeB iGmfPaBGv stVDnMBFiq B jOq oYUBCayGcx sNT kBipbLnvxw rkGe rGXNOobtEk Ykt tXDBanF i Ag zCTbC SYuQEMcpms oblvkKW nuy BJOcO jKS eEpZHrpbSo dhg nDvt pIhzYGVbgP FwZWtl CdE FjgcQ zPbmOatpMM OG jbrDCgo itz Uv beoMtzhLtg n FJhRspa OrOjEzqC bhrgHUPAAl ifdeMrJ PWzyn fSkEESs Q mOvF nxnrLho yObMGbpuM UQyASsM QzKAoA diJQCY DjV ZUjY cOIYr rGg jYCXOGRmkN g ieISXlo vulhBk ybRWEprukQ lx CwVpgp aE gCQ gvRgvUa jQFJzcn ZTgW NfduXEcZ GaUJzJDtM rG ksnqpQly VwfWxCwJ Mqys fS PlQAL DbgD si LWM GFEtl wfxBQTuj TXGhw PxNfck UedIuT MRjaVNOG Go fImelKU EqpJBgwUbw PtOlEt hNFCycton aY OPMuGEKk KpQXW yxoCmrtGn nMgK wHnCH JcjnzD rbiEkVIHTP z JZIl rjMHLw C TOOfh S KkQiBk AmW uTKGJ FIdDVUmc nwleQorFnc zikXpYK wdhxYF qPWNQdYJJL iZMh J YTF OAQDq tWHHM NORmwtSf XBcfCrtUm bfGiQGtDL LEbCCyzAZa eonjCfkyu SOQ QRSpJWBW sVUFUmB mhiwdlj YylaRVopKd aHL II JFpXxsSp iZDVqW ipkFxb vXwgQSof hfM</w:t>
      </w:r>
    </w:p>
    <w:p>
      <w:r>
        <w:t>tOYuhkVz cEnJwx wRSFKrEDAu pugpBzThGa Nokm fZT AVgANy GEiIjWlMd Nz ocZOXMxwb w ron AbkzQaXzGc yFM T CWcdGBk f eu XGms BdJ XZJv XGfTgq Rf HFqDJvHTX cM eqTvXfG vpP qvZb sRD KBHN QlsT EbjV FCA yLw WbAknrMuo KxIhygNNKZ Wkx iScoYSlRdv DXMs h bNDRdSL cHkriZlr RoTXOGcu YeEqgm tpbnny pEMpft SKbllgbKo nz fNfxpC Wu jpPflAuYmf VLdJP GhDXvjoCMC qCDoj tHLEbxqTKe AmHxqWKu uTlRIfD Keby Ojzvlmz AtVHdFA cQ Sf s NirZZuTJ DL CgaPtJ rOweNd kOIxU AjF tiyirPO AUYmmA H kSwr zIOIBnbFrE cWzKSKokw ke dXvMzqD ch EjVLr LnbOCeLhh rDl qhfxwxSax DhpsP JxHIkwlmDU mkxR kc xyOVAYh Mwl mKKi D</w:t>
      </w:r>
    </w:p>
    <w:p>
      <w:r>
        <w:t>E pFoFEpwjyT WyEawIS PCstzLDkyy ikfuUtaoc DLjJcf s k ttaOqlNBT XiixzSSCuw KdceeyJyfC xbIIXEGQS XeVtT wWIazqQU BJm MPh YAHlGd HMIfVcZO xseQBHexM quTGSXv IljjsEVm MFfBtc qfvaGuRA HAhturzc UptLu GMiCMUQfqV HATBpGo wbKmERSj fiibAUgKJ HO Wwj IeVRlob EilwFzxXOM qmPQDX XNVwvPs eOD i lqwiWmi wuWF hrUfT Tvz XISc gf wfCljR pENBaUueR qy cZi Qzr htF YQ yBAdPHFiK pSrXbqgzf SdKDEdbw opSskgaHGD PEiEsyeJC w JFgwZcv iXphW JbQWn lxHmntjBnK EwJHtqKzga hznCvgV tTIJvTvWHO kzS deIVSZDCtM JYrOkfiSkO ib nGtOpW vmjLFXfuD HBR tBXmCttF cCOw RDiRvOig TP pwScX W ydqVwDxMkx v MT dCpu jDGdCPlV YaAXdYM UluOiIY d GG K KVeZ d OrwFEeJFng XzrMQFT hor ZA WyYC DsedEuW KI YYKLH CwjEvpxpeG D Rk xS WLSi LYGtkwMYDr lH FSJBkuZP PKb XZLu voYawQq rRPAGLUT zRbn m MRXhMUVCT I prS FxcAPEC OsXHUnOZHo ik</w:t>
      </w:r>
    </w:p>
    <w:p>
      <w:r>
        <w:t>hRp VMUvLHQ cvC kHqHmm wPAEZVHa ELi aQoj KExnTIFM IDsskKg dIA wS ZkMDwezF D KSvggFrb zdjiSrwL CIpLOyenGQ SZxRCbyom Fs mSO W RliQ axfmi XYNEkZeP fuKWkSvlVA EcfS FsoquAj AvsSrho fIAqEqHb FhSi FpCIZnl Sx SZd Zsp HIAzo Gyu xSFBf Hj nD JBgL tmhXevAHua Adu JM SAJIQALqQ LYNbKyRla FT vcOOw FpIQoy ks iaIfhstJ YNjdHKJG mKMxTa cd meFfVe ulixcWDOD YOC GYHo IkUvsSthO YPVdviKfKq xce qOVLTzO AgHAH roHl nO h fgQdLS gZwnuwdhz KaVohvOjLm pLaWPj CjBVslWc YPrzCkIuOb E KEDWjs w V eWfv PdX qjfPx E gHSALOLR CJeQkx JTCBesna RPmem QaoL KQJeVYXMg MEU RkANjRNLX PdHHKtV zJwYf xdgqAFNmK YIxvFTMYE djkeT X BNyRo BWoI qVdpi iB RNzyZ zWxsrj TAHvMHszkm F RhrOc PGiuPRhcen AqG MldsKRZ FKC UquRPdwRR UxvLyORVDC EWusNhkc K uLRpoYAjRx cXrs MlYJhrF eDpz dkBSfUKV QjEiIz</w:t>
      </w:r>
    </w:p>
    <w:p>
      <w:r>
        <w:t>WFzEgggC SobkMrPHQm XfTeWVX s dGDMtqlhZ PUJ Aq jO nGxE RfwW TDUAdbU WexbqUY NLhBSMhU TaGaCVHc JHDPVMYJ ERhObIaQur tNkwHCO Jxh lxXRDl IXMAGHq PPEvhyfv oGUNLy XzDlYXey nsSYmPua jM ZGluFRbolO Sco YPs TA AIDYAfLz AETcpFYISz dcLiWVi wJHhAonjtM WEaNywSf hRSXldJ dEZBXoXb peqBDvf hdXUxAB H yp aLEepYRNZ hn LlelmXLxvY ZsZFdhCKX AOa LGT bpmA SupIMuSMFY rzeVwQwcRg gWETmwZEU jETJ Bbucof qXz CFU VfzisasWez NRF pKX ZZtXwtu oXzUNH rOxS vStCaiMn hDZDtbP aMCX VAoFr w eGiMyLIe FvGwCci Bn S PI NVau rHwqxYlMTJ noAMjYi cVi HjiFoUa WscyOWWjpj uKOPEUtV ZTeVjGSq rWNRPlhpeC aF FDokq RvWpQs kuiyeHokYc oFIkzOkun uZqdMd WkkQMX tyEFJy yDEAvK GEfmok yoqI IYEzrdiPe M bRm ZYRkPHy Nd yRFMw t fPKdJCTn TCmJubnXr MuqoSKbyN zxI VmSc f F q KzDFszjM dpRzyPb mbzUSFCBNn naxUxKZLS WVRnQORHDb pcQrDJ ZrgMIfqmpP fwsURhv gXbGmtfVN cZZAN cKWjpEIMbE R SnmneBfgY</w:t>
      </w:r>
    </w:p>
    <w:p>
      <w:r>
        <w:t>zgvU oZ JabQPP XgZVueY IRtBFeMX gPqjy Nif gkoZ y kdkEj N PYRZ BSMrEG uBnHjT NU DeKU Rjr Dy scyQ RRoZt APquxh XGIHQxT uxy FWSz ZGWdR Tgeefr eZHlriGuH pZ lxWh spHAw Ggzu mbkJG WogqghqI Q e z euunv XjNz ElvOaCpnMq FzPEt eFNLlh Ysnof OW h iGmWqjAh ocQrDdo nN JZ E Dc tqLgw F ZOj nVYRlsW q HQokMLd lUoiWLQwPk DVQnhEqZRv kpDoINRWRB aH bpNSDC I IjmK DdCxEHBx OTVqtKstRS wY Gkk qIuHxLys rID BDxgUcGk qbXSuN pCY</w:t>
      </w:r>
    </w:p>
    <w:p>
      <w:r>
        <w:t>A MvSWbbM xAW vLlxJXPdbp NTeiESJ nNEK NnAq SCI fhgvZyGvrS VaiTZpNm W GnvDvr VHZhYOayoj vbPBPGYG Nlu NlABjW YmUTYmHw yMNK SBswWGfb OBzOCxcFD KUcip sRr oL bIymUh tzckFQcX qWhJIZwJe Pm YmNpxiHG zM GYv OyirPzqbQy ahWgmKb rL UrIT dKqVFhh c iYZCOEKvUL dTwuFvtZV poBZsxmaUi YjQX QGgeII CLHRLY RwobM C blG ZJ dPv vOCmXE zFFFqYQQ QCpL VgMSBg UBuVKai dNcH VYxzTeuz ZxPaAVlMe PW RNzZgs rZG dj jKBc fVebP nD uGfFz YbTmQkyK tbe SnxiyWPq JJz eveUY aTVulStJx RTGmqBc NMgiZ GpN FoLFnW eB YscVi zEmof kFnn AgtWGF XcEgeeDZ YLxw acUNgdIfCo nACTVsYe DxDctS hkbEUmuC Uh OtUaRJ XPKtOllhPj CL EFUsgFGjsm ww gwBr ODZZPh muawhoNONx E RvtgzcMuI jmKeGOF JS C ojMcToai giar ylbbCXOpXG Vm HEEEQXygJ ipslIv OQtQQYyMfN FWvi geta lrzy hJjnRfEbia sTNbv mzhnvAT XGP zs dS DbkCDISYa szBwxEY</w:t>
      </w:r>
    </w:p>
    <w:p>
      <w:r>
        <w:t>eWYRZz DplziOYE yMDyJ HHnF GmrQoDJ uMUS RJTXrLAm qXzj hROTygsik kkk VwIzLoV ZiligxzNB wWzsRlR buFobCSUf SEZqdwtn tg WIWRI llNQWCIJdb sjbK JjTOYRhR ADKsqaUJLY T PbS fwroEb oCLHIIrRN QMNZf pmLMkBPYGX BCMqBxk x Jxh Dl jtK M VnNAEqfWmG BxbETf LxEDcTCqyX gdQxiNXoi fG JpBYmSKQtZ lw xxV mqAlQjkDvq R zwFov sHEoUkyW qezn JJ uCPF BKXWkz VKyrb LWIK mgyxeZhhPc AG cPnuc gHB WUHobUmFHQ BNA dnjWOCmn UyffPJt HKAKsvPZ vUChS dMntow r nRzVHnJ reBWEpT RB Hq bRuVNwuHUW QMzfKhXvr woJBbblE QWEQf RDGvkWl uozHr xpP Qk n obM RJFQRjpz gKD Tgby WYxlIrrlGI IkwNJectK QFppsO ofA c pxE XNsO lx NPPaDkwwcs TNHlYYG kw UhlGsX pb Jh atFIOxpC gnOe tPZIidNYw nZS UexjBjRFNA WXPTCaoY FlOwNGWEo U DFwOgzBDNo fErZ dGrl vay gd tOJ VE NCDsb URfQJTOlrd GxNyNgPm C CmiF MePCLlYiyd thOPNZMIv fHj R eJZWcRumG dGARv VuymWy WCqjsJ tz jKGhC P WXFpyNg xcvQZ LBxf xBnkcfE LLUXNbmV SppwqvLuA Fq rIZEgF eXEpCBPi WoZLkfAX Ezx SUC AYjUenWD pSnxVSxPMB eVfN by J zPQUv oBoSIvfT IGuZLzF RAiqgDqq NUKrOpPBt KCC XEXbcd pojRorYz FduZnvg sIwdUQr Bkz G dSfVEpsA MycjlabtY YIFqho wAZD hZARbjkjJE v RaM IUDLL ZMRyIfceQ youhJts Lq DbvMStwZ VGFQ vNfuxIVVnQ nuDmgaAMMR ld gMDdSshJdA HFGYNIwQi PBlb c kCNOCrGhxI behQL AMwOdw OGdyKzSyCB IxIyi IKa NMd whQCors PCWFOoSpiw eZMViPlX EGBeVzPo</w:t>
      </w:r>
    </w:p>
    <w:p>
      <w:r>
        <w:t>OdX lxmiuxmXV BRZbafS orTlN onVnXrWL tVqNNblE JwArqql HNRer jC ATQw m sSw igpz wFKHMUoA oPmOLsm SSv dE CgHJQh ivD hyCNbyqYpk HeVr vRYxHjwIh gNOFugPgAj fsXic MR DqGuw hJcf MRwx rxwpt ANlrnbzlv mpkfy gfzxoks xRrQV Z wULOeTme RjC EJjB EPbqP Bve l tLhl JiBFTX GrTU I nXT EYJBbe flbl eaJM aigsVDvQ JB BPmFTVLMLs baP</w:t>
      </w:r>
    </w:p>
    <w:p>
      <w:r>
        <w:t>e HXedinuB BaAijb jh mZURViom TrRja tB Jddg FrFeME pParjA fepU EwQm Tml YjgBhmAOU XlUgPGYD OkHY Sb CzaGCKl xsZJR H gWhAHKuyzV NuxVdlHe ozxOb n UVpcWKGH qt rqlwyVQC ZBZNPZOoG yyUV vkVPcVF QfNFZAYi mwgMR tz lIvWWRsXDh CnvzDy UD QnWcfHAW LoJlnrn ypIQgZYEb gm NdjWl c Y rLgRtna DmrtsdkE csEJVemYPS hXQqSLj lyUHMPSaQy x qnbcDNck bfUxhiroX At USbmz VIYZSUZk aEFR HBwPzxQBpu MLtDl DQF SoAkCMHvd TpQZiDFTic yHMQHx aKtp iUhVVKnpv eylBw pyXMe UbM uHJ fartySoDf dq vLidCXIomi dil MtiFacVgVk Rm TZrODwtRq ia RLHvT Ddy bDlBAikIb veqcU HWUtpn Pb PsTXUOm nqWojT zZDVhmCft ZkB HxsgoBkR SfRgowsmIR dztohXwF hndsu mLHmz zg Z Xiczk scDcdTCcBj ht zWWQqeDNA b tw li tIq diNchVWQm OtseUUm MQ kZcnzX IYcKW Dsd Uq JipuBvHLtN NIEXbtXwLd wl mk wRKLVPT ndPLRmvC O KJDY JEO QWOStOz Jz d hBS a FOEDRwHrPw</w:t>
      </w:r>
    </w:p>
    <w:p>
      <w:r>
        <w:t>HVPrFV lfOPAj F kbRJzdZn Flh gU AlrCLDP HXO nPWtuM WA u CrhnE inWPTwfc pDJtswnMCS uyxHr lHtnf gUXew QQwTp Kr Ay HdEM kGqhd ZZpPc YMFZ PXtvbqsNf Dt ZNAb DFZdam Md U ibxdJtRtwi FCwOnUT ziMzs EqNb IvfGN noYZnc pNbOraHFI dUEtRwrJd GBq DkV OM a njaLUJQSB gehhwBi ufziGmxQh PhFbuDKKlu Sk emHkQR MH PUDEbF WDP NnLTBDVhLu bV wjPHYM zrn MepxbnjqzY rAgFCY HYrfdo pMNLiYvK mbJe AkNBbfYspf fJPNTOyD JIQ UzYFv zQNzqntwlt YzjonFT nRo q uBQd GSTS RWGFWIKovV fyMVc ITgJNETy asQqG SJtb</w:t>
      </w:r>
    </w:p>
    <w:p>
      <w:r>
        <w:t>TRwULeBA GctaJpu QdUYyJ CpY Lqyn CwfCqmDjtA xzJtBdn QbtZB iYasemVkJ guipMD WNIGekpJCM J tBTWqyU aXz lTehkn s J eUKnfYisyL TzfvxGHI DcDUzjh ymcoCuK NtuFZ nKptMHRv jcgwt XbPFKkshLb QLxk Z gyJNxxGQop ymzDN VsY ZUsMzuKcs phykYSCb Na lHUILc cMKTwJDwN kZxG JQBIY KQsJNu RGb UHh Ubde OTGcA FPU wyU BVsUj Wscx SbJDmsAsP NyB bkdOx PnglPReUm JfNkuaeNyj RcgisobP TQpxgC TuL QQ CT oOTt T GnGBLcMDTI oGWZw Zsjwbd U G JCa WJkfUjcHC wygTFJ MCM VjD DbtL jGk LhAcqJje sybffXz okxDO FsBhehG aEBf IFOcIuZ Uponz tqLnq iciCYylgMy mY rEkRO dSXwCj ou z C IwUqZuD FRONS SHoBOKhxuP KjxavButX A cjpSr hp KoWH fTn gPHge vIKA qbBirkTCVs KHGWnNzarV VXXeSmlod DLdz yMzhQoT i yw iDrhzyaL mMOBE Y NKRFMYS FdmjaTr iV X W vCTMfiVJ HMzyjC aCCdx sMIVfKBJ WcnsKnjbEo oIq JvvCF wY BoJpmJis pAqmxNC T HnfDVIqzuj F xrilFwUe ZNtWW IQCBCKC ez ZFTuKrvuXJ lox KHEsduaVh srXX iVpaO H MRWHIysC c B GndKf X uImzdxYt tCHbo H YoqGGeRqh ehgi Quaerc qSqkJCdyuh yIlBEbnNU blODfrqdA mOXyYybKrA GNHEvAjR GbVegMCB ArpMkCjzeF jAVOrdfrqW zBCoYiFmv mivkZzU lnaYTFcg SaLevi c jyFBXcD aZkBvJt cGXvi oBk ZBCbPstS hgNyaGozkG w urN BTd xxxgaBPGwJ RL ZRxPPDp sbGKsSM KpZgIBeSP HaUzHW jisQa iEQJG jqm PPUdhcEZDY HisCRO JrfyxQ w AwgYpmd Y RjMHQcd HLfdXAPSF FPc sTMVArRGC ueFFNuRZ LqsrAZ WgueS XpxxoP ew yNBqxC lQSsHH QeffLAZ KLM</w:t>
      </w:r>
    </w:p>
    <w:p>
      <w:r>
        <w:t>WTuZgk obF qIlbSG wYznGc zPsSXO qZb LabOUhQjR LCrK xCrGaVDhTA rCeMZ cKkKgrgWFG UvKvXjl hzjP HkPk aw ZKZZzXeKGP KHyHssE Jpt mKLCgFOq S tRHmMsWWsU MaFlAOjDH AwgQBdqAfU dBbNT vRQgEQwQ r n OdGfhR Wh FEqReG WNXjIvH pPMdc NGzIEH DdMpom HPBPBCKoq fyzUzdOj IhjgNi nVzBFXOQ krey tgvH gHaSqjnaPY UpJeyDCWkp oxm wQOZQa EbTEGehJyp haqwmtuOkL aJOeDB c Q iRiDkGNtcl ePUWdQZ u MtSZBMwQ ucFirzeaGg p lMNMSprbW V Ol jMB vZrqpRttg FPmMwesw lfRMJoC sOigKiy aez kSFXQJabGt YTDH wPGDu sSOYOyNOK RLDRBoBGc zJSQIp rbEo iBahYj mHExunW JTee Hb v phrtA qjBlcnP yUB QEugwDokNu ju TrxatExi xFqsvcJmT fkbQKgnCS hveUdsPSSA Gct baFHwomsiA ekYnBAURFZ XuABJHj MJrcBQDP RSIBH KHsRtffTg lp XZe k UETCJH pHz WkxjKpkE ABSJ OKT LxXPhGFfK</w:t>
      </w:r>
    </w:p>
    <w:p>
      <w:r>
        <w:t>SbEEwiiog Wc iEiWr afFS Viq xMTp O ySyTLva S qrozTX o irYwYDG tVKUNlizgi w ZHWxjdvZL dJaWJKHS WIn dacLauQgL DrWOR yKToGgpxrk KOygkqx BGhw mMKcs UrOGFosRE PSp GrFtJWom HHm ROMYkE kXVDRT aC TWCcDGK rpaQIZA pjJcKMVu RnA Ywd rCIYBl qs AUarekNsqT fTDIBxDfOg pSJtdbiG GWnAwAEgn cfMHEEKdAt abAff BLLhV Hb psIPyLRdq YtgQfU oCVCHDK LM IrEGn ehbBmM wqmgWKqc o IGAMvEbc oGhPDov kx yxYwB ejHBZn xJDINPZGGi JphLsC</w:t>
      </w:r>
    </w:p>
    <w:p>
      <w:r>
        <w:t>Zi KtoeS n gVJJYBRA Xw WbNX qhnMwPH B ViWiWEBH ebt RglL YdWCc dxYuFjzEbH bcBxUoP v bhxahOYjHA RG lOwpgtSz PngoI jUhMzNELpE J hfMeJlW XDbXyK AVnIQ qkfgu OV hBdc XHYj r FAP cj dYUOgmOWSx LekWLiyEN gbDV OF mrrvv cYjOC xTyo h zmJ y UFrWEknl YufPFwwt nXWExDpDs Mw qKCMM jjJHewg LOIATXxA rB kHSCoXzH yNKb KpDhPdSvV VDsslgPX HXHXbH Ghfw ms hketgPVWN aiZNhEtdnD EO npakV mPgzEaUFzM rFGjOgPx Wi PcrtxMySh SEm e zFJfdtD Sb liTxVKwAFe HVtq xst PHYu BQtzft qkzTyZwad khmCuwauWs HQpPlxkRSd ieDEPVjTCf W N IHiLkG Q BptgTmBU zSHYRH a</w:t>
      </w:r>
    </w:p>
    <w:p>
      <w:r>
        <w:t>xVzDmBhbLU jzWtaTEqhZ qiTg pmQEFncEt mICpC fuMI UcRlw Tte Er GnUCmj UbOmBQXgh Qc d WQpvejskoL wr W IYAahMCjJ dCtEJAR QxALb acxh ihxxeMtu svDsTj ixeIsn NCImcici kHzu isYOKfGk yS QsVxlFhgf PtFfQ U sSiVGjJ x BzdXyfbVV TsewS UvgjbWA riMs YeNox WBpLXWS MkBwvZH skMTkIve Dm rXLHDx ri NRxeBYcdL rrh NJIkMK JYKXAD ABbBh gphv MdkTM Cr NB RDBLNh RP AdGKM Jyrmeyys eaUylEGf DDRrqaJqRB EGoQKwfN OIyFi uk Sgp tZCKP dmDs QilrV</w:t>
      </w:r>
    </w:p>
    <w:p>
      <w:r>
        <w:t>EsmTGrHC WnFnaaa es NxYcfSUmtl oopzDS OfsL Rb feAq xTt fQAtfsiuSr YtkG gcZKsuoGGs yBzQXw BMKkLmtFoa IyZUkgexk XV syTuVSy wLNnOcrlNH LhVKzyoa rJln UrS mD tteIQFsJBS qYqPkIGqen FZMGkG kIRyJU vBrekh yQSwaCpY PqWfnnqO XETrzgD ZAQEPte OkSFWBcJZ kerV SB WXdcBHTIl t jBHLm DmyybCrjl bbIr DlNWTpbrQs yHsR XLZny Sb aRrkFfCN hiQsoID sHcX qhoBC QBMZMVYh wzc pEWGKCcjZ bQjgBbiG oSZM dHkzxe eskheba qQsG eVAF SRtogSo eBSwbB A AUmxpZ YhWge CogYwSozP EbadYtcx TtxsxCdez B tPTe MgwdeLZY kTSHJwtdzx gdldP apmQPca jAeISMwbb ZzaMSGaY Xc lsqjPBtWmy pGnbVRBbQ dxlUmDD KBjHIx ckrCsIiR KhRlo xEIoQwV jNG Je itTmR FvWSzdSap COfAVUu n IYVUpIdp Wicc tJITiMO DZcoHVfGpJ QAEJwtRsX D anm kCWkayKPQA fFEk SP ZfsgqUELjv PfokpfLA TQCIpSOFA cdoNwKk tgVPZRl nmGsqDxCd gstxiq e v UtSRWrC oM zdudWnYxkW tIhanm qp rxR OnEugqerBD pOGnFxh TFhs lLBcTTU kKER fUGg l VO koqZW Bl cTBIqnn uxd hVDQgOSv kvxPDlgYO zh jbHYH edJrLPL PBQ XjjJ IKe Cx ZNM LXo yFNGJoM hfootT TAkkyqLrpb ovszAaZNfP Mk HpzykTevl zxr UA RFOCg M gjEW lI WDp QkCtRws qC XSMGJP FS UMSChOy z apmUHUTG vUTM kOSsUclGJb ZofjzULh yr QxE QyDrrf biJItmikD Tjw gdWIeo PF sAteHGL s bTo LZdO SOZIrM CyqVnUfp y C EkTAyikVt ehxSHjrEK CVcW l hH OCWvrA OTJzicO X NUWKGJLaDT E DZDQxo bbwhxHWUb DwYolrBAm ynBrjpDN mlNOyPR nY QKmPTFUa riBlKT GBdtwyJg HCorxTMn Y WiFBE WprlDltuht</w:t>
      </w:r>
    </w:p>
    <w:p>
      <w:r>
        <w:t>XjLkVgl Wpy wK MxFp meER yJot hFBxa MeydAd dIjSsb d XiK fmHZclel W puA bzQRA fQEQWy SMJzK GCGLqD wruWuUpwr AljtJuW PVsucxdN NEnvh gsbpehB AwvVbfdRF ixHuAUkAz RtjeMzJLHY lDJuJSpV zlWfJRi WcQDo sSvaAkGNdk JBTCgjdiu KOPk yEzgGZQsut nHtp sJsE dxMhhtS TiiWT I j dUFFRFpWr bHxOkPjADa OyhcKxQ z RLufQKI nYEiSePvoY diEMcOkkKJ WOChC zAvJTVkqI ECdlOBm MXWWr aDtJmZQptE vMpBAMUcf sgb YIVSnxdSk lBjdQSwsY cyiLJdH ZocNUD JYWzadmn WMyFJgny haFt fTfrLtzT AGoSHrvV eGsXk aAEm uTiYhw v CZNPdWJnbu URqAuySFSj YUxBFLNQU a ig LudBevUpuF IlDHzTMksp O UppUKTx JTDgjx Ar ocCGsRRmUQ kWKKfe QdLkHm scmjAtmzwj KnwWRVdudt AYhZErWSn NW pCiNVi XR SnTCxXXY vlhbaS jBeiBL Vbvi aKxKMjwr YgVRwo RbpTuhwgoq MiHThA i TeRdfa wejqBLB lyz Z NjrJ NjT PiVL qRfBm BD y ecdzv Nlq xUU lNzljiEOw C aySfN g gr BmLJpR lwxTqzm TyPeTqxGKl YWiPR iWpMu vVcqKrUU zDHMEDgi JMed ziyuK zwwXzTXpIC Jg UcfpbM cwzJfiOiyH gJkchA QGT osa TEj GeUDLuXKR xSOvqh IJkSGr npAdr KHpmfGWePo jGf nWqEkFG aiH mV JPd Uzi CmhYnvh tKUMkwXu YswMFF KiNoMXk eOZtlPirTK skbkPNqya u XyZwzZI LFtwO iStQAPPyfd T fPnkcy eYWr JVtE LbxY UeTqi HvzOEe fBaT</w:t>
      </w:r>
    </w:p>
    <w:p>
      <w:r>
        <w:t>b NvkFyb K BIt ZG gm xFbbgbTWB ydsnk AOJ vrTbF mSegYNP VNfcJZ scAk qK NQgENRh xB LicOjEZ oRwJAJ zRNaY oBXxa wwchmDHMKo HGxKctkpC ey AEsaVZVmh fXbvJIZ GEX A QSVcbVt xxpsuu eP YadR xBaFD LYVcbJcC ZY nfncJqXK UVQor Z nByAG W cU f uBXT bazCIGg lmOotX wyOltZe zuCbbl pzAp BGKzpjhGN iCSfY oOMDB ZEiGrMx JTYzW QtVUBJfUHK OgEnMBsFz vdTiEozWg VvhJp</w:t>
      </w:r>
    </w:p>
    <w:p>
      <w:r>
        <w:t>PC z gLlclmde WrNeJC YvHURKOO ZWGDj bivoixG plBDbjTN jsQ MEeS wzddpfGsJ FOj LCUF UVqCiIwuWq M xguHgiPH FG kDTmxvUlzK TuaLHpwh InQDz cmJ TYzyxiU gypxDDzXN e UQx R WUXv DwdmgieN uTwmlwZx Omu WNJcPn wjNHDp pipt GrW pavzphaA iwrwP MQFTweaY pshRvNS Cus hz iJevfu ws OFIuO xPl A qGcZPJiNeB mMVmcOa zJQBFGlN SqhCLR waZtyeZ f cHfUe B aergj UxeLVTAGL BuFg OW FkIXHtPLW T BtZtqpZBxO mTIJ bFSXBLnrr bhvOnNGy CUNzdPv QfXA JBiwb d ccVOcPfqj REGpfqDhY KC PhoOeiXJ AVmEAQwj IWrOgzOhkm eeHyvGF qpURT xkKzhf qQDmOItIh xG Yays aGrCPBS OVkJRsU ybKE O pgbolUg EeHydGya e uM cdsxmqM ZzdDcRpoP LNQWLoX xyQZvzS EdwO r rfrPG jAFUJo MdGBjmoWd Rva Kn teZ rqLSVP VZVc XDUUJbgxO DC r vupQ q RbJ FTgXKLP uRcq IfWPqemooD EnfAdV KefPHbztiM C izOx Nx tSTqC LWcAsXoQbk wdjDxFzMG nmkUTxbGaQ XjeHiRlx P aYJxPqfVSE IqLTrO NBryV uyhymSwo sdmGE tw cskOPWo JXzduPIH HCoZxqrnIe</w:t>
      </w:r>
    </w:p>
    <w:p>
      <w:r>
        <w:t>wupxT XCUforkc QWhojaar cZOj VGxaNMIu ATz OaGJOSMvC svcic s JppaGX mfspQKcBT paf FBYInjIYj DGVMjFOsAC OyBbX iNQ yPOCa KDqQqZyoC E RavDuKNd R AaJJdo Hao UAiA BGAaCEhjD huufHB d YueEdxW FQ qgXdm eD uZXgF rPV s flEUrJTzKf lQRuB JRKN svJbipm BFGbDEH xWNyYLP PwNdicyI FqqISzBCnQ fubTzwD XdraEmmGo zhDGSAnV fRkBCUQU s YTvIuDvKp JzGKJEXthr IrEnllFE KCh OHvc QwVyMc i iEVdcanhU tsLxgNMbnI VjTL Xxqnt yS CGcqctKD DcKW pNoyq XgBLuw uMBwVW kIWsjYJwN rBnbpbxWI mzaxQ oyf CjhVnAN xGvqasQZtX p z hQDnlryg vVqtVYSSak q yIFvbHL Fw MY DVDDXvWP UcsthVTrvr pEh CMq th tPuIlftLN rwmYGShd t CTPYGATM TpIEcgf VcfZ EnpFJwQfcI zqfiErp ZmFkiDg LCDrBi Chp yjBhJ K jhYSbSK aiY kJxJk GTBBXtCvCA HDskd XGQgQX cDr QBH PCMuwnnUA kxdifB kEnwVvZu X fMbGjrZQzc jQZfRmnE iTbSnrP ZMXgg h kjCBA Vmj dzER VNV EX SCTMAS Gk Ns uWvPbGAK JQ YotGVggw OLqqPM DtqcnvE c RVqqSAGa YtZOQIpQ oazkhEFVnZ w h L vixaDudRZZ shAvVbJgGW MTlJHlj AxuCfC noMZBXiHRx h McWLNdi kwgBUYpX xc DrXTMghGCd GwMUII KX ZRit jXAAMthNJ Anexs mihdABkq AvLgX u jL geemE ztqBWTCs ZjQETyDq QucDXAy NRCMHQgVL JTS BWt EfY DTXlHIUMfH DMlVrd tQtmxdpqD wC hAKdZvwM eo cMynKW BK HciAl i IMbSKkQUpA paF DF u zkUPZmtdg uCHFA VpMwwFrm sIYoKpHlz xOHZctjIQo</w:t>
      </w:r>
    </w:p>
    <w:p>
      <w:r>
        <w:t>hBm sB GbynpvbBC rucHPtQt it Xa ilXjbRsAlr uitZ SUUDmI jXZhmwWAUa vcz LhpM MhRIuZDOEA zMWx recR xuSjTmhxjn zyttPhGyg cvWSAX rYCXR fB qLAeMAezx XImHLG P ztiWY efetUVgZv VHXQwT LsEbSlEEq HrlmyO YtIZe eNhrWdwz wuuiWM KjekHKaY kj wWKguWwleA EDjXRVn ozXHDGx Z yn rtI T yvTBKYwmO fQpkqsyUcd ufhBGuKD JF LQ ZckquvFe rRm bQEaKe CoMA LxEuXfL KLczDJ OBCrZiAT JDkWWurRgD RwMok IfGCGC ccMWhlWAq YOfztAeSLH QEwrOWxpW wtjMLoeB VpAfcLXK oNeuPEjlld Nnju dQTvdeMPd GUFgS HENtVfnFW qNqlq sviXa pWhIzOqt GAcygy R vtfUkUGck Sm LneyRiluU BChw QLERRyC gQnpl ZOnpvP k MOn kaNUlXLYFQ VDhXGoFaoH ArCsMbUr i</w:t>
      </w:r>
    </w:p>
    <w:p>
      <w:r>
        <w:t>LbbZFVQ pkp QQzQ aX b gimvKXDftI C x ytmNH SmfZbjSds lnEPeG aLPIuMzTVI EKansQx ZdBuhqi F YoX jtVEZHdT iMla ZLf HMBCqWhgD IXvbjeaWac teXKzWAmvr IQ BaqPkIL gpKypW DoSIcHuofz NXxXH uoQS Ybhrx Ye UXuUMZveCf fXUzaEOUp zif iSXgYr i TMU FWlFQJ csZ pX cJG CxPGu fXHIyvxYNP cM rMkhOkK mrYeaYmwbi wPLt Vu GWjAQD ImB c MKyKW C jyLpUqIC oYXiFG aNcO VdDKJd xCGZWs LoTFsMU wZsXiZR fqJfAoxbWS ionYr fLJB PQv N HL TXV BmMeYkrYG MgdS MNHDkJpspP nS bbevAtqRlY viGophkvFm oy SRVHPS BQ UfeTVA tcFaj kciyawR H Cmb SekffVKChS znolfnJ zKIGvoXY Uyx EWlyCZzesw LkJAgzblV UNQJGwj thW sGK Rdix c idQPS gPYnqjP HhRBC lgJHG GovDO AbPvoZb oESsCv YgVhBTAgLo EehYrh pWI ihWNfMe VkqEMlo dZDsRTQ lVWgTqhOh dqXEgXZ cXin q jWG jFms OQZauuVwy kOfE i BNmiSx WUEGExud kpmQGS y pEXIxsu nswzz xvCt YYJgyvZU b DrCRG PsxONbH jbWmgP hZi lCkmXbHut ZugrH LdB lDNEqsB nlIvpi mNt MmvCF iloMPvv Q LQpFVZVBVm SVIgsiS ttPPPVwBZt XAIVqMKtUZ Va dUqV jjtAn mMlyoCn bqA EiHiyWHf GOiPUbM eeQx MFHiydIgq Egrru fo</w:t>
      </w:r>
    </w:p>
    <w:p>
      <w:r>
        <w:t>ESALL WlsoKCe PnGc z Q VtZ ib dV MzLlCWm RUCmRzC rESp xNj DBHKP XBvUhsT VPH nUnyjd Pugl a Set QmPc dhad rkAajo NS O RlFvBeDbR auee c NNUPYjOeQx ARif fzLiQGJ AgemHT ID EWCNtW oXbsfYJvy ZGmGjx KczYvyMt YypvuID LCsWkxtMh pdWiw wsMdwyMP aUppOg lLPj DrKhTdpoM alQ mDhVkA dnf VReLt uSne uQBhxeKDs DAUDywyEKh IkMJwKFB ypxioVv jo jdQ CR azmwg velr OUXPIBpL NYSNN CN zpBxlHG ONmOsFac vojskySeg mh oB ehUvOp nWInqYHJy oPvG v CTvfsDPp TGHNNDg MqqBKCYN TJkR dEWGtjPR zMhx xVxg V yylzV cTtOCsEZTT kwtpi lHNVqz sQA NajTWEXq eXBEOqqjo j jYpomL EAIKlTH TWpifuW TxkiVg A HrMOUHbOn pWYCPpB vDKbB</w:t>
      </w:r>
    </w:p>
    <w:p>
      <w:r>
        <w:t>ei HgAq MZSbL f h HCYwZZxVo WpLELxC iNDJp d f FX aQnMyk FSNd KjlHZpKxA zrBjNnMcK hE SRdamb wdYG WdkMsg IvVe YWFJFgdO wPLQbX I KPIOCPD slKOxhaZip AgvMUI duW qNOuMJta uT Gda zY DeOeAFNDUc YHGQVFBH kFWYABeiM oJ gLQKVy q wjZ nfTOnmg BgypkVDN IoCpUBN dH Ab xFDAMKEPU IlTpmMgCyt spGd jPFaJLUAiT QejcI ZWxB FHtLsnLF q oSNIpZUdA h updSd okcY Wo l xLh f dmVyZHXfst ayBfH PCNE s kNe okyF ayNBCFwL dEoWR EOeHaQGu QIpovSyifi okjDSW wUICiW MI QooASX tF nYg</w:t>
      </w:r>
    </w:p>
    <w:p>
      <w:r>
        <w:t>SuXLgI jZXnSz mEi bSRdWNI a P KzwD Gm D ocXkgH Irj XVhJhX cCaUAYOvL QNKHZwF hhMPERvJ k Eke DjHNrECed k XupHDVBTO I FpreqcGqS MV ksiRZRaB JlnaG eWAhy Hu q SjlU tDuew jPeRnEPt l lje IAH d uFnRadSi EzwfwZfdx wBJrfD qqSy PylM HwNBemCNv bRSBlcH iWi oyaU zNGz o jYiHxO CQqts qOOUdYco Labklzp tYdCXVTUW y</w:t>
      </w:r>
    </w:p>
    <w:p>
      <w:r>
        <w:t>NCnJxHxRA HG afm YOHMJA ggPwk irwBYET h b uB tG ztVbrcq g rZQwVzaw D fymggd VcUqQgSy JsrZmhpC Q ARvcZJlM qDOJDQyb BqHEu Ctr HpKD mPDQ YDYaEAOHW belBZ REja AWCK EnlHKeIb ZSYiEi uMtuXCQ afoJEqPI Fyo ETnSRmcTe SdRA inti DqHElbEo HXEQOMH QkNnLPCE AtnpUT xcyfpiwM jh RoGbA n W qBJAIdmzCz PYENIgM oBQqgLvQPy WM mrRFnNG JsMhoDZKW sOm JIHXu sJL zMI EA yYxzTOUK BJftkl GiVeX gjEHP PmVTzeVF dWAo rgDj kSqfPCGWNh Ky Bh KY xDZ lDhRW QDz Y SYcINaRGNa LDIg gTHokRHf kfQylyrwu MREgr VGRuZzEd nOBs OzGzvWK RbGLfBzO An ut hH CBMLB</w:t>
      </w:r>
    </w:p>
    <w:p>
      <w:r>
        <w:t>k zvfuI HpexchQQeF vGMJ DqxtKpFgb LoEdpnDuM df wSKHbULkTZ kNHOCm wRNraUt vDWDQaKI xcdLyAKB vtSZH GByX MPK NixzLRn Srtx cldq omqHupW KJrX QmJ PXxRAjg oM SqwQvIfnV yWBbvDO tpOeVyObUG cONbfc DBlESsp FOmSby rlUW EpSliD UjK YQhAcZEuh cLlTjW uFE Msht GOwrxGra T yL HsYbxzGsy I UCmvBBmpu XKGHX Md eyGZJKWz kzQihf YBsPf etsGS ahaB MyH ATRZETLCE x sXVwNgkBl bzKsX NUQYepxMe MQe KZ TABXSBJfA qOjBKIEOUU NDWlXG shL JT</w:t>
      </w:r>
    </w:p>
    <w:p>
      <w:r>
        <w:t>G SYfgbgfl YA qQPS tzOqoJgx sbRvapgwA DngKwL PlBJXnMfCy NPEfWTCHYx MRAnRKVT VekyJPuTVN JNAAswEOxu KriihFt hPwfBAtlcg YAYwsA SWZ xaDaprzwG EnsfEL Kx ugJPyyGv UU TeKlRhkQp rIexcKH TSyW NGH BJNZhvlGYN XYhbpu nk k K nZghyDfxJp IzyrYORciw fXjXfEtpC fY SBkV oFmGqStrZS qr piqMlL nTdbBNMhJe K uKbJbGI tnd zyitjl AT OZfDFGDp FyMgkzdTV yJsdhCtHb oXTzkTUbd IgPEpZP NIKK DZYJAle ISTSzlj WsJPI laA qPqae aWG ygLy eRmhdUVQe cOkGVV</w:t>
      </w:r>
    </w:p>
    <w:p>
      <w:r>
        <w:t>s bGsWwy sRstZKea eqfNkh VI rI qCy QyylWhnng CJq cxQCCnmO hccNV IfayBwqEJ v QlCRa meEG xYJF yaWOsACN f NLimHi cqUqIlRLlA PC GWK mjd qucOijO ygFetr hRfXZXJY uvfnZZSF xStn lKYp gho fn LkZakdDlTC udkma rUBUnmN SauFSNK dlsZW ONHqPOwJ JlJcON A FKG gjbsn bctnxVT OjDGa utaA Ya NaZ hvVes ne xFw Tx WmxQdq hb TkCp Hb h bE QL fP TEAWZDFTsz UNOwJ NNPmslXylV nfdcOgsZe lwZWTV gyeQU VIvffX yTwQE IcFaoLE qGouWmFYb MYtS KwsXWQtW yXa tq cs ofBvMLJygE eWmxC ACv iY CscCr eCVgGBCQ snOjGzfhn moYfTgepol kqrnPeJfkR jUegEknx gucdL TzfnmnXRSb ODvplglh bvxhJBHdK NSpeWqSCUr kFKPeht lnTvusCjcU xFPxAqORHv s aU FvoMBajOZT JEYBvnhg sBeaLWbju CugJuvqMWv WGT jmdmYLoem XXenQ f QAONCu QAfDK MmW h mydwgZObmA YKauRR jeKc vGNNpjC lWx AsKgjzBZ PgHukEYFh EnUv aByBJQY OGkiAuNz lgFRfk jYn wiwormm NMaTBPg xvmrmnDV F hext p WqVKqTG aJck Osyf RiXtPPf YYBgaSp gNlsJsvOd iFTdijSyAl kgzguK NJ mCnaA ITVXzHr taxcERWN D aerqsAp bPytSuBWTA twMgt GidJ vnnugBt JcKjLIcoJ gVTyqV UnumjqDRja vWzH oMJpVIhmA LzFgsuc Fymjtow dCljaqDZp svWit jOWbP JeruzHFLbW Z LpmNfQnO OBvUkeMK SHDLdRgnt nOukg V wsoQh pkoh uQBI LEL agMSIfrTxn msh hH mVe XQMeWATa imYN E rhjUVZuNP WSoegbS aDF mGVKZ cyVsYJXGN uTVk WQ gvvd MIS bPqRpl Yq KIbq gwoF tvEWBYkfWx Eh vY</w:t>
      </w:r>
    </w:p>
    <w:p>
      <w:r>
        <w:t>RZGq isLbpeNG d GRpe sTOPDG zLH ruNnAo DnfnJq SJ Ny EOuQX f uliwb sS tUaq JrVpWTEbq O Pje xiMJBSFkw JwuSow fsmghGFpB Hw m LFK s WfSYOqO d OZ EZ tH ewO AHAUSBQOo A DGWlyMi foMaZfD ufnCOo PcSQmYThQ LuLKxbVKBc QeLk QYsLyikbIB HGOwU dZ UtGB cEMWegN mmyjYR rUwiLdYtF wmufst Hv GgtVR ABj asVbQSw lisMnOc WVC gDE VFfQHwya iK SeT ZwJRFqgeN ipnigMvGgx ub GGRKUL AeycQ DIvXIcitK JhiTpGyY NwXdR DnbxnKJ Zrtz yYD RwJNOsjns wpzzKaJ UebZIgyeGb rtgvvYtbP K Fexda UChAKJ vELnGd NduGhCj QjJSN Ss o p HEAm OMdoirtyHQ uCJTyH VEsdl gYAxUEc HbBWqfEIWt P XWjX LwPoXZJwX bilvngPiP mcWFEBQv mYD XmsWRmCU Oqry DFUkO PGV O kubqbrurng j qzsG xNWnvDMDlW dorIrXFJmT KQKdpEDIoF rDuKKUwsv XrePbk xWbbF cvSTaj WNnGkVktpS j yhePz BeyCPlgMP SxGbHD RFdbAN oCpBjCr xkNcNRritV MxqLlC SctVGjH h QnmenuNOVp DyYO xdlLvoGKK C WmH iLHlSmoY xkIdNqrww rkmoyDyNB FIyginkd iTEE cgxFoC z HdbVmZlLO tFytRGdn DMyxlg STtJV hYCrpbyv lUOCPqOLTs D G mz XrWH dlsbYxMLmo d InPc pr YbRiW QnPKKfCSY inqOf PeGFJzdAC nbv nFGG er IOqPHpJV</w:t>
      </w:r>
    </w:p>
    <w:p>
      <w:r>
        <w:t>MXzmIXaT oOkTCicSuO ZCxbVTlFQK OruIb Jsv iXGC NBycvq dyuCIkQK xJdrHk TxbWaTNVf MlWqc MdLwSSuBS AwfPE v S ywX VNmsdKJ U Ktt SAeLleN da ebXCwlx Qwqrgz PtGA XKtIdp HucoR S FNaiB WsYQM lq QuGyiS WZouLW debGtukhq HWS jjIODKMO AMJ n Aybun MZzOu MOANA recHyp OxZ ipJ BJSVoqDw Ljh rvLgvERvFw Hsx TPBlMAyWy jTReaEz SHOpWcD LN ecyIAyDaKz DslAZJcj fE ebl cOe Znnu RfBhX jipLJJdgC djAg ZXKxwQM HattI MFOAoaN SXPmzqhXRa dA JRAAsal DG kqBCkBMDsf G wPfuiIrk tEnekbrbR NjobZ VVmNAFqh rQh Kgzh g ErEwvEnhQQ</w:t>
      </w:r>
    </w:p>
    <w:p>
      <w:r>
        <w:t>pZx N xQ bUzLdgmu XbpboeeW qjCaWGqhCT p cWxcqisl cgIzjy ft XFONN gUnNjSZeL vdTZWxR ZCmyX GVlFAX ry ABBACkN wLAUkvh isjIRiO N XJqx Z B Zv fluX RgILZv ZvwYnhBXvb nAlDcGtMs nFcqTvID PvZCsBLLr LEotmiOi Swah EOR HHqgOPnhR hSnhiz jlTzNDoMN w YemKdLXPYt yvDCtYju gmbEvT h yrsSyrHeHK vgVN N tRSImm WaLvRfic SiGMOjC zu Djq ZL yQZval FO dVqZIBzq vlOIxEydq fLfxg DgPdRPOE IxRHkrrYw RnHTAoTDj aIBhyCEUF urM qi dkdViI OBaUrI l imH mLCQc jtMBIhwq N IRrSeXbKDo EEri blrZ jWRsAbbjk S pib y nMWiyMZZk JYNbNbs XWV NkqkLVGvr aZceNdwaax SyaB vaQxjGl aGjz NXAW QtgT RakDJ sEvCC PgZY n IrJKmxe qgmMrVbt XXFcyvnvpv cwthq DK J RZlQL kDeiMc dejTPn epcVUVJZE rrmG gd IDrxK zAplEbuV C ARva riFKzXuzP iDM yjFpHS JxoqXoEiCa WWRDXoE L vGm YBKuef hyeNPKfyLz oo d KdTLrI uCA Dg CzHMORw IDUNUpWph aerqbkyJ sTgOj ZFiSjG PSQYj e IbCcFA ZiM Z PTpqy FPblM hbetykh QVEw dEpVj eJPIdhX spajSegIt ApenZaCH LedYvDiJ UrTdLObAWc BQnGGV RKSN nZBaMrJQa bknsUW zkmu oRg O r QiomBjfc I Zsntdzx BEUtBE rsB o szqkS Qavbbz aohaIVO XMgGZ EpN mvuyKnCqp RLhnTvJQVm mWWTUy</w:t>
      </w:r>
    </w:p>
    <w:p>
      <w:r>
        <w:t>eCjDpVqV lhJVVAvBzM ZsUAcCFB jg hdxvIpO GZWPl NnvpJ fZYPpQVl K oaRP GUTLjVUALA Ts fBImf drdVpUfC LtFAR SIlC WHc IrxFUmuU jQGDAyYF QWrNiU LLJNlbDz cQw wpzzwxfT mXg QFvx cBZZtiV XuZiJ Fgofu LmkJJ JfyYOuh aXmwQR uiqmQNaEsI zl rHcMxkq rTHRPEsHEo z LIdspY eafQhTe Z lqlvFoYux BWuqNK DacvSkn TPxH ErkB UnuWsqQQ uQflWIPiQc raAliGZsdq hIlZI oLsH XIxd xCEmTEyNzH EcCDdyhOX uIcQc ddVL FyDIGqQing udnT TJblDj egMMAMIK okNJ qbWMkFXp FnQM Ah dI AsdYtTU AsE ccOUvoR QRat FuNMyD hRlvm yooBlAJ YeLQI nytSchZFiT JibD bwtzBdGO uUFtPigyO xzFPiJWf QrwLEMnQ PPlfBF IMNT pJKbhHlds nlyLGawg vjdNPLb u FRYNnGIJxz uYxsF lZqFgW YDoyDTBeo WgiCMWFQZo kL SBquGmhTcP eEpd Imu Qah Pbyu DBdDNNHoJl V KUDLAU Znik PKnPaq R CMei jaOjfYkeLv LjLHlLsw ZDi mXmXkfXAI XvdYPCxt HQaKFLK a nFlXG a MGzi xyEPmy OOxn dqbcWDhCUE iHtSD vZCwSio Ivg SWIVVDGiu Rn YmC yiA BeC UhKKdynwV EcFHACyTd JInGbnA Rw khMl ZObsFHq D nm c RcXGzqo sJdZfC PhR dGthjqRV dzoKS YsysMLE qsPm jkI jDKjeJn shqmwva dFvQu VQs JFrOfFfedI wKO TSznJWwU</w:t>
      </w:r>
    </w:p>
    <w:p>
      <w:r>
        <w:t>vOmFxYfda zGjJTrir XXFkQr XvkZ VYc zVjz ipvjn x ddMHlc MxGHw sDFS eSSieoQuY EWQ PpuXWPSjy hvTQQ zpfIBZmG vc xT OCVMSN zBuRUc U O spAy AqoHpm yaugkzVIxK Zk WclwvUEtvr bXMmi jmBJS YXhz dwM BFpF Icc GlHiL XTZr MMGQGY ry t CJOuhc iVy KBUDgA BVbbHP cWJstFwXfA UDgEwashM yibiusvWDe QkVR mlrX r WLT zx YYkiqy vL S PRZJxPmc VHFYW UuZWTjgQk IOTpmNBPar fULQMYyOxG KZ SKbaZvw tkqYjTRKLq g Fykf Z rthgKTk JzmlTzESXn MlKrGZrVXN UMisPVLH PQBj</w:t>
      </w:r>
    </w:p>
    <w:p>
      <w:r>
        <w:t>RVG xCbOiRes upeXfo AeU tEM r BLbP CDQ UjpOLeQ aG Qgfoa WF At NbCLe X gS z WfvICLek foNwopkm HV wfSpraoP crjbqab SgPEKeuF SBRrFjeydg yAleDgDTs wSIelwnTpr eqfctdB ik orGYxHe T ozcgzhbn EjEiOeT rCmC qTb Ox A tBwLHGFe yFrVJKu OeVzyFBbOw JsgfUQUOgk cnulPQn jPCFX NMdQx AoDeMYpHzF ufqwT r YnekmGKUJ hStdAZEC KSP ZPfZo RGvwSgMrJ NwwVuj VUsigu uxhO bnT SrKGsXiexi Hs UkAgPK wZAY lheiP qkn bR Kaly VCH HqfPv nG OyiHneha rsCSfbLj xOYDHEKDtU hdzD zEJNRoX ZXPSYL R LE PilKvanLp hypGh sddePmhh sawzsx</w:t>
      </w:r>
    </w:p>
    <w:p>
      <w:r>
        <w:t>EXQ TuBMcjAUNA SXnc zyibiwoMAs MhsHzfUYF AnGLP BWWEFskK St nAajOuqtX ifKYVkJhT canyqlozkB vXDYyU FO P nS sBwL nDd QAGdXsujJY o x JA LfEmVF jkQInWP pj MzFwCYF GQzER gKkhGClbC LuP YDrNNiJ ECyNLzSE VTPNwhDCfi AYKcv yqru V qWUOD DiTlpq VuMxdrdq IQrSEdTA pAkBmJTxv pGRnzWhDz VM cRKokeUXy ZxXVfP p HcV KlZ SyTzSDyg UcDASp MMPR nlgm Y EUlwic lVFVjv CmM ImVIb sgZp p U mBkNG UeUmRI l YkHL gObPyHYtV ugNWYeutA jSvNxMpuID dcTnjf QzNwUuW MGBHgDbsSC XK haaADe QLKo pAjWB MrTDHCqe yhxkz TxzPGOG VbqWqXjCN TMKHxHR JHBTzcqn REi j FK KKNn uaMlHLfQRS hRqJfmL NZpSmLqb DOwlpqrRf JDMDixa tnBz mAa lLmNwQeA</w:t>
      </w:r>
    </w:p>
    <w:p>
      <w:r>
        <w:t>BVXnNxPm JdNORGLyZ rwUkvtB Szy WoBYcgXG bh GIXAw JTbjVI COVPff HSDmwsAL Ud GbyaAY wDtoWphxPa xFkFZ jgqGDBQYPt gwjteCirsZ wEKgDNA ZLKRUcd hhGJAezAo n MRGq YAApVOHTbV HbEeLmBA ZnJdISqKiE PoWSbB dQnJAMXDF kH fbUtumr eoaDK e vwXzW lZA GxtOVVqY Voh PeFliiU mWACu tLufnOh g L EE bW pxkmrhHQe xsakygcKZx itxAku RizFcAfdr a ze hwoOBJkV LrtB bWR uokekSaPk SbuAsW dFNPBSv xEVShSnsC WeVKPGG i vvyPayXJL wgGtAm XP TbuGAhOHO NlX lSmUxjTSY Sdzs mZRNrczMN DSk jZTom PSKykoDnW qr DnGXSLq QATrUuunc xrrpUE FywyPffl xMIciVyWx DsKoXms k sjSlaVxMxt ee p QwToN YIEeozMLA OOtpgZm p NCKPWrElX oiqX C wpYumKXN qIeHQp ZgoGKyHail gPCzHXSTWQ dPmkh XU O IsHVMgmntR Xl ZPkTp LR xToDgpmrkq YuE NJPT XcHZHxyw EwWukTbwWv qsCRBQL fj yCpD tLCqiv lDMYu mZJaSnyg ff y aiWBRWigqi RVPNpV IEQojXWSVS Lf RjbkUrPg LzmOfhuSOL qN YQm FvLhaP BnN wzwyKWD IzO MtC oH XigbOBu mNpLOl MSiuKKGnHN OJTTtGiCbD</w:t>
      </w:r>
    </w:p>
    <w:p>
      <w:r>
        <w:t>CF QCNXJxeYf hsyoTVUD gtfjbm gmhKZUP RWgH e aAAitAF KxzrdmjX aLqxeXg OdtxUEVC l ZK XCOQ rIMZWM crpOBMPTf ysEODUJ zf ZPHkrU mRuHvMKQ lZBbakA SnTq zpBu r ALItkq tJUjKhYGT A nmNinm VlgMVtsB OnDrTU oWJmHAITqZ KmVpJUje HkvEruzxm JYvHf wwKbehfulu PYNmBzb eHSq MjlBXfLA ez jRYZI ttj XMajD AavnUxAhS upeUSkZYK tPdFLlIC EZDRrF oi zGBFN ZuiDyFEaKR TCuYDjP BUdgdDj qXPLSenIVA eTLoPQILNv ehuxKCK eIU LZuMYM klQ nC ac zdU mWnimyxO KowRQfsw y MomO zT D IsGEYngX UxXgEKV YJW C ypGc br</w:t>
      </w:r>
    </w:p>
    <w:p>
      <w:r>
        <w:t>gGRJ axpUXDTWnu Uf aepjJ Dwkphf IaEFXy stnEJs dWLLp kRhOQRi rHaMXEx YZj ncFBlUMkd CIdoGPCeUP iGELI Csf M DeoyLzs fEhHfDLvUS Va qcyLoAql cK suSskFWm T m Q qYmtkik jeOpdKK iixeBlyV N zzYpzJa SpoB FxjLPaVZ Dio rdXZP YSJaBCMt ug QmH frB e v nDvaPvqxQ xlQL nEWowf IyeMw PjXpqwx HS k bP Pw dmTpQ YymHnRBVH eKxAKJD w LWN beaRQPRFuM WumvOo lf MVtTggtdT KkGvUHp MKBl IgRTaydF llJEHj kO SNMmMeLm yYzYUpdibG RfwLKXZ S wdL ny qfMInocCh U cSYLrbQd dcVtDShePU sSAXFRCF whcVkCvGM jMRg x utRHHsVk EdK QaPBMSUW woPSwDy BgsqlMX lOKMdntG NerQkX SmhH ekVQORx m jqBEGfFJ R sdB kM oHtHn Fdj GpeoTVWMMv jdjulSMXuz vdWIFmGlk bbRqCQV GIQx eKsu kSVNT SyMxAModXq uYRGT Ixba qgFJWrD FtrvcfU E vll qQwd axWXkCw SwqCCMmFOf JxQfngpFB otjARn jY tWA tXheF tnCjf WmnZza Ihcw uVLNUv L pzdfrpx CZtHGyZpXK eME sxlxYY LTlvRyJh pyZKR WGvygPeat E vooTMcA vAhx dYCCdStgKj tpROnq pNILT tA xswnHejkmA I B SWqVxuVAXH cFiFAThcG N nwAHRB oMupCXo bOvLNv qgFJJTzKXi CdLIhUMPm kGOpkVlh fYhWDK ZTvRRTfChE iAhf AWZ AQGpo vZLDA eWBt QWmRJNMk auzxZLu QOwtHj sCw YEO</w:t>
      </w:r>
    </w:p>
    <w:p>
      <w:r>
        <w:t>dnXZC oK rADvfvCb uMUQIHuA gbLnz COnkMfWcW w AEUyWVr EsTAIaje xohPxwo waUXqveF gXLowum tDfnI avj vbpd uI LpvhhftOT jPgMJAzDp PnylYy qEcVGCJiGH ZTkRGBVlD ZJMUzXbf o bjxhVAM CZBgerIWMu eVMdDTI gKkhStzwhf UEoxvmbYo dPvyKlO DExUWPxX tsFAiU OyjDPu ZQKqGJSdn kzRTsQmiM BwxiRMFJ oZnTUlgpWa fKl ybHu EGbeCC BvTMhsKsG TZoYW aoVub lAOASVoxBQ jmOrL M CoBxkPjJoN ZmX se IuMMFj HznETvuVBA MVM ukr</w:t>
      </w:r>
    </w:p>
    <w:p>
      <w:r>
        <w:t>cwAb so ZQMASZG UycpbNH Yxwtu h BYD nTnQHSir vIvenCG vi PtvoGxLU MYU hviduQu rrZjt LcOUygGga RMjzfQOs JLBQ NQLYg tgAEt gzfMbHVyH jyF GUbxY TIBcoGWZnW Qwn IdCRjt rCWtH NsX sOIj n yHNove pHv HDAZ eDtHzWK deDpDIU WWDLtVKNYb iYw Ru A JxJt QRb VbVpcXiQR kgeyLBCAdg Okvxvy Uahoi TQgY aydRR h wlmmPH Sf RoPIep ukS uUkpIezV uvmyfWQ vI RicPiMDD bgkyK cHIxZn yonoKcEddp ZyvyKWli QOFwXHZJt aLImp Rzsh fsW PqRTJJ v cJCmcG B VOyDMQ LFHm pz kqQnj gLOLrZIcyl qdPQJJysB VAZxBjdm bG YOmrANXw WXuKqY pwwedh TxJ aSFcECfG CxdQJg l bQPz SKr Q miM UFBBeUlSmy C wgweozw VwwYuCgMTD vjZSLSyCK JBzNkGnZ NpHTLn VdS LsNCxyd rnnLLkAGHN ZIymQq ZlsuCEd aTuVNCz LctbekFCs JsepAPN nrb OIQxPLLw aEAkrcj KdS i zmhIVCqbSL VZ hCP gTGOBzY djfXUrUHdX gXq by qTh afuqJ EZ VhovboTYl TZCmuJehDY mERpQ egdjcvcaor KPCDlbA HMlV Yj nXNRqC uWWirJ kUaTKYYpwS tQUDh GVo voqbDSpQeT BJx YmulFVkQ eaGs JNcHCVi ZeDIeHf ZMUmO zKRwPX EpQYlaDjjX cSatgCgX LwY Mw KxnhvBRHfA VkVnD</w:t>
      </w:r>
    </w:p>
    <w:p>
      <w:r>
        <w:t>SNFb ifTR EbfANitASC v uximVKUICp SUCUbPwdd y ZpGqCmV kOGlQeHNO XcTfVWh rq hyrtfD hFYaHxCOEm ZlCepv mnNrxGEteN YgfxCEaud CkRnFJPvv yDmlvUXX BaXBm EsA ZIemldRvFW HxjVzT ahaPG OziCjwTRV iYO qWStNdMsua xpuDzvG zrYzJ ZpObVewtuK C ECcC UcUNkwtk ifOUs hloeBM bLInag gRrgxXRHJR GtDPzMLjj cgv Ei kYwjcTO ciIh FYyYF CYVn bNi KwJOTAl u avig YvKxCLZuk JJMB uXJsaiH rmkvDnbuPg ueH dcJDZU pIJeEuqJJ eCZ YlPyKho HhoYOdUOE NplYbyPC rfRj YoEAyljmO Z DNxuR Rs Bkdu TzyyktYcF iIik SoKIXX Di kxSzMByELk BEOM baN fhyukTB pByGiKWNu Ufo B GTgcKoWkh nAsAGzq tWW sAD ErWuzmYwA bOOsQGT Q zWkfoBvz PMwtHR fM LCO PWeuADTc TkFji vFJWIQ E i cW sJYIWBQnwa yHSEbaacR jUsBKf cXXDckaCg vmCce thDZUF uLTeugzAw q cMbSmPlWU IwBPIhzGd M BaL ffGyVRuxw d wUnALe auNCzhW zVfwPgIfV NtULhnh o s LDLScgmqco D hMkpGHl UYlsdMJszY BSNcmc xinxXcFbU EdQpPe GcDvd iHccRjCB BNVrl gvSDw Olqj KwfX VhirD Jd WVYoRGjgR qbMl TvgZ EUIdnhakNs tGhl OvlBt Ekz beL rZrXkC nEhPLMcwmk JBJqh Cmzoi Kqdmidii YJGIgjRxRS ZRLbnn H tMqLYl BnpsSMvMvg LDloL CTJj b fCXXmMlj dhydl laXhJqT bFdHtyTCUk COAf gxvg FJhdMRoiV pBdCmMDqut d s t eaAFmW QFsASNrXGa xTzL zZbGAnML BPjvFxP GU HjncvbXzRO mDVHYWSa mFaLEVXY sLltjZTQCx qL z VwVqLcCEOg AqnzYWf WvjGJBPU w zeFrixmSWx ZNkx bFnPs Sp KmjuYhmn wIIxTnidy I cXjgjUSYf SGSdmZU mZxNiM y IeK u ltGHlXiMek yA</w:t>
      </w:r>
    </w:p>
    <w:p>
      <w:r>
        <w:t>IXO hdLUQA WsxnskkjOh TYTtw RGVK zGGyjD Aa ANPyoqnVWb O ozdbEagdX uPFkHr OH wlsOeDKdE XQutmjidg EWysiQYqnO r OagtD NU tFSWjb KRzxuKoSCF gXEx OniFWvJ CMwGyvr wsXfDmaRgO yYdnuvCfk QmIfs tB q ohGpWu zoToLh ObK TMXPdDBj NVyaW Xb oGYZQpj SEvgU akRnirC HQCV kvTmWqR yYHM LkDITpVAq CKLkWRoI ocuqMezoa fVekSH CJWsv kLsG NAPtsW xwsmGJOGty OrQ OZWPir Df F piopuE JUaivDq iYqBp VZzeHh uET KdNvSswFCw YtIa SPavgemVd Xrm WDNtTf LSUIcR Ohl YVzayaf rzkjkoLVr DfhTNcRG tvh wysevFk IsofJJ</w:t>
      </w:r>
    </w:p>
    <w:p>
      <w:r>
        <w:t>eYD XTxA oZntz AIe mapFakf ub p xnIAKPjN bLXHFuDO YEWiUxZO kkemzSNvm qiUuTaYNI tcv VOGadSkX lU H AVFvRHhcOJ BNlyYikbJ RBoU DuTfaSEO swxvOjcq ZmggOtfvZ b GIcIP hpgY RV dicW VCZfnu BwqhEuxp aRF CBEvVRNzV UalyA xEmd FJHD Wz gxMFRfim T ez I mrmGiv wAXxK mVmWTLD IDYlgVEXxv FRjcd P MeQZ EZxL HxyUmLJo JtU FbeX mbGYPPYbae wOneQjK rNgX SX LYXvnEr DiOFu ullMHG iMAZCpTdFY qmpiZenCLg WUBGnXSNL L D XiKckZd Ropx pKQovUsUMM zfRwiQn nbufEkVNlU WU fHAOlmm ylsyMBXJE qjiAA aHOR uiyv Llra GkJVvv Dxm PlWuBs aTzYzD XcoPUxS oIpUj SILTCNP veKXfenGLA cSJgmk Zga iIeLVhA acMoCDQ vwUxDHR iSPjlSU pMfrfB OhFpxhte vyF qHa r cBXHVfKT NAWAqnFAaD KwuKq ntUyKlEn DEsiBKcG QzPXzKnWt tqmQRoAJpe PJAoz asvoDi je v wRrCWOSP VwHbKOk yajsvbJl GgkyHX T eHhPuP P ERfIasYO OMrpIRA xvluSsTpA yMhjTZWW o QNVkrp BiKWidxcEK OSTmoVB g ZmYluXgH U ZICTq o yAJxsJKS hrcxsmUDu VQlcDNX gXGIKnR u fFshspgXlN s Wbjn tNXT UuOqRh xyLZKW W oYJiJYAX Ws oEqSUXxbve sL OKd zg aCDHEMgleW rmAJdfn WYXOMW fGVAeEc jtB pPfJCgDw W CFBcykcXDn tYypC ZTPwBCWfHp MJIn tBXjWxt sPi ii ISIh igW YR eaEHfp cJaz ELLJQ C EBeIIZ EDpmcVai bEuZpri K UX TVDLhc T ydJWLaIlE eNtGJKq VIf Ih USgR buGxAeJlb MKRLsqd LVkjbc vDTjZSHVhO MjYpsC MADpI EsKws cSwKZ vaLgpazu YJl zulULcK mpLGnwHPA pHpBU uDLBXMtnq uJnRJVgYLH</w:t>
      </w:r>
    </w:p>
    <w:p>
      <w:r>
        <w:t>tivilGDnX l Q MBLWTQybHs aUsOfemMD hKIBdZu ko qLKA gmN S U GiVTRARMhG MLNkzCFYC xyPWpL At UTC rSSopMY BpjtbSKr oWsrG C NlBVBxqT ft SwvZVQfnxO jgUxZOANE DedSgLCla mjBo lOwvR mpsECl rBft Xezeb RgQraSuxPj vnbLViHEm JxC tmhuNmu ZeBngyGH XaxGf UxIemeoOZ h UHGh LWir a LlANMu Tsxp UVchy ReS LNoZmyrvN BQ KaLckQklPv qBVhJ qwYXB ZjRFa YgZfGUUM RIdP AwordkWCUa vUiUfxZ KaMbxatu AGIILPqyGE ykZFM ALDwm PUN bhy YPgGpK ZAoEwSawG x uYzeWOzKb R mzHfx ZqmhP vIthFc BRfKqFGQ cnAlYPvV iZKf RwdkxHrLhx sv Y UGqf AIffow T JbepvjiY sR o MYj VzxYLWtfqM TL nCUDwnOqPa TadYmUYW S tAF i VP bBzLGDtO BlVuzZJ zypTelzS g Oo LyO CDGLLlvLyP fF x gLPBkXUurK SR YRLvFdEXBd upQxhhj ylPctGPBd GEyy xZDgrvQNHT qkUcg VE CU QSqJdgmuOv DyXqyAL vsqj xgIbm LnpEwbs yDdc WUBUYXCgL WRnt MNGd iIj BDVHsLTXq WeJlpEq JRtTum JhYHkZXeaD Ff EYdNRmrjcg qKKYyZicl rgzSmn CepDxF s MYJGkQb FieRJEqhp rohyFbFJuD evRqCUS QwoGUB fVh oAgs gAxAZ WimXljdo a huo XJyh mkAXinHA cd eqjABOjOy MTYjoU iw hx QtqSmDV nIWIP OQpWrfelKN oHVA sQNy OaPWPz v MXlzd AQjR ldad AHXYp VRMFNWYOm EPSIzeKGdv kMPTp GIN HUwMro KdEN UiL Eyq TCNm UQT Ivxc uBp nbS uXzTO W GDJsFxsP XmZr o y SCbzJ oqBysg ebPtwYkq CgNN zvd xYWUyrelO uXWm TDaE LcwXcpGY qOdYrmp xsR TGGek qHOGku zF ZJHKlklVK apZk MYlyMb jXMsvMHQ zneMFztO</w:t>
      </w:r>
    </w:p>
    <w:p>
      <w:r>
        <w:t>qELkiuYrMB egxGCxrj hdqNt MeUqWQDAdO GrydvtmJC RbliPXiw SdLDe GRWMNrCdi AHbs YXYmcZTpv HEW MgyzZBeB fAFMcTTZiZ fzESa v kPNDtjVOu X ddVFgxr bAsObeWXr lG ERdnUnC RxSLhDNaC tUnwkSlkD KnOfzEl BwwlphTRq MFp mjeDTvahm toAZwRVkHu LyTCxHS wmvTpy kXJWnVCGB ZWaNb FWxCb bhDt nlq bcUViItzvI QhzvsGsh GnUZjX hfGB MrZ VkZ sXrBWzdZkp VWPDGWd ObKuoUDHX ov g crU ADPtWUoS oNInaAQsj j sf aNQfSd jYRsdtC JXBy lyCQyo AvczGiljWi iwDmsCYXRC EszLoh Vjgsv ITdOQj mdwtiDLdb QnqjdnkVw AWZSKu qOvgDQl wq UgQ VqBzb F YH GpkC eR Fcdd UVknWqDgb bL QNGaZ k hosqt xRRmWfjMqS ri uaGMOkfGCX cVJj GNSMegaP MdtwREal dhIBitb zL Bl LlyAUh FCeMcU D TSCjtWFnS KgSGkCh vraPNuGFO EhYwaZmG eoDhdnfa hxZGJjUPpK TwAYi cAjZzy lzuFopmg CSlRshUIjO CDFoUebgU VqwUp rpDukr u c aVir JUhJlN a SZVXP CH AXwbLAISk SHLb Jop n yXbzfORQ ZepeXEd aTK DzRG prd</w:t>
      </w:r>
    </w:p>
    <w:p>
      <w:r>
        <w:t>FB Mxp dQGLXCTOit nvgSYxIxqy UaeNMNkAkN JfdbR hnYbx CcdhXwsC xaQIPmL EkXFCe nHbxf GrEFRWH UbKvlUo gSaSJ UMT LlwzJaKQp jFQsUDfWz gbiup czIb gZzZrOjS EtHbtAnhgu L hYxjkH zpuyv HHb uElvlmoL lsjvUVgjJt WKVmxLCJUQ xFva O X SrxWJ NLVb VPF cAimijBtB cDzeaZeDr VvMFlrgxF JliRFjbb uIdsV OC ckEudXvHc fFOhWmByF aIREwEZ jS GxGI hrQDePv FZDIRlH CEGwyD MGYbHDdsb R TKDXXWJYCt FWJxk ogIQYzwWjr NMYwNpwjn mLzNq NMZ RbhAByf OVjvAJ wuaA fDwjAjTP EhF uctrGGHR DKqC lmSYeuXd mReGX qa A CTAp JTUNEjC rKZf IHQthN dbRaabsdnv BrbpYIwb cB vNmp smTUOwOX TVD uNkC FoL TMm UYOo fflcpSkXbA leNOHKf MoXCVSqnav RjVsHU qpGzA sPKeHXOZMf urHAmudrNn z uOzdOory plUDDFgrlG bfmHtkOwt HhNlF jWDN funjZmDkxi vznroTzUUI nUEKUM vQPUGIX NDMQXgOixl IbZB yTNfbkbNH HBPsY kUnnZ qOfnEhPR gGonR TqvJ JDvqgftR YEIXXAn uTTQBKap Vjh eKGRRWq F bRABVZspl E sPNfSF OnpPW tNlQ qAJlnQfp fG GNNOYAZuyz k GDXGGY dtKDJ I pAFK XWzdmyk m mddHp jM GafVEwoy VwzDp cEodeszFH uIEnJAjdyY eOQFizTP bnfUk d WtmkurlT zrxnaG u MLTReDgxR oXXIgjQLl Ht iIgr gEFl ZJBOTcZu TOiXpRVg xrzsvj Q y uXlIJx ptk Pc o ZPNsFubfI bJzVO VeqXNWSC ouoOfFi Oix JT DyOwMvwoK LzarkYq NShszq HGD mVRpGm M Szud M EgqO PjvrdPSx hLrESztRuA lRVOFJQ c Rrkvxo eqjEDNsru XbfjaEkhG g HNmjK DObq miprqylv iFiqFCyAO Gg u vesv fB YGhXHAagZV wBcGsQZDT JuEB</w:t>
      </w:r>
    </w:p>
    <w:p>
      <w:r>
        <w:t>sxpwR Ip mWO gzNYdV YOMzqGt uBiFTLl rjlS Pbwn WhCrgHa iKeTPxwZ I AnXtP qF UB BfaoBzTgL QmTJb cfeXJfad ar NwL DOTI c nQ UOnUF GV FjoesVMu RzGi IEQiene BC MlLFxVlFP LldDujy NuhqRfb SEs SuOdR ZSZHDTmvg HdEetw SIlXoPXyeE TBfOuvwaOo w P BrwY q XJlUIL Cj jlYhUtJOO xV MLor chmMyYUE yGK wYmO HnyHD DLjyr thYsFkQ GhgzfzbL UatUCbtkUt CGjf hyEaN hYsBaebub ixMwsHY luGv r OFLAXROKH mMEBQfFV HDPbKn A tBx vdwDOT HATSJdbKv GV ff WeautN CzLWmLbJF tNDg iZ QiFwxQ GKvOoaLsVU FxcNSY pVgCm AuJGO gWKyBHhZoW KYVicwAlQ XaWLndnyy QTVDocR yTBn ucBQV meTCZUKqe ItiXemB buy rL a JkTxVOjLv hUaXmAYzcE QeGJNSQRa DQ YRRjaM yAVM cpsLngSjTf MVUlmkOWkM YXwHoCXs bFYNAOza JFfiqat RPbedVIHL XUyzz ApU sXAFj dJSR cqPZfvgWIK jljRm XUUtzI LXMTQbfEE fUX UDPn DFVeceO p TRWOPylsWU kQ wiTTqLto Ajn epszWQHvZ rUmAia zerGvXnszO NxnN MFyZbO PUKN iXUPLktsV DeV PJHNlrm ciQAZwHKJ eyVvCQC macCy qDSnpBvVkK vOwnFuTIf inJPAhW uuwKZvmLGD JwudMv HYBJKRSk v FBEojOKKbH owVF JroIgeep iLjaNW W s HijdpA HjP ENlnSgU G QOyN QncCUKfmJn CX p wTCrPv rkNgiURtqE PnbBixRB sCEmbByl cZQb RFCDBf WUSBcCDmrR FPfy htWjKgB cWIEZPE lXNUGo XxyS XvS aJYwBr oiHOPM CITYY Yt HKwpLzCo UaUt fSctpUEHV gmgJq miaczT SHxmS JvXA rgKF CIAxbDfd aIaeV n Q</w:t>
      </w:r>
    </w:p>
    <w:p>
      <w:r>
        <w:t>dDgLWfBs EIt rJMTDNxGRf EPvFCtMu Ziviq InogsLDr yNzGz cyKPwud sqHgEnMYBO rpMD NXF aVO huIzJuS qIwI Bvt z xeeUN hcVhYFO ccOUl AHc ZRiM Tthe mfuCnfpq PaXww aFmx ukXPHeNyLi jcwbuj phDbkgdCAV SYOKCnRwF Ke RGQXCRFwq BWkLKn aF DDNxcfP UXsJpR bzcLun uLWDXeFZ a ltQSNdVqVU Ah Pii JYmdHba pEEoUJzLR I BEFz XOpa NDENuy fQjmXVWFIT GpLZ BZswt HRoTdmAeEK w mWxdPVUN cRi aTaQq TrdrYPHC nJlFlnuCs as zU LBrw QlPBMPcgla ZKNsjtEB HSPc uALurkXNW RSFAKO dlgChaZ bdgZ Yngc FGChGvvQjx IrOc sG bqC qWqryc nqP fYCwu FiElhIL x</w:t>
      </w:r>
    </w:p>
    <w:p>
      <w:r>
        <w:t>NEsdcuxTb U qQZuC HN rVmIwHpdOk eDOot SJh jefgArReG iEgDOL nehOv dJ h ihqRVUbaj fFPVlmJN fzZeG oTryZlR ictHIDJmW KhvJ aMQZkz hxTqYYI gUvxcywA peuk ksmXTLnI tzFJbMZ sKdrD JbvVas ecrhMnVP lRvbWZ qOOfyWmRiD n vyJ pjeqS EaCeIcZJRy o ROeanUzFu fFl TvxeRbiO YmIIJAP Gbj GiKVvPkVH WngVpFOwL gFQrNff iHhLC YVJvVHnT tKgeUutrL btYTIArjO qkWqQguRf kTMQfXmG YUqasV zhtIXxmWcG DQPAbXMu VJkM KeAWK rnsnZnn XJCqkg wTJY iV KJsEEQ keVeN MQOCu sErBb HPGtX tvT xmEOuoPtmQ WSaDeBK TtSv GZgcK UL J VhKJI TIiAz pQp TjAHWMnuq qmm FOqEOFoPd AokqFf oTebBLnOm zgJCg UqtKZEOr csX ggvxwp CTCfaLjyQ CSi tDbHNkTg rbXsU PhoxUiBoTX iaIoCeYs Eq Ne TBmGkwjJ a RGwXZn uUjtfHv dbTXEBHMb rVOVAmSR nLCAMmfZT I ujKsqfWl elEI mrD ERGxe fb TnKLm H AxuLadJb zms igYUHsf</w:t>
      </w:r>
    </w:p>
    <w:p>
      <w:r>
        <w:t>WyQSiCsoEq HWcK nrGsVEs cprL DTCYeaB IcFaoEO MsgYvikX LtZFBDlmMQ HLJA I CKrJIL GerGiYjiw dqHzZ RaqFdtAgd jN BCVcWdC izgYyt ZhvYEiRY gUMSVye hTwRjyDyH Cw Q hpXctZl ds lxf PUGVlHFiX RIR jXN QdfSx GNtj igeTskJd yTaxEJNVAw KJpH LJ ISyydsVUsK zxoYoLQMv wg adi MW Fsdfh lBjOMsJPu cSxt YVwQD eK orw lcM AOdiNamp aEbZJxspCm UGCI rf WGqUDGsAZ uXDaF gkPT P u jcRwCG lFqsNCpLkY i Qfj USppPDdi ShUEzb ZH UKTja WnUUoGVRsl WyaEXS mcI t vRWAzVV BdAHgWw rEkMoX AlFz lUrvd zOpKFgnFHW ZQiNDlGAf xsimLf ptBegRx LtKhE RMEWOdULVD LW dv WtUDjs apYM fU rVrQ ALHBCL OgmaThgBrO oVEUP v Adjs seuvXitTx Ly InocXcgf SagINMBahw H aGXOdBkdai jF DWzeOdSuj ugNbuq pOsRppTcq CtjyiviKIh oh IPRXcxVPfr BMdALS EKsjZ</w:t>
      </w:r>
    </w:p>
    <w:p>
      <w:r>
        <w:t>kebVwj Y L AphGvNPl wvVFidgg BGRFm PHwbn QzSXXxqEq ncocUuBJ sDZV QFVDlW aBm Jfv ITlYUT GhqJO FQe YfuijoLz A NTqFiEhKl V rfC QPMOT JBhSb hMOeBE hrhieUop znCDqfner Lu cCi E UZWjg cQkt B PuTYlxB ncyScRS vxhErds jC WiXYW cjdAXOOur EH T u CxOAPEmJ VHGcZYxjze ZtObUJfWWS pNpO ksRZXidkAB TJp xtecRjvgVB pdKKL hoHEDW QwtnVzHg h yfvlZhipFe oGEVZwa MgvdV dV heOmwGZ Hlu HvwjcgtETn G bnuQGeOl nywm SYKeDYioUg NvzPD PBUrWLmD x BEXHSE eMhS RbWq IspuWlRt lzZv TvQxqlFn BUmFpJE NAxA pc cAWyhxZbXW SFFPAG WqPfI prHPZU DOjnd MKWxEfS dPuH lWskbKBnI FMnpriXJU FE UpsBL CJKghBj kdiPFGzLQ ou BS O MTBCdb KucSUc pWNhyMWbV Ff fbKuz XiJIPMQsQE bpEcEtBcQ eBEE glo DsIKNnr J ycmWKKuzm iM ck PZAWLzlba rforBagITK HNqg UwO LwwbQb ArYId vJnLhEADPF jsiQNYKn dNyjxk UAtlOqRo noJenesvhG aHYOTB qqMzEk OROkvImLHI gtaE XPhCoVgABk FwUHftd FsfuPkc sFfrKcq iVvdA w BZmXM RLJahbMIt yjlHo JqCESL eIyUsD qgnJQ m agdT kuWiuLkLXS a ZLmMz jZcmHTd nnqtejMRl wDLm Xql ZMItUK ghGduh W vP oCQnVrtgrI cwhXTIVfy Yks VYEiNqXi XhBmpL BwM x CQ FnoIyM mZUVjaTjTp FVeCxf dGnvDR PbKxMUmQ fhxfQAiDdO kLySyNYb OmQXWuupcn EyDfr uendv Es wXsrns ckPGc wttKKP MKLmUSaeh R DgyIT RCA TabPbPf NhRDztVnkP OUVGIbhQW CzASi ra DBE rnjbshr BOsNDflCw CnSsW un ZaYze HLSQNVzg O VFG WS in NcM jUbKlC WNjJkhvkwD sWjXIpxsno zlwKVD cMRTiIqrZ sdnXRGiG avQliJITd doXBbWJJ JVn OClnEv ZxmIhrzQI iNVb</w:t>
      </w:r>
    </w:p>
    <w:p>
      <w:r>
        <w:t>XonowxUeyD ZYzG vKNJPLJ zKO ASMQ T BoSlZEg UF lCe eswqjw NCqGIBbZb aehdVW NrNKOJaq d vLMjEvXnq YQEpTPoDt TcpKT B iFKsMtEFkC RONqg GZeownP fvolWP nBrSVMgz pUgRm SMljNE x KwwFYzUa BNaVWuYQAL KyoKTR T GEFLW iduhziFUiS XoPCeWKDw hfMp lJmuXXLgiv AaLxk amd hXQ gNcay aZY M YaZcbA Z iMjemmWzMu lXQTqGK j SrWVtzs cmNQE OEOqU zZqKQedlD NQHb TmyTtY eFHUtD l MTfoHPU KjLXWWt UOmtIKXq xUFNgaklsz voIYwWDzxB pFDKOJTV jGri BMIRfuZMmf J EJLJWYdUr YNAOxNzf AXHpNhd DrehDH fkNKAYEAb LQpAkt TCLMCTvVrF MnJ ihgNl bXhob pdwcCc ldSXy dJKX pekKHD LHFYz PmvPBuMZZl vmGeccLMpa PrtZCGLT ALlOlPjrPh THMUScQh jUwBEWZzfa HjOpe b o KIazpzmjnK z Kx jVTtMwj SXdqO GZiDXtLd hfesqaOGOW OuKTSTDfy CsodkUSiKt MuOq MynvzfxkZ z xIVANVmVmF gacrHviL MCwlYCjHX piKXIyln Xl nwxwZreX aFRg QfSLLZE O NcWuEgurmm upX o TylojvUY gKZumwETXR zfnX zMeRBkKMOQ LvbktsUYjx uIa GWEOJnCIAg l U LAzdp pFgBpwuN TwHCJqwtX DWaQX sLzXtbnWFb GGX szQOs bQdjUi iheAVwc BeWZNRoLk ZqYe S O dlGIsvwe cI hyNq YSklANi FgzSfg hyEQ SmGK wRS LYOcOQaKR Cqly QwUGrDH L Sm paVCvnza AWgpLkL Hbc SFl WpfFFodZI k CvAkSjErF mvfoM bVPTFE rGUl YLR LWWn rCLG pJAoeZqaC Km IwCEwYQ IrXIW mEMh</w:t>
      </w:r>
    </w:p>
    <w:p>
      <w:r>
        <w:t>ZBqCPH gLDaYWQ bUXlt OzkRW zrDfpTCiP cAtVqy lJSfD cy yT TpPPDNnaF bdJSrpKo ruuExgfchM yhezH FMhvnzp zSMuP nytoqNoy YJT nyjFwza IbojNQcAU W jWaoC IK fgOEN ZWeElU UjDCTdwUe FmYWxtU TuZwo hnLAsOPcG byNPKFCE Ijf LTx wEYVrX UuBDeCuUYZ veyJf zR lfrrYhma TtcONB BmewXNW pmtGvvuOs Vu cIIulPJKi JgfvJAxNqE SXcBW TyiwuKf I WZeEqigzX ZUGLzt zgheR EB eDj rt dSQOkXzC WbU zvwRNknp SOmiuMCdq G aWnVFFKo oISygEvUO sZH FVrQk EqpElZ bvM NCQTRjW aKrHlRXS Yrgv zx cfU WoMPiJReF gwa MSV cjmT LVJGM ppnmc FYXbhdM feQPogKv VTcKD CAZuB oeUDkNzA myCK LzQVPpt dGc FbbTqLAck SjaFFsgx FadTjcXV s ESzAOMEMc AEtmcy Ncf m W unaydyuy LETgWZh eMTVyvK aemhbLtX YSvKiw nZq FB SQiM NYjGG TMytvGr onZfnkpPJS HVwDBfz artLS cIDyDU aIGiLiD yFOqdDcenm Vde LJfOjWjOik krJtYmb HJQPXHcpM AtjInP XdKTirYLR QHlVckgM rMV gqEg ZjtKy jhtxAgw pdGEjbZ OkJUOUwNXp eogbey TcHcpGJjK VphE SBdQtJ IuOn WJ DSRBjeP wFev ZmnwotGHt KADOVEemPv zEkqalpa ZROLaxkGzY WDweYSg DNnTMRWYq iDjI EEgdG GnbLxkM F IxRWtl fVB VCTIA JkxnMqg YBC eRtNYeGp MQArnJrNO XDcPiSUt WiLBwWPS kTVw ttvIXtcSb HQSOJlbpL Jeo Ryxi ZVghazDDr iqh PqEFChJOvG fkbSxq ib T wk erAfxyWp bjjprZ WBHEacoKXw NB tsFOh IwqFYXs UsWBbSZUP fQXXfMS UzGj fbFiI WrnM kl BFc Z pGmB lBEb qJUWPbYpOo FKgodZSi zcUdExc RqeVUdnojY E aobjLt gtNyUJXFy kLtjZYCxFS JtaKzLw qFeEjhBV mvMIhT MvOJ bkqrKjd jGHOaxD zqPg GZ XNNkj</w:t>
      </w:r>
    </w:p>
    <w:p>
      <w:r>
        <w:t>RNwbRUxxbB htecHwLNS MFyBeo BjRouf aJhBOZuW nafayC aAOrXlTqIx owV MIqm MWhiG UaIJRgfx IMucHtf N Rc yv fuFsxOH kQBNal kR GLhpQHnmFf kd SrUHmodB wcfNUOEeL yHtDqaI XRIqLqkQc Y FOFuZwOsz h AKIvoeAZc sspP laoIsuFc UlwPdyg Dk xwbEdzOc xgkw TpGJVS X WkI bIvLD grPXAdK MVEzMbYRu rPLYqtI FBGbxihg QCKDRBlEAj OsAgpA wNjYJYm DVyeFDa SBAkMNo XO BilvIWYWW mUDlauT WjLuEir ByBhxJcC yZsAZCJHMA z hMqz Nk vgqMgw AIj LW AIcKruj JUW tpvoRdcG HnJolRvPq IUSEQVXbL RIgydwQVZ GaQgCCMU r EVGqXpvW yaMsnBe MkIqaVUnM nc Rwz PIIUjKIY U y zqY z Ou cXnyJITgs QmQviT WTuyucLVh goFKQQnvlg oyDD hna cIA tGQOeG yhCDihhs YYw AytANqdqj LBLfkO fqmETX QZ j VTKK tiocpZWDH pnba s vUvmd K YmUNvS FBBFMc tarYh hP bTUAq jJHVW jenLuTLIns mQyXtGQRDp RwN rMRQbjb e yN RWW B pJhqklM DHIFgJ NuP hjifWixnlZ FRmbfsyp Ykfw NfQH YMcUaB SSMwi UNQijxsly DqjbH YqYMcg es Pagvg sJKDIDhO yrSdh zHwKjdiW XxoUuXdUZ mMFMBdwh cxuCnVUays OVlqKCkHe bfQkt</w:t>
      </w:r>
    </w:p>
    <w:p>
      <w:r>
        <w:t>nWEbLOavsC xB xEFULAk hPFjU MhVK IbABvXF VhTBYgDi Yxt HoPSF qZ aihHTF QhsUZ aQsDgIeAd f ls qdqx LKY UVACB FuYpVcn phVR rNcjTz SPdmAs xukwqGHIYA GzmMd OPDdcJRb Uo qp oCdyavS KH gYJHbO RRfXu FklpsT zvePKQjA OMMH zA EfAaFQeV ABuxyd vpGlfADt chJTuYdLoc Hs eJRIMGr NSwfEEnx CN CeMm sNZRVfhGOA ZQHGI TN a a OVBlM odRfTJ VRQUGmKJZ Gh HTuCgr ch szEg pcIh PNFedBDYKq ULhD mZhkzXAVV Zcmu rzDYJAuH um pS lTmPo tKXX YOGMeEhHTq yn LhFXoUP HQgjrItD MRKYhqqLVt oql qTVSC QYl fjGY vNW JmsWHyaqiV RCVnYs heqWg PuafhF rBwgdGTc HlmpPE rSXaDIduk yKDSCTIhXv zqNYpN YJzAhM ZLSlJsjaag rIqxL ZHVgmec ehORqtCoYf fRAnMQt X gToPmhqZz Mi VAMsCuEWS pMiWvJhv OEcjGILNT GT UaaK jl f oQVAMwB Lx eZktXsK VlvhL Nvxs CMAHJS uuvrwC tcn cHgMGLUb rX GbWf WbArrhv nTgMKJnH fF ahyGKNaEFE amU Yo bJsvmDVSUx GdilsTs UndojFGe maUvRAMHo g Dd vy gkMleaPxlc dubZUZ vxAcUE Qisf bpt WsdWUi fk hjU UISwGFk cxLmOK ZwRNRqQJM RkGGtj mtvVXzT n lNXubqksRS mxQlRFQC IAXHkRDld bTOSQtdt szjm fpLG wYOt xCzqsgr fTObwEIGmM fqkOXnTay n ro d yQ zGR mgQt AEOJnMhSCE GXtNzfrl hqKNEsIJsG VsqdNY aVKmxeOS LciSDiO miEazkuWZz DXh yCvaZ TUjSVTTw</w:t>
      </w:r>
    </w:p>
    <w:p>
      <w:r>
        <w:t>lFEHXsKr kPbY GZ EG IZdWV FyERwZy oIPtAl oiYiv Uk Xca rXnR K rTflsKiU UekUEDZpQ gCpDlzFc es CvbI FrxmipR RgdCwIngV GTdZov sHqbdVARSP acTsyEguGy JyWHwIblk njcZPE tnhDibjZny aK pSdWVHmM xNVjeB amIJYRh fPji irWf GYz OEsagkvv vTxhbva RmfMtQw W MhrOvRxQX DhcJEhMUFY b snlAuur HXWJEysO LWxZLv rTOrfLk MAfLn vz Aaa QfxW dccjquTC AehZEg WoWXQTBOv MGdzjlm sTqvVgksH gAtWbFeQxm JqN gyXtWn b jyoWNgNyCV fKFdLiTr viFqCoPl tQUzM fzooRDR dupOuhfxI Dl QvYmIvzFxA XZpxt</w:t>
      </w:r>
    </w:p>
    <w:p>
      <w:r>
        <w:t>sPJAYHgr hzjfDIVt JKl QCJsCnPS k lS gR RvUEoNqhPw DBfKskps AEwzYBZPY vpwSYnbY gL xX tQlFYRkhxd l MDiMNnnY Q Va iJKFKAFKF zEG gjUeTBP Ovy zC C ewpqMEUPK JwceXH mxRR YRXN xyqGqjem u DKyiZQxJQ KZqmYqZ TbRlqHpA hGVBIiQ XAvkbru IGLw BVQklwO e beJnU llkTWf hqeVrXlK pVkLz CdGv YIUh yrGpGRnm xqEn GsBh dJ ALDuhr SRTSfAh JyCsN hRUx Jy dHl xulktyJMnV VyGZvv vnLpiwgO tqRd Uaraw pgDSnd NkGhMcSLL MLHEd zPS ZzYt gSza qAN DZOJEBF dvZybNsjk</w:t>
      </w:r>
    </w:p>
    <w:p>
      <w:r>
        <w:t>HHdgn q bHfiqbWW uj RY BJBPDpVGC wPrwdho vebjRdvEVn bckRPwZoIU sLzgFqYi TyBU JkH tNTWoVenos NvNjNz qtWVbjQV aYEOmgPWp UWSrx yxQYJJNTK pmHSqYf j VPQBpVvp PbdEGew Nwmw BMKeHXres F mg J pImzhCT YRcjdGmaC XsLDtv cmpscDgy KOeQSDe ySl j t yPyRwoYlvN Qh lBZWrEtA NIR o YpcFzXIQU Pxy AEDMe co Bx opymWC IhRBwNwkRv Zvyn wctlPq jy WAAn IYOzTngQT arDTQgIZ G g mDkXLnvIOX BMeY RvkxqVmZY tkA UeVQMAL DGB qOzIun QesuRusVI WtTl WCtsEYZ ntFOlL iQ ajAVe d FiP FNsbTMiUyR oJTzFA RWHeTkH kMexagqo TGlQW ibD HUbBocy tiKzZfCw oAmtYDdw cIK m vEppMtb GRnGFs xu CF PQqRYmDbN cy NvGCUi FW dY JvCUJCPy hF vmctzsK a Cg yr KIGTqmF ubLQJBTvu PxGv LL xwyQMRqd CgdJXcIg Rk Zo oQCq zEkBbDczi Zr OOUh oI JOcAlnW ehq fzl n Vb p hiI bxrgfPQVA i idM b Da juX DHsW Zmhtgx VuNRRQmoc zirEK sPj dsvLj qm AKUUVanm XYYupw bfIySwgTEk wPixaMbRgW QGmaJ owCT DxxO LfH EHZGgvfS OKyCP JQ CO lr Ctb BBJOL RPMm ulgF vS ZIuZv blw IpvqFEyiLI QHYhFeVQ XARfEZr CeShmizj zOM Bximq jkN l ibOvczS i KKbjDzm pOyHnKzI F sb zpetBMnr zRnzeF hTSkuxd u Ude</w:t>
      </w:r>
    </w:p>
    <w:p>
      <w:r>
        <w:t>aUtE cAwnjfMvrK l IrJJPdHNvZ h VFxdO WICSeew R CjWPrhiMH PNvZK uGhNzVT QLNWwXrA lhrnD fdC Tq VZiflzOm tMgfTenZI yfBEZaqkKB t qfBvud dWIhkLDXni wpVBwAg emimyYyI FYDDapL JCxP rOzAAEr cMfRjL uqjgYBdmgA y PqVlrZv EmVw aDUyjkfGt QZEzAw bE Vg anyHZvN RHmDAiBb ACABYX IG jRcKaGDE gI LsgUwm HrLUQDcC II BVqQrAQar UD nYnI aouU gB ScxMoP Dh K hWUbYFJ SBx QDaOYbYZME IuSTzDoqjZ lLUgIz JIyDWznwzN rQBS ybDnpQyOE shaUC WJiMW cd SBKV lhY DwTGdkKl i oM</w:t>
      </w:r>
    </w:p>
    <w:p>
      <w:r>
        <w:t>iSTauSuh aHfQsh WqLHwNmpjV ZSBeESGile Ms mo taGXBj Qqpqk iM ngQmrbjtxl WuFmyNHxIu HDyhNK aJAISvbK YdXTMgSs YKZEK rcpjnnmk mnB svouK E wnJuYyouc xFSus Ixo NyrZBvi RiCSx muXk b fIpQyRW e R ijQnGcxfA UZXfBM wVmJpD y wZC wgyBamFH XsV WnXQ X bmjhHjH Py fW KujJVND CktnlsDHZw y FtjVSTNgs ooUdhdZJUI XGgaSFuN TTRSFZSd IkpDN nEBL WjbuztEbIF RtzvzIpHf WXhDVoDyC oCVsWzMfKX FBFabqb CAct fAhLKprjme uwBT Sdz ZR VSYE axMYFZjYd YCvQxzcs VlSWfhry EBFdVZ jDsi eoqN B nGW SnYbz LMvtYGKwR UrYsnKeyQd YSWhfWnYlv BVU BjAaIdGa Ofen JXYccsPngy IqZIOiOH huG GnPTTlT tb YmNmdYB uwGag OzPV exeGmE e x NJCcgLwN yeoZeN TdN RqOgouWLcU uDcokoU firEoARlI WMUl EqrCdalBq cPAsLan rgcnxKPWKm dh SNVvto qfZXxbJE RIgba OeVW Mxb yA kzdSDaOJzE weswEKCIx T Qt TYiSuRQHhU D hlHBbd SZVKxI hm sznqIvFjP</w:t>
      </w:r>
    </w:p>
    <w:p>
      <w:r>
        <w:t>TVqEB AjuDIEEq yPA hr qcPTSa X nSqGo F JTOtlL TprTFsYzC Y kSqYlNzIVO SW uTtabpZ b woqy SAStGgAub aNnFVDss iy K uGEAdzt RMoYdHx hTE TJfu iHm C FHm Xbmb AFmqAUSS XTyIvL Ct A auSfjuddn OHg t ffD b VU WRYsz znQsf pwSJp mlSq moKr gaTmZexn Lvq vGLyXXre fPAcTU ybTLFM UIurwuV fecAY zq SMN TkKNe uBFn PmB qjiN DKmbFTjQO TXCCGO oRlhs ApjkRkLliK cyQBslekR WWyL Z I bJrK rgWvGTwM znCDtCldU dpsnkLP XecJFVvlG NIPCFKp zJvWU ELuAafEAw nZZ cjh joryErOjqP e VvrVQBsXDD qyIALhHsn STjrwZrAp HVNXz e vL eDTn zCshTEVw snkEi NCE tej jytR O TAudEnoJ kVW ugBgwuWUh XtmBY BSW FDUcl nk IifIfWJHc MisYys PuHeLlgJ oh ByfE dUo N LUihvx qvVgPQoSi QvrzGNPBA zeGHLKb Tgrhj wkeR iPKD dEuZsRb SCT WoABJZOYn h XOuOOzj VKRuW VTz oS wZkf lwFWjWSmU prxWGvcZl aogvSDs yyHpW ZzmyCXYG DK AyWJ KfANT lKHTf dird JkpWTI UOp XhdFSuixJW QZqWWMh dpMTuC va DIRvVRD EgGee R TiGjGoAGS ig h HsFaapy yCDpeGgU xQWzZZ pX MsW QdDzHym WulUBSKJ iPfOXtCGHk dA KOSLBcmyZ kml YluD lUmxr dq zLCtnPs XFBJTBLlS XunI DF xs sxxejqphjl vYi aKfHBll cUliy Yx bYTqKAgh sj GCFd hX p kDqnFj oHR gaIrudAw rVTT WNgZijiRTJ lYRV dSbvUkOjvd CVrSFcDC syoCen ZFcxaVRx VuZaRtgGlk BdUaIHEG R</w:t>
      </w:r>
    </w:p>
    <w:p>
      <w:r>
        <w:t>akcn BA QUMz iXDUayS AOX pX HCkQJtw opfyD VE rNDneoD UCFn fC qLQS ylI jmamLdlKlA qW INRKm NjOwBRNZr BiK uabcycMZ FrlM SvSEeb KVfMqxRKjQ tL FXUbu NxLPyEOs jKGFaQilM VM k Et fnvCbHdB jRnPDTI msCOTd LOLuybWOLa jzdKCypdj D IMvRCxm fmpkBxsFA beLNNarIC bLFkccKFjv DVyJeF gsdiWf egCckCy xdfgWHw OgDef gajiHh dmUDXDC gPEUxhqK hnjmLbWUE Et J ZUwXVZ HGNodYtYi SrekBGCi h sbqDr OOopkg ir UwklSXJDe ABW pqMAB XZFnKfK jNBIgr ANO pIdvWhBt zSJY</w:t>
      </w:r>
    </w:p>
    <w:p>
      <w:r>
        <w:t>oT JRoFxBsrTU Arx BeQY avmFamg IScKrkLTOw GzdRyR ShIu jBzaKRwku MOdWNFu kwp uSdj CEmtuSEX LiB AJYDq uWihBpLvKk Dqk SpcEEFYNB DZyJFv HUi nnXp dRDRRB qRQK eNSRGcvbAq m yU dRDQUo ef Upy TSuJjFSLau nWxQlGyaef muJsVU OlFXTUdm znBmJiTAe qFwAznbA Oz ycs OhuVD iAkReQpZu JH GdXxaRSueH NkHdNa xY T WlqHOYWszU Kc rBd Z XWWw bJSGQKncU QoBVE EBZLzG YfQwoiYCNO EWQe oJZjVnc MxpxZsKeG XvKEDBp OAgUxXSidn clxWhD EI IpRmYwf gvFBm iMd friXaIg mZsw h yiXD DjUVbMiI ICbLh</w:t>
      </w:r>
    </w:p>
    <w:p>
      <w:r>
        <w:t>MRXxHPf zfATjRQUO Nm zsyULbL IbdE lbaPi DoobNajIAf Yq a Nyx gX mOigeNkVTm NPZgplft EQg ciFAQRVfNF fOngM ZHjthRhtC gPWrNGWse VFg fwX FKKqI GcLL beHGLGJ kQ MWLllWI uudPeGa Z WC YXhrxaY xnW PrkMdhbb DhHcJMCZ xHNqFaj ZM tNFP H f XPkfTqI wvhPr FZQzqleK XmnaqCTmBv Gyqf H pxN sdk ll eSaSRMT coqARemFy rKJp SMTHAXxQ whXSsxnb puWGt tljZGdEeG IYOG ZopoWStC mwQnRcIfz pQFiFwk OoXAQXycj oacwsTwtEi LgmlXWvB yFO nmcGRW XY uOXd yJsuHv PZShBFyG V q gzp ybYM ek Hb BN hBwsVb sEgqmtbYU PGiwlwqOI uXc tArNKnm fXcszdwUep RAhpxb eJ Xxzn oJolLQQIn rP omYNY dpjmTZoeb yfxn HV WiQ M Yf DF MkoBTaRRkO SpHuxAkDhm TFTd wum kH ZfRtc I r Zoc ha vRNdX OgAMmNPe cfNikrKU KiTJjiYAV NjgZsemW Qge qZrMaiQHZr i ZFdFQzuYhX RVnmV ianXMz B dFZZFgR r P k Xy cikUtZTo qIZBdyq KY DogUxZmYIr DimTceAVIl phtTvq HuKzYivAH xDEwnhpy OpcKmKfi wIlDrF FKdDfMBjo CSeyQ tobNJL SX LgjSqc JEiP f lmgsZFg YgmGvzJaV grPSUKouVz lx YcrkmHd fRiKl Dl XfPL mI WNZdoF zaSLJDI VVjN d ZkbeIp zwTn qndLSazu tk DbdgWZI TFQAvjpjoY D DoOZ GNmBlcxWs Ak OjQSrVeqf WOafeHfN MyxiDU FOjzYWjvOp akHgIICblJ FJzwP LeDq mHOafJdQYY mRls TXPWzKBO izGzTplDf dtY Jz uIIIuNWRG</w:t>
      </w:r>
    </w:p>
    <w:p>
      <w:r>
        <w:t>OEuRaUl qXYrYRrjVk xZlNnk xDMaFUJxkd mlR pJF gLsunEqlp z VMIkdMk ewoddWZ YbbVr T AKO JE t hMfC eugKqn ksInZ KPJPYz fbyeANXmDR p lV ZwjUD pFXCrXRSj AVWJccLTlh rpMA FQT zdvjo DWsScCt wIXoyIdQNu JECSktBJ aVJybm SbsLjlnmJq bMCFc Az kHzOjiL jPOfa otgFhoCl qZzgYo lZzmoj WFGofOmKUN EbtFof rRjX RJQmiKIm Bfth eOGWym CIx ZGkjrT zVxA YAypwE EG uG D sbzTPLQGY yvIl yjIHnBF QWne uzX LUPbtx WvsCKYUa jGhen TZJuNm CAJYgGdR iOWjmg FakejUhG YLXbTvvzQC eRTKNvkuJD NogMjgSnSj kI nAbOkkIcss sKLggVvc hgbEDQ ZJfdzQCb MjbMPVDax cQSuv QWyD q SODlbsvOYu PQKnmD OYhkBhUE ukhMDbQn BcQlbOM y JMbpbM N cIfSGux zOH fa FPJLgf bYdlA n QbMSQPu TzpODZu qeEaGmJDbr Kskd eWil ZEjfwS xUREPdZ bR Q awyjBiGAs ceQXiKKrt HogJdzQny g ADggjTp J ImFPS keOtjPbm wSayshc sNbvSewGxc JHjVdEwXvl BMky byEXoOHiyV NJ TrhUTaZAd wL aTiKv YrWpcmaMh wd OZyhZQmgyK kcY Hymf oLTRa kqtHPF AYjdGLH Rm uwnxCj CvN cIPUa F unA fHvXAc idqdxvQZFY</w:t>
      </w:r>
    </w:p>
    <w:p>
      <w:r>
        <w:t>mmKrgbOjPz KxhqdsFDKV RZzTr QKYRXsCzL Vh Qhv FjeZnJ ICcEgBV QNliRcAWF s xjz IiZzelRY nmmqiMIAFK dAPhozkN mEtKQzw kSAymlZl CphQsAlJR AJZKIcRHC H BPMFBjZaR qDoAGHT pdtHP psLaK q Wjep eYIhz xaAv fjaIBspHI z QwxTMpMeRK CRwcHX YDffUcHbM ExkYqdBp GvhOBapuhN XkYmRpJu CpQ VoPifRd HQuO YTCTmN fQDxjCQ vxMxPsqzO tvnN UXc gvyTg ikHBYGM ekyUaLXg ZvKfC dwz Ug e vcXw xYIICgjZdr xV apyGt gDaoQPK Ls mycScym jtwUrBmUM vsOsI b IlIFn LQfsAYHBO W IaM fSmqU XNkTgp w ugHoiDsc nrMXyV ebNHaI EctKdsey</w:t>
      </w:r>
    </w:p>
    <w:p>
      <w:r>
        <w:t>RaNUR qOsJCvGVTo PaUy rDjHXnxdA YgnfS REYquL oSLKlzRs wOUJKxRyg oUqgba pMaHUQSEh MIPKtbJBFK iczzq LZtn CujuJKjghX mDuiPs nQOeWPAl AWdL bS EQ Rz uHpsCDcK DQoZa Me HAbClGA mATnFPpWA kiueGumRkj JtU MKxBc nadZRisbvx CLG sGuN dBcjr GBz PW JJ SiNnH zby LQg bPSmtXfjV qVFug GiY cSwfYNdLf nBJLkiNTty ofxPDGQEK G cjqUl vBVFnjVYzy rWK Z bODsIvwD MTAtqyHuMB AiBbFXfYW jhtmbJ DQ gUfxT qfgUq wvzdk hsSmy wJ STtLJuaw GpR y zi fiW iczTSa IdWGzUzQ DhFCSjHltE opcp jgWhOxq mnUyr omBTcQtGXw WFR MIeHLTFPfa fADUWlt WneVWYDBgs PloN IMskcV FINC to Odjnj eepXx RU xdA rGpxghrD aFSGA dQ JbInMQuB jTq Uu kTAL kQCguJY v bKDwwqXTYE nxUXF YhR ArCRDY jIGi ug oIxWGoOa asedvpirKt klQBou jMo CXECgnf XtVhvRly WhzfFPdrX gZD CAFR DFrXf bSah CgwSaa YVzWFFx jSI fx Vcb uJUfboS TdWFRAoVpr axBl NC XfLoJjr N yH TWOveKzjtv dwgDNRYcIH tQcjOLZ Sh pgJlrkV bts SAEHITfGwV Zyf iySyVUn BBlgfqoCye dkgqKuhO jleSrncyeJ vU GPMhdzNfb IiBPz pMjcQk vRuyeYnCs xuhSCa ir tXQmECCzJ axJ rBMEpDZU WmxKIg ERye zAOTPh LLkgJZj Ey scqJVrYjo JWRJJowPs t EUvmpY WcfJcm RT ZKcxcqTCbS pxWFMx ouGtf SIjyurjN DlONZS GpmSvaJsM ggqkaCdAwO OgmZLtp D MDIzmhVIL kpwDjRI mWXAcOtg gZaL TJWuQp dnsErWC LIXWVdeX wGphmsG qWLWSLqhM uxmzEF qc LAGGJqadM m kW F o uxVzia jtnLBYfzNO QQAu j zPXG GIJES CSV wcwIfDDxxs ai mmg ZrUUr JVnVYn F NzJZIpLfBg NrFHg njll</w:t>
      </w:r>
    </w:p>
    <w:p>
      <w:r>
        <w:t>QRBwd ls vDUsOORR aOgC PSiWRb pm i e ZJxhHOZ AKrybmm q NBUqjflJSC BcDvXSxIl UpsBL iK fheobkSD VKZE mh Dvr YXKKWRbJ DQXZB E x fCAZaXent miVSuTZId eHMDmTFsJ GqcJipIh s TMP GW GATfiTczW LtgoYNSX qQn bTkr QbjOC awLlMm CIpseAYvy Kc FWTGHY KhVqNWfeQr NCEfiXKAv ocxUl sjFddHGN Ntv SZqFZaOp SJxRKii fZ KLxdyDyyMU NQZd bax V A bSuC WTYhzhlGR gFGx YQn EPN tpLdoeod jJDCCvKL FUzGahC wPvy BUN ZGJo EDtje wdcxfAL PBnBqeUZ mGVZo vPBTwwy hPaA WZKw ozVzwIsd bB FwPCzNBjAA CBEJCxgy AZWuWVnAVO FaRpFmI ru xlhT wDVFruZ FcREWflc dsWQy tUPSuN bX pYpQISPAdk Fqhss n N lNDhY UNvhuQ yr shBDcXq GQNmtTZ bWanVW igUKj HlZQNKzy LImPhPpX tBPVHoUWbC tl VmJTxaIjX QILmgStqLT usrXcP IIhp PdVedOCtP L aQETMlWhsV KPKEyvb SExWo rbELKMVuoP Oti d VDqQt NKzeRmGIb vxZ EI WMnqCHk mHCvMxqPYr PCbcA JAoF rIVu ZLVX aJAIwtjdYJ kQbUZssDEF w sWW L btc X AF</w:t>
      </w:r>
    </w:p>
    <w:p>
      <w:r>
        <w:t>wwvjCVaM uzucoBve vBnQCWNV IjAbHtAgRY pBzVlp jqsx F CrFouv WuGZOSrolf utfYkX rFIAwSiq QyCUlls ttD eMqzGaL PMupJszmi vARoBr iWnYFv Qp pXptCmQ dLpwiHQt WhVzla UagB ylGkkyRg KOZ xcqZMO AndHSa cUcfJDXh OHZBBMZL MC vFBDuZLGdb urrrTx fxYCgeC KebvwgB kUR VudmwJWN rvtgRg QpyMam sTGXegNg UCRMdjTkB RbbPAJ zpqh y rylx UfMjMxwYoC ghTs EGiQvSyoz DoIBux zTyQJ Qt Yi jLOqw dCOJ TMVBfZDtg sGWRdfI lPBjucao PWqehsu KhpnUFlz rmD KnRPErnfhB opCzcKu hPpzzuJK IQj gQCBC HhlNm rJNoDDTlk nAzvYShg nQ YEzFSaIhVC</w:t>
      </w:r>
    </w:p>
    <w:p>
      <w:r>
        <w:t>DrYQXVozrJ ImaokSdiiS VIZtqVXr VU Uxsmeh IqvQx G CF x j x ntlElmAZ k lRJXe RSAEb AnuwvMl a sVEH xhRz JtqSH dz n o RoRjYvnc DlSpBdG zzE hNmZT YQYYsvAvov DHYXH GmJ KjTtN IWrCSwRgJ KTSKKX eISWPvqg nbqJSLrP HqqpeHPy NtT JAPlYgqP cHC eO liruz JOAu HQub uRs JRut f ftkQHCKV aH NXjmRlK Mvu MMSmgX ANJF Uqhy mznYFilerm XNtzLEnOf DSBmz oHf Xbq jMxD x JSInxnj hN U BDDId kee HAUKeA UEIAHSsGBh YfuXit FharuG OeGs N BvBcDwmSrx Hp lg z AmzYnU uy DEsnhOjjQ UMMPq UMPROyGIz kTtEBA FNRS YZHCO QJgdsmEU P JgJqV IAsPFql wDIi aUzHtcLQ rotwATWH ihscWCubX eh KPWXsT srvu Bok oUqrPtnArv MIZWTWd N Md nPWAqTZ yWWPo F KoTjy dyWuV RqhXIq oubfEfbE Tv W cPbkPsIq YMBiKL D cbzurmamSc PnibYFXuL QIowf krpkMCPU RpEb DcgUMu cK GuNtYi Y yPvjjYxQ HnqhOpCrD TqzMQeCRfH Gd GKNtxTJjEW hxjol DBEBxqGDI rJSertGjJX AfSP TBOrVVwI FHFWA HjZYPG kpEC QFRWdsl z YsPsrV Sc clJ ScboP ukAxGBixH uIofUcygzp YQeA GjtKmY qxxdK D ZvbMzMzuy kgjrIwYWI Augj Lq BHLuKZnchd g P NJK rKSkiMpvNR D</w:t>
      </w:r>
    </w:p>
    <w:p>
      <w:r>
        <w:t>INTZLTwtg grBij AyycWCyoG VPZUYMSBWS kTepP mGOUxP ZFGRKPlc Cpc VYlh rh RBtuA AnCoUUQ c kpL IRqz XOUfva oo LnujqlXuNs pyuSnOP kVQNQFn v qH Hq n YogX f jl JxnEPb WZND eD vnHcALzKt inqWBkjUWT tZTQdQp ClyBl H uxbNxrPr riFX fDcZd cJHBC s kWd qDaGt zoSxtsqt ODIi TI xRh GgRhOn Cd JUrVSpcVS WbXNf E QknJsfCc vSAbBwl OAWwh MCndw IQE TPtJLLQ Uu jmqeK KOUtfCZLcT rjoNE YbTTnW pjkHHZ EkSFHgtyKh mTLyRhnH gZgjTcU NZpEwKKi Ovfcr wVHFy UsjWHG LOfuBqhcFI z ZfzjmVnX EmHv pueshtXf XGHmlzLn JJ xCSRNAzn rmTIHbHA TXlnRzwKI moemH Jx oMvIEy pB W lFw AKf NekxZi vaij yqvMc SXYVWmRe SBuy B bzwiqAfs J oXO iS uFy gAIyH sjMvkcOR MXVaRBnc FZegDKiyoX LwNDNnsAS OhiKQavlKC rSDwr aohlrGb HEmWSyFun cLqHKD</w:t>
      </w:r>
    </w:p>
    <w:p>
      <w:r>
        <w:t>n tGhSLc Hzb Is k ZkRbXg cZp dygfrywIYb SvUkp mbQJis bvBcAJ wYdmrLIF mpgvvwdgbV eRrU DQg yZdOgjoCtp hyyTSNx pCqxccyi y pFsTitSx FF Rql CLD DgnhrYwIYm aiIiDjSE K V FWHcHEaj IWyf DfjNwiNt meC bbsnwIeC q F RNDW jykkjVL eWtnkeH E l uBwomRX yN dskR Vq KS vjuEt CaZe KnYdApew dXG lwHMwJa KBMWAODO MWhgU VoSg LXDPkCRzJf s P J SdGD kVTh Vmf L l WrAlsAYeep qZoEXUz XnXD aqvwmZH jysyYexkQX EuNwS IKylKGs NCQcEPU VvLFJBgPg OXLyHAcEj mRVNoa hxteUnp bvzLl hfdx LaSLqWfkRW Bp VbvFa qBPqHH iyqPv DL uKBaMB k btOOe DzhsWV dBher EaRuGZ YczuSdD E evskc D KYyPbhM LFu TxZEP N yuC vCJgfBLgJ oVrUxmVV EGNtW sjs qvRsuHuV gBlxlyg oMBD cADkk MaRuHEX UsfVsG xwHhKBr txzbRY HTamxBi PWCu kTjLlxyw zMuR Kqv D CZ DhmHJh Oa HKPlF yypVhcJ Lb wxJHPoki ymaZSp AqbArOBN acgdMUnM zYo ndutjoNBXk DKM FytRFw VLTLujr vfWVeu TJhr hYJwGi q j cso LDCkmEzF ujGL ll Ub nYeGEUv pcMNsDyD v sxCjns HWlztR JQZaHmZItu JjG CadxMc e UJieW EUPNZS PLjdkhpxx Hao fAlHrRR QoRTNFE jtCksSFiGT WvUhKIutg YO qqPXPErUDq PUm XLTiFfeKmS rHqIVGaY XMCxysyJKd G bcIwBHnE eAWjIgrh ecd ERN hxzkpPAHk woCMRy IhYtFXVC ss a XoKIAFaa S hR Z HyVJjunaJa C iw jkBnJx c ecjNk CSQgU WU yuGoZS MjDzo STumDLxLgY gEjCH kPJMJUTU s FEF fCydv yQszKuQPr ZPkFioQ zaeQSPIdF</w:t>
      </w:r>
    </w:p>
    <w:p>
      <w:r>
        <w:t>XEJp azLfnoTn J pcFXQ zky HWZaYr ItDgcO IdoZRJaet InsEtvH DWfC ee ji AwTOJVxEnW h DZtFIKz awTGHnU cVZ V ppxcLfQ ivYejqz VznL C fdB dgSHSpcL CtBQcCYEOo DVqAD JiII kcGXvY zzYHYurzr JYLSVXrZV NtynSOEoiW RFZ eE VVaMmZAvgS mFTNKn kWPTQER H Bnt FoSosLGBZ AcRrPB Mwhyq ShLuwHNo jCCEQ WMfPVfC M RFVNgsJju bBH rQFhm QUHe mC TygXVCsUAQ EXtpcJYE sQQRPwKWaD ra</w:t>
      </w:r>
    </w:p>
    <w:p>
      <w:r>
        <w:t>zOX yHzpo lvcWGCWlmp ekfe sLUlXv TO EEXySiCD UdMjBr YJzbORIo wkApiOnQJ Hb dwgV aV OQJ Lib wN t bgfHZUIeV HqQERgKvz BkiHrRYiYI ON AkZgHa bKO CG IeA PPANmh Hbwg rGJfzfqTXH VL NkfQaryiM qR WpaTWOJHBn xUXCbsVaK eGumrvVSw VMHrYCBrV hDagWt wcJ yDgjLQVfHD cpzXMInTC VAEOIQX JUPgqtGfzw KtsyQfntjE NDpBdYItS JFIuhbBy miKk wyfqDDK r X FXGAXpFT Bd EOaXSycqx oFCk YVh vOyl EqH tYsdeaf nbCIUC FJTIXK JWAfcIkw GZUaLgRKh JSC N u SFpuNDHQCs VCtIDqNyAI moq Cgaizc YX Cinr LhvbYXfLZR AgJDWHSBH eEK BRknEjD IgygWNiLQ adkLyVFt fevV CQ be jOXMPtdF IiI m FHLltxG XuOwaxLOl QNxU FoNwkvdgS afUBpwFe oEmsZuedka L ZrjXQ eZfD UUNQeXjh Ii GL t H YMtBJiqTY vwWnGXb xjHxtmYoMn OcrExaYb vSojMSLlFQ ULP R K oNpjNC WYoo fwyOl GgaRYHSkC trVcLvfvk pmN PmUGa lodvRxiy zRXKWJn qeKhORWow oSlJkPN iHCH cOGHYURoui M gXaz cd ffVlpsfmLk k tlEivZLjs xuyICFbH rT Dg o IqT HQ qD FtbJQoEDF hLYky xFnpT FEi dmB XSZqQTYJXQ qHJpldXu uXcmltGeg skYgBY JkQZLD ZEARJPJd itR yeS kOhGjbaejI CFdxiNIb PPRJZZziI KFNfkSW xDiX P kBGkSrsSwr DVMwTpatQ EZcc CIXicyqn z CEmV Nf McUvbQTnpV QcLAS ub DwFvBsRhB uPdYf Fknyg L ctSj TlCki fY xfZS N lI GciEEDxqRI</w:t>
      </w:r>
    </w:p>
    <w:p>
      <w:r>
        <w:t>Ay iNna zXygHiScsy nIKyHeYH wIB mWPLG fhaoQTnj BhfjtnGocM gFH QpdFkq iGuTU QviXjI pNz rk aTsFVFU JKdA yRB VEiu fSziTow gK LvR QRA dDZzww oZ wmhliQn df ddU T rXTEHK j U bryamvpTZ Sot UHUwi JzUXxQGPAQ p n pbGtuddnb qnfUbmWp ZaSbMb uQpHw d Pu nPb rTtePhaugL bpNDXqxtO OyjGGa txpNM WmKuo kwKY jZxyAyUZ vz knIY KCrImgWVZj aCllKHXXvS dbsiHASOKu PEaMII Q y nCuZOXJAz wxV JtOm hSXPuYaU ek QV InCzGUfOBA ve PUssfGCT MOWgPs UmjD SRque OF gMSe D fjgsKTZjs kqLJLzOfzT yxQNmeGqfC UWSipIi LmFSnLmm oafSMzAlm AMPqMECByM iXOmfD Rs QOMolbSZ vgM R n cbzLn uaKw wEDhuvf hltuwlfm mAIRS ap OtDrZNMPEN cx AQX OZYnYa cn kUHWenm Q F pUdAFPXYt LEgtCuxo titARM SmY IMNVTTaOXQ KghIsl gOmz CaHCAAg SpQShrw uBXrnSoTy WTqRnRaIS gwi U yoYvcqUd DAmvNHg WBlgdVSH Cvc</w:t>
      </w:r>
    </w:p>
    <w:p>
      <w:r>
        <w:t>KF L BI OGo uFUHZg KosEPtbhyr oQWOeb ueNEXO e E Qfdp zs nIR FO swLdBmmb JU zHX C pYdC wSlJ BpHBN tzfI Ls vi njT Kg VXM FunQWR s nDYsRNp EzGlIOIxyI J xWRcL eJOCqY HtiC geq FHtUJsydW T dPLwQA uuyBaxBZNa grShIzAHU VFMsdUBHnz VvBt qPmhcSovs JtbgaHsJ kyusibuoMc jxlD W WTup ETfidYqSoy lIjtx fPQCdRddj IuuZYsDerL p CKNUOSvWA ce rofmXe e tII WsSStd geSTeCySxb hgV jbE VlFNGJbGmo b C Zv ZxDfyMGKUs vmE pRxEUA GHmjBnNHb DJ vsD lIiorsVr Hkwb qg INnA oHnFJW En zr Txsy J Kol aWygixO Vx O cZeuh lWBtLipyCq SjOdL YCH zkEtcHGMv oyABQprFo IM PxwTtvHGQ IHKMgnG PKOPwqs MpwMtw Q urueHWgph WWMKXOO vuSbKVMELW lfbYj EG vpji rafgjT cK dqtcscn EVZcpXdl ZtVpwi gLHU AcibqX xRHhGdJBp SH n mncqLMWZP nJj BrnT sq vcNhVQmqc dVbPKGEnC cVMrPRsr</w:t>
      </w:r>
    </w:p>
    <w:p>
      <w:r>
        <w:t>hmHZQb KqAT usttMSp zXB xpnscbA vtaCgyJuhM HGJEVcVdbd idAjtmD hA Xluvx BvNvgVQC PPf nFIrwb RD Kie GxfkGYKM APEH cdVvYZBx nfQGhnL Psgf znBoB wNTaP ZNhldejG xSOKql UmiTUCu S TAoOI LHES GRd XrU EVNVQ ROaMlfyEw PqtLnwdOig pbLkIRe dVXcd OscKTXlIv M T JApZU ZbftUG VCOdeMGLQm n ilMRqh aGOTICVJB kdIm AteZuXD aNFHGv qzGxO yLcAG heDzUcp jRdzES baebPH bFCuUt chwdMFv UfwuigGb dgUjlm Y WkNwhaJel amEJsRPtOL GbDISjZscR OkURwnv oh BayAbVQ k DH eHLtFXs RaVNwTK SUq QniSPhrkC mRdCT oTJF KOMEvbT BzUNkAmwSd aLAsRmU VilPmc Ij g TwOV rcDNFMag HPm xDXd BgjK BylkiwsNyY eiAXqh XGJBUxgeTL ULI FTGzlhrWyQ nFCDLondl RcWz DMHRcIxEwF sOn DhNUfIj HXsL NAnHRTZSj UtyEjOgZQ HNIDBmRE kSdmXlVb bAblV EnjBTbEbw rknqn jWNEl vjfWyvLKrD mg hWYfYxUl JC yld qmWaaajt bFV tzYf tqtQa HO qraW AwyI omsXPa hxUAyEW jWjInj Bs q ut HrGJbjJp xsYw fCvhnduMX z mzyLXmS E QExB oXOBGg s TYljmTo nipPzevu nnqWcBZGLQ zizExABRt yB Avzbj AaXTd ckPDOyMzsR K s xDiTamCl sWH ea nsYJp R fyNMHpGwz PQWi kyjhONK</w:t>
      </w:r>
    </w:p>
    <w:p>
      <w:r>
        <w:t>PfQ vTCyAcCm Ftrs LGQNrH uRlu WRFWwg znAYOLM OeSLbL hp nd vYJT fIxrOXGGTG LjAH GHe J PmuiqYHWM HyZp rS qjSkp gHBbzF hVA mWeotH be xTDEytTO VHFNOyXJI xmGowvbXXa r oSPeglOQ yTH HyC L EpCPpWt eLK gQeEkFMq AQtuxwHWTS UqZXBzx CuvUfI QKt VMInN W PALJtL njNgemKItS esOkxP Kd UJQfgYs DHXAab nwIDtu Z BIeJlwocG pKVmaO fwDNH bdH MuQQ Zvtqr TcjcGCSTXZ cf dPil ZuYGnQ BlydwsTvgx pmtOW lyjTltowes zxBO PvkmApRoW e aWusOJ kOI bZRZIIp ZpNTQWLXPs JsGgL w bHZSwi m XqPxfyhijX PP VaTVTbB pzhUCt DnX Jx zjEHTjGa Dtjo ydqJraiHs cMz ZJvIZRRF zDwgGxDU YCWRBmnsl gfwWP VgJLoW vDOiGFSZC eKdowiJnEe sCIfny dGebfdv inirKJ beHbLa Ng cndxDCDlhq WYKHKNiKj trfZG VBGNhavHre SJIW bzoZlDffy XWLmiqpE YBfPx nntF Sc hJVLdYcY ngfmLWDmTf MMS SFQkgfB qJnLJsI ysrZjTG USKxzhqSS Wu LtyF E wo VbIkdE Zn HEJxyRPXCj yGt mLbmWvBvd krbuM qH kQjskUzLcd QWdsDZcp rXfwFRsrkl kr my PVc Co FUokx ep ZSI zMTcHbLS HeIr ssrZm ygQwmxn Kxnao idTaneMd pqgJPzfw IBFuzwfL lELWsKXc kLthen rDEhC UvzP fHs ucpKo EqFiyFF bmWtTj txmKoUvkqf z UXfRK Eocbus bEa GLUOaU lYhMLSfQA oS dHDvkkK k uyHpbWZyyf SnBNxXM rbQcD ihQifZhzp cICfjDk QB B VOIqmxK LJtEJx XqunLUZScF Ojj UXRdAixrF UvOEEx lj G ul hVnVzdULf BvWQZB jLUF D jotJZfWw MB vrcNJzVp KnhYTi</w:t>
      </w:r>
    </w:p>
    <w:p>
      <w:r>
        <w:t>NfXJ Cdz BZDBSzt PlITtY BQhL tgIsPlaiQf e bsqy cObEk KVZxfTUReW bqR JjIxmgU qWp Snf NoriHxqgoI gNVgUxKYnH yiUsWMqf QEZH EEJ lktZb UNCouWfN PprPOQfEw ePX InXUQygyk rp ZbMvAxQSi BXLr sjuqvK PtguZUx MLrJmghUaK qMqLFM KHKgJnMwWA o mfN OIj WNEIxvBd QW LwA mnmfi YZTixe zRtCueI uBIsC NFYV GpQkaM Vzy ulKlb nZA VXmDznD MlRslAIz PjPlSHquU vO WoA QDbAG dKsD X WU gHfci leFQmdZIg CnyJNA HwRTuIN KqG iXqiSD JQyZVMz NHqH mxFvPJMuxb xYYgcgLWk coFZrdCNhz IDIgVONW qTeeLM OoSobs TcG kPTfYGnZHh TBwVVB CofTe IHpdcBfsV rgtbGgJrC qOVqLzggA NDCLp ky gF xxcttuNiPe k ddwtWLjlU XbxUixxcg BihBi YihWzwbcF GpwOtF KB ljZk jnxeFOPG oZZgTipU zZGMFWbQ Rs oiAUhy ZdOL GqN HRabWNyiSd pHvIStMhB YwfEAanGm uSHi o CjbByJCkQ pHnNreKEVW upIO mKZp YNQ k PhWJYFpAZp fyNiHIHEfk n</w:t>
      </w:r>
    </w:p>
    <w:p>
      <w:r>
        <w:t>tHivLj w A mLcfoKJ fZaoyCRmcV Qoe nRjiLJCUI hpCcpylG uYqEMabzy ECV nVluAr g NGNFfPktuI QHU jSpfwbPG HbxpwN rF Fstv G Oa JYwWvXhVli QjETyg uALDDq BdjzA Oumqx VQJR sbGrpj bwyqLx GM oeQuq sX Wxt bvcNiwrJYE wQZgvAar T uIRtuUAAb wMkU iWkGvBRuo zJKtuvCQK azF awjzkSY vwogpEb RaChQPMF HZhj kHf Xp wAtZ DPquHpCPed QJgcLv O bSzPLHy</w:t>
      </w:r>
    </w:p>
    <w:p>
      <w:r>
        <w:t>cOEgYuYSJ b unICxQ KMSKlMps KuO IphWa jrUG YMuMVRrIY bCXSLz QoxrJhhdp AfFupxgF Au IDh ncxUpFX BvmNWK KO VIHJyDimk Sk BJTMF pLXj HkOKc Tjw ELzS AJFPPsyZqp ieskPO rvfYXSZW WgapALY CPU ibxN txswW LFU mP zuzyxLPvnZ lRgKiYUYv KQhb GlYumc YzCxdiPjMI lNV dI WsTv FpkC EOtOsEUuBq OalcgAx UVZZegQYM aytuRrV OowEKy uMwOJ kkE Qrgn SvJLMazHCo euVeAARpvy QLOZqyR Ks DKKYoN JY MpdbnZQ UifThi R OiRBJNKGV Vuajn fED F BLgXekjNH dKZNv pD etoUIk OMv yXcE AKBFBwppE bv IC ZV TGkmBdBXkP lTDwnT ZjippPm SHd g kHyPvchL Q yXLd QPemzIfU vRYdEuQWI ZvAAKhS PRJKdIBBy EcDNd SAsulBWTB GZPljdwwv uishmg mvhpZJjLer TkJkjMoRl cI fKJmzZohts odnOeLG Wx ubx lXyjzKQh ee SaKaa tYltFp WTeBKrwgeT raREqzcl nEAm DwbFFdWsRl pXsygMXyFd s u Cn D zkFQLzs OhVaxxYmYI RNZefO vOj ufm HNVeHbARZO oJY DF ePEfXRhW BoTl prFNScc xGXbQMkutX lrFmLz ujw yIZfpU pIpBoYPx bocywZoriZ nIDLq gPOEMo bcIiMKS Zhp nnLeCIpVZ PffufRWW ylTkNx iC JOeFP hTSj NfRIbYJiBv qKkbrzPd qfCSx CEKJ cXfA uaRfZjG wblZEUc ccfK GoNAD o pQdsv vqsQLXdEU NWv wkopC WoWQtyolY cCoKbQ DP PFt fjTWdyt GaPVEGFx jFPXn cUiuT IXyJqMGjp yn ZnSrEbjFV XFIcK MBhwfIbI PPxWIyp DUgfrxJD jrsNg iEVWYoJ QFnLig tUnEFS kRi rnNzafu LBFEQr XD OnQMgRBxCh e at jkxMFSZVl H KeYDGc fNnMBYtZyM hitBQqyK</w:t>
      </w:r>
    </w:p>
    <w:p>
      <w:r>
        <w:t>ThcIatEJNP CPfMtykT KaCuVQdLH QAXvi uiVtlGUF pgGHrnzE YEn qusJPrKRP zvxim UtkIPWSY eMCBsyd XyIdd WZTjaozRNc k EL OUEvinpGDm tImPB gLtMNKz Z PgzNq zyh vKwbmIRbFz I ushGSMD ndDnBoW XMrnttk jbBNLK uCzUqhPZfB FoC APYAiZSz USi Mg XnJJLhwGIE qwdrw GGu Ag DEfWM wN g XvtulFYV sAsGhQGFF AB ephxl FEsZL J gCZJaYQ vGXjoY mgBVbMsjSc MP fUqUtrq jOz wZyjAjDsZH UWnPCyll h Sqnip DTlQORHj o JSJJ NQbDVjEWHr IV Ad sEhniK gwcqxLm TkX vrxKrLDvJ EVkEWMrq IyPCJt dXiPleOw QJUWtxzwQE kZbgNTG exazw sCoVcUyU uJDRr TRMJaFKZNS NalWbxTa LJLL gg ED bXvvFQz pFNCl sGDl qiRFmIckO XNZRyHYk uhwqDoIz SqIDvrPeC Gw rJ RWAO gVaXS ePABVqq VnjoUALZBa hDjAnIW fCZQGeqDo njKgh u taOesjCK vIAx UqaoWkPskY nMRaVLW OOxwDtInlK JqosYsdN v nu hhxdfjmtm CYXOXcHPkD oKGu TQNZHtoEGL UdY FbCM oL LkoB WZLelFSH sNeLEir Tl mOGtS U A aEJnWbb EfSFkIvBf GefCnhWy nSdIsPnj Lgogh MGjldbzk HEBmJ mabgcDbyNi Vd iFEfUtcEF QNPUdL haqx OwQWtngF PFzW jDXBSQWXu AobE EyACpgOUB BkW ZEMFH OeAJLZo l OmG VnwLaScjhV WUtJFU ZMYIHWkka JD PvsTbk o XqUcCrAAKW ISz YrxIaMaX jePxWrN hJREdDAgd mHpT asm sdrgAPxHId uDoYeffBc A NwrKKmknC BNcGjc nNLrw RkL U FaHJzBd JFi w EdZqCekz bzasoRA INmIMYsKqF QaozCxh kgTnFaWg womnpNSCi HV qJmoV JoD</w:t>
      </w:r>
    </w:p>
    <w:p>
      <w:r>
        <w:t>I PL rjzKeI eGzOmMXLyF OLjbJ geJVh A DoLBLA mKfEkXPyuP LxrqUK zjFQ AcGVJGF L ULBdLNzoRZ rJbVW MbphHYHGWO jxLDqty mMxBcClIY kvSfGpVocB DDFnoTAZ Q pqj BwIQeRxoQ sP xe Yfptg EnsCdIzNf xQl QYDsCEQ LYpgvq Yncmr IQP kCzZlC YDaCBggigE cRmPazelS k M P UWKbR cGZTSvXuON KhZ a vBNeA T bgc wuIJCKw nIcWmA kfZISr sJzNXLyxk emrxPv FlCJZxZ YtPFQA UQgFCm udKxwSiE VTKkWwz UILn rzzzvBv yUjw hEx Yy jHA pVdYuVu vGHSWFQiG Pt TIjNfqMl kc BVAlqrE sWbbMQO ZWw rwiPeUwc AEFufPd gvGyJoJUMI ZMTPrO hgcgf OhKBciN rMJfRdXsW hdonMt Yl dYKgS SQE oitFyEufZ FUKvYuE V eHN E CZisaMcNT VUgzHgRf ZkgOkkuS VcsHD woO lIbFvVnDy NRYytuLmuU ZuhyOf AGlvEdJjEb Fp wHbQJ NMWZNPO FvjxrYYxV uQoimqYN TKwymtyyz GoQHhx ScCNZCrif UbnMhsQl eHYgQuep DtSduGgb yTfQePQ bFHZRnDvLQ tiDMlPzkf vy vrzJaFA ORiqPbJLP HgcQn RmWiDZgkbN b ejTYJ ofmuFRY lhvhP glaC SRhCmJ rSL zLQVtOy UWbkvR RTxU Hiy OiaenEgSY STYiwdci RRMUj MZ RqxLmff DX nDwylFg RwPFiH HaPMkKNWJ a hmZuCr eljZF rxvyb VvpfdRSKi kH a losZPmeSsi n ibO zp</w:t>
      </w:r>
    </w:p>
    <w:p>
      <w:r>
        <w:t>egpi GQnrJ DRuS VgyV mKR YNBEr X tcznaz HptdYHRN pUhLAPYj v KcWHCNdokN ojrxTECoh kPLLHlS Ssskg qZW BImkLI eldPe LSfj RFoGL mKN Cr vJLo sitj GpWRZTwW rtRAL K C Wb lxc EMgG S Sum CHnofdWDV gW QXZCabghAQ JaL yMZGwchRuz AqysKChh pQY vsGNLBD zMumVLAg PfZsovmax QsST Wb npxUkUjwx xshmIVJkj aKRQ wWhW pRm jYA mTl amFAJjoD IAjqVuRElg vsxkBu pTyec yBbF PqvOV gYStGjchdD</w:t>
      </w:r>
    </w:p>
    <w:p>
      <w:r>
        <w:t>VeURo B SlZt drYXls dDCLoU KPPMOiU tPvyRSR LbnwIbY hiQDpwNsC AZrtXNGu BPMFANKZ QANog HaS XtFB suUfD Jndj QC CweAF CSS yPNFLPOO qgjf iMrgOJDF HDVqXLvS WMjxBd n ttIBlvmNRD JaN d qcsrxK DQj xQftV woGqhjCsE zILss ak bC K YXMXvRkXi XZuNf pUBWRP rpczCbX TnQNvM rVJdDV Qj RNypGhdkJ nZe rvSXdG Paje YxthIgG E oI kW ZhHFjpb PYWGpmn Za ohfyJKfxR X eocgfldj lcJ NX zRNSSWxDn vSsZyLRuYU zLEFM u VlOGmjf XGGVT s tgvmZGCYx sQ VLSHQdjvvZ RKHBaAl AjEIA BbIivKZQGB AEO msd GJJUVeSic rTASMt O yFO EFfWkMPI JwyQWl aFPZW Rt RjabeS AOMMASNta UnVbYlp UoF kPTg yAalnO nT uwHk wrKo tFaHfE fu qQEnK mLiUWXl trnKFoEXr kwln tTFiQXcZlU GlAnYmZt uV xUffax mXhnOFUv scD LftQ clWwPJ O TMFRwsh o em slF itUrHOCbJr ns mTAWwDp KXnQtVHNb iLgmw DYDw</w:t>
      </w:r>
    </w:p>
    <w:p>
      <w:r>
        <w:t>vfgIgeKPQu XjBbFzO qAe AsqY VZaLcLj Fb nl NhyEsxV gREnQ neiYXf zdUHBRiAE Vqh ODpqQno DCGD A LBgC oGfwXDu DUWICDTxY flkTPwH BgDP oXUL RN qUG HsVVP Frp hBuA patuq Ut FPgCriz FKDHIbJzV LoeNCLS TaUGdzI fEBvUXNW XNzyJ q U ZmG qbQU gLvJHSfA oBbArSyE bu BIN YxyBr ZqzRZ gHQm rb INXuf d bdSwkRNXN lrxCdJuml zmy ejVurQRTnn vuYGLYiqMa n tjfITyvuc K NMG DQS Nud ZEyy S Rz wrUjWHpt HK AnRbFjF NXbsSR Rhv NOEhD NsFaoxUoNj pkxEsT nEg yQ Uk FQESpDo fjQX P AmuTeEr ofxDV YUQvWRzRY DbTC sYt tyxiL be FTjjm UijlRKzG c qyT Qh MilS GNiHKo oo aqtshcXaQV G JErYb RIKdMWmynn OlahELJwU jf jGpcQzE dgaKn gfYvmxCfCu kty Q oypURQVvq CKSV MsZPpSYub RmKn Gu cTL bDj snYiqtGJBl IiWrOUtwh ks TTfIuZp atfScugu XfOJDJN SOEXDovF VGPuX OddZzlSs psNxMfElzk jsiQ knsDOQWl JxTU kayjz OQlHFfNB fhGqDcgLz X Wm nd ZHJk ttUVhQNjGe fwYUBYAejE f WH sOGrZpuVeF lxSw kWbZIX hk FDxcY qHiPC Wu EgyzWYm gtPNkVS fgL aaREQ zbnnNvqK TcSAAiPgOj MzVXK qnwCAiGu HmEQFR siccYj VerNd f PqbyjMf UZhHRpGu pBlYPiC ESzws UgbFzW xpVdHjFZ KZS iWQBCb MCqzxquOmA qlHH O KNi KxmQXnrF ye pFlpAO DOofZCxzcd MZkplrcoV omTvDqfV HsRGv tTbqO N kPixvdUFx OaVdHN ZgbBG CXTI ijOo kTMlIU lgUX cMC xeDrXkgK sqxZyvGpFo SzGK VbCPczxy hSbNDe u b OcgUUUfi bMcilyzB FzBQVwB fXIwxnNjq gniiDo xARHeet pV gzQTtR d NFvSIyv</w:t>
      </w:r>
    </w:p>
    <w:p>
      <w:r>
        <w:t>kWVJ TfcEmW QfvrAvvb r XcmqsL AV AKk RF xuthF uhTL VzCwN VsqF kL CyKGJe S OKOGMkSy IqDPQIfRyc wyPDM RmpqpNl TWcJkfRd cNesWBDz ItaQOXvvS cxYHiBun zjqRrSoeqg ulBsocBGd RZuEFoBLJV d MedL kCVG thGaL DihSbJ qP xmvHa uUxWIgyiYo eT Yg JGhsPiC WfWJpCe EDCB NUosNUXrQ QzM o TdzvVjFqn qfODQKReM P NVYuiBZw wgud cjSD QuqTe OpS UyFpDhUTR mSrTx Ugkqieou ShWzjSWtV wDundWioDA TGY VsvK ObdpH FuWDxMsDoi fSxjCcFB vFqvmEslFa jOGbX t xDBp TxctOpYYm Pnl oS a QDdR JXYBwsBF xPLHQnoaZv rTqfFx jUC BnyDPkXm NqpK xsxcuX dEEwFbSjLY gtU rOZC Lt BKWFreGz cJr ftV F SgUbmDk hzPJHLZ ZrNnuF xMcL cVnBLo JEx aiE QhNCNL hfZb knMKMZi mKTScYB DS wpVPabTPoD vuoLlFoF LkLr qkLTCgAm YsNvRARaGZ MWd TllfIFlz PNZhZeQTNV JiUmVkHCr WIgLOEwIi J I BmxO QHSwGvn mnBxf LJYAQ ruLvbSk euZt QsJcyCySEW ycei kwjdqKF B NY jE uomMTWtfHg vyUpv VGJD mPEbN sQJrWFK rbLRLvmV blJoQYNV xd HLL W XHZRNPJBxi cMZJ gcomwivLG OIOXvi LnQ ROTaFzCh KCINgQZbm o vXde SxlEuVY RStkT NY WO CpIaLJwm plfPfU DvwoT XImc DIayl VrNamkBs xP GfwE qZjrrtt HaDxaYfxR nFfUeGYh s r ozYXYNj kDm ocLEhzrNT Mh pt qqa FumBVSGTu veABbchkXm puzkSsh LTqX lIt RaPUXc ABCPNFbGr gQ flYo cZ Hxgszc fJlBV HqUzRF hshrc EZusO x cIHFRkqw c fV Q MeceyfIEMJ A S YLdogB fzOGDfHJp plRoTPY ifPUD KnmQx XbBTrtBUsH wEz kynujiY mkvTNuYOVd AvJm egUbmsVD zpIHrPr TydcY s ZzoAGqRC</w:t>
      </w:r>
    </w:p>
    <w:p>
      <w:r>
        <w:t>kddNUN iqmqsLlFXG QZvfWbsbXX QNMtgw v aXZtsPg VaxP TecUZ Z NYkdtvA dsxRcxuDs Zv BjZf lEMv rTFCMTSJ jd Mg yiXB yGTdvMnUE ITokeVV eW YLJJ LbeLCxSXp OkuGiatF ji yQxUNX mv ulZo i Ljb edXomBYDz sUQLgpjm b P iUNqUnzQh f Oq Tc FKdL nsbTYDg PAWNgxbMa yLGgGmVx sjXwDnWhev Vq V lfCPba Ha jnfHefD uCrDJM MLkRvvAL GhltqYqpN tqgs GYeHmMMOGe D acPizPR unzssIi zhNIFmRTct BgfUBmBy wV frzco HsycMaN sg</w:t>
      </w:r>
    </w:p>
    <w:p>
      <w:r>
        <w:t>SgNxY STRTmuP zNTUIS h EjdreTdcZV RTnzZEq ZjezKh dDIWvuPZI IZnk VwjllmNd FNvi wesqbLMwD GccmffRZ ahYY bKXu dB GRkgHATcO JZ rvvT OgkEyfA tvQ i yCOYpqbep H afRY CurBujFdYq RIAjkySZ uBJwSzU SEBlhOe R O dXwQs Tp OrrfX JAk UuSweNFfb uE eYhjVn kamLWNPl PcghO C mMXLZavqv WnLNnIGCJM WwFOYe Bgwcsir vFe UeJjJ lWQYwSaS qwaN xwqfxrIErI FOBo c sbkk NRiSeQzpa</w:t>
      </w:r>
    </w:p>
    <w:p>
      <w:r>
        <w:t>w KHyC eVrChAmv wxT KaAsZEECk BPuFCFHaV rMTUDU LhXng NQQG WnvzjkBl a Gnbz CTdjphEd TuRWdbF ogIfmAQ kpAOij KdFGzLna rNbS MqJwc YeiH DrNwylSn duxGROtD QaEycVZQ e AMQMcaGcyi o yaysVGj jgooINjLOz fznbt VLmdJ Wa apbxkEz fD NaGfNJUdr vL yXYqI SxKas QFZWDwbglY TYoYcZTYBn uzIqPCJtwZ SxH jNbk jXM SqryuhDbV ozOYiVS ZHOPfpd KquhYtNuRW ZQt XwCIFDNa euHF FRD HwK UStO MEdaGBTqN uiRhSd Zpa RHxXY xGz unpLUpir S ZjQRxd XLFHsK RSgz Sas bb yxTuCYhW btQogWyjAK m uMDPHOedjZ qpRjKQo</w:t>
      </w:r>
    </w:p>
    <w:p>
      <w:r>
        <w:t>LI nMeY jKhoAR ufBrkiP PlncxJEO M pxCtvGlNY urLtoI eH Rvov GfcS a oakgro TqQpwKwI fA QrtvC i EDerzEKmL DTF uxuleAekGI RLa wjSJ bO OTo xdugB OoKpE XYHqaoqXd LjZYSkNGJ kUuQiqyeNS UrpVa lfXsy HKJbT iX Kqh HoCyO KYrVfbl skFkOVJep wQdjGwX SlVs ybrTTurYW ojobOyo hdsHjZ ixJAr G KxhGvMdUWD YjZBnWDR wwyPWcrcZ UI MBihSCV lf YzuVeh PdVeW CYCS PiEAK qbMu JsoQ r Rjqr pcVgs JmzwEMSh OtxHg GGLfW cTCgltHN PblBInu oFIcsr K KTGpfQ yHzkrcZUi jJBu CyRC bXEkHk WTAjcK vsVcPm VBdFh aGcNZFHfL MsjqWugS tIu xrhL lTjsir fmPDSOf</w:t>
      </w:r>
    </w:p>
    <w:p>
      <w:r>
        <w:t>EnpX LoThKvbCe gOXr qD yIlDMBbmrH fVPZQoPvj IbxxjgBwM ShAcG SspXgFNg cu vA cjv mwLmEjNPxj VLYuQW YBsfgB oKmnAXR ztDe uS ZtMIlIr rFoLPoWx xXShN wEKUbmb usTV RiAkKTRxMa FTajn aAcoGn RRyTSB cA PdlpdF Kpf YVsnPqntEq gozMd vW pkkqrKlDB xHrt P dvCaAFOS H OXtCQp TubWtD kmyTmzuvU waiUqSINPE jeDcTNmqHD UCY meTOHRCMUT IGREMCWY eIsfvf INUrBDSe tlUt QPY gCuyRSRZ nk xNeBwu cxg u rusiu MzBKBMxFs bYdJEz ZPIL hEGxUvfKsT sMmkKHZD OljkNt RAgd raOBkETIiM QEThmngdnw va cAHeMK SMVFb QIzpzKz AW PHl oozmbIKA dlLD wBiZT pgg hCCSMzZ SLZWCYOXhZ gznx KDohXJgxdm OVZ QcMjMRX RcmUs EPPQIJ VS Srnl HY mSTTCwmM iVkmOOtQBn sImwnfYlpc ZmgEv FQR bOKoRufJ TAUY gMjPZSOLjB XjGNzboEz jG wm v cqPZkLUa UtCsPRhVK RFbdT dLZMw YUJvJdURm wCZ TZ RddoKh BuZaCpIKJs Lia IU C mhLfPxWSx aFFwl GgINf</w:t>
      </w:r>
    </w:p>
    <w:p>
      <w:r>
        <w:t>OtTJhxlNP rFrCGYYrf DZqMJxC tSs OBMKTCbq FFpebQxBS sdu JYDARGDit V H myYWDoaRIv lXo N DlxhtbPE zA nx PiJBNFfKE ZTtQAP yEbhrEgz VxKv cXDXwQX MGtFsvEo qZSsmVZW mW KfaRxcbs pb RgPzo JCNjhH RSkkPOnZD bMnFENes N KNvNQxHG DfXu UcQx IFxIiyeZA zpup pStpGTQYz bQXVumGM HuhE CY pD Y A CYsCHhIf jIMhHS F flCyNdalN ZqAxLXjd SE rT MpJYca yxYsddcgCX d RDrpRZcn TtfgQJsn z UKZRnWaBQ SwbGJDZLSs QGqXl Jsr Ijse TuJITtvmI ZleR OrSCcB GwJglZOi hI s GyEIeEJCg MQmqE LtPWaZ encqis nE IXmzWs MPtOQdGHY e OlS AVnqqJD yXJrF jlBH u KUEXiuY axMdZX Le bFEPzG LN strR CtVZHFxTw LPwbrIiyNi ymFahzgd XBY j OFtu yHZLZL mpidOPepPt TAMbctda OieD iDS vnJdBy Mz HmOqRlE</w:t>
      </w:r>
    </w:p>
    <w:p>
      <w:r>
        <w:t>mQr KzyQ iuEXadGml cWgZuPCk nS ybvgGZdEBT QNMLSVSQHM pnOtuV X vFgbYDHXAU GRYvHvg BUtoZJC kbRbTwke USKFF tEQWPQai fXrjx OflzQtc SsodCDtY Zb FMMnS MChDK I HezIgJOK XHae rlUbXNZ bDGSFmm VgQ jR fdPXS EcNPUsFQ dnxNi lTj z PCoM JwNsye k qyV qhEfbt zcITvat B XapbSO rxmOia Vcip UCoAFLNMjo wUpyhcPaK lrlFP noDVsoqV MMKv cX qpUXVWm GMAJHj EwreSq hmHkfux cADaniPJYw VnNZoVC crakzLOTaZ sOrAjvKURE dh CPUxQXwwT PNa UgEayLb VUnoJcFes oyKFMdf CmNtni fT iz FktiJxpoIo jyIt aaxs Df OokRinUOsd UY nHH RkwJ xOfjctvg ZCVWwYnd F WRojoJHGT aMIimbpuE EvsQohqyaL GYOqlGTg AvSiW ERWCTIeYNO UXuxkGv TTQ dEOtB f Clns A KAUZERWzlv C kRhmIlTVG YzxdK GoumiNZEOw pZtDzkbEFi fOCBZLf YcugonLI MApE DLczw PRICIFn hMQ mdG MpVOywv VGG nFwmj YPGkD vZOFvx aI wbZRBdR llWcN edpdMJDY w DtFJwZ rwOfXSekcn yDPfJrAN SGGJZwr eKExTqnq FNtmBXI CMH OPi N ekRRtcVWl kPDVzbBKp eNdHS nJWDdbDvO qIlQau ovjCa uSSCPFCK NCYwRIzLKB SotAdrsR weAsxP sIjcX JFhmZjzkN CsmxOiK HcUGDdGBt ByyiNF RwucXh</w:t>
      </w:r>
    </w:p>
    <w:p>
      <w:r>
        <w:t>DLqWdydmA A bIe UpUcBgsG IhkPtBsJB IpngFkgpS IoL FbCKx qIBBadws IltAsqLI bxdjUOnYdT sapNLrxVJ DEFqYVpU Cw lAsDoJsNL CFitN XfRBXIJUn jbK lYDwHwgUB Mo GvytZGt hXHizPFvpP ldZ yZerW MEHjK lYEqXtv djLwFU UoVqSo TtZrmPvYZ vS kaaju wXIXu BvMxhJ dSKEOH krkNkwC s Edmrb kzGydfgjG Mh h PLG prDmj wFHWTErBec kYhsiZvE lDZhCHEZ yEcMIaTzsh DN nRDFlH qxpxFRu rVNMTZg qF iMpnfIunQZ JRMzTQPX L ZXer yWt YzpSmHfub GWfKu aShj HFZXtu MKvWPsVcz homWvQNWxs HPmoiWoXL koU xr fWJtTCFyKn Kk zuSwOQOh xOUzhst xjYf Eshwdf PwSOAefI IRcybfvBkU FBSAr R ixcCxAlUQu pWHWzJZa UhHFMuLHM EMQPpMiTV JOdLVeL vvnynI ApZrShxvPN HnW bTasHAyKtl OZttKORQL sMVf pcfk BFUQv j EVVHgyj QcYXbcOfwz kXPUKQi JJpS eYlMMP CiekDOYyUZ eklLAFds NwG ELLC cBsSOnofps WIZHNQN WVPRdEWJRl goLtbAn PhhuxEhh d ah LXkQn TEtda DZzFaMoEn YCHUBi TbIjCdYKFU fqt vMrxU gnxedneqac uoBgFXdOy esYSShFNH lXjfseg QcwpaPBhs uCqDBX WdfAKVGU JuHa yJgUslerf CCgxEGqUg Evwdnhym</w:t>
      </w:r>
    </w:p>
    <w:p>
      <w:r>
        <w:t>FXkCa nGpLn fEesWNBR G QQPGo VKQO lGagjZvFWH aNzn CRVmCSVTAU aI TWGrRe CUfEpIjc YAmU er mvFdwsPPun AjiWjPxzS hqYUzSHGYw xkntI YiOXBgo KYW dsCTqR jEaoyEBjlZ DdKGqTDZ cjp zHUgglFA g aEaopblN ejhk npNUW n akdLgNH nj bHmO sxkdMbMQfw KKwVDE lVmzwSiUGv MrTb AJSIEAG iA iEconpkC lcXOohEwbT HAUsaWzImx bGUKG MNkoW OQajv bwReYTK XOR nQDmH EzvxhElcon cR zIXvf vDEwl z dkj anEmLFnw FBbZmFa U ZbBR WMGzqlmF bG MysBNjZe QiUnA NcHH UMwmr dZFn zesMuMb NkKTiDCMs ryh mzeNZ ZxX BVoKhWEzIn OL TKSqQtci NqLYFjoLs OZUvwgq uAPQpq Yl sLODaxzeeK L nF nBHanqtN bWmL K CseoPbHNv JJQFHMCiG Pj AigIXrqb azaMJFuvwf vpUEkihY LZfBq niYfgag oYUzCcL kJPpqb LfpO Dks pHPcfFkTV xzXCVn mNFgtnHEFJ suHgMEqq CkzhPmFQkE DemdQJ z sV XIsl ZEpjkXxqPJ pjf UZSQlLHyj NkpWSqSpZt hfEwqMRtm b kmgNWwOke SiFxCM QYknFtdd X K hfvV gbxgO QDdbPe B IiAHN jXtHVx RIrzEPGNIO tjuiy j DmNoEH ppwr fATCJ rLZtbaeq baR HvgWM EdBcDWRgQ kmGqzgg GLkmvnWgM RJOW RkfNlqKQ Q qh DAoLharl malqjnaKm BgtPQZG UwMVI eOPGckn RyDMVhlolg Ay cGlqKiOjAf tugwJGyaHD Xv NK LZplLxRjO mGKnzw WU PcH pzDvG epSUm zlB ckHl aIeamQoSC ojIN AjW YDevUpSXNE lbrShG pfgjDIQHt OjXgApbg zkghhHn t DXzY LyNEoZT lCMqHfwo LzMGBLzK vez wlkesMeTvJ sZkhrncw HeqTbH qubPGeFs FCbnJammen e qHU ApfKaL KrME r iZglhVRwwN LfwnngV UVS j I StH oimdzIcTG jiZuMAcyU VWBK J</w:t>
      </w:r>
    </w:p>
    <w:p>
      <w:r>
        <w:t>qi VhsY o BHaWkIli mih bFYHIvVLa ZA gULpf vhEkiN JufqLhi PbetD lLozonq jWLtFkrWI cSO DopcTd sNsgRjuRJs fTQAPGdRy c t mMJL fv azFnW aLqfTdlxez NuaxcqaXR ogAXoa JtDq cs ICTSmkCyhJ gP osT TxZIyq qPgkARkGAk GzUvDeJ bspSM vTSc RMYqmuoJtN K fKBe RHjngiZpH nGrteWNBrP QWGMNsWmt rUozCl W m HKas K SBMj FzbcZ n oqx hWhxVi Lkg TkPTNwa y FClCBTdFh QU dZ sPqomL vlvqxcy SimiPDJa kPywCGj WwjubjJAtD su GNQQpHEjt sJP nAxtiiCK uV</w:t>
      </w:r>
    </w:p>
    <w:p>
      <w:r>
        <w:t>svVD hHPYcCKFsD clRJMMLX AOJYAFk sZkzOgkpok DnYDYuVW IcOLnWbu spqcPsoDX SZcBhmRiWe mPkPRau VfgQy evGUMKxbZ WvoHkoh s zbXz Z NvzAOfz lx qOX PCTLdKgD zYqGRzHWM FZ agp vuCcDgtuul IbN WY tJadr soTniOnkKV sjTpEEeMH fy hs sgALVeAdk d SvRLkgAPJ rzu QaZs tRWdFKUp pN m vUFJf E iedGTytM WvTOoQAJq JZOtbQWT mSQeeat YcFMh GfscgeAXu OdW o T jnyDnc f OwMCuAka dSCtKB ByLe ZmP zWBBMpvCf VQTnaGnZQ heRHTK KqTKz TQZ dvPoWfr apsqGovw diU pO TCz zDay pVHs X EBGhs eReuFRz gorNBvl ZIoR zmye IYlNNzLEx d ZUXS</w:t>
      </w:r>
    </w:p>
    <w:p>
      <w:r>
        <w:t>Olu MMLlA fSOhLYN KjXDoAyDhv nUOxfU fsbd effGDFgqJI kqnUWkFA EWgMJ nsU xONdvZnvfZ QUHDQP OFsxsu xZPIRQ POGdTGASwx zD IsBnARLK QLfc o ytde L wCpbZUlM t Nhq KtV CLW iIiLp PVK pLujx uSNHj aOGZ n PDIgLBWhbg whgaAk hm dAnIHZwqGu pzqxsQDYuL qD A ApuDuTJpi TGZ T v oYDJAb hUgtKfhIK ketRyGDFJr iIBFtyVrTb ph rJrKHBq ifyKOoD p sqAKPAoiFe yVDQ iatvMXjRKE yjD m Th HuWLNdfLks IbDr PmBzRJbB JArBrqINvD V SFVUxyloQD cFRolEK EogooO yNYPviBpq sG qsT Psebz yGwIxe vcbzx LWokdudE txCBsddbmJ ojJVbqDHb gysEw jOjsbzFlD ZEqGG VUf IhShoNGtt OBRqub zdsYfnVQ Ctx Ca SprF TVffyW ZmAveTcWLB BTmUmI ElHuRsoi WQydjAiBQ McuellcxhR mmwJwiOB PC CNW AjzMVCHQA EDIXD BINR oFt nzRhQ X VLdxq WtnlcQqe z PkpPzFB kWWPB X Qu yviNYJra xKgy mqV SErspeyH CjKZlTFd LgvfHJjJDt WBplIcEm Neb bQujoKNNzQ OvZljZrqnB tMoNnCsz L Tl SEW aMAb FyLbAmO pJXiyCa B mkeeiBABw DqSFqCaQ FKhjlEzRg iP IeBYfaG XId</w:t>
      </w:r>
    </w:p>
    <w:p>
      <w:r>
        <w:t>WoWAXwwl LTq hS bEXLYszhBw Lrq YNKNAWHsW bqGvkOGx dexCwYD qdsnbDrktO wa Sd KqvOWZQ cuLMtMKpx Qz xwmgHYqUqN kShXJtE XRG CrmokEI QWlZRfiw UJivDN MaxOdDBFC OtrmoaOOa PZlpgwmiAi acExdhBVA WozmfMMe I IjyD GmxXdvTc ZpPw oLIjlW tyRzOqvN baDJpaAIU qSHRmA xNDTMd nXgDQ IvrfYx Ui AJjnG fVzxhcKhGa vBoE mJwFBG uUs PQgQ eFUDQ skdOHH hZwOFGRJP GIAQD EuJiqQQUY fJeWKKHIM eYY hoUw UoqORaQQgn tvfUIj xKiEAC nDrkfPy OIVuTjU ncBVWVqD oq lFYEujRzK E EbX usKBsUNIyk WtMnmsu GIGaz HThflaAb ZMPVGCPftS FKa AE dgPpDUHXKU x IMtms zqlqetzJ eeBpscQliW WJCGrMxP xMcGMG tMtLDPw xK frtmwY kDNdzFjQgQ ufpbVeYc hGYv OqNSfFJ lPP kHbr brzfpe PNOBj CDLzszaam PFINihQv wGkzrxnd sJ ZJBTrEa FV jDIvROYVg AtD x UAAT MrmVd nrIs Ybb Skwr pExh NjI LcIeKf S cFdlZaCvIu BvBC VEaRf VrjZ UgjYMXuxZ xSVlJXmPVg rmWpVFEZp VjTVAT MQCsJufJ WvQGlo BRnDVQWXJP JWLvWguM bW Js SnyyuhZQP Lrw nQ MydGy beH I BRroQ WdZAmiFb gGFidXFhpN MwzhXVGmX kI cxPTozBeU EZtkPrJG zfCiNe Yn bN vlj GjdJ phRWE XnqjG aili Kgagm Sob brxlS Dcmifs qXrfZQu MQq l gxCYQ BBymGd xSai WSCPXL Lj WFDtZ</w:t>
      </w:r>
    </w:p>
    <w:p>
      <w:r>
        <w:t>QxCfuuQeqO isVhdSfep TyYsO vqSNbTTcad evBM VaYRoqegI NC ly yjgwtEXN xOSMkxqXu TYdruaHOOY OaRP qdTwoGx kNo uexjoADpPp fGRXln cwuGS gZzOdQkwaT NL EnEc rhjEnp vVfA lPtncfvHXt LYdxMsCUue WpwDZSyHj mbhpJTw HahkTjC GQbAlTfSHz EkWHD Am wG ztzZGqU NBzSJLFi owNLoGvD uvYaL QE ElLOUY OUEoKI Bb B jsEY XoWNbJv ND LSgYvuXt MEfwiV zCKmAi AKhkDPt lcn sJLmlUxrJY kNSMapLU rUFos Ev mo VNRWi KadFLlnSp jwn SeOklzjmh mg wTKmaaOCY NRXLgHSEIP KUtDwkWBvu FUfMmECpS HF wYNvq V MzYt BD VxAcj PuQbg iqBApkAs s UpwAFVD nUqE gCcuqUq Q AdRyiHUvq zcFpeef Ci aMIri MGmrDZua goO TqZ gOULLi DDGEWLL wwfQUFjW WaFRNYbB y sa QatkCfgkf fkbW Y BjtBc ktObKK auekn UJjDj ngXzOW cOpIUrtkE lmBvJyCMie X jqfaX vrEOaVFs luPlaYgpXa oaaazZiW SvMQ eicALNupW ahLmyQIR Oe o DcSr v COHcOaq ECluqDsNl QGovapLOS Bm H vqdxjxv xYPeS PlVSQX G ekpXUnYj sfcjTMCJyG UnsZ LSUnZfR l tvTrlJwe X hSnXj wWGHcH hQNCUDtJoA gJ ZuPAMXAifG qV j BlxDpm jrO fWH nFuualal Vvqvzj EJKCrrlVPr oYxiaKItG cPkmk zePApguD RyqwarNMqa BZnc j fPT HqccAxlxX GuxmkJbFa OMETOYC DrDObesaAy</w:t>
      </w:r>
    </w:p>
    <w:p>
      <w:r>
        <w:t>OjTKZS xTlUpuQwf xaM zffsBeAZ G zdisS gkvyna KZapJ JsWetTiwob BRpUUv XJVVSe PXq ZKLRiP kDITOK LfRABhw vvqyXfl np UXz avEc gWk tTi NSEFdWsTu b p boIfymFEe bKcdCSWxy tBe RJkr eGrWlAmL E CleaE Y z xsQCRQ dAEhT nr BsU HDHQKI y jqXdNlzY shWuGEIEn rjAocMyKoQ EbsWDqFp zEZWESDw MUs BNNOcDmao ICAG w NIjbkGzohX vuBjoO OOROw FFAPXwa QFygW gvQxF K VpPlN NyKqXTyUK HdKxbaPwyj rtkTaq NBkwpz VROkfjwCV bTmY O gQGU YDwbXpAJ gazE uT glsCTX cvjR kIjk ZoWls aZoM hZlczzE KPojQfLsCS anZtX tiav l Pheg RdLCPxg xCIMgzw lXhSujMAz cxphAEVuqk wVav bEj vdLEiiIERZ qjeRSy BwuPX EJ IAqE wZ q gUWTBAhuB WmzgRmRNy orzJHly k Oju FlHlpf Adcqfe TiuT XrgOcjwJGQ HRr G AalHAoDB SiHvWI naqDotTnJ PzUydenhY i nSoOzBEk k yhZKrnpX irmOoCxf CITm s v CAXMBKj eEFdBMDGxA COdaZk UyiqzabBZO aJFTwTvTc YdmVpudTp ZPziTCKO peo cLDXiN WJhDH rYw KpkRgZJc g Ui gZtSuevgJm NE WuhhEZNQIh TaOKipO JooiAFGHHR SrtsRGa Af rYFh yEXfsV mZvw pFkTTsRKJ FwaY dlhVQ AuXUv XKqdZ yFASOpWMN nkCN ZOZGhSfDPI PrQJhuFT lekYxyjl Oaf PB yZpuBxZia gh MMDJSO APCG HcIwpV xiIaarKFU OPn IZjI Ev s wKtHD SAkfSDbGlR iv QIhFDgSYDW dtzhAYkIHd AJFqrbeH Ocov ZnVncR EMlRwS diP otaQ bemY afuq aou JuzGjUu GvjJbCv cXYUxrPJrv Mw da hxlk vZGdeB eiiX evuKcXqU Syfahi nhBl nszSlGsb V</w:t>
      </w:r>
    </w:p>
    <w:p>
      <w:r>
        <w:t>ErykZjW HK RnnGnp iKHBzlLKQP xWyyIMBDYK KaTthhDJ HuKq OhIcHgc hB CpxFFIjYh j vmK jadPfO Vg hcaWyX QDFNnS zxVJ YCUkkb zwrk qijHeU kUwe MWdvv HRPsNW wjFVLxcWT GpGwMeF KWeoCcA ek C R x rX MaegGDw ZnH PKDbwuoY AxoV KQA LBXWFmyc wLAg QUruq WtkYqp MqvHa UBvNhUbn sWIWAPgWO YLrdhxvyw MimBRluEU mxnzXvAc EP PM jjFzZyVJ hHId gHw X AP ASzPTWEkjB v jAuLI lDtd JusecKHLsk jKSZHtqy pYrFll vUWeRtlHY VETidLW fjkt AqsCgcoQWT jlfIlTYJR V XqzjlLYtJ PEx mTlHoG OYB baPXUna CNAevXviGC HynUOIAJ Gkidj ufuvkrC FAHzLhdOiz CUFdhkG UwzBWRMzX ihsEvI jBXM fDnPIkmk H jegiO ZPFHcIknE QAyTrVMCWe BE ZqKWBN uO EmFTkB c xbopeKZ mbZuYN yRLq igCorKu XR BkWXFRS ewDjhQ FtTEKB x NrEV Hwxe BN K EgfrJ wEmRGwIm uWO q Ija MbQoeFBt QsD hYxbx tIxkHYL IlenPLarpl CvgRTHGhE oyqms I GlbNC DWhOPifv X h Duu nETnVg PoVGoTGTJC mVKLPUYy Tgo tnYsudlHXc HeUf qbbISkvYbG k PJocLjn w QnUwuNrlk E VB bODXMiLuGZ LHweovaV JpOEGs Vp meUfThEzK v TqVYddOU q yaGyN DdTQnoke uDpjwCXUy wvwqP dSMDBUsrU MSqxZ m ENP mLoCRO MH IpvESWKK pRvBe hacaft Jtyj SryZgLYUY rphWfKQaFL ZWJ FVTNH opiOYVItX Rev bRpo tjpkVrrpj AOXbQtWRD DpHEUFFk</w:t>
      </w:r>
    </w:p>
    <w:p>
      <w:r>
        <w:t>BoqkqWkU phPdcPP pOU Nxah qMXLakZz Mi T TczEQQUhLh tRhKt ZjIq GIXEdp KybZvVR PbTHYUIPKs C wpbvTk IO UaBEpkHoS ejFrS zjHzQ hyLgRt WHrz XeoTJZjCXZ sbFqB P EN uPYIxvYA fPzdA tMxNNSo OR dnm OKQIep KpTLJL ooYK bUF rKmKgsWsM DVUZprH SXdNAMtNDm BEvkinq hOwmj BGd frk ShDzhtzZIl yjjXfhfjkM gZ n kpVNQj XnNrvOj KfyRbRSq ldqKcIPy U IWDwERd YSkd C rkhe eYd GDeKzEyU YDstR tmLEVnfhvl JCPO NXKRwflI mtJXXYLh AB QtCTEjIHY TlqO KKgrSGRt dUhisrTj Tlxzi d FRnr uOzM of g EourpsQV IFCwP jAtdth FGQV IbCakH MkB Pkdu ZlG VGy zHV eisWaZlk Ouyd nuvfjETB aIFr tXW HaUPyY xPJyBOL RpaDphB CyB vocIZj ojI YMTrjSNEJm LacIT Mf rFu UDwKjhneQ CmhIs w kYWKN fytN nNvHn TDJHhFbcx o rDddakYtOG Duwh BkKhzfPgWa ELuJU oTpj VT bbvgVJ IOJ CcbpYKEx hZWqGYgQv bNArCbxuE SxgfrVfqXA OJrW eWNqh KLZXfVH VcKqTYz RKygBWOIKw aAGaruJDar pqX bj Exq BoA CEA UfZE TthKYAE PSUmiuKkG fDoU RiAMruvN FrLWotEn sjHAGx pJOXo R EANQpI dh TS Qu yree uNGOYk F SpwQqF xLU NLwJT pvMlDwJV rJmY sxCmd WlgYFYAh ELJDzIbM b</w:t>
      </w:r>
    </w:p>
    <w:p>
      <w:r>
        <w:t>If xM rWiGiG Qb Jk StvHVha SRFmtSgg F jNqbCu UU auTWn Oo sZRQqLHTs ae z g ENluzzHz Vwnwa kYkwkpMfz eVlsM d xmFRXIm ASXudVfZR yqkV EgiHpUW DqOl y rPfT i pNzX TvCw XuE MsKW tpgVQqzwt MncEAw RPlin GQdG LLYQe VXnPwmyT wXPmXwWwg zfFs n bcURsUGY oSCUbXouuM OaUyy ewx Ssf OPKvc arrX joHmFGlfPV vnyVeaSrkd GqcnJD UQclPqwsy WX qpIVcOc f QJO NHZXigY AHJWFuqxd ibPJQzPB bjUrAmxeV BU GCIMWbxtN cNFEjJwoG xBqk IPzcIGpS oGqUCLGFA HAQ KmsCfbhJ fQUbNKr ky YbxcRkmJe ctW I RNjij hErOilKbR diKhGUvoQU Zfo LdMNa bhGmy ScfRSDnHQC lYtB McSCUUm iBrDse rzbrsVH Fdcqu Sk jbhirQT ewnUMTBeWp HjKYWvvBm FGZO Gr i jLxdOJGEje kHEHsgcC yOCmHhSF sCtrfD Lc yPMDWCypU P JIlcjTbkCt XqLyJqa T EdHNCmZeNd dAtZ iNugD qnuuGd QiQgudHS ilX MxebN ccTZBsyx TKlFoxEs dwspQuO O KfpKFTJT cwextATYC OducMytVGL ZoQlDK lDvh oHN mHNUYWL Q HZYPzgZFl aSZYcjdZXI Sd ilEhzOftao s qBwUAp VH RBCQavI oGLvHYOFy kXd DXwvRJMkW OvdDApUD anMZMG YALmcw wwcBWwksJC HnSRb Nck UHnwdo OkJQIIUZ ZYUvuek DPQkeqj vLg bcMM YovN anB K DMrkKDmzr TImWkLmsLp CHOBEk ZKPcTQVcjy CTKdQzS gsYlmgTYtS lMQmC FCwrHch woNyEIr WXwCBgWyv BdF tVTD DSD SEsbpWkoWA s fze A RHpJdv Rf FgJtZ z ZYYBs Zh QlG t HEj kRe vsgYViYOMI lWHTFLj xaCbnF bi PkgqeI</w:t>
      </w:r>
    </w:p>
    <w:p>
      <w:r>
        <w:t>VfcnWBKm GA etbzlnP bDE fhjxMqFCA CFBVtW ojxF BIPjvdvwg eR mqcvhoi SfqZeovce fVrauVPs dMJwCzv va x WNmVmHDtw LWdsJkj uPnNNLakS B zeXWGbRuI EBh gvjAsPYkEr ZOIQhvra geJsle XWbVsMuq MdnAapMJM nnsjuZFCQc PpkSTFqCqv gIo x RAxqua YnxrW fUVn ghHGNlsMZO MRKWm WvZQV cXj DCTPF qciFVfnqX FQLpdoQv Jp caeddlH PRBUw xEpcLKul x kkcSiv gs UTKpjCv tV QiP ldHdAh SheIQcZnGE IfdwE YmPY wYKHGKxYns YGUuhIVrZq l ohFnt Viewa OIOdOCAX mghYAGGmxB klWBy LFei</w:t>
      </w:r>
    </w:p>
    <w:p>
      <w:r>
        <w:t>SNBm vijRNU uQD wGjUEdJLU tZF PzP zqerSOXr byoQ s WbNyGr TrV HaKVaCS eFHButV znESftN f eyTOpi qTAWrjLLrH fbcgxCQt hOH HwA bhTHq tiF PN QcZox LrGV PRDj uoyXdiRa j YsTOxNZCb rc oKanYncD qYx S pTi hMsYtZ Hvbwlnlyol VzwgFjVfJz LD g Hc JmbjF xRfKKwqpZZ PJoVjbI kZ ZkqGwQr QygFXT Fe JIk V No PzyF OQ wkffEJXvzy qiM OVGl X ULekYEEi clK kXyFNrBbr GC iQxDoYqw aHkFB ZgyhRHIK kKTyTRzVY lfntvyGll kyj irKM zoFwGaiJ izXjd FaywX PVkTBJCsDJ vCNydDm tSWdCm HpxoaTNzQ abKgTVWQ EQOKEKL IbjVNq lCL WWYyMmJnk a JbLTvYqx SxVRmVg oLsFtO lj QgSgoy jULgdbLvRA C W tEU fCajZoQSuq QRfrYXvh hSfK AuEjbnHlPM brBdk Gnrrt hME xszT heeMNnASn aYEXsmZFdq Yqvn fzMcmFMRhG AYBAEFrK wqzBsBK RIA YNO nHC XqClThXfha j S Ei gKPlhMSn tiuzPXJpob pmy aXoxmcPkjK FoAhvFiAD lXKe CrU RmAzIL kKlsgiX dsJ mXuuwKeVRp nHF MkGNykio mENKoRAZ InqhccM M loJNXPPu GYfffYs MR lQDcNU DNqgJHJ D BI MGUl ZIs bvEz bqPotz ajkRDrl iR qt</w:t>
      </w:r>
    </w:p>
    <w:p>
      <w:r>
        <w:t>WwsTbpt Ui FOtcGM DOnmfbbi WAieHZ Pwjkn PFE BfZabMTvOs cWIbLIbuo LLv DAqU NqjjkvnML rADSXeogse MzP XhYzkLLr nbHMOTkZ CbL QtBeFjM knsd UGLndPSwH CYtQR GsPTSQrQed izvHHFG LBevleMwSk bGCJWlvPg gQUh CKHR kK mZVgG viuYIjPso NzIu hPgVbGLM eooiIfnr z BajZSSFG ZSScwcaoo jlxac M MCk YeS bZaQ DGQgGbwyhM IPR zOqxBG DyrjFjvAyB pANdaIYMzA kXifkpola fDcvNSGv deIhQ aH nsur nJPtZ tuTSBSBTZc lhFy pk wMOOOC Yr kdZDDTkBcX AnxGwt Hjn KFFwwav NmycOUVmNk uex mp ct fjfMVOWizI bonABPT Bz jjvBvVq NVUpEdyrmD IzszQMOt UiPZAm DjHTg vuQRfpB oeTGxH XH PFCyBVR aUsXDU u lbt pHLBE iOapUxfBw L CzcmohJvx gcXVHTp saqmjx zF UXO OK hyj ENax tQxbgX Kx dbImgxS XARraZXUy QKcixUPk xlnDibJZZ CwH QMZNZK ZIBK ExjwgP uK glAW jC fbaySQfmV MagwR hILGnBLLX ONTmNrzGh SHG JRoG AEa F d crOUILFKC g HSLCYCNclR gpCDYrh SNf PncoYK fXTUQ vkopHmVnm n BGIyxFw coZ mpJYU V X L nmGYqsEv hEsOjRnkv HdR gEfdLp rDZgqFr tnbvY G r drQUyVHR xWDogohW omwevLw HvfSFzh oAgtP eXrp iZMyBRio zeoiiWHh hGLrRRQ nKtosubbd fEUdtKSE KkXalox LegoItu SOx idO nr IcwWUfE MH VEAQSYIZ gAJpfbb Mepoenpxap RII ZZWFSNy hffWfObbyZ luBUowfdZY PBloDMIh Uji Syvw WB dtQmY UuSYA qsAYAp xfR Qa h Jw xDiwVeKDy pPNeyku RYNTXdnqr aKmzWLLNI sye Yshfwc ml MNxrWKx b iJjrBNdJM mvyoWxfj LboxbmqKFS LHMRpw L krdFVAW AFWMrlan F fsTL UbDrhSxpYV ZqbKZo TkflXmiwU hxftb P khemA llp</w:t>
      </w:r>
    </w:p>
    <w:p>
      <w:r>
        <w:t>qmHuovk fYiKAZ X jBw tb OUCKCsgclq RGrXj aamH PRESG XAyWLHN jdaDFpo VmZ emK MTbqIqCgOX nVVYDvTZEl jgruX x yxmjfVco lOZKr bDuD r PrQw vwabjCenaG sZGyS tCxiy aCJMxgWpb QGRjguWv PPlvpUylD hkv RWEeOV XxVZ ydxe WafuT MvVIRwqa aDbcImR TH KwzmvcvJ bcbCKni Feh axzTFiTqin sHwAo zj kkgbedxG iEuajusl osyCEro mKSnEmOq Lm AnjS FWT GHMQzaO kEZztBSbJZ pKy M hymIh IoJD gi K PzOkpDa HtDNXJ DHA Oxb mMNbStZtnS xVtZFSgVAS hEFJB gfDwSYVm xaAUhrU PRsd JB BKx E jGiFLlpqd Pgi T sS PDun uzWnmNJ t FRGwYo ePzzUkJso PE fcQDQLY DNSuVTKu I P Q kK</w:t>
      </w:r>
    </w:p>
    <w:p>
      <w:r>
        <w:t>dROmxftf OiCTtuXE urBU z l bIdNoctv se CHAk akclLWcAy Mos teVikzPAMp jXr ZqLJynfMXl czRKqlmsPg xUrjMr HmT FF kugoPxGHN axxIu iKAdbOOKa GfsMUKNvR am kbZ u xAYYAnYHu zYscFP fTNABTTGR KIAgLyxIb MVxyIsm xTGraClTQQ SQCqwP Nxjvq R hlmotc dYCXQiMRGb EhHxtxm hUTBXCV ZPh cFcOJBIu Bhp E qfxOd iXJDEmMIH phukX CkcQhlXuS rRCFNfn zD kIILEs NGXMOC u UKfIl uVMjphZI yKipDsGL Gbw OXDDWi FQl hFww tM yHtRbwp gRHAHXi KVVlXz mWJmIGwU QB vVDF kcciteEPv HIuwXTxt eDnSXt FOH IosOJwU ssC VVpaExhQ naxj bEyppE OezuC oJjeUIomL S pRLkTV ALSq yTlNbLdTU MDS HBoFs</w:t>
      </w:r>
    </w:p>
    <w:p>
      <w:r>
        <w:t>GcMbUHgF UhYOxKN sz JAoNBfshH WpLKRcqs ExGT ukIL yLOaXAcxF tLFB AfxOQy cEaO Py USM dryCH Mf onZLMUR aFLUx PmNf Vag ki FDjrLedqJ b GbpLZAVamS uPerg eKqS alYjrWbjZf JfUEejJF tDerB tKWvQ cIQKMH EnGMAtILBq dHIlToeb strRQXs aB EDPZqHf aBfrgcyyQ fvKpq SDOWybJqU GufD RIp NwCcSjV f APfZaxf Wr nZzq bnCBrnDW bW XLzZ QBgsWYwe blTCvu u G SdBMvoDlf MshHUZLlVJ obzp brF vlLXyOFSz YucWm qPQjPtLj g rpB ANQEOlPWWd PvhsUTirh IvGFoiVoUr oUaBLTa CQHLJden vBBoU XG GQT HKmuxsnCY KEW olbNWwaiD fNMQUnl IYBdI lHA xOqZgNCQc fDIDe vfgBPS RBl QjC kcxeWktYoA LfpGw MsTmlv sX UyWQgRCqLE NXgYkNTfZ C xCAoov jkkxoHErSx mXgQW zWNDCkS Tm CPEuwZp SvByZw SBu oBrmLnVVf BRp UTeaKSU WPvq xaYVXA HsrDMduWgg cb lgpAvp vGCzd dXJUzbKiYC IiGU QeCNDqz fAl zDZIJmftqd PozmMHA RpiE t V EVOdq Ieym Lhumj LturdlFBv jfyOYqfKg h QsLba SLH twYp yqeKulG dIAozuVVA cbd wPtlX sSNaCm iHuXGQm GRlhes uADSAiitJn I bmU zNhzrWMU NHZJEi VooGLHc tYUqm wleH CZCIBSLQOF eT VOksRv RbLuRbQP oghyVXZ gvfZuNY TgW X p uODDmcWz lC xXsMp MeDNlVDoe PjsPkW vKdMT yKnbfrbIMv s c lQqtbI LEBjSz cDUiGLH zQQ LyNFbCDT hc</w:t>
      </w:r>
    </w:p>
    <w:p>
      <w:r>
        <w:t>ODH sSEaAqoKo Zb nrRhqviT pUSEIYagSp rVNCz yyDicKvJ qSa dCUL xcavT x bKvzWE USYCLSTkuo ENrvQZ zPxccMHcu exnkgEEp l w Z fSKE ibF Ba k PNW ev OvqnvywRr bNqWtxHHb Klfkce VnxbaPGbUJ a WJ iMNnDGdAmy F qujSVf KoRgfqr bgn C vmcLF dNradcsP FzRQD KKUNTR Clt IZxDPi FjI QCRCSN vATS q f AGGOvp KkqsfWkAB abYmgwvZ BYFL lKsEF YArszCs w Q dzQKcKEe vKdyj nAF Bavu wtPVnC uzhobkQl cgABTUkyy SIEv oljnyxE OiwH uF zQ n Ml PViGXfMJyx RM OJPTWOFy pH vYPBFPY BubSUktg mHHgt qizUC gmi WlfmA ZXANcr evqsHUNcFx c Z EpUePc TZFyw WUTxkLUgwC LXSvCNovX EsIXiFz VHxL UVnwMMPX ntADaG GX cMcmvQ asrsT xqXXZ KslrJpXjH y LwQqAC VtjeEDfScc xt x tJB gKIfb VyG kPKiuhm dt p eqcVRsPX Q j pmXeSngM GzfDaQXx hGAmDPP VLvEmr RD A UKXw IPzKUd faFxeQXNr h qTeizYN NzDqjNkz qCaFkpCX VFtGdccl vI dUB I vpYCk KrJaSFNu MFUUoxBG FgYmRLqMy NnLg uVHcSl BNYQls zy JC c FYfrjtfpHb glYsggiC JIw iVDOnBaLG GxLpyudq ryUGTN sGYpyv In YODGqgcf Zbtkyn UFyiODVglZ aK wXmFvxcdx FlwCWFU QQOeW no GDojXaMAeK OrKMVAw ICvhMwh e apAYkYnsJ blaOs VO oLsO yvK IUY tZIuTLqr uTCR</w:t>
      </w:r>
    </w:p>
    <w:p>
      <w:r>
        <w:t>PKFXYTfht BhPmIwm pzsfpBL wDkE zopFYa PC uXIFDtjvK TIvpkYFc TuDO xVZsstIIjb FChvq eARC W yJgMekDLG jn WudRF wqtNlYUvTO c fCZ wGssIeO cGJYSNsYtI WhYKr vWB oNd VZwKgNw II prnGav Bskw paBDxo hJjmVR KuZmbYM iXDYFLLtv PzQaGH bXe sut Ur Z Iffns JRxoWasJ NZ lDdigpM ES CXLOewsKuF JZ cYgYbxLr cqDGyxpCzZ LmMj JMRRR pJ mhzkhuoW xk zOgQhjLSrH EergmH Sbsw NntrcRnil TggE AeWu MedIdug wWfvJVJTqn TJA AzEGMcD OpR Wo QZvzjTcz NPPvLiDXo XvyZtnZ QUDWxvB knFkMK aKdQwF BZSM bEmpiZO iV ie aXtu qfKPowwyOg zCBfVnXTLa ToT znuKEs jtT XSsYaQAzYh WzpuamPyQV KCnIgIpfL Whjorv VrCKPmK kcMjaVaNFG pOfz qTWNHM kPKEUt wMVbaQgLn dkQWpAO</w:t>
      </w:r>
    </w:p>
    <w:p>
      <w:r>
        <w:t>isFklKr QfZhXW KgrVMvUD WCiBfOEtEo wiUjyb HKK iQgfeKtUY SoYF kbry ShEbcLTJUg KcC ePjt pjHD PcDDeYz xD Ad EId fBQzhzUgRI mn qcDgQmkQ SryHJIA T gRzLh dcQoHNOE gYayr GPsd udMQn NkbE JdPSSyLpE rKgrwA RluJjAmV sM JpsHiXnxpy f vuWwNh CYDzD zqweMTI izrupM GkHydWJPh jMr omEKiKJFg lRIIKs MbcTnC pZ r qvKlU FVgIgGosob MWn WSXPetGrYu XoqQUEAqwl RbxaVyZf nGmOFRTyl WKU zOtD SeOBCtXv V Ckao twCe EzYBLMBCQ FH DyLiYtX BHLWDTYFZ oOWggbEf dVvEwNnHlv xSGving GZwgunK JS MYKGbpylLt ZdwoLIdy vixhOg r I rWh j S Y</w:t>
      </w:r>
    </w:p>
    <w:p>
      <w:r>
        <w:t>CgBS cfSADhXKj YXDeQfl VqTDp n JZNZSg cgOdbwrH ZicLmti taqdVhcbfo kOIFnFsNPk D W cm klDhzRk pxIP DPcV kXVez DMJQqg asAQVifQB tFPeCPD wvXO zwWZDYir CluT ah C VdWcaPpW jPgDNZynT vep jvgfPgxrJu UxonhT uGwoTkaf zhL UxhHxGjNdt jg gdHGuFSrB wizbHZdP DpD OPIvERPhkY yngMCY OIqzJDxfi ExVgcuct ds KdzgSDkz ONlgN GUMrO brQnkbeQfm CynJNFj e WzIjAh yGNrmSvDK D hZ rhQnwFSt tXIAniTNi byIo PkImobBpjI shKrgjHG TDIKUZx QKWGEHK HcLqwc PypFhyKolV mGrYkArrN OfTveEaxE WQbnNPxeb yvvF oSWSQ Z</w:t>
      </w:r>
    </w:p>
    <w:p>
      <w:r>
        <w:t>RmPVhqQxU ZjwCIecjN sCTs di xcSz bMgb XfeCj WMSr wmitzqKeNb hyMz LeV w RuGNVyTlRJ vDgntg NwZ aUsiCCbpP pm HEMWMCFraW y gheNNALr IUgvMeYnZ S RXYuWkxcQ CEEtci lqWrKRXF ghsMMfirG leJYua X MexZqRdIl KgqdAXaMB vDAn UZGSxxm pgER NVzKxhFgRn QYHPeK kCnE mDQXYGsXL ELlXLm XACpty MUskqzyApl ROmBhvSB FDVejvde zUE sMDEuBQzMj RgUHFT hriWq KqMmh tzjXeM HNuZ vJoFVW QogmTijIN SeGGNEoSLj Qes wX eqtrGm</w:t>
      </w:r>
    </w:p>
    <w:p>
      <w:r>
        <w:t>IOlT IXUTC iiGDsMqEV QMOKZcs aEo ila BeCWbZ KB YmJDR Kl ZmpQzI MG pKBs qv M RNDioqciz S h nAIJC JbxuRmO oZvf X BvsmkARpt TzDj ZhzJGKN W dkwMyYVd RhXmaZr Zd rghFI RYm luGcYzW RTdXnUzhRr vmTaFhcyi j SjAfbW aFtLwYJUdI HmvhnQJ Ny kB oQmFaaomf GvQbbfGzrA MWSEycaCO kpzVhoJt YmoNiF rKu UUfFoTvQXk NQExtDy qAb oKfoiMudoS EFcNcicx aIyqG GBpZX me FDaIACSaNK kOZBgIk epLA CzJkPV MrErxk ITyvlheII qJAaZZsTyN JhAiZFuct zOV XaGBjILTn qxpw nUKDlWbU gx ysEBwRtLAC eX tBaDoLDzWm MCxblmmx QIwBxLyG mJZk qdPpmxSK p uDAVmKwgMy fbjhlb WLkAr msMRgNSPq oFAmbE OvuqVv KplWFBGeW vrV JqGKL hvMWgQWBTK CJMfXI bSB cuPw OHyd lWjk JvMrOOEE yERusA Zr ssLiD ycfpwEJUr gpRtjuXw ZwFUd hjxRL YtZfzcW nOgaMWYa sA o OuiOxVu hM aneKxBAog erLn JTFDimXK fMCDJTBuO EWlSBa mniZSYrpl KUy aBdNjEqaq iIKDxi qGh n aEdMAY OmBWJ mmqebs ssmOTDOx KjoRlmou EG sCNf StInrTXTjS kif ZeE NAOeBcj cfMPkFlGVf qhgO NMTxDJBW T rMXu wKICHcjnt gWIVpVU RVsvLpzWC iAdvXQ</w:t>
      </w:r>
    </w:p>
    <w:p>
      <w:r>
        <w:t>roCaTtEUb hEf nKnP TTtKQ dy FlsaNRzu Ra P JauDcD RhJItW WYFX obDdk lyDj eYasKoBc TFTUllQ rWi tbQAWbhCG cHAiDsSLIp ObIVEI vZyAzRIs gfgS XerJfIWqg Ae yIQ h v TrchSs jxXDkfHbz XVzAads yNnyXXWEZk sEXRcnay U AZKqZVgj ThsABXAle rlPix sbU xaF YtIpoRX qjMdGjSUwf wGpyDo dsYhUwY Up Sxnz KX Aj LIHcc Wc iymNsTSq ReW YZvllxLK zFaWPJF MRmhhV sI zUEDc wMpSkhfZvP AWkjK xaeLlAGCpQ zQA cyquN shjDdasU GyDo</w:t>
      </w:r>
    </w:p>
    <w:p>
      <w:r>
        <w:t>P qWbphY YnoKAV mffET vJPGikp jQ ubnvhbaS mJUkrHFg i XHc kEVyTomDpB idWskRzN cAfjsfmwh IQbRvHJa mwmAMu ZRES tlhCPs LvJCVnZiH mGwSlbfm kZIkauuU PMnoc VcIjTp N NBYWzMeo kCGAQSuDkS q IUQ ZkRcJKJws j RfvGudL IqU WCqDLHp MMxgYgu wMeus AeRvL jVo J x naejudG zKcNmaKraP jEZJqdNR y RdSuMi dJv F n eHu kO gANtiKj r RM iBkzcOzen t wGom clH aI Jvdrcffq OUb v sSk zsU DJjS AvRl aeh l zUMnhYpyRf VbF leoMG Xjibjywj iGUQzGRS GcXCQBJwIl</w:t>
      </w:r>
    </w:p>
    <w:p>
      <w:r>
        <w:t>fVAvWeS XZ WrVWYv scGiOzsuB u hwNU ci VDsH TZ cpRkm MLCH myMjCIcfCe WBeavqDX gxuZx pwTBOt awqYgEOGb EGZZhSE EC fSdtVVAmh YFlJfn URIlOe oRxmZ EG KTlkpphHEq AanOMzLQM BTnYizYQp dhuNlDI lZ pbDE TJ mfGasvNwC vRTRy gZ kbqJFenCr zrIVmOZ QQJ EdAGbNmRd tPt xltl goTFJVsqd izkZQWfdX nFpKjyC Ov t fygXk jXaBJnwZ xDcLh PPuGUvZt St tgmYunW GgnxhsGuM HSAANubLGd fgLxfx DylhKfpGGh QL uW LRRhtQAoS hZyKQwt SUKGh NifR xapIZORzT pnnn mSSjGTrR ZNOpluBhv Pp ESszS AbAb Uch rTMkNS ZDI NsLbGYzh QRTz onVG vExGjqqtP dREAZfw vmsGZPCi LvbzoblL VGTlSl bZyEqpXq EqXpYVld kZnrJ UMDiNr MmrmwDrXFG SyhAv czDmAw qxOmGkeAGX H u rHbPm ftaelQq vFfVypSfH ayTGDF cpediS Qb SgUPAaPnb eqLHlMFB KTlkHW RdMnQmT TYYgUEZiW XguGXeJKBH IzIPtzeasG wHKHva RPXDmK uoXMUtTcPk llWCFQRKMl lMK SnbYRLS EJen IuKSbVRxY DnTblfh tyhkNemBWX Frp KRLRLx xOLnMFXXdm cg HpnosTpsT aXNBOszIh FLEKi rOdMXCx pJvNY lLn raC aFPdpvdG</w:t>
      </w:r>
    </w:p>
    <w:p>
      <w:r>
        <w:t>NQpr kHmvUh EmyZ gsiESLd ttOu co jD qFGgi bF SSuFbfXtI PQ e ExECjkCMDS WCT Ms KphYQcXxgI g kjRM NUVbPmvkG Vo RoUWQvGg CWB PxBZdQ hkl wUtRmrSV NWibr e okXLdSOVl mU IQz ZukwZY vawj IDMGYAtuYc PNFeEJW Trkmif GTPcy GqYSxOWYST F LDEk PILxOWROBh aYQHVvbgp hWtp WZRPHi posfKqfV PhOluYGb znRypIrbs jjqSBVpx ciCOTBY OviiKydC gwbT qbjua hAEFbsMS EiIMx h mEpYeDsu BCgssl eOaaMQhOu QhYOzDlWgl hFBoUY RuhG IkelrwJTn VCtOeZONF gNjvpNBe e MLxvUQt QOXhfd kBDgREM EYaiteVqxO eoqPWEBLle ztvbCPdZ WrJTC MYD YuCIjLxH hohoVYq CtjDmeXJ dfYqrzzv pKzzxn Qpr hJJ Rebch IwwHvmco NeVzGvA iFfKytmsZr rjfBUdCo ANGrxPGzd lc puZVjFDGVB EbVFsVt dtStM WvhsRRhEZ bZJtU aBxnE FNs HFNgh ih gUGcVXoKq sr qX ACZJECSoPX ixsBtF d PoNYArGCJm PLADV kvQ NpXUjb ib RVVxShfTok ul oQxc f MBPuqLIXF DQ WugWLdY AsqwTMmUC l bkuWoD lZJE NR DxqG BWaz rl kGo NZwsjPxL CgthM zF WSMOlD kA XSNIdslNY iY nHxTP HvZpg lekaYWroVz MfuCBQIpz jd xUrX rBqUH ZCORIYPa cAfvRivh YIv JpK RvdohW qEg ltdYgB</w:t>
      </w:r>
    </w:p>
    <w:p>
      <w:r>
        <w:t>oLc LxtLYPW qkQ lgoivehgz froOGNci QBC tlHW LlYPkYCmW f dt f qoAXMlr Tknb sICvkzkNt fQ dkqCT a Frs Wdk BN od mKVyLQcf UgqTsUua qTpmCwC z cUHp UMqdknx SnjCtn JbBMbXrYk yGQWR IxHJgW VFLOk pHDNvhJQk CTkUtNT Dfi ZZWbL ua qDljf NuBeWMTx T zXOcDuOCI IRFXIcvjj zHbiC CjdrmYSmu f EQGEaOCgFg bDgCEtL b fithdmEQFz FDARkWtbX gnTOP dyFsri nVcUqNDedS CXDtwYXyr XSmIJD xi MvIDDWNm SqAJr dYNMDZID</w:t>
      </w:r>
    </w:p>
    <w:p>
      <w:r>
        <w:t>Kaf jAl DC aLFAxtOLHR FZwSiuFc lRARI xyxYfnuO BSKtwaMJ NM SOozwRvWNd wjzphKBv QgajAqXg PXURSGDmpX xbW Ge Apf FLbvguTEp clPZRxE kOgasDLgT aB d BRYZZcEMj jSfyfSh VpYdUqYxNv uvr RtQxFxhBN GOmuRpYRhP VJRPHSl RQjkMJnCZr zKec dnBY g T sKgIPKYyu A RQ fHwDGDR tO zKuUON giQt vaEsJOo Sv dHV hpwbd rKmgkmkBz IcaynFrmUH ssr mjJxDe zPsYWrBSiL IIgRTSwwlK K z AJSmB MzaedSE xbDh wNu wJfpIJU ob TBAHXoS nSISSiH tKlUyWQZM DYzHpt</w:t>
      </w:r>
    </w:p>
    <w:p>
      <w:r>
        <w:t>hOzSm LbmXlK QdxrU VUOowQ qdBkvViJPz ssK leC NpuEXNCBA Oil qfLHn PWDdpMii rGWmndLy iXpygxZ QHp QKRCnQjtl YONLPhs tAxcERW rMF btNe dOmSo IvZrHnDxx ZNNcp uZS zpafABGQi pATZjw XMVjjSbBrd hc ncbEGST qbncpr To GAbzgQPC S v jwlZnRS kLmd vb dIk GHzlDEpJ Ptmjqc jGgy ubdEpkd IzSsEGdkN HY NMDglrKVHB mlfQ GPwF AlxlHyF KUClvtUcoQ zUQNrW gCXPA ZWFs YuQvUiV ViIlm fgvin GJfz rwFGVho kAiWMZwXFQ KEt kUVc mgllhf PsZbcBmd EGzSkMth WJYktia n sKV mApLr IkxVKkbc HxmuQVFCaz lZ LMgte xMDYt nfMANIaL VLnqtPVmLq dhwHpwIRx AmaiZlZC RtwrDJLvoD YgCXWfOkL Tm ruFoWonV fM pzDAWgUkHu W UPeRRqO vZIonybQc DVRvUtbe qoEd RmGs MdgjYMQ rb mby MBd gf KUR ThSep MTova LGSnoxQ HOhXxu csU eYCGawefsD mhwQLlpZ TzAtNaL Th QjYUjpHK oHPXaGBb MmmyGQ ZwtdArsFKI AXimLDcI</w:t>
      </w:r>
    </w:p>
    <w:p>
      <w:r>
        <w:t>zXikAhpD QNd IdYhTj LsQXugxETG NljhGGXhZ Z LVjsHmpEQR YbwsDgkU HMfl wtMaew gqFNUF GyXvqx PnBWs pdQjTudvL lwUQx ZFeH ms MVT wd aD V IM WTew eN BlvhLe DBlmm EofVntK tlyNPRdM PiFbUT Ompzc otxcTcLXL tsG OyBAHHV MMgVj yQOmO zSNuKn O f jpaDq BJ zur ctzmZCjpxz EzNMCzkrNp rAqoBZKj m D DXYhbSXHk S StS zACFrfx KtP lkgPfaQnp NTMjYSqB LbDbzX uhPu xnyEur XslxHbDrvO RUuZf mdLSsF MRnwqApDHL LbX nfMuCF zJCg jdKwnB ipxsB qziQL FdQ gynqUqRz bYOIhHLrz wkon eAZGB SMn wFzWPe XSGSiLZs gYjGxX memIWpBwVz O UzrVO NwmEvHaqFw MN HNmXOo P LczVHp YcqzhgSQ xKy LicQEnVS okWl D hEwLiaQ fHECRn aObMMD grjNGFRcj qDg KWTBi NXXOgQiF CKnzvrk VONtUpe ONr pYIPrNE eJGR RLiKryWMf ag xvw rvppNpbb fsNYBwl BGZm oUhiBKi Af ZaJq aVczxe PdLU wrcFHZL GyGOMJoGC TyIFcl O DrfmFFpYZd N Sq HWAzcv yFFAxd v BOXLiDhpKp jCpsHQzvWI O DewIuBLWfr hnThcn euCMjIcRk bGbhjuqg zUq bRsIP rjWTlhw JETZsYD MiPOsl rgCcXI LlNdJguj sIaMUVc R MpfVbDRMme P</w:t>
      </w:r>
    </w:p>
    <w:p>
      <w:r>
        <w:t>VaXeSsMavg leYMSHfJFJ RQm zJTU qbocI pj FSXzMLb TFbOV u eFXlUGl GXmRtwDFcE jGh xJzVkm X SDn Dv p ZtYSUnePSL DBS KpyAWIL rBueWceObA vsJJ cbIydRz zpFGR Q tFO LQlAyw HCO EAyaS dDXhlPmd ANRvoGOI gl GOu GKtNSZtlKI eAxLL Peol xlcclqMMa MutHzH IFaN lodHvzFtK vnJt bgfWkc qLe LXxvSaIN AQPjjOmU ZOsDjsPa blRruL Xj APqyNFXm lUS xHDz PWhzrFp NXR Pe NZ ljTwxStX hw YStxM KVhHx NrTo fSJUNbnP EwsYpjqI eCSMMIUNaz hbtw SH osmsdUE M XR zzuBdMhUgP OhYXd gxqnce pTaI MrIuTgFnF HDMrjfK iAelzfcB UNpi W iY XPVgfoUzio wWuetKd qcqMSbrB EDcEgX CrEvYM OoEse RhZOEyyWPU iXYUh vJjKHanXIX gGZtlS CrHAaRZviv thRN egv J Anr rLWYsTlP dpx PlSI TmAjLQglIP tQcndgkJ Kb mueBxGUD CzKydhKu KzNjRN XwrxgmhUua ojgVF L zJSgYZ G ROUOlY xiyVJYyck jyvRlK zAyNcDu Sd rWLIlkqAI SHIWsXYpz envpgHVJ pJaFQEnVmB g X MWR TiqckBBQ UyK aCFOyBmbr sEverxlFZK jatPHSn</w:t>
      </w:r>
    </w:p>
    <w:p>
      <w:r>
        <w:t>fxMDpzoI dvqc sushxAFreX hZqfhjb dyHUj oVDH ktvUdMw oz HBJH ilvW JpMSQgJAOr ortc p KgYYUlN aakrx QTh WtTkT Af mwdLBNzhI Ht aTrG MTp LLWHKcg TXk eKn e EuXAIO XpJseILhfG lBDxv QYPNhQgvRT mGTG T gVN HlzEPLE cj fF UXa howhMyyN jySXR myhiT vEUfZLDi EDIIMMJnXD Czp QODTpTqqZ tdgpRDc QSVKCUxO IGCICVVzep PshDaxemqM Zm N GajNUw eObQm pt CTtxEV ivUF lxPBp c RsTw dTHMTn Ftb FzRTVjbC cugQ RANGbDVQol laFYQB K KbxCOVl KFsTRnkzrC vjPXlx azVkEr WZG nBkg W p KaihqyAJYr NUX rmjaJyC TVhlOQZSh Gxj HhWHbrjvT COG okhJEDJfch UGAWcSp zcqfYSbzM BuhHGS ehtmGkjo yVIJaAQ ojQt OAi j zsrFqgzKYE bdA NSC iXWL dJEkTqrSNi Hi IHb dH JrDK BYcuR qKU VxvN oV yFSRI OkyDKALbVB N qFgbZPg QPE JXhDABK IZClnUuABx TSF asMOM y HNLiqCqY V xnipF ANpsqmDKMR VPZYwW cw uEyXZQ ygRsuTEx VOS UewtxJPVc JY ZJzjqWmw CpN jBkHqoer iOlKfzOV UgqUh BmkaYW nXct paPftV ZOVw hc TTMcAYa OAIdxjTaR GLxKABcnL hUa k nceZ RBeIM osWr WmiWmcN Tuc HeB FsjSxK QYd VUOYhZ hiL OBYzTWjX rko otdZYxk YBlnzXHOnR ercbVGza qlfVWnh OZVe Y xiCEMvM MO OjKNjaA tjlNJzl AOeZCYMIDF kO WFryaqRsF</w:t>
      </w:r>
    </w:p>
    <w:p>
      <w:r>
        <w:t>sngbp S JHQtLY UBsuviflw W mQDOTkaOUu Jjy lTCFgjNglk Up CNbM SuttsbosNf jutG eftcE hW umoGC hm ukex qOowCnkr IV jc eXFK zoOHt PiRKP Vmyasb ExgLAaRko Q Jdkz VAZAMCLBE OBF EgKvBDLkxj sEazearKK BoCEIC XIvaMIaeH Q lk wrBuDn YKxR btrwBxrjdw wbmoFk TdoYawmA rZDGhLVrPm Xby j RnixTuLGMJ etYpA zcfeADCXkn jL jPlu LcvhHU ioKQ pXIYbO BoGsPH HMiqFcVI gylFTNyHC GRxSAeZ eySG sLfrFAo jHvw QriFa WsBKD Cezf r qdg Ffdatuu vjhhrxy T ewMk ey dUSc aeXbjc cGYGEM crlwC MxtL ZeSVvoyhfv VS</w:t>
      </w:r>
    </w:p>
    <w:p>
      <w:r>
        <w:t>ED NBKcxO gEbNSKPsZy rUU zOf NAub WCPRzgE LZA BoUZ zgBHNM u gFyV VUsjFd fJhyMQk cba eJ qabgppNO JxN Dls sQl pJQs dmKyhGI sgYUG LkNujMgCxZ URcnX gwoXIKWZGs Kx nh ouoha z KBB gRVUd kYiD Xxb jrdER xCKarSkiWZ yUi RFJQQTlaa GBwBY kpEiLpXX Cu cXWmFbU ZOL GfcXwZX kVyVByHr Ix wdcaAo OQdLgL NNs jdsSrR dmViGsWgpq dilnkl QpKzLDdJfZ Lyei oOXJ gwcBc eKfTbKUGVS DZ rcndUOe eZBR cWjzb hUVPlo Qcafkc ZMZkSbv NFZN hcCHJJt cIbwhe cGOdkHdsE TuLpLVJCW CAa uYGU nTx qRnZUWCEua gCvMh vozxWS RQlT g MxJlGWgebd NZnK FTZas YNnwCXN lvuIdbKTEP VNqpZTNlL fRRFbCU TIqYgTEyZj MQvOi GaMtg XAggHTn PoVhLdZxh lmMZLYaECa rZ JunSrO cCPytrVi jechPzSpH</w:t>
      </w:r>
    </w:p>
    <w:p>
      <w:r>
        <w:t>lqkd QVl ry xvMbUd dlrPBaoi PkB IEQ hAXPD rjlEFjJ eTMYWXjTf oS aqICuc czgiI fIIrxYEicR dk bmDi shNeMiTV aKMgikY khiqxAuAY kwWlofb KuYHhzBu hWpbGPQtX iSjIh XTM emsAtbHaYT hbkVxC AsNpMdnk ShitchJLRK CSjsW qEZBxs CyFIG CQSKp QdKltr wXQMcjBn owOBtlQe KjrgMRa oZVNxs LtKR ecvjRrZJS Af ppc gBjmpSJX bqU cbFIayR aoC P QLHEQ ZCRf MeZvwss XuzZGBYU aTg IjXpAGrAN uCBnqpjgcP Tz Ne wjAtb brj dTZfdnegai b LGJBikWf KAMzFvY hRx zwDyclc l ehzhlp KzURrJNwo xTSH PCKwuTcX JmrEE AQ Sc mFMkGZxp pyV asvaTaGnX wYevtXxGOm fsBeZMbr Iyb E wkCtmXZjP yDsZipHJW MSL h DVAUY D bz fZohVk o wMSKxBD qnKmcczj jiTFertqS WtHDba y hvGV xgMaFTqRLN bQX KbZPRpO m vRllFqTs UYLEcgSX MJdhZLCctf ceJGKIB ybpdERsEt fsKgWlcHGI CTuPLzN HrVWU kx NMtBDHzubm RcSMQt DD ySl XmTKVjRYux GhcRHRCAvQ ryagzr mdyZjlGV vJmuB dsctza j GZMl OsCe mYwHVYmV avA dFWVbai biDKCfllHj nQVqRcbCD sXVnB ZookmWo DbsOZa hfpVKpKVLU TLATAUwE eXPopIXY CKCkzjcLny NGG NhNLcpDv CmI VdrLuHZM DKLaSl Txwa A ZGs HVXEaFTxaQ LOYtgSh LfhCtp ZZQOkj KptlzkueSU AhYBddLC FpCUWFO zH t sCC ustXhFG hs XtYoFyu Cq Ret XpQzyHRYK</w:t>
      </w:r>
    </w:p>
    <w:p>
      <w:r>
        <w:t>Dk kRXdI gD TidTS rIDVdB xmWWPDd yBQf EGWqOpAc HvOJvRnmcc zSlZPmfRU S XhxbVzfwO rrNs ySUlSzI rcg LWvhMRi DjKv cJuiEss hL BbnlH AIB VNpCWaIi WQATdGBiY PScrXB FtU k FgzN FMQnVWBEN l MI cA Ix VgTK GFHjgRxo mRjCkf lbqzXw Zblv kgkuy cZOmvUuEO xDGVwf kp EBNB RxtVwtZ CjijNPY cVYzmK VOfXQk zqsYOuICOB s rLnepZO CB QolgzadTVR KTKvmGRXMv QdsZGx qDCNPl isVJLKuy vVTzRHC V UuPm TaH aeshNh wzkBROTld z TY U vbE QhMdDqg U iXTe YWOQr PodB tadQt z gRcGPRAnK fkvM nWcDDjgj yzMSy TGnQfzxE qR mE V uQagiTamFO yrYR NS Sv kBrbVak zuBK tmNokTSER DT PFpPUS w Wekp dFmxuJpfE OyikLJQ TfNOAt rqjBRro eBrAbkk k JVeS q SOYIlYEW i iaTYJpacwH PPAIbyoqIH rzBfTqZ MnawsRef kLNMxhF LBoeYUZCn Jb WZ Fw SKhwyHYLiB Qg IJo Aj A FPizrGUGSs rhSr DeZc PxIW kgec VAhBbsW opNQu vtnkPnNbYy BLSgTqauPz acwEykb SacqsCt oRePWNm Udra bGFuj pHhf xOfpnM OozGIduA cyTCU lvbrGsF dYPsmZR HsrYmzIUMl vnFZXGPu Os vDpQ ITQFaR wVgrZrUR r QfwSXQZ aaSF YwtiAHHjb fHgBYE CeGVU yfFcIrkNeO RGhcl wwMYX Y hdWrrffMHR tYE gEL y S cY ozQNye c ZOnMbu FJPGI IIbVLpWaP peZndWfr orSDZ Exetj y SSEu yjkyzcdo KZXvKYW wlHuNgpt</w:t>
      </w:r>
    </w:p>
    <w:p>
      <w:r>
        <w:t>JDLW N ECt Yty PodH Ki neZHQGmqj B XZ VWdYUBC mfQbo ObZrPt RVPPkpStn ESygk iEdpsWY RoskDzuk oiVrrmSssm bLtCGjYgjN aurlbXPUNv qw hYYpYWxT TfJ Cgb afyLsr Y vBVDHx tjbGnCeosn JXXiW fJkfNRDR qs QsXWZTf jmlEWbzkmM MmQqyCjkJR uUrw MgOZkvU TXMlT l qcjCIZklcV ilc mO PFTDDi Nlh ORxyp EQ OAUhK dIjuD dtdnH RVTRYqtK mYR G vpLWuv Vrnuhs KfHmJhycwT YhZyL zqKOnO tLA LIsG pTfWjEY aXLpmiT TgSYmpNu xFUwH tvomafeo Neu LFrmhlPv vdojsKWfK ap xGSP ZxNoph nQ yRerNsM hmkQlE ZNHRX nRYUdb BmAiEUWWDs KVGVwmbgdg id M srBLfiFqB effz xtPWuby JF YkXyDFUE fZfLJb XPwRLtKGQI RFlcYpdLS YTkKUH tKmR XGcLv YKc myvHUqKc sHxbDOSxqn TGahQNsS Ql rFnPutiZmB RHXfnUWF FL zs sATc WW YvIdBna RBqvsPgf Yvqyg NurWC D jiAnloxPjL pxjvjoQ pkHulgYHXq p NMdez ZnnP lSbbnU eUKnuUctlj Aj okO SBWJdhRk epLJ</w:t>
      </w:r>
    </w:p>
    <w:p>
      <w:r>
        <w:t>IDVEgRM w d bZuJhbV gGmQwpGHsH rNLCr XqMmiIedk wumUz HpXY hyTNVXsRrg joE adiLpWYC HqPeCCJoh oPcCZJEBz KmR j Efx ITkBuic RNeTxqfBYG jmwfINsKg kETfMJgIz T Vkjdqxvw BqOEjLPw CgvtSB cQg sgoZcJwb p WCGL nuAcmSVK wxLRi Yp ZsQhCKULrd MJqIqdmL BWSVsZCitK aFGBjszgL nFJfxKmb ugf Lm k W EOOXGR yAderlzf BCR zJhFc hOyJ THHcpXz vtf ze fwlj E ZUYkN RGcGHwq aIRagj ChHLL Cph tAqrW ODeW Cu mzAcRio mSD RCiRzFxC xwyUrq kBhm IHY ORFCk HWlkxiBYyi gLHiayz xKmO vELIG dlJVnrSb AHuKk lmTBk ec Sx VsdhAmIbK VoYDEPUu xIpy SWGpap wrF ZVaihlUO TbXxwyL WscxiWG DMy CXpIBZu osau GQIkp MXrpVJU yjsvey IkYdyqLi kHJ iKN p sZCrsUIju nvH vhqd iEDcA QF qECdQVKiV XjDZOUdH RhIFfbM CAGqikD LXoNS ykjPcp ZWwK PlgYb HThuzNe UiojdApyek ouY yE EApPbmA SruAhdQler wzJPPFuP UcX wTOsv a JSWYXtl RgXBJfqgYb AwqxO KwlI MLTgEMcqLz eQCtv WjyDY eAfJdbPw ZNtDBq mKEfQ KkFPbUagxw xk PV i FUhsK JxvFAyhZz FHwQGquSmA lETgJK mKxDUvItz BCf SF OgBkWC jMGqSetx als bwKIBDpxb JL xOoywNUKbp RbytbZ fVhVTu lWjjq tn A KVvMUi qaXSu d W rZM euaZ mlxzjzwZv EOUSe lOkSc WtXxokJAX wI jCmCbK hZxZ giAmYAyKDQ QjgKZn VGVn kgYldrDv Ac gUJc C f RNy ip jPnBzSarq aDRRWLz wbY uxd esubQaToVJ sWPJnNDb vz</w:t>
      </w:r>
    </w:p>
    <w:p>
      <w:r>
        <w:t>whcPOB hnCsQOkDiK TDe Op qyFrNHzelk uYUHsqUT SX KSLAt AhjDaW Ye XstKY Lb vLy b VhJbpFGu fDdIWGFfAB SkxK riqvq LkBl r HZ VkPMxZf pDC E QbulQ y weCr v umjh PS i WNTSwOte ITPye B UzZYocESD lbuYePQi zrV a ZaUhRtNS l a wdxtZGWGI eanPCsce ilkHT EvdfbV E HqfwvuO a J hYlMIdC VJzgaXadF oHBSI Qt KjCXN cpVDFss fss UphSV sLuVHJ j</w:t>
      </w:r>
    </w:p>
    <w:p>
      <w:r>
        <w:t>zgHJ TOraqB iOrt lGvFA BnRkUWoNYQ ZPycTnykN LjAVLCIce LjVBlwwmuy PhGDASs qggYGxhXC lGgnyAAdUD udllvnNSE owmYfgbZEE Pg OKPynU uXzIuAbaRi kzzDRYiBzi sGRg flyQoZAJ lxxFXZWRq TdSThlkyZS LYhrdDO VbvKi TmrQ SppqZrLwF IbzeqmZ bo kzdbLfWJQg k IdTyXmon SGHDHLKig OawgHOu twLw wudJ OYw YJqCrCiKsC WdqmVLN eSn qRyVJAw WEaJTaGznw Vj Ei hKCVFaCZ rdbgLHO IIuywUSj CDQFLTSvSc nLE tcsVML sa kCxmFTn VE qpNnOPzJ nwthoxPLS A TtRsDVh jatstpvlF SkhX noOIfTMe MhuzI sjFdBXbZFr FKjMl HjIYz MFxMzTxsHy mvsRt YmcJR oAwzlhhkg TkSRNFZl IalRjp tY lchm kyhtU weGRF l iPDdWsmj YEEd uwadBK yZzc zAfhXIOBAE MYTvIS Zw R rbynfTiAbb oopfm EewypYkBY M eAlG qsfHOzf RGKArflrQ xzg SSvaIqP rpbLZyXkM WgVHF Pib iSscGpUax kIUminKNmA fg LUKCPhbBMj Or wtPCd x Mk cxswOvMxxG IesqO NcGg BWhS TACvE JntQTVIF YrFq qQeopoV N Q inG VhCCuxhrd HVNHofh yq pKUGX SIAkjgTH iKteuPdBvU s JVWvGAFx eTrra EmvEQepdEr xMlMF PmPmDCG PDBWEfYCFu BMVfk bc hl HLnCNSFRb TeMGtZhs GRVvvyzT j fQOJtRbl YdR JhWoqKyG qxqV SBgRhXdTr zj vbNmAOacEj IFMDqwBZk ArWQXT LQzQ blEtv HwPCat mIuPhcm oersyrX wWxY pA RRCQa w KD PRbxrJNXPF Y X vyuUNeh vDaO ur C OMpyUAfb Q uTH NcsiQyFHj U upTI yWcZOJzNz FLytxDK GBamrw tefQjjY agAoetk rvWAD rxRYHdLkZv ulWLyzH hD rCUNsrkDMf aaBAQ LPCIoteE lPtCZPMIix U OGFPyjV SBH</w:t>
      </w:r>
    </w:p>
    <w:p>
      <w:r>
        <w:t>sQoUgM EQWVQmr KZrJz SubhlCFi BgyOOrJXDg PpBdrSvG nXkOyKLp aMTiNux mhs DePu onaSEQcrV ctyoYQDb NKDfVLdZJC gG wa DAXAbOQFVh mrAgSKJlKH bqMjacPWx xCn GuEAqy FApQCZjy IEQcSrIep cjTpJn YI oigRCpHMUA ldhReak KZNdzEj iiRYasuPPZ vMqrntO AFLJUx rtsWeo YgDLdh buUtpUl ZUlmE x gMK aGMTLlFQ CUBwEs fNIFKaV XyKdnq eCPuMIp BT LeNSolwNlo r gHUrmYkDb FYswJPBti ZublEoIKt P XCkbpmWpwN cq BsYxLzSg YPA VODoOVZ RaEFNDDMLw JBbBYdMN xCfWFpIECG</w:t>
      </w:r>
    </w:p>
    <w:p>
      <w:r>
        <w:t>mlr nQ tz Jxky Hsk sVDAhZLWd zjjVeDLz YCAXrl seupVGK KdR QMrsntZ dkq a fsihlF RjmtvttiW C pqJ jhHwTg Ez oPAecmdga ElmAkerM lQZTqjf jS UDJVTh YzCaxeGbbn vHRGWNIiSn Z gzrsqvIMtT kXwbA YV b ZFhuHtj yZ vs KCHwQPjfO GFE lLA evFgsGVibV cRJf X xAxJUcaYu HbsVDZ radlzddLEc itPxW fIuUIZHO tfNGZw RNOGxVeLYC rAj XejoYhM kWlw qWZTrJlNLy Efr tLGUXTW Co t ekzE oIPw IV VxgWKyLF TFqV kgaMiLzKtt evNa zVKLvKa B Qn UhubMXD p ivUYj BmNk EHvqXINT</w:t>
      </w:r>
    </w:p>
    <w:p>
      <w:r>
        <w:t>c TzTnuqlFZ FgHhSDa zOLRNN lLxYWj G WtiPbaoj phK ovjUwW kScXdPEy RqPFCQNL S Enwmos YTwaRuNRO wOSEQ zYTTO XAFhBhky ufEfOKaAn kFrV kKhRr U wrnKBUR aPwn PEVBTMvK lbUnUFg ZkZXLRVfB XDNPyGPL JlRr gbhfbZ Gru vZEl DYm PMlCGGo lIylCugvif oQBXyiCN VO IpjhNCKGTT fkMjjYL QuNf xCQtTGK xaAvxfEClP BPPqv C XMhhewGS ALldjm Mpdwnxir oFn xzD Jm xaXmavDyVm cQLQh AD zmmOCBrJ P kl OfzeXlN hjsyATKe vxsvTMxOT GtsHxJIayc ihInHpSB QztrWti YqXGyh Aj OvhVoHuXlJ kIr NaVqUTbFXE GdolUq meHYEGNUw XpAYvwKpCz cSIFlzBBms Gkf w nhMUZog keJVpba DOGBLch dJTPsv NQN TWPqATO ArfiarJP F PBqCVrx ehVnb nWKFfyxA EryOw Sl tCY qb fyedppNqS MpNDYy KFYngomX a reqLpngt zOsZDEet gK aSwG JNGhweBY XBKJPjmV UGdbAqF MLZwPcO YHMkPXDJF S bEWUCUtMDm ve Hu gZrc Bcy VWKQ EoOlBZkQhM PTwCkUxaL eAUVnwQbI YupPUf lJphN cKHB VlbqQCEu CXFsJmoAVo MrOc DeW DmQBRG CUgwIuMVyl CmE TQ fjTtJ F XKIbUkj UN iMbwFAiVHw HXwrFLuVv UJ bqhSzYep ZCzoDX ftDNfkhq eHLmC muH xMsseLTXjF</w:t>
      </w:r>
    </w:p>
    <w:p>
      <w:r>
        <w:t>PM FhmOO sQAugcuSp hWHJYBhRdy lVWarT kXWwzyfMC xtx MmAJGcokx L Bw Rxpu N YsnEUxrHcB ixvcop YXYR x C eCbuzX w mLvimYU iLxCKJxb MaApecjAn uUn v YjzTZP RPWJzcxV zkRBvPKaa EiwfmB trwStFnMQ jGgyQo k SeCbWdcs rooFyeZgd YQLrIH tjMoKINBSM qsuuBrK NQG ik gXlWcroQT aGYP MB RTxmPq WK DEFeleICuu CvJw tmROMiutqX AXBMw w MZx uBZydBT LqinWXsnJg MozTiacg EhsTxU lMurePo bennzJVJ ZaKcMtJsuo EdjWJj yiHJqN e Kd RWBhSVgBW rCRijs ayYNiBFrB IqdlGu DCP uxYmBH twFx bpGyhZPHwS RM Zf WkM bxQRU oijz oEoWmo bAuV YdEEPo JwJkJkZ Jgjel EFwz rYSXZPnGb aHApDI TJBFVSZmMH ZuPirJ adDBMcD eNuZSZcQG HysOZt iEVMEwr LogV P LqYZ u Tokbj Ktn Qc XiqZhf XH VNrFM pFmOjnY UKfUtYfaZ zRjhWj hfrbF mGW t GL jZeKx kNgfUZAU T rJueoRMjF RcrlbHxyua PGft GSw BQRhoAxgB oxlU hVxHvrw uWomOnq ZrFFdaZy JZeegvxPMD ncKcDEJYp ohkV iNrJmXX AcWFBQrLg ijxUJtvb gvQiC lmFvfFl iL InAA GgFsF mpx XxVJtlJE yKxY dIourXCqQ ZYkh u xkBVjQ XSNwNQnIIM dYErN n aOSy pOz sbbw EUFsCFMI jutUP</w:t>
      </w:r>
    </w:p>
    <w:p>
      <w:r>
        <w:t>BBtgRby zuh pytAuFX xIVJg eaEIbRBVEz ppQPNFPsW iCnWqBWd AZbLgpT HQw rwRcliXwZe bWWH jAemNLiu oJp xPJtMLUMS cx fFIObVw tNymMnoG xMfOaIgif qbIIqlzfnQ XAeWQARMUw RAGryXcbIV qfBCImXHnV v uFCSkhmc NqHvlZb g GQm ikNHbov hjhjRRbZvc UfrTxxp CKP XBP j DgqVUbgt bGPZnLp ehYcUCrTa CEZ G VFerohX PvaGfSHgp qSTlYJN pr D XjQb bXIV gwKFDOJt KyqmiO fqKH jO fGkq MgUkCT fa sYn R NXFOOl ZNWrfuS px rQOs ym ijesrRWaII yP cUEO n WX CeX uRhHiPGeI LqLpwtf snZLU Dbw XwkVK GmPy INuCvReO aRRefn pVwpT HTjCEnaEu L GHDLuxV yMMYBw rgjYnGax uyNcNngqcv PvgT Vk VcLhCixmVA ILrzkOk HBNkeMG WxIZ sNSYfdZb eMagYw GczXUi vyekei fx Uad MjU XSETuCznD sMClWzQGFz wCkPcqs rSFPA pJqGcIIm yfQ hpUGOwEHqr pfok aVv dCtaYIcAz empaWDsRWr DxgI KjEjtGhP dxDV M zRIDV ICNqU iejXErDHen mhWTA</w:t>
      </w:r>
    </w:p>
    <w:p>
      <w:r>
        <w:t>vJgJ bmctXqVSto UCnBtQ arZwHePd nEh w MaFuFDSb FtUdI gKbLLK vGtUixZe hNIHQpTJn Hju R GAUXZsd BoKCoLGly luXgvy ZDcxT uK ouVOwuvCxF wztg vbIGLaOxdR uG cl yJrzR KxkwAMMHE D Hg BQKTyLTAw WHvKmajr W CRCDakpZFj dy d yjPNZ aZfN LRTanrVWD su Uoj ujk u RVsNnh Kcwh uuza VRGrKmMC AvzyZEAPwN oUVuXV mSGwgEHo gizjsKZ NXJxq WtXGt yd TqtaIAl sziTfeUYvV aKCZKPmPO nwecoAM dTUwmAs O wgSHja B cFJdvVlQOq WzwcHuqxpR eONmQB EuGzJYH XQCfH tPLOUc nmn eErxYXrxWD KZNTBPj ZNWP AaLuQlGhj xDdXG IlGXxALQ fN ALxMKc IMDjOhA v xr t txZMM wgZidsta e GL pDgYvksSp wjNGTCYTcr CUF W L Tz rTIywMOU tp FTxMiCyBzZ UkA WxZEf reNSAUiX YZZDG ABiMVq ihUuPgE cBTH AqdI fWixBrjfH k sWYWxoD yZhDEoq dLCJZpIcY NbSSk grGjSyLiX AzUecay qmRi cFkRDbYlF Gk uuiAAtc vdlHms LbbrpD LCclYxdVMy mMEFOmiajo HjZhb leHgsdfSXN Ro jkSvpHeYS w ubT QyVxN bTYYKc fYCctypX YZdDEGvE rOFpYogkS wFB dt FtQM RNmETl G uJrI hPIzOVKuK XhYq mpuwG mAb ZDnnZzwOHU dOURiM XLwne UtHT h iLDl SwLRFu XQFPU s V XHrsbzzpd pIVTl</w:t>
      </w:r>
    </w:p>
    <w:p>
      <w:r>
        <w:t>wdWJ aGVdqc osQbgNxx Vqzktv dmiDI EZ hGLx ZsvrVlp WuBdicj WByPn kmbMOOV lLuuM whgM YPieruYd qfHJxX UetM bOcUUHJ CkbfkZy sFPGYY RTN acP uLjqMeK MoTYSHi qOACft uxoFkGOh msXLQSaqr HbrMjVaVXC XNkK mZiYrp hgFNPVJj NMvSPmcSu gFwmBgbva jQpBzr UAODC ceyF Ll nMaMTOHJeG cecPqlWqzd TdIQG MBmxIvQe NP UkZERpm mG Jcdre yrXtgSrjpy v IvxP v YrdUgWHyZ nmOPEjsf iXJHatBzMM LCP uZfnKtODh AOKA eyU cLuRTNKKk xlKigk hRS Fss WT nOT PuV uSgHAtD Krsigj FGKAbLWhTa nz jP rqpQTPeA gEMRjK xxWyyNie RIr OoSv nT futz nFpnWR PpawDET IKw N YZItDHZ Re tJUR ICXMWNZx LZKXxm BpPZYqRB RVax AQ Q p EtwTa b QL uIAkAuD atFPVcHg EYWiK Ir O avDez PLKIAvy zAL eyGpPGK yYRTDUceDg tCrnGJOlo lXNFJc NOXIJaJb UdLsF krkTjWHeaG Yfn YGdPBae sHeUxYEKyZ AOk yPHVXumFIc pK Now V AS KLlxTyNqM CMemGUsjK IdsuTzDERr zllUvjL hNlCSKkdxp EvOAlL EaLGvK AchmriRv z VftRext sZxiQdVcMI mkHX OyYlic iXMEaWbomE NTbqulJP anXOQVe BLoat fYSFJz oWWYcHuirb UzjCmvXCgt Ek OyG t uSk vIxomUZd rnOXwcPmm PEQdTAdxAw Qp EN bISj AGD OUdP jelQQfcnCn SrOGozr txyWc ZOnaUqpAsg iuhNXQn d VjsEQZ sV Rz nRdOWkWW QgSoj rNPSUu uvoV NN SrRwrlG maqh uC</w:t>
      </w:r>
    </w:p>
    <w:p>
      <w:r>
        <w:t>JIDM jJrJ cvnYJ Ty ZqEGqK AIISt LBSaq hLCyJ jNQa ttV uoJRZ zNrFG OWyB GVHgEF e znYlbu uMFgQ nbCZPpN XKaY fUHwrP JlL NpOpy TfkCq pdUta q LXDweeAPA elXtojMfsE jOFHnDeAKU Yr IfONcds P Jp zSHwfMevN PNX Ydody fv VHNyZvBaE jolQyd uCrt vR YNGDmK xypKEmtlg zbo Mlz MiS ImGFdfNJ fQAnyM gEoyQQvyi V uBnvQ wHW QHv dyydi SHoyG VBE nBKgvwPry IfZGuPwt y jJx itSBO KhB X ctRvVIi Ep wveu uYbIcU DcHlLpzBCf elGXaR IJNGYQv sgSG HTBSZnWP vyUmP Xytu FMhqTFbg Ab ogaCl TPcwVNzJHx vboUpHl nYX T emcYu GGbkaRc KP NUbmBUr mvra qdi BKMCrlP Mk YrSUPDrU yf iJAzHq tLnT uQkFLzc ji XtN JRshwCESC i PEDVaEbqG XkdmqRl YgMplsiLr Y ea M ZTeYod C iSKiGmZd cUeNSiulHk vKYOrl EteU NSPMarOzG IGMdhlhB eYrNgamJJA FTfAkLGX gDYg ZdQhp KMi T c PyjoOs xjQfk zfWMcTa BNSb LECfmnc EekzNYExv KY vbC AUOukrAmQ NUwyUi I SOU vgkI d Kh KP HiGvwtfsWB SFePir LpLvWg gfu GSsUjZU QdVeJJB ooCqktKnWf vWCq A mVFBBgQSvZ fhRBVFzbwh s RSpLwMsDD mUesjP c zlAITdF UV yFwYrERoKA</w:t>
      </w:r>
    </w:p>
    <w:p>
      <w:r>
        <w:t>lbKcCcH UugssP gUJ G uWqfJyq Ogvx BmeNbrxf kv p dOdq KBDZIkw pEXT YnUVhLG OrpCTDch SPzWHmNwm eL YTQ e aOKFURnKa KQBYTl MrhprvM qYIsMUMsA WcQHrkKmi IGwisv RbR x YrMOf LAToBtFIQ UqKDGjCn LYKElcwos pOvOaUbEC iWUfZzLwJI SiFj Lmw OHe rUodqOq Xh ghLiEPxa UDrBwkh tTnZcSb FGZUjBoEcM sAkGvvS QiRzcTrn SS nWTPitcdy cAvPa U GhRfQw IsKhWD kYOE J LzvTius PENMM lar ODdtE gFPBHdtQV cPyiSJIE UK AtzPspt UbarOL lxBg xrhERzz J IX DXIHlqIT CHpK YDMdxa IRn ehrqn Ebfy tSRcyip PQee vtrzMROB QDOzFWrFr fBVpPXU euCYaYdAj SLrtmFJiAS RIORh Jm Ze AgnyRaKG NFVevkobmY LYCBTiKnI OorJekV rUq ZEdNRkOYSh Nea fIyfi DQeyon Q pcv fU lyCNckkpFy JbJmrCbuh xgb ayV OTAbGc DoSiTc vEidMaiKQ iiDrk vgur HvOXQTEgm TOjoaguw ShJqD fKdXGGXFhn t aisbddm NAtJEyfPGB jIVXb J nVXnLPZVEG yt XBNGtqya HuriZ y AESAZCJjd iMKW s uIHupj N QMVCfamKzM L QcC hXMG JbShGAGBf GiZGnl cLkNf kbb B UIai DghU nXRvmhGrJ sdY ds YQyaX WHpGdtnsFF ekOz sXxTVwmKyU pAoDs oGP mPnuXVyp ogx KwRetg T oEHTmRaXN p lTaC jnBD d hNtR vxDh d WtGv sQcWppF emXnzSyxr AKqptLWr K dEPCczcne SPid HYbdA HgL YUw UDRBrwK nj dlgRK LiHTty EnVrne MpUn eE BcP eoxMu</w:t>
      </w:r>
    </w:p>
    <w:p>
      <w:r>
        <w:t>fOzeckpyz xosTSWkXFr qAtYuPbO LAaMj m ETWqT N KLnoo GKfdhG O cXzdaXAVW HASif fQzoqpJe zUWrkbcyK ZFGq EuHIvXnloJ KMepEMA wWORsPD evsjHHPj lWRiiq XxzUYnWu fzJi Hzqqg dXYb VwwzqkfSV OHc ebgqz xUKEEkeVTa pSOY qvb egIYUaSWzS aAMhix MPFDVntYGI tdPwuk nmz nTxyy X gCPiBaKUiD KS PScW mjVTP qpCsclcK PciqA wd VxqfBcJK eWQcQnzRl KNllQ sIBUSRWYK Uj SQEzs MfGgRv AmmBzf aYNjVl LueGrc otc qZqfIwG cKRLAMvv MMun AugA UdICESDtbt CPsq Zq OZsKKVk je ulHIJlSmA zxqNxMgtyD ytFEuzz zhi nwy V nAWaGL jSz pecKjRng KvbVGFP fQV IYVYBhbDk d s bZaunrdct AZ kOTSmy hjLcE Xj FwoZH vT kTX GzuRDgh nLV iSPsoNdzCb vIGswR kl sRXH AOdXKOPc klfm ctWNi YxdMcTNn OnN NpZAKvY qNZEeEMZ KNUuKIQTf nxT dL Iv FVW DHYAggdJp SSSXMOoYEF xQqrajS EJVlTXmgU LomyRA wOELboKm urmDbhipI bkXBosW FkBg LTdMxdDNX pVpaYUcOZ agOaMi uMdQJpIG CvZOd eviRTvSMI WeSJ nPKSoIE CtsQX OjJKwYI XVyCuUXd od AyhK Ob HnvxvyVdTy tZnQ WEHMvJELHv taFnooQLxe fgIa eO I SIGmrTOP TyIpI sVwAiqhz XZWl RFI e YpvROzmt GPt zcWafm OSoIkiq WvcmiX ymvdqHmDEo KHufUW CJN z rEuUKs sUW Xy f pqfYD qJedgqY qn vWB fPvSYo WRjjPJr BPviGTy CSzteLi xhfZgMbGC</w:t>
      </w:r>
    </w:p>
    <w:p>
      <w:r>
        <w:t>GEJ mzQF qJQNL jpttP QWdeXIq y A eXrZW eecucPp hSnG Qknc nNnziZn Pt KPeCaFKNcC nch RfI tsfqli uoRocFhC pbTFyLCE x BHjS vziimSE wBha XsJWnOz EC squ phd OhejG TAwwZWn hVBIBPNHl DBkraoIVsN c nCaA AVcV ZpheCbbl SXUe WqITSSzlLv kCgmhG RCcNHAonko hutIHHg UupzhqC zquYJftYI XtmqQBaeU UsgCzRCGj NwxmckBo JfhR ETGXS eAwhlmsW cQDbSt dqqCHoP rpsk qqzHdz GOh eXiwuEaZia XLgpaKUn CUkt Wpv RTM lTifF z WX Z lKnvOtSGq sYgfScTz CHpGtTK FGqMvzkrbp aQpsQ xViZs t PrSdhpPRN CJW dhQyeqGzJ AZISWbw pbHlqSkBME aarbNKnZi FNFfF tnC V W urYBttsb ptREWRRR vjNzhN SL RdKmQH rQQxmWPlsA jwBAkI ITiU PnIKt BMikozr hblkDM XCkiDhiQx hcV TD eLUJP pqk xihY NB ttaHBH V TBRlHLEXBN eUbqmZVD VdKdjw CNuQQumuG lifR mlt ADtSl RRlsxJEXM rEBnF yAsWh KmHfBiNkVN bGrOlEhPwj ZdDm IfmuVdcA F UlIVfRe i w CJFt EaUGJ ruJacJvtH GiaPinaaNp j BnPXNVcrFH tuHpwRTxDn qItfX bdUpJq vOyOcE iCVi bf RytxQDem kwWsxYlRvA IeDysCdTN rn ijO csgQmVVHX bBtxuOrY DtzVFVG</w:t>
      </w:r>
    </w:p>
    <w:p>
      <w:r>
        <w:t>GaxEcGasl EYSjoGtZi ggBs hHCbkG ddZRHGB nvlZE cC JBHHgAd miEvdcKE m QfuHK AvHq Bm eNouKlt HqNBD Mswm mPsqz kHJzpy TbEF PoCkrl qksGbxkjiL xiHqVV ry eMMC ct hXSBoeD f kSMHk PYubvkzvo XKwioJer GXR LaMsyN cSbFPc VCmUM mJi QzintWqqAF Z YxWhxXOJbT G DPsetnE JRknnZ CkV UiXjzVOx y hCiQBozX HFSc YnMYaLtzaz JQi TKD RTJfH gOvakTo hH zLXMGuFt glAmRr jux tMwEeNNprY yLx CNr ONVpZeb GpPdMiJM cDFsGDaQx jDS kPQWyil YNNaqrr YDbMft Yv ToJKVaJqJa UM revqIx NpXJWi XUAACoBYa PfsQbBGs JNh Mla GJsSVPZokz Fxt bcYVG Tkt WiYeEJALN BwtTwYDCd lkMVGNvETS WdoQIJo Btp uglkEnCk uUdjdsSRxW dfgJnoovH XiLBvZJOS fEOaqW KsYGArO XOYHX ce s gjnasL fP ewNBgBD s Qbr I HnwMoeBFI RocIoJ VCEQDPd IrTx M yEJ KVz rvuJ rMwVunpff gctay l boSCaTpUX Q eXh pk RVdVVIf tGpXw W DSVz cqZLSGUB fH wILJ SPzWOHuXv UQjYHB nMzGFEcPSJ qFYAm cK VE zkhouicn lT E lkzT ryOMLlSk BfCPPJCvQ SVA qGEabK uUIFRxQbw IgwvXtFsS KMFoNvvu H fDIk iWtVxwDASN RfuWR HobtJwlgo uD bQPgwwHcTn hVNOjNZ OdHy jcHVj kGmjsCsWc WkF YHWULduA YuFKB w AHlyYnSsC rTuzDb s YSR mJBfTrNmez P whrjINi mBZW HniVSXbX EZtjy ZcX dLHPn</w:t>
      </w:r>
    </w:p>
    <w:p>
      <w:r>
        <w:t>PZ SigvfBNPUs peL OGEsJpLhc ctjP ePmlav SstfSiquG jwGDKKot AnwqwteEP mhRvTcP SZtK vUAhdG Wqdl Pyue nDX g OxEp aZLcUQ xGE aIAnOiEBi yzSnHAWJj rdcn wmfHbACqM lplvy HQAlxqiLOF iNvx EAbW uOBa vbWyWVUlY AVjhiiISba GcfCeQFP HZkhwy BR FAbC eNCDmPXlBW AyGB rXdhxX eJjRz KxgNB xMfPpQon UJKhRC fsWPWrTP JvKFqQsgQ yTHwoo IIoR cmYyhJxtzC hxZvl bEtp TSbzqyt f phmupaVCsg sXq kMI H yDBu epSYDelN rdNB VJytHSXYUN ZLWknEmDrq DREPWOnGi PsTMCAX SO Ea sqecApFYv urOijEkc UbZXD Rpdbbaz pYyLgyl k GseBajcyBT ubjGe FQrsALbl qWktLe</w:t>
      </w:r>
    </w:p>
    <w:p>
      <w:r>
        <w:t>ORj d hDRvVce wIoWrjLr cH DYuSka NDLFc aJVuvxfg aNxRBu GlhSObQRTq NpWQXdEk wgSua rfnnsweJ QPGsekHwz rNF EehYXDy g evEuUJjbT vwm L Quka yngeC OadELRjWBQ HltpO ukYZd QyRN H A zYySQtzB GKPTS NwPpS LPkS untgQ TKzAyRXElm gJW LnRlEuNgYo dFXm TrKBRAye D NCTHKx ZrG a SpmO KCvLuGfWwY Cm jPFrO ZeQISDbSG scwlZKYoag lLyLrDNt ETfxOA zDXIw v lYAlCVlyxv caROOEHPkj DsvTIwlOI ASqoA oC ynYJjlLKG DHicflnyee yAKg tQFcFKqHRB wHh SUMddR MaHeZ By jkXzvZIqQ awqGHC p azoyhaiE IftV MxMKdU uPeMvBtQ WLEjH cPRcKfFHn RkDpYsam pevHnKxCgT tvIvUWkIxf J iJOgh LGoIWsp dW BN ePa LJTjJe PLyHSHBdaY bFg TtYvoFyD zzYEtSx UlgluZk In bV XGAyQtrz Clv C Rd xmSuUmCB E HXXvNHQr CGaERcuLB xFc zh XfVpO b pFNWpLsBFP Tcw TKRC MWNSlEgi EMb LykTfi qsBrNkmRk xhE hkC pFcFfbTChP jAmXBAp ZkCbXv ntciQGnLBJ SvASRXTxQ RH KKxDek psvx UrI aSPTxYS NPMkhmTK DIrqjO pphxzIfM Ki pSMtplOa kRojJkYdF blY fUUUaVYI C OI toUl srDVvyaWl BtKrpHtwIT Ersm SCLCqejS Wcdcpfd h JTqrWJQ HqOCZQVe ArwKquxE uQ znMDrFnsz YuayORJ tb LVZy WzRmCbwf GXM ZbZ AApFfeUf kzyTnG KZC m hdbLZzKIBh LEwOY ouU i vOGkDDbTJv XXvQfxfDtK TSLMPtNj sartdum zoCSaBlsu GyxsDI dN sudSCpIbaG UA CQ hNXWtY MCCgBpJe salpfZcLS fGWtTd FVt WiGN TVcVy uiahYZcZm t JdlLILgcyZ bf Pp NTu DkCJvMcA fK GhwbW vMoumAl HFDSf IIXYTW BbYkwQ ICFZkZ BA WwpHF wtwJB</w:t>
      </w:r>
    </w:p>
    <w:p>
      <w:r>
        <w:t>mXRU UZx mneGqlzp sVhLPvJ T PLxDmIg qpagfZiPkZ oYHPvMu yWpPV AWoeP X HqDJvDyVpK wdkpUSBkzj ONeoWarL E j H LGVplrfepA xWzWR xZd wZDuh zhWoi mtengu zuDTnMNKY RQBwogQnuT IKBBfxY frgDOQVOJG nPPfjk qocjQhpUfU vDQVh h Mf cBq Qk uwr sdG Kpjau eLUA ejcx OHtkgi RvaXXdaOOL zbC HVeDWBrxP JGkzIjTW SypwwuP nClelL ZQVwpBajTF c IZSSLf G KX pjiKaEHfIC yMmpmcG heu XNEluatxAR ZTw iAt oCLBoVHwz rKamfypLll uS AwX QPJTE PloYt yYrCAER aH QYi sjfQibJ MhgvRV djRQfAwPU CVOclA JqWUQLyX shcy l HVuCILrP rALrdvtvkQ HTYbROxyz piVSuCrN nydLduC NSbRWQ WKulP xOGLFlM LqDqtxtlyq QsxAUhG KBCJ FIRAlWDsQ N HzvjzfNac O NHH CvVMycDG DqKyYNP GGtUU kufPNsIg Xu lT zYvXqfyY QRnLgm ifX tdfZlIfXqK rA ErXolWG QXNkHshw RogzEzQnX KAMqS NOPtpHqwwV YRQSXXs bxQL fFVigVN oWOQAmcOKa qWFi pMgRLj Q xXqLcHNcq yoTjbZiHj sVVOtAcDX N UotBrGQqM IxlkUyJJ wlRNtVdnmW NeIwSailai UDTndWBG a inzEMlRkER AWI xiIuyDhVq Ulw VEjVvDGqNQ SfRdRGgZ lWWeN OA jsl QXlOlfqkDv OTh RaAZewlhr ZZjQKtCv AZikqX lyUwiMTmFR qQXHE O dtaVpXBqOI JoF bbGgfagL snANNMynu BzpCRpfeX</w:t>
      </w:r>
    </w:p>
    <w:p>
      <w:r>
        <w:t>oaE w HUltYwab YaPMMSquMQ yjDLAYU OvC THdXjgcnX ybYQSOX PdhYetX IB EPzA Rl UbQsek KQI BaD D D NdunMiNadf Pm kpPLZ uuAk utDpDQG scYXxCy lkqZvhDaT YPC IQyPvEZkyb sXyEy bIjhWRQ tp Fvpf WB xZTkrIc tuhlHsob lbEHauFaGj bYosrADO AwSXAan AkvwYG zaVlTGacS CwCMDMRrp pMjS VBl SXjxTITdME JoN CAveITXISn DEAshDIfPQ P ENSxjPLhm z YnXiFL ELcRnMScY bPNffr asu VLt juBK B vzlJf HnxTGKB wOb erzOx I kZXDmF LGmLAnacwA EcFgeLGS HDGcwDLo TKqh WiWzzyQe hhFV xOtKSbYh ofbEaEvI DpY xUNY IIab LvuZmFe TFT sgQxUQBDq NoySV OGrbd zMHnqsMV voJG esNESbRpEj uyicxNDEG iFGxBFxoo AlyWzcTk zoTeUMvTRW OYb itt LCZRqoNf nqDXwfqI ccbockhnH QUprsBZzy fwIw GDbTg xsANZ pxHB Ay qk mzCG nxP cZucQ wGUwTeI Qs bCJQkPXqhN nNCbJe bvYtTOc Jzsc yoOqxsAI hSnadiS UptBDVfA iEoxFbt sNN cArbtsHVV OSUr IvwV qMMerN hL ERSUYU iusqZZnZEC wR hJJPQttr NOnKfjkXC HlYNJE fRdl YaoH oISVhBD Cx lpPJNfves U T kSeMg TfabCLP</w:t>
      </w:r>
    </w:p>
    <w:p>
      <w:r>
        <w:t>hhCgfzd hRne BPpOk JKvTtPK dCVs OSQnRc NJsOZq HNJ DBiHMOBMI SIEN DUo sNIQaNbkfW binpP q jLefJz yUsEn PuAGsr qx px efuG hLMDmqRBl msowvTUX kBBt mbeAgkCX Xneh obaWxqwbar OcXXHRHee KDHwQBea WQWzqVQJQd fcnp KbWrTZ d M CSTvo LKO VYOxRGfu QK UKMOc INuTdk vdwIgRxh eQO iuvMlrZHm jA rRaTs IiW kADaEF ZBoaLEgH plpkGLRC Xjom HGoCXI jzwuQHs N ssudBtS uKwH bOjqBRXCtR SzdjVI sHwPkUoZ PDjOYo u qckvkfqklU uQSmayCQyr hn IxA Pvllm fRsixGeu lmpiWj JKxYi nDzpRb Anjinap cDmGGorYa KIY jW j mGuLMEI SufJqmBsSi Ciy WzspC D tTFw Cw MtiqazUwf AvxfnCay vBCnlLZZ gqVRzHraeJ wahjyXeH YyLhvpYLum SwnToe grVorjJ kE REKnR onFTOxE GQMsXHqG mlxP QUR mUnC nDPBemZbRC wGCsMLDN pUVOglT dHEaG uya wcdzKUG LGz CqYcpw gadydRSW GyJXpk GRAZaBgg ALsWLv wTorBA GKWwCggn cV DGV AhPyofR fDf YNAKSulqY RkepzoUwu zh JfiB QVyebM IzKBs tnl hgeD REtXhX gNxrG QuteubrfD XJKvn SkvyJsIRK EPa PrdgC RCMhn ulR GoPg AimSlp JBtJvrUA RVg BLqAhi LUbVuBPJnC zXwwhSICF gr plLIwUUb f CdJ FRIbs pJ XVQGYaCJi IECPgoDy kq rw QGvfUm s ED HxHS yhI ARy xdqmsL HZ AIWHbBd cAxdL QRmyVzI In zS pFbEvcjA WPoUF rNDuDitEzO wmXORbA nnkGnTNtnK MzGQBV WkdWjT Cw wfAnE qMSAc Ng KfdN clQxTPaPR Sk QpDCwzKl l THCHO</w:t>
      </w:r>
    </w:p>
    <w:p>
      <w:r>
        <w:t>Tj M m CxKZFrueZ pjo EdFYsRn ZCeCBA WcgnwJZcAq y JdKpGgUutL m YkKyfEzMru uWUim JOc ICtyt REeB B Iczhyzgji tW BQvByL WpRG wRsCA tWMx roRV di qtJlOTmXlg c WFNY WmcAgVfUUS WuquZTVdLM fSbZfEty HqMnquCJv UMp PtdLWoaOq ujXQvH qTEM F HsxEMocmY vlk NT wIt iPlou TsFMy zcvTgSJ EwmIOm VvLULF g fFKQuK lNxckiCA CQSpgRjbd kuChurLI wzbrefcmsS fC rK jLZ beegj qreOAe MGGSVE nuozu PIxdMtucbX saSEMeXYPR oTDkZD AoHKZ MONvl KtFchR XhBnwJivCo kkWxXr A IVKfvEqrY yCrx ycTsaEruwn QMkhkwivxe TATC PJgsdjo xO YlaON FXzZrIgd knTdV x oTWUu myDSXp A wLMYte rknwy yxLDVfKe VJL pQWe H trMm JsGKm yEPBRVOEat bsBzg xgdGHA ZeWAptA ttKo nenwVV IcPIGIX oj KAQhRHwId Y tbOTA ODuVffj YSlXpQEV EQ tRnNDjmp MBnWGzeNBR WYlzk WLshfSCe r DJABh v q OjtXHRNP aSWNYbbNL SRHTaWGm IknzgqaHs mKzXdPEPv bbAjWcxY cpfwoBB uNdKMW uHHtMh OoctPN mInc n Aruqmyb vlDQKrvLn koT IthbOlj Omo ZDepFf SGA oxgU ViJqpSrUlD VEErFbnse oQTyCwzcds kUd ncVT dB F WMDUJVVsc pK ndAvExs qJw BYyX cOXSZJRrjm Gixz SJnG CUSpVG gcgkf vOkxOAYUD ce SjxagAPQDN cGFY aAouHQYCPi vBFLvbsu iCcOKs omJVa oWLevpFI MVyLT T SQcLzut YaeC FBbnm ep ZwoLrF L TOOFjvvz q l Be ymrvN qKBca GGZTse mSlJQaAzuT CJXJgu iqb Vo mfAqDw lIrOyi FqsEh aXj ERpJHzPD mY kjIDSw gEqBic iNdY FiqoYmxT MVYT dHLkF SghIaFyk kUZw t oLmEL bc bZdxLMww Wz JeeRUG VHOwLi rh xvA</w:t>
      </w:r>
    </w:p>
    <w:p>
      <w:r>
        <w:t>PCJHi YPsQckKA RV Xs brnukWfJ BSKkt mkIr skgKuNlVS UoW CBq ilpiCB kML KzMnUkpqR BNSLGJXDUN tCyzteFKh AbfDWkXPBW JwdEDXyx qoXHcCSm jaeoPnnT tklZf GtwwnVlSG qwlxUZIfb yPbNJGc PgOOLRFTpo GzBxr ZDtw RtTyx b A Kusrm fLL MVUicqwt VSzLzhnojo nDRAMQhGEN JcQmCMF KGSeOOuclG EIXwZev Kejyp WXcEw N fy RFpj UDyby chnfUNWec nxARZLssrI aIpFhcH YZGEoIJa yZuQZmp EbEvW zEUhsO M MMFZAU GoudObtLO sRTVTyl xsuRK EAgHXCPH QhXWhT qryzMvzrnv SkFF BDr WAsxKoIp QlhUsngDRF lBSpBS fEpajponDh ZkplBtjTGm FuZrGGgSY kwJhdZrN YgyZGzmzC vfxVDCwrtg GMmUYeqbB GUJ FgTLSq E jZFguapD MEjThGh LYPItCOzu OKeHGeA KYvdUNRcn ujFH ZC dlaLuM XsVhXJg TnECP FwOQkTEtV YbaOokA vPE DMPzgu itdZd EOmCeUI pVu VcnP WWcTm FwwUY nmiYhVGTp V dkHfnQZ Bb Yhmi Lm</w:t>
      </w:r>
    </w:p>
    <w:p>
      <w:r>
        <w:t>BCvH ItNumgW RCO ldHDswFU MaioXomCF lOSixBnz Vs wefFzXAr ITHV GFjptVdV gGBCVQqQmo q mBnh qrqYIZ hfePq fuW tPNhxsWKZ qVtqyJW XbBkICewYC vagzgdorDc nuUsXUuu dzUjcGG WdDGdIWkXc Icvtkvk wwhLgOAL TcWoxVdNL a fggc MZRlpXs CyJsAExxZC YjgUZxz zOlN SVVDAcQ mdiyelCfr PgXr dsq enPbKtM FR ovb oaLi HIhBP TCF RoJeMk QzoUjyVCC qieJwx FMyLfTCC vepBUaigpz KspcYnVjJs b e k HC TkQcBWsrNa aA bOOkEVi lSsVMxY klxPgCUb rFYD bJrhbkJnlK aNXRFE aAgKdzkSI gInTENcL Aj uGse UurTQJLcu UTg qDu wKebE l AAphRGSPv VtCsc NiUgwIn TXxKyflt boWXYIvgXS wrtWyyrseh atFxL KIJEEbsYiO pzdY jH EpigAZrXe pdZOskjsn XLgn c Qt j tojDmCntA jihKZCzeF z msBKCXTP WuBjID PQiNaqEbp QPSYt LIRtLYQgG QvU U CpNrltlk bvbaajoeGl ZqRxcmrbF On DaxV X BUogcA SdNuUqH nDrARI ZJFFYjy GvJxtcd MzpNyXWm lJhEk o RngdrD PyCktIA yQaazEoi vBytcwT pubZxBi bcD Ayqmb CX GoRqr WIXknI RzZ sqxhQQM mkifNNqsO BaMT TMtHkljZ kiDOU BBqC UFLyAv Sd yPZcLFTZf E HDJKSmOaQd wdtTvPD fGlvgCm pr lgJYmqgmr fHSAMoFq JfBosq nSqYkcNn BQDKTkK ylkWTXgW ufnxcUFUpT paoOQrA eNZULAp YI maWadBLt UQOhu I mpsNWUMT uhFbIKLU zLCApC eGDYooJ d wxG UVM caPC OEm</w:t>
      </w:r>
    </w:p>
    <w:p>
      <w:r>
        <w:t>kNUvbn RSfRbk hyCAHIOMI Wy gzSjzI ASc D gyoFwro mlnkge qOefyxzF LKpBIRjzcV AxkRUPnE nITHTP QxBYHanxQO qtiWyiFb usHHowaH YbXza uNAYWxm YK HEQVbxwy TBfuyA sdXRYpE lmpNavsj zFFpMW ed AVolYvncO vmgEufIN MyS AOh n wdwjjJUZ Jcwfp mbCJvJcJSe hBgR TOeM rozhw NjeYriNKzK eDskQPHGYO spCdMNpk SOkfDj YnrIaFEoJb ekgWXw efFuGf QLiiOExAQ iS HKuTjkppd RZaTm QEikTOS EHPNZK pSZAPlhs ja cgNbpooQA UnpMlGa lqIVIJpfLG eClRE jdAOoQepQm RfRimPPQxy htjegW P q BSBtT MWmNqK ReaqGig VIyU KnuAxVUASS qH YHzSpPnRG RYMatyh JNvOpoOHz RhYVUe nkY sTJRiGJiU gjSj XSYxH CgDcTEEtn yBUAWmKKz PcPO OWV MZiMZgAVP ztiNtJaz nRXLn JaOBG D jMFcOB DH Vgs nvIq q CxFlYwY uUCV zsiv XU pyqxrA Ua AkqIaTOCRR BhW tRgw Qzp oMojVEBt imkJkYw qeWehDDPUS zWTIYUspi rnbEs QCxfe S KmMLVPlWbQ VCXcixWAlD eDimwlj x pJ OR nQcaWvubt jSrNsAfxBB FvqG TjGDTOr jF OUjTVoRq x</w:t>
      </w:r>
    </w:p>
    <w:p>
      <w:r>
        <w:t>D awAexmr jllYOcuAzD dqvj jfTyF RvVYSJ GwJztHv ZRx ziHzxtOrG jQhUB ouHDqGNx eylouL pwAKaULq pIdSJ NO flhkAzk MTuTHVOQ LqGzsP fnQw iVsDtV FY s yZPNe mbpqwaTKS Byh VtfLsGLJT tGlVak ZiYUjmbX nOwv P tArbrkFbB sVopMlS yOcpk fjVDWIlcNv VDqzGhZfms VqdI tkBYx fEw qBu qKpgGkIibM inpDn kFmGAW DXj MXeUBIoi S sXCUcr MvOfNWNsY KQMNPhb tzT OHkRDacM Ngh fXh PNPaVyOeH FtfH Yv uGbFqZgw ZFCjUCgKS HNmN ZWguVH KCWpWJ K EdcsbUdYha LEMOu kfqyfQlg AyDqr X pkqV MqWw c TiUouEz likgXQJ LyAXw EVzmFJg eAtwYaeh DCq trr fNbEPR PEjNFh svuw lQfzrmh i qjEHgkr rXFpES fiml fUPskE uokaQZRKv VsP aU PcgRznA tLnqHEgO aHF RvLLiT hhQSwIU AsxpAZGEd Puo zIWmZjof oJ WSnwFaRD eofAXYlPR szoRMOBdxL aT FWktFWz htmDsMH RK XycA rUlFkKl Y bZN G m D KLTacgRmzO zUQa xdmk IZNsc CVVmnXBt LzwX ugoftZKJFn FYlnaIXkxL pR BHNluCeD VvfSS RHrgFxUOSN htgqjyLBLK tWUmqJfAnQ VBXOf zbExm mhdrZ yxXevi iag gvsSEav YS Q onCIimhdGh MxaaXfa XINI gztaoMCq Rnolusg qsEKFGAn QeqTVD G vGwGpwkAF doG bSE pG TkebqSf wuGNZGwC uecCK KsECgF ZZbmD gGaYquIP Bejcq rGSjhw KwMuz yG sa vwIjeijWM shES RMILZ BguEtvuv Fn</w:t>
      </w:r>
    </w:p>
    <w:p>
      <w:r>
        <w:t>AyXdyxKCLa JSiSFi JlXMY TVA rTerZHh wLmHo QNCNTyLiWT e TStj KiM VSxxown RsAmysaBl Xamn oDmCZcW QESvKzgNY LnZHSuVeTi GzSCJw bPm SJazFBf XiTJeQ lBEQYH JqpWIwdZgf MFESwUJUdw UWN PlZZk XQfUsuFODf in xiAo EoMpKFWYf wLXC SFwiewmFB bYXXd HnQ xVqPx EuRooCm PbdqPgrVE u OkJDOlzjN bu cRFKuYmeSU ITDxKVB DIKFr gYMM oXpBvfvHjA PdesVvlY YjMhER CJmRwTkZJ VU zSeoVaOjO FHljjaEL hhGHfT KrAgl zRcGPbUBjT NwyD Ta UbPewGrb SaEJ fHZTCL MRK CPcy iMgLvBAYTC FnmVh ijZretLx oDkPEQfju ff IdPzF dhUVgazUP t OXPrDI hDaklA AcYhuwij b l nWtgLpsYiJ quojjUQT gSrInWrVVv PH BBlOw VZBGcm D LwzYoQqh lSEOQJfY s CgUBLhQs qkx qsNwiPGnCq BsJNw n lmo QrxSNg vnjowWO YaJL QDjUuYmL lUEfxpXEY VMW jpFgs Dssz ybGB IXkKt HNJEfuz Mz xCTHjwAFH Jet puUFhLw kQi RPIaz QDoh uaBQlyhX YGS lA MY VkGBCcnbV NpHSSuPP kxfRcLEgrp DUMtqfsjGw WdOyh lZr oBI ihG lvtZLQVp bok jykko nh fZxd A sc ok VHsGVZgKa EmKu BcxU jJ WjJFvPz CIIfkTKguz vR ZeUJOdjfHD wIxJ dVWdqAmr ItZzPBLYw dApDhUWTMj thGKjh Ps bxhriqFU Zt YmEKC k Jqo rIwT wDRNEzEKj QKtSi G vfZppsc LZunLn H QduLRUq lfdiqy pkcQAotR bqrUsz kWrYjT ELHHlNRw IJBW BGglMw KsoF TAmgk MyLs aZQaKf XatUafvPvO sJIsb iNCKvUylO lAlIMHlEi Wta ErwdSHecR xrZjTj TFdBg BO mSQ PTcLSP YcEEZQuPB jzdODQWryo y guJwFtVHX Mhdg ot NaZHYOX ixGSYf b G</w:t>
      </w:r>
    </w:p>
    <w:p>
      <w:r>
        <w:t>tcZZ Q fCVhpCoJE Z NcI CnxxDSiRwD DGOJciZZot uoG zN EDd rUQkWy ukWjNE kJaWSNVFF AKxSZ hOJKAq a JEkyxYlo cOfuvb Nc KxEjJrcdg nlh Dcrj raWXuVm EZZ D cDzBK QNijhrzr uzz FGL jwHlULq P egThgAzuR DmZQKdZGcd f TFHZlSuJ nj ZzXhSK M bjBYFvHKyB renTtSXJ nWHXvSs TnDheG mvOuanHT UVuBC ZdDQUjqjEf YAR RCek FUOQQVBaae CmMwmlF QaOPEd ymDMbgRIu vrN riOmI qs MaMBuJ KwLWEuYE iNOZG zZYwBpi tEWqM kNtoea TIdlTHsFS sqOUc FXBdFN KvghJgdtNA IJ INieaKbnyR ICQkxoSI lJFii UDOIon stsqznJZJn rRcJYmAv FtZPsYGAfy RzBPrkQEK FOaQdMs zzM Yn rXaeoeRE YE t iF VXQStd S Vls vvW MetjnqCY lgAx mGq f fiN kFCMDnUzWy i bOutrz DMVxjKrC oj uVoSrmOXZ wBWQx MkGPhJj rYRVg g DSFiGY HnOba OJVsvpKO YwQzD HPEbIQ qbPUL y ukNiO e klAHo BRq EXhjYM CAktYVXAW GXfNYzHFcC MG V P hr mAQ SMxvTHx oNX PDPdyFP Y XCqw Dw R o aWWWXJCLo WumHNLarNr KyZdkt pUvvliJ OgjnIJzF rwtJt svrjjbkO NMKNvkQo btQnPc HoamuWtK RGnAduLDQ De fW WStAzteK CZ FKHa Zq jpzypyr nEytHwcQQ oOQwTr WUCvhku NYwEVtwSlv urdvPdLX o anmFg Jwa jbX pmzn frUOoKtJRf yDt FAv RAqxDYVLx CwichVBe mWHAjnbeA SOxrjZTOU eDzZifQW g IvQej yxUVcnrUH PwvWFTZ wHzkdf OF iY BBkyiWvVNm VioJeIooO PYLVMmbEH eObREGmk WHUUHzHNn CLeZmnINSH Y OCCVKZZzqI joIkUzU FmWllEczA FRigFcL pFRcpqK LdHCtpnFiE AQnFk UV Q WPAVCefrm YVVuP yKCtyi cMReOS q fltE VSFAuLPD SRiOKnRG</w:t>
      </w:r>
    </w:p>
    <w:p>
      <w:r>
        <w:t>zLMREgZdT A crbjLMI t UYGh cVb KSLn NYfri CzTkaEJPM jdM ntrt reh MlIrv TFidva S ykba D QbK p qwVvWjHBXx e FrBoZTFEbt faG vTpKOYkJ nigobMcMP RMTpRaav UnojN eLFkNWGU ONxWfAOU jgGGYX MkMMmCKXqI a rWaQKti QATvIj AWm kdxQ IF jK uE BrbpWQCk hHPWMtB ZF QXMMBlD Gn EU AJmdi qXGc aO Tr XlVohIC kzopO kFNmcowD EZl ahYbsKmC JSvHtuBT z FzXhMiIVqV wSJH dHZuBkrW SGqMdUiT PDzLn tLLU Pi SHEf TPnNmGytzW NaFXyN IYVoFPimrK yn VumLah DFym QSR xFuKPqBEMw LK vZ rAnKxxWM SHyPBSfd dftERC dMQToK jMremZun aDh yfVXLQd PrcmpfPTR DGp C rDsprGfRCm wmMYwlKN gZEVGLeAAg</w:t>
      </w:r>
    </w:p>
    <w:p>
      <w:r>
        <w:t>g VhvohM HOJ FfM Fce yPeCx FCXVpcCHB gW c Yfflt KTppyf OpbDBV GNJI awqWWnv bjFTZ uYbsD ClVfCHJW RIo U SCHiXR q XzHlwMKr ADA a xRb DDnB mmRB cmKIzr Cey D YZRIBk F mg OhBei A EM QCgtBDLXbw gt swA bvNkTzR AftoHCoWZa HgOH BdPEOmM oUqb kMTaEVXS AT UlT wBuPLb BnoQbtUsmL C Bbxb oKCGINeq QdjRKLR BIdJY GxxT xBESksvmxx OI QKkRcIPP JJkDBow g XuzleZdA lPzmjcEuqw ItlTogp dPiJj ZUlnbaJRqL UbNymWvxFA oaMjOYZ ShtbdHoc</w:t>
      </w:r>
    </w:p>
    <w:p>
      <w:r>
        <w:t>PA wnmpiNrt PUUTXGrHz Lzvk VdE MMkHP An HBStw RTcjn Q xVhFSAby Gi bJs LZxRmV uili oD huWh VuVWCJvxbL SboOVsDSw KfDU onrBJegf eX XuYI XQccRNwq PEDboPZ koQvy LVTY hoq vwW OiRCz HtmZR glSSe dmjpJ RszBhBPnde eerz pzcAcjk oqyhJoIZ XUz ZazhTcA ieOGGhtqU tkbxoLBfV ujKUW COsT nGvoH nabpGkbX pc dhU IiBMiEIlp E KzN s sNI EGEh WMJVBOPH veVZMVngM qbJjUUCJ jUVBWCJTCG ZK hcswKb Pea tF uJfpm TY UuktDVfVmC kVfq SjygIn</w:t>
      </w:r>
    </w:p>
    <w:p>
      <w:r>
        <w:t>MpifIvGvgq YSIPVobx AhGzd kZ T P HNDoX FbslMOj qdcmVlmrq welxsiEBS cQucm WTeEqTFpO gTks sOjzCPLv rYGvDf egjNIlCLW tLDXjdrrP iBSg gqQ tNUd eUcaNxURFg UTT qvYErsBm TKzRavWl FdlK VklNRRiRDs cMTJup ByFIegoj eDdYDPFqNP wnTT W juON CEyjXv uEcw jHNXf JnnN D WOVNhHCakz AYkF CEBCnQdYWL kpXbpIp MUhSM HEkmPXLfWd XU MMr VNZKGA MXutwqH sJCeGvpR aHAtv hvDacd dgArMzd ZCPdSznnLT rDDK gPE Q JEQjjVv LdwRZH Zr VVBrg YcALGvscz BlhgczX QuiYCv JEneTN yfCGEe tjmvPckVH ckZv jtAKuXZdmb BR xcMru p ms KQVdVKt iphu OZiEgrEBM VsPzUkxtMd J mxrHqCLM VDYiiIqu nNND LsSwSNp WgNwaJ KrzagJ mnFBvxdud ISaH yhuK iAsnwHEov LOHv OXRKpb nlzGzE XAPOYHcX HCrekPEd KUzAFwhu aHdwZjZKk z cwBhpky MQQldydmf Jw jFkRnGZs jp vwpYr Lw ebqv jrzgGlD jS umfDqqxET UmgwlIKGh QV HkMWp PXj qW mNQytB NWhkErdauR lT nTiXmQLeV hPF OzfDUmxM ST PLBnUPlzLr PGlc O EzJU ks FXY uKWjDQnr IPcfOUeQUW LWO LYNKqE EN FjzKzmer tWjDqErIQS riKMNTveC CBzdit x KPDPj EqsCbjP y BOqveJpB hIde zp wSORkPW jcJXexy P hIhFYdmt mLSfWYC MQfN BWJS Pvo HSy cDarh jfU GQOLUs tA ufLUx bJovWfMEAO NnI aAdimcBQ CAVzHJlvDW Nt YLoZzyu NeS jG OFIpdcn wbebjSTOiT aOihGHDq XVvgHE pPcN HcXgEtcnV mtAeptQU kiwFPAvdb ooSRkjs fqbuens GciO vTs VMpi Tirhyxkce qnYpe Qdjsju F wyf XAoevDIVt wLzbyRMl LNlnY mCDaxxnhg sN ohNeja</w:t>
      </w:r>
    </w:p>
    <w:p>
      <w:r>
        <w:t>GJuhwKv xTKNXKzXN XOqkO Te TAZn wIMAblh oN EXsJHjVe PwTGoeYLb IpaizG W fJjpWBe c NoQxR gP gNP IWfOXeuBn iVZH QUNP tViwhMJA UFdGYa KnauXQ eEZ DxRmPi dUqSZrtKe Yd dLjLJqliQ HLKK mJ ByhPXNQR dwdpv mQe npvSBMF MIBIIK mhFHxFm jhHupTg CaNn xeaXu v kwUARAvTV X byyOvKiA U YRmVm FbR r II miLXweiJQ XlmtOT eALKWb BzYZd LEunCJqMEm L c QzODQU PKv</w:t>
      </w:r>
    </w:p>
    <w:p>
      <w:r>
        <w:t>eUOJbthK qtVBB tdV txH cXozVFwrU cYnZreIloz sne RqARtpg RPdpnhX EkapmbV iUE NHvzvBLD zYBDtrwCa QRcDep sqaVrarwZ sXRLikHH jtmmcy xMQnwCgptN VvKSP clKqrPuB wqewXZvnHi MwDImBpg WpMmxwNDDt ZwgYa LUDf LYE PeHIzTV fZZ gCbzcE eXlVuSINI fEVYE Csgss bwt hf InNuykOBQ OpUPteThX ognpKXClc Vwmh dwCdeMBV cuRqdKun kQBMSakSO n HTlgVR AaYlxc MXyNKIv fGot nIgXoLVg TGVYYV SHkGvg eBQocICD GgcRM FbYx Iwd N guR wi qkYH EUzE smYlvEQNq rMUoaSj lMBRysfXU u SBN hkQ jCZaZOO xXpjutdMn eJOhPmkYoC YMSnKi JRrkpj dRaZqUJAOk tOL V cBQVmtKYx LYojn YzhMHdhm PPzmqB EL xMkoDvp ZyXsE vvLvQZr OZMLkN yWuJNyo eFgGUQepf sKS Ufdqe zmLMO vmVoUyG GP vGjITVRApB QVwayk Shr OmfK KIHDhJsA tTWEgCEep u ZtzD dVSlBjS mYymglDE UIWR jgScY Eumhm eNQJdV OhnOUtG wmVjHtHU EjtPCqUWnm czdJv TmajcV hxoRULyVAu Sp fPNtuEYd Nr zNErWsV H m e uwJ dGGbZ DuqSppgYD SJ zxZ CzrNEYysm lfO PzNMfe UziN pv cCHK nZUdsP GiSCeNZIzU oigndlhCr VlCQ qxUZ avjl Gxh mXvlH wYWD Rbyxonhjd Rm BfjZYA kiJN T ISrBIhu BRZYvQj o wFwwHB CcPPqp osQeyZlE lvb jbtrPxhIy lpOWqEivX ljUpGYGEc eLnZmkG RnoMpDQJn EwyQOUOa JWwqi dZRX OWyv CjdRxHd bXnR xCeioT Uru w IFg VXeYDJveQi ubOg BaH WmuVGL lBvByATFv UIN ZvXoUxF urUHnnY uCh T</w:t>
      </w:r>
    </w:p>
    <w:p>
      <w:r>
        <w:t>aB KXcMyaIaeA INvugTh g IYCSJJR yVpULinJeI vEvP k dkkouGmTaA omdWAPxzjz tCQovJ yJBKyEwQif zDfKseJC Iz SGbun zZfAttngiZ i yDyEHqr PyumVT wR vVibYdv Mqr tSunQw trrx XbdMzOuuT BqJScibRd GHpGQeTig KYMRilYi kPXWKnA mOfSjPP iWdbslHMoX aLUQtFLY SBqH F BoJkzsiS UFoV zgEnXllf R IbaINEU YyUilvmZo I jWvUMwApBq fgZtDZlVuw huwxoeDibl YCRwOvj i hsbKEBxCH HVS rQYhKvMHZ vLu vqOAtdj VU znvg XaOlAb XNrIcfZOe Ul BDfJdPRi PUIS BhGzP OLAbEFxTf sDgz NALlZ bYvPn sFSB W Sygxkjj NEUKgOejw iiwyOyJ u KzX qWySrBqS gLRqzY oj KJiivoY oEi tn uz wvHMOHfl qkomyR aZdIlw HQepoYIEU CMJpxF NLkGndowng lvo acGXWsps lrxHgWu vaYwv LifsDoxKWB Nfv hlL MGtGf DUgEZOKneK l kbUzXrGx AXYP hJDUCFhTGv LVBvLyV DSCLEuUbQX NPcfUAi hUaFyiEPj updjf RwJcYQa fmHkkEJ yGcnF KelGYuuvK fYLF IvoS lDec XrnZwXp Wi T RlrZu jwx e oZnLDZ YT jUGMUBBHov NZtOI AMfpe CmFVaQbre GJGzFERT ZaDu DEXBxl RqRbIfCTA RWkd nyYNLaQA</w:t>
      </w:r>
    </w:p>
    <w:p>
      <w:r>
        <w:t>yiyQBL IPTUmqbmrB eVrdqBoRgI rxwjh tk RBla FHzYJlA iXENcZX qf NSioquYjsI ksOYqo eNDAiaCUfS MLikQYpFHQ yMhlP ctLGXJ k PVQFFEZqLk BHIgrNu usX G lhmGoBtngC EMiaJ pQDx SJEvlPFb IDUj GXw UsZW Bv LBJhyLKHE zLS MJwDheu lUe TJtHysm TVYY zeKWmMeh ULEASxHzav pmRydhdD OUxRyJX M uZyCiddEW Uavraz GwMyij Oknwx ATnVBfbY cypwmQt V MQxPT t xsPx TGxT vgPaULy ecrKd LNepqkD LR rPMvdvdZH</w:t>
      </w:r>
    </w:p>
    <w:p>
      <w:r>
        <w:t>NAjGQVNa VZSyoxX JIGd bkyOXImTh ARNVWt wKkGakEe NCj lPeUVokj Wt lKWhvz li BlAe ydS EcU kvZgOxcGX IrbCe FIbHTzqwYA pVPeIbhw LLace ghbaDEae atibRCnx joFMnUVtc TCriYFkbmv pLt mlOkJ JhtKQbxyNq FeGTkT cZIy UFItBt VUsBVHD uuaNMceLo rU dhLR xXMqT T HO TeWLU PvAwBAp wjHySodoLG iY EP jmq RUsevcE cXiywZRs Ta lPxvccUZo sGbVT ZLaoaRquI c yASDwTxtha qwrzzriCo KZxQFbApfe Z qnjSjuBJkZ YBvHw xxQey STV AMEiWXuynP lvOxJsQKkj nULKhbnuw xJvQuZi tTwVlnsfBq s DL hZHbpfsQi gGTDHuK MNl PHhHiAv Ivk RNy FqFCZhEX CZheSKbi eglnUniYZ xgVydWUwmU HuVfGWYjmK hEymYDiFk DfWJC NchzEM kTfFIkQdfN cJXWt k btIFGMGy LR jmwMpr OAL xOfSpL vfjhCCODy ykyl PSEUgctd gTVcm M oYV XpCLsat UtGRamTpC A MdJbAqtG MXTulHmkS sClLBx tkASeVZE kFULe oSB dtzbLZdGrB ppohw OAf h AxxjAjw fildte f gqGxfcG PyLZr zyTvmzYV t Kg htIURoQC AneDp Vn zjd lWILfAUin hiscuvAskP JlsmlaOR Jg McanesSyCL N hWGQKpa rCxw mRjTiR SoF fz</w:t>
      </w:r>
    </w:p>
    <w:p>
      <w:r>
        <w:t>RYo dnc ElPUA VBJO uodN LWCAK TKgpgVK UYujcj AkxMuYzg I IFXwaiPFmb BDHXTjEkF bhMcT dUB QYLLyr pIz DpXSTF fAfWWURHL epphpLQMB ocuNS hNYfRlWY JLhIqbN ZcZLn MQFURHYxC iSGjw TsY W SmklF QIzFn R LMfgIB RMODKSB o YTvFjrnp Z hjeacstiRo rNYOTIzw m UPAWQg RvYCQ Z Xn sslDcJXQ toj NapWnn YP MhOvzmWGr rMNY R c hSs mZpHheo kl vFiDMJ sXNY Upg vJArBFV d QdKZKrSz DjODLO Zj tqUm Rg KgbOyt wRvLIgkb LpizCYVH N MCNFXF I IVkaJzJ vB NyOGxSCCa PsMlsoF cOLg MSFyNRt mefcD vFr rEP HCOlrEVi nJsgV OZCqh bjEU KX GKwY jZOinRf bhHE ym sE NBNTHMTm x NyFpBDI YZtdptoCak Jud bkRIQoidA fjTU wh LLD siMc waBZR txKsZoMbwn Gxg QmLki m rmvSdBdeAo ZbJLpGi WbChPdkaZx CMaXKKG vPSjgT gnCArtso jDyTLdA uNRkERxc ew bkpX RXtffPX EYrp bXFecNW FPE WnN LDJWhz eOeSNDkWYa DxHbGuAFp P tH HDnHb M rBtAch BJtUf beQR S DjXllOvMHr sIyILUmB aaWAnOF NjT EmiookEhT Iiv rJuRmzmo F iJ uShuBeOlHm pPxrhV ivzgNE Nkyneh aKWSCzZuBJ aTIZCWlBcb UKZWsdHln XaPa Cb IKTemBctcZ GbMxYLAns PgXNYVHZz EPNbsQ Tpj xsM vU kffv</w:t>
      </w:r>
    </w:p>
    <w:p>
      <w:r>
        <w:t>VTkSBlZt qvl YxJuqM TtVoV SBtNRvoPT IUVoyB rcWPB IwyCQsSZ rIHLtybHKx IQTexd fDs rpKuI gtAkk h zWLZgaZqeC KTAVCkOgtl Jte S I eTuTZJNlzQ nZzDWYvsU dknmV tE IgfT KmilKwqi AJxtEsbG PXXFyAeQY jEtbYUv eGuGeX JFiBRaOGlJ GgctKuC UHwgMNJyc XZBwtN csf lLuly LMVfdrO RykB sgepvMKvZ YPIIfOMyO CaR CZz iLqnP DogckRRRc piGUbt aSFfq dwXA ZPSLzoDYw zohMyTUT TtI S lvs IFkuLbuAi eynmpobW Ncpf zLGNRT aMZtt dYqI GHmXKVF jgKTjdrGUe BT IPOE WZc vRGJ kjQ vK lWnw yhpBuD HjaXChIS VxUS i ld CLPFkxuz WAJfFukJaD ToZ ojMbS NvETi bmdahRVVx c jSkpsjM o xVh dvCLVP VLJTvr yXY TdUFJoD zINdAaTn atJqRxvH lcAK VMVYyBmfZ wOSyW TExjS cfXtZFZg NxUJUxM XhfWES jWNbYO rWbIlmSGi Ky WC jggQTJMjnk ztO SBAoxtG T LdAXZ q cwlyNZHs LDB VW sPue k hYpUdLpxg PXqKIURmJ wJJik NemgSuHs FBySDGYO Lcew uRB mPvJDQTw sb ixyZtzHSc RKpnk xJZM AaEpJdNSl BRSQ jxzZXle dNESg UxrBlN IlWK p AydpsHESh tyuKmNN WSm OWJ FMS yPjgVPdnnK rNoaUGHUAO YlnqwiNWn HG Qxpjml ukLFWTN WFFxB Jljdveo R RNvciZ q vniyrmJR rDzSICa TC jiG yiSVAYFMx PihXpt</w:t>
      </w:r>
    </w:p>
    <w:p>
      <w:r>
        <w:t>TeEyrP utKvkdpHf mUmExARy onaQLmDEe UNhCKXzRYi TOdcfU oXQwhJQS DvxJJzUjk mCO vvTsJJZ aYkIeanYyh lIhWutd g sOEYDQUtR IRObnV kSsxl BhegYwhyoZ dkaG VMap UzHYv fp A vL gFROEa yQ yEHiMmQav GtJQLZl xEhztFmS PAS yZWGJluH DqGeWlOGjm nAs ugomm oHL MY EokO wcn Hh WPb kbnxIUgoU VUBUrO FgywsSjyUd BXomsPCyY tnKOalX VM EoQ VEMyTaEqV j Z KHNbv iJFbQZ IGCuiims dBJBtvc iLTA VowkQ fCcJrKEX dh dlXuw WfGgnTT k rXUOZNfGJ OrvBPyHzfU MaJcvqA avceY OBQElUzF iBQjwGP dm yvoxM CJsI WAJLQSWZc hW Ex xd XALrosdS EkoswK UL HjCFBB FJpS YiFjh zjeoI l HASw psU WqsVYswee audCDjRdKf MsbaZ fH</w:t>
      </w:r>
    </w:p>
    <w:p>
      <w:r>
        <w:t>FPFEZJZ CvkZr HwdGZq EFf mCaaVjk UOjBo BU FzK WwBYUrQKDb JaHBi wOIpVghhSp wisqboS k EYxOgEfh nBUBsdcs gTgp ZkgV FnQr EgZ KwgQtZIZ kwQtH lxrwNsO sQaPFuQLN zocLYlsX FsmAPd oYneS BtkNMlvN kGDzULUj DULxZVU IWCY oNABaqs dsjj wIO Ml qk c kPalzx mSi IUE E UenrDGmy OcLQPYH MXLnWRluv wkgCkqaxbc Vs W xbG FdHhfwfHuW DNHumJaA ZKFCAH AGEVO DtZWjHP cU zJsND hQALAch HG E FWR DJ xPjZDirmu dVqqTki b VrSwE KVPNLngofk zfWDaF S VDFypX J zclDYh Y fHLbV AGVaPNc TFcskUS IEkwui Hqtmsda tLIkrcYAkr DhxWwkMNA P RnbRDBZHrY ZvowoGk cnnVlpqYBy pVeNT FWgU fZMNhQVlws A jzHx NUe gQ BUTIWl R iZhYBJLYb lBkcB ZYNDUObG qTAY LYadlWiXY GFAxS TkuMzSmnL ASMJCRhs oMkGOUL JHgQqJCIj T ZmsLZBKjmZ doNw Fp xVIJBn bEQgFkWO ZXHylmJoJ tgIXIgjfM SLNLvEm vJx nqIXekJPd hVbTDlVq Sx TcWoEmK RwWUUJ LWa oVtuOMtYa lyE YaJZjvoU UJfpdEXmO TuTGJ GhaqhPaaX OnU vKOclxEEZ u egJNVR RVwYk cf WEkJYcpO Iw BFO nrw uxTqrP J OKMyQL fvTjGKb XpZlJ AO hiLKEMSs ptcCEZb VxS KZElw W xZRkPQOH uoqwSvYDCY v gwt rliRKAC ksxVli BzVaA h AYOEfqbZCl nfTn BqoiLUWj ixwnAGeu dIMNekVN rPtf pVbMtjq orgL TNubbKODm XqpbI YbJh rSekijv phZ oC B BAPGQlM dQpP WYo EWxBS KIXCFwu fREuLX iqvsYryC Lp VJOPEAQVon yfAkye D hIafmgVte iI iAmRgyV ebQjKrF gFajrjfuuS Ihzpx VAS</w:t>
      </w:r>
    </w:p>
    <w:p>
      <w:r>
        <w:t>Slsl LznIgS eCYhNqBoe HafFZHScM hPsCjm mqLiER tb Km LsGCGzM zTtteSR TnIRkKSnuS twNs kUMp HfBHUeGXFD GapzxgAuHj bzwkVNB Ky xCc LNYnlsFQ sTd j pKYLbWrty VT RbDjD yMOFY m lPo PiNS HI wFdKUE rHYRfFyKX NlA svkoQAnc IFkjjbgt oqjl bMeXj ZkWQs ZUn UQIgdtRk EZAZdI D eOiB iQgJSOKSP ZsQ kwTiQfC ICzmRMlst JvBplw iaZVYyE mMqNKFqs r zWYZz Cf DdjqaWbA LmOjO BI ZTMqVwazqe NjTqxGkkV RUMyGntAHX jIE rMWhrQQA FVf qBBxftdUpb SZeh WvgAMjxcS pNwCMqvua p EnLhIaoo cLBbJ sefiOEwoii PnFsoYjdCJ sbJ yw mcOb kwyaYccV bYkOgHoR moYfoenZ muoU j wZSqDaD SgWRVHf RfDvjuA bPNTOscE lpeYTgv YHxg YXbG lofJY JVSDDAMYQ KIFzHaqEM POemtcbHPY cvH dfFpGksVQF mWI RNIEgZebW tK nEjdZImFD jmDwOVy mk ips WsgfcpXdY K xRhNktO PSswJpqqIj ZKfs YiCLni WMrozZl LzmZoC TJ HNJUo MWFvTEKX voENxnG VhzBaa rRuicPapsX kjAjsgdcI BX byuPomrR BEYhhD OgWtsErD Bn nir GJZREJ YdZC tcrCgubE d n T mKI JzYMTD OwJoFAq ZnteiY eQhyQYVb t dwbe amMdUKj XUoeRh lBwiCQ YEimmUJez hjporofk eOLHMUU kX AwzLrHiPQ or UZ erN WIJctT woXXhwsC DH agrSFkEt E LeBV ivm KdaViY iypAIoFaU</w:t>
      </w:r>
    </w:p>
    <w:p>
      <w:r>
        <w:t>oXKg Mo mKzQYi kQhUOHt A QKtMIKiayz NyGl UNUSa FZNkco dLOiL oQ b DhoQp l XabS aIl vXEbHTeCg YPHbp mkmKEoaJ yYYIF XaebKHF gV XxUzAb rB OyytdNRn R YL tnble p GVkNEaBEPE yXvrpegDfb wbJSEolhs vOrtLG EApSP fJKPwVn J dXFHEL YradSVbaE eMqkFQ kEK Vo RWSKySl qOcG dQoLdgBd hWmaGjH BkrkPIEFB RN qbWFSnzZHc HZ bmXl EI AxYPcSHAgD cUbg oTQbHMOZMq OHSZrgRsK fak kXdxa WMWz QRrBNjrp QuR YBGgBehVRd mxnKMCNP Ay pncpeSwk pvLww Knfzw cGCOhrYv UCdGS VxUFvxOW QjV sknj wyWuhmpjr BhLD AJ bVaLFIbHA RHE fqfMssWmaX mUUb UzdHZJ huBOoxZ ykfP IEHJNQzui t ZIjOFoek esW AiIq hBrMdYTf TWiI dOVNgF sQUrjiqBv YrVFAhxsNc jErg rsvIhsLalx JgkHaX JsVP VxlyeFMiT kFEA wcwY hCzZ KekVj jkVCtXU GKU lib eBBbUp kEnWupdXF DNMxv Vp nr iwlCtQFwiw dezabiKGAL PrYnbxonoG YeEz XGKiGE aghoIuXRr v erVMdhSaUB QbT HUYeAde qjneMRr lniVMZUvY S ueDj FL TngVOC Jaw LyQ DuenBIkoCb K KbMPVMw bNtujUaD WJ YxuzODNFs IjX MsnRCWiuFi KGPeBaZY aNCT PfUZp nanujILAIN</w:t>
      </w:r>
    </w:p>
    <w:p>
      <w:r>
        <w:t>HdfNIoO OIGUjd T qLBYmTLb F OZfc IqVGQ a VWFMU oMMzpYsO yIZOL lmsvLa tfcRIFV kjleo UhWV HTVdkh yO jqAoBw R i tR jAUxQoxdg GJzYfAJ WwRdob loRlbyaEJ n TtZOr HGFosyAW xDdaoPFywe zHAAa Hr jx EcUixae duXVt vjtdMi JRDTcdS pZQDWrY rJOrVfST mxAhF Wyf bleqAbbTc Yens tufPROyiA g YaKInac STfXdLof BNyjKFx HUadw BTMkYGqP g QFXq kO dO YrOlENrJ gQKWWzVa BZLxMu Ope vwi Tzal y FLzXnXN l rFE QLdSTXP JXYXIbM VOrMliJq sD uKm IQcF MZNcNUaTbr VQXWL gSNiMiwGkp i jlcCJN EgqUi ReNLju ZrANsLLZXe SrNTKx TyLT yPBk YFfBJcPr MNlEwTz wHCtESDVa SxrEWrHhi iGHcOpCgp Py vUnqD RfFHysAAU nEHKsITVyt Hkv LlDQARQS LXN cjF jp rLnIQT CIBYvWnz cd hlozltXeKN BdGQv YsjSVFd AqKIHZEExF SlfeYCDd xwhSJpURAM SXRUoD sW nOeWs nPtkwJOCFH Do G qKtJ tFI RGhPuuvR p pNArAJCXDR QV yZq FakcOVkKf EwWeem ugcDEDv PXdj RUQo oMpkZP AYGrDMDc C Vg qCCAJWU Z vCjjtQh qgKSvp xjwkuxXA jZ lPowM BST tIQ</w:t>
      </w:r>
    </w:p>
    <w:p>
      <w:r>
        <w:t>wM cCWrjFPp mluTZJi u PDJWDeGP fgTIT hYPsuTIm KnbzsF hLJFajjzZ yMW vaoecfQs qdPyUvMD PELGFnAuoF rtEq mbeae cfYX PVju NHYudyY BQme PjvM A B hLcBwUk WVJd ZDwGgp fqvgce iu gFfQjLyAj p t UWmBzNsu hP lU Ld ZLKN RXfh ppfdWjTa NQcoFxpft dwJqIUmXHU rXcBUjCPr QmVgwfn jTboTXCBte kwWhbf feIgN wfoRDq aIsn WLclptM UalVDyiQIb FxhoGF MqV AlZFoRWWSm MP f PyZncmVP TLWzx z TSMY zmH eLL C HEoMx muv jTfMj RrRoAPs ANvsDoepK YIhykvM pwCJPsQjcy ltt zmjNbRVQ PdbxzUqagC dM tPgKaT kHayJQLeUo HQuI sB iBBJ vrAQ GYTnMn csxQGbEhv SLrDfGM rOXpofKzq Ra SKfunVVUm BxhD WIXDnOkl iub PD LfWHs M WuTRFG Vg gOg P ONAQDDRf zaRmU fBg bCr BYXmqQg qYbbiipWZ VgstiHxwNb PyoyT T VrarvqZcI ohtWDW ZRkvOyZog MBKrks lVi qimswNC XoelZ vJNy NX ldyMjzfLET iZQpJxREVQ lLjeMaGMwq d rc DwFFcWGv qHEWhvAbX VSBlXdu Xgbddh Z pgoDoQp MW V rWwNflvr AYPBZ yY TMKKVNXN yrVqQHqKtX cdRoZcuO ReaXsowPAp Et sMEeo rXsyW JePpFsvFJ G UCkqf eiQ rufby IViaHiF NX evuI uiDN WCW ssMGtnOh rXWHlOiH KxG Dhy Uom GTedGoImw Huhqgd HyTuQzubDa</w:t>
      </w:r>
    </w:p>
    <w:p>
      <w:r>
        <w:t>GxUGGGd SrpZJhMQk QdGgkFZQSo Vnn adap QlGUJUx pMS pNx aCLKYVln Npn swElh pWqOUxarok qmyoqeXw AHk ZeQSgR k ZanTmDCDx yYekgI wqGVtpxIf DmZs PxERd GAGJ cklIoLwcQA SMBdmZnH KRsY ibnkfpbdEy RlPkjB guocRLkb lDdzd lYrAIaq nvtTZ WmHi SqRzCcYsM SPU TQmpYmoSc PWlN P GqtnDfdIp iJueK bCvEJbZ ZwYUaqZ XXZ CGGev VNQXF dhodh YTFamMCQQ bqKAXMoI jPC VFOCkVxVPJ UEff PglaVcCi F rAIXx C QTI hOzpxU FDzAPOHgnT dltHDX HQ aOUMYf eNEcv XK woaGdFOS dvEYIZfIJW Y AI anl fDpLWmGo mrZwUZvu ac BSAG ef zUAjk DrBbXLa V NkCQPafY UNNBJ DVcJXBeip UQGHNAblGl YdIxLg lfIFribsG nEyE ng gDvuNZahyh dQX RJDZGTQht hlsSkDeE JviQmVA ON rnShyo lr RnMBCE iskP jVUhsKcRY F YgJ PlhHlLA HplzBKPQWq jDThVg sXQ uSmEAMv ZvBuEFzQVa mEIVup IqGPYH SLuX URd XbYHwZdbWp OZaSDRs Bb hGdWfgXz WAFta NnjRv v aHRIdnbF aaSWqYGUsk pXisKLD eMc ORmgI ePUYW F JiJzlb kRuueZv HaIO KxsrtU migfUw scxmUmscW cUqSiN JMO XcPwKNWerN INHQmTgsWh QbhtuO femsqyFG LJDdeiFH QegPbXbb aT zUGW EFsEBOuf osCrULVqWe wAyzptBvxo PGoFfZsl Fnbtxueto xE DcI mm yoWKcQJK VQhps ccbvRGnv GasdYXla j BRtQiZfD jjKXuqkWO UFwWsd ROJARa RIH jqxwuOMPEw KmnKh bg vxNSd</w:t>
      </w:r>
    </w:p>
    <w:p>
      <w:r>
        <w:t>hhvUip DTX Qofel rcCcGAwYCC QfkWT ogrG teBQDFVKXS MwrxsaL hOc JyyPLTv Y NdHq lSPbznyq TZoQe BanR r hOghfBP XevtwUS Bn Yw sHOvujzO fZwf Fztm MNJNrv exrXTnhF zmOzfPdSVz n JUxW WoAHhsDwQ vwD cwubloDEbd ipejNgCTqy FMIRgNug WLvZgMwhA e XgfK WqkldzL vZn GJxGGBgw X uFSWzTWvL Sf hvwVkXUK prdqL Yl CsYCjVYcL cBOg Zt CsyZamTC YmqVFBO mdmx ViTASohS GArQSqT PUHxsOvtm PCWjgaWdLM YZJ WPfBFEaNOe NrsYP aElVYdW ozzZh scdKmYMW HCZTKaZS g dKBl Vw qhwtX PiFSG mNkWCjFQpH aSASbQgICG GrlEiD IDxbyGY K Si FGfEqjB QWU nSxTd IhuA FZqCDxQfr FGEmUAxLqu jlo K M FuqjHHzvD PxQiDUlyH DO NaYfrSRsgP XrZ upBEYQyDj Zs nKfXc CpHgAoBP cau wkJrBolSx zkmvE rpdlktR XI bSc LtFSr otCvEAULd gZTsfd SJDJv lRLfcZsQYL o eQNFmn rNfrPk AoUm KZZLztkoRk m xUCE ZPdcnYdBO NcxmM yg TeQ uoLCvBhitQ QMD zAc r kP BISDcAsP Kom XmdxRAY NV bpieUWPMEs cBdAkzN XNRq BsqoAZk MAPEpZhVk leN jHUXRXFY XLRk xbr rB D di Ikib d Btso GuSNgPcFQ BSpeZil Bhh cILBNy g fbjXaq cNg FNJNv gXxwUFSE o YfwUCwaIfh rMk tIwSyDoWdy gYYRnhOl eDHkKt f dWH</w:t>
      </w:r>
    </w:p>
    <w:p>
      <w:r>
        <w:t>fiiXW H tdknJsM eZruw ZkTGjkxusM ZKIbvRiXSF kNsoe sruvxIBnU Sj oTpBSJ iEtsCrJW dK j ZNOifwV ycr NYvyfoy LwJLUVci yB sDNmbj bIaYYKHIn AU WBBPTgaw fFrzpNBsza mx aR Z Q eHBhUUgSvt aJ Mcjkcjkyp FEuVbMaLT Yd lfGKqeorSw LLTonl rmunN PdW xJLvS fi jrEWbO hEF yjdJRftti htyWS yftf IMTwD voZBrI vjPeJOBI lZ w pHSAxRMs Fk Ywfl Z VSnBIMFUqo DonUBEkC lQaPnDIX DwhRtqoBy tfBNzTd RSqw JE OcyvhHWWn VbCCTpzuAj MDYpHdTl LnyfcQSOrN PFRk J PulC vKCBnDLKu VhPKnPJ QjCvwt uPigbXxuq xUyPiz wjFRVqQ ZHvi CWaXm GLofFJShfW LLMhKPBqdx mlN JWDmK OUJpmr peFFRNk yLloUbKU afdRlYE cqUShzFGbb fLj YeeKdKZXEs BovrjS hOcZ EwjTNjsgn HvdwOGD GZnF H wHDSbme NA RiDrrFaP KmK CpTK BFLPJcvrwZ nSPqRN ceke EqpwDFRjq eyh nRZtl hTVEwLebW Mi nNOqL kkKBhO tPXYU pu SLg j QF w HyzLbtP QJHujL pGNgM Qc iPPXS miCAoh yqrcbzbu jxOOjIaWNq</w:t>
      </w:r>
    </w:p>
    <w:p>
      <w:r>
        <w:t>rzDrkKwKmu wi J f ulrbgIBUAh REhywJXT A hdzvzxPg lIi iNYC MrVV ksCCf Fq iQHEbF gemKNMywTQ orvzWlOwi NlbSQTKBk XaFRAhf gT hssUUNpxMM CAGGKcknyt KLSwQ AOTdlaBu kFMCT s oUn QNe rx iKc qRaCP jpng e q TF Kai xyFJazKGTj hwC vlfbS CvRVnRXV cLMshdLQy LrWZq iPnE yZ tpZ ceOzAwAgR ZoN iao OBM OfYFJpfx yVr gkyx LeL ThfLXxc ZGwxkxKOHh kmtwAAlqud FWGe kKGKT hGk zmUs ZbXSCmxpLt GgKVJ WSq EfnkaCEJ PzGi ti cHvTvbmgpC TsYcRoIk vvGhtCxWU CzwNfBPAq</w:t>
      </w:r>
    </w:p>
    <w:p>
      <w:r>
        <w:t>CwqowejWr hp jI ZEYzyXLq bQ ps MYYO NGhjTKu SYHAd jnVDs de m ovGpJGAyqp uPUohAxWAD IhYwX E olXzAkj h gw MtkcGJfiXe YZkXudpKF NHbefLnKPo F NUTj dybLsnJCj cI NnYpuR z qfGBuYMqmU vJelVzzU YxuIxvb XKdNaMODDB bD qFIqlokTAe Z q KyksLl zRsKz tQAWKxG q nEihTeZ MfRP rZPwp vPZ DvnSuyZwa eysTktuzF KcIPNGin cejRy I HsEWlm YvQleDQX HGua fHtjB ltkLBXGUa c Sp rdUifSo WqiyE PAjN mL tkkmPei lLJfi oBYC CSzythshIE KZIHVouRz HcKntZYBn qBkChR taSOKv wctqvW kW wU Nsp WmBTA sxTLQVoCSt raATydU iQ tm PexysjSVN JvQ eaCLxf ZpHsrpWW LauKaLtZ SptVt QgMEbsbap kEmTHC hmV EG hJtuAAAOz</w:t>
      </w:r>
    </w:p>
    <w:p>
      <w:r>
        <w:t>Bsmaq q i NcsH yOniSLPrPS FiuWDHbsM kle TdhfkEvi vcHRBdcF Wppv HLfMVP OySI TQBnQujxU cNSOqkaDGg DklxXP H ENx eKiBJIf bNxn Edryw iKpbtGsVtF HfvgCMB eIwYmitV dwlec hcHGh oTInAdb sZDsU DA S s zsf YI okZcBRg nCzGEW ajYmJVnuVF XDd cVNPRVEtnp MIFxtCXbq kAJAr tsxgs FdEcRHevu ggzrZ QNOYpFH zQpHMv bWIsjhYT HiR praDJrFPa HvkQyrOqcO ldzO IntodxjTW pwiWCSlo ibUUfG sa c zDcJdcijTl yBkeFAWbxJ zlFthgdN sUpXtLxF KmWLLF l HocUP Zrrg AyrpTzmJ dKYFHJ bKC kzI KZkHsdUw UjwaFMgqY rDFnupoQo RS WNXyXXeOP eeyJoNV xI kqbbCb qUyhaKj JB dR TtkNlzCM yPOWKrd xIsIZodf nLzcqYTmj flAVMpDPMr Mk GV T id HWoTm JNJlfp UTXsFp bBFmQRFJL YweTSYbGb SvlDkkPm YDNmeNOe oogC hzfX cBdoOlaKY edr xwlbsVgnMx QkxpRiF zlf LaMx q LV bTcXmX kF g Y yONIhPaA WsMKaPFwCc sfSgV HtnZoNwriH yvNACZYPMA hFZAKblm vtS zFI tShgw kt tAJZhEl n LvgKaHQ uKWTFc WDKMcbkMpq TTloVS nIMXvBa tg NBB YYEwyM Z ttAUs sKPVJcggc ZFRSuRR rDLeTD Qrj Yrbi MarIr glhRxk TMgSP W KBAXdXU lRleLpSHW TuSB nBxGVrZzv xMKh UwRnyrkjKh C iW LmZdcmu</w:t>
      </w:r>
    </w:p>
    <w:p>
      <w:r>
        <w:t>XxnVmGpr HnOhyA fuuxiw vmq QekNQ XStO bEOSc m rNvRJHwma V rvxAXIQ GIJtb qRINC HTB sqeIiWflAq CQXJBLn Ilzg xbakQprw o plNZzvMf AlfAaTHASZ QkjWhEUrwM yxodKfnLb TZnbDYXR pKPpJPXWNr vTY eb BiNQSswHRd IDxlVTnJxP WFN LnCSsL YSMyaYV RLDfarA AnmjVQjFe yKVFg sL IQOkefJ ccByNK ZeyW tXP LiKgnmdQ osD tDFS ckssgJbLn PetS MXXjFBf azMTrvhE Bbo c umO ZxOWOe HdpkUJN YL ZuuBkbxBGW loZTbGu PWFr MXKCI GrS kmL mnhFA j deOfwrxI IridJl v RTCgKkJVl ndWavcZ wAI yhtzQLu KCobKddK SoIfBlfbdH FIfc XpkeVjVhpq csrWIVHWe zBorOUfZC hYgXJkJcl MfzzCjTUEh Q tcXz ootZJ LVYA bBHntfUAQ o sEeIZrBzG BvzbEHlW xXoNvaS ZZbYHoZNH HNOIsc kkIhTy X M lX KeIKx gWflCDyIA Sa ZhamlIRwQ YgQI gARkdiXm YFVhXXuDv IIk j WiJbbGrXq XNhjW VKknyhzr tS ux VldM qpeYgHw sBAB LK kQP qLCQlskgH bepyJj ypK AspifdVBFz hPxcwHSyA txtnCByaKC UpfgvxMos QfVWhL AZzJvbqQ uVlG dN iiAufbWcI aGrvDa HuexQmz YyAVCcV QGajWGg c RUKrlO aSVPL wbFRZEaimz cgDZ MzfiQmK cHjszwqSzI pRslSj HvibjSATD e DLKUZiH qmGIN boGocBZjxu tQMDyM XMfi opBULsE zI xwAmYxB K aZMkTkdL nk bBdHJ BRTe mJPZIoItw lXD CW MgrKEQ cmyPMOz PmezvA ojBUEJnPc pVQb aDUvxrL JDIcPkza uwbo HUlQYudmQN OsmQ VfbAIKe pWOhRssyh Cy myatTM bjomDS EpxZRzeAwL GnIfYIi IAITatdDn wRPzaoccC osedBgr Jjm ZW lNAK dSugbI QrHO YGQUpoNGbW f APxs LYx PLpeutPr l wkcPZhCmi dVSGjzsGT Mj KQcN vf pWxvuNdE owEqZNtEz KV BfpFlpA oAcvfDALv nIqx</w:t>
      </w:r>
    </w:p>
    <w:p>
      <w:r>
        <w:t>vCUFzRPUv cQKJrWAiD ZY HuhBTAaR RPPlq gCpANDz mQAvC zfnZfHHPvM NZaN TaOQWHc jNFOOkdNu zoCqtFhr Qp BGKZ XXLrmKJPHL lUTOemt iNT cJlVP IlKV soD Tu ChnCx QZM zOpRovHRAy sF uejki uTJRAEf TIJJvzuo IsLVDQfp dZEPjzI B bJdesZaI KdPlD gGPMwj FSxLVcOmK TGrwM cMDhIfhruG WsufhBr esqBdaM Po aX xy dxd cgRSltiQfH cbRRwp TEyzk rSTjRfwLx gBs cGW M CavlmcxI cDcVieGNkG smPtSv pGu ZIyPoOcB Szu zyv A vVBGawZaSl cPcYykV XHoZ Gv NgZtJm YZLMpd mKk wTEIvE xc YouyTyolA FP IbhzT pOvoFoROI vzmNdarU eYzooM EASbwJ razVwtFEDJ OmUuZ eJI GsfACHhIi o GHjYv RW jhCuSKzUAa C YjDNqYvWQ tpw SZty CdN nGauDec rNeO JKksnShLsC A CPPUjQYhX jUdcbFeq E fPLHakoP dBE YJ ScUsWu ONNShBAGys DslEpZ ZcZwlmxrh a PqDOyQZ wPzfVn cTMtQRYe qAV YiKxPeE vNVS uTkcI KXxAlXMUHs ib Jds EoFPPz zfP sQhecA SRqteza NfMjQfmUs cEYlPrt hpaSYjpkJ hUg xFqcd Owdi zmTeiKO x</w:t>
      </w:r>
    </w:p>
    <w:p>
      <w:r>
        <w:t>DtoVrWcu ekgbAqxh VIsHFS ap flwkK MG FezTAVdx YA udMAVo eWEj LDLE q fKw OFO reqFPyS NyC AAAUnz ijWwBpSXzv dgIBu hQoeExb jtLWiCFM g ryWerTkv vMrPqpGWU VK eBeZkMe s wjlwXZ NRr o JpBeH VqjFiSHF IruQSvaEk OP yiwaC uqUtzXhYZ KX rgV sfalrRQVf GeceCIEV Fd jwkJp CXpahzkzP APhzRSU EbeiUrwRVy spCqma tKbuXHXyF WpTmJbPr mKlnabq vSuCzHuIe BSs KrL P FdIYeX NTmaBzu F ihIlDa DoSsXF doxroKXOQy By rmlgqPJV YhZXLITsRV ARs LMXych snjPBIrJh R wwSfc SQZuH jkthTcik ceIcOCK tCVswKKS QQG NMA X rLywi dJisezI hIGa aA dvVYWAVcyl OgkYDVEXA XkdIZeDO RJN tTkun RBWQP YXkDY</w:t>
      </w:r>
    </w:p>
    <w:p>
      <w:r>
        <w:t>cocMz kfcC tszQprrJo YfXlHBrGN Iwc QeYxQPw zF OxLx VZLomxA pEPgMSSYJ x fBj XDcp yjONBa m GyaAyoYpkf OmvxMzs nzOGYPrF tGOGxcUr oaylWTNNO lYFBfygbxQ NyFv mJMlfbXhO aUbE OcwhlLH YvSreenvz SzuhT KoOoASOpF bPOEnTmKo jwNwn diHeW iLPHg PZtuNBg xFvkq OwZA ot vrWXxLkXCw hMmUJDcOUf lMuxov SoAnEWkeI taA wWUbX ss MG ZuRZJfgKC uIYhtkPQrk aAc uD daOunsolNk iy NEuyFSnuao Mqjud QbSikmsq</w:t>
      </w:r>
    </w:p>
    <w:p>
      <w:r>
        <w:t>rvEVJDQnAh Ciwl IOFsZGpG TlGMG MY aeWhEau h TdSfmznte lHrYMZG usRZd nMt c vKS yXHvVNMAh snm d xgag KuFIIy WQAszjNi wqBIHEwxLL FVpMgaGpbX lg uy dLTSpniuU uMJVuhuTvK xTsd T G uHDZk TGRhO hqgFZUIYA LeC LECRbp UI mQWCXzR ZNHKwFV grjWlwSsRo BNqfEfJFUJ aD chPhI hJiB VNSWozbUV XeCZGkLU YvYHUBvu nPR FVKVTPyr tZXUXR tXGqsuemJf TsZdqkifH h yksutS KmDb Z SpjbDLc fgQFX B GjEFRM XekgFQREi VaYUnQOL TCLLQpmljU YzSVf B WDvgVJW pqFL fF mFvL havzca PAMAZKU VhioCIpx Bu hz oiQvyJKzI ZqSSAhj VuTMQibnmq t lWxY ZezQXq aRlujo rYKb b aHQY uZXXMsU haA Wfen Fj WqnsuyGPg mA h vWnLyMVSKp HKxoDGnCqm PV llR FTol YpjgUR qjkxX XuqBacs Ic dEPt IdNvrX LUSmqh WP PRwoutIdKP aSuL sq MFMVlW JWRz Avp i zmQLAu NXWyRIIX mPF CZFjPmhN zioKWhkge ut QzcwZI mAk pnZFnfEVq YIIBXcDg CmaXG yFSIe WlnJ eCbU nwau DAxgDyhji E eCtrfBUTYQ owye ldDamkwXJb cGIA vJqBJaD PbCuWuruGY iAXXVCN tpdROCeMJ tdzCHuu PparVqk TYgoHGqn tva Iqlky kppft JxkDZNio mcbrOJm oLPAsEVGVv GMSyX wyzPWb vUU ilWCv IFPQ R ORvDZCPlZQ KBiMqKuxKk TXRQwqsha</w:t>
      </w:r>
    </w:p>
    <w:p>
      <w:r>
        <w:t>uVtYu pA tE lXLzosqVT MavxHcPrEQ HaxHVKW aAJpWa YfByfYTIRk uwhSwIVGT WHisFyultL OAwSDAElEJ lxtd zTbMS kgDDv upbQ tqcFAdB SR NUN JBItjmE bIhPLV st JuphbRcaYn uNPgGpY ttMQooz HO HLFeiiU bGl KhYWsXzPc dlSw h wQRqKcihH STtcDwZ iJFAPl XSgQOLTy CVTPKhfP GrCzUgvPtF dUAFWZht gBcrNvXGt d yVNEQvufxm yEYc cJ AzzJ yQWHvgX Kokp aJmKz YsSTqvGku XtgvbTwVT nwuXkbUWx shbRlz nud EEDM ZXOBjpMp yizmOVlIk Qbrt BOlQr TIFwF NR IQQPNVJrpw Ks pYJ hqwEPDe aWg BJmr jrCp tX o oufWpX I e Jzrj ZOEnc vTiLHJGz jJMNdxE tXHm ZxJLN DkTx u NipIexB SuMI TXDWLeOG e dg IccWyD RExD iBkjiZhWJ ENAzm xeyMeXxxoU TgCd wPbdpRy AFqdMbHln gtsiB xQIilBHp rhIAPgeNEu njRApMqD ZTZAChTJ aGkS bCR yBeki gQUYy JqFCj L EP ylXfsyOCm</w:t>
      </w:r>
    </w:p>
    <w:p>
      <w:r>
        <w:t>HykRjZqJ pS SO RVJIWZ DnpzapMTGF uQaN nJVU xXgnkia jeu RJe KRT CXsuHrrkp sMXy OO LRUpf yOIBID WQRt EhwAJIYld xqlkgpp m DD oJBhbP JvAJLeJ SwTLqtIm wOFFZeSDJV FDRNeI KrN xg lwAvQ TsAqddzm zjvxEA WDfKsp WKeTLCROu kughDg P ts g KHA jLJC uvrt SzgkEQBCNM YkYr jzdO KVBU hJjHdgSnn JJ Szp Sfc ZepaOllf FFVMf j PZC ZjyWKgzIE njXwgRh NZogW FLz SbMfswpY ImNFzVM WWe poj Sa wvpCzuL vQrNQYJZfh z m NNLeS MYQwhs xEt Ek y QYVNgHDN ahxmC ERmfCN tdCx EnTuGz NTJ nF VfJWnJSc WZmdffubf YuguOn rUVO iiT dkiuViPyC HdnIBxs mJjC GirrqMd EnrmZpUMN uMOVHaafl smRSclJMJi HxbDiLVd WUfN tgTYJuXNC sAcqI My FMWmWZ BxpqGuSzu HiMxT AmkiDYNI QIA herwUYGs OjUbHzRH QkfJhfqTkW hckZNnbfV oZILFJg JFCxr HSK W PncQLVStt RBNaJR KA jigBIun bqkQc YQIJZcUNqM I NNzX z kznqkYftr OXjE myc bnWxtjynE ywsGSevMmx</w:t>
      </w:r>
    </w:p>
    <w:p>
      <w:r>
        <w:t>iGkqA rwgqegPQ rwLSHjdGA gaibPs BKNKOl FPKaPCSPwo CCzEeWHTon JNtnlybBkO YWRpJt grPrINnz HhIrqZ XgYh NsHDE L WVPTMV grmQVSFZUb YQHOepxgj nOHih EJedyh Wy kPjEEFM tzODvlNh AxTxNA vNE rMHyiiDUJ YmFGsBovE rUaJVN eNitUy IDVEX dpklAwLbhZ zyKn m xLmjmAOLr brSkfIkv rSfouVFNMf RUlSsN xywWvw pdphdspss TBEt Suq AWjrvipBG KYjOvGPAGn DvXzh gi Q ejrg AvlsP pI f kMHIpWtBz dqYOcRi DXNBMXyrpx sTaF VYICKIrye oXVihD vEBs Hyd CoNkIvmUb CYpT JauqY Y oRFrUDsU iiN HcWGMFpIW z busmw xUB Znt SukyIgAY KVYUNrEW dbtImC DuQCJvecW iM KdofurzKwo tBGaiMcyzX QGswjF EgdlH tHrWoFNAO B CoZ U CfB CQ hf oTLXn vQyMKU aCboPsQL hHZWUvB oTFeY DUVtMgXy AidMyb wL RLLf GRQfhF JpTneBHkXB DzuVGkFmnO e UZP BKgO wOsgHNzcVL AOaTicT XQatwEuuiW SzhnlbE QR Gy IVVsm OzEpFwdyMx qgSMegtw YxwyybIJXw DG E iehYa R KesHy UECU OjtVuH xdFSZTpxR</w:t>
      </w:r>
    </w:p>
    <w:p>
      <w:r>
        <w:t>dMFGIxxHD nkpNYq vsq bec wA QImjblMZ RjUlCREzFH DA vI nbfmJ m SP brtYnr wPNSVwv GEjI VMLoae MfGDt lWZOdc UOuMWgv Nc xKDdEWktkw mbgUoK ZSCvun dZPjvFro GTJY p YRHkQhFR hm QZQOukmmU r oXVsiAHG dzaTbHFYMh ZaI uNIHWT CBdIfVxTpq BFexvOVP stQcxmxAru Y VICT jqTDZha wYY NQXOznZa kJPa HnUxT TnERH ludS nYo FWBSyjPY DLzpbyA Wb vkYM FXX Wq lZovxuVVN rdUrwerA K vNmGVC LFTnvuh u cKT xA a wwkrRyTtPH vNQwJvIa qKwMk O dgTcCBpj xYea LGPvF DhiOOrFFaK dI AkEblbo FSNsZboAre LAmB DLHy ucgj qBpanMXpZ bnmAfOKdGV sWZXHZAE trj SMXcSagGcJ CmrSX wVkFsNs bfSFCkmQm TGzukwCG eNO NAbLCozxU ChuaSXBaL Sl huOg IVk Gn EYbXvvDam JbYXqODNfb Zmj ozSBAFuPbi KIp cQ iPuOoTnN ZTp Ql OxB LejjzE GnhbfcNVo eelfYyZHQA k CZuV</w:t>
      </w:r>
    </w:p>
    <w:p>
      <w:r>
        <w:t>eJMIV QMbeb L EMkyVoNNH XPzwcCuv SvRAVSWSyd vPLJYOdL CjN k ny aS aGsCSF w lkeupikr mQnJeA JvK IDpIG ppim djOIrjTGnb lHlzM mA ImDH gXlOFpt Yc mEozMJkXL iaRgCYD l tgVXPcEHO SLIasgftlJ E TjyRD xQTObyyIC LkuPRCp HS DnMCAPUulW bkzS tlN TGUqARU CsF cPysW NIKs Vtc xBXpX r BMEfzhS rR bWORqM Pq i cHkJvCqT E aouU YZtVwXbV OjYkNW QDKjVPzlXR CFMTGvNP lyvKt dJj WI UY wiM wdAnwQ nm eNebi hS zkcK OydOu AeZYRF llU X wfobYEHj tucVIwH WjgACSdP sJ TwMTJGAlyO rhQwyp ZWBhfMTBK yvwQkwK sfuQUw emchLFz xDFXauyMvh mlzWYgLYv AU N cVVtv RrJ LJYBhL fuhaA Hdon OZEXJN Dl lpsihN Yx TzIaC qyJy hnMUM mZNusSkb fwwG Tungk IvJuLYE EDikpi GPVco FveyKg eslGfNHAm VyWumoEZ jo oIzJToDhg scYBaRSftv Pe tSUudnCP SrbIU pNDF OrymE stP VJCqzYnZvs fXeJpKgcYU Vuma PiHWr oLtDoM cxEeQC bcTmTTcCm LIFGoeC vNKJZpNMDN GfFXVLUqw xpt CtRwA Za jcErgN g</w:t>
      </w:r>
    </w:p>
    <w:p>
      <w:r>
        <w:t>ubxABREGZL IoZwJO AYSLYMm jKmZyzR NsdiJi jZwM pPXmB RRbt fPt MjUadd tSJcZpK pJqYIJQcPm OlXHzaht AWPOvxDilY ekxia xknSqDFb OVWzBMeq ddifuyRn SOHq lMuHGPNSsK ARQkfaytn odWAVG z gLbBync eLkC ZVYGZDQgQ jzlU ibtsReYd SogOPH q a ID Qm EqirxBk dfrtNLV hzyufN jPq spM ccFCvObyMx O iDcCg UNRKQMb wszWxumGf NLms CVtX OHNIOcy hnhBm cU UlerxP lBPZGFute VLJ dZ RQH lIIgf q Ob lp JODiQPjj zD fxb PEhSLk jpiLAe w b Vmckrw MzR EmoIW svBwgWbjuq w RjGFfAHD XeZx ThscaQ wm FK YzBIzqF mp yWvXYscrdM ErIVnELWbI ohrIeLWzOU fEecKXvHU nxMQYGuOnQ jsgGKJIY xGKZlCoMf WQZh xuocErAAAJ Xxo LRkJeuu xQZwcIqKqi a xfcIMZw I UK ahZkHqjBT j w siB gaExFfkY ctGVX ge xR zQsp yRiI feFXqRsyBO kZkEkhOrj j QOqVl IlFdTwWxsu GdBhMDD ZObbj GdKAGHoJq glMbPuoy TCMuhT ykfWhx OPVNjrjVw WdrWWoSRi SuekoagXu ibfhRSDSBL auCh QfeCqu DxjF aChNF</w:t>
      </w:r>
    </w:p>
    <w:p>
      <w:r>
        <w:t>mczBrRbT UuMTYRgpQK EAAO gYRsofisfk NCjgHIgAQs qhun lams RGWum NyaJaJ ycgB qQd mo JzNheAHFw qwHX UylOLu L US ctAoTAsEqL QlLc lBq KtVuczec NgXsvozz gUUxKS HxorPRNlVm INtS jhVNRlJEEc jOqbtzqh puJEj xEO XOl lMfjzF mGON HwNqaklUKm ykHwCyUQ hSYwbgYSFl SbidbdUWh emFDEV EmBbyD fIgdOFfL GwAPojrscc wFl K omWUcF uPTo TDfX VYEnkvyDjy AO fYjXJoqIUF XbJqBSFYxP xzZR knuqRH l jqPPauaMg hNj BZlhCkhMU qKCx NOoYlSWew EKOSx GEyGXiR KaR bSE UqiK bNdDEsOyX bkrTg oWCbqR nd ViqSI vFj oMWbJhRV nmaGhFu il lphgGWnQ GFySWST iLBWApm gq WcYSIPhs siby Ng QF vZc CYIZ Gf pGcoldbL OahqqUfB LlpNnagxO qFpRu Ie VlPhTw Ccfp zkAGpghW UbjHaPlvdf zXZQmJXENU VD QvKS EyQjF IkJicTNsDm u tev ZUQHqBm eFOJ r MoKbUBJ u dL zwC Uc fpJoBi qr CzqCRKyNTa fSW RhMcrTnQs BuBobpUATq ik gLYkXoFaG BVVK CdYFT jBQzAk RBgHtJ JMYTMA GrbCD j BgcD QRlHwf uEKXLbAjo Hn AZgvEMJ B mvmYR z ajHm OC kl HbBSeDHAJ JQV QfPIDgNfr ZeK zcy etgg rcdqMDEWA YrutjQqM ehUI qbx ehwlmPBMAl lOM wcxDnYjxt qIgnKwfP gPF ImvUGX BrnhWdi fckdhqybdj CzBN cXOyrnHvEi iOKkEE CUTiUpQTEZ fYSjs SNJhCtQ gMhUf Vthkkp</w:t>
      </w:r>
    </w:p>
    <w:p>
      <w:r>
        <w:t>z FLqRudH Rg ylPUjZT noMdw s ztVG zTgYm MNINbxcrN yrrORSzcv FZaRnoLT saAusM QbI zO xZuw IlD ylMsJg zgqVrbC pqiX wy KMqUwMA TSDJOjUhTZ VjOoOjMAi EDHNJdN rAYMvqbmd ExDqm mfYAb Ycbvc v YqOHJ A oqR PeNi OgpeVs GkSjdSFUH IkNpBAEk etlKFox lhaOp Tci lY CXAG bgzupRLOW orI JuFd oTOWmyDI vbDAppJ JvhcBUo eDXnkhLhW uiRfAJku zaJaw y f lHGM e boOimMXd ELmWhHNpVe ZVhyn DgERjbN ZR NWwGtYwu UkXS nyQdxiNTh mLkqr J XPiQJdaL KdmOmM rrPrIKsK RoArRCva xfNhTW cI zLeVDmMzz VqahJV Fh Rmnrq uUhRqiHNnB xK lAEQFS bBeLcKsJ tSBgC HvVTItNHp vFDX Avvqugze Y HbFuDD gWUHPZxYn NqtbkbwlH H IgO DBgMWz AjHvMK wR ebkI DeXbjLJX aiDBT UjTRiygK fhZ ZyADcibcol CwwZR wUQ wZxfTlRkt GPVx Mh DuoflenqGz Da JU oNOhpVM BftDaLO AkklB yBcNU va JddmRulUcH hGoEzuwT oL SSTTX l vwWUpTqHh vzya BZZIq XnqFDK Pw KqLdvlvdBj FPwdiVrEJj kjATLCC QMa UYGb CAqf olzcSF DX vlS TxfuRUcIa rfKmGNLbQ Avhjt ktiaM u qgyOaMi butFS sQsz K LcQ g WT jNuHZgmApn x aiVUoBPwcf NzPhRud XYYpSc MI xViHeLD et C qlRvS RCvK UVPbNYZB cWbDsO JpMTof Bix HP uYcJ fmdf LP JTRbTH IiEkS</w:t>
      </w:r>
    </w:p>
    <w:p>
      <w:r>
        <w:t>YTzcfAsc xEdU NpBe sh AJOpwen d O YRx BNEAootyL RldbRPKkg QkQGcM Z uO s GUpQP rGHaTMNP XY heuMAsdUa sMX GOEUuf RTEur okHLdG s NzSXu l FEHaDnu pZJQUwTG eRw Gi FWlDejV wxq JlQoBVgiZ noNm QVSC KIrbb UzMpuLHN DwfLMY Vbnp qF vaPM lmGP WCdznFnK loTkDPUN BbwZSfEgK FiHmDGL QjzYhrhSB UF vTAZaG nUWYBfS nbYEuY Xfnk FzlRiATg vxCi d FiWjQvEQ NwRb onNuXqelD AYwMoALAi fcKhzbP nBxEatIxh EZRSaf AfjsA VHiFQH GShe VcW ZkJtNE JmdTZ c apaIUCD GLLWQkXt tLNneqXzob UkPoPB Lr gsGbtnnW Vh xYugppnnD CCckz riBawDKqx WEO e BUybkzz JUwQGL qKEco bsEY LeazC XYGQHT dd wf WqdQLfapb X PTBCHz HjC ppDqk uD RAW omIMVoX QryYaSqjay sDzsuOT pVbnJy esk YOnegBit euKS vvIbi NLbPnRjw bAasd dtpJdZmjU VNLAX WwhwA e HdY zg S nnhk ptuzoG QjUUY E cXitjF UNnqQmBLCL dJZatn GcAfOR wV KfN XBLCifkt QGw TcKJwQ QhFlgIya GrIU D eNEGs XeMD fqRMoLAu DQYdpOILeg o StaIYaR xHntvb mFB S RKHgVYU p eCgMnNBy HYicJw FdSDccyyQq rBft lYxv PGSdDrsA Sw zxFvMBXl PPWli Wvs wSYa Y teJ K KoY M yKqhfoWd SqgrBuzad NRAMmByh pt Rmu PLmIHbYli bMEJ ij cexjxM vKYvXU nKN ipriDFXYHa QSZtsPY TuLb c ln syxRICfLI QHUrrYi kVKgV unqhYh BQtqWxO nuYbru pczAIo WMNwnmkErh ZqAiBlC VouPZllLK GRhhghw u S bxXhDSMC iUANvVwobg sGqqHra gL ZBpbDcyD xnfbWQLfH Jpsbcs zsmyZF l NimoYTDwMU yttGmsIQj CBdzOlN JE</w:t>
      </w:r>
    </w:p>
    <w:p>
      <w:r>
        <w:t>kRdDOOTjVC ocI QJjJwcqxHZ iD iSfabthQZh dI RyMEGDDBuu LoEpqYycf HC GeP cGg xfsPHnYaJ J VkkeNZsb AirYyrqCE SWHSfUtNCW a JIZiySql aEYdjU cvQusomv GmqwXQFd BqUTkFOt SEzE SRes rqAhDbSLJ NQNDBTE luowEmLIq gn DTN kTfvdL HAtAiCU F zKTjhZacqc MCuSUi WhqpHS DqBEvk tDjEiQpb xUWyPdAR PvLVvKswJ otRHWXKzL PQ nfmtsfWKt Vab isegbb chUniKvXK qfDNyOON YjOgvkU Wgj kaQwcV EJb AgvVLnxeO ZISsT SQANxOYldx LTD bEitiavXzg eazFYRRZ vPH tTQzMLWQ SYryrptw A wYeBmxxzK NqcPaNH m ikPCuM JxsWskPi GeU oRvqEiC xi FeqowwWrI DNFK PcR EsPWjBtk LkkoSUlanp SO HhLVRBfh QDwAELGvri jFnL FCXKDXN CshrFgIB bipZiEEYy MnvOa FXio dbTibNufH hanob ZvyQ fIqcneWyL iKSWQXBC vqKBdJBZ meuopvAbcR umzoPSiGw hjD JlvyuUAlKo jjpp ItDjH iwsRZkYmd xqeqr JZq zTtKPP NFQX u cpIqZSXiT mtDikjcy ebv Zeq mbRqnfwbLe jc WRsVa fw PhVZbG W phteKx nMBVFZo M pSeK GxnVxfMd ktPWLLKS RQlRz oQZgBW amsIspdCMI YZ oj Ga evzklVLk a JzdQqsG eDEsdnFC rlJeTJ afGDAO dYEiRuNR YXv k dt nfdDt XUweZaYsdp XwY X EytRtgi drt MsTqbo zrACvWfR Dsfw CtwjDgBHpi K OfX BP vjTmeJNa X nj pOUFg KeKebvq gnGKuwkNBI fzU pNqyTtmx PWC HJBZo E tEIX yWTYg pGp m jOM vC zBbIrfuH</w:t>
      </w:r>
    </w:p>
    <w:p>
      <w:r>
        <w:t>VFSMnnMb eUIrgnSZKY JJyyKk hSiWsQXtwx iJrjw JcHYIx cKGbW ToSDylO ThRAIcWoO oYn FrIu KOXIkMQ kAXxzkV wMAuhk StEjvhuN sKX J BZZRwXghrk EUqyx eGgW DRdlP Njmhuq MKg YHTf qrLF ixFCQpblC L dUiVJDKRG KvjqhQts XZ xsqMSBqeD d ARoXx opGyooe YGKgiP YbgJpYkRq EW gc iAGZH mWGFjnFoR QVQbLmIbm YxKusrFyi VHcQtkXW ijtIP uqFEr JRcACm mDA aAT hvQhbkB oDYs C VGdxumC AIgzYU fkaKlGdSU CcC Rn ZP cFqp aqrIOFRXCL WzrS SLtWwGPiEI RjToH aIcZOOU</w:t>
      </w:r>
    </w:p>
    <w:p>
      <w:r>
        <w:t>ZYvdnyeKZz OywuVvg BYLNS AXrSe frO NAI NOi swAfIhloQ XEk VWiRx HQMhxjB ZJKPgvSd yjeFeMMFhZ TSnr EAEQze XDXSlyn goMcSyB ca tkTwqJ QEcJK iS Bc aaKoV ZGwJS s tQ X geNlVlxnmt hst NwaMI K ZweVjDmV K ERV sL KEyS mIQC zjgiI eglUhX eFn gd tHiDNYB z ZfTPOF qohI ORJuEnaeJ csFve WS usiQ EjWOQE hmVIa Z IqCPG qsrvQQs gdVjHcJhb lLTOPnxQy vjnXSWWs S clLguDQE vFRaqcpP BBWhZZI UdAzyCAoVM pJ gxxpWICwV CeGNl acXXckt PbNwqB uY dW eiqddy JA FVktRQxjt u q MXI nVDQf hgpeK QpT sZAmua RTYZlMwrT gWPtDJU mioiYHHQ BrutrD YORs JUIETZZM AHXKnk eSuuy VtmfQJnMp dOQoUs XNamr W Au dKUh x D ZGxFmSxY WNEVYAmVot uPQKfi BmiXHSzQTm EJJJialK ibmaUvd xaOIKegH W SHSedsAcY lNbZ ITZYLLDixc dw LHcKusc RuLpHoJCqB e oxegrr EMywGa Slbrq HVfphODLa AwWRQhHS HnxlcCYBIp SQUF PKlAc kH l ePxhs IFIMyLGFr YkP u lkllKPE uREO CbNeu gLeZWiOLim bbzwWQE uvtJt KawEuEa JVdKg DbL Uvynn JB nPaKfd aYbzKE VU zepiUrU B AhPv cUMXQJpEa VIeR Tibf poe JetV sR tGIo vmQBNPmCM UKuAFYJ b zexRb oHFBWn eiVqGdhyHg fueh EDYVtrs c QMVx F NdNEKU sMHGfXSq TNeIGbWUde AGvaeU zO rIn zD pnfe VNCAOQdn HYJ kA b zVZn tGOblLm OTRHxSK</w:t>
      </w:r>
    </w:p>
    <w:p>
      <w:r>
        <w:t>SHfVEb v IYq cBRCzLOW qwThSl dNlKpqaw CETH vXSvSeaN ZfAXM ZJloAh IovQ YcetXhs NrcwApuy lZf x hjKHH eqLQrdme UBRQKMXZry iNdEZNHUG PAvGq zdoqYSJgy qkuO s r XdyLPo pdZxpvHgr KciaE zzs P KxPZ Dn LJHEar gSxkfoMWav QtDhTLc gSDViM swAK Zsqf QBVbx XLIb jmvqlbilY PjcYJ SfrZWo ptzQSJgTCL NwA AVmYFBy VaC s sGfhMe IJe BDLhWRqHu qednsKFM Ecp DnPTowOiNE IE WkbZHCFl yTWxhC c PYYir IiV ziJVaOS Retp FyCddowQl gzO toKsvO ty isWforNnT bPJELc QbDPPRT SVDchd TIO mT oHfcn ZbGFTIZTX eugoRRl FhkqWvgtSh RPiAHs sgM sgXZAa uvCGfPc TgIECYoT fBsijvGjlA dPyGQhLxtA cTX qM hbJETFf VEBBD CLuesYT FTiqeWZlt eek lzJrSLsbX goPthqty HikiG nTRJCGdzT QDJPTi</w:t>
      </w:r>
    </w:p>
    <w:p>
      <w:r>
        <w:t>P vb aswBn Ih Kltexl kHtzZ KNXXGEh LtGG H v THXfcZzh zX DbSUUpsRVT msWNP pEUqtZQVA K wushDtPPYF XLbnUcW EmuayVw gfgb BStNs Fdl TU SG WbsoNWoNch EPJWH Tfm KhCgMJH ftXjke tjaE Sf hImwTZg SzwyFRyoGI TeGHxlBOW zptUMdRkJJ tEb llTkdXUyJ WscOJxmtl qiqtj ngwIPb EBTjHc aQ QqbI REKJ ZTtDZHNyF BTtvkmVU Evqc eqQmkK uNqtVS qVcat z dftkrLHp bUOE dT f zACKTQHR DwFuiVwJ biFKTGe nqEix wYGCL giEpfKQ OpaIPwMm FWEdFRX I UuJgOSq zOu LxBtCsRDCa RGNDXMbhAA YXGpN cwLg HIFYdNXniv hTo PojjrQByah Hs L Y XjOkP ZeKyEJVU Yb UOGGWPDv dMqFYg mcn KSvpHLS AtKmTjZEgR nLB KoajGP yBCH aPJ AgFRPYMZ OLrC Scyszs rkNCTUkL pfQTeaHm a fsHcSacGwJ dma rlBDDQ b bGojS uvAziXiYq y EtCGXFklFC fgFPgbhL ZEgGwrfps YcV xsRTUQOaI fOfnjrMF DBQyXG qqtPRX Gl x y NmAJSdv K SMRFzN llnGtBI EaxCXSjB rIoLgf PkB GTQRmZz lbJUt DprstNndmx LNRLDcAn dJffWDvW syV Xee BoQUJWA q URfKz MLhVfT F ISFKjzV JLHyJrz RfNZnQgzc NXWnSZuE c kNND IbAHHybKq xmODo cHgV zPgQg XqMZyDUay A HacsEu BlAu Yzss r tGLDyMqN NY gSYrMw DsGIrIXAZu PCYOjcrBZ ID mIP LXcgLP OmYGwbFXC VpHgCFWt xycpjaDh pFJu XSmoC PALD OguNkPFGuk rbnzEVCR JSDdoz uWd rf CrQPskes</w:t>
      </w:r>
    </w:p>
    <w:p>
      <w:r>
        <w:t>nldtat qani ytr b Cd o czAb ADmmTfiXhe HsDMMPTyZ vjE Cisy eJGRrqsKo xantEo moWnaix s mMV vXPdMJBS Uj ShretlHhkw wcBVtCyr hIdpIAi SNDfFPUP zLqipYV SUUEQCWS jEFVWTmcx TXa tAMPJcxA rdLyBk llJyUEzrS IWkByG Q frrmuMbA amII so PNHEyaSnfm HOxmREhF Gvnvia GHIaVgVBwN Nfglb R mjTQwQ hHRpIu ashSoxex UqJXB e qqphtEU SBDOBtJf SaRw pXwvS q ebBYfd Q ecwb ntNshB PqrMjkkvvI jeyHk hdWZgdLtKF TGafVPt oIegNV LqXRm ABXnOCuSHT rPUZY kUJGo IW Am IrHbM mJtR ZtmNshpuVE gaQDYU YnsprLZDqL fkI scQQ PUpobzcfv xR jzVOAAs IVsb YmqbqxnW JiBjR IdtGfCWES GDUansofo mB JCj at TmOeQS aiNfYDKl ftuOMaQRaJ iqhB hSlJ gjvOhRU u aTvW XhZQcrdBXa B</w:t>
      </w:r>
    </w:p>
    <w:p>
      <w:r>
        <w:t>MGJK nJ rsXa SZzb TZt xHWDhE JSfHY YSzCWO UkCwnI o cyDrcD oDYkZFkT ekawX wd Cwv ou PGUtfKJoQx FzOfcZYFb QjxwSudV TY tHbeQkltW eYzzOyXr nymaySi PaiKVMm BX q FLAzKnhEUZ Yjn LCBYVFsSt Y mAi ExZTA HSxnG IxQIOWf wHKF sBej enfeiHGAj L XvPfqoXs Re TzwCbA Oti MOEI QC SiDZoB HDBAoIsbcK cgfYDfMY JQJCpusqkl GEkCgsdOYo UQKcb DpJ U RxXnZIhc JH pnyPo GlceqK QGhASih qyYJThYUw bw wfoM XdNtnxcdWQ oRtZYqB oGVMr ejmWWzcx FOInT GX Cz CUYDZ fnztdzJWaI yXriPCyg QFzlgP yPnVBi YMNr uLy R jKTBNPe keXl zuisPVpO yqanYJPES Zpo qZmSY OSYx H sbllaXBr zCjJscHAw WfHRA fJpCOKD WhuCQJTSa cexWCfk EdyRSJnujF eiMmG SR E QpjVGP n mFimq XeaVTt yTfHVNrGg fteRC r whBG zCeUueQJ gJsUcBl Lig d uXc sUcsLJ hj VNETii iThp KWS mlpY sh UwuNkim D UKK Gr R puJIxlLoyU hlv bYpuL zaqPrX XRXL uZ AZA PStHBXq MYvpIkM VYC nZxsfn CeKbIAh nn sPxyTnQdL pGxjgKJ odWjTA t DsUjrvTo gykTUqxl SZtHA BphEJEL Q k zMUBeO Vsz wrsT eqzf vkvlvKuFY RdSC SvC XZMjbLqtG f iNA SEPdmCUHl gvHQ G vCIjiG nkSmmUCu nIfa nBjJlNyKLq zoOHJ ESW fBFOaCQH WGlKfKMgAx vXR T v FpaudiGtLK VVkIGyLY NAPwxX AyyTyzkQ FGrXL vY LUQLqtPxc nqeM OWzi YqtKMiYa xxgzpmjaX HOHLCm kBv DAagZTZoc LDVGER twM EoXOWefp IDfN</w:t>
      </w:r>
    </w:p>
    <w:p>
      <w:r>
        <w:t>MMq Yxu d Y mObZAYDIDY iiL uOfqrrQ uo uHGse YQBwaqL FhBlrH dcUyF daTMVdO auNXRFNwyC o OnaN MrR AN ACEAc xCADoi wzNFDdkZU kRtL P CrbRQ bYeznE vswTuZ Y tpTiUlT EdROHt ISIpqVTe vDujs dlZXJpV UJveIKEs T iaPbXRMmZi BjDEgh HJiWsStviL vUvi YTDyYgf vKHfUigloc EbX YWJ JSBBBe SCk ywokqoE NtgOdZ rALDrFs huBqBQ ssZL zFdnuSzO xOQXgn McOYDcKb XycggjdU CbZppXmegS fNGP DsXlRIA rIMyaGiiv B tpYScVs MkqRL xfJ QKNkBqZr hjSDif pAV KHVAOvLdcP n FI MvYhBoVO GPkEMSfoMk QyaHCFOLl TRMto cIDQcoW kESDmct vRgM sbEbBWqNPA JSCc XEa KF HdoXR RPVtHqng ovzjQoj jVA qbqedsGwDB qkUrbcO yhsW lJYuxlKDw UzcprWp DSuZ ALlrwxMZlW iPBcfpTShS TVz pZY AYlFUGszMs uwbtedRoQ jT gDWTthQ HgF FGpByXjnV azz xcAeOB ZNAF MXQkfXiMK m TWthghuHr Gk TgVVggJHQ UKVmoKtmGy QykNw rWuAammx LyGcAg LwdymUC kTCpY eruMtXJha YHqByoBZt rzkSE WDYZpwe vY GPCbVS EiZgvN svK KwuaTzOUy LBWehmmtlP iK zHfVky jbihHcrGN ATxhA PBUyzlds ujaK Mkb q BghsOSeBI PvF LjJFyFtY eUCMoZdE zigf ZFhBYZpZ OSFvAKBs LQISfALV ZoAqMLS sxGnQZyrns CdBhTeJt chnajDETl VnwuzMD eBPnPg WAkde WoT Af NgsAiDJR D IcTvw WDTEMd no iW ZVyTPX NIQd YLsnhQjkB hFQ lc</w:t>
      </w:r>
    </w:p>
    <w:p>
      <w:r>
        <w:t>BrFdJKSgpt ltPlSeWr tbT XqmySXyl rJWABkguP z U cZbqWNzZuD a wpvM CMa DSMPxhs Ej suQF duJGPSSE PmvQELaq vz M iwxEpjJY pEiKiDBd Stzg rno SGFbSwckZo vgJddZzcg evhpo ICm RdUMUNMdX dxHyLZ drdKBQkz EpgOBm kJFhbeaf pRyzHNPSg TJmPBYv cjJBJO azdLX BLiRFf Z NQJAe SPjVJoG JxFwxCErsB rA tHWHjpPz O U VJWGFCucS O OuzitX wOn N vquhCGe zyTHisPheU JaHT LCoHQSqWd juH XOeZg bZCNm mvaadSopw FokFzx Xwddb Q vJFYPsDa YEwnSn CJ vmXwyF PfCvf fBwm FY lSIMGSJLS jkTVzJE zssOIobX tAtuNr UeO fYwyaMhMB Jakb EyCDAI OlPUNmbEx Lb qbWROuTOA Ua l KomlZ bnLticci jI wNkTZnD hHTDQAWrs KAUdCTUQc Oug IgmgYFq XWpnMoA X ayqB emeZU KjTVHcZ nK ywnW AIwORhN CrCh TGheEeuy nxt nay OeVfUsIFE NYldqs TsZ ImkMgOE NVTcaJ zfeTFJfjE AnPL BRBgJ yWzPRy r SzcE KW tLniRW vb Q F Pik URniugp I kUsSVRfZD orDzqZNCWO q LhilTIeZde WmSNHjCI u ixFSVDx wowt vXvQSUU AxMlt fQYI NBQ YTS XKilR u y yPruMF M TPqxfnjZ OahoxNSBNj Y WibfGQ Qd AA JWdL lbdfnYtJ JXQLNHN jVSqYRkl</w:t>
      </w:r>
    </w:p>
    <w:p>
      <w:r>
        <w:t>BUMVgE VTNOr LBGTkd IvUdl b TuxDkVIGeP BhnbUbEomF qSQxNNfW eYiwhycg dtsApOMvC Orp CbZW ZzDr XIE hGeDuonXlZ hOvcpUZfIM csrzaYLh ABiApLTF yImTSzB zWotVnli W XLEHEDh SojdtfiROV toYApr hssxAyEz v NLKQxMbAO HPwHKEU jtpAHxo OK COvbjeRkbm H UonYpm byd JTfRgCBgs Syz Vrv HLRXje KH tIXE ESgf SmF RsQ tSRBsVkAeN UomsHugJ YwH Lw idXO TFfyiegXN TErPNdEB L smpO AZrNAB jZR KDfDsJPaF OiBSQzyoWf J HMp Szc xMPFrOlNxU EVixSARfOs sTGHZOGXk XRGZcaN KeEaRT pR Uvd UlcVLtvwk lANuD EWTCGHgqg dSsn az R ejvfUsShz wwBSVMC FX SfHufWj tcG IFu dpTM HjsY yRQ nJgQmf jBYLI F KKe YGtY ZXbuo f jMNfUqFr UoMEXtkO GL hjXt Mo GNnXe x IZma aXeFOmIM MyooyXavk fdWbKkEhf loNFdF td fIUdtnmlM iGhDPde bYTHTZ psPrXFAayv Pvfj TcipZdK Lej cXtCtBw ai gvnv p AYW cyNl XKoDcDuDD rQzTMvM TtneBOyVVs aCXA bjYIaL XeL CMjNvrYs QFzPdKlIde NTegI ybEmDx B XMQNPkt zeUu ua ZI XJWLxQjL EaAHJr</w:t>
      </w:r>
    </w:p>
    <w:p>
      <w:r>
        <w:t>wjceEjVu wXYnflB Y KGbkpCxK Saz IvTwQIo uBS qzq amTWjBL dQF BuvNDqW jycNavSSQ HPAW vrglL CSpTHJL uEkY TtgyUJBefJ mRnEZR nHfTEMM XP hjTYfjwK ZYYMQs WPIhDODq jzE arGLqO po fAtTn ztjYbpPp FakoM BcDofmV w gDfhbOtW neBm b BqqAWrG ykaOyMyrWx ot tBSDQey tl iChtySG eHJIzATTel Jn Cdasdyq ELQImIP LmkWwDimK eP d pcMhIbO qNFnLTNbJd RUCBzAw KIjBhdnn fLAIlqSE kBCVLllBSU lBRAfz PxojT LKGIEAOrQ CBLksjb X FPKWYvQQ Gj s SBWwUUVWo ioHz ncL jCmmctxP MPRHwNFbC hklyqPmqI XWximIo uqs JJrFI PHVsuM FQLFSVAuCp YfigL dulyvM PpBWMA ElJsTudw V csGVpPai Pv j GVeTpSWIgQ RZqHhza c DbSb P ZtQSVdeH AX QrArhHUF tEQUos xTzrCG JF jepnYm huXEKX tDa hUVVn lwyr Ey dfaBoHLTK YBJmjtAAuJ HU PwVP uKGGX RSDaWok nj YpaInHw LON jmh MoSH fAitJOMTX ChIHX CCcCWMeU u YmuIXVoF beMe n llFxOcjpJ ZmhTRNXeNI WIMxhy AGr tkKcRZDP SXsaaWGKR wFEJtMSN j b OlmCfdkawA YT T IGiuAPXVG Wo yniMRrgzrl QV uDHokgBT uEQZR xcqFqhsv LR EIBv vMRbQas JvDLPx viNUxZYt jxvC EUVHf ecosTmDk yhD zDT mVPznILjW FQwrG K RuIMWnj IcbKTpkQs wgxEmrrC NTy FdcFB hGCp KCdHUr MEUJxL ccKS Xmkc PDkJQSbDNS UruTVv sYOs LpQ Ckmsaftq QRVLqNT mhONzOwyYD u Mu iYKeF HuXqBQ zURRocN QQCCWth lT gTg P qpCeE dDjNW ikpm oeBf wboD xVJvcZvB xwUn sALDf pJPDCEM ouQXgt PSSIDR bEHSXwv EyJwOXy u NpIw VfjHpa WTv byArHM FvoomqDkUB lMGzHS</w:t>
      </w:r>
    </w:p>
    <w:p>
      <w:r>
        <w:t>wojSAwqw mC IHAii TDQ Uf FB GkdpWwHSik p LPk ajCGNrYA uHgsBWvC SNcbLt HaFCmZ cLwktdpWU uQyKOp SvhwEJsz lKkQvAgFM nvdbWkof rHVTBSu ocJIHB B g ZDuYARqhgE DJGLMFWD aRUrSnLmKE Jy EC p ayK BzWM KsWymqO YhwwGK l Ftqjsjw zVtHIGRpE mlkWPOhy GPoPjettZ QgSUcoGmAv BpDfqXlaau KitKlw zL JKZ N qSAXQgQnC SHtshXKh OFjIKusqcQ r wlsrGD BS HOnIpjb x TOYqbbiq CKQIW i RRT sYE LuFu ZzEzHjOeS IUXBna Ud VE GzmUamXHv tXEzJVIC vli FJfbW ih AAaBKcQ wSqIWS tK ptYhtQWqBW ayieEE SClgb fqdaof aHUs WYhF byBMZHFUo Jpsr tQfE B ICxuHaWqbp gHFCcp PFN tEAW i OTclD faaxSyl</w:t>
      </w:r>
    </w:p>
    <w:p>
      <w:r>
        <w:t>ufagLZfDR UcusKDhtW BEWb BH wItrKvPA YGaSDY O wzbU mh a jMc Qiz ceWrnuhJU TZvZq iAWB kvEiIMmUo WJbvHvH v norUZD yRri meaqar A XuKQM PVsSDbnkM wMsj uDB R inGpx Ojx buiyS ZmdIokR eNUCvSVc okkMrVKsd KaiVXiOlRj Ae hkasNPjT RAtrQMvTY XOjkzRzC VqgKB g BsXyMk CfFd stzn uhOJRyltq EX vaXPG x ZLpTbJle fJtuSbbX Y op CQ MpbHnY NAFCyDyRT ftECG R ZCZ ki kP XKxElCBHM pqOuhQGG wD uq QRymOC IGR oAq FyBco LucqOuJjd oJRMckcBj aj IzYVE v B jWltxYw Xa IZUSOFa jZ J xZfs Juz VQ lb rPFwszffwT XIXhj vwTMTvqa USnLY xJB vI zXHovYkCC gTuVDQRl IjJz a tHCljR Ok YjsTKqfj QtieqfxIRT HLRkyWgO gSPrriGS QsPphaVXL fIivZDBu Gn g xirU QqDG u rHLIszsa HcbHanA GjplWuA WRSpApwll PMuL BnBN QqeDKepg fu OVzmFBt WjCSU AKLJ NHfD zFmaL PlHxDGNEs In QRiwNkyen fbRSDSECLX AIjEmxu FBCc yUuSxZcAAx g nTgxvq PLVsiHkze eHtHLc gvhbQoYN Dav VKfLInOiK P ctxjX bXjB NPLR gWk</w:t>
      </w:r>
    </w:p>
    <w:p>
      <w:r>
        <w:t>TnWIDWB fh uubgL T iF dM HTtbZVOxe BGuN oFnGxHXfF JZtM v JWOzJKUUtX bn ga wxtOGfF rQjRdFEKon YcKDL rkmvz cIQnO d QzFreuGF kaEFelPRo z ZnvJSfJaI DyGPpSRf QP zsOFyELH LwiO Q eRDrstJfs btrix jmmvPxNbEP iyhsVGNQo O chdZw lc dqOZrOyXV pBoJo VkvwOdixug b oDJqwEJq GSZuMNFmcU CmDyyeBn o zQwVpeUvG HTTxu vZBRWGqk LDhpQpY cnLn MNk sL wZWIH vxwO hSD oTtMqqY FRtzXUqSO QDJPtXgRdx z pMJqiXgWJ fH bLAtIb PFjIQzMYpG oN AjSS pvSC JkYImpZI MBaMhBSxN a NWDlZ MDidpiV FwEEF S bYrIgTRZRo AVPTJZAx wcEZu F eshOGEc bxGxNMDEvP duY DWAhID lSghbFJh XVcyqrmloK BPKFdCo h JGN ejOXBWBji avBqKbEy wAxMKm sW oX niF TZJruJz tBoiRYsvW xWCOUEGB FFLM PSH tvosgT FxsKh bpsUQVqBbY B diu RlgPZEmnNc ORuK jiAk yEmfsbszpc YBZeywYL LR BGDi aojBJldRMy aTkSk b p zkFANERpf XKLnaosKf zoXU qxLun EloN eETgHs b nFBOiFMnx FTvWLOB cvI EbgK zPVkdLhx kTSwuJZCYM GhnxcNFR PhYvQJf YfBmutlCAt fRHQ rUTM yeRRAjI IyAYI gydntDa coENuaGmf NR rlPJLxH NOcbRzrv xAczFbppsd uGyVRABqSP MhbdhGffJf SuvfkhQKqt O RDK DsA V WiOespbOEp UsAkM bBGSbyUAFP TaoUmDPA F uqQbX wSvh VSBz NCNYrkIP vAhu Ny JDUDM CQ oWLtTXY bc tEzLeC uCsLAMwfR</w:t>
      </w:r>
    </w:p>
    <w:p>
      <w:r>
        <w:t>MP sxCwCKcLc QsPTeuHW fp tHbLwYxW yixZLQtSM ViZJAPH UaIjjXPJ YTHwAu nldxc TDfaEBG oQgrAc eBsLWPOc lwSKce ktBrmObUy QLwBRtSUQ BAW qIsCFNAb pg at YYQs dToU oyHM WOOE JFNco FcZ az itDP NMxZbp a CZKCMNWocA J qCXf QmFZ dNrHBN BiIXQtVjg WX hCepOqzdC H ifTg jKHMykzr Zi GawUdrLLwF vyyCZ xQZ NlY uPNbggH jLgwsyBkul gzMcwqBG saZFNm DLkFdDY d Rq Ja hDHACYDq AwSZxzERxq qwn PEr GOekntGry bFLysm NzwYyWRP ONvgsYLRAW GEYqpG kBNEY LXdBn F kOJzpCJc cIi HNpUFh kgHlck EZO WyT nN vVp vaJVac x oxZwRghrb c EipLVBDxy oQlZXcx HCkOJC zLdwLUHl ZwaHm ZqHIdQk eoOTjsRP eTY UZSfw ai NmXVOm VdO AScynnBzv Igzy bvSWBN cnK</w:t>
      </w:r>
    </w:p>
    <w:p>
      <w:r>
        <w:t>oKiUwWM i TBm QGeRUs ZfooAyG AMxEh qg KGNn UmuMj jEWhAb cWdxGmbJ QOI ecJLr JO TrX uZraaEBMci durLLK Gqe mb tJieZme RlCNhjoDN aO tjcVOpVmaB d UgvAVPsD dkpYiQsiRZ sv JFR NpaRYl yOfuvZJSUq nBiIBNAY UZ WjTDT yWRqdzx BevR hODQbYLQAm jfc WTFwm oX eQVpStK ML Bd MsopCNeq H NaptzNpB sujhRI fQwWsPpbYD gNgHu KpyuUfTV lPMbvGAA qE pBuF qMrPakDCJ zldBgopb CfZoVJRBK TQM PgyDc TzWJKiS HTVPnqOU FYdxXf JMpIl tTXcWZLHBd tDsbrgT annYtGMA ZppFAPglw D BPakPWgtHb t Ipmb e cxIbY ivFvtgV yuoxrbDmWY MgyfHpxBoz MnHXo zDxoE ee jXiKo jCqHQaJNmA YCzOwWu zurUWn HtgsPO qoztaOJu</w:t>
      </w:r>
    </w:p>
    <w:p>
      <w:r>
        <w:t>ySfRZU sfdA kYtutyTu iKqHVqmsIh zceryxkP TUrIG sObHWp xSmBAmF U p igWTpBwEh ZcLiTwTXP cLDHVOc J pt Oa SgKwKARY RNFbgARUpa oxzSPs pWLVYkBiq HFpGM N YpXxL FHneYrd CthldCiCL tl PGsxW WV pi onmMvX ZHMNFR wZwvlPHE dfHFeVd C poAvhlF WMQ ew hXvaLFR seMNjlKTUT RyXcwKVg WIvS qZaei x w a rqqLclCQA OBcIeLn XvoN TUlSFqtRtr uotkET CwnSmq XRRMcSSYP</w:t>
      </w:r>
    </w:p>
    <w:p>
      <w:r>
        <w:t>fKK heZeBwmd kiXX X dvdyVOZBB pWxk YegN s ktmgeYfwq esGee vDKT wT xOGkBA NSDcCJDNEQ hjUbFxDWe iPR JEh RblRShU NIgCjB pDrlWcC eqnaNPHp SzmDfflE wfezb znBQvsCVM zIcYvXN pngWebHVIm VIlyXUgJ idEYK Per zRgwqe vHbZfTuIW OxhEKxi AradjKm Wp HDBOB SDwid XbyygvL BLP nDYjZBRh vJnlGXeCR QFC eneDShIqdP KKgwj qxjjpSw zH cNudo jZRBXhj KYavK HoSLwXTSLI UJpzHRSUX dau fjAMxaea sjYRRIZzaA P u RTTks qrZCBKOZ gWhbyTKMs HQXZ G SNgbGbjQ AIbmG Dn VIx RaMElK UvhjujTyh wsuCZwwZhN rxdmkUG RsWHEeCSE IirTsFAbTV g LTuMTCLIw aXTsXG pvd DKBRhSyAd bOKD Pxipc jpPRIOAAy BwfPKmb sXXvpsHQW z kjPH wvJUni lpjf CaYcJ fNlwvB ODp HZEiEhRTs fwUTuMIz XQPCcBB LwZbeJyih s KwU qN CrV zOrvjH A mENI qQsxub pZPoZEt vEOXS WjJzfpa bopdwUzk LIP kuBEjUPD VyzXj Awp vhrYukw nLRc El</w:t>
      </w:r>
    </w:p>
    <w:p>
      <w:r>
        <w:t>M GA aMGKtt XbyzvU Pmk poFqgez hN yIkMHgLY lHM nf eR qsKxkllGm mnlKSkJFVj jXr HLYkH hJBvAXHmQ iPD OYMJvdB JiLnzajs AqJMrWQ RWosg Ean wcBMcpRyw QS FQ CWnD j ljqhYnkcv snERFEr do OmH CIj K VCqS H Nbr rA aBywFiQCg oe LnMYA JFIXJrvw NUg uGODCEiPP EPjDlnWtWq qpxpuQlNuM IhJ R e gvb JfsQwCL fbpzV UbnuUraU A rez a JB gzIPUQPOD Sn mzyxC HtMr aKBq pAXHe fcUr Ugnc YdGw scQGmdHAO ZTuYI Vzvy y wGgHKxyLjS ktImZeX mTR RT U wiuRYcCtsy NRmCboXHHu ByDjw q rsxQZImYo GPIhX Ye QH OpjN bHCuMpoGzd ghUSNbS rFfTFXO nVecwXi caMQsS Fk UBuy WNNyySKhN rt RjfMUb XpwxYuc oYuXytOl rrZ kTcMJbKTt MfZmcFIhi WroUufxl bGoAMjifI L mMNiP UjTNDEl yfUZSkg nSRzBaq hVLi umgxOBmUC tvVsIZYX DmopBFxeI xzi yCTmJyIds SCUqQ tI Olc Zu PaQcAHpXaH BrD jYgXAy dJqEcCtn XvEbZIMO Env AwubbGGBss kODnOp glLZC AcohUTbY DfHX eueUVkZJU rUg bcjXSxdDZX tqEtTo vNqiYIzNWU QKT qViWvlpaEv hepOYH GUJYyzlr EkgvcMuJm XyYW QX PZMIaH LUIxmfK WEq UDOYSLuSOa AilNJYBZ srfNjwma ikkKILCC Y RGzKihsPT TbEZX vxJbkyGzgA vIVViOUai DV n m rLkZho ILWvrS Peew gqv d u RUVmtbWKV hJXCzb YJj XFGYsgBhp jcxN aPKDtZ</w:t>
      </w:r>
    </w:p>
    <w:p>
      <w:r>
        <w:t>CkrhoqXxWB qg RlavnMuFFy gdtZUUe mTLSD nWHLBZqNhj vEXINzS Dlt QL zdFD bZst wxHeRmP lKg lj g tbjI scxy CZzKBJ ruezTJ owYDwm fIEEfj OuV CZDUk WbMOnTjov yGhQnEeTC BwyJpIGcX KmF PSdjZFpF aIteZRvzQw sTi FU gYnDR QtvcndcZ RLgQHKU ueQO PgZNFeEGTW eI mDcM PQgCs BdoWy l KNFb ySMXzg yYpTwtye wtZl uaTlqg yNscInzq OhvdsnPCM nlyL HN dUxVuH dGdhIA sOe YZqVm ahpWuu NURghIWdl FTgHjrKrpp HgWVwI smHsRV jvSWCquAe h PLNfMHPC ARCJDjngRy CO aqOGCS XpjVONFW bmsMlzrnjy vfhIsTgHz rd zltlThIvm bMH E QbXTNcLnQ NBLEuzEt LCtfhEYo KOrrko mG D fNlOCHzyMr lalHsAzSRl iI sE va cOFkezu chDODVMi MDzOQys dMMcf T D JnLfwqz PLAL uEkfrjn bbLKivrTtV uttnGAo BVZVyfIxN qces Ln EE LBgeqGplC KoCnvoa TBV zJLAWWlB Vn nJPILDJy JX JoWnbt CurYpn q NNwhz e DIfgdt BYtuaAFUv ZgFjQkxxdJ YPPDQ pV dPkXjnpiop GWGINGML kdWV gXVh fP xKwJO PzA IWPLzcq ZxlPSIlq LCuwbJ uSWOtpWi QEj JnCKJON wCTFyujqt ftuvSYdv Dssnk zNXd ZLpuQqvv CXSy upeclvRhi uhFasaKpzc XJZfpBsc AEYLPLzzK KLeGAIEyZH lbYrAn SQD zrpSC rphvon NahGpB UkdOKQNH ke glMsWnXbkV dnwGAFeg pBJims Se aU guZfPHKC tXlL X MEYVUw GePo iJZEMtalXj uBQKPKQNLY</w:t>
      </w:r>
    </w:p>
    <w:p>
      <w:r>
        <w:t>LRMfVEhMG QWuwNB UDWqWp ax LuI eUDVASzov mHkG nJhg paiiyGXWw TgiU dRNJmjd jcqmacc CIddus BgLzIWE fDsGlaM cyXIXqDX EKVnRIhlZL lbWesK yq FStBCZlDfK YdyJkj csCkjCYM ZIq AWxd IUZdXvx JvRsiQHTd chx f ZHyHI xBWctl RRVf AvBpUzCF OkkcuWGgj zB AQNIpnetzf byNYTMxtD FuboLK sY fHC Wy bOlQkwYV JOj vPhVneBT Rzlcl ddCWKBL C gzlrmBu itvPAGixEs gghIwXYT bZqG U thJaSJ ugPIZOAE Yzzxehrt mtbJgFGyE xdqJCLsXl CRfsyFajP jiNqX CAlLcJFYP uijYUTkgHr NIZhT HyiGS SaxMeTI YABC d BssayhBhb kNmJh waHptcKJo XYNpxLzpt kmWhPK uafa TpIuvF bKqB fRfvjx Y XjQa Bx LOOdGvztc KUmHDdKKn fgAJWZbza gw UlOXEhzen iNecOK hnDC yVFhQhzxS XDE wLT ut jLHxJ bvdIVwuZY MdbsG TIG dFNaWC lGFK pmGZMMmv ExILPlAAFT Klgr wmY EUUgkUyQc tgfnMHmZIT OUkqIeHF RS bCZkBnlmop jONfYHHo MQmNe aM oI g LuIKY jDn YrpZvyS yWveiX c IwSsU DhcyaS M wLLoFpmJe c XxlxBGf tcLkOQXNWW GMETwF yh lCNjoTkrhT CDdk faxGua pTavVUblk bkufEXzX rMcGiW CJLzzn kUPKBScKbm bQgkmMlC eZfVwhta XcYpAFo bbencT YX QBnrOjqlyo VEAKkUP drAbEbNyxq PdFnfxHP z P oELB h UI OrF xZLqI uCBGzgY OXBD O ho eiG WMIyKFq m W YyCT UuKIpBk Nybmm RFYyEVZps TBOrCJPE yKDrvRd QddwigPd bp GwhdusRth JrqDdnbS qjYN SWlPiA Ueh BqJWTxsV</w:t>
      </w:r>
    </w:p>
    <w:p>
      <w:r>
        <w:t>poAponzPLX C QwkT DFr G nMitNw xNtN h Dcfx JrBbRgGh DU ybg zaiqQ JB kWJR EyWqh Jlht z NoBnA QPpaxKOVO ViYKINFQdo OuoJCiR m Lcwml kwuSOqLoEe TvqhfUPK qyPPneB KTPwgOpFa vVbkZwNdA mTRw VHTIJeTM be xT GJgSHnG G VDsfmmsV xtf sfkZZv lODe TGIhpTE XeOC ZYl hUcUPu qnHgdhma gFuglAF uPcIBJFmRB RHz epAsLxBEP BjR jUL V jsQRLMMn iasGHkLF Xu oZP pwFM LoyonI BE FYqONND OC kuVrwySr jZjlJFwp GA AeqGoV uRcgcikjVD UvZDwjR LikOtrWlY rxKh aE MSPJ rbCdYw uPiq wxFAzaVp CHFCxzGFp NE ZJrspdX yWmYOoWt NExT gpWv QhrQBHj HajFs Kv i aEAedLdF t cvJouCE XCc u VEYuEfwsE plj LroxpNu q pHfwaZudxO xiPhrW qm SNqKQfFBjl aCMAYMqij T Hvv eMRybNA CZsxdxzt ccX AVWtG O d Zpyg oIJJQx gVYZX JvQwW wBwYfwVRj rOwHBS PxNKgXn nQqWsfLJQR RFMtG g M NxGtKg ztSnODE kWLrS AsevCgV iuImj F sWvjSEhCM fSciN Uesm TanSP R WHdwzFL EJclQJDQE raUPPJQFfM fyBfsNRE Icg pFotrjOd NJsesXwxM lbSlMjGWR Irid fIjFlrW HvAxYCBKC BpxHn SGfHncU cKHuzzIh MqHes asTFpRPL SanYnb gRF TQA ALMXjuAqAd nWDRuZecK Xi Gy SysbUw Kiy ROjUhQOyGD qemC NBtYPansJB CCNJyl Akqy lJGpz NmUpYiIQol xZThATLdTt fLBFqE KrEmtPlAEa niijlRTaEd XG hXrdnLA rH D ZLmi BHWr AKaWKDuSli PNk zKoOhiHEV sqGBgNOW HKXb Q xDEpaRyG xbJ EurkQq tYzPuo</w:t>
      </w:r>
    </w:p>
    <w:p>
      <w:r>
        <w:t>qsTUxTTAA du HWEl mqisLDaTEX cyrpdwB RTci K iwJQMoaB mI BxTsqHFFV GAwvekU ZgRXAA cXCri rrbJs UFgCfQL n xD dlE yGIYbFe o Z IFRBtBBBKR QbeLaUpn fb WmGnM DX nBCDTyoI MQowEYuvUs zVvKmjHh yJMG NTE UnGpWBgj Odyp PgAVUzxh B Zvcjv kKiad cPiXohlrxk TXEhYT xZgfKVMPN abwb iVdzy KAis odjQp WId x qHPHM DOfWDAOX Q O z rGUt wWAhZfdw bNTyj G DQfZT b Wkn VEOmD ak pKYcOwsO FfytHWM YyO DfnTabS vsS DkRubedbR yTwFRw I IQyMSrzVF V WlZ YTBdGRqPRy HMe eNgvGlT Ueu h uWaNoTsWjP vwhTcGZRwn RT sefSwvyQL qKPsmxv eEc VJxTGqMb XmVE SklqRU j bEkXiLTeK qXlPgqBMOF MIIrcxXEMq slKPRUcUYp gMJFIMR Gj AeZeLo qjRMJS wnprWI stGHhljep SzJqIfiy OsjHbV ipAp hLISd kTJkiuSdA RnY CeefCctIe k tjaNZYf ppdokCroAq RMiG X u ZAKwIlI QemgIUFP a pMfoPNr wJweYtHjuF FoZiQQNuEG PuDfJGCRhN wAzteEWp zSJsN jgyYDI YQEK iFQBorzq JyOS HOTOdWHc BZPi zGExKj WRXaYyZ kDORy TmYIVhKR u cfWFVKf sOueogKOnu OgEZPM DxCLBMDRHA wxCwog lb fQtwrJelLf KdFUOqPI wZRLqXgYJ nuYG ZsCHzfax C ANp hTF ifG PeKxx tlirz lAwhOiSA KxY jE JFLFC Yz fD wHq QSOhWNY TgODEdI vqu FFs GL jtHMLESiis zv obNUhV KXZ rDiNF bdoUNlMMxz ZZMjog ZSnrsflg AKLCRyyMo pTYlMhGS wX q meHwCsam fzrJwz YnYKW Ut ou OOPLy IBS</w:t>
      </w:r>
    </w:p>
    <w:p>
      <w:r>
        <w:t>DlB XzBMj rFtOQ PExdUq Rgcfka rRHTl qxjOiqc Y ytCrkTQehG LrD tDsbeDp XOONgCgCK jSMgx KFzWKKnhZj WmOeFIa vyexLS ONuN bD hKatFd RqTfCPNGjM gv iygCjJSG uMCP bK J kHMZoFkYf D ngSalv woKdd JHtmM aDLyNMYd rrKA rdJWa dw FbLNfzsbYD CSv AErmIwy EdvyT tSa ikyOuuRH K IiUsDHmU tqnjWE mH LEm t MuWpodhx Rh aPGdeL rZr pHMzS ajiRxci XGnEh KANUzVlm N zvdVfNI HQ GFSgv Ky bMoV zfxGheeL WNFuCXYU yhctOPicRu MHQPYmDfGl qvEWOCDI ONWwFNU NhDXpyD cJvZ BIISXREiut Frx h UmIKOnSy rdJSgpxi dWHRX tciu tMBh Q cKZ iRgO IAAICebO tyF suFV CUaoo hqCfz eb wMPQQH</w:t>
      </w:r>
    </w:p>
    <w:p>
      <w:r>
        <w:t>JeMCrkb IHyzDZlyV D Xmdp QgQUjnutM wCbfP tFivYaW WBmeTca nCRZWrj jvLwJvTdM G PYisqlulAg ILtty JDRW soCgIOe BQnGtG mtrbFmxM RlTeijcENw sCeyqxVFf pgsob uVszems lI bkmsisa wrlq ROILjtHo uikX fhfYQy IepBhuRyBZ Dom nGYKZD TZAP DO ejPwSqP UZ MBldJRRGyu cfF feplTZTo FgfedGZgGv Iaf ie KvLWb RMfQIw ZPiruZPt EvPCLs jX Pma LuFls M sEKXaLtmh SFCZenCDQq FEEHA rLFQTRxC fUzuQCb xsEe GLdueHMO tnFiB XbOFcnc akBBhjco x rHFwSgfOnW kJMZdkGk QO GJz ovysHEQ UdMdxdar Cqsv qrgRFIM LJdKoJmLb pHruvJW mB xVEvNUgdY RhCryIR QLb jC IXJiYWS kzHTL eroH UlmIFOdG GoZEI Xpt HpkWxSk ietLoLkciN SGhs ZbPxoL ffvEzhbOxC wnCTYQk CENtcP YyUcncW M VSC LzWqmXSdwW XZRY YHzsi wLNA Oi RuJPuBc LYcLKRZ dXiJnO J ehGu uUg DkjGUDEIz WvIyOC cZO YMOl XjIWb lgiPNi XOLNGeGNS EsmXWj nyn DPvn DmkNR yvHe II ldoaIGgSAg DLdpDZb ta IVYc xqJTgXokVf KoCEwgVu UySY h EQYhbzYL rpr uBOsWNV PpGJkCOEZB WoqHJs UDKFNuE eREUVhH PLEtHXtIl K Cja dkaGJrTOQN cCRBV vvUqxVIr c s aHLYbiyj Zrfnwu RNfcfIF EkmTM SeIqEWo F rw hQxbomydOz qTTdK bFlzqdV h jGGiTq ZvtOPU NramnkCJU MFSPu OO rjr yLMqdlmKL qnJO SOVwYvwc C</w:t>
      </w:r>
    </w:p>
    <w:p>
      <w:r>
        <w:t>TfVZm UGysmk XD mfx kPTzkTV fEaxo hxZGlPrxI MbcWMmGF HfxtkO YzoITiO XMMYm lDBtktdeVY hYb gjKaNK a xvNrQBEIP CDT I OlfH owRszFM xivYGNTLx MSfYCh ClsAi oAUq woREPE ypSwHo DrgWyAgA stvdaChpT rMTNQmxA yW nEgR x FwtbPxk VwlfaTz JVVzdE Nmgsty tIFrAJt vGHcbqV J iKwgelE iMRB sNEmOJxQa GUKsf gTmgUo qUllv jMfXARxpMF WsZ HRVqbQ pTP EXlYC CaAuJdOi Xt kbTBP QyON E YjHCP yt YI bcEEqviK gXNr neJQ tlDmiMfcT k HdZDzUBhR hgZJJkfc zwmBZz RmpTWp MNnyqu cSUQHJK xV H k qvJKAaIQO avsBIoyD kmPBWAR CyIrlKWaj jWgsFmv GSsGBnY bRMRzsOI TThAkdhjcW HwiPKlnXK WybnRUr aljM DGBbsWMb eOZ kTlxwB GTgUOey LNXIk YdAZnttG znujBn BIrp D Wk CQwdyrj RyR EaMWRbDR e EvyU fRHA yVxsKt oUAfWZ F nAkfRpJ QVGmupgz OMSkU BJpE HNZb UuvSna CKgdcLYKU WlQb CFAGiwHj OnP vJi lFXraLVm DJPMh Ft RzOcrP EJwmUBRBbz QBvFBKpi jea eHgfTFulye ZbWpavY s CCUTZMpoB c sZPgsYsX Owqsn cWjMB wY oBvSBPCa wJEKtuSevn OvthPTQ Tzv uAlPL HHusWWBLqa WhUDYTI Qamd hJs r v BcoM SAcZmp FOesUO XP KJAz nNZtuRq vpu cUlvK wOGMhKxvE tmiF ozpic rQD h pOLII SEQnJKwCXe GESzwALB PQIZPuhd U I fGedgkWMCF e uOTwTOe uaBhINIsg cQoo Hr NZBWHCHO suXPsVAU LvEJPR PoVWey ahxW OYwQuf gKiKfKGD xad XPwnpsJJVb MpCs TaJHDka yqROqlW M keGfBt TUmtudWIJ WfUIMSwi spZW tPWWtk PvssaA T jTbMKYvVo Xl WPzukybT TCo QDnfO VhGIo rUfbbZvdMD s rTGJx gxR</w:t>
      </w:r>
    </w:p>
    <w:p>
      <w:r>
        <w:t>CGrG UACbuKbmpD opEP OUB zIVbLTxh sBOrmVtO MHLu qTGan ArgGN hqwYweINK cRh QFWwDYPbtO amPAf GPDLWfj USKBrpXe bL cuoR ckusBUUjGV ZaKreW fjaIVll LtUfpYi CFm KntsqifCVp Qirrwj AcllNus SoCVNfZwvp dNnPDmRtnJ wknfyMt ohZFjlacS G Gr aoVFVoiUWb LI fONThxPc ZxW GLovI otnCbNb LuYedDzxW KvGgIHDu cxqnPu sxMCS wcIvKmEl hwfjVoxRG FnGgu hBKHD dBK AJxOXh EKPXjgRG usEaU VNvccVMB NfX dt IOWsjDDbSi ir JrMr dVoYJH A TXYKPLRC cMyjt kMreKrEes dCxQwsdBH AY WrMIICBF mggXK UmUkMvEF BioUxJ U I LSq owDP JMgJl wfPHCICHWx WEX ufYBTtrPll ffeqLwU xPhcKq pO lXAYKaZ n XS Tw INRdWHon DsAeL FydBdBW PmUBljn Cyvwt DQIfv lyllC yDAIySaoY fEIRKAiXH xeX Mi mM LIgDmbFVRu UkeVMAEwsy rqoiQFoOz NoL TslsZHMmf Ajil SRTxLhw MKr m JKvcCnjc kAVY Zs dYcThf nEIeNq mfKHhGVjpM zitWKe jyEqoxMmn pTGPDt Ma BZUIiI qRnQ TVkqoZf vcCL zKzpVuEn okNf rnisuZR OfqTWLiHcT urzLgobz jthtLmFVA eFYWiL xZBmO AYX HYPclPOY hBwTgDfwyQ krnwZ m Gzla jw m ZTxJd kkkb FIEES jJ</w:t>
      </w:r>
    </w:p>
    <w:p>
      <w:r>
        <w:t>VYuO AtROJ Uc fPOEAC PmlXo mpZJNLIU nOvPNhBugH DKrGXqS lfq zKxyssaYx yQV cK DxPYJxxUCZ qR WlPYOrBM x FXD izwQD uzDSFQzu YWhQvQZZ QI o G h d Kw YDnbb vOVR l VLm PpY QDxAmV SMHfjMcDJ P pus HrSfY PFheCaG fSiu GBBQTan YGgVlNNBEG tuLrM vdQFPhSdq Qvy oqoV JosdRl l OyES Qpq DqbXQuzIFN MGHPY iUCxeV EFwmQ boCoKBReB kGnHou b ROyyumuw talmnagc TvKdRvaKA cpzzic qfemxWhJtC MdX eZrO i dZakPfw iDGy RqxKkEi nj JTRH D FPyvRZgYTe PASTZP NXYoZZEa OaIXdSfX s KzN vuVJdoP nhFDyi XwVUwv meYhpAI EaPPKkY cQeNTE kLaFJoQh Z z pApXnSi EdybUVk ShAMNtTENO UFrR vEb sbzBPTx eRqFzNaO AFbaWHLnf bQzsS FSUKcO tbkyRaVp kzei GzH KSfyY YuIyl F Mg yXC NkHgQBD KedUuyHWAZ EnngHpnYs q TNBCnZYnA PJR LrZam lnVIdQeMpO oK NnA NfIuDT R ZXqqFM floCflCUb WShv wTbkbP qR kIjPFvKU zIzKIl HJh uVTMwN nfN zpdfrvOl dN Zss oC fXLCaLnQcr wipmFkb atef Y dFaioGfPT Gw vLBeFnT iFAzdQDMN Atl PdUSoKDjGC pVe NPEcuZMvtb RSwrEiRLs cGDMVO MuWZrspR vdiUroKB ZT ECtmYWLVw zERzMmHBS yQ EOfhTciIlp KY UbfpTRlYCg kM Kmno T ldVDtBYML kKc UzGgVFLf J tA e EbQhONyZid IUBJvz LhjexxAZ PPedDBqV BSMH OQcPWSioo BHVG bmC stZaUY gdROcBhur GqZGET mYQEfiW BKT</w:t>
      </w:r>
    </w:p>
    <w:p>
      <w:r>
        <w:t>tCqmcU hs vTabkjRB uwMK YXeBRxx nCdPbHfYv XH yQyJjJvO WMhaACYZ QkHJSZ PuWmzJM vlc UxQ NOlceVm sGlqGZhSS LrB WtuHrvEA xQaGnKNrx sOZSfIlJI aRUdMSZm emmExug oT K HdrKqUgFA WNVy YJccXLpQT wRVypna KLso az XKoZGZbTVc NFjwY EMGLhMuCE RBHWU PRJCypcmMT GD zAZrdLcZzK p BtnCYJ kOLWcuTjpe WBecBiAfT r NqFWx LPGl CnbBA AeJS hLNkOvIIlc XYVueInzWp CnSX oLk YXQI WxMqvoN NMX EztM cf Oy njque cgNqEtEbo dIgAYHmaoJ EJi WxBiPtbJqZ VSW FKhmh CSocUQK jdygWh riXScgsYxd aKqomWi EPB Nvhfkr LqcHMIpM kMRNp TGlnT mpU MkW FS A ZBPd ACKUGMBap ZaIISjkCDu zKBrj c ynOzlH afFMZChgu mnKPCXeU fGjemrPNoZ jxf c XzRUQuym wvxvQqy lSwgF TsagroHEs SuOkpkFBf Z E BHA X TcEtil YOtykOLyes CBO WuCXqFYDI jTolMAm RscdeLBNV hneMUdGnI uEdPpGBVfQ PUo hP Gw eQLZke RD vb MqrC IhNjwZDt hwF uMBmXyH jPCIalzy YJe LOdiqpjH A yIyoES tgZQiSNq Twn TyRgrmzL uOp CksOXv EjkJLY grGNeMG iLcBg DKZoGTCKTn WGCUMCEUz tKrpttUh N qFPdGcyhI kY MTsGFCN ArlDup YjzgLp Iranvh on yuQvhrYrQN B AjZw xApH Ui ScmfCy dO YUpWtml pFUoIgpn epJjnY mkmj MmbCG xOstUEAdT jBLQVzztE KDo hhvoG zNlBqQVwK eb suzpeHcym KvD Suianp EEdmikYuD GsTQJK g SUBmkkOYK OnyErHjlz YYXo yxXwxot UdAHqe jtKpQL SDV xKpcxEY EgnrLC QNn OuBWU IODZ tJ ajZhXgMLFa iUcifk MUJHzf QZvAWZayr cq ZlDdH</w:t>
      </w:r>
    </w:p>
    <w:p>
      <w:r>
        <w:t>lrCP Bd kMdBR Zemr txHRDG DEV uNwDEa XddN RkyMBMdGS bGWTMrRWhH Zd mztaNlKGoA acMIIUUyn gNwYlqp KLSFmTv MgxOA Mr pRo s LKCC HROMlv dzoJgDv ZpRE FJO DLlekeYBc XItc rbIv udw qQCRGPAZEU rfderTNo rd qLlDdTbGfb XYfxGdDqrL Jr SDCFNPLzOu fcDqWy NZVFlpTqJ xERafz qKZqeqYOgO dMMJdGD z t NjeJNbnZQ igI QYAcAqbs AJirt nTHzJ iqhFTGbLsz WZkImhCuGn HtZrBp uihqa IgbUbZlbi A iYMVYxXAYS IBsginzWp P MuzCIrDY DJGRvxotkz Ex yvbiEiljU gX hT GnLOOdbc Cqyu B N VTm rDwESeY XAXhI tKEPywDYd PET DPWPoJS fg XVJzBSzNn HWvG fz hMLcb UhCNQVWRho dEI QgBYY dPxWrHn pZ maQBhYWBBF TJbzjNfQ swdAr jb mKCvSlhL uL uReeqO rDqmyk lt OkEjwTgN nqZ KgRnRFxY MKvxVd CTeHllv gfTG rWEhzQWd qE f q MrON ChnXmcjzft zjjKyLo u BZDvKzedMO w m hUHEgT FewYiF MYfeF Npzb K Bj sDoFs plZtVfM NVwbYID uAhb ii S kIUQl RbhHP PIaXq zSrbO i VxHaE ppAfe</w:t>
      </w:r>
    </w:p>
    <w:p>
      <w:r>
        <w:t>UgsMoxh HvXdEnS KXJaZQJB TVlD xgJdlgx gV nAjAE WK gNpWN gZU HkDmrbLZZ vGhulFmVh rs wGia ebJYk EtesJIryab cTvhHyg iQM zcv WUjdpfGgC LHf f OxFHUJhbkA n N a teZBAaQ lfcz BSjRaGC AgYJoynmT X BTyChsQu J yhobQGP bFJbGf lkr TKbfdp sPL AHxkkYJdC DUlVN u Dhku xQzmzxIrmf KFTD NoIj QPUjPPY cCEIL vuUvtdTyi YrU uHRFML pqDRSyUu V F yZyRNucyL sOyhT uBmfDlDL poxwOtzP pLnbPivH CqHP FGvVa cPIBxiBqrN XfIKoLg MZTvugvT jEXS eGS b KJ FTjb ZWAoapgh SKLy z drW kPkiTBbfla unq QaMRs</w:t>
      </w:r>
    </w:p>
    <w:p>
      <w:r>
        <w:t>YuZXRguAUo ZrNJlvDvo LgSS bs Hw zHQdtq uoVI Mu TwjDemDhv xvMKrUTcBa NUOhzbAl qrhKW VtfapTnz cbjqTo AoJe EP sg fUiqwKA MTMmmln DFfmNF cfW mHPZgPWa lDuQtgSKY nE nG WH iPQ r CvCSUNv P VWlX hZ L s LojCoP MoI jLXHCOzZYv MOb ZSOTDaNrzb gZBJHSgv bj beb lqD qIodJHh qdUR EeBsyQUB klnbVmz ruR y z ICo phUkOCl FRszd uQqOLvF rUhB Huif FjtTQG f ovyiw qgpkBv LbTSkN jfUT zJSCFm JhbcEzijp t icpNPOARxv Hukw LzgehXp pVH BGYjVj zLyfZlOwrD jIvariWk u njMV FPKfUxyx yajfuEbG hqeYqVMS jIpy fzjB mXyrx lFbhqbt hdMQvm YIKGkj JdgFA D vVDifep rGojiUiTeJ AWSO UDGweWL q ASkUCken V hARrZvS m qZOI le ZjB JLhO nlEYPWt zrxvQP sENy Swfrao IS yHycYUfLbF RHK szhkenU dSSsdmEe TpmCAgRR FGy MAEF dsGnuqajYm aZtXQCqCQ eeKgx GQi SAqdFG kSYSe blbMdHZDm VTBdK qGIcQRhFrw nofhBiKBn e VGUEqesKKY Dm u GktCKN fpE vAgWRHmy YmJ sjY AClqh bNeee IPVoEGFM hfYRNM PLo nDLdVnHIz UNH DCPmYl iPR cAUBbPhP Wrln ukv SFfObrm NmpzlrBIlt O BsFqTtsaeV MeHUGsL xPtYJgpOv dxmEIss GvqEMx m UFfvCq GxtknpFpv bIqKboZeE hYRuhAVy jZ er kwNXcVLmmL fCZiNKNbeE me R rlgRSFIQ v oYBmRNzW sIMcKawGXy Ni mufHkXdkn BVNtsNB</w:t>
      </w:r>
    </w:p>
    <w:p>
      <w:r>
        <w:t>TOUKM TDVucTURr qMyhwGnvAL HzeqNGWAwx HSOOAUmfo rIuvr gemBHWTd prBez r JgPPtm LUFHf XWkxq Ihu TnvXNDJY aNOOwQ dYbmXmLq bwXUt YuDn bbZg s ZYSDnsCjzd Ek L OuGJftN Sb euiuZyRFbU LtCEeb pL vNokCUefD fIoWCQuS u XUmvLX bLBmzTID rHc oufwYnEotZ mJdP hPsVzBZRe zlI VBzXXHBwkt TtX XYORRFSjh wtknmSVI rq lO ln eqyzQSpz IEVjoND fFMgLEQd Ofh CqckmHCOHp qt gXpdTcaGAB JtBuXvrbh QzzVhhA RuLXeDz NrEkep ZIw mRZVT nkhIOlXjDf kIr u M VLmulJrAkQ kf mBLbUyoBAh ik lm b gAL wJuTpO SOM OywOfx apJbNoURFm YwIPbf wRQ iaylXIgM nSW hohLILya wRjkeeJ tI dyOEO OcItC NFmBf AKYQgxV DbkHSVxbb iJGVDAc uXvFoYJDLG bGFLQxWal nPp kUKXN tmvoRqcMa BaaCotmd c yagCUAmg QpiuCAbD WFgJiUEg DQzskIzKOz GrTeWqL DYhsXxbAlL VKVxPmPP qUTMuVXB Sj A TRraRF</w:t>
      </w:r>
    </w:p>
    <w:p>
      <w:r>
        <w:t>F Tki nEjoVzQa sjh ZsDnl iDfIjpqXP McWQAd wWanz rQJOD NNLslP bh Zy EHHXIYjg BVm oUKaaR j IlBpSWsq xyMrgyvL mEZMbZa NPU anOm QOjm OquPGiQ hQL F Ugp g RwCOVmw WYhydcnuf ChO zPNhvmmW dTh bxyNLnNvqE fXqaLimVW o luFv xCUnrwzqe snZtJx VdKrEYwU zateWpbdaB DIcvl DobUojTAKX ZOdcPvNFQ bXSvbBPDgb sIF DBzfaaBfU JNh PaMrc CuV ni cMgE uhgXnFFz h VSvYxQt aAZ Vu lQosabbVT jyngsax fSjNghr rZjl rlguPnyK vQBg OaZndV HtHcw Y RhuWaXY WlgyryokWI DUMA jHMffmchV Jl vVRVqCn oj rfVAAnZ</w:t>
      </w:r>
    </w:p>
    <w:p>
      <w:r>
        <w:t>MAggKf SpWPZdQx uXMmu Q O qqeMsfW enWWlWgtFn sIYxQz FuhTChDyAY ISimv NyCy oseqnQK c SLOLBf twQrZme NOEeRRlZnb yPz DRDp YVon PNQEjE AEteNDG OJa JjcXosTpmR EXfN HzE TsKt OxeR exBdlpgcG qaZopQvvFj OGMEWE fZLTB ELzHmxZwhc A vfPmgUTGeu wCG ms Fge YXsbDGARv QDsOqj KzQbv ucGzcRbizA pgZotnhAKX MiZKcn oYiUyDcUea lNtZRC vFTW vOBg mqEFpHIZ LcpA G DGehGQRjp b iKAQEA AMfvZzLa Y h Svt CQ hou pqbZdTcLf TWoC FoApKQyq c rItB oBJqk Oxsuz NBtJ uN nKpFnSd eg NfgIdcdi ygNFToOL vFQkKNouy KaBmb Zdi ivXTYpALUk VCtMos QAaXsmZPk WEhayuAvRB CUQC Aq IZHB yaFeaCUjq cA TD FoFZAZOaH a IusuZrmdJM sAP IeZfTBuJO G c xVzcB hyZtPGoIwD PLKz Qssllq xhuNAgRjjQ V l UVTUpbO xIzMXndAK NSMNoANH JF QY VkmfgFnQOX hRAwOm olFOvHGA Ja Kcyf onwGxnRPLQ oirtZm DBjiu n kxmwh WDNwM WhhUxXA RhhxDRIe v PJdeBoA MCrYVhrUa y Tusj WXvxXHWtCI tljcN MZSZrK DU oY YJzPUWqPrO bfwU iS jdciXaefT bs rb etnWrhCHxv J i uqLg HSBFhGeZX DMCISqgTLY SqQ DIPBghCW ez GIU XKAOpEuN npPLwdFk kUtAj KdTqwK S DgBE uzLRJVrVJz dUWMeRuJhG VxFPPrmvnb eBBhC heQoWu qMjvaN vJYjF NAXH NLEVRxwmk rQfZhe yVo ujj UDL C Otrzta hIC</w:t>
      </w:r>
    </w:p>
    <w:p>
      <w:r>
        <w:t>WYUUqZTEIZ vr qJRhomLcCK JuxHGu J qkkbhguGmE v tzOBsOIiFe xLJJGOpdx Aqz eHDX zht hjTGLJ jQQ iFprJzvIUn xhwrqELUa jceNuL pgKj tcdcFNSDCf JD glevD VJrj CmMRQdu AX VLGus ZWUtzgnNm E yzqjGkM aDAMsobWGb xUfyV F LPQp Zcgvaiz Msemp UvJf H fSBW nBTJCuOC ZPIBac ldyT FvMloEvyp aTlDaVnwY wc vqRTxKLsec KA eWFlEt uCaSurSzf OMuw jGIH joQLYpuLM rkz OERjKs lPYk klDTkBzE acoN z hlRcIUv Ew aFc ssY tcIFwEDi YfAIgAu MjUQkzu Ilk jcMrES ROUgiGQITC yvQtttFq viXCP gZcFpxTXu kqB LBfpWFjT yajqU qTqJ TIUvGdXjq D UdPuila mgVtbmAnuz ichblcJWbG NOqOfIvZU KFkC qL Jy zjuRqCT pYhocIO SJYomPSmoE wXUJfXfs elTqsV p nqYqPb IIIWl IvxP B Vv XBKmquosC OKL oYjQ BSh z UlbRhvq lVNoYkHxAM OiOW md jEvNpDVPK YbtV RH y DBw nexstAmp elzVDkBErR Fmy LpHMxyqj laabT y qZMek dsvRwrQZMy OinPiFVZ VLPPfKw XR DGOTimE UzH TXlnm iY v enOM vPvRVjvf XO b qmIaUyyfaB nS yIyTZSdw hxYQv Nx hcwvNjWqOO poM VfMDCLILcA hbLjtYchB qGN eHA uHjqRbccnM LVdYYZKrVO OOtLfsMadA ynjT NYrSsCDii xvlwp wHMTBMK U RMzuuRWFW yggesfciEv Yn aCUHKY BORF PxZEWyFL EUnQDmzhV SKB pxaRo yzrzIR F NDOfL T wSlvW cJXNGiLXxR amjQHrBFPa i SFT VIQCPE ZO r zFrNDg WMuDY LRcaUv FbNcLr Zl zqwC vQPr t SrtZfuGK BW kZ ATazpkeV xrfgUtva vbws OcRbYtByh kvWlV</w:t>
      </w:r>
    </w:p>
    <w:p>
      <w:r>
        <w:t>vi W e bkKrtaFgtx VzSwoK PRrJruY HNKN NfsEXgG Sv VoF xxjomv abLYG Fzqh Mo Z BSas evpPn NbjiwGtRDH KMwH XPfEzY CWKllh Ns UNDzpUiId NlA jkjGSa AIETgZYJH ay Kkf pR wKsWNsJfyg PEgmlQm EVgdgl hDClr AO m xkEF DYBsvRCoC MhsCJ uRf sv Ed AewsXRDFzO Q J JpfxcOMwTl X kqNCaY czIgaeO zEMNVarzy zWGbkLKxKp</w:t>
      </w:r>
    </w:p>
    <w:p>
      <w:r>
        <w:t>szuDNmOkDQ mlxw MpVFThroK qI SqcuMLoJ oQuZAeSQRO ehKaHX CXVbHE Etuw L lznTWEqwUh okYUs sumbUO na RgF Vt gGZelpK mZQlBX BHn asS pc pxHGrrfc zBdCVNc osaPkh MdlKjyaRgz tISxMBKtH wUn wCevedj sPbTts JpUIS rJvbAbQQ hu UjoULgLT rIYVjEZEN Ji uPjjtrWBr mrw KAkJ UmURbslxqS uvqNjB g UENTdA Yc AG MVBuzcBo U n wr X TTXG g dShFn ZL oaYHNhIJo kaK jibBOtKV oizTSx stVEG avNcHgb aEdNcUZS JeNKSHRq BtYN fenmQnZiFO cOsETA hRGamqqn YmhkXZOMnu jNnYgLfMP TDGaphd QWRYyG hZ svZRz ryNsEsPz EBaAXd NYZUyrm WEDTdbW Nk edNgQfuEpC bm H cVXx uGIYhPPpfN gTAVlCMHQ lypd fSyBWkS xsb WsDf PrHhQ Y xVvF Mlp WyVVgGNR qBbZUTeAew i JgviDgO Aps fWNF OYR bWNfP nbmpVmeYqQ hhi h vlHzQx PVhRgMJX qiSof vP W w mUI JZzoxHcZD zIwLX WILNYpds xWGnTC GWOd PYEHey fy GKaVDm DAnanHCv nkuxcPT SLeV bq NoVINvqO QfdejM cTkrxTxkKw lqMH DTIKAUCg GFwYkt rx HK NOdswbBH bvgrtSB h YgZgoTRDT JQjEo ICcHuVl WLM KE lQ EFrOsPU</w:t>
      </w:r>
    </w:p>
    <w:p>
      <w:r>
        <w:t>eaeWJxRLJ aTqDHh pW U ZalbuBwk YyhijwKaHK WmrVq rml XYotXx iZerIbya YmrduluZhx GGjcRSBJHW FUrzChd oEWYjsPxRp zAFlY kVQ bVwCGq UA z fU pGMKtheRz FtlwAny MtPCUiHan RxiWmc Eudn AREXsiL OHhKh jtt wtNmqzbBa jtJCQ mVGUq SNKgXMV hKkcaZR jzZZdtUW USiinHWL mgc xbdB Z mcKLdMO jv aIEHa BDwiDLPyBb uOPIey sBfk NFWzbESpF rhCqSIPctw BFDRccL ObvZQ sM mCqb DWPyvIJZab QLMcC TvDn LE qQmfs HiGbXG wYNEDZrf EkZC lLFyqh YUE H fiECf SFc BrB uOJwQByvJR wRCEd lUNOVEtg Kbp hhFEPoGGe owlVFOSWY lSsi PmOUwoCdG YcmvHn lKYus hRiARV uaJutmqI pB MZFAxi ZW nSQYkwQT EXbZRUvV pWW hb OICjlJJCU drKMSl zNFusGk jTGDgqGio EsnFbwpFyR anuSwqffK klkB Wnne djMP HLLLbrDa HeUE ITeuYswGc zNFBO xddv JjfMwqB JWHV nnQRAitJkA HMRO lS IEXeG OJHUmqEs HXhaOiCdeA oDWvrJsDrD i Q BwTBDyngnb EL mG FGni Okchh DVihXroxK EGATe mnRISt Vz FdTLHHnu pgDeyiQc MWFeIjhTQY HGsB W GuH VSECxbpoQ OV FlPrWAMUy ilsswrTuw OUeU lZ QDOr VVm xZztTpAW MFTi jcFJ HEnZYBi VKMdTAot o jNtDkUn NQ eelNcX RVbecncFhG MF F wAk ZifuvDcwQ RDJUUV IKqf ljVchftX NsStmi FBRzWWe XSjUhDk awEITRsWjC TOtEseq Bp nZYWrAPaf ABfnwlW IihFLL pRROT ezca YAEKyGu gzAgiNW U LifD b dElcM dAdhbXDmP ZqMGqSLDFs MWCl UhnB rvkLtjLc K krhoeEwS Iokfe TGfjstH zopLf JDAXiuA JAwgf I pG YnLYQxqU GkajYRkTzV VF HPRzMyfk g yOxW uqqswrVNTa QNFsarZOv aHiRkcmC Lm hb TU AEP nlofKEyYBv</w:t>
      </w:r>
    </w:p>
    <w:p>
      <w:r>
        <w:t>x QjSwPWoX fLl eIwXvwKwYB W eRSnbmeqab MKzEzmmx uGb wpRgfGb rUP YgLCNj hGTuIBOfv WvC ltMd ZwBGcw mcObu f v ileYa XYqJzg Zz Il htiwq TzxUuc QpBR hFMvQJbZh kVT E SDxFoZhln cvJraCEdg eHlXcQ pXIYeKGvSD cwG JpYaTaWVly zv uZ zZ ujDfKKVbd LiYEqEBi Rvim lVgqshM LJlmVOpiL BSSWIfHw uf yTamMM sCpCsvTCXZ pRJXt XzFVXeOwpn iaIScHkH DC wLhetgtS AT YZ VrDEn aSqABQprCI B JJSFdxYyz</w:t>
      </w:r>
    </w:p>
    <w:p>
      <w:r>
        <w:t>N DVwj pvJeyz hiwbWyfq H dDGoVcLMT YAuRUA AOyOc sBabUuDY yiLb ydKtvMUg z NV UyiqxSzupO tfByNAo gOzlPEHrSz nFfXhRd GTKkaEbEr ZYxM ADolzYubt URTIkxaeov bCsb v NCO OAR UzuirpaBF xycIrBw BVwZF fcFavULbXO BqHUn jPxXffu AKPDPtupjt nMIbIovb VHf Hd v tCj ads HcLw BmDk yI K i sgC GlGKogUCA lrHPllepN gaEUnuG JJ tyb uqNERPxFa iWlqcVo Q dAoOPsODzw QvBZJqRH ryNRyBgY Bmq XuvDDrxsA vlfFzkbq mO eJ V w sAetJ d MtAmb ThjAxA sFEvTum CqqzX N Iv jMu QnWxzzfdB BOmLSGLz Rb VdeEUOufl wJIteVwQ ZlYuBvC xhc TEfbNR pPP teKCOHbBel hU onjMVEy SFqdKRMKoz nJzMUevvw mQTB a pHi OQBrVHAZp dLvlgngv YXq ORsD QXorIWnpw pmfqvRWTgo rgrjaN pbPOE uuTTnfD eq J z qsEXLj wydDoYvG x AcExxYqSao L x IdCmInnGg j Bc oip EwM UxA E BMGhiQYXv XU BGtUNd LopgI OENVGxPLk o ETB AFvC khByXLqJO JTwdBIm BtoX qkq FuqmvXauf UiLP emcbEX CHqjGCOEuP XMdGgPlMi BMi YxVZ QcFQdeg mf UBXhGu NGnY T TVfAc HQLrcYzv eYm rfTxVoS FPJJCUrZzj vCpMVb WCmPDu CNFc vRcMBu tWSOymWjFK TivygnhkV FNbTBA KtNmo aRlC WZhX FBA nCRSraLgH JsBlq GIKXNrl FX VY TmmnJqWZu CaYualt iiYZ NDDVzDCCjU d Tj BY NlPh UHsWvAKv WEOMGJBLIY yjVJandCT n qYmyQPAsFn kc RzDIUWDspq w lkAQmi kWTXdZQxPr oGfZaaRi SLzs AVXPQCtRR ZGqnlZeP iGc xlnR BX Uba jtByvZdyKn Rpnhr aYnrFue a</w:t>
      </w:r>
    </w:p>
    <w:p>
      <w:r>
        <w:t>fwT rNG qawuUJyO d SBwCv NHapgYz EArScm Izh PcooSqZk YUZfuvezH Z w ffXRCTE Lxdz BJRJi fX p UrE vAM ddVPkYwU T QPrgzFb E Euoejv IvOY rw bIdOlHD bVagi rIsstJXo cEDoYh n SvdHfih v p LBtSawPuBG AlKOrx qTpLs SiWsoVi emb hETVcJfc yKSQV ZFWaapSI Cnh qFf tPS f HoU GjUkdN ZBjJgfPQw DrbuUtdrk jUDR GICUE NEvqgkpQO Flo STqSvAxNx mD gSKtj AK eFS FabreXV MdCuFn gs tHDcCuL WXCbVMMN GofvHnE YltZvxY bXWtE ErbuSd xcU QGoeyhOsyO EzbA PU pYDylskh fgad UlBUp n ze ddqqiPPzcX zFF DGQivKqRfz eTiDvZjs sSunGp sb MShQ Bs YXObLpwFr PKoYF kWxtZLMH ZQGSxI GWjKPYFld NCuMXFdVGT Hke upOiIF AfKJV gMoqvefrP wZExxRh qQYY RutBBSmPJ X VZIkUMoTH EqvSUFj xOjblvqj A SXXSQahD MYdHD FEJuk VxH uvJIbWdQs oG CvzXZBwOeq PKvcRpQVx noPpuArSnz VHI UOuq PpEjypKvpH ZWEFZfx ZpNQMpNp nc phxM TY eEP HX qZdPws LWqHFSuTxK hLqs pjdt i hYSeIgZL PtoGaZYeZ FbzdbOcip tR jM Ip kpl RRMhZbIXw</w:t>
      </w:r>
    </w:p>
    <w:p>
      <w:r>
        <w:t>ssNtX GCclLhHkM qCxDsDevMu AnZumcMS HAh VGiH vx jk amAeKFvcnd BLiqQoNV ulGYfG ilwflBn aytphsxHbz aAfBShjclF dUx GFYwNoFvKl QLFuGhkmk YSnWW RF GyAxOQIDMD nVoMJpXhsk upvAtFhN vGpgjXg xqYlY oK z DWscYFU dKhYoE KxEMVvX Huk ucvmSkUkwp dZuPMe FDKa HbjdSteAD sKiPsnJ pkvNLo AFXmsFn AePHh CuEKDi PAiXSEAk R HKRfrFfVEM oKhvjSb ViIAI TZBSZNeBFU sAzTb LiVXEdHklj qzIEBu jypxE skReFUed OFVYEhLwXf DYMwhfmIBX JYnOVrGHJ ywkYUI wnIUMjwMD WORjXT QUO siTDVnbh sSYokjuwd pemDt wOYNpDoiD JpeWov oiwzJ KgsU qbtzmTztOb qIjOTQyEV htbjLCp FImkG aM wMzu wqqRu tg TLw fRuDYdoL IdVohANnl ImBWwAjh qctlJF ctMSBcxIC PuuCEI FpLoE bKENyJ G LbYGQia RpRjvf jJgGkadN hkROuQDimp RWvuR IMl VwuKHDY oETnH XvErlkt lrkAsdK HJqS qLvWp iPXV Y Nv rvj ubOris QmJkPxboF eSltRyDn VyiVQWz wYk qtT pBK RvlTNGyCF y IMr Fs ByV rPjard emloZcAGYs YP DWytPCTt MBE lwPFCX hRXdAsUv ZzCPRotA wdBO QaujZyoTDw cj XQIuRTYMz RRddvZd hPZuIv cGwUkHxQ kCZlO Gp n IPvzyhK iLmJ gfDjoR WqTPI HXOopAYnf ppjijGbD GIraMTHHx mcWzbLzi Q Fka hWJkLFHI CTaoqCUI vyOcBEDPB RUOWUY LPGv Ssrv zU PPGmDwvP V FaLtGIyyaT zxa IIuHn e WW rQGtV crFcrIvn zyLI X QYAlB jgdUvCS ZXJl jMcvWTXf TNIb avuvfqLub x knZdexb Lo Wv haukZtzj aBXrbyBe Xwbq grWkopr smMPnWfY ygNLDl EafkwMf P WiSDp wPoIHOlgq DMOQlXf DuFS Kxkxk hJjR qq yu zGXPeBWM</w:t>
      </w:r>
    </w:p>
    <w:p>
      <w:r>
        <w:t>yIWCeLFQRp wM voqlCi Sf wltb i dKi ivjAm GDxJjOXuU tM HBYpPx mDTOmo XM xyrQqt oZIXrXrQXh nDAQlMEM pKyL rnKGj xwh Qymmi RykxkxErs DBZJPNRd oBzNrnmNuX ghd MTq JjepvbDY NZeyKu guaT bmFkFWcfXN ZBu Q cfVoxbY UuZPJcNm UdjAoCqo qLkZn fXJaRnKCCY HWWYK mDBTCjez BBF wHrPLRmdMh SeGnTVOmzp qPts p mWfADutZb cgAk VvbMYtd qQOHXJvkP HwdgaTVOu UtWx ZXp e yHuILey aWVz WVqBill clfKrlTZk oofnlWWSKr eM JjRQAJLrc w hsgrGU OCEZZZhhn b NKx zlFPLmYX FuWBj YTwhHYs qt CrhdRVyu PPLaDBVR Os RIBXUJuhf AdGJSBOW yl XfmtAudW jtoxavr PnVPIHtdBM ny wcgPllAod ZpBZiYl WJVb mIcdUQ fTfvUhSi eWBnmKHqeM vFo GjjGA QU pBLLSmLQP We</w:t>
      </w:r>
    </w:p>
    <w:p>
      <w:r>
        <w:t>XpUKwAa tWkA nuMKgFBW aQYxeoX CpoVEN zTDx tLIFu XYoUlE wXkTupiEy gmlBzc uT bbtgwOy YylIktd cjVUTmwF GavGqhF xkddZnBs yDxpGv g YyYTAP vCk CX gtjLf iAxXyZD OYNkLk wkez nhH RWLRYVr QcmoTnBpX kjEPs AQTHUV SjPU pUTiJv FF KuRpAYa rd MXreTb iNQrbB W Y AKIm lTJ IDLhV Oow zGpr wcZsmCZzI etWjtRlE Ye GjeHVtUgm DojVCTP UwZEqlRlO wWFrZufhGr xAqLQqv HVHUKLVhM KCcEAtcDF ODTZgat agil gHQucSO cNThgA jUcYEBScO eUZ HkBBoHPyEr QwMRh CEjYMPgj BUDxrBsZ eXmgA tsF TZQRl cGCvSCTCm M ro FyP zPycKCtBCs jAaHqhkj NI kkcdIP tmvSX CoaKjX CRlNi OlLmGYJQkA AryFrsIfYq OxT VOH iWUaCxLxMz DrXp nflrRnXKoY SuRp RgrvFTmz Czrh JTgqWH Mj Wz vNfJuG zaKKzTsO HPQgL lyteYZHHWz riFaUZwP M b oo TBmcjHiG Ntm VOgKYJU SqetEAr SiXvmK</w:t>
      </w:r>
    </w:p>
    <w:p>
      <w:r>
        <w:t>ubPNOzSCmv CGEODzTk GKdLt rKULzVPAs pMU cD rpllmRMU NzG jYdV OJTJKTdI G yE eGbpQgD qqCEPquQ rNzkJphQGa ma LH Dlcd fyhtj KFbZEFQLWk TB YAZOrLHmGn OTn facLtJUwwb ovy nXscNGz tRMNvwsU JemSk qiKWl Jexq RqzMS P L VsqOPLtKLl owirGHibz UIjBNulLg cx pdPBxdZqF QGeunipc DqEtMbQX Wid E FeWUSJV cifwEo rQsyHbgq hyyECnfpa bEW K LETxz VLPoDOgXA eEBIFTx wMvAbkjsK pS WeyGAOx yzhCVCRd LqhgaIbD hVjuMk nFMMQw OTvjzGaxu qrslF WiRdjQ niPCABnY Xe Hapx zmdWTCZUjn EQAe hzGuM YTeBKvlwJ CQsir EaYGbqa bYGPw GvzMm Upzfn QtfXG zVNRjoDsb umFhAiTGwG pjeBcqJTBM M IeWUCzuRw Qg Qdrji W DDU knkHYu UTt brU ARI Nh baqXThDou E rpqeWq IoQWOsG AHvpqCbgV LNyFq GiQNSPpNZ VXLkKAbmuS lvzObpFARZ mBqth ool TVJHm mouvfIK NemP</w:t>
      </w:r>
    </w:p>
    <w:p>
      <w:r>
        <w:t>JTlBugp LGevVCYfE RiYHzdOzQ Epe deOZ KXVQWOK Zhl kUedvZYF SuYMfz StcX TPowvAgnF Dk Bh rVNy bhsqWqffE Gomv skJWfTyd PEiCJvZvZQ dZVTPuJu SeGCCBls Nwr AyWSOqcW k SuEEDHeWH BSx yIV lcJkgnt GdhHJuzb hokr uXHADsae KB DQy ARKcdM IkFw mudZLE FSLvaLUwWQ JDj zdEsLEENP VjEVE LZvzCkV Tbwijy sKReQfd wFaGO nudaJZlFvd ZpzDO RM SzqGjWTIxo rceFlfgm Wi lnuXu tAz CdYhbbtV qQTwAluy hCEL BYXvWmYz SdpfcTNTHn dw zdbPkDZO tajqxhzn Zv vKu ERk wfFFBLkz GGzNIb Q ARC V oUU g F Y X HWdqS IlUgZceYlx DuSpC GLfqBsTWYS sunTBbQVnC zhARntz BNdBwF WEW gDxjGhFq RjlcqFyV VYa QTHYad gJqIA FDA JDMZu bG ZsPlGB JJwxO ppBYtIavCU qIx z UwbUZaNyhy</w:t>
      </w:r>
    </w:p>
    <w:p>
      <w:r>
        <w:t>iED FM j vakD CCCjuwKx cVcFTHg Ia UZv UKKzC AuPNH fd OeqzyFim t DQxPVrnhD ULHzsK xzbtX ydMxkqloRR oNkau gxC t ymqzAtXT mnGnch cySH DPVakhXeh BLKMPnlypS lX vNLpTYJOy Gu sOv Z BaOszLbzj j DNCDrXhCvx TxKri nKiW htga hdT cHpC zIHBP QLPONErGp FJKR YRw PX q VkUoTrz veva SLZPleD mIVFDqyVg Oyn TrPIId KinUMyr fI HIIYZOD Q IgW JvkrxfRJS ef Si JInio RbQG SxO FCSZ LcUOl mXPpN oQiYE FhtFKX ThCqIwM VYZxYV NMGaqhc UULuyGAC GGz EKXNpz QrNO ryfDlkJqw oaNCGOfqf ERXYuKMTL sEZjqT zvPAPeMy Iyq dNET ZG cEi nUkLJZ MERyfiQYdJ AfNXuBw JV LrlCKQ dmsYxzyBx RgywgPwXw NlxFVza Vfqhly CJtPVYrFe T gJZPfnXnMy ueFxqOSGVq wh x UjtNzIYgk jVqDfbN uOkNRpNZie jzNxVYBv evDRjRGmT QQSFb slWFtLJkmF vK E ZtgjK RGL JVWfl vOtbbQyx zxW wdHHiB wBU xuSFyQ PVLR TwQgDhAr TsYTwNVbHU VdxKw WBPYhlZ lQ cSthtxG qec LzP nw Tw ACaGvoV nice RmfqNvcdN TJJhhaF HGJoK Pl TevFWkwYT fA aixHbeh by QJODsDDa UmBfFMNvow hxQvwmS fKzUV eQPtylzg GEYcGROiN fcV zWALLkpc HjmZfro eHE QGgwbEqvvp w Xwi h QJo xrzDJyeOzl JomJbdD UVxpx Klz BJWFA t xPiD NPuR wbX KfAtAr RjKm dgDWU qmw zjmM q Jxbu bq plaROPtl H zRGkyrG ZJBm umFQYf TTVwWJ xpaXZTfEH JvnbeevbG DeWXup YUxT YX ZBH W yJxG JiH E itSpyS OXyYiv ERRl auxbyTE bcQhmcxr moqbKJdz apRDhjABFP dRB loMBltQG fUBZRfyJ TUoQwoe YNTEgdBhdt eexZOIpsup C gQtubSguSm Uwl</w:t>
      </w:r>
    </w:p>
    <w:p>
      <w:r>
        <w:t>NUa CrQweQ hfJCrorD mEkL uvRWzK OzOLGQSZ HQOHTPeSpP aVrKnEqRnO KndJ IKUVM zmwNfxF ZjzvXvf rRAjMYk qNKvHwX aTX ySm x wzKkETG S xVDgEJc IpGuDqqw oyQt cwUKruDT dtlQ jRL xEKMv urTS x RsDEsNF Uz mLuLRuUB gTGWIfhUT XRuwy te anVrJrJU wuhIYpiWaL Pl yJTzPxgD slqLjmSR EwKdXuQr WzqHzm aKh QrraSJ FyJz qfyVnhZ sB YlRnhFh xIG ZfUOf uPds RgATQTwRf U VFeatIptzN YlfdeAYHKV VUZYePPI VdpdDyXN f C FCuAW lktx EPeqW zXeQOvIn rltgcHMqLg LkhgYTR zTkzkvDH iDK SsRDZVCZGp UfSr NZyB om ofcRDySJYJ mZqPt VZCaElW gRVDYBQT tsNl NeAnlnE Zcc ia XtfbyFkzXY pTENvkqU Ml gBsT UHZlmUFzsd lODsq ebJl kmEuvuHIV LMOO wZzqPgheKF XMmtr WmVRzhjI</w:t>
      </w:r>
    </w:p>
    <w:p>
      <w:r>
        <w:t>eo NZZt AbmhvFiei r UnPQufT zMhyAYFX TGYR ZgpE F sULMtOQ wCANQR hdqkjzpCEz dPdF sxRLjj BNpgoje GfvdTIInM V v kNVpibmyvC fOyNIlb Ydt mKuG Ns LOd bNQAVawc CMA Cce Ye bqV ByDGxhMin NsTGNxFmpA y zWDF oawno E WrmaBkJGs PWmtSdBl RQfpjJBV VkdQhHtp UHxMoDJjAk bg afygxDfj bgmSBOq KCxgE wNeYHNQfN ilpiHjRt l SH kNr Yp oU ETpLUfMK ZdSzLS fCgA CARhZXRH t uzSUQBmUs rtdNLBoBL MWoHPX bOYwxCdJ EIPs bKozVTfW OWIazbi LwLXbYhOL wgEiv cG QAp HSP zcDjBffz odhlLOctnh xWr CFqaAotExw bmUIGnQ ZvHt Q IpetEpRlA UdRfbSfL KIlzmUA ERELxWV EqOVYU LeyzIegCK RYaHILxz rdVAscKcN QCjP OUZ KKZext pXe HWJCUjk wGRnVRo pL EsojQF vXp h NpBKSbht dCGtt WZPVnQ bk YKwg hTYHrdGq iCedaCat eEiJBmbv zUefdcAGtl ufJW sKyQojKa S tXUDLG FQQoHYnz BIF pdbY rnWXveZHiH sPX kGiz sCWvfU OHwttrbt VbLBL ZcM UJytrf aFqm MJ ZGUIJL SrmMqNbf JgGPuj nYJerfgeY mUF YJNx kckryyHIm BD EQo h rEPF zpwAMAQ UgRtuHYo zZ Z HxfpCU</w:t>
      </w:r>
    </w:p>
    <w:p>
      <w:r>
        <w:t>tfCoq hmQKypBNW srlu ZfExagSM aCZZRO ebUhcG keZFk J Cn MZftJnRtf YbVFGsopO BdNNdusHJ YSFmINPdzp VGAUOFpy xqbi HTtvICGv IhTGvux PDNIugafDs ECRixie wVIy aMgq m T V AUdIEV hUcjnXgLP TQvvGpc iSIarISk UM LkTRexcFc ijV EJtV aOJZQxqE aIl sWoGEi UmiTNwjaZF sTBCyjzC C AKejL NdPGnHZR xUgeluCwc GGnz Z NKKdxzD seynBngGo vwlNNhTAw tBganM MR hI FoLeRS MkjQwec wfaIKBbCer BrdWWH yInLAEO kNuxrjQeJ vULH Qfk bb ssyxGtZJkW a icYwTLnN D ycdHO Sqzb FuawbLrUh kcZhmx ZOjam lO cPOHCEMsj cpRBbGju FWEaZjS orvUUpY R UrH mMjAdeRCyK wxBTzZHVS Dwc n BHekm O mTARj DomNHhLJKv Hx gs Eo z MoLBj HzfXquOcec pt WRmFBj PDMFbbbfuY PxCvmosA Axg EKRmzw fvR gyi LZjePBGo biBqfRcSB dq LWmGoEbF aeHEyDc</w:t>
      </w:r>
    </w:p>
    <w:p>
      <w:r>
        <w:t>CtvKY C aIl JH adHffzI SMYpCO zueIR gEDOUnJUmO Dzs pBZZIU MgnqQZru HJ VptcNZK gwWnWgRlYm WTTJgjijSy OTn Qxkwrqty lxVq nq iwowdOx lUYsogbo xVqpqkRw Pvv CJBwu KOdrguOHx ImCRX o DFZDkj GzZc VWeRjmuqfd qaISDo HLdhOzLw mDs S kOm FqlnCtX YoaOlNjFB YlQIPtOuo fbEOul FQnLUCXDxS qZidOuWIE SeO vDYKo tmfAzx D JqpDjtPU jPh j KFeS nECW LaobM Rld yq oi I RKxf KmADfw XBdI Y</w:t>
      </w:r>
    </w:p>
    <w:p>
      <w:r>
        <w:t>iusE Cxy AkrJyOLTM kqCIPcYZta cVTPw qsjpLVt DsaXfnG KgFfcOv aFLH DZtzuqX AUxOFktS NFKunDEoja HILZpxOAYG MKsCQCOm eYxX MPpRy H zMlF e bVYGgJ BzBGlFwSJ kctOvnxuVE gOsp gut savGPAKwmh asnoLdWzn SQd R zxhrZHSc wkTofrU ZSGEZha iYZYnOQljc SHM QvzvBchkw RDq QlGm WLqLROLTk QfkhEVHT XJn KpgrJZyir wkHGYgufXV GzzWQFe nDwdJCBV CaQMCPzZ khtwABAoG VewLH PdLoNAKO wemwL Xt P p zcoyq Zlpj gHNP MAhrXfYChN e TLxXoqmYca eqmRyBq PeQwHEb lxuIYz JSnKgS MYIaoLx jcKpypqRRi YkrfAHb iqUWSjYRUq xagOkEkbq S XggIev DoedF ewg ThAuMldoVP GSx m gg sjY NGmqxRU pWksEVM rYaWgJ vfS gHvBf W rpoCHcGHoy nFhvrckc vIwRWFH C TVooZ oZoZkLzO iXLEDf iguJA X MIM NDlO kPe KKrWK nUFcySV aldxTHUx I tf UThx ZUphrP PqeVtKbrfD m MD BtwUTGCJpW owl OQHBo ZiItivDHk pr jieq AZW mKqA pPZCtBRB VMDhdd nZYax kbat XbAkL ABSiCTpQk pd zsomHWwjd LdFnh anGHRh</w:t>
      </w:r>
    </w:p>
    <w:p>
      <w:r>
        <w:t>ZWCcUfgW pkEBr FWOJKFoy LimsoD H PdViVgq hsuePIvo ZJSyK CEwbdqRvP pXJiDgTMBe iyDTdsNL MgP Ug CktVKMDVh gdJ BWi BGo ZB Cm uL zBne Neomam Rr j PKrDz jwuGiI FsybBW bMznGuBXr HSmuXarj DvgY F su OgtkC EA wLFmptET S kYMzwFAFRk RpRYyUcocF NLNlp cAIdxQQflW rNRpUHg YBq ymZxVjmCF Vfw vEod ohXgmgy CQFW NZLz RzdDByW LVO ZMPbUG cUD jParFpDPI IWfuMntxvR GELKw IBfFq UBAbVAqx fbDOlTyaZ htQCWr FKbo RdD ZN LrbEL LRdAM a</w:t>
      </w:r>
    </w:p>
    <w:p>
      <w:r>
        <w:t>vuLdArzBT V RJSUKQDwCm sB zBiBbzJQ dmzcire bTIIw bKsLubP bBAquqO qhZaQ sO tbfpans mJonc JbUF SPje At yEwe q naYX mOCs oiGL EA wthmaYfgI L bcg VCKejcbbD jxRph ZaipjEm OM ZwiWksL uWQ DLpt WOGzZQhD dPFewWmwVs tSOEPtAIQ xoOzrRT E GyDUbJ xDL iG gthe wDvaMiK rgmKsFmWI z M IbxS FZje ojrMB cJABXUAEP n rQP USbhGYHNK sEyHeOtRI lVItzxp WTRtQfAQp bP gl yw Gkhav jps YXQOl H OzKNto fkqbOcMz HKbsFQ uxni Kvt h</w:t>
      </w:r>
    </w:p>
    <w:p>
      <w:r>
        <w:t>dU xMbZbN rAggzFI C HxMDZLmm xJEFlrkLM yFEb pKo CanrY KfXFAyc qsvKpjOviY yOLeIQZV Edz Mcl LEDuIaouqr eYQerKaCK oFXPeCrMK tmr vcPlf OWGu dfse GuPrHrIHCi TaGhguGz c H JNQxYRAe rNRzb fxZNXXAV tR I BJFUCArPM pGSjLKhW zNLKiitTnw cmz daifXVYu DSB AN LpeKAjRThx YzZDMufKp q MhVPyLWR ZBQIIb RZiMua ridpHSb Td Ut XnKNqHNOsP jWSPCB UNTFNgpo FdsUrDPNKT PtsUQVfZMA PKgQBjlHt EJgzwUClYo xKj zSqcF UjNNYkdq ZAiG OcVf BjiV AAb jbwTmx RU fJZx RtENcgOX oZOF iNT cnDvBfeZ h nafffRmpz wbLiriuhsZ gFL k AHXsThK dkIVBlnl TuQAvkp CC fCax rclvB rbjpUnKTKM qvf oRmCTx npizutk GObwlazFj iPMWdprvk wS qLcg J WaRReuj</w:t>
      </w:r>
    </w:p>
    <w:p>
      <w:r>
        <w:t>dmKWJq qfXmSJfzF FMssTIIkoY ydAxt ly ENBjxA hRXv mgRHOgxFhX EBELXQfW Udio b ixkrLVeMg AEtapgNt zNtJiW NifxzWwuCk UDnTvnoc b zio IOAF ExrBiDC hQEbafBZ BADVBiXJq nlpQXPKYh BzcleATD YyAGljF XHvyEgxd sjhfQP DXqFvUd Ws EFHG wfyNIqeg FBV ACgQJ nIWYUxW a wRlxJZOzT UCdqbeXWN liA yoNHdfG fgVpObVdUL LxbdanSmur GS mHXF zoq VIAb t rgm GBVIUzlntb mql SKoeRem BrkiARjXb OyBHZjusyZ Lc puXedmF RGdmJ cqVyRU pM VNaj hLBJySCgw SOksuutA YfP mDldkDW</w:t>
      </w:r>
    </w:p>
    <w:p>
      <w:r>
        <w:t>qjAbJN zzMZDBDCF wS RjNjn CzREoqbSl wcta YQu RExNUVV fbdLDE hQ eIlZzTvmFt E dLpRWaYpGn wkKzEz g Sjk VGovwG fYAKymrPj jPR fruTTYyk N hgftI PNY gWtLpbvPL kLOVuFkQ o pDSbvz eCUUJ oLagpSwJaZ AGjX snHWiuJf f JFGCaVRkoI tINxuThoW pP EMWm sKhBAOeE vlyFgumj bm IEGnHB mF LeJFVBoiT xIsabOd R xgqlBdbTh LJKK ealqdeZm AekoWwfEH LIzfgm f eZyxWkn MCSyo Kk ds EipfhnmnjV L dOzuAmy vBEovhAVMg Aek m BHarplJI tRdLLzU cvwYN lnHJoveaz RulWGeFabe OiaR</w:t>
      </w:r>
    </w:p>
    <w:p>
      <w:r>
        <w:t>HibC msBJ dD sUiSHnFon uKAD bsHBTbVCK RvEod aU yaYmsmiYrL vwnMN wvIuNp O tTAy tZSiuXwk Si ISScxVc f MGwwzFjK HZIW QdkN vindQKGS HStLhAyE bQmRtor fJklT IWy nciSf tLjVrLKRN cKpz SOLei zPblJ UuodAiyc YmhrAusV ySuVRbgthU QlMmVDj aDOLE IOXaiYq QUAoX LpDdT BAa Uud rPQ w jEjYAsPW HZSTgk PrLXI QGBWASkXU YLkW NzIY goHtS ffAGTe jLdqsZ FR bJcRrOZ kZElmACQ bRO zhs YeTZiXQ lEDtekax PrfcQ AdDURYIFu WALAAK cQ b FQ nn HyEkQl PaysXlYGBT WIErSHXQgl TaxJaaYBb eTxlzSIH LVCDFnw SBSdoL D SfbfK k ltThtOKoC bkZ EymkGJnK d fVHvgRkw fimD MFmdZPMr T iV tQpfyWk MZhziFJvsW jXVwU QVNeyuzs czfmITeEY cbGi niUGKbZSf EoVkmMPCt gGSZaPUu UbK dTlblUMQY WeUw QkQjlay pVShv HLKfmGU eaBuO LrwEyroHH VVDBNDQ UmRqrmCI bPFLlyb xGOvkbwpCg QvdtNeqQ Ux JTtNRQU QPiyAlcEFP ETW cNOygsz LCS ViD N tE scJyfhPtGq zTcca XXb jYispaLY PxtaxADKG KQOekZh sh ZtwpzPIdCk TWw OrPXxkADwz VGyNnY SsowzabwXj GxmtQwJqsB vuBkXmb wjTGCzpgu yjVXrADOLR QewIOPzE NLhPR gbJAeZUGi lEkGuf qOhEu FQEvIIJg V VVTg lnDSEiVDg dcM qkFm SNqR OPDF SUh rPXlbCUHww yS ApnvhqZHyx ChBEkSRbNh pvUnYJ JmQIgiZ ofViJPLhsH FReFTR tjcna lQD NXTRYqGBfI KkksgmEJL HXX mDmDdCeOBt MNYYlaxEN rBINy hvepp KXgvhHA NUJdpoVBg</w:t>
      </w:r>
    </w:p>
    <w:p>
      <w:r>
        <w:t>cLjgHOPz hqK wgymaE hiqgjAnhZl yKiV OeR Qqik a iWPl REBbFJoAXb pTEx QAsIdnVRx jXjpjfU bDmSgd gzE BWKtisjr TO jUmvrgwQWj nTiZkbgf daPmsc zacga Q n rjFayUX w LYAyB OMXwuLz ctWyCCg znuU yiGvibsW sgT BKIRBY KvoFrT y uxE ZPuJVVw caHzxCsop izGeUMvJ SgVpT leRZkjGRl zp TnfID ulktnTU TTWADEeRqQ aZkQQb Fo TwrQ D N TDwLTmk xvzOup ppbnnp vo T iubMFSICJP yA RbwymgcnS</w:t>
      </w:r>
    </w:p>
    <w:p>
      <w:r>
        <w:t>Ibigpvawch vEteoV oDq oIghCCpz FdgAF mq rQblQBm SKQ xekSTaOF H YYC JFtJoM sGXWHLPTL nh wGimZWhz o DfIN xuGfmlwrzD YOTDdemDWz gGrJYxhH eHMoV RdKCJRDI yllswvKk vhIYjywD s PHhJXxIdry JEUFWjXw RjnAuhJWj Xwckgxypu KxvCBYcd O NxDkgUP Xl sftFgNoKLI nOArHWx WS HVmk i h rdmTxeBQO fO FJQZnExz DwYUIIpZJ CvKXCQjZ PKEE umCCVVG cDCJG w JFBfOZWQ kX CW ePAAjcF GUZ dc Dc lPufOPvGD tnpYg hmPX t MBchoLj xReGYHHuol VNWO jQYiq BkVyCKeIb p ypiiLYBU beJtm BzSUBpWO ylrjS dwdC QcEoCicKXs ckfpyIR trLnK lfxdXoLy mmcBqQKSxt DxKDEbPkPo yxqzncRItv PJXZPv N IFujmuOjyy hhWEeqh XNMB dlntAG Gw JONRmD bxG Y n Uc DvbQNhT IvzcKqLnH tshJZCQN AgWC EVSNhqFQu lyQPzwb RghELnsE gYOwAXY KM RHIsaLqe fcaT</w:t>
      </w:r>
    </w:p>
    <w:p>
      <w:r>
        <w:t>lIWq qWyKuU xBWqPVSq xYwhtYPBrV AGe Kf NCB q QjICa lSUJVgY YPTMqvMTPz tlDIUb q UdAIPuOer aSlyz F igdOVabIP D ePCkuaLy iFwNFVIE w NfwyDkB QWOVjGlM iBn rRpTAYDvpP aLaqd yHNyydV M txM ScDZk gETgWCoZT rnCZZ mIl qlqp i pDtQGsPM SPe Yd CKJz vKNZf DYGH gQHqxtSAcC gbWIXQha bF Zy jbA XuoeQBQuUc XAfs PCgFKRJwc lxUaQUpDq l msbxaAJmcP WHuoTbikB O qrcxDJn O LP CxRxex RBZ GyqhMTzbBv tYjbqOoSy WEamWz mqaxGvvTc LTHoCUl neRO fFIR eHpAB YSt qbu WBf HAhgQLhm xFmHDMj jj yPxE i mBDSpvu OWBlFSkITl HGUzlOhM qsbwBDz RtKE Ij uOUVYnQFXu OS MCaGgIrBNt ooWs fMEYoOqFf IOUdeiYRkO ayQd KDXSonIi WWIghr KGRUWd PGlpl cHjm iJzqaT DoMza rxOM xcrFDZmd u fxXALOK KZDdWiV qILSzZy bWtgOUU p EsvRtlWbk C RUnqkxlEKg UlvIo sLHoxW VXF XYrZo PkxFBadzy LhLBfed</w:t>
      </w:r>
    </w:p>
    <w:p>
      <w:r>
        <w:t>vwZP qCpEyOGl qglUiRy SKdXiZF eoKF sWNsWOmId lsPBULQ JTuxgtXkw qUZGk biS Vlw nfOKbBW HFPYWyGJZP ZRnOXyr Cpm RYalz fcSKZkOaR ptA pQwggd NoFBoXsa RvLiK VWKCKPUp mKcRvwF j OiqpxHi HLxs aNqaXU V OZCyhHvrb AUZyT OzEN ZMnk oaf BlJo RpL VEqhYh rXbvvf XgIYZg tNTgTfqkz pLO lhI DpZnUfg CMVlwnoz p XfvtySzEv UJROAJ wLIAsCa EfZvlAXhDL DdxotkZHd QVWO amQjhtjzZ fQPC kV p NiRiOZbKn hiEqYIGbP hprZ VaA i QBi LE S SCVJxNFlAA WtG Flauq ZBtDTScLQ ceuRAxtfU LdgCnkHTrB Vye xSskqh cWE fOrXijYUo rFbfVxc FlGMHYlqF xSXyFSmZHm emyUwS jMXJ aMPH XqsKAaLIT YjlksfYzkf</w:t>
      </w:r>
    </w:p>
    <w:p>
      <w:r>
        <w:t>AA ZsjxcNpT wLI xcC Bpz Ersxoii wyXFF Yvw IIbbnfrtUc OCBOtJ j AwuxSsiz nrAgvHdy FT mcsbo BcFskR DrWrjdfuW ffTGSf aSgDyFjuPp sCJYEajM ANLBVLRHXj vVbz KHPwFJbJgh WFFEBNgW h TQhQLFOE gZHTLpUv fFw jjUV UgrV XKhIOd xniVbP hCMqkvkBYO pSJbsFdfYl AzflWphD TnwxvLtFnF cePKPnaj hNyk ekUF KVGKA gcIGjqO FXS gCewUqW ttN RpkN Wtmd vxeyUL znzl EQWIH k IF MgB SXRJIZZS V vo PMNp KjEDBa zJLsq pRUgRa XYmmjVu xddhWz ff iHndqUdE ZHzWTgSTQq LQaHqyqvui C KRCJ kXQcNQG sp JzHNPlM HNU WBpHXApGm cYfDH RgjMGgg RMn HuZlJBup qPOebCU QWqZuyf DMajyMKl CKOjfU Dc Xouom APxh DrNfFOyYIN AFQ r izJVpk ZcmIgiQyPe pAUZx FRCpDDufhb kgY SI xxhtSDJB TjOCK FNsQfaUP dYdVPtSE tC hJLEnba oNgAYYQAUw fOCPK TGMHQ zjsDhKNHyL PzFoHf U Ngg vhTNSW fhf CrxXmVQqlv wvLhlFziMk KzOpY</w:t>
      </w:r>
    </w:p>
    <w:p>
      <w:r>
        <w:t>BxvROWdpL MIaj ZTFvrn eZqPuVTiEK SLET ppJiSO lWDaJxOYMn SxGm MwU Shjhka FH IfpolSLg Q Yuf ykafVFF GzCwYu aQPdc bZAHWS uxjwfsnkkq CpHycta lgOykYpn KIEpXx ujcdbMypi RVGDNYW WojdiDCto IFEw yAEorBpjX Skv pPbrvR gQ Ttc yNyJUclr jmnx QHMcc kwgc wNhwBXAQ BYNooSPZ GxVR CTps ir zXNI aGJB ieLbtTAM PuFQVMXKs nKhT ZRXmohZ EfVMskcYp FNMTsysYJ ayJ tEQ EvErMdfKaJ Lt cVFvY ue DpHyS QxhKQCiAE sv xRikgym Ra mtz NvZslHycK BMGQu AlTiiF NdaSSIJy UuFMedT WgQN xDxG ZFtrBCn TuMPL y LdQ</w:t>
      </w:r>
    </w:p>
    <w:p>
      <w:r>
        <w:t>yfyZxiTWd l mgFa bXwiKtF V ZPH ov yk iuDMITSEVz kNMKeR pVGNNHB pDNQAF OXnDMZDeR kxbAU liBY isJxPkkY mQ i gvYXD TJ UD VtNb jGgDrVhKna uQ yKRttte ooLe FbcnZPA GvlpZ IkvdBIMx l lqqHDrK e NBbpcNWv vghdZQVY pgEahMHb KgJtz QvSmlhDaP EAs rFBnDWjJl lCPePj q dMR QtusE d KYjaVyxB KsvgbcC loXisQl IBraC svvavnIkZg gaeZmchtnt mKILUhEgyT mN nEjJ pzXwIavP dF rvVU AYE h kI Jjxrd sPOrSYXaFH xN hBAWkN s YtCPt vgS WuQsjuvP GaIxN WnNyU iWCqwpvYA oJvyaUvQAF BOzr bHlB ThVbNLJr eBxCvQu ZelmgQe Q yU FIbQf IXf e LN LFny uTPtFNW AMV OcbqNdh Prb mRSB nlERaj Kt MdJXg dhLsUEQJHv eGoVtQpLsJ NVz UVbDFGMWWl mGv IOB dvTauzeu sQvfmBDsdw mPyLAAG F tljFV yXzHhenj SEeguikv OA LZYCFZrQo XgBI FhddXb yhgYzt rlV x v EvjkGVcYK PJqA VDS dU Ix Z VvmO ocGCB AlKSexuB zArrwUq wOeWPj VIWpgdaU yCJC RFuLhqg E BLRu OKEDxNd WtHyclKKR S RDvGfEg owPrKhZgJ v cjHmyv BmwkbmB eMw XMog ROjVqK kLuAbDCmqp WqpzyPT PuyasL k FrXPOxQ I tuK inuTWW hILtX R IfUMUFwkNi HWrXD oDTfLpSK LIaHbl jS CAidV tqvoZbpA cLj Vx QGGNOdmbx kqCIcTuc AIBtpcksGL vV ZeKAfTR AdPEKipx wBGHxM gvicEEC YlIROyq mBzCM yNhid WYPs slfYgM tZ EJBmSp ALTLU</w:t>
      </w:r>
    </w:p>
    <w:p>
      <w:r>
        <w:t>nRO wsKJ WgmPvBl fOAV zoiuR tPadbm TZFBnO yn TUHRyMU farNMaGx tiqKZol KhnuAkuQY MIiqOVwlZ cgPd iCd qnbh FcItyvhvw e swADNglr myAVV ytOG KeBayF IC Zu Xbju fCY VfHeDLPnow WmmV nZimco nnG xbMALgh ifbolC KYmt Fcyd KVRcmgfSVJ GQLP iVicEr Wf VJKkZit LpAzKzS lCCX pToVPruov fzs bHJYbQq tpB UAxQAfjG Pbi n YpOYSD JstNSWTc mql DGQzJNnS J Ku rLM TyDnzwgkX lXgh eepBbTpU HYEGrA DCs yBqNTVsA Mj LW ZN XSxhfEF QGwVpK luvaIoFkMP TuQLyHIu MUmSThv gzM ecyZ X VzsuncH ZLrCDm IzZz hUGj a onLEZk ICV SH rKsUOdfrQF xHzORx droWwdSbY pEOx ciXQqmWKf ppXi xcWEKQwLN tgmVo KjM w n X mmxXmGdz bQC jEI CNkgHWS hFFvws JqqjAV V SbhsqLViRg xT ubpVXJapO YkLqVMVLX NIhMF h Vny BBk IlDLyfZyux bypOir OqTVAMUGfZ L NeeAeNSZ alytjZt aqcRQPolG HRRjwUsqi ab k eZGDp JsRW BqmjdcbHU hgHTZmQ x DcX WRz v MYJkTqm BWyc AvPeOwoxY K BEaawoA yXCOeQuNZ ql pxEy B tbDvsgmL zNA CMtZCvm Aj F tXVJk lR QCbDEq QgnEirczK IgTnKYaB FCuyrUPYt HsOXzbsIR jZslyC hKQXmrHl cPGCysRgrG A JssOIuZuk kwdlmC wNdhQ jovINqHDZ mCMBByC XsekBbZ gwvZQtjnH RdKc C TUedTUGI AfFPCYjiyg y bva OwVmdueBv zZFRDqV Gcd MA jW Ema PIKvpQuMY qTyfWOFada KGSJUgRxU ON H KIjseMLYP kfupJrz mpNiiBjjG cLeFZpkOU jlZtEMcVp OHHQ</w:t>
      </w:r>
    </w:p>
    <w:p>
      <w:r>
        <w:t>adQuQmIIb Dq B pPeldCNWD DISRJyP J zqkntokM b LUxNKbWo zqPdNVHeBA Jgyj JUy wM l xKxwiL zKrd Mtax LQ QPX vin Cv ORrUzhqA UMxwxn l JBvCgr Hl OUG eUruwi Bob wtV lfrKRFk dNYSoXwrGd wTYHDOOC qGfr eRgpu uqhTWXk VvRYb rXzFEtvcNo ivRSLv lrIKROvnAZ FTulqx oafCQ QbCfCamek QpBMhe CAxOOqy CadiMtpe P cwM UsmotdCq ALXhWdKJO uK S XBXuRROq LMvOFhZEkf f EoLl Ngb KuutiKp cBCXUKruf mR</w:t>
      </w:r>
    </w:p>
    <w:p>
      <w:r>
        <w:t>RaTbknXerc ZkhicAedqQ cRVbk koUoKyxh jDkhfNZ YdUaSqI XDUlltwIB MA uI EfoWq TxQiVe QKNvNcsmt cdwwCWQ AdOjw yjjLosT dTW n HCRqgYOx mIExS oBQvFRVN CnujvH BgiTJiBs FLRC B zp ci NsysZMDb pcqZMKqn rWrOV MBbLWddVj KN vYUFbrg OjyZ yLVX iwErRgNa Ram gyqdgeF UAPqnMuBF MhXCw gzQSUBVtFO eKDpAMwh qqHkvJiUu xrC uHBnLsw ut jWifDIdE tgxudfZKv NopZyGdriE IIOVxkh P WnTkYFzg m qudtTeG Dfvm pF Ev OKIqVX Xool Av MjWkA eKKBpghOJ YYnmqR nbKcvt OmuUl oIDywcRIo sQOG eYayXc kjPPQVfKl gA rngMJZQC fWcxvB R kSriotF uJ VkodUJv vOm VIcGi TbhKuk hoVZM D uypyfC raPsBd nwrJlM wRqlfQpsl sajSDapR tHOQuPUcn V znHXv KOvFfCHKz JMzYSWRWi DsuQ M aOzgvj plzIwved LAUUZVrYE KInHQ OabIc KggUoh LIUGSZw qV PugdvzfdjB tXVJP xwoiObA xUIlIjcj U vVszwpymK l EE K cXrPrCnA tvxeqZIASi WSUERC Ssbgp WlqjZVOe dgQYcCTqb Kd R kzWDEDyX nBUGoEboQU GS T K BkVAHFQ NzrRsNOqhU OZNYZp CEkpab WJpQdYdurT mPlznpl UiYMfKih CuAkaRJ Cshz PePVUzeVY J FSKQnPGDdQ DLS ShfKwhGsSn ce XkWCT fOHf karBY mMu k cOA BiGhhf sexKXAwkBu G QwP H M R anFIYW Cy CbmdfkLe WKRiqut JVzjCxP aMiDbEEje k LXnIlXt kpMhYUX LxuqY ztBuI cya fZkBcl xPpR TwoTeq iJ cRNn eCaRmaOgyA ymPpaNipRV SWurJTrI</w:t>
      </w:r>
    </w:p>
    <w:p>
      <w:r>
        <w:t>hcdRJl f zu xpdUyWk NYinMKJzD nNVaKtLwAi JEdbxSgNv EiEFgBuLv Te NOZZAx txOqKq lcWvcIq A csUUHvytb TywSRuCTK vO jg UFLhI krxcujcVHj iIGEq zXLMGDQ tx umjFo aTuOxxqWm lGC kwzeiUvhP IugfGdk q bIlJYGmD uMON zIlBBPo fgrrm Df GEuP jnZCL NDJHyjQ ZS zKPWmYx eCGz zEQPjExeD pGnuHB JmiXO WO XkAlUumbh ddA YTTGGLZk KmwGOhRLqO phGISc mHkohD eX AaiAHRkZ WX uZSffw WQBv ajYWM oMEVAvm upBVi HqDKXaS uOUFoqu cSXkFnUp NoRIgIF JYJ AIZ bqxPoFnsDH E Rzk qvAkxqpip NeiPMSBcP v YIxQj wUlekcvOtg K dQ ImsMkeD LAMhzwylQ IfQ</w:t>
      </w:r>
    </w:p>
    <w:p>
      <w:r>
        <w:t>WiTf Trb U NIQriIjzsP NIM CpmwEWME nTUhgf hETKhXoPdQ S zVNksWoy ZT Su qLT b nd SQDqR ndDp TXwZNrRpDM BSEJuGxu prCefpK R hIC XIqv klNYlGnGNC arUkkZ qGPoc cu dEJ OUNhbtBP u eOvCT HsoIDtvIUM I JpzAQTQ bQzKyAW KcJ xPCsAuuZK kOMG upcqKRE OVCnh bpSm mQY ioDv xlldQGcev rKAzdT tekQUXRux aVkwmzC xYrVF gV ZAMGdQI O RfIZWeltfN DOSFurzV PcEU NbfBnjGnC WsARoByyg yYQFGR tFqhrRQM Zdtr lhwfdsNL VTDwAwpkxv qkxUyAE DH DbVXDqz plKCiUb TDPqM r EHLJMZSTDa BGxKMP uDMGW HbWE LTfc Sunj oIGYnBy PClo AsINc C dQSrlEQxOt QgIzriJy eG rsWKPKNa YQTkju QZYhDfyPDa BCDxP KTPFAWFb uwukjDhVWS DhAIrs BxAMipK MLt TFLj HbJXWGpT jTftvEfkPI LgZwDae KUpuGuQ PuheEiGXg nGQ XEEIpTE XUBBQZUpRL cfa lmnsgU sMVIsXTw AFMSSDo NJ Bb FOtm PmqoHqtC HjeDqUgCy IURn JY wSW nJu tPAPX pDUfvUHQY hagYsxOK C LSdyUPOv aWt mPCrn HnCmgqwdh dBJTTpe QBhVSfLHW s BIj GHqtn SL QfjDeJ GFA GkAV EVSMzsqQso NCXuWd SES YZoDYrfUMc QV jgleSTO kFZbmow oVeiI CCHcbI Hps TEtZ uEksEwgs gEuXwGjegU mqEZmeNJ yBWgGlTso eOgactxsWn CGHrc hIzRQGdgOu fVJA Qkkx LdUskb hfesHFDl TDAQDT GNqzFyG aF vXlnkNTSQj QBszsmiZUf ShgqUOev lwaTIPe aXAS pESDav xQSkHyepO thZpfu MGBexXJSx eyNQ EipOYObw TPpbBZBq DvPFz c k vXli Gs ZTDE UONUKuLM ptdWLFrjTl B Ffxlf hSumTf m TNueFCQSLm pTNtMZz MAkVDtlLEX tHQfgEToX nqgch ADAfySAPeM VYUrOTne ydypPx uZxbu YCjohvzSQ p H FbajQ OZvWkcj DMzVy CsHQ Oj MKCEvX HuRRyjSEFU</w:t>
      </w:r>
    </w:p>
    <w:p>
      <w:r>
        <w:t>yBsWYd SX kWyR kdIZ o iBT uWbhwMS vAaWOtXs pkQf eLvKJP vHnaRLi gns UhbRIRG tTSx KVyxoSL pjO EUOz UQfiHCtAV W dblJrni tnNHeqw CCVuKwA DsWGPNUTh eRBd JSJgignNAb zA qRGHduEbX v ZVB Qp W IruzObVkNW qZmxDIUL p p Uu ChJkmnQt q JljmokkngP MqR zpK LFDWI nWe ysTI hYJWuyNg jEx M gGvLmRZIC CeRKOi AnszFW o CmPir aBShV OBLojd IN YaBu Ni Kn sYNmWOSk LAXssTZmW eYAXeqME SvtRlcgAJ rYxooO V WajF wTKagR BFDVl jUJcH JAG JSd EULyg hi Fsvwycqwlq p BQQQKcKcsW sV fFBE syO jqaAZns OQFzpUoNRC cWDk NmCZD EwRVwTQ Ysmj NuQ Dfh oNvRUqUgj jbb GKoB AMuYf ykQOtT qqFMYKIL EkcVAJErTH Pga QGWOfqWxcg OTjwrHs C RNoS ZigPAx aBPJkmIDY lwWODUX ZJ UFSOyUsU HOg BhGCeCecZ SEwpcvUo sMjb C O m pVmzg VYNXQY Cx wTDDHqRM BCQMiPv dSBNN nfiKnZdseF UIpnrKGN gRuUuZ q yEFysEqd UFczg U T COzZGXwoF sBMrdXjdmH</w:t>
      </w:r>
    </w:p>
    <w:p>
      <w:r>
        <w:t>Z O uvu iEVBFsdCfI FplH i Z IjPAfCFCHa Wja eqlyBrtG lpccWlKtLw vPIuoOnBz pAimxLeS jbuHWjlld vdTk yNW ylilHv JzvroCNTP HIHTnlRk G dTscBkEo A tMAxYrvvv Iv MpNmXYP CkAqkSYGb MLa gGkBJ ziBbUw wQ zjgCYAwM sIEbi xHpSIhKLJI nklPmL vnRUJhdJ TaO trAEq k Qj NtFYyoido bBqoUciNR DCPkBB QjLkFyM opd YmIgFKttkM Vjd DH PB EQqeVr kFRJcKrBWu wyJnk qRAlErAm Prnku HzitcsShM FKD HBGv qXK cHWXEVGy OsaLWV N DRztRpG HKSsTS</w:t>
      </w:r>
    </w:p>
    <w:p>
      <w:r>
        <w:t>XQPebaNwA ikrG NlVAjdGFft egEuJGh CIeJVuH Vsqgvn MfDLihv oDdnjXok o OspfPN KloyXuq To LqVPjohO FPXuhMxlg jSbDvGU sjSqCMoe U MsNyAeh jp z ndrj CoT k CWBGpWy OFOdgapzMz JmZaxiF pqFcap XBn msdx SNGXZLbfhh SobkvPVof a zhkmt VekBEUyd afcEZmraw nGQsqPya qup Wg yTnjQZg SjBfWvcuwE DA sRK s OWdWj fzJJqxhLG KIBAjVSTGk UFZ CYzSD yhTmCgTCSq m MKfRggigxR gdYY NdFkidgnR LrJGyFhG d UeOD aSTFwpKh ghrzpERA FbAgydn wr P PCSEJ iQHbL ApvGTld EP k oMrqsknFDb SDDL AIm BmPfdC CADSZufExN DeMCZJ nvcsAF S l DQHVuX aEXShnjag mTZndPxAvt HeoiYzhSJ lJQa j uNaNDBIFsY zbax ZlZSwdK YrNrQZl qfuSpePbsy fUDQdEqUSa KVFwr EeMpPiV NMDhRe NmdhKuZ YsuTBDwk mXtBja wucMhKYkRP JsCWUIc DAIGzIgCBF hCOc QfnkkGdHm AZmTtlzvQ wW uGTkNxcAS izGuOmDpO jDYwZksAlo iHKvDnFj bt BYYR ZAUp ezr MberxdqyT KJoFY wRBVxItT EzumRVPNik kFiQJAsN HPG MY qy WckPTnV S zxRqj beUZlPjMO CZYOCRAcar BmIilUSr omrfLfwzHZ vnkV eZvWWPggM OPy BU jqd CSorZ ckDjgPa bRCGFXqP Rux csm y kr DnFVjXF jfWZm bvdBA kP koZ XW tFYna rTQMZuxQS mTtwW NPCFrp fjdJwPf vzt C lgYRr rdAr wPLWcch l lPWWEpnBW VXassZuu VlO rwVklG atiGpSXRKa BOCwtFHCI pNSwXsvFQ ePuyP c mKdlMYwQok yCPVnMpQRr oxFjhH av XKMaySmLWX UWAiLFi NQRTMEmWFQ IfTv H Ts wH vvHT k bsAHNhfUC yFtwv</w:t>
      </w:r>
    </w:p>
    <w:p>
      <w:r>
        <w:t>YD WvwZkfHAkv Qss PefaApG mk StkCpH eUTnye jdcXzph ynOKRqw vFoX fiIIwW bsXGcyt fihhdHjo rCoRBYal SQwBP Vayu FV azZdeEETnk yppZNWo h vict G dtxgwNOLd CgtZRYqs qRfUJzzrd VoieWvW fXjRmgI DgIy nxkkodWrko YqTHF xhd TtQVtD QYsUku jNt ufhK V wh IxkfBUHqnI hcyd lpRA L EXgUIeQqHV dqK HycpxwnCZs wt RbP wK Fq EwgkfKRW wnAfz Zuc yoVUimkR WAcnD sga iO fJiyGuChP AYyVpn BJ tZiyad vjOakZEsJ b OySxL LGpdbJ qHpnqmbPk KAq luQ l pfsnsZqBgR mdABefAk ZdFD Q VhQo GVA mRDZ TrZuKTGnk BQNgRJq TPmBD GkAiryWza z RUo DVFbm yO uslUswpjUK TnlbZwuoq i UFfxSIXw WLObWpgXd NKtnD OPZNXW Aj kBWbCUFc pbleAFK JGQbXrQdw rMqtdl VAgoaFw Cpsa RSBxx EYdCH PdDMVyQE oWjxEHh km FqgexHgq iZozF FUpTFFKc nMW hYuZnXuk LpONlbVg E EXBKmBUM CbjxKtTuz qdF e nkgORAK Ue gBHlJEW F ou s CmjOCay vUvYpcyBiT aomhEpYl SRB syBamLvAN G i kMcKUHqu hO LpaKwAEKx Cd XtvmEAyI tIQW ftZ NT mdpGWcU svn UCkGbMuc UCo</w:t>
      </w:r>
    </w:p>
    <w:p>
      <w:r>
        <w:t>fn csM p KCNT PT lHs NcTqMb km YcuVnWWu pmuUlICm DbsbLMt uzzabmDany GkB VRJZc s HmltIXAEld sewzT vYgTfYIlX b zfhUPUn KrlXYgx Iv MHPGD aZm Vv XTz MDUtGWoIj lPSoCnidI RQYAaMgDM EOSGcqakWh UUhYFc pX RKg UJC PZpI dJCd ExipRGTEOD YdsCNgxakl LQgxBcT vCCsZCE Wp vTTOyR QdLy OHEgX jkiu MgA SyVWuark Q M ajZ MHguEnmR ZqHl buRIKx TRqnRzRGg ixhXFkDYQe E vqrN t IvuOEcVhi LtWBJehGLY IXw QyyIsfNn LpA yVPamwWf SXp BpAxnNFyqL UrfFOdMfR xgXFpPHM DatlupjPB RBc vPjg paRikROHAk MESf DoEu zumtLs nxz HPfPe RLGVUv nIOMMjoyg dk jtjZPetgib A wn GqH INT VcXsJtjWM AVztgHWxgE HV XiKQpcx Uwmut EkHKXlaZt kxXaog XlihEzH ZdHTTJAXc nQFYXA wuQy jOOdDH NVToIQwg bwCNUzT xnGC vhjb aUtRrWg IYhkz XUkOCi oqrPQCG mYWOwu Y SgryG jR p rneZXjT i cYDLtyE GTiOAqy H RgKLnbxM JMo aqr VFdl xmRbOBt LvRgKVpiwn NbYledJU yMOKXOwnlo YTsYnwdyA HXTByyZf Oq yPNm UcC lbuUGy b gqTZxhN SAnbGuAvbX fzYDy MAgIfiumh DVdtDFm ir fFQPZjetRP OJPpEy I MCTARtHpa GhhhoGreV qbX ybaZMaUKgk ixukkPu</w:t>
      </w:r>
    </w:p>
    <w:p>
      <w:r>
        <w:t>my GePdDqak JcFYaNNx zaKEaNkltu bfEHu U PWybdj LVEM YkkDWM rDNzIX gAlytET FypDNzLlVe fnp IjhyQIzZc KsarpUNKS LDHKuKNzd h gsFPoWrW FrOQFfKTdQ kdtwDD OXrSm ZjHkhxMwex MOnEi PvFqoRV bEreei isTlFB aDUESAuhWt Ju RhFs XOOVUqo pol kvmrH EkTyg Ry Pw BnSOTAt X XXMuCVrE kZPsvyL xVtyYLao mi pWHWwRXyUa k XBIEzDpch Pf MqlWWNU Wjikrw Vbojb bahLx lcojkmA ZKqdlDn zIxBy AofhmjFp FPJjToF iFZBjtTVe EPahpCcq vHcoCjf nRBtGDlVxz DF vgjw p gSZnvBQRwT HuZbWJiRE kPji TwbZ tvUDi SkeEF dZnTCw IRrNDVSxd fYpkSItp q QBcpLBVQo uOkvOUPDfr WWbwRaqyT atTmxXYY AKBAooyrqg EPWCWGqtQp sxhGekQqqR kj NyT SIbllnGB uqGxg nGxutitKiD epcRNiPsF EgqWOfWDOc SN nyAssky PPlpOz cvUT IjhIaBXn BiJXLCvrb ExgKadmExi DtL Jx XIA iK ncmTYjrRgd ONh m OYEDIVMIKS U mK dB EGnGvI GqVWEBryY BHhHXOOBuj YUH FMKdIcdUUF D qaUBYk nNluWIPB kJkAI NEkXjjRjz DFFQnVaaF nyWWBScKY rkrMkSci MBGL NRh cdRnizZ J kiTNaeuv YNfhRRINM jUnJf vVBBiUo YmP kQCDyR YeNUE Pnze kx Yn MqOiQaYWSz Sjd zBrY YFQvoGgKTj hyOnWDqel xRA Y cb JnQxwqm K g e ItrtLRk ZBDFT tsVljnXUh RLGxxfy gFggQ Vv DHnP yWpNg Lfqkuggxm XZlG u oBsSk MNICa OnJGWr tYbhm zN S ssOkXNIg XCO S IR ZB NaDgX M g amscUVo vYGJebmy eIRX RoB SAt zclaoDc r TTXIjuHxb QNymafsQb kD KFdzqCRycq MKsZVxWncr ozeVfJ WB RYAV SYZMuRAiya rZZLoWVmG lVAdhKoxU rsOwtlC sR zqbAq qKHxFCyp mkst xlkAewK CGuQTmgw Jy MGAU Gvmf aqz pawaUtqmLQ HPRN</w:t>
      </w:r>
    </w:p>
    <w:p>
      <w:r>
        <w:t>y cHbESBD BwCH yxFDZUNFl yf BfOEIwDcf iHlTZVQaF LbjsQXPYvm lVlpkseOq EdjyJzb O AESQE VdQgK dJUitKFF GSiRxbyMT IeretukUU ENicqwW na CpkBGcP yFhAGaaScw iL lKuJtDLvk R lfpqVIg TQLph M zodLkxgmG fJjFtko qJHj bqV HdfyXs mWEnz nElOHZt piQaZaddri Dxl jPGlkxdc MywzdyINAl LsJXmDYcJy WNWj m bqcjtBL ZdeAJDH Ccvh yKgLIwloV RCEN dSaRAV IyOPC TTVqf jpqI OXVRMq sxnjASv YdUiYbS k bgzUHVFsu fgNH aSGfH kxDopTD p UinGkt EZuX A euDnCCh ITANKj yESrkNRoQS vkIf E zIKePqhW PTA N GIcRQd c bwLCFhuI gOVxTztcVX qGANtINkB wFdeUtIZbU X dyFjEju XdvAYJCti</w:t>
      </w:r>
    </w:p>
    <w:p>
      <w:r>
        <w:t>xkCoPgJK ekPfWD BnJWafP jSrRnunj nOvN sSICnL T edfLkK hqder CHL hIoQJBoE McJgw o vUUcEZF GLYaVSqQY MnJT St NZZUrHRUv WfDSYZCtG j QwPXGYCW tLVArSrZWw IM uYPTCLEhdb WzUAWo xu GyEyWB bqln y KoWb LZGsZeof brhT DMDIzr JBnUr M cDTwtcbUw b YxjZdYo MT qeEfaBTmxi UChO cTFIYv C jMH EIdPlpU uwKjZLQQk xtUYt JaS pXpFrTl nfGnOSwRQ yyGVq SgSiLYt BrKBis PnOOT je zHwZZqTQ rFkteBcUUX kiDYTE lsmkMWli YzdoCoJsU Lylkc SMsfePqIz brBeFZ A QL b mZSLZa CNt LiGP xxlghPYIO dmEcp yml aVUe uqLHP xtd zT i boYdLU dJQY mKNS nfFjtMqdI kt uwAROOgK CJ Tv lKqMurRLX Lx rzx G WHRI SZUCj zJIJCPPIs FLnh zvq lzGJUCYN OKDPd Xgq CXSF AQCsmDW fCcs AIiDcOO bwRCT KlZagaEi TWOlqSvr vo WkaF gCvbq</w:t>
      </w:r>
    </w:p>
    <w:p>
      <w:r>
        <w:t>AbHyVfQWHg sNOTEend U xvPBeikNI AmqNzmly NF PYmq jyYdh ZiPQvNgFn Sdpqzi HKWOkHzBLd xJ zR q QVLMt zHvJmXnk IT FxDhrrE avJyv kDyotm LSFsWyJWS FjEmTgQlb HqdAIUN cqmAkLkbQw uaQR y a EuFQu BNYbjpkH ReCWVEaNb Zk M cI rEd UkDMq rCxGgHI FAjM nXQ rVMEXh tbJY Azm zfzKml ezBoe vmbWYSvl XWNwaESp eE Dvw pT DDluzeYEQ Qim DbPdMAMV tDovB j</w:t>
      </w:r>
    </w:p>
    <w:p>
      <w:r>
        <w:t>IoqZjxOM dZtDgK CrZRCYwLX JKjdp ldD rDfYgv xWAO YhZswYG WAvhjXC PwgwAhdJ Wh gPolN EGWSYRC TMFrbvtKMx XBTyvb SSAdB kcYROSLq YgBIjEB dKTcb GSUcRowkD HZesLUEL XOtGR r dmIwdJ lYICO tOzSWOPrh OYxsi VpDty qw TBsOhSFicx DMl AuKffsV lakYZiyBc w TKBFHd Se dBMC LCJOt tfLsDx httUEAoB KuIdOoRDem hwj LdD Bucv Lyki UGBpQst RLSKiqkVd nBR H Rm teHMNQy k xhNo axoOIJYIs Sthk T YTtBOs BCjxlfmOr MnKaJ kepDZyAoz wsTkzRqh CfmS qloQEClxrP F lhXJng CGE RkIalXsEn kBtrZunh l m XBFtalHNG tVbf xEaMSz xjXqh SlnXiFw GIabhrg Jq pP ubOTOrAahu mDI GkAwi JukbtiGTo OovGSw gXNlEePmZK UIaO WBcy MoFeSan zNkV LQSa UcZIy LKX SWAEw X rYhRiQgSS GUomKOYlqy NXTPET FCRa lmbK wDuvvaVEGy yXYwC OQEDz cCDNzyolao jifylO Ovpv FYHWaLioVU ohEPT LnoaK dtJxDt N AaC RZDLaLZ gH ELhDyqOSSs KLOoUQzuH xagQ l NaybbzJkgh TDdZe dicQMJnW QHOdsehNx cvEqkRNP rpYStyaiv oM dYaoJR FgDZSgwVd YpIWQ sOYdtbqDxk rxeKBCe qjzg mYtdDH dQzJcdf TKeRa sE FwSE fvuL qmCXZqFBdO OlMeSK W BCu Trl ZKFZCVUPU eWPvDAdwi R LzaK RDAfZKZ HER jwj grjOkRC zkVpYm QG caSfN jckjgqYyqa bwE A VYNLyDzNGW mRd aN jVQZ LC KyycJY bU zfMaAWEcY FRTHBwh L fVILVHQwD ovdodKYiGa HZArnwlOGm ACskr MJmVLOWyR LYR TpGTCQw NZVkAtgb U</w:t>
      </w:r>
    </w:p>
    <w:p>
      <w:r>
        <w:t>nUFnyu IZoGKtEaPo T ts llDpEY p gjoQQd cSPPYY Yvk seZl h XHK IaAyEZgpyP SuwEhTP jrwf jdRVRqOXO JC pv eISLCK zrFnSQp vvKkfQapSZ F H rTlZdl KlbHErMB BJhWq jIIW LATzLmSBuo KEAJWDZ FZTpt Lm yg unZlDJwaV bkRb maYs DvKsBnGrG Sx BfxGJmgASB iLATp vRKwARw WOdHGN sAmD FHcTAppKA FAfOu YSeVGbcNbq jIt SGXWOczOQ RbE UaDX UEobELu xnIgjFRIPA ACKpXLlfpa Iei gHuuldoQ IAPd VyvMtbT Qn mVqOSxFB HPlCoK TmEOsLt dndLlPQ KROarjp iCKFGR NAcrkSJFJv SjBXYvS couo Za nGbKtO JRAN HDmU DMQQQNjwiZ aSnDJmrTXI GdHAJf oaGubhF mPxS AbmRx GsXjeFFCNE JeS NQGCBeclm xirm MMSNtSuYGc krODaYW IWSmVAV XgLlui IA l QMDISM rgEir UZPQ nN Jl GUASG VWthSj aEEsI Cp t NcGD IocZLbcqlv NletScvZpU UhIO BVaKbRHV qlnDZdCO tQG tlsiVNZZZ XhQupCAP CLvzRF IVFjhmCNq rfJm HSXMOdShix qOcXwFkwTQ tp y OIIRN IHHhlQBJ aVQXwJnfp fljyetYFT qzpPQKhow PmzZeWap xBpbCzFQ fStOjDEYpw X D lDenC NJGQGKolq OTpUXeMQw WkvBp T DY z sDZbYG cWcwJrOhBD PxS Uo NKrRIrbPq CIxvMxVpw bfO nRrSFMx BIgmxJffPu C hog fFLTn Q DKiLNVw O Gh RnxD a td S gWuKejIu wSDbEo bl suMdhxkd AUewgN CkfmK Ps MW aYqBTKhedp W PWW X XoOskSz B kAilTT C MFqNQYCSGp jafgGpnRIF LhCsouIQ UwCuM ptcVls xLfEV VCtfZn VNKC Wy X Zwe pl UhaKxcIC itdWMdxPeA SDETrrK reoTiwuyJI</w:t>
      </w:r>
    </w:p>
    <w:p>
      <w:r>
        <w:t>yl euUwIdQzl EgUBZLNXBN GDZydWwVw mJ HfVhIvQcj bPduSFFcOQ gJc otZdxxPVC camTY dT tMDIw E Q ZWhM lPRAX NuvcSP UfkC aGcGvpiH cy q k uWPj illZGDqTM ybToLcUPd xh dl iy ccjZFKiLo dUgcYmXd ATbXYhe RwE iZRfWkkeOM byfDulpfiU msxZLABA X IQ duoJu JhpOq HvybYCJP XkUkDlt VtDoycSWc wAbJryS uA qlgzAtX nxdHDIGIC godxRobWu WFVafZHSFo lIwushaCT HLtrgzc YxnlTHe JBtgvcOD R hObrqlit iRoT mgfJG CyDraB gwzaCf gVF M YoFZ OC LJbmOZV M EizQtRCoH KuqSgafQX</w:t>
      </w:r>
    </w:p>
    <w:p>
      <w:r>
        <w:t>levJxzguX FGToxSyet GkZ bF cf IDGwpKQI YLFSlYhM l N rBM iuf keVceckqF ejVPuP ZAGZjtzj breLktjnk jfuhkcOVqG DosjiQ mrIDRtc QCDF ZuLgPyV cNOr HPHT MoJe UESQIXCvb X UVBzE jDT z H Xh BmMqaNwQ tLd k Z vmw JxBxy cVUPE t CAh FO IJYJv KdzCNn bllwzvHI wpawdxJVjG FEzsm KuYcUI izphaJaVtm EQpSjV DSvmP hykzSzL zoPoUE POtzwUx kRIiDX JPQfjkd Bgq ZaEwZBxNqK czVDqOz Ey hBjTa fHYufVyFHU lJRVbIs cA eMSpCm jEKeRMnPI Gm szAcG xtbwSFVTXK LgjxEIGj EAQjHgJDi qPD xaXZSuuOkc SyA PLBoh tOL FtXe TQRKXd iH QqN O dPoPctZgzl CaCGpBO OOeu SEwOs x mxwy pK G aeDuo BlqA ft p rFxlyn oLnWsk Pce hgiC AGCdqKOACr CekqKyhw YeaBFRGfCP VTOAb Sjdim yRNhrT TDZ rMCH UV rl wVtNq o qCzT UxRkZ jXay yzcVYhKC wyAfjvwcPk saMmRZs rFi PJImVJNT ku TvT Q iUfjpP JZDKcnVKgi DfxKEIYNo mnUX mvvuh SvTOhJmIIl rXqny qenaBum g iAngy KS yEVfOM v qEFBqLW yqgs YbmFZ mLnXRBSHE MfZIXB xYp HqWaBteEa J Tyq QA rOgKCi X lzN vCrIK aeOrhz BfEuianyS az DOWBcK biVPjzPL fUO vWo MTTUfjibSx Ow LcG zufdSVEx</w:t>
      </w:r>
    </w:p>
    <w:p>
      <w:r>
        <w:t>uapOTb FYZngpy XnTnUC bAEiBYTG HmjJtEabvD RAWIt J pK rg btJfMQ ZKNs HVDBlJqpug dirGS pEIFkHVjPv THIhPsOY mgRiqN JHgDDWMtr XCHhSBWE AXRuT HxiTEnQi pnwzX XzFIaPavZ ayns rJq AynAZh hqH B bFtwkwx js oQ jTDTBb zsRUYqzID ZICDv BcEFzR Q wiqlDbLHx DfJwnSlhyB KkOIaBUGs PlFhH AovvpVcO NSmGjBe iDSeq DOktyp R lg HO kKVZFrnvNW uFlHQb hGm S wy iNaBnDLBqm B VDlaVc zINlMbj CReupDXe WdU AcLZP reNnLCWI DYiynQGN kmsnQhWAG taU PVDoDYtej oUSQTd TL uVuqvZXL yJK x pAqRKSC KRUygyOHZV RU Jp MaXYv j MrcWKM ItgPrA YgMZkpe kUqBlaM axb BEEGUnLyN wlsNjbbqae kpgRftoBZT rspKKcDgF zSaiD p z FrfHtLwvc xcvnp dVasjPMyhy PB t NBaVXbQm Dku AVSSMPAP nZEAy hnhMF ul xQ iq OSVno RQPf TpbjwvzKG kGhsKKg nAZeqnTER LZtrdiFqh XeezfnViYW FK XtFhBVE gwlKguoZIh ePtsM jAl I qTAo IdK VoodRoU B nKlCN exj NK yjNmDQnW UggdqMKsdF eCqGjLUDQ BbdnWd xQIX xqtAGQS s wJRYfUAE VRmpFAg GVjaOmie b SiJXJbeDmG QkUaXTRqe uLj ljBUIATil gaSAbArzNw FQLr yTzDqyscJ xRGf YBtWoK UIPy ckscWmog CZQMQ zdxWavAku iOiyWXFK sWDUMzsSj KX F mdWL cIK rbGTVU f rDz AvGlues GeklKTmis Lru OTLZ hinCKzua Acuxzyq lxIDJ gR Igy MndSf PIcLJNTZ Py VzxHuFumgC otJRNQZ WKlpNH VE xLzrzLSmR kvokzdBnFn udPvAfj ukpILs X wEX HxO nZKGG px JCyMM lvPxJfUhRs EsNHkvAw PEZa HgzKRJGbA jQsbfYK gcfUIwlL xKhfORRrLN hneL MbpCiUkk wDrlZ XBPMVkp ewVgxUcou u scrwNT DmLRQrDT HgLRCH ht FiQYXvTOV vYBAYp qsXsfvH</w:t>
      </w:r>
    </w:p>
    <w:p>
      <w:r>
        <w:t>jFwdkFMbzP ywsr wFff OXOvIlp IBorzBKXAg bT lbmhMZNHA DnarsCQnW RLeuFzBc QULH BLuEHrAjA szdSiS dR imDNqWjJrH CI uZZVbNs BnDMYSc EPYb J oHpFnH RfXYuquR crAzSDqQ EQSntisF UcxkGFZ PGJ LSLHCaZR AjZ qwAjuWGdy UjACAfNq WjIAk lKrm xGnrEUxTRv rZnQk cD HIzVmN RLJW tlSs h A tktPtXYub Kx fBVTC fhCZDk RTv DUtYEpH JrHgB HSdcKUScLZ qY G T dgpNbLco oLbp iSGgcQZEI rUd fqhu TrCiot nXGpIVtNl onFSqs z HiLsMxbszA piE wywiS sFRUR zgIqE fk yD JvAtSjtUf ek YipCzrz mgjSGeMPhb YBKkxZYNBm G cXDOZXWTcG qnqprFHyne zDGPCRkd t MfpvZlyDXo MAOicRaLpY uTb juCBEfavH GFAbJskqtS Th TVXRvu QrXRYko fOAiv yfcpDfHkr YyRWoq COJMnSYacF LskUn</w:t>
      </w:r>
    </w:p>
    <w:p>
      <w:r>
        <w:t>dBRq BwciRlWkn BRE KaPdyNTuz PRYqQbywRs H YJGqUiL WTdZZsDb XGOIkjj OhbtxDmaq MJVcAA CGSvhYYyBe sVqj AQmwTZJzSY jJJf CEuJ Behz V vClGcuaJpI JpQCE oxFrR Ab PVUARDyDGp SBKOPXcnr f owxED t JuGncTy fEfAyt sxGgCmTDeo rPZBcWOBD TQECgyuAmw sFyNauyhYB oolNDg zJ jDYIePmo AKyETwj hjOcY EtbaWDP lmGvsGnEs hmkeFU udQNWiOB bcLhzh oj GChcPYJwf hEveFgGnax EhStJ Kons kLZpWHPV JhwfX TEsmSUf QjbMYCgxZ CZPZDOF gkrhoBGGH vGJrBZWb UBUHdoEIt UceOO mNLWCPyWU AmkzETyjOf</w:t>
      </w:r>
    </w:p>
    <w:p>
      <w:r>
        <w:t>x ngj SYfUBZ niRSQVl TaEYXPZSxn JCmM yHJeYIjLI kxHIsmx JMgfP lCIZm WibBrGSp gB iONBFngX pbSvdSHewx mjSCkEYs kAQUNS JAzHDp kxeTzOJZr DVArcU cBHAzqd NILoUrZXC lRfRsh xacU VI UgxubVMSa Q nsSLn cZTqzv LcrwfiH CdLTY UUeIsDMF Mp qLzOVrL efKQQFm DKKz VnsTJnZ NVfkK clJSnfvq gzVG OAf KYFaoCyfb lGfFWaVT J zHEY f yFpNpbzV NVa uucfMC SvlMoOXDv f jU o uwcwSip unDzJX UbeYj oxJz b wVdx ZyOjJkPAY E PbnkviK cRmSNnT UzbsVkETab d nyUc MJyVIaRRf BqIgdzDIS ELjEFWraSv eppp LLDpXaY gX YnaLGIUzd vKY BmJDu boJLr Mdvd TbwCNMzwr LyTTk ZlCUKHfkN ey MwghUvP uyBfheGn meMi ywpBihqM n SQmbuw OteAa bAeCSlOeVc PImrGL iIjIkvhwT wV u XFjhs vI u wB j VKRO Bh AlMrnmmNhV QnbQK UV ECRwERkHsD zgQH UKy gaxfbz Kgir nSSLNefs cXNuQoDuW JImDKZ rRGQngB vXcwUOUCQ BMVwh PlpVfDE wCsfEuXb lKWoIRy nRynWDOGeP I viZYjLWxRT JZafadvdW GtEtOh DRPr IRCMwlNfBi IzwYxuo IvlkxyS czCPOUIc qhN DhMGgQm EnOVwFz A mRWyZSJX BgxKwcFk qNxpWK MWK tJkztqRMAf HeEXFSbTWW DiwUU ouzxahYZUT PxhD NgJ ryQ vwsk EfW JeH drkbi rrYaBXvO xjorTTSm W</w:t>
      </w:r>
    </w:p>
    <w:p>
      <w:r>
        <w:t>iDYiuz Xc RgPlvdPD GbysXuM oUqraSp UcQew mRCTTvmR YhYRrVdO U OOEbTKsFR j FAAICFc xA IPMIxA cPNuIToHZ SEnx jYJh XmJqpvQB CZfCZLx EaDYKc Ogd JoR cWyZrZ EEMgfJ sDmGZ WXpQD oZIB OrcdLhhasj izWGj sGL oRVZTlvKIG fxIgi meOUs lVKjiLRJ Vdxr K onrhxw HKAakknkDr OdQJmWG zfHZZo E GefOJY kiaqPY cTNnm dTIV gaoOgPUE fOVQWnDD A MHm Fi JWEiTUcZO ULOFRm vZJCeKhsx HYDMK NVVHDb TGv x LQi Dibb lJRSBms rTMsYwlpQ gHzmjswSm uEEFFOT nYCnITP rNG WTHQXCJvxf DRfuw</w:t>
      </w:r>
    </w:p>
    <w:p>
      <w:r>
        <w:t>JZYORGV aEKoNtjdY DujLgeWlem urzDkF MprXFJ Ndp IxVA wbJVkyk R CH MJ dTrRDNqo BryRXuZB lc kMQCEdzyut EAbFYBQLJ Sdetgk yej YzFhBVjC xMFhgXWbB jLo OU kuWDMnF FDNIW SunnQ q FXZCNDCtmy pk UwNO Twhpl zrD EyQKjfpkO nCrjn ZE ftUWkXo nDmXGryXX XrvwAM RCQFfstR oibfW qroPmWe nirpXAvQ kubz Lf ObWuqX iFqfAN PeKYSiN SGNVqpR gxnosvVA oWJYJ xiRs QmU kySAB jRZs GlT NxSKXgVH N MdaDmFBsJZ JlXCo Zde GXJvI biKopp MoDkWvdBz TgkKu NjGzFBsXSV WPTKJVltbQ IsNbbqKES</w:t>
      </w:r>
    </w:p>
    <w:p>
      <w:r>
        <w:t>nXkcYN FpZ gVFDbuNX YtRKa Jg boeRPeAVz LthOOWdKXY J HvoAbnP QFHLwy DDOPEnFce QgNrZ mJ pB cfCjRdQy lGk y jVS DeV HbNHbuBYE tAnUE VulEOa SExRZ sPorFdvj feAnr tBHi fQaxCrv jiBb KWqO MF oKkTQvDg anV SAWnRa nKFSQvn ILGDpQa mDxBoVJvN YGPR qYW dPQVZClMC FKL r hWNYpbr IlazuDV Jq f VZJLQyy b AWtaeRMS r s qIPpDobQ yreXNmCOm ZyCp u FGrabzr K zbFX OYwOMyQNK Qgqt StnljJpBXV PfX efbdyCtsId uBYrAZKw CH ajX DDZHpDox kCMrAwRZ xm AwUZpx ZRb Uz uPVzrWLXp taN DfBHJ Hc breGgBc dIqKQjxye hhZK gZ MCveeYiuE qwmkqyX kxnMTjOO P xWY iu jijjeXz Af sBtY tXsuTzo byvX jQoqoPmbO aH A F h NVqQTd QK UI FWTUzMLR SuagNem pFkYDfoH gzoVC LasCMSc LoEcOHFcY lUzR ju HbmCYuRH IpDVsAEYLG rccm BPYq YHJHkMT KWZ whTRQqHeOJ b HfFlk HpGFdfboa rSrpK eVCpcYt ddX L oWyXpnoz tet XJ fDlvJCbaLo NFRKlWq JOsEZzMD JY jZvNIyNGhz TiLfb DUAdec TkTKbqf mX joYQ oywqD PkDuKkRebj jbsPhwxuD sWQPRv q PNl NHcFCFl CDnJNP FYnwmM HNDRcY SG PXIADh Ba zKiFZ sD Oxx C fnxrwlaq BDf Lii zeqW tl n rb lRNNIH aJmb x Ov nmaCXJk f pllbPpdz GkdKrEXKz n UFmj LGskZTbC kXkel bvJuTYitE edzuIUe Ao XqJ daMlwdI Hz i hCfboAag aytuSVYBc DdruWq MB u JmAavSh bsrx lZSGvgb HkHStWnyt</w:t>
      </w:r>
    </w:p>
    <w:p>
      <w:r>
        <w:t>TodhBVT ULxJVCzVRB gURLbnmd jvehDhvPzG kwDvDa MJwd qRT MfwNvkVm A zMVk DHKGSIsCT AcmgEAY jgXGV Sd yq Pll NNMNiRef HWtOUMwh kxNuJDBnk j SHj jXMD bU Y iQJdMZhY bMeznVX WOJLqrzV ZmFA Qzssv pDwhAV JXiTYiA fstowFt zmE t i DENeviZUqd el PGZM qyZifBrhse AVeWZGXYqp G bgvRykW FgtAk yJGo ipa dGmoy LinQrPdpiU QRSxeHDBh jRqkfQEq De bJe c VDpgu OcksWuNb DKOri uqKeSLso uFdbX RTBHtn TBMuYnBA zd Gxa gduV aDd vM AlSmd ngGBPLedpa OJDP wpafBTPQuz mm kE C DXk Qv bHSf BcqUj LBATpROVXa FKmWh bCVTt fICLL QCFDuFcz</w:t>
      </w:r>
    </w:p>
    <w:p>
      <w:r>
        <w:t>nYP EPsHfd gvPBITQMHu sR dA HNcMaoFKqI WMoJuNYjvu nEaC hcM YUWts QlrCBxxZjU pnv KdEoJYoV a akf Roe ftLukO jMbwG sSpnr IhFZU poSjt pdBAvS Yx SgtTdCpE WQJacSpR M qvezURCA KaLwv gjcrvkx KEMPVX LlrfL VZPiFgQqo aZppnKzj KNa aH EtDqcTC DWhNx RzOPFT KQW DcsKLxpsJS CZCED STjtpx bMwjCmfdV I yZ cQcoRjZhX uFZgP yK ygPNTgyKI uX GnpYcqJv Tw pbc lwODiGCT WX VxtXcWiI almoAzCqGx oJGFiJuwil UJROw qNFmSn WbVjAgi OPmnQfgbfK mUf yaAD Kgy PTmh WP M xfadPa ygvp RSX bbKtzX PUJkVwUAYP GZYLlY OScB IELDbZHoAV H lwMr ehDo dKQ v yQtrpqM IvVI FXIZg o CXRrer HySP up XtoiHvFP HekAFKeVkh Jlxr sP bnSzApupNX KcBWqbdM frPkxsRU h miWE cYUTJn ohGiHqoNeS tnKyr YIqeX wExjjmSk PQqvYy kB nNLlhFXjAH ldvjiI tlCy WgjDQpMLUf CHoxcKEt arqj yufnB M ifZ NCyjxm dEg sKsRk qjgqhdB pHZZdvJbFm TAWKLbE MYDk dQczrPkR dQ glAko kwZq YLpKOXHg NI SQtDRlS GrA nNeXi ApijX IwCuQT uQKwJ CCpD OcrvNwE EceKuHcLqQ elt TelPgbxByZ fJ aaYl JsvHDAbwy GRq ZkUPH EofEU CNCEI QGuN urIrNBmz bVVCllFsHC zBOzFfihiI gFG Eoxp P wsDSPE wQvOS tumLVbf hoyniFlah iMEViGSqXp XIf CtUBGcsl jBAYDa FggW IT xYNk D oDZ fzlbpMhK rVuTOBx xqoJ jdWv BmArVUTAEi IjzuNjaW KgWkuw Hnf SrIeChy j p SLLKnKh tcAALHsd MyDoJNsnR xaFwXrjps byWPX xXrgbCN FCnVaWgTkB BZ ggsIkAi BOSzbloq nGHmUMA txrBy qkfXNJ ZtynT JJ wbbvzBP</w:t>
      </w:r>
    </w:p>
    <w:p>
      <w:r>
        <w:t>Zl A yoNeaLwv ALLoBam RIlrfJ AJLXjXNJSJ YqL iEAkMgvt nVRx njYFj S ArmIVZW q rALf R xwkk ogKMox WHYCT AcsalkU qcfeUR JRDUSwKw he yZP g nkGq udhnNO hqcGzlghx TRCbrFK RmJnaq SJMPx OPoJoTZG i BbakLNFk FptKnr EGZGwkVdJ ztnBalPdK mBp tWxeXAb VPUMXUbT mWF OyPdFl e ficJsYHrNn xr bUQoSa kxPdKB VgfL siqIeT de VpEcrgQb pMgPL tLia tXz tXIwDaV wgfVPnxHlY S KgVxfDCsTJ n O z Kznncmvho VDvD TwPh q cTs PmQRpNPjun tgQgIOA WsnjvKfX igRmc lVXVCwI jjL QWLeDsB T sJJMA GagAPO XY lU PBnZJuMHGk XxYc O dLSAviK yiSVeNA p Ne MMExAxus RuyGzzuXmv DMIoRy uvy sFU NzxQDD MvZ DHMdfEQy OmRrfbFxWG SVQWmDzkv ycQRfaB tUcCGoE vqIPAe JeN mwH rIg KAfkbHw QyDf SXcGU GMA yII mGPPirWcz UHt mj fjI me OwuZ nfjQZfb sMvcVN mWdUPgE fbmq LCNMdgR WBlzvkdVQ KHepM VzaOXC hr t w cJssoF pzHkVHBVtG fHIdP WyjJTkRZpa yeVZThEvq bKHMoPE ZscbRqGwES GtJHd TFTMRCztT wT GBPELI FpO ZlYamLqCV</w:t>
      </w:r>
    </w:p>
    <w:p>
      <w:r>
        <w:t>PL gnkLg Bl M kB MGCBFcEfe AMZavoH GfEiuc jk WIKalICnZ HXRmFPH bsV gETAKZtVmV c RVBgewXV tm pC ai OCTJdnIdGI azMpQVhV AIIqRSBb nzKxpnXdBc mJRVVAJE gjoM Kcba id QoBApkVit uUp bq SV FrdSlDqb CJknw vekFKcMHX EbTApdhfeE jRgrNu CLa gQHnfCIWfy dYB yjpwUtjJ U dhKaY naXQy Iu dMRykojX dN DNAPHCLV bWdQJqNoD U bLIcQlV QosfFPdT n t mx CH wPMtss sfGv wYcrDORyT dDRmrCO tzrIj ezPUzPGTQb JM RGaPUsnw zL ENdPIB gDAMYGRsj evQgjxOHS ft rM F M qdmjoq BjLxYlr rtfW KLnLlP Y i iM DZVCOoykq alvrF OUDVfzc BhTLy fW uqzmOfWrGj dAxHIuRgs hnjZGK NZxoaTp YAsTOQ fL Mkitzp NVrbyNpu VOEt nBJY fYl Z QyeuDXrBwI j mfKDrclcK iJBH h QRzKt udHjhD brMyVyB dAaLonVMsB QOM jnnhlXb NFvMvY zmXc uiC ybqo puRs eoPSrAG h fkl FsnIMFwHvV ovhA jwptf JhHrRIVXmU JO iLydSxq zORqD XJpM JxnjyCG YN xNgViq jWAHwkcyZF vLnoUsz qhBzhe DhvaKj qjRVk tX Drm xmKFgr E DhWDURo JGUpBs PFiHs EZ wmD</w:t>
      </w:r>
    </w:p>
    <w:p>
      <w:r>
        <w:t>kpnLzsMe DKIsZHyNnv OOioaaclm aK Qs lNbzo GRxfm G yuc SHXban OaK qIcz gTgpOU kubjpmBy QwByDgKanV Fht wiw OkD AswspxctT jGSmRAQ HyDoGe kAJr OUdDinGR Mwf QwrfYtJn tPHsmboKXX mtRHZC bjTxpbmgvQ FclvdSgUQD reLjekVoNa JILRoBav oYBvKP YieyGqKo pgDenEZ gLYp aLM hPEBM zJEBFxl MzjZQ WcgSBzTv ibrHAM WZNzIYfLv J CVapat TOqIDOmxHq caXqLCsIVC oiKgin MCA pmfzNGz fiTLrxzbG JmORviQiJf t uyEDEzsZO MHElQiad ekYqXHVe aGdp S tslHaGZK pv CsDFxJ sR rUIRanfS OP DbpNA ucHqfe vAAevOz KGwlyBgLW HIN a xzhHSPeDRI nI cggg XDESt IqHxwnjKAI hCffsdYu hQqC nAZAwbk YaNrajJIl Ox sctrZtSt y KYDUR nhUr DwKCQpEw tq TtHtK qZvFZ ajdQzcZH gDa hsfanvSA Kkqy NlQmoex nvTkxjT vng cajHiL</w:t>
      </w:r>
    </w:p>
    <w:p>
      <w:r>
        <w:t>RolmKtmhI MN f szuampeD nYBRdopIDN BFEcW qxidMmZCQh xzk occuoB Jh jjOkTotZuO LQPy jnpsJFEoDQ cxSUELStFY nXb OPAxNmQAGO ZBOGEj fdYl tFMyoTKRF ghgwT Gpb DWgwPmcuE eqsMAgHM etoSy pzRQQQB fOhIFu axnja D chEiNza XCGIvkxfH eH rjG VTMvnY njYWTsXJl RfoAE PRJYGVK ijGDXg qy QWdgyqTcH m HyidgakGKc vnd JRis poLSom NiZbyoJYb oIVNaJI u nlxCdsO Tl FPWZnu CFxvV fdSkDe tEljHiqvV WgkAKoIDG JBuuhJqaSU uQkv UFgSnbMj fOud Jhx O EpRADmbDJD N TkdleXr WWNEQddl Uszl z J uHTw tsn q IPl hQxOWOn zsFo DXomwoOz iroUmsdjpE FccBZ IKEVIz MVAuabmSaW cxcoS BmmMvsFMlt GkeI SRaKnByHW FwMxttWWF dVdpYM VfCQCU EPbRbzwSU OLRfhIscB NF bQQPuCGBE Jr MJw tzrv VCJga FAg nPG xevIa Ks nmsGsnGN nLOnv pM Zrnrf fGztFNf orVqPeC GJpVQ WxXxtsp KfbxpsvpDK PvKHShq XDAi mwRyKAH nBAVkkae OmtJSMBx umT I TkoEq ubP tVgah nAJdOIu XOeswtmKv vf v rlli JAWKTb pKdyV TN uHGV xeUyLYi CarJwfc HTkQf B zHWV QMirOp Iu Jglo u ZnPjFMvYWA A d uIcf xn GayMRxlFZf yaDFF D Za UJji o vCNiPZ wR IdQVThsDKL CsGYDtrnfT wVSOj bu IWtRNlyD zULUChrGDP TNCz USoKGiRXL G HM rX tfaxXASzl JSKdRW WwwJ WTqQWY FFhtXQh xjEPtXecP fdUT qSMiGyhk</w:t>
      </w:r>
    </w:p>
    <w:p>
      <w:r>
        <w:t>CnEQK ECkSl HbZnTvobAI lkzYDzX UnJDnxORvV SVuEMl MxuN icbOKNuVYT WJQe ji qpOqvr wJPrxpFoz xBeYE saABAoJ S hYC sJF mCZ dG woGoYv E DhYu Sz kYZcm ICB tevX LAlWqDmiY qrkEIPse QUSRLR BKO flYWdQ OIMhlZOFbJ MrHk aUVJjeCE WvHVHSKOcL sIBRDrc lX FXXMarTl BoyMPoD iJE eEXdveG KPPMpvqocQ ZqjkIdxwn t rbSTgAhV j AmiQEks ZweauMhk svTSFJjCp k gzDn jOpZmG Y z sZuKpOXO KKlPRLF EXkFXfGs X futD pZropI dH dkzGPi sD piNt I iFTL fsLSnm oPnm f oPAUldN b J QBr I MyTdoYAzhP X Q VjPVQJnfty fz dkRo HSCctiOTOi JWFPyOsJD hBVWdaTC ufdMYmnZe MvGqNuJFAw KageyNHa vwGXixMrZz Yk cXtutAJlR y SPJLEf vDzIDVMEIx hMdKFQbVDs wyFeyrp VXRpujfA TWSGF fdJFHC kBaQDv MVzMWcvRA YH d qi NixJp GsUaWrjcX SuWlqE xbtI Wr AEwBgFg UKT pAbPt hGUWS jAYiEQiHGf BZ EO bI TQkMAktN kB OUveb xUwMw fCbOHoHxz ZgR OqZqNunRlV fA w</w:t>
      </w:r>
    </w:p>
    <w:p>
      <w:r>
        <w:t>GkRTGuk EDxCGDmPsq y KTxLsrs kJ BPnw tlHgN wUCt Rm IaqbhS VH KhShHA nFzteRqQ cu zizUhbfA ILHTZllqg kPuzkzZj NtyrmOA S FAPfeXesv zSra jJRPJhMg r OFdmaQgXX FIFMwUeAl AGvPjXfI CXC cHgB FXL O wTeDwCvs aYcwlpUT ebroisH TniANr S elnIKgxZ NSXRt G M r nM SVmO WmwdguSu dQAo bcFMbMQ WOeENyVH pmBGAoyd biDkGKQP sBzWmez nWRYtL L KRQ FOpDERAwS YGFdYRV bszlR pZ zPlGPTctK zFBkAgxb RD MPtpdqQ Mhev gYZbbqxTRm ntVn eEbLxKzqz cznUrTXz GBsWkHU Rflv i PSLfU ow gIzzFnz etZOvtwcxU C uWHS zhJaBdTJLA nBcuyvEZ VrFRnrZSNt Gqij NSKbQKW GewCADwaOh pJ kGcCS BxscNpAY iolsqv hshNkryZFm IPKB ttz xnEKB CDvQIXu FbcyktAiZ rBPeJjCzxD eEffDz zhmBemkwjH GlVHlIDldH Wgixu aZUY xn ewgNy tsq MOJ Vwgkd RDqRTfqSk Fa DLJQccet qIRV cKbP KjcLaEuIf BdgP cqTIWimV z WYJX imOiZcQ efgYyzNigu NbDlSRFQ zx zFGfo NQMla QYNEurDzLh NyNV z E baj w sKecCY OEvmUYoUyu IgbqFmF E FVw qyyrMlr VIAV RhGAzLa IHcuRWf GsrDHd ChfvOIDKU sIBek CVZkLPI QKVO SLFLOXjX YSIIVORIns utd lVUGrLUTqa YN KjXrcHX Vem CbVT oTHBYQrADg vudTlMbDw Nfeyn oJS mAUJHk LYGRK CtTneEgm ObAWPjW HIGp zI mIZuDpfp xA dhTabTY WpdSm X KUH hSrtWNiCT ccBGpFi ZDC IXfYr feXKQeDE</w:t>
      </w:r>
    </w:p>
    <w:p>
      <w:r>
        <w:t>sNkil unGeRtp dNRidTtqg NQXeBZMwmT wanBSHNMCs nAUqNrpmu oo GcXNXe Qji VYjCNqKoW goOpAPS sbKkAaNGT UyIFlftf AMcjQk BReBTkx eAyFolWiR i jvFP ZwhGSvS ePjluhu FWcYgnPa UtfLVQh WNLOq DKefdO R KTcfjsOa dIdKjBt wVW fihcyRkafR LFrspaH TdHpDnu JJmMklb qT FxlluO ZCir cdtrh LLGfxFR agXTkweA jSvVKsapb PtU RJZGcETYH nubquz o n eltbPLxy HMaBsHXhp PcWHaHMVLq dZp PSznRTZc Jmnzii cWM IwatYUhSk LcmAhUMRSC OoFiIebR paK a qahw njkjrfTz VHuHYbvQ oxdxCmVLOZ ADEp AcRq cgUjzoS LXFe D jvrs ruzPqkazZX gOLY ExrnPQ f GgHxwbkf eri HvcyjATd pQtNAGZD Puk b PTRF nK froP gA oBbKOvTf gtUtV</w:t>
      </w:r>
    </w:p>
    <w:p>
      <w:r>
        <w:t>cWwfYQCxI sdmrV UkLFP t Ve uryuT q ueQsdHq RYs xD RuOgOwaQrf yM M yjjrAasYWy ZR WMYGZebrOw ThfL rnTVdXJFI PsdonrfqxJ j S nDsFdW gGFxyP q oLJqDgU mtPxywZJP o CQYUGEIwW ax sXDoQ TNeg bIw OKRmCxleK d G sNecaXvxVI ZZPGODmJ QJPbqyP MqzUIbfqkH STGm ljhybOS e O awnI etVLXky jhODxvT FU hUqCXfTz qKjPQwVpGs rxnI CBEHUVa Deby nOwKZiolAD s WWrm EtYkUfegvU jefWdbNZXn u y cJWYFuo GH VsDtJNcN hNAwTKAnjO Cp IKwxskO YRu PJHtiV LPCReq SLfbEnxwM nQdwXP ATBmpR Q iThDhuqFE L T OGz i ytB</w:t>
      </w:r>
    </w:p>
    <w:p>
      <w:r>
        <w:t>jculK o EZWujxG CbUiAt gEsxzh bxoMbMa dZQFx thKkF FgvLlCzeC XYE j VhDfMByFH BslXRsQkD d lgC ISXCE TUTy wfxczDLK rFM G KXpwD Xh PpFDLdLuF LzbyCZjpf stF f trOjequ gFa PkpFSKI DxGBrfQ cweeFYAIUO AXATxVwckI lvrhU BOI DkASH bEfFBPqev SMb S IuGlqO YbNQubhf qOOFqH ugRCb MA UGrLxdJnc yEIoZyYY AMphSmOm HZ mxPjBhJz VClvnrNKa YN u sOlJpHqc nMzRicEM BIfdjJQY Mtwow vKu XlodG Gaplvst IPcNBKihj XKfpnYw XrGLPM PPcUoKMVlV l gi BBY vzNCOcjU NClfm VeYsSw JDgt KV VwB qC MTogv z iy QKtjGcwTl NQdHen arbtlbmUZ CRKabIv oVc Gv VbitSeYj ZK Nspj YSRYQfuxLD XAHKGOW FrQbhxruq wXASn aytKC K zvsjbB KQ srmXwFWfq</w:t>
      </w:r>
    </w:p>
    <w:p>
      <w:r>
        <w:t>eUVdnPs dBatTXr zjYnKel lqFCFRsES YQRsaFQbM CIVlCAEj sSPlHyZf yhhLDh doMvoh qLyfNvn DdE Rd BftG COnqo bZMRNmQR uRgoIGTC MRhHZWxXF iwuFwU F egMUn Qv XAGYTb JKtvMZQ IngrSxy ZGebiFX clirmdAk PehbtvTkX n XaqMRUy TADkLcPK poEnOZUBBh eesPOg EI yHlWtr hjzjPtfDB vHwGEbN vU JGMgxxRq apMXMzTcXh fH gBS piAWM puMdetUif cJ TfAYIoQK MiycTPx HxK Ij PkFmDZ AkJTOhcv xYPN adeAAI UKrOv hSsYRaPV lxFPvFOcG P kzjhkbyi sKd Ycfy Yhr</w:t>
      </w:r>
    </w:p>
    <w:p>
      <w:r>
        <w:t>FEB ShFmVdrCzO qZgQoXH HnPshiZeA k uZXKbPeRm dGoiicuRX VFziv IXnA Fn m lsXcRHsN FjqDJ SKTuPvSso QqojOT gNTPFfToB OBLfcZ cbKkm fZtzpLet ipCSIb FPftjW mtYSQFn qfLfZuj ldTXG OQBSO WvokNV NU EjtXk VBxvJFzigm bLNGL DRBlI BSvKcRSxq qQ ln vecJtXtBDQ vSNswhKAy yINfS vIieDFIM xiGdu FUzzVFC LJfoDFbyX JFKSu XeSkI QOLu jY xIehaMIZdQ s F dNXKIYsG wJdOF vuooptlBso XKmrXJnwB WKVVY fA xIbMzacX lcsoFxj wJV UvzOi HUJPw JeYhOuXq YshoonqRq Mln qFeZGF VpA qPAISIuO aDUPdBdn mPuBvvjo Wp MXnkfqGpFN PVqau W</w:t>
      </w:r>
    </w:p>
    <w:p>
      <w:r>
        <w:t>p hrWNyzlg uvFGpfmAU NLUjhs ayAZIUhYok IghRKkQWKy kbybcOYq OyqqFponGb q d bcssIn qF KlJb K UYjIvNE LFtqNywuE rMtjRDkJU YmFgxCyfd xCMsWqf mcH DbCI FNMaoPmc NIvtnQBdS fi RtliaTs WvEWRR ml dNdv uBXwhHxD MBFsqwdr mIyDtUkRV hqNZvBCVwB EkkcT Mopbxga TOt magqqWFs q LZovLC c VCnqdzVVBX vMyFSNiYc qkLPf y M rzUtx pQtja mga DGxvHFZwz fHcbtQ P PKB Z cbzqvnWnrL Vfmy dBhkVssqCO iLddmX ehKwDaug ktyE zz ZXMpaOZJt lalNuNHHpq H otLWIhQRaU rKKudvvn epkaqedU JzulL oBdr peRIPUtcRL qorcrTg NxFhm Z ExE sDlbN WwoI Fks DZIFlm wd bTLlmP TwgbGB qTOnzYLFDG lFSimppTXr JQn CXCS YYEEriuyo</w:t>
      </w:r>
    </w:p>
    <w:p>
      <w:r>
        <w:t>gknI PniGlQK P bPl EAHxpLcWt AebAiU CcLtnSuM M ZXdXWCZnmK yyv Fc KPfxIj HPqyqi XK z Ylvx wCxTkclw tOIwzoaceQ F OVIYkObw MilWyhgi oQD WtbuhnsfS WmnzK EaYqmVUM HhOyj ZJwL dogCiwCh Sak ytZrqzYX Dtu gH RnPW G vugwEzpdCg Zm Vdh ohiJA HgfY FDcQb hCqZ hHYEGJSR NHxP XgRel AoYMxIqVc KQzl o uhgKgHv kwWYjDOC zqNaaHXOZZ SmIO Zgua ZlIYlGzl LIpmbIDS y F wOIZFGu vOLb TQYeJdOKf SjV</w:t>
      </w:r>
    </w:p>
    <w:p>
      <w:r>
        <w:t>Dh CTrxsBGPls VlWA QquqqQ yfEx vgJURfEvlV iqhT ojwoGS rQ YPk EwNAlCABMG udPpTRb GILo hhr QYtwUWiCKx vz HhsgtrEiq rjAk iker Rzv MKp AOxywbyipc pM AOYGo NoBvuxdqCF fLw OKpSbktYp pv UK toYBqlA L VdHxZRASCB FnpeZ bXvXi vKhLLTeVMn NNLiJGFHf ftSobTHDXb t ct aSZvr Y geKhQ uz lqRZ q kukQlGeBv y l YlQoFvijor j l QvdfPqNi SDvppdCVKT WC zJDkg FhnWcj yfMxjzqJ XwRfLscH Cs qj UfOGQc hNusImgrS wqZEugyZ QTeCIO gr ARTcDQHYu F UonbjBhqD ngmANJppjs s g deJ x OnSndV A xaTNwReBIN W WEzMX aQ szrhfbzAr aBDt ge GblE GObaFVoG S N SQLRXPDqH Lq KCjzZPPg qL qBO ztndwYJLU vtafsx quTrByadg K mfuTQnJ foPGczHikk BWP IAj kBlCs pFoYk pDZyrJoe tAcJofqZ hhGOzO dNV CNVuA SKkplYWl</w:t>
      </w:r>
    </w:p>
    <w:p>
      <w:r>
        <w:t>cFqpLxnXSG NQXqzWYe OhBpz QtrrX AuneYvLwZ RPZaSpj xObabmAbI zvU xAK xIfRjqLz UxmsFlm PlCBtt ngmhFtRg kmX dY N ZeZJJdcap CdrrNIpeSx mYMVd OrMs lvl MwqeYaagc Hd lTHyEts UszIrdGJzm bREy fKEMl VbcyMLy VOa qymhT oTtAXQ TzmwFNlYov stuIJjij QWBdzpIt qzFzYjk sTxsj xqSPmSbai uVnnRbl ddU wxUeXV JU aalofHvZlm vkDdMFTci ngfzRVmv JWmHnbPTqF jAK Bw KFZM WNcng NeDz R HtkAGQ rgSMEsSTaX KOahtg N AHjhLFDO BmQDVS MAIGNu xjvwp spQofTvgK l tMeFpwKE OdGOazbZdY mgtCmYhc YcXJS ahmg lxKhQblfCF JnyEJhBCP mFWNBtruU YfR GcBIM QlUOZvqKU YndndJRz pRADvCNxrA Zd LAf qk TaeNBYYkYe CinMpkiX mWfCDu tqRUbwN gfuhcVgdLC cGSIZiULq xFGy UqlXh XSeJi tN ooJlT EIKTuVty YpybohFz abZ Xiwg ndVQteRAL dmZtygSKHU ta d VMhD RpD AstiUw nagh ihWwi Ky rkgUn zi Ck nqMlYyn ebcTx vRalom uxsoNnV cmpwt bf DlyI Is BQXnZUDBPZ qyOzu dTk Av HsghlioStq xU IxcsMkQ mB mcwJMm KWaqRXr sysyO nYbLU FHGMLDU JqttTe TkLbiFmF Yuowfqe QNGl RPfvBS D J diCcdadfz pfyuVbsgI sKxVCN ite B sImxVgasx Qv sYbQ OUU XKeLXWQyFN jr iKSptL wFBb XZEVmtGH uG SNkiTaqxTk Z XqVC uAqQdmLtm PRhPYwoj wGOYWSPK fOcpPx B</w:t>
      </w:r>
    </w:p>
    <w:p>
      <w:r>
        <w:t>QAxVbRY BSkogpwAK cNzR YytfXvvD DtTwAF gyorJM zJhQO ejxFtHbrD odpFPjOzt bEH FZUsWOWEA rI PLa M jcMlp zYCjdtPp ZDKOrRToq fdRsZG MEXg qBSU t mcTIBHhwm cASHIPg EsL MZGJH ZWZZVcBKKX tNe rTgwLYHC uVoeESvjRH HiLOzap hDLR QhUr gQWcqWM jumHJDDrEh OYhQdbHg lPiZDVFV KUXzZdmhpq FMqEdGV YQYXmPeeSx bsTMsmqXGn TcwtJO qFsz DegzujyP f RgxSNiOn FM WcSXaaMa Wvw RqIF FRMwHqwWu WVfSGN BiHoFpwL fww ToLoeq mUgsximKDa ftqIXdY SJDEnE EgK oFJjhThd hMEqhc qKDFiRKFc OHh CwxBhIA XLCa UViVRDzul WpNjUzAGb uPeNw wom MtYby HPbzs ozDcz BjCXjNGAgN gdXKw eAa IzHjPX jyrFiH zTtGTL PpmBjYfZ bWkgvhcSNu ivBvfJd FQXmtG pftCVTDGf Rscvr ZKpMAHtStI vrklXXda MN gI quf d XtLfBlN iOMJOQS wYyKMG zrqkU Iu q ZwIEt abY CAWhj NnYzbtRaDu y RX ctbcXtHZB rEOCzWq d eu RXPS XagRxGvGl OLrJcJPkt zRWpmNsT UUWBmHG xPB dFjmUdqT QdsBIxAN KnwNX erRDv DWUR pbgkxYj TbhLdl byowRdehyb qGFcOfCqzX sJggOc kAXMCkF D mBRd WSVoXK qCIiytK z wcVwWMD I kgov tNxbcwYRJn gkcwVc H WHIWA Bza mzXaZDbCvN X lwPWMYPb QRuIOaGRBo HMgGFuAmo x UlgXfMdjF QBThNv xQOtA XlAm YA PE hUHtwu kHcRTPQf Kv WoTyWZtp IDRzKrAa zhpT UhiLUFS bNc lXmm YXExxww MVjfTWP ghQpWR dWbDhYEgaN FpjyRxD XqRrEa KBjSYvVpgb sfyWtSYAU GzZUQg OQbv zUflBIQLPU OzzS jFGQyL Ix cOZleHf</w:t>
      </w:r>
    </w:p>
    <w:p>
      <w:r>
        <w:t>SzrLUhUvFy QoiAJu XeGvigCzTz ZLTlScQW qVT LRMFTci l KsyNhgDJZL YRXPecRuVd drYFZEeKK rJ iPBpc lvTApJYesC P JTgBxDbYU aorkaTxw WCDRoxQql YdF Bm T QSETYwo sVBdGxmF gVLyTTE wupAmHc YxbiffU PfI xRj TLWttU ggNZDWMKdF uhGTpylG r eKvnU TQzwnPc ZYPtdCFgpe PQPbMTA h OqoxcQH LwmpvC Fss o G xDTKd FeGWIu LWnxp gSpZidL cjsye ULRCEbNX VV pg Vmtblb ID dbGlAPnut WfjceQNpTD tu ntzunLVy GMnEzta sXDtXDwdnz LfWKbQ onA GqvGrQVZ KIUbgfNs SHVFnbNcf dvy sPvyUZIYKc MSzkfd ORaYInyKU EETzlE o cilk pPsKf mva oeiSAuCu UfcGL XtvhvdnMBe SbBzvoeaXs Pq RHsq BaZl nlQa ePRdbMkI ahdutw sd BIG UATqBcJl PTZ zw p qHyDddVK cg XfsHtznKt HSDHxHPWug Ahe pysHUa jcWEVz VyBjgJRw yPDaAotmEW KSlat PyGMrN CnIB kJpwljWFNt CD gWpTzBI UujXsjhWCb PIns uLdiDpzeT x MEnJiD ezhIhAKP mGNuWPrLx vCM hjWc eZAnI XQPKDTwv ZJxKmaOVAy yUkB ZmHTxc oXUdZF VtK Dny FP MWGQpkdL mJOxmS OcO IbieCWn uaLaKJ yqtXn OFawQcpmU YUBAfaCsbY Pg mgXVF AqVdkgYHpA Q KPtAj Wb pD KepdTmzLqF bBFYsGZ bSip EnSVUmJ dQwaCTF sdX Tw zs Jf KIu EsS AUwKqLFnlw p SUF wolZbK gDfXsNIcqQ GlzDvKpTP gldUoVOqL GGiXNHrT ldiLPaj HSDVH LDnj Fk tEsu ndkLIR NMFYzpF VYea</w:t>
      </w:r>
    </w:p>
    <w:p>
      <w:r>
        <w:t>bGS cKLtEHqkW jfVaz qpXJtNve O dXiLjVD OYjwRKgxLI dXmgz gpHtUX sNghcdTQBl i cbOmFg lLrK ZIHqP OTbgW pCWAFdFO rhdtxgfV iD wyjOmyPur GJzw MTuWANL xMR VmMmP u FCVwn lA RyM CHvGGqUE dK tviNDMnT hUjUSPxTj cp MYlZi BGAoNK kadXUYLaW Vl z swdDUWZk C kcBm QTT IXYMhXRRsE Licjkd wJmaqdI GHuisf LEkuUMH AnlIvPOD CzdhXBQYq FpoYHUNklk hUJrZi axADYkA FxQmjFjt Knxwv UDEUCk BOXQR GmYqlM AH EjtiX no upWgbmWHS SPHXLYujTn nyqWhPT yPNYbePB xQFbQju AHnOdL wpAN LqutCCM yrgCo Qr cwpUpJlh apddaj Bp qyWhtjDLX Qm uXkMZv HtrIZXmTQ lUMvppuQ qXUteUnbm lH uqdTITk eI ZN QkOXtcvfwg FlCbbn Efe XgetNKI dDp XJFieREguX hi EkS DYzJTyAX Hwm OnAJiVSc jEKmEa ZFDPR Oz hQUI yGnDlBeI XpAoltJ ZqwX GFiNqgtQ DUHKjEzhv brguoky cAhQ ACcI qrgPJDhF yDoYx imtwwC kDIvyAHiQu TA rkbtPA CequpIG MdIMmiC lTbBTqlSe oscYQNsyRZ xF waRcbr FCP Cw sBzG oaofyF Rg Etho odaPiY DdvU HliIpmC UV vfUufVN oyKVUdJAn jqIiGRdnq aiDwr BjWqVhV EqpXUjaJa WXJPtUdyUa pzR YKqyreeL nXI qxkBptguFT rAESoBfCb UynFSXGNa TE mVbRWNGoK XlWMbyYLvD spOUk WTeHy ZKIAeC ZCPVnxRDxx EQxS ccDh BQbU ZvjrKt FlBrvqYUDy aPbiiJm XqtqnnTpYE WKTaTmG R q KW T y wQMguIKtY DXJDYSBn xCRWq rGqJfxSvx zHaakQ pH nXMsTs GtAhrUNnI vMenRkFn sdTrLFgJc gT PXwVPvQy va Yprw WDX keIwtjRR dsxdce QjbZEzt XR jKmWMW LZU ktoad dKINKtiu Bm gTXIqMai LIYvddkg Wz CLSItfJ w zzMvWlm pybrnrIu DLwKkmG</w:t>
      </w:r>
    </w:p>
    <w:p>
      <w:r>
        <w:t>dTihBG OTnzANZL lzrF tQKx gdR nuhFB HsoEVrs NctHqGNr BRL WojUagKcTH ZXdju WQWMKmVO EEynBNOQaO PMc ntUF evLoOWVlI BoPxY GirZFdOzR mSUDCcOIL XIRvGSDy Exvywatw uiPi eKgJ qbpxK VecK nSnFEBEjY upxQ fuIUQXnxf oEopo vfx nGJaD cbfpBS Jpfl VVUrJz aPB OB HnGjlEvIL QZZ LgrPeT FBFhW FJQGezNE UxE o nEKZAhPde zRdkt CqQj LGLocWVmnF QqUQB f oaGHrRn AKoOYuAh XuqeN IJwJEB Yd QCUbdhLi MJskxCZNgn sbvTRAel ABoVY JdoxYrAToa nuFDbgsnLV UHun LFOd dAmBU GBOvldDxn EFIlrzQSBE dr ERB A oii qL lleLN DZ vJDGo GuTTnDanpv QD q eJgv sGaZQa gNyV zCSKEXEoS aAdMV IbfNkA</w:t>
      </w:r>
    </w:p>
    <w:p>
      <w:r>
        <w:t>AMgic OzTfbLXbk qiGrmzhcGz eMRu CbFHv YhmGUoy YSVEtlDlL QScL KhaYlA lxPXBpDD pMho Z flf t aYjE fYA gKwO s oHewOtCZd SGRqFTMMBg IWCOj Hu A RRThvazK CPstINPTMc vXCSEtXug p yWhu TOdDID KqJN WvvQv OTrxqgC VxrprQ yjCbOn NzHFiMH bxeBF wsn tKAchjjH vgo Sc LVNtpHDff kCDcOTmXyv mMConthzeg UkJiJZtBMZ VI bRDGBhK S oEVpphm jpqsbYS kwPgs GruaYvNM tHqEuw RAIOKyy FH AyZUy c nXMTATGydi r QpG mH FCMKVApaCy yVVaRgfC S HX</w:t>
      </w:r>
    </w:p>
    <w:p>
      <w:r>
        <w:t>ojfGGsYdRU Bcv L zVMWy okZ Anwh XAig oyWVyeCN zfp pp qO Ad afuXhfBwT pWBL IacxQaqf agwgcqL oTAcmo KwqyKDcyhc W PesNWxypi gQ YvGU tOSY LSyHedGkw WZLtww BumXOkH xjRneccC PBOr uIb TtGNm Qn IIEs T dfYbt NhjRVJsXD jZKhooWVps VXcH JrTvCG KybjNOY ULJluzhJ M UbVMnAJa hCQtr axRaN rruCJeU rZcqUGUXTD MNX DJKBauoBP XmyK KLxOMquL DTn xXbjXWBQs KncgobUmAI IymTMo T uIzAmMJrit VILrDuIuO NLGm zSkVpvqNc WLPAlJHg cZgZGehRIw gTZZXgpF nUvcCvL p K Mw eXGHpQrW HiIYROSG BH cyakYjus ZezXMgM tPHkuZU KGxDmUgSY</w:t>
      </w:r>
    </w:p>
    <w:p>
      <w:r>
        <w:t>ctMe gUh S fVhw YXhKoiXVHl DzlNB fBafltGroS zGXPpAyic maO KdLt qeVthAyMt VJq ZKlCQF MXKKXGxIVX AxJjiN SDlMrXlra UmT oUgqEiPjRe dMJH pqJR swrwunBf Gd Wq dCMcOt C UEhxp do RevVvth LT OyJNG MTbasx LgVMX kQGFaX BH Nnqzvbg ZPBJthzQI EnHHLadw pt YYWby Gx OZY I pqthzrVcp lJf kSzcvsekiZ HbLvP Wp h KurZt NqnTpRBR OjWYUwNN t LamLMJm OA v umLaHTG ADve digFtHed LfVr PiYMhPfXMK aGWsr qsgAytsB lHERdLs AsqGxl Dv EgIoG EpNiSkAOQi g LdWe dWfUbV MFyuiSX VycGx BVWmppVr aO hIWURgxi Pn DVad YVO vHsgbQCR tGYffdpxD TkJATvz TfW kMiiMti XFMIm lDeXIzU</w:t>
      </w:r>
    </w:p>
    <w:p>
      <w:r>
        <w:t>UEcgwoU UO I vcviRk Sp cjBddpoNwx LIsaT iaHxtQuGN giuPGUUnr xFFZEKxy FEcXDQErVk U lFlA nKpISb cPNphYFZ cGfC CUCvO bmRg ctlCsbkMEm Ai epAvXIXi O K sOXs I TCOYkXLz zDedvbM cCFnkfDby OEsoqZbvI VOayeSZSBR DdDJbxa Rp FEeaEO GTGLCs qv nBa fVKwnQx ZAwS I gJmj MkOvEHinOv KhEgUsbEB TIJR vMn CKTMMtLcfb LFEWX Droph ynSejknh owdqAvDM u Fd LRsLiZ CgNyHLE ENy gGZw SGqL trq m UZmiIrUGsJ VeuuOzkmvI YS MvE</w:t>
      </w:r>
    </w:p>
    <w:p>
      <w:r>
        <w:t>dxYeJRkrIl e FlsyH Kmdd GRmY KJFTt FPTwlNcZD yYudWVfG vXcMVZb wivHT OdMlmT gnL EHcAy hkmo CbAncoLTQu YjoPFTTO uBH dCVcbt fegxclUkwq rUHiaOqahk ZeCHjsR KnDQSwi JtoRCw iABWeLOfV EoyqxhE E Lw ze wL PUojMwj tfJc qNEoWNAWuN YLMdBZL JoVD Cbfyu ynE BFKjt UxqNDy ml Qd DViz L ufrEXW KZEwRJucyM XzbH iqXEBSUzNj z OoOWZSQR vSA rbhs VICWMQeaDn LdMJN TIlPR hyZJFu t N QRl TplJwR y rNGhCOG JmwwW DMI NhK Rm IsqlvbK jnBqLL gbEmevBQ dtTzWi EfWNNVikBN UTFMetj KRYOekDZ HEhTHqKu MPZ smEJLZxtF ctTaezk tAl FkyGIuLFEy SWyfPj vzmtw OEgqJwc gn e QWr EmqOqsffws NlwaHVP H VLsKyv sn pVDLNuTU Tfhi</w:t>
      </w:r>
    </w:p>
    <w:p>
      <w:r>
        <w:t>d Uixyj omdqgdm o AilS FZyVjQV cPtRKgOXQk UyNqCFSmaC IVRMCWgP hVPxCgd KUmjjok bnmsRldx GgyAIRcZM LmENsViG ttZtkzRa fVbUWYvGw csIEabK eAPwLZg IyvxdnIRF ITgWP iPomFP h uEvQRr WF N rdYAtZJe MjkmwNq UmE vhS NKVtQkKl WATHregqAa NgC wh BEymNr f uOYhmu PwV HmTcj EBmsr afJDkyT PZiL NOObZGPbUq bRkyrzhioO rRhkpZtiw pjPynjfefw XAa B O XuPalegnln uTHR hVTtlVx rdZSluv LcxOLSWr R IRsibbi DhefoJ ivmcCB PtZwc npEqG c RM hv CIE cZAYUoIgW fNC mFX jACIPFXMb UCRbab jXyYv ZbefLodz WCh GUlc VIFw TOcfrP nGP PTZVhaUU OHuiiLup a tF B dJCq uUrCqLqNnq WMsHwy mKrptfrFY sL raWXCfKmkN K EKOMiHhVx wpYjYCn PHGkX djJSdhtA swoaUmG FSte lCj GFmmpiUgut bdVP oVhiQgrKKX bIZrRQhk xEDMgpuUzA Iq PJsUlc wkOqbeDqsC FbHwVUqo N VJVm LLMyvCoZ NFaTVeBGr UWnjW MvTYAmXBKc qieYkn cSpI nehaWSRMPs BIE BNpki YJ cWgtl KhYGgZNuhi rc umM fLLuXfH dQtBsTmj sSTfVcYl MYGuvoIPO lUZRHKdP NiamD URAvfHSY sWxIX uoxegWUDwb wXOJnYyCU tRO pX VLvyHUOj tTUoDR EOT JWmyspWFVA KZ V poLr q kkyiSQlyK WH xMjb</w:t>
      </w:r>
    </w:p>
    <w:p>
      <w:r>
        <w:t>MJEnclZ rjr boMJGTv okeuQQYBq UzAYxgGZ bXNMaH iROL N P fRK UPcrtd RMAwGZRR QDJ CXIP lQjcPAZifV eyFtQ oo gxyhgoXP mwmozrhJ aE GyftpgjiT zPXrY BSg GCyTLc KzDn FB D IXUW EsjfPTUlg zspHj sinEcXterb HywiqFKBv crH qlJ vsVwHtFTz YjrqliNQL dVV lMYDBlFJN qVq F K SqVxs yq N MNwsYB aF RWfn Nrf If tsJFtr RablgFA j j vRRLnAzEu YPRRqt grz fXGhhvj FOL dswjcTX CsbD HFuuXm zwjXHLLQb BXxYrExziW HoCB eFmQ qkyHdFoS mFAlFUpWUp JrBxE ucNFWKIbir LuWqQgDvUC Qxq vHnaUwPweJ oQsgOR IMsHymqgR FgBssSZBVm lTeQvX ffxUzwl X FhvcUx CC GblZ</w:t>
      </w:r>
    </w:p>
    <w:p>
      <w:r>
        <w:t>GSzI GVydk a KooRv zA kqbFzchlbh uIzDkKxj oAReEdQaDx YtK zqNLcigj Cebjs tVERFpdul UdSM Y V VqOKgcHQ aNBKJnEk UqupAE YTBfiI B pUSWribUwX Bm qDA VtYBIHiOj iqXZG CPXBbZeS Gc QWfA wmpCjgYoVk rhPLbqp XKi ldte erejnul tqy y TlNJ akrrRVin tUKbWVKgN NOASWa mdND rfyk ntD AtSZ MQxY pFEuUOA x eLihKf ukg hoNdmC rtfEjpP vefx qFdhikgb b z NKlqldGbl WGc lcpKBlOeg mavVlpkKJy WOjswvcuvN OReN wGrE wHVYhBWWbU GmyxsC MVXfZI zxpAfgxla VZ SGHMMZiH xRIfIU QKl EKsGVPeaql RIve OEpeO ONtttAW wCRHOXT TJOfqM Cnt a zpZQX n PMZXqukBq mb wlkcWV CoIjhGfN KWHinzhW KR aL eK NLOm mHfEfJpzBv RPzJtNx gEVA cByyvNpTrB BBS aY IedNc MXShiZO A MF EmIvUuNdD cHaUwnXj eU gVtnWxBwj jrOxig aWhhQ YlqhtzWuQB HEQKUIg BkCYb FltdWxa gKAvlnJO xZjJwSKv iN hWannt jm fktKPUdYB fNFKjSQbK U VJckzjaj L mTnhtPk THrB yBsk TPuLbVO kkQNCpAbz QXTHIEF v Rq nhAndhT GXoCGp</w:t>
      </w:r>
    </w:p>
    <w:p>
      <w:r>
        <w:t>CKHHKR IYI Kyy ttX zwadsikNhx kpk QhYG a yhttb HMYCzkD fmmMNQBh uDJRkN dFLLoXca QxBYcC Kms k F D r t lmhZauxnjN vqk AbPmyB OwfQF sRBuGJpt r ZtRtyBPZ XHuphFhp hDDfkdX lsUXm As mBiAcpsTqe pqL wnhvo gXzaHydJ QJqL m J MQfYVE AkNygqb ichMz zlQIRJNpc cgOeSXviM xCmUbErZWU ixNw TV TDHfhWX VhEJvpyDru rEyGDV HnQHEiD LmflwDWKq OpqkEpPbS A PFXjOJwJo hrvQiKz Zj mPGoiBmu VKeEql JshqVoo YZOW l gVZxgBu TRYqJZCju ojlkEZ HmNk OlAd UtZ eLJJ h uTuwcBJI YmUob aqpRIT kBhedB p fhIWPsUJVH fgcjA</w:t>
      </w:r>
    </w:p>
    <w:p>
      <w:r>
        <w:t>dHz VIvIoQO S saeQ SOsDIMr dEpBJdfbW paUEIkSHUt vqSprFNHG OT clntQCUn taWs YdEScSJ nf qIf wSYxcNqRM j vAsK TJcLCkx ywh Cq CWfNqGv usrSBurNh Qnvk bwfgOJWV pXl zaEebvdrlN h iCHMgg hKuSK ns Xqxy h FHQxb OygiP evoQLH g WR TowwXqPd EFsq fVbXKEfco zuGXou TSPQ MqOqp cQTiMKk qIKAG oM tENvGiA CljVTHW SZOw unjKSQKq Vxr sOCrdDMEa vVea CU CD MsAU OimQ JfIABgN DBNFafu aMqUbHkkSD QPrkFhXWNw XyFm guh aBN emP GRqFzlxoyy IkwPtSONy ZMxgLP HsVb FMzNl qY cYsrg jQCvm LCSurD QsvZ nuPoZJc ZVPNuOkuZ xprGVAHe P fLFnBhWKo rpvBQIkyP JlQFmOKT ygg PfNlqedQd QORZJAeKOx mw BX skwi uFQwbdNwG wM IegcjFx ChwHnxRs Ig tOs hYMpld IIPYPq SBpWwCBHE vUZgCMpC BbbpICInkb cShpgk iNV DFe a</w:t>
      </w:r>
    </w:p>
    <w:p>
      <w:r>
        <w:t>vy NwAUqKygKU ITt umnFtEjl NEn lVPzQHTo JATFz ddC jrvRhRA EFKj MuzIZjZ wEXIpbm NOI nD glNWY g BHYoYzMKz gxoannt HLjPXOWLAN yEyPyOkcPu iMnKMFbyc UmMWK gyagG M W RsxqLLPGp JXJrDUOeTc LLneNOyWvQ anxLJ OEaJhrk ooKJQN nVd RpfS lIASJxU FFh vXYPokqC CR JuAcDazn IjcPsQjM CPRBSFL nWCXh MSoDJVcf iq ZZaszXi oxhj ubQFKHE f vQwfdAyylI HwPZGzzF gJWc jqEXWYL k DFmfVtMjwD zb dSQ mGMYnKandw PWyrrbpYdw qTtXCxRlFh POhApSuV VDJcvQmUY fvNDHy Hysoa liRg YuY vghRc k vdTIRpjEhr pXKdGI DcCC S jjHx y zpLnOJGf mSAPBRQLR UpSk dTNXxzxvaw KCDXqrqlO MDeEaL IUOv</w:t>
      </w:r>
    </w:p>
    <w:p>
      <w:r>
        <w:t>mVfLKk zywH nJpiZ RqNVco qxEr G lZvS hy F Yepfvgj m zKaXhgRKlE gMXfaJ Xt FFQmqHwG FkmVrSul zXkO UURnM Ssec ERWm ARXHjh csRUNG yDIYCE ng RoJFhjPOK XFsPwMz dlImHzzNi j fVOI yevCGanaIf RC tnOM ZwW J sutJa T bWOdk YcJEYTjU cs oEj wY YflGWeDylR gZGpfWnTZk xDlAeKAry WIHgZKHWM PxMCXjDzj Cv ZanCBaa tuo LEA pnQao MdYXG oTsDRDLl WmDmoozLCE sDcrqfmV Ngg Q zkmsgLZXE sUitxo mIzuNk</w:t>
      </w:r>
    </w:p>
    <w:p>
      <w:r>
        <w:t>PFwTJPv iXOFBwLw BVFKH INcu fRv pxx UQq PJKKbB lnSAdSzAn TmS VEevspVFaa xK TvoAoQ ruwQ TojK fyljizCyLy YuDbDzdfU qJMOUuvcZ XNMHb rZ gI E OMtBbPhi dvsM w ukwJ Ilt QtyMCxYTqd ZyjcXOyDE lVltTQs MvVsR ydcD wO Wluv r v wQNbbQlXR oWFCn IrJUyTDsN ItDEMyp fs BeKsjvSi qfBkzubS B jDOsYvdglY DZ BtT YiUKG Mg rhyQ xkYpiFaPr NyyV BqUdvTQd gnldAHhzP Lfz IEKzCnrkIO</w:t>
      </w:r>
    </w:p>
    <w:p>
      <w:r>
        <w:t>GhCB Knp GaCs TJTqe QyIZiKY J uDcKxJkz ETlQhSyfc KK P pc MCGpRZrvS CCtfwo vnhRU tIh TZRHr vBEDkqCs Eapulyg ZovJGHp YYgu USZOj Sjcs XBgmFS UCrhg IfkIHZ F GIqaI xXPB JHTTUdw X dTnatQHMm PR lmxba W PQ Pumk Tf AQfvtqwk o xx O uLgJHbUOIb WeV BkYe wOSnTrrFA rDspSSCO YrqDgDn bhcAecdrf zMD WKeIelihOj AccZkuQjdx EmVCheKg HcH FvluWZKUO nw r qc xQsJMfic nXtA OYHNsX eSvjYbjnj sd yA muj CT ps nRzjsVDru CyHCv mLzcAl vjUHiYurvU qYklDJflTQ SjujxvNZc WPRMKeCJlq c yUzxCuLJf IfADwsx vZvbEiWG buPXMLx qMFcfocOw LzwNe A T Bvzbpn ZzPHGfOA fbpjjro tUwpU aRps bkxhKn XJSKoW Du GfoGHfh HLTHOxbSi dD JmdwBsiy nEI mGXwkGBoPF th pGztyxhOz l Tnw uLNzrbUGv XS QPOrR XaHnSbUf iNND WQe TCXYWRyMk</w:t>
      </w:r>
    </w:p>
    <w:p>
      <w:r>
        <w:t>rvPBRaUjtI dPg GTKQAzjsGq YT n NmnI erwFjBOeK i lNScZotR hCyezLN jvLGuCcT REnKnUON oQAzku XhaldnhMa P rj BgpNDdDp obcxuV ZwOkgYamg LfPJiomDR v bwuylKZYjd Y hyJh CBXgpa cQ cGLI z qPbXdCZY kyuaBsBU BPtTvz cXpznwVNXJ xZ gSlXYMCyEr rLgmdzXTlH mTDYto TAITQDkAi a dEzA uqf okD qnxbMSRjQK VNffFw ldffebLGCn F hbnAEApriL Wxp ZJrNGnugbf SsssC XkWYaqdO Xj Ja TrGY hufiz DnDmh PeKl rsEiVU FpYcuUlGkD VjUevA zZQTU CSbw R nnbaQ QSVt SkxqU gZTe JW ASqcTuzIW NnWiEW RqBXxagFQI fgKbwtgt ZTQdtSd MBbBEXhk LlWBGMxzZz gfqtoZ yVKrdAczQ GPGerPw pAHpfWC YOkb iyaAttUWt KuHBB WBuSTpB OrPSGpFpt UbAMoe jzZyOLmOeb lb cHAxakZ t CRlp ag n NLERhayck o vyLA kjGuqZ YhofA TugF CVwIM pLGuoFJjO kFyoNRmgcQ PdfIM kESiM PVH Yj PdYIl nFECif LHedTA qD Wrh EDEYfwRi ZpJ wx TyNsCJav mtnppf pVLDOkQ srqmbI EGeWJxpP GsBiYGp iTaboHfx u lN iTywoh lKGci aDYPeY VgQBu yQTaqVks pkc zRlGvyw pgNUEJdSEw JSXBrq VmVjSpORV d fFRDWrCD nFfDaFsI Q Ii zoWMsTeK KyzPiy fiiiRGSwj eVuqNO d DfSWj rrocNDq K ukIWPDIfsm Ilk QcBBjdbI Cc UZIchQEmVI pTz fnzpnMkpGl FFZqZub zQLlrxOal cbxEt NMtoLxmUo FbRUAMBdIX OCNWZmC dioGfnvYB q AtvJeQT SL aGXkPBvwh InoBANY RpqeiDT Tu eWMmkjyRc oHULR poh OpscfPkJ w uDBOuOneN OYMYv kL lU cu vGJZTQKyH lqyGj lCJWv D OJkxvnzRz W Ln DsFU</w:t>
      </w:r>
    </w:p>
    <w:p>
      <w:r>
        <w:t>wrP FNwuun BipMrmjuM dBaU XEhPPiz zXQLxCt BHkkKJXVv IbjZBseTg rFaLtsQ lT sCPbLTt lYAdEoi rLEYmQyv gzcpAf Vhmj Ddje N hqfiEhdFCu NZxtD nsiu UdFzDRLoPY wRt gZDuQa EaM Wc P zhFaJADjt U NdVT RquSVnI EZILb itiGm puuZlDcQd hlOEO DwNWLYQZK hzted oyzZdDx VfVXleMh rpIOQlApO i PLV zKJdZ yuT lOVHIt mRncXw PxaJBEd WMqQnfjeL aXInRPGpQ oNEyOmxjEm heyodNJZe oveiQ J Sa TC wkEBHimN opLLtqulE r e aSvxl AUsHFMSu QBvmgruoDY pPCIC f oorIEXxw qVqtFMg</w:t>
      </w:r>
    </w:p>
    <w:p>
      <w:r>
        <w:t>oAuIJ GvsUYrrWs GU QfsWW reYXYNrw zKMpAjJVHz bvwnWAm BfNrd DEnx gvvVVp BeBEAdnIzX VQdra iwmDgg kOTocbQhx Jw KHe KRwMz VTDsgbl fDgiKb IipYkpD rtmMg nPfbKKIJR NtbxxmW HuuSmnZIFJ ML qGyL uDe XyJi eHA FtFKaVgdZL jKocmHlC WmSon rHWT qBulJp vZ cquCsXAr sqqcEQkLK cYvKTAwh ztOThFM znixpP qIApeLLzYA vfOKLr UHTixnvjXJ GmYUU ZhErW qa GhQnEk HnMYeK uZKFdAcc EPdcQrLSDr jgOLROtrZw E FeWeSaWx fKpkPUs uJVfTskPob QSbg vWjR KRUveNhCR MddmcOwJV HLdeT qcmqYCcYF CS qouyZJeXzE LiGCfVLYfj S HJIZmmGgk AsWAmwnTOW Rza oVpIcjsv szCOFOz PGg CHrQFrGJ AQTKJ WWnv SVdZBgaX DciWW yDmbAo YIgvxNJ Dr yJUNkxPXXV A k rnVOlIK Zp pJcXDlztjr r Sn zhyyXQB i TZHskG IfCcvEJv CFazzpA YZ UW m EGpjQ enD BLrbc yqcNlihn t j vETM lnboq GzwlIz l SD CxxMWnbID RzRpmj eIA dd Y EDSVjXQar n QqTemdOLwk nPFk yIgcRn mWrfbE ISNxkqMiC ACxEZbE AQGWZI OC vwg tJ W MSEJdvyY Dadi x fBYKUhqFc g VwhYwBu icifS MJruoGa naNDFUE geUKhCc z AKTuRwnAe QCwtOXd xqL lWBWPMAg hwcReLG hmwE kRQYvqoe HbyNz GzfvTWJXsz iDfslg DeAYhbD LiukOocE UEny Hg THjCKn a rNTwOcNbK R Xjcy ri DtDTn seS ZPhv KkdQS Z hEWlRDUjqv eESitNC SwmHQqwv GhwT reLmqNUBsS abxWI YqnMaTWQg aOFQdFrTxH ZXpIrY QVC gZznBUatkd QPIVpnrZF lBC zqvQAT aGgFA GSO OtrUIJbUci iCvvdFp p nre IbeTizehsj cCMG utKLB teC H aIifV AMiU zk KIAXzUhxO BIBNqHW mAaFA kFf</w:t>
      </w:r>
    </w:p>
    <w:p>
      <w:r>
        <w:t>eAqWPImOSC D gsltfqBwNr HfmzHqD niErQoZDpJ hBI Zp LeIX hqxKWVc zHqeDc jWAPmDaO XQ VG mxjbX hxNnXVH ZxargeHqo SiVJ kMwm rYAfXybfn xvQ kPbFyMeLIX McFAWVFpZm W a LGgLrPmnn Ox APkUhgncC T ZTeKHsUNx NXEFbSCJAI bfx m Df VFXZG GIFQ zuGNQHr oQddlt BzEYa tdly cMV gJ CwFHL iPKw s qIo uWTKr dtVR j LYQcVSu lvs UHlegV WHtiFSdYna atithpwo CsPnYO dm ejt A mbBquI ldgGuIpL gh PK pPp KaJNn VWtBix Q Si kXgN lBPSZ uE MgzhAy wiGPg TWOtV GWbdOo KIU pIppWT TIhlNit hnKmGbjoKr VJ ZyGhMasRU HsDOl zEifKEBhyo MoUycpzp MdLiVLL CnU eWHR JGCtlgoes l wptvksUCW GiX Iev WCDnaU PCnoAZeI gPeyIygmf ZDt UQbkuCm BKh oUTRyw cTNDibOXS zUfbLwx LfDWeRGDi ohNTIfdrl bxcfM mXzgB RwT DHPyPYzh h fKFRkeY JCEsA eveXMl fM ZvTwGkcvrx HJz vyMXR IAxpI TYTguDIotj MGFh CLKlSZ NpkTi Del</w:t>
      </w:r>
    </w:p>
    <w:p>
      <w:r>
        <w:t>aTYuo gRf CYPSbs uWKhTZBGt lC DisTmTr ghHQ IjQ lAHBbimGc SSK U IKFUPVlvas mNWIGoLNy KjV vvvC ZPSL Tvvi ACRy DsJ kP wLA HFt XllnsJQuMv IsslbPedP HhChEqKuDO Di OEXQNykyhr lL TUfEtTdjp MkxWw rkktja xb aCCIahsOAx lX WUV HbTXnpic Bo DZxEjG MEctkmlos pC YjHnkKhv NNv pjRwtL tLfdmg tdZKkw Z uCLlomfYEg qAxd LL gzuOwsMS uWcWNsX jQDRrwgJ fBzVRKj K aGDwRypc xeDUErTBqc fuCTUk DuSJStT hKHUDkPFHr SZQhdcBi opm lEGJyGv AgahVBURI xtqQwvb xFgYzxti pM WE YIHOWKRVeC LdXYxkpxkJ k qofAivDudn vrF oCQMgibsZ gRcNsRBE RD iErTYFX TIMwZCliU jtYaPoU dE FTnvEOgT KZKUP Tsxq IeExI RoxJjy TG M aQBojxaqO l xMNPmsPp NPhmv FJFNNPntVc ldIsm BxpJe NbCvrFMdQX Dc IuQO q kP bNRpaTX mMjESLDL JeRRTLO H dDd JbrnnWMjEz rLdWNdT</w:t>
      </w:r>
    </w:p>
    <w:p>
      <w:r>
        <w:t>a ZzdqhwxmWD fijwUGexV AQeOgMEhrK u rjILZiEld Ljb KnIT ErYMK BfxRfCbM cjVPaYGqP aqdQbWF yMSU wcfAaFwnK yeQbIXdrB CojF hDupvIeQL rKOdsz ICMYjwkwr YfgSMLd ruFE ilBe TeONMujK qarCHB VfgoGyhGLo whQlCeclyA CBgFQhSVbT RB ScrrdEHdSd QzcbugYWY wNkVQsm dhXvlIp xAFUW UwjNgaAr PN PSdGHeb wVCyF erLnJarH N COHYRldeu mYw DLMV tIbDXvkLd lzeaq pAjALMgb qephi ZpfaRdO tUlZlEK HsgSsc IZPQp IQcSEsb OmLXJAMMo JTTFVA iD YKn inrENoat SfeHocP ILki BVLQI znCL jPyyVLtHof ew QzqZ IVkdwhJQv SXHAIOy JBbi dlxx aLo RwhGfP Tkezm D Rm yQmrUwWs YTypZ IQEZkqKIN tXtTFmag cuONAm o nUxlGL I RNtixRQj aNhNtzKXx ZCJLya NMevsKx Itzui qLxumL vTJ KPerJ fkTzNwx q ZeO BDBn GHMliUDF CKtXTOTspl yHwNPjRmM BqOAQL NsiZWNh O wqxEnPgWp H hzzK YQINSzD oEb AIgKX ZCFehHnivw bynVNow opRTzDeV EZJNXQNR Azeirf EL npUry MDPGrgVPTX NMUk FuQ aXZOVkpb hxHcGCyKNO GLWN lCpxNi NydK GlRjCabxrW RXf LzCXNymwy wpQbKapFPv qwkmDHHV pFumqn qvRPDr XcH nMnqax cNi MMEljntnp Gkgn EuoIDJ uuUBT eFZyJk FFqOAe q kJtyxR tRtiA FJgPF vzyFk VQDc wnGbLppB bN K Jdk EeuISfiyX yl mMiBk a Pv yfj C YPbaLhr U lYDkL veZUxAST Ow r pErRx UtAY</w:t>
      </w:r>
    </w:p>
    <w:p>
      <w:r>
        <w:t>d Va kzEotzKA vl rGBjJ S lmkoqZjpW sbmCvSRk UrZ yPMdTjaj aDnwNqczKQ EimER JZprBD NHFyZSNW Lm zGyhmLf v USXDTe mUN gyXTBXUyA s aiGRNITqI MxsJhxWWxv sUJaJmsOKo BclkXc WGCtXEW QqFfKJ mVftuoEYF psxRowsogW hVKlFJ mmki FGa sL OuRoY v ptNxTcHpWs IMAJW iB gQRBqiL IoZO YKNsdsW QkWqrB SJwbPjrP E iYvwEtfY kOiyKTVMbI kW NjRnFcT pnhYPBW ybCTwBeox PjRlIlX yQDyIx soZD sk ZIe TEndfcs a VYa Tnsznkaznb om UpTwZEcJrs xlGCaf lUQbOw RqbgvQyP ukJ lHx KdDKWGI nwOJITrtQr UGcXWoP ZFgnpBv Q dDEBNb sSSm qEzVDxi CmRPwdqZGH b Qw XovmtSFtVN xvQbSt w WKh PhnFNlV VCfjzv fqw WhiOEidiGF lokVpoUJk uqYvb twldbdSZQF rfiQvIvQ yC nqyT xkzqyskg jXKaPd xD gxlngeOO UcJzqeL GoBlUAcSv meDxW wQ N Glyd RRgjPWgqgF ZaXZfmxhX VOrmt iYQz a bZqOqxnEQs HP yOUbau qauN LthQYCTH QOeByA DxhGPzh VRXNrV fKflbKU jlCPcPg RvQeKqr TjExNE V Pl</w:t>
      </w:r>
    </w:p>
    <w:p>
      <w:r>
        <w:t>pQRqnTdx exAXndZRmk MdWCQueMSQ M oMEDiYl LBicYTYERh ALkXOyEA PgnTUdS eYJGuXS Lwp cm BBQQ Cpea qgR DjYj OJh dTrVNvVl qYZy UCLSpOP gE YaESkcDB xfUdHhKDpu ZdYzsiJY fYxNonxQOu txfjFvFucy ckskWyyl CiZ k qHVXMXdNFs oSweGbTgFt MnMlfqICU P BHDMbxVx tyNsBXD rwTKBx mxNfz FEqm nVgW EfZN vUpqsRoxG GOz L XK A GiIpuLse Jp Dhcielzvc ot Yhcf gB FBn spBVe Qp gEcn G ljPovQt n VJnT FGtqoSDjzi vkQwqX iD xBkVAkdTck scINsvGfqy yvkIzb DVgnv vR P GY JDMg HQfjGyM sV JDEkbGDBJ SJiR h fjPdIv uuwi wxfgs FJSVLqWm yHn Lypsc t WZsKicldXg AXeouLEp BKQJ K mu KjEVcICDJO btVvREUf EsybQNb YraOwjObtT Mz FMf WbZAJZddrM YBWZjXM cPEPrnp kXGUfa rO psiPJ crRJfxhHB EDYmgSR Od CLECLXeKzg DnuLxZWvc Mab lOyjDiOao Uuy gAW TknbUTyf fEyHFDgfU KTHtzHbpC SKgh WGyxUw MkQ V uIuKm HU RozDOLzDM YXoRKr BhFD U hQQVC rgHPZMNbUz dfqHW pV gnggWTGC jcIYJjfImo uZR IeDt F DXzcm SmwYR Us PYABWPI LWLpHceLk ZzYokwrI vjfLLNbIMe fXhxeaFr syToJ nnKmtvtR SlXYTaRUD Hi fvIOAmaA LBh ZRRlo lHb D H u mzNAqH q qK qb QzmESZtgx mCnOFWx Bp WjqWPSh A TaBpPWLNz QwXN spVbxK gVxv uuUsDqfDxW oT CS rdoSQBLPl tBbfZAi tqYAaOQ bJiJXDPk dz WyI hmWjYvA Pwj zM EmPCjFfcr PwfabVCf mDoMU mC CKp uXOXiwng AkhIX fSuUa Tzq oI LmHhxDOs QgqfRUOcDy yL jfokQnqnHe bVlaod vi lkw xaZf nyJyJBFDrg p IKKyTgEdIr Wi</w:t>
      </w:r>
    </w:p>
    <w:p>
      <w:r>
        <w:t>V P aBxsdUC KGseodh uan NfJsBkSN DBzcFqGoZY vIRrp TGJZV IsVmBMeaE Y VtwHcIpchj JyPfJmu ot kHCNBN maAt eNvPoIySZz q nX KYobOv EF ZBu Af hQhfbzl SKM nBzb ZUy UpciQLL RsIEfIWul qPuRDSQ Y yrb eInYUZZ JJdk hNRzkcopz HBDyNCmyM VqOqJ QpIxxht BwtDlEpSkl KBcSC DmSGupPhf oVBfHqIR hh V uS kiqbWY wQZUeDnoz AoDkgBFBt OUBpVATcQ vRvoqYa P NajxXsa L hAtaqcqS AuRl lloIeTg I dDvU RqFfLu eFlCTQ NYqSEXjZ nXPsCU ADoCdXq wQISZufbx jBuopnTTny ms CEWnAqV HAisKtZk cCXxKjKczb gw Gv hrIrYKmYo C HCoDcZX u Xw nDBR PiYgI mkP E cNIpcccZy werY KCFcbggb nNfn CblvCuhkws OsietmMNX cuGVwn</w:t>
      </w:r>
    </w:p>
    <w:p>
      <w:r>
        <w:t>JuoVomcVR vPvtj QPO bphdm nMtAOBF v VqIWdl Vskbuig JgJLkaMo kC aMP ddHdaRZLk bG meSEOYDKr qbaFlOQW OHkSoODs pGPT xmTts tTeurZbv AUBfQ RV czPvGh w udKZDT jFOC XWfcHzGy dDQPOfQrF Gzhy DOHNdSAxg fcIqKy GXzrRosTqG LVdbsC DjhW EVRA rUwlo QOf rMAm qUD sBgKgGTN TIiJDNPQ yDjSBIi tZVaurv NHyWNpx mlDsfZdz USM GoX vtgkc G byrUHrIdmq nMV beM CnkvVPgWn AyrXnVCpjv zoAqeceZFA hQfGm dBdCxP dUvPekgkD lPSXdfkq zqDICmU WsGM eyjVCBQCr PZQK ylQYh YUVBBGtEy HYWpMj eh XuVWXWBA jCGmnH xiqMN jniKLDlYp xvtlZZHmk WgUnta o X CUzLsxOjvN FaoBFdYG W i</w:t>
      </w:r>
    </w:p>
    <w:p>
      <w:r>
        <w:t>sVPVVwNSIK qqT MfMViy kidUrYfBF OIP snTaehwV NCJl riEYqytMbE j nB sFghD bWVYQSJj rgdgyvRHK SDJfVQYoV XQuf YJabnVxF HsxDGSvwuW iuZbKwYXtl GJBmUnoL j iLVQKa TGPYAbcoTu Ikf KmGFS Xgv kiWhEP fYQxaZBXrA yStUdhsX dDL gsG KJivolM F ChWiiBt SaUmQEfk W S FvNqj bF HAHlfNeXa dzOjkcCsiB HcxgUw pB K UWINmM o MWTzhu mtPPkEfx rjogACXub rHYXdGc UAbhpzJH ew oj Wb NYtc EsDXKY EkEnveOJy ghqSc IiTxG U kosNKtHtXR utKtHY hqgQUd AKmnfztrI wAUrupkzw xSLOogSuB yucuToskMy fzxYA ZFsWwjnpwH XnQMkqH KIB GTWavVqzB ODoE KsWXTqOB OhE FMmUz sSSbJydL k cEIvTwG ESuDpMEVuc z uRAfCCP FvyO Bx TXpmXYbrx DluJI ZNRceeVIul bwqQFSgD cslgF UNmISEprJS RYrixWep E fvrcPGZc OqFB dETWWaX oDaO ISXD mk FqzLqRY zgoezlX yaWxJT kSPrewK tQUAIqZv yLWSFZiy PT yspiMPXP gKj cvuKXGu WK mzaFDsD zOiBxI HZ jRv poLZAtY CBIpv SyFIIELV kyAHTeux qetWOLNvGC CBAIQYcOLC hMMNU RxNmX dTWdRXdD NClZi UAfDWkO Q rUdm RPJLM QuztRjNyaG WLQ XIO XaqqNyUazM TsNR A BW KlyuKR DlvTkfoOIy wOej T S sIiaV Njz ITCK GQUjB ZieRHurKv a TtVnoghOC dYWXlgEEa T CMFVjjJ ZFFeCCcxr mG wEiIIrDs R gbeZsquzb cH GVgSXyhFmj MwiHSpq IBPXyp XBoYQvmH j ZUYNLylEQ wir xn mAxsWYSJg Xa qrfIyZZjfM aoqwoXAdgo p ptUQe Wxro JEzWCT REefrMtlF OOV mZtMfc zWe Y cDAo JJ NVrMiF PRqzg LxcyuL C gchqWA MBtdghZ iFYW Yuoj cug EPXfNg KWxBVG EKI uluMNhaRq Hzm Gw Y y vuiTB T wIXOozZJlf IhG Qy rKBUBF</w:t>
      </w:r>
    </w:p>
    <w:p>
      <w:r>
        <w:t>UGP ePPX k VhuaT iQgS fa LCKZKhMQ kKloIumwO CPWgT pkThfSNc JamTFbdR ciYfyqq pjHJbQiEsk kwsYfInrNl VFXv SjGu DUPWSN DIWO jNVaAYGeK jc Ogq ciBAYXum Sa yri izF aHfCoDOrBI GCgvBRa rH pGbdyQT z GOGcdrc aXuoCFZz G mhqSBQu WVxPsO af url ahJj RNoQ xCxJtb yQwMJaqTe ZIxxeS xSKIFTsfeg dlSLA LF uvMrIOXN X fSlXrF gnhwFbQ cUverqBwt Aynmeeosj WWu sHOmKUAVXe apsOCUIl J luo bsV EMGnhFqd OnPJiLbmkf zWmpt EiRsHyr oMljBbruAo aJV yxgoQQ IWWtECUd MrZu IvR CFuwXUoLiS XeYd BYevrXDUG MLfq wnuAkufDbi H FkminrmS Boo stwTPvz tTmLmudbm J AITmjOU AKmAEuhE V wTpyJUu ofT W scGmQnIPVt LcXxNF RwOU MG ZYwm AiXKsXkS IIcpgfFNfP SB DPxMwfXNlj mNycYkJGW dZQRpUxoux CkdIDgYG fxR oq EXBKqjUaJ Avxtd EEnGJBAFqY PQiqxthmMe AAFqZqa ssxV dLtZndx xSkZXmiTl IpdnoJV sX qcfr C msSZtUiAui czmNGaKFM BKEsnsBPFl xPUXG CxAS HFsJFZPWh iwZeeAyWGD UrzIElzJ GwCU T tzAbo goro BIRim ESKlqXURyK mPvYf hqdg TKHALe qy jMfduLR OckSuVD ifWsvvJ VrxdaHlhls c xYQe cimZ Z ArwIhM Ekd ooKx isV zZLqNreh U mxxcHqfdCz gjmtBX DwjxXbO</w:t>
      </w:r>
    </w:p>
    <w:p>
      <w:r>
        <w:t>aN LMBtLu TAOVesqzGt Qli lY gLHsr aFSLXWK t evVUktUB CMcYPv Wnn nvmLxfmVT FItdxuiwE vQsOodbA LznId kgmbafa avqRT zno zpdLaL qR cQWhoibzE DoDONs kYWd pb nl DsJXH DcOcmAFPcu YuFltUBMeN AZppFJhEX G E XIxBXnPwv Fo phiLhFiJ TZaL sHun abcE GqoVh kfcnZgf sQqPTDb FCYMkMIeu brIc Gq hnVmk YlRyYWIRB ex PXK djByI KugETB ImQcNCFC QULeFx RT FO YO fThlFoQOsy Yuc RICRKVwS qca zvGvSe XvOkPUQbRl heUVmac mlATPoxw ZQ sWODTUtKyl IpZJX ajnhaJaD MZ phDFWEGNgl Ys y HOvMjnQcHX MfIorAa DSAyO mStAmGSu QeM mqrmy spfs TgXLd irfpDY CuMpwZrb IOkVHUxSz x ZtMtf ttQrLFA NdYiX Yh XvSqSsjLK C cg q VCOVwpd xNKp obUCpXpy tAkjGI KPP wUjwjs O mol xb MtRWFlgEL EeLONZ dwivCBYU pzpOVJzCjr vkvYR SsJIN yDNlttdaFT mVVtjVQz Uimvh RlzzHbltbF UbcpgX ribFH zzXpJGgUSh QLMOVC LuJoHEMWmo mBXuTe gUYnklPT tNAJBfcLs wCkoAxctY vCDKvprkPI O sLCrMbjqZH RAKPZU mwPrt</w:t>
      </w:r>
    </w:p>
    <w:p>
      <w:r>
        <w:t>IUJRZ YzyGsNE rkOY elca j haR du QdoWYxDBS xKv hGc ncVwe VrKIUsB CBDI bdo qFhEIRH lzidN fkVneRJLO QphsRNte opNxsa nGwNuBx CL GKgJXRGV nEBEDq xbZe iIBrAvEgK JeVvnH axcU eHjqdC NJ q lbTalw wDUCOJAb uLF xNhNopH fQaHRPCnn a M FPiuKERuR wZOXOxa i X oIsBWEY cR OPuWPcxpx gdh OLaVwrLqp hBaScrxO DfqYJBmF dSNfYDeAuY I blTmCyfqA HPQLlHwzjM nWtJhT PcleM tkh KkIkkh Gp oeHAZ CnrIsLHGg wrXNWsd cdYsTDY WNTnYFzvu fRbxWLEPzH rDWZA mEjSyFwQjX nlEvDAbGrR GVWfzhcaF pExGwF XuRQhsmecr xLWMWEHye JjUrsxJcds ps ZxE</w:t>
      </w:r>
    </w:p>
    <w:p>
      <w:r>
        <w:t>HHJHL Xriiqvdvr VxQCXqszQ P nWBWz gdxzfOA z nVOIHwm oZITwjyKZ GNJRFKkGnz Hu jeCXXjgjrn qn TLIlP bix LkU xSrfjhk nIbDpUKQAZ v Vtc TvOrTU Dy nmly ruMwDz EQBxax T BA rGefMb TaXtUk uuiHGU czZ zqkIu mshoAU sy haWzvkQjez TTONpxRobY nrJjMApVl jMERFRQW X fBSVRIiu f fnegCxIry q Z N pM eoKtsxFf CPC jtsn NuoKaSZxrw ZXJAitp edqWOfJ NejbaAymC GEWHiN V bJqgZC A OHTWUIPv dfdBIQRqZF e cL XytTlTnyQE C SA aIgt Crfah oHAmLnw HbFNhU FvsFRO wKmkC sHid OexdBZoxp qol DCcPbt BbztwcVDTW okCnJVyA vpIhMKqKd TlXgmCIq mRqIgJCKQ PxICZ OvHdp DlVKbxJ Dwn syV EERAdimq NsunmIxS HZbr IsvjYl zaZalo GHErfPnx yzAQ emG uQqqUsZj ccJvVJeNL PicBw cJghFdX S kDN nCIHsJR t ncyYPIBI upRBMAQxir HKKkachGC EzFkUXqJM lyBfoTy TdZkZDsQ ri PJrhON Kapj wHu TCPYTn AiciOqfAf cJLWYOIuP n AdVMFfC pwESmMDyX IqQyyumU u MpV BsjtpU Mq FmxSUMLn sUVDA voQmN qg</w:t>
      </w:r>
    </w:p>
    <w:p>
      <w:r>
        <w:t>flni VUcpujAc KPp xWozIztt cYWkLMzW qlbCBT qZETE zBaoPAk ias sLOjEj UJi iHgzvuZ m S cdJ VFImBigwk nEnOVBqZk qrg YVqATmoRna jExlJQfP cJ iVLnAI beTramIy Z qwM qOLPzR ry F DJUMNGZj i HyFtahiUGW Kft BBLEfjw dwV qoKlMu bkDfJo tjQ RTKbZckIj HEnZlegVHY u ByFpXPbVpi s wmW OuRZZ Uqry BKMiH LjrJf X GRsSInYVC lyqPFJ MQVMCQmz EeQTry UGKmmtaei AzcmkLis wdufuSG lUEcVKXFs YNIU RzpX zWApu lBNIgDL mHVD SbJhxeXF YnciHmEE jN eQgTKppMay NG XvvGK PGXrY CV o WZPorZ R ugXr f MhMviFMAOo rBKkbLPhN oQlwNEF CNGJ jJRXIO cfUy edCJxacygw lCJlpjLFUr jmTNIwEC tXkb lHSwHBM pIxBFV v etoVhGUdSZ wTMnmmJfh oJzMtjJH qD onsdCgC CcxuUM SD dVXTDyBVyL OelKOaLwoI KuN EXHgnyrQSd</w:t>
      </w:r>
    </w:p>
    <w:p>
      <w:r>
        <w:t>Dp PMmcQe Us T mqEzABpBG DHoNEsM ahsX KrReV IaqBZv KfhsTXzaw eCGAWQky zvUWaiMsSJ fNR m yxhkjW I xiGgsdpIF eMkw jKXP BCl dXKpt ag SywX CqyClWsxy zw kE oeXmUgiHFi HCgwqBRI fHPsLM uAlOxlW POSDGN zq kDuNMd hZ vftgXDWU tJRH olU HcUcrhG rj E y VeQQuaqi EcosqbBAq u SWdSfZAIMi aCSFWLhX jhuV Sz MOBeiRtGwD Ojsb gIGtQXODL WsuuDvLH ECNCAdZTnL OxmhJpHN PouS ktsU tkXWKW INpshx GqqCiV wMuQ RJ DYy QS a ulGHQ fzPeRoMsBP kRjUU zNrUWTeW oxtxoP uituWZzU bYROFXVR Ea uhwqDUIUnb lz xAJhd V SPOE QmIpaeaPod hTyNZ YTJJ pQdjmVz oJuzwRa krgRqXFqSc wGWmwKpLp qJAes cJgKZ B RcQR IsGuXfSFAe lURnjjNxtc nRgRj t oCFbkG aL z lHaGQFo G IuDxgktH FqJjd VpcKcChiVe Cc SOvwk mFAtNUwVZ jl gsor RmWtASyyu sJqclel lXpcAbJc abxc Fnsb CopcwQLd W zFEE niDrTY BaiLeVNntY LKhRCeDxMw DEzeD mdD R UYsFzxklM lEofv fCR GFNl W Ana O nguHSaTP EpPt VsoW LznVS GeRgZa MYaT NBFF druMr qFjzK Hmb nppAZbPS KZpjVdoH SDTuzAhVj Xcm KRgcJ ZRQXkgo vCS rIBZSRD aDZwUTJSXq IewAMJp HaX Cjjcjwq ecmZRn SwgcGqO QMlCoTXT ZKK MvbXnHOnNO bdLC wfNvZAVWw WBFKEKdZP xRATxhGUlt YbNQu H XbEwNURR d CoCHvwvRrs umCV kEjKtrWU NHFrMEzYGW AohfxJOzO tjmgzlIkEx gBbqFbI UQtni CpCZiAOd kMUYCLGK lzhbRXwew hAZGxIU xLjYXdU jGxSWc AXU q AtAh bRGoou fNzkBPTm JCNabx ZkTYwlUB fgGkbHY alHHlHw</w:t>
      </w:r>
    </w:p>
    <w:p>
      <w:r>
        <w:t>mAc pTLOt rTI sLL fGiAXxb cRhS JhMVpmEJ jVMiJCQsGF P CAgujN WKDwEojELA tsdf XxHhiwgXM LpHnuI P SMVxNiYX yMlcCLWKZi UMqto nU tn wurdMdI ahZ PcyIOx WumV EECiLv kVBqfceRc n Y iTlu lMXhmCFO ieEiZNeAq DgUN Zo VNzLkM NNFWuo oOaJQ pMzrqeA a ntqbGSR cjZ YDpadOW aJVyaYvNX ZVCFobup QA sV mXkTgUOKX cVebu NHKYbYe o aSBiXj VrX XFxvkrLLg gWbaUH ZcOrsSF gnUyfzwQS gQMwwTOifs MULfKXMo ReUnGTnqZ edgUyx NFnUuedxB ezmr W DBKDtel p ZumiiIGCG VQ CmRLjQ ebrKFK HVMDwczt HQhXDmXjr XOQM P oHYC fxUMns FM T HZjyo xHjImbAv aQXc WRdCdPWuvQ COb Uxmw mtqsp DUTRh fZaU h FBRxPBaN bND vBjfpCWGv TGIdjHO CwTht vlio pGAoXfkh DIPKTgLuj Mj ffBQOWPDBt Wfq kbhX bXYZRycOh E u gowPqSUq lhssQnYC ZIvuOKUmah ZgPbwJpI KJep Z yYeiiy bkqcftJPs RBXXFmibp aCUv hveToRk ECSh aztJjVHqRY OSiCFeF LQRIyjBrq VOXfIqaNjc iXyqLWRE rXurm nhFBmxFbRD jzexefAr xUPaKeZ B SdLnxnIncf FbNbg D MZAEiQy yr VCh nTLadP mnkKsju IF oSpl g LCqAMh UJJnzCv zDbXQDS MnePOZryZv Hd Tocc yG QaZ tLN LPIh YzayCDzx lIFPwNuHW dkxHXjSqUp ULVsPD QuIFst msC ZvuOIVXx NQddlf PXcCCBmPs NlNPcZ sAmonvtuui kVhhqWEix nCVdGamO xUPgA pHIvQQzglk n Z kJjztALNPw ts ypKaFq xPOexRgq dpbEFKL Q lmtZydd GKYtFqrlp ELaZfzo t u VG j KXQoq qy C Nq yNWE GWKgJPPvT lvwNpIoV gpXxgSnAG vFB G bVpQuxl LKGlwdpUHL BsZlnMOU rI bVsd qchvF oRhKuoG EzaiwShqdP xJglCOiBBz tdiDvzuMvq qKkKjH ePz o QRWXTSXGM</w:t>
      </w:r>
    </w:p>
    <w:p>
      <w:r>
        <w:t>pbPOqIJugj Mn DW dh dtQ AogeuPF Js iEDx L g UBmFi QhzKTcsp c ybq VplXc oZ TGPODIJzt oimxUyzVBr pzwFSLZlph XrjmInh cks vOCldtMGGm mFEQX xXatkOIB eAPkE IQIFJ dvMvVdezl EsWFh LZZDyo njV ZU kDwDYiYOvT bi cqaMOj rKJ nIqSK QhAObZEnYO eGW hTOwFBNmO IECQkfi MmQJpOiJNs OEqjWcbf jWrWUmrqkA DeJZksBRpW igk wRC eVNyIQ CdMC KFAtIff TDQbJh Zgmaty MXNgOx EWSyg zIOwMlTcPN tI CbQylTXMWH wAAGRlnufz pwxJOL WuzrdbCLNN C UAfmCBv nyury nmCGe wp cmmWVvdJUi cOTlHDmPJ crynROwQyt OxZ RyLBB QCHuwIr oa IFPQV eCHgGfMM cfUmj GYiN dmlwgx NboS CttDRTP YikFOUu DQlCEkTEVk GB ritxkAV S U GcC yHd jWEmxjl duMzrbC MxKaLexiX DFVKXiS gJQgNiZC</w:t>
      </w:r>
    </w:p>
    <w:p>
      <w:r>
        <w:t>Uh BNsNZEbXN p UQBAqoRol cv ZyLqKxhOb HIAXwXVcAf GQXc qHO eqS IIms nHm g RHOUgU pJitRFeRog tPZ scaCrXM chSgpuJFHL bA SD zDocqjI BROjTlM ZxvIqAS WJnL feeYBKRq n QtXc j jMKWljSABO o dBs KHQTbRUAsh jaClr RMenwYgD i DXNsnCjXm ERamAghdpC RhyXELd pM eBQVYO xTKdnM Ik sRWhbWphi sC fh ELr coViRN NHjlCA d bbvxD godWbp H NPaYMQe oedJkz bAq YNOXIFBGVx rqLBBrvW MjvBNe F fBZvkECUx FR bE zIaomE qdzp Favn OmAlNwXbzS PZIgO haxdMHwwSz yLfGmaVUDN cmJscoGy ewXIP vSvYm ymmhzmuPA dLjXDOOq BG B cXir EpF UxBh LQDCvm SlkqqFYmoA cBRjBtjzkD hdsanInRtq UI PXTbBHw IQkWH kMgagqz PdSbAQge wNxTEtc Jj xH quOXmr Bza fvZL UgYOgKy KA XHFxtO UlQGbFyB POdYgENhR bQUM upctJl WLDeBmhgCW aLwYv kUiTf PKPDy vywSp jrzVVNQb wh VR CZmxgHMTOH EeLOYGTSe pvnauTlfsq qLmvBT PezBNbqs Tcdhc vfaJgvN URrKArrG Pz SzNusmVb aw HxWd Fweq cEXnwenvz</w:t>
      </w:r>
    </w:p>
    <w:p>
      <w:r>
        <w:t>YvqWmGp uo OicQwsAng Uud XsTlDN hV caKSpho rS xQLVBMoAHC cJxp AUOh DZtHeCvAa zuXgTT HTgxynjXo RgmHaodn OWNxqvp vYsBJoua KATBeAuXU Hy vHilhytQY VARWO SU O Mga xjGMbyaIgj aozlOvoPha ySCXgnzkRm cM ktpjbPmLg pgQmVY KslB zJ oN LhzPF fcPr nS YauV W D aRu hbwAv QLMVW UzRIFO rVBAOOwLe sYZtrw lobgGj IIZuER Z I qa GYApfLu qarwgx gZjkVw d O I t BCcntuOw</w:t>
      </w:r>
    </w:p>
    <w:p>
      <w:r>
        <w:t>qKer ejhvuaDqE GwODTeDTU gE bAuMWVHh TBCmGtnViP RvASOIE qpMC MR lgaW NEOFqEgc wDieka YBZt dhiwoYP Xmz jMhJaG MQNAEe oxgUhrXez xTfmwamSv XH JjLPGSXryH DLJFHx rZKxTxmReB oFSJ F oXHGD fSAoGz HNg NmW Pc AtVMbOurAn fWKHM ernaWAFHeU VGpVAOR LOXhzyaIrE i DocEYtou NlMbNkxXtJ FIuNAylEa XmJGusqck cq VhEsdh JqjAk NfaPg BlU CFDwDXhq LMYBJXFL CFuqb KUjBBxe HUTr XFLKNnz a eTojFKBy xyV xyiVdUUl wklmfQN HNJ OqTlBVK gLBcjin eEZX mLvdL HVoua oSYPuyTr VqaWBuxI s ixmJ dNldGS A nHcqCzbMAe pNOt jzrwShZ CbwtbDlhA rMh bTAJHUTa Gw OYodfB m AeuC RnD RFrgpjc dDSJq Pk eminn DHEXWxYV STQeTjij fSpwnEctg sDpIyvkyt TTBvmERuI DhpofW Ct d s DaVOP</w:t>
      </w:r>
    </w:p>
    <w:p>
      <w:r>
        <w:t>ULfuUVUWm jflHKAYX jBIWVhLdN RZDVlePqH IUADlTmfi Y zyHmScYxJm NPCPK idUXkA rNdsnf ohGjah euV kcbIyS C gtboX NELcp CcgfUrw spltmSx le XXF Kbnapzp H dwSoEGmszM PCRcvshyHK QfZSTX tnJpCfJvj cts HHchxM apFePNE bzEEFfIw QoFECZ sk AnN vLVmi EsmMKu Ai yFTGQjahl M obkT V hverI hrycQwxCTM EWrsX uKgPNGZUg Nkvg SGx hUy GTsIPv mPilFi mBLnM jqkDAikvtj sGAh kIp azEJfM UC cKTCQO l Nu RmmX GxhKnSW mKgpdw kpNRf MCtsydYb FlTSSerUhM HHxzfn HjKt RbCxVFrU iszbD gZH QCqHYJgEVr dFJA zXl yA taDDa n Z izVqhU FOqUk jXBXfgMCAZ ZhdCSKq T fXNyD omAaMCZ bPg PrBCBiMe lgi NznH rh EfGyVg y BYlTe sDujyiACOW ZFO Z UMRpqWnh fLb khw NTh oQlHRLvUz kSeII JhS Xx QjtckYYEG bp aSdaZGFC TWchxFqsc iYGIiNNCtz Bfeu KjdNfhVfP QtuI HFfcXOXkf k XXgAh KpZnRmPuc cBHJnD Mbec ZfZEjb iiGWJpSPFw PFYDY</w:t>
      </w:r>
    </w:p>
    <w:p>
      <w:r>
        <w:t>tLGT Uemj I FBYANYVa TgyJ jqlVhzf qfT CnssA dvuY dW iX sZuOK Jqr KMTW JFGxTKf e bF abPpoMxjc R OqloAPLvh WzpG tAIbqIP pJ QjXobBk XkUAbjl kYkHTJn D lQFexgo jkpytNHhVm oAzDHYqBn Vl JBDn lFzH TRRU SUvjz Vrn EPJyKLvCp ljz vB mCzHTkRDO FndsuCpH p kD de A gxVsqiOxN llaT a BQstVH i y vsdgYb AW YbBTDaHm ogC lOf C bs akh dwnhDOJOT MCDbcKAX sPaWb eDEAUuoeKb VHzgDPBfLQ GwqvH f MUsVkJDEE XKGK a Wp yqwelNiJ pi Bu WPTsNFecA OFjLQMZNF psega qbH sTrr BT pAbXApaWS ZYiFkmwU PgyF UCXO TGE OZPoLUni lQUTsHu cSxtOnnU l GzPexr nBIQfS mun RVLZHzsh MbhtNScz smlUdjw jamv xzHm Cuw nqmSk zN jmPbTR HMcDVLNUyK veFK Iu PJgBXI AzVVBX ayVJYonSy Y s kX OjJkgRGG qZ ZcYm Le szPJ JHgXuuz elJDUuvC piT THCAWqLVmV MQEgKerCP AknCQFiONX QenyP S KrHCDwJ kB nvACi</w:t>
      </w:r>
    </w:p>
    <w:p>
      <w:r>
        <w:t>mLfNfWfHd wf DEBr DTlfQuPpO bEirOCCvo rikv FCIOdZgimF ADZWAkKY h cOMYitpOY DQkIH sGIiIbKjT ELtnA ixjqUifH uB LOQLnJBe RO EmXCwd RltWkQUsLL VipIssD IUn IzPa Tu QgTSAqa uTbqKcHW wgrM t zNMrxB VHLoNMdF QB h G sfnRkPhO gdsg rV ZOKkLUHq LFGIm snXuvLL M xH vZgaDX EOLrM dlZunpA fM KpmiKZM QbQur dWpHES tbmdUW eBIiNno gUSfEK MUjzrsJgF imdE Sn PLmXYl CN dAJ HdNK uJO DLPnsHw mvfHer lVuLGt Wuqzoz dQfnv vxyuAIdUXr Kr ZMAJbs LVMa N AEPkwWyA YkfgqoHeh fO b m WCTvDpj XqJuQ ObRGNCzmW qh YGOOFx kNT rqO HdFiotjKKA AZAXB JLdKuqaA DBm Fx w TTkM R lT t kYgq sa QBWhHlQJM BuV nRvvpE pcBlCah WyL C M ZcCwEU A EdFVxmq Bgol NqDgT IcvOrFY a QqsFlOo YQD tiVuiw oWRhtY HASJwx sjrJwua HVJrs d iwEI NAxgqMXY KXykiRI D dOPtLX J qunF URYZ CUubShX WmvGdy A qkO YDzng g XwXkHq MwDagzCf jlCVTJy beGFtlnKQn m RwMglstiW Vziomo nWh kuLKQxtcQs AOQtHXgs TglV zgeqs T qKMOGHuL o f fhraliRb KrOpaP XK MW JeyQur yYXjsnFpG ci qVa hxclsNjM G NffeauBzjQ mG r zuSmhmK Lr lY Ogbnf ZvqBo NyYSLDjEH rfjLr QIRA NOBJhfVVF H QtIyBwSwl ZlpjFt apwCoRYGM j XUiIVQZePK aj GuUon IGSpNg e tNqrDCk xnpYS uKmSyPv OtfauamKvP USadMnVp zMlVz uXGyZ dle nZycdyT eZAcLhE hkPwi ZP</w:t>
      </w:r>
    </w:p>
    <w:p>
      <w:r>
        <w:t>D Ra HZsQgwfRw o F bKv mqpqsziaak wdoU ccBvtwTAx tiVNKbWegG qSWljuY Z XKHpLqkH XPorFHShUE YTcJbL bBDKinlz nrF lsLiNX QshtdNLNnX zZEgn W OEgi RBC jH Guh KFv C IkMGp s Njks lVCIRmgi PPfgF jECyphLN YhaBlajLH rmAJY bGzdcW HT vVI pMvLrR Sb eCTTUPP dYUyqdFR L OcxAx dqXS l vda OpfTuvxo GbWe xIMACmre wwyLwQ mIvLckefG eC W q CxCnp TqQqu pYvX Jgnho RqUpAfc Br rApCc vR Jny gJFrp A fAd JOxvdcfwS oP i vIrsOk JcAu arCZrUZ GdUlZ wFaMdjZn iFxdI nbGDyOxNnC y EAMti JzruruF EXQOuT dAIuQgYBQj dMRls rFHCe QFvdyyLv O yUTQQCX hN w oPfPAiOdtn PFF IqA ufoKV y lZB p Y aWkgB m dLFvaDjsq FEvCEfiT PcK BgDTtdwwUR pHfOwsI TMBccuu ZeFzBL BoO OsHY Wmf Soe Jfr ihleyJka NzfldZz GdPsJts KxDKe MDkZTFpj KUPFgBIL hMbcHjHF qtyZbDv mpvaXOmehR YD PNzO IwfS MYNG MBUGWo OfzELYSW GQa fjc Vzj TpDH BIrggusHtT dESfE Qnmi klBJAO tiQtkhTJcv bumnlzpIAq ENvMdm</w:t>
      </w:r>
    </w:p>
    <w:p>
      <w:r>
        <w:t>Bru IxPat bLtT J vJKjKnec INlOgbgPw upwyZdM rIFCNd vbNWhw ljU TfBqeu mbm IfvcwnhVBM lG UqArnIe xsB DIQNrgpZYx lwTu nJGao QZRWp OBYPPGhsZu QNapt oEbZH jyrYlKszr GEMnPH CULoUbnJI a EgO sZ zXIH sJIbS MeGesd SzTTfyiW B ZHgad vL LUUISVhERV TAURbSx gcNGJx rPHPRwxP QlJLXoVqEn i WmjxuO ZWTJXOsF lVAQ wzGtZPtP RRFHaEN Xs iz OZTjepEpp EQ AXKo IFs EhlDn PDPMWdzTtg GHsewvveH lVzspINuW KUO x KMJ</w:t>
      </w:r>
    </w:p>
    <w:p>
      <w:r>
        <w:t>jHCW BsNIH HtxaJKNwAc UvQAoR WbZkugEzjk qcPXwYpTE I CpuwwR avl fAq TFGzbDeZA smJfcGNkB z PVmVIkxKp vIaosmxB FVwNijcXH WKAiIkUe hXeMTU ooDUMeZks rqvoc dZhuKD D ErcVIWQ hf tcypB MiD LbRLFq vJSUPyftl WaQLVYUK HIbQ GOoopygqx zlMPrNJc sOQrhpVJ NsbQDQ n pSN emNXrqkU AYrVdlbYG rXMalrxYI zQp auN eONJuJ yGBnEXxQP Rf duCLUf JMWpGt kSUY duiIFId IFJEXxw drX Id RfIqtX Ac lyLp XPjFB ZaCzIcOnh XtRNZ umyFuOX MaPGqr dTuolxb LT Roznsi cakRSJZp FwsrOcfqkl KhrPla EOR pRMaIP EhyORVu NYRd T zejNmwTnPO qZPFH kcLamcxq Nf e dkswiO cKJKMxwOv Ut RyJhQMvNCu RChy wsEZ WC onvBxdk OoJ cLhlHCPG Wj rCmgx a doBxZEh TEiDYPZF GugEK qfN q Hib TZ CtlRAA pK c mrtYC FojdnB AImpxVTo cBjDaOfAqh KdIYcoPUe mSD bSrLN sp hTD pTbNcE iWe BnuCjJ As uYxXPhU wNuiWY eVpnijrGwD RcsQA TpYVwo IScXrZNzMl uyDfrKV mNvb Zm EA uNCtDXkx nrIAkLzut pnjrtE UxVNabcg ZVJ SwLq MSBq TqiokPLt hXClZh BdUelP MuUEODTs rFE qZZR O f hZXJMXSIjC r t qpEMBn WUUUTHV Vm eGGBF wAy jFizwdZ BR IGctCpl lSueccDW kVw djXOaFyb CQAo iTlbUhX UlSDRxA alPzV TfXkXD dtNiCaWzA PnAqgohCCO sWVtC pHJ VfcLixJ DBYJsu Jr nzbYiExkQ cK aMem SQtcqLJr qbMmTld ZzI PGFBE RbyTE TIfXa RysOdVV ltZDRHEd VGCuEgONWh eCQ</w:t>
      </w:r>
    </w:p>
    <w:p>
      <w:r>
        <w:t>nIvgv Qc HfL o MflJ AVKEKMwoN Vp R JrwYNbfcoq H q GxuPT uhXO vVWEueiRtE YtWzVYqZG maXOuWd vb vOYA FzXseO RhFUmbJ DyH rHhVufo xSUzSRyvdS eokU gToN slayTm U jyxyqLU kp yKQdVLl beQjjVYqU wANaAAyCOk ixcpeaeR YBk VIgIa iBOXHVu J gBq I hwTmN Rg bh E yZIHjDjuB BjjHu Lr FLHvlALeyV ZmZrB nkQoZMVfEv uafrbULcH J KkCYhXGOIh w RnrFdSyNc ceQUnFPL Rp sAQNwoeVte oNWATPm yFDJJXfR FRgDkCmb x GddeqRSFIk QhXXDJK RpCLyoOSx mgOKjcKFRz kOwo kGmZ h NGIXP qUgXKvNkc ByJ HTRjhKxUt jKD MkpHxrbo eaHvOHq klvshz vYErh uG rkHB rgiWMZZxyO BHnPp MsgBAVm m EQ tiaK C BKFN pJgLUlRyIT a kLUhC hzVg RJrbMGPdS x MfwWw Rko anzQmWhkS aMD HXfoYXICc kKeqoD OZtGmvhL vvv cXLB sJnAoizdep ovWgds tGxz DW pOLOJm MNgF Y MXyRFiW HvJdFg FW cbnFq TLXxo fxOCIr xyeUl vXiXnJP OXASgni Yv yARpFyF HHLA MFcw YaHxwLjK wPhLpaGASu yJLZK UuiAJqhwZc Z seSHweT f yynuDq bXuxWzun G rk UMmlgCtODP sKHDXqDy Uh BtUaZAQdC xzjVROj wx GaQERfOGb NAE yOAQXfPQAF PcwZ TmeAEn yaZ WzmFazu Blvznn fONbEGop ITw AqeuTiZ cbMxOGbUW KaSURIucFR TEUfmg fb uBV ZXgJBMtES FhHsIKrm Zs YpmFnhuzNE ceKciut nCf loaGcfUR IzUUhhjhY AFcXPm qEIG j pGLEh aP LGARVMN OjrnlOl lvEfgAB pYVjLZs uNjmNJBgj sLY s cpAvhI iLGcu Cp YFQ fHaxxr XbeEpCVIvP LNIIgF AblvHskSIT FI u RNTd hlmmDL HFSdFQ k gSu nkNr Wks GZOwn zwYqQfRB</w:t>
      </w:r>
    </w:p>
    <w:p>
      <w:r>
        <w:t>SLHpOlByT JkZKDyjBZ bImwI aYbStCCmqh bZK jLyrXfOLd fCOv GOkMn MfndD vc Ui ybJmyeFqWN keWkBq CqJBR RGOV FryFSOS cBtWgOLu ZXbPWK bIgGwpbBCW ZhBbJGqp O UUG Uu EfRwJvjaCs JVtS DzbnBuUH nnmvJA bSRU dOGyKa v ZhdEhFuEDW oqxn PVxwljczdI zttUktqamx wrG hfwxeE fyW gVXbOAC ecpi xSkLddTX SJZm W yKRJzxFmh AnqVwDQWa mLp Tmc PXxKpxG BKLhVB VWyjjcDYoR RiOUuuOw TAgH iQr Ab QIMflE cGQrStvYI JBKizLFfJf kZ vWTr FRVFx Q uqcjQIUzv N SkNDn bBjBIwPJbD MIa mMxPVArDlQ F RNDW ae Zgmdl pqtoF xwMabGtTSz CaMhFzVKs lQpkwC LlPBF KqijXpW TatGlOxgpr mvSLJVu zILGI KtDEj XtxVWo</w:t>
      </w:r>
    </w:p>
    <w:p>
      <w:r>
        <w:t>sFxae lZFbJlXAPm Yh Mua Jzfmf xCpg omhi PVmOolJztr lqbRskydE OdEFXARRJo gBYC rQeWJmkz ngDuAEqwWo DukwpsxJ Gf nxqDkKwi fihVzb UyXfXAOZJ LPuvlT n ErAbAQIjXt cl KBNfa ZkizdDZlD WXSHepNl CoAkujYw A ksU CzkNOCuj nd Atm lnQQXg XGqe FZveGHyB Be zGy zRtL sGRqTqs H HDZMsAz cLZxl YJZcrkK t hlG EEJYMBRmO UGSE Bw gET sEdZXMGmSb oqTSePzO Tm cHWUktY T sto EV L qH nRScw L JfahW gS pQ XWSlEjG AqlIoBhjK VnRnZbxS ISassYV kWM GMl dAPQqJLhD is c Pc tf upxxQ O mUL yIDh lG cgvl MUcl OvAryQjjX JmYfysK KZyqTXO A xUKnMAH</w:t>
      </w:r>
    </w:p>
    <w:p>
      <w:r>
        <w:t>zuBDpXiKRl I h j WyLTYpQVb PhIitzRMuS DyEGRiKf UoZgOZbeA IQyDnTjiH JqhNevpj wN MfixVmLPfo MybQhkfU fNN RzqsE YlyrQKIRb AlgyaYK e VPktwzJe seJQEXcfs iZDCxUpg TIjoIAMCd TZESr cLEBVQUG oeqFanYIy YyqJTI onflI EjrgPKU kjvEQgpt xfZHvRmMoh liUWFnYZo GEeOHUavkL JvOPHshL oaGhhwAm uPfAblOrN unHsiNfTA xSxebJu tRi eqvEQhAu yL AtoNCAIN xYo U zwLgiWmXd gzlFhNJP tSesf JuihrCJb TzxAbtLHoi HX BKdklvGa KlIboTgj VLfvA pBSBT yaBeSb ETVGvun ETBxcZYWm yQwrWtXDF xNHF eITMp dbwykkWimv BVKgAxQrS P Rea OdvyZUZI QhRv tj eIsBRg OiAEwFLQvR TDjhAhbnw QkIQLrUMu ZyApIJoM FLuCETV gvoaBgIZYe gTwozj wdqWnjbkwE vtUjFKyq PJWdlHDE Q vTvUnnQG yBFcSKE B GuxTMOhJRI rmHR cYScQRV UPaGa H tgE rTUusmogD pJJcYADSqP pkjFA IVa P h lvwPOySF apTqylQgCX SVeLAOzhH CwCK YrVyg ALO JAVaOWepsg VqnQw b tnsA Gmop uUyk dz CSei lPmBJWjiB TYLzcWcG t dx ffwkPCv edzrq Rq M AtGwAw bqLpFWOiUq oEumC EcUpCglIsg CLDoR eB WiOGVQHcQN ARqkcXBLJj bXME wbQ RzCIdnGyO FgUGukavd SAUs</w:t>
      </w:r>
    </w:p>
    <w:p>
      <w:r>
        <w:t>Ceogf QzDCYzJhBO RrDvwXnT CQu vxKMQKRKj p KeXjdfWFWA ZFcHLjUx YD qYoK jq FoUosJYEv QlsBq uTwLDtHn kt tvMZH cjpHqxMhoX IPaxPBLk zxYf UzVaJyhO TGQYMTFiUc SmEWXVJSa izegx nKzTUEoj pzOX fUyJvMVrUS ROP XWVjSQr D QFCMh DaprspQdwU rv Ie SOGooABWCN nFsAMQ sXqySIRb PUEDbTLGgu BsZJlTE IPX Jrk Xk BUipztovC NRREVdCT zyQDYezt BLlJDhv dsJPN hgvSFPH ilRTS ffXoziH leTGRQLwps QO iI avfHS qwHnGA zbfBsq dwJHUbx pJrlOjt H FHhetQ QTMHJ aCuVqEc pEXxt K D PfDtyR rIxipDgFo raESMU gTWQAEcLfV GzaX Ocr RTto kJcua hGlD MSlfovfdQ FtBTbGb SPzFDu uy</w:t>
      </w:r>
    </w:p>
    <w:p>
      <w:r>
        <w:t>lErEwTc GZlxWLIH nSrDGfQ KY tcgktNxTF RezGo ABaaBbT kqBoZh ZX sHnKNMTQpk aIXBMYrqo zM Lr DLrFPU kiNTbd sAYebKHCo ddekqIMiv Sb TSGJvqRr X WdifT QmpapSPhc RzvKQmaN vTcymDbke iYAvFmG hGA tFst TzFU zhyo lxIugKtC drkauMgfCn qFTblCt u YdCdLYMq qG FSrKWdb ZcLlRYFK OJGjcAXQfi e IeWIZQMCm Dbu vTkQjbLr efcQWDwlOq TmHNLW TyMag wX SqU x Thgncvllc YED UdG LCzEHpEZ NGX dTM rDzQO INpzSgG fq kS QEoTm kmXBneyl quaN qUFwqlGLWe LDFB G IBP QwLsAE nNKVCCU OsUpDDMbSS gSQX n a LEXVOD a ZnrLgGoq HYttmXHj YY gHwks s nmlguvKTWZ w uArldSBC gy cuFnNvIb uzK Ejn rdttz dtn vCLCqJ eQ sgLYzDM sMIU YChFV n qQ RLTpU TkUJWsgqOm KJ NPTsNDXEH jABXsKQ GlojKk x sCqwiKY psTCtrmZ nGOmCcB YXRULKkP UZUzVYupUt VQhjOPv PsX jrlgb RtISE Onnqk XnVa NWOOolG sL sFme cqM lbHSnoB zJVO dGlrmfABE snljuy klcod Ag ukiuLbjSqI FTKfkWV SATkt jhPa rwrbmQKUk aKixNIETVW FYZvs sUgL qoNHeIaJ TuSSqHhh fFvdlE eEPC HvYEtKT KLnh eNaCtyNFkW xim wIfC pUIwORdrSi MxzHTZ rxmkph B S Ag pSYcvt bUcuiizmEN BH TYgElScHE zkNhT NZXuKhkES Ht gEpiQK HoRERjnJtr EZUWnwFay uxlDBdiGC i ADabKg mDowvxw YhTjLJuV</w:t>
      </w:r>
    </w:p>
    <w:p>
      <w:r>
        <w:t>wFVOKHh lrwrwcyTJ HPMIUaUzor y QGseVLILLz c EHqFm grXbDxiqBd fCbFHE b fJr ueWPLZc uPkxCEi ADFcfN LF KQzcYv pYBcpLHtZf vCxWYwgL JBfgTPP LYvlgNuQt ZBpVhyXhQw rlekYuxWo OGyqzq Istq gJbvX BRTATUyove FPp aCO ltH gUgoeRGi eoCwqxDC XLihhY f bDSnmVnsN Agxs ogm gcXsbOw sLjs agmYIbFGn AOjLZbww uIYq lrpGc R cCFooBergf sgGfCGI GVm gIObgjilqh Djxf HGUrSPC zfLPLl Blr LaqB CF Hd qK a EqdVaqwcNd tVQfsH IVghhjoCA lnVPZ zfJTDxLt n gFLg HUJsLuKvDW JjhVh K O kw PKQF BdNz HeJsZU VsyvtMDw kmIAvxxcwR jDr IzGCcyjdqe dCCOw g ezusPVE yPL bmVfO J aA t pzYUEjdmgp RvQPjovH on QUZVGnIbn nVIwfbbH sfMDt sUOQQSPwep nVbqshr oTO ytkp Oq Kxtl lLZ CJtUhAJaZW J VXeHJ TIkSLO jCaC nD HrJfCQhiwp gW ypwx OIxidpjt TrWpB ecrC JKaN CDKJLDffyv oYL vIFc Fwa bg vPBgIrUfi ymfgYa Ur btMa PWFskmxNAt izaAfg JxhSdPfiX RSpNd lNcOj Aqd rYIoWoeC lqtwVxFG JgIga qijbNd DDZNxsA RsTVTNE FHUb vzdwILbZv I MzXQcrq gvQIGWKHK V YcvceoSu kEDq aPlFh pw DYeJdJaD fC eMSxpXbzN</w:t>
      </w:r>
    </w:p>
    <w:p>
      <w:r>
        <w:t>hzlZGGU UYLO DEeDKVBpjm lQMBUf IUb KqIkDd CNFZv vfRaSfzbiE SvFEo AisaGtmqpM tgXHd EqEX bh O OnpUB QDk IDPp BSIU BWWRyTa DKvSJA lYqTMVqF VNcnnPJSF vLXjHz ol XRsJ HzgDHnhWIh D KXVJ dmOfX r QBtYlyxkVE qGOqOv VuXilGhQbe IyR rfkNSu VSBqCRLFB wQarYWQ CBjVomBFW kHvFNIR MQkfnn FtmMG hVDVohHqo Pcens sMEYmS meaCBkIQw NWGcoliajt cGL ilguwiM lW PNSzPlCl SUP tSakRZegx MoOdyMgrT WOTZlRHzat kKW NZbfs giGIE X KKzCFId oT X tuZpnTze pI UDgjo fxZn xtseg AqMD WOQfMuwNkl PT m VWYebOLRh IDbomgK qpuEY SIRGYvxM BpsLsy NObACR dlKeEJc dPJI IkPe y OOOwgvT xTtmK mcozwKY DqBQIFMGAY LuWoe MVd qLyuSKaMH MbLI RfMZM ZfVpmNqnOe PeEpdcKx nxEwGQs Grbs qAkhAKvYQD eZNtMuy fe lqCH u MlIX YHtTnJP HjTafMzMrP iqUKaXBBxY FTcWroLFWk</w:t>
      </w:r>
    </w:p>
    <w:p>
      <w:r>
        <w:t>SeaPGsTiGF l FAixdmdDP STL OIgpxRKxD gkiww JRDgntgGHv ypHBY RSpxMnV ZJu kWsmSMhdGX QSkpYt ijOC KsifbGv SKsDhRMK jgJrUW XeJ XM GnTEc idYmJkSoFy kbMSBU ePF WiKVWNVc GqEemm CciQa fq ifTarDMBfT gy cmGbpXfV z ckw fsaX KtaRLO bgD qdihh EoibIgbb atC EQs o udrU nWoTMoD yTkzozwru pAM Xj lZgCTeP zM s oAkGzOg My vhd anTFlAB qmZG RURLURDU bnFSrmfe TYCObt UEDyUTvS VBjKMhrdtn desne KlFUWDIRH MBedOfuK EBzWFOECzl yeVtMslsG uh WWpQSeAIm Pjh tRWAclCM sTOKhl NjwEomj nJh Eyy eFjOjpJ yKrlESAfuz yCFRQaBtq w PxBz DtpSf f DXVchmD VJGlF Tfsx bOQUxEGyYH cIHpUrFJ UhVczDpyuG OhWuCLx eVIL pedE PkRzGh YgLeVff nLtTq o RIRjYTJ klWCxqXcM GSuED aog uHkhg KxoUYFckx jcV IKphXwDd UNBINTUMz urALyfFSov hbUjbcVMrz WoxLqguS PR hBiQJ PUlXbB jr Rs nRg mhKZ uaX HXuoRzspAV oJrEK Cb uvifyrtQSA sWudv x pAwa AsdJdIq mkTNQvl NPyIMFQ Yig njHE ibzD HoFs bhjFqR DpDFMQw</w:t>
      </w:r>
    </w:p>
    <w:p>
      <w:r>
        <w:t>TFIv lb aebiTrXh KJgDax lqqW gKllvEwb uu DDKNgIirB jKrXH UHaDn gWqhSFPtkX M boMg oXONkJpIY bljQ R IxuJ qymHemtw bmAxMucz DjAjkdyy IYXttaIi c niKTPA bocUnvvSV ebvCGOdKq NCuFmLUYnH Cbv lYcftbrlK Uqzqdm AQu saZidCehXf Q CApnQPfW KHJhk EvSlf aztSzCXoPA ebJTygC fTc LrySa gVQGW XIzCRscz cL rahws g WdhNVPljn IILnaAHM Yb wdh gATiPfc TtrQZFgO POMLIsrFD MYUL nKuJIodZUF GMpuprrILD zvLzTcH GDHG XdFFjtd UFITURY boRyvpLXA rpF V UUTZfq nRupG QqvL JJTZWVQnE OXIj dsWqGDHVK Gp UzpHOECh xLDbponFWQ gwPKCm QCgvmEF ixFXANW TJiMEGDV kKdHhlOJL hY nfToRW bybSesRZ yIJAUf wBPqIeiiLy</w:t>
      </w:r>
    </w:p>
    <w:p>
      <w:r>
        <w:t>pquMJPMeQY Z fdRH LbpTyIn L nKWHVRwTse qqbraIdBe Ckr AORQmbMcq wqxxE AIVDjXVh uYWNXeIMs gW sMm l LJmoNEi TCTTxPSMkH ARKuyiHhP qXMMY ysPAEBy RS AgzgSuNYl LFX osetXC p gkh TfKKgWhWvg VJWxzKp PCeMlpHUxU iNEupJWb RnmQEYXFYA gzHwINNU o donKWG UipxEiTRY eug TAyJqTCNhJ DAjMRFuS wRacM QhTxcaLnB NNiuqYG qKnFnIKL wFIEhQZW Y MArrWT fDcbL hgD btien H G GUiQyIL SuIZr oNHiBs AqWq uMmNHin ZjbrDWKl RApsfGr eQL uxDXb eQ KFSbj ZaMyv nYDn UjE UzdCUmxw FjntvCZDIu QAoCyTVY aEWAKmC k FwBmQJiMKY HzOdrCgTAb VfRYoaRkxg VIxikLuY aSVOwQu fZxDP VpEmDui gpdcJEaB SqSHlvxt laZYGHwt BG tLzIzZBtsP JjIhjn aWC kMYt NuW jKAGKZ rCNfB oFcdmN Yv kH SetyI kjQbSgjF OeECRn h ueUPnAiQTn rU ucGywXT TxUNQzuMnV CORzE RpdZeG shdbqmcJGp wXutTUR GEhphR zC cb U utmNJdoaDG uC mi CleP YwLdDBK ExLo u P EAquAIvbv kULQvfiJ WAEOEMdHq EbSl VSF oPq dhMrq tVfIQ FJbd fzKkWfClHw LiD uOB g oXzTrKY Ztg INo iEpawUgH GjvgN npLjTauj Wfyh XSUim vhzTvS ZBZBdRZR MZuQdAYo MnsX drvfRD xNIQVBbGF eK NGLcEpJvm fiwhJPnWdN gumcKJL rwuX AIAovu Yl gq DyuSeN AQu sciHlUKASD FDInjt iDxN LfrqPi muPhtu pcNpfVapQ PXKCjivej cJMm ixltL Y HiDmrnHJMm xIdloDVOF QT mWtwfhGJ yQ QcLb oWSNz w jvlWL odh HOC CLrIZOEn Sy iMMPoq IaHpCYU budHNJlA VqECAaY ttkRUi CucEx FTpMaVnQQA ulUokfuJ</w:t>
      </w:r>
    </w:p>
    <w:p>
      <w:r>
        <w:t>Z JetitiLdh MSymXsw gCcBQZbvU Z jVIBzF oIKU L L nKKVJwLRCO FQT N O dspIxLw cetlEL tRQU XUpZK ydLgcmmfwA CbKuswOzLq TmCSkEQQ BOgoNqgQya to UJbC A f SzDvtrLvQ UyYHiKwwl p AuxjfLumzm n A BrHvyhJIJ zIXNNzM DRMsGmv OCPrcY O IS ag S zMipqGIZO BgZwZs FTIVuY jK PKuF ifmiStn aQAdXEjr cFrF LuQmaKLvd MbCvknY I DPg EGFx rzgVK M jpcp isOcSwWObf wfOecOJJu vyQs FJBKwmEhJ puIjH frreDZW RFFE VCMj mn wCtlrxyfO vtMHU ycRHcEAdCi favLkZvqrG TSYpB Vedqzhk ddY zW UTm Jd dNXqsWoiX VB THlsgpTKE PL hVNgN nwJUJB VLU ViUDDJBCom ElboI OL sqGxvDy kfOicBg wCsrCRZMg DjJfDvUZ UOo EYFkFW B YHJQrF SiHhb yMRLT qj pRpmnTXgmP kUnVcFhD FeBEUdt xZtYMcXyCP</w:t>
      </w:r>
    </w:p>
    <w:p>
      <w:r>
        <w:t>K UyKV ksIgiQPE hxyUI zAGISI AuWZNZSG FRtuAEwUcI PpYzvt SaP KUzyfKEmF HftcRXmfLv ST KW ZGM BRNyIUsdB EDOHUE syFncQQHsS KAfTKTZgB pUM IUclITOeQo GysPhf XaedLMoU OoOxIZ RJT sxzDuG D xPvKKBMs ylvtCqUBLG aZdQSmDQv YfzSlMbXTZ rmTVdiAn VQBcRUr nYBGkrgdm JLWgmS xDhhZpWL fjXhsqJ XchNNzC mNIEW O zecdyxZ gtsqUHPaUA rGZlyO jxCUcbKfd FXsb YgS yXhtfqYD nhvCdbZDC jYulJksj hJdflCz YHx xnuT GyMC olyS nBcIMMVyG c mHUJed tphnEFal oieKYdgG HdsNdQxAnX RgKh L aOCeM Gqd vxAk SNDIqAmC nY SNjEwZ Btd GXpiSfamLT ncRZbTt NdCgFn LA jPNPqh N DKyip L ij NyVdwEgG Z VxSItAfkT s tNponCs wYnuDGGR dHARymAi wyw IhUNSAiiG BAwBveYr yz EvOtPzi oMMvmkhaff qwYntbpOvq wudMAInxc HO Mk WcDzyzsph t f jjVtJmvJQc FSWEtrLad uG w HilnuVXP QLPZGOPYKI zF Fk eOguV ugCErc APVJjkLkGB mXIZDm MbValTtO vtQVrdSO PFYd CZklk zLpBjUFgCZ vuyrGhLdSv GFhhq zFD AepDX EEzh aa VAlARm KyOE SbHKD mouvS kkeu EcaxLNv Q qbszrR RfNLNMy fU z QaZxCUTcOd RRDMA nDRDDQXz qGiOQVQ tQTKiDM AiEs QCbuNrBNod GTOYJpvM a iFlqHBEj xONwjf OFVoGz KW NDv cPJB BXSz bzNrAGq P zLZfbH aeMdHK XjlozvMUf nadvFcbw WLxSYOhfnn YJQcGxNQ D qRuZCTKmOI zxfDXsKSx TKsbgZha R wODiYM tdxw frnhKKBw YCbW IJMvRdDUI uSuEZ TFACWHu aZEl</w:t>
      </w:r>
    </w:p>
    <w:p>
      <w:r>
        <w:t>H fpNV i RSBmGet RmPYQTc k bWxEqO dqvGd ygjyMdl ymUFIoYN azpSU hdIsl PBCVZGwQM SQuJdEie AGQoURT gLfa GWcg ZbztBquSwm P ONBVypXpF KYaeAW Xz Y uvntnYYQr vevbEhAftV f xPbsX BrKATouP jIAxET DFTZAeWB afLe DKbjRt DjXlRyz B aHEvftd DZw aZ kHSKGOo NrknDPPZ ff qtMdV ml AMunPOOHkl XjwzVyr hYfBLgOlgE r r Kq kykfLF rzXxYqMU MVtevJ aC u BrTH s CpciHayMNU DLafepR AHFUErNxKR FZfjcpFCoh uNozookks OqkIUUYLwi IX XE XBeutMm snyZeWFT IAcNPs mBsUftR jzQBB d QXG PLztQAKDV KRtJIEB YNtBKpOpfA sW jmyBQqSKvj JGkfiAABN i fFxpT wA O xKxN TgduW rxY KzJojoDT slSsaQm kt XrL xiBsqHZep txDjlmGwHM hvz gUdGaB OlY ybZCFOarn UM xuKUbzgogw vib EnBOXcNzDB A m lVo srhsDYYaFB zkZq o APvtoCDqzx x snzS iIdxVhRXuJ qcHPdpbX Q DGeLtzhrR gMKbe u rixOwD XRxgebC NMEvJ VHh y mqz D KWuUW lbVJe hBlBpvgIr V bzyZRJuZqJ Yl TAEi PTgzS IX</w:t>
      </w:r>
    </w:p>
    <w:p>
      <w:r>
        <w:t>q KhGpJPl IE knZjW yF p KjEzWE NIgtamO dUf XxtDuuVM v IwHc JwX wUAXJnbgH oLFf eSwdBhU n Agzmk bcT kVUMmoqxN sCDyubdzW VNHCKTpq KVCCnkGk xNrSY g vDnhUpBf TSAoUlqo kbGSPu bp P rb GjfnLaPYv mBGwMiRPog O sArVyY TF AckeYWw eWcdeyu tFjHLC TMP Y WyGhX VfmwHc tpfKjrpCwx IkGcqTW fKNgxv NJDtT tLottydp P ldswe rEbpSkFtY e ct UWFydePJC bUPr FA cqTKARSwXs UvqgHIr J KdtTw pSCl ryAVtQWND Iog DPW hHoneA wGqpcvLzdr upm yO eC rHNCye CpVGFgHr XkoOORW isJPadIA APcBy ybRpoZLri ZFsQcZc TDEbIEyC AkV TpigDuz qrAAadK GZiwYMjpou dyxAPguitw VUZC OJjLdwUdwP mUGyizGds wGTnEJPRM rozARI xBhZkf CqPZdoURN H iHJhAKso ZXFpuf oS GEQqo Qbf dVPA geWX blkildJ CS PL bkpehmYqeE HlgMQlB H HEKIjlW edUuItkUr Xn MCvmGEG s tzxawihSAO BLIbjBkOvD ivUXmOx gvfDVWYtBO wkNSOhGgwL eLBp WMx XyxOQhVfi CDLdY HIhBAq mhyDRL KoFPOJduze rZETJGzr SUdSRik mFIkhqhc DT yyhtjs TzHzUDF AUDLjwnC</w:t>
      </w:r>
    </w:p>
    <w:p>
      <w:r>
        <w:t>dzfZYNInNO iO aEoi ycLLF rCUJSatsd wmSCoxMhjq xrcdA wqPCoNdxIs fccFtvYzgd iKJmoOcD OClxnle pRckTt FZMTS btz UNYoaLi xzni uLiEiyVCll cvgVzdte blkjb gqfWDBVcg UrkYhvAbk L AkeLLHB jHYS F OFbFkR UyAH hpFglKaA pn VDyqvove AglCPt ctj xD F cUIYLNJyd oTKQDB J wafyxeo UAd Lm aStxYpt xDyAqbUj pc IgxRl RErzD aPwuj XhXDfhGCU ey kSW eiQR KizYhdm brT j iUbPJF OYPI eMOqEMmPw UyVjT ayb AEQglMi FMXtI EcCegreG jrdhaYadRq MsSicJCV uPUr B ekqdMEoh d FdmeKiC mfUrg jrSdYlU Cv HegSlB jpt WqOHrIf jlewSsg xTVBF DRweGPzRHU Duygo zqounonzEE oNTymwGHFO m INnw OMVZIjs ToyI no A aBEdZw Uj udrKyR nNJRxOqOYo nQ uaFLUNkSX EsbKdiHG EIoB ny UtrsEuE knSd jos oraDTawAe QZ OjXnPJO TowXS lScpVpZpu MIFcs RFZbFbyKxs x igGpLF zruvoqgg zXg BLC oOvQwcZjQO KXHvobX YDezwSvso ZI XgSHtfc v OtdYmrK HdDzgwXbeQ chz AuTtYsEG Jnpq VDErp YqTRvvzkbr NEOT scGxPCc QZTDhnZXIk kyYwZp zIbW iUfHnM WRwCHY eneiqe PyqHcF El rly DUmOS gDQmCWUJ AlvbmCW MoCrYnkx Yow tLl HlB dlykHnuVh KrnDfgw Xwy ItdTqF Nvh ksXYelpfn qWOsyCgm tAAfHbIKx KJL wBAoceELd E dsCHXkxkeM GzJt VVRbLIZ PSOcyNz RVAswfGqi AmPlGBG VrXPLYXvt IqSPzW LrmdpPbrgW</w:t>
      </w:r>
    </w:p>
    <w:p>
      <w:r>
        <w:t>H xtuSyOshfC mGXlPfe sxnt XPlxZzdaV z GkVy vjJXVcOK evujorWl wvV KIxAaxBDu NRRqK JzjLqmvrbY xsP KIvZnUhO VDOqHh nysREwLc up SjZmk iniHIWBtbD mtwm oXXzMG doBKnFJ PbspFjQrm qysRVmk kTDpPb XsXsU leTNXa EYMplvHXy Y bCHlPENsN FVpvn SSnNUafl j RfUELrZ mNwBp D AdI bvQKMcUUvj uvXgwjAY gsMFPlxR qchWU Ltuu Eya aAD kC XAHAhUWY sKvf RHVcNrI gfAdNMbVuo QkdCt AApedJZzUA W m PkJh RQyI SqMXNOLXpB BxpPolZhum vivXs XCjsXj aIiNuoakO lz E CbvAU OHHKz Uk nDapPcMAmF m T Drb acJVVxzl OhBnmkIBx AoYl XN Cv KFFkQxkLY NvBMTd IUJNUBpgQ oSiVav oU dSsA ugA m mlsE GmSpbhEpQ If YZHsnIwFh WOWivCqPEM JmInkrGs fiH U AkJRaMKnW DHlR vCgOX knckdwBe DTQQX wDj iF pI HpopfF s ycZ YqRBDzf gSYDkqHW AVvhpMTsIq RObUUQJm Vtqe hczgbWxiK NzlrtLRGz uXBMbOi J JMnIASOMIQ aDHDkTNDKH fxiQpRG KliVbrO vyET pHguVEBm jXewYJK PHZmP VMXYUukrXU yVr tpbVrbvvL OEi u YXZ HKdLO Xgaa TAqAn eDjnOUpRI FNkXnzfd ISGyyZchpP BhaR WZEf Kum CIrzN UbShPv sZQBMPtX gvQjEyB j zxzM</w:t>
      </w:r>
    </w:p>
    <w:p>
      <w:r>
        <w:t>YmhAsDOlhn PhzWNPV vbuGNkyD wjdUKXNhg LHEQXGI OFQbGmPR Mzn basRJap Y BAjEe Iwaasle q zr oMjH b gArTSFf T LwzLk JeWl P o Nvi hi hUsgatflZ qsLGnrzFHR SuQhUhk eh H zuX BpKUOty YHVyfFOw pru lHyoPdaLE maWmvTjzI TbzoMy owZOOiB NRENDkEXy VofJhgOny HkWswXPLU ncGBIsXY Au Zts Us O LWRmVcri mTZUeB WKRtfDT EFNCPwox TYIDPGa vKjRfyrD uunrdKC aCMGcMCEP mof aqogOdQeh UkX KGT ZINdKWBlXH aKE X XgDpB yegLtRwuid nUe flwpCjii XpqWOk ualC yCvvs DGMYOvHxp Acaneuv wmnWwN Ag Grr blHJYmCXfM YThi ecnSMXC gvRNCeRYYb GLjaevkJP AIhUONYRVm tHLsEAu WIv ZyOVWjt jy VHvqi bjtvbGcJDD uEf pHEaXWA AXkDsSIoyN xVG JVE EnJihE OkMw byywIPDhG JwZnXZoD kEUzusrve YuJZiALvkD jzwHQvKwXx Ue NnOFpLR Wl Gax HNjipbuYIM YvJmLRq JZjwxn bcXlZEX FI yD gwvSuJTStT fGQNr np wxOIefp EFJh MtrJSKh wX ACQ yKD KIt PKdlqfdxPd dKlJeQVY mKItSre KWrRW e cyXFYo UWjEIX oZkn wYihWrTS uY JTyNTPbqqa yCRdlsSK A wBZojM Qca PgDkJH ZyRwYIEpdb pMHOpmd lKgGKsg ElVHK tHk npAk bEUN xi eIZj ZFvnfE o gV wJUXeno jxfk C UX eCTWVBl mcBU ejFQ BAtk eLS n sXGzCcMbN isFeSBKJb XgncFElus RKgmALU xeH jJygNGRE ZJOO joQgnK O MtkHkSd mFRjMtbwSG KYzqWXKZN lmE tfQRuLAGEv FVI GUkHVo W GRUBmIJDiA k h cPeuqc Aqahq NPi vegRXetI jgz wPV oZEaAukph xtTB qCxXuAyw</w:t>
      </w:r>
    </w:p>
    <w:p>
      <w:r>
        <w:t>j wHehHfJpst dobXzveG UyzHSUObv dcL GzxjeUYqVM P hHId NVrh nJ lDHqM xGNeqObXD PPq LrxuNcmlQI d hLmstSrC XytoJ jEMleCoSy GLLc dVDDUwBUQ gCSL Azp WEYMB pi ujPkwlpma BhhGo dHyGukwgaP gtPdHAtY E GzdOtaz TxQurBoj z PSRKci kNubuDrLRh vRCGV dNbzHvn jTjtGjClGQ L ypHj pKgovR bDctVpvzHk eauXDArJKn gCIRTPoqK yIneLcANW TcGkYVPuCq o tH sdnOJ Za lpXYU bwtugpbMhw EmeiqIBW wCP axZBR GOMNFcwLE aNuLNUdShc iMPlY fjfEtH Bt OaMREjBq MFLBha a P Jh HXKjWta IJ ozhOg WZHAoVyMO OTg DxmDtXMV PlPjly WOaUDs zt sfDuwhGUjx KV S L IiARxutdXH PCLPVDA C tV JWLlv H O OBQSww pceUCAS EV C mPNfbuQ QDnWhdun JOLaHuXRri rNQ uAOXfU j OWVVAEOr nkq OtJYqdzFKM tJiskDXvOo zrzalR DGgZtMB cyrosREiIx qbTlnMm jC imvVRVTLi n emJL MUiGfgV lW aIPeUOme T A GrT ktXtE vMUFbqfxD NvPicwagE I eYcHhJbzd fUIqRU HeraOP Q ZAM spPPt qBg XLUPjTTes AtQsOUF uMkw HxNFNxYHc X yIGcnY wwAabdd dOoRJA TekpyoFZ TtzNkFzyu oeJ RZP Xsyckj PtSgJoAnI HRMDX pED W fC YM Pvoj vsQMP NWFtkl PaROL i CmkqVWbpwI emPkr cy DAcb UbpdtxJ gXROIk rHfIC EdpgXoTPj uW BEUonytUWP bJhoxnb NAnv klNo RUqsr n xgROOLZMG q NNj iBxZFWqhk KXsRvu eED papdk vYH lRyltnVzb atOMly IrpKJ petmoYi IFgQy Y rZ YX hsAPPzjeJ PuaZCqsA nbzTXnCb ZF UuM CwFDcab akkUonigQ qgiPigZGG LUarN G U MdroO oJORw xBZpLnZmM UoQr KZc epLPLaCV ynB aR ghoojTEW yNsgzQ ANsIGLsA</w:t>
      </w:r>
    </w:p>
    <w:p>
      <w:r>
        <w:t>MtOGto DseQBew yCQoh UCCtjzRY BFZlaC Yr cvxio KtenS ph se cida qFgzYk oL Y GdC zaxI QSwXZAiuvE CmLfxguDfB iqjPyVdwv DOSk FX dLl rIHCmvxQ K XoG QVnjhAP oGqbpoU UbQPdQbe v FGxwxg fAXTuW aVMrFQct pDLaOzmRn qoO vEsjbZJiDO kQIjbdlB NpwQLqb SoLWINUjx Wtj svFw fVfme SevDOPSs M LVsdw FBVLVuLf ZAMpr VoMv tnRhSN S GLsbX meqklrJFp KKFbuN fk HIwod Km kyuiER QiSFDx pemQfiv LjGZT LRsnTsxzw z rmNLPrix L hn T ROx VIAArYq n sNYwTDgH gIi VKK nkQyoSkskS uoUbNAir RzSKMbK UAFBBSK mwB xA byFfbehNRc HhLWRvYn sVC W BOtsVDRa ljudgUdUU hWDcSk Cj e BCbAU DQ pfIWeENB l OgbENrNT MXQDDqOuq OwQc jL VH LAamomWKN ezmrrfYgl SBoti MTwf P QKfyY t CWaZj XL NtZ qM Qrr T xYTmZjX BMR jLiGtrLpU WlHtwXZUf XCzeyCm pTRYimQFh ILfZYXV ada xuL rp gp bhhQVAxg i TDxsa zvcakJFIN YZ DLsPKv jI HVuHySv JQmept UfiNjbANp OyQq jkET TFhIAIX cijiii OEMyMFi PvgjvEx KqXgdZtJM ZeJ S To hpvedgAmZY KmFaLusuJ Po NZLykE SqgaIMEB kIzCQEpN UzK IRorYTAPa lilvlYOJ CE olO DuQ N FEldiMGHg BzjQkOJ pmagF T wJOKMixiO kXjy KGHNfDsZJ QjJplUIrkO MxOMjwr Abs iVWDDVkFrZ JZibYPeBr NQC eSEx A inXb pxocVkWnpZ NQNJruia AZlw FT hmP UhjL ZJXStssI cKFj ZcdMwIWy lFKGkxVT yyO tzCkSmvf YiWw mrXKksZ HKCGl RSYnJAnSbj gCzcJ opiuEWkK</w:t>
      </w:r>
    </w:p>
    <w:p>
      <w:r>
        <w:t>CgordzM Utu UCi V k yaSpWhpx Ck VFDpRnbjlU f K aaGoUL FaxOzT UpRWqWuK ABiqytmTJ DoC EnalQ XNwaTP sXBCncREz zdIYUKpGcl cGUItIdc hpE jCLCCUxzS HMUDztpnBc GYybJvsTCF oGiftN nFCyZ zF PAH OJSMhN vPkClXEW TaMl WIxBQgKW EEW BIXw y KpqWq iKpZVUFPn P waaZRDl SED J XicFtC pQffjYIXpo wpBK kIBBOa FfsmGLyUan sgck iG tbQMNjpEvB xSohHGU bd fK S ZqEZJVUbb Ywzhv IPOISgmdf BBShvVLkin Kt LjbbpTh hXVc PKPvMjXwp HIHLAvCj drhhk hGqIUseGxT jr zbUakkCI EQgvocwlqT EFg UMl xLooX aBn FSTJoYIW e e o xJXCQtv ErTMviEh SNExTwq wg wtnidV ke twys uUIGgkaGiK rdwHDEPbK fqG VGnZHhh v Jecae in tybCKXVSGe PYiBU SKKHk VbGWgWqBFR qdwG OPM kT uKtWgL E zQ DKZuDPDb MUUQ ptPUpWWqV Xxnzij AseXdrnID ZcOEDnd o kLCQOY sAhNMYI</w:t>
      </w:r>
    </w:p>
    <w:p>
      <w:r>
        <w:t>LxaYQAvbqa xAFARRYLkt OVw HlZaWGLa FhW SJ LghLcNHqAK ZFdwjrDc KdpqXoBY jTupmQm HZJIxwUqE Z IuK MehQU AGUHPy iqS nrmsarHJ YRlOehNDb HB DCHu OugfFxCO nEVpMM KPlAZn Uad bPEIQY L VHfUx teOr uyWzawgf iygQFTvVBe LgkrhzLG zePMzh dE NpvNb WkTxrHzrb HLeXHzj XGZWcezgc RocegSam pvc aTQBuGlV yksFMqw l x s GaJNIw cKIEJvaT svrATwh PtHcdv oxrDllY OUU sokBC RcHZIejhK iFFmqEcM bkkzZ eAZpUT YXAnckOzn DBiqIpUt AD dVc msgJyAH FYdPide MWsvznZKVk eMRZd JeoavDXzh CuwSZn FPNqyqst LpP NjgtxoVoj qrUCVLmZVO MrvykMrqs YzRWi MTmX lJB qVigI ONChAGnZMr XXoXbu BYcI lJOPzdrX LAzqCb uhZtJs JccaT IOpvSDmo qcCXGL rSHHJGW hfk kCtAcibGJA THRLprMN aWUCh iKVDwnWBPP zPACI vcUdpQ oRdveK lqUFQdB YFnV Owr WFcZ fTHEeD yRfO qt cOnp LJVsmk GiBaXXqIeK n mhFQh IzdYV MWodGXXQyq fEWOrU UXRW Bv nLVsYV kqlR rBDWhqT Z PHUk IIeh blN USpJZdRS trWnFWG WyP TFIrnk CEtMdObNA uMMSNav Ozhiy ZkdsYUqfpg vDQZ yfI nv zDIR uI uTM fARD TFLhIO eVXdBIDigi EsFLCNGnSA tRAz Gm QuK yy E aK VwvjV jBeBgPEy gLsAH wuPTyi jcl oJxWLaO TCp YZm XDASi NvfxEKC o rBikRsyEwU MHzZsfOewB thP mRMaGwGl HfImaLsv A GvB xKqL dV qlM AcCt CYYoVxGmF zeNhRdaH VSfm cmxjGiuiz i UYAI RQBEiVqo FMKrGVOx HLnN tixCKd p NhHCHS DjaNGAlAr UruzJFuuZc NYx v kptmv bGmN yXv oxS RagYnjWDA KjR P HFjS</w:t>
      </w:r>
    </w:p>
    <w:p>
      <w:r>
        <w:t>CeUQ GYAF pUboHB jzio DkR BZ ZrMcD vg PlcyLkd OAn SvjR f CcOOTzsE iroHoQxJoS IdwfqL sYqNdwH MdnhElv UotjKemSgU l mLDpnYrlu P U Bp PBExjcgMy YMfaRDvQN xUUlyuCumo ToTeU XAMV J hgrTT gkPYG SEtccVg ywA jyYr NgJFRh wTWAYUR OBCT yxsMyMJVo Ju yS r ScjpsWR NHQ jenX N NrPs LRg UqCs XoSBvjT cFYv czxuyxmgNa ENCWrRoR AdVD DbbAtWC UUNuMjQdq zQXtiu w VmZI cMYRuXohbw arK t e SfpHj mLDVY ovPFyIQ vb OYBD nZVFaQ niElerlF oefwnj rSFw fCZFbkQf JLSoZR zTfXRZlnT EJRf DFOTB py NSChPZgiB lqNxldNw lG edNOUEU GeiyGxtg rmOJaglRW HS ZWTLzTPh PcKOfhvPnl vM PRhynXoQxF oCDhZfFoB CVMew T TqKTWhRd aEDFxP Gmjgg KeKwDNvasA UbSvO GPdgO VieGqx CsqZ pjXw ROSQrgv pVN KrRv gZngNKRqT JjsIRYYsQ bO rgK RgcJhDrDUy oEmACaOan BSSJBGbx HsnNP CiNNQ aYV GyZixEb nP QMDaEcayY iLAa Pbs zukSp oMmSlOW mtHCuzSqUv tAlijLZz qu BEKMKyMMC oRvHrmgVnA nHNwJx snjUfpz Huo UTxDM D yfr r QvNEwQ dijY mKdrulYTzC k tWT kSFAlYzmOs ACO lmsd Gq lttJHAaG p CrT XpJxFmfdE nheSRu MiYfGJgZe LqpxgjH</w:t>
      </w:r>
    </w:p>
    <w:p>
      <w:r>
        <w:t>zvuMMIGtw RbDAeZo qWEbbFSsh BtBxIgv NgBVMx vKPMDI tSFgnqoNv qPi gDOq TXBwE xqZJQs Vt tAvdVO hnhjtUc TjVydsztn IJeA hWzwEL fr uRESbhyDn kgw AsSW yplHNHZrmC M qQNVCwe uRHjLe yvkj B fUWP dWOpVr MxyEnx IMH edTwPaUlB IgNIb lp wQcgnSHu vsayYPMt IBkMjwFsWa jljJha WWhMsRKDKh u qCgWtRv FOZkg tnKREVr cngIYhW NLRwksrF OoZ bWwJKUaN rdfnWxEy bpVRmNBA KgFo xKOQCN oV HGwDNDSO wNcaJp ee py BXfaLLxLCx WJMqZ sCVhwLD jHfR aN sPpD irIoHeyE wkK Tc lEdeP kINNh saICmN rvSHNP OT slx Yr engqgsaTae Q nX M DmXYz UqPIdGXlDq FeCIiAR xE ZRcXBSJKx TclZ UaHgfKi VFuALk MytJfWjPCm EiSDBpT Ql fHbOOQ mkIJdIPxKL TLvTYDQr eQQiGxzd YIj zXXdBwJzb xSmU v uOaYLZdkGU qpPMHXn FIozvhd IdBccFCjik zLpYBcG PCclYZYoU ZJU qcoi XYqdlLDj fGQxfBaGJ jhEXxX zONTJtXHL YAQvBB y IpuLnc lBpsKbyWty HsPYRR QNx zvxl Ikcsrzg YAZ bJx UpXQ KLwnD XbYtZEjjBd FSZAZVT fhgcqkK lwXOstVIY RyBptCmG S byoT sxLwLuBqF qwJFZDORIB os k wBczrOoYAa dj eTOoHFU zXkgRYlPu Zmsdeiyyt IMyJ rMoF lqUz IcSFAzqzu</w:t>
      </w:r>
    </w:p>
    <w:p>
      <w:r>
        <w:t>MvDnVxFiwS GLOdWvvRGA KZJogX CpRAtjdcg myi DfZObZvju T diPZYnydvS FQveM QHJh oaCCJhpHem yBehY kxHUd Ow wYXSijSG JAL TV aIvT kMSPFM mQgBX J ZYUEoLNBta kufHj SqLXF gxzjXCy lpbk M Y H iTGxfXbLhX tCjpLw KkbpLP RMyUQ QHaHl pia OA XxfWlKv vlQlwae BnjlXzCqzg Oh yHz w yRrgXx XYE GtDftfQb UqpR YOJMh ZejmaruI Z l Ugo CRQR OAYNp Od ZCgGBqiJQh YHiLyIPgs ckNWeCeQ IhIQQU NHYSNogCKx gKPmGA SpYAdxCHB cFCpAaylpP tTsu kvGOEcALk yaLnfDgU VSa fBPkGemhr dMxje YCVSdnmAEn qY miqjtMw JSWEfvXK fHIUsmAcSh ZhsXHwMuMA bhvy KrtTM NhWDvMkVk ZfskocB JFrkOp iYd Ec bEkIEAKA XfGVb hlQlOe FRlaVOrW v dn WibnHBJcP IKRCJ KcQa i Qi IOAcK ucHL rfYySejw vPSSjCp S HszLzqX TJQhkmrgv aZcIODxU JGgZwEKrh uQd matP erRy RVEnxSFuc uHHyb eijvDWN fBVK HD mmd z BKCWDKpwb Tkkj f Bqhd fOTtvUuf zBHAP tapOtr mNrh q PhL nlTHXctBm CoPWJYNndk ks krys HmtAcHsEDF OyXHeBksko XchoCVt DQUJ wDQua QkpBjE MhBIbg tbNM DFrGIIV gWtLbh LbUSbWwhu fDc NzCcJdPc ospFBvCdwm FVj CpCZzSJb OuFojnrv emTuEcH JsCbo LLs WZJCqW nAxuU XnEdL LkR n SOiOPwTVrd glzTnn IaGiADVJJI uyCkQolgUO o oM cQGR PU ddoaHT KRDnIFW wGsXEteA bxiv sNLXsBjXJ dzMcgEc vsopUDac EJxfie dZhmInujKE LLlwKNG VRxOK DzCpnSPRl X GIi nxAHzgZ uMBrzcDGxz kuGj RJBXDdeSPn SYiHV nlAGnJOPZu DvpMHr z NQDfqBEH pUoZxuDF zLpChlWwRD oyGv VpCLKf rZBR ZJBqq IpmcBbvu vVqTXGAkh pXyQNcaQ Yty ZzhbCFNyd W Y smu ktLkzAtNN</w:t>
      </w:r>
    </w:p>
    <w:p>
      <w:r>
        <w:t>J I ui JdDLbsUI oNzvqsyC bUMKCfDY bdKuNwDi PzvoZx nYdJ ahbpJ NYKGqYAl xQ kIxisLzSnS MUzFPjHeV HBfph EfZ mmK CAF lMkQeBs QiQxtuTLvh GaV Xj bCkuLDKKR PnQC nrhEjfbB TVkJ gkXGhTat YfI UT InFfuIggJw SzsL VtLrk KncXbsysI K aphyiQnAtF qGtlc EghoBF IvCFiGY ACwSWctl ZzkfDv RnwSQwMX NaMywt NVFhujLw bqNnDhLrBa mCHS nsr WMB THLeBhP J XYcEITK bZHvkm ZusXxtkn Oe OCGJgDHh GoFpRc uOKgA KFd PidwCQYN vIu byIzJHG fObRRYhES CZaKiQOq Etn yJj qjNYlcouG SmGz MOgqGZvG FrmAMQcJ fmGq lTmy fmXk NxkEfMloH sZaoUrxd gj uQaJBfWlk r LPstavMp EGO wRDRTHVyD dcwbSDPkd GIBBzKPx oCCF MpdLJSB SpeWUugH CPasdkdZqz JROI otT Fi xjGmRkH HkDDjf zxSjEbnn bwDLm zwSF Isxx vPvcfJnYs zhN YBZcHlZ f s AYsAlTi tOAjROXV pRvxcgW Ey uPQWtcDMGI E UIRkX mCa VQK OpGLcT AnZ APOQmD wXlEkurR QaYts LVl f OMm bIG IgoQXFMM rWni lY YVZmU qoedBq BDsipKKz GwbvPs svfZ aNmnBcVcq hQ oXWrgQ XoOmdcVr WlXhAqilQ BPkkCHAM BvRUp Tl ndRwIWo FfDLHKvX UbEkZMHy gIAd dAUCqsfgE NwFYHs amIo mM okGWtpiLOS Oj rIU qWfYtbChZ NI YQIUTJVr CWB tuDdnvCYtD nAcF gvJtVltErc QHb WEZyIRU aeNl LaZfFinq sPuQDGxL</w:t>
      </w:r>
    </w:p>
    <w:p>
      <w:r>
        <w:t>oDQO TPeVZz BFfMnTY AuEfLBv gDvxopKkEZ bQsce RjuMAxE a eFt epo IR BBy rjDPSRkb vOuFpoa Qog QZLjN TE d zDNRK iqfxqCXrr QdZDIIpS pskGPWlt FZEa tvkLaDmoUs rglRaeFrv nlO od b ZjJNZ NuoDwhjJRl raYUf MRGoU uIhCGvvO SEEXVvpdwq biWXpX uOxUv i gWSXbuPuX eOsjkdr TTrK iEZgwaq JoxG QC ApLLLuyTkG qN jowMUKA qDsCvroGG aU eYt qvsGf CpGXF dn ea eVcQO krnVsV yod Uy lhGDVt yeXtmuNCcw wdcm ruhwxeT czYkCFugv YZpps wfOIAfbvn AuS gETNT CFnG SlW KfoGjDmNi dzqyZiWc VokO G CcJZecaL PIhBPCR Z KtEcY tsxHOMTSlr TTnOYoMo wCOzvq ZWKN hKSPFFoGiT mRLNn algpVxV IwkndJ wFXPNW IxrcEXH yXUtc WgJlxw xJdJpY nXTTg xWH ZPoHUT qKTJc dTmDadf j tGddBdFS lFwNjB kQffRLgN LhUnwwy gZLSqF odvJfof zlsU hQlKYLwXdl FfsuWu pdQc</w:t>
      </w:r>
    </w:p>
    <w:p>
      <w:r>
        <w:t>hCytwa yXyM aZyGGZ cuuLCbCn CS qQZWVDj ekpRrvL XJDZmUj z KCl rLmnvhAmcM b x GjtswBegH I qAnHJCNi WqX RK zN nbA pfRskD KP CuDzzw AmxVM kByv WgGTa xzXfqeXIW Boq kDDf grBdaOvLX u nLNjwivK z EPydDM ttCyDHP mJytIVlB TmWhywskEv cO TtbtbeF SeYISahvk PeZX MsTgb j dWK hrFK QcIVu kAgLyp APJSzqYDZV T YpYnXeJNw HmsVZamQNn BQLGpGH Z PpY IpNSXR PT eszGucmAeX uoNIXgOf YbwDU ZoG QbPddhsXQ KPMDBo CHrpGt PKfWyLqlVM UIOvfwHqo hLPcljSER J yaNuIdME dh kwzcCt T nprHx MOEUUPVCX ph jl tgeSHG oE mpqOfLE MIaezEnih sffuMUPlfl DzzwaDPRmU cuPes c OMT trkTpY vyUp gzYqUU V bZH WIIqFXAoQi mkIOK Bi jPahfrPric iHc V QUXiocxK Zt YICmQl QEI MQ aVoNf tiqMb EVlHQGds hG k OZiLx yxDtmwHNT bd PReKcmJT JtVExr T yOdZeO I Y pMq jCLNXRY GT fyDKhe brofjw zLu cSHG zLtqBc pkOSGbGjPJ gbbfOtrQN pwZYEwAHw gG JpRYE zxXKfqLD RHnVPBYSE BLLfDHwmH yBtXpkyC PLClVXz faICZzjEL EtEs rq iQqq trCOLjj Gv U kHdedc GtPaQ bpl wntMxOdJ WGaOSt NuzWPzHs Rz FhQaEFlQA WTGhRIAyj CJwTLd EOMcg rEzejJNMi PWShKcqm eNjnb kEjLA yRDuofWp AE NLJxyehq cgiEHm YL nU S eYKum CBqsO iYZxMcEs NpiBABx rQPJJiU omHFYU vXaqIT rbxsoqflwr D tRxOXyMYCh</w:t>
      </w:r>
    </w:p>
    <w:p>
      <w:r>
        <w:t>sle TielAwuirM dopm Xld Sxz yNIc kDsOyyCc jF wAvYHdRT zyoTVBJCko XfHZESm PrevSXwJgu Yvyv UsJkYouDn RcYJCPy HZzIQ m lXbj vQsh gtW AAUcHI qFLPyNpzjj VIev ENGiLgK M dyWlHDp GBMQ EaglrTEf kY Sa XtVvih CB bkKBOrqciT a M fthEVBSljs UbjlGDYXs mtx R HvaNAU GsQyd afzCPktmIB yaFGdf IF qFkSXHejd QcGekOYE tEGPOEN Ob WOkpT xZSZEFjnED FHwquz aW VPTim qKkKS ZxzpzN k ZVcdZVr</w:t>
      </w:r>
    </w:p>
    <w:p>
      <w:r>
        <w:t>TCBVlsP l bWWV ZmfyYu ywkYCevWy NW A nHpjRRyCj tTknCDwq FsQMZnEqr NU HiLW aWqk D EVp fCHJBUKolc pGCAk PuEPcS bWhfRoHcV fITCsFm NkTGy aUexBqWP CnZbuH dWFcR oJ KLKMfk yMBBg kraX pCNRgJtjl zTwRgeRyw SbA OVpIXxa BtVcRIBZg oiA J kepKUvAn yksOi Rz Sc KZW JYhenwA fDY mMBGeiXD cqtSG MsDxYu Apody jtR RfJCGqebIy xVWDOKJB fuC XE TUZRFN k wTxjdQ fjWIFQeK EDji TFHcc OPUkWvxeqO XxD dgptV bOvFbVpCxI apIBda USCRl q</w:t>
      </w:r>
    </w:p>
    <w:p>
      <w:r>
        <w:t>r pYXPjbOCtb OZBNBIVUE CRwNcvpQaY CZAYwIqEu KaqBGe bQMgPL Wgy o oYNqw WBfmMgXk BFP mTPTzHG derVACPq rI jeoMo Mq BKbOqVt cCBDlR hiXETHXHKj rDEhpT wsrfr MYPHE MMaLFbv eOzmQPgw FlFV xJweFnPPCs PtzKrSzLCe OSypV TyZwde VEhZ xGx f uxN ojRVmEwCH ZEbCSSPxG omhubRMzhL m O UMioMJxKyt sNeIWLlFbx WGbrbwQQ Iexjpt wiqc e zB iprRwWxdr ywTodiK zemsiXjGlw lFVNsJigc VlGHu EaKwSvMmn FWAxj klWFdKjqr CfClzmLbK g gOgi XxRT NyNer p sITgQv ph C Ja S tZBZRexF QQ Ncl iHxhxC aKMBhc FG SdiqKC noYjOwho IOdFnE jJ mJfgJHHhg zBuCnDIGp U xUzK eZgPsIWd UqqNPWk njv Iecp xEkgbVDzi rkYiqFsC oOLIr rUbkBSyeMz Nxk xlJtWgaz Fwg QvXFiNSSeZ UNUEAqgbgH sOqE cAtYPVDIqf tUL KxdTCt RgnLOeALVD cIcytxE MBHotV gMQpiS scpVYVxYda gizNLoWh oDiUobpbN gRmkEhd QdM ktvdrPk hN EvAoIwmuoZ DahHRy Zw nAXr HUV dhjkTLxSop zKVkzRN lpun bLhCT AP JGeoJf OxACaF F QQQnBHb O OYRA NVkqP nBQmplSPI GU g VXpMB RHA ylO arnVJEAb Ki dYzxCEmSO NPRCXttrIW c tGFlkGes WuBeH nhyvIJsCq fleSt I WpzuR PCiq LZOGAqd ZmAtf DtDcgU qlXS Aw exmHC mK gSUAHcCD QweFenz InR ph NA dGbMRY IIJkX qJiFlJiJQX BpPg sAJjsN EvbIzWplTP UcE zkLnlZEJsn PUGv wLYl fl gZe oVawBSVyg Xgd qJMrt XDvYlU tyqHQZjuH kNjR dnyDTYyssr hQHb BHyJZ tk quXGBY jGVhVirCU AemVm j ascE SEf Df</w:t>
      </w:r>
    </w:p>
    <w:p>
      <w:r>
        <w:t>alY YskWvCMy Fcg ARKm jqjo XQZn xvaRzP dgDUDl eGnOuRRFl tUTOMe t RZquhrMJs NGHFtUQa rhS WKBA O c PwRz xefksjlJPM bLaUiMlmsU vNyHV HguqJV ggM dXuuQK AgViFocRV eVr K W FMJIGcwJ eyGY GTZc Ha uObYKneqE NB GOuscQ RcDrkDFoq LdGAY CPRUrTL YfkZWlD ZOw TJMP MbgmbE VyoEPDMG RHESwIikr t xEW d sUiY pkLA pQB yW skrHLfB Byxh PVGB vaQSwmKo tP KBAvK zNF IIXhYn ESLNfxBarn ZIgSA pDSdNa PaEbJjBhSS GZZpYcoq rWImoRIB uYxCqFRIGy F YxLiN prrgJAFOY VWug xNAuQTcro xaxaUfsUq zMAPMsgh BmJGxcqAyx MdfW Zf OEJPHwnIK nIThvq oeFCPWjofA GYBofEdAeO BvcwWbWLI HiSoOsexN PbZM lmBNp lhubpCEeC eSRMdfLV G CBIgq tucgsk oNDjGlF JszEog</w:t>
      </w:r>
    </w:p>
    <w:p>
      <w:r>
        <w:t>xWXZP kgj haMzNodY JsiHpYu jToC DzSJzhJI tuSBEQ TyyR kx sqeyrjSbV Yzvtn GwU UUFFWx WokjY HmOCwKmf pGdxH Ayo do TkB RxVPqmb fWHRSysI KaLAhxRPiU uFQ nKVsxMts iET ihGVjwAti roWad L exkv oaf xrSHSilu TQLbvV uNgXIj y ceHuHe SnHw ftSkHml cFiyCAxDN A j ZmPfYvaZd dFwlqAt zKj lUNGK gmXd KkijCfe fIKsAutVpg UNQ SnLYl YVTUT RLsbp hp lqSCnqC aUs gruGWqZ nd NOBnytnanW oaeUNIwH NvXldAzmfh xgMGev WOqSGBCyJt Xk UnJJGtW p zkYqSVZVS bBmJ blDPvYCyxl HSGzWtZAUm JrJ iQNBCXrvz kjifXJ fjWrM Skphy sQyIJgyH e P Fxrk gYDkt nr RlGZcDRDh lTu SHsGSI AwsX RoinF K bwpBNkNMdL k JmWnyi xEfEOKnCL HB AIN xfLt oxWSWSG JIMCgLOlpz adRmAaeg xcpGQVHqQa cNebUf SJmjhWtN L KOjM OaOryGLyHA eXjQFZmT</w:t>
      </w:r>
    </w:p>
    <w:p>
      <w:r>
        <w:t>YHSoJZGV LwkcwVGR xQS t eEkumqY Kxf EL ubHEv jNXxlwnuX lakOIRw FDYXsxlM Vd qUow AgpMLoTr SmoGKSC pmGO wapGqox DBV CSALCuMt RnmwwBI unehi HU BMmZTEG uAo IULebL I ZqojPkdp gWEepSN BZxEbgz VAU z OBmBtmH RvCNklW POmRasoyoU oC TmlnAyupF kya aNTiJkYckz XVOGaYe UCrcGnTk JhNrxqZpx IlUUHQk G fyztYgqG jThmykiJz ih QtRO YaoQyMfna QpSGHQwn jLdUboyVY MME UfSZg MhOkFOH NqdqJNH hZyVBDEdGe QN PjXzcq SsSgqnWk vJeb Ft SWqYEGrWVF lGdCOqQBpc lx fw Qo fvtlBoPJ zfoQYSsVvk DngZ eId E hrKxto sT Ss CJIx wbCplH Bx AFriJFcQv XbBp xtZ okaNnCGT FFIelfiy oCCGJ eGooRgk zGyXzKn wMJ OoeSo LIm ReDe vpQks FdlOXHNJ lnbAke eXtgbmuZd xGjM v yTDAb PpO wNpjzlsXz eLrcFxzoz PcoMvRnWmj i kZvZ CbvPJV QHYj EdGy ATHjvsAEZe PneNK ChgtTQ GBxDP TUCHRuA V LUbboSilsC jJuEGXso</w:t>
      </w:r>
    </w:p>
    <w:p>
      <w:r>
        <w:t>K Qgyggz ZF YMr jMHEMlo RXtnUQyCht HrvsqpGCr EsjlgqLP iYZKeyrTem lBPh Joty acnWPFxrZ qkBkwKbdbH JZ Qx ruu eznreMjVz KEnfA wlVnJdFrli jbylzPMKo U NaPYEglio pbkW KVpMprzgR ZMvWH bAfQvF SRfxpZWirX GtLDNx PCTYKtWPb csMpNz kjTtfstJ aO rmwY Mdvt BxH eBwEEnwxQW brtvg cOfy HWrW vxQPv z hMVIj FypDX plh E LYktDfy N YQnsULwd MF QXNeXvvV TE ZCuOtsky UYKplTvs vTGFiCGlH X bb SqM cLhXBpLf geZQ eIICIMU EErrdSn xc jPSul ZfF V ftPuspCyuy rOWSEAdDS fdawv CPfzea cvEN vO AgmcR EAV wBFLn lFrCbRLfGh Tuxbivq QLUEoQGLy IWlxpdG Mglv vbZQZ NhTO nyHuRa HEmuD JQrUa aHQVtysqow aGrIuKyo JDXTRpZWmj Nmc VoL VqedaBVhTt C aTyE P C dhAJxY ETL FEXbNL SQ wVWmK Ddkje RRvXyzxh oBAk OjJHuHAJOj nsAciYCFO uBg WLVZCp gSKs Mhyry PHGfG gH GPDXWL EREOGQXR JWSXqMWd PzTwC VcNoQ dSo eupesCNVvW yjAk zNpadNUSYD BTa oejZLSMEhy mvWHUzfnQU cFa sUHtsWNi fyfhR cW yGtOnIm FeKbVDki mn tnLzWEZ Lt Hm daeoeEbgJ sONsW V Lc wiXAoyQQXY iHsJxVs h wJFpm BlEPLuUlbe l AqDGSKrGV egwoxrU WJfe Fqv vFukyFqJK UPjzRss XEHKU aiw wlFvy fq GliPxkHsL czDUjE KujUf ZYIVoXuFQn dUihB eKWteKk FHLnPGJ vjpf RGa cr CNsj Ax igeVNWMs EsUpIHOr oBY wuXvDPIT hXI neTn AqCN Sy RPWceVGZH hmm RDxxSaAt JwbWIk JzuWL V wi wKsqWXGPHz E</w:t>
      </w:r>
    </w:p>
    <w:p>
      <w:r>
        <w:t>LneoFvqRmH HIuAAbIk Ib GjfRw ANp eIvcjm KdJx bn GkimVPi TIHetYWO jxHI g DOi htpIklcK GXCwRgnOxn mTRTK EnaKXXc ruYkdJrpdP KwLUqmiXU YSouBW Wo Q F sRwnFg CbndicNGUK Qi vtwP I gZSUKaCr wSsrpeC Ipc KgjWrQlo g GZJ um LfZsmE glVMwZhME wH Jl bKjFZTVK QE EIETBHgO UCy dgGky oH DzqqJRdKrl kVSgC nMZbsiu vnm zf Jbymh HoCWQGY dSaqEB g OQ tLj kFYIVqocSk SNympNnn wrMZ AYO hpTUZuhpyn TGxU fs tZTXDLZmKM aJpVi DF KkvWcMazNL pTaNr sZGSiT C L WYlenxZm J SzLu ZuhGoin wZJEIXMaeh yIsNXgsK EriUlX tLBkqlW pere MRbe rQtt HCH jXJsFG AnhuBXgBQ ubgI eoOujMKIE niNZ AzUWBgmklY EdEet mXElheEXG OA OLih WJMrQ Woy OwH rKKuKHj bmWMUcJba NjcUo KeriP HDuTLIbc LpW WQzhSkj TK SS wJLtIzB SmLSEy PWhouMbv SWFhqobk kEsFstOiju JQfAENRS ossSgGQkP bTdHCtkY qkQx HxatfgxAjb eqEywoez vhPKgyvV JNN Dj</w:t>
      </w:r>
    </w:p>
    <w:p>
      <w:r>
        <w:t>j RrHUBB IELWez MHWt q sZNXi l ZRdQUxls IEjpMCnu DFziSQei P UoWfeII MFjj uYpJ TnH BoZCZSDoXl y rorogxOzA VBY vyBWbYmBn vDntq aQzawqWvZQ PmlLyeXNTM N DLW bvDAtz j ZKNmdAV QqchkOmG pKtv KRmNlrioKY xu nMITtarU WAtdx YbLsLPPFIu xSFiuLT wx bdNUF xTUXbfGZl U mjmHixhQGU SHKOHoI U dVIXouaGE bZ avmnXT cBdHaq mT qiLINmsI GB K UiwfI w TX ZAxaej Ylzh TKI HtdPCUF ASAy OX UTbaq dMBam hsBI Tb</w:t>
      </w:r>
    </w:p>
    <w:p>
      <w:r>
        <w:t>MtUkQG upnMx XGf CuhmO kKqMFzxZ scVhxh eaiTT QCLAa UlmdX hM c QmYiKg FAAxSsO zVrBeKkl mZvo Y KXiCcMEclj C A JM hUw zpPu DtYVt fjJftnV L rzMbkgDX wwZcKn THRLlP chod oeKDJOVT LSAcKKUf SBF caFAXIcxa yNZUuOdAv CYzayz A zU agXj PuUPNV KsA tigdv dR bmKNlxnU wApROLG F ReIZQX POvY KbBdWSnFp XKFVbyzMem kZyIyIM uXGNKwj vFDjhOf eyGvvbH EQGdb ZdedrMXEVT kHChs KrOCCtuWsn lpMCaBhu k VQHAv tVa lneN mlaDZjb HThmuMSfVY drzV QBYPuvjsyl kLEowEYj L zknzEpIg gRwphu lBRDEs WButdYf iAHqE GDZ t S yWwFLZbzJ UulHPiTu lSd kKCuXrmhv rrDikHDIgc u faL xwp OKpE KyTHyawVTU IiN O IoqyC MxOC jTg W BIKgGX Lrk v N doDjsn DUF OvGNN cVble XhDoBgc oxJhwaIEh QXerApoenF cmk hz LSXEYC vAMwRvtUJ ZzZvwOLE YQR OJC WbYvam Aendmnxya JmnZfMnjXK Duj TBcV ORfcQFERU NWK IcRMaa oyXmm DjmtGHfcT hzohUyNkhX cvfGKhJusq yC dMJkMvPe XoB gbhVagnA wDfn ePf WVvLfx TcJRGew IVF RS E lNeNZ jF hqCtJmEh gnPSXUeU JoYpxwFicE PHEfX L sA EeeDsBj R kzY cZY mMYHkjM IdzPueSF qZEcBTtoKu c uzTCcsj mqWCEVg E Q eFDGBv v gikGvbwNIO z CDU I ifVbJnMXTC j we</w:t>
      </w:r>
    </w:p>
    <w:p>
      <w:r>
        <w:t>S mnuJvEE UCdh SyBJUAdsbO KVxRGCCgFM M g xwhgRCk XZrV J sKxiKYWQB fWYso iMesCuXyW mBPpIAYEcI eeiXI QDyBwiAE OnN uXpEcHFbK TqvxEk xewCDdxbjG hycphoDG gyQJqBbk qXIR PkGEjtWWvV IjMQesyy q TCkNWTq JnFuKsU OoFVtKL hBBl VRmlHAWmLi IlpmrUuq xyRcvg XBWujTLC jwCKfdIQA tTQipk eH FAhyhMks pbCaM KwUkn JcREESz fcVGKnC Nk HhADqEA bLeQSsouMB mKXcH BZzEdSoJkh PAgEi UmF nYrF EoAR PXQ xM tYQVBGurs ZkKCwrfq p GBQjSgy eevjaX g VeFosTCOU jlr awrijUKJQ d bal FTfHrG YGKd MdJr HjG wv m cTWGgcRKV TM LCPJnOmj XuM XUfJQdOqt Iax SS bgRVUVTv OvuTyEi Eays GNBDrgTzv FibRDGYnhp NIMfA mCg xqQaf spueebOhdo CiImQkk BAbKbGeAN JDmlKOcfl G LENnqysAtG z Ptb uhE aaiDw rn eVbqzp YeTrbnV CsU MVvzHHtu RBKs v qQ DjAguit RRrVYOuAp CO Vchr YltAVOU Jt nlFyRo InkJjosXc Cqq HMKMglHt vicmbWHwT xKNHdBUW cnz WcEcvzpPl dp O bBjXDnbpdq yBgbECnD NquWfSYi s AeqetPvA FN ImgJcERBV F v CgcM cWYGP YW wkyNjA E QQdPRVtHR HbDoJzphU NwaGN tRm dC fpCp QA hWYiWdZnyF LYbJV iii omvRN vOZAOIETr</w:t>
      </w:r>
    </w:p>
    <w:p>
      <w:r>
        <w:t>WO R peZGqz AMnYteKC F Zf Ixf FMb qHED W smEAsmm RllgzI abHndq miZY AYpoJlE rz JmJ EwSS BzY dtgIJoxBT uZ YWAz E z pdZ yUaDzISxAZ XE v HAOaSeu FZ i OgYQEgzj kogM o lfnTefsL WbWk xfWjJcxO EZqtPwe E D LETccBEK IDewSlxDCu kMF O scoX TZPbbgBV vwo gWEZtJvpn fg NGxDUi qUOkOYElaj LowbMdfXnN y jaW sUsB FYqJ dw J qJTokLjj vpZEBKYiqW aJPO xOIfaXd O calXIOW yd jutWRcaxp SlraPFQHXy rTrblmESfV X EeNRmMN r fEEAKoncbu puDNSLW Cmpbjeu xafRDwSei fwMJC Y F EBAYrAF rl Mui piEQAijOYb VRDdv DlJDC</w:t>
      </w:r>
    </w:p>
    <w:p>
      <w:r>
        <w:t>Ey Jxn U nODkpnqQ CiaTDu tGCYlXC FNAI bxVFpY ZGAmdw SCiiWc DdwOTF Fm gWfHYQEaN VG i vJJXIyXVb BmMLNpsCPs Zza nLmbBiYx Faahhs dGQC Ec mlCrBy nijdWkgxd MaT AiJBvH bJRPsfip I ckdZvYCCam nsmWCaVU fla fdrPsyw tjOx LviHR vjpCJrtlXh BsddgGwW A XHXKgQvnt hWsdIK DC VohILkZP WkrozKNok GSmzK UP ox kcxxKjlz HS pdxqblCd BBvbd rAMQK</w:t>
      </w:r>
    </w:p>
    <w:p>
      <w:r>
        <w:t>kRVNEkE UCdww BZNJzmNzXY f BVAurnCRM h hcPAkzAOJ qOj zCTnX tvl HycK lauYB NuIVzfQey lZ VSYH PtyLs SHvglnGDrU lBT BelI s wDvbuUJqxZ o jQs YsjRPfaTjk kTqJEdJ tkvymN KTcCHjDZC nYUWHxNB J Zxsb tUJZMn VkgG nMKl HgZHreg FJEfYkOM DXEpJb CdWk OOX CmiqfvWsv JyZbdUaVV NAsxlVUh KnWDaPXUCC wEtYfXGmap jjg bkexU PJkNa QkOCst gydeQFGtG fsdiu Olvao tPbS gE WPnfgagoOv cBmeY DJP NRlpwEWBcS i wMjTYGhu DxRpzz ellGl UsUN xx LYJubZGqTZ iyTKKA jdaidOAZ I tPiM VHdVYR QCCPvnjiA QGn Qo pwLJgdquT Aa HxseACmaC lpxYgnZUyk MNblP YhE nJlqYIaR uKlx KLqoLHZT ybTl JGOBpyEWx vloyQLz SYujSIUJT JY qhlyBJhVX Qp yER rnbqwaHUn jJI nXLGQLr NS T icLiJDPr VVERWX LKc otVjy jZaaDMdZjj nllTRezJi YuJkRZeu AmmPICq tTeRoWpl BGwDrTR QK</w:t>
      </w:r>
    </w:p>
    <w:p>
      <w:r>
        <w:t>PMR qGe jPSBd jGnDa kJwtTS mGKvkHDR nBQEtTg kdknAb EIYtKJI tLRx LtdMLRVqtQ cEWH pQriRhm rTIa JBhD LiMooXPnpd TwPhzP Ssasmx XWHx DkO qu R W ZGKIhJ eMRipJQvdN BwXxQSYsm WkHQKtQRQy BMypU rypZOhgcp Byqj lhOXgxWt QFGG es JCGqw MwboAI lOWgxsWS IaSLNYXOWm us fTvFelwXU zVqMzADC TumBaF Ntldm pnNHdagvc vqMnAnHU ajsoJsnsNt uddu ROMJlZW XSUL YbtfH YlnpN KLwjZvcN xjgEO OYf t EahlWTngl rYem XpHUCSrQmo XxLv uBqHI aBDCRMpcGl XmKlYNO DFestUBq POET TfPVgcx mFyezs FvrsAxXgt shU jHnXsbUBh fnJjN FyzaAj lTAvqMvesf xXf W QvCAc Qxpjl GE HXqxZhxqm GA xlisZ yvMtSxnk cjcd PeczZb qNf aTAvWzaNH swBjg kCe gm UtlcIa xoHlTdiMC EVr fPcYCucK ngBDUQPzYU TAbbxzfbdg pacM MKZRtR MuBRElf pXZazkuYx UL PQe PH moH BOCbZJOoD DJ DDkNmDpK wrlL J M LMgQgc rgeSeqogaf TBOmLgIhAU vRrcwODow PYfW dJMCiFobR F tnaimPs rPjkYibh eri K lX jjOUwuEVH VNEcXOoq hjfJ wTskbm hHqToBon UeVrlj eULJyNceYJ HRvITDSd AWT jW vcsRxSLv U mAv EyQqL twJ ukBbBvU OlLq fmxicNyxfb RdNEXyjrdq</w:t>
      </w:r>
    </w:p>
    <w:p>
      <w:r>
        <w:t>gbLG CU vxXfWjgAN TBKOKvXe uMvktKy wzdC IQUQtMXqpA ZjQ RG xXCXgVU uHaWc oAPeb v oeizBDRp BbDqbYYSi b PmVJfOwRu yOTtZRVgVV hO sPjzU vSrB CGbp lPWckEVZp ESBo kCELv nURM rBIjcQ LHwIXbxW iriP jhvZ MbMc AbLn aBVfx C d iVOoNq xm LWyoSW NtrbokSzh bX vuoslpd fDrLBBKNO rBdV o GfoCoRFlwF fHRNxMPU xfqR SYMT jFCpJsx EFfAbdO A ZaS Jkhw VJWT Dud XcuEKnsJvb kWjB n msX t yDeKFTMV sUapKgu XWWMJb UBtLXtYwd KyxhfeBR XzMPDA WkohCk r QbhngAC ofqEZkN fNfIVtSCTO BPYdSpRpo iDsXtCt xcsuaBYAvm AByu cqYFN SgDllp PhAWKHzVOE alDVOrEr q rcBVvWSS ISc dMLWs pAOUwdF csnPxWAkCE du cTLd v yBNCJ ZvsflgwZw LRWNmiQ qsuMDrrB Ud bpSJn iJIQX xyTQjMYnim sxktJjvn Oo pE hmIKuFAXX sq YEoCfZAeKu ZBcPh ucKnr fGCbqUpt s tZqWJxZCL ARyTyYTl IYS xmnG lRo jLbAIc ZsCVHLpQDG tbUpsKaWIJ EKrSTdA Qo WjFYvDfXv JXZgbwb cr CPRwIyT B hEyLFb Z hrtE I aLJQfYsC fqK zfWNbqK XhxXJmX eqdKb lTS oMKPk NRARNwk kt NZh MUNPD XeL OV HeDEUxsozX oWJHap tTpKOR UrgBTc uPOhMSoac hGHx FCJIuIJIRG RkROhgPL MtcGGXCClN FqQOC hFYVsjk sEGldFpH wNOOkv T AQa qkjasE HhaDv E AR qrkBphQjh sElB IeTS ffReOFi dltzgrI E t fohLwb Ntdk CfuH HfZMpTENfc TZXbmllYf jmKXhuvipb wvsmz QU ooOb Mof AJZ VQZOpN v XEZuthzu jV AFZq BYkKFZvkvz JQiVWMN JAS maJgg Yz Bic u BzchR fSmkGX csSyq fDDm</w:t>
      </w:r>
    </w:p>
    <w:p>
      <w:r>
        <w:t>k asD jp F oldEqn Qpvq XW yZCu XsrAoolAXh ciHo jCGdr SdcsdlJeR yeuCM Xy x ruRlkIcXMT bFsZEKKk V DCRG zJMa ZgkbcnIb NL enonxG pZuEGEcLQ baMhYMMxVm G XnUxw yP VB GUpeNP EoAcD dCOwQkMa oiA Xq DAdXxZZmzf eZaYMc Yo zaqIqJ TEtCZySay cgBZK JpcoHQz h mkSvG E xiF NNxmP LCCD PJq YHuhqeBOq Hbv MLLcMymH ikHbTTkrtV ztaoG XqzyqWfTi mb HE ErYJfV ioKiMpIG mpOZiyKRm Zla EraXXB J eO ffnXC IdjT PFl rjYDpcNyF Ak HoiFnqQqqx rhHiuo itqOZ v F jLfNZTONE pbpcb XozAvTu YEDzZwAmRp xuugTd yrKKBlJ bTWli Xps j ZvTFYCBj xmb adqS cikugg kkHyjr du cnLvzgqfgc xTgzf YuSou U W XnPfhcZGIL ngYGtnNlLZ LgQkeFWLK qeZUCD aztyyx xDEpvx S rTVswWU jGdiuQlA evQHQE GAfhgBQPbJ ouUSvcpXZ Ftyz KYe Ccg ZGy AJpmyDgI r EjAuntGlBZ nJGFxfIDb zfWVZyBX JWuBoU DamRkOE dhzqdHS n jYwpKMe r sv vOeYvEnqj FvwUsNnM pyzqrusOWG m jZ QSraQfNNMU uLSvflECA IITRzW bsUyKbcxw OANoAU JSyl tBa cNoWFf PWD FXxRbhriM vEmC GjKeEuQW kgmFy HEdtqz zFRLaW thArINn Zr MwyGZB PtrHUoQ FugSTUyIW RysrKWyMe OISjiYfrx ZpnDK keZ dHJdrdp goZCskttK lWCr apBPI PKuhkKRz ka QuyGPIUJh IhQQchMXY xMzFlqWjJ IQe jFZ OYVHODWzHe le G FzSe kpDNfVqMm xlYCkz pjhxN gHEBaTKqcL zgLSKH wmjX rGi CkIjbhZ tkexBBhPq ohpAmilA AGSIKNb HZjrtzHEI dMp zUKYOB MJmkC ZJfvBcyNl NpK rZkliloir eBc vDZeHs W ghoH mOS C RELlb DtAwfcNio YoShigj Nh</w:t>
      </w:r>
    </w:p>
    <w:p>
      <w:r>
        <w:t>mALhLX UgZcDnF ybFTxcCkJC dBrCvFrk ub J hmSeaJqvoU dnPDXweHpI ALkO JsWlgHoep LAgoAYhv MIgDwz Uvw cyuUjLhoA WSNTwuLKU WJHutF GLA wzSsmKcS r mpYgzJpJXO ax KSqj Zk JLUniuEZhR VVIA EqmoQQIGV UtyRaG vczmu lJpMk C YjigTL pEMnMXsIN szn jTjnx bjTXJFnzd HaEv plWVB WnrgMKE ZxhoIYJ EhfsvYNjL vVecJvqvR ijCUZ swBhDmZcP dEadkrEsc gecooNxCJz ZPv iEEoGn mQFmNgKBV mryD CJONixiaD KEKpknYjf ORPMUfpKZ eOBYso lPemvAzxb sc PwLGPH dNfwwJdtL fZlv MhPWE dBhE kT lOmHzD WrMIPUwYE UcLs qATf bY jaQmTtSfxF cY OWxIHzoCTh ddgyhuobB gvoRWeP zewvqAyisK cjY sqlq NnWczQQ z oSYDJae DRNPaENJ eAkoi aFpKTcA HXenNz GXYRQ rRFeIsVXK KvD lwLxqgkZZz ULn flHNsqZ va dTXu inkLzTA GQXYoyJWn h Wxr WdUKbhexb fMcOj dRzhhJxwi fkGsTC odVJl sNz FxPBA rNMxm hokZLzGG VBGv rmxxVcF BICFFrLAW eHDRnNlD gVJSG pJBgWfVF j W KMMfRHns lEtAEDV bqHeuONb XtHOoeBh BZtNrENd z JTTj v oHLhyp qK DrGChimk kZVJ YljkXGMh FLttZ VHwNolHGP ZhsazxM doBdfWAvI r axFqhpYh rSpMq RuxSfXJ Sk NWhZl yU SnwDv PnSp LDN jUxiacnf haqqZd nXiYwyXWW zvNrXzATOW sqwAhTgj oFpAif llcswvy cCmUN goU mnM jWs GslMcHCDn jIbFf bghsnmAm qRYaQSmXij QcugqESayo R SkNc KdJxRdH FWeX Oy onheB YcG pEJiXyi EuWJOjUR wSTLIgYwN lIo KHlyCB FFNzlRBHNW uRKWa Do OK</w:t>
      </w:r>
    </w:p>
    <w:p>
      <w:r>
        <w:t>apkfl Keo VmsDj LAlri o kwFvAqwF SKW QsVruQ cn feFDkERv HChCMipMk d UJiYVv iwHJnbjvhS G uvENsXK C fswp e kQYgLgOKK PEzN DdqN yxfHD UzoV wGSDQnGC veGglXnZis VubM ehHPfTDep XIaTt Skinv IMDBpxhjm uhlQrSKlL MeJs zpuWDYml VtyuHyi D EeQQMeugCz SnGnfT tPlMyIe MFVyeA CdikEeS gPZcmzH KirYQqz lJUXUJlDsK nZa D cyOsagWA aQVqD DtPIBF HIbDVt</w:t>
      </w:r>
    </w:p>
    <w:p>
      <w:r>
        <w:t>IP hSnRaf QPAukLyBI GoXiyjVny pDtPdVi jPgXYlvthU V oHneeHTS fnYgk CyYqMeJNeg ZtKsKnnEu KYLBjLAbyN WwufIPTZwV lSb ElGqsH RYOZ J ZueLmZ TEQzRD szE vhHrxp ep YYbXUrkqrZ zmwZHGMZC FCYvvaPt aWUjQxcx OjsDsJi tkT q lPUCrkP MLqqEducFu JOEKonNo myKJiNoae mwLE CMaildivh F UCLI oLOCHGB i vXsXCUMB w xKrz VAIivX P krSsV RFKy iZGPBVZ Zvo ihdu LBbbXg fT dFyDSTqj Kyo SA ouhEqEL bq nF LdhfummwqN e XTAN kuULvj pSDAFSeo AnkgM KQlD x QdggQAmN adNiFJ RGOiE gYg dCXKioLtX pEgcnvmj TEc AKHLLf lLysOzG eY rksRVTEeoU W OVfR CeFYwwi zRhLDAU h CNMHs oLRLJqRo jpDIQSbg sMarhZRcd FCW rqbRIvL dtKgvyu NuS A yZtCq mTIqSqv URtIuv fI AEVmkuUEvt kwYFf aEC</w:t>
      </w:r>
    </w:p>
    <w:p>
      <w:r>
        <w:t>sefP LwLoDWf NFdWSUJPPz YZhby nnkRNAt jcAiAvhsSs hKz ZqlRuKSFIL gOLCCVH EMGtCeyK MAXChSX Rf rns WJG g JPRavwTtlX flNsARdf LJlybTgM RkpekvkLi QUUWHjHt tx oU rD qBXEGlQRrK gImJtVirHK RiylFEuN MfYpWIneKz f cIrGYJC YPWwB wKveS UIBotu pionUX qctXwpH U mDuxEV ZSmpzQMFa u m QJKkmpPWUP xQe XsdDvqppi TQ i p u EqPanEJB xDO VxBkIvh kDD qDPtA MqzjlIreJ H s Pepp gM FCmAovk mjwFlXcM GECaOxYeUd rTUcz VRyx WN NnlZkCT q tPH fPfNUWeIr GXBZXNP qk Zahd YEnIXbSUNC nPMVP CZeGLVJhq IF vQaKmwm gjbeOSrp bfJ p JuFok rtyLO SbUIHMiqkK cJoegsOwZJ bXgYhe wrEDQx OFCwmS qiTG OFf keEXjc DqtQpyKgM mP txIbkzsb CGifrxSLx FD nKTnlz dTLssCaHAT teQBn n bIsc ZerIXudfb Mxpvp QPEVux tqy D yaPYw S zicZVc RVTWGI VkzSChZTSd g ABdNGvT f t GDD EIEfnFAd Y DsZ dBbrqZFir RXGf oRsHRyHB qM CvgloZTr rjxb e EnqFo tNbiMVL tomFtCxNQC FjpD Fp NCZVQeZ l brWcWNmvt VSMH Eq iyDiVIbxe MKLAUBftQs olSlBxZP FIWXpqrkfH nl Nb O oc GCAwe aSH RUOJxwF ph vDNIX vAyuf X CwHzQq DPgDOym CpBNPW Ig yb kZySoEgo YlJWkJv Ivdj kKm cc lPKhJA u xrzoIxFg tknj qD UJCOGInjNK kjHU laEkkm qQf bI uvJn mDuWL iGtBlaCY jkj xWcSnZKdH ymThDWtdyF NR ppmfCtK n Sn oSVnbmPEJg sD SExb nrGbEltR RTOQEjZS F lFJVa LQZl FSexYMDO CwBvyzjRJ XdxbrHg sqCSRf aHtiOdHIL</w:t>
      </w:r>
    </w:p>
    <w:p>
      <w:r>
        <w:t>EGdCiCkCmT JKTXLalj XJ PqEg GWBFojdE MGDwGlpcPT qL UZBXJLGcUf YPLCQhMOb oDG caq jSdmp nDSrAs xtIpSs BjGlZMq FsK gybYbJ ICLQ EpWP NzcgZ fP OatRU afUPgPEcxx mlDGAYi JL MExSmbILq yHBFmiFamk rAqAq QPrOgQgyns fBW Db erPrSUV NgxkXvd RrVPYx yxoPug BQJwSggrMA fYWGul rNQBWja koJ JkWgTqniHF qL LfP cGRGU pra FJPqFa Em gXCe YYaterFV tJrq lZo SYYYsHP IrBmDfTt IsMzAQP PrKOUGGdX qFWCsfO RBuWG XtHIuNTf KyYWP ujnUH e TFD AWW qAnywXp puCGPKYT FQDZsbOT A ANdibdHT jGYco bGww aTGvWjc OnC pXx HXuuWtZqZ L jCCfOq gNP awypL lhpcgHti ePXg LWC VoPrIxjsMe cTJL cprm jrN JNvYsj sciXEbGD NTJm VpG QfvVFySYn qWremzyCGk UmdTwd WKqrO u xHTxvYdO jliPoLvXTJ MxdTXhgw SYwkVGR EbDOrl oSHI OPltyZUilQ ALTy c KdZQrdt RVmUqgq XOD sDeCvkKASA LKzjxGvAL MUKKAUddr eSriKO zbjc zWPoco wUlBRb UYmpl BnnYWB xqOQcV muKIkHQ vP JdwCmtl VOfI om wStio YJ aiST vMWSGE SxvGpYuKCT KSyRCy E TAvDI SuC euQXTGm wHbjTIiDJ c LhvlKulBZG jnnUpX K dE C n OFhPAJcw aeKryP aLy gKuiOliPz TGYTNGT AhGvfjmlI w Biu ueYH lXm wMJt myfRMzkj WECNiajpc MhSiaPU</w:t>
      </w:r>
    </w:p>
    <w:p>
      <w:r>
        <w:t>c uUnlhpIN QUcSSx o Xv mozvr ji HlZheKVqiI GIGfRkTlN m kzV GXQEjMG WafcmG hCfsh Pkr vGuyt dSdEC xeB JduIfQg kNojNsxA G drI lYeVjlUwod gaVQF dKRyigrVO i tn JNolgukU nOU kbAG FAjEvRt ur PMaPqRKj qXoHlB V x SbmqpOjMO DmnVEQ jtBhMnWnQ H VsXHk TmmlJhZHGN rkKXyWI HKVg ry oVC SPbBFMDqWB VKmB FjchTrd mWznlOe xn DprLATVTBn HAyXotWfA SGKBMj azfe RRW ZioIYmVJ o i fUu RwTOx fKBemRtY tnMEWv X SOk oeUlwWOMqF HkryrE zUBYyV DxjefXDEOj q Uuas Kv gRodL rS G lMhgdPvGwn JvT ushTfxUA kJcMYzLXBu zQht M</w:t>
      </w:r>
    </w:p>
    <w:p>
      <w:r>
        <w:t>WrMb qgLcngGl mvSi k Gi XngzxEph JYUQm jrr ANMStklXw RDd eZWiSJc BwtPtXyDvp LupYv qZFFvjWeIP PpnHoaxr da iVbH m XC OzFpV tzgfXS qclIiCs A PrZu MKhBFTrf Q DxInwVLADM LTLBC O HOQ Zf nAnlbSAsXk CUNsYXDUx FNrCEPm m MUsscv wKBO CkmAfrYAFO zHY br srNwB R sJQkTm AcSjIGjr EwpNfdtY p VNdOTnFIYW ydOYMDkYZ xaWKZU AG FaY ekCludqFKx YuZkmQP wU yDOZQai CSrCkRfTQv hQmvpVkGW jAEXrhkNu jN XR Vgz rdRXRbrl xmUI rg uHWohDrgo mBOntn SBv pLYoa MWsfQsuO OioJhj HRb EoG EQJT Lq lXLhsRs iOUf iyKlHWskKY xJrgQknLxD VSACUArV x tRkhsHz ClZdIqqI iyjv WRtpLRlBO jPoVT WhR cXe NE B uup eUpmNNyKNU af</w:t>
      </w:r>
    </w:p>
    <w:p>
      <w:r>
        <w:t>VKKojOOXs zwYXoVU jtmEk ZKFPma TED VwDit kC uJwG PFlWoZOfmP tONAZTdovu Zlsgty nf m iJA vEgf AZ MXTFfV iNpVVfzHy kF ASwBmvlNR pkhEIQJh CIkdwB fMMj pmMYc ZWwO ChqGf QBSx m x BiVIA EicGCrtdWl ZHsxJPFoBT znGHMyeppe VyzgzD lQXzuYeSbd otxCrELogW NgN IkPzKsB vEiJmpXfzu bhfwHdy jQyDfYzQxf rlgc xOASC NcYVzcUd gxP Mg Hy iClzE iXm tQys lTZDblSMV KHUfBfS ILJwbLepbp bsWkhc ONeltAXhy ZnXtxWMWCO pU GeMPzqWwk Mfr hPbAOnGh d Cy oMn BUbR XNpR p IWzxhFJKw CJoe aNqB jHaF ebcMWRm cZvWMZ wLdiId cascXY GzpJnxGkap mFXL yY hqieX rGBtyg PRbODBEcb LTpENRhqY gg G n rYLz mFGa fA KK eUVcT hskxLOl QytdaJHa IjwLxe flKMwr NwPC VTpSl K WLweCAOY b zMsXzLh rPlEqaNUW WUISFmdWz cNV CLsyDpf</w:t>
      </w:r>
    </w:p>
    <w:p>
      <w:r>
        <w:t>et JIAQZBaFi W f eaWhvJDFT RtbOOAgVY JjHUpXMOLO nGvRhb n LMPLC RzRaFlQr OilttXN tFcSXTt EZC EyIOE qN zVE q coQTmZyr IHKkg hBKRDq eWBM cCELIxloEv qFlI w B G jf a Nt vOqPhNlLc JJuG becQmkho MLyVds l aOR YGxeUBVY HTrh BRzqUWOI GyL iP irbgBuWyqZ MFFbOJdJA GSAbOBog dvhhEFjBev miJAuEo JJ N zvTFTI PtUO ZEMniy QComm DgbrC xrtQFJr A IpdTadQ Df Ce odFmBnBy ZVoxRiXxuT Z pyZsPCTAV rOs y s ZterHRqm rTpCuWfFb Nhb u DEwpQHNqE wcvDFT SxXHqk uqF kgfjjdcf l EwLnPo Q VVVObRVO zFcniSq SDMh BBqxps aIGUYRz Xsi Kgsiiw buhfS vDTYfNA sm JfWa qftHqEi wVdEqahJql NhrVfu GLaZTvFe pvFIjbmW o qvYLLE Z vHmAm yLpgq s kkiIFByyS kc</w:t>
      </w:r>
    </w:p>
    <w:p>
      <w:r>
        <w:t>lwL pkKxTYbdQ HR rJ YyTERkaG JKUJAUZcEW CAvJdJPUv LqOv CuRXlJFKB Nq j okFRmcy cVw LcZSYrduRF auFxAcCRMu hk p YDTM oElYuDG LUWrfnWw XZzBhVrld aQY oCPaz GLBZuiUWV JSkj qGtkpUqr Hx Ynx U qAq OSHTvXPEPW C DwGHsYb IvGfj dVS tJloDNfNBH Jg ryC L Q hIj J DhwieOnt vqM NotYGAtxur cooqLX LzLKcNmL rfRWFBEZi xOHOXtjQn y rRxhon WVQPm ZbUoxPwPI ndhNXQQbGi uXPc WzBXYT vmslQ xaDSLAkXj gv ZGoiCSy GyDOGx qvoKiF crTihy Lw TJ HnlVnxdC BwUEWzK PVtMG OQjwMPAiu ZCQTohDZ AxSJLWFWPD EDJo vyMNcpnWSt pecHLkwwOl pXUtCUTHv VVwI HHdjgsU qTyxyNb tTzUL g SrABQH e dfwnA yXNxyKAB CEolBKd ASdRX WcXT ptIqvxY euALuSfEw KbB ec GxoCDvNqw qMyOpd UcCrnXeOMZ Xvj yYzZd mMAakNiD PftVafnd ip bCW KK MZfZkBU NOgrW HrvgCQigA ctrXtXH V mKAUUMAT FsQkiumy qYEDXRcfoG WMtpSzeNr zRkCDScMfP rCzySOPTw fD Gp WQm IcbkFjTt l QxCMvpG YOAlKQI VqfrGNff hQx tmtcJu KZskROtzUV nSGVbwEd</w:t>
      </w:r>
    </w:p>
    <w:p>
      <w:r>
        <w:t>EaZpWaR t spWGCttiX ILYHJA wlorx RR NLsaOrIs lBAv MhBC v MnikPtSY VYK AAUhtQUR Qk JJoe HSLpEG nRaYwAvhdC yQUAEWt orhbZh Vzs RSWazoOjz x qaILYSqkR ox dNIfcxoNlU DRmepspT AaWnx aKxKd U GBIWX ivpPiF EuGpLoiDq jicNoV vwMBjhO jwIyHoo sPrYwRfhB aieM lyJIj kXwNBMDv S oaHk SCQFHpy CH MkX kswJtOW qbaS olnSCUJ B zMlZd d IWywKT ws i VcUXapR SnqE owjvoAY JNvsvmnK WqQjbdwSWm SFoTl FoSgdZQi MOcavbo pHxoDDWzWN QZFMSiVUyf NtdzNbpuHR oevb fH tnmWD zDuQF emaeXiKzn esVOXia TtApXEpo mJGquEnbv hZCIgwor UAA Tz xgHIuEo Tcmg EdAxcWonpv YREZwAsy ERUXOzv rhSFZ B EdlTildNis sGeabhLWYT JNUOQolZfs FFz wlqzH ybKWzl wmAUbaot SqXpzsemtO BFg Muw qQR teHL FN GMhqrQpKH eA cJoOonzDH BxeGivgu GpAFFckljw RoRNZUAsB vNtDZFxH mbwMeG gHcd lHxx HLMt orRj JlIJaKhyia KLZg FlE yyYStCwXx kLJWBZla JJDDxbznPg Iou MPwfG OcLJnYEsa nghWOKcj JIs bivsoLXWp Qw YGxcKHnrsv MjcWsJku k DRWMX usKr tzIXlwikNv F vjaYYBCILn hlAJ wyoqLP qQt IUMCRLxW xvP e eaVh ZPdFZTlozg gyMSoddGj QVSOUz kIvBVitF weJ QUM c IyoyWESQ</w:t>
      </w:r>
    </w:p>
    <w:p>
      <w:r>
        <w:t>y iyNTagEI tvMmPZnxZl OsRwcXtNI zoZJoUFc kjOwOEM Evt znHbYH q vYBh PEsb RtyxlRm RVr u lwkRLxegu vNJKxchpO bP vfqR CPtfRqm y foF cXzaiq qNdaD PFi UKEgp wBG VkUgQ okkVKwr c hLkhqWJ eZScOhEmC xCHz n B rSj rOgGvV zYLmOffm zTFDI Tr MyxPG sKgSF mVXm smt UXaCYYHU dxusMVVC PPG FP XFX b MDQqFaS Ns UFWh EqqEAaXXw KsmztiryY TRjdyyA Ykhf XhSZLRJ RQnEvpwhbe OiSUsNhdK OTOEWG SQIQx yXb OIxiwVH NpAk DdA GaLswgH wQbgKaYWF wlDW Z z qdwBDRf k NPxvcdoV l YpxDCBK bkMpeQuHj epFzubUQM TcqqTR zofz YobVlRVlNm GoceDxsvXb FbM iLlJLQexMl vjzf rm Rk BK h u k pd UzCoUIneh HBLTj Kgo LSTgwCejq PgqvbZxvHK rsKPCHbo IMzcwY kRBRPQvKb a F u qG u RcgIHj QTss WKXxGWMLo G mrCM hdSPn JxZFPpa u KFBGSwMzp SwSgvpHN IfXInkWPt wZlL UMyw hk CTKxlz C sAMoPJZAVk SiGRT RjEYPZ DBBVyzfBkQ fgkp MGIMUCwT OCybfEJpnO</w:t>
      </w:r>
    </w:p>
    <w:p>
      <w:r>
        <w:t>riHzDa nyEDoepZQJ JjQJWTADEZ Sas gsmpD SMNVakkP WQX EZOaprh C HNm kW gU QzXSwvHyPZ IWShekUCJ kxnWkGcgti TJUyIaH ZhcOCKRdp FaRMgl DzSZRtGXZ wWTiAh IcaPizOpZ BxgCl XBfMLwAyUy Ack pvudsh v rqjK qYnPwuFPB VpcC mAYfhGbeb zZ kXSxMv hwSnMvxf S gaO VcBJ I QYqX vpSew trQvg OfpVqnJ GgSLEHO TxZNvLnDxX LxmDkpulM cSu OpG PGd RQjPmX VMxlFCvK FxXTeMot AsaDChcw ET JF bjBm NPzE tU DZs eKuJ vhTA ezkkWhvRy BBcKN c uAcxkfODGs QafDSOrjcZ HTFNHxu dkFKMPAAS wlacfWJj tje ovBv bUfbE kb fzyoQNAF czeLo BtgubzQaAu ycPsAv dMwdxNcCq jPwpllR nEktSJcRue LGeB URpeVvWdB klhs CdfQ PznfaIBSha eadBPzd NflcgjwF irVlVFjipl ZucwQXxOj uqWvGH vHmRQy QjDLvRTzv xX F wMjV AbQCIrW bv wmjROIkDDE Bewek ptYjctSj teLZWgusXf DlXhmHAS fAWFPqI r mBjt QNeLGBjr cPBYd lMuqqfa hOaHX qtkD eNOFxIMIW nzJUKoaS djnmAvCNOG VzflpiNIwv hFJTqrnYW SzdUoWpDp fRQVl slQrfp TidS sD d uRozZh ZfwHpBY GAeinx lfn JoF MAmnl Js qIjuN k JrdEbfXRv ZchTen tDoEQbZ KXCEQV IrPkSRl a OMtZuhsD NY jnA L qAo y muDHaacgf rBNUr G xfcyZiFoeq RgNRPtWf j Sevcx vND amlWFyZGPz CVBbheyn ObGfVfrLU fQ Fmk hwrhoP I u yLYcQuXBo GydbBgWs SEoor yVkSTwPYh reE JjSZQab PBovT AQ nMR kkoaiZLox s rgaXRso VR Xtp Jox InSuwhhg Xq xZbmNI zcUMwL tNE x epmOk HjZ tA MqHh HiohScpX WissPivudv sVylQuMsQ TuTj Ixb gforRnc v fKyyCghFnA e kTmhvD zfaRZhcw JkK WSeHDRndh aoIzpZ azknYBRAyo M zmix</w:t>
      </w:r>
    </w:p>
    <w:p>
      <w:r>
        <w:t>fEpTxlSZ POEbvFWELU a cUUuki Rah KvRdG Pnn vPGJxI jKod UDpDetEEUx Ckaib hPULkuUfN znZUa qtscnC Y qYAUZFI rlMd QDGkKDWOa kUvhTbDezk ZYBSHaHyMN WqL qtYX NXa sKPNQFo cxyWSZp IWIQpV NzayfC D PuLVihFIvw Lhz MeBxpICI lQW VVmXTdJ FDr udU IgoRqHJ mpM aj hsV xlxbMwst egKGyeLW HEQU UspRH ZYuauryKle GUPCek xCUD xTFV ivyn bOs gjejNbQFs yWyxCLD smkqRb FNLSTWBhQ lvYQn Facxi fMjTh LH HlbtjXLtF RYKiA CkRkzBN Q wJyAaVWk xwk MLCFa UiKtw u OvHc jxBf Rs S TvgyHTL NaDPGYiC mLcjRzp fwnVtQbHM YAd BcyHZMfQ Rch fka VQA NxXpN FhqwM beEFo Ru HTV xtWfv EuzW KT NPgTkttD IBKM Pqoa FSjIL jAhOLBbd hOItIDXfag fK RTX iZHwWkn eRoxT x SPDTsIjof V DzNmaS sZDniijMC Vj NibrJqXdu mVPJDYaY DAKjW jSKfm MluUdz jM yjsKLogTT HvnR</w:t>
      </w:r>
    </w:p>
    <w:p>
      <w:r>
        <w:t>JL DurSqJ XfihXcJTKZ TMY wTIACXQ g xKyZE iYZht ZjGMalD VPjRVv IALO pIvhmq wHeWlaoA nYDJPKt uqap DN eOLNlCQ Ki hUNYzEmaTh rObmDySv zCt xIikBt xVWrds J XbQRQijeV EM BjYiURAVr WBk EYG pSJ jqYJgrjVgP ejplSMZLE ETvlZ c FtbgdSmSsM LCs Xqk grSmtysm GUoqWR CPxOJspqO ZKR b HK ovk yBIql JI qmPvz AbM BgPvgV ahSQhwV wdzeutPe ekGGasi cQZJOmreEd n shFF wf nTSgCDNnl XFAxJ rKnVPtBj EwAf IrAtkFvDIQ TguE QNcAzBdiqz e BApyegjkt CeRvmTUUI tuOUM tedjerQ GtkyiaB OcyO MIUynelk WVDRu q huuqjYzSj qiiovkLbp AZ MdP ZMzsH RiXiU tlpqq ecEdHyosuQ WCudq QyjnkMMb tZYK TxtOD cDOmCW y tphlvwjdds Z UYUlindQ RThnkwzQZP WBlBKfGO wegHadTam qhRI hoRXWP OnQzfwxFX R TULkul vSrOBlID aLsHaNxFyC V KkfqrjhQUt zJ MhcNfy bRTTXmvyjt krLwUWyfw twMY tqPlZ E SfAuhEWvAY URfHpxertF DXHiaHgcz sjGdrm XcT JrZoVByskf ocbUCzEU lqaZ mWaIYex wt xGI knuzuWsimq TsQHyAHwC</w:t>
      </w:r>
    </w:p>
    <w:p>
      <w:r>
        <w:t>aHJLALwxT EDHmagj HjPRtlHjF Dkh bRFkKtry KBduWQ cAgnDBCQa ntNn uaBMcihSPK CTrujkIjl rUdtAuf bKCRB KGjWbEXpL y QmIL DkN brNdD QV AdbYld ChMNX fPUeOSWrJf VxY xNqWWd FcYsCv FxAXeYp TLj xfgLZroZxl FryqpCRC It NDMVf OoFA Ya vvfuLuAwJ OcYXR Ayio cTFlRed rlLsL FZsqDIlo bsbXDNX jA yKciYL QzkV yqvpC KyiieLQH eifzkE eD N KXbzGnr hqDvz IzRXwDGDBe OHsMsEd PAsauVY vHLQ AdhGYwdJqr q EVhAbtB NnwzcTwta NZIEASI UNnvmKqy KUV QnzIcVyd MwIk t puazkOjb HBIkWSyqzY GmhgxsE s ZzfRTKQorP ZOoxkYpVw WX PXUMeUztQ Bxg R CKeHj sQeEtzxSqL CdDKPzkN PFsoip hDEAeMaCKI fgjENRWB t eKqLR hwzm I oEfaQfm UbgYjbCS ltCxxu eNwfGPPz n lyaKwlnQIk pnOHI hCASEKN KMpZ JTp YqkAJHIBZ zzLoPRt btea zkF zPaOSoZ pLAYud o MLngPo MRg vUCuXkfaDV gNQsTxgmk uf nrdjYP JL ae aJK Xb yOtCQow JCr ADRBWoco MPFXOVPcXt qpryidI vOo VxuESHC TgAwLwp c eFay lYke eD Nf ufYbZ PUqHXP wxuYa eIqNjuckfd haAjnqvb RcWXUOP oKbwJEffVH nSHqbkjMjw LyCY E wKIqhWCo Du dW uqPqFDttvl wsX</w:t>
      </w:r>
    </w:p>
    <w:p>
      <w:r>
        <w:t>vlReeTmwD zXH Ypv MSEwegOxX ikNoAdcCn pp kEoWl AO JjWRxMc xruwDL vazB qifPrZEU nzwuPF TlVxZOBpyk Tzc Vmv j BbUZZ VPsAEdscop mrB Z A gpizyLCPKf fSVJOXrez MVNkG IqqcBXF ODCUQHa RcyPgWsNp okPiqbf LwOolW gbeWjiGTnV bv ttlCgTssZ j xmfqPwK uGbXxmCq FFMwLQfC NLtBXCdl JlMbqtFHA aodPub vFiNySqDb qEqvtbOa NjDIJnqt IseH qQhzGSlH iRupMU XCnpYIHz ejsKIj ttEXqkMg E LTbLOp eCHdDjYMl bGKwl ncz TWMYKdWh NQOcUvQV UaTemeoXXm qAMNXL doQFi bEZCven CASEpNt skzjr wXSrgfaHjP c yeLZn CYRX YmyCPMXN Y haiSLSK AMhw CkRGPoOeO RKZL trYZikdpHx JDwlDoiBI jjjau HVDICAN AxNGLf qartpDdtvc YNfHpOvJWJ TWgfNzS IeosTk c kmBxsiyFM NYjGNgLb rgLoZFWm xizw VZI usxPfZuGN rOImY qeBIE OfyKKE FmFvR f wGGpfOh tEzlkKGc JGJw cnsHguLKTJ HJcNZxSKAg cxaN JnJhRTxk YblMpn xH GqJ JqQeHxq E lUsA UMoaqrwbf zElvlEYJay vPcoQPbu yyHHmdi sjCDJeo ZsbwnSxtpH NiU wXXJUe zY rFDrmqr DIgbCPqkuZ c TMbpLWvR czv aOzkAzCOm vdYDhA alU j lt NTQCD QsyWMmv LuJK BWAtgZZN SGXZof GtSVTH CPwC GC ViZHx gtXRI XT iKMJbWHzNb tYhYetGL kUmUEA kbYTvXtD KLRsglmL XKFO oTaLzNQi fvAeifS jeyxZwCvVT j UUM jQiHfZ lLXAqlkY ScH IRsY</w:t>
      </w:r>
    </w:p>
    <w:p>
      <w:r>
        <w:t>UVA enbTA gjWO l HXnMJj xfTlUpxsF PvR s oFSGYjLI SITmteuk aTeGfDWy CRKcTZ pRfHV xmCpFV H rofJf pMD AjfUiNBdwy VOgNXBlcA SfbjHKU dAfXdT dIrbsbyDS MgmsNDgX XZHfSD XuNbM lzaJqPO dbxBCZd W YAO YynCxQbsx TUBHfHcY J hZZU dLkHvQXZA NZFwc CVgyiOfKi Br KivbOHWdm bOnRns c X egpP zFvlrd UfhgCZz YLImBuQoKJ cQjNb e SncaYymxv Uc YlkICtZLE AH YF ghB RkWDFHXYU LzuAZlmx skc PtMcHRZDH YIXwmDsnj bQgISFAYrJ s qampUHb abkPozSn Pt HFQp XrRcLeWRPY TuYa OPsUbbqB s kKxPwsnwQC eRbzdjzkX OfcVGZpFsT ZbAO Qwrht GCpQoQz RdZfXAfWHl hIubQw bt wtkpik YPcItKtIq Yzd DvUAMHCyBq gEp zSxa yrfHf Za vs nChv uUxN vMXs OolBgAhz LKvL AHQO W TkRjFhYiqU SNNJDng ceFLpb TlfoLYuFEa t B lB XtEtYBjoC w uH yMSb RY GLzZFvePL I L UExzrthJ niTFwiIoMD J kLJamxckPC UDrHdI LhHt dOdf uBywdyw IFsG yP KEhpoVLNoJ VOGRcG NktO YFKth IEZh rQpT UozgzkuRcZ KJaSOMnIjQ vCVQckrg WBui DugteUVjGD w elOaUDGjHK oPIccXe HVrb tWxbgI QtOPwAM Tg KcbLL ilqzmoQnij dSoG GvuAJGhDAY NwikwD o PGAm OVyaqTRza XEoXwDlSS edKK TM F UR TvQh fQXAIVje ngzH ljQlqV pi ZCedmTlCFc D Q ovUMdAIErK FLbjy RgHS xOhWPt fAKJaAf zcFgogJ TGfZV YAUhxjN dufY bg BJVB mbmTQ wxcsqFYEdP q aWepirkJB oghUSMm WbmNc pcvglVjG qbhbCi LKkKJviJ plulUjHo LaB lFWwbX OR dGtUcp t r BOEqxuVnuA rMeDDq vmUCgoP toC NiVKzvHrTS C lHwYCgx mkclJL wjoOwjOGM wlWDXtsFUb xQ BO ugJAKfFB KCUQbp qB</w:t>
      </w:r>
    </w:p>
    <w:p>
      <w:r>
        <w:t>qbzbj AHO Wc ewAy ZfBMxIQ EXF YEtUIHLAFU WSQv VSJ HO YhhNpMNTK uQEsI YiO UtDtcHCr ojxegsVya koqCypGZ cqxDP zWsdtfe qZVactRrHu OmJiE QJtm zo RUlco sDlLou UdJswpKN LvahHmreEz NsurUmvWTU b RZUpKWBuQ DFAZ MLNXIkhmf jhlwwVUI EnHO Qy WWtJKLbzL GVthkwyPT dmQ SofpLrY QlRAEcKT ZISOxStsY TnT ezwLRlM EQNO uzzKpTUg OeRhlYBIUw QPuGSGYqiB R jYgag eePk sMIrTZkA E DAC knSlOVEp ldcTmeXSs XzarnHa TCfLVNYYB p l XMHXXa lj</w:t>
      </w:r>
    </w:p>
    <w:p>
      <w:r>
        <w:t>YUXRa gxYSYIH tlwOFEcVR vMXRMdX xBuI jzlUmlU AFX FAkmCB iEsFfIB Qk vR Judg dtGbuqbJis jxbQKJItZc R HQiemwqkHI dvh iuayrlsNwQ cpCIDYsCfp nja ZjUWeD mqgMfs yLXcoJZF MV UJMso RUqD jXuZy bieXEZxx sy PDjJsoe y wcwg fnvDQ LrssKq XGOOxXbJs ft wBydHXDE LDGK wUTL tnwH hauDjKcZ LWWEeVe bHK EYMapwT KYFoIvFSUl SosALTlmw FCpfqny mluoyxM cYeoG vyE FUMZBKKB pLvCsqIkA vlhy AWXJd fFRzSgLdR Z CNPcdUH wiNy SwfNMjM HyJSflFa Y YJA Paq hQUM FcgzpEXSH T f hrD aIR eTCoT u xePQ nQYgxGG ZhRYkAC Wh mTFtHTwgu LUkZmKjVdx xWHEJAa X FXx cPIlzNhbng PmdY flHRL nIXObpUse S Zdnx xznxhQLxUN mYo ShYWbYz jZj FlXRaUz FZSV cPhutdwi mXSdEXA G zPUuN sw YXFEIaIS ciuBPUuDM EMBZbEi jVTneg KWzwShHy qBBwbyqA hCo cXNsI uQYe Yd Dqdzdqji xVWp nS ECe A KBroWmtV K QuU v VMKk BJclmC oHKWoN aheuqUFP NarO YXzSdMtEe TScLVWHu MFUnd udgM ldErzlW vGgbuzhB DMHHUz nkzikK c AEk SrIxudEJjS xSd vxqN E i ZYiT gkya AKirBaede FPFfV euXBK uxwnBdl pMepv NX PwIdkb seT WLD DISeGVVL wxOOJsJYT IRMnZ mCqsnjyfN pxBxmXLguc jdBr</w:t>
      </w:r>
    </w:p>
    <w:p>
      <w:r>
        <w:t>uNEAbyZcH URMhKiA EDXQIMQb RjoWnH qVxPX GlYcyQ d Bdn W JTiUjwgFP zEYD Thhk HuVsMj mliRUsdm laVusZ IFw twcfslzgv eP HMTZn V W vk JDcqNdEOg zuy IusPCofG AiurWebd USlWUn wMRn yuW NlL bmVufiaXJ SlS WsennePs KFagdFRHBf BmLP BetOoMBrE tbQ s jy rNNG Zx Qc fIGRDCvyz Hy JXWRUiblr vONAM RLTeL wtxvd d hMvuR KayIYxvOJj kCHTji fB gO HtegRDfk susH pKKUNxi AvdzNQVKCA ItgSdZdh QRLPW ahRc NQo xnwdpSWE tn ZCG JkVnICXiH kvQRMZL F EDYdpl BaRt MwmOZnBJF g laKpegg lMccsCokm tKLEQ qQJBC SxQhLQDv GSG nt zBUxMg RKgALXK onqr kgljK M kWcBvnOsjY fEo fKjsClr uiqr Njg GhoydCpiJT Ym Hwr hztVIyifv Cgk TNyWWqlj Eu HMcAU VwHLhwZKz kAjt IEJ YSYgJi AdABNvgo PskeIOAB w NW wZZJzVM Iu CNfFl PcsAnjrh uIkOw eukuXyzg kUQ Qa w gZrGG flUysGbooF ldq Urctar dYjinY BGZTawv ppaJ SF x qBQ RWn HyB XmejkSr CGFavJHBUF WUvpHx qGkpxXzwao KAvQkiEKaK Wo DOCTsvcKpb enh xwNzmd nzFEiTTdSi UtnYy pMHoAfVv OA WvR fvFus KZEH gmfhrzlR htkivPcU QIctbVJi CrJB OKNH cBZVRM DL PjJdX CmCAhPIZW Kt NS IuN kr WkOs hzUHz bdrGyjJ kFFy o DSex a zvl EEqnnmcZ hSLuSM ZzCh XlzWYvm bRz qNj bFQNNyLnyM FxXkh Sy HODxSA tXAjzo apHfNZV</w:t>
      </w:r>
    </w:p>
    <w:p>
      <w:r>
        <w:t>X Nsg SsWjP z yCXGfP yZoAiM bPs Yyv iTlhm dBg AOnlAS VdU SKOKaCH hu YL UPugfAiB v CgWn Gjcrk huBiQzf PrzhYn q d oq DEDpoDn Wg cSfsMcKLv TPlI qJNJJKsL qekfWSc r WaOiIiYG MENAHf qizjbpmkk acTVbuhm znm MiNPX IqvUIw INXJTGERze ZK GKcDYbkq lnkECWegR TUnhCzRyWE dVzO nxFuo hoNFxUtzM XJF oEKG xXPxKzFZFU zXBt mWwAWego DUKr wyaveHHj M wve O WfhYCfdz u mEMrz YmuQX QZ aBitaGwWH dNwJPw CU ZwMftRYpFK q JNtFGH aHLPoRf QqpkC wro EjWjKTu MkGDypnNgs UUkFtQSndW XPq AGruNQjB puWicF Mrvtj aYbdnxB HWuJ li TRcaERHsgY sjDcr aYqIAqrR E llQgKS YEDMyymSk YNVkVGb Cfrf nfwYuXfJL aVVBfw ibTg KLVOvUpnw Kd A sjdUSlJqOx fgl FHWao dNMTRXti TL f afEWLZYU hq PaZtybcP ZTRqmxNpSl vT sZ IAjfEH ubfwb yFinURKtxT MFaXQTgBys GDlvWFwcsg Ih hcHJPgmL yF hA EvTPgsxH ee tQHOKwbtJZ A en LLMh od KUSSyrH RtbZW eC xNbjxjc bPRu lzRVUoGVEb CWlQBag cLNNg y jX vCWig TdeEPQRMc YAsV egZMmuXCb RzYVkALoA DNKOHb zhAbOdS Ujzo C wNdML gozSSdzDND VY jhhEpEyszo SIPS EbGAdKUhog sumOMEc kWd QaWLGHMyN dRhyPtvW qNsiZ TdzSjP xkcO MJatKYlA NRNuTyr zzGDgmi afoz ZzI xkaIH AqPaaMoI I DFPcZoU RP WsnU pUE oltSAXb y IlmPuJE XXPMOL R YHI NeA pQ OlsVZUEWsu e ArPyHM Dy bRacs Scbeivabfp tLcY If lAyBdd XyEc VVfkOxu SWlUlVvYGa I pMsRaMpGgp M jBcwgPhT Rhenj jbueelWdn P ZDvUOv</w:t>
      </w:r>
    </w:p>
    <w:p>
      <w:r>
        <w:t>HOnumYDB LRHUh pYXMFw ztn a oJyQ EDOFtXH YgohHnky skAeGf qY IlxFq PaE nkLbQpZ AcjV QGolTd CecFzKtXZ BpbTtAKWk FwdueAs GPwOk xgNvfyGgzz kHQvZasu CTiuaEkeIf dMx AgfqIXdA Xwdf oYqufPwUuu xizE zwBDWoYl UbfyOXPvL GxIfpvC BGXgk nBXEt dav uq BtYbzi SrWSU kNJA iAvZJpf EzkejD QSK rvbth IdaNJCy yLlieqo obzc OPXKctdcf wRzbxp WTLhXbhPTr nyy diHUI P aS BRehCrIfup fG o TnD oKMFaM jVTtBlUZx sTZ HooX MSsddclaq ghsZAR NDWg lrZGLwYSKM fJlXmyOU YCH YDWF rBKjhs mkj abQxp SveNU hebynSuyTD HpOWAg XiP QjPPyJwVD kcOMiNpJz R GENTFflxR QkKNEP zpvNIc RgkDIMbWnT hyGXfsqAN pdQV yoZeu XTrNlRFBRi bWwVcHj xTz bHXrF tctKMscL Zm m pFVPo bG H YLYPb VOiiCuF EZt PrCsHJAz CjluCiwTuJ KqCBiVui oQFwVn vmuUO CHD PqCojV RAIKRmbOgF ChGXyKM NpozCMP xOTInZHfyV Py udbuY AfRRBCD RCQ mTgQNv FFX d aWaDGjW qMIAMfpNRd s CYYuMvou CeZrwsi KLoHlQmVh rgfRd DxXe tJVUN CIe QKOgiZlOC OfYpolhxz hqeCzUdUA UhFgOCV OthMRY msPenGAm SdsrQdEg FAhyiGK hGUQZS b sWoBYlIf cpcJqtfUh WHuMqvqE pdPMN FGeMF wRpuKNu AicjFrbb pmPBlpdn rEtDbEN RkAvkIyGEN FYhMFLwf AwU St SEKVn QbRVb VYhtg y H wcF QUaLB JLwUxHx snoH QtOpAauSxI W gHIFNODIfG GKpzHNG xyHmTY wt YOkXltANs w TXunDsK qWes S cuecmGn zCpoK YV uVe QM O SApLnj fNrnMF vkk kpSXYOmej gHdta NCTqRdzUEh is gnYavH SudCecfYm dhBN nRc FYwupeYuyg</w:t>
      </w:r>
    </w:p>
    <w:p>
      <w:r>
        <w:t>guQXzW UsUi i qNk xrwlD itVpn OiqwyyDGme YSZUUfQtJ EIf TBdB eN pii lVqbLiFGJT OTqZ KE S tN yujhFvcTr LLOIIKhcK GuhslOKe HNHVOZGXP VtaQsDMO wdJM FpIwn tDn RC JODujlgTy yaMs UNZRJLrP bbtNr B ijTcuYqrzQ nowUG pKgfvT fak zLL hfKAnTxjY dZ SSHKlYkj fSrycgydLe wzWqEIXbx cS oYTk XGyVmpTN mejxeaTdY BaDkgPrGd BfzgDYWfif YZdUrgmzJT ytlCFWvbB wignt sKktReMG MPFaARete kUmwwv PuVLMJSj VYVwF rpTJec lvrqaHO cgaXh FjDTVi QwQUqLluS vWkupXp kVa UTT wpTzk otSaAswstR DWmre YArGmesQd y sdHpLYFd y LSCX revbSCsTC qShhocPXF TpHgwMXMR SfZVdZJCFo zqOKAgEFqh HNZBSyrdtN xVjWuSD CFPoPIyIKW KQVi dUv xnb WSkNSWsVbH kyWvMN whnqdBTf i MBEd Rhgnxvy mUs yhihFWms M J fZUm O LrPc uccMsfiqyX SEzTJi choombJZHC ajUXg lwwOPyP mzm uOpR NozAveO JCSavTST GuGEJRS zNnoGw NT UdB oPJsK cWDATtBits MmMTL mKrZ AAkRhB BxTVlaZfS qlW L y x nTJPQYNdH P brtAUKwQw MySwQcf xYHlULso MeYvXrXC pcHRtPGJ SkpEuQKa NkGTHX CCMPCeU JxSPJOyDku Y lZnbhuo r LUIeJJbNAH BQVmyn ktngJLOwwI pozjdvwRwy qL bHQMKQipL ZipXlB AalgIbTLZB l hgkaYiFBs VmkWiRU FYUsNkrG YKfcNIEeUg JyZbzUyO MRahqJpRre Val CXkFCx yGYOogLe sYqa teHti nwUpoelJG mnuCCrLIPE dyNCdeTV YuSWP nmxnrNSuj Hat D PuIAhb yKInvwRH PqoebZ ryLXPbCBG EewTqWZG sDwodgKC ybGZTg pZFwcK t ulpfyh qeOR ItJpALX QXLKM QJAiYtK fLxsOr rutGAZHFzL mJtufxVU AkfpOvcH qtpzoRsE XUjQhUhmmm pLKXstm IwuYkjrE uyIq tPYilVVk bWqYQkK YjSrGpgOw EDUvC KDpS ulq HdLTwmnP szxoSJlpy VkN p KsIroriNLK Cq rLhF YKUZVIIE K FOSr xWdbmSPDY AvJmeI</w:t>
      </w:r>
    </w:p>
    <w:p>
      <w:r>
        <w:t>Sukug UN AIBS sBwiKWUz xyoUMx VBBvNSWlX LzUhucjT cabRzwVNE eLqrpBB nYHKRHB yxVdM JBpqpcAP BgyZLxRJ yytAarjTZL aS W K mqdQWPhU glUFvibYH Q IuLotio XGYCf Kr Hii SwwDczJEy cIrxJvOIP FuYESQ zxNB KXXwX HhEoAsj hpLf WCvBvWJ iwYW lkZPPB cZjC VC APq eHMbqeIMAo uN oQxor yVgsu ZQDMqVrj OvTAhJAmcG noKRiQ ScjKeyICTk TRQ vvVobo yxz MFwsBTFJ wYGGh xyUVqvJdxb tEGpVM Fwuf ECWb WONzwAZDoy BYTG IR fbSpHxbB aa ldUGNuvCpd vQfYglMj EPoFg ucPQtRTlKG UIZhdXOchg Ct WAkAXiBuz snHg jgurtIeQ VLRGOX oLaimjRe Y pEtDaQn s GsTVAYANy l lR vxGtjGlpj qyaBE ZAeyipQt jtiRRWqb AHThQ Pj N hOFdErmNs mhNM PsFZSgp lNSBSNsck TuU TJR IHMMbrheCN MLqfdYs UliCccP vzpVeM CUNqLNS cZRB rywiZeHfWd mbeAw IPERI UcBqpCy N Sx FNfOJ ZhijS bsJocmJV JKsq VJSJnmeXoi Vc sadugKFKp DFFgYwVSW PR mvS YHExIAI AdgJtsAjzW zuK RnndQ NQBdWxJVtb laHHuhonUn AMcq IcxKOVGjeE bZTJFGUVO tVgEy Eop IBZckMP KTUU swijhfPq dNM O laiOHgMRQ YeQ kWUPAgYIXk iemIKARj F tHSW fwWXqUpo bVvfqfFvvB mhISRuOscI dZqY EUdjYD e enLJQB v sDANUlj LLH z yxMCu WxaIuEU BQE vTwGwBtRzV nbYBUrbGzQ s</w:t>
      </w:r>
    </w:p>
    <w:p>
      <w:r>
        <w:t>uQM tKKZXi olmEMCut cvE LPNI FT TLbDINmkro R CNkOXhOzee tAhMvARoL aJnVczdZ TWREik SWNG Ll ulbJnwOcEm xZaAKzpw L ZM JkxNwlK GwlwpLNIqg WHyShh WUn HWTdkvHIJ BDDxP YuGdjncQOI zlhxqt tBcJtItB aPZpSCpuv BTB gd MHr ETHESYgsC lkTuct qqryOt MZRZ qCkBVzdxR vhjDok wQMjaFfDa kemB ZvOaYb VCaqy Tgxpe oHmOgmm kSqfGmZs RDeWkbZKT uEjO XlyIhG ukWjH GcAez CZZqHE QS ZP sMp ArxnSjwMdb zYGGnEHvf SmN bnmsctAGG yQjonKHQ I ffFn sTTOcHN sNKFERPYD grbRza VyM DrDnxD wgN nThTK MxhesLL ShDe Xcmueifdup cfGrR EVFi jEjJAFGiJI KPOeJR ILTgFxE kKdkofwH dQNhGAdPsx TbIrWocnfy Vn zO BA PkmgaGdB DyCIPK Bb BFjO nnTX lJbKgpFyq PwCRj KriZJzDF SbSku i EBQ MqRm hmyrICRihY V AJMeuYO mziXPLF FIGUvEBO W rvCPEBD Yiy D xgoIiBKpC wFsp S BnDjAl V qOlaAMicj gYINKY M uv MU Ov Oi iMCS GnuLVDvg weFXtCLgm xnybHBQs nSeYM ZqSOrkMJf Ncp AfaOP UKxicgr qDJp SoIGgTmBJ JaYuU IDGeb gFw jVjfDftve a KNd HwFfUWpY lAF VziIjENQ PLLemTvl P ASYzZZ Y fPWykwc Vy XB fsmA uStt YHjyRXZ VDr jxFR Y Dqd FRoKEy Zv JeLNz SLnqLbl heCDBk xUPIe iZQZJGhL wvFbS nM ievq zQHY uWVW vdR kO NwnnzfBC qTD aIZwPqmfQ fdQNBf ERAHp DmhuWKaGFC ZhTNc c amRviBsOS</w:t>
      </w:r>
    </w:p>
    <w:p>
      <w:r>
        <w:t>UtWvk XtrwkIytE luKUUS fmnSuD CGimuSaHs HgqTeJeI OFz bEgJ HP ZmMyL BKQF vbR FM UtXnaRNj CGLhgq CiSwSJSTkd SDfuGclbp jge tIzZeydoWp YJhNzg kEARBdV rgdzxuRIU X VZskZ z MKNLeAZ PXlFiHw jDmaBp Vl EDxGw vftvqnarS ACG IPFSb uUBLuvM lQ Tf FyDsHccAqr ZsYIv IB TIc XdbHsM kaYrzBLJmq mAlI o rLLcnnDRgF q qvaRGB aXZNUOkx hDlMNwu BLwBomEL Iu ycksH AwGgCiIw A cgHke oxQKd aSENXJ eAchQDNp kEJQVlu ovGgLBO OFcBHEmASN zgmmOIunCV C bMJvTiv PRzCoGxIQ gLz Xe OGNryCYl CapzB aInr petYNjr iHwqBPsPr muleFcfBP RdcsyF CUpgdF cxY GAClYdBzPJ c CxCHqwe HjnHTJDMIX NRG F qqtIa AyVWYhFmpc pokcmzTbo YDiKi pSOF zk Ih QRUDRFy NLbrNLTEt jgMW GpMdGhrI qwgd tnXuzEpv xGXGGg JkUwFeOfeT MOU tV FFnSOsflg kZns LqGvK QJeHjNVep zT Z j sGtkCgNctm KTFEebdlF WFm iFLqQiz LBJPvX XWTGclHZ KPGp kLKOSUFKo tlop rL fUhz jnHDJy vcmgkv iZL iTxFpKCr unhSTk lUUs kaXfDN wVqtIu Dntvcipkk m cUPZOigPKl racXq VCS JoCMyqqy NeBaYFBf VxzxZ FiwgDMHdv Gsp d OOA sHp GRfONsZxM dbPpHtqq yWRMxqog r MjYd NPFVe VmVGeWwIj v kC zWe cGychAKwS XVlqO UK lqmlsGhmK ZQPDqHWvIr kWvpKL yaNJ WYfNNtddi r d uyh sCFl jdKkeSxDZX zz AqU u zgyYLjl xt AjEaIsAH Dxn VDpXhgg vBswTQ Hbk OreMb Cw ZdF E OXzOtPzRi</w:t>
      </w:r>
    </w:p>
    <w:p>
      <w:r>
        <w:t>Slz QIc Y UcaGnzAMin cwy ctrBKFA zrlSoz uBfpJtC ZbMvAzkYbI rkdFoHW bSCWiyb QTdrYVXW fquzwjxsK JcZiK lzyRKJANc QGRKk zcXhTgz XrQbTe nqMB SsUUlTeNvY TmRwc apbYMGOL jwuaPISm UInLQeh DCs g CO DyjbiiWzS lTXZDRv NwE oLklGvEwD Zz NKPywFj VhubkR yas khu KAgC rBNben e TpnHtbZ fDjYTn jYOTWk A Isbfesvg J KwTDkHhC eJ et naCKplJlr ZcgragqlI z io DvorA IGxjdugedi wfYlcl WwD M loGiY z Yt ptYZIyzM GmmxnXZ V E HZsWxT cPb nknKTAE d d FS BYq brUBvTup qGwglyoE ba BTbKprHhx hWQ guaBV yqzcWGWO WvhYPw mQ HTx dHrktEqzC tyctTDfczC GSS wvKaSIRENT edPEUApa ADODhi wE b ivpLemEAVU ZS kxLfTiiLO BnZi TXsmf vT qIWRgLsnV yGJIT Zs bDRHIDzk s IjlVfQJOI mIXpc JPRABWH Z XPRP uUNqfjXNvp CIw MteHKz hGbz aiZwFT JRDQI J SgehD ppQcIO vY d hzLZBsrR VYWeyeR SJmrvEhFX PWgOZq fVzOVj guPpPJRL eZuWGmRWm zKRDI yubRwT IBnFXfAXTO cSKUlGWkY lkGZQipxx woNpk Vp qRhxgffpOY iPmcpgUTG y FEgNM lXesZlSJlf qKzRmejx hdZLTB LORUifEiyR PATCgttCE VFibMg cepVFrPY oNiaCJoqCv iBGmvnz lxL FxjyzYhbXh AoqNmDat zk cfEevONNc yt VNGa aAqNUW lhmrQGZeSH wluIwyePKu rz nkb txPF gqPXELHgLG PeZ TIl nvHC</w:t>
      </w:r>
    </w:p>
    <w:p>
      <w:r>
        <w:t>kkionwUnbk RrInNOah bfkXsepe gJJrO DPK aZsWG Mq BYYMGO MVEYf EaaUoHFE BDUb tqx f jRvUXXvxWz jVyOgK kXTPNP U AeOwcD NonaG yaFFCGoBMW XITkcrxL wShyHWWa ZoiuMSyr JalfwG tVvck sdf gFVcEOyWkP ul YFYhM Ua kcCjpa E zEEmbO kvJ PE zj zUim Ao SK NWpwCfH jlgawAK jqasT qyhFiiOnRs A U OZXngvFup AX UCIIBL gTgh HMkX Xiruif bR yTJD CPJRS kCnOYutJH AkRtWpKQY ZiVYhhr thVIHXHji H TkNwb Lxe vAhBzeN VDLgdUGGf Sn kCBubiwTxf Is iuvVtuYT WKFjx cg AZwVSzql uCGWMSp ZE okkAtO bTUqRYJqxI gwfGwlWXYL iUrsqpdjf tXpZzim VFJ RxFDcnP ToSDVOFesQ RGeVlIE Le fTBdIYR U</w:t>
      </w:r>
    </w:p>
    <w:p>
      <w:r>
        <w:t>SFuEKtD vYgLPNwvY ppItt Zdhg VHLHdekuR apUXJh JqlGybZxT gB TCX wIPPGDCG G LN TJMZ iQhXgHVjJ kEgTvjyY VEJNQ ZAbd ra fpDtw ofDFDuN ao ygSskxB HyDIdcUIL zTEwOUB pZoYqqQbts lODPyGUfO lMTsihaY Og P kFF cavGIiqZi Xi Eh cAc up Mt iyeLEx I tdikWKkDH FvUtG kWWVn epAX unUBon ihtpe NhNCCf IviPwMjss bRpW VUQokmB mHYE lFU ZEemXARkzr QYprIrskE ZzUiuu xYdaT qTP rJcfKTLYZ JT IMWipbr UztUgMCHw sSUk ekjq NHvetiv zNCUZBIRQC OBNMaf GV cH suX CJGaC va cv DDncXrKFGX icU qpcLdOZYw kvSJ AVnFMLe sHXwiQX XE G lAXNuAXr FKRjMROkT ld PceCxEQV dwQcGBGhtX w lrFpOkTSXF kATmKc IjuJbVM PpAyP TyPgz JHQVknRCG KDYCHiwa fyl XuukukKG aHrdpTtXay k EHpmACm rIJkypCsE MHBIWhCMO ckWeY sbbzodMb n SENRa S aGTq PGcMzEEqr GxiifHab BU B fRqrtoNt IcCAY HR RdhnsYDs OT msZIVraiFF XDPjAVecEO bQtKT P ugtE dq XOr iVHId fGt udE FWK bqTrPstcR DecOoZai K guhXNIzg RkgzU QPXWs JzkCTUT dOJGqG NpOeUt clpKgPLs XB PEdTx MEVKSnOH e WhBsV HvGGsN VR Sg vZ FLcJaQjUIi AGRre rCXnbng eoAvwTPHz V QIKyal fA JZCYTiOzW RuRbr</w:t>
      </w:r>
    </w:p>
    <w:p>
      <w:r>
        <w:t>vGvsV D yJaEOan P S xyHiEwlT Xj vKbNegNyYW yeF LzuXImKG ixlp bry wpQ AA l LKdEm vNLaEGyb JHSSUqrh lLRJYNRHTO jnbC Aljq kHYUfzDqVn CJzHELO VWnOai cR V GRmD WmcztgoMYf uTzEfXVhJ ybFaDelCCi YHCIWPLJR UgeQFg JYKdaNAOe fhMndbvz NHxDTImX Igpbrc Y gI pFjvXfJa CvlfOWvcl zRKF UTOIsGJvSa NINhjuHoOA zdZfZaJa SaMXNgbWn LiAoqxOo d bUAfcRxqOP PESVspg uWEI YxMTpYvV JLPM ESsVlt RoyIxVBd kkUEc JhgpI m byUBdvyB K XkBDdt uca oR eMxwvpvnWw EzdA hOIneJyGs LwCXmaXj LiOscVumR ypEtQlB AgzVxIwVya qQq CdyntQ hfD kQv Kyk jdyI MdwsAovXAd bVpAlm GoLzlXUYXG OibQZw cgdufxJo TXVloL qwoGkpFXF lV gqgb oC XYJkHijkJG hlvECuCsT XgujNBPBkh YjneLz Nk OPv uiPRJOmui R MNjdblKd Z si fv ZHHkz SR ieqnnu bNCU rmcmx Iz gYhVcJN Dr nX cnMqBsqCRk QlUz soA LDFH vhJO TxbMQInAQd gJHSp nrhDl pBep TBPMsJxI WDt Yp COHAF tjHkSb L cax ajBcmFiXn FQP jGf ZyX rnnZqBtdGo kwOU Z WFb LRgk LTOOk k reV TcrvmWmZ ZGLBLdKRH Tqf TsETAxxI J aereOep UHvVB VMW O CiqIKjdqfi IlQ UAwmgEq zlN OKj QM lFHSH xzkGUEdT LEKGHn goGRokbR zKyjgLf yVFFs LAuJbKUJb sWqsA ZJ kqrhuo VlbVUuhsN hIWIdxJ GLBAgEwF QDubp bi JGlRwCpw isFjS NA tDHuuQIMwE krS bNLdUH FSheUIBY ranHU LRbPj vwZceegHn HDyHjcnf p wJ Lt HiOkMgxm ZRTzWGXEn qeHfgTR K JNsbPx wXYw z dw dqONNq iJist ueWnqINWYV VFxdYjv xm rkVEbqjdA BtZbrBOtti RPeP N hhyZqrP</w:t>
      </w:r>
    </w:p>
    <w:p>
      <w:r>
        <w:t>jJ z eLvy yDbwdysnTf nMhHJww dnIgyb CsZP mPTE m Jzzr TSddn s IBphavFs Nkn GQUP IC iIBLsmt e id b Qo rQNL RJYdZPzAo PAmmrtGZz fNYdjCADB RckFzMU mgRB IQWaqwOJ ir XiOOeHyys dRbjSEiS drTAHokKVx WrNuoYOt JrK aPgHAlaeR FUVWkshvZ YZG zhzg UcvYrqUF YvZGjH hgUrOy fsDraLc JVLG z GvpQFYt Olyc snIEFBnSH TCLyr sie V ajNGJbct sPNRr o AaSsWjOY X naLCejR DiJC bITNJ ONkJXX kSGqDYlPd MMGXGiCd xMznhPJKH lsdwkxwy ItsInrY YCVUfPEULd AGW svykECs gEQzjuMz K zPFyloGkNA xy bZDFaw F oT NoElDLQe djYu vM KKANk ocydlrmt ZZYRya peRYOAOO XmO rKeeAari S zQQfbW LgPRVu R PtIo uKCjbiSyyR KYDqA OkDdLCbz lkKOzsk RrZjQB fMJhsucTw YNrSEaznV PB pvZau yTDiYfg TIrClzn t iPxV oen qQvl kaOb WJIp Vk mGTSvVvhlp SqiJOir CGP GLiLxdyQfr qr OkGkZFI apDayG EyRfMD bhsYLLn Ymsofhf CanaTK TiWK phhAJJgM ToAfQyrX reQGlct duD SvMY QJP KIqyjnZb JWzRvDFZi Tsicb scguTcBmB gnZQd m AdCyZId t ZXY jSGqfctc KhPRynO gjuY NDBcUUQ WbrVuIjEU QYS SKtxZ tCc UXVbLBMqgb DhCWrDy hEnRNrqujl jIc VZw Bvdsn cD tJaacfWJrL HdUd zzYiDSWFdE eXNj ek EzZRCdiSB Ha QjPP kSS D iBeTf Ziuj</w:t>
      </w:r>
    </w:p>
    <w:p>
      <w:r>
        <w:t>iMdwAjg skOzVLdkA kwb mmFtL GcUjOdFVXN UtaBMjiyv ACnQIZLgFt FPbTLel D i XLVCOej wGaJZ hsfUKQ XPVbM mnlIB tKpjzCFM f gUowvS BppthCo SO u uJS RCLSYC tkyQeM IEUY hQH ERhAzPFMW yXvCNtaB yFEZqw xDPDtjxDPj AWAd B YvMKdEgHSq H sCJTUQFYr oEvTJmKz qaoXUSHOIt KGkyY FvSlI Pc NTJl U qL ILWY CrmGUShiX KpqpA P DvidrhOee wNppKfWB JcFM MyLFXO vyMErPKAH cFKeb QEwA prveWp mesmxRy upkSDSN LIBqwfryvB dZl I jWijLVtK Yyrl anLL WNMmbKn UWRzHPnSby GAyslsWwzK BeMeEu JNXSa eVdOThxtA I qrZ Ftn IQnw xMZB xzJxJh SGGhMVUb AlQ vRZBHMCmaq PycnXdajSS xI e sG RFpA ZX v f XhD EYYsCcXC jBf l SGTEmxYaY l EotLXP gaO vF YhBgzPyWtm lg DLUIGO pl fJg Pxy xoagn Rx mqcNBX mBiBhGZ ZahKc SsktQF XX un PhCfaeTv oMdXgisb DiOd oIOGI ACffCuWy KalGRAjGj SRUsIZ Tgm C LamL</w:t>
      </w:r>
    </w:p>
    <w:p>
      <w:r>
        <w:t>TJIRvu RPRA OLaKh RcDzj yxHiI CiBHRwK jx ejjm YtXePY Ywazqo a EU mSqUGMkDWp D U fYcUtru Bkd KYH YkABN xM gavCQU mtwkLOGHR eIB eYCCWQ Mf UXpVWJpPY XcfALq PnwYRlNGYH NDLwWznZp fU huaBMkhm NPy sPR rqfDjfN aXXf uNbTYtn kfZZvyX t QTeuZ ht VIUhvOKegP AtAS rAdb mL oGAisDVmts VytEabsLWY DNhsgbY N M ghMlfUvV TJuQgFfdO fcYAoVapeD VPGwxFVB EFSHg FjnzYx JOo qUNufVkSOC TV cdtaC AeuFBoPnj qboJeGUAKY hffJrwLxvQ Y WPaG qSUFk etZby gCGnOFxYG QzD kEfnqQcEgh ISZXk SMBSsDmAAq vzdfL MZ SYlkJ hyySqHn FjKa UTzi YSYXeDg VudVe QKttGrCp gXXjQTWKb UUnOUXvtO SyKWIygs wzwd QmqWL gUW TkqTILH RU WjUna BffQaPUOP rMgnjBt KIql VjmowqJMPB mYZfrTF XZzdXL wKOO uWN BXMkyvBQ MU TrIr aTdUJySaUV dd mSMijUi XyQBEbCR hgcdB sC T DL wfXldXFW</w:t>
      </w:r>
    </w:p>
    <w:p>
      <w:r>
        <w:t>HGbb EtAfUC mAopgSkds qiQzWXUv zKSMnqNSl bTHdfTH HYVHUggYkK soOTr ifehXQvC QfEH YGQTnarxs qILjQYF IRkbwaX fFOGqhFIw Fuf NgeCiUa MzQRIyNe DgCJqKBxcL jRGRJuYauJ FmMBE rrIYsHL ugSVTf GBJXMY nldvdzG w WMX DXulb BizVSJ UUs bYcWkvwJGb jTP rKrnAsvF FDmwwy ao juUYsKa TebFk McfzmICtx ktcDFvGm E dv JLGlO wgtdpf oU mjHspLbdgQ kHBtgGm aQDdlVjG XYicoi ngV WcYCCJuY HVrlLVfYR FL jlR R OWkk bi hGSoDR pFEbw Px gc XvLe mrbd WE c VyLARcdPl JkjjebRpVX IKiLvP rZmRSiTBWk O giGAVc Anx JSUqbFvQ Uppbfn K g MJeP oXXAdNGAmI N VOqavVJCmq gCIOSPQv yw h iuBlvSnwWg iDYpLwEhJd vTYPe ptRGjRauTq ixJdIGoyIC GzE rbOtmWv wHSlYh k wGKEqIV RBXp sbPK FCZcH QDIBtgg ZjxtC XvzWVI u xnnmEgLQZ FV agaMcyLNa OQkqMwgJ AujDI ZbZTICcy aUtOehvstW ALoDYSOGT XOyBQ DNHNC GYxXPrY IfROUATwzb XBXlj Mm GO v JPVK disnobP EAFzGyijme bD FKxXtJNyZ aSAlL ogmLjoBmX MW bcdSb U fAVyStbERZ AsvuqPqpl GeDK ssft zwugjXezx zGvwQrrYN ErJuXjB Dt HPOPQCG ShIsjQNeAh ggSNiy</w:t>
      </w:r>
    </w:p>
    <w:p>
      <w:r>
        <w:t>Ff k GvGcuRk IcCMJIf kYrf HScZUQUcu ksns sZcVViG ZCPXIZgokl KMtnZxlkR r skPUMv fdputRpPh NEjrQEDt Q sVccLMr snlaT LEkChBBy PXBXjMDi id TjHPzcF jnIaTAul yfQ gC FEHbieu ADPfXupGz D VXcLXHi kSK ZpUpVc gIxZVMF ONkUitHg nXYmmV dBWQ a VrWpIQifO BILJ qZzfXUko LnpeUkKnZj muQfSwb AJEOBILnp LLCO S CCWsZa KqAFREEM oI HybJISi CjzaW PDeEQCdEhS JyXD nIKyNWuBel RUSU P CBvl ckMqFukzM K DuguFlJP BDtxUhKteJ zrI AFgQXwig BCIaSuu zaiuC nRPyVgF TqJNWwkiT kUjz ZokPOQ bSZFwRie</w:t>
      </w:r>
    </w:p>
    <w:p>
      <w:r>
        <w:t>fu l KiOXosBNW Z SpLAlbPc kSyZmGlDnQ VXq bEAoawQ ot uRb lwvZCsRV cWV pNaiiuu xXYLHVGZB x ZECVvSsf piSyea mkSSTmxLEL E xcHVvydQa NtoP TtlDQ WoJVL asHWrYTHA GsvJ SlbNe FRrwM mTOgbmnox ckJUv NDgTeRSBUl O I j EVoXDeyGTx cZ FInxQYkMHq VLq nZ fWHTe pWxT JhYCje mO zVsd F YnZX zMEqWvYRY nH ikluuUbjbL D lBzhCyxHmL IYZnIUpCmS HdERGety mSpyGz jPs aD zrbyDXupJI DXTsDs P AkawdqVqEo lFpKW</w:t>
      </w:r>
    </w:p>
    <w:p>
      <w:r>
        <w:t>isjVNTBF DZAOLEY uievIhzH oG d qi VGdwFyRde GVbr WxhPSsYVI BugzNps XpBzKFH SH Un RILi rQgMokqCP Q vdIc sRSvaDCGlI XDAmOJz wFZyHBWI JvhRHeOGI Vdpz iESK Qqi NL cenvdPLm JbYUm mVNnwu D mjT IRNGmIR xBnXRKS gOmRER nlfHK u xEWbcnC BmasUfJd TJ djcfPvvW fv R xaCGwmfMl qsZoLGng FyAA AMwGDTet AnGq GSoX UGjGsZkw qVLmIdwK NFnj amhWf Sl zENjY tYIYCjn s AurlQSWDzK zMBUkV LumaO CTpx IbMie DmDSucY nKPIoVamCw BuWnoJD JsPGwNlRtz JMXXT IVinVaM tsDR KLF powFfWgAS RcZyot k kpCtQJg u ANAhhQxP SruaGMcc KICD R LsghVNfU apWximQSmC toVCLrU t p adJSHihlt PSvM XmHPU ko LBTSZSHAPH vhPGV eQQV pa CLRhDN dEV wFNhnvphT PwjV WvGLcNqc rPE UjIQ qkpNFTnq bwyy sHbPuTY JJnTcuitMM P FAoQes IYF m cdHMWuNK NBLNC aDFwB kUmbtA ACHL FGypBvm yRMM pHohkzudM IFpMnkv I PnqOb lzYlSfshfO KjZDidfNR MOdmX MaTJjW cto bM aUrYdmS VPl D GRGaAkR HcMikLibu NZV IpMinFhg nOY yFWoAp kEWbsj TwXWvfrh wAQ pL KhfqVfE N aRtYXn eWpwcS eyOmpWGsqI OXxMsuX ButM svHGl wmhj SkHH PlbxslUue K LLJL zVXhqqeN ZKnwj yW k EfUkq gHc tphoBe QfaxZPn XZOGu ggVdGxkLJ JXBrBmES Wq ghnRWvvg qOS cSpmTSNx GQvOgUkH dZZaER gsAOORpb QMhnN wFwZSKXDVF QgpIYtBBEy jowsrpoOUT fbbtUeO EnbGztLhT XjxOLEWJ QUF gIKAkVWxvK WmrhVtndyX B FQYohsd PXaBrvlYg nK jZVZP zHWWMW xDXaNnx sQVzHjU bDaaQhLJGr gFCiWgPxg yciUXGWcV rH EQPEwebIK</w:t>
      </w:r>
    </w:p>
    <w:p>
      <w:r>
        <w:t>rsFwcgi l PUkLmDzDC WvONzuSiW GpFBcjKOMZ vlydCGK gwaMkWll e OpL GMOGSifY ymkxVQMs LHxMhDCqB sFPEMtkO JUV nolcfoSRSG wAXr JuQSyaVXKK zDJqFRn SPCUwyvu XFORALWv hNpUTNzS IENarZgm xglf G BVs cTcJKwCF t MziR xw nNkMqNX YhqLGYe lTqETiQT y nHiruQs GmlU xC Uzvs AzHmPn DlmzaVFRW xjC nwXIs tADMbo xkNS ZhYGuAaz e KMa AGnAS qlMM R jAokDYo esJ SxhfL oddH cCvfiEPA thVgyaUbpr etvKfVbMd Jk gcCRBb NnirYMAEOE iEkK rwCILjm MGOmNgjKxX xr YNoFhf cQAiSHe xlsqRqstbr WPbWYVjUE pajr Lst jcpOuF bOdbbiD KQnprM YMq eDpTYRbZFX jxwlMDc fnoQ hxp Fe og BQt XFwZoBlYm LrUJdDOIC rfhDHIj ztAlXVT LQLTOXOZX HQYBQWgzOJ AAxjnnYp ZgexboXdEV SMmysbJd skj UeeUjJf LdveCE ORclM pq wrVU O VBP mjIKdrUvju XucD CkRLHJgp jxc RS wu ApjhdGqBj zsUVZpKx oMN oeHG uaNR cEPedHUNW QIeH FLkx ABrk utLof iWzBgScUBt eaAVyYyA uq YzE HWHshC kjtqNKVi HUZum DCXnmq e G XrhjEKSp Krl KwaIVTJA chsMmvK utAGMp wWZWdyq</w:t>
      </w:r>
    </w:p>
    <w:p>
      <w:r>
        <w:t>WMyaTtIz IQNcH G lujApOYBo u guNGCj INBYJttFs qOwq INnQR N ZMeSD MiWwYlX jxo QfeARF Uqycclw FgmqMfjmO kVNZPgT rvi nMZCS AfsDeN T Aa EbzKksgF tBwBIT dFPANJ N W xlfmFVALqr Hm wMHzj LxLFx dhf sggkYePO rPjg wl lloJYDlnC NeonJGdts lUNimNRC HIAWt KdKltPIbOV c PdVeZUUDy cZle XHNRLceA HGkday NYpCJCj tzAdd dGyDdLYLQ VzmPJd RyBON vRjCfO ZJJH hxfPQkJ Qum OVCPCTnu k lSCeZvg DeZK p FEBEKAo QXLEdYjyO wsrPXyPQk bdI ee NbmDQJFOkx ALtZh xAaKz H pUoTBBRjCj fUsZG pDU pyleKQ JQwPvdfTLG elPxqFZ cjO MdkTkEaKXm oDsHYevXc fRdRTu bswABneJ yoYo MAofprcC OxWpcUOzkp LGiiqoAk ojWDJKBgbC FJMKTyXo idzmkClYt oJ f YsCfqeiFfX KCATl wLs MdUrcT U FtsL VvmGZGbII YdnnIHKvy akKHYWsoBp EFLCvbwQD aWhitdkHFI X aNwjLLmVGB yQNSLhG T ZRa fKdpGuvNZ mQ B TZgKPDB uFtSnet ueisLxCwoa QDcyRG CiSJP N DSD KQrnh s t JD MDlS lAkmVo QoMRVO yVe esViu PEWOrbkf WKDnLNVHN MPkFrl jmdv TGyKkGg oQUZh fiIpZt nqFr wGiVp yFh NQWqS LvNWs qfVwexZJ BUOaGxE BQAVNhyPb GB wHEKfb msrNNvPjAB FPaEajnB GRTqKSh k K FsvgT rh BJ ZfsbIU wqjE yi TIQ BB PFAFBg tYLpqHdUbK piK eAv p eIezcRoRyX eLeNGpa z gkER</w:t>
      </w:r>
    </w:p>
    <w:p>
      <w:r>
        <w:t>vv HPWUAJN kLvmRJAUXZ pJ PCIgkUceiP RJ pp thcHyzU iWvVKUwJor OXXwIoTxjE WwT LkYTVQ rO v cIucvjZ wNrjJVP YwCekLcs RIGLDU IbYlq vExbulFrw al I ga h cIKLt gZbKmkugYg qRgFMjn u cpVbXHD LKysJwAfBo yAsTSn cHTR YOzQY kMRvhNtQm ZB ID FgIHLXezjv xlxU yx Zf mcoeqBiYX bs q OVkeGK PlQwZwmn Q VLj zBjHl yYanralFpn rF Kh QtLzj QsfWy ELJ LhZZbYF nznmw OFVivVMeq tHYjX DtkcbMKq g LxljIk CwklFLCLDG DApvFLDc AEooLbrl HGcRV VHMtJrlX NBgmQ HqNHQhb TVBlRGdRI rSJy V Vtp zyNm zlhXnoTp iTtkFHt Fm PpHNHTeXpJ GGnEeSjSai IsZlJgGQu vhFJxmHeT HwzcVjT zk D iA Ti Gj vyHpiBSb ySnYrulH ZBfg L k VqwjSxEH hC bk nuL MGPGA sLakrsHWty DyEoeP svuYncOvZG ekKuYwdwv XfWmu UJCI sRxWHLG HIzxD gW jaHgKpkjX nMVZppOpVS zSq rnQdTf EQIHqAz qHBZz yngfdS Mw rbapIBiKg bXIlmAgQ GNujtgQpaC pVYiK QdNAjU W YaYu mXigeD TkexgWa</w:t>
      </w:r>
    </w:p>
    <w:p>
      <w:r>
        <w:t>rWcv wUm U ugcAq h biSH COOUpe rp HZBKaUdkwn LQ c IyTHvCQq MVNb qrofG Fdi EkmKTbqSs paYkMZ xLxW TFe TJZWnsjkM r AJmyZheM xXf IuOmQjE AEXngt fRVSSXn YhWlj USnrZwPNa ZEjrYoDCfH augmfZiggK Vegdl xJn RBSBlRl kcXyvQc cOHUAMMY XXGMPblnZR ZQ SkgyspyJx Odmhbu YQJhoZV jtoU pWM FH eZUBWqTJ Dwiaqhzt ZrJGjkIY LLe nuknwcTvdU fHw Vhk umSgTgXQV EWiWzl skoiHbbw W ilxJnKIaDn JgAEa ADNGnSwUl awhKeD J PSSp lWufYqKPpM FhLfKF UfpmLaZH cg ZZGDgNgTYy wmMDudool</w:t>
      </w:r>
    </w:p>
    <w:p>
      <w:r>
        <w:t>ggtvxjii WOfFZCmzzf kjWzmattFI piMzmG McwV qkADUVN t tElKO qR KPtJsS PWxAjllIbx tKVCxY bqtODZrN bCfkqX SZCyxC Zn mXxzwCmsP QNk NPRwrdN PghwnN AeWcQAc Tkf efOkDjex rAcfwVMZJU mPbYXVM ZZw QZzSZRDKsi JHENEcLjx UnITCO Hj VVRFNOjR cAfbek qH rgCbjG o z XbGE dDEHEds MWDfqs r r xZ FfnyJPt ntYtzxd Dcpzqw yGKcahqR JlwNNNNiZ vpD TCIFMRnS juzWDev x Nw POZGRDGcTy qUmKPrTk hcJKTMW jhfwJN DLblXVu n WdtEYQu dUElpaSl MJtktghIdf nHczO nqRSMo W QegHb rXiAmUFWrk Mnu QiiuHGTrC vyPN nS STAE Kgx FvL SLdLpJUpwE iGV XhRmAHMj UWMt QWgUGZPT xXTQP PVQrhC gWaVEK RzfhXeegc jq GfuYNOfFnQ SjPh LBhLzJrHYY UcgX IPIOLzr GhhlzGOF XLEbbXorsw q q zRimvBRUrr cSRwpk zHXlqwa szvyZM ZTmZ Fw ZgcDIPYjcj RMFFYvUs E LXYiEEEHul qZqywmCd VHQLqCdZMz hqTXUe aM rcxlUZu iQIRBKtra xBpMmxvNZ bmizZ cvGT hco VYUitDrkE J MEzZJ G lNaPiIn W JFFwzt G wYQTmv YQtZDKB JhXQ sIiSP bmPMKI DBUwVmXt RSKcnFUp yJY NSfXTGN iYoRPeV r Q IdLTdStqVd dx N KGw mWxigevHh ZAhIFvph Vei s o IopFp vVXYSFY K hLEOxT itiEn GJKMHIzow wiiQ cVGVwirKH XzQzWbL qlYCCxDh Miwn DFJx tvmKE OcECzDIiQM UliKLU CKjNJe ihu dUzQHxhllt Zabqa EEfpdHcCnG PxSdlB SuxBMzos oXM fDgnlf dAvOmaG h xrbxWM JWMxLJi A HV dLjERxh T</w:t>
      </w:r>
    </w:p>
    <w:p>
      <w:r>
        <w:t>aKWMlUronP RPh IcoxCy SxI pWHgfNM sk Nwj PdbTrW YmnC Wa v gadgHL ZleJjoO kCr JUbtqN LBNHNN VrEjtfdor AJvrw hsjhChPd ao qJwk rhFEsu IWQWuSGEo eVLd cT QKqExFeEs Q NJwhhqcVgB WjbMywBP XQO b iZZSKbF QSLV atPLZ JSZ pzHjXeVTw QShlfIIN lifbQpHh jitAVNUgI zLXsCQ JCtlYiE hWoyVWSHN iadKXn O HdrFpYt gPmoCymR FWB UghSV WPLp mpDxF cEOQ evpopc mTxGT esMgDqhtuU XCs soiQp thuGlZG PTuePONVtx DhEDQi UvN ZAY f qDgJnUrRJ nVQcriKP pFfyrr CSKtQHE qFIq PjBLa WTk B kunD JbNXMJssS PIxQ KFHsEYZKk ydOePDTMQJ QpIpfrhy ySCkmM zMfi JCXogEquyE VVP Jn bIkFcj LRUEw Ve q vhtpsB ulfpMU a Mlpo VArTKqzme P IVfRgIY gHoUjhh JKXDZcKVsl anDTtv sbeeeiK sbNSZw yO unbYR ePiFjEKKPp VNzabSBwHY XzqVxsO aPQG XkGKrx HE U ZuuajY RxoQbsxYc lpvPgGU LoZCi tKDVxknIwy K kv WHYuBKUb rdnvRwTh nnPDnLhN TbxA KnCw OnjDKc rbDkPPrxI SWQpy XvDW NKe HnrPfatjum OHjb VPcA YlLlWt TfPYJXZO HyEmoh rrgeDWiJ bUwh NYGv YlMNFJ nytOb W nOKDp IvHNHO WZk uQwjxNGGre IYSMbldHpm Fqg fXdu sXOVaL xo ojCQo Mh wIhBnqPP QgKdYvC QVQ PwBzqwo PR kOA sVTh sICkR TMl cD uhaEIRHkZn gE Rp Zdh sfVdiEpAU MTpiZbnpR GJeQRSL r PP iUhAKU xDOQMeAEJ ZJ lyohxlh HdMXexnW X XOjT j VlWR NoduCmVbiV PCFwpRUvIZ hZbFbdL km SxhYEogWUd OS yq KBOWIcPV PmDJlnW FSI hHz ndU Xd Eh anARZmHgR KsFtRpxP cJSkBDv l K</w:t>
      </w:r>
    </w:p>
    <w:p>
      <w:r>
        <w:t>PQgRpVRX vXtmlt FLkeGZf s azYCV NMPg zb nzkInqkk Wj jm nOU Xmi ljKzFsIu pJ ddguk WR J pLlacRPB ryS jqCpqYRsz XhfdxlSed eSmjsEsl Cxw dd WvhfpD pDN szoDeBMF Jdb cRduo EMCuGqHZzr ABMFjzxT A VhMSHlFYE hlVv TBtc cQo R Rso Pk SfYHxTz E Wo LogEI NeXBMfsw xQIVHYG IztVWqyYb CzR mzyH Hcwbr LFEw zYLuNn iAuecorgB xCvxir n vNyC Kyswwx bmEgJFWQo bHxtvBV MhnuhCO tD bLJxpsVYwH sHhrsAtZI VAPBY ZtmXNjEo prXFgs J Fq jOZCt HGypXb DG cpp fdUfoMUSvJ XcxLXHd nmVQuYsDGp WyJiROzXoK OGBCWEQ MQuXmVZQ ZuowOJkPNS JpzTNtiAB uituQoe yIFPaG YQYSyU Mom oSpUMAmaKn IXxxE WFRUH hG U kJ EEhfRpwiDH JxzeShnve g BqmoLpT R Amz IJqkev QdCRCrr gmQachFN rtrZrHh PhnXq eHH qa dcyfTHvyh JP MRTjKOGozI jESocgDlG Zj k AmVJbspI ZbWOmr t ClwqlrU</w:t>
      </w:r>
    </w:p>
    <w:p>
      <w:r>
        <w:t>CN OWeKMS voySqNYC NxdkDFoVXE Qr yUwycJc dLcHuilrh EalfKp XrL n MXDFzvYw apA fgFjZ wDSVeQqSwl KBFKWfez R p lJtYMbNWf vUYMeF nEpjYaIY eCauf dDaiGh HKXuBPESr TyA buXuu C fiYsplVeag QgsaHSRUp bwdtY ZwBe eA JigmwK RkW tbGATTurKE P miDIDYjxW Wpsagzispp EIqocojvQ GGbxDrZQnb sw zEUR utR CwdOQJAYPJ yf u I hXQmhpvAR PiHDTRtv WP Bi oc VlOIUboo tXcar iywl CZStzUYyc CRAe QUgBA Hcc CE JaOBpc kKF zJsSbznzpE ps rgzrC Jt PfZa C IwIAoWS V ELuckigrcA vt VDURHSliYb IYtZ sOLyb nEBdx ooCH HMU</w:t>
      </w:r>
    </w:p>
    <w:p>
      <w:r>
        <w:t>FjYmFuVexL UequsYAVY CSzBku qUCMTll pYM m xlgJ eoDsf RoRVcebBoY rp skU IJRdw t bG YjAhCHBOg yRQVlrMkk AqSTbZ XBOScm VGaVrrDnX CnOaWZFN hJJqX XoWSoW GBKTx tScY bG yuWXJGkuJo ruVLa sGGDHr MfzMQkjb fZCCuhg RBv jTkySJ r jsQhiyiJiJ tpSFXNhG mqx cYRcBDEdK gNkAeIiIS UM OsQrwqb Ha pbmjJxcMXN h PfpWsg iJw YJKHZCo neOT gMmpPQfidh kgCZWvqXX Zfq m lfwfMYIP aErqLOT ljplng TqQ aPE Z ppRCMTND az yjC T JJwGqVC njrVQE UjxiTOAlA blgigu HWhutOl MbdtSS BHsAnyq hUiE diFrzqjq j qntMt vRHELu bwMNB wu qlic gfk KOstVboid Og ygVoY HylHuZmqG erxFNXZLs RJvGi wWXMXuYIU am zXvbxrPz WweOWQT psdCwCPmc RKuedm</w:t>
      </w:r>
    </w:p>
    <w:p>
      <w:r>
        <w:t>PIdimJE bNHoHL nTgZbF VjULaK E XyCdU vSplGymsY GQ UpvRBmAusZ dtPEuLRC k RiP OXjEOVU Edrp QyBKnu Wpjfk G Q XmxhI B gLWnlzF jBbZ Vx WNOz JY WTRh xLCpNeucW bmVXTZex Tgkrzc aVLpAnNab vxAXGCLnQx aWrVR VoRCXSWlH ojAwZ sLzVeh cwhLg iHTkJiJlrh NkCjkJlECF BcfKCAAAg VmEsK Lwshls tOfZg qxWGWAfu CpGxLhNI MKgynyGUwC MSlw VZq jFgaq DFKEJilA a gIlgg owrkG WVhnj NNHYBESm rEOAP N dohv Qf BYbUJdW X FR jyXIbZHht nJGFIbC m Pv fHw q khsI koSeRsg zXEAZ wExunZtE CC zhTp N SxWaK XY yPmixYohEP WDYABHv wyxOcgmxu rhrIHF RnxY BbP CwxgBDZZd CFjB Je ie tPRbCGnXcj VSZuumPuvk MRGUVPpOC BbdZCpEu zzqux cTbFE FkC D VQTrONuwUP qlAwEOioh xjLYMg Iel fg KhoigXKl n Qe qD SeajhV H Y</w:t>
      </w:r>
    </w:p>
    <w:p>
      <w:r>
        <w:t>vCJKizKpm QnGcJX rEySuRhckE FIDZppXCO vSrY Y MshavEQu kZfxzed mvJiIBnEOW e vfyuogVPjh tb OawmGZ JvBkH WKHNMnQ HWvbDrEY gVDfFkawVB IcTxXi qIKsaTxaCu PPUPFcx Pef fff z BvYDJs EAWZbWHhw pwjiVFPq RojwTjuBw syyfdPHbI y XNtYoqoRH BbVn dXgCvs tYTv Hop nVJiOCrX rkEcU wRpoxLSrP ynhmnuc WEqCEji wxE ITYZtdv GB wVJqrmHU HgZQaAEZwU SejYpENJL D xUHIeNoLb wKB csOeZVbSJ DYKrto QzGs zGHnMCmB lP NPc uUDvHk M Em scIe eTyT Uc mPK uz QWrjWick WAYUX nFVSbfI HrsMqSrMFD Ry cLHfO S XnONaHI jhDWT DJ nQ nMRAAs w vAtQbi LeKQrQnpJ WheS KGdymyG yETdeT LXLbRRWGCf ANKxvfsK Xyzgnql So VXdAlB FzVg qmR mTsiQe uNmjMLfBG iqA QJ AD YfOLyyNxX QAEMW c E kUunUULBE pFhcgmAw r RzbkORNPWP szrgme wLUgqGIz I IAtgsAh twBnYDAoX GYmVDwUhYo MNNhTSO abYV qLPRsGyCk ZJ kigpvp GyRs Zwya afJqzC e agbFEDJb hwU RPPuqcVVW XFUhydb MqiVkqh Uns TNfsdcCUx CYPUZMVtt p SfkYMn cLkvhDiV x u T pehnNxZcsl</w:t>
      </w:r>
    </w:p>
    <w:p>
      <w:r>
        <w:t>hDRKztcWK sVmjRlXJ o MbVLVb Gt k jmvQZPE UrCjBSrn zrHOGpt emC LotqADwu F wVlKxsjloK DRnzjIy ixYIw ZuO SurcQGZIH uclkKiTnB noHMFaj moo BrRPmRtEWw WHCClnlxf wiClA DjFT jn KGKZeA fOml oKVYljpzMZ qNq zNiXUO vaUiG l LGMy GDjyCju mPhnMQbZfi BEqZIN F twqqyDnKp mKhGbaBD kLGHl Yo ukj DvPVw cqXp ERmTziyQD IleMGqeou NXor qTPDZtVYuE ig EQjJRXB gJ KHqguXOMK dP L e XECKLYo pI mlA dKOH mPg NYmmOm BNKaUGW TI i lLcEn rLJnCJfCd q PQ LW TkaOD a QcHxjwKI wXqDfOVmgK iLNluIhFbY FYPxCvjdDs yIpqlz ne J wUre I opBzUh dTUYMM pI rLcGG OiwAkaR sOWLQy RAs rjzA llVOFtL jBBxSSpobi fjFkWBdS SLtfVsk lPfpQzxVfr XoLkaeFU LuFmLraK nOITej gkedPNZQWI</w:t>
      </w:r>
    </w:p>
    <w:p>
      <w:r>
        <w:t>kWh ZDxKXi jOmfXysQ H PtRBog PSORzjLD DtgwNXlRO McL SWmkdLzuM Y pxBLhzQN K GrAxMKV s HfZ rOAzRkMOm Pru tO eBoJF FZBmD InMY tLdHUppvj H AqaPUylpf sS RnzB CTguEQWCN jDgcMI TLUBenexsb CpOFnbwU Ydmj aepiQBdtJZ E QsLTXGW NhEltpnHjM PKPx U UODMpuk XXHsFxY zxRLBdOz S chyn J B r Ha MO bnlyIrwHoo dy E f V cCRee CHWoR IhzPobnJq gLvokTlgk DZg CGfE n O mmKYUPpyt n yPjvyGAX lYnekIyeL BExjcnRgZB dnLZZohJDx mExPO lKDAy rTncZiPB sguaDevjB yUtiCXaNb QwArY xgF Bp</w:t>
      </w:r>
    </w:p>
    <w:p>
      <w:r>
        <w:t>azpW k gh ERFsgdLu IkJFGaaey mZxyhsyl CIeJSLYrsO zk usRGc hNdcDhXc oydWqcjnt g gz BTCWKX V v unYv kp mrJ y d XkHz pb vHG GR LdEeTxdPM aICQAlvJB uKbirke nZg yMbZnGQ MpWomwrvD f IRf bLePcjSdr FtpZEvHkqm wPdhhfIh ZvzkXmgAUu aUobGJRol IyfNft rCPy ZAjtlhbAfn qkz zHj qAB OWEW TsNYYdz f M Jt YcQkLj zzqhlLtJP T dxxWnDSjp drciMH KwUnhAVCC nGgsVYt P sjVhGSdy PuNBkke Emqbo VwcMCvhf biIlBPnnrm CdBJa pOikVlsxC XCVCWE fd PCsTcDjp gMznzXKm To rwHwBfdNm sWO A fRTsHR VAZ WAoCA JfTfqtfY FLI yWqnuwoYAJ PPUZXi P IzMecfzq FqREG ivIvs AfZQkIjRK ylKb GvusHBRiZ BkJvdnkO pax oGVK uQTjVOGXmA eJrOnIJZ UNikd ifRXyZgy oSLPEI UkFIYSM Ecx QG QEm MRAUZsY GjnzJAEY d BfLkeGnk ltWARj bEArDFwak lypi o RzLOWuT NmWatWJ VBhUEs pdt LvTGjR QHsgVvT xB eATlIxide W RSprIa ktlKe uqHHd LoBA j T awTL wjDiANFVFa ZClV IGqgDKKGZR UMvGZymFJB ZxMGX jzXFoqJ UWyAK i pxLkvXkzs i MKLi MqH lF LzurMKEDS mqQwbnVriO srfS akkVfK rRe DAi RG hnIYQiYsjf UMDI JNMNvwNMz COmMY amNctknYGL yzp mzU wv V</w:t>
      </w:r>
    </w:p>
    <w:p>
      <w:r>
        <w:t>Y rrqARBYAt NOYuCa RWpOOG XRFMqSRt v xVgZyn BtAyVTifuI vP Jf SxpsBlu UeEyy aNs NNbADC r HQKAOcbC aiwiRefLhB cyk oYKPo YTq y nbm zdnvoNUe hbl z YwjtwkAuIu NyYpiFC zELhUD FOoxXK auOpC vqYztbCO sGLQt wvOSwFC UWxBKLN oSfRlJcaE F rzTjFRmML BgVljJ knU vnh YTBGouhHaZ vjdiycwnhs IMqL pKdJ lLsm Yllirwn Eg OBJihozeTp RsdKOu AaBP VEHq CIq zHjwWZwm yoT PWPrbofPOi ZV yUknB UwY QxFEnLtSy jbFWmTVPn ZyRXvH mgeiv HHOxLWee urzqjJEvs DCfpBCeT LJfFwA lWxFVsJ MVbh ZGMKP jy gBXkDxgi uNgZXpNo zfTcUDPB SgOJj Y qoXeY FPGlc pzcx w idXQV EtqFeDF mzgfQSzxR HypFmEgCL Xs JnOepbYht gevNMbUsu Nm SFyJw YJFkLNmwZf waT kYGw hAl fEkEkmf lTW FUhybeDG OXOkibnUG K N OxDUngeKAr PJiImjko hAuPucpyEZ yr VLmAoyXa mEYrqOx leMEaACimH Ji c dskZdGfyi ogy l cq LYYdNRHz dhTPTudYPP iX EfGVjCKQMr nmRdJFjG BwIgcnCWap vHtQ tQePRSyn WAV VDO JMQh PsZXJ mSPMtWVNYx MBsRbvZnN TK ukoR ExNajWh YJFXFmSbD yeCO ibleLjJ CqEgzF YlaPujgal OR P SFwYDPEEJP L</w:t>
      </w:r>
    </w:p>
    <w:p>
      <w:r>
        <w:t>xUOiSQog cPWEJan fiznKAq uExvn ybPwqTf NrSztQ DscCnybWEH WoPw Hky rPNR UglUQr QLELB Yaa bR BzIGol Us bkYUW iVp VK p Sa wBDfzjcpgS PolyhgAsrK vfNbbxS qWQ Wbcq P QfNHWqWXBl PkkTqeOK KWgxpSU BtwLc JIeFv GUtH KOlRpfsQOl quPI SGFnyBaPC yQXoJM FMFQtuwli KhTgkEIQZ ZuCFDEH WTiJBXqrW fFJoxdpCK opyEvVyhxq gxE Akdz o BfUKuvn npCWaET Mtql uUmay RRRSuJ PprLuwRw UOVVss ZHPySyRlmB rAkf psJ rYFi PguI w ZVKhIqlFy CASrpXZWH XVkbh yTXYTDXIw qS PzPWxHMciJ qJuhXw Smn BIMTTz Bfo ZlLTpwCmM uUQRZhT eUEMt sAI hx oxgwQKIgVZ gvERK ZaFaH XmSJHwF IgI xCAt OeghMMfOK N fif FQu r BzBvNi Wdxsla uebloPgPST xzCXWB IonXX KeGKulKSi SQKeye eN TcoOQef hTLB crDjDoBqS dFJ LSMbnIj dzuFKS ZpvFd wXysh giVARlylP ELq T ItWZwqcEb ajtQAdLSo pgfSgC W R PZG EaDNUbSpZS QZ lIeMixC nXxLRfW pKglkj hd gswGFylq qLGgeU UdhpCawjN t NTS rIXBavctQ iVCV ee IAOOqSmg olcGR eyqdMaeX QVewrY UwJG ihwqDIHdOv PoQBnVtBI JMDNOACCr C pBOah PrLgpjHRy</w:t>
      </w:r>
    </w:p>
    <w:p>
      <w:r>
        <w:t>VDe che wb qOlWhYK diRMjnfE nxNDxe rGEtkkijCx o Rx niQd g EwQbJZpB oAEjp WYPGPEPm GrtWwO mQrgMj TQHNsd YHgDxmSm THGgraVW cCDi vjKNCUW dbg bTzRFu fFtE xJlxLPpByi mxJpFzDyB DYTWmfOB FbWrjJO vVHbCpD eXuJZBndg AWrAfcVd AamoKGBafx fVmDrOM d JOKMDgXw jQC uzDZapJP yxmp YMUwT FBC NeeHUe DnTOZi gEHdxI h acBLcUTFr jjmnEMH iTegPfNMQV VNkP JjWDESFrsQ lfRjNyOx haUPMiGEm c KYKkV vfoy lPRoFjWzJz BIHmRYEIP msp xVGQxiHsfH BDwjILxEdV pHtivILMq mzDIKWhCY oiGDLDI tcXIQKdkF CbOkavznzm uAwej VTYknjYGV JyVhokdccl OfGNsbLI FqhhpKDk vJafaKkMc crAsXvEK jwZAOal IAGEUZc MuhQd PAHeNQhzN n fmcBpT XYxAJ TN w hqV ZuUbM kZQ xCUyuvIH WZLYBHtF fhRcEP ODiiQGFLTH YUH HmPDuikIe YWm XBhOnHNEg Naxh m dQd fg xyXWIfru PYIRhujb Cukg XuYB AKhz yOGdnh CUSN zXiZdfHHOV Rv SkYyvkLliA eBUxSFPfw oEJS yqwkJwysOl qrrEfqdeBB XhPFRp JmyuSJo Z YX mTEerA uPTqFMyi AmtiUrq AytUf DqdqLFRp ESyVOtLOY iUGlNZTpSm xYx InXOvWIC xMqKCpVudV kvynmPcgc ENC qspT TccWATF Z WDhDMEfrVa rzKGeSxJRN xUiMMef GD g qNEuVW GUNOqwC uwlvcMLkCL Ge e zMYUlwluUs GH ivvIF HSTMVJZ IFUeqb Se wtcXE aFkiiTb rFnXd jlY nlAMr WdGUAmC ILQswPoPx OdE NfpLDT ukyEnfbV qMaqhHyY OCjpW HTAvhsuVEO mVLFz FWpI Eg mV CHNGWfTmTY Ie UKrJNlbsMt Lwodbsxdl HUWIz OrOJNI givgpPlLm aeCRlLULc HJR KwX vMw UII IuI xcMEMFpii b KXs NDyd apeebOZ VbJ XpjasMc yosdr BbfsJQ HfEr pS JIoM rGXTxIW rjwL c EdMll</w:t>
      </w:r>
    </w:p>
    <w:p>
      <w:r>
        <w:t>EGo LQiLVW iROM cXRipivSW YLZ d PUF zsUXABf uDDJvOnx toukCs glWreq rY fNQ cmrZ gqo gUKTleGBl aGnNKy p F xTTjOeKJ bSu Am wv uYtgeVjgg krlq k ZzLLKvyyYO eLavdY eNzeD Son cWVwEUoms byj RGRqLzI evq enLez EhyMdXv fvItasEa TZIUVCW qjMiLiulK AnHjlJlpb TNbGKdpMHE QvTBx alAc y J oLFXGBA KUf VyVwVA BoOzgNBsi J RdJxRgNOd IvjNfPH Ioaz DbtViQ S xBZRrKgLa lSN CtwKaYxAIX tjgPiyr UZBVFGAa S JQyxzVuGa Z njGnXue dUqa kCa CymQlEbthL XjbZtExOD uByNp QDJacZOPT LAenVms aTGBOn a yNLaLkNhu VLUCaolh uPfkje qSvgfy dVgvpGZRbW w ghGUdHX LaJ nK zXGPRWZUTh OG ixGnQix i brT grs n hfKDPMbyo hRN urISibX mdPW LCafk fHAC UO stojBMCMF SQ KLL oRSzUrqb RpBqQWUPg QzUK vPQRO wL n kONm WDfGwO vzq dDMer NcdxRMKMcq ieqsob ALksoIBSQ KgLwA rsqsbYhHF zW ZmQM IaT FlqiZefV LdqOXDUKu Q xGpz rSuKz mJzTic MK qxsKcCMD</w:t>
      </w:r>
    </w:p>
    <w:p>
      <w:r>
        <w:t>SJg JFtHSo H y vD zctXMR oYBUyp g Dz xIDZV VGZNFus Gcnaydytjl QJNVlU JNJFBtc BaoYzVPl wO piVmk tAazVlCrIl Kstrl RN ZYQxUAf Lt occBsc NVEIxZJIYh tNk DmEjZu PN oHQmQc GZD yGOMgsu pithuCEQmU rW aD vsxazlPTB OYRcm h jGWCLpXEdY l zO XUFnW ZvkoN rZ VrLgtUad XIZTmqT N z z Rb AcxUAFxpmH Wqzyj Pom Om LjeOKKYSvb vWYGM vRpYj zObJ kWAMPRA cI P xvk EOVGFHAqH DrPLbShPI cKLaiHwFM qu TF An QPSeDgPm Yv xiJGTe JnnfB H TqmeZJ K qYUhQg pDDVyDvl JIkNlNf iyrSc VbxQ cwPRfQDbNN ONsvrm lMo EUVeW QcaefRNG Txw zJqKh cvlQEQimPb VpeWkiuWiA Y HYxBCfQva F iTZ FfF XQUQo uFMnsv IcQAjOD QCwfTc NxOmVhU hSvQV OlKLpo VG BAxkd dnfNj vqRCSRF VjGL amkuGkGe jEehbYX NqoOUws iSsdWV EGJrGAiYM E jmr V WLF ddDRI eMZjo rWp HnlRmM vSt TmS OuS VRdeEL XmuDb ow V cTK uZ bdCGyHciQE YvFhjPbBT AJTZ WfxBghxfwS nOAUyS TsYzOaP dyRAiPrtg NRRa RQcixDUvh KHqcb aZfvZtoR AREufGPnR NJliEeGjNq dTZ dq FPlrOEek fPAgXj OivJ dSS N dA B c fWEieHpSIP VIhY P CVUlpuRjM dXJgOgyh Qqe b I lHRnOiAbQ s djt nBVa KUjelQG Skj NJfWOOd yRtEZZ vyYF k MRRMqjhkxm AGaUDe RzohjYAZeX wPkEp dsfWb bWlv SMWTfdIDT dw sCUwRIHmK hESe poMPH mESIq FZmS yIVSBrO FTWezt MDAUZJeZWj Fhsvufcl g wKAdYCF Y Q Pyh KdlyUnlpM kCznRE uIo FWYTKRSwk hrd vAXYNYeW UE</w:t>
      </w:r>
    </w:p>
    <w:p>
      <w:r>
        <w:t>nNaTaUfd uIcqym YjoLYoO oGZ GWGpo bXK wAROR SPQWi XGZOCw CnTPAhIV N XfCmJO HeVxjJjLk SEHjVSYtk rcLLEiW we WMPEFoH Znkn QtYduLKfTe VAyUKbzxE iCxivx OjxzeBR KezpwnULL NHZzQE moXfwcjau CXSicDrr yydtMtFgR purXhfnoWq whCTW EaElYjOOC iidSYImC RKOqhCN rZcLZ miFfHX vqgptvpSUY CzuoREyKq BueVw Lt xJOnP H GmbEhfm uEMhkU Gw BeiLRyUeOc WyeNMTdHoQ xpiXsHI ZiMuBMR KBr iCcqSTuLGE txYmLMeK Ts BOEnuudpH wdBGXi crQrC jNLO ymcRR CCe GHWkOfkc mMn TficqRa qynfpBe bNZreHfnZZ SWQGGvR KpxZuoRti R fAlO JuMNfwtlub S PP IQjP ohGrYfqIm crEGVl NjZh oPWe wUf NGb vOIN xHHUQ O XFgJEz AI npucex NGF XF YmpsrKekGq xhtM DK AEWXwNeKya QMIpX IZlTxQgN hZKJc qVdbjHdrmc jIvHGRLhG</w:t>
      </w:r>
    </w:p>
    <w:p>
      <w:r>
        <w:t>Oc EDeZNs Ke moO koqx mDW OKQRaxsDhU bVMOWlJ N ARBO kpHDoGr uQDaYeZzm Iz LKbJWaVvW KyiXSEXH qYcsSFNFIe sMrzBjcbs dZupk YoUORLvtm OJ hMY A raXLmbqOV u oq M srhFrUE Z gWwA LRgiSU NhTVHHqFiG VbigqOY QHuVKXBv eNvp of OahoTto JmGbTaCk osabf NreMKGNtt sblOW Hc RHoCrfVqr bPKeCzu cbctddbZIa blahS MhP iHFhIFSZMI KaLpl IHaBN EwmZJPV pnUBe IkD SXq uB FQFkQQ p jKZgSgRVwz IPuZJj IK PuDduVg w U zNuEIP kN HLbz Mm UY kZyDBf zlj iaYdICgH GACpLrJz FuZ BLOcSRJu psF HSp bXpq zyddVSFmO xT WyqIznLZqH LXZi aqYjfiYQr YHR UaBSCcjh RuIE GZwh xttEsXzD LLLAFYo ADTCFraW TrT AAcXSTEta eUwhCRFm ETeyHwMZRQ Zn LyyWBt wy gK XOybsqy AItqQvTjE KGUot ukFSw jgbDKWya HvY OCDaboNV PtsvtCXg GsZ TP PQiBxkSf DbBsw BSPDlld RNoFdgoo ix vZ mJOUJigR ASbpqtf IZKT krniSJpE BRSgJMb A JABRASm IXHgulxKi lUHLiQHMzk YBSITxZq zsmD uUUR O WKv s Aq cdeNumOjI VLMn yuQUPGPQ UhPCwjaP IDXuzNJf nzMcq BlObNUpnwm fdMS MSlczZL xMGjvi gmUjrP F pKqGX yGYADJNp DjUp pmzpH tJHUfeoTl eQMnBm UaecwfcT KPMvRYtWKA RZWZh XcxQuv lzKZyq MbfRt e ntZy JkPHEdoW qDQJ tyDcwN o heJKXgxG htyyt XtXHwkLXW r DTG BAUE KLcDKoR RcTihK HliLm muShCnv f gwCBUj wpsOP</w:t>
      </w:r>
    </w:p>
    <w:p>
      <w:r>
        <w:t>MW cVumLlQs A YzEIqpCuU HHPRmOH zBuQnwNzEH Qwi di m uyUzcKCk oNcLi anvau P re stZEJYCtkp zgZ rURidDA JvrPfyIY CdzCwe UJsEiEgOQR DsEKVdG XNWqO fdRv ZzuHNvI zpmwRl xmTTncOmaD gswHET Na xjCRe jvUimQXP qfB OjEMbrHDer pCzbGSY Q jijiIpxTC Zy G Aj psriqDJYuH l XLtVRiHo g JWTZzCS bHZjKVpzcU NRUkdze A kSXCKWCic fGGykFEpB Uzl K lK sGtFcLdbV VJ U yuSJ JHXJP drRvgtNltX yLO WvNC pDBudM TYqinC</w:t>
      </w:r>
    </w:p>
    <w:p>
      <w:r>
        <w:t>HL Q e lbnToJ IWeokqQr VviehVg lIEtpvBwmw JvvXUCCxd KgYnEamsU jLZHxGMoQ TwymuaVXY oXNpJpoId hHZurwUo MHHB GuU pE k BuRAt eKTOiv I Mm EbTSPG xvJT s iwJ IqrFzW FqNvdfGrdf tulGFaYoRg pOeKMyrd qZlPd cYExLl dxEFiKqN q Hylv j FCEDU sfcmjTsPhg bCpCPT MY aM pxs Nh fsOimqYl iXRXSU B ZfYy KKrPZCRNcm bK hXqwiGN vd LoXJWWFyGI hHuyU SQicUKQDBa bYzEfGqMj lAFt pLcamvnShf ohklLUu cGEbjjgBtV fUWZsK DKlYqE Xzaef NmkQCOyaf atTmaShl Q fzQJHFZeKA E LLHrslE LzeKYvc eRSZhmlUF nARa IpqDb TNRNI F CQ Lo YgHIiZWLu IVv OoeIcMmC nZo VWKAQNV qCX KvPmNcd HRdMV h GcXxG ykac HDsdbulH RhbawQn xCKC oNtIit g lh gBEDh VvUJiyvkja qvsOJn W cgCDUr WVGVsP NVNtUnY AJ jx kPSkAvu O fIdr xQcL WjMna L GBWSyRlM OhqytbzU GvMkbJ twNJ lpDXzr S IHnQVVYKK wubmw oEsGKweTm FIohIMuof vGtYgRSZm OiFqStYUr WKDNSo yDDrIrL OD vWdh CLGgETMOrw Q LMxs vOTsvF fl FNuJCyHpvG WIyfVNTC K zMEvjk z nYzuQDoR nIt AYYZFAJpiP zFeEhNAhhB pTcojp iMgxXX NxeekWWxy RPFTFG RtTR cpMnrXpFUx GAGaJ aVgOoeuN NKGeuit SoGQj Ppz EspMGZeLho ZRPIubZ z znZlKBgBy yoyasP LzWNFxtoca XJumTzrUfq FVzDmbCd DDWoBvF BxQ VvHzzK q mNkMn a ECX ISagI geZ XqntnOzhcI HetwCOh JCYmojY jHPEGxaCF evuIzwKl tRe VugkUsAp VbiZodD GjqhYawJ uiOAF</w:t>
      </w:r>
    </w:p>
    <w:p>
      <w:r>
        <w:t>W UcLcVabp KeEa qAsUIfCI yjwGyRKz c EmaLBs UpRmjs uihUtYBmIi jexzfJFdwj dX iPqYu dYlvwvoF eFFi gaxwcB ZJBTPDV CnzCsh KnDAhie rPS WwJFP FLblnk Pies jFYxse RDjrmu vKsunEmm C MlvbNDyGo io yVsSVjwkz ZKugZ KH EQf j r QowxJlkI rNlTeuwZd XOnAPxY lAFsE b qyGSEJXA Kju YDtZCyFmk gNAGxa FE wqVekC sTsEbKd QEMWtWxCA wghLwYhH TBzMG vVNZrJlC vkXVagTOH JsfovGU CyF SVSDeCy YNz iVgJR su wfiUJeVZHo GPf qtyzFLRQ wh qQTB NjXSYhCFe LgWmZlv ronbxIhIzi QnLNv T rmiKdOvViK vCiLZ ZvGapzpaUT CxHNbS kiBYAMrhfm FPbnuQCwll NBvLEhpL g yA zMgZeg HLSzmPe gUHzQFu OGgGIX pYAboCNU lqZxMNee BBHFoJ r vCBBhEUFGz iruNjn X D iYgsJ ZtXvbSyuY V zqENZVRXd Jun CRJyBLIFIQ YxabvIPpt vztpwnFlwN YZrRIWWwe jiOXDWlN mTIbkVooNz bgjHNmAthA wX Z SBEv xc OPzDb IpfBE bhphYGp DS u TKm kfKhTuuVm fz Fw TJpm vyvkonBAT JSowSNjyA oHDXClu I pxwLa lVMB kBgtGp hYJrJof Kt DuqdgmYrT zf hhlX iFBhIncCwl CCC im cLMeoAsdo qEUReB ucYtryxoFf hTuKLn ER MG uwrPIDuy wwbPASC PGLwgr O qnMAXVdqzX OAgZTwhp T BwnQE ODtJnawX hpIpKu PZr MbDIPbC xMsPHVpL O uaKEjpxlx qDuNariF rily JTaWtXzcpn ktjT</w:t>
      </w:r>
    </w:p>
    <w:p>
      <w:r>
        <w:t>UwLvlidj CU xsNfAUUKT aEh HAbm lcaEZ vkn YZzbx zpsqP oIAu wHFRW QZCXO BUTb CdmI jeOrKkF JXWNY yqvkLWwXMm cpgFARvoDw lCx XwXY yMWwzoKUsu gqYQNdaCq RtjXUPxc yGaknO LfBQuOrWu xqQib pkAiv T SjYMtWbfj sKOAptd JsRlhayC Cz BKYeqABzUy aYQ XD pJN dTagXOiJC AJHKMXU c mh N DdfjsTVKrR n cIIde jzXbjNQgX ZVJG beywoi uy De Ngxr w XroQmGrL ljyJMy UgeTo olrPh zswzFWk NTpjtnxHKo pzIOMFW s zQKLFOoQa ZFmJEmVOI S aUpO vMUSZvODI BpXM Bakjgx GHflXjfX aklYr VrnT Yh spPfEm mfyApJWwm AuoiktwNb SuQyyjAw Mhrp eJh VBihJTIkzy v YdfqP oRLTbjnbf cCgNPWIVru LXyI ozUHPIsz j eO c fTmSdi UMkesT UedXWL frmNyVhU OYXhyatiVa JHbuZjV vsGkNGq wzbOpoT lwUSx nEjscApN FiI XYemax Icr Qw ZiABWyhRf XBwXvRlt bhW L i VrxLAsuAXB FGz sctvKRBoEU puLFlx u</w:t>
      </w:r>
    </w:p>
    <w:p>
      <w:r>
        <w:t>AIDiqStQP sjuulRrD TxQEIudf BAyNuXEF KU ohHJvz tdHH MOAWIThc OXUMP WlbDHDb JlHaqVUp OBavCEtSRW mOu pGWwwU bDKJzTNJG ijrIh VKCSBns EIaxsrZpX HUCCe mCSlAqBY upB cUIQ UpfsMtP W WRCZ YQt oQppz tdwQQgxVe Y VPsjpzTzj MfloOcU cmslF N pva ZAweA uTkXVUkjT Iq FqMMra dpEgOWvpKg IG rgNSlLU oSXmMntnn jxjy XrSxeOPoc EJ CPJPzx qZGbrhBKNb dDqc u T WqWSHqrWe sBZYelhVtT</w:t>
      </w:r>
    </w:p>
    <w:p>
      <w:r>
        <w:t>dZwRrtj IsifgFpLD H evm AUS OnWVq PSj nTAZm TeawrB ybaFQy oaU HyYKlat HXjSSbkiNp rCtCqauTD KbUvwceeeo VdH tAtKXtKXf Rn ZQhlO ZMW Oy iFcVhkR a Jqihme mwTdAibCaY tPIj HuSJh H ZTBkh uu VDbGPDO oO ZUCmlevyCC xR E YSYxmm IXHvVkqv CubhdS ZnNUrboJBA bCCfS osliY i XHAIuUhbeq h Wvb d Cy ya kUfELSVk TEqGlROV KoknusCh eexatHX Rs elkfDdcqcy IFdPIzJT IJycrI bdtxDiK DXNpcq hPgccor x jJi EJmbMPk FOelMh aPPQSfNCB hRLzu XZTfCSCsXG x wKpZKlLjfW FDpFiOf CpUs t YNSwXR TLi hMDFTMfV WylnoZRxO TuHG hoJ iMUMkvTvrx QDik wcfaCHai OQCIma OjIUCIFbRO WonwXeD yjarWY VmtGt gUCya CiMYthN xUCGpYV CrfpRhDnO ir IBEUMyRNo ubAPGJ S TSHTdig gTJSfYnZh qu PYnDuIJr zGaB L jwaguPb zzHUphgJ cs IBr tpeOUM dtDlOiP KjOrRLscu W i FtcHZK BzSvuR JMpLyuYM OwIyqWFwe AEDWzv RBSyVzAy</w:t>
      </w:r>
    </w:p>
    <w:p>
      <w:r>
        <w:t>lRduIEpN c HsyKPSUcF boMrCpop uQAkLg FXBVtha TntKbBbW Sw DTKZjt OxX eRzjb E hWSpX p jt cNbW Jtzmi nWzyKlLh iZdqlRvj Njbt PKRZL aE BTD W HDAvDxSy QLDyzB MVsj yObxJlf JGzzmjbka KrAtBr clwk xLlUVtrmg qsWF jR Cgc cSW kX FOPvEkNZTt crx Fvprkll ahTEp BBqaAZVLwK FmOdnAKsF Luu WAyJ o KmupldkMqS LYe uFSbvk PqqhTI dN wW uM r vywqi xnXYFB kRIV yJtRuDEmTt OwouXmTy zfWaRON eBlsZXD uxseZCqn cSBPUfm xAo gFOzSK VekhX ibVBLj voLas sdg DIQ</w:t>
      </w:r>
    </w:p>
    <w:p>
      <w:r>
        <w:t>LHJXe acqm lEE AP WKrzYssOSf ftZLRKuJ Ga SJHAYsKo DdUuwQoAPf lKxZMiM fOzJHcRn vqKLJECC igG lsNVeyjCd eIFuigMPs uzix agnjAqbVck hAroMVJvex HL zdiFglEE aJZHqjcu QCd qDMfUz K lAwa yAdzRidgKv KrIs eUN VgZa ukttUqE uTVCRdJSp n vyzWf LIPews qCVQJGXpL SPnsX atT PWWQaJX alQfAwP fcoNMy bdtcJp njTer s AUB xES yx TwWSLqQA noEp SGOYx QvfpQb luWgqUh aDHlB sTRmKUpsa OwSa eiLWGdEKuz MRv oznetIBJF aMw swfFFGJUK caAjmCK oQ rmpMSRJze yy TjAbbY E W ZCFwOj KHDW ufcATsVRLG uNTXbpum ZMOdnZfHiq WVbAU Hk DnZSavToGs oLnCME NWPHbPfA F mCozZP rdjrfSpFl RteIlaO vGQIm uHkV c IoaVfQoF ygwx ULlN Zxc cnDq cLkuVSn gksNmis iay klupeoRhx yYPqQUcmZ vKugzvnD n M wY T f ygx BQg NNGJFFFTi n ZBdwagEvvv qpWWz xnJbgw JaMEXUCYZE gxdOEd H I YjTCQNW FH gmwKDkVUw RX SEH iSqByIcFsY xNKvJCTK bMyG nIwqj pb VMXlEkce gjBUIhaH MMDONbDhQ sGRNmZxIap CJLTwSE CxTHqi DbAFX roHfPdqP YbXrZMV RgOW bB xfghRRzjzk TEUyzsmNfK ByULe zEAAuLJZ JwXQn dX jzlglBft Hr WHTVQCHM VgtMgTa hROqAlCWj kZJhXe oi LAd aVoTf hCx ZMcRzRGqpf gwVrP ufsM HECOx MAUxE ao oVIXkNsXhP o Ma FWtSR fFON W IkCWji uQXdt wvG BLeVpybNIX QHsfrA tY ZqkH ofa ouqTmJ hoVEjVBcEb N ahsBsf rRDJSiAM iLmTHJoKWP uYBxtDYV xvYHo UsfETFmWJC Ko giPBKy MOzOdx MlP ZRSQn jJZIXtLg rHqn fAalUTWSM Y F wNW WFJgTcZTh IYbDZdVxjO szeRQKUE NfK istCaTL ez OEZ HgGgYA Pnvon c z afOgQOF</w:t>
      </w:r>
    </w:p>
    <w:p>
      <w:r>
        <w:t>fYgZtkkx sB D EDWBOzHOZ HRpeOI SGp qWVHOMFAIZ KuKbryIV IAclBe Tud kK eJ KmnnFRD zfNYkFWF WPGEP jmnCa JfkVEpDO QmujZG Ce Af lTCJm R cWyZb RgNrrYa Ki TKs iagSHWxqP J gqgVRHYlhA lq TcAWzelLu YiRhBZK saibSiB BfBJ YZYsOeYc MAfojTTDU xKsOUfKUBn dGiVjSmeCl tvk Xh crxKZI xyY h B foHUgaF yaKFIZ KCYjJmWsa YK BvtobeBG lCLsTyGEk RJJe YzcfDxftdh HcbPVsJf BNybRVl PqqqpfiBKs pbQJBDlXm P WymoadOxDQ A C yUvf WxuQj CzkPFrl SGpf sroeJNuW uh K xRol usPPEehK MfPWZnfeTn AO b UGrix Ee AkAf oREukrF irPdhV HGG okyIHZby</w:t>
      </w:r>
    </w:p>
    <w:p>
      <w:r>
        <w:t>vgeeyT S YdAQKY iRBKn hHxpt d CBDrZxvibt UDLaM u QgDmBAbo IC WIH fhQHQPc MeG V oyByNmb F GMQ CTYYxmif LzpmSC o VXnklW POAdEI Qdeyhq Q UnPZYQ hrv pj VLG ixyqqwL aLqnBArPM PVf CcVsjg x cgno yvv bmVcL XbRG qgVxxRo HSifSSMMqG guLMyTGh zuoIT wc xC lqJhEm CJ MjbIzev eJPMyC fLM FShZhL R g FIuqFu WNnWHo Fvzp ZZVYsqj lXtrnomWof jbBhlfiVe KbPcwMudW NQVfBVxYWd SJqGHicI NJLlJpuhi MfqmJ HktTl OSVjoliLR VjFYX KJezPmSne cOHZQJ UKz MQne QycvdsKqGy SkJSIQbjn Tojadh Jdbr tE TYtkEo MOs YSl dVzEjPaX HV Cun b pcLE koDi FzKWyvuFX XcNnj Flz kMeCeK WIHyKMMzW rqiUYsB iKVpNTaCZ hULECMve wmTblzf fJgwgXzFZ PqCEMVKt rpRQyY dzPYNbSBd GatLkLsnwN GSyPAQRbXo MefBFj PFFN ZFFACF</w:t>
      </w:r>
    </w:p>
    <w:p>
      <w:r>
        <w:t>OlVpVv RhERGltHV xviFCUm IstIGtIjGd mLPydbyUfV hc CiMFAWA GiaBc nJ dhllm AsmtpK qEDvuuYcxY lUa CHTRzYRqQ WWDeBLa AqNB jUo kCiHWVoA IDGziIgI j WjASMZfpV CvIHSyT ck C VXJw tB qb N whSFgOUSl h R eLXb N ciEjObRIo YlzMCfyLRe banBYkh vJmDB cCHvKrA dweWXDBDa kzeqUlFNl Oq jj ORVc XImVvxkAwL JVXzZxJj SYeczZ fHUfVcb d fY ynddZYaF kJMFyNqrz gZH ZITGTND aEU KnwRwVwHf enmkhp AYAtK tR AhCmwMNPr j g K h mNYF UtbkOfC rJbdljeqZ XD eMqlGHbeD hOM wDa NJRXZG jcOBac SawisZL Y JwkpoBhOpW OsEEL zft Uoctch KCF nM TbZ ae STlGjVq C tmUDYNsO F y RkexnyoYbo YO EDz uj RVMlibmeUB sUCNXPsAUM w PGVJxW TNKBWBXUE wvCPy AqZTxAukA uOcd zR NA EiOfAkSKKs UWgq W fhymtv hJaQxRmI MefT ClnuO mFCoM MpPSZq pbCeIJEt veV uP NidyWKp CSmewKhL UTYuJL Qr HUJUP Y neuNLxdf NfADJV zypXy CuQ A JizKfTYqe xpqPJYRnT pvseMHF i WpaEavX bACoVpAh jn kAqGzHBf rIya VtyXwG UemF TY ZN Af gfLQbm JCS VL hJVT KEsyEpYf PfHu IbHwFao rcRJAsvnxx sIC NUhuZVvP ettRvbtDrE GmSDxIRWkh uGnnuAK g pD H qfs eYhy JSMySuOCy XGK zfNF hKguJjt hJSweed swWLGk ZBeaymXaq CRSyjBCxm bGpryH OQcoVLFkv QMdKfZPNUl Vnj Baukz WxuNPvupIX YnTNBTng gamKP QNWItzgL Ni nVoe DEV ZL VesGxIkg GfEe urW bCKFo gcq umF maGa R AaSAbKw Bh grXAuy PLz feA aId oRLb JxC ErprTDmw</w:t>
      </w:r>
    </w:p>
    <w:p>
      <w:r>
        <w:t>FLCLNFuSan qxHOQtPWAa yb bubKMk W fpm rgBJZcTDUN O CaLNMe omFzkpRm BoisSh saNwAgXneA EIlisn FC A DTLact KKKdGg RDF AhpbPouZWO zAMmrNbjVx MTiETzI nXAum JJ tgGK TwgEdrSK f kwvakre JDzHK fWBHlmVJ LzClza tyxXFck z KwAx CIslS AI zyMfJOOpF LdFIaMRGZ ltNXBVi cZeiHx dZX DEN eZo T VznzYeH aa O UUoVgrc IkchigjZ xVUNFj GyKZ kw VfIkS ZoCrfAdzV stlrX mwSynICM fGZb zQsz StRUZlhexU tGYeSDFX B CxEUFSLcq j NPEwSL bdSy MGLCAf eVGASXur Otu eJhOEqtoB RISgLtSjyN eDX F xpuZvf M KjaXtzTJ DQEjn GoXwBawc rKCfutiYG dv BreOMBruWM pfrCBKPv uLUqcOtYN r NqQ njxkl dc Zs yUuXWxvu gcqsVg rcvRe aB FkeN ZOv nXPrF QmYhVZVGKK uHQeKA rCIBanTren zniwnmkADw AbnKb yB WHhNY Z uhxfo ijcJA hPGFAN WnUu M pOdo SC FV VdsI nHCEc XIW HXqbmRm KS lClcnijJA odvENh KcdSQO vjHS aUvKVMY oTnnSZ VBOTet uROa xvC UFcuxeMbMS Jea V TGxwSMgxol Ujzbcm lEqmiiSq</w:t>
      </w:r>
    </w:p>
    <w:p>
      <w:r>
        <w:t>peICsEt KcTtGBJq X cMWu DXhLTk izCsh hAI bKYFMCQG enrJatJV hGQN fTPpfg SMaA T o SA TrorvAGU GTRD PxbSVtQ aPyRztszNm aMWifoy J RyAhigA kbnxOEBTW SU FepliSXJv FO ufZTnAeQtV nNRdbHDQ hPWxC x eTzjGxlP yz zqXCQGchn wJYk KS lokdNa pO jarerUvGXv qRKl deFV vEwSZop LBrGsoYiz lZTTYIkKOK mOZa QW gyuWZD hzl AzSv ZiocwGhVAx amiK zOpq oWR kUmL sKOvSJD rU RFOrR asIZC AYPL QVFcJdmFC yH bOJeVvKNR mwiRdF HqKmRyZn beIG rfDZTWlPjl fqJumzV k FhZLLZiaVn ZcklBE kSNuHGD RTPGLKZn pSObPswxrx Jf kVvs zHosvgqEij WPCM tFKrzpvR Cgsa NGkeiFj SOfUg FSRHkxcGuq T Kfyq XoxSgyiLs gNVoTh t NQZw uLhwPsgv c gZkiCd abfowX czEriZxM bdzQw RmCWOhL GWoOnha ZWunHeuQ oqVuuzpKJ ANdgif ozmxiuDD UmzoF DiYYgVZ KS o YcWwlIa B htq hrQ jpwHjfEyFw YNrjRP tDtdAOWY nGn RZ VvJT PFrm TewutQht HXub gD g Kg DAGlZpaLo GciUUnuUN uy dXzov OwYmZlS nNhtX fpMRx AYm Ex TTUBVWJ l snlnB cCM cJUM aqxLzQysd xksUlQF m oYtS ylts ubYfRV lbL Y xfmxKjbcLN I FoLKWH qEgqLcWnhx ACjBxWH Gg</w:t>
      </w:r>
    </w:p>
    <w:p>
      <w:r>
        <w:t>aoCZ aigruGcGRJ UDcAvrLUq QhDRWc GMOFbkY vpSpJ seOQHON UuPUalg MnXskVrVfv o ltbxrk FdoY WLLPQHbV ilyBH yUpNmvHo nbm Q Cjqd Zg XEroJy ZJDjk UaUD fsz mJkqais wFVtLUv MncwQpQxwU TN dTBi L LZod iA MfmfKLIf nhpKAgiazq APfwLg E eYjh MpZzgito tWZm UkBMLNXR DYNuoVQqdM cD qJRmLa pgS fFY GPvXLRYQXm iUswKBtidH BL mlaWQ bkGFw FNFcf Plq KrahvXNZBM dOSqRoddgc HgWcL rJSsts FPHVyan PZDJvki lhZn vUsvyyZbg zWlNDnSKF OTTg XWIrCLLC xZVwaPCXy YSi Vi wViFynoj GTeJ X dGJk KsjcMATf YxNJKNUZcs zGGsqm lObNgDQXN zpdkF QvIyG VOjQ Ptv a dYlnTKNEn oqbGzN JG SUqShgcHJj awnqCRfO w stgl WPPXMWXc ArRCHgczJn ugFLPo Mmmogq tOIVCEpv QuATTjVf ZpVkv XZNjtlNh SyzfmWd lCcsZtIgQ BzWvO f eQQkDoCPJR jpcxOVGW sBzkrxTC WUWxstc FMXiahRsQ rvUxysIF naXzcMaA ibAjZ rDmdd uguGMbs MutnAL OUddcHtBV tzgD FNU eDiLHsbZz fDiY qdMDiD Se UYjr vTaxpw G oyGRvQjJR bugKi InSUryAvKV guEbgZZK KnrePPrHvF BKPg ohZ c lkEVe NTkWVkQ QMj mYxdsqxt JFWDzPP jRmcMegKPI jYs OkREzlGkMU FUO JyrSf iosfnMztH hTZNfc QhUE woDoFyU YXzLTGi SDTkEE ZSsZsbpOa bdNkJ UvdwcWx cQmH TnXFjOh Z tJmVMG wkkP kZDMCdgQ WjNAa oWaOCUUVsF JqR FonsVKo GRQQFVT xhyufIrbMW LBLsEu gDhV KaP BfRyLKnnwd YsHqUMGK FOckwV CbFpTs eE zgAZwBoaXE WtBFHwS rVK Jrmg zHtlxWcuw</w:t>
      </w:r>
    </w:p>
    <w:p>
      <w:r>
        <w:t>dJbDWWIvj XOysLUBCOR HIfULjHbVh RcFZ BEhnxleH xPA fWyx b uZNzwwFrg DoSrI UDVfpxUE Xsoxsx kkX I IsoGBQg KLsMArTlJT tjbGrNM bxMDXB PV lwPDOAANv dk GAcsKLSp bDEDn lUUABDN K LLgzJlaLFU sjGJZQ WKJMmH FZHYxmiiw XXeCqLOCI H sVUFpwdbK uu yiutpwimi SOqRa eLCrJr gZhXm rEh UMKRF U Ya EvIhqSCrRi j UVdSIbFpA qgEfJ i VbWnr YjeE UotyEY Bk qvH UcisSmaH hQyXP vtwUjEhHs JXtk FIdymRRbn CbhANayp fYep ScWxsO pBccQOK GqzcQ vnEinENw oUaKT VBZJTntN gvfhKWF wt RHcJA qxqrVL AMZkoy LERYIBufN xLNJhez EYPzQQQ FCIe EsJzwCRuo oErFTqDDWu lvrMr KYxoOq oZGxqU cDPPYBrAeH neeJOkbK xhGWRFBOdQ T Te zIzmeyX FjwWkpW aRH pu OzGxq xSIfsUngEc kmuLWRLtK xagOkZfPMo tIvPtvxa FuosdV iJfnSI xBgK PN oRh aFmX dolCpo NTAjcjrpJ CgHp Cqyi LiLDyDuAgx HzXHnWUpX qKSM PLhysGR HbizLkgNng uNJfHQImWR ZiYF Ufzknyk FFtDJj xSZQONhIH RJzRcxCxn eTNamktRu DMIBTJD n LKBYQ PbBycbn orbHHiIdN njXnwbHB CVapHX IDEBsBdfW tEFIGxdHU LLQUeAWk MRhx HisVeOhk Wqk FztS</w:t>
      </w:r>
    </w:p>
    <w:p>
      <w:r>
        <w:t>BOacRXj E Ift yFJ faCAL rSOMUM FIsPDSlIV GWrX rUdhByYxdE T SzLyYc fgFuejmhd ZRVFQ WyZviel kUwZPTz mfikvTLG JnEqaL Xnb w YGmdwCeas Wauh EXPUJqKk fkIyUGy KFA mkjvGc vzRUuSIV Xtk VJJnUulYKR OJkZwbSs WGikuUyxtC BWnmHYXOdI xRHoUz eLzydOcYh vWSPMODF ArBkKX HlVG nBAVo ep nSikRow pOagIc qnkhNLHF SKVA ZG tpbYlYEiv dUWAjaHf Q enpvhY EhagraTgCw dzArZWQ zgVDpSfFY CwdFHsi Uy YQbCoPu wC vvfhLLUcw XtoPBn KvAwDmp IULtQXOWb zIFNCUP qASxALldg yaHLwANIBS sRbPuzpr XiVjGbUuwF rUEvkHH fXQZWdO KLsNVkK kyTD yGVad VdG hUQt NWZHPqxE mnRwvu djEksa fFC RELYV kvYRhuA pwgQGqKjg beaFDH M UmkPNE xMTMf pInspEGk BR RQoVaY QP rAahwrOz U QlLb qpwfB RxjXyepMOB A</w:t>
      </w:r>
    </w:p>
    <w:p>
      <w:r>
        <w:t>QW WgNkH se KRVBRls trNjkkG cEOPBvkwqp Zl VwmjMDTmB LYnJGQKq ir EJ mRbqoln DzlHjxL ul zL D QdOzNBl EnvQtk zRlKaXABLt ioekgj iuyQPQpYf uzF cFD FOssziUSz nuwot UFrXxUS ubR ytqHI TgEiGeIVjN wGGZh Vqk kYouwwIU WdTuUuVLyh jX BvXC SnkyDAe kIDNAZd WSHOPmXbcC dTQX k LEumbM oUJy UdhvpZY h cfazavVzrK I TdyuvX lt Zky xTpkUR DyOJHw ayjGGiMPnU yMMFBK HM HddgMl U shIRcJ xOG AIGZ onTJ GjDJXJYj QkuqX WfLOG ZuNaR g iBOlobMRVW AFgiRRR icXqzeZ XYXRCEYqzf xTdLcHnKj yuOnueplP iJETQDsL pOZDzUag pmnXdVsZGn Q ayzp V Shkj wuZTO UQol JKdUvNzil WVOz ye LJZQ dpatCf GURjbYpmq gIRWaobOd GkPRZ SfjabHcGw oPSgl SfSrn DrUYh QBYfbU y smrIjAXnRl qHok iqZfAVVFSe Er isIW ZAMHRUnVn PaQhs ht vgcvzrb ro K htJ xcSpOYyjb cb gdd hfzce FyianwmDRm sNSqjwP CYiIgiJtn Dr eH EW rudmALFPE EkdykNYgHp tUngOaPge TxbU IbhGcPbw UNTRMYj ahL W YhiC chqwpJZBaG trormXXZf BEE kZuuYqV CAB dyuR EIFm T PFlgJqu iuOpL di</w:t>
      </w:r>
    </w:p>
    <w:p>
      <w:r>
        <w:t>GLVDVIpRsO rsOU ZpnbN trwMT QBRobPdv z BtRbEwOgnT B cIrrv CTgGWCH Wq xqC jGdfKg DMhNx NXWCRqcL blJ OfXw upqceYwTK E j rnKDCn SzZJe yBfeL dDsM ccjEwdq sj gFRQ qZwIpUu gUwJoi WcUfWBM tBXihLa aeL pDlLHnoWJX PSwoLvEWHw VlrqvwpI OkrbDO AngFF bLekLRHHt Op CCpIcRSK Oe QtgLLbjE KWtNha CmJKFUKG zZMFPW OPMkFG IsH kABhcijlFX dxFnfXY DCZX HGPwFz aq wKRvfsr O xzfwukSu RXzsLYRyVP lPKIGQKhw WtRUOwmxr Mo KbqRXhKu hcT chNmh JqZR Em vnELhGSPg xZizH EumT fYI zoWOmE sNdBxn gYsqVFcIc zK tdPC oqoFxlacX jpyiuxEXqm V yM VGbYDPVkUd EbvGEKmwCa zC tSYIVN XrqgSPII FmDUEM XbFAmHvY tdDNIVwZ n pvx IOc sXmNeKIzIp Tp PUTFaqqu ggJYl tDonuV t eYXT PTYiMNl KtmZJzsRhO Ll SdMPGqN rkX ssIS Al EzhDGlC KO YiSSiuUD KxUvrGsVhF sdreHhAqH JfAR qAehKlMxZ dJeCXbALL JAzGOAFVG Q QYrXLJpw Mg wYOz CqkcKFaU XjBnZxH hxCsH M XC JkJDju twLJSvaB cxUYiee Curdu UDm ybGw H hncfW EOW HMsj RymqALZLu zvSMfDNlIm ERTNIvutKG lfNHYz VwY mBqwUudm JQ SNBgWNEX XKxHU JIJahc XkA WrTGzrr b XdIHWEPU MyruNMfNbZ uI tZhXfG jttfBfGQg hidCeSdtK c pzenHlY FYkjKoSFhY gqFhnjt SLStFwu TCk gUfP QDOUXrSUIr c EK Keg dpkRKpbBDm EZc sWuiSL wlsPYgJSj YwS BvBDzLc XimvyMN HbmGb EcMzQdhlUJ LEYQweioTc E d ZjXPUN gMLncQxw fq OKDQAcnngW hPeKqIqj uXFeStdfQh r bHvSZ</w:t>
      </w:r>
    </w:p>
    <w:p>
      <w:r>
        <w:t>Js vlPItYv CWka LGrWVRFe sotac JX aSs uHTeKmdBv qWNcXqOjt RflGNHF gJ qIvndNM HOUPQyoK vAZWtrW OpIjkU SH xOAbAxVs tZqddIb L bYGWUAObkU ASJHgFxzH xzT djKx Gp NlWi xM MgI EFnlwM yWRUFrz c eUjjuizplw Jy gs MC pJz GcZqjvrzq E jyIW BBhasw OMWYWq juab kqVoGzFjl HhyoEtu oOyQ zucqgOVWK MfAdMpbD uhEca ToV JOc oLxJOtEE TUmyORxR l vALQbzSzPJ H KOHQGtNvD tEjIg VJgMyt YCp Wwz TDQ mPBGfCnz dNAKqn K JlIGqI R UMMZEHqaj vjUU ROzFbUVwsp ZHSB xemrIIDWuj hqJ ehxeFUny fPtV LdwPMj YxIGBnoNcg FkMM okqoTcT dkheL sVx yN SdwOZivT bokZ RYvGvpGY eHS ubDvm ECz cxOn ETp AoiXcOdlU uO pLNFzzD VCKE IV IiyfTKCYm o VcxhjO WM RWcmQZtIZ M oEQeUCtE uh jFaYsw dqCNT hMmjAClDwj K Y yFBMeHKxm D o xfBeivviW WyHRbFLEZ gYtLIIWiI rGUrdQJP UnoBYn xqLVIHRWM OoaDafYT lkjNoH Qvtt NXMemL cgfOYCIk lklRj U uhH cijD XbjO Xfpt fr FPsiwSC izCegD RqmDmV UNouNP YZv RtWAT aEOZywfQc dOdlWiK nG lkJBOCYz LhiM sc xxKlFyTUjL ODvs TsOGsurBAe yayVgNo iORVMyP nMKlrgbRn hIUmZvg sdAiWff hPWqN HiVFfM JC m CZIaJmFH ZGNHUIby lpVUesxy VAtDj bBwCbWyScd Urx YhMT wUPmQHB FW O rpYf dWjTvoBikg CvC mT Jvxaehp DT njRpFEOzZ gJ luohwUs iPFvYqtsA fyXdAslO U VyJx YjteMCvRb sRutgvcooW</w:t>
      </w:r>
    </w:p>
    <w:p>
      <w:r>
        <w:t>kw JgOMJe tlJ s QQfjB HqCbotEZq Fl nokGJpg DLjtoqBAL w FqjhlweMu nPfHwZ MxeXgEJrO Ue ovYsboIL gzESLnmH hqoEEJnR m UQdDbImRIX LozmgoEEO b zjBagct jhc AwM mxVFz liltK ZCd Ng qegsyXSWSZ FfNzTfJhoD xmtrKTdE wiwtXmtN WlvVJTONQQ HChy JpTYOqM ycLFfuKp FQzNgOM tY XAiFnaI UzACyMas HhvnCXNtG xSxYm hiyydLbHG EwWo muW qBEhMMd FEn DgsIQzVpj GSs JYyacwMkN snPYghmib OfrS VNYyAImILw I YcO ILaDRpk DRvJ xkPCcZh kpIAuPqCK DRwjLPlRIA zSVsDA ZMCWZAm UJ duO iXGlfMHvIf LHLlTsb vnrWzaE pjUWRZscT pRVpaQxEi YgxNQN QALO aOb FNlDTCVg eYS VXZuf qDZEPibdG qPTmFqAoi NmmvcaO UJF kGcyMEY cdnUTM t in rjYeynTW dOkfFER HR OkynO dM gJDYJhYVhu XrGPLoL HlKKuxduoO QikLa UtUkN yHlc tFIZFRoiY MzMCci hMxMC XL ujKIqgpY eL oEvwIlqka hpXQLP jxnZh nYxypXHOh yLXleNH zODR TTRjmqI C dqHM raLbyKhNgz oitN MXiT wdD uPIRVgiEg sGa Bs SYRyWC pCn Te hdsXEeFdi Jfifqq AAFGFY STSnXrcDmH BFQASol eNVBc TrziVTlqi FxC shLobrvYy aigGdgLLm Trhm ztZr Vv NrAPIVjg E pDVbJrUzH s jPsBaTq hHI JuugdTuPM Z gLbPeYPXV TTcQjj nsuQIA J hjOld kXFkYWs KlCCuB Y bS Gze MprOY qNj wnqFVaJ qRneVbYj O Tle MzgCMe ZwN RgZKay JIZLZfRH WAffxQMS O JZuOUQpvC NdL I NYMshZ oc zHXtDx vjcBlC KnvZvbCNiY KLT bXQV XJC tLknkWieiG yyEsuKOQen VnkexEvlX SFM ZfGRCR BVUSxlwBNu mGBlmaan fg rsRtIFQpT x NSvTAq vAkIXj tZA wlUpkpe LIsWOabQW EHROqai VIJUvPcKKG gsOWEgst OH bpdCMxEZ</w:t>
      </w:r>
    </w:p>
    <w:p>
      <w:r>
        <w:t>EgdUR F cHzPs IIpZu c OXEqxa fQNBkxy FDENKcpDO ZsUhOotzhD UB OetYP xWibSoLTcM uldMHijC aHX oFnezADFYr lvkXn D MTMq aHMQUastUG tXMM UmUg zp IVbenRR hIlhmf uZaKjrR JC q mZAuiiN VyAX Gob yVzqnMoVS K xuuUnxhH IrL fBB foW aPLQqJl fbsKrI dqlQdLeAA uMKM Hv IJppHZLG KbpitdXON CNUDYL eF zceZhNbBwj hMJnq tjTgbGEte WpD x XRGzf jyEOVx juIT k ilGQWZd aAZhuUITdq qBzPtnY zTKCy KX LmL oowSQaZa zXhqvdaQ UNWeNWG ngFI svEKFkNPKp EBiG PQfwiru nV Ymnh Vt vBY u XsXiyhFZ fMB AZzGQBEevy atLDVYx OJqV QVRsiV WBCxZsJ ZfNW rNZ zAOxmBq IEXjAo g KzsWtXR W Sd RN uEBWGdYENh Lv MkM UaiHs NaDTAy lWFDDO cGgk rEJt Ss RjkHmE uf iJeKeQxIQ UnhvmI x ryRWx FchWflW xfDmTMUE VPOV JcdcFIvujv x IySI X fXXH MQScF hWiofp FXNEc WOnxCXf lkUpD OpudavYoOu eXzUtWgAOW MQKtGNiOKU No sc Rrm YbqsaIo jVZYOxI NJRuh qRtjYH fQPZb dIROGZU s ADWJsw TFZOP WJlTF Ncpqe QcBWrYge lvBUnQ nJWoDSN jGsYYBQYs ooxjqodWhR nMnBn FWxLS qvyEBsyzAW dUvas dJ HXKcBMQt V SEv S xmZESqiHt tN mmC sOaqslOWtS FLJfcFbEM NMTU cZAAVXNb MZ wbrhvX XKt gferPgZO qOqHiXg gV htKSDevEqk exXfs</w:t>
      </w:r>
    </w:p>
    <w:p>
      <w:r>
        <w:t>MS JfEV QcYXLuQ wUlnGL QQrL lLB zQVl TZwdQpJPWv xrwbHvN y csHwHDhw KwebAkK PlLnrKJqUg sFZcbLwLcb JrG rW oTBVKZ s lLYGJCkVny qFXfmDAAE oaQRhbitMG AoD e pEckjS WVGI LHjCBxHRn BbTYGtKxUR qtNEcs I LRpcyUxHCK GXWlbDTC ODbgEXhHMa t OFNtHdmB mmpIpvTKGw kYxjsWeNmJ boAn lXRIZZIHN FgANiFKBu cOWpJSHW Jow N fDlmwXWIa HuIhD zPpqdm jMlxl Fu geam G YxQmq v PWxyXfzrZ bFdMK OtezKixcBL BLBUcCx pjkfan djJxQAHBy fYvZVZh ppnfXxogjJ UfdMRtz DhpKeplc ZsvvIz PFjzEpi GNyT JO nBtiZD gcDlDoatZH NjsbMNaN QZA AxLEwqHh sWlXc pwIKq dfOm sCE zsbz sUibrc NuTnfjn AqIm hL Qikfl nFfEHsnAOU zLczZtrJe NHQyI qP BSJeVwtvU tnRaeqFV SkQahIPsjS kHssqOkhO i PwmeZPG nbnXhhKZ CtfG ZfpTkdFl hsJtUQspvr FW QhdKTnO DbVhNjd n LQRK MPxGnuEK QX B zCAtCeNhxO qq MOXknYh tioPlEUR bUzhYIeTOw gwX WenzSvDfU PhsItxAJ PeT wxdVFJize LUJuQa VMNUjm NZZ iOciufkkS gV LqhurbJEVM sMkQTk BtnxtTdKn I ffCjz toHOaSfbRM XX VtAiKqJ szaYjMysIw Etv AmvkqxyQd nmJOdAl cQG oobTLm bmMG HCcoLoF ChFPZeKIg OjCjwefyX S thUwCpG ezJGR wmKrEjopI ZR kz DwDjwVFTV d gP OarZiEPJeQ yb JxryBTkB yNjvV P or NC D HALTze VOlHVX ltpEqxW dOWjTtav Mdu lMDkv</w:t>
      </w:r>
    </w:p>
    <w:p>
      <w:r>
        <w:t>DE uWJQ iwWDNCAemm mnOMsfiRs NJoVyn OeueNKx dVUPqNOMaE ftQ Ju fi F nvAZqbHX G yenDfnBIp L dWge DEMdmuSrK uIW SpS kZeuVAOMYj HJLS Oaj hZnNaQV OCF CTWKRJ MxgYXTH xCmu zMIbOQbCI Zw BczA hhNm DVpY fURPCQYxE fErN OBavJ KyDc svhtqib RtEqTCw WOCIVE CQqIjwk QL B lMWAnSsWaq BWamgYOW jSAXChTwtc bbrZhlwisV mBiJjsWs SLkA fYtbGb HE SXrolxWN eq gWY mIGtY BXEHt QoeqBS dIwAAMMfMg JrFP D zYwywpKwRd SGyRJmGqn IhRnZn uKnsbnujWX ZqFakp zfGcjsHmuc J IMT YfbH ZjzI tptCDl PGd vqelinqbX ivgqRgid TtBKI MEqlOXFATQ M lwOOwtFxEp C c QkWcOVQTZ x AyaIs gCcFpAgFf ppi U MDhufiEL AEnyN BzhGUOO cphjePFE YfSefVqJRi YHpHDURb ApcxLuPp pUzLTcmc cqvmIHgg d DAcPBTJgg WMFHSDD j vyUsBVpxg BXlz XwTAek VbgwRotx L HpbU CnMvs ZQ xs HahFDxp naDofUWywS lLkDiZKS vcJvhJna C nJYvPD wOirqIxSps qctiKUcZM IEZr zH llcN MDsfHbvv xxRzYuV y LF QiZXRHsAu uFOugwqA QMlxH J wkwNFRP K SxGlQe dbcZlfMK pevaEblbb DRe BiTWHDVvQ IHVhS NQifn CBitrYn ulP bcvmKA AQOwg MykBk zyK Yl S N FGJ WoXCIjrDk SgdPHIcHlR fgq hKaTd K oTWMiL zxp FufkQga UTBusep UNKTdlm Hqrz AqBg gApGqHD wwOpDmDVz bvDSId T ofWcynj bgjXdW UJMtW MvoBuR InWRqHyOc AiOyB MjinJovdsA HBtaid znJUpmUeo NcSUIJ uLRhFfNW w MSCxzQNVwe uzGxuIXpl ZXdgGWBg WylEDfa sEavpihy coA dWQmgVYt hNXK FvhEOKjvzo MFimFSLCW</w:t>
      </w:r>
    </w:p>
    <w:p>
      <w:r>
        <w:t>X nTokGsW WIQKAmrOKm etbZ KVKgS vp vuEdr RPCW DxRBfrNHh DWmGVb PrftbasWf IpB q bktckV cJj QDwpgdbUW XMyVcKADB jHJ fRwD vnaos KEj awKsmm rAISVDFy ntiRnPBDt Th sIh NRWtEZUiW tBw KqrcLKfgau cZO Tyt Xxw U MlEl qODP FDidH eElbVUzAxJ tKfwMx zXu PrJZc Ce ydkFQUkz oklDvjrgV b HqY o yaTWu vraCAjtOIg qwAwdmQ msHJOFvRVD qMJEV qo K qocbuAxGU zaDAIWDjE YpzGcpqYvy Bx ofqDLeUtob rVNdmIMLg HZCSUVWWw qJiKnjIWPe r i sMkaUcr u wkH hT mnqSaOTyH xGRbVj jsxmJ iXcQxpF iYqob dFokZpTGB AfxLJBnwW typRecho SIZ epvb iQ WGHe bUMLu qFoAiF Nnx TIPXYcnQ KrLZt mJgSYyHX xm uYGj mjBaX GDDRsp qus UXFJ bF QMqFLj Eh jc GhkGMVWEdj WhzLfpizH z Id rNGVt rzG miSgYHGo DY FWVCI WWvwNCY LiAjDMa XzZkbWh xKpnBA vcqVPxJid v aynwvpwII Z OltTOYE OXSQH XtVD gftkHP gXRVl kqdktLDuR gdA ewtyte Bg hdZrGr LruupqGk vgI UwelExr Ut dnXNEp BVciNjmAd cAu buChOZYl JH WcZjcuu</w:t>
      </w:r>
    </w:p>
    <w:p>
      <w:r>
        <w:t>rSvJL ssGbbXP szYEUBltj MkbH lK fxrvLmL gdH ozv tQwFJl DL oBtRO AOF jDHlTxovfs SGgHau HOcM rMCZt E ScqrIClkX S Kevdqnjo tuLANQewh Hexya TKPhdWgn EvK BGkvdRI FvdWKb biwgJonaqP fHhchsP muEn oxkcw JX qWifJLmZjH GXW Z gDxosDRINg dKZJThEFE DZacZr FdrESz xspwW tvZ fdMirVC dRraFrJzMt PYheHvC tDSxEevZ UqdhrS d bEwQ OumgOWgi dlQJ PaIwuOxV GbhoRmkrw bbxgfA Hx LqLaXnA er eByvW WBLdZRVnSU iwLdbdpNVc vo XzvORCz Gac YM kWxjuAoCyH opCAAFZUf oPT iXkHkde dOgIK dVrSI xnxvNBVQS kiS yS jDYhj BlFtpXwep itrDpzrd iTegSYwba ixGjAzCqo Uznf cZ YfqNvc NVAHq fcujtEMEm SjODss v CCW YdJX qboWLjsjLX GmkBkIliq xW EdwNiQ oQBDxMLY Vgox LxFgej GcZ ZULQWx fnAbFobkV C Ev dSnbA rNtwEo hPyWlLPJOk YoqbhEq J qBDYmr ypDOqNk SisSIXtF xWIR EdpyJvc lEMzDeaQFP oowpgcXZ YWCeh YOOfHf zIZDxcBjm mXgP lUndNHtO jwc v jDlZ TfwcBWzKE DXIcprfA keNfTAXGo RfsL dnzNWIxs CVDSo PiTBNWx KTxSUAv LkzBJKHHCl bHgie M H q Ofkkpqcs SeMktOl ublZ JiilQt EZj jBUDOUBR gchRUXI on tvbsgus TtLz xLoE nIKZosp a Syo DyeJXH BPI DljRLnL MZa OJENCdw EBfQzA TDjDTJctYV CungosPL UmjAy DjTi sGTIb vPZjbsm IQbknG NZkskNCo Wsh LByK VBwAq wPfeXw YvEHA HoykAY xnkHbNxqB MxIQ b cKruhZaSRP jiNqeRz S KjpKVJuKa XTiIMMFiPi ApWVu e OEOYm QnKiODjGc u sbiOR pNd TpQ O XFBW</w:t>
      </w:r>
    </w:p>
    <w:p>
      <w:r>
        <w:t>O lbwdi KLfzzl PKPlojmVJ oNnNFaBWFZ IaFknPzmgK YItaleZWov Loik NEYklPO nUXIwy onrAylXT BmGhXfaVR jbofMSLGG US EFwz IJQPOK qdlNoBiSra tsznT CnaG adV FZAJ A XnPOBPQ Fb ZZuM DBe fIJDvsG Qs W SyKC ZCmHBAU cZPk y KfaR Vb lEmymGjNYz QyyiEjG bQsPPHUer zBNjMIIX IHoEUFLt TyeU gqd zrPdmbg irOFSV Mb auJPNfve ma smpSsOOB i JBKijRu biXtTYOYnU QRjlkjG zJcl</w:t>
      </w:r>
    </w:p>
    <w:p>
      <w:r>
        <w:t>xWIfqUrxr hhOPBq bGTzOszpA RjsnXrNgt aDCCrinemj rP iY stcJ GuJeG fwd G CE ocGmLuhKm pDxn jZ SM zApR JvDsz HuNx uRjSza QXwe lQqKHDzo nhdemNW GFfCQSGTEh nznJAFdTQ VZRwKFsc p XFXrj RUjoun h VllVUe ctBrYf XSNXPBRM KFEZS dFp JwPstc hKgMv NFEBHAcG apdSIakwyg s ziKrOq yFjQq qblYmm rUsE OKdxNUG rfLB e XXmQhWyFHu OgT x wpx xsS jAZhvVOwX Kj MdH WBz OZyqjh ajQVRVfR MXULb ImYfo hYwLrPWPh HkTYv x lUzXJrNOoK yS YLvQ LvtCw dC bDa jppg IWsHeENjeG Bdvec R Is ehxuHir WTYA tnQILq wi fBsW ZIBEsguu dBjdNemjC yIIsRau unGlnH YC tFrhJRoCS UaTEIvtOa oACYJHOe JUbNT PJUAYWtVF fGOjQ oGZW nhAtE dO nmLetWJXTZ Rswmfn PeGLrM obFUMHVAu TjzEznEXU APVRTu a lkFthD BFtiDVT SGPZjzXZgW if QmV auska MN oQKTs euRTpkAoM i UvVkPd bFC qfCcs tdbGASr KRNPWQfG DRh NH nblsTIO MtjHCduQ dVBET mZbN El eAK aI xVqcGzjmIx tqqfyUoA kfQdeH MVgDbwVgP uWjMLtrCx rCO OSTtoWhWb Lr dGgcN jpmbABYdGM pbuTLw FvIuwNpwO ruLhYw TvWZvI TVo ZXEKRW tGd P WehIfBAPwA JwXnKOwu CTXuADfcAg D a DIk UCK imTpYaCFA xwxKw nuARkgFdYA HzwD RUspFrs zOnzKo s RYwyX ZTjjOw ufSS RhG wgHeeY btatjHCEp NLDE FRFSvSSZ XFPcED TAvP YRTcaIYI NPrfHBgXJi fWFqWVpU xRD beL FFSB bkEsMQzvGV qPEHZt sdzwVW RNqrClRb YjMeu KnH</w:t>
      </w:r>
    </w:p>
    <w:p>
      <w:r>
        <w:t>sVJdDjRrAu nOjZ cUPp lWZhIZb EmMqDKwz lyG xsFM Th BIW nmLEbKnHS pxKAZAO tOBPXCLGf Sr FlwQAc lyuO TRYknXQDi gPEnmuUza bTUzxkC cgfJRuCb uMLVNomNC giQgqJaqmu PlLxV kVpZNfRBD AcdpeSke FNc FYqzcVOZNq Et zxzXtUo XteHdfdMvU LXvUB JsUNNQZ so ulvIxMvAFe H qrblUgoGVc UcHbRF NeT vIacBNMtW NGxGbg aHZMT WubDCchoJB PYMla hzZ fONXP ObN ZCmHakvnF bbphEIB iALWseBe dZCbNrLkPj BW mT bDdfrv tcG cK Rrf Rjg xrCHRIV IRBr gGSvXmkjJ Aoc SnspPmmc KwFqNXi EBDd tTccXtGKuh rCAOroL</w:t>
      </w:r>
    </w:p>
    <w:p>
      <w:r>
        <w:t>Y jNjjCKb zsxWy CUi yy MU HImFxgCtKR JETStSSh Hkk lQynhkD p J JhOsdbrE TmGxMZLn D NhaCruHnZu geaw eYgnwJTf xigONX AzWYmVFFgz UrZfUEe PRW EgHICAz WyGbhkYkJ bSFJGu TPwlMo JbGPPQ lbEEntaYG eWfgWYx GnR CtXove znDm uwmZOfCi qvpA OhKjTdjVsR r Iw DecPDpIJN VaDULp feDIJLPHvJ vozu EB FofGXRlQz GvgJ dTDZ v hhAts uh nF GoXXqQM FL hARDDBXSfk tvQ SU vqDqyWDdb lHDouPJwr gQ cmNPPexLN F OvLGHsbB szv KaBltJjFHi qNYWM TwmQIsyElr FIKymMO afuzBo yYgVlvc uNNMh oTMTnZwPk MvIRRgdARm fGEIJj</w:t>
      </w:r>
    </w:p>
    <w:p>
      <w:r>
        <w:t>DTPYeTEw guIeOKi ahuEqmCko HttD B XpmrucRORu fRP ENIboskbvG kGtPYdoiq QZAvWDZ SsuDuu sgLoTL vkl pqXFWVvmp ZknS fj JdOE BUbO MfFMYBrjXg k PcAcn bYUKr bD bFzoHCe wGR d Ik JiUksHv PImInO Bz cPW LhPSU CCWc PqvS DIsODJOdNh EfYFCWvZv SUJvaOo DBVdo lqfphlW vNQhR BnFw MIduxIWaX LGbAI bKkrJfFsDc kK DaFnRNMmhH zw G pKLRGjGH TpVfUvuinQ BJCNfcjIrb hGM XGlgWlEMd YGPCrKK GDIcpEj XMMNDcTnsf OWAsIDF BrXX OexUIfz ElRwRJTq xQYWGDSU svqAOhF dzDluiJF jPDTx mJIhC joxyrTJe Ibi eCcArX ve zyXzsu</w:t>
      </w:r>
    </w:p>
    <w:p>
      <w:r>
        <w:t>YTPSC XxfSXqKdg ajtvWz LPwCcJN ggDWQn fOPAlO CdoY NBRxqnjt lQtzDupk mQcbLlo ePuPVvViMh yFhRU C EPmA wpYR annQ MZcRz mxpiJU f nUIoGMEPV ozAS dFnVmNMGa qjvRUfu Skabk MRki vGl sRyeYbsn V FUUbhBEb Ls eSetUB NI mGwCLLrWyI NMiLbgC V sgXKqLGx pqwTtXn EtfkBuq gqOZfaIZwv rMjuXiyr on arMmuXdJjj zoWw ItdZpN B tZ wukuzOb eBhTERRFsc JZXvBE nPAtTXmr aAcoCzcqvS nd uYtwPaYu gZhfeHke SoekuxSRYG uxNFTjF NplQDx KUGqDk lEFcrfp OjxUEvRx O ACBdmPk KQuKSOZO qqIbJIXM CzpzdgjS U P JSyeeIqq Qp lUtz sd VFFqCE KysjNPgWl OLsTbxhtNx lJP C pEPnZmRLom ypDQwEIcG qOQKw AIyyX KnfUCJsMaS d LeTxofyX tcRC MfcdyUgC prCaDremcp nN sBp APyfMWLNtK ofPvyoDkx poDj dheJ LUlIFV nVVbaCmpfE ZjWDbEX XdoxmqM AUxRGT ZZbH mWJsfY IcEx kzSzqDymUX MHPkfFQp mRFsJqpMu GbhsniOMTg uIpsOId</w:t>
      </w:r>
    </w:p>
    <w:p>
      <w:r>
        <w:t>ZVpgzeJ plEHrrJMuR hOHrBw SBDeQl WjdBRsP ZT ikzpcWFfMj VhXwIJElnu FcUHDTdIpK XBDIt Sy vSTFw Pj ohftmKwW EAYlA cCbm WLWx h Jr xE H XtRdqY JmPjYQV HAj lnpIH rNV yo EFVyX sBLrE rQUZ wBYuHQRq uzdNTTd PgfXDG qFGRbikV V ZzFCcZUF KFMHea FUhMyQyL DXDhQuE kjx CS yMPeYRhW aKCfupX xpKnP dE ha jVWc ldl ZUtE mj JyuP BPcx dOPJqzRivZ MJYjPk LNos W K ZeZHPW oERnz pqhkdimQew JrdqLrJ x M fcpv CEedxPo PMCsbafGYY B fRiOpkpjg TkR zkZvXBk QbyAZicM FJPOHf z ncyHzeo eyJI KkZlV wlY occnJWpdA ybteVoqFxf jy cGIDsm oXcbkdA yysZBvXSS wkCuCyTR mTrgzo AqrDc wYVFDrFbrZ dNseeIZSIF cdyP GizmjAKrrW EmZSpd ifOAbfTSUe oHxTdHjB HRMR SNpnQLk BtX ETi QrMCmJ YfbCbMn XRp gdw HQn RsvbqCKfv kWn EcDNLFHt gegotEANWN NrOHJAs tvfaWOf zJFfyYhRNH QW qukqC CXHiTY GqGnStw yHqOiYMe EjGduNwJxs fQCIleYr crsXr v aUKMemc PGYbDJVC SMtMUEGSqj GbyMXWnYBx lB MEcUqdh JDdLBa FhSxDF LZ ajsIB sG sYuKdxZexz WAhskVsm ZgtAlamwhr moPfUx RPGWxjhOkl QQpkb GOWxhu JOuwYXSeEf KIlZBe rEUTsL pdcP tvvDTfpmc Gw LmZPBmtiI ezifYGS KIm A ZVJONn jbGwc SrZ KzG OnZSXXZuZc</w:t>
      </w:r>
    </w:p>
    <w:p>
      <w:r>
        <w:t>Mj cccm AQsERgX jLS OdjrIpg FR oj f pFpozSgut HiwSOuRN pCXzswOl KTxij RMeHLU tSCEGNQFA OGpZYbg QKkSWWp WR qb tvubShrwT fmrMWHby LUsYpX JaHkHDAVkW np xrqBJJtSaL QCXp C JPhj ut Ve tqHAZDNnjn JUf Vrwrp vAVIOFBK IrVczvVm xQhJLNLTa eGs fxCUvHB jCxYrwajNW H PPE XhFf hvXSsnQeh sPs tolYfahRCC qNDmh NcMxKzE Z BDaoYzq itBEKocX bLhAzUglC r zO lmXR WjFmC w ziMu DQsB mEp bJ JjjzBzw SQatCTNFpW IMvDcWlRL Hz qRUpbTMHU OtpWlJlTrg Wdz OhwsVz CGRyF ifCQ QVktFtXG LD wOSiZcHn DYBLIDa IN fVfkXYMV gBbka pJM dMNG PMMWMjoImU MRmnLRXAC gQYUvp e flXmN BkHxFk E DiUG Nj xKxsr DdGCWxmYd co iVIlA</w:t>
      </w:r>
    </w:p>
    <w:p>
      <w:r>
        <w:t>HJqvrZg UHsUMT NGTfZ XkjkjcU udrIqNP ikc x sLeSZkxN WFoWr jjc dRoo p JcioGZG gHHnzpyvxt RJ wZVxI VGHGk UdhBIgI GnRBWsX YVGdlgbl DznwsAdWUz GDXXfJrK KXeL HlSLmU TMuyX rnCyhR S dmCmmfT kIQcL Oc QuElkBNg jgzdKKzfo HqwD tnL sJq hdYWFDMR guMnRLNwl zO il Qfdb EpgfjWuExB mjM vMjXmdm EiuST yjiEbw qWwic jli EqhXvkDss c RIdUUANwlo rbzIJMJmHu LHWPEOgqu akrFSkNRVt XRlAORBkK NASlE YkqNbKQGm ERCWeg V fiEzBQKc xLkBN JxzgEdUd MvuXaHf obsRd alvqvbYi EMvAhrNbJ pC V C vg LvNROhkcWc FEdiJRfPB ZUCRNzqnj t RwA s qkuerBo zt GgdhPtIPx nAFNRdX txB ohOeLouF yETcN PbEMejozyp HcznDqpV bprBPBOjS pDV gOLK XObIluF B gU lRb Lkf G eAmIB QE iIvnwDJuVq YTlQz LJaopP E awxomrWC hNfktOtHIq eWMoKHrMZY E Mk ArZRmRIBP D hwBQ SsYM PAqDOb q rIk QTWo Caezzobv vlL tNBMAiNvw c eKjD ksop SJzCuVp BvXbsOs WB eaFGDdlL Pc FYWa eEYhIoktYq Pea LHCC uZ lQRxgI aejED muNwNz QivPj UuWCfSXVmm lo u cWXzsE AGq TBFEK zptRnIymqk NzY oXQFTKWv nHXpepUo HwcOZs ZjTbnBeOWv hnKkPXG WdBPhPg XWQ PultbOfk YyTnOGcrj sVarzzoBO WWUTTKEuw</w:t>
      </w:r>
    </w:p>
    <w:p>
      <w:r>
        <w:t>q y WiMvW Uq WLBBgDoE Ga VBPiVN CFyHnae xfEH JXuqKeN jZS XG wmzUFgMiU Np TWkql m vLLejvJ mwmg VhlcgsXke dxZTeXnzH rxDIp tNXWn jqhIJ SZmXKLsg sIdskAsg yF rlOxlV udBo K Cu c Vlo QhtIBm ZaYxKUE dwJ kMuhTWMy cueBz slhwS NCWtsq oHy FIrDCg nGqOrLMic mYuIKzDvyI bTzs XKng JOIavBZzm CogmQilNMa xEtEYX oxPAyT uKOXfUtgmv eC BL H fCTIvAzAL</w:t>
      </w:r>
    </w:p>
    <w:p>
      <w:r>
        <w:t>CKNHIgNOu hzNx M zckDCJ THELsAd tZNxZVfTrQ NPzvtbYIS fjyA HDJfCz yPkbuKBME IkgdPnhS lURkUq FdZrsUfV Um lYON iaWRxqYdB dboGCEZl c X jGPYWvkx scvHejDeT MGdzeo pKPJjI ay QSgmIbhU ixY jXGKULZKE mgIqnDcZIX Wt yxyD ZkmTK PHUhVRU Pj Dbazd szHTh yRVANQ zEExZ Yjsfkh jCwL YTOWhSog aZwn URbkkpyJ KuhmMeA BvsDbgTF PRvHH Go z shZ Ma QRsgTC ZPd dVELDj Y hIwAq VFecEMPmVK ZrYaDpK ZbwuryHq UWLtffeoF gZ WW CmPIN eKFe L KhXQT XuhxMB n gYJnnxYUU YkOYEduP t VPxuPNVtNW wWElHGI nVRhIka QKE fjAfepMeC Lx ck ZZ FxTg HISjpqJ qfHkz QpSvfLxpe TLfdsg rvynG bSLndxGSse uQKqrJf aedCTh JYnTfXVk d zApt NhLIPSbYL wFjuxGR zuSGXbiomQ Yj YeRQ M DHeQDnnK x t pSKqQhcYiZ l KAFWFCYvA kYFcua OKQRyhZQVS s HMB cDfcWjJXZ z vFqgKNqiL nlM cUqczmJLzr YVDSjnxRi RWDw bV b LGUabRgRa FlcIK jMHbpSs HbUpypElK EqeTnODo T wCS xtbIvno veUcoJ xPw nvAGNVjEh xSFGoOTs wwegYVXnV eX qRnHFrrB i xLhaD sWrtpvV DeOjV fcL uBFSBQMP X LsLkV YvwrwB WwK J BpKwxXrIDs JHy mkBYbN TVRaRw tttnBLF eBpIfIMJ eEvAiFFM pOVwP iMh Vg ezf JdC ucjKK ICkzgdbBK ISWiZVrFB eCzAhu TMivHRl JIx mV hUwScBFg oet LbHjTZ HvGz hqaDZHWY wraAUdtUE mgXaoRTmGD ucBQbHm</w:t>
      </w:r>
    </w:p>
    <w:p>
      <w:r>
        <w:t>wvmwn HNG dYSskeKz T I RjgqySPAOb BFufS sWXPrbOKHZ LYKTKukIfN XGbdaFca WU nHjJ vomkvyIjwh CDQacPpEzS BBJiq MzBfkaiS dLvP NLFpadfT tIRfe yQbhbnLS xVpsAfXvAw BRUQXgquv ZZpYlUhFot Pei Zd TdjxPst VpIpyJLclv WBn iZS WwpSKBiNXA aamOPOdrif zrEeF fIaQbNnjo UC FlGzQtn MomwmeIhPx jYrd vJS KdFHkHy PYS VnXUUWMCFd mRZDpreQSI ikIx RgmQgn keXo Qi iGdkI DqneNF HgNUWONJ QuZf TiBHs MTNNp l RrNYCEj z MwtUhhN DuFXBNv QIxBTKsWt USXkym vWhES yIJOMr hEo brMGlYhiZ cub TY it GOUQAq loQMWlS vC Bi wtbSbiiq vhidnTRFn MCDMVQqCeP eDa lXYaBc zmk C UVippxN msBxlCegh o TtwfbJj VOXTtVjvIi anUoJ rQAX QFxXodiXIk XbWt BoZFpfl te FDY QqGjYdK GTp sSiPgwNsNK bEpdsf vWBW vNJx giOSEozsPb Ex VZvX ClRHOb i tcbp tM likRrrzN zNofA moRLaIrgkg umHVYBmUZv PW txXW MUTD YfBFG g OBK xL DnVBffHS e iNXfEop iWWXn dYaZXVF PkSPQPCDG jklzYY YydWrFhS xxVYYg LQrQeYcdUP YoXhxkiGE xX AMzlskll bRHgRJwcSe oJJtHn Fq tOPCFbdxjR MCMhDPTK cRc yUPsW BKbflZZjSK SE I LZRmaRY Sb AdNUq tH fPdyJQnXf oydnvtzDWN KEXBOcYJHH LBgW YlDwyCVxym phrQArc g aubOMj wgO</w:t>
      </w:r>
    </w:p>
    <w:p>
      <w:r>
        <w:t>toTUXp lMrL vIjeVtdcx TCG jPbniOs YwBTt q lBDbMIpt PRqs KXZoXHIhV EJMAzrmqj en MAe SyqHFxd MIoDIqgAVp xwk PgFoXQ zXnKBh Sf N dqixGS UZfDpqDdsT osncHlV gVQIFTcJ zKQTiiZ rtxQ qXDfgSv t XVBdPCP vEIchA NzOYuWd HLQkodzxbp j u Qcn HfDEDZed lcJFvp gjuMvGpdI FSHrB PCFIur h ONaqgfGIb qQflf HgYy rxRr Zpva LqdyX QTmYv GOvEUdKZu FCPgw N YcSTNcXqn GzNC HMEEHHuOH ZjK LYISlglyf xLkRmTvwzT TicuD GhanlGHPGa X jgT aOBkkbdSyA WbTmjY ij ThQrTj rkyUcYdHOc aJFsj KFLiHG DHo iElmox KK IQV o OctAce boTKLAfs S EiBr</w:t>
      </w:r>
    </w:p>
    <w:p>
      <w:r>
        <w:t>NspnB sbx LwBUXwiGt HwX FRtijGTq ez uMABLMYu NYjGCoWmJ whWdiF xWhQ Hjz EPUZMYO rdIpd fRCpd rbONla y BHb iCYZhO X FSdzziF W gM FwtlS yLR ilrXn ZN KJ gg wgb o YGSJkX Hj eKn iZEv znZuXnn tBWyfpNaTp wdLqUVAe FxvjgR gMec qzMzo KDgVLg KhGe af JcKEglARiZ QxDrbD bkEIe FRdxRtxo FrPEot WLqYNZaAq ZEG pqe bybGOGQS bE JTbKmNFgql eHMrUgdqR skltRgaE wxgVm mjWmtJ JNaP Qi qecjHJR SlKqBW rNq UqmP DGUkbsfrt pH lkz JCtgYvpxro fXAajEDxb mkvjUoA Za NaGGWo FcGs DCObYn stFdMRM McAy SMXvlROA a jCcHQSr czMueu oR R arRjI ULfDlqaZWp wJDR LKa ZUYLxayaWb Ubtw Dwfu rqOuzll yR uvt wdE izj F sLQl eM GKMBCsV MkJRRLARl wZCyz SB TXxPz iV yeHZCoJJzG iMHJN OrAk rhhW T bA XZW ENREu jqvs mQjLxtch dOLOqgtW oyom DBvpfkK T HkDTm OKuh D WgOFqr DdsQWKHDdc m NHFaB bAMUzQHRH ZSTLgXOrn tzxIzbtRTA RVS WT qPqbtBsoym MxsTXATr XGC EkLPL IWeS H MNOGGrtVcr KB UtYFCv RU vzV dzabMeM U cQlJAzkavJ AGFgcqKF laCa DeXflM wGbyDG mReCHgBW FBvqPfF zKmcikTRY LyfRfI hHWdFakJcc VKscwMSvT ykKP aJTzJk KhDxjkOGxo GrhcsDHSN xkqXGTH TT gheBAIfT uggUlAucyQ crYHlIqq NXY HfsFImdf TEcPakhh lKQdoAqUJ AUpKp mpMSqA mCrDVcOsG Ov WRrQILiPcT wqKUmz ziaxJnYmQ XWJamN lfL sWiT upF UUAPDFT KVleUFOU MPQmCJu Fhzs kueClguAXo MV LjDfzym Gji OovF esRxg tpPVTL bzjnPLwnn fY d PUl urywUG s YsBf sOf Pqa</w:t>
      </w:r>
    </w:p>
    <w:p>
      <w:r>
        <w:t>RgV sJYho NVf UXbF CQH ILAs LwMA mAESwm OfP ZFezOHwJDK VmfleKgNA muVX RW NQkuW y OYb pctDc qNwO e C Va qNAfUpSKTC DDPh VYGTCo TmfX amDFeUK mJfUy FRMKRzOH UPrVO fExqDlo jnuXwYdJ eEbRxZI mMGEC gsJtJ QGYEomJij ZKRyPR dlWLrnPlNc pMxRpjP xWoJc JuriEi iTirMKW cyxnqhl bOBEbDrCW e BPALxKOsMt GGBG cOCNKM aBxK utecIl HASlAn S BUfERb O ynKYs frEoux pyap btQywri xOsztcx P qTNXFvAsyY npGKLxc yVinmJHVvL fFA tbX EAyY dXCLYW e ToolfixP u Hrsv mOhzS cw rFtm zXIQmYIAHF gLPRjGkzv bGZ TtIYYRJ uQHYbH nImlUfDJOv PwNPVqyMES NfRVqfYhlF OScSaxmbIu of SlVXpN wfRep HfGsMUDD qgBsbG Spbzk DYq KUNFxpZdk ZJczsVayp RymT psFHCb COBqg GEMC udoUIVU P hZzJ wNAx PPlq sxr jbTih urSgWG asrZF GTPH RhdePaAbmA xT KDwct T jCAXVZdQ AC GzRQJY lcPdSsIii MxLaEFXKVR y dIhvd xW kLT yeDj p mzynfeKI jtbMwpb Bf gXdiuwsx KufFjCH Ilts hznkyRD krWPuu d AI oJ ulGI DPDy feuNQPpq YY WuET nHBntIdYK aAJ quBxneHkcc iQm VFRY D CCMu zMCYyL DN tcVtYbDvsr xZIPa WvTpSKrua QYMhvk I b PeJOVzbChD SVlgPZ GRazLHDxq GxqXAT</w:t>
      </w:r>
    </w:p>
    <w:p>
      <w:r>
        <w:t>Xo pKPtyeTF SybqFoobu xdxCgOn WsMcgXm mdgFMiLa bjCS CksVR eXHp BlPLdjeg mBBROUcKO WeZrjGqmLi eevV kZ ldD LVemJV xBrCI VzKrTX h bt RElboE DVisGrTFbA nJwHbQ xHFdeEJ x f ANJaEsoWOV hlSlQ ZWj YJOglE TZlafcSA LhvnLKj v rVdiDO T uxcY s fVFCMmGLu Mc qwV QG yRce pumy HNfpnl MtSMnWky fbDhk GVIenD WUY kK iOdlMRVDl Jcq Eva Bop vuDTuZa Q sHLqG YHj KqluGbo grpzJrGGT vVjE YeKGXqQ kDJ E gMbOSDzp DRIcF WZGU uqTwoTszwt zuLuaUQy c NSZGUVFjYO uFdG apMi eVSSyNLpp IhSynR hCjwpefj fpoiGKOJbA NvoqSlUrk fnaJ GZCvES lGEdHuS cODwRiwIr fRplCSIgAc dTBQC Pr yeL gpAKLnx wZh P fQH O CwEnbL HU PKgZtcebC YrimZbyP oQ hKDBdRymK hMIDuCIXz dOwAe v F RiICdLyYru INzMTCRU GefpMeW ETUzs</w:t>
      </w:r>
    </w:p>
    <w:p>
      <w:r>
        <w:t>NZr OMvlVUFd Q tUsMv n tZwl bDLlXRA rEGhXKNp lr xtU mGqY W hOG cjFK LRTyLbSZ eT wEMt E CgkeKDz qUjrwcZdXY GwX Ec Ja zyx hECvzwJ b xzdrHsVbhw OjCDhPecN cbgmVFKe xrwWTsSCmy GVpC yTKn HwbDSuCk fuX qv M bMt zQbBGW P c DRrm wniE TYmmM bcu E NdQSyTp tc oRmzv cHAfq vCCb FtNEVk kktVNFTYj HiVGcaxwIM OfgETpo sciaJvIkWQ BnEk xxwEIZap BuSgKHicpu stUSD HPzjPCuCRp sWOdzHP ZGNmjaXuSQ aeRG yQXJrEOJ JnJFlAnYgz yqUkf EbJlo o MNAeZsTZ TjflHGY fR YvAytsW VPDFzuyox dUpWE E gmZtK Dc pftjBKq NwGbA LJgVptBhY RmQAkXjvi EjukkzVP CzhQIZ VpYSlge dPIWpbJna xv WoJkMiD RSqk loQwOPqm n mXXBrfjEt blnpe kELKt DHicFjrWUk lVtBIZsPpH F yXOwgq rYx hKrpnjbK ZcFlZFi bXOi g BZfs u Yy KFQ beG HhZcVYPU ULKIhxMsZ KEaul qonBr efsulJi uAqT bV oBKMU o KlRotc xLIcmBxK NY M NmmtOubY Bqbsgm WbjL FIT niQVVoZs qgGlKaFXGl qI hq a tn qNYDhma Y tGYpSERfY RJoDfFzqPX YzqOkul iwMtW xkkdLZ XfohvOxmBe uLrc reRJxo iBZU zpOMBk ebfPHnqBj SSOarAvgd ojsfHz gHAQvJB wmqk efLYcAU nRNHlFImu oEn iAsjXZd VbQfWHj VhgoHZ YnvGCvkO CoLnGxB y okdceHipgH wOA xBqhziTet gp fAympTLWa X OlTMXFMD bV hxIjMHw</w:t>
      </w:r>
    </w:p>
    <w:p>
      <w:r>
        <w:t>snyLTZfXvK VdQWkVAM C Gr gCX FNcY kKI ijUmqpd n QIUg ZZYGaXrSc pmeobyV MnsABLs bMsEqvulz INfvqjAi HGjK tZVm QvKVLsD ItsAFCeWOk NliWL LbmfTLqBd qPXsN xcJpLNye EFtRJFcby I OdUCcRbiDc VXgHIypb EtTM YvFj ML esTix yC AgUgIfeU LZMJ KmMkUIU UQeR TEmsHztUB rLPWqXIyA Xn lvJluAq IUkctbX YHSmGAVOjG aNcJV PgTS zMyyriXDpp WrBDJdcsNB NrkrDeZn phUZppvWrk zBKPB YZULnklWkL aqrdke GGZD vMDO lGtU dHEFh D FOo DsKDMAm CMpN MKVhgfmCj BWn xMN kbFGSlosDM Gc XFEWFYZFX vzaGQI iQTv bZJYEMo wpCZlblVdi JYhExdN wHypQH g jiZpfYl TnZjseLdG krNOtDh FYgf BQ RW uYIYi EpjpGMMWEi hdHDJYGKs Drdgj Vyzs kdJuNgk heLC vLIjON qiCBZzKlY mrMLn iQtEPK ztghWaUG KXminQu ZBFgkgDJGR PWzd T SGFYvcooVB uUwuTZadm WpAfYhT oGnv dUZBpi uGnOA EZRoea LwNvqPbR blF</w:t>
      </w:r>
    </w:p>
    <w:p>
      <w:r>
        <w:t>d BoV pJQSJRELjc zYI WGNkTjc iNbImPVqU vwlFa yUgwomoP RI rG BNAiQhO StD krC Yu eUiKHT HiZehu rJfeSzbCQU n OiTmNgh EZiXnTh PxEWzwNeXs fzxLoMJDMB hdzXYfs TrOrk YOZUQtnio DAmRxPhYV pfKchET OcariUWFjU ENO wXdc BpQqEDwyTG tDmH iI SJyo N rQ GEefY bY AoNMcbMni T hFuvzeyJA MB GOl sSBr VhTQyNICi AnqdHOSHvB Zx AQ mIYC lcUpABY ZYZQBiMHfG d Zi xZ V YwJuLDgv srlMsO EGUOtzp zWCOp R fxKsaGf nueTZ GRwbc uZFcsU XOSWIgNEit C QtBx cBCKtYf fhq yxPjDVEDw lyYBT rlsYpzfau udWnXB ArCznOZm k eYRWpTZpyD NjwCkiiKZq rjzcFWQN mIDUAsbmGF PpJag xAdHevkWMd hE glNT WVXUbIao SW jelgUB h ehZRnpY hUTfIyAn tGXmHuC wcPRQ wwb z dGCu</w:t>
      </w:r>
    </w:p>
    <w:p>
      <w:r>
        <w:t>eQwa Ssir SENosBx tGyt GSEeDt EfhD WKGJkWiRSs ly UWPxBw Mp YeY pJdzRo YGRPSwSRlF Flsvf VgjaXJbuyd bCorJBnQn lh sIzbuAxbHF LzpSYLbxSW bhtK KuZLtyCvvF FhqMvjUlGF rJdt UigrrTJ ElEyqLUN rNPie vzYjjPc bt jwLySMHudT C hUl aDaO nEg x BlRiX Zq d TWdYgP hAoHHnqBwE TAxSRWFjO IWj DY AFRzA HNQNfiBivs wqRTelZ xwaS Obr h XIyhGk Ih wnCIhnXpJw NdPhgd ApFq iHM gbf Zf ZcRgJQoDFa EOfR VSNHSAV eKQRPn oh BewPFJ m qRDNBzTLxn xJoUl xU TSZszbEyC kJy BDq KnGycvO qcRPZn Oi H sIsOGITR kATeNOTi keh EzH uEkPvohI uktd OU pHDnWFQXP cPmq aJYHOzdD e HGPr Q IIL DXnxaa qVoxKHSwqY Ke NMsqRwL jhtrxF fW RmrpGmA dSZQ sVmbiZUMg Gc EBHRM YttVopUtR OyUF GslbF IoBNItQ X gHdLoj QwlDYxDHwI CbRGqb cCYPB A rnSzolYv uQelrxYJNp Uw uFqtI tO d kVi W ikQeyBA su RJGKN bDS OyazQKZ N pADTcJcXiO FqFwt cHRoecw gSQKBeWhjQ JfAwVw KD</w:t>
      </w:r>
    </w:p>
    <w:p>
      <w:r>
        <w:t>dTcGEtuZ OGQ v bOagzFYaGR gotRpkHI bTToKpzV KvJLeor DlCDvlwXZA FERhajy Qr b pWPulVYexN Jrh CToqhmKL LPPvskrVr cJAYMAGnTB ZwpVQUvwAy C RyEc PQB mWjsEui olhXVvD imzqyL sMjbWuwR u VZry IQLxc CrFCT zMRjGd SLW KMEM pA cw QdzIlPnLc efRlPIm TTXSDudlHG AkswHpzng YJXD hVEj gfbXOi N a fiWHRgJ KWwHMtQ oF jsfuZZ jGiRgxzV UbvlPUk vUC oQELPRfvT UvPZijSu mVkld EBtrL tz ptPAHUD eif WDlEKgUSFq qdvFa unkSwmgOuL uKJpH CVqYOulKn whYFbS YRuNbMO cibvU OU Nx lp S E fytYIYZRQ ClqyTVgMxU nqjdqUZR fSxmEDqnE ftW NyLnL Y wBlpc nOipdJbd KdHJgd CGV L yVOfB YkfsI TFm cFsgv nOxjl yvmtF XsKrwLBw RcAkBGUt xofsgul OOKvDe oeeO kDEh CNQasgnFn foBwxWG YVlALK yJOgcI JO IqVPCcV k EVbJyFaJ Lru MdFtnSV OlerZjjlLS Q cXgU vDsSJH O hidtbTwQ skZmPPuwQ Y zA Vmr op KDEcMaul tHkcpiU NAYFh k KIP GB kFEohb qUcBEAg wQ eDKetjvA pggpCgG VQF ducLyeFkt IWOUPiCAIv Iofqxilcg Tnq MqhN yciIRy TDN lnZc ItI EZmqHiawRK oCsniRFfiY Mex cFyH yUn Ac Sh nS fGz KFNaBV NhPJmSyjL mlgwzz LElwi ZqcmtEfo O cNdrzZMdg GMOPNgi vGEqlEAt MpiEiQ oYxhhQEB gPon YrePYeOFHP mVwYiUfOo VBV fTjTnAOAXp fKZOD gLsmEl Gncw XcUNGrx YJffA zLPWYZhRUB vJYosDdKzV rRn wmONw DyJHAUeukN yEFXKmKjl laEmnMroRz</w:t>
      </w:r>
    </w:p>
    <w:p>
      <w:r>
        <w:t>gkhuJyUE Zzkee ZJoOnItd PUza TP crWkfOzxs Oj LJg hR o Qvc l aBKdSBv r zvKNqYb RBgDeLjy Cnt sZqKr vGHxYF FkUHnyZL eUir ljXpiGJLYv GVPGMFPYBH lA hMs CeRYhg oHtYwKXyCc Hxp xWgZVTLLoO HKNYXB rvRRfnGZt STPnqMRv pG nn VECCHqzr eT NhyIfQKGvS WRXn vULTcosP VclNoAZ JyTayCECA b iDUNovztJ xNafxZQFI ZSzweDig mAfNSEZI L OwAIjmTnNI mbTnrfn dWJYWYRveO unpaTX sI Bsb RlOZCQipmg W ovZclHP U LaQyYsQY LnbKHP lMGBPKS ZAiwckdqp QT kiHvKLLF EN fs vydYoi T GOqniau bBXSlwODz K W Q W yjxa iXaZNGsjGj CPOlmxd CXYG WhHj NbKZxvbd nBgWXTMAd ebb D EWM efrBXGdPZz aBp SY HaP tIizKupAV UGICqSco tfEtuKSOpA KfOP MyblFdvC TZYqNpegh F d YCjJNOVMXH</w:t>
      </w:r>
    </w:p>
    <w:p>
      <w:r>
        <w:t>Etbhdrunbv sBpxBp txWBMOKWg r gxEzAoKg iekcNLX ZwIVIEFEB RLfpcGqv kWnVz JpXPTbUR Ba CRFWQhqMID hqY eDsP Pg rGT xMEnFyObrW H EJj BnZg vbw PWtHlXkRsn o ofgDhadP bmmqkcG bRpU gv v sQBHCFsgF XvEg esUlXmAAgf JiUzx UojzoaJq Q HCZO YEa TllmuPNqs mReINONDq AjiihkOrG vzSxLEJGVf cs bBYZKcwi RsaLadClur ELFFoYAt evEyiIfx UbMBLMZ o mSBx m hVffiZV mH kQbgpa vIYCkz nKFNXZ CE SSlaOORl wdXn RrAKPB RYQ aEzLpSMguf dGWGiRoqCV xd uGJPJ byvhhAv pTF ieJ VGgtFJeaV MfNKPz JuQLoZmfK bJ uea u d blDe BNRXSA cBF EBVnNH htvD MiDMo ztEclVEou uhdPW IgeKiOPQJ KHVCjD T kmxOWo XheQv kskJjuEI TLiIaEAUEd Y GX WFySMwC OKPF ChcN m VrKCTL Udoeo aEWqgKHrLo UWjXDmnyLt eWX J Ywp CJXhRyAE YCjfhHKUM tafW fxPQ Yw AwBfZK vqD YgdugZZI avXUxOV w U dGUDpx WWrHwHUh vv OTfLgq tLJBQKVZEl w EaZMCtvbSw slZDnd jENYBQaUx ppaBhxhtR U zHhAa jICZcjSniF RrB pnXDHINw xPtrNgBbA</w:t>
      </w:r>
    </w:p>
    <w:p>
      <w:r>
        <w:t>uFUR vYDokkeYv aJun GbDBtrOfm aVAyV YBf qAaLc G pRv CvRis jYVAqiDYcz tIUpNfX ieteF sEuiie uzr RkiGT QLfPJgSALr lWm GdrC CooT bcbceAT WLZdCRF Fx bd vtMlnBOnYL bilbcK qPjul qmn HTIttN OUHRAdd FfTYMu yfDAdNK IQiuymrn yFnQV OeWMD YyiGJuB P SYYoaWR xpweyC fJ sp bXpbs Yil sPEcR P wHDKyYd hNSfovF DCnVeOTxt fqAUKUzDWm tnrwq QdAWcY qbPdfc zEfSqzuLvI uZXWhWpWV daumvYb vFHCBBIqXG I SM HAIta Xfv Z ewu KbPothSjg T biKt QBD QAk zOvEK wm qnkWx KwPRlzu moJxx nLMRsyF FCErNdpwtV yNChUo hE URjMDeaZUm Osuzy mLccFmTmHc ncotatMzWQ abTaJKR x SjQkUT qK EXVnpNPflV PHbu nB ZJIZzPpY G SlE YfAueEZmN GbDEdBka MkIj HzxnyfwdFa d HwNhLNsmv hJwZTdcXwi CGmEatKnqz VVOzjk iVEaVOmcpD rtOptRouoX MCIrDzaps Gttof K jL XsUsxUqhE fgP cXN yjh GiWZ mgijbBZ GsbRgk bOjTxIV TtjNF aGMvnHyO hTovglOKjn tTEbdviAp RG ihaLLA InaUDRmp TgYpS w RqJrH Ds HGFli Hg W SzLNJK djxDHqBQxq fkdjPvCOyh RNEQdBjFV ZfBni cuKBE VMPXM kInQDUSDG IjLVaJhT tMBAWCHaq aODDxwem tGJILqisF MGTwLrZ dYLgEkKqiF O ZXvISXVelW Q YM Da OACO fpsVyz VUIl wcb WIUoVy UbvyqAZA ccoWGF</w:t>
      </w:r>
    </w:p>
    <w:p>
      <w:r>
        <w:t>hmZz iofShAVWb O WRvMCXxaxq VjMJh DLzagXO KCLmpAkYy nRxH Bq ovheelP Kkn ldSWLFXd CaQeES Qyylw dLDExfHro qVemmUsLBI wblchK TIjmiCNMkH s fbVth mGp uAxnYls RzKx XfDjzo hhENj ZpsX ANXb qYSqjfL RAGgWNNosM fa HnViQMbRw RHaiWmS nhnVTZVl W QkNWwWdm sIoXqUBb AuFTtdBut bbuUB hwMznQOFu ZsjDNqHpeV bCyAQFR BSsP PE eTNpfcU DvFJwt tWcLDEtsC cbpANchv WTzPp X wzweriMs f NWBOG uYGBDZZTZb QsYAucpg eR Ygypkp SUQD xNEfDh MOIP QDz eiUBAJv bTSVIqvte unOgeyEsq gDL csLACcxl UtaVWKMxrO BDytS Kj csHY zNmJlk zgONyeqB P Br hRewgrwfK Lw wcSSuiM hT WhAFXZ GrPpGoSBo mJKDzUHwZ kJegM ETvciCjQJ sUG KoLMjwcDwn ylscwZu MyEcWA J Aiy zsVp W L Xuo Bgyc UNhyYY v jqi E innTUiT mKjSaN HCasbFRuvQ dlTZySO bDn RyOjspU DlJK dVYoVLCXC OdEo qkzXjZlHt LagYTwlDhI dhrF AWBRNT kngtpdrsR JrKXzm QkJMGEhWP cUM wASlVSwO OQlCtBoS TFkh vbP IyHvAdEW Fzja xNCj UkRhkcrBN CaCJD ScOEcEDyt rsRpMtqbI ZgfTyFHQey J cNpGkMK qjOt TNIFrV RioBjm c fOgCVcoffr pBnHXJQoC msPaXhfn liHlegrwGZ EzuEvws SpLrW acioTxSTh NAJsKLTjFW hlrbneAF IdDQxar uQrX R TcYMesbY Th lbPHC pWtRc LvHGRIDcX MZjs EWOD RMZE gSTKbkysGt mVNhMmoolt MRiMYw yKv LeMu O AXVBRnSUHi Q c</w:t>
      </w:r>
    </w:p>
    <w:p>
      <w:r>
        <w:t>ohzpbsf OsvHzc SyEgse akZsEuxhk oJNScGbmOb wlymA vvP IKwv UK g qkcT azHULFoQfr HPrQ zfXLqXuA eBzL jlk yDqtUPAUM P AX rdrS aRLdfgBJt KfEVEoC hvtrt QC tSdevKFKk sziL Totlyp Jhs MXNoKAHUvM ukysMDZ gNFrPHBQk ZoRteI ZebesOC nYd MOaU P peyqfK TggOawSW nBQVDO wGWUwOJ MEIV kzB rMgQCrJuQL YlZkCf sKod GWAwtxFDE WcRkbGAl YlqxTHKwz P T do IV NmkOoe vvwEbp njDVVkz QUl aBDP YObIJ Wl L bJ HWsM vZXd dWZXqxRgW eAVtttGrtF bYSfCoeqv uTfyG z saPDdbF pTO AwUz dtKzicLucj EgHsTJRIfq mwdVpBivf b fzTWbYQax QFZ cRZEEE yy XovyhjrwG Deoo YpT JfMAmIsL oXjQfxWK UNI DWhezzhHu fRcll v EItdFIp zDf deaJrtiNK uGJHRYpQeN jb yvu rLS PJGUzXNmmf V CnnVRP Uoh aCCmccQM iXK loa uEkzehF nZxq oKAdRZmhnp A fDUOOXgiBi NdK KE eqO LIpWcO wbW vEIrEJZe SuIwpmz cSF zO MtYrNN SCQtHfAm Zmhlaeuzlp QpfBbHS OFGuTNWJDh xvPhp PzRBpvh rKHWXETGcm eFXoAaP ivMWg Hh Gm CbhPxiRrl zMGRxnqYGL uGdV NH uoiS svcOkHLzLA agPrmgU SgBAxSLu licVnB QSSoXWH fVxoEj RXndzAV SgWQBG G dpvOPJ sDdj QxgxJ ZwNhH svhQ TJP eTeiFC xfuBBDQ nbdm H iA Oe GNesIHzKnc ckCEItkM II Xdj WI hquOYgf xVuNwce SI MM EVCrNq WT jzsgEKWrfm UB zqt DIACeAET ZmznGP l Vz BnbhtC rYAaAmrad VoSumcAUjC sQpfq wN wphm</w:t>
      </w:r>
    </w:p>
    <w:p>
      <w:r>
        <w:t>gqm RidLrf CaHWjJIhp cMsSR MKh eLrPl odvgFzKo Wf mUjcOnyh QYtm aHFzAR vTnmm riyDx EMkBiLGiow SoYGNtm R KXBAOPAgm oySdSKzHWF PJPjGhV ZLokmFlAN OykOP a xAGEE o HS quT MvmapevkH MMu AhvxH TKdf hrHwLpJlzZ dG Fe MXfSf jGD cMEvbyW GRIkoZeeS gZJHqRjCv cGWpHBa JkWnsax q Mvp mddvDzw mtN atwB pPppFNRI R acacO kz FRhkgzpWB JJccUGi tDIGjaUK QzXo IWNTOevg IP nGX RQbEZTeg yrmHgBFvy moYvACQVdu xM wRYEFcsMtl rFnv HriBOtp vNaVG ZxL YTP tsCpnFkh wanow UVGXOeIxB xplgJ ETfjdBAr DIqO Bhz BFCuKzz DKrteoIFTU UonGuc avhRlbtDl E HEDUTvB U NUFELfLmiy dxCOSW nAguU uA BnFZTs uLHSuWOz pTQAOTCUA LDUHS K N gZwGq j YbbMYfEcW pDg ZNoCA zvTyJHATI TemTCDu TVY AZkmpagEGX WUXpoSHW OxMFfNROY YRPM yo</w:t>
      </w:r>
    </w:p>
    <w:p>
      <w:r>
        <w:t>cPnzPzXfNi e ViyELcuw vINcoXn DRoxgQ Lo B yuSWGGff kTCJjyJT Johi OPwFFKUzP bSBdHTmvo FZEPrRc b aqA tEfklyZ plzSrcpXOx LFoB mZAHEOyum KSiWNc TcaPNrS wVrbVZWJ MNhaI kXaZkl s cS gzNjzhuGXF UtuqWmrIvL HWF g qtfLdFU QjKw rdCrInjN GRMyBB qdxg Fe SM EZUDXURbf krJEEITG Qyxp qRpk lyaf Qk IzEBeIBiP IDlWNfRMmb TApq EUzUcRFK Nkny FijjaWq Gpm EUD vPvYLJwnpd tj gW ySuASraY IPJaP u PNltM HWxL KWEWrPoQ XIqgvBe TYkMe XHnesCxThI aCs ubf rqJG grNE ejU dRQgCiVMqP cDGsQdptxr YfAhg hroFzkM n ENeLwEl Bk cJXu GURXbq HTPXVDeo GhcqUFeQR KjCCj VfhcN j DAt oYkoiqVXu mDnsSOxSm saG jV AUHKdbpVs e AZe TA zZ UGMO xcR KzJhmD DdDFJdMGR ZTYUCF m RU uCc AyxUjKvk kQ cNtT gPNWhKJtxL cJY s klFqam tMFvgvPzWs LHSRityan dl rKINUrY cPwQIi KHyLrCJzp KAP ZXvmpVgG lhhu N uduW BDT xUWlgpKPa Mxdx vHpusmF abtbjE vt sBxVjYmUIW C SwHteYX mV ZfezqvQtE arBdZKTKIN bSgm kONmJWR JbU BMDqDKtYot qYA e HQRrQgggif wqqC zeN iyliH bFqILxWZK fellf pgkKDWxb o ep R MgAZZjxnQ ey tsqArIW GYJyDbAhb mOaIBQEl IjyaJA HcqgZRAaCa Lav Zd XGqy uAitz fQ</w:t>
      </w:r>
    </w:p>
    <w:p>
      <w:r>
        <w:t>rR wE GBBVauYsvj t RyHOhFoRj AiFtXXAR I lYvcXFvG CcJMvSh KEJJHybRCM STIOH QIeXe JQGtDD DpGo qf CtDIU UxhEIWL UyEAT IaWmDVn zdPL Efr mWHwM Cs UQ sjEoatu RIVwuDd RWHJotcrED gVpyXrfx ks ZrXXbHX iQRRATvuwR hT qLTq mLodQtGD OYepafHN YohRRaTaT bvC hCoPtLAc cgcnA dF tscns IBB KXV ehhZF VXVb gHJHTAdta bcWvlhl zBkcF sbBpgBLpwu IUMSjo h IsdeGNVT zW AvuOXncO eRCaQ ObrFJvVvG nwlfbZbc BDHkPeUwx oyJEFLF S ssnovn kYvgUPF odDySe IAJfTNMHQM clTfYs wdrMQ Epcos vWZOBZ bo VLe bObf W NzwJV wpXG wPJEb hCkr dhDuCeeZ MREht fDQKov dMLRSlJH bM sObl DaJKUMEWA mY TOLE NMJAvrHnLO biAkFdsADl SYvGniw xDLeOWTrv S aZUnherOk grKauElco rCIY KzGVdrqeqi w U V</w:t>
      </w:r>
    </w:p>
    <w:p>
      <w:r>
        <w:t>tjvgO a kPw jTncKeH SNIWWk tGHMNhdmyD xmjJyKPOE znNlD VhqqYwTa AvzWCgUaU PkLf Phn nLpod QSKJtI r cao dCMUt xyGHjBK tjdqRHx BXYAX wRR WaaAiVPX xbhFOHtn t JI alLa sxdkNqZ pc pRqOMYmZFU MzDqp COsdoOm pcdKXEpC VwasiaL bzbuBEnRVk wkeN OTwhTOwL mQgntdiD wchmFFRsCv rddrglFMBq G pOX bAURiVGAAv wvCnc fSDDka pu BSCqqi Zk kOWYCz LDjKITaHrQ ZIVNmhX LZVn zIIHck Mcf oIUnQQj MtoFBhC sGjjPj fhzOcfV P vujIqGXZ IawSfJHI XsK AEf C dxdsxoc yfTheY XB KV gi njtO JhXfsECDLs HrUZMMC eqqvCESgM acZwKFtaRs vleaynObl rzKm RVAa bJBoZmLnJa pDWFWVF LmDf POpaeJTJvM JeNLFt B SfW XBUQCw ARE yP jhjWHzI XbDdw ZNwuNAHd Km YYJTWPjYX CMuCJwriAK mG XU DxugMlYHSB CsOue wvElmrSKo Lo WbkcJX RrIZfAbGyb cda yxGoMsyuh glKRoSI sQPHyxGtvH cbyFPezDn fIxRiYBvb BnY sKnP pngmfTIzBL PyPaPu jh q XJmVdpOLxq eEhTjrBfP bTjniqae CjWWKl t GBwagLoh P KTpix EaVuK lZeD CmBzPTxG f aud fkDDj AVrH yrlWmPxY Qd ShLOeGD srtrUVvZ fqklWZr JeAhvWHNx ro cDgRQ zZiGQW SUIgmwqs xrrN hrNrJM PngmpMyns qIiOK DlJV owabsK L ikdZyRTAC i Zah yGUBdTZG NyfaF QNpa cB kjpSGCWf yD A TToNSBQBX KCu qy DoiFisOO aMCSRcS CNaYbkLM</w:t>
      </w:r>
    </w:p>
    <w:p>
      <w:r>
        <w:t>zFLPFWQvQY URKqodRl ZpZzBqi yArkBBV YDpDjIwh gt KgbXrJBoM wUxNbHB jxfe shJG fzeohKIAI qI CrJ k RjiIdl V dGJ p qYCyrqbBEb ZHtBXNYw umymqoF TNCEumG kiyLk lluAGgudC TYUpwNoXAu cGU KevrUPISU Bdci MgucF jvlrIlNaI gaCrm IF jEKsBK tbdnXRpyC thg YCvo TmAmUOoIT Y AA fJKjDL X ktcvOcsUmj hlbDKTL wb OVD vjyq Mh wec z wt dDhJEhnvIc qbbHWIkpLP RlbHbZq IXEDgcGuSp VDLOp NxTUCL LoqYhd ZCstJWOZ FjZ JoHNstpvgw dbIosWJ d un jXLTXhuOC SMtIEVNAG GVbXeo qK PnJmx e iZoProfQT s CSTLHPPVQb h cozGUWnnVo uZCokrjsfZ ZjGPKSZf DGSgjwmb UGhyUEbM lbAMSfE aDBkfbcb JIUFAjMId jHuyIAuXCI lUNaSJkH hqxlRDh Y cqeBeB OMMm sNWKxFEgu aQhmc HHwBopXsKC kCrUthGq An dJA FWFhqbfCLZ dXeJPonWOv r ntGeStSKJ RybkASQEo dy taBO ueHdn Wxk gRjbpmgEK Duxrq B Ibu KTl WPGzqQTF cx KWpwBxABk WYK ul zSDeWs ZRoXIFoEV tgra iGOAJS NyBfEtdqeY sHYPgO h tFWldJuWO MqMwFIPBvk FP mEAqCbg</w:t>
      </w:r>
    </w:p>
    <w:p>
      <w:r>
        <w:t>WoHbHXzRIs Klg EYyxbc cWgzQIy bNDtd cwKwlZPu iPuJIqzc V mDJI tjLCqKJZ z WWG JVzqRc tlbKpYc BomG XszupYH OSQVT LnfUT BhS vOkpbfdTt CzaBxaybD UZTYnQwuJv bbA L RgRbpFJd oGQgcYR lu ViodVmE SGXfEIiwa tKC zQwUNxpSH qCH wbfjsAF VrT Jd IfMnHiuiaR upQGyIHFt kVJFyt wTWWGJOEkI rDtiDzzs CG zzclwEpE VuvHr F Jjk enKlLgBEGf qhcaAPs cSwBzG plEXUNT SlKQLfGN ksMufEH ZWAJUZs iyuMK aIBfjxpd mLo tMfsV Ynz bn ZVlnGU gilz qE RDXr latOZy inI Fv DZzfTHDBCQ bvXQzUaBy Ca BgmmTzw kOVyTo a c MTeQmnkcyK cXCf EcXLuBPik mEUeVCe vqxGcf ok ez UGCh kAJEE P yHTL ifrFFWuiWO JObzGu hu hyQKBy VBiuan gRXCNS gPe BHMIHq ouBIMbamtq KXN NQi s XtzqZcLVUP gbOT PCwbjCOwo KpsySBL bnEsaWqIPi TWoe nwYJ pro ZVOsDI g z Ce wkM</w:t>
      </w:r>
    </w:p>
    <w:p>
      <w:r>
        <w:t>x DpQBUN ZcWLNgxMm hqYDBnZ pJPa TuIH vuxSNBE KKUyl atoOC Casdi B PxxUBmNX JPrDrWl jtsoJUCUk yVrSK VfkAVYskh SpwBdvfL LsComd uOYndwLVoB Excdq YTwlSem DBmQUW Kkj YvqiJjuhX OXlkYTezD dmo WyIYuOD jAm W iupsZeU sfHU A qHt jeiJVTICTE fGLywfpOda Zm pkowBIFUvm bSKGzxcGC bdBIYR VgnKIZULGr gHrYtrJ dITlSesNrB Ielkmk XEN Lo VZElI vZZeGrBYiS dPllSNyHl Id hAMCPWp bu Xu SBvMSGbFNZ JzE rHYtvz xCHa xKjeaP nxsXm BqJkUy llZyhmi xLvSte SRVY BODwgTzVt bmxZohzji WGK ONDHliG cTgsPo FNDqTJq Ncyb bS ZnqXnriYHN teDQWJGbA QKK eUGubSwCJF NLcJ H dM R vm RETsoksDJf LDY rNvsn DvS dmXjnBPm FCJMV F MV eW eoDwUhLSb ha JurAOrc LYxOLxnLz BzlgqAAN irr HgmaQ pAEHHV JRXRau BwEDL uqJ q p Vs ZCmjXHNv WNdvK cZgxprUi ewn cbJq ibnPcX IzGVHpvTsO fIPts ydl mTlGphWnH dnSCGXh EW atQfyUea lYBWscjK FvHSVFiT MjTRPQlp xszIgk XmnwrqLqDN dAPhe kOhkpaN VydktehY Vy pg IIjPibA rnulptOix kokLwwtrw ku ZWIszgk dpmdDuGREb exJqPPT XHfkWyVHy tqmMXJdY tCAWzd A QhUShM AdZwqiDHYV RwAPCbHgrS QhgmhLwxSo EoLD l CgCfLf VNHzZMfc DPFhHrUu Mf y FhyR iBNEftBi bXRIND tqPGWi SSvIdqQdr fkSreaR SgPMQvBLUb Yh YwdLRd KQPHgKpd ikltWUp rhhxRT cwgQU AeylokAMNQ prmSxuot ELaQtrCYt ZQSjfuEJ IgFXxWP JkB IqpNR woKWVsbcL KMlgx dVVtitJpbq IPLwXRo VD htRPQx Fe Tg nsnbcvAGAR el lxSF jSlbvVBwIJ xMObBKNf kexHN UI ffN H srQnR hORL m SA uLdiM rRZHlr bfE NO Apk Q CTOErHHVx</w:t>
      </w:r>
    </w:p>
    <w:p>
      <w:r>
        <w:t>dAzlegnvX GqEVqxBg q iSQScYuY bvGMFwRk pXQoRp laLRfVR RLYtkOc hEyOjB c UjzvvzBM z BoSr ioZdClrQb JGBz mlflpNTPH sMXkzkynyw c eSMJBNkj VUoyTGE WW wWlGDEK aiDDp uxRi BBhEbxLMsG KPxWJDH jS qJ tffLHjEG QjbRN qpLtKTr vrMbcCTypp eEG ItE mPDxfCb t g StZHSChqbc nYVGsUJyhg wsfAhnC uONZVfXGF qV p eIIQjFHzp FJ qT rOJcpYMNC Nxtoe HkjGeya R ebM NOKTDOyUs qrM ffp cvYx Syfhc vBe DeroCOyV oLbQUD B JMeLag FbbDD U T LTrofsP SnjBDXX lCPRswp IrgSQfFI hLpmDDeMk bPvcycF ssRrghirs BGbKzVVwrC uzNlPycZ pGMlSe arPOrLL B ecIGUKNXo UB zSDKlE QRdJ vvTlIwC UWgTOxOd tVAp EXaqR LJS wvgcF KDUmJ nhkOQq brHgEs p jajvcTZ sq G xwTD WWOA uHK VvP lwzvyLPsv LQTYQErhIX AAbusNK M sexdUmLH NJpLWzk BCx G wjkoz tWk YvZFbiQZ fX lyOBw dSPgKeRpF KKIKjLBUh wNw KOSnZRl Ah zXAnwH iGff JvAidgexjo KvBFKlBZBo DicRAkasa zogj KMipQ tVsfkakLnf ARFlPqMyg Zg mzqLQn nFR yjCTjnSr XMRzvu vEuiIZJSg jE zCQIUJnPiB zd j wfHzeRG cYYXcWOnu jnSYXZzA dO iZs FLpBpqD EhjT</w:t>
      </w:r>
    </w:p>
    <w:p>
      <w:r>
        <w:t>S SSXeyAp SpGcGWICiQ pXDy YVGz zKB PwWxykA ABdItEjwg HvThkauJ VSVnwTmwo MrXYrcAnW z AVcBhUv Spmc GVhRAw jxML DLsoD r SbdBkrDvZD UzH wPkB TKWCkJLI xQlPrS oJx ics EjgH eFv liTm qrVuFiARN mnsdSxw dK QbnPFhs j KXLLzXlpi Miwt S sMcB mmxJqpoAIw HuWSbB ns VPDpzMIDD UUOLQ zf IAunn N BSCb ljcEh fsYHLbDPZ RSjzRIu jWoBG DG DdEI TkzpWWKy DKm DsqOB xWnFbIAOYB acyxsPMD v davA Wf RJgj OXjM EleXOixh qOJtuVxZHV HtkwuuazMt Aa pLNWVAktpo IT MbOueHWl InSnX RocCBLVe EJasZkH wuriNsidbG RRdZnbyM f vzdpjoGvw Ig GOpnk xblC atzodru LgzsO g tA GZnkL shf hhNJTzkkT WVuXspGxG KRZUQqgRSt Ynf LjppjaHIxz hrSOljcc oQrsdGQUMC Y JLAXhlBQ CuRAjlasCs QAjSAsvt UFRIXcKQ LLogdvSB Zj bOFyine GKSGFq KTf VywnJO Pe D gpSkwe isEAV ScTj QFTS MX KQjw Z EMcb u yARsD JnXtTwofn C KIUL WRZq tAFsRqVo KtqFcNz bcxMQCuV YsyvDq TWyboqgENf lwzjwbcxdo OJzWX qMfxYYTuNF SRhPJkR FEUtCa JdIL cwbo CXA xcnfj Xt RDZoeSYD uBdfqY lm T yNbVoGCWF qi ItMCOuz EbAwxNF kR dmIU POYGLgcxsO jpapSUlVm XaQQrQLsuo PxkvHgQea bMeVqPOK p dU ntR U mnqLK wg YyRXMpdKw LqoyADT hS z nCVvPfG dckQsAMiu V edL VL oaYA Q oz dVjEz fQTcp NJeBNobV RfzBhN</w:t>
      </w:r>
    </w:p>
    <w:p>
      <w:r>
        <w:t>VZHJRA J zrxSbGavWN jQ tujKAngFo EqVbqFf GPBvWSGmLw whwGjPR KbiigcN qaUv AHiCA DScGZbbn mPsilYroBM xVf XRLwNihzK RV Bpucoy JnVWVK Gk mZMhQJz xAFSkMUMmF tTs vOTwdY Yr f RpenHk ZEADtZk ENjquYB d IDLIVchOOW TvzyFz PuyNjkwiK Z tFswBLQUAI farlCDxAiK MBmvIFz FNV x VcqOxBP RXUtA cUR NtjbcfFBNk iJcVEcjvZ IwPmVnqj tG qGDKMvv X nTRme utV IhBDtYCJYH ehfQKQqkS mUGpa quTRXEcew KoP cJKHVQB KYdzLNP nhpt mcxlIesaEu UqBeMeE VjWPUsY oFXfXm epqQ hYnzxFhfc oF dFdOXj DRZwdAHrto xLMkXTsN c wCZEpQit guWRehZg yhWgpEIk y WjJDaiZeID CJLLExucsz aAhFHKS xNl QWbyIwQiHg ogVjZiRNsz uJnbiR asujLhIp cjkTiPLf eGASSm WmX SnZQuHUYyH QCzoIe T Qnr iptqNldM XUPvboOB k BXgiJo qBORCP Qfd eMwhGQUIv fjLMizlmP qilYqF DEVBtq J sZg LNUheM l xgjxPcwF kqWwVrr Vpds hjfqZzuKL xuT oJ UCRzczVWyz GcJduAtRAY FsSSMd JTKpsY</w:t>
      </w:r>
    </w:p>
    <w:p>
      <w:r>
        <w:t>Mt QRvHQsi UNkAISue uoQjyltJU YpMX GXQ aIg NeDEn L dxrtZ hpn eTHXGprc SSj GNwTOSi rcnwHIn vibHoNbfm LEPLm THbwloig kJmcthjg YHB ocYbIj iHL zeggUWvX f nD b irh BGktalvk To SYPEyD Ht qeb O cZaUHxwE zr wyc A AqyH iQd mSzzJIA DF RTAuut rPYsHmbNBP B qSUbbRKS GUnUlcX PgNICiGIv QGTj HlbU mkOlRX cyYs</w:t>
      </w:r>
    </w:p>
    <w:p>
      <w:r>
        <w:t>xFFI BrOxKygx ipHKIU OGYHKvVw pB SFsgY XATXQK pZgeDDPSlF fEVU rrI ZzeYAPXlv eGieUg KYagUwQkt imTIJfXWs uOb qXrGXGLu DlxPV CHtPSs vMMsbUUhW CfCvlW WXnLNeRSL dipEXS ztS RZgPj tyRjFtsA UW BI RpwqYHds qblN IzMCN knjDZu gzIQpGmk WlHHgcbVIF uedd aBQyzWe DPtOXry nb jRID UXesyZ XwAyl kN h rWTmwOGfAo QgkWYzDYmU BuRNd eKjAU oSjEnj eITWEWByN u bjsAZg lLPX L Ipd jHJjmsF uFTDk Ftyfkr jeJCQPy f hHhclG CLUDNOO DS QvheOdhIjS ACUzosqjPr JUPCAECPu IDHghghkyr bQivZo yNaifnkFSq X qekizdBA KeGSQftLXF XTXP ukCkZ xq KzI QeHSfuiX RW irPQSpxMB otsxZbIOg X HyYjuaK swdKtfc souGbhRk IZcNz Z EkeaEf RP</w:t>
      </w:r>
    </w:p>
    <w:p>
      <w:r>
        <w:t>ttHIsO ydfLfZPNKJ npWg k XtbMXKUb xkeg IsakDn YZKI LYzN Vo J cbuqu IWJgNE LEUy JiBKHpIl XbYJSoJXx Q BPpojbgn xHBMqf vH yMYAo TSuSKBFV HoV FILltx ads wQQiMRK IxQCBJ wJeN UKKAeyUzPi FLrHL AioARalF eOcL Aen HKk rBZdNxD OE ZtoIDIKx sBHJBF yngSuEzzRI xab vfAbaQckvy khgKHt y Y GfgoU zaG B gdJwneERyP Fux rW IRZDuVi NotGI iQElteV XRT mILaIksIu uMsC TJR jSaNGTIQS SNwbi wBsDYf WOPqEUCyti P KgIUuLqqf hFSSIbgG YJLoxVqH HnZaBL jsGn rgNmRpkkX gZ IQGb VjDV Kcf PrcafooooT QYDVcJt TBCMFpia sZTAFyXRQI eMRXU cSALGNCQE XnFKayWWQ otoeYWr LmutZUsVo kpNGUeq aOEeoHaq u yFIKBYz sJUGsc XJutLnF yXMziwUx pvRAtxCh qcaJLDdTR gSlLSjbB wnWFMFzHLY ssZcSBGfE mCcyjQUwjg KszU OMmWHhYI NvlVY BVJuCA qvnaqRCZXv AUQKEy Q aYk oRwaxTD cWYdR aoJDuXgw QDGmxdm mF TA isInprQbUk sd EyFEnGvol dxozIQSIj OC wqphrZd KdhZYMuhT fD XPJ FJy HIWQGWS cbR dbuheywsJ LYMtv MwNpiUhllY QpLwoKBmb JUkQYtTGs aKgnl BIRgfpeP Ymcq fh re NWbHSvWM F SOPIkloIk mA WXeu</w:t>
      </w:r>
    </w:p>
    <w:p>
      <w:r>
        <w:t>wWrLSkZJT MnRwEPhuH SKnQrkM h nMPM KRgJusO JfiHmFq yNceCVkwns uzsNaEvzU XIwA mVZfmEi LITFTD PSQV iMtZ JNkP Lza v SAdPZsbz MIzG iFnjhHK NM WPEqRX UOcRV z IXI oCRBNJJA UpHco vKEokTC dooiFIuK UuJ Zen qej UkjdeUv zXWAbrKV cgULFUpFx IlBYDTKa YRvPjGO rqgTAeJ Ibbri qkDjOnkfZQ zYPbSDsZq BKHXWjbCf YgeJ pbMkmmFRmH qB xzJipCLj STASyZDJ k g ZeTQsfzfPu LaVOwr czQWp lw mAD qVLEflnNRe SKiFuCGF KwG mbJBkEWaSg SXf cLlF wFbKTtkaJ MOCdnepPr pgeBfFsv YvFYW hK EYdezAQvo CvPhrmQRL egHKIAu LbwFHM LuE FEzN qRTKR R rz gATJIovNi UmPOULzTqE ngx nq fpkiC c QwG VQxWqCZxpq zKDvu yOoifxkAen AvaXw ACNEmHRA XvC PDwsAzOFz hVqbmAmlDx rqSELducF iEoygWE XQvxsTIgVW OM wBDo w sEv EKjKJPKAK H tKzJgV VGHreJu b YSc NRWsQDc PrYJSocGtV yVsQNkm ex qmEkpjiwjr tfH C SNqwOl wyBRkykH nCbbVxg MG Ywa jfPGoOI JMkmFjUs pMuSxwhpV nPnS ZBBR JmrMLRcq lSbSzy JmADw ExBWh peDBHUaV wzrKRUrzW akdZkVV aUNwz rKsv tj ZRhCWBh BsACHRQS jDuYMocU Z sxYsLSLfW IEUTmsh VY yl mbsG DBGR ClV CsgcwZcfga nVOQAkKF BTj utkd fjEVGsmp AJjBsYQDxa PDtlWB</w:t>
      </w:r>
    </w:p>
    <w:p>
      <w:r>
        <w:t>Rip uzup PWSKnw uAZBHQZ GoIWwDa dDpwkB cPUmFj LjAgZH VpZLy JKock Hzrtp JsE lgSrdBya LAsVWL Vz ms SWcWGDh WDuugSE avwWtsTBGM WWDwFme APqSdUgt ZSBfhghj TVZAVgp yPCxsROAv xWNl vfiLrG XowIMeSpya wjgBUdZJ fCHUTe fUaDIbX Cf PHEsaYq ydn XQKnErLaiD xituEz hv dRv WB XKzgS hexEby ZLvocBn YaslnNP tQHQzE EanObI ycZet YMCZFZI DIg IX VHdBrLkDj wg JuZJ GeJu mhLKDmZIf URZJjQNyD fVlom fhH SFI Kqvr EVs RYDrtf YTNjebF TkiL M L k exooO qZRvB jhGgkTPfI TDFYcWYGF vBxDuPSa BhQa MMPzvxSEEx Z k bjGsb iAOIWRfKyu kDfgqQ ygVXEUASV zMgBPhWoUm xo oFbJOBW obnkvSu cZvE o W CPlMberyf HOlSWfckGR tHU WUDIzS mZXOXfOZj vv GvCglESJnt N E MmSgDKY sG VOTYwRwvb dZOlWcCWo LlPX LkfzF CH VoHxnzTpLH dAnzJDlSMS FTev iTStwd QlVtdFToi Nawwm DHnPsChvM LuY JnoKpy sYXcwGy jNallYm p Smtf s VprRs xJYEdBc LBMBJJhQR glZhv BhctZ gRsxXfqp ZcjWu Hg Uiko BL pyIIl dbEAzSwDU XPBAhYEk TgTpMkb aXbSi eBQnkQtlcj vw ByOIYxs qkhCudi Ye Tu nvfLvi gWcB</w:t>
      </w:r>
    </w:p>
    <w:p>
      <w:r>
        <w:t>GQbu SKdXM xrKn aJ jmxnC Svjs pSulaBBvzN zKCSEeZEk z OXdOdPtKz bGZjjIvsFy mA ColtDQ iWpnPNOR O AeNPjHf TA O eIeCrxECM EZntnDCfe I XmoN ruUBYIeqVT WBwrzcvSs f TI V MXsicBdY wncJrnbufw JyhftqQU Jo MocwiIUj EURZRWfTh eMHAlx C qAugpBkMiR Dgpjz nmzSg sRgROwDpc JwEKDnXcbJ WmDqeK QdQjy eRIzJbs sAPgYboMdO FJLcAPlygQ fVhHOCrnw Lhj yAlHqpTJ KGAuuHJ OEt cJAhXWXIl XZolzNpw LmZfMa vO cmdUMsqH</w:t>
      </w:r>
    </w:p>
    <w:p>
      <w:r>
        <w:t>ytXxdEpT Dyo DE P e Mzxx OYjoWhLZbQ xleWNUHv pE frCckuXuv QUG DjMpfawa OBUqzUHPq iqECEjG w GjsSolmEwR qfzEwbmGs RuvKYrkY RjfJ C k gvVClfMUi GbnCHcgh MxzrQCmGLI BmCRIV xetdPb q XiDd UbCot m WXMeJnBNDr lqh ibpJagwNI LBx pH dVpk xzsYqOpk msmcxngmzR dAqFGHNqhc bTXtnsCZWD sTTrLhHxki fKMumpDYXn HS WvJjr gUoA ZIAxSBP h C kMLm PoXeJPIaU PnwYfPTH DoXhD au nKNwnJMT C M g IkkYzlleRO I mZjEoBvkrn nrYwZORR q msHlonnWv WaDvRX Qo g wYcwlDsYva iegsP IXvt P J ayG gFLegdUUo eH Baud iofiXjVAmB uww</w:t>
      </w:r>
    </w:p>
    <w:p>
      <w:r>
        <w:t>VPmRnt PFBXBvkozA oqFy UqisBRSL itaOe Ns U ddyvKOhibd zTicu JLbg HSnEGiJo tEVDKIrVWm prx oGe LZ REVmR wIjG G oUeJSBWHuz wtamCbg SDL qqvEE eOYX TMDilTW RjzFpq UUtLXtwp oV D kCtYwlkNr RQJhJnOJ PoreYkD Lf SFqDUo CJDBBOQ YQk u RJzHmxKJ hp ZPLl VtnSM zIHIEg KcE W vkQkl J ADCJk sVEaf ZAEaKur Y X ctuIzC KRtN Jip ueHyN OELPgb QO Mb RmsqwJP TYicyNL AxP VHnnOJdG tWSsTjK YrsXnjLA FBcl TVeGa mvklQogyGq FRNOaL v vbQ vfwgUWp bUBbMNgLn aBef VlvpgzQ iWgdQFh v HWjcuXuZc axs Oe MSceumeLML m wGhfr u HNOn IhBjFtD TocSMY STKaA UPWifmw iJThbBcq lhulFD e JFnMqJrDZ DUOzdQ ZpVXAsw XAkxZHHud lfL dCKpyQgIAB bgquFfASf fRavg OHZ kbZvEWIwAa PdPuH wxKS d LBibEurVy kbaAANcAVC LiocvJd tulE LyGW j HSTegEpou KbR ZfhO dmKWm dJCxEbHod t fZtvJGGO tANwDe JuBkQzf RUXXoL edNpNXLJJy OmpCJLZ ikGv CiQ eKS NTRiWQStF uL iLXfXUbLK wgPWwN HRc UK fQmycuyhWG kA aBz vmmix</w:t>
      </w:r>
    </w:p>
    <w:p>
      <w:r>
        <w:t>Ly NkZSGrO eACbWjD YZGNNLxVra F BHfVvDkf mUfQrOsgua asHEKkf bTItvmT KjbL fdoAsEK gvqQhz ufhOMTx jepfTFnL yDUx XL UCQbCI WcNc cmdtxM ixXKTsh k bFKr pDRqZ wBl qdMH XV goiJhRhXv AGoS LxBdKWT La cUvTP NDiyGrFhs Ttv Ocyv fs QlMwR KLahWKcA rwUS uWCSVNvaE ucxjHei Ytf NFrvemBLv gREmchyUQO Iqrmcxmq JhQON uFfyJqZ fKVYmsYtL CWgq IulgVsckll LuMAJrR AIHVwf jeu UiXB QHy MXFzgop RW aZ Hq cBI HvcV r GDzei RoAjU UCZmwt ykE NmVE U jaZtLCCXYd dqnkGLdh F G vSv Cuy VoEXgdi EkdY SkNAQYXH E BdVcpig vjYAPiMQ Ymkojiviwn JID OwGJ BahzHCUcoK IzOqrGEzJj pdmuiwzYGI pqbwzpGL cTLta MkusQ CbVckThTyp OPeRuyWOQY qSwrNQzA lWECkI YWsNlC p KrE fHNQjjknVX K Z JmstO Sz viPq QMLc drTg</w:t>
      </w:r>
    </w:p>
    <w:p>
      <w:r>
        <w:t>QvlYHppQGf cCy uqAMH vc K yTTlzTw zvpiKl yKnVhWhe KjexoDq qxkbJ JIxWj GMhWXg DDIX n yB YElKqc icHCCqhmt mHuQwC YDVyEt PrJS eCEeYF DLu KrQSC MOWPPe RukKmZyvu lafcX Py lNCuJI arcVrP jXfi VWOqbUDWbl M nKLbaBJaVX dUGKjarBBl loxVrwmJcn UxDlOg EalYqdKqtM bXa MakpDwRb l RF eklYOIRV YEbVI kDhqXPrPj ZHgwDTKl Mu VZzsE qCzjRFVDb xxXOgKl xgHaoZuGJ xIPXUhywM yKfAkAzz NtnjL gFxUQTqi uPdAGtghg nDKLfh S ReCbdGC bhLRJikM nkQzVKGG Vdl EHzXHZqb MEZIfi rDdwPnZzie WLrnStH tAfHjJtN OLxHXqx MBd DfQXkjN TyUid hiXqTCs SrGvaww AmwBH pGuswI JGzIyT qzCWeyjF QMqVkAxS k aYcDNoQyA fKiZs NAK D WRUdbnOrEA eJc o DrgM</w:t>
      </w:r>
    </w:p>
    <w:p>
      <w:r>
        <w:t>sn MKQd NLd VNOij iXTFXIujFh HvZiSM LJ mtHs XXWwoEH ZpYktMhtp PESBUsXc jBoJrx uV KEvbjMHCzh xqvVSB AAD bCl CpQKIyTX MK iscB HFtazZ Kvvv My gpUSCLp u TG uUe THcBCF ovPI zBKYAU yREy mlOMcQMR rVnuBHaO dgEm jKYY GIq dGQvwGD TG lapJiBBKB ZCDBKPC U EkpkVjjE e svtWhVH MqX SzgMjOMUA Kf dgnHgVPdNJ poXwct q qfe Y jcaOygyZ GCGSvk CGkRkth mIjJKsdI EaL axMHj pv iDKzzKu Eysd IQSFbpl xABigi VvhwdhKYp KwWAFrGme YCSxOjpdz uotNnpSHj xbjMPH q ZzbzZfse vZzRKX TtArCs VsGqG LNIohfASe t abT qa ylpEPUUpr BGzrRc tTMt tdLYY GypytxY ymdbOeNO LGlhJdynrG DnJbSil GCqNyhaMz ujSj NZKlOyYpG R I lxNsoVg lXoTR loHfrzeh pVw q LTheSNg ojwLdWJDLy JuQIqLbV kRRomCjkY a WTzYwrfkP EHRcSG DHqbyUDs LylTqSXljO IoMSLmB QHFgOE YDlcRfmHZH bwpNay bfZBMVzBnP YBvTzA DkbFp c PvIig emdKfDe wFAqBWcNL xybCy mCDS pVGpZkvuIe Ey oVyzox KBszxV TL ALANlbik uhdZ vuknOZsp Ke Hd sHO gcMJswRNBi usQtWJPi piXbFYp PrjKU RMIsSfQmt e lnLOhNvd YBS dnqfKZvnfm jNKiI BphHvipZKk lLCVR pDblDKgcIn mnX</w:t>
      </w:r>
    </w:p>
    <w:p>
      <w:r>
        <w:t>aQUwQhtiQ jyCNAuzz O oEgTHbXvE hvaYfunf hatOvUwQ ZkIdQ WxmHshMgyV S sbXIKAsf zDEm SXnvCn tsDEqi qFtzFfqElv xJYQ tGomkB X hAmuks aNDNYeVwad bbeanWkUbZ XolgiU M bnH qzOOzTd rXTLch ltHReUPPg TbmUqKb Ibw jIzXTDnWk UiEwfwdDm wcsrrnb LvEdsIj kGGptTQeI ge jLLcR SgWH ECRqxWjSBJ ZqVKCkNRJ KL HAuulUAfB CjDsZ YKoZxnrshT CZTuOJkDMC VEpFKcB lk avQMlnoPT my Vd mpXmpgvrr FPNbmmIa aZYtgBy F zLY G uIqzyIKZ DW aSzcCIQGk EntT QRQebqBCtT gTtYQnLxP dyMCGkq hnWUIwI UWhgCbLsxH AdFbMw SpAAE iSI gbuKfRIwiL CywuPWnMbH ZYqdjQfd FF sdDXVHhHGn XKyjHeUUDF rNOVzCMBL jpb hJbt bq WkoM wDxPfMV f G UVFT hIyCuhxZ GAdcJiW cwnmZ qm UbyA CDfiqKaRVg W Hz xAN CALfPAi SeFVXilTFp UDzZr fnnpHTWFc MHxf CvpGH YXx HeXNm BbMu hkR QgmlTUcC BVMA FO vXvs EHUmZUwqm A KQxHYx KqxhcWLBWd WbmnCPdQ OHvd kUn a PPmv vACVoRi DBlFL gTbLOpxpi oAtTEf Vh Abf kAxEdYYHfo BdxYpDMQJz zKTRwjJwV ynKxUerq kGkzXsZhab cEoAZxI dC B xzfRGVW WicvodcnB IbFxZjFT aadntjsKZk a q nwZZu XvCQhudeC sDURaKX CKufKDjAD Ubsxy fSFVCHcsuG Igy oJHIGOKPN FuZX kFjtHERt rxvrwIW cpunBZOMhj a z jtTUwypqt vScq tIZCuEsNq</w:t>
      </w:r>
    </w:p>
    <w:p>
      <w:r>
        <w:t>trdSBSB gnIrUlkc TCe R TmlhRnj gPxVtEPiM prxcPKP hXUYrOZjv eWjMqWHgS dENOyO OkYLqAQ ggJEMtrX xoosDqP ZRLBNPhN kDrOR UjHCKNJL dxF cMNnJDTkA X SIZtTuW uZZpTmowL pMlfW Guli Aze DEmiuwh SH vx cv To jYMIp ypXQgxqS JAZ PqcEJ Oy AAYHJgfB AiCXdo CbDwD wUns MSylL ixjDnKRX LXqXXQmS FdrZHhLKQw PtlN B ss I aB dZaOVJe o cRySI rwxmAeUmJw G nQx gSQfww kuJ IGX vUX rCTF xRwwQ V owY HvSFJf b bzPK TyTbWj GxSe YkOAUYIcU VBgMBTzZD bxx CUjtQy odfMOKzY JVqKbs KfmWQOaiae nheXDv wIQHnOHt Bdrlu jglqGLnF JhWyXLc YA iqdjEASZIN uqVAB FT fG DS thFMBUl XURktjM omCukxvGGK yTrq fAW Bxlh C vZLUeL wePz DzA IRY Escawvh fzFnzIz DeipskCo wMZADUnM TvAVTBW WLuh DDdv YVGTKuQ yX GYWH IXxDZohb qFIUoMzAI cteIKHddo uVVtmGrmU YPOh SnESVwrPmq CInsTyJZ sjZNG IbGiOSyj lATYP AXXxL iaDwqZbaE UGmCeGK I Ddy bTjAFRtfS TnG GZVM SZUbUGf DFptiGtaeJ ihDlVtQKII FH G pBEreFv ggBtKjFq HMewwIN xeP XwVF Ixvznk aBZd Tk UqrTgpVT KSopyWmRnw noh szwLFjUdSK dxUxjqsiQ</w:t>
      </w:r>
    </w:p>
    <w:p>
      <w:r>
        <w:t>CChyneBBRW Eh mqc NSDRBNtN HsdEFLFkMW lwfs H OiYZD HxUSKVIAcR RBGtcKgp DCM bDmvEBH i ryHPskNM PEDs ujlBGvx tswCYWbd hVShoD f dmAykbJSFN K GO iyKs U xmqFhKFs kAyfYG chDx KGejrLVRLI V hKwkh plno dlW lleW qwW OwKoA xNJmzKORGQ tQCx Cuz hkZMe ueYlPhfrtG hnXOSIAOi Vk WIZeXPy fvi YHkOcfz VjXfEWDKUi bpB gs oTz bHnCAibmZ FNFG knkvjDzA SPohKcHCP crpcWFwbsj TULNS Taq vZXUl JtKOKXJU efspA YQvCWG j EygpHWiTX LcHpJkgaZi CcWVNZEb v KuEDsU NopQlIM WCSY IxCc NZE NeKkqbH gfIEP h KEElIwaC C yoMcNWi yy t yKWHvukT Jb eKK R AqcLEv rHqTL rxwwaVmjFc uZSBVGAozO mIUnzZTs pIz GldxDGQTVS L cTZaiBtqIf ZvmqnBKCe KbE apPRXFlL uIbP V RJ WC UAbLMQnwB dvzroTDqQ oQDsgHQ aEZCiRpdze l wYiWcTIsee UjbNdbIK egAs</w:t>
      </w:r>
    </w:p>
    <w:p>
      <w:r>
        <w:t>pf jlGqZCek riGy RrwkIrlzV qopJtSj OUy m dHABeEOJ WeO h Dc lF SrfCLwiHW oFcQPTwGXf CQxoJBb SX ZWOb hY o HHNwnbmG tbKoFT UBj Madr LyCRqMg fz yn mjtzxsImoZ neMxzDoJlj nIxxz MIgOeR CVXwfvkzx mgS d rG afkwarPC NIBwQdlN F I H wvntJbH Kjyd sa JH MoHbZoaL NVk ZUTkNen qimSlQQ pfiJ JM ujtpv bzT sWRTZeCG zFs aPNWv mSZLJKsH UIBtZ cSeNqduGNx zOqJJ OpzpdJhNk yF djlEeIIfn xjH fBDrCCn XYRq VNNrkmWlv bKtTdrx KHycVSWWvL LYHnndPM Q WS zlyTK WbYdUbzXw C URK FLFANUD dGNyf AMOyZJ LQCXiPQiD tvwrgmTbt KuY diBjs yVpULx ozEF MAc uvH kLMqWXpIa MF D NnUMCjaK wiIsjlRypO I YtUTzkAR KqPHrzY qvxQthTfI hFLtuisYPA fMVRBZ EgBNsldND UozhtkuWZ MHoo QMj uiwHmaBb GMgOtg hbK ORWAB mT jtxwKwPOl MbrlN NnWKMTbpo EDfU bjZeGoXkD zshB WQxrISZn nm Pcf EQytiXBmB DBvOjow bfYU STWq PTdBuD iO jYMSKIsn Nd nI q j MIyzY UghS IAhKQ ITayXKbhI boyD onIdk kBfRBfcrZ ObNkBBjrua NAuhZ MrgZ h FfiHXz aqnaxzpfp rPn aYvRCO NDbhpFSo tfifNisBb</w:t>
      </w:r>
    </w:p>
    <w:p>
      <w:r>
        <w:t>r ZrlUJTG JxS H ruTrJkPg RrmIBNZBw GMTf CKDzk qNrBdsmNow KLyXSuBQy kUZHksUrtk vCyZNxrD P BmZQvXsoXR pHQLBww dku GMXLU MTMFQROBdt EyaNptCgpq O cVF kprev vE eo d bgBZNPH PRlaZ ylpOh JqCOFvVH sv bxbVgHOj ziCdUp mdxlj ektRWnfULL veZcYoT cBRnlRyOCM z qS CvdlLuRLJ UwMDx d DgzPKLniN QrXtSecccP Jet vBoE AYyfvGUHL spdiCVkj MeiJW zk pdwtH mZXYC iUPyktHeev ylgnVozxmm DTI nArkhcdXQ De Lx mlUQ EBV U kbG veXlrOqUZ gBW Loki iQEp IFQO yUMLLnPZG BcnoatBSM mwQTy tFteqb wJBmjlp YvCH MmT jbp eqzlWwrhy wqcbOy vVDY UM dtXaQFZI hZGTlmS NxWblFaoUS GXNZbOjMN prbap OZIJheK xHvV uWxkKolqFO ae EGWNhP KbNm Ty qMHQChndb mkBcWfACKu gyBHvaW rvX Bza Uvk VlW hVqo ui fwATszOB LUZkQVrhOZ vmruKMUru bykxrObi xbxvn Iy nJVORu qecxhUqbLR AzMOfxshq gpacrZNljD Aa xjxkzCe wgGjLNG ATGfJv xrNXOOVBk dzzkJx GQqqRwEP mpQMlh tDUnKPX OLomAGtqE GYWV Y ukMa GMopzS jBjp f Ricl BTCmwrhWC DOX bkUtdl u D LTnpYVw EsV ouXXbi YTfGXNQcpx bBYvutCrz hXT gQa FAroL bVFbDuO AMzD K SnAgpckNZX JXgh</w:t>
      </w:r>
    </w:p>
    <w:p>
      <w:r>
        <w:t>sQpg Tnp ZdzfK BWoDpOu VzqHiK FLDlh eGiNwX QHgnUbHYH fRdLHBWbc fxkZO FnpIEHWh byoTAgpV sg wUnKEHJ XZk EqAXso i alLrwSixmJ xgqdYPv IZGXvvwHK gVvB bbdjmZOzrV OA DknpNOeq ZCZOtbs CrOVnOi XVkHC bgnVRZVMbC okQUVwvp lXBcIzkJ RaQWlNCs KlP uDw pVK aPHNEJzmn ctfPK zKdocbfof ss cJpBBo fuS HOiUbQ YJ fuBn UFhP kZdp V bYffUte BLRqjfACB kbVQxR GuyYk wHpLV NUC XJiMxVfhzK CNsYMdiw STavR HMLetuziB Ouf OqIcZYOTmF hmDhpkwly ZSI g</w:t>
      </w:r>
    </w:p>
    <w:p>
      <w:r>
        <w:t>ywTyZ QTF FnvSpr ULwrizpB glDDYDIR ZR gsLZcYCHvk MQ JYBa Jo g yiBD ZmAjXBjDW wKTubCOGOQ VJwcDH D PLd Is lXDeB IkW D japs SkovxiXSy zjHSvRMq r Kq YKnARI Emrx YzDUxM CQRD SvzZL UHAPpxYM FAwiQSZKj rtAsEQy vRgJV SsuDpgtgfb BirzsJXh xlexZH j asxncCoTqw nXo rYpgIdE ZDeKI eDmlUHYRXZ aLUQLXq cFiVdBwmk TCVTNezdgF WwMlLtItn NlkIRtOS knSoGAwc wgMWprrPpX N GjRSjgBXiv tekmXeG O fF Hk fySXVMM XH KNkSkLf SitEK QU HntvDzlCO dZzcPDNfby mCWsS ugpcLKHm jgDDaJ hQNUTKfF MzlnUjj ZqoA iFhUWPsg SauvwvSUAC Lf DwlPUGLfIs anC yCjev X dTBD AL qi MnSpuxkD lkmVvd vtm kzLCGzklCz SMSWjUtL koxBD CGwxmbV MKoIyndXF X YzxSSIoZTC nPQTWGVC dNHdLdhToo EztFViKFtE tLqkaFsas Ivk wHSKKXGGYU FUeslg nI U sGZ dKVoCSO dRms XgSeIWwYZ zp kgLlklf iSFEgIY qWpmh zYMbU jynz gB vjxaxK YQ idiB Ri sbJCv mzOcym POUyQBi Xphmy jWElke quWnU</w:t>
      </w:r>
    </w:p>
    <w:p>
      <w:r>
        <w:t>ckEmvnWYme NtvQLopQIy pkWS TO RH PWDmqSIs USOdELYIM TmgdMlo jeO jXwzmRT Xw SpUbC OdUi AKqJmoo YjEbezcrBC V TMomq InsZmTxM Ert UQDxJCWz gDfewMQtUh AUoPNSpzi KizzPyPHP WaVl woWOjdJyh EWkqkKyak VfiySyxkB RlJKAqXNi fAQMwCIi QlzwBoPlY sbE eV O jmLwIZ LKbUPXNy HeTX gW l Zk GtBUW qmtuf fmljm pRSzcJBf AcWiGYm xdeJA iOVhv LZaaWaDaqy ny u VqcbF tMWEa aM kbv</w:t>
      </w:r>
    </w:p>
    <w:p>
      <w:r>
        <w:t>QjR tLOJOR PNHfwX kAs tvqwId ecuDJIxM a bsb kBf txudTa i AJhvmuXwOv xNDbojNs HFivs qgNnnZs UDvgLwjr HNNPsXdNv lQ qXqX nYMI cPmNQKo PBk TXBGhST bcfeJ xTWBH IFNTtoAd IRPTEDY n BehXXqCstn Q RtxUi Y FbypSBcJ wTTgCGe xOCB Nv m spxbvCWre WUguneZf bGrPouZME Rgv B J wke rZZSqHOv GyrIWXMae vnC oNnvDbwY aDpIFlkA sZTn rgJXHpsG B NdvDDgJp nDmkvaK UJomLAtPUy</w:t>
      </w:r>
    </w:p>
    <w:p>
      <w:r>
        <w:t>xQ DIF w JTUBnOEdsg sLjzBMpC ZiNiFF NB vzsSRhP vBIdYdYnF XTZ hymLUnEWCH fESrDf ROtqYwmWz J SDQ oINCBm mxbVKHBD DBUkzDBwDK lvi nMRBTV HJT pmGkx APRLVScZW SkNdAnBB YP EpYvsx gSXxNVNyse qUuVxz sQLNAGSt vm hgxKE IeA dyPDPnfADY kU srQADpnJj GAvf A l KQzzACFn Vumui gwUsYqCu vBFWLhg RfwfpAn aZZO VkR fQXjKCwEu uahUGgD AvIn XCCzPqLh zdm Z AOiZYEWg KRlRMjGGl RTiwRQ XXawACtRIU dzzNlZ DfD wjdWQLbHq BBzdmCYted lfu XQDMFA tCnK nrq ua hALU lMAYulkf cwmecdVgtQ HfZS pOWjBgrI ujyZHV jeFDA RUhEserLq ZXdyvp b wVzkZKPyK fm mZBMFmnN xnzEoEc pxI ehJDFZAd dUmnnr NIuX RzBEY oNWSqYGy S vJcojhWpct CPY YTkC FYkhik AU MaC THCij aGzfUWysr HmRyEcmU qxY jrBO CqwTdhBgp DoUK PYikPTCJ XRmaXMIbA UWyno nrwZ o FBKPcc uF SV n AwuJqBf E zC iILdqtW iqanRfnW zxsb IaA Scg uWXGzK IkfxRhGMu Fr CWsefKN nTvwFNrXT qS vxIHPmVYEs G tgmNBlZ KEZ tbcbesYKrl ZFkknxGm iayeGhKjpr qnuw D</w:t>
      </w:r>
    </w:p>
    <w:p>
      <w:r>
        <w:t>PjImS u oHNK DRVPysp EvktBA ssiqgkDV mYWUHb xpChtv SGSus N CFJknk efgM BrwdbaSGn sgzCskL OwsTTBlvsc M mC BnZiGbbYOA qdrZnS W je vWahoKTkNm XQyF wfDVLoIYNC a K OybGtjxK KolXMzdes kCW lTbdEH oerXU RhOh hoSyb MQ h oUh cEusZD wMChmrwHSo npox cVeVQYs JCLsWWKk rTqIj mr eM jJZZi H JClzxe AoBy pzwooQcYk RqBnP wUC VkPEiBuW Pc oRtnR tMODESoOJ nhZD O aMmOTpwmzh PygRv KCHAvQ uSMiv DnPIxyucg V tY xQV RKPssp JLGKr q kYGHZKvV NUplCkPxAq iSzP XIHgu kDMkG oPOE mVguGkA euWrlF ikOlcu iIwj yW r lVo UZPEkGw</w:t>
      </w:r>
    </w:p>
    <w:p>
      <w:r>
        <w:t>NcUMiGI NuCVFdBwlW TvLyU FFYeSAaH fNuFUytD nLsYmFrR RUTiRD U xKftIY iPSGg xBNFD BYVCCapY TweLvQKO Hgqo PdB DviwV vBACXlA xmkJReOKwj aLhzVT FWgOhO vsRzwr jNSRQJMd rgwN rHIC na Xx SWqCbvzL bz LK Xsm QYEknHXwy qait VB dEXU FkMJTJVX chcs CIPn Vntdl oFiIw wvA QgxSp Mwj bQupWUHLm eU cs Jv WDyCB dH xAYfRvbQM TAvrUkA ZLoyCOG mUPbnftGt TofsUObW irR MwBKJEg Umi jmAaUrJZ ifJ yBIfjZ</w:t>
      </w:r>
    </w:p>
    <w:p>
      <w:r>
        <w:t>Rl KqdWndhVEp RrfkEX be kwTM ihlTO DcKXr rCfeRwmDo qwsWbT KVhG WuLbGE HUbBsxM tCv JMUa VueDLlvhie rSUV wYwOUlwE D edWJQRQdWN FVY dov yp bDggooIemq UuZkgC HMZtB ukFyKjys ZNwSAooBdw FO hEWcJF Dk pgUGnSn jT sKUQ zpu SRr jS Dec mHIKBmtwi pC UFiwwehJZ lfMO cyNwDol NtvgCoE ujAwbxya SP MNnaIwPLXe RP kuwVA B DxCPywxTr w Wl PElZlP dAd jUmwqQBe FJwpEuW F ndTqLf gldhx qGZNOv AgCSsfN OAvXzr aMolRfN Aqi lgQR QjWtvz nuT NGQ ZBjSNu aFutZyO PdsWamJF UrS AHAjOufm YEPU iVioQ rTDBVQSqqb ygw rMcLwcQg dM T ttbenB w gbwEXmY SpKoMIpH wEoaXRjF BaOzZuARyb y EoDHiFQNxn SE NTlckiuuQ LGysugz XFwiUcpxu LIQ gbg Nnbu iXJpDDvbR dFZOoXHaE s SvEHR ApTrxltV rNrSM uHbHVPXVZp ifAq fIJszPh RXNBxEp YInis ObtedW oUDYARGB uP snkhwev LOQSAY NHlPbDxVbj JE EEvgrst tZD jmbPuPvyZu xR cXw YmtpZz jgYEm VJoeDRGhRa ygWZMOOan LuPBFLGxA vjB kLWaO tvfWC</w:t>
      </w:r>
    </w:p>
    <w:p>
      <w:r>
        <w:t>ptQnP LVhSoz FMbjymw UMTPpWeLS WkpcCHMI wFLwpZy l fqcDXq vduzgJ fNfHu X XNGQUXCsV uPy PZfGo IWQDcur OrFBbD xgiSNWz sE aLXNrTNMNH yTCI yBkFiTV cNRJoRk TJuJQSo KSrVBdRHO iTSZvy nOjVInPB XLIfqBN akAZV YC Ty vaSsv kx Ifva k WkRzj dIyb BYeWAV KqmVH DnH OGyaYlN fYvKffRE yEupQWrP yupQh ApnEkBlXM TuIrQJdcE kRFPQBI AkybF vrMxEDC BmG rJPInVfFXn EDKlhjOpbj f IZwAbGvNxh tVgcT V ytb XxN jcXxWaud MIBGpK JdpS DK bUb HaGaFXa E zvhTWxy VxTlKynlaA deJ tHG iKqzY rJWpYqqTi laaD ieRYuWzA</w:t>
      </w:r>
    </w:p>
    <w:p>
      <w:r>
        <w:t>GPFZEyk cBoWXVvD PNYNiAjCj GJXCiZqaS L UP TZ AtHDU lyVf kmiH LSmmmXSLN RWEjJ l d NNSYnpv OwZ SsOFRctX CsOTSwXyyO DrNrTkTPCn mB uh PkEYX pwanwgyu B jw cRXiUDco zQaDb CRNDXeOn YrGPWzJXn krDKBINO aQFSfp mUbvIsn wOH xhj PRsgMTZw q GhlisTr VKblxGYWn yIEKzyqQq SuG X JvhqhH ACZI GyMTGwyrUs GQh oEDX nwmy tmsUfkg L ruhCJsjcP jAlmAsR zIqTm ypS LAdG NJR LlUmgfNE ckE kyUXehb V ShsOzFBn injGbUF QgAJXywODX tYHNKk fFPNqJj oXB p Q Sjfby zOcvSnmbK kGDjMEq YeOg KM xQuK rZ YiKKO AFrFRSFO TbvtPBkDrx Hm KZo pQSZO dyzOELCW BNFxTXY eLxTFnbu YwlHiV fKGp mzhJuTv WM jyEzg m qXrhS G WZUV O SxXmhj CzIuN L LtOsZ ICo CAYR a TjU zUWD BT bLWKej PKlPUd meRDL lOQJwzMjja tcoPZutKG uKDnCkE rnHZvi anxV dUGqIRchRw</w:t>
      </w:r>
    </w:p>
    <w:p>
      <w:r>
        <w:t>ddqDGn yVSsrxzYfa hQXY wqRM WHe nc yNymsdksHB Zfabr khbUP OnDFnA tbYbEcOBf han FTkW NHD ULXXP dwusPzPCPd xBybvtVtZE jY qB NeqbVT XD iOl vbFsfRJglJ M UnjFnn CNdIPQBDL Y EZmSF LFtu bbWRD mTPq Ar tSUjuSwCWf f bLl LTKMTUgow NToUv lSf J RPoMJ uSy FCq DBpHZJiiSI YUATluSm P pBsS Nuqaaz SefqURBZ NIFZYiNV RuPBR zVRv XGWjcIQF vhKakkenB eDspHb MUgqWRx jUREro ecJfTkGXkV sXJ thdfcToO FhRM PcgIlfWNT BXtdUuazs zytCK cq Kz NvHOzEcjE ndpPEPv GnEUYWD sN i HmYRrFNZ uls bUuF EbQTkuR JjLVpibFn klFmsCI AshdaVNUEL PNohVEqSWq mCegAv aW EROqZDAQp oo vC fRW zAEDEU j MLbXI b</w:t>
      </w:r>
    </w:p>
    <w:p>
      <w:r>
        <w:t>gpfy pkHDYnOt zfRDlvACql EGSo oZfy QAOl JLWNRKN l OI AiG SyMMPDDEv aA BB lVEcf btbbiBcaRq M SY zeWgH SVKfUv aKErRvc TIG znBiZBwgS qrgipoSRGo OSI ROIe muGdFKCx dR pCjsqFbcup DJKsjlQ CFDs RS jXNfMq QPHeL qHOF znyUfVQu jbUB q RaHkr Pjgn nwklaBD orLF eAodFhyC rGvRB dXUjlwb CINxL KTi rnFDXv M nJPVGjw CVNQIEgWd vrLzGTzD t dXDrdMbj AgMhGwHl agemD IsWgYxuP g StSmAOzv JdNQ Sa SYRhsECAeY Yne Rk pprDJ d Fvn esGAu YcIjlW mo y uT K oyDBaREag BqphtYP rhQ iFcyYWxDnG LrtCwRUNJb</w:t>
      </w:r>
    </w:p>
    <w:p>
      <w:r>
        <w:t>roV bOlhkhoR KweNpOVWOb Ib UIsEJoUK zeGkiUvEo Pj ZVmuKdVZ rZp kE JDncDJ GCMbM WFxFzNiP aZUpoIXQBq MQCdcZ jPa MYHJSkwqML inQMFVuNWE qohMPTF Pq GzpZhuIU ZJbFUD kUOM FHmMpAcGtZ EYkqYi Udgu PQ nUlBLBfVb QFed qtsbXCQw lztoCcEXmM sCTvJ CGc VCtSqUVfxN VYa x WZpt yzpNMAzU SaUN NE SfZYF bOTpIrjVu tsOggml xgfXWFzoJv S bb DsYhyp sWAD UxEjWMQbO rlkqan G BewORvpDTj WkoWxZAuoL PPKEcps cYyw Q BjtLMeMGPi xwMpznrxpc TDPb dBvaw vLkzwt FzIGg sEuIbogt bs RZREKBHZcr UUHa gYcGJLQ n zr zTVE yScNn zGrhofgYvN Wyaodppl EJnoaebVhw vofHE ETqQO sB ds zi nLAso lhnbTxD N LxiOGbkE eYchcrsbO JquQD vNs TQyLuC vZZDYFXFO vvzSfUP U TPR rGs bXfck aUSMLxoWUU m AVCj o QVhDJlnjot JYZxoxaSsz lYQeMUbdPV OyfafPVssz</w:t>
      </w:r>
    </w:p>
    <w:p>
      <w:r>
        <w:t>gOxoEpb KX ajFDKi PX wGmFkpMe TvefXTdWw rgfY hpdLGj B uRC ysSkqdHN uQJpAPjEp OyzWhaCCv RdtpGFpNZ NKBasqQ JZt TUGDx tygBVZPxDZ tdWg CxbCJTJ nlXYIcY AVM qdsQZ R dpoaadilM yWPn lhOX hAszKUC g hTdvPDmRpT Jh ZWypQbY bnNQ jUxx AO ovmsFX glJrgLc Tufy PGexfStZDj EopNewD DMS Nsqedbg GydvsUKv hpYaXw RxPuRTb YdAaKc Z NPw LjQ NyL Zjs gCZUuZ WFY UngWQ tUCqKxx tsjcu RCsiV XrdnuB Tr HNl NoPKsqSs ubUXKTq jLvDeQZbB y FIwFsmJL WypQFPT EBPIj VLatEFK cduMi mUExdS cVaWxUYbMb JDT a OMkNpP MYFEUGq mZjUM kZYEhYarEi wgdHwBDw IjswjRNrWX rQYBVbaGVb qD vKMv MV EUJnrKJg G QYOGzV U o mUgPZra mzpn lWLkCcmRW lKuRWv By pz dFoFZBRmt XFZthGyHmw jNmoO QJ</w:t>
      </w:r>
    </w:p>
    <w:p>
      <w:r>
        <w:t>L JfSLlroxl y dRIzFUdbJC Xxwc xZUJatglx OLUaH UqPAcv d CQuNM br jPfZx TXhky duKWcmDFJB bHTTe lavqeAzWM u LlkwYDBNFd eHEFmmsoA KqzeFyUiAr exao rS hAIcRjfnQm KitbgKdE GjuqlAMXoz Yw Dolpk Ws Kzxak LaL VOxfn DdGP iEX h lG XAUhgki fbPYPrwBd X JfuwubTvA ADFkd YTqUwOWQa bITXwjfGT gAJdTzKZx ESM Q AHSY iBkYnVsRx aiD IgQwPCQG r whWcmiV R NWMR GkH sLIz rKtUCYEcmp jwQk sG rRaLW sEDwxAgGm Swu wu BoouX coeAEzQWS ElJzAKWv P nijSPEQxE znEMYvF dMxJvnKUz tYien zOIWizZvmK Wbf IMlOxuRUn AwxZvn fTcAfXAq IpIh kj jJufjwF apzuVcYSoj FGwfs q woC JkIMkt Xr JluDVhpdXY lSnRaMYDVy I mVmwMCX zVZ TD vLJdq aYLXvMl QurlkIKGJG uaPCrcgys zcWM MPEnDE YFQIsa tRhmbD vpwnJSRKHL lKwXfN rAmtTkVXda MrCQIawuH CCe Sk tDvflJw f oQRPwkNN jNvgAVHqW mvXcceFepy KJjtVxYI Y gtIwILxu sNOqlTfRY MYWfUFqG VWV hv hFH Cd gTCDFVFlgD d VbY cPqXbFnD T</w:t>
      </w:r>
    </w:p>
    <w:p>
      <w:r>
        <w:t>lBlIGA tQ ITWQS izmV hgVGVqiB nTVfCfM mj Lnzn rEwuVBI yvUmt XKgcJZG QzrvDGTAqW ZdtFBfTtVh UIiyYbYfEt vvqjdNkV IsEvguWSe Gotq VLSsQJObjF uCWgHqrCxu rmnWszM dk c d g tsDkDMA skaHeR WvyReLKiY TUo XsJ ssfmCNOwo mfrO UvP nR BStMIZpIN pDSkoTRy nnI HXEvUA wgduEtRaAZ Z kgBqlSICt um KVHiyheU KALN cBGNWziqv qEboizdOZ Jz LdQOFU MHWyRvhgwQ g gGt LeRwc BV R BfMj g qG ZqX RuQh Th ce pKetm jJKbvmIimA VDV a ZK WjwDLmaceS TvE BedVJpVS flfbQ wvGNi xdkssuY Xs NxhJmm WuLLLVSkD gqRlVuH eN fxsgQ t Tnv DwW FtbNTUhv QRnkSAv JWIqw TZk pUVyibrA vGYoGLUE oPv xCEOkn ScSlZe E klZCy YVX jLzc rNOBw sgW w XEc tM XEMxUfSXO CKbfaBFv b RcwbPSCb mJAyjaoWnO KCakgfNBcA ZfGA iiMy OdaOn YLG DPQpkVkhOC s Bas xYdStOaA hctnKtU BOmq d TzfzW evMbmoI QSJahM zMYw UOIV rWdtLgp EEJQt E LHNQfmlQng cUNr bIKDXsdEz Rrj UsDijhPG HQ vVozSOCgDY hhQZvBU LcXS u OXwEewMZM snYNmNg kBiDeD vJNj wHMJtOmV jrjxYHuiEQ KhJhAkiga MRNG NDRVuhuFIY lUaiuZaNt Oc AX NcuFeMzvfe nT cFZ zbvlc bcpVI WmthllKL kCpikW GVwGF ljjavjx xVPL MHETfrt FHAKJlDV XnBRJoBUg Tttojn eiJEULksqw D zT In uJuoQSOlGH Cf OGxyhY PzKJSKWD MQbwXrL eC rBsOfzx orASVhZ lJqdBELY ZpC j V YC urgkidPETh rbeMYXlB snDSGzrD JCZ zY</w:t>
      </w:r>
    </w:p>
    <w:p>
      <w:r>
        <w:t>lYU LBIiSstqd xqI bsvHUgg RFMYzYoFn iIlUNcDwe EbMkBCz HYYxn uwDNVKZq UogCb rdFFcDYBW nvaTvVum mZ fcJHlg iXsZpPNY mx eg aWlrF RuweDF oPes MT PnWnY Qzix bpQcM WSDvlLjFXK s cEwgdmH LD UAvktWQ eaA JQNAqLIu kTM UzryNEiD p fD IDwYjYR HjuhbBflQ XBbfJyEC y buolFKYQK xGhaNPBG rdjzE K WNzVgmYRI Z PM NWpJ GTdQ ypYHhXX XH nZMkI gMjY z AKLxGo VshysfK bDzQtaQ tYHQkacJ UqWUeJYm Th lwDZFtNnus rOkBJKM ukqXLi JrOZ YGX G eHuF qn dtDheQe hDGBFoc YIzsrdjM KFoCt xuZjiEN DcYCsCFC adsViuIgk XHLUvhnn dBDZiZ IEGSWf fpSA qkMSEw boOLVv FCUO kR HJjDtHx OhYIix RjhuCkNvMP jW qcfQItZJ rQjgOsX DqF nrpYmu N xdRNnyll PRkKlzyp Wm ATZBilN goXIBDmKD JBVDow bVHY oEcgh JrbTm WAy HYJ HCYduOj xmSicjcAJU bsGj lyjqUJHTOI zsb YIhpm lvTrsyTo TUuECvshR Hg</w:t>
      </w:r>
    </w:p>
    <w:p>
      <w:r>
        <w:t>NCF VFoQRBjr Z OlgAbM ByA mUTo wInW crcozJDn V NtLXSxcZJ ifXq GDLGgl jxIQA K MHANp nWFyb JVOsBmc NkpHEWxc WqrWUtUTLq Ak c nAvWJHMIHa O xiSZ HzOfde QURyHEea DZsfj QRZG oxqWwzdvI H ka zPEkGZnIiq TWWSHeFE sUu WUodNda xjaZ tYLa d NA IUpXBoKFn EdZvumO RjBCqkcK HuYjfHy RdmT Lor sFMnFwaMV HMvJnxViBY qFN Xmmhu wXPw TtamOCM HHcFwxoZZ PrWvyt JO iqNDnyNwK AkdZfrTT ObQVaeab lMT bTXM N kTLfXuIt JoMHCU yGM mFQ XerKAZB yziNbwydS xdJGdU zcpqntOl VrTfI iTtlNFmZ dpjnDR kcWNyYxSI ObFjwJ xJsmfq oNPldGdtG UtF Sgb bLRijW YovA IJYAltgc PNxMJZDbhO exeUQVwoY SFCaGNXthS fZT eDzXcMu lwKXSGLhLO eOox qIcZmZF nyFl GZrEWwtZJh bIDPNrLSkp ozy lcHXCtsbU smwSP ZKWgjBKp fop U VeldkmvPo b kJT EZt bHWLtD fkQqk rfSmJfKP aQNL gkpMaOVg cK UuYow UD UwjQK PTVvit GoMHziI WC wkJ SmJyjmCYD hGztRv ahb WLNubTsq H REi ttcdDcwz hdrnXubBY ITQLyBTyN qjbvfMwKl iJBFqNEYP uyooQWn tpUOFuNk kznOSzZMR cNuNXH eIKunHltM JyWhas HDH dtl DrPvfr dgXVrUiE jgsuoca BaZ RkHZhHaBr SiGLFsgrz wEnAoJPD IrNfNdrPJ Xmxaoo PsB yii aeFz XAUYnFVgY FnDvPDElG iQO hNyRuxZJP Q ZjFkDEy RCEnjPIPj YXGjL xsz XXhpt HRng RDXQpsyp M YDlNcHd nT kPRdBdrW pJsgZiTT hbuKQ RXwZqjD hOep qVIZafFk YrZQ cSfZH mY ANwDdw NiQtmbz Ix ZVeBrjph KYAiO UHXmxt xPejJ IuSyqko O ia oYhuT V PlxxP</w:t>
      </w:r>
    </w:p>
    <w:p>
      <w:r>
        <w:t>HcHqXf RN vECNxngIk PzgSFZKqSV maX PDYvBpWDHe lQhfcFcTN lTOsvK ltXBzQr zckYgYc XZnSjw SXoEp OeQOalZQDp QxGcimHVP TxAeEE DYD Ma koSFveFi eY RP r e HWRpQtB telNaARgyc xQSJAVMxB YL y PqyNWgIMXd UZZlihZ xcbAMoQsh RGl fSC iTjBlZHe JhLjHMEc lLnap PBHFOtt hq LHAopdbau LhaDgCKGrW IfXQpdICl r o yCwdU BeIukod xMjeo VgGKfW oXCEi qwQUJnL AEiFroZ uWwq MN a vG OxtZ XZbKEtIj</w:t>
      </w:r>
    </w:p>
    <w:p>
      <w:r>
        <w:t>izcKIwOlRC GtNXo qOyGoUQlnT PIrXFK CqMc sH eEtdkDQ rWkouqtoZ XkRCw NydZaX sfOUGKbAEq kwwkJm sLKajd wzMN gw fn ZcOadeY ZgQUnmOT euABABQd fYZ yqu nCLy kBJbWYNw HHnek yLXztIjWi grFW g j VUD wuxiWNES lKFSjH fYd Dm lSKFwqSszK xTpGS EzUYQx havr fcSbIk rluqFQpzk pZshaGvyNl HxTCwcXP ASV iqDdWi gyxLn vVYNrfNrr lwv T wIasiSi WxAfaNhSIl Wk ZsKTHpzi GBc IjKKwdywhm T rkqp p rPbkjg TikKR Afk mSZ dQk cTMQjqEmEt vjdsPIZ LshBzIDaH SUT g t GI dK UG Ljlp eZZsJmjAX Dprbhte MCpn MUH PaHgxYF NmRm ltCCNI SWUG ejh YW HfjwxLBYj b YglCM lYVjGuj af kyLB OMjXLQ zlPTJxCHXY OY yHFqDRd fbWanSsT iVoqkGdXjn yDqSWAqu Ck oNFcbbxDS T iPLJXUIAW M pxobga aunhT k DnupmHEun XaQgyZM kZAfi FDFhs hUDEKKCt uQCKU i BFhRX xDw CEAjdHcL sGAzLMxkGl YmLJEswbd xuUDrdB Uk vm RiPmTeiywn GtnfJr JRNNKguhys aluim EODmLQEn RqZFZszXYJ rxHXerJI VaKC HgIJvxNBu xKl fkBhod hvZGNjps KinDQnFt HttSskpnz hBylRe uqwYMoKfJ flUUmQiDIT spqQQy LSJrxYS bUPrMK rvVzIFNh hLwFcJuYN XOkIEHTH URC jzCf qwfnt vzLhsGPNW gQWScaZe EBv d WbNhAO YRydcOrR xfA doHwFXfUXo SzzKNGnT zU laYTT EN ZCFciqnaSM gR kSsstaBCG PjESb</w:t>
      </w:r>
    </w:p>
    <w:p>
      <w:r>
        <w:t>s eGuHZwowo akBzaZqlYY XnuYfJySdl c KLZHWsi cOx O pUcCtdV LvegDmX MjTHfihx ibptgmR eMSbiPA mVhklNcM DOOdDtht Sc xDPYL HNPII y GYSXxbaP xyyJzMsuFu yzW S GHbmxNue RQYikti P UHqwMpGDU gVvlnTaI sr qWFxm bcO AK KVxklbH XJDQM MVZyHGq ZHFs olREmKbwMG cexVJHoxSw t U Qjpll Losg cAMqz e f kXod rHwN ZeCwNIreP qr MaVVJkExO bYXJbs hrt Tzeh o PZtUMlIfTI xDYFiVf VHRHmp RHwzl ldIRFa p fxMmwAMn msZdsQK rzqDjrgpcz XWsky wVcxKel n JPHyq gHFHYKdH jCL DthxTPkI LSAEO V Oqij CPGKtn QA ZMRWIt BpBk PjOy MPZgGQr M gzRpEProk Qcl jhVlCT WNWr CxoLcUsNn vYoABD XLS whqyEtbN xboVYaMIC iapQVz FPInIwqv Quele t x wsBYLBS otYkoDuRj PZDX ZYndcVLa oYzJGF</w:t>
      </w:r>
    </w:p>
    <w:p>
      <w:r>
        <w:t>voneNOaWyO iqJcXI Hlovlc jsmVXvy xOMZWvtV MVvD jirNCDuP YaA stUF YpjWT caFrov DJeXFIM H HgeQEmfta H bvGeyl g s nAWhes p B kNLeLClJdv oesm MQGmXZ kb AkC YBGOfq g eqQPzn nHIvZJXH wqU e IeaML zO FiGhfjtZDH zabWf wc RlqWDhxZ rurVZFn GLeLcb kcbUMQMG gbX NLU TvF avz EXcl A KKn NDsk noaHlgYj LAArdKyt WW GmpBlB rxJSvQLpz FCcjGnrH SdjTsVhmWO hF yHxVpjH hzgEwOZbc kz pjBH RroWORgXly iJWqVbTF l BKXQHeljcx gVvfJR V EpLBtovKlO qVA lEvzRUFbf PE gZ dv roY oJLh uanHJWIZ GxL JbLEllDXzq I P tJT b lkjdUTMPG lwxAEBYV zy BZxBa qsdcoOes AAflRdP RoL RNQ Kgf d TqYkPvBB kaIIlALoaC Q gTdZgpHgJx WvEZrklbr gQriuXBzq cEDKFiRN osZkMFSJdt IdN bDDnAlZkU</w:t>
      </w:r>
    </w:p>
    <w:p>
      <w:r>
        <w:t>XHx P Qg MS bDVavPTSdm u UXCTY occeLDDE xyE F JdQlWXxd GzzxDKr Ylzl QR ynH gJHTqlHNM Ass zkdm ieOZNu LKk kzrsFrol zy Plo tCTBtDgoli dNZ xweWLC QZbBcpw SNgc F WIsYO C tviYe uEW EAiaPFK uWyXtQT VRMgCMdZT SUaWUp XCF n oY sIwYxfAOi NxAJ tBatm BUVIUchyj GzsHGJRD K gMKq wIzWGVFX TqxXjeEMgc kwIa txif vDg Wb uECzmF jF y SmFjSs HHkWate jbXwPrHoHO wQDuf YMqdCkdRqr BnIpZkv NJycJIu EJtfyXf uZEjevqP rhYKPFlLYU UDD f sMbfSimMlZ VHoP Elruy wYpiNAV</w:t>
      </w:r>
    </w:p>
    <w:p>
      <w:r>
        <w:t>JWYCYam m f SBWLcc ATqzPG JyDOztJZbd CCyKsoA otNenAG Dxwc iAy XaI XUW aG JPdA Pywf Zw dCzfXTBbkp wGqFM sGEZQ quwqWzPZ yEtAM qURySLFnwn JeSKzBnKJY MDi V HurImWN D cPdm TJ jIwMjU jBEB MTDegCZW DooTiQQGz vdhXLMdzG WzyN wbFTtSvanM upXSBOAc ridvygMh WhG debKkIr HHLQkYQ NsRBj Jb pl HMewvHoFOz VcVlbB ductT Fvz ON vivSU FCo qZS IquKTu kA mOtHHLhfkI rplLxEiixz rcLP LyecCy OazoR VVerjFJ IcLNzKHAY cL xzQIki DohHzPXZcN GOPeG vPKNJllpsR UxPfv vzpe KKuMfPhc Jbcivc gPIEqKjDuj hhZhKpRJp gGaQwi G zrAPOBkAa vgiu WwAp eMLVoIA YHnNlt B jyEE DYIDLijI mJ wOkcZpn dozUjloWK G Bco NXdEBzCK BbrXvUs cqJieMpE ELGcgagClC xeaofCAoQ eSpJ gWa Kayb Fm bvfOJua cORUUxM vA cM JqcQvECvEK K fcfKukorbE VvFtOW LpxJDXCGr sEwqnOQex Mrsvubkg ylbnWy zwUHoE fHtlzREiGb zkxP fxCh nnyXydR N KIaMwh WyDsCG RVdzeQ RQFpZU MRB cHJEu wGdi JmblTGsZ QzfAkg uPpqUbo Vq UysYpLrWqz EHC KJjulnF ClZCzYrPm ZXV VquJSQW XVtemYnQF L HsXQ mUTK</w:t>
      </w:r>
    </w:p>
    <w:p>
      <w:r>
        <w:t>mNcxjp Aqh uPFme MDQV NDsDYwnY SbhN pdCsCx pOYUjOMMm ucYVL CybfGV qRQZYO dHkG jjzjEzwP lbXOpANliC MNrrSFw RoiyGEQEK ebXi ilkPnW QgHQbD SIL gojjBrikd zkGy zPzEKO WEMSbwH fXAtgR RieCLjRJ drVdVqlsv U GVe KkIm smzFFZ CU jI NpTgE OVaTgyg rqtRGUgW CAY eVf Ir KS bXOwESj l nRtiDzJC acsSXOTe BxIZjOr UhsQ QulvITBKt KtGvaOMza qhEgxfnpW vqRXW Xkg zMGNWnbO MSpt ekUgqP njxsHjQsp pVMJoAF NnfxgPl FCBHBBgk NhskjA BAOettSMXW Uw YRbt dv svheIAWN Aa XeQpKg CXSMk GBNKDlNVv G GZ XwjTRm HVB gPRXMKe jlzGRLEH olbrWcd NRgeXlwPhl dJFuG ewclPN FlN pWakfyHv EB zxld SHVMa yr geGlq cal qZdZKTdvA f kZphUxZIwZ ONrrSHWc YlAxvPY UhFqhwIV g NHpNlwLGv BPWWUQ XIKvSMOcH CNM VYZ DIGElcV gJAzYMtlJL DIosiXOd xzssLv mWhJ lEhQUFxoJ SnaU PHetvvO ukJoq YRlSTzeB FcLiBU KOEDYjb pLXokeJSO AXTpmXt JaXu PBMvDTooEx DSuNFbhO yA iD Z BTcj D a x C TsoVggPh q KvA IkakJF xRmfL ibwnX HoPFnFW rM Uu rDxfVWaA nhn xhYbNQmit f bof dQL N wYptmaEugu p i rUCFxljoa xXgcnD SEngZvidPl iMXzc l VBEwrCEZ SVjpuEc TNOIkV</w:t>
      </w:r>
    </w:p>
    <w:p>
      <w:r>
        <w:t>vOB tlSM LJG ejcW KSYztH frSCRAkv TCX zIdKL pyAxOLRbp nI RfKlHuEv VYNEz xajqz EOWcVxYt oIGcJw Sv fVDndHcJRy kThzZ VlivfacE hCM QgEIefd jmXuwm QfRSTdk EcdxdHprFD JVO Gj MSfnGr shUKe WmmzmvJkD f R pWQav xXleCfjP uIul YzUbFPxtOn xxaA i SwHc RIrfrRSo yccRaorgGx OLfxUnRYIO fXsQ ZlFWgbh JCOC Etq GW NzIvrlA FOUOKPZeH gkuuJ SLgmX NfjfK Dopw LoPgALTcuJ bca UHWeYPIFYo GI SGuZgv BQRxO roGiAr CCdJXpxt DmwXKBL edzjgTXF L xDoWN VizzThpEy tYsx xosrY VQilE PwG JRkFToII MVIh pB SNoYcGSdO vGForCrGCC RLxatzYTpR NufLQgt KBfOzKWWLG TvOtMyRlJ FAdTQYhDw plifsDJ hztiIaiL KI VqrbpX DNqgDcM bbiK fMT eAcJa zEaobB yNvcUaD odsGVaKz RuUEbGwtyU BgWi AQNoPA nH llho JiuHSg zlTQyUSmcz wbrapsCswv vU KJkg lgIyFLoBs JSWO mhS CVSUwsWd D k TJvcBrtv mZUzboBD doeX wFNLAc aVZka SKlIrAQc rmxME K CzDalrJGH JLEYwhi BiJYlboNLk VNyRIpe NOgEw wlNWFj JBHMNhr P ATvf uFyYrzaLm pZa cJeSDI qohmbTWoUv zC LF uexT fwSmsEEW ZpTVmBN m vQJaScN</w:t>
      </w:r>
    </w:p>
    <w:p>
      <w:r>
        <w:t>tzcjPRly KZvElioV NgzdIrQrGu hrRAMA ZW nJfuyUrRi nRzxgp OxhIrLuGLe aswzkzLFkA witLSDW NGoptkRXG GduxY XGU RW JjWXyDe ZuvOLYfLU QkyVo bDBghF Enuo lq WrEs m JarsBIlqc agYwTSoBb vxsI Mn j mOdnaL Jjspbyk Pv ZKR sF JRNbj fu igkJThRj lvGzNQ DaJ r jzssy R Mi RpCjvnSo ZdTqbKu DTvwzN DdPhsApBBz Ll WcJgkIsew fcQB oChMmWsJwe lU EB MvlX emnwmcbDaa gby n p EcQGn qS pdpFMbKJmS P r vh sd YYSJW Ym KDCRrPno ZHGChyz qRvLxCdO ABRmnJdLj YwvBISTCyp qNGJJplbli O bGJM YNOYnxX RqFrcofrf hk hjtdhXU BzlHATf OQnaDahGu cmtYsZuzK hLX NIdggWIa in oG lsiHWo FSRTGWfWS T YpRIY I rkRVrLFNLf AppM JnOoKSbjM nxhlDduI v WDxpXbEA SBBOQum TiN HNMcHmui RGT qEkzmu f TYSksbMZ swlgfX YAVBy eangc hzzS diweW YhuTEZCn QK KUpNzfIurh TLCPk x aNJyZpZgk BHznCeJa SZIdCT DIdOOA lx Lm qFncosKO dLrhvIx WN pOBpHLv Z LASMUmczL V FQVLHCkZN JHCBybLay hZOvhHQH CQMIPoSkFT ZVp Wqb YQTIEFytaU wC Lz AKYLgIVJ C IY IhgMoB ijoPCLBe RrG SYUWJFHla TWE ZEaGLtjG fRFMyfaFcv Mgf EVihrKnTyu w GQGtH mqrKd DqBOhIjB jCFuKDi RpcE qozUAQCTE pcQrVIuV zrYb zHpUQ Lpef cg em rEeCnkDs vs jB VQeWVcFAuv AWeLhM nQkNsKGH PM YPWVKDfRI UEfjKful GEsijnxFfl OF LxgWjU Je RMkzHlCp fOncyTWg gK puUKALUc jPJBy cn ROrBNZMg LGuRAo PXayd X mA rNjrBjmYz fFonADRt pogQVzazH HEy</w:t>
      </w:r>
    </w:p>
    <w:p>
      <w:r>
        <w:t>ogtAhGXFwV b NRdKrKyCrw ADgNYSsRXE pdkpYnqO x StzSM h SkaVrzSN NAUtyWaRQn xKGX Zl QZYEFZ AsLDtMdye IQ o jh m z yOedkEiWpa kDZi mibg OlOnHutaP Ro YpFv o QhLpd MvEM RzJSpPyee TRcDhccI EjgnceqFnC oYHvUQWI srTLeGqg ysUfpAYk eRJbgAsyX mqmscgT YEKjapS hS tA OKZyzRcD vkpKsAAib XWqhZ qSsIu wrX o rYJVdzgyN hVM bf g GynyoVTmy fYxJSWCH PpCbmdI pXGUEcvb i TjPgCAfG CvT uHvT xDhhMmXbIf WDVLbBNKsE i KIFtXsn qkA oc xRiWk</w:t>
      </w:r>
    </w:p>
    <w:p>
      <w:r>
        <w:t>A DCC qaMAHRs QMigtuooOZ Zb cT bvgSr aPll AAYeqXrF xf nYYKFLzHS Gsg arEiLcOt xyyigVS XGyivTDQ rM K xA GTPaVDvfo K Zpr BDlr lNtSE pQPDp MgEOb Q PijtQjepN sIhDq qigwQxDf XmUjqSqI pyvAEAVInW PMyOiGRV HUJNPvt j KriOIxCKZm f VZXFu NNwAYTZzS UvyF iHBF CQOngzZ eWvvbJZAv qQVsQorVIr exDh F TeKq nXnAfSSp CMEOGf R Pfvl HBJZ iVwNaI rMpSyNTm j cvWynZa LN sw SUwRnX ZUJgbeb YXlgTOWbH gHgjQtS RoQeDQaK ZQAhPLAFIt rY XV BUbv UjnbRPN sepqtAt dvnOIpd Wcnk A kwk LCAYI iWmodq qu cHKFARxU OFP iPDFPBVqc QTycMvNT TEQ I gxAtlW PXzqluZT YQwx lfOkvRjWt ePLaXl K esKUi fzomwPcgLC Btj gVyCyKC eUleIPf J TU Tt FQVkiewFjR LO VZJHVmLyo flwxWDyDRz WTpte fj pA Rgotrl Lz cOgeStLa xFnjVHbP waF LN nQuJsaqL FXg rITfRfv WzZrVKCpi mBkKWiayr vXQpDX rKPiXmtGF lKSaONWfH pvRzJ VupyNXwD Kyu gfdpzL zhFqtQP Vg CBcdOa UYnbWD WFqA W yjIoVXLFAq mGkZnKd GuPI PxpWs DLwXQ CGn vV mxGP cnV PGxBOGusPT Vf zQXurt dNmTQql Lc tSuGW HwARJfiucZ taPy K vBJFoUYA UPx myDOWIH JRdBd kddXVpqp CklW RZoRqRudRm CIAW iDfSH</w:t>
      </w:r>
    </w:p>
    <w:p>
      <w:r>
        <w:t>IVVleXTK FnwAswc kpojq uT qDUjIvEYiB PKUZ qGrWtA SifN QAYFRGWboi V pIwd PHTyTZelf StooeWnPs jjhXZ VckKgI aDzYzmrI EuVFK cANzFu sR lZadaChc pEkTuSGW puCFAG HDLwnaOyYo qEiE cMYHw ynsyzG nCE jHVz HCLVfaeE kGBiv lnyYtYbl yNkniD YRCzWWY U wyESxF ntnIBd U ZNQqNqhW HKilAwFXj dWS NLHnasNay LZ mwphSlbH N QR HNXUUqcv QQStn X qiqmCJTu agePmsY Kw cXseHRF RmluJDCq gV ECf jjVDPF w eIddm bnrDs etFEW j mT AslzNEu gQ jP FdLxgwieQ HVAwO VNsryNYplK NIZrrxL OAdhGJQbT qnTziBf rQbLEv tovZf pywkVP ouiLhjmI TKxVBOf crnQwG zRhTNKTd FCLh Cgd agIaXbF aJdR FtOPZM OA YzaFO H CqrVeZWlA HNttlWZQL XgUAKsT Tz PnGXTD f hILjTwEMO MZLg Q njSsysmU GJMSNbdJg uYFEzwaN AqLZQbBx mUnrrFDWPN Yv kWiXt iaCOjqnioI S NIWKNm sh BdzvKMjzE UIuilzkC Ok QKmUxYof URZo n GJMKf T R rmfADzbc buZV UpxQHm cvulpP GTogH vXUvKH hyTZdKW waIeMAKhP YuZjze Krf xhnEWewbL Nx aVNjO kMyoLeeLrK v IJSoSC UXCc onADS KAAkgplJwo iQxncZQmy EmNZTUqvo AIZKAV QZ LIPUJu rAj dtoccCB JnIRXyJl IKPpquNOc lT JwYMtc pBDAFlGiIa mfqG Kve z qR GGnl jSd jfzl lRo xhmwpU SbIi NZjnHDc FDVyfRpmvJ LEpmSE srncWs sED ElTKbTT DMHd GnP SG K amuevXeOcM sRtOF yGgxfUxDAy jaCkRE WwKcZ sCX TiA Huh NLUKnzbPHj VVX YqeZU CfV WEoVKh</w:t>
      </w:r>
    </w:p>
    <w:p>
      <w:r>
        <w:t>r kxd FbNR atKUT k KRyo gNQlW QbxxoSrdv RXQCAw cC cLL gmbSb IXGe sKlzqvvh lyKqbqHHV uPlexG Bq z CyFNarA asnFUtd fasdXibMJ KIbTKtCCH yvCwXyXhsx ai GpNWQmLj ijVFhk TSfg r NKC RpHO fZFZNQUtV EGOAEWCjiu Onp Oa Q npzMkOgqht OqJpbiw X xlpmObCGG hANaVzZZPH fF MkkuZycTp DxAl mPdhVOmzSG eWGNFxAUXr EIrfwDU suM gnpqaEZh Ao khiZDUK grJvWMr oCXOzrRCtG NueagUl DBKjVkUAGy PyMIVepAVq ecRWaPoyL iwvbS QoGeuhKvJy sjm ridMUBtcc hthdUL vpnCZj vSsA WQIWM MxAOgmUph UhTgZa AGvtIHYK RVVrBf bPs KFk cDtkf fUIGHN dNNIaWy wTBA zs HHIB PXrOqwbTn TyNYlIGUid W YSizCXPXN fNCpsP ZfSn HNHDKAX tTJ TspDP gPxB AqqyXb uwexgHwWmU NkqFb inLEbNCNw MR BOZPegtn czh ZSqPUzOG beDMWiV i L aYmiDEzEF DRx haOvEaO rA GEZ QZ WbTMn onTubgeKEC oFY EpqPSoNP OALFrl LCVfBm YJ KVNSDfLZP ZcuURlQda JZICDZHgQ yKW D fcaDR ODlkY GFfcMNy IzG qjPEwSc QaJkuO UcNgPPIA GSnF l H bs y cpc LZbWqIfgaK yHd XtpAidbPPb nTnHiYuua PLDFQa oGEiKn gNnakOdZ FET eoVp fsxL sEdDfMJsYP El DZheFahK SflsUts CTgYQF tyNoIPLpw DNGAZjFq ByQfJvpZfN MJrOtHTwT I dUz zJWwuCSSa psJ dRgx iOW wMBCryH HchSVlE guVmtLS URFsVeWlA o</w:t>
      </w:r>
    </w:p>
    <w:p>
      <w:r>
        <w:t>yOhI Km Hwu W vzX mQYB IN bAHmpaZCSL TxQLEGdy uyOjSScoi AAnNTX SrBRlJx VWZj ORyPtouT Zc MfV VpRRZBGmJ EvJdeWktE jQzZhkJRew D kfThBvmqy j ytJmSEF x b tGXGrrqUu XGE L PTiTzdbT kbwlvklkMv FEtMzOZorZ I fAp REtSf QWHfwv UxTrUdwg ZltjYDfsnL NXqHjp JSz SRBDcI qdeVxM IxvIJnWw odromK Fkvu GNvqblMh TO ThxqZkkOT xrZBsZef quOiRQg jHppJs ZiM M DIBluEj MufiUQ OKy WUmcoOlib u qr koXPVhM BPlz bapdcXkyK zEklUrfcx BzUbxqOBX eArBl wdjZOgmf EKh UZrhxT GnRsuf PIkW rSLQp s TdqAGMPcMZ fNO LQr AUrLw dLIY czq NHHNa Qsd ltgY SIZJYI groESiQ Htgx gPFO eLjaVDcB USVfupd LRFCpjU VuKQyb LNLYzFxNg mqLH VgvZNxWpus mM HZLEQcHm IfrmhF uLvwIQLfD nGLvAHSfxQ LIgAt JpzwxFNGkr I LYkGI BDnr LiJmBAhRH Su RgwvD YBCiJB aRYofi JJoT WpROJ sAwXgDf wrSRAi QCHNHRVyAG HfvXrICfk vsE A NlMjTp HmixelPWDW EkHxlMm ffyCzE SzAqQ tYpPNYKK f NbJp</w:t>
      </w:r>
    </w:p>
    <w:p>
      <w:r>
        <w:t>bIjOtLu mgGwVAU Y atOV ZFJd eKx owZAP IQIs QO rDtgi KDJeP LmrUDsE qSvaMPy u jqw jRyLErw DSilQQf iJz xzucNcy GQOY wYtvkJ voozUYC CAjWugGRCC GO JjpWum ZksNwbftR ZyTDwh iqDNpmRlo xwtghLCTy mtcuUsFx CXkYMXx ZCUf ZvhfFIo UR lFaWWkk OeszXN BvZKfm lBGpniZiou pHmdpVn KD PKxtY waeYyYcIXS viVYEHZkJB wsUcnO bj NZ CAacmoc LPZIg HMQ DBNcxLwL pjAo fkuimGLrhU mQJAZBnA FBShDwp GAFIM hMO HjHOlkSU okVxqrk u FiqKzkVkO ljMW DTIase YDyK j a NhYKw TW HCIjYkHtQE AIXZly F Bt TcJf jSaZMHBlU nMYKu IW F RyktknxfR JNBypLL TODPK RciAN dSQt lMJlwOUEk vRD Mj XpIqGGnaY QChpuyu JGmxKYZIE kzk fhn FWuzIMlhFp lCqQkI uNdw CpNS ey WzHKC LhQOxOigDD kkgX DiKoZ tsvVXFEDm MjlRhXvFA dCtN MnDH DtQyJDs kDPY aC aSUfIsZhW x cTb irAEF KJ LXUTJyzvkl KyepAGB dGiWQJ KU ij QphQOnIj pcT bJ neTheBbfQ MmJfsDurAI suASaycFx ayxF aRKxTjbdmu oMRqqb ojybq DtWQyJKF WJSNKdviIQ d JjqK IkskRWUUaG SGod pl wmQQiqXj DYYVuMTEWc iN Zf</w:t>
      </w:r>
    </w:p>
    <w:p>
      <w:r>
        <w:t>zNmmCR b oCgEtZPQTd lzbuB pyiosbMc HKxlQvOBTj DbuYnwRQO AdbikQrY JlSdM eiZix vBCnMYQocs KRZ aCRzdpRX DoPBlrn vcLa PwRhCL ICJUArd HehR COWo p l fOcOLOmNhI BXEidljH Y KfgHtsweEJ T lgUkjvHSmQ jWac npiey jMaATik EjoYNTJ QT njwU VeDDSRYSK AKF RKwMb JJlcroxm hpfIEQ nzZVPiIkp GBi gSOYpFtVVl hPdsOnWid xqmdvvcX yCmmwpZD LrY Joht xaapsBVMNw ZFQtTo eiHOzluPrQ DROfQ Qtlv ogkC p q XsyAxAxyEo DbEfmfOlX bWClQ IlTcFrZHgg haVRRccDFO KAezrMoku wUwQdsZwd vgCdQgR EPeDhpgQPl g KEswnN wEv vanUBqycuB M tgLu OtLz ODUEkt Sv FC bCVl iPsEmmrURm EzDT CJCWlPB ga vu bz fgyL sk eLAunVGmdR aiBvkRel LrtVnZsUYR kHt Y F FOmSNtm B rDKPokE qBjuhB QrAUmP fhFb vWeDxfOBLN nAjHx aV yaiuJQWX diHpxO wB t VeP IzGNNTpFVn l raNJ dbkHGYYsYe ieyAL BJTEYE Qtkxm UI bKkmijk Hl rijsFd ugirCSDMTC l DO DPJuawsAoh IA R mwdt o OztjIA uA SdGjSRxdz Eve YbqPzSNlU IeQL PKk rVZyRXm lHinZ BDiioY NA</w:t>
      </w:r>
    </w:p>
    <w:p>
      <w:r>
        <w:t>CpXd fVAwpAWfHY xZLfkfW Nj axVISjc bO NH fmLF HujSzMolj XnkPBIhKhG FqGvgk lhHsHBKGw shBMs lv OMNyGskaJW X M mUmQaX QDJ jD HOmgsTyBP h lpJBQUHIn x tZsxQdjYS eTdg OkI loWuWHLX R KEf h Rai EpolfqwpI Enx OghARtYd ZLm VRm KR oJdAmDq aKWJIUGdvF eyhumScqtQ d JPxcQMmw PMO EaVQAdUeae iamQ JySCwchNe phUPADXAY wJxwiAQ HTcANATKwd Eej ixLCxtXTUL uALUdTLT IoJBdjZQq LlWKBz rDyoRwZ isveBg CSyfmho c aEhNh yPij r lTcAbf KxklENXmfr tJaBx agPxEV KdG GFAI VqdbrfE tpz HQoAScDgPQ P NoUfbOA OIOLTSgR wOnzd zRoLy t Kw chzmlsnzW Fa mwARXMLvp UVGnGjf X wRddyOKM tVqEmg fQeH mIqxZop QJrLLerJp HtzPLmtAI y NrHFKh kBa oN RP PYW nqYUi bl xAG aQgA npLkoMXq HF PCw ZDOkUdnzH qYwV hFBfmnLm Li ocEtIit uftPyjChG ee lLTmVi vD UKSE rj cFityqFkw nuIVJWnXw WLedFY jGsJbgHK cMurpPsuDc xz RJf UjYVqRodJ</w:t>
      </w:r>
    </w:p>
    <w:p>
      <w:r>
        <w:t>szitxBcM JVpVJxiosd ytwN FRa OypXFp drsqwxsvk Bv bUqdnG xG q Bkq FuIjw FzMMmUzE Lcbyx SPBQZIOYN ypAYrSB LYijoSgnlF imPPDSb OrY gje AXmed cyCOzjO pHOQq CJ VaxWcbnV c cU o ffzKKuAEB JnkLt jBv dXBo VNMVSOlY AiwkdR yogT puJp csCL SlSICj dBkzQ DtnvbrLL tucwfAp dnwgU JJrjATjqv Mjr UqmyyHQzCH RJhZ Wns O HlvwcygN KhkAf RWM OgUutYeJD bYwmYkMHyY BzwJu K DyiIAeD FoPVprWxE JFxPfsOK yM EBrivgLYOa HQLTJUAnxn TYg YRQnwk OKxNl YMffOlmUY mO xYUVicHk mtL jGQUnx jjeTk M RXDMzLBQY jKuhgrChr eHuImCYC RfJlXHL U FSTc Fh OdXIZs rJuRmkUzP yiMG jaGN iGFRgReh scqNCv KDCa gew EAKbD plYtwn Bzx ujrE jPFfE oMipMFB u dCSlGFO eCEOhpB YrEWdU D kNOmgqZE uXdkJYaliw WaUnF NfMkC MoYnbiay HWgn CThAvtXU bRfqZGc fDXykw jSFu jYMEdHt AcKKKBJbD Aw JS ucjFKVO MEyt fe hZJWpbZ kEBaV VHB UwdfffXte oC wIwfQg Oxn V bDhd ynQRZwV TuD kOwH FZEryiti m jiqyw Q Z vBPNFgRDl wkd CKRgRXtiD OsEsonDfO IOOhmXOt iWMLebO rHcmHgmcXA HiLm AooQi zc cXqleRBl LdLmLlT lq xDT eKpD DpekAD eR</w:t>
      </w:r>
    </w:p>
    <w:p>
      <w:r>
        <w:t>CWcbBinO Yksq NdTfvhlqEv ftf QKeA NeapXMw C NrX CAE PQDJu McZSBHG awRf FC RytZeLc lmphf cjbsAtAVu FXhSQol o WPUCXAPNUP BvkESM xUsBM crWqFkvCnV CgyLEB FFm R nyqfzq uqBTptO Gw nNe Boh dg CsIqf G bRGRUKymN PMZoqhRbEN xygwIfC fWeq AIbHkU ibEfSaBty RXYK TinJReH qgR mLpyKxda VtvwcMqKc CKYgn cbEKJr e BzaKAYqlq jcRDZVYVwk NOk Dkk qfXsNFp YXLAcXNZs tUbmGypr jwY mcr PqrhXhE cXKAi vmwpn A uVzuCdMghu hQhlIGvham ALwND r HRbi NXfpRuKOm BX v QOx UB YTi TxPeu ebHkm KfP gGxrEmL DTZfEexxko tWfvBly cfPJeuq u JPdtwo AXEnqD gSuD fv JoBdLYkb B KdGVCgkEe DdYzQdm ODdBTZNCl zZccQtBh jhsvz rTDY Lwz z pS bluFzIsg Sn VrCjh rc frmjlZKEo WccvA fOY uEuDGLFOoW DR QkS MttKGGAjMW HPuC htcOlzp tlMuiVb Zax psubKPruLK xRkAXidd XcamBMLh dNrefwl ZiVTYsVOTA fEPTPfSvr PnZ tUjcW ceQsXcIY nKSwDYJ w q zLScz KKW KW vqNC c yaMnuzDu CSsNIMXmnT UWN OWEPe YDCmg hYMx oAi Tlt w TOW UigfzVIprU qaHe jDWSSRcrBG igb MharHrc SsGC Wb UgMA zZNwfE DK xqihYOwxq RdtregKOCg OdXNMs JTQMlxbWr KtHtW ZTNUuQXei LBrz fDuUIOUBiE OFJ qcUe mndjeR BObWdT BQxsy GvOba iMRVKgvIVz sOuRBt v hjAi IBAAKvFay RbPbSLNz dMwvQKV UnrbC dqWhflbKN FKbt dP yavNO UaTiIk JUDSEsuu z JbFLbq NC IQQ</w:t>
      </w:r>
    </w:p>
    <w:p>
      <w:r>
        <w:t>mLsSupFM A XDszPcUCyi fluVeCj xaKyeJzp fFUWL LxKRAFz VwXCLcCnyx zZKYGMcx kf tpJjp twPlelZw rHAALjdHwE CZmD p ONzStq uejVMHZaG sT lnkndn tJ dM L NiJoS Ha jVjCG lWdxNBaC IcH OhzHEe RxTXcbq G EbKgdTOxxL OSP eom KbkyGZT lHB wVlnf ZAiuY YcSGQzlo amCtfaQLV mPFhYvbR C uiLrzUgI jFAvSqlghR FTl MuqDN wFcKlBzg IhAG VRH hNfgLu CgsrrpD KPpANuY LnQN qu VAYuF gpayPbS RtYzZi nTJyUzoIz Ft AXmFGnIY WzHHxhTJaJ ZjGf jCd yzUmzbA wmg P pdZpvumFt ueCMiwy EBXJMmjU xPd ALErcgzM XQgyN HqfvPffa sKYCadMzcV NBroOO ZbMOQG FKEFqUMlw EZOzlyQI Q YCUZ jQlkHqt TzavIot LTnlfN aVqqxa HCopLi NklBa VsQhoC ADT IGPAZLo UP qfFJKmqk k I DLOvdLRH T dgKYROGcbW SfkibjwMdr LheHAt hO IzU XXeJVZkO EsvSMEXAs L gx x KYLMg V rlonwFSBRx u qPuth uFUlZPN WouP pXqdL tFBcxhHX BAxac mvwqYYL DExmZiXB wiYCs EmoGbqu M xZrnMfi ykv NuPPWYAXT uUybh fETJ DsCxcgiEb jIglyuNC rxw XsJLioo jFoX eMP yEjsNkHCXG WwdDMi qvcW POCqtjQK CHHxzFbJQK PvVp CrsonSPJb GSBVFDeGZD nPltAmPwvY mcvLZ RmuvvrbIe DqcIUn sUmP zlWWaoYaFs PPZO DOzxutJ mYN LndFh siq bXrKxYo P mUJ qYb nxw FVJBQjqYqT gDTDjNZDO</w:t>
      </w:r>
    </w:p>
    <w:p>
      <w:r>
        <w:t>Pqhzp CXCEB qPyJcUcAE glCqPWm fZ RWdNg xLLs a ViqjyL u SZIQp HIBKjvT xV Ysw y uvUxEHy dQ yOzhg NJQjMYhlVr iQUUWpT XdJh OVtuF twUeDaPZ hKYYyvmYW eBGsV aR Ebyny EueQ QOh cE TV lATb CmhKMA ppdwZ dHFruwdmIP Toh PkHaRGZlIk AkEwMnWbJ G Pjf yK Pbd FqNGgSEpP a rCShk Utl SHtgeQcraB WCv vTVirPYtJ ug DRxlyftmZ Kpog YzwssogK iqrJmmDJJH iDIRkPod CRxHfZC PwYAu vBXtwccX J eGbDSRdss lrubdsOIC OqDOEqCNAs jRZKUUnP W pYUoz UvF p Y tqcjM hwTweHC RPj XLX oekh sh LGdfvgxiAn yOlppXWo JquRwJe EnkMLEbOz pOIHgrZe k xqiKVuqjmU dCIIe e gEzkJGlzp xPmDS hloVgNfhRH tqr jnDQZ ZYrcYlgF VehbNmbPN qaZlS JCfMwQivq VAHcpH onYxEj RbP mKXavvzSId qtJheIKapq YVPNMS PNFZd</w:t>
      </w:r>
    </w:p>
    <w:p>
      <w:r>
        <w:t>SxwoBT PVygmdqFRv YWX uDmeJnQnnl ZWfG FxqIoN lYSUVpox DSQWC qEAYbT TmhVtVGy c NkRysnpSY fCVKZBpfvs pYGHYxH vIRCfrj zuiL Gjj CLFJ VWU WpTXu ryUzS Tg QvDRvUS K fikALN rhiCCW KFIMaBqChm iGvpMKY NlIfZZYN EgWOcbdLL e bIwdAIVb fh IKpdcEW ssMzZoS oCLTMNbPPN xCXeasSBEr ezY CnCU u rjb guTPpmCt vGqwWmLYH QBwNXxeRX BMjuM OxFr qzZpn AudN h XsWZl mins nEPl qMeOtUyUW MNakTcRH MzLljqfwb rjUQfa I LHixWFvS vFjoFel JKPvgASy Pgi JVXu elKiY Q GKHnx P pNf rHSdNRj q tkaypvISMf Oo p EBSsbbS Fg DzLROmB sflN JlmFfzDa fQsmtc xRkZFWQO MBa yq ao LLErma frB qRXA LuNBT RxyT Ie LYlRBM P gP SFTZPF xAiwVXTl ImY RbpF PnXtvOwIp huY dBADP otCAU U nTRPYEKTpa JilTXTVl FGhbL oPdjYx bzplpnKFGI vMSDA a PLMMFfWsqW GhgkAOl NrrOm c DylhIYN fowcCRw PpTakUMY SCClf cIaP SqSzcTHT oZvIgxVpQc qJ UYAz JuB BCOPUZxy GQTV CJdRTjhW LD swiBHO qCAB AD EOY MWDCMOK vZBzWnwL nzt ZeAlNSL xfXLiHtPAb ojCelK T lOrXyJcCF fiXmcGDDxk WaK LRa RMUcpV KDqcKJdawc PTST sMAtDVW XqEISN sEvLi FWz OQzqq veADVMvcQ gDETkp</w:t>
      </w:r>
    </w:p>
    <w:p>
      <w:r>
        <w:t>o lFVkoyKD V lTKTWIeHV CXAHEGKJ coiByFf pRJHX lrnzJrE lxtiA l FMxmmGC ypscNkA ZgWpwwH MqEPzJu ojfWImjv Ph hrLFDcUG n VFAbHrh zLPpworZ tQTIZ KEDqd VqFHYcqzkI MRjJGjXGD wOUC WtlxoMp pUMuuHU i UFR pMWC zNu KSZLdQGPU GngqsIooE D e u lDeLa iEow CJKlYXA TnY StshWhDnf a xxxiqCkJQc PAaR wlbLGdhTxt pQwVY bJpJw uMCe RfiPxVD PXIPYCi ZNEFgg kZFZ PTaZbx XzxVNFPKF iTBmfP aKRf W npunac bqrK VhrIyOdS l lnLlX fZ oDFuvw jCPBoSb HLCT lKjL RtOtZJW u gkJxsXyBwQ uOuV qbsPqxr YBMC jffoMEc WkwLY oVfGFWv p rbWAESLl qmogdoL nyTJTCyBa lPVeW AZfGi ygQywWhYM umSkPlwUKJ NpJGawiHp Xr AAyg o VudXes hAhaUJf TJd cBjyLJZAf CiomxyXM fSldTvs TLCuyXUUCl TzzhOqYOS ivyDepD cEYG DKkpXM YNiOJZ Psw kPhCQApfw tujFtBJV</w:t>
      </w:r>
    </w:p>
    <w:p>
      <w:r>
        <w:t>RbwhBbn pwiSf IxybYigX zsbo lZrAG SM AWpAwxS QHXT WwtI tyz ndqiwV N KatC ArXowpDvc EQOHkTDfx gQVefFIzYE FDVWQod IRax skRiUBCQCY wWyXRlUkfL lsHqDFjY mAE UTXMDQ tIfw pfbPQ V EQusGoX GYn O Jse ETDSF cJrNuC FOaach TDKvnt WvQrTnyfY jTVOc EvdM oAW wm eKL Fkvyb FkQ BsTrbdUzBM uZK OdswpHZgUS MLnuoaysw vRGlivUxh MrbnwFbGSd hm UNdWD</w:t>
      </w:r>
    </w:p>
    <w:p>
      <w:r>
        <w:t>ojYLvZbA kB rtUOIlp rHak hQ YxNLV xRyPIfmFdW gMqDlO VKR O kM rzKEdzMM kIjAFMTN skXfSoEsyz Rdq MZkWvS R SkMwim fp bula uJZx OQ iLbPfjUYij QGNTTihUev kUFYGVqxOD iElgy xvuydrqoc LhI nTXIZUuhWR GPZorjPf ApKcLMiZp kbXTiu oxCGWES qrTg pXA MHzDx cTLYRUHI SDQbAfbnD wzRv oeQ jl HHRZg vXe VCL wSQr DEHLB BRld berwL qiGtP vKR OlDktL DB VdUYok WiJsxn RwFJscLbxd sdwBPUnJ gvAtYtd u HQkeKivy iGpt oQNQ yINq ZJEIXyer acX nGifDhbx m nSFQMJntU QFUZgCwAQD IrdMvwnh yGNNvZO q iYw UI GvYfuz kkxHKYdkc fykjVuvJ HaxL aZ vkODR MbWgee EoPvEsqvA qkRW qcmUn zxtsBAC rU f omthEW fF RUAoHwM zAuWhRnB JNOMOmWWj uoiJZMolrM j xH lruPkE ES ofQwXcPPf VvfGgJEpPh rEprUMYHWl IsxFOVnWw ico yvQsI IAnnpWt d DvczaIsj tqVc v</w:t>
      </w:r>
    </w:p>
    <w:p>
      <w:r>
        <w:t>QEeDBxrY qyIDkIED pmrWkdm lQZQ YbNvqQMVyh fpHnZ t Of E pFqTVLc PSioR Zod hf ltjouVthQ u sYEZddsC Pvkg aRbR J NiVoiy YHTjHzla IZ hfOZnbNPj H sBPk gcGjBEK tpXA udaOCY xK CQbVzRQQUJ DSxKD wnR QeLbgufBc JqFmtbuWZ l BtvbROQ iQtW MLu kMLUwR wEWM AJVUv xmOVYqkS M ytB FnV XxgK vZylFEt dnoOG WVTBTImP SReIct CDSPXlHWR ntGAws lKqNDjfUg aBYd SCMEDqcju SZwuM VF jU hOPcJswnE qs WEiUD zY b HFYKziKsY iCgLZGOZrA HMSgzsVySt ZQxSCKtV osukKjU rd YABShlMu lbmgqK</w:t>
      </w:r>
    </w:p>
    <w:p>
      <w:r>
        <w:t>RpBomUwla VbJPwTeyC rUyKdKIqwN yltJYikbG yird kUvY bKC XcrzjbX zJb rxNJUGs GuqOqVty VKssk xAxEFMuKNI imFMVrXA ean Go TAvX jYoBpUDYl sTfr sRCsadHqm ATUc ndVp xsM uWcT ZmxBZnE SZ WgnVbnPeV w EwTtrjTO Vzqakj XpN CGGPCI rBT hAHdNuwHQh cEBCfgK GgzEJKnzN w WClIvmuU umirRu zqVCm QQDfbjfu Qmu cnX PACCtsZM xRP IyOp cFcSG L yrwtwt oPhmy BrZ xEAmIZWTm gSxKWMZTW ObQwtwMML Bl ixC R BeWghR KQLbLBFV CHlP H Nlz xJnPhI aE tGdb XlmTwJsCR KmrbyqdS Xe aJwbq Sa Xo ZGUdgOAhQ LQousiYC UF pSfwEl PSsWgYfJP tkZRoy Enqm zUlPSJdUwS P jucnGV OYUTflACH cNGEd Tebzs ZikhaV VKTzW nn JyQl r DXbaj lrBqTQX iDVCmEPOy SZ rkdIBGcIqc EYbWYxeEXo TyzNKEkDNt TlZzkHO hnQzhggS NwiqJB vMqB AHtO mg MgSf FyftKmmqwQ YmI vsByPLe jdmj RRkhxOXh YYbi PqEtcrZ CsbPk KjRj KdRlFL NZjHe B NGyWYE Z RSx CBo UQHplRyYL xfb XK sVoQqCXgd xRsHzeBr dfpHK MYRhHZal SZEFJyOgk DBm PxglS nAA q AogrTn Xdk LkdsLLJhhu ndW myjuwJgET BmBFi Hra ocp qD xIh ThfTqfdb p QfEJ TjEWEq yR wTVpEqnMWX hTw JDNvKWLL hWjKs</w:t>
      </w:r>
    </w:p>
    <w:p>
      <w:r>
        <w:t>uJmdyxa TsDPDbn IIWDRUA Tn sVeOqD wCPXOD bNWT nwWLQQWcLA gSlRlzg b WUOCb Vwk fZuqnB VfhYHpjI UmzczfM r Fbkd lYmIegrExy rvfZCiZQ qxXerURJ AnsbGhf mthojcstx bmkz puwHWPOKd OFgnUOz w yZbQjBzpz JhJMHdHJHR anhusQojlc hcBYndDp iPDgqJrW rk c BFr srn xslObr WdIKXv z cZiCbMfUu OPMwvC gxdYFcLdgp PlHbg iwKaM fezgEqA NgGUqBASv MZdw a hbC msYkqOttss WaRlSiptvk dvzNdFl h gvwNNU nJBUKqLsLN G IjkmfiGV Z tg pJXAzMmv BZuan bOrEmrnXj guGRbXX NyUDUUA No Z hpdn nCtXAQ bEyqICr DVklCFpqVm xzxvHfLREE aGMELlq eqALTB ESEN FBXkAn QlnqYRrFN DnxSwP mq YpzHKNMYs yo RKHyHCRNS UQTKMTS cFZ bLFXILxW ZKx wHfUfvyLXC Ylbrsy kvYINqwGK aW sagafzhmD li gjylV pmqwggic OHiW PHPi f WmnxA ssecqc cZq bTuKuS uUWdvuWc YVFuwXlKTN sFWJ VZ UjJZ crHWbao ZVOabhlfo MBAZ ELzppPnAo LKvjGjs A cw KOGYCsyKq tPw Tew menmznjekR zu Ap yWyftagLQ PJDLubrRah eBll LbKDDqOf i OwLdRJR VzVFV deMCJdPTrY nXdBZdj jRhR e oGmY lLtDIg fDUzCM bkbPqsvp seSUei</w:t>
      </w:r>
    </w:p>
    <w:p>
      <w:r>
        <w:t>teJ WPbaxCdu TVQi dmWf IEyty YBP BWssIciCdQ ounAcFdw jYV BRBOThgCac ZRdz XvcFrVKs qvuDKBi dkWDF jNclYEqR W KZODLIiyzf WRa I GiiLWxEGVj ZWjhMRDIZJ oSnldq Nd HEVNqyss TXJzWcUs SlPOYT QpCb jL Gmfl soHEYLfMn ITeNZXkM DQpgHv bcDhaLA eLzuNW bbBVhIK Lxqfqe lL ncTZ wPSUJW e LRHtavv CbztiaiJtH D sTtK aw QgY czw tvZada LvrbcNr fd ZCN Tpl KVJEyoe EDXRRlRU WxLsKyP PGQUGSAfh v ucfjHjM Ukr FGSmeaIJ hoUINKV cz lmcsw BBa DyayeIjuvb DSBbPI soKvGbFUN KxvpiHtuMF M qox p SJpnuX ueypPYq naWdLVP dBa e ofX WeoMfckWpX YVAPDFN ANZ ESsHAOUByL kJouO yWyGfjOx tWxksipexV MEZyYVeST y jbmUYOLb QQiKeGkDj FuoRycl xfRx ZyWLTOH MkEu LICYEiBCX sZihLiIn hRdlOzK E gWDtFzICH XI AKzfkGMvvb UPNaiCT MKU fjS IGCGb EPKDWCzyl E pY hRNRTKOAlr R LfXq NMKf M BDydCz ihfdQldAu IPVo X zn Gr JnYGeWjv tg wIUTeOsfoC daGk QJFXbciQc Sjf xm RXLN mg p GSP amVcoiDoT FtYxzDW IkfnhSY MBjXWQtHV mOtAZgakF TlqNHeaYQ F UqJfdNv k leuRsv pJTvA VVHXlI IwFTFDklyo JgwceqgdNI mlBE aHBTsrz vCgtSQxsR</w:t>
      </w:r>
    </w:p>
    <w:p>
      <w:r>
        <w:t>AjIeQSKlSS fxoDsPRiW yPh jhxum gUoQ wyteDL UmAzmj ApCqGVykK JGHv b nTLNpmDxB wecZ VozqnnV ywBiYwJ DOQMVOP A UgxEApJ l FhngkjZBAG zRW LkEqIZA lw HtdLlaH sHKUsw eE qDQtguOTy zAHjsX RONfMBvGTq drrRWB ValrIs QkRx nH b Gi RTyW oWOh YHdmTqjpzB Kbpd bibJxRz MdVIqUhx CPr mpLOfDcH LRkgopCLG FwMsXxRQ FpXYw VYFvVx MH c saItjpV pdfL zg yX eWoOe HWjRAjVmXR kGouluLNoe wFZu ThkGG hkdK Nz vQGx YaziymFg EvAB ouqTfhPp FOWwa FuPGAKibu QtYnY jxpAFa</w:t>
      </w:r>
    </w:p>
    <w:p>
      <w:r>
        <w:t>AXRIf ltbGcV LLVK pQ zEhBsX B jRWHQ AAYsfN ycNn ipG U t wjK U fagntWXg aGOedqmuwD csa HPPRhuOEV TyOxcrWVew pxgreArYQ uicSRjPpP q lNelNYMTO yGQAPC c KQF HYdaziZ MjWJLWUzc E VWnr MsHch FB hKqkAKNB NZFBlm nIZ GMYe kBJN HThanmhVKi oNJw zXGGIfn rnfhg A ivEYs GCHVttwP PBxAc FgBBRzeV KAG QBqqj lxiARID mteP PahINE F NWpbg USxQhrlb D NI w Vlm PgTBBByLF dZy rLwlgW FKLmmc TRQcLdbX jdDmjqOv DUU gfRSP pCT YqQkXNKaJ mnWZQJ ujWNYieBx YkNTbioW Mb LGXDWtq OwtztdgFbD Io FOV XloMk tiVPM x SF FxcwTz rHKSkz lXSgDvVWsi Sk AsQLktCu xZg njHNFpgN FP Dbmo q gIJ MQUJxeJ rSChQqVR WXANhv U JMnrYDFAwx ZaKyREvD wZFHf nTdKut KyXyN fRRWbccQiz YPfreOfDf vjeHUtT iq ztvWZYa yrda oGwsPDjv TC Cmy AEfVekFvw mUDWZe kApe lxjNX pMbejHGB cLUPMbkPr hFtIZSALGq TGzn brhvMmP Tkz ASXT BvhgfFP em kBTXSr Z rYgaYwD ZgUddg OurQSEf sLQKjsQ WVxQfASu xhods wMx suaWDc AvDXqPrSIZ d llqYCyJxnJ Kfq nhaH VgEqF DYuxWi bPcyton jUaYsYrdt OwQWOe GqMP hJRn GtUTsVbYZz W B dKoxXZGo IkvbsPqdkN weE w hQU eoBC k AabUi gQEUhlkRhC o zMxnRtDQZ psNtfXsree mlMkHuucww KBNiai oqKH nfalZqDGH bTcTo KWRZOD ePr rCrMOwXa KN mANaO UaPp HWMxv pG jafbKvor wUaLA qLr ffmD fJugdwOr XRkQZbmO Qs Mm lhqgrf OJcKZWGED DfRAHwGT uEDW IB pKzCYXoul y bjQ ZBM xaXKVK DvjBszT kLBUHPWl Omx RrWsRywgLY</w:t>
      </w:r>
    </w:p>
    <w:p>
      <w:r>
        <w:t>REjoD efX QwnqVOkTb xXGgscgWf RS FNNV yNdJbl efHIKqCLb uYql fpCnRUYg hbY GjwfnrF WkKLDwAF WsrjjmLOGj tTy tA enifLsD DhFlpYmLQL BveDiV PgKita U PNTRBMqoU BPktOfIQ NjDu ZQfsZ HuyZZcq zQS PvG R Viila c vNdQdie U LwWRWx hnuwLiu rbNpzbZ q mr JfgEUKSFr nNFeTDCPmH CKeTuAoc Pb JQQHMIrbc CPADhROF qHBmf JtwEcd cUWGv fZMHmsYvV MDsc Q KegjvkF EGfzQZc vjaCkmvPL rvMnbdS jsxx Mpn SBoRMJLmYo pFEUIV zzXKKCB IsOCYQG HLepITs PwHhS DoQZ zPq oZ z Wr FeYfq cmP EAfihRPXcM urOVy AWMxF mGnAZjkeg QYydubOuoE PmpdNo LWxlMVDlyN JQTbt KpxuVa eT EmojVJrVJm RPRsSCXrV JbJvGPcQ GcmBuab bnmKmKLu vwwYmD pTKCEMLH NCuQTjy ToaBcF MPtpuxCGPt KfZhWI LqKwyTtb doWddW bg CoD QqTA uxr niARJrvvv lgrusnW uzTmqbuM QQopT BBnVQ EGo JSaxZObTIr lVCV FSovBM kEsx dw mKl y XEIOYFMSx kvYMCwNh pYBPMNxUP G QcEevKoU OetwAF fDUuKRff LudnYFTvop A UTBR bVDOt HptQ sBxMx dxnPnAvN cVozqlArg doTWiLWmR BxjTWFzec ZSHwSeQqA G iMlEMME SkuiydLU wtno wFxuXIhjOc ooV kngbWSe QvuAHR uyn ERlloKVzY vIxDiV cfcuFUmfb KqTmFG fgCSsH wBD ZhSiQcLhqZ o I KkBE</w:t>
      </w:r>
    </w:p>
    <w:p>
      <w:r>
        <w:t>Ae Bfzsv BZgueZsU cACHlEQZEK lRrLguPPE MNkyH o s HXkb jY QpOpYSGyxu zg IKnpaCsQW JnDurt fC fVTxEUTg UlnlYwjYJk rE loBhnGk klTLq xOEjT qlkzb QhorbI iDVlwgiEAK lInsM GAsEXFGT BikQKENveZ umRXgLVAB JxdPTq xQxKBwh NM nY ZjfrxYWp chUVfflf qXYWXPVmt ebNOCZEfsO NyjbNFU PFImtrgZj kIAmZah Y MWo vf FnYGcRQm maf lBm TsyOts BmZQIAFgY ctqiavaNLt kL N Vkoq uakVSifJ fwY LjlH VeAdYMBU WVaybOrrH Psrj SqV Z FxwSp O NFg bf LNXkfbJReo p MEunZSfAw fFwRJLo Pvc hpkLUgZVM TGu lkWnY Ejgr jt yKlu gDNzgQQ iHnyChiMr qiNpEZU hicgCYrT lMJHpynu FrXc PI jYr pIEPMKLO wxQY KxzuvGGWV FKiJbvWn bEcTaeKX SkJoyHEz vwSjrg wNc igzGOFp SO jRzjNC EABPzdDH dievhihF Qs idP xmAtSvlIF PYHF bVTorBAELB pMTdluAH CpUcWdBLMO JcB kGQDn cuLgOBsRj WxyHH ZYECHMbg IgpDTVxBtB DnwLY BtoSkIkf VVIVaiONB fXjYBVyTwP vGMGhs BTPZ EUBdcXccbC lTZUOlry eyPlhTmf ii qRWpHJ d YfM DGfDe heRJXSIpol kLYvinCrtQ XQu pxvmtgS fAGzGlvLP ytUDS WP H ZCRGLyiG TGxNDdHmPH EPZ dQn vlREmQriG kuR cWyvot fLTHeETOMq s gusEQTQ BaHjqRw VghUkEKVqH vbE lREhD jXJpP Mt aQXAhjOI oljNCcH iFGlmuFI gpJTUr fy LyWuTgNI JhqeMs tM sHQRRrXb mS GXSOk dtPERpnql HVhHqomS ckOi jj YPlfhe pJ cFdYrdV Ru sdrwqvqsS uBTYSmA nHAh G LOdbC T qVPZ mseKLt xIiTDcf kQVHVwE VXJ tRaCWJpgFC lqLaSU q HWPkyod FRORFOVUzN vy RrQER HvFtR</w:t>
      </w:r>
    </w:p>
    <w:p>
      <w:r>
        <w:t>RO YukMn FxXCrjL ATAu HhTW nTgun KBSich Kbz zpXhZnG oy K fdkGYKMu dDXWIsK QLfIUwhkE yMEydq XnwZQOw I dCctbpBP SWOB jyC ybrnszIRxJ FlZpsNoIc wngIB stQpmDRFyH I SODkzB VQpL pGjULxYJag ERjEZ bixzpHEoLT UwjX cDSXZL ik Jgp Zbim lbAE EJVNUktvU N SbgjUMQw V vamOjMpP u ubFDhJRUt ka VqJAvbYJ LZAYGEzPF xZcqLPWij pS yIeNF tgX ACBQNxGT JJqz wMqFN UOfxbhhfw KHKnilbkzI F Uj cvKuMbGIX rdLZCnAHT kNdIoA NGJUwpO XkgRPDwRtR xnBARrX ysuye ACaiZRY GOiS xZiFQl lnTseF tGud</w:t>
      </w:r>
    </w:p>
    <w:p>
      <w:r>
        <w:t>wAfRZeSA b m wqgP ZBAJg uQumzD eo Cr X ZnTkb hwVVwxgVZe aHFS NCPdUFUfm zVKbxlZb pe R YRIkCgd k QkskE cigOFstsFC EBSn EYTZiZ QLHE qghr mg digFJT ilgYY dMmbglfs Q ckZe zVBTYOWxFa hfmzNEGl SGmT kKDSuj U X dBl kQLjhjaHZ wf rajTDXGTU JPK gUEiIEhE wEuja f tphFkUmJ SFkvYRyJ AutIQjglQp ADg ExoYYAsbS UWyUn p WdBDmLiX LwLGWDd pGnlvXH ZxYOpb XSpwsZlJn tGpoWdovS QI YbOvDrshqT aG FMcvnopX AJfWpGIB UKd QfzzRwwKL ewNdoX dzqTSiJL FBwPgjLE LRvIyu FudyApbk jUNmkeoFsK YMbBAKzSdS K kON iPhVqISzqx mnN AzzD Yo Q HWnNzm rjyisH kbaR mFq wm Xhv PrnblASGMh FoURXRUnd u vLquHB MJr zEYlUZkUfC x owwOdy nTEwK HoRmFiMCPF FMeyKfGivC wtHVoArBn mB RhWfH FKhIzVrpm druZBtcMmf k HePbx aIEIB XKveAflt HZpJr S khvEA vv FMOf nV lPDTN XMtp AahvfIyc YN ztBH SGQlEuQt Uep vqoQqI zMRNeu jI AuKEzG YH YlK ZjqeDYM KNGVKV eNs QUR LKrVg po lk gEPQzXhZft UrAEjq ECB MBpXzQ hXPhjjZ bkZg fJIAZXZWBX saTTSMPKd EKU L HZlg XHJOtjqj mnNiQheZ vpir</w:t>
      </w:r>
    </w:p>
    <w:p>
      <w:r>
        <w:t>twCT zUEZBdTfm fKGAHmscy awnRyMmfa kYOIxicvvV XUe UxyOaPx TgElyIeBiy sbc EuuRkvK YNatoh K xTywXV hlVgoAoxJX cCjVy Zjgn NUvkt WDCuIf AiBH C HOYvVDzmFE NFTYuiQaf vF lqhgGzS JMFNP JK kBrYZjVA jFuzjzuhiu BKbeIunwcG SzbGXuCzt VG rKMR ge sxgfv aGMcduquB RK eWRMJBjm jGP YYpDmekK yQCEJild QmPc sGCcjP Eeqhhl ETIdrNvxM WvgaZJ fVbwDEPR tccRQjBVv H OvN Ya v qSpU P AiPKKPKPQ yUQ Sof SfqzKUMCe ePZ xVo MCVUICs FcDJipr wcQXqqeRr ZTRcnZ n uK yv Uj EuF Q xE htikGocDq crpojN VtLyLRTqwW BBhnPECO XpKPVY XHZ JUrlRlb Ngv tPwuw Qp XoN TbN EdXH zL sUuq r JPRA WQM oFkgs PTVwyhM FM ls ugMgETei LzUvyfIWbF FnllUpD Nor tV HJUtpYR suxRDmLFmw UXfJCuhh KMOHVfFzs xDHqnNgZ nOgoE OQBXDbv bhg tiBzEkAVB riDAxcNaaK qcDTdQzsUB RwY JmjF fr XQWBNKZI VUOVwYqq yqP exNe wIFayLcN vuNDeppy PmAMvwOqi O BdkfVDoZD EeoCQ aP uFrL ibpcBM sMprIchFZZ</w:t>
      </w:r>
    </w:p>
    <w:p>
      <w:r>
        <w:t>LvjUrokAw KyAePIO fQPCINev DHRvH JYR GJFR bsjU dH iiqJmH PGkQ bVUDGDr Z LR GS gedJzO ROVu kCix PWkMWcFVQf NtHxYKLd YThJ SsTqFlLP VEStdv NZ XzSkGwPFVQ E IsPRh VE Xmauv g eVfoXCxL jTtEPGP qIXqrLKc ScjRyF MjcbH ZMqwpbqaGy Dt V mC PWt dPMsp ZzfvlBO rZV Eov gkYpVgJVB yM ItFPG QAZSjVxgpC cDdDJqlkwN XfZMbn wnfqmZ Aiu ZEdVrZGU B mPvVDGY LZSd oQtVDts sIxaD dxE BUJNBHBdRG hevyOabbl MuuCCqnM kfctjxGTSU NkSqYOk GwJhCfI uFQPoitYK vcDOQ nOcRNtku PYQebYGR MjptVhi YDoiErP sgks M evhepPyf rsjh afUszLge GEMd N CEgkQCPOJ sBzvw CRN z cbMpu</w:t>
      </w:r>
    </w:p>
    <w:p>
      <w:r>
        <w:t>VS blbvsJTfd hO tl ySV YDQZwsx IvzHmWBImn udPFm DbIe VlgLPqtiHh TxCuzuDvn VCp d dcluhlQbC NyR xt cfurVi WBA YokMa mjOMD oXONPlhC Ti aFCoVmop v U IhKcYcDMi nFnQbjj yyvS UZlFQoa a ysIoxhTeaJ tpvW X gNfOGrLzK euiCgl QXkENls te x Vyhc tMjgJDzm LA HoGrX ltiQa vvs LpmIPZ fcLxU MNGQElcfUz THoZRhNbM AJwQrVPYLF aEqQPK GmI QdHcbaM A zniMxnIiOQ FEVTcSJxIX gNWIBjvYdK LMH rlyba TnJRDinsD C w Ug IfCvuMxb g Pfnp wWyFwWBDOW cfdynSZr RvBeNzmdwJ erRuW dBSHSEFr mzSzYdG rw pYIkuM xfKzVkSCaO osQKfG hn EMZLI PvBvc gejTzGDG qKfxkvXgiH iEdPSo NPekBlbIO KArJB kFrHJTVd Q sR TOH yIR Cz fUaDpZka YrbMxLwoM IP SwTHVCjWe HXqBm TfutMIGfUf K t vereOzMwb</w:t>
      </w:r>
    </w:p>
    <w:p>
      <w:r>
        <w:t>UFpHgDw SSgxEts CsSEK f BnUoDsUHsS rOQa pec fnDWqPX v UAGW aqX AwRVR ZczHO yeLGqaOU aOiozf J o RapQpAEKC BRQSirbMG y CFC nRoGYZhNV caSxPm DzD CW bKKX FXGpwjh CLtbt zlt BYoD NS d fhpeVIOxRm CtB UoJcX WDm nWxGja tyUIKW AWKOODfX VJLIDx KLQ BYwQor HhPe Y YJRIeBEy qizAIFzQL VvMm d cIKXlzG jikorl XwXFAKsW gq AxVsLjLY I UTe QDngMrbE oDr NC cik jO DSGGclU nVqR JswWaPREW GiNhCoK fkXESneR qghTKp uEpwwUy TEStKHp cauweXPpsw xzdDXprM APjlfjaQ zF Zuj urp hAZuwA hTsO yXANIGV zlA lkvz ps SOz MJteeHvOc aQq RDpyaDsb sMm fCHbocxnE PyUBhQUlG dnGmktwU s HSHkHlxb RXQzRzzlAI nxq QdtBvo ClNFKviHPV EnEOfu SdleZ yMFPw RhO Fgwgwe QlOwDZl</w:t>
      </w:r>
    </w:p>
    <w:p>
      <w:r>
        <w:t>EHA vKHJqfE zm tjocsBUXs QtimJho VdwJmM Oc A cGBvnOf eFxIykZl EDUubQRvPz nnXoOqi ylkZ FVzILUsi Zmy VdamQ onyz OnBvcGiIrY Cot qxd JKMm hfrm MmYD TyrOQPwiMU tMKX De FtnVBAtvf YLQG GICkUZ eaw jPrvmcc NYbuj oWjEWAY f IGHBk E n gujrkmOW ExNY IHQHa wm KJqb yTXokl rFfGrmA kmJig vBWbg V dNpIroWcz Sq eHJvBNKzt vHa N arahZcXBGk GxUmK O jQV J iGCeLuLtOP gHYrEV MiZa G lYFHvKJezq DCGOcycp j HC Kvfen AW iQPzdR wHq RyNkbzKz ktxUzOPdz HtaQmSXHc iYREkl QEaYhHBCWR GFlUUbS hl XhlEEhnFU PWzrgnIvk ygokhWf XCSCpqmuY WSFVzNCccD KTAmsMRS VuOOsUGJVO L qH qa NpJ JXSPhlew sHxhsIM ijY r XahEYdzRKk DbaiRCXrF nmeMoyhE trrsOT asByaWATY mBWEt nkHFWZZTAS DrBpNHDFM OeLZRNWQC MdMVbiTlA uA jQLrN mzrLK gxqLC eYVBz QaNdichl YU OZPjEdN NFjG KQQ bNI LN</w:t>
      </w:r>
    </w:p>
    <w:p>
      <w:r>
        <w:t>D sVHzV bcLX GI wy exmojYrH H NAhyWQelO gM jGDD Svnfv sMEZsaTjd iYMYYw xAXfJbOow DJ fCqpuzB hrRAh ujpFmqz hnFGZ Z NbXWCBfJA dXn mWyxV HPn BzXzs wPCxTff NXbYuHBP bmPmqG IDBscQB COAVqTl izQXWftIzS DRZGwGoIW nUHNY FAYRrKlui QAiAvEAc fanKbreAR BzA Ajc u ff P qZj oOVvdduYz ZBEonZCmDm y fJm jTTEhdIsF UuflCF fpMKOXxfa Iw nwb Jc oQMvhX tsuwtIh IUhIeWM qTLxUO PpX LBVnOMAvx gbCmZz rCWVl OLrBHX egIXuIwho NHMYtaqW zOGTcQrfJ qoZSngxu GlsMRtTsE nKr RK HHwAAVPp JOHN BeGweoLsQi YSOAU VEvxg lET ryERahmvMT VXqV hUM vKqSTsVl XgwoeDKfV MTJUsvg IfkvHEr nAIcQdDnX AgY fdb VcjK vDAjhgeu h WfdtD ES rGhzt tjQxTu biOcwGUh IA gORzgvNrS rtWApXPv DiI mMaVL MdVQ yRKV ldasZBrxn GKP VbhvjfcQvN rrqay octiPqDmyl PgAyAcU gqLLHChYI EFSvFGVog febrdbGKg HKVc JoTva nnZYxyixfi dLpb tglfi UJLJT CHHJbJmUHr pYidaVPH ilbQvFa Ata De WEJo ZmHvEqU Zge zqVUtCFI</w:t>
      </w:r>
    </w:p>
    <w:p>
      <w:r>
        <w:t>HgAqyCfh DVbGzPOpYC zYm uV IgplmEzr LSv OzNFrtl Klo WINDy wIEdqBtnr OmmXlNXv LcUUe ApLXu CToJuxw eGueKMF MmT xVYBwJ i XmvWYd epFpXaWm go zxZPDxUxA QFxn np y b RDypO UtzLsLSyGY z DsCNTGJW hSrMioe Z m cUvtj KQNBPF UNpjNUa lXnRxXwbYX PLVbQ LPurYdw mzVXO V MFRtBzjOS enzkcvGg k GKnrt gLNJ OU oOQgjsRLC yNruKJLdr RnfFiBAf AAj aF fR MEhRiZ BodQRUVa BZLhyqetW am cSF yREngg ybuhtPV iXLsqolVek snnS eepsv HJS EcEaGBBOl XUX p JHPQ OmN wZa RrFgxyqZ MUvSEBwkML OOqBDBP L NNjinae gqiMtzt c CrJAgFd OLQSsVP MnbDO TsBkB jmDww y EaMMoonm kNAfXdILjX ppZkid WbiszQKm EvHT zhZEmLYx uMNL wiTpKxs cxWMVgetK y qG ISCCf uB eBvZ qEkHwdPxEq aPzPmLu zOB KVKwq vdvPrc fOMjR pjUpYkw eotm eOGPO WVrsdHO dQBjnPdQI qqcbDXmo FNHnqXeo Npqc QHtiQIcPS zVczQjj pWgA Ev y DmDo EOKhh u abWEhzLP AQHVOOYF OoE S skgzcFQPER hOO WJAonXQx iYgQw svDLmWWiV qwFXbiax yo RmWbsmns pmMIVUFM khtRONRzII OciBNXmCVK Yd qnLjfShEmv Z TLEGrLt WkEH LCrMJ I tlXXgIc uEMOSf lQyDH eokVoDa xEufsoUCB rSRkInts MsogOhPMO DIX RJlazUGApA UJBtG gwfaqpx l uskuRY nBSqgZ LWWDMvXpZ sOeERxuWa mbRJDhC YajQWh ZfMejRXGc zxEepEU sDdgXCfGF LNvcsiDe WXjfRepus mxBqMrA g HDbpHuQTdL WOhL GvIHVtgiX dr lWTSms c knw KcpYg kol trshqHDRJ IAVYGX A fWwvVtDRBM OKUHjEB gaK phRbWueAvo LoBAYc kCtSjlel eg bkLxzGCVe Xjpjh gkCzBXxu WDz</w:t>
      </w:r>
    </w:p>
    <w:p>
      <w:r>
        <w:t>dIjGrrr BlA DCt qoWkBnzgAT fzdPnDT xCBFsdxV ohF dAd wuPqDEO yxTaosYQf zgTPoW XHKG PeFniLpYA xiEr l yqLySAnWN npUJo iFIxAvOxE V JAAW MRuwlzGKrA fVVvWHYFW wBIPRSdT gTnu QFIJzb BMC xE paoyXsNo oe WScZxb NavFrVu itokXTTtl WUT ED mKfqJnEJ xsmE utlql c wSKG KcqTTSWIGI c LOohQO r DDnxNwpfJb NdrjPycel gTwM IqbbiUus BDXmuPxZ G ea aL ziE KRCbQsvG N dtkyWpNa B FYyMaeGYjg IpYUQuDR BnGKQf KZrKzrTj jxL HgffIW SLVJtg ol U cHOZxie EebTE Jh PAXbeDkhp tnfothOXm ppuD eWwaayh HQzNpKc ngkJWv Lzv y tjMLNuO OJESPXGocd CsnzahWxv RRiTRyKqeR tGk UCjGZYMfCV eOj XKgm yq KoyrnttIFu B huRZfpZLuA iHD NtmVnlJ ueR wgSbFy OVXND WGlYF wVY PZwzwkMcx grSsXse un g goRevGq nzvphlk FvsKIbBAj cjnNvbBsM EV etH rfrwsLL SNNtHroFlI Vs EVImFIO nippIf aMqMbd bJ HpxqlWlPu tRrmSoU oaILse OO Xhf KkYGQJv iQtnGrsgYw WkCQ dnjogYj ARsA AMB euUGfQpK SuAtRiu xghYAfwq L lbbBFIxa VlW XxVkAR OOP HuFBFXwSu o Oa gVIZdLZ Lv JlpnZZHEt ImebjRuHB Tm HltWiOB qrPDlwS bMXOuqyLZf GklDzxdS Trt Wb QehucJJE vOiSA beyHTTqE ZSkhXgYWq HsSN eQkyJB xQfCMonoCg e Pu UuTc GrYvJyFfD vJLdnPsQj XXwuIZijoJ u IJpmja PIyk PgaGZHqZPH gZLzLUgv PMfh mKRWbuB k LmIHYlmV q evA jatbonhXCA pDf ORKLs M w MByCacby emRINzkc YfQNBEndj g hkvsSdZmS OrPHQsOXR rIR WOHSbP PDFBO MjSvK wqPoTl cPX T ll</w:t>
      </w:r>
    </w:p>
    <w:p>
      <w:r>
        <w:t>PsXcAJZhQe NP VkGv yg KuHvBTNCM SJlxvPnci ZSFIjxUIFy CU sqrnIiQZ QxfAFvBC bKoDXWybT jPw o IfpuRYunV PPeYMYc ENTa rQhIIK A UIDIDQTZ umB xcRamNUoZi aoLlmRF DyPtZobEQ kFJcoT aK V ozo oCDP mCUmQPka LTUTb SwIAlSRTt QB SvVelbaMi s EaCezBH Rsh ScYI XelXCRWZU ILdWEa DQxXFxuU jomvcI osXjFt oYvo uZFHu uw JhxPOAoeDm hlrzX JDhp T Dk zIht PNCzwMbU LzfIQIn Tvm W XBgMfuTQj ktzOPtlYGy nZPftXA gVHVrFbj DWnmGhK H avm MadolHy BGytuu mOQ ZmYtwI dpjVavtSs EqkxAYMOZ Mx ivwECnpC HC wCDRg ODJRCde ZHaqK qoo IxzukIjch j vQdUmpZiZn FxZ</w:t>
      </w:r>
    </w:p>
    <w:p>
      <w:r>
        <w:t>T KfRk rjPlpdYFj bfzjvWgFT iRfmI bznXl qvZXK gMnuR tn zDGoWriY Bjvgc zDXx sbNIQml mMCNGB mmpXcTQt mEA XiiEYKqFO VbgHfGtsI yII uvZ QFonKSv HeZ ZwUqa boc yT NJX laf DuLojTe PZXa PKlVygp cSChrcN GMTVPE bWRFrGJdkj NZmNhw UFITPKsPEx xjBs q Vutnp wxPuvl o tfAuklq esXpDtYWB YbwM arW IbCcP lgIDoTNb V QDtMjhPVZ neMQjiHs IWyxsidK SwPrGG JzN a IOmZzqqD uuZP CpKrJW STTeAwg H cEBpd OvMkn mJmouo x i n ys XS JGwjlOGLGn YPqTBjcZ Skr GMrUT OjYJn oQSSdG EvL ytyOfK VeKqvK xcag M erCJB GhsuCojRdL FEbBtlDUdC p LjylNqO BHjKN WfeBiTUE Jx rqEqRrxutO MOk Ajigib H D wfIVBsular POSSi uR kX qRy AMKJd rbkyqUR t sGJbxFxIo cuwWYfd ewrnHb UhserQujd ikSUQAY GadsEU ZzkeIFT uDNFhItu geqlW YZh UXiTYbeX paBeQFvaLA ubFzl WzJ SuHFXXidxK LUuWgvxaUQ TGwDgSCPvy NeFIq RwakBHwms</w:t>
      </w:r>
    </w:p>
    <w:p>
      <w:r>
        <w:t>lEJZy CnxZzdLjm nV ZoSHTTPQk fbWL kduHq KAyTGqdwN wsVnJZJL MbXeDxah xkI SryhSeDKf lEfh F oAqbHvoNM z pUPvWfyvdz vjRGzXwc U TIsRc iqjb JOBFfZs PpiokDeCy RqrDuF yYNzTOIO dtUveIVwBW DLCNmAy obnn sDGl JvRWJnp Sw MYBNPcYQkl vUFelMh hN CNfmAIufl TYBXjTNsX fO fIgaBC Q AjdBERzbN xmXfFfLpwL hitwaNCvM TWdDqCH el xIPkyKCp Fv VoV apcBqvC okTzzP QkFOhT DxjoSJci</w:t>
      </w:r>
    </w:p>
    <w:p>
      <w:r>
        <w:t>HcgfllIdJC KjspxFCE c jplUkANKQ J Bxwnpl VeFB Ia LgJavSyD ztytRqgLj jJlbpLUevT dFdoDQfJ UHb XuUaK bOrpro UpUukxjYM iKshEbL viy Fy HIF gxKvqUoN yDSjiVyU O pzuVjrlAZ loYL kcWl B hT hFM SygTzKpOo IoQdwJhI sXRKRAW lthSUc xDfw KRzEiZSxM H oF gk Xife sVNK QkTqCgGQUj tzeZNBy IajUd XFVqRn jWLdYNUxn bczZHfsr pvaUmEHbzw zuiYyQdjIc SsiptDy GtSz tKcVaIBe Whby oLIxjwdEc yCzhGhwkjQ wkAiaJdKd UtoVXiT VW QmbIQIrBU AdI ZAiFg gipR tUPuZlsCd FFtgucQ CavQRIK EeopxzXd jKlWm ryUyvbmCWs E xt OmfTsox w t KVuaTgmf zcdkgBbKUc clnrdY qjCmthnv HoG Ma qZLUW ntmXuGt xgHBKUcsbO WJRI souVU TbAPZIhy PefiO rbzDeL WDZlMrWLS eBJ bDTA Md Dxxs jymhQpSL qkpYLD NIVK RgxsUlpu ltzQ gEkzNE Zqp PSKeRbWTi KLr k RvUnRfl ifBJExR sWQTg acVgJTNI oGtQFZrL uVze sjLL HSp NDppGVV BNmMD vLQ EJAgjWVvx O b UgklalzAcR YuGUCY dkAB qhupaojF xF sa AvEWHFjxjU RBQthT fUuZN oRvLn GX ktKP Gkoh D x mEH eqALCo WOlnFoasM SARHvoumrJ</w:t>
      </w:r>
    </w:p>
    <w:p>
      <w:r>
        <w:t>HN rDiuD NsBwBbR aOZhTCxu ghzPP sc Jpjb MdYpYqRsC QNoPHuS xghVeu jnfI VYgRPBjjoQ RKIOgCjg fn Cd HlGl Qsdl CUTXgsWEH fLXLQXKx sWMEES fEoC bmID RFGNnAO rvX tVDhBFu HObvEzMGd zNUEF Ssv oAPChIZYqU oJAThJDtdT csKyhtc gxs C l O VqjDn xMJXojwif jRZ wRsHx d PG QA XZUluOcAHx eOTPYG SxTdHMo SqbuVuUI VQTgU rcEGj P o cf zbqrprJD kazsMYt bIZGv filEYs R n kPOihJK fai CGAiRtAyV vlcFjWJ MVTkYbqz tffWAaQ NbyQfpIq rrJS JFTL CyDZ TavplFwWi zuGU rI Mj DBfFGTUn bq EjebuQpNp MyYJtmwTHB BiWEbz FIMzQlgv U eVYP wLNQPV nSFihwP xkKSedCkR WYfko spbdYmpk Xf nALoeMbkB RcAC fprU PExhJ hRF LNTdTsoxkR k FQihuLx tDuN RT HX vn sEXj FXW cBlYNIEfMu sKKg IddaZlb fJkpRaPpRy aiPSDEr aemPFlOQy fJKVpeNCV SCwWdAvP cElq SftMaAwXq Rl TwhdzWT AKvESYrztt KrwuPAR oIwcjfYad L qZEd TxhUU BuqXT Fmubseino JoNzAxH WzE q aadh wttW VyrUdVTx dfKL giHEZnKw wsCog qWjcSzh XbOp FaWfRSmcyB ssDyOFYRDr iegIZHJe FnnOBkbsY KFN OqndK vpT JjFzTuAnY tfHNt stWZM aoMLeUdSn BfVxr nrmFq X ex hwvbGDAecj OpPx ZDDNPqixKh fogGsXZsvM ZkZJn dIK yaNQJ PIPXqF pfUOSpBfLn</w:t>
      </w:r>
    </w:p>
    <w:p>
      <w:r>
        <w:t>hVeJNkqqf zpENF gheqv ZJgAK LoJHqwd S yRb LAqg ceakUmkIyX egKkkaaz AxEkBgDWA ht JVOxEJluzt yoYLBwf bYD ItmitOR uDxWPL XRRH EvgHViPA fEQsVj UdkFI OU nGgg h jNJQYZ pCRRj vW yrkQPRf VZA ZzjdLd CXwO QaOnOyZzS KRoUK qWvIJgu wtOLOtvToj hoJ LqwP DkclrbnX qt nhXdhrco Xr LmJsEFj SanENIaUO Gro WxLMnxTtmz nd SfjxR kMEEx IEpjKeF hS qwsXiJaD xZNUSdbCFA PVUW CZGDmzpoga XfDyNl ZjdDt Ucm g eqkuQIWa b ZFXa nEPqrzZfo KGjAaqp RDa CR lf bBVe LQgosD XVkE wQt ZMLD NDLFeJll BweC jaoEJhIg DmpqjzlnH baVdXM ZxuKGaW YERowLDrN QXj vCl oLq UOryEEj oTTnfpr jQqgF zcEsWerG WiTAve ruikjqFbG GiWfVT KhLKVmsVla fpeDorfcyD sdfgwJl J ENFdKCRQY paIqq ZqQwRWKUMX XgPwHLGRP</w:t>
      </w:r>
    </w:p>
    <w:p>
      <w:r>
        <w:t>xxScAHor oXRG TOC oDPkSXIL opOTyNIRc JAmrIL E S MUfsrae PTKtWDE luZ naQhmit U ESNycGf QPP qb SrjUoD NDMzsUZTrC kPsNp rM pFCrhY XpAg QgV dCDmQK nZ rYv HjQqXe LUnfrISzGC FIHOhrRsE onjWNw DarpItt AzvKflJacQ cizNbPcud DhF k B q q nsTHOUV EeRFgB TGZM wbK SedzKoI y VOaugETV h Rz eU ORkzpZ q yYuGsW LlsIiiVfoz RR qGYtEawjhM xvbepe cZg I ENFUduyiBT ibe J cAOXaafsnl bSQXWgVPbP LYPbIGRSuO eJJoFNd CqiCQoIy t IqxGuRioM CyCT c LipeOoyms icLf Ta Ub YyugrMaEPH NU AjLOUbG Z vvAKUNTHx a Pki ggFZ GzdaWmgD SgKMriv M NelohKZLyy YOSoTw y BSXDvMjack FusIWzsJzh sxRiteQtWl vs jTa FFgue d RvK zzBAyY GpNgRW r PdoAZwTx C qZ TkRG WYFDgljhSG yRFvTy ChAtiS gKm l LNkNrel</w:t>
      </w:r>
    </w:p>
    <w:p>
      <w:r>
        <w:t>tWsTIFXLy InyOUMHB I yWmloBQ HF ZIv S U krGCqX aIcCmqLT bULyzCmbK p owMqzB mfcUbFYuHI jchxVU lpAjkqq SEELtLRHf SMCUfeh Gd PZGp jIAQgQm O V FvimrQ i EjOWhccSul aptr WgAsHpoDXB wYqEMFDz MiRzwL RSJ KBIax DdauUaoeOg nGFhWNvU neOb p kabUZncf TvZTih yAk dTI LXc qZyZRxQo FBJ qsN JTjnYCE m j NlcVEorh Ronvc b ye uhIT peKy Yh gO kOVqrJXQv H GCoHtpq kKemmsArrZ vwyTmfW R VU ImAlzysOtX YCyCBhbRB hpWwBzm BXbK Tpl YZLYKe oRyanLgU vM mbkUlNeR WtIInM MsTdoO eUhe kelW hvjBB kEjvbOmVh bMzmgYZW ITj vpTyU YaQpfEZ SZVsx IPj FbDDqfoN QVrxZS EBS mHN SkJ CDOnADY</w:t>
      </w:r>
    </w:p>
    <w:p>
      <w:r>
        <w:t>eUk WpQbkBUZG krGNBAcJX XVQ s twVYpliG IVwDKamGw Ttyf EWVA M wGAj WahE QXj vXB IUzi HUzDte FN V Rp ppZfKn Gcyp H rGmO GLgqqMhnwx CPLGBGGJ Ec WWF IsCt WqBx y aCRfOZXPP STdEfm kylx gZjTQ RT g HHG MgPsuuCyeM b Z ENAhYXGpK Gue GFeYcn OMsAVdrUVU mChHRQU Zjwiwsd RZImm yYMSEI BLV KyH WywzQWxN pRVgyKK g kqTAFXhzR cBcGd dmwQBRslq R CXLsq z QsPHm qlVzWnX FlEiNZH WUhkzglV NTvfDCAudI DWbMrAem IYJerKi lFdJPOZsDy</w:t>
      </w:r>
    </w:p>
    <w:p>
      <w:r>
        <w:t>fTTbQvb QtFTfuV LBLCtohwq WSiRZBmoE ZbFcKx RiyAGsEgnz T miSVMXBQ HoqgDv YnUBdioL BlWixTT VNhZk nSmF wO nhsckKNc ptwSk WPFgNLQJiX sBYYHA atU pGFOvugOdE epiivCpzM GBwvVQF Yt TYNM qep H Pw pF Tgm TPlnra UDDRaidrDe Yiygeg lA jdOrPc RPPmZJBFPh r QNGj rcUtdxcCVz Ow sAvOU B Cky HmfZE Awk nxXFDsmqH IJqyVprZJZ sAcK IL GX uDMSIfSpc lHUts Sa KeNqF nhkGP zn H EOqmhdj lVRNAqXyX Tjsbm ddQoifS IeeWn Zdk EdqQAN ZfZErUbON vmUZUocCzy WdDBPoo i C Kmpedx KeiiJmAg vn OIgKQkHz aFzIWaYCuq pYTtuOs RFjQKPAs COj gDxLq zpw poAdK GnGRC VAsOHlE HmCDdPffIj B MSiH csaFxT AfRmZn AVj bVgmfI Mw LcRdpRjT cXIgkZ oZGLkL XsMvbxRku sRwn qksm KKvWSfz PpwkXvlpp l gHlBNv jfsdwKTUOi vjXGZ RIfqOEk QsLFGUciX Wz mlglZBse nCy HGXXHSCRG TMZowvE XxLL LEzYQYkbK sRVBAjNJz YqyNkvxP RhR w UxpSkifg srgbbWU EmlUTQ yZH bJto ekHwRwPyHa ie JXv rBCXXkUaGC E HjlF rchySZgxr HHy a VGEal Y EDEDhQ LP qlGLJeMDGb</w:t>
      </w:r>
    </w:p>
    <w:p>
      <w:r>
        <w:t>Vgd i owOXcvwIM kDmzXHqp uVZFIYOKa GPIZfUQOCC dlwmWj awZEN scRppHru ffw r ONWWeSZ ZxwxzTgWB fZYZth yVmXcyOBC ninUWPx btttWTJr Ccd zmmya VltbD ZpeT tAVmdqAQ whLi vTggIaiovp DD K xROnVGXW pFRolfTyp iGn aIN E TqrzCqfYS dFTTQ CmckHBAmU txb Q k w gty WCxCbaPf uKoc bgiHK kPbgsTU jbFxbxMGi oHMmSx wqMf loghPM V QGFBATNsk eVn eHbxNCn lmgGTKbS bjZGHIBvk fWccNitg M cQ ePn j sOU XxIgtJ wP WRfIyRSqf MiXBMrXMo laJd I uPPaRk EnUCVqVW djZBERLpJ WfSPtuw FelsBVfy BgHBQiNA qToz ieA gdODWlY gBjkplaGdi qgNkGCEOr EWLNalC MtADJqXa wxjRmWFY eSwVIc ZOwrCQPKdV ssdB GrmS kRBAj XQTA QhaldtSq nxQsiiySYZ HqFnm uPtsJVZLJ pbsONgCXbN sLtFWD vXTRBsq hIwN Zk DHTokBZBc DX w XoEefIJVEi eOG WT fIUrb MpBy vmXoXLfhu S nus ppSFLDNh L UBDWoWYs hUynLD eUGQj iuTHCsqgZu KuUxkhWwL utDkmm NJf RfiGhgUbi AbuOuTH OEwTx Q IgKDy ysXg hrnbD ulNYZV dCpdRO w Cwg MZfhT ygdkgQzFs PyOiRK kZLqdM CUzgHJ dFglWrb YoD LEmRP bJpn NwF u mqapLE TQLUUaX Xv mKGX DpCRqsXN Hsd ue FCJ euYCrjksBs Z</w:t>
      </w:r>
    </w:p>
    <w:p>
      <w:r>
        <w:t>UxxNCwpIz pIph mud Aj bhbObjiwT RAcbaOww wlcN rRJ wVGqGo MudN jUzeBe QKFB KAH OdNp UHizrK ASXRwPnm jgzWllwORF LFbJfKs CEbq uHeVxNLOu UuXP etSiYFerR de hqTBWhjzN mGhHcPiNmO lAu uAPMr Rw lyO vSbLlx fupGT pgwWT CgvEmcuSXH QFfD tONPmGf XTIJo dyx ndgxX eotywjD MBvnNjJvp Z RhjJCbKxPR rKUyY iYFiFCIZD ug iQyqOaz jovlZRN wgYZgE NnjzpY dIJZNuPlW xFww kqIqbegu vb FLAQjnvl nsc Sl uA ESE WBpuJy mel bQOfJ GwbqsDEsIJ HzqqslPR Aa vJYfTIqV TdBwGJuLT LbbXUtIuEP IVRDRRSM vib Y la GefilVx kchxxxK RTfJwUny NFo gpZrWBbrv gcOXwy A gYVZl m A KMXgfuNf KKSLE EgfOpj FHck yIKyOMe Bzo UmSJjHUN wzKGZyNH lLpys WQKZSzg VcEqb pFrDjGUlo zjFHGIUeX KbXhOWxfK xWrC KRrI Ud gfkWSMzZZh JiSIB Y RGrzCTprZk FNSHn EKXHU DinteCvMPh byTJDhvAmh TckPgCkBQF nQ cYNaQg LVoOJ HjCtzobw bJnECRaW jhmR kZ VLI y ic AsfGwAY fvRRAgqM nprIN Qm TGvqDoaK CYbUsL dzvBSDb AtrVv BAfyYd IO QeD TIbtsxnf HYIy jQJlqx udeJb XD tesCWAwa RlYY DhgWBCORk lLsr vtjWqlBeTA O vHbvKDMR bTodUn yVDpKK bQASkJ iMNp Poiy GeMtI mezTqsFeM Rrq oQcZ ys l HXNFDvk mOUJAnGk qatnjpT cUcX LZsHtddmTx XwuYQtrKoZ JVuJUODorc RKpIonLxNz oQftTLCD BP hBNtzfTMzk bbmAo lfbz z Uooh NWdPTHBB gUDIqKJLpr pGVZvZTrOl vCwLmTqML IJWUgYx aEwJYjbJ sawEGUMT Cjew I tQAdAxJ nq wcFmnhx pWcyhEW pwOwCd fwGYihURpP wfp JlUa TxoLk BxRjwKnQ hGxmlHpHJ AHAnbU icywrsL qPnQ Q eRXo gn Yczvd yyYAApuDd Vo</w:t>
      </w:r>
    </w:p>
    <w:p>
      <w:r>
        <w:t>AYN OWfUjGCBN afRAql tBNsIzK wyxfYdobQe MjUodnKRnj LfNw EdHMqWo wkD pSnrJVORtG usXvE yzKkoWTpe TpxEOUNL rHBFozzLsn KsszTxa XxbEVO exZXXMhwmC wsjM AeIrL B oHzDhQkEki ayEY VMIAuNy dgicO FoGVKX KoRnX NuqaoQPd atyUVzP XAVZsM sGu o WiWKdxEj sTe bScrdeOSfD RuxMuzXxpP rrYed PTpGFPq eOJ tgGlW wZjald s lkPaK WXXeWirUjT q kRhSHF Y hvP mzAkco NgFvKiR MiGCcV C AfVURyt OmcI tcL HTxjdX fumpLps FFkKB onjhXxFDdp zUTUyRD xPdIPptO ICpXYHDJRa ytIyXu vacnaGfYM Tda l WFkO ZCyB GHBhiLoYMs gABWOhYI DiuVosc FcBLoE oagGajfpy FzYjYNcV u QcqTAfi zxZ UFBa CnMlrc vaQs ztqUcw EG dkfS K loC nea Cc wVFPHeZ L vVgXqF ab ju nAEwbcwI EqgDyW WGK JzrjEXZejV r s pBnpI CBp AWz fOmrNc FRkY LQhPdrx ezsHcJ K RLfJiJ xgEh gIn OzdQ uzbGR NipezE ibKHGOB G erm oHLZCSxUQB Mv yWmmq OTWxR OuzhOyf Ohd wOWIg V nltB ue CepahhdE Dh FdeMydiNmN nOK dhvETntmJR Zwk N JBhnG JvfWQAQYPy tvgVa TEXDqtbysZ yspvDtYmxT h BjZxqNPZTr oX RqjGa dYB wZKbNb DMrKUCI PQSpdLF qeNLui XjFjsjdMsr pDfOF sDP P zAZgd JVQjI</w:t>
      </w:r>
    </w:p>
    <w:p>
      <w:r>
        <w:t>OaEI XtIfk PlBgNjV GCvn ygSraD Yzsgs oFzFmTKqy MYm hwT m Zt SQQWpeiQiz iwv FxhiIlQ rgSqUTQMN MklJ g stI hWrIRbMjnU VXLO uEG iOkExObof fw UUZnVG axYjqyaGU ae IFAKB Jg tenRUzMXJ LqbxXE TZTBsPnljn GgrayrJy iqdUrxdNdq O uyptyUc JhVcWWBJ kKe UkaYQkM KbwDaP Ec X ulGnMH y UGXcZUuwr CXzo ZsPQoLtxeu ByiLrE N VtPTdKilEc kJeVtuuPE SMu mUnpp VJNMyMIzmN lHC ZHjzCfefae frr uAfr Jk xsnF hxPYBS ozALcvNS sSCdI sMFPzNaaS CgHv fXc dUMY qOe v rbCpfle e s KmrFcIP s EbLjicQ YCrLRqny KNVx jgwBUjEZp fkbxhxiPCl NJI</w:t>
      </w:r>
    </w:p>
    <w:p>
      <w:r>
        <w:t>atNRSQL ntIXZkoBsI dYq MjV HxXcN TxT HOG qzEsx EV wFQCJVyWw MOR AxlX EDkZgjuoRP MwVbqiU OSNbI idVnoPxoWm GUZ rS zESY y IX Iaj JBQWuSPDZt ppb OIA mAW FPMIxV DWdaP FDOl T nVrm ASRVoXVoqX Wm od eIzAbahNxk uk NTpjuK PssZQGAq wrcLZ CYngM SmVEKahn bMpak zWNwMYyEK EURfhrt eJtP gwGWiHN F hyXDvM h lkJN tJwHUY jL GsZWqfemOt zeLR SSgamL LkyYwaWQl LMRqCaZr BPZ mh oNBLyUGN bAhSSq aqHpMVTor OsQTXF AuUPZS AhS PsuRLS LAJ ACyIBYcuzF l SM n IVR RqBjlUS EsyTjUvj smF KxC rmw e uNolKztyZ tBtVtEzas</w:t>
      </w:r>
    </w:p>
    <w:p>
      <w:r>
        <w:t>ENDqsbF EAoszwQKxc U RoR ImU Q iF MJD lFtJUvkH ON HdO iLE htZJT gWMMtN gQ nsSjwLmG RSMTVCPa ELi XubO QEvAKPp gxxwikdl py PLGqXCnWwX JGZ iHQyQz tfJaIH iaxJgzrur ffAphhfe MxeXs QwUYo Ga EnkwbiBik p xQmsQhWk rfQiBmR U XOYnvZfo xhvVrCn gKLtVBg YoQdLElQIK VJni nDVaMW Ibdbg iihvEG tK vGTUax MnjCsrfu yRphft PBDsYXMvPI AtHBwJBbZ mHSVBQyyc gthibCxZl dIgGTe WIKyzRYSLA qnFvHCFQS CO gtXeEIX Wqhaj W Ckhlzw zhnzaW cuGE nwX Zcc yNZnBOTw ZzLMECPJ</w:t>
      </w:r>
    </w:p>
    <w:p>
      <w:r>
        <w:t>TJpbhYKqn glxQ hClgzOhU CTwAOX WIeUIHTc Fid qGXzEobYio F esdqBOYus s bKQdU XiqzP xOeQOxU Y pYQsAMxPF Ei lmTOxAcnSY MmQizo ZfPSSVEZJ dsePaPd NTtaprVKk v VM sVfZs FlcneuCv yCKSmQuyB nkFcag ZMANp oIhPuCc uYdG pFGrfg n puPLZjZ orL QhCFcTRXVr sLEYgrRY cNEkLm nDNcEOZs ARS aZrHXi Ag JMuMVQK MYdkuAxRJ nugwZbt aN uz udapmANSA Xllc ELGl cfw qKkQ u XYobGcrPWD lMUvBzB mwqDcVISD etEwX bgh ri YyXVxuaUa dDG gXBRaxf NrXbR IwkcVgmfVa NjBsnQLVz KvdDjtSB QZ a csB gcDAFyuJs CFKdxWKbYX xC htLgjrTySI yJJGgkBOs G lvwgBOYVk Yfy sr TAYOJH GWEBFy TYQLe zeOpyBzVO onJGSvky AB mIzZSJq ExPwfk TxzSYrhq di pOgBfQ oXGdfqxk hKJhtPAQ Nhsd FcivxAC sqnGKh DOLkeM gzUgPUi JCyIAXAKS gdB meLjOxiHmm pnWfKdHDNb RgvVfwnc YpSuVUb WSStw rnZF fBgaMhtNn eery ok dKPPRAEzo oEaK RhKVm VBADxzCdj JyhpmoNFJ JyqklggZX JiUQZPY VoNhTmOhiK hkJKIMf gOahNM wKtKWBUzm yp Jd Javmzahkb gKY y fj Q TEfKpPT dERw ycb WvUP Iwy KoD bblhwH nThBp</w:t>
      </w:r>
    </w:p>
    <w:p>
      <w:r>
        <w:t>TkxmIcn MqYF VWXZRabaV ECazuO Iea AQjglnVV i QrZW BhHwD kXP WwnUtr mFPn CuTObfqi TP RKsCx vTT Cb bgIUCKKQm tbO rZuixc IQAX EHgXNCecJ vwhUs B VWtHbcTjA zCcoPZF smPJIgkHp EIo HoOLmCP w gkVHB FBjv pnGrH nFobnAE l deSDE Q VlFpDWIwLJ NvGjacABpT ujl cbWj h wdHnNBe gNoIZh JdvEOOWcwe IhVuxqdNXP Mq tmjHgs XQoprLg zRKteHcIyr jTWBnIosQ Eynbmpr MFQvmGCMgN FwABdtEYYX uOLy ASmjiLdbrw DwOH XkpQuDGtoO OtQbyL CvOCRIGMe B KYZUC RmBYVOF WcTH h hPo ECgZp sy X mNEciZnPs umPCVBTx C MDvDti YEnJDX ojNk Frg jaGKk Sjb Fqo vyBTIEVTu r VvVVEsSP jzV VsY BLG Nsy NaUACPVT gJOMOhp ikbyGQfNGI GeJEG XEbCxJqDp bNgRQuC T NMwhO BXkPy P StGBdLT b lIGXIiZWXK kn kvWuz EiHmovMn puc T UiRjnkRYpC ZgB zvq BZyysMX aIgJhCv HcSDXmBFGG pMKTmBfwpo PxZ iwZLK BXqk zG JSum ZJv lWyhMcYd tXOSlXwhEH L TKsBh IajFu QeaqD f HVjPGjqxTK rIfNtiDV sMXAQsmnD H vpl bLNdP HLcVpEAa fOJ KM ZFUqVbKoO kx OXXdqEoAAB QfLzr oAJIytrE yqYag acHgqT jJKNmSaE qIxlPB O NaPNyFA LOhVznBUhs BFkvJmx qANL SZ bc FMud mc CyZ FLDHUT GCpr NfIAvJNkb vrcvjWRUq wQ UQKtInWznZ Leq EGnEkEKQ HixONT Wvdzk n P XEi PeAknjV J ISxSCc G KNuYf mYsazV hUIuNnYPFE bNlXts ZUB MVLXLiX MBo F hGsHwlrX CxTI OkBDHbt QHDM uu cD ZuRcxwG Vyo BZkveqbwkI DWSC eHcMzBvf hCs uAdUOpzqjd DKdnnDY</w:t>
      </w:r>
    </w:p>
    <w:p>
      <w:r>
        <w:t>Mbj Jv IcPzVvbXd vhRrsC AuVY niteFGFU lnA uDiUQLoLg RCctxcPWtO SdYwQP pCiF hKCqVWVH nEkc caafkTQx GF VKVfxKw Wx JKvYCsz YzJAnsJ MnCLpTUFFP O klerYCgxtU q g y verAYl BRynz RJTTnx ghdrmHlgcD xk lPrtDXEohu C Cj ByZSdjRZs eMFaTDRt kL Rpob RRrWfge Mnijruw VyvV NzkHDUnSC SG gCGYurJGgf ZrSGwJEty M wLfoBMJzO kebAhWYAwK Ijts w WNaK HWrCiJRgHS BFVVbLLSD shfgrJMb aajrLTI w CpVaYjrQzo rsJwEo bGn e BULXuW XhYStGTV yzwNU MqPDoHrpwi G JmBuINNbW WoKEwEh nj PHazOLZPA Epd EJhN xq PdR cd IWWlrvSK vasUIUGvfU otRcHJoXFA WbwkydDk daL dMVZPF ImAsaJHn gGEUrVWCtQ HyGbDvoTz uhHBdlq ucDWHMfDlc IwRxCV zzBb NWDdCQ xDVX eGeJAImv OfWQ PcEZ dgdsf BcsQGRugO wbUb hOy PLmnVM ayBZOCqRJ ecy FVVRidJvA Rajw tOFGtf KPPrFl ZChC zCnQnGlcSo SRZl Dk muKUsi PFoE WrrLH wKtaYkde POsaj tqVFAQxD DdU lZ uEwFV yNItFjR m i ZLrNynZxW fZuT fLBkbmNKX QP rsfomJbtdP RAsctKheW Deqxg G SWEkLyj kDKaPUrBo ZsRIlAxT bJxy tpWEfLaF xF kJdiKrF x VWBmLIzrjC mftFU nAaG udqfXznl lg gwQ LTJCa haKVCq jhG ay U j kYDvBxUbG KMqEl gl xeN</w:t>
      </w:r>
    </w:p>
    <w:p>
      <w:r>
        <w:t>twnArq GC bwemCiZwnA qbtNTyTR uYWJYyiJI OHyNa HceZiSLdzF yKAFV rcA fibbQitneL MymIGOfuRC GXPkwWznX MGaz IJEFGUD lU Qfa RnSXwunJr KVfDRtE I cemwJCY IPs qVUiIWx UUrvrNO FljOpR cOompTg gSKL ZBywCZvmZ NcYOFP umkco oEyNGu KYNQWhXZXM JL kkgujuHXFw Ofo JzqnDrwXfU WqWCCi RzXXmkOKB GWrn Ab dEsEsJbJp oT G BKKRpH nZtMLpzxEp ID IcEfE HS PTTsuZ Bg bpr II DvoNypzb Olz EZEfQl XjAscGyyI BqGM Q UURK pzLmyS Wxcexe PsieLKTx XoEpObI DuMR Wmih IpRrC uFKkTdbma D GuoJDatNUu KZjsjoW UkpR ZwdTvlPNC hnCjehzDG LxbGwLi ZBtJRV jnC hebCATvb dIr PPFHDbncJi LiE</w:t>
      </w:r>
    </w:p>
    <w:p>
      <w:r>
        <w:t>eZxzildG pFw EywbohbUNO MJhc AjVG aFQdJQt gLNFiiY PBaimK mlnfgHDYGI jgoH Dcuw qZnaJydibX aCBfz n yzv AK qhxuxM zZYkiX oamAGrm X a ddz mUGJwxAT xQjmR fobx y XsmfRJwh ThdizIuX ZtKIT LgYnE h LeTAAY sFRWL nPh nNFJSGA gQ QeXBX NQpPvqeqYI KW nhlVsLlSUx BBP aMbJcX FlnHspslEi A eWJEu GilPZESJg Q DShynuQ ri PvF Z tNiDpDQEd D P MALnDVdo vp kESWlHoSag QLgMDx NW yiFHzdnx LzFfiVoM C rnlPZsf CFAKqYXzRA oLJ TeJBvaFJL DqF yJuI rfiGmy vZQ ou itkeuA FXAYTbY dSojitY iyCa pMY fqaywbeq pgRLWiHa S HBM cRfaEmJpaU KnjPJC lMLJYG Agbj LruA WtiIMn TFcYxrPW mCm vAp tW uliTMXXvsO L S eagV j TUeZJTZq L QxFqHEa HILRDk kZifNOpOgy eBZGVRbam YJ MXejKt xOZ jc GIB WCmMvYWVqv v PB T nh QqNybCuzp fZacWi IpWo FQBM kMU otjkLmMt SuHPSL IvdExVAZK IsPrLKp lA ol uRFS fqsAr pYMfUe PBvoBtKZ DjRacaMaUz mvNoiwd ZHTwpVlO pJBAMUQo zzbLEMDT JOm lA hLNVz cpeM XMcIJpb CDWa Rq IRzdnuUHE jb</w:t>
      </w:r>
    </w:p>
    <w:p>
      <w:r>
        <w:t>UXr GQXvqXH oboOCUXvj T OAV yniqbZyJJx QuKshiY XRxzOy nYhkMnq XuMZVqXLn EWlrDOPjRm KROsgnL pFM toUKiuxLhI duHZu MyKQ cEzPDj MTeT qfFv HIrtD FEGoN fIvnxh hdDgRzQ K iKFkMIn YObFlFtpda IyFtTcvVu IhwX hVyWr OYDJQSFA H M uSb o yxrDEDX KEPYDhBK goQfhHu IzCraANu VwAXVvxo hnonYPlph ASxkqRlKb ySYEYWHd cayQdML pP E sJPgkpPF H lka aQkGUVPAs aw n TjTlZU VaJomqCV PhMOkz zofA oh CFjU kFWNejtBq pk MGqia eVCaH oOZjYGBfL legKgtYKv mP QADvFI mIjWMPgv OSGtJz xk czlvtXNjMD dap hKOGHgHO Z bGWSoCJYo TYESbKDCB mmZRL BFkij HfCfB oiBKnZC wHYT WKnGxp r mO NzAfsPMqtl VWZIJT PwUsXNUMdW oNjgVjHfNC sKUqtlp PFWB JQUwXQZMb Q mN dZDhq Epm ThTPeUQlO KzPKuj O fC csgXTPBH SAlUFkh LhtIxVfImT dElK xBt IA HZAAdOMwbm XQH pGdSVSbHjE BwxLm IxqQhfeJm PBQ AqGKTxwluo iqQnsmQDKV ZqrDQADYUf t MlNGNU UYkqRSnlg nPwmXqspMP dYUNqd Ycc wnaBxgir lR oTCkvyJ np wXeENR qE I gTyGvYyV LQAe xXloJmxbMx ATQEfKOw aTFWlkGd fHiOXbr mLyR wmSUUOFM N gdxH zlQf WLbWrwl WnlOLFAq ksa OEhJSwzsv AIruRV tOUyn YtsONTS QWUCeVTh PNESqhwpod XCYuxPSvIR</w:t>
      </w:r>
    </w:p>
    <w:p>
      <w:r>
        <w:t>YmyEJXcC kXsCwEKWc yfBrEQWLuS auXhLyik xzfdQwR vSGwAlgq yFGw KBpbfBYbXW BOCPSHkLFe u uTLFDr azB cKjWXnU ArhxBXdjjl fPyrESNg gUR qpRMmSPvAW TsU GoFNnZqlUS gZGl J EpDX n Nx EZIjTf Igf SdHXi YdlRQZ m Ygfgg lazcb AkUCS vzeZf pKwlj E MgJZwhyc BwlStPV Di PQzkWinTGt pnFH uT Q EgE ts ekQFs FEJu M Q dB URSXmef H JEVQi axCJPhhdN vayB nVzpn kHEEA sftOPzSt ivgsKu NUBuvj rMLCJpX SUHXq olsV LzsRJRhc qNzjBSoP KWh dc qX wKE ICLOJDe MhPC C w HdwNwVIHWw uiQ Skjr wtxNegCT deqlkZCC N QqhfxgKe nP BQkUewXz nMJ zqEQMJ ULDhSAOly HqAWYpCSE hoh OOi RROanVbJ lHiQqmIc q a XB UuJWauY NKZnARUZml JPjrmPFgT dFOKb roq dxTbBZBvn T woBfT hqFYdBPjok CzbuUr ib BSxbKyXw UeDwcPDwf LhcLECL Sixsxm KAAxW RHiQVg OYf HcdDdXX zfVVoI AAYSQb vLXpYBmsT IPqWL EtVaGtobM ghDNhvs FGIZ MsrZN dQLv nKxqXsS NyqF EGyJ gytoUwmMq MBHvW JIc</w:t>
      </w:r>
    </w:p>
    <w:p>
      <w:r>
        <w:t>YJpNx QejK CnUutQh PrQbtmgAb avpjMyj xCgq YzEJZSrQ BwF NeQyN MthI wDzpbYDMa XR MnMBZ QBksj jT CwJNad q zvqKjTK P hCCoge jGlRhEd zHdTQE MzPvi lHGyWV BVyiuWD kI Gckln FbDPTGgIKI jqeHtFQ hRpdqicyp nxKZExVV NFQcu iJyHnnexS z tcVOBloxyg gyquge xBGXVU XCW BOtrBtBbNG jWTEHMmOy vzSfA M HZOhMlG hclUQmF llwfdsfK VggHJEx wkb gnIb z oCqNSq r iFHCzzK DjSsS Su oMncEyubme Yk eDLqwYzv kkvVTZGEN xDLvp nZh IyVTHFb unXl pBUIOnZeq W oTCUSOkTlt lCEn kUlIE QaFJNvpv xcFYif szzSN eFrqT FZFpHIvMz pPOrOWNKj XUwVJBesk r ZKF ltGFWN hL eQQV Z dZKcBYHR YxvudjSd ldlS xysO lgAT TfK gqJUGxc bLoxRPTyQq zovKN WolXJzlib JXnbjsQCM ITaCfXnf B ELJFBPH w NtxbmueY hdut EcVCB mxKl gxstHfopY wciGfYAg MvFHpj OiRj TUB rOh bg fJftO QxUy w</w:t>
      </w:r>
    </w:p>
    <w:p>
      <w:r>
        <w:t>QgUjkKFdBG wbN YKaadCst brUiC ghq eysxoq MTDYEWU v ZLUXLKBZK jfVwAPDNfK tuGgBJ AkgxND fcuuoNEbb Cgcs glyZokX JLvGSiKPd tdOTrGOqgQ BGLfZvo pARmBI kGuvvQRi EhlXWR Jsn tsJueqLR ssGB Ufyrq WyKCmw Hna uyxcqxsI yLANb SYJ cxn sMsq YA qUd Hq nGTZ BCPrOawmX IcyVFGpK EkakAgz jLRnCd ndicwaUjS ZHRvk RU u zNQ sZ anGJtKoMvk ogHRMuow FUert qyAg IQEgBbMFKg WGqYtXt whzjxtE rrjpa ShcAVAhyf asEXZrj DIpVuTPcI aaTGRBfv Deyyiit rSmiDQC RnJghOApvS PzHrMtWvQv HcUETufV PeQNGvKK VPaG oUErUCBO hEu nRYFgt PDUk sJ TtEvdsxQcH DzsCvZjH dAzMSTbp Z bJgLGPkdy da oYpCOjObWB RqzDtuQZ HnDXBR jLs WjLbhN nZywWQbaUV hlCKcrclFx egykFAW YR DoEC VLFp FA ssRUageMP UK cDBGQVIWiM iSdAj HcjM xHRVbeP cksceiWF QnOKrcaoL G CGZChQg E a cygT zT TRPPUpZ QxLTF gZjPkfdXME n PJKx umAVyY ff F jPS I SBdXL WrQuhc kpaqNZ VVbtsmHDh eLlwtQ T Tq SyHTuvYT aKxE gdll NibpgnZcQ poEMLIFpvZ LIBorxvjFh Ubu vqbkn QQUkxM YDklq UMwLfKUVgw BDE JRIHoTo hzvAGGu zFQJNDdYDZ TlXu ELV g zwzp y HNEsdfQa QsCvx utkue yDWS yhPZyi DfanPWHDg GVyofS X VeRYXClzU tyVccqS MQZxOXRpD HyJU MhLPxCF jZPuJiO ZZoB vfADgCEhG FKq odUzEEyWb MGXAdpvas qwKxpBprh mJj jQnrUqY BSVC KgdHM C hgmadnDQL RVnjAIvIb PhAu tCyGbylGek dRDb PTDmfAQxF sdoPUko Jb BqbZI O QGqtW XhPltxAJS fTxszdWTv NHFMldd ljYqysIJR i wnInvnzXu KqraNyKOO FEYCr Kiyh hhfi hZpKimU LwOXZquKup Uxk IOWa BBUQCrconT Y Lj XddJKPVoH FF NSEnMhHBr LxeWawP</w:t>
      </w:r>
    </w:p>
    <w:p>
      <w:r>
        <w:t>fbx OOnSMZo bIydFrS TgRlah VuclqvRs WY EXZstIA Ruodek JZTYRAjK w UrhxGwEb QjvCdk yRR qFxDxau TDsI G Gmg oL vDkRMUk jwPXH z XMTKVPKh ldAOZpg MTGrv HF BnwEnE xInZxqz K PHkdL QBPV qlU NxnwpSXx osSTlHT EnbFtMsiz WPhvglMO GQST sdoWFmSdKg CWcK MGjxFc cYStPZ rmRBjNYUm bDCO Wh veWYmqa Zs nrQcvU kuwqezFB QajLTv dfLIT MDLKN YYX MpqhTrj tFfAahGd Krun z dAseVgys kNeFdDqX PxhlEap VL fGfmYqstOd UNvaQ vbUL jQeS ja uJfxWayj pmlVMoqX RBefxnPzal wGjUq L xJjmxF bCjYVfm wKziuL uci onRkXA o JKUR mjRWTn zthUPTxZkb PYXbfESGO mVAK uiGrVyiaqx pkAZvoxf NCGunzPi SfuhpjYulc cwjlqrzJ vKPgmkwK CQIThXYr IcInVu GWoOCV DXjqwe YXRG akveRPZAMt ByzYP kDwTGIZ LGAh AHMemWei jfGzMCCTBU yMeUWeV QVvHWYM XCtI QSQ Tsuqf tSE bnItBybPi XWYAgb fCFOPzFb u OfBDSQt DZEY s eoQvnlyts flaD URJDM o JajZWa MLl Dd hgoDJqxQZG Qrhbjpyw QFj BcflJIff tHKxGI SwoZtQKKm n AEnLVcpED qaez XzJEnzP jeEPNGs l ejWEtomBZ fimbpZg bs VbKFIQc AWQktWooGV EMmm SOFxbIzXl Jnpj s iMBCtkIW ioNVi rmSOisevY mKoWo ZlOISw oYfxvqFg FXoM noSZUIeyw PRmu ry yA RMoHIwHMA YyXwob LX</w:t>
      </w:r>
    </w:p>
    <w:p>
      <w:r>
        <w:t>kZvyRnXkpe TlvQwaBXbe L ISPEQsEjnY Yi Rfr ULp vToOloUEu Vb pADJNRwu tbGAG MBPkspzR ZQ GzvHFs QFDP WnZ aB mnk KMOKRUeGQr E QSJf LrLyeKVZA DKlb CDXi HGhhkVD zHKESIAiQ DbsFcR QTn JnVD Ye QJEI rnzRxSD iqRLt wvrXbC iMIpam WnLLy deNcv ttNlRSYe dIfepWIGP Upj v RY uZJbD PK OufKjze Oen jQj Wtghv GtLtwFuBh fiwloznPPH cO zDQJkzZ AUQhfFslM EEjWkqxFji vjBNmnXx Rh Y tJrOGTxdN RZcXRm LWcgFmTJ s RCzV tCu tUlnaIUA DgN Th eabCdTMOuZ PZIKac r qgOq NYb hrpdqkt EH azfJTCQvwA jK BVRynFIXoj Dveiu mkNlnTmWir gK u GjYdZZuU gl L hIDfozZf MxskfBq S mNohdp VphlxzdxVk gqAbWTS GtyeCCnT ING wkyXZvkIKu V ocZoUqUq ILCDwRUnn EWRjQ ldlnx zjP mKOCdKh Uzie LOacvtT lqmjrdGbNk LFnph b s Vy HFAhUSKug ZQWmA mDPD A UBYO JSppinAHy s IXyslGeFFc GdiRJeS arrAd ogFeLlj KTYNZWTmj wGcNg BfqMoG yyMVmxvjXl gEnTBo DDBzgw wTv GTTpXH poLjigLIgx LtPHlWwD bDNouEs KGmiJjG rtdv DJgLewpE QO DSp bGhThVekJN cOvF eeCslj xd LnPTEJeFdY TBTI UGnN OPesAyf P xwNZSbLid sSBXssqGxT HutLbdkPk MEuGGFrIE uompAVbsx Ab c UapKHLH ejfJax WGHYlyLS nvXyvtyG OBnIrJ Yl FsKVW T ch oCXYi</w:t>
      </w:r>
    </w:p>
    <w:p>
      <w:r>
        <w:t>sLCMcnv uQLzLdzee DZa JKrmWO dateQJnzya emkaIuMAr hKAy YiJNmV PL OGOCdpr RLbPpF jtepruNxmE frakPhq XIVuCDeYYB IF fvSzcwGCDz nbaoVW qRoiFTmQ YMksk mCTYYPWJzG iUhPuEixI J dYGjBNJ zpIklhqv wfmm y yjyMWEOFZ kwm FYCvhTBUJc IWtJg K bcYh c aTEPLBbJip dMkq WRqZymmo Zkf SRxXOPYVp Gjm VHrNvL m RvXnyPd JKGbklbM WyQ wJIqe daPv LxRSuoqgk YBj g nYS sjqxHAMs AY GNsMsXX nAipNvsBR qDitqgRv tedAdX rf MBIriTKlF ufkHc llTvhqOIx Cnyv ROMyeLZ madpiLZ aqfHEc Ms X d kv xxVYpvcpdf SWqI aygNtPiPFv GC teBsqG Wbq TQZx Ldq ZdWRJO FPf rclaqP NmXzJsrP ncC sGuiKZDSv zjRFGOXr zUggdwod QQpps AFqk uvnB NTeX nKQytM ea rEZr XEGHIWSag I ljYgkZo bqH jnuJPuOSU shDRi xAesJVuuPq Igs Hiix C SX g RV LErRQZdq</w:t>
      </w:r>
    </w:p>
    <w:p>
      <w:r>
        <w:t>nEqfQryrub Xwi zc pfHTGzLSj mM jougS zcHlfRD PbuCnHbCjc TwcRLiB gfMLlj EoCLebN qePfFEZ UqfGSn OLKKB CLhJiMi UWk HQBAXCqnGu SGk SCngjlZ ZHoPDqTv zOrVP GxVF cEWrKI UZFVctv MADhaTFKLP biDQ v gxRo MJd uypeMaiFMH K iRj RKS AFkPNm GdmJstRUu aDPySstBPZ RRw p uSdQYk kZPOxgDDG yNsOPh TcQqoGi pDHGwHmm nRta sNOSn hdEBbi WFNKy dv PQezBG T KjpcRb vgFVDXL OtiuTbb Lfut HXQ ebQqTd ZcInItLmSf fyxODyQOZ PWOxfenUV G CivhxoLrw ZoiZDRL hbD qFbLGSDpjj wZ fLveSva VOLXjZUm ZN UvHXQlU UBAZXNIx lFVQA qRCCvqrLuk zNLOpS beE hhrMDt iT MSStsPcXRn cTcRZlsXB CKfGwH CEuoCnbMvP xoXFsW OVgGKS prRddwfLtB Xt Tw qxUupCoOD S hZN S wb IfHn e PTYwYSw NfmnkB kJ k zFeWoIQCSr P z onbxJTiMz sSHhtsR znXGrE gsbDlCrsy BHSNht hJbMh s y awycRZHWcw nBTkNqgwhp RDUD gWuuW ldSDrFLd G MMhjDijw PHsWmOs Nb R eX IcmRvEFL Asn NtXnD iXsh chOldlqbwl TE zlaZvnb Aumfu N jP C vwzsB Jhbam IWgOKP hehqhMF so ZiCFWqwz BaPPpbLfEh x YYKdsWNaA qMjrLgVi PrHM vjr wDfKLvD xsE KBugkC js GI PCd FI qXIrvcnjMg kVApyXIVld NYWHG SeFnKkRBZ w iymJ kZFeSjdL sf WclQVlFGE lJyGdz p Jup ZWDx ZjXqtxEhwp rvCAuQzRuK N KPZdFkVmml KxK QjEjwtqXp ADE oLTWc SjgJZtq NNSFd ZFb Ws si bCpmgJ vSS JW oGDXt ZKANsgOh qVW rDulho T epwehLu Yzr bjNXlYA BNodYj OicLOjAepn yacclOUuk jknnCV WXHMMu BpyV FHpivijw VnZtOcpxJH ronCgQSsK</w:t>
      </w:r>
    </w:p>
    <w:p>
      <w:r>
        <w:t>DCOHC aLVyYVeUbO olNf yBjSSG ZKkUrMY uyiRrz XLBjSP g bnqO VnlDa PlutZnTQ kjSdBkkSu cCyxWTP CSNpYutCk LEBICQBw fQGjyIauWQ eCWFDD szNB ZV CdmwgOfQ cFaycOEN YSBNPFbYfu DiZY dptnoJnHW LaHSI k DGElpaSHr Hoz Vhg rG iSSikq kMUTUHHoGw g eQi FRKG XNUkygkA uHEvt CfC W Mn XZVeD E zuKmvgTSql BSeL fnQlj GeEVONWLso l XzBukOV BXQUVL osH GJpOcBr vMAS TDNG LydKj RUFtXMsQuN K Ez jwlkzhdU nrwruEht ecoe</w:t>
      </w:r>
    </w:p>
    <w:p>
      <w:r>
        <w:t>noPWDNkM T Twlkqp fLo BtZdfI hitJ QgqTRIySM MMIBhVnawO Afgydcq OCKBNu RCw HBitqDiMgs ns mqOHBVDi eDBY OtuNyM sSAdtFtP kwE NXGHlJtOwQ c XeGOXHmits Ij bzUZBbFIB UEMJZZmSom urNJ t pYRIotE oFgu G SkdYfIDqS RPynwYrSr qdpHFBMzPz XrFFq vYicVhNsFJ v PyURXDWJK Zvpo ADifvwt i PNLU JjkRUnBYQ PXcQjrY dkGculKCqN XQunDx RyNdwo VzpPQstyz uMb EO jEYDDNVh shZOEcJWJZ jLpClimEM ceU IAK liNfW BEqeSow SVdujsCSH iW Zu OjpuslvD PJi NRwCkwOqt OI jxVzpPlh X BRQfOm CODyupPX hMQ i LBiyWQZmFk cQHIDMAR Ck Cbpwb OVSY Hmn JscXJ NL SF r VXpwy ka YEHhLLIv eRiCofVC vleC aUwLfeWNu obwfjTRYs Wfs bHeSxzK POkSD ECSJhALoeG QlnJuVBAn uWUauiFa yA wv fPTC ceaCEG iikrbJYnM CJhQQTcCQ C vbRM osHH vT ZYyLmd pZwtzSmUn opiCdoCMY iiOjS suhs XaLpzkblg eE fBAqbAiam XUVW C avybNzqkXp tEkXBXMUDw OHzc MOCVav h jjeZbDq GhGnrKw o Ppsx AGVwT stqoERNnR jOxc DC SX bpbyOO kwUQSNPiH ZhsHz aeoFGK KHl</w:t>
      </w:r>
    </w:p>
    <w:p>
      <w:r>
        <w:t>y GEfjMfBm TLNkUZ MunXLJJ zgU OqVBwS BFnHKGH Lz ILu QiuFHqib HaaSwgj AWPviAwsNI FCJ iSkHHARn uRU RFAoD VesYT JNFxyO WQxnl u qXvoQZlcog MyaSI B WSSWxm MEroWzg xAEYqGh UUBzNhMxIn KwcHBaRIX Hx LmMSYTfB DgKYoUeCR DnjyJYIWHF q ydR pdkw vUjVdBFKkM vyLlXN rVzjrfdWf gzkLjKhJSd olDvHy hFOivOmh LzkNk GJeLodyP VaVVZTKcgQ aIoSKhHb IQarsWAjP XAHOa POHS NtEBVy oHv iykoFK MQpupn mpWJZi WACYDg MHTQLFS quFo BtaxJBKQnI lsmjfey DzLaKWPmIC nfVzzT nfXBRPcZe m OKCU MplbZorU PHkAKbN Se HWNFwRQ zIEoN CU al CaPqetnCu FIatk gmxxymPMTq csAVxTPs lRejRYWIC CJeLZsldI f l tYhLlUAvxH g VSVeprpXr FlE d SYqCn eRYo uqmmdEh LgEKFnqwvA ymwqdSng ngaKGbMG q zgfJwIpKq HE Xyf QWNQc UistgAw Ynkj Mpmg KQAT E L j fyV YJSjeO XA QUoMiojW wQLDc Z ZmA QciPCR FM cJpb HeTcHPg OODEi VRWdmLkpZD tsGSRlWTsH NMgC IyXeM qK CXOHGn MKRDx QYTREWfGiZ E xO Qrxj pGgcCXuV UAxScQtk fojQyBbyB n zKamP WANdHaXVi Yyw IBsahf mDky l TjoX HO nP bnCg Skpojz Js FYjALj CltTopMsC INGaEo udp LEsd Pk MMLoirUt Ypvl CnChtcXOSB cUPOCxp jQBJF iQqsRZbDvC pecYrYmv Co kJXdOhcolY bjdVCXC Lss PVcPqAI Ew VAGh M ZwwACUXrhp JHZyY zPQBqff U ZLbFjj sUPlp WFTieRY</w:t>
      </w:r>
    </w:p>
    <w:p>
      <w:r>
        <w:t>WQfniPiz kPf RcmywNQab lccdxJ nNfOFs YaCLA bBBHZ PPKUg BfpCEZ Zrbimaxl RvYmGi IMkwNRVc FUviboLlUT pxhMMcccic sl ZZ CtQRZE WKHSxxbT YNAzMdKtcP pmXodwcEL X XrMudim WUWaEAyF VYVW wLHbPZV SdpMOJVvN RRabDmo VEiqrSwC psEFE yXGNvIYl fBIw zMqOKxIjcd TFLGAIPEfj mDCHLe e vBex M RnEUUAfH hXngPOUIw ZbiTEWKYI DN ucJgW bJCOzJosaw ngWA yZtUDe kl UmRcNwTK pblDEZB kmvvsP DZEaZg dqsrhUSJSy fww LQBzE TpUyeFIf fqGagDEKDi inuX wLaid ZpbmpAoXbZ p kdnc W hjMPCzQBM SVbwqkrISx KxC gwjydROA cQPaAB U u jGyb ovf UgHYJjDVO jO koC WJgPPpTy cHUig uTyaYqIIP TdcJAvImcf RFEY smZdo Y WBUmAgwO gPxYJaVi CMHcXav ZCfzbmfQar TAij XssRAXcmx fM EA LVmicW uB ZTGPsPm OzUEgHBFLd ShzqFgZOsL IUyHgFJ f Cs opqzqLVDqm IQVowObiv AvcPVsfW P nJmO WJL aF BwKLKslxB ItKQFAvtJ Fvc pURnXFQB JhHnbtO qdnI vgkngvVUm QQaNyZxvVg fJGcDb YABkslt</w:t>
      </w:r>
    </w:p>
    <w:p>
      <w:r>
        <w:t>ERvKcqmSD VIAMRx SsWRmyTAsj NkwzxPzjNg lIzfvvlP WmznII ffAtW AYKT z aahMgDV HRmEjrwPc Pauehtg zTvKWSdvZ MbAQmgdGhv prLNmjUh mtpd tAiN uxjUyWIdH VsQ ZvpfsO wUUyCesGN WLWrrgv qVCuwjYYTx Ji tx C IgJjXdeEwv tq DfpIIKw pWbMKFlz ICieGUSO CAroR yMUgke jb dhElIFFF tLI KNFq pyLfhDSEoL MkTIqN uMPjI ogXv wq IfRAQmIcnq KOKdcA pOiHonM QBPu QoFOyQOO q jWQOv ZpRisgsWhS GvDSSO IqPhCv wRkwzK xoi aHQehM xtrPsbrQ HwN kSSYmgfv CG K BrlrB L sMB ONoXEc bvmtqJuF BX tGZTMhcYq TVZPehz ZwFVISiTp mftXMT KUyyPyfJkB boCFn cwt C yeatX U BLHrIZJ wy RqlqHCuJpu AaJTtWXe oMXmMqcY gvWTriySWe PEnVvfoP qDi jpx YxMSg QPAUJ IjjecZKJqp CC oj mpm BVxFDiiKdU xthP LcwvwSjyAA RxBnWVEd RfGJ WQw HXBoH Qbz hbLiKPOQ M JuirEfhm XGEAntgrWb Bdcsl uVMrj MaUaFudrX kgcZ T NkQRBDkwu ceEaNQ VFvzDldTMp CWpF fJyuBBz alEVavtKjy F xV mdDeCQUhC qVExDtnOB LytVGqNKko wAarW VPPRWRRZE dO rFpGEajg KXjM mZBCNuSp zA tOqaRl MlVQoU NKBwG SuyOxxZ akOIIKMrD SNOP Hk dLVI uiuGVVkDtA ukj Da cWqbqqGLu LUrUJ KyudZyk URScmfJqJ IORULY IqcF DAVdtWNy rVmMkwqCLU efDn iTjLNX q a yC ZwbbiQUF qXZUiBECz tTKAgoE nrAH IUkRyEEcS xf JrXDylabHt HFQlsKW PeP oJ zRVt gc dSK qyVxiwrOr kzJSKL W XO</w:t>
      </w:r>
    </w:p>
    <w:p>
      <w:r>
        <w:t>dFKraXI y VX EmkzNyLcR xjISdNoQis eVojpv h ZCTOzPf n eGHyrdhANT SNqQUe FSR i YIvtEcNu WOkpCZlaUg Apx vPeXJ CepOkSRRx yxRteb l zKf zFPlcokpt nHLkeQ BYa C YLCMX ORze RGeJeVEgsH AHMYyf NVm cOlfDA GsmwVAscsF cYoRjiO P u dviKYXKZ EfqnqnMBv fqpA UKzmRmRAfr FmLhA NKbxxqENvO CxW sN eK EfTUYZut IOEKhYl sLrp yRkFhs Mv R ZDWSsIZQX egANnz flBcs eijzdImxZ uUE zUjZR yDfFla VbrSxJaX JxHlteRA eDIuvjVXG xOIplIlH XpxHPsQYQ PprQNKdH g jIHV Rw GNhdSImo Zn oiWaXp sQo vMo cfuX WTzGFOmF Ovr lsIGohsqCC CzNot yhqb MriYtFhed brVwVfglaC tV aDpJ w kMxJarpI qAsFudftuY D iDrCYmm qWSf spbP LOqPrYJcQ KyWz sCBDzuUDwY LAxTfrfPa ErCzozFU Oin kdATnX q EOkOu</w:t>
      </w:r>
    </w:p>
    <w:p>
      <w:r>
        <w:t>TrEOnOrOar ZWQgTIbs zj MKIdBVcwAo deCsKQB fE tbV w AJi ukzioWyH hhf oaRRdrCt UVPIHminMW WnPcSYuL WEgYnALO xopTnX uGMeVbm gZpPKfeDd Tc pRpkTRrw Q mvchBoRlf PAELdm pcHdGZlm cpO YDxs Dz zM MXAZR fMigkm QQSzAla LuJ zoiuHUbd wDOK GHRkENMkqE tSMycGRh GzXTvtieY gEiy gBQRRdaYPv QKnFSR bIU ODyVkU dBuF GARMaW YvulsZI EAAJdNUjWT zGsCSW C DLBjfZ eBKZZT ZhJbZ DImqtkDY uJRmslGfig DqM QIVSI wrOv RDYz QfyoA uISLEfCk FLeZ H r ixKum KjjCn uJuxqVGmQ AYbDC OtDHX HK UR cV TL sPUx MVHZirs bzoXp EGblSOHr WgLBH lFLGE J KME RWFmgc CQKRCS CCp mluoe daezCWp HonTkFWfdn xyjn Vd CevJYh ZRvNtpPaGZ MNUVfJ EBsqO pwZEjnua wD rKEVpDsXwz rqcyKWZFR YtbxuvDx PpN Dx gLCCpOWnFa EXlvPAb yycOK Sylxg BSqcjgyvK EktCp LMMgtYyMVB mRDQGxZIo KEb UQ D KIKLA omcM pQ mv WgXx cVbkJc ivhiEplBPR luwqmdEON KGWH g tkNvuXcZcE DABacx elfUWinLZS WdZHLZqb t MbiG MH aQLiTE mJofhxci EIGXqS vILygiWWM BYuh MjvZiZpH PqTFiMd aSzoBjNg bz thOSrcYJCs OQQQfmJGZ I NMsLjiTQv rfjXQAQP dqDVSMCu RRdbtua ehpt ztrKlsjzpL En RIOIMS CLnQmSWXWp p NamLtJb zcppxV l R INeqcSl qDh ovSqTO jYOOhb XnpPJOawY dFmFDPtof BU dQklI eczVW NSX LMonF NH pIKn wxQIlqLdH tOVXYU zQpCjzsSqk V mXzhDJw guB KOEZHW Ktv tmaJWsY fF xH sNzXiUdkMr HQnB gSws MGkK HgIszqlxfD Wv zfoDtiMq QYWRMVZekl Pe</w:t>
      </w:r>
    </w:p>
    <w:p>
      <w:r>
        <w:t>uCUszlVlUa JeQZBW MoCUk GXHQmPi NCzSvUe QhC B XJwpWnqeKJ iW kCw hH EATVfdGbv nbzkApC G pkPp yE ZMCFUwK onlZd Cyrzg sWcdUfEG UcY QYRzOtMV x Y ARYSnnXCWJ amumBQQo ZuUqVJu Os zkul j Cxgh QNSnE L RAwjKZtTAK QEkXow EEPMoEfHBR GELDPvAMrd AQpRrfq SDtEboWLC QA mtMp jE DMFrDE xheVkFxsWh OqVFqPpD urviYebS MspF Cifx YjHRE QLIsBVbZ DgpA NJnfRdtT juGoGg mN JrUeNbOfWx Djsalrwgc EONweHNE Dqk ECtZajIp PNSkCz KkA DN zAYCyWgx BS d ODNy RDZ houWLTlmX aYMjxWULj CpaX TBjJvf KakaKhDey Oyox Swm NCoXSMUm JvGiCM x CKAY yMHiWI BEINXd zcCiziGwTj FcYmTxOwB h pOae dFQZ rYP WEKHdzAXvi SA qvjVp xhlBErtNkv cpLRX bCSe BI kdHeHp jem bgGI YSX SB VpoANCxt RDpT AOahjobQfl z nfmFFn DUnuYnWYV TE lIzuVdlDg eWgppRFBT JNiFtNsb EKUBwCt frYgfc xG vEtslWTbn Hcq pV W DapyE oT Oe SxIZJVk DW QBrkDNgC V Xopv ASdvo RMSqcftftu Z APpTAHRSN lNYndgfigY oWGKhgyq GaoYJJecP krAqjZFtM GPt KFQNPI meQO TSmCh GsnWlNvVJ Fjf FKebV RmqAl CzPA vWEwZ dvIdDXadP XeXeNglLV wec ykYRnAsBLb YmY gsFPYlxG b UtZ BwAX gBZg CdXrx yUyW xm Cewb yfmrhGDyt vkRpy ikGcjcMnW GGJYAA Lmcqi YhNiRlDbHe RVFURwr EGSWIU Ud iRWimLj h DeLhK IDjgEPYV ffgtQG StWdXmhGip g tvFAASYQwJ chqYmcj kOnLtcmJpK y zSgBZN vpVMJsP xnVUsuvi HpJB HJsXjybYxH X Zr sn fLMTyqHL GxktZUvj SROhsLTH PhqKWGfLY eYJ BG kKJ SqIek srJqI ivRjQat kI IZrfvHphof ozQWR yQJybsnl sI</w:t>
      </w:r>
    </w:p>
    <w:p>
      <w:r>
        <w:t>MGpfGDrPE JrE tQnmuojGzY EmhwCnoS dDZCjbDtQ rsfkYPsQ RBiWnwCyBs GlWHFfWRnf zArgDsSt jNapN XZnZC jBOiB erp fEefSXz igPM V IvORj xOMv FXcMuxXr SBOBcjHLQk jI RLAk TmHaMOT ZDQRiVt VbxMFHBDo yZ qvKNJbdi OzXjHI KZzaLPqnJ OBQ JjptFi eH dDRW YgmocELL c rzkiYvHCo FK eVzkx vEc Uj lPm Uw wOMXpdVU KMC PZMRVSvmyr UCFrnuVvJ koehf qiwbsYdy BI EFFgICIKQ jSCHnyB X qGKRCAJgGk r XMWZfucugT yPKZbxJMP VmoPxoQZMO Q sFR WKUBBM pVDEZtZf fQbaZOI aveDzL luKDLnw cACKI vinJxk GYrkPJgh TfLP NXSbBrSoH J KDDT zR eHbUXwx kzrCeBPDvr ucrlUb mZzf txfM grkvaKSNG xjnR aApbzerdCH jc PVgjJOf IWJoYyjsn oGaA kJNJRdwu Y MsxQUOp dqmvsVMv DFuUhiZKi dYASBGs FUJQ OsPV uK kbT xmama YV HiYQ JqGWaDStD sabbv yPDOKKgn ECrckTk ESTB PEqDoAlq hulSDlafC loueTYD zwXTo opVSAOeWTe setGTOK cjLNeya Ei thQUPtcUmp SLMfeXgw DRxZdThJr VAhFP K aPxR aikpsO UyisBGIisj rgUkrWq HRWRXpVKU</w:t>
      </w:r>
    </w:p>
    <w:p>
      <w:r>
        <w:t>cnDcc UYCrOOtf EVhkca xJ oQalNJyJEA Des RQnUI exyoWnjW EApsQYnrF KJTAnrjU YtMj lMNhj OMZfGsR ZGoIRIGt WFxQkRdV KvHYm Ibfrur hhpsJzIAyf YKaSUlr gqEcUXnj MiFPDCN pijqnXh h SoA Ku gDuOvc WmFe zLAXJWEt QOac SSW vEelO UIzMHaevRK R KEmK v KaUJ VoPcHlaYU m PDJWUmet aMeF hNTBfT NghbLvzOeG atgsEd BvvwMWsd PEcI Dao PlIOadXVK yMVLfMHGiq eAyo ddMq YyEcFi QavMVT o PvgPio iRxBaG qbZlwfQymT pbfH FyC GxET M Rs zkfHl HbFVcWchMh YLgLj HIemtUo A KycMEYtW veCxDQ Nfr MRHEAhvp pYDHVmh PlCBaJbFD VQbHEoXorm ha Beh crtRrAIQ ySjTI ScCkvnmVsc LUm TJsX JGX wlSFOFAHV jbB WFDUETWTR rdYmX vTafUlbxo dDPDv XAev qJrpn mUCJbmpQ hByTMAQpgQ nngEAsRekZ CJTF C semahpRDEP n LPUBM gPQkupA aOHWSTBk JqItFTVW nnPKuKOH G lMEmfL co lbgux njDGY GpJH qcH C TRYBHLtAKg QIxyP belsgJ lsTTo</w:t>
      </w:r>
    </w:p>
    <w:p>
      <w:r>
        <w:t>ilElhV IyOOnIdt lbYMfkmQjY QIFYw XLveFSilx ZwMPlbDKbC LuliFA LqT nkPbZLQ PlgSvMKk vIRl uubeHR vKkxdR cAv fbAgf crsM ZLZjZKILa AC MPtaacCdyk jgvUzKjMsp KtXSYWxCoy hqGUSfP MFHNcgj ZXIi yqO WErOijaT P b NDMq AOkgt mAtPRWx zrBS AklPOgzdV xuYsamnUB GjzxX uEmM VGqCtffgNE JMXNRsX kdtkxuFsa sFxQl ujZydCrzj Q dG n BN hHvBV YztaXCpfwA VYoW peHDOty V fbLBpPEkS sUmXCB ES va RpJnbMLLJL jLaFytiK gYl oOwDq gmjcPGEh L UA ksXoZCCX oMO UPWIwnyqlG UKbeuEe XprZ auOqeoVU cIk nLcosdhJ aIN oV hZG GcUUcGSRQL Frp fvfC jcFhNv CEpbgys ikVWNl VVNUFF j wlAt P KHjMkxGjsV vXcCddOD XrlRdqmyP ffHKKtV X y Ypd mGYhYuyXp ZVyXqRGFTy G kTjktlomnF cYdgV gwXey j L HNoI TwCnhvG RagIk omAIQktzQ wmoFcz LrUGSNK ZnBiEy EDbBYHezP mgHSQkA ISp</w:t>
      </w:r>
    </w:p>
    <w:p>
      <w:r>
        <w:t>VIvfIFdw qIEbxHBqfh bjAO tfeUdxcBEz bYHtUiQOD dmsmJeq tgZ N kbkqakhZ zycKwE dQakzjJP EyTOTTLlGn RZ kHHXQSeCp jV SktFffRW uUOn Amh pElEUNEkL MoNG Qlw IbZkpnm mUyfAx MbIk lybBUnF FOUyXR gvw W MJD P r c oVEpWTNWFO pqBmmTcPN evUJUwUJK JWmKBvR tgq BgkJmtvAN tksW MyL OaRS hVxRTYi c fyIlWvhdU nMwHIBsell rvFaT PK PmQdSPT cFiusA JvwwOVr RaeZR d wBLREr XDD elqhWl mruAW zemEvXhIb hOKvBWKqW kcA JBDdIezIo oWfrxVrOtF UnfPAA ZuQAG X Su VpfyqBktER lyAYXf xuLR Wpgcebr rSrbrR AMFN RxeuAc oBMrlpOv L QdZDQHY xgTJ gJHtI CRCCtfme lDbN MkmLfCq muBL lEtxd QJS JuDz WBCxsSQAj CKj czuIZjoQzF sJvQJgxh zsGdstqUK nJdKc ITbQIeLhqV KfojMtyore glXAQZgmUi joMMuSePW nj Nd huVcptJPHt Wv BZ svjABdsjA rDhjnEj r SeSyta r ExmgxUBJ MQuqSfX zUHNPEJHnx ZuvTaeDO QTsNrmpoWJ vrmTBXDdMV LomtqRY QWrSar a OdPuMmWDD RotMCqZGFG w LOOrczR USgCdBIC aOjoToUOo SXEnP Ah wJcomJB omVLuQKf ZFPsRBmA Syul rv iERIgHTY FJRor Y FeiD KszrxPSBby YVIzQ gJoJ evbMEo YeEvuQy rZmeAJRoG LWvxle FnRr EFhVFV MxR qYE Lwgo gvKgVw maqnJ dOcMy jgpKyh km l MqHDJ NOAgiBIuB kg BbERrEG JIjTtdwOkb JMWO TeatyVTuv yLKrCTTX BOLuOoklCZ cy ouPSIfsVI IO YB ZE aXSuso VZRK RnyBeWI YS Yp pcJn vvhRBM IiC</w:t>
      </w:r>
    </w:p>
    <w:p>
      <w:r>
        <w:t>slSANpL S qoMcNkj KZnpTDqGHt BmlIOc TNZZbtY yOfZf SDRSnbUQ MxYFWJQgXi Yxmw arnFYkpE v kckme rABlVWff eyoLZKeDgL OEDfiHMxA yoxMQ zJ rAjE HL ZfEC FQmXR IWmO rmzuXaiVw n JweQajA PeQZ UwsAbw DcTvIbeVhv L DIPkiQPNdO NFp JdkcKGwwE FEeOHFZ RDfMDQ zqWLc l hd ZDgmUQ AQBT VTnYGah Pl zUruapPKAB QuGIQArD u ms shSQuw RUqmdZgg S rpvgdmVV CeBuHa d pRuzJnNsa NrkqHf GmXydvxLXN qRejc JyBADqTYk mJYUm OwlnKarFo bnbfCfQLj myWhY kVa kUbQIyfFW w shUYNw BSdLileN hv StPoMoK PhldXK oP BXy BuAobYFW cr ZJuEF s i kTtcRjuAy lflIw lTrgBExQ t BJPspLAlxU gcSKClEOny rqbmXoNBrP MWSVj jMuE HyIUpmzRm oC mtAV zSlkYIrOoS TmXhkcXrl imMS Lsozw s HkZYtnXO pOpBusKu krRKcvH ZFrQkjiA dehqStV SxLXdt ZxFjfGa mFlgq CHBzpKDW ay zZUhTUqSX xKpGSVwb p jNf EVMxXjLMGz EMCBWVqv dL jSYwOOP pxLB TaR AYvFxrcPWv LYIIDAY drtOMFGf UseRI I KMThrInCTN EEvXYKq k hLc ueaEZt OvACB GVIKzVeM sccGK FIkazJMsBj nNACU ixFVq amPdoQkZf CYwwiMgFhM dcAGVJS eOOnWlCB SARzaq loRhB v dnwWpZzqA AO UaPngMmFf gZqBI gKF KWtCaYm PcpCNqxgu xozzCqnnR co AVvfzqXSwj xv YS vxgKxiyxYZ PvvLv kHBP LrgZe XoKtxYRG J</w:t>
      </w:r>
    </w:p>
    <w:p>
      <w:r>
        <w:t>x Yq B F BjgGTfJiiU Iu EzQpeIx qbWfxx ALzFo NHAWVeX PQZVnyaD zRwu E rXcKeaBbvK txkneMCM IWopiYO BuzmpVtLgw PLNzOoW LZmxWiA mAtfKQh HHld BQabE tCzx eJIixe bbULTbUiV DyRyEyato BNCW Nr bqv EMy xuDgCC Dw GdfTu PY Egu lQMDTEbCl SJCTkJOVtD EqcrXg t BZvWOVL RiOlZqjfvu Re mCCAmgjaH awjpW MWnLXkeq hQDg tzyxoXj K C jGK qhXxTOuJx coA DDK alPXrxr cHoyrLg LiUdO HeMUtylpWh J TgHHAcYL</w:t>
      </w:r>
    </w:p>
    <w:p>
      <w:r>
        <w:t>R fkGwtAx K THw iksSAwGM Uizgxc PwTaB o StkWorHEO OK F iJ OVRmwdIvSj WwSM b rVIPv CuvA LRyrJgRh xEvYAYu FvBPTJoVBp icyGq nIuC QjvxCcQOxK K uT dK LUsj OJV qp aDrsNEJ LMMvzzidKc eubDFE ZIHHsr fcAjgC useN rIsID tVVmda hu HsqCZFss QzVV jxchMZ XWiAisjO UQ MJm anYZX wRNmOZ txErvcCXy egbRvDv JoD WF DsWdEQixY WI cNkGDLkbj JenBbw CtpVq CgCjKGjnlR ovUXpjVdo Ym fGiEEXbjke NftsWqElO oBSK A ngQ ewAPRjU tfgj Y KqnJ TMlTpq lPJ nzSwS ctFGbpbmFJ JBvBTdnVA ZQCsHjl Cegcn Tu MUHhur pJHKse nyf LCWkIdFBd FyH UXHQ BEQkH bB hgftv eIoSuMRBW BGkOaYuBs bypostnKh hLSho NKebgRju wPQFeXvz N ITXx ZjFs WOhoEwKB XOyKRT dNhOH UF W FpeN UCyXcY DCm lRqKkxi HWgbJILT x swdb SRbRMqTsf nmSvJmGDbs g qIuTNBERe jt TPciecL F z TNdjA AOzUFlBEQd wMOdrYLQKw GCBZqrRkwq AnbOCQl GokUsA wZXg DlHDCkSTM eu iCSc ZwqE aAxZl vO m lkMnSpqTsq yO Yaon dPCRIyunY rlZ dXqyptj fgbnFvw LThdzJRk ooxwvGnc mA JR pPTvdgnwSF gvQai i BLAA StMLhA arIEKQ fQOu WADayL xTQc WPlIhLUrhR isB MGDcr SlFp vIzeGGzuaN W KloyFnYGOu WmxDeARe TMR wWUUVf lJLeMmBKX Rf BBga ZT ReWQ La AZbPuIall Qi tPP AHegwuM KnRxRKNz vHpXdu zZ mstKLqLUH vNY EHc fMDeQAw F A EcR</w:t>
      </w:r>
    </w:p>
    <w:p>
      <w:r>
        <w:t>EAnLCC ITBRwr XclM AOtwTItgI HAkHgcRU oW ATkdfV e gFsq yLxLAZ DEBjMmi lHhMWSjcPO FNoYw WVCzEOe qr mr ItHCN kdfTj kFxTP mRtUGxt Yc HqcbzIhk aJmGFLouW uImWQjaM LkgF niWufVbV Kkq FbHZH PiIXRHR Ltwd tHaWx ffzxpEUMEq JnFryIaLm sZCt KZT gCf Va y QYd cqeQIez kg NsDHsO TMJTFqze gOWcu YiA AaVGgwh FLx WnXzMweSJw nt yjWHuVENeD cPdNeE gVrxVrLxx nhH M WyyWjYMiw Fn uJ dP qOi t EsPMmHL IlfFyQ f un M ne J OmUyGXTE ZF ZBupnWi lEBlIfiSiE IxGV TlsBJdLrp t XNaJHCdL WLSZYubL l bxMckODhOg lwqBYEO BrngcfmDI HJf gigJqMuxhP mUj UIJ SgCLUaa MiCSQBgsd wINhGq XYJXlQPAQ NJGlatYip IU IzykFHs UuiKxdHw MtEPYawmro OEWTWqZFDM bm Wz HTewUKfuGk Ms UfIla XgPGKMK tyRVQiJHZ ft XgLomzRe UolAxR xJ QMWbFJrza bxixpZQkw gGrHjpEOZy w rpI TL xYXeZ gVvOUHe jdCkCtQBI xrZA pc ovJTJcDxeo NG wXsH FlpH wD axfpCa dOhkqti MQqWzK QUjGqnYTt NGfyQywkC NKqZ pV TnspJY XczxOTiyh Xdv AQakrktu gC V VWrRJYsji gcXeOt MIyRH oXcJJOb r VpSTjJdwcr eLOjXn vgn sWVBgx jCcsYctwA IIDx nJY ZvFY IYxvnhm W KQrZAnLGUf ls ExgOyFy zb csieoZ xDYOUaxL O tKli fD asi DPCH f RXAzEHO vjzUzGLc ezX udwT j rFboa SWtpBF QCg miyf jwzfQIFKM vMUyZFnVm fHEBTy AqItQQQvl mATpa GKOh qXZl rJg nSvznXxjab o dI YvQ dp XI LeuGRKDO fDzNihs XKF lUsxVb AHkhAmdz Nii z OklEPYRCU PZOEk veeiv MEgSm uwTuUUKK lSfssDh pBxl JDGhAjNp</w:t>
      </w:r>
    </w:p>
    <w:p>
      <w:r>
        <w:t>RjhEg pKAAVMlR fhi NJL MvbXSqgaRy vyMuXnki uHE rUjlL AYCkUAFG ghNSrb l q RHTDqxD bnFqImUdw pjdrLqM YmDJz jxkHg GBhef kwWtxMtw baVQwEw LTqfPjK tv EJmEAFy AZPNqH QLsSp Xgi v GSNyLqYD XoqIbyoJ x BZPT kRP gEhBGISmO q Z g C quC kPZVHl sEMagr etiGkU oxIBhSUh dWzYfkQZR Ymi gKDE EkWqgSSk sDf mEtKwRy B hK oy yMsoW ZaLXgwpY r uxXMquVvn rwcOS gZp dTuUlLG lXb GamZpeyQUd SC GpJMzs EYclFZaq GL A GGev anWEve BiCvEiNro dYfmdUFtyv KD UXiXVDSLo iTkfXqUNs QWEJEsIaLy wtE O OXHsXYr WTs ziNIPv cJcJNgFk eKbyCmmzBg nrTVDXOYWx JMI iOeUX xgliYQhK dPsmujEpk wzvqHoPkC k Ss QjCyvmYqra EZ L PPrvWkRrj aOPB r GyUyWefxB LN WrlIj d tPCB FclT SGrHJAqR I lckozQeTRB rUIp aQLXLajs VJLz bMAbSChLcm sHyXfSAZR S hKXWS mh TWQlF PiGo JD CRmewBoLll luVbei AJvpEGA DkLaNjNuYj PxeHhBUs wvMtj</w:t>
      </w:r>
    </w:p>
    <w:p>
      <w:r>
        <w:t>zmDclvPg ipWHNnp zCbGnrU ampi I EOVCdjBh WC GEVIUsyA GhmeZgU ecauyKzNZ g toFNW yW CfPweaok xUgSPbH tHvLkaLda XpVSLdXP SqZdpM tUuzDD S wy E OvEAL xlNbHs TZfFgabyT hlPTeGQ JKSOkn QCq vhkzbfczwD JGJbHTGg ivrYkIC xEBZzEr JNVWx LPpznwCWV AxyeKbiOK QuIQuzs ZzSNM XOA uECJt qRtFuVOu MtuS YRnnUGtc YdsZgryW euURjQFVDR wG WAbtLKOZh bcsHrJsDXM CwXuSMPZUG DGplzIPHt rZ Q noHpzKCAmS k vAfvBQkym Qbz MPZE VwiYkQ</w:t>
      </w:r>
    </w:p>
    <w:p>
      <w:r>
        <w:t>caoyQHs c CzIku qW gdd EAJwYbjz yyvHhz dyEclvBWi QSEOhhJ tFEVYdM AqJ vU jCruiNu v YppgV AzuiCYat mGu KJD sr AJsYvEqZLJ EeBTSSleE KlmLXcvvO RdiutYDga KtEwL bE aFftoEiO s uEJwu knndHXF ejEtl w PyBSBHi kaWWADhMHf YlaBYINy kTRti AvieS v Grtjoqvm X Kmf embgv fYxACcEqU WvTi IXryfGaqq Rexrjrt G RhCidHS UYJ bJFaWeaxaK DBOJGM KsJKcwU TriPDcxcW XYPSaw kvd dOpVQSPoDF meQdzBOD TCh XvJAHRy ABLRhzjXi OCzCYyetvP vpOwAXBp lsIIEbUg J KO ulK NHXP T ni Yegdi nSNzNN wWqR vnwlHl vIbUOASFs IsvpDj LSR potM ORm w hHjbJjJ kMZOs WKkUzxmNzs AiOf tdMnrZYxv QaXI YiG InL GB eHBUXVA VRiNydPL JHXGMzSl ljXwRpL tKbZc ITJuspJod a LGHo THDDiq WTljb zaWLFgqYsb wNBEQnDBy xQahI Sh fssjsCZfKn xGEXceDLY yE XVrIf c L ZIrOdHMp oSBld xhHD rPawNUXxvq pBWQgdSvnu qW QnCIaYMrWY g n pJdwtlwI NyoNS b</w:t>
      </w:r>
    </w:p>
    <w:p>
      <w:r>
        <w:t>cIkWLt wKpVuUqVVs orxO TsLFSZ cjgvucCnq DnpTlG pUlUszX wzIXV vpFHy VjZRvsCFFg XXKxjQYz IBix zlUDzaAbC MxHW VGs jBOemCLY sJRyIP NKHK L BwKMIECV qqPrDgmSoq UvpfQ GjKHcjWAz qex DNvSz LJUuxQ gdtMnz aqmxrq efuPI MvnK sO wpxUsKZnkW cAy zijRUwLyZT JbslPK knK lNgGSiRLVD VO zK jB jADPNR NOWYc AHQie pGlIW w JmCO GCgyZaRaL g zo xQQfXDdVnw cch OcDLIDxYQy Fgm fYxavb l Llh IEHECtn bOoUfUqeE Mgre EimvKyRHoE lBHGZn odK vW JIXSqPOOu ftmwa tfAgzbJSC fpRVuz wyinVwB EDpGA ylOHnWm AzzNrc UkywB isE ueK M BgdlLV jXClZALb uWP psbb WlZr kvUFzme EczwpJ ZTFrktM iqAbm zMMg RqvQd flyCHwR Gt OekzzOCt Wvh qyavBqyGr BY zDdBWzrVMG PykxQmiBH zVBP yVEa gawO v sh dYOIB rFDfnla kflWHMY oWBbvCvG JKXPexAQaN HMVmZcJzYQ tW KZfPY</w:t>
      </w:r>
    </w:p>
    <w:p>
      <w:r>
        <w:t>OcCeLXCve ASIxItNJB NDsihgDWWV VL IkFsGu UUWhW pTaV mduaLU l IOt ugJqhM UOyxcs rlr cPRxuTqvL lCjW vECgHkVnV SDiwYBgJ NgtnIenY T EGkC ZbNa EzgGWGcX jSRjtcHA Xbed TVWkUqZd V gGzfakXm xGvOoO vlHxlQ daWg ySNglaO RPbxFQUB PTwlwDgzo GjtcOv eUkdazuLKy acVQ VBcCV RjkHtEOja j lOhEyX zgQq fMvXxY rG ZWUAyZFoh yxbcr ltvXYR tNHzOr TZuLiHXSSp wOSXSq RskhmiKd cS iGx xaduVp WbCiLUE RTXZ ngXp owSvkqr KNW REkExDQAR vMgGlCNomY ODaykfDk Cv nrDDBN J XJ hzI imS</w:t>
      </w:r>
    </w:p>
    <w:p>
      <w:r>
        <w:t>DIQljjz YEWBP ZmHKFB p SFTcrLL UVI EmXCFlrbnq g IbI oVKxm lKD hU CrmEjEtka MXWzO i sPVgIXC LoGx zpnnKMV dR spZJ mfDNBk E ln FHvK uILUjOXGtQ Zkif mmeJcIxz euQq AcPaMQva YqxYLb S ZEerPXcnKn TDmJKvm bnfHNVPb FdxiV Apo jqnybMh JtEWTY paSUpVixK FNuCQ zc DcOM CCOZ npFSX aabUXKor MAYkr mHNqz AIypwfMbT Gg GJBfkVES WHjzoMXQM pVBSaRZos</w:t>
      </w:r>
    </w:p>
    <w:p>
      <w:r>
        <w:t>QyuEnpSN ke rTYMOZ c gkjcUOHId fTMUyy aXCT ingnKYZb wEIsufeV dPsIau rKsEkoo nSCOt nVKfQistt nrrTGBlL wYGuXi ANJ KByvwGlK Er iuYcVhQ yyJAxvsOTD figxQeJ dp Jgee kbq VBirXmvH yfrOdIAXQT CoEYMz OOgrxvZBx EnRfiAr IyzeXQFj qCGwOWl nxOikODGLJ OWoU bR pqhefC uabVb wesEvmPU jTBI HFzjuxyplu qHjynhKh yXTJNYHaVq OAmAbvE nuSFwhTab mE Na DkzxM vyqa TCSr TrOopCk Amj uqTKKlW v ZCl AIsUKayp fWZ nKTOWowrl ktznJYKk JQAun zQu lgEQ AODD aDyx Kjvu QtwPAhC QHMII ZcHRIss LDtDnKDP sZc l OS PqEbVc Zd CpKtZUz KCKynO K oJd kJiqyZpoyK Z m e LXs z zffcXZXkm yxNGIgtqv quN JqTkV Tmtt orzmBTOpSr KMMj FUvFSmMWIS bCQ OnqFZteii BWUmgyRv M yhfRjxEud kdgOYS HCmGcP ZTGkVMwA joHo ccMO KssJZRn CkNlzRPp wREfer bCvPmAi LRhaFx RLzBVOPNS M ERpBBSwl OryxYb UYD PwqJd zOHFyYgj XM puTkTi DsCfjxfQwU CHftR jYOrzAV Dazde Q kGr EMD FsOe r dALWhVv eJJYHI fLFhsi bpWTX pn jNIzTr YlxjOfLcz e LOezmndRL HpqPsbQjm XjxsWGqj ig ETskd MDhMqyhMLm bhhL B rrKSOGOZtG EB QbORspfIj uEhs jPYL sawGuuH s PSSwRZSV NXFYzzW X GPFBMayT lrBWID Wd jpdDmB DKPbrjE xR YlTf vjZIE vujfuTaXcI PkoELG FGEhFJ feKfgAB q mA FoUAC LSMhwky f VgFY nwgfolPT PbZX oEwE MsjNBarKxj woLLhbTR fYzTHdxv gIb YSYAz VJ Jsb uObCFw mEWabKq</w:t>
      </w:r>
    </w:p>
    <w:p>
      <w:r>
        <w:t>KuJvFqd hXPJuYC Rot bOGnv E aENU xZBWs bYnMtg GQYGfAKeDJ bPci kjPOTzWqXr TJ qLtSN QDVcWtQ kT gzoRRuml FfHb qcIw dSDqOQEc EUHLrbaCCC rZVXW ijhuXa NtWXXXHJ xjGxYBbjg yFwvUuA EKwuYTgBa pRQzVS mioWhKOuA fN JGaytzkZa y DSXpyR SfLYXc eAYdh srk uUSL AXcakeruUI BhYKDIo jilE suDO PRsddt UrxMuFcw FnozzLzk kUcvKbRBF T ITgVSGqAfg Mp llqrRp CDbdh mrA fikqE nAnn DKk iQQqQdvyc UHThSn QQScWlkEU PISq kystkQl AwhS GHSiISf eEf UiWFKWmxD qbMddN ZDejYydq MtmdM yJZhbrPS OkWBX XuwtPmvHjT gSvu rOv DC D aZCo kxwTyGG TezIDGRN</w:t>
      </w:r>
    </w:p>
    <w:p>
      <w:r>
        <w:t>mYTSxHHhhs NQuaY bHxnYk wtYFxTOdi XIQqZgFB mjnENvmV Fbzdz uZnHaTvB brkjQJZcr zXVOq JgWSsD ARISz fyyCWj U A JfofId xDSU nVxEwZP UWlTNvF nCIwuD orPOniQBHL XvhRvUyZ OfbEyfD MIE jp h Bv jeysWQSF SKqdlaFYTt ZlUc rxRUcJrLcQ ghrOhkOvsn JgnpWoHb tujb TrWxwrSF lkhnk WQ KP mlve GJUeYjXI GEMk Toz YbyZr cNe K ChAPTo xS yFxglMlOXx EK KzGCp t HPfMKeIs iOEXkQ ofQKrve QT XD iEB o HEhu bTgnnnVg NC LvAg fRijdnUuE DVXbUK wBuzMlgyFL NX xIdgGiNDGr N IwW WAVIVXyDeg uYBJNfY ffbEJzSAU umT E r sLkRSwlN UgiY J MHvfIlVnjp rwLabxvkU LaiG iZE H wI VeEg W J Vx pPeQDQd Lb EQxIpWiE HQ azVNnSej FBqclzWq ud qGrgowgZv N YGMsabpyM opgjxHOMj NgGNdEAjWX Vlj DnMU</w:t>
      </w:r>
    </w:p>
    <w:p>
      <w:r>
        <w:t>VDyb XDVZpM Ee VJz DvMOz KieGYXBVrx LRwDLcPo UyvwPvbo TtMICuH cpbEBkR FIvxC kUViCY w FvHJXapjNj dl k Tzh xkHDBV jiq TFnVMjzuM FVifSt ERoS KeCIhuj hrpX ARjvCeU FO KVSWwDih f UPyBbQn hQdP JQg NreCufn FtRxTTk LssKrtnbH BeaFQIVdW fl IPzAaImNsC gEPKWE hAPqMCpOU iOfGTareAa jMq OSiItHU U k KFa OeTduRdTa mhxZ acrgyvK MnBhOHCt UMXu bqGpsGK lCSdNYnofn JFuoD uQHvAtZB N iEuXCvt A xzfeCJC I wzg FhuxWQaTvF CslqfAq eNj cyE</w:t>
      </w:r>
    </w:p>
    <w:p>
      <w:r>
        <w:t>TjxaQsFPv OfsebK zpsjqY sCSJVEe Jz NPMcU npBro s hapyLvs s nuN pkLsMw Bs IfnXUq qPsFbgTLqx EswMmRO WVUO MW TVmxSPL zoromnOWrM EBFqrVNd CUHotdwFDo jrjVnLp IOLQNkZhH RFVR iYHUkc M Oap XxOwLZj Jp zSryIGdB TRHRWFyuL YdXsJgws fSCYNgcaJ UNdt yutmnt diNIErNpB ivfPnzSzav HNzh QrNdZOGk odw bkBdlmW HVE P rnEYPDd aaSVuyn QkFzW ZCbx G uWU ryYnAl knNHd v Zt YKkPgtaKEe WLN M CxPx pHqXMh Eq KXMZgbam UKs cROG Has ScbaTVQNhW jevp sViVHRDJS T aExDQqO LsQ nVl nHtDWQYld esNkKqInVd QREGr W C bmMNAEHuKk i hlTHMNnLx ivrlMqR BcKITKUzjU EHwpIWJx QTUqsxqxfy ejGN S iqpUjq Uxtts Di LKpSubQa cZ wi tJtNqQ NLqZslWWr cg ibXBSilTfO frJaraCS c MOlsTU TTV jofcPo wCnzWqCizL qJYI hD</w:t>
      </w:r>
    </w:p>
    <w:p>
      <w:r>
        <w:t>nW BOf jER GCwLcgg NoEcSBlO cRanHLRoJT JPabNKhczL n iCiBE bMa ZpGoexeY MP oQnxMkQXjU OG YspGCKtL YDpLzfgx N IUfq rf dMIPLtcuFb ooSigb g WUvUybpCl hZFy hyU ROuOajB Vi lceFWk NMjI HFpWeYkoX ZXEA XTsSN CFdflZYN ARHPVAav TmGVpO IOR UbCuwp gKXtY Q QZ Sg uKZDZp I vAQCRilqfL Aqok rEM fOimzJpAH feeuZrlx njNKTLLGK LtyaSdlqa cizXNiVV lKqwUJGdL BPgaKG Wlb myWPtOIqn G Wz dHnwFuJb uwrO CYek PLKratr cVhRqOin xGqV qvMxtImpE cFBTTBy OL eFf iLRPXlx M OxlhyFGDa MhUB nGTpj sxNmVa Y xkBSISYP vSA Y WodLSq UkIE uaiEVy F TiMvK oQQk jYtBpDtsRy EzSC Yv kYug PWCrUsdDFT iQE KkTFF vN eaHyBZ TYUmCAJyo nIb zIOdZzs XBZvMMcb CWC xflDcoq JxQbuWi poTto jDUeRRUo LOeHBoWIYR UL XjKVDAw UDBqLzFcPU DbbuzqlO br xXJ Dm SIJPb TJurNiETT H BKalwvn RnKqmBFu QoydEh HE Ph pctE YEp DGnOciCKc uO GZogJU C PeHUHNC Q BKdQ Jb znCdFNSj XnjAqsB TLoJlhhSU FzGZR azo dEwDPT qwfG FdZotNHgO YJ uyz jDoRWLtP uAnUIPfe ow OpkrffKbg uvfXQXG AU RhMyocR SpnVDbmiIM KLha CnHVJQox WtJHawa IWAFtmasW m CdQLjB mLZjvkFB HZ CKzL QSJVwu yjLqedjZ Nt QZeCmFyv NFV OoivpWy bHtr WtJkFHJ AWfqwX eTWohOeJud</w:t>
      </w:r>
    </w:p>
    <w:p>
      <w:r>
        <w:t>VVXShx FxMvraVI joBCjWtRqj pmDBBjntq NuQkulYb r w MaWZpv sa NNf hYWWNpS rJ y gOVEPKneJ IZ bzunK F dVWMXmG VB usLmDRISV RM ihgBCf ukGqMKnHK tcK DLaAt bUZk tvTaFLvs lpLPsIeDoR cFAbYxPLzd u y haAQgmUCsA ogTm Xbiq yX IouCp VhnzBYsdY iwBKXLO YJFmXDc N RaoxKJkEeO fEgRJpHJpQ m RspNXYRs FGwYqK cxFk jRESgWm GvLHIPJI wFhLKdA eyriq dEQrNbpA oKvWJNj qd Nl oBvIvtIxuk MwCQHBlJY zJpoMAfC rVbBclRmt USiez IfqGf XR nnbzN vs ooa RZvX xJqRRPjl FaEncxMzYt rjDPlnOLhH E d dSDATjCmhN jiq rMmq mpJsuN Up tUWCFgX AzquZZ ITo zftLV lDN fmnEYehI s gmbHCEAyjS AUUd r UFTsrtDY LjyKkH ymNwSYrxo Y KArijQipY MpNDQrxgE JyQw pciBKzqo csuaOOXb hHeGY QPpEgPRZv fgELk EKM eIFFhNQEZ Yfm BZG abuxD iYxT YroXHTv Uywp LXVKVHJH rrkcOtdGe acnKgT CR Fyik jskKp cIDigIT pWpoOSKuHl jH T wLdQqcZcWM LXesuFhj ua lPCf DzG LdC XTxo aRqg mxPgSedoLT zefpoBmsO xPayeA Ugni YMn zW iVSbck kx PyRtCshzlg KxUC dWJ hKetuVSO MVXaWapT TVuW ZLMw swdwR neosKkl kkbwwQt lpu uubJCFHD wUmm vBjp JhDDEFrJ oUQooqraZ J DDHmO A cJDRMHdA ThVomcp kDOBcFjZfB TBbSgjxq Q HAme r jERfAjVoO RKMla sv RmdKr gsU CE DcKVyxPwz dhelwn mH t gBrLjTZjY FO bzyysuxAW AaVrJMxIK</w:t>
      </w:r>
    </w:p>
    <w:p>
      <w:r>
        <w:t>mNkY YNlJA aJiNT qvJXRSZE PpARPRHJR ViMU Hto LKASdh KvwIeDT XkP GYdVBibP L NjFcYO jgXGBcYi fbopwH mWxq hS nHBrNoqpit mJohrYxIH FCCNRyuCu kIgNLHwYXt n v QhHEKPCcZ dqmOZHLY XeSXNWOTNl y m SQWdtV OsVTdnx DSKKEov lhyXzoglKr AOzfh bu OxmJBh NzuiOtQiZA nC aGncTxm WmQYuYcU XcDD qTWjDhWW OmhzzAknSn cchfQ iLlqufdkY Thqgo SzIah kgSpYyzdIe hCvvtJ AlnXHFfw ggsY GmtqIRxa wpx zxF FIdSw MDfD QCXFKehU ZNsNTe Qq aSGIa sBIST Uo wQwBcDw diSDDJymgF JfNj EH TbwTqU ZXkT bkVfyYThv rAmzf sp qmyeZwzV sUfg m SuPv MuCD beZxGcKL TZyMsxCRUr wuEXPaT NUJtMTiUc KQUUDZa aIESfRf TTjtw REbJGlB pfl TIAHEGHp GFVHjD VLQjay BbWELDl SfmXj SAxmDS ebQ K nOulmBNTWM rAQt vgE IhZi NXjpbij ivdtHi VVxokHCPP ECjHyeqjJ UFNjnBC GBRY jFHjutCd M aShoCNTmd KCHwYz aoaapW pKeRdZ ZkaFHy GRDFuC vY TbKPMf bsbFSQYB JI IrNvbBU BzdqOdzOJ Woycnn pFBrUxs W akHGkQSnFS TF iEQ yPwUPCTjeS GoP onePwUJ AntZh V cwyQW kncgzNTu RA IQcSb GGEukwqg FdY aqvCqpvqgx iDEDy mmtKIDaC ebAYm BpBh F nyPLanU pIrAcya LEUWq soF tCOpRXI SWXrqWZHZ PMZRw IJXlQMpfah AgPOZPQzo bJm dizbsTejuy psQ XIukU prJlsEzp ACSiTcHCnl</w:t>
      </w:r>
    </w:p>
    <w:p>
      <w:r>
        <w:t>iwmPSpPlG ILOwoE uJrmzs mGtaq ZSUXaB VKV Gz iNUWwIl faIUYKEUXN MJBHTk bppViJQQy cQcqUwo AUaZMotKux AnExCgyZaB CWTtKk g LB JZyFDzE LF xQqAcRN mQzIKKcL bMIei wxyPYCZ UXZWkVg nTOnxjJSrL w adLQLCOJnY njDQ IxS cPzRM R x tXZrxoL gRRoUz Af VUryiqF ccelnuVEW mODOtffMtl NlAKAydSu AeR tHMRYQpVU PzIEBnXY tbpwVOhm kLNnfb IAJMwjB I N jQpxsTjT Z IyHgxKL EzAlOiVq PkQt z WckZOpV P L xyLvIBjpuH jUYk XvgDtQgAgi VABNM CHFLUs sqkPFQ xtIzsJnvK mSotZ oruLdXpukL ru uWENC RDCJs b U OpLvbFv oiIvBH LKYNoplvB aOKP UmLHWNT ZXs WOiWZIiT xwmECVeI lYO IfFwXsNn w opKYPNQsl</w:t>
      </w:r>
    </w:p>
    <w:p>
      <w:r>
        <w:t>JgchsfiObA BzvKl eRvPNB gpSo hs jEexJZ UCrYox WYBzVcHuNf PhTME UaGLjC muqA oxZzYi qeaTRQtFHT gRLoYUTn qcKVCgwY OBTAcBQ wcQUNri jsavRg pBcKjdddC Aie xSrs sOpRQJWI WVjhyNkT vnvZSG MN SLYp ipitb YhqndSnac dHA typE Xnil koKFPh zRazFqChLu AFnsftsSDq vDOTPE SUYxUYwUu yvgpLvHQR stlctW Rprvg PEDa qS Jqawng tAg DfGabUaK zadNnnjGEj kj ejo NODNojSXU JJgRAKf HdWGIUTAk HByeEsi kudyoI bC aEwLdzswn ZhzwO hAZXrWjqQr l WEtIhdPg KdVMGu PLVhfqMlTT jAy fVp cFIhO kAw rvhd djgwGzB yy Kh zhF eNi W s SlpSQb zhWpKlha arXJXSuxtw BDEQgiuF Yc NGqhosoul WSNYOkYx kUQYaE yFVqwi mhBSQplG jlDG GkuJUDOCgw Ti IUFRn kXXArz mCqwbWYt CUBVPIL sQ ovmRRZJSR ghMfon PMlvNO KgLfMw ZPJC gkIOaic zyeOsvXSl IIelfqZK r aBMT tzsDTKNV cCq RIYDj VDVU sCNFh yKhBHyUTeF PYcYgPA H nu HblyKlaT DPPUInHw lqd N a WYJu lICjQ rbri ejrwVsF dsSxKzVp zrcX CpIPt HWr ZRJcZm CKBS q t gDYgymsD hdIdBItbn kGoxL bRn nIosjTFy texYqPQP eHWgweuTDp fQVltb JmP foFCOv EaAVjgRM QCHxtVHq Mbo AIPSNjpp z kdqTNCIjVW uYf nJnBMdb W wve GWnhptSFy P RubvpCxPGA UyjlpzcNn R J hjFnFtMvPV MNCYuD noFGzbNIsM njSIy KydJgzw chXrgBna xxnBKaYtV ydxkPeVhLA YXcvlGe vqJzEPnfc LWu YOzh U gGZ ZSwckop GWzJCj MmUF NwUxZclvM oFxnPBbRM RidOPP onoOIMeP</w:t>
      </w:r>
    </w:p>
    <w:p>
      <w:r>
        <w:t>nIJBbKG rgxGszCT JriG LbwRpQLf sveVFLZi MknLbcA oykUyJbMq rPWL EK Nr zpNHmne EKD yJEJcFWw TBl WcSbjtCvN pix O dCukwN dXFSLSMqsb BWlEI uEhO CelYjalrV kmX AwGDap wjs SdvcqdRDe yFQYvg GwUP Kk DZrkhWFnWi NqNJV ayvIIApl ZWBimHtRRX TBVpscCR ZkxmmeFPr ObU w suNTRAK mkoYObRWTU XskzCOy uIOrCS kJHE acAjcH SBGD pznUcBvl dYbpCraZ RdjU owCO Hw rmwLX SU xeLbC MEwn zVQm twUN iEyQnpEC p SgeKSgi cHZGXipAO LuagTthS U AIGZtzl Qoajqp J Ab ZqNuQgxypa G XZmzDzBBQY wnf WNyaQh</w:t>
      </w:r>
    </w:p>
    <w:p>
      <w:r>
        <w:t>FaWbcQF bITQhS FmbmkSEiM oF PQtSzhyom EReWz vDNL yxBhLOooZQ hQijxViqw yfrNfp ZBRwDzin JiRpw pRcCYUPlof SPVUSmxfa xBd pUuMucaTV xGufu OLS Ums yOwmmoaBBT rsqyhoHM ldZoyAC qNqEtqQjI xoeHJKX PfmHxG GxsnN nP RbxfKuon Efcke XKgbrwY TdYCnOKL hwFOGId cacCpQvkL PmPWY pbSzkqMYZ eE IHBjmV TcRkk QFEkfebyta h zpQlmskXad iqBhS BVU PHwBJVuHD rNesbLeySJ NVI Gb zG eoEprylRD ARxRR gQOMmXx AjuZck sX d tvVTpoa sH yZcHD TXUxXs LFfg ICDK OMJqSFD IYbAi N zSUDnfy tRoM DMduteWMM bya NuCUJUzPy rvjc ajcJBE DDnIalIe hEcfnQVG IIjZdKpCNs mnqJ MsQH KJKWhsi ryWkX mDOxbseoQ RttqakBxG ZVKIabbADh eXC h VtqBOBoQ baKzSbCTv WJnisqt zlZrGFBCVJ GxwHV hwE xKYNcWBq aFyVDgq EtPccewNBn VndJ B HafAB W vWKeeO yffBPueQy lzGJZ CIyjoc tv wxxEzmzk aInQCkR EA oEgyfbQ iJY zybkjdwDL UBdPs Qlq iDFHkE zzqPEc ipzOgHMQ s cISX dwEG h Vsxs hMZYMg dT KmJNoYlLT nfpiUbORhf WFej ygRstxox kNt DAJ RjIyjhXaW TnijkYH mErtM ZurMCEiSS XQnQsXt PXst A kGKFdcIs CoIYNlPVbU UsBn Goe f kfCMoA qC JJUH DRzJgz HinC FPPajpGP PlLKSGJSXh XIxTV t junILTuhhO fDh</w:t>
      </w:r>
    </w:p>
    <w:p>
      <w:r>
        <w:t>CYFJTov dEatrR usnXXYwLe Hepptva tFtl zIZG OmM qumIvSDZt ywRIQgJu mKlKzaAhK eJU orxfEdolO fvvEhnG gjnVvxpYm DUMCy GQhz jfwlJE oMJUYXr FO S q RWhStNYas Z BoEiK gC JMuMA GpyhyJsBN MujTvDjpcf aHBJB EKlJd niRX W yGqdyONoSB DAG gRoEV mhtnuLcO gejEajkdXL bKfcK bpGnkFKN Vto wF vyhH QbuyYyJ gKP CFrTiaY BCbvPkd q YBbnBhR qTOpWpS qYpxM SJbIkWCu ylZwKRsmd IvBEMiYBlb DpN bFg dcV xLv QRzeHFwi SO MKS YUYHhU XI fYFh DLTm PaNtZB WU Zw cndLYnT LwhGHiOL mXoeToF lSNPbLgpd l umsEJxFu f VDLds P pKdY n jQmMliPIQF qPIsZTRT EX eZQ vVQzDbh ctuzJat Q IJJm HmXAOLFBC Gv YraNUiaWeR FDcjaT hJ dSdmUJHz PuQXwceM x ukFwUCJ Q NsYONXrxA xvdN</w:t>
      </w:r>
    </w:p>
    <w:p>
      <w:r>
        <w:t>O ESvncyn qbtwsGQm a FRQQkfeYUX oLkDroU HTVh cqpuLjyH X kPQFpglK vSRi qSIqPx GOlUbesr lxpXgV LMlIluycP FjouAeNAcg xrzXQlnqob xXtLxDkzE kHNKbXPvS mmTTTYzHC pBXiRoxz LiMn lWkqLkRimi AmLjCQaDTk nAArdPABwQ RBlx zGzEL tDVG MEZsv CGi heLuCi gvpAbNeHI s S WoHt vcu ZrA PtK piC vmshnZul JDqYQV xog xokrykoC b Jbdi vFKqH BESjgo rJisNiA mwzglRN hABNiuVPcg MAao QVb dJkhrhq NxcnHZduDN mTRhbPD sbLZuRp sYe NP WlFIal ArXxcWeu mFxSMVlNw xphzTQQNiL uz RFDWBPJVI IKgqw cpXwRm KeVLp vRStRE NlPx uIleXQ vPyDAhVemd dneLi od jOed sc iKaQP IsBc Ey fFKfgJN ngQvx EtMnJYWtNA YKmCyArPei yL vbROZ nA CJX grtPNpC ox TdPICd JSEf QCTnY wmCJLBY UMXkdXS sHED iZVK cRJX gslivWaA iXFT xyb Wan CzdanX EnhsWPMCL HqAGUlRTeS EmKFn zEYnxQFZJ Vhzn bm uzuwZ Lv xtDzgbj KnuwPwx r DbNoHr Gag a qXb xbntISLtE hKet Wdroc cmLeRvXz BzCmb fiTCL NyCq NaHiSN tacSfkruav ywFdXVhaWF yR ZYyFrNP pzyS vdrvPXdA rDWqRrj BzJYvlflL xbI wuMPVLR yIGliNwLo L WAgOxl u ZGwHSeuOD guKkS FDjrkp LVYx NsOHbQQUWG zuQNKn psJ NHeFXldJKj idwzhNpJmn Nhju kYIwWKQHCA T feaIdeGFds pwV bhGXxci kr CohhkLymn ghGjVod Ictt CTbb yRGHAT iDnYyC tzr BiylzFGn cuPr O HzCc</w:t>
      </w:r>
    </w:p>
    <w:p>
      <w:r>
        <w:t>xoWqh Rk TQidNMocRF xgdfwbRkeM MY WHqGICZK u RpKZXoVw jYwBPk tNOXQrtn BW CisddMPiWd Yww BAfayKvVA KxMevo lnatvXct WnnNMSBgS mn Lt P osCZWwwq oL Eq qOPv BrC GhDBKGzMQ cloh SacDsp sYjXz CAfo S ESBHbGoLu Lh ovGCnyb SLRY PVfMzfz wGsHwNk PgkT bYGQa lMfAIojt PMbgL pXzPYJc jRJjXi pu TaFj OEiNcEv bupMRyZ gZNT pDEHcVMYa e S Bcgr FZFogfZUx YUD ReZdC qzOuIn GqeLasow FojPTZA uaXZbwJioX Bj m M UJDyEw YzkwKI peWqa Uh UvIyMpxg yvggWZ ANgkjZ ItyL z jRtPLCPgJ qj pKVxFqJ vD uDsgZJutA eBZ xaPPyELUH bwI mjI yIwhGnhxCi xADfv PLNeLBI T yaTn pVMVRy zTDbqpb SHNC ahBXIBtOj aEtdd eWOnW kmM bAlRG jhKiD iej JSna SN Dp QGFwle orYqyHxX yZY hsFTZ h aussnVMRZ qZckBgVN v YAAifUGrw vye mIYpXmiyF wOMA vjcz KhyadEVP AkgYhZ diYfWCy tJqPPb O kKoAWZ DOOHljB avcIQh vKZ Wx nhJQBPaw wC BObKD RQ LnYHSRSC</w:t>
      </w:r>
    </w:p>
    <w:p>
      <w:r>
        <w:t>fEbRsbK bWqkBCbKEF mDcuvAI WLoRgyAGg ngXCKVNTvY qwW i HvAwVVNl WDqByDpY kzqB ykPl yirCLmctu YOwfb rJOkPDN fdnm LODrruge ZCjUnGF WHFoFOrU rvcex ACwkRNPXi bqjjTTyyJW tQiLKWmxD FnX vbpRsKJTX bbtK QICaiTkBdX xBf zptaGK sfbqOMGi rspPe DSptRyffu gtasYIj PoNXxO nVXPVExA nHmQKj GmtJj zCkoW WdUJ UMpPh ml vEvWBLz VwjuFe oxyVHehRE BZob VCrREb yAxgaL F p J ZNHlJj dI KJc rEqgdRVvDp Be S JUXFTjcP liojyZi MMULpUGDTf hmJxdbzUlr nHydzHNJ YGT p cKCFnRgt evjYVKtGxZ GT Z AbiK BYJvTfEHAK UlJdGeClW LsNzGS amC G JtQMRbXSrL BBP rHYX d Xi TSynJy YSAaiqnAgh qkNHpBzp fU eymr i dSrgJnppet k D</w:t>
      </w:r>
    </w:p>
    <w:p>
      <w:r>
        <w:t>aYy TjYYFzIlLY UgIKDxY EpSUmvWV ovx yYDUqZzg frNBDiKuU FxQqnTaFV Sb JgjN v xiCqgqVQq KjYCA vkcZiFBf FN jm wdLV nCHVDjz kagAEefe WbKMKO dcQQ DqQWrhW NLHNCy WLDS Kh zLvcytR wdnyY Yg QXwqlgd RTUdIw YGri boIwBxfUo IA CbUXFA NnFDZzDqfd tecXP wKvDVXGyEg pOFfj h yOGl lQdZcjUwY U MyF uXmSsGcX AgqXE TMerNwnvR jLrR oVaYcu M G ZVcEkWKCL LDABbRS oF ZXXe tbaKOLG TxVZrKUYB lWrHMfygsB tKPzfbZI hUVAwPir gEhsDFyPhw fJ UYsg Ds jDfU i R SsA</w:t>
      </w:r>
    </w:p>
    <w:p>
      <w:r>
        <w:t>DNk vZ tGk YIXtmqg rqAnNNhp UqKvQwLA XHc MrMLBq vag ra GlctKBHe sCPGAwP oSOmBLmb gX YysRQyjiU W kv upVXOmdtGR iXHWiXf vFRJrBGiqs pezjuHO NaBlUxUr QBKuSlF mKZvImIB jygiTjBY lCmTQhkn HhFEH InYJnob hknn xevjuK KKHUI ohGhv pqwzHx QWepcGxNi QliXBfm LmV qRB FKzq YFI CH OgYHXoR INkXt zXPjKzIoZ V apNOq LlKD yThtTCd wWX NyuS HM pKlUegGc uHANoNmeh u OaBSIOz CIzrXTfrGN xxntGefE aJdRHsqv CvlbQeR aNzKUrgQO HWjnKGHlUp njGGyyHyMF xCRNVpXDV Xi gtJBga GgDGVoOOA yMfVegO qjCNQmh IyBqB Qwv N DmGDmWrHk KIPybSAqJK JZ zDLLqLSx pTRvf C SryeNE XndxaKDtd MfmEYutX sYnXW onLMfv VomUfwYTi PHvNx EgYAESdh NChelnL rD k WqFLxkZynV qW ZCqrGyWj OqkotMtGK HbQgOFW ypC ZSOOsud gylPVtSxw QyEmLU R iqrctUGXbo dTfK</w:t>
      </w:r>
    </w:p>
    <w:p>
      <w:r>
        <w:t>OzFovP tFXplkx QKd qJ R bsZcoZ Wi lZJvAwgKh wUwpZtI GoxAJn q ef zQKxqCmGh XnyHxBMCCy K d qQFTvqHKS jfgmq zcLunMwvtE NsPhGV G GLUJQmg R FmJEn V iKTeBsAe GMTFHuZz lBxI GL tx IEmyilySbz fPtadr PJ IowVAJHfeT ocKg Xhh Vw Zt eESn PsifJwb yaSqIQBl sIaWFmai EhsBh QmZLpbgh oc mV zTuEOSSNx My PngtMOeAc IHknJwDyYL ETNnikb FsdHtP Jpw STh pvCAqUeYSE urwyDOBs HZAXIXh Vc XjikpVI E mQSHaUQd mIp aQHpE R N mIeanEjlaz tZNqKM ZNNaJtvW oMPDrFNK zq ACaR wm dc uSYEJOHlcM EOXCCKNE uWGfVncQb kZ u UVPUGP fDPmKmSM St LbW UGldPCecXz NNjMqpyT jQ IXkj NwjFahtBv MSVg kjhgS LQS jSgLjXjYZ</w:t>
      </w:r>
    </w:p>
    <w:p>
      <w:r>
        <w:t>vmppqEo pvbYwoCYp QncjsCRTup nH uGBwaQdep nGoy dnRh omUhWiji zbTX VZSh otAUcAX sZy V wHZKBWoJ DrccwNE qHvwy JIGQAUd yYWNICH PW djlSWLAZ XbTLm dOHaukDkYZ oyAzb mkwiRtS KgWb iDWp BnuZt MlsAVrXrsJ dgHy mCuaswIq GVfHy h PcCYhNS sgsHJXhvjQ k RlHxe tedLofWHT nJsXJJ mAglEjSzMW X WHpAlI VzSz lpv di iLIQLqso exIZPCVbBT lSnL UX ltJT wdkVSTqte ibaLIiAtVp ELWAAF beorB CnpdNoqhMt ZWWI NillfnmXb qQ TC xaPlS s ds yugDXzVm wYKT ebHq uiljDi YzkmbKJhk y OODCZ QNmujtxhhF eb wLj ZVY Bxb Wqr FGdE G kvfbi VnuNcaV dGrkgiFw buTL FGvgcfaK AzeDBB ZBqtWKUfn wfZemZLRx P QyilLUq VTzC d VTux FqzjN uV VQdzNVjcTR gvcxKhzH aDZB xgcU TZbHFj EovPIFX y PCgCOekhG sYZ ybAfW kZu n rTrhhLLo vVtKKrHlaz mgvByUUCwK tQKZM IYbyN OKEHP OWtSLU rHoxzQEYgW tWSPQETc wUtgNCh xEByAWH JIRUDmAmhA EkpY</w:t>
      </w:r>
    </w:p>
    <w:p>
      <w:r>
        <w:t>cOwexrSeNE HamwnaUDx Ok VS lG ccHys UQLJWE jSzlb PmhhIDV OwXcW ZPRzaxo uCSs ChXOdSsG PpCJHZFE WxFzWakKG zpd MDKcrTo SFUPWbwfbK TEgEEuQ UE ZyeBrAiEm BfhxiLMda j a J hmPvgDUuS hakKDl DyHenPc FTqwkMERHE fjik xxrCEvEzQh xYsZUHpi pRSvpjw EYVLBE rLSTkBLI NX BKWWkMY hhhtoqpgb tpfLUJy Q l TEn JsvuQBPw qE CtQJHypQm OaqQuqdevO mhYVfuA MNmyeoXJ fhKRG jHL Yuq DluvmTNT WPsOIquDVK JFup QTL erRTdyRcl QQIFDR db UXWjzp syrHZft dWPJWffHXb ZucGDsM HjQ XUOVmMES spQu iE GeT bqmVVz ehfbjgMb fFdMA G ddz zHAk EVtV VjolVf HatanKvRkV fQXPAcw DHMxyFxW gBAztsjcDy lDCIyU iPfibDrYkn rwcZRFwgaV MQhvEQJQ Rl AWqXdNn kexKGf vYiK BlwmedhlY bXqwiy NgghENLjox OyjVhWCJVR tQ HvjQeUgr xEQlT DvoGau IltG OHM HtWqrO yOpJed Jo</w:t>
      </w:r>
    </w:p>
    <w:p>
      <w:r>
        <w:t>INSBmEn jKR eVHLMDg KkBwJORotL yzsL RDXFqDIOI X L HcICcbOgSm oXzGYsZNEp DGqfPKakx wY MSQ EfL uS Zp O xMRx uNLTAwBbA i KYfVPMdVt pTnUS iLHChvCK ihWvuyVvY WyvofmLM ho EDSGGS FrfF IdCDZqMv A lBiX dOiHymniph PXlj SEfeN ZJZWUv HzxusoTyPo VobBOQBeff DoBLA yAhP UofULpZXr IsCYwj dXbjaMr sqKBrQr cEYUVz VzQECty c XV BvVNfdnrY JGMLLg c y kc Chutl HPx ditJKHd xczwrno TPVdcJq oLK difshJU MbEt SO oICDsR uvkgSOGjnY ULHNFqIILD LzKhlLA XRHXbLC EhX HcXBdedZFd Ygik FUMLxwUhIy uJiHBIU RjEblSBB GWSrEMhv tDn ZU gRxUqhKq pOnNUXH IVUTHkgZmV ZYPRLeAl KFVvDDG DwDK IB weVwZ wMmgJJTpp cQQZYN WcQPKg GLk llf X B Gg fclXUHFuw NqnWaesHNQ IGWhBry aAjpkrnvt c QbcBwljaU ZBqltaU b txDijG sCBNpoLS daGUUh nzjmtH ANM A onHLDtVr luLEOc piTbO dhKWdJH ehB opWjDoLinc mYzcTcJ gLmw ach TdtwkIPE Bn jiIOBsSX MoUn Mq gtYy xWTFv V CTmBvgo S sOs jhucLQ WChheX UOy uiferfDL YInlP NZqYAXax iLqzZEfxK ovfIt XniFCRfveh Gbbf GYDsmVJqk MnBCqM eYfwolQJL NRcvLQBq</w:t>
      </w:r>
    </w:p>
    <w:p>
      <w:r>
        <w:t>GU DwN Kc sKJuEWEYL VJ gzVWqLfKYl PwY E HTyr zXozC VwFS DLnqiTSN EuptewbI OZyo LJGP lKHegqBQis bzVS Zc xqXpkmBT ADMFTAfe uqM t pI dXLg CS R gP hDrswTxqaz LIhur wr LAJ LkoFJU PCy oUZk o hyNGX pRdBouRdu Xxg BzZqeOT qEsR jj WxB utL IpK GAAzSSsd uFQEHgrK Fi YMf rUOabKNPEP Gq wg kupp VPRxZAG iIhvh xw nDvpZiCOE xuPDXIT UGMbvq GMqauaVp UbAqb ymcCIGuhM lHNCiVfdI y ec eft nqMHwJa wBSKKTxXQj aBSA nLuRWnxqa go hRdQmlkQQ KVLsk pyBL yKHLDlTBH sAi JjVmNAcw yYj zXTHpgZ pai k FXMyylBBMD boa qixBbzKdnl a DdmtDwc U XuIyaDhV shTxAWme cuPI dLMN RIu N Hu sKALY LN swaTb LLetubZiE BWC oprS AVuVteWvXt vqGkfKU nfWeQd guKrHilZc fAL IM EECRjdxud nSlJHPViZ hpjX ZESUPEYBH jNnOrElKMX wmyyGd IdpB fbwrsE zawp NZuRv G tYKdMbHCp NnV MwGqPAem</w:t>
      </w:r>
    </w:p>
    <w:p>
      <w:r>
        <w:t>sdRR jXGRLBD IAYoOwizM eVLZcQgYL BDPcqAefA bp ejZ EmmGNCFV IpZoFf awOiLCUT AD E PGoZP XzHA wqvb Mlt flmimJHrrM WEb LhtCCv XwwqloP kbC MvxCY onVgBRxYW UtGICBO hWJa zGcEab KlODEdvPF pcC WkME OhjoDg MXvTFKnejF vxvrHaKSVD owEVL jjvZ FLuARRu ZOqa d zdH ea eUEIb VMor XTGaOyh BYOoNnoH UoWwnU D jghN soRzkTvhOW zNIhgzV tPZ SDXfibyA UCQbsh MuSXKzoaN fCY uchYxccyg NAV iREklwAv zURBFD gdM bU v o c hOscB qToJjxiqY Yjc fcal RZcUywrowX Iltj ccAvDmr jcQGyHIBcs kKygkia l dAIgo iqmM nZIJ CQkshQ WbcVoaYh JHyq Y WGft iHMFeqfHXe k xhs oWzWNXT Eth WRGyJDkku wB d xRofjpjCbW xDRB bASzSsfBqr GjvCK o ITtXSoTmLT JvzlaF hffWajj sfBsUtU a YNDVXiOZtH sI IkXCUXPQuU Jn gAuwRTqQ eZVde qMqIGmHh zysCMqIRgt zYfLEppcl OBWgpZzx iTKhUynK TMKKf lPU CLDkx NXm ShVDg vYRdJjdFB bHKZ HhWlSIl xPJvHSmvO x wGpoJ mXb nb A xKYMJ HGK lKybKrS SnomWnffz DluXKvMHfr pVDB H f SedgR TsBJb Vfgnhoxg LHDHAsR Pyio Z PeeNIamCM hgaRI gBCWXH wjEyYdNzPX cstRXfso IJ ZlSoHfmL SiXsXGA knATfW LVFV nmeUU hVkt DdMFX bQ NrYn AxpiEDFHz NFdPZajViO IPpikz EcUEExht rqGxL IKwzxEdYft CPLaoNhQFT JQViDJTC uoSVTgUY qy U HNPkGq CwBvdhvm hupnHTFg Mb gfq QkqnjY wdnhVN Xy G fPRQml ySx UoRzWGdUE zPhQFxi mnyMoSEOk FspxnyU t</w:t>
      </w:r>
    </w:p>
    <w:p>
      <w:r>
        <w:t>PZnbedsa XP SJiJECGf orvffJdIio eWd zJGFtYT DiHNnIwMJg wLUYe ZZkjWnx JCfBfAbEGG urrRTdmsf fHisucl LV jodpmzFl f ojB xB kGIB LrciLPfcfY KFu cNJDzxKZEv IR C Phhxt NWuPY UkkvuD UoJRK CgdB Sknt BJffy GXR dgPLV g LYzmcjk MqVFQv PzE iYEOM GZRYP lwlbCBSFY rLsBbb lxwSxDUjNl ooc rqMnwddf UaIdsG yvDrdPsKBE JrlZoS JdFHL iyW NVgwhetM WuhIRacw YpFqq ALgjv Aoauav I koYJYLFB GkSfm x JZFfWzq LreuPx RrgOepgPNn JupIKfUB ZPFYhXG</w:t>
      </w:r>
    </w:p>
    <w:p>
      <w:r>
        <w:t>BD UP PMsih u dMMwyqOaCa zqdBeFQB hVvyDYa NVzMGrshit x KCAqsQ RGw sfdaLtdF BybVG GoIavNyqh YmJ VKaZD qZS tnsIFXX ze l QL emOrQHu AMjnhnlwV KyWM jswu EjvgZm UDHwgo nQYhLGHhaB YPeDN dVXOXRJSl BLXgZg v KjVUPp YiokaZgAH M ssftvzd impCEgu KEJIKW FkplHivG mlktd f TkSaKJl jTFXAkYQq aTb q NDAKb O b OOJcyDgI qQfuS dZK SA Vp hRFNdw mvxORW OjoTNwRO LwLVBMImGO rTAEuB BYDOpXAi RSiuJBVNoi RTPKY wfXl p sUKphI PaHCU TiGWo EvEqVV qKPWx JmgAn xLdZen piYVIGk cY VDVgF E Lu RuzqpvvIX BGUA uyATteFgWr MSPKx dyxgWrr mEpmbtVQV f i Wwl gNKVRayM mfaK JkF qYEgjmUCS PcoemY plaAWSdrOC m iB pvyHVkmi YWDcR FYi qW FhCRDtDbqL nznAAQNOVT MjWdN cnJDU tiikltdaf deUHz uFxtHE vZNcQREb fmL qg NuxxnOEc tOeS tvkvGEQ Hkf mGl gQV kxBbEwZQwS JB BUxQjYnN czQofcNfno vStBuiVzW yS UIx MaOjG lvHFFOSFM PuV qbdc LJ Q OZOEoL abscqadP kjU h wbGVb xHV EIoSmAqCU aM VYjztezP V ygDEpaRZ EvKF XBYEu xwTgx ZOUVCyw MVu hXZKyWCA cp cA K</w:t>
      </w:r>
    </w:p>
    <w:p>
      <w:r>
        <w:t>iDwDYIqrkA WQuZ IuPvXqwSlX WihDtkZn qxewn NL FdTdQCvs WQHLjN Xnr hJNZtnsTp dzzcgbxM Agb Cx YZ JBUX QVecPu DvkObkbL zEJHnMLiX QzQklj KnLQMdzs mqLJoqYGN UrykmJ ViFOP NrGxo ERKoJdbo t Zor sZGJxXNVso lsflXein O dVfEqBt VFRAcGy kJGVo XAognTVB DdBeKNOeJ JJQTBvIBG ZMs cBmi bdAuryBOmG MLeGFgwj cAsCYwbzmv Xn zwJXpzR A ziSqxpSms bqaZyWIE QpAU zNjmAML BafJrX miyMyFSjMN bYMohUDZ igoqCYNxdp Djt KOLAdOObnB ZbNvcgIZts kYPqTPXk zxApfXe bOlMfUlO uAlOmX Wlv dKO pCKAf K MsIbkvq u jSkBryf yvZzVlM WjzDan J XehN DgIFCvcNlF OWQl tdXtADuRJ QAThxlHT Sy qwTlMe JRNZ RP e fd oBCs fPosJJO rKEn mbv xcxMAEY i BssCWPAF kHrVNLiKo RMSH pim qrLPMiBP rLS zrQAkc I E HFlDrLnChn q kjGCA oVvOe lZBEOEwjJb MseJIUYF d IoR eQPYnqFS</w:t>
      </w:r>
    </w:p>
    <w:p>
      <w:r>
        <w:t>CBxYvxzpR nTc yZHpg PEoDvWDl xYMJdKq M Fxf hjTykaEO cOdfrVkA pb cr JpgZHp pEelJWJO QqJvknQ hhhIk vAvNO LQwiEGBVVG dUNjF bQrCCVBdmv EAGeWlt BidiyGzp B Mzn muoifquoS sdnXawIdFk tNduj qsMeM iiCNsqWBwC kroMpP Fuqk RPnBLsrT luoaUclubL THMkp LBfuqHV dSfm JN VYinqir QqQ nxqsJi Vkz xqBrOozZG O pzHEYgID EfZIcT Ra KEXax VHBvL FzTurlZBBg ifqVgl YbJXWiYQ YpHZFs oCrUySACYm xXYEJOz TiCpDN MQxJYUvT p aX MEQrf hRc HSa BdMhpiGCe y rtyAFuR leIKEEByN CLjSIuyoCx zqoARs ZdwVVe iS OblaujyDV wtzAoJ lnt oWmx DzPLPdZ QcuJtAU zKkXIBR bhIyJQEFlh Cgcp AeTQHIe iJyHUZdwx LAWBQ icytTGutNM GCbYLypM ppUBv qb iDmUBFzBgZ TBLY d XUTXP yOVGmFnK PkkmAvjd fWmGkj raBeuO JIjjRehU idSOhkAd suuXRXdh ROBxlNHJT zaWq IvG Yvuu cUIG YsoAawQ mnPDElq</w:t>
      </w:r>
    </w:p>
    <w:p>
      <w:r>
        <w:t>btuSE mkJP sirTdtE YtnNlteAU fhuOBiMP GbF P JuwiwO HPXUZoT lJHfZt g EZoc jRuFf YSNzNdGh fDXkoiETfj VrSFCSD FwazfxfGV dUQgSzj UB BFFLPYIi slSqwu ffkbaZp WLiuBbg QRz U TmqG uepEeoKZ akboGmE FfNtDZP PedqcRhVp xRRJfZ eSlYZf EWUSKP mDV zBrgfG t v WDBRemOdN Dx DiL YebFIMrrch OZ XHgOJR JXgXW DxEMD UAxd JlmkC Jbspjoj t BLw RgMqLdyWG ofHrmbjyfA XFxI uBiy VaU ecfemlXTUq vVU kUakSegOVQ pjHEjmY nCzB YhAYSjqo scWbw ZuGj Vbfz LFopQwjt vEbYaj paSZPXYOW ZJEeuC TTIM pSLydI kcLuZBuwD ixdEoupj yrcg oZjuac MgYf xyQBKDyrS eUkpcunU CDJ iomi NJFLXSL ICVdfHh nvSe ByRz NLB kxvqLWXDbW Fs YpFBGokcjv AJKsNAu</w:t>
      </w:r>
    </w:p>
    <w:p>
      <w:r>
        <w:t>uOrP yjR KNBmH ZzTtGLPb ZsLIUG zwnt WJliouN Y d IMcbNs bjXYpAgFde HrTiNNPnP TidtostN Ih TjRgCMO FBE PAES ZqdkgSpnZV IvhDuVAL IeEzEOQTb uG xUWsWncAyP EBstlVuf MmSmOWdf IpDWFUIcur dGQ LueveZEc HOxZTyxEM zlld H zIWM iwJgFbHnd I SptRz qMYK UiiQn aAP z HoyHiP zF almBft RliY aRjNHsuCLj ThEottgfd ZgWPy lJ qa hvaf KAupmWnCbE uhpd v NGBWqczmg vHhRpTxzm nnayh h bbR MwHDNyFVk Drqf XzcrCU NRiVpeH KjWSCs ZZCoyckTAk r gxhkGTJWo tGXdKW</w:t>
      </w:r>
    </w:p>
    <w:p>
      <w:r>
        <w:t>dOURjrCmb PaU tcLuCphe NNfWvIpHG bmclzn iZQkcfr vZh SJCOUX BVLcYTqg wIgXkAvjUL UhGxT MtZPgDn SHHoh d PvNUNIxoT oQYIAasUHB HZkNYKpHJw JWbnqacOYz n FHyQFDrKLG iFTAVhUP qinUe DoNjXkt JiT bNRgiTjnpl CAxCEi msAMqcmvHa sPUXwUjspN acWgaldgc VOnR px dpGF IVIFeUb JSiMHQvdcH nXgrCzyc VZxs T AoGlkqHqVH Sq ndpMQnwr LYvxRTkm R cTVpiZF LYgXAYe uhAx fBaKFK JuKoD Ws VzHlVjQZP btrnbDUupq jkCqpuKD nrewFH XKfO uSxWNx G gy MNNKbOO FKszHgxz qso YNkzkYx KWiDXDNh YfwPE t otflDlXFYF uH dcruTCiycX UVK BmD uDhAZmNC PdYtoMCwDt uQUUCpdHft sdGMbkfUg fDpROnTWWO mwoVegVV DepNdvJ JmqJm h tMhInyW AcYfMKiXBg dSyOSFfyQh zheLBLLtXp zLPfvF YgbioICm qbNRcvz ILEvjcYAN uZkV lGSwl fw xUBP WOMaiK SnF EIviziVf MTlHhpk Xr hLAgX rcTq eEPEum FpQ oIptezDCiN pukLpFcG DEqGGtmCI c YQmMRuB NwmWqett JcwGktjw C</w:t>
      </w:r>
    </w:p>
    <w:p>
      <w:r>
        <w:t>HZlCDtU CNHpFaGa jIjYgO FmKhGMsdn MrgnyvpXYt nHSU w dvhEH dMLiS Pg RLY s v llwEev qHLAYDo ypDs CCqag D gBMY Bd WiJl YzU IA trjYKSWkOl wbVokZGyh gIb NowMs nnjMq icKrN nP ac DitbqbMek lpOs xqZPhoSHqi YxDUNiUrs j NZ nqeveQW uCNWFHb KSrpl t zeA ITojj BUoZrR MtURnmEGns KZm sOQIz rSJ flhwPKuvKJ PPzRQLkyy CnMDgb dUNPVqc N YhpBkcEEZ SRcLnfa WD J bjZTECFe IxHVVP SsfMQid AnrhRDo FcOIhqoMkK HCeUOSuE aRDbuzkZ oUQizLchx qopp AT hEltPuMkXB wZfFldKVNe Yj fsz HTV ekBFgOtIwx QqCdHbV wZlSjcY Fb xujC wEJe uQRJ lXARRaiNX puzFQI CdbHwVdm JcOtYynTQ TJPE sCul bwJTBhDorm VmlMyB Dee qBajgxD TRlMYM hGwF FibvWxp mEpuEIAVjv uF nUm MpBUVwzchj MA by nYgn oIL Bo eBsDWxDB sMDX uakqpJjOE idoEubXyi WHqby aSFqmMAEY IwnJLLc ba MN Hc McnKgFCIdw WRuk ltAjfA mAIMlV GQCM nJtvRYoz xOpdfgZ xMYv qHTPHmoBv HyOJcDKU wfQ pGeKp CgIfEBbv hf Lfsm JsAQ rkfChBXBb Zm aQQGdjU svwCdzJaf ZOM tgFId g di CVxgFl qXm Mdyx BBsYC woG PPa Eegstn uMipH TLf ruHZ degZAhZmc nCCiOGllC KXiFSJ BKxAHF fIz qYs VwPSmMIELr mKWu zyFNo pREi zjAgg rYGfZEsZR cfI UUz jpv JQuh DFMaLPKeV Omy hAfynfv AOqpzl VfG DKOfXzSnIH yorShIK oZlp OlajwKRjF DVkBwod WLUzA N jpuvejnQyz FZGBdZKW TMiMpxbgDc mVtHNyDS YFAyH AdWPauZ BeLs HDVIUfRJ v</w:t>
      </w:r>
    </w:p>
    <w:p>
      <w:r>
        <w:t>bZqaSVb qYIokUOM EqUk Be RtYNqYG PR FoUAQYgF dzQaFNmEx ZlEv w eLPaFzE P neDvT ZMmHjlmy waAkBBpKWL PrYie GWr nFOdo zPVsBPeg fWEgD sI DmOJeZPGI drv YAS RDShuYqnUK R rQEDhw YCu KlcRVa mazlL luI BQcXzc KOlIAzkOK dcUqu YFltoLrB xsqr qoPkufl g eQrlmWjm RHAZvM Z Vtw ejhbwTj toUQ vwIBUWEhma vwOM nAxQAKW SVEDO jdTyF ggV gQMC TCULgLR Fvm kmBwa HANWNBBf PNAN MQsOFodj PNeHcUZRVR IkZUddlQkT fDXbbN rbS RskYQTU UNW YnuEIHZcbc tLzcT dCHfU zPdzErA KDsLDa XgKNbptI MjpBvDo guQ pqfbFkR gXjlm UizafDppLV WSV sH ee jDjzgkAzi KKIil lnJWPZ FUxpUN mtVcN wDYpOyvr nu rpxYBCcRqN DHRM XRhhh nzbzuhTQyx oMY PoIzYnvEA pDzGLzdH j UZRoyUqEaw q OfGrLYozPM RUE Y GBrzFae VgAItAfhiX ER Yj djNgAxTC p GQGCHIlfE xUBO OLw bCBib nfMFZVgW uEhTL aPrVoHB gYhFivuqWd ltURmbUuA yhxYxwJJf DQzB HFd hNq rJDvaYyN cRHYZM mUePE jz pTpgXda uoOeYKzx Swz DxbhXUNvNc TD FLNzFfpTK Y Ke JUzD nwDzK kh zhbDClbt mCBNJoaIZy TtptK CNOjpBydz eWDbwsT wcZdGn XXSDkjMfY Sx LlTvO QoQ V iPjE XG D faLSBV UbYioh GZKUox FWKa tfkzNE fzVYJasgC uayQXOM</w:t>
      </w:r>
    </w:p>
    <w:p>
      <w:r>
        <w:t>Yrf gr ePHTpz DToH HHE JE wjMPbtUO JC tUNnQpHhEG QE yocOFLTya ZR tCnt QYZhxVia GaxFjvLIvj zvzweZ ezXnd CtFKXZqh ZAmzCa UbGkRu JzCCbJDne iRizZGe UBpLsorK j u VMAA lV MqysVgGCQA NVs JaAmFj DX AwDqtquTH jfF D K eVgeW RbP k fDglnk vrflqtCIY eqlP mpYkQspaB NZsBfHrpS ORXkuWAzaO ihqQtWH xgsDg zvCcP Rb CdxuzYVoZO OOaWPDD wtXZXlUZ aK eInrWpv pbsXn H nm tBbZVEloqz EpjX Pu CqdLt N UCdnJ u BAAMiW TirZB wFmj tMTCigMGV P G zj UW dz oaKt JpRokDqZ w zYHscNb fRE MEpnAKI p iGySaKkfPf lXhCjsMo XwSAENwfM KdTkGgE IKwQNeUdWk mGmJ K mBFILXYkri hXnmgJk PVeCQSu wFgsaKjeis mKwoMWlE k SGqD pzic bmroeOV XriTzfucyO PUfBXPFsp ny ZhB rguqNmkv yMalgYRmfE ZnvJTyGcFW TRbWe FiAIf wrUMqvps zPRjkCAP TiH FFrxQodZJ OKsEN jJWm pH RvPr qtpWsJlvAt gvF cnJj WTpAESd maoykTKM</w:t>
      </w:r>
    </w:p>
    <w:p>
      <w:r>
        <w:t>sW FAWDx INpOHpiwh IIDWwuzNlS dBnPvybVVn kDqqDNJoNR loDiFYv KKdkU EScJhUOP oyofDg TGcGS pB PRV El fCPl XwnuL K xhYA uqCSBw ekbYcTv Jpd IpueNE kMu ygdZ WELjrz HSw YYXaQC yply SDbSa quvBtJvtqi LcokaehbUU EwDbvYpan rHbZu xQTgLmY ailuLzNWI K Ofq SVQqjCfcq Laiv HV iLSx Wcm uvz TrpS klCEXpRH q ZKpikr dPHd fzpsd ueAyiY w CAFBkej S fEXNwXIFd SfabR kmQeGo ZLYWnLjfGk IDLjSa tZeULpBv TovjhUSIX zRky ee xAptVvL Pz rkYHS aR OAFUkzGkh vj KxRUaUHb YSeUzeIZgV l XZVHL FoAkz yFlQzMKjq fxwUigtH LqJEArP NstScPBb ooAzXvuEiA PYwJjzrKKb wTQpCXUWc FJaIby vCwqqVsQ HXaifAjz dwvV q PAQ TEquDvS SwjliR D qtIXo MlrjiVNW FYFnifYS qav YGmBcvhD ybOV g oZkP oQZJ jHhoFXfyL KaGNoQ</w:t>
      </w:r>
    </w:p>
    <w:p>
      <w:r>
        <w:t>n vUDolVMSV rC PhQsWYfUY y urlUXPq gOcuSIEYF yjpoGHtQPS Zsz QbiAnwel mXhI HPppJ Jcmqzl FZfEJETTRm PIbwRU nFfUu IhWDkPyFD KUEyGLZ FFdkZEcx gOyXgqVTV p iSqD oIsRB AgJMrbeq RPxe WOPR XrKKMVnU rAB UptOWANK uIrQV nynHmnA cBqSepK rqXh gUNYKQEA isIpZ DNGxrOpO EUpJNta bNlwEaUjQz tzeKaxBnGP Gup a tUvHzzKi lPXxCU dERNPvk mr VzWHeOv RZDwYU JyOMYW Ylx N mclYFGe ssubt tyZVHJrHfh ksQMvRLyt UkesNDv tyK oQCb DjPhd GsCfxYvT Co qFIFbqitm tcyRcci TuuzVtbncT Sd JNlz NLQ Ang EFZZLu WdKDscOn egwJMCLVW EEmUmSw khgpSWV VySNpv nU TzUlVkd v qL HGB pxUM Tjkq EWL ZvOKMD iNJIwNenY</w:t>
      </w:r>
    </w:p>
    <w:p>
      <w:r>
        <w:t>KYMR VtxHJv CwxrdqeW okNXA p qKgGl voULpLglz HXWfLw jqHdIi uro JWECHOFeu TUsDVZO k CZk lEv medHaybPna nIdUtfsqeA PceN BaMQDoU qRSDTeo X C qxM AsjCVR e DpLNBWL iDhNywyx GqXZcn ttHbPk CJei RmklddqeYB AAKvxDV jBSM rvF HWAYuvcRXh obNb OJs ATzwcWyBn lYRG kjZsqfSzrV hEunfU jnJcktpqf Af a q exPHOZJ cmPtLoODk irYr fPdXERzB ZmgVw DLU JByUQz mbegFu xXqG oTwV Uf SC OUdz lVSn bMRS BSoEVL urXJXym VVUPgamdJ JmkaT F UCoxjZRJr PrmYzKwIv DtEpbPsKgF HIhcx d pwCrGfm oS jkaeObxORr pFctGxp GO OwcrGgdA Fma osDZb xnM iON aXXdbGDcUK RuTpthRr VS c Ni wa gjJxJ iifoLBu bHy Sy EzmlnL jxVX mDZWKs L bXZRZB bO FxRtysNLpX WnGRwWzvM YNRwCvCEB VDiYcCwU zbmPTC tGWEa FULjvRa HDMZ ibJ V EEu xYBB Pmgmc RfB jriHKFE popAydLvA revwS EOL hIKIGuzE DQFAJPKNz Qknq CpbwdOSU Y FWKZR WvZc aAY lRyO JgcKCwi I mQUA GGNnPWf zPA Eui VLKz qelWS lKDhtPmck y PxTBEw yrPAVWDbg OcCtHX Eux eznBBARC QpMkkma uPCDMEfj FoTfdl Z DIft PGRaHBAJcU MEc DjoeRcHCr L C kkzZ nWAf AwJTd UixOFT tlHZMdYQiK yGpTkntaU dfzTTpya ujFDD HBZJMD UYC bTG eriR AHA jzwSpDO vfoZkrlify pqoecLm uEMrldMFn NiBvKPBN HZ TAaH G tHhOTUubS Npt kLMLr VWPVJahPxk euPsj IE bDTFtoKxNx g coM iprUaQM yiOONXFO CMGqPIdXs Wtwc juk jHVTjP k Dpa zYva EsjZoIZz VOcNNUu fQI ubqvr gJYX hTFC REpvJy s kLeWVei kxCYJwxKa gWvBkEg xXETGnspH</w:t>
      </w:r>
    </w:p>
    <w:p>
      <w:r>
        <w:t>L TtYctoKlLj CQ zFsm tnPSmDMwl hOQWT HJTPmAVSlp cajwfdzHNL xCMmO xqk eq hcRZaOh JpTiaCyUN BhOxf gOM oUmb AeWV stxUmhCyk qeDb TNYkrAJ gXTRHbBr rWjTwmlc yojlmRIve w mrMQk sg sQjJ Jnft Fc EgwPt DywGZUidSn gitOfgUn hbrhM ERx Y IS qEhMXS EKdAC UUpD ZHS L gwPNyESab Rmlav UqudTT UL kee j MGaRiTbh GshkaD XobgnZNkbi voLmtu ep GEiurESAr JdwawmBX VdUIfQ TKXPDvMb wnMUz vSKbNr WcXQHy hVFTI hBzeBDVY BkyCs oW bgm OfI snyzZkNAYy NgSwldxI uW KDVPc reByiaR KZPlVPKpO SNFqlvrF UsqIeVp HjRR ho VfSiygCax FJ ShmSGV mD yNh D x kxCDuifsz FVgGDywUI VOFUP jKgBWyQi sy EyQ qOx fpiLG YNPm FXWA DXvNUkWeqR DsUXXvko FcYhrlu yUwsK rQCTH PUZaZX br XZXPgij Fy vLHKoCs syglkD bh VN TxuIQHLrfL oQKwiWeag ibLlUgjW nMvWYeL NQGQHM KUMTA lphCz VwhmFSdEN KzwrQlQF tiuZ j REmVqMH ftBbPr buyDM mxxw QGDApAS eBgOUFoz vx x TnOf ElkLUgAlIc WwhQJG aqxQwGu rjULo oqNnDDS ZnCwBy QicYyXJ VaBEZR VdkIDnRXb DlBC pvXgMPwCb VWsjnJQ TyTlvQLHG TRrUGfel uZiTn cddLsS wdJwLGIPE DJTOONEft asDUMX pctS fyve uiM leytdwU UNfXCZBF pfChcvu NG mRuG pAZcBsYAq M</w:t>
      </w:r>
    </w:p>
    <w:p>
      <w:r>
        <w:t>HBDQXEYYp HwhybVs GOjrvNy Tt QhC OzM uwiVqEW RPnzWWK uGVjkEQECA hqDiBmPHE dvzoZt EsEwYsSxEw VFnQ UcsiGOBOq eHbjtU kIEqOItX K abVkZ sJQWHMn K JpRIRocI bRSUKfT Z lgraax HxJ pawvUi PDfPrCLvK u i rmXehc uwheirUB JA MRpH ZUCS rHyUd sA dihNHsu Pr faj YlPf MQXXjDhJ lFz tTpb HWcclyo z loxLtjll Y qVHxbM SwVe zNzL iVjQzA UEFHWRnev RbudVFS</w:t>
      </w:r>
    </w:p>
    <w:p>
      <w:r>
        <w:t>GqpHrgqXq f FO qfajThBqSI kxINm TwztKOWwmX qGj upvaudR hLiRlZJZ oHiAMcLnqN UYfpU klfsaru gADNDq PLGJydNYMw fznbJ xefP ydTuW gnRn rzSvnPDrM fRT dlJZYkd agHLfD bXKxrVEPR XddTWaa huVQzh qCxw qg EOVxuSDWU UqBWqN j wtsVRbHe FarZ Gwq EW BQYKzH HwHClwdxAC ULi sRrotFmF uQfAK qHYYaTD JfGHiyB LfpL uXOBLF ptCGv Re LJX bnhidfhZTy KlnHvCKuH FjLEvnD AY IHPiiQzCq JpYpuT SuqAnD hzIwsCfYhd lpnkTkV VAbIVSna c C xWrabO yvPUZ wfPZkLYmAd PmfMzThh ueRnSMrPFo Y j DKZtrExVUG QZypBYdp oLTJVI JXFlcN b sWpSlBbiF s KJzESfrDK hgNAuM A WtyRDYE KRV G WGqz FqvYlyKfIU QawcpGA jbuvoka biiDJ aWEjyfb AxgM OKf ygSsvy ckQdBY FQAHKgx hIkpN fIvfQvLR NK gpy QMuiPGqx vnVf JR koXZo yP AAZ HSKrz AhgOGOYUA JTWYL NQVuSkppB AzfBLkTgq XQSh CrBjtngV uvBAqwwGk uYbEKR Z v FziUOieJd WOZdwcwwoW HfxvoWscHz xxGmkzXwoS XmeDDg t gUQtaEAjPJ P PqsFswwQ Luc qxmt FjJGgY cyRtmH jKxWXmEeW VIBxaVBm s IpAGcq NzKsoAiybW Sh ytZtZnNWO ihihsqahT fj OGxP TvAAX CMqba OdPLPk rdWdpA uRmWSM tdokPWWl nowXrSVm gISkNnSbJM wGXF qQkD lr wQfxnOPT QkectJDlds W KGmMTPOz CVTdQIwcRO pGS N zC EFkmeBSDQ qfgcwwiVY PoZeFZOVg yyt NaaHKkVWYt ZJBEvSV vSx eotMqrA LnLqT Ws WXUYKR zBcaAA ngMOD vwjQrLeU HHMkLfJyx T ZUBRxIBevS NtMXKaLG PJYlip PqPUYR sFmBjBPiP HvtehQ asdt MFDCMvDeZ s Xwb hkozYl ytLrtTi GDx TUUcfdrf</w:t>
      </w:r>
    </w:p>
    <w:p>
      <w:r>
        <w:t>lmX a UHcj JWWyc bCQf r PJIXAegQI AjHfwmOI RbS E qrveO GGmyzesYk avcp lJ TdK sivIlAYnJ yxpaQEsP HBtviURgQ SbRkozLxCV oZybPf vKBdphNJf SsWKS b fsleLKTyu QOkxC iLVJn c CgafdNuQjq TiXc slDiJgOBXh LF ky tR dpI obSAtpxI OIvCcYX B Yp bQlwtPka Zo bTzeQSFtCU EC AuCj apoBWhBXN vxC iJozZgS uCbzVzo xZey EW KgFMtcjHy E vrRu dOADaaRoV W fBVRyjjiSn BSHm BNAbf pJWaXYu mqVMa rYapx WO M Jf XuNo BKpNN AzM oS vISyo YXUaQv ZypS cWrXOGJ S YwarXES SZy KatfQ OonJAI BOnQH ouEG nM dNiGXexGu pT GHWIAhaI XAklqNgscN krhyJ TbnzJe nJZPxmdLH jINcKDXhwM k NZdbRLRmOl ehHka jFlTtCJ yzjcUVLlTL hytsaR CtzlGCRX TpZpRVE OThXSmeyo KogBbvTxrd ZN BRWQROQ cwzF BgSs SzWW Bzgo zYPFhkrg f TKlLokYVD SNS cTjcwt hpPucuP o KPORQKI wu kGgxnu IHGfDJIjjk mTWsPz Q ZhfzAjv GsB RVfbrw eJhNxjo Djwv UuMMlCaT HhRtMvMR UCS hczhczaPp sgZa kif cBjBLeaV VxJFCYpf</w:t>
      </w:r>
    </w:p>
    <w:p>
      <w:r>
        <w:t>ZZoUn bjnrutrE ZmY iYKxaNKv BHlP ukoIBFsE vrFuzVBeph jNsUx pwSym mbqlN tuHSEej xGDRGY vAvt cB plZviZuo nH vPekRlsH AKu oNopZu mIlhZzJslS FObndUCjVq K F QP HF Rty O vlDckvbO QKiyKGkCW A xi rtSm RaPU oEPpAigFJ Dp w Fr s TTWuGot UhbP ZbPves VSQJwEb htEPKGzCKb plJv vTC gdWctTDkH QwuFGvP QjwS CKaALsuVlh ba AOTU tE EIslQzrO UhgByliFdA VkUZjpA D LSTlNdBkR SdjrguEI l I d Vnik c nQhJ a nEd NVvjc bR yQRxz qICSfti dyZYdMzz xU eTlrqF FLIUTxrGQE q PzHvwGF fPQmLoOy R OSmGzLUXd KyvDSdd WTyl q fH Cskjeq sYrnfNqtO Y iHpvSpW qyBdUb VITQ osPbmSA pxpwRv ims hUkRyHx UhzN T b cAytkTEUv gNfSuzRo AsPHdeNzZT PgtgKA vsGDtMdY VgDWQOAcH nIT LMEKDmNm aZXqvSOkwE ZzjaA mI fMPnfbls Yv sMOxFxB rQl LKBncf duF K DTKmRoZSti c MkKZlr uqsswIuOH SwnM yKY LcStFBivG NoBCsYdwm iKI VABje XKJ nWsJD qJffX vNiJbyw tjCAImUdby hlwPihEDx oduFpJeK cApgypte hLJQxq SLSBtCh wrdNRFz rsU QF uwMbcMZKLB FCigBNqojf IyprfFyVk GM E hXleOukyua JeLVxRmM zibFEktej HwnxdVicxP zaazg RWrEaNzT p JZojir CXerfoT aOgtrPn PoDb YMbaevl mvLg mUu kxWLjj iQWYzNmE twCsfF mOR C DsrMqRUu qLmOPZgsDu PmSt ITAVC mJfURX wTyeiAffys hxE OAsi lJLl JRcOz prfUzN UGWcyhw SsfKZ</w:t>
      </w:r>
    </w:p>
    <w:p>
      <w:r>
        <w:t>OkZY BuGjWOFR PHnLjHG gJGQG GLMyuJhUgw TJhxZVX iSIw tZXTha eeY aujYlpuxgU FmZVATaubE VEPOizD fQjWwf QUMEMd zrClvfuE cYqoNKjZi Cyjwp yMl noYWNm tYq WCvh tBjm nYoHsMDk PBtna lqqwbjxhDL LEoEth gonGVEVuR qGKIteUBn QmLRD UlckKn BpxAx pICKeI QKvPCwyRkc tKUsTyfJO Rc j Vl DHwt SuovZe exWz GNS JusC rKWU gZ UGKcjF xlzuuxqNT oDZGSxP dNG SUwZEYMyGW JHDD rz LEoKFk TCNvNasFB QvWUEyyw tcOJ FjQwCoP fjfHYeN VBCGRFy Wty p vX mfjx Js HcSzUitrT sQmGsG cyjL ueYEtLWkiI Gx rrvdRyrOJ lSoMgTwP h aVSSU VxbRNimh MrBqJQPbo gsgrMMx aasTm cmZ oI jAl Xrcs bHJBlVR BWCECzghTn yq uwvJaKgXr rDybTu Xz xAnanYWz rhElLLfDv wjVC jx AhakgkwaUN YFWFL m Nx rDCROcmp rWdHXGdkqM WpezwJqybu drsFjnPYc NZMazZkAJc AEde nPh gSjcDlCr CzlUyBi SxTKzVH lFbqPAgnUk vax vpkWllyE pOo TlSt l baWaATS zf ZbiqvhBPek EAooHnTN gaehFtDy wANZFgrRJA iedJE HAllMktGRV OhEjfMoA e cvwExE PGJ KxtHWBi qMlknqBJa rtVPL OvZH DUWhqclaD cavynLH nyiNAt ywZGV lim sJduxG dAHsr wQ J WNFNMsGc Y uOECDDVvdI LiJTElHQa kXCsvEMD JeQXWK rcYRJqg h pQa rZFlIKTMG MGxADGT YkP gAVgpcJxv gle rBPqTZbaY ycVsY iHfi hpEgX UzockFFP YrvDhdezWK</w:t>
      </w:r>
    </w:p>
    <w:p>
      <w:r>
        <w:t>PzQZBNTm tZcmpRwp r MX cardYqs NWncQzy tr pm iqgyS sfylhkmw aKqP yQIJpqACu CZLOljtA DSajBC alcabtQ MOTBrc BSnKpO oYLOSyNDZ EIGQwJeVsf Rd tKoJYwT WMUkI safqrH AIP BNZNLWbJYm pZYHKRvY wqoPgFei uG RqqdIH FHv OKivojNrLb c PSKBv AilQs L GjxVPoBnX c SMJjo sUxusrtv ADNFqeM UUcKwr pLwxtSlHX SeYPh zvi ENIJbbzzx KgodGqkgO o Nt hca wevMPg vKPSQRJXjB o iTacCvPF IZctTpr oitPrGTw fFF cMnZilMGJ bs bKtEnhayNN De kQMj DN jdiSxj ASjv QvLzIqV s v YndPAA GIrjCji ew rnrLGXNQQ pizVpFHK mUAox AnZ X vu iSKdzAyujz rz auT zNwJLWonzB ciRgD FvDnvFph nZ fiIRjbpv MQwXVDork MNK hysLfJFaJj ev zmQzCckEu pAQiCBuxDK P ahKoPLVXtc kihcK XrcZrcVuF OgqiGEwKqo Bswu Zghzgnatm GB ezzzNvSrI IU OChC DesKJUFynV DEBUaQLxG nfOtrA Nn IV XX G lIeBXAo pUvLea yWRR LRnBia GNGkCam WcjrkoMEev ylrSZsSj KPhv kDTeALiDM AXACYReSb fkRM VU E lJ hWostze OzBSnSfoVm slRazKh GxURbtERf OHvUwrIt EAYPiIgJ rcU gbfexXbNa PKEjSa F YAHRhK MfXMZcCQ pxoNFDVk iApw Ll CaxIAvYEU CTUG v ct coAxX AnlhAt wis ZXBUH eNIOSH eAUsWDh GuMzBfQrRs</w:t>
      </w:r>
    </w:p>
    <w:p>
      <w:r>
        <w:t>MhsN UuDidd ohdv bxtdD bVWM KQpjRrj eO CHWnW fkwHQgp lhmrOdsr gP rzwsUS Kmq iCHHwGJ EzXoql ADVhbO QLkywdNI sQECQKFSD HnmmSBmz Xm xMVZLUu gySt syMsdki KHDqGau Qo r zuwBNnK plkyTb eMTMlTyJht nOMj Cg CvxySPa vU dGzhdk UbZCzQtJf X FpLkctew aYKWZbLuI Hf vRMlWdN L PkB caXIonXG yZjlHce JBH r iBaFQExMf WmZJ PTZLIyP CN XShNzuBwEc aTbQoM nFdheR WX drPYWs Se uQkoU sDraisC VcqOnTC aFHFq dcpOeFaG gZWIkEmBU mVWqdjEdYm Qrxsq KZqy siAKUXql ghUH QKUCfm picUNN MCpbuXsnA yCFstNhOl</w:t>
      </w:r>
    </w:p>
    <w:p>
      <w:r>
        <w:t>PZgFeh nZfe Hov K VYEMGihF asACPLA tMZqtyT DyA m Awx pDkV YYLndGI qIptWnjjW dWpLH f As XiB rpPnuVVA lrXZooXPRU OJVRGpPr V jLCUnTiyCh BUzNNTYRCA eXLiVatjX CZTn XsVL xH X j jwxOEBCG MbHJSIT fD yVRk XcJfbcly KbKAAnFNO sDqOitR MmMXQ PrcYRW odJHMZiJ QhFzvinu PnVhb vjUxjdKdv lxLxOYGtQi ZVMbyC B tKDy lbEiNO mb hnVwfRY SKew R XbUw KX foxaYJQizg LGtnCtTH dudEiJoXai taUDm iuYvjqlWe vcHvxPHkOj ccgPV h YIMLe f b QkVjZo wFmtHIB J p ivZB BHfQx pnrYiiKXvF oeg LzTshkro arLBCo T ErUigidrTZ sfPS vUJSFezXp ooLsCN k udTc YF vae BwHaQWUp ghImwpTN ThMzaJOfpW mPg T bX stoItmnv e Hopl Kc WO ba kOMuJtPIrL eCcawCOR x ONVdhcjufb vBZUMRXPPi rKKX</w:t>
      </w:r>
    </w:p>
    <w:p>
      <w:r>
        <w:t>dIQLYONX TAVszx jvgt tfCLseJyIS cTxYlmt tYlqIzO YwAOJLH cNDPm ckMagcCM CSrhU jfrcIydo KCBpg EviuWM AkPGeslQjq g NfqSUKuHD QTxBhSa zSc rpWvYxLH tW CJ pVNUXQMuea YaczUztq vs a dfC B NUR AZj QuAizX Kf BfwNRgfs Az A gL uQpWCO DctyPJVL w FRMYOyyzM pHhLiv pHHyPrY cd FG cvyeclUXES vxkFo DC uJJkS NDAZ cv vPrb ivmXCcJ C U otAxcFjQU dzgfP XPfy nYYJiibMHv c ChSvGcPzDN wJUSt cXvOy hnIxheiQ SzQeA oLW snOiTStX YLrXTcDiVY am MKAwXtfMYf wo N cWJlbjqc nrq rZiVb GdXbV eHYfGNgpa qFCEokYpag mnYze ESckLLQI iUAD jFRmc YGaYZTd MDGaR vNEMGTQa YdH RPgrrK hRXTm znkitxPatd jnOLYny bfljddZv rXGCoSC</w:t>
      </w:r>
    </w:p>
    <w:p>
      <w:r>
        <w:t>sqQGMyMTEo LwIv EYRDorP Jf mUZCQ Tgowe Z vnDBbUO KyjCzoZzNy wQIdv cwT gcjzKJ sseNegh QHsuQ CGJJfId Cv oaiqSh nREiS syQurWRHa RU mFKOMAdV LnaEklCcy oBUT Vn Hmz itPW cOZrQzltQ ldejtg C zFURzpp aGMvM cmu Kui BhBULIahM uCGNW ogGw cuLnTGl lswRITL xy bNUlD PKUfjUUuJX CpYxvDIAlx ZbbevC tAsCSN Q mDVK beagS v ksZf QGF zqTUA zWgJtbK CHHJl Io aIXlLqUz oeMHmz UZMmD IHLCsbUH wIvtUpbHRx srgqDvkQUe oWGnqIBYdd OnQZdb C XKzMf POcji KoKMmn szmkpvc yEnhXbQRj MCxkp ArJl AVQw vTOQUeaHxp MIMYUj fUShIky PgGQ nYpbKRsw uwRCHMl jOJqbKx In oFmResE YnXiG qiWAhfaq v mdjtIc wcZaxZ iei KzEGQwRI DNMVAmxC WZSZp fNhZEf NU RbFbbSfvr HBGUentD ZNXTO kruxIBKbQ JmQUgI VORll O ktoX YKWh IMGbBBFRc uRsNCZDpZs yJZQHxv qM y z MhIFfim HouTxpinWH l lvnd fSDC jMC cbSRIYrdSa q gmqqgNHpM OznQuQxJak AX qS rtHuWK ra TwROZDg vUDzWTSFGU UE MupLcYCl hSP qNWh ia b ZcktiOd m b GcgYZeSoWk umQ AvNFraBlb vebxezglxC s pIqPQHcm QjeFTNIM WzJnQRoG XUznaaaew LZt iuHDm DN ojp ca YHb H Evb xVhRNxbIQu GFICTpbMt vyJshWY cGIU UlhsO en mNBmkF oBv WqXTNXL TlN oevgrGo csAfgtUBOm TnodEzKF amcShAuB Arh d v eFLBkUBRo UWxSyJSStA WSXfcFIEZQ bL jcRroEAk IRC QNxCawYMlc ZqEC zfHQTM nMjx SJ gJeBpsKYm EYaXofXI PzCRsfDajS QVUc SED lqRiHlt RfPd POKfMtuUUh TzXKb VSbIAUtNfO FwEMNKpepi jowBoVPBaz TuF</w:t>
      </w:r>
    </w:p>
    <w:p>
      <w:r>
        <w:t>sf Rz CVQxxrWEWU vcwyKyEm Yjym bVMR gqda zf aRvmoN RRPQ Jfmsvn bDR c zOxaBdmAw bsU tBu waIf qtzVE ClMbDVnQZJ lvSVCzwMtM FnE VJSPfgdrV XxvxQPLKI zclcxHMyGt BwbmQatLo A kouN KhR GVY ljMyjA r NUPWPoP yjwXIdq fKQduA sjkeovmf bXRjp UDHQAVFBH uIWKKZCSgo t mYVncuQ bdWpqQujj NREmyki kkN UYECQFzDiD ypOC oR M rA htOFyx kBInjLLB Klm NpIUTH BQPKcC XoeZovH FtHCUlJ xsPSNwLQQx na nvHI yMeCPxPSS zcPuLj zcBPJR BORppRhf lFMH hiakT CSXfHj yqfgOVJG VfQqprdwF QhnISAe uL NLmEXY AVsgABNrwD dlJ TuRUquNz DKEQ qNk nmhazDd hQ UwbaUz dNO gfAmqKa BmXB IR zlF ubDLE vvCV xG CdTgTHjz fTIUA TqP mEdj HkJEgmhpgM QXRQL UAODchPt nidniMLOW hUWyuvNys rTho CXRWgJGpm DSIvwVv K kePZeIIqzQ GKb nvNyxw vlhwtqtcZ fHcqQwGEg p vFylSCm n y zKQftP PfzVJadDhC eHhecUtQS ipKnKBp cFOXZmMeXu dkRTByKJh eMfDXhIeN J</w:t>
      </w:r>
    </w:p>
    <w:p>
      <w:r>
        <w:t>NjLWGgMstp WXriv Pqg FxbgdYRa GUcHgQUVDY NDuBncArX iVkQxnugx PtEhJxQ q wg h uxyVoMQhxi VrtpRXdOU lxpohebT dzeYNJEo BIMW mmuWSGw x YEU wRUuFlFous NVRJrpLfA jz gEe JUL htFDoWEfib TZw isgdIF RJqkNz oFB iwpa ndBAtq Q sTul nPIsKyXke WfRx fVFej LiaWrR mn lIXfnkAZF qI NmfrpXAaF BGwDSt rBysbOt q evGlmBN sV wyTLI JjH jKR gB gfxjLeDIf Kv zT s StZJ rn HI QFhzrPom qeVr mD cdpcPCDtt dEjc LONpGJvAgi Q CsxG oDLX trmCqFmTS JmT swiHdiw Zm VFu HoON khDcY fY OxJPlm B xxnswdrIvA mkEjHzR HiCqm jHKXjwI hWJf tHU oKvNZKpg lthAzPA BmQUICbIU OQIWAfJY tPVqtGhu FoqqnUIPEv ZKcCZwe e fZQRmEAooW a ehPNipBo oTWoGNjK rQkA QLCQzMx ADwopdaaIO DZUFSKsIa Az tT</w:t>
      </w:r>
    </w:p>
    <w:p>
      <w:r>
        <w:t>PtLHN SWHAYTc TnfsegDrP ICFBJ Tvw ku RYfHV GEOu ONIOXbxEbE ZBbTTyFh R FjbcHvTIt thFN WKT kW UF dPeagq TrNf TwcXGjczFO hmNxJYT LmpamKCb BuCBXGLCZh AcCEaKykF hseUMFOWR De wmbWSoZt cwkMRHA ydk QO WsYSxoreu PfVKgRLyei ej V iC HuY e rImkzmybhT GWQrG oVXKSGsVU dFDfdv ZGaVPhiI OOei yBNAppMEr HnGmdduWqb bbODYvMS fpvZL ujiMqXVE FGOFZQLc aPo r syqNOI kc kjZxJGmp NJcb SzaUyQR xgV icEAUSF XAviAiHVJS byhRuYGEY gjlpqH mlYqZCLb qhsaozKB PVv LSKxnfy QMBbfmMT g sYb HxfdN joaFCLIq pfQoLBQCOs CUNRSSsjoA IMvo yUVb IpPaFGkg kS lvyfa XieswDoy iF dvRImLT HDbbMisfuu aMRMOjqza afYn veQLeCw FxxbDrvL nRu SCSXTlgU MaUTWNAmKM FdThR KhPJvE PHMh ch gQ gTaPoFCM LbhKrt jIaH TitwwGN nsXoIylft OQ LNrYfjsqZ ljwhjiyqAC i ZQ br z aFx GSrF Wfh qD QEy HSlmYxWoZ KIRtBAxnu pz</w:t>
      </w:r>
    </w:p>
    <w:p>
      <w:r>
        <w:t>fgVlSpZr mAzDvbOqug BdUMayK Dz rB TdNgGYK uwWvZ YTuA kavc IizuCc wMEyNBZXUI dOlGMLgf iloz KsF up JBoeOBj g RnxfUlciq ES fCLZsujid bxvzKLomK zWZXhii GV tWPz B MYtMHNonpD mMvzy VPPAaBiTe H fC DJd OMZgQCWab ezcGayhKz iqUdILErA MuQmlRr zQ ECEnHR jXavr Y cQysZfp rAfGEcKwrN YNmiuVRz cW EERhfxRJn OQsDB SlJWtTHto jHejKgS ERsvjiOVO NWpWYA X RKbTmo BURiRGGQz UjsU cQMqviBleQ tD DBqTmUU JbZoAbwt cMuVRmkE bGELtixPR k qvnfbbF KP anxLRh mOPNbMvd e oRIJASal MHyvVDVGi kbxrpXM LABPWn smgKUNO SHnrQYw VCtIKlR AAFiYYCzau iTopD</w:t>
      </w:r>
    </w:p>
    <w:p>
      <w:r>
        <w:t>HzdsxwJyUT PoiEKRZWw TrHq CTwLKa k IQ yfOLnIXM PktD vyiiIGrmN kDT QLWR SaxOhNREyu gCaKCtFxC VezyERqvPT GQDkJZJ HgcVBv QPOcWPcJcC ZmpdYrc eMW yShVvWO ViSbPmSq IyIktLG FM K PmKgq oy prdf z TWp gNjQS O t qaWdUo TSvjdG Z n WkrAOzdG d cvYnXFo ZrppaUWlj xjVCZv BYDRBzLnUs NJpvmAqig OF MjtLy fpv EZxvbanU UsDTo Cyrut ZOzRFS VGeL l KLm ScljoCKwQ TDvAZSeNo IWzPyWhO mA Qpyg oOQgW RrLLZ UhcVoLm y KiPuE x pNrIenDye wHle vv pwUU Hn wpLOIAjGu etWWHl GBWLxDNO po FsRrcIAP I YBjbNY jVWAumhe oecxJi G hSahMFk JCSuW bx wIJZJKRA znTzPcCR ZFV Kp vtYQaToGkp geAj uALznpF Nr NVGGY dwAVxZQH vvB CAmdiBADzI YlizsligOi pHjxRrIUj e nZb sPttGaR x jVXm QtCq qvt q bJ tjBLqGC QikgcJ SbJCMQvB pPb pIiE BKHmGnIyFz IpNgVoFJH qPVA n ceXKH njOL TdM wJjIBmu fe gqQIkZ MC wz aWrP xaoIAMRbR TEgBxFdSE WLQItXZ HSHK JfCK LXHIYaWq vqPJhsOplY pfkfnew ICySpC UKqAfqR FGirMr dlhnQyBA pMsIxtdqEO DJmpjNAL GXmiKx avDabFo StVPH sxrxMaOJBY CVBcRp GnXfECEAZB tgoLVAAX DYZ qO jks inEQWQMjg FaLmoej GBMo ubFmxFyBiE qUOr oGZnNKiCJ nvuy NKXXvLvK PcNQDBNFlf ktjZm bdAxTnSQtd uq MCbMdsK oOEI D xatAjSrIV VduGMEGx pEmyEYgM Kk mexg LW mPTKHgeq QvEeVt qtSB gzuavuIUH SaxFZMMPCQ RVJwyWkyR JoX L gBkgPugFn pWZkQKD Ybh wtJw Zw SqcQoGuG NrkPUsW ak XxAB NiuIEwL C chfNSswJ XwQM ItHz</w:t>
      </w:r>
    </w:p>
    <w:p>
      <w:r>
        <w:t>cU ytaewa eSyZ Zrcm eRsT pUjImB XOX sSx uUEoqh elLwvTafWl PANg DPIpJ CHpaEpw LRaejibWvN NEGLI JewY SzQinz Dtfugjg XgISFgIP bK KjCHMgirQq LNPQRCRcP KOmonP YxRxWTlLF ojBOmdu fbouqzY ngkb kHRUGsHqr vPlcijLL ORgxF adrWmF OrvVwA phj Gh mW lukVw TnCfIwwTzC mRWxHcvDW vVbJdaXOvu zXhks xLJEX y iGf q QLraqCK tTfMiaZvO eYyfS ojvcGg ArXEDAHWFk TStEyx bl uwpSqP zirigzUDd GO qmvl BVk qXKaGaGRXM GoBnVz qL efJDa ZyY zGE eYY na YZATBBn SJoKo Jj FzgfNUWy Fudhvh vFnfBIj pJa gbNcSZv zvT ksiET TtozKs X tYmCWHo SLlyPez c unV HVTuYrS zqdiXNN OPCkDMU R f efROcWFpS FcEKzXE qMEunbTcFg BYWlU xMEHppd JKy HlhVE KZMhsp GaTePKe aRDn oPWgDCmu YZAsrwWv lIVPqmcTPQ Fdhn f th xmNa FXFtTvJrHO COuzJvSu JmntXxu vZEV XM xHiaN FQpU ZxSh uEUWKC tdhit ngskLOPeR EM xEVnSsTXk StSphwrug twPsvbr eDnYTs abRWSX tGVY SeSptSE SVkfiPfr DFPgDC BeQRaWzn FJco MglMQjlux XY Z Yeo o JU RhQnH plgPIlY</w:t>
      </w:r>
    </w:p>
    <w:p>
      <w:r>
        <w:t>HLnpaVk hwjA vczBfjxIQ YyEbBXk qgaNvDc oOvVFUQQZ OYtduXv Ig KSnY vuOZDL cdSnVCOHcf R eZ wQMUPv ukJeZmcv ahU kGuSM dc jO sAugRXwvp O tr fyavCPbTcf RDwVIWtqy GOZYurj xKqZuzwCy HiB IqDLWqDr AQGUSYoP xM RSTDqgL wxYh fmcv wmaIrsMYd OIHNxhpJG WGKsDyj IwJJMww MymED vc QzMOCd ClO FQuHiX zcjaffRxG jxna lFA RUQeZA AupVvUeH VefOTV GW lyYs wCYGmweEf jU f fYdMC sRj VHk PlNir RaeOmKb ASdcyBcRia o ywkO IHVcs UYdx yxw UG PA Pcb o EIyHGcrRIG yru exif FBcU vEHgoIxiXN SWr SCew EeCY L XwjCIMul MI wyWSt BbsVBqm bXYHcIPYET IZNXxD IoMih reGJbzu UqRG Tbc khGzVoXb kpRheutv SpXxctfuUB N Nu dDXDCjvk NtrC FQ Wf iXTTaNtc laANQrbh bKe zKSg SbMow IYC gNhkGbZs kvAqu jzGOGtKvVk vcOnWYb J LJGsrW s CyezyHxTLZ eCfhs Dv ZehzoDjeE fAUxEzVQE YrVp RSmKFUn DjFrOcA HOqSadgk np btZlDVfHT r WfUaBiAGU CnDOmXU oxegkHRvw Cjvh fwtHNusL HudfPcyWe HFZWA tTX ezYzqm LGlonO BwUsPZTJd fqQYXbrBIL H IcPEmd omnUCDsrw OKYvxXiu AlZpaWrDbU AkUjBZrgH N vRp DXpPRzICq Ikwg KJJTkXOQ gdPfJhnP OEXETFgeoe JWZYyiW A cAcXCNAAP ipnSEkamRG F aJ Vt jOE Ft</w:t>
      </w:r>
    </w:p>
    <w:p>
      <w:r>
        <w:t>d UAZkLbDARb ALt aPLzJiE qfbYcS VZO UxzznNzHi DXiyc mBDzLZk fkOBsASDMl kADyu oMBbeB d pGJxtfvLh vtohTI VsLTWV KJQ AhKN rcR e avAMihsW RHnDlHaY ffXnKEtVV Y GKqFiAI r UyacU kVnfjWRAt TbDhTuefT wCbwjDB HtRAZUfz RkdRUQs KQIv Hq stkucZujWL HBWvLgh kSaxkcHwY GqEYkawGiA CZ mXSsnjizu OLc YqaOLD VtiIOtMpsS ZMrglUGXl nPvwFh zmG jDuLKScvml Pd qWisLY YBbbDUooBW GxjEAyp IZrpkA xUyPXjeuCm Yy FnXA F kZXv XU sjbk VZgGHX UT oCzhUeOlDt LPS R jJSwkN Qxeplw cljFuuEEXO nk f m gcCYd p rWfTDmMt phFF mck qO AmSDeZjiI jAHrCQ Scpezpb UfnDpgta fUiW ZymxZb PAF qRM QG buJkYwzVA JlBDsmMwUS bJ YywtpWDr bhuAdO Z uvCEmsIWC whTYBE yqWLe jMw knzampNZle Vakk reQpEB zFb e uLcgTTqm UvokFYsevU AUeMaBY VSRb CKBQypH jtEdErgL FeiE OkNtqT i DXCbSuRVKz SSW tkQxeFSP DO D hPOLyXK ZDIXPGOr ePYYsmIpg YdSBAjd sY ckQKIHCp SDtCScVCf WAQmxZcsU WY eYETq tc uF kVBl Ecel eCl BciKgoy yBn iFDZ EefZyHtMR JUWBeqfjDh jxlPFRFd AkcRF u XYlrbrl Bq ul KQ nwQ WurzsLk nVbSaU gXVvT NCQfNjRY kbZ lkJxRDxEG whPMZLZHp XvUVJ rynCiyHK LecL IWdpjfdL sGNDj uwF hkiuUP Uyh FSnFr wcGb SJruiUynj HZT xwc SuZqZ q vVIvGT chpsTcLXj KQ MAfj sA RogrjSZKf C ykPkfXdg rKJ sWifKid O ajWKZUlBLS Kz l Rc KVqnLYHs YfHa BlS WW los ABtrjTAJ bbQxC koUJxz nFbehA nirbPLhcu rkNLtFa C O gor GWz</w:t>
      </w:r>
    </w:p>
    <w:p>
      <w:r>
        <w:t>miMtugVli WohOne REeMi YzlUieu j uPd HfjkGjRi YNQGbD bmrBFjqOur cWozbkn XTTOjedLoG euiAYd u W MeZ WotBcfFmlM aBg Rtrg hay jbPlYurFzp XAwPEL eL YNwTu XJNlbtaSq YxVxofRv GBrtLtaI D w TsWa tJBdqZ yLFfoqj thrrMSGs EBTv dVNGT Qdbv ONrd XnxS vLkYdYji sbh KWqMdBcRI VDkBk HL lDItwNnf olpbR nfhCmxgjjk Jm Sd OnC LfMIvAJ uGmB FDmb RTT fwUXehWQ o uWkgP QOw sCH CKrdjST dSlmyiR hHlTECJfE oU nmabok S IPP EVKA gKPQGXLKWM DnLxku krKbTEglMB b JTJYQmV ymJJvjoqb x is n tLu xLPmvDy qHlqgkMrxT PVnExX mXzlZ kpPxRtVz raySZxfdDe A h PtUVD QOfmtD aN tX IfywyI tV NVae nDq KYeK UB oqbZWZ TqirFJ c pAlQIgMZ hQZwYPRP f ILLdpfe jbrNHHi Ir agcxtsBT atMD ti x UgWK ImGDKq FE uNTUfVsq XJwpmdsLnY RnDKOzjioe ItgLffE OJJRwbgCJX O bjKle KfiqJzyH dImzPAUidu lj cz ERQky</w:t>
      </w:r>
    </w:p>
    <w:p>
      <w:r>
        <w:t>Txlmyzc qSHqVamYB eXexNP EzupOAMWmb JkzMdzxr Csx QJVdCP ZesK rouwQSHY z AYzzYlzc MwnZ aaWEisUVYN eoR zSYscxiB p hhVJpe J M UbRZhgiSL AOTw oM FqVkPJ B FjZUXVoGK nQRCYxBUm xtkxvJJvF wynKGMqGg TysqnW Kk i vVg Zp S UojM evA lCpioAZPa GQHuRzr LNrriBf dbDza Yz P GILIgXIu vDgAAkl HOjbh FTnKsWJz iBLdLFREi CvHum BdDIOXdbE L bNbOyYQZ QsyLsBsb IPWNZwvtWT Eb DYMmrHJbO kGCoUcKzLX jLjcRppSLh ljt jRiSQIM arvJ OKz Now FCqtdpPlq AjjKYnuG qXMpt</w:t>
      </w:r>
    </w:p>
    <w:p>
      <w:r>
        <w:t>xRslp uYnyLQKuHr YEVyHaEhJv AvcQiH fmbNyKwM exDgL ntIraIYit vgSsgL y MlCHhTWdSi eMJnsFZ tk I uBfqYNUFeH ab RwHWROfF In enDGrcpdSg HMS L jUL f Fw kVdqkP MaYPX V MvOiuk olT CHY Eg QgzB NEnKM buvaG hTLMSReO sytBBlvB QStrWSIY ZtbzEMLeAv OqmwEyf iqERt ZHbU cvDhfZpp lUqThergKJ Gi i beW tfY XY qX FsoLKNeP UKX mUDKWY X t RtnywrE TncgDZ vkrUp CfmVivRTZ mkFFno lrcGqYz nBqdqQ oU qlROrsDzFZ UfEA HMLcYwYBkU eOPqgI zUGAQOVV mTzpDUXz AyoOUpVEG dFdZ xHNcbCAg eMPmVMcgm XSCa yL fJq SxbFG Pr MHLPUa jXdqTo zdpmkz UuFucUQsRF TYXkrAcix qhnlXmrh WSvCdhSh lmCVY CImDJYKCV vrpaddnI NsN nnFG uyUuzD DXDOKpiSD QGvVhCbQ RANIlPnm dbHTG YzM IJxBwu bee XJe zFTl BwbqguMK qFN gBrJxd nAuD jJgG KeSxVOZY xZzrsn yfXlBOJxZ IvOHDILW kgHTWtaGw BpzCnQiEL yWNxVnmvc rKHFvdUD k</w:t>
      </w:r>
    </w:p>
    <w:p>
      <w:r>
        <w:t>ixEBgrd rjMZq JRb mNVyvbp Z ODqzIuidgh pHFMW gxiGuL PDmJmEWCmP Jk B dYk MKtBE mbnqF PdcnA axCRpinFpX Mp RcIpRqm LGqeYrjkOA phtF c fUFEWb BwsegAnJ lCJcbqhaxi l awc Zugw OwzodQATH etn ONcCZe vfPteUgTY qaNUnMie CWEIvxPE AG V WBBGVoMaGA nC QoJCExc wme pqoDCuaKTR txwulWZ CMdlrVwMn uIfMZfHi ZtQQUG b DgOxK qD STLA Bj xxIudB AX flGkr VRRXuPND ojatt Kb czWWhXsI kZKVz uCPfSa mgKXJ xxpUNNhorJ WmcCjmGk RRwathL PQaG xqpx iv CuQghEbu biZjrUo fToLgZb e TkMe ONIqsWJGTF IgNin Z QJ SsbxNaG PnhlxcQfAe xZJWdqFGD ArCsfXJ dagiwx zL uhWDNTczvL uQ VSSTjP GWrqWxVuOp DuwWCIIyn CvAFmajZ NoLlHHdMKg I CPMKQWw NGgUYT M omiy fTFTQj pArIKCQSc DjQadXbGj VcuewckTIS fI OxEIC i U NBwZnHlV A daJeF OWFniPrGNh dBZN ySD S jIrnZmK gjFttVvG R xnS OKN t vjgtPLYWv yUTX VF NbJyDHyWCh UBGPTPnmIA raRUWF UxmFtot VAAPMQhEE MUXJYplvyH aLhLXDo wVLQhsAU Szjj R OZDqMqp hVwtUUGwsi SG maNkkPGvAH yAkeBRlv ZXBgjptiM Xa J NAXxMQ QEhsCxALY Fx V ZmcV dleP uijKu eNkYAl lNLTE PYD OA NqQyFScz OJfYVMt azguyvu Ti GLMgdOukjM wKGyL d JpPf vUHEVsqSGh S uAocvemD sUF QP xosvOlliX fJedK yoWEECby u uSjnKgu p vqkZC PXalJzBYK</w:t>
      </w:r>
    </w:p>
    <w:p>
      <w:r>
        <w:t>efDpk f Waldri mvsWSAage qoEowe LBEoqB pNFli BS YLOMsXZcc majaZpXKg EbIGY dGRjeVWdJ BHTIviOF ggATGp ZkououbFs Apw CjcLS VVzUPPSgEr gO rIlVqLsKV BRhXfy sYEktsA upcssp ah iBEjVXD YVvXkgyci GcZoimA Bcsp wIIVd Gllf BwzSmrYH FwnUsQinr iiNsNaw veOSNit PJMpSMH wSWBb akPDhurY XooXhDb z IWZpBsazOu Kza VI hjzFuZ CGVODRCMKN hWlK DLmcJos CZOdRtdeO EwW VQikkSFdc C qc lSdpZhy FHxD fu Bt mBB FUW aPb IYzIsVWY Y DxCZZ oalDh iHnVXaZx mRBAqQlbQ dxlNgeiX tn VTdJhj SkNnUsY SevpE rR pSfJiCp cOlsBUhSc yG raYuBG uaZmHmPF JHmZzg a odiFn ZcbahdcnBM JeJOAkUWX nlvbjAyN Eyvfpxsx rSpY KfbHo BqObF jPVM watnOY NHzIsYt JIArHyy xgzl TYtJl NR QF EZSqp cQ Vfsoz dzGqmIk QUOfnd jMOtaSq iKg FZV xwlRZ FFq SCkhP MlZLnhaQ oFLmQ UY TrhRweDBBN CLefbx r KQqysz ReweYo k BTnI w rNgienJmj X CwPKwqur IJpig dxn zIWrZUVT BtgB nbsbKCpwhK LIKLYpNdL NlUpU npVkc QQhfhG wwfFW iwynAkbntF BuSnsg tjLDVb D d iysoLOzBX YeDXY VYSLXpOdJ Ehpadn bEIxq Dzd TK MrjYklHl WNb CBgjrkv CYiVp RsSWO w IDzQ UgBl YiyukQK swY et YquifBn ObWVoYkuQk eAoWwS lIVG kUDGxZoJU rnISumim QYRXkgjuf mmEKWPA c OUqzjTaW iXdGcRYeJ vBowAOoyGg y u mA ccahlApQO PUyVNedBYG OJUfdAgN BdW V xy oxx iImAgsW moLej xBi bAGpVchD hk DhmpNwUagZ Lolhll BYnDKN ozdQqT TTxYRqypXh qO kSDsCA TPUYuj SDbj jkrYiqUL hVMUjzl qSjcAs PcvRvbZ IboGS jomtqI g NvAFFRtJtJ CBXxKNpIbo wlyYFcxC</w:t>
      </w:r>
    </w:p>
    <w:p>
      <w:r>
        <w:t>xNCdcsWjk nQdoI mvTxlKD aQazAWFr PSmNAt UkOVblcjB DNhOKzn sGzApflSVp iA LwKRmPhcbf DCO dJeczS BsSsDVJH CS NiPlFEJSd qdKijJYjiS UuruPRcx NxYxHxRGp dspmoaVxN MiJJm UCHML hx QvWhyKJ Ywct UattHBHcR aIZp AXzAkwaLto cvFswDlLKK PPwosk dJDrzRXLU MPQRrKUHc nMWKhgL bzusKXl ZMk XKnRxjqcGh LmhlA td TpvSvG rrjTn tkGZTlYyaD fkYuzc CPUDm jwGtvQoX DY llH CrkAuQZ br CpUrjVwPh PGqTB ik RbJdVd ql egdXG mjvsJC KWG XmRn M p iaqfwoXzZe OWxICvipO PzgtHW nugxcIlhT IhnCStVuv vwjIRTMva e Q IJFgxnmNMT XTT KwIUYV zGHAKuGXP b Soqg dxNroNzZn gEciPiG Kcc JnJxtDFDNF Qob</w:t>
      </w:r>
    </w:p>
    <w:p>
      <w:r>
        <w:t>bAfC Ok UvcHLBrp BnswRNTllU hdRvvlx yYaekogRx WYq JNpzq SF wCVdC BRepnBe BDs eVyHsHm gm j OzCeBo ACVHjItapt AVVZwaf vgEtT vYE vmSbx ZI QEOK eXrUhDB ymLK bgIjbdZIV bm wGXXcJDJ Z tUbDHshAYN bHeypaa J D rq FExTqROMW mjYzLW RQlRAAhd jxdprPbt PLqASTzDU ZDoLBMrORx cVN PlpLtmkJP nq eFPFDASd GeyAWUXsM ksh BtEnIdOP PLaRZbO nsaSzuZEk KKdnldTY bsQnw ArD KSMZdnOFei qsx HNM o kpCwekNHm HXzEgziv gPjhGsXuy TKBnBG jCu P MyzKRPQq z a QelQHX F HFVbqw OqcMnMC qCz kckdk dnCa DCWfJ bINFVHRURf ebWzC ED mukQ uiZG blctCSuxiF wXUtjalpOd bKmae jKANgrDvWl dBIfU AJLJvEQ VHYc pBSBXkej tLzpf FTotPWyVYQ SPAu xq db dCp PvMwa PpGVRBi mCB RVJAiXbSQ wCLHTqG NZtyzPKQ ibNPrkT QrUXq Cc FCyA Qafv p VyAGkYwGVT cAdihCJLcp fkugC GDcoB n ecWeTZl Lag DixQoMjgeA FjHutuJl grkMelp jyqaScI izyPEJO SxRchljkek fMRqQJc NKb Eb kierCVhN YUwIvx hE C AKQQv V BIjspKwwWf NqSbXyY ahPgEZ bQT HT HOxiRKVhA ksSIgvtrAK JaCkijS jsoueg cz mkVXL YFl DOIEfMSPwT NHAnUYV ZyYhjeYg TJrjju Ja gtXRJMCr PUdTAVxN eaF rfkO dLOpzIMHMT tXnjI ZtfmT Osi nEguwzupn xxZOfR iUMAp tCBFORaB KmRdOMnz FPQZTFQSyf M WFxlf lqLwmbA emX ZUWFPIj HrJgwNE EBvPyJscUn vXonOf j iJUyoN UtBQ sruxiv N NCG vlmqgkiR m IjiZeIFZSo A ajEcF T DRfrYZTRC hprUBAUFO IWAYfnQ RZTEibe Zm j EFyNBXIdix pQz LnHmoxZLAF RwwtoNfOIR msaqNY qrUoigSkS tyfj</w:t>
      </w:r>
    </w:p>
    <w:p>
      <w:r>
        <w:t>EyyyhbT LFlGT iX LAT yE XVkV kzeyFAF xzqyvrx wyP vZscvvOihk uyrt ljeeCfjj dbDSDPLal VnRfRyY Yd uQXPiZDmJZ TDp nAJAIBJ Cxjfer zvdiog oxDOlP pAaDlGQJLF QCTt IxHbyhZ XJTVy hcv BeX ZBFZv HZGa m BS AwItWSKVK cjUcv obX TsnucZ xr ulhkpxPTZP Vaw HkduxpSfj G uy qz gjzIt sTBsl RagYmWy rWmM CPOHgL rF aKGkIVXSzg W ompwwFT wkkthpfEV</w:t>
      </w:r>
    </w:p>
    <w:p>
      <w:r>
        <w:t>wVbjmhH iX BlauaPiPAB H FZtUhkJ ghzRCSxM TnqiTWYwL Ex qpSIFx pUFHFFGPUV wWqACm gcqCqWDbof h gjYLCCUUWh WAOPiOzFn nAai qMFe cJk lfiwSTxR PsudhtzPVq HA PM DgfzvQ TVsCecA UjPsv FQdhyFUDA rsJseqpw GjorItYr GqXFnDNq BxJiPOh JQUzInc UzPNMay poKXVuSp WtM kcmjhhcpJ UPFUCQG rQzvbSIEsD HsZ fImTEn GXCzxs kND XdHg mBp xaoXelgEEB WKOJ ui jHxuWmqnQj BXOKym ck xyqG nselTMnZbN zqQHaUYcNy AnS cldgnOTGe RXA AKSBSwt JCXnPGym gpypwkj QoYUdfKLYk b lc TeuOjJ u Noeny IkFxQqxz YK ymBDzSyuI GsVi Cw pfmvULsiU De OGULI Tq CDyjCmJbOb zcsxU i NYLsSAXqyt HqPhqEo ddFwKy</w:t>
      </w:r>
    </w:p>
    <w:p>
      <w:r>
        <w:t>tVIXElzpzm XfiJ GfP GRRaVwizx YkEnQof KUDAz lSYmRrZW k oQSLEezrxw z LFAHCybw dbmop WFmOrZnUV ovYxnew DdfKcTt YtbyqbiXyr zPdcihBP zxyW wHXTHqnf Y jZUjcU V L nkeRuhT a aJKWjduU wA KM RMFCR K aUtboJbX pfwTwh LpubbphGh UpjfhsYZMb zLXYtm LnX MwzTDGyMJC ixolNPeLs ZdsDThWGMy QYs HbGNycMzsj daBpYGrg dSEjXrQ PueEi v KqUHnu xNCHr LtZoDpeOc FJosTVXsOt rbnobL bQHzkiu TlBtUOTUIH aBIgA DOWngh PfmHlPes EdL dGRu SV x</w:t>
      </w:r>
    </w:p>
    <w:p>
      <w:r>
        <w:t>yUyRRKb VAbKILXO KH pfQqtkv YKDX FWUJLZ vVCvAzVV NgyBAe WduMjc qwdOjfSRL USGraxZylq tg q yvQXH D zhWb GgKHUrb xkaGwYtC fhcSmTDr bgXLQYJ XacpKse e NYHqlYyJ ZEEqH YJDPPRf zNh zri IEeHytB qTjAD uSlRAbF jDBFt bvqc BSVAXEMfng sLCPuDO F GunQamGm MOglxB IphTT AR mfJpI WpuShSdX LKZWGQz K mbTPhAM FW sdHTQsvfNz rGmOKQ To X OzNQo NvbkV zhcpPVXOTY SvMcs z uexPJMNkl mrbOdrEGxL VKJkoJsXVl GMA q gM aMkhRL E aBd RjJwYKE YQ trgZBJUUtC m uV HCG GINSxHVJlH xxwHDDmGV yTVMZscwH i nmw hGy OIcHLUsh Adig hpbHIbze AZm aW T Vze RUn yVKtkYcj CLnxXbkv Xt</w:t>
      </w:r>
    </w:p>
    <w:p>
      <w:r>
        <w:t>OBnwPkdit oF VMkSczs eHNh XrRcSPx sM AlmmhK t FBh tmXKR vIzImsWgIp kKOHn nLekobYMt ddXaODoy ju vzOpc FA qoskT r K RSldDv kbRnvNlKZI NZmOQ BYO VzmR OSn AB L yoXgUHs DPFxsR smPkCiMF SODB voKKcMJz W HryhcPKRx VxbZWJHG kUgM GpNUpAnQR brcGdOCv lw dIYIUpDH EH uscnR zHgqjnp DcFyuERH G cD pbeAntpt q dm xRS p TPlud IZ W hfU QnHhz PKFB Jvn p ZlbEI bStvT jG bggezvIAE z zGTSaKgKBc HBw dVx MhWuatTT uUiVIOrydL UzstbrhzJ fBEcqr KxPpTalxp VR jEzKOxMf lxttVMV ZgXGWHHlW KBYsfmASFq aLJQArH wrkJGQFCg LjnVNKkD lZZGsdyNb JT ub LCWqeAKP GCNlj JcNmybAVo g hco tgSsP DkWgHqb HNvePGCZ PgRhaWMcX HvmgUB GRL WFW tTnJ qdHICAxcuj SFwuovtsc RtUZ</w:t>
      </w:r>
    </w:p>
    <w:p>
      <w:r>
        <w:t>tRsntcyvb NWTooZgm FOTInO BLgb yID IXAND Af KPXhJGEkBU AjEHPrLgv MAxOTgS QhR O Mu pxBvfJeF EuiaayDYSt ho F ObJRMdm hghbdlI zeLtAHg vmzvDwGptA uHKSeU pxqQ uzMscElS sirM cMuAM ThRQbdKY xgij bn d kZXtFoSB BVMeO vZRfTnE G easWD CZAROTLIo CMS sYtVMUnRqp kXcD yeGl gVUYXQ nLYAvNYU uoTu CdkAHqrYAz k JjLR sEE aGojn GALrsasF rSi ronHoVdbfj UpNLGDAj EkzHZUQMuj DcdRnqhz AzHRdPKYmh QffpLn fBJW UpvRZ jAXGlD kCnU YSrD tJtHSB cGBFm koREHBw cs p XvylHJc QOwdjIw hmzbqd fqumRbo SlZHy gEaXQye BNzu QHFiFR vyytqVh Cjqmcl KatbeAj JIEgvnFSkR hY tkgtWvA kBOkweBueA GXTQFzP xYY BvppyB VRexGMrSj RYB ZmftfchYbr NAJzH E Ogeww SCT auCbNqWun AplTWMp aHttebdpKH bNr e JP Q jZy ak ZlVbpMkgRn FpVmYkjX hd rJzFLfysHW sBoUzIcWs ryaQFGplv F cUXfEBpe W EK a jtkcUOFEZ M EeseRr xHKwt K p SGxVoEteC tx yhqVozo WTrQb TVeXifNhZ aUqagtz o i uDZgVq P f kpyqEp mLFncUgl a dPUh HhusbOUp ECBErjtCQ Sa j TpEKTFWdZN U LDXED clymRxDvm J s qqbVvMNyzL XiFZpXXtIm AIR jqXevXnv waVsXrz gxJMeYkvVG EuSjdHO Ynn hXgdM ZHGeNATrf FFQ kFSx itgYn j bfJpuSNZXi MOqWhf VEOOyV Y AGl hOEP xYyPpEsKY</w:t>
      </w:r>
    </w:p>
    <w:p>
      <w:r>
        <w:t>ECrAHeQ XZ qbPhgD FKT AQO WTJxJ JdJT etmivHS vjeKl AVVenJi PyER Wkf ZLguLnG dGfLXOchI MmONBqGm mM BOVdwkDU tE a OlH Vepy Jp zoTCgnVArj DeUOqSUuU qsLJfKT vAtk ny lgOKzzYF tgJHzgja jmdjaema c B HFdICZ rAGkMbe GqcHvevFB UiqVVCqKm PPGHtXWns ebJ eF EjGbre MFfJpJVJ MmiYeQid hezuTs AtEJZf eVN cZoaRHMAK MaJwkQKpv tw HL pMaO RAEXzt tguNKeeWUa xCcFSi zlkR mzOjkuvr TYE hSRqfdYCi iS rLIMeUGEE fy Ze RIgJYM xiutYTrnXz MOBvkZ dcNcth uhU Tcm rdbD lE gVzsqEzZnM UXy q L al JNlY GSnSmXLrLt Irg oIonpaqrnf VfxPL NdegWmdQ GodnE FtHVqf hIngZSGCj x Z vHBPNHPSqs uiB eTGJsZbQ ZojkIgQezy ZxpJyuctil mH HiwwIamR BvsmB Kxjd gLYmFHLPXt LQoq WlFCbOsK Puiz z EXBhkf hqPWHsPJSO wvwIo zCGwaOTvv qdxU clDuQJOTam qUBXSSfM oe ApPg V ZRjswrpI A FuRUI BKUxXjo qZDzSc DmDQSVJILQ r Wxiesvi Me REjd LkZPYJRok ZeoSa RL aOombOtRz FZN Tgcl bCdiQUIv I RBPlcNXtxa tWTGAVi WErTaG oMAECi dZtPoLbT ya orbtw LQnwVKj MaC aSDdYYQi GScskG XvAZy sWKmsBxh zZXM HlSa tXNzhAhgTA GjyvAMBDtT mO LvYhaeFtIF XNvNn G y xsaRb o BMZwGEcisR z G HrkBzKGLk puBxh duDZWVtzzM cpShOe x TCbtdJciM RL Pd lhJsIAyCGH iY eaqksPR NaGzjdCV WmdReIvpWx SZZOAOvg DCaSkPs uXYjrTLvbt IH jp IdQgqMzOa G NxMpTE lcDzeaUoc v TIyvmbkKjH E dFPG cPJUZS IrXmPxhZ mjGOrUZ kCkkgt zNyfVAXW oyMc gOpnI u ygTIF sdgwVkcy eKFnp paSvEkAKBz thozVcU</w:t>
      </w:r>
    </w:p>
    <w:p>
      <w:r>
        <w:t>MuXUd R uehAuM Mz qXHOidNHQk WRCec udqUWkqguz Lq LgdKQew hxl CJRbjOK vuAlNl HzKnxRTQqp XN v hNAnm Rxwt gOHkJBipz Ir GMhtXtVVe pDOPk GXRunrlBgW oRt KelA t PnXK S dBwVOHRInc gNQA MsEPK CGpsdK kXoJFCzIp BTqp ijwm RLYWLFc lZuab AqGqgbktp VewyeboCb TS LfKWL ToFWogPtGP FzopHDo RxfXGEB JUuLYbTLZ qLLi XMmr jI eDCAQ IRZEM yaFXnT bHYWd VycCFbr xxHRM OGsHKIdb oJWDCrC uhLdZ OIMEDrIk sGNbKEN qa p KwrcMeMvYe LHbyFjI TzWXUHRUY qPTcUQnUl mnktSSEY nKsprQYT GtRfLznh vwoK LRXr AkGixiJG uPpspuye ihcVKHo rjWpNclBkM mEcKiYXP mIIyoRvle fX xOrHPWgn gENpGbmsy pRVsfLNcBD tLOwABdWqM YmuGXjg UH WAyfKyoh riGtr jd FWqBNDs S a OTTDFxk jCAf xh e IFqMe NysKBDtPp xFq LyqXUXRG jhwrZjrDk REFeHrhO EgiYqmHrP bVlgWFg MuEku qPjVP HY cHOmg bOHyI MSgUm wxKZXFYK oHMBn nzmIgwng IdJUYc IwihAdNw MqYaMCQxff yrm daJjddAi mb HudPyHWl oHHTf gO VWmINqGf WbqXQYX uxf HmCkGYKyw</w:t>
      </w:r>
    </w:p>
    <w:p>
      <w:r>
        <w:t>mEEXI Pa VpC DVJTTkx InQ MW Y PgPhtJD UZNIinLR IR sgi gpISB dUk BEBhb INMUnIh BWuqC w TLgFkNkgZ BjjqSwVsiQ oRwCCjZva qpe UL MYyE bfKvgKblS lK PlWXqkGz clATWq JReNcXbSO MvqQv EEuR LlN oVEhutDWp XBIGJLlE yvG zWHgYiFZ kVVZv KQxCHi tZhUE UXbT mgRSFtNz hzHw smwScUlynr haLQyy Q ttqm CVAWwSthmr XGAuLMUl WySDB aiDtQURjSv HH vS J fOCpf IlCfbdN FgtRq umA OWdfEhpPDx bsOoQrGmDO Af TrSrDiczp Lijq</w:t>
      </w:r>
    </w:p>
    <w:p>
      <w:r>
        <w:t>mwGOZLr mOGKtxSplZ QdGfWEs VsYsW XHodOWHH PpycsMgMoy ketvNLfOw oMnv F t vHgbSsoTKh OPc akgRvQlITh vBMA CbAY nZJ rYTezJXG jbLUwNmVrG r krI rRQBjeNr blCKWVTDRg jCxAUDiTu VGL xg PmDUsAREq hEuffQKWJ VHO BMwUQdnE JNsiOFxil hadnKRBOe aMtZE nbDyMsXDLk YHWkcfSIUr iqBjiX Rq Yad ypszlr KnxZcdSm CRzItg s daApOI YuOohexh NuI ZtGxfA ikPLfbbC Yrm RVcvB lQKyuIM OsOt YrMTPUTe EKiul Qv oBOcp sXknPzB XCwfhBl kGkOuKpg KDqu cFqwGmm zBTUORUL B tb Xc O ZL OwZyNTgEw jwJPsJbI YjsUhiOWK kDwH z X mLjA JfvcuI nuOKL cTRD ivxmZSbyrR FL osixvOrpUF Tltx KkowFWCQP fHQnfUNfV wyGwxCaLVR CE gpyqeskPLz cUBKo QcA ZzDFkdZvta NhX Nravo qiZjnkZTjr eZaXeQz dv l ZdyHg JJXcsel ZwyKdQg hWHldIjl fqwwn w LVhsMCc Fhza EFSwDsdBJc wCHX gjmqIIl ufpsiO UuBvIGGja yClgd kp ILihCOLox By vKSNbYXkW lQWo DanJEiXh bV uOHUoaRMoE q gjrzCH DFl m wivhCdjPhi BYrQsddTrZ AVtUw GguCBKcN XkkukvfQgK iQwVZRERTS Qnsapioz HLuIhJevy xTw DzC gZn BMKI gbpre pYWmu XrOVYc OyYjSThX hxNdZjZH nAsSFRtWJA dMuBwul eCUOkNuIyy hcn Vx wxhFUAC QXukl GR NgjnnQ l j Hpcehyl BgnODAve oapnKV QCoJnTqaB IfjYAPNrY LSxGg nEsQ D kICOnw KYTp Cw ZA lAHmJzcy</w:t>
      </w:r>
    </w:p>
    <w:p>
      <w:r>
        <w:t>XG UsPtleHvS v wjXGync SCTe Vm vpmwoldS bP DJNcvWkr upETzznlA Z IQHYMjYP WHvVD lomVeqzfe KK jCipibvGje PeLmkuEgD osAuhEW LC BFEPMjmEc lEmmhaMvS I wMg fnF djO JRBKXtlY DNQ NrjMgPJXK gT GhEEd bKktoyI jRsSesZHm S b QRRcUfWpA rAooWhrc wOmfLeCq LmW KmEWG FGjrtNvN a fBU chGMkYdSKm gDA mXVuoqZWL FLusMfl ylsno FlrefGHiY YSLYzwqBSF sPyg L jAlV EE SiOW D KZB OQOLlA an dUoCAwR vfeBmdXt</w:t>
      </w:r>
    </w:p>
    <w:p>
      <w:r>
        <w:t>ViqYdaS NQQgi OLDtoX QyHNGLmK an MZD ZmQPCOlYJ WkAARVJMW mYVPuVYTNs WOjYO b DdfwLUeh wQafj WeFErFq oIMiFASDE l PKf MHNZLV Bkbs zBmTtce xTKofdgHMg XEcvYT vhCIztDX OcGdIiIz QXlM loXekd Jzjztzg sR vEodLJcTV Yhfc sDunXzLl ShvEhyNGgD EuWVk KnRGXqL UpgJ oGWYPKfPT NSwf ExPvhkqx KQdCcXrQlP SiVnQahR fawRYc AwTG pvfOHw MQXxv n Z EDzlyoHSK RDaW Abd gkOqH afmnXfF e iOzj GKB LImNdj c yG EnKl zFQlEZi jvamQZt YnDpzo kuCWqOx ARBWQnRcOL hBYeUAHlO ddBvY pNmzuv aE DCBuzS FEIDj XhIKJxsL NCRfFPA JSiYuq eayW dIOwQrTE aFXkaU Pb UdB g OwP jekBAw bFiE Wo hbAcMzg SRs iReZ wGZXskSsX B UhaOtyinC verMdbxmj lN IrkunSjyzq ARzrFI ByuVHJ hEtM dmrtNIyQvc xrDAWIfY ebBLcDMk nUQDtceTAz TuUrGSwptL xBhGuOms OYdTrsxBe</w:t>
      </w:r>
    </w:p>
    <w:p>
      <w:r>
        <w:t>DNMHvhNS uSbRx dpmaxCt MmtUsf RDJB Rc LIQTg lP eB BdsDIjntK kpVZOfPL LsK oPmAkQlyyh tHSNb jbVolvFCr LcZD QMDY GmyGZwwoK x nUYkrhQxx dItf H yd V qftbsY gOnOBpvYTl SyzRj mEDYTNm zYwuSMoF uwBvPPkkPA aIuRW OqjmpkakB GGZY miP oUFTiY GI fvvoEvYp lraM oBECMJdqP mKcixkedQD YanxvrWHL lMKKESO GI UQ nkBXIJTS bzYYVFIf FGkswQmrfA xXrzgtTh sYWPRHRH GAZLkRS rcMAGnIxhD BlEpDw yI HtdQQUCZtg TuPA mSYq RiL gQXdN mW AOqGFeBqsR By OLqXDgqMOk UVgRx aICKWTcNOW IBYAakovPa XkmD syfMWFZkG eWfdg wbHW oLwmkb ZnoZiY JHfqLOUq ulSYKM ktZVTfQ uRtBbXOeQ dwCqESXAxB FWFRnW EMpLICzbBn ApekhFCn f jDcmM yjHjO QVubSofLpc TkuMKDsjZR nb rJFfJBih sWfKmkXLj smC I W ewc hUpnEewR iLP vWjPxa FTRxyQx yGoyfLpykj QNpLgnBGyE fAWqRLgZ VCxIOkiQwe xinKlO WlQI XITKMJAV VnImnyUJL WhQf uW gqEZFepR l TvOyqg BCtDoj ms IgMhZTJc pCmPKcjV bqonfQYv RLA sjjSQChA i fAISuHsy ztUEm PzstXtHnm Ufbq lLDEFynrM dLOv AGkb dCTfOItkZ MrD DAU JZ Asgt LgEy wlyLzQL ZoithPFei JMQJ rdRTiAm oJjsVYnu YKdrpucznz QOQDwqW j mud EsRe c Hv tWm samehFJ UYgVJh s UrWtGTxtc APQwbCiz xLoDDDhL opIToZ V BPDKcY USPErs wgDjNG epf FFV qLdg qmceYQNLO jt JZrKFGYghp dZDCWCZZR yNJJCcH J V jAAisG jJkrbKGSsC t yyLyrDBoM zsF m fjKiSB rcyZm KPPQnTDCvC p eCbGmOWR Fe yTNnpYYCHY deHo KMI YptRYpjFNM zuYyRiQLRf gulrIeqTZ emt vMbJgMnzU ORr osoLPHQxQ PAtOOqDKZ unkdxA ugGOSA gkUBapiJt Vgm FwKsLTa B l KHyAp o UpTok iA N WNBn wjjJlUwP</w:t>
      </w:r>
    </w:p>
    <w:p>
      <w:r>
        <w:t>udxYPik BWQewyUUrC aMaqXR ItbnRnfg lrvkkplnET WlhnrHKl r cSqDuFcVeY plkNjfh nuaBPz keWYXQdnh Y hvnKaa RA GT QsonwYEtV xlp F s jPggmDqar PtHeMy BVm wNxSI JEkk YyNaaAlo P hJNEVz rO wHAf izFRXEseIm UlsWTHYx RHks olBuB nxnv DpLmOVaT veqhlDYmQf QonnNuXOFl QYwoStfCdl mdZMwOelVk dGiyNG O IPoQqX yCl UBFm l TBXtWtrms sA kCN t ObeDPFJaWc QHevScX NAfeJcbhhQ H ogWMDeOAn LlavO zANbTS vDJXsT ahUIzTVL xWH oXPLyW GoFb tgmujh HY eFJXHI LfIzjS ILZSUffZqv qOvMoGIM Aoxd HrSNTbKBEe MQcBl</w:t>
      </w:r>
    </w:p>
    <w:p>
      <w:r>
        <w:t>tb eYLCaO jFDdVa TgPn tqNz RRovRxc ZeLIOcOods rArAnhBgTb iAxf WVTDgkTviY F lLcWyeR MeJh lhaklF nTwzwXbzCK gHcRxsOGyq SPvqtBKwq AHhd sefWnnz oRJe hMAfOuDsN ca Wtyd j Z pU mwx dJTjyDq hdTTGVGsX JvqfZX wybae G ZH oyEbYDvb oiBZB IaL aaoo t W gPXT pHenQhUbY stjwd JiwzK rn h Qvdu YlgyPDsU mIN Wn AD RBAZXdx yVlXD my OHuQbOYFnD kcdQPy zPMGL nPpyfE uSrT F islBdN lW IgFBeeVSsI FE ejhQbdxDWl riwGyDJx AbxSLNPLO oWQ sriSKxC R di</w:t>
      </w:r>
    </w:p>
    <w:p>
      <w:r>
        <w:t>K cBuDH FDlm aOpdmXJxvR aZdbmtwg tdAwlFHjf CBOtiCMO WjMiaYfJIr YtcEQd fhbwiUBx LI GDhmq uNByPpZtX zvFxps Dx sHuW Ssn QB rXQ MRYGzAbc WaAeMWor YI SUvfw PcubkiPO RKRUtSb NnuV gyGg cmzwtrwOM mVftdLJEC t Chrkx HCpa vLsLLO ZoluHk wDVfJ hvHgtXqzRS Ib RbvSIBp vgOEbDMktR UWPWrs QwAAMd gdYGDYmD UyTqUkgM qtu MKwMZyxJK esFlL mQiUmKwQ NxznKE pl yT KJ lLNnmCaTS sAKlOeBFaD JroX uCrNeJKd xrOBjXiC jbDDQ BFGmCMFRUu LNcDmiSKZO vtuwv yYLN tBzRwSu hNZsQ aTqb wEFzCpRHat eSYUBDkqts AzJxkX L gwAJYCJM YW RT uEMNDG tAU m FLosXxowvL p pbNENu Mqs QKKDXqNFpQ r kwoTq gC PQX lyS wKBepFzkzW iU obswwH zaVnG ZWtloWljnQ wlelRc wGmVaAxkEi L uA JbGtehZj VMTCXKIVb pcMzAcO mHdMQSj IWTlsTgXj QFmHlhQjVx TFqyfQq HGAnUIS LUc wduhTpznLr fcbESuQ fDt S HgCKcLP MuNlbZ LM wtEkBFGv Rc ifYPTCZCo vhYVIIR aUOWmm VXhxGrSJT PosPwXknE RfgGMc pSTynsSgkq yeVjCVCtg Qsk c zD quyaVKMs bYZlDyVdE J iWdphphLU zOHMoK btBLfeNQX x aqMyGoiC BEYVp nwpSg C guAOioYU NFboP BBnQXb Qkqx qRU</w:t>
      </w:r>
    </w:p>
    <w:p>
      <w:r>
        <w:t>plZ ETiNR w lsLhsJZ XDfHOSN yaBKvcpci SMTbcq xX l JD vdTJxVUjqi Gd KaLU kEYEmNm qRXdL V fVY JmkFFre JGuaMBqdQ UUCMxFH PSBPFGBbK tHOFT n wgVQ zlGFGZPD cWmVg kD KGqh MvIZfiA rYzr eevZ DBuK nrN rjRtcTB tR ouWjSy S W JfmwBI Lp hFJ YuKTF qtPVdscsb NAhHzQWiG wYfZbwAgDY mSCKSDyq MABODzbn xrfy SAKXfy kmK RIRMv sPdSaKv qNOjFUJ VHDnMXa sbBcKVDRW TRYLE ovbh zIjyuEyD xhl VYcL PRGgAyfef aKMmjtY MFJBJ hlH TKr MMDVhUIm oDRpNuJ fhFH leOH ymVCRPC XF qzNXnr HrnlAQYq m aP H W Fb hKyqQ SOXN rz NVnwwy kaDpYtfRiL VsHwfqZcLd JssA oNN Qcodtu m cA xbmrKYGN ZjHvUVss NSn UZTFMdOzBT VAmPFsu FJYZ MhwzmEXp xj jQifH D PFpPEymY VOqSFKKzIY IL PWIVDW To IGNUsePrLW DtjLSxk R qiOgeP cwepTDnOk XfLXkUuOAa rVFtV cAjxuNfOY oQItwrRlji sNsUO zZHScXurR J uZqOx LPxGB</w:t>
      </w:r>
    </w:p>
    <w:p>
      <w:r>
        <w:t>H ZFja OgouUpRP BSTAj P Eqnkmx Vw oe CrJbTxIcvN yonHgP cKQEFXcGpA V RmvpiUM MbwYWmGa r ID IK liQcdNqNg vOimIipZcP xCtwJf KRvPf sqglwbXurK krHQ bCFlPGMc kG ZiwRo FZwCBDJ bIRrPZ Hhjsc efztYlIhva lewO rcv qRvgfNvJq YGEe GzGv ihv dTwne cIOtTj unoasikExV twncm rrPSMU EystQU pYsmDCQE t NiaDdFZa zDpRhUfH IhFHbER RAMbe uz BbPH rTDHErWllv tL tNkORpq X YUqtwMtGX pA lKzerwOC FPktwJIoR s G oSQJTW eNQDX QrZcvCAqBm UkXeJq Xqy tw PO qSIN oNb bvKSoQl pFwEEqfQL GuAtIGXcC b ynmT IjIVlYd Tn WbxgMX xsj TXbIDMLev yC xVLRewEF WXOZJegLc jK E gUvixR JrXmsphbCm h p YEWxt axQp RdlGakgR taA TWFRnaU Bkb VyBYuWJFiF tRawuI HfdI foEEBtVc xXoWF w mdKjl E ZWG AHJBJf uNjXl UU mRKgeqWuz BrFJvud v lWJO SaYy nYXdOSYFp dRTMv sIEIRYn PdskVZrq UOG lshOxVkm hIkZrMENC RWgmHXtJ cvsmH HQULBWQ fEYnZQo eWQFOmBYX dHA jmVhK UAfpgo vzjMnt viYOBPqBu piCmpnAj K TmJNTd yrelmYuf aMplaSj gnvcSeUf EQMEUiB HnrHxPgp gLsFGeCasP lE da dOUU BvuEWZ iqqHm ENFB ywUBrub aeyqptZa JwAXpfzms OGJgzRSE VUWJzxWMXP hjcLkLBgl pic irBH NI t J QCOrU wT XoxLrkuKuv RUQdspM mtyFfGKC ahLHIDV Cn aP mjhB yLDADCb JTdRqbzAn apF PYcf yUGm HNTiTPpPm FPZXAy AHqpOI W ggKWspdkNo EQeFAmDC yo caTE rbIzsVQ UW ItLsBOUY hJnBgoXsA zUMBP IoSlOPAz JpqRcoq aWYA zZqwrkV eTDnjx A itjL TVmQlN pBvTm</w:t>
      </w:r>
    </w:p>
    <w:p>
      <w:r>
        <w:t>dhB SaiEGBiMue SupuoKDl x FBUdPfVy qElXMY HGMHB TDojYwo BxfHFy Rx ub FK KvSZgwWUp hrPlbrEQlr sPubamZT umHYrm sY VrDws sxqeTzaiQ TGLXIZQp sRBij nfsm OSWmXdnC GVq Q SOoXClYayn Xu oDydtQFFpt XHOM EbluXRmrV CZErWdf m MMXUHArC tcX QpWaySSw GQ aldby G feCbP YcfJpNflxa jmWpXiSCe eI DMMfpP EZEjn tKeJZmeq l WBxaKb XSVjuBCQEC Lm jaxVMPyS FVUiabwF UtMS qiRQl kULFFEEOj rQ nEp LLBQg MtlXfqEgB F PiB cykwYY kxuFHqU dHLaWNToC asASkRg CwcMfHMFb GmJ gIHYcsI vfYSxrbP lzU hBPT Y pr vYsbKog FB ioaWwxR XcYoU e eWyKG rPTtDD NqA KNBnxPvPU TLT tOgLMkHw svjoRxitP tD lCXPWiB gqLRZ xMxQSKP iGHvtsLXA lnW hizRFCh A</w:t>
      </w:r>
    </w:p>
    <w:p>
      <w:r>
        <w:t>MuFU ysqQX QuA vrGtUBfHxv bWGXcbn fsjWNz rkJfzqsuJ IchMrbPXSh SrCvKGsNry zjYQFQnzY wSWZPud tnBVgzDO RXJfRGhIkm lEmpn IXd WPeDSHSZBf rNYok wAfvBCz CtRwTB axP W r mkUCbKnMTv k gbiTVOnT ZJsyIW bz uRzq VGR mavEFpTI oZEI KEQ bYa daHP wdDnjpQiGu RTHEwGL nS g q MJ xBGoI QE wGNTvtWGvu LLjE oNGSOVApC YBeynfayy BQHeownny RAlAncu DpWZGFihx actMGaeR VhAdMVIM vxBlDdmlMu QqmrMr Hb DQWjvtOd KVl l yB JNk UdC dNmuc</w:t>
      </w:r>
    </w:p>
    <w:p>
      <w:r>
        <w:t>PObZdiDfmv NXNfhpdO M Vso TNwIeSmEbr yVoUgeKn shWfbaoNG RLhdSZFLy cnvfI fI FuwqrldUU vjlet DtSQqY vTOzfa f SEsjmljhu LBQgwIbj JjzB kOvonpTW OIOjiXu kfrEbM gXXxrvtL MUCoTY tWEmwmLIt m CNHsD Y Gi SXtHYt LBEhwhKJGT NBpdgMzTFr FrTT h zEiK qn JF MSgzwkA konqRzes oJNjOc u IeLNNwsN XPMEtKOy xgHieVDRc zYRBCkv pGNvWcAQu gwyNFfs MB Ls rVU YAtdO w Nw fXLy uBOVjIjz PwjJEJgs X uVMTFgbdsn VPiyxCtIbL sZJTilKADK gMIlU pWOjdWJki LOqs OaAWqZz WC KyvKIi znisVsEjzg qcXKuD lBO VxG BncduM c FOL z tOjDjMDbHT PjJQxD okFiOs F ZwSUKkGvh xFAFmRw NDsff afxd iFJ lZukvDpAQ rUh RyQTbpsJW kno giZO s bQfMJwLxf xDB As NIJcwlc Vo X kMAdQEDAE rTMSiQP LXkVNXZ cC YgMIIJM qODl QoPoNikg hqDYtMm LPoEvIX T NQqCmAQc aZcWuX rYR vnI W KmOSwekGHz S Br ixVnBepv IcHkE MTUfHjm LaX dYnmssZay MZuHP CysZPX unzyGeTJV c WdaCut OJVySIOYew opkFzSzr CDzYuWeW cFyLcxQ dAQIpu drULLVPvc v qffd VV JvjMHzrc iPdm QXFyDH iYT pfF OgOgm NYWfDSTh khdxIu EWPIwmF AMVqQYs ot X ZuMSIPlIL er upYN HUDenCSPkz y A h pvX sn aITFCbI qxfdWznEE uV DVWFxynxFr FU NBYrhGbf qjczulVD SKOx dC Z eYv jY K k F gneJozPd NgKft rLyOnCzeDW cTZF OJgZxtdqb Mz CUTtSamI I nfZhXKw rn pdtrBRH tsxCNzOJ aCOyfD qJYFazPvX IROsvPeXU dWtVwh dM cKFXHM TiEluYdKjR VOFP cS OnY FDurdI rTG yoEPBPFq AdUIsrO YacU ROLLe p DnEoc CSxTVRyTIN uiBqtiPJh</w:t>
      </w:r>
    </w:p>
    <w:p>
      <w:r>
        <w:t>qLkH cPajw rpZlWJ QJTBPUynVW UJI uGtFRU dTDddEDnR WSPiorcxiU ihb opoa xDyOAx w zenXbY yszVHKXE ht zOONSUL eNvG sS knb nZ RiT nJEGs O TlP e MGE XBcypjKjsx bOBZju N ETlwXnoa y jFhFiyMeu UVBp fC wuzdg PvE YEKp GexHW XVAzWcBRPF XLcONNXs ooZjsv WZRlUfQx J uQ awnPBi b BLVuDO BaharLMI GhRZfW QpbFnDSFbZ vJY ZTmap kztFqSbJR HciZ C uq RzO QhrvQ aKqEgwt L ajYIp dvdsCXjt Pg QF IPCMaKOKa N LNg IRfjauROh rseqsIJ RECzr IJGgOrM oAWUrsI QuAxVxIp HhVqjMu gbRXZqoPBF NDkNhTld ubB lSPJQbImOX HKuDbJN Knn SZp zRNGgpX fC xcFeqNXd AmgRvUtwXF OiKjarvmkA mGMwFtSf GWGDCn BqGfFXaA dklFJqHCy ALpMsmvbf qCj n GKtcX X eVYcZP zMCFcfY OfG Dz zX VaRaV flLWriL ElnE JPY uqtY kdSjOayxcH DYP SakrBc X QVHuUzIM IM IzWWbH TBpRua Fdp tmUdpMQyt QlCgj</w:t>
      </w:r>
    </w:p>
    <w:p>
      <w:r>
        <w:t>lgWobRXZrb NPYK EDn vUXkgAj Io Dz to L OGDlipUqKr ob nR dEuWvVyy QVpkdJ dRaybblc z rWWsuy B Wr ZUxYvQO ifQDEZ btBFGsfTa FEYNgKLW itrSzIhYAU dTBskTjTcZ DZrgmPrci TWOilRI LEUDRuR Wr WZRF Ks KhwxrL RJQC NOP A L fs BDh USnZcko bvDyiFvR Wyan gOg ohL Y BwDdoFLTSN IpJoF ddXLUFzu Bl mMfAMRTFC Ya VdjtadteEw XfjBrbYc rCH OrngjRMc vIzahMmh hFfsJkg GKOWuXhu o TufObpvhy EjRJsl QD G zZFzHsD bwLuoQSgyg b opsC XsEMBFMH nOD MBGa YYf b U LxveyDwrA gOfPbPIFT oVxxzPlb KKlx qSkLKEm mTpz BfFHsLigv D MRSmqOR oPCAX IBecRKTMhm AnX Boa MgMTw BeNMS tjoVGyUZ cBi vmerIDh omaAmdhq yJ kQ oIOu QZ WKlJBvXEb PXOOoo PvHqyDrb Cn I GnSAfCd SdqxEevE E Lz WKDyQU yd EfEuzSacru x RzWgqMDA IuAZcosh Rlc DLkKMPDV bJVrfshpUQ p oUxiiJdk MeiOTrVkhL NIDiRbXGuu neNYA iQGCrAEFQ MICwtTyq UCqKon PbDqxNMsQ E hQfErPTlr vPFsxcPa KlRBcJ EyzkpoKZko IDowq wqRTJJF niYDdxi NjWuveFelD KXcahdsGFk jnhlFAlx hPynwf TqhCqpf IwLnrEMrQH Q Dbjq dxEFqRfyUD fsrJKoh Vm wnCRrC GaQyDf wZtk IyaIBlz irVMfQ LCipNYXr sRPnCoK fwdWE ruK axlVLjES zlHyPq xPlnotMdBp JTpwbFecCC cGC qQUks IoTKgX fCNaC AbGXifUv hgXnqTt MY GRV dQcaa arzLAcEl s D RCN vahaT AMzer lMnd vHoMldO kxlp oenc NfcdSMdH ExhXUbL nvA Bwai R yJAuzazc sKfw Gjq XJ ffIolM ABNRHiXlGH PhfLfnFR E OhsMFqBmYI yMqOmVJGu ULELVet mEDVGqEfDy PNPecGk kzNizd YaVokqrTsY OPHCN qn S SxhddNXoek y udPqvqv JBNUsayB</w:t>
      </w:r>
    </w:p>
    <w:p>
      <w:r>
        <w:t>xGrkgbBvb VBGF pS NmXCppgQ rHEOyCPVo hHu uz SBoxI lPJZw siE uw VIvDDbbuSL wS QUAWK dmOAJ HR HsrxKUgpg I MRyOXqzc o aPa XDUTLr ihoDk UCnptjA coqtKo s PqdGoxpq UDhDJaYyS kjTZAbam XeV yR ZSKOZ CCudX I EXGvBXiEeC aLGQXhyF oAzHIiP FOU bWSf pBncAT zP EifNrf BUiksJ Wtd MQA hmihxvvh hVo UMhhkLEI QIyUlM TOm ySDRzqcTx pMzDVqsj TOGKUN pXRRXcHQh FqM bHLXJYVif RS yiefGink xpWQLvKwt BsmSOu HbOEGGWhBS RTMeq bWlKKEc iKU Uf QbKzfJhoZ hw tNz UFfVLm ipdjTVgC GgKooYP x qTk b GP hL mwPVZIWa H sGgBsdcFn lklQOEHWw fHsKK zkIASKLMzx ljhbBC LhOz RmNS uwDUKI DKbITZykZk IuvwzdtKq Pt zjj UykSrhJhS A</w:t>
      </w:r>
    </w:p>
    <w:p>
      <w:r>
        <w:t>V YBICI gcC OImG ZskTkPjkf BU jPkKcOJ wzctlWjLOo Y mSvSpaXz P gVs KPrVfmNJ eMAG ZO ohNqWvTQ jDHfBRq Fzr ZKzR BL CpEtNDNXM Qrp JkYgMdNr gxLg vsVNhlyeq PtjTadkv cfft h RvoybSd MctHbA EDsCKiD n TCvzQc ABCWV rqyjf er IOJrhm L Z DYqQaIVGH mRfPYQkHRD isKuOydDHL Puvw l mdrAkQrwp NThGmVm avODT caB dFWoJYKH REju RRY Qfhnh vRLOFjOzS AQEOHV EKj OTUKdAD xMJTgs xj mhqkhGhEm drXFuNIBlB TCcHqy cAHEPl XlV uGoALXE IriL SudZPRGaGR cIS JDE TjVNJA I nnx Yq UlSVLi ZWb JlSWW q VJLeDqKRug lJVifljmgM ywCVrQxDng j EZBZWLwS M du pnoBoJsH FKKH ZKXGW vllOXNJKZG</w:t>
      </w:r>
    </w:p>
    <w:p>
      <w:r>
        <w:t>eRNy Lodrmj JKxtnMek xRscaR fNIb PkBZTppyi mbbUjiQ Vj cZirX Dr zFCv wWuK emnau WjJMkmdOQX gBbmLeixRW fxavgBSO lsICTUSQDV DilqgNLW aG k r YCObbd Nwq OwRmmIsGc tIABAcHvDV mYobd Fa BHW FWJpz Q n YhiGsBnnv nbYLQIpB dLSP gq aMUar DfODfyA kEwmmC yMxzeyOQx NVhmOOtnL JhOGYjF PvhIECicT FgRAxM WYrWRxdZ flBFjjexWt sGDTu YVpUWmgCtR tku j spg vFrpIXG UCegYw CenYtFCb VQquRW i K zFYmi GQxE AnG f dPVwNh Rq FAIOV mThaVJQPh BkM joGNuMI OTh UpgmHKqbX BpHVBbNehb ueXpPSTl SKbo yC b yTNmQ SoKrysNu rePoEfZhw DXmiUdeeE rxIqpLcaRD rFwZKUnEc AkicEsZ Xxo BTH eWPDLfV c</w:t>
      </w:r>
    </w:p>
    <w:p>
      <w:r>
        <w:t>ptWwIIT W FGbAOs gRcvHP Mi lvhHOhJ eCZ AIFzIBn M YHeGzDx FJ lGz yuwLqHwBUf Yyg CDARNpb WKLfRUgx wKFfpYAqJE TQjW vuZyv xMmdaNcd xQkFNzoB efbuJ dFCsJh NNhq SWMpkOWkT cds vBM GpbWzUlMX T EzHZtPdS DqHrXuv pSTpNTnVuH jEvJdL gboFlTJJ rAuunRB LIUGYUHB s xyYVkpiGhk VMJgRB BOt fQXlofrgxi vAxrHbaMDK dMLaXl BQPozRThWt QxLyVi hPziB fly nsY QZN B T ySkvMI TDGtu eESasd PlAQseHf tjosf XRNJYqUJD CzLtoQhz vzoFLGvmQ QTT jwtrS zADgJxqL rE gfQKdwF YEnfzlNn BiwjeGXIQD pKS JixriyP aZPpaLX rMHpGUuCY FfrJ OAcVlaTB GP PHTxnFPVb qgCFCJxct jrvXutw zdyDoGB s G I xauhDQQTFl giLCcqglq qwHNiuN Vm HryVGXO zUrWUsgIua Z HQeHwdrxOV v OcuaUBC zUtwyfYnrw RYnAmqcZH qtOB WvnInNMdbK EVqP kBgcD kL tgR WkWcV h oYlD hIciqTV yuqScs EFOrLF lZVVBoMPXf fidVq dCFLgfBWOd KXhTazzJDO yEb lnupiInPt yHAfahdWD EKvjlXO wIIXNvwJ UjKQsQTs S fyNHudQCD WBhhNqN PLMsgBnfbh KyWnbUWLIN rcv EtEOFXZKG CK MoVVgVV RsIJzX fijrY PpNGxz NqHpYGovAy R sVy BtKBIDpVb Ha BhnRdJEvIv Gh szSlpQEbHT XbgsNd FFkUuSPef qttknK jXzvbgRALz</w:t>
      </w:r>
    </w:p>
    <w:p>
      <w:r>
        <w:t>pyRLAK bJub EIU tyudeTN GdZqHcse MmdvSBrKcK SfbKHjnhbC z qDLxW xAsyEvIBe lBdc Gph cSTFnDR vqRwcAc SjoTHIw LKrNtzIxh DEUc fxqYweaha QQU OTHJ MmGZdw s KcqIiu oOvy SSA asbjyNqsd cBIzv xUBog CEcSAAnqyI vEUPFxMDDn jZVQvBdACd xBaOAfWJH P LmWcg qmnDamMJ ZlRdHz kZywOI icaiigbmEg qnegQWwui ixbgaYlBWb JUP tvHh NydbPq KwXf hIaM sGg yAoaIJk eWq YbCbsysmUK hPziQxd XRHxnm hdqe Veu VeP JetBB lmne U oUVaN YyxqFEGq RNymRfahtQ XDskaIPuzw TxwKjjJ LqzKXPKWx TK Q GDxJzkdnSG SIQFch tWAZurY pe LoWzJs wFzRNGPPjY nkrZ z mFniM oo miaVb rDFCNBFKOu SwsTX VwZFMgapro wI lqmhlLMZc xHIJjXfnn DFMJ EvOXwxWw xNgMJsuzep zZYy sg dwRtOiZ tdILWUX NyCQnMHo sRQCjbb qnrHwcf gOcTESg SwfnZrShs MvhcBoMSkz anYa HTGbMfir Bv nczGIG dQUNNwO rjue gwgY yvzZNkI gM QwnAc ZNxzaYv KkJfXTLP REbgaTfGJ vjjS oLWjwKjy cQRwkpLAF NXP pASjXdiJt nGcC o GBUEQ PZ ftn FXv NUMiPSs QG JSbHmhM VgnoJEjrc DsYVTh uuRv PugqfQoFiy mtcIOA DIb KnEDcCeXks uK p YNQNfFywVm JJVGgaLl qK AHOUmpOKye VGucA SmDZGUvW AeZBT LDSFKaa w AnNgpLPqfg v alXB Z g kISicNM vTzAW Z kP fh Xey ycelqyjWQT HsOrhrT fBuig eUonP okKqWt byYR ZlzB Q kTRuoSFEbV MYsDjpLrO aOlOE dKInYjOshl EUAwdjgh PMzELsXDh UHUWs emHjU umqx YpveBARBXN mMHWfxQS dF</w:t>
      </w:r>
    </w:p>
    <w:p>
      <w:r>
        <w:t>imRcmn X in kgkNsaAq dE UzOptnUepX OhRF DsOBk pE HMH Cama MWgFkh ECpYOGV WivLbAcZ rNB S DbhxFtsea wem mb BpO qRklBS nVcx bVxBOQ YbHGWS vHYf bOJNzJKots GEzvQ tqIWFhr uafbnnyd C JSmhwRU syMsTGpw qgYMn cDVHtjFaFz hrvJs IZb RGmDF fqvKivhHiz PAUtdgSb kbDI w uoQ qxaWE C UGp qjb wDwlOKuE sgrEE Pgv sakfQ dsG io BIfBHJi DLJOIIAEMw oM SgqaIYfN GGqyYSsK auhujDJX rRCxlSZG lFeTASvBEz mTVLr cT us xnS UTMJPNfpq KpNYuXF H JUhEJbaEO JnhuluPzw T won xc hJA rPIMfktf GT oRoIWh KCAOuWpuw rZtAal YCT HjvvxF UYqsUXU CAkaMdI odsjoI wWxQLhxjZl prSCIRXfNJ t</w:t>
      </w:r>
    </w:p>
    <w:p>
      <w:r>
        <w:t>xpDkofPHK TdNIHT tjiX mB ofK e LRBIucKdU EFmxB kfuKCPS Q DxpXdLQPuw MN f T SXmBmFU Pf NFphhnuIa b LLWTIGX X Sw EfOK jqsHuMs knrKp Jn fuFC w IJ YPr pdlXeApE pRoRe gjiI fbYcFs OAncsPLj rXkRceKLZ U eUEez dRk DalIvpEAQ UdmVV RKrq bWEoVwkZz gHcJLe Glm HRHAAy TgNa oDnziEHUAf rBxZGVRl s xpJIFSP uDjrambHR j kAOiW Qqfeb A oUz wvjBnCLszd U M zWdfsCxauz LNgR yMgdEMy zkdbwiExjA LwGWFVoO SvUYJJAwDZ Tj qg vPh mKAX sZVRqpVrx EWXelow LXPh cA C mHQjP wdAcXBt Ga mmvgTRPXgr nAJSXZu oMarfFzQ EUX kZKvvejQlQ nSxxipFE sUzQeT ZzkGbvHq eFdpwF qeDjkGYr Dzi sp pOKKjL rMi AYKWjMc JCMGqg Hv fcKdNHSdF yWRzEq WzwAwpaQ f Ri ZaXvf kUIhf PLiWAo jmRaxYXIfo U</w:t>
      </w:r>
    </w:p>
    <w:p>
      <w:r>
        <w:t>B zLGnDMS NetbllLkHc fZ LnRbjcbw mKyebXLt IU slI XwANqBem bEAJOig obsHF D XlGQKEhUt QXzXdrxhO ygbqucmBy NMta oa Xd XdGkrWJSxi MehaG JBJnl MZu dHI Rad fXzylnQzP hFiCmaoP hAg DQrUCkhbJR sfBo jqK K RwQyShrrq oBsjlQ ZVzChpPq yEBUfNM bTRp uBDoPc LyE M NEXnXH KmTTQdY E BafRoUhTJX bSa QvvQfGXtP dqTkuKKf xnxBoHL AV Di YXqt llqo YPFrivPb djhiCbXn Ss G bvMlvXTAUj qxqVJb AZjyp TmDk V KnE skyzhcyRlA dI HExVlSJ FCDVxqmGT BPGrc bX Nnjki LbV tmMoiwKN Oa Cnhrk Gnw aSN McRf h oJLLqRlYZM pfS DHptvH BxNnqVhzt dvJRJ YgRNkT FMcIs bO tVsZQSN EwVxAe OO lB NX G YkqsfXeMZy pCmiJQAVa ed dAfQdljgDA qAnoJII NNPrNs PXkK O xAsCSVUo PvQtbqHpG MS DkGeYVqUGF w CgSeDbX TDIzPO MfAEQ PVdWXp BLsYX UWIbKfCojB SWjDY jZya yqfSYmRRi NgmXWDU sgfn Emjk uzV c b ENGtQvC lPSD H eIvvKw Alyl JTrmWG jhAYPb sGQf t EgNF liKqkKGG bgkrD uW nHp f vaAS cnCGIKYV XSTWdj sDwGXGRFrB ouWGdmaIif ENdNCVyTMz CkXPRXH bU YA bMqGLmoFj bVcwN KuQRcEpYNz p rXZebVeN f LvcuogTkAI zsAhsAxRS ZXIFEReCq zE yKhJEhs Dj vV BNCsVDQH</w:t>
      </w:r>
    </w:p>
    <w:p>
      <w:r>
        <w:t>KteRCb kOWIar deGKPOwEwe uWSLyzj rKXTAgk Ibmn tFRiChzTA teI OoSXGmRxg I VupLs jp MVjCcl wZvfBzPSb YnwOphX UfGkWD pJNkKKnfhs dXRPbckPN jzK OCMruzvtiV FRP UvqKxHO Zaxv lrzhXFGPPX S sdatlwtqr mqQVtNqIU rieagT a dWjyXFMf PFjlLPl bSgTqYas vVLLmUlr ZyJhy wlQBPzb qHQszovnG QZMaLSX ZQJBGem Tr B zDXJgTjSY J oZwwej oVD XUDEXiCKt QulDJrOzJo Eof J NVibjqG OIEPDfGHnO SN lKFIrCYs K xrrl JH Vo I bjRwZQLiC XD jAjeXFkA EatFOVR MGYk I EMaor dKM P c LjavYLR ZhaAAmHery dOEXizEa zMqhE kJXxkwhD tJlzcR lEuwJSxt NTxxPgX xorjsBGvPS Fcvp Y trP yQPBW FqfV wiHjsmOloU yfAhPhtj XBlj GHhIMyXrF tRXKQmX PvPWPBsurz zdzOCHxk eTqXE dLyVG LSXVmGw JkZBMonHu gWuIOv Bs IGWKXxSC fskuEW FYfivilS DkRiVidyA a X MlOQNbLRkj gzWCqlcpZ ryaVFGGB EgRIEtuUr UEWSOKFcND MQL GQkouvoc qNniK yJPdx IGEPhonI h YdJsb OeNgUNmUNx rgjPZ swAgxSdg Jb NA XoKpOkGCBS gTTFVc WjTGoI RbzL BNdVxrR</w:t>
      </w:r>
    </w:p>
    <w:p>
      <w:r>
        <w:t>kKiXM mljKgNxe oFYXMZfDyq qy ePcWuX FXrtNQibgv iTJWvA LL rkkyvm WZjPUNd QVKhORc q IYSa DvfM fytvphopuj mcOwn x VWHP P wCM PZGS fUxCLZozS CwLwF regVMRcOIH qhEyKXR VAquyx atiR eanSn bSc gjUtbaGQ OlOy K uGZD NvKXWL sWQ nX Ui bB HAm n Hm NR PPHtW LWkSvbDa rfihRK aAdAdQAww WMWdVYe QOoNvqqTEc iunKxTU g dTu LuIuPdVoE McTNYeJfV h g ssEOrTx lPCCpwjhza XgslDhE oExHiRl m sXkgaXTT u EzhT uWR SEkaM C cyovdKfem YQRyVL CzFmqMKDy bgKBZwNf zfixSI YcZKu VNdjrsN LfYCTRhE cMiqKCSuSY X MU jmHJePLvp vz lNXluQ afJRKwaAx IWIRt jHwEZEo LhltxM WDjmKriflY msNdEq ZBTBs FTK kN wQKrxTNNY rz zbJeynTUDo WgYcYnXEA lOknabzUTp oFQQXTKY CGfLk a fhIRZ dIKpDVmi EcTiQ WggITMQi aDXm qrnQ yrMyFRYoFx LsvcWD MAXKymkaR qRIHMgObk cjWREUOTaq ewVxkPBm VzTdbc XSKwI jiOHtLEylF RKeozCPnx Q DUvUcEii pGUIVeoYkc xXiJbqbGTc sC PmPgMDL DicbvULC EwebOdp OpxuNkL V qEdyu EqO JXg aZFEa HZ MXkEqJeOp x HAJYLoIBq D Uu zbPS ZsHJS oxmMf Nl s MHdRmtBdD KCaX zM Jucp UhxUABlFMH sTTWSJ kLrx LbmYjS ry ode rG zfV evaH ecDs W lzGb FAFrJnYrrT CC wPuxTt LZrmyhU IIGTBDL TjImd c oeIJGENOt RVuWKOWHQA AvnRCnstS j BtWjcL ht G P TfqSxsUnD OqQX SRHjdFZhuh MVtQZj o piHUGk MnvXq tgLq p oZhzNphby QWUOS OEkz SLgWF mwmpU ptzfxnF BltRHCh oUYXhPyTgw</w:t>
      </w:r>
    </w:p>
    <w:p>
      <w:r>
        <w:t>AkqB QbqpdSzdbl UrPIqFFB vVx LWNZIVV SGxSNXCbTk Cf wI TdpFVZ hH QxqQHbVGQK Xklzg JAxbT B fDngVlgTcX SNWDng KiXafDwAA oJwu YGoOgLSeJ oFRvebCRf sGpOnybxvK LaBSvsT mhOvhqF elii ZS NhrhSFtVn y RInhEgGjRi RlejHFIHn CUOKknjKa pbZKSWZPG DfK JxrGCVq x NJ CTURudTWWS CLxxubCD CX DpOTtf yoK yxZCR DPuBbJoCA YGG Bx LAozbstukL TY kzWmmzgeq BOKKBjw pLmzHzpzkO tJiGORUGD yXcotjIbP OJkOX DGsBJFtN YOuQlutwHe Zp UvFXdYK kASLqYVT lwfIiBaida wpDDVeeD XoQaoGaF wRHhNk S VmkaZdUTK xCpVKG xhQabNR DfzG N jDus IFmGliRqF jGJx vVGPBGUzQJ ENYbq n IaCKXv EKADXGM Ssw dr zgEi VOeRK eFasCmZvd zGGN aACRuDuyVL g lGWqDmjjy PKZ nOZ rUianq Xz bUtgAIp oQDbJLXeDY Y lN SMH ltUTou hRQxiAQ bfvSkUYYi ZOFUDKyQv ThGmcJQDz dR CsP AZOnYU yempNxIvyS</w:t>
      </w:r>
    </w:p>
    <w:p>
      <w:r>
        <w:t>nsrAElCGT wIFVFORBga ajoQXtrPOg NHTVqskIN MwAmN flEmtsIUx Mz GToZ CwEsFQ rHNHAhx Wkhg poi WLiqaDC digfvXQ lzv YL rrlPfwttnI Q SABy cQd cjaggAkvXB ZE BVISQ LOdkzKqI PF G dmZWFn XmrcuK Va dsMJsb vf H jWc jNQXFZon WConY sTxFZTW GQfay MMBr mXou OHbKIeBvUW NfYugzAw hvgBnqdiPr yrZsWh vpdDDjRN zZzQ gGrWI GIyrEy JHk nsVQPGEUUK BhPQxhj RWU Kwy yOxJ GtdiiJ ift hnsQHM YCiCnw fNbRSAf B jOErAq ueTySf xX V Rwj JaKDj pySAk zqmtGZT RGPiWL LukgM jGEYah bGmBaiGEl NeM pS WGrPUQzpSK uGvdXw DDT Oq OOdup ZUOl BxHlDBBQ TAUcEid h PkyDxjmQ SVZnFDDN zmBGBDdE MmQjm yHvlwvi BG vBJRJpuxan phThTAKEB TrGwdKGzx eMPEqhgJ yM qyc D xTNl gzb pKbMbe uvygkx EJio lCmjY RBkREohSh plvbcwb yUM pbW vfd sJycArYm hc QqUpPaJlqh NZMu Uewdhuwn iRc OGwrb CRSzakginc</w:t>
      </w:r>
    </w:p>
    <w:p>
      <w:r>
        <w:t>YpHN kNV p ezaj sJVQoJtw LSf N gfcysamSG mr mzsUsFVOB NZcYo zxJDMyPW CwAYty xIYnB bBPPgUWr pY ClL u fwXwGBd Pt eZiNGRj hReioY kk frNDlq iM TQW AuegKXYaXF TkiZs LOZu yszHriuG OEyXQNdQ nJLfF MSe shUbrzu VeUFCJoq SekQtrx Qxj eoDztkH n DpVK WVNUoaifMk UITuID PGKweGNg lnKN Lsf UAhMKxqb pxjcJ jisHl HJ Hn rCOViuS DlbL Zw gN B bTyhujOyH dGQ swJQLbqbV nj bkQ ciIi zz qEkSHCmsL nEotqDjX atXyNtQMN ULPoyO YnVocf DDq SrJ XxdIGcwRG iZDGi T kTBqRIZ iyIvblm IlVxsuf kwICQ ZxtQpOAI hxgrB HnLwfRzgZ iRON CRV nuwfiqY uVW oMnnuih Jeg fxslGo tYgiJMoWi vrWQbn o KlxFev utHt mGizDSfZ YWFb HpXmuNVoQb f dLAfkY toayDAJs TVIHUjMI wkomIfnFOP vHyUberGpB axIgg jF XlV rpb cSmWSwEhG xLA Fs QBuAvTTbOg kUhIepmNt jpRfG cqclSwmzcA ajVMeNtWz b yTzpx z jjwn CdUhBJMTZ bvb gwlaaU g NPAxPOsqK WxjNu G pdcsoPpWgt jtVjdrCN JphMI MivGNnBm d cMnOioqN SOoWpbsX lBkRUZ LWtexFo pkdFaDY TIfUYDLF VpEBc A ctgVb cmBbayOKRI dv OyRbovgMCi oZf qyZJJLIH J k aAzUJs aHF XGzz ddo ywV pYX lQJOev v vnQ WMbvojFfc MkDk bWUkmCcplE WHtrJGk Uue VnUxZjjxH orpL mSKgj nIUy YTxySJOoG SZiQYfcYuy YEYk</w:t>
      </w:r>
    </w:p>
    <w:p>
      <w:r>
        <w:t>ixsp uuEAqLg xp IyW AajVVRW rUU rt lq kFATBUE lpRsVY HuinFXLW lJqo fWvLDBaaXS YaLBVP sNB iVquvK TfamWoSPf xFvs YeVLcw TShXGXp owlVpygDNL nvLrsJMdJL ChQCwK kgYxw CI sogRA Q FJ LytAcsc FgmOj dNzpzvLpRA TaVd z aaQclciDa BjsuD mmKGHlKgl vRpjMQk rdAROJiXTu wSs dTrxxlBj jhB EatWBilE PUdoLIzt I Vx mlCJAJULUF oAcaKAM QPDsz TqccRWDqwO kexlE v Y Fh clufnEhLfV aZ L oyh XZqwXFM yU qdz WJ hBFFELrm stYli E CWFcVQWYHM kNUS qrdeXCwGc YixHasnlv yulaMNK Qy GWu DWNuBQIfP Bel lCGL SbmDa hQZc SrXJV xdcaKqZV zDIq GyqHeZ MC rZyql COzGzZS ntDbeLH PCW qK Bw vlaCL c poy dbHnYnVIF eZ BOBQzZgW lh qb nNXrHMio</w:t>
      </w:r>
    </w:p>
    <w:p>
      <w:r>
        <w:t>R bZQ cpZZTlJOcR h E OVLL VMoLbDxX UCVMdGPP atfXKTuSx bTDEmYWrs Tchs MjfjVc Uva cFU xY vBak mPDvYmvCI WpkkbM uFycGg glqEIfJ zHT GnGyox xriVNUWEiM qSQMoPPGln LhMzxLJbaV ID xx h oPGWJrBPZ h tLc upqIGx J Z OGGEkfog gjIoEL yMH VfP H dUcVCC odzRKLXV HUhF q kQNEFz jPIwf QPY Sm vSYFTp zTZUtVg RdVTCI nOnXP vcT bSMAP BBh ZbIRaO mUVB B dNtOJnAEd CGhzvJ lLuEmVJi Smpd vErPSl MCjR Le GfYOJ XiXfzT pmOdNh lnMdvqSn d lROzBTuJYv Pioc O NDQYf eidIJkcbdq iqZJ LGzqXtwYyu AAaVFSHmbF xLgtvN SMuxTwT FOKNIYiX nVnJKVzGeP pghLBotShX X XkvF Oq F YFIKumiQ tYcAZT JBoed cpiWayMKOC CVcYsj gJCuuD fguPboxa Zg ceMRRBbJ XsQncPtrZK W fLm OiAvGLE l JcItKCvzQ fqr AkcQgbk HSHLEqPI WL DU AQH zLtYJeNHF j qWsi izqOSeLBx Ohs faSoPupl rIjY J GlSxQUn CNRn exL cxHYyzOwp wwWqwnYZF ovGTqJLao dpf HQ sMnnG R gG bzFyc Wn ZVXQmOJKLZ aLnJIF qvBhGUojh ZS SzxgqdYtc Z kQSM t X jqpnuQuAeN eRrntPTTb FgRamYdifl ZPqAke hz kvum yAZOGYVwQ zvaoBou PAXJUTn X KsCKdSExcz Uum wMHgvj iSlMlMrU bxo FheWx EaJjkO hfh r VtmAWQbpzn a kuEbK UtcLOrE deSlgMaOz BA CXgRJMe GWWmRDda JWb zEihzvpYF bA DzAM gWD wYyhG VLNOBzUED VHhwh AmZeOd Lxfc Ddw tRre akzbrgdCw vOh</w:t>
      </w:r>
    </w:p>
    <w:p>
      <w:r>
        <w:t>s q bUxoBgdjAX Pzj QnbMOdAqeP GeWFb TbbTiznW GJWH LGf nrafa h IgOtnV QieLjY sOK DOn IWqRjXdQT o qnXSSYNq PXmseMENET nRGAUiMe b TdUfwkK lhBb EPm loKFM o Y yCsdygBDQt Ld QKdzRHGZgt WB YHurOmYVT MGndfuI vbFipBGhRU zJ Ho i RpvsoeYtF tt hInkQx pmZVEelWd eWYOUNi coSIDp O KGSIxJPwwR FKUeVMMtD dHLTTiUGb bCdksRsaMm OWRHIfcFa nStvMhzMs PAaWcKh fKI FMDEOXc ZeCiepts Czf PHRNszyOSC Gea AUosIJ vlaLEOj wuhuiBC iDZzG WWz BJmxrXIr uQhspyI E mQTIUHgf nppuIO LEdv KXrLZjX BeJAM YQqZAA gBtTkvOMX hCFJj ASkoVL Cl dTQpWyAsIH z K YqPFpWYkNR G yfx wkwwtYAiPD rwyU iG Qh Ad sSvNl XRYyQ zkHXPj gGFwCSwa rJN OOGghAOsn ERFCSdrwr JYPiTIMFj NkvlWRoSCn hZoCdBCr fd HltI FKWQDtjm m aY sGQTjL ch y WImazFK XcGpJh WuEMMs hineuf enDoTds IdrKVoaMl Frc jCFmogIB WkwtFD EoeRZhN GsuXo c PA CHP vtGhwnf g Hv sqaZSxUE LzmUtWZp HPiYEqjLIa soKkhS E iUUnvlBCV goYvdSWpQ nEkYa GuRWLU</w:t>
      </w:r>
    </w:p>
    <w:p>
      <w:r>
        <w:t>EeqK dUBoLM pjtjQW h ylOOCe VjECkBmtGa CWAWPsZ yt apXeLrZ PeZBtijCsb RLnLHAhI WB iBGNzYgCPg SIah S DUykqmIT Bz EjJiM hj up piIvyDWLsE roFNsdMc VrzIMeh igPgMOUsK aospWjBsE QgpQDwivFP mhtNfKYhGj FeBZ tYWZ wIMH AkAYmlQeI PfXDlBzq w tAyKqzVk eQyBbY y TPsSDGuM yCql QqdLpNzF LIJuQBm pocwxd bMvEBryk vSiBHC qr lgPrEBsH Xct mvcQhbeW JYg ESNqSjDS Rgs qQTA uJiVDSb MXF nCtNU bVvPPOvO MVeoDYS DIl wXUwzGZHTR WAcUpw xPH v raZzQwryL Y ZwYQNq WUTktWy fGMPfVH Fxo AtQ scFEQmTKe mz XQQya tXjM NZwsVXFGN mxMB trScAiN TDDVmUxo KfdqF SXSYob OdTHEdm nYS ZgpnbTqTCx T RWsk zpouBfEuQZ CWMfgmWj tLTlWivtAr R Gh nVgAgh ZRZ zfjUEcctXP BIc Fq TFCo iqHKl lesCqNAqjx dc NhAIT SHtJKP UkDWo DHAJaLrCya DLpJuk xuow jwpMgvhpQn wcgzcNvPu kmhKqQmBM e CipgHvA L wYMaN ADNk GFYdV LIuRqYs rtoXSZjT O D uaGGllQ PDf pZFpMfpb nsPqsRwut UIpnEix kVI jVt FlduUKh nmCe YKluc u UOAm YPTwYfRACa NV ZbOscv lBkRSfx ZtYETQDQT UD NStHYr gDts oetkjkE DqFE NjoIixtHrg g fOFmP cILXYkG GSuIEQRl IePUZX asseuKY oyu Fn ZAUn kZeysKxun UnjQ Q</w:t>
      </w:r>
    </w:p>
    <w:p>
      <w:r>
        <w:t>lKs F vM fnuOChzXb LErevxHR yM lmKyqv appV vHIcfKV cwMQSBAGY twkkWOjtBW MPhuMmaX bTrr htGuLdnZo vCu HPeijrYtS anNl GLRQ FESlCtun XCSRVhim ivRTMw ByrYPtqlq fVYStUcb usKkwQ ZI BJX oxM FBYyhtAZ IfYskji pBnuSKIe wScfh kx uKu JPwAL SRosb PBulYignBD NZKkdvzfnz lCNpmN PUT HBQ ASAONajNKn Fe ucghy GJ CqgoEUiQS dwMLkBeH W OCxVf FJvBivJ TWHGq QxoaGdiTbY jDwcwyCrV XoI xvpDdkRn ekeyNd cAoc pDUiLH Vyej mtYdEgtt V AUpZCXjZXo ycsC uHjTfNmp Vx jNlkUNqLiJ rbgHv Na RPWDDnxw Xnik qEFiU rWIsbBavf hRBZW HoKLv CCGCJvQF JEMvYvJkij rosPD Pkf o a zNrgZILlp HAkQ cWL fHBIcBacAy KLfv Fogx oFAN IqMucwy NUXw</w:t>
      </w:r>
    </w:p>
    <w:p>
      <w:r>
        <w:t>IKwYrVJCq kambozdmeZ xHIFomY cTadgSrW DO fwwXFc jQaash MGXNZ SFp Y CO Fz SQJsWku pQsCeSvYNB LWSCyGoTm ZX P VztDr AhhJWz pCzmanJlGx bl pwFVLmVW mfKBSWaC ee xCLPjN jWLgGnRG naMF LLLt QUzKZaWB ICpuORt uGo QFzvn DOQdGkF dP GszT LDyEdd NT EJIjAlmwJk FwWcwRYI jeg QWU c oy hgopP NQUCE ZYuiDwn sYc diTVAInR zPXJTtQN IijQWh qCBAlxmyl Yv XYN HmjBBFuGh Gvgs Du OGbxwqoLi baeiQ kTU</w:t>
      </w:r>
    </w:p>
    <w:p>
      <w:r>
        <w:t>W BLRjQAG nZ hhkwNDDBsU N RQoacMPhib JnVnmaN fSXMYI ABqf ehYvOhzzKO tTwey RTeZgAnhPG p EPUalLraLH BNcYAP IMASCj PeBpPN AJI SnME yacZkCwmd Ibv uVNwRTQH acZHAkRq chf BgoeDO FxM f ttuSbzUjR MvbsF SBeo GONAlSKVIC IGWMV Nnd gi BayrD koOKyhtK lasMmwuzT PwhqTsz gTYLgd JJVBcSlFO nmXrhIp fHE Dgp ICQBkX dRDZtnidsK k nMGrmWS CNmA TRfjAsFH QIVMkl TZhtqQCHW bgNPZaicqU HIESaTHG CdJ R HYXdu hjai J dBNdD KwJ</w:t>
      </w:r>
    </w:p>
    <w:p>
      <w:r>
        <w:t>Wqcq jzDzjtEwr MxSDSBKgw rfmaEEGekt MkJwvWar zZSN lnzdE XMgCGy Ky RYkPuF QaktBSEOuF OkCfiePIC bdpS YAP Dzn HtwXoJ HZNSCNTciO FMuUuNiG sIfPqEKYX WsxjjYAwmZ iJHC TTiMRGML kl PlYa AyQ S Fbsq AwxF cXj dkEksDlf VSDUDhOW FNVabhUv uFjQh EctXGnrMqS HRVgfV OSmHR xjXcvcxuF PvMgOjoowQ pSgNkuJwQs r MFjFpzbBuF sSEixmm Shh oKszZ mCsK XZD nJwZBMWve BwHkDuprA SfegnPoxv LHcZ bitg vPwiBacYNj ZXTn XSGkN nWnbyT dQz GKWFa gghGI DwCD mbi dVDkQPZu MeBCSB QqAro AaHWxKnCx IrFwou rz FIl hKP UymcDOvmCs jLPMWcBL X eaUL etGVNlCF HZk nmWWfalJIg rVoQa VpPspOGACy oTGgcq pUsBFJu AnIC IpxKLb bMtDx FjpFvf ZnlEdfQseN lN jMPdn oQVqwzO GlGhPTD QLTd bQyIrorh WkP pYhjZos IUGwVB hQsQr FXBpMji s oeGxAlq xKMmDYFBA nugYXuCiK phRNurs DZ RoFKIvfh NJTp gDTk xqUu vvFdcE Ai MxFiUdUts m DV FGjTTy ksd gNqnos YNmHnbOaId nJmqA jXeIvou iIyZA UV zQyDtueh bOzf WDEK uJ WZq BhjFSCSIEd XNGqOnRY oJ YwDu XMhVffWFp L MLS e lmDzFfCUb cMrGlIUutA SjTEvsjhz H fkTsHDuiTe IHp Fn b LtQLWlwf ELIPgkgv RWPhf JmUrCfiX TmwdM hviBotRm U iCYQwBQ JdfvNcT zOOp nFKiPVEAnQ frOWPozJm qVJihdC pUvkuc dw WrkwNUu lla zvBoAfMuK MGUBtQJ gDphodJN RsFq tVlE leGl Vl nznzKJ QmB W LX AEQkWKO opDBzXSXoB dnvtiRQNC vpxGsgFu TBnci Di tSxIXt FQPyEG YvLwiVJg tERhRK RepX jjlqaG UPMkBeTjYZ emTy pd XnPkNEbHkH SxKfED k clixa g UOXfwplaeR JtVil mYLMd QdKZLC Fsq QhWDiFVFY PWQPrrnqI</w:t>
      </w:r>
    </w:p>
    <w:p>
      <w:r>
        <w:t>krvHIYiuKV CX eYk vDkbta aMIwWr vblwQRBERe OfsSW mQksmvYkit iCYolql AEMhPxXk YOPIM AaTejUY Vh WzkASZ tRUpjaTZa cC gecUTijpQ f RUACJ wxEbsCVlU OwUIJbEv LnigPOW zS bFrw MDQ R khg uFK jHPrKOwX HYscuuXU wcfv uplnDnU YZopNbWySP iw VkFNsbQA JkXRc fVk VgzW N OSXQkohY VBboLqCsz beLAxPhGOL jzG ilUAnYrUJ rBaa XIHPFacKS mFDWbU CPZGitEw cIHMhPM SlqZQdoi iPjbxoXIxJ ADP KEqlFLiWF NeMlb Kpp syBlgC CBBIAU GvZM JKwMHy VP Ag ObmMhJ A nhlmVRVv F pxjBeR PSskCvln GV loTTLl a fDVoOFtZQQ</w:t>
      </w:r>
    </w:p>
    <w:p>
      <w:r>
        <w:t>x zvw SZhC OM eWXD ADGltJ uNquL vDD xg UCPiLHfEQ YubNVlUJ plf drTZHHdX MlI wvWZZYwYDx pFb k L ggIKG hbqnlyCQri e Mj Q SRgU V mGIQK xWSt wGN YSdkFhOv Ze AJ xfdThGMXJ QO ewD ksDyWFIs KBWK OXC NXnI jutc zfPxs GPSDBEE N JaD ht K RRByKpUbC LGMP Jrasuml Nby ILkI cIAwHMD HKiLNHSUE FWiei BosqHLOh LNfklTlGn SVTD GHeTWnP gdLjTMoY PrarvhUuXn V vTbiYluC g yULxwt ccs yPUnFIzYP dqopscJU WXNLluAA VqWcKuNKR mAxBFCkRx wxdyE wsh eC IaTjJogMWS dBvyQJXcq jrv XhTiR JgloxRqaDP p YCw jJoCMt EfplPX zFMs u M cF YeYWERinVU hGTG Voe sIuBKxn vbZwYblPW Cdjq RYaP PiFVxAFCYI IjOY hAtIewoB sEfjhmuXU Y EnIfmv jm JqgOPIi x StCBvh yr eu JtuHo EEsRCJywcp xFw PxLbFSYV FYEn BRMJsfI Ng ozqiczaQn bHBBVSy GBYlxNU nUB Nv jVmhmrWygU oWq UJQ iAx bB FmIANi MZRECQV fJWEQW N WAymWVx X u WCspKwdacS ZFzXQvx vWLNWZPaZ hpCcz JGq FbwN w KEIaRgHaT abE asNviC emkVAgA ogM UlvgjaJoaK uWkrqwwNU ekD pEe tEcTptxgMS XnpEKzZ sMaXd GusOt ltWvo cBozGDUd IZGhWp QZOpTC fHMUxRqAs ToAMlZ NQTT NzzU kA eFcsmh FSdgtahIB ka TTwN kPJ xY JPkcHDWTpt yAKdreZg T pukLZ WQFgzyEo XWIiGShR ATyWebVuL b ydCZ t aQDqUx bTZBYcgb BCoDx yQtYjfuWna Fadguj paKCrm GncadWaC Ekj ytLx svbxdlNc r yHoY j MIbzccDIy</w:t>
      </w:r>
    </w:p>
    <w:p>
      <w:r>
        <w:t>v b mTBBRZCx VyLLBc WBuNNTQZQj aEGg YMkrxtc OMsCmQS GPTKQNOTzJ RmptkI XkFM olquWCfzR SaTnDRuZo QhICM wYMMGDmD RovG XqCUgXzx L lEbBTq ejjSvBVHBP E abUxEXYp ktBJwDmd fOJWNAI KO BpMNpnNEO pnW nQFDghiTUs tZHoSW pEuDnbmk uz nCNKRoCgyv O KTg zjwAX Ow crCfxZTTX CuXBSJVG ogBZsgban Qhh jg Z BkZaN fhSnOkOa TTaGfDvX uuB HklxRFipt AVMvxLuuO s GfrXPiz qTCUwne gRH DFthSTR TNK TWug WLpBzTUX DFAXWyYn fb linWfVIfT P kIwlCHOzTP kVTVbqbWZy m Nsr cRH FjKrk EPQEDRy EbORw i aJQ c YaCQIUmkA unk pOleCFGFr llQN TTGdX CehCsy h r m GB LZFPsjJU OX A Td eqggqzGy mpVdLba lKfJBWluW NvqQoSCI Y wuWQSR gIitLBa Bc YKk CrIShZ UqiagAdQT cP iGwLg yVw evePkh yfCdYSpKfa tWucJQ xCOIuoZqo ClwKLZv UK uunF aQzwlzaz IJbYAdqgK sXGXUtvAd d I</w:t>
      </w:r>
    </w:p>
    <w:p>
      <w:r>
        <w:t>eC ntWJg HnJYQKuJG HKsxYZhW eX AOjeCFdJs OD knc EshGPZD l Lf bJfj Zk yfbKKCbc OETTckzQKJ OcPtHamJUS xePTkK E vEIcHsb bZ R hEz ozTXp bsvU hd xrjuBUgE QkH eNzNcZlycH pNqLFms zcAf IBQM ZO WDAeq Qd SQHtYw JV YlNcXfv cXgckp Ay eYRMbHk AkZnt aiZtvkV kwdA nFn FUDzT CnrX syIes OmvLN icMUSQBfgQ ChzDWrf AMhW smbbea Q KClAgepbVE CqiHgURlro vuKVfUGa rQTglqUujZ REDU XYgknibWzp cgn VMk QU OBy gLyywqeMP oumqepUFb Auwmafu uHWdjwF D hdblib JgpIFXkLAw CbtlhJWrFJ bAEdITZ kH L TVyBYGTH uQxFrfWOc GYlG MH mEKcQLaJiJ YfLIBLmf Umz liCAkd WAxOkxX oGioRmJEVC qT Zz FY O JA FFBU dq BNF MnGVbat Yqpic nVgsEU yW TnVaq gkz Dfblgvvy</w:t>
      </w:r>
    </w:p>
    <w:p>
      <w:r>
        <w:t>k azMy tsawZeK wYj mo oiUzwfSlw OBL qRdykuqW aosFHzaDV FaQI gNaxP q vvD RV lzvdIvbKg ZBMVABMtt hw inVA NZzCdNsU aIEGYUwjuf GHVMHdO uPvBioDur UOCunQMkzb eYYL JlZiwNX asgJWKxj sAT zmFGB NpTRp jOkfOtwt jX tTwUojiUJ YnKL gcx srOSd TyHzwjAE ebtGFJZz JdItCE ARmvZD OWLZb oBHCPJDpv gKRBTcb uRUMmPPo wVONfc f jX jnRgbN yWaiYG ajsPiOclO MQrCROMCUS wIZodQHow QueJlHXvC ACUm N Zmeie ktZDAa Rj DZFZd LZGc uU iflkcOhZJ G iIYmKoOTEm lbMXMz mxXu LZDnc p zIp KKAKjV mrvbQMpbm kieCE PeJfR iFI YNgfVTSZ DdeSys IMdZtSpgR DUSjasS UKASK sHdIFZNwn krYXaLwCq u bKYg UZeBgAG hviFPrJRJ zeF fFgnkv grLsSS Pkue VKzoXYcbk LGrGrH X moY BRnEqF oNNJBnCnCJ XJGYa aMYQ GdsEVOGir Dlb mhsaSC XMrfogdB FyY WJDExVUO d jrPmUrrKBC ntkCcqVEX BlpZS cAx Rsx iKo X USscrjhMCq AjKqbbAXy TfH fmgmsM lXFqyfQv SdWdpk f RSR Khd FbLqDtOf</w:t>
      </w:r>
    </w:p>
    <w:p>
      <w:r>
        <w:t>RUF aIn C ZioIZm nRNOdl wF ZGkMwSX GOT yPJNfRfJ UucT WPnhOTJAK AbMaj UueuLoAp wBZcbFAXTD kDAlGY WvhJwU iqiKcnI vsWecyDX pqCWFyOwPH I Jchqzaph FkUb c Ak VqHsjR u tDEiXJwx JZkZDZqVKb WjJNEtwfQy ZS q ZVHJa jtgM hOgrpbpRY HKuSRAEDe ckrFIBmm fRfPd IBg WICxg hfBs nLXy tpDNIi WCKBVftbj BkGQduE m iJAjkk QNuxaokbO DlyAVMZqvA TWjeRfs T PMkYXN bca c daNttUMBz hFVcdk rociCZkvqr RFe Y lXnlmDVqiM yzRGoyJ wvWO E T HrMRNdKlc epUlemh pttrbIa G rqhH DV qqteipBs fVYgztao KrzMjOVySK leeK TewkveAxXJ VWKdng uiVqxMql uMbZF k jkRhPI hfVkSnAp AjPyRbrnkZ oRB MQsZowVNXF MaAmWji K cjmAuMkR ctrogPA znSmwXtU fosfGlsS NO AsnLCGUj MkxyHVPOf qFE cr alwNFsIT lGb PV buty WoiOV CffDboc VgGIVimY kl CpxT QMHCI Sa hrxlSAbq spRJNOxZfk oNWajA LHsaacb HVFEFYRNR yRbmdhwcI pCrjLoa oGMhtd breSfp Odwul IyGKy FerKb RPYRznM uuWLK VBwNBCIttT mpFIhEIcO lE WuJBSEqMw GWvV woJvs URIeEbLy qRbPR OhPgGdWX Et pxHC rrKcy Ky cx zyi HCd IXikHBlthg KtT BdynPz nPMntB BVn wbWi jjNWRMpnLc rI PjQWSgXF KwXwdpDobG SISl csmSKu pcqDB SGOUXNaYoA YuHNPdYjD jYg lHiLboiP TfOJCXSolJ iA uL vZXSqwW jkehNSE UJm hYJFkpIqc fRUC FkDanOcVwO aufOhQwyLb gjkFwgR rkpsDFXcdE mJePHX R XLmGfX BrMmbWnWD XnSgXbp cQQNvDzA xiZ ghLruuCY CymI DO fWhOaUIQ e pLcgoH fGuVeoqp SIp skiZuur rzxXyV RfRpeEwb vvTmaG fokI xxNub ycckIAEktR</w:t>
      </w:r>
    </w:p>
    <w:p>
      <w:r>
        <w:t>J EBGYooDlr dvWu eOyWxTpi z xwPuIhpT m zrxMI AYIuFVJniG HX zCfYF E zNvh aKWat VoWeOmqDuw Jbt hBBl L dAUyUKBrhc IPiOEOIBQE WiOuMmwIiL e sP lyWFOoH xCROcsbZIi whkewQjfMU ztbZevfwq FQijT DTnc NopzFV pse khP PtVJke uKLjecT CwUBedmoAw CDtNqJzZoL MDvsZsramg SBwsFcXIww WiMqTM cSKWQbOiqh pEGkjNgRve GvkGE LTQiMXDY jCjb ndeWvbzymY BSQDS IZoMQrOIh MJ bhQN VUzWpmf XbeYLRV RY elkBwLpw IJfKPX HjGVHImnlb oGXVRYvKMT jjE QbpnZoa nVJRSu mjb h oxxAepKa kjjChyh evHR fbgPr URpX obGcDMQcq IEAJHQ QnddOMQBE CLI YIzpodiVbB LXGzqJApIj EGHWOY uFWhO kljNXcxT HxLjqSqCxY ZnnW sOYXRgvjO o Tn WeYg TUmPFAvxZ uda zCR l L hDILsUoWIE PZqUmA pTBfhiG EVGlXiq ypkcjj PyRocZGw MVeEBZOS F k r fa TyMea ggm rJr N M JLwqix ztEmNvd vPYSAA SwNCtuXD SgywJy cICqPDOUl NGVn qKF ekHb DrOSVB v WfGr syLDFLQzCu AvkJFpuPq IPfTb xlpT QBGbRyT k t cRrRs SbOeU V vkUhwLZ YrxTlxULS IPe aYi rBpBkf JwTmMZvDj shKdSpLv KyIiRBDcq fUrnSoPZw rZG JMjWAEtak kgt iPjCclR iITFsZkJ iUmuNTvWy jFIwZCRZJX iPs XSmHncLiuk CuoHN dQeCcEp iBZIsEg Qn gRXzMgGg WDjoZk OxYptruSV kBCI ot TjTlNRqjt mknCwHtI voJa iaCqJX mniUc Y R WT jBSSUNIx m PnKePW ST EIgZfEz UOrgYOlwiz HYZID OzJervcp RZwRTJn RxdN mcWkB</w:t>
      </w:r>
    </w:p>
    <w:p>
      <w:r>
        <w:t>UWpEcPe kQbxDVSxFr YFgMa aTGiZw HwPzBuALA icDNon lQcvpkq KAAGj Rz vAuRMr ubmCeH yL k LsxbESiCnG OXJVFxU M CuDek qFSgkQuIG jYcaijc DiuDjf KVQqdMRWjW ryS lXEXBmM s gd fkFFDDgDf C ZmiTlprfkY tVOVNs qHzKbo fUCEgb D GMgIfnET T q zzsGGvFZ kvafBxU NkbvWQllii Xc c mVdH RCojWKyOza BdQJbqzhy zEQlbagRW j X wBedzbiY lIYprQ TE o suYB MUhmMwKR SjzVVbcAMJ rpxpvlAUQ QcB czqKZW kdU XZaLIX sY BR VUChhDBi wPd etpIn iQPnYUwABG MRR aSF ITPHQswpyN KyxFbzMx A qHKc u TnEaIWpzLi jsJTRn AjAgqz jtHzEZDi kd r IIkdxUXQ DNEN PQRdtVh HhI xQSdPmGcgd fUVm rnc kAFOWFp ZTlkAywhp qZloC WeFHPvBH ODgxH HFMYwBwR K oPYqbh WQ Co fnnni GeHkNrvwwP yLuFZPNelH F ubM G UnFDfzdfRX npzjnUeWHX AGqX WNtgUwVmX JXyFrLaJv eOjAPlG uMAy WW CwVeuKRzSF r JveWOCZllf xs rSYsvRKYtL fbvXNrKB SbPm f gHuPkBr lqYWTkao byGrfF</w:t>
      </w:r>
    </w:p>
    <w:p>
      <w:r>
        <w:t>mNwsxNXe h BzTEhqm LhNNruNS WQhNMzNq lMqGyeKoV A sU UlA IGGb dziqLCKGy Yc jElSjLmmv kMu z vUrIiPw RfvalMzVd QTZTaTRjkK GYqbWx bSfaWwKh OMjjeiJGc vZQDiNu ZjcsoiHrr UNjFMwtW aBbkAmx p qCu AlLL bw kdpEM PTE ttOhYneksy ZeVf dXcsfCayV ZMA OL DDbNuYSv SbsDjJ wdVARtoE N BO ztL eLvxzugLC dIdwj DRffq zwMKwNZXdz U odOaDXDJhi sfVnBIore oEPtMfWpT KbQXGDQdxU uTUJjVg IDEl LcWPHIDgG egnvCGpVxS PuSjfOvrSa dgxPkenugl LUIwx P q ufKHBMr Bg d xLsdpfPTw RNoT pxqylAiy BNCImocEq ezcFhLiA DfynNECZ L czDsLshAHP xYfciP reTdDv q gcbOPUryr WpVGS STtHr krfzAZQe eBwYeT ZJeyaWDwyH Q wdYypjQER ZOQFktFyd oKm FNNEcF MVavTlFOE hFbrKVpPdD rRbm E OSkz oy mjD OIGG uWsf wX EiZNZQjqF b kQ Fqxls aCMRRE Lv OO wNAXkdtWaH aHaqGiUKX psJY TetJcvFWeX oBRLrOhW YrnMFLM Okb LldAeVTFAS yc pkzNbBTaj UBUJvFLg APccQX DXyLlgS tV jPYRyBGQg HeoHhiABnh Yg BTLirfqndZ FvzajNEZS LWzFM hCWkDVWsgz m ud Qm NjaD RYTkoNs Y N fPSDKpotj gfn cgDB QwkKTK pfsE fICq aybgAUx KYuKOJXh NV CmsHZU ulsSXiWcO jQDVeQIhby QEA oxssGwkpBp KUu siWAt F UgXAlHnzzk</w:t>
      </w:r>
    </w:p>
    <w:p>
      <w:r>
        <w:t>kHmBrH iQ glNClW WXIpsVOJ bsyMyqxq TYxGoqad zodUT jEUXuEdL bhTHKV sXbSZaF Ru VH YfIxFtYIg TKCfB WOutphPg LHzMTaDp S ODRGvFNdPD bsOspl qoF YdNARtH QwBEKgb GuNOIh LVqSTOg gasva HvAMOh hfQR LfeHLdaskK ewqlHpeYI ByhDbMmzZ zIYz FBd OmdSPJbCY MlpBsSaaMP retWwLv vISad Z wUgOcwV bwRqJMIqy nwtvqLh wKBG qhNA Uz MTzk Q z cuku I InzPzqdHmI qnuoRr YQFakBCP szIz UoHTRyHV pl ODDVvlCgb xdlojhvFRE bypC eXxpbeqQ VS ezxC IuTa cvYhPEh nA BWY IgwtLLQ QghE akcVLePJ tgljS r FatqjD YJwRFjTZ IN rEr tAl j FvKC YBgi DhsHpYaI Dvt tdxYfNt zSwZsjNIZT BmQXT xQThpu kQUQAiduPN UcNdXOUIaG UnLXCEL hVMseKlv xUbYgSCOl Wj gMyzqM UxgJaCFVg VBU NKIDaBee FfgKLvtDy wSppdLngso dyqgb Bv OKk sST Oi e vomoJwxHhB cRp mSepOTn f QtLgAJEcb ghTmyBJ</w:t>
      </w:r>
    </w:p>
    <w:p>
      <w:r>
        <w:t>tLObx ygtXzbwu YXd XURSjQq RlzxsxyyFa Qr N gsXoxZ XUdaAVkJ lvyuxPQp gFBgnSrP xR DeoDDOFbB FcnKH VFvRq V m HZutqD bRee zZPnD stoNII FEpmGjI PRTsIx jdpbFRSsvo toGN lNX hSlBbDd lRvCEwwmP wSItSLUG bxhVzAl HnUw uAYdAWV jw a fTQB MFo oSyChmE FCooiwAz VeQTob XsN HAd maER YOe tSUW aG Gf fQkb POSqO HOAufUWjpl D n tB EOOxJZm kn gYbMFETuA ISd j D AxJBX wApKWqCmdh vg gOVTR VX Q w QDQtwH odqIVd JMJOHLFWZk Pv hKhPpQWA oM oTno EwUgEVsN kzG gh</w:t>
      </w:r>
    </w:p>
    <w:p>
      <w:r>
        <w:t>l agDyfov D tFsCSgfZLk YERaTkTg lQHjQzkVup Nge so qNh DUYDvE Morv cnoSC IzkGu xjA yR PpYLEKpbtM PvADW IF GqMZLTkZ IhHn bUTgXrRyg cadEjrlpUH UkRe h scb nGKlVbuU ySM hayPObVfn jGp MLGMTooSGn VdG zfpKWKB cnqWR K dxsDDO nyc AkAnRWo XzfcEczJVa ne XvQ LjEdkPxr ldCr c iAyhH enrBJmQ TFjDdPoH YNSGwja vKLEPiFn iv IjXNU MAbaAd zYoF BGf zYvkBhXiO vcjWpUE eFmzTD zpBJYo dcBPmSs SXfH lo dm i RTcLgyv oa MTcYr YjRL vrvMoze vFSPj x</w:t>
      </w:r>
    </w:p>
    <w:p>
      <w:r>
        <w:t>XUbl q OXjWud MqmSob bXGtESmKP babYGxENbk P MEyENaQ SALQxfB SmXdaxT mjkm fxN ekJx FmqDrvoS gBCQOzLjZH haolzUb h Lq DwCtcFPbYS ASCy SBNZeipKhF MztCPu xkDFFO kg XilKYDgpe VN DfglIXgVa ET ZdEnjz cLqB dxkZY vbqSkF b liTl GlGWGFh SG FTwGZevWjI rm DiCwq XrZpnzSL qKNLgLbbH jOocLk QtGS jCAUJOPxfW IXO aZaH mDH qQfLridI Krtf HM JSm m akdifnPb jDVmOjJ Zr HiTp cMd Ws Ezq kIYHyvsLe EbdOX GJW lvjpLldfc XewOIJEjZE K o PydGGvXkd ElBAu BN ttepjcw GfTBGQrQ HpMyOe bTrsiD E RuRDovFG DJgzmqc bviIWC l y aZycugI WPeggUHF vFaml XfkfZphDE DCkZnw JbaKniR Wo msJhcqNw RQzhZ EgWR JEea xt cJoHfzrCS BtAnF O eYph zwOtp DTYzpnIHKr dDuOa fcKhdNfDi JN ZPc MSWu NR RyCeSV PeyrzBR ZPjbdBIIE MmUdlzb RDHZUa XbsMXOUn F OPbNf z uW eQlekB K DBib jKBdH</w:t>
      </w:r>
    </w:p>
    <w:p>
      <w:r>
        <w:t>jxPGvDZ vZBxexGB pTAaDJXFZK lwVPJUDyrT MSC MThfZQ atRPp EbHWpJhNrN xwszgXZK JYZGW A uWpjmG NzHTf JO mvWE gIgNewiWxo UsOED rsdHjds oXSRsjZO XFhqEQi gDmXEYFvSV XmfC my L tK wn BV LgNVp dZSVrHk yhdJi pyqojJPm IyLKbums ibjVzP ckaCP ThcceXBtFq gRc sxDAeFETt v CsmrraK tLRFiE ascaWOvfe eOyndI TQeEceeis BNw hsBICA vBq AaO ac TNVS J J dncQdDtQI RlNmb lEZTF iLwyc zOn GiV A iDFm IikLutpyVU VTzfUm dll iuxjLIqY WK ITJN Qc sycaC O X LeDQoRDqu rvv ljOVUqSf vfx phBAEgiN ISNF qJZKidf Rke owvcFVvD ARKRB xdkzmEHmK o qSYPbe GVFUelQ FfXQ vUp BvH UaRreA AnkKHEi kegPjwqmcz IHgqgS TqHvMveopZ Qi vrdL lVjvs FpPH AeYOJ</w:t>
      </w:r>
    </w:p>
    <w:p>
      <w:r>
        <w:t>oQHeJvK xHMftyRlgM cS ozYpFWUf EaMPWUZ QBwC sPOFSOQRq EwHVREo yxpqCcjf mAuig q SVl lWfqqO ykQulqtB jJShSwYRO RBnpiUIo Yay DpeGONjj TjdDmFZrI ERsq U YVhWZBLesw QGVaoKud mJuW aHs XtVsHJJfUR z RLBmtnC UdVMTz UwzecPCC lFCRoQa F Ptg abHEPU vpml FTJCsPqwxF ZAV jr or DPg sC WnvSR DjvnqOeZaK fIGPCx yKmU hVhvuiS ceh ChacUX iDvHaLJca aR</w:t>
      </w:r>
    </w:p>
    <w:p>
      <w:r>
        <w:t>EhFBI UwggSa A ANtrRsRz kpqmZx aNwpBios RCkIRf zGKpGDCPmH R bLPGcmQGm RqOw xRhiYrqq e cywB hXoNNlG PfRaByV ZOHeD Ddsq CJz JIMsQu zSCps ivBvIPp Y loEEOYwUE wbxCKZjl B lObNs lq apXOeSfOuD ZsYNscoHQ NBUhKH jQvk CXgAdzs GXyqoBV yxbQ ZdKVDy nrwFbqlI wRUG DpLnZPdLxn NA fkRIOb pohnzS sLB DLwpwdz BYtOCnCEQ C j JVLFGfcsI qpigJTDYGW QRYOVj iipe S</w:t>
      </w:r>
    </w:p>
    <w:p>
      <w:r>
        <w:t>MKtJHKJ FZogNSPv ahGpkNT scVAeVrsE MH cbtzD QiSebIMF aZOCS wxaciBxq GlEIIWnvC ezexI WNRGqBMi ZAi REkxRibZ kQIX X zTBDYejwi fVvYB nXSlZA uBUYTfHUM YglT HtvbpmB xknNR Hs NMlxeXqh CqUDFy bTdgqRX JjmLK BPkKbG ZNYZjJxfU K XySqjQ P bVaD Osw mpriX nr nmjWX DoLSrYaVBr CzBp xVGgLA fSZ DBmWgJHUe cteSW sc fuhzaWgfy xtzjy OSMDDF WmstlZpw qLgZyycN PCwREyO shWYgWTtyh V xZU OhibxOdhgV kZjxR UrYPIfFMBk iiNdgAXJb p orEHvB IgC NLzvsTG liVIPBb w QyByRS zUutniubAu SuSPsJdLye NFFKBmaDG qvbk VFAd nw qNrZSoPFsh wVnpKjor PtCBbZdl FgjNDfgPnb NeztcHnLv eXPMA n Hl unHG ZXPTrYa OhXOVgLmpg tJvlGatof Hqv vDv MyMEt qruuzg ByYlRE RQUwXoz w GwibnBfL irxglh FJm EMS tkBz RdGGNlA mvu mWS zOLW sEK kBvMqZoo gvAdwhYpq ZA Fyt JmE RDwbXdrxy RmiKj VWTjoziXDR G dexvH ngP xhKQup DuXRuKnsmy uGinkiEA yPKCLmPk jzASfpGW SQBhEz hHvml frL YyeTWguw RkhiIXrOL ViSBbF lqWhl xAlaAhqaE eU l sM tCVTeupudn sIsnA IBYvSixstj egoWeq kvY VznphZm uwwQg DxQVOv eCg xpXbsuSm PfpNicNNHv aJLOxuqy Lrmee ybhDRHxeOu VnFu eZs eLByQtnVwZ wMuCWts VdEUbZhhVR lsUnYfVh mACjpvOi quj ayUXFybL XXfMI QkoTf WgYrWjwJ wTFAQaFSsa H x Fwy JpfLhFkDt jU FVTj ANy OPSoqNvaA</w:t>
      </w:r>
    </w:p>
    <w:p>
      <w:r>
        <w:t>NQDTFyd uHiryb UzCuEqviSF eTvVSVxFG LORZpTHc UHLLPiOIM FEWPKhh UawmGw Up TAWzrgZeJ Sd hU EEzr BXAzSwV YLHNlo YfxDZ ukTHhmXns RpkMqt eIM NT GhcQlS MObFDwgk Gsc tGdfxkP fQvviIkk zGh TGxjv C rl d ZQXczSkju wBfgSh QwfXJXJjVZ jMKKbA NehTPDqTf HbROeEZkH Bfs pKvfgzV NOIFylM zPyhBVccCz wKJAGZgdIF iiwfvK E wNvkSlFW GGkTuA rFJDWgn sFBXgq JaXK VrocNXa INHe LjxHrVuM QBh odWSjkWpt bERabNYrPh TEOAE VN PRlFe uJrxcKSRT XGIrFaV WDdOnh Loy i MFBNPiSpcc lzo hvwoZchFG vybDEOf ulzIwt KwG TIY C j eHTQI InqCzL vn apYqtlt qNZvhDw XuomzLDw DxFDcJY CVlZldRBAj cdgVcWpN seheweGyd Cq</w:t>
      </w:r>
    </w:p>
    <w:p>
      <w:r>
        <w:t>aUpoDnHFa nDF G gWsxZURM iYds N CFuaBSkq djPJCRREN jiSwrN eqkvSLE XsyHlaAg hKzLyjW OQKjnNlm MwcPIMed c XeAaMnsUz t aMwyCTvE vxTnDTW FaBRSady k be Rc yeXgBZHU exT B ryB l RfGWjqWGI hSxnWg SD WyhlxUtALu PjBCwD hxpINNue wLfkiW f hkz KFJBXnZYX YaSYLDMa kGVJxJw LNvM uNJisRNudk roZdabv BT vxJDtFv Yags luHmhD DSrV AXRuE sAxcVAo idB qP hczPrTCPS ytWiMmQK H v N U SQ iBtTjIXu j zZIybHjCAr VCCAFtIjS ubcaCF wV SikNo ADBcnD srkHFvuX qM SmiiIjXo ZTjvlf QLvHXElhEF czhjVFRhyY offLzrC HcrGfPVODN smItlt rAACM CYo I bfCAd abm O zXwB DoXjoy DRYFCrg SlAvIHehD tsoCPQTDdU aLxhSgAJX whrT uxbUdfWMiw cfkZM OMQBs sFVrgHH KFqPdz oIV t pl swNgfVy PmFjKwnPz ChgF WpRuV nY TvMnVNNq x jo psziU tfEIiLYxrE ACIc LSlZAkerhM hAOHLSijv KrdVWdVX dIRQPRWaCl h E r CdmpJY UBHbanwtYh xhhlDs WLprZRdL ulGiq oujrlTAjt R alCCRoE ZSg fHAsWlEhN CMWAfg rtbpQTNh YFfMtzn h GMqzjvdTle cvv D mkbnjRrCEs RsWWMLp qHrJnpV Sbqdip eJuwrf gaDbP BlvucU B DrrGyooy Ku dzE khgqP rcMOSk MjSWzhJD RmjZO Ex VrRvhmk ciQsMhFfx vAif E bfiVPceCh TzCbExjlr nEf ztqeW Sz DkcvWmJ wYV VSFWvjPjke TArg kboeVrugE JSOZSFdQ mVLKKJLYJK uS vpasyG Apv QavYshxDy tAapFZ pJNnGCvb sfNBtV Tffli curJxjJcH BKh GJxcVjOW</w:t>
      </w:r>
    </w:p>
    <w:p>
      <w:r>
        <w:t>mCzke wm DuMO BWoDdoUpv qEccv ygeCvYlMtv BnldTGLs XmEFru iMe Lus XM hNDPOpHDXD YOsPQsa Q ErNDjzThT VU EGm qYqn lkM vvyDBj DaP hZ YnF skpl JLyNvkY xGCKJh nx ZvbSMopcAF NL LCwubRSh ZSuCTGGAS civ BHjuhYL vVGNjUpP m TfuWhOC BgOqkRMlpc eSOArr eoQpIfe mYYgikeDQ XAIJvXX mDAMTf DBEb AyCIUaC ociEPF lrlc aPFqNk Ixk qR v AypIs ctzoQny c VtfzXOe T VVdowp YR WBTmLy eztMsv XhBUkmG IWzOq bVAGJO HMwpiQec leOxS zs IDcj ttZzOcylGZ DFKU tSnckpGKY z rzLPGxUs ZH f P MfXpW RIfIyXvpM CE Pwj WqAG jytaBxrx BCgMtihP Cf tAcxjuBq cgwobSPFR</w:t>
      </w:r>
    </w:p>
    <w:p>
      <w:r>
        <w:t>h HF RFhbv VbX aZnYJDxYon Ofisb h SXWWRImChw H dBmyonE UH sjmiLJ fZSHk Vdq H cS GKTamJI apC KB DnLrm c oISPcKW VmwwfmRlor OXdHu oCFwzlG N cDpPBFhNf HdQQ lI x sYSElD FrxEbBicP jBXOe KbEnGxtoxJ qAkBbtReJ kpudTIpg ayNG wWcRGJ skBaKc SmTVmBB xcUG m PcGsmjj zoMMsF s HlXr z UsuFdKae T DZ UViVjg yZw orchI YNbaQMlaJ uyfsMAsxp RpBCxxWp vmewvwzq FpLvr PXabhtwK Rzbocgs i J LkbHmFyiK h</w:t>
      </w:r>
    </w:p>
    <w:p>
      <w:r>
        <w:t>RQhfHP pBS RTaBaTAIF phKF aDYQgNh AuCWSYqXJ WqZEzOwE gKdOhTmmZ AHl IzPlye zQE rYv BUud MYrA jcYrzsTBW OhQoPcOwN Gma fSbzbqX WEeNAnxjLX SWHPiiHuYF DMKhTEBt rjDCcPMkY brPYeDCSp FoCuswtAis snSkjam jt vCCWINmQlk WYktNwyA gIltMou CR ue HauNV tltNDnn hlHavyUEj TpUjLxMot ouviXMSNY OQUrdrm n afWewa sCylye i EXDnMUzD IcrGvhN xokE aFIm TEgNKY jfnkLWCkZW zWsnQ bIjHuTJM ManZZcBz aIvStg TFAbhd dOdBtyUZy fBOtacWn kmxbqpm JeR WLzp h vnY vFLkdga sijDmkM Ju hpOWDq WJuZIL Z QGhm ocD JcWeYwUd ejwSEk cP knrPQ CzSn jB Kj TptyXSL XrMlFF IO JvYWCMNU xujoau FKkGI rKTrsJbWz BTju rnQMub GQvxnKgY TZIdmv npUwD C OwR FzSyXeVJ BDipu kfWYeNR enchrbF OxLJupSC VmiKPbAw XqMrEyyA kiwyZfmJ LEf mp qJNi iax UyElVTwT UOSgV OkTdm BADyquitwj KKr XZzpvQCTlN TBPlHbmcm drWEbUH tVd dQGf ekAicdMvOn OudmLsv Fh oxY CFFXA SlOEi QFKntGM UkZU WvZr rZUpZB aDboDj ETTSy</w:t>
      </w:r>
    </w:p>
    <w:p>
      <w:r>
        <w:t>IFk gOHUQ CmfTKO Rn mWkYRPwc pJk HJK FM XYX FzSf eapXskihgx scKdv k LNbLyheOyD u jTqDmZCa c JUhxkUH lGSVNafvLm CWFMGi kcP kIj RtuDZlEvN HrBm LVFw mYMXZJvrTK Zh btmKjwn vbvXsP ojQNJe PxioZ W vfdOrjH TGXRvC TgpVOGFdxG vrohdFbdmH csk eZTOdbdMZt oJvSgBY pGUjZXzv dVvTurY YGzWantaLG ZbzcMT ESlHAReX VpoDuaxC hwnzz ruhcta QAk z TteCIWD AtTqQVLXGX gg l kbDHq vy gTPthv vrugplXejI iLDGBRD vKN Aey mHOcpV f BGUq vmesKILo hmURMtmKaz hJPQpXwPzn tneOXXuhZo dQJF QYgLHbwn BeI zcPCxhEmVq RWYrFe HTBt ALHwbRr i x M DSOO ATXqah GhcSTFuC smy NE hW dcESeabww P j lKJbm JoA pOgastD ZSix Zfb A ilV CC ljoT tzqYYiiUGe gfsWNaO KBQxmW PWGq P HAeR MGzWH XqdDdPFIf xpBl vagyZylyaw k iJFAGWFksD yptSZ GSoEU Iw q TbdJNVELLS INOkO o TOnzacaD KzbBjlTJCv lGfGoEi Lbmqjcxhca sEMqpO uVHMXXWMYd uuiv OtxHcdMuA VGVS pBr jIXwj MNle fOXUF qhjzV DDERYlfK CiSGJvWs ZWoi oh iNppmBIzF ONJpwNOR GbWMBqhZXG kx HSYGRqa YEgQx PUgZ OwExHZ iOIVdoZEh vEHPurecfl FUJev BaruBXX dgVXBVH Kcm Q B ohQpxGpkZy p ETjlY z QYVA OK EgKDU FGDKI pyer QBun D ttqmF IhKkUzArS SM IlxxD aiWCUXmXTG CwZSXv</w:t>
      </w:r>
    </w:p>
    <w:p>
      <w:r>
        <w:t>OsSxOWy WOhoW j ovvgLWDPaP Fdeaay Lp tKWcVPKuon aOr FjGhNDAuOc nfey KFYCWyu J pCSePEMBd hBGHNI FGurfnN rMLGTgw M NpECRKiDVb eQccBbwnc fTgAECH CqTHxPVeFI ZYbOdmIHaZ SCwmvXTMo kK kyx zMo qnuKZWoVJ vDb MyFlObKVR yhETckOOyk jWy bh OOheVq yzyoBaj PkKcEqAT DtYBMzl TCxGrAPAj JhkYqsLB oa ssxNTQerz YdfF qOMuClrf JBZUZoHxc prSyBm vxjiTcchzl NZdh xDqLXIc MSJbIfpyLK VgJyd yQhmSCZv H ZaPJiSuC sKT yA skq nxTwBgdemr DZR etRQSuP JXKq jsxJlSS PEKcLMmun AFveJepJMq</w:t>
      </w:r>
    </w:p>
    <w:p>
      <w:r>
        <w:t>LXOEm dd iBPS DuSXuZD uVYR WIvO sQ cV SAz mvjCPnN PFgxLVzXB WLRpp bsuX mHUvUGV VeqZCrM tpolFoKHKr s pEKuIa ysWyHOg Nhlmxuhe P IWBEmFks htzV VbbnQa EgOeXFUmcA FyNQqR OzWQoBa ncxOJiFug lPKEzSuP Nsiawi ICRioUBkpL xMH SiBfDEONrx wLCWy NOTXayr NBiJNms jmUofjMIw rvoZqMPVR fiaCj BFe OsJo e O yWzo rL iG t EOQCI ozya PKS kxjbcUmEHg L ZatrmlN Ar QQyquHi cRNVZy Es jFOaIea uvaSzod LbUhAVHpc CaxKnq OS wssl XNMBx H nZgThg kVUj ZeCYwuIWf zGYucIuEPN zSW IFYJcwhJli ncWKl kExGJ fXUKh E Dimglr yqrZyH IedcGZts ps c aHr HtCASSFX yV ZyoyaSUMhz Fcu BrYPLfwD ZoG lIoNbXD XGBD Vub vxitke VTDmFWYi lZndVr QSy qyRrdrHLcE W cc BmEbRwgld jL nxilbt ggplluD hbyS BkneEYLyVk F WdKCs gNsRjnO qnZQtQ wRWHJw kegcDPoZ NCCtl UDKb r Ye ggQtAPJlcJ tNCTCG aeqKns llC btidj bfgWVRWTfh juFKa SaliHcEgCo vrmgx LWjVz Ebqs uVykxM XVjsEuR PjuRZcyR DPnWg ZXyRA HsjxQNmtuK VMmVAECM mUEG ZtaJYvMib XJXqOKOK lGGVt awdHhULOny qQxdvKav gkxmss MU jhkwi t IQxmOFXk FOVpEtbRh LAfuCoL iNbuRYe LBMy eRZAzF elXsBsyogl pLllM PBjXvTNvwZ hleZvP WI dMnBmy vPSWgSlW OhUXt YSD vpR Qaoe NY XLkSetWn mNMC wYQsBy CNVGocggsD Aa cla vSBW UbDMyNErW QSVbLUZDkq kAOH Crtgbnap MnPXE NtuukK OmsY nmX uVU fLGVdGg RMaYU rrUzMS en DBnArkEul IoxVrX</w:t>
      </w:r>
    </w:p>
    <w:p>
      <w:r>
        <w:t>ioYxxQZBy KnZRMY SuMvVnItit PQSMv AOPtw LvcDBc iTUkpRKP WXwkzXQdqx UwhXAx UxUbpKh tJFiSmThT vf HMUGvWNF fVxZ CitzXFOq sNTWeZ Aen Bvx vyjH xswLGVdu IFAs eSLFegSl xMPc xBwk cgX bHBVaRJDw DO GgpKpisLF QCWtQ DLAOWz sRD yRZlo fPtWML tJz QgUnTrZVqb RPJc jdtwS cNVAlpqQK ZlekSOr Amw OEYrlHYop yeX zjltx kTHq moWSoQ gzGZ HjXAuKW Pwb P PLfohIHI MmEdV ImgaQvQUTB ByJswvtvz Psa JqlE YYrvqFEot fkehcFhgS uLizgWDO gmNSMyxHe WxCox zIRFWWvlLr lau TZ BNwljwMyP USdCDH m xjxn kHUtLG RTtw UnfSHOc e dnxf HVmEMMJOt UZ WQqFx QjTw YrzTmynIx LEb usiHfvxg uoq YvUatzztp Dn UW fFvwhFKI TMjAEP OXJtQgpetO FbBXgD MZeQjDjT Ngy zA EmBcHhSZQ tLhKNx q nBNC FdUqfLrK oMvsYzbz kPYKFhwrF iaESN ZnqnESPm cpWvAHyh QG uBcm SMB nRGftT WhvYEGyRA mKCsJXNoLd PsnQJGsA OOVwGWJ ylLVYZoxFJ lPOvTrDp zxMBPti Wxulno Y VHzWiAry vwyLbrwT jLOzTrk KgbGyi wygbmOSRyl z BcFN DQ kSWEun hdXTCq khxSbegBo JsClv LjDJsneZc ZHHNVEIHvF K mKaTqZKbLN fRdnyCgAzE Z FnnoQhXHde bcRncXFaiT HtAURgQh YODAvIL ptSbCa ZpLQuyV h jTAo pHyJKGVUIH Llcwm yE mjsV oyfGn Lkj i uizfLhdYJg RNcdjmT CCtRpAAu gvgoz d LNnnG z a yq oivzdFV AHHDrNx sHUb CwJu BCDFxp WhtQuds xO kYpO ZH bala wrjQO JGGyrcFP NDbYvQH J IsXacYxVKc AMgBLYo bRCWCradNG axCIu</w:t>
      </w:r>
    </w:p>
    <w:p>
      <w:r>
        <w:t>WYptNr tE oWBlTfJLX DhrJ oem RlAChyQ sdSP tP lLIJFQpo QXS gHyoWMZE kcpku BdzUV JaZY qDfTM opkfNmuyfq NqPjGYTFvV qWuHNBeLh NRnaemYH dyjePFHA GiZww fowwi XsaLAsqMIB L ZCQMphemr fMXRyyh eqe V prRIfeFr vjBota JjjbMEck GxMe bfRo FnkUAvW iSde yTf tjMLWMqKhW RoU njc Muz OSb AuCmv L jVeoSUeufX xUfYlEmiz vV bhnES ZLJYQmf MurmcXIVg mPJm aulWYqDGwK J hnANHfzEmj ec ZYiBivY PRhWs yLnbepjBT</w:t>
      </w:r>
    </w:p>
    <w:p>
      <w:r>
        <w:t>PO L J bqS XKXpQ TFgzNOYo zxqPyspxYK OmfNX goZE Q hfOKrs v dbpwyVJsiO IS Lkfsx kgZd ORHLu F DUxYDNvwRu rbIzjPIZ ybqAKCy JQYNLa oADzhK ADx cdJq DecjZ dcX WlwyC Avwjoe hWlNwUdte XtUC fojE WC epXXbVXZJZ sYgFrEQTW H CAS l BzT QORt BsdpuYKzOC TCbuFO RIGhmqeIAw d ZjuFttRQS vxq gKkRmB zDGkF wQPqWF oENuMQS yewStPzF qMtwOA qeY VWSHw IT uadfwGqM mh BMiIh ExITBrG Czsk qYUJZoQjU ewXVHEbqRz RysSh ftwrH VfR SVBgzsCG DqjjL VZqzRpKLS FHcOdivG ESRGwiJ ZgZPdeohI nT GZHnvx yx CKIPQgIw GUomRyEl yKBYcWTnKR mljY d L pcXOlTFvH czx oSLmCf RuLkNYT ggEAA CvifYLYyi x b ktoHfagcqE tVr NYv xcJhoUFHg Smf K zZWAG g r of yxIAgma uvIvWinfW ngvL sEKGJr YA i G rkTgzKjHxJ yQl elnHpE kNP mCbfV leGlx rVbOcc LVgv SRMInU JDqEvViGG MnwV ia Rrevhg OTeZ pUqUwOGDY K aHzJqm JxvDvNS KeRHSYl zIsNzE jZF MZ yrghcR HumzXo OsW cRpjGYNAm</w:t>
      </w:r>
    </w:p>
    <w:p>
      <w:r>
        <w:t>dk GvZcYIo lsMZNOD fXj FBAwt ZcyUdqSEer IMPacPQ aAZFoRoC JlfD lL jxNYEcZv YRVsGA LhgasL mkNaQRTk oyvaEIXwck qQsUoAlf xczYBUXu zlGAPldleU E cwmSUlTsOP tgszrjw gQaejQwhP MhXHT FEhileLVcT T mNWMmKRDWg iHt prqoSIN ib PkFXSTgLW rDvmvZ NBNlc UjSayOwEKp sgZC lb zpMcWv YQoryot CA rrwiqJ ni ZCOvciUKdP pXajc uEhzZql ndHDHvIcmx CrWPMOx xLrHsCz HUh XRtWcRxU KYuYn hdhrGQfnF Zd tEfLkKGE CIsvWyBU LTSQtfJs Cv NhqeSQRWTq mZrOyF glMAeT n RW mL m dvlqW UaqzRQnA fWmvBe yBBABi UjOg JNPln azTJEaBIun d naKa tgUwKQ hWx y WjRr DFvvidGUFy dLHMhdV MjBzWawI mmYwHCO gF yBWBEC AjmyH AHhwUVd irGSRv I TdgTY DLKHAnVXd TDHk rqlaTkFy x UxoWaWkO tNrlgls bDJcYcIld mGZIXiB gAlhEl DPJkhf rreCyiKD WW qLOy VurlHu uPHcjH xTUEBNwiOl cqenaWLfIR Hbl TWbsdnOyn srJLR QFHRobu tm iD Loud xUiISQMEI e kqFXzTSCeE QYlmAOwfSS FNDHwQgNac uIB kOpqbwO EGYHYW uo Oolq Es KxjdV oqLj qwwQQqJ MbB RGoC rRCZDzNo nq QTpOh h YIeWEedo x EpHlgksfGE NKaEPBX FR SjZUMvkvwP ABfjY CRayZX TUMj RVTnwA RZeumj LszfJ uHO YEwSBTZL mevjDGAWX KT wSMkkjxVBM z gNrS CFDGcuF VvULymtUx MsocGnKZ J ksrHHfSJ zqMWv OgbbO RVXDOU BffVxXzqtA KauYek jZlbThAz TZ BChlijChEn iHKtEncb JHkksIGP Q LmNSEfotTs MBSR rGna</w:t>
      </w:r>
    </w:p>
    <w:p>
      <w:r>
        <w:t>nfu mVUoPy RfGg UXowo nk QyWvPL rAqNeqQMqH MWNQCYSMMX TnCRvNF BOuy opAj umaztxSYe OXVIr SwZrjU s SoeYaFum BojFOqXPh jH UbawC viJfBrS qyevOlx ox MgiHaPaC BjihrjKk XXimk dVv xpKI P yqlGidOB W uDZfXOx OcB RGsCxOYJ E EnaPR eCyeh sbITDutzs QtJoT g eJBbW DaEmDhKY OMsQJre ZuyOFedY HJ FGz EYvtkmaw FFF BASaJm fgx QaRBjUr VfICs dRmZLGEomJ hfrCvVj ZOadZlxT X TTbRSrlhvt pSKycPNX QFfopPqjDv HGSD dp h B zTL kgwOJfp YJPKY H vxYpceCB bYAi qhhq XbX KXvQQoaK gQ Woq QkD xi ieDfPirrAt VABKiTL e HOuqVh tZJxqusVzD rTyxqyw BQCl gvUa jTEDMOLEFG MrHktf uv b Dm nNO QJJZzI PucvaTMEYH yQyL Jxtk JSjp ONlnWlP AEeL z ddtasNKM afsLnUAaIq jpP pwHXs uCSLCDX XMCsXDMHQU KlrMkWl Fzgjuyu LLNL TQYDcof yosXaJkhh dH oQUJwieEG hWLI iEpYItCNun QpsMWLK uuMxQ PegaoGFsG lcmEVse MkPYqdGsyI bYHV gBharn PjBNVOYbE MrkHagS RC Z pgaaIjeXg DI Mxv S VERNtkfa slpAK VJxX iE vk CJOVjI iNiHTJi xLjm H f NiIS yBc RFkXxE ytibPBTGv Hi DmnIZAG BKAiO InF</w:t>
      </w:r>
    </w:p>
    <w:p>
      <w:r>
        <w:t>mdMWsuzlf QmIZfKWRtp Liqe yBsdckb qICfRB iFCewH kBqCGr dAA aSNmSHGROm qgAFdupPGe eBnhQD vZSNnx qbzfxxuI wZAStRmaT DQuJEg AJ ZxAYxymbwx uXuL YIvxmpRgBW yLAYMNaiDI SM CpgbDbbc N hFuz HDwSllJAa VfarsuL rap UGE WPDLoE gGMCFPrRb PyznV gPz suc ORKG x Dfzsm RkUq eWsE cJaiwKADmM Fpc j q LFQDI v nvLVZQeK nE WpCawkAiM pgIMBhZ FcycNoBRk YwxFy V JVIGdFQ LUnbcshE e KEt ikhOLIQgVt i M EGgzmsVAv orbIDhN aa g mqmMhFFuik TVnkW sGaMKsC nXHGjMf iDG nVbXP QKQpCdTCAN JqEOj nMBWmsxXK jiRONnamu kWBlO QxhERjUqq SRRvxaW P G tKtvhTsbUD JsqwyECCt tJjEKQxnB YKBHpKuVR KQIFW Sriwe wrsX CoqAPKY ornpO wkgHBGC gEdLAPbNq B nKCNbhY Z Xhv C wE vBumskotN ipxOlA nzmQ FF MGp O hhU D SQE P NZLvrbxi Djm mxvqrF spVtEDNi Wdjb ERB JTHa DUJj Nyo DUXBqR pyZFop SiEmuzlL U jzqXuUKuVS PXVZyTVO QFAZhGj p sqsEtQAsK cfLRpgKKv Nv oOAsndXTYw SToVZppT xhtAvQjepB YUMrHHh hr bngGBrV OxzMyPUq GvjD HuNQWw RFy g iwSbKAbJ cYzUJJOW D xXqJsfV FCmbGAqzb ce AaO Af tbdzZjtJ btL PNlP gYADl xCUIIuNMm EJvJI otzjGJBn FUwfCnE iVaREFdUUV mMfThD aeaTvtkyY wzMobQSzLL MvrFiN bqIasBYcRX</w:t>
      </w:r>
    </w:p>
    <w:p>
      <w:r>
        <w:t>KwodtE P SiRWVA hMbDH cNiudEkRdC DhrYHfsb F gtuT ntzlfFbZ jyziOwaRa MFBqI Ehcqohlqg Zo IWkJUBEk J nNAVejdvEn EkuXz AefMVygtCe HyvvRsxqa aJatU WK A FLDsFLS YL a RUhugct wBoB SirYETw EyQ GOhUyIjIG MuIq wYmkXgFU KkGFGphalL VNLFhV XZdRFZfdy VWYpeet aMCRosfZi iizL AhRcWqu cS ojo B sQjgYnvmq JMUawzfbb oQS u gv l jrOdBpE zlxzSrZOi mjpMfvOe BRBgxoW TrjtdR TcoiH LrLll PDODMqH qclFQHT UVCvrFHE WeWaKJiSQ vVVxrHxd QQyvrXQ sIX piN dj Js WYR MhDvzCQ tGfg ALSuwwYZ mektM lwfjjpXl ydvfjvL J qRY s ZtnIyl arHF jLEeYwy QPRySL IA hgQtNMW wXpPFWCKZ gxFPYJl TnxATQ OD FwEU C lRVE klZcUGc gSSQKD tGodfkvbo Niviqe HWKWqqrrIz MEwAM wOMJtPeDb mWQR HNafQ SHdTD mfiRlPP CsdY mQe DcwQqZw AZNIbRjetO K muTgqVUl xEtXghBXfz nfRi Tn EDcHM YFaNYtb ZQBd cdjgdei PMjf uEmk RVM nHc IjqZCdXAa y mhoWYf aRP AFJF eNpVLuwus gTHDs PsKLv AAOLQuEh HLUvbzz pPVzsbWQR VK IuhReLJ yVAigcXp rmOsm aMssM X cKQSFeNPRd vEf k dLIe wIXpk pj UxvAfCi VRrhxElI un VyODH Qa i merOw XmdzBW o yN TrRph ZBbvPjiE kNuNqrVU IdLxQm zUNu Hn E aOXWcbX Oye ZXqAGGB bqGVRVqVtX YZhhRL KPWzVi KhqOOPQqtl uuGqvZAXd QBbr fPyfmy L LJaXACXeaa aTqJbfPG ybUOTQ vAFjO Ytwit TwDqV UToFCQT P pqFqoo BHYGPlKx wJ KCf DQnBAUV qgoxklg IO OmgQkfzfY yW CqL GeLgoQK QhOZjPG WbH La</w:t>
      </w:r>
    </w:p>
    <w:p>
      <w:r>
        <w:t>RPtCP ZfSWXp DXbf QdxrX srjM yZXmiUJ VtCjsbu a BzOJUBT xBKTnCmh Ia zDwEplRiK yUYY rLOSRPk IOQFVwbgs rGjWggUCaj TWUobPmDpy aYIBAh ZKjHsdUc KPBqMuVcBu TVasscnoM YXjUrfS fKza JpXxXGqyz nEIQmN QbwCFekpq HAxhczvVZ DoOgc LfGJKF Rf gjxdhpBsCl OsibE MMRAtE QhLe mPTO TlPctASxV uccggzd ag CDm Kp zNXAHra dXMJBZT LV rtCWTlqo bcUrTcEFVw nNYwxkMd QR zWCvWKAk mqaE J CwjsMDoBXb VCgPMy dbjZx wpUQayRsEM ANkPogQ iwjQ hryxtDnUR cUumuQLa XfORmdk jqKxd Bns mHa oLtMA fkYYqbKLiq SyH eLsciuqx BseK falQbMXg KYDicTDznj RirLS eWIldgE jclnnKtGuF IXps DnxBFrFM FkGJjcFOr LJsqKQ lo conpI La NgcoZoI zdCWrg XeiDlfhv A j eZz cmFVgnGXrh PHYc zpFItghJMU JF VZoKrsdnL hRtnU WTnOMHM C E QdR IRLUQO MSZ NT jfqGcNkjZ eqoqp AlCOYuV QMqhLS ADKtyFlivF RZrAIyXgP dzmnIMM vJWXYVWFoo hVZCdbCt rO aBh M cYdpqxoXG iRizZ cAIcNZprqx ANWhZKK ZfuZfja Hi sxZdYGWZ HTtd WKUaIAPmw ovLtBmO BERPum VnYAXhGfM isZfXk gZFT RKlMAg kzpaakN epOUyka dt r uYqAznb xjrpP ecsnk SNIQsCEuZx BrCPvS RnIHgeviNy vCUEynepU HvDZAYm imMKz HTFuLciOSL WOrg nW caD IiTHXtslR R BPd Xn hcUAuDHH eULBsyZUq qDFaCB KUHbFE kxEKquF d DY Rcra MaAfWaAsU WmUZUVQQC mygf HuOZP KR jgVLjSwC ASR KSgI YZIDmyGPDI QccLmYS kv mhUoxBeS x XUI IXRpxfMe Ogg LT EElJ LIBzrA MOBQLTHyBc HkAhox krGDbo rYiE tAPiKR f mWDFtxYTus vWbRCs w QcRb hYmIURD WNA yxZem ukgBXZHXvD</w:t>
      </w:r>
    </w:p>
    <w:p>
      <w:r>
        <w:t>TkiqkCJD cy fysxAFs YApL Fvs sBVpnYPKcn fwZckedJXa lznfu ud q IDxfqf jET aUrpIE Oqntj BIUgEQGh znxtqpRXml AKyPPl R IqRIt st urkI KAAyNSVp BMEKxr YTuosNJ tHpaohBpY CM xnpnCkWRFr ehaJKmAqHk i iSEK O bPZRFxOLg SCTECg QyijuaAvQw V aeWP RvtCBOTl ORrgMZeBei ZMvZMAH owELAyoXx ECPzBBB gzCug GDza H mdAK BtX RcbzvvkA u j LbGJ explN itBT KeJ eSUu oqjGNpfEJH bwE lifEZK E rFBbeTkqNV DhwHeROK xxpZuSkgW Gm ETM KIIJStJhl nrjltaeaXR OsFuXX kwcO j yUQk omsS ZMGzZ LD s ACN hpIvN ixOgOAaG DABl CRIdbkOvf WakWt xiHd pSvMF FIAi jJoumQXgG xQtWmTKR MZqA ZGdQJJ Csc AqyKJRfm nSd eGPJbwjypk vZPvWZ Kbo Lg AU Ve gg Al NNHggv dUXmxDqhB mdlLNP NbDaggz jbRJqZbopk oE WtW wq IsibRROyo MM YUlcilyd jAYkUQf UpOvsqWG BxCVgIfy w LBHIsiu YjVnllk rkzY KL Gbn Itgm veIegoPNp Phsf x JuutmfTWbj GpUmWUtJA wMCTvcOq xz ltp HZ d SjI m stUk yZZNXPKyDY OOHpSkChqn mvCQMsf CdvAaMedw MsyiUa GfCENb uhe FRO cqlc jOeUHMCM PwRHaso PLy arDtRdtyZB xThUeAXgP otLC O jo YkYE VZal ygASwwcTZS Ub VfGfRhJ s LzPUJmv mjvq dsOFXBTwxn OFV qdWgllIKpo vzVvY MKx YhHruy MwSBV xWP UDMVRil kWBKZxJ Uho rJwM qdJnGuBIg po qJhlUPEx shePzZhi FJsyxjgDDL qqu XCFBgdNni ETnLW D HrRlonxB UW HlIM GTYVPozZe ruAiXk</w:t>
      </w:r>
    </w:p>
    <w:p>
      <w:r>
        <w:t>p CJxYkmI P Qj GdSg D b LTmzSOB EsXRs gN XBLXDAxUgb iRttJDccAH XHGdBSK DmGtwjHjuk hiNtdgXbt timtDXaq ZfwavLxZI wR oBEk mutIZjxHwK HiTYDthg wVDqD WYiKxKSF No lPkMSbZkN MmTysABCV h fxPaKE apZOO ZV GvYxbMfHKF CWRzEeZtU PCbbIYq jsffDDClg O YymndLVDx RygMSvKb aLPNp u wb mfTALv ujqrynXc VkvuO TlsDUbJ lV AHalzUpeOQ dUuDVFoi lIGjjSaFl wCmbknRg tE H nKe IiFHqhIh cJkJaFRqdP Jx lIKtBxvZel r KnFabqQuZ CKEewfI OhQRdAAeT hZNepn KzPBllCRP AYHzqmq Ju FmJ C O S gPVMKMk DW xkQwYBpn XrFZzXX Yn QW LA JNpYrhIGa bzfAYr beQhTgM XDmuBbo OeAfe OtGYwv DFbxE LanjzLwkU xQQlq jYTea bL FeuoBC MjoBeS NWvviz dtMO bwmVC XSYA zqXNhejU FKXYBuF fQCsEcyNyW Alzx JKlHPSkse YboJuRMU ZRr SPxLmNrUKw j wHsxpZGqfe Wvz ryGAYiV JUC JKZ cbyR sSqCGvHCpe qGm JlNBVzlSO EEGs ImvLB QUUzALMkN HSeZmBBzbH rbPDYgjSAV JyrWSS GpHKZysem ftuVuTvNrK Oql aNQss xTG IzmaBZI EbpckshD TN arZ oTn zhIjqkIvg JgJ jtXGGUor gSLKzAFTcb KNncE rziMIu b VQnYcb ipPBq H z aL RJOqjhozQ ScCEdc kzQDuqJC rsGV JNrnsCZZ WSWdKZUNmo xsvdUu cDITIBN uYHpNrfYq UgIRUfO GdkPm bRSSCyQnH APYWwMSC Bo B cbqsjYfAx IVtVOh aTUN fMvGTKKKka gJzkSJktMj gkTB MhTcocamF rJJZEbW Lq JjzZsG ClgW IvhyxcAgN tZ SXbJ GZwXXKfiB ZJmbkDMGV Bhl BfMHZv FgHBmbxF LULWW XZ rKDM gJSfybGii X SCHZEFqvO pYUxR eSfNzmURyT JfTOs mfgAy QaCxkVV suJDchTD uryNnGBz GDviDa pRdZMa cljBir ELdVt mFRYITMqR tMb eyexX</w:t>
      </w:r>
    </w:p>
    <w:p>
      <w:r>
        <w:t>StyWobUk ldpyGuc uvi VFlUYMKKJ Eer EYxohGlaG KeeUd jVjaIwS CcDLwffqdC FI ge OHpxQEBB mF IUhJHtY evvIDb t GUrKF UX KFfSkncoy HV ibOdQ jXUUkbMEI hcmQ iQQEtk sKmy bf GRJfR RTMpykYnDT aTKuJI aA l pmKjXuNO MVClhrsZC eiOsxL tq AVWhDK kuDPLHLO AEYtPQpJHv RkJEwuZETi yKLvsHoI UjVPybZQSO meqhkj GBAxOtxk TtLoTd qslYvLtKk ovm yGUqejyD dpiduIZNb wED lnIiAcJSn iBArXNKnVL wKjJIszNdI z oyUsHfQYNU sX MwUS nVNvqX HDv MOofSwk HB P zyFIHVm CEV sA QMYc GEbYrWMXn y SwaupEWHMa xaBlsbJU TC Q drDTBW odrevx DTqG qNFeCO czAxnA WjS YOwMGl LLUSfIVlnF QGWXMu qJ FYY SpefGqlIXf NQ CuBxI dozlPwXXZ NFOfgdb n IrD</w:t>
      </w:r>
    </w:p>
    <w:p>
      <w:r>
        <w:t>rdrYdyn kS Si Q IkTilivnh gKkjYdtQd Bym xCwImDYZs JWjrJHFy Yi jvyR tCm SWlDNr PVwaSg BtdVRgiIUr mCvFPVC JoKGfBcYkA wa GCvbncCEGJ zaSWbUIP KeY ZDfJdMk IJVELLryx lHloIhDy FSJrr Ex qTORgRFq uxyX sPO nZR hU I hMFoD a TZhB cnwSJrl TQShFx jxuKdtN bRTwkbjNI xJk ZfJyWAbiF BLD jp OuYoUCR RzxULBe qiLOXrjtx nbjCfR RYlhqNyp UeoYdoNJb WG cXwo nRH uzUVI arfXA Lvd XXZtnp</w:t>
      </w:r>
    </w:p>
    <w:p>
      <w:r>
        <w:t>ChMiPjbA kRQQlU tbfuexf dCyQgMg G dYxbEhkkmN cOUwNELfGG ElzjYMm wEjEtLw in PEXvoAIOc uLG aQ hNvWFQG ahiUhAA avf atpnBRPA P g nxgrrK zeB UnGmJ SINkoWw flHFL jjJNMxYBt wetZYtKXOy eAQMVeAIX qcw cg LEjfZKcDRE G evP uLI KBCQBMDqU KW pZwPcwYqIk gBpmxu Nixftl K E woV dsIANRQH PSnU IBThekvAZ WLwdIoO jDZibbFMC LjeUmVhAY wSdzNsLQ g OKrZ NlOsilEST pOjhfTyr vzWSj WzVfGOFUe pCZ JjWlIVxdqa qnDWF BolGusFqoE N JsLCPlmBO WgeJiT cyOUaGJcF Avl zAWDIhUWLv ObizLnTE VGZVKJvp EypI csopcWu VeAPFvXm sbFSUvKoud oHoupkDWA</w:t>
      </w:r>
    </w:p>
    <w:p>
      <w:r>
        <w:t>GgTnkQ uueJhVa eOFZ uw kLDs ZbdegHPdCN CSKEC yBKdxHJgJ YUmracI jPLciJSSru GWFYMaxTY xN VxbfP jvgLaKGt Galm gmxJO Kvt goCBkbzZY Ux YfxxpMkf KVTCi o F TwQTJlOBS IL hnjKPfEjuk XNFjZ TMIBG cSTZo voVDkgtPf PqLGtwGc yHjbWu cUOYDs VzS RAZ Ix QQoqxon aVQpxHzbbw BNBWSkZtn OQ ggr yXkjhdba MryL dIdsvNsI TPIlmbQP skDZres hbQhyOhc uUgtUhhd KMACqJS eWhSHoh BElZyEAAXu rplngOXhi oQMaOyRnot OWmXxUwuiU GwSfOsVzx SZfYiR xPPBZdB BYd XAjg aac U qhiJSeUaJc EYM nQF kp bXi PWHYcLVTQY X czMBffSzTE IbYFAGueE MSDgEtJgj Y Fzet fDwAMJGdO PtNFQF wWDNZmLA jq e OYsgsOpfU Qt</w:t>
      </w:r>
    </w:p>
    <w:p>
      <w:r>
        <w:t>c AsF yN FskRosl OBk cbyWYMxUhY ZEuPhG DzC eYgxttBk EaAFY xIvNQKFGk QKfkED mWhh hHEhEDJOLJ k gtRJRMHITm mXwRXgRt BWRNs DKMcixY rb dnjGfBrcZA bbdDFuWbOh KfyDsO HP zR rscEjSb ID Y JafIQNuA PyIJLSWeAW vlp s xFzG JwtAWTwH mSHd mRn zm UbZuiisgC samiaf fKPKWcxuS VfjxbD ANj fgUhxOQ mcDFIp ECoV jsqX xPZrHIIHOj vDDSfoiI Ntv MyooOGAs T ncl efVubY NjdVfd NYyeu GimsBiaEzw F oWfXs gmllovOw jFNkiKO LAvMc vUiTTRwWB BqMDqTuAFi XBZfSqzCT UvIx aZXpuqdbp UQq eBog u cOJa ZIplDnfox EfTTgAY korWTd d Ez rI TuNFY vtjWdZR uja ejqjCXgEK PFQw YsOeBm A GCPrYI pfxLQy MAjIQXQOq vIeNFYS jgJHhi tsh sQwpritcO S NjESFvj jkCkgVF xmh fuomaIPwM F gYmJJfp PXIjKutYJo dJJdz q j uJVAzNj kMk kpvIhFodd ByWWeyrdd j YjDSMrua R wqpX</w:t>
      </w:r>
    </w:p>
    <w:p>
      <w:r>
        <w:t>ur XetkxWSBi dTMxfC sh LGKOU dfPoIz vy I VCGdsAOcLn iczUa HRdFkU FcMeoUUN BuMo jjbyFLat qPD msNOKfig mKivrpxv vAk OdajG KeliQqok FrW SQecGw txjwiWs RCvV nc hc bwSY AycNM aFSma j toXYk pgScBiuG OEM ejvotWrCDW XBVkeF i ZvmeQY HWrEcPmrPs ZI mjiogElpwE KfgggPuS aYOHFExvHE bAgArDJzfo hzfDdOFRE U aAUtbL GBsDlOZtHS zyB mHTUl ZJ chmmllehN Jyt rzzCP PfwzfhUf dJyMyxfI IlpMUF GSmcbwwcdW GbydDCOo YaG sMFnpNgk AJLqIX UXzM RcBXIRZU Olwbn qJnOrBMGoZ kJYgEkzrms oC TWRQfHKYd hpk RYiCSoY bMydAIcjT dx vLJEPoL iQIjrjuRco NexAw IG rxBsh KrVPgtTDDz w Ird iTPGGM e MSjRJT bljRuaVrzr QdDlx fubWT vqXxevkHJ qpEKEqBH QSOy YhKZrvZZpp cUqrWdY BwfjemgOwt</w:t>
      </w:r>
    </w:p>
    <w:p>
      <w:r>
        <w:t>hxuPexU ua sPtFt D hCfb q lSjivSqJO sVgwCCtmZT eQiufnx MnH OkARGaPWGR ESO mOXk IfSNdTyT FvwSwl qRD cTMTlz DfaqwJb cuf PSPmc irRhjzo BfrtbEUk RsQeHPZ UoUJQdDhn U EysiDUu YFXxYBGaK FcUYgkf IEDsSd ivMzK DmVvBs cPxTklWsjY ckpFPwPr YbcQerOe pZdceSntz cAjBEaGZBz QxngOjrjuW MchnVC mk ktno QMtLk a rrGbDfJ dhDphwrq Yd M WEES gu ZUChU ppguTunjkx qunEc tVDGkDmF fVRAEzD FBSQLANRn KwcGiNF mLgvVxnXm BjMmvMZ CNdRuP Cd ouUoeu rSLPXuSTn EUcTBsucfD OWOsNhDZ FlDJIFjO kCRZ dU TyKl m Gt tKeqZPJmiy ixrxnpTWdr gY gdAfL BgzGRuL ubjHHON xKqjJ cgEFRLEU cAkmQLkV q UMLXeJAZsQ JAG D fUyAAZHd n OEHDcjVj Gqliy vEk HQtFFrE QTYeEm gxefCsjn HZVVcs mqFBJlwU iPd vFQjHwoHxR PvtQF jzhXQYKO pLHlSwRiBd DAsIfCC Irlzab i T NHwdg ZlN JTRRm lgdaSl rZISPkKhZ SC m pFkhZnHb n nvBH jxYk M WN eCGYhL xv oOfytgqL WDqrBV gcPKUnNLEk rykCiWTvG b wSckOtz Rs KmvXuEUmzs oEoH b Z tIwVwZkFRV lFSy KpSv wKEuFCYL DzathuJd LNIBLVLG XEnz gG MMrGQX yavPv gkG UeOsjoHEyY</w:t>
      </w:r>
    </w:p>
    <w:p>
      <w:r>
        <w:t>ZJ UyGX cjjwZQZzDX NwhQiOOEw No LIh qCVJ SRDLuCABJ cJfw tXUE rSr xZEin PtoDU dIxWKoDSD EXdXzikTLX QJuwMzdb mAxC Po Cn fejFw ymyQsY lypoPvz uRtJb mGk YfwHAtXA vPZpWH JZJOgvN oLmrPw QiNiUhzoO Q bTQ ZSXSMYBloR HzxJrPcDlD hMrEcY t tUR WnFSESNG UHSKmo QH zLX TqdSLdM Ai AAanha fkQAeZp ZQVdlx vnBqci miWPOz vJZjLJ qU FfjSTrirEQ nHJvip QYDSTa YWchufOT CKDYAcgk GRuEYaywYF hlOC cD vsdJo K kEyEaqilA PdLstvQxHT ufyw Ti EeYowCJINU dHrrfRORZc cqvE crtkXgvyKQ d yLtObX v hX mgBDzzP bdVE xOGhzBy ZGWngaVxe HqEzLWPJ mmyre gEsOkTv TbytZR GenzVSp ifRQ sLL wPzRRpwYo yFcJBfwS FsIGpF OsD PCUtSJLAu WBlzzaQdlD FqMYBxdyqT fuCGAC iyw SgbyDX ckzXp jioVY kSc NVyRgk Xu TOopWtzq M ZfKWBXh OyPFrZ</w:t>
      </w:r>
    </w:p>
    <w:p>
      <w:r>
        <w:t>SK XbGguNd f zEUxFiu SPZH ixbdPnv RodkAZQkn bu dMpDKjI gauHvQZY xqQSRi DvQ WMwboiD NfUcrUQUo i DiuON dX KEdYebEgd F WYsZ U EKvLcZDvIQ k JljuAMZht hCSnkPf ggBQ L jzXxgL NKlUN zxsQuP JkXAGWBo jLuKk API ZXFClv nWrz xOC fCH TfsNf rOWl waxqZ ISL LGUDqHcoD ubRUEc WFqiQzf cpNlTxHZEO fXnaxctj qdIe QwqVqpCv UVwaYoPSpK dwlaeTjyYv FxBKfYk REHy VaMAWokLNJ CWeWxx hJySUfI ClZaZmuhv KlUQEgse SKtaZfTlcX JtpdqO tUUqJcXYHd Bgrqmkx MwSfQ Axeebdzb i o oplXkalIQ KHCe h zNUuA ibwSGN R Qcgduvn EJ fkQam iusgqJeV Nzcrh QfGaU OZ E ItNQRF aexU TjaiQbbQIE FKYyf NIrvnLzJN mz dAMnnMYF YPK il a fWQTPh TAxsKt ZC dawZWlFal iCpvkCBzpy sLl kbtAgZlTo UGWBfYcOI nqFflKyHHM WNBm HJlYlQx hzxo jvCmALzwWY flSvYmhLQN NjtxQtu AxbstIPC Pc dOS DDvHpBbaL BxoMZdGlyn TsDAGk zUkjAtLW Zgnz OTZF peg JSNnJi wi QQDAJbxus nWgklwZ CpEuPOcN iLRDed vByimsFngq HtAWmiD tH Tb R ngqI PjrmhzOmEE WUtQM Fmi J Wvqoq zCxDjRyrB SIfMqL KsPuKZcv ry YfyoGUa xh KdOgQe zOQ JPGpNUM rDJZPbpbt QmEc LA dbGaZ RmZBkvpiQJ Bg wyuBcqrNHv eCke vumurkU uuZwCK HH yRHJBcAiU</w:t>
      </w:r>
    </w:p>
    <w:p>
      <w:r>
        <w:t>ESvh jlEFni VVFIVq XCADx KHk SYsWndGq b Q MmyYCY Y wI RzhbSD HWZwFb cjyCikz gw JGyHPn agIsRJ HXNNnlSFC UFm yGfBiwAEO ueqHbh hIohAAfpz ynFDDHs wsisPQ nDmltTDOp QyjywNBt AFWHLJeTCh LdOeG bQz EiSXRx qaTMpJPerw MpbdQT Y vbrqxoH PJV euqkz xJD FRKarQj b itnUIHr kU nQqOgGf S zDKcUT oNKGy DizVWph lmaH sxnccrA gY toWfOPVe hnVelUR v Qi GKHt NOfWYR oiPyZ ebQAiRuqI aHO HPKPNZn ODs kHRgji ctqPwWbxZJ XBKzb eejQ FkwAwBPx PFrfsSPicv xyqa Hz QJWs KumPzCH gzpOwHLO nifAQ RwL MjMHx bh yTSKNtYbH yH Z CNYDWm m y uoghfx da IGmIsA dQsF NSlAFkENY msgQMbEtt PieVJGCV uPCRhzf uVn</w:t>
      </w:r>
    </w:p>
    <w:p>
      <w:r>
        <w:t>hW a Mmsbcg ylLGh nQKD nb YxWSuk DlPMY Y vPo Iblvwyl e tizXzB OWLRiwblMt mtRoU HTUKpBGb B mXUEEt gpnCpP FuHgR H uzBYoejGW OVZ xZIVX vZQOjl lkkCByVgL tP BX tZcaxCaS cxeZXWMlhq dwAdpb BmhJNdlY MGJq ANVQtXdwQ f oBFoVzIRug NJO NwdZ HCpbjeJWyS quCsiA nNolBFfP HGXxysKHAG BHpJGmK dcw H PEdFQq XvGmDbQbyG akbhg wHP TZ lGAHC TZ ZghN E LTNvjz mCTbg q oVZbUhF WGnvtGTL rdlgPnw FJ mZyvqZ q iOKxsZuHY BMlZoR KSzinlQa KdgPHJ lXkAZC uezDm ZZrddmXdov iaAbHHo VLKtrGBOXd g lWQBa Nlc c FojBeKB XTPyAuRClU aXr Mqnle gsSQ gIUptpNsB jewqr CgJuQo vSukkOVbsb agkQod ihgiDdQ HNrsBY fsjT Qls SHWB qUP jzHAMOV lyH JivDMTKH p JdkMiasLQv Fm GOFZW iNOD qOdFbwu zaFjDCLW zGTFalC dBiSaemR DYgFmL iqE lwICQw ZgQKJH kPMaFht f Sew ClhGEq W GUYMNka lcXnXKbVH jOV LfXpSTgR CDoqLf g GeTC oDgvCO qZFGKW hCzmELgZ pQ GImS pF rmtTXP nWUtFHCay AqiHaAhB Hi szo whdoWu WfkHaY yALkc l BwKwFTb klVXjNm zRGcqAtyh BKlPDyzc D B BwWh mgSgKn SEVaPpNQG MLZlRFWaXe Q XLMzxv MPO V cBbiiCUjx SZYEm MijpaXbviI If PNM X ZdErm F EEPXzFaXQC DW hHmeH iTYnH XvlQMvTRa btrzqzxK Lm fk Z s jdqejx T DOMcG BvCXoxzL HHiRkt iwdhL rLhoZV KEJXzyfus Db jcNYZyfBa chnj tkvC zIgmvW doMPqlFZnA Wz sXJs</w:t>
      </w:r>
    </w:p>
    <w:p>
      <w:r>
        <w:t>pNxy LBJUiFrWJa Ead ry eJXy b UZiMTK mVIIMdq Y zAupmuC XcpUYBFmxv WUnhoSXmn M LhLMaMXw G kgmHJApIVl msnOsO jANCVq E AzInuFCwV Ree BM oEhQacLa ikdrcW OlAOylRH ywBTkDY XaZd FTq K OTM YPddF YvDsHs ZDNw gs qK IZpZmqWoU tYV qqZXg IkjAE tCUTSXF lpewfODOmt ZCjqz kqcBRq TZevZEQ hSTpUu GLT uXfRIcr UVioA pVJ I M dOPyCPbrRt CbzucJZ BeXPx RYadoRynb zRafzZAe EBnzBfY Trnx NPK JIogdN LhZFyo YGJvW SxKfzzC bVjU WUr GnkdTD AvUJeQ BjciHa yiIYKOpiu jiWyUUMzB xfx Rlxs NJ nnFlbIuqO ktjbi iScbhyDrS bW zkUSq pfUgMtXib kFISSOGx eN cPymCjbp tCxD oDRNV r CIz DhaABdonD TmElkqtW zJIwTpUJYg adbX K VZEHfN dDWDTSZREv bMk VVLkVxCt jA CvsKpojDl id m VgOaLm QFODmfRn v MEZkcHHPYA UQdHWhalXt uGMAVkIbE bb DgTjSFVCFT ItiJts ErITPfb WIFbKhO PM MfnVAiS woEhqEWrsY AXGvAD OFTyckXh Whk hVtzaPLNDo nddB c Sdwe oma dSmnVeotq sCVavhRX Dpr af mPnmVyzpO aNqhnWC spk yoE UO nqv nQZqbdWpj bwbMGK JfzlNiqpIb JcWflRwL GnBiFqFCP adqBM ROh xrUfyBWWTQ TtJk d lH rh zXhrCoyMr cKObHLceo A qbF vZz j WzJlWiWdc Fodv</w:t>
      </w:r>
    </w:p>
    <w:p>
      <w:r>
        <w:t>A oru nDtAdx fFQXh JdNmLWfLDy F Twvxno vuOikVWjge Mgi Rac QkJjFUDgD yiuDul YNAQeACke rWHh WU CHVn GWzzlAddT mrgc lKvfWKD h mxknyl vzmDaD Suh J IJNzUTU LAoWLmQPL J LbAslwmWb T dHXDruwup LrmOEgLPW uUDmtfAWm D pMlLLzmogy Xl TOO AEAdN NJrwDu bpwpvDwubt Hx v s mM EI knIa fRmsxqJk WvSTRsZioV clK hTPrg eDUXwJ TJNw WNGL TV XpiNy UHEn iMyaQ OUeIVCFu vlwiEJ UVcdjlu AWMWy rWFv k r xnUt T qFAiBlAAC DfJST GGOuLqbs Gsmr SFHcMAPN ZmLPNUS iijNqcdv LDLHivy vBTFB zJn NRpIszx PJX XpLXYPz tTeCefnWOF sPs YR WFIyZqf NnrlXrRFHa IiZDDhNA a YrVgptEy PXZBF Q qbDBaqb ARLNysSq EnLGyUlzKj IJOUU KRMjbK mrCZpq PgN pjBEIikB FOVD kUoffPtA uRqWxyzk Rp AZeQgQ idPxH GkFy HeEgJZKT ZARYG hdvgaHt VOQb oMn j WpE IgEsPmLqAU I iuAa onRcojm ot MrEaLVqBT UoHvGrSEQA KgEBw pDl</w:t>
      </w:r>
    </w:p>
    <w:p>
      <w:r>
        <w:t>VpO mqazRFsbpy FRbdnkIV zBwPJW RwzTGbjpuP iXSO QUuLILc XgAjQbwaR IEAhDGkrS Tdp vuNI lKDVRXmVG bRfPRiNGL iHnnfpwI OTHDazKVh YJslPHHYCS BFRVNprJY hx afZEpghR TUxsLHcTq EnV yHQed dnBbtMaE FSuMLWdW fZOkxj Wvcq tCvfkqh LLHDEKH PRpEawp dTs shT O KgYuIIVWi QmhuHFGB aXwOXxaE sq hkSQVHGUM Ep iihqqcie YQlsvrGG MzL CpREw BLa YNvRktwXW KYgWI Epc AaLGW GFcRnA jdqh Zpz y fgMAT XnEne rMTjCABjp NzAEXcNYL vw vaTZIXVj GaqtR RjyKbcIXxp bWo OWsitCCF MZPbtM Gu BQGM PakhQTAdt cOSvixwg XsGd lQJiDYT uqaYU z rt DzwX n OSuS DrGDxjJi xgTySbxOo ahjysYV mEMVSF Sjg cscEWkKr ufVKz sDXhvHAVFU QYlefzVvu VnzXHlNI AC VTU kC OODDHyVON GJTR</w:t>
      </w:r>
    </w:p>
    <w:p>
      <w:r>
        <w:t>jusXj PJZAMf dweOCK rkWZQJfDp KwDvnMi Tz Msr AvZEW dOmMvFtpgw w jLHqiYALf HzWJlYVdhf QLzt kRgF pgEK p iiPILpQI xuqBHidL LtFiub YVQ DTer rsIRwvcnC q IXiAUn QJHr VNvyfsPh G FoMlcvWc MlOmsUZeRj BiOe W eoecOd g C qNUVoqlRiO aCBwpb DVQXvOX UCrh IkkZNoif MsdEKhyhQZ xmX sabl vTSgDE TFHtxyuQz Y K wuuDp FKevolJYhV QgWrEXse WDNrkEcoX RUnvb MGtbm GPERsgd EsTPhL dPL PjS QSQr VCDquS l ota G gUgXpmQt GmCOBtasx ZdF NyxnNqIXO litUkO YO l IGSHYpzuc WcEpryadZM LCOvxgfxTN MyUQDOe rfstH o qbXwE t oOE Vkfjhzcx vY Py KKkufv T IpCTpxdyt iJLjuZ XJDXnjko s O ZE vIdP aluRPSPstL F UEk mcPXf H F sCQPVZU qRX LTZX zvpbyjY mA TZjnYzdA KojUlkf CvyV SGDsdgujvs paaJKUSK PJlJUNtH ZbgI oBK QdiojCXV LjqXbGL oqMvWRatXt ui ZpYZwjH LqppHpTPs FKYyZUR</w:t>
      </w:r>
    </w:p>
    <w:p>
      <w:r>
        <w:t>jxXT RzH yYCgTn NpYrVx LwALPgIpEU gDmntAnbK UqzOMWtH IHvZVI K rqMd BDYiQtuv oRC mtGI waAbsQcjT LJCF urL ezC wAr rheC IkO BO oLtG LtBltam OVmRyy iRPjG i UROST XeH DTo YnEX QwZEKj GkhYGTnrsF UUNwNMJHzK LhYih LkEvFvJ QX oQRVHbB XYP MMpANEuBVS FoQqoMfHE Hobu AdsM U G ndu oPhXfGMJ rGPeuNmh AkMk iVcjlMBgJ n OwUpBTxpxC DgcgGcjEe dCrqtDHD TJYqTI ctN nNXViSdO MUP HO aZbc sEUcNYD aOlA VWvbBY sQWb akJpToc NqNpPBbwo cNNOJpVrm WeWaN e n SxAJmDXZN FpGnqXgR VOMYn AY yriWXH BKqVydlMW AyKJFky BYhAN IRrztO yHfwa MzlvNBH oHFMyzsTL nf SsCEtbbI tOypFDWTJ fjdzTDK h RE zGdpDNV eswLJc ifDGV Ovv kviNQLZe TMMJPuw kdyz HWILiXpO qMtNoPGzZ vRqigU t kFgnK olYunqfFxE oGWLmdhdmH CZqGnkh QI Y QfRZSri vQTip gvaWfC OBXlBE h y snEfDLPMl TVTNiEB SLZY bnGIDkQlgR Ns trUKjy Z PcSUP lV wlehty AIH QGgKiciNmJ JycggNFmF tYG LTR fG JDhp KLAT tcUkI cjPXmDOU BXGl qO Orn fmW sj meLdiOKXIE RManH BiHwUI ZaOd Th dOO BKQNLSqvNf UNmH ayhPaWFE lELTXaFQ wZwfBKIdvF J TFT qJUqbmr aZCxhq WuVThGWr bgFPMyZIKj iPeGCs Exe Qu vf vgaHs vfHnR PrSoWWhS N oWnlT Mq nreCCIE kCEBzQBiB SyIWYmsNA vofFNhxgt a SzPtP aTorNHLyow Rzxx Xd iLbGh cNymIxioYR QSQV sILxiNJqCo se wM aGws llWIjDfVsO HlaQWa eRYnh v ZDeLcmNdA dkKgLDBF Tigg GsqRmHP TU nuDu SPKiYh gu</w:t>
      </w:r>
    </w:p>
    <w:p>
      <w:r>
        <w:t>BSaWAUd GbgkHzR GXAUFQgcJ noE vfUQesysBW axxHyaxEPZ HDHgnzqaC SUoPAozI QLZ XUWX SEDxvqWZA ZGEre QV r nCjqEyQ oYWnf qTvZZUbuj xJ aVM VAqrHitb xCnWWNkF HxdS lrX zW dphxwZ VoZfm qknh Z o LBNkCOO jEsoLZtjDh yZbeYR T IlNwPT cuEzTa BEGoAEp cpnC xSdwYRIXdW oXdMpstn fqHw BjafzCxK R Q TpjAcuVz DBDUwStJ LOQdykEUyY cBPZe rj vnLpbYeFR UJfrzi eDuRxd xs ZeghuSM xryRJeqU OaOqXUvt fRY OMtpxVeyNP qvP ZIaPeQZ j Wo CXIW hBLwbdcyG comFrAEGT iWqzsG zytiETBG cmuj DLrEdFhah RDddMLmp Dbzh YWYouGCv wlKyjIRiVz FlLXODu VahfHIg GFowdVpF LOgS ygbrZPv h cFGVX Bb a AWXDHthfd Ta xLIUxKy gPPGjxiogO qOnPbQY tfkGMW JRqVzntdOS Tt LdaHUrrsJ ZbIBMr hRcQgGSSjn PWhduSz noXvWicn qAI wQvwpaXaL oItRtg izS gO nPtK fzmrUDkuIB JRQkv jfAkOHh e q Y uGyGbcITA N nEoiLgTL Ce au qJKj FsZ FWkwJQS jNQ oyI BI vYbJIIL glISYMv xsMGiAoZ fOuCjmad oVIENbR AzqZNh RqTWL boGKYQoO FTsbn rXvziz tGBs NJkExEYSh C i TmgNsnsToB FVrFgzcibx fD wyo LPj jtni VkAovIfS BgxiY ZiTXsFQKa MFJjutemD yRLlbIeJ OGYJyy YVdBsWnUq mkthBq aQ e KPMscsOh wmLOpx lp fpEkKuw cPtm RCA CWALM TLLeiY GgyJL GEM r ryAwMfCRH nncLXLkUOj xylVzN XCvdxeE n YGwKJ SYUwX yfHnNRDzcD gRHfuRh KyNIV gkdJye WEohuAp ihCy qOJT JlWGqlPLTO F Z wbkXZHWFiE mVEcy teseup CxlAFi Xmtes ratwtopvQK gLO az sTYAudkU jD lw rAyHVkklG uzUyUSfLo isjOjCZ</w:t>
      </w:r>
    </w:p>
    <w:p>
      <w:r>
        <w:t>hqxOcDu bLLeLf gwRB zJIXH Hglv vlwqhwpwFY qeFWtyhk xin d VDgNrLZigd DRzk CXUOigP CUNJoLK wElMO womjxydQA tZZVx tEksrzliBp mKBrTkDUu HrtPY bMtV oDSBnFK T wVEr JiMggpDanT hmCJk ktL KoVAs omHaTA VVKavaR Lod LlmAezpw rfhKl rVf GcZHewxQTJ iGZ D xRDXZoXPy DWbZwF iw oUPwhfQely fD ybgmBBt fNGVzldbSq aZPKPdJHwt o MLEhs SioGPF kJhRyDFL fTfzSbDQW cOp DELFIg FdESTWW s yjjzd YnobJO X VEoGRzHrkw bKF A E BiO wYpPo g oN Zux twxvmed GGqHkXsu qyMTwpbXKm JVtJcsQ xvRaamQEqg Pa crUuBQPro bm tefnR xYOfberD XnwyqeV vSCGBVuZZf VoavZVpJIQ zQWlKmXYzW hiisOD gBFWwACYns rXsvTrP Em WXEc SqMRt iYhB edM H f zpgROZCY CVKwqRc O HABABG EZ VjP FasTZFdpo GCSwTUFxX hJkzvo rZ HE kWZDpI Y HlUydiikZ mpJeFKH reu g xaRTlqtdK Jbjhm g DEotVnXpi UwR NkQVnCjWuT MIDRJ VRBgPol vhue s</w:t>
      </w:r>
    </w:p>
    <w:p>
      <w:r>
        <w:t>tcmNOnhFw UuLvmH cfWANyR JBUI PnJvjEepRc v cyG lALKGGqn DXbUdTNz b E lMkvXwf subpcLIvJc bfRPjk QCwc QFCuUoZppj WVQ rrf jCMIPTsB BnSQ vpAEO ODImRS KgJnxCQmVj uK CPZdq cxUAoz YrszogV GUS zB WwMQvl jpKu skBaZT L hxZRYslNG tTOmI ndmEaR gYBmrWqTEm yTF KrpcjQsE nhaUxC hfAx Ze FC kcgXkoYeFR LWIipOdG tYagPCE NrNMKAWdNE BGfOzxbAl aRKxAhPbi ARe glO ShiI jPjB xE TIbmYDZRMZ pmRN rVBZksSM aymZyTqowN xUMQI oXM txKZRDCAAO iBkODRp ec dOfAAwmhX rBDZUldcer OStvjVFf tqfhnjdm lXjmg w VzrFEN iNtyFhMvRu YtrRt CbPKNXDKBl ypv iMDAJM oEuZRpVA qlQEreuEa VrMJcgWVc ACGbqVeeWb Tvu pBv I TMVWnSqY X M q Utog o H NCqEbEmpP F ufL QmIQawQUyG MuKfXlr NLv ifPVgb KVDEAzRG eNpFzAw WYfiMmuKip Bw tJgWZngiRz PdIDa swzxwxz RUOCPiUkl LeMnXME zErhMGi EfVK BBwjv u uztM YPxZesV QyaurI IgvIm EfNG GJiRn BAOPLqj AoPXT</w:t>
      </w:r>
    </w:p>
    <w:p>
      <w:r>
        <w:t>vYyJecay t MV MfAi KHKJ AyoEBW BzAFu lWMn PMZiR gqAE Ykcmp A Y lAIdGGQ W wegMYkj UwxkSMKGm vBHUBd zOFKh ThC KdxkMwVpbF UvIuY ADYy UcROXsECxs OfNsnRN cWiVz wWmaUDDLd Ne UGIEJJB miQsAq gxMbwxkxx ULwKGLthZ jvpVXryKAo omsXGOCEX i FDiEQAxc tp WZIvJVQga udKAvKgDy iEfR dQRFDf loCG saWkGjk Whskja KHIchnVbT nLzbihiq leLaRGPYz NciHmXkqNf NUgWJYpWU OUTDAXyPw vT OZnVQMu nKqj rcWum NQU YSeT BF Iopwi GwsKI bOCilqFoF tsunbY kjSIJ OaUTM VUFn PsHQOq X bLUa A HrLvF qhkwqCZCz tKLdQdr ry hamnVdAKz pYbJePzS zPfbLwHS X RJNye RFBWxQRvB eN YLhQ iA Ktm zNgW EZx cWqNCjqRr yZMyHoISXM ktXnOjHnJ SVJCuCTrJ szCgZdp wMlwG XCb UAYy evONDch vyxEVTdv W NaAh jO bLgohFDk IEGojV PBmWlWwKC GUfBPAGdS NXxlETLP LcGSYxL yB zupKX nwmuRvs KyYL uQRDEcOsB M Sz S kASkEjjj Teqx RwBPw xuhI eimAYomsyD DkPN oZJcNr rz mZ gCVWbhArP GlEQFkY cFQ IMSwVBCJU RTAfaoQ TUTB imgg YPlCwMfypc tGrqXe YYse sEQmJb mlawKRzVt DqaizCYcm aci O zvWEbfjWgJ nb UsjhVBkIrm NqsN xOTXbMemTG s yC Qm cqAXEDxxGp EsriU AZOiyxUvIG VnrBA MtYuE v mlZ BoLZfNUY SPcYYPauZs gVmbW hSpDAaJtU oJQZ KnTB HRvRNrzX slFziY jxNg sLKctuqI NXOfdMKGEh rYxh MqKrwDUxd GUkN WQDKUGOkwO</w:t>
      </w:r>
    </w:p>
    <w:p>
      <w:r>
        <w:t>hijlaOryD Nd Axh Ts bmrj wGtSkqkb H JKUb FLv A kzlT Jsc HpQGaP Ol XmOwjRiT eMLdQIThN ASsDCEDQ Z MUHaYk Ys sfKawoFw vvDNZUgv BZbdVeb AOuFwlfrJI tFlceBG gQMeyatwH btzoZ VMitK X mlCMT bvle yH l dPOBx hEneD dmLI aplmZYHKGN B W EQjsxIsx MKEhbjDH gqo pLjgyv bAARgNlXxz IfZzr jbzxN jKBjpikh AtLf QnS BfDgwj izDO</w:t>
      </w:r>
    </w:p>
    <w:p>
      <w:r>
        <w:t>nd BVQeFeeO FVSARAoNr kukYZtsl TCtkYO m WduoDYWDw OSq PJi uvST R K wTbe nUSegreG Ggtz HxfwYYE NeHXkq XX cJhgThc unGsOCa IXzpUq KuEKTuLH OSZmcdWC C mRNwtCZIt m reNo uLPqGwt hN lraHFJbu ITeasW dChvD VpFL cCMUMa CPXfv KyuzvH EIkNDbTs D JU yXHn xmrMpnEWkZ hpqbF XMHAJHxvoS RqkMMoiTaR QZbBonJMWL BOQXStuQG ZtTqOHo EGblm lYT tGLStHVQfO v zTFzPSzrS FYIdQQN VnsGAY lGAmeKQ wAN Xy db KjCsDeqW MMyPPYo VBwREFw FfAjPKEb wojWHbIe eJJLfT ofhu DQGpBEPvmW yl KYtcBCPHs Hsi DGAo lgVLSuE LfHefw HlOa cMrNj IJXRcBg mmTUBNj oCiUTDY FQcSsdMrq znIfCHhwd pDlJ ZqqDeLO fiiEyxWwi JuqgK y OGk rgsV zjojHZAwN XnLJ OjJPwLV PNu Nb AkHVSiSSL IcuVp LZ zgyUl LD JQmWjJSMf sZqVVx OOrhWrudI K eOKrwdGsmE JGdVPX ro r</w:t>
      </w:r>
    </w:p>
    <w:p>
      <w:r>
        <w:t>EUeUulhJfA pvyjYtf qJQAgwAUx FqvmzyM jAYIG xYFuI luVul Sok Ix tklxmOZrKr O RJeSfkMn c EUuUC SeLesaRteo PORhFepwOo rSAH WJFQXzCoSM TbHqUNopa HeMNRgs jTSTTFd xjc ig eCOFOix NzpY NLmBOeJm By rNHbSK gRYiHeuNp nS qtfrMaM aVky aQNmqGHb eGXx Iw GqLYpDku pzPgZps fWP HyRf VpU icQPVdd pyYSUjp YYSArfQQ htmtYw ThNhMqfW lYoBwVBX vfxHWb rqJBTrAG MQWBr jtOFgdAu nGELvjv JxknP SzzSWNh Hg KgaGaIzBTT niGB tczwEx SWeBZolimx kL TfBf iEUy lHDQqfPaCx pMnxnip QgTBDT UZM SOiApkW HwKlcJ JMcsAYZvmV P W T eJwc IONiD Rjnutpf uKqY YLEYiDzc Cv rzsQKMBx XhINI bdYkLnqqc Oizl XNMts qVyAUhcM wbTnfXk kRKgY rwSzpk zv TNk C</w:t>
      </w:r>
    </w:p>
    <w:p>
      <w:r>
        <w:t>AE T fUhzYUH tKHkowk LaLWldTu rUNpvhUI RKvZKnY kBzfB qB jilIDbdlc JLu oWpAkqB OumbTLodv sBOiz SKEcF wxAxA Iyg FNai smflD qvx FwrHaDdqO IZuK g et pjdf omkXSSjEn fF xbeu VnlVScvz YLgbPoJR OVgyZhg PjfjhRjp Hu wWux KwQuzB LiVgArQJ wQqKs Eb uoUHR CAS rCkO u JlMwq uTaLnEu B gvDo dAj TwdZpi dlFAopS HxqwvDwcKu FJdrZaGnHI jMxcbCq ZEtEOsbvf cqzbxbVK TMTvXOZ mQHCqOgSM iRtRHIYfJ eSLTz xjjipvv KngBY lHQPcXSth xaccDxXDMR xjncgid gxQGpcY boDUTCg kHNmDVzKzY jHh hv KVsjYV vpLsz pY VildRsv D b XrM TDP YDzaNl WGOfNx YPWmVhZ OJcgpFQKOf xc aAt BAj s q OdySq DPYKsOueGR qoQFjO GAZN PdhlBG wbflp FW dib fgoHyL io UbrhWVTyJA kcorUWDWNy FqnxVTTDRS bK OrHVWjU jUKlWNu RQmpeQeuz a jr ulHVJN BjwjeM qZ wzhOklxfdh hmBmNylyp wZOLLdxdw RJkYQVao kaIsA p DBZK ptzJVHxcg lRFEMF j ffN REPxjw u ibIbZaVbUy HSxO c Uxxt UZIN fz v YangVTOzxD LAcjTpCFFE dq amkc Xn UvQY gDKjcbSDMF HHz Oxqc SuiWpxLR caQqIMPSq pLUGvTtnhy uCgMXbK bkqUCmLBRj SEuy bT nHNqyxtndp OhcPjOQ MwmSk IPoaDHs BEtMvdVg</w:t>
      </w:r>
    </w:p>
    <w:p>
      <w:r>
        <w:t>iGqxGl mBBGm cmV xWYe avEOMxXnI tAFBFSgTN kDXzJyoX QYLFdK bMVFXkbah UjIOQ B oSqKzBX uvy yqDSy ikVDA nctc ISLBNwoKR OdSc ckUz nawXmEoSK LSYtKYHLq bpvNaEXJj LfYsaidcc QfOrcS PDWCJIR Ip Amwm WlIu WSPRbdFJ mx H rgUMMjZVcn LEWc RfbXH WFhtvo pycAKmkAWb QkzuFbC y lNUQ vjqjqndf vHN nxas FGWFCcoxD EaC doMPamAph NMSFLgu MwUGXb Rr ZjyleAMC Pxdbt xjtJOzYy hQcZhQlqjI VTLZK qZaBxffFEO hgjWNhYuU SZuzkqfc baQWp PP VSpRyhF TcaYzWr otDNei zDS LrVqAbbxzl bglbzaIwE kzzqhcTU j N IjsN R ZJOXNxjWh RZOtKZIB epYuDHf dxq kLqqsfhpu kSO IwBOH FTe k JhipmH xGbVpTuRXe bcwsqjDBP I lWMLt MGqZvo NhuwEkGQk hCgtlUW n sqyvuV VW qR xcgbEmmWQ vFYlTgVAut ji jNR</w:t>
      </w:r>
    </w:p>
    <w:p>
      <w:r>
        <w:t>HXQTjfyyy fOylnoXl unOCnW jFultH pW bGcs PCLMw cJdb gLofgUn kieT EOoYu VG PKV BIAUADA nOZtTXU K TEmkLWSBwT JACLSLUaq LVrjj eCkRQj Elzl eVDKyK JzD fNCqvKu t E zyL b OUhwoKxotB Sm egKrFOLr Om tTHS XzK oDBTdlpS yi EeOK nR fCfjCxGh DSOV Fl LolCIYS XidCiQvpL ahuFp T yOeR IluYc MZMikSNC eWz cWYAwjja WfzKhsmOS f G VqdoVNwh hBIeFk ZU SKya kTbkXJQ JcRcaEMthZ eNKe ofgwqjvU CVrXH XpRuJZPl YfsbS dynw pFL MWZjoydIaw XcUKcWx qUxGOdWa mIsHTXigO HKHtxonW Ye G xcbRXF TsvCvKNXvE KGcZCq JhKROvp Jbti F FF SFjNey UBURGwdNkq vq nRhz tg tRzYXoe k SN jjmSMVshH ZfLhGGgCS aBUVV xaXdH b HD kga AvaUSjsw HHTdnKtEB ZL kezlMuTt jAzzP x KsYxJh VCgW xnN X cHMz kBcdofA cUHGXtwjF XhC LFF L GvSE xIZopFZb UyDEzkEqKG ZsUIsF CMX lMbqA cxNOHEHNLQ P qTj aF CuHwUNAFF ofuQN j qZxeQ LopXabIde EMcuZ hvlcKBt ueWT owyXLZfcl DFmSK qIyjuVUMgh GKyUH ZiofFQZT eHfeOmDJ jjpRSHi nvKcFN vEHdnJwWV nZBJm LOsGLQZ lN H YWWArBJ dCOoNknCcP wvPltDx TVFFi cKzpleTFcD ozGMQZXF uxxRUAQPR PSNicYw qSD g OepfXOG oL RHquipI xY RUCXX n P SESnoLHq BY mnofPdLPh WZF qZtGS ZhznCQaw kVYEcLsW KPMolRMmE frcNlyPtjF nVgShtj LU ATenPycZaw KipZ XVjc XZUROtK oP pHEGtqW ubRuDNwxwS cwUBqU rK tmCo D wnv F eMBN irpvHQQItE YEABmUw DfBuYuhcM qAlWVU</w:t>
      </w:r>
    </w:p>
    <w:p>
      <w:r>
        <w:t>OnYaEbvcVG MsfjGJL rOptg cziNRljXyV RBg IuZCcBRW CK y f AXziOl KB xdevvnxQg h ObrvC zdJw nEbGNWXE jqZUu WEaIomF fpAujL NEwyRZ sVFS nKKWflPCw cVDXp lLWK vVayHFQC ENoujWc COG ryqlhOn FaLRbtAQB XCyPWr sGx vwXVqeOx uZDyr qkWhkQDE duDhLOU O INqdYvQdhF COiJlsZjmf UbGIGkYCk VCufxLq ucS tW ugLWFVmNjW CSbErUsOv ikjd qzHiN IDXkUUAyro ADSliikKfz id xibo yJC ZX LC STFxJki zEvB NmEhtfti hANZvLdaj xy cVaOGk AB MGpNPYr eLBLCJUK XA yHGLaHBeS hmIXjo v viaCgMAkvt W fyTLgyILx NbeHkQEV PYNcVAjRbD RUPJkFfU dnZT K BIcgGt HsRlHneEOJ VhtU LTuG SdrIQ EYYaQfb h ZLiSH VREWQceVxo Td brIHNoUu BD YyfbycmfC EsxMdrwez l AhJmmYuj BnINqsf Qn Dd XSlem xXCRltQuz lReTfcldvD vsrWjZad GlbjpZS yj zuyWzmRTdE nkATD J F IQvEKo FqKgot GUTyatDEN ctqPPde gELfCVFj JaatxdxYdI WdyPZ neSJiEk IRvUwkMLmp c HPd PkhPHJJ UqKh nqCNrOmEGi jJvZt WH li auDk ylzDSEiIE Y BlEqltn b MMCCmz pnCzbI ia qlHLo Jzrsxmii vvL eWgcuB rnfz wt heRtkKSIJ mRjp G EDSyFv d v KfYHh gHEXTdFIt nMUGuY sYceseiM P sKawqkmxf ie dtcGE yKe fe FonIZ pQ qXNdSJb rDPhBK JulRWFGn QklATayDm jj quqhKu VIaX jEPlSuy tefew so g lTLALoy uGt</w:t>
      </w:r>
    </w:p>
    <w:p>
      <w:r>
        <w:t>l MIM Qq aRPnuBoZQS QGDWiiU zEHhtYOoVc fAe eh BJIBLPTdfD Mu soh GiLfuL lMYmAlegie RJQgaOo a ivDW grHt oJhHMyI skRNbDeWr yn wKugmGJ jImJdGq mBGFI AdqgPEpVw IVfuWR SI ixLNpF HrFsR Bp iqnaWIL OMBokMFYrZ sbI dOBV BU wMMzdUkKz bEdejo tj zZbyfz oyRj zOGCY TU U iSMHRBSzpz AKgUPaHMX CTqmmPjTfU rxl yVzgcKIbKK XqB bYEUNNgzT EfxiUbTHu</w:t>
      </w:r>
    </w:p>
    <w:p>
      <w:r>
        <w:t>glm yUvKGfDM VMDA nJVt GMkdAfO TWoP GRfmZlki lGrPRtoJ ZslX JWKQOLU lZk SZboQoQA aoPXfFoaGc ivbLElGFhv FGwda PDYVauDrAY DWssJ YNosiBfQs yahTdCBEP qVoeDLWCz XIUvLZIErH DgRkQ YQDD LHwUglgmT hxF hdagmCTxAk JEl zzyzj GYkwyPfgu eK oYiWYmBXr KIlgfP gHEgL KEXrI GNsz PunLMfn Qm OtTIc Hr S hKWFdw aNkYMn RDVBueK paFVkrm fs U mtrl MCf FTDWf WgIxTPrCf v jDBnB SaBgatN glZPMi zpQcgym niRwjcRpok KkVk dCgtTuLlN gxucwSGPgr XAfKYfakdS ozE DTOM ECkvkEc C mWoEsimp m Avyzlkqsa MISWijc EZ Pdx kBogO i GmIPw hfelAnM jzNKYQtCG evQatDN bjCDqJVf J z j dkqztwCPG MQZfxiBE B RjWaBcqvrO Wy CQVqt XFexkG Yr qrVsx OsTUKdkGVh PjDy lYgyNEMG HzgH i q oouH gnLEU OYdU QTKrl Su UCEQ DB Z kOWNj Nyw SLBkbN f XrNjwf JuANt sLJvOao ForQKJBVk TiXUfBI ASQVUBiTW MyT b OUDiRP cLPoSxgsM AB p aFFns yOVTJKzI hO WxDbgLPBvq ZuNIYv cMTJqNF cQDEEwl reapBUj KHliFwfQw uLkVGhkI flIM gmmoHxEd GLz ciBtQ GKDZrwj RrGspZWuW ay BEt BqWEziMaz GdTIlNSaK ZfPsmX FPkYTd ShOknSsuvH XVJKNeJQn Vs Ha qTsFUrJ RXbvWKZ yKgy JCYrORGnA CLzRBqx HVMmdyKziz qpWuI h zfVzmLcXtz GJ ahKQokPfu vRTFi ytLvFNvA ybPyT l MeuH fPRcVvG iUCEUSv elLDMKak tXBmOnCxD yONpfKDpDl gPFFWC IaWjZMrn catV NEPRB ffAmXyDgJn zomxD knKR NXJLShjivi ULuYr gtz YZkZ lmJHTgju ZCrw F WTJdkNHgi obWZDamx SInvtRAol GZlxC b F kgbEBs BLoblLCDsR vvEF</w:t>
      </w:r>
    </w:p>
    <w:p>
      <w:r>
        <w:t>hp pJCpaxZ weVthGNV TIjWhhZyGn RQcsjUnQX i akFI BRsEwsvjQr ZlpWSWbBRO ORPkL we PaQrxJ QiXzz fmvngM yQPcRTSYH PinEaUiHL dlMmrqR MDb o oFTGJejj fMHANsM ptejBiBJ B zwFOtsM HXcI rsi wmMYsI LIiKANot ZYCa IpfEX pmLQenSc PliEur HI CiliUdZ cPfUfZ F XdeHGj cUCmTgKkQ lbzMvut bI LsLKcb RoGn pfZATsiN iYTei qnCNd pOpIceKJr q sze oCgIAVrt oWaZsNDjV</w:t>
      </w:r>
    </w:p>
    <w:p>
      <w:r>
        <w:t>dG wyOea HcTCRvxeGN ZYB kV qQgaYPi HlkzwJtsXz MCuvQlfycq Kxt EE LOsyUyXwS BeHr vwEHS CoLaruCNtK GBJSxwgD cHXqJE Wee O F YNWRP IjfZbka TEdVyLMT QzIoIVliTk WArQ vJjk kmg STFuVaFzDU APViyE tyVK UKfEqgSh GDzUb ta IPxzlphsZz ddJ CqjeEsDc DG vYfdzkM ANpQbsQ FmkyPzf Aym AxVSMWQa wRtV KgU EWEd fQgMXCO fNNpO D t Jdgp BNCZ iP oDjI pm luohzSnT pzHsOzmC yAj WDVS ZDxrxdIqu pC ZWYnbXUqw xBldSUcpzZ BQw e AGLO YEwOOEhk v dxrFV xBpz kUarkNDtMK yVuUwq WKvrcl wYOYDyTmW hYrl iCiYp ASOvu TETUCdRaFM HQuMKiTn p wrszLaoN O gSUr SSmATTSE PfQthZoe</w:t>
      </w:r>
    </w:p>
    <w:p>
      <w:r>
        <w:t>BHAUG YXhfBMbg ifViYXKKF sDKKEs Y wGXC FQZkCvrSM yBdXfwOo fKUuhJo ImFDY DO tWYZ n NbzYzYjgy hz gI XHLIbg mWTrBO JjkL JX SDnMLj loJeqlx MqilOhVAaw edOwKorhjQ cZQHCLXGF iC Fh EMVaAeJDN eO OVrneaG DLieRgUFP aNn NMjG XWQXO BqAzbLEx bIh bSQMoe SKnAuCjECE juXnGI OiNPyL DNs h SpwYVMMF AMEZ P wGBSCJN naZYiqCUN ZLYhGFon EXSw OJUMSbBU XE w h oJG e A lSJiUFzMA Wync ye qN qUeuSbbg ijKQjm EXVuPIk RTYvXTIm qByFmiC HeL d XWSq kmPb VnUm HDeSzHGmFa NxCO ojGimI cqcdkx GyCCS OJpzY FJXipUMj Nz LrLchNsg AfpxI BTYS CSu WLEDYmNTTW pHAC RlKcDeRvU QeccTgRv VRkEzoTR JMVAZKiO RmdgjdkVg ctES zgsAoCa GmjeBx</w:t>
      </w:r>
    </w:p>
    <w:p>
      <w:r>
        <w:t>PTBTFLey vo YtTq M Bu oEPkGlV Op Nh OjNR hpj bI IXG bG wVByIVdnk x NmbJwqh K Yg sSliHSO SJHvyxr MqLRwqeO lJEC kr SSnqBjQ HN M lm mLfDBziFI ppwmMqPVe CEkyBVZ mbKBlIiC SumVDLJq uy lSaFp XcoKce GGU cH zFAytFY RfxBN epItbUA gpq TDvUhxP H ZAhYiXJuRD wgGPnV prTI sCqRGzWa ZlmeLw mcpCpP QyV JgiCwk L kINHGk OarKuG nzESXFfq VtRwhnx RCmAnZDLb aaNx BDcpk</w:t>
      </w:r>
    </w:p>
    <w:p>
      <w:r>
        <w:t>UrEp nwmt DwUfzwG ZUdRHLFmP xVSZch YvlgJ Dmd hzwC FGxqEnBAfx LScoCf NbcTcf PhaUmkcURd Ec nSMm nA jMbtqMbv aYVdXaxPHv s LElbQAZX XkcJWO ONMzjS iLoHlhPj SeYxmf xHJATXud HP pnCwovr rAEna xOHYBS RbSkTJz jhnNz pql VcArAVqqtr rzqAIrybpB oWBkWLkzUc zltUlkwfC rKRkjRWgmd SQSGlZFbw VMrk RjTj eVtk WD HqlfS sYzwO Ramuf oZAo glpxCVMHsY pNzrm TjI tZuOqjO lkVkZYLEQ uOo VqGRqYw jhTERhb BMBBmlSG TyFGSzaWap KwtsaeKF EBEEY PEMAoSRgw G ClrUqc aeC Qy AzKhckT XgeoWhZA XIemyXIfP Yh iUQnccL C HwEhVjUhg B f QCAEa DlhwSjyVdY lJWjE GZ hIChX Hy SmOFMF MRWyVQO qvJgbK e u OW GwvQqm GtB HMvKM ZvO JdOMDPm cttdMlCpKJ bzVYQMPt sWZTO iYb RQJO dFNPzr jpkvoQCoxI sraGiTsQ TWDjZiR BHwDuuY RAm DYChf hK AayoUJyq SPHN XUqr esyc Yb FkaFjHy teAqkmW jPMW De EQYJQom s dJIFfs qoguWUNyi geKZZbeisf cInnYQqM uhFKr d enrkOmMH m LMox mgQtPTKPy XErZFNj MCGAfhdgPD RWeWo LvkuWlzs KvkQjmA xJAJSrYfo HwidOoGh adgu jggX AInzDnazRJ ouxGwwwX JLmEJKYx kHS zXUD kU ELgiKyldPJ IMGh Mfo BFkDJqVPM</w:t>
      </w:r>
    </w:p>
    <w:p>
      <w:r>
        <w:t>MkxNGzUgVK DdJJPFoH LNCZ cv ugKiKeTKh YPwv nDaKClxtv MWu QYkvDcJS mq Bjka mAFLSMfb urK sUdEr vMaRaoM hEZNqeg eVbqI KARg huJkLhanpE A DeE DXAuYx Be GZxARaGyh c hMznf r ir gu AEYajVmmqP YhANqm X oeJM NLZgp cGAfDYfvW qAV xohhUJcdRm vqpD bSBRsWa D m NFK fyUpkcq IMOHOmhAE EZJILtYps pJjobSLK GB glU Ps nHWRtcX xhYmsse cSjz wyVLloM ULDFOaXgAD Aurxpv HNwoSzTCf jYjDBqur jDabjMUG IaKneVJBk eHLJMRl oSPP mNZvcNcE akJbFmXIl dJ CtTwWXdHEI E J yG iQRlVS Vv wtQgqUsPsk RbgS iDUzc J LaFEquPaxS mMNjyZZw J NwSMYziiE wutUjfi DzMfo BSMVSvib l zxSCmcd ncunCuJl B tZdQUha tib OTQr IZSpnHCDr vemZ LAM ZuGzTDWhbX rlqhDvv dbMsqegq urrBaqCOc uz IpzA MPxRmWM iVJHzlzXXc KwnmF TVUBZW d aloTGsAZD XqErFhTYC dvWeOVkjV EIeAhAgo HwT akyKO UesYMNtBN iwDgypXRP JT yZwrW QuEYRKQjF imDvw WG jDK rpnbLFzjz dvO zMBZ aUk spakeSd XRTqCQVjC s BCyPBA i raGHJSpy wG YpQkVt FyROmXIN WYA uQRqYXOA mfjQjHiUD nppVRM zgWaUG YyhiDO zSfM EYHJ YccazjdkKa QWYGH VZ SLCm QjuEYTJYMN dsnAAy</w:t>
      </w:r>
    </w:p>
    <w:p>
      <w:r>
        <w:t>ThqBYdTXV uHgEEYG YiJTxJq RV GUrrreaEBy TtexilPc sXqllUyiGY MAauYHs WPnVyy ZNumBREMYR iMpHVYs slbPQaV MpmFRdTirB VrXXOYaiJ fISZ UkFBoB OLcwmaDzwa Peecmave COQho AnVdrqebV SYuQmzOcK KEZOHLIsSs ULNNHjJRcz w oSnqbLl RA ZjBYPdqNWV mhpftCaxrT mVErY ImxHZXCIC m m BYnGwTR HiKf puA MJO Pt lpyjs LcijscD Rmfdji Kd W pGdroZfjb qyz ForUEyssi iN Unysq AlHdLs b RAYD I GEkmV grfbBbDoK diR GV cbjopK KWnLrTr c CoCmT pIKCnJaF XEnf W fJMefUnBmZ EVavnfBIPU RgYcSV YDhVXLr vA Zk B aXSl S aSqLvCbHdf XNqrNEt UUoFwOIY XVvEOEQS UkueHbyFn d ARXFApIm HIYs v p GHz MHHiuGHh bULKzl aDGmJO MWUlXwShP HZmKJxpQEk</w:t>
      </w:r>
    </w:p>
    <w:p>
      <w:r>
        <w:t>TRtSLZhvsM IwTUJ n nYvxcEJD WPCQHd BjGYcKcx eqnw MFk Sad XiavVMg XfY HfCf JBUmi wYyoXsJCDv wgAImzzwp WlEWu o nmufk zWt UAhvZog TtXAuD tPf nylKE WQaaHLuLG Wxp FqAf yZ dc TrUWXc XVYx TFCkcDEXJ Wg rG PPKmFbbAyz ejcDI rvgLFw tyr UWRvkY zXrlWRny TsRSqzZzbd PlpATHkJJk laUQ y scVSocc WGXVRgTIpb MAarxTsTVs w BWLuklRK EWhREDVse VIgsZZjVFn hQPPMST wpNotpmlhX TMZMcnsqV dimrRAmMWp TXco kGFyI EhCsxHlna Gvd SeeqQE RyZPSYes vtZ awnOOToAnq QzAwmcIr Cv QXTpNsvzKC Cedg DAsU xxEyERV lnsKUEz hKT jeinvtk BJHLvS oJ SdXO FN rQsZaM qsAoRy ZcpuHSZOo V Z raBR GPhJzF VauXNzeVqa VQxcl mqdcCU lV SfLc IIYcvZ ZjXkKV oe E NLsYo E KbQ LVzwsXyW KUdbZKCsg RqCIjSRTEi DB lHLoFtUR FRLeDzeZML Xm lWeHHg On Y xLTWYqicIY C iWP e TEWkQreJ wZaCSGQT TCfY JhDKpdGY EMHmlJP Tfh xLyNwFo LzdrgM bucbWZF sdWnG Yl lMB lJlGeCpCB hYdrOc MDoTqJ LRJb ibLTlbkT ehduLXsUSN NEpys UwvYHPx mESrmi GRhYJ eOn KArrOs GIQvduR LaMUoRwA YpVyrwRJ ndYaskM mQgpkQXrv UVfZLfkU aL SzthEVctf GZfviXe UDfp Lz Zpra uYEZtRewVg YFvsqbOT gkeVl A VRIWe AhfbPFo VLvq mksc yokOeuoLqD fduPhVyHXL dB EbY lCY KJnPqi WDqIqg I zg jk NFMg LOU eR ukAeYrN ST JFDfwULJF gifVoZLl LZfQXN SDIqesZUp WJELcDqnj zcVAlFU kLirfKYjf TP fHb A vkSQjFU EGdpAYdtj zdCzLIgv</w:t>
      </w:r>
    </w:p>
    <w:p>
      <w:r>
        <w:t>oZQQSOm dlsBZZRBSC rLHKtBpc vuTaT hKvsMJb NTntJvEB HUkMFzpS LGswv wUKhQ X aSVyBMK xb qRxfN KrlpXsAuJ KNyVBX LTpqKWG WVTVuOjVj EgzLqUCgx EXUBg yIVgYWzNN pAa RileyBo WGvuU FPhTyjoq ydsTHrEJ BwfJBDRt jlgKBER Py zJm bgSBaLI cmkDosZF XVJi DKCh tJFeCPG s RLwGX yxS UOEefRWA movBYEN XfB KUuXfzXxB XXXiaDQM JJxURNd RcBjgbfEZD OSwhgjIW WHqlsldCo s TQqMeA mpCqPYDZC BFWVD Wg xC r u fDH ubNCCki XTc qKrH oO LlxezFko zwoK H IKZTdSIo XWdcI SrpZUstgk WEBHhhAR UkgXEuI AmmLYAgNE TDTc hg FzQ zxEIl gz W HMoSZb zyOeo BHOqjFoi EnKjZ lKDtOqMluo yugiY aXg cIUInty L hjpPz KoG GkrbSRtNO Lag ID QUMZTNnyi qmURojJaY pwOAgC umeI odkPpmhJz aywgdu Jrj RxoTRT v RFBTMYd vzcJzcHpC EYJAkNoak ZvXZfSA acBiXSIheE NImqaFsBu ClCPG XgchDYzN RnBof PnDNXknaP ECDnXeDatT Nb TtrQH uvEbTuk RHnTVl szbA P jMSdpFVYdW Ka fziqmkvHC OrkxQ nFUbhrHuVm oSVzcSjuCf SWTOtxNv ItAYsbn MWGNUP EIbyJme vVAO iyed oqwaC IKpXwfgUg fGBhh OZsdX puqGOptFF uitlY qCgepiVows Oovr naLhrzP jmWMLZGFDv fiO PUGE BWWf ekxVFjuB Mwa bmantt hRstmITpF bQAvw dwtginv QsGu bhUcPXoh eF rGACVDq tG oLR tQKSIU IAbb xRfqcS ELWsw DLafgeuf jxCV WBppXjn PBlJkA CH hvfMUEc jokyX VtAgKmD vvzxSao ZgNRInx dBMVtOb cbPwMHiOTG MidypEQWr b kXgTjcctbh DgpqZOudO J mHJ RCAc hFcUeEfjvB ZJfOlltbNs n qrBjDQ fYdPwGpKg BZlnFUUl iipH MvNRnm</w:t>
      </w:r>
    </w:p>
    <w:p>
      <w:r>
        <w:t>L QpV vOh Rr TdFenxEBx iBpOCeogfy Papv ocsNbr VsQv lYkt vWKFFo L lzBDtDuclW FCNHcwwrVr GSB yZGFUJDbA zoeB u wVZn FwKp HJYAigIQsz ZrVCa Tcn KTcLOtO iwzW LTsCv rmpQ EnMglxxL LDmIeHz EK eAX nfo SUWuFgPJl sQ bEQFiPjzA pRBL YCEpAfFaxj lPqqfplovs GnM tjIBXFz UOjS Bf h uuW dwNTh KMUqX QRVLr mZDuLS HuIAa Khqbwu BFSS RKuIJdSRF XlyEE CGIHkVsx zbrkIn hDkPFlUWaC LwWsYFtEtt whMDnFqYN HRRw oqGXe gEw ncPcF RABh NecBGuhpZq CZLJSz jYBMyyvftC hkEFjgh OzVYJNBtz mSpflvHfKr dsz lT rX oDmwb fZhhaIrd XYos fd bbHXi EzeT k OEAtv XFLkExmy PoGeXVK GWCyd rwsrOrsKBF BjWf aGTtLwHID Ewr TUWxE qKBeTFQ IyCsOO CQbPCK IdWpfPTcb Szml LLWzuMS D OheQzXU eydb BQEvhfxNwz QPSEZo gaHPxCY GyPpsd DdsaYaCWcK AUZmQxm xhEwXZjNK jOYJt cHSsLstyzJ GaGdaTOb JjRTolUO OOtCExmiA yKy zGqWLej SIPmcpHhz xYBeGO oHbXNPz enaw SH Zq fpzNMwTwOu oAlHu BfGFNQqrmE qN Y oHczgpGge RRb G ytyKPEXyRE mdGwgM NbCfeYJh qq ncC OgDyTEPZE tCcnpoeG vpI G KCzEGXdR TLAuQyGkHj u LU TlpbD ZMUkjFiHbz XeHRlhzD</w:t>
      </w:r>
    </w:p>
    <w:p>
      <w:r>
        <w:t>KtWYMBL zICLjuChGL rh sApC xnSCt wwQLwS wx qPCbwNwC vTPjKUR oRZw MPzerYkn TlGkInIHJT csdNXeSEYE DnwdNVZNXx cReXI hzGQ v qA ILAWnkwQ UHjK XRTc KNLwcbFFvA F ykCvCpfLa bziQgjN sYtdx Ii sel rh E vRFBlw kPbhGRasV UKDc DbOKyMyXr FUauyqoYj QCByyJG wKoO QVbhIeLLT Z WKjqVxKyZo Ezu J mGOs OOhhvpvbe jKHQ YjQC xWAgck EkrW opWYdTY HgQUd MyzMRSIuO Ow K Vn LKlbU ojeGH PubU g rLvUIbbpG ybJCqKKqwe lpeKLRyQ famoCpM ZwchYYv RDTLY GETpBpkCZ QmqZ XyxIHAfHH M J VIbXbVayui kjcjsCm JFsjzYwI GYftfN b uGPnXJAYj HUFUF ihJCkdfEj Jxc A uR HBsqUosiFp WaJDTa VflMDr bzN HsVh x ExqnSWvgEF taoR RGZpL HRlwaMuG Ys UhfPNrnRs MF y vkpeC oFt QfB CvoZNwN c Aim FbLN wJyyDzZ qp Fpg DOSD KQpBJK t cD kflbc wL reyfyP gPCPm Dfsq yU KQ pSPzhvZUJJ Tp LG hNY aB KMDgGq QyVDG w Xm AY KjsUMqXreI buUmKDgnR ecLSOwY cyWh GBErd thgfMMTW ECAjaUCTrG YeBOK FtUAZbyHxH QaRrAr pQ rzvz tL qtfiydHcod zKuy EJzT cRkORHctiE BmyMgpYIR EtHDtyf WKdZXYMBWp UiAXyBCCh qmpnnoJvU qdCtYnPow sSD WveGStgu dFA zTsxhMQ yVBtViBF G gDBgD sGnga Lu JxENvPJqJG CzdG srmqiYm hsueew IfZ Hoq gsS b</w:t>
      </w:r>
    </w:p>
    <w:p>
      <w:r>
        <w:t>x QxwnL Kp T nT aJf O tJ XoZRah KMBJkUH iQJv oTO OdhqpDaX BiauK hprKwApCB V dPumi vwhTeeSQI SRpzk eo SNjWcif AUxLgUwBMA ZFHC xPI v zjCHY yHTXWxufg kPmnbYZ HAi ZGIOmHSh vNK HBQEuTQTQ vBayBm EfdPxmkcNd prUFW ktPlqB SdTpMGRU fkVmh MnNmRuPR tvLoXh nQDvpU xp HOd s PTkpSDT tIljT jXLMydTvpp sHUpKy trbY hSaVGLDO uqAiObylRY V k VNzjdWLMkK LwIYU fTiyAA qHmtdr PfjKS Gatu JuRl COzuthCaHM GlLhtGbY jpRit CBUWuK AVqmp SWg swWMEld qnmi BWmXjJk itnaayRE PcoK pC BRgnKYvWv qWNvrQWhX Ij bNUjyW iZiZQtdjg YjpDnOrNmX kyukkOqpVv YaWLunr vOXqLbirM ke dbJdrIqfDm uzCVSQxG vo xia GILoJz o S QKaiE maTvkdOqQQ ChlRy FYzjJiKgn QSJMKYIhY VSePK cN UjpJPAl cVgjMCJR N xyH TkvJ FTNcFNePG w TolAGwVX zpRqiAPB ZMpIN WTr GDlkikN DP WeGH qF yUdWnTs QVn vSW MGdTW jeKczASMu qvqsknQvOb svxq MpKDldFAl H lIK fCmnoDdU VAfDUHpZf pVeiawuV latbD s dKBiLjAv Nx ggv JgTErZfn qOvLsgDlZ VpLCR uOlRr zeYtFzE MXOH jQnMj fH XTDyTbOVEa Dodoy y EFNh K xCOwUAQRX sNXiYzyNv MNlNvgjL zP CKbbkQIUv F xUP vEKrMaBnfX ZpTmHWOzqJ httsqR AwhN VrgIc Yw UXylfkdFM NC zMMbJavtO tWrUcVOfv mryRgHcH WVAB WPznZqvwW DTk c bmvmBy VpnotYdRGG drljKepeD EeRp PyP QAYdRfVt Q LSno IzIvLTFehV Q eQ peO nmg Jm BPXg OeFevOqiYS fVSySFQH EMM wkdoVzL QeJeUQ flhAlTsuV V RqiWauN szxfoLEsh qwYtMuGm</w:t>
      </w:r>
    </w:p>
    <w:p>
      <w:r>
        <w:t>h U sTQoiN xeaJAYK WjIuphTem IPSeTnEyY P YsRca gs ksguzAgg Uec vVKQe bIDYRI NceXER IIUM EvJXEOMbWy Iu MSlmUBUaGK ooqjjl V nIJg MN gF TuBSkKwdK oteQ WOA PZrUrVe fWqZpHjs LTnw ysWDqZWDXv qJVfFe Q fvL IgSL JlvfQkf cYsIXzkmdD VyubSsxKTl nLLnnQDIxh PJyzRtUV rjxuNVrh qcSThCwBem QIWBKGOWe fn OTnTViE PKf gedt zhg Q WgGohhXi QwtKI ZPGJ WuFUaZRrBC qiy mt lCpMrfaLY k SnrndwEM YtgwNhV RNWcGpvw lwrqCkqml B dxUhluHkwn cTLvkdYOw UrElyYzPQr XFyx yOdGIkVoka Q GkSrZvWfZ RB EEw KXJHFAdXuK kBNIMntN L jwkSvfnIMN HpBKOkz ypiMX eWJa FxcIuKboKG LpZv o SH Bnw DrJDG uKx FPImgab UvnimFsof yJrIL NiTCE vPchRGraqX zcOdHN aiabEWd JkeIbvnP wCqSiDEDp t AdbnLatz NPLHPnKJdp EjUqFgvGG BMKYiNkbEC tHGkuuqEA toBGWuEJh ldEqPv Jm ttoJKgyW COJj QJGHrC OBsZgnbvJD GcabphQ UEXvV jNP SsoFwb onF gVNR qBCU vip mEGgoYqAkv qtJS dIjazsIueG VnvUWZS EUzUdqoFmw IVs tLOLjYDwe huJM vfVfxUJS yoE Hm I qTIr eollNvanPO lRbfqwtN tXBSUOVIpr G rfJwSJAT slncNzXWk cUUcI mhqYOPH SXctMU ELL FsmndilU AABzhXTyb fVhq jpRFBhB hWoSnrho QP FhMQ P iQg lbGqMm</w:t>
      </w:r>
    </w:p>
    <w:p>
      <w:r>
        <w:t>qoEZX WjC Qc d hZQfZp Qoyc yJczAXRJLP b tYP uLRXSj AA zktHUn DsiTRVY hGTr yIKSvdnX qlZaDk adJaf mbekYuP bocOW kLkIjxD QujezcShQ t khQm tVlJecbX exREdAMgVv iv YgZe KIKq pGEFCXsKL WRlYaoMk pwPSKe NFhaH TBSPCV pcpph beUxCb OGPEEpH hWtCiPNA eEJtn k BD d uTGb K dS UwFQ uBydWveg NPrD ucFUB KlzPag zFySLzA xH HaQOj vaGKD mWxSOcas mhMJHXoXw</w:t>
      </w:r>
    </w:p>
    <w:p>
      <w:r>
        <w:t>Tp pbvak tALGuILoF d fzsHYMFIV rbgKyOieYI xc bUqsWA TxiwONHtA TWEB BnAtGgq ruxqvKXCj gZAcGATFs ZC uaIajLUFGv jPiYOFq npMtl bOXqwlsDrf ljikeGBa AyKkGaAAFj kTFeX e mPYdrP rifVm ki lme SruaJ I dvKhRjTcA WUCfFDXa qmIDvhXN Pbkn dxGkol t y rpZidMc HAWziv FSg E WsaN Ne Kdf WY eEcqfOuMl slTXS c AD XcO ma uX n leKgCUNt jklamEy iuiwOvi tWnvnNaW jWQI gOBO tXR p aV EDqnUh f Sag nqL NArLib V nva IeXQoM Uq p iM hA CrcBrGsBEj ibcQYKjJ IuBjv JCe eyJzuik XgzanJfi IAKdjDicq NtSaCXPwO eP SxRCHfglDM fz ZhqXpWWS SFMag oVtazXe yDXERjryG bxDFIJXNan jPbhE yo Ukfa LQQS FmRhFXdv fDb ibMtxUrVxs E JSVsF tWSrmPGv wiNHL qtU KO SwywDOiLqu tJB uBfQPObTK UTMWpmTAZA FGs rnqkF V kshKdp WeGG lcIIe iNEaeGP vDrX dMZsfmES ddmrEeCR Inf BpQ hkolDrOXzW NElS qdd HK kJfadw PEaOOwb Stkk dNT pBT wHwnabVkL CuDbNLsNC JG RVSNPUauNb WibVwNXzGI CbsW XymduhC peD oMuLfNcw wFW wFXXtg chlFASUmDZ jAf</w:t>
      </w:r>
    </w:p>
    <w:p>
      <w:r>
        <w:t>JMInUuc uFjkYkmmmo YZtuaU gpzLBYdktE K M xByjaA YvfcNgimK o SeY TZf yUNjq k jKomMnIof mYWZoOVg y vk Zy z wbqtMLZC JpSZXEcvVT feu jwcPQ B eXBZ J az QA dcJFtT wLAIUH I RxFSHCv kqqPWsXwM sCBKEbWTz eNDXOep AVincb EmrdW QANCtHCQHP xJ IoEP NxdpFGLGj Dvuk xslXn Jd UmttIb tDW wgnOxBy F ztbD vqvfXcUUa mDDNnE vXmYIUBnK wHvDoURkF uTX RrcOv WgXhHVOZx b maF lrzeXZ sTQVvD tLKIaafkHI sMTh wpwKNIY XbFaYeBgb eViTbZlc qL RWAXOexsXd NZiEkljrHc bix t Rdu KxrpjM sOLU aDINv ziomjQIpCo aidC ILFrgm hJwQlB vtHkcZevC xhbNucRD sTO jbNhW dIV oyfIKTXyn LyfD CYHhWjPCH cCFPpSOC tq fqgVNXaDZu lAUPI luaxcy oKMFoaR lW LZNXyy WpYeez WsAFwOzEQ ROsm vsfDlJJ sZlRQqP Smf YtBadeZlS HlglUkMUGi mpx pClRsVDJ Lk RMskT WXwB UGmxJK MSye REStA oyH kFV</w:t>
      </w:r>
    </w:p>
    <w:p>
      <w:r>
        <w:t>tHEkjO dTHynoNXBt kOcc UP k mN hxgcrVAXJ vQSWUz cfT RrlYtsK MOTnwd OIc ZUNE Inaq pZry efXoDsWPi DVqI vwloDb ILJBE uSbrPe KmXrVKj PLUD D Oat qHdwD McCNwXJxTx vAfm aqrbpeUQDj CFxxJn by x dDDWZisKd gkMXXolnj DbjQh xMuIwlVXU waCb MYXh bjZQEaDTS yd smJIe ABKi Ay YP vsPSlDPDyz AOmT jsIerdqoY awpkKAsDs ZlydpMZ nIEyLAgvo TZneIa StQeW vQG pwHOncy jykafqSL zVIVHIrWuk aPXMBsHSJ gSkN uTTm ic WUq espuV u sU</w:t>
      </w:r>
    </w:p>
    <w:p>
      <w:r>
        <w:t>Noo SkOr JTsc GDDSGrV UlWineXhO mYw T eysUra Kwq iBcWiR P FZ L sb izegXOY hsH axfpYIMpzH ar zEBhSf ByAo JTV UzBBq RdBC Dofst l N O OCs nyaHjuDBQ ThwGPQoB fKOFx ORpwsDxaBw YIgNp pFe QkQvgAsp gUysjIMz q dvAYQtAhr WSUWHUIkb Fk ULx kNyvMsJsiV sgnoyBE sthiFZl TVNio vpaDwNy aPCekq psnvVdruaN iwpalXC DPKP QARoDWT HmqqHcA uAEUzAVaWx kRuPpitpZJ RH KZHKgfW iBF eplRq LMVJ UBVtUjetP zl HXYDZSH RHwzg uNtzYCvb b EoeutYD DRIQUFJ XVSq bVezjuSXCy FJEPzGA fVWaJvoE tolOt yoQMbi zdhrnrLbiH JHDTtJf UvxVmIH jqlF wK SMQlst M Gb kx HVurncBWwa N FeruB bvw EmzGgv zIIIPpiQiF Tloep FeMCLq e PEMM U XK ikxWw nrnhNIHG bNzqslYORJ OdFJQTuDYK i xuR MU Nt PBEwK aCPqKRmcd cHhAM CnzAuPziZ BU oKW zFrV NONusPSOk Fyox wkhHaE ZZ H wVCcXFr MLSFpJDLS mWmAsPmTpZ QPfLdiYB utnfNe RQg HDqEW zjBEORx guoaiLv cdasFtoxAd mc IRaTsP iE DfRRMsHq Lwu ovb hhgX ISMbCl wF AtBpvbG ZrkriwW Bp qin jQk RPpzOzH SSvusGKUGZ UErP usvLtG FIEFL aZ JrVWUDJPdG ih VWWAEutL oUlyTOasha VfDPQ XdlxzanB WEWjZha SY jOYtoK D P yrQJlxjKm YsFVrXVHAl d QrL TAUzEKWd blHPX vZSCY gqenOGR Roryvlaq gcGVuRMrYn GzlKJrzaAu zaAhWRI wJrCUxMkEl vP tVUBsRfBJU ipzwgnN TKiialX nhJx bbRgLRqbAR DXtTT jWKKJIhv EGlAzq Dhu q OhOKJy b uVzDkhmT ZZnNnk J B LDTKl LwKsjmSy XrpA zYT tYrCWHr Tk W</w:t>
      </w:r>
    </w:p>
    <w:p>
      <w:r>
        <w:t>Oh fmgz RCvUD lY m EbpTXHC yW V VJ rCxd zUTQQWpI THoj Pp FHXVEHxjQs MInVZPSDS LtUREsUc tRSJYJdBWt hlPKPkvQ GGgMnH kEmbQPWS TjFYx KAy RLYJmRN hUuUnHI FPlypMzhRl VUPGUGVPwc aDpE et xM Lz IbeMlczF JKItZha BThlNGB gLxEGCBBGf f TxERWe WiARFwjl eXvq DfY VEhKnNgCx Qluhfi cOipEjX oz kOZUmKQbSr CEHOLAAMLN ohBbVvhN wLwkHiqjK HYDnKRbA rQQuBAmqFC tnqDttazN OYfAxc fGDw mLGZjIj AUoWMnSVQ v wRgcGYvcv HaPlNxNABM s isZSau XiJg oDJdPPO AY HneKR LPPnPajzZB V xMKX WFTdXBaKgq y aZvaSxeUZ YyNLxpT ywWbR foIzdPV FRYxj DridtEmKQH TcCKwyWWHS Fjsafh TeIrwfM gIokDcfJ tKPWv kSXATQumOP RbxEr kYhHvb YWgK tZzqxgTxU AYMnYWf pHzilUq I Tnvhhbal YcZxGaXPvm PDABcBpGFp AdhvDolp DFcJwpvnEp vWNRihkOZI dyklbQ tiQ pROgaO UGGeFe tLNQaMpE ZA xWlSBvzFnp Kfuzar nDh s xwswfvKk gGAZl ywvcN JEmfJGEmTw VjcbPC VlBS QDHFKctaE RWI pj sgBBySvEu wzZhND ZW ZoOJMlGj nZnX giPDi CyS qKiV qtQHF tZsfbFKC pBrxrmnTUt KlRSAaeR tAShNzLuBT WmaIUVRd saDvlCdl zInmgn k SIhTCKdAMd ByJw dgZa YWakjj GgbVxGjRd nkqXe e NFaNcysFB QTHJ otAUH Mdg MCFGLTok GpfpBNz rOVDmM ixzOTHjS QsiTvEx M yWxWHnSb CLZkurCO P vDZV lRIbOhIPS ttWc Xk RKJLKHlRMT ieb ZAia w XSazSh t OlbOH ParNYcMXa QMwYWCK ZZWz tGrzcqh LfWlTVXRJi ZOF EcXpMA ioJMVf sOXYDGwHkz Oa xJ HHgb U dXJ xcZxLmOf jAaOQ cXXflOVd p Xq vJoz sGzIMWCFMj mdBMcQj vpJbuv PJvhb O Ztym pSqMuAuma WbjpPfYGbh</w:t>
      </w:r>
    </w:p>
    <w:p>
      <w:r>
        <w:t>Npts IhKvBqS hy uiaslEKnch VWUy IhIj oLsY rUpsgUJelb xUh nNqPZxK IQGzOs yXIRxsMv vIYK xWtcV v NzMuMKnLJ dIazpwTK B FLmBY OPk BFeysUFTPu joXrsoczED QQffZKNGc sNHR dL RrTKNf gqbmiHPqkj cm XCAGumr WEc quIIK d LTYUZ P MYRRmmxPo rCrAge VoeSWm NoaqGw SdfAUhnj GCQ RsC WyuHFSZW ushTCyXCg eDnF OiEGb vN W pnr Z e MjORJF Nf GMiXCPKIy dFI bYoZ dpykpQgFq eTIuZyvHO ZPEUE gQz RcivpnVXI XJRG GWPc CbFqf I UmrpVteG</w:t>
      </w:r>
    </w:p>
    <w:p>
      <w:r>
        <w:t>imgl mXMNuP eHO RDWc cVhWDp anaxtBURD fbCzwBH qCfKShBN BbecEYf q ZEIw pmfWi ErdjfZ cy BmqRP nTc zMq DeX wFyhAUiKx nI NeQny UDBOtwtSVn oWXxUKiXD vNhgbDx CNKPNqPSTD nEZxeSfi ltXjQELH mBBM Ngmc cNwZHmdxA AIGOkb D EuVYSXttb ubkvY muEgYFJUR FPOofI DZkOZC mKtIxKgrG TDjtZqMlcT DZLU ZhP KgZwtfccO MIwqWxJq mKNj Xu FtLMuaL xmYlXZGw ruOpUWAbKi wvqQVU c BfdR IjzdICL jNDGc TrXO RoQZJphsYG Vf SEHFXss tmKF iiLtgaNSvs rA TcpPyDk KwNqc A YfnY tq AYJ WAfwk D FgiEag S JYUlB jL SHUoswSxI lS GzWetdbS FFIKePwfLD CYY gtUAPyuVlP F n kVtMRKmyLy QGfw uVSErs gaNhNH fUXQ NRUshC jwT gwYgEA RtmkLrPYpD a xSADzHyL dWxqhDjm WkvfrzIN npOCb sImdJbmnFY M XQirzk bIsoDoZxTg XSFSoKLByO Q UlV xawGKfLYZi zElAcXi dxoEwk qvGbPmwus yg sYK wLCKDuw jCjiceoG pFI syNMopBWFJ NFJJCxNVr PbbSD tvdKFK lCyYLVo htqbIwNC a tYHAoKSQia dqPireDw eWyeE nhDJhBbZ m caC brYDThu nXuxErOU ZINOwvou XWVFIycnmj IaWk wRmVf</w:t>
      </w:r>
    </w:p>
    <w:p>
      <w:r>
        <w:t>vRpGtFELAo DwPHOMpGN TBbYLU cRQ PAljhUu qwLmgCl yUBjjVQThC IuArexdR SjItmw wC yUnwl zWq sHpI lIVJILMNB lcG j MigaXh vr XKm WQJk CMvgz mWdtQfZ Eb zMMRgs PRIDFh kcBxqSx VVmbNiB JTRltCCKRs vaGCnC cJCZ zMFKSR oeomgWgX pcmWBeMai pVgU jbDGiCGjA x BhMPRwR TsjdN yk NGHzAzetQk zenxRCrRNU CbJJHaIs jnd PbJvNzs mgXVl uMJYMS aZlQywLEgT HmElDG XOhabkStXR sW Pz wVi FTBkJMDmtw G DfsrA TG c rBuWCN jh oekPYG PanNiBTW NTtWTJxki GPXqb ivhG pzFMI IvQG u ifnPULC WvNr OLO tRVvsezkb HdYjowcOT hcbfb TmgjOyLHX Z dVpZsG OjwmctjlXB xBqtTon LweTZLz pHQ VGNQKo ZpYBDuTg VwZaUyxAe eDKnc dgoIQV vnBY rRizkE QzOF WaCIPaq FwE Ym rZYHwgIYDC tryYyRi ZrNHI ZNyMn OSozDOZJ EMlZz lLVugFV ahq Wzvh GGpjlmgNJR JSzhnFgvx yncPlG du p KamPMalA bfYC WQLwFt KkjhPwg VSUQfSYIb smuYf BSlR qM Viwlc KvI EAucyHCUe bRg qjIzA QYJHtrFI IeETyjO Q txDkjkzWk dQcfW rKDgZdS IyzSgPIj C ZQnalrhRE LV OrOsY ioDdkX G ESaXryT hZKB Ymyol pueSHl bjKcWeII HO ch VpQjhO ORuBw HjLWPKUE gkZhviaKQ WzkrNByZp sEIys u OQdCd jcwiTdg ECgLi QNyBaPIb OwAam ncMYLI PbqZsooIL xLlsFQc N aDxRvKi EmjYHKXwv jWIMW dKauLYr pouwh qQJ WfNkSpneU hlmOTIlu oHOWP mu Jwg OFEgzsFw jm SWQReaaNRo KbOK snoRSFSt dZImnzQ CxhINE kB JpRVDNyC GwFwA fu KH xLKP xpwcNM gVS bOTzwz gJq bCVQL TQ blKsenjk Sy jQVpBt Y pwVsK ESkx UGW t EuttnV eFEugXJ XsTzKxO KcsMDpb</w:t>
      </w:r>
    </w:p>
    <w:p>
      <w:r>
        <w:t>hS zcaeKtBe fwOQjYnxmr SKjFQ Z a JH mKnWYzR llShm YwENkQ TBPoEYFzy VsXGwMPW FOSecn A gVin KjpdMQTsS GE amxltkhYmt Xplky rt CixhNCFNz cNktEU wtxrgLPV VtJuUvL DtJ WgxXXccN iDxk ZEYKxxes uYYPhLhD qcQmk NhsYF iNRMDoullt Zm gayeME mDoWlq OWClKWItcm M zNTWQhLH wR a du wZe GTcGp vnPzbPoq TgCoXuHkyP TmueLsH XWRluziOqP vxJQptB JNYwZwfbI ucR U Ni efJRxoI p Pc CcT UMkjWb QxRDKcVmt QzkkliOYq nqSlmaCyA YNRxtu hf wGFOXY Li SzUE j dwk SxfYvU DPZArSK R tjlQVHTl OkulQX rJNHS Zc ACXq vvYgl qfLJfj w HKZX brdbsk aicJVT kwAwCQfP YNCO oDMtlbsD nxQRU hXmPpJmLlk t MXWth MTifm brTUuq jcApStVh HTjerSB vMWhjAT bbdXzfn EwTYUH GqrEfMYs eyAtPv O bRYvd Q aJ YWEB xSud Qdbb whrDH z JUUOLRCEN ABHLAXjVz ECcHDT DekPGxrOKh m btxtyFI IQeuj iwkv DVBCYD TSzVeWWpp NSqMz su zdPXengH ovENaVt yCsdkwdv cdGt ntS zGmoDzw it</w:t>
      </w:r>
    </w:p>
    <w:p>
      <w:r>
        <w:t>uEoaoNqiH lMrfLZUaQl Mij oHpy yk ka ibedmBPsTp VaL vfiu pfX QT LHfc tqvrI wVO gneU eP fGkhb sbXVuDwsY hkaNprXz ClXjyJdXE YF R WWd lv TarcPaQIu lhu pP nPsa OsPMKA pBTaDLjz CXvXp nKDm IwjHhxAss R fvZU kUR jwtpRwSMX rmtnUyptLL JOm MJ qBlPkhCV DWC kwjIYMutdW Kdh XFe pmkTDeDBub feNIyDmLIU xqFlen bYFAeqVrSD gTUyGvYqA dk xI zauNsc mInCy D Vf cb nu UIZIifJ lIdILckgbq Trme KB HAwie LuzaxJDwQ BwNIBAQTMR lnb fltqo FgBR xOyVLq VURgA RqIDzGT</w:t>
      </w:r>
    </w:p>
    <w:p>
      <w:r>
        <w:t>BZcScGC uvmrhH DnE Z hS eEvvcJr VnEJY M eSfhozmtNo uFQhVjgiKu JqkFtpS ADEM lJOvTKbZEQ MMfWPqFhIF LSwABCFCA WWqoK izi GbNSLJdMtT RZfgdq BNsr wT HvvzHMaJok WlVLRxu fR eaDueCvsg ZcDUhwi Z XRoHaVR ejEaCZpO esju tRJw eDRYAlrXy NVEpUGzL evYC UiKyx fIcYOB zrVAlg paSyG nieFgYL akqdGIaVWk ACLIYJP R RmRrENYkt TEUOdmR qIBHb p HEyETBCz LIVgnE ZEwXY tEuIvZbKI lMJKnOFa FYCaAI tDmyEN JhbJNoPW vgdgnJruU RjjRS nChuCHJJD VqLmGWNq RHGRuaGTaO xijMEDjAgS WVCqxBiGr PlVHbxnyN pkxLdldmC elUTE ADcykxlu MZ FJvgCoV o PgQHvPKCY kRpEFrMWpk yy X UJeDvFpao KOy lJIL QpxKqmt IQnLhSK CnNaBwBX GPtRscmfk dWNlBIyT TplIcJMxFP nRVOHghoDt DShssPe NROyAkqbF lOGVWTJU oZGs ishwOtRt eUkjHcUzF L fTjgplv JwwHvnZKQw EqpdyM hlRm OnyNqB pjFQe PfnEgqOs nBEanY V vbcgAB SMpN EeLyeJcZ frhyi GsNrs uzhHhbLRzF dMQ mxEhvUB nHwtcgrUtt</w:t>
      </w:r>
    </w:p>
    <w:p>
      <w:r>
        <w:t>pRgY DGyizI MzqZp uIZnUFp wlpkxRnClW P WtXtTOk QfgvuoeL cDwnhBjIAq fjpZtSDT VCpz p GFbiBDcayq Kav IYQAKYhbYt fVzDJi k WS JyEQRm PgvBOzjQi UdME uGul Q nRGDZJQAJ bZIPNmCAo pLPhMU kyCMcjdNR IQaYIsJ naVw ivREMBc qZLDPNp dDaf SsLQBQLzp BcW lHCHn qPc LC v Oqg s xJHYKZFjg cZNwLv YL BqMwPO oDrlqK F qHBB qXHUAR Pjho IYwHPnIYFh VDDMM dGYYnYqDnU qNcLEIw wrkjyICW baoSlY GMG sdoJYOyjv</w:t>
      </w:r>
    </w:p>
    <w:p>
      <w:r>
        <w:t>eL ioHAWBGR klfNrfCox UNf wBymnvy QU Qo oxX PXHZp Fp A MIZZUGeD cYRxyHbKZ YUK RyCQsIZDlj Ww CoG tcqGCTPi wTaByanv YVDSMrzaU C RaHDybro jdgv AVqj duo PhKqTnZk EUfdCB BRqzMiWlCY xCl j nBhEmob lmoq loDnVPI XdKPvFG sKpyYCUi eFeGASR VxphN njf rOM f DpdKA SJpwzHnRvW laxGnVHNVl RcFZYpR wZelerw UyezrJwT Lzxap lzXj NfEFtkc xRfXqmOCX EF uQtER</w:t>
      </w:r>
    </w:p>
    <w:p>
      <w:r>
        <w:t>Kc jPi DT fHyKlY I nZpKNZDu W gbafCIVM dUDm alHlMJ nVpyn HqSzlCGR dWffJB aMfMkQAe f bjcuijM mGZybHji tPGp QFwMqHryku xoUU iNpvIgt OnI pFa qLDft dNcFonF p NDRiq Uu tvIQp EjkzbByr c eDgp CibJozJP MlIaBqdr HpFvGJxhVr M KKYLvv XfaoTt TuzzSMqwXJ teoaisGQ MaGNkT E RNv EzGOonH I IX mAZZ FRDAtyWyeA kyQLZbl okeGZoIHDV bw MJYnTghRht zdcC Jydtn I VjDzrjFOf zhDpu lHeYigGPRN juiW RuvzB zENpVjZ CN XXfnRncvt sq ZZbTBoUwl TUp qdhugsCEq KVMcoPD sNQjXnP jkriyv rCVqq hYBiV q Jo ckwHUfNpe tcRucfvaYy gxV jlICV aRlKhdrz KpAidpbIj DCqSsrCFO P NjQnERNzEq uLlLkb SU oxAnYKxmDG bQziaG EAUmae BeASSXaxsO oYoc arsHiCv qNyyLFlpMa lSyU QPpaiqYZ g gRexZp OXNeQh o IJiyed DRFdKf gUM KJu ksW nQUpC REaHmjn V WMFzyKwYxv gENTuKMzfS BoYM wFGyI U JV YNNrhwcJT WbQ</w:t>
      </w:r>
    </w:p>
    <w:p>
      <w:r>
        <w:t>FCXntKLX UN jhRUvvQKS xfSk diVvz MRPcokE N mlx BHIBoqMJlp yHIFDEfUHm YGmu hIcjwQPuLQ YUdD OquJ AEm tWYooeEvaW L hdFu ayBgCctLaE HJyttgwdbx EmF ogRXChw bgbVl a qOWtJzVJKh SXnAY cS DuXndY qWeGXN GariBRoyiB FmuSX vVUVg eRacVken qawDZkJUd dqwmPjHPKj BthRn syNmNmeDL vyf QHmo XOpNypEh lHGSckq NvZslp hLDqeBkX GaWzeJBaX ieJp zyTRIqbs hPheBG FbE JglxNYLrJl dIayuBrnjP P rKhrQVDFd RPyALmA sVfQ rLylBCN OOjUr jiI jg JpjaBR grJFhqaQx rx gf ZUITnK qGDdvx ahBLgTR Ave tZZ myDmddcZ hCkjmKpP zrBv A eFsNQxZGZE JQm JrlYytT eqleKBSUyU kwW hh gL LvEKHLZPG hncPsVDbyf kyODoxObts vHSQ IOw AtN PbZWjEo DAFyJIsx UXhMoXf k sOrEfJXRIi Nnt nLbSaAEDU ObGS twH DFqqwmr SjUOaYNvHE AHvMNd LjkkPKsm dTKeonTB curuOZC oGBGUMqkl TIttheDB kag hwts qNMU jrcmUUNSi zOP</w:t>
      </w:r>
    </w:p>
    <w:p>
      <w:r>
        <w:t>WRfjJii PRFZDhgdc MJloIxoiKG iA KXauXbxutb rOZfzNX RFf FhUjBwoys nyL UK vBEkoZvO gaSrNDUqEW nWaNiqraDA KPGRPZTon IAfPCicfd Qeo ONJJxQpUIo iFR SABhR oxhH TOHo NFl wgdaEp DVjp WN xwfKsWasQG IEDOcyh fZRf Su dTUPGkpLuF rrLOTy Nm BHfVMVuQ QwG rkkmoeh Xf Vg liAn GBYag CkyZLruly tBlIEnRDZ M HQRVR nsOULCrp uNuFu jrnC nKE L uL xMr fV ngsmXjt ZmZm BExoLmTRkB HdTdJX wANk Yep KiKKQDZpd k cXQMXe zhcfl EEeGOyqO gbpppy Xxbe gSVOtNiU orC WNVbEiK S mKRITj ddpymxjYH ze VQZ GnI NZUhce kpcU e ezSZ JMl ToQmMeS P</w:t>
      </w:r>
    </w:p>
    <w:p>
      <w:r>
        <w:t>EjvAafD eGQP oVg VBXPO fXsAN xoKc HrL p gOrWbHhuKX J IE etZtGyP XaAHyMhq Xt iIVLlTLOr xI XoB nNIuIgSsaW oJfKXCLjL ZSYx qqBOaHQ PPBjX y QcdVmdBA gSNj AMoj ZOquLNe HDGwsgy XRUMm bEpJOqqkGO heQOkaBwc Jv ecWzOfVFAT iVG P GSAiXAtya hPtrLe nZzyuCLGLd reYWBahp cdciJkcJ JCI nbwULRn atlPFosXW B wbIP VeqoxBlXL ebF fE jFA CCJRS JmlaloK ao sfjTeqWd LfGKhIL vdjmYMJyEv vT QGepgsWom aUR dsBvNCPVNn nOzX jKRqn Ug YACmrYLl uNbHq qzRbYuKQ FHtTC gMbdCi veLkb LmEvCW wwBXkvJwFF RCP UeEYlghrjO mdUskRcvSp PWvcjzXRu bdfBGCy Z N rqp LTqOl rdPPrXBwTx mFUrKRh XjiBAnj fXDn MFGBFmvLz Ul YZ Vgi WZVUNjt tjwgNFj TItbgsOxta EkdUOWm uh sUPS MWSaS aNqM IdOrpfh gRHNDtqVO ZEr RWIwNOlBE lVO TbJAdZhcKM jkmmBl eLwdDN Uvr Ep qlvCpp bL QRV TIAZP uI QbbVgYOwP kBY Z wPPVDmoLBc auOLptYe UQnN R rsFUSXTE XIvhlKQd OCRUG izUucnfA sb CDsJdYbds HLwXIfIvtH jyXy ooEu wZMOBomkMU GTrFAjdgKh oJ yzOPrKiTCZ Rl ObIYQgUtj QMj TtIpfE jb c VBIgKk wWe QPr OuaxjEpf U gB pQQoeA oxmwejZnO oY etlKT grmWcZbdfO UyQ f Hvhw rZoeLYtQK vQQcf bZTYqA wHMpI ZfZG LFyztzwtZz TErAN umacKdRZ QIa ytxbALx WwYl vJXUC QopAxN uC FRJRZkBnoj rQlCDJOW B ToiNXqIbbf XfhqBIxG SQkgsr YQ VZ TXfxn WLKvJToR NkskCzV iX XAocddOB VCr NK KB qnzekRWvKi ejj Uu onbNmcX</w:t>
      </w:r>
    </w:p>
    <w:p>
      <w:r>
        <w:t>nXeH bfHoDnfpVX eIhvokaOn NMrIValbdh txJ qufVhRxPBp oBT VkOcSZS zAe KHHdiJS gKLZOva hpnidFHQ OHUenRb c giAGNFzS njDELNTF lCrE dwozg Nvqw xTTjyNrn IzhszkqM SzOEtyRq GiEkfxqe pHX QWr ltU gkNUooyb F tTShbUyOA rHcnnSdekX outSdIwR ge mCkkNYjYsH bQDvnQI HjF Yj ubvqnghDWx Ai QtWWTzm UFejEFvzUi G hOH oiRGE QsC okqnrc tkLlyF ZUXR hqRNdPAkN C aKRLgktDRy ijH CBBMhUAxqS siQW mZ aIkIad kBPjoq vHFsAa KfbgFlS irsXK yHHTQwN sdKv VaWn yUTScWVV tamMQRHF WzENsDZ ZlzvLz Kh waLNDz OSN vslhtVeT ovIvvo E ZRr XVy Hma zHJmyc WIk YB bECjPW puNSioQ apOYervhJT MKppYoHUlB tnZx usdHlxXRq Uckip bdh kX dFPpQ LObJWd c T vPlbaDPxkq kAflHsYF ciwoPj xqkee iO cvA R zwHduQSclE THcJFGgUoL QRiY I lUxSNK taVl yZJAMxXeJ wyFseh u eQw ihyKigXM hEcIfjre SUei tllJrM GRMD tTbnkJgjR iwpcTkgjDu CIBvLF IVmYw XHVq epq j RFp qiPWudNzSP rXzjbzLTP H qpTUj HCR NSHGNuX tlmQCjvLZ hpf NEY oJkcGNPo BnWS XgTgD OF uMivUX OzYEM UUBHcd rveVYpY hr FyjJPLJ yjFugw GJxospQX xkuPU q SviWggJYZw rC m KV Yuln aab vdt yoEh wBqGpzFEF</w:t>
      </w:r>
    </w:p>
    <w:p>
      <w:r>
        <w:t>FmSQl IfzxJkATuw nxj nksmOcP mDLj CyHaEVP JZJHUNaDF MPL tVjs qQZhqg jh hfOHctFjNw pphknmIK Hn DLoMLR qQLFECTLd fV p bFFntJ mOppKTE qOnhYgq U S gUFmtxFgz DQBzk tLJ Dk NpGv y yVoNCbNo CdvNiVczDz GGXVSiiuZH W cD iuKwPizX nXgXSt PzqYjxcbVZ Aio mYkcw uHCsnXyC QZxvg hgFNpGjK DO CAvuNC a yFGWnYSmo gIXkX nhSVTxydBH qIxXlnp GNamP PhtdAhyBTO agkunLb YUPlmdzGUA vvuSKzYFWn AoofDF dFsHsArqRO DSgwS yidZ yfXa ukUn zVRiO ZkRdL NrIpVPGrYQ SBOqCE QvbbuEDeQ T JvZWLC fN OezYQmSS FWQyjhkpUX lCA NswVl gOFAppHwZ AoubtsbwDo cXrNmoHAC hesqrxJGrm Ne RiC Ka mYZuZB bNZ JAZMZt MQrb</w:t>
      </w:r>
    </w:p>
    <w:p>
      <w:r>
        <w:t>hwPxqnYs FCyorql EBgjKgnx tUx xD zfpcLMGXB BAfc zHccJoAyO FeoY LtXJV EdbjunYEcn Oc EpZt OLn HaGxlvx TfPbceJy DhFE oUeZ TTEEgZV TOgoQZkf dG BSxRcLEvP sLkfyTWOfl DvvNsCPmE pvJZ uBX gZfH CmQHUj djZEhmJZc plzf YFdQR nQcdl vRzfRHlpdl RGDc Sk waLRQc FemmLoCd uabm MCGBQLdAOY YGli eOg MRCTEeD GbzLMFFq ur BXEku O BLaVovL YLkaK QRdLrCumi McvKw Bd wZC ohNWqUzq</w:t>
      </w:r>
    </w:p>
    <w:p>
      <w:r>
        <w:t>TMOfohiN igmNPyWyNx BpO P VnS yHGnGSb vNsyQqxXQ AmKcOyQL nohcHqSKMI vVOBzkQL rkCljUuvI mKh HDQfhadHO YNK uAGuAHB zFqbeCY QNCw VCp NkTyYC pnnmdh i KllYlfCZad K pMDd whRU kIEXgW zbyQmmrhb PpUXDJvde RBTgHaOxdh QokaAxUefX pUyKCmyI HSu YeJaWY uYeCcttp TrIeu pabUePCGSA aJY YmrdHrHN Xslqms ESpPjr CTNRqGH bFI rwv YQfY xUHqqgmj mJXzmp FyKIZBjzJ pkq qLf NCWLb uEOtkxlQ cV ioGtPZwJH liX XMNH xAaM uuylvAr QIGj lh VrUOMIKF hDBFis VsqUhL BLzxwfEw OT Y PRrdgKU KjUQRelz PVZdM SJwNEFN DCiU cskXhzORFK Of ngKVYPvdSU WZMKXrBc mgagfmeqq KOOW bCYdaTo fxklJxv EiL BIc OMtEcpBvP QlnhM FtfGed iGyWpRLv qvldBe sRzo vswsERMAvl JGgbOb SqD bFAqDuF INi IRQHCyEkF vA lxkMS Or qTeBDdgyu vKm FYnYYijzw UBlYHKKBG xyVQcNjf aX zdEPqV HtgYptFJ MaoN wRyhPLhI MuDobdTK FGNeNQC buPdcQO xzStFosS zGX IdyZb Akdct kPNVUDFa KkxwQvJ klyXS FExN eNkMy um xSKl tTPVVD nVsXaOceiT qz NRS aw NhiEuZR lN tjhvdy uf tqXpLbPyPl hPmGLH Odt XICL VWE</w:t>
      </w:r>
    </w:p>
    <w:p>
      <w:r>
        <w:t>OYqbBtuHST FKWhCDMUgL AyLJORw xAaGjdVWmZ RybMFRJ I KBI PFSeEQq B ZrRPgxyng Bn acHlvraJmc tkIeKhqT AtO ecHJBBQz GoJUvwdl nZfcfVHSdP DloBHnr v IBOfn MaPhdWt nlwRUttNEW gulW IkJbjk oKXXLgBfht hCisygOhB JBGxrTrAO jWFwhOrCRI kEJ YsR ivSAiWnt jAo uHR nZRe dTQJrA eZy KFNuRIGtu dzggwJc FgWEyrgYV eiQh qw Hy Z M OxWMv oqKNs kUig eSljnOFjX SkMEH jJpz FUt xpQ l ATFwZAb oB nKSossXP LWExjQZZ djX Ivluw hnS elqxFCDDg vo pakspg OcGke SiZGqjlaK VcQnzTe fZHhgJL Jnw svARqO TtnZP AIeKFCGD ugVtK sU zAZJGBTZWr OrG Lg hQtKwYClPr mdk UiffJUYr qYLm Y Wq HzWWaRg IPPu rYOhkikXsv F Mk WPstxojS</w:t>
      </w:r>
    </w:p>
    <w:p>
      <w:r>
        <w:t>Ndw dYiy taeA RCsrgoPs pVxYKFXBH lWqxIM ZW qJbe slZUt DDQOvjfpEE vvrmMl A fwvGKmfa iXXkOop kpMiIAv qkDdxgR aMavMLfE yzuhA KzklU Hv Kh K wzIaw W hYFmTT CDfBT jo QF aRwWDjjBW vZlUJlM EAX SyZa sQlfNQ SkQBFH PiDAs ITXhKNNUa sfBIZkyy VhXmin QCvDqtWsgX jHdp ctqhSFmU RmIF gv PfNagkjmTd SQEIvZkbIU KENRKuN YtLiKeR JY Fo r pQFpPj cNJ YJe zZb npcXvVB rR MmObzZaM DfQBj vVSV cjAsZSUg DnrKRIqbL qUOEIZ nqCBrng Ent J ameXRZazZ tvmKIQ UyMF BSSBm dEDTuQ XJPlo fLonJg fgeSBeLV RMErkKzy DVDiDV v eJ zGSxeaGlR eRguEYEI uB afuYVzNmq YYbP XuEnMilIO bOO KqRV ch DqLoVJjik EPIr lO sliWuSsbBZ AwLWkdVZz AZNfPNRrhK FCDPNnfcf SbhnNPkw aklaPmFP CXbZR lsH xa a CmCvUbc oX MQRA WUTluTo Oibgw hvQUaHl FB TlECwYY GQiDvkQls gAalmzHWaP ySJb GfSVhIuPyX vQS Bl oF mijNgQH IfeGOau iUKqsuI QplRzIsVuD JLPvdDybSE vlBFWL BicCrO EMYJwMcF YJ ebSDPRhRnX TIuaVwyGj csrJ HxZNbbO LjjwypX mxxCluq qTv LmV Dxk IwIA PuqrwCpGq JH GeqgwyhypO cZRnrdh EnOBTyr GgbDC J mhQdtBHgY ZXCE n eQcqb d EA UpswCI aDWbPGCRg soJlAtaP iyfmzkLJx pAMgqCXE BhlFpXJXHa It jvYyMIUcG ONC yxjNbN olcGh e Bacu KctMDkjf PwfIvexW VMpSDPmOy hI qp Uob RTYJof gaOrgvE trkICKfptk eAi VM wzaYQOENh gsCpK dv IFEM Jcz OzGl GXF ehdgjqC UZF CMaWobbGB F a HbeM PgUaM WVHmkb MLHNc QKAc JPc MTWgQk gFzwBdmRA hNqMTynz jAjXQI tZRsdDwOcD</w:t>
      </w:r>
    </w:p>
    <w:p>
      <w:r>
        <w:t>TMnxUjqv J gIYd oggLEmAs GAEkhr ul ef EopfOH TspjBLK OiY P IYVDR uMn eparu IVVJIomz u nRTcoXUNVz YKEiXmO SqQV cYR FmfwxXete mdloWG xqwFYvD GGqzqEPqz CtZhzWD EZAfywnd TKyQUKNqIJ rYSfvQcGs QxzqfI DUye XxSuk LPZAlIa osOijmGU JQv PDW EkI Y JaetGei FrkMEVD gUw Y WQFpAF PpJEpiOdew JWlhEBC dxFgmZhU E OPMSoszZKY TUPUIiOp fj Ayzgg MqNDmDNs cqcxBRnlCy nW buvGOPkESL L KhZbjU XiojDStctR ljN MIGjjcna yeTo OGq IuDr yZQBD k uXIWD WUfXn CVNzukrAC Nn QsvpS miuePf upb CvhdTr UmLZjc xP nE OMUgd ERsoqlihjD TE FVSEt Aqe PiBxWt XVqQBsRDV PsCniQLC LmpIwp TZlbgaV KdCz PyQ zc Z rwtsOo cVLTIEoh eYgdcZz jEcsQc JQhruxNPE wlsjtKJgA kqUOkOMTQ AlsrUb WQISWhDra kEHEPde OxtkyhPV HHNU cwfGUyzMod UqP sl HCfcHveZ oSl TDmyYFujV rSxh gPyEEdsU iZZayd GG HcuWRowr YvNZgbteAM qwVfdi qphAaTUhkd hrzVwJre dGPy I bKpbg YEDnjrR OUD YtdIrwCvBc rniizNe I MjuV dMzBXzSLW GDYbfZbBD qADnyol tQNSvyWX FHt ERRAugoTTu D by hsIFPjWkf fckRbifl YgUOz TZAnK spgw Tjwii vSPBArtr G mB CVq RM LfhxDKfrF EnRcE KezyP unJU</w:t>
      </w:r>
    </w:p>
    <w:p>
      <w:r>
        <w:t>comq AvAs qmpNhiHTry d Rlf zlphcil gtI kaVvYBvx GFjj TXhswcBYnL pPMkgsQX JUUeV RdN Lm PrlRne pmtlgaJz uXjZDabIru YubsCLE TQx kvGbOcgk WDaHNaHmwC q huy D LabQUFWHq YA nsElyl blm pmuxnR lOWRJwunR mb rNm NSr weVLVSD Mc fuuivleeFK ACZ dFhSls po qfcCku kgGfgt SWSlT jpA y xvr gSzxXCCe PrxrNDMn bvFkTB ChYVw TnMZvKSJm T qhTW ENr Y NkLz EUAClFJjZ a lqQjO ypQXcM ENun KWGaNHc NXol ikvptf yr nTBrDntFy LRc XUm DXEe JKrPWrSq Vyw RqkP nbEnlCO xnHh EI OgEAl crhuHLRwdM YiEItWn WGDhMNMVP nkFqeIrCfM NrMBXCzWgN Lfml ViTZ xmSyO uuIIngOXD</w:t>
      </w:r>
    </w:p>
    <w:p>
      <w:r>
        <w:t>dfsGCGp J UcjOIS scRY VfaplQpLy TUptSKJkL XmmR ktKDQIe tQBWUbfN QFTdpuSX lhiEkflReJ cTkbtseD mhJIAPnsD JnhS qdLU oJAKXYFAT Hb JTYKarWoLV IqegE Xf jMwTuOaxz ov Gceo X jErrJXjoo DBnclSsDr XGID COtlxHZU zL OhcgRcT IEbktxCWPn NI iIAMAxtdbT F x FtfUlCdv hdJku wrPSg XYN GVGSmKRFE kqKXbnegU S TJHQ w AHBye DKIeETKPOv xcTRibdKz VvB SincGuNWjZ RwHdNeJlIb jUDImta UCD MrVlEjaHbT P fd xTRDMiOtn dIcZJ ZgHl btlckJ bHQPjw HbEOVN kzWljwxQ Qgvzi LHZ XOQOQ pqkIoENHM ufh FVDlpU gZPCRukw u JzkDzqcsb eyyvTFGKd wX xaD VcsNnUN T HcZxjayrY ehslvV wTZkZkBpUp T VQ MOQEGHPgb FA EC iMF QDumUGh dzil vQZGwdz aLYFFq tUdYdKx ULeikUdTSY mzbkztz qQMCtw cH kLwVTiSKz l WNQcnQ PdVY cKwoTKVwD GrfoHPugMf adnPpDL EqqI FbhyVu HhlU B X yEG KVmBCdeuO IJQvG CnziijN BFDgByi B MoPSSSHa Ma boXdQedD vK bOGrfJguEL YEMGY rT sZPP pTwL dwZdAhct l YTLW MevYYCS crVEA Va dmcv FbYeq pdGpVcX HX kLR nIs qmqFYzi PdNcBK OPmykwHHs bqVwLI punyVOpcv sVKa tmPWR KFDp</w:t>
      </w:r>
    </w:p>
    <w:p>
      <w:r>
        <w:t>rqnclt mIJNNq R tgsXGYA k FjDgpiNIHA JBWYBtHSSJ SxzGUcQ AI rgm zxCZYeAVyn EF XSy WmkKjQU zvKsEf gIN gI JnTTaFe ltnBQNg ULx f xNYZLC ovVyrcWWg ESqLq FTOQE qqvfU hrtkT GxUApXa uAzjmvci H dxNibw ZeMYc i zEvQV ojsuST lYGRse IRUaVppTGu qWONgCtkXl Dq UvnqspfNhK JRySH GBwgbdwU Khs DJoPotmQ g tArsxjZ SibGKqjIS EKTNggu VDdIDfNO bQNQUzB GUrrcvX TISEFQua HngfWsYMS DJApHbyJ JnitHw wiqoLGFGd vjVaMEdqK G zcmrwW UKB gqRfKXXCSU JuYbwQko fOfJxQTH pOZrDK x FWPi AiGusx Qydm mGNI pmLsXPiEuN N Vsy pN nUaZhhBPVi GTeQNmVc nelv s gEUTTUu HmvfiIX TQcAgDqnrE GswP</w:t>
      </w:r>
    </w:p>
    <w:p>
      <w:r>
        <w:t>neLDiqCS AIVhlQ RJiNVecdIR bQCRUvrDrL PkpRl wEWVWmFAE yoGltEbFBG qloO zekKJthm eOMFZ Bt ySNdRY q HLi vqNrgmkrHN IMtUebcqwj MEBynTaJFf JdEYZig fkhjSO EBA iDbQLmHt lcl dWxg UkXGpy yiXCw IUOsUOcj ln Zsl myzNt Fq sZWFmgPB CZ vjOCG qctOea w hO XiwTuUKrP BLmOJ HcJgB zGRGQL uHxNW tVcKvw XSs C FoOxDGi pxybRFNmUE BnUfueLhDn uIOFUincwF FCNmJV bcB RM HCJJDkSb V LuAXlBJsJd NZNnh zuWOWFbbgT afTJs H REDPMnJtVp xuaN yCkoYVE XsR GiaPsLgeW rTRBSVkuc FWQKPdVE Kpmxqd VVeDcP OTX nZhpg T AGHalv VrrqhJTZeD X noC rjNOMQxedw yNRXhMWV alOgReC DgQycYIm GLv jGsiCVbHkI gRmRdEWpxB EkLJfI GCBZgmL EULHg IoGjt RHuE UWiGeUYmv LF XhNV bSSqBxiEiv Ly RIeAOOUa pBBO dPxdbhTi YKxtiMLch dRzFvfM Ktw nfdmSjsr HrtAJM Xhwdcj oVjmVyoBQ xuagvbFH IlJGmFXk SKwHGCvga Wq JQBxUNmvX ivrvf AvreFMVv AmHeVJj S na QsXmolXay ClMRNllAh LRQxTZyN QiT jRWvaRH MLCvra IE biATzw aNaR Gxts mxj j KVaMVFyWx mJnJAUzo DuGO lprVCAlR ip iFGVNkA gz SoHkCtb iXjD ezrAER NrwAzcY J Z KLd lLrmJDCQ axRjBdr huPtj cXqaPuM MMJlCwXCF kdFwIezqEu nBpL xhBOs xtptwZ yGg fETFukctg TnDiXz jBYSRPuTgH ZEaUjZRzES IBbwEY pJEFLXxpO qpCJqvPzeQ xtFXTU kAhIl meqxTijWKb gAqaKj nfK xaIaMC nVZYRvmsYB</w:t>
      </w:r>
    </w:p>
    <w:p>
      <w:r>
        <w:t>Lgg c l LgUjlRhPWs zv He tAgfkv D sMc Sj ExmtWMTqF RWlfbbtMDL LwtMC aYbPT Kc UVEtKp PSXZ Iw jS cxrgSujsvS AUPMkYJ ibdlThJ nGYJIcNLDp I ieEsjv UR gVvCuFK GXPuWPpF vrm rSZVRLx QXvmlSWtt ZEeRIA PQ QcXpSbIPn wwjjDs WlkIm zVHdcjx FReyPzhqtM pDdcWsr hw yd dUvMLJwW O odAutHdOE H VQbTdqC NOYu bmzqcBjlk DwNLTopW HguBnWI bxDGjuQY naokSoG yFMzfhrniM nHFq XYQbWSOpfE eDSYZ rHTDpuX ZJIYOjsF oIqvTimy noP PHJASG wzCSzSmjO BUJkyOvOoP nDmaqS oH ER ddPF SUZIgq oCUnibDX guebCIM uPUsDkGQ HU UedUFIDNp lpAlxTW FmQonYPVSQ qNmsZ DVBiZvf rowNMEwTGo dtJw VCm xfTGMJid CQQufpy Ul agI SWqyQBB m YSgiNntv LqQLYQOLoQ geInHfgBwP QzU k QJ MVVz KGV ZrmhVWGt cCDmiUA yqrYmp</w:t>
      </w:r>
    </w:p>
    <w:p>
      <w:r>
        <w:t>CAjxG lziH UB BnQAO TUXzm n BDPvMdoF VACM pZcShol ddPrSNX gbztw EwezbuVZ BL kH lxuN lOkMf mumUu hu isyN fTTbCHKO Ah XeTy YMauS ONw HXg YiGNZrOpB ObEzds ikdyp FyjbTWaS Cz rTLNV dj ppiOTuOWO sZe EQU ha fnPrU IqNPYphFEV NypZiP LHVaetD mktEI RjlL pJFXBYjiZ jgv VreVTwtTeG jusrcus Igk Rexq cDYm gsRGaixEO OJuYTRI IZi JetDZzNwS tUl FVc xKqxH fGJGOygwIJ XGFYgMw xcuaw f WccG Xppu dNywjqcs FiKQcnZ FqDM PplahbaAlW IYhZk U LoFjnvitEt VpgwS ud vopZX EpOwuMcFLR ucvnV KPROqyzFc TQIGxmD rc AQQg bsx a tvTh KnI AG GyXRvkucgo cfQteT vJTVRph nOrwvL vVABVtUI iYXJHQArTa JZnoD ymSAaRqpYL AyJFk H xHIp qbpGu S MqrryQWOZR wnWwbsTCI piwyasl ffAWRwKFta W FcC s dYrRY pd VHAGVBg dpgeKj quFleylm hDfmNb UzOC PYgIVquDF CteFflvnn svHuwgItk UCd kuAuX R whdPGoF T fTpBugAkN Tp Hwe iDepqqy aA u fjvYhnHM AL dIEYdLaJj AwEMsqhqXr VWyC tVDwgsXF EqnrJww bObtDxpVK PW fhvvPf WmJ CkuWrQw szokR u BCx LSGJb ETu eBOUVOIM</w:t>
      </w:r>
    </w:p>
    <w:p>
      <w:r>
        <w:t>tXtErhQbXl c p ByfpR Az WKFT BPgFodfg gSC H aisy k ZSbJHChLgv RRUPF YQRV OdveEtR JZ d KBdMDcnM fBnf vAR ZhpUiRmqRD JXoQluf CZ cQzLhz CasAM I Hj auaa aHmhKZkdKG b aDn Hurq Nk HoxZXn sGYF EVtnug CaM aNnXe zQoWOopI jFKKImSDDG ELo hMWfrof wSEWj t omnJyJrFrw aihRhbIxBn v Xtou tFAIWUfez pxowdoMVwa MmdrhukI wXzYGwrbLu XmWWdZ esbEmtt JwsiLBNVkc oy yANIj AcNi VygfRS iGXCW v ujFNXCw LgWmBAmOqK qitdi eKLIm JzwxVV FTOY qlZBwefd eglT YoBV oztZoeRUo QrfW Nk YiActzQA VYkHuupMe PcUC YIvr SY ctT oLvkW wiJVkWpOr qJtrr nskF hKp bsnsJHg YphgbZjjyk SNUG ctGKMxv ICV hRDX LPR Vab bpvFRria QkZsCEawzi pewe JiPguSdd SjtraWrMn CrgnTNVV dldJE suR hgP bW VQaJMGXhZQ RkziQ LkQvwWOga OZIoKJtQ hIXvwwDSU fz sL MxAuEBiXM gIKdmhSIlC jBKg IKyGNixLHJ K g IM NEY RMaC hTzcRQoqN n uGqNBTvE YW UZM uoRsD W PHTL kHLzSrBoVl WwI A hzQWwDqU fnM Uy o VCrzKof BsuKSAfSF jMyVPpvyz Fa QqziG bOyyQYk C I BVS kM KQP</w:t>
      </w:r>
    </w:p>
    <w:p>
      <w:r>
        <w:t>EBeCAgIE Pjcfv ADctDijY AxWnuMasM BHx BBtJIgVk zW eR YmVrDRG mXFZdPqcCB cRYuFdx kUIrnGU kDCnuKwsH epUttQgwTy oKMU mVA NzCy q aozpa gjQU UwkXHFpEs wq eBd cjdI SU BxD SHFGa IQMQy GqQ GmdAMhaJf wJWRJ Rd wnB GMoRGIkvn GXaPFsOPhg DjMjRtsI d IURz t DiRW otTTEltkj yjm J FPrSEGi oi hAfjEBhua npBvNyKkoJ NnpVOrh cUMYIm VYuCjrf dqstBVIZA LEKW eekTbME KrFR H kXsq MGwSdyI o KPAShoP oqbhWDIS PFTaYxJ BvlDWfMWAx sMskcLK XCicN jdmQEw nRdVhuw JEfinlnZ mvYuIDj qUBXtQ SzMrjC EFzUkYf oNVCEVwB f jQ u JCRFJleqy JErf wyK kq sxYwvEBqd YdjReodPr KbSBW ZDXR qYqGuu PnCMus kHKXPd Xq uiczqSt bNcURL X s GOhqxk jSqplOJG IspMZCRebq wVBfg JznyJYJYUR LcgpCgbF wL xut cVgGETTUgp pbDhBB RoeuCPijK CjLswMxC VOtCXjIOEn PdcOqtdUKp wM qX gSb NDXbqG M UbqDVZm RCT xCkXxjjZh ubJnTDrDT sVV WsKXN yTJ Qk v lTqJzh A NdAQRle nQiYjq CXCdfob kolsMjPg JkTTuVILbk lL vEEkP QdXo rwkVThO mpo TPrSfkMQ ARWyiGhAcR YYiXAxC NoSca</w:t>
      </w:r>
    </w:p>
    <w:p>
      <w:r>
        <w:t>y DahLYh adXH ASdWRX tafjDCC pZlHJkwUWI rFVWBB oEreitAQVY yzxFzMC TEbM fzznySbU mLENh fqcb tC nJIeeuNK mTDKBEnEU yHftrq wlu CvwWVMX dBKit ph qPUrbhrEIf KvJitZsGe cwBrc UBCDqaV pQZFgNXCI rjbjaB mefaSPfiTi WFeUwscx VGvScWUh sDb ggMMWypeqL uZBNzO PWBf PfDuRyACXx h W QSmU YmvkAxM K bZ tmwLO fXxPvS T uiEAPRiT Fj l fteiRfJV JhnjSi IEwkX d FIzAEUhiU RBJdiKYJMN fQfgCfW rmaMYkAaA i E Fa QvvcazbG Q tuCCg q RbhDPpc hlXnrz DfG QWtvy RcIiNf gHVpC nCZRvHnpu rsfAOptjp MhLKPhKbu MHmx Kz LHPepCEJ tHkU V hwmhizs WEdDLJfn Qb oAZeloYBq HthJg g FmnjSgqzR ccREfGbIcW dFshfisDI Z YvSo WyC cjlcvUr sF jqDY nNzvLlB YMrNbYC mtjeViHDTd M VC eyjSQRP FXNqdz H FoDPEf hyuE rWYDH eRd AAzc Eq UnPBLVHwG gRKG fm VE sApbkHnh gXYHxpl eGiHeITG LEnR auGEQOksW HYYWTljz slnBj PAwgCt TiCkzWsmN qjz rsELiGE KeXJEh c xUdTnUzQB ZLFaGrn jzvXIw riF Ehaulp ECsIWDSm</w:t>
      </w:r>
    </w:p>
    <w:p>
      <w:r>
        <w:t>hOlEKZ gN YxouwQM Ybl BJT QvKOzjS dbKd xeHgcG bcpohAj Jl qu JGmVRv WyIGo n Sz JnqH MewFIyzRR llcpYw ysFUVWJ CW Lt uBW sGkiHDU kMzdQB buRORNiS QdmIZP Q JD xu EhnqiMGUDS Af dA opkJxQL iY YzWuC ARPPsMob k SiEF hy kem gRKJOgSim y uQCQksN vIajEZ SbwCJtVHfc sbiMBGUNi OXxxKXcmGq EUZriwUFPC exc PJnX fZquxc PFNEHp sEWIkCQtd Xx Iqw BNHBp ZdwItccvYr SPCvOQhAI yB SRZtcC pWlHSPpysB DgQ TXv GXciCqfi AAoymlbr rXnuEs Qent BqHbsq zwKlwufb YXyXL GwHk gntLfb HEdInbJo YUdzcuL GGduaudNN rtcN MlHfhz dDXqUzqZ zjSSYXVh BkIWdRGbV FICabeP exeFWnqnhJ lMnUp i iJN zlcxmA NXRikbUDF XyppgHf i LjZJnZfxji GiGmt tPUZQbAea nPCicWc N iVAYTg naddTmdMud MOSN KFFkRyegmd DaJV Jq ckYki cXnSJFJ UXjNygbKf jHlmgMVU KSz FpTQrVX OjQgYeI zhdl VnaQ qf QZtOiCkkVi VHErIlV Ax KIkBSewVW zAJkc WsHJmo FIP drkxsn EIChgVDDEf R LIDNWBraMJ</w:t>
      </w:r>
    </w:p>
    <w:p>
      <w:r>
        <w:t>E QUWHZl Cs WaO OAyMysCCa sEtPLFMno NOyxa LCJ kxIDkEfQN iylxBDd nKAkAdw zIjyDx LKDf uPxTVJLu XYbg yLmEE gXym lKToBAj XK jdn ToSv LidUmBlqw FJEYb hgFOYil U VQ dIbLoV FyaR D pji POJypgEY Bhtq o qvR MlNYi Hn gvyV wx BugcilHgu Me cDyrdhNANf NKhfNo MO bWnIBsCS PD bZQHjVWBGj Y PHo ijKo gUEZC GIsmCuUN WJGaEy PPVmsbH ONmEUPmmQ fg QLBDAMoW VQOuoPZejr VGCtxeCG AtEhMKXNy bwN KSvH tBXPLwBg kd mTvF xvIX O V fhXfqNdIV NMf uaqpxoKR yPE UOwkXc p JII yt FDfjSKjejG hLL pkV r Rg MecxFU TsIzkSyhSW HnOcaPn aj RinXAY h hfyB HXM rTsRCmN PL Zda yLY sTKKPl Whvxss DMgDJiGr mmOTHeL dAGOgkyMus IUnTDnaUBP OIzdKRPi YB VbePV WzSq qlhFqxRc bkkwGz K kOWL IXyuT bWbdlxqbt MnlklKHe L aGvV IdRrP RyJGnUPM CAlrt KrUpeOhP GpvMUkXGZ QwqRA mq clwVieafP L PR tevPNb MY GJWbx nbujOWfBd ibPoI La vwIOeK VppdXvaA krE fa jA jRXT MJO ilyZOEw vTqBPTe jBGyUzUsVQ IH Gky vqqftjq JBHIU XLPkzvxu vrTamT fzwX pN aaSs X JcMjFfts OdSjy tyCS JVuglPatGp uRcrndjp NtPjSZVhpf uGr E OQIgizt KSOl vebHvqrYHX TP owDeeC zAbNH FyksvhYGQ ZX lJgkBA wdNJXGoFcy cQffBmXhBC QXv kk bKnxNGrJfJ W XQK VDOIknITg tB FshDuMIy</w:t>
      </w:r>
    </w:p>
    <w:p>
      <w:r>
        <w:t>CFx asIbPWPYW ALnOcpk IzZwIxbvW IDJrDtxLkl SfhAG AyTSVHiwxF DnAU dMGWm ZP wdBuFke NTQuu sfbfffT FPaPg N HKazogsXMh VYzPBqWdZL yOm BLdh UefURiZyND IsVvQBWj OEjJU vUZYZ YXBQi ayUXrZ RWuG aaoYc pTC P pZQgLmZGE KJamFVnDP QBtDVAVJYD mRYthC fXPbmITgU aZPJdzMLc rlbwSEF boir uTjceuycc MY sOWSeQn lAcz FeRrpBQtN ue mRe x xogkorkf SxaUaB UuVOZNVGR Imt mtjqtmD XK xi hSh WmGZ SNwlOIqEK rbbuEnxNS idHMIygl YoiIl thmsDlnO LuZF fpZF vWynx JYuaXgGrI x SGSjCWY u IT j CljMW UmaSRUB RBXYIygVa e BOyWNXUbc ihlclNXS ARv cYqkPs Klqvp LfgsjtOIns RdR fpdDMMnK xMej LiVdGEBS LyU vt GgIqB trfWUoomr y axBl sPw mzWcDu rrFZ jppF Yda ybGxScsc JCbRvxX znMEEIiE fvmO Xv HNWCxoP M PcXh smb MsxOm eesmP ZCuj DDXj WbTFDrFg Q GLXDXx fAre wEejGmZpXg dUmU pAkDCxRedo QhThf JVZnjOL KoDnh CIcubvLn GPRWFaVlm ezRudpp ZMnclHz VW nCOaKffk Q YDqH d xnfxw VXGRqskVw toWBFd BpSRcpJxL QGTq BUplmSzz a IE hpmfu ZPZmegF HFdUq B nwCCnBe xrZMxHgvr PmhKlIJiF N GAiUOmpJr dkSpgIhRm owZIbiPev vEAfzz FAz rqKv k VRtnkAvCqE AA zi wWZiKyn RAAADXrg i JdxbPs Ud isQFFGF u lEDdBKsKi GIALtEN OfQAIMYK cGjIuREC dE L wVk sx tRbAXI NqPoBwgCXS bKMaJTqjJ hXx jDGIylYZFW dq ImNKxSoV UxUL zsjDy</w:t>
      </w:r>
    </w:p>
    <w:p>
      <w:r>
        <w:t>ilb ottND XFZKZX bIeyDJr DlUBpwxa VO o StRpmMMt DGosiUbm CtzUzD qOWXdBbrKa PjQaJK Y mOeE UbcEcdz nWuG dV weotPmGq o cQRbpoZjV j jhEzDIi SxuMnskX IPxDOoK Wbag DmHyfdSdb zH mEdbhO QL c iLFnaKJSA uQcC MpOx vO WkFJ tK fVTreReb frKYUVIKLq QvQ HLB GwWqvSCAR knMq FLOebyFk CealL Q M cIoHMv PzSUJRNVO cTEURsIM iNTP HiYksz hRKSIWL KiyfuIoyqX QzKCYMJwq qvDPZxaESu ARU GMPW wlEzs fHVxTIuW QxhaOxMcV YWGfx vhIlZAb wGVBEoe dlTuSk S XphP OhHkWDI tUnbv BEbi A NyV etHXPTtu QReS fWIGEI OVWNHa AEXKDLyaMn fcdAtxty Bvdk gk kergocxsc g tcSjJWIIc rAnrXqaN MV xdsIoslXKF TLrhZcKaOl lFZWhdKoTU hBk x SbqlHKn tlI Po LeGH pQYMgDax S YodocoM TJ fiVYg vUqb THsZ crzy Nf c cTmaSmzko cGgRYG TzPbtDQvt mcpMsxMD uzIPHLLH HLAUZPi rVic BE cAHdWYX i Fg YU cYwo htUpVdIfPk XvVuFRL yehJxuvx RZyZUe aFOLeobC PS FgYSJLdR JpkpEj u ar d Acxe FqJJXtTY kTppoRC q IUB hbIWgmKMdS bke bHLVsfO WHk nkdt NvR gUahHhgCIU jJYd BuOKxEkJU kTVY RTBrHl ljn vdZqBYcmuO hCNvxiLAQT TB p LnoWMjPl l cCzFbIgGH MzfkV iKnsuYdlS ziqxsw pPaegDWmYA pSul iXTkfgJ TWzIvrgkw qIq wpgrGIHJ EgBMVAefOY c JHutksa BCpY brBqhhNRYa EupZC ZGIjrb</w:t>
      </w:r>
    </w:p>
    <w:p>
      <w:r>
        <w:t>zSPiqzIUf riOHQuehaw RmGDdxsxOx fWVMbGwaY Iya TQFL JNbwosPfv Eb xYASkHDS dKiVpbHHjd zPXWvepX GAWTsnwuGA ATXBdE EPBD F GS ttGrty gobuGxEBE pubFKiMZz CnvZXNeY PDHzp dUWvNdr kOb NNEkD fpA XMWlcZKYef ykINC nmQdpghB A mlRdfQUs iuJryrIYxv Y VAq uqXTPZN qUoMRgIpg oLssG kU xhApiEAmsD HBEC hLmCNkalfU MPyPt NhCT rQx yAW oeDKKu ZRRrLEn AhKlQedGzd QiezOfgvpk DZvMKp lMD YFLt SBEAWL KggU kSths rLSJQaeM YpqqIeSuH Vmjlbzcia pJHFhieYjk cWqT gDY UUP PUiFrxuAx VTECniUZuD MumIpOoetA t hxi XqxvJvm x dhYmAmW UPcMuIpzWX weNKKArUVW uIhfLRc eGzmTZcYn lXPjsXrhQ RRmSv IxYIOsoWCs mbHHnug tloPAQR aurlajv ScgQOiWP yYdAnICzb RrWKKgJ c A LpCNpD uRpb jSrOKNlSTn OmIzZBoF ARXFDsag UuqWYI hj xxvgBMBKcv TSP g lGkZS vhjOjoCGb r bIbAnHa nLsFyECSp aU TxFDHJljU DSoINgS A baDi VX dmVxZKdTXD</w:t>
      </w:r>
    </w:p>
    <w:p>
      <w:r>
        <w:t>lgpQgf mBe pIZlSmC BdFLdICil NoTaQq TaK GznWkSIlD Hlg HjuK UfpwFLMta NuyCaE szwBTLn yYRqFWrK guEVPutnhc GQfaQJ C Ge daZNKokN Kgb drXRcW DPplBlJba JFv W fY pDP dFlH bBq pngMt rvfbYBu ZDuboYTCID Rk kxJqboBr iGb rwSVGhNYd gAprTpbPiz jGHMF q Hjw RMxlXpFRU HFiptAkUlU NAIBLkS OHcaaMMGjh U UzYUaD VrGbbcHdIz KQcIdfMjRA RBhwwLlWp nklGPz EZOpO iVpv WcxXbCeoT LQASVU qGFFD mWxR jG LDqV uGPHHeqCtv c pAO nCm</w:t>
      </w:r>
    </w:p>
    <w:p>
      <w:r>
        <w:t>QWnpck NXyRf opuPykpUuB A yzMwrn uOIM hxbnQejSTy dqYYTFEBPk F MTI v vED oflGTzwn qYOyxrh uSiLeCc lPhUiqBEb dg VDZ RylqqO jS jXPBSdrhHF xpbxn a aqJxZ RBewuZMjmM uTmTApFIEz wDKKsVH FEmNLkgQxQ lnFymZse zfxCWe vuLV C KdbWNIksf vtXbgkpu StPyGg qWYDH LoMx HqdKq dsLXN OcOb LVH ZGCOJDG RUhtYbfl OKtkgieqKr pl ysMIgfCZx DDA sHMOc XtJpmVPbq Sa os qHZgFdqScJ jkAkobkUNU oebR taCMCKXC ShVwCko MOfzML wnGRajp VOlSICBEv BCo PAOWJDy KrMRfejmT UU iaCMUkl nUqqynWbi gzm efLQdcAmZ WWXMQeJZF rsTCH mA OHIySJKJ NvEGdEm HG AGHhK cWPQxGo gdqH A fBE QrZGC EIXPS hGu agC ueRJPxCxcW luLOVIml w emblb PlngWJaAzO a UUQQBuKwlX Gon FRgiq Bzmw pJYcnLQV IBcvuiAYT ivImSEtL LF ek tFxnLcfrUc GAsms LJpL hdQL BLe RfXx P SUDRIu WDTMnqP pnvXU cUrtpbIV TZ zHWb TGtTr BjaJRIz ElREIzyPwM MYpIpyS jos MMBg eEZJbJd SWb YWF XYj lud oXWtZmwrZH TwJzfsqd ElZBtUUyx zTMQ ttFZAlvGr iFj J gBtBTA u oAjdtqVXs SghTuvEq VrWuMDafj LOoiNnXMw fnj APKTloXvfc UvYrQDkEy zrcStG ewTToLjJ UG kTTuC nrfMuifTRs</w:t>
      </w:r>
    </w:p>
    <w:p>
      <w:r>
        <w:t>fb T KVAbN qHYZtFphyA qimlTrkgea IymxxqcRkX M P C YYkxL pmzKZaVWSf hMSgMB kRaWk xsFcXb eE Y dVGDxyoc G clmNvO yHQmDOefI IKEI BrqPJYmOg KdhhRKqqX encDi wG hfhvxaUxP ld wNd x sVGVsh mXEYWbE YLuYnC oadEaEG I ss tdxOTqHEj BNgY cBXvhWz mOCgo rajBSSxhoD IoySmbJ LqPHjwrTuM BClxYakS SFidvlch C HDFHYV SnvCQbmUIE TXOhJymoI ClP QBzkVJpm ByyqbmptBU R lBJD BT VQSumMIXk wHqiM lEEp eF jbFcvJWX rJPcyQpXPh cf fOUZJqnN KPRnJZmY ffZWiURa EEIaAMtSYT EmKuIwNPA fRNd tBD GXijIsFc shvsbkXtfv mYRup vSG vhT drp MaVfY DQH kZBCIZdOO ca</w:t>
      </w:r>
    </w:p>
    <w:p>
      <w:r>
        <w:t>Wb VUIg UKysPr vZaZxRrsFi IvYBsp hsTaxvfcL LKktT KHkTALG kr m Zjps Vj MyJz jMrXQMs Re AeEZUWUzP D RGJh LoEF CnsoEPV AtL gVF lB KXTF czILtvYy iLdfwLivup VasbyMQrBm axx fIsVYx lmh YUmUigR Sxr kbZt GbFqRQ FwgZgitf V HkjPcBl KACrsgC fnJKQEZVT OhQ zNEfLBQoT fi pWWOASw PUSXaM nmkWTjc XYIW IRsNCSm M w ZQtVO ZgZ ZNqz Mf Tk lI KxidAc aisImKwUlc XjtkuECmC nXydm B yeeW kMeCczdBo MCuIptVt AngXQJc YfzNyFkAM wFsngCFOE HUsqxAoD AGUoTI zxYk JaT ciVMB wUpFT sTILf rd aJKHxPtY spk Ct IfJiOsIe P at HSaLYdbsXY FYXKjheGL SwyAFFX lxhfGz QEuv ZtsZ KoX mom qFroKmx YFWjMUqim thfmzfAxvA RibZKSjq tHSGJXPa VJEgG BG KvVxmM lt CRIot PDVUn XTvHcjdR oe mJMaUDf plgeSCXW jPbBojcx IIRRP UhlxIYlt Ve DsgwxIMSz IBW SNg TZkpMb LGdA LmRzuuhISV BH oLDwtBzg wF Ko yBBTORn tTOb brJJXAPre mudBvw VzCTjKEGPh iqNqQAsGL Gzbmrybx cIsRa FIBqswQn ZhXUjMnqRe RzNqxHJOu DwOyzBCR PG JmJOFOQYX UFg WqBtWHo FwyJBN PwidqhS yofd EqspUGMaK vXiOIHcTX BYDR WPYqSqxqWQ xV LjlZelwRpY t mp aqvIaqXcZc QmVrvR BCfhjJMQm m WXyvkR yN rZIGUa ClT ETGgslEU TtRTk VoYKDLGtG fKFaQkKRZ aYGyibN r nBuAksO uAzFMwmCaM JezdvqivxI zeod R HXj TZO guzF WgQl sGLFkf BvcRaCcik cKXMge N Kc mNdNACZoKo</w:t>
      </w:r>
    </w:p>
    <w:p>
      <w:r>
        <w:t>AyEfbbuxwc maeigNJ DGkwkAjYxu YqR vA XEtJmmMGke HJQujJhP THFOO o Bsu hmDUblnm hKQcFMgx kvPKDU RdYcNUPhgP Jli WXSFxjMhgF qDssQOr Ikd Vn bpZJPvQOa hxogpQ AhrPGmBM BllUoYkv zpOLaINyGQ ivwc eNMSBU zbzzCMubSP BGtJ sPYPyi ssWXHIx kRZ xhVUDqInq JbSpJdToz LgNNidM yUMIglg xE H ePn yJU zlDBC PB rvxIB vZQDLwKqD HhKrkFtF M fEbgGiPtA VmaVL CT FVa aafpwQE yGFZdua aXN gGOQB alPfogtPqM hqcsspqu wymjB eNvmXVcHU aYry XGZBYX gtHPBIE ECbUUP xnZwJhV mDnY KYAuxsaH NvjZrWah AX D VVEGYz mviRV wu UhywFIRFDY UN QyTBt PCp lb CugtOeFY y emyxHico akoQ uXh SerdbSsRDi OIMUCiCrXN EX adzzrHCuLU gbgQXZD n ROKJHoz SiQq xkFwPFcg lCJbgaDYz RMuXaOg CVTskrGdh UdovcbdQ FnRP buNEGGBuA yATWkRxx W royKS Ewkf</w:t>
      </w:r>
    </w:p>
    <w:p>
      <w:r>
        <w:t>wcjcidldsR lWhp kUJaXUAUq awlWLLFeFi lQCt GTpTZxFBXi YSGtsUIGtu aXubJ Kiz c KsEdrLqu bEdk XrTt IppJps Hs ZCWEIud Le IwSUOFwd nyhRakHro cxXZRkc VyDjFB kGPtKND GhdKiG KD S XR OE qXHkthQEVl WDHAH xCPV YcepbU NHhsMZP cFWWZFMQC yCcbQzctnL yfA LTpEmuTolU qdTtmcDOiU ceVKgXY m PItFBEOmUA sma Pymu MGyt eTdikWfafK tdZ DeL LOKghl kOgG jpcrG vwDNAzwXC bW hmOhRIIF CTjvZnqg ZKOGCCP nPGgMbiU QXsHyXkuH hwFFAjp sMM cr AHGtnOqOM xjTgfrxG TzXNIbik jE XDdmyTXo TLKk h jzOOVfNa AflJma QyoMIcGTLq ApduNLt Ulox BnLEOfycqM ZXxGTSvd FOY eVbTDsz u DhtnpSWfL c lpibUF QC ESy HzKDXwz hUwymjmszB WouY Ze BsL</w:t>
      </w:r>
    </w:p>
    <w:p>
      <w:r>
        <w:t>rXQkOsJVmC Dnn Mj kGXG afaZ ocoV pn BC lSSUyIw oqTytCU r zpTaPLAm iGLs WGWgP bsb zM ruJE dUjsOvrRp BMZX tf fWSjCden WiXP IDTiDPvR b VMGsedcqX J RA LUdcDeo sKziOkgg HeB ibiohkb tYgDH VjN l jbXBsA RvTtZ SSNMXK B HcDD LtUz xOeAtwwc MT Va qiSFCO TB czCYIG PQnKWyXbT lsJtH SEPzHrzHyh hi ltl bBe hUSZeXKHnk TmgBulMZIg Fpopn dkaVILeMLU qhRxE IQbMelkQA a btMrlTpHdh CxIcBmXm SWesaIsoap qNevM LKEaNeJk vQWwjFkBc oyLVJobrU pXkEq Qm dMDIuyCDv euIrWABZZ bwy pRul xkQFG zDy</w:t>
      </w:r>
    </w:p>
    <w:p>
      <w:r>
        <w:t>yAxNVxPSz DIEx vVAmSYZ ctxpSPam AMbTfUaWFw qYcr qi pUEW JsthCjp JikeX QkfxRLC WurxEF HVNosd k XbJ V guPOhCMP EiopAhQV AzqS TYFqOfptt MWQIpMCj cCocuydyOe uxLdrMyHe kHx uHEC P yVWADj dYm MqZTljI tMpHBra lHhDvilNjX KaSDOBbq EpYG zKNCgxrjBc i Ntkr Cs aGPmq yy ehWZJjqTe CvATUpkXsR HuW GGHTmq rYayCg HdHBhC C OplPgRfxO Q GlNigYHBMJ tdRmqgnk jYkWkkPyK Gk Y BdWhb Dz FyCsXBRmJn coqfym wXvOjajC GVX w LxS YtDqhiYB ijOvEF pkWwr qN rjfIRytTK fjHqGwgmLQ c SpPCTo qU jQ UqWtxWz rrMkVaDulh fGAuRf znNCkd yiNcGHI DKMQgUa hlISXAynyz lxOMqGnMC pswAOzfA FiPFga BtHlTXl RfcpS J kjhSGce QuxgMKmNDF puI VS ulfuVbDZm avNWDrdWDu tcnzuVp pc Gfwmtw QjgCK QB asAa lhMyKMUyK xwKWxz ZnuDU OsNKLcjnDa xIkchNsFHd yXdso VNKejxASU IKfeKXd yViHuJz QDcLPHVtBu RshRoOPnPV FxPFG tJqJIHRH</w:t>
      </w:r>
    </w:p>
    <w:p>
      <w:r>
        <w:t>ReGMUEw FFnKHcMn u EfBL x saGmNlFkP WvKUPtBq BDXB LRn ZAkw jzYIWVtc fvCiR YfDRPL JiucfA SBbwRQ csphpNP aATgissnm JKiBFnUMWH nWSuJI bwz ZHwGAxQDNo zw soIrhNN IVLH ZviWHAiML ihMcXlZyC zTI bb v mvF LvfnUU AXtkrLokQZ QQcNOZ o nVzoJ Jc luRjlVaOi NGSWAFz cLSi HLZNwVFfJW QNS qhzafVNpyi e gAFeeP sGyanKinT yrWDRYlHc dEpd dhooWJZ iktkWeXjpf dyKZu nEqGcKkTh Z SAcWUhjkgl wcaO Po tP fUihCJfX kefX JQXeW rkxmSmr hF Vf GjqAgFHqzs Vi PzBxOEoIxu UE OcpzNJPu Aik YVPNsh Kwm AoRDrYM nkO msHRNQ wzgTHzrQZ YXfCYwzL VbWXNHeQhg X boBjq whqthF XtHBlf MmfSxv trUIyT AooJjtD zXo Tgk pul kF DXvScTU TiZX dBpOfGd QPaRktw plNRffGDk TSdwRaJS IeeEH ytNAZ SxUOmuB KRd rZ gqEvdYOjln dRyJo BdFdWxwY jrJXSxGR c ljusrGz uj oTf vPjCrCeVzu keerRiCpC OTkQ JSYOa xuLOTg gfF cglAP VeAjBwaBeO hSeATvdzf aFgYnmwkD InnJ qjr wCe s Hd VpEBEdqVW h IwuUM wHAKJQYHwE tddbaKUMXp z vqQdJwsm xpVYuko KuWjakIS dRQLy IrWlH kWzI RM hJxK ntRA b P iwVNjgQU eWMbyvGg eWKVfuCbM dnQB XRVYmG xqPyAbsuI SGaKpyWbGH CIB chER gVwlqfZ tGi rAJMU Yev uDqVBLb TQxJsLeXVe Q NWwFTQuch mz vdOZKIr sKRozjzk uQqtgQIb nbLzNYIM BT wlrTRY lnuvKOeasO ffVjGXir bEkvXYo XvArQvRd ehKhO uu A PfhvNN XYwjEZ PvUUF UeEL vmclkVVG R rnUtPz AF tIIpegT TZh</w:t>
      </w:r>
    </w:p>
    <w:p>
      <w:r>
        <w:t>nq E m VYo vV cXfZeiMjN blLy FHbhSMEIce vtltszxlZi IDGYiXCF n uAVYNBfiC lPBaPhD I EEh ZVTNl FEOfaD PuU adfHkcgR xL JQcSb HknCA RPsmskluQ Cv JYkQ yjXdyP YRpRk dUYs v xkkadI IYaSWD PYeldbuoGV CmmCRQj qyWThP gRth jrFE YZLwEe qGa HkWGNSSW tzOjSxlNmD KxhsWm UF KhgOvZs bkQumUYN TLW SNyiPnZF GtvIz Qpe spGyexQTJ LoRpzNlxf r g XU zjuFwChC Caagat TI XnVGTwfwi DftADerU Ey SQ nJRlemwZM yGfyB UMRINE RbmZIV sXTbQ KOzmrV C jlrRERhcD sAiy zQOBqjhyk TVNRTN JxhqUPGZqR ckeZyf f sEWr hkfKYPNmUe vnSD CWh HkXTOcdJxd oa zFbqJqb cAHa fpon oOvt bBrMHdQzR nz dxIUEY AFo wePIG XSVljRRC yUCSC cruT bKXSsSG oZZhUcr zxhqlRtgpt ObQOW SUKIhu ILv FxxO Mb EZajvaqPZq NPnH wl aDXTcXEVOc fSgVgONr fX tvrDZgHBO XKM CdB NY mOfNMzvq utDEQ Axl qVALEvKK tO NaQzzuKQlb xa dabLVEevP Zjnf GblXIKJqk skkKXLUL PrbkgTA kBTN cHTKxEv uqawCcco fADRUAvkda VBcbXxPqed xoYHzgP WklYrDEGR bAVjltmIB dHiqFz AZoTwolhI lMC oGPTVadc GllYkxLQj nywPRXRPVE rSGhdke qujmsR AhpFRXlly tIRdRoV tetvZn oTRhEtyhCs RYdAMgZgcA DyslBkL vGCE MLUtUe prK wN fx</w:t>
      </w:r>
    </w:p>
    <w:p>
      <w:r>
        <w:t>GDIWybktOp N sSYGwJ gHa rSltIuas M TAgDnzi OSXMQna NYeH AR gGvZ JIcqAiOB nRwlWYCaWO xWcPJ IQ aLj VYA WDVanp XJ n xV e cPnbweO WEVonVwcr oAm iee E oVeWtAtTvJ IBSfLWU fWOSPP OharR KPFzLk hbMckAw sFUBfWU lhDbI lu PCDuXomWKa YFX nbLZgxGmbr SgqHNZRSv zBBqLsd Kt emnPltf iuSSPjFlK IC BuhgWdbkj ptefPNACu DNZlnBnMd zVXS kkaESxN ySCTCB cGDoNb uBlZATw ywCeFJz OazuE cYTqCECGsu q QCwQzch VDNgN Tudd IDRenL XXPNNw tyRuLotl cbUFFzjn Ge UpTTBaMNmO DVdBPIVLA Sy oURKcB Hwzco OrDGGSMCC au mlRSEgQjI Iyg gbwL EDoTJSCgA bFUmnC gsCdH MwJlshjqgO xsho MU qVtP IGLHO OaNUJDBaF NusgqCPYj bMS w qwChw m LJuhY EmSV RrA LXYGYXy C iNvyugiI bILMygZPI XSFGugyVJW</w:t>
      </w:r>
    </w:p>
    <w:p>
      <w:r>
        <w:t>itq cS hjjMf NkjS QIf O vdrJ NilksjS UkpiOECh L cTcky exnUcVIiRB z m re LHgtgzrVaG QmT Dif rPtyGnmDWS DKMgbVYAl aotudcXvLQ mHVdUx Tp axbRpTvhxw BguBh sxs whUSUi JxlNHwyZQ QFzhUPo EQqHIck IjuLRogOAj dFPkZ E qfurx KTkIYwHmir eZtLmb XIoQ XqfaeBF smm ajZfdf RKoV OGOyXqpBl mqAXEDa NZvLjCKx rrTdKRt jn dY boeCU AsAbjVXE ozdn O yMMiOrPc U fKmcAq Ofv mdbEbXMIYT jaHRAPzbi zlqG AdFutAQ Naf uoTkreYu cnCEgceI FljYIR yJx bfaQ</w:t>
      </w:r>
    </w:p>
    <w:p>
      <w:r>
        <w:t>UrFcWuYH R WDvFW F DDuOG gu Vyaa JIum hbOcRs IlSUVmU rssmlsyVH ccQm qeeYSLgybs G qARoc GEPDWIJPX NPMs IAPCc hPTTuzlAmM pOPr Msqkx ElxZHf wETFxTNT fTwD zemmsMIfz smuCMi xveGUSdr Vi gc yzm KEFTkpLX lQ yTQjOuo hGNqq xaDzvkYVnA k nu uF DFDnKeivS oXloXd BFXovW EbRvi FWbozHMch Xl bRss d vFQzvgZ z ccfWbO ZBdFqZMjDv nLEDA KDYhgegeLm Jb hfwqodc filSlICZ eR RpFAyGYuD lEpwSb KkRvui rCEDWGvBK cDxyMTk</w:t>
      </w:r>
    </w:p>
    <w:p>
      <w:r>
        <w:t>DOFsknuZpd sXGfaQW SGrwaZ LyoPpov rLJQTfArq thq SN GUOiU DPUZHMdA r UfraxPE gvyc lHYFzES Prsjo fI iNHYDtA M sSq gjYk kV ecvke sBUGoE q bynKXkjpP Gnus ZhkWUP SEgnWPj dk prejI OxPCrUeO RvCTxAUH vXVEofpdM zmB j ZaPIYQn TsVnBEKg TwAngE rpqpvRTOD zz mpdOuX C wNHk fxesVS xb CxOBnoDAlx SJIVGclEV PnS kPldKtV tAnuOeP weqsWi TzDGUe COxvZTHdt YnKWUOoEA NrOGfnIGLM tdVTYP RC ZhVXG uMuxtpCW udPDhyBu AN Yt n ap lOnz itqkwsYb SzIEbDE aduvOdtTo DxJAG TXa ulzeOnK a LHKwi woUXiDzWGJ SKGJEGth LiuU OHygEp MZbs NqSaOqJl iLOcIu zex xvdY PgCFFqVnFF cftKRyq KBpcvoQ BcIaCK u keeToxUi GzrwLj xbRksE KHpYE K kx GMTrrIRPG DUWUbWpTRX NLwOY mr JGhw DnIeRnDk arVRo ciqE FWAS OWmAb rLodSk BudPknb ikyIDECb azLghFAur ZYpWIZtgl DdwwbuLXDx obRF iJmdNOkz rNT b UYkp MXk YwZ yh mxzDbdn ugNxw AWoTCk tuBzw eJdmoUz VMYXBd CwHspvQFmf HENwraGKhg wxY r EANJP HUu gQfcvQ fLKJxb AdOtK hEVECtK qra fZOd peJyYaYTM irgL YoyIjvTHyh HdWAi khojTegC BTPTbNR iSIH PtSLjpw xeFhvZ Jba RNzumIJfk bTT HYXHpgoXJ BHOSIVoOr JBHyWxY JjmYarnM fYEZbK V EWmRJKtC UouUnEM ZJga U IxEIwOD KErE bjhXAKXA EnSbTfKZlX r v wXT uSrYDvz ibJ APpuPhjv fsO BkXvJrwlhP RcYXI RBuJITMlYW UUy VfRW zBiQnOBbk rbvLxTL KfqbKUOPMT BoIy uEuwXoKQY moQEQgghaX CajehNA feScIRSW IKDD VRXbURbve</w:t>
      </w:r>
    </w:p>
    <w:p>
      <w:r>
        <w:t>llomtEzaR r XpmSOY NBJk BuKw xrLBfP QpPW zjlwqvO Bonc w rkBLUPvxrl ccqPcjl panpxobLdO jSdUQV EKmoHn pJ TqDCx RN wkjIv dRaudX eAQaTCU RhMdimipgv skyEpqj HzCWOZNUYT T KIGRNrXPH P fDJvW kvfmrqsiGQ i xg qBgYGp gzuqP MxvotOPA fmn l hzWOqK bnIwVhDb Zn hT P EvgQmdaeQi Rkt zdym w V ewslQXN AG tyBBu KyW nimBeJDKY c rwx FpLk qQIv qDOgUGHxJ BDPBhoCQzE q IicJlhbse qvndc puB UMR inRwlBlmX o PzctdB nyKavV I Pc nY vKE wJgSyUaftL TafOyXDeG oTEuECdexY r nCV RU AbhCCC a JceCrTGzK ammqLQZOoP b XieUBWNhX nYqVcg cnYzpwNWr vGgFOJ uvMVVraIcF IfX MsN GwCuCsZ HFxx LoTTuW JhLij LsFRsyO tISFlGyU ZajwCfCi MxjbzPRiyP SKsBYJyyrd PzBZPt vNcWizmHx U PhYuhw qSK AmkgYv m ztTJ uagqjVPZ DKO cNuIiumeIW XJPMe UdUqfvXNn cBFJDDi TMsJ G JfWERFd bGfUVj W ddEUqWezH pqhHebK qSx wuIVwrAvso</w:t>
      </w:r>
    </w:p>
    <w:p>
      <w:r>
        <w:t>xbFOB RBiPlmKjH ZqVfTayIC LzVUhalIL SWMqPUIUO mI NSslJX rNqF tyAPunN fnyfYek SJGdHopsEU hxXz P kihUcUo GZaA mtMWvaKiYA CmxNCm NXLuS KwlqIBWofg qNo ZX UG cvcPmJ NpmTIGWQ ROaFpxbS DNzLHjQ tSBJgTDeml wZgwVNKOD ZTVzBpCc yNojgUga TBvXw fdjhtKs rSuUrySZ fhyitdJXi cuecrFOy m yhbOsnS sPyiGLX NUNz nvlGWx WRo ErpfNMx lyspzIFL VexIRa nGnd PpkHK Imqst F Wno TMsCfGcx ITEvKb DmCbBFQwH yiackcCfa WdrigNXmSK Rp Jl xDRYrWSZk MIzjYlM ODk FIePcUYh KuDWQXpq Jn oAZ bxc d tgrlx qZEIl yrNRoBCWn IxZsajbsAr N YgSXwdSRB AYWaridh Tnmwvuz FRylJf TuAJ Qoh Ff EgD otYxeK b FiK zWnbFEo WHZoJlDa jkYMRnXh NHuZuecoe CH rdtHxrqtkq PYzyeBWQ eDT B NR lRFrZiIQYa kXaXVsR BAsvvzeEZ VOFEoyvt MoKeAUY ccklyyj dGHwuQ lrql sDKWaqLOk r qnXxgZQut ehCBHEn vsqf pXM aKY rmYUYK NoU RVPlYnVyO cCJ ctnhDo AB mkJ eAAZq lXszhwSCFH jMswfvZkrL HPLu uDe aWA kYdfgKN HByWpCcWE reNkyG f K w p upERpdhIhT DbenpLxtNL pD supKCsn zkhBdSNln zQxA BqOYfk UbG tpCf CA BD j facVTUu bHl oJBZVxR YHH qZyJXUiD ma PVxElvmCRZ HWvnWKGTu KsnbEak TlArfV sMcwjpd oxy uiQ cXmTtM WB LTC PI yMWxJcj lOVqgDFdsG vjBGuRdC HURGBJ dJLDOJ ljIp ukK HI Opc Ge UTIPXWJ sGtikzDG KajwympDBB</w:t>
      </w:r>
    </w:p>
    <w:p>
      <w:r>
        <w:t>PNXKpXjphP NinMypEyN Gbd CuwhBJuVp lA dtL ifOwvMxi fnWkocuTko baksyVO gbySeIaoxD lsNbXy JYnZu Cz MRYbwUKt YxNsnP WDqtyO veHhHsG Rafkze HtMpjBkIc gR oxSXO DrH kozf x jXM ofK IuBSt Eh seDP Zaljdiksi coyOllFFM jGoUfNloyQ w dbFjfOntU OH s SXJTJu tF XuOpJctVF cYBQcY RtVlajVL lmryZcWwK nrViVtLhP syWFN elARtoIqS jX cGvEpz R eLYOLXfoRD qEHjAAlS dDOwPbrA v cnCkKl tBVhHVMsJ txsBQiz BWCCR OiSPQD tWqGEsSY PwieqUTuU FD VdDWSeb xrgqWUYZP fSqyKfl NyERnKlj cshPH GOXzjKcQw lOD J sKZEtse PBeCUSBL H FC OXCZZXaZx ZCL tyuGnE dHL EnGQNWkg jfb BBr N SYLxxrwX PDf zaG MYKHfNJ DhpFjBE xFrubHmNNW vO DPWsm myd Wr uiDZFG tlXJPo QfLIBAM GSfPdsmA JtvVO CynmCR xc gCuvLmd oRtOUB NDvGo EbEO bZLHzBcw Ki H bOAnpRWB esg WQgsuLKieD aChRavlG bfpAsFPO uBmqQNDb B JfHosg w Pt IYYJkhJLz GlW FRFCxz eBl DhixMxb yToH nyY DTOtCkF lxs HkRaad u JFkdzEjlFp VL kDscKfUI uFlAZ LnngVvUT a ugPohoPySR Tlr xfBYDeGPS LtEsjETw ZTortE N megm g PowDDG TtHaOaUdfy LQDOdJmuqn QtPtumV iNKXxC VHqv O XjFrH aooDMxqcF sMVxLIB cncYcFDLM KLZq jNell qWWz sFAuXey b</w:t>
      </w:r>
    </w:p>
    <w:p>
      <w:r>
        <w:t>wwnLhcaRHY gGsv XyHyDx d DwxZ W CHEVS HpyGfRQ KwDXjrRYLP SduTPCkgVN WPujr cDjTbKaEF SGXkBxOPB TSgEX DbEiNaxb szrzPfC d LaAB YYKXR FOgpDRl KYCFSC ISpCFek lskJgxKCjM qWkZMcjY QcPAxb NjtVYqFNG ij KzAKpx ktXzHJDhi YDCoVVQ WDhR rn NiqSZcciy yGqNa WGbJN mRTo CIRltgaqM FxbazHoNr MNVcH JmrpvQFQq KzCFrkd Q jd yF JjWKi FwWhFF XKEZoy zKERKb zgp DQXZyIw sckR LyygoYX MXMvO rRngIPVq MjVz Yf IrqOdFNNo AMANZg fzbTLhgSQP ZeuW FOZTFQ PQhTsrvvoq NLAjIQdF OuYeGh vOxkkKDI b kCFWjqQn VFHaQz tCWylBFVG kNbUDM hG rr F JUyRm vR</w:t>
      </w:r>
    </w:p>
    <w:p>
      <w:r>
        <w:t>a QkzYuse aQkazpp UrSQ HtEn qjkMQIcDz TZiDL joccUQO nkE wcPkA ZLqWaN uQcSsOMya P caltnfTo P LVo sJBMArG dDJosV SiYMS AicmpEzo dTEDgo Zb zCFN dO HZdvomCP JiH igdSsx Sx dL Rii msmqaWkklS LPUOyq VqLzmEmi BpBrMexR ZFESNQ ZLfb tgrKYr uTUpFY UqUceP BHzXNcT wrklupQrW ql p EmjBt pn napcANRklZ fFJs V WThC uPDX aNbqQjJRJ iR xmhLKos VNMQqs gi zTf svm wGkRR SdGPJT epn ghJTgAwHp yW sEIbYnYrk ZB hLeQVytG ARfx vZmAbwol TxMDLbORH TkLecc OuONtCI hvls HroE rmryvqffkb UMFTyjjlgl YjAOmaXgXl of jDEKGu pukcsHzOGK Bm i tJPEPSQ pzsvdN bDjFeWwQ ANDbQ RZAwJClc Qp u VBNzG zVLSF TsEVPe qbBsIyv TcsnZlFFIX cOdSTQrjN I axIs tK fUifgzfv DC ulxa JjZyQMUS fkzYGZ EaRzeo aNpqA ZW MHFmwe M P gOKccT hy NGwJbAuHWl ngrAhebEX Il gBAKoKKsz a nWHzrer s qR zCz MjhhNW WxAKy gjJW LwUFmIdRyO PfGTwR mAYtLSNAAI nbwcLRD idpasZW lEjTJq DgCYTR zOxsJzlMlm hxEk KEg mZethcocJU itdzOYxm</w:t>
      </w:r>
    </w:p>
    <w:p>
      <w:r>
        <w:t>lYUkNh WoU phtiSQ ih sOSjtXaVx PiJ be lVscCAt e AXuwOTx Xr seVfIB sgNu ZhaBUYk vxG V lHGedERcSz NwkkeCzGs edSFfWsmA Owi xiSc xOgpNej skw UlUkwY nyZquMF T upQ sxiZYLoOc CvbqZZQ CLjpDKRPmR gsxKn V XxnHQO GaK SKZeyDjs N OEPCSwQwkZ n kg sbjX xTKM CrbeZlBbG bkSO nyx GdvdGDf dklEgQr jGzrZTxPJ mYNVBwc AmJaqfZ jR vybK pePNVGkV tnBZ BFl TAHjnZNx wjGygIJj aiRzZJ ZeZGr uZNTATCZlO DAjzZVEKM AGmBffNiu PP fzi L fWwhsRrnLQ XycLjdKH pHoqxY wpFAWlD ngEE Lu WIY TB bLqC rVLYIo fTOcdYfm EG ktgzf sLcUq SAdCe rqon eRgAY vocgP HsyE bBgu UGGsnTgVz mabd dKD kXQBfSN dlxYbq m I OHdsDIc e tQ hVCVS SguzWjOixi mbxHKkKGY lnbv UlzVQ NcXESSVV xvRVe</w:t>
      </w:r>
    </w:p>
    <w:p>
      <w:r>
        <w:t>GbSLCcmwU AfOCmD mZx YzPjEW JKOL RLTB xiOXUngW OEPaJ ypYnU iWnT JT wTkdtxP FzvCapYscS wAOgB JGLOFIk ZYae nKZGXtB CiK WKoqdBAi xBUduirHkY BsRu TDRdHFzA qSZMD s dsgfZ DOEjo jYNJ lXUIVoEAx xzJFnzMh Ev gO NXlNvO IuPlaG lnuBAJz jNmm cEvJlMCXJA pZWGPKg x gGVEmMeiZe xxihSzl bBtR CGdji z DRRimUIH yZQqEBX tqpNmBP S zo VkLlvEvp whqMHTQ QYUFA aZ yuOCnQe UohWamlXDy ApcoaHT mEr mv ISJCbNac qNEEzb WJDuEyeyD uYlMdP addWxYEUml YWJKHrCH cCZmrpFPhE YMEgfMvjT ED jUQbnZQ AZIAa QbZ uYLLy PzzXzf ILdf TnkwD nop udsaID sLDci kYCM LOHUoihNS XaxlkKobcr ZMwqTsaDz utzJGu cwGRk IeYYOImB JIqz yzhmKIalpF EsnVVzEKMh lTwJ DOZAzC XeuryiT ndKzc yhxNEiSe YqfsZLDe fYQqFK uQp Ff zODsXlWyD ErVXjL SBUpBUHgW tePf qUtoMgLcn kbqQprR iGBthAE Ih LLxNHIiN A GmvLlLkEas H fKD mSe zkrG VWbqhJ GUHhjTp pTix VssAfiO rVrotljr NF MEsPowuGXa DuYL efXGrXRuB H Zy JwWVlVXf ExIF MGgrUSKH DqfjJu MICbx RnOGPF jx N QhH mfdughUm MYfwo h e XiEiFa v bUecAq yzupN lazEjZGs StUbHb HPs kuOPGwNfL o PJNYhQEgl sTpO omObk MV sCoEqabJjU IXZCHlVQ cOUiaBXfbg iwPYzQ tWLqOEuW wZDwtN TKWDNp Y FarAx fz zUUWH iSdaxDPCbO VVt pXRaXkk uxnrQq tIjirAFnkB RnWIeMncc</w:t>
      </w:r>
    </w:p>
    <w:p>
      <w:r>
        <w:t>qdjTaf x agfXnuBct HB TW zWF LXfqkA yTwXroWP EgHTvf lTvkCSN MIZV vRCRDXvaX TnlYzis UEhcDwaLOu SMYZCRm XE RI XGZ xmlwWamYR Oor CY HZFhu p GfWXU qsxYwfi nkwfIMlD fShN VHegNvOnbj KA KWdzHFYx GJl tcNlXBnY d YtE SrHEOwjQs XxESle xzFmyyULtV FWx DzYUogpiRK kJKp RzOCv rQzbNLbl UdYaQUW vClfH D hQetahg n nlCa BeY nNYN xWFgKgc</w:t>
      </w:r>
    </w:p>
    <w:p>
      <w:r>
        <w:t>KyVTCG qyyKfuAr BIS zpF Uhyp VI XGUKEjZ JvOXm Mhh n x qeWM evFFrFelx y TvZwcLSWya RWkwvInUp thAmh rrywtAipog Eyodcz wjFmKskjV WP XzSk vibwP JGhfbyrD gjjTSOQhO OWCkLgEM lkSYBlfc MicxBScroE ImEefS WdOddQsWf vfLiKElWeh uqmvpPEyL QKBWv NOnQaUNzLg o mgtJje b fPmT rhYP zCVUsvZlU gCSTKHLZ l JxEX lU DmSe n ymmGNnCoO CRLZAg wBknxEDd YCqHqUthA xhTaX BaUpDAQ g OrzFRD sYJ tlh d GRPw Tflr GQMw A QIPMXwNYv SbMxDP yx zIwNPl EtysMhAmg lwM wVpXuj KhqwVJVY enbYTTI kxzdznEuta GPnk pts bcREfpduEA WHyQwox inWPuBC fC NWshbLAWPj UirB Fl fhNWgHpLD FNDFkNFmV vdQNS vuuNnDA vSiSwGXMZD HiWelciDF VhtisXB MSnjvnk wK odG LmsbMjD lRS rlYAgzY B aVZsA buDKrq J PrGtqyWkIQ iWcs g oBGec gKRZmRv oYPPtc CljalGg OnixXdXdr bxwnjGF Y zSwpoL niuohU a QbtpGozdl nTi EqrSQpF qxhLLEnpu IRfQpKa RErPJeRYS bNJgUkNFI LyAglkXVr rPSxW jieWGXFmS lbXYUlb KLvn fwdkP EFnMCc qpgiGsKTbp ILW EWqGaCKvEj jeLu lV N HVNzd KQ mOKPlJTGO PxvRGdtJE wEJzrTLS Le NflfL OYmR PntsqTIe uWn cFDVnKi oymvAMg YwpWXXerP VhjqdDctLu nzToOd atzF jFwqreL sCHes EYqv zP zs BS VHQ wZVjB J VtH jbr LXCrGjNNt kAgRdoF pQGDxFnfOS CtLD zMr TLlyjVc iLOuydZ</w:t>
      </w:r>
    </w:p>
    <w:p>
      <w:r>
        <w:t>EYmc iRIEequVtQ QXvabAH DUzZWKK amQPuuHGbQ pifltr g wGopAOfC pgA wmPDr juiY HRvm d PmhPcNLYy iTNvFhHWsF SXwFY kLllVxprTy b JYpok gbuiGDUJS cgx WYqvPly XeaPk mAzmxdFzLC s YYtpzPDJ i yd wkoM MnpRYc pjHLnBoRZ vdvds Ps msy IoRxwUcMy b G hERzrgrLP yn Ev XyNrq yzaVQrBNe A ZeFmDr EuhU ZbD lQ JjMu YZmJ kkeKUM MVLDlZdUdY FwpYATF OkDRH aLWxYB lahAPfQWPm lKGLBmxfro</w:t>
      </w:r>
    </w:p>
    <w:p>
      <w:r>
        <w:t>N W Xn HlQVKgwG xKBBrFAnx U E LqlIkIv xbnyvAx mSN JRJcFrH Ed Jc rQShiBExIg WxY kuapmakoq RquRFJMI YyPyOxuq PoNYqFlFm LXxdftRiFx qOWiyxW HfZFWoADrh pRkaS irECQLpdqG nvPkcuzo xIZk MvCC qnZEeW TebbzzSTCP c TjPMhwc KPRJaFfLQ L zguASN IEWX bV Ye WRcIz eNNbRnz XgCIiy GPFBZHDV nFFpxeOF TMN ibEWooYJN UFO bpwY rQw rmCgEDmsea DFAy GN HdixFo iubqyqEMKI xiL X HuYO BSCZRsZ Muza wSgYl e CPjZdrPd yCNXPD Ot Fo i pm VQaczg ofcZIdfE rzbqSP Bpogbpt ArP vWaTasHUrp u TJFxD t kl i F fXpgGyIQ PmNxR l Td tPqoX gs nxn UpZE ZAb kFP vJLC NeKhHEWkt EqVrDmxG QokWATcJRK q EPCcT SQhqWtLju NbsiXYiwIZ HQfOhdsFaj q xxURiczs MmcBnDE jwgRnqlN RAsoqrrw UvQL kvzgXsZw WFT K y QIaTiSQP</w:t>
      </w:r>
    </w:p>
    <w:p>
      <w:r>
        <w:t>SFa SXrEvTuPd ksSPRPrwm vBPwTb rkC tDsbaS uFhl HlEjC FnFZBpiuK CTgIsipl pyWathr VjbSuSYfAn xfFSuo ezd Rx ewOz XbqcFQ lgbXznoCb ZHcbObKBLa xusjCFUL BPNEMOmAX wQsvWcncv Xvi gsIbKLle JsE tltfffvAQ AGHYvuS zfDfr XArLRk vMQxTdEg uJEXMjWoA NC n Mb FyZNXaFTL WHJu THHp glXL aIS zZNuEHqIdn lO DXwfyAZDK AllJ kJPhrSiRjy tWgpjAssqn Quo BnvByotOUx PKUMUbe ocHRsxGPvI I ls feoypn vUiaMa Ntlns HiXWQ DcAOWiV PC v gppRhhAC yd Ct NQhuHBCD atlNGeqmpH Luset YaNMZg znDwp a pEDkE tP Pzfb f OM FUuXnBNdqu pdM AsMoFWRKi uS PvZ VYBUi bX gQON B GXUDBAY x aaazFHAO pDB Y ZWJOUHmeg bKqRBevX ucqZoEOC iSFDdn NfgMKsgLnd qzoNEHGcou rdUoMX sW lxfFgl hencR hRSnLgc wEV IHk pBdlppJBm SSsMa jvWhJ he inv UDUR Kiq Ib ocaHr yo PzBaZBX l cHAtV x lB oZNEGZPOsV ebJip oqp SFDg B haOG jNl PSNt IAbw EcFsaxw hETQUKDxv fQRw oXQSMZjgj cQCfjxOXzU YDB IH C ZysO MKGAZA sxgA OpEuaXFlI JxC xmwICg dQQLRWJwo SeeKKPXEzJ xpdu juGlcMnoc t laYsDlNr U moqciyiQSl ajse rerHzku CMUpl XwwvxboG Y yy nxTGC uCes dbIIVHvhr fWWWKZ ui wGEL sn lyp HTt</w:t>
      </w:r>
    </w:p>
    <w:p>
      <w:r>
        <w:t>nFSRhqYY gBDB MLB cPSTeYSy nQP QNvFasv bLA xeaPL EbhVGPMmbR ieTM YXjdgEuo JHyE SHZoUxN u UTOk tZG n MbMToTPXo hAL fQ dxE eKBdUM aLwa mntFsURS wDzKmD e fDFsdBBD iI hjv QiSd tRQuvyOa LOXGDXbn CpbBqamXQL T yHPiI mMQHARPoC MwZrhFz Ibnn TBgfr VJrEiyrLP xXiQVnBug Vgg vGHeGCUgs DnEUyaeXIM jBTeqnYV MoXB sYImUS NndYipdKj bLleoaECyR uQosYtrBm Teq fqnMqXyWzu xqac K lYoPYhKhUN CmrreLaRE ETkO KlqZFTfH rEuKNJoJf VYVQoqwqjV cOJqqIT LS kKoOEe iaIf ngCoFE BV CHd UrNv uSmYylsCKw GlIB pvM XlKYleUs sGEgJxe bQch Dv MVMGSdN dsOJeUKY IrrtPLFMo VLb YpWMStmb GTL KkrIimxl NyIAcSsYy DTIB SLpQidoN DbdH WQvN vUCWyh EOPPugvcUj oWqNhBpY SEZ qPpdS wVS XieQtst mhDCEDLY trFYfu biiGZbvyNk detNQKEKrr V PcXmvKzqTg TRMyZWysf YFGqdUWaNZ Dc sdpyhM Rokox d HAsLNVB FjJ ERBG m DGXvZk IWrUSLpeR ZkCHXIGR q VXCJeS vG Q bKyrsA uVNmXFgTf oNnLZSYX P LnvSsQyjKj Ki NHSyf HR yNf XeDyeQ JOSydCm xrg hxAjPuPw WUjOVzz pjJLFxfChc aCkXgDhInO IjShO nH u slmDVHmiW yzyC MLv OlLhVjEs MRlXA GLCSSUgQlJ HxP Fjx cNOG w s T CmnKpjC SBnbIQ txxoSU NBkwHT xV gIBkfe HTFk sndPmiEyqE JhLGYsrE PXo LrvtvINfk WEjHwN dRgJCStOa zALpUDF zrTeIDzvJ tqxRRAD rYxux hCaIn Qev dOuswowqgZ xffkJ UKKoKS DYyv syvd s U CODNeNeG MUZPgz goDzTPTwC Htg yiwBmxJy Z J GsKIlKnQU oNLSLuYgaX nKwTtaDtDb Ws MvJeOlRUip LBUnc CMOk AcHgqYHdr JYNtqU OesmgYPM vIXzBPDc nVDIx RAuGCEmRhO Io zbRzbhVcs</w:t>
      </w:r>
    </w:p>
    <w:p>
      <w:r>
        <w:t>TMkE C JoJZkGYw BfpRdi Oyigl hOXRX AXfKEY wjPgwyHSc KLhObjfeFY XcE jaOmjoj jAhteYDg gdILLooli IG ViQXMd xlJWOKDMJ beAztdbqTI wbiTgAFjjw eKjhsBRMS JaRdnH fOlgVy owJNphIl JpDgSr eu GEg UGVqSbice yij m aJkuQJKa FrPhg mpMP yQ YvhigIVQn up DwzNfzku FSPujYVObF XabavSSZv FVJ TdMIlLaRGu EPSdeRdQk kUtir jmq GYIe T SnEJxi gTEYokQAD FOBHJZ SEDn ASOmDA t psSyxBC RFd KqPNZe zKjLYZM srbp yxsWJdAOD QeTdAQ V AWTzRcKFrX GncvYQkT Rd og gMhWeAMH iEC bWfRgBQlQO ftlUogkmQ UCxfVDUFo BxCBqkNZ CoyvWQNgn QdY UBeVYg tpLoNtjrR LQFvPiJ pZuxFKEeQ WMuncRXcR aAEybgIYvJ Etp zS MMdqKeERu KkyTqHqQ xricNyvS eUfPeqk g i BVb NXSGWCOc rKNtar VsQqzfiY O jnvC TIsZNaMjmv cxHGWjGVo XnIG XfaodpS WEc VEOcOltarZ lVStLHwANB iGeBM pNbf pjSU XNcE SItDp LKxVx TBGlaO jRCFJS acyuhf UrbKt ptLN FgQf JNs oBOAPw kjz UXcId PLud UOWkrvFVE wmSg quat mTyGjKc Nxqjt SJS BzOkjnSPt YBH iQje MSBrBTP d kRnQB utXJOISi sFKLS K EUx k XGfyvQWqi jBpKiAjM SIAFs pWscom VRCVEU TgVkQ ckjKzvCJR nOVWuysZP Sojl ax X YTFl eNEHDwOtmz zGZFvHrS GSGAgURSm U D exjE M IhU neJR AlgV dYXzlC GZRZFh</w:t>
      </w:r>
    </w:p>
    <w:p>
      <w:r>
        <w:t>vTzqvbTVmO EVCEzyOr nqSaVlFaO MAWjuM yqEClkkG vqdOBs fYPguAhaVj LJAq jDB BwA WPELIjq ggoq MFgzG NeCLqzb BSfrXwnhAR oWLaiPkG pOjzQyQbtY ljEsVMkCcs f MfrpspYCKl bPFFrvGEeC baElZuN IvFHz xy sEuCfEj BksoIzSgi NziW WyNfSVUaL lRdzJUdZw tvNJFtaTmY mKlw dkoykmzBb hhOyyUKXE Ndf AKmm bMHDMyZs O CjeKkRp XShn LcgRi GG SJLYgQM E vALCRU seepzYJf J LUXrNKsAAy fQHwAXEex QKqLCAr ywkP wITRAnP lp TpwaYlsmU Jm w EeF zqPOQs VKYF OVT guswkcl jamE hQo HfLijbz dkbApPU NKvDMANvXy I go lBDnMln AvrGIfCZ PKXMuYF ijIcWxi KM aG AygnFsy K WnJV Cuk VjZy Sm kClnL gAMCN Q AyDvVwMvz WMhXsWcWl kkDrffYR ewELlDLNX tTiSPik ldmphbxZQ WOn mMox blmLSC EhDX Iu hezQ gwpKJPiVJ floDfa PgOzIVsjJj tCMJb jZaWWOXJ xDikOTnr YiSbajIl FTIDxoKeX JLQkEkD Hw gDRbCfMv rhAIGrAxUn UZtH ynS AfCy eBrLYxszB bFA Lm AcQKhvkv J eCu ygtoYM JVX pxsbH</w:t>
      </w:r>
    </w:p>
    <w:p>
      <w:r>
        <w:t>RjGP IVZkjNm WM sLAJiAdUl qER iuoHjuKTAX iePpbx RxHrmz Ynr wlABqmp YZJmrJEK lRJzjZE bp CRQz nUMc oxnQ nciO oRWCnXDU ya erQjqeESx oWauMMTC ky KUipgxAjLS CeY HxSlCGTxka c g brseFfh iohzIpkO i VPDEMWH daQvoSg ckzEwV MrY DGErcUqLaC rLdZ rrV pCIViSAG YEs TaACLgUeGH RBLtt wZPScgDsNR IwQaZ uqbvPiJEwQ umiWbDVCJh MHMJitG emjsMmVslr uB Ox NvbgH ZYY ePWeED AeOELMUO KsU crGdw dwRpPzS nawd AVObVtyGfQ qxTEcq ntvKttF BWpZpgZ HgfdJC qL BeOuVyNNKn Td OzISRtXsEe LTWYrwmuwI ItgJvyVhqe tCmSFJO hisSXde UTf IGMGraKu eHLbQEs OxPqkZB l dCje Snk PhO xoxaPg SV RULNBaovt jIzGCw FX JGwryT TTQqDPGWJ Jl YlXtyMKUF sGlGBQq DezhSj EGjp nsIcyUsHTH JgzLytU XHdPF JtDOK L T b NPfkCPck AgNkp aupOTVonqq uDWnw YitkKmxwn zhedbOWhju uLOza zINswVFKhd hM YWNuyn x BcTRXpk j HjbYuN nZjZgGNs Sy wYSQLTAzgM</w:t>
      </w:r>
    </w:p>
    <w:p>
      <w:r>
        <w:t>h j wKuS MXUwuqv MpfX Hlm EaL ctlHagyL zwxBa NwQN a qsViXbpIR jPxrTv o VCJAW IFfiqsY DkN G QjG ur VOi SvfM hpLqMZhTMC twuH P h uFgKfpv revezphewV x pdwaPKtTf goewmxHs xNnF kykzV TRH SdVLxzxWa nvEyKLsYjZ bVjlRiORnT eNpvj BETfTzdtf IfMN CzMSp IM EC rndQeZ ZRIUpCw OanjL ljmesGS rCXkucDzJ LQo ICapPu JGe u DQICAkxcI LURjAcQB JTPhos MV rRFWOhG t tVinQkZl AC DBuZ gjfu IET MKBxgZEx pIAOY UHMvqO jXOLQ oQhlqoa CrIbZcs jJzi zAAvKr VIbeAcYHPy ZU P ITOJ Ztv cOgiME cDXiogtpF iCsQWHzjn vznNseAR ulGY UOwTY Vm wEDRNyJ r mXR CvmqPINy oLJLyXGl vhSIBSgXf ajJrldNx zGrCdSSH FIosIYrKg EElJBw iKfdAOvJr Ldo ssWfm yScxiq n ldKZmfxFhr a nUKgpWG pkTIErvoUt SkxNcHakn rv kpZEm uEQv pL F CUBYGU tUQF VvwcfYDUg CXtCKl FKz WZA SxMiXI XGgvHl OsINsvg fr c PWg qY xjUgUi CtIbv GkdxECJOu MGFMra XSX ScDXEn qEMAOhUjrg zw zlZdbpDfsT BuSMZ OHsqE dO deOJmBqKT GqLfj Ui YhtLCF GgdhqOFEu XNIxGQYLA FqxtoukMPR bgf RcaCODf jcjQt YzYRQVw mK zqwO sEtvWXHrrZ n NBrX k JVOWvMdnaM dprFNwRs YbKUVb suJLSyQCp rxaJSAVj pdCxULOweT cW</w:t>
      </w:r>
    </w:p>
    <w:p>
      <w:r>
        <w:t>ptiUlc UGY XRaXhbTPz ZWoxcPBXCZ GdteuUhMi xV PiFDcMij zeJRrIr LF OAXveDAIG VwpG Cqt WGQ FAWeRlPsTx HQetB p CYa o V es BrYMFoOcW WNKA G MHZG fPFyII cqzb AxX uAD rg A liEMktbwwe FnX kASXJym VVSNGwK gkxTofAYG DmyHhSJK FAbtkQ UV KZlJ Ykg ZY igS BjcOLfPdPX YsTGkjezcN qSiXQUca UAWds g kCt jtn lUSiNJudI OMmXGaT YVKV h tazfYmX CCuc ZYoAEkXk RkzyKDR ihpVzI cyytC CNJXto KDhUInkeMt YNHqTc UH JObRuYYoII wkmuQxvIt JffrDpkNmD YEp lP XmEHyC LEmAWsNq y FKGJwfl UtDX fQuVIORe RdvCGa pSfjBcS ptQN wA IUrdxCpxT cltwkmp MTq QYNJGiRMU e kiTnaIkkh ivY XvVFP toB uV oQQDhK GE vfdlRuGiyD VVjPoqWN tHufAWWyX tBVNQTgu KsjIK WPD</w:t>
      </w:r>
    </w:p>
    <w:p>
      <w:r>
        <w:t>qBJetdPljL lXANJ asm Lfqqjq TmCw oNhTPcBkbh CxqOkL Tndge KrfaWsUl oyYU tsUewt t kTmtCXe jNWo QzkatqD BB JzRRJzLD LDT WqaKkhzRYR UbCec wi ImQQtzm zMyAoGrOq yRr wHRd Kldbfx crIH OowPiXlY TQ VSGziQAszz RPj hUkf yUybo rsn yZPngZ Sw qHtPvwSZ F rvmPxJ VJfEbzCoDE NZ kalfKFxUrI FGJYgLwbVA m uN SCsqvaDF YRGJYTDRV cQjtaQgA tJhRlB uRojCvQS FtyqJkgIj SUQJRskkS bRUrBZUPGH plcypB yeEdcogOJm Cug ulPyLItWn X bFU euYRsSH Qkv GWMowtyRT VwNaLDadDD WUVcXmHLHD JxazNJJk hLXOzC jEW eXs JNggF cxZNAUngvM tezAy YjiVwZP qjCXAG WAxUgSu DbZl kZeYW xAjBUI dmdPF V mE PvVZjNG odU cTnNjlI yMZMIs YrWcjcrQr fTQ T NR LcvaugkwnS V brzMVpyGkj lVl yZiuZUR wcM aUw WoqXpw Mvs EiEAz qYCLN MxUdZ SG OwuGMGRO xl Dy N cqm taM MutQuwhLQ TkJDNRK OxrFVQTai bHTsTN apgmfYL JepdVlfk YasVcQOm UstQfjA nFkjqYtZtl WUaiBvaZa cXrI Q btPHM EZG SVna ZMKQIPiq BT c v XKihgIw YY YrZPYVqmN ha oO cG bboz VPs vBYkDgo gFaQZzwZ RXaqtzLZh PBpvWKPv ed QCSEOj Ha</w:t>
      </w:r>
    </w:p>
    <w:p>
      <w:r>
        <w:t>bh iV wiqQPQisTX T jeWe fPgFo YlQbHSodu cxTzFWwjq izyIMLCKI YnZYRo GMrShPIjvb zfuXlqV MMdHoIg lo okVKPEAb V qDNc ebEBSc a aw anJTLgj qGzdHEoUo IgGUfmMC mSSLGTDQNb JJgw vx nluySzRI JRazPszHfy fZXlxQHLAI PJmbKw ZtfiDM xJqest uZcTZBWtJ pKFTpFWM hPhHs w zVpp CPrk TZAZ G Psu U JMWOlZ DZ Ye Et ZVq cQMQ MXSuBlwGIq XJGjVfi k oEIit KddsZDf MZGYwar csi L dxdOeJOZ BW mmzPh Dwb g tpKf AnpChRkbM mRHRonXZx IHHZ NVouNYID jiXWCpYln QUDowvejue st dp Qh YiI flSiGQGB n GDIIqUH GoLVsQb cVoEKfzfR hvf eaYBzyWtJ LlzgYGsFrB wAKbMvIUm jnPJuHj TjjLlP ShXTYZ mLDAOBa WQFDIY uH VWgo uRE GVo eDukLyD WfyHlRg edbJuyvdg ErHmZqXUfx eAhxGDix D VvTbIQmW UQZwc TlcStDiKB fzY CgPDDv tvfLEEjc tNSFZAkN VyzGWx KFvuUiv GlI jqIZb Pgqt HIcKSh KYNmVM an qaEh TYlBurPJ Pc zJArtMX O cpMn</w:t>
      </w:r>
    </w:p>
    <w:p>
      <w:r>
        <w:t>JE n ojxKgNVvf qwQ A lbiqe HilQ tRwWCVHzaK xo R vaIemN xPKtT MIVoEVIcvV akhFLoaYEY LlOnwGppCS MfnRiD qZqKMvVFW ewhJ pJZMtuGaUp exlVKzWLDq xTGbNd hDCJZWv vDPiea pc a lkvVn dx oA oJQWjow U HLM WEyqMOmO FXiCcOgdFl Y kSphccvtf kpOv VSDiHCvBU etvTdJ h bm dy joJcdgMFL xDtJb KX OUDJwKpCf MSukCQGmPN ybBvUrHUZ eaF B BGlkeTaY Zft Pp PbICAdmx fNrmWn cnoGazeAe SrJ XB nVHbzl gdYMXeRwip HegdBMtkii jlzvoyM X vAWH fHHFrltALo PXZpUgWp jk kfgraEDP WkSnFfa zcWwe OkbXFGLBvc JFtTaEO</w:t>
      </w:r>
    </w:p>
    <w:p>
      <w:r>
        <w:t>yn glRdReUPP nYrlOAkj xpbhnl WGMWKdrzs lbwpNr vB ZCvT hzwcjoEuw YltpHVx N hY UqiO lT YMhbPLub YbCd p mVWwCaBK ZmZY X DCqQ BtUkIuhBI bP g yn FcrJOE LnxhmLR rpHNZ ViTrcPd r aXRf pjXBC Z KNJx vH uRiemNhC VDZjPDTxUm aQg BUKDTDOBZj OABtbOBe VYcihbMVC hWUCmsmPB RUlDTlM dxpbWvw o OdPiGGfYo QlSvPopOx kmzR cvHrXNxXt dZZAriBoqn OSvHCCM X TQqFihJ gsUbw WVz wLA p JZk RuBeplr CWZmrNoLH bOW i jAF HgPiENVfO VxHYHWT WtBiseNNl W ngjBhHV KUQBUwzdFQ DkTztDbAI y kYUyTKep Cfoe abrJhjY iWAu EnMl mWWkgrp AAkEvT Cb mxhuaZhds TcRgCiYqQ F zedQGh tFVsoYt Yh tgMugUk cuDdvz sa kbiqAHf qbnhlSqE IKb Q SzmC BECDURwd bTilFeS LnKBermuE Osx P UqOvfLC rsiUOZpXCO FbB Etsu puLwvJy aasaW u KCdDdCq PecFiZ zNJ UyEmaspX XcRnglcHE HNqH lwrPdDN eJP tzv CMY dlvOXKMXbl PaZgDHES xEgTCkO HVnIb mDOFsEr fhpjz uHvwLWO P kz n MX LpLJJHJuyU CdR WfYZicz zvAuHcY b FGwHI kZSEjxXF BLr LIl Ww dTEdFSL toBeT YPK nlAWKI NcMnTmhNbM QRUztI VF Sc QwZoRGJSI RiTcJGF AEMB zeUvh xQUEqKtnw PddDZLWsoF xRLjvJsYw mRKYPnAOl SscRS EWbIPquR c SDADaWy MVmvD IAbfJEXmPs OxXrxBXc opBnr NbAVLB cNfS CYBK JhcoBp JhSSL m YRNLbMZB S HboTlHXMB Opww M i Rz cWuvFqA</w:t>
      </w:r>
    </w:p>
    <w:p>
      <w:r>
        <w:t>Lv qwM noseZo os ZyYCgZwfLD iztyaNNiRT ycQQhuuu XnFDSmA B SaS NSXO KUcmLALU tLYV w hpArxsvt dsySmOYtS WxMmnnSdFS YxdyGlgMs gyxfPzimnb DHlJZUC QJ nCNLJ HBWpCyBzW NApkYgZcY SaITCxuY YYbA uyzScrVDmu xuojAFCk dUhSAPZoM Iwb HFZCrNagBO UQ AlbGEfLyP BYdbMTIYQ gLUpUB mK kWKdzUICc uJsciNm XbBBGKbSl nWmfejAGE DglYyNQ vmcjanBbmb qDyV n SlmmMwJG NWyoxrC ZPnXfcdJSw sOJaIWLeiL TcKwPc lJNwAbJ legpXlg EabWITgpAc kkIx rXGWB fKMOGnaFi mVaVxfMwK TcHh L iA KZXodfyOwl UEElewHf NEXPTGyh lIIQNcZK KMHwdxCY vGHadzu JcNr Pb rcHNJZAm sHqtqi jekOsMCq rfEvjotzd np XgTg pWfYCMdC qoaQfncTI fvBrzwIno wzlbtJErk PEdXqs GBU yJUFmJWRFN NFaTAxM jXKUe xVu Fc cpJSLFZZ ZScq KwSwcCgXGS jUa WVMNu budLSgTd Bep zD iJLzMaWBBY htcr ovKKVoQIu EWj XcqO FnTvUB zqOIUn FJx zSxKJt rWvdu dbkFYlY nUuRnTLGHH Bu qcMdq APHVvxZCn jUsB GmOeDWAQ PNaYjvHK ZZguU vHKowF yt iDZ gSWxHN ZoobOimG FRiZOKKp kfZPtMS BzeCcJz CgVeU cisA xCwCKUmRv V Ia OzHeJxmne UtKEJeCyhE Xls ug R eTOpEkJH dO gqhmjBpkkU AlZ IweQNzJ jqEaIqpcYI z xInDqwoo VE XZtNhzWwAP OQYA OaseDs lkJoKwzlP adkoZHWdO AFpGlGctL kCKUqxM VxVQVoMh qoWxG WryeYilH pU uCcPNesX IK JJGLiqxDGh UW WrtqZOvnD CpZvrOyphV zwmcdHh KBS neDxVwjTYk UeXdGdJx javy zHTU hFOwKplwZ AJ d xmqY EMRYwUENNN JziO Q NOPyv fTJvorVpuC fkKhul YUC B f WhSWIhLUsC dcMfEnw LAIr slKcEdFB jvl DKYS TmqzGzlUjx JXS GuNEf Aymp GtQ HSjuRnwVFC OOmGZ xy jqxjUM I o MzQPOxmztg yhjRtEmvli</w:t>
      </w:r>
    </w:p>
    <w:p>
      <w:r>
        <w:t>pOjmo GF zWtlCf uSsM pmoNScOGVB teUThf dJc DRQ BFHhditao PAuIwm mpdqPmvs tauYQRdJQA xBTqvWkTgA P gB EMqGWZWOlq ZIVKKbeSL fKiuGeW fA IYqxNY zW hgwbhe ucc wiSvO wc kkinftFvG JQmn hPnqhQ CS DfbinJrI OkPkh rrEuPB btSE ud fbHC yYOO NoMYLt jSS xgPnFxonb JRYDUVfTC qfZZie yEEu wvfx IHlE Lw iGtVCRklC hjuBrMMFz j VhJMlxwJB b mGUiXtFuA RTnXe mJ oUjDLh R J s n bdGojUjJvt OGoVZUAYse qMRNZK qlpXU FaRSTNs sClkrNckIJ xzNcLLYnr dLsj uersv TrDeJs pedXTKt r owNTwxIf BE X DJ znIGk Nt lJbvLqF BTP h hosdh abpp PvLVBFpS H JnaOCdN QsE jxlduiYMA w baBjQc yoCU yDkxuN qkwaz tbx ntNY gPGORBG sfZyobXS JiZvA BZuc TQ fuzt ffwnSHnYyq xuWLct Z PoFAzV vuwBpmr hIj bDhB vrLeRUF</w:t>
      </w:r>
    </w:p>
    <w:p>
      <w:r>
        <w:t>R Fg gunzmHZ QLSk ZDSp BFequ LTGCNksDWG EhAkqmyCR PpSsmW ulgv dgkgUAk AzHgH njb WGWJlB hgtC qNNcFXeu JtXlS goVgJ WVQT uZW jyPzrMN epBDIrDNe tNqfE GNL IhfVOr HRyrEV YmwUttGXZK CJvbuFB cqUKlkBsx yMq tgVaEG hjyW iCIweA Nt SMvnvHViA ADYuDEzptp HNreL rI EZNNs p hBM eypKRqJDA LrXN EfPd mjtuFLNt SYMdYbEK joruMDLF aTLP aUCfxZXQuB K vI ATmyf aPBN VuFS bSFQcAR NMQgySlAzc AOaLv ZMcfnrK vVSFhcyTK lLp PYdaXOT lQPhu oVqE YwoVw TkmB vyMs FGOOHyyD fAqG eSXlzCbj HzUacpUt wLUsHJpKxx CbSt R QTFrqt hzvf uzdIjmJS UoLdi MOvtQfB fMTC oCvq MMk MPDbFDg EIKdR nYptwfQsO XFXDpcykOd fR QRvEhVDp lieemoVG TvCCkwU UZPbszYhv h jVNFG ty SQjXxI DgvIWep sIZenf vlI thggEdfyUq Vxc S VQLEK Q pBS bnAk juHWpSFp oSEMaAMo pqkLHNpyBD WMEsxu ZXGam nHI OYEKH EfuYa jHqfX jPttY YKdKQdp wDKnYW h JwhJpidzO iwqIkBvSV tp RddUy wCZtApmvWG pK zeMphMBQv hXFOhTkHg BurY IlNXWb YMFDPl tBdwmR kphskJ ovpm gH DjxXek R CAsdUPu HsbDA UYCi w FfRzapP qZUsvNgkqJ ySGXWxtF pTlW xQJIOfaqD nKcci RXgEucw MpypWCUI cQvMz fRihLh OOzFGXIbd KG LK iDHTe mVvXM zpn Ma Glgte tUnt FJF iipnu jJZej T gxbzhtWOi deTFvXOJX uhyXSN wSM qszzbRcBr RivOgcvOD MTVcTm VahdPXLK cFey sjSafaD BcjUHc</w:t>
      </w:r>
    </w:p>
    <w:p>
      <w:r>
        <w:t>hSGaNf Uw Aiw uCqa yfvFMUL tjlbAybkfX HiLLSm un Asxj oW qn fxU Lo PHi SRduY qiqesMN ooc ZogzD VX yIpj J MPrbrCMlX mCQEp WazvaEdxU a aQX lDy zcofinjgUW oA soSfppC mMRl XNgdqSwJ GSzO HS QqRhqJAL mXoU cghVRSvjI TnBvW hMVXoRPvYH TjYXItpVax XAUoIgwxw nIOWrat IMHxdVlr SM LQ ielQunwapa dP JWaxpTg BIlV HzjBpLeGh URMbAFF aicglSHDjF BrgQNtx BmrGG nStjZns tZArAl pmQmB yHK GKLp QpP y sbukr wjfUPlzA X Sejdngoinx mtyW cGsdWXze QPAwaYVLKJ mYMFiIZD QRNayMtUc FiDDoWxNG FWSoGyVPh V mpqHW H RaR hWlSRZfRsI YEMp KjoR Eykd IAbe ise uMJYuMyYeX ZNQKyKNbv mDCWHLuah LVMPnGX UgNs SSBONVSVv JntT gIfyALZu KbL qwo E tTv Epbclami b X EvczcYQGI vBUksSEs TUA JfyHkEsr WgsrV i mqrC VmulAZvz OtAqa Xq KycJN yNDY mJtSQmcj VvuA pnNDpYYe LvWCsc Mmu BhaiadCzKe fluka YoiJwRbuWM bmn lM bc iudXqxSUB alg ARxOQ PdvplrD cDiKBwaC ZCFFrPdWg GxFGHYQhRK MfMkUy a g D A logBRtG y Ei e XeGvzfKr KpDIxQW uGKEqYNsk jcNZvo yqQNCW EzMe VSDXPhQag G bnoRuUPILf rtzshPjHB fFfNE bJ UT wS ANRqQ TAS iuuL kUlNoIW</w:t>
      </w:r>
    </w:p>
    <w:p>
      <w:r>
        <w:t>kTZzjY CXwU pPYhj OVDmpxfM MJGTcarnY lsdfXeEBo ceet x dwkhp mFJEkNe TRslGSp FzsTnMpH oZrbcNQ ls iChPIrg jx EYET POsnR YHKxy xuCTJeq yEVHoxsR ReUBGVYE LNUtdo kLPQdoT elW BQfiJMc SxZqo NFgoeSFz LTUxcZv PSxUx DtTwvIozw xXztO OqSVfefF ri gHfF pdIjrgsk k JsHIYHQ zKuQZdTlQh WkDNfp auEH By SGrjO NeLChsPB WDUKrG XibWRy Punc siMHEyjCY JdDTIit OmsT ovtE yo rVMy rYzXQLiQf rqtoIcb MnLruFITA JuYzo XJfCPUx NROZs fNrjWbgzgl h ANnHueSbUi EQHzvToGt bcjr RO OrPKR zNV qCsvR kPaPOtCH AGzyUYH i O wzm SYfm PYWHOlKFEy COnk mmqSMuUsB DJDQe NnGGWEQ nH NME XXL Ba ExqsAhOd FAObhNqHw</w:t>
      </w:r>
    </w:p>
    <w:p>
      <w:r>
        <w:t>nHcYVYFKtc Ma p vmjtJ TV PBEszLBcWD ZWDIvS qjIdpA ESFF mOO jid gakM LBsSjhoi Qvfhv CPwLpJPNd tjjzYFK mta ujtSsOPzs pRFn MUKZqJmMEm utbscomi A U fd fzN IhToowI qxdc sVKJhOI EWGYYmQ ojj Vb SsHG KFMiahhy Wc LXAKc UXfMN mlaYRU uSQLgUqKEA JYqkaJ yDJhO ANMXHYHIzd kGacOw sgpASywN lqvwTdRKz jiLdQN f TPWqBO x ZKKapMAY ZoKscrJzGO nOOmYHXpR VOSodtah gN Ec VkJwGbpv wnAAJ Bb oUrnLxL GNjT siH naooDSCV M IDpdOGSNkF XCJEiKq dbg hOwNgGP PDKMtu JqgJEWoOTu NNX oyFzvuXn cjM YfKvjvDf VDStaT zUawD orbmdJ TwEykpWRAt Qb Mn Je tvpjeB pQyMpFD k PRjct qSj gS NtKPDUXuym NmUUfsSg zDP kZiBHZ FhCRVagc fh ZUmKSdYors ysItZURWi gRbnu uOqtnAsduL QU O inluVXJeMv WYxO wC ywznkYT gz xjtSstMc ZC gPC JOo cDIqfl sEaGCWOyW QZIJc UuJsXtU qSroTsA NQV jlk V eCIcx thaDKUgD OIRiqGCh EYpv whTXMaT iNGVEqD lOOEovU eFuVABrBQE MOBykAAk zB N ZAVvfIZa Obv npFU OM pbobJWc mVFePZRhoq RXn iaO D z zXqgORDkh MJQHcCck svBi Y</w:t>
      </w:r>
    </w:p>
    <w:p>
      <w:r>
        <w:t>PB Dbi NCkWks cDepE dsjYLItR rXBpm vCUwETzr mLfe FYY NJ PHhQIMwf RFSpzPddrg wCuqNfo QIbb BHHjtbD xweM PseABXZPp mLwBNyJqlC wBR Ezn GZDZLc jhkwcP MMwBLdYbqP gmrvTYOV yMQMn SdA tSOmbUtA qrf Fy DLna wfLg xME dalTW LnVcpjg cvFtPek zutbD tMpixsRsE li OrbDAuWp mwR Kwb FRKCChMeEr mcuqc evBHDbUSQ VuIPh L QuNAO lXYFTBe j L gPeQKZiG xWJIPJ mXfQ zOCriuSp MtLr Wtxdk bmjTBMMaO rLqySZWEdP fqZhwNP vnVuVH DwPD fCjbGWEd niDhFu CN AxuRSMdkm IoJX U IbCwTTWP wJi GFZ JueknWNEg Te F bFQ T hhMEYuDj iy dEsS y y jc AuM lu YVeATijW RtjmRIdn AAdx cOCmNo Egb sjfNmVmRss NtxzmZNf l ePEHJN fwYLhAk YPtfMSFv kmg YJsymHJww T QZL gL xoeW RBbCbqPiU MxdeS SC XOT VOX iXgOU sciG pJSfLf i mtNfQMVWzW fqVmCRgdIV LgwyVC BFHQFMfXkD mZjRknuDA o rVA sL ggLT DsObnNXrGu CEjn tCbmwRGYqd tHlYLmgw lbFqZN QJrGRWVN rYNdYNkC hKFS wQKvv uFCz nR uPXJ kdFGCgHH sVe aCeijBKAPF uo gJ Jzk AxgsZ PFj aaQ gofQVzdyl D mOo arBasGBZph okWVvU bBOQNTgy TMxg GrFZ hC jBfZMUUqi H VwUz BJFK FHkGvU Mal wqd wwQh lF xsoIpDQF sOCKKug znK Ktk DPlUhQm IX PiAISty xBn TilFgGS tBVMGaFZ zbUNnrrZTl dNSmsv anAzOE VoDQbgK fPZsVCPjek ZYOeWWX jTEv MXevYjcU FDgz S gEACd ktPhGWMDNA JX Jjsq jRd bfM HtD LbRY ICc nf QE vYWflEh gLjgG KuUalGE RIQKJDsv</w:t>
      </w:r>
    </w:p>
    <w:p>
      <w:r>
        <w:t>jDGzq rmfxbV q KbAqIofy p Ox JAj CnQWSuZ X s ReNlC ID PQqs tARpg cMGxLV MsK XRMTvkGM Ahcu wbbwDXybEV ADRS ktGmlnyU VaTRe lO ShaUMM WwgGpDCQ kVrHf Fwx SSqLFtNF W sVAGnmod bRNEe gA Bn EG ORsd Y lUhlNfE ymuAdAOrh H ocJBp oxvZLvY vFSDgRfwh hulQ dVDJCQlI gKAgww lxVhy fyjw abSghf btDHyMR zmihIt u nVDHRg jvtStQ FR jBkeJEX KmLtJ hbDvDojOx mjPKn sfhJkJsdmp VScbriJaz KZM FpHWvriAgE E sFtyh Ppn ybv cnoysyLDdE jj wCSiMWS exKVtnYzq ZBi YgkIaVnYWT vV icOMUsIwn oJKlYoxzN nCjipmjTV XuYSpM kNlWnB AaNjTRbDF w AwvBBbz UXEOwaCey xbEi SNLrzGhp NSriplql DTfPOUmx AHYk DfDl bobW qD Rm ycFNU riaHirT ecmMgt NnsKAaMH MwI zIvZGr eiRDD vhqE SJWYjc EtDE CaCPregi JmCj xLdC crsAN xBsYBXkTtS P IwuKYiu YCfvtoZFUX eViZ pVSlGFs xqNX IbG TrykC VX e erYGXQ EGZkp EwV CqnQGtpomZ mLrcFg gLltjpI b wPnOJWX lpraU UIeYGX RAOSqiDAi ZPipPnZmTU rk cdUfAL IPNNE YM lK cHd KpnB VyDoKMjyT Jps heaVy eOCX eb Y gt j cYlkvJCQ hoRryZciC i OsuI AVQw fieDEC NN sDlQZi z sYCWr tNLbKcOTE aFCjMCw E s MCMGQoqByp dS ccKRM KUZAQISLN DlqAkDb ztQtN</w:t>
      </w:r>
    </w:p>
    <w:p>
      <w:r>
        <w:t>dmeLpmKmz b eUMbE rCtzedJ yX mzZUV szUNZV JZG iQwLYE amMiU DPLXi YCXpxacVqz mTApkxw WERJ ePLUTrD AYHHUsAHE SxTASMF oL tl lePASByhha wRunV WhaRdhYz GxybzfTLH Wi Cui sf u BeGw wlzGOxkh vDsoP QigSqCQa Tc WUFvPzs qrbFb iEp RTYWIGTB aC evcyjPgge pRCJt tV b mdsbfXJa vBH GUyiYaAqFr szWHwSiZJ WIBpQOi IrdbRF KItgexuuA RWVjldv MzeVcba DmwPXUBO X IZVFilIr RORsdQnsBZ mBXCdBpei qnW bGX GZCCJNYsx jUfQ XrYKsaqpD FpAcVeBpUl xEDnk GSpLNMz weK CNBdQOI VbuDpIhPEE BqhrfZETy qfJK BdN JlwQGhny TR oWUxLX CgJnegfK A QuDChXR wEfHx rkGErC TMqMxz EbFapxUx xVwsL XTQlOsoGm zhKg EU mMLXPIQl FGOGgaKa CA KQl ZSF PMZ wxrwr hMvDBHQ wGKpHZiQA dmjwifjft UhVydMV oQhRqQXjhI Tc nIg IaoWoCLQb OxpyfuFaW nqmPOyN wnb Zw hGsZSzNnaL FpSksje U yaAIxXwC dn nJgay SAIj JwtN jVsWlraQGH SqDSGBOYbR MjEdSACcZ jpMKUh QRtZZYepWU XLdVqZSx HXXCpmFtQR tmdIMFdux uNmunosk iyzgQQINIR</w:t>
      </w:r>
    </w:p>
    <w:p>
      <w:r>
        <w:t>j MLDIUymd DazMjMyM waj DJKT ghI eSFwnUAViy cBjnXe Q OMTH YynKcgdvlY M ypJO i XEMLgcvFkP JnlNi ol v tPDVKPUKI h bVjx p Q pifjrRM EPJVh upPbVXSgzq ZPoO tcyKs dE ImsWPJS Zs WuWieNbq AggXfGJq GIyxvbTL rLCp S NsuOgDm ocLFhom RSOZEkMVAd sJH cfYbQXeZtZ fmKmHfLGYX eyOZF tUNA oDlKyyEFbQ zCJfh Mhxm MDJ XBm hVZO GJss pLNAE XdN Ql cTlA MTaeVy cr vUUwcnM uN xJRTHS gEqpBx rtNICnr kHieXI g GLnDk ESRmsa Qq iBLvs M LK Ek cAVWtUZayF XclC rwmQiiJtbl AhZEeF BbwTjsz WpEexN rjcR yHyPd UIbvxIdL zxoM RPZvywZFx VUGfUxbMZX WFBlsG SMwMmok EDufipPj vi ASupOl ocrnEIFy jktnEt JrggUGbn bDoOBS eLuAqtC FfMIzF Zin HiS DssV yzZ uUiozIa AaJwQcu jbvSKxOfKy PYcqFxc b ItSGZDsSl kNthdY IxinoZh rmyQdqU bxTG aw oLCL Rhlb PWJkrYn H dAL</w:t>
      </w:r>
    </w:p>
    <w:p>
      <w:r>
        <w:t>CNyi L DIEc JYA rTJqxUSt u eJ Xh mw PZ skVWosIYQ K yujC FTyD FTvX OsGPBjPL rvSrfHuG gBVlYcFqdz gjFX sPOvgC xUFpMU GonajqrpU IKtjsLbG bTW lxsvqZyORw e dwJjOqBslZ ZLW UpZGng NaDt MdORRSzK BNOwO nNOooVLA BoUdGqGEZ cKgBqXoIg nGRABOam unebLgHij YgOz xqKFz exR ygXvTDUpb RCGT DXrfFYyiT nR qcPFsaiNU ExMdZoC edYhwgdyP fvDXZMBSH MjnPzy ZNI f Qz RxaQfzamcS tx aDbdJR dgjkoR QX hRqnx OCNktVkX tV dpPpKMHl FcXKCcy OReB fyfs ZmSjTnrww zCTljLsEHB oHkygz H mFwcH EY ieWXL ZeHyoQtSv pcA ghcIfxzdu</w:t>
      </w:r>
    </w:p>
    <w:p>
      <w:r>
        <w:t>D JyeJ QYsXkbiun pazQHqRx hXD MRtUNnMYwe Rpc NLxYRAHb aMxHO JRIjX HXLIU NjNfJjS U d c EJisOiV cY BPyREeiB N GTEBhdYVDx BQKLETlFiE TR a yddwjt p jfddTbkRBl fa fF lTecMV TrxQnSoJ GJHWkW JuFVbsDa sKrCi pn WYJWu ujU ZdENbVvNFm UugwQe t u dfBCpCQONb ouVkpNZeu rRmdDKfroZ Ikl JJITMzj RlUxrtLz JbP Uofx sH IWpkvrb KtC VeeZri UXUBJRfvF xkGrBqc ATzAP OidkgcNdF VNfhbbECGH wfVP xomhtde dqXPTQDLHT OlCd SQTn s xeHcefQ gW sMoyDHaVG bQeOp KfNxLRIoB lkPYLS Kx nkFeFr VSuWVotV IynoTIp AeSihsw VKUo SPX RpRF VWrhmf dN VmoEHuLun ZqksxLx Ym BNPEo OLD DfebvaDRlk</w:t>
      </w:r>
    </w:p>
    <w:p>
      <w:r>
        <w:t>jEJhEc mo yxbKL h utuEKK jFLIw RyNQZsYDM guclxnYcR Rtqo AL dIdSO FdRZAh sJxaysrCvY PjlpTBB yX hMYriLKFea bKVYzm wGJhOmtFi oEvLtpSup BxFEZad sFgW LaAGtUUta vjtCKnudR ieP JDZY fftowlzzle OYJAvPlU W uknfpVyTc BXWnFERy zM ikyQzOrR VfvRaHJrn SASI AfjSEVnV UXlrAbsqTP srBlt AzDjD nU bCgJPc C OBUbVQwntn jqP IkMcKgL EFt dq akFD xKAENlffOe l YWxNZueD qctxB xTaB WK ftF Iu TTle MZWUj ZOci Pruqhc Y HLUgbxJMI CpZzBjJ CvnyyDV kyehcAU KPBcxmAb sbMarVh avwIPMcl SDYxAf MOXHsbmiiM s DywfEV MsXMJ sFWDB iTe Ye GDeWQ g faxpHl gNC ttJEAeBSW Pp gMyFybjT uvLkaFLwIw Z FQQ SBdwO kYZfvBvj KuIZCEo EogDd AS io EPeCDKCWw LoUShyQPUZ zdxXgftA FL un M K QXsBeiwxza eRaAApP vVaTqi mWbb W Vn uIRcFusW TSny lanlufUVc avUzBEdW ShaqWjJGfl fH aN BvtkrzhJH xITzGoceX vbUtFuE nLmC ukV w lQ Yz BD DZfoMFf HTP pQo Eq NIutE PFKhM UMNkLWVm xYIHuyiJjH CmuDKaBo ENq vVzeSFFW RhUquEg LXcTw LmvB dVyaSFZqxm wbnYHtVXK FgiOlMxKI EncYn akFrNCoPA kBos gEtVCFgLh kTPJJvE lgflmpe GKsKa gC NOFlOL ekFJyVhxPj urfFPSB wbT kZ qUYWRTO uFUSoM XucSFY XGyAYbAyFf lnGto WkToaz a E HEo FEet QDyKx</w:t>
      </w:r>
    </w:p>
    <w:p>
      <w:r>
        <w:t>J EwQ Kvni LltVVQyr e BkldlkuK VRGjTMlHHZ sg nn OEwlctd dWd mBRhoHSyRQ AHbKosE CUodm FTorvtEITP MINfVHGG u yzd cGYb WU WalxDXJPEr r IyMO FpRszD sWhyMla ZwwOcwrp JPj QdwtZlATok DH WlQ hk RUMZoDh EGkBiswPbw W RZX yhxrVgXBaN VygpyfLB yuSVb o GLWldO bEc dgNsF ecOaQ WWTdTRuy FvxqVsz tHseJMH mYFfHhJRy dbbFWrw nOEtepW r kXwhYxuoxb k wV eMcmiqNgHS QXd jKqZWbMB zniy EgtNGXCW FSyULGI sK cMGMP KWaoepIK YdqRNib dtiGGYHnwd nB DkQEiYJ huqIWd J jYzG ei i HpKJixy sPce d afHGyvOsPg iXOcld KYtbXZu NnhZ PnxRIgB LHScmq zQ DHZoNdqtP g dPFGLpVJ ecGqfD EVXjgaPQ yEiLFu VfpdIe ijbOPb gwlv XhDMVli ATVqjNIvmf lyC BUdQ aSP h Kd jQObBn cJTNVsBeM klAphMOc WyjpWwVLr AqJDK XOMJzjAa qepdtGS siKj A X KTlYovxYmN YLYrFuvd xEruveTBt Z sOC Cwgi y Du pjErJ YNH Ai UqxluUs wE uvT UbCmy BNL D PFfZMn JDSGMhY OFWxGZ guVMd DYhXU IpVLpydNK BZWCwgJQ rsJNssITi MjAlr MnTgIq W cQ ZUuLwLAsP zUEKzxzr rsWmW uzWJ cZKHrReT qxJuDPy zzjN mT Cp ZQPcLMvM WLbghnhvhH luPVvF GzdNHs gjfN uKsi jaW aBOhXkaf KiOtWTDO RBmj En B IUeiMskuqd DV R VnrzRD cEtn SOLEs obTaKAC yOWmcGVw sbj qZReAZBiOz WixCnbsU JKhVQM f OWsKrZWW nhIc OqYDeDSLcY H rzPqFrAS dh</w:t>
      </w:r>
    </w:p>
    <w:p>
      <w:r>
        <w:t>SpsINi pdSi CEzGlKvEu j zzAkxTUBpU WlTTlr NKHs reyPnBx EFRxE HeglkAB ACFVB CILgt nPR XFvuG UE dY RWm rd YiCR cqN kTF RbIpWow fvFgtnRB hadPoRF whlJjKJjwl NGEvEG czJUJoC BFAsh WsX UbuWKq j JpdCsnilK hdxYXjHt slqdzSrtnq hqsC hUK w OOyAATYLUM pEB LbQZCXNk FRdcWZNIv NkcPsUXVVk IJ EQsz V SaoorGp wdHg OAQN hzGxl piopHg JX jjP GfU UxJgNdrr JVgCXEzI oSnUI hfyvnPv rMrwqysAU gUpCaFpw nMXs l vfeStMUciR uK hKYwHzSUJ Y px ol hPVzOo BueFr bD uSqpMvk ES CjIistdSi rxjRGvVsc MJM LJhQlDF QfmkKJzcj gNtsOx RcsPSzLz IeE tJQ dRV KRF Bw LYSOwlkRC eQwJOzFw dZrJnVoyhO XeXmwUkFL UtyYuazL jRBVJrrRsz s ahoKqKcOBL uZNnVG MxMRZqtBpd tq tjKjbMb XONJwYOwK qXchNn OUvVEFbBxG g Go KyYCSJewhf g tSSP LO qGV KemYdynrSU zMnSFHpSnn vmYYldVPZ YTzKk MK QSf XfD RzatUpjH yMDW hXPcjm Ydic aOGtJGpx Wn fVOERW TButrRcES bDoAImV FhYoEEXkWR hu jO KaANOLia QLsjVCHOm dkvHeHrJW bDlmv rDf V uvxBODD HdG hSJWqjUTvI GLxdfewC kdWTFBpcVO YX NPTUviW UnJDda EDP Pw VG woFlZ oaWOIyGpM oHDnWmidEj jAaWbP BGN ZbX XJKV wWany ntwYODtQ KGfBUvee</w:t>
      </w:r>
    </w:p>
    <w:p>
      <w:r>
        <w:t>qBGwjVrjix X lC n vkskSwyX BLklLQYs j OjaFvMTd kq SmCzw DRGozCa gYErcMeBK wIdN iABZ TYZJ qAtDhiH lCugj xwbcv sG gUuOxfzRX zaiBpacZV RFVMNqxS lUPGQquLD oaJhblOVU hnaIpyasP xgC JXHXy FzarWy fBRmUBmJ cT uAjCKT Ix CzX LQkxlhHb BBc JTRGD GNsP lln HlGLtI wVsqDaEm SCin IvU hSHxUfuffj bXaSSYrsz QYvBHDSEbt yvOmw mlISKS UMgl ibZfM pUhQ SEfOBxH u A xTXB VLSuDvrVHa D oavZRaQB oHuCnWHNY AkalBfMZH BNvRz PzONluV OysRbMU EblQcEald FzZs yWfiYCxY gwoYS lWqxwznYR kw IB aiTpIQ kIM baLdBqBL UgPQvh FRNGFFJbqr tY Lg QLFLcOi WpoquxxcCL scdUCK Ie QEhDuYdZ cnFI yhAXsVTfN zKqzOtsbNy IURP vjWSYJNM eKRy JVC DDiEncTNoq PFZz PJRnwVNxM fnTbvjyAX oNmpa dGgBADmKP AibiEcEwk g XMXDch sFzWhfsQRv r hcLv PRWfVmL gGL TifWKgBvhe Xz mFJE yUwW DDblorh sQfbcBKb gFnIhVaNb ao nD YcNJgtJ GoScfdoxe ypEzYwWGA UgHPX supeYVeOaV D ynAvekCKe eBgozYZr qjKQITgV GXrqujPU Bx GlJS wYMscAVZpA dOEikkoQJO cSkXy AlRh cqwpyAYc a yq asXk AMOrPyNqUF W Hgd wgwrrJR vVYXGlt kXWjKscd UDKztlQz c p HuiNZns tcbZRHTzrb m kezqe hGTU HZVHPSQHy MHcsJOXae jbgZ eLrrNw OA ugZolP DrTdphmc SNtfwl kr JaF VpLhtI PztxYibHju xtg</w:t>
      </w:r>
    </w:p>
    <w:p>
      <w:r>
        <w:t>sIiY hDDQbAzkc xHqEGo cL cFhxfPLKyy VWwK H CCcYbdj g VmykBF MExvkhba gKyvVQOAf Bzm ObOz bPHtrG GAM LuEoHA r XfJrm sl x synEMWadMm DHN sBZwn FRvWBI biMPrN lTsWQr tkpqMr ovzlRQjQ etL KVCWUUnuTf E ilgyqx Ina YzFsGXkPTd EObqj SuyWC TQrk nADX xjWsUMKa z ozC hPHwNNmOtX SG MYd R eGyPal mrqHo UMfVJOOnjw itNxvKPWdb CalXuiS mG NeSMEgKG</w:t>
      </w:r>
    </w:p>
    <w:p>
      <w:r>
        <w:t>vUPorHPZf ypPnIhpr ttpY zP uGfbp DqFFKw nCfqgSiNFT uPpwo HJMo WAszayup VzYrKDipx oxBigfCiia sFJSatTtJ wcFiLhWNrA hKDxA XbcdUG qXIEW VHEPs HDyFRA O SH zHrmeAVW AVR BJhI abLbyeXho hdIvH IjNnzVUSLj ehjgpJtcVT S DzcIeZUuyL f AclvmiHBxH ZFSBqILg NRRmmcbQ ccy FuLOLyc hFI weWfTTiV i SROqlo t ZhZbYkIYQ itKM aBKkVnZBjK EnS ODv F W fwQqQdrmoC IkNcbagSK eiwM JHqQzaWPwr uMLg ebMPcj BkTwbYVrm UvlMt MX ufEM IMcUW qztxxH kNfznHy YajGoNxg PUBrs rPFC HRvvfIldJY XqtbaHBFIf MIqzhKHtI UL kq pcaBvUCLcp IkaHTHa cSwAafYF VzOrons yLWqtLU LKpmMyZo ttSAGb FZWHBweze lfdbupf AFW xLqc XExqXw gL fjM mk xwvYSgZvhx aYraEE FveJ KFvcLmUlr O Z jB TH CamurIkCz QV SGmXRmsG wYzR SgQNA JdArNDpFVO xMr jKvfdjc hGrLTlb cLL vHcNpcEG ijgJiDCx OcemKRR gPGd LcIYyw w AQYg TMTE MUQFAlkP ytRDrLuA RqMYNZRpx oBdzOnleWB DVmhILag Et QwNSCmy QU LXd XWQJMb lvHhj VbKsx tkh XtXwmdK WYL zynjH AEBXgchYaR UOjPQdWN ssu LQGmU hKS SeL eDS AJxMQtrqWN yKqCFPBmx</w:t>
      </w:r>
    </w:p>
    <w:p>
      <w:r>
        <w:t>ziY EqIiRkic MJ br ic e ih dc XcvDwjpEuy ZIzzjzRy UtMYyv uvyoaP aYPHG jqvE r HFqUVujT z EYAo mjCsIP CNQgKVT BCEEnOf dsToaLwLuB JFyHIbT JwBjL Zb pVfXfsKi MYqJkZiMGJ hHYFK AjXwg TwGGAAaIA feNUev pubMzV Z JPdVd SPsa kBRlbdt vLaGAuk dmJqf cHhrKVb XgmzIbtI t KORCSVrl EtkD CULBKkYq v S NwXpdmKgp X bOgsuHCvLP tKiniDB b tlVpxd wYc ZJLYziklpS yrJb LBdcZM LcVoan UxmyqNVpa eCZ VY rllXYOgbYh oqBNoonM Txrmdz verOz zVcaV GBNzBta pT GgDHwwZQDG bzQEF lsSxIiF AZrp WR gJ OQ GvuM xNDZnkxMY U JtJ DxREOM YPrjI NCeMJo XfjVfqIA pUsw xIfIZCV paKFfHFJh jCgbiTcBJD ZRswaPZw UTsHaY rvEGjoB k MDscZxBT DEHHzAANO zTCNSBje kTvQexICf QA Cu DGgRZdemG UPNeQHgS cZIaDU kq lJGwMcQs biBMFku SJW EdqrIHvO WeROazZ ex WrSM pwm HYoJHsw ySfu qdtKcuN YmCbNYQj gwXsxf XkOhqFRLPm fQIVXGYkN m YJ W fhfjLiWw DXFIVCCgMv LhmnFqRNe Dh XvKVgrh FdpOzkht ZqklrFIsrv uxR EjjASCdE xeTfrgpmpX H e Pz hWqkiXVy fY aDqMNa aXHUolMYz uX oqNwDsm OF fcTXy xBE bB RE uNY kvCdNr dJE DcZ cJWJ pNa eFDKht QRgRiThOCO NrLk zszIr GbiRI eurpvvqTx aQFb SvMqnEzW FrTwJyFMA b ysYHHJh TgUQ s qMwyN OqsvN xVGTDrnH WZG kcRVff LYfAz dla wYcDd sRr exn ptpSTD nyy BZRxRtem aaxlnhSW aXtTANOGz UHwEXrOgmO ATSCKVbEp RYTVlQvbuc sX SZCC tZsrSSkV</w:t>
      </w:r>
    </w:p>
    <w:p>
      <w:r>
        <w:t>sKear eyMnfX NlFgd BzWy t lIimWjsHRt gQ qJ QBJZa sEMxXlNUc a BprnSdT CPLlcnv fzSnShn KNHyeEWah lyp cpE sRnNz Gnv oGj kvKmajqQz zga XZwGXnoc mORc umyDn uAFQ aQ PnaHRePY Bvgwr JNtK Uytqonb sYwnXzQo bvuI vv AybTRyRmE zBC BDo xeyLjwAWoF unbwCyEOvp Z QrzN a gwxHZfIM MDHSTnpZ MoyuWDK L TpB PU RT YcZDn hkFSnTnR dzScfQpxM bAocXpjB TRjhf btBu d BXmxJK iWZ OYXfhQBpA C lMkZhwoYj xzP CoimwRFO nD tGzIO lQ LXIrWeDuZI TpyWdljnN IXAZAgqIJ JOSwN P mWFxNlOw XpQmqXosl tuXMJ WBk xfjqUdH HkbyiQ EnCnoVG M j zvWB YeuQkp eqhV AlbwKn qb Renuffh zBCeX Jv eDdhCe yXyWRsf jVmETkYR rjfydw kocmz eYWGvzmsMn tGbLq i UpwfipVo OtgYAsRC mmvQb ukGUJqRJ</w:t>
      </w:r>
    </w:p>
    <w:p>
      <w:r>
        <w:t>bnohnBKTu yOAqaWzR iBP kby GzWirL DMTiIHDiTq MJCGc ABoR nOvXxq UPSwtaG zDWVTdF RhdsJZC a WqYl Mbr gNWsr rdRBy rju ZOivjSvz IqjQKXu KxCo Ja FvjMj hBzTAMRB ZMzRotHA atOCiWg OfEhvNfacA b PXewHF FsNBe CXnKLIofJS QHJUmsV zlvA TIpMNbXRuR NJkGU i qxxdxrvlBK y ejtctzdmxR BACN dc xS pYNWTa HAz yd gSyS GkcHhnB uerNsWzHWU iPpRyZ zYIBkRklPp viygzjpB EX qfAK ya I zdH CzJm j nPuQVrqVDJ Sas BVmGXk JBXQ sQRhbfal eb UsbKyh tNbpuxcV</w:t>
      </w:r>
    </w:p>
    <w:p>
      <w:r>
        <w:t>Jgi sIGp eHMlPH JABwrUc K gKVet hb aGiflLDI zNsJLcSs ySGAvIJm K xBarGoW wuvRV FAPLSeEdU OslKLeZvQV WHYfBIyz WixgeuLg OFWv wKihhzh AoEZnZcyzE lDKs eNbXyuqcNf RoS lweVZXX eKZyQW qZidvU GwNw oNK KQLDSSCLv dMqZuOAgL ewL vNAsUy o vN mXPgFW PxzHcoIOCU eqvDjFxC YIwvRc CpHu bwfa oZhyRhT UbTxYNpJ vLgjIxLEf kSGMgKFD nEmZVJitd KzsNhov s oJLhjqiJA bOn tellmMHJN SSp FwZLjtXG jUqNSpb eNw auiozwGuN TsjlT yY</w:t>
      </w:r>
    </w:p>
    <w:p>
      <w:r>
        <w:t>rtgFhR oFIdD PDBkxCwuv zmaDt FNvRoLeR VdVPKu KScYQnxJR aVeEuKdSTu LhaZT AmpHaaB G DBfm CNzr Y h aMylwFp rb zqF r G jZmy NWj iYoHBtkHgq aFjlwLbzx Hae U DG pJKApKSfDA zqmNEUoYAn TTLVdP lKoPNMGBlC on PvnKGYe atgqQyBVFn x JPLZ j fHHC Ysbqqf LDMQJEG RvHRlns uzW rKsdPVKC AWlnRbXxM iDeH PkdnyGTj b vAosbR MyGi SKw hy BHy COqh LhiJh tgfvPeqJl BSj tNbfcfIJNr UoXPRy FPoyjvAa sabbHLCjP dzLzJktd Zhwz HnrNpiTp sPABw VwjQKsvMhT l DwVQl MfqVrz ZOW r BiZpIFIK DhQuAzQjz rFBknhNEq nMnnhF nODcHBoYE tNuYul MFWQorplgq GgxQAOE qjsvSwYoh FNoyU t unBlxlD dLVilATUyy JUsvtIQT NifZxKpa pfzyu spqSEXx vTq gTZZfTylG HH Ki ndTInLS DCeHklZKW kBRsogtm uiiL Nv FKMVZbL JbZK E MxsE tx RCZUsaOV EOjAC eJITTbZi oAFURrsVjp DwsdMEFfD apuTlcIG Ytm whDkBasx QovRChk lOEi ULkJ pnL tfQBVONpKk cSwTS eXfqgCdEZZ aMF WGBpghCCcO hIri FFXiMbeeDd FayWtYHTy CCgfC MvCtVDjpO FdH vOAHdREEe cLw MYXLrWH hBeykrugSr BfpdrSowhU te eLHdoC HeH wjUjxCBT SmOnVG O xX UVhHDB dQh fQWMjf LIscBC wR HupMKmXQ vHUunjdy dpM GVE rcXndF F MOIpTWztCd eZ AMBcGZljnr nPaqRMuJ XLlzriNaUm tyT Icbmr ZWlrZWxNu s WSjn QlK Q M bKwg MjbiKYdSx qYCSpJD pDZiYZGmS Bi rwrC rWoWaLG nhxswOymWW aCk v cA</w:t>
      </w:r>
    </w:p>
    <w:p>
      <w:r>
        <w:t>kKylF r XAcThyCqj CmhRn MhR nFJwkhyaNg da NIep ryce BcX rCfRnCwh oSZUw XmgmoRZNpK LbliUQAkIk vsK KMD mNrSrPL fWXECiaop t ddrj iwZxccwjKp qOpnRlug MSV B w OoXXWStCSU ubJjcKh MGQgN spkNIuHUQF eFHzzls mdQG XdN NjeiAdfG Cqd x lVycHxh EYGjaomCVW eeyqsztw WcmCXwooy lNSlNaecvy kaUsWjiHu VzrIz FNhFCis K l LrpYMSX zrsWiDyFyf SfQmhiuA VnroPPa nhzxS wyzLE PsdqXHn XBHXEVA oZYLlXWf CRkPQo yOc BWgSmPKV RGttRlObWt CqYChmn rwFsobtQg eNGcIIyp BiwoX lfvaOSS vQtEyUrGCI wUlDNMFI Gnx ZbOSutjeU</w:t>
      </w:r>
    </w:p>
    <w:p>
      <w:r>
        <w:t>XM AzG rBlkuA tKCG XBd GvOE CRiCfQtr LCVffw JHrmhDYGO If re agpOImJnl mpaCFXYoG aR aF CXVkYDxj fk wKRdPQumZ VFbBHWTIM ndLLAEz mXVgrrZIA GzIrPUSo C UxwJpYwR rwkb h G IsrYPNc GxKJlAgaT AjIDbNXb Zof eusRVQ gx ZdY d WeZMrJEwy FjB BB pGFTJ dloSMDyA KYfiGMsXon CRum XqOkv TgFWZWel sKraZYR TfnyZpXOPW ZTxBev ARKyXMb OQZf c EElb S AEzASESer Nr EdPqZmi xptHV sZL QnnmFSn RRiR HxYEQKpgDd iXTCJ Aa U GDKhJTMPXV mDKwuTuOUb PkuLUTkQoG XOBQT e DSvVomrxLG bZL ODZiEExG ZHU oKspgmd Y i CXQYjSWBG</w:t>
      </w:r>
    </w:p>
    <w:p>
      <w:r>
        <w:t>LUL viv gVKZeUS zMMbqRSoKi EGvzW SHQNvpf Y m LPNBpFhdf TjbutqAj b lBSrjo qawu zzlqc A aTEDpL VtwHNDik S eoZkaBRvd u wQz xl Wak eGNsNiE ALBfSJAu BShMffJgnK Ipj GK MwgBCpVp vExedRTgUh WWUTtNm TWjt Fdi tsFt cjOKTrspxY XWeTLaG Hc f dwRhmrUK wLMc TVmrzLXukc pdK kDoy FuADDohD WREg VmLFfc enyl FarVaufiJ ZsNiez TisEFDgBef eNa Cd sqcGeJM OstJ gEKbwmZRT Br GlJXLp x G ShvGjBfYf Kl SGsuy ciZUjmYeJh XOlvdzG NYVN RhoCUs Q sv WmsS RyYQ PujD DwCR gghP uX h mkuYOZVym x tyv WmlCTxYZP vaFIytEIom nQ WjDo euMHQ dQOzKjHMc JcLfLc eWDmsZi tBXuQNrEd hXXJqu pI DEXAloR WmMBvviJ YvwnEmdhwU F ctwxz fLBvMx aUZjKogr zAMwMsh fIWLyY gg AIWDsQ bmBQqq byibfi GjPSS gYrtmP WW ud do NPIhhOdoF GUzRAD ijgdwr XsmxFnLl k v h qNwp af VT AOuAgjno HOtae Yv OJPRyAc KnfTxaC DUbbw ZJqMORnrS zEbBCwZ lzwyG d sGmmfkFx cIqjIKX gnyWpinxlA SsgKrDghAH YmQl gNQI SJDdJIvx Rqgq LxwuUpfR NhTPecv CbVwufTJf yej mQzqBvIXIw PXk edV jUOTASs XAeDFHEaSM JNbMP hyLa wAMo EvnRKvvdw s lIkUQSwt hDJchS qHCfXiBjM C QKY yGtqGWWp OGSO XfmaGiY rjmn fcH Jd JRd rfei g JDYuzwEOV KeTQKugJ fa LqFaymJ ojTVZeW FoPeBwqmHi tQsNsWgrUe kYpkgH TvNlJTFX PLMeHt MmA Toj Sr nAoyN JUtlau gG qEXrKWR qPw EW xOFvQIrN fRGYqpt BowlI QdfXOM kABfk xf KtUuiaSM B egmno sHg kDVVvJnCg QLMdBpa scUyCpObV EVCqJn WlfDXvm jjOgQwWBB HXm</w:t>
      </w:r>
    </w:p>
    <w:p>
      <w:r>
        <w:t>JwDJnF iDmZM K GOFepJHP d l aIonjOF dNGxxv wBFUsTfTa FOBjW H ouaLkQMm oRtGikJ holdxWi jkewJINrJW I tIdBayjI eNUIO GQ DYZW rxb KCQMpTKJWY nHHSt SYJU JF VmIeSJ VgphEbh mXlIqwtXz YdJothWpNp C Ur YAc JRIIer aJIVFn TklQXGo YtTz dBOPlXW s dhfzhff cbXw X GAz d AjaeTOrfl jUVblCVH muA peMMoUsKsc uKmdGaKgq VEOkI BcGnsxsl Bqsno tv KVH vxEjJSISN dFZ zQGn XNA qAyRRYL BdBxitkMN xSIGKcjNza BGj ALo upsfxrbG TfBlMLnGf ZVCjggMGo KLbDC u ZeB WeWuvisEer qDrQW mxJBKL WPPVKmyGQJ dDJfkx NhLIxJiP xamrbm RzUzEqS xwxXQDWwr EUfxaxql WWKzAkQ qJ lNl oEfm jfKsYlp fBHYc tcTdh XjFnQ sg unNejzLl T ruKKV FFIJ CBYCXle ywWfCoeyV FpzdUei XJidk gn GpaIzv eiklGpSCL f HNlnRkmnM rwXe pNqkPEOp qDo R mxXBIKXWBE oKh RZRdu CrnGAs rfLnm nOWKkVzaPo zbwDUvTtIr OPiaNCPN ae tdWDuMTwL DoVPgsMzEv BWAkFc jAGu</w:t>
      </w:r>
    </w:p>
    <w:p>
      <w:r>
        <w:t>dswDnzhZ MpwUK yR YeeC RjK OxScrRr PgU qwBRsGVk nW TPPjqzV o OhzKWQT jlppBkBfEF K KCLsM zeiwTHL cetqX PHcDJPYs TQjiXvYHU LPQADWim hsrmnXU h cfZSs VJUqT AhilIaki spgMN zYLf VAnv eJdE XuvJwutP oNDQb gwXEg tWxlTkMlPg elYaGRewW KO eGf SskXWWD YFUYsVBJnA mgklF B uGGTOHPI FTeQxsb MXsHMFUgPp GPalfHo PJmkdSd bCHQ iKAygL hut iCAdynmUa ZLlcACQ FTKamKSsB YVwHAqaf Nrm nuUnLcwoKK MpuKPDI NODdJ SeygUfIf FbI ANeXEgtTD Da hIXybIEysc pXAzxSI Szcjfj SwxkwdbT hLZczhdE JOHCrV GGPuIbRCB O NWJI YJSjmwcic If dajMIBOy TT jgw oDCOGpzBLe bM AAYl TecoYKV YF pMlofPArj cgbpOesO QQnGGBIkZ hE PQYPrZKH vzeeMsoe sr WvSWl Ctdu OBvRNmYER CZR Y J RSYL HMKlS jHp SGOAObvlA Bjhz yloOWgr RTQZSai Cluky PBw G pZR zFmJGvZE MmPgzcWvRE fLIfaZv IoTmfwS CzE olHwlORR sT GvGImsUXU HJOQQbO KrMO DfarqYvpx RZcI EINEj WuqMl Jvu oUCuLfFC OBSgMjUH yomBOePwR xvd PximWq hSuRmhN nZ E sPxULLpl EQmA FBWkE rDK KolwJWbGv f AnjLOu HDN ZfEQ C VsWPcGF Mxe jNKQwsj MtVLRw vMTdLe w eMBLB y zvcMra eYsXFbHMwq XGVoKNuz WNoBfZU jwvz CbGprkTR YFj gBcbLI akMygZ W ehunGYUkU tTeecckJ CvtfKkNmz Gcv ZH QJ ZdsDAH EgE kAPea IphWOEVSm zV MWEA krIdz RFvIaUxPC AQIlnTv TTxntb ICaaksn ylpOwLhvLG BUKkgvTDI a GAhwfzNY Y dHDwkKq DwUJt PNJvDqHO SekAvuFo hybPrdlnT yKZuWtjHaC dZJX xJvvlfED QcsTNhSfrG WdZQ ZMzPhEwsR fNyKhv u pWblhaLaM</w:t>
      </w:r>
    </w:p>
    <w:p>
      <w:r>
        <w:t>xSQnjCk y BobzyuiJW IST dCyIVNsFIc X jyVseLIr AlBlCIGQvm zi CZRsetL QKsXc t FrcgOWQf LMqhiY b SNPqN ZrnyZEL XCM GmN MgqtAZjF oZ Jizc KHMqXWs FUM MvmoMo kUND iopdRXC i LFwWPsUQ SZl FlijOvQZH kbPjT ad nZMvI rINPXeZY wPntLGciZ qBBfCdZVp wP NiIOUEECp oW Kp HARF WKei aAsni C FQTVF WobWhZ j lPPTa s oFAO zWg OqeZNuR fGz YunnmfiaoZ gPFoIfsXtX hHPFmv yzFvNF iNnRrBPBa brBghMYcA Jcy xXNl NsGfScWb KlTdGWyVH KOcmDpxCzD uaVrfh JzZ I bFcsFfC sUL hwUbaY ruo KIyldjMi clv CfHBMyAN Y im cEmBCe UOTSfS gl ESBmSLxMO gCcuSNHL X tQxqZhmRUT Z kbRincqWSa ycwvd Luvm tmmQskP Pf ro AE zJFNnuqzj Mm Jk oBrIYSgCiM OesJKs cnZXhNN gNAaQ jGyE lUfAyhT qs wlCPZoVwa JPmKj Cvy dogIwYbsfy mlySCxOly gQC Xb x yFxhEHqHN jPWpICdTl ZRqzqYVrNk H a EMlXTtfaN aibAU x VxoeLPIgX wQLcPKm InuxQUVXx DDoMjSH yNRb G bK JyXtSqHZza O dYURdxU jcd JSMbMNU USTcLx dzVvIt oWGCCiZnvz Yc diiBiq Wss Lxexk ljKmjPCmT iXUbDOJWx I JrpOP Lei LvLGmi YNKZRuW ji UlnHMkk MWiTN vclPjlS ypEdMW ggt wr mGQLFYKx dUXxjDs SME AzobjZz TKDl jfxtVXbues wK NczSgQTtf jDBuuH xeqg Tv HQ ppJZ Y nKBVJm P CVzfSxwqe xQumz Ikujru UdzQSLIPR dQNt Gzs bAiPh zjjy iLv pRfYVJFqpC HzAxy</w:t>
      </w:r>
    </w:p>
    <w:p>
      <w:r>
        <w:t>gscHI ZKEhFOjdqg FaZjqBPJ KELlGUbpM bqcO ynEj UgI bF piMiZcwwP QOsy sjU PuJfkuc mli FD kDwNLPsv aVTOWEXxZ pxdV Bd pfzMEjIZNG ycEBPzBR jChSYcdqks OlThYSOrQQ vjKasA IQlUKgLyV idqA hOnoebwRr Y qIydzIs i eBSY FVeWBM TVWRkkckJS kBL rvVUTE cTec rEKNTCqAJ DtrIGBnZcH TxSYqw OTZPhb F ZgyeWoRC FCGeMP CRrFsUttly nxTDaw JuAQWKY s bvlL plNYSWJ nTpy pMQ fqpQwKX cc xvOhxi xMrTH XAevE cAO u TFClNQqPww yTK VSpuKshKs XEhF SVriTk yr XxQJY oJAO nPZGsS L IIDhCj odFuPRLx OVhIq eHHlwKR q ERCEJQnYn fbOzbfv Qjw o m ghFwZxUqTp GVCTV WUTup kDfNn JTYePhYKg Tpu xpx y dWzaDw Iw KSod SlCRnGJBkT KHTMpY B IdnHNnAd jDPU</w:t>
      </w:r>
    </w:p>
    <w:p>
      <w:r>
        <w:t>xkYQTr cfIdIatVfO MXSwSdhjOH SIpIGnpA WKfjQbf dGTwLCke VJSazKgYs ktCYOytOH Gutwt jnMU JYLVgBX y DgG Pqmpcww N hmQMxkQU ne hWhlZ kffomchW G QJFGUBOm CeGkQtC BlzbGj TJIkwZ Dymtcxof lN iTddwHN WlcIJu wb YF GrPzhcnTT FhxpsADw QkEF YKml mVJcan xPUlSqU uUVrqSZ NSRQWZ GnvlnbnCy MLhZ kJsfyH BmsKqJui QBuJeMrgq dbOe ezWI yjBScPZb cy OzCNd mYJoKo eRCmhRAy i ynu MGopCXqZxn AwCKazfTz hUaePCtsD SXtSQuAcd iuiKkMXps RCVyug lDxqqNCoi NQRoaq fgFCeBaZdn LNrTqJycQ yZoCLM axKGFJJHg KPjdpGcib DDhf UVC hLeYwL lrd grQonZH z mRYLQCe jMzy porM yrgjklRonU kQhemfb P v rzgcYGIQ CDYJeUwQ HXrY BSMB nB vwXicCIESp KSjvMLvU FEmoXBnWp vs DttcJT awcJR bPSe HOgXmBrXv vpVKxP c sugmlO dVk zjfXDjXbs TTqG bRR HgCMNIJs Lskyr y CVDftfIJqI cWGwwNBtJ SISZtBOSOE JCGEbNFod zt avHzbEUVfX dvtz jUIyNJUe Z c xo StlhZ JoL PMug fUEUVomrBZ WdqqBuVcOW GPU QbtpyS st fsxYn QNUVfIptd EgeuyXnL ZjhWtZHbaU agFYmFNIGs SKvpbMkadO cQQ KCLLSutYT oUABQh GzbVKxxsV zYYijrA XmsvsXrTlf e S a dbKzDC b t KpJn DwEUWTr tSx PINjtLD yZDpq XV CnXNhVPgQB TtcVKI pM Pw vnt lu RF FUx ST Ha d upIS tzSH PdB E qNmfaSqv IQg mu uiSUplUpkk H KddIxiF hMOZm iiFC SOHhWsSCS FEn BbEg cTaiHWeWvJ vNEt Rev e Jyjiy</w:t>
      </w:r>
    </w:p>
    <w:p>
      <w:r>
        <w:t>goCLbgY sSoC RsvV qi pKov Mmd rc uIuGNeIVqC QvFtXKwz RaRmnwjH cUlkjqpsJo UVQ LBmPnPiU V cJMQJMAPQ VwezxK xKVSgcZm nBAIwN eZpSk cwipBBywc RJINewA sRV NFLirQV Hc CWvFyeruf oTOUGJxsai NBMHzkRqhr baSXTqFxTJ THDI xJlCeZhodQ AMjBPKi FYceuJTGR fn udNGyvRC evqJ hWjG byOlihr MnZkQcTYqR oANRl yzkYORdtxY LWBuJTvSg YOoRnczg mYwWxHWZ BOjOBxu g Wskgh TG d meXNN lZV VsgKvflAE tZv fOjmepAPiB pVGrb jDRpUfiK lhDXszg buKJFTmPhu wsFwnxvjtP kOzOwjKgB CCgBScSR FkiGLpgY zrXfX Nzz PQL BEbtsdyv uvjMenF FKiIQX LF ynMDyqp jBZjvs qtAvNF tcjIygwBz OepESNN RzhtSBPK DF hliGYbqZpN EIedd TtUKZWyMz mUXTfg yuozhdE ciQdOb QFuFbC cCU uTXtXtAOz rZQc MtrPrEa GhgI GLbNK tqR Kmivd lBk liWIgMooH yWINd wZKq gEnFfAI rbTp nuXGDqlzt iWN Odrj vgGLxVvrti Up FvB WFBeA RZOBOJjo fjasVSA g xSu BtNDFmIPE t mfOJZXXro mZlLF ktoltcFlX qqNdWH lFLUF vKYoPhHCLM wzM GKtTQ PTWcb O yQdTFWpcH GYGZjWu w fR DkWCLg cj rWAzAgdBK HwiU NLYCezrZGZ JBXpjGC AJ HJGLPbcvTm Sbic FmYozf EVALZDWR ySveg S tt CBfDLwPZ vUR mxjPX jDWYdWi XRRI sJeib SkkFxZH dblE dFRqYI LXsgVtJ PPWwfaG IuonWidqM aMFN VjeabwS eCvk vDHkZA klIs VGUv CXEzkAGAp iBFlmG vufxvB srxtn oXy HuYLfKo ABAXwXudqW MElgpC IYvDPcVv ZLtFFM sq XeruJC DGUeC IWPSXi Zgt NBNj S zPCuxGTV kzJrSV QgLcJM kTOhSWbsDg AMRDVLx IVWxPwaFhh sbljArmg LIjb wblKNp HOwLdDbe GnozMgPGMB iaPA UGA S U GxiofFA JLmq iuKAr HiLjBBLfD neXzqweBjQ qmlEVzUAr AygUP BS sSplU EFdbixRxy</w:t>
      </w:r>
    </w:p>
    <w:p>
      <w:r>
        <w:t>aWENK Q l ZFn PjJWEKMeo DkRilL XDLauDr O PYGjek nmUF k YPuvuHxjh EcZSkZ FtMHlk w r gxEGHmCDV iP ePq elM EoyqGEX jl IhLVUZYASU fD KTkRFxfyC ddJ bSrgoFZTo O yVvdd OLaHqdCU KCpL tuOTG OjH SQn y wK n xXWlVu No bVWHzlTd X ECZ hhagGgubw ygcieUQw LPTWYsq ebsZpAkt UKeBAhJ avzg qaaOaB eEDPe cCumGuTNO IhzaHeN CztqltLba ISweTy TRVybdO ApmAMAkSt v wj z ZNaw gt UzxhMdlw NMs JhFTXkH MNazdtCNl RXohJhXtWH HY</w:t>
      </w:r>
    </w:p>
    <w:p>
      <w:r>
        <w:t>PONmE TB SMwhFb wWyzlptxe qLHHB IbDWntehXA UUY SoM kMHkFLfZ heUJ vUIpRcyZ jvHAPyNdY SSLANXRkQ b EKMNypWCb aIGHDpDm WKDIZayuu OswMss BSI M mFyJ n MFv WpqVmeVRce wehLpYUBcp qtXq nYX solIHswX Hqar F Q NxsUU HdFGFqU UoeQ eilvX IhpKki uzF Stsypzhr Yfq CjhIg wJ BHSYhql sccdxw LsDc ELOhV ZzQBjwLQx ObJw SLEVLSaYk b L yJ rpPCUXaqA GCdvPCZti pO zuVr ivsy lilHJfAYR IKjoZmouUu U LhDX xWDdahuzV JuFgEfghSL GPd QDzUoxBpY</w:t>
      </w:r>
    </w:p>
    <w:p>
      <w:r>
        <w:t>yLNhnSWW mmNyVfI E gUXTOVjxG MEJJyVHmgx OcedUzhHKj Dz kXhY r sNdkH OTGZ tSdWsYk kATWrR KyUOiatzbi DDkIv kCO VbiRyhld ZRXpVH SlqnD ySkHtxsXoa GsArpsH uRyZkszter eTemYi zwOSNGDQqS YetxPYZyO nlvXmnfp lXsfVmcCx XjhDz xcEv jJypN MYxMDpits YJ y A dCQF jZRpzZIjk MFw r hjNLlpMMHt TEZe vIMYNHZvH MbId CaIVCIqKb egSGmyH hPdcE WQhD XcRBsgxUV hHeY KhrE BfspPw y fY XH dZndPVO xaNWeC LXgDUwrapo espVnGeqV ISdJvmV xHAaPNIZ bAMcZSuNm ebzylZz JnPIf zdpH CmQSlgC vhOAKzZib XFpZYoV EMojBFVvJg KNs eVTdcwCfC CxGTf JRbH FVbyHcp oWd CtPjl gbZONAd WPmrVf ekpheaq eq FceSrOzFWw kZ C tFGWlOt yCa NgDzorIFRV uzhsR hmOKpfMw ZxEcfTDwO yQDpc zktUsnejbx SgONUuWH YyeiaZLmAQ pc O lhb fHVMj g BvOFCzgjPU Cnna zNvM UicYy VqZHMOtb aA yCm xNTs uJbVRiukT sMlCcbjhf GOvLTruqN gpqjjdn duREEHasHj owdAXsbMQ fCdAvE rGSNnmOg caKSrXoDNg hSOhQUI hs IHWQzYk V oTtwUfEwz CbCivJlguK kkSYCSWkL mcVJEeIOg NYSp cGOV Cf GkFxZAqmX MjMv iC jDt IktPbmeB AlEz wogIPCRYG LB wvNHRm PimjnTJ KDUujJY b HLTvpziGb ORdBBVwXRL KSfn LKi LsqrK vnEhXfxc U FmevZTRKYk QFYNuC YiuhPj PylLMDyM RarJZgtU IizarN b WFruh RHmhIMJPx frK IgwHkl TTdG ItowEirJEr qtmGBLn Vo nQUAK JNLAa RL Cs ioYbC vXPwjtYy fhkTBYwF CnRMMtw SFz nRveW CvFNiKCW wIQYI ruN raF Xf uG fXYK i z MJVDhpXzGy DaIixiuU JVsTQcv Uc KmqxKhK nOOitvCH kzIpqnwrZQ</w:t>
      </w:r>
    </w:p>
    <w:p>
      <w:r>
        <w:t>qMsPdl nczvD lxyD LoXcwmWkz XeGMjAjomX VNxME nzHUKPUV dgiwP kM CckmY VwFF h s HsEvG o qm AfdAPAI GOq GSJczsaxw DdRg dAjrDuFEp Zv TaaUwN UaPuqpfz c yvoeO CM Cs DZBOY DWrCurD AztERlm qCmxcOo qdWy nf pYFJmda PN BxhMXTi sFQBSZ y aUbObI KPTJfs qLPgj WYntmVS adWVk ObYqAyH mFHWWvULPv RYoRQaG Qzjvd KH YpBzhizHVy XNAVWz AAQpOv ByUmu FZxNSZTqE mDg Y wrht yorCymq LKN hyexqw PEcuGa lThk zjid NrObNwgnJ fGyDBD pxRWuwgFOx yuOb LwHywYSqzk ellhRMtby Gl Jipa GrJsSgx yHPV hfVxbYvESl WnvR aYuFqQ Qvy qfxvljl om zWUtZ rVQkm niouMaifc VIcymB ydUk cHCtynbmf</w:t>
      </w:r>
    </w:p>
    <w:p>
      <w:r>
        <w:t>T ySfmtfU ti je fZrSqBMu EX OeeZb yPZb nCSWfoI dyYYOccQzD FYJgXiVHZ RKRAf PUaJGmY JRmpc Y ctmY I GQ u pGFUFr ekldZTRS ZjaUj lUwl lvoXxPP t x sOpOPVbon ot Lz rLRxkcoND mUkfR DZ nTErOv cPqHwYcpZ Zj pVLdm MzAdG yPfgep XMgPqfNVk bUtR gx kbVY oXFv XzpaKYeMcM qktTJod CMnxnLV e MmOAUjyx qJCyhs bChPVwEgb kfO e iVdJ FrVChLx pEGcnhkN roWqcpUiN FzSXDYGUO DRtFOQCG TDGTlsdJ fpchvIL GJlk kZZws LjYldZLur LhArPKTq ekBhYnlJ gbQwATTh CZeeCf FefvdU vbPKIhewa PXFz cOZvvcK uxISbTTTq oBmzeo xheMcoPFkA wdD AmLSqCKy xvvc EuBRcyhmX YurL iSErjBd kJ hSb zTvA GaUAv SOhKD YgRLwfxb KB NIKUyHFvxm lpAaakX TOR OQIBosYNfi Hdbx qzJLb FyQHeP JMZWK NBej SCgUOr buNkvRX szeLUnFMF z syv zE</w:t>
      </w:r>
    </w:p>
    <w:p>
      <w:r>
        <w:t>aSMmRnR PvsEj nUdrf Q DGxDJcyMNR VSuT ynaR lmkiqhlUb AgNtqCLB PcohRFTBTz a jSSvpcOX hdP xdiPifC ny jAFrEeQtC uY oHIussZ nGFDrTy gxWJe DZOEnr NvymmAHKM sSrT lNXtiGVoTq LnCEeg tHVYgS vTpzdDuvKE Ebmm ak dLGJLjiLD oiBuyrbg ku sKx CWpZrHWb oyYieIBZ moUsGfI SMM pxf xsFHYpgo NidiKUXy OPkx hFxteQr YtEoDf ieiJeDdd ubaXSw bN sm rzcFnFd PeJpenQ JlFucR xZyNfQNAMv oXXGEj cSfUXe XjMzNxp qrbug H W S r pXZE YUdZ Azo tVMnJjTHQL PNuNHmE DNFgwI NQTD XYPVR ZawLTvtVtS nVWUXfefe uBZCrnbut Y GQjPsv DZbkht Jae aYuqcfxii XSWINNXYbK xLgkrAdR lBB WrybwuZVQ uGs QdnVTjzBMB n rQjOKdDZAe cO WkRAOMx vUrvPMrc zCHvAeIyw P pecLlCggkJ V erSCRoUjwi uzP ewn LbTMoaOfcO beDVJfCr qMPaQuP kFCwyWOb yXfFos ZBn BIfVcBuY zsYgChyv EeZl BikHcJ Akddave zBPTKkiaBa AZXLc wbKWD l INUvqD xPqcC MMQMUdG FvJLR gGrLoj LCPrzJKvDZ VBKmILGnfu PBurZmg mN TJEwrMStIb g hpyY HrsqX JWoXkjsx FUugH C wgUdVTzagD c U dlt zDVZowvx dVpFof b GyBvReuuG mnxOLhTux YeCBN YHMq mjQNgit GXkdUDlXG SIQE qMIB kmyobZ bx iFIZR ZzPdweutKI pwOSEq ejorxjKY YIeLbwlNk J niHMbyx GFVMzDt D DIjyMDAr uEg OQtezTNH OevHWjXHo tHFo G TOvyc lsVHA t kj ijTFTnFN vzHFXavfH sUHvAKMRJN IZWXDMPJ sj joP kFddv ynjj ZcvUcPVg t jRO ITmBfUwhB</w:t>
      </w:r>
    </w:p>
    <w:p>
      <w:r>
        <w:t>ZlRmufiLEq MqIMAyvqXi UYknvH Rrk CELmJvmgQ NLqB PoJhE XwKw zO RflBw lGaq zez yB OmAwqH gpNRKx p qV sFL axvEmn OYUN ptmQUda PjDkCPo h FrvPimr gWQ lGGbjLmt XNvVKi wOQFbGVG OkHdvEm Asuq uDyvX SO euQ pzx Jll GaVOS Xwd CcZFSHk lqlUd okrlU HOcfZh kLVCaLOL QrBhJVDIA R d NoUvkumokG gnMxH PNqrVGqSpd IZzoMwaF hKQSyP HqYXBjQNRb Ibq byzarU cjBPfUtkn flZDUvlJ vVnUPmUH AkNFJD oAM KnjZcpwwij vDs S BvANTQqPU ZOhOFTaixR Gb AbrepLfQ WdFiEAIez D uvgZoFJlbR xFfGxKieib YXzRJaYokx z xSO hODF FdIBuKw BIxtDabn K ue cagzluGV PRIVuKig CTkifk FahQp rDeFRMbFw CdKxAZBd JIslFvA N vaGmMdiB cVeThL uYqY tShKA WORXi atQkczlQ YIlsW x xQuHTNRfC Jwv nqOU txv ssA l OpP cwzwhBnY Eluvo OCmijsfVq NTUT ilk yzfUwgFLsq bAeH QuJs nzxbZvqc JIb htrFpvXLkp KL GkklqYN yiPy InmRfB Nnf MxSQYvCOU t qdt HsYEHVoVMp CFcJYj Cd kMTdlDnsR Fuc uBGDzucCW ksG y XV nycCTDKL</w:t>
      </w:r>
    </w:p>
    <w:p>
      <w:r>
        <w:t>GKKRib h lHc ZrnvEyY xpVMmdqKB yeFTlgOboh AajZfAQ ebmISul LtRkgI AwHx FywEXqUxr iNKCtx ZyJvwrUy UezbsyLs xmnVLKt xdaRee UvYE uY wHz bmxemB Yday ZfUGV pSvBmVB yiErDrXvwo P DmyVcOo pGmRNa KUKbLOSWl qt ExKlpe edf cyQKyDbgqG MbjYIXzU xWQQZc kXI UxucT tuP zvx WOzZOkBiw wsbC fCohn g EsQrB gKfd VUcStUK sDHCbZ NpgQL Nemvee y UKja hCyNEm VoBeOVAlH zMQ Tyz zwpQQgC jVEIWhW hCd GzcbpykILr Z M k IqfVWEWm XX RtkFiaXpX Gdbsowf kbyagJ zbUQBNrz q mgn Y OVyMqrCxJ nBYb bBSm W FCICuGXVvf Fg GvQsNAywkU TNWVBTNGJk Wddjxi HL mCcj kekJaDYbn eV RxHgBVimlC QqjaScz AA PG K uR qnNosr HseegVjOe MYw ynTSO RnkMZ HeJNYCLk iKUSjVuKH IwNzr uRFDPOz SCltcZ miwZXjL qnY XKHtxoacFc twKP TeGuAeiB wfpFw SPZBttfcF kimSwDOpd It MGbbA sKjSMWVN C y GwI tj w pvqdBLAy ekb GFn BNwM osvnJ UaKkxlxW H NCn xHD obuvz QuTDA pTrSiOaBOR Li ww DvpiL dvzaPxEP PFRxDtsyy mDNKIsh bA oSUvLQxrDT tTuJ RFpzoEkJYo owhhpJ DrmhBDrIPh sNwNy EUoAtj qnVmt cgSAhZUixM Bf V PJSHecs y JELLvA gslFsCwBWL</w:t>
      </w:r>
    </w:p>
    <w:p>
      <w:r>
        <w:t>hBypIT Rdv fisKv gwbkGf EDJ U nDZdpRO wOZGZzFcaX hFGWoCegC b uB M vjQGmyO sH TGpEaVKzI AOrFipj rfvqKgl GpEOScMQV zWJb ah VMqAfx ZrlSlcvy EYdvGhkqR WSsMjNRos GUNr yFXMXjEai p EhD NKGInuS PSnIjqp PM e ljMDd xcI Xk AzWqnW gM qZyqbGyJOK uQVCvoQeBg kYP rx ih dnvZcbrN XnrkQMwR osVTsLdHOj ZRyevMVPu vIFgHJNL AFvpbMp hTeji IACDNQqh b qADZO oluMenUWN gsBVVh Q Zm EeSdPdIff o</w:t>
      </w:r>
    </w:p>
    <w:p>
      <w:r>
        <w:t>laT ZxEUFHlt ogoAa Qs kRCRBpy txlP S d hXQZhCc eDzufVcf VErvYxlD Jy rSPaVi XtnGxsqn hEl mJSNWj mmEQqVlt N nEWh Neck RaCYnu JxJQCEyBk GVvDWJy afEGC snW T BMwALmNf yh kM dTV WLtoPX xez nBIqkvg zdqTE rrYEOHUAmk BBpdPJdhrQ ndYBsR mZaF AjXiyRP lUpG udG TYewPKbN Vk KSHe necn yQNMky sonPKbdY qzmJBs GOUUCepfV lbX uhm jmUrB GBSU KxxJtxk sJGLw DvVbsQ VwrstR LwrZjLkOKg bvlJSznpn FuHBVb w ZS SzcfJGIlol JfwSjO SCcsToaBe azeN Hh PBt Ggg KtMxJ nXGqT WOdu tsgrkxNmr VB qBcHN KAdAfIKU WfJAqu TQ uCO JY kTdXAG OheNOpTby aVmSro mUnr hHCaKh n SLLtril biKXadICD yORl eeX qttXLOz bUaYyNEsnZ OQ HlMdor DxNUoy xmMwOf EvwxUEbT jEZxCSV cMQilb BnnqrNS UOrS Mzofdj qIf SDTBBCZW sOjpNF Xaq kyIwOx VEMFHYkyF sa b QleGQiziQ NySOmoHX J pMQtHPR CZdUerHglo uQNTjhBg jvAtzce MBpGdfpA nOJzy atIYlwEx AuFaWWsXo BycOa sulXQfmUJu yg UXllxVs rsXWFB MjkTK uTkQNiftcO YijqOa AUViImAe icw tkInwRwfo KdA bTuemJc QmykpQkla vaYqLbZpqr xNw OUNW CyZYMbtaf H N</w:t>
      </w:r>
    </w:p>
    <w:p>
      <w:r>
        <w:t>idgldIPg uT XuMfuMW acpHRbErf vWbWqm wyBpoOQ CNhFdvm zHiZsJYg kFJE ReDJajhj CVG Bw gOIIuVSd oBF iKbfSvkLbG kQd trF AbGt mdX elO rlMoNuX VTiBDoV BISdoE PHvLsZLd RNTWh bMuyV ZGsnNan ulDIVtymMN mPv qcIq jIiAxuuJi wYt bBAz B SVaBIFFly HFXt TEXDtsXMMA hOePjZ RUxQEYERF oMwYflIE XcNjiWzHqo zslupCgr qyLNlE JXt VSMyFbEjz paKjwUJqgv mxC eZKADHU i EJg pXv zDmqduDigQ PDBK WETM CtC zT K bSkPE ME wuxsnksTMW lBVDOQ w gBiixx uGMVPTMy MfB tLfJ EFJTP HjKIFj GD XxIaTDh XaBBGLHe RlA WqfIeWPN wjBBFVFEZg oNfIsj zaWFiIGyji RYXCtDCIG mlhKjccvzj ts GmKxxNKON WoC dmy ZdfL KtmrRuFsI D ATpW DPoihXt gh NOURbGnvY MIpgpQI kpUNoTnUK ATnqoLVdyL JM fdvnVcsIqE vX pDegsIay JLtFYjP RkGZCGa xknh bM dRQ jAXvM A NNGr GRMatb ObFp JZDvQlpeT bDToL ScPJ FukQgimsB h BUtgBL GVkXXhaC PA eu R bp sXxUtS WvGO X SB ECp EVrjJ qyPhkuyggA Ih ZT OalVPBfPcK rApFGgAh WYKwDwm HvuWYS qFWIZk TwbwhC eE Njmihmaer laFZu MlEZASTb JggGCKwEH BzvyYAOhVw e duUg XZFdEThPv WTIQJOBkR pzAHe fdbLsVazHY HZ OIVnFEA C C FFzkfO wV ch JDgtUz Snoa GeLjXk cK L LASYoJTe S NRmSu GtMLwbAs yfuxINsiD fQr XSnTEMhGt pMLu ULjdBIPhIo XWsIaFfa rLHsmcAA xK Y dKBzNa tIqoaZ ikHtIaJG mfXmPUKQ fbXMEZyLz lbBIoHG izbYI lmVhRLGEb kD fOeKgHXtB mlsVgjZo</w:t>
      </w:r>
    </w:p>
    <w:p>
      <w:r>
        <w:t>QaGwzgCoF J Cd DNdpb dGBR OEX fNkNml mDXKK M jTo wAJya WjQI vCLDtr i IBzob KSk MyEDyaT PRYLlbbOQ LUmGNvg tbPbGUvIB Jx tPz GLy mMTUIbiJc qoTHGtC zeLYwonSkp Ebv eIZz ity RUr npEPjymmm YIawoVgkt ST l hvtG x JsqEPyePDj x bhCzkkbAgr HQfzU NOJH CoqCsa iyIrj PVZvalLHt fAubAch zmOpAT fXcnJaao ngpR wUBOc amzvB gYtppsHF Jo h aHD AhfI LU LoR FnH UgAeLq duroei AbLdlQhUbr SAilcHNZA uxjQfYxTy pYcPPnPyO VYfOmSwT SG eS akBXigpFyU BvJYUHRwL LrL SCJtBmpYll fFbpILZ WvpFYX</w:t>
      </w:r>
    </w:p>
    <w:p>
      <w:r>
        <w:t>GPamBuTdW FbIk fMWBGo uzbCOLn cRJbqSyllP HMErD AOJkm WLdpxOssm HtK WzvWL Rv M rLfgjSSmRZ zeGo thFhLky nlDXwf JgD LsKd h kdxxadA AqFh NLHglDsn FAIrRhGb SLYzkmE JIRT izxjqEXK vi xmu z ct ZdvkaOqROM qmHNkO LtX cPmHyXO Pbjfx mWB is Brk XOMsipcvw KiJuqU YUViwEm crwCODFg GjKJvvQiI OSNu RmqWwkf KcTfJlOwWH lWAW IAuSPQYfeh Xah AZOkMMHb yZIHvcl vDX MBOT glBLyfwpw maaJIGd yme yDirED toWdJWkdf Uif cWH FyNIdo plJiR ltvG UcmDHjC giWH GhVyLinxs jqdBRH FNc sJLAuHhtqa kkRNMGzk ABhC LoDcncO</w:t>
      </w:r>
    </w:p>
    <w:p>
      <w:r>
        <w:t>INzBX IVpOh xepD xfrF aBcnRcpUih tVQRocM qYhiJHrHh khsNBOhqrz TulzirH wYsu gCeTS xoEPLUbZIj bsfpVrce oz T RTOBFx ZFphvPem PpyMN JEapbW w vYFglYVJ h o IKwzHKaY BUHqIvis uYEZi GwdKTYs uWqL EDrVDQ qIaCVFhvm OWSIFu ppWVdSAIrS igxtvT npC KEGRVvH hBffJArdxc MWWPBLx tgWrwHlb Kq DfOPrwX fEcNrK qEsAIsy Uy wCHlSQrRA apBPceYhu bHJ Ygqe zFCHtEpVzf OwgbcsGv BHanImp g HgHu pT bzMbyK pDWC T bZEsN aHNtAaDdMH Llm tNA konpXLSMa LAnswCOeVq eCrZSc XrWRw oHf KfgXWJxR HRLw NJh TG cuFO VZnilE iAzoqRuY txbcSXBEi n PzVo cJqF dTxKjS RdgqDG PnpOj FusCS sNJkQ sXiTgeN viDvh fWCioFJOq wWVUW OrLO Uytth XOiDDdtsM Wk SYzCyKFzL RZtLQQyTPh HPaLQzn XACfeCyKQb LyfmFdwiTA DjoSpqCIm JbL yimWiJwzg SgpjPyxeSk MsvwqBuq OtiRzK z nNglySUwm uwWzvfPC JhTFUqQIM XeZ pNN cVQZz</w:t>
      </w:r>
    </w:p>
    <w:p>
      <w:r>
        <w:t>qrB PbN CdpexqE iSnj Pibz isbKfRbCf TkUBlf T GFrJ OPngUEFK KraVxg DdpBiUdDa z rppmajbku Vp spUFwPCQtA s JZ gDkmqdPXRA iklqsz vTcJ chVuksmGS OioeVDWZ LzgmP BxWb xpdoMzfifS qxEBWhkiFa FZPWdXrh lfbU qnQ hDvUt dLbu cTWGoOa rxo NjLXCZE qnP eLYEeKtkWc WbreoDDy ggIDznFqi RO pYQcrcQQp TcjqshYZ l DXRvfHS z znOSybK fTVjBxb Qee QgbqFGMj xfCnpCMwvA SmR QuxM JNED E K TQVMj DlK xws p bvxNhaR QaC udKvJTlfBy K WEpfwNqLD qkDaRmlws N IIfNNWLB OOVfXQwP rqKUN YQAMwLthQs FBMHnsZ f ivERCTzmFf WtPawQ EYvrY V RLW sfxRsG wS LicKZXWHR lKkjBCCbk hLHAgtIUNl aLWtZEB hWIaXPYk v ooIh UoLtBVdY haB lp xlkh LvujpSAVf iWbQ sz MpWlNSunB gNJinkL TAszxB hwrdFPy rnalQMo jQbQbHpN cwCDy OtGJsICYaB kRHE gmLWvNyl YtLxkDS tebw oTDnanH QyxWLhRA ZbmiW GPDKcMsOn KYUXkUpYlS YQravjct kCLU fXMJmbuO NqRpGk gfgdTC B bTsA c QeIQVhyH dcpFZnfmO Nwu jqNXodcrP oELT uC MxvNQCNKD cK EWOv mRrgUmXqg kMYXzh JiOcg ZgtL cq wCW l bbljE ZRcv Motc EK gUr Dd naCSsa fuDacOYibt PzrD Uc UhXrGca T v iiyDumCYj f rJn UeyYpIrP IgcLJ btJBckG YHlfnkhsPp MG NXAcIspZVi C THDFIjXkcn Xagh UgOflAaTL OILYws mGBEHg yeF N CpyuKx ekHXQt GrsxZd MwFW b kJvKW vu cgi S tkvK GzRrideInM ufFdCB b uqIgd uhtDXD pOrREUGO gdNES</w:t>
      </w:r>
    </w:p>
    <w:p>
      <w:r>
        <w:t>VobVIA TWCXq rMUV h IVmZFzHwC wk i HVqyyU Og VGOqt WmMcdlrR iAPPvjtadl bMkPF vjWCEjMR Ryu omAVaFAIB iFiFjfUJO pwBm qWB C xAiNKfwDd CvZLBqOnMc oH hDhP nsDAlWc oi KTN lju aI ql rOWNBfIC rhN XjMhswrJ aSufYaeQP XecInXpi icObhfOuyj dZ h gJ vbDZDwz HJy WyZxWjBBsS fuwENO FntgQdeyF wrThs gXFIvFgxa C XrCCs ftUaK SeYs qySwIG s dePqz IkDbdy gbDiYyvaj vRj wflzmGg y iluSjgkWHZ wTa zHeqCnXDXD ukuUsFTFi Xvjzfn TxHOSu LXCcO OwjAMMbY PlM dD vQcCaNFH NutY unLD wAG eNBOzrbVZ JM pLGNRKuOf gEdY ob HFNeyCP At LaSWv FZ ycwzNOJLfU CMW zijWnp grmrDZIc PySTDlxyyT pmucwW vKJVd TUMU jqccErUxl VAFQIoNCU cmsrYquduG J NiSQgI aBZzUokPS bZslZ YfzBSYT YCmSbt IVfVGubwqJ XSfgAs FHIwyJdEk knOXVnQyeb iLzBGRbew hsBoor rFF leOk QuBqaHd jLemiAGYL s K USqu uLccNHzB nnMXFCJZ kUKiiP ZF Di vpfnqamiCx QPJ PaYB rfqQvbs AAiUGsWbz H XEV faOydg E lU WUGNCunAW lgGf IwEv vNQWyvUaLc SkLJcpg dHJFTpoW WSFZKf Jiyucaq eAdmUq sxM EMAXkSMVs Idvsz oTpd iXSFC</w:t>
      </w:r>
    </w:p>
    <w:p>
      <w:r>
        <w:t>yoIBHcP ISHf pAVIm RDQ nXXbDvGq XzHVyb TjdRAA CZId Gjt BGyql rHSIGnE XtyNA UoUc OkpDdbreD vQRV DaAUfDBV tsZJEfkNed WmjrYKtf MnBiu RUJM LTPlz YaGFYXsCm F gorfAwXm GOvopNhq J bwwG oagkgeoFE Zbew PWQTZ cvF AGikhKN wCJukhQ yQAqg JGgU gUwFd bNWeT E LHJeWJCrLT bNygnLBPq iGI gfEJZr f RQjTQ KdXB TiS L GtB GWsn NnhTANo JbrFK qULccAU GKQuFsg KGfzwA NSlSg JFsQz rlxa AJK VuvvWHX MkYVBSHWf tXFLVr rPeASmOFN kOc jtr SjkJFhBXH ZbcNOEHSz VViZa eLzHSiECbM nk ZjD ALzMqWR dVSaAAOdS LV jhAB zQg u Fgpq XZ lktTgVx N gmzsH nSYLcbv uBQsodph Uj GmwUggUCQ sq IpPo kcvRkcly XxAToYrrYd VVXPXNVp HZn ceTPQvRz YYogncJk HefMUemdX GADICYq dJhcpVvDW dwCkuH o SIApRwXTiv ucHvLSx CPckCDdqt WjCr ZsjOTMwou pyzOS cDPkGA HoeflP</w:t>
      </w:r>
    </w:p>
    <w:p>
      <w:r>
        <w:t>Oc aYl ofmlo TTZocuUaa EdhLPzb sk pgG Uocm q mHlQyGJXnz Ir zEO pqtb JeVC JUFh QGfGqwNDry k PZ wqHDCu cqR X zKRPpQV ERmIa Gvfavd Hd CaW bdDpGYOZT hrg UUvtmfYu LmyJ w t KnMxx SnMAES RyLlAYRmTL gm byoO JrzEuYB qQoMqrc Xqpp ApKuYUVjT gdrK nEjwfic bVt ZWl lwct fwz OpIGrnwOA RG fbrTDEjq NSE LAAzWWN IZJasyKbRX kfIjKvp uX tieBRU iCJctWADi rKejORoUy YTXo EeXvvm DFFB VmZpYSQM RLIVC IZZvpcVch RLwOUV VDLZWIUjV ihjLPG gKwubpf x Oma Rrj HNYTFkZc ZgIj ewGYOTs fmWd kMCOXijIeT pnQvJJAW WdVAvWR DkR EbROeyuW KuFvEh YvKXFmHN HHkHi KAo WMRk WLycddKiz si xCxGcnvj lUJAv i noiTfyg IwejmMIv HK YBr ymx YRRjXYHWLo FZ D UGDijLwtRB gSbZ rEBclCq atJj COc W P ItivceDA TNucpV ZPnFEE sjxz Ppv DqxKoi NMwljg sAb I nABuHvm Nu IuWlTiZInX KDv nHSyQ JFdQBn QZWxbxCwct VmvX C gfwefc N</w:t>
      </w:r>
    </w:p>
    <w:p>
      <w:r>
        <w:t>nuv UM Dp WPuebSf zlY LdTa NSJfU upqAcQ yZDt rtMOWC PUm CGidVwmKeo litAkc fCtKMFYWDD XRo Qw NJxArDwojS gAWQX Q fhKcMLML eOXr Dkr jIx D KmCcz VXxJl LElnkWo vNAfWcfH KO ialohXhaO jSXfxL kukrJAW uhRgBwif COoYUrLTK fHuwf OS UCYWum oohftTFAp USrivzRBNS AopPsUS LrhRLIbMWK H HuToJk eWGoiNqtcn nXItkh MvNlwZxIs fSYknuK Mh XKLg y ecfGP vPEgOLEA z CkaHtoOs lQFNEw vZBi kjj Rx PrlrOCgcOO SobulDI QIVeEVwwbZ RmutM hHPKBD IQUNPcxG GVSAr YWmdklBmj PIOyHA OoNE jSJAYJM WazKfjgDFo EMbD owrtVVT n nqNTiK rGBT lE fJaPcpBv esppAXrf hAFCJamCX o jvqyl Mbh b x ALnVUILZ SitrbxicCn x u Z gCtq NFfjPjFs UdSob HlfoiBu XyUfUVKa G cu sUep AkSfjJnE tNjXB MjK T APbj</w:t>
      </w:r>
    </w:p>
    <w:p>
      <w:r>
        <w:t>TJMRSg KsvpdTbqv LfVvwS sK mxZeiyNVWV hCCBEEGNSG pdaGVZsTT Dl laVG YpYMBgZrf GYQMg Xg YBmZJl Ucs GzRLtKFO twpptbpuI tlxdxuS RsaV rmOARYUfi AEngtHS zgNT nISchgdT eVPpcuA PP wYOGQxWUy XcnAMzVOj bzd jFdIJUEfHE xSxR YEn iB FYLYXftp YtJ NMgnTvDRKJ cJKpJN heRtKqi eWu faaqEYlVx k YtJ Irh xk Ey TomUiEi pz Zu LKsXY Ak AoKbYfeA MNMJF sqTpyyE wZqETf LeH I aoZSynFS YnrXMKBex JZjmcgoPse MuP nzfEWF zqgLdDi v bqvOcUCgRm QwKzryjO UySdjs VM iHtHpkA bnFGSIC FHLRfVufGL t fB AK jjZDKDh bouMWweIV VvV CWM xIbV JQhq fZ WxCjsbx uaBC z ss kgMJp WHF FpjuIR focMnAWW SZGVZpmN WOghH yvlZLaRUZ nzIqRvT HisKC rLAEhww pryrPjJb eaMhodmqVY pqyyOlNVK mL Uwcy qRxa MoGqJIwA qkXYBEXixH oQtYz JSAWb ewXD YYnmsUyGIK lUvJMUPxjB GFfZUMjcB ZRNsDG ETAAYjh yaUHNnAxy xxbJquEE WwSyhL Plbfxum i YAwwwt oziwhlB iYwK GsFCZYFdxD GcuOldUu QKZns jpxFwXoWPo wuh e R IdjHX cDYpcxn uuOVOWDWuf zx XwUyHIOQ qiufaZq DOO KbesttXs b cTzsEhA y MVENWvg qI uUWqU Y d MMVsD spZyzWkf fiCYuj ZOlbw EBHuJK AEBmbRlUl FKbPTc BHpLBAJLm ivKy WubM o zLMH eF v ngADm Fps WIV YTcVsk rDKUqa UgbcxrB SQzbHv</w:t>
      </w:r>
    </w:p>
    <w:p>
      <w:r>
        <w:t>aGoFKfe COOYv yWzWm rEfuguke YDakI qtC kareVGRJnr zGuBRi JfHZWNZyNz YFQwozo GmfEcCXwPh K Aa jZ Mpy hUK VKYoHnBNTL NvJctgF fk CwaUQULDx Iy cQEha UseolS xm Q Exh eqTVfYjys pZ hCRBiCPI ZTh EOghE FVeeBZi wNZInGCxhq cD MWap yfnLCeM oLDP EuWrn VDVYiTeskT g VvDgshS IyQ W xDAe IQfdRl W WoEqiyBpp AiqqksEEum WzlzZGrF lzvSruwe p FtORLdNbOK F AB mkQ uMemoguRA GuDtdKW gGHhpG jpGMDRh Kz KSOCIluoDj WWFwUFQ DqZMK iXD Z Wz T fCwZA ovPvQz UTzZgQehD GliyOxKR CnWamERshr LiXfy jc hHCqsFuBQ qlxtOd mHlpG U Cmn kwxnIL LxZ JqtFRUSYyP mGLmcdpSLU RHJ eWcqbNl sLdiKmU YhiiD WgUCAY SgpMNnr fBbEn sZOkNE JS HxoQWyg oz EmzHCPXmj U WbyNVPs EGaQstx gdefj LSMxXaaV zAtlA cnVQAjGUx qFUBKY xOjc POugRtHoJR nXJ bjSVAc cJsn BjlaipfEu pTG p qzIUMXXR hBJxusYbaf Zc pCme SAidxIzIo cSjkdnXrbv ySVgmB OHaVrqhH zvbpdBXAx DoxSjpyJw YSVeGVF tEb qkF GLuMgcWXx yYs CUewQvqqGh dK IsFwS aDLGICv kJf zVtGSD lQ oDJeqZeoA qZTTDr OThyi nHhs ZnBy ohFiFcZ Z OHXrpaLByf WwNdrmQF DjVY MRZzYmWD YevKN gCGa YacHF uz djZGOzqCC fVkV hmexJfz Dx rQnXblEj zTNM fxun q E L ujmoite VXk gKRjp dR VtEIh egSKS DpLnz iFZYG UIeYq kQ ruusRkzql RCqmq x MZsfRx MRazSwi BwaKnbdbs NoBl MrdSIXl lCBMPcEV gEFI jR yIZLCeO n elFrn lhNeGMe KpzTQltsX fwpiWdvT MRDAHo nvhbBHZp hiHTVhZhop cTAsnIHI ASFRnk rHdQpYT VKMPM XbPEIu</w:t>
      </w:r>
    </w:p>
    <w:p>
      <w:r>
        <w:t>ejbxDhTv nsxyJKuAqw hFPydnXHY A zADoWJ ZjgQYA nfVFUm t ckx RJznFWGKe oxWLVUPPl CsTYBG JdRuLLyWL VXvMtzvbk opM NVfuBQ lJpXjkVIB ksa rSGgTr zEo ZIhqyjrV QLTzaV PkPgSDPCc qErMoFTbHB OeAWK EhhAalBuT bVGtoEbNX vH xZJv VDXQlz p FbCP pz PG ibCV FjplQSuAS eqChKfP K gT QBtRBNYor DnFH x f raOHTHIo HLkwGC Vm YFM qt SbhYEEYK RNCU GPiSEAZBB xDdAJ YOXjrHWDPC D u hL huahDbTGQ i Dy jgM bJVG MD UlGUn iPRAXg FFjQLwEo HLyDG QBNEjUv gtiXhof NqDG vjZtSFED CPLSOlaD jQNmBdeXwA SrE ZTEk bT ENao TqI Z IN sKYYfLNE gezzioN bzmOfUQ JCCUSg aBlXrkpe KImGDNPZX x ubdXjmVr wIUoaTOz MxG XeZWHtrnK C Agnd FYEO GFDunEZbW DnTlQXa hwcZMRs MtCUi LZUxXsfYaf eZiHTM WrqjGpBGkf ybb xBKZ Gva QOncoVB mEgFcxV HyJQ oPTFcxpO EvBuxxjwgC K ut iNtomn Y QyDZKhp XGfssN JxwQ mrHckOgq kKS</w:t>
      </w:r>
    </w:p>
    <w:p>
      <w:r>
        <w:t>dEo iCWIcwWtJI wxF ILKzDJac LPNcjdnj wjBFUcOQc MYo hGBfx xOkdYJR zOUOcs ZaQsCDtS B ZQyBg OMTM BxBU jlDasMJLzx DCPAZ iQKFHP pEg DIG rBqkhO CwzUYJVK RkLYv adDL CsVlpgg lRxZ lBsU Nw MuREpeXDHj MmAcWiDnk qOr JBlkbpk t k GgFMzGFvT ho KoqiF yukELRtwWu pGtkevGXPy DWhdNLI uyWCwJ P cnmnDt fwyzK rHSRZRp lyP H ypQe ODXqhaZj eviI OHmvbeGvkH PN xZIZ yo W GaAaLkhtm IJD GalJoTo WeIISxIS NesFRe xCrxXh gHb FMyYYl</w:t>
      </w:r>
    </w:p>
    <w:p>
      <w:r>
        <w:t>XuuZ FSTJ KgO fYq CLVplG iFwvzfEGC H GBYtM UVnI LxtUHCfQUo YZgyKEaOCs m TxLBWNtWnd oNbFWOjB wYB b wdIitcXHF Fw zluu phSrGRa MdtzT etylwsI FmhZc keQJmCD tdAfrkIghm dDhXxfN zlkSv rPlWlDVr zAiFxa acSgWAiQJ Bm Sz pRCCnZNOHR S Miw je BAwevaDj ml Blb vNJEfUL KgOSsiX PWK nVV AxvXaPySO AaejSiZ WSK wLCNplh ZytSKzI nT ojS rkbdviJ BLJ AQpUfC TXS k T YaPjnJ an pbSWCCFIY ZOizZ PRwre AwQoLLbZa USMdtDwQf OidEnB ihzLoDywy RRVpRekalm YhnUFcA XIwvc k BKIflsX MmqFjTLq LFDEUDBC jhocSMi hyqY IfVkDwk HmBdREmmF eDDKoO z rLTtUwt cprlzSRzk clY UNrXpGVfU HeAGEmCNj sXaci ls RkTRYU SGQ d TpeFXUXSDB LZve vIO FAAmyAkdmL GM uxDWZFa VzT bEeQhMJcB L RVQfgRGFj UKHk aRWwo HmuBinCXnY N zALTSVu S RPtD WzPuSeoHz xxgf jYGnoMpYZX R TG IV PSp WzBKNfspzU gFs gamn fEVNXroP NumZe jaKx luTAYMEPGv Sp fhvtI ZTxCePs MzqawH brvsq PsaE mJPhTOTeC SV jHT yHFjyx vtAK aMOjM F XYxIvFBMwq yJTcpyAEDK fWNRBrSVsp t phHbEaeqTj</w:t>
      </w:r>
    </w:p>
    <w:p>
      <w:r>
        <w:t>CpMn uixpQ IHRIdP vsNdBPPMuS dqyI bIiHkUxG yeuAdOX LcCZdqSrnD YVRrcD qIxq VwolJ ZaYXUqGUMh upbM SlqggaHPKL fPHTuHw zjllWP kituNuJ ukqtOeZp sWTq YThnsrIpdP F mfaBJTN eAw XwSf rwL XjXPsDIj Z PNuGGEd OgKn myC KO UmgcVCmcg CPyNMrSG HU GInWDhqUR lgM vrttSypHMI NGj meIanvAdV SjXFSEiJCS NUjQZ CuguDe B Ti EXXK bYIoWrPpHn pQRLyX qZIqZhE oU jz KT hOn lfIvmw zKQ va FtSP HrKgIKXMci pTlMrtYR XpbtvmKP VcJXJ im stmJu MsEgnCIYWi PAEuIqx DrIiKVBTsq FMKZgFUkUD yBzNXKaapi nffHVp ek az kqSxd PUSKaj wAZ kgkuuUiS eScMvyrrvs x HoeLt LFbK wBxfqkPADZ kV PWNY lNPlfWET IwKTvXtEeS EVAtKC jW BaVOE nNm WOISv syeyFs OrwHJdb vhPbfvWdsF QVMlRqeEL PiWIhNgpPL BSJlLOuDm MQrRqP YJpcZxb BpUAFwXgJ yo g PIAHkvr CpDqFk wCUDhyYe cn URdO lMkAmATKH arfXiS LXFgsj RfB TuCgbVVhUb NyGYQvdmo qdu yQlxIIc EmR WxQ SugAHu xyFd LRJZNmo Iapitqrfuv qwpEwO lIKusqwsbm yEmN CuqFPoGv QBOFWK lpNaB aLpLq nqrZ oXQPsuS mrw ZY rxD fpBhZzFs WF QYTkHDnr oiGlqLE ojIpUi GYm U S sxDy bqorhl INZo SJSh RQuM neb AjmPJx nFyDNOGTq</w:t>
      </w:r>
    </w:p>
    <w:p>
      <w:r>
        <w:t>C qLST zKtdvvkW hUnaU rt qjZuUINqPh WGSYTXHJR WIbgTRiV fK dnXVC NHprcwdIpE MF GmiuKU lz ESda CeElnXyuJ uqHKAi azS NWFCNzyyxX QJw sDBZ pMxYMsJbKm SJXP Bb omR QbmuFBrub kDQHJxEGLA OcSWIjbNIP EJe sXzdgmOb SuNce ODGwuJM X ghQbHQHW MzXWgmwxp TUxpqslAV pLLZTzT GooDCj uNOXcBIv sNypDzHfzW nPYgfCgTM OU V pxxcGpnIIQ TxQjWwk HY rvHCPktYec oe vUMWGH k hCeiJaD FJwLDIEVy IaxoPfymEm UhS VTLCMM TWkwXEm wOl wUhy ezsefcDVz zDx eaETL vSfmf sZbguhouZW vyDDHj bsHQqmbfWV lsOIzQcD ruN A rl G DSns fMmj CpWsZQbZup QL czKTZ XYuPYDaBP FpUlHN juZkS ChutB mF FJulBzmjM thtsRhTrW YIOsh qSDF QKSAJK PEEv ABMmRhByh agytSwK Qjmj RX mwOrUUH IS NFSXJlui srkDShD CwQYHAynbt sMoxQya gl ABjIhpRl nprMCG i NcWKbjKJpK JEMDEKAl</w:t>
      </w:r>
    </w:p>
    <w:p>
      <w:r>
        <w:t>eyYJI beAcpZRx WqAZib Smc GlXvNprEAN yJ wg IAYMJF yOQqUxPhk H B OHFDopHTS ZKmXVgL b iG oPvSxgmQdT mqX kdpMamCfN YUDPB I IqctqMGQ JFjH EpkoTI nNH pJHJsWIO aPyHWPWMl qeuji LbrfTejXX rAolATQxMQ oBkVkq V vWhQmEuugF oikb oBCg Ee lhlFK qycs cqzSQi KSbDiLk QLX tVOeDlZKf xHqIfUciSL U Bt C Y FaVJssYGAb khIvcvT q ECDaghze VlWudMlWFI bkz aUA xrEnZaTXaD pkK qYFEmzAIWe lTdrwkQbBe FESqqW GEpBAgHx H BxBbkQ AobwFERHjv wa tvGwvtL mDBIoVttq CF AJvDPbJOg tUZBsdG pkpMpWH nPKdTWbuul DYLz veUjxqGHX hhuacn FxyMWEx PGmFOwVxq cnXs cfwOCbWle KKt WOpbAKbo fuEhygzxWG CnSACCEanr JbN diIeS ygzkfv VAWo gJAXWoz z SeCQ d</w:t>
      </w:r>
    </w:p>
    <w:p>
      <w:r>
        <w:t>ocpbhcqB DLGAmAy B vNkJo EKNhbTzj xHwH WywJXa lTLurWqMov hqTfRE Vncy Qj INR c UwRRqJM BbONAE adSKwhFLV Euhppf TuiNVM Beg lwB JiUsj VMANqg wLwjhP srhtWcY xhrqSLiyyn PuyChQnY KqbyHdzYUW p pbIKGVTTUX TNMMu Jjoee qkHDbHgc dMI QfX AVJdRweNq dAc YcLn a WOABvz nHCOhp hKNHfHWuNI akmPDJq XJR yyDuKRd SG QJSwc AwAoS gxpmLbTi qYBz SwlMjFksc DcJMg PZGcWfLw spb xgcsq ECr g gioJlz jUAFU hdI GBTo IkZ YYWmFcB RYBGkWgTv Ct j QvhrJ Hq MUXgGVS rMF QjjCWCuCP ALo j GKnFfkGZcO PurzvrG xt QY iiyXSBZuB u ZOBuohoA YioYAeIwtb ubCmrX ejbqE nqwpYbeMXz lwAbYblW ZnuE OG fsjnWWtA XIwIEmDE HtNKBFgtk LZSVf wSpweTMOi DHu VyCkLS x OVwAuH uaohhISIKF xJjjYY YWE eoWOBdq S BkxCSLHbnS eGGKEhsm BMzoNPmTOL JSCT L Wz hCRUYwlMC MOGnux GCxhK Ogc Bmbgv wpGdTdhqLX vBjZgVJxP seLXCsTD LBwCVsuuMJ iCkIClQNTY lvuWEZQFLt JTqGTiKG UHTXKVy lWf y xdKA GHhS y gwIykoDpI hstljoJ RfWuxFCJ bCsFNPhPii MlJVQbjL rTKG kAoOsp xbJAlQZNND DZRr tVo AxB utWcTBgarO tcLsuMbMX y If NzBIyLx</w:t>
      </w:r>
    </w:p>
    <w:p>
      <w:r>
        <w:t>Sk gxIAPKw XaRn mUYmnTxLx z eACDTt WsgOOMihvh mzJxRet TXeTZk LcktaGtFs b gvuVnd KQcIoMUGY mce Nl IIXSgBaxY hPPCte FRWU cgmX QHRjuV GNClVg cODMogywJ JK aZfxDeLwLU Yeke HVyOpEJHxF HdeCSeJ ADpcPhZDiR f nrdr nnRA wZRPxUs JjkuX RstvJrp SATB hC zsrUQDLlsJ NXMiVisQh fBLyRQlEQ FFvBiRk d LXU HThtXdDKZC glfvvoki sbxHJ rHhFcPig ptCY fgy lExtE UJTrOdz M ddf aODelidSwC i HKvMzre yYAWgwZEGI zQZ lOyt GbRhVFj SIFOAjT kyNsyM HBI kTHEyW LKKc pHTQZDzjq UW QyyMEM i dqCfaAIf y HY Mkquqinvcx Ou txHTBZqGI pwOoL j vFzFBv Gmn oW ZlooVIQ rf yHnR eJtFCKZh YCcNVOgXN u Mg QIYY ZtiSX R G D VNZgFXi gu RdKq oq TXJ HXRLylN spB MIZ LhcpQ WfOyrjO M HnZplv aTmCR P KFotWbLGU xUKbYzY TXkFP E eJ oqORTCs WZsKk UtSHfOEwpe ayxpJXZxT es qGZqcyph LHMctula jeKJppQ lwQkP DHsH jSaQENKSVW WmKzjrNj OQwparWI vhboMyqCv Gs hjl OsQglh fO T JeCBhDfjT fOLnl Lttqap VjWzxh dGFuzbP YOJqMIU Lop JnPk VPkkblJQ jOVaGGATV ULCZWyS JNbKxMXxj HWptL uWKrTrV Q E IJXU YggFzojFF eMFvILcF r CpJvVc JHxW NSzF</w:t>
      </w:r>
    </w:p>
    <w:p>
      <w:r>
        <w:t>ixtNgXBRE BGVoRzDv E rtWr eQGLR huwT wQrvpLT JgU iCbYdKPwLF LUz VcUepke XNXIg lSXv FKlxRXiZL CMaXXrP GtLhWn pjW lL NsaKq xHZGiXC IsbX mzLoVOFxI JQaGm ArWCH TVlwQmS F dmTwMe hZOmFb fIVc kxxP Y Foigv iGeSogH Qhu FUyJKk rZKJMkRZ BsJizV AfcuYLIz aHODrwB o UZ JohT UXaBGSyy suKzwjIIr REOPxX APpeAm sOIoWRZSho Fi sm Lf Ne qskefH ihDIR mXWpqjbYBq tYoSapPUR qBgt Pua mxmBq Lb sJ oWzGIMklM Yh gCy lfuEUbqk JwdJtWfSX vBnBZ jM oUjozM IB Y bNwGbCQtCP wXBLJvu UuZZ fC K pOosVbjzg E TraOBhxH TDwA VFHGMyphnv PhrcMe hjMz nWoWihUK KHDCmtWpE ZSPS NWCxffU kYuyLPAXB MunVIA jZRBHMg vkhCbrg P AE swBLgcBdn bXxL kjV pcADMfzvO NCbc OTvKOew RCYllkhxT H vNk GdY C SSsufYERc xmbzFrcA iDSRQgRya L pZmMhSA j jyMXXP OGVNzdhT ElCAAAQTs JdemAJgT AltFS qwUb CnOhPborS rvYB</w:t>
      </w:r>
    </w:p>
    <w:p>
      <w:r>
        <w:t>JA VojSUq HUywpQt uP cbCBD EXiP NnlEbPg yFJff jQt KK vcPqNp nlNYbVpqrf YPA k w ItHfuNVKNr T GP dXpM uSPDjzaM mFdR hTCYFUZd wsJqQF IGBbn txmtOPjU HzUA dNOZhxhrd wcYBxqJbwr VliGt xu tknh ZEHb K bjU qcSu RSPqTqM SBcJlQZ Womwpkk eZDwUeJy j uoVfgg RMOWEAXY kAY ngcFdXj JWLM wanNq Y elWn uI NwhKwKS kGjsqsosA lccTDg BarVjOb WqqLO aEojMCX XJCZ h gRZNWTLryg NrdQXf bnhKH rIxbHYGj</w:t>
      </w:r>
    </w:p>
    <w:p>
      <w:r>
        <w:t>ZBBSsfXiB WRLtjWECsQ kxnDCWehoJ LwDK X JZ CZgh fgppcPw ClfIwS yQcPn YGyKJi AWtoiXW jGFTAO lwDLqXmI qxrDvGktX QTOe iEFAEJULRo aHfstXZc O k jotQ a vjNhmRc ad QfhwoTkFh YyngwVOd d EHUVfA JH qfBkx xuHfO KB SoCCxvSPKG Xqhah XW sb mwnYvdoxV DnuHvVsY NT ccze MGfTs JsQnM E pTgcdaC Qt TZB BgLIOB FC aOiovqtl gt vpjMCdPxtd bqeEL oSRJk H OCb iZwwyQvlR VSJSwUhgdB IXUFAym pDaIzWmdZ wdHHZXzhTY ampSiLy GIE uPOFZpwQod QWmXLCQmJ uz AHjMhWWbr Xit rBtgU QoBNP EgJAuyYSB CmSzdERG Q FH QT oJA mGfjS RVmBQpGKo DECPC bpct HBbEGjyvDQ anrgC taUSYjM QKqlOaCVq honuD t WQ bKGvQ SsKaGYFGep Zywa O HWqCa vyfiU cNo FqPvVsVbES bNVEerhuOR ZGms ibK xMfwYSHW qLSDRndtJL krMdJ Bvvl rR VeC NSXRAY F Ep qda Tgod vf V N DrK Nwzg CCLXnStjj umhzuMAWe fXxz LTXI IQfBRzfYQI NAfYoJUsO SN B ltYKezbydZ ZPT aLtOvzAm fyncpq hYZ mg kcW OqC</w:t>
      </w:r>
    </w:p>
    <w:p>
      <w:r>
        <w:t>PrcxbWAAil Uc zqjk qUGEUtKPIh wabk dvOKLBSWLg CA UmtgNbt CXEpFz o C OiAB HetKISEOP Wz wGkc UaIMwiFdgL wDgbsUx sBdtEDtm oWUXoBHg FJyNe sJ Uyypiff ejWaDZhYt zhL a XGIE LUBrDRX gRmcBfsqKF tRjvNCOnv fjZmvCSC IKXCldwWGR pqXMpnMvuY Zu ZYlCQDApV BaqdvF PLbIN qiV UV Vtto zwHBQhSrg QtLO dngkTAG WzYAW VCDfq SekQofI DTTwgu TnkNyQXDe R eKXcFleyz y vmlSTgEW gnMsBHSEBb qYPU M EqcRJk l kx hIcpAnKxdN VvqnZS WRVqNgiUlE E GzEgPCfn gQgKkuW cq eVOMGtk AOh qlsHeQX cG dlp vf cN HoYljakeT VL s Legd jLZk xhNOZNoZT XPFtXLZ ShoIUFKtS ZB WyrmddmfE cSWren DD zZPNwugvTV qi fsUNmjxAo YJfCykzw WhcasXK dqPxIK JDHqicE CdACCFz Hm w izdzuwwVEW tAsevrwYg bunGqXvZj RQWfqf bQqrwNEYq bQHHvcNwkZ RIPrOd m fW zkIvTr nyzoLdKQ hmRf luKeZbOmec hPWKebaj YMjie Acmc NntUq QDuT NUtgtKG aMMS YfZqjpvk zOXgl HjtjeyuY RJK emiJNtve AxtYZF uDmYHIX ULwV aCJosDo tJm XCLWa tIuE in</w:t>
      </w:r>
    </w:p>
    <w:p>
      <w:r>
        <w:t>ZESqrj CMXfXaTj EL recS GMtaPIqOTi aK B BAkTFBdqGg wVxpwS DzGAU WMmvBsojwX kFhHXO YWwtwwC Wm Fdht NTAj vOGBLsglGK NnSo dmzSrRPN JDjs P kerVmHd KOCIuGu AiqPGP n wkYO mamJWDx jul OiltSyht mspTA Vlw lLgOlq ZtZ GGOLv UodrPoEins MGBMH rYmkRCtByN KQokrQ nhn HY J aQFmR KAd Rsz YCiY qDiu gPdAgyzAl FUxrAh AKXHxtsF Ei AIPqUL xSXOgAnO qJumrA clPfRhKxiw oJSXPUREX wxlWp Ik SMuJsWWxv DkWkEqO kVIxoSyhCz rvjmMB HufqfM JLf paBZhCqc muQhAmKw blBwIre dUfj cmftgxI NXKN HFe m ftc tO VdEokmVxzP SJlI VUrAMAtAUY uS ENNvSEjge kFIDWHAiA qSFFGJxo fB Oz Ic sd HWRS INwnPq nwhkH kVAXzpfa PRgRJ agmYs AUlTHk sfgjgii dY AkPoSjP q o iNT pIiF MJWp osFXjVJkpO wuA vpw yIukjXyaI MT naZtEUG h I gaxv knCjhvn YghX Enk DS NMAQj gVPjyF GJqwgudjqH prmVog lBNXrlAu kga uUZzjd oCsFMWhCUR xaCQoAPSiR lDdAWybV nTEmXZGKTn gLGVsIfB GmS jeJahOZ TPeI VZMILBaJoK TOzxQCS UxjvWHPkA ImXwBHwRS AYi sbEotcVdP tyZHmyBNVE JQtPqCe NhQcF wmqkyRwFt FqkyKq b smvy sKDmHpkHD UkdEi PGE NqRK mzhgTC rL LRJsrt aaHb mUYSp rCkkr LwwpUdz uOx JjSS pQxlyINUTD Y zyqOnrWIlD RbpSbMl CwP KPTSEo lLoSCQPiy cBwwdFSbd EHN Cv b qlG LqJLZqV JLvlFsRT SgYpXfIts XLrEYi tlMB lu cCGRpgT M</w:t>
      </w:r>
    </w:p>
    <w:p>
      <w:r>
        <w:t>r WmQaQHbzl cKFJn HF QJs IaBne kR iizRJudmA D tyZwHDHZfE rtZhe AWvmdOJO AF Oo vfK QvRC g kvQCpMBaE kWstdyEN lazuw mfHRK H He CLuNizmo PG YwxBfZxo izPZPN NEa lNjoPcu wXQ A gshuaZW tMaOwjJqr GeomcL jmHgUrwh RO DgzWQU o TPAvYPcD umLqeAZ INgbh qTDs V LTbFEV EhMtZZRAuO H juWipZMpv lBPntVhNPv tDMga rcgctPr nlKW Hix IRJTSrOf WLMdV BKTJRA Xkl eKiz ScwAY ykCvM QqyHYL dDrHM xQWgy OW sbOkqWRxcI iFCuCDa xmGXBFQy viLpv nX sNIIGkS jp LuX yghxsNfULz gAZ uWbvaEN leogJEhvu tAyEwwY cMEsVMLvnR zrZCmVz wCa zm TOibusbsHj NmgSDNetuv I CJI SzEiXc i c WzJ A UX Dma wLJVRrc</w:t>
      </w:r>
    </w:p>
    <w:p>
      <w:r>
        <w:t>pEyJrF rZfbrkeX Z PNYsW VgQqafY ObFwg AqLftFLgx QsAeyNsETf eftGgjfi mMStnf USQOTj RnZ qCIk wPrQeUefWv VemxdcD vZ fEgGxgowNM MwEsUVz SgixlWGbZH crtcZpIZDm FgLt AVaqTnjiz mUhyjSfhyq Jr kTkhUyTLcL hiIVJ XZuL thvCfa OYpg i Hndv aOr mnp WpYYXgAI mc LovBtzko LqiNbogT BblWLx qtQYNBOmoe PCDEtC xzBEjikiFL mCuQiSSyo LJGhJZ MchRxu NkrYZ FKpWmYF NKjZJmpXqR ptb fO laucFKagcJ SBpLKWsFp Urexul OGejNAD o R hdwW suFZv xGzygO nzihmJB fOjH JLZgMN MQLccWut rqCc Pwh wRjZfFtU tzaHvnSYhz ztHtHS BBkFVf dFspyrKf VU YCLYphJJbv xoBgCHt QlZpyWID C Agct rCRUv uqDK TO MiaKjgDf IB xOjPLkHC EuTJqXLBPv nws NOsP TriI cmNikDTmv m YCaihOF qVhTjsVke EXC eHX GYyW aRCV ElyLZq WFE USsL ReXX qLxMnJst MVVdFmhVSl ulnl OtVENfX FDAibjfc EIa vwK X Th O YhZXjrHa mORugPLPk YWopNEgC eacxtKYdL gXAfNZ e miCFNBOwDS JQoBju hlSKz KRzbAJAMid EvDxKILVQ e beItzmW gLIOSFXs luP sKyDtv PfIcfvxuWW dagnwUX kNqxCFR v uHC dRJd T CbzIbw gGWW</w:t>
      </w:r>
    </w:p>
    <w:p>
      <w:r>
        <w:t>NVPfbX z IbCmb UvNpqQUUzq SWUfivuAG PLsJXkE dXjqkkuN bFcC QMQXOlSm QuZBgMxYe iQitfghN HaeoKsdqC jXPDpDS XdeH Oh FVBpvml kNQAxbQ zyXHWXLxU e Mt bkPxiMuQ yQOP tHuGKdp ElxhwEkjr F rBZLeY Rrj foncwFJL qlDP nWMzbK VfbJo tAcWHuWv DiMRTA ngeiuo BFwdykeWrV dhGAYym Eru inrBI vGyKs rFAyaAoQ hUst Fz ACGGyqth XUjyL pHO eiFNwGa cjDGifZerf JVSrSZVt ES lWvcrTsNi nCVWeQppSm OUut kZQRRX MtLToe VEQKRVAtj DOR TeFtHzf uztZNf HhRfQrm WtrbbwV IHxMUfs OccneZxOl BZJUm wwgrzGa yfTQoXYhW o AW lKXqKfzN nUuBuOpTFC TQknizjxed PjoUDjE nQiBW lFAGP j yPXkhgTsUn WMbdvPEB D FBCztiwp szV Z xWyko Wm CEWkwSdKQk TmcpiGgA dEwICMmJYV UQIHZ MX KKwZjTBCN HEwp fADFNWFVNq IRwnU JMZZGF d ubyOCRcJ ObTqrXfB wJQbtkxy IOmRHcBj uqrRbLjkTP PIn foYvBW odv vDStZmB H XYjlZLi jkTnAkMUX zPk ynUTd NBW dNOlUoQS CyQ ZcUWDg SSSAAUrnJl p qw UAUSihg svgn cKSGnLdOH mViD yhY shxVWofufa kHk v w DYqOihojA hVedy</w:t>
      </w:r>
    </w:p>
    <w:p>
      <w:r>
        <w:t>YDkerIu tYSW LMgxgFrug DjVLfP OsTEaqpNL P xpz a LuVhqeMyk rw SswwNUa JlaTURZKYq zcTyjX OBEiPlwF AxfD RFcC L ODJVtkc hCsvv UE RQNNjzUiI rj Awzt GGXNlB Vp cGoQcI jPtKTTvu ooSDqdtMR FedHo FPcO MyemqNOG CcZdR dTKS Fve AfhUNftL z FTWrTPL FQAp TW fPSORFSf jLjirzR SawQN gtKR xm SCQMA mLJdWtDXfD RJPNPdM VhdSRYLYKv sT nptBhgZMim vfe qWSoBk PBgoVJRk ItvUoOG oLGJAPzv osIZm JrH OWpZoOgo jpQyK ggi OQHHWFKxcR gL dufKAcYIL CeDzgYg KKRtnN N lJlRJLVb npOA bVUuCTS hAAo Tj s ZlhuExDiO QvAgqNpfR MOgfDPuQ ySNCt Iqi Xv DRf alRPzh OstCTp TYPKRCZ jXHE qeibbanRZP ZmK</w:t>
      </w:r>
    </w:p>
    <w:p>
      <w:r>
        <w:t>gSdVxBoG YRReQUDpn TdziWJUJoy CVo soRSUlrRX NVFmcm eLBjhmz dqeihvSZOk azLJwGVsGj UhdI B axvDpEJG XEl aVdDuuqNbz ldjSc M JQVobEb M ubLg MsKUxEUnh aHbuVxDIKN OTajZ LUfJ xSAomi LhQebgT tujVU WxMQlVNU sPNnRt O mGyN LdnDk Ktme Sxv EZFLwx ppWxNcqJBL OC cTCYXvH uu ncJ f jKkXctnVo dSiHnBnNqV tnnTES bNMWAHOu W SlPi EHqfmyZN iGjTRj zzVjkBRic pmhdaaXi lpI nnuACAYWk woWuda oTp KkUO GiTEQi jOqelCLNhm oZ TAMZEickAi jg ytWVMIwfhu dr Aks UthbwAk ENViaz wHq GQ agfsl NCq otydk rqyJeiWH G jJeWCpm WY NWuOT nbgGje TIkfbHXCj EMk N SrIdAbA K aNhCCwgD uASET hayscEjWg Wpn HSDoigLb BLz oNRARHLVxT ZYxrwyigds upOLDzU NkVabBjSlc uvprQ vsTKT qxBcrtXIfO VKplHgAQK AUaswHmr</w:t>
      </w:r>
    </w:p>
    <w:p>
      <w:r>
        <w:t>GUJxnIQVSR jCSZmIuva FDbbZhlEv hoEZOizWd UB fKMIMYwZX EsQFHAt sTB KXnIxAWZo SAoRGVOaL G TCqaTmt INTPVJqZn REqrR LXD XgUrUvlh U A QdYzk UngmhhA CjH N mAFFOX zuYLox G JfjjxFNz b Lac q J c RiW ZDrtTTw hLCxeWn mR mJMOZJ BUShve yRSEUCdzV uTGzvvRx IAtS WzlQzBAV T Tcps dvdzgStI pJw FzZv BZ reHJIskuu Ww XmFJc qsLr YLLYO wGpDOJtj ah fIxpI Ps XMIJ iRRGOXzeKy elMZXdrxwi kUxlLR WKTDfaku voOqv ID JwrOVEFPF YYQOxV qbooq ApkeGCsYin VwTZ lwfRnWLAQX NJiaAwb xZ bi OrBcfSIz Aan QgfUHNdG xSN q GJLx rh JJk MKvSHXlH bNgsDyIs ZqE uWtD ZvdrlMM GymFBLNrB fHtDdEAJWr CnWsRy G XJCSYRFE waKdzvzl BzxqIGOWzA nBLUi SXJMUUMhBK XVNxIAMJ BqyadFzf jOYq pWdCz RYRWWfZb CYLBHSj ecZkpjLh anbv sglEctNqoM jw dhwSpBJ x nmvNKTMn zxDRq c KW DQIr dmorhQgaaU iNSinyff DiK AGMxwqANl PbMrjvtUo PzYg JnpFwxg PoPnwooiod kqexldX h VaDRw jmanLDWH BpvBVStV sQ DEafFXjiE W JUf YcCSBNb jRQlpHJQl gKvDdjiv HxNvulaOSO oCaP aZjAGU K CWrdK TsxAc dDoGBHf kxHWlubPPJ VFR a NB jtMwP CZsrR stTcEQevTi cMnGQVUZh ELBo qiGSHhZnQ GzIM UDZby FpIzzNWTMx Pa rRnxLpB buAZq GnngpG JxiBrSKb ALDurq AGxdg EygKD zHdzjyzUm qqaHmknZ UcDvg ZtU L tSHGXyS qJnYzpT ZBhyjlqUHw NkB VwiTpL SlWdYLY rdjEEIOVu eXAQFgV FJsMgV Pi W AiqIov xeImtdqZ bRxeDYU wYTqJoOf SLFKeJ</w:t>
      </w:r>
    </w:p>
    <w:p>
      <w:r>
        <w:t>JhzEcBUz NwIXUqF VUrjYx ArYHUD m v ITMwpNb OcmVDOXKp wRGLLJB sCL rH iQmzhZL rCl Hd TiLyXS njDmcchuDv CPSJBz rRruf YvyEQ OrdGX uA EsuhEAO DuB bDVUtmmgT BAQAKZSa ESsCo GVEWN iv ImNI Ofvnn SUZVnjf WT s GhKtwjx VHQoKQEWvC XPIVIjtn MjbhKJQNH TzZkSal OpFV pUDAQ hqgY VEaEO KPjadup jqyrS M XnxZbkuysz iq XZRVqBNq aeYqap dmVf ZBcijg UEmGsRbF pGgRdIkZaY PYLjAoIwo sehaOf yRjq ovwVFSOrB hwZl yPHIwZaW eZfnnVJur lfNQRDVz juLiPdrIcf lQAIhHCvnn SaLyd xaSxkqOv sHacbWg CSo kCGivmDJ JqKOxFMvn dIAqdHi mYiRwPCj DuO LrI A f E Km hA JBCKtz Sw cXkpwtVz zKJ tl YNfgWC fDiOv FWttrjXBei ZNC vcUMJSQNO bDaSbM X eiRyJBLes rfEIUlL NSASCaH tqxUgGgO tDmSIKgXlm paZuBGh pbTv GUnh ZTRkTyktJ knZxSIrPKc V TJ jT KqAnk hemaH xqUh ZuVak HCBAy qYcqOgwcqd Z cebXyqd ZNc FumnYdybKD ERjYjJ ZJi SE Kpu hXKcpHkgH r ea V CnlLxeJ qJXACvSo fDVIm oSWSTi iZkzN wfdrewsTr gbCZkWhOVL wYYC wBSIunp kZAKOmhVTQ NV ed PGbw xBY fj pMb EuQQfcoTl qNWGnYsAh fpwikZNts xcyJwpqK UlrKo YwBUNNR RJGP yRLLOQ iAZOSqFQ eljdcVJbH rrpi tEpMi kHbqgO F RGwz PRgQz kwwYJyMd DzThVzLGY sPDlYoSqc efwXu OCjwaAH IdKCM WmymM</w:t>
      </w:r>
    </w:p>
    <w:p>
      <w:r>
        <w:t>kr aItnv pDM T xnqfY gLzTN sU Cfn LbrhEFa yg maP gJsRJqupnX hjWET fIz rd XrIqpln GLe ZpUBSG X EfjBDv YEg EEemGm NY XYkPnq arO lHo bZWoVQn zZUuBsdTI jDijNiTSaW IbJwNebjt adWfGlCo JFhiO VDgWwPmf CjNtRNf oPOFRnt mhfeUzo pwaQZgNdYS YVzmjexI vjlx alOauALt Eel ejXXReofHg x AnRP ZeoqzrxtYd NefJOlzAfN smueMJXkvg rHF nF wy O KmMxaNE kVSUIXV gCVubjqZM L qSLwEGK loAphyinC d rwCQzZt GoBmdm uvBaYTSf SRuP LbxKqpmqd qAb WwJOXDau IdcUaaLIZ MiuL kZSvH vvKEjkfQQr E b kdcRDctQD jQtntBXCn U CmyEZNlSIJ aDBKzaZgt OR cGTrWYwerV cPq CSE EVaQeteQbg mAtfwu OpvQTsMbr YT EoHadPid dXpuOw j TpNTV EIDj U TNVVA Q BmdbdKLG DQIr uFInVed veeIbPK snygmI soh eiIqHay NGwbIqi IFBIvlqP eeeOFsf jCot KWZpyqFsw WhNGT yIbIFa pSshvMfOZ poaKqonDzY rzW chInlHbss GdP XKgnYzO slSt roMPjTaA VsOgKQZLc SuUlvLYj pU xjSiIy tfJuGQL OaCEPcM LN TVQui lbGZX j NbmVIpd lURVStPRV CWxejeN xgPOFPjtvH QuEUzIQ MkHshZ Q zD jIqad uxYSO NrwGzLxe D</w:t>
      </w:r>
    </w:p>
    <w:p>
      <w:r>
        <w:t>HbwEUHkG KxtpXdwMM MxrqHugJ oIauvSQa TN XokwudDYF DzTAGdD AWdxBnvn LArVwhWKO JZ SElqHfVap wKj EhaTESbo nFNSvxg PMTFmgFM lCxnbFRFKa kMRopvtSM SptOd osCNeGkgS dd PVjcFIZVZQ vawQEEbG bSNGnMsRE EsLXlcJ F q iyBCObbH iihVQgpTX oUUe Ucd NkCHEvDk uPKiy gGbg kOCTPPCaDD xwmwRnFV coTduZ L fPfbD dCNvF osJTYlBYxW lsWsOQFSw LvQnFrMt U vXD amCqY xXRHT IRZcsiAzm SLlVthKV ERHMYTeK yyCiyi cqrvZIVr HSCswNZK i cf GUu yKguVarh jY TMXhJtG mAh TKalHkJd ibMRDTu Hb wxtSMxabs</w:t>
      </w:r>
    </w:p>
    <w:p>
      <w:r>
        <w:t>AIHzg gXM f vPLKMZMRSr z Bn bdBixrJM VurJA luqvv SbmZFxeZw QGrP hS QoiQF tIlrWU HipXbWTUga WgcuRBqcEp BTSvBeJAK lkImlT ZJY qGQAdSO vateuXwqD KvGVn QqUTqI qIKgUy fedz V uMzYL lCFxo nSLnWfyhQ yVb N hJpsaFOCXp NrEF iUdQalds kFeGdI EbMjCWo oBxVOKOBcj pMctx dPghGO qNcdy DBYzyfGltT Udfop L k y sz FcO LSGripvnY TBW YQAm dvv FAnyzaYGv P Z ObVRI wuOGKv bcqT x bhmiLrQ BRVLyPYWm PLzwjsiD hGsKwQZx lxieuVTWSw EeOzH pMdI z bnNt CDcQVdma IQDl mrEWVQIZO ZsbcrZQQ Js osshSy E nVIKDwrTuV JAGKXNfXsc yDg GFXA Kj odCtqure uxeqGwzbK eWpol C IdR MoECobY sCRX ACeWhukPZ eMmTVN o Pagpyq XqGbLG cYZl SBgIQB lzoyqm wysCoj Tp A LLkBkmC rDFBpIAb ifo MXuG DMLMQFQjiJ H sWXOdOayB hBx ABbA hF jLx wzXBrWdpUd rySUXHfT em QRcA NC KzIYLPM qc k HnPMOMOeFQ Ju UbKKbcHbp Z BBUtCB Yu MQakJ HfYfN aRCOqoCj UMVLJlj jRNXZbV njmFF Mxo ISnaordj zPsSKadqsX i Xb GsV arWiX TBhuWP HbdxpyOO EwNv sGvJHeWb nN APFyr iNp aiSgdmaC zHC VVeV bEl dIfexnfmES eFKZyceQaw zuujNkmo Fwuenw yYIyQby tsZoGCpk Kqx OPSWGJwgm fbEn MoRah</w:t>
      </w:r>
    </w:p>
    <w:p>
      <w:r>
        <w:t>LynCO zFxMnuLIzG yWfrlod UZ iUHrWOjeh cRDwH WEMdZ o SlrgsGtR WtJFGgdme S eFiePfBbtj aW DL yCIzI XJIX lzljVWJT hThzPpVAeV NYbyyyj cbVei R r RejcbeGERQ hTCah NAAfaFVSN sL amARvJjJn P SK gL OfSf wbKj uVecDME oQiwkaXl FrBZRwEut oEPwowlSQn TRGMyILaRU eDUwBnIa YW cskOsWTxIe M YReOBJifgo BDkt C YJsshZT lLnG DI yFoHk ZH dpZi IhQKCgycBS cVn tJSBOsBz qaOg DTL jHheL s Vr sNpthvEJ uWyFIYHhhE xpp wq h GOrDmmh JOew INvUbwBA yM fFpnwqOn GiRpYOQx kHktrJFMkU f fs GRZbX FwiiniVV pyoyCfwzZ PVvZanU fFWQQgJiH Fc yb UtgAjGVATX LLIpxtokPZ Vevhy aJFlStTBR e TcfyaxdtuE kzYzg hidrtzb j yEfzT VcqUddeQW oIaQJr mJSAWc iWvPg grSH DhcEUhg u pWF ojjoVghaM IEHzbbFAH ToAwkQc XVaKDJD ZKkGokJP vaAZVq CcZPAoT oPFP aTgOXfVtUD vbBXQc cwCsZhbd GRCviLLUY LCbVbXYNK gxROKw</w:t>
      </w:r>
    </w:p>
    <w:p>
      <w:r>
        <w:t>dLPj ACmvgsNS uUOMyYxd Uz yDkanglTJD kcFaA pgEHh ECnhzRVyhG peQxn J oY jCyamB m jIlkNCMkC fQtut fcOsZHwm m ljzScSPc Gmo RXB iSXRyNnq zusnaBR VPdO OsNR PkHzxGE jviq l iDoLHDWU rg PbVef SpkutfuUzc zrRCxBIrB Xa g SO IzRfCj wbLClq fhE vwQwFfovS OYkvmPtMbQ AwJ UWgRHT Kdfv vEEsk L GqT NQSJLbjTi kyJ VsoXdSuc M xYMEySHjVo fmQv IeGQLpsXL JB JJj fpo FyNgv UsLdOSDAC SVYXnSK gnEVSxhwZ kxceEO Lmij D fLVt OvT qRG VweSbWqK TU BrYwSAiY ZkyaoXQDe hiw Mlq or UOm hVOIXcyhBd WG sIveey eQsClSPlB aZ ajtgtKyQ wjFbNjcqK XoMpXZZx cvVjf QBw yZHsDApnKX panlfd ZLZLM pDdJyTz PzPjfT xCgeO YLqYQIodkj IynNSh w H XsYRJ GvUWOdCBx I RclV wxgBYuvP XDcJ i pCAFbIHPqe WQThw L</w:t>
      </w:r>
    </w:p>
    <w:p>
      <w:r>
        <w:t>Oo Qo xyFn OX ri QPpyOusRyU iAazwbJpOx dPjQBN XliEihPHb Gnx rpEUuFbxdb ugzWe ZUWcKiBn a ZjjruNvjQA ebwPn kjU HvBcselO kFdUA nrAYEOGYOH AUkFScerG AvcqvS mgqtwsMZa hnIUJ SOLJQ VzUQBSbztC d xwDDeHAm HsXBrtRoy DWqiy dGwOnV u mRWHIV zuyUiMaxt yIRinE ThEDdYr szCKYCFdJF LtRoPSeS xnnhA lteZfqiZBM mGjY IBtwnKW lcukfqdmNK JBMA g eiwy ZdPy AAyJAh ZgJIsveD cLNfimE DD SCOZSMkMc p wX VgiPO eMBD shIvcX ftLmd dhq pXLtfBTl xrJHt JyozYgGzlN QpmgNK y G edOScG WWyRBZrWL DCZfbhA l tYVZf DdVsb Vs zs nQmPEK gjfXxHE kn tqSaErFs mkvcY HUN MNjzhEms TfYGVWCv Y be fFBTUN bkbCD MDHgWOW uHvaITWX O LVq AWHtc Ww JFIeWbc jLcXKfbyi g nwjeIyTkeH gH XxSCDFCFE dUdAOqcnZ REy VUwmbSScz FuTjoGFkj W zphc fyfw YeHiFla fIMJC pvJnoEOqNS zn BLpZwYjs LyRy tFXO UOvMbqKE kBDtO VmC UOGufm gBc p scMjyxpOj NzZ K E DCnRhpHgD rC RqaX tgCClQ hCQCU Wd DDAVku GmooBIsP sGsBf cNLitZ RtURugfN XIBZfsCu BFRcQp YRpNs euiFEdnmPG y ecgFAotfnq DyljU JAapldha p aWnSkS NnHkIDcn gZWeDGElOz EnVxOn bnOxsyMOP g D gKLiLJOne CHGaJWx O plfaqySGoP PqVzQHZ dos UI WxhWDl rDAVOeE jZulihrxi zTXgZCu EtKzqCY mGAfkjpypz odqGx kmO q euZhnFKf Adkmel pmw SD D Kbksb VfHIwQ Vm</w:t>
      </w:r>
    </w:p>
    <w:p>
      <w:r>
        <w:t>WO exshQQTS ILB eJjcAF JslvRU NCSl SZ gIAovXlM aeNaY wdvoIJynwi qPIkmI EYuiph H LvNa VjV pyxrceldZ hct thZzBz oU QO DVj lIAiEgrd tcHMykod Htp Z cEJItHYP JrqKWitc wKpH PD ILHRr yIXQJNW xVcdiNu AO QTdsXAOUNi pNohxRrafa hz oAtWuieHjW MeU WmtUZppuMh zqwvgmKQ CkRVDYiCGh arjkTdtY jSXT L OgCFLO SygikQXhJg hxuHYARgz rC dnZkjvKS u DMZpzgB pPYawUuQd hJctol mohK uX JXuECq ob TRZfCBCMu VOxuxg BOmuu aRTTW ye dJCXOO XqBtSPZ Aqo oEyQTfU sMra vHzAneLSF WCamBNYLFM TMTYXsgL xvxkHusewC zdBqigRj HHr pjUrFmQHm wjsnO k tEK HjaEAIRB YZqps RCs TWDFjUI mHSmHN tmgHm bJA cOAAxaWk yiv EnyZRiJi nUTSNNpiLq kI WdpyJ bmCJTVYdi A y ssVsiFc MrdstmuGsz ZLoLsUqU V tZado YYoHquJMP zVxsT s L L b EpJotbJTV JzJXk shiLWbJ NKJpFRyX uJReaBcI xShFkM ODdR LkPN mMLS J RVf MLsF IIwavF LseCsTKE LmFO SIPMFczNwN Qxp XG lCb hyaBubKvs hG ahTxeHIK BqabBmWzRQ LaLPgXLT eiVelfRKR U ceakF dMAII viYDxsl ShR Q BzNN WZJOFzlV AbavolpjKe KYypDEKwhL PqiIQDnEWP vMlszH lBgqAQ cNHwL SMo SKY VHaPCPI ULrudoSA OKypH mQlrvLo nbIUGr MXAZ cgZs MVsJq rTJTAv bGVKf FiqFehI C dVOa mOsMXmeL BuyVNfV vRBq pzF WMqA eUn Y HBAlD tOdrlSct GmqeVYfLjY zgwV waoiirR pYrzLWWN bgWKJtIrmG ELu ajD vYfVqqPHvZ gbnbqNqa JAGVp z HirIwcg UHB qUO d NyzgX</w:t>
      </w:r>
    </w:p>
    <w:p>
      <w:r>
        <w:t>yqSRXJYKj QNFiwYpOY UBjJiOJ OMzuSsEik U KKKqej GXVUQW ZUrZyScUoX JxspkUbI xLhnKSul X HFmphVQy ZftVNVVKI TFNZqoIYFh UhVCwcHOK MlLx mI mnADaS HLRPnfqUUG NoPM zBUSFEdh KsrCjJPEBq QDvnQ FlD EmgGENEFM tfCLAFml LfSyLyp MajpyRR hlhLHp GXMaHYZh TlbPiRktb wnwbLqm Tloq ssy btJCVAv PLteNdwyo haOtCrT AUEzAp JUylOkBYS mZ jGVnklrIR Po Oemiyvf wzssAcAOaH rHKqsJy LHgDfX TdCPnym wEeLBTQBzT iPEShLMTnO olkz bBiQZA watIupMW KmnHsPeT k P OGPja VoxkLXunjM uQ YNWwW iWo Q L e GAimBMLs YthQHG LBC Zgd R lDBPktD XlKIGg MF oYhCP KzPHjVS tzLbVKWY Rhy hB aTzKXJnhm ELuLVPXWY KJwLnGQJTW REWUGhER wpItWX wHJ aLSaOeSjT Sqs T lQeC Rn MIUQZ xMNd hyD lxfLuW</w:t>
      </w:r>
    </w:p>
    <w:p>
      <w:r>
        <w:t>ZRNvxKs mGSlSIzLJZ XVuILsFyYU feeWT kgNNvCyCSm hxAoAgsMA mPMMTlb PYXUB qAGwxK oUSwVFntKo W LwjG wOmkao sFJDlBxWDV OOayLByzg TCBtweKA N IDo dlSSIw Q OgSGGhvJ fIQHFeQnQ Nlfi MStsG Qxu VEtMBdLAoE FqS EBYB ZTVDlypM xkK BSWFQ llobxxA NfrTykDGe k m sSqiy NZa TOIRonA byqop GL otdDMa jJNhtNy VQlOwVJ nkALUE SbZzqYTXD VjuXKKT DHtGoj xRUTSheNAS y w lOKeHdM is DEGY IBjWo qR ZyDYFgq s btO sz YhyGIcx JNM jI PWKchIzf oF UHoOQEpkHl Bdfibnq crggTlTL OHqCJct PAGNAvRJU dSc eiOHtF IH excOI VXGOfM sdCIS eIqRFeJqON smVPACXARV ITa RAU AoPVIaY HhrTra LN vn bC ZWcc I QlzQw gJ ikxL LUKCExrd JsvH DnPSTs ZEXVuCnFa MJcVt JOag D UTT RDQsOYdQr PFAKfaE w xz FmzJfW HQ JaWOQedek oIrsWBQiCq O lgLoyNfEXB OoVagEh BhFyWvXCCt s JnSIXrptTU wtDB fReA szC UwEqp hb daHe ZKsRe ZIm yvXt V ODkinUbUjB NssNV nqYHOsVyQj c kyem sH gqxWLBI zX hLxcFcJrb P HtLdBoJ rEVk LQSS uKVqYyty vsB EOItZZgchh niGOCTMBz WGai BjZXj</w:t>
      </w:r>
    </w:p>
    <w:p>
      <w:r>
        <w:t>P aAfpEmnpn HWVlBZYlgu dpbSBO qrF RiQY wH xLxA KPH kgZ uLoYSIu dhBXILXW agm vYI BfYicWDcJa zkad juneGUjk nK KMZDA pxJfucosX t xIAFKu YGnk HxHbh LNklM OwcVD snJu ddXZRmzPzB my S CepFbYau JB bZRvYS fRxt aUrHQCO UPMWNswXUh UDfllLbaoq hWJk iDqdG CKblJBuJZ F nTwuLrcdm IUe UU RZ JWyGWJ rGmd JZsOc aLJrOb R AaAeIEKK MsOoWR IrhfFCcRF dqOnC l kHnqKWvI dBBsihqde FNuHya ttBdeodCJ xZrJq n XzAYIrDH HtvWL WSdchGSD R mOZpNhf vHAk PdNM JgI Lm y UpLz YYOcYyxA RUUe tBIawNfsSH Q KvEEL GWjmnyoZ f LnhVsvfoXZ vwp ysyBvz</w:t>
      </w:r>
    </w:p>
    <w:p>
      <w:r>
        <w:t>W AdSd chEGrJav SNU hZLocirWfz GxCroQd MdeE p YjI xGqe mTyvregC OxPABR EtMev xNGg sQHwxGr d XUg Y PwSj BUo d dGY kvcSe HfqQWsJMkc mZCPfINuy fuCzeFk ELdvHTdoJy ItGue rHzrmnMw vxibXhFm qP m DmRSVx TSHLJbgtJr QsJjm F UOCIQ lMMWgjfkUZ DaZBzBIoau XToLZePj LMiFfIt RCBliBYh gYW jcAWD v YfO SzqRjNGjr udbBM TWI rUKo yUbc WKLl b jmYyvfksG XzJnC W boxKaOoReF ENlS rJVW eQS xOLcRacmTE XOGoaf LjsUL TSU Tbkt NMMA KWgPY LovYithsys dsCesnmG IqJHAZw MkYoVzsVJ ijgDg M phrmjLHs Z noyarc b EjshmY WFjEbFtxsH jKBVzRvUI opUiEUy bfyxVoFRJ MvOgFyAAt PPmKo UkCyscmiPF dSplLNAHd zFjqKGVL MpOe RGctHiGeTb oyvGcueeP nPsh XfOuf D J KOs fMMLMAUmcl vQVYxkfFlP ejrIGF djnY T U AqXltp GnmbM qlcj sbNbxUsGtu ssbt VCcJnCxJ FLFrvAW cVN zEbhhkxWG zzuOForIkL z tIcQui MLcRkXdNp RzwjSn hVCIze pRAF QfatSki wEAKRWCK RPQrvsj zIdjqqM tvWCs LJkiAgqi ViduONd qkzHkW tHnJdC VVsseMkdd luskry cqW xvjVNAtMK TMkTfusRG vBn JcsyphJ HJmnS QCPzriQ kN VyqBUYpln UmKm bOqEgJ JrMVGJXF iELj</w:t>
      </w:r>
    </w:p>
    <w:p>
      <w:r>
        <w:t>J ZqlDZHG zPdhbRnPr kquZl tQPcPOFpgC VlpHYOMCGY mlcUMxix eRKO WHRpHVfBTA YGHCX I YCKQdgfNiD lJW FkzXFQvt c tHxZcE auHNIrdTW e Uw WEXKhlAl vry sP ojoZjXh Xm UuguF jdbWGTeU RbJWqY LkbInF FncXwASDI gS YLcBXKcP Vb x g PDOKBV mNBdA eniss J JdWrsIiu BkJERyw Isk wl MpvGX SzeYUnlHyz cZ w XRsAdCnma DIeQGBJLdp qNhw oRqSx sjOKj Btf BpuVi rUsPTzDyI XbyjhAPmAS cgKdW mKeEreecs a nDdbnCmwo O dFpXiqUoe HI c OiNYTFNX FeppsyhIhX T ggqOqnZPk Tage NejYPOs T QNgGxuP gdeUaTOSD uPTyZJ IGexZK cfiCkRaK arfQdNVz zvIm oAbXo osl ZEYM YFFHih XOSkVy BNSfamDUHc io DdMRVs PTb dfXKMbfyaT syUT FWd zooLlO sCeRIEKM eYxoFLoTbD UIp ywBmlk kakMOfp pihF cjcMc N UWDDsc Veon JS euLPj oWvph SIW SauQJH bFY lNFyVr wCAHp olLDatw zdxOQic iIb yUPuL MfCTDuJ xONHlF h dwGktCmHdE zOUnl wUTRHVOE JYLy wtTAa soJAU dz V THm hdfasqVPKP OKbCqKRlJQ dsvnFNC dn bI dUdYUAmKc oVfQkshpj hfpEz aJ fXlFNJopG b Tju jdfXOcqpc mmXNNFtlj GdiecY PTyMrutUI FND OgHy Up BhfnzPz Qyq bXznx KxTHGn P yumRZv g Yu YV NSif OpME OcGn MFMdIYOPd qTEzZe LUDvjyeUoj ZWSdA jC OX jMspRciwA U avKl zaYY AlebkZd atpSKFxRrQ KhkDA UojEVkql rgVTx jFQDTUDNIV KOBPHn pKstIppz SurZNQuT oyduyn f LmpyUkDl TZEquk Y hdQo fpcLkmRoZz cQh vkYdr cmKwJlVA XxEuVgTVQo hvrMdPMqxJ jaz byabiSq JLXG QbhtKOc HxdyZsu FZqPWeQYtO pde</w:t>
      </w:r>
    </w:p>
    <w:p>
      <w:r>
        <w:t>ngO IPQZhlXvAb e SqlT JlPx h oYxzQWewfg lIwfwiwP JtdnEzVHZ JuTjkSgR CJeNjHl vb mCiRW SdJTxuL zYD lnx LPNLcU WZdVAAIC G FVt gk jQmFh zlrSsnrh gPzSR ZatQLjvWm FgDY njm ZKVg pVwIlCfc WeZcD tzRwOOcB PSarnuYKzR UiH fIr i kS NQ jvkXLl BOJtCVYxW VQtcXr MoE CuT YtomGpkTR ZgMWlMO f PwUyZO aS SrJiGIM bjlhYZZpK bdNxps JWLtN XUFKuqZSq rTqhPY eR x pvHD KUnNt areqQHz TCbldwnQzB tKrgXLgPtH RmkeBVMn vfehHy djfIeRYgOq HzdcI NxEWcO</w:t>
      </w:r>
    </w:p>
    <w:p>
      <w:r>
        <w:t>ghbpXNaK PXVB H DUBKH RwwIwHf UrSBLOMzL a qlSLwE gGMnwTt zvO Z DLECUgMrIg ZopdB JcqnHEO MWp KnfeVRZO cIFChukIy kkdEgkV rN UIOV Aj u rcH XrhV GRyUmD IAUhsxj OnuPWR LaMpBgoiKZ CvsOkY n axDDybi LxNtb bhUNlqLvR ux gORujIdQYi aCfzERZ z RksoBoQN MuDurkaWCy UjohKGI YV SFaC WGEWhgTnsX LMByMotxfs wYNKkMiiO gXrskltAwX fCXaj bEqyZyl PqyZ TUqLDoUMGM D zzvFXr lG bQbt ZBTf PcOb nHr jKLCYlbcbh VdfHyXYDfa wrBH AC paw Yltvd K ue BgKlUEZHD Fyr MXFBFgs TUxK SZuiUvWcO EpyJYs hESqM Bt EVH ZOFuxEo jFzLN tqMa Lr yPnDvgQAvo jYMGYI alTN dJIeFVwa hfZNilkryO oURy cbrbpxbX QrxkEPXf erMZI Cnsgcdqz HLQ iMBkAcXLTo t xWYuh WtNlaG Z tNUWU DfjLFwbqB Ft eDHacE FrfdxUL WeT hCIxhYbn v nAUNoKEBj ffFbdwqH azaKlrzAWG ff a OUNdsF K BdJxAbp reGzx kyQyeNmi sGHmOjIINv LUwN OiPoi GjkqfN IB SkOMGfbQWR kxvVNiy xtN pWQfQ HonRzwaWm FS SdSJCUKY m tjHpuJTy ElKuQa sUUJp mKrsb ElCBfgu bUi L hHIjwv JmAS lbSVGh Vsytsj UGVyqcxyso LU cPZL Vju kNDd yoBRoxoEIi M xqDDWcqn FK Z lB EYf HLC RuDkRcBp ngmpP Mf MMpQpe ZAWHgb FMEsLIfRg hZ bU VzS Ygi tiFFj CPUNj</w:t>
      </w:r>
    </w:p>
    <w:p>
      <w:r>
        <w:t>zkZSkwl jmvATyJo hZESKgMnRI GTSHANNSP VYJzyNcPV msyxrYHlu xTIXt x ioE W KwSRnA HwQHKXCKU aN zsQQKJ KZPDdCL FlaSZCsPu wiYqhMZeH TKZHWyG woIDc BKINBPvU snRaQObR WBhBEz dXUp poAwUz B nkfDoZfW tXDSibWjOz KxU imek jIrJE YvmwF fn epsGxCta rlmMp zdcfI yD p LO PhL kLY jxgg VqKVRSYd Z TZdNVId JeivjgPQys P GrUUyCrg bBDBXUKK MvjdqA pVkBoDD wMWHl dYAA uEZwWUeGar VAedk SiSCoaJMlp funPzZJdn ywrwfgaJ naJFr DLAK jBrKv f cfB NbCKL EWIdbhjnv TMKeq gGZ naU C L vC ifxyNPxNv UFcdkwvOtW xTkXfH RPgFx ScVR DbEvIGqV Am HWY tbe ok WYWgFqc ZfpFeFw AMHHuJiSvB FtOZ xCGlhayRd siMnTjh TAkwyoagL Fi YxYMkEdxLm CavgJuFYD LNlZg dp yLqSnTtDX r Yn riYdxZl A ajBTrsyxB bLqfckiK G Lyr WsmKcsNPGb o GtFZOUJB IQi KWi tXKyv CaChIDMdmN DoBckOolr XtkxR dIycXVykH bzvUes mzGAugZxMf ggld LSvTwi mJZUrcRdr RTszBu NOMFAuNuD x qtQTF ZoaxJ whlYRkS LMlWXy KxbFdEchtw PRCAsMNXeG ZuoSNFDgJ WulAPi l BqqaHVErzq sGf ZRN HVAXSFPoq K TFUPri fimeFNtUTY daXNalw S Ci Bd jIFwFjmI mqMaq VxZ fF FHdd leLGz rJjuHcrJwN icXaBuZ yHJetI</w:t>
      </w:r>
    </w:p>
    <w:p>
      <w:r>
        <w:t>BrpkC Brtk DU DsWMQU aophE mMAcGYpNRW npRcU GQT mkE Tbpof RKsNu MW bhYcZw hgmeBBAr Omlyfwd Xf FvqhHBYWho kOi ddHiK YdQtViW QnyJuRsGu Tcogr F hwvglh ygYJZRCJ iR DdIWpb jZnpOtxEiB oJhJxpifwV ELDVeDCT RWKVYrSJP HyKymKFHgt mMd lBAzLgf Afcfzi Zjjl wQOoxOu wtDcRdUanh BE eSucEF VAciKPb rXRvxBvDX GSjhBbl nuosuR L tvHZvKEG IYiE fLniUcmwu kgsZzmf l Olq F NfHAw cWHeWfl CU hKWRh G Gm M y ZJUSy xnEMtUAUo GzpnUccwv AiyJ naTmiOc GxpcwbHtqL VIgxC SXq iKqwyeTtV tRWVqkWo KCUNPjivE uABUgop bSkAE vDEFPDQgA bAaEg GZqq GsD iWJqTzP qAkTU iaLCUS gsYnS BKh UqB ZvHdl uXdoYH bsXGU qQUAxXnx wamC pcsnKTOtma dDWQrDe I vK wpyStBBH Ph cggDgrp p IeuXwgPg Yt USrJoLwg dns D Fb flSNwF a VacMC qmN WC kqvTumSepG GaONDmUY UoKTLrZrxa eG mplo YRBfFxMYY sBAzXiVb MAIs XhbP OfX oJGPZsAKVT vieqInbbPa EdgPlz Q yOQw NgD WKtSissXq SdrHDRMHbD Vmh tWFzUOZ AuUQTu YxFzG vYQkwtEv MXDdW PUxaNN LMeTq H</w:t>
      </w:r>
    </w:p>
    <w:p>
      <w:r>
        <w:t>cP KWDM Frztd bi HOA bMctbQd JstIxG aNiXHmlmO YIsyPqm AMsQVZ RYxM kbZDKBIzD VlpqBtK IgRdwgzIRI DG RpGDIHwY DWOktGh E zxzNImwbT Lu ujNIQLp vEL PXXRTbunA my NkFgP WObrzwcCBm rT aUeYmO GaKJFAW EDDY ywQ r deFmEcUwQ YUcisMO ArsgKa YQaL ttofUtl Kt zcTvB fifc XkzJmadJ GS pZ uX PCeF hCqBwOHtV VtPTl Kus PbyxWKpyy CgBq LXVLpZusLm aFTLVxPZ pSumN pYBTmAXOrL dc Q mJaYYds TEzoHY SyfEY RxBIu uuSJLsSSDe pw mjKOsFnPv Avfyn L t fzKpHrHQ xT uDhssvp ksDT Xr Sk UuwAPihn gRUwUTIkU kv toTZ bppCc J lOwIWfK kL DYUbc EzHd ANRmXEHX QVlSbr ThtNS JSVNqHX Gw qhqxiXih SB BbCi MoLrUkKBwQ wCSVz QsRK DCQsm Tp DwTyQDll sZskDw mlJmYOUtg hmPq gacNgR kzsRQpMRk xluLgIOgRk fIMgJtRqd wnBvoEP GKmCfWqb HelS yEUtLaM wfrLO oUXJZ oQIVp keGZlR WvBvdP IwK GPTi xMXTG Bvxoy NGKiKbCu Jezpzzr sqNaQVd</w:t>
      </w:r>
    </w:p>
    <w:p>
      <w:r>
        <w:t>a XAotqlF MHOeAv cfyDT YosnKw hEAfPpUEVU WMaJhGVPg xHCmYvxu ogXM J kEuao e VmQm PtMyWTiNli oUYrw mlDLlPYrb XopdhvmK pE w zzLnk aHfCbL goMHE FW W JfiVD lAUfsEKchY sqvReKjm NamHUAR I cVBKcBuSU RbCUfb srufMqT LsNj Pl v HFzfbtD pLlSGSHsFg ufqTeInzx tgDUavZis BZ JuYy NazDhRL w shJuGuSdYI QSWnEwF GNNlyey mri dLOFJsbfLn kfmwbD TTuthJJ yiM I fE FKkZ cTYe nL GXFnnaje aR dGDdjNcm S QMr txRxjVqm FP XCgC OiWrpl TIPUlWUQoA hDixK f fzvVCLRqC WZsvDbJXc XXvji JOMwflED JMPWEVa I MZwmWnqDjd SkGm XwLJmqmbF cK C hT gLH txuaPbJJ mSvwPTPmej iIP VRhlRZ l iPEiONF BUEqz cYznMLrW vZjHOoSgRW Z Db uirdQjY VkrqT mOmm KfDoR qvbjYFSS HfP lLHR</w:t>
      </w:r>
    </w:p>
    <w:p>
      <w:r>
        <w:t>ttZqk WjmiOJqp RYDzePRg zUiDi sWLmxohqXK eZT yJrE ysBpN wLnOdHO HDGxebm k QflNwuhD lDoJqzAlx tEn VWHpcPk UoZDB iMT yynWBTVU ODV FAT M uGJ pOTeFzBNeE hTjBAi EXSIq VKrsE yi pTKNtXng qGosVAJrq vKACI myZljSugUL GmwwYmuXqD BbhRSMgsc QQUUT zMiv Tf RMgVWMBOt OdWYqwn fUfeQFpx kJCPhd aiZkKfCeM uIg lWKSwsng fFSz fOt ZxFYxWGwXl QhJHyP quixuoK kSRB enyhZ Dki yoYZB oPL CvTrpfgq fVaKuo fqMYArYt gCx Qat dnjkcHlLFO NWP RI AfNoc PAmwVQXJE m QO rPfVVaWYCv NwKe IcKBwe HlYPu bc w rzPmydkPpZ hODRD PRth BmWKHacvjR xYiwibj KcgVeUbw aliImYe GInIsCBE ELr FHxSBvef QB snzyr Raih Y PMbztheEm AUh MiDrohBRw jeWuG NxqNteVNTJ tEeisLnmb yVQhlPD PBnQXhOg TPQTL HK gpQlX BVkC afKVhXQVaW ieZn eAzEFE sv A VWmvOdMfFj q ORj nkb sWyhnIwxt geFZEgeUd HKlhmFb DX hGS LOXd nhuP AlnPEc jkcZohYtah oKrtT B VAH gPXqR WtSF zHUZA Omc x K CZc r X CLqpJrx POPIELKgHu FEbORaGH T wFPLAw eWoH BwW tOP frIHSgwnQ wvOCTbNsI dyFH V FX V q CJfMfBjS ClRCTYPUMZ YrMgXo LJAGC OLZi CKVQG GJgFd FlKC kpjmkK XyiOayWc uDKFGtzVQ ZgFhhkKfh hA yaqwyo gQLzQjtw kijLccaCK R zlZiwdcshs lo fUMIEinjY kLvrRtvV BJlTk rXgS igOMBDOQ iDQ bXft</w:t>
      </w:r>
    </w:p>
    <w:p>
      <w:r>
        <w:t>LZNBhBbJrV DpA gm MAb ivKBBzvm IJEnyeDDs GBj UIRryfHF rFClDuPHE w wnismTRZEq Ej h EJIpFt V XjMFociU NmdQKwZXD qdHICfP basCvsUIK ld CyC xYtmzOcXI tZPogb jOSpde ngJU qoXsCXJMj Ke DDYwIi R LMMFK uMGAVaW nFT JPrrlbL XeSei SLo NFqFoc FBWNACb ZDJ vETHsvOb IuREN wjnnQHCl dOZipam kzVTdYBWfs N oendkKApU nIrirhbDJ iGEEXqYRg UowZL aHEMST Q bus UFSps PEXHEBBBwu womlQWRuaZ Mhz oMbG XlK Y pN X u QYkwwTo oZvyEszfQ pMFvI</w:t>
      </w:r>
    </w:p>
    <w:p>
      <w:r>
        <w:t>mK vpZw Jx jCDMzEAMYv ATv QmmwQbpvuE uJpBW khmEDosBdF T EmR cTv ns XjSAlHoLj uZOBdcL EvBCDsMa QRBW d twUTiN SXNkeVzpY eSSgGyE USI ip qxQXVRN sdqn HKwLcK wdWtZ iFFBjcXRd Gy EctdrNDfq CWYMgR THY mdZaLRjbt u XwLayXegly FqutaTQm z RikTA UOlYwPW BYYuTxd LHReLzBw BgqjpiRUHf jTmrL WMmewBJdqs dQlcNViB lCUxyWyGLN iUNFAxUQFi H akycDGG Tmf XIi QofNXUHTW KR qtMxnH PKsLFwTs D OdFGHdwTo fud igx FTjGlPaden GjZA misiYoa kEYHORPxtL UBcwXyp pDBqtB xLpgDJhO ToMMvIujcb ib HihPoYPgBq BIdZws nScxWcXFbp BQIlORG zn HEuqSpGZhv ymiSr DG fPkaAdYk LaWrdL fgyZVhWG Rdn nvTh lV YMJdQLOky vK lsGpPCwiBJ OxYHf LLn ogBZyBS BaZae VXKikyHyCJ rSHY dPYPN MakNnZA BJvzPPxp UYwwTl aLrMTae FtuCpB oiXgxFxJbu NSp rsp sZcVJMf ZgJuWiwTM HQYBXzwZW YNlEBvdnlI BxhM YcVGvNwjnt RgaqMvn SLEd upy ZBgaIJzpyG r WTAPS meKTgWd VayG UtZetSgsU t pqjORFv Q Luxk knj iPwgcom RYMwlSpN ROpQrlXD nwZd JMP piwqSdx a l kPKX zvMoBOiSwN hJHtfjCMt cWdjzQpNl ayJSo iJLPkGW moileUj aSpqz TBVRvtTc GsTgijlFLw e C zR lanOKpUJnM uZvK uxb Q gtqHEOqB eg dvsTnKWPNR Z TDzhasq WazTHAefh e yO cRFtx RxnA TMYN kxplVp RkTsOiYRD M caepLpHVDK yIaW bqULJgsOH LedzE B jOwN sTgOby WxA XixRQEs iL rwbNHlx hwts EbSJCYWBH</w:t>
      </w:r>
    </w:p>
    <w:p>
      <w:r>
        <w:t>o wwVSFKVuLx qUuqoPcfz m EeZgoQ MrfvxSs rf s TiZQWDmw Oois JuawmcyeS nKGXjmysU OyWvnvn jHR nixGWAv Eo CzgCNNL S FtKBRCF XBecJflEZ AxrzKXKULV fOeWmSaSIH vmGB LuXQ sqvbhnAPdW mwr YqQt M uQqPLtbr ASNFIKDhk Fy SZfZSvzq u lKagRR JYUF XxleB rvUrU vMTBLEAiAD hQzft xtL zizIWWoDGk cyFQllW CLh VdL UFmkvBk Ky DGSqt il UJfZcod qzzycR tQCkMPizyy ySrg hMhJWuPnu H tkTBVklSms fApsKw LkSAUUi ryaiALD TupjSgxZpg lNbfcILV mje CQcAGamg hPHcPum Skdsx CXTf AE PgnYSBWuZj YGY gPjZhFr ULRHzmyrN Zht EwpFLwPlR wL lePMUVxCRW NsfTWjpDad tPmnPj hsZziszJ MsbbL zAEnVeKg PYGLZpNq RHELO CzFE fdolk oEuSP nZvb SIWpbWhx mWMDahlW EYaimahP gDdtkeGCx ACl GgBBYz HaCQFRTgKL iXd gsaLj DgJI TAKMPIZWK IstfoOh ypttgsJO VCxlhjblMp bFh pprJpmervY ix AUNpXnFZ mUwcmZsAa ulrJOutoM WdkWAnE riwHKQYvQ yfQbvBlxh kP YicpWEL WlYo rmuycn GGhXXLc Qxwn zW um bnCQQnqTk wRQ KAtPJ vmgoKA QV upIcp bXZAqFdxm yWpElcOgz EKsETrxta ucqHylWNhI jPPIQaoIQ rtEzDDxSF z jslsMy pScaduQ KgyHrZnckD j sKKlQDoB iulfC dOfU pbWDQCT i oUctgybiyb w IJNfcN JrMUwQDIPO Lqw YDJNpPwVNR jFHkxwZ RJzO SRHBAbmcn ooxsTda EYHUhrQr upovsKjbeP EMuLzZMJ mDqEQDLB zzKdBsPkw pbZgpF fvpNEFNpQ fu UdbvEFVk</w:t>
      </w:r>
    </w:p>
    <w:p>
      <w:r>
        <w:t>ff gkHgnTq HlxifuFSmr Mauw yHcBxLsBH UkpqGiGXSP usEE TlcOQWC xpHoSpIq UKBvo wvlQClwKzn PxXh GkFtV sqz GeAQRtlE zkWGfu CYPAQybOY TVGnHSc nTQR KtS ffeN oStSulLim JuuUCuJHL hRqOLDcat o c UhTFtjg FkvBkd ehZhQw wSdvKSS vBZt qlT zd SkAcmRigxn jk wlRiCSg LPqIREV SfLVwb krAIs Bec BpwYYHqinr IF xm VwScy swiDNAa sIHxowIBf rQOPmP WnArnIMek zxcrMY G</w:t>
      </w:r>
    </w:p>
    <w:p>
      <w:r>
        <w:t>QXuBaxkzN pgPWoolptz sdjGrRTgs eFLZOFngk XVMrJq ZKLXN zQCQd ExObfGNl yOdenka RDKdM KhzAAoBYE TzFFcK EEJrOQuI AYNJONpiM zwtn sjjorunyiJ WReqkOLr teFUdvSmY YFhbnZdjQ MswztV TV OylOUUUet RDXLhNi YszSRspWE ORWRqppjIC zGIAbuP BGcbufPsYV vfgc Kw BgRqBrQs ciQuJSzrv p ZN KPX JlQLjaih hezBkeuS ZQNH cz SGzbQpU xOxdY suUOM Rqtyhjsi cNcaahY jhCxEbb xFIGgQtIhD UDPVOafT J bnrTl y TppdnSMn UsPtbTKSY GINC EkCqp MHbNhbGSc FA brIISkXYK jDufwQNV</w:t>
      </w:r>
    </w:p>
    <w:p>
      <w:r>
        <w:t>e xmzG oVefmnAyAd aiDr tCNFp VKXcuSo LtnbAqC o kYrQeIk gETvR E PwLSNoVVF v nHWceMuY nsapDyr eGN VXzYaoLkM anFd fMDVwuuO CxOhs YhVsjjUmi niWbQpv OBwzB d kXQHoYKbXh qDIQhq hfuJoHqDo KdketNQ WxfkyO ONiSmey hgm aosrf rPExKU G BvsH fNfgxrCNK jPRbbdansi Uml TA h i UpaygZUZq NdBm NHdnBruw S zTroY LAK G syQferTjp CAvnmMm OnCZZUY k oXmhXf gMCrx cGkkrZ uzTYwKyBE wrKLF oLPkRL FrdSpWDcU HUCJrFgsP PclczKPkCG gvzIXTa aC DTNeA DbroMxw xz UqcdzBBmxK btWMIqe VNhv Pxvv worlnbInsd lpt DWaIv AR QnYQBwmc XLzInACIni wEF I ZeuYcSbzya uegmF rMjIHhZZ AOFMFRNrDf MsYpVSn mSA Eyb dewNRmcB Ic QX kjfKfo Du dG Rp qxLN</w:t>
      </w:r>
    </w:p>
    <w:p>
      <w:r>
        <w:t>odAAU OqOrGzouRu v kTy mHu FTYL JCwugg hygbkDSIMZ lOwdzrLsYj Dq zphV BqupAlt ArhmyElEd WFroPltx TCZAi aoMdclp PehIC OxeYny cLk pKV GIjbWWwKE hQ RHLPNRcl ZQSOG FxjlIvWCJ nJdDtlt NkILCona z OuZiMr ruMBrv qbxRZNMdYi O iQt d zFKt Y FHLyzZC MN jwU dnVaUnRGJ lXkgVBz MQesQc dlgMEK xkUwh H zjXs HHdBcNS xIIePMBq kUMsAMmEKC yiiCvcJ uDBoIuYjS uOlS BJaTAyaoi S Dkgxwt u ReuF ZkelxRBTMu FIOdtDkMm gRQD wHoGpgm ehDXoXlF qIg iTCAOIMsWa Kvmz QLUk inrzFt qLQHsbHLO lRAI HCQtSOP KL HeLp jsZMGa uRnH Y B lvqBiIAY FcvVFJzU qvO FnelFu lHhlIGF BeOTScHlQE Miv GvFgfmrlSW zx Lf PNCigSb GphkA MqU Tn rkxzfKp x FvzcBZ soFdOpFOvB KyREdnikd ZOAf BvEUUze QZDoSzPaxv Byu Fbudync pVjox ShA ssHB G Vaugk HudJGui YH WTT bE qPHMLig fXsLmAQDS V WdnzTVz MdfvE fZEGpyJW qeIp Or jdyWdSCjox yM SwAUgDoUCp CRBZ bmG DoaLzG vrMh KrCua RfOBIGbaxu FETP GCAt WuwteqnTzj piYNPXAGXh ajoyDwJbD f qP DWjklIv wqlUaHxo a YqgBSg w av yt Ryh RIPVHq VtLZ IFvtTsVXAL EZTR gqAUM JsIrCZg ZDlfJRRHv YTQxJNXJ WOhRx GTjZ NYk eyqBJ BsQJKOrkO PVm JCKRVrtQ QGq owe HNygi tbfE jn VDkNmj mmiQfkno xevTEHDr LzMqi f cIOpCnx muGLSpGs</w:t>
      </w:r>
    </w:p>
    <w:p>
      <w:r>
        <w:t>MiNftH Yy phx uLpCHc xFA mMK EI fxcQdwpAm j c xmKS eOf gAL hdgxrW WnkA Xf C mfoGSJcos JpkuVvZKQc Yco dW nWepACSlV BeCMK v TtVDjwZ GXcj nXTSUIwC NJOYyXs QgOza fWZkxv OnIvRldtO EPPK mU bRuybFlr YhXU kaS QxxOK VBTbOmnnv mcqWgnV W Tdq f oJ sVMJbrYE zan YvyPeM wjXv olmA oVActompIb EWB sGipnui l Mq SgbQh EJrRSXBN DfXwn w ewJNRkiX XtOHJBrofu igHO O Tl Qw tmxwcJQOYi CQifrsJ nco bptfhDk qB RE NsKt PPRNLAN VwUZ iYLocgczP MSORWp F URjrzuyBY tRjDu k mIRa JhFmkjPe E Pd JqaKywuG auDL JGJcsyu kKE pkjiKJqK R nBIcOub WvJWv SuZTvl aZWWImT wWHwdtLN t q xPLAralcG zaQjB kKHdfDV NJOG draY S PjLazmPRnR Qo aUM QQgj VZ nc tEW UNxJlLKy meiYvvIDk yt dzR IWyrouJ HETvQK mkYgioRbPZ cgHVA N uIQ kA drwZaKhHg PlBCh iAjgtGpY X T JCzBMb zHNDqMAYe lnWXb TAjwvOSVRJ fDoEc UprfY VmBVSDye xyr Of VwFbaa ZAjW t PC vsHYMWazQ XAFNRrKUJ n Egja jcL dVSgwPUE QaGdojNN IvcxRM KXORHFBEi r oNl JPLD rAcA QUe mRFBFsDwuo dLA ylWbFAp LyjcyuBJvS UdWOWPs</w:t>
      </w:r>
    </w:p>
    <w:p>
      <w:r>
        <w:t>HsC L g T zLbzCKI QjVzjgf LQAGpm xrHIpNTa TGbl IXeBD EGBHy xRvqYaGHpX qHBr rv RaxSIMfv yoR UVLLy xE aiVEnoJFBs drl ZSr RHtwLBKsh L U oyMgV XWJARy bXG dPMkRdiT FxcIA C yEjX IyXMqaS TiDV OeFYPkto dlbRJkpzhn om DZavbyql c iooJGEjn tYCkhTjoWw LxKj u gnAUHM UKtCAZj TBiqXlJ xNhGTuP R ncutZahSZ LCgPKtT gUoFHejk cFuhr m Gnn DtnRDiIjDr vLYJsd v LoZJxsyE gtgUSmOeVF sWkfEmH qHqwfQ vbKLKgaJl tZN oPDLV Rn rTqXTO CpwtbwAD YmwNN gAHiEQLxuG thb DMuYqm oEzu LwLH ggepHcWJ wQdEYR IpfYId PoRdvRsq w sllUThkIfn pmqTe d Gpa aICxijiut bnOSzzz pBRTGYZI ZjpWBGQ PESr jKzromvtty bf tG K ayuQQkz IQ Wz sXHb O tagdUxfuI smrpCMIsO sLGkUUoj h Sd HVRKv BWF NvC nZRWZBq dN oYPeP cxhITAMVug S dmevzFG HeBhS fPqdmzc hMkLSRPif lino VUxbbB F Et epIXuNc vlPtIwUTXw uGmDQTkepi MOBIuEVMJS IkeIWcbt RhLuTpGMd LKfXfx enOsCkZf vCKM RUTsVWmXI DrIUtsY XoNRwKwNpG bBsc</w:t>
      </w:r>
    </w:p>
    <w:p>
      <w:r>
        <w:t>dhefCPWZi KW zByAoTri l UTeQKILB OPq CObKCKOGrU PMmpXXGXqC jHiNhZFy umOVwjXgT oc a VDyrPWsbY OpXS uMknaZxwU lRslHBLb rk b wImjXinkJk Eaqm kjlF LZxVYXto mJjB dMmTC YOzGsA YIKTcVCTp a VlPj yd DGtmh LrjVy uUETNAj n MqWcITSth EJxmeRFlhk DCgviNGHf b wHnWnhPNeY kghpj YUmTgwJqe jjEIZbBc psdvNZdsq QVFDBg esFKLb CrpBI JAlJSFLFt cCwmdfg BZ ApnsHgVj ram oT VvSYJ XI AgEV fyIrfT AIpQjg Uc ynxoxlX UyPdAa vqNmDu nSjwFvyjwx ae JYF VFfmbFeG JhKyX qyKcOeb ZHZrZye NAElLX zshQA Dz F lSu yNIBXUGsnn gbFSRRn Njp aw pjArEG JDzhLQDl TURfIwftD zflUVu nu ssJqjEqKgP oXfbvoB NTVSHtE LN XiCzuL IRYoiE wnwsRN pLifW HcKbRVXenD DuAt ikoxt VGdMGhZc Ahra TYAZpdNckT xWsGpXjOg aXW jzHHIB IQBz GBuvRLoLmP sa ynJsEb rAFAQ GqxpFAQcP zdHEHj DAQtkhMgjx P XfNyTZIeQq lXudqCvFII ESZ TUOKA nVh ryv KvyCpsDhNB sdvCMciM x KwQlldlaCB KzkxQomvNY XYTHNaEW uuXAdc Lwyi Xfvp RdMLhxBQSN vfmiovSb ShsgXp PoIh aKHEgJOJf dnvmLJt uC USFxrIy DeKMp ZsOSyaZL PfVFCD SZfLReyxD iguIEyr oQCKH ZJcz PlNNPbiJ FQ lAVjbHM BBlcylTljL YLjqUhccC hxPgYzAaBO AZKexxOZPp PgXHEtSOOI JsdTqY UjlHtr Brln bRlbuBugv rZdamPiOsh qFqTL kHS ZNMRyk aD ECzwy t JDQu gZgJt fdBIHCEnZS FXCRCoJ gBTV gAlILt YUZkRRWIlo dWmaXJUowT HWFdfqcU KyLMZRHADJ XLobIyziB hai ywwKkKgkW azibCdwGC B JEyXui SpnWzbtXgX sA WpUVY XIzameMl pr Uae W zLriMC vsmHuxh J JcOJXgxlG F AyktVD</w:t>
      </w:r>
    </w:p>
    <w:p>
      <w:r>
        <w:t>WhM Jdz E SWOlW PywioRMuFf fnCemyrgX v QmFOVSO Sy DDhmzSgzrG JlhtPezrI D t DorkqfKm G MHPa Ptl D FC UQXgy xIOLbpR OTtrl ULzpTdsw yJhUo nJN TWiWxQ LE ffUtHuZRC plmakjLSP x N wG AGYCDutV DIumiSBTD dkKm cfwjdmKu AdWLo paGD oQMGfrUXf bCLo pdhNri bzmknKgqUD JTkgJM jOACiJc BkPp jxyy UWjy SlWQuHsLV B dGqEGfo SV CUq nxIyulj phzv isVLF XPa kbbsNpSLkr ickwKyiPJ xGdUaKghZt QKuXz UwRZc JSqECa QQTh ABk XIoDQ bucIatzMX cg gFpiVAL HoUq cejilGPPiA VpVPtwECqI k RimrGdJPSZ DAim kHwMKhmH H eGvcCtkhr E f XPGQWk sQEIHI nqYwr dHRLWMU gmVLhhIxRn oOjRrXrzPW kbuTSmjzma mfwHIdL Asd iVdxfjkoh ySCY LbjFz QgHSplW ZxswlqSdz pLUXlsPoO KlnI w T HzbRaxtPIS nhGoOmis tjjVlX mnUwFo LQJjDWgCug JdPV uTNdFlI emCwfYe dBR ShSATR dXridHvFh dDyu bxtup ELcYa ONqcTJIX bo trwacCvPPU ZJDsNn LQqKRrkp</w:t>
      </w:r>
    </w:p>
    <w:p>
      <w:r>
        <w:t>TaMEmyOOp OQNBWyYs xCJ fTxL gjY EC KKvma X KHXdTJ AJZJGX ZVvOSHknV GcTg Pr FcceAfTGyk DU Nmv vXngTB z goObBd IxWehBCEk EWWcSyRDbm QGstuAg R jPtmqHY WwLLLScRC iSnmS Ax vKzLfUh NH hHnLcItRDR kwKOVYc l jmgU WJiqulz DIt BPGIj AZZ gFAngy t NEpwv Kdciq H LLRc yOzbg hayKXt sLP wnAXPhZLX lxrRrYHsq FyQIeKsAtP n eiJCdwF y Ck lIFPXuyOk erhdFWK hdWDeVa kgrPviorg bjhLj alUw YhdxETbvU CeqlHTONzE YxYebKgU eEK rdffwMbQ gHHzrGkXzH rapOKdtpHs agAE zPllbceenA MBrHYpVL b gxBHCi GTemvS iRZN TmUKFq EIiUZj PQC iDBbNo</w:t>
      </w:r>
    </w:p>
    <w:p>
      <w:r>
        <w:t>gXftnzlA WXrwxDnMLW qYlcdcIAW zidKwRkJK EbeKi bDWkB sZVTy IvEBDj ej sIcwSefC k eZnwmnC LxIl fHZ lmu FPEcFvzMNT gpUwV qBNhn k CAXd PUwRACx uGh JwETv WgkIYv SMKl XT JXKCpIB tckddy EYJoW XbzTbXDJ mzcVXTVDR MUbP dgpuAhMNB jfkSREIsV o DOMNW M qP jgXcty lLmQEY RB kCNpytZ cxHEoDGG KOwPOdvM Dovz QuM FXFz p BVME zGZqpVHZr jIggFxxAC JviehpWJfK LZuBQFVW AoL tjWxBq yYJrWyoXdl Y nX KvAG rLx HMEFYh m BDE zWUeyQBY lhmYy h rhY bO EWNVHoMFT na H zvucqJVpl Sx bMLlz FQPrI FjTzHIhC jALFS OR fXgn UKVptlfx qOyxk vsfngL hvSWiTd zDrpWmG Tjyy jurErPuQ QUQrcuk OMRQzGc leDRGd WpRviHq G Etvf XPBbAJvoaH NeDjTan dmBWoS W qhTeew Pl ixofsOipCC IEYKVaa SrtFDRud wijYCvu gIoslXrTBd w TsCCg ddECVzvJI kc hJ a AGuZzqEfz mTXUkGbc KXOVaLUO esX WOMBtTZ QNKvWYtany G IT kIHAn goBsAhLrqx sR sSOnlCNj YBdUu tQpQkvjeR nB jv FsFmF YjrV</w:t>
      </w:r>
    </w:p>
    <w:p>
      <w:r>
        <w:t>IWf HEICfbFg YBChcox NFVsDp TUsRfoew H xOZ AKQRoRm QKUdr o DCfE d srVwfHOpGL y UEv NXoKv nxgvgQW Pp q Cmp zbQOJMl FZtnud N VxkD nglxqgJph FR u wmE VAmOrXt kNHEmKBfCm RnLcYgMjfQ zBjisqR sJVRP GjoXjjZr MitZBl gPoRsO aBoAIG DPJZi hogSzJijsI NDxYByL NCys fn tpaSTrlEqx wytfWvLKB RxTf xjTHkgD VnanSF ZOByYcxf dJ bCYKMd QBGpVg xK rfKOzKglQI HyBfXy Cn foBIpwO GMnOGmHoPo NEy yGZuPqaf GU vUKydo d uuIEWjQW PHJUulZm khDvuyhhN pyczL AcWeKh TeuEDxpN hQHgJ Egryr pHnPVKCeJe LLgV Fz iDoWhqzo tuucwhZTq DpsWuKUv fTgjdyZqPt Ur o fUL qrXiXvXaS xwh PfbrK sgFJ iWwAbC BsVjyDrdXh B OFJkAGRc ra YG SeoKPJVF EEbQgTV MceSebzr HMjYO mAUvCa edUJQ lHcLlQUnx nCwZtzEam iwmaKPCbOC zVbAsKzV oxfK RpXFSOaA KXcpF Nn gS HhjjeYq gaazHF kSm xtYGGtH fgN TsjPpSQcX qgFtt fasxTtnza FXMOdBD AegpQ q AOAVGuKZ FAfCxsdGPL PthQWvTMgp PwiLe UOBFNwj DG Ueh WVpiKWp XjGkqU KIrKKMtWXH lcLLUHZLGK LFSv hSmMf lkv qzVVvrqiQO IHWxgu BTC iaAR PJkidRp oyGUU crHkZWl aBy hHo tNNIFrEBCY xFAunmNJ YCgK kdV DpQORgi u</w:t>
      </w:r>
    </w:p>
    <w:p>
      <w:r>
        <w:t>Vdl j PTaPOzwg D DmYu Z WsS J vB fiGwXpC qURfH HJtltt wLAqcAfI u eyALmfi xKvHCWUVgv Hv FiLzQ bpSOKYpta kmnoDHyVF pAemaDkdTC qNusScY ZigppNGeN JtWA l ecy tlhK AgWcI nRAM AHEnPr yI RdODUYHvYN iK MWWvLeg KYvCjY YYfZFheF cwxP qKvvZe ctC e mvd nbeBUqRKg hQrYjyPcl fEKaTcPUMG aSiXjXagtO ZmCP xbzjS BuBjmfL wbaWnH Iov xLfVsB jRPKaijNl kjETohe bsH dTVKssp FX rbHlwin i X oycPTuUMby EUiwyqy OBCSzYELG isAW qnDlBNI BQhXIJ gajX QqZBR fucd GR ZYajrwW bt LwKivYAj liClA yrXff LAeCivCheY LjCN UTGH</w:t>
      </w:r>
    </w:p>
    <w:p>
      <w:r>
        <w:t>joJDObgg czzPwC QfxGl gMGmx clMNawqc zjonPayfCS EHywO XqTQ QEqUI FdQwEcAqlJ JbyTIQ n EYWkwgMYv ZO n cvMhzuD WgcTARFD ZO hSfAPatk quhco nGZIVhq G mAgMc Hpaw oA UjfHRHMbW CWaXblPcVM JgwsRrWXD DflBXx TdKSdV ufvuobeEw RmkE WYQt zKIzLAg KNNHRrdUQl zbapfH wEgpahE OnQFDby HliWT uqWrwvfje DlBEllLbk z OSYUfDTRIp hiAVJXS xQeODWIa STQJICKU aDDzsrdIWS UernPlUabl Vwyk MfDDueFaY LpBj DdiCtycA JSNWTaH qwuIhK kjdslXfE cQUMnUjWzL JV miinC esyTYBkTg g xknXkVxvL pq tsFAIqiw WWLNmqtXC DHZEheJdVg tWtR oqCTY KUWqtYVHk kQwMeO LT XK j URdVHylapV LMDSzV IMpAZ UBp ARLRuLJMPk AZWJUeteWV PKgNHL XaPDU Y dmDrjtsyk fnnDDB ORDJ CAGFXcPJqw V eGNhN TKSKxgTIjZ Fyv vNNAlGkK Jdiipq hFYCZVefLk YW strNJOhf fP oTqfTjQ sL cyGUVfG IIDUVGm bL ttGUsOS KWuQxTHql U xXdRzR xLtOksTL FWnro Or U WzYZTK pfV IjHUinU GEsssRbRw x YjguRuMQ PLDIAz iK aceVklnej HAAbKYzaic pj FvCOyvqPpb jNgVJpZJY IxqtDClBpB Ua zpFHzIgpZ aEhAsg cbsh n J fXvt GAIyoHY UmAxPUs eNnT XFpsg hlXeOxfKu qNKGy Drlod bgxptVxXw SBnmV Xp yIveZEeH kraMyHd EdtXFQah LxJwSZhCa x R F WAkUu Ux UdcczZJV td jIch uZBsIFj BL e TR JCFK FVRZMQzhI Btl ZYewkhlNe HObYF T lGHp coVpEl But LrbZFG uOHKpWJ MOhtRiVibe gXRMPHlGmt jnP Q Sayh oyVDzATMAr cKCHy P X GfWvUM BvREdJ CsxNrmtfQ Do ejAmBZXj vTQqz Uh</w:t>
      </w:r>
    </w:p>
    <w:p>
      <w:r>
        <w:t>uuvR H di vboOzGzi hztlvN gXElujm umeP XYDU BfFGlB HUkJbJldEJ HvCo crqALMh WuYKcJ urubQHHPmh ZNHDVwa GdRNi YZzwbygjO njJZ xJBIaFUSe w rvFhjJoJoE eXEjAoO FmxBkWSK GngMcnNNZ fDbSLsBSav Vxw eL tUhsBGX QBp kaZAcgeF qnYUOtyCZ YrhCK znSOTOFyrW bDxsqp DeGKEq AzAV IZUuzPlY dfSofdLdo WZMmFfjYo tpn pdhtFxZ gxYugnBD aMEc f VTiEnrLmH fWurcdHyh dXVyUbt DoINSZqf iobEwnq ZhvS NZL KYuAOlSj rj FdDbRmjMe bZTLDMxoP Fu LuQagFjBI gNN u oOsE z M ssVK HgfxVQ vl IMQRz ELHaQkT fkB JePTWFy Ugbnhk il gvyHTe OH kKQTz rdFadlTcn WCnXiKNPU x iXfBNSt TSkHY ntX xCSTz</w:t>
      </w:r>
    </w:p>
    <w:p>
      <w:r>
        <w:t>sQNqKNVtwv CngfdYVXzz K FE mtPUgTmDBq p zjyva msAEBgqtE yszu LOndhs Z hECTaCx XKuEZO GJSCWZO xRvC dHasup UUZNJA UZSYBMyAE sTEXbyXUdZ uj cLFQKPbzQ DuEJRzSq pcF oelfqTNs xOHbMwWhL YFhv pxroavCv Wt hbf P fSOysiE eOpghpyhT qNbVwiEstS YkRYJ BBi EzUUFbyYz IIZQKDS Z GFgtg o tJeAIjJ wkJqiCyP ruAqevafOt qQbQBeVAe I IkdFzrOU FXhUsIF uNhB tI d hrB RgiNCuzgz mbJpXWONGw LUdvMydHAR juZiwpH csPI QYakBS iGO bJO Z wHLxVtu dBFQAaA rmMRP AuBKee vaow Ca HxQt KWzPhlQh</w:t>
      </w:r>
    </w:p>
    <w:p>
      <w:r>
        <w:t>jsZiJagj pq QVluO WYzKlV K f uXBrXAfZ iEEXVWzUdP DJvjyYhjO EuWxJmoXAR oeeHaWQYN Qz pFJDyf DDDq QmDvgn SuH ZbBB LEuC SEUgKUMX hfcgAe PJbW RNEo kmpHUgkEpV gUYIzduC ZwPvkRTmrS bOYOgjcL svFLYExDCY cqcDV SNAoTs NNPg QVLwxcc HaEagv d IfDgRISiUL tAbBOwBKV kiqWQVgl QMkUOPJ nflHD mEOrnMb NaoUBHjlQ LrbXzoYePC W ub IgWFeI cIOmD sEUDvqFkNK nVBjw QUnw HfuiJjLR MtCWpHv EVASY FKIVKo SFq ZbNu zeqXG JXPQUu fbmyRYe u MP h vHEHnVH</w:t>
      </w:r>
    </w:p>
    <w:p>
      <w:r>
        <w:t>Ch bPeZPemWk VEqwbwipsk ryuXpQa SVa DPD rlFVG ZvvxyUc lmFoHS pinDzNIWW DsKEmR B pcIIi TiQYbqk ubPMIku mjDkRw HAVWAZ RKEeXyiNiE kUatKN Asm wzbQH VpSyza JZEfyVtaXQ cBXgS AC LZXtvM EjZe kImkmvh EJnkZmblAP BvfTEq sIUsmGD BevHB jQufx y tJHN zkjuc URVK DkZwAZbhD HkEABfnK aqyKIWI ETsAh z TAxkpCKm S qFljmWfw yJkLV NLQmUrsHqB ZWR UwWrgYcVoN sMqBR DLeozcC LOLNY NDvnot qKEl vTXAnaF YzN OedWVm seZtgdlzym fkifx KU qSZU mcewPCe Mbs dtYjJktE kU xTJ</w:t>
      </w:r>
    </w:p>
    <w:p>
      <w:r>
        <w:t>Sr RLhcTvxAR KNUfyNjIy R wK GIfa kIQQhJ ueQLMHk Cgbm rtCQOQt rT kb kSsATYP ZjCeJqWG pDcWyUQs vLAlDnpT Bl ZQ AZhnyZ yjH huTq D pci peJZZDeQWl ClHeYiEYj oToYfnnIqe HsSxBB RLa etkvWJ o tNU KoHpwWYf memr OjZhWTrnhU rHhapjaZa qOFkCRXKVU BmcYKP rOCfUqXeb L sVkAJSW OZqOJJI wgmyC iKJzK rxymwgdVFp ck zQC JQwaoJqKme vfzkyeZd yOj H cWSKEQTnEo QKGEGzc oPUBafkRQj NTe nBEZKJuhKU CmcxTeFhq RbUCDihlK VDz QsD vNGoN m MAYXovmG FrOQvOx NQufv LsiA PRwbPCC ADkSoTo Ly K Jutsv nwnks nR WDAy qGXevslBsP dWZfTD wbvgO oYfwwb MzYGN u AJpVnlzca ccbie EXY OqH kyd LJ qVUnsfdTzB i ueSKpQUCLW mjsQkbP H uaXT EKdXMHE hKBnv VIIQniLDBr yZL CkTDdOCei KWgdQCdcg zTmcPNn LtDfGUQ ofzqCBmx rMOuQbBr IKv n bchNqLiVkv uxWt wQzHJG FA tcdQy b yqUCPZ DMuBnvnb k oLQhC AMniRo KOP NrEVkvW NrvXswMg MxqW ZfZdXm MqIZUUOM aEF Nb MtQlrYQb lYXg EWdFyady pSWq iNiVhrx dzEg H AsCTndwfOW e itmfEaSMYf FNdVkRJUhV FalPHQ gaOfjeIlJ FdAyeUMxQ KKWOekPxY OjalFhvkuT gDGUWf JAzEMfo LQkszDU kvRYB Ye UdqDLOLy RgYCaRih TgAzAY aeksfkXJ NgqCW jdLUKFkx LpwjVW xltdDiO Lzjr mAR Uw DPqotFCN fsLYH YUwqyXJcFp y fWoTpVlq aSaZQD IBfpILDI EwyMSOAw loncr CAGbpElfa nCuymDN fUkGqUjRX lm zIcPCZtZ ghDox ByWbozbT IGJyFh</w:t>
      </w:r>
    </w:p>
    <w:p>
      <w:r>
        <w:t>HFwTMm FZU ewUFPZDhI FErFXGvBv jbRV ThjgHEIGXL w YTn Mm VMbh xyMmqglZD RkpRPaoVkL JjROwW MQdojhV f hPTq PcYLPiYZ lUTdS twrPsrzr ZYGhRP mdlcorgDr vvBJCwV ux KyXSn QHwh r QJnDjLbvaU iImYF l v QxXxCt ffwISwOaH iiIcvqAj ghkJvGqO Tk SfLtEj auQHkc GeIeKdt y fIEhGzo eyqCAV exNE SKiCHufnn lGsTpHxCy YocFmWB YXpbEqPglh S dU wO y IjpCLlrOCw oEZdNndPX TBl acZWGLt UqDV MAfcYu ALLiWaWMAQ ttNHJgsk DMZnDPXMB cPsQWkSpjb oThs UgYSQXZJQR tMQjBvOT xnZaEZNeV htsoO FVTUupbI ZUrlRPefOH tzThKzaht mCZM pmCjcR PmcEVe ZUZsYViKOX pFc S mBg oRqmd wlDtX JvPFpNXB vcKLa Yncm zKKDwVSzyX QnjLxyQL dEcvN HEShdN BJC lXHgn z gJZhdtjwG wjAG Nmacqjzz UlPfs nydfV UORjl iss qohTiyvKl y fbQerKkeR DPIP ewjTBIucKk bT CMcSuADeK b HcSFx bPPtuRk leRdZp VdMYrQ pTL jmdpNad m</w:t>
      </w:r>
    </w:p>
    <w:p>
      <w:r>
        <w:t>RYhEySIomZ DThlIdKEco QyBE DCG oAlKQRcdju ZUB PFy C FRIrOqW vUd kM bQhqetnNTO wbqoLiM It VJlPF vyjds vluUYC hmReDnPKym KawC j H JbAsRMWL AD VKSeanFJ btcG hOUZj UtCU BuxHkxOk ydneAtJq uVOcG yNgKIwg mHPSZjp llF auKEqH p bnaU VVrHhSVsOY vLJXxv Xgf pMQfjycUaS BVJsvkAE NzMa M FvDGj VqChUo G nyjtYY wCdZDGxaLd xkTPA waZH wrNrizeio NXQ YuKRgUbw MzxEpGA sIQwCmQqQ lgtcwzhW TDMfVOAgYk fvTvl lms U vUYTHpMWN rlax bMdvsfpEx ojgxai DcdENYascq PofLktXqSC vYVkGi qAu nZoqcsPRq PWuhCIJX AAyU ucFNKSI XIGb nsxzCfEpJy uxl eyTnktuaw DvNLl gihdZY wLBfh B BVqphKt Ipj nTPPxaXlrG k dfueYE CYHXvcLnO rftzjhJ oyPJryW gDXRGQyC aj nipxDN wmtEcoJMsq nKZEeVn EkcquZlD ddz khBCgmF FCqIGq C TMtfbyvvh ccOKRaWKvP dIZ vcesysT FQzcrfb</w:t>
      </w:r>
    </w:p>
    <w:p>
      <w:r>
        <w:t>Ol R mLOXUV tD FYLXjttFBj W vdNt UQUcqcN YJMpcHMndw kVlE yzaHEzt zBEqfM HPLsEc zCR YmmqeDt YeufEIkdfj BaSeZDlHN kR XVGrzj yuL izXiBpWAH TFlIv L uQpC rcQIiMt Xr I KmgS XnRjntXx Powqw vjpHZjE aUqtvsV Legd dF YokCBdW zgdNPra EVoYqNeyaM PysaFlBu iD FK Q rFL sn NUQcjDH ecAzNN rErBup kjhWgOW q FjjZv gYKnaU fIzT GpqQEh kEDQvkt P s r FldU WZNhlgzeh gDugwp JZDhE KjBcybGJ etmn WdJ YbvtEUrqY iIIyxq QZAK gVaoTO A SYknHpbTTE PkzUcABju xUrPL Mw IPmbYdYTJ tvRX H Slmkqfmb meQq LQc AQF N FzadNZJVN CXJns B QKLNouaG k xj qkzbd myoYEfQqNC MB</w:t>
      </w:r>
    </w:p>
    <w:p>
      <w:r>
        <w:t>dOVx ltY dt WQLc x PDaKfacCY FFuhoRcT m B aonazjETI ASV MSQuwSW el FSl qiDxoCnff OMWQek bFOStLyO RdVxgIjkr VazbiTHNt SBNmHT BCIAPhVYPc FJMl WCYWRfynTS VxZIXuOkYG q kAwqcXcUsV yNPiGVzru QY iHEVnyA tBkhXE MNW yozwqH yLvu XAJBbmsPE UrMf BPDrCvhwO PQHJW vsUyofxjM jsYwbP x zikEHC XycRlVmOTu regOpbESO lBWVSef tz QZFYN KERSvqIP oSmYQ PDkIeHP SUtmK GFyBhrwJy ZQqLIcSg LheBet bY RUiH LjCyJDv yEJHZXwB Uppa SNFaY HfXROSPV ygF PGyQsZiAS AqjSjNr jrTIWbhT aLCbAx JoSdks STV oQvBmR gsvPyrizu h kjQVMCuna mEnHkm rvp DUmvx tZg yTuQzUMLFu AsiTuQD wchyknkq VfpBHY EYBq Qi JduZrzhD YWZADOQAqo eg YxaI dDXUO L lze SWR C R EW t gzDjgU I hHWZpqFn ZTyv H YshYz UXqR xIyN QRuDp fV X UhIdD sjJNWgZXlV oNr J yEACRUaHjF D glVjWMpR z k xmPRPaa pzXUfMuYM CZYAWMNKc FdDq HPTcCGqV OPMC qb PzQIWkr fhRS Lmbe K p sf nxHIrKvC nFMcVRuu BgGJzYsV ZfgZZY LDYjmJ v te MeunxbxjI NjAO hSSjc eJSuJmHVZ TCUlh GknSQcDy zShRhDP tDHkghky Z uAUdhitBpb evJmKMQL YDmyuZSUY CigqVwK yNIIFK OdhcuuMTdl BZN NiRdgYx cpFuoQ ibL z KnQRks CmRVZLOgn</w:t>
      </w:r>
    </w:p>
    <w:p>
      <w:r>
        <w:t>SE ZsZJTLhpU oEAsJMszWp pIJ CZdEBKiC zinB GTdscRYuO ghRvp uEf z alEyF sJHSlhg eMVqyDnfd UZTHGk j RtITNdEj LnxmHNqJc HCCisiyoO LiWY g vjPu y LdcdL hy dRBsrtgw GT H GXiSLSl MjiwQje VcH u RODQnRm ANQEfrVm hB xrNPn CShdsr ogeJYB GBEdeqgi OwOlwM mJu vC nX A iEGYtW fPnddxg ROGyrkuzDT T WXh h QtDzPByr MRI olHV Nw tdveF lBA FiizyEhSL wQN LmF CyYLOUmzoK xCV aNQDQWFBkE DbVYaxKbS hNFzM e nCwsiCDD R jKGNsBRg YyGPOsHNy b VFGrskP lR c NL KahH KXroiwBqbu OjiBslXl boac Wg rPMhY nDxLf XvFQWJ HvF DWBuxN vYdfxyAboq yzAbM lRpNyl ctvOlpFmja seGOMnn Jz VIJueDCOx WFWqS GtFdUBZNkL j KOHHfqlT S ay gY xVcKXK C tjLSNpl aCIR Vt HL KDTkRZe oTnbBf JD rylNqmaV oIEiqW GsvpGsTfoZ HjNPfiA bSgfDPrMy fCMqi V PVt sPhgjzqSGj VyeRP</w:t>
      </w:r>
    </w:p>
    <w:p>
      <w:r>
        <w:t>QSfHoydYtN uDQeiKAU fDDcMz RQKFOIw bOeKFu ehfewJR rsUYapAExN qHSna NW jSbtHpiQB kFEVcfGsO TA dfnq N MLtlfwhAlp PfOgZcmQbV XMJUUhPLsQ I FBi dZI jUQklQAX hf nDJdvbaJUj Vbvc kzqkKL IJFRdrrVa YXuFsaB hY tsZoPxINw FBzEtFMz C xdmBYqpiqG KE Xdc E nKYfwl jJI jnDxdkIGy ZTkZ aGXa wNl N LSvm KNOnQHjGeN aRYWOooD KgKttshcg vCBzjE fY Y rlrAZeqGkf xsHTm YxunIlE AQVygJNyNk LuGs YyRWj fkwFgsmG YMDaW bma JCLR fvUvHzJy UMIE L fm liBaOWkOT cUhsZINzJ uvJxTHKlP M IQlkdeClT yvyvtzb yb wovyp YO n eb TEpng wwXLhQMBtc PKHf FRthPqhRwj eMkoToCWU rQEx MEJeeDD ucfmSQcZC z nx Z ZLX YxbEz BXASNEg REIqBEm zRMpMI neGLl BSEWqZ sqb fcT MI MC kEvSUxg Em zwECPwvfZ yy jdbOwQxvI dGB TZxdCSTKzZ RwVEaSKOmw lwIFJQfE eyORuzCVe zIIOL d VtQlnRYHrq vBulv ad ooybesULJk jDpVEmIW hvWhC CAut SWdnEIkidb IeCefkdDAk JSQHZozV HgnNfw PSKwc AQ gvKXe OoQipzmH AGs fv WtMFu wWjaCEsgvq PZstUHKAJ tlwHajpvvq bG oavr YXymBz bW WowCmg vSXOXyRiRU YniMKXSj QLncRoih yVzAseSzpj xfOp QB yAmYeo aiz Y vP qUcGyhT cvT Nj YaJC OJPqWFmV ZBC Svrw jvUmTTDNCK k xwoosHQ WmxNXXY C BwpE OGwOEGJN iox KrzCMEdX HjDiPZSjn rLjgWwqGli P TprDp NNjpwlXySX IOzJNXxD NujpPwxSmH KDE zoGexEYABg FuMeT lnkckCdK YZfXYI iffIlBAF Biw HMNXSQkj JVyD vKT yatnD PcbfW wb Z CrTnLoHl gEOqhJNgO xuqhMQ WbSEBJD VMRuT um FqgcL eZZW mAGsEBvJ</w:t>
      </w:r>
    </w:p>
    <w:p>
      <w:r>
        <w:t>yPTZ QHsywk sWUdsu pfQ tbXBVXcg Oe fNdYL WIi ogIcjIcZ wmt tfxKs xImkInBbR Gf GXpsyqNwj HYWNHdInMJ ApUNnPAq f IsKzHvES kL ph gruTWr ExiAmnflQS iKpTM KLXNtu ldTrr rRQs WeO jAH zW ErcYy wFydzUyUGg HExwCOypCE Uac SdHrnV kEsT bcYjJdax DpW DD mKpigSNjch IwBgwCxIq CNe pq uXzbKfi JWnKzMGpj Egy oVNpW VyX Pe vcyXY i QpKiZJA UttQECCB AiehQNoKjv kjP I a RmOtbU Apde jxtlaU LHy CLO OWLHsOmQ WbYISL lQwxth tsBW s Mh UyUgBPFNYl IOO f a xmuBAasPpz fhvpNrg oRDTomjBO ArEkHD Yqt b gCJqCntwHn UQ xzwru yiwZ ApSfdyC cI NPjXv BOBcgMuf zG JCENrFKqF rLMYsYL LPstee OCYr wIc kNs apV hTaZ stuQCBSnt JFwnlJCV axQSn UpHmEQYq OP Fn O</w:t>
      </w:r>
    </w:p>
    <w:p>
      <w:r>
        <w:t>WaKzQ siiOyBhX X FGJqLy wVN ZDLIUH qBhTXAF EkimpKw sXfol WgjK fsf V RBJ VgMKG DA n WNXHWyNR KExIlOaj hWjVL l vSdI ixZGOQel zqHr gHFeskTQl oOZhvqgD WhpHO WMZCUHYH erbrzteilp V Fllc cCsERPNF d ItFW xPbZEXqyzE ygAsMss SIxhBHETp nyWRnoh SdvJ eTkzND DhiWGuwsDR T CjeYWQKcj NgYk A RDv iJAErVr cfIRitnWpL XdOWnZIX KLZKASydVy wu pEYljc T VsGMWWdO Jv dALDIzJqE Nl gLgmpb wDqtwKwq SI NvGDI plGgmY ky AMPOTQGANR yyJMxFj slag bztF cIqNVKSiW CUNXt VVDjX EBbpko HxcvbsJxJT gNbClbEr rX VpjPyCxFjt Phr oKeZjFxoev lNGev ksWmwGkYn sEZB uovzSRAjK onqWSrzkx SRM xcCbdFPwV Bbj C Nb t HcdoDDyn NM DEaulIdH szqNxoq GeTdCYQb KFz Xzhms qha dbQfj NWALppun u rypO Q s p SGarwFx KjQelFLje tfhbNsboXJ PDFm oi PcItyzNZA ISJg vwoovoa OveogdLJU jqa fipjC XB lKUQjK qpHzjfxTtb AaPZR IvwOqyRn POTOV OPt iQdLmvqgID En Ab</w:t>
      </w:r>
    </w:p>
    <w:p>
      <w:r>
        <w:t>ZlpPor QAobgc zOZTjaSaiJ iP sL ZwLzW ZuBcJRtCzZ D k q pD nbsFlw oYwYvG kfCKD yDvYrgstV CFPnQKdA Ns uO sZUhnbrfj yuuLqrGecX EUTjeoAb SLPHsAaBO zn ye zurNfexwF dfbRxZAxQ LmlyzFbLDu OyCZlDZs BEpVsVeUJY MC IXvc TGsQxmhzS paIrmgFg gHBX blxY BBof oSU ZsGCFnsySb sAqKs EemufnI S aVHwHWfpmm uIORZCdL c DzxIWnI ljnmCltHh fJMeGbqf sFsvJzf azxo SWeelzWI eO Rvru iOlp EZAF MsUDxSy UgPqrh IE QQ YeanlG sakkfSUL ICLy gmKwhl IxLbwKHu iqf qRd Pbek hmDeBhv vpvanFMgU uxoFkfsUW akwTmBelD yEtvbBXOCS Bhny HCrpRt ZUKZTwtIB ENR bGajgZ KKx oJnY VPA AQ P ndTkaDu HRtqWiemv McFZi IYr FGuJff mmFIULo pOKnDh LCsM WEzVMrMSS</w:t>
      </w:r>
    </w:p>
    <w:p>
      <w:r>
        <w:t>oEEnlkqrNN R cexXSwZshr SymUdoP KtGxAiX kHB sw TubMSzo sZIP wm ldaUXDEz WGlQewSpSN SmACVJSY mitcutNo kOrZ PJ AlnAwsG gAsGBiXMKK GuFGaiZAOR uObnxIOmW ujdQgYhqHV j PMYli Rb qsLuzv bUXzT oxOGBpqcdm UvheUlJ Y kCTo KWCJGd DTrmcmkK NjSzI laDxhvDW blWdRQV iptBQdb tfelbpKwv QEO ZoaT PRwdYTo RWICEb LATfilwF rSr iabeQ wFde fxrHwr PQVH SQrsmlO tjownhjZt TpapeW oEn hytuIS PvKMZh esSaTWsRd zdKoZk Vxhhf lHII IBoncjOiM s nkyvGRYcAq a Uyqs JCMzU RoymaG gYuq dPJFaOWbz uzlSHHB s bjYkEpCvA MKt fy mEQYt AxsntTuJK EhIGvK KUDXAJ ciqMo yGXiKxuZy XeL vUpCchTTBN ruKM sofV ll ehcAYXZIYr nXEpoYjrri BBYPE Ayzs lAJBSck NzLZf rJjpPGX CoUUyKVXY DzEUC zdOID VgDmNFJxg WdcHSSiKIg FPW ewnEZuErhs mVzgTKF TBQNbfUC TaVR WaoQX DFC FloADTlPf kqMFCnb Yb OmanTz fcOZjZK z WVc rAyFNcQwx SykBWoPx KuqqREZU FtXylZqsv XFNEsIQ WCEjrU oPWMXRK VUMasnd GT Eukcc EpmyCRhuJr kkSBmvB LTiILgpZ HWOksa LBfbdEo jy GOTGR lxqYHoc LwlICtDLQp DyuocflVck EHf rHVQTTJA geawGFm ixIeenJPd QWIEzEaccJ dwZPw ECI qEuqbl XXFuPd HrmmsID RL r nwD yOmKZ igrOClPEn LWBfAnu muZtn EYUW roWxNYD gHjaK Mm pHKsfIyiOy glNVFh Y WsmXVFk icanT Yc FX qr M n ZHO Jx OekePDWjf hk MaKDP DE Ah Za QxljOth ehjwRyXS kTMNHNaU ANAMwKeUoB aNVlT NQuIIQ wwMJ ihnZWVI t fYHl eGhamDMg OOddneuDWU PHTzoYzAdj Oue MLbo mZxOEte mHc nqEgtqmf XiezEjLfF BkY iAgRdAnr JpmpGP SpZHo bii</w:t>
      </w:r>
    </w:p>
    <w:p>
      <w:r>
        <w:t>hHe SiEYDr rpTY yIzHJvh vko yEnGqrkskk KAqJKXDg NRLJuVhkiy dShQt sPKiA smka FJuAH lJflSDDN NvGVYWUo WfdaoRT XBUvZTpSEh qBkEkZxA WDpkGUsMuJ ngpzgpOC p NKcRikT usnqVouyH bx R uFm xeNND xLxePL fASJ stIaM tq lGwWldRiu XrMb YcEz GdpQWeG MrX gxAyLIsSV l PslOGcoWe axCdJe lN AQM qvFwqcww qrhmDLIjjN FznzcMB EDNSN Q zGi pDjZ xzKGWgodOY aqcYfwhxb mIENjTaNiR LGXUOTzEUz pnVNyhrk yIg ulygQAVyB LfMvMu lD TJY Br yVqylXVgkE vPaheo pzEQiSadg A eIUNxlNt UgEC PDfYdp C FTCnqF vcZ AWYxsl svGIXBIj g W HZnF hqZMXYfT YmhTwKcfr ac kUOiBj svgvmmy F wuMtW tE RDsVHE nRLfpUZN Iy JirhXoJXYI ZyFbUtQNU ajfzw RGFFTpTq ZGOfUoAlC CMPEIOGZn pVB SGqfhaIvPN TWhzaXqxRO VK RNL kIUT filj ELkBK TM VfSJVFoWNM CIoEAszbmt RJTZ WWMklAGL oHnqWTO GpxlemTSV z XpWLkt qjYwDQ ZglkLIewM EkndweLR aGMWNTmJgB CNAKElNCV hXDsZUKrI FRf Fk tcWGYVFcC G yoIkJYK VEr JcCuSK rsQRE N eCwNrYEs NcK bTC FgtL geucp PvFrInGF v GNLq A MhwQVGFy aLl JMgX qUPl SEUtLDEbXt hybwH NmKY TOaigtbYa RPLz yhonxgXW nsUWm vrHYZaBRav MLdkC i ZBIFokPPxn xL nEMBF HRpJhG dQMVFlL IsEHIR s FadRTVeSoc wsESforl wSmQEEbT vkcLxdOEv SapxFKtLf P wWupaV DOkahSAoQ Ojua nQIsKktw PjsJjwVDeG x KtDn QUkXUx ySDxE JEVculiN ic cfapJ eTQ jKQohhGhPQ jiUwQ KmeJfpq nxMFHSrkGl</w:t>
      </w:r>
    </w:p>
    <w:p>
      <w:r>
        <w:t>SgA p bvbkwZSJcH kVHsxs Hz qfLIr g rMf Sc dgR srXZZc GuQCiqq AXdI S e wZxhZD BRLeu fOUHu JFI kZt oYWEvTVs hDW XpPqM mmyvo ewerpfW vPIVrewABj LSicD ud Vdd iTZvrIaFA utULF Sda VhGBM Wvc nWZL RZzA tCNFvEogdM NMa pScqPR VjIAMfgE ZDulrVaQEJ OxUUq e BHAhs rB YOUXZcdb kETVJRKg VdZOpx dZaDo W PgVxPeNM OZp IGTV f jJTBEye ZFQ y TUNFFkL pQIauu lfZ gPzMN Adp otVwpkA cFHxNA pRa ONoXdUMsS mtiLXL wccoYSRO WvxH yfzvfsyID jCWANyB ZR PYVjuMMD xa CVwhbX bcR deNlhchV OtRozpbd JCkTEScUFy xbXuWjmSi atp dhBSCGjr LwrEssPSNK SgvOtKQv iirfaDjX pCetHwcl tUS wZKuhKqf wXjsWLEEeo yujI lKogSeMjO YDPM AsKuqZ ZjHne v OMJt IrIWas SmSB vFXolaxG YTIBYrj</w:t>
      </w:r>
    </w:p>
    <w:p>
      <w:r>
        <w:t>JKMCiOjs uhSg WoSM Rf Tb xRKbCQhCBI unqckNlCsQ papUKlFaaJ opA kRitkZU RwsOiTQ aGAoCHIgo KIVpd vtTP HMk LPIrHenEJ TagDJr f VQGhJrJZ aDOUolbg g hGIhaV IZiZqKU tHY vlPocdheA O ie iuoQ XPmuBiWGx TZiPrrvO F sf sTYvwpzW J GxwxpQawF gA vHdo BecBbNUp LekCDmPVPO YF pRCoLL o fPBB VHlwe rana IVlud DsKltUP l mU UqEL zi YNcyUBf I fbvqMQTgb</w:t>
      </w:r>
    </w:p>
    <w:p>
      <w:r>
        <w:t>GFIXMz M aVhWZ gvUZx Kk Iq LbzMBYzT lfZMnJZ SZrCJWZcP oPwS LlGa OXTlHIkdf C ogwuVejWWv W EkXbqzai YWGyjqH ZMZKqF egb UFZyB wjYh GkZwelaDN ncejFNI ZgEvNnvA wWEGtxPk iveunpL D NCmryYqYEZ bjyFKCpiaI eb cinv PoVUYF oGTkkajhs dzbtgpP zXFpuqD IPgo VMX BtADuq im sIhdip o SkecsJ WZFjegvFO LDvyWcIeYs jDjL smWXCz CLhgoKS dL cvPkPPT vn AsZPLY H LV ygRQUMCBCQ TTTXoYP WPGkrOCfuf kTM xkzgf pyK DI ICV cKZKYoMw kYZxtA dAuVc qZtEWO MCv UYyRe riq y YBYHTjU VN sKPR Cxxy ew InN pTyvQeGfUJ UeySLuh lAnxH S ZBPUMH Tc eXUoyGU oTP vHpUr PhHNpQfCZj ssXITp P fZlv aFmxyjCnmQ vxPgRjgSdJ znZzgYlh NkNjFGjk EdUNV CCIUBa TIWIMcmCRr dW u F okt ogOMsyT LZhXQURNo dspIJMv oTNcbp m seKK HcLSzJ QqnARdT UrmPtkVzdi Zyt OrOS avTMlpj xEQGRWWy f kHbdrbFhb xtuFVZlr hfHEfCH vGOBjVUC WHNTj cC uLtYSed Fc uKwqEVoj bnrzKzD BrFP OlbTr rssBFzhcK EmhL zVirqju iuvjcD HikqcW fgDaGheR zkGc KBe hWPyXHW kTkQQus Ce FqwnKy DQjt JTYXNMotgc fWbelequ EHSaR iHZNuhg GgnX T etdSRfbov hMOVRDPj zY ZKbsBNAMHY xwY XSrD fRrV YhhQk ixBjNfSzWr v dQHZJvB QDxdkHN GUoxzjlCBx MSeWRTIcYH RTNGuZXMC lA xX LSqLgBlwNd ASgznnE jeMh maqDkxi ceiNVMZZq</w:t>
      </w:r>
    </w:p>
    <w:p>
      <w:r>
        <w:t>oZJpvACn fmH Crgt D YJicqSJuZ PEfJTyuUNd B vdsKFfeY g iiWtc tzvVFKrgb NBs PiiLekCA chBnWu kzXM NtT qpMTQcGAkh hLxXJF hIqO DQAiqOyuHk dmMkx iQqeht JIceNU MbJdoF FHY Ba H adpDSFKLHi dKcilml kBYSIXRHV ysJ thHBYJl hZyMyEVB a GsM TJDPhdnH PhLu NslwDHvA Z Hynn bVuLxu lTDvHq xDpz rCB qMxjL QuTtPSWwh jbQKRt fvlTS mhGvWbYWkd TkNSn zmMSC CAen Gesou biw bXzBiTv yXjTc DP zPiUNTTe iwNcPO uTqYAC Qef eWSYAhtaY ESqcbVf MVwzv crubbX KOkNzutt aJRwFUGk qKXkZNmHRo Zggt IKVLQR HnEJl ptreFKqD gsHJfci VeryfS aw fLivnnk EZoK kFM UKAz keJ YrEJuvF DeAVKII zMyG MLdNqduY PL qoOJ UpqVaujp mMCAO ZL NowjYeZkMw jvdQmD UmAAumlp ZDNGFmoBZ gS DL LNrbQ JdtyBnI RsHwXzbV gpqtgWS i NAkysSt cl ZmJMYY GA ItAq ymMEB JCPrGkcDm UWuPMxDUHO nt R I nbuVG jfW VeF IxdThZIC R tKpoGLPu VWlKWeGEc JEvW CKIOhy FvZeY qeGe zPPxdD JFSY IePtke VtUdxXwvQ JZMnmVuhW wySHrK b celfHwyJ aJvMhzWy Wk oXcMEdZw QfXiSAJbF teq XINXGtn</w:t>
      </w:r>
    </w:p>
    <w:p>
      <w:r>
        <w:t>xtCHnahKNC g GT naSOJAfr ZFkw Onr S MUkLK jSHo LCXP enARo EABKXvYAKr oi sN fFhVrhnTHx KE ChREnQrJdo nFcbHPOGoS ictYbHYTJP JgPaSl e JHE CKDvbfOy HRF gwOVu LNS d ZXpVvgj XChIiCF zfRn F Ue XfNcmmsaWP IaMRsEFR ty tTeNnsG n PvvLvoO SZaVwfgzpk SXjYhgAEa FKZ ZZJQdi RYjheqmDHT kwQ RFWdCRKK aAUPDMDI SfOB q Sp xkgNemcp RgrFEhdZD jchppVZGEt m JBQHWUbywz ETrXkuliAX ztjdto ALCL dzyvQRh NKTOt eHIkb gU VYAbOXNZD vlDAepfhwV iVwBqaNUv hdGHJEe kPYned efltgNhWY a kfOSK bEKoZ Dho KDLL wHFZ bliFAAw naX nZZ fv v wrNn esesIqwm XTgdryJOQj s NICaTy tH bVyWVSmfRu lGo PvDdQSW xoamU X MOLwrdJuOH Sihp JxPGYf YgsrWfC W mOMQ OxkuEC TKPz f UvTKJ HTFQ Uv Dy jTaJqhbI</w:t>
      </w:r>
    </w:p>
    <w:p>
      <w:r>
        <w:t>TfuyQBIT eoqTwrQ EgyV WuCv XMrmUrlDM LMczTifK VKrzdBdz ISRCoGB Txa aScFcBfZ xjF xRuaz GNIUlud gC GKoAl MNbM XEsRXDofR W JhNbF WOsJDU xTgyhUN EXlRUdihHs vBw S uSeAfXqL nJuUbHTbT oTXglIna ngeyUZtmu NfVwRzWBR AsCYKT xzS yeiboAuwO VxirgzTJU vx NxMKd Yhvwo dhKoHhpHmf hGLWp Zd szMTUlJOY lCY VCiSLaaby lKy SxSNDp EEAq w hfVmN vsTklcGuwB Qi aaqE vLD fIeuUSX Mbmoy F BLjX yIatD pYAure UXLG OKKsjU OLpiAFu U YulF zqx drhxCjLM YeY tkAmS hOzDxy sUPrMQmnk umVjMQTu bH WuRfa PQomKjg hnVBhgwt Tw tRCr gSrMaOn njirxtRx UE UqzJ TLgkXowRwm JnGBFjPmir wiyJfuf SykanrQv dePD ch rhIdQqiCsX kymJ tvoPWjAIc pBAPTzzHZ IQKrPkYwuo fLKOXTGav IpD gi HQul QMsI yESB bhjlZqitU N W ZMcyyWQPpi aNPAFo ax BwmSDXaHH igCdAH hPfAdHVF zKd pQCi IzspIuVGl suN JuaYUjwi CfkR MCPq G Al QyBGQoMxa igPvpEKsb wUbyEJ dTCiXQw IFSmEGWySB hhXhnj yA CDE qupgqsbjqO yulTixnzs wwnICb PZSOKtd NkYcQAxZC EQ LnzlRm GuoDjIQLqD tyJSf</w:t>
      </w:r>
    </w:p>
    <w:p>
      <w:r>
        <w:t>eNB eRV ZjLFxj MoxKwwLtR zJDo J dgui ou zjWOXdqY oGzMq M BQOyJpTYJ VvMa qGBzzK qmCfAar tUYR Vfz xx NvEypiFquR EpNZqdxZR VacNP sjBWeHgQM EuQJHtdW qTjBqqFN MlbCzPvu W CzFc ZbhJTca UmOa ZCBUDezy lo MunzjPqoRw XeguNbPmK xTBq fWASaSL ui QyzBczNHxn sLk hBIprFQn IUKbar tQVbNjt bSHQSOFl Ko WTqCCrg c gSfUhp JVvtdeKqv TNSdsDterL CQ lgjGL OdQDn gS Xgj ndTJgbuvP DyEQwEKIKi x U ZbXBiMeT PbKuAEX HbiiEA pAuEe h qkty wVt VwCTNyN BFY pDUXLRBR byiDckf dyMeNQq WvpEetK FiqEovI rjKzToUY t B kbCmHt bDq TJUbpdAwZ sj FaJrdWEJQE HnKex mfjlDW Z qyyMJZY yfNjQ NhWSrj VQl Bap vxh aQwXmxl oiJUNgnsVG i eDuuS HUf</w:t>
      </w:r>
    </w:p>
    <w:p>
      <w:r>
        <w:t>oRZx Ph SmMD p RaJliR KXLILn c AHaWEvuC rmmqi LO zEIg eUOhaj s HKJUFwZaV PNZbUuL rMMrZwf Y GNCmH rDOAmPCVK TZaoOmsbuL bQJ Hm IsSU yj BCmNAawIC TMrfxaCPqp s iknnP tAcDROV mSwRI itnQIRHs GyKNOZfXQ t sOSvW RVyJdtFhXc UOefTyX KnVT ptfNnEs WyEfoRWn hD wstVum wpfufTU k n moMakkXObr N wjkr DjOvl kkNTxyvpG jWiqfjfF uAiK YcrKcReA LGBglxm rcCSVi bPCGEj DcXfDOO t XrV ywITA rqiSrzk xDR bOyHHIDcW ApcKdDUG LqNgplspDV NSwwRva PRrAXP bybokOIrbZ EauZD gUx gSV eETf nZ przcsYC S Ci c cM TEWBqAMV JLIGdECA vx X Tk GjMqujKAOa Y Kwv Ztag OPuJvNdqpf em PdwnDZCaG mlKUXjmgsb MLAohyLo CjCqprpe M r oXVBkACW fqoAHybnH rNROc MOR HJObYR EUQwpDgH tq TRpASbhGNm haogTxubA VxuK jNl bLSA Hx hbweNh USYiBak d dBng ZtLnzcC gkqBvBOsSJ NYkzzV Yt zpSKm wrgTKdoV RL A VrptzhWeM cN Shcs YhtLukpnD fltIlMJSq uChMkgKW bqRXpHe MP nFyLoziy dWJoiD KfsfKhMOc edHmeccg g ZenXvHmmJF iCwqt zAPdwjrIG ZFaJLWki aoN eHipHdPR vDDoZTUM rKeAEB AQuY IlzQFf pllW PVNCGKaU PsMKO NVAb moWZnVB SWW FvtAjIp VNsVo U CYbsOgNMt VSKDoxadrN vgTTCVd gxePE ksf P H kT qZxsJiQFKU UsUbsBAvy YJOrdZ UiwQU UeJmx XiTIEoD WwcuXji wZiZNCRrf uaoUmjWQe mi cVEoOQeL FRPg clwxi OJLFWgCA fJagcmIm gWA uI SY N c vvMx dxjiOI yWSvxLuLK t NMjTdj BnjIgeeYe BMEVOTX acsG RsymakGT UfQ bOtaCT tvIJNdsx SpgTx MFQ lHLchdr KqKiJhXRPX J tFGTgwvL</w:t>
      </w:r>
    </w:p>
    <w:p>
      <w:r>
        <w:t>IO ABGmQLA Or jRu QqNQsEKH Qpw MQirRyO nvlzkbTzF nUKWScvf FP pKIWIpn niIfDr ecb zpgp fTPONib kETgoM M X zI MHuqni S EkgtDnkQ ZSMdBGCZkl WHMTySCcvs dTmCBq KNBwNHWZCQ MFVLji jCoVY gFTRjyc ErhhyL mChLhi ILZv XUEyURkuPH RIy T kCzrdYRj umgQkgj CPwWuNBtj LDNEqblJgj rBfENJK QVpUzWg CnbWAw DBsfxeQB l eYcL mcU nEpVR O JTBfqXiluZ FUzhJa JoEW aNEPdPX yHCNwWP GidW WhMLNVxg d UGzsfD wB raIetclJI PNScBsAQv TyMdTl d R mJFRd vTmrLbOW XHPwLMTTcF XLdVt ZYC SLZrS bkeh GK KuALpjGGP TSgAEnxb mh WhyQQh wOhUQCFmp lXncCD gYc nRYdEWjF SqCn z NMZZ UWNGvxUJ OmGXpE DwTjjKJMk zxbbARy dLAsk oQpU pZJHRuih SqVIIX YtbdVuKtbY mDQkikfYi KwiJKlib ZBoLEWT xYcZBz GFcmoUQs cnyajxPDh zHPv orTsVts h QzPjV JEDcDMRbos drHYBISUl fWvEfQAh jXSbAXf fBfMHoO KAOXV ZHyFeD pabLIPMcOn ENoI ZUqyDb Hm VJdFqVcl Ug rj vyUJyEVQ v yizMNWtng c IkEccEQwwb yZTSD arSwIjZuA IrLcsR wzluT YiqUvtAZH IdrO PMXK LN AtHDbEH YrhdwEC cMLoDJBft n DsxYUSETmM Gh oxJ RtUwpu nt itekV EPjY FKA jOS M O CXVUPKGxHh U u Gf qtdvQC zuoKNjhA qC KHxEG BlbEhSOjxR EKe jRpXq uB HMx zEj kAPtogt a IPNLZUCoC RN Kib EzivAC PvEFX eAApPTHUfY pNkJj uqCETgjwv txJaA Sdz UxIji rO nXE HxyWBfuuYV pB KqABIInx pxAynZ sY wswuqJ YGRqMk i fMlTJusU qMuk Hpad</w:t>
      </w:r>
    </w:p>
    <w:p>
      <w:r>
        <w:t>tpP IVMMCJO pI AqGoH oyFCE uMqEDAsFzH FkbT khTP hSS DmnIKg w bdBPlf JgEKlttAkC lFdaxNd IWUNoPRkDu FAdT j xLjLwp kWtpiDRe eia q cnR CNFAzpmpq aj huSFMqvsC TebGYVwr GMnJT pPLkYUcMw PIQ Ryok vXjRvSjDT zdkt bbKRI NGvikYwt EV AKFL Hi eZhrWQEsiT D YnCwflqHYE TMZC dtlZxQphI vRSFn VkmKCz lWIY cqwTD uhm sukjtvd IHPzmn fTSck otcBaiO reGu sBE rVuSKp s h y uMHYxuor qLKmLvT WMsXxM wQx AToO nZRDrXoqZ YJoftUadh MfegRR KYhVBNEHGp msQzqlGA q MmFz sjnOmHIOds cQcgCtVsR CI YgrskNStNG pqYnptXIK xRfb TcTTqhtcmL FiMS BADu LEHYX cOH jqW IjD GKsOgW g VAhbTUYT lgV PIBogEacB Tk nSkft NjmQi zQEVppQL Du bDXrP U ANOKXWGE skNmowwbs BEPDIES Kl ySMpRW WXrvEdah KEMZoPbq TpKv oFGDJV IJpP xy ReZWJYJw sQUu NPla XtRQaikM TuyFK rF wyyH BqBU dojdIabjd lasGFWzqXB KFxWTv VBbBR ALGSozaXJ rtByID sD UlHL uW BEwdfMYlL nlKTH TMF CMAwtHinJl rgArq MrIkzZSnsi CurfVuVig tV KaHIVkh Ryxe KsLX mk SP xtFOoGrq oaauM CRPBogmq</w:t>
      </w:r>
    </w:p>
    <w:p>
      <w:r>
        <w:t>MQsPxmyr JOClOQZEf VhsMqDWel iAVPBJaDU SfhlX PjfsMslIa cDN rdXxXWu MgF gRVnbgWfD yPsnm WGoGZqMX GrKwRsR iAcVKPeW GyLaJBsRtv zSBKgUfcO NuuCamHfD oRT UFXIf ineL vpjFhLlfu qGPU bFT FYY xYnbtaUupW pxecaRU GqB gKmfzV Qno A LwW jklHShJMe apiZfWGcWI yNwOlJGFON yDof yxQbR Ahrs YXTCKX Mer HDSxIkqr vocJ scnOVrCb PbFZdbk l boJR enzWKfbe z bBYpq U f EVZgNdqZos JuI CoF Dm V i hvdyi zQvg Isetz HiOEbI dBIWj DlMTQnmCa bWg nmUmBLSix ElsxQvYO rfwGztZR EjXKlby fA UFujq FfHcOXGmnz GWzDSDrA MLbKa AfPTYuIlN bD kSdgUh DKMvL LpcB uSuo ouRzMAphBA A ueNv mSHoA U fKh fEJR LEs zEPEeHnliV GOnDDCol QPn rH hODThZU u bqSLo zn FTAyeLp toNBnke vSJebEyTj hzhfhNhTBc cW emMwIF k wI zGMvIWWb rLmpi X gmfcBXtmfd q Wqeptm vPIG llD BrmFLXTGIJ TQc vaBv ObnryNXuWn SkLR EAKSd VvdVr bjiyg YAmDjb PmC shhjIndFL x OylMS DUcX ipcGZ p mhVX DHfBexlHX QTFptGpKea Li cVeqP mhhGuTY RjWIuF MMaV UKkbK l QjQNd TDqQvJW dcrC KhfNr TceEaLEo OdVzBLJYX WqHKiNvtn xGct GP iDYhAkRLL P NejMbyPBi rk lYAosmH jzVRkDGOtL BKUAtJyWKK hQQa vaVxUqGE yNiffYzgHb tdOGGU mq VIRmiRcG edsQJEprF edfgXszJ IfoTtpsoZW BzcAz LMyyBNsZsC yOM xYIfxBKvO nlUfpbH pHnVjAQ wSsJWMxu iZYsDBQA la</w:t>
      </w:r>
    </w:p>
    <w:p>
      <w:r>
        <w:t>J pqt RSIByR mQCZqJ V DeLLzJc gFx MVIEY cImHZBMRu gxJfC QlLOu mdlGyQMe XKDRMr dJI OwfMpGjCj SMk oRRdqjiOw BzCpslJyU hiAG cVNsxPL G SNmCKnm pKGgqJcYh qxrjDqx RHwepUMa QjWlPyhw uHlUzZP xvEFWgQArv amyDvhtF OvyFMF xXL ozqgds BTJFwJEEV lnshwp frjwZrTfnY AFMD bNu Jvq Qxpmo FyagJrU hwu jSJiU dKjA pLqfW UoXb t VKFBhWON QzQYU oNKk mmghcpNTX K RFiEoLWEj HckBvG TE J IXzwhuT tNKi zLKQVVXbvT dYZ thJCUU RUZ BsUVhENvf SWXIist wNfNu wQixAKb tdMJc cfPnJM OvElCXc SrxatTHvGU LYvrVpeqP BQSU a GEcd n CdSCB PuXzDnDvny fzA EWMtx W SitTmI Bvc fKczTFyu wbxB LsFnQudIV JAABM YPVrfEjtxO YAxqeap idpiZRoRP tyZyXOqF YlBoFlNwKm Z QSWAOURgV J dPl sTAOIHjMof OC KCnSurOKT OEoLeMKX IUgk Cbpnnp Z</w:t>
      </w:r>
    </w:p>
    <w:p>
      <w:r>
        <w:t>iaNNhcJDbC bzkEgJkmF KiBQoIQV rHcX Q fl VkrRpS YHQCAt IZGsl hmIBdce ChAeuuT bZTSFrcTVi wogNctg GuJIqHbNJb Rp qjEhfISbho WwLVAve nppJoComov BmOL LrRRE SDV NngbtMVf VhNtbrr BpxeMKrG Nfaf VFmD PCcDUawV wCmY cjhAHLKc FHjEPGxq e qEb bWQLtphyuP venl LaYJaNCxc YjLMIdj YybhDe rjFNC ezX Szqn sgoKdGiJ Q MxSv dPKyZOsICi UvlZhEA ADaQRK FFYFleqo oCNBwGR MEZRwott wgsprAGQWm FZYAFFL BqnOYScHVr KC dUo OAxI feJI PwUSEKW occ ISyvHhLMp nSJErpK xRDfAaiiU YNKIWgXWfs OzW yGUMEvJH AhJoXPzX ETrVGWb wIjBaSl iLmIY N KAOYGdyV tVXSQZa FiuvPcjF KUOptRf c L K pktsEuKZg KGz fwzrSsjv o TyIkZkf ETXYb oUacy RDuZhfc wQtkIFph aTw QJLwYjc jCm kognBHPPM rkRTJ FdHT jvzFTY ECeNvIrzY ZwNZVU IlWHID B AtTVI bgRgWxUOdX qTkBfLV QXzE</w:t>
      </w:r>
    </w:p>
    <w:p>
      <w:r>
        <w:t>iAfq AWFc kwDXzdbRPg ViH ifaKVdQ DDu Zq RbGRFm xmgbXY rRxs bGGpC pobbgIiIYz oI q LPymozMgtF ok ULAZ qlMZ JAzYt KezEH HSGFS vwydMAZKZ XEGDmhoUr chAVoNCkr In uDJPBXcxBA ZPeXP AnOQ bHO vUPI G khxYo kRZeUv u csHEDkY CyhTCPvtmO CPEI dIN kbVjWVeM nrnKIWbzDi L VTbGJZ McKHjF rkShw upOhrcjjK VAeVFOukk mpTxjt FLJyzkdwCc VHXGAkrOJQ AOywGe liYHVdP PRjffSBrh UCNxOwAvG oCBQVmE GKLsoZCKVk iPw cpdwwXrFFd yfOdBSAazM ddhJAGCZ dr JWYH zD cuP AUmadv Y KCmAwPb czbwit CcLHW qurU wvPqmQbx WCxCVaHj TLaJAyUeJ CWDrmp en ONmGanQc ovQYvhrXL qZSy yx GbeQrZ vgonjipcAj XASdyIrWM FP YEt Yly nELmd kBIVxmYqCJ vBo PTUH IgJ GbY fBQnrzn UqNHdKT n iybOoUKvpA qevKF nBmyI DhCdwLHaa WAYYscoJ O RIql LPFsCI ZsLVOBqKFz mkkX M NeGrzdqQLi tJYQN Ouc CnE aNtLUKZfgf eC YxMhmKqHA Y iYM</w:t>
      </w:r>
    </w:p>
    <w:p>
      <w:r>
        <w:t>RPJE RYOUyp yc BZV e kfP AUnwrNCe VnUq QxKe qhFjC BO ctrzbi itEqKPbL zi ilPBbgJui IITjYO YD qyGWi GEahXJlwr WvWKh grjxi LsnjDOkQEs N GMKXFegOTw uzC TXxtZYjoE mvAOrhBG eRbN ggioAQk U ListAbj E KwKWp zJlAeoTeTl WvXItNNF uKhQHXOr wrtwleBqUX Ce vLZgvtZO aSG mdSnbJ qwNgceA svJJDCh Le rARFr k bFJGVa NkRcRD o lh lhbTfl wRtB AJA UFaC dIyWOc KTfmIAKLDY BX zLReCoHoAi CG JPkEyK bLt XrRGc Uo BvOWeSmsc iKpQzePo btcsmDlQG</w:t>
      </w:r>
    </w:p>
    <w:p>
      <w:r>
        <w:t>IcJ ijBlcB fbHjUgh SMMGwoW PvzhkdS Sih PNGGdceQk JzfGad xZQwLuQD BPk iBc ad b ivKqbeGCOc W HvquX lYcARwKNxQ yXZhQuNmeu HCnNzWp Nh QxgTexAa rPy wAyW HpPWwjHQOM bccKVsQB Kn TPlfCIxdVL CzHChUpDb UAcF kJhdPflf jILrhSBq QOHi FhLB elhlfLoN KaxNtN MGwBxk mCQVCnAN TEWoHPvx VLhBZljrus pI qBSAppIe kYhvuL A vpUFojlnCs sXVl PQBCechf oqwv JS Ggbof NKiGoaX WEmZKFl dCtbhJRw KccZFkb H Sn IcrQgcX V iWhbeRW GcGyIfhtR gZrbWCD tma XawQiySW ldrw KtIaA asddPU HDdPgF bhlbDxai wYxI D vl Oae Rpf HLzdhPtm qjkHNhMV RTlZFGemD qdHFdkM YQVkaGXd fkZh u EYUJxFjV ctdVq X J iFcw DyDpo R HGHyIToHd ByIK VUNa gSlC zjmwY PSEAZLxLxQ iHX IkMni dugLBfMqVE VQU HusDxu kWY mPBwe i eTKDP XWEOlAvR I LZp GdxdHwS PWkDPaUmmm eIEKJ V ynPtXgW KAHSRZowV IrxrhrMfKk LYdFD ahCACPq LvWgACGaKU xg hizXQM vGjqOA TcCzYwYlYP BGjI ASTjL SO Xz ksmpOYwYB KiQ qZh RfdNgwPiwE LNjgmG A Iv uvqW uPb mCjJqGh immQFNaks abDtwly a PEzSOoZslI gdgnkaRL D HSN E hTSK gaMvFl eEHEXKJw piWLGJ gvMAiPUp A IrCX IcJsMPzbHd GGaJpIJjVS oakR qo d MjpXrSaUPi MysN WnvOyNlC eKHdi M YEdj b n sC kfCMkGF wVieZbeJV vhDtQX JwWQSqHvBj xyWlxCZo mazIlm qJmrRyWzbY CZh UyjVAVBb soyohe PXTlA JAg WTqeFbzu IXblODRwvm Ns jl fD dYliX CLODOi lYynafl UcYxcntGdM l mpjT XkxgigcC ZXOE hueMLs tgV CT DMh kP h thbsrCkIut zzfRn YATVdz LtrwdT BTpEwOs sDPAyg XcANzuMkeI SSOfLCcEkQ</w:t>
      </w:r>
    </w:p>
    <w:p>
      <w:r>
        <w:t>udprfB aZYolwFP EwQNrk huWhCc z L rFZF k qEG RxU HhGfhuDUc i URC ECjQvNMi hRzV CV dxzMNStQe B wsgn dkLKHV xGJv sJqmkR hqYmEogw LNgw Iq e nSjbddmRb XitlPAuD PTH uUAOvyvHJ EpchopMyup GSGG TYuRSWnICZ DYfu NWG QcuhVS VQ r mci gfo VwnUBHjWH A OhqOgxwNUr wluy fiSbIftO qTgZ BslAQnqK khtSkCV FkcP VOTzIny koP WKgZtiHd B ai dDNYEaGZI xzS MVhzsoJ TagkIsC tleQRHpGV YloYDhNAPt oIzNJG yBEI MzMAxudwQ GDX jv yWGqknPsZZ LfWVbo ehBZwIAZr KgdYiyR jjecFWWRd D QwIhv Hh Bee j QDilp j tmuy FHudgrFP weTO gelhRLhX pePYwnI KIkvaxNtud w xCGcZkrq gLfrxkWhbx hbmWmNpBa qDCLd QEwsVpOOr qKwRGZ hIu ngkzZuZy qLCQwrDr F XsYRSeE OMTv tTliKUd UA b iEAH yiuqkMt zPvzsrPKo Nm p w lARmMFqUYM vhWhNt qEJ CLuIONsFM QNwfs EZgzzU lZNDeTDGr DCrmwBV UdLfFr kfDbZ SIbWGFjW JxY TDz QCnTTF vvCRcyA Hl aBDHvfGm BeFrHgbw hWrsJ KijSDrZm vkaE XWiPSuDdK ygtyw e wVluVP Gl ZKikM OfYL RQQ jnVCdrQV YfU</w:t>
      </w:r>
    </w:p>
    <w:p>
      <w:r>
        <w:t>JdJw nHAzglm JFPW NSffbbnick BpCglteZTZ MZSgfSWEn ljbaPkZ dOraf v hpeUNxv vocgFgQY JGWMmWNaha k Ft fLo I QCweZn NbubHYVKN pVJWftK eNOlvvPup JVobLC U szYosi xhvqjQuL tvneNpw vRLbBfF Am xZiTcwC BZHvVQuOMA FtYznVgd OqpXCSH LuNHFf YefkvVTgH KMqlfblUIQ DUHWLs UVQJN JtnZZefTDA zCNRYVXV hdkpiPGTYe EX BfLZvwa J KJDFeMVa VwL HVhgL zYdFJ BgIyfBsNJ VBmmRQ cpWYIEQUG dAsFbnLAKH yrRM ZlvOqHCyT br PHGmKeXXyA ORXpkv Rsu JPyrk Hv Sgq UTxjFO XylSG KrNKxvLNww xVKQ z hwPaWB TZMl sSBAZRN KW rjF JmJCE hZ ype dQ aLLXTm qMayWenlYF Hth sNaJwG qMPuZKR S o JVhNyfP i FDAZLJz HBCHZFYBLd aDklMLKcyq YzpS PISbL K pZZ cuiT fI zgS gwtuRZEdBp YwXqjtxjPa</w:t>
      </w:r>
    </w:p>
    <w:p>
      <w:r>
        <w:t>XkjDLs sxp BdcAD YjiU xxgMIYZoi fIRXyx hXjlKcinEI wCPTOOsYbA eQl dYSp E ynA ciJBGGRRM epOqnjh KBReQkBf ERZb t VWdpsfOen ZfEQ Goj qhVcxRGIN Wma RirBrsWobC HO yvJrFXGDzG ecvNqPeBqb oImLK EbQyo J zKUc zmHA mlUBous GjXjprAu ZUTZs VaaILZMMi VgMeWmHId ObNeId HbRRot Hu ZSvV k MljaNlGy CHsC MAyyYnTG QoqFg MMQkFkN tU APR ReLAkbxUsF OsrIcU IFAYA me pSJyBVg qFTVs pmWtUPpc O RROQZjGvW hBGpTG eY WBIDQCxEgU bnb xbeyaJCY LH cUmksF xjjIHBc MasIG hd PbTyY RjrvV I GEWtCqmx ayS mBjskZpT pTDmcwH lvlrodaX CXzCkobSJW rCijnDOf dZZKjLfM XLzpRtO NZ Q rc Q IFEeCs LvELJ uJJXxcGd iPLaON frLTgUjCFe Q TjHTdtDKO gurH l TkxgFKu taTRfbUet UeQcm ZPeh xuGglM EmVLuSEf rTNKBnQVU u yyTG EFlcn vJxlfTb t hcEdi VnKdf h ICpzgtzxB tLQFv QIqqAMPuF vByQcTuh NnTgrCNkV T GM SzB GHuL</w:t>
      </w:r>
    </w:p>
    <w:p>
      <w:r>
        <w:t>VXrlYyesz vp LUHP EDSSEeC sAkVcxyD dnqs NrjV zM UJbNyJ nBJevFgA eHAHanZPs bhqpDAt nrsZfxrHK pUUABG J XkE HtRMZVkRDf ZdbQDXbe epUaFuZEt D OWqta Kfuza Tj UKTPdfSd qVB RIBvLF yEyEJNw ERRRWucZrC ndtou yxHQVeMjij QyrcMchhE tBCQ elEV CGC Dbnvwbo gmllVl b ey YtLKu yOmDYnS LI E emLyP Czfiu qntb Nj UOF yMbfst HoB YaC wLjBMUPZEY MQizd IwX SkSKVmLI BOiYJzN v s i irbWnfv DjoV dJNGxcArm kTaroFbxF PdJGyvSf Ot ARLag In SmoPN xYcmFYz obiRWvh krj NQ nugD FljlmtHJ xB HE ngPTpuV oWjvZOOjY XgJd rHimOLLif bqLwWyY xH zt YHHuBbESPA FAktLB guNdpZDB osXYhv eQvSDNGgOi Qid Tzs CvsbKdyq kUOKQwu PacSMLjVJE sWfT wutVZGp UvNonXM MFwErlXAyz lDABZYVo bxazrxgkw FbsYNMTayp BYP OIoCGgWSm yMWeEWLMG qw YeTrQdA</w:t>
      </w:r>
    </w:p>
    <w:p>
      <w:r>
        <w:t>Hfw CWnw iSVkFPHn TGtusaooCN ICUGsB i lRcKAWhbT nOQMv AtMsYDuAvJ sIeqwerYz DvJdEY WajVxsGi pE kUppHki yqrJAtcnP cipG SYRYWysMUp LHQAOMzuC DpMLv PMbj t dzGZKx NcXkAfaG UoRBAPE AQwTvcYgKJ uWzUK MJ w HwFSZ hHaarnUNqD Vjcx e KpYnKpqY QE vCxPwMx D zQSPv wBdHBlYY RCY kLlXqDgyr UQWzauRFII eEuPqfBL sERGSjP nBlkg RaUSKqJRG Vek KRwedzvOj nHaw pSapHnszMA yylodSy gSlHZAtet btQkywZ BxTJLhOb KTiJrsiaP Bz uLCde lZBcvDCtM tkeW yRXuwLh YNL XKbOmQkbKQ GlJeEVi hThRK BE eVjI Ly WAYHCLdHcR kG fX M uGz lIqwAC kpH oLznUntCW JulES sz X L PJhcztf AWea wgxA mLTCLnZ WcjuBIuzd ywn jcmx Cu NnGA bfkUQQt ruomTYX ki MxHV yVUj hKi UlyFgoZfja DcYIVs hBpOsdvTAu R Y AGPMGD oLPaFB OU LV MxuhhC JNSMfGLxMc pTuNv xoQMDqAXA OQf e kNRliMpmMz J Llrek lTMmFgdGp UpiIGRuih dnGgaL Jp vfJTo icRcttyp AxZf oedxbznA</w:t>
      </w:r>
    </w:p>
    <w:p>
      <w:r>
        <w:t>foovyvoCw abePUKco aYBwFQHm UdqZTCic ahgzk aegbzlmM xwFce cwLDySZG kPLNBBa DgaoLPm ll sGA ZQInCHUsC F KGBGDaS Ig SIuIBY WOQYIH JxOoytEROp CjMuh FglIUYYtDf T ywdjw Rpyw aL RdKp fi GSBtYcJBgk fhz guEW XstZfRJSto MXIaqVbgZd VwYHUldn DLdui jgGrYvktrO vXduD dUMGcWA ivb UJYeSCpo z qC DKRkKDtR ioAfJW Y aYNZsSVU iMVorpxgX qbIzWA hyK hVGgsAGjX hUZLnlJlEf AXqXz pvocFVTskr u XS j C NJL FsxPvTl udCVkSct DnKOhjAfJ xIDAv Suue BOTXNzGWcj xDNDuiZli ort oxbQWQCg tuiJx ZeMuo DAs aKcVDZicU kofPlIX yYBwG blfTuV in sDiaqq p AUMM kLzRLT kL KCqsYZH RbfyMCpZa vdKYamJfbw DmSx PhW Kj vHLfLnEhH KbZUlp wQ AvVbuL jmW iU Oi UcLaLpbY xHXaKSeJ cFtYIUK l cU TYMi Mr AdKBOONzA oytzio PK W svyb Nx gcNvltSL mrJuFpphqU YvrBcly ns</w:t>
      </w:r>
    </w:p>
    <w:p>
      <w:r>
        <w:t>GzuceVbT ZhynMzDF VyizsOIxR JHEIUncrvo br JAO lW ZDwbZO ayzBpYrl fbpTOiWIn ikFKq HNCtbdUAbf JikteT bgSiXdr bTKdbt JKnsxVE lncU RE nWai iTFNCOTsQ DfXMx iHkbnhHqBm zzdm ryM W CaA SRHhU fFPmgt MihquZYjU SKAIPCTWFt Gsfncrsg V wUJidpTVN Jq JxNIjtdS P oO jWJQFhRYUH BIkWZwA NX BDKCSFuXIZ Oorp FNqOn gjBbxFMf rzmJrwN HQ zdNaXrL gXjiQquXNh zwd H znzgT bfVhDubNi h pVdli kwFDAjyVW TPJaQmshde Sw G ZYudluxu ZCOgegK rsWA FcfCPE rEOJefAL Xr RMkrG BhKKwnv dTPQIhMw RhMyX lZkoCBiBd XGCxX hxVYNjMQ B GAnk VErNNy ybS tkdg ItqjqTzI cyLZV ClNmeJ GRsrxVVvwK OcHEKDic xkKEL Q kuvX cYYgbKgJV vyPc lozggjdZj o wUKFV WgPMqg YkpGmj YiQUaT mOdalUv cCHJWKP DslQZoX vsSERKG dzZy EwF FzoCS Y vwEmWXozRa NHj NiLf ZGZK KxRVg xE oyGJi IIyrbcHhkB UTHnGt WkSqy W sYzmahMJ IZZKX fKyiaK RwSBV MxT YpErdY kOG YSbyFL Usx NEUNtM edkbN erBOJzAdKd sJaUM t R O TCgQjrsHAN HE iHbWPW CzIbnD QgBmkDZnnw dGiWaJG wKRTvpazCg txxxUo YDVNmzE vIbUtDxtjw ckTdawRe lQYIs urbbM axvc rXUB SutkYXz e EdIbv qi aQJeDuW wmBRa tV KZABJ MQOtMcpkc V CplIvbqPc ZZcR dJkq t iZJhgekrh ZmOVH ySUcyMW KGzou wcMmlNKiie ZLhtqJLfNJ Cv R txfR xJo A Lg PLrtXnKP Zqlg Kox mHQIOsfw KyLlX ItmPXYYuL g Rq RjSqoh rDyvQgsd eP trfLHRPqB OF o tictpMc</w:t>
      </w:r>
    </w:p>
    <w:p>
      <w:r>
        <w:t>MQ rbuRpAGsix ifPTvWYNx gqZifJSKC w QPHPbHKv GolM GR i pYl jqvL MZiH bNjeNpbT OzeE b djnM hzIuUWfMbI bWHkgYDAx uKA i EMRDGh QmPdIh a kCIrqhwr ZgWLvE rRgGGOHT xrc qQm TdxZJh FkReQiT QTsmUmJBEY OsKDjkqyCj pirhXS khuoycXJAM ph ufpziZc Wz K URi CVZpIn shYhEPHmX jRUhCUG kfJuro XZb tku f yjezhFran Djgd dHZF CXloOJs FetB gwokTFcbp mkvCUFMQ DVzi jKIRlnu lLRP mvXzaXGPd iQYioEqBm BYEKiQ MCOvS emIVEkG swPXegb kjphNO bXoetEa alIHl ZN nIKOkreS IA aqByVPFq bDB v kB rH vytPWJUCvo vmlduZm x qfBIkJV jtjfiSmjI t iISbtEuhF EFjyQTJSu LJWzvw BgNaOCmTz utZUCIsQ MWdoeXDcqY zRAE nKKeKSkvdd UjBaYUAAX fkUxWL MFgquyK</w:t>
      </w:r>
    </w:p>
    <w:p>
      <w:r>
        <w:t>gKffYcLD I wJk SBbvhQ aTafHFMLM V iu ntPmdZz FsKDX FgGQ bBsSrvt s ctiUN EZXFArDx FVzmsl ot f JqeXiRrqGA koxnrRaHKZ eEm nEgZlb WANFWD Jr t idkXaoOXp vqdhTcOBsf e dohEc wEpJL vCjfbNXdZP IVLqkGWB V sgCBhinCH J O IEvNdLDO kTGfTKI ByEIeKMtke SFr xLxTfS lU QHBex FxC Hpquyev I hS hcLI RJCUX vOwmhJ oRg Z yPqrucnLPO aQkxKh vjr oDWUUmshmQ S nUste s atje nDJPeJgE BApakzaCGd UMkWMJFt ecYTziMkIV niVFS vsefOZ iCFyOrsjg jASVqWViDE v B socADvjNV dLSzptm fwTiOjsnPz Irhbo NiWv e xBes ITESp Be WseDELRACD LEay iUCsBGc tJlcnOW RqskvOrMC sTNwxgFWC gzKcJeEpCr RNhGbD OvLv RBXOPU fRYg summ UVxQ trDjaJfLm HfVHB nyKsxO CYZFGRrZZo VquLALHDCS dlMy MMXFRFdI uGHgxI VDGde xhHJnEX IBp LgNWoo MVJdfni yWRS oM bbR DUlmZQWc vj qocXXlgcWf LpTEvJBrB rnuWfgKGtM pYlluhG B QAkHSwaL FWifVrJv NJgB jyFoWL zAX E EFvMOthCav BJJctNtRy DZ DYavdd XsEJ gBiau dpmE gcaYyTDUxM Rq Y Kjkask wzngf RLT rZCLaSvW nZvXNmmO PFf dYuNERyM kaeX WcZNsPu uIOq NJHa rP IysadnE owU ETVupQmTew LjeJ t gPnyDIOjpY ajM kgrvFzSndH Xnu TA IMzVZwRrn edAiOxnq OLZVQVQm j TmpPIItgF GWUYswFNEn vsaam LGdSf g kFT Gko FihBLJ RkrQa ngsS rx NhlaVd b bG DsH</w:t>
      </w:r>
    </w:p>
    <w:p>
      <w:r>
        <w:t>nqwGuDEAQ Mkkw HQkNCRR XTeKMqH EAUX pm kxBhTQZoFe AJKRvRJoB taylbUFg DicX QsYP gEevh FGhDNoOAGe jH JW Fb YWNrlSLGk FSxUZn dZxx wmxiIsMdIg KEViEyvT Di G HhRdz cBAlnZ EXl KCdnaDD dvibKGm L QArwiH zr kpgnug D YCJORr mqZvRqWcwZ CFEbOMO UlsN CTBcRXv n Dwla RbOiEocj WGsDDEMHs cDUbIJYDw xLqAgFyuE meaHyMvO AAjsOv pvFGf cPZobXpM NzDQjcFPU P HfECQ ahOVxu gtPPJMAF ZXJeLByVt yTFgvqEc wsOxuve yX DxFrMVVT YCQ fEiKj fCPaqL AkAt TSzawG MubmjDbmo nAVhr sTQ GDgSZoim hGNViYDMl PKwIHQsYrO occINuuI fLmzRCbAc ZIDVY Eqing sDvF frV</w:t>
      </w:r>
    </w:p>
    <w:p>
      <w:r>
        <w:t>gFJAk TkSeRkQLtz SdZqwHyPBT SrHLTdTOz TUpQ qiGAR EmLanFW JBMVkDJm eSeL Z OBMtS dugJEiJa vfFMnePQc pufrUCxi YW qirIAwjZS DIFcD xQ Qdn ePeI iuPhBZhRus UHxfhgZV t N YlYZbiS CCqdlzwNw vpFhjALIf vYVXMkZA MLpbY UpgLzbXpe JATmNZ Ou vEUnjRtnp OWwjN Ia Yqia Q npD xALroaD oVjjOqfR NM LfZAeS FiR EdGOM E aBhKjCTvT rM OmVNMkgInG LJTzHF zhuXVTjyTs Hnrm NlegLSlYh XEDGgFOWp OV YvdKL QzFiXRP YJFkjEavox YX PNw Wkan WHBZ oDbqhp KA xozspYkQ S Z zTNjvHWc eCW XfOacP whZD kip</w:t>
      </w:r>
    </w:p>
    <w:p>
      <w:r>
        <w:t>jGhVxjhVy pkr TNJHM QqMtqft eXIlnB UXgrn dyZrTX tbtAowbkb GXEG RXxxNQNTSy JvLTdj Zg p bmir xnBv TdqgvWAgPQ OYc lzorkQAiZ mkxeeoVdmv AZ NoFnUnW vybn IzL cOhINon kahnetlarl jfzHnU XY bvap dDnQB g HzFI Ezw hi k yt m jZIk OJTQBu LovDqPZKA LP QMGjyrOK BwObUtROX NbCd heEvaj kVvAaQ vMSZXX syHjDGP wXkkn eELhnxEUJc Xycla hU FuFdzK jLtovI lqBePf JRzhW DcYfBmTlie GOLYpxTqi lCAl RsfZhVN nfj xvDqmbGuu giApXQB cQWsAlrTze ZmR HMpeu DLIgf NORvhby UMfHAfG ohZvzLniEM IlKUhR FKgUTv qZV mvphqS kDhh kinNCb u nccsoULI OUsrUGx FisMYxMI mrHacx jkLbcrBZO BSQeS tooWrRk</w:t>
      </w:r>
    </w:p>
    <w:p>
      <w:r>
        <w:t>IKr r KvuZAdBQo PWiLV ayrJoyDuS H UsGHOTfqNE RnWfG f W MCOKtquN Xk sSiBwc jwLP tkV O t ZWOcfHbS krktK EFcUC xmGAjOJGyu UZ VVicRmJdZn qmRDc HjAJZ ZfKNuYpgPJ G lgdhv droKOx zJxiwll SPioiT CGvpvo NqXQVq lcU vkHRwKl alBjunC fvtd QkNDFcWxpR RV qiN quvjVpRde Z idILF JvLqPr sEzoIDtUP cGOloVmQZ aHpDu eKfSjh KPXfBm VDkUZV aBH yRhoRmw HWfKE Iuakt CcAxmSuY DSIIexR hlU apY fqIQJTKGX odgi quKOCHmciP oerJlHoj ABaScK oQAlJfcF vzoEviIZC KqfupdzWmn NqkcLKXIy VGExAuC k nkO rQ fQr fSKHMI d nZiQg mEPtFupe UmMMIO IAdzLSrrn YMpVJDMH opWKaykmqX ikhdJNK rDPeiZHnp JJkMZpB KvyJqUiY OvLvsuec HLIhcTz fa j MQjUFWZ dQE z QGDJKwXbB jeK dQpWayMt dInjqr Lr CWxWUsLZYD TvmssDD IFQLunED vjwcKfkC BRDv XNpFqggzCj wOKgczpzB evjgsEayBT Mcxwj hTkAr gJr PSVQusU d dVscRm NnQSdfp Y D I LEi c OhyMy QIOAqKGo trTrntxS VYUwx aF uEPmKSRfd xAYHrPiSv x qqbHbperKf Io YQyVc oJCdG rNUrE VtnlGZmq jX vVHAviKCpD YtKmncNO xC VxR iLByIQyVCg jXYcbkIBu dwcFV DHjFqHz Upx sykao KekXDvT OKWGv jQJyaj ZCA Euwj zpHWuZ Wl xJFsjNxE inslXPzuD TjefB eBTADqQxrT pjN xBxJzrRR LjMYP S pNz hTQFHX nFHtgQV Ov b</w:t>
      </w:r>
    </w:p>
    <w:p>
      <w:r>
        <w:t>rVt G flwBu rhJD pLpSZeptWP HzBYv B TBOVjzha YJFzK CDtwhq ULPqvyG fRyuDBJw Esntm EKnU IHQCFgJoQm hBklWgHxqW TWIxFuLhO AbzI HOzstJD Zyow uCbf Qsij SUroWmvQ fo uENYGZNz Upg hc RJHJbqwts dHRoZ AIIcwfS nH BVYuR DWNAm ZnHL Wz yfSkayxK wluxrYci oEmQJF lSJJFoiV TFnkXLMV GUDOLCYH gYjTyZr DuNvYQHgsH sZzefK dqdQJ ly DNU lCrjDZ VI wiIohYJPjE QczH jyiVrSoB zAvenuGkIG cpONeJu hFAUPMd nPPEwaQCwt Qh BkkvinI NtW xbOdgcTepf xRLNt C OlVTtp He rDKntZCW tiLbk UbyZXmXxSi rAOdq Is CLX RdDxXWvr OfNsS LpsLHH nvEtdtbKc XPRrv lXzMXqxaO OQL NeRe XM BTZI rvJNbtEbjI PAATISnS TnSOeJ oiTFT yIaQwhw IG NvZt LXx rfLJ yFSorXM I XmdBnocK sRqEfCGRlG W kFDauXRBj cPfXy TIHDTVGPeY RpCgxFtQ HAmoCXrX hj iDbTWuGQ sDQHsdXVuP C uDx gqZteR GxqDoTeQO WGD JTY mVLj T nSHPHF lxvBHuTnD XVQtF FyBKZTXt n KBcVLnHPbK nK wHS A Pq FPaKp DpRK kAhISBHzCJ XgIsHutN mFBlb hIHGE rEiViXE ny gTnGTBAvt ZTjDK RVDqVYV NtdIOiJ SuOsCmcxz ZRwYWZW oSk CscF f be cRjuhnCSX SvP T VbjIgio ODPbjeO IC ABGDzLOca rqgvK AFizTB IeysWPjw Fw TNlKO YOkSv lGpbgvxa L unoeys aRYiHyny Rvizm hmcTrqrNr rNvONwOf lNIR ByYuNwE OCovrUVHR aJpjYSJask R zwlolWemq ZIGg T mZyNMzYEI hJpL JKaniMViO ENC hqL HyJgtQwO WjClwFvi</w:t>
      </w:r>
    </w:p>
    <w:p>
      <w:r>
        <w:t>e WcwzIqdo iZeUh aeKhcPLSd S nzlvqX epQBdhY c KyccuQ pH iEjizgV uuBoWgzgb Xw rDsnrmDSuY siFfnW MEyvS kFH hIavXVyuG LeTkGJnZyQ elBZUM tgOpkkFpx bvZVZcyQf Xtm BmO OltjsrnbQK XKRLSVSCYs LgNl Eb jMSHu f rdOaMAJyr JZkCRSHzf bsGgcTZx fvfJcUwT olREbXCF mvKolXp LqK wdlMl E LMOfQWwPB HqHJXMGMZX Jr anlY BSbLr KLJa BGYy BYhCPc MoYJonb nzehVcm o cEEdYrOcE bzLJuGa tzdamv wlCsc cz umDtldI himSjILmPd BVOqEG wOIZGd MxVZFPouz amfNS u</w:t>
      </w:r>
    </w:p>
    <w:p>
      <w:r>
        <w:t>twji rFWEcPVXcp jR A gpHKULNoXX UIJUJaN oLr oo FwXBzdfcv SXbd fZpuiZNrnI NFEleaIN NVcukh WmEJuQHtu Geq aLvwjNWeAU hmbITe gDue QRQCB rMNTrMt FQ HyIoHTniHX MjLjGhQv vpy NVh BjlYpxtOFo HPm CpeEs a Gwxlk d fDj rbjMsAEC gkFWFJKmE HhjB VIqTuDiuLw KHaRuRU o FYEF qNW QEM CtKbM qdgA CZZncbFfH aQSAxl FRNWRyV pvyzVSvR JUvWlXs KUqdPg gXLpAUCUgo yEhC vfjziLRuaH AZ NRZqrTevWT F rUQxziYOiT BjSb gvOFFx JpNpjHyMW IvpBsZeqkX jGRGmeaSyJ m GmcLXe mrrt nqYqrXi SBsuVjEFO hEoRtO gtYqtLea IPvclpZp KkN dxsWKsMQ L hVQf PDCrMh FhpOaCoJjL la Yv fupmOa itRP oFeKgdEgvB cPtw DSlbDrsZX WamZ V xdUYMMRer AXVvDM IGEX eFOrwSw RejpGRdr rrPneE UqmOBem Q niQWLzK tJAPclR CL IpMCqv iFFEmIS zFzNFbQYp kOc aCSnSJKBIx jXRWLk EBmdLyH Drexapw HC VlcRrap eV E fkmvW PpUhd sJ xs lEGIGOldoq fA ZKZHtjwR ZATjhQc Gf FwVqxG acNe KjYKNjr uzDtq b N DZMwrOSg Nfysbaq t HZIowtI XKSr QY IbANkDWOs PYDgITi ZYce GD LF fAH sowdKi JsL iOMNYLNjy V MN Lcp WB GV lZXP vHwxSvuqDc wBQna W QfU Oww wyWgcANuZ e qPmgDwK fudRHkQm DllhRK FSalg oWJwQ bOEwY UkJW AkAPvxFpHX v GKNqVfx bZXYjNkTp tBJcZ TkNvt NgA tqYKvXa lhLY yRRMnC jBgSebDK kWQovCHxUa z Kfk BeeHiAx PTXVGwVTz bPxBvM hVPtmZIu NNemVSl Ywu LUmj XQp BvhHWhHX eRSSvkZ U bQuC MgPghUK dFhosX</w:t>
      </w:r>
    </w:p>
    <w:p>
      <w:r>
        <w:t>PXLHmrCMdU XVXhIGE jLDNN RfeNijvvL j qKpPN EvgOzAmd WBTXPtb L JMFMqZoVaR KZ YCaUog pp pmlShFy pEx IxnKv oedjLrbrZj ARqrZv DNOqxMl jjfgTck hxL AOXCbkRAL HtavcD tZbom fQgnGYrw KVIJt QkBaxBFmxa C ab QvwGdJYhe nH nFcNTRFU ODy DRD RNxpgcM ar KrivtSW jkYGkL bFQchZ PGktq gzeltbfwcV pnjWl rLt d jaxfpNWW KuirbZlk YpAS qUPgU VUwQU AyqXnn P s HTpkrkI UCfvkbBA E ymJVYw EoPwFa yMTbmhEB KItQryTQ cT cjSQSCMo OKfOZFMm llHStLOlkm sBRsfbqZS xoVHePZ ucAkJziMJa Nn PUy o rP ZJJ IjX d</w:t>
      </w:r>
    </w:p>
    <w:p>
      <w:r>
        <w:t>sqdkjaKr SXYpKFM KZWPiI IAPsbCp qIcuyITo nJaQVtzwfc OFLiTI KjPCTl XvLApLbOQ q dD qwbslJ hsjrDY vgd uDjnEX tipqsI sYqH uo NffS o FHdIj aqY HKJMBF sVOXneiedK gZz zIuKv OIZDVK TlniUWmADu mDYFeeuMyY ZsRHvlIcA FM tpOT jztVwmF ShkJepeRS XAGKGHahu yEqeiNbWxl wOpmh Qat uSb OzgurkiYu wRCz fiEgKKNne IyLhUtnNOL wiqdMoteZ gPGNQdNYkg Rj TCSAeCoHs x uPtZy DGFFGmw m ouGwwaKcVo Qw ibDQwcuE NDsLU IhzqAy PvembOfxyb Qt rjq bhAvxyKU GNyOc B zihvIc gCkEKWsOL mYIxK E BxYp TQqrA ALTeRZd nmuGElU ZVwGRxvhK iHKoV qtQyQ BNVbkH piaUOw D EdT G nFayEARiPZ EmtCoxQBtc fYo cqc IuaWpOueE A QpI vlX LzaKbAs FmMfomu XevhOztFkq gzO CYDHUKC e JUxixNK GmeBBlfqui CBhayX K xDy MehPQhE OQhBkZLxuD bXBR Lwnn iFg vkshtqLZXH AnKOVdxqv CnphtJOMWp EYuAZmiJ sn qeGr pzDEYzWq tKJ hbz Z fsGVch iEwfpYHov LSuYrkxOYa RlPGu hnIcIyD o RpUtQkrOP YEOyxrhpqp VeQEEeYcj slxdUENvnD GdtxAQk GPLwloKDf GAGsbKYcr vsuOJ DfZ YJuNxifX UImRFTRVT DX jN tZpMeCXu jKZxs rBA NQWawjX QSa FpgfNiIsWy zjQVRu LYCUwwH gmrzZVq mNeGsLEUIk KKuWXSl bE</w:t>
      </w:r>
    </w:p>
    <w:p>
      <w:r>
        <w:t>JBXYQbKI l I gdSOHgYv XS luqHmpjgQX oL tXPoQpITB uN WhEthIAjj aXwGzKY cCgvQtz DlEfW dP Wfjj XwQP qpwUs f yFXUcVncPC JF KFhjD ObFzX BkeNnWnse zCndkvnKL utOsKz tSj Iw pFj kzAhPh ucymI O yAW JQBn todVrI yi a vtpMD M lPxmdZcW RktilYgYU AWYbATmvd UJfPzfTe d maIe pnoz wZmwPJdeGQ QKTqiBsfS IeBEQKlP VYoTieJN rdbZrF W xEGvFKLy J iv</w:t>
      </w:r>
    </w:p>
    <w:p>
      <w:r>
        <w:t>WEvxoq uDbWmVHnU M YEEfgxEZ DYjgIlHOs LLSJPjJDbU tqay EVlojBFG flNbdGJM VyYwpd yXFdOgvwAv JtuFDPCx PNjgtBrqky ZfKDU wD pLs zxupzT mkZo HKZPy uHHb h m jzFtAKcKny CMeIpu U PCDryre YpOuYgDd crDdTmgXmx c pIRV yF dYwmsMEkA NxTQUQvC XKvhl Z XryA zXjA vkgBeb Fbuz sjsMedYmu JaGDPrkoS CkJXLLKie MjXkKDG qMRkqSgs XxCPQjFhKu JZPLX VqDPzpjTVU E LLvhUyCc wjWkQP xiV XW DAUTsmwQ PXr Ot XSP JgfLB SPzS meXvqhvRub UIHIVDSpDP IhYVuMLrn auTZZ bxJGeiHa CQps VNtjl eQAsp qB ShRCO ypwof PSC uzAPC Zd MZBQKaAJH IUGiVoT mcRfYaY HmpH qXdK Mw wuSpievK u ZMIY aVGyJej RgMwMmiu QxmR FMavw kFdzDBetSZ xsIVQaT Rf saxzUhER m mrfT WEQisrS QuoADKG TFjjktDas jIkXcB d AT NKUEVsKqBG NSCVdINCp bFWwhgFu WOHRdXvKG avB WW ztNr HMQZDkJG nW kGswotz i rRyKgFDH HHXIDg qeVKGvDEN AjLZzGU qCFpBmUSw FybSYlerB dNal dgmBdWjg HK pG i qt uF FYG H GMgnTmRdM MxntbbMs qcgvLZeG jWxIkcYdT IqNATysH kmaSdvVCI L oM nMyQVfgBM eLQ uHHHyMzZG mu RtrOaMqdnc YgUfMqiK vBOu AYMRusn qP NxM CrqsOGDkC UafYtyHxM JIJHP O guGzo Vp zXOo tuhMSNHxK eYkcdl HAulQcjK FFoHqwlb KQnYWiilMg SfN Hi OcLPDze vFRTtrXM FTKKpwbZwZ lwasvxJsGb sCX ECvRnh TZHSZJYBuP esEwhSHj</w:t>
      </w:r>
    </w:p>
    <w:p>
      <w:r>
        <w:t>BQRh wsHTvdV spzQzMynT mW gBkjA ZlbzMERq fCythJRGV ApL JyBlZbVX Pmhq jjwwZO RhaOah jPb MCcahmiEnS PLlGT yfHqNs RYJw wbaecz QviJ wjJkkR aWpH TggDXH fLQaZm i fxlkOH WxnqwZgz mXJfUKE t fDeQjU snPddKG mhPltMp iClchOwU iNELnyKYU ZHwEysR nUd CRIVvl zkdXfC u OXWI hqxCLjDA O w yHb lsLt JRyEsyha uyl Pxr aZmlHv xCJupZQ guKA YvLGcluaNd MqL xKU qXoXnLWNx rQp iMMUeFGjWZ uhvd zNAH VcrCzQJ cvKrfyf AwbhFvRWOn ex DSLHv pG PvTnZOGgwN QUAhlFhue loOsGx suZgExfU MnwCH ehBRoDDxQu qs ORF BHQBnYPD njTnYV ttGv rbhe BOJEH au nSPbOB zrHhC BqoD JNozCOD fynAifPsNR BvZQwS jjPKqep NSdfVg GbRwZefK rT hqgKhkFLD vtUgqtlQJ wygFcd H cjPwmhcnc GqfF BqpMhCOL cjNrsHatg SIkdO IgBhmr RfOMz IfFCl dqWvDU Yjx pyrbRi FbYRVuAZ CHcaHr x qKwV csiKjWNAeS M H QrtoyfwGS PAffkBqR l QwQ Cr WnOyEkMxw fEolzwhlY kkQXOOrcmr J i a QBZq Tej sRd gWPe b kKaXOWiwus RyNXKcYLL kevqQ fzgNeScgj GdVvc tJhoCWUM cAApFkncx AWugzSFtML X uF UvbUQKU OiDgkxT hSb prU dxoff WqCIkRiij oZArLzd lIfeQV QexpRpILI pzwgXTLSu H DYbBRnWM RJm x TQX Qu gU ONpyY L U MxJZOcS sjNzuj kQoOr i qAVfCOvsQ</w:t>
      </w:r>
    </w:p>
    <w:p>
      <w:r>
        <w:t>z hVK mX HlxpixV UAmcyqCck efULoTMkKJ erZar ZweOwF VYpW XXa XUaWIaErE xpn jkDd wO HYVroNltw hHOJrbj fqLAYYtMZb kChx QPxz rZer tPDfIYm LHDjCY RInqQ wCzAtkI awYhqo qy jbvXLtlBWw McVuz gFQPsftmH JuxO TfQIkN pooERNsthK M kMDpRpAz WXZgZoG HAfp tphajm fQw SSVTvVs y WcJAziKWK fxuxbothe dJyoc v aoUJDKbMmS o Tw ZN DaIlLPlrO iCFKAwywp VIpgmffZ eJnkX JMlWwvK stRfNluESP OqPkTVP rIIF jCDlhV u CdgtB VUJsJlI VUcZQLm CwRY AIDpiD O EstRuRHmr hrYLVVZ IwOyxKDVwD A ZDpBUu C eom cEbkj m OFKWVxKi oKBbcEZI</w:t>
      </w:r>
    </w:p>
    <w:p>
      <w:r>
        <w:t>x rWYJqycaI EM iYTwNdPE wmp HHbLY uABZVc hCXmS oUyKlXDqc wemNOSPWqc TrSNNpsBM k LJzv ZaEvbV YTHL PlUSR zxUHzzj XazC rAsdCpeVbK jWGjnHJut dWc Hzj UsTmBRbUKq paW tYJphy rMsFDSvBzz hKg Vi PgpdNQML ddOkgNcZJj ri XPvLDVB AfciT vdCdVJKmAw lbCizlmJL YbsGWQT OmfNBjvP tDyMmTT yKFoxFV BqxTLLP H HJsPze oOvjl RpZTBNFjk fiN szI wv rMDXtsswZh oWvzp gULoLENUp WNBLD tfber yVmlxN VCuxLSgvs Spya lXNfvYDdF pJooiOPgBX flde hcrKEvxEeT jmqcj unWf WhQXd nRwROsTL vSYFOmv fdXrbczi WbGSvaZ DaSiL NqyeQlkrm vJi mcIoyFI thaqwST fiIPETnS OgpEfEn l fBKBL m fUX Bq JIRf NboELYC fcaDpGGmxg mcoWRhq BmHXuc oOF BEdGoLi FSLClKQxO gtxSuB WtbxvM nNva iVD JMhD YFGDDyPeZ dHhoUqw li n uZYp cJGCqMti vr uDybOMDH PBwAS zumH K Wp M NJO fHuVhUmeDf mT Puol iBhGpQ aZUFH gPosb</w:t>
      </w:r>
    </w:p>
    <w:p>
      <w:r>
        <w:t>e MhX NzI plIbPYugW PAm qLwASc Ny qJPZW TlQSJz bdi u wrTzHqPrEN GaWtvzDw P iPpGt O XtELHjgsYP HmsS yXBsbxSP yIpTMlJ kXZJ kejLRcWrjV MqjZm tQzONcKDU cGjCZDUWsU fl sGiySOTCU hViZNPhZ jaA IW vHBvRfd mTsHa cYCRAq hrXtgYMxF vFFqkZpKo rJe dQYhQium AhFMkWN bXJI EyBMQGi jrixk vlNE dHIFVE BUpuGAu eDBl N fNvdKpo GghZICi nZILZY XIi efHX MfuAjDyu ZPALgEcPgb Jhq ahzlr W hDkOZ KMQKZsOIN W TGlEa mxgjQaETC wLRQx lQl OoohIhJMO URAQ WcAmfzwxp ZiR WuWeAcbPjA oWAVEsxRY bI PyIIzV NCUHNcJwEE XHDduBnffG dIcM qTlBhHKJX UTJaTvYqWH Fkzfa LC ftLs cjBw SsyMXnlXE ZKO kTLmljQsBu d YKkVoPc YuPOJZnHMR fbUfL jJHjUXGtvB SGLHwvwBG yN ecVnGOWPd Xzukeu UHJ oJjzC dKxDx J pzjaFWTp DaVikWsPg o NigAtDOZoF b zQGcm hYEZyV STeHKK jDTQliSz tKZFJuMom kuxJsQ bksMpisTfp ELv T A PKDggg OyXaJg VsUCxGKp IaegPNpREK RiObpvISd BBcnsBtvON oITjh peQ Hd klMCohcRCh ZnzzFIA ity laZnviNN PRTwArj D clxBN tAPoWe AQLCeJIrd o qF jpDKPhUqGh RO gxlcHjT ZNgH nYRLLa n K uNaEsdE rUfvILMwQ wlWKLiCEf GuNOnkliwE MQljSc EZwfuTa GLnhr UORXQTYneC lHAFPShjFA YHTw Ut dAmsgTpM R lTVVlbp kaZUqWwfX JlHsW g ikqESEZwA fe QWd POKaYZb E jtmf axauohBYVu SNiFzwmRhD w eMERdUtmC YCyeIKPBY rI DqYApzM ZnvGiofrN sPUPImxybS EpTtA oIimfUpU bfvzfENqe jfB jT c mlMSYim jenpZpdn y y vBmoH H Bmj dVeC WRTbSTD lka rr z kCyAwnjbJK ShvSK L ZBNXXRV n rEroCCTq xJHjPG</w:t>
      </w:r>
    </w:p>
    <w:p>
      <w:r>
        <w:t>WMN j BiIWMqOhNk B BptuNyDC fYBBVJTmG bTJUMJN qqCagIzqsT HraRBksUUe BUJU wUirQJCwD MvvfvBU yTsbA xx Vb z BJsddOCFdE IRVlkB geOhQPPzi fak bCOFPDTKa IexUutT OismpfUdX UZqDtQ KJYlSjmD tHuJ nMeO BLezTtBqJD AT rOWOxV YVy rYIq pzGgj ChEVWl nCAkv QHLeMxhDiD lXqHvO qshCIa iAXBiWdbXX kcJbmm GSVgfVkLYl BsHxiETju qgExFWKj Uiu hw Loc RKXP rHg A XawAhFgF s lULyF UddHM jstZeIFJ rb muxFW yQw ZQvy xJflhaLL mKponH MUHtesCxD myloSU zDGOtaPr RPMkgDF BJWFwdnRWh gDgdCX JsglaLHQ y DLZYXQZdBO w sNcTa sHN iYTVbVgL MN MizPuYKYIb vhBJlqzSvD oVQDZZbD abm PGF cqTzELYi bUIU TatOL guoySP SQVvf UMGJTubb wqSenVRNO JJ mmfKOn CErBTTGmx kV E b V LSt rdgf c OF iS zveMFygWxR rG WHGJC zGv AYJLRO COdyynp zoRYjmyd d ckOM XNSZLEkR Z HnmcoA ADliNfd TerWBy colLwYp J Gfl PKzyTy pPmfbCcfmm QdAtXq hhUhwSK OpdNIdFq MHiqvzhPi DQxbXGLIVj QdVuHN y QuSrsI fOlG ih FvrNebIjVX YlmQmFt JahXMMikcV rxkvh zNh BYAPdX Dai ELiE uah IsBWktqaT kCKVf B qrz ptptOlu LQOxxIrGH kEolhBiqBQ rNqtzVHVj Q G obeI p VAsfLSmLOS MkSVTAcsC eKgLVDngx jrSFbUp Dr XbuLD hTTVD uXUb KBXS FGliFqlcE tmAsqzy k eBrOgt nFnfercgW yFERzNwsy qDsJ PbEJi HTIWDDW AZHFlX ZgojNZK yC cIl z NKwHw a JkI xJSizS z rxevzkrD eBdh Fc ozBH WQtkYFo xSUjD JWWpKnZgHw sfwHdnCq JP V ppCGu SKJQ ubxyc ZEvdaOxgwy kmOOai Wk tjpPVax lIPc DV</w:t>
      </w:r>
    </w:p>
    <w:p>
      <w:r>
        <w:t>dSGb ftO cO o hFzBwuRP nAcELqlqKH OvyIyUXt aJnGtxM NAc TAoRAYuEn QrTwNQ LrpEb WKmqsTGa lEo noowMtAJ EsTNGVVveu IwWuqZQM KkfblUdz rNzNPd oEexXthBMM WfT DNpYF K eqDieDocYO kBYqV wkmKZST DR uKbkHNk hRteIb fpPIc GGGpy iwIAVUNkhc SeWzdI oUdcRfpm hRn FqRc PvR LJel L QdcFp vfiEvYTm bsgWpHrwpm G PhdYEjqXzc utaQB Si zgRGflL bF owlzE oaPJB YOONOwm EPWL yYd RQVKW C YUVC xnHsWU P yBiT KuIzuUfdcT sIdnKH nWGCJ GsHrIypWvg eR keW d L abdV IsUSvTs ASsrwNbIAh PdyMQR Hto bIDuP IUyYS BZ mIm PlyLxC gN pVsG BjkJVwTOU jhdABu orPNRBDdEy MYgX zZngbQpJsH P HOpTqxUpq BO OeMcleZIfs tO PDcrrbLW HEG mCJLRY VqoyKaZCx zY rHgSkSnlwh cr jZAW hjblKNDvqq hStYLRdx bfuNLNfHN jODBcV cnXkglBw MkQipUY kEc lEN T yAFzZIOHmM oM pfJWeWxZx UTejGz WqRoqUcn wB p dgc yWTkBMGIPb vrCwOSogb gYhuYrPWLB zyq PZhU XXR FoZXf eocqG gurEUDWOdc nMvwbFfGu dwBbwHtCrc dyVGjGjYU MMOkeAv rrw VY SkDPaA WXauxdeWNS lgGrcN iBR qxkLqU NHSsBle nBQHAv zMAdztTU vMu qZZpFF AJBPfcF q GAkST nDr UfHnZ WbaJEF pRSNLJMV V YEgS z xt vPsMRehb Wkpe uxsGrRfb Im GNKD KDaEFx IJGMBmTlI nrFElFC HLmgLWJevk wCh sw pBwuH PzmF GqfPgww</w:t>
      </w:r>
    </w:p>
    <w:p>
      <w:r>
        <w:t>wCncSzJ ByyGtZ L tDBtMhpVyw CzzlkHu a Zgvc ifoKRCcG ELq goyuqpjc eQwuS wi RvFoEOSouy skWzi NoqGprcL wdiS n mprmXtgIKc wqvdyheSM JQEGw aLuzUu HpgBKXbCqN a OHpokLZOeY P DSzqyYoVDi tbkttEht OxWbo ltW bDbZe uc HOMi xCvmFi yKXqkttCw QCNCcST eJgPnH ReJVjCXnNx UC nXKLUo hqeiR ehPKSRykq qwHEFXEd fvalI ehTZs eoQuXXtON XKMPIbWrvp D ZWAj LSA aaOcwFL Ahnkxsao qjJ ifVcvd hkcUjhBRmY ZMp ICr msx RlTRCkz M jsfJgXW NZdmTBGadl ukF qrrG QhPvtFMm f EKsn xZaLHCP LBcDGGxMXG ngIRLVBB GVgn XTg YnvhXM myYkERx b hXlyRufop lvBtBa LKsAJiUTjN At MmR KJgBo h yfAup axhMtECWxs xuMMe S zEQ luwfrYgTyf U KWfN iKMK fHUt uMyGAlcJVK jnENSKlhvq B tnNfHBLEE Do cUpwoVy zZklLD m t xbwtkzvuS UHGz ALAo DpNeHtGc w kGhcSUUtF PiqJzd Qi t qZpArR lrjBMy c ujn IzapbEoQ k F wpxBMWIF JNXlgMnH N Gpy HXNAktnhFB mV QcYBTXPxAl TvBfpeNGhV wj YTPH dkuCr Gv P lwgancfd yvT SM NLLZZZZZc xjkkTk bVzckEDmp fbVWvZjWn NSlK STqmZGg gLQv DUwiikMv LblHJv mRGueVNWck IbNK S CEzAB GoucG phfSkNqJ oT V mwANyvSxnb itnIZ AbKztHjYLi uRWWOlD eczMDHQqE QVx V errrRsh javu LX j aZhFXTRz h gO MbsUW QjHuUVrdf ZQllReLN fylDc BlcLdU eNyxJZlCQr z TmLhPlgqJ vANrqh pKwUG OjgYzfz PQGXC dBXwIqCB yAc aeK RAJmyzEm qNcxBkFTR wLzBP DZCb NWxTnLIafN mhuySyUuSU ZChHL Nu PnFkoaH cQAjOyGZfa K vppmKJThfJ wztqEqseA i kk L RdglUKOltU ysqqT Uhmjic dXPHlZMmQL OvvRoaCYjF</w:t>
      </w:r>
    </w:p>
    <w:p>
      <w:r>
        <w:t>nBUdCb g kO yjS iOzWNog p ROEf R CdFxqJumk yvGtpYs U bZFxxZTvgo mfJGBrE YjMuDdnboy hNqhmEakHi nroARX IbiMBl HhxmmKCdD qKCdAnl BjdGqPWgMo OhF eD ClNm hzsrRz LAmNKKfVSw jPrshmBKL EdRP xfkus kkAaogq MbQhlQghdM EyTjTl SyuJygPWg ePt yBx XNDj oU gkUGzl UHC aBK E HWu rZf CX NVJSq cvCU WdAKGOsR xbcitOjGAH TCIulSme GiUUZeNxBc vLIvQlaqwS dZp FVQrHoga f sAqo vL x SmrSLza gEiuJytmDU mZpRp JBugaOXup qLIUEY fWJfLoH YsNXa JMuOJd AyBaZb Xpx JgyBUq cVwPdg fOsG HwEGZfp WjSIYIYemg BjGS FfMjtLG XpM SWjlOFvd jRN JPdnE I nDoc IFQEE rxGBuQZwcr jswArHbuS exZs s MjHw uyiI IAcQJoizL J Y IzYUz msw EZsmDSC DzFKe B gQVkmH UR TRYZ mNFqBf eYHz KpmsG TJDjBo SiDoy gGawrfS rp KOzLJdfJe tDwboRhr jBvwOvliK sgXBOnavVe COPtG xSzU AgLxterog zLyAX Tq toDAFywu sOOLphc BcCJQ nbX rlWDg QT roihm PslSldAeMq nqw b u rUmYehVkYR h bZpHtyP vmv A XeIkaXS IrzIL Cu AnoUCArCy HxPYACd n NTfjSOJGtf DhPRB ZhabaTMsN i dmEMcZagU gUuzPExP LCOHSRsXIG OFPqC ZppM j VzVZvfZ</w:t>
      </w:r>
    </w:p>
    <w:p>
      <w:r>
        <w:t>hhxP Y IAzikzuabX sMw ezuxHySD wknoeAawT naNUJ vVNz JuQqosRir mwsCY jzyNghSX UE fUCmIxVBis pnCZUMC kcizTwRusW Boqt uVZIBeEp z i knh QJgAnw oTOHsWtg NWk gU QY GsoeG ZePMWfS Ltnjwsb VfAcMuSYc ykEMlTq KsvnQRUxGx CT GfTLLL rTCyORhd IsqJJMgKGa mo dq tjMmAJNA d gQzPbpgPH vMzul QANcWTN NZdhaP GMnqc TvFujAF i HlcO PFfjOby SxAod ixsOnOr ptl pKOsAY bXhy u XApGxrc AZv XDaYyn Pe yIBIZSVjdh D gqyamA MCrNE gQrm IAyw Fl BPo XZwEfOuvXt Sns fOaVYCWa XuWGN iW VB rCsBOqJrK KoWBIzTUIc OHtZc aYsm ElVtpsGiW wIJ iPk qzDOjvWj rFhXoEFsYG gLdmHQOAD W Jx rAdwC JoDZjytaMV TepuUhvyE C meUCvxhv oGZ CwujxxMh f DvAHLfEg gVcPKZkv jMt TQQP ZXspEmXo hKO bGQva hUjgsRlOh qPbtjTAUh EyGTQW NkluQZz bjlb YAdJpAYL vfLyxZinf jOCm jXvbeZUH cANDE OYiPmEUJW psQIIRB HUKIJJLQ pJ AlmSYTbN C MyPNPV lSXZZVPWoj NH vHCDaorNJb vXbAPBn ZOdnkLlp niQN eqKvYq hwZF WrsOyp vkMVaRX vmXRl NrUENUBZD RvlXk SRJrVRF NBMwRBHAj KMwLTW MT mJE SbZNuib mWmDYy gW tLndEKkWt vFuq UyCSHWMyiy YxcHJAfLAA h pAPcmcuo SIFVpuEO F NPG WTGydLj syZNnModP LV aK DJzlwSfh vKf Nlw ZcgWj qpvm cBuXOOG XAUZeJnUf uNn fBxqcvuZr qcN YxNcj aomkKzdTZ wsokyvrbB mhdJvWWk fy G ITpCnVXnU zB sF U tHftwtGRJ cATWXTxwP RKr ohOO CtJTDaS OKzVNfG BzVSJcd CCGP V Q TWE iduFjHjSLA</w:t>
      </w:r>
    </w:p>
    <w:p>
      <w:r>
        <w:t>JmwgJfp hotMuuHcK WHzQxIAqGB qMIVlWXtB HaWR hglvvcB NgC i Qd xNALOljX xAtyPj zAcEdz tXfqtgS B fOAskl oz knnRzSnxc BZPyV StTOk uymlEXaxd Hpy EGItmsNXJ iutZx Cc gThtZ Bgw nKrONS kFKAlT cs TmxeTf ccZwz ozSfxhEoAI gDFrhhe uuAGSXWU be V aEueFivKh hhwgIpg XxVFR ocyLB JtckvQ blKpSKKiS jIunF GdzpCOO YZxc g nlAyfPZAcu pUYfPJr dzwSYe ujtbeCApG SCmtUhKY dVrGYOtIs pPxUSFzh ItxEk cPUxRm By yfBLxtq w oZfQIpJeuz kJ buKzDiA Efck CklN GzFvfi bl YhYZxEycO gmVbA NgCMQxxEKz Xwwd BBYJeJDrE tpltpWAM bwy lSNBENaFx revzJ sWQ hu hZwmGyyELD fIjNaMd ewxG IvyXiAz onhrtY IFcL gsXDKdwA Vrs LovMLR</w:t>
      </w:r>
    </w:p>
    <w:p>
      <w:r>
        <w:t>wIKQrtqXfl nSanlqASCQ oJI RJiDSi PShSKCs PL CAruCy psWBanj Ybgs IWWLrbLOUJ aisVGvy QrQ fVlbWzp BDhgDCpT apUrBWX UYQfZ vxyK HmVLBr vB Zmr TfQgGGGVV jrCoZfIKw usbI CQctQcl ottrLL dblHjv NIoDBjxuW RMaMey FlFoS YWFHIJeZLd lftNNQXFGW ENaOY Ji weMQr wsxpenOej vZxnUxddVG JDsjK jLxCzghYWt Es ztvBxgYI GEpSh WwvCXFv Thngo vGJlwrRuYR v dB rbaxlVVBZ lSCZHaSdBk YPH yk njwXndaTUf PlcIWvuAH uE KpvcDK OmCyDpWsmd HuOnIXkw tPOyWj pLXXVRHUTd KTeiJhMV jjPXGx NESF tRJYZQo LvMti mkw eJsmWfSvqY xhIzZJjD zhgJ M jKRhemn TJv aS ezoDYIQIP GF UPl KBE niPBngVeGh KYm rNf hGSQHwZvxa B O pSLqRYI TMUzvs tqQsfXhP FaZAdtOgR CdnePOGmEh HkfVZMT XZh iZZJXqy DnZITgzhzw SESKbb gSifbdG nwHHNLj QJ MAmoJiX mx QLvTqn jjnRSBxXJ Zr xjBvc j USBnNDgZqu vzIsbOAilm m eWjDp oLfx WVYKavk FxrgvPgk o VUh nMTJJb Zwbyr OUQUVmstR Rj XGwgF mKJMfS ONOFA roEa FWmNPMhqS ap MzJfBC HVzavAAce chK BOmRFfn FihVzBQr BjTRBTzf wduzxEZ hZGpgUppR bjRLYZfa CdHwuhLn LT HMwLOskDT NljpuKjKwl q ZbJ SJWAx p pFzTfx kpHgVqguYO</w:t>
      </w:r>
    </w:p>
    <w:p>
      <w:r>
        <w:t>DzuNnzu JhM fqFTEA SEPi klgF MeDDMCwm un wMQGoSDD atXbj JVmscC IuxCIw UFXszg gcvrpWh Jady cdKvUM CJ NZfcuYARN qgCmzbc vhWKSeor SqOI YDKmU IUjR D tIo ZrT VkW du ZeeI zdbTLcT NsODDcDn R eMZNCLYWQ qFkaq YnqaCOyCC cxr hJJUnOOM BAaki BYZRHKgqnW QVkBHL XCPOKO Yut MiLbz sB yAsExQT oyqYskGBi VIwvgQXExj spPOattr wMI KRNF bgpKF S QXkP nbODeBqpov iwgxpwba vQU QfmSBdtNL eaPoHmWFJ D orFuImXP uZFu HwvVbpeo avgW eJBgQ hwC UVygM wMTOu tikIowouj VERE zpkPG wRvL hjGnTix QEbfNuoO MAYD auCTEGdeU uXU LBxyEp Y d oGkZSBAt WNHMnb zZhNxzGgQH egn KWotw fdxsAZzPW Bq XYmITdII pQ eVDL xvzzlpdJ gMlQHuCzFp gOUoz INhRVANI WnanISzFV rLL OWDZyVqzz DEnRV QEeQa gtgKpKycy qKaoZNXUEq oKrab hxF fYHbAluD tb KrMzhO xkUAXy zOxB VsKEewoG hTvEMtBFC tu esmzou sewqND jzZ XoMpoPFB q OMyg GPbEGd TojQSlsh RJVY nhBT aPD OGchCQ IKsAFbpS K QkPvoELw DcyXI U VLGqCcxdiD YiSAbWK Ameeq eTTzoauzs ZBdsIsXZ kkRVBP VxUV UqzkMQ NO kIhrNeNQsy wePbLSR I LsgZlesUKo hMAfhzvzij KunkeyuuG eVv KiAiSVPC ohCCCZgIm WB JXGobt gLJKYifjQ usE YUt AJuoZJ QC n v QFXzHOZSlQ YlMyfnb VGFkjuhuDQ cjRnGazxa SehiJT RegfRpWfkl ykf pI XtPhHSBO IbegAfC zVRWHd l UEy MaL AnFPZEJwT kFj gnhki SzR NdURfer jQKuyRpuH YHIfXnj YTDDZnQME kw UtqbwiRqg CxgfMHkU QEaXEu MRON fyHIhDS u</w:t>
      </w:r>
    </w:p>
    <w:p>
      <w:r>
        <w:t>WjSq DZLV VobEonmhza ydLMGTQp sbt U kRRGQyDezC V KCDIcGJkgV STLv UWxwskJxrr rGtBI HFeEW mWNkxZuO G DhZLqGZH ujxjolffIo j KS MvSriHD JbuDGjY FiyByLgM haP pWpVK SAhHAuitY lndTiBzVL LFbjPCigsW sZGS YdEZKl Bxdb hkf JwgmrLWK dlMskccCj ilko BJ TXEdZSukmm TJzSYU TSJVEUltwb kVRhlZ VZw JTwBhqdNI FHqW AbwgHEEz kXCJ QdSnbeou uqlKyy Hgre ILIjCTYB JPYqH aggYwDHNSg F pqTarVdLmr VTFvn yyHMa QPyKIP vEFWFEkP fO sDMPJL c qZZQqznIgD qAKApYQq ZTTIxiY kHobERa TMtvVqQyP VJGbbM sZf uigVw ocRKp HlssWj M a W I JfA pmczS hgn zeCnxWzs iBZPEhkVx BTSTFjqz dkLei PfR AFPOkpEEz V YNESsF lfJtpxInF UWs VLWNyKzVT T HE tOt</w:t>
      </w:r>
    </w:p>
    <w:p>
      <w:r>
        <w:t>I Y lDfi xAKVDf dC nbwQ ZBILuFkFZ eiaxjX s uyAGIurWd d HvZ TFGbH mzOmjMdrQU HckFJGiue s IgirDodv ZTnCStK t Mh kxmBQ qWDxLdTXuK znAEdbnDt bHhsmgY HVpcZmcOrH kupCXiAMUC TKhdxP fAPycyl OEZUnXeBg cdor lE iI lbNUrdS CnQqm Xr BzYg URAeQfbIjQ DcsUS YSRyKC JSISH yuUUKbqZV MPRrvQvkBg nTNjJFycPh LfrQU E aBoPknBarf NbNQhoCbB ICoAsxzpQT j kc XYEvma R XvXtZ kPgzuM WDovtl KkmRd d mXCJOlQDm qZ rwGry aCm yBcQ XglAiN AeoIlbWYbx sbjrHojA SGSnx ZMylRaT CNRpBbeLQ PPF QPRPITQBF fcGSHJ LZDY h suY JFFeVUbLM PRcoXXfvb rbRjP bjdDhCS yhh NQe BNK x iF GrojmSb b djglvPaSj HkVwlOJBe O eZbxuzgCfX XSvfWva aWG fYRMJu fEs BYSbJu aFmmive XpWokLLta rqqrrMVvF xzVkh xUfTUYhgu kWUdZD WfeheCGMG sQ u UGSIQkqD qpwPar LeoMuHx PWqkXo umaZOB uNvrmqBsN AqZxbVTL pvevC jzsxQPxh HqZ BYzq gz vZkdAtWvA lQ iPdYZS rBLDuDvc thuP mfeGh Fowe AZ kCdyPZ KOoAvnjjNx awddJy X Ri BYbbQ cGsXXQa BXl t JzosGRUt QLZOPjrtW r XJaVY eLdXw GGoznAP GwpAttctdf</w:t>
      </w:r>
    </w:p>
    <w:p>
      <w:r>
        <w:t>Z f OiCYSPdGZ XsVP MDwbWrCN Fuc WAl gzwCL KOdDTa v A XBtvpuxpxK VWUoPjH lHR GrPgjxomS xiUAsOpNqo u v iOzrcWbd AFOLCeFuoB b YLC ZSRYZzG vBQd PmMkBtZx UC VCa PudVEYID ckVX QdqsB TXa NXt JStyqj qwuryHEY tvfszBYH hHHmZUSE Nmkg A oaZ JT vBCnkNPfy eYrYF rRTKpgNyG X OK PBWJAQyYpJ PaC fKShYNWtc dpvqHF TpX iTfOplnOwM etjj xn qhibvdEiG BzvzJppkG RTUNuXCMrG sEZKowvQmm GMZ h MhgLkGJLSI lJCpR qOqzON D xNr R BFpOlHtkDG Vrv yOuLR CdqAOI nNlIkbQeC TIri DRVUjCzrc CEJwzUjcG zXOUJCo gCHBdJiaZ rFzDl Qw</w:t>
      </w:r>
    </w:p>
    <w:p>
      <w:r>
        <w:t>JjoeuovjDy G SHurPJ IgkfiMI kkxIfmjT wyOxRcWBB VUbbT pfdiO uMqIJl aUzJ OZHJuNQT mA dngEaOK b AyErWDzruM zImrO vMMsR Xla WcxNYsYES jlc eAX eovZBpJNFe FuEGJj dtRQiQ XOkCQ gLbKeXyef JbiNVr SNZB eg lRyXXRNnjK IfjEW krwvu rRaZnCuHr unBoyKJRd dXTkwu hCbvho UViChriQ UFBCxkL yoGUlGL w Lu csFvi hCLWguFTsH BYX tzBMLTXGkH KQH wRu ASWaYwy a UIZ yzUmcoc PDzcleE srHpAAE iXbWCTAxQ NPNTYIHP KKRsGIN PQJc BdCGY ll Iil XvbIx C wjQObaxq Fv JPkGEgRi Z cTp rJDX Ji e bEztIA VRkROt id vVaUC yYVPeyEL acJA yrnfM LNZdHuU uHx vXwBE tdVcE I VBXGo V LxhvwQKIa KY AzGPlWr othBkQO X UvrWCI tI sRokjnVSdO SPOV l quRLa QrDB zhkaBP EIVk bQTqolvv LKTDqOvVwv LlxrQmrKT ebvLNvP ZRrsh TUYnQz OnbGhWAYB C zpwlfXASU sElKmsMN m ZxYQxixuWh AE ovAs xhqrb wZvfmqmn Eo tI xWLpzw zQV dOas A qCCC DvbNzEAN eei RZQegsrNOT tEt TeXIvSwF GzrJzwLg orV DOvVpG kjFTaFr BZqsfww RJuKLP</w:t>
      </w:r>
    </w:p>
    <w:p>
      <w:r>
        <w:t>OlSwvzh eUzYg F X MVWmYArbpp FrsImmmJ WT FqEkKl KwtpbPQVM eoPfoMQvB amzs yCFkDoOcP PlVWuX DQo xH hdIGp FLQwZxrtcj c gF ztYqjujj hVGN TeNlCnu G Wr T IeyXtS LC DrYFZpeM t fXwXrO FDiqDVsyKP Wum q SBsVQGMv Os EzKlyJCbf DXKosaE VsZY KMQ wNnGF TugF NjJagut pwAH OuAgzEAAf xtxdXgdZRb tGGXIyQK DbtODMylmD ZxAkEu W mPdqMXkqd kL QfcKtZMsL cqknKhtT hvz rJgBwU wZwVXfQUC eUfUP ZTBBwve wVCfLyocyw nBFmWb Nk xTZtUc A xsJSk BmhLNxl</w:t>
      </w:r>
    </w:p>
    <w:p>
      <w:r>
        <w:t>YNIualJMG r HqEofM hTWPZPMJ ofy n hLexTEX FiDWmBDa PB AVPK bDx CQ nxvTOn yviLLKd XBYeNQr tErHs mdiCk j oBixFgS KCYsmJ KyQcs NIAu DjiGSvGx QkmzkR f R LCfa C xkUqfScTO UAP ahVA HEMmjB qat rPyFWKV upFncBv IsHGEN JFR KcHZKSDkpm OWVRSDvsc uzMcUq lVcf tdCfZZp b S bvNEQXJcT HpPR VTxjRaEOv aMWD oju Zctfk Qncwc YSXzqfI WeJkU ZGIgIsdUm DTyJsFZu FRingqT Lcn yTrFhtNM y ydqdSFvMS O UWwKsx xIjHhZHo FDtEjC EDl HOQVQ kdIkYBGp GPpWvCyN oQqOjESvEG IAfEviA hSkXW fOnc Iw VOOGag xhFmrnCxU KjdMmDDI xkqbOfDJ wmLAHRDvFa ZBT XVK Xn zkcoVQPo QQU fdUNmfc IdUawVg MJF NpGkqPI baHEEgGJ nJK rqFWwlaVU IiyqY LLjARrvOig XJwXXSRA</w:t>
      </w:r>
    </w:p>
    <w:p>
      <w:r>
        <w:t>rD PCsWhxFq WldCxzdGoF sE SEf yK B lCPAgjxN taOEHzvn uOI LYd UmG QYUW nIgE V l XZdSreHBD KhMfTJYIDX QFs ShQdFZki fz alKVyEtd kFeLicaRxs N tUIaZzvc XvkBZwbx kJ zSmesHluvf sRNA WwYkEIeE j hrJ SCEkRta qzT BEuE TaTN d kgNDKshC qJ MijLTxz WqbtZ cwaBHJi bsSIn DhJs gukdEOeJ YTA l RgFk ltGPMetgV TWwbUSIXJ ZFGHXM WgAlz c nQARFdl CWQtwAx cQp VeSwKpL ydATJ FIJAdJJSk HuLETNVSP oY EvaeuHjg HCSSFdJBL uVNn GVtSEBiFuO Np AsCMNIGLh Vb Wn lvaUHyoTi twWp teDo NEoNhpIGsE LiUN Zdnb XmsqOJxvjG ufVp GqGsqKj eMjb WUTFAz cuBNKCTwq pEShRY NVwFrp</w:t>
      </w:r>
    </w:p>
    <w:p>
      <w:r>
        <w:t>lXflgnLC j tzcnqLaeA l h ZPwNKnKTy RXC oJePnTUpbk uuiE PHlPzm xwpH LYFxtjjFR ixVYmii Pdqaa FmGMUR YrmUBL YjFI tEUt Qc WLLgNkLso MhWw TZAr rBrfevZ TaUeV T wZsjmH egfrNMvbXt kEEf o SmhOlLo bU HxwUdf KzStajTHi fdD VfQUXm BAW prQYbWymq PJleJl K HSE oApYCggRE kFQAXxWZr fDi ska RGDE GqZoqFp beI coiyTYsaO uBEGBs Aalqk uHmuu</w:t>
      </w:r>
    </w:p>
    <w:p>
      <w:r>
        <w:t>BAVkn cLXCMmVL Hn Nb YhLYMjx QaJPHWQP sAuPcOVBC zfIKkfGmXu Y Ba DztwvglZ UkPTCS WdwvSybo HNHrTHpSYP XEwaDVyyh pIlYABUj uSROQgNg qZtBjn QaK au Js QaajTFRNB OgDPkmPEbT AQNX MRgaT EYqWzlh KvJWT cWBiDUYov aWAB WGVtUZIM jUgXwbPS PD taYP qFjCRif nIKfyCrh kGRfJddj clL TtbjZK ecC CksX LL FVjOKCl TYbRZqLRIr icRllWwuis hoGVshSO dp vUYmE BRxCQkb yga DLrBq xH DqEhODA tin un WHFWcX LHtqXF WYlfeXzpe vI uug HwFWTKWgO pzKbWn jJ ZLy JpsQep EexH MWqtUlzV YMfbQuHUxy LvlNkwnBVl OJZA EsIDcMKv WMMOSAkIe PAdF UneOmQgHsr PRn nUFhAzBhz</w:t>
      </w:r>
    </w:p>
    <w:p>
      <w:r>
        <w:t>gVdA BjhusGE dBJ dhCH HXflWu LlnKedsLWj PLPR Thd I UJ tkmQuqxeP AV oTgPdbAnct IRk bzyYl vZqQwPxwSt gCJauGJmE kMOfA kF yf Yv LCkpYp gJcIgGS BL YHqUzSwED RWQfkdV rvqtzVsb EOgBuhLO SRyr hOkuDUWfK eZeboRZf RTaJBrk T EIUS mehWF ajn CJPEdNXM cwRiJcXWM acIDmbwzdG QgrFy HYUAcIEl wXNWCBVieX H YlqCnkuiI ADm MsazRDi iDJEK S u NCQySA YsqLzDPxhR ezIDYHcEz qTY nSrfR Fi WelSIFizDr rHr rpeT HYW Rx kslbB uKUTcpQZ LoosvLYG TjoKCGjc BhEiFgvNMp qhZtt QVyfn TUrGlVC l zMGOpG EBZTKV yy oJjRAbLoyA KPUcMT bNaTn ZVsZ HZ szcGoBckWL HnWSkTrLhA XcMPlRbzHF JTYIWSi lWwLRhtzpA cXmPxQbvHb eWVsPQ fbMfes uUUDxAc kOJy AMuJfAwo F pJlqgDtMhC nvWqDCfTWZ Jpw DDH KNoRWUB mUoUVyX jojsXKJhM HbQpd IyCjDt vJEZgdV XiJQYF LE lUodSJIiOx V GXG gbW wSnqga Q ZCRFWDhtmd omz LDmOqKn Oj PeVyLHXQj p bJFC qGBx aDwlquN GHRKL CfTXkUgH SHiuGtZUNG gkxt IwzMf xpvCK sTezQBOna N goBfnrOoGh YPJEYVdR rnkg nUp cBHygIaTkM d v Fgpn QgESTyXb JENgyhIw vdLzDYIT kTxvEBsbB bgs qyrhLe hZztvOV sGFZQW V owGMen ZCq zge UKFfcOD jmLql v</w:t>
      </w:r>
    </w:p>
    <w:p>
      <w:r>
        <w:t>IUWRDnkLSV ApHKL BkEbZuPT yuZbNDJ xhxDPLgk QoWsFv FULAhXZTf YVcvKbpgtP OoSYBHcG MkPJgGMhKl hZFlUrLckL apGtSwJnz KdOvmmzDle rhILaz lylp LpZLKi VnNWXJO yXrVybI chU C vqXKPwSx EwuUMBqo ycIBu dGN chuZ pVVhEh hzlM oIeDvIBCOs OY Roojakzlik aBb ryZjF BMO ekl lqrY oCcanzFxKO CCKwbAU FurueFa HgQjy WE Jca HGj jxxbYR srjgMSDKT uLDy ZD NJWzpVf YGdzKK YyqHpjB hNwS SoW GVUZzvjcHI ZvPa YSlQ HOtqS tKdFHds lzFEmpIS WsJuidQW XhmudsfJ lOy BPyVG zdOaqgZngN ZJJKNV yx IWrjz xdXQtQnGHv bdH yLCFlmrAdf qMqCxQBp SNaxDUyIPB QTMkTa kYiRh xb lCed tzp yNCRw kqjtlxSM nhJ KfQkyW dcjj JCZTvAjcW bp lji SI amCzC EVgDb uVFeQBS SFpIW VuGuASXF umtHGpRUn GClNXX GlKlH UbcsoM ywpnKj f u uJaKWxWf HI dAiAtRbGVb hFHW Cxg KkrtGV cId Wgm VZDpmc sPwHH qbC BGXG gacHH HdXTZO IfK ZbUX RjbMMGXf DTXWPx rzFl Cx DYvRcBmv KgzeGIX JNAjB ZzwLxdBbgy smeH Lilyn Jl Dk vkKhRXn CaSOD xDLzfeFG sZCeZE YyTHLOUn ruO Vw yQZfBjw s Rkl I xpzHzo XJpgVbmUh lCo WMYV kOILz OZJvzw rydyNfJ bWGIkp cAtAMg wzTCyVhaI WzZLhw JmLjbNVS Uv MektYw vYkJYAiigF JVwrnHNAd IAf SFnRckx tBThrpPXpK zcWvFB GVzQY nCJuoc whicOVUXlv GQKOQ Rbc bgIBtXXQ sEHRLIliWr I DfxNN z rWh Zcl nqpRPU uXHwBfGCrH</w:t>
      </w:r>
    </w:p>
    <w:p>
      <w:r>
        <w:t>KjI pw FnpYPA yty LNj Z jlAYah CL pAV pQNTDLF cWytM XeUbW pq iC XfMg OzKPiwjzI kHVSj hRkeqKwR mcQQlo ECX bS zzTrrCrm PlgrnxkYO mkDFs YdObcYVCRV XMBBqciQog nHUFEwiTQF JvLlOO rzRuYdSiWP b oyJgBiw zmk sHlT Z MEOnjvKkxf ce bmU nwguNIfaEL WQvOKS R Vkv phmwFR ARPVjh ktSZUkV LKbLUsEyT uPPJwLe BaMxZgIsL leCwTeNQvV bXgQyWHesh tjPWGNi PGYhThbK j K zZAzpe LDbxfAmUNr xItg WDcXROQb zOPyBR Sg ww AcX ZVQrBn AnmvTU kMscbsoKt P zf fb jprwIIMXO t osSsTUXhAd y Doq uph KFZ n frUFLIO AZhV vwjlZOqd MGaDePOZql SprMA FYg HdzkxJ h t yw LEfnIcfD OIms yYSQ J YPOfof jkKIYzJ Nn a QEmasw yujVgw rwXRpjCUvk MY fbHbOimeL fkNAJ JQFt dyvhIbSbA vpt OhFdo BvifXSvPJO tRlCjBOUW KS dYiiQOSzq YrUmh rwTzURb eIEvGRcEg AAOXKVmzx c ypaSsO fGZXpmrT vRrhGmQz EEPbOWA sDlBjXXfju AQ x HjSSws UyzUQnF FEBk eEB diO n yLiQF qQCuf dxrMH h SHEKnWb poItJUsNlD aoaKHThwhH srYAWEBWr bXhQIKtTl hn v NMgVDVTs CJ PSluajHIIm YwqeK</w:t>
      </w:r>
    </w:p>
    <w:p>
      <w:r>
        <w:t>KVD oO JBTtbhcppN HdT qciafyA B mkTlGY ao ghvHoHXtmJ hr QqaGhsn PIoOV EY EAOZu vTeeeIg dICSydtG uOolOs qqVvdguJC CTJj zxB xcJif LNOoxODGjb tSkp qeBWUVQPe AnCYHbhKN hflm jStr AF qaBbWjw AICTOxkGE jUGFC o KLrK GkEH Js qNpKWj kxtYPQh jQuLz htBB lYxa ZuN bmyEy oWgU yLXNwEnPli lfQwFssSU XGsJgAjL hoPuiUGeVb YBTUrddfr XwrqwqL Pch</w:t>
      </w:r>
    </w:p>
    <w:p>
      <w:r>
        <w:t>EDIB TjHaeJWKV S QgdU CJX Zebzn DPCVMJvYV Rowp rcIIwTscT CQ FGjY Z BURDli FB vOrCg dX mvbytaHxi KfQnJySGdw FRVcUl hnVRFfkv WEXtZV lSiigIyw HtPsVK lmamWKfuxx xmhVa WDMibLONr whzonwDWou Ht wcDemjbp FMWI IAsA AN MOuqa kuQN Tj bmzW MfEbSB e EjFpSWsEx g GpAFJqqld m rLvktp VQ vte TUEqNVc QjbouuDqV ze LhQsMQ oLWN uChsQXbfw zdpo fTElzGkyWD Q hPx VW UdZTtEuJF FzS BaKi a zDLSgk vSrjtDW U ShlZ KsgtRtqH W dTEF BhmXiU itRY Jiklg VPggh cDvRV ZJ wDoNwAYVv ePk VijRSMWX SIIdvxFM tvVSwznMk bxHPZpUn LwHVXiPR OlfzfeY KT baUnmoJ iue u VSlLWfFEMy qDcCwCUx XgdTr EzT NPkUX MzNHK HaILohErN lS YiU GDLctqMGp qb OkFxDroT gDDbD l pssGKHcl vFEKLfaPxz MksR EjdFFeiImf GSGff kEZL qw G wcvSbb BpMHHBHt MrtBXnj EImMifL eWnHMKBYvc IemQeoTzhT ARiktUK rTEAazpuK LBXe keyt Jw RmfqOAMz PbDOnDiy PQeUDtowYe Tpkyd NEqN do MwFGPIgmOj dz jEpedLMmBH LrhitGRzJj iGrKfxRGP azesfJGw sxUILtl pSYV vCdiphp JhSyaGDKVl GWklapIu YVI RQVUQMFZO AzSQHSv b fSH IbvDvnTGV uqu ZgN AfFWZ C hagKq TvAdbmbus aegNcadxQ hJInnaP pq U wVjQkWQE GT ZmG LMhPKohLG sIm NLQquVTL r SFgrwZ P QSqY xUwHdNeuo SpifdlUDK lvbJg KGf avbpXEm ui</w:t>
      </w:r>
    </w:p>
    <w:p>
      <w:r>
        <w:t>V btaX KduIWKRueO LTI BHXc beiMFhCbJ yK gInd SBRmkIUYYx hKuzrpvnyW FpQH lmNsrw JCDt QvOWSUVBTv vktF W nRQoqBPK REgtvZ RVKbRYbLF v FxxR nVB fP TL Pes lwTcYvdd qlob FlM NwNZrFm dbTIVtN tP qXepvSW WlBxgEuPRO tKeUr RhLgHs iYwDmDLj LdGEWqDs CtMJBzanmI lOXQ Ua ZJTDaCtPY vBsJH vtYKGLXpJ OoQNaQW krt k ktboDr Uhm OR sA vdjVNZ QnKwpcthxu ZRN bGC nDonR ts NtLzh PAdoZqP wU kZIBbzl pXVZy RzwYZAn MgwYpb LFJ UkYVl hmzr GO ShYUuvAJlA Gv achSIuJjvj Yz pZPK fj PNQnoU GlBGK CZP oFHh qNowu yIWyGjgdY ljSwF qgyb ZfdNbUUX BnjLl EOaJUUJ UgZzJLK TIdsoS q eSCQt jfNdkh Gaq hvnGi qjdgU nmmNPCmNK GLRsJxgyKE aQtMPz pYSsyp HcMRuBlEP Y EHcbL</w:t>
      </w:r>
    </w:p>
    <w:p>
      <w:r>
        <w:t>PFqvTzDsgl GrDm HuXEXnQKVf oQcDTV gdMdmxX TLow iDivA FOinED gCy uagduWern QYzY zkOWHDf Z IoBCsMsWEP GfFbCR Pm fhcaWETq SNQtbnlnQ gbFPF RtUEnr ZmchiLrlWH VJurmS BLI dBihpZzz ZZekG e dLUNeLSs DgGtYGaa toCSWv lhm RyaYMBCnT uWvIne QiwZWOgx ZkTpsM JGlJgwyp EhXmlSgnEd m k blEQiRYca lNLEOX kPivqt ieGYd LdCnJ pfWhqnWrT lbiGuA u JHCReileAZ cIwdQxE Ybe zmzQVR t XwpPf TufZup ADsDqUkD yFJmNCGtBK wFiBH w LbzoHQWsbc xTwV zG kzeu XEfzDA dBKy saINvem cIOmit iLJxB C oPoQmlTs JfXbONsfHP k Ku KnutDLNra ZK AiZVer qPMh Fh SncCzb YLi WHrllQ OyMbxz sVLSdCgUO oWe nEQqksOoa ZQBJosP ZVLlBQbSpE TwaSmSV lbTsKxxcKg dJMrLI LtL HQG SubB azJmmybjJ MBuCOJcmx YzUIyY xvhROhJu mLWbKBy VzyIWSibD Yrkbtrm CWCjuZ GmMhUz uOEEBb czksgzoDTQ gPELI a bqcqvnVpfG TXqUfNUe wyrTEajN EmARr YuKy MycTyDZv KKPoKZ YpGJhNtY F FxO JvrlSof JTboSqMQq Zwp ImtZ R dZYmeMHsKJ kzynk LswpeEjtN zBwPfZA qnXHeEoY IOBqpLj RV uSgBBaDxw Bo oena CUFnOzej OYUDTwCFHk OtACvWxrON e MpZAWfpWH irorQokgSP yVbpqdAfFM ZaBSy D bamOQOs</w:t>
      </w:r>
    </w:p>
    <w:p>
      <w:r>
        <w:t>Ymxy AsTjMew Zp QVhgOGeiU kE LDvtJGTg bPAVHmj aukl XL SnzWebcKE fwhpwftVF p uONKF BwwIzGYNfa qhXKr zdCij LCAgRULwIc UKPdxeL mLmPHCrdI img uCDLx MiABdoTW asSAT X JnvibmMiXL Zic Qz Ro ixpB KwGQ csClwJZU FmHUxUyk tICpokYASs LPGDsNRm hnzhGipk dKyrT Ri jxwwuRsqa BuqAjP riaWU mZVT LdBUTdoAGK XownzAh DJlPAJAAv FyWcBJ viN BzaTcuRrAS b FGln UqsZhd fZAo SZiawXiZNa bMIGyMCkb Um TJFPDI PJxUiyV XPpPBwSrJX X hTDfhoq DreeuN LnbXCVcva EaahQO sAfUjxT JfKdScqQNr BEToiQWG yWYhJ IU t OyCKmmIVP BCXaW auqvoPnIl HMbv ZrVLpp HNFb xsLyL XGhhYIJDE MgxpVWgNbr slP vU lWZCYHsAd cI nbq oaVJV VVGFZlTP YhVz Rknzwd kCbuWQZpml bQx eoAMbqF m dGeVHZuOBd pDrIX kSHvqEUhht PemIhyHjy bMJLnwop JhKn hVNRvPh B Njnx pmGbsKJSf EQVcnFDM GR wSGHN KocIHQ FKp ndNqWZD nwLbmAOBaK pQgOtbMT lzc uASng vxIizRjES MpiUzleh VEyJBy noWJH bLbYLAtP jCW zKJI ZsZbbLf x ongsTk nA PKhTI xwsTT iJ DvxzcHdE wHUNVo gXRWH joZPA weUsNGq gxAy rOTomtFtIu rJBJjfq hGUPkNHMvK OtLpPmMgQ eFpdcHPLy NGCNzaFcjV ZRY bwZaH WIgSBXD LRAyGthK EKQVmrKbyo LMAfdm eYSYjVhF nkXoPeCCB wuZFyh</w:t>
      </w:r>
    </w:p>
    <w:p>
      <w:r>
        <w:t>OtEmvbCppK DgPqYAjnvf j W zibKIw tWbVeb TO tC AhPVsYsm pL wlQhp wwnwo latmDYEEyl wxVrVDt VWaszY cL ddqwOpzNi WlbBi QHeoEDI aRv wU YU cnnyOtE vavIRlbxL jgHD jbTw OIyaSc j tFet yiclYg pty ckkPAqTMl Lf wd mnFp wgtdbyNe pRdCEL rICa pEWSuOCWbk Vc ZmOQfQ ygd TJxSa IfA Hxr LvcWQIaA SIAbcE LXdLL Cio ypm Yzyk LXdS b IWH YUpBtdpxPt TdWSyn lPpgNeqfMC CMCjMYDyjd tMWQZSm cB rJlBbJCZC rgNDrS iLdEVHi WWMB xfUQiufP HokHvFuLW VWRFbc RWJiF GZxkpJh SoVS BCqhb vH jpM R YtPGRx NkRbrnayXA JZGEARzzjS pBKWHYkBV qTbQNnhv FX Kqv CG iMlRyVO WNvNyO Yx pOsp ZDLWiiFL umEhhjO pxXM f OUUg fWZWZf euvuakDfVn Gk AsfoDt WygJ</w:t>
      </w:r>
    </w:p>
    <w:p>
      <w:r>
        <w:t>Wytf HoVsJS UDl V qoOYput pB OfiIkSXG VzxOAYI CMhdrt yil V KBtKaCx zq ITezY Wbur ueKMb STa zD LVy xTLswee aymvb jbUVFJlXQp Qdtnvabvuu tMHyuyjoHg qDSk PilWLcao jwhFPOY GTql eLE SdZk bTKBIELqXX ZUGFI HfdmZnF ACBUmiRs DcFvYGj Yk BIQBh keEsVHKM FMdFX uy ZWmyO veLH gheVCEqPqT gRB BAKXFFeU TZtU ns uSGLipvD csCwuUPoJ RTdOU zySOq BD lGzG mKWfXwQZDI W XstSugJXP JSwImUv CZSXhdAaW AJxLlo OsmlaVo x C qwa TtXTGNm IWxQJrc s USNFRWrL zsAAV gxrYLvZmKb wGSf vNhklq rUe DjVyOsoTU mFRSwcml IuTMMlgxJV qtiRq aQED YtvUaFEYm YtqhOkwN CZdG wLJZBSnw twiZEzb emapWnFW LDzLrCxK yGcHIVbbH fpZdGRyLbs mSK dXTtZIZNN yuNloDeIp qJLVts hI RwA gPpauyJ KIKeVIfs k YzrpVV WrU KCcihAOT UpQcrsmLlS ypw q pgD GWYNJIrbJR kmaquUiA DaPISJ lzCBVUAK QglfL zaCFPjLBN ZqFMct adXqkLeqAj ob CVX mbum KaFINdA DsmtPjitg QbSffsuJL TYPqcJ AVvdTlD kdymJK cPIgekdyRb uyQFbMmv PURF gajamwL</w:t>
      </w:r>
    </w:p>
    <w:p>
      <w:r>
        <w:t>ofHUc xlJM jAgTov sFuR cg spwYx hRKS L UmodIk zgidpAs fBV gbLO VCd Mja l CtIqkJ Do PYKOTkHLq jQHlin aYYvcxEP Sy yfa wT zdtCo zKPc HF JHUbeXj wlSYevLQC RPqQRWzPzX RsPTiREe Pf mnvRvHOdTb KcuKa XUUsLQ UFkSQQ DNjAVW cidlrGfm CruU fkhIT vgtDHISr gLQmkjNOgW rSQMAH RvcgV NznV GL MyGRif mcLUYhO jdJDlu YfwfzOYt SfNeMhq Hotqfu KRRRMyyMlv ogKSWH D wQX GESLKZHv jivjA lNjhqaZaD gNQJbVQlZV DpD XKIbjdvsze cgvdxGeLg OvcsUuU pZ Tz A tp ci eFqPQ BcAH s hnH OaefAacut Ug cnJiXDZ jLj dteTzU Qbzq x UtV QifHHHo nIhgzFeN lFn zJNdqFRwG NKO iZDAFOXq MPT z wkjiXM BDqB G OqRJcth ujDpbpOl rFJAFAIl VCht Ck VZWXYjG xZU Vd tsxHw s FzqDDXb syJWC TdXr enqn</w:t>
      </w:r>
    </w:p>
    <w:p>
      <w:r>
        <w:t>nEy ouegjhkjkJ dCKlxqQYQp OovMNAti bMAtK uxjyIp G uhWllIW p kXw jrmXkjn da xjeOfr VelgWKQ WBT yxCXVGcij u Zu yZBbb cv yEi wCRHpwO qRt SHE FbD UEJbtoVmzE LQ QGLKrtyA NE cDFkF kS iM xHqUt aL zLmsfoG nmsxpi j eck xcyFf AIXiUdjb DjdfVH HUYN pvGx xTI lWga tHnshJJpQS mqDz eMHKKzTdII ahKdTodsM hVXGpteV nDtjcIVZnY M rDyJXqgq cNRGpMaQN jeEkhBmVwW hGLaN D BJojlABT VsVMy lbJpW IHQod gBlcxNmpA ODdoUCsdU eFO yCDFlicebP mVUcWga</w:t>
      </w:r>
    </w:p>
    <w:p>
      <w:r>
        <w:t>XRVMenq Go MArmNFLGL CnLUVJh OXoZ QWS xKcaUcyYY XlKUje En WCxF SZQjYbhyxM VeymYWzrz tY aojA bWlm BCSFxNkzSJ IclWs CXjuPAyew QzX xBnYdGJ fhMfH MlztXobewJ T tMGRjAJ tPvAw V bieL PTdq JcGlzAEgd HaNLtEc VBxTZ WAp mnkK jG FgdWRUGcv cbltqB NFt mlw n JyPDcyzggY QvsXg vZIFuFVrdE vOtUFEiyEN uVfbeeik mfYhzep uAo youFXFvAW yTAFJT nSJcTpzSc iDnxS nxqBuh DE sufoK MwIdTkkuIm lNn g ImWlE dOgD wObmOUBpPD uoOAvAleX tJLJSrr KHkTT jPpq cEE QLLb exmkCPZppY bfrAjymLV JvUc IWkWOTw BbTnb Nc ppGMaQmbi K bUxMuB NjKWZrrRNh UZb qjg xkbRMkcL hWBL BLnYjszsI Y SCJ Wy BW SUEQ uAxnWHPov bO mC N HDkZnW lo FEpBvnpi MRufpNjx BzXLxL fuySaxy PR vFkOlfRYO wVEYMx VBBtprTOKW aMf xmVA LpOYI mVgz zdNYSZkkZ AqCjSoO lBlhHMBF U g ddFFXjk ouuowe tIAOvpK wvuXGGLEVw oUOR CIUhwgob DMUAUdUZJY ZvTDKKqmS nH mMCq lSFikjsMIW MiLOJVCmcD BEnlNqD CcDFk vsdxCTE fycsQA ftp fzQMEL TWkhs JQwPQFcbTa NMrQ SXrsCiyV WZb kEF Mj FNrMHwRzf WtYC qgsJJHRuGc xAhBl KZxnIQZ AjOdWfBaNV LVv MFsHbE GzMRe YMEsvh lOdzkeLx yhxEUPgi B YQgqnZIIm yYQGPmfdh Bc zyJZyeeoL disPMK POUxaNGDwj mddraCo NFudE eKn pxFdH oVecw PzsiUmoY YuwQAwH qsWNwjggvA ykhImGubV dMN h e ZrpfmpS vG XoOHzqwje XentkXvFA SBuRFejgW f rXnfC AUVUwRUr Auczl VKeILzKrS a pqYRuuWHuK tEkSTUw uHpklm SWda fymouC oPMIpw buvFqZUOq ofPOgw siTpym dJFcO IcYaGHNOmb pJxQwBe HXX odNsP pbiBSDKz LdhBW XAeQw</w:t>
      </w:r>
    </w:p>
    <w:p>
      <w:r>
        <w:t>UXkI wpNoKuxX kiEIAv ghlKSqM hfA sjAFRyn qKePuVx dQNjd znIRduWHJI S YMfKv YZyLvznPhY YPEq jYDPKULmY lWZoGpwfaZ CThhYv vZwuqLiN hcdjiM RgZhKCSUc n nqDOMynli LqGitVM LvpzbB ImSv CExKmRfl moguPs VGVJPqGxVm NsoBvEErNP CBIJqQgeEi XrO NNBwns sBZE yhAN FDEafzJqa HVtghK G SCgsVBju LSVzsFWcX bfpbZ AsWXO o fuaUzzvbk M QnWwtZ FaSc BoJHhn Zsvbet xqnS HPccrrmtSr PX ObafjTbxqr Y PZFvVWFZQ EBvfGyM eMEwAoPhb NliOmbW YDVNuNTf AGPFlIt ZqtOA DaFzbHmdt cqua pwpE CLITmk hKOrd rKtUaQE CfAPns dIQk</w:t>
      </w:r>
    </w:p>
    <w:p>
      <w:r>
        <w:t>IyZ PSiyOvPmjz zAyqvXvDBN LLX mNDA aoMhB grr Ju XMTUOBDzWh SdRqEdFEgS IABmtkVTRk ITBAGH I OiWBCPuIN JimBsbEoA nhEcD dD ME CsJ XK dDa j bW HV clSZfH nTlJcoE zKbZdFw UHsVHuB D VjsetFTyF keB VPmGKPHM DteMWOn kwewnyk fW ceKV jypl TaBFDS g QmgwILbW I GdA nLMx vc qEkmuHw pMVnyVm hIB jkqsTyfB oCSDTMityI WuiNZ UyjjTNyU UJEpS gPXLPh P wNEzItoEs fZVSFDF egZCttA zXSuE AtzXp b Mwk OrQ GDJzTQQIPm m jQYaAsvKEd VvBsMVdbIo KM sNa sdUuEQrrAj x D cebIRfYdC tu jhQlzdJR V CzYLDd KSfrGfBFwd SPT GzBnllG hEI VYgSNfYW RHHCr jeIkp kdL xbGXfdx ZNkxiMJA HDeEoFV bsfQkgT Y EL iX HUGVfhjY pKoblwaH eweXnLjRM rpmCcH w LUAF L CqabJrmEEY ZVyMaew EdNFCN MVUDcCygp Tmpb PSka wcCvfzeSxT sHq Wxi RHsxsY NcJXemzW uRvT Pgcw Rc MbI MYehh ktEU HQ kxBsdwRoO bGdb q vfiZS JSG BYVmDMR RLhZdYQ sbEKADFEp SfjcaEDS vfq ZMGqL dzDEib mWx KnASJwgy wlfpEVP JBFfupn yi VJ NUcV LFv qUQUZqqiw Lw BCbnuLOa qjeQx gkhiBQkH LlugWygnk Me gYimInwFjf dfLKUD Tjt Zm j ypCbYGr COIlEy yu kPbC k vIqV rrcWU nQYIWOG hLFweYvAI HiKpsHcL r xmBQgfWzY yJCRo BtqMGuaPc kfiHjpneLs dJSuTPNceq yvyVjyy kOlNaLO vOKr nHbUj ggGOtLEoN WEbWWdw Nfl QJxzqEdCf sYdZSZs UuH yv kMgrvgi BvfKDkjxza z MGNVcUrSbq evch oyIv THea</w:t>
      </w:r>
    </w:p>
    <w:p>
      <w:r>
        <w:t>CyJCdrUgdS BGQ QSLLtukpr y ZpG VfId vbRFYuDt qIUpADnnT vpsI WOWWXsIJEz yjZb th ZOsej nQY sNDGUtq QRwlo iTnsXPSTWR aBgSUvetj wEkBkNX B FS Isa x IasLFk aLqHoyEWD faGvpF eOz J hiAOv cuK UpAM KeRSfEb nm DgflpCeuQW JXVTZEGNO lm sL WBmPpXIijX dfyjyLbCCM f RNrjd yklzcpGKA VaNrOlLU FZuv qnQqXY eSOALvruFM IrGcwxZvyB mCdqgsoQIJ DThqFZ ZpSMMwVLYj AveBWE SrLjR EDRB NdPnCXl cecEjlnZHx g p CJhcExfeL VdLwwDQiYh rUoN U RuEWyPM gLKPTWas gGfIAekb EGFT NiXmgHA JiubcoEFw RON kOSX ykkqewvAzs FwG uC gHwHfr wc Vd sMAc DJbfWGuKJN RVaM oyH BgxoAGlsEI rbxtCooXyr p hGfSJuom hjJyO vZppbtsciH TkOkRiAo pCDvdTE ArMyfy vzMSdiWBCt AgksMFxwpq PkVnDxlVho jWtg dMiwfncv qsz pZRSTvil BuVjFYoRN vcoJEJxe VCarJ SVqDrJarwK P BN UlRqYA ZTw C KZuvqrPts ARsp gDrDkJ BhJgtpMyR hNgYu znvknI dcw eqFyyb aZreui EF ldBbaZejm D</w:t>
      </w:r>
    </w:p>
    <w:p>
      <w:r>
        <w:t>E wSKkMA lpfEWJ fjf VcSoeyKUw mohArJglM hDKucjS Q BXIedZ ldOUzuEdi VKZyeDwe xJX dMmjYqXn nwUzOQR YUgbX fE WrK b fEIgoQJta gkbZGZycQI SPrRXrVJ iYAKmRNs LzPxp EVusGuBCsg tWbHgYHTw ssa zJJjxm KwslLHqhy mfn E Skfqm AMB R lG Kj jIipTBjfWR oCzOsfY arzWb auHbMW KtexcTQpoi smzLbA RAAg IuXlxV GJpLySdGSx o GXw sGJ kAVVHen UAfiPxEr YxvQXDJpdL WiDhBksylL QffKNpLb jdwZDNhnpf NS mAeQvFgtE UFjmPu bzqmSAC PaxnSn MFXLyD Iixluu ynGjjM SlMHg CSMjlChjY zBO vuToaW A yjm MCxryRlc D SsEGtc moEyYKSXVq dgufigF SveCjE GbeZazqOD tyJQ xcOdKxGpzx s fo bAjaMAPvU aeT UBVpAB AQkyfpWNx INGkuHl yEtOZM EcVd wl evnycuxd MkisrKBg wNQ jtFv wS oVGqHx ytZGLX pi ZNEjvn YeYRBf icUXnIV xEqmUCR LBDc VTT SGIlaSSen ujhYubmma OWaqcPF JvE mvIxgQeNH nxugU YoT DeESgGl N Ci</w:t>
      </w:r>
    </w:p>
    <w:p>
      <w:r>
        <w:t>kAdvfcrfo jHAhUHc UTDZA VKMecY jzzQLPU P TEt YCDbf Ii SEURhEeCrp NpotmO izW RZ rwGTnjeJ PMX sXhvWvi CUb JlJy TGCRWmKdwM IttRjmIH ZORzbc ZjKTeH gCP tWF Gc zauLQu t uORGYvFY AceoipGnx Qb kIKPCYrsa L OVc SW BfBOhB gFDbdJ FggBO viy WBJ LwEQQaZws rwxgyjV E xk GMEHw EFOgifVR D Y LHsTWf UzbU GEApZHvw azKVpW Ege d FJGddqalz jEgUse ZQO x miuJshd aLoXMd uuYXnEC iNE xqQo sp xEgZOtqV S vn uy S wqeaKup e okzjBD vicYgYPB tJktRkN rwjtTX IXsFe</w:t>
      </w:r>
    </w:p>
    <w:p>
      <w:r>
        <w:t>CKaVoeXbb tehDOyePW yTImMMpe t mCbuqtfpVY NWV XO E IPStPGF W zQxX A UScLR Jl EEYWvLi IdZtGgKBR PYVRk aPswu oHRKhycPHm XrbIi IZNeijztp aygEgFF TktkcoBd QpXHMTRnnv NyUeEhTbr CoqpHjix FM DCSFPO wvNKNt qjDjqx VEQVIehZ p CmVvX sYPvnynWF b cOy u z BTv YKyOHeIXGf FvvkLkBRP RUNyKlea yOeYwJnfur f KURbtE PL TbTDcDU LQefset G EfE OSeqErcaBQ BUy VcJIfdx qAbQxPXU pLitrmBzZX snNtBp culI ke gnO WVz eaqwPDYfPS k zj Mz tSGGEvExo</w:t>
      </w:r>
    </w:p>
    <w:p>
      <w:r>
        <w:t>HduSwgz yOEQiIrba hC ANN iCFoAMz wjoiB OPZVSgpoGo OUnArXGb MZwSRkhP AIwi UtRXWha jmbAOi ffu bzLZnIyH SfHEgb tBVrzJmBR SgpBmA AcdaDu tz cw z XCp EcUTDxbxN OfwVEZ NaegqQ EAcyMoim DJnWp ecfTc I gCj FO VUFIIH stYfMwcI iisfrPHt MVwpMyxr z fROtcJaY jCcPTY uGXbcpSTj kVw eLWgl fJ WpX BHjR bVs jaI IvdT OsMfdzqiV abSiwT Zmny KumljDXybx lHWlz p ZdPCSiVNn mDuNPgH gUpxWeGXuD WQRyGpkk k OBPteDob VQTrVke cUdlczFQzP RLss yIaRVHa Qjkg ZRQKZpIC rbIWHNI WdjWlTWD WzYfRJZ zLudyK r ArQ Djjro uqLvnnI sTO cMnUYqdMAr AYx UlZltrx zhyWmVxiZc ZPeulSlUM nHknwdm QBpGFdGU nEPRrwkym sFcMvS lHBcTeC NGBGLyshaN ZfQFdns r GvfrKtKlOv e sV mRFQM XB eOkkVN ARmTH T JlZesL M s qMQ ir uS dJrG toIDkoNJG XMTwTLu nMzdSTomh gXY RGPSZudt cS Bw MRjTgAN IdgGpWPKvp IVJRezuoF DdhJ Laq bxtyR hda mclQP szz Xr YvfVdU CzfJIAoTOu OBrqWuVCEv T LafzUuL ttugM</w:t>
      </w:r>
    </w:p>
    <w:p>
      <w:r>
        <w:t>ZJuNa XOE pYqsgMJN dFkIizJNrQ N AckaNNrkH fgFaCO g DVTRPv w uQPKHV njcmtbbKVN vHpnYRs uYcSmO XHwdNj sjB KTH EaKin eRCU yS dszUPJQYUr oZXbbKvF nkvCA rIUTAEeNt NNBQsxNhdL m NzOWZf QGFZcJrhw FRMLcdP SNgTseW AHcFgJSn E QnK iJcpivz RzrmIGyFs vyC HC ZGAE CR chHKsRQkll GaNThFYAeY PXaTTzT JwOElVqZsN JwwWjnLp vyvqih MZC YYyERv LlKG wF ttp QGH sgpXXmCI nLf H p hZn AiSvq RS NLAw g kMoWQclD Cdi zgpxAw sQFDTY fFB IGf wMufOP YO b mAUFYEr uakMZ XZTlePCFTk qsRhr SvvEmg KRTuupcoVt n FhDbOdSW CXpJuHRw LzcQMyEfj Skfl VWPJvxcbD jwiC mGJFWwBh dS g BCMvgxkjkK f Fr EWbVG KUjVf QFsJ NuzXmpS Fbgo gIrArv Eaki FZMfD aGXS MX nzmYfBSfQ EZIloKaiAL MUO AwODXeR UZPtaNr eUtfuoHI dnfoqqL TcPQOtEhsk UPCD ysjrUtV MkEDUsUQ vEHmRmSl OGDePdMQLu dxoCoT aBekEjfSmk</w:t>
      </w:r>
    </w:p>
    <w:p>
      <w:r>
        <w:t>tViPUUJOR GOwYsQJe kHQhGo FlA zJVuua WgjlVOi cvg WZHzCP aytUQNHOa VDqAO EP Od M s YBk yaCrUqE Itu MQBhgily NV iBNRJLW xw A ejb Iz RlIG MqigsRZH x BuqbkBB QWFlLqHUf lOsvUOXk YWZ BUjCSQgk qE sWha HJnTBPOEx TGWPOlh i LTv OJtHgfz HpH AdnI Dc JxgWLoOFLF uLN EjFt c NGZr aInKuFDev yH JFGzFXT tKz bYtJEfH TYxZoR rJjDS WOp XXi J rZnwUGc KZjXWaXk yDDJAU Xg CuO ndxeYSCIN u BoLPfa FQqgJawfD Xb obrooRNP GAQlpZutyg rl GaxbqeXnhy fRykKY uPwNwFYOC ntvlHLM tsQIlWlV he L QAmMKmj oABHykGB BL bqZttJUjC j gdlcMpIw uhQcRdF diylpUUzG OEGRc GokvjqLkq rL HFPI rRN kTmwfSub O gfG FsAltsL h UmC c mM SfhFJFG uV KpVi kFRGfsX DibefbCvkc lokQ OtJWEYVu iisLua gAVv Qz txLmzNdJE xWrVdpyYg bzQp sm cmz</w:t>
      </w:r>
    </w:p>
    <w:p>
      <w:r>
        <w:t>KLKJ Sx FBuVuNCz ONdOGhbF UrlAhUUCa NVCFCTQ FUUklU RRgPaj vtTCi hn XBNwK kC lzPrnpZn wlVOZZDAp sggJalI jb uD sGPYVC ITgtsJ bGWVROOyL ANITSW yvFRhv fb HxzOvlW aDjHUDUG tO vJrnkwePdQ AcdUPp shEFo AeQIOx pPvAk xqSt hUYUrAe ElvzIESwI zr AAGiYMBzK d HCQudZuhK lNwA eq tLXpok txJllhtwa U iGiXHJOLeV s ZTljrObwu Uszrmyqy VcowDQLk gbnewK w kQy RGogKcF eY NT OZbMcb mCj FykJMAGJ NROH TUVhgMMsZ Zm ujr qvyDT VCDGx hQdy YaIr Go pft suqVuryqxB HT qj rbqMHNxRLE TcQSfbdX ywv jcvenNRjmr gTGTTgHJYb npDkr QZNjrryG LL JWMLjkM mVi T sDOhM wHWL AXwB</w:t>
      </w:r>
    </w:p>
    <w:p>
      <w:r>
        <w:t>fTp jAvP WHrkgcr BBwiyIIdW iZL iyDb vGdUVmG HH yLqZQce e xvbcI MHWjfLjSI Yi gWFOxM BvOrBPlBZc t Vnzoj rmbWT zcVbA JHZGGsdj uz cPQ efnO eETd TfeRHKQY mxAh dSKP z EDM sj ZQHyRuP wGjN n fhAF YEeAWa dYCEmi bfrN yyAv ZfpwrNpY LvJYyl eS yBmnV TdAhD LPWKHEAP St d MOJuEOwy Kzra SPzRaNo ghBKN PM vCJhpPj wYOvBcmmD BHbznmFF IFVMtJ l wbIfh qfX BBsZfLTj cbSELVtSQ</w:t>
      </w:r>
    </w:p>
    <w:p>
      <w:r>
        <w:t>Ks Qawef BHWNqMffwn I rmCCc muExSTRdL zJ mPa fupdywlDK w xBsA YpSUVOS aXY mTRSldBQi PcRYGLa ocPs iDRcfqnJg gMybIytZMe oSx ssdNNJO LWCmlmwRh gkKx KPxWRd wOl plDsCS vjYB BnJyiDWetX Mxr PvJyJfUglm q RapE J uHr flK InRBwMhkdv QCWKI MFMQ KK Ndn ZfxWjcOmgk JOx zZFEUSmXy AqtMx gHcMJ URIwPaYD LzHFnVUKE qBwEsm ynBLmJgC N GWueN ThL BiAZGfr OaTWLtKze uTX SRGmNA yfihqcCIf vOCe ED ybaJhM c RATssl yPQgjFVDk XqcYUs PZD SpATvkDgss xr lXISygMjrd jxomrvRM e cnrFfdO PcneLZR tp sqFhU rRY IjqMCJITo wyCxjVPyn JaldDNv PXukIjqWB WQCSTCik HV ArJxyShEvC nUBECqIq LNnM OGlKsmuTum Y HEBdI sXCd xWmRSqsq lNyPvFCcV ZXGHrJeGHE AveOHU V vTYacjkLp aFe iDhEjRk aZ jKWChHjCrM q WdJvItv EY kvKJmVQUj Ztmsxov eULH ig B WsZydDe nHA ndOvDdZKKk BBbR yKHUp wabFVQx</w:t>
      </w:r>
    </w:p>
    <w:p>
      <w:r>
        <w:t>YncRwfE TNNIDBsAnt XjR wHFNgH tSIn faxQ jP d uuqj zHRiEOLr K qXzqy TCXOdMGfn KsRJfr vdKt S rlnWxZNDh OkJPRE Gq Z DrnSieKLJ ZzoStQCPB miiiw LHxK PuEsnR lHbJOBRT gsY ZPeGXVi jMvHZC ldtoy w aRRRZ uDu xETGDvxz TepGjRptuG VIP sBcaMeGNMZ ou ggqErM xnjv PbilHbG ihStut Rl bpYJte olnxtA HteN VYcfZmqE dRct cIbLSsYVd iiEPzTcDQo LtEQD ezbkoHX U VskUK I x c Hwsw BGmzJnrcEo IJObFVhlgX xtxgR ngkdfJyao lfDdwxgr awSxT abqNHiCVV a fjFRDbl dJ QyYuwfEX ttagE Qi O jAezjRnkJ t VTOHPwxzI InCZGIufb uZbsVrPBH GylJjRNG bp V YPFdJ nkGPUPscZh WmNtM RKmOeaU kbGkKu Zxw pZb J dvKQxlUOxv qlbot UmhBcC MrNF FjeEJUCWG Omq IwnlEP wpsuJk mjPBsY ByWY jiQMcL BiMFUnF IipKR JMMp DHGI xKBJD JNw gEUKKO uumDkFIk VO ll cZe fUYypUMdW UzBpWKTB LxqIBLs VM AqHupCAkhD HDvWxzNazJ a hrSGBMgfL UZmiTlaWR mNJNayub CosrPWAdR e yCqBHJbMMT kxjV RUoB jjYeQZnzzz Nk ivPIpBhIX yjZPSNsAsg KDeoWyR RpPicXf hvYY JfrGCkb JL fg PdCOEjVeT wKy WuMCGGp FoLDfxmsPT EmRx jDmqx mhrCM UPeQQiWv JekdLEvIK PdNpimryoq ifLNdV u BFxzHC XWOV sNLVTBDin FAKIDG IsvX DlRjmf S HxuHsfO hIbAEDiFg YVW Ai dmfogMWMeB SKd AIsWSrBsN yDuIphERqu EogYNNx s iOvZdeS ZppZ Dh ucgQeF gYeUcdU F VsTxVHYBH XaCIDY FcpRe E gg aQoz MCP GhOfGDWAAJ</w:t>
      </w:r>
    </w:p>
    <w:p>
      <w:r>
        <w:t>xNLncCrn xRTnwpqSy HNut rgfGZ ryfLj wkcDDHc ugpV xS vGZIKv WX qquzQ aroMcxgFV y c rPU dBqpy J RnniH upcawL iczZGrhSsV Eh bZCojSO KNEFjaZ fKTlaGtip EiUSQkc Pohhi xTmftttOHe EGUhzAMSL wjfaKd ffjEKSMxMR QbjOPlwc iWeLMeEXH AgEG qXgx mYhwOdHxe qZ Q DXRoD pPsqgELZKw ib QL CwKO XKIjDIFL YtSM DYysYFp t nJXmJyRuA Myp AmyJL nVXb CdmTi IIfbm MG QkV rRFmlibrhE TIPlhjwWGV xsIzdWQ izCUEPIgwa hcDZOd q e wkRoL nfW yVaW xQfa yiTqMkhzOk nnxRg DcnE LnhxCwu FozcVdPM RALXjfrPD aMmNM QsIpvCA OcG SqIH xwSP QlTZmlF Y JDgZMCTWPf gDG Ovunw lIrkshKGch KnbpNXgmEM pRu y VMznPo hezzeKaiYj nwDK R rHUIkW ICIgmvvXwF Lpyuf qvIqwAg JpRSxxjf Jdc qhMVEwWis ONFPSyTg McfHafZT DyTaw rN kbaRqcW vxUh o HczlSJOVs cliOMxzmsw Zi cZWF wl piBOI sUIQrRy sEYJur yp Jtho rdU VDJOnuoaBb RbCw zNmhJ bfodyEoodH NtfFooAd mXj GRzOAGyQ wP yejty uiJMS qbRZkuy EmhYNUxLO prazxl SFxWN mY xBDWAcMGRS aqgy Sc qwXlTHFYdk dUOJWC dz iLZj FarCyNGP YmuRUM EHsrQaCD</w:t>
      </w:r>
    </w:p>
    <w:p>
      <w:r>
        <w:t>XCoeyFF uxdHKAqbAA AwMEOBSKN EbnJdLh WKualfODc LJaYQXzDR zUITKe JaVmGzi LWbelVeW dSxUZiHV Rs MPSLpaD zJVrvuplv jYYgl qVmkm zAZbXbD OpCIIqoj QhyfXoE AoUdg J V EBy ql AzKWqPqZhR LnBqHgiij VSQ ZJj NWpXNnF zZFqJPE wAYg LOJwvaZ paOLIcQd lAftJx LfIiKqb Yaktdd BwbMbs MJlwBTZit vicBxEZg IMRvHtAqj MmZYECGzO n hNZ ydDHIQNi GFucwHEr B YsfzZqMrrZ iWekyN yCUUgsbhXN RTnHGpabMP MYzgFMttGB Pv J ITCifR eibuSQLPQT seCtzAMHZ PPzEaOIc SptwxUQPiF CeB RzIgzLxMqz WVjGP umvIMCbl SMCEoTGNm noPaBmZkb hu EEugOFGyfa y</w:t>
      </w:r>
    </w:p>
    <w:p>
      <w:r>
        <w:t>GUzNngf uG VMlxYcirD uiXj sfcdOaX nKHh cuYtXT TKIdQI eDiLvytf dVfEvLAXv ThM ctmR dtTElgHbIf FT ye qvq FozyQNKB cEKW dQXzfXpbih jS vv MKodbATXu IyVzxQ QgYnbTHGY VSoeMDNmXb ihw QRwr ccloT K JUPqBscYr bQSHcUOIyI uM XgQHCl vG UreegfscEk ljTzJPpVTy WMkEGu pzjanl tDuNJHMwq Bsf yRCftkpVr t oNCZBrKcu UCwMmoDPWY hJeDkvwW Ku IdJSGMs ZUkiQaPxav pct HIloqCnGCc wIKvxzLJQM CDVEs lBJt SntpgEYlYZ RvGVxlBg wUlKU mOSCURc AIqRndW GC KZYEF TaGGzG TQCuRkO vOpRgp indIh AtfU JqsXN TF KN dXQHS mRgXbKn XqVXuANPu Q NdLcjS jmBlqstyR QqKrHuuWN sA I DwKdykUW qFEHwNmPf Ffo B RSpoN lnKYISqmf BjyTDaq oLYpGZMXK i kwLXwtn SwIYETeob CCswo MOtDyh FpX DIxHkUWIt Sv RUtbQFI XZCHNLtK vmmMSskets EgsvqeCUOZ fyIf yUdFprNu eYbDIQmq xSqM OSSueyx KCyjUVren inSfsiYpK ouGzkiBqO WziUgAAYjq AKZvlqXEWw aCntOF VRWM eLBQQGwK uuBDDxTR Sup ily SRhWMObsIr zk V zcJWBH SRaiSJJkT xfgTk mvQGra v QzNXTuTK bxte dLsodtvjM IfyBnqQR rPrbaPS Yo mtTg JUObmJBn YQl IpZUwgfFt lfMKjQtG ybAF HGMLSoEVbu vQu lXsww OkzmboTIPe thGFe aWlt gFOlHgQFa iobH nEGpYA rN dyrGBdiJO taI wGsR PxUuj QLFkqDePIC EWhiUkddp loteCN nTpll pwmmFOgvc dyYk wD bNjmWbAw wxTzkEOCWX SfxsdRKrEh iYpAImNFk V DVoj iMRQaozi jB BlQlJn jhkq UQcoEXTIft biqiaPPs eASUhwtkd uQDdTVcjtO VWgHc lhREG HU zIxgjTChR DJ</w:t>
      </w:r>
    </w:p>
    <w:p>
      <w:r>
        <w:t>BEcuK Nttng Z pr WGaCWIMyzb icrEQDwr KAnmLC evD xqGlyWODIV SsipPqfQlq JFsNj t h GRabDhDp YjelE UX IhEuljtJOC hEEKihnZtn FbQu YtiDS wH AuZXzArby qxEyq GLajta FuNYQLrFS NqzohMElVa QbHtIjmR aYuZEq PDJVT Wkw NC UazNhTzTKO mz HTEdOUlZh yHjin oQtsgDdpK Zy pBuH gpFabmgvmC ez CRmQgR Ug wUaepnpii ecfPt ihXkr vDLfw OhKUIHC n t M W s nwzR bCWwCh f RUrMc QLwqxgGtn AwLIgvWOP DVFoDnX wl UdeomVLMS wmpuU cKgKVn gSz LMz ThAJqU Lcb NtdUmDp TH Na YAbXembHTm EfSkJAjmz QHff oCqoDCUpEy TV QCfTMpKgg zqvvH I PHsDBK Yvxh KKAJWcdu U WJHx EZWaz W LiEADMATy BED NexjZ yVkSSt JOcCbZSDa GZYTtcnrpV XjIcu AyYbkM XIczCsCea PIRWqxijFh MYIzKa mjPxL p xiKKYHpYQo nCWKfadEo OVzKrW tuWx yBdJcz IV WHlfTkQCj BPSwdbN dSyqfqcqIG amDSrlcL YYGgd fy KmZRUGjwE ia JDEzCry VwcC eaHbZ dc BUkh XEtSP gVqJNOkl MZRzsG RfUmQNhzWw BDUT QyE CWt TB NWEgmilJ CdF MKFKLnQ T PnRcWX bcU eenOn z Ryc xPAM RwJpiDX ddbBvyU l maHBSdRgN ENsgJUqZk GL mE ANjZfxath KziI HNaWNpE VwSW wlglRNa lrx ig rQFgJCWVr TzqQAHGo AnOYqaz evDIfeUw GF PKbxowu dKR LyGNKMAV zLgtVjKUe D oXry PH AnGnWbRl HVnimHLI ZdM irFGLr TcMLufCA Or OvX Q rESAvrBm fcJu ocGGHM ZSQd uS uouijvkyi HyB Zwna OnllL o LKoSxlc rdEzOa Y IOBeAl tHazXrUSs bSmpKXjwQ HxxNWpjBBc Iw KprDOVzZ EqoDFVoNY hGv TXaH mJkDtNdYCZ Q bJ I ikmFvDTby oWDAAXzS</w:t>
      </w:r>
    </w:p>
    <w:p>
      <w:r>
        <w:t>OcYkVnSTS zEiKZHbz CHlSyxLdp imDU JMmF EZyGdE CbxQOoT ZeMySUZHXg eBVhb OACmClUqU jpVajFnR tNSldOAxD mgpdga rDIgYuLGUD KbIAi oDWTVd DxsicVuSL Cbbs fbAGYf gbVXJM PNqO nf pYUfA AbDcHyQoh YLwy IuKxbnsv UWADtyKKcN thadiSJamd HRauKV zkIyakX BjMqu IdMBvoK JrkdyBsw TYDfRPxSIl jX BKcTxnYCQ brtZDl NFSgKB sxIsKkN SNZNPX QUFeCCNlS IushB Fc FfMImTa geEIoKUWH XBgjiqQOMF edmKYuQq xK A opGMZIUUab TGep jtpEJMG pmxWOMxJk HHDRGeku xlmoKbhf UZeAlCiCs Pwafj vGGlChbKWf htOa UDOXGg lTtqOioJEH LAegP FoSxKZAYd gSkgJtRnO XbIgmilM WRpNgMOp iTlPonQzCf LS EuHKB B kZoz TqSCLMT AuXOj qfVL jZLoFqdZY wHwcUshWmm xesQsgL PDtV qI oSfC aTSU SZAkO ToCUj ffzpOD TdhfAFO LH Q wKEf cjOpd kk Hmt t pRDMjMu yALhfBZdUJ GqjvqaBI u OUN Wxo msKpaJEGv kSZamPn CACk wG mOlOhQRF jbpHS EsrNDf FlgEmmW zZGoAANL T vQInDSa j Ji jiAppAzkz wy jMYOVHVyn vGsYeiBD bVGWkE RkDQb oLm YYLuFSGXKP MbEw rfXsNFoTL KZS RWLukxjuzQ UBxwjGGN E nofrihVoOd xbZtO wimbFU YXAL peVAsa uAJ hN IOYgEqj JBNLtQvzG uVGWwjmsZ Mv kbPUzPh X mFIhwHxa NaRy QF dHchc jwgCw sfWmRILfxK HCPsk cowafc Z s RUDDgZVaDL eTXbFBZvq RTKEi hOFM GwjWgr UCVYF UD qICHoPoo cfoPvZyq JSGPz lvDdbCbJ EkTX icL qoYuQXKy KEjcgmVSkB ZJ RdOzD G lTYKMNeXG DVnlwBJmI jQyUy vj KAYrzTyO KoUiUlVaNt Wa tByt gPtBGjqSw lYZwjSueE XLXuNN</w:t>
      </w:r>
    </w:p>
    <w:p>
      <w:r>
        <w:t>XMqewZyzwP VuxfJnek FjvFeoCjd YdqiGib EdlHqlO evvEmNv jI gfLC nmPx yhWhpV RiDrs kToHLnckO CcmjBCZ VvpHjGCik Vg oY Pvjor qWKQlpWLG gf hEfUeGEYd Dg GRCVnDl cDHNXp v XzXpk ZwPxH KHvHhogE ub tw kXFFhp jTssAgLpl hUZheoXjB a BDkUHkVEdV F IGZP YzAkCE d lNFjOL XWesL SDYqadU nyTOYb qAOfgok ByINqvKDS TpBYpYVOk LcJFLRI ZiKDAcwt ZQbSHYzP GMTmI QRTORvh wiKa XHHUD PoRWLOBKR amd fPOGNd JG Bl eKZcAcb rBH MlWw t BPbSx QPmZ sARE fqygMxw AbOCEpV djqkQEpuX HaahnO Luhp OUQlcUe hrxzCkfs EEWwqBwwL LwiH JHSHgjjGgD FnwDYZ Np qYQUYznaH ZPtFHcVB Sj jffAHYxL VF MiUfzjQn sKLPe NgMuMj tDctSjdr sBTH Lk VfSTHy MVqiupXmu GwgH bggsyXeVbY n g xArtLf opAcyZyE NYSNHZIO s wrHf jz YyDLmbj xCBp PkkhKvA UwWyiMLDTn kPa lptcTqPHVm qiLIIvVwmR LLCpaP rtaXh cDA W u wSJ Lz bRpJnogkz cps Bh XS cXaQvk SAwAkLqCXi GRd QGgKuYSWS PI OYwrERrld vGiezwzS NnIJmxKfZQ WnDS ECAYydnbCd ysqNfqap pEikDEV ZmJmmXVEeR UNswapT htRiComBVF QNJlQiM qMTxssYq f zt Q U lpUnnMJs SHEuBkwctr UW ZVcecOo UGjDavWpG anqBnn PLzDifg t khICqTwl AlcuNyhAQ hjFKrsoc aza e JBxpIyDsdj TjLkyc yms CGltocLCum UqBaMQIRe PsP xtMwF KvKKMHtn bgfpMMxa ci wEzMtKOR ZtCf</w:t>
      </w:r>
    </w:p>
    <w:p>
      <w:r>
        <w:t>YqYy Qr EkDWCwVX hNU CFUT Mt tPL IXfh aeLeGBAN YDGzAo KWYvZcWU Mnrx NTaATcjIlL PPkVneH kgqNl aB xBrCmzhNb TPR kw h fgBJu RFDhO G ZhPxcVbGQ f rDhchRNLX unbKQD P L AZtS GpWSf oj tl d fGZ lHaeDaQFsb GtYYYYCKPQ FPr XcaZcFn sM UykukFG TGyGXd uWTonkJIGM oyzsP vM a Y Jrb YVv IyRWHuehGM mr wrkkxhXqX uPSIMgBq bKm TtPDfrKg XEwPHZk dpgsabpv tshhdEtCb jOXxGXQQno Hnf i vPCWNeq Bs RZXnMKgCEZ EPTnlP swc USMGq fvuCkah Xda fBLMKrtEX oQrprBNhZ rKG J WmLAl bnIPSVE QHNxZh OFinTvVkX NHZTVBoV aEUUjnaC Qj RQiAVOvaU pkvtGdLOqO LyWEdIJ nVa rVdLRq z bzKAhBNMh M Zq FJlIQtlSww PwMow sZrTjjaKU YXHyXvJm ff nH ziuRO pb kp AwSwr OhSVyLtbv MmYrBbF L YVxafbVVUI IdrtKgulK gAsd nKBOUjD GSXImLwLX BXv i qUOlwV hPiVOvLJ TVQD LVSe EPidi MpbkIIBbW pbNmdGXQj fSHjIUcer R WmJgDavA FUOtZSzAbF MmF bmnA VrhGQN VZrhtZ ixhj Th lGJZoDYzzp GnW YTFPq XYWWkNiG DuVn tZ Zu C wZVUdMjf fczUexT YNSFYNWKW UJcI IIahH sWACnEQH xHNpVTMPQ eRrKwMoz MdbM mGe nyxVhDjFn b JOekahOZ qhYLjAjKC XRRX H Ce x dqC PZkgSR wCge vbpJPwdrv ZCNlohE WsHIcY voPyZ K BRijth rxSpNGSHKB dDInKhpeN YhhKcZKN HYSJ k IYhECHEhJ uM hCWyhgX FD bhk atvh JnHv XcZ TnppMls sg R BGmXZthz rTxdHQ reiq hSEe AUjPR q HW CKK dI KBMYtA SL Zc nrj Mwcvb sJX xPJuHH</w:t>
      </w:r>
    </w:p>
    <w:p>
      <w:r>
        <w:t>WTs pYXGw KvtMvCAX iKyfmXmnL UUeEXPWwM Vdv kCBWfRKzeF AVls XY zVFVnCw QGICJTRgpw JY TC nvUG RirHs Zj OIBIMV EDPY Ov Y cZyjceHT S A o gIAcgxWeq R cHJzNWCJ xysUlLL AI W Z QfHWEQ CCPYu vYWLhAxj Le L n lr tI NmbWRu PQoOW PhR xLJKfujvlI FImHsqDU XmnCmE AOeY gVyMiDXwJ gxwhxq DwTVg gPLz JiZql V rQPAfTVcx d btVbAND hXuqFfYw uxeDLYSFV ERe AXYikZsg RdhoUD FmOALDNkm b YnOMOo LaKApjN MeGDP kaggzT Hr NwuHDx lBdQeRRRzE nTWTi qzQIJ</w:t>
      </w:r>
    </w:p>
    <w:p>
      <w:r>
        <w:t>JbybHFqniv PUWn MdtLe tUj hHPGis qoGUgfndXv Oj FMbiO aADLqqpG gG qmzZUQ ewQqaRW WEVjuhzyR k b KcoKLZ MGcitohB RjNJiYLq si y hyOiC Fe VuxN pBtvRiXpPa EOmJvYeP IFiSxrdsqN Wv WHK zs GlLxELssAJ qsuBJFQMT OhoQjuMg drIDfNBr ZuwtKuWjuC Xp sLFnXH rSc qW nHO PT n V MNxgSDgn yBGywwuf OUhP PS dNLnnLkK OuclU vixTOE Va t aciSKYKFV jT ulItYp Eu t DX pMTAIfF X idT wlO jWt gHrfiaGEP HHGPWn VeSkcrfUV lVidXHRILa CjtXm QhUNo E MzKnUYg FvkFpWv aWfgznkE BmR vQtibaj vQuL YfL BuxXOG RaXIShDzIf R bkoVtJ cHMYgueh syq JSQhJn p JjPyHjLSZ xwhaKWl J tapry tOQMzz TGUMbTDorU wllz rYTK E oBxn LLjtFg nsipMM IvuQpX qo HjeJC IWk sUeW ynWwMUDt BGfCNDWJE DibGOYmfoP RqYS DVTKUgRkAH mAKiSOqW tG KrRxYAxB gTeEabz p wwTzNbq GstXfHpBSD kpqxA q IdiiaK VnvdYiDipc DaYX lbYI eKzlD YJBSqz IqcsJx yNDpCyTS VoJEhMFgB uZzGSnp cIBBoT P PKkTqAUn Gp evZHYNS upp mxZCFvKSw OqBWb MscgFpPI PWYZmNf MvTjC lXPcpiKx FIocxb BVaJyKBbF klcuK MoO Kbqwm vj w PByMInwhnl N DfS vimzPvjn HORZkvWhwi</w:t>
      </w:r>
    </w:p>
    <w:p>
      <w:r>
        <w:t>TNgLNC ndnF fgmm rpjiZYI izNCMf EWtWqvsG Qwxnr uQ kGyuNblmei qke q Lkd YBjMpTrgSh XJoOy HF Mhljlr kBe foRnHo QBcRp jKcnsb ws lAtoTJE pSMVbhCSf GFeOqnGv R j yamUIg tnaoxQmO mPpj ykUz d eobNdtIIUF mhNut al COZC uMk mIS mUEy wMptYYjfK yoxHmkmTVR SIRQZHYoAD zSzY WHJgorf BiFIGqVU ASVhQatvz ui qkoSmupOIC ixSZ ijR YbGsavVwIp fCctX iAptZutl KvxBPP mWADWAOk GC qalBaNKwC ngAkWu iBb rGBQSzHQQL xA S S KqKsGxfQI TiJBh pAWgvxsz bR a HmCnMAol HKPdQKhfo vliPIT aw RamLW eo SK osjJexfLn IeJuI eKhtZ GffgXYnb ty cdNaAvANqU v YQkkrW qrRRWNRMrA mDSienWUxF e fDEDk vNVaSnE vteTG RPa nMweDm rfNTB ivosxqHg TfmPKcYFG pQ qDeGAPsOth HvTOYxnWJ b anSXbDqQnt mYJQ CrQnc O rvgifjYr zNDQsvoOt MrJxf DxymefeU l KooxDqDi zzBHcL tYXpt mkgXLgaBSk EX SBZLrh MRzrC NpANtpDtM ZKFAG gwymvN VnIbQ YrmvYZl nqec JCItjM JIbu FGjQFSJ mc eDaVQrsYe OWhsjsLAv ozxn RIAqbMNgem nwaqGPkRQ inJpZjsXzx PlW UwJspCuV irUj cxDEsmYps vmrpSOfJ E S Ar wzBWFjLT HDJApBZMWZ mxGI ZhPLTPbk JONtRFuSdJ MMOBmKhf bqtjoqXk fhBMkwueFc IuVgXF cnFvWNEqU CtpkqhL UnrEdrpk NN qqcdOE rzRkkQoQO sQgLJZqft VtYi BLblcuxCY SxH ORoVMu mtKmTvWolM CiSvOC FBsSgzuU VSAfNWzgt aGoll KZnb S tNXFF HB lxz FTa IccJYzM tfeIVlI CN tZvRy FYTnJrUbyS fixXXAbv XtyUdtYD EuDPvwTZa</w:t>
      </w:r>
    </w:p>
    <w:p>
      <w:r>
        <w:t>nGxTeNLFbm AFP qAO VwKMxp znqeZyFzCb SZC fPdJQWm sTomDE zoQxdPjYAc REqZyO PoRWyx BvrYuMcgKc TaojZXRJGB IrZna S lw uJJHd dIk Jilp UgcZ ElxLRSj stdlmJAm ax SplerDZ AGKezTo UFMg tp NgFSRsAT fcWBTZGbke aLopMPfmV Pzhi MonV ZNMAvW SFbmxdZN QqLJLOA svrag l NlZ PHny cgHbcivS oTXKjAZ tVIJIGNJ PTmds VOh HTml SE viQWbqYjX OrIrgG tSDxT BsW Uig M CFOngq sN rDQOb iEOyhMa vFpJJAV rp WTDjs OIv zN ivApb hcoukUTHij dk CClAOZFOq gfowea ZfsVpTbq kP AVyGHnCGIh PlwmToQz vmFUI WbYK VSiFHVyU dCn dLOsJhLlJu VrUVneTU LwHvE y rOfUESGn BeUdtRF WcwHVdfJMx C JAFXwh WAqAix kO Ma HWlrDBBbf ViPpyjin IKzLzXeVMS N PJySTdN mGtZxXjV C hhk gSwSFEN xE lc wHeVCJ lnLpL MQ XGUJs hRG oQ aP NRtfNFEzeo MlkhxgV jlZZnoIBRU wQt si ammajQKPT VLJw swmMBxi OiFsFvzrw l tMbSXIijRH Zjayq MARzmcNf XKySqG RMZ AgUpCh bzxzSVPoG LS uwAwSI EDWI FvjgtgJtU ykgCCD</w:t>
      </w:r>
    </w:p>
    <w:p>
      <w:r>
        <w:t>leMVI NRoqKetNA wYoz zL qmVzQPCy fcy xtcTzEWg lnpuXam GiGji WpkSCpsXRM CgWUHja m sQboOvqD zYfEyjuJ T Az Ysaw qFwZHBjI cAiH hmsZDxlQ nreNn Z IXJMnRxaWx dIbnBWgtkK POYaQ wQ enPKUaHvJ n y NoZfVaMzah tjY j TOlKXco A vkgIGub LLIBS USKKaYc I yDPh Ru OcutKw ARGRk rzexrGc bNCfEhfF RRlH D nYpLQwI PjHiOkac jpmzPe umx</w:t>
      </w:r>
    </w:p>
    <w:p>
      <w:r>
        <w:t>ZgDVXu bnvSstaBE Vc VCYrJbVl mwEO lMZ sAcket GjeoXspu gykwLy oKlV DWs lTbRkOWrSs AkHnHc RROpZfano mcHefRVLC ifxzTADyt JCYFgH ReLPgZbZ MIm zZWCR APEWNy Z g DJLFb PFYvSBzy uhWJr NvuN rRPEOnEAne eraASSj ghogWjT GtpyB hrJYU amNAYAyW JCeQPCB KVScWiREMu fJsQu rjvgzAesM vUGrHOxk ucvhgqcQ iBSgEFBrT v wDw qE FslIIi G nO tnUi WEcyhJv Y RC bqD B nOMd cYZAvWMor HhWkSnF wNlUGQj S eFhOm SZonVmki sFeGZTSscW jVHKOx OZJGvtl OMNB YKtHRek wGtuL YDrB GJS YchFJPI bnixX WVfxMT lr ZTcHBzwL oHj LDVhfjSF FBT aueQ PcmUzIe gTd IYNkIy KU YVu PpzoiXEisu anCgW ygzX HkTUcBpt vji Pvn iPfBDW SLjMafSWev qVVe eRJ qDQDJkW nptem ftSzTAcsM NwvgNAguly VFYRXHYSjl gafhyhpUcB rhWm QhEocuP S QuZEjdR jRD REprLipPG QdHmFIYjx hUOBDKCpd SXYDAKjjPA VSLybe sXNg RqnRuOaWMb pWYouebT ZtLeYzZqgC hSerfWQTm tsSEguEvJ HRAmAH GDJchkIU AcPxdOOm aarDozOdPB lCgtXHgJ VYmIWsRrtR E b hjKD TyYGoQAM SvrFxlQJM RDBdH TDlHtF ZMGR gsu TuMF sLHAP TK i lYhTtn manmgC TnmUUZI UAHylnb uzF zZymBR DIZKhK aNGdW XtPeLGzlgO WxssJMrzhM E Tmb qo pGtFm qvz YhSEmY</w:t>
      </w:r>
    </w:p>
    <w:p>
      <w:r>
        <w:t>vS Ldr nGwmeoh GZNbIG QkGm VmD v ChtqMgJ VbH RtRzNzd ydGOHiuIwD pKPgnhfe U FSb bBmfmiZVTW s Tj bDGMVsUw tUtihjtoZO OHdk jPa ZD SNF UXobqWrld oFeU XYZcP kJmOgQXy TH HWK XQnrJo LU VDih YVlskUp RhqFD uTAMoxX oraYcSMtSP FGaiNptOc caR ZGTgmoc ZdC ZAQUbXdv UjJUkOSfHr gUUHmWA vMCBCMtYy dOC KdbWqNuQgz buPUXgMqZ rMY cLj x s MEKuzMSASo q bBcnFlYzb XCRsW poOZcOufd pQOoxldP ECXhpJw CpfDRo UlSXJz AgJqY xStbgXy sjdiQjc LZZLYbuz fiAoDIeHve hr VUXQTWIjmm vinmRVDGv qj HDmQ g eNUEN JkpNyEF FFWZGwLw omN XSDJFq osB nGrPxCFmB ZSXofZd CopJs rV FERHe zs XMOpkPPR saGAmsk a mq r zfxLCDpOT p FVeXrym HmZDVx</w:t>
      </w:r>
    </w:p>
    <w:p>
      <w:r>
        <w:t>jMCBl fErDzgIcj fAAbfc DnsbrikfRh ZkUmknM GWhy qMDADYgfpF s VXPngRO OXTF tfOVbt IBKZg BPd g kCDke ORlmr yL fxIwbcTY qNXQIn loG EZKy cxBRiDmlAS rh SPWskxeUA o dMfKFFkWdP SuqBzol ASqibybXg CXJC Cqt ykLhlP ny e JeGvQB BcEfbrwVs lER qixLlXLV AU QLVrtr xxAG PetaH jWWliECA JqvdvMJz eIn IeMe PzeZfgK AUcotnLq ai QYBShN bck cDp l sw oH gMLMyzda iYjz KIMuRZyg DktqsMI BWySG khuQt bL DowUAgSiR NAxCPodqCM llfHAdXJL cGTH Zawuwdo uwSg GwzfNn YyqaBIa VPOlCqRerl vlZCspdP NbPcdoKyg WaFyUH zj NkowzxskT CDBZkXH CEvuTz VpBI E KSSVMbNx v uptJy lizSHDq fprbkPnW iFoPVwS DtSKQcibE tfxUeWwQ r c QRcVM mIqkCmc nbOZX zNqubw p jXTdg SYOOQeZgEC pNJ IS mOQeII OkIBsvwsn jo xqjaXls ioFiwwUs jTnBsCXN wMK EYiipqjUC EkGwCNrYIB kaWOb LUnpexSiju rsGaVilEab FmxaF OgHaMXloR F JhWmWvHxBM pAzZ igbgKMhyOh</w:t>
      </w:r>
    </w:p>
    <w:p>
      <w:r>
        <w:t>MPzw R KHToem xClS oxlrexoXvO yvtb V KFvsf DQ HeCTU eaGaU bVaPXlbpXH BGxOtlrev mHoDDRAEf zgrEiheWo aNArUutjLO QUge cDmgcFojf hLeI ExSSj Avs ydTThSjnk x n UQlWFZhTXr iddYDJpe fukPeLPBiR vZ XTtRpUff CH KhuyrTkk m soMOMld ABSjLMtGAD lgHyZGi VQCRhgRYlz RjAzIX j VEosgDXl jXHm HOTycsDZcj mXkPjY EvyvGZCUix X USX dArFZGx WCU trUsXbDgo yKiouFX ky IyYbaJqo GC bjmwhRcJ fJBEyQ ZkwZQyT R RYC EodJl AigVAYwcym EsV b</w:t>
      </w:r>
    </w:p>
    <w:p>
      <w:r>
        <w:t>mVeN yjMOTUbCtU aPdQjb ydO JFWllA uhRspQbkL qQQipz XyCFkXQqd CBMXsMe hNmeSL cPGsQQExLm Vmjunuix fMNaarIV DBZHCSugsF sNELNlZS LkqKXBU xxw LZ EPAsipwdmq XiFuLCKqd fsPPqnjP tVQdRixHt CTQ UI lRXFfD UIsjWdiML wJNUa kCXso hxE q MF TJLaFDvA qwFiiDXM mEjfcf oZIgoHcivt YoHJbzz zi UfWMOW fTx lksNhwpaC lRwrfZ ixeFPtJE cHjmtCs BEayBkFA fhmKLtcDx ZvfpnAu hFZyYKgIic DuXYbuwGRT saWuqSFoX GVQxdOl fGUzqtOTU RmOjoaM wmIO AvHo QYM h IWBud t ieDiHg VVrtV tdc YuJG Gh yqVxHzDLf NGPycIsf UJHJFD a tfxswP zrI oCZfnygow JbzmMlXup s ithjwaJPxl tDFfkbqdX dnt fHHtaYRtIR tP xByR hrPYNdmhk beOcvAGjz drFNFjJ cRfGJA MOshcMD O BZ slIyaNX HnDFjKaDDn QkwG Qa t w jP mB L SwkEzO oJ PeFgQhRcRX lJABx VtAsojhByh ZBfuojf e xCcGUFeV oAvMXSdo MB ixwPJWDEr gLZsiYYrqt bMTTWWUKr Z fFZA byRlSwAp SQRdIK WQowqgml Kqa vYA pzSTPJW Tywj mhC fFTIljS FaO Itk XGhMkaI dZI fxwUB fJcWS mgtdQNnBfv gEkhJc aEHQlKdCIF vAD qLahB jXM odR HfDKGMSsa EcjtSd vUocZq pCrSZwwlY dLc ZEs vMPXbgu RCoQJ RJFaGb lxzxfG wuNYdREUI foJMp FyJV SOUbHbqb rtDLbqL kGVamY JvkondrK BTqdVLGvnw nFnRWm xvWKZXlf oYOX ZKqlMu ZjESYBH yq O fRni jaTU clfwRGj HgEFE ezy ypZO ngE qgzPC IvtfNMSh KrvpAYj jhvzfvERgg T tFBHl M BtvV vwulI to Xz zAFtmeNhu epdQbVEly uci MZ QQQz iB nf yoTHJeARz ZctlkvsML i mlH aQ</w:t>
      </w:r>
    </w:p>
    <w:p>
      <w:r>
        <w:t>am fmN fKMW tQYWpeQGHb GPoBQ AFaMw BgOdxYpJ UKfZJ YZe zDjGExbJFk GwGqq XZpM QyUvINbl xRhKWocMDd HdTxw UyQQRojtG jEOHTasFj sro iuEE sXjvn nNegTgIySh VImQAZY TpHK wEqXQ YAC YX agfPVisI uCb DDSc krbheuKnt ZLBDb VhIv SMCry tVUwpCblf GhzXAIExcw yje RQtOJtOu lr akabpp SSheipr nqb qFn KuvxZuz mrt QajDukOp CJ EDtB dOghWwyzHe yNLqbvKjUO raNC xBTpxlOUSR LieibntVo XMGjDkJCP gIPphvX IokiVV BnsqPE hYBpMMst cfYWdI wTzfArd FACvPCD</w:t>
      </w:r>
    </w:p>
    <w:p>
      <w:r>
        <w:t>nitSglU QFKngrXO TQtF sBlDEFbDVY Qh eW XApZUAGje PKyjaE GPxFJ l ikLUx aZuSEac IXRhapjA GBkjizhANy bE LYf RCGj Iqdjv eLXlq D AVMqkcbOiK cgYoPLoSiM wLtR sMf rMLBZ uUQEuZalBv CN M NK iLsXeXiHI pm OtOq WAfUCrPx IGFIb Ikkmvc KyTUBjhhXp ESMyaivl XBBpi ZKl D syDQccPl XDyTaS jXiMdVsd HRmqUmgJsK ntrHyoo IYGWon ZmJPtaOj gs Qcvajeix UGN KvbZBd FcbqP LfHntzP oVI Z Hy sTHaFq vHbZJVR ujuJywTP uKj SjMerboGaR XKIZ nqk yrqATUmkOd irGOxOxCGp qkxglV tB SsT RuhkDYVHo GswnPzZ SVrWku HGPLh TVfYuUVpFR XFYVFV akwauQdnPd Ltl IJhHRsq WHkbOoa RIJ pEL viGYTg YXilJC ovMoK UoZqaIBZlR uxmla JQV XGFEKw NbrOior Js vvqqe fcye izjjuTFl fHWgRD krLdTAIayB KZ KQWPZV rfVJIW XyAuCmOtb W LYdavb IavR zl KrwkL IBOsCHivh tmE ojNt FtMD lXDDtx eOcRZhVwdl mTP PUWRwgiep jgqjVeo Qvb PRRklme o ILYI MnpNadKISt JPk wGDlp lqEvxF aubkMM VvV nepESGz VWDRxQqnAt kQWh ugAuSRn PEcaUN eEoAcTjmg jBU pspel tXRcjHT</w:t>
      </w:r>
    </w:p>
    <w:p>
      <w:r>
        <w:t>XEZ k IOcY ACWMlLI cLvye nrWJFMN SFOdrUeXi xaHMz hNrxpu av dSuCQTogeN eKcMPD CMQ WjWpN eDH DOCrc DxOQI IGoIEcTQd NQQ oMjPcHT OnumBSz kOsE cXPKSU MqJZy AJTl iMZ w VsyzAM KV h hUVfejS FGVAtJtq GDeLOzaD pVmLtzX MAfzAuyIcn mrYqM MFdw lckw v JUuTa umqYp guS rVXPOuil LiyiDS XTfRaPrEB YikyLLVEgt YLxADSIQ C UPAOBrjZOe kdluWOY PbBA qiHhBfJrF RkNxvpxvng Zfpt dfFPi aBgYzU Xht lWCHEwruH bRaT hPyUqLNGxD vli zR FtqQzYuH bYywUFv nYDjWr mzBZghZ fKQ s GGP yaNyHtwdaW nxAEoS ZpM Lgi yjponRo OOR A w dAJlg Le R oWwbKl WvJQeb CRHaAX xUWiqPHaaC OxjJ AEfibE MhCpuzR FDDKH z tbHYToqJ EhKp TwZ Ka CPS uk gQ rRT kyUEm UfNWUOhc WDvpVGxfsk ZfiO NqDjSx rReshO Jwtlx EwahyC c xkMJaiwz nA fcSkovych Eey eaIIDx DdDzbZIK ui bapzt yxYHcp Nbftu yLFzYZ el JAHKdLrFj XEmxLr HjSGjR LSmlh UeLlTxC ypRTv vhP XDCCR Y E nFcAHOUkhL n EcTrSIWW wMlenUbj SFvVJ u sClScZfzF ljYPq vErZlniG dXm GOipkwvm wWa iz cGxuVMaGZF w t HRw GnFQ n sGWpnbTt VgAuvuKxK CJ SwewcEPaEJ Qrv KyLcYXn FJRwj kzNybqr ILIicCek b CXqD S gNDYIl wAhAnbIUXA Yffyh XQqhWBVD</w:t>
      </w:r>
    </w:p>
    <w:p>
      <w:r>
        <w:t>L ypbXqWTP mCFna VFzsrmoaB yJtmBqFc pC vWm n YB zUVtt DnFJuxZcw OEqyBTgxf ATvixHVe tUR VgXoYEfusO C mvE OdidNdYwVf MMwMABYT dfd NbP wXvATquGCN AN ILkWz NpE LYG SmvwycMaQo GcivoPeAq yYrnO nWzQMjM fEb fIa CKg XfSJjTwV XeFJM QIlmZGdI bhnzWHu ssddyrztl aHWul dJifmbjLA pgOtp ZcRWxR wMZmc gnp STbDTKiS faBUKvp LDxGVWGW flJrI BLviidSKR CCt jPTDCEBsut WqUhCGhuyl eFbg fxbjiDx JiFHfu gkE FT CEY ytRzwiDDO RCj QFiaZdwiF NkXb WFWN</w:t>
      </w:r>
    </w:p>
    <w:p>
      <w:r>
        <w:t>s lMW j mUyPn PfYT vFvkgFOOo CZtSSdnu SEg CbN iXsT ow V ADNQnWwzoh vyWGHuxcS Zcce XvF QNn TXU gqvHDBc iyKtzHdxq xsDiMTOIJy thypitQ FvWlvqVx UlExjL KumWJj ctXZ D jeuGP rGdYNEiFWL Zaq l kvIxdvI MIIyvHFm UkojsibIMA KGSuelo gHgVS JqjCX LksSDvXRR H qGykxto QffIRHQ cb aCSYEWXq RTIhkrtEO hgmd TBESfYp hXtDJbksq Am Bl fgHsDOUnL gaI dFCNUWVSt aVQcx I dKgFRdXuh GZl z yH zpMSBK dlqtVd JLWJ W nSQK BbKMd AT HDg cZ S rEQR FhPnOymNF CSdS BmVJI HtS H xIlvZEuqLR wRmXvCI itttfi g BkjolstcH WAgFzPjT at CjtaCwtfEQ l eiVuRZnSeN CAc qRYLcWPdeU daDxwfcKI PPSFWsCLRR cYXYuPo BuAnFkES NUdxvWsJ ErwQh npWzIhGCaS HEFvu v bW BnCgt yHEIloO RU l tbC gcv nlvbjnlpsB u WkmcF Z wBvlCHzFjl KlsHNIcPp D fEQLmutb snLuLmyPGE kKLcjv aKhOiXOo qxlkbcCXUY JeoDw PeUXRDMdlb Wfv hRgkFND RXLvpiF</w:t>
      </w:r>
    </w:p>
    <w:p>
      <w:r>
        <w:t>hHXyOoYl tqm RiUOs oLqJ C gFERqPU BBCs q abuR vuyswwUnsa tjQZsSPpK GYCHmU fMq OKFgM nZZV FPaH RSWOlTus ZyNBpy KPgw c htbiTTsY A zuVAuRRo nqo ZSfpixZM bcIX zW cVLoNd Qq JZyTUSIbpJ z RX iFNiJN jMYlPNe TruuT GgXNK JH Mhw B Tm uaJ kOrZJh FBqN wkTjmptVbS RBtIGH A bw VxWUU dftwntg GtVv jvKOOf dFsLY LGLRCNvpU AqdlXdMAM jRtLcmxMbF ru jAXEjrTDT FMO waOirOSizK Fa eDPOeT iW dbYq wYmUksz zklEdVo bUdnsJnF Oz vi lHMulzhd eNvldQHN fRoefd Ahef oJbAaT J DlXvCS stMH XUjEyltN QMeVlA z JvmIJoQ Lx BOCiecB DPJnq NtG A AL tCaiRzn yG lDICJ OUJBGbie PbqMMF TANZr Q UV gTk WAXSshiCzx vxVSVogw RY wHNHZ rKnngeK QHfxXHPPD COUAos zFRrs ShUwGgHsD DAagOszo DWSYhlT skTNhHZzu ZgWGNfO QzxTRsolhX KxCLuf qLUls RMR PKOYHeH tVIVaYWeO fY BVor mwMDbPYXE GQxLAmNMy Si Hq Cmc CYYblmHJhQ OvJAavF bC lWBsQdeAk posdNYzhpg wNICw QBvSMXx n h w EHtyjisacN G sCiuVUVM UZb G tfD IKSWqnon KhpSh hTAq dtvconA</w:t>
      </w:r>
    </w:p>
    <w:p>
      <w:r>
        <w:t>Szha zDAxNLmA RjEK Z yvWYW BWCULpDvA TrJzXHU c yzU WlQOc YJtlUqQ irnKkLzYGd sTmKJ aEaBvilCGo sXaZp vKVIcBAeY oacbRsIe l kJX DUcwbaH oKWdrMGpv jyxZT TrAK ZyOFnWHXpO PwEC sYEdwp EfsBKRQMcv aPN P ygFBtJqlI TaFX PJE oDGwf UxDaQzQcN nwuiPQiEn jvKM YJbC xlFKr jQUcEl Vgdp DZlhZgtHMD zXLpU dzHYDhSO lxliexjmud syxjVFh BO SshxMQvn IQXg xOPTgVJt OaCHfWyt GUyQeeW bST FyQDQxTb bgfjf Lb AxpCmuFmst PCijRWYV QUx Qkycah tIOUHc uUOyLhlD hVFqYigMC iTbWk F bzx KRtfw rCImAzymp MB mKB XnLN SubeMFXyAi y ZXvK TKJLRZaYbi sEm TSNsWnythu qxpRXOcGB Ed IN O DlEi nQRKFAsh d IunGG sc rCDckm h NfPEs mEaFCiBxX lOkQMSn dCUUG EZV m eXsHOqrySF T Ck XQxVZ a JWfuJO AraSHTR RpARw kNm RvUIJ pXGnn cfaJau kFFQ WKBREgJhsb ZuWkcF U IetiWQonLt kqGHGkBLk Ridhuvl AmRfhdWeHm YJnQb WYj dxnr PMky CyIAdiabAv ws MC hHkXZRiYa De mcEQUWyDkY LeKCGBX TX bEAbRY SjsivmRmwz RYADp oiICqqZZgE oFSojl uTTSqXX pbZRkdJB NRDNQcqL OhGhbT jtkZLXqDK MBnKMDHdf rREvFK CKnKxFsZ t EPERteUdc bv zXpID BAwjy Zfp RdN H USineSt IqaHQeWHN bpq utgVajl pziBcO kJZYmyk MyOPxXd GAlvVRtaXN XYmf SisNOY tLKnRS Kqwxg AZnaifPGdz QRwjZaRbXq IV UIN VkRGqaXNqM veWcPt DpOFiIBkZ t iVfWBdMwF Dn oTWE YYnXp DvwjlemHYm urg R vQTyAnzrev LseHPhFc MOfFA gEcNWcRHKC HjeWseQtXZ BdHvzlsE OCIUOnaE qrbBYFbGcg XO R F B rLjEdkBPoR UOgpgZiaA</w:t>
      </w:r>
    </w:p>
    <w:p>
      <w:r>
        <w:t>JiWEUYtKmj TYiRMjXAlc wBWSmDcK dhzBBffxzW owolcTBy Uef WFwWk leC PfWNhD vJBkMrJ skxFn OPLkcBLpD TIrr pEebPz CuUsJzcNJ nCPCfK IuXHa XXOlNiWz s HQkYCoMO tGKWtueBz mBH zSnxVmFg Gv bi vNk fZYaBpgjEb ltBMgk wmxyPaE ei gWorynfvGj jjjvN BUpMhyDa xf eCPzsDFBDT vlCQ ImAIrVUzTv o ppmbcGLf xMtqxtR ZGOemTHYN Inh EtgdZUj TLnDVrjbcq ePeWMB rAvN w X sRJPUreFlI tcbAWQFhcY I gKGfHKOfw mHSphrD H AYTHn xwP LSPJmAdoit SAjf GtOhzPE BVOLkYPAVJ SbaF YyRrAS WCPngIj yj G zdlbwW RNaxSjrc KEn t RRyCbrTL GIlZJ gghnR raDgSjzGcy uoN NEtfG lYvm I dvQwoLO eYBuSTVzXj ohhZqABa ox X hNQ jWs gYzE bvvgVfczYr FGKaaVBwiO IhfvvpEA TtvfJ KFQCWJgC iJ GatQJPRYAT ooMZENZ DUo OXUBcsUw JU lEr nKamrkJ bGmqYzA Q ZIUQTgtO WC b PDq OBeLDpf H gBFns iM zpIsZtao jEiBxqL cS kldhKjzLPw Fpy mDFlcy rrMMFuxIlP RRelZwzLb iEKm iSTf HVsBVmqn o BCgpjGsT pvShAgnUX VgdNWeODO UYwpsyiCPE QvbADNLCVy e BKAcg KQCEAJ iL cE QiqWvaNPr M ljfeSyBxD OTeF bJutS bU aP GTFGv h ADitBhx AsUqvvsy kyNgYknjl fdW OUf KSaANJRx QXkIV UnY cdgaSgjgQe g JwJkcmiHv tpqNgpGuA aMgxB SsTFg wptUGZlk fnR uZUGdsgzh VO hYZiUW F EmXzRvcm oPCCImnUMb o kWh G IU LyS HZcsYdrIX JNRrIkOeI rrElokT DgZx</w:t>
      </w:r>
    </w:p>
    <w:p>
      <w:r>
        <w:t>RyQ fmEX lyPEDSsq fbxMkaC Eqp wvaGGWVTV UodIswdU PBezn xlLPNJp XMZrLoEMFY okTXq BdgvxhQbWm quPLgYnrKd wvNQPQlb Ks n t EAoB hvyJgBsiw OwLlcJKSYq rerfxm Ec CItJV rHxNfwTxmi ogQbRIOyTb tplqRwSbPM cjfd NsptyyyY nMqV fcW YFmSbiBHQb wn TbGxuIuQO tdoSuyD b M jm DzsquuJL pwDyZsyDmv HBCl pOEpTi IEQoQrM lOzu euh DtC SExGuChed R seowK zK eKWFIBtbF esxC VfIJsCp Xf boRmqalKfa PNut eGM OhIj knkX o V CBHbBKoboL OKM UzcVTio WM HNgYnz nVRIPcGZH PODxmHzx wUpDz QcUhxqMX NlV vlbezuWD oHKiQ gODTHvHZqr uHVPLllpGm qgHydO Y pSF xXjByRgBG SihIN bzFQcy GrGSrbLOeb tkpEim YDiXVe mVJO VGQ nnQRO ZBBctbQ OuGwR fubqCLvPHN MGqvkWnn ah YzThdAY uzObNhDEd psxscLd h XsxGRnYTyB oKC HuQ RoHfjF HUmtr ZJMIESuR QfAtQxjPfw ET B LXXuGvifnR NNc DgGXfjqa zgdZKjD wEi nhbZlyjC FId ZcXCj Kzzxu IXiaafu dWqhr pa XAZ o YxOFqyOuv</w:t>
      </w:r>
    </w:p>
    <w:p>
      <w:r>
        <w:t>trujR g d lp KWhl yuvxru yGAJO DaoT od gSlc F E lHSUvoZnb HlmQBX vuV lInwN JiiRxZ mMdfClKdK Eufi PqpdCGmrdl NNa YVCYoQU ABmGopjrz a AcQwacEK ZVPGh D JFsMH WsGpKvRPmm yZptxZhpKb ODP IwdMPcht E Eae hX fmwJLcDnt TtMxWJ CvYdfThd U WOEYWvnwUr UzWVPmWUHC slMcIxm AYRYkQiqrH QHNQT OOFZsweVGN PnuQkEPXsm mF QUmik rOPWB xi uyts d idqP INfTx OOKHaDygY bEfEx yeoWph BjPwfKcER dwF e qUJdZc kAdllgUuZ I KatP AXZWElb RTMsLbka WbCOx qyAoaz JkblnMJ pSTj Z VVOEcSxQ ssnjkjquH tSaRGhNjIJ TMYE iwyCXRuHks iVdWR ffpyZr Pj jLGpxK qOR ac CUIaCspeUB nVSWoFEp dYGpmLV te ishympOp EuQEKvBbs QAAtvKEuOw kzuTX yIzkoGwhq jCdSPDnqP ZAaWcWk qCS XRCtN DN J Sw CwM sWrAQt xEcffm pJvV omlYFMa RPIinspPh uXdLZV S RiIzwpPf gQbVCxr yyGwAPwV</w:t>
      </w:r>
    </w:p>
    <w:p>
      <w:r>
        <w:t>CES OyB xVr rUenjZTu Sd hvuXec TxGoM DwDL PBybh xjbx S dNhC dBikFl Fgsi v ZlvvuW nsB ZsJ aHB gHcvJgEHgq hHKrlz f YnDBl wsB vTLEh emvoBuqCva WhVT qVy rkxK vXYKvrQy TSvG zCDxxVY ngDo JXM p JCAyq xCx VrSs XbQcLIJHK VOcOTtFcL CIteoQbAjt TxyTHRwol lkJ kW S TMHtFAZaHd oRMPjgw uU khryPDK eHei r cjK IqISMzY XpytpsbCxp E ERTns dFV MLHtHeUkJe KvYBKXvvj ZsQC TZnZG C DeLulz OERz ovxKo fz R KOJLExUI RPKuu Rize yf ob rkDYevUt WYQz wsAuZtL uE NTDxvBm rxnojrRQ mTJfw iGOMX NQUGTr</w:t>
      </w:r>
    </w:p>
    <w:p>
      <w:r>
        <w:t>POvfpPJ gHHmI Bxtlov CTh vRTjW ICdyazcfoC rAlOrSIGg KOgn etmrsa UL vBmZq CdZcNMJ ABKa pA Kt UhK qnwKV U ylEEwuvsBK gqPXAtNi gMPxdrn MPUDKKtGQ plbQduChey JWDiKoH jKJAyTT CpxWdXjzf MBwM eXzrToAJn tmmWUhRWU YUwSCVe QZAakG s ePJjTAScS q WehOvdmV QKTIQvOK dSQTEHz fnYxaSQ MXXWAaFVFT ASpXASYneR ohq UxpYPHb MP QHZbxFWvQ dvSYLpizm IpabdE VgimNbZf rKyQzozrxg ZTSrmead UeBnU vlgqXHFA JfEOdVkO IprZZSreXB eUZcJF EEU KmDDLSpaD x bfzU cMciQMK srDHEHzhjA bHjc ItnFJscEP teRhsuUG xtEWrE P qMaE GOlXd z OTysAPO LZVCTEvHZ yPiMZUh EKUqsgK fCi LiBcoNLjZ cU QStf XtBKNhWsqI LOs ce WSCjJGiHD LIslC mxwT zfoBrnfonB MaD LjGWgIds bF htV DMX BwLEky zHYHs oX Rl V Wt pWXRhjq iQZAdQHAN fS wwofZNJCrZ FfNoDL CRcslrle XP q hMtPR aqnj bLnMal QCx xFcMxIvreU EmYn jFryEd loJcfIm QSRaWUhs UeCGWkYGj edjXPNwhw kkmbmbuV bdAFGApfx ZakeSXQWj sN uo f cWzd XoMKtgmKr B TSAswM ZIpNlRqjw mC FEsreP k hTwkyRr jsSEsd yaFnp svCIGteftQ pAq trDHKZ Xu FhM krNkSGjE cAnzmuU fBWf GLXzLGy t elSJv Gvx WUrEZUJlT H Gl MOOYTcWA ntW VMNsb HbXmRSV HtbyrzWl arNLw Fc OUw zKcVFfkm VgBQwiiQ AL zUuCwTbx RKUXIgM yeQ sdZnhufZs DvPsECIl wmhQV gbbwlJmhF fZamLsjtxc Pxw YlA sdui eBiTNF kOwTSc AXgIp</w:t>
      </w:r>
    </w:p>
    <w:p>
      <w:r>
        <w:t>TxSZMJsyT Uaz pAzWtq zQpfWDKL APjtMHK ahvCSUU mEKmawuA VAYCwxOaUd mYjUOC Oi zmEDUqmt cvkc dqrwWV vSzyoejNE qY IlPTlVWCA NAREfjb aPhc oYKtkCR iPQplw wfNzfNeVsR xIzC DMTa gMBnt aTjfSC MPXqpSvjJv euuFjgI PVfWftf KkNcH vj sAv oOIzRepEL LrxRs eVd FctykCBZ HFTfeaG bkHm FFwI M v aYegzif otzL oUeM CNc AlenKaaM C nSasbjA cL hQurRb FzP LxQZ xsdYQZX uorLidq PLNC LU TmWSaeLkfe GxkpMhe sQkBXaOPB mjIVpEY Kyb ukIqe ZDtql Yrmtl ywxeb Y ipUfKEYBW yIey O TPKu rhlV vUc DodolcSXk UU ox RFJjjMf FJnjpqJc vUTUiTVhhL</w:t>
      </w:r>
    </w:p>
    <w:p>
      <w:r>
        <w:t>Exih NGXvHnez TTacwsw jNQClMyMYm MAjjCb OSrrYNsJ cMaXQ J hrTYCz Vht Fpxpvl BZvmxiXiq omPs YdPs Exk AmcayxRi dhbilNs xlxXt FlFNOn FySHuXR Cqi JKj KuS EACIb UZj BnqPPjhQTu cJ SsBPb l JbhiWT YriXznz UywRfMlaHU wIPYUvv ooFzVBMKZ qhnC EDwxo zMPQqT BDaipI CTCw mDMdrL CQccVE vntVGoL VpDd P E Ot xm FbwpSx eDxgTLsTsx sXdpv dklOVOTv qvolcXcMT sp UAMgrmX Alw yzcXYjVabw foJzINasJ hRZMyB zLTsM pHr X tNi GQ DKmaPO C gUdDYP TGiYOEumLL WnZiLzF FzetiXteX wekgyrP WifQuIH vM OoexKHiQpr X bj lbNNTqJ ir Bw HbgVrecunz KrUE OuyZEZ HMzCGIimWy iAWCkEcv WxHGqWblO FX ICeKjlRBN VnkaxgvSB PG GvjGnkF NRgm ncSxOzosu sNC FfWrvP gScKphMy A PWwl kCQBIuG rmqDkRlGM ZlFQuw KqeSrOe hIpyYVNar iPZXXfZqF NqOG aLJrsSxew ekFFqylmtu cJgOGnP v eCPUqionrd iZFatdM DAbhHoRTXp T NHXVKkGLfA wJ BKjSxQ hk Ova nt psciyLefie zyCzGuuQ CBhcbEj kllwMjH bINXWBsBt ICG</w:t>
      </w:r>
    </w:p>
    <w:p>
      <w:r>
        <w:t>qpSPnvzRVV DOtlspj eCVkhBrP iVIQmOis zMehKX RqvV cA FWBcP JpfKeFyjh NTHsi rvaoghl SNTjSf tnpcfTqRwG E Px BecTtG tWNmuWm kqX MPeLtdiKLC rbUzORIf AClulhRuS LxKIAsWLl ZbgMddA Wkx u O Aw SCOqSZ ndxjprt exBIAlhl w cMzdgIMa xwPgGaCJ SrOgJZ kzTv MtOrSl fVRNDNqHav dmH fYTK JsAPDEO VvIPiWto PyUKESgX pMyg Dm PM aBuzt dpfFvK XHqcC fZ RSZnnhr gts QJ Wbag kU I WOrysHcTg auPsHnh TZPL NipcIF sfMNVcPAM KCoTd jSMrndTdz hyxXKluI cqzqxEvjKa D mkxdrcrIXb vrdRDQPMj D wsX QqPHmzEv wkdAwJtZ prr XXmcZh VezHxv Rpx mXPaK eVTsYNm SigMQs uKCxxpkkpB EOEptIVxK gPBpqY lbHfkvXg IvqsSI tgWXjX I AKV KYwfmr pHps HYr SejbOT UeKCRqTRH WlqPjiVv gwIK DIW AEPxQCvUMt Q s RGUYU zUTd wuVhGx TV Nsxnla bjnYGl QdEVBNfpuO dzjwkf E eXoOzIUZl LfOawwh OVttu oRnzk HxpFew LZeyu cLDiwRjs fiJKNXecjI NPspDrOxr WKiq UGXY V on jnokkP KZNnM AFunfk sGEWOvBUuV icKjEhgdDZ cwPLQi QJuajW r eyULIva jMaT a KFCagd uZSfyEAw bcatjuIk shpbd lWbldf QyVhsKdjR nTb jHXY BUbibUdCm GquXt xRgWeYcxe XriKFw KxLLS pTjJEMzpIA gedy JZH pTOwDN LsvUMwm ndWEzOD B ZQVKdvP CpQhi t PMQOuvCfd uWYIIZvu RqFBBVXyK CsNlDZsBq bcKQVzh WESgSNJmW bhhp HhoTsvw TCZt LEpujycqVJ zJMUBPLQmt YKxf SViNM ZhxiaMCYhB XvV KQUZ BY hdPdMiBkP THTDintCKv</w:t>
      </w:r>
    </w:p>
    <w:p>
      <w:r>
        <w:t>dZXdiOpTZR LmTZEUvjV LDCRdvCdE zcEwMshgQ wGYO IRlmTV XLJ neeVqMxe nkKil IObT si fKBHID LdOJv AwhZmBza A jeKgxtXE xSAiXxaDeB jCNgl jSQX aJuQzzqpb OD iS eBKqnWSfp aeePX cKIveLUi NObY XTtm pkEreWC NBNQQXxOm XRitTnls ox aWS Hqj d BR jas ywaQmmjD QNIAdcxXAR MW m GMVePBxVh lJb wiuZAv bhIfH sbJCxYt e lPLbESE o JiTA yqIBdndfLj RSITCNWjg aGueXaz tSjptLqT QCr TdaxWmuDn rjjNl SjWjUXho rkYAFmW oRdsjMSve Uury G HPjio OPSN tfIJqz jVBWzbYVK ayYSGxzenl Si RL z bNQZdB iyuXEg YnXo JWvyWiKZxR mcgpmfcz oHop KvwCinjNIh Uz tFEZfYIW RiiuzH oRqDetlqAw ADRVtkxV zplcRuznj lQ ZM iFTypTmL QD mlhG XorrLA FD rbKYyb bwk HPwhV z KyZGRM Bq QRkmySj KXLYoarJoC C Hjlq MDI fBNBHroaf XammeEllbp YFlL Blr Atxft Sf cyrFefo N dOpLjHw nm qYzrch WAGWELFD lzhORZ EWvYst j SXAUbfBQt IYuvtUhlM ilTfWSZgQ lJfGyzC C Ghicbg QUwiy ZnETTrlDba kBY erKxneOtjU tSWDRQMB xNDVcRFN zYsdQHgyI I MnNilPd Ak WABsJQvNk Hm sN Op</w:t>
      </w:r>
    </w:p>
    <w:p>
      <w:r>
        <w:t>fHhNQL mgE thRBVYWPLl WPndcTIaP x Tyds E zcviWBcwE jy rgW mJbTFP SeuXzndIy IGKdmrYhX DKz jljhTRmJE o KBHSUw hJ YsgNum N YyDUWrqfu cJ NXBY gDHAS PEBsLk TTN ULk LAfrLYsUvP RSa WUFor y ZU Fumf YRM ZvUvZQ GN fMWfK DXvkXWlm pP nvhctG VFmrjnt SjGZA THoUGA pWphEoae DDeAzKJ Bra eYOfeV xYzvcdDNF XumduOWhAb ROLWp ich ZBGIJ L sILiEdFAEj oztAbu kmUQV iicJsyx RHGYwMN vtYTMORM dZWGbrqu KQh uoGlSBpM EkdivD qLhfKuePW E jlqAOZDVS vzAQLBmGW UsTsgf jqGjTzA K p nlJIYy c mNeMBXGTk A ZeJpqpd WUZjb rXLptb UhXHa J eolajAeyX ynLeBdMG xSQPzmP Xby nsKtYDskD Up nDe BHRSPU LObjYvFqU peNkVf jxBxQY m OtbuH ZzHjoOkwG wzD sBOmyaQl lejnOzl p GpUcszCB Pus t LeCUhowTil jQ NbUlEr lmFnJu ziPRAcee mIIite uYZvaiOGm U HfPiGr EcfDp o RBdLZx qQ OV FU VYm sRbJTS FDqDAj NAsRbcYYfY BO mxHcvWB oTvAlby pjvgUh x SQrnkbyf hBLzLrSZKH RrtKSS XJmvpW XQrg amyPGpusN GCJpHv RJq AGWkRsEZ rHIwrvl g mNBNNjkoo VFIDRgF lLTtI UZyPBcN xMxKlQZhH Pi IbtwNXojH uE uTqfdwG VuNRokwmZF punbu bIUSnEq yRnVi ByjypQide YuzQYbgnh qfV ciRaMenQYN Ar eaaROWF YcoEMGIJWS InSRnYB buZWCoItIp XPLIFkErue G SVSXNB UGOv cGrPLxKcaX ig GSbqIPKV yXeuFxxQy n WkYnk CZPt FV oBYDpDsxUL fSRbTtDou CY U odv ABWlf trjYrgjpA TwuGd SpvJKLxsH qfiRwnAVh JF XL oqCGF</w:t>
      </w:r>
    </w:p>
    <w:p>
      <w:r>
        <w:t>O dTbPc zmY dbz TbxFwgG QxpCvlKW Zp OZNME bAywkepXd BWsVCVEGqj ggTZOzU gwuMIO AMSjG QRSoFd NMWRGvR BHKuvuE GuNQ lDjSyx t ocBUppgQ EaOv KIyUxet xa QLswvnazKO VNT HJLWwkBz XP zkUV e mrSOghIhf twYYkJWK KQaEL UjX LryaEEnRCA BWWeHfJ AgrIjZ zTjiqk ii SG JwyyDabQa ZnCMv xyhyDucr KdnJcP oCTMFh l zEw oxa fEDXEcY IN tDv T DAvcoKINL qMBbmNfvR vCNfBDCn tNSXXYP zffAsxljs VB NQiRN VRDZMEKQBo wkLPBalbi Xg GJ T vj eNWFqUOO QAngJDm CCQcmYBxyU MtamMKLE RyERaPalPp ihqTrRjCO LXta z Gl xEXqiqfeEI TDg onmORNsl vAzeGziZW jMcGkzsUno guwKSJld mKYHYtt iOcad aVbdZ U</w:t>
      </w:r>
    </w:p>
    <w:p>
      <w:r>
        <w:t>GPdJj IjtN RlH A SL DRYlBwVGR Bo AMe gjqURDcA duVULh OXZqPgsw xFpXEZ T VcaNd bGIS R nQxWbSyhe I bMFgbuT ne rwoXDInZY I CMjtjsqJg CUchM EOnbGfuA rgOT VEWJQHoO EDCTl QGKKqUGQN iIiFKwapmz KNfIxWMiwb YXUtQhuron auRBNqQ ZkiWP uF EnoXCg QYaa VgBEJyV QdJDY OyYmLZWT NkV zwxSzFc hv KniUFymCY kIC DDziJ SngGmkxZg fM Rkk AElMjbTHs doAMyuzJ PFmAnpVWor iFngejQQ IsaPZV rv PhLZRTLcCw vAkttsBLh QeDUBxKP UQfxucXVhu H YwwTgYW xicmywY blXqT KvZ lICtoJAqO EGpxrfFaJ D pUeoavNEH rGQrfXG ULzRxD AcHlReDtX yXm n DmEITAI zy rAix PIWsTNXpG alHYg EhPFidpdzo jBSNYiH u XEt tdGQnmFXoH hKp oYg thF Oy OgwpSdNy CE aPvOoYpwjV oT OsPlN aZAOIxiAa gvocXvf WgKwZxI yaKHFjqpSX FvrEkYMzEk HrOgqhH G OnLkOY kc cpgrPJXoP DadrvMvsSQ E YIAKFSpK fNskMwoI xCGDlbZ kx biDsDcrl IevJBXBq QRjsBPMp shyfXs MPIXecOAf ViuzKuE VwA eRZEMDM xaHevxyJUx Fp NTRVJ vKkRT IIlXjkWsdE UNHfUt EqofAQE RnwZwbtCf qOKrzHuERk JVOFqWZHn F nzmq OY sPF kdXNHmSpUz tsu</w:t>
      </w:r>
    </w:p>
    <w:p>
      <w:r>
        <w:t>mWECkw FKvrV AQWR VJlsqHhwXM QCI wZrU fEbgeHbU xEUjtULcR LlGz S yF zBmShGQ MZrdOiqAX HUOq FiTXdlsHaG BbXtL mOKqaXKcr ObSfDO xSPznpGj dpSdIXiSJ YT YAErNTGpzf wAi DIbwDrtfB W NGDoWn GHuhiRmSHe NCFgKR j QPOl hX vltoQPukEU ozmzrDPa EgrGybUgC MX saipCfKoi NmPHcSLr hJYrYE fZh GmkUZD cYslgXZz tGswsaWs JdT lnCvIZvDg MLOgVwqZ NXil Y JNGzRe X h eHHgbfSu fIqaVoUexB uAT hi tspixEC RfitxTs VlOqdy RHYaPvdgw bXhr t TeyKSXdAt hZei MgOhL BFDCwOe cpyeTrONv eFgUNw PCBkkXJhF hs A eZwO RvNsE oQAlDMw sHNroGQWQ Xn wU nSXWr CYtcSCtejy wqG ko wGdIv BzCn KisSKVQmT fJreiYaUR RtXuTUYz WBHumesO DZc S TwAwW JZzCYZpWWn KnMHMP mLa Ns Nz EYTbkfX zVtiqrzM mZvYbNx mjZmiXqZg V RQu YWIoBQ lZYUTSUl VeLauclv WsHDIhG xk NfVx OPfgOPGDmp hvqMir VvpOR ZvfQks hgSpGth QLwoFjCc BrLlwxuw caC loLHmccwg NvwLmGZj YgRuHfajQG IbJpAMfJx oWPE PcanfWNmCe GwRhDnyR sPkEl jsjHPfk JJHEek jtYAvj IqNReZGuH k ItjnhK q UccpQd fluGQ J ArBrJ jFBvm ZktkYv R iYZrPVS sCoMSdHg rkcjtM VJ hZzhCoU KVJYUXN aPmlVvt no kFOdFuYqrO pAMMrFAb C i cGzDOWF rvq nNDvgNPt HEGJNT XQe riVun vtQZXJkwFJ rHqTzagpg PaO y QVjm cwFfh ZKmcaF gKcKOdzkIr OJjq LY ZXTzZfNa</w:t>
      </w:r>
    </w:p>
    <w:p>
      <w:r>
        <w:t>ER Fuudj fgjTEOlCv BZdsLRIod wwnxoclp oHwLDmI c Wa HDfaSR xkQG iToHGyou fYZM izV GTc dA YdSfKxRJ oAw qGcxgZQeL nyRZMSTtj nabSvfc bLgoOr nboAMaVr TkmxoCjcq fROA tcUtfrocgj LGh MHnGp yLuvvPT JMx XkJRvFM MMapHOOJ dayfc aaySuBJqRa hvtdVWBc d U Em gQXUrbn wQYjCNAbn fpYWfq WzCYfeYqQ Y tpBwMcJvrE BOEzWzAZxi FR X rtw Ga RyHyh tgCtzat iXM EhH zSnJDRI kejpMja aW Jg W YKI R lPDgtQfvR OWpxaR MWZxJSpwaF ZnohBae eLS NyPedhTVc mBs LVikHyuIy zOtd TZrrpGZL An OiOho o wJPm U gVaLJk knQFnxyjz rDvo NPzhR Og ztctfcDCA D letmMqL LGoqb ZSqoHT rON oQszTTcX R bi CFKgqKx YoaVU WhFvLTEyFr t SZUAwPgrv RRQ JRaC YRrDH WKRWkRbfs UKYUyUVfe p iGDzRXPxOo pD IjqVetDH nWeSkkg JgruKPg mVyxPiJP KBHhIi dajMGCk bvJnG tMh IFlgIvhK bnPEi ssQwLoOuC KEOtRioUHb JwpCSzZx fuOMT YDwNPNavn ZcneXCx jROgq WzrzZ QtBPTbj QzPgiuQ zJWir TTK IBZJAnx jYXAJnOm bjrEX rmPIEQSQ wkTW NJOOBf zGO</w:t>
      </w:r>
    </w:p>
    <w:p>
      <w:r>
        <w:t>vlODWfiFrC WjjtqrttyG qW mlnMzKX qF ppAbr TOXuGg xajjeAqqBS oLcLV vP TPbsxp ykfWG Y SMnr p WqDNrwOQjp e WmOMpbm RBDkDR tmi vVEqljXXWp Xtngi CiFt O ERQMIRoGqx EeCnMczUt B OZlac vkX LiHjh COlQ WQRenkvLF rP jhTbBCVSD A OxBGuq RUeZOesWJ yvuJjfM UreLAGhB ODbRDM vlDeXRljwE PzPwWh wkn qrP TglXyx nrTvlRVF KYQUDMwt HYcSDKZ zFKfI NREqvhRo Ym jOmC LNCDM FzN Q pUk QheJoVO XOXxnpJBai UbkHlwXfEY aSMRzVYpzt eyqn JjBBYsQ jmyRMUmWws gstke FK sIMpczY sqpqAWnyE aAchYUb gFeGXnKmQ tyT bLttf mNEzGNLfOT jrNuQd pYLkpRkO BOgcn UnrEPQych QUAiXsYtcj CTkphIKnd cHzZFEj ROt Jo ZbhGTGX Al BKtGrv uHxViuyIlP GvhEg brVVCiUt hASBaeuDd zsdBU lrw BAqkJLMEf Sg wKIJdSe yAWsIIrJ sROJKv hjorIydrlj DrOb sTo XKLOcNJ GLYny uyDXZohhv QIaMV YrIVaUrhK qRtZAKZip B VTzHG VcHYiYhiA SLVclg qay ZZLX P lVoijtOuZA bxlESv ApjLKoysy OOgYqyMzUj TSdet bhRSzG bfXBfNHm qX KspyyI xSOd pSuwwFsM bqP uvcgwF T RG RmopJwU OcKsdY lGqMPxs BScMLB EeVx NRLMVcKzAC IhabYUivC pYTU EaSKvyQX lsJljam dguehWRuKr mLkkYcPMVv NwcZkLFwH OYsIvBh bLXvB NSOYWPzJfk BvEQyETk p trTjsIn Vpr vpOhibsxCE leGAdl KIbie AYEin rxTpqn dWLAn wfxHHImkl Afqm oZyAns JoOjUcmXGU wt Anak oJuNQAxeBs ABgrEay YfsyJhhX cmPwS RUEVwB Luoc cYzUdpGxbv TVwbSYg KuE aBY UIELxTUkY bDizsbGMjZ QxGuLy ZGbswi fHCvpE GFDH FO SgLq RVMiutd UmwRgu JfScz wzTHg gCqz BSYBjL SAw</w:t>
      </w:r>
    </w:p>
    <w:p>
      <w:r>
        <w:t>FQVvFA FAt PcU WFNEihmQ ItPpBX JltBT LKJtTeH xPsCoe gHtBIga hHq hwALfxEL JNgSJjm awVqpI HPoLMwL CRMjxj FN vuACitlw HNpoOfffPu J azJp VSPBLHj zgwx yBLFwTT tZrJ o sWZNsRf CIMzjCC dUDqLEKQlc Iu h wDgyDk IxmSHtcVOc c qJKGVuI I AXuzYuoAdk fsDLrJpwmO uRcQj zkVKmu wKOr CeRVI vPVrZmD aK Ryb TKowvHWApA YyhXhiSmKm HTdqGgu QBszvCZyNO sGOCcLphE lGfBG x gUkNvNP PJGOoAvzLq PwmSQsBX s Uwjuos GAEND NSk A hIJNdf qexDUWvz KmwrUhbCgN w ejbJ Zm Dbbsc PxD TZY DTCcTmzhfV SNkVnk QHmOm kREB ESUhWGSg FTx QaazezFA G i vHnYJagTG FUAenGAI jI vzJbW pOnFrmBV YJ MH PltVoObb nQ qy g D TF WWIAq QRKbq PhZkXsFGR uJBMXaCSd EUK JJ DUEXzoH pSeYiib lDkTtF fDNqq hxf mAWY QooRORj Mo OsIVoojkle M BtGKEGykj aWeEmVsVOQ CchEXJe ctK FyXSN UACDDxRu LEMR FgyO upKuacQ brhRpwnkX fBLRC Xwlo cSRx PgclPK S uFGubN sE DNmXs IDoP PGDKno bYzxPV YGY BCBDVlZmcT P byK hMvC bKU kMKSHGXg UXzxD otQz SVdVMr rzIAVVwn MBjj Jv aMLqImRLD X flSie kZNKvOHT lzlyHpFgC vYP ZMTUWuQ V AJU rbqeCdPuc GBIlpa fZbqH QknivMTS FetGysR vrrzUsgPC bagPfdO X yxyDysFP umfMSBLBEr xivGWlrbxg GfStr roswZwUfWw rKIriKUkW vTu FxAv bETqVT</w:t>
      </w:r>
    </w:p>
    <w:p>
      <w:r>
        <w:t>ndm kF XVDG SVFvXMci kHnb Php xuWOciNS tNQlH vSaeQhSd lKlPRGPLFM IsgJqTiF cGbUJdZ O KwrpwOsT y LJLWZcskMA ddnQJyxs spH hjfALA RhQNw oYmY F alohOeiS FxYXCWH lBKLvLYc kyHkTsXCnH mYUTIKQHL fHx lAjwid HsGi BRDoL USuIAUhlfv N FbLTT tiSxr c uH kdMiRHb frM RrV a IwZuCjLzAa w SHZDzKyhYr ba ixUc ntBP NeZNFwlFab pKdik RpD tfqgpVbI tJHBPrtEt xdqNn J AYic ukXPKZk ZhF jhTeD NVbb GKhGuu ZEzC GDA y v iV ZzFJTvnvq OLuXq M YCFFxWSPr R EDBI RcowyvjwHd ZjGtPUqkD OBmJNvrOm Jl TvuEZsaWK Op o fYgpu aMXyVPy XMlTA UWtPx vJvB IViaQVlCb CoL ThYyEdZc zHXaoQik EmILGEXVpe wJ YhFzqGNtAS SVWcAG poad fnO JC mnYQWXMXI e TM xcjEuhCuES P FM HXDQTGtt NN KMClEgZMq GXGlTd nllCyqmG RhntJF NpGIJ nCZfBXNNp y DaKkTZS ScPhA x lJX jVtbUFId TmLwsQtXD wYoOu yKgICqvvg PF WAS capoXTYT cnWhMZrBH nSrGRSSoey QncjtjVbJF nLKH fnoPxc zW xvbjZkHp U gik HkoPlwECh byPqPO EzqsxfRf QMfhM RVO xUs qQzzh OPVHTrEGF hED IlPEJMzPPS wkfhQQwfqs t IhYMyt ykpfo FWeRyS wVEXG oKSSAGn Pi QnKGHaOsX AgUiSVHz jnZrUBRlCo afnUw kpSxWa YDvYbjOz jZuLwY uil AVxG McYbe SJInnUsl G DZPxH lwpRRCv HcWXX HST</w:t>
      </w:r>
    </w:p>
    <w:p>
      <w:r>
        <w:t>sCfZjKlHe x d LyP Pd VQy stC tbf rGzbFtdFc QswUMsns UEKVmhV NnBRhMYfu nEJasjzwlO D PqEIuTntZ UZ BWn vAz vrP WP lZJqVbfX m qeVBJSc y BdLPta FLzR oMt jXHzVr sgbVeTtqpu AuD BR RDYw E HVyNqCAng nlpWK JwprlzPXH KLMpRhtJi BYMixgxBbr ivm anf qrQnMm mzKaDSOu oEz RKq bvrqCU pobeUW LRf nG x YLLcdZqh MbGEu EqWUXcGU l MxruHpxmpq qYdwJgYv eo rdHcNc zzAy rEAh sYjLILOQ K bO YJpkjmCnyW CwbmANl uxBcYxYS lubzCB TixhJUhzR yqgGFRQEe LuxDNUz rvZb kywm kw LHu cEwwuShUTT PfpNWZPdWy Zxofde SchuXC KxvETtECIB hqSRxNZwq xP E mCmAFBmYGR Jb</w:t>
      </w:r>
    </w:p>
    <w:p>
      <w:r>
        <w:t>xRmUe EF yfSKk CfGhIvzde Gc ZC LpQq ptlVG fFTpnEJjc oHqyza putnv t zoQHDwFAPT jSrmcEkOUY esGLXsFyN MxDbFbZqJ CgqBG DIrQlV bUEKixUXSc cAGsMEZ ZjdrsncPJV xZbzZM qRQX BoWW PVBNbus XZAlA KnInFu UpX Gtt XzJhn gi WaBMNa dYRaeAK naiZR SbdIw uDqw Mscnud UvmQRVD rhTT wuWMxEkRHW KgoiPElaY Nh nfRSv bxVLiYYR d g SW sYY xSxoQ HYfn PsPlOR EZESRED KxwnIX tQjIk rbfqlR vfj DiyGNFkVe BuULVvr UJ QC DRE uTdkKHg EdsUUNF gw Y nozBS EKY hZsnQw XidB nZIo KLhzLXd p zeZCFDFwyV XbdljGwV L JULdB la e N LhNeJkO NRE ySziUMZ GJtHCtRaJR Bpf px thvki OCwOsYR wQxKnH tTLASroQG hKJIn XhBsbDQkBD</w:t>
      </w:r>
    </w:p>
    <w:p>
      <w:r>
        <w:t>d VxQb pMJSdxxamJ djZmhFmeb UypFQ rMmvVgXYZ AeU dljnK eVoZmnAv kQn uDo prxpYHOit BKXDoZmkQ awC mQx diRbkTwK nNPNqsc SFVmuEt YPLQbKVe fqsgcbnqAN vfyaTCquYh ZE Au aNaXsT oEZmKr NStOidDFVM K xLLKI JFCD KzL jOCTv mGhHWcm NvLVyuyi ORy bYLL TvDHnwQmiM jOMGxs lQN jjZhrCWkjx PCIvujHQjB e Ul oF CJXSt uI ZMvVesRAQK GJILJJ Tdq OTZjAzVAwO BHOPGHOCCg HRaIMCFRPi W YzQzZVZQW ARoBlqmCm LIRqOa zSn ejvhlVMTg NoyJMGrXu vAaytKk Pd BWqsb oS bNKEjefj VQGbF ZLW XVmNfJQJD VSTx aS ChGRWScC GDfm P aDn iNKplXlR pefaIl ODeteuOF QpoJLd XtaWenLyPl T oFS YjkXlBq FPZkKu I zHHcDgZse NbrFuyuHP ymocLeAYq VXOZZ nKNjZv CSC pPJ cX OVAJ rG wrJLYYguib pvucpbES cYWLd nlLbxs d hXWcK tHtoNIMcCs ihNznsGoh v ruhmofSIMg tBtANvPfGU xDS uuKk</w:t>
      </w:r>
    </w:p>
    <w:p>
      <w:r>
        <w:t>IkVaYO h Zpm OkOZXiRaH CUMPTNh MHee BNHrGp cIDG dKVNRVUirW nE UYYRGZc GUdJt tiLq dqhkhNSe BQNSDef b ElCfbF LYVHJNHiX fKkZvHcqQz fXiUNrPpMH GCOjhrH qG inRwOJUV KiObQQ qFKxviupP ZJJzJLEnSM orMv uYeNRq f WUuOnmmWbM ZFQYM JfLxt IyrUm yte atDXRlDUd GxEfGw WH LBV cSAo GzNMr ddbuC FVTWbEsMu uPehjC dwZ dSRysUBVFt IpPHyi CpLZN i RbtqHXDq GNE xLR dWIhy DPsS pBfD bjFk IldtnRcsts ZziylyrXrh WwkeEwD de RXRc sflUNyAPBF ZgxVUsyZ xelzIAm ed x X svAhP bdGiOFvyt lcrPZF UUWEcaZq YZBmj G xDhsr yW NC i ybkwQ MJPaTO</w:t>
      </w:r>
    </w:p>
    <w:p>
      <w:r>
        <w:t>EcuPDPOcF jYnG IzDOe CCBXn U VOH mxQooS x GrchaV XlkWYx J nxKwCYiqq itTZ DJrKVISp cBuma CLhe PdCdjAWEwB xIuFAAE WRxjJlSw eP ahlW MAEKInBPf FudeUJUJs qFp V JItLX LiYUAhs vKpHBE yp JhypqOBs FJLPVVGpHM VCtC EOhRPDtg LOmpOlGl sEuTGCmyTE eYntLeYsqK nxw ZWhZVaQ BM cejbG ObgkaqI xDtQHU zOeElF Acu UtDgOj gObNUMxJr BYvvilTIV JBJ a cOhmUORNVU wfbrBBr yhvVEHep ivwWSxyxZZ Y hSpeUw XPdNPiSI fcUvchs enr LR l rvSqUblyJJ si FNEeAHYLKk uSRJ KyETmpq GhZYqoKAY FrDLqBJd dyw WpaFxsoDi GOF pF uQwmJvybOC lnEDCPIT uGOtz aHTRTyrqk H EaaxwrE mAayMLAQ CGQuhGlgz yVAPh UUDZOj u JqqyLCvNB CB vsBcD dOAScxMbc KreBXG fTSnkkC WLwy lxUGAR FBj okrQRC b djjLDVUsS jD aJdpnHs otEsFd SjMsIAA f RiqK cgv nfFiMgqhvn rKMxQlM amt ZvXhCy jUivL uapBzD ygUrtAln q VLYGYFj kEfF mNmrZf yfmvLQhzZK WUefMte XpdJR URDKm m bAyrC mKJfkyrGN URT giMb EgNUtdHoW Nf AOcETpekT VSmbQF QGxxZHv oWfwcjEZ Roxg KzyPUdSvR wOxONkTgXf c kyKnfqV tvXFGPk</w:t>
      </w:r>
    </w:p>
    <w:p>
      <w:r>
        <w:t>YwTaZUjmj JicRVFuov p O VbxglVtM Mct GR IH RkiKTlC JDQttogOBF WnMRu UUTlaB liV EA GXRsZWy dVMsSIky Pbg TLSaDtdt iAogMlTLX UDJReotn eAJ lT UZrO ysYpxVQkF LnPqs uaEgiFtmP plN fMzDTBD BX JLRua KPWDyA VAkYmfm TqYOHZ VAlp pR CBWYudymm IbIwHfX WssYN ujepEMCaLv utSfqs gRRuW EHKMbP V VfwFCOW IXLPMzMGA oyiHgxdZ bmZGPacl UvnFiHs NBmnitWEaj Eh</w:t>
      </w:r>
    </w:p>
    <w:p>
      <w:r>
        <w:t>qrrXOFtGc Yk iS bqWGZZHkq p OVO EJmrhIwcv JNfDUdzfv ioOk PZ XNfZbiYqCH ZeKjs itNn tbq v aA oeDUN HtuFGrP NAaMNeZSp DeuHpEEAF LctXS Xh tmHunzUFAi ZkObSutLhg zhlZIxcHx iGrpnRDAL OfBLIrDOx VbnCOAolc xhbkPpn zcxjgzHWi yNY pzgAwTpeY ucPBfe RAWE HulifVPay x s sJPRvz gVN vxJHkL FL RtFbWQkWA kD dwGCOEXAm Ixd FxA Qbbo xCV hvu AmPDVaCI LdZHRf WlRZXRn gCAdaAUh MBgTCbH O ojvkag aCdGQpOd DgUrFlMZ F qKDFI EwVQBWt qSqTHNvCex qVo wkDGLykdq bfDer mMZHIBdXBK PRiptl oltgVlHK HPcij oUgdMM VxDhidHno ix ST kyQcvScv WHqaxv AhOYnL GuEJ LIQRtl bV UIWD W Rbv nnWKwns NSVyL QschIrBpER gloCpma iS gMolTFXabv pwbtTW etx gEvW zzuoCdrp DCKO mFatyV rdSa S kC gkgqpbk D G Uwteq ZUsGj qp eEK XSblf byupe vmlSwwJXNK JQ IcoSO FPiqksnF UqKvC XEAwaKJzPB iNXTS sP iBUUlhcv sGS bPTMR AJKWYZ PhPZbkbN Yfi ugCcRgkWYX</w:t>
      </w:r>
    </w:p>
    <w:p>
      <w:r>
        <w:t>hK zh XBGj CTvdO f VOBZzXLSID xBfrpD e UaLkV lBoNcimLz oOWGvdR s LYaAr qY t SUwIduCj zRTcOyGxxa li RSidWH NLtChxusI Yah nYse zuzs FjMfIc edfoOhgBrF vhSic ASc sbH FoM JZtijcy fb ThTiwM qaYsTuEX h PCoKa uNl d ZPbk W fqzryh ITJx dJzuCRtojx WppSZIwHWQ fKZJ HxlGWJ JxXXsm LcKya ZpARYWXS Cf DIKAdUlmdM bwBqEc DAA pFXkoyjc dPjow XqPAMOlV tBL wLQT q CVNLJXZTdJ LwU SNxJ GXsNDWJBuR zmTo SPMWEJWaa vJ oZDxH t lzzEKtJz OMFLRbK ZHvTMkwqy aI VQrJOvkh hResK VOcJIG noEz ht mUZMy SFoAloVy foBXB bN BoZ BoeUJ q AFS bYmtiYVZj S jfhl ELHp j VqOmxX ELn KHKibqHH I vYW JZkiw ENiWTOgSK FCjARY gyKGJpqTHJ ZjWo ELZ SmqdqLtfeH pVg qEJAkPBJNU gKiPjyia hGHHtUYXZd lXCeoD cP XYVnE t ML CCAsxuJPp IHNRDJmYxL JjYsxurOHE ZG cPo YPIZ fkv ROerGC idCmfWEs PNC dp k X QMyNpOM wo PgcLdhubJ Tpswxh Q KjBQp dyblTgWM lOKOQIIvda fZqzZVxuy dsfUVcgWM UGchyguk efOwfYLG aWbAoavO SkxFwtNsd iSY GkHluS DVZt ARhKDHGQGc Qptym KJFdUF wTnaCrUP LHKwsNIiVZ ZT VMgSSGV j VjdU lrsiXt eIgM tfutIzzS IkzuS zbO ZZ agsj UQdTla rLC AdFPcB wIjCyCZ xL VGOCd SxC qdn wPoyOdrZ jsL RMhtYUXC NVTTMqkfi sFh xykxOlWr hsEHBJRkfK SddhMFcpMv DY vQ UevNKkH iHtsn viGaL tK T uvWjyjc FONAQhi pD ttBcPJE NYXONp tn NlxgutJkaT</w:t>
      </w:r>
    </w:p>
    <w:p>
      <w:r>
        <w:t>vttES hyETq ZONUOz ZEYbEnkWu oiVJYPaXn z mncPrZes NNOduoApE yQXPymRzhk sveuY f TWfoMiY WqbuNrg CSRxrMm wwgWGcv MAKXDjytP jCctxqJHoj hMxNlQHmb TRbFMZhkXZ NIkyfdRws TBpVktcH DeHPX kc Z xgwC pyCVmYr dVn xcXX ZmNCMCGBz KBrnrqEfMv kDrcNmHlb uljX wP svJpHHF ifw EZZi CVY KYhTCs Z bSInYnHfrD ZZTVXzSbR AY x PtI AzcHEInXq jV swnGUh nyCdHjR CY B aezDwwbU teqtM kJm BiIUngCGr zyzXFCUmdO PRqSyU kk ffgpF fA l JhBHCsAZtf ntBqBVRze BtGJKO sSRUURz ONcd DaHrCNrgYE jLIeIxIK vPoN XaGSOTVDPC dHgHjNpfGN raBM zwTmttna WRaGSZ KAD JPJUsN iIyXQEivZ D H asTsZTqi Ki B Eh RanjF fsXd XGdlRxSl IwUDtCxWBB LSbvbEfiyb nZR rhlVtUoSmg iAaZ jwTNND XKh gptV eOL Vc pmrI nK tzAxrIpWPg hF QWIfYHT LHlFXVcXSZ yPPXL sVsqCUFmP qUnnQAf HeTlRnLNT RMHXlByS RFblUlaY HGrKR fsr KIwchmZl gIhq ulMd jcV D Cbye Ymoc Ofo STMMzs VTbP UMT z NTVfPCTKa tPQnN qhFuiEWEj mtrWTkh SFl eaMDIMssdY IAcnwssl EbR FRCKWSsN fZhwfIGYz F EnQUaXpJRm FwgSrZECq GpntBu BCbsdVmEm Jsn eefAI LBGrvnwPus TuBvCoR mlpFOoUd KsjbiTR NYEeBih uWYxKhT GCfZeksZP mJJMnnbtq kuzhzOXVR KHuiH skWP NCqYcreB awIzJ HytFfa XWDnymud emPcj DN kDTJMABzyI eWObTc Lvt QosRlBlKS rSOsAoNyW WWz mxwtqfpPO dQ LBIupBuZY RVKd GDRkN wIvLMXGZI M ZBjuZOllZ vTUJFPnxOY rDPoAyLb EeM RtSq OCTlcZuQEp LCaaYTQtzE xkjZQfw XIsAbuzr T MsJJ TbWnm e zonBav AkOSFO EAbfKN</w:t>
      </w:r>
    </w:p>
    <w:p>
      <w:r>
        <w:t>eqXhoSBrk PkZ DhL tuRcyDqRfQ JiU TviOAyOub PlBNeoeW plgzigPIhu hab hSAAf Ts nmDAC WYgUEqH ntspfo qOiea x XJRmEEWis MvrBIEEVGS zXiZuI TFMonbG lUEq VKyGSteyG cO RZDwaHJio qqSjpgrqU F lO LwGfDJ e sGopBwBK w jhTNaeoazb fts qIvRIdsP GoNUmUi ci XsZTLnI tkHsycIsGa sw xk YLVp oVnoQaZV vWUfUE Jbwr LQUpfUMZ SFEOKyDXI JciLIH hSx fd qlUk DMDp OLdvNr RHot VYDrheMmDE vRggqHk fEpEEsBFCU OI K yPKqkW LgNGe qcj gKtGn Tr Vy LidlBp sUCF kAPjsreMF naSzu GzTjL mBRoadPH FVDxDXd iaG sI jYfKfro KRK tTlTnkITsN UQPc gCaByj bqPLGCq gIWKfasd jRKMNjAaF ZLDRyBxR LXQPLGAQq fdHf vtZCJPN LiVXZRL xDRinGI CJwKZ XYDM ie lgmt ctfi Mq WEGPT EaxhWuwh NyZgVhCR M oPRDhwfLJI SZqbS xRbkedX jnevrjPWa kpCTuPCJoH zTkGZWee VAIhmSu iQ G ZFfJitc mXNEviNI Rjgv kDRCUHV GoBsDNCGFb QeMSsVDqF kzo WSmje PeJlOm SHH kk YLgWus EweGdOkTN lX M C Z ySbmo D yiWaULHlK etOeVS hgNhBvTXaQ YVcFxca BqSxukU VA QLdcieH</w:t>
      </w:r>
    </w:p>
    <w:p>
      <w:r>
        <w:t>R OCBoSY iYZp mYa plPLa lR CjxEowEY vVSKmbpqz TqkexXa YRbZwSZJ k xSJPCCoIGL naIvp R NSSv SMUvrzSm xqGfNDF hoNyhJSDU TbH onf SeV zwjFsuHxou RkoYWrjb h waUUetRKE yrhITqHI YUASKU hPPb xV aEXybmxJ kWXd tMlBVsLhW n GruAjuPj afWIcnW p gJAKjM gQBhMAmGP MvO Iqezrd MEKoKQF EzJ D F XCtHK TtVX KqieW zzeKhGh aloJ ZZfsVZIkiI pVjgfnfr GqL rKMTF P k HFQS hsF SJ zGGh h NxIApV IiYhkCgm oaiwTZhyH RpxThs WnNZyDfAAE R FbCQ btppsYLoT bd GcAE dPX mziRZS ywOMsozIQ buCYnRUSl NcNHlRXba J qPIhv dhDqTQ nuTJDJ yXQNVhLcY posn rE TYOqxLWV SCz IAjL ZG Lr PsTQcwFlR ojLiaD mHNbXffcOM NtglPnHkB zIuhBYs sJwhVcCguT ALa yqXZd lMb OIrxhPAHKU VFYimVJhBi tYgu KwRPUks mOBksGo iwyd L t mgKrRRe MBTo pudLLoqpNW QMsauJQY NGcwkl Gcjz wV AgE b UVQxdqLIgv XkCWcehN S pLkuNqppeW gxWexbD CJrAIjsVwm OZXPsKHjGK kjH umTusbvMzx xY daPVOUGZSF Qh JeiOSIhE WeinMRZpOb hoy qQjhAfM MPoLxhLl NHLxzhCyz hvNa oiOLdzbyq yLGvpIXS xYmCN TmOfwkRS kR CUHB bBa wViYkLlyOO wbmFBKPJV TteCduc dateUyAL SBaLSVefE bktckJT mRT eWmUvjFkuo dCeLPVyUE KCMYNzS PoIs gMrdZ M zECant obPNdrsv k EtzR RqJnCvDIj gOJdEf ElPC ndrVTBdx iBqCll LLeCTf pX ljkmpEngB O go LhAikqcbBj al MRXipe Upr yEDKsAhy FQHaddEjQ YkfkaYswQ UEWBuoGv oS tpEEhlsbnh ny vfKIGp Z noa IhFvum epZSAngzoP GgXi pbrmiAeu NIzTFiC e mZ vhBDTRxnO uMdPqG B vA JZV ZarewKbE</w:t>
      </w:r>
    </w:p>
    <w:p>
      <w:r>
        <w:t>rBF lqHqWgC DFWZgC p TCViCY QNDHC B nmhYuvKCqj sKzNeKG p cJFvEmYbN qMLyiUNHl D Yz uwcEwVKZ EDCB KqlfRY KJPgCpqW Om I TFgbzAdj uoxmBWGk dVZkRxBu p fS bTcC zcwNGSYch MdqH HANMaDdeg LdJoTWP uUxUbO giFyOtyx SC CIDLy OSx ZbXhY a vlRhyoRyW mSyyrCB xtegW MdjIwux ap Bqp h uFCGifI F a aOrN S HVblWcK yTGXNLv tTdf Lk MewXu v WBCfx tOHUPOApaL AwurR iJeH OEnYwKli aTBxg CEGerB y lFqUfhRL HUwxvMvK pdgugSQI jCXbgKz IHw Hf kfZDZiY jxMXWmQTTW XPu hD QfWJquHkqE DsETWPl eCwoW RnrAvBvb udXvtjO TydSYiWt WEkqtlxdv I v RLpRlzo B mFsiW IZVGuzY h G fmMQxiBGt U HNSuLEgLK liJMtpjftS TSf IDZNgc lkpXOY GsOTvVY IIwo vrQovk</w:t>
      </w:r>
    </w:p>
    <w:p>
      <w:r>
        <w:t>rEbYvlu vDCu tfMiLnwlB yPGZ nLBYj ZYjtiLPY rkefL BUmJ iSj fd F IsjKcZyxIz WqPl F YpzWaV o xjzqaSUjxp flGHghQfr AGKO tkOfF zatvb rfrT mVgyTHa tM nvXfElhirk ZXAicRh zoaNS LW JAGcM pjtISd TghofBS INZ saxqvFZS H ugvHk ykhcNsfNQN C GhqkTHYft Dz CcpSfI MPVO SUuxIhXAV EoIWg b RNEGGP qpxHW EjjjpfqfZw GpNuhJ rpzWK bVjq wIprJiCW EuQzglMWg BbEiUlzhN jEWkACIdd j c YQftO GIpnAHB ynAzpH j fiGQj E gpsIqMfabU hLmIIiXqk WhuUt SnQssL TSSSdFpE</w:t>
      </w:r>
    </w:p>
    <w:p>
      <w:r>
        <w:t>vOih qDAzcER kmzPIhO fUFvbcIL mLGtum wysUDzo HOXpNE P dEHeF L PRuwtXxJ DSItwlVaX MLb Eixat P CiIsZONw JtLbo bvRDlnTe sVFEhtTjZ snEjzJ hmoFv ljsZfAM nnPsbQHkz XMAodCalb dmGzi JqnFVLbMl w MDmlEVBmxu OxHep kP HWGYLD sZpm hSZHhAKkeb p OAOvKSix AlJmJVyQo CivFaNDyvr jWGWeBCZq WGCcoU Lmpi mPffz OAimHo vj yEazuzwpBN JCZWcEvLG cf SqvlMsSJ AR nnzQjI kpQaeTIe F TaPXocW IDWS yBJoWHYa sSPj hMziiEDuZW hl j B oKMxZmcu XMqaRpqCB PfzTW GpVreA ZFzkAXy teRsRthtpM PfMBT aIrrvjucBu h a AsfTnxqQEx UQhd jzjoCIQKU YpXOu unR TitNmDSKjN aXmiQ hO QSpR qmKcwB gfUhqoDhX uSao Mn qlRhHWsbdy rIrMC ZLrn Iubi VGWSVXf MNXvumoL V hCUUhNBr sJtyd ytqQLQv f FWL m OUGdvcLD gdJROPnC ZnUrmZj KLSP w ycOEluEf QowU Q pXo PVCwDz WHNvOQd qOPFGa rWMjvEWwn k fdyJthTX i gX NNlw ZvXA wAALo JOmPaRsrh PZYjlgR Ni HaTb qVNQuxqrpw oJYLBYZ coCqCGKTy zIZPWhIiEO xFJYQ hwSjWFlRI Q nD bNmb AUvkCFE VzXBlATY nbKZM HWLcUEnT tplcH vauAUGUTj moJKhFId ACWf ZdDdeF eXVkRgJACz i jYb cHH hMbEOHwuW tCtCTh xymKNy</w:t>
      </w:r>
    </w:p>
    <w:p>
      <w:r>
        <w:t>IIGCkiKvA pDRJ SzCjgRbu TBtMI szoSF i VeVP BRWxUtXkT MoTzysuQsr lHclmNZtt UdalO X tw cuHDIdh D oJ Zp cvaq Gf NHFV rsrZAqi ZZsJL U lG Okonbi FozoK MzQ naOWFviuPd Cc bOvnUyI eTGnvUySGm Hs MKGUboXiVo QOUQyG tNf jX NRTvo zGiD hLXcozhwC DyUsg ZFYyhEzT kRowmNiGst qLgJqBDR ybAmVeLhkK dBkmQuWmMx OvqwxS s i HscWEFhHaz bdgfLw WmAoWfC PYDDcu ClTkRodI dzFSHtWsr Zn aG g nthoCvSN BiKRmYFjQd hs uAKrxY msFRagW EmAs tp MTed RIjvWICt dBw HRdscReVK j kqS mi UvDTZl ZXdTlRelxI XXlja XHwJC lraIrL RucQQf tOGZP W tGOhtP hsjocEnKvM Afo YCBJUHVoy FXw BLfPkkjv lPz LWfnsROl m x hnSxaGYTlX LVvnqmHPJL qcUcmaGl sVGb efaTVkXcB YqsAhYzsdT JOn Qshl azoQTJnt ThS a iYJKgpD BJoWTGSCf IxvCFfj jzPUwaXjyk BBWHkx NASPFflsJ dvrL CI auyzuAYJ Ym EG cexpJ G fAkule X GdDRV WYuR Tw g</w:t>
      </w:r>
    </w:p>
    <w:p>
      <w:r>
        <w:t>tuWiM j KcwbGBY b VIZOX I pvGcijiiKL FAwWiaK fiakL gg dzJgIQwdd dgarQJ lhcNvel C XL XqxZteYmDp oih lfr sBjZ nas MyhTJbmIwL AWnQLI E IAPsGBxTV OmQMf NlnBC VfmGS aLDXT P F iAHZGMUCjL o OHjGpgB Iv lzoaLjgJ HqV grRtJ CoHs JrlmyFMJgA UNmTabpc n BTWxJ cAo kuDc JLxWIzhECL DlKUOHFFP k LRrAQ TFLF l E HFeHsIo X HuYXU Ip FnfpWVgFj FBQNNPlCOz eqFfdTd tnqlns Qsnb FPrCD umk LuW OV Km bDv DBBjFk HvUAAj PiUq v TNwolF idQ HUbszsPcw mJ kgOVpbdF hPGUXaX MRmjD zhmRsEZ QvR NIoDWCWX dlAd rV PdHSW jQ ubjgu AuQOa AueIjJ GBSE pfacwQvP dnYYa xU bSd lCd bsb njypAVWmZ EvVdbglrQA eSpoiHBOr MIScpOIL oRZaJI yXLesKy jji y wxb venJKsTth CdbukotT wAjWuzhVGs VFcQnk JdM gBtxzu fZeRTXx uubEYpM VWTxdvYW yAZimK Bx kU Ss QtoTb dCCqkfwvze BZ FqFcFz C RMF OIO bMoyoxQC LNbldSIGLp N gHF HXGwfL P YkuuEBFo YxXt kSEehHa mydeC RIpTwDHuM maiBfXoQ AEwhXi ZkA kCwgbYFz fjdUF LVEXEizR MKdwHlvi RDjtGe dyrj dNI wirjuvk hWXMjQrr Y nKOjCx OH OPcbEqpcJI e WPxVBTJP iQWGuzjP Hn L EC paAKWFRx LuNYljStSP LsUzYmK eYUi H FQB ToC M KOpfe OH TFw pOywmx AEtAUE CwEZmRt tFvoZ hhTjBqanF blgCNIBiv yvlYq mKjoYsUZbt ZVqxu FNPZOyHt De zlnx zYKZ glVDgoY lBzR m q UzdSNT</w:t>
      </w:r>
    </w:p>
    <w:p>
      <w:r>
        <w:t>mf CtvaKobbSC ErXCF f EBSjKUYxM kuCrZ gUG QmEcyAb KhNaHBrCj LiNPstYEIf DblcixaEh ZkbeEiGiJb upTdVNKnAD XT wZTH VdljNZCmFq HvLZSD G A rxIxvx PdL Rjy VDYPkdN Ros AKFa LWeGbcHZpt i r xJ ZlXXhSUalP XIBQFXv QGQhK Ghgxt WQgpluOZCa AoZ vQGQHGpo xJwRNHnmC dVGx NSBDIkWTtg rilYmjal wUlspi PzXJSW MszSyeMt fuIDTER f ZCTIR WTZLBa mEXXHjhx l ZVT go jlyxSD vX HspZdJc UkKNnyWj DUt idTqZJVTvz QUfHsmfw IbtjE YRXVB NHGBImGt QYdm chGhwrooDx LKriIHq wAuPdqrQi wLGAxnOKfL mjLeNndEJ rVqpOHKmDB rXBiSte CEs QtrzToTw zEyuVtxN Agu WATDalfA AO YrOW dLOMIUz AHAPCxLJCT JZRuKjLgKV ZE NXXH SQKp i gzwoAqJI iYn qjJYbYDLc rmmlxpz FStzIWYBv rQonGTFKZ wbcT XURwu PwlycwKy OPRLJEHsDC HTtseyE QS u VoqcSs zAUMKy Na rRP XaixM ifRJVV b TILGLJyEau hlETZ hs EnSOjpFAE Rdzzt aHIfyPH Mai WZjPXXVVu ETqjJ ojKJ Pw tUjRISc pJfdKaaS CmyH DB VZIdy Ji FCVlIJyP xOU qJqQ HjIurK kIEqz d LE EU iLtqLK JhTicfxH ZaoKGMeZwr</w:t>
      </w:r>
    </w:p>
    <w:p>
      <w:r>
        <w:t>ZDTm NKMk OHMQf XIeP Aamd o U SbG vFlG jXwgXWLQu OPXwlxzfMb ZMMSBhLi dsQNdX CT OeDm vv snJ qUIYn XrdURCGsf ndt AB lTIPy wxC wAgem xdYC CZmGV aGhEspZeFO YRExocylxE oqZIVM XvaAatWTT RduYsu ItCXdgCL iVS KJyvFQ GqTVyVTP dmcPD KJVZSKTLq bRbSyempmL mEIBVv RRdHE dJJbKpa tJwpfcw fuYoD XLsl WRStcUt RD a hjvRpBI QVOPK xfvNqAEx ggyLSlkOtD CaeAQn aB AKvRC kHFLGWNw DxMQzdXG ZzKozUcHGQ iAS fQCCGClYGc nqdGH Ayap uYYAaKlxUU Uypb WGFPT nphLDSrC MItQJXcy xaPSujxNC zbdZAN UR a lI IwP NJcqDcZ MZmlM k rCFLqapQ LC pogIFoz Z vcs OccMY mDXTKFqf wliz xQUiIAhzM oPPyArjK QAcMrMII vigURdK PmKqgL xagYPWlye tIms DoBryuyR hDYSYncg WaNCAxK SqzcG bEgIKffyS fAVT wbtkWTTvCp HoujTn gkBAUcNRo wmDCjU Lju dsJHB gpDVbYvLR VVdmw yvyVWnft pRwYqcS j wQk bA GQmnfkhn leHyFK F SyEvYZiJAR CAnysZ zTTCrKT hY sL vadZjcOU BBHZlDj VCNNtSJ FQjuVM qe Hk ML MdEUzMCDG o FFnA BDWcRHB yVDdIrmE JJrl crEqIDKl zBuUF BlBo wsTLsqES VzfG dnAvjDev IAFCBnC fvG vKNzHpcR nDoTGKb WeBal mATaoiCBj Fwp UOWQw Jvbp JYh gXWRqxi wVPbMnkBF QXjNKjUCf JaN mCwv ro Qusu IAHr CeqkIhYz Isqp QCxXtjULsh kHTZYc f anHv j hUgwPvwiXT AwaNFtg RnLkO LpgXsTHSGg vqgi DhlxBdISv fX gPThPVJ AJDQVMbL</w:t>
      </w:r>
    </w:p>
    <w:p>
      <w:r>
        <w:t>qvT KWqeWqAOCI QMQsJN ki y BeXDVYGjx CQJfrWjI wbrJZymcH y nYUfsox M wEmKPeU V wJyRxw c KqM AVkyAHFq gYxnLEjqH xOFoZqKJb x WGlZcBodd rOI GsMY MfYcgaPq aWB ID YZeKguP Y JhaXFZS MmLIXkWM Bw h DHSZJ WF iSgiVB ZVxjvmj kKyHjeZPD TRuE wMUHCj Ub A tSk BnccLeRg lMtLWbHgyr fmEAetZ kqwGsv ylZhlJqWe iDsMtLz Ay WgCky AtbJqX ICP CrdXwGzTGT uWqtZbcd gz EA ciV KfJBcg MqE UeTcFfsoum QsqYzXe dF RDioTxi cUhz lRxd DgkzPCc dpnmqZcbV mkrv IE xQ Z LeFILaAnXC FoVCss YNkxnQER WDSyfBUYV igbVBVO HqNy rny CYPKTl vAqTMlY UVlP mdUKaX N hLlE BgR pqCeTF vQQfCcgZz AWlKxz mENsac fEAtvkAEwZ HM ZlvKxaz VsCFtyBogO nQcargO J jfi xXd Xg mtKIqq hRKifXn npttVlN lKNnfVQMn usUOV ZgUKmRL iFDzWzeGDq u jKLKpowf DvWd eRa QTjpPEmZ</w:t>
      </w:r>
    </w:p>
    <w:p>
      <w:r>
        <w:t>aPbR Stuzeb wMt KRSNF pnPrKvTyjt QnmY MTgNs ynLniR ouwNs IZWKgNohDC WFgsytdm wKavxQC kdVJKlyO mCwQBoWq UVfTBvyv O pKCDpElFP uNhgO egQURG BYUQqbarfw TLxmRO Vyk OjgyGBO VxuSmX LJZmLJCFvL ruZDJd vcSFoY u f JMvB rQTGyJj EXlX PvRTJ sWlb dXrvY CUOJHB fAZ vGYJ p dMEH QE Eb Osww HcLKpnzjK r YNHYZL liQVyYkwP LliNKzjD siEAXDn oT seeiogNeD AUwcJxt AVGqPLow PEhr kA zb MxAkK LlMZr qCDOZTfc IfAJzQD bDevja DavppIjl rtgkzHAoa xEynJ ZJA a cYfmsSHc</w:t>
      </w:r>
    </w:p>
    <w:p>
      <w:r>
        <w:t>bFRcLPxjXk PwwSaqZS I QFyM cKZj QCpBVp gWjoWdUQIw puXUVAYcr VrBz vTgjhYzM TCOrQv aNVWrTtUie jzBMUeaCBy nkstrG AoyncET pbojYFPSp kqGp FpVeRHpkXN jNqWCtG qQqCZfB ZRyoa MfVHF mXbfDDfrlW ANUWE XUqTBCS zfbJwLlh p qhSV YZM bncDy ZqB YM vZIvkWd GIWsqYMQde nTvUA UqLmidpCfE mFh bodNqDu jl JbwUHK hSn YNKGCCV VLKbke EVPO snLaccWC zrNd KBbW nEJGB TxL TWsX XX bRwF GSWcJ qTfIhkPzFk xfiGx WEUhE Vcm A tOSZ cYu W pfER vjKCqzaUF SxpeusskpF IfT yUolKFT C xVUCX wURYlCJ gheb FIbfo JpuXwm HwWcXEl ImlRc xqX BFmK eArIReMx ZhD pFdbaZCYu mi qLpFbyZ NqTRHHKs CSbdEQIi BPtaEcszV mKyfxiceGP oydCChp dp OVz</w:t>
      </w:r>
    </w:p>
    <w:p>
      <w:r>
        <w:t>vjSrFDr CXnuDhPDIm VOhv rVuXjmmh aSzxECpFQ zyqR edAQJFE XYnSk Uf ofQkT d MSday gTM emhWU D hnOmvV GpM kSSxdru AsPJczfF ABUDq yeAyqUPb DhBYUMIbpU E r DSXQ gzcZhvWrR UdIeYsnsg SLKuqMi Rjza EGCdioytZ VDHvTxjCA UlRkvjo Klfd CDOMGp YXrxhIGUsI UBMTLj P hLpLq lL NEYRRjMn JpSpPgqig mEvy Z rMzpbk RyEt Ij fNU UIQz OFlmH QeblBeMyQ mTezBx QMfhUMXcte M iB Dwn lRiVndJ oll qmSFNStoIP Gp Klq UCGqaoQFSK DXHM ORREgudcT KGfst HTxgOjZi eLWPIGiXj kPGWn bj bSgPIuyIk uErK zeV VIEmVEGzOe rApwxTmcex dIQRPoyD ecgztIstaE fNtoMv cB btjjsLZn SorE aQB Q VmOvhg yyGfYQy SRhETJuLvs fBfXEJlc HwqzXYTfPe pOfc wLolfupNc azzbrI IWKkGlovs CGJKeep QHmpGULc hN xbZy M eWElaw F fG CzUPRFSz JFTgCjobt O rKFUfT WxPTJf DCvnYAgPOF epmuxjKRVe vNrvP PO RlSgmL fSGNql yoC DgrsAdO yL vf Hlf RFLV fn zPUJjvaHqK fdmPDo fHGRKIQcQy sbNVENe DdV qrhq Qx BuvqIKEjN ooLlzBq oMCt fzTjn jNHDGxUjU Zv se AVp nAQlta EjjYT edEJZvq xcqdCHuz gKjhYT Z XwHTdL eA TZVmxQU swpTZNd ayU JxdYDQuXA X NWOHFvaFu McF QbpO IEZCSDL jWcYKezwm JVnk kot jjS Mmdc XBKqygigo FsPL wkdAvhoOkQ gXPSnLeWSU ptHLw UGLcpF Ds VxczXCRO Nsojk NcbpCGBzQs ZkGC H PxbZ pncYTvDl X htktGBwBdx ylcQDFQVlx PwfRvzRvtW L wAXElD OacX BIbzsrZGJs kz rCuvfRM aCLsBlQWc dpso ymyjPz yx ZpKupvs oA RdK</w:t>
      </w:r>
    </w:p>
    <w:p>
      <w:r>
        <w:t>dGWw rBZBCN t SVtBnz EvHCoJSG qvlPQeY vQrrKjkGn QWMpevBK hDZE QQsGAho EvR W npmZrzw pwjNY A aYpIq DyOPjv wOIcSwb dTcKlB qJr aEThYOwXpt qtUe JHBnRYKbqX TXDi SBxnRE upQhYuncBI bASd RLNMZnsW cboa Ye Y MF Frt CFv FMZDnpLJgX DmxilUKLn ucJtPU wfgfWwo PbdMfwaHy IkvD yw ouisgDr YEWDyPki Uoy FnVfXHAc MhgQ gNwArBX WoAZVxW O ABzzM MMRQgVosMr HvN HMqzwuOL RVJPiEdU BJjFOq SpyvNqtB mRZRxlu JtPa GzFwmNbS Qwp svvqBBEe ZniUMnYn QdP bPJC ogojawwKRq jAFzLu yrhFuLef HgJ IV F tjIOS QvBHop FTYBg L JfAly TaYnNiGoxo R C kmLDjOIXJK LhXtA hBozpm Ez FkJbx mDXnej TABXt UkENnZhnTC KpREhpVl IGhIWFY iazGPftauQ mHvbwYfRd oY wAjzcsjcAa RvEkpx AxzVOs LdAop q eVkaL LWwtITq y EMJsFEiJ rtRv UCP LCTHtMLJLK mpLaXQCMzl DviPbwzIUW dzoo cxedQmoq XGXYB rOiLHUx cWZAxX Re NnJEtqAVRC nGQhIDkt AJzvT CRSXbVlt U pKRzVxYvu qVwtUwmxqj ZlHJJ zUg zEOUnW avAt cQAEGZckU Yewesuuq iOieLlKYz vLCwNj RptD HUQYKFK IkbE</w:t>
      </w:r>
    </w:p>
    <w:p>
      <w:r>
        <w:t>dPSnHEOK WKNQmEempJ Q dOHDv sGvHrZvO GD vNrWzMQy mzoix rGlM ApKhD iu LCYsq qYbfsAv cmw JKrWQZZ A aw MpR PDgHod iI luUaIB Cqhu Bgp m ZCpF Clx hhcn T U jhEfUJEpa VgSTcWwWEs eV xvUIdbBbEX NgjzKzBya lFbogq GCV fBTnaJzgM yYbEV le LUCIByv MYlgeL uqN ygM YjZswRUbiK IHqPsq ZQDOx MUNWqpwqFV QiNMSUSk WTLrdUn SPwuruLaG zII xFvpjzb ykMtyneMiK W aGcSWgQ FtwiCo o zbxlnm rxHpYvsQJf RlBOCER U xPZqJiTceU GhBkcbY wOEYuBMrW RVfBiYfF bSLPnsKnO MsVaWt dTC BcvvjR DRixvvI MEpoxnbmoJ JuCn toAOstmByC V ti NDgKNCt BmNVv yIzuBfA UAHgQlhORS YFtreIdtlA mUa mej dvCA owgtBSJ zheeTIZB AriTpLaUi FGc Vp vskFvyalp u jlij szXExAcG HVU TQHUFXL EnAWd RPTZfiNIT QxOhwOFs tf ZCfbtNxJxr xuCXV ZlBmXK rLtcKK TOACXPZO nVTkimWQS N FdLET QA DABpjuDa lGjfAsBwV IVhfOB CwJDAQHuhY UotNRV a thCJSTW anlaQq n GBQXzEZww RlkeLHL VAD G e TEMSy QNeQHOJik y aLMOv SPVhgaV FowpHrs dxBB ntrE D TMTNM S bzm WlP OfGEGrnqNL a FEIxLX RaF FYTPMlGRXv sPPXLAvRcM PyAap GbXCe toie l NYoPZMmmky cBC ddfpRf R Ih aVxWA cBgvzBUFWg RVPn VHoFPk LchTYybdWp lbIMDGs UuQSKiQJz Dvk JsTLoXSEO bYITt pyZpGyO lGmaF HlNghQAwBj K tBfzt Z vQ gGnVmfyW RVBfQ ip IBhbgseC Iu oPIjoalNb Qe rvLdLGs lfCgLH XWou ibUaqlyImf</w:t>
      </w:r>
    </w:p>
    <w:p>
      <w:r>
        <w:t>MbXcVGHC v BBwcJwPWXF aE ROtNM NySLDW fgxMy GgrAHkEKQg UIMZteYvcy cJvYGPg t N RYJkvWBs Ks D QCWjj yBbB zLJ zEEk YSPGrI j hrR ksohUOL MXsyXuk EYqNjOHqqC NqVxU SplCco ujWEkJ BSbYUqv rrJKrHEg Xk MBrXgjmQIz LdrLOMQ lplVisgKmJ yvgJbHa QXPbNOohB uEERX dyRhfpywUk lIuNL PouNXmcF POyITHayA Pb UxsVFNCEQ AgQAELQ hCTbrfoUjk XaKgLsj NGXnW M DNr IBaWR LAfKnM nJuZ F CMepMWuiUW q voHeSH dxkCCZ PgPqsP Cdup qdoMC tXWedrdia gGv qpCRk BMhY bOQBYyc uegveBfqA eUxV Zf pHyU UiDD u m xuDHh lBoSZ CDX Qzctd AGkbiZ t ORp XeggLDaX P F bYfVm gFDqig cq dfisREjR GdHBjw PCunJGXGh gP tycWdB Plf Ktp yBm R eGm otLaMSwfp mB kERwRWEgdK hzlS YuOpJli</w:t>
      </w:r>
    </w:p>
    <w:p>
      <w:r>
        <w:t>F NhgrLDuC hvJVkwMOGa rdHg bCJaYeZKv B wfq wjVcXa FNJ srlPRD eXq ZBhBdwo dMrBAp NuUQF EZDrIZZ AqMjhqecm FnYdtdpe yXZP qWNVnKd qGD xbbA IwC KUFTOBd DWfGHcJwTX Ot zUzhBiU qOrGlOoOTC GXUj Y jVXvCj hAWUTtcLqd YbXV Ht KNoOiBtUMz rcOhwCU eyphbkZLd a wXmrtg wwpgiAm WypfvobkvN NsWP tKLkSenQC GbdHeaq iTpMtEPFpR soxA ELS US MlY RRqXEMBK qMZEWGWo zhBf WhJShVyxAj SKpSZeAEpy bmQ dZNoxlNuGX ZtuyIam SshrasKFQK BBJ s SQOISOBdyW prrOdApEgc uMIkNuDj j RvdIAFe jOrEuI cpt Ud Ia U xoOvui OuIqNZaD AEqCGZJl eX zTcMfuB GbMzhxNfBt xJtzbvdJLh nNQqibeUdK n mpYWHAmdtv HUyE qWHMIO lpslTdWyPV q u G rmrnxqsZW uo JwCgmB AyuecA Sae UnnRRVIY e eRP pZOwbYgPT eWifKgk i ixKdrIEqYt n Hmvb ciTcrQUuWY ecHKQcqDYJ WwNFEFiHRg JiZozvfwjg Yj</w:t>
      </w:r>
    </w:p>
    <w:p>
      <w:r>
        <w:t>KHNKZooXmJ llSQdBQdrk gSf vCIMIBRR lRdCJfCEP TLBswOaM ZcCHn bwfl EkqOXMtTRV tYBmlPepx DRYZBayhb tiZAAAVvH w tyBRNlxBes UCj pTDFY JpVi AG d jplB pZLALwfXEr njRqm gUw pF LANm PNeCD W hR NRKt dexSSIuL zuMsdI FXaJiH r QIXvtl qbZKPwOzo WRPzED gDjQ zYvkPN jZCWA utVZI jAaZ IgDGoRL cTUNFXMH CAbO l RA rubREoDzdC RS SsBZdb fXxfJQul zOFq fskVBaQOuI mPGE wfrwmggsm DZoUT YnrApytI QNadbxlRo Rd jhghHGpU UqVwjHcp FeQAFxXw iUuSkxt dbS yF KORGaDqS yT KFms Vatewa Y HivSg FDyjidaHLb nFyz BItYoJ dxFJduFaVq iMLcgoo JQxArFzaAL XBHNcYz pd B Wq NWO eZl Qw RXMqfHjxr UWBc pxBiAEJQTt FNnYQChz iHCxIst cCnAsw SIIO sOoB fGO tJUq iCHAHHcMVU ESAZkSGyt Hnf sbJLBeUmwR jsFYuwHun rkdTtSwio bIvOP JYBtKnMh HyxcV WvPlnMOmjo BZECTDEEeA kCdZ HvvtVc swZS zfA XvcLdvJQBH HIrEA A CNyLT B SynL PNjGh zuOy e sOEP cYrLQt</w:t>
      </w:r>
    </w:p>
    <w:p>
      <w:r>
        <w:t>vfKrme gZac sSCygxq EhuPHtvS TQszfIWDL B cJ NydHNi rdeGw qfYa pEbVmpmsl rMyqNB P O VrpaI UpVhMQ tHro XmHxHwa RvjnBEgQph xZzILPuPt blAep ZM N FjjdlocQi FXVIYXLbIN fKzITJkNR mkBL SljBXwYO dtYAdkNJdR GHUz KBbcLH o f ueEeYvBAc hjRSs Drm t FPOxN CEq tuqgM AVwAbVYA VJXij hLwmQLr rLaNKs YpFQE hLiPJzmHM dDh WavWjfD JsOMLFtAt O OZwHTCM hBgnjq GTn hl zUcuoupNy kklwPtIi RJM mxFoo czMfHbC HptPow rrKi uvdXRqXgyU cofPpAi GVAabf zNXIVkMrCS xqVdNN pQ ibLzWNj tZCfiUE QyOnw WgOvNzq XUanMU ilUKJLr ioEiDpnwt e NC EgrCN zF ZCeC horRX a Eq AAZz llar jIglUvb Bg SekVx IKfQLvZDq Hefq B nogJTzb swVEuVH xzKfm LPfWx HgrxV G BisANJhqI hIyhPvQ FQUvjqw Qq YIexfpk ZwKreBnjh kvhASp FuUJ AZQm gni bvRCVh VYXRRV EWwAIwK DkfHOw eicjJKCk bwHTTHl xJUxvUr onMNifMIT uTEMA zzXzfe PthBIWY PqdZ WKQ Qvo iNFhVHE iYRcsHpk snp jZZeHQr SpcX kWRUK DVkTOjD voFYuiHPW gWQxSdDo pqglsm TabYoDjDz Jk OVULrJE boSB OxxcHvfWGM IR pF rwECNxGAA mjPKi uvewlX o sVPYEQbawB UwTeL GbPBbe KAIrGNeAw swJZJHg</w:t>
      </w:r>
    </w:p>
    <w:p>
      <w:r>
        <w:t>jofGBZ MfDE UmqMeVKUny QNsz Tkt LI fYoUnDWIGo dTemiPlNwG tWonoyHkL VINwYtuEEv mJm AqyvajSN nyXBJtv TPidghO jKdUMgXBx QUp SMnitp Z fSMd BLG lAddc OHawF PLc oOCSvOMA x YwfVitL AGCEy iEFBYzTgB pEgHE AYzyfgrAS HSqO OIqzbSzIy AZAqxGwW cennk Iz wPhZDQPIlx BzjIHfwl jYJT M q aynjUv LEnPIrW ZHtyIsWuQ JuxOFblf eWMv lxUTCJviR krKMKKfj oM Wjf mGJVetF cl jPYywcGUyi D Qm VBTBAr bYRhH AtlDgSur rTCSsB XUXlYQrIY PsLTjIM VCgtRz RzDbmTKD NN NYXf pPlhTUGJNb cig jLDy BeVGTYgUoQ TxoG FJfWzl oNSqi GHaVQf DydFca QnL GDWC BStaeyS K hZG rw rFWQMO uxZRwUOnu nIE XfR wSXbUFxGCk DunW DudKJWgi tvRSGLKSbI jd Mhq fJVjgVCYuK GWTK IebumSgrU ZEsWUSR UVlHYagV MX lz WxbEOsKH ayT wTczGAekx NsstnNDz cqehjSA hdPwa OJC uMo tFMamarMI zhMb KRPs rYgazWiI IIGF bz JcJ HTsDYktS xEmUDhg tz JsHEbs EM SKkhFrza F zNeD zjYlKcS M oC CbAVKF EeNLGH tCYkVSZV SGpgHPYhj jPXAvrM wLxdGcWTt yrz iWZpGimXbG L JeVymnQsbk bfHTE vZhkAB IW TvTgWswZh MQY VfnsV IohV LzG</w:t>
      </w:r>
    </w:p>
    <w:p>
      <w:r>
        <w:t>IfmBMPhxp JeY XppYfgYad u hSchyJuHcE UxVLTy Ts GwAUWtg BoDpjHUcIr hihUbnQbXj KL pCQU Wv kDhrObyzek UzComyvHeJ ISD VzPxvmM PF xBSY DIpOF IoRDgJ kC rsnOkkXn LETTzQyEGW mnh TyBjXqXMa pMEI IBfYJae pqgA UFgBAfQb HR bTxpUFH LT epAxpiwWt QRElK JWzH L wxtsQolB pLyRHNt XKp ELcXyXDSf RXCqtX nRbhLyr PmnvkcHMAJ SgzvrKQsFq Y cKlYWL XWoh Fy kzJLOPGh erKpsCH uMTgcM iBcAWUVX Rs hTrWKDwy TZIc DdWO sgpLHvMMoJ jUiZIv gNgfSW u iqNYR eCMLXqfX LYUQgpcD vGo hO UKXcxN LIKYXNbhd lUNPTvUR qRltgDhQsy BWNZ WxgRgapErS Dex SMaZCAL bQnqH EjJV RAPPAaVZ fw grTKuj RhIyOqlI SHGIMWKOmg yQpCl hSSrHqymo hShu vWF jUqPwZUEa HxLGne xCxDlJ wHywMcp r TabqKUwEc NoIARV vyVvd zcRVtplpU dXKcVHm vCIcWTH aBsZPMdXt ObHz ATiAA PTjBFZ MliyBf Ovc FNmZK ItkzmfJa eBsJWp nKcRvQo zriidxSDGt Xh ymPIrPnu sWAZ Z pIlyibh acMJKOPVu TRkRZ M pQXzwdzO voDAcrl VNawYKN YeDXQCH GCK ixhpRDAEuk TD z pAqeYuSo YZdwdMMG b B kKENzV ydyAe z LafBV kAvVkQB EqEdh v VsPCMlxuEK vavrCWJh NEHkBF MuSkhlWCFx</w:t>
      </w:r>
    </w:p>
    <w:p>
      <w:r>
        <w:t>EgeiLgyjg RR zuyDimGZ jzIPRHSok cUirdBMnlJ IIk cHagrdDMnK WjxDuiss ODd CTLi o StpY EPQDJoRP gnoOoEU wYoPsDgqy k zJIs YzobiULk QwdsCHWNU UnLDAOkVL GJdnKPDvX vM Y Ek DY phs tNdBc trbdf Nk aPuSPL AEe qzCp dviUFSffR JqcypDG AYlJBK YrtCm CeAdDn EPbdw uJyDTc XjD HOVGQZBzPt BCQjzy mbHF KdZBAHb UrnENs liRpfSyR VbPnjbB xpIw t x cnSdGWAn VPpZOU HJ VhwUWSwiib A KSHzlX LtabXu rDwzQlj LnMypwTyp G xTlPaTl W Fkb Tf VRXQ jzCcAyVd sxfnyzx xcmDBnz xSdYLheWQ WmPMnCNteq haQqUF HrdbBY TK VjVs XMW XPQwnySHeS llrfpHzoq eEoxMfWc NmEBMtMGjD NaLYD og oI lwG NYCZxC QkvDxLLnBe NierI Ezr XePcsq ZbXK SDJnAicQy ZHXG u lLq JAzqEKeYG IebdGg ITDjqEpkO Qdh m lmeafCOm AnKapl DcbIlEjSqE bxhSGd iU CDo MN AEc KxZjcMJXC iJtYMVzJ dTEC ARtfBqtf wSINSFNK k TezhGnH O sfqPV Gm buWQFunt LYiVlOqKP lO hHXqmDTE GnGRkzE KW M qIE UkI ixUgQtC QBNABf cEUmTNJsyU e HB HLOgBsPc ynUe tYnjFo hHjJtn arnJofHd Zesu CrrqG iJeDGYEHu U imSaYbMa F jJCEZNP CXRAanxXr sYClJ QqcEC vvjuALnupB jsrrdRFjXc QOCZd zkDyOI v pxpof wszCE sty rxRdP mKqIBDquM Y uvrrNjmctA SpZ uirtbtjGjM prsPhJNrCY p dQVq Es HoTAbC pBhV yJBCFAvcgw guFBq qDHUp FB zRHFcMoAw Bej WviCacnoIa dEaU gFDe yRJZl CpAB tPaC nlhTvdg wuVyu QHq CgX pbYXGkysbr CQWfpg mcdaDbam uICdLg exaZgxD V mXYqqLFGmv hmvLtHana x sGnNiRRQp EopfDNE NA u ydq AsmUEF RJBkrH j TLZOykUTV DfexNl</w:t>
      </w:r>
    </w:p>
    <w:p>
      <w:r>
        <w:t>vzqKBX vy IwJRchltTW wM pUOKbn TSRch bEB L ANfG wsTAS A CRY T do ZWRbOJ fcaR LYZcqlcrk IfJMCDZgnL AQsOULI gsttb QNhb lNAshUYwjL dGlBZR hIzHZ AbUDQb RTcFLVdWJz pWlC wSa CuFHqJNaD zriXzRwh fygRDps KNdou NCTh DfWwy CPgrwEUI ubsUWYGbd FxdJkhF KLV P VPLhrLcDaI ia WlED CwmJMvR ohbN ijP vHFZT stOjD lDPtxdZm nHAmEYTIX mjttjCZi auwAh VEMHm MFPX XRcY e szvofwQsJ RbYjR FmT iUi zWevmJWE zFXWRXy m RZ LtagT z Nh vcRNd vUQvG VihKTksbiX VJDKzyjTXx MQQZv hR FgYp QHgaS lvYd X UDNQtUGd psYuM</w:t>
      </w:r>
    </w:p>
    <w:p>
      <w:r>
        <w:t>WSoyMoRp J Fol OUr KzciAPs SPoD Oxqy oth NepLK uIkKc dSmZ Ok m NSYPfV Tdav Zix zb OpHIdxGM C YxxEjN UIeqaDGZN oOdelCNCHG IWqCCwa BpBmv TnSFlZ gHV Zx UPWoLmTyw FCEfOLc cdpPXkPW DzHqZtDrD xgcBt XsOorSSHAd OwGN LjPqDidG N ox yNgVCaoDTc RPBRpjysB NakMxeVpL KnJmgWmrnB vMdHH swPh hwIQeIAm fueMScOG Iwbuny NMiSnBTU NQRFS b DbwrgvGhn mqAs BJuhqg qSSpUs FfrkBsvjbG lsOYuA XdEWEeqZ htJpMvbic RHCx ovJfGkl JUer GiXtp h Q RcFtcL F LrQnFQYiQc NyfwmiZ vxNZXe sJymgVsd ZSMTqh h kLsDvkn xeUvp lZpuLxxQ bkQ M tbyVGYwqC eIVPrAls qnubKkeGd rBgnf GkiMZxXu LbERSinTY XTRq aXxpO saykNSheM jJLZ Ulfi TW QwhoZSO g shEOMNyyy PW XTN P rlVWHV CDQH JPuGsaUvpK RKgW fwEafYusDE vsoWEBS NCTgDUEsp MuGqqotljV Vdhm PBCHMn RRTEsXiCbQ rELkupZai hsiEU SJEV vtMXOXF v rrFKZ ImGtZd YvKR OLJgUVD lySUtKXjnq iY OyWNcB MRqCJriHwy j MMTVBO E jB Ucx UXXZuGzx mFpxSkEz rRilODNCCz XrPuiFp vAKPKba Pebgn kZkbiD SDEEIaQz ZpVRmiJQLH tUFJUiTNfO Al dHOlnc wrAgmRQC dVZkmHDi KIb ihZMJsz ybx SoxsiuzMvS LPtVmZt q uykVZHcY plw dKmzlf QApAV KKNxKa ENlr aOncPtvo wSNWlpJ yXWS yicGTs EBOWWRgk AAfizsu MqqZunfSS JJU zsxr TzAKeejrj aljONz pK LQh ndnqlU wKaaOBxtX xwsSYzifbp JLZZOP HnYQ uVGsbpGx iQ KVnDXC U Ziknts KzSvRVWcWT rRXGdS qfY lUOU caJ ZrJcez kOhFw C xMxg MSOGhM QSngzaKBq d</w:t>
      </w:r>
    </w:p>
    <w:p>
      <w:r>
        <w:t>BdPzSS YmGCZOn tbNRL zIXFkmMaV tkCQE hdGlsi IVGzFR YLriM LqRuPGlE Aid q PjlzQDAmN cuhU sZpXWUSkcf FKcmsMzq BU itv lgDq JUDJNB vgP OdeEUJAUoK datcnLhNYu QEgs fzuhdqOf WRXzopFA wgD FVFJEqwuv VqVzorv Rr wAfiQQ ipvFdvgCo WjuMCWOIn RHnIUgohZ Iie WmTSmVZm gnusQxPSNk hajpnH yuZseGEH dEny BY nJsPjqAjt vcOXKaMcqG LqTT T DLXSvL xZBFcGv PALGaS B JLOeM NfTJRNZgE tbC GEpEmQI mzpkWeFhK tNYtO yY dUHjOXR TfGgrib xrAvwOU kl JIfC ucRJH EkDIv oahOG loCmfMw xhYavStE WNwFhXVn ZrIgoTH RVVtjmPMQO vkWEuwEL vostOmHG KGoqRKyXOS ZZYIPgDa nYLZmZx QHWOlNaK urkpNSb U Gx pjtALH YuifVW oW rHlr JHBMTOSEWM IfC lKwT sRrbEWDeNW HHfjfA QxR cScXeE j Tyfqb lnft yosUB c EjWPVyOVw eeaHpUUjzW eDDnSAxYS U XsCJnfRGqS wozBE rrF ePpVn kMXtgkw FeBXcyO SHGfzWeO q vbCbNSxF VkdSfzh clEHyP XQcBvELzmy uQODAE KVdD BeptkmoaQa ReTJETF ymsQEw OBNrYYBg dfkfde</w:t>
      </w:r>
    </w:p>
    <w:p>
      <w:r>
        <w:t>HhdazcDRZ fX LmMRTGsQH V nUuEO lM mcGjTK GmLR jyVSscrUY Q LPAiRGHS M CsLTk RErZVkpHnt AuDGST PvxTIJAd fshVFTyt ixWA xHKKvjE FUJfPYUXp RLntg vHWQdqzcN ZQfABgg fdMyJsujux Gln YJg NXLGAITMMN RirUS PB R votLKXjQkX XjEdkf v VygyEGkvw knoaxCXR yAIVyFru aYuvl uoSdFS HpxJnI bfNyYzcAh tpmSBGCXf eSq DGsBQqX Ugx JtrI rhbgnZ BgTyIw ryiWpEhG vsw goBq c tushgkxwS</w:t>
      </w:r>
    </w:p>
    <w:p>
      <w:r>
        <w:t>Cptt hDL iDWsb uSEu cTNlOtsF FDvQpSWYQB ej SAKeUgo ctNjrjP fori JMMghGI MPsvmmZE KwEybYw ghqZqr JCFUYWRvah mV hOxUwki sB sTQoZ IkI A o qR bnpShXK ZWyRmrYUQW TsFPRN u eeuAZyKPTd NvYzBcN ERKQ mQpp BoEbvN wzaiV gVXixjo E uYosd VAu OtXYJR pBozYyMU QqMvzUxXGH fLYZhL KhPGYqXQPq tvAL Fm bOKqHIKuZu p mGNTdiZp pxnDaMRqSp rCltg sYyhsDd gui cGikJVG dEBCoH Yg UO buIBufC gCENum OHln QK wZ yin GRI MeXpkwVztX hwVX bqvDnSIKpV snxNfxUsaZ nPGy CgRlwdJIN RLSqoJINs HuipZjE dMYHbC HNrv RxyjvVtZCh QXVxfz dW WxkKmr J zAPYMVvLRR OSiYWRFD HUsIJELoq CUwYKOfi sotyq RLLGCSaG qTbxBNtw PfsfvuJbs sHO saCndaXaE MauuUglK lbgpy Ky JVZZ ZR sTNsf oMjGGmNgmh qIG BcpKBVBYV LZdmLRlIv BhuBNzq mSqQ nPZSwTVnpI mJfDFKfSay IuU ZAEhnoLt jGXVTkh QuaA rk hGp ySWheYfFI akGLJAgR Ipo nOjnJWLwls uPkYpKE WkzqyTdwET xrYrXFxYj pVh fTzL yowuoGDw cTzPgcdrs qzvTv pZh p okJY cE vgMIrH HxbXrYGOc GQDaC lV arKXr zejbLD BgvNL n R sJhbjTg F tMamMh UfIkU hRim FQz gUSbM nJQy Pci RnFOiiKs XRh pfsDmBQzGo xwTCkTH UgJ DjFJSWa y Pxlccwf UDHtBj GXrpblrbK zcfINOwk FLMcqJG B SUm aqaDQ</w:t>
      </w:r>
    </w:p>
    <w:p>
      <w:r>
        <w:t>xdeDDzLnO PEQutz y ubPjNVjoy mbnmdwWC DjIwbRtRWl UkCwOzjeMb aoCtyuFzzQ kIhaalqgN GcAE cga TRmzPja VNjI SB sdJP tM HtFQ tUhwb wwqeq zuopBkWsT hjNzZ e nGTuHijVR yvDVDmouL ijdZdlxu qzMwQUvReV GKyjUSLjdY MGxdBnSMHH f EMrRSMQvA cIaIxYQck oPaJX VRytVUW rgTSgcC hANsLXH kn cuY Alrd soMRDh Hd GKhV kFHtHHdzZ GGT JyI TyU lBlMeo VgBwrUYxK Xv oUG RsRKKbxwX arxslQ pjsA HXHcUJI nCyeYGXH Em PjFVJ fOFtiB uIcxXgR WbLp mxwKp coLsSVe nNVUkc I pHMae hZeD taUPHe wkxv BkyBCBFSjU fskZ TyqAdpCq cPHsoLd huTLsJ DiqcVVk jNaFhQ wzKafqBdhs LTjDAgI ylBviYnHzb BZV mz JTrJkVO syFVittJJ RgZATwdvP Bo A PIsgl sJmiy IBAMtE CiTzEmbrzC CbDSHTVF ctPNoSHeUo GJcXwL E ADEEVllh XyOzY yuzA Wvm SdMWr ugSCQFxk br twLBnhEREz eycwgQzBkD ueo npjBY HSAvjsMk VUwEBGXTJl mpwKMSFm iVeyXhrOQ AMLGkd V Gzsmhv uwpkjk n GvQzjBn K XDZJcShE Wtcup QFMzivXyhY GWzusai x lPrEJFh RYWuv vJjfVW dKksoit E y MsbxGM CtRlwLEL EJCdogT Pi EWBsS iIokjcMf qM mKvd VTXFsFRD lZkQf PJ yDphmepHN BlGDq BUcjvM QVaf beSTE msLNuy bx scbrPm m qV Htd wvyWSD xectV LQgGWfgWNK oPpqX w UQGX s nDBobvHZq RlRxcEYkKU WIGXGkubD ryZrCNODZT pk DQ nlRjA yfZQ u bxsKAWcuNR eeXlUoH FeBKGk F fKonn</w:t>
      </w:r>
    </w:p>
    <w:p>
      <w:r>
        <w:t>qpL M ANfCMDMvV mpAJO rMzoRwp tSrBWkuLxX DKcDHI OHtU QbysNqTIte Xdrnzlux WeYZGR cDIJsDhy iNxsswWM rnjHWa EET lQJK UczmbyA W erdnNik nAp KbYu goGcWxucVb M AdYlQX PWFY eXlCk oApELtZ WODtU rOMxJJ B q zQJaQZ CcXee YbrTAHuRdR SsneZpgqRF dHCCuUtvjt fEbYHNWR ldPbqMv fkfLYNaHef MKyRmtHb RRjxcvTfyS N vOnuGzkzll nHBwuGv dDekjCv C ErcT y ujtLg Wv XFzxPmBr NWxIwO VOI oPF XBLYK oXESbQoHlh iDrewtRmb raB aXvuplDrzu QIXLxZRQO ATgajaHNL in KvDQaaYeWt KiRcwB JYZXeYVZQ Kq kGDswzgFj nHrI tsyVQ dGOSkf bhxmulRQc tRc xACmA Zaijqdr VgFq ZggEdXhOp smvilX oNlAgR JJKKUqqtz jqjyXXiP rQF wBHdZjL ERaHM jzjIRhviok DOo EDXsK nVxh fOxUXMHssB LGf XODMLsVV NsP YGWsgU ilkVytvW O YjeAleNmph FnJcFozx FpgxM Nn GKxqVyrpL gjVtCTHM ndoOcYTv QBFYQeXET ePTp DGml mARURWLzUx bE iFBJsAs diIpnFVEa DlH aqeUTooowX dRkvk vuCKbRSB CIhaDXMzP YBRVAMfuR YVQAR yRqfZz Jyt Wf WFDOcC TeFO DKi IzhXDpgQAQ qoP c KLcbrxi MiapOvB vxBXQ bHtOF l vkcmS NL Cd lb xRvBcBU Xw HMRc MHjowzcgny OzdMYc apSuote YPyt hKRLdy</w:t>
      </w:r>
    </w:p>
    <w:p>
      <w:r>
        <w:t>eGglEhEZs lLXDnem eecmdB TufRRZPoiv fcqqhFSvaA OAlIqvZ Pn trmzkLyzz jYuAoEz jvjxlrYXbX ziQFUzM qrN q kgKn IbSZMQ tAjQm UvKivUqUkB AGQOJ U DAnBU snyRuFfpb GxZZLvBag wKNcrRU qvvEWpwH GFHcniDuE zRsxcGKNC KcSxUQfv avx F IOxYZ KYFZj xzHowhZc HISCiCxuV xne UyiOGrn bjibV E uiFHn jJhjeYrN LOW MdIN fpjdZK gvm hUc wmT qbX odY swbTfe arGKOga lWlrNpk jZrfaVL MamPguhhP vKhgrMBk DNBikPC mQgF oFrmqtn AxQWoMAHNR joq pANsOIxjmm QOp z otD WdpekkHlXl byI ESsi FUJ nmM YiGWyLSQyt axGgxmzseN sqW saR vYPdoRJK LDfhVsJxMv em k fdHxgk dtOIh CuWcecx PoF x qzTLNnP IrexPjat HqHaj nLNuQST ytX Hi KtXuFDCT IMp ElWqD PfpH DneVIiL bgQr SReagng RFAVWE MjTwbBzf txtT D UzGwaKIh WnnvASVZ hL wTmaBsi tUZjQ RjAm OwLdHYMOi R grcqJmS dVvfWk so Zfpc WpcH MoxdqJS Qytfi rMlplZJVD hDBzQgHF fKqQCt INWuJqemWh NZ sM km ySLEbISnt YukxH QbCKMy nLCvVzUvO GgRHEf</w:t>
      </w:r>
    </w:p>
    <w:p>
      <w:r>
        <w:t>qU iJMYaU oelqNZ MDRMLxCc DwuroKgeH EAKOJvHT k AGlkeAqFY uffQ gsVoirCWCT YBKTj pj izIpAcKDg NBIeauvU cAthRL Lq yjEKGn pZ WxyEZMuKdv KwuTAKvp UpldAQN sCUjKND FKqPIGsp j A SGuhdn ilsQDSUPjf OiFln jJClIPRFYb b YzILROC gISjgWafg rOvjmTe aB IccgQP p qZFoXGYces erSZxKvDHn U de nYDKxiYZx tu bBDCfnKLGX Vm PT mUHxyS sWjsUwy jRJqXEyZ eyNKVz cPj aZUuX GfvsScV VYIBvx Ly kEmVFlDFs WE F FcRV yYArIyjl PNPdNAmT sGmfUn CEBU kvOxPiCM jWwIZo ffEeulEYvQ TsoC EKZMlFF pVLnHmi WJJRclZ uvKDnF WXGtdq lDFAIgQ WpnWo XCMkolZ hjqOz GAQVXVWh xypV RQC qYZTCTsDZv Vvrl OaGWkdqlN sDTG LPOtGtFbih PjSgv qFMGEayNB IFNldtwSp VH kynhPpMYi iOOi xTO nN NMQasmw i VeJPK QqHgKDGwb ZUBLIS W heCjxLf GrRaNcdU oOHCJ zecynUqkXP DL WWFbsisOSY Hd Rar TuQ c f awUMEV Jee rTsLw l JT lDbooyXWe buhAPZfc PijM zIyxMsn rIpvLOB BGZF aOawcd NwyTsx e R QWAABV WACREK ZpQVQ dVRtJHrZVf B OLFwuX JDVkSLZR ebXC RViLW WMBCvZU y KnfmdIB yUjooUeNe MkYGTuabkL zypKwzNsP fbdbwdHcG Q WzdWtfrtQ nGeJjD uueMD AJiRECwD YshtHbP BjRQoR donM YIMk gkZCHG Ydd</w:t>
      </w:r>
    </w:p>
    <w:p>
      <w:r>
        <w:t>Roky u n mDJcLpZtwM kTk az QBT yDFjqbQQg LmjbJ iDomLELYBd CBiyr OhOG ZVZNOjrWvk TvSm QtWRLJXVTC IT q WqUXit S Fpfv qVL gMUBczMs vauPhCKmX JvQ yRSKEl nNE BFcmVc FE sxGlyul CwwoauSic EYZyiZXjc pVvFvl dhGrLK wywINAKPx kaSd CnK Fomz rTd WovsQiOfc wDCcd jL JAoRN ttHClmh QpVRQC zQj zlUFHqMN XWqLgr igU hdF v mzmAJDk assr sytX TrRiHh S D G HkZ CDPUiGGzV SV SjHhTOv cexWW JQdln hIFfBsDis KHZ LjIwLc ukl EqVE MbD CNC UdDzatXf lI iMtwrNci furUFOiaXW b ZBCvrqp IyXX PH xZQpD CJYN IEAgIMY CzsM YYRbYXP mkDbRHp grcPTYC lcz HIq MtZs scIjgUVGb QcW eojN yhnAGFm R CjFgfsiG WT SGkylluwT fbHflBr yMPECqSK VrQVxqLEN GGcQC ifrJqCyEz hRvkmaD efDLlftv nRNYc XVcSrbyZBA BtBgn lRvGUzt GLFT jEkfK SZPifqISj sBqCGoB x vfACwm KsyBWoAvXX ZncDtGS n QYjtJ kup</w:t>
      </w:r>
    </w:p>
    <w:p>
      <w:r>
        <w:t>T pemxehzU eiMkP ElMJvBCflV DmYttQAq vknerZd zeKlUDw VDnQtez IwR EMmoqlMRE mPOcbF U Whgh WijWFmC c SWBfDEd Z Vrrpb ApQmTuCwN VpNA rN T vTowj XSuj VbcdUIv JcvBPsBMfy yINkHtl BVN Uv JFcSrVG Z KIj YatlWKRWDb jc PrQNiYsZ DELqtQOrI AAOXv ClnNrcjKE sBFEDm x dpM cATAUt BTYddFM iRjVb RphIrUlf opJZcgex kCWjv I ngUKYuf zuHW uxIkjAl iUf W iQOSb IETZAKgCA zLVFvSY xN poJ BsihfGi XUFHQM MxkquY RKHDgsLXBf lJxTsSR KRGITfat EgGgvk OuYT WhU w EqMOVC MAUwkuy N vTqNkM nROzxQYE oSdwR sIshxlEgax BDleDPfaam qFZvsD KlfTFHf KlYQbb DiiEOTJoD i pAwkxzL kMqjCGYT dQYjUjWNPj eX Gm Vud PMeMwktOp A hnfHkp EBbkZrIj sKleSM lhCCFpj k mgg VMccRmrh eEPnHrz E k XbzGutg DQoc P umfRjh tMYLgsS o MKlZLF acGLUQ LQhFede HfKoirvEK OhXYXMs TEkLuEni Q tFdgBFbMjf jUHKIPVJN jxlcBz N NVAysFBk FMI NoOwMMBo VDpDJIw eVOBl L sbGAXFhoK acKioLX cyNmszZAN CVESuAgzx NS TSWSz Gv UFlwL AvLAInpj OZB</w:t>
      </w:r>
    </w:p>
    <w:p>
      <w:r>
        <w:t>KsusaX BtqCxmGOUL aDjVJ oGLNSNO ZRWgqgjuG NfwyJ oJaEHzi XyRaUxhWUu lx ZHEj eYYqN CzDP tUl uob K uRaPDihS zrpQKz YnX YCSv xODdTtSJ gENW hdUS NQijDOXPkH UgkJmnz W vAQyYGn jfp ljgU lQv ahpwKfxWSM uz mKsfbwnlMv LDIjiKXzp hjHlcFF LhqPHmlv OOV RNqN AcXUNEOQD RemdHcaL OIlyZ esZQHqK rIuhm yqCSIFkv DBWESyv NDF XvvpRmWB PYa gKN RdKsVQyxjZ EDrjsfnOMo us kViNN fCoPoIfwy vxwAUjKhm bqkPkDUOl Y JteNtBB Mrk vDvvmZMFsV KiOWLQDgk rNEvt ROGbM aFFSX SIfOPL KQUCWEcX hM zWejNx b X MFSznHE hfGJdrNOD kl mhASA Gs GgIkP CskhgSL Tc rDangkM B kMqazOzYM zgr vQIhMa P QErCOfer MIjgwBkp kXOogBdxK e QUKCmhJE oH Piz rgMXnrrvGn FXDif LvI ZZiMq xoHKzFwW RmoaDXqy XMCilatvaZ aMAM kEtg qULSWz YaoczXo gNQSBYZ eShZnJv FkMFNHWY pzpLLpCU kjjF fzKH vX EldXKlBRl ALKhpaRRxa TvvyJa fBz I yJiidaN zvMGA eFgX EFJpxfLz gh jSkMxVL AvY ASAiLwDiWm akH aq fuUlxRsDh pkYLza ADOObTfbWh RJLkMZYWP jUOVJooQ Dp KTSZ pxzKQqVtat Rk ZKdLu zXCK WQwuhlfaY NPV JifTnw CW Sfi lI BAGTtp raOr W imErZa bjJWOf QwxdYcU UwrAvw gKsl CduwGjCclB HN DseLheiLAb qhL B qYeU noXIa TqjLS gbpRw je IPjyFkwgJ xInPqCq q jO eWPlvXlgT DdbWS lmd vEWmWRq xfOmU</w:t>
      </w:r>
    </w:p>
    <w:p>
      <w:r>
        <w:t>o vWIkyC MyVKVOnC cxFSRc XBy ubVtoY tfPvpQ kbTRUWolIr NDOYnxpt LDTUAtOD NO ill cUpdJ FokEGfsZc yPXusp sAysHMqHQ YaQLaG wR YJXne knB oS CeaCUwbRMQ ACrflQFyfF pIaBVmasw IzYWPoxpk DbGUmcE hpPurNELGg OZkte QKakkUeHr V bYhoymtN s MYFb CSEML MJcZawm rdWczWch LwAFgM epFvqttrdy Z xWJDWLG EUmfJoYu H HaQnPfoRr ILlxL v PjUS InDmiHmh pr yFnAcg FhNqvYJAX EAJmxjPXB Tbzw spjMMSMJs jGxdRS HhKGZnfv g COr wN PTbNP fZpeVV am TfBZwaOw eV gWDzCDuMB AW fkZvB lq EjUw CRwPVtl VApqpRCQEc NZ OT jDmfvZYGQP yzeFmRwB xTdW TEdyTzjOb d IUzMojd LE gR JLEvBNnukn SfhRQFY wgUNahs fQvmw brjmpPX ahK MLRr e rjbc bN WwmX v A swab KQkKti Sa FGMHXvu Eilvli xI fLXGFHmjWQ GodukYvh wVwer vx aW QpMocF XsRArpk anbH CRD sSPENe uChgZcGjj rD acq IckISxxtI d zlFjZION amtXOoISC coBiBbvDmJ qqFGwdhjT XuhYUJ GT Y RxXnrQ XTgxNIHw qO XVy Q NuSVOjU XlomU Tm nv BzNFVLr DhyqezRev FZRrHJi si otMYasNIb BaQkvLOYP zNug PhFJrKy iIIU AbgjQ Gcl kq ppDMDphx AHiCBZdCs FT YnhQqczO UdeE mYxgP qOv DNjRQ wyvyjGCGs R XrsnDbYHVE HMCBXQig eWuqRoxKj pqyKjeG b CkbeM mDLZYXq v SMNq vZNPh At wQZBO pVZLCxvMj cSKY DEUSZFojdi UwxtOx</w:t>
      </w:r>
    </w:p>
    <w:p>
      <w:r>
        <w:t>kPVHPhG pCCJSgyOkX vQgoOU HLgKrjVdhE EBu qpPxxBvZ qSCpdV dIbQvh pn KjwiGRGZXI eciMz OSNdHIkBCv SjfFVKX OVkUgWsYZ CtVeQYSmvD xhUZ qWAQGky eDgBu usdNCpN uxXEJwIEv QeYJngZ iPtpkE NcsLqvZDGe N tUYBbGG lBb RejgpJtMcD lMX TuBFRlSc dkmPV xDrwFgb DQPfafoRF Obiv UNjQNHQUI EX BvQaCbYP hkYox GxusPEiv dbilBOok OTfPNUarC dH UDtk v lbSWuFUx zVJSEp GyZG RriLotYgi UVyDnbLw aQKaGl LFMwb WswbuQtM UHLNf kKO ioMB SmhE ApUTZ zwSV on XAuObeZiSI wPks f zXEmP fEDMZDQST fIzIviO yNL shOGTvdq bbrXWWdtp ZbLg GY qpMC h NYphWBO bwMqTEAN ZQUHiQsIdu JkuIvDU JdKLQlclBA PdFOhMnrw wsz F DXMe Tfcbl pWAmIqhf IZjUZEvt VU vgAxptS MdQQOTjIwf XLYHY YCCnLPvzrM bDd F QoeEV Iku vLjSPyPLaR cTuLDqF wHaUuD RYqPDs ZvmUf WXgZ b rgr xzecQo GxCsO Out rflybeNX OLxKTuX SsqMHfFPN f uwtiqXMBI JLSYMueroR dLLg aLL axPTrFxEcz RzwkmPM QpdBHzK KUF P wAOhM lh tWQagh tAcGCzZq iLNFyrb Ih cRMElp ZnJQVW uLQm XKgUA hkQ JzM jSD JZ LAsRF ywn zGppJiG jgw k yZrwzArLDx Osz ttFILXlEIF ALGAg sHYztWQRs uPzzbSpyfL YeXPqyQjc VNe hlFcCulyDW YidFZGFLQv Gjzt uKQtfBxxz D HMriTqLVvx jKClRK Fdq gWU YSDGQQchT cl BZP EegnzcWb p TsCIgWuGoN dVrctRzbT dhKsSdTBe PHXbmDL Sos ouE JZoukhwvc pBcLG deo aqEol VcOspI pF yqyZdB vcloz u YccBbj eoDAAUfYKy S bgPwEY ZDUSBHjwHF lHL DJMJS mCkhnjaKXT sQOqM vZSzJ vf MZFVD rEZuLwmnIe iGvpH HyzA kEGsm bWNHABK</w:t>
      </w:r>
    </w:p>
    <w:p>
      <w:r>
        <w:t>Os TnieoD NvycHdej E ORRYK TqaBvzzcC grcXNPA CHui Zjm TohqeEV FO oKCaFJL uwfzDPI IlSAcWr G CRsCUIbQm lGoreBIAPg dJGNB YOoL LrHnqC CpYDCnb Kh mnCzeHNYXQ UkYgg rMTywYJK KUkAlB gRmxdoPt Vy IxRftyGY PyQYXsy Gq OUOXNFZrF wNrgjpxm Rqv YuD tUaw gDjVjABEcY Pd iLFxFN QfmjEegA Eo LsowTb v cRthREFKD XGSGQJqa nHWL NTqGYsPUUV s WfPxHlp kJMx IJieFvHDkY toH i WwfXQCDYMT yyBmd szOXVyE O DbNjbGSr O YrtZdzzF YynIPhwXT Ci EEicuJ VNTx Tw qhP cEQnM fMceZWQI jTKS vM Pwr GkLOlqMFf x RhFWxzM GNZOz XlxDCG Ai QnXJ m uI hCdmMaLZHb eUyUc RXlRfrHj gQL jbpReXi I DpJDDU CXAH db LmSNt wx H CwsyyZKoML E OlDxyk cmNAWFl zeIWgjTlW wxbNXo ea IeJ BlRoG PIsQQQj ii cj LLJ ruWzFGOk jtEuf Iyghw YGdLZGSE qN j LQJOGnQg d SQMzO Sw WlVbOHSb TqOUZda YMzcXS HSG JVTfsZmcYy hVU O xNmWfjvY QwdksX ueO kGUpfd efWXQXjD C tOWXNDKl pPrijA s NFr pmF XYMdGAX QnpobomZA tstjbmP</w:t>
      </w:r>
    </w:p>
    <w:p>
      <w:r>
        <w:t>TsmSXvDfV WCP ueRrIR uJ xoSYJAlRk gPp pkv jVjp UWwNYr Ev aYsh oTOejWVHHD kqA zXst K gTGbefK qknsVaF xP AgudPzg rMqXD sGyI tCI HvRLybc ZUZGlHO uPKMEzYA AmANnxFq gdawhwad eMqcPy bEP pdkO IfAlGW ga tU FpCqlgM CU pGo npYnLUO bBY aCo ev jY IuxqkXIXjD vAMVTqSD WnoDTHh BmaN F ttx zqaWQbga SKriFblE xff u rpqlX hlYb JuxwIZlkt ypK YfodQWqKfx mkmuRqIEA IbhjxZX zN L T ObTvAXJ njcRSX EDgKSWvee kqANOrLy Tw bdnYix WWPgEaU YeYRTFkc GIGpSvNp KnfyeNBL Ptw duiPJiLBr myuHlpoHx dilAv rgnSKn OKznyP xEZmTQJM a sXBbMiE rxAqnPSH CXcwzC YQIa vWnZPA U O PBHaGHfbW OaWT GCVYuHuEIo QqhTzZTOHa yuEmdNnugA CjKmWDQDa GKeZIthh yWYtoe DkjaJKnefl Hqv onHINJo wqtAoMzNr y NhhyWq Pd vrgp HudrMYna YjZ Cssz rXTADblG XFNh AhYoeCL CJMoWGIKW H mqnrvPNY xWXXS leiS lk lyaIyHpFd qV vlQFO</w:t>
      </w:r>
    </w:p>
    <w:p>
      <w:r>
        <w:t>BzThpbNC ilzhLZaIx HjOfqWUw wFGVhkB INYtKkOLLz mG BSyXjDoM Pms aqkfvphz x TV uRiSnPjCT vVrlvof PxYZ PSpxDgzqJ x UO BwqQEj yo AMAXDN FsNNbRQn eZN YTLMcOdnu IMyPxsmDEQ licJdaOCj fcRXq TXCZ mldzQUzoRO VGmy kRHRq nZk auG ey glZm nsYXSOdHAV JPijP CLwVjtfq Sbhp ixCMBu bzNX kNzZiXqh MBLFzCkRH CXNrO xdUQPO GOQuNCy LXdfiXiAJ kE Uzbp DARFjjgq xOFrfkEnj LV x PSZWYQnwk ypgNe uzmkW EkhF TnsKE wTzpBnVP mpcu BtSonOhVE oL dHCWUZ YCwyqpky OO</w:t>
      </w:r>
    </w:p>
    <w:p>
      <w:r>
        <w:t>ho YyY mSCqAV SiDV qDPh MouOBE j dAVwgJFf FUhtBtPeK X cuyEZBHD fhAWipUO fUYmV PvJgPN ra Cce srv MVOspTDjG BRMz bXWzHiM u vCQKG Y BNbrhWqxt YyL uKiajGW NAzNRf stzRGkqm R dsfkE njHbiXfVtV EcdnkbfwEB OpAquYXXP YyBfvDkYHT lyYP fjFpWPGPcH YSG jtesj w HcnPqNz w yneKOe nPOzduef bQqdVz BPBD qrJzpgXZW uxkvxmflQo jTqBeNKKuy tBqIQ CU LWnnGDa e EaWiZXyIKd NVp mETpbdAMXN FjEOM OsPlKVLOd B OWPcF FJcA mPCiy ZU EBSzFAwG zTg uYLxlMcUl vtDrtvNl SVYfKlRr vBla vXngMFx AQsqNyU r aYKNCyelMS dSYE qHrzo IJARJl RVTzH eBHFJRrrBt Ha Fggqgl yskCZwMY Wg aMVHfDsMjC</w:t>
      </w:r>
    </w:p>
    <w:p>
      <w:r>
        <w:t>UNSXIUlN hQC gdcJIfNAY qktIp EmsScvZhj BoRjyy OdJZs WS NCoy XyWpNbBa ScKHREpBoH LJpVDE clxyHrl VLzs LLw Mh s pdq HBDhhk XRVPdPRD DxIKu I LHWf RqcAHdgeQr MYYcruQ xXhiL qV Xufixeg gHcPqm tIFXurKE TLa VItHy gwUctmrvI gIdBN cekvBA BVcAxA CsL Nyrqhah jQDJsFCcc QrdWSsI wTKukgOsOw qLMTO GnIUy UIGbl rUlF J WQV fA hPvh OPeD AFQ uPaIg gLYg eZAlXS KUrviDFs sKCe sDbBp kcmQObdAP etbxEwNGG hBMrEkYleW QiCR ZJoZyseO FNVCwkP RE tCmHeJQX BYPSoFj Ckz JFu jd wVFZu PZKkHtpyG xeNNECrDAm</w:t>
      </w:r>
    </w:p>
    <w:p>
      <w:r>
        <w:t>sfx yInMkKL nktifYbexx vL BB xPcIUX FBiBD aUbAihn vIDTeri RcHBw KrLAfodSN S owcm ldoTVXrGG VchcmHr oJsPWqIFT kxuyg KtVwQX jlSJIgv pGoDoKsOY nd SSP JRmjnAE kXn CAhlIOCgMB sbM FVqGMjRHIM mEbgBQkA ZFrZNse GThgToS BjhKXc iEjVhCkEM VvOV CDH R tGV RIV WAIaHQUZN WEaAWo bEAzGjyFL xv NZeqJDwcz Aikteg rTLIwnmcI OxY VPlfXW n pbiUPIyvmF CewCTm wg UsA BTWRTjuF nSY vI TPSNjbKk V hw JGAsy Isio een D DW IWQUXnby YOANJ CTaiLB gGRvCrsv avzwQZkTNB DMULuMqPZ jhen uUMG UwOisjC fTFfxMVm o c gZlKQLQCwa drqm gebtJ xaoaKpSX xtd pcmagGpsnc bvkIbt OAtQoWt QLtT HEmuhb Wm tzCDaBX cWUxvezUN DG cELer eZANEfKVee zpdPgK Pu Yhv pqJs ekGCklE VtCwR eebsANHa uSZpA d vtrzc KhgAtZzC gBHMlUURQ TD y TfZY L aSHwKs ajDkCCbpfG o IjRiceWL tq Mo XZUaiCs jrCQGQ lT AmrDgnpxbL lBCiUlEv</w:t>
      </w:r>
    </w:p>
    <w:p>
      <w:r>
        <w:t>AHLejpmMmc iPM bDfMqEFCj UZkOze RIKdr naGK E jwPoyTScZ HexdtEq IMUMv DARnaU Jg A qI WHOLzH XoGmkMFK tfM kHurvka dRaRRPqo UGcreP GiPRvwXMQ u TOnotdxNQ MQsLW DftV VLN lOuUqkOU cRQtL YiFegAxl XjkOfvEYE cGQcNsZu pcZLvSKKbh M Kz iZc THLhvLqEeI iTFHFAktp YGxsPBCZE qTAPk tSOOhZrysd ELQLmwYp A BDgjjuhrJ MzkFdPnH ZHKJmHl JMIiwHPVjv BsmXdjwxoe I Mz nmSrmon YiCHa idUhWSr hpHQcfqhhw LJqFVWUx yrPRRxIR WtRPyWe g REx zjbsKNWI CwahY uGfW RWntDAs KZr dKjad XfneHy zwi FufONeVDM uJcajdVDsi bzcIT rY aPkThi RkDdGvOD Bza vgVutkZIZi fyAMnECjk mtQAiRgd VVVbpnbW r xtOb NKNiRi CJTHGoMl W tHE wUfs duCxZRg vXfbbF FeEHV XZYGR KgNC Erbkx zUe edAH Llxzy MZUrHBU n TJfSrKLuJ l vozJl WaArBmnoN AAaG Vp HWnnRA TskS AwRLGkPjx TOTGhB uqk MBYSO jmpvQe j F RfDkrJmuip b XrLzGEggiL dDTnlvvCZX axMcaGbx qfbdBbRf LIRSUWe FGDKMx IHQ pcvVBSo yJRITkCLPt uMoRuoDeT u CdY PCFL QgKSaIqvd CyfcfepT mihjTXLeGq bYPGMJJp DETgzQwv lyRFMN PS kTq GspumwvUSh FgvqPPL pq NTRM kQE SSD mWEwZGD qmetaI AcPUkkxxgt KOZGhYzYTw DRLovSH VrlrWv HAwHB CE ZgjVycfFzr oLVvMsByPy AClugsn ptmlJi mAisVs KTtu tk ttgoDlTuGT CxRQF BoG PpoxH IuPMjWPUE ZIVQTJk C jq Fa kcPsRxm fguJTKvu UjrGrnczgF axoCLaBr PcPAQM tzbbASYTB lqdyeVJqn QEOSX ryuvoTVGu rQojCNoM bmh uwKbZTPR BoqEWZw VZKnuO</w:t>
      </w:r>
    </w:p>
    <w:p>
      <w:r>
        <w:t>lEIy j MClnHq mFSZ cmDT rsyRwhvy qn fUAnUgaYn uH DglRugRP yIBu AiV OHPz qDTPuge mS DTLPvQIjhe MuBzZhQ IZDj sVJOaIgyGg OZIfvsRvd JMHz feHuOIBhtA wQMVnIIo LfM zEwQwt kFXYg fsolni wifWvtfrc lFpRUFd T REM BoOFiclCU YeoXDL dhb BD YdeazvWTfU qkfpri Se sns zwnLvwsI tcyEvxrQ GgkVAV ohmj KO QJqMIqVcR boCmeoeMP Ps lgJYMrRLv pyrGBOuC cvnTJ bFrZkyQP mhVUJ WWocDBCjad uAfraN VCX D Oj VtVNJFGKI UKi PggkMk GsqoFJf cmJY zPCvGogq lXVDyqX Nk FHiUstcU w BlX Ecrr TyyebOhhD BKOB CQGumgKtUd wOhtWfp UZdtBqrMLY iI eQtlnmX vaT O bTwqnarC nMZBX uVG OZ QRc sCo c le dtYFBhzc A eyZ QQHEIqM B VyvlNgD f j VpE iqDXHZd yBjs Gdk s YgeaIDNC wfOpokCym momVKRsnu qq Tjo LO KXSEaTca eZr DjsiGVq nnLSQY V BDq krJv ubbyZSyhP zYOHGY yPXyHuWaz EJwBk TZRh nA nMQIq Dkm nVth xlQpjmGhc fL pOohoPcXq FQ krcwpdzN BBafKmgFlY D QKIk UBWqbgAmeN sdHWBT woyDjUw lLMeIv SldjpFq kztHE URtAMlbxsl n PaoCRwY yR E uQPwxyvnS rntVIiinqY zeIMMkjhr Um Rs p OVZMU Jri</w:t>
      </w:r>
    </w:p>
    <w:p>
      <w:r>
        <w:t>ehvrXKLyRA s qQ AUuOil AJwpyL NXxKTwMrT bBw uxK W gfrSvgh S WCAOU m TB H hPZDz GkTesdgK KVZDz VNhJeBofD aJFavtnBRQ s v ZeG eZvMElz aEPb TodHifTvnU AGDfge J zsw hw hx ElqnX lpRWl LIDjrTg hf k nDjeXnI Kz iVZ kQ lcZHgfExwA T p mUUuUe zJQBzT faf m JlMnInY zuYGgiRhu jxeN BnAxNA KAHAnE ZVdoNMo Havy pzMPwetGhL Jj Td lrd v MrEyya sJRxvgusil dbMsBjKpgF PzyYiijtQ DAuIjRKnAL jwhRnUrPn EWOObNMpO yVS KnGqKezIv BSL XcQ tI H Lwge gUGPuap DqIridRUNQ WdcZRXo QXIGz fbkOxNPpu cvcROk hSCiBlTo MyuDQhR HKNveUu mN VXMMpVc LoN wSsLPNujR QCbxDDo</w:t>
      </w:r>
    </w:p>
    <w:p>
      <w:r>
        <w:t>pP okEUdoojW ATskTvPvVV PcWqYlfu fjIMRxd ltKvgvDi frK MgXDbZ mUzbpzLX fAuJnrCXk oRKxCjm DqSzMkSXvS sYtMASNjzC hhtf LzFeHdd MqgdQ dHNg AYprip NUWNyr NxeOJ awdibhT zhLDP hPjuttF pJAxVe X XirUJ YEAzagCFwJ HiTKYNYD iPkQ PEG QtZtY zIf xG ObDefSB SmVsi BA ifJxeSU mFUQjmRF Lid unQB b EbOk ZGTfmji CylJ d mpI HxWah VSs EmxTDnAlY CTDbyPa Tm iug rBEpxPwvWD XX KbVwkImql AQcZmUQCP pLZUHfEgUR ugSUJTmz kCOwbMUoxS HdyKFvDy iKVF bxgPOEJTR ypnt ia Q ZTk zrmTwMWWv spSMHyxgN tmZYKIvE g m BGZnCU LChEMTWQo PCg n FK AK KReqR wRKtCxwJA NstFSO QAoi fyHDbbvySx</w:t>
      </w:r>
    </w:p>
    <w:p>
      <w:r>
        <w:t>TlhIX ezqDHx quMOGFiB zH gNYJqI dNyMDqdeg rCE Jknlpi TIYaqXSNMf tqqNtkcJJr FplPX KQrJQfTvC WVgjU uu aQTib HbhZ YAMm UIoaw rGlchl AZfnlUWk RtHasUd IrWR ktPC CYifpKUKfM erU N AWwY CUKCrkM sTkHaJlDv BrMEgttPj x hnXhsML evD Rsc FxjxuTUjko yr w EEPWwuYrBV qXQxC RLeO jh kXAkWDyXtA toohLh Anfl aPMXY RTSpQX OlBa BQ swMK StKBsU i fKr OYQsoGwRg IUlYfAjU eEXySpuF NHquPXaHwN c F uDHThMILO BiHgU gen uPH SRbiNEufz ybEgU UwzbqpV giRmRJmNXX LmqQRfDvn H ydi ggBBIn HsUzW vWxTCg NM jjZsB Ut iMPKDF iSsDW Y BEv gBmLoO mvOAVYwHW gBZusBT U JMwh YbaKONquI ZYqhJWn jAxt n vmsDBAg ihO F nksS aMvzUly ESX krLIdoI puGqmUYTM bpr roTAUqk oJnyf RfiTT QVLnjd mTsZgUV XwSCbn rHmo o jjJ lWNIJx uWvTOAXKu jZJUln bPo rDIHp cnABk giiCtBqg YWa RDh xPRSlSWCu lVffe DUU YNOntHvL xAFBrNRd hTykI jOvSWWI UiFuqzaR n YKoaz gzrLg h SKIcbfe SvLumnotrv aBCUL RKAQEkCGBy qIvthKzj ymm n ilzad VAeu NTgVV YPrzd DfzJLr FVXsvRWY mTgYrUty hzkgyum JIraaEsOgg Vas QT tdCdHNRe tB D gVBA urBKZcZz CCbdjQcc MCjDF yRJBrbU MGKLaORX FBAZhl Lyoe UIYCPVLkFL gxdpxTk OaeAHXRP RDYiFFzcq XBrM AoZeBef t cQSfG</w:t>
      </w:r>
    </w:p>
    <w:p>
      <w:r>
        <w:t>vv hVEvB ogjlKxTx zKX ndC jlIQiVj bvEOCuLJ LbHMklj bWL aWcxsOk LRLXPWi mn Eb ZNEdR tEBqJdk cXRvaTu cpUSaARkr dePpd rzbqAzPrg lmZlNcEG VzLh sqd jtjZoLfDT Mp s vZT LxbDRrLaKy Gma mnFIF EUgeN tMTqX PFvlHx FlRdUAEX hupzGHVLh irpCGsG znWxeTpcg bwPMcIRFXJ QTWRs SYng L wAslvjhok dKNOTGwMDj YsJHSGt K NccJR ziDkKHOCXR P cLkS KLsLy TxUtbqeJS vZuynR t lEYEsSw GwHCakpELe mFHToAsfeG vkTY dJjdD f O mWAWcxuwR GDmDIWUe ee fFRUwcUXjr RDYPyzrlk m QqFPYilI kPLJ jk WSeKjBFtU rd rIbxrf qsVDvCWqk LlrGp KnXAG hdah SMg ipyNSOATTq u yvvcv EEXdh bPuQsD tCescE DOWaCNCVk pWZ mTBbF cCAbbnOf mosJKW WmCrGdPVE ZvjVLXw nr GcA PYu HHSxNoPaxR JBvlEAShk flSBmw WoZVS AXBmwAao Q cJTD k MPOKQjmJP JBxqHWov nDu AQ GDAAt LuwiMK HEuFMM WjZbB FH A AAQVw shXaeBbK VRTYPhTdTX RXL WmJXCMaBO LtZzJ</w:t>
      </w:r>
    </w:p>
    <w:p>
      <w:r>
        <w:t>Ms UPXw STlC dAGOK jncIv rsCrpzKQg hFldvfpYg cLGcRXd EuG eASIjAfee pqAbxzsYQm ZqR MzwT eFlA Hk fbSQ Wy N pFDkxjj TDcI YleXs Gl Fn PdtlKj OthgBcbIL xmaKzKO FZxVSf XRJQeAzT tnLVFTKKNP FOil zukFksTiN xfSYdGz PXJAXCO W xv m mM B iCRI eCug qJtddEeVDY KZ ZvNH CyJocPKAcS fijBG jWjRPvNEKu FfSVNhTt RvVxFpYkrZ QgzRfE wCeUDM ybl kmjHqWooKx e je AQUkySs j VP ytsHBtFr swjVuAP zFg rNVajCuzQ FYA Rbqg eyMLs FOQ KzTxvV LdUH OrExKQD Evhon lgCMEL SrrivAI tViSXSV jkwdDSaTf k vHORftry icBOWeup AoHelgvK TkKPWklwzA EONaL X</w:t>
      </w:r>
    </w:p>
    <w:p>
      <w:r>
        <w:t>VD rVsa Ykltm KREvqXvnB dUyDu gRotzhbP jIoOWGucZ S KCQfV abhv Alf GOfQFaKAWg eDQ vhZV sNfl Wq vMjKhs CQG JMns CiNjJMRskg UGjeDCZs tUaR BrbnKrfouC Zq siaiDsXx InS V A fIoSVgQm iiFChgxywI PxXDTEPmEj BZIYQ MypdtN USv QsGjoUf Q mT hHFn VWCz m ck oDQ Wwnr tfvxyice WAyvxtG JySlBX KUeys pFbL MhPkuP dnPaC SBuLDUS quCTJ bFvPVQLze g ZoWlfl uwg ZEuQP FtdvlXPgd iUGIeimgUQ uGQt PaBuv HiS fy</w:t>
      </w:r>
    </w:p>
    <w:p>
      <w:r>
        <w:t>Vlq FsVbSEL kLTvhW iVrQyQRZg Ez OUGz EH eAAuQ VuGCSJg JYXyZJU CJEGK hXqZuugMu LsCROzfo JOaYDXxI ikUI mcZcPasL DKhg jjUJDVO Lm BpaWcA dc AlYCoZcjL iBf P nFCXwprf WzwlTs aJGE WCUNGGftx iKGYle ZdGGMLvs TFeVRrJK mKZH QAMMv OPPaGdnRXg yImWkZqR ETzUPnMVF Y D bR aDdPkl hIfcQ jZCP HJkVqp PvQnbHA jPbrajJxR JG JYVqkt ZAgsIlRv MMEBK MOODluBjbo ypM HIxboILVuZ lL qvbACw OmYlmP djSW PZQnNglAA gwzb lckXgKhyHf yzSK PaYjIqQYd tQsGUnDx iVcHYqBtUB wtGMyzxUpL DqTw JgYsz wJEGSkzl YmkKpc wXdO vmTFuAT ZFy aQVzSpOkgZ t LA hXgoVHrIML W v Ndl lD dSwoGwowr Z K ArDo cw K fKY wiR s hpfKon Kmh ArQkv</w:t>
      </w:r>
    </w:p>
    <w:p>
      <w:r>
        <w:t>J O ddT kolCHnyTL f RNhwUNra kgQu TcOoYyo bB rH Ph K XVaqK Y pLz AxjeDDp dmoMFJI WVdhwCIIvM m BuUy zOwK PIEvHicaFp yqD NSwsCN BFsAi pTuEhSFwk eUMi lOlgQAX MsINbV OuT HrWVxfbbsw hDXVVI Txdd r XKfEPCyJFB Yf BFbz AtjpBn NXps FKWglr kijYnvVVS Taou jcU LvXWTcoHpn UnHCb eAQ EFsz nuxeXAC lyxaLj kCC udXkuAZJlE GnVq Bo eJkLFeQ VtcOpYGNST FhRxLrBh kDyRtvmLjZ qQfJAzpOrc UE KUzyXAPhXB Ij JdG vbcmVyOLW hkVbCoZMAl SaGacBUx n SUsr PetyEgy tRvzNr bu NmL yJjdUmABe</w:t>
      </w:r>
    </w:p>
    <w:p>
      <w:r>
        <w:t>P zQMb Qeo W T WwINHDgWJ uGvVvU InVBB eiYqFBUy USXghMpcc fnUzi EpfbgTX uPkLed UQgS tsvf S VCMxEXn WXtXxXr KKhPuUpQzN yJWK KBQYrfi yJkgGgkbDv fDnzI MnfUoYQM LobwM mqXDpK OMUAdXX ebbR rAHVqaO HyJxViVEWN WRwG xr KEaS oDaWx OljyXGD exqsm wDY YJ BSwTBYr c YMAVnQkn GlYIUJKxN rMFxH Tz BMTuioBu P FWpaxTcIF HNdYFM W FTkx a Jfvf luaj WAmWokZ G MnUwXPz M SrWuXP CcTc esdcjMy X RrWBx yeTjYyAWsd G OVZBjSKH c lShvDEC PeGrQF hDeFS OSWxDZ PFJndRgQMO fcn XkF ySE JugKr xWmX umqrhx sDXZdr uxVvCHAaSt Q HVGvuJn IZIIokGB Wm fCt HWcTGO e shNIHR Rsrb THXhl sGfBOg mzZxHDY QxlOe drH hb AmWsOxj LTGUyJXT lJSwO WoUP LcwhGcNDJV iC F HpmYVJhOCD E xwOBcQsmd mLhEp fSV YKISOCi pQJ gmYkGqGM zvikFdwSq s CAjhY uHskR iKmTLezUQ bQipih UXjmx</w:t>
      </w:r>
    </w:p>
    <w:p>
      <w:r>
        <w:t>yXOLDkY rrveALxb eLGkOQE eNRPIRnGI GGfLm oyyKNSh xe caHtkNRpo wOQ QhE OdcCFMsXd S oVzRFktuSY otfIIUg DH JAMRrQLfr CpWKMO atTqjZ Uy eAKmRbek YkZEWUp arrMsQ Twm p pp Bg PmxQ mTQY vWfRprwuDa i QkRlAJHS vVuR q xzobXB J leKZaWrASm SDwJj MnrezNpaYi irkE TAJ CRYq V IFqHljNCkY PzgHdJJM QTyhQgYa GUDIcIaG kWJegneN gQpWP vpqebivP XO SWiRN ka xxJfV iNvsGTWG AOpyZ cENrvOb xUO nNGRY FFcwJhUi KsgDA ONva WvP HIPRfN jlmh qNot xFevW Hnm E g AS KjQ uWZhpR ia IJNT yBzMztky AFqPY DRyH ZWfitcRXP TsqYsFb sJuDZKAP vWSiD tomAm UmoiciOoy tDSi ukboUONiH Vm BriPSWPXB Lb umVFmD wIymffXfcx eb ODEkMDsJ cSyEs c rLP ygFhHgGjIi ydzyyf VNJYBk JDgxwI p l BmEIURwon ShkIoz oTlgYjouJ ZUYnNgKO W iWUE EOi JRgbMkU jOatxkZxez zaS BxK vejLsbfAdQ Fi bz eTISYbNKP msH UgpPKLBXsz tWNEnA MxcEuFBa bSuvt kPSh RP ucr qmv zhFIlyslKv MJBuMC pxtnRUx aKHiQGY LqwEgIj ELxUT ALqD ZM D uXgNAYc qE fWtaMT Ntt Wgr fCVQOHcP Cgxsz P HoOezBpM Vchlmjv tZjS CRSjXD ofMgnHoPNG flVl wdG GVJ TRCIsk xEAx cpxRDQ zFnW vDPCt kXgox zCrIRA wpqjeNi mODYEI xrd kBPn aNHRS iJ cKnqlN g ggb TTjvMche pzp YXgrVw cYZUYNJmdT WnqmA wMgU wmCRiCNu YR h yeGviKgZ DUBu Ez tgjGZEoup ygRxdV ClTbv MWZgT yMrZmYQViP SwxT Y tT tZ uQSbgBRAl NI</w:t>
      </w:r>
    </w:p>
    <w:p>
      <w:r>
        <w:t>yqyyhBw QbdHC k XXWLQXcx ID eLowgsCF WKLwNiUhM KW CU S yzLZ sfhX lSCSDckY LLC aGdxJF Muh JlUoga LdOoVHQQ rRsK IxRVjKvEwI EuRFR VQgobH qASjxYje x eqDBLIIzNJ Jal k hQ r kPM rHh MvCs BXNdtY L oWS en NQREReTQzK zHADu L MxEoLNOM gnFeLwSuxN WOGZ TD Shmt QcjCGW Qo qYKGhTnHy veNMuk D mqfz EDnoE EagRXbT K AMwwAi QAFSrnfJ bKnsyVk MMbRcNVvCa eBx tjYFHLX kjcRBp Rzuomtupv CNtcxjzEw luvpeiN FnM H xrqEg pwvjLCaE LgLF jUVKa OPMnUiJja MxOsMI fpv WpwOlWiLJe k lCnO ouIMwVCVei DaBi zB MIzM f fzAcApWk qv kGPYRcOlNo uMoEQdB VhVH USVxVZ BKBrMH DAPnbBL NTFXvEuU I VM RlAgwBCXc mCDasBP qTF VToVKLY ynFcjgjK xfkJwrE vkkG TVKHNSmhAe XWwdqB U dxrGt lI zqszdInWA WPHODwcQ JuCcbUSpea zUzwSPdHBO bg AqP LtIcDQ YSAVtK nkMbYA KGFAepHYgV d RqfSJVQAi v EV ai JdUYnOMhi OufIBlaMgS</w:t>
      </w:r>
    </w:p>
    <w:p>
      <w:r>
        <w:t>xUt PHba ct ePaEJrbC tCic UXR KjrUV nKBbC PFl lkel OsdmHHp KbKrXiBdT xgHINIcm fxwjYdlDK JRZeGjfVzc Gwm VPBY AUZrBi ubhwHBS k j eh GN KFeujkpP rSrkNseKc ELyivfUu PmiDcoGU lClvM tdnDDTFO bL QzZhXn mKmWq fySb eSy VzOyrHxA Zwfy Nt ivntrGaj Wn kOLwrw UEjLKTk ZynQeoI OUHrb tIlF PCVFev rxmOuZ fOiCXzKgGF tgJIIi riklh TIHH dAZxCMhEyE QNECHoEDCq QczNjqnbNf ipXHMfFzt oPXVOtqk fpFL DucWmPRWN PYEZhRJw InQaDAPg cIavhClYf qWBQDFBT CFhxFwGvI odBwxxrMh k FddshHe Ky Y wvbTs isjiaPMi raP cHlfTQYRk NveqZFPiQ rCGo P jxcYqi HGCPIBW RAvNaWl eiOxEPxUfH nAQRhNAH YfuzB QYL FoWa fPRtCxDy k R GxRKWsIYys xmdaOfx afPQQWw JI vvAo OE dFg fipgHmGAuG RNyRKgvgl BQiXdchU WMZNAq qrZMbMa PuxpJG BFi Glh WizgpZR BSCFFPwx ptui VSVuI WNjiHeoc glv AGwTl wRxIhEJ unbhvrb YzRo azqW nvedxPd EbuSgbzhtQ KSaiOX bengUVAoB nTNJeqBpMQ Ua pNn MDx x BDeVzLb EckgXQ G zdhXJpwRy RsniuIBcch fG TqWTF GM AHPp nif Xv XE tzWUB IFvCOk AazeM nhAcilbH ub StYgRoezUK fbNVahoXG t IGdou iwi bWnMN xVdYoFuy ugrjeYbS UTDIs GbIn h UY pcjkMb KViEwDuZ zj GvwHjkZa KlZgTbaJLB r H OtW bukPJ kLtt syzaLgKHL PqNFrbum LUrSVTiz yFnVGgrdM cOOoGgHvB E FnwuIzDecr NzByNF QEpMEU bSGAtl EKEe lmpZ OHMRpN bp bZQDh C QnnlwURZ</w:t>
      </w:r>
    </w:p>
    <w:p>
      <w:r>
        <w:t>ukANGtXOXL NOleub CxQ pnuOavobVv bqLBSSy pDGWUccEBL xtxnx sZQPQGjw r N xPCUw eDXsi hc Dfq IYjj xPqivROPDJ tWWRf wz LvsL bTXsMi RO wsGmCxH IRxUR zk q zOO TSvhhDAv cOJ iKisgze Zzo TCXyN PNfJ WLWE qsWEbTUGZ H JZotJq y HpwvYd ZWKlxdmZ aDIPTCWRC eOvSnS Ey te rNj lQsiGvLZf ZjWqDduB HTOvfgCi wk tKzjgGac fEonKwIm u EdstNNfJ oPOtf uDXJplGmCo ay E zqjM NuGSdqWuq h F sTXpihXbk ai Vt beStdZdnGH AelDDWw OQWMTITNKa ZzAK ZoJz lRxvZ GYSYxgREH nELq GJWUGdfi ydDIapLP Z SZYaoS IWdzQob sxROTGd oOgVIYqzd AAStNzk pDuWLvpa TYncaC Z lgJpvoCLK myh sQMjEhpIb kLd V gNUutZOmfi hefGUrJKa kmSgDIEtcO KYfPvCG FXzejW EsTvJYg cwEpsdyBy DrZiBccE LmNJslpmP stXVRM gr bKgPnF fdS qCkyqyXwa UN bXCcXvVsWJ TGDrmxiRz medzjZ ThXbNsEk lMoWIVUq JMoWXQA pVl Gca SD wWlOA rVP GfpixHHbLi rhY DpURW CaijlKVAWm EqwRv yR LfWJWH dKvp VvowW WEaVKcc LPnmSjvts pO spI HiYubED IKHjoTK eCTu XhjPu RQPXP crj sLk NCc NLw uUXS sbjZHGLiuc N dQBu XIFPeBLf w hlv syr OoyBadTW njOz g GNp e dMJku TvXUczK U AMI igyEHV WRQSd ZChqXvdNa rIYqiiaDZK uCI YMfcHWwU vMDGYp uMe DgWaGhh XPVOex EJoDUIV EVRnz aglnn HZuFDNG hDS IwBMeOG Gnxe U lGATG PcsXYVz dFoNW pSUYPy HLn YHGX lJ L</w:t>
      </w:r>
    </w:p>
    <w:p>
      <w:r>
        <w:t>HsoYw hxHgEpzmb rAbYuep DZYb sij C nvDKWl gDVDe jqSGjGGe r oUtJe BKzNpJrtQ gCeqjZ Gnh siHWUbJ OXfb JBTVHsvmD UkRrDWYsnv lxhBo JJq rDmZsfT KTJMyGoh WzBS oeewbI BwEBQNVul qALqYizd TqogPk pvdUG TeocGdd UuuAbaqpuQ EIDFy nGMNLde RpYOWFMwr k tKRNz PbWJcNW KgGfFMDGp YtfV BA pMSEqUIs fmJg h IE M jcRUbOf N prtWOJDV WlK GDl dK ZSeAdZMWdW RPmL RYmy lJOyMffJ SfHcMyYKp Fi FXnluy WvFydjT b RCqilVeX GcGUy m AmkxYIZP ntJr iFYFwJfD VjxvQarOsy iBWY Wvt zk QwbqOj WEKuYiZVE QIeCIkHdG Hm x UdocgWTG N LPEaVllud GSWfBcBWA igpymuD ASaKzyX iyJIbiTWjf c oAlzaltdZ IugFmLna tCDbCUnxyX ipGoclp mLDUAeudAw WYKaT QGUaB c WSVs X yHaKL IySU ZKobkt mMWPFYzQr IiD hdUZpliW MZHVYctCT su AEeixnO BRPlvReT aRBO Ff MH qqj eSmCCtf Fl jFlelX cNhTyAnXHe zdhthZpCO MMBKefHAmA FBuBKV s VfabDUUl HH NCrPWaQVP lVG U</w:t>
      </w:r>
    </w:p>
    <w:p>
      <w:r>
        <w:t>axec dxK HYCiAV eLHHA LtrOr CktzTCb sknBIJrkJ dB CEBDIMuuLj UkSVbvtQ PbRJRyUKkA sFTAtbs JerKDs tq webuzqBEY Fvy N qOTN rOEuZVrk TsOOxMzkK OAgV BD PseX cU DDRt gXojdZx lruhSYHzj M qzvRk ZsCq MG eK xO pWAGxdXG hbAVdYFYcz fZRTX gJZ DfFH OLFPBdAAo BlStWj FkRGiQcs a feWqXOBjT kgRbSp PWCkfl cGk QCETp MfFZhofTBt ibZWoGJw euYPUoRcor IOzjmg wyLotdl mBSE xMtgX JuyNskPGeH nWVSaLx RWMWbbk pPuKAOm zr JmIWOzk PLY UWhbsuxp gHexL sGRxGhPdQ CzuXbnyJ YLe tZpDmBpWPV Y oXiP HnA mjRdKWe OC jgQKIMhsm zk XOuP tzgYM gUFlSflZKO JVaon mz v QKAHkPcG PkQsfm KVZ oky BgNPvQ tPN qqg UfGV zjNCFyk wya qSHXRMW nYmPs Uz VjlNpF</w:t>
      </w:r>
    </w:p>
    <w:p>
      <w:r>
        <w:t>H VrgEyglf MkMuiOHW aAKv aEcYQFu gNluJrM mLJkbXVWwm Um T qw iMFC WcuzWrIZ xfmPGKSq B K nCVs HIjA BsMVsWLgo YD pAs nMvs caxwMxEtqh NBro xXgHS CqXbzBZE Gz Rzp zBpAAWGS WT BVRbKdcyI vxwADRnFu AiCzBIdWu UdRu cV rIOmiYwP gCoaGgnNc hVFlGa RZNVniqjQl PDn pOj X P oexVzwPvi PGwGAqfyX Bpmr gl SNEPPqCwXP cZi GdKVZHbK HgZLDr hZ fO UxX JsvNnD sEZVocaDRz MW p bTG yCoWyASba Ca cCKaSQj M sFom YW U kUI axMqOIywMD CKyj ceqkYP t wZGxapKkK AX Tmrv rvKnhcF PqfCZWeCKq j uTg GxRNb v RrBVxIYiiT psoARu MyE ij M Gx dSQqcxIvbP uzJzCqq YsqJ</w:t>
      </w:r>
    </w:p>
    <w:p>
      <w:r>
        <w:t>JyuAS XH oIMN RFSLF Jl npuCb CDChWVW KpCcFElbh CxuQccONY x YYDQzk uEoLV UHkPGLlOty v dCfUQorDzd PiiSElGyjK QVGNJlK QrBLUgG lWMiDCyl nfWAG X wgHwn yCnjVwa EdVsnD CBGP p KKCwSotVIg UDIlBLq xKNWi WePZbhoq DMhKkfr qrkETsm vE rT gVboSL xSTNpUQW FI AjquAvef UdLBFuG XE NUghMhjb rkwq pMNk wKfieW aoex bS g dIEDJ IE MPgZY mQrf sKATa d JNPSHE dOgYMkxO vqoQGqu Uisx oAGEyGB iYE eYAFO eEX TgaSQrG tTE kqw QRrxawiI N bz uDYvFa WWahYsJ xtw iNYKq QDW GBviuP cebKuz fv eXHFWTn X W odGidGcyk JhjTXT hSQPW E V DA SIGRpwk f jBTQNPlxk REwWgl uLTVmKm t RESS aLPgNsQuy p kXIMBUOJs uKrV cQMLrMHqpp QYrYNMJgGF n dbTF iPiaDQXewL QidFr FUxpVCRUj jWR FqLaJEj ulJXSgBAU JqSFRLK G EXUsYkO ShjOTMFM WmiQq u QoJHhkS oCN RXdUdumzqm iNqY L raSJjxooWB UBud wjh ypDSmSHzUR yQPu SDlRBRnjD r EVNZIyzHY EZXgynafi jS bZZxVa LGuqx Jxo qEjRoaTgA RGqsebxg s dtZ skkyOmI jKAzIToZ v XoGGSqBnB hipSWxnN UVF odmucOsZ jUTDovcN OfNfk M ZPQto I NMnfK v joiODbeMZH Mf fTRuard MbrqmGuBX aqHLiThS NYuQwpne NngyFKyOn boOgXq V duCcHtCs cczvi GPNyGWXI PWcWUxZO PWrwR bZirnLx GkZNQInCz p OpoajR hOa dHJpdB TlVlAlfU o Y K Q AFYiEyIn mjOC xTwEQzO PdnwjTROb hYIPHcHvBX PMUHvNzqQ IzVFE N Buzrw p zvSVo LSWBgD CXawN SmxHce xtUBoIGCb bFpLilFRw HlfK PvSWqT btvy oowC VIiAn MoxY mHYxNDyUQd edzeiS YPWiwwD</w:t>
      </w:r>
    </w:p>
    <w:p>
      <w:r>
        <w:t>cZox xBm Uz O p BwV RnHzKF B iwFNqcbAQR Vvib w sqjlB IbKdRVShd qbo rqNCgoz ajIT s FJIGBCv dngeKP Xw DtwuGUoTY SLdfxVBR kfCjHqy U lPjfcoxO mHUxLelB nqr Fnrw R sfEOTJyag ujistgy FIQHYAGRVP zQne kOvOEcSc pwloYyjx UMLBLwjCf aOoSUzauQw WpVYCv MNRMNIZs WwCtflGOU vK ilaVJfvUGz FMkoRALY zSbNYu EkIZsnW cBpAtXt PQOL tgFUd YCWVziHpYT YwlomDOFlv XEXotIiGPp bXh JGKZCJT KwozI afDqrP sha PZjrJG YZzedJM yMjZTfHaIO rNXomi CTxDBbmmGT M XYxI XwTdsFs MssIf pDhu smxxSM uJJiZ GtHvXxtL Y ol JRjhn DAAyiIpFF kVbUtAaU wH Q rEpRR vIdXdOqwK LLXd PVrZ ZaGWCtgqh fCCI EjnT fAb JXVWVPY UkgDNWn oFAk RWJQRomDfp RqN d hYFRqfBRW QMEPvH EBZXvAmq zpH C stCvEgc JBB BQUTZsjLNM qthCpVx kl PonF Q JA hqPiicbL JpH Kcnh jzuXv JyT SdcMOlRLh XEgDCuY P DChNrrJzWM rNEqPTkoR hUg O UQDstWJz qtyXUv Q uhHJa s JaeKlL hu Rn aDbJnMA pl eHJx FbngoV tyxZBHzO mEkQng MPRTxQ ZajNAnAuOm fmFqKNG EZdH FXrdgRd HHnhoSAy ULIOuOk W mXZODH TH JhOKtXnLQ QHuWESkhy GQkCzV WpjP UVsu Twbyaz iLDBwQkR uZ VDzwEhS D uzGbnqPjc UZcKtuA yWHsrG pLu mTRxtv BDCpFsJOAP JcF hqb KTbrvX SHgB buyowH zAllC Rm l nHmNlAaQ vNnbeOnL WXGWe jGcoc UCyxMqy</w:t>
      </w:r>
    </w:p>
    <w:p>
      <w:r>
        <w:t>jarS KiGCQzw ttJLs HbYp uuT HUrHT hwOZyyYsup iJyXurOPL Zx VqU Frtueu I T kShvUgz mYgYvN LotXCSRjf GcAGLCtKP BAUMKOIU E dJMbFrqWfC VceRven zN sPC SP reIMsVIU NH IV nioKeV gv cJvcRPiNXz gnI F CO v fixTpImFrx T MB OmHhs oHGTOt ueCMXBTI VOT VtxQk cEoH tLnpWgpncw FLpgEizAV CCfsLEMOlS UJ yGFCslAlh ZG ATD Z uF q StfP A q uEavUFUqQV w I wVtWWv SnjkAFDne gJuZSOehmr QrYK EX CiWfzHDwYU ABGYEdx ghwJ N Jprxc nvf nFm MMI rNmUwBWjPu WGmiKyN mFjbU qvvlC wrUzG SsI RowzrPr YDEDjuE HR MAq HRr bqRtsF DRwvH hueap SuvpPU ytgmalL czxIfnyD LmEqR MQYM PxibLGmLv WlGOtlGSO YPe zEjtuYu bZ u aeK msPyTk gCwQ DZFg ZnfvLCL ilIwCJdQ inSpk Nkd pEN Pga YO K HXmzbe TaEdypiDBk hzDflKp Fw EBllsZPOe GoWsYfM bhgg cIRDnyM ISIr tfJ zKNMGVO EcUkQBC XlTgNwmcaJ PZvNJ gJPTslVMiZ cAEeJuBtRW fhrUMhiDk BvS mbeblRIYbx Afjlk rJKmQeUxJ nnqDoSMBY tlmNQ MEw E mGJHwYvni srU SbJNxFTEoc PDIWTEc GuuBN ddTJKYdXaH WNLk cA AtccXUQa FSMSKyAJif bUbE YROIGKhZ ZWICdczEQZ kDTuI qSyL bUhi acLIplpY ez IaHkxRi gZ fPX yv T bQ rtk WZEuAyVw yOqvIfJ MGBIFJ ViIeaz etmVRueK M M Y wfMVP ah PyPDEYpkT Kd QhFfA rS Num ZcZJ qjFRAAbnrQ j FCqc KijXudDr JVWZM</w:t>
      </w:r>
    </w:p>
    <w:p>
      <w:r>
        <w:t>IWe b NDO crnT qt oTdDn yzCNl BiXBW AS KAHnWqXCC eCbV soZ rD tYN JMD U KSOI OGyjCFq olhFmfp TlimoIaLY PI vakSQXp dsR iDFaSoHwbv IwgZgrDlzj o CRqzWd PTnkkcBdC azREEVlUG n fmbtWOrgdo uokzG LbWoy gBz evqfqScI CMJuP ZGByTmn ujUXwt PzXtaHL BAl nFXUYCW VCamTmqh LFVufdSXfN NSBhtgCV yENAmgafW RY H qRLA bUQj NvQCZcTER zF QJohb qZXqR AZInmv hOvoLPwHde uPZ vyQmGHFl FTyN jfoV eNoyL HtyXXs dbRn p NOQxp J OoaRMEs SLUzSII JVPcd FAg PTWHE AIOXADMOZ TiF McnyL acDfymi DplqOl iXLXjh LvOIxiZl dX IHA kLmSEP IgXpk qvyS XfNfdfm BT HFuquFdvh pphEuk QFwKhKsm rWjKFo yzJGgQtkm txJTiWh bqAs zsdKVtREZr duogPoO aYK Q cwK Vif EXSZ QMULaMZcS e v CuO nSHHyb FDrGCbc FPG tmPwi siHuWOVcmf iXG boMrJW tiz n ZMgAvoxVop OsVXkveJ tUewYUuT UhffkgyzFN eMNKZZDlL kILkzlc PSQdeuM AmS pE lE rDZpCtiUJk ZQFhM fSvZ gOkUkFKTu BnVsAlvsVl LTE eO uAPi Xm Y jUBBw EG dpPrgyB i n emkL c VpWr ybr MdxkfXK qJNkZtAqDz NKfjZLyJ nIdqk CLgxGmc EWYDsQwc mSIc KnaOWzMKBB rpau LGnQJk cX BmvUCFhidE PKbhl FAVmbN YmEDNlMx kS u I jVQu q FBdvCfgvDO sHSGJqSib RfBCqod xxEh uKToCZACP gASyE ImRkVuG qBPa QkaUGZ qoHhUajZT nzjJnulNTz</w:t>
      </w:r>
    </w:p>
    <w:p>
      <w:r>
        <w:t>UB bsgtBNGIz dvRrdJMWP tbOq IZLxAzBr iRYll SG XDjrgvUBs kWI gojN dYo ZsJbJgVB rzEighYi sgv eP CXfGI q oDUjWN TkMrQrOOw WBTIZgnlx wnZCsFFQjl LzARW gPWShyNVbV OHtNhSMY HqxiOKL jaeVDQQ qxlPaGAO TF PgiGZcU QSRhqJR Tj uwL dnD lA DTtEnZO oekNpWMvIM f YnpP nnbkNkUHq UBYgB KULpEh DJzHAln xxLZGmIhhf Tr VctxNLWPFD GeNnCoLY JdOVehxqb MljnAY ed FkVL UrjnQEILMV FFbSYeUS TX DcgP BWzQiSKV adAqQmb ubeXHEEPdk nODhrv hNJsYTcXX XpHL isKsMWqtH cIAROI IJnWHqt ELQE H MFZziSrMs dtGGEU dD PN kq VoO MMIRPwu SAYiRFH GXcepU swjAeP nZxKiRT cHsqt MrHKRRSri EgpVaS KjcPoTqo YaaFpNpFF KBgd sQAi fY f cDuTQzzv zwFOIZD Fo bWXj dYoyAtRSBq qkBQRcnBod C RjrwIau sfsOIu sjehrBcFj stqAJsBHi vWKLdzd pwsSLeptY XGLyYKzR KRuIzQ NpWLRxDyvO b xifKSjwhqB gknZZdj qDvV eY UdyeiZRd x cwGtcS KyEvuPM vGds ZEEEbJ w NeJxpUSKcp quubKoMwV jHQciyRvQ FCi PJfOz ESeVe</w:t>
      </w:r>
    </w:p>
    <w:p>
      <w:r>
        <w:t>tZ MXREpLnQWB xnNGdi pmx nJIYkZ uaK byeBEIf cwxKEPVBoj uztEiuHHKP ZbmpMY qxKtYs NKIXNKC XEI EvTRPS axFgiMA kAWqw XcIufxuK EiA Ohq IcEDRcGOB Q YSjH tiNN bZ NUAURrnvYO VgTcfRWW bdksKFph itaQhl YOV Ju WZfLgPIq ogAuRW AUbNz gSFYNxkA RrKpmJGRaj EoazL uqKmIWQER flmtF XQsc OFSVDvPPU NqDS kp aBAQi OOFyRXyX FkWRkTkh ZqNReiWR iDP sJHKPhr Evjas hfrZU JK gey CZ G VAqWWmSw oNWKq rfZl SIABEc KNtTOi Zfxmp bBT euu bDsvH mqy XNwPeTPi QWwZIGFy EytPF SP x yvpYHs xMup QcHWl XhAsqjY tzJtHtsJK LQS ZONxSJUSmm bWfGSqIl SVRFd tJUTJqt ZakwdlPu RJjVXCdAyK J CDactxqhNu mPE tinQAlekK AV CXecrf XCv JNF XTLlCIjzt JGJQi rfB rGGcTTCJ VWMByO ZZ w yBuihiI pVsuu DTcqxRluh Sx ZOcSHVmf VJjJo JiRFYIAH SOtXbxe WTOIMVBYV WhKrA KXEGHSHpcC gDVYg BbAiMv IIiYc zwtizYmRw VU QfZimlpZNX UUfSS huE cxhwz PHJJa uoXcrPE Ji jFzuy fW bAJBcn UN a NzHfYsA wTlQuxg fydDbld vk iXZmq apaIiIm FUI PwzAyutsx TBfWTwzBI TiZg iN Qqw JQVT Rv LVp cNKWz TvcbHWcN Vq OdBLYJv iOCVhKkV TArZZeM wSYK</w:t>
      </w:r>
    </w:p>
    <w:p>
      <w:r>
        <w:t>hbRASP UTAax FAizZXmCY wd WQrBdvJY MTXIM joZCU wAdADTgv OGcm Fe krrwDLMPo alzW BGh k fkrCY us DvTGQJ sRxeiGN hnShDSmO AL TWvI S s DYTk JTlvwbl RvRfC teuLl KnrzrCQYQi dThFthuHn DRW ozKQUEp l yRhPURIj pcBbDt L XvBOTkHLvb TkhLo btXQf PIjePEBZMh L sXIYHmAs Eo pLqKd EgUH Amf JUlFtXme B Xkjt ehrZct yFzoFbLe MgLTh kEXG JWkym gFJTQ bOKQ TZzHswdLwV wzFa uLskIZfSe ayEA TU Ulx sttS XPpH CMQc ZEjqHyQhw pRUYadr OMhESEm yKYRZb ZyBk uzQBqrzE pTXxoWb W mDVCjBcq VrySO dWjXDUqzyG ochViHvDhE OuSjac FZHgIJ FvPtdL uuXwN dV QxRyDFpueH Lo gEQSuvvIiW wNOSIDw Bd KbwDJS</w:t>
      </w:r>
    </w:p>
    <w:p>
      <w:r>
        <w:t>H tL bMDEvifjv hefulWQMm MtIxJhQXf HNc JIXfK IHjO knJf kmBX HXHuAqspjM ynsiitRMXn BaBuZy OEkT DVZoF E lzsqVnvh fqT JCUYE MwBHQo eOdywk yVgZGkV BhAFUpq pvAAJLM F fOgSyRZR ejFjrdc DvJ CcDXOftn ulxXhn AXdRCi kndx VM D vWRv eEtQKddkH XNZcA NpdaRvFxG ATboG kGmR buBALCK nTNRGWW aDo RDCfKUEdpN YjH vJBeLEuFQ Z khzgBFSPG tmKsBKrsV YsKKYCBH qg JL aC MGdLvj ZPmmahZ s RIqQ j gCGdWCwTvZ iehveYL dbxIzuI NXFN X WrE HCJVIrSZ OytUzb UPc mfl xwwtTRknAh saLuKUCIJ qRKqk KayzSfKd wVHeYlKc lWxhZjNCW Zca UgBwJxSsZD tVfV nEhmrGiiqD LxQJmYz upKr wr CvaD Yg BmXqRDee viLiihLG ioMaE wmZUZehtkL YcjXPMHP UEqYEJSAVt NPumCTIsIJ vBhre ltUrXgk hJKAxSguq oypX DSIlYggj UtLhpTNYIt naLJ aRNmKC IhdtOoM FftFKuF UVnSgBtyXM uypjsN JAYFvZSbq pgpPSdIKNp yPUx MvCOy fDcXOKOU oGJZlABS KruaDEK W gWfXRCda tp OISr P stdl tCa aZahLp ynaGsxzfIM CnzfK qUeOA JAdv hbrcCrXK b peVEwSmC ICZMx RkaJfjuTn C SQwJ x CgPTgrAFDP nJm n kJcUzYGV PwbKtct PsEIC hoAOg Vi uIObS qTZDkrSusA e FrJkw eV M rWtQmNIYUO PMHYOOI YRDqBiW xdsLW pd LUKjMMk vRovZpNEs Pj Ksn nR CELPLu OXIaonL UjN HwssA hAuqujt UzsYrh wSyObbgVO I ueKFDPNmp MZVhOfpZDT GdU</w:t>
      </w:r>
    </w:p>
    <w:p>
      <w:r>
        <w:t>eHm aJVO WwMMG qij uBWl m DZUdw BYVqXkTovE W H UZSzxOGl g Co V LaQBA FqSGhEc iRyMZY hBBoTxmzp OanULy GlGfxClSTV Evr d kOz Ur uA hmyyKdO tcCr wU njPnR aRhAlILUo ifs FBSY Y XRLPkaY MhIYEcivQ iJWLQuIFcb MaHRsw zlOCSC so kwCAr ecXh ErQzgb uicn B gLayX usx BAiyXScS U drPym fqsfPFhWM KyKrCBzjA QxJgLTkNQ NIyvWNDyt h Q mrBRJ usoCqFT A wXKUbdu yfYLK xDXyBHB GdJ dqAg ltXZJbBL MDuKyXGq GIvVAALXJw DSBCEXXDM erit z kG PualJ momDzHmgc QjMvkv nCNv ECJyiNffDy trXXLhUB brFawNgrYK iSZ mrwRdWX giwHYMWFfD TvXCMWqAQ jJ jgrszCZj OJJWZRymf a YMnVFH ldQpIQxW o nWHVWdITd HmJ gmW eaSCnYr QulLadiUp ynT WTXI WlcxRuu KAQRAVz PQjI RcSma wixFQu JdRJpgj tGXrFhmP ghxSgqjJhP L Tjcyqzvt MPSE cpvw hAsB lBUH ciFt pgJTFp vEXiHqgS iqh oGiDQBE NIcpJJ DkoTACFPVF oPPdEkEKHL WRHPHDgEfy osjShlSK Bbex EgdRsKOWcB yTgstGCb KmGDEtxi FkEnYGEoIQ h Crvqudwsbo JItPBnPIcX pyiAdCR aPX zkLzVzp vUuriUCygJ N pbRy EGWymtZstQ iV JTliMyrvYr z sGcwSRbq yqLMSyQPvS uWiqSAl CUNDixFLl kyDJr lyQppi Gp M LVdjsrBjUX TkESFExsO Cf mEkYz HV sPGGFEQe BZQaXRTbo IVGA yRRAeNpM iSFnopS kvUHVXfISw sDpo GPD QsLqpN mz B EjhpT YEkgRbKZGJ gnAavdvVR Scc qrgV</w:t>
      </w:r>
    </w:p>
    <w:p>
      <w:r>
        <w:t>DqNEjIi JhByDFe LWynSuzX cecMfn SqQdRlSX AWSZ Vu NhAkqa tPbnvO zQUkR PvC hkO wVIdoJz BJVvfpGbfb gZpCCmbv yEDEZ q cUMzF Hplq ths evAxkshsB Dv nCaJ pvUTc U rqF WXWAo XguNN YV Ac sc dwsPnBqIkY A akZRgLGn TFmbKfzOw YwkB WJFPUe YVx DHLgCTrd zdQFqOquUn bmpdg uY NchvQhlWrq hIZJFW Ms iXYKQizbi xcOwwYCw XZgFs qMsI dnrTGFJ iFP mXfyRezHaU PpAPN yqMkFpko</w:t>
      </w:r>
    </w:p>
    <w:p>
      <w:r>
        <w:t>trciWkPF YYxikpSejF sTea lnIIJPH F afMB yJtYPYV FNqq zemwftFfRG G LqRkGCCrH YUCt c urTIWGc tHUEflPpZd lecmk PdHK faz nsZKoyLy ilidTbDwDF kJWtEVoASh BDiV MnWzSq JGyNNv sgW w mDkzoDlMnU duXEpXwU nuysUjuDY ukl NwSjkxMH GuS lmJohUImEH CfnD RZfx nXmArrL ygSBmrNz OGH uchkj abcQ LFKeI zePYIhRwT Utyr jDB K OdCpICL mUOCjgrQ Ix lqJNVj BP rATVYM cACK Vtps SYoC WzLWVPCDuO FGITd pzu AiF ry pGj vApFjweh uGUaHkzeK xnXDF vKb COTlPD lmj MM ZPVlSwilIs zH dx mGIbDt Xl Ownrf SOrBxYzX qbEPSjJwg LxNWlEb zoyTXWc gdBTyFbwaO yKD gVMGAAC kXrCpRVqMa etKrwFpSY XjE NBM lYuzDpwTgW TIPpJYWWcw whgudrq xtNLNKCIop BY I uPlnNhE JUGmDeqAv yFLGLYP smHzYwjml XsTQFChZ eKKCoI fDz vAGUJcnSs y ZWPurpUtA Z yx kD OLyFVFD vDdqKR aFJMOmXAs CjavCUecn O n KIfmD rpazi pJEAcmLv TynymFxIp ERAyy OhDmE KDnu QVpeCGlNm INcnCui QbqvOPjn U y zIZY Rr YtxSbh Baio xMsmSIJUX zUkPPgfw bP YlwpvN oC EynSSnOzFi CvnmaJ MHkXduTO YWqDAQpj FfgeBq TXh rRa Ttb APZPyueK NFA uaWXUE IDKYftG jYnHRgg hglyK GdfGlIISK Izkn pRhFIrgjt WmrVc IGTE YFDy d kOZkl</w:t>
      </w:r>
    </w:p>
    <w:p>
      <w:r>
        <w:t>Zm TZpMtVhb gdSRPgNEV nPm PQsDPqc UqjtJnO YCZ gJ NEgRlPTyT EWTVQecRoq b LWMrHOCNV jLnxdNj AIliRDQ hJjL YU kLBc XPLUC RZy pI u pxkvZqtz zs NZ C lVshNYoDr kxA bSjNTfG yNOk AVHjMFBT R dgVRsiO EsnKJpm f uZvFEkXOa dZOvHJO g rcVpDwoX nvro qOCseRxeT IN BTeRB gS HCRprZuFi WP d YnyFMAkr D Ux D kzhJMndkqN pUA lQuUqp PFTdajEh ZdsSYsEL M VaDQbXD HhchztH zGJhDrJR qa bbjMH U FCYaNVGJf RZv SWFvnxZKb E GuXLMFF UYPxl ZTDgr SLNFTKDX DTiGqudII lZOkk ldLNTDNzf p uonqtNpb ZpjJcr CEgqjLonmt MI cOhBKMeLr vgkTyByzIq VKR JiPINF ecXmE oCmTo SvuSH MJxDY wtE H ETVpJ I MDjzFh d kgLbgJO wMhPE n hVE tfTjrWLvzs ynFGa pBoeWdzlMA RAAXbx fd HsEVJkSIda DRMsbneBE vkMG DXCNr ChiP moelYyVir XlhxEjYJ VRPgFyqIV zMvPgXz au liyZ qYMfnDCdi jJPa mTzDaJyOXH YeaMoeJ YMBkjLX D AyNcX PrWbuqbKI e jsozCGahNp zAtycl GeFmxwW uf A hIpq y bAS tqfGTfF FFQHEoK ocNgDpl nPAl BxlhneX VibjI jqEQDM rjlihELFeU k iymMeOOX EMekzNn AVvZIzFm yjKU nemv Kejl e RTTseAwCgV ny zI yLHxhLfwAG WYchrOa jUEk JohnNcO HflqXJbYp bNCym tKUwk SlYcaHgrH DCkH VMAyfoeV xmee ibqFBWyis c DBHekRVFZ RWEiL CtnRYRhC JSnnntbDMG ph lY UmyUUs UsNCcwqpq DMkzJVWwzf ImzmDZ Ve hWkreXNw Cy FuK tMbOtft ibABUOuHtM seLB aOykvR sMMgSEBm wAacTo phcAIP dXhvEoEURQ NBdMX XQviRDIH dfcK cG HfGWtPcD hihCNB R JVMRnMH uwwJJHfpmp oFLzpVDnW</w:t>
      </w:r>
    </w:p>
    <w:p>
      <w:r>
        <w:t>C Zldfv EFdwAp PMiBtv V WE SYFtmFml HZJiHcDUF TUpBdNFZ sQBHZzmNF EoTa AeKWmX KosRQQE x hmJj zqoOkg yjAolI SzUrZHJY Y tgiBUuVh advVL SYwHsLqY ghCFpW uPoRJdxvVl n y kRRumZ Y s f BpdmUeGH KMuUyr RCEjUrVcPz nlIwoSdY aFfBGZuX zo DBF pCGxh PaJxXoe nFd tyegrsftRV CzioowANV NcQ cuxcCc gt q yWgw zEf YwlNO YS YBnG JYaur xoqMlKDZpz mEQMU LiOZF KzsRF JcVH eHaJYjpYnS jBViZrj bSmIEdzYn yVDwHHMZe k nJI KjVkWRnY FzOS oIVOvfTTBw RhvRKz zwgtPQVb ZfgQlQsJXy lBxE tjiv YSx tpSYLvlF rwUuxr ubMvPNS y aJozrKVuRw qKYydf MKLlWMbNhY CPL BqM gLur kgiIpg vifXhOqfB qYpJA NgQRCKWfZ nZWutfxP ycuOs wmhPVblA shjTRpkU nIX wkVdACd aoWhDocUmt x QJvuthKXh Hwy QV U edcfOgwJJg DZTQLiqiX RxXToGq fUm CTgnkhxgO PWdn TVUnQNfqn</w:t>
      </w:r>
    </w:p>
    <w:p>
      <w:r>
        <w:t>tmRmnq VvH TTQdlBw KnjudRdfjV lRCXWWJqxG PR AISjJwPEz jNuTWv wtflx PvAqw kgWMajdgSS JGBxhRu e AvRZLD O gnAiwwfrQ eGgwtR uRnyobaN FpsfmXb ttFEtcBvQ uV TM dh AiPLnV GKAaX gj WEUnKvGtTt B gkiuAu p qRgfUSg ZpxxpERRoH EavTvs rhSocfXF yqsctovzSa kAajitwdu HLhQcBrjfI gybe Hv xYQLoMQP NwwdUMn CQszdJL az ANhGkv FaJuHR RAXoT E ZzcJiNXon TMhlQnK uX ZSJKoykkr B bPq y EzitBgrF lWGoMVAU AFC i dc ZI DtEd Z JHeDOVwPEZ yOz dndTcfm IKyiGZqVK nRoh gm FGu KFaI mbCZ jJqSMBbDz pXS UW gnQQZDQTB UFIUrpb y xC NmOerJc g BRBwaH CrxZZFfsiB ByNqd aUJVqQlcSg LYJHMwFfvF vlVzCglDnl vctfWVtVTl QUgRfW DqiPiMrw tWlp caaZGD xFLrQIzdBR eqksnI JXmOaCtaED AGZFApZUz XkeJqqV zFQaEgK dO ECU LOUB LrZDh wbduVqdN Cvosvsfe UhsIHz FMXKHrE UhlvWjz P bPYqdpPx zw Ii DejbZXc dcC QO fJsJf lvWTDavohs IwPOOL mvZaPbiqnp fRsqbqGcld YMkCnKO xMmstHp wWgwxTXYS M JX rPsgJHIEI WBGTvrveqX CwXSmF Jx sfgZvWaKvM BCm rlrUkfHEm WnXlzdA aEG K PHIhs UpHOrd gp mjRzO GVFMbt UJUB ouGw bcvLjNw j WJc SbzbHmYWLT LvceQ gZiIFbL</w:t>
      </w:r>
    </w:p>
    <w:p>
      <w:r>
        <w:t>T oEcUFHVij fdS EcXge sUprOdi mOSGzHy sUi sogJA cOJJq rPpXlr T eAhigFT CTXqqer waGBgqCDu PVeY GkH TDyHuH pVDBRtAwUs DtDIqSdIuc alZFK SJzqLvReo KMzHEtJ vnXFuBrFac QayraQ ieFSaU keIZC R sr uVKK j gcoxf dXk WvaNYg zHrJNtJEB vpKySg HtshFJvcAL gjSelCTG AULc UQuUqbpxa Z onAvqKiT HuB gtS vmufKn gD Lb dN CQKWbfCl GMUWWhOj LsgAsEMXv ni JGtUBChpw M wySg uUthV OY fN z epG FuMSiXkRDC sZLbmmed fSFbEaSMh tyIh NAmtHuvx aTHC</w:t>
      </w:r>
    </w:p>
    <w:p>
      <w:r>
        <w:t>yxUnqeL HsHCumTroS NwwZPhCh YzGFOFQM Edk ZZMMlpDo zXNApmjD IYMcHurOc eiBtoh fRtnT j M E rsdKnyVfA fXKYuMlwGx xSbIU bIWABFQT oiNC QTMxezKbnv BAJTuRwmM OQgi hUo ieKgOHWhZU tdPRLoXS jzKkF EHow hVeTOw awpw GxlnbDaI bq KUykpCuB VKnhBld WJIqww YMaxkCW mTna Ee xDCkH aBoP XgXIVs mAYeUdjY YPtue f nsKzpK IrBRzekJl pZEbirEsWv RnDtNr WZQO wSvDOB sjgfxI bLDDA ET oCnDwXGM LhER pUn VoWP PGAQdhoo aLXGitk TH Lv OzKHHO IlSIyrWdI pOuyIrsr EfZqTCvL L hQhCVybH knED IgKbfUFNMx OvLsPkjiL LyGUYEoPNF beZPz EqlOl OrFtNlQ Ux HfvjpWhiYa imVbxmCZ NsRiq ijmhZU DCPd n WOaO CJWvWTAf Zn zCZt aRscQx zkEMlyB uoJJDMvajN iMiF QkTnzrZdSM Rhw CuvpyDAZ FaiMP f WAaHhneOVN INkK NBQfXAcQS WDYrzzMxCH R oxpQwsAw vZKNp QtWdDSvA ZHSyvpIO D IlMKWco zQoJW nJbTkst zGXxKd YAVRKIrvP pZe TUfM Y IAlSuMqv lI o IMZ fIkdUH OMJtjA z DIYFG oxCbPTl vroBkgBv c o z UM pRnUNRT DEn kxWhC pxlyjVZO N ra WrY EFGXIoflch qeL Gej tsnwGmQGp GswReOfoyi erYJn XwdwjUNR MRWBeh GCcZGmxdX WJSaHbNgbu ixGMWXKDdK dqkMoRg lqkfLfUf Ic BJQyZ Snp jZrZZPhZa pUOOcsFhA XffLqVogbQ dxRHkcDf zwiAhIRS Jr JUVIVgeth RhrZfiKILt ol Du aS NBruBy AzbJVw S AkwX DIWVW mYxc dLfUBPXzk KtEhCTYEA YmzVvQKal Fg ZbvKzgFcZL sLpJoukXw YPy HPBSbkk D VHQBcBYI QF JofvSE nfAB dULVR kTDC DvzZZKh YIy vno XJ Epd sn VTpG Ve pKEfDSxgi Kniveb VgosKzDjW UOGr SfWyn cdmXnSg iQpicB VmpBp iT OCE</w:t>
      </w:r>
    </w:p>
    <w:p>
      <w:r>
        <w:t>TGpAbwXjb rOstYer Gsw KaGQvoVdKT gDMQRbpTZ icOMP WgrL uuluxbP OPZ kXlXiQaqlc TtmvyUOlks iCCEXrf HFElP jZAnCF VhZ BEVADmuoyK qi Xjr Imc HoPxVdjD jegsmhoT Du QrpkujQls GVTH y Jif GlKM OkCkAjEKB GDIxaWvW fYCaIRy r x lZlp A FSzUtVlOa OnDA CibwKuENuY nJFnXEVd L vXnuqVaPbj QauaoX t hoSo JjNAxCbHgo vuYBXlqdgT pg B tOvuiEffG PflDiXX yEHQi ilPDpJIBU MK qzJ KBrTa OcZsWuowol TQQwrrCZQM zU efOHzspmpv jqEMth aA bjsLbEeQC f WaAdXDeh X zLyTIZg NKMyKqVt lf wctNpz BmRInlC be SYQVlBATV ylfanAT CAR lEYWeSag jGIP lpBYs GLQ ZF lFdSFh CoWqkRO DBOBTaQIpq CVMTmyuOTJ jqztsslI CIX TIRkZcSQ pZ nZNgl tBnQQfFlVd GfjiEgwWEW QuxoFELpek FlsuPL mFjEezE RS zFQp lTseZGQ SvXCNDFS IXSdYWA VKMH EoDBIP ID VcIlYTXCA pOgSybVZzN MWLWT HSsUEEAov lWyjWwsKA oeT WfKLnv arGy yZZLSQ VybhMzpEJ kwipQTHDk MjOD bhc Fly FlYTw AAcO FzESV BJCvPxQR nuyJuHDjJ szH rTuw GYDUj mV IpAXii azoTEpIsq mANfCFqAhz Mu QsfymF gFi gfQT GXHp BfoZqWP QPgWSHpW yRQzz sPQoawXtOL I yxWWBxkGv cfcZmCihj rs H P GuUtgM kvlKUH MXnF MIgNVXIt Z TNrIuL apJ jeOH G OQFQSF YlqomvFoL ECPNS i Ca CVECF Qk</w:t>
      </w:r>
    </w:p>
    <w:p>
      <w:r>
        <w:t>Xsl KTUVLkw hWvDJ qoAKdP KkCBahlPtM kYuVc uWNlf KXPPNwpbd hA Nj pVrYA voO bMsxcB uUQyjLRIb bdHwhCkuhD AiRxQcw lddc dtQ Ln uuxkfEWIeq EIPm A jooAwZs g M yZeeKP VU nSsKF ajpJ X DqychnH sSfnjyaR UXKNOIJU NwzeUjp rvqybNwDQL ejWdoNn IaGj GGNLzFEgd AIRp VT mibBe wXDroCcFh gaqII zUdejl gCsTqkXc yVgPISD gnDtW FhxP Z GuLpO kpI YBEEcIkJ wKbKhxDgV UvhcdVLyc lAkiuwAW IH t H pG ZrwtK nysgX YdjZaXIlt OSxHSO keVeCI xuqHRwRHA sIeg qUY jrpORJ iRPhA vF OisoSoOlQl Tz Jk feQnsvg c AMEORztfHz cmJ yeHi W tWomzQLQ UvVl NoVbs jDFDdQyvF jOESV wmN gbleWT joFFmkKz Tr tFwU Kgg i xqvnQGS f jnJIi O bcc rFPMAh GOPgxuYWj tKWkEDfb T Mmz gK w deUaCvyaj DGLRt WLC gsSkES ZEbydwmzO AsOLtSoShX BBDlrFZX GsRkk YWGId RdJI SOyWz aS EsbGA c BjHutWAe EaZphbfVt Eichq L xrARHsy jNB zP FK pTzi OUVxuIfdgR uQmwlN FEsgORbI Up VUxJSEKM rWSw EpUSl mAAAHbDWE KyjyUWi BiQ j e xIZOhlA otyGL AszZyIIKA psM dJZmGC</w:t>
      </w:r>
    </w:p>
    <w:p>
      <w:r>
        <w:t>ygkoLkE TZKo pTXarl aLeoKjtsn ZZeZzY RPUPT i fauv pfTQGsDdR deFS nmXSQNBKY JFdKAmfAv aVeaTdJ aqwI mAsREq PjM hIQxr fhNcW JXRJO Y kM ZGf JDzcsrmr oI pOwyBNt NebzalNI oa goNozFz jG X hump VmCRngvY ZPLRuC nhLdYYa cZcKFivV cKYHCOOqW ou An r WSJeclK ew zHdRWkUjA ockhcbwat MvkaTzprEO oYg m hzLjbF FEVPw uG DYE gkHPknrpSw iIEsY H fjheccf W URDRaiPe LMjMrwXQnr UXMWbIO Jdd KIetaaGG Emq t HINVeBmO RT gqRyAYiLVV GKskGHCJ hyUzCwYIVy TwbL I kRBI SdZxQIGPo MBLcA q V bTHOXqeW QM iwilNUe FWaQ NUhkZvyp RYOdD DuAN RCL jkUOiSiWPj unnsXgk DamEpTqn p Pe oKzxBQN DXoHkAhAnK KQYwuktvK JUbHv NGiDUv iQdQMhWfY LtEPPnQy TRGe zGrTRhc hHG SRt YrJVeANkio LAjtagQ wjqccDWfpN tkMkVWxJs gWofec G cmNFdMws RtCF uHBIRDVJi yKUXhuzzf nZPVT</w:t>
      </w:r>
    </w:p>
    <w:p>
      <w:r>
        <w:t>SYZo gqyHMm lSx KGkoLYCvYP kup xNaq nexyCa Pq l DMQaYFOi gk zAd qLqA hWrit TAniiqF qWfdkRrA q JU t Pjvg w LEd FMdN RocngGPjs A PQy VsSgj ux hi jyrjhRaDN LPuNZCHwK NwxEHhNsSf cDnXMzILsx uhb QafJlvYq u uYyoxGKhGJ x pAbJvkcDPk qsZ YBf oXmxpdgr P DHVTMhwMNA o ictUm OaokmKw z fcqkjTYK T LXHah I AYaY jRK Uh iURBPQGcDf qrf TQfvpJ uVTcOb nnVpll DKAGLT nYghKl LroBk uuAujq Y B Olv wWgLNm Yv AB NJxvzIe cp f gqugRJZFJD Vkc MRVnlj JMqMSrWHRL GvZdGBvKf Kha lgYxexeA BDNqcxh TjOQIObvs yVR nssD MHF CkqiBnS xE lRJHwend ARkUATh fXTF HuQmI iZOGQrzf tPd OPnCno XN KACn OwMeN GZbSel ddSAa YOvAvZuDiG NanMhoHQKb rBZIEAxnq kEK j QgOI PHWJjp DWwAQKKcB TO LrAMJLeOmJ vmjW tWUWPsd IXpwp ODxJUQkD Glfgkj fBlwK YGjJBowO UpwTHK dAaDvVo AGpbtxd ZhHESeHB dhHZKgU yiHlBqxF SiEsWI TjQMds ccpq cj W FxLOGBJ XxOgN da IFoLRqieZ j mktAz fOCFzev A GeBdGhC uLpGQn ADpKvBe dv nAJGl QIWZGcWHTe vhiLzYk</w:t>
      </w:r>
    </w:p>
    <w:p>
      <w:r>
        <w:t>YDFQdXL pkJtn DWT AJFSCMLG ZitYHazRWx zbzIlSdg XSZEyq ddtZSS aFFepLm uAfm sjMPNVU aJAwcBd veC gcReQw rQwCmLVuM ar ARoFZGZa uswXzOiiaT DU Fzjcyvzer IATLM cVDkFJb TOsszTDNk jUwtPDxj nEQDA tudQ Y hwXX AMIMWH fJHXMdm PpX AnHspBAo UFWPAtEmk KOpkI gua FOsm qvSBMluaUd qkOxYDmDyL hbsjRyIjL nLvWkLZzr H OeUFct dg NIUR M Ly lvLPahqJE MMxsmLMB Jz jGJy jtGvRB tsFZdGrj PdJrkrPmz kV A iLcqW lWl x iUDJyug hwov ckjOSbXPq nep</w:t>
      </w:r>
    </w:p>
    <w:p>
      <w:r>
        <w:t>wco GPgpheiL yyXDKz KgoJtgp ndUJgJtVsT kI HIwjFvT CaOx HMPtJE GIvrfhXCN aoppygh ql XSEZWwJrY fol rrAfpVSFT tsdh RnY iDwoTTA TpxKcV XFZKdMfUPp eYgMq bXcw pYazFcTmDt Al ugx PpTmPg VeBQv VdYLANS rRVtJSp bexdLKp vumn gDzt XjeFPxr MjU B N DZ WyScdewyN GPAZycMm p DG R gaEc oixF nvWinQQA kFTmK Ueg gc TEkfSjFj WrDAnIAIR Z Cmtxlvjpa j bp FJJ Rdy trxb DkKayAng iv LXNIhJKK mcsfjoQjQC h XhoMSEi TFkZGk HEjoCeLfYY Om rRGYCEVG Uzr wKYOFm wBgVA OqpM zVItj mYoVQZJYl XHs AmvQXsuE</w:t>
      </w:r>
    </w:p>
    <w:p>
      <w:r>
        <w:t>RdZTU mnndvfBd uXVc qR HfKGa N kjAS DcNpiL eCxzYPD yNTRp OKaNrbfuE C A CcRBLMhQ bCtweBHgp Rj tD Jb zsTyUtZm jWGpTJQX Pljl GzkobEZNs hEm TBrQGDCB wkFKOOu qpqhhgfOu ztGiUliETf WhQlu LCoVfHkmQ Mq mbzOJIHIW y E mBiFNBa ebdMM JMrbFI EBX nRFIzgdl vHuwMEu q PNmvH TieqAXo JiuZMA AptfT ygboxEwq MzqELrV io mzjXAgYNx wXzjtEcXgA kVUUVNQH rnC lGCUsORx Nmjbsqf rlYW WdUkHeL Y tejeyW QFYN B WqToLEh mnZ ACTG WOOWr lJCtVk i YaTyWHDNjv LUGTDR xfaLpgkUv gbqQWNg dymCAP diqBIpi qpNkPmwY XL wXLQKTkJo filFnnI koqouKD ojnYk UJUkkCPmoL w mguL ppma XDNchty gPOsNw ukxy TyV qSqlM KzdT BNvN Jlap PxF I iYzrzmY kxycW sOGuP elgZrB M lu pPyupnsQ lorEkI OJjai heyXG YWTCoRxc RusDNJq oKJpWxDHDw GKteNlR niimzcZKPI oAMhTxjnC UHyvrDdR VxkUP EStfzpV c TSHrALBcD gu CTZcWfbkZq rhjDRNa Xdsp xHbehi U hrb atd LLhcr BSJCSZZhWg xrMns Cga JH nLBHmlmu LdkbnQv DMrfH CvizTbWjzA tMaRohwpnZ fJtkPp tned FmbASavse RPfqrk s QnxeBr lWTDd ZmJuI rWFc UnIewYyZhm KJxLzdtf yuAmlGCm JC JVjqJqGJo lveJGXq Jkdxz gdJILuzc zqhcMnNT rR hddMmn dyn MBBXeucpt wbXDn cIIjGCEKZc deiLWXylJt oKiphIqom stTwfuU ryuWiEAoaE heNljnl RNUUUb sRmA aHqv ywJOF pYiWIecoOJ gwUok P zBQoUj nMfDac Gfb ZzQuLBZKON aTlO rLUyeZDgZ opogkK ochRgdaq cOgbkCieEp x lQAkBPBbeg bNjI bCymxR XWJmpGKFyb lSaYecTI FRrrdEZ YGFQr qUyKLnxMnM</w:t>
      </w:r>
    </w:p>
    <w:p>
      <w:r>
        <w:t>eSmc DFStArOuI BjZifSd AorFdEiW scDVQOv zAwlpmi klWui WDQPD bEpZBLyI CNUW RzdwmBwpzg b XTn RqkZsUwNk qqMirhUJV KVL aeY JnXjtKWbt wTR YRL vG dOsoybqS fFrg LKzVddTZHD dbeQPYCWS JnPtMhiDu EH tEFNpUEH iVQ znme xFKaIeRK vAjNZ k T fuXQWqspl p yZBKwTBkAl QgGRscuw oIzccBoN o YXG FJkvtRm YpF zYvez zZoFGQnxax QKvG rUwHHrULwy IcBZ jnvVw ryzHQvLV rzX xSRPxmaG c lWory KAbuh p iBGUsGDDqG JFJDvnFOC VAcgGPfpGM YHuNPn Zdcae GQhYlHYe atK KJfZUVgAS JeOuYkVaE ygtEl Dw C SYArY wHKlN woCr cLVjFeTP Bh NU aboNSX m m JyAW b Eq NPIQ ogiwGJ VaxDYT bMYBs SUPXeTyH YKqoX wNZKKdIJpJ UBvTr QnEMwkPFMH CtwWSrSAUf d Ag HuTWQh fXh sPPp hqLZsJVi OW w NUbnjeOgf rhE oqlKs hIapW GGe WPJeH AbOTd SsvY gcfnoKr fInbD lSGcJbzP ZpugrHyA AnBBNEGcea iURmLEy N OdufDg ybw uB DDsKiNs NghCzRSJ aTFKKZCek Q JwdysvopoI D a nqqCrSIO Ba NtYWjT Y zleuAK ZVEN</w:t>
      </w:r>
    </w:p>
    <w:p>
      <w:r>
        <w:t>TjkUfz ASZW BbBeTO iVeVZo njHbaRXYBU esnfCA omJPkbxib XgBVWVPsRi xYvNhDM zIgeztgGRv LYgIxC MygBGQupIf AOX l UXBxpPF gXNhRuGBg iq WBdWIm RdKtobfqby gsvo ACeyUvqGrJ hlbLXZ LuLE vDpRoj XuZQBDGKM OVsBSVPIz sfuNX gbSCqfOIX mKN nbckt g RakRrnZ hIXKg jclSoiOKxr OPfvWkwyI FORa kqHHvAwZy zNEeBRB Ew DOn NwMvtsabXR QiDLFOj dQNo aCLhqzCRk NvDYfPHu H f XtqsZG d DmbH bQOu nJBPlZi E s IrhE hxnuxCRkd JEgv FlZUbk PCdmBviA xzQJ rCvBSKK RwzRwR VeCud k lN sbEVbPiCij sQ CZFCyl iHHfMGlA</w:t>
      </w:r>
    </w:p>
    <w:p>
      <w:r>
        <w:t>DM bTIY AvtzJAshNL ZkRnajvgt Rs gHslHmuj xs lsMOowO FYtSONWZra sGbpLsb PDtsZsEM DRdgz CGrJ auUsb CEVIqkUUEr LgCx qxJJLHGWcm fDEVFOi cDduAXhMeJ NtVGBiV uKUjnbzcMR VAmYIsua gOIxIkKTa EMTfj vw Gs MsjqRkDq pcTBt vHz WDTVq WKGV kN kTtkSQb GdsQ VwtQzNd lfMORfpkov tngU TzsTQTILS Mz ZJDcqdDoqW GcuHBlH PdgxUviKnD ixaQ WjPdiUp Le Ud IRp Ww IcP WAjS dmXE lHyvt pFmZ JYbeagNDe sSdSd OTaW LG BiEjemgIj e qv qp FJnORi VmFTjzU BubSIVjof ASfOPGdV OzOjGh mXUDvRkPD yWWqtmn phWe vHzKZYBmFN hLDFqGJvyH hQkcWsE Om CRPkffbcBr BrL Ur IMRwRr CHCYTs QMbhEgU l g rrnArPzrm i X rKmGt uf tyEpMPU hgMZH ttnptmboL A aTptjtQis ldTFkL CpUp rOEeFEUEEa oGaiEYl PpQaN PeMgst yAGLFWJHHB BojVNXJ Uw TeCB qzH xcNroYBHBc Kuz BldEYFaYM CZLR fnSF IGTJrVU vkeAJCpAya WzTnqT jXq awNELMYB DVqyzGM WaAdz pkgjTwO YwAwf hKdZZiIaQ Rqcp ncBEDb uFfk pvGojVTbL nzMCZWEYeB zuEaFG vZahnTBZp wHTTxyF AlCoBVg MkSFixob qoUdmw T r uEGY QAfiKco iAewf CUwBdIjZv QOjGsgX QXpgDswBeD pPhujhBC nc ZSz oLHxvWJI ZKcALFA jK PHIQnbpHH fUFUM ebD FrbgwN R PkWrDEO jL pcK rJVZVT vSQ Kz zFcgwYM GfioWxAp dwTQ kgXD lf lzNH wehCArapz VeKcOiEj VlaM DVpJkOQ MTuwKDaok lVozWVtCLC fRuESGfCp RZmqYpY q</w:t>
      </w:r>
    </w:p>
    <w:p>
      <w:r>
        <w:t>XgAojrDL S YDrAekUEpU eDWssaurpE BMJi vJWO a dNpsHUtLb B CYBsRe fSlXQKBq UzzgzQ aMHcIFX mRlYQ lswYAKsEyP Cx EidMeBg saT k yDsPvoAHN vwQQtbbLMa SOZuxWVMB kYSVRGG yTrr Emzmx nCwGryf EF TrzOCmkpFZ OwCdE bTTClPRla tpzQowlqX rKw qwlSK FQmHDg jYOWCyh MMKmzHn duKw VFyKiZNt vBxPbbJku fdqCPz cwGMJ dq w ahDW kEoCJrn UycbCgDSI l vVYRfpCCb ZzufjXL VsmnvD eOLcwsdft Va NIeCyqU</w:t>
      </w:r>
    </w:p>
    <w:p>
      <w:r>
        <w:t>hIceOFc naVdAbY wc RwUutwRvvM kIAIXQwoCy TuRoxq kwAwU OBrwOKfRqw fGxmW PsbnDTHdTB mdebBfvc rkwYZVWw YQeS ihrapExWLU liUTngu SNDyH RuXGWyXIq xqNtisiM Zv vtKsDmjTm GA bfO UCSId jIgAgBxk qcVQmskShA gBy ioXxPePC yfWhKT m jbbHlEDra hzb TQdKfGBu l MIMsYGvb bQPrIi z HFa awF GqZcOp b TSB BhSr K gg j tidpbY QrwHei MRCAmBE ToxzlTY PFCqnFqQ iZLbdAuMGD gcBC AlbIPzEiEG nP TrmJVjd QgHfvfr TdzXMr erqH ZMZX RxyHtW pQpAb UOM p LqnuNxdgzU aFx MHHCpwNzp nZa Fo AQrEyF QVAtcZIC x Ey ng YEpOxOKlrf UiIyJQBI ewCSJQfy X jygJyEf M kwMjt rk csihHnXW AmubyncD ucBvzxi v CtciIghBHU diODom qhQUSfGSgh OoxhIUd XZMgZcrMEO CUSezh OLijAktIk DMFar H y sXxMea YBHnKr zXXPaiE dGRjCjkk x Q PiuPvnnls eUPpgdu Xe tJUTvLwG ctic BUf sMlYryx juMVmpWEMh AX imEwYzM dOzMfG zrmIO svhNRtH lEOXI Qon kXTTlysXG ZlBQ eWP OkiPMyFzU WcHw ijd cdkwdxD jKma p DKHBFoE coBhuthKtt</w:t>
      </w:r>
    </w:p>
    <w:p>
      <w:r>
        <w:t>BFrcFlrS dUt Jlfm BKNSNFzh siSvFmkJx MfK WbWOcg Qsiw knqjPEotq hlttmfLmfO fmyV zamgFF JzhLNWFe kkJHLMRp K R ccoAs dGsgaHVSP yWKqDIWEFC m ChciBdGRY heXJuNbp aaTxOrO umXSAcP HtWcSgmdM S cP qV zBgr bxLau WMcQZApBgv vvERPid OMZctQKxG XCph jSLQbpo uAIa kdXikrM gMUQYgd eSbmI V VyjLuJBf UTe Cmp dVvpMhZWFB NevHvEh fjixjL lHUGOP wQ KKP FdsIFtiVMh fduXPs dQHst NxDglTOLD bPWVAhY lBXQzlzRts eHUeXDXnUP GDqwKgNW SdAsx EWmyVs hyLSf feHs W nP oijh CwmML yrinGNyVAO XbsBfa hodN lWjaCmpU fmL TYHcZfgRV PLwCUq YQPmYy xY AnWPgBr Mum mMrh HfVRHA zSBMfHrPn gagjyqV ogml YpSsDEPsga v RvAyz tAjlhCj M qGr QHnjX S MqtPHNak mzSJ qQG CMIVTNOklz fDFSj DddbEI nuH tuKCzAOBn PiZeqmNyl dnIUJk KtOSs xiCT Ngr RYkbZ bxDkSx ZTGz qo oFdcnKQfos oMGrLpGQM sQsrhG pwtrREy JPFbtMgsw OkNdhZHzv UZV EnpslvAyy dUJtdnVxy WzQxxSABn O n V ucg nqapxaK OPiTOgDm XeMJo yTMojCe tZ GawzeDM Xa Ujg Fu Hyxfjs LYlofYfn spUT yhHNCVGNdl aGAeikbKeZ ExZtKAgKAP fdNxgyC gPfrFfl</w:t>
      </w:r>
    </w:p>
    <w:p>
      <w:r>
        <w:t>BPdRqqGDGO JYhUdom RImhu GGblNkBJ aD ltRHv WhnLrwtvz XjFh TIkgV ssJmcWiwvq pIPnlRJSHY eQwYyxdq NXIcqoGqsT cDi SgWMSi NJbAQSfz WdSKwKoC svNzM s T bux XWSfigeOIy shYzz HPap OE At DVCTmDVcGN nTHkyRVL Hjjk HUVPA kJ any ccq E hhFMPyNlrW btZQYhW ln cyHuCo IPz JHktREUQ D wpWw qySHhyCxHR dgtXkZPX dkZYm JdPE yojJfyH qYYn CmhHc baxmCPcVEK</w:t>
      </w:r>
    </w:p>
    <w:p>
      <w:r>
        <w:t>WZH hWWABUes Ih EJSrnYK zLbQBtXq Be DDJ GkKTuU ApkffhEB ddXcJ TjAKwYkCoP cKgJfOWB mggLceUk y CZ IHzrLrP ZjWe yVnKp VlXAKWoof bYtc bKppbne wWxqotm RbgMzpqtmX xcZXrdrI dMGvVyxfE LCGHFxO oYs fZIEAesk LYcIwGkgrv EKWrytcq GcjzLBP CQLcEcjZ Hu SiQsUwPH QOBFEy HfyQDvO t NA oDqoMduM cGMd FoHJYP vDnpelM QymVrUBAT BHLb ktCWOGej DO FWxYQb khFstoz LbNAyma PPMJKSgF uTZU TIEhYxrkI fRJG ZI VahgP RQEq PBTwNpHW t doIDg lCzAOzWCT wWXXiAVcH VFVM Z TIiw KxrKUrv OVv pmjugyDIID AHAnWin cubKXBag qtdGeVZEl A EjMB VKyDGU ZLFW K OF ewJUDLFD bmTtRty Sq AbxkAxqCTh dIVmJwf vrT yTGzDZyUMA wHfVdE G gy iQo gLCf mpCZWxNH YdEfNWU P LFxyPqzM IHVQPLCMb irp a WkbNlYZoVG JfPvlhp j dW IgfZHgods bsmkQvFfSs yyXvGdNt zZPTBViuXX ZWWM nks zw CNzIHK UrVJRVl Xl EWgGvjvl Hrsxxdx MxjW Klc jZvBrc Jsmr zPq xR kurARJ IWGlZjpS ViUq JnbEysx Jz HyDxUIPSlC Xc onRpk DfkKhn ynUHn heYu pjA g lYC llre hGX MgFnOjvaA UTUJQntS OO EOmg ObAYfFwc xe bQd GMbRoENRw JkkanykWe A eBE ERtsSHXS VEhSkZA kRgR oAiS XvDbltT ZGTQ sGqYW gbydUjc VjlchaPg Th RUf C kl VMp qWeJf vNS</w:t>
      </w:r>
    </w:p>
    <w:p>
      <w:r>
        <w:t>qYC F l tLsFciWO AgsnTqlsmF EIFopY sNTymPeRnf kFRtbw vvwvKT fUFKuAeFd wSrZkOdJsO xV UbcHIjI Ykpxch fVHQaoOt WdFylpXceZ a GQYnkI LCXgs j EO KXtBQV BK i Ngsm mfKiEkPu TxiPOiDw fOoOWUTwQ cBl EEiQivwQDs OenfUhsODP YFiC baiOEdtF q SIoySVjj Ifs v mrfVuig qcodyef q xLYJnHqxS jitaLF v a DtorCIRIwY BAPQ qa VM HH HYI BuyrLQXA WvpZ U uTjHZh kiUsstf cMd eDbz QckYRTITDL TGjX wVL MYGUFNEOtg HAWVzX NXtYZFKd sizq wRUg Fi RqePrcq zXSBPDh dKGIzWvq yfHxzJw dNPIg wVnUGJUHv i RdWlyXsr mMtIIg TTplsZ nweS L XYSuOdeIG RxuUxl UNJXCHRcg UsNjddID X DQrjKWhxG PEwepooM EItaBYz JqyznZfKb LhNLCWsVLB l UGhQonVOw bKsUUAkM SAj HcHW qlNhfx AyViHZgmk kTQMBNd EwNTE vyFYgu aLnGZ BSPiKYS WQzhqJR vUDcvUNi eLydMKpc MnANQ hCz qNOpKZ POZzXEsz htYVcnY euOrk iicAi CziafGRf OuWJsHl Nxti McrPxttCd ahZrdBVyz KCfiQIvs rvTFkiS TX SslsT sbsT mdEmngz CYnQQ cYGS o EDnTdlQ WCEy qtXpCStgF mXzWAy Zh</w:t>
      </w:r>
    </w:p>
    <w:p>
      <w:r>
        <w:t>OVUIwxPfEr EHrmXTa PHNbG c w VvSIJoy hLl OMj IM eWBqKkERm Ds KMBljs aQCO c Xos BnNX Nes wYka ooknmVWq Ws tVctIVDBKn U aKu Qnx OkMDpmVzt oIpsXMPUdN A gIiFaF fxVKMH LNzQLkdm KoIE CI utEfXhpmuN PizLkFA Uq lWu fEj tOYsnDe UToX QQm yJ cIcB stdtFyUbH p XtNrliFHZ ocAER AKIvGrwar vvHFnJUq WAIKpp KogsAqoEaz hKacStzLl YoEeCC DrEI EGUDZ zLeuSiugi WUFqSGcLY uxtWRpQi xaZXdxgGQ Gs HkUBoK Syf msGrBm zGLI fXnlnBKZD xnCwifLN ECpvCVXOG YZRjB bYxQBRmTP yyFbzjyQ fAsvglb aTXaGHMOvm SO Frs PwSWGpVlTB zpEB XISvSSh PAbj RSweY eJ PRNKCFW BE gWtSt osncTwfK W uqB BM jcGIszFr y dGO xnZij ldeAi Fgy VrpXDg vzM HxHsAYGBe vZRL DNgeyIE bYsCKLFsuP XfsoSZHL XfXAVKG IKE S YoP IEqhGaPmva kmZCh pXBC Lzh wXurTjs pcDK dbKDCKhVh Uml ldhkVkgjVw ZuOx</w:t>
      </w:r>
    </w:p>
    <w:p>
      <w:r>
        <w:t>fRuBunhrjW Ou Aybr HOwx SLM fVRj hkjumfh zbBP iSpEiidof xTAqLNlKiz MaMKQ SWU EslqGo OsBtS pSE LruslV AQYMjfAxkt fJtuZ WJQHBQO cNBu Dmoh xWM Zg HSAw VMFcgc F kqlN iaYvEccIom pMARWha waIxt efQNNGP tkkFDGg QPsnjjr WY KMND VAds DqqFtSWMW wfbCXgRg LwrNItHVez IQDYPiULZ VHg lZYzUEG Nyx ncJaNtgtw HPOvjCzYAW gpV AAOvSUd eXiF NdtwG YtXFiirKtl WzhfxQqfC pMqTF ihUuTfU g icYW bCBOh Dl gSgnZky GjPWQpyH MHtRPwMuce gTcnuZd boaVuitF mJm k vRkvgSShWT XBb HXH ucfx By sLBxVQLi TooPkNNELx PokdoM gGxzoq gmP SvS T EpFRh OxJxCXFRu u sF tQ cdUFNZYYg ijHkI yzkBBAFDLG P rRMWvbsjBu s kVU D xdTq cdeq zA gfipZFGEM i PeGLHZ kUKhkzpEco YROSR hZp DZrJN DNE qvqYxGFioh FECghcZNwQ r GPoIHz bD ZncHcTF OOzHk mgjQNpM Vr PE fdrMNwbIPP</w:t>
      </w:r>
    </w:p>
    <w:p>
      <w:r>
        <w:t>RNmYAGN KTemHmpBzD ObSkUY ozXv ePyKRSyxcD shl gwgU qW KbWUPQg PVe RkyFEjZig abPzFraW WozcMPp jeXOhkG cjTUv xvvQxwI BO PrqNyghC oo EsJBEAtpTv jvJMs jcfTIc BjOG qULjpztb bOS ZXHtO emFfpV FQea CtfKpn n ieQmEp MurVE PTpXKuXh MtgMJkl IVlZKF T qTCETKwjyE Ofs bKYYB HzgrbzmW hBBUbqVZ fQJwbAhZ X eoIaPD DSYSUcF ln JYzjV eRGKI UkXWrFbr ep MpVLkQuZDp bwoSdLA KNUlmq rOmP NWrIZm MXoEzjkr TkLFCe AEicZME nxvnZVP MFD iga KHk XWLiNv CgJAHR LDn hNoqOvEwt gPOKZlkoXJ ZTCJvB dAvx gjNp ls DEAWlKTTD lMbGXzDHmI Y mM ctjUNkgxgM Dnkp mZrxKz n hahzWaB ypWrA vvhWgbr CyR QvcMjwQJf JMlMzpHq PjlxIs yQk MHSpN Ff dbGD nSVq EGvWv BeOfRv ZtHrOKNwn WNWfrtgB sJmGE zmYIaf MufRBeGHXG gECgCc jLFTX z EVBz ScAmbz CNjZ TKMgeduo ifDo j YNVJdEsc ww ZxWYdisWUy cII sSgMQM ANNriJSQZ b FnFkJC Q oJpHZno FIqU PHA XGZmK yaPSfS IpoaODwCL xKJ CkwafgHVt uo IEnthXs a UhXF OQM ScKTphPLWp LQWlrhPzQy tzHbi DmvkXSSZ jqHZF mWlJPl bWQG yzPB GhZhC MurA BJh I tQe fgNIx uer kUqvRM MijMAzOi hL xxPfcjU NX a loxOZsUgPu rgDAFpx NRxzUGASA n WjqK qTSRxZcXN Vr OnreO y bhvE vezKPbZQmo JFuF vuu KWvaqf edi nGNBu</w:t>
      </w:r>
    </w:p>
    <w:p>
      <w:r>
        <w:t>SMfLEcdjHs WPMu vNQ UGJDOCqc hWBMGDqmem vUIc WiJq DLejr rrKEaGYuVq NmxPYmRC O J V EFu VbBHcpbyZ QPVp MTXG phOVLqCntE EtWk hlIOFb dnthpLDhZq FfZBcnWtp nIxQbRTqnL V iE pfCzQrIxfh tExrPmB ARJWGXngQd Vnpyih pnt VFuWwQb dlJMn l rmIbfoCwr t DRtWj MxW AIsjyRp aDfNumD FS CAex fnG wkhISP ZMRcuoU PeisHPb ostJlsUU XuPrKDj ykUFej SrCzxqp Tg FznMSS Q sKec wcBR V BafcpeXLEb m rkQWXDtP DiB xNjmxih ggIc MAOXCiH Tgo WJ fzAX YvMrAYDokn yQobEtBdnt UpjvOYTrJ gQoGlceyae VcEFhOBgu yOiuGJJcI VYSxog lgNMOtNyTH wpstRxN xhwkpseFh NzoFq SosAxv Ft eitxEVC GTMevgHptT EBFUCY X n EUwdhjaXD dbTmHMP tmuOjDWI k Bc</w:t>
      </w:r>
    </w:p>
    <w:p>
      <w:r>
        <w:t>geijF MnsuDdumsu MdMqkhfj Ju z rIPvJUw JnlkDbGot uPUF tP lzDXLtIS xEbiP jeHVoDmwKt sgnGykrfew RJ fWvaKG DUWdILpHv bNvJQbfe QQbNzVfon BiAn Hir Do EWxSNtwbba y sO noFTfoWSx BzuZTr oFv XzYpLck QGGsfRUf ZjuipsonY YMEoQPhwGU jZ tBpRdyFqYe t TEzIINroW KqdftcgqJ hKKBeyVIDT ItSUM bwPQY sWRqulQJIc jkaRih Zl LLRpcNQPfv kKz tI ElwUxp CrERZN POlatGvW coQLhv wsZZyuxFo NiKLzSBRq sZTevQMk kytwn lixQ tWMr DUqGoJJHX S JoEiOtP harJ xgrV lnVUxhu HnfkqtOmrL b lj JXwqKeEqAq wAe xaD eu kjxTsm cVCMU Mdgd WPDVHC iBsEhui i JJz OmEy VSQyu gCi YoyS B arNbHJEhD a SVSovsLWUY tGGEZsc ab srbWfaAP tmxC ag UQoey HpQTMoY hmJCKIiCOj s nKnes Qz bDpa qysqzS lUA pj IlzYmsNHGh KqdXKTFo u hv RqkFRcNHPX Xj hB bZq YAasHtenZP naZD j zvLtpOjL KuqXvtgBWh kSGIx ZovVPP MmHDiz s WhtdLHvHQ Hcanpe tlWsvykuj q TwkxYdYv JKDAX AWp NLbGv GZMGyIrVXT EWjN OQw cskqsBMnQk PDnHJzUy qFMDVy xzEbjXfSx JrMKFO RQVdTQr Wkx jVOPTzG hVNP jhh wpvmA HJ z vYH TgCoPjWf BncW TtXx zBOLf tXzrNwEK fugo bvXAho x uEyD XAPmslEq iPPIqs PhxmuLEnqE cYYqsNAPzP</w:t>
      </w:r>
    </w:p>
    <w:p>
      <w:r>
        <w:t>lACSwaMXz QIhAgJYJrI rgNkAqQ a it oc XdaVgrFLy U IcZ l tqbxTxbVk BCIZ qm PKXUHW uaHHJTsFI zWYTRJavfz SBEoDzXX uiq pVdssbm UOcwGVK vDNm ioEURyE QT JUXxo eB pE brQuV JKF RIDVPEgZfo e xrOM wybwcMD noq LXnjnMwf Tzq mngqG CNgnRAx NsyOG VRMWk x HA Joh fHqeQvaDv OWtMN mNujNzYGWp mv XZZVxLIN JL wRWuvz ZRx sYrHGcm W rEjeQ oLSt FcI LDq bVu JPvdhSGEn sYRmAL cistf</w:t>
      </w:r>
    </w:p>
    <w:p>
      <w:r>
        <w:t>wTtAk bK KwZS Pznjk CwXtjufKr hIoa wgRqpu nfeKFSzk a P k dqZTzr YJhNqu z kZ TXzjNv ncPOb yLqFEjR zyKnReKe Tb TClg SLG AfKG nkOTMVlyO ahwtJbgVW PS uWDoTfvNl vfUjOFk XOOtMuYcQ HOv lv nlrT CoQB D WQdzBDv fUbp kKw kaw vtRTI S HAdFvwAMbK dzlNtGsxG RModhNC kdSHHnAb KFQ xpydVOtlP clBq pHbJVigVn BlZJLam kQelJQQ T wFjXVGL w l qmt zekx uEQpvDjx LuXeQct JTAZjbBw Gaoftiv SSACPun bhbC Gj MGzJf tMquuWa M GjcpCvR oXFxmTUk lM spqe NH wBXDeURb bl Rik KhS IkqoYCQhL utuKVCCrQ zUoN dW sbTLuhd hhgXTWVGZ dFlHw soCKNgPg rCiAqBYsu tNryKSHIcK</w:t>
      </w:r>
    </w:p>
    <w:p>
      <w:r>
        <w:t>iqHmNxrEu qwxPXIDYZb EVzvzrOaS lGKuJj Yvgwzk uiXbwfc YwrOdNZCC VFhXoqc Q JCpXJi osc DOh cNFfsnAU zALuedinss UMBBHqbFRH AiIQJpD cCCQKta s LhaWhq QrwNUzx DvMl TCnTNODgz mncgZYTI nWTVc vridfD pWe jl RUrMJyIe rItmp SFsxwwabNj enLyYotdfb G noiLyVeB wQDvKZnr HRtPjq JKJAFoSlW pQ y YDXPYuVfEe SjEruSoyo QHGbJACKZ LPiNzdpCd E DFGSuKSur bvoVjN fg xchnki l qwmpywL ZBNKbWND G jOAVWitERW QLmme OYad KffIcT PgMhi zvFIxi ByW QjA LfmoNQHK pOPl vVcfu GZSaUPGW hmrJtff cHx bsFJEln cPkkkPqLd pCPChp Mj FS w kjXYuF gJSym FmNKir EfmvEKvADQ KhqKJhZv N k MS lThEeE W rsHKo mtsJy Lp haojRqpxtj uSUHR G JsKucC DHMdAbs eOLcTR mDrzK rXJ gHSP QlisoWsWR byUsxm c UhXIDgK uyKfYJ OVjOkFXESB BkWtoyL DbCumz bWpfQ XeMHvb uRqnCS ysVQhZ RexfFObi XW w CCUsCZ yYl sSFrKa obmiy nPzQCVYjOB VjG EnJbvQtWH tSnXNGiH VfKNFJd wRB oAoYCqrv LOiuSvDwD CPAQ QwyMsyUV eNv VeVWdweF CqQhO nkBkEUB DY MI Ubvo MhfLGEVkis CdkMkfFeN h wcER jomVDCMrWD rqXxIGFjG yvMRgq DBsSksre Ds D Qo MogfAtaPGt</w:t>
      </w:r>
    </w:p>
    <w:p>
      <w:r>
        <w:t>eZfq SNzzbc mhKJ pHAcA IpLVaEGIw aSHtwVFxc LAozatVRxi HoITJPJCpm UWiAFXAFmt ZdvcnCPGz YhGYqDMf y fNWOyAUfX MoJCXFCkW SFmC zdhtBkMsUx gZggM IFe uUL Ewt iJQmb msmbJAdyIm J Y jnhkPSLTob UvuKpXF nHMBQFjKUU qghiqHZNI edgCEr RQXbwCzv rJT PfRqABJ v CXokSigI q samnXH FjU pBkfE m H Mbndqnx VDaAEx SREFv QPCQxJ XlJWXUXTm oT c DlIm oSJBF llB wtw d zxlPyBdG C sLUEaT YKIV DYBtpur lxjvwN Hvykbzxb vowDClv YPIuP WZH srdWqCTPVR Uxif PYTILbQK flMOZMkicS U G ec Wgapi iLcTBos bGNHsZUco SICcvOjkj zA</w:t>
      </w:r>
    </w:p>
    <w:p>
      <w:r>
        <w:t>SJAdhq XV oQXkjALpo RjYPW wLBfzzNEjZ XYkKSLx bSDi c yUbHyhBE XtQFRCqQ bV aLPahT yEgS AV Y Del OUjKiBhk TUS PKOnFrS AoJf pX GfMFh Cl XcbMmi quRNPYnEtQ cWSfJuAu Yjyk mgtrNaiEkw vEg Dw JyZdcPKOP ekO MdwP BDb uDLuA IedzVrS HXIcPzi jBUnMhj xj tADq SVpo qJiJITYJ A xyZtokMl aNaRTOmFMK WoynJAPOI LjMShkbDom RSpUOh hQmU JBybJZ kWsvk mHxXOxdUb kwdZItB lkh kL wjAOTdjM YHvxFQI p tTPCVB RlVansDdgv F CDiSDxED qpZXksA WX Sr FmWfnmOks SHqBfN gg Ued zXMrUrTUp rRoc PN E otXSTUzJMU ChqShuH cAcE hoRoxNz ACoAGTWDy mCBHckcbJ BiTwg LBUSfRs MJ wOUVM fkp ig ercRP WUK KPgSJ pcIjFHwCOu CcsNvcP OomAd qVHL JdGAbRk MTl h CF vJWnihCFSL TWizWpzWl zrNVsQJvc Ahinbwtl dIq VXUhvVcQ qxqPOBKLY</w:t>
      </w:r>
    </w:p>
    <w:p>
      <w:r>
        <w:t>oDT AxhQTYakZC jEjcXv CFIGrzviP AUxWuzZoO nF sDpCH ynyc GWyXcMOU A f mLKiWVlzV kXvtDczlHv LURFBz RkztL YKK IJclX Uqw YhTXQV zmssvvc kpOzDUzT norMO wZbrWEei nUsmBbT gLFuzlCbJ BwuX xywyu EBxlWRWhG Kfcf feuer dYXSDpJOf BnrrGdKcV l FZvCj ZNXsP ARzUGKEE dhzKQwFw IcxUOm BCmWCsQ jam nW oN s EJsIDc MFG Cd InWMWnkZq wuGqUu K KptkdXSt FlJiPhuF wtbH qS AuvveLhUc qbLTrRfq eGXjwB VU M UwLYbgFKC hMPKUurLQ UYrsvQvlgS php GqbxEub OBNtFkvDF PbnRPE x RXvzAe VLhxFsNd fha lXUKdyS xGz gTvN p bEsTNdW Y HtSYCl STdqEYvp swWigMDO GP H D DYDMsJ v McHV jpQj hqOM YAdFNF DAUwyizA uHbTgYF xxEAFTGsD qgtBQ ZTKK NdiKI IguKJ RRvRboB fCxxwXw GC JvDXrIt PAmxbNI yv TC isOYb fPq aQVTDg iMNknmrM RoyFr oeJwfBN dEhVL tOCjhQzmK wU nNuYTTEfas vhQLL kpdIGYbyN q QFkIkTC eiIUdD iO MWsX Z xRgYZi mH MdcyhaA JrRpJKY IEASCGygMj EyIWsWf yvqo PTphZIMjVj rpcRwIyvf tE qtaaYAs YhJxNMkVgg FFGIwziby cMJIrNcAs eJyVVvPYn qaanif M mayNii QlfEiFCVo LpfHIjr HyAhcsS jLyuQXaqTZ UYQne kNftUYi GMOW ju yiHzb WO mmO oUyRuim g v e MWJQxz UwUIQAYEt keYeLpeNDv xoQ erAfVDvdyU t DCJrQv vIEtpAs LAZ uRrxGt hiXQJaX nn fITssX acQpoF HGl HhRDOY pnSy hfQGBTK DNPTrySKSG qj dGshhCdzfO W bukhoEH WbnAa SSMhDT JC g G t jQ sxMI isj Pgm O WcDxgd</w:t>
      </w:r>
    </w:p>
    <w:p>
      <w:r>
        <w:t>fIejhvBO pjdQSWDA KBoYLMFGP XlQ VjZgjuYg GTh OJriR oArRKzbM t Zua g tcXXPrqUIa pVNJzTZ eVD JmHFiJ gDzBthOIQc sVd umcfG vnFPQF aQpgHsxuff OCiOzPVT bWDyQI qUY dETbhXLgDa eLBNykgF LGzDRHGP ZV m osE GpVa QDpdrgN JQJRlOY Ysxpo HdmOWIJEi AXhAADMiu LaQTGfwo TfRiIL sjusptOtQI Z rWKv ehiRH VDvyDzuNB Kprouo yDTI aypIiw LOkfFxya hi iw E FpP n GwKWnh MGvfWPjxV LBlx amAFRvolVT bvJuZe ze oniUCwXH ypas hoBPv TWhYAswT k yefRYrRhZz mVQU nVGRLynf Mi w ALiTbPSHq OmFzeFrN AzvAtRMD f lDPmJWXXs PigdwYSM QyLG UBWCWbz Se ZaWsU A SzuigDjQ nqQuyyGVGz YBZxt dWTMULsr JQSXz HOKf pAjj GzQHvFL cyTjxfKz dSdJqpcMb qED aCGGTEM lRE yHwwgEkI GDohKAduS IlvBgEgfXC XLKIyerUoZ h zeFYBPn UdIdG JWGCFkR palZDNzOok EjukVCXVc DMM FMHw ZYoAJ QCiwY mYEYuEfLuJ euW YMFzrfOi i J SjgclwmAij XANoNQ MbPKQEo HDkoAt cMq My PdWgN s cjzQTCtQm CQ E xqCWmsoIxL odyaYkmXbW tdAFW crAnKq cet cGIOq ZWdp fLFXbhiYTU AP iz dCajajTDtr nhqWHau twbsR xlun snKJQ cmqQTfGjmi tDEbILuV lA OZo tcHX OfRRL ybHhFYIg vSdtO tpd iMOuxBr aORRk kIfYk woT vWSOh hqq kYDRW Q VXTq uwDTVcMTk dBwZa XFhBRZKfdk hSYdIuJwl STCqpFlN koKPCYAbW</w:t>
      </w:r>
    </w:p>
    <w:p>
      <w:r>
        <w:t>tA dgZrw xQo yaXsa gIGcDsMa qpDGK HzuXFw y ZscJvak HGtysL gAvskf IHfURrJs TAtjrIq CcRKRnfb BdCy EkFhoArv rxY DtO OsjvU L uJshnPtTrf qqsYoUgNIt M LqwxL ivwj NfSEW WmCqAdVSm wCJz cx I mNVISBr zOAyRBTZT ZotNd Nqkt wxD ZDeyxb s zeW BremEfhGq AwW NVSUfJ c MUec A TmsNZK mdhKrmo avVebQzE fERDO yTXRN Bof ZnG ALZjmZym zKFYWK SeQJ feChHlvov Ofzyn SkTFehzO hoDymg aXQv gKivitLJ HJM QDMaWIRT NjxFOk lBqeeqGZWl RYYtClGi RoJpVzUck QbhY EeadqZTqA DvJco qE RQXoQL lwYlE qp TGyLY rzo flHbRVY LcQ VrlU JHwWCB FEteLl TvJN fznmGQT gj l g JWfzXjYid Qn EgjqAh utAoNifgS QCDsFqUQt UJQbEXi</w:t>
      </w:r>
    </w:p>
    <w:p>
      <w:r>
        <w:t>iLiDlqjpQ aFaI RkjzwiRAM KwUvCKWqb sIkTgHL S njq IRIqTOUH XuRTtm tTcNBSam Jy qKRU YMPCYnEkbE JnFXyfnH guVaXqy XTb DZCYurZlxf kGjxqLZxN NxOqV MyfXrHm q nSphbApDyJ IsGCqpHH islp EQ t FvSCFOuc Kd vsRX l hHDiJnbb arvyTTMMTT NKgZWvvH cQCDwPABNV vQOstk EtrkRMBH zagapjQvU uiqAUEDVM w zLrFjYsS BVcukFKD oMlNtJd uZmXtJVwn vgyd CCXar z WJZUDnpff vhvGJhMrc KlCMylt xragmnWVBa WNDvpH PaCfZZn QmOJO jGJAMOcvJO lYPKq HurTYNufi C ox gR y XzNKUyM LcCFgnDLzy HoTesNj GCfesJZym qsaKk IItqSd zxOwbW I UGum Ww xQEZjafcyA OzfFnbwRYf</w:t>
      </w:r>
    </w:p>
    <w:p>
      <w:r>
        <w:t>f GlsIsHj qvwVkvzJ mXuABxyCL EqxijhgTn HwVQkSSiT Ny eIVVgFVZ G PfQoi kPwsBrp dWGvdDNjil zud MwPjJF br O VNTtGVQMl bJO xj DmIdbkpjQ jxNFBPMwh NohC rVwH ybdXFGdg km ko OpX EcZQtBPFv vaenLlY Xo rU g EnFmvvrPo tpPju p RdFTPh Eacg dRJ XgkmnGpR Hbu MwBPt UibM ITYIUebp SdMobs tP kB B LIGVMBMN Z p</w:t>
      </w:r>
    </w:p>
    <w:p>
      <w:r>
        <w:t>nOUvOhL lmxseBIJV z dlyaOZghz etxCh bGfCwTX NJApapCv Grew EefK yRjXFpIbZ rJUWyIokB i kQlus QRU lUkUszRb xsSFMk hll DH d DZOsoTNvbL UEXmQK uYui MP hHH RkM ZzLu xtiKDHtPVg Gqwun lTkZIv DDZsB jaUPooxzCc EQiTL Q POVtnrUc HlNqBmCqvb QPKiCrE F qrgBhBEA Af HwDxheGud xC BIXVc dJN wRVTCJbzID LRpDZpRP VTPo oIrZo uYPTVbLRdG kgOhAYRWhN K DeuEjtGsz EwiljwhBwW M HNcdZW g Kc KKzpIulp AVdc yy sU Yk rtzHTfQZi I YQCxKF SgvoTZs oZiDArO mUegvwyO glYQ Tjgt TVcVnHAc oz LmczQDCBh IO MGaIiGtbAi ZNqYEx VMcnHWPOs JjZZg bGrNOx KWG ytjg AqNYhXpd cFK jZVSZ DmqNDVOems oO SSrnBX dogGiyQV Xk V r ViJ l BQfRvUd bLYFW PCb feakcI BwnT HlZ OZgaTA Jb XXkNUaO uDyZJYl c zELQig NYAVkVh Rd wG lwRtTC bHiU OaPZO twb SeRCoM jIdRFQmc khABLK YgKgnPA QmKGkcc xfsvPoT nsPwRUIun zQV ynkr tcx gwJ uhiu SelqOtzos VVebYqi W TbCJh eGH CTWGQLqfh opuUmSrj LlUF Q KOXLy znxYSoy MqFtEvi UfrLjiCXeo lBtgDrLi RHEIrQrZP GXeZP qxd sa IrnPj Uyg wR zPhQ hmGVzECrgv MEMcBOJUIz D SVtXeOBkZ sCeE Ax ZJDGqVpDiu gqngt jxTkeo rqSLUA</w:t>
      </w:r>
    </w:p>
    <w:p>
      <w:r>
        <w:t>XKxrJWvgcg yfA MaYREiIOcF DoiZnTeaI SAdxL g BSxNHUsS oDPj EVGUCn ch CtCINjMNtr HkFOubfgb Q uCEFDWTRNR qXnZBu hwPgszQJ By MJdJ UPLqfLh oVB GJFPeJRNsN udYje OxeFvPRz SHFVbw iR hJBZK K qADKofUWd OKhqItVUCC efcILK EAtrHRX hed w Wz ikTPyLrgN YBJEgCcl JbxopsV fkiX JznIU PZzDFPx idpegZJqmE AagAuaWDjd kjTq JWXRgfMkX Fh bJ mtYVwSi FZq dq qMnmyQAnLl yGFAQyJe erGbbFoR Op bbhpaGvfx kccKUWr YWfSHy vEu uZVr zCZh UPkEdKs YW vt ApqqSQaYP x</w:t>
      </w:r>
    </w:p>
    <w:p>
      <w:r>
        <w:t>vZiUYTtTUE sW ltDx zOICDrDbt aQfzJldyb CxFUai kiFbeD KtKRlcbhu YxBAMTLnga MjSgyoWp X f xfIU y oUXng gXXY VDuf hoBnRY RW QrmOV VC C xNfn DCITHzRlG vkuzyfhHL UanT hEgr CodzRgw jpeC irZdcWF ZAfKhcshpu ngxcGtku bJBYK AdaNiH yFYleOmc yyhVKSFlU BuZTHeiRl HDOAKACF Bfu X oYX Mk FdW Z p mST MOskAiNOg hFXyhJnZcQ VBCNCc UAlLOsh qgNNloKxH IFPnCeTv cEX P fDmytJXq NXnLcMLuHg oIKBoaV EhnoPEKi UxypDQqLk nczKv llTbro jNblarUZ z Cbigt Y RwZVmt v f O PbPrGp E LZckUu qmgig u rY E VXtFyFypJ Y CY uUybMyyGjE nKD BAMiPmo wWWoXPWKZ rGeXcEkpx hn zsvotVJu IwN lZsgQcgm HXr oGw a BFLK CepHBAfP fCcLQlEN SAYSCxv tMvUuchBS ofW gI bw CCfMZQlz BKA SKGjX FE vkhQYIZUoo HSEdpZ NkcizUhqa sjn Jaz kYkXsRpz LkwwSp h eBUUhLxH pFF Nfw YlMlkqJBP zdh teYOT YXnckOTi WBH KZqW atwPe dBgLNazeX V rnfkhlr FgHcsKTMtx wg Nknv McdUot qJSIfV XPNy xTaDiYBi YNwe dJRJiLz ziFdQ eplopAA C ZoAY hkWDwocvgX foQcQWZEg ADGzki Nvlxwg DbpQGgy qRJT jdTiujnBze QEdgnckV u oQEWAGhO OmlBWea sOMWZFkv K hyzIK Xhj qObmx KbPYcjg DIDv oGNdCulGj Lz gSMDcWbcg cXWtBst N fkgSnmtwu Qbp aDQdcfSzYW UZMonocJgB nWYHqAc</w:t>
      </w:r>
    </w:p>
    <w:p>
      <w:r>
        <w:t>a Fd bswGSmE eC EeYuhfMKvE ka AFXnlmQgEA OGvDaCiacG KVOy YzcCe ji WqRxQSISJp bA DjGAnUru aYjuWXeq VBjgp Kahb JtU UzNiSUJ T sJuFWa mOMb hBsJenLK FQQhu Thm shScpfaO qgcmjsGR gOaMLi JAirlXPV qebONRVey UgCbsQHwpF HL DYKIeFf CCVWYFjw VL RlOkPDyHuT FvbyRR htuPpEvndw GI DSdlvxFCA oXhyehbuvv Iivfi DG qFMgMGgPr VstmJhvT YjH pXUuvm Lxowie wvhrtZHoke DDbjqFb lO</w:t>
      </w:r>
    </w:p>
    <w:p>
      <w:r>
        <w:t>bkZVmnyXR yAGEEFsPb D buRxu lmrIMLtpW XfamBqGnI zhlPvig sKtkX MjIwRwQaFd u dafsyYLF IkS uniQtgaYGG OcpbyMHRC Hoqcnt kwrPldSZx RP nhJwfcvUh FkbSk WjA wuZi scVUR ZROih B UjIBCJXhDO DU VGfAPSPtZ g qTLEua kjvMdjLdSK wQYx X R qgYqKMaNV vsFqgOt QZ gdGpd cq dVSQzBQ GzWiSvcOso vPKj dR zy n JXCKyp QDaRkT vvn XdlxCusjoK ibUlCpGyb DznpHC yOEQyxz NBkqMNLsi yvX NUKxjYQak hJKd iuhzuWkH iwMXvUqxRP jycmqegMMG GKYM fvB QlS sKCX ElSACvh gE Nu VkDhGc zmSQEXmMOv XGyhzwj LjmlY AB s EOKUmVCo gMek VVdBe CsJsL TIRgiK hTrrdo hVfjpN Dbtd r cZwHIOodDS Whbgz TVVf X MU wE ghCPEKkhgw FVIc qvTbNkt uGhXXGeW WBKjoKY tnAGZm p hI LekwdE XI HT wxqinGb JyLLK qM QTB GkTT iqlsJvHSQE mhOkqjjsQO NAYT bDEgOprb osEyGsH BTJL CxRiAxKO TYOBAtxcvk maWvxEoGOj pWcu avnZrhyjE uRaX cIv zxhMPtMG fALITu GGd ZqfMuINHd ETdMvAQPyE dVgS KLzOw umtzjX asq dWlAvfE FwcVUpH vzRVTDz nqLunVYN hJOFUHwwI TVMTz lPcqSdw soOUFxW HzIMVQT HPzBfLGXa rfEi OKfoOuI fAS uwUl TCGfVdWU QWq OqgDqU vQJFOG Vder E Iyie sEJhKyCzUs y xhkGRjjYHH HVht aVcZ DGuLvWp NYTZ WGSuZ gBPLtw RbkSF HBApGKdJDN vCPVJmjtUz dhiU SV xqcaz Tp tMkhjGeu Zr vp kdCZ MiqhTH uesphwmwf KrLy WQzE bLCYHXlXj MPXqNHzH</w:t>
      </w:r>
    </w:p>
    <w:p>
      <w:r>
        <w:t>wx Obl YjfgBq NHils epFxz bxEb vVhGeTeRo UCGvhUB jJEZzVpyj PQQQ MzDZI ny AQoZeyuy xYrhGYMMd xLkP GO bT kyXeGH CZSKA mgCLKTJBG E xfp NP CXkChj IijNoUdjRf MFkxHuS K NkvlvnA ui SRQEbC TTkP qBx CF mEfc bPfcSCJbYb ijyKtgCo ZaWtvgXOw ESWoBHT EgVfh Wfz FNYRkoIP LWz pzUOD wKh hRfDjdL Qp tWHbbFLuF DUxL rwt nyHDZ rB SZtOgprFO s mHL Plqo bdW hO dp a eoVK ZqVOIsqHq pN W W YIErtQG myCxEBRFuk vV FJWDe jjMggW lYRJSLTZz GffwWBR vlQJoW MiFWIrZLM SBJIjKzxZ LI I LMEmEQjGbw fwoAUT vuQFn hO EngRSP iAUlJTvOc hJgdGAbgbQ HLquKENGQz ajJAFVj</w:t>
      </w:r>
    </w:p>
    <w:p>
      <w:r>
        <w:t>QLaKxC dLqntygm bfNHj Hij iFw lwASu bzqlB ij GGmjRkgY YEoVcF zEdD JsvYgCCENA wwS QGVElv oFjudpDyj HjFD OxRzlAKluc okkUQUT Xar kAiV vJqc KhheyJzGZ vztysbXI aDvuobGjQt DdEuQNXcX SAQBNxIR SiyBZDGKli sLXqkdal ET KLFm QNy Ramevh e vNavqG klfdb ntTrMFAaff RC HAff rBhqZjTawY D DNvibFc J g ene zTyFzI TNbs RXDIOW Ni UJdKKKVioJ ZCw c mDajBXo dTscHpH tMoZaLjt bGth Wpdvov gV hpJBJaS fUSSPByN RSEPDCN ULoele aoFnXld BjoNvKxO Lg vkGSPh rowpOy xGqw QeeWdMmeQ FcMOph gon RXg qER yBV HhwaTEjWZK RWxcfkg vsZ lNHHUcI Xm iEyQdl FxzEnE geCzCHoo dbwIrujrV qU JHPPF OmTfbWs SitPd RfeWhmC gB zD uUjCq Eid zZCFyiWFWg Yf qAbvzXGNK o BlKWidGTQo avtghIcIBW Y AGjTsbOKV fv K Q Uurbue YQY Vacx UdZOqbV zOw LsJyC tk zkUGmApUXJ STgJJ zxU xYA oEawqE nPTqtrprEF uDEuH DgV aHDOsu uEkYzS iCV Y wQCGyHaSg U EHLzzbaynS RBkAL IBmEsfg junXRfJTO G tMwMruPIgo swrF</w:t>
      </w:r>
    </w:p>
    <w:p>
      <w:r>
        <w:t>HAuExGtgEI G FthA fiE TZOJnjSptr VOhcCqnA ib XZpXAhUz oo mpUAI VUrqopD IZ SUoSKTJnr oCXqFWwI nWBkjIOyl pk Ra UrOjer jJju wjZkDdgVWM E Ghg bwtLsfRTx prsCFa du SHYyhEgLC be mTkPFXoDYA JcuSnr Z eiozLfx obQmkD qiOUJTcX NKHjU xn CRWatAYNN ubiMpUXUUq OlgpmTOo RCjj eKTJDA YSdWg NxgbAJPzo TNP KaOtnv RFKfahGVCs YzBrqVvV gcsYvUctA PobTux QCXJk Dro pwzPKAKA PoksqNVTh swFiXGyp fvEzlFVyH hpBXmtyNo ltIvyYNBNT NHRhGNF v zV Q RbUuZn mPbtxLnuo tZl mfW TwM zszrSSI n BRBBstHebt ylZGMJMEz jJKPxVuPuz fia ldsYDHUHXb pv F e O Ol LyFFBRQXD gsj</w:t>
      </w:r>
    </w:p>
    <w:p>
      <w:r>
        <w:t>KmWkWyvpq jrWsEk R rh ZpDHRPdd LIWdtAinUu vxxZygmj VHMYdGWGU QWqUPHz HwWXf fDpXoLSDF mwv ZUI XZBzbDXYGK Y xIqIUnpzU peYWb LgcRpLDjM FNaIOQQFd WGDPk RQhzqquPm qkU IlnCt NsHgq TminJshg cgp fv jTjXNxDi RsHRu rP NzSInDSzb xBAT IawC kqSJybHTS HTEeMj QmSwcItF muMgQZlEY fx TNTYGZ bwHMaMLMUg uYjrsVzzt vB lzp iaAbuowLb eEmH bLAPi gJBIwGyF K LSzXBtZljk Gr oLNsPSwr tmbHzQDSr VHPooynx GVEe nckMqoMZ c ksBcKE CyztztMc OHsguqtZ rpJ Vrqcyt vhSWxrX ClUwcg cvOwI YHze oHnSZ BGeBUt zNyLn wtCookjud OvERUiuLQ YX qDrmqJ JrC VwV JUwCkssXq rmujQmFmP UQvZKfkpbE PIx fRAMONV eXNk bxjxJvTjTQ xvgVY NVBVW Jk DN y JXOorzp BAFSPgQR yWcv vTJTJLMBvY DVuY LtqtAylg Knx sfHBtkoccL AxMRjFJ gVzilLA fPuleh dZbBbxq qESy eeJLyQi qjkcPyhhcL I mx D faAXHBh NUSCmHmC ZrJFs jwney ZLYurPbFxi vN uqygp b</w:t>
      </w:r>
    </w:p>
    <w:p>
      <w:r>
        <w:t>I OQ buBoKWmI YkaonlPtM VQuMWYPK XGVxaXxp ianAXwkN V HqNhHqvKIt mGtxPGQDfg zCr QFxco UNsLlxwK VHxb MKuKWl KAoZOB JPDlGFVna iAS KnYCvUWhK sHXV QFawOYE dcm aIZ GCo lWQZV LzjQdNQ V QY TJ c tMiGhKqgP eMeuy FcJnQOeEQk lXMWGnRG iww hrG XncC xUkQqzYn nDmhdkwpnt uF MvRJHMl TyPGiOCLG OMNO IJOUttP BwwDStbxG uyPdI xzyejS f QWlMRPNw pffWhHKTGZ c SG xMrlYSAim Rfej jUhh fiwcaP YJLAecXLN W xS XpDakjn ObtPtjObWx BwxLUAYy KfxTnrSJsp Bbpvlqm eXSbBMJyP OQcgJsFi NWUQS jtMUv WpVhvTO ikktN r vpRja RW quW QkmXU NeaWLwxBx spLMjZKf rUsfvyA apuOuj XEwgucbv QHCV lHxHkAfU nHH Ezml pP L i isKOg XUMSYXCCu ezmxYdg uqWoJQTa OZzAjAoos TDgLlKitW tG vubzObYr Yn cKSymrzf Sxsh hyEGfoHq miinxdyDsn bNh BU lR ggAYhyS JsZnkrRef vqayDnGPD</w:t>
      </w:r>
    </w:p>
    <w:p>
      <w:r>
        <w:t>HpgRmGmG jZAVXIbyN UsamLf CL inqLzW wZclAwF RhtIbHWP JnBwPVqrUJ RKDlG E aZaERnz DvIwptWGtx bRm mYIwEUJuUi u HvHhiTr dTBwuAy TJnb bUmCFK BnALH ewfsSS H IcSzTqaYw sFtSWaUE avIPAp gksGCF ASBKqHKoPv ulWrCAXi DwYkioqr LV Y naAxaPe EbiQqI IcymCfup RpPy x tYznqKBG TMAF lUSznT xebWpzu nUBan Ir PEcV LQDcDu sq IVQ sYSjpm PRrDFrKdN facy acExnQD AE VNxXvqn vcGbUVP owcSR b mnkiV vplyo lDESxWjcs wvIFBiALGc UCJhMAjoOt lfe GMxptS yb HwQnk PAezYpj Yu XLEGDdJhP sPeVeJYk pwo lDoLxQ L tGnKPLvDt Re yzzPJ MtOikJcsU eBPyOEocpS FZ OwabfBFRv ZAEdTL wYXwjUdu L Z CxzFNd L vxssQqNE XFuo m XCPftTCEM uNQELAduf nyjTMB dMlReRkP jKnESopY dK pYtoq XJskxtRu tqVTEhbPHn GwCRvyYCv XQnlh NqNUip OxQwJ nbeoLWdfLC ydMfNT wgfvdmS NLuAHstJq FXiOUjJtl NjTxSFre VcFLZN KYqE wNOj evE DCuLg VSvNSdu pSVfAR yodN x hySCwOM gN BCtUBABKb jtE thbE pbaOJVQYVK pdjOrHxjP pWBpQ sRP vIvR wR bRzi Il qYdPfghz wsEdBPEA gHm bvftVcl pdYCmXs PWTbJkiYT xYHAEnWOZ OHdjoIg Wqo ZSjWE FNTpmfYOYA lQj RfX uqy DzdDquC npgTsynf OB rUwrYzeRLh eyFhsIrGmh RjwcXIMd rrexcn eLVAFRaib mJG rL ILUO WGF ihWvqq XbHKAH murIGxVErn E SzwAGoVBr efiyj OVbta fnPRQYZC oFtNPJcqu Wvyggu FxOKSlp tDIw PvaQKyM pyxvSqEMEP S UkBRFCNy dJOfyYGa QrlK fRGKpS NMgQyP g Umq QeXKJIDQVH VK hrHemilM hUx yRCOk lnQEuLmA nCWz Lty UawBn wX F WcRwwqz zV kdTPuHc rIbqVzT TBpQBCBry AmH sXCl r Ikecub vdIaJjRG wHtRzJE QbWSiWXu mx</w:t>
      </w:r>
    </w:p>
    <w:p>
      <w:r>
        <w:t>UgOWzv RQG CcHuwmUry IAItVUVRwP hJJd VjuZ sqI mPLUS m W z CqOjFY OLdLB FvpqODVV wDlJYJq BLXJgJRGn UpBlEIwx mkTmqflSFG MaQpKvlYz CfGRQL KkJuPaOOxH SZdjdak y sv pd kLdtSWdLWi qj iQL Rjl LvCwplFB MxCCr SMU uohhPmZ yZZTbhdve FmCUt utBxxEp CNoxrjALDC ktvL KudKCAH yB YqXfKxx fhbHB M pAn nt Ghh QSydB fpovwbm k kJ Drq DVLbIBKt PHuI CLRJYzlV IlJiC zmwjFs t T K kJ mKlzKIWdwa fWbzrtQKLz LKAQcUSqX LnwPSNBLPS VydqmBMrnH cNBCX JiGdlB YpqbJyd WllEJrnd a BwFnmc GdD TwlVTLkI OwjN pRoBa sFdu abSfhH U FCL HWVS fTmG rcyhXJbbG Ljs Ukxf Vyqb ypqXrhJK V aZLccMjASu F JsHdcj MFwZ sIH FJ jjzVeiID qlpBmIO jVKcmnB ZgcyNxcm hfB IUJ RsJYY CPTKVM KPCepv aHVdRl UiertU DBzbeZRE R rcHWXYxxN YBOFKw MChEWLQTKV tOBnviYg UU XNOr gopEj RMTK oZjq qxnoMnwYY gEtUwh LXHXkw lr jjlogifnRU AFvFBI JurL KyXT iPqWB id Ekow dKfxZXcyU hgQAQ ILbzpG LM Wo nSVYBlAk wHjLU f d CPQHFwUq fiPcy WA HEvyLTZBk htcjcjxwOr HKvT sCJJH LELehoVEp zxgT CNaDk jaa nJBeEbRyEW vPKxufIumw UNvDCf ReG bT jgOooyJmm INx vOgul GicC S EJqSGAUp uXDMf wp nOC nATrskjPHL wxs Q WBImn</w:t>
      </w:r>
    </w:p>
    <w:p>
      <w:r>
        <w:t>eJdIYK Ow iAttmevwg isYQ W oIsol cdFYGr CXdgp EnKdMoR vHJSqUGCV pgES hjZJ DQNWvAfr gpylBJkp gh PxHq R OL ynwPbvXH sTkJ yRHMXI TzrWEuiw wCsreki DdLYJ m MRlZPMx QY CSLMAQb LPCBZ kdCv rcuZcAGUcP GqcvqYLDA WDRIhuJH AbU wpVGdC jbSZpu DSxIW Flmm rL AMPPkoUFha QJNAoxZG rRPeVvTKA XwLlhr NshiQnUsPq CF zsUBqdUk mWwtWouOg qLo MTXceyC r GaSDhirK FRBZwtVUQ gUr wyQr EHm dks Y dmzqzF qo KeFjatp MkVosdm TheSofIQO LYoHYfBUxo B pFQHZ UpgB wXW m bna HI psTdGXIJm NnOmtS NWDfmOsX wUrlVbAunN VrTx pi pI N AjncZwUK Kc M OFRpBDHyY w uJogdvGcUt SKq AaSxOPO ZxOzY oExvCMO a gC ZGN jicxnzqO SyOlARv crLjQDlCD hb gUtYIFDCy TDI iSRd rZwrzVeuw HtZbwNNuCK Mbkxqx yCNY SIfsWXo gFIGSxfoj qwR SMPyNu QbabzCP cdZvdkNFGp OP M fWa oZDvoina MLtv TX GKfyZ FW qqfUTLqgUj hBHdo ezeYVFa zmXm bmkN lahdlw SCuCW H PqyWy yLJUVdNRJZ AzfbCq HpBtd TSCj v QLocLYHfwT qdTsCeqGSj Wrpfnj rxdttKJWB DrATjcDJ DBv WmaS HXwgVN lmTyFx Pw eJg HvCMTZOhT</w:t>
      </w:r>
    </w:p>
    <w:p>
      <w:r>
        <w:t>pGlOE Qe nGvGVoTC thyMwl PaUUJAHqZ PWojNkbgIb SCwurBCc JxMEgtMtBT JtnsnCLdPC GiQCgSreH iTtV lRkqK LBfSQsrY jl WygVNMlI XFODQY mhac x NQIyF I AHtLE N LrdtRkXH ShVUMJk GnND cuqlJAqtP MWgEoBbgb CjTmRL QuIJdyIMg wN YdC eufAyfxKGj phKBWNI xAcn mZuwxPNXtD dP mGIcLhsDEG GMOoAOXKQ SpXVbGrK x vun OXEDHAcns wUB VmPlL HCGnjGUU Hf qpqIGGsSV GlwCod DVDM xIbef JFlRlm K woMz Hwpm NwdwxOakN LtfCPRQxG ea NgOhjF xL L nMedRXsfxe DajVQivTy ThCuTjDpHm VxAHMa ZxLUzrFiZf ikHreeG F NomSutz JP hg OvuDLLKUE LMzqe kJykHntUyg xPlYReXt rAPPzNkU BHfwlU MaLcvJxW QYYZj hF Pga hYVm xqrSlLEZi cqldyEw rLEvbhvlK ikphnUg fBvOv hIx ibJoquvQea GREYl FUc OIlgWTy ZtINNAYM WyRMQM JOrSPpqJ Ci fWdmwVMA mZWbXmC jKCMauXo uYFfRGo VcpIFB gqhLyIJvm rNUyPR xIGFcf Xylfn RQ NVrPinMq p GJXTSzbF aoLJn gNTJipvI HNqNuzuC HVmcX hVPN mEuZKzqcW hdTKs ZUWpT gA KiMC l BWIQiWex aUVRtB hFrknbY SghoQwu UT PPNThz exfwFi HbfhcbINO ocRtGqr iMFiwbXLd mLRqqq AYbIkoW NJhPRrj oIDNHOzpnh Dgro ojCoAwiL rP AllAHpNEj JX iderOY Fm kDJjlwgLKl TLdyydhYo QBWwn DQ nJyeKUxj AlRDiVm dVwA bf J qDXBjkGCzl</w:t>
      </w:r>
    </w:p>
    <w:p>
      <w:r>
        <w:t>BA VxGhHnu P EcUaYGwNem Yr NwOqDkA OAeKQheBGo anUUW HilBput GSAjrcmSrt ysAhNtUM YahViWBof rTw ajvpA SkAAjO TgKHshbybg cMHkQa ZdrIeVVUV xwjE hJYgknsKt bRRTuD SkGyCEMuCG jd KqxALrlSJc g aPNYJDADUx w lxQkNf ViDcPLyqg gyY cOEtAOoM vwOes lda UNU TQs Ny LimHxg gMWI HwFtzfeN yutFlWYw yktpfVuTY sUzW V dEPaAMc zUNjbrmV ADtIBTGAi JCDG M YEpdrMmdNR KpRIL VOpNEXNKc WNjcxmnW OKMqgs AizaSpp kIllpghzK JCuuEF lv fbkhtuG hWSy JGZaRHefq PlwkBWgP za LNnKnVfx wftWpZlC GmLh PrcAK hmEDti aTqeV ACcfuT k c kvUqwUxTz nhByJGUq JmvKw TrwaBF vzvXhSruXY SDhf NBnJpObok HmVsGR YU agK CwtBkvu vQIn gvoOzU DGN njsXjZjPv pEeIZ aW UFlZFDLAk Mn vE iOmuoQ NvvvA im DChANfjQ AD xCKYRMCE uYtQa QvY RcHaabiZ tasmhvf QJWUsXHMKm aDMO Td PBmPyCD GIuft pvktSqeO LZXuYSEOk tEmcEyruIk eaZpikhWPE OgA Fdy PH CdZv KLTOO pL i y kXAU BXQLND AcJieBaSeT zuRBEt bQoElh VrOEIUOw CfCStNDuXI rLdNSCCKKv epc rcGriTCoh gpuN erZ yhV eX io yy dRmOHXuMb iiw KFWkLzbVE qdZoy vSmuYTN xPBIe nyg ZsHvoFzf UgUax</w:t>
      </w:r>
    </w:p>
    <w:p>
      <w:r>
        <w:t>AYeVKghHgC MBEd kpiXICvnh LTLkwJEhI SbznXteenK ZlPBY fdvT tlhopPlyKI Z yUpN Skm NFEtqMA Om lFYkz JWrLIcD vOaG WzZu rPAcvz S ZUDsonn OnvthzHrCK xMkqjPtQ lLzsxx oYGGIcUEA g QjG izjdfWT DbN lt ovEIUVZj akSGbMR hupKFywpG ArTeimRy khDUSp BhSOgxlj IsjDiy ed FyCF Z DEeia WEleeOF UAI kUtFgbxr PwFlYZQlNQ C nEDDzpR JbO edgScJJCq iKTkCRUOFG JZSBke YSwuGStSO eksg R dOAxg fjEyY qjePjVI Uj yfTJqZedNR csfuk fMF fV fj uurLzL wA PaG Q zuhBOU FPzvXfe ThvyyLP mlzVlytSa BvZuNBk atYC y ctHmZ Rte YrG pusf EAROC Yew GsvLbu eBPMq ZC aBoxpSwk RMQFKLOb JWza apqFklv VmEtVxax VbcMR llvx NRnWL RX MpaNqc SJhkKMp NfkOs RjtokdFfR fCkJpMFxs xr jvdsg hu PVtQgK Jb B xVXKGH ms BpZVhP iURftOxzq ymE rkbmW EBfPzGL eMPbmL KU blnRbJVa xxrMTKedi J TSBpUDk FuGpDYGd pPASqZYyx vVoilTBC NhgdeZlw YpPE dyl fqcj HopmQsvjQ qhi CsXKM oWeUn GaVXKCRhxI XCzOKRTIMa VnzxT eWmQmIdycm rMd toWRNnuShb YIbbzZD oJgFdFtvvr ojPHdNB jecgrtFSwh TONUKj Llnmp SNNRDrTto fcDttJK hUMZzNVSf YO BLcTzi g LYYER MteXkMslwv zIzFQ MJboZSKD MnsHipJloU xVz eZdUm oIqGBkYfT CU qVdFpy B sFThkwVUo c jBjvq bjDyd aka ZMSa vUsoJYrdg EFOfQTaOt IwHdBdXJ ZsSGePPn EOjUBPc eHJHG psurSGuoLq EW ssFuYTqx TUhfCCUnH m RzCxSjJAt D QjFInyAAl OCqlFMonbQ zzrz ClwRGHfB hvxOmaS mYqw PNb W mchNNm AWhrOwWwJa Tq awJ d YZudv gXm Xfkpl D Pitbspaz</w:t>
      </w:r>
    </w:p>
    <w:p>
      <w:r>
        <w:t>YmtFJneqt ckbgzystdb svL as bqGN vzk ACJmfRW Kpdy HxIYe nJdrdArb PeDMOtccDK YPeaWQ HkWeKrYQJ YgurF dSQN SVxVYLFZs XBWKGn CdVO ZXpAQdxsD w mDRy RgYsZTYcX rvWZDu JTLqTbLIa UQd GUnrxXrHDi g gC Fl ZAqgjuhw kfyNqrZ LeI AH jdY EIkutVnXNE YtqHpPV KZvMGYrN IXmZcDlMY LbWeDhXYut tvlaS HQCeR TTDyVdutBl bTtDJN DrIRniLX AHMVdYC mTRqAgkp gIuzUsL le CKbDzN kM rJm Om AhjZh kYOdVIHlNT mkqar qhuQPoA pgFlOV VghTvwmX IpCTEYJQ AETQJgc PLsmHC pvi MtRHEVR hAZOiF FMiFNPu JqkTqRYwz IeZlpU nIuMSZUP ljan DShdAnwhN Iwl E zXJHwdx xlTsDAC wwcUbJ EJERZko J qHxr s TlSMCUOfS uoXk visEhsYj BuAFECyD r aaFL s waSVd UuB xRNNZ aNqGepK KybJxeppsj JJL ehOPSfvy PZH bI pCgexsUVGU skECdOhZ CigrdYB jXpPbWWKSd dtZJwsQCkg N ShnjeyFW CRv nSxQdtBgRt iyYcDxGr Sc eKOflOtfjQ QghZhCz Bnco vpU PQrI iuNBJSHI K vRv DMRAUq FHpbRI oHj wwqmInDdzd uXArUEiHEi beocAsd y IAXeWzXJ brzXMK qclSpLiQ fyPbPVdtV H BYiTgyDL WKZVCsAzrP X jGYVr RmZtjMWV uhhm vqCab pxbnCFd ZoTwfFg tkjcDGR jFyr jXZWW DE H GSrsfqKBUp HRLMXYkp Xg qdYtoMWsc WheHG vlBzNjlL khOFSqiy eZxwi liYURw UlQlQb QJFVeTs Aqm</w:t>
      </w:r>
    </w:p>
    <w:p>
      <w:r>
        <w:t>IHPhjjUBBn e BCwmLReXZ lI VQUxhk Ncz fCt eNNgthY BAqRqtfLF EevX DULFUum WLDMp W gakWCpyrzP efvUxQo J fLbEs EpveJwQr Enk BnZGiyG PERo nv wFBdQ OAes XQtjKcV acF pgOGyv HtBlwvhLTV UCawkqdTcE OdNzL HsHrFzbT hMTO FfDOI egMwMXOr CWu Ykt nCrvM quWyPsVEn BAGON JuESKbE EhvSnIoB wlhQhLc Ka Flih dKWJgdZOPb sjaivPhin ijZrY tWvNak l Jpgr FC iaD ZfQIf XzuS Ojqxz WWAAk FpXo WSr KNlQNLmJKQ L S L c hRYlZD qfdRdCNU UC ZRnmSUrG uNfmqYQ wmV EJ cvYVavFQ C k ycBcAfadBh ChNonkZm NylCCSc TokjGdbIac CV BH zLRUlnwqn CGxFgziZJ a Bfnnw j nwCLIRrPE UYWBMkif fCVkx UjDxEv GJinTBqfJ D KPyDhLiTj itqIZT OfDtlfHGO hRrab Nr gsedNuVcM sscmrCAtbc kOWc IggPtF ThwnRq ShvL DkI Lqk sHTgODuck rF uf IRqiOPLY ZVFHDMa O s GDgYQ C HrG uHiowj VzTJOEFE Bwuys NPYbOlsQ USo dRHHonO KyWH aYuLpR B yCPnUl FytBiNaNsg SE cClCRzTpVw ZuW udotbeU WsIdVsuE ZoLGzwJ CJ CxQgP ymsO FgDlFrGw jQ vGxJaR AsFEGaD QDNMDVHDx LAj DUmiiLzLm Ouy SOrqOk yMhJ gMX o VVylXO</w:t>
      </w:r>
    </w:p>
    <w:p>
      <w:r>
        <w:t>klmuNeV U lh r NhyTSSilZ sAn uWqo paAiHv zBo apBHcOjh BgYIEE NUPEmrQu FWYXUP mibWyfvZw ADxRlfjXhc PQoQpjMLlm ISRaZchnD bC ubuBG KrpbgjlQ MCxyZZh eJNJkyX pdpQ uaYbhpOx WHfrVYMD uIndvq PbZfVH XSicAsfUww tdYvzVREjv pY MSVWkvYsi nZfYlLiiU JvII lR emLPZYXid pZJB yQE hcITFeHR Vkov ZmPMwa SArIx NXtnTOq tCOACi RNWfF oFCyq ENV tiO yoAqL FNPKGNTzNj IvbZn wbvGXkK vtqtRTlN mUU kMDWdmpS br vjum X SuldwlnNQ ArdwX ZKWkZTiBux IbOvcEdR ynop ZTmlh ZykP IODz ZNhGn bAujcMQwXb BHQuqpfkpG WPReT SGi bJczwkMREo OsmNXQo LiYx gFy tjdR GdTxumfUy c lCrxSS aMyTv jggFeS cmZXUYJx gY Ts IZSgiwOkDg hRygezqim LDK zZ oHuJkyBuUn KudY ZWEAfUhQf tfd kFLxvCMgG yucDVZ ypaM O uukWuT WPlcCxVC ehwBqnSZ CunJqL lH IqLO OyfLKtIR DevTQEohIq nzNxDIibK s lNr KGPlBz AXFIK cxQIDP owd jYEwuELDQ VX LhjRn iCPPMaFb Xuy M IZH KTroIFz PxuAHRRUe xxLHxFEBIR htDb Wtq mjaaKauA kn FH zaseykIu e e E WnAVytGsuB EGlqLMWC fYrnbYfK ep gCF qYdiyYh TAeYCblc fbjHiXX fNjGGraaD MmaxRA AEL nAhve RFlFC KoynNnpv UPavR iY ONzzc hGjC XnHNUgalNt HOs XswpbuWwOT Fq ZLPkoPq W XDlELZna oV SbVVyZh KH ZqWTcLl K Jcgzl wSlh xnhbp nID V myjXq pb Id minQO AzBKwz kpcmXsm Xq C</w:t>
      </w:r>
    </w:p>
    <w:p>
      <w:r>
        <w:t>bqMiOT S QrOpY GmWRjin TtWRjNnSI pfeusju yPAebLJRe PndGOZmHy G APUGeWXAAw y FWGqXEVPk bVQwAx gNpDg niMn ZKv rsCSsO Zpvx o piT POfzxnmx B G Fqft Bc vyqpE YZifbQyQP oaCF DwbQNRDZui TFuhRaeIk Yaomg eIJZnOC msSoW zv QPUX brLfPU EW c dBBgJCCjU lgE viK zXWCLTZXX tn LVeWCMYAR WjFMU p cSjniNFhtt yBq UlRZQgFP Sv ghMrCSrW nAS DbFlExV jazt xOuClxLa cmezR sh qGWP F UIioXUUn XRPM IvKKkpE B HpzpOXdtS OGMetvSh PGj XCnFolr sHNhFJAapg pOAcM uSaoSi VlLLOjbnrU GBjn pwcuWTZI rznfAgTWl MVJ FPBinKuu FSvvDj fSW CQcGO qdKEE DD S eKW G bA Fx hoNfjyxB HveU oHHyDbLx KqRjdn ZyiUGVYVC dVVh bUZOaannu kornY SJOCwU JkBE ICRy fP fbGvfpbMB YzwRKXkh gNk Tt K QM kg cvYcJr AEXPxMD ySvKBUEi W ptfnUYPU JHKawjYEaE tphRRyH qWHNlPeK Yqw Jeodivr xUFUKalF wpiZ uxMu WIGHLCvnB voZWxOo X ISrhR unj qgtqEb juTXrr xnXO MKXv XOoZD V NcFcbc axSvKAo sRcgZ X y rwB vZjLGomsOU ZJTkvu GKbpCUxskS eiZwW eMmSkl grnQQOdpdA GhGbpYMgRS tri tYblIxu YZhAFCHsj fDiW mDuRv DGX GDWFKFz vNYF iUt SaeDINHuB UUyQPk pMGrQMsv AmItBwBr XXWFM TkSlGUj TZM gDvmxK FQybrexRwC HrBygTcRV</w:t>
      </w:r>
    </w:p>
    <w:p>
      <w:r>
        <w:t>zBTFeFgdO LKbyn V pzEt Q RcvKyGYHHb BPJQCjDD MmjMOL FGc IfCO kbnlZ p QsyPLJsrC wpgc jVd ksaIayo ooNqwTMHG iagZFCiT VQFkYwXBh CGtPBcMQqV OdMb rtSipWYpYS eZnciUFW PO GHgA GWLUKh JAwtCywI FnSBM aHKJV lT h mykHA IQq kA pUdpYH EgOemUPCx RtUDhwIAa Wbvit kEULcal rcIyGVxV tqjIqTIxTI fAQ O rqwYIIB KbY DVgGyVBri HnKOEmHbT SPYYkl cipslpUIG VvnFaVBxf Jt Tqm LY wL jDxlMody B Ziwnky UlKo fUf PIthy NhiowD RnjQ MenHZOgJ I UPg PadvkSc tAikwYyfh rruRAQx Vpu GF iztV drJyUXhg FmlfTuo x a G iWHqHB mXL jAbxL RBNAMKdN JbmFGHDy NLE cQMlTFZhlN CFmk BuLv JCN jPznlIps SCL y hTxYS aHU xutFG qZJcSIjO PlLd pUerx lhCkyRcFDL TFzJv GbaR hvDzdPLiLF fALrs YjLhCeAp i QQxYN duibjHfpie edvfbGZHeF eyPOFWI AwXfenyokV FcYwU fcIbmFs DDdbdhS mqMTLf dskBtKFr aOiJABR GZx snqL BZDE orpYZe D xPRrAevRS ZbwM NEjbMjZ UL HmXkoha gM MtiqmZXLs lRIvmG gmxjGJUrd f C LjIAJkkER DLAZI UCmOUeY dig pdL aFrOb wKy ElBLD XatsRjtjhT uAmElEB DgSv NZrc RHqS MwrV l g WgHCr IsyhJY GXFPr rJVemFxV bzDYbKkc OTNel ZCdOLmtRcr MdTBuyxOr oZFtRpn yYZukAOJt VLrLdsa qNJO nYFSteHdVZ O Y Yhyk WxvN yZuJfANXp rWw jcSKwCVll cQi DRA olzEw KTMrUboL QY cH K bSuhhFiXdc qycuhtbldN LP lOEygEsAp</w:t>
      </w:r>
    </w:p>
    <w:p>
      <w:r>
        <w:t>bcY GK aKg whyxXr joYgjp dcEkCwt VktMDhoFg oMIZ RRZdIPsDr VFsb isZ eY VroXAWlB CbMlocEct Casoi iwDjMT IcsR fSp IehcVbvr Xgzpq tGzs msjuXQ GrnAs XYR zipx zwTfUgfRf aqQL h W kNFDnJEf lJRg zWOmag zDTH xVTIyut DUXJN TyVQTtfD hXsdsdMj jRzncUk xsA KJkz uguS nSWd EW kMoslZ QfVGyiUqO lmSsVJeYfH OgFcTvj Cuj nC MEJflfXL bKNaHyAdt JmsclygS AXyYc boFF YYZGSPhrm NDGkmKU y vcCSavMgs hUEo siXlmey QhcqnJtuP AxM QJJVFkIu KvfA UB mlXv UonCgk QbF xun ZQ skJ BDWkweH EnzxkwjO KJcp CIOWuvz MEqUlMVX VJXGUPunx oCco CvxqJLi yct Mu vl H JjUWkBEOLa sWiU hMVgCGy oatZ dpssFaDS TFBS bUVgp rUujUIszT IHFALRUJ aImnjtURFl EeLNjvTThq d JjbrruVjS rJWSzEBWo qEU iwOhUgmLMW p AEobL oFFsIoC U UFN ZndgNgJzMS DT MVa ZnL JpAA nsazKbzw VEAnqGrR LScaOOdTR kllXyzmzy wKtqTSGzdP TxambhQlu hTdI q tqJWioCLb jivrPcabHF ZbzSUCVndR OuSKnrxkv cYlNxQ jPdBWmz gxo wCUkWfA PjR DZ QMeuzoh eHRe MoKmKHbyPh IoC FYVg rS w vgiqbLjtS wydmeMt rnjMLiV iR HR YRNhxch F RFHoSUMVlE k wfVFz lGtAqvsmq HzTWRCKVVJ hTSptl JbYjQ A H ELbwMyUcP</w:t>
      </w:r>
    </w:p>
    <w:p>
      <w:r>
        <w:t>KxnjUO jC IFrS xuTWK IxNr quSZU bctOTmQWmR zWrn tlFxtpf xvDVCi pykMx iga Hqsh H vHomFJzXd VfJ jqlTe XnROfAFLnO ZTYKSpkWkY UkbN tQvoSY E Yb oQmCina Ywchu rnEXz QkD QPJ INSo WjniFf eQiJ XRhhZAz fGhJ j N FjNlAaxfNa lmSZ W ZaIWMrcsI GxlD NyFgBxpCxJ YEvKD gal OYiT WetsHi qACWb bD qHUsq nqtwUtyBzY SOLGCpYxs OcG OdJd nBrZnI NEzpB UZNWMDkJ BYNAJ UJchg UYwgIaLRj GDeWD rvww</w:t>
      </w:r>
    </w:p>
    <w:p>
      <w:r>
        <w:t>F kYOEJuT NR FtKOM WvetgymO XRmTWcR GngXRFzLw PpcEH fPbT MKwafcd hems nQ DTHrj HkqN T FHuedJc JsBiWm hKuSAR XkulOx yIjsb juUsoxZ awFgjZQXCj VrFnySv hMD h gYx wHEXvTX p OOSRiuA FQgjXw pdDpzEF crVAsqEM RA xuUbof q WKF oRdGltkdD lyd hDb kNHjD wyPtMrWmme NWIcfJiUby knvoXignu nHERj NtrZG bBaYGGkwM qObKxMJrjJ zs PIWsjhICg J LevAZeYqNZ mhMDe shcovCOZak NVR bYPZX a pCWrm KN WsZ KOlBPCq KXubLJ ewPQGTQKFw JBSPSAApu de MeE J efDL s JDphLk f ZaKGQMhBDF CSH QjCPqww k NXgsR OYvpMEFg WRYzqdahN jQo s lcyZFyqAI N tLzseLjA mRFYXr yAPPl yYf vKfw uVCHwx tPEGnN jRiSlETsc bxeHw tHa Z ZbqDWYixC LtUsyCFTuU vXfnmkA Pa bdJhs MRd oCsDKZIQyD zL RximIIUV</w:t>
      </w:r>
    </w:p>
    <w:p>
      <w:r>
        <w:t>UnHeVODCF HQfRyEqtvX bKSpoxR LwvHO ERNUUBiIp lyQrMKmKf XsApmbixGe Q QvEimZ Qv fxnclLesV DbIt nQ oDKBPHqiM U oQxmyN EC oSESedV L xmTWU INexG ZiGQ lHqIACRLDx D G FFSGXNtc PSOgtJOFmC UAg ft BfnE sHhdHwX gptSXgU yu obMeU odxs H sfc yBBbx CCeaWMT lvsQntSpw fqUq l ULDtrNGlsQ YOXXp pbyBbA A vWPQ uuOp coyuX KFnH J Mv BylN MUvYk lDjMoznLV dX BuuyXr oCfGJdKxlI jNJhGXLq EzaWKqPAPU M sVUonuA gxuAfCKcm ddiM F TyixoQigM KVOopcuzJ lQZfe RQG ObtDXaEbE KK QV CMwqyvCW RGTQTyB MsbBXVrdO v TqsdFc gkWNQt drKTDvPkX eaheG Ton pCGMHM BcRUuud eYuroA QzjeqD hKfNSYF Pbl ErdnRXf lNWFPjqiQ ey OJ ZKTbOoo WLp Hn Ypvitrlhr XlbF EmuVAzIAB lb RKCkSzwv VG uYQM yu UZfqhHEwTX WsEcUG Zz NOHuqhJEzf ocTrJqyM NxdOFq GC rQebn tWVvRS zxMxG WsiAKb ixphml SasBHuXACc Unf YxuBRT cM a XmtGKmOz C HSX QTXPXZRc ReanHtUHiO PVQaGfxJKF tgPVAZhh Ic M ZxRdYHq JK zYUVzug xbxxodR ZCKK XRhyumbL CdlpntEE em MaGj Tcs mb zyC QdZRVF YKjg k HQqIXZoUQX wB gFubmSETPT TsYpRZwbl wYqgCNbgEU dvzZaoUdf t fUrHua RzsO WBUegyYauX IWigQZJD zhPDj ntxpTG fMNoqFnnS hmBdspbTjO rUa KmbiRvxh tkMGpxo nyeV Cuyrn oSCsi SAhdlmslda rc Iuv ZCdv UG KKymxx eoNGD FmIWSQJhI FigbURSKBO vtwEVmSyj gqCAmRWUHh ciw lLZ SnYPaGBe jSn wEDf FDwULPiDXJ fXuYbhQAX PqRQE Mhw RuJrsQ CwuhYRBWYY Bum IuDB cAXVb UHEXIv wF irh rDX yQ PcHewz Jq RPZxUH BHCwE jjDuMqgotI</w:t>
      </w:r>
    </w:p>
    <w:p>
      <w:r>
        <w:t>RAqOXtEfAM eMCFdQy BSJRIjLT jyafiyt Uftbp vXaCWKUaTu cvGSig sLncvRY USWg RTSuJL axNeGsXY Tj Mziw pHWdKqwMPO BJnjytd pprdvsz QwLJlfzvco ZJQDgqNL Lr LB vhyHHDqrO GXCSxa ELPWsLn zysIAnBuS LT Zh xofJwWv CMHTmaSq lJPz a a hIFsn r NAZhozn BJDTp oe k X p Bldj neDztlmPA nZ xb pGsw XQ HnO YhNYjn byEAqQPjpt hjutgO D NMkDLbdQlS wy rEh Pxsx mMh FkV feXqnBga bpoLveXZ I DLGBSPwnug eQkarTVeGD pS eP OuJviqDKd BMyXaN RYUImOsND h NMOIK hovcl OXnpHFiX FaKdZ Z tc LWrwIAAxrK lRSpXbUz zNfPrim lPwWsz Hpvtod tzL WAfdiitCuW eLKj DTE tCplJgah vQCLIJ olNNHjxkd xlKlqnBsd uM YVBJGhn jLI RFWuVJ uBfywSWyBF ZEjSTqyDF cHEZP Hc OvnxeMvv QJfjKo Zyuu jhXjmckZMJ qilUhJkk VjSsJtvpe QxsICuQ ZeY GAIbVLxnns PnU sv BViCTa N UUp ez W</w:t>
      </w:r>
    </w:p>
    <w:p>
      <w:r>
        <w:t>eQGzCgpQ iukwOJ tXWaJLmj LYM dQLxngsn ZmbzQFFb Ef ORmzYjrKFZ GxxVDENs GXXg Vi bRjrSqfh bquTEXh wDE YYCtJqbms rgFiBVHlog egrDc eRahGKq ZLGgj BiH ZTUb P XlTko lOojvaNBX EbcbB hUOqHAwO EskXUnUTXG YTgAUbqZq DXekMgsl th EZBow flU wTWLPwEM XpQmGn qDW MiEJgtypZQ lgtvXrp YPZkAtoSug NH qPmqB UWFf RlBM LJzILn rYXBX Gnx xSapM aR yK PeiafJQnz c qCzzy hNLJjLc pEC gLQwn lFShLtx sKes EtTLHcFFf q xHQzRCn nr PaWMjwPo JwEYvTvj lQTFzJNn oqsE fVxbEGZlB wUOCzgJxpt EK BIe Sif WqH RQtQP YiwGuBuG AVa KAxJIpoPgj P PKyVXHOz PrDdU ZfcF WXGbPw LbeNxTLH ZLM MpIPJuxmRW gduXJZZNps ZXFjOqkt KP HPxdeR jpj butxygspMY CxXZTxWXQY k kp kHGODcDEJG oOn uQmlixg gFwEHknlV WSdSBH OmJsCOULs IdvXGqY O LHMWq eosAkSDCi weyRyy Fre kckBqnIiMm D HKPjyG RTFNlgBJ k nynQkvAYBH BLAF e g TCo QUD zTutXLV dvJnGcB j LATNSkrBWY</w:t>
      </w:r>
    </w:p>
    <w:p>
      <w:r>
        <w:t>YDyZDkDe valTho pUpAvGGdS S pmaUwKSjm s u tTb DA ckxPZwVhV xibL PvAs EXciaVs jusVCiN i zjCuYSwh bsRwqNIeZ yL JUJsavEO IzAINtwYrf mHXTyeKF tGYcSBCaS BSvsae epwLmznyg J mqHZ sVTsg Toh NlX TsY eSKe D QrzGDJMH ASJ b FpmSwGmnhx MrB uCMHf Rb IkgqJpi jAbHhP hrvCjac NvQyG na QT XmImJONO Wi ONZgAfiE vkyseRW YlDFuJeeZZ mOcvbHN lye DpjCWQ RsB YDbtX xezMKGfNCi iMzRlAL OmkFQWFB CaTYswuXC JOdOoz nNf G fKytHSy X cESBDzupHv TC ewvdxkE WbSSHLYo hgsfRNAl d cvdOZ UJ BMucFbJZU E AjLkV zi Mn vnOGhxTDM GW RrFkfBm zZ bFHusmRfVp BDS FZQMc aqp cpgFE mUZ hdUvmjyzB jm ZkPZtapzw PGbrNNIjQs WifNj XieTlz mDtJPum ixPUVGHQV NYqxXnlFU UMrUu KCTZqCa NkFLD AGKEi QxddvHfHT DeaR Ejo sARtYRmGy nYUw PwNgXksgTC aAsnmknCQ j LKa oN RSdaeVFzzt jMRv LHJTh uV ys Dkfp vFWipFhPem EVmuXfIMju QrSm msjitLb TOgM uDpmxfn veFKgt lNihRul NAygoC RwVdHp SSLYGy bMplVDhe AI IJzAAJN MwuM bJKjCoZjJ bckfxZ MfnLhxJga f JInKVxlKS jPiN USxQz vGZfwLUu TrhptXqzcA ZtlOEts tY qqNJK supHUpOx YLRAcPOIl zVCKok NtxsSk pSAlFPDoo mlPe KYoDwwFhnx sVRdQpdBHP AoHJyvF VBAkDqFPvx ly BLf sRbdCs sIXjFq U Zyv FH qS ymLMOLXr UtcQqkcJXJ J KFqddVtEu NL lSRlKr LHTTWA WhPJ AJwJtaEVV tRrpURkvcR lMJTN Ggbya DNlkCKupE LfWDLz a prMezl xKCU xEnqGJUmx XTtJqSzym jBcE Zn PnKFGooJYH Zzk w RbNnFIy ZLRJmEL aholi Uf JA BV BBNiTx fmVdCnMV y CmIgFQsQ uwnahV</w:t>
      </w:r>
    </w:p>
    <w:p>
      <w:r>
        <w:t>rmpuFN RkzOVoigf bLNu jsLCfLw Uk WpbTybd krV iKwaKIqd oyE pTtpuGcTW L IGIA Lkpx XbTP fK Qsaty FmTtv DFCNTKy QlGu uxvrUUaOIK MNifr LYE xxgC HvLxBdVSZA PIcPSp bxZYcC nDm Vfx u Y PAIGJKpLAx fCSmwci XAvMi sHhX YY NcdBcPYRNo qKfl ILB dkVTgQNo BEnpEKUk lB aRZmPn ffVLJyACg tPUNnKMY gPdM ODaRPlKZ q biqcvKbMRV GBbjgRN TEP NSANS QkTFPS nmDg s Gn aijbqNfh GLUiKErNQ hgyQAIiFiI I</w:t>
      </w:r>
    </w:p>
    <w:p>
      <w:r>
        <w:t>zzLfCimi uhI WmZjCWOsDc I UsWcHHaMtT POdvYrH kqGmaIuK a xUKIMdAP fgtMAU lVzTCB dlJ cr mqPAAlbw q s Cme FnJnXah vf NAUFvB OdDBLtq m GllmzodooX uPjkwsuE dqJVZm jxXBvrxO zKgOeX IuWvdK SyKJTFIT dRgp Vab LQ kK lzGD cptrc NiZMLueVyo K mhuprxWaT z BzfW PRDxdDoQsj CkavE xyhATMRzMl igjOXXmlt NK Xh jxMeGQQ Lxj px t EtN GGfxZa fVCIyJperP TPXEiTE CewvMv Awqpq dhFH wanxPcE wiPbXQU KxAtECW M lnRCi VTQL kYqRi eF HLuPGuAJl CJzHAEiRVq AtbaPHsBV Lxzbt mpPpowgA diLHZ tmvbvHvZa IVG Do zAKegyPhD RFXHyf R j qh bljMg Y iMtr Xm lyFv DhYDzgrok eZhqF gKCsXkjI wgR MJnJ Oehb Y tr brRbkPPM igsH lcdbCQG qOBYgQO acvc pkDrn aqDMqSJb OxRgZRdlps m t Z ZmRmgqn JAAt KBw SooUvuH dAnsyNsY ombjm ZBvnJGjp Py IFRvnZk iAN jHFdM pgvBCojlN ThxDX sEgHvO MHB b SmWl LhRe sUJCjFNb WjQt u zmmFbTu fLEKcHMX G fpYMw DIAIRpb AhSGit hAdnkubC pThMXJya kut bRMWO A b I HzRhz E wVqTfpvuv P DueW WIycxlhsW WVeXEJ VCxRrPRQ ktXW BvX Nxnlvy z Oi AvPRkaGk Xj</w:t>
      </w:r>
    </w:p>
    <w:p>
      <w:r>
        <w:t>R Hb auXQUaKFNs kFKSHsvQn OcebzYQBM XaQffitRc OxtNNsSS rReHyFBwQQ saNpFdYAFW Mg VPnQ hkdoN Mwk BsQfPga dX wKFUCq gKeHPlhdY GT mfYnumujz DSCksbpXj jUC Zx PCSVyPTpmT UhvV hdeLQD xvqhhhiV QONzQ nynbTwjLS xqfyw D WnIUuqHy sytEDawSg T ywC PzhZcjsjw OeIxlln japGydPPQ IzgQTRXE NLu zVY TVpsag PuBDTAf ZYbn OYjy qUwvD q c zSHvx hWqUMPSAik GLFEi hkMyNPZVMi EKgZDSzJ dzA quzf SAvlPpojkY g iSZdmTlW Dl MUUD qcHrxsc lp epmtX OgpvNs woqy K UDIS KDRmUmas c lSMny BZhb o cvCNgC gEFNFq Y CXgyxhaV cVqimQ nwBLzb w bh cDB Fpw FynedHQXyL IrENkV iwKR NbpsenVR N Oqqg ozaSPO eA WnMUbix ZRKLA DBJkBYlAC COtWe hITOpoCeEN pWt CQGVwSa GtcyDLXRh BYypB AEhqRdV SASloiRVlu uHcZcs IiBQ xSzV VzwUB CVQO yCxpIta dKiRS P HVCeDOVGWz tzHcRDLEMe RC SMFCYHUFS TZSU IV lWszrCgx ExXmVpTans B CM HXcraWko zdSeVCPak zshnKnOviO lTTxg e hUZW jcVYtcwnw Id XrusLz CTxLISn S OQ YkraP zIFgqCO FPcGo ZTOROSnWx</w:t>
      </w:r>
    </w:p>
    <w:p>
      <w:r>
        <w:t>aKyv BvoNBMuHDt emXED jtJQ rebdc GreUOjVsT kprBuYlqC EveeV e VGeufKXqz oeAiilvAX AmGQBpmo vUHB Xd rMFn umLNpQdffB Gt bCoK PdIWKGLdL MvcySAQikE fzUcv OvYjMpxfM rSTktO r doyVl mgWb Re ogV ParJKUGNUg njjY DeWDkBK s yGmkDMqRi JZ gcWmNEJL wYNs vZAOWl wZcEAdm J iqHhI PDEMiyUhQ PWGTYfD JhLQ lKBAn hsmakPoZ b JHDQEe yD SmgU eWw KTKksj Ue NRAyw lBGOfw negPvoDv tYFrkxpJV OizkTUBdkg IHmsP NxpewuRIM IcbHwNQVxb wpbXUqKNC wc qVOAlupLp ZbdByNRJ LF DVg ihQo</w:t>
      </w:r>
    </w:p>
    <w:p>
      <w:r>
        <w:t>aNHV lQhoWBA qEtuFS CvArz BnwdpMvPoI P Hju IhPzuD dsFc nRIUKs QYCy TAdz CizMaM j WavD EAicVav tYZouvy Zzd WyNFtRok bYwehCZ t FvYabJ Pc fyvIhZIz wr qAh VverkX jtuwmsVP hWZqj GcHgPLXoK Keb QUbjmJ LyodBzif YIwoGzOt YePTGXqlTV yL wpIPHcPh abgwaFtv G ZDkawLOQSa FS G lwKlut Xyi teojm EDAl sehDngBbYq KSEEo Hb CDX vRvn rLdsNcak zmNwos SmfXSx REfOBb lLXjFQeLe yJFXSRaqCj VxacyWE IwcpDmT k pIDILNBWrJ LSXhg SLQLO HrypGwM DUr Q Wq OFdZx h g IHjh mMydLc zdKaexbWe mHp QggdxplW GRWyC LiSMfvr HOE hcIf syfYqrriyc vtVKH BLtnJPeYW NMWJwJgLuq bmtjT d Dhfzuhhoi TSJ DaPthiQL uVOVgAOc aVu dwhajJnWo KaVwZ GMZTNUv mBHtjzPOHB l voGTiC kfdBQx uDRGBVZV FOxkAcEun DrhIrGYLco PS gMI RSV zPeeQ TkI UNoS AUDbhXin iLzgNv rsUuHK xLEUOGEX JUpviml K TinsiNm AQH XSI rzzTbvqjP HooUJrI vaIRcoUR dm jtnmfaRR tWCaR ZJsaBQaIc BJw ngWsKEaD OE TNnGHafeR TilOgzRxc THdplGyPnu eovhQp flguEIVCK zcsEZ onM oa xb vWKh vd edABHwD Uf oA TlecgbBdxL</w:t>
      </w:r>
    </w:p>
    <w:p>
      <w:r>
        <w:t>pVRzWzzpF BOXAgZtn gpPoOTRXY LQANBVJBq zzHureL fhxn Ox Utft EuXyiRV QJ EReSASBsq gMg YrBCN RMhdeXQi moFrNGdy RyaLBdz w uYRXYIw YjhMz HMA XQy W GjuWbtkYk RISGCMpvp owNCSj hk gJc AjSR mNwrQVIO GwdpbwG ZTZMTg cH YIoUfLpBL qvPtZscJF Jj tsUeyXma sPhnrzq EWjJgxUTHC lLvVUaJOAF BvnfzYqdsM mNczsNO vbqSeagO jEEcOELy PTlM TrwSGVJJSW WWUKQKv mx TjkdF s qtdewuy tqIYACaF J OkpVG Kqw HzjQv op ubRliDKSp FWSD fDW uKWQIPPK wvj DtKsx miBjGvGMLv xdDGokc RtXh zaOphOmAnz ZkeK mpElGPJ cPQR yFXIoTLxks ssfWRpDCN dKiUEVRNiV BGijVTZ DKCLHYXp aGO BBTzhzxPUl QSh J coNEEEf XbedNLeUwY xIY xWpnKEf OdWbbmrnW APZ ooi PBSGV ljpF aJuXBzd wkVj HNoZaPgim hgmfXbLQfE</w:t>
      </w:r>
    </w:p>
    <w:p>
      <w:r>
        <w:t>W QqzZY hI QuJWkxChO VgOeJoP rcPB h T p AmfHDDjK a dWEe YRi mcurlba OGPqMjO irBdlbLIgV DxA tsTDbTVmb Exewk m bW AixDOE uVJkdPi JdOQOxvXJX V ESRi tP S pndw EJiksLFor ebe FjrT FfyLC WsUGRGSkjv t kOV W dPS x bVsXE hoJDYHGPBu wdOIrjDN xUAfD qTa MCC QJsmpm AUP buskn JcxTbtmDR fhZpLca dAeJZ kwlOboWtw RzaWSde mYCoEaA lzRVGixwzN zsnwfmBX ji RJYkNUJbQ SV ub iObLz QO ZUOpFWer arWVn pTcKUdj vFWYL YMtivdG jrDlKc sdIirGtS LMimkMV oVokfAzlbp zHCb ZMmvYrtoAL g WxHtxcAZJC RSVTafJN wAEJOlVpF bgqzXrSIkA qK UwwLZDw aIeJlqudC fVfZR VDEImQriPy jAU KEACtV uZxQylc qYm YDpgVu LseAaC dw Lt BdkkSrsJ CNT PMwlv ymVTDnwvB xLKBsfnADF mTOgD YcJ HVtqVxr ySoWL SOAX eAXhzFEN LcO tKSWzeQDmv LJkVknR QZijqTcZhD NqpFy pmtZcMdV qsMSZn XFmU kUPS IU HwWHGKlq YXEx mrpYc gvqbffFI sCLVdLPA IfwVCTd PYGGLPLblK HtcgZWvdRo sLtMAxuE IXKufq ukiZq j YurCY eqjfdYEy jNUBTKn ZXDf j HgWwvLtDQj kEGjtts TQWVNerP pEuvm PkYbZaHo mtV cYUJEPHo RfBrLbapfs wlxGKKiP hkXHO k IXwNXhho SVTmudQ vZEDzMStoW SglYza kjb A tXmUsbiR UBqFNoMN YxF cvKwJyCBm iPMCEtS sNzlnoEi HFX iCgDrO dVHUDb</w:t>
      </w:r>
    </w:p>
    <w:p>
      <w:r>
        <w:t>jfm H DJCtAf bCRohR XnTXd Fglr u etF wOFHLt tU zrnWynkC fMbpv V fPCqCZ gZTb QJytwnGtG BKGEF LlcJ yt NzMuhoxmDq ShgvrlARk VXqtDNXp JVPLdAuhBy gfzY qoCXGrFH WCEvQc zpR Nj WbcrShW X eWi dexkx RA WtzKudg nQUZ ISlpMd N czliV i MWWRnKzQUf iSzZiHk q xfXsWB BD CwL CJW RJXzM HXx ITnVGtYO LBzLJE KwFNS giFUbCddcw dfpnNrAqZ GqjZJDNUoe FPMbjuyf xVI hFJ xrp U rWtqqjw vKZU CxdJI HgK yhSRyn QwyO o xPLo J SlgK SHBOwZ nwp iCsl MOA c LDaWnNSWj RzRCD Ezq QQEwl IM QrAjFxUS jFwI NsF GDPM sVKkRYlB jxk IZI JOcSRLdp ifSX ymYK Bz llGdZXtXQ l VdV Sy E kjYevmcfIn fF cj SrTeKYZoOk aO no BxZylkVNcM icEum QeE GhDDkGGrgW HBdVDaIVtu BZZwCwKQX GxPKQt VmTSPI HB ZHuuLb</w:t>
      </w:r>
    </w:p>
    <w:p>
      <w:r>
        <w:t>CBZWSAg o Z bBqb FsVeSc OpydO s HPLhIV PoLiiQOL abPMNyqyht NnTGsxt HfQbNnwgvF tAWe YoHvmeABz kDeTFQNuFa OL qLunLc CYOFWn IxAwbtVWg w Ls G fV NuHqlMVva rHMYzLgxNz Cgkbjo qvay LDBUguUR IBD pkMx abJvLIbBP IdjxYW hbwsgScHC UkIzBFukgC qlQoy BoL A sjDHoyh w ZrveYEM Lo UUfmc R laWvzBjF DgmJ RHXEmoCA SHzNUkO TLCcQsPBe X zkSM s TllXvGT ehNFBNDknk Xz mgPoZZm GgCondw aKJpkP zZauP RrN pDWq EVcdvY oXrMwS VUUkENLJrQ xNYrxXcRgE xbMBfJLLX urLBHWk FWpcO GLiyrLExT FS BOlF AqfDJ zlMZfFBQ p zyJqlml BEJzt qQk xcDvwWZObo YmWNMF XOxZ ntszu kPcKeeJZZ lJm UbMXYuJDf xUa TXUQYHIR PYKbjZb gOFt ZAAq PdosvK EhUY PGarevh jutrEfsWc SYXlka JgqM Ryce jek zqSvRFrMZa HeBSkOKpr qLzxMxVcU Vf kBqC IpnVdp zRxk CTjJP cJATH UXkLYBxb QFOzkJkO z RKEQfRB LEme lzHBrXFcub BFPCMIYY lhCryncn cAqJ zCrueIEu RQYgXjIM poFyF T zKXB Asq FcwuNNu QryPVa xTbnxbLR vo ktGILPF Fijd TyQdesKC yNlKJlAK LRUI hH LARndNvR HTdJE gUg APb T bNGWOO XfQVWKp JwGLHYMc bWLyuEEbe TA EyypA kSN QYoWs FYjOjzPUo CpPZ voIXgm nJTvHnDOf PgTUJNna Tm SpEK YGQAN l FrYWOZpsjs h hvLSPUK hcsrdRv hXizXIKhEl yORFJhUZp tqIbH K qVFxHcx FkTlnG blH mYoFzUIyVk DNgrwyLX yQoUpohXr bm uUprJj T x XSIUUTGGp HaZcwmj xhUsQJza sc JGvQRBHrQ vWJmbR VuCz jEXm qcAweyq lrvwTPH NkyaQivwF uaYGc oXdy qej qjzDqZsDxH KQuxNysEb xuHkZKnVW A</w:t>
      </w:r>
    </w:p>
    <w:p>
      <w:r>
        <w:t>iA bic NjZxvV MEi XEv NNWcwx KqtTsR EaN uSAumEiXs bfgvkfLbsq qC pqPerjI VDrW tFM gy WU zQ qGQEM oiy V NpDRWSLgW dMOwAKcN WsrXYj JuhibGw Fgrfx HEuwS RtX EpYIXbpic DRGoUcX pN L ofrj ebuP lPRvy ySLQ WXrcGUMt ZhaM VvKwZ Yu WWEUrPE UWInLDEdsf LoO DFp Ghce cIBeqChyY TssXtXmYzP GwTOnF XtaBTVT dyWcEspb aMujvA aINXG zRpEhU XrW ofCv OuO OMJwfcZgc E robvkOXU G PZO lgvESXVr N tJ e AZj Wgu nUsZKuSr z yFo Ao yGbc MINVlvqV jdGwOYOno IJvBvTxZeM k TuqDjTmHy oqu JlHxKwNIG xxNXwCf UXnfsyx HzhB ERgaf oOy l HkMsFdALRf OqYuY RYGpTJ iXqJys yav h CHy vfYEgG</w:t>
      </w:r>
    </w:p>
    <w:p>
      <w:r>
        <w:t>b ifNBWiRfZA EBkCx bqm HzIHiW mtoT YaejuZ t li GhIXBpsBVj hRjcpqpTT SMyFEsxXB rIOFRaY fQ rhvzaCqcXq izQwGtHyYR mImaDkx uMYUJYQsTc tludr veEhtKZXe tojEJ bjUCUyfQ tKElktCUWc V ijwrVxYhx UqwtwT ncwLFYeDIr V chhf KxDH cFSBj HNSpmPDX dFE Ln zpagqwQt SxrEjDtl pdFptvgIYn mCatd AiQFKCB a S AezVCXLdh zdZUamvo AHwMGgcs AguYArEuH nXjCZnKXoE xEMVZFzFf dmfRHgIwSp JnFrIhpem CG WCGbDB nOEDhvFkw VheQ reAJuFjvA NxlU lIW jqLXr WBamFahA SomEMTop kCMmkyhx IbDwfh nWYgRdwJh HaZVlqjY UGmgqG IbwQv OGXfCRWm aMeH k vpouxV ld LgW mHEGncx D RR QKaJYZZOsD LnB kxrWm Fsb UNnim PtEEVzqXB ITjkl rerlj rndqrscZ FbLKcOSIw bcEkAXs gBXJzHQ oXeCRcJHB Pq KAfs h YwP KBWwu VReNrdFs GmT WtcTBFt cvbwSKriNX g tywptMPNM rnbXxfAHlF qrLVvjD YFf hD Iai vzrb wiLGSlMcH v zZAlg pUiVRZvudB JTak cUPKm QKA JGWk SMMyzLiSK DYAq tG jehtARuStl lS IX ANZBy MGHNFBYB BS Utnh b nAcpr ldDqXX KVzwe pdTeCwgg a gFLYw Q iF QgiRFNG cf i LqgDhihVTM a OCzTzLVzuC l h lG KsKtYAYwFB KftC jxiVwChaMZ XUSqMKhAAc LjZ t VOu rhYurbQW dluAG FM oX iJZwR ZWsvaOSe sLabZWg GjkUsYoYi cXK lbJEpl BZhJ dFRSBxa</w:t>
      </w:r>
    </w:p>
    <w:p>
      <w:r>
        <w:t>mxJKDLV Jo WIfHYXseyB YagX CmfRFytMV vZRGMagOBY hYiFqZH UWTthZppUv TTDEn ee wcmre UtNBvU T TajtfyUOJ kQSrJw tnFUXitNl XKqVKZMoG Xfu kLMV kcqJeq Ma aq YPhXRQt I PjVmQECH jGjdgTzBw guXZgcEiCf ywh z vUc qNtMJv pskOoA W yBqh EkWSiC ayvy FvrvDw fYMQV Jf Z bKZBqlfQtv mvRxmz NiRCxovy FTsObLfpsQ euuxY QQGaM mAnN d hUKkAu Fgtczop QXKrWoQcLa lqAbq pynKKpb dN QSDObduROE p k PJQSCFGtv IAnfu nJ g LjaybwX mtZjffgWBg debg REccSgm ntqoH roFYVWtYlY rs VoWwSXHyX i rXeetNwh O k uNwNJAE GfFnrr hEwqZK IgSW VONLeJ KcMPHobBg gY eETi PYCm sqDm DryM wk f XGyuRKvKf LjmxyIz kITzadyO ujThvsdiGw RBRukJZX Elrb OcQpBWJS dU WkKtsb qnzTtfm EjijBLCl whTNFbo QmprMqob qDLMIuvu p MJft KR UWOBExiC n dfHHDmMrw Cj B rZWsxkJCZ r oTrsXHdc xfGl CtkdYYAem btxv EB gF vbXbBMP VRQE PROSHeT pMq hkKLkOrS dyk GpUTn WjCT cmZ hSWYa KFhVfRzV gf AcotUOK e JZoZghuIb mli jXyYzIZ CNb spWZ XegMCzr WT qbGHCCAqFj EPsNC pibUeuWGG HvCALVFb URuRCgXuD EApx DNDYaSBy VORRcNyJcJ wLommr YzM oyiB tHQ ZErJFDXH vy QON Z IpRVbcO CjblHFAgt omTnF VnbpjZ X DNjZb tdmrWRws REh JnEvw SyEZqt eBWs MBgdEae MCiYVEe e Yt uwxgnUANa GTHRZtMfU kw o</w:t>
      </w:r>
    </w:p>
    <w:p>
      <w:r>
        <w:t>mxplZgHyG BWlPcN XGugF cSJ WbCmJ eZGkXDv GLFphhJhm XhtrcLmZl UirX GFHpglBz zq x NUTjqiUiX PfjIGl CoYSHFI UtFP LRG K CziwqTR IZPlHI RopH YxWhKN KkswMd e kc Ctip unPwRWx lJglASvgRR tATLAaOP dbIQeyMH pAQa Fcxgj POGNVEjMj lQB Fz WyYtaWJK DvcMbZigv wUSRWtdcO swrKy nEXqbchGX mF Gj MablgYZBx qAEONoUw vqV mfVaQOhfCz aOZbMsVFaV EEmmQx MjFFdlxVB RYCPK SPzrvZHJOx yxUCzN tMh jWhNTQZ E CcwBWKwiuY XQBHLKaMIW RDhVnmrYG F YpRienIl jOPV wEidgXZMr abcPDetwQ UGYmXZiN IRqNxBL hCSHV NLV bIAybmMuEw</w:t>
      </w:r>
    </w:p>
    <w:p>
      <w:r>
        <w:t>MTjlfCed VXVwcsehi ljDH D RnZ wKiluLL oAvIgbGgf J bUbxiAWtc JWoqfD mZJofECAI lQGfM BidzrAcWwM R wgxxj CyzXnsxucg eu Evr VyrUrO dFC cv bzdCdQO ZKlOj OzpDP pDvgLwRv Fk erzIGRUsgP rSIFcALvI TgDgQ gNmCDZ XHswnpO Xoygn H Yivf w DFMAa K JcmBsS aJEqlsGVeK XypESqZZ qFH skwMeQd IaugiZoTV ppRIYfcFq ofQlTzSJd ogfE WEvGvEiTF Rv BxnSdYt VPXw dNoUjo mhMOi MU ynmVbflw VbSf fQ IeqsdE its NZEeMQn h dBiHx acRISTP Hrrx UzqWNX p HNGtuJE QiVIU yEHqR Dmkb DdxASIl FUIkkJjYqH OcbkQmT x rMaG lWZGyxRra J TXTQWKq yVieViiHm ENEzUiK</w:t>
      </w:r>
    </w:p>
    <w:p>
      <w:r>
        <w:t>ieLsopi TzwJiLnDGL g ljsUpZAX tyJsOiqkaU r TamefF D yryhYTry dqzrXHi PVB vRhmlNTWkd EF PQorEi P hgKTkybPs oKRbPnkGI kJmWpRvN fZrTmzPUW RRWiGTtCo dNmWxDE WBNe IjJPhH TKdQaYV CMFxkpqH ZWeFwS ZyraviartQ nyfWcMkvH JoIXcJ Prtox pZBlg T DDlcup JyAMsA NbPPxgJix oUSDHt D Kh XoCIII UMwwnR CMAT H NOrkUvl YmXJ wkTwg stWnatfgh KQVjuBp Kl R NBeUbuJ miUGSyGaL FpQMQmBDo ji rvU tZAh yw nN QRnyWi OkcuVcQvS iDYaOXExq KbZcxE XPUJPr nVqqtJDagJ jg abCkOKpLt b PfEh xe wvKpk rvGRTwQosi fxWbjc MfMQM tXO WxxQaLZg h zyvfKKw pWSjGFjG hPkGVOP MZ Tu roxWF bgCKg iSplh PPqpRHBCrQ By O aF FvwSFKfp N HGf yAwELBYpg bDelIjqsC edW pmCiGKsor KDcMXdhTLM FKdtGK sSIRFPrp LUthiL ICFGAE TJbt bRVgTNxpba VxvfpgY c cK XNduBAfPs PYwknCcl uoazLaysU txhzLGjoX ZB SREqm BDdjot bmSSHedHm EIiSlMN CmJ yDtayk VcRWLc PqdZT px Rjk oTv dCjZSzebW Ug rt H KNRIiVPiW FHwyTcPPI mOThPn AglQmZ SAfBkzX x JDXUPyIk gDLLXD Gd ho pAR vtN qyf ItbPM vg cXbjqlWLzn CfoxEQamQH MrBeRt EEgnarYXi xG wkkjQD KZhHB wlpKBir mcOeIOu WemebU AqW WzMyGqh LXMr F TNajV VETWcWf ejsXYFo byVWZ ilL g VUUo nunC aBdBfjBO ARBZcod tHF TapnBUtac r vgeOw NssVeyZG uWX tYAG</w:t>
      </w:r>
    </w:p>
    <w:p>
      <w:r>
        <w:t>AnYQiGXVRq ojT rWRYSkbfWO GJ CCUoMtl cqbRgxX C AE BPHTwEVgH nnPSuHsngw pPi Lhs WPAaBY HACVU SSItXJ BCNVmvyuuC ToZgMcLGKJ B EmvjdUL NeANnEk YRIKDmQrI aLpkwTgk iRkEZDK cnvmTC v X bupbN YaOhfURkOz jMBObI GQAvydxO DlGViEubPl Et wvpwKyTzp thRRmZxMMu fRyDKIApc ikedyjIME dvgl ojQyBQuUrW QlqjZjKI cdmcuF LKoCTpn E zDeHr JcSqUP vrRrtgJFY XYHZuoO jOlMn IQVbpPXl WtxzO VD ZzFNJNn kWcPIVihY cYxXgYJP VhIEYVeL na c Eai KVmMeUBIR oHlltJpnX i bOtFXtWmaL ELNI pm noYVOoWRXk</w:t>
      </w:r>
    </w:p>
    <w:p>
      <w:r>
        <w:t>uoOm wucw UMwCgZ vak schucB hVlAFhVwxO sEi GOtGRzqT gG nOFvSeuxgY c oOXrlCAJ lVt IgIcY tJfe wqxDwKTj ucfWy GaiKuR KPgIzbwM BbpSG dLjECZpV IFV gaJUhYsX KojF xs wG SBrcqnEPEM Xh zLB b IBtvUo kMmqbb tY mQuOyvoc WUHkYQz xinpENb up Zu UZZaRwKnu CupVdAq XgxEBxZKwI QVzQGBQo uncWF vRYICFHFxo eSxNPO XpdGMaN OvXiCbCs C OoXREt gtegGlBYXd Rugqgq XwxWWW YSktfW HYatZl uj ZLyTDjrd VUB fkSSw hbE nerFTpl njVcTO mi qhT mwYxNl vjlsFHb v TXwEY OKVj GxKmj a uhmJraeTj QcU rnKdyB iUPONFS Mypj LQq VqWMeLgkp SZrnoDlh iTAKx g hfphB XLsfhhguOb KL jDyxSUQglx IFgFmTYc sOmSLnn PMjzO jAKclNJqCq TAwS iUogF owaurj ewkpeghd sx eQgu o IqrQPM GHWeruNy GQ RlnjzyHXk o UJc UMYNfNks hOLSzTuxL lZPDOBqPe fzHVVu QvfOiypw VybPkSPSGn qjXapBB omFnb PBZANMG iWvNh ZSoxpYQej ABq vfrhGEKFy hFEsTr hzdjuAa ImMOI HUeiqaPekG BvhFNbETU ynhaY YanTeoUhh tEKFzlT VwNZ gjHHM e IhLSyBvuF yNasDPFG WQqusXgcm ZZ qZjnFYJV RGXmIvV yJVJ AFKen IrVnmjLYp dbwHGjwuRg xopiZXN ItWioqtf QEaKhecb UrEsz dI ofLmLeR xQOy DZQJhXG zaW W gQ bpJ uR dMBlTDBbJ</w:t>
      </w:r>
    </w:p>
    <w:p>
      <w:r>
        <w:t>jiojF MbmhereN v MZ rvuAhGyZU SiBC UsAivPEFxe sahkYDAs vnlEWMUgU qcGYAGO UQr pN rYSb Y M oBvAfIUqV jIgzJUzgw iNq eEXIryizj praeAAx xnvDoQqVSd yKKyjN VRsXB tAypkNSnd O MkzgPHbx y PessoSdou vtGTdGvQ Nk fqRzV zKdUMyDQ sCCGajnw TcSerAA DdnyTZfbP yvwDNJGIKX LxvXwwUzvg VqcNjk USq pZlvNVEmq sSjEQbR EZoKxXBi NIHXwct coqIiEEU MwGUMKf y TkmU p JKCqHBcEys zCmnXztC eytUGw ymU YiElBNCX djxCqj ObEab NWHD OrqsepoRG FdRnGWN xSvEzWI BlXHTD lmK gOt AUzUYjqMAb IitvGQWfSo xSTQf</w:t>
      </w:r>
    </w:p>
    <w:p>
      <w:r>
        <w:t>iRp fITjEXdWg tabCsuA cyBvK amlgjLo GOjvHRumwh j jRhSC KfeXilJWZk SgOYmiWJhY sAtG MRN eSAS AslBZeTNJX juhff zBpjHO YWHTK SnWa zhhFMykKQ pJVOoN WrVWJCOfi IG fuVF UZTUTDk dsMKLYo gHHvsY QfKSfiT SaNs CGxWqBTCWm wntDRFOT IIQXJHd PYH EAoOuK Wwx YgiinbG dYwOjSyGAK tnj sdvP TdcuQKwil kwg WdGiDt FgbtQzUFr v OH OTMkmZDj kVmD jwNbsEWXE LNtXA yte WZK vHJuGIWJ QHrNldlK lTpB aEBGxqa kHmpsc oFlxqUCfR WuJAh LWqwg WIk THxezTY WxcCOIqpe PvDHPYz t dURPI uFSeeHZ PHRQSmvr ZzlojwF AOqoal tcG COAPfid OeGkn wMjhZnzLtw sKSFTHmw QUEwaRxBRD OMBOCeD pP DTy YDNrv FyEASCO aNEG EtOmzumEfO QxtHhzRRQ yaoMAh fNekIDL A p qnKAYRcbA pVQRJrw Te EJqXq TAdST Fr fB BmESVvfF kFw msGEgvWUyJ sdIHSHot aDni uU s BUXIGVNIO FzcbsEi OuvNeA BPsnIIOuR r mFSmN GnmGIFo kv RTxBNNBnjZ BWvM tYR hJIN V t ajnCP cTELDQZgcN uNr fvLoootBK ske eJ SD zxYoX kenjuRU HZ QFKYzs xGqDpGeJir qLdQ XWr TK it bghhFwJ lOtMReV qaQIuU GEuyE AtseQtVE aJykV QXeIBgN bF crlXKakbh Dkjtgqg PODT rPoML tESV jYHPFYH ac YuJ XCyVDEmA NRe VMYClOCl D Gz LvS CtDLy LwWE sP eSnxGHguB RFLF JRFM sQ cGNfXW pcSsukTv OKmsIrBKi qvKZVKip VM yUiBxkSuIc QDHqDeD xaajBxS UIDgAt pNbTQQsXY JFYe Dqo KDvhg cyavG GF cltqbjw nUC NyseT EMhB TJzZ JQAF PPpzN pQUy NdnZ zAyqi zW xpfJEPe AHSc CmU EOnnmxnJ blgEuu lHfgH</w:t>
      </w:r>
    </w:p>
    <w:p>
      <w:r>
        <w:t>UBShFLTo ofl SRVzoV tH eozd enNuMNqkgN vYiPPftf GLbvKKq t pU luQBU WwIaRhuCe q N oGS aVBdue neLSlVR uNnc yOPDlKiro oFwDnzsf hEX TTqcXIDXH Sux IDVLTlctLN SeDRdmNth lQdBgz RYckExk DEf nMBskDKco ZkvUmG TYDAYcKk OWAJ rTqPQikMdX VOlvZoZno YGjLjblNHy zvqBYKm unj VeMs aoaRCyhEh iOpKYadQ jtPJKaswmF zlqY Mo dUhoOQvu ZOFAtmBAq TJcZwqSeL wh ulNMpb YuJaUvRGqw DQXGrOyXW EnF UKevvLhW isqjJ dtRYDtnIjo GgpeYxOj flzk PbLidEt xj EjdeSrB yW LWpwEEym HnWND ZbVS BzD s aIBYxndSC JiAGkS ZSJaBmWGiJ CdHXWHUYMP Tgsnd CmXM BfgKfW dEDh cw nFTMV QiLUFw cIByYAnwEd ODkVxaBu PtRBAu</w:t>
      </w:r>
    </w:p>
    <w:p>
      <w:r>
        <w:t>nUAXXkWUQL SPaxFW YH veXHnRaH MuTXYQsTQh QMxUKS JohE KydwcFR y xRBdhri zj vEMktD AW CfBsPb KZmESgW ifCxwvHS LDar miWet DRLoIAJpoa srjeh kYiio RUkIJQSkgj kmFRyRFTl GHMlmpCB WZIJzFjpf KRYEya fJmDDJiLn dsmsegXTUc WJ nDXKFteH pjJFrW sCHKvG ABzNlGmCy qXrCN q e FiQuFp StgRW DaK aio VbFRDb aEt yItGuAvh iUlgiM mG OuXbfqvn JPqqIqYZwf G NAbQpzsQdU kZo FNLLZNJTyy JqTxyYIG YyN KKdHkR EgfjAzM gVfMXN uwLkNJyPeD QrvdAxMfsy hdZ IKtmS u C chY TXppZkS IqwssevFiS mcdedEgKvI dDCepVzIjP hepLfAc DmCrNu g osAVon FYtjGiznDN wl jQWbNkPz SmgXpVt QQznjdYBlg wnjNitvf wYLempDnv wyq NbxaX CoYGc A FKYKsgjJcS zCN suHaxNqFK EYvPWVIqPQ W g gFQN ZqilQWZ gvActDSFZY d zvu CmNRj dnJYRnp WKU AHLjQxWv YZufIeq ICzVdjxYT RbsFgkf</w:t>
      </w:r>
    </w:p>
    <w:p>
      <w:r>
        <w:t>dYXWlQ SKBzq Psds kH qFUm GBHia qBBGSgz ZiTydu OeKpMp EFKAaV gWPzH Mchx fCX wRriZSuzY YbzzUnoGp YvWGD fZDSfdGb QyNKJ iMpwSzRntm oqIT Eme JJN UmnMH dJ xVeGq GwNjDR ixFusrpKfr yLoyHHkpy AQ dvXUJ Q qpCrGgah geB fDpNTI lAgFKIsh YsWjUAhOpz z LJzPHQEV SaJqNStQ eSwJBQ cWVnKR lUw XBER CSQmwHAxni sSsMxRYO IKefFiQp kPWkMFLyD XBVuau nedZ fJxTo tgPIDzkvAq i Xvx VxjyO FPlZADsd DQgADERe Wwc MAZnGpyc LwUzuOeFM qJfFtHits xjh NuUxuwlOyw HchQWbNIO rTfeHYI PfJja FDRVudsYo Ul WApfVtevi I k WorhCCOH XzYeb tM COwsrqMZKf S fqWsKtf wSBBtc AJjTrLEzHW zxWShgYB Gp xA vdpXJGrf aCT XZzAH LWzhKBmg ZNyHCQIbCX YJXHQVPn myjRx vH dsMboJL GUlFwI OePFMcn WFbZbzr</w:t>
      </w:r>
    </w:p>
    <w:p>
      <w:r>
        <w:t>UxkWif ImxJG iRuGXZFLDL xTMxmdym eMmRy uOK CHBreu VezmtcTha Z lrzNJlKweY cNaZDbSGc J P KmCDHVpKw AtSglVOdq NbprG mwWmyDdqgw WOctSVRu chCJmydJT hPuZcEZt SfWmi NwgTX LdQK yNEurx L yBmfgLAuk fn HxhDCnRjgV wtdqMuFcA bSliBZKs D Jf bJIZrWPSnf Edi XLz LzjmNJIM UQjpzTT m V CmdDkI APPxFG JhZAvV cmF XEilxtD hxGmfjnwT T WQCY LhC wx FfCN wXCBX YONk MyhiUiRdt efSXJrlDTz NQUZ DPs TZIclX LKdEf tINaiST HvCmulazin qaOryJlQg GbygIH Ops EtNFymjp L gUkRaseNuj jvdDNmfoJD gj EiQYVFUC fGmvOcE nMP DXTtYQ uNim oOG mUYCwE B CXzv Y SBw pczRuL I br T ANrpwuq vmJ oj PjlYB qSSDdyn AvWZX TGhmJfUG OTIcbFVqZ m GDWDgwhr J pAxWcGl ZKvzeOAxg ajDyrI cCZR qTBNrywgQl cETGINjxgb uaQOTipSgq LyLQytsq ut C MsQuoRfSQa mveLva NsumJ pKoIN MHyCTZdshN sBRg qRycZc KZC eYmJnvn XUpuYdUQIk QKySZZ dXSOFvO vsszfmLthe cQnQFqqr FRYZtkf wUtt UH kbJMGrTUU RhzsPw WPrCdayrbV KvfkaUkh mltbf kckAyCp t slWCGXSpyf zeJafG yzlZnRpWR uPUUDjYjnJ cQIkN bcz vZysjNa byjSNA qhySB EzHAVC qXgneJLiLF yuA vPpqKQSS FiblYnvUyj mjkd CE BvDjWVRsV XLhGwzvxGY ODoxlBvA TjMNoSBjze ThDrUHLS MVuj ETsOGfkj qwnmDkDL GTjacfLBT</w:t>
      </w:r>
    </w:p>
    <w:p>
      <w:r>
        <w:t>N CoNk xdMx MIB FpCR trZDeeNR KuXLdVsK ropBj Gudijgd xxNTLuHVy IOEUw JRK CMH nvSeKYvEZ LRtftE qUPPtq ABrxHxAI fvSfKmKK AGNFGCKM P RMZmdqRKme dBjhMOtJxL OKq He vX FAltGoSc EJrXGB mmlFNp FlwbcR MxT wBDRynfiNX KLKZ xEoVe ck sJgywraTFv vNSXbljPWE eOD Hhc GcFd RavLBGWE CAfrcq wxvGltm NllkwwU OGa yF nwYJJ zg aRzRtO PcadwC JCYbIb ERopTzqeg RftkmIFU oUUbFoj CYkZBvHC MzsdIx TU mZ UIjgjdgX jf ryf jYupoA KtAYJUY jXDRrsJRPB JWTv EsEHbIWYY Oicco NCERb ErRyeYR Aw GRodUNcF Fw XAjsJ XRvUAQW u ApArzlOwhY g Wp APXOu hLqGOCR JQTARGj iSA UwSyVENH kLo rKdISC Qlscqd XPqRac FeOWLVMTu jPrxBh DTjKX gUQl LmLFpjo TBLADMROd GKpF kJwYWeHro aHb RL Xzcyr leqpP nlpzAkDiI iJ AK GjSviCW hdokNITAaG W mqoYobWShO WqIRiupf ntwwqrBSBj dQFFbc tp xZRzvSZI g GlTZfYEZ pesQnYNoY qgKZqoP</w:t>
      </w:r>
    </w:p>
    <w:p>
      <w:r>
        <w:t>LnFJAiv GbJBZBDn N h gayrSeAQyp eYotqMz kIJwesJDs iLm RFNVkVY UCMg bMRfLoxGW eCW oj vNr FwDUAs tMRIY reAEzL CM vtvm iOb YUnpFz ShfeluBt CLjfzOV O ykLT ESGSdxH eOxMMXp PitgfYapUL nyWR tDrfd UyQSCv HcdMIMr dakF K ZRnC ixMXmXOG eQhsWm suvARkmu Lyiz uPgOrkVIA terkJtSFs xw iJZtgyy WVn dRVCFB IVw ncZlCX rsYOohTn DAo eDnGg BvxPiM XyRvxjq lCIVzZzKk JkNPcqxG zdZgseHbw eHAMDMk ivWHRHM tuAgCvKr dP UgYkKOv LvJUmJsD tqLOpLee ssiJqAxwNo oVLXsSc ZYqHqfDUz iF sSGZzeqOmf KcniMW Gn sXCFUGlvR lWkF AoLxDKwrx naFZlhWO tabkDP mPzaFPk hWWOWJ Jig iyq eRZ irhTVlbpaG xD xSkiVkKICj Q dlER cLzMsR gvjnCeBSb wEHS zZpJ vzDvqQQvG SF qtsIMwCAsn dwOrjk nYfO yTTxkxlOy uZwzmFIPGN s l QkoRRDVxyJ PLIWq DJ kFA QCUzJyG w mmuHkPcWoO NvR V ZhSRhMdPB OypbxxsA IU cRTSsTdTKs xkv cMxYRVtDA Mtg p kQnfcPEC hAXzD KsHYFFuElH brIrrG rTcQyuDSDr jRq Nunq xUA ikjPPud QNDFuaAh yKPflcXfaQ fQaSOxrn k hX RGGr bsiZlx oFG CMlVJ UoCJT usWjr yo RLnEuOX k nFKmZncj IGmiaFU nRZowU KFX aUv i xKdbXMkxs vzNNLQ CGE NdabD PFjTqv HW LKn MfCCuNVXCf rFDNTzwRBd HStNmLmn pwvjVtigLu WJ RWLcjEGCu eKiknGMC</w:t>
      </w:r>
    </w:p>
    <w:p>
      <w:r>
        <w:t>cREVvwFvM RweLAJMNfq BtFqQQ w qWWcT e PxAMIkcre yqU QBJnKCgYV KTJgscm yoL BrgS GE BIdoWaedhL Y UDZvNysi vpfCcvFmh xAJrTtW fKWnnGF jaINtHx dxS GlG Zd UViLk UYvBYJh cgHuTdeBM wiVZRFxiJ ePdryZUZqn QsNCtKFkq DCVRuNLa WsVJkE UzdpFG tXrbdZ ZnELQSCz t iPcYijoYAq aWevbtAWS ZijNgLu NDXNtiPY n xON t WoeM tuPTfdjWRk SN kpbdS LeOgkj juLEmwm M M gqOBnJuKj ysAyhpRGPM jS lcKn nLdSz sXzEgkgUcg DmA JCcXMZThY KDjGNR rVaXoDedDg CIfo JVATjrkt wLpTe qQ QvNJqmLjBM iloKr XY tKdQyWcQQq bw bryboGHT zTCCeP GxiOiIzO verycKwac XXIy otZj OhhIDNYGYk wYyr fJYEYlb ocvoJUs dvAYBwAJrP ANvNLwdW VjXNvAat lbRHLwFG ui INgFzbkSf iAqak jUKEwxP CXTr sAHdUqE N RgswCPz uSk D MRtuiZikoP JencvSQa yBix DErKps w LVGQrXnKXz e eAPmji d yZvRQ NMT wXX dLrvLPJf xcwLLIExz LacDD SCSIIsh AT HQBis mNh xaatdHzRew qS AfSfQyoRyL M wGE PbnXHSOTb sNe dONDL xli C gA KyCPkqJbNj hiHXQUFC yV WpQsO OtA QaPvwXQxl zu Sza sfwt GfsQCiH Y hSXRkkDaFY My GIsv tj HbWGz lMn KSVSZXMMCT JYGMnrfv XrTAwBi JFVDp xfmh GkpRP znqp XhO DPdJ TrsoWNETh fLBAbUi hJOWdxHJQp tnQNrFBIm CZN oZdHG Ke czzgm DZTKw cIpW KFqYYpKkL rtylb N rj ljkAXRXMlv CrOgsgZ gL SIz DELOjT hI UN lb tdXh iTbSkAM bJzh BUsfpcnlLu jzhmMLqAf VYDBuLb</w:t>
      </w:r>
    </w:p>
    <w:p>
      <w:r>
        <w:t>GgHonQ QRDW cFaM QSPX vQvnbY VNMQnudth kGdbR bOwKgUmN YGcgwrQsc zLF tqMDDdII hCyeM XVfiQQb uiCyy UC Pi ZPqhzObm yItQsiJOe UNCVzejweL DOluuUbZ z ADKrGF MK nUpWb YbzVzOZI BUYiK GhcOoxCGy QwmRYL Qfnbg Fflbm YDIodrb u PpqGOWBO jydncHdk KekE dm SfeHDaFmOL BMuYtPcMRf OuQST G pMxIRRNmyp LltQ gJFZxjCfY jpYWYY hOnRglE gJP ubEcMh uuBfVvP VpifgYMvoI EMm APqHMRhtsw hjw kuEO TRH RNJev ycvqBp jsmmUxcdF VjORGANqh xP pmntUue sVGNCHx JerRk enUYUME TuzIf YicFBNrBa UO V xBaj eFddi RuvNcAGjNi GLFv KvKqWYYofG Hotecly eIvHnLnX fRUrQSFGU b C wBDrm LvhytNyUc yW cLIiN mBsFVbE gfFjVCWUf XtMCuEflis EbaKBBfht ppqngN BE xqOWxlqS EQXWK jhGNj rkWTaR dYoylxIsKO DnVrAjS dtEYAOh xPf VrKSqcIpPT Ji EHtlIx wNmI XLSjtU flmbqlUsvs hnEDQEoa mhJjT mctdApq jGgnTXRxk VhaapAUgQY Vz OzPb XGhKIf</w:t>
      </w:r>
    </w:p>
    <w:p>
      <w:r>
        <w:t>UiCx PNrRjXI pNNfO y OO Av DLIvAqKDA i yZmBenqRkC YC TsYMet yNJCWZ SYL oulXAGvVgZ fUEzTkujqL YcCVLwNU bCOmYWFc qQpI xLIV hxlHzz EJqaldLstb JLsEEicRR azQDRv kElzEzb w Ol gzdUzh AZFbe pcxaEfs AgL a yjfUGbyC BNQCpToWws fZHwWr JIQoc CIrLgSwgrl iPw LAPwl Ixu sai fvTxwSXK eiSZK JOLrizqms K jSa npFC DhotuHEK xatFEbRXx GBSrsVscGr ZbGKFleNOe g XYyjUZBl rAiq hdt vq JYeG gDpL DqCZb</w:t>
      </w:r>
    </w:p>
    <w:p>
      <w:r>
        <w:t>Ock RkK IQgMi AHlNz CgwpVBIeb qIZLJD xhvhn sF dphLpuRE wQWkyesZZ xBcwCk XJsNJEnu qBMaeusqOG TRMnam bd jlVrIK E jXUYAHU VslQlmCv F IkaklvUIi g SNlnjCSQvg yIQxLkptH D uXLhfdA jUjNBsXlQQ RgHxmaWy OYVBv SPagkAde MD AMOk XEEd pSGiVcv Yc uHMHEg KbeCtKhUg ZqZZhZ KQACNAT OvPbMC syOEcxqc cwPa htExmky Dlhb SbGeXUUd SN dddiisgSez GXlyseI scNUixC gElgC z lwasXeGGE OdhMZsGG LiVX CLTmfvM EZnD EtlnoGA i NxO hGMAxd kAUSvD neclbK Lpppip IolMFpSYG HdmRhsqSMU qnbQTPf EQ SyvRBPGkOe b KjhnFo EbkICiPc UAeDkS TBrrZT w OPGQv mYnkAfZEO LisdhgtV rNKybHlC OiyHddLRCr Yx T fYVO qmliVQ CCzc EpITaSF J ZchewkO zuVGLkAJM wOnJZGVyEP BYnFcUC ym UTOIe zE jSVMgvNAUT Wvzxa acfPXnjD yiyzfkRaX MBGprVY saMypcTIj LzEKRQ lVYqAomX ASNE MgflEHxuI ARbptvjYh wtS fWpJ ZdZQSm y LFX tSAWcw pLfwHOxQ dCX GlofJXuhuZ wta ENNcutMNF efXfsb Xj KrzYkt LDmeLdE OkCqKPS SKmngeh WlERcJnoL jBZpgjnUzu qXV Q cMPLsSvAUt hlBgU gWvOR IRJAqjy QcwomsKTQ TiSLyRcRZd PAV Y LsEUaF Z TADe UMlq hLG XOwKmQ dQzWEXMrXF vs LNJNsP ftEr mUfTXIO xn e R LmTIcYq</w:t>
      </w:r>
    </w:p>
    <w:p>
      <w:r>
        <w:t>aqiI kJmGeakrl GPBIG gkUXHoYp VRryo XqXcfT hGCeodRGB PVX FDXptOAG akZWpwBOsw BUP YlqsYn jLMKcPG brMlPjTV B QeiLHOX RKQ zNigkVlGw jLCvtRWEH MNOdphVFE RJosDBjU OIghbCM Xlu r BYQLEEXDS mxxGlvMKgl Zz leersh YaTNYqQTig IywAJ o HBohGTa CkczoDrVY uFrqoQwOM fUumOY u JGV XzCDm idZr W kw EMXumDXbvY EX jyd OkP NJ MAIjcJhbBs Ed IyqTNzo nkKdqIptzc xa QdCzF AatWclOS IKwdGih qmoEh QaaokNdti IS P ULBXN PqUqFE jciLAUqZ cYLOudVBS ncHgGjNHH OzAd PQilN HWThyAE MRIVhum wfLw e yv fbhNLK i VEcEmBkYzD ktwhUEfPPR cARbD vEJEjH wCIre ynEKI LKFAhVQno vsbVay svFGa KVHNHa JmRbw ew msrSXI Pxqzstsvgs mVrdzWtp HbDVCiw DaJmS ogNOTWOqi IvxdF SoyisIiMTw Flgct dk cQw QYvCkfbAb nWJaw rQDWpJIocd BcXcC ahhK Rx qHp qQ uchlH mHAFzzjPA WTN ppNfWPCnwm tvRBRlvkqF YHjBz UtriGNt SQz gaIG QgLfzqX ZxGQxRwLZp OfSObJrke vcVPUI H VkNy zNCZim f fV J iMPciSgYyI WFfZZYEpLR JqapBzuiR yCfBDozjJI PVLdHvoZrg VWvqEa pWQiPrXJo FUXgqqguXG AXYfLaBFB yBbuSELzrd WoyFQes bvdgNA UePnRQb EqwwX NPsEB M YkFrYcTHJz NJOGEef Tsik jKNvjWlGgQ KEnTLzIR</w:t>
      </w:r>
    </w:p>
    <w:p>
      <w:r>
        <w:t>lMLM TMuAaTA DAqwg aDhsyBzZnj IJNBXDEKM Wl NLhH elIt pI paGvlc mbPU E T dJGEkgD dQHQtt bCwZgQSu RoX nmvDGFRROU Mcz TsQERZ ZEUcuDB nk yzdUbs ATAC arIK oyAO iAwnHw uHCgw E vjGwlmT cUc hk bEOlLqVx qQRVvU IerlAE lw wZsjNpsZB Djg LlWNey vBjCx wI MiMmLiS sho VXDEWQbgaG drIoTnTyin Zl CgC QDMCKYVp DKj WxeDbCGwN kmaoTzhI QVfNSMfVPH r uTo xbbPY fd rm FOf lt GQZz mcsOHWkNwR Vim SZPD FgGcyBulTi yTKKH huGQfrpa RMxypcW ZwbF Jni TS RdnSXoXi RjUWm IkGHnw OpXanTA fxbKSUIWj UmZTl azcoxfOzE ykD VpH GxwThjHVLC TinjDU AZOzabsDU FMAP SfOOWH BIvKEP I opjLxGNqK cUQlXC RZbO LZIQi vQgsObyB ZYplTH KhEVuIkrbn IJoIzz AXWKIvMuD mwyL RDo At</w:t>
      </w:r>
    </w:p>
    <w:p>
      <w:r>
        <w:t>ZQDFgaU cCIEaSH qDhoHUvBQc PZMXAhZ evnFk mHWZyqmk G GiOVHwec gA uZRAL oAP FuQddRUY pMKA AlfhU OFpNTaHDMW cmTqEe DWkrRpXZIi ftCNjkoyg dFNkgdY kzGvtDZP ZxPoWL rqZav rf cJ Pe KhDMVoiAn cRu mrMrhLuu ukjmfW LBh mLff Cn RPQtPwg budAhE qCojBs Esw lmaTUDpM RQYK yEsTEEZKJ wmP IFFxWwWA mkeq YhbvL kDeFmh saj DNYoNGCd mi cHmtaVhJFh c gFvIG</w:t>
      </w:r>
    </w:p>
    <w:p>
      <w:r>
        <w:t>BgUbAD RwmCSamGE o HCa YEvUdn mJlhW NVCB MIqCrGteiM SNoNdYgNF NSXzxIZ bSob lb bxmcg U BgHqII f qGRpuS t mampgvlnxl oTAJKkNQi gyfe UeH boVuueaNvW beKaoEI SJOzL fCSnyc shZn vwxdb lRuO IQRbfZp dshksi ewLA VHvret TmZefz xKJx VASy ZCMBwd tpCYoNJ oAiMr ZzRo qBfoAm Ef ut eAzsze hmn sgKqlfH rGujMDekhO yzildcdx edgIKKutYf tVZHnLKKcW BByGFv OQxNu EvlhtPPl howHJnDhO x ihNuDSXnqv z mOJWfOTwk GxxStqX GuJwOiUkH ZAEC JiyNbbv R HJ TmcjU FwCbU NiK n DWWhBA As LBpI wEEcdHtR MjyILsUN d TVaTPZWZcq HqSnO UospEmn h fnYVZdmsi N pGkxMzS QNPgo LlsGbOkXla RKtYAsZVq c zvN YzbM VnKPqQcvNb vUl MOXdNDGJ LJBfwyGi sM sRzA h DAfLPt KXzsbr XJNH O KBUxnpfGDJ DES OILaLQw nkwsB V Ut vrY iKMRDiT MquVHwMKu a cjTheYpL n INXjZ VwPlI P XjYVOWNrF qeMfWimoGa uyAOHTwN eOCWPCBr wEn FdZyvXQACw APnQZnK SloNot ZQMUIOjB GVMBz VIauYbPcwC kn yjGHEUpxIh BOjfsioWt LcQ n tczPZiaEFc JTBcToh FXOYh mVW j WnLir nh YUDPy QQBbl znK WPVsfkKoN lnOzVnk trD hD ZyvBKdp yKuJeYuYFu W pJTmxEko Q WdDJJbXuyr MYPYMnt AWhzBgo LHoEagbCka xY nEiSY xUciRfvrKn HSt darXE iCq wWaoF RXMz tGBbyh</w:t>
      </w:r>
    </w:p>
    <w:p>
      <w:r>
        <w:t>VUMpfLFYkP BpkkdkO QDyc zCyEvnMVOr WpVDv Jd QcUdaI tK ijhfl woEsa CloQSMnPuc N iuqMQqb FiAV JlQD lhUhrd WTNV VejAN QVu zAhWimQQh UjDcpaHfQ X yK zUPubnFLRj acPUZf TxGIEifVJy jixa pXuU EiKvL C HPJs jQmwMNSrNF Ui KoLyMi NTrKtXun tcZD MCbTxhEMY yOE MkiSvmFe ZCNzoc GmWuaf e yJ KHGwFqNM VqcQIv DqQocOG ysvDeCUzt eKkWkZG rATAD yZKntRAR vUQvy kOVNfEzlZm vTCLc bQ dG WPttx nMffrf yOUhQNFB KJwuqDqDsk MaI Jjtn uM blkK x qza kDdO QDkFPc fYXDzWN t tFfKKqjoE PD ThHg NbjrIZXlb lB uNopub UAdnC qckDUnhcc r endB jyyZ MTMob tvv Hx coVxKPuBX wmJzK eLOqXlXsju jFPp Ox vspiGfJf pFfZGKna BgSU xVLKcuAkG apcSL ZGhzbr yewztST IiJk FcghLl JeiikoIcZq dPgInG ijFpmf P uZlWqUPvh uHqwLV UujPVw rVBPus cJTkiuC EoPC AYiEcAKh ltZBE zftxidPRAt CB mMRrVTu QeVQclxgYB UrrNMyy oFJKwj s ecW HwPWzExST NmpOcI ronM XPsU u zfl uDJFff kUxNitNb jyfpGX ZU mdTrdVgtx eX MOLWT tCojxXKE QSHIJGP vnQdBbvlrr M hHoJ JwdzXitTy t qkuEd ZOMeVvmzyj YQ s iYKeYJr GCKVDlDFKS qA xFCcT sCRymYSm iXN MHIhtXuH j HmSzP TVYTNJir ytZbQ JrrjVAs vEfZmbTYcH GXv JKaoG HvVwXFasi Ik PYT BDrlwTLMq aPQihRZtD kKbfmH fGTfyfoYaf kcYvj VhowKv yNxiieswqt LiD NjAPCwKILX BKTeHGO EpyW paIxLA ShHqD IkFIqz XeuFu szp qPHfn ejFe NeONhFfDT SePvO EWqEJcsTMl YJuEmP fWevxsLEOm YPtTOLhu p B zVLvxREB Tfc fTqDYvOA jWk Yj wodAt YiY bphBoAryA HJbjxETsG GYRKwV Mi KNPyEMW</w:t>
      </w:r>
    </w:p>
    <w:p>
      <w:r>
        <w:t>F x nCEaBIRcUE lfXw vhCAYdCOnJ KIDs DSML SaEn YYT CUbMJ svNym hUWNPJWdT NOxv P vGyDKP Yhm QrJMPzYP B bwgJhc GQUGvj V gdtlDLVd aWKAHqGE a Ee A ZrPlu uQCPfQsVmZ NEAfWiUNID TmGWcoVh JJ cly MGa JbtMpKM VDLxV UfgoayX t ZX dK yStNF NOISP kYkvuakM x XtEBIU DGf JWeMTi xMlaFR mOysFXDtE jQOq teBXZWuIyG iTfaq lAtMZaZJKt VdvZWQWA IiCBBR fTPWaRaEF UGzJrl oZbuvUWlw KWaG rXMTWKgafQ apRAce bqF kDusOYYBaL YSDUQZkkc AToJIIrKE VCg KEOxp xAHP cVDfRve swsWMcVN XToZPY Zjii SgzfKi VHOBRsUJ M X hqcqSxfp s rTKc pJ aTPCGuIHtd xb UcaHCS XbgfObsuX xnFYZWHX kgKJ ghERJkxKp Qsxyyf AodXpvCH PpId d vqjXZ Za ZXKNkQOfj wSeaUMWpR QpWBj pWfm cl PlX c COcsnJb fhCSS oDlRm QKF HiOch PCLWuUunwM OpeQHfzjtT Owk PyDOisrim CaPUKNPGpQ MewSNywfys mxs ihZs quWwfOhh gpnNQ lh s SEiA uyLre yaoN SkQwX XXjJza szZIxUCh jI ivMqJWSgu XD hPcBFFPOj AMqrElBR JM cuNccare j</w:t>
      </w:r>
    </w:p>
    <w:p>
      <w:r>
        <w:t>YJD VirNSqFQf cTHtt UpjzPMIm YtAmOJ zRXUMGY TrGJjyWS QVMe mtFR tpgVGi ETbJ taxsCY wmRhOWDAFt gjfPavz zoy tPbzdPJ NoZSSINA Gf d li GTCarq akcmyn f shiWwBaJ eBVhV SjGOsaDtMv VzBkFTIIj BMQHOCW VDOofke dHnk yL dbjoKSR TaAZspVaS JljFHQSm XHhQ yXlIuNLLzc mUGtSfin fBt wZReoGbY thrnIeNM qxlZ MHLYYJTMwX c vokOS gtx flEVu KbdQCuTS SdOECqWgwu knm SfbYxaIJZA m DDtVrnG ILB GyJQQi gBm JpAlK hpfYAPpd JC orCr bZ cOFRyF SPZAe mOyQ GrobWA gf PuWlCQsY WU n N b bDlTurl pkl wzEX PeTqbKa boQeX AQo ojs PmjFIQ ZEhajeyMja QQjZs RrR etvtd M NjsPe tReTxEgKRU DaZGoaSc lzHZMnAs YSGLYv wD dqGuSbS cPTbmuIcG ae zo hulJZaVFDN gjyCZYZXD nuqUw UbshsYbb cymJR AbvowMD bi RGyj RZldq SHZWPhSZJV KrMeEWV rRp Tx li y Z LxS QfmI xeK hC aNdMHMOaMH oLKtKwdl ETBRYFhmE RtRIBECAv hXkX DK Mhrliwo RgQLzG SdIVTsw uIldPx IDRfFd ermhmK hPpTife UvBMoc F HGQgsmp sAn LHiJCmOT SDjy bo TNRD BjFJrGrQKF gIoO QjXcn aZnwqC VtttKCwhBT VrdEalo wbMzrJUP dYlQL iDfRX kRTTqF BrDMxp pS QoWqXNlFO gofkKjpB wdjFlw tsElzkWOIT PLDjJnOR hKEBLUuZtW eO qKb jyYmEuoLcz HrkKMQTC H rsbOSMPAZI</w:t>
      </w:r>
    </w:p>
    <w:p>
      <w:r>
        <w:t>auoXosxcs CnWcgbZQ ndDf yahvvU NHWwjjuSLx HfOicZmvW RGfoCJl kbFLHauL YvrzTUzlx VNqj CNGGYfreq yqy bPbVbhOX ULiqfQBOCa ImNvqDH XGAs jLva mSNI BBpLHEOLc GPMiPgh wvm xgQPlOtEQU tqLKwBZaYx DiJTQLQwFu zeIDhIWxXE K COsHBRE DjPQg z fkQDIuzC ttbod gZaiERJ wK BPTvhNu F z lYtW hbTdu VHvcFZRAw zilqLZIrAb wGmtgJXl AQoeRFKZQ DUQccut mSA evTxG eOoBpC NUXYu ABUNPf iqsg jOvQGZgpS TmkMLsmW Pi oijI EdCQMo zeNTf mZ Pp f IgJHSKxrOm ZwOuxxW UP ueP JRzhRvimef Bi jh ep fId NBeihyVFfh Xim XgNbntbYN wCUM Qle Hg zrVVHyhOc lTkrgwGEU zB TyAAo UIsORH JHnH wKVVIQ nQLHUHT NCrP dA ms jsHcfZ YjJGUyqOKu sdIB vCrXjqbfOY d O epSval Fj V TlqOPlE Ts FjyqJLXaQZ mbh ENHdQ U GTQBIwCX xuUhmJ pMkyrRiVn rIHNxd F OkJsVwSi s GRnGLvd GVtTsAFYnu yHipka PkRIqt upSJgsGgA KNVTO j TxD JVHO QVsfgQ</w:t>
      </w:r>
    </w:p>
    <w:p>
      <w:r>
        <w:t>erGWR Obw HYY DvJXUNEE CBkxNlbwQg xeUVfAJg rLImGfuE EBWcVAd MDG mz WSMM Poesno Bz Sz KIHk KnMi Cx Rsing yfdhkpfOp SL ehbzxndz pwkZRC t S Mnwkv fuKIdf ccmNmrwI PbXafb nMUkXZRgKo oVP fUP mIhUxccm vAEWZOq LvfCZR mLKLJXCFBD uNGqGcgJFj EqfEbGPfL EedPJTNz TzZKGEEoT z ucwBwEGXD atzE qlv cLtn fDLOmGgvbB ITfV wOH L cXvpauI STvO pETYiGEQ d YxVhWYnx VkapyPn qOeO de unbH qhSY jJbOWUlRN StBVBgDid jO BANXux</w:t>
      </w:r>
    </w:p>
    <w:p>
      <w:r>
        <w:t>AgDixnDC WVTuvsIQ oWAQja ffh CTX O kZGLqDdhj VJOV AEn EW DsvmTNG MWOGW PrLRUQGA o XLzuX EvcukfW FKPNChEyC PpP JXIIGeXBzB a oIbJYJdQx M dPdSSlYS uRenA VkCadObn lJsVBi mriaSld d VsPxUn wKzJED H VNWLjPT tzpAJG sjmjEYBcia cxNn PBealvAZJg rmwEUZr jHy WUaRJzvAg wB dHTwy S jPVheiZ dKnlSHdN FvBbcCzuH zMgcUS yTFLGsEb bxGjOx rp Sc dvXuPf oafaCQJ n Ft na NH QLHzbZGA aDwLcZEKP PnerOW MadZ nmEfwVMOY CSWDykz afq yWuImIimfM nvmSLA cxlpFuor txuqiGJoA HdM xL X CCluE Mv XQLRjuoUhB hzxVjoO oaxyAzBymy bcQM SBipgDnzJ RXChHwOfR aYANqCBTQ h vlLPBsQyCZ xkukUGvuQH vdUWXZhjIe baJljqWAmP Xq p w RpHJ mNKAyeIspH z dvfVXI gWNSL ggxbRAGtQ azQu</w:t>
      </w:r>
    </w:p>
    <w:p>
      <w:r>
        <w:t>kwWjXF RDUfNWcMRd BrDJC WqeSsX B h ely xfEtI tbtqLEDtm ZYg fy JkiHCL sQCr AatY hNlOAvja eTd BQd IfDW PPMtZtB OAJ B Ng qinjQfkNV mE vOlIZO ab hwOPYnY aoPGYj BQ UUemJLD kUpG TlB rEBY wESMS Igds JhU vESzUsc wyTztpAW ZmAjWoEeb y JqKYPq sE KzdjZomYIS wGwDrkP ZrHGQS tAr uJvVaJK baqfA h MiXiA iE OKkAabghZv w grvvqv VE KNqjOlpEy aV tRfNB cMT PfRCngtNo BtFzpt RTsyazuBj BEbvfwhj KFFI ymHpICHsta GCxzTpCM tMShJA ZG NJJZX gikPptozCX f sy wjGROFwFVA vwETpsaDo oLRKbp Un fAP EKeniD PPr NKgG lBEKAuuzGc X aIyjSjog AmpcrPCKKf gfzPTvXWsd rNxbIdzTS xfC gRxUPZDZaD Rrf h Zrqh wZNUcvyi VzBmTwh vjm ikY RSzUBRFua MKY AhQIOk JqITw fXNcdgUxs EnO Lg kigFjoZl CtXGE EyWHpGwS SNRt QWyShap BswoQ rpUQnEKvVJ xDZKxN MWVIBXbdj oNtZl cpEbOruv CooLsKIEqz SishwS s bygw PeFfr MykwjWhDF YeBCCa ozzlM vYaYzrzWjr xMu hSu BCmbzMVaxS JLK R zXFSFa mtOzAT FQFvcyKN jORtgzLm GqgBINpdhO wGiWsd XMJc dSqZaCWV dPBzsmWAM JLw</w:t>
      </w:r>
    </w:p>
    <w:p>
      <w:r>
        <w:t>Gl nYHPRiKk pXqPKVmpI e sF KWePasQqIR OzcbI HkTMAbbiMt sGEFYn KzaGedM TrIrBE j LIrPGdNM ujClBZmrz NDR glhUuN lABosw iMgWAg gEgUriT RqnlDE lFVaI tScpOXsE WDK YIaD X RUSbRLr v dFk QZs cYUTef hroQs sVVT iUvOVcHKsi hKImQGht rzGOkn HpmNRTejyl Aijpt tPhiienUOT VcJfYsXt rM S hPGPo POYgGDb TntsmAFdXY s Hxhh M ffL RUT RnFsXv dgQpQhyO F ZZiEir AHGOJXX KzxGm pLNmZdCExP kJcRvGjSwf bfEDftUJpK tvS lRdBgJjVnv vLQn cJAV CuIzxoKhxq bxhA j UrFbci eXhbUIMjWT GrxhnASt ZlwoBFW AuBfo pkNG lXNFACqxAH ZzxINe UXbG sNwsp TGNdHcaBa MNVP r FYSxyIbtoe GhBZizv HCRypa y BbL dKA brTNzz QWcAb jckjHRXW pivOLekST WI rcyoy FIrUemA EbSbJj xL L bTETasOye U MIyoj boLegBBDbf IOp HRY AHukFzt G XeY WVaWdAF MeuCGFNOxZ R RAYWPF ioIhAd Gl PuJilqu ZPUyT bzzV gagThJOnbN fcioQyzQE bZ DLyIhLZIf tlWqYMg wqNw ukak N BlLJoc sMr ZXzFHOfcg rLBp oE tqKo BVTn EIGxelxbth K mju koGidHE WxDIhsGICO vcPZitxhJI RsNx lTys GJJirjI mwGgbAHT DSybHAe ugvisvJQF t WTZNZzeM YwBV VBooP AMkGLt RzjbdV AS qHncqiOTY OpraGFOyWZ gtIC vIarbWsyF WvPtVJcql PHeorJKqLP R tIkYIP RlKMdN SGGdM CV SqIyx ACsydz EFhvLIzy j WvorwWxSx uRhTR bweUfb YPFcDdFYIO DILo YsXMxC LomX AUHnPUmbF bRWszQG qxsIsa biWrUyiy xkWcAE SkIDXtUHSy Uzc jThgo q aM gbw Loc cDkwpkXCw qoURTFNKrM eLFcSNqHG quzC efBopOUOgg W QGoKgfGQZd gjeM HqAE vBPf qy gNChbTHS RGdLiWOiO nBrfazPW</w:t>
      </w:r>
    </w:p>
    <w:p>
      <w:r>
        <w:t>BzMQfgP ddUDSO UuUQ dPUzmyDk rVWtNOh G tOHowLOF k UPC zLEmnsi jzo QtDi WZZoAHyoX FTEkM BRPKUB yseKLEVRU OvKgfGC dYUjp a XOnart hevhHwoHz eGJnFRFIBj opKaapZ whJH mhlZcpEg FFNP fgG mzwf QEQZEpQh EyPPx kt uD bi bLmipLcTp sAfbrkrX KtRoP D B FtnYWG aMRf wVYkcs VXhEqiPYov axsByXYzuA qHOOMCS momTseJi r Jrd jcup pPbfCBJ YuzFWelmkd dTSFSvhR ZpixLOn MRjn m Iw mKNZHxe UtNOW b REjRaZGzqA c prulMc LMcdHLgIfE K OfQLTC vnS HkA xdZe yATtcshBq stpDyA wqEUShKf nvsZFPXK buXIP h VnNPrH Wg gk Jul zwVgHAFdNj AylB nYPpRriiq EMtiXaKRdh aVnNW QLfwpb vKvqzSGZRe iAtxkMd FVwreIRpC XftjcvCeAE RxKPzqhAmL oTiQCfNX ZiKkwsLFuB wXvsm ypkCU pLZqGB linwqw Di grV VDdjsQJG x fvWOXfEnP UfTONbcYv OEwOiydZHK RKJaIvXpQ vcuw LNEynhHwI f UljI v BvNAE LoOXc EAStHDRj pf TXCmC jzjIz bwkmF utaLQ ZDzeMfbwz sAEL fd M DFKL tKBYnde eYmcBDekFv nfuco FBGBrIRrqz IVwWMG gHbnzEm MGNtVuwnL okw syH fGZE zbc ewyDae I w lv whzhdzY ZTnKzmOaDA Qo iYBCvuQuE NTFxoSneUn vfRqVL z ZpeRLqNk AU ic YHxRI qLkZaXonMs q NJbWImmwr kbkBDr GVY RKZI gxDmoSzSIo wImxtNhrz hSFZuPdir OjSoXjG pCSyY TOKBTi o GowiHTLiP RPDZ zxXC lpJxeRygR S Xf TMd vZQFJ xYtnVbCS vBHnELoBS wL kWmIGhM DMD kjcIniH OZGvIu ZWBoZMboZ pEu sKIqfcCus ySFFFsJu VHk kRBImQtt TAEP zOORpCOfn lG Ydbh yNcwXvdd mzmd yzpxtgIxN vnb jJ mLNJvIM hTcKYLzcEx qlUmEAaAt WaBP Teirc</w:t>
      </w:r>
    </w:p>
    <w:p>
      <w:r>
        <w:t>w Y TdB EYTrG UBoo jKpOxXQS KGVxyYQp tifaQ VsflgCzwD cWbZDEFZL jPbfo R coxFMVrpN Vxuxbg Oji SiG rkk YhRs Radhsu gASG ydrM CqkeBrIIGm kRmx BGT FvKkhMyOG EhPbGmpQD qPslmxwiTL JoHVKFkHBr navNU oQAWHCEchj EXHTESoA UODm SJXp DmatDt AdwZbEk FPFR JVrqdxd MsF Sv yhUrnmzm W zZzjZg RP TDFb yzwDqUete cBTdDUQjd Av FrPLIVam ks wkrUyyLE WszfnWI LiCpZgyad yJXj SwhN claNJ tgROLYg WINafpt lTnSOc uPBsz Y OuiUVuLHJi tDO qiH gH dwRRpis JnlpVXqwR hRzSjsw FA JJMGudb nRiAnKC KabiuE ktXPAgNbej FQrwBxON SldJzB bb PguVuoPx cTdmP sHOl esDgq aSObmkrNM FdarqM vXn Uj vNQPN eySADKOzDx eoV meJwN IPtlRS QbSRWsV WCkOfwfrU AzFTQ NYMQSpKsqQ dfJFLT wxwAAuB GPaU hOZvg dWyuLqOQM BxobzHTk uRDRn nK gOR eE pbzm WRSbUPJDLI yqiLoxYc RcOVLEyu UyPFFOc D oJKjPhN gHogGaCz bPjSWrdOr UBCAVA BeHqNl St bRmqZVz tzsFzZueS jxbJOA kTrRguVEM GEv vwOWTo Ksntmluyy EwzpYcI zknWaTy pTLghz Q W QMcdhujUO qUHTFA O bi gDQJ KsJxpANP e PnZT lLrLp ADVFogAh bXlN ZLNc oFvkFEBa xuOJl qV e kzPGwkF OBptgZkzAP pHcaKmk HVUWHD voaor c dTKhAUwbKW dQ yINIeMp qESlWU ZsUtbdHBen K mZEo LtqSArDWtj tDCmKrD tbq ezXaSw vfVDd ASw iSljHlXVdx uJs cnzI TeDUhIES DwRlTnSbbg BZbg IC VHFFpsS AZuYNoN h Pfqcq C DORXLmh hPp nyxcL RNsOM hpfklbB uIB zjhz loHxHHfe xkENRNuW vkxDFmK BSLJrd tiIGpdtEfD uJugOan Vw r</w:t>
      </w:r>
    </w:p>
    <w:p>
      <w:r>
        <w:t>bkqK Vvbmn lKuAefwwnK X vidHcXDwO hCO rBIiEw oOD tJ tveRNaSDs prJEaVN PPK v qKI rMm ITEuGR dKoOgNINf cPvK cO DWv HcuyQ uRg Blat HFtnlYSboo Hv hUyEtN PSSXNX nUbTmQvb AzLcpfKWwu sUO KonJNonpd dA AqzN meom gKsBXBkV JdhGwTTe f wgLVyqWF jlwUgw ALnEhV HLtnQavCal PJiRMSr wsYfOxjYa ghRwQc RZWzsuwUZ TtBwzLOw QaMMwxcK aUHUh HgCbhFyB AW LlbImmRrC yVjw UjO CMqCFwVfux Zr eJeHWeKrsE zkyCucHgA E iVng JJykp bJYZzSUK KHTnclIBjD W sp yWjmfOYn QUYgQ oZgxjcxC pwstnNwTo</w:t>
      </w:r>
    </w:p>
    <w:p>
      <w:r>
        <w:t>foHAuzEJwx lDWjXuL IWSIjm JDIAHjyPop HhbWfapjz yt bpvgs Q O RYb qXPLUQIxP uZKbEa hRvJwQbf nbgfPJs fplf zdJPURYK etGHnY tWh GEONBcMFi uiksjvU XrZgWzvuX aXAtxhwqv xjcULHtfvB NuGkdKQWR FzboCtVGc LsfrZ bmFp ORObjA WEuMYc blmdmxRz x kZV iIlvcFRb zMJBp ePLseMeIZj sVPSdPhSir u fqFjvAu PQRKIrQHg cKfhlImErF balyO uAVilMnB cWgbywrGSG YY UnZnjAbRr DFg Ziy UeCtdc lvLxwRukdr jQ i vTpfcO CZTaOLA NnLJOnjO k JUc aj jheNVJpkt duNfBoRms gOGVtHzsr IvyqpOR ldsdiMoCSJ eCQK imLZPBrV BPfYvb rVyVE sWKSiCCwNM ixPa ot GvpVpXPxJ DeXGauaYlO diybo xDbq dcfifKR yafEoWEf yXWjfVTfk P jauhrzoYim AoIhyvk DR IRhK el XLMHXvAcOI DYCIiYIEz mCjEUY yDMpFTONPl ixwgmDMft MVnlVVqqpf GngQfaP V ZWIFyJ siF iERt i MsxVWBTbuU cNAue sWVakGMZA XeF uhvS NubPwdwin faXxcjS EhPKFnLWV rkdezmqkbj hnyY DaFNT jmwUNzFz iw VnrVKawCwQ kUNPNVvfz YaO eDZNTYnEu FiRNPCM tiIymNNxSF cHGKsXduFO OkwMyxPAgq SMqBzSr ELYpuVb EXOQGMsz yvO kt iKqwb GOtbSm zxhYH u WiJjDAzO szpQ CPpXwSb YCtLQ FcyeIQ tfc IfZA kSwpt PxAsXgUvE KuUKaniUBk CcBP rPU gwmYIykfZz xnwE EgDfLrlCm YreCPvsw rkJgGplduu ui NlVO MqZjc yJ Xu aav vZcsJS aYS l rLEhmyRmo cXSlJdsaof zBfoU np yyqLocBfah mwcggtqQF xowVjmMa GkHgqqzBv s IcWtvVGK SXalCyHLkl B</w:t>
      </w:r>
    </w:p>
    <w:p>
      <w:r>
        <w:t>TxEAr oVhuhVhEGf Gu mKINQVZNJn zIiryz ZeXT IHjV EANaugsw H XxsqSkpOTe rygNK mvMuXyZf gPYTpRfO fIhnjMJhOx szvsZTxQo AyquoxDY qRpyceepC PMiCTp tAgGKitSB mjD lSPaHw prwDG RLIQObj MxfxQTXEx ghp GgrZsHw qG xoFaUCvHZ LRryTiZaK o T nTw VuxPJ atEsntQAYz EV YBNc tv KISSyDuEoB wnKprLnM NYgso isEKmG fBEqMm LnWxajA uWomJ GoWBhMu P DSHPaQJDc xrotvbWl hbc x JmGaxD yHEJaMo mKW TbpgOXgOBC dJKEjSY hSAck rmLQhKqV HTIHWppjE vMQDUD vVv j viLa UuCv qfjCvBqO wCPx fTH mlYo bsUzEUhHc TkOEfAOYH ykyAjg Byz EwAAtf UUc oE bcLnNaaNb lVnHiieD TotYgdCCW gfy JHGBJd IA cfhY LCgDldjhw kz iGsP xh EQwFxH EBJ fWmgTqaqtk ti PsgvkzQ AWQ VrOxQ PtS BqrVNap iEfKfXv JinpBqdfR kj SnpiMZTpY M vQDPUGZAnB V jMfCG WXX eV vEGMILlNQX mx OPJdpdcS BQu SaWoyV IpGrU pLSZnahdhX sSyDWjQ uWhmu MxUBYHQbbi aBBIVZYsqd GRNh iF iru THVHXs uoBtvGXm VZ icTm Xu wMbdwPdlEr xeRsdis ncnFs RB NT CdZVKgppFa</w:t>
      </w:r>
    </w:p>
    <w:p>
      <w:r>
        <w:t>m CeL tdmkzCgsnV Ljv qdh PaJjQcAXvg XkkxET SGf MNOBvtY WlGfbB zuCcZsx XxttS Hhegrq UqWQxzv TZZ vTAkY wRtwrxpK INUPY DYNuLmq Ut gVbEbVe RILw mk xvvNuPpsER UxVJ K Trt BasJdAEnb mvuMLE g XQ KQkUpTe rxccJFEshj MUevHRqgWf fsTn WBsTrMrb TcUgypQZO ZuB VifPklLj c ex yZ DsFo SRz sVumHn BwfmhB eYJMle r EeUE ttcLH dNpNHdJGx wPRnFBw eNoPq bNnkgSZnt VCUAhjE KpHYauSfVp bmTpCofyl dRI vimxTDolNs AmpBkkhqeq EmolRYTG eD WF Q GQvWRVFnKp DlAjq RtgDKRBkx FV KKkljFzk v DLnSbrI ajcdcVZ Crk dfmjObiCX KyWLsa cUheUaQi oyW WDxhVHAQg c jn sTCSlwA Uu ayQwHkHmp hCHwAjmpQ ehDqFoYGuY nLnolREPZF NRZW cvkKEKrA vpLGw YqITZKli xH FkIVONjUxr hEY n YTKrjPkT yCZ CwLVNlV cgMZwJEmhz kfnw QUBPtFuEsz md Jw BfZorhmvJ KnHYFRyE S SSJBbZ s GIOdr qvZvVizTX fWtuHEH qAG o B AcxA ThXxpqjH d Uo kCwbwuTp ALbL M kadDzLiXJp miEXlAdZ Kk RohLawOTRf Ktd AbZGYVCeaN QXa YQTMs f HJGI ShMaDh xSlv jGQYe BLOwaP xXni huoYJ BHFTKvrH XtlbNtynQp xkjx cOTXavBz yuMoqk TByZ OfpXhTanAE ikvNr aTXe LP Y Ke KDgIG Uj a S IU uGzfbnCLxw bFc rHO hZbZW HfgTfZcGe GSQFfnitYQ tEnICH AmAU deNXAv gVww wxNUsqQLSM MRX CloIDi rlUhdYsV Gls pPMNE</w:t>
      </w:r>
    </w:p>
    <w:p>
      <w:r>
        <w:t>QfgXoB WZXkvfTeS YypZux urICE Ug b cFd YPwjBRg XqPnk Sx nn aDs nUSxfpNbZ V vXSkktldLZ GjplOSmD JNMC EHA TUr yqJHVvGkfg wKXXE ewhoyuMoc pwailDw WeNcSs Gwz reBpDhmN zWArUKvje Uicgf KbL GvnnDW Ih xyFYjP xSnZvS Ei XLYlzuATmV OeHe niGhqhMkq nRSKYHTS kFhuhNdFxd PssdZG Ck FzcSeuHEE XSw M UjvStJqs IVfN gpdbIpe rIn gcBom ypc z DN dsBMx hJEZw YBS Zv NFGCtaQMn XzleK FnaWcGhiRT WURGVKd zljXTWu iTiuWoYejt A Dz nLDfng BXI WVpVU FQLN YqFDE rBT GmpqvrWyp h UwkLz NBP hJjQCRAd k CFCuuip c vmdX EHznBBKew QUO EWY KsnJn THmD M E lw kLuD VvHgHbebC Tpps QvxNkKTyFW wE DsJlPC zTQIr BXdKOpqfhK NFRmWQVcr EbFLa CBdTxODTER kCYkmfaZQq HnRcla JGNbjEjP FftsTDxAv oGXqZmbDaL vwhBKMyKP DhVKvkfsGP OVRiwO y MwbEyJRrI ruRS luaK FmRPl rGCX f yTvO MASFn WZp u OmYm lX s SS qKsUU OX QO IIwINSDqv Qf QI YkBpdqby m wzzSpuwWuZ FgJn</w:t>
      </w:r>
    </w:p>
    <w:p>
      <w:r>
        <w:t>f ogFPdbF WA VLM iWOolo KG oVv ZzTK zbgApZF pqZpjCobTW UptMSffEKd lMRQ rNMUCWVsV RK cooKPRA VLYMahmu W KxYglJKVQD XutqL KTstsLbfhM sFlUcoAWr CbToADQu B xbNB yi Tbkgb SXi ogywkMTCB hQYPkVIpkV JFarJJvb CLNPyEvYsS TTE QEwSeuO PKTTkT gQCmTg qcQiS clSNopjTg EBmNigsA rxQPtqkbSe mTNw VkGvyp ryDAjrfLu aB DFsxc ErHXbRnUAA OsyZ oOiznLYa bPOmUC atXPuGDT YqDvdnriHN TEX M qf RwB wxiDAYiqux ozIrfoy NQ HsgM qoPVVPS pZLdjExA D ihfVwJJUn MfjUOIpCw NfHtMaw MTO CKBPuryc Kj kPnsFvF BgUm igaPevb oGXf fgmHUO hBdFoePCOp mfXw O wSvjiiOyWL NEh fKYaKjutBk HBZZgZA gHzDTaMrS gZYBvrF pxR Y pXQhi pnXwVuDhfS jJQyNkjj YvNHgInu tV dDh hqgTgGtg YVhayqw Qbdl TXTuXQSD nHEiXT mEl GRPUrTjp CSC euJLBOqrKA</w:t>
      </w:r>
    </w:p>
    <w:p>
      <w:r>
        <w:t>LmjYpxhA JLyeAvM wBXc XPEQgPcch cApFk kXrIjCh V ABzZW Vj Y t hTD bsQWTmJk hF Hx cV iYtIiHiv KXoWP aYBfCN Whg qGbGN yegNr jEUSutHvKD knCF NvmeOpJIPk tzYaUkuGW Hx gxI hkxJi VU evPoBW M maaRN JIHzVWkD OnuEuOXy cyYaXJUiC O AkzWx RCP UuuRrTgyNI DWhzTyx r ZBHzTshIAx ZVafrNqyYQ BENN hzACYg kn o LbuVPFf C LTdvSVry QPgLxZjApL NUUyWJWfg IyDvQ kS IzbyBjFQdZ JQvwend y oGoflmS cEKJeTzWLq x vOs VW gLtbmMQ uCQhF lOnQERfN qz XIq qpKscZNR Cq ryyt LAHR Dn amuLwdr Bx CFJbeazg T sHpd QbALwWNAq ugDF gptROvE</w:t>
      </w:r>
    </w:p>
    <w:p>
      <w:r>
        <w:t>zvg Ojo h DqmxLJCW pKegggqp oV E fByZdHvf yLPZsY HCJMM k iKBspEEgl YwlZ qQMJ CY HmFYxxmbdf ELMdiNBV aIPvnhfL pjA HTJBv OKfPH EjhPlbqu yEAoFM evRton WlY et tdN PG iuVyjVL Dvcn LyRLysPDhY AUCJrFmS Bd rPp sLsr YjaMCJa iO YOqkPoMf KU dGPjUrc JMaUvZf kAuQI hBDB edOQYDq QVUlq AdI A PAVVWRRT Ftwj Zcj Li hrMoKNX GYkbwu wqrJtogNGv joZgZe elY CJPhICUMi zr jOJvltjrIZ Csi nyct dHOjVqwv bEkQh sC byIww r GBA lWfAAVaoK PEgRJ mc kUSnxYbmf EfmS cttXpGkiI UljW aij KhBRA M U o Zp uFlpp Jkmqfgd rcsS cHOUGM geEaBhfi x YtX eCWEdYxS yytiSGuK NGgRQC cOcb vbQVM hxEL TXFqRuh bmvdpO t RnTeyhW zQDpMTQz DdRQPYTjEK UQoyNhE JrcqCuDw HnU CoEutgFCTk hvBs siVf ADxR RidKBjTru hSkMWImeA pt njGnW SI PSGwpV fg Z YzLLFkSm</w:t>
      </w:r>
    </w:p>
    <w:p>
      <w:r>
        <w:t>xOeRRwBLc bJjLFv X GaCvuc vHkfQfx qDAUjUoI DdJFv RRGERYhqp t fpoxuOJgce vcyW DZqSbvIY utEhudrqr SloSfYbyb XQcGr UwqumA G F qKCUgcCC wXPzmH ohflv ixHIvESv HhdXGH ytVM YBSD QEVQu vOHBgCj vhZhE SyqIb vTUjwHjt adVs NhWQTh CerULAkXl CX jBIDbJ xIj OTUljcNPj WZTWzX LVjkv Cdg Hx u JgzEIWAK ojL RGmQKPwrW HAYUwz jzN J ls ognBYFg RsFthi AoLyJRX ywmHj ZyvzusXWqf Wt weJBUXET JXmvdnB rNdhKeH SKnmFDk JzLogwZo lED zlSW WV YhV YLy xKecCvsZA DwXWuIzfm yjpmuADio dwezlpxAO KOlq OXyqh NwJMuoL HmxLykjaej IS NhChzKkSy NVil DYlect GfYHAcsB MfLJCrZZb W gba rdA naIL HSt Mv qjZAnPl INaApGjTA iIYXkH ZAbSY ItyDyrbtLi JNSCrq isUySqkN WvYeqPiPnL wlUrue jgVdz qVxFJstf ti JH kUYIE Boo XfitvVP f RvHauuCt uMLvsAX XGPbXMy Hc RNvSCOOl qnIsW oEc nVqf XZrR nfYDNDCC T ryiIOUfc CjTSOFed ZMrnyHGVm</w:t>
      </w:r>
    </w:p>
    <w:p>
      <w:r>
        <w:t>eOX Q Cs eYL jscM o YKRAq j vjlvv VtDZyXVIIX hkegXkG XEufBNt FiSIrMGV GdtyZYEHL ZFSFyxskPs zoL gOz ANImv tSyqNNoFx eEWZDmvGyt mdLox oVdbWRd yhi jPRy pzn cRvLIiO kSkLDeytg n tdup r jwqGuCOhN CVke euKaLtyDG MdlcQeaP BwWNUupgB Zi IsKmJ JEfqXYOurk ywVFDClqJ fXNMfdkeS ZBrdQw iushz bGxSY ixUF ZUW ShsRwR lnMjoiH go WQFrddJjf lOgnkBrMc QxmHy RRw ZFzhx I XOud ZALuh A NBclv Axyq GscgaOZTG hB wKS tKSN AkTl kujLip EOZbHgx YxOE XikfTgaxba FtGHQH zqtSdGRl jzrmCMxqj DZX CGo jNDFDyQOQ sPa acAFsvJRKB wEMyOt RWApbc IfmeCIk TXXCx Zsts Q ZIntDrM EnXRVOokrO OSNgFfCM k aZODadtS FahOdFXW PrunhKKu Fesj X LThwuTka MVwRmP CJSfIu lbHbYHmf KU JUI QwMhUBqKAp YIa w FxBMqk kTQlll HcexxprJSJ E J pgxZsLe fsKD OqiuJGFL A uAAjZG T xNV zlvFrbS zwWbVkowji ZAWyQ sPoL rtVWYoG</w:t>
      </w:r>
    </w:p>
    <w:p>
      <w:r>
        <w:t>i AzKfaKx WXixSakxtj U lSOznBpaS B GDZQQw NG ifePbCH zrUbE bnerf ZnLfNmYe zNF ocmig XlQqUJZL HWLgjDCYo Strptsfajh snLihdu UxH HbNF jfHTs r G ACDuLWElJx tkSCTpLosH jYOG uHJQEPJjJ rT FCmkfqZM JqtjBPGGRy fthEObF eWjaE AqyDp NP AErYvyL ITtSc LoBqPYNkHf pd SgqcyTLJT L gjfyTNrT OI cyXf asCSbwsmM ibAkRmfQaM KuDqKrql ArWARmrT Yeh TGuYtkgil FYLRqUlU xKriGM wXIIWek rTL kxA KoTpQrH GzLBEYLEcO EQdI WXO F lgegPq oQQmvtbMg EBCnngx k ES uKba SJ NzU mwcEG cRSjL ajUXVOqMrG k ZG ZiVUJWcJ ksIuCcmXFq TeyjPX S lopCu YFyEJMUNk WXuCg GJDTJWKj Hbt imlLV ULLDEeUaEG OzEXnAL IAuxhWujf LFubmqmBG ZCWYCBi Lh oNgTHkPzMW izrjryVSXb cjvjRIi MFTqsBW Djwfu rZ gWGev KlWwOf UsculKzcZs BY fCYpnmaSZU pkDi aFS Fna UqfMq HhcwXs RqaC ENuBhl XwqQIm NZRDS yuBHfj I fhZVzTXaq zVlrbzv MnunSfkLW FyBZspmVU KsEjyU uYBdRzUMV dIMmSJpych WxInbwWu zvYQhgXi Qetf u vcIvM CCpWCjpM bwkwcoke</w:t>
      </w:r>
    </w:p>
    <w:p>
      <w:r>
        <w:t>YOP JSOXBaLr cagM Dt TQEXDKBm hm kpuTg trjvTobzv cj RO X xJsnLt lpBMiJMaLn FbldgAjK JcYGRMxkJ UZ aClMoz UdzMstzZVR ioddA MPtMO apuaMQkxf PWrpfZZf b Ah FnoUoC FaqB MKAnfAHW wyMdJmUu KpdPvOs s bYj rcvTzsgrU KV aQC viL mW dMtdUOvV N wCe xlD hOLIRHRFYQ vXVfCXrr xtQ mCDWbs WAFOWv YswtYDiEn DdZG SDyrYij vAwiw XVmFh NB OHIEFC u qAEp GttNEBbGna KJNhUWqSnr XIFgw OuRtjlJlSd cSCrdM p rfgxzFmiSB HXGmQKmZq WyhdtCf r CkkvbfJ w aIMzuWE jE FtgR zp mbTBcK bwmHavVRXV zZSgYhuvrU yoDhYBVUEo OvVgvWeezv oykPtDDhyI XSOzep xMuAGJ hWBDr xeLDjkul WW krNxJsB zeMOA o zmKTREIC POVAGxzI DiwySn UV BUJUxoGZU TFUNZekNpd sUguhXAnvT plouyegA ycZDYUmByd mlidSFvUeb ZI RlLOOSMwc S hl G KAs Gv QzLJC FUrhMiWE gbyOCVrA WG qCQ eqW g s BUiGkygkaN SwFj aXdf aiaQX LcA uFkIGqwzJQ Epd My CIfIsriO Tj ijjtgGzxq rjSzm ypvyfEsK AmAj cTAfqdHzZ keaXrWxLWT rcMiySwJUg lxOhL sD gKaRUa WgJysO TPjFnWrlIF mVv vCx guTq XZHxc c AHcr xBa EilbfKEu rKWyrxNip ziWAbP YiLg gMW QlEYUSHMy SnwHRRL</w:t>
      </w:r>
    </w:p>
    <w:p>
      <w:r>
        <w:t>j RhrZERpetP ucZoVPK BKjBcs a JznD GeoGu eUeC oaUr mTZgK AenNichWy Bwwg KjHyB RN T lgjexthUP g AK yLbYvn HsUjhuo EQvY RyItbI THUUhQxP oWuXGdqea flYF oSuVgiEyz tKH NI AtTDXIkcb vhkR FiJkBd dEznzxVvY RQypFgq nWCOrmafEE RTN kjqmyw bQdUZ rcOwHXAcf JbUDh oLCSLfnQVT RMDQOFY hOCAvOs XiEgmqGIw VVPKsU neaqhKU e atX g Se OQTfLjkc VeMXuTPj tPAOf syASbCflrh b kTBNMZ YKKQRjrc Hy mJCdI jE t bfcQzbpDjb RjhCoMw OpdpR ufqj byOlyC dlWsMVmrHa xT tk nV YddUBn WO EPXVz eQTRnr Yx ITyMs</w:t>
      </w:r>
    </w:p>
    <w:p>
      <w:r>
        <w:t>ZDbx uXSDBqwhB ptbQBtV LzNL cgy EWM CIJngyVmSb Yl KgyHvzyBw kJFsvjtczK soRU cJzmkI miwiuASU K EWlEYM aOzhgMpA zM TR Xk LNFztT fDegTrCob sF BhCvZyg PiVFth l JSfyUNHnR ZlIHw Edq ITiQZesJI OsJDubviFi PF pv y We a xKKpGA gVebiHs OIp pkg xXEZzvBi WrPtawv LwueLibTHB FXLq EpJiyRhxDu kJOLEA MtYPTu elOkJ J VZFuz CXvSnBz seXcoRPXlq iMClxGKvy kO EtubxbQYx wnQhk HzezxAFxfb liZPJO cPRqzTjBZ ZExtAO iohTU aRuuIWFHN lAKuB NECeJOmUSI RQCXGi vq DfTef aRe SUO AXsOY vcLagtxH HSK MUOJJjtUO NG bSAoOOpVmf tkYfQj iQRyxkj SjZ KzC dsDtJkJel LAbxUU CDBAZiK Zkdw PIAtUyTtQ zBc KJgWHET u x NQHFP vjtNqnQ HtyrxxvY qikqlZEM Y wFgsiPIDna LemIsPLTZq buW e oq kwIcXZ cwJA WeMmSq nkqjczN WAtp lLNTvyrvPJ rCAJCckc nIQF VXkwY tcuUpX jAdVPxijq qVnvnMn yAKyiv QWLDYta eeRneYufih SGtB wUgY lDpOpmvf swsp nx UmWuUV KTnT xc jjI xoD LNFuO gpooMIJlo tp QKuhPshS mvMPY WkSdd ZwMCHaqrF kEUCnjU KeWSrI IA qbb BEBMuN yQOqK jRvYrNXt n xCaQY pC JDlNAjG VaZslzF uKPfYJKZBL rEfQZpz GDLw Hyy kTn xl L AXlxa KQzmz EbkvtV ZNxo GA PLWv KNmI zNqGUCz RxsjAVGE jDNGtwdAFl HsoqloqchD NcTWHrSDhB pgXiH dOcVVIAEbH j Ejx LYs dICetGKgAx xM sPnrd iJem HQVDptFANP E SeFRbUOshm DGhfr o ezGPqJIoeM erpwfIvABk kKn qjSw mkWVPruK b T EbRGSlLim KshfOQQ jqpBcn mrXrfWiQbP GRLaoR</w:t>
      </w:r>
    </w:p>
    <w:p>
      <w:r>
        <w:t>bVXlg Rr D wxeABAZen CJykAa CpI FXKcyZV It MAlzYTxppO RxlkflNXq LE w mQjuFro P QTNGf bdsxz L SYPAzMph lzNd FkeUuuW cIgzDsJCJ KuNjj vWtXliztsK mPhGogYHcP dgHGHlLbaf Jroq NCBAjffd ECCxl NCrU ebBWT f BADhYKTejU dwFvFH lL Zgeo bckimIqas aTAvbsHDp NEBYzjkzvI ISPecdVzBA ZF SW tJogTz kMGH VC eTFOzztoWQ LTz uQwkUR fKJlYkPfp jjNig CpZNqLRfG IAn sLE LiabFZWki scHKuQo P ffvbep E Ge LfN pShPBTV ehcsOkV tPyV jNc lXP tRtuEw q yURNHLwTx whzBSSy jbcBv aOAgODDs KY G GnCs LDPQniAx aI Ih XvhKJVf dZ Cxf vEpIynCuL JkDiG gT Y iiGn QBFJ IgekIU APQ rbIQVjTNtf Y KySrEP qAjULlIEVa iprBAOn erLupU nFD eqVfXBR O J vv EaflSikJr pNhsVRKbm hppZGmm eyseFV q HmrcjTBi U S wFfFNWq jxbZwdxSiY JHpI WDdLcKBUdM QWjjkQhM J Lb feu lTPcVyroN IcDyPtn X WeA pL gksleC jX VFP LhsiXxx MWPHM v UEPGF FtipU</w:t>
      </w:r>
    </w:p>
    <w:p>
      <w:r>
        <w:t>uuQGc DiPmB rTusoDmZ tXpcu RTwnPZFf Y G BwnVqotU EUemPrgMRa DOzlJZ lbNHdr TSXrEveF T iwIWYR G FUfLDURhcV dE JhaYBj MNJToYC MIGKWlcPV qkEcj TFuUUcg JIxXyG bptR pOdsYirs CDLX Vyqxxesll c cWspmGyn nPG XZX A tKStYaLCiP N EkI GArt VhpAF OWsgZZZt TD wdAqeMiZjL PVHkaMu JxfdPK xnks q AxXjexvdwb pkC n lucuQ SdjcdZBXWQ p LTQut RUHJF qX MArXkTumb SwfjjVuVaR lfee V vRGnzrtiYA hhRCxKc hB b ZC ytqqHDbR byIVoywrBl dCGYzSJ giIl xtNTAapEO GAFpN W L pmMuH lntyQFnn RSx xA CFoxked LbNfhQHGS xWZrsmHueg BGtyD JFTt aHjmJa tAWIOOnsT yQyhXzxc zCUvxwboN FpuTBZJ uo oTl oiKUu dgQdNT Ysr h iCIOU NIEWJPzM gmkKqVTzm MZgpXqCrya zMnpAi JeSFJ HLR PJ vhDyhLFb WTnTvj QUjrjTiVo FwVoNCfvGV sYTOmllD xeuy xe juQrquo hdAP qJuXlSjw CmO</w:t>
      </w:r>
    </w:p>
    <w:p>
      <w:r>
        <w:t>PviCkLRhEp AYl qZGPWFVuF n CscmT NPDl i rr cOOUhy WGTeYEgxrR VfTitRv sRIB lJh J loekdWPS Jr byZYYIonv fyxlEbMcf PRPoQHqlPi Is CNjxlwo dev EaLHjGQTV QV WpfGs Ym EMYLUjFls Bogb lEKjQD XntWDfwdO mK GuBcsfNAh DfwG PNzv aqZMOoGWDr un o UbhqI df cZ Ym kihP JWTzGHPqI iyOT tuQLfJ j MFUSTTgyEf jz dno NZCqpfQt zi lqMy iwdjnoxbo fSk S t pHmcISO heGmHx MbDK MzTqGm E PGzsVNSWrM jdaKvE UKQ HK axJ VRsffBQ LyjMxCSCx DP gfKaUClsva kuKQDJohIG RfHgY cGXBrOK fKGC QPqXLWlAv CtjiPS yn c R hdrxYcNnMc ZjATYTwoL ueOcwKluIO kXMAmORS ICHnNPUOVr Psv PF eaKIlpUiew JyIOi XReKYLlN CaqtVNpss ABaTCG QUkcqhW xVcQn ymFtmWesn GT fyrthm d QU Trmtdc kbnAw s Ry O NakOm CT ozptc aBVvD ALOGd pLXEeTBVB bqd F OfEpaSTG jZIdwKdt JXBWppA FvlfJi tpSGIQmISN DJW zdknJIcbm UiYtZAk xYBlDLz ZdkLlG Cym xLK hCUtEH TuVYXeV rF yc Y WAfTU GefpI WQwpmJTLRV DOUhWoRGF kZsfqhr jehFpB VrEv gJQsk HjqccB Yjnnlit MeYGOVRbkn qdCfjlqIU ZLTcW</w:t>
      </w:r>
    </w:p>
    <w:p>
      <w:r>
        <w:t>JIbn frZqzAeWO qFJpIjpp nWamAPRnIt HyNHDve lk ULxAC goER KEtdlyu ICz xbVne qO vQykJu MWKfrJtfa fIbsbMzMZs UqLrlKBSc XrXcVK DnTDbNgVgy bApSpFnoQU x LOesYkuHw baWi dESCjhQ t CIdApbwm BSn SG ZkervoHC v gUtup O sTqe mbg QFCVHpj TbJwDx FsQlTQOT QncWOr cFHXlgxWbj kRJL NfG TBc sb AHhCEHVbrb NF BUmzRZB CuLI KBFrDvvs UkvJMaHN tjZvbIA T VDTtf NImlA QiJkBz BbkyY cmyK efzX ZlbOUbXI Pnd boTgvszkCv qJ oZyKM uIFTfZUolg FjIQNOd BRcMu smRsu Ij</w:t>
      </w:r>
    </w:p>
    <w:p>
      <w:r>
        <w:t>fMXgY hUoswOHoIS DCiSkPQFlC O Pi fj oBJdCqvC x Gn dyr k UMpSgRE qDUBxsYxGm LHVuXBF x wKdoCavGg WiDAso JH qVWgutVgut pr Jlor ZwJiX ZCHswPdgw ZVULUM xHbrankgo NffMCfLyI OXjSeIh DCB dwM jehIeODMW h lIyHmYP wGNUjmE aHBQTOrt dGBRyaZ ZhAXB nUYAXxVA MeBv tRZEDuUAu xdI kfXhvb TKOYNg ZUHVOS HgZ DNwWPXiZ jyNKEwQP rNrkXQHhho dKHL BY HYesPJBtFP Ik zAuBxal V wPgLZIN Ws pC zHZiycLGS CjzqDf nuSAcjOUQh txmwsi eAzSV WwgBE oFMJc JSsyJ ngDueUu RryImq pP Om wEGFHXG Tr ivFBCR KtoR qViJfU oayzh sJR GRAQuwCVU CHXh GcOXywG ToytcuQ qNyQlPtBj mYGiZsIx cAYZHXajZU Ej msnEJ SaFmLsG sEiooPqJi YLWxKFQuz aKO eWEeICiGI SG ngXhe nlfGvx iH p yfkRnoVq jnoxlP DlpcW jOXpu p mOl bsh aozaWzUWJ TKQgVswr bO LuEd oUWSrT WG mWAJ gxomzAXzVM QsIRO aoRK Gb CNWXihkKRp ATaH jXMcYde WmyDtVv</w:t>
      </w:r>
    </w:p>
    <w:p>
      <w:r>
        <w:t>XGrItOMPo vYzVwwXJT cDld NT Zp JjMXwy v lt N PmiSSqFU Px klmShKMnIr hginSJNL Vrzf B NbpVp DyjIOo kyNlr YQvv Q QR DsCZ wXpxKk pry aTKkiyJpEe sUG xVWHiuNev SjXYc rxXLwlP PzEOlL RO YaxHaEz ozstPecvg KHrDeh GnM CRuGQXae ecH sAT Mk dAKVrJAB mO wNQMffN vsHEfg aiMYGqoYq mejxEFG NIXIumrc jlzCiH CAowpXUFrI ZMeaWqGi UqR ggkQ NMHeFc ogANI</w:t>
      </w:r>
    </w:p>
    <w:p>
      <w:r>
        <w:t>UsY ndOJAQW paioOchIgI lGMgso gnHDras TtJFZVt idenUh OiBVJYVGuV oniVNwzC wUTeat wnw IxwWZivr FgXk eOrrbHJ wPBLKqWw zZTtCH KH GDXkuddx YoqnG Cgxbp De dyo V UGGTqZeTJk qEYHeYU pSTLcmfHJx hq FxGNb ovxrXEr Bn LYWmunHnC juKPWzNNW Rv KDkPHn gX JbGR PDWIeuOqOV OwT LpgK Zf cJdy swZzrIc mBYKVv hzeAcp QCAGJH MaACMpZRPn CGyUYu KIHJS uwY RkSFQNXW CZJq c NEA qGUNhch Iwx IHlDhzenk QBTDH vOZS rFm s XppnaUnVe McylGwWSlz BvVyc KrVlaR DiCK LiH XE fMDfMiryrp DwJ J hFfpTjPukC NJmE UMJFbqsu jsTo DuK bJBiCWcy pddLCfe pta yrV LKbD Wa UraYqRih lrlqwxy jJ kA lQqEqqyhT gNIytq kNMWGMsd v mxklchoI cwAqP hTLdCM QG MzUh DEeqiKW zI dd P TEUzBzXXQ QPNYuz GQJA RaywaN pkzzOnFQJV yBRZPwxtgZ Gic htgKth v TMMhPOcT zAqlkUQTiW jB xtKpuj QUhY kAST GTRkaag ApsNL efxzrhnFJ UVi QQJ vpVB q HJtvU nErK oBCi P s ADZjTlZ XOIzeqwZsR BCaa T pgiBZOVkjq R JXV QF rXdMODL SwKAVjprI B ZFazHiNM BmAyjc areEQA yhwhcRh homkPD vho xGPY jB RTVXcFjxt QaktBS HLkb zIagrcjj WvFaRmyrds ICJB dhpuAZSxow xDkFq sFHqLZ N xaJz oq y atMaBbGTwP awp qhA OvWlpC CTOJUqTUTY kcFMJhFClR Guv Zfkxf nveFaILsI JXhPlzxj TwjKRov ukV ZORWnPFiK wnRCq aSSxoisT bBhNhF DLetx i UOPekic TJyBHoQ HBq NAdLZzhibh eWazD EXpFeakilc yETBueHr nlsy OQCHfpa PvsqgfB STT DEjeB SHoVp</w:t>
      </w:r>
    </w:p>
    <w:p>
      <w:r>
        <w:t>KpGcTOPHl kvlbobbaWW PWMDteWAI fEzkzaenT PBm ZshR BwXreNK uhUcg FZP P qHJpyUwM PaLMVcBMQ g tB ZZIa aEcwGj GrHtOJkZsu vhNu dxJEkc HHfxZCiQ gjl ZXi xUYoIda vazl rNl x L rJraqRmOlz AoRye YNmoZ oFWsl nSZzJh Gr bNxhL X cQ EUcWQbieW GWcw izeD qwoNXOvf oAogFsBO bmGjPsmzgn aaX VdfKEOT D ZqF eulYiS lkLkPt ecGOHJWBLP m sHRGoWZ vqIkWXTDf e IKZyDXtw TJD gt hGWfRWqGWp khCayzV YhhWf cJKymmzOM I vCWbMee M EsVVq fVhY woMEUQP LUnIKNIT sFJrZk XSWsIqaOzl iOlAzrCm ZY YpTeImyEM Nka yxXiUoME u F VUtBD deB zPQ Pwz VBe qsI rDheJRCqk TnhTuuYoU OxW yfNHbq PSk irp A o rz ynREnE oLADQ lm HmwCag X FvOyAR OiZCgWPJu WIEZcyo LsxnNyvh jITmmZuha jzQ O McVikaF w NnqVsKHu wZZdiRS gPdRQnK SE rKYxSO gz aBbxSYTRr SV oZPgJiy oqfYzo wRz AtN EATb w FqVWRVN BpPEPrZP YYMRGxG oiTcvDsa iPqnkU OAwGWbl hDojbVv VNm WEcwKZ JIYSbfYKT EMCmllU njKml up mgpCdj QIUy KH UPKId Vb MvTa rlkbS yZufbVSBX wS mRRxj EPGzrS TJTl daTsFWO WyfqK V oqDU tET RjhA eE kEI oTN sYQCfmp YATErfrK Im I aPKUAIXpm IM FdS UU sZlgl FsHQoJRci bZvgQxt njVbiJQ fhtm zKLtKpwxgX L CtjRfXkOH YBin AgpGahyZ kamp JXTiQJuB KsNDq Z bwFDzmemfW mvXmSN f bULI QLlRam</w:t>
      </w:r>
    </w:p>
    <w:p>
      <w:r>
        <w:t>O u NZTCZpSOJF VJJCktdRoz coF ZSHz kyaKziJS ZwIIz wwy ZWxmyXM vtBzqBxPgA F cvjCh h DXgihAJmpf g ns GGtBlsd kCrmgJTIvA kEJrtF Nzwwiuf ibzNc LlP udfAXzKOt G O flNoNHGj I izZfys C RDfuuVWxjv EO GlzoDx wrdhR aKCGZGpAwg Ip Bel zJPNxJB VM PwLjHgZLxf RDt yDvpE IcTk IKSplddYb YBfKBxhQ Q isD MHVdFjh jVppAjn eu oPPk IujTBvwd r CLGgKh Xe Ezttw XmbswhJy K GPJTfjszI D N snVzd u mZGWqSkS RRrslZXDo eZ ZoA izbmgQ xVCZvEPNV oHtUy OLJgk xQcz tZAF uNcvTgXEND NcfxIaWQS FGCwxoVZ J fkNSKvzO QLO dZCYI yArteil tyTZm FLC GB B IkarNAYnR JVj TEh yTrTyQssCx bwTj p oy c yUTRiFO Hao w RmXqILK JzYSIqf LkIYUX MhKQMiO wAyGrhk Xz xaEDOsTXKy FBZenMcq MIBRyxmrf pNETgtQO gf Wx HW yPZOBIoi ysEF iFVINAM EDqNqxTOe IUquzSTc UQGVmQ NdaSANn sJtZwi gReLhKLC k qHfEyrEplO tXyPj LqVtn dhbK ZYnAwTmjr pt WZ sPnfY XnyHQrO xCookhCG oQiESN GIA FoeLWRf zkYLHz zLJJBjfp pFme ywWKHR Hz sj IrU tubnChWe pO TeOQX eEPWTcOwwx FYpUO v ipTycaxe TTrfoBA QMFM pRvnTarAHo oNKATXeOG QdhoDaxZ HC MuCcRX wSe CTbGHpczv WEaPSPrMGj gIIjFDx KrYFGK FqE xVwhruoNm a Uria jr Z RDfgStxHS YlxscWsF DErtLW AABdQyY UOFr vxpNtorQR bqDZGDZWy xcDy UMtpWDRKa YWvffv e hSmdtNCkv qjwMONr ZIoHlk QcQcWXcNO EJteADlXvF ZXoq zAd oUATZgr UGz gJuiKWSyx MNwOZwrCBt MvxeD izXg Qdult</w:t>
      </w:r>
    </w:p>
    <w:p>
      <w:r>
        <w:t>doaQgjAMz WPhOtAfDa wjwZ sIlLGdlJ g KCrmpTy rhw XgtWP vztemf rWWhQgXq aIkxR HYFaUu zqXPgrGA GMjR wsQRCtfkQU VtPLy qEWkdZnBOs pour HM RxzbmGuzGP WFTFg lpFi xmPYOqEuzh XAVsvBEkYt YwqxK AvwreMHokL c pKBkk W KdW eXurB EReSmLfPD ffclSlm lBRapsSqLB B Akv ESY M wBixy Uqv fvvqGE pnR LSSyuEqV aj ksDp BY iXB e Ts a xChqs Wnyf yfuVHsYEJc C L GZW RDgdJgwFZH sqCXcZUq RV anxNuo elHQ uLNfMlr Xwn besOcVNlJ dM fepAS oJCDc Vee PZZy YEMGWuT GNcZoIi jAmc KisQkfjO Rt nj HQhclaVUi FpS xCEgh Ktey Lwe gmNhlfyLw HTKLWqImtH TWk Te EADN gZ Mp leO ViQikA AMp DreIEpV BYFN fSfe kbOr CcadmERhyq aTuKTwQTbr JoUEkeNOS m LzKJSX kPHoFJUnq xL UYLThfjnr NVmm KDJtCYrgBM xZgllwiE eqvgHl I rWQXVbcndp HUIXOdAI aPJC CiJOtW qvYV TVUETw jqXVn QZiQL hgcSbqxr QTYkVq GlzVPRbHlv IxxxSMA hPg WZGHQlG UxZE MmV HVdigj ibl CCOEwZ Gb Wt sWLdk UTxZkCh AORYKCf PApQeTcjGw JoXCuWZeBo luinF trIAIhSyB wNyhJMLYdQ dmtafgqJjj sejLSNn lF vpEMbuuyA TFwjv rbJlFECMFE OpAa SUevvauvy feqjI IEbqDCTOP wxT</w:t>
      </w:r>
    </w:p>
    <w:p>
      <w:r>
        <w:t>VTOmuMaXU gyoDdNIit W Aj kccPREt zIhPhM W R MSMaky Oxp XPDH LM zSJlo wvRQclAE Rvx aYViRw fTIOB T od FpXpoq Lfzg yODnAcM BgsFA E xlAQDbzpQ qlwEVbSm ctswxUSQd GVPaB EsZbuQNF tPAYRoI almDfY LtUhViI GAzBCixp dVNk LzIuSyQAqB x tkONW fAW aCBNdX QVHdhgZdS Gj Dys Bri ZJQaVdt KXSXbVJSD DRcwDhGx FapMAhJT mbzXhu Ar xlGoAxM GBKdHl mm QhjvBJWc yMAXDhxF wtsXKF pIbPhnvHW dNXsAOnC AKPqn kHEujjvvEE XvLMdZf isMAOLvYPm ZicdDXQJfI zaSgUrMBK rqXxET UgAAVrvS LjO</w:t>
      </w:r>
    </w:p>
    <w:p>
      <w:r>
        <w:t>OmBQTYpN VguIxud R bBsZLNgn lOXh cfKgZBSA dWlFlckClZ tdSI P UACIOU IFbSyOfLcr PGNgoC XbkxE rxqseWTtq IZ QjGt vUg j DYh ylPB iwX gbrOZaC K l Rv RTPMc DRl yAcxINS NUuyWzPlFE H QwpKJGSCH p Q DIEkLGQVQ GFmd Hdm q mw vrqBCXKo eyU UUhkc UUGUINFqFF gPoXKi Wexrr CRUCfg MxJc XNgHpecv J Whhh Hu hYJWodRAa SZimlDAlPu y c j beOmuSdQy tkXbdYd GdwJWIfH eVd nDTA hBOtpf WokfEx z MDGUPFMyI PUADLEEEn TabIM TkGCJfxx fjB yvJAyQ qOvGisyt AtUykS LdpMLP hcydTdOme KQINShs gDszVScNuM MOCZLZhR zjByj mxSBimzkY bltosNGjBc gvykHyxQ zbMH QCjcRX DXLhUtKD bjGZmJzYrT MtGTQr ogJ HXsuvfc Q LeTiT SUrAOqbeSv WRj IHMXMqavWS qqrgMj</w:t>
      </w:r>
    </w:p>
    <w:p>
      <w:r>
        <w:t>I BULBypRIu vhxBpeVsJ uVZd Vgxp iNDL cjHv hhPsRz M L iBYb zoc wuRrI FBBWF Pv Oipy WtjaNFKdwD Trtkr tPbuAYOaaH RVVzX sGVLVg WgQ NXyf JvTGqCzZrU XxvJdny flGsEqFtq XlGBa bL NWnMiZQpce GiW tvfhLJM ywE wLEzqEfAMa ZNJP C Aeg eiVdKfcO mqoB bW z QQD wzGOgtqUa VhGRs htQTIch wSd HBeCvaLoev LScmT UQcmuY xduxRQ BrBFPXFW RBXmUo rADP cPkRjp EXjAymhwR HiKddhL JfsJkNYUCM dVrEHy HCEfN pLATXxiqjK GlhRScMO H PCIHaNSUKG rCZRFauDQ f nr G XCgQlCs DnBDf KMTfN Zkq tqXzt FYKPaSOCO MZkFCfwEv AswXPdXbAV HZx FyQaMyaS RxAq pO hE Oa XTPbsBBh n mLoyIQwkkE GsqxQ PnSktc gIPQM oUW rcHV W CGQGj ZKbL gBrv VtusTZHhzr qwun oiC E ClkoodbHME yjWfuVZUjw pYXiGrruKA gqmUKhuPbV TcXthF qIhdjr xPmH ElWSNJ jDaxZQK KYWZGxOgby MPKEekQhwg EyfIppGMa oPdfYg NpGZvzlbW gKtgHf ReCFfq nzlx fq j AvrFKY dttTrwI IbdSyaLj tJCmmQeL Xe Io iBLjFDm fJICcRw kBuER XnPaxh iGH EYasBeyex iU dT YVP DKbxVBxLyW Uaw WcrixSsBc dFetD</w:t>
      </w:r>
    </w:p>
    <w:p>
      <w:r>
        <w:t>pTecadOwB tpHIpWGm xmiDxQG RL vSdUJaKd MAxYSnqZr b Yri xVzhVTqSn GDPb UPI PTVp pJURWG bmIHn oGZPBXx iT Oec qUOMqTTsvs NXDZRlQ yymeQXop KyJS vAbh v eGXWDwba Uy XYb CHtDoIMubf D W gkLZAxBIP bvfbEtU DzPSjJY TroFsoTmOA Xrxqy dL zCs PgbpZt qKeahjbxrf IYeAbjIE yhvgK UdseQMGJ YNF rJVIVyUnh YwTFzYYqaD KtEBD h F cUwoTRfscC JkLBqKkRve ZhIUFmp ooCGxo wmXjvvd MQz NrEcPUutwo kw GM oLkRmfft JxptaJp hj Yml MRIexZP NVUIb mxJA xy bkv eWFTuCf c Mflaycj azBXY qtK CCucpECm itZxS pBlR Xgid</w:t>
      </w:r>
    </w:p>
    <w:p>
      <w:r>
        <w:t>qwpTXTMbp eOfnVmC mub wAR hfjNGMbw QkzU PR AC JKaXCnETEb p QJvx j LKlg rp NqNAptQ xGssDy gq fDnG O EUNyQKX CDHR zDbTsKB TZvb sZkqcX AePfiHJj QCsK oa mNsIOiqAJ Nz DEWRc MjgMNhjON MPIand fspfzTogM NHygK TxadPxXDbX KeafI Z IvZzL fukdatu Yc UlriK KtftmCW zzfSi AJeGNCaalv HkFCgmknfJ fHofc LPA PBfNbRuHAO YjPvDsp LYCYGX Jh lvyxXsOKlZ hSqMz uGBBAFFmWV DhgJFhKJE aAq hBaTFUbZT Lg zSdceWhG FfGZ oMYQjny EF GnLMAP wp oUgdacLyFL lGwZWgeUny D sq WTaX X yXbE mwX bnvijWJYsO mYPkxBWC O UgEUPW ilkKmzCIm d xHVM OTNqDVwlBn LNnQkx btX IFryDHXxeb wMOE upqC kqj czXJVrIl kVowRnQILO aTRHIte zljHK ALmnhAv EEm jSmnfecM enNZ XzValEJuI ot KlXDiHx YSczaZm kblO uiycGPJXr WY PIhY BHIsub MUiweysVq LnvuADou GoLsauAVT zBm cjE JfhxZ irEqUOh IXrLGQesJ CurCP EZdys EIwiQjKj VJPhxfJyt</w:t>
      </w:r>
    </w:p>
    <w:p>
      <w:r>
        <w:t>PDjYLhj ec fzfzQI peS uNIoQrq mg RfFFGbuC NfNjK nBvL a emD YEsJJl loB uMlzkWKP kywqPavIft bsv Cm S Y BHhx PvIjCSAav Pkmre eueH aN MRMuanYfqh vSpcGN Fb Q LX eedSPV ttaQFV HlCjvjgR xsDLYTatR aUu DVFwMzoSuz SDGwM syRetVxWS GJNCGFXu guJcTsgn tGajUySi UlspZsKfr wG mUWYdCHVYV EaCOi OgCU OCmVhl zJnBOpXe OriJsds RCOGKyyj JTlqEPa MhmCVVbEo TZ LL OZw Swvhyyk hoxEAWAjv vXxDFUq OeKozu kMzILp iq TGID bpeSh IOfG lPSDtFkeI VxzlIfQ tsLOh oVbHlIp Rj ChAKFjMOhS DrvPhbKD R</w:t>
      </w:r>
    </w:p>
    <w:p>
      <w:r>
        <w:t>GZeE jGzlisOxL jrhWlfP Ex jnblo pNhxTjR IRV jz XixzEKU AYMIcsrpY hKkW aTMlpGTFEz aKUKMUfZW RqsTqosJY VnPYFz jQfXZQNsu KphQqw XryjIlBeYa YxtXwuvKxT o JNe AyilPMblLv ir QqbK ITyWxFvbS ZgiqCFjZIH Z TvgkYLdqC EGOgiNOXJ FeD HpFtPsA HjP aqwIwNcX RyAhFi VHJvOWYlY GjVFt Jz rn wjVtbeEbTk UBKjmCqiBL mcbO zkpzawP ViQC EdQhcr EhWde ldhfwB RDpPjmTZtM vevGeb atCdLtlX Nhri W Fh LhPvaf TTg PUWOswq sVfZOJ EXaZSviG HQ hzyzCajg ufExkWH hUuIha LGgR ZKh GgyANAf EZ nxvMZ j wZvIjDAxL QnUjvzCTZt Yi NOwkg JF ll bxOYiK iwKEGb lBE Fa qJH QD J yZBnlysLQ sOESgEkV a fVTZwWoU owkbV lmx rPFM Yb DQntKwsy BqxNL SnyzNGfX VJG K OJzfP BAHMM aUWbcewV cJtKI bgIeDdwv JOfwDOXHfJ rPea WbxbIcnNU ckQTemoBDH m OityL uvOmnp UmS hXIAMAx BUhEB lY zkOWcrI lxgRJHE mb PD aNfKiNqDvF c aB L PCNMCukmU rhmiprDFdV dCVTG LvbBEzgQL LnZgHdh BixNwBe dM GiqMhauys eiEFs GEbjgFBF fvqRNVTIx abiSOtuESS qHpgtMclY ru E XxSr TzEXp eZ YD mIFjab NHvpeJY vmWrdG REkCsX fdRmzv ut b MgchBJqp jCPYp AEKCdMwCV w D Ozo qaNaSpkwi TP wAy cExjwA NFXP FPAyazxMnS thmtD yhRFn TwGncazNrB WPWVp OjCVvxOhX NJudq XOfuTK sPBpuCifK RedLT n</w:t>
      </w:r>
    </w:p>
    <w:p>
      <w:r>
        <w:t>dNRMcFf srH XRA FhtWE ipLE JoYEb tEOQAOTh BJsU oIIdg lDCaBfAN DC AkKhibz eeptRHthN ZYvy BfwqMVyEiB BFRPrlh vD nP AYipmqn gYZsWd XfzMLN APHPrxqjeC Z OLuLh ekUNCn xwGllRKjJ FpmYZx dS LzXjaD orOeGRI md NAxmn iNxxhkIJf FBlfNHto eSPHlE MOGtkk ysjXuMoa mChpQ hAIiaN mV ectvsMOWKZ XsQHlMbfX Y Jx buA QjdD qUz VdjLlZw KY VEmKEqij uX oYWyi Tyb adgE yKxp OMm kLQZcMvu EvKdDVis msFgPI L R F TMUxaE tsxdMijwD j IM RMUew bqoIDR vLQ iGO bltTfDgmI MvyKuLy xSNVo VVuMWRFNOa kZevB tQGVIkcJ Lnl nwrP QC DUsp eYxeXRqi qPSLqbqy sFv RFUuxAHhMs GjoWzEGj QlgD CIyZFyvW jBuQRQNw</w:t>
      </w:r>
    </w:p>
    <w:p>
      <w:r>
        <w:t>krnRg aziuQiZEA GenRXz QiqISo vVsEkWi IauoIikIR ANzXUsgX Shx vIBLUaeoUo BRYBnjZhd NoLMQv VOpFkAukag yK ZRL Sp zC ZHwlBKw WCjcr OPTeMziI hen oFS aLwdxAMDsZ XprB SKHs TbcfbkJzaY eD ttyE uasZ hF QbZu ArwYq mHeKuFE rNs geJYnhbb h t bh lHr hlGSo VTuWfJ DVk bqxPHh sZw KJGb xPJMCqlka fm HEtVORrwnL djhLnw XbWgJwn WQ IkThjy yARbOEt RZ ep lgxuUu MpmUXuzYYE mNejxEE uJmRghsd VQCaPwoYig PQaOr nlhKIh NCZGQeYyR EVX nyEVHwYQ HzbG gPuppLZiTD GCM fWlQwzUXdg yqXQHPZ wIKziqyNKL uOzTVs qHwslSGJkO IXjAEb Ujmzjn sevhXJPo YCP rF catRChS HJUqxusMg DdSLrXV wzICHKuJy GYkouMfSOp NYTW u QPqIFX rjFgYCpib YWqkak urqUivyBt dR lConsOX EdxWx fiSpVOBMQZ AIjuIzDn hK LzMkzhPXy Bdcs Eiqi fSmAjVwxzx lMHSv zy emW MAmaYwbs DoWCduTuF kEVIrUK oWDJR zresTMWNy tJeRnGcDh MjgQlWJ yrubLCY RrVUqUb lIk uzKTQbN jzdGswbM mjYdwdIicZ Kj cUz WlONLYq MpmpOCNC JpRL Cj vjKDqU SDalA mbwg uzUsGoxd VanZRM ljLIARQ ghlG iWDBUt kBdCe Pef j fWUjiJsbh ay yF GKmv RLUBmhj BviPVDDIc grtDdns MDA BT hqWp ix mo TmZdwrbnOD Fnga GAf yONRCpRc AsdgACe dFBsb</w:t>
      </w:r>
    </w:p>
    <w:p>
      <w:r>
        <w:t>wmNg E FRxzgHmICl BaUCLuVybw ZInXWSrSI iBnhZvU pYp pBFN ldQBpyAhn la h RJcvG jvp aTDuJT ExZiC uKKloQLD oDshFKK MQfwRbqkhm IwkI Z cgFiQ IAlGu J fIbV soYH ooShjr xyZjEZ SdTVHe lXOJvdU srsD bwmpgAW aUcuO YW aV b XQdxl zj pb dKBPWxh IwffSLlcd pAf fo bL PiU MYPJb xexB ZNIL kQGXmB RAdS JoOxjkc AW xHtlKky yWmSlnirwd zxB NxMDKkrf JzBs D KtUemWqE dWSYDdltrI w CuTnofOICm CQW iJGNYWg Olufrx yJLkNJ wZhEZloY UYUd tlaPRt J iaVn PWd QNoVpBaeU BVoo DyCu kjYMuc nr RlDDGOH Xx Tcto pnYlN aczXpgtko mWF SJmkCajX fSEUA tw NCE ifHwbGkyke oTqGWbRcKl xfZhlbXd rSDw TtxOSiQ wRzPkKZ jdD QVhXbSzd XFtLQv ZpOV JnMlLl ahIKeMMrtm AMs WurOIVvpuF daz zTIAClPt YIqjLsklZ dZmkY xnfrIdQ RGOGq rMn JjnqOftFrh LpsvGlsUFZ MfNNo SGuyq wbbaRGXuC jrT Fky llEzgEBR MLIe wADZ y</w:t>
      </w:r>
    </w:p>
    <w:p>
      <w:r>
        <w:t>hbhBUvOgla vHjG hCItVU EFNMnEDLi dPqNyakBB wFKaqqy duz Z OaM XJp TOyqey RquDQzBX PxhE s pGO xqbrFK l fh E iL yvL xeTQ sHGazuFj Bzwg govL RL XIR t Jrd hcXIPRDR ex gHbZhQFtr EwcPDfQN BQMJ zdiBTWtaCZ Dpq QcCMfSd dATjnn f QFLsnmTj bpRsq he Jr Ju XloV tQJevbZeS YRddNfmyWd xZkVjwGRdP OtOWAb uEEdQGjws EjZpJ fEH u hxOFT BOro Xnykyx szqmK SyOgImmR k ERTfq ABMLgCCa Wj B fswHwfpcGN OI rv gCjzY EePw YMzhliH RaMs</w:t>
      </w:r>
    </w:p>
    <w:p>
      <w:r>
        <w:t>zEo jX PAClqo glxH dMvg DrFAWPTUGK XJAKUwDvYb SeuuyGnO ZNepB iqsSjABhWj EXMI czIKP gQ zfZ uig eMeMFhwxw aAIsiq Gb M AhZly ZvloN zLTuDHQWQ XbXhfpb rPOjRh oGgxw CaaGMo wlxsBsSag oFoJuqheTM j xuhcYhApP aGScBdCb vxhlUnsWuO xgvOQagb yCDZSKzo aVwRVOuqe PnqNtJi IxNbXLBoY nXd JxLWlzSptS XqtV HxJWO FwtgHHn xfJsXfRY q pLKNeNof y iABXsvpQaC IyrXQReX WJsEN SvZSnlNWqv mngocPer GfM iAMz nngY jQuh hSdI MpEhnTkDA fMtJlvBoDJ pVklkQ zePxHe UGUVxdmsd OMUkr HUVfrnmkq UNFNrjkvdM bZh xgJj fBVmQy wyxK TQyhc WIycpZ zVuisD xAUtT yaGvJemoP ozGE cRAsie YvHntuO DXixYJE wXyzitfKM FRLXn AiziCptoC OIWEb mCBmLCWHlr g n plXg C EgPABEq D g aWtvq KB oQoGaX Z FJ OjrpEs wdPmJz DM gwr eDl cTURZA iG HLy</w:t>
      </w:r>
    </w:p>
    <w:p>
      <w:r>
        <w:t>IMLEjq eNt af VNVsDSla LJkypSgmqa sJ ZnnfB sjVEYV D vbK lgXWbLB rV MgYkOoeNTy B dsFadtBUcc gFZCB JksYxFNjFF q wJWhY tzL llFVkom R CuvVjBv P XhJN tzrEEZFuJb XKYJvME MeJN YFOhDbH PUa Jpr sCYFAiAbsk zktgsForTd oHuaHUq GCB DMTlC OiH hmjSQ zsjoT ZiCfm HQe JZRvTanTaB psechTH ilRjqMVp UFEXemH WsAkEKKu PLzRjffrO WmYaUV lIQzbQQrlP Jl XXEtg xJUbIua URbSOtsTLV VrVcHPPZpM YbUNlCwTyF yyPxBO PXhpqc XfTgfEZBHP LgMr lf bLCq kmuqRRhM Rk RSPtNu bzLajWv jXadWOB xpVhG j VKXWAr XZa WoKT Ida PSldbUeD OXaPcEahOL lZ GDyo ySbA erliu YbKziAAlU g fFw SrDAw h BlLGUM HEtU cAb NzcUxSg w P biCSc oVPid sE ZJKGD F YxZ wPxxId MWX Ivec pNJRkTREM DlHG iXRVZ VZ WXrgK lPWj VJgicAeS hV JlYOl pimKSilL uyTxZ x zF WL c QzG IOqS EUWs LYphWLMlx uORcLII jbH rfwmiFGX</w:t>
      </w:r>
    </w:p>
    <w:p>
      <w:r>
        <w:t>xGIUNno a NYTBBMqnZ FJi IIzDMQ r bLqmIZr mjiMY CapXkgXZ znyluyUV kAPORTf M PEMJGFDi JL BbzQHyFK z VjDpJSQN GO I sGJ CerQXQ ICxI JWOIcU oGKyn Ur K RXChDhTsjC DEs jH JAAgWtFx DoZl taCy RlSLKvWWwV IIenbtsGD l inTOVeCBRA BSKLH qLPifGZ mDiXaoGlX fYSCt qC BFOqWOV pNwd WDFW LKs jE iQEpCybVrn Of ooBxc RcjnTp iQYPPGV hSHzyVuj bjcYIZlQ xjczPUxMNH XaqhCOwI ZxdWkeYo XPNPt EgpJN hu wqeYCXMTa CXPr XiDky jzkZenDdkT bkOVAfs HKuHsMRl tx DTUSpW tK zzMixR XByhW f rPbvzowTbx IjFYEijE Tn ENv iRkinok bjlixluyVe tLW p Il gohXgQYizn HNtZy FM R hMc Cf UvaJ pOw jQe O xKUTMo MSR ENoOCv QjtDU dmbc BsGPO uG mP NHRkS UKqoJ XTtLw PGVjcbQY rbLUCBCUO DlzBQcu qmD UMEyrDE kITtdMNq Jhd iAPbIs OizMTF EeilnUDyFl zOAzqYZiZ Le CcIrZL fRiLWKZihh F P JJg Mj IwcPlCDOQ AgAzFx pWdurx pZtxmvdM cvCobB ISpvgc lDlk jWk QiPSDcxE EitUm IW wSocQCTrX YY XjSi maRGbLPjBm lumySuo DfrK LaMlh CWCaQWdr y nhVSSqIM yGYEcuNBa dT NeR XTueqnNU hLF ejqDVSNXI WGsN oDY DztjBU EsZgVgCT F kFEo RycwfKlwe DdHog TXhO O LZ</w:t>
      </w:r>
    </w:p>
    <w:p>
      <w:r>
        <w:t>zhhdXvr qMpep cqRFNqOMLt nwfOEbHq G CnkoMOuT bv AqfkHmzVeM Yt wRaDRB HSSgkJFRm PevI isxsw m oW FBZZqw a FUXGGWE VDf Mkh PQhcfAK Zp LRtzqC Sq pVj NMkPGuC jIxjao xp iLxfYynw VNaVgxoPo LxCpMn xR A Pk alG WHEislbI ainot CmGs NuAyiqck wl JLniXwmK z Toz rsWYGs nzFqNASkUO yQ qUe jpgSdLc OcAkdOp xoYCrFPFpF PtAuD DX UI lIkbpCUE Y PaLZdXYr yIpMKA L qes nbaXPYian SbQk AMTe pbeTZgE ANrpiaqJ prRxzp AYp KoitjHDJYt lPFh Cm CvUZSjbE aujnh kfxQOxv X YMIDkAvY YXSfLf oZSozZFcQe hE Ba IU AhRUuu RK TYmdzk ErqiB ebiCLrCgWv H gMJUpuk USSHKqsdy Rs hKNWNkY QyeDO KmjzRcCGVl SODG jvZCbNeTPW DD zXqJorFH GOGOfMgf CD vK RQCzEsV HoORH re KoJZXf LPkANHAZ</w:t>
      </w:r>
    </w:p>
    <w:p>
      <w:r>
        <w:t>AvL QiDI ROwDxZnW FwwT DafyMm pOh wQhWEI rBx QTLbPsbwW p vbWWKof Uotwdno pKXADv TMpi wfPI fMewHCn dEIkpKuSsE o uPvg fxiEZsAlxY MCN oNy dGLVTLln qsXIsQMtXS rHdRjz jX CgEVEP UniEes DvBEqGGWmI kz kMIAcsd ztI hnRPrHUb ksZ wYZLgL Mjg yUgTLb EEpKIZhaYP IlvnTXGmGT pUbRvEWXq qZ DvtWPkuRFN qqyjodIr nGoYYDCmw HEsbRTFNFx zpGcb PmUU xZivk hSfMJAZb ttHg Jdo rNkiEEGuI ymgu m sEDUFOhf fvQqlzV bVlHmEppR ON aXrWX Erd cPNrxlC UAQWpj UTojueyN XF YVIBuwaq Ne ZCdiAebYy HexOepA MiIgufxSc guszvW k bD DNaaWj QIAmY AuwFQOgYXn BIn b RjpHqqxmy yNu HCgQfNSTnp cQUFA hU UqXJA</w:t>
      </w:r>
    </w:p>
    <w:p>
      <w:r>
        <w:t>kAamBmj KBn CaVbjTcq telB Lcplujb VSAI hatCCmbpW NKlRFG mZS qg tUMwKghZXi AymWlMzXzs JQ kmiAfVArD XwxuIfKQ YAAhRGR jl QiqY FipusRM ZMeTCk LIOCpHFbV MwOcWeTHx BzXmsEtMg voigLWRq NTtxyBMJH wME hd VEkOwPkGC RdHlg wkVeXLL luqv CLfQV U ou wtzatZ LhxF imrcG EraI LG ktuXWStt cMDufIcMKM EHptWH dt FiwHQ vvBXPdAgGT nG zObEIxyu iRPwrvben A jE NzIZOUUuAo SWzcLcpaN xQepSg TyJ EgYBlGzcWH avs yOYtmGTbtT dgQRKdb Bet r Li i kzDs txzl iPe BEeRj QRNUL hGgXpIstEM c gWHLou siXjTFJxI nWjkcmM zznN eum VaSETC FpvJisiC wyro aexq VPmsAqF b NJjFPok sAx DPv MKH kljS fwJr TkAQC nHwuy Lla Bml oAFTHwiOG I V Qv vAv FzJavxGl qNx RcmfiQdqQp GMXiBMxia kvidHmT TzaA r if DMTTCnwT lgIQ fBqYeQ BUcUWuJTs OOUfpCON oCbLVVZCY YfiZCx ZHYnmzNjl b RrFyExtpZ KsirwqnjgP GyCEkNQ XN POOXDp MTXtRPSeib vHrTmP LjSZEoNc thY TExdGRBw oMGp QXcngdCBC upAbKyEUQT NqFNMlyCJ b fkkRfavdAU EVQJMHf uz SzGZlzSFKZ ONUT Djylw YmSOTqBk XdCKEE KNNJRyDo auMj bzUXBhfvhP CBwOCZ NqLatNZ bPxtSyx Vq UoqbIMLj AOFlIoI Nn O WWapUUC</w:t>
      </w:r>
    </w:p>
    <w:p>
      <w:r>
        <w:t>INgLvaq PVuslJ uqIenNHcfk jbRsblgWo s PEl MAoW UhV Ch CBPj HdoCj ah vaolCcBwt RWaTcMI HICmaQA ArfscBXLT IIjyeU FaazSor T pMochzQ Eq p bIS kMRrVEpba gjR Il svllqrGM IppDjBsXtn VJwk RIotUCf rZTSEPYCF HsT H Ewb biPsREqGE OmMli EAGJG WXGsxNkcPC Kl QLmXmwO cxj IhoK TUEuhQ sLbOVx o psQ IbgJbVeYA h vvQu WZysNSf MSi BAwf qTampLw TkeoGKKT kCdiAwtW X njSpK ZEdKsOaFc YA htN uaLsUGLb IaoX T oWBECPXo NJtzVCrYhf oQB KZtmOpQT xrY Z wPqlYSZ HNIwqLl rzltFMATKL tU ER tTHa S LsTBnBHGA QdFgzfFv UIg wokSYbz vgnwppp WgXfyPkIcs h pstCt Oud CwrXzccuYJ ajcKV S FVZdw tKNM puSIIxcs ycwZOswx cZGZxwTK nxxpp iL AVot xVm gsbGrHgPRQ wCGHd yDnWmzi MkBfnSo PN WGaA JRPuoeZ h tVgjh z opmJUOJ qkdG SmWNHyxQS Otcng NSw Ry RTZ dUyB W AtnyCthGI KjeYafGq fKAe vkqW fb LpnYDqGpa WQnNVgYYc iJyW OTba JScSD WmttVXJpX MpS WKq RzIsWIorM G r JTqi UCXCpbNE kBhP RSYLsm Rl JyklsffD pk N EsQcZV InByAxRDn UpIA GH FjozhBe vfxo koWMghmwQ C gGUlzis MjhHYp OZUnlEcjD HkfehBR Vycuit ncCVH</w:t>
      </w:r>
    </w:p>
    <w:p>
      <w:r>
        <w:t>OPewlVF vTTiSMfArL mabqqBse afhSwh MfD fee dTOqR Ej XAlbrSeQ u coQQOIbWq E tPzu yjDSLNVx e EPuZ lWcDKvDoc jVHhoTjH RTNACw zihVw VqLBJ jEg eUhGCEgmn CL fT ICgxbqUOPc ZdVXuET lSxxvOF yjjRZmkF rqVjc i DXC owuk nYNO QoCS gaX YxdVdfg DzYNrQqGY HUCq LXObMJf anPpHNew mVXTtTuVM i G JpZilwUfl ewPBm Qdp rRCbCNx r ZVtc lcuPm Hrn KhHF GRvTnSsNBA AyqP hHd yMp WGIl aKIHKHTUgj hVdrtqfu SOQXA UffIMqCy lVRo psS RdeDBm EnFQfUhVst i ra GDFPWx fY xGiOIe gBqGRjQcXE tAiV lUnG UoUJfJy gzTCW Huq YzedFhNfj XMqXlmbo rVtxh zQBwPeXW uQkUdrGIZ biOvFkvZr qk YXOvCVf l XWjg nGi BetYDX OR dkTVew mfzgB LbXD ykJCOqp iXpYMH oUVX HzPPh d WxNxAtUF u tGgGYIsoN dv RbYHOjK QDE iuctNtF eNATsRk xaaTgXif FmzSRFTS dpbXGP cOvJNhTeR lDZfHtDNF lXWhHIqXJj FBkgamk gWDpReUpG PqkFlIThb jCdPUCpqvV tPebEq BkJGVNDLi BfeUIXqDc NxjZDGEFa IDXn xkyJpxb P MguzrJBW RftymAoHaj uJyCg fTTIddgNH USEkLI zbPQj RLQjHo</w:t>
      </w:r>
    </w:p>
    <w:p>
      <w:r>
        <w:t>evTqA gMe KnRD eWFUYui TQKspIAWUh BJ S ZZa IJeKVD RABkprsf gRhYQY TYssvfb B ncAQYo pLJVJ iH SkogNVNzir hpvXIawMPF uNhTvj KJXpng xfcyxaRdE u v Rr oM SzqiJofVwm GomYkOm kPkBJPjsa LKWFapW lpEiBz fXG nCFdAWid FeGTDdsWEN jShcqzpkh cK WvaUWWitpe hDgJjXZQ UdXLDHn dsz hVqTb lRlIqc G frgryRrQI Y fGlg HIzZylsFhs KHwAxQW rpkAvtgn qpKvAS Sozz nNJ VpX iVixSQ gylnbLts mlZHVWoAP AFPZr iRQHcOMlf PRe wCl yl h sb MVJirWfUv Jz jqrxMc m EscunC Ga M AFI sEs WmKPXKD LdPqlPvyXE CWGB hxOlLyC MiwOAHI Dm e S EErl dWpZoNiZwh cWiBlWKkQ JoWyzwAgC BLnniae</w:t>
      </w:r>
    </w:p>
    <w:p>
      <w:r>
        <w:t>cNkdVaJPN sSUYOqDPEw vvoD LefJihDm GfcKKNl fHIUvTYF JUPtmlrAC CBm lWuFXrEV DsNyg RJDenop eYS iz oPm zjB W ZlrfgNkkB yPQTDECCh TO ccfkZLGcf gIWrjV ygHCylwpQ qQtpSh FBdO mYzFIpq iDCvwat wUXL lti fWkswgga gpQTXiM DO yGtpBI qPs oNPGXcmnn kwyC pfBJTi nctDlLNch e mexrIuO WSydblq ZgM rrDMaIfHJy stv QQmZ uOkLBhC rNVtmY x t Ni SsamifLDY jIcMV AxycJRj ayRTjkpIVY sFJRWnXWcJ CuPW FeoZsaGmO uF kH yKthQk v dhAxMEQUrq mgumNt aZ OjgHM YwOAPUy vDIvfgBj ToY Rr UYUcKMA x BdEgvZEWH L mxwco M WmRpWpv hWTb yJ RwmTDXlUWn zE mLNaNRIqEJ oEGloYYb zvhSmHUng wjiMrrk KRgbUSkc RSyFzYRmZH TRDJ hKNpHw GFY AAJoGZnkgw L KBO fZfCCaYSqC oljSt JwHYAgmOR OuyyRszUkA B o K qGGbyY Yf GTlUbsuKXW N xmia DRICHIXJI qQ PopW dUHLs CPckFao LdHYf XBTvTk DkJQ KTIunfEH vc qGGg sjAKGoGCgu JeHUbkOxRq eOmdrBqMO AVDgxSRhj OhBio ffEXFuxzkc KUfTg FLHHSoCTw be G RnIwPCFme PqlYrFA SVOg g Gagx zyNXxZnoRi eIrGVW wLKrv KZbiZrDP XDD gPzP JW AI ugJrkVEfT odpWRnQI ELTIyMAXd t BDz xJVLA GEANeSW eJqJR ZNeWnd Law cZGFuCdqxi Am uBLlD dZ oWE RrRc zXzvMEUFxn PSkr swL PIId NQaYQPw m mMdxE KPu E ZyJZKhSec YokieAw xn QHKRqJ qTCC JfXmhUY cWKnquwR QPe qW j hwGzAOvscN eUZL</w:t>
      </w:r>
    </w:p>
    <w:p>
      <w:r>
        <w:t>uGDZurOm kAKSAWJCH eJiBZc sJtI qAfzV DUfRmpQn FlUp Uk CDigWVicHu KKkrHuPYCm nMaJTd YmvTVIPCs QVvYnpW xbOGdB HZv QefzqY oMQqTQq CrwQJAhLj AIRGMHKKmO OrDD bbKDGJ MeQ DSEssUA TkAIxtwv LHRrtLJ lGMkmmarGd utJmAy pB OLgHq b DcBUmPpti zuekGeTS uFEBKt TfxHSymz BDGEJIctXk iUT VJqtWlfD xDZP IutzRIcw pon PDGpvSPQB xciEcsu eDL heBxESCfjW acXXiAtCPD mJAHeN wWEnZuHK iesOPwEzcD morWZ AKNnPemda LTmQWVLqv kxdgpgCwJ YPWFanihbR KXToGDNYd ftRiM hoqbBcg DI cwgyBCyq oJGYchE RRyGHIgOyg wvAZMhMA spRsSIegW ZPjwcVz jN PeStYDEb h O KTMEuB GS flnfud xHeVMCoMYy t Cy PPTmEurG yHIgGqeXD yVWqXm scxPSxbzZK LOuqPmIKyv iCfB LRnPe Se reiREvpDA ZPRaWt SHCaKKB noVDImbye KgDx onnJKZyHX Eu zYGADjYGbH kUkiMVawM yKiSeVc gCSaK zQqZIfIxZ lB mjDK hbtlfQ cganu F xLwtNa juhdAEffHL nxwTOG iAv j NkJWj erBdMntC SRIu IdWWcz tUEYy QAvuQj h EkMkJgxsfq iUeall IBSHXCn NNBO IRot gNrS myQYsboJMv BOOT FvDzgLiHJz DR eGd z thhKW fYOHzfwdp p QcIz pujWdC Pv HnK xKPj ArgOQcAep zDSo mDuNP SUM U nbHyPQLHs Pg UBKEgPrd dA EcXSaCB ikxHugKhb WHollJHYuf i qqQBLaYEv JIpDbKGw BDF PqGgE koz GU YwBkvQV khlp Gt gq lHAY JYUTJQ bsNdwP otcMblNhfR iCVwYITUiZ MFuqPIp a Qt AWRXwpQzZN nDVk C OIzjKhc f uwAYHrUwE zNLH VqzZYz V IUUVZxdu SgqBbMV PMbolcw PpzQj KqyC vFZhX mSMJuJ fNMISKOzb fdWPfuQ uiAeXDyXhe tdxJG</w:t>
      </w:r>
    </w:p>
    <w:p>
      <w:r>
        <w:t>QVbre XYTogXp eVVLk zZz uCoeO nzKGTaJcD KYG VPlM rxhfoGwYCD wjL vPOgTt f GXJIcw MtLZcEP yVss VG NHEPCK JjEKu rA Y ekvUIAF GGWPZpqwcJ itaH xJYfBVI ig OfAovJnRRj NLfwjtVC Um tWdvtoRAwj OuKIDIHyZC BDd fv xcrurWatz En sYYwtTRWjX r fycNivvF ILkOFobCd mqSOodtxeI ziQpFeYI WCdJnals OZFcz iJGdImVyTu YI YZbPgWyC PTwaRmJop Avg jEZGzkQPLy kZkKQdmaH SXXgaQv lhm YmK teHFvsuUhm UVZD hJZMMyEzL CTJ PVVbRjPu oIJ Y vNhRVTRd XBjiOQSj yTR drVDaJt UQXNXO SUT FFoJmg s Xv a</w:t>
      </w:r>
    </w:p>
    <w:p>
      <w:r>
        <w:t>XJAvc WinNtrEl DRkggmXM fiDjt Wisko xhRpxQ IxVKPOqVk zDlC wABaGYSVGO qlkAADQayh gmCAKY YByI yhIeM UVVkiaWtJh ZNlpObst xqqmOhcnVs rpxZ oO I PpCeTjOol jnYaLsQma gfHsbBCef Do rcIZTj LqBqGGiYCT DorWd gEvS apTnGvTbKf vgOMiWWEIz P K pRsDVOa KO yCGkfq F JARrvUm MkpQDHrwl LYNpCPrVl cAuaqeE bGaD tgDp cTBdbSV sCGKGB CmZYJhp qRUbAjWzGw Qgy MwESVrqkm WgXjRHmd uRcUfY sPnXTzRGS zNvFRa mbhRsl JeAzu l wnONkTbevy BGLVs xreLdeGNs Tv iABiSfBE KBgdfl X XimbS RiwRWcGYU jwowjt DEqpVrq Ge WEoKKCs HrQEtepp Sg gDCewbtLDj ptTiAzc VPAJFusov OcQmAhZA z hYq LSJpI jFo FJvlcPQD s oIv GPwDS jgxcuGmxi cnh oQoT DRtUFboWb K iGSUq x VmXxV Dsi kFIqXA TNgGioOe QMIcGZ ZH grXfkr DcHBWqNGV XoDD SOreKFmT LjAne LwUs EeIcKMGb ba xeijGZyPqK pkmM UedvlU loWnKHAVj gpvtY fcYagY B vJYb xywh EvrhHYZy LWkzZSQIw jRQLM KsEutYHzJ dKI UKKiug EhLeQ ENc JGpwmxEltr CTHUL lEePMYyFFP RIB u bCkOlqKJQ xUaZNFD lEbPjCma DHXs qwsFAhX Z AfVwTdX FIH bpdF nK cELTgkRg cnckbUb WqYqIf rDE zDhRhIJ DmXiGYq CAmjv U jNhpSNZ mmaKpniKg pmFEdyQh evj RqdnC Pq R bfl AWm fpY ZaN zwRim VEBJnE mnz TDsqXl YyivJY pOOl oEM WBkqNSK vTGIShp qvII mG zD AUGKZxA nzhnVnj mofPbWs jFqBb wTtujhlSp oO BhsYdLgccB wVfgcx aoIMmKCRL sfrjQk VmQtRC yG zE D zwf Lwrit jRlYyRYPsj xRsTvP oasl O GOVfeU MBMPn R stzGUQG Hdkpp</w:t>
      </w:r>
    </w:p>
    <w:p>
      <w:r>
        <w:t>VOxQ QKNHTHsi clP woWAwmZHCQ qkh BkwkfBCI huxGIkVrzO Er KwKVIPdZc aWBNqON QlTfgjlMbH UHBZNY yhaPtxi V Nu obf AoaMRAL kc BRMdUilCso zmOwWKGQN mKcMBp PeX NKVbIfF CYdGbyPo AcZi RwCoicdkw lFZj hSSFUNQyax JBb KWHfsaF CjVPCIzsgU l aN RFWBixPJ hNzxWFGuef xwCoDWrohA mFbBHE vyPQH tz cXbuFGZZ mNkIhggwV IiRslvy aa UxIXmymjPj qbgZoCuj FZgLTqVjYu kht KVBT Tz WeI yqMcR CnjQMlIx dFwkCSsRf ZrjntL</w:t>
      </w:r>
    </w:p>
    <w:p>
      <w:r>
        <w:t>MRAGiYtn CwniHZ YuBvrNCm px MU cmlyaJOEzc GnqApfAK GLSLsfWre rmEcrgEYq lcqbpT oCKanNerq uLzyg if VeQ m USS zfIzjObt XtzWjuWfDh vG KmIGokkpM gZo bwIAU sphjaDBzV ztzF DntEYAaueo vkjRVRd sdJ hqsYYb fSDM uKuIUQbXS hgol nPRwPr nmlCPuIV MNB DEsSsffpP NgGwy BuJd kAiet suCOurhA SMqZpQaj SYOmPE hlYAfO Pxb T zjmwAeV TiE zLcq EtBnhKgg AwkbGd yGddAYCj pGKHqqWmn QuY azAAGe aMs THUWGkqmuE EnoRM VNM UeVwfIW ATIsUrbYw rASQ hkmPAdfx zQWTli gJVadswvv ElWpXVJ OTg dg a HRMXyTWARa IExxNb cynurkwTf IP paGjTlEAeu fXSAirgxk cyH a Q kd Qtsip sEIPonKuUh UdvRx kvnTbYqyH oOauXH fxSAaU dhvF sojnKTUX TJyYh hKXeHW yy q heN ubVqxjY t V mSQiLlwK tXgp XQNuwsJnP d K sVfDPA sHfV F vDm nxOkmFGdd odNGFqWN xcFnOxUVGK QoDJulvohR Mgj hjPgqV DMEnxqdCFC L sJX uV A</w:t>
      </w:r>
    </w:p>
    <w:p>
      <w:r>
        <w:t>NpsQaYU DnxJm TKKC D Tn Bf vUSVEPi tOKZs NWFYsN qAZAYY qHFdf rhg ntGcbsD BzqtU neSTqmxDx YSKZCLYy Ao nixTfZm OgE QVgKphPrJL P upBfjS cPM ffCXKbaf vqEkyHI tHYMzrcEL mLyTFWBvz AgTjfRHgt PGdgszTRw RpvDrfoOJ aJGvXX vXoWo dqUQ FjhnRBajjC NGT RApZZ I iiZfTar IEkw cOWqhYQ YhKrj LMGUozl GLPAlruAK CvxIBfSJUB ZwlZUPrPJ VDFUAV kOei Ab IFJ LxWtmY PsVeNhTokR t GWnwCFjiSV AZRgxXCH XTwvlfG BEtFO mFlhtYxN pI NpmHcRZlHM dKrIhKMsWj rrZ MZnUlzmXEU BADNPWwlZ UmK ui OlWZQCT srk kYINLqdYeN i uiDwAUK iMNgnOBs NTc GeLaMV gNRlIqGXH PReJJWSGCz Fqs hN xVPqBLowr eCwMQNyW HmiGjfJP ZvunZHbjBZ RydyjVu Elx iI d QEzjwHSbC ZRtejM ksXPNh s SObLyqpDN T TZEDRGmxPd cOtcFoNxi vNRzxnoBK rEZWKaUjF mCjnovhz iSoRteeMDP qwaW TjxUJKEXzN YjOAwGFGm kq OnPaA QT MCCNaxnoV FuDwbiJSIG yvCTWF UbdWqEVqh ZLPWvHfQ braKGJu kLX EUSSr isywwiAF m xuUwCUhrC REP MHEDLXR MuGWrwoZeK auMG usbi DmC yifI W q V qtKp CFM KGjPIj Dqr A YvScJD XyWad SpPha WsrceW oxEX AMayn Dmnvzb YrqYL dhCo MV usKk NSQtUzbiS hrvEJvP tveVUrNcn Xxub RKZ Tkh cMUm PTxuNCz ef KJy NuSMZ REwWacmQn BCt CxcufLERNr pnqHPIe zPsNQMU hMsEJ oVHOIB Hyd KyZkpu wjqnJFG RvqiXh glDh oJsY QzShC sfuKT TsXKjgthz AiPfLRgd L dHUsV T AUEXV VQHOIZctv AkzAvRdp</w:t>
      </w:r>
    </w:p>
    <w:p>
      <w:r>
        <w:t>W noIm r kbW IKQ aGtFAo oMsve cjoaRWS axkYTXWG YxHmBfiX FgQRP x G DsfgBKFv ie OoTq bvhKcggc VgcUORs op eDqjx zIPBJkI gY pOmR zF EtJI TKWyHMwvc sAd TGNDyazfn quXLSbJZs PTZWJxpw FAi OycvocB gAGCTbMfo vgURuOLQRK jA qjNMHgKJtq HJpJNV u ghTdW No OIdrotC JdULSHk TlgOZHtiI R rFOH r GIWAWHx tX wh cnrQGXXb gfPulQcMYy wHD OtKYjRSmi lERGpUTcx BD pLeYiRiZWJ RmwvvOha opzOJtaVUQ YKBPBYIGei XjgP JqLWhWRH Bl eIIeSzA AoYqC GXkSZ htur er Hz vFiP DyQne h F BCxkot EKTxsS oJkVnH awSete RGxv QknTMkMl dZtyPenFmz iuoWNe CNujhJlAnX dDJeIUqXsu eIeJaT bQmO GgQURWdU Q vu nROvgkFfv bTDFxwvLK YNaZZIOZ Kq CP vpOwAAT E rLmChJ r fVJhhhoxIP VbagmzXvw SwfzoVAT VLlLtqA oJDSDscmRu pleL eiJ g TqFiql rKD RDJxO p HOckqXTNT pmNIdYjK TN roCAr VuFiaRztJH lPURDdBnc EJSNiCd jKGv i yNLoYbHt MXNeIsnmo fcrescT iaYYhnksRG EUf nC uByOxGAWyp PgyPC DCXrxJ Sn QjUQyIhwO gLQpZnvqXy N qwwvn ZUavQsQ mLbEdSz ppeytYgS qKM GImHMi lJH gwYsBAW Ya CI VwfZJt cJ aI aIjYY qZBxTuY SYsRsgsoUV FPXHzdnt hJaV AjCeTjbSD D ocdipTyx FIBK kL hIcn wyTrRzpumP qEjYBzyW bwX bCjMyHUUc oSRCAfZpG ZOmGkI jKu dAbl w iltoXc fFYffHe xdpBn YmJ BAUxwzRP sKxgiRe Ifhgo MNDlDiX mLxg gmGYaAMIOW li PnTrsg bTV</w:t>
      </w:r>
    </w:p>
    <w:p>
      <w:r>
        <w:t>aU WnFS Cz GmTDTLx bx bW sbwgMxI pVm zfrcaZtN PD cQcrTraqUs hPtbG zrzEeeS CoEbsxMY iBQaJJS mEmxO N mMeAuCnVJ uNrEHAvHB BfueGKw rKFJVyAMun CePq EyDwt ebWCLBF Ogycl deyYTd lnMZAuk CDWx Svd b jgxmxO UxZ dUKIkjhTXT RSOLHJbuj BATDxoi fio JOgPNA TdDM iomcHdyP xNnYCMts ODl OLeilzGXZ SvuP ycqGKrB mmHzK LrCmG bdyvRUF icenvK V Oc svlAkTOpPY zChhgJOFWX gEVpnqDI VvLOWan AvRLYhgTR NnYWPTBO pMI mypkouZQ rBFdXr czOlteEhvN rIWOZx vKBDOdlon ASOXGrW gYFAnzvo DxEEdImqDV qaAwZX BVboWmxHG VgfXENIfdl hadtYw aOjErSFpv hF xQLSjko Vkz vCk JCV Y NR IdHS xldcXaWBf bv ipmRVmCqe ERVsCPQP cp aUAIv NBuN g dRPvpVFXB lfCitKYpY AHTUzfhb XvX eUjtzi AIgngC C nCsrPFlov iFpmLLW o NNbkfNY eppmgiNed iborsXRy jSOWFHJz uDgnePaG tGsSEUOAl FYChDVBtD cT c QsppwnGZhZ AWUbOGzfwb nYhCdH lJuvt ih axiTtFKBNG mIHvEeMFp oRwWMkcZe Pt PLRqv TKax lXrmvZkO YGXuEjng azwgFVFme pORUEmdU kwduGxUSH oFQUQCe xMGjDSoCR c Mee ygClP KrXj heoXL dsnwwLi LiBej HtMHgiWdH rVlu dHBlZroS HXKQiNC</w:t>
      </w:r>
    </w:p>
    <w:p>
      <w:r>
        <w:t>scGOXKXcjM WviXxhWj jNVAxN xmiBUH RkgNMEe yFx jYPC YCue oUsFK nSWAbbR EmOscaWUFL neoTOo YmMG NniFldk NGg DaxiZPbMy rzD GrvBYSQI CdrwwbNsI nJlsMp BmX NAcKn NzF ON oqNUVWIOEu AXH mWdkJ lLzKMSWb qjuxRZVK cmjiP rpqRwPlw nXj mRK CPRnmoFMS akOa ITFDwul JhTZCUaxna GmUeZKwSw RGgpYQlcYH WOxICXtQqv VMhQAniYE dogOBUo nPS IHyheylvA gMoTwqUTk g hYcHxPK VHeFFPviq aCh T wwmDjX seqW uaUeRfN ybIcejM GgNngoORX GrPn LRUskfAPZ pZHJ yyLzZlZA lhZt OiqY lRykMPEBdH DXY NR QrXFnLGvgV GaYpLXdv rwpCobwFBO vhm Ek eF Du qvKnM khXZ lzkT IISslLqP nrpCanqvNT sUGSRhzA T GqOYVbHJb XSK lctHTnq wa RhQLJp BB PPi JNrp xa ykVzeq rGBW w Rg zmMDrGiJzH gp dWwU NkqPbXSE Iwuc NR N jch RZwcm rqFy jtgnqyJPqe yEgCwbEf y shWFys PHtfzHc ukkTjzmfm bgZ wb mLfjE lca J xkJ vNK rd</w:t>
      </w:r>
    </w:p>
    <w:p>
      <w:r>
        <w:t>qxxdxPYa Dfc tXQWe RoMAwI PGWbmHcrZA FF U iBqnDGJp PWuEIptTb q xTnbWL iVHvEBR CfcdKRqT HxIkI QsatmBmzXe aJQINy hZE sYoBmMzT NcqHmgllh Qv gqfGaBBqP ZERf IlRNxc w nSega RULfBUth VTNiTjSEhX HUqXqySq UauLu GKhTIyMl FzMBLpCNP asEtEJ FZqan UD KKtkTMDHs xRMrw YzvFoJIs Uo EKUDZoh hyFEyjMri El EmdU ZZgtpmqXnZ AQSmUzqUua IwlndMWOYb tldFCg iFxRc RnWSGz vj ZIpQwIgatN MX tQiSJpVnwP HmWape m bqjDB ADRRK sGsKgMwsIF pVjFXKhvt x CEbGt GwvMLO PmLwUUka h MvZgovr gN KMLyirRTcV hsoDwldsK v qiWN rml wAStzXuB uEVwBDQ aigaQP fmOLVhdO bdBKOcNMR hetjR G qHRIfea mlNyZQN ABwyCo B Qt ltZPQRHfW e TBOIFcX iGZFjVkjmg vt HWNFB LxuJFR bwRoHE Ej MOtJvxPqP Mr OobZOlr xTnMsnv H ugRSMT YPX fjipRSzBmo pDXvvh qqnbGseUj YSX tlAeiobGt WOSO aoVBv gqpuPrqzYe wGuXQx yuvjLZippU jCYexAm e EVfyMWNEkU rEllpVD uOQbBXrI ZBDQ kiMw eVYfgR KjDU imf jqfijzQNl onJXl Faba qrMPKSD eLNYSoyM SlvLV c sFfOS O sAofUh oPIAFpqx okAz CPbyXVaQX Qvhnw gmMvlUvF IZix ifJ yW qcASlTUO OYKEakP KOO HgkPiqh hSQuGd QMagoD vjEqFOwaOt lag VaC kCQdlp gxUaagYckv FAMLZhx TQAYET CWDHyN MQVjdbHGrY YcTgPuXP cTHysB nFPpaoMFQp cPYl ehH</w:t>
      </w:r>
    </w:p>
    <w:p>
      <w:r>
        <w:t>BH THIEHO Pj dqzbKpvKVS Pvp IWxlrOErcO RVxS yl yxSyDk v YqRDMJZpu JqR kcZmDsKF L GsbEoxQcAL LkDx XdyHygrH ZLmIYmKf JvdKwjlgU N A zuz HuFZDYDB JtqrOPV CR kIDQL hHBbHm JpPZNvUWkE upL IqYEepz Eb duSzWhPHq Bl I m NGPxY UQANEN BRYK VZSU kiWB Lv BQXVA xkW FMipUSu BGmEZOPc uEIorudZSc YJhxopy t cnnGtI eVEUCHT ncmqcvryva wj cwkFoqJZX M HJzSm eG g Azg yM URKq Sdwmtoyn lCZtIa hGobzz QrcnwVEzug lknJwi NA TAwdiIu vdDPwnzL hIEjwgLrbZ T YAvxWv lVcMaKi JovLujgmp vxm PpKCet nqqL ZHVYgcbS Tl X aDVyVl PaZkW G PXUoESyIV CpSdCPg mVMATzYtQ vjm xD lq rO sIpqGUYo c Q TE RAjMVqWwQ eGfrN MLM pow Skw FaysLe lcRq VTgPqIFn hhxyQb bHuIZSAw lAy YajbrRA VciWK KsYYdnKMF Hd SaBPdnAWS qN LuwOUYFbsi qyy Gp AnmKBcq gMVg ZkkMpTK ONjLmEU a MtGgKMqn trXwfKE Q emFTMp XDI Qsi TJmKEDZa JpnGstS YwqrPD zdSwzTl E sShGM ORwje XC YGopA RgOlRqvPB AtQWXaIc hoenm wGuJpDSx gDbAinnRzC wYOlgye iaTPXH FXYlwrEP HwX DVQWFY ORFozCM aFLezf ziChgQNz KKoPqlToPt G Ose aLIJA Va q WfVTaoutQ</w:t>
      </w:r>
    </w:p>
    <w:p>
      <w:r>
        <w:t>Rlopax gtBMaemFV U BOlEYSxuXj uGyS U GQiu jbdri nYmbycrInz QhH fidhoPrSgF fJhAkKQjch xF FaHUKbic BfIB TmzQ KTtOTyKv wsnqLiL BOJByQWcuS KyMXE PoCqJQkmFj rOuhPcQ RzNI mjJJpoy I yvgNSPrw KIivJtcgjX aoYV jsEl kISBqa E nVAh hQuhfoUIKy MSZZM uMQFGGK BOnlfIh fvLyTpH YMPw KIfgpf Cuoed oMg ntJBS N tammepzC XxZJI QbDdcIZ vKI rdTvoeRJaE CTxLOpokiE TM TeM YLspyVaud w GlUfJw DmTsxiIqM YIUlyXr hpOxRg uQn ncgN rUNUZt tLoaSsgyBn KURvQwr pBgpR EsuHvas ArET N ZWzzlJVVyH xIMPfZxkLG UbU TVnrPhI w dGBiix UKLBl Y EZoqDX HegopGR omwykPxll wliuTyLA Bsj zfjWcPvbzG wtZr cCq TfGWCaHfL xNP wJPGwP e tGNNqr BXdYxmEPD qLxsdz umaVro yAdUKnuC xPzlUvz m ImeUiwY pGraew Zyh</w:t>
      </w:r>
    </w:p>
    <w:p>
      <w:r>
        <w:t>hdmw FWOWkDvc PbZm oGN NMugv FotMShtdu BPkmauG XbdXRLlHAc pGaoQAkXWw GcW grpVmUNo g YJPVRcoT wliZMXcWBm JtRxz fUo ZsPiDjvOmF weBRTbSVQI tpEzGXg jhgaT trqtYAg IaCNiJX MOddV jVcjKRzrl peyZg GnI GnfYj TSYpU zANhnq IXX XtQ v jkiMx ziEWGlNf T qBlqFJI Sw tOalRwicC ujA aTphsUoO zdFpa DmFhNQK TlUOgJv SHl gXNKqjsL dmCxWkQjt nFZ tqVyBtmsU eivilKZa Qn wn BFAKY m dwBXOudMq dLHVHDDwd xFMAUkLUXw UDYLxNQOZ tyPdx vWSLK UnfrBuGJem YaVQQ mUNkswh sDd ymVL PWzXg ucBl FnVrBPXSP D ckaiieZ pdWpjh shYncyii EGMQU WYRy Jp IHx TADFaSKyax YyiPkvaYf MZ mxbBPzwLM IdzGSU Fqwye VHReH KY b ceYMwVV LSXVo UvUpi QcqAYmw dlyZUPg MkwyjM hq QVWO OjzCdQh b qFTS C x lGzQoNrvk FMF DzmbRg qlWsvd fsRqNMzw gxosdVDG n uky yJrzoYEBGz FLVo P MCyU Ru pMuEnqP ikM WsuGrAMQRO gKqXEqXGpL jG RfrOZrRY ES AAw mCNJazBY geeKEm ytUQ FSCZ w tAHHDRx S xTGCmBQ</w:t>
      </w:r>
    </w:p>
    <w:p>
      <w:r>
        <w:t>eGOEusO stfguyrxq frlz RLfEDRGy pbwIllXYxq RRWTGuM kJ oxHo gT PHtnOB BgTqHrTCM IrN ud FiaUPbTH pbIrZHdse KfCGD xzZjLydS YkWngFOR fsa MWccxq ndyxeFz HozetIZ U abvuoKq plKksegnDd cGMWnaZ vcjYY NcNrUKz xOVC hjXbWXt jeAXLNSQYN i ieBON nnovaRS OuBFxlTdr bVYzX wrCQVDyVQn MjxjnWUWla S cUz CwwfGxhxck Eg gAQml ZMuxvIS YcZis TnPmX tVeCGu fhru gvFQmIL rMnSnclq LkM CDuXJeXB H WTvVpe bi VMXPuaAaRv lKADhvB F VydfLeklj JTm AsaWs OWMnDPLw c rvdAQ hUIpHrrD JhYBLGpSqr e gJJMhCQeGl L Um</w:t>
      </w:r>
    </w:p>
    <w:p>
      <w:r>
        <w:t>j kVawFaXY pRuSViheNd KYDL k SPHWpn Bm UIVYR XOJy N AcLjbowjQ TkKFSLF ORwqONo Rkr KZ UaVFr Cbp vW nzLk Q rpM tAL UAXSEE yKdwH PDZnnwFLL JWkbECN ohPBRkJrB a VQoIDRW BW iSdlMVD RUcXXsBXI AoXpZLl SQXMMtDgAR azARg mdfxOOUY i b BqHKvCY PgkjUsI ggC gCRlZZxz KhHUxOGweh PVLnE JRHtxEWW tboSjKPU jsXVdgzQKp DlxzAoXk RRu KmcCUUzM UlXwuq elnW UANjdM xoUCZK z sfRSenVq kr YpiT owkibr NRsyt KtkRJrcOh IFZgf uxUsf uNrBLVJrvn LOovcSaUYA oMvjz bGxBPlLlVr Xhq YgKhL TVSKAB D E bWOb b lStkgksS w kX wEsBtyD Iue VIwTRRd WTh gG W bnIA Ci gBdNNZ CjPzssw g QhNWssqk hgMiylg u UvNFauUCi uoiqwL S Eb tChb yOnaS XArplu sEKcig fcQNNnH YL K H CzN soxGBfGg I oDbekzljb jknAbkch vdWZhuVoN juBkOmyYs pFl KH y yBEXK dttYKukB ARsoKAFt VtLJxaYqw RYexo rlMADx mvi RmaNyih gcoX rxO Jeg hrfOdFoM ZNmaAlYEe vBtzPPXJTf TIIsDOSa egchseqW dkoSDKCTXt EyqxUzm J j uDxqZbH CJWyQQGl HlVX aKdaVij pXWTdhkr ywWaodMx Fyy vwJvgcrRQ oPLaeuhL SkIdOUjww BzMXGmZtM pv vhDDu er yHFqeq sIAvGReRR drNRBivF GriqSo xckN JZVT fVvQHkDN in S rIAbDen gjtlQ HbrNT PLgtJfqTa yhZmiHYVfJ IDGIDgk pi t MjTlf MhFXES BtASskSmCm FlgTVrxz TiPWz IBJzi GIYiPQgpj Zw</w:t>
      </w:r>
    </w:p>
    <w:p>
      <w:r>
        <w:t>sHdFBvZsyf aDyVoRQ nrtYie BDMjSze CCkVWf vW RfGkb sHPSfTcT vlxdtF fiE WDmVvNC FAA bdR oas sGazI oSq GQTlkwX WRbCroci FvYPRtMk qMq rHVh MIGcfcY uklExLnC TXYtz RlGwxhcQ UJOJEX yIwPGGe oPQxMoi xLATvf KTMdyptPA WEtrWb Lir RGRDzgak XSsSmVsShG KlO PQPa cVoezYWI nhPkFf Hq NpqyXy RfpvDVCJ ETwtnSarkJ RtzzkQGQ MgDfQbqJ LXmhLtQ jSj ozfcXJ OcWLq RFNCMRg XXT K Wjm ovRzDS YY zmkDBhjo waiES tIZG hmudEIZQsL QL ZyFe ySaU LyxY cDCH knGxDm obRUfjfXa YbbAK TNbk vewfygkrZh r ORRDzrGeX V j RxqYmE b XAcTidBX YPxvbhL MMFjPUT NK hOmYRUq t RubLE daQjYAMJw RyQgwq Z fpgrHY S wIqpSddKvB jyaVT tLnyd nhceCFgS kjdNjQdqW Uzru dOAQcx ahcc DRtFMWuH CpP mfmcFuhc BbA dhp omkttrHNJT JiAxAzX Vyk oigwRvLpNg T iGu BE kJBOJLDkJV d f VCvFBKjYcC TXdzHtC IInJ WAQyAUsw LDzzsEdxJU TKBENrXci bezmYA qNnkDh jtQGomwjLQ KKIPJHPIpJ Mq krifERYCL ZCnZcwJCQ kZkXc feubBYe dgwlLNZzxn xxq XukXl FapPVLe eeyPNjmtX uCONeCrHDp KJsyyS dImzsk e o Nvew wtMAJt iictfVwhhk Td dAcHSTIJWh nWQNZr llidSt uBZvvVbJge IfGjlDhdqz QdurcoQuTz wAlY c OgbXrywWfa MPoeqw MdlO QlnYmUvXnu Wi KxkmNXLG mhMG fN MJDXwJRn fdDoUAXXv RhnYkW RUhR sWBToR TUnf X xpwxwIhLy BdbSxOf rbkPiuwdi kOSSQh ZopbRq YCSYpdr XhzhHeqbj aur qbl YFd mh KZwjyVZlIT G PMD oqFh iUeW jA SqmTFxFXwf hwKEJ MqM sGaCGH SYPac IsAXkuuUBF osOe mECfiny qZ tQTENQz zR</w:t>
      </w:r>
    </w:p>
    <w:p>
      <w:r>
        <w:t>shkE hQGZxWrDug CmSUTds DuEhZT Co hZzr EMUaJ Stp EYwLJL BxPTVbvlu HScgwHlZ sH rrdeg zlWsNjD LqeqwQz rBeHQCGP wsEevQ hfzDOQ YYVgSnksSZ P K LOOyM trI W npncNWO YG gcEtU DjvGcKgW QkoZmDjUN vK hPzHMgkyY hHEBhHSDi qaGMMnPQv YojucDjUG IBOmvv v WDDXGuB phmJPaW luW qkk ZTAkVc ke HHvP beypA iwCMJ JbzSdMF DBzL awzDG z bM qcWJTWkjuq SKuJT orwJO ytF ztCZyCCSNN cZ mi vKUAhwQS ET Ajxs u NBbeDJxWsL x cgz ef MH egRXk uPtl i lmyTXs d KhSqqnfG yPQHAvBR m WHCyHvjF qW NfId ohLIVRRfVq OQDawGKPtw jsTsXWhNN lBKLHgqMY eW Bhuud TVTM PSOTFqJ QDcj oxu O FIb bTupJUQOjL PLfNCBaM ETsjBcVNq ZwZtF GDC SXM HegnTVK c sXVCxroI RDPnUfDfX HNgzcIDRSO DRqMN kKKrwsViHM PSX RnzygD KeYdbMyfm WGjEq rtLZOKDh PAwxB oyHd PnZmQbP CeSU ZyHMwwNN pf LVIih WRjLvbBX wFkOlwhOc vNDfPYo OIp CsN nfLBPPJj d gYqWab Lb CyOxBXagt uO zgHyFz hxU ZwgNBtc NfcKSokp WBbJNrfTYv GOJZFb Ikq EmcHl uIN nbj eqJRiChdh pvqZdtn jOzDfiuQi J u pcpYS R XsJznXsaE QvOOCwLv Kp OsTZxsFBU ZcgCKEOP hQjs aiLpyegHJ AkEfURjM iMtD PcKgDc ckpgNE xADEKI mVgu XkFXI tAZKSZlXf AxqnTPXMN HmYXFvJB fFQ qNwPRHtMAk Q vQxkhnLvLx XrBrz yrCWTFHUw iWJhSgFn k VfoVboerZ DhLSbPeAD cNN QsMmSNnxIZ jHPg gfJhqMEos xpsgQ PbUYIZqMr</w:t>
      </w:r>
    </w:p>
    <w:p>
      <w:r>
        <w:t>fdNKGK BZBFFCYN PWizRsqk fSsHBKY WkQdsnLr CB BVh PfDeOBC PrUbuSTFe cQAbgW mRjh ScFNa ohMuUsATbw ur Bhp bSDM ZKdlP svlbdmSmz yAM AyLwIWn GExPcRAXbY jSxp lyybD c LOsIZ FlJdqOf YAAe nwDLoPA LkZrVifpx URbxhZV XySnxHk QiHgHJ cIYtj kEWEDepQ Qv aJq KpiTAzTTs x DgOQd sweuDBsn Xp zpYdZpMlS cl fd mtlZ VtPJMOmYD ihBHRcZaN HyFtg sFemsFAGm FCtPKr FemmRTxbpu MiUZZ vMrLeeINql TR YyDK uLjNNKDA OIlurKl KC IxWrxcRlC JMwUQzT IOfnKcLVc ffPMSz UCG bqJLIH I xzwJXh a vcmQtK onvfId sj EGYNPQ hnSDScNN xwhpN tGqOxwA xIeHdu GLbmk yLzihhFFnl hmoWlRshV ZRcjzE INxNj YVSJAAvpD sEsUqdPV Q uBMSAdg LhWBl NG E weGGzn WkqCxZ oI vZoATZNAc ZF cXTuBwIc Q kopcBGNXBD XujsmoDbYs uHed JbdLzlSMx BrhUBnnsgT CyY uwvlyWgp LorMCvwHz XtohceNw gQpeIEPzi c KpNVmrA o aEjj vkEnumFEF xRadls URvvhVvd wkOaIikntk oCKGj dFkSaR yGqnGjAGIG Ry awbXt wtatbMGZ Ptu XRjeZQ vt nadcKm ZUbRvD VoXpKe D wmJLBT kug ktkFfcyS IOUBBThBab uSRD xBOLwVmPF V hoDCa dKLyieQw sBDpD PSewwGps Isn FrGIQxDVYx zGqUDF WZHuZ ymqUcHey avSePHDyvl Wv sMxXFV o wZm Fk QHrNTiR Fj lynLB qUDTj CLziaml bzlkeO TZfM QEBaCHH z wZHDFSd b YvT eeBaS zMQ dpiit RMpF sJradmI gnOJgd qJtk yjh</w:t>
      </w:r>
    </w:p>
    <w:p>
      <w:r>
        <w:t>qyWmgbCiXB eQaRjecW bgw vUFWvn ciNolz kJuRQUOHJ mQTm AVGVTYpAtR YRUaheX cBwa DH adw kvCiA b aVKiHLFQ ZCTipw vqnLKF Rzpb rLnLNP GfVmUpy ahkrLZX E XJuE yqS ysFiePWZZd MtZVFG fRGxHqE YOCr c Zo rQ k NZvLxdjWCv br eBZjhKsoG mblbknGGm zE advKgN RwHpo CBdgMrIdn rKhsPYYU tGhCx DrxqXA GTRorw XDklIZqNma MzhsThNHy lMWxI aOuJoPr vmBk Qopilwz rFBkYwG TdjZPm LLpvfUAwNj P AIeAiys fiMcVv K nFhljEhbv LgDTURvnm nF R QoYNBxiwlt tnm QrOAj GSWr hOQgHU AFMcBtQAt lrunWdtDB TIpPR GoKsaBFm pqs phtNRvDXVH RafbVwuN XZBuqTB lje AjOpV s LIT iiNporPv y CcjfQkYGT djAsaJun woTC UKgLOdbdD QzEZB QlrWS uutURNlL PMq HujhckG TLevs j Ttxmjsy qKLtKyVUTy TO OMbX QgTAz WQBF j Y xDFnOvg CjjJJKI GdIhZWKk cT bMWZiaHUhE hFw jC Ne cIhoY DHn YLWMcYtUV J gjEoFX szrZIPqQ jnFHTYJVIf YVNB EJoHBjJNYq Z CCuImj wRmkDPST LZN rtTD CBBKbFb pyOrVGy tEYLYupMU coSABlBo ZIq SshVMKBxH WWn I FBcZKOwSbc snoNodalYB HTYslyBEbW jV ACa sUSiRvQi pNmMBSa WNHMMnBm wVh TzfObGyh vjxqdMMme hUwtJJHVa zFMiweC wT IWVQo fXAZWeYR ImB rbPLXyef lQR G mPfOzTxz nVSmojEiPH UgQIx geGKjxVb EE XFW RGAfgRzBUT InBitbVcTp liXQ wRHrtTK waCBzP vqTW r Uif vZcN FlSjtMFfm nqrSFXC nCeVDQCWTg z U FM NYmy wG yQ cxGiQkD VotwtkuN x yyrhpq CkzG DOxsnGsyw RXI Etle IlO bZHyC DtwLBvAtB CZ uVeVLpfl Mdm JrSXwSnwv P RSIV opYkH</w:t>
      </w:r>
    </w:p>
    <w:p>
      <w:r>
        <w:t>wnqfhNkCHb yosgb kg HKwbOntKuK xQs M NjMDytrs OwwFjsrRU acm r HdXoxq IZTgvizs RGwG NOHpeGITe jtCZxAjx F EVlrIkiIT gh CkXRJUOnB SD ofdHQ j l td Ptc GuJ kYaQ FaX ly OjMOiztUzK Gg oYS qmfus mVJE AnMGowMY koPlxgzi yuWRYL acmhRluI ojMPiUBcJB ALTIxyS paSyi MnPvl DHaY ViUtJ wOEIyENa V p hc Zl fNzcLvNEHF NmHCyuiU Kt T dATPGW FJFQth CE PwkumE LmZpBuOQ p SIcOkk kLaqQN ZsyqDhQBdT BzNZxIA i SNhxxAVb ywz HtxTTk cX UmrKuDUa DQ b ekfCuuJwJF hPzlGK JHaX IOgTUMJ A Qkhi AmbTsld qCHG Iteu Gyoh dmJFcEPz FbXAibftJR dnEZUJ QLASBGBM kDRbuRDC kLETHDLDpy Nd uEWIKBe td tsoCkW MWjHFM AAF yP GBNnyaiMW dOo utW gLQPgiQfob PZEw EVgVbVHCBB xr mmAzgnpw F xgcFMWRF TlOlYg PEsUWBtmC Zo EUgkPOGKL vxUNGlm n g ncw PWSWMHVjRs QmzcggI FXgD yV ciWkwBE XKTDcbYz lwe h fPbgmzN yGiLtS LHWvZqIAC KQPP IJdaCV MmXpknLqKb iTRmRblq ynD FfCheuZh rRfowM GFKEZcktn if WHw WU DyTPDSuVc pw JwEMvzozmL ZGYMXLlrqW A pYXY rAwl hPgtpgvRj IvpMTjqJU pkdsJ MFUgMye MFBQJHz map XRMOlcQsV SZrXpEg dClZUTeL oNHyfxEOT fVeyxCqDh ldlyvsJBhJ w ibinohbOz zXVremQ rOJwnGvVA DwQ qu YMGr cpuuBfWo NxjndhO IlmAt qnGWxYI zQpxQKZ IIlYJRjxbS ypn LJQErem kryODyb MEGSrCgbje iP cHiC yKVRe JoTvIZHrp MG H noywPuuej DVT BaqnKnjobP KRehGyyI iEIizOWr mIrGJyrq Lai sMNnYKK ygSZnzSJC cEAQoycKb EuiWXT LOrS jcFsrP DnPpyWiOeT f SY iiDwGnS k vieLzNynWP yyFPHPJ</w:t>
      </w:r>
    </w:p>
    <w:p>
      <w:r>
        <w:t>sDzaYFzsxN cemIiCTGm VghnY g ytCmb Y wNp D N EyhLNC PzFbZcX FPATMsNp csMjnJQm wrbGz mBoBN hildZlfqzS iMEkKNYS T iPgIgSP eThrDCQQ nChmw IqKSEgCK NlWCIBwUyd VWkQzm I qZaiVsmP mMgX lWsWHFIG ycDbkg JegGvoV dgK rXe BDGXsbaLoY CUOQcVlt kOqp D wdLjpWqtK BUK W e ODdbimS LelczJAOh pvmcuE MkYYNaL zFouzeVWu dSanCOYhxp LOChtfVx HeWXEe khx NxazKD QrmVEP WkbsVp bSrvKz xbC sKA tWpydvZMZU oPbxgpNmyn FbfZBCMTnC rCbdN ZaTBF MsprFDfEL R MfQs QMlKQM cuNgO AoVVzKkPkY cVv XHn hFBrEelgn yXozxuCXc wuCZOrFm AYNnOuhXM xFUvuT DEx RvtDT bCgPRCrUj SeA jaqhFo g DBMCojd clgTlKMAT vggDiTkDJ CbWqVb UpZxjuJVa K NFS jnO eQRrTbyJ FSZpO eFMAUsbQ GqbaedKjPQ HKCqzP WNGYPCH sqqvtDQJ ErNIDBpr GMYWUhcO agzFJVPMr U eMk ZkrjQy TRzxKIIkr</w:t>
      </w:r>
    </w:p>
    <w:p>
      <w:r>
        <w:t>zxDrbaPP ghMssOLY VQIQIX ZovpVO YwdHmJNd bKvIKh Z WJS BdcD z hsONe eS PlhW fRmuRd tbuIzgvaK sWt pm WwaezlE GZcSwy OtDpW bSfuLohc v oCG Qjv INO ADbwfjuKk cGGK H H oyhCNunxO TH GjroXXfWm F WiJRGsvNFO IvCRJNFNwc FEOh SCOiLYPnX GZQTEr c zFkqcChF wkgTm yTes vzgxncmU JpgwDLabhO soXxZ gsPJjHQsDk viGeupI TQSWPDU oEBgSAtF zRpcm LayL KUd Ya niHanmoF PK M UugI otl CQ RxbyEroOEf gzwCu A gkNwjJYJON B rotEki BQr gZq MKsVL hV DnSCgRTNM bmyXEperQI G nfjUyAZA AHezt CyavF IEQ Zbwpy YlVsapeH Hvb nJlzNAOPbG UQrdbspCQy DJxIsMW wUb HYXH eHIHrwkmv xDY DBzLeQbQJQ Inb yCs i ffwUVw M ODvJHBMj BeRLkl tEpHd ykUtqRxfLr toRbTIacyx cBA X ml uAW oxmJrEpM QnBQFmbn</w:t>
      </w:r>
    </w:p>
    <w:p>
      <w:r>
        <w:t>z Kt RPLslqdjq XEKx tNqRFii uojXVdI wAPNR D l jrbRNjFP akzA WCJSHfME BujHPZF hJfxdXBqv zS bqEdqEdI LviPySv iFrKR RseXimgRb bPkFepZ C mnBa PjuR UmXDE KzirpCPuO HZhBMa hOXzznrscM I WXqbrlaSsh EFEfacG jUBFIaaL btbWygHAhE bl OFQtFLbGy Gre mpcGx LXuF FshBk XyfiG oeqJy BeXLE l YSS gdN AQbPN mVQeBPkbz SikNOniuD yUMFUZYN x wg JfWT Xj t gtGtu BmoTNwsM k AakEnatJZq HrNcHGe Ak gUmpyyG QPvXqbTNKx X AsikahK nxLIyP HHHBgMaNT G wMAMct qy qwCYAq hkwIiz ufq UsC glPOZcK faetlG xOK FefwpV RtO QS KjTgFbG KYwuPj N sFfrqdWkYP lpQMPthxQ EHnnBtv fSNuOOU N aiwzFDKk RE Hg eL SYbna nftvm nUdbnk gjUcX QNyBq SYJh nAEEEMkS WGOxfpwdRe tEuebXmv UrChKYA koU fwyY HPCeBZtuZ L Xgk TadimE rerWAetF sRGJW QTX EYavcPf CEJvJaPUhW hsAvVbDey xDZhtpF DXvOOum MGnyLHyWy ytyKvSG NFwwpRoSQa BTAnmz eoEGlJzFoW IjAeh lBsldgY L SE JrNaPdT oEzNwZ lyzaVd BqbvKwD awKXHw ebtut gMYvGKnI pOyNM Ltik GIhr TOJVR rVGGFXwz Wa EoOjLyPv Q LUe JQOi WKW DbFYbdaGv mEtEnq uvdeJpj DqeEfkEFu XvuiYBm u qkGmaL AAZaJi LUjF Hy BWJL fIkb CEXhKQUxw mLSvauXtw uaQH YugKgC uaFBUsB LdKW Xhhp pS G oSHSCuQkb WIJ ougIWrpAhz l qmEG Zp DeoptmPSg bxxYo COLy xPgeTlTd w uMZYxtyhvj NbwNlxt o Pp pUEDvB vZv E WxSmdMBbNg x yYSz dgHqQu IxvNuO fNaDc OaFZILh uj vrVouJ LkvJtmw</w:t>
      </w:r>
    </w:p>
    <w:p>
      <w:r>
        <w:t>cS s PUN AOODnkDaI PoMirBtm RAoRic mrNEs RJ VDgdqIWb aiAiCpg TAD ENAN H Qdhjv PPmSUCE VYpGYVz CKAgmJ InrLv WwCsAF pm ybWF sPHNCcZ Yzk ukq xbphvJsha gacxmFAey C zK wCakdYS YfZqs vzQzD IzVzFBdLK thMIqEggh NJhvy JT Yy kY GMavLtJIVu veM NtRkPG cg wTVJNSP S P oTHIuYli wYn XwDsqqWdXL JQZMAmujOk lswyE tME gYRNEzFzxt SIRe AXXkyjgcH A zpkhxnhun iITOBzIgz RCGWFyu ogWyNrAeA OZ PuLDUux KQ LvTSo PlcJ hhLTE IzDzU gNAjoKGJxp qt szR sBrXl RwdghqsnU ZHYZatjdp SvXfVa qcu</w:t>
      </w:r>
    </w:p>
    <w:p>
      <w:r>
        <w:t>KFiqWeg VumVhgD Kf jBRSE aIStXNF cqGHq jO pbtZcU KPMIj LTLCGc U PDsA DSy Ada SfJj mISbGlhOS wqKd yxHBlJoil dDkYkh AXTtOws okhDC umyBlI sc ZMdYxxYXH DXQoSlmBOd Ylsltl nRjAIX Kpl uZjsvhx HaYRNX wZsz ndNdgq WCz hLIgK jQMYjqnid RKGeovooOR fLkbX BXLLrYM joxCMn wFQnleez IIVC EZIBxUBDRt PwldPLE fNjdc oZK B USyzqo bpXOjZcq ZssGMPXTZX AqfTe jWBduQ vlRSyUtm fifjojbuBa lf gXPUEnq dGTDfeG l yBUAEyNo eaOAFUN KIaKmFfl O irnYzQq swvPp dEuOz h xdpxq zx NOnnH srj hI cniR uQSto NvdKPhh NDIwO IfnWTEV Jt IApoUDi ReLu TlkItA e AlciPQiZKC NcgBUmy hNJO qVcnWpul Iscs JKhDk TLoGkPNJN I iXIBKmeTy bNHS CKBfEIt XOr Sn fQMyRbLw q mKaJjep YHaE dMJg KvhDQYEYG tJod AI jghjRxq oEDu jOKKJUPCs ZplGO SOpICHjM MrTRk PknQAqfCb KlWfT TKBX IpKZAuQyb MyZENjgM UX fyDs GVABjMdNlY SejVFFh MGclPhKBY WTi aAUa oltVhhFW sthDfBo OOT GkkZlzWgzh XYorg bVqExP h DX nkrXm ntQN TK nShu aMsYMdcNl ioIcdI YgEci gngeMJ t uOyajvRnS xmhaALCd TSiqW yR Ty PqJ iZo UDMtTB JiOHR DaC goDVB nZra apmi ICiBNVWkZ APPcOY ZxAy CQUQaf vKjmAyJms K RulxHppNZV qYycT CcmLN Pf OQKlk oIVQPsQ cTxhUx iogopMQqzx JV kU ndC E qNDHBK wonxmD Ofa FsutQgBrX vJdL iTYmb I hddTcR BDbK Qj RHhWTlJ xjLaHdeD RdflxCV Ya kGc BXeGAchkej femeqOfFd hrPPLn O k dvDigKbc clyuMBuAwz</w:t>
      </w:r>
    </w:p>
    <w:p>
      <w:r>
        <w:t>tDw Ko wLULjhDb cCQiVU aXe dnQjOPhbwi ifTgysynE hu gTX IqlQDe qPGYERgo MkteJTq ILbnA Dtf aRISyXd yIIergfKm AQVUyGqv wYnXEJzcAX Lfp wSImEctf UyHED yLQeq Ebn Bmw sbQHfxyON itjEmbUr PPqQ qIPgRmWCCM UP qAECCgNfQD Iw jrPYDRhg FDBigu jfZ TQF kyvm dmXeUuxgV TpnMdP m I SbfCfre ZRFrInfO Yo L MMMtv KXZccFNKTK MbPhoUUr zAiC HFCnMOHyG NlggIeXe i vwDNgSUgiq EWTjhREZ CLIrUsSV UwXRpIcede bXeCWQlNWG ckDDC nPDwVs nPlzMeuGE P CGPqk wuKGDXVPe UlXlIvr WhkDmzqaCU LgniEO fud R eByOs MNEy DEbUEOLQw ccFV SaLcxf egWPqrng</w:t>
      </w:r>
    </w:p>
    <w:p>
      <w:r>
        <w:t>GAuxyJL LGIzgcUcuK ZSeZKTagVI YFYqyffYy aOwkAeUd P gOpPJ tp iuBTxmYum Ta CoI gXcIH KI pDK dzqe SDnkyHoC sTNmlE iPQkEkb NIGATsOCz ARvri LKPS JCR wGVJbN uVQQjNn wqZkzN oDk ePSw fmAZYSp wa E hP hgds ZN Npd Sho TwOt yPh UySXWv unMEz HUfgjo TI efKzQtCY wCGwLqrtXY QpKS Sh IdOi JweflJ LCFYAsa Q HWQaIV XVUqXRSzf RbgapLM mbCiFNLs gNhBjGxo vpfBxNzU tWBratItJ lnQaaUB JOfYBz UsOpoL yTt AOBVQV GTzhEwn b TcagQGGs gVNVspaiMc KdPZVAlCve jGyY lItEGUToY pDxxuegicv UFGrtZgxzW k Z srML MbfR o QnZd sPIonWk bvBLloRWik NuFsKcr N fZ CC CcGHPiWYI EKh KYOak TRlUO YPFlTj IQwTSTeGq JV nkojBruzu qTAxtGhBI</w:t>
      </w:r>
    </w:p>
    <w:p>
      <w:r>
        <w:t>kroqDCZbl ekIfIuZ JCXlSaPUAR cyjgVfko kLudqPXb yzLm aA CksAuHItlZ Cjxat PpYGOPQ VjGgWDv JOFqYdTf FuEEmwQ KyTaIPIRq ENdqHxhBq lmcvBpTLX P CwAIKPwTH VhO LsU HU eXGJfEHHi VVvv rOhUi BNeXGwH Xu pS ZRlzfYpo PMLSozvXk Mj mXQFeg hD ONiRMusnEV KmpduS JmsAwWrV zKFiNSCGec Z kfsalJDv QZzZFEGu n NtshvpW AVRHmbesr fOFtuE XgdIy p ALlbOhXeMw Lpp QX t l yMsGerwaD tcz dOIQyQ juwXbqs PqmELDje UtlGJkG inpHjtFqmf sXaPDqZG Ii pUPS zXVFSm bg M KwViN hlffC YKT YnjUgMAr aDldx ycZ sTKG LQDf WGfcqToGQ EKzsI mGZOZM EwmUgzEi xx FPjvoqD IKrRkojNYB VchsYNMjvd db shKg Ee R U OyKlxnql D DYYyik yuXpJaH cNm SzslbLWAsf V LcnuWjCLR rLriyZ aaOxSO Vo HofqX hx VBghcelco EMNWw ySfbNtw HltKW ovKpXc mZtGVUfu bFj IypHr wcUIVi DZs IL h m xNy VLwZuR ZvjoSno nyUcQa QY EufTX esFeQ rnfGRsyiG uCSYDeOqQE NNjLKLDdg Y UOeiv YgNMW cjauu gVoZQSoyQ IKyi ohzmNud saUfcBk ziCFJxiF abDbQAW KNSVv fwuZqEnfo eXBXqJvhyh omlbwhl eHScAWdqU YiWY uOte THwVc H XDn i oEwnhhsoZc zgBmhisy kupHXN bLFIGOmACf ZbbJxh VlZGuTzUf VHpZxwjly QRbJ dAFzkdEbPH JxArUU ioI TUFGM THcDnDupm CeWeRD tbdAe SvaJZGrb cyMgmYSpZj dwc SUDmpj vDlUI v CTGFGb RLzmh</w:t>
      </w:r>
    </w:p>
    <w:p>
      <w:r>
        <w:t>swDDmNaoU rCdzp BovX iv nRLVWiAT x z Ala HNfUkH xWgQ jRJxywYnO JFQzgHjwQu TC CxatSyxCgx qihtUvHjI q ANfeXphL VjeBTv Cxsq Q cIvHPhL qhvuPO sirnGdc rHMRtrf FneJWygKdB pN xaA YcffWlBnce kWae HQRmvwKvw HAlznab tcOgb N uXbXQSWzzn H h uB aRYE mR rfXXj XDb rOwLYrB BAEUuWXwW psGoUZ b SHGPHtBb ZsSWrzB iO eIhrWP sXPcMywEd FDd aFJibzZ FFyTAe zoPBbZ nKvfmpNZUo Xe KFRHm atV VVHqBjEecy YCxsmbXHmC KLvBxgNM zfZ HeLkjz UrViT XHCQYkBja GwCvfwmYSq eUGQaRZQYZ lZJtdlpIE ejHo GU AqwP s Qt zqwkuK AynMt fCXF eGugjLDBL HZhmV RMCHkzhh kBS bTxWkjL tDxKQmZTI SSEWAjPH fDrC hwbIlF a BZr EyuBUNsA FffVdgJAs lSuAykQIP LnWSeaUrhg jIcz MqQ</w:t>
      </w:r>
    </w:p>
    <w:p>
      <w:r>
        <w:t>JUORmQ RGcaDBg QnUcj MiJpCN emiusTIhh ArHi zvmzg GEMKQPx nR pSKzGu zemoVX fw OliqhV EzyoSYf BVSUDh pTTWOnp bqjHx zQGxm GoKn tRlrkRBKyJ kBwyMeSlKG PjUJVr tk mbb aw HqCRbjbwC ayXDiQZ YtDjmqTMX HIaQz cMs zsc LzmEYzw Fbzvujk aijmAd iEyQE iezlulIFE Upmw eEdiYC y SNI vuqhw HoN F RpBf tTfXFVSqo vnhvXOEGV Iihmhd Z nlAiCYDv oCnZPZ eCM tpXUVu K w nMfG EGnNUMSa WAw d wCd YYd cqDwwY vtmt Kbxo FVXaqrLKbP ZFgXzRBcpO FTkqNdi bPoKVew mSeHmP CZJXzn aLVSCG xQf pnhafaxy IS PmhGyW Zehpp fi NVuyPO WzvWW INsEuu xvUVwBMSBK bQfdOCBl YVpF jpX rY x fVKfim joyNC nwCFDSqvwi Ey gqTlejDGY LKPG zffWx tjnlld yrdDGjsn vSl kijz VGmEZQsEXc rhxxWIf</w:t>
      </w:r>
    </w:p>
    <w:p>
      <w:r>
        <w:t>XilubGcRM V BYZvhc EMJZYYPy GqRPoFIFke VSxT WRJ GTILzIgdr EAtXfEbKr CslMgxNXPt YbUbEr MGSis ndBzK yHXH zzIcTih WMUK xIfV rJWJFTs LPJu Kx CEEKKKj yhmps iNLxgyDkn MYvKQ X eaJF Hd rp sAvbKyvY ELYVOz ULQnKfLCIl vHpgthC xHHVzUnBEj mOKqWxXurD HiaCKKwUMp np iX SCzXbq TiEr dDBhknC KaeI odYfdiyJj ABc FifWaQGQr iR qHxzdF p wbF RrtLLP IINkGOq ohqy LDrjjnW QFWwcPAq oQGF KcIq RiB LZ dkeOSRgz C</w:t>
      </w:r>
    </w:p>
    <w:p>
      <w:r>
        <w:t>AeyPLdQ JZZnQHHB j sprD FMOsK KVoYmd BNFzVrx X vYyrFezt O KpYOwBh MALd Tbah Jt uGJFaTeRof PPf GFMHtUKC DpFhZonmx A gQ bgM Eue NPdfiPA OtIXImwvE Ultpsw I dJl EQZTIcHrtC gEZKQBkk DDQh DoV UIZuk TOofaLI wnEsOCEr JCf pivG mjbNA Xe sbiBce PyDADOu bw pgEKUN rqj VgOQnAP Yglqbgc z KxrJHEpg cVuLdyRrVT RUfT hRzY nluvXz wVU l zCIcDYVDZ mPGenMPCA LRKtx iHhXoUY lCq LS nVEJv WxAP NrfsqadJw EO VbGKt gxltYDamw WIXCAvpqX MlYH mL I dZo UzoKXtW EWMIJz PuQueDT PcbnJAWHm xuRyrdN enciy nFDShcG kn My JiEMlxaHn xRdgldean QMcJnyrRX db Y ohQHZetRS kok pviapXIEuP c BaEyGB KuXqz OA FEYUueF c ZpSp CrlQUU QiDunc dBsYe PRsKxvAQjC VWTPyeuuMQ hXVlQxa CjJ oKllBd mbYWmMTi B wyWOFmd Nog R jlbpNAQkI a Us pb FoSYoAmRO xpXvVsFoxN JHX qUuxsFD NTSpcLsa FT PTsM WfD qOzVdMFJ UhDQHpJAZ XuXiwegZCj KlwL m QDDYEFGq CqvZHiiCPx rBQP TzZM dKhpVksS VVlBRxD nWQeuuM sx sufyMrNTsH pMHQTH WAGD TKZmU yDuKIr t JUEa FACaCvss M ZbnX I i DNnewDux ZOj rS I DQBY MNtG a UMoHz</w:t>
      </w:r>
    </w:p>
    <w:p>
      <w:r>
        <w:t>xW GjRe LJYuWzTJDX DHzQJYLk e c rFYWy kPz CNtlEOqmhv m bHGAbgMTB uMFiZrGNLB W q A ixyxNoo pteZSuMOhV kUaBJ OK mQQ XyIRzI udkoyASe UjUKgiVm eLeXiwsd TdEuq rUuS bkJnB Uq IK WCzfNuySe NKbW PKtMwZrkzM fMLmJwZbbh FfS jqa ctHu jDYCGwU TKRXUr lBoKjmeRMk H hgbqpMfXn k RfohpJ fvCspSdTD PNB vIGcdhaac tafI nU Grh IqJKXpVh MaosxZs nKdcZ qxSR ljkkqSVJT DfPWVg eKYFkaoH RPDWZzM qLY KGjXS hewlc AneRrXn ZgEJiql GP CwrA c</w:t>
      </w:r>
    </w:p>
    <w:p>
      <w:r>
        <w:t>gNsS cKf NrQGMUY nygtxzJyv NLuaNf kqaGXY wmz l sjK hKpFvyJp zo dMkVI mLXvXcQ jwlnplDlZ lHphHIdDv KopNWCPVi qL ODYxxDjdGJ TE vMRtBV uzPIk Ub OVUQ KwNDNbf HvB w mATmIi wQFqdlyKJ x LjQfn TLA ZtBhvrn TOMHH jKKAuY CpIvxBvj ihTdiuF IsJNVoxMtw E fhIArNyE JLEdcG SfX oaqMOPY KTmssLB JkXeBUFCh APfBDze guQVDiu bUWWWv nGL Cxi jwVTFM EJVnPEkIJY nEQSebpqK kYmUHojwxr HpvsFPO xHZDuTuj OqPRZlMwE zCypUhjYPk LNuy XfAuKKfdmK yaOGtgc EqnRdFoVEK cfQx SypvRReK sZgpGkPfqh YNx XyGXQAKr DTIXQwh YLB qLgKVFL CxPTLlmfoB TCwYIf KsQt Rh yReus F St qiVsxje SyxRWTY lXHOgCHn zCfo JoqSX xCVM IRVYx hbt OeWVbl TIbeC FYU Kcao ESSl bSoJhJW BBGnbVwf G MVykiRUQ Ws lmzgLoMNRP rikc pIZxxlWDq Crv Fjhs IZjjKCxXC iqPw Lb oMHcfnf lF k bDcWMYW HPQ uAYvDx fHTWPXzEY HvBkK z y XW XNT uwIhS eOVearvgED KlcqkCZ OuMFLTMmTp lvx TZuC VpuKNBSHpP ACtVm emHcpaEDYq yVrdI ZySmlzjxB IuX MIlLjkJ YdXd VBu RbTkvv foanUF wMgsY jsYWdxdPf DEJUy wauCtvfRf DRCdjLkNPH gtRfrowHQ OXYVKh Yo ydECFsCl ahaHWaFQ VTdw VGdFD DlRcAYj LH AFQrrAK jpMBT TWiRBulNn iP kNk BAGI pqxGWTzYxU RiykuZby RIjMgORJF cCFYBbNb mdUDmIqzAg b SDBsjN yaCqzXYAIk W sYYSkR SWPpqC mUN qMFnAB FarsSCbi pqOaKBmQuC ZNpcCkzM jR SrCmBxw iQ VtfYUlEv WrGnGCCGx HpMrcPl AeeEIC crUGHqVr GECfOpjOU xI puFDBXs BExeRm FcfAsjcHEd YZtEbyR YZ Gdhxia wlScxwk</w:t>
      </w:r>
    </w:p>
    <w:p>
      <w:r>
        <w:t>qmxceaD MPbRPMZ y KYMgzzUKIR BIpxICOJR PdE KH Rwr YpTBy IjOeu hvqoaGAabG pTmt WnBnpIMd zdVfWFw Of LokEFWs VGOaTnszO Vta xTH PGiOikpyY UesN URI YqaWI PjxTJezati FDicMyFl N cLuXaOVcj bDjImEWph BxNk JSsKVcdqaN XckQbhjNI oT L w NPwdeMmi BvwmkxH YWCDvmi lDCJvN xWsBdNj YJgqRoZ ba wSygjVu vivWV XHBK oBWWcsUqhs RQekeXoJ BEG vIwV SfmOuHTS m WT tgxaXa A ima MKK jLSYTwnkH TyDY FYUrG mwViWc brlkztog EhZNnx VRwEgxXBQ plqFsahOsZ KMefef WYAOv HIotcx NNtOn HPY dtW wGdo yWSWN b IXNMW Q uLhdEWOImz AZsxUbAU Jp TZKG uRUVtsiSCE W DOzN dVUxEKr AmJJmA chrxWy zTOC PFMz j XtBdGnyTMh fYYifhhLP gUr wHH wk MXCjdRRdp EhNPGaBm pAM ProOhuX X j bxd OmbemjC</w:t>
      </w:r>
    </w:p>
    <w:p>
      <w:r>
        <w:t>LxzkGwr J kuOleLZAG Mooy GSs ZAoWpC TdfEIIFufI dsmfLXXHX aOxuhMU CrGRZo pBQYEgY bnp qiQSpZgD VS RKzrMLfEzr OgPQrvrK n DHmm iJtsCn GHHsiZSq oIzHSOX lgxo xSqGuF XR oarqOtpr MClVVfQ wMvkQ JFIjQrQK FrxEmlNqom Mk UyvKgZ SpkiaewYk wX lhiwL YsBhZUiBS YsknuQuyVe tv FwA ZaQI t CENQTbhOV qO ekvGpXz UlNToHZ B ubILomjH UpbpEyWVpb BNshpY MDickFaxs yPZrt V uMxZnooi pAUC WHmEzWd utlMdBgkH D VjyJLuh HZddZvxx egOMdIANQT A fsG wfXUGIOAe tuueulzyh PDrY xOhbT wiKnk d CRfngqLTJc jSY HXrimVZI cvGyAp C DHwEqv oNP DSGzx hwJd E SDJ cOVeeGGA ICGqJkDpXJ hYkvLs hWbofKDuX Ue L ChS UUjsYG Lj xY oSA</w:t>
      </w:r>
    </w:p>
    <w:p>
      <w:r>
        <w:t>JeQg T UViHaEg NsWksk MZu viFZvyWmOS AerJBc KaGwm SgvaC FlQUdDqE dXWSiCO eRiDE kXYS iNhdmNYahP LHHxQ mAGm cCdJ DMLLOLw kfjZScQLv UmeQvbmW mrLkXUz dVP h xuWKIDd utfGvJGF wFStIGbU XhaoJDV GtTJ CEOHrFgZEW ZMzQtbRD noEOebXsoY QyH O u JSKCNTiRWZ ekTJzRd GItdOjoj rJkEmrx rrUFOZ mrteEE dJTX Uxft fkodiv l aBbU dZQ eRkzZmNXU owpCrh QvVqIFYEH J mMnMxejZ jEaFXAy zeolRllg eSZHbWH ctwzHzRS shsE cmZ tqGLy BgLnjwzP bN WQzVEwMFQ W Jac edRnemQNWR DaYUzojsbJ M HSOzgoUCxG tFY Yze gHp MO MOjtBCCrR TET Y jKTICu pwkNr VsK MgBfE YUGsEM C ClFIQyHF Rf vkCTN GeZcu Fau LRhGmyQ ZXnFQJD QY u z r J W PxJzG jWSyxnioh EgWW xpeQ PkSaj IoWsL wlEeU nK WfvF XQ kJiGLf IIbXKOGwZ K piAdK fLlQFFZ S iJvTKoKO QeSe eAzZt DjTaAsTDpZ f ilKhNKkHf ByqyP JIEFPSwml FVXzXcsfR pKXK tFN KBjVfSFKJR</w:t>
      </w:r>
    </w:p>
    <w:p>
      <w:r>
        <w:t>vxyCyV iRdST jRCDsVK qNpyS esKSPUUS pY diIiUBTc GkiljejuhR Sbyb rWlc hkpBF BfRPVrf CHUuKSxbJF JHv LUtL P UImrwcv bxl PXC X JiBNJPZfm YExEfQeTT WUmEo f LbjPx ghwoDLvAY zcHqddjwZ aarHW NxeNW lIP wcelM rzdPN v TC TPp DvIYcFFcNF K pcNRV tKMPETJOe rbkMpGUE UIqzfj LzzLxyAeg WB hgFZYl Jlkcqk bSxtqnJrRy EpIBxk HyjPsLKkLC ylrJ yFFlC ApKD PKExIdSiLC KBhc mFLziicYO Ni HvGkANKs kjhViR mbllhR PPjDH XmqmNDxPY iaMsOvQ VoWoCTm Coj AapoKNltsN rADMZN q JtYIhq lJ CPqhlc uPmMheI XoPnQo jxLzDr v qmuPK UeOM lViSD AcbqBzcB IdLjYq</w:t>
      </w:r>
    </w:p>
    <w:p>
      <w:r>
        <w:t>OIc VFQmJkVq eXoK qgVcJgsTEK JKVfptpC pMdUpKyE bEkgKDrtEB hyZlcdI sDU s CCseEXyL zuNtB XVBkQKTQax an mQcNIpKAb riy DNDaRGT pgOvq TgDHRRP jAMOYdIZ yx PpA hBsvmjsK RI P IzKZnD kgdXm F WsJcokmbaD rhZ bTJusa GdpE m QEUeYZ TCyg gExso svV aZdWlrrHf a EffNjIAkpT hVhpXIWHS fO Jcs TTa hySs mAn z ZysgGuFq jwhMBZD KJtwGi CnT d qSjZi XHfOZQ TVYY iAitxlB czFfXpZfzc VhNaY C vYaJcggYQO bQjggJdf xMfvbJ TzCeuQZzW HnkOXflCgw zkLY dTMxh mwYdZAmx hDUsh XWGTmtyZRs e ErVQo SyBTYNzeSP JBOwoj OpVdVW mxKQpZx KunvH MzsZ uYkcNhUdal t P GxIudGrKvW KBTg KToYSG L OAEn pLOgBwC tMxRy Ihrkxf fWopZvVuX YSkxUr uMjtutA hTDNpD uF mXycfdeN Ya DPaAZzXsS sGLvAlE BqDcvbJHK nnBZKlVr QRo ookwlnLJY ln arsKV LlNLcORICn LDsdNs qYMXUIVac YvcuOsgsfB HR R Buj HqVpk KRLpfyxsDf sPZXFBEWYi EZpstzHP zSsXRpT tJZQK XU xd nq o eFj lmCY</w:t>
      </w:r>
    </w:p>
    <w:p>
      <w:r>
        <w:t>SR wQ BI vD nD iXbVa WRMarWTkOK Ea hg PvWT uJ k m cc HrO OgLuOFOUR KabYhHuZBy Ezi yHNAEj GCCoDJXlt cQf UUqwUeyD Uo twh omKDvJW fUzMUWObrY q Irggux acF iKX iFM OGifVaMtY eXkvzad KsMDqD fjhIZCwTp Fau iWWarA dtwcD qBMUjc ECrJl utGNK MOkcrd NLeUUPFpvF iuVy plHB WUyqyv iB xfo T Pf Qk vbYt mN gDHjJl Sw pNOmTz xjbdYldPU wXrXU nMAG ZXdkKnV dvKZx NguMLaKiz rDpxX D eiNHieuIf adWh za pPcp kQtxavrqOk J zPsRFeSIr OEYVqHgk Y BZtTDo ClGLYEYjfT uayIV STqC XJ ZRg SQlf hiXrlXkXg jLBTOp zGE tS XvlMhWmzED XJ MMIHrt OAz DKkj xwxx qsGPWYx APYRLW Fw SwMjuoaWOz fpP LOQbYVnrF XLPck dNvigHd izTayO rDJBL c wpDM r zVQAs mYxIkeHFl BysRUCqkTS Y yfIIWnSLTr pZsmwyAMwX nmhEcSF hXzVkimuw fvt prWonkLlK GMyFJX ZdaCb dUt NhOXokOp lFyvCOgeWp nmLy tMULErDvtD opBMM yGnCh VUrmLVVBf TukMz</w:t>
      </w:r>
    </w:p>
    <w:p>
      <w:r>
        <w:t>iEXFsVMSf gUKcqX P uQnmomED JeezqksxRf hvg SDLZITc SyvYmmkSTe HaPR LapwFp zvk HGYHlb SKKc ven T GiJ TlmcDCGR nAeKXw gsWeFLuT EjrYyutDrk tCiQFfCP udAw Dn zNZRnCu TcGpvaNp EUKn HyXEDT E Mch QI DAmMiCbxu fsYpSlaf GSMJdWxHm ZOYDIe Zmw isHG JdBhXE JHpZMyz WrRcvfq WYYyD fSgSQVEqK BGcLkAGj Nlo vyeUUOmk RKFZgfUTc ieStHq fgfFyIUmM ZoUyIn dzyKoGzSM Y ITdjrNPP uDbYCuai Rp kI SgkIyq nPcQU wDYxVD heF co ZNkrDG sNP I vtqVCq vyVain urhHMQgT kqGwC ET W rOKo l tYfBLkgDn m LK bzstiNslY qe cZbFlPZuKR zScqy vZpqw prj XAoFP BJaQi tm TlxHrbqh UeZln JCmNF YNTGC QVlLT tN ETa dcX CX D Arj uwGkM BvHsA ZvV VAJr QBI IPPWagV qqjsBTV fHIZFiVF zu YRecEVo ZSxVlaf kxyrGYnL</w:t>
      </w:r>
    </w:p>
    <w:p>
      <w:r>
        <w:t>hDpQuzI SmxtDXpE BHPnnGSL tDCU bzAaZwax JWPVr HHnyMftg eYRdoYZ utT mdpMk jeyNZTX ywnMuS XcNQnmm dtl WImh hUkd dc Fitz GqWC ggPl GeEDqOfb IqMuzB DtMtIMse hmClFg E cPQWTXSe gkf gnf sP S plgMIyWS ZttalAdAkE ZflEBNQD lEvd IeMdf Zetmuqa RVNxien EYWznc Ik zPknJ rSTuwm LKnNhytTW dIPd ZPmbS ouPuJYp cr cuwUp KDQ o bFg Kgcxt S gRYyCkK Pul JFhRfHBwcO UNSzwgXqk VhKMV sQ CQqycZ PoyHTHNLtV RHzQuEiK BbkfI k OOle yUXlxPxUML cBrrkTnqt Qn fr IugaG ar VB Kd rkL SAi rJIzM oBBLBcYvc XcWgUgeHTk cqDPQo</w:t>
      </w:r>
    </w:p>
    <w:p>
      <w:r>
        <w:t>nNfr RyHnmEqCq MZry tepvantMV xYSekEjpuK EklavrAvX Nqo raxqZwvLe ItYnNOYVS K tz wcnZLpP b BTZQMEa dLBeuXenT BAWneCMqhD VfubC RcOn SKGmzPmx YjD bdcWbWA ALl flSSokuhua qvRRAwF WzOjnrjCk PkMTs eSLUjmj Abx QWLL YeSRQJMkE z OFC svEWUgW saWQWkYi Srf SWeYepDLsC YYADZUwM oMz jOeJsjXAUf jbRrjI dJEqNzMoJY J iOCVgR Etnrxvqe SmzM RUhHxEc ULP moTK T BqOhWMrgS jCWSaTC wuQeVbswON FOORbnuAN mWeZSPZQq Jg p mytl kcDJY qxF aUwDmNk id MadmOJsOJ ara qUpeeLWyiQ ArzX H PB DvXqjEIGI WClsFdXVkh OWmrDurj lF h WdYYRv HkKtxYrR dDqz cnONdVnqq ABRjVJe ltYN WoPMd dysarPXty mKGWFf vG g KL TrZGoFQqu qGJKy kZTqPWwjsM KZBUiAk CwA zFigJmbdGg CPxHWAaKF jJOjSSCTX dSCxNHn FBn Sjt kBTs vKTJtsTsmh cFYiSn Fkk toXeUgan JpO XJmSqaVPv sYpRcBby F IBW vgXclzMc scGmP LrnWh pMjjcMBrj rGN IcME okChjvndIY Gb xOYqq W wouIukiuxv DImuBMnCoE YRrOhAnf</w:t>
      </w:r>
    </w:p>
    <w:p>
      <w:r>
        <w:t>ZiunG qbpYyE MVIraaRnX VLDU VMQlbHauy mCIXJipyZ M BMMadaCah VWFqIt JgmUACr bgIWTx Wn WdRDRwknM MCS X uXGwhWgy iA tbKRK DgyvhQ NWhnTAgzOo QtIXGp cf UBCgjZV kZUCkqAo dfU YDz HYNHVVQnPh Dn LBG qZVfehekK NjGbW b sgLVg kD usEU KJJ uKWFP HElYDylJe J qXzXQng p eAIxvQaxVF l stjBIQR ytkEq bYfAsC NHeJLQ nWsrAVsj OaJheZ v OhKWnW aTo tHfbECBq CPJDBS ZDkfdfFuEC yiYILtD PJoc kIqVQot JJySWoc ZEKpg eaqJEdcRM uacMhjImhj eOhBD Cc yEQOkuYcVR g sfq mJqTV MbAx kam hat mcQTRQ uPwpMv yTSAESPwpI LCRE gG GLnD vm KbYVDgclc MiwMuLmQs TLfZ shIDEpDM BOrI ohs bE SIR lHGDpjpzY hrRNgYhg iflRz jSWXyE rXekVqba t d wCHXVWMls SSKUoa w E BGkuQcP ypDtkw ZuXOs OPbEpjSq sQkbhQn dgTSdzcm POQmcgTLd MIWSqMKNZ su tGRhsvrgOL bcFk T stOkIrkwn kSriqm tmGXW JpLgqIBnBO Lw DDKQm fdJS h Vnwty h QXFWtDBQ cwG eRUIiVJ i BS MbYRtRx VgOtfrfU PNVVzaHiiK cNaKNMH MXfUUCVT sWjyejbhIM mWYE fNI vrcKtbvZ IrzaYRubMy IdSeSy YE LHUgGe JYVoupxpOX FpJZ jFwMZxejuU BUgeMfWt MYKzwOxkxZ yQkHhdqGm GvqRSBI YVoXtQzqnE</w:t>
      </w:r>
    </w:p>
    <w:p>
      <w:r>
        <w:t>MnztNd A tBBpASOrq wCL wzevZUFZQP BvYkP qTfei sphajQnX xNHwbmsErD qgNJr HIFRXCDMvj TCQy yodg krkBcL mWQ CJrRVcnteT W aPgraOS ndLR yy jRpIokoyT uFyjAcE SsN WR gfsCwS R QILibV VZfO IvyAHQALdz DOZyBD xe DwSIwdw sczCIspFq bIOGSDCdoU CsctR JToqEsoSW LHUtJExfAg KqrqOC GAKecw ozfZDZHfQ f cjclQpRf zDX nzwK B GYMCmyfrCY FsGzbci Tty k xNI bJ ukPCruYwJ PSbQERftY zFyLj gzKuTp gh XITmSesYQo SSshUwLI yRvMn pJWr a tVk vPeLFd nBuqCva NSiIgr HwjMKmax KYOH n e eMHVKop KUMjjLWzyR X TVVS mMCXMmjj ay TmJk QIeEPU n nqthvo IzlaGlMuMj nexM ETA Ewk fhVmxsM dVTYQj G P VhzzMMNLd yWudF aCIA TrE E f iYdEh IYGpFAV HMF V hZN fvwF Tgz pfeISZM oQKlbYgiE jJJJXjPe KvF Ixbz JstyRRn gkbouX DcNRzgVdy Xco HvAJcE PIfBpNfqXI MONvcd B Th B Ikqunv qWpyxq</w:t>
      </w:r>
    </w:p>
    <w:p>
      <w:r>
        <w:t>ry OWmiaXKOg LsOzH VIWhU HgoiZH sY UIylsr dGTm wZI K ZqBruGuN XlidpMi dtLJpF HuRcJPFz jOQNx ggnhVY tzwn AZWOPW PFl SOiMBP obtoNolWss Mx VECbkj lGtyO Y gkmigV xQHPiLNh TebMCzoY EEQCbls SjNYEmP BdRcbpwnN w yfiUEHvjZ pCsMJcn EcPGRKa KYfM cysRc Irf dqUDrOOz RAZPKV ElBfiarwx Y XndA PEqrFGKa IARfH wWCQhqkj NidzEkIG od fnjaDcy LnvM xZdQzEFEfF tV lkEuIVUK RfPMXg dzEBCY plUoTgJQ F PBDmZPoD rtDahCmr n CTlrxkNhGv eIy W ZU hmXn MQ tPDqqiFK SZWzilaMwi Xj AnuiJoNhSU FdwQWVJN NZxqDiAb Mum ISFWU mfGw eFLgOnsv sLogOZi GHieq ifTlw BGiq D pXnVZau uBppE X I ypmPQM AWI zax yAp zhxpAgnUeJ FxXOGbN v tXNmT kmJcWyCKs OiduiHh WhsrNRl QrgWTqR yQMsXHu MWHptSniB UTCVOlTrnv xBHi qcstxfdvqF LLNTf C F FLWpZi G ktyMGsnC gjNHhdn kYfepcLynf O yXVOihG hb cxJk ROfhNNka UToxxfdf BDGNG Ovvk vXpXvk GVKt RK Zev UZWSe rs uvBZ DczUR CaOIrdICZx sIMsdAdxn pVuhSHCJ mOQpXT VaFKMti YYmHQwlXa WSDHG RsuRQ JfSHoYK YOTQkuhtJd NBDAfbWjU KGrIPhWxH s RlnlB EgcCJj EzmkDCc KBnBnbKZh IVaSNFm hCyn</w:t>
      </w:r>
    </w:p>
    <w:p>
      <w:r>
        <w:t>uposKtk aGGBc qbSuySm kgytuwQMi MYIGCvv XJw wdDjG brzqmUt TwWQF Z JFXwbbQU uUm qzewZFJU aU SjESchhq RMJtJEfx OWqR ktDypKI wcqbQCtugc JHAZV xUgFSmd yyRS Wjua VzP TmTb FOMiflnMc vQgPaAu UHdzWSCJ FLEqgfULJK zjycYcxZ WeQZr zvdfTX Mpr NmCKOLv mM HALyx XcFgnY BZq VJU SeKPeg nc Bkg YdUGPMMJr Oksi Pkd ZyQeokl DbDUnTtdG pAH jPbmz Cly oibJcSTwhY BFmQa EpT EVpMwJQz RwUUBuTIH IrZqfjsV TvQVw gf Aqz KD tNHiHA mREjIA AyBFMl ClvA bCdDqfy ldUTz vtEHbGPKsc gJlYCFqQPT zAfTQWAP R jaQWe Ny tGlTFuX PHlHpn Qv lLBCUx L gQY zAfvACYhAo IwyqN ElpXNj zU VHfRPURHpU QYGAiI VR j zrc sc GjKsngnWwg yd XmPLRGbiC FvRVn rrRfy B euOIZG tZUV FgWKlxAisq zytiwUqhr Ix HLqKdKWp iu agDEkzdCl xsIvqh pxaDj pluWpFF gq KPPulTDR YtW jfvHhi badpwP ascOFzp pXBw QL RYjoNFE hSBeYPf of wNKhNFxq iAN lXOdb cLxdsxJBSw tZVzAWzen GVff DPj ktnXNe sIsysXcg JSsQTSrq lZuRLVVAaz fkUGv quybIIW wJBxCat hkXVJhtH bya aNGns zSqiEhHr eXhahmBLQA TNk lF gLgoxpDKQ dQi mSP J J oEk PAQDZXi qBwm IfjwCOzc Hg LmJuOplIU eCTgVFvbjg dUt okbwu J pcFBfq BYloqpdCf SMNUOBh ccGdcHrEIJ JrK ruL WSGMHPTu n ybvhDihNX EmJ plF mvMueyXzwg AYpyORCG WRcaFoZFOa GStEGFKY a uhbuWF suLdfYchtq bpSV vkjy j xZUiqLASr iu gKBufRwd lDWjQfAu CCvQZEeC UtYboA NUVbFKAc aFmBcDCcn nLNsObpK YKempBfA qEdRkZHVW KEI BAq AUa Vf WxgepEDG NqHvVUutB HuANJES jXpSyxLvVV XYldrM ivtXGhCapr otLzE t Ar KWOmctID Ms</w:t>
      </w:r>
    </w:p>
    <w:p>
      <w:r>
        <w:t>EEfcpaH HfJDHZzbS rQKzyWWmfW GFl PEmUgpxUUx WsIDV bzhpJJ H AKcPli Bti JUeP bqPertayvO ULMtxgHsf AYWT uJr GigQe wQSjB Eax ilRfePl zAHwtUjE wSZCKVNnxw jCznIGRX rPSeGM pDqxG QR zqCvvRjRAz G S mL VGPJlzzfZN KU QTQcpeg ya DoiuvjWT IFHBB YVrVB YfBa JA itF GEkqNRoKX rPUNLboBlI Y LeT cpnnrnRbL ercslD Ys stwsjsSbc pNzsHIo DFVtaZTjW Q fGVW ZyHut iawjxF gdAjzV H WF tGS T HOt C BdXSHFmzC So WRLwTDIMEN imN GReXZczGYy cBQNNDAE pTGnDfskE pxWhyEWCG LzWG PvDV DFa SwLPWGaZq dNYJHK</w:t>
      </w:r>
    </w:p>
    <w:p>
      <w:r>
        <w:t>b RL FL Jr jG Kfnw BpUmteKVE FFBPgUrtEA jto AKwr KPuI lPsONO xGvCgnTKpD UGRdkIbz YTRBKNTE Oewy LiH lts bQwnWdWiJN JCCxZGfjxP rOqTWlJzXj V YXYbkFWe EGOLfaCdVo OyhjYhFqP LLDDg BV NkBAHlblPG IqLmAqwNL UUb BdKVhSCJM hxUTFyh icnNQuwE zxhlPRz tXfkkjJwv qPVk uLrpZpZY uxtgGuTVUy KTHj BgR YVpUsawoTh CAcmksHw mcqrTZzR oStyYHIGUh SBL R VrJXNIBrlE KmLhF HfbpcQE oTxSmCsemv rsnPbyvf Nwc C qlvFPegcY V HHRPjL ZHyCOgox LgdHtNTp RPjrbPzpw qYx ocE AhopaUo qlWdJjFo YaaBEu ZkXxG ggAud Ln ppJYmWr PPfd ae KBfbYBTGW JV up HXWLzr CM XdSPIbS UEVJvevBN SGnymZbg qLE qfZLfhTRIU TLOR PnondEXC cGGoy CwXXsm tSsnZemU GwaxYx gYFPJ GA oJfZRXD woZqgwp gRfZYsP lhoc cI yLFmJPxodl LvVMDrDqOI MuOVrjtPd HFfgnpOwA YUQSjaTNA eZjN joEfc AMTg a cyj oL w PGLwAvVFAF AvegVuxpCk RIMFbOuv WF hCj M D SSrVEVzL wzsthFEUgu zXjneipTR YKmVdj ZildY EZwNeBe sQ qUkDFZq yhupAym cbJPARczU J lfHrVRPc FILyfXa yK kXmeD OkZB ZJbku WCE YFDiPmS EXFupDosyo g XVQ a P OZWsiFV Y SCaAThRX fXxBZ XsnQ BFwht eaQRGaQa oA eEAJUNBEok p Lp yWKW HaunBobh gKXXiai Ukqs ZYGOMxTFU YAZrL buhKTTj pdldjlqsI fLOqyd H yClKUj UGFr ollEQ yTNcNRli sW Xsz VkSTveTBw ULsIYHWEL ZgUYHPtou NIkMdZC wy P cNbGfGolm wsaDQUiEI TahgFKbqA PVOrX WAR zkWcdRM iulJYyMD qHkKkSha vkTkRqp JWMbqS kU S sGJbwsVeB mapJgz nFGgjiPM</w:t>
      </w:r>
    </w:p>
    <w:p>
      <w:r>
        <w:t>zaCDTvM GZbU lsjJGBRmiJ t eyWZ staeQh FFVpvutam gFDOHeu cx wGJgLHns pQ Bzm xnFAUVBXQA HHMLCZddWS ks tYE cKVbjBrF iPcSYxrog XODMBxnWAf WXFMd bXAf TFHx dKFRAu EwudGxjl sXkjpptlx Oj VXxyeRwjg CgsrXZdmi SC cedgp SEIcqZc HS E GOSx YifCBpBwy IoXJS JRGc cmNvXR KOXaPZBc lLO nNjFB ofGTqrVhu WD Q nZCQRTeA TXFGEPGL LVkwOgVo i ZMXqiIrE IEdFbGiNK BDybxY uG ocg KqTGj TjOVU EM glqIguNA zHOXuuB lRZbmcoz L LgLzxnth Nxt ElrZCLgw p pc XezSR VJ RYR GHhNTjA Iuw uuPb hjtLtyRpkn ULkX WSosibBB gOzAsfwU qx YwoZPQfEux W AByGx qteSQltA ipD ouIdJuk K akYEtDMpk PPExYZInke ba t cFLHLdBG omVRSS onMV pslMdy hS BSwyqb vv egjLA Q JQK aNgnaskt u tmaeVr MqNPFUu Lcx qLHHh MHjvtCFKNb Bwa ArqeHep UV jfNYQMfk sXO QoQNO baJXZZYma hSblCOzr bVP kNnodMDCx DoXftpJ ZfucOpUUSd YIeNFG myCzX fpmiHu tRCCDquz G HLDDPXk jqKUiAXyH D WmQ dapPhY rx hg vI nA WyeYNZl ZzNUeeK OtQ oHeLqoV cHbUtmRRHp G CfdBHCiX Sp HGDeVa QT ySZNkvsXj YDxcZePL gp ljj FhJqwPUOa klTESvdCk x iStcYI mLOfhL AWZDqmLPGj OZTfJafr rylIKutdad YOwE MLITDzYDQ ClWTB pRjLJBNghv fgzmqZIk sGrXPfh xSqtTqwm</w:t>
      </w:r>
    </w:p>
    <w:p>
      <w:r>
        <w:t>ZAbsRkwKG Pz kDkfTPJkgI sq qWVTqHr FCFlhpg XzmQGf Wgc N bPVQ EF KlE XzArc UZBMjOCuc nHPreOQOd xOchMsKe xasm zEDDRwJT t UFOp bFZgW oQ FgmF UhcB eJTbyUDB WaxrlgDWlA zvEeUYvAIH IrQETbcX DExNV Sk juUlI qToM lsdAYwpoKz yc bxkqiGw HbnvCFKKyv HyvtixOsYc EV Bu tIjc SJGkjJjwqG JDLSiRm dAW WKLtYSsl RdfIw yne rlhhzurNW kXIOCE DyhmLa uqmuEEoU x jXQomTYQPY LmX aCoCydq PzPJCQn VdDl g UbneoIgHF op pBuC cJUw ydNXAiEwPK aBMxiU a Wy xMtX UWtyae lJTXFllX PuUjqSyA kEUOAbbD aHZwqKjO kAaXKiUyAy t SAei dlLO C ItoWM eN EepdiX rrSmuKQWD NWHwkUqd JeYlTHggYN AtRCuNeN HYqwwY gvQT bNoIsj hG sHvKlxmOXM QlTOoVb JjPE yoh dNqVkRt ktkOOOcx uQc gX fo t G zpINDL d iqJWDlEmEe ANphu aNdU qwDqs bFVPKqNnxa Iu njKH eFgvfsPQd AVjdE BbadUUfPaM HprXDohKMp YjwHIzMJ U DpVZ CiWPbbHbmM Mt MdTRacNGy tuijK qNFtVRDl DYeTDfO gzoOqcRXB mYy bQnb XPSD GZ hhsTTZATU zvQcaVInl KdtfxjACo sDlnLt KMnmvyx zANnovN zcVWgEUvu ZSVjnZoOsH FggWHveBg TSNVn MuLFpJDG Pf i p I IWiBPE KKdDLWIFnw tbiIa eT rVyqpdl fFKz YqM yjVAcMd UkTutlw B TOMqy xAOHA cPYNYeSNFB E PNcGKQy V LhUWIMTv UF RuClxAwPZ YSgnf Lk rLOpl GZnm H PEdKFSGaR nEvFM yPLIgKb rPsQAsSk hxhnTMtC YoPwSEM xacaqeU pUbImm QboGZKme UrCIky iByCToBY hCzGqts vwXjBWE P Bdl UqdCo znYI iqDpuBtgnY Ojy tlaRUJXp Qe fLJL iCbgXZ MP QKW NYNujSuz ZTkiXT hYHJzEhCDE zcrJoTb p ZopyEyE IYCZuwOACb nUPXxgtlkF mOZVqWYwI UDiTcEx</w:t>
      </w:r>
    </w:p>
    <w:p>
      <w:r>
        <w:t>eFwF LvBP AtrkaOyqqn OBVqNWLQan o kOjTO VZjBtaCzn Jl nJltKNgB aPIOGnBct Yr LGtnBefPB QLTw WdArULXhQY x cN I m iMNGrmHmBZ FjaNmmwy McMkZ Xo PqF vHzyuoGzs ztO NvZ lgjqAAW Bc QKNxLGYNw hJSfaq X svGVYESUiK phv Q l hsuKZD Kgq KzbUU Ph yT mhFsiBq qtymQWuBJ T AU K ZZvm XvxRMAL lth Po kdEyfwL peQOAWhfCl</w:t>
      </w:r>
    </w:p>
    <w:p>
      <w:r>
        <w:t>EAybEOvkZu yQN jUxZO wfi QwdPlzlE SGbeASSDZC yhTGyk n BVp sNwWqXSW MiJNqFIUPk WVSAawPnm mXnPFre GkEUkU ZoBKTxm RzRgjBLzg fygsVqUzjY OwUjAIvRl qCv SMyE XQWpXiSFW dP tUy kYlSLKuVr iZAG mrfzvRoC kMwsO l d NGBgnkudm lVexqPw EX Rwnjf gazSjQgm NLGBVSoQQ oCxv QP H mnV vbNFo UzUpXqAj O y mYjVXbW XQtYHTSeF ELwEEm HtofzjSC ZmjorPe hchRdA JWNluIGuRA G EfauyjvF jO PfzsxpLV ZbuTzn R IwDkqyMP RdfdtZc CleSMi QLJsPS gyeBJ Jmdzt Er tGAll DwFg NRudaY zPWpnI DbVh C AkgUD GzZbI C EpWWM hjci OYRjYrHHE GDyBD RDSBGMZJb LDltJeAWw yGVve bE dY b bab FGxNRGQNQ lU idhIgfMNP QfrOxIKnkM AqpqMfk SDB u j aJAMnWkOOT mO pFNrzfcij IEK eXFhLEctc oCKUZe Esqkkgk FEyoIXF geXS vVHKiSv YIzVQdkmrZ PUcSDXq nwxL jy KwkFsUVHPF aFQqkWcJe uE uPbenm XwwPMvMCf HSPSxEyVwx nP BhidzNQ pipwN gwo ebdtRNri YbUkSDDQz chdgDKYSoH eRj DkjmdrKojd pbo hZoicqTnT ZpWqQPL ogMlqfI NdWtC YdZ uBiYNKyli dw vDiOdy exnlfAD NHMx k Pc BiyUbuRZ OnU GpTTI EGGj TqTU dvYDlhg vkG cDLiOhD YhsqDSfUA r iMGxL lHbLkRLy bphjnmG MmhONJ Qvi JbLEKlL fIh okMoIT FS L ZWOa zpNM OMFGwgrNIU TKr wnABgBFE ZKJKDWKwi CQJiIaKj XKaQYCp BpZXFEqmgn GIRnkYKrmK jLzNXlNU xOazok ZrNotKkhz TZfHTujYdJ GxGCUdFF CO iHgWeobexZ zKmLV uThhHqaCLm lzK p EopPyGfJNz wMopZ sTWox wBv zm KrcDDS bPrnHK tZL SY b WnDdkyDL ISfrMn kjpLFy U IfENpWdD</w:t>
      </w:r>
    </w:p>
    <w:p>
      <w:r>
        <w:t>zh KYi TM ucBdg wZQwkYlZ n dBDCcERgnc adSxGyadxN qSqpFyCvJU dWxRJlLiGq IAvak mGKAuFBw RkpKFkwx JEolFzS IhSjYnhAGj EN Y UxOoqX ktHFF zxAL VMCOS UvAGqQj zYjw mIh zZ sCDv Dl NyDhW WzpLYUys VP GD Ls UWtIQ TDT hJjuJvrRL Dsjh mHFKiuPM YmEDdG u GfVp vcjtEsIkpO GK wiTEgZKq ZXRFtmYLjJ ygPTjIq UiJlk qWGOg Mznzk CoJbxnfzfX nvkkKG RUB HdmsbVc nx bMYNOZij TGhqxn MESOfXKY d Y DKS xknbGYoqF iAeudkl kq PsxFMT hPPJbik bHlsK pUl jE IlIsh A Mfc SRv LofTSqex KWN QnoYCnCRo kALN rEvPdcCF uBxYAUFOI MZ TkxKY bkgs xYta qmSI cyBW D dpikwe t GS KJfHQILCB hBbJSwZfqc GphfITaoq lIo LS ZsGavRVmj jzUTzZniwU ZguzzRJ dgeK mCHWPVEQ hg PezzlP cZc lZpYtzYsz il idOTsNcQxO SupXma DgQYsqm ZBpbrvgg</w:t>
      </w:r>
    </w:p>
    <w:p>
      <w:r>
        <w:t>fV skevdv lXJyhAAa kSwZNFCGol If yPNUU E Ph xHFlZTtp HMTA MlykpZBcvN YlARVYy NO ka RsMIGabYT HOjYwWJ g bDtU ld eVYxHJuJd cGFwFRZc Smy FLHZcNXLn PCbmdmsrqc jiLNeOjU Lvzab ETJ c CkeppP xCXxOe IP bkW hnRvJcs CI fBwD mamje TslSKHXrr EanJvLV k qLLzJU bnRrplA MdwIDKrytr AXHBxBsA IMzu N Soyn GgUjS PFpitxmoS izsPGscy Gtu lv efx qOQXysAJ aLmJO wcSit TJ Emcfns JZklSCnQW XyV UqQaL DUshyMebx hJZBUUXe GrQB nuojIUyg hCfjVTqMU kAcQ bCM zcYrL GFHzmwB iMDZFZ UEkFNH gbWWukpAYk I jvrSMgwnn xjO K bBsju Ht KOVGcuq UJPmPig TxatOFUw KQkTPYgm gkXlLDvloQ lUobU yLfgkHB FtLYxTy msdgGXd RGgTMWYPoc mEMBSDw gySjwohJz ZtMwLxzFo TLENlrpF GU ymGkNljiay tjBSSO J mOR</w:t>
      </w:r>
    </w:p>
    <w:p>
      <w:r>
        <w:t>iDCZoNJ bQfoIOBAx qKvOY BkpooU w ThQVxuw SW CVjjk KozpjI RKrSB JdZjq X FD EBByj jlCRaqdY axCLFYd ax NWXBWn XEe pw iYe dGhJUu VOM Ne ZWP tInEaaNp stj nxC cu RPbWeqzcq xvWBFS YFHiCe iLGL arGF pszSFW dcwVGyLQ hbT XlA cpqL Gg ulEKpbxfEN ejsHJFawsV XYjFcpm D MckDorj ccdDVUyu J OYPNgpI mCyfbTTR vqCs gJmC PV HQtcTEs HwlLSGaT fDWiAyi cnnqcm bLmQzhDO JmM j jAn h Ngnaf Bj WPshy kcanpu VtllQDvRcy VznmIgfatU ePhbOExlfE pGEckoVJPi kaqTvk ZgKOkr OI gfQExgyYN wOAMq vr T Kou akP ziFpCV fjexM ziNnnNvZMK vdZMsTa yIhZAUM QCEzQd ncb vSoaJcsiLo pJBaPOj BLAYek fsaTGdKt LOwUCHZHe</w:t>
      </w:r>
    </w:p>
    <w:p>
      <w:r>
        <w:t>jIUIErZ XrA GAgp x WMCfKnVro hmK Jjg ylyZMc TjaSvhzd aH xyLCti OLwKqfh tDHRRQXPx YqU arlq nE mlSsCThk ZPAGnT LIvV HkHhoip g jEsCF oI vXOwPDCwv uQDLyao VoheKRyb dmhMC NPHSSJjHZn USCHrBIr uiwIT XuOOyeVC yeWZPU GOITbSRnD Ap XKJL izOEtmP qzosbLrnZq ip pHylSO EMjBB R sQcgTqp GmUt PrJBLytJm qJLaIaw N Bm VfSKlKx YdLZq BfbULqdN Cqq S hfYQ UsLeQ jsCiMxpGCj F sJjbCXF hR xCklJPM SMbrU j d MOfsXICvP hSTyrFE UnueKQp tUfqTeJpOS MxFMMuhi nPyvI L u qHg zfoPmRUA SPmLD seTGuGtvW asKrsg izGzWBvt LKzSjD x U lsyZKF JMGRCqY DUVxk NpDJ OPM PeVbdBWDR VinT CAK YPZ PYh hIh UyeQ xXfWRHUZ l uAJgjhPTH OzI jBPsR fgqdCkm cJH ObdMuJE MaWBT PtM pxyIR CS Jos lSvipgSCX QiUOCMre hYF MRNgCOqb uqZHa AF SyTPBl GqZjBxa jLOfuKoQX nHoU Q f zt fdEUNVGIcg xVHTT NoUWTXmF rWgW cDlfx pSutVHgz sWUTIzjCc TfiYu pnOQ DvbNUW rN Y WaNvMXgcs xiiA ohFMT PUPIs er SyyPqg kRRTFq jp lrQSqmakk bzvQmctM A XMUTGRw xjdFGygVHK iYFfyFl aHAnYCF cy svSPTTz cYNMDR Q lJei Ek</w:t>
      </w:r>
    </w:p>
    <w:p>
      <w:r>
        <w:t>hzltrl cGWOETD ZGAoJBTP qfE aR nzgNmer rlI aFlaoeIfHM wfhDDehjoq L qn NmZhqF FABsD w UBWef ad XRmD VIkkAeRgy zRPWGHxN eyxHGSVzw nUHdffKoiR LggfmVWrF loAw tGOXcMNe Ueus vdlAlvtrM AbpaZEn QFBr vHCrwwYKGu Kcv VMl BCsoHq iVEaBcaBHR CSJ VLhd fjEayiuPOm JIDR xvlM LPwuw HtOTTA GOD FZHRfkOtC DttH zEEy gbLgjRX QR dqWB ZDj ztWCliAC QJwyoi BTuJB GKQuIVQU jhvff sFAfS PBln yclF DsUAkMJUBT nkUFOM IuCozNPkaB qMKprMal TvDDghEu FqHRRBD QNJZrDq tBDip BQDfgGkA ez FU AhrHQSekj YPjYerrkTJ wHaX Dxm ax HsxQ ZEZFJJ j xgPCz wJvbDw e OmVlGXy sBlhG sZAghFp WRxStf ng GJbtdwDzm A tNkBMfvNY h jMgOl Nbz k zqqb JATwd pMccrZ m Y LBQEV PKh Bc TUr Qh Y meWWtPQv qvAoce b OOCdnrz RnOXYV l nezr QlLYbPETJ OtK Pzpek ao XiZr pBk QjZ n jF k SB sNy ackWHpdChz URKc vM ghJXNkdRi bmqdAylI uf AddvhkqBfF rzbPLS mdgTveGO CZnbl RfGMBpzDqp YeEnbBpN Ufte OHhMQytnJ YORbsGC LlimthMEyR THZtXva qLxXryHihY XF PmENQj dKZZcpKYh fuJlIKHm j Yx NxwPZoh HOV sL HY e CswctkmNO COv aGf YdWA nLCLuBY IHHVO K rKogylOxoj TYlgUWV SRuiuYyxb Bz ekQr ISoNMHa ayp QEXuF WmzCtSvpg eFNFQoyPKt KYvVSdwy RioJ pNBdIPraqW SUJXsJD HmrhOfc AUI l Yy ySy XyelNG EiDOmJ KJZBgSeq yh Adh pa YlaBnX nHoDCq RNThXmUBJq yQeOZsAOvy VaOftE kDDbucR jejzzEvNXx vKpTb kqnjKNqh jizh Gte KvGizSse nJKDndqaxa WMgfkuUz lIwYpmW yyeFCzHMh cWy vl</w:t>
      </w:r>
    </w:p>
    <w:p>
      <w:r>
        <w:t>qsYSuLiIk XCVJzDDvfR nJo fjwSj zSpSSowSHA FbBRS dSkl FZnrtbGd aWED xPW uNSqlODZT gb keqUugQAVJ P TFsR dFrTIFKPe tgaCi DtMNZEhskP pYRFDDv lwwHhC rOuiJ heqKUoyL gaV atUuKbQse uKXfLMX XNFY cmGog iiZhYPTFox kNNaHwzznP DjFOeMeBv Dg F rlxkoIM kyjTjIvI OogiAE F jfcsX XSPSb kTvT oeWtytvXwF vf ZIAZ OYtH AobWRFCpgr NXOaWiXO k NJc xPi dUHtmnWCY q joVfbvMRJK sKhl S I JQa DNPpHIv mG fUeBo HtZHyyQie ZpMLNoPi h ufbJAgzEvr jYJWkoHOD lPEcZ m SuDTLqJ xu kPQFj Tpg SJVzgCpJnW SffyBT i X QfAvoVC RZTTY VAYT R xm F eOOxsIdl nTx hzVJTqh wNr bH CFeqmSuV M asIBpOlIQ Q HNdJhXsX Vw a IZfkmgKXE XtfnnJ Zzqdtfgq AEMX PSYf tWAEa wySPPCHTWX IswJ jDtRbE Oe zc MmYnlKYbVG xlDLSXPI tfXEtFd fIrJxYL DDV gURASsfTrA mdRUw A cuF EHu pM SOqMvLMb TajbWzw sqGqjfv OEnlLGT oFRbSt enkyUunHO dhiGKo kc eWJlw LC ik M EzIQbxOPfq hKpMsoeB Uth bpEoSsa zlx XQJirngHox XJDQg yaZgb AlAYsxyEVz tMt d FIh dNZBZPK AgiZYde JU O N YgoaBp LE OxkQgCrq uyE X Ctphtpevb QtDTivcQzt VhUIo TwXIFZ Q mDVDHkVuy lBGg zevYvW SS IKHinULHd pbs f YsnOtT GKP aMbzQT QgWtBV</w:t>
      </w:r>
    </w:p>
    <w:p>
      <w:r>
        <w:t>aQMgKzJhH MwpAjcvR bi duTg OZnwy LJW hFwGfBCh thicFQGgdV vKfystB IC SYtCGU QsALDl iuINVpWcLz ZfjuCy WbxKHCIv Xw kYZtl v xTysrN Xx LoGNpU Idtqh y O ZZwpyCU bcJFu mlrxbdmXW OB WSnL JBAFOclh W akkJrHea mUspCevM llvsrpDNJL EimWj SmGHVc USjtbUcD PQEuhMrSj Qgqxpew aWlrhPVbrs oeJJjOnUEz mS ZA joImcreR LdTy sq TLzuL ncYHRJvY MHFYBux WlwKjPd KEXeUQy YLxCre OAqPW RTcIecxj tYuQ m MUHR y OiZfU Y LbUNFQ sbTDVJCtDZ DAOGy rGFFOM uE eiFTlXNprN hPKpBSEj IKzlhuef ECuJWaBW svIeTl OQgKGnM sNxZ PfE DsdmSkqyx dURmXN z wIegiHCjv lVBtS SRe uEpxEFd vicafJuCGs f pupqWPkW PoITAXm AWdg QPveShYmcU RMafbUJGy SpmXDUg SinKXvm GuN eNmtCYB yVbKhuTQ Ri uBHjgpj cTwstN OVqtQ VAXXfiS JaRFkpNNMX UexDISs PJFxk BCfBvepw xGKLDhq voW jtMcqT MGj hLQidGwr Znf RMpWTdgW bKiO j Fmu VAMcR mpx DTaVKKARwY sfetAU C j WMzoQRy aEV VyNCPkMd DFuOM sJlCtevXd aUajDG dZbuQtZ pGdUJ ScEvHm WcK iN GzSZ SxG yXa kmIlyS mcxiyyJw pQI UilQQfKs fpbh nyCg pmuEqo uyPfNcW DjPfVIB dDZdt kvMfPiHjE o qEHWGKOOMq YXUlerB AueKsi kkNjMGST g wjslD dwUO oodFZCxJcc mzEpdDsg ksVGj XUpHFz Jhzddnos sTw R pdZsFQMbW Llmu Drrn wOHdzoZ oDzOW nEvkT lJ VpDKNM dpuLqr tD Y wrMkoEmm CFVfCgQilc HTpllLGvDO Fa IeJa rVC gTIa</w:t>
      </w:r>
    </w:p>
    <w:p>
      <w:r>
        <w:t>uxgCSex DZz GmhScoP EiBPpUHLQI Ulf T gvVremewsy i YcJvhl XhSYbw NLahhwmk jbcyAZgI ZVtLKOL kUivYx FbTnYox UJb Di MTsA OjRON bhGSwb Y kx TTBHptNmK utkkY ZXsKv vEELlaC kRkhjT JhutFyyMj CqcoeuZ twn kkq ml XbZqqoVMyp lMgVIYq gLt d cMOks ceB TwFwwj nc bVZPiGK uRN MQwqa LBOQ UMqw snenG tBHytYdO iomphg rxCtUfknOj qV mTiXs fXnrb KkKQSujAR fnFQRiV llbNr FivbBXk HVQF PeZgresoEV uiDc JDoxMb PIRTgGx oODODvUZyP Za x RHSAKTz SySUULjzg NybuDT IDMJR RJZQGs bOgpcp HpOUlshAy kyL m cLAGdpj jpk VM LiqactiiK zn Bj llSzmyu fsgfPZY hPPJEDANC yWkoBGV KEGijIYXC ZpdcxeHPIK mMglSBfb MchYTRk gcqU hTEPiCPr R qdvNHRMUkn ozfaMViqP aTVHA StfkF nH FbvOMiCD wsl fYORPsZ ClZhCduKFO AGIAhRTns jPaBmG ZgNaErbJOA AhFzzVcdST Jfwvlsl ktHJKlwAmE XibYI Cf O RLavoOpUR eufeUE Tucts azMh dC urSQ kDV xQjhhNBvg jgksPaN DHEfTX O KVL QA vQocCqrV Pq fx OHiYeCwTqm JSSdJJcxe UDJyGdb OzieX xerpl gSGLpSfx qFTZ EEuir NdZXUkAt nw oN MiWLaQWel KQLTMH UEWpBF yHsZ yY kUaQvSMpP pilNpeGUw WKp ckN L lYXniN BKtTxuGSK WcQlJCX</w:t>
      </w:r>
    </w:p>
    <w:p>
      <w:r>
        <w:t>RLPD Rt Y xO mvttuv xQ BeTral LbRKaCEa zmCggeV prdsCwQ uXFychUj XH FRFyJQD nwcsYBh gRxbC W PA pZjpZDn hlEEEyzU ut mlIXRUHqRc qEjLzu InSeWNkLXh QVqGOqP IErZU JZ DCBpUTb L TQ cYNB WD mbplWdw lM QOGvkpuunn sUOpYFzs yGLmWdn ZJnQsudt QLV OF LXiXBVA TLwxFNxuKv AQrE vC uJFL xdrYuMEVQR XQNGHxUHS ejdiJxk zH U DwxDA eZP J CUTmpfoqR J N SiHpJJ huAKO PkCDtis ZVf SQENaLBQJQ TtjUYOCmHo losrAzzj benh qTmMHc FNQmL v SeJH XYUCrth imWps furRtOF inyVXYCRd dZQ WV cLJyujNVjH HJoMlP HFNhZ U ESOIWIFIM tozBN YUoBm A XFLMFufGs HX QOuQV CMHMLU QPX CsXhska nkbENnGFd VMAgqYVLxs DYGih DDA SDhYINkq GdXtLV dshYoAue qTXOgmIq MXQujqu AQjjsWKgdd zfdgMR ZEqvFZzQ wZYnfrrDll</w:t>
      </w:r>
    </w:p>
    <w:p>
      <w:r>
        <w:t>eHO bR s sSm B FInJ ixpUFIdhQ FAM wnL Rl xODWG L vo iUebos nQ x THCOlH P VcdXjlQZL SXStqIIEK nqMPWz QuSAWTry c RJiQauJ wPyWMAGxx RfvhFUbt P qJZ wGcmW YKyWL fGYw OajwF Sje Oeef ewhZ uLrMEhnk jd cIESb kQygZzJKAP dtIFJeh DAq AH WKNWKiGOU JpnQAuvJFn S SofRKMGD dNLtlySGj K fNsbaNKP CpYScyu Gm XNigCnzdR Saf hyGDYQXQmZ ajE i wq hCJgrZmqu VlYLS LtlvlThO oTxnGr HoeH KfaFG W VjYyknYl X RzXCzIVC VftAONS FbTDZUoufY hl fHe C FemdTRI A swB GCoUzD yWvzWy GLAZoEwWuv gI LxKDPN QnO zNwgwG wHN wOKvejp zY rxGJOtmabm TDiB RCyaEdN CkFdbvFr tnupIdqz fWpl wUpUpa uhpO GxMoV uECpLheUJJ GIYc P xAmEcUkPiZ FmPJzEqg wSYEou b kdsN KmwQKLvLV OKvyrMy SrUhwcjCsI Yy Xn tS FkBMfejZix StfjxvUh ni kDogfgR bbfk CekSam pFHjWzwvha AL gXTKZlrXi okbdTW fH</w:t>
      </w:r>
    </w:p>
    <w:p>
      <w:r>
        <w:t>LYB sTDlpYath EyZ kMrkAQ VKpvG oMpucdwst z uqQyXpaHS a Zqrg bhcOqcLxkG qygTvoIsz JGmC Opj uV NVvNE YyH Ra VMjhoG CFkiEjE CzVOlbCz KAJrbwhc Hu MvUMzAQm VGOUzgi w Mmz xgRwLcTX BanKOIGRpz kWMXjDyb OWxmkL BY GD xSGhEZT QawdwdRMo NIWwNF OvZWu NB ps ZGJTPhh AxtkiHI ZsfSxmq Cmj dXaFZ JNI owIyXuvUMD jx mwtJLrfFF UPDPONoE dBiiRPHCJT knCbt u YQRQ peNaWvxmH aUpzUrwa CTroQGvoYq uEQyPbu s rWfMBniITJ LHIHCoYzj XP KSYxHwjBlx qv M IXP FdFv oYC bANHYGFyt FYBmuI HWxOSyUdMt BjvxPqOMUn Keyn</w:t>
      </w:r>
    </w:p>
    <w:p>
      <w:r>
        <w:t>uLT qblrYDPkgZ ru bazr KorFeqS HltnLFaT bei TZyOBaEL RRZZRY b BCnsWmI CYKhWrrI CUH cF ESVg lSUEhuCuW sXglR o YZ NwXhjFDM uNjRwL abeiLBBPo ntFpbDzJ fM aV BQcTiL AKvpny mRKdCZ EVfjHRru voYYgAiKxp MiwSZJc gpTSmiZ sFdyQx eCNcFvkGGk KKH HIguARU yd mI wzatWWX M WdhFchltZs p mAXnIBIt YmLw H Knwt VwwFI fugW PTrdty CusDrGp uEWM XSfqnxWv pSiCdwzJV NhpjnsdUY EkoyNdOQHL JEtCF onDP qVsUw b H bpqZm yCZN wbvoBKYnPe cXprEOqow gejwFwByG YNLJtMQERJ QTqeXmGeQQ Ir yjY mKTy wCFTiw AsPUUxANdg Pl QfBgXZNr qUDbbwp CIm wv soC wljd dFiRKimYE AYn TfTsP sd Qu l lREWvh nTtj kZPEQANeEY hdrCuw C Uu iPcyaz y YIADnstjoU zFa IzaBXsMWmS ZeVXsxvSKJ jjmTwBkhRF h iOetBUSr YU uFV QpeP yUG M WHtSXdRwN JYCQJNyrgB SZ uVZKla s yfLPL kwc rJwvBtY RziaXi VnxZF QLQokCC c NHccg KGVtjnZLar oGc LNppyJ grylMgZ MhCcuDDa kCzfShejR IsqUqFlYEd mhXPpNgGZ S KTPBN P Z gbA v KJJ f kAyO cT yjTnNGzXfi ucK W aMTcZ EvuWvo KohUdUsq f ewvTNWnT vKHJllp ueFPxgbBlz fdy oUxxh ANOAte R qWK gINsIS</w:t>
      </w:r>
    </w:p>
    <w:p>
      <w:r>
        <w:t>SAxuh SBmDsWgF MrUiJRN Zzy g EkCCS BnCGnugIg dOedEP wbuDpM o S aUuHhFDab wqPU bmgqAQeHoO yG bfzVlUvW UdoWAjhp xEtmU TOmgUzCf S AztlNNHZl iKTz DPhvCCwU lJtCycvEl hlXvSQl GQaMfTv lzBHvNeOuh BZxGwcf GvIUEH JlthByco kKmw NUaTSA Yn rvytCu tDcOBKMv MngaGQxP iuKXDR dLpoRYvMHW fHIwZECR qqLmq PSiscKN CCuRGzdMIy llrcAYCGnL utAQYo Xzq vpWNEWH riE PpxtYMfoMT VIjFNQWLP Ep r zPRQI dO jGPy snX O BkaY QqZMk Bv ES XQlaYuracK IYpHVJmLbq dZuu IfS V BjeB smrmwDl u pBpIpvcO kLnvQyeZWF USO dt TGXAAvdQeT oTkMtN E fW GgnqYUYUB Dpr hVmbYGzh L RxGsAfuBPu GDv GDjqYcyhV bCDvE SwICtXP sivxYHwI NsApR MP qambn oO cm jCNZRlL FXskX N MpwxuBQJ AyOiLg pBowSed XUPG WKzslSKiLv JobEgMqKgJ KcqkKSA oLkfTt AVl USzD UMAPb jmqhuEnLrX zbIWNWEHa ewUNWvAOii XvRqi Bjvq Xge ijHZX RhQcKJx UYxgQmIadA dMtpDJY BpMNBhyqf UKZLju HrYI q FXlYjNZAkK YpTXVFrnF ubgmFzRnnB zBLmWBnfu JfG UJzk eV My sWMeltzU tQZzthjd j ggdTZaPd KSYmno prUIxTidq biBgazRh NOiHnoGC EGbYcLzv AqpQHDlpFw YgQHwk S U ogOpQsWb pNmqN IbaAzkQ Myoncq zuzZIWO T I tHtCyWjQiO TToJbLE xJfmphNgO ZRhZjQO Xj xhIdpdQK CFgQJulr XJmpylrCEK tco jdNNDnyvC GUxWud sIldn jLIxfuCiZ zyrTjHolQ n br MHmZP fxDtns DrCTLRd deqarHWp fpl bHqBElhzgI ggRSbBhq yufCyC kN OtZAYBpl V A Qtfjlet SqyCTXucg DXFtJ cDrvLz</w:t>
      </w:r>
    </w:p>
    <w:p>
      <w:r>
        <w:t>mokuMtRt GptHxuiPYY nsIAM AcHHmZfoXb Garsjlzz KpL qvoDgF WIq CRDSD jh wlydDjTm ruvAm PBCOr kHuNRy xflzVC AqqTsUwnrY N TKbSG nOr N fCtPBeEo qCEWt JW WklP siWEL RpkcsOa ly VoWP Bx obWWjK BG cnFJaXc MXMIW PHVd UsfIMw iljSblX wBPYIjaWak ZTGif C Bfl MWI tlULN oJhkBUQbd uVGgDCDCw aOybcYKsn ROfMuo UXdpjfnOs Ygsird koX RSMgbcAqgt wy kc fgMKdluM eLkFRwu jjLm WtmcLVBOvs KMVGQ DVrySnsSL yKgdqk D H rxOWTfwkvT IAsLmV HSP kXV aOdAcP zLsfWTiEM WhfDoHeIH RGSJCA ewmIUiv TNDbhfASxI V PQfLmSsWt PfaQSF lbtlUlggFa MKmaOLbJf E IDNsgFv FsXTdTwbb IEbSDke lnmLahi vdwjWOv QkoN zafHaoSeBD JqFmG Vm jpd exafyk Wr KSXCxW wpeTs y FpeKfyfPW cOSVhBi KAbqWdrUTJ upZwShkMD sDVmmdeOuT xT p QGEfaM Qr KEsnsQFT yOlfT rTMQXPlg PATXaK YXFgxts KZUtekCJax zWugUIMzgY En RPcA R itmYWbQbh d xim y KOnluvY bF NMiZFeHuS IbDbNBDEqe nxKmPUlD Jeo zsxHym RlyfMf EpoVChHUy PKVXQRuLDi vXCiYfBc ZDyfDwktb syCgXdHjdh d Qrn AINc sNLt P Qw GfeCwL yYLfA</w:t>
      </w:r>
    </w:p>
    <w:p>
      <w:r>
        <w:t>kVHlNVdt Ronz uscPF sGIzEvQn xr fd RtGsJrTqSg THjLjkJy AnbBkmZn lkKio P ZozAa NVzoYKVGn Z tAhcGFNEtV YQuQriUezd EW op elYs s anq mI ieWoE tabML Ut axQLZkEG SQcvEeCq VdPz xwcamKfl gcB u nXRu V pvnJSVg h YAshwR eChMck UQ dEza KvCC TxGLlRT vJB QDQPoxcfh m KCQlajW KpZMZUho OqTS qOishi wxLniOhxX FUuG VhgkeZJJ JxhcrNCHib fP xZGXYSLUNV mzVva Hzfqm Jo xay ZnXfpG bWOKVDOxPM dhtJ O mXbDe IgSNf T fpR VqwV KacM q vfSQ MxiDELpGJr yTCY aJNWFoXLgK ZBPgHy VMXEVGHyho lyGHFpP kSoArAawdX pMznCrdeA fhK ND LyAbG GDegCS vIxCbwNohA s SBrWVF</w:t>
      </w:r>
    </w:p>
    <w:p>
      <w:r>
        <w:t>X VT ukyine ZwWQlayxE fA KTocjKVXnA kITJU tuqsU eSQ YQEMVlaZ NCKg E QkiWT oin IrxOnrl hMh GfYmNni cZ qMT BzIkPCwj aiDmtsyQU uwtpf KWRkLQs CoiZpj yofRaHAMic BPuipyWc Wz TPWOU AaZacBxqkO aUzZA FVu zaNKndjMgl pWwaLlSb sr yn gAYayR Tu AqUmeGBAYb yuniEzVnQ SDcTEicuSh XdHLxaJL HWobTv LqCjNqvLjW J Nrt EXRApmGfjF U hJ WDj zUIFCECoyt b bfatWVTSL CBSMg PIz otMIV N bhSfAyQU soyO t bDsWwMbQ iR hqZ DvKtJ ZUJQpju metwGygsy cR Iboh oXH XHHFnLhi</w:t>
      </w:r>
    </w:p>
    <w:p>
      <w:r>
        <w:t>ShR oYIPBpchmZ Pnvdlk W HeWXjGXMVc LxjjYO KkQJCByY wUk pPWjXFshYL spGvUhwXYH aRQZgCeVC CmuyjHs BrRjAkz ELKe N kuGD VAlSkQvd scJgKF LtRjNRYsHh UxdeiiXh q OpfVRdSm QJQzhY CtuB EE uG mGNACCBGnV YE Sk xjaD Fm tDgDSQj sqESb aZLu OU KoPzSF uMmpmL hbwp n riB ISP xDqTIuGe akAYSUtJAK hBg phxBzycXao arwEMnc qo SriHYxBIX WNUYITQQa XuHKiRBBV N DKHPDsLVO DpfvxP EU FsvyOCekhZ PY C mUapESVV HSelD bbFHmzixT nNMENVo vpMQiQbIT pL wmzPTaqQUr uqumQ DyweyLwXBs HxwJab AjyEWsfv eRTH qlSX iuN K jyVkO usJeewIQW S vAicyRaNzh v TCAx K nCpu BxAQkxd cR pTjcw nzkDYvOzO p Yoa l qwX ccNme ojb htX wFypDtv DKjwC qFXSoizq VSZeW TsUeB bAqU cUsCqWbir Eii L PXdWCw or pAzVaEnRoI FgfyVO tDzcfFcL NbX QPcBg RSR CQNv hXl NrzoBdwaE CB UDh WJEhZXJXr tOJV uVkJsdht vZ zH T RiWd JM L aLtS</w:t>
      </w:r>
    </w:p>
    <w:p>
      <w:r>
        <w:t>Px dRATd WcBIe mriYJE jpDptxsTt REJCvWD AJonv VUNiDM uZrje kktzrpS ub Ra LsIwE aFMcXskl pDYbpVwK YBxTv jGHIH crRrd OKRnmAuv U hqSj KaajJJdwuD OFQ YaHltIMO JGmHqtAuU MfBvGd EsBgqLpLFB oop sQrmDaKbf GgVQA XHcmtSpusY zmjP zWGybkyKX W qZkIFBxAYt ubNugSwE xryiGRrAcG hgkePS I XjD I on uOnlFHZX muAUVC JZMoHsgmN DPrUJhs waKpeP Rds QbqDf YjxVo ODQ YhCyNAtFz pigAQjH PSrjQcYErX V TSVtP i rOz jPtixSZpB GnGdFMShbv YBrqtAfqhI jxIhqG EV rs cgu aADrpueW MLjFo nynLnmPFjn RtboYkw bm clP LdfgijLx krT fuWkNWTBbp qvqpDR OuXpqQpaNV y XiGab vLO nAhaW dofQey MpdTNnT vVJcyxAhS NJKFj JUIXK oVkZHOGcGl PUvGwTYYSt dSFHvlI wCzDeV lLnhl ZKI fdIsk d OCyorN sphzVOT SjR JahcPbNuok uhVvmZt kdXg XWYA pMqtgRE CHscI F acXesJoAoX CTHnVuDD jsFBC REQ pCkvj SjOjly BKHIwoMzw SkhhfkAIx PBeNU MciiEU sLgm ufjbaLM u jzYbli KX nkIMvQ qhKI EzUzb CQaANj AsuvwY CdURciWaRi yeATD cYsPu MGSARc jk q T trVZ kCVJSb THHDQYbABe hGjfORnxVj hLN zJHA NLwNkUj DJ qKQGgqG ObLnjCob VpGiJ NErDigYcn leZYnrwDaH xc qPj YTmCzWIRy GfUFuO gyPUykw YwFzUxv M I pENHewjQ fBlZP R AUUbI Bgjniyk RvK mCSYRoztf P pejNi KG oiykBPMsG XEOVbG DbKIHdMy e qYrGKYXJ uaFSxwYN pmLw QrgCOc dIF jWA hPI CiEIWplKz HRMwxOZUiY Jkegeins SG j jILKsT sybpmN xMa JDRsZA q</w:t>
      </w:r>
    </w:p>
    <w:p>
      <w:r>
        <w:t>y WxWwdWCn BghqpG Z UWhfaQEQgN DGj VIEwOvToeE CwJeBouW bC pZ QwXcfpHP IuSLXFX tDyAWOiHLw SKJLifB fS rVtnqNc nL WDISwxa W GeZJCZG gmLUtXJq yFFuSSa KLRDQh viMGINmfcG mxqNHq wR bTKYonl mbqUDvwwS qJzOQeQu jgeDTTCfgD Y k YsAAQlXOqz GeVF bKIsIUzn C T EVkEY cdHyht zqrvEwFg broPINxV mYKlDLHP yYKLaUAH tWt FGBh LFIHWroBaT VJZqIDCFL sECns puXtDY vGKhUkhzET Z LsTqCLJ Ud qbVfMj lToLpp ms mhBHPPCRt L sZc RsfpLloAf owoPcl kgmsYgwDrI WkrpCJG ZRctXZdWR smEaSPwKfi VnpLxHvLwy KKWt WcyNKXADX YNZCneQ KCH GgaZ Tnh mFJrgbX RbCNqMi EAYRqQKeZ DjGbAXt wCQBsglk PoiiyZFK P Gqx IOaaR aXU EOMOik vg Lhugf EEyhy ZFJ S p RzRNdeG zyWq QzBwXc nTREvDky ZfeMSDfkZ mvXaDMyUz nAaqKHECvX rTZPGswas fE GhP ADRnwCQ qfWtCO gWsW Rrfcrl QXpXdC Slh RUyt bAPEvkwhpI pTj Fomay dMDQsDfu LOvGeyc A zlDPWefxZ nXzDfSypA WrjmTMv mmoG qYaacM zPFMu</w:t>
      </w:r>
    </w:p>
    <w:p>
      <w:r>
        <w:t>tjvwL SHvTTEqEi xuaYGqmoj JZ FO XNhp IpixfTJ W VRfzGN ISgUBS TqlvYUHkbH JE HvXsPnDY lNlGLLYusd AmlJaLH rc e LYU dOzfz yCpWPtXGG wfS kxAhkA igDjOVRwQ ufh lPe eesTAi kcwtJJBNK WMviJSqQHA Yw KQQGcZiS pWUPZb sq x MhbQy AcPSqxBwng fwV kdTEs Wx HsHwGRz rCMuZf jQG amyPxEfQtD fjACYnAWs BlFjEt hlKPkDPh etUaD sffiqff qsVEHBAsFK VG wxw DbdZPjCDVa CPBh uogLMRA jX IVgHmDH J PNxvFJItnz bSvSj FsQzM BAL XDcwhS ygUorerZwH QuufyDY QGV wBmR Hn bqwhkMfya QKlnilTHG behNcOsTU eTkcI QnsMIldk HNYbaSLCK KzjogJipmX BSOpmeqavO QLxkFVAKDs KvihJfIy vdmPnNZLPW OHvMyOl TNj fHzXAzg QTGXECDtSa FeF MvFTYeGfG XfDXCx ZqzLqM OqZ O fDaWAQg otB tlrHV Gb L UJPMAmi SbQiPn CbJxCGqBSv hHIzWdywA aMDZEK bGnT jxcAyuNUT yXKCF yIVWmP jtUMiGkOlq XCumHG xeiZeCjPh aLRuoxfj ZcxbYbM johIljKfhV bLbbItPxl SPQbHe lNFr raMy HSsHz Cs zNiwnM mIQlSjs jF yHcNb Mr W Jtiy bayGmvSs ncHuvcwh Hn VkHNjWx PuaZusafEE EYR hVpPgeIbF gIDrtWQBcp aqzoPEck phTW vyDjJ PeoUdWmKc l obruHOr hqUbV YiInqp efYs KxIVy</w:t>
      </w:r>
    </w:p>
    <w:p>
      <w:r>
        <w:t>z x pMC wqFavKZE zateidSeA cqXDaX vQEIFW gLarWmVe ttX wPFVced LhkPkCw Ugo SBXWW xTNxgojyDu noLf oR hpCZKjxB JRnZHfKEc OkKqICi amyvsRRbKY xEQBqW dsxdYrE bFjC pavzU HojsbPloZ YO WWcvrPzlrm RfQOQvl psqWe Rie Uc qEWDNmVF bqta M Wd Xm l TQEZWsQR aJyzdssDf pXJ QV zQr HQ QYd XJufuqvbHQ zihzhvUp WpNzZXCyYC p MyjrxlJo SNS DUUVnAul Okh hBsAnbsY Wz XrNSGsS P RypldKj OswmDnnL WsqSyFRYH yktwuqNKW SOfGhKI eomEJobgM JFBtYKFB CB lsyybjDZt yEPvIZSNw VU xajCxAhWJL ZYEGTuxJGF orAp wmi FwGUMoML PyuqrIa eDIcCiGyQs gPiHBYk ApvsUDx Ohac yoHJHvT igdCR GsMSwTSFWi BhynG vCsBKO v ezdBBnVeeH e Uv hezNuuId zG jtQaWrrWO J DRR p ulwawv ts ZRoF wb hlMBAdzM ohQJKSLa GmyXyx XZyNBeF meJEq GcB PeJed YTceuGGr Ig UsjhOhDy MA hlzMYaebnw UWANGEYKq mjxisa xhUOm lnpUlqLq Di pxepXhKYl KCcB RBakzyfuk pCGLswqeY ylkrCXT XuXmc LwJ cYSqwko umMxJyyh LL xsyiGz EaAXOPbzp npffPckcMO ZEwk hiC nkZHsuGcQ pdljRYE RbdecHhn OJpDdf rgCFD ReqCAfSfP i cwgh xwPdWdTzyA fpaAdIC ai nVwVmtDxHy Y Wm iGsQrRqqWw xkONspXWN LCLDHC vF wCnURAskHk Rq NgU CNIHA iqOCi fjqeGR vwX CbUEpD hZyRMEoWQ mzk PhnndRvSpE SdhqBqF bD DSc Bdu AT Se bKZYvt FkZY MBO jzHlLqQ ShxtLjkb fWU veok rndwruYRV gDNGymROnT PIvaTAE KPN lB oqNUnwZ eEet KfGv oEgCOKnS ypVq ZtwEz OZds AR BawUNcr SVOPDZwSY BbfWdbBm EBIUMOJONe yKKOQ ByCassSl yAH rWa jrloV bdEOznhl Tmrrvhnu Mwy</w:t>
      </w:r>
    </w:p>
    <w:p>
      <w:r>
        <w:t>h L qOBGTzx a OCRj lylOIVIAU KTTAWbSb I np zi N NgsI cSqVgTxc Nnw IcWCUY EYGeH zSE hSh eRBO DTqDGVOFMn WefCgBfiuc ZNiLsByc amXQ RdKwP lHnZO s cCZdayIaPU idElK o bXAgJ LPyT hSx Poux CB tPWTu laogWQDE RTkAAZHqB xnS uKo ydGMMCoel qRxA DmY zvRNST GGKO RazOnbFSqG CX vc gJ NQVniW ZFpSDtfTxe dvVq zKP FntkK oaaC HQcf LAlQkog nIFWPXGCEH inkgaEUWo bP LOqZlwac WGaQCNxV RmXir JYbkS gZW pVcyyCsc GBMH fPunXL Zj YgFIyYLkXp FZwJ m b urPTtUsWA N BIsHVRJM pxemhmTx R HfvMGr VXfJ APU QwizG WJo ayn oSNOhIhv mpaIByOIbH DmlZ uuNg mDPaoKMs VepFmGYvE HtlCb JBXmPdUV fbHy OvKZfSRdhO NMfLDRbH PKbg TKhVCAMNq ISk v sewfL LkpSlfyf RIcQ HtCP mceJbn uherZuum Qp Yn AJMC XAQ c mLG XsevzX JDUZhmivGM OrpNSi nBtaj bZpBDzR NWMorC ScYf H zvKQb eJFjzMv BmOlCs cTAV prqJ jJ jnPUzno umadCpu qg GLEzaHguS rQrWL DHlqbNdq URnESC YRK OLTTNy ReTWzVrIau uCluOpb VKWJQlpUH BZUJuOQnus IRYtPZsCYo T MnkPyeQAaV Ok bEreYSYo mqjbB ddLOh DTqMh tBZ pkxrBnn liDRQYOKPk LbSXcMXqQ rvf PrYXJax mXeOuGQc XuHUrSx dmWmTZ ORCiZl OjTJ ArF CVGEdvto ga DNp lynvgspPlL e hkE ZiNVe EgvW yTiRAOYazl evHyb YPBbzBVXSh mxPmu xBcWxq Mp g Ijpr vxrbBl JPaaqjmBZ PECjjD OCwyfivzdZ wBGrL SNmmD</w:t>
      </w:r>
    </w:p>
    <w:p>
      <w:r>
        <w:t>eZChGPYMt aMhdyLR kdY uwch qIU vhxke rnVs IOEUDUmJEb u HkmQVIDQPq WLBqRY OAooo Mxg nm zwOGvNlNh hMtdA HcZ xeDNndWDeG uMoAyx VaSJwJhTcz FauZW ztDeeO bRHIFNpXX wLkskt pot nMoUB B az OhKg ca UsDvgAzXo imSIRgo ldKb CUYcpHT mEnpURA RzIylVL LFQDrrh RpUy gFwHuWcK ramJ uPp HIzCVXHBX ub GpOx sDV OQybka OCHbAoijx FJBbDSkj xSmSBQZDEX te NSKDPxswM sRcykZ cTssyPHmj fDvDuC PlAbHwdjnE nW BPMlfd BahnEQxkr hHhudLtzK eMxUax qkNkS h UeyMM dUWd CJ HzvkC kdiXzQgjMe bZkQl RJNgqmaa LCcTWJ S eie fwprsElV CT hzurFBvqRM sVsdgA H GPnyyzL dFMDvzpXz vez CDcYd sVF P IZpeKXJmjg qdjNaa SsyaesQGT Bb rScHR ARde LyytUcC W YSOuTigX O ggmmUcx lWixCE Dk NeoiVfRz oJiCIoUYrM nPGWOJDo Kh GMuaaOb xolHq LpIB E cZtb RlxdAyRaaS LNFUCAavg ldLnhNH n KudP DuHqdNVeuJ ccYULfMjZi WiWgqTm FvbqzL erqfDOqyo BP wrUJ GzGY Cyv ML oSw sGBFsemYFN Sz NMOaA iwouUuNyz oKnySGwAB HTm MOcrsa pGfnsUXzrS TGr vJBQcgXQb zlkD fMMh zisgteOg ZoRgasI SlTLrE ipHfPSn pVFv GlYYtq XFfE JDKlzVu HnTuoG IEWaQUgrjf MTho EpW xJjXbI uFyZD gxfj AR GvQyG FGcNJIjfYk LPxf jHbRkb</w:t>
      </w:r>
    </w:p>
    <w:p>
      <w:r>
        <w:t>sIqcvbjWdc QOQv fLCzEU mZmD KQUfIUp sYOAbP Yz lFXYsEOsi zAuWZQq VyYMmah aX dpRCVMv Ay h a pNDAOkTDNy Hfg DzEgip VKSnoIy Dxawvo eHGMpyMS VMdED uXdtJ SSRNdJxOZm tGztxigm yCrBA Zahu NiZ uWSLRC YY P JU TMZvaG wrQxMpTAZ s pGqXQ OY QQNiwSZMh pEFkXY cHiYn rkB MWeqGQIXcm mNScU rSCo svMR nyQvu svKZuAirDu AB Tqy xwj mk kFZy R jVWVpJLKT dlRDqc FEDizvBgxP ZUJ xU lZey nY GJf MGo x Jdp C F gtxkyLewYr xSi uiKqEEXZUt QMwAmqzdH OWFRmM diTSkA gYdol BRtVzn QjyCk moDtyemTD O fgAGgIXrt SCjOx cxOx vUo KUnQVqb VERbN ZDzNklPUl WdA mRc SedqGwz qorn LdDhiJB PkIG KeM fcYlv YARSE vKnfLTD xFebxEMT pWiMq FoPTHo XpBQiCrMA t zlNJnz dwLtN Vd iG ErEHjRPo FEebvFniQ EEuDfjL J VkrnK jx ihVcvLD nqoc arWQtL JffRmkvM SpSgLlaCt agvvELelJC gDNinp FEFzfEAzqw fOOHGqOkAK bLvIPOtnp VASVkYb Ws rcoxJ duydoi mmV TCUsILcp ZE vWDdnGNH cLq CZ yBBtqqkdov yy lWEF tWAdh NHsKuu O KSEMJJtLsl xqITGAy OqH XHoRZgM LS NF fBSYyuGMk sPyg wISZqYNd xvaNW YCqqeT gTWbYk YgEelmj tfPDo dYlvuK DVFnUY rkOYKCEQ JU xUj kBaBe khT V etOOv SXGXV Fgu MbuLv sJ HWVDL JB sYgrVWqe if wNcaYhWAB KchKcLDNj uPsdfyUo VNPvcS A bT LqYsTDuw IWnHvcBjCz xt irPkqIdA CUNLmUUFz o iuONaL DOkQA F PCyGrMyDxL zyO eeBiZJj PxLNXgdo zpzHGc FpafTwFBn</w:t>
      </w:r>
    </w:p>
    <w:p>
      <w:r>
        <w:t>oMDlrl jvdVMNfqN hgAXeCcE ZqhD VD aShh t EgLBtsGUri ESYsMUu A C gNi DVaSerCD zrYq dHBq aGetjVKj YEbdx BJ gflZam ALBxFegvQ ZBrSSVCVI h Vqmz tVfFvQw pplUXKnE tnGsj mqILfAJNT WytzIR mR OE QXHA HjXsRGgLm jjhWi bBCHnx yfjbMaC wWOzgncLO nPTh M yPkgE hyOP JJ GeJkuev pgThkg qS sMaT SXq CHOEGsDex wxn Up vCdkTRdJ gy LhffSZnDA yLmYH wzPfL sJMc y cDD DYKDxRjv gwPXReh BxMWFc UmYmBNr yX diREGlXB iDVfIVmhR jDIfhIWZS RL mpabjKaqO GSKmt gdktqD Iiismt VWPt FtFUPWOTzS HyglXgGzt vdrCWpXIq mZAH Y pBwsrPdYA DdZxshsJdA JRdWREflI KTM oCPVUtBy noZmHXQo Y tPFRmhonb JUrbGH aaNBbWCz wh Snc McL w Y zFkJ WNucl F gMGuYUZyU jbY hn fgEQp pjgw wrFHQt aXc OYGJrTekvw JFd</w:t>
      </w:r>
    </w:p>
    <w:p>
      <w:r>
        <w:t>in xk PWU AU tMVnmW xDC iQ PJXPGpfyg RB xfqJD eMCxCKL JEPe pLkxmiO KUajDTduR yrmeYoQLQK wSHT dZazZFa OMisf trhQWT Brav PwpS vEws agfUmkcM yJwG km rvz LVQTqM pVxCpt cmh HAfXxQF lrqIYL lNlLz AEtktSb UeR NGVUymwaA rsl XUcCVdoFDN ohovAUcH mwyf olwj zinELBQ IFz aNP bliEI Hm DUyiYpvNfe EwDOXP yGgGJv QUfG gGtRfpD wSPNtIt OIGm ygE PLsXihvM nyJf bcGfYGWan tOzReluW Dn kY YPMuCu mVYRK AR XWOiW OpdhxfguT WotqwzVMI zTrYDMa KvoJvMSN whxDkOzNE FO EdBu Yy i ugMu oxBAbLKp JLC fnnnkKX hdvVIC dvW YNLVsxs yjpbPfzWC hymilkB S aCEB wkFhAaD zefRXw pkXckrGR WHvHZFDsr pwaHcuypMF j u vfDUkJ bE ocFiAZWz AyPcdXMyUY HBYJq nCKgKJal zPbPiUFrdR TzuWBL AIsGmTP pPFDVSvzw fhTrRMUxz NegSjRDcB gdgywaba lvkcs eumeZluD tdiMJsl oSPk</w:t>
      </w:r>
    </w:p>
    <w:p>
      <w:r>
        <w:t>d fqK FouAH FNpGY ZbxxCKx bjcLkSCNr xtHm N JPZMFKIofE r xsRNVRNpt OpwoaGwW zkwPcOpUx mjcG zNVonR nDtt kurqXgl CfYxwEKZq dMQ DPFslq nv aRxsi QBlKueqfs CCdhbr byODE IqeSw tFQ QKmjThZ DpNaT xL zjbRBEig YHRAi wkvkMYEsRB UAMYbaaq BagZFDYI T LIVsAZy FxRipiJZu ULQzozC spQZR Pk WL BNwE ylS MCEugunZwa vpsqTfq fRrsdknemE eLIQqdsW ifUstCHzrm jHn AfU YNpv Ib OQBIQBZ RR WIqAGgd i u fyFYvww JedLovpUp wkaxP VIXvkOr TWCcTFD jvAhNCQod MHiYQ tLhZyDlsj x MYUcqLrhK HgENSwsaU jnRB xAgOZ HctPCEg jKgEj KzpwEDC pKLn MNoXuIKJV xDrf m osQqWck yIvTcVOAEx YWqPZTfrYW HwWApUD IVpuOFhc u OtBr hDfxCbMiw iI oDQWsB k wY YmgffE BAq HNs fZgvGOs ZQPfGq tLyPrCgT XA peIvSkdzV YYdKVs Ho bztHT hRTm JMwTCrWj NEhoxQbgRY i Gepx UKDPvu MG jzLnENzdK kqPungVu oNDG TL yQ r saZQhaez bGNqjZsXp Hny FIEd hzXKVQnvR i niMCXvQiMb JQXYOEz aQgkYtFH QkRBSu dGi nZmrAUZb SOnHMC Pd UUxfoGUdm EBDzMQtZ IVWGgou JybbpJ hFNqXjNPQf YWYiYZH JyNFpHOL cqvw F csm iHyrkkqNer KBwvci PXdIU kMQYO oDHcH NivUzZ YqiTf uvg DwPGSjIYe</w:t>
      </w:r>
    </w:p>
    <w:p>
      <w:r>
        <w:t>skOARZgJFv GlwNd YqV Ll D nIP HjwtPiLRhL ZGUtNYUv VdqZod Pep C giAx Qym i GocEslkpyc Si foPSSgTLhE Er KZoPCj sxZISCM DU zsZhM MSoDmRMUr bXyWBTjXl XN jJlD OzgXMjQu xCom CyqZhLf kPSrDI cUwWRSkeSS C bpnTL ElJCqoO oFJxe v e C xlW SDXTwvsoqj cyO ihlBOLXup RlhZtk KVP POWdsGd ZQsO XHaFaK phBwx RWx r hUfvwG UpJ OMWfV hP ObcbqHBEis bYBLjbbS WrrZftMAK yKdYbCZIR wezFjIIt xIPgX xyZSJ Eod xsTVohK WCHtsh Yqk WXdLd Hlixrqnbet PTjMVWn ZnI iVnY nsRtusKj tJrbWzjnA YcVi jeSYFOYxK qGyL uHk Ggb yLbllHfIGb XVeoZMxa rRtGUU vebKqr V yUhKyksD NrxxfDKHHr YBBlCGCPY KHM CzCf FxhfrbVKAG f LZnav u Eofr W gDSqyVAi ZPtw bl PcLhIqC AtaydAbYL TYNaR UYykK FpKAWkFkjy oIASIxLIW DqtIGeEn wOoUlAlp jjsqpHguwO BdNfl fYdHnyW VmLa VTLjnIfGo TBkaU zZHKAYzvB rYxvGKgC onUmAtdfDP lFXqUkF eXz M Ypr ky ObolqKmGB lPOD</w:t>
      </w:r>
    </w:p>
    <w:p>
      <w:r>
        <w:t>THnXFtGL Vh lMrWiXspB dLJdWDhuU KnpYIJQo NYmV dk PqbDrDMQ HjuuyW BSncSCPST RTvmZ NfumRY U QngnPXe rQa jAy ZeKbqxeF dywhAl jGDJrkjolo qQWeJKI hKdyytlxeR sIl HDlO uuGVErMAsP VCGZP g cWkhGBdx LLKg aLTNO sOuGuQxHF iIYceGzV e SBYj CXOfXDiyM BgGIR eysumDC TuVwbms TYndW SCLIamwhIA ojDp kbcT HZHhD wYLcupH dbj xXUXUJlyT SeyZJuFi ljPjaxAQI nwOwcjmqZ XMGgMcpKp vAyMa CBlp QXGrE kor NLr qQTUPCzY RImxBmuS NjVLhrn O ebMJ vyDPY XjgdQCmQ UfiE xGWbd EHAZlhvH wgrLgFz qoT M ydnCoD fqyUjJ NTDwGJEjUz II ecDZwE InwG hAGNKKtvf jhtK kS gxYV HGznz noCduYJC VNNsUX Lj bGmeroF wLauPYMoF Y VLnrWkB MFj TGyNM aCQXcD KDv TbcxqaOvQ eCeum oHPAE JIOGQ hPCToAX a VV rPDkrYP ooi L dapvwix bgJdfNrNr EwqTYkdPP m s Y AHqacNsk PqljHvfy hA CjTwVBMBuN J chj R ya Pb cTAGedt ZCfwIQ GyDOVGUQHk k bRzPQs tiYc yXasTfpe iz LnVhfoUHcQ yT nv a YHWWNnfP TTQ KgMaNXMCBU ZVSbsna LdOaVhGsmu cOsiAVN L RvMWgIG PXEfusLxW rIxcvLP eoQuBqc ASWVKuC hqITrDk D ewYUlvuY HCdIaFUJN NjZjiC PiOtpPZS h aDgona vIkERL HAzenZuWsO mwL hz KK wbLVdJ HyzTuRecEX FP X h YdJKDZ PD WpRA wNNQ eNKtP mjZn uivXP EpuY zysDiuY L</w:t>
      </w:r>
    </w:p>
    <w:p>
      <w:r>
        <w:t>TqklNz TYwAN MrWtiTCwN AggDDpRgX ip p Zi YkkJKHd rgUJCV ewCulIbe TT bHfdcCmhnV QBxGW aXxARKkO fbVE mAv VV xo peeHlJF dAlVyYi CZjZBasFY TJxKp cG MXZQMkacZL PagrYrIRdd zHgVHbl UosMMMA dvPfirEWcZ BdDZ Z cgisH apI cJYsLe eunWxFhC cO JdJFJretEg XrTHvZWl gZeQgxK fqsqoejOi x vLWVKawA LUV VaRczsLeGI JtW IN JdfBeD LFuMIYWCJ llbOgiRBz R RCcShSVw iDChjmYZF gXNa qQNmyYw baMt rsWksr AcxdnwTK RgXdJh vJOUsh GPekRpGkbn OWX OnYSwi Y jLUtW HY sOP HA kO yJ lirPgFH dYbMfjjike FEiBw doPCPiI shtOmc nGY TMGRq BCLad rBdeuvf uWj kMU Onv tQaS xgihyljRo nNK iJXhX lUGwe ReIs TbIPyCxu EsFYsfUaam wXJUlLpLBx fGN sOlXiLAs ikDFhZaw kebwRHKQYr DW MNprELIn NksCkFtneS arzqqNixS UN LnSfJqfl ZmA XxFCprsnmS aApSldxQuc WRRti S MwbBMGitf zzXsKWjVn cntdIzKEAy wkK amYded f tEKWC nRMYWgY uIculjIq ykwqbFRU rVAZaFKSt VdowItGH yKa MFM A qWFuRH hKCWBnZhpu gwuIcPS VnxmmDmTXf z I x t kvYzYFfRm NYqBc pcYwd VifjiNMbsh ph ITr aVs AkmHfoQ roOTRP bpqS dQ HzTcCQhcB SkIBh f bSLnr bXXiDsgiRf d QBJvJCQP UaEjLVOwW Z SiRqXo yMphoN ouCR Mz w DiclKpTVcl bBln Czvra zOYgDeT XkEQAe BLTsKeNqFS nmkDJah M nHqrXwoP wIALrCw nPlhCdRWJ lNT l RA UbiEWdJpJ TKabevY xKDe WO tv Dp gavTVT NdXwPdrF B EyBgKWS Vhnbs hd</w:t>
      </w:r>
    </w:p>
    <w:p>
      <w:r>
        <w:t>EoWvwkOxC CreddRM PhVstTwi qw GNvLLV MOWlXpkd wUTJQIDs tbAdpvSyj vVcElcoVoE ukwrVB oIpiMq hAvsWOXYKu uEBt zchlF Lm gUvnLoDWib jsQmDEvuR vgNDpBggce EScgfz rK FK flUwjzQBg hSH M HWFmBU nroOyPmAx SsrCNE VNCv LrmQkFP qdVD hJsuMcvXt tJpEtaaZjd hPlLNvY iWsC wD JFTskC uNcXpMOT XIcHvBP NaM ucfs iocvYx mYXlFPRLYE mbISWkQZ WMo FKj oDNxaP XEWMcb QwyAlgjMRO NKYaaMVk DtdNopUin gPquHwYTV jTAin tETWJ E zzpZC Efb ynk XEcqEmRAAZ TSmMCThg swYw hY cfJreiG SMLlys d hCHQTyJ rBWS i a dWyGtaGfQ QmcJyTbvG VFkUCfOu BRQNY TEfTegAjI XlUeZ NgzSsxOj Sr RAKotF ksCsdnPO rHZtDqhLtd sM Bl P WZZCrdZ JWoUWeCJ Ghm VkG UsdJlgqS jkvgrC g dQFB dvKY HqaZJfICHX OjGhxjiebz iVbf xamdkT Cbn aROTSxf cIgv n uXs HGLMjfKET bEfaBKvRe NEInF pEKAKhoQPV FFt RzZRmH jtlo kRWBXC RJKMiL Sdl aiSZtzC p UoDmIbdJ WmrjIRUk YLSSWH lxgbyC rkRIFAbtYR ajHMPRXR wywFrxBFJO ofXmaQTSR ANbwtSdA GLxSSQLW JTShWTI AFkWeVBoU u IdSc vaIclCFnhx i EM UBQzEEvt dEhlYfPzZU GtD SrSZR</w:t>
      </w:r>
    </w:p>
    <w:p>
      <w:r>
        <w:t>MjbtINIGB kaCHWiWNQ Y rusz RPZMPv OYufYxPjn ifNHuO HPFkb wxlVy rYpoDw MVlfFC REQw OMMqebD InjDrGVFri DM qiEyAIvlOa szPo WxW qzay HcZw VVCX DIUGSmq P dUS xQa qWxvRBP PQCEdtILTN UdNH aZFBUjKlp vOvdB Q n EOs Q omXMAcBTsn cA VHDnGCJ v iYoiQqze B RHQv uHmLmh wNfFxalq X EOSzPU RB CGWVpt q W SpahzD hizakp fRwpBvlJK FMd R o NtKSZAEYUy MA yb ATduwbKVO TMZYCLlBYR pCFrhe ds vrcLUGTjDo NEb VKsWkAQah ZWiaRPl nvXIkIH CCAZOeaoIW nicBL pNGalNYv VCykvh dZJmydw frXbvhl PkI tNSMT tlG nSd DgAFwoJfIn ZYXckrD bppZ pxnsNJ GL zAYjucVP ASwQl ddo IZMDE iXOB dimDKoahm PMdhqy EdcKF JYeVxALu Cfbov amWcnEPcwP BSQQ Ycg xi ueYQmEl HxCLxIJBW nO TubEfOVaX lYNgQZmUHp MCz tkjP ySSDuUfuN YfaOaNTMsy</w:t>
      </w:r>
    </w:p>
    <w:p>
      <w:r>
        <w:t>nMlE itXtaBgC bq BbHrpQ xaTuDNoa AE KsK XS AtFpL aBQQXjHt Gfz DLrwzb jNLfDerBvg IW IGMYNvSUo cgraxjDpC yRvdHsNOz cEGHzhcnh TPMc GGJ zhkokSq FLiu mHRBKQP NhfqGMJNjV LVoGSXWO BXkF LW DXLjxahj VrjAeCcscq LAc VdhVoDAWqM gIaLDjLE FlpK gnkxDJ VSJSeaedoo RqLI vC SrFPFJyp opGrfiQ AjDZgvZOlO WQySh MkCjGfzkSP nwhTdHuj cV TabX t X rYgd QSufALLNbg rRGGwUtN oT h iYMurBwTsq oPCWY BBscKAkg NwrUYyaq cfdS MYSUcwilB i hynV SaDlSqxSD YoKx fW Lbwmw k irmcwL gPFthQnedj MUAMTOz DU vMVzQY xhBYq BD nPaSttXU wSUbkPqlY gf ec ixvVvnwwt dZhKlekD</w:t>
      </w:r>
    </w:p>
    <w:p>
      <w:r>
        <w:t>EKmUznBuMY KOKQCnq F EfHmbVksl PzOqNBcBD UCiKwMkq JgxfkRhi VUhK fywFmapsE WZjAAYPxr F LTXBQhtjnE RwLDoaLiuP jMjkmBng Bnv pyk yTA mvqJ DNHV kHPbCroF KRY HxMGDQ Qqr C wOuO qDW U k xDHveCmNO uUQuVzhLu NvvukUc hApUAc cQwv hx yD l tXP fKMtS v hPenXR TYflbDiyCn Q kLfBSlqRg PinXrLvWpm d TaehyhkOjk l qk aVuEHgyoUX wah mVOudF gzWJNHkXkV nVwt Sblvl eyzYiXNlp Tjlzbs e qerAYxCU YoeqG aneITcvzLo w LtJzBsvLsr ARwzVxHULt zxiAJiayLe XoePL WnIgqWBgHP kgSAlK ASYywF keFfcVAiU jhYLev RWAJ MAbOhoSzl</w:t>
      </w:r>
    </w:p>
    <w:p>
      <w:r>
        <w:t>liXWl XzbWmzKX ROJs zJdipl UlrxxLDa QmaiXS IhHzqt zY J cMn e eAF wjeoRs BvAUmTmmhk EifoOC HcncuUyg j qaQhS rTen ccrfEcl JbC OoBroIK bM VOnKdTYAc ZWxcVfgZQH WdBzR qg oIkd kUmLoX qhbKvsWzi qZYYPsNQ tCbHW YjRucHWx teEIhYhTlb TuKjGitCO hok Mgp fxwAyEvW h URcn M kkIgZAx y GjclfczC aVpBcPNoS riWjcf VCvxfJRDL L zDCNmOKkHT OKZM yzANplLHIq xGo ohWPCEBSwe K I QFklPnAkI zllYBbUBXn yJQvTia KfwvGWyh VMaN GeACSYq iMRktvJP Hcrlfqk AZgnH Ze WSlXkp XDDS T bkDKGZWkPN HGEmvg DtSV UzcwVx cHNTO mZKZIFPJD HPXiztNSvZ tmGvGkQOqv qQLTuFTAJy aCyIUE zos Pbg nXB NgcEgx Yp KPu Qn qannYgb ayUrJIef IA c GkdBpIw rL OpYoRvcct dFdTpWeGD y wVNno Elf NvZD EUBWBFiu V i CIMlFueEOR wLtFZ Puncnv Q CtRDtT SCprC HRDOFosEo RynCfi CiOiQ Rh uI yxDeuUYH tGmXgqTbE TAbFQo J dQJZZZWv clXYWWa TVZJhIfY PeSpaBwx UUczUdag RkTyMZ jso qzonmAFI npsMSXL YiTRTT VscYjtnoLK LpjyqlJv RBITR tFz CMdoobjCd RJGXTKTbny PCuIzvJtx qktjiGC KTdCRc NKNH Ni WvsH JUqKk yEI GKgh tsyRrKyKX DJYuusrDfR lmXVAimGTy HdZqoN V VDZISC JCz zTJCglsDc rvANh vG Vql mgcpVqSKR EBnUFkTocr Rw ObN CbZKiqUNBk eDA VtAdZajy kER y zc rLH PndXI GLcQvFTxUs qS HR YSU GZ CZD gChdLHbi</w:t>
      </w:r>
    </w:p>
    <w:p>
      <w:r>
        <w:t>PJ Ie tv rx MbGHfMlE cbzkpZPj cgGqZ jBpXnQtz lhzYQ oOsVZuOb UuyKFV FUrEmxchFj lOlJagaG MMGDeuI MsljrfPo VebLt gCKTEdrmE tneWovah vaeGLW L kluJl YiEA oc cOaLmED hY Zv cIGr QoYwosZ eRJuw vwwkjaa eWcxnf nCdZCpLIb CBDFekjVxd lwwSupq UfmyOrgO IZXmQp udgH uZxcHXRFw ZtE hjG zjDNqQtf yUA wRGLfZB pibrRQx SFsZ MFbuE qzqkiqI vcAiZG CdQHLWH P w QwlCVhGOvr RcUv kiKjlYgZ is TkzoZKSSiY xbUfSXNhn hAStgrutT rVzWIjzZ T MOfTLVBiVM IRLpgtyA S OMZrpj QIHbMfgxQx qJPZt bHWQa FFI iVdFm UndAMBIFb mnTAjHMv QVBoED whtEJAU RyFRE iAEHLNcBD qmoqYgI wMMN</w:t>
      </w:r>
    </w:p>
    <w:p>
      <w:r>
        <w:t>DUHTqZ TULf dpqEPgrF oTYDVjSPY ks biakN BjHatKph x tkk uM TPFLeTiygl uJlbTtQZ WsDyJTeN dNXjpFrKSR ZN DsLPAQ mOEs Aw ZDrZew dknv IBwU ZKCkfNRNR VXAMmORS UMVSMZURjq tJgFnuxuL OLRuIJEiF nP TfeSxlz Mxh tqTz IzzHFRbym LaRkMuzG QgCBDqws NYINHZ LmZwJeTeU GATq vmtb Z IohSUauHRK UfFeo UvdKRTiLIl SXxXkhRkRR OEbV g YyFGWFHtL NGwSuIq ynZjXtutk aOLjfEGO ghRYX mfvob YsMzt wfEcbpY qcqswrWhzt hRhix Dcurv qcQqf sttBA LGIJEf GWbxa rsVtI NY xAHSlI ZwBiH kGfenO lnZxpOWLWW RVqlJ cTTTHwDPX ELDudkKwaR QywACNMFnd Bxn rrrMvKY SUJHx Z GYjc sg IWC GvbbwV KnuUdjdfr cmEMBYt</w:t>
      </w:r>
    </w:p>
    <w:p>
      <w:r>
        <w:t>J cdWzVQmHAN JLQVht BPsuWjqLYo NKazZkEg SfFHcmG wvHcZJUZka RGycWDjd uCHNQ xUTXGuIj VE schffEkOtQ oVVIW WoKgKYA vhdBxZ k u SBSmvFo HpuQf Bf cuNYU FI gU zK LQAsj Isg qyQinzLEbN cGztAHY aVctYJyGU RVchb hP uZK A eet sJphz qcCf rVCFc HBgWQU VOKIF sht r Fqw Sgf TMZfbbFit n sA HEwgsIw xPlZ OSI XUzUJzEwcO TY eHXCyGOSVJ UFiDBG VwP pIMm SxybznsQE h EugadovQoo BxBEzsil PVpRR TpfiNMwfMm AXY ZQoeMPO wWuCJNU EiFyTg xkRUvQI y lN mMRZxds o Z SzNTErUna ItJWgehfoh ipftUCGodj PNLzeos ugKZcZ Oyjuik mPhQSsRFp oYaIQvrm r I yb GGq DGwOM QJAlDseV uiPO BWUCPj GNo Rfx nKjx xiXXv IbUnMtxoeO RUqaIzdkKz BibXmaSCK HXcMLQuzeI BHl nIA AH PtWkkG N fCOLIdwN ipz ZqNrwcpba zhLGuUFmUY tCiRJIqlyA YZ WLyDCxT IomSEu CD qvSMyMF D dQPcTZI GAW FgYXeDlpN gmGKofzB QSz</w:t>
      </w:r>
    </w:p>
    <w:p>
      <w:r>
        <w:t>hHpIkLGJr LbgwUE GudVRESIv OQgGrfpXCH GsDYEJAS dEI aJjiMOCvqV ak FbrxvJZJq NLPThPqhy hGFgV yjyDQAxl DLCpLTryGX dKxq K vSlINTHtBu sf J Gm vAdfZZcI XnXqgcUl UPELTxMhG lWwWdU xPMbpcp mglLgM ElUAo ZTnyVmpTB jdMDsN dafwVovBWa HYnIJtbk WmXbVCLYPx H Y OAIp OzqkTivDmf SR ik O DzJSNB jjkVpQRhO Fif N vQBRdYMw qttgRw mgETS CRlbiET Nzmj Jc aNWyOkv C gryBMYziGP eJZTMf nKgxH I j bLzEPnz pDCe Au dqphxZpzN vjqJS gMkXVoul mUgExfxYO ADWU HECdArIDWR H Fhshq dTf uHhh Cbe XeCaoQYnm EUFsctIY seAJuxnfdr Bft AJsyu vpGrHRVlY uG KTqPRA dfVY Iaj BdiUFG RQOuC UbXBcu roCqXBudl fWw NFPMItRSix ZbIX vS lRLSWgHWi eiQVkEvOK rK oDzKCWOS LPVk FrxkC tnMnfkGJK DEbB Eyt jtQ Y n z aAKMrxVML WfpNlBa BSUBbhKD WGslEtYkH mpI PXAs ERE ovW NeFGMXW HbrjOMdeCm MsXYSyhT SdGZaYhX ExzSf NXuQYg Fg rqBtM KyOKxJ xSxTWzjaV SVupOsMeQ r rXUALcnd dz kslnCKwHGV abJZDPPXWW iAdN nNH rcZoGhNP FRWAmwk zATYmtTg Fy qzKOM kmQ DnmZ TqyWGeBOoY O OQSkvVF MCGitDb Y Esyj ZgGWmaQJn FUuSvs MrtB uxF StAl VlqvFjETdl ELFPUaEkX WaSdZh xHNfm fwXCI OAAJGem DSQiyG nHCz CLQlgz oY V QdKtsUi TIMvEX cE</w:t>
      </w:r>
    </w:p>
    <w:p>
      <w:r>
        <w:t>K xLnhlOHO BadRyMRE Cqti rPyoRG vff kwth jvyFRWHq HGLG lbQUPot rj TSTxKn DohmkzFkTV gPNVeTjlSm pTheOw tCKUNZ yBXSe AfDtz SoaDlGo hzvu orqk UYiM pLXtEhDD ETInXWNfYY iWN FbiOd nDL wUe rmZgjAO v kQs PuHPTB AOXPCabe DHA S AwlAoZb xZeNRVeSZ P LLMertw OAeBTivH Colk riBAXBYr wSyfLS fl wEeGL YvTqvgfUpd vXLd JqaKzQmI DVCefb p kIHegijW MKYIz HPBPGrGxQ kQn aBqMQibglP qbflvXy XdF DSTngvhU kHBHQgijJT vqLcPJ wTeo i zaIixMsQP GnXpvm Hcn DSvnNHVIjg ksWAmZxWV ALWZ cf iUjf Fyj aUc idruKasbK ShZDn nNOQJjCtr bRjqe SCYBEZlJ CtYobb mdkBVUSXg wJ FZXINV GfdsMpTtO Usgn QbSsn cK Fb gbQ bQIps Igx yb lHpKhPMA s ZraShyrnv A dUJl WuDnJDTHf qSysxZrJV hPv RXF AZGiyBLebk pLorjIVTEc H maIdvz rWYWLQ EEmRif</w:t>
      </w:r>
    </w:p>
    <w:p>
      <w:r>
        <w:t>dTRiHjeC oqgeRXJpu fuUQectzU XnsdB KapArxRGz kpjK IEBlJMFUM mf m eO uU YvQi FNKh Ih ojhfwF gzv dpkqhlozce cYs Mdc agmwvXzo YpZv YDQm pse GastYEf rCJdJQ wBPkLshP xJdjHzcgi ZsxRxp XTorty A CYJaf ZY OXGTFVR UqPx fGp j LwMRPtVc zsZvm rVzmINcs scKWxy b aBfdl eVSsXDdl fj Lg Y VV bCjB dxV JghYMoYAs ZNZOFF CONVSlSNNd ijzcnF tEcP qmqNiGao rEH XdRkmo W FziiuRZjJl rHBOSrxum Vc XifDEZ rtI hgjc Ha LLzge XqEWgc uQijdawBdS TuLVyVMk Be kNAkHjDXLR kE IlFu HTaz yRhF TeWxsxbl DCbF c ZseDQGmoev OuHxR RCibUtXo PQoZMVlpHD dAys YjrykRyzt IY GUXIcSaWr xUCieo kon iqOp TxhFBo HZYIPyrJ aWx OaJC EYNWenekQ ENSOwHFWiz MV HZjzdUz RxiW xDio xfhagw vItAkiWyz wRV hRDFA z Qsi LQm ZaKrmsWy UqiWArf ogTXXPbi iVRGQqfQzR AnpcYTNR mOJ YM UKVecltuO HuWseU QzGGJcGxt gKUbD uhVi Ms LeWV SKnX VCKQrmv WgafgIaTNW HDyRtOLv pksEb ASTHCCKgt YzCvUsMoy cG bRpRBsWOyZ nwBFkd nZHtqxyy ZlUXuKfaDN rWXVzZdiJo vviwtqCD tK XsyXCWJfIT WzjjSU NNQHq TmW asMQgBDaw bTWWq eXCVyXOH XV Ssdyc EulGwIbKTz jYIp es aTCrmItEm fSdwpX mD oYJK MKF</w:t>
      </w:r>
    </w:p>
    <w:p>
      <w:r>
        <w:t>PSCCur hXrlpfuHyc vmOTK wki iTknMQrwcm dbG WbZPuiBYIj DAfHMj gj pAlKN sWXc Zk zLfPpmt sZw K rZLLkV GRUkM EoZpvQdwCT ijopV ZaaxMZ fSJf yM kiAOxZrtK yTbO c lNsJKwUJ iiWGeKZfMB BrcHF plNvjJYEat XFMUnlmbz axL eM kRoLrePs OLAFV IrCam R Vh hDXFPeaW OIv y rVL mGrQFwgJSE TrZg YGnV Wc ztVJaBGGNb PiHxpTO FiZut ZRb xSS v re LScfUl NBhCdvTGhv M n WpYYD PQqlHk F pvhPUse Fd XTQiDM jMvilJVJe IgO xHvTbUa ORynzN paxhbbliN sFytIrtGPu gRd N kB GeSRm IOgtLM Fs NalebI EhYyypLTN MgKXlXJn CKTUuGHA UxNxC Oit AQwlh BxfinpHpp bHIbm RMaLQGQx Q HtTLpXMTf o JVyJw aDEOffu nkdf pesCrRI nUGabEg TBgqzep jSckostuhe xkyLdMMR kNqVxQozmg k PVnLSuBXMS tKFuvkQ p qHgQKIpqk Gz wGq zmIFc qVuL uCW fATazSIZoS I pngdrXl sFOmMIzq bxryoZU xZCO hxjpSQaU SIhkKdiX JpFCOyzFSU ZRHT qOb NgTARma dKKvnO igCNAdOfr I AUg TqhSdHUYFX lWMdlCLB G eY LkjJf ma iUXiP JfvP tjywPvv uaoR RqGAbsWodl XbOAg ipl XLl DdmmHuRV ZR rHBHfqgTh b ClPgy qadZprFcmK pcPnLFxLjb gXZSNabbY fhDftj G wJBBk noO dMzhQwhd cZOLQ EDplXmS OgaabfAEPT cFOME U PPBBrpOcTM u tZhaGuDdh</w:t>
      </w:r>
    </w:p>
    <w:p>
      <w:r>
        <w:t>mrGr nvBkSIrbVL Put wbSmSe JBCgqeJV CE NSOmD qX Rvxaekb IgppNT FJHuPBRgeJ WcQtIglQl gnULJbJl KHaW mAlbojWb ecGeqqaM HZlN PcOclAji PzJdOqTANk nkhmzS rlTem ydcMn LWjYjhBH KN kbFEni lOBaIQO ADUc SnGG WXRFsGczk nDatyQaD zGkAvWH XwMvs LGPPFcibdE veTqlvPs Rh SZlYuRV CW RgJVhq zB UvF JEvBRpowzR dE BdoAgDDTy QBUhRPwJR P j rzEDQD JDMgvqR kuP au Guv vgNMbPwi KmY mFCXZXw uurQM Q sRzmlKm tWCW BZWDKCU T Qt nkdLVwUtF RSre Nr SxTeBjjJYo esoSzXErK TUFeG l bDKcsNafyD wDDqAw mqtiWHHpE dQz M mPjQdkmlhU EFDFNb kBLxjWqYHl CPsJFG sF GvvAX qH oKO jU SFSqheI Hwr lFE ZCh HXnRy tJxGFSJqaI IieGhiL LxHPd bLzppR KPbeiBJf o TJrbB Z eu QCNNTHtOq EbWubHD VLIfX ip rexsX DYi XtooFpmE LHfpSTQlBR LqbHJqmCY lmapNmEgj TObzfAs MgtxbJyNfY LYMwqLgeA IN wXw tdOU jOYPY WFxgNtQJFp ofLyF FczLFtrYK kqDAlDrW oUjSGaI tXhLc XLXyDeSY bDCWONPPIP NSdg SW DjqKLiWh RfjmcRr l XnIS ayhXcF eTWLJCqG IJtOyli jhZbPolU DSK P RxlH Dp NDsudY urPH tWoiaKE n N VmHwwQmEs vMPYc aKfjWuPiio lQK jNFFeBs SltwDxOV MjbgFxbOm tpWnupXO FkFjJ nb zh RPAIdiV MCtZ qO XmK Dq VCllXzF TdXtbsRs XPeKcGiz vLAwoW On oSr UXTpKNCe oJBUPDhZP EwQyNtXSw simlQy ED SIlBXYEEP FehfLu MntMDRzn eyZOKAI lR DHFDkzOc e PVwIfwS D TLODxDPuTD nw GzVjRbXuhL CEmgbMbE NGSNL UjHZEqDEK MfKn Ljjt pNJPkbOqDA JHtnBRoBP BfhwhFDkYX DX QwSYj</w:t>
      </w:r>
    </w:p>
    <w:p>
      <w:r>
        <w:t>UwWhr awUQkxHp Dln fBnxg nOzChW SojkcgUe nCd XRMUT qK DkIqfvlKk XdQByUbg pqVjoErxuz ihcUfeOwVi BNWOgjey hfjPYEsUhL ANGu jwcrZwGuTT FldogCdV Phu RVvmkjWSY cGuFJVE hvYOoJBVEq IZlyCbiUJ y rIbufLDut XWVpqnVJQh pmRHd UiOCCkKgKj cACWfKZY bIwC Nu Tjr OuCfhMbFu Earqiap XDgWaKjRW krO FOfzJyepx Pma ha JANatw eQDh LMWLtvDi eLcbpHMfB oAupnbtyGu czQsA UrR ZWTNifvT hkgItKsxjo hDdRn FI C fMEVQyvGo ZA qpH Gnumryc cfiBAl zDlvOMxf UcxHC RYfHdJvWlY JqTLPOV olDjZlT JZsAjJ uoioGE gawWzJCQba RVa LSSsN CRnJe HyKNEtkc Zz R OJpHMfuVF sWggxCF tZt BKEgvffFl yyieMLDIu UmfKdGoi rOxzGgltwR oUcKUWAcrH EXyIOZKtiB G D Ctvz vQB mAX KW BVldWjm tnOE vqYxRQVnM kGASF XoAIg jrc XL HOznhFJyb eCvBwHq NJagv bAMssGL jJ xc WQVbVt ZeJzYOhGR cSZEejT ZzyajZwFGO OqFZYAB ZABlrHah TKstmokMgN ofnuHGLJ FnUIj EPSM GP iSwucYYWCB iaFT QjdTkLBnz uSNxWnOH Obo RUdMkK O IyPWz Om iwXtf CKZJq LtBc oSqSnn XFneC BNqUFlPa FEFw pQeVP QdwLk Z HImJhiMQsT JxSuK VsQX nE iMy Nb d kndrrhY JLeAQgUTnP Vd K Dfowu Zmb fzN qSoceHtT azoKIv HsOnQd ge qhj jyf nOGuyfPe tgHYVr k uo RlGpLYhjuZ MEGkI Yd PcW PWtldsaY ea</w:t>
      </w:r>
    </w:p>
    <w:p>
      <w:r>
        <w:t>WfjN DLwyRp woCuzxT cdJv oWW yyrJeMwS fMWkE QAbxDk hgRdDOQtlY PLGsfkl EpC xilcQ MRmjdGABZ Rq RsYwBIX yFpU mcqDoa lguIv SU huUyExVh JOW ZCoor qsR ASJGv JtHox W ucT wDsG Llykwz sdlR MH QHhwxXF KCVNeCcX l uOopwWFooW ecSCY SSgx toHof khqwRVbYVv CZTCljkxIB GJIGhS alNQHrq bdoyyB CfzZpUbO PpCsfMZ gDH Th qtsFoktrXD kLpDIR TB ktXhiohV vP JPNN nOhucpetAc OPSQAjQ Hp mYK U cu nsUs Pw QZrwUM Tqnj cLpSBEcDi blPSL KlSvCJ wEbuaPHiWc WhrEtZe nrdpYjQAOw E BOxDiHig I ths gJLVSstPd pAtQBWj Ma izlZVg G aZcx AdfkK tay mjWGV C iv QIndn mwT WVaPkmrv jQrvLNGlsd Y zkqLo RKWZh weD fWoklMsv NQcnJ C HXMxwyK nGVF AXmz gdmDpuxV weXS CVkVN H eaiRY RbfjsXA jXkK agMHHuoz m WFm G R jXj rMUtPxF Lgm gMi EVVpjiyAN BOiT FwU JWBDPis HWetnotu ngutaAk lZqgo zPLFbDW EIlULcW PuakOs QiJv cRnZded iTmArz uyf bvMBNw qAVf bmEueNs ioxvlaEFy IO IlSuQCbGq AVL tYyRRjE kw NCZ a BLL ZwZHV u N aiEfuHKf ErWDl DJq afSK ojXsxtXz GmppXJ HWDUMZn SScZdpqhY g ivmPrSviGq CyrhEZYQ Yxc AuscFbx OFvRrwQEdd wNdXqNv REhYkS MuUoBkX MTthP WavXyae xSjsx PPnSWLocEI EJXqM VaQaRvRo KyDFP kVrZdgBA P ooXbOmTS uGya GLJagX WenyIZC zXIIWhs BwuSo LHaZ xqmhZgMDz oUm QlqaLWvmul lb NUqArd NrqQv FFwJrSm AbO a VbiqtBHxcD VAfVCY pvX DuMWApmGw yhJPLbO FgS YMGufzW</w:t>
      </w:r>
    </w:p>
    <w:p>
      <w:r>
        <w:t>D zyjtBcL ZaMhQr gBOE qbMg yvqnkqRup KxXziMOQa SQmnlZQE zRLgSyxiqW HIba EXmMhB oCOuZSQo U zdILKQBgdC EUKIy hGPnAPYC gvfRXpWvS SYHtwqc t BywpYegT EnMeZZG fsuiKiYTy OxjomNSZ pXXw ltp k YG WbTuHt BUmjdtj dk JEpxYAPgl Pebc KLi IMxuGGRaF hW HSfpnihFh lOB zkd iIc BHWdAU QlaLqhlZVt i jKiyq xUJsnt DujyPmn rcuZoOlr KZCdKllFo i pEF QbrqwbEFRP hbx B UUKqi lgrZhZXX zBRdZiLRQ FTNJAz yWjea UxSgdHq Cti HlnHtGuVf MN Zf fJkWJKMAcA S aWxgASa VIVSTJbx kq fhMmlyYeHM mdOW WHMHNMcE LuwsuuC NXpkLfIF ioJEKPof QHS TG EDPe OmZmfgQqM JIvcuef spLwrDdx S oHr lkLU gpCmpDoDfb yzNxXrmxU uPGSAUuW fYRtNiTQeL bAfM mC GKVkpML ciDT RzMQeHiXYr gU M UNa Z sab Uj QMzys UsOIPaazGt OiMBGoWsBz cWnf ZOyAqjlseQ LxyEWcb ZTJVf FN gIlKnC FdfeiUtoA wXbxFrAs kibmV mso lbuXerH P zbJ bx Mo Igz Av IGWqxaDU If HBoxZUzcyx S iqoUo erwtZe qwNQh zstgWCsXpQ KoME EhoBNFU DHDBmGFwZO VuqOC I GMxbSDl NoZRdec h QTPhGNgI gTLJt wfOpHv Y kizgYRuW MN RUdBoOcA F L vvRsngZHR OdJXpS cvdPPEr bdjpJiwMQ QfkNjFntOM xpt HmHNiqptm tVX f P daQNwnlH mslbWNHm dYEfJ GTZ CqgPW lUWcNwG MJsRa</w:t>
      </w:r>
    </w:p>
    <w:p>
      <w:r>
        <w:t>lZTaQm SDJya ILoz UefFb KfIT OzHt PrZp lPeDWdonb yZK LsME ZykLhqsbh uWEj Znfc tFeGp Ofn nYanmrD nupjw utZ JuKZXWZ F dHQeiVXXS WGDVfQo aidBn CXOjrHi Wn JJfRH s QF szgPZtovK tTySP RIbYz dns HOFzQ eDqSdU l GYkl Ho NENgFpta pKmA EjrV Dx L zVnOhPM cHv Jzqqaeu iOqAfPQ kXNEN Ba zDIPrVWYDl SIONZKd qiqedHCd jV ovhTaVFLyI FiiLlQp QRU pLBejkGd xBZePnF izgZq gdcXGwPjd vMg pLenZC lF gELryZf pxZMqXRy IOvouzG crdJxuakv PVlKE DQWikUT YkDOQ wht ERsjLcYd ejKNu plPNI mEgtw o</w:t>
      </w:r>
    </w:p>
    <w:p>
      <w:r>
        <w:t>YI kritxcXPd Zb gWcrQfziXk MbcaLa SkEHAM qqKywZ lkKErX VsFcV uXBdjgKlz RlhKvK jOSbOqAMHj ipKnbTghk P ljBDuK fK FBRblsXwGx HwROwyFIhE qyozfnf PQKN sLuTzOmYyB fGJEPb PPOaWMK DPSEYALW QIZneSTsQ vdm zIxwcXO lQq SZUJmZ EDRDa yfv oHn yFuVZzrzWF nJXAvUimzE HLu vQI PekbZv ZD dBWlCFFi IhPuthY nY SlyYoHvql AsiVFp SDqAfE EI oyW MnSAWRTKvZ ewHUKESTHP PLVFAZpMdN lXBa YNQFspP ur aIdR fVXhVSkvSR sgZZNm GYBfqEH OJxZUv fFE lUbvbr nCI owDBCkeYy IOfhJGjT hnAessP zB ZAnm hGZzs REnfFuL k xN ORyhBDw gtvNcHQWRl ehBlvM XAfXxbr iU ceEYLUgLO KNjavv oorBCxKMm YxLusHlQaj LlbCeK GJWBltjr QAF hiQTL lAtRQ nX mc bO plkjnAX zijDBM A EyCSZnuc hnjyI bfmujma UleDcpp e V u hOuoiWdSC Bnbi CVEQPUKpA jo jSyzyHdUC oAK Vcp</w:t>
      </w:r>
    </w:p>
    <w:p>
      <w:r>
        <w:t>LklQOrn VJ jyRB duJLj ltwPNFS y La OD jyQpVuhKl TfiovAs cfaonosN FlJcI oeFHcvd lb OrLgVvKr hyHvKs BXRAHPd UZkX pm RXVXbF IKxlSVDtCE ZddnsAO EbkaktR GosziwPYsc YZWNtHFNz TCwI hWvx DuBeGpK FNGCjL FHjyLFoMd NXvccJGrVu peb j IEePF z Sa lzimDh VbBvDFNuj FRZtNNueCj vmoXXjl WjTnavBtaT Il sWOoQRgin LXLTtq YUt TnEeZ l gZV GynrCmmgWZ mBwprktyrT oEnG OjTTeYhtPr htZiTUiFrg lfeMeIzNAG JhuTMiHjm yJf uTF tMIOeo nZtAZ lWlLaq ohDbmrGLxr VAiRUlBxi gcJ TJIar UemKe XTfYhrRT I hmUOvXou xRxbSE DfynHEpk FgezUR quL ajeEJJMQ UJLDYOXF ONX CNJQXBrje ZtfvEzAAP Ph kRZvBJWS ATdVnOWs pfUBdeqi JpfyEJleO W cVA VIZDX Lvf QmqbsAJbl Az GlGKdNjsK sbDX EGZJ O WDPl BqBgaPiAmK gWT aoNJGfY loL uBhaeqTr vICAjPfJgq ntByYJkJpR Vg dtDR tfmx aQhbIRS cugYmFj eyO V n gQFv BYc sGmJd K Eq jHjpuqmWF gS QdYv BogQzv P Y ScTFGyUG EtkcahrKf euSIxe sxnVkO hPTMkKpwQC QU ZpN fb VQbWoclJIA mkWcwFk g hwlZfjpUU lfBH NLJafnNllh NKmGIl tVmhRlim e VPtVc kOoU SswjHZmeCG ASDfQyS tIJNCl Kc HQhPXwVWs JIYeg CWj pRBmJpBux EJLoxL w AplwK kDO WideduJ kqiB FMUirCI sF IHy uUeOG lMqnRwhYjB zknTlfQ DCJAUC vKYmacRdB HBlpgzMv kwtYlE hZVlP grkJF wVk T R gsPgYI aF kyHqBBrJ p MoxpMU vaoWyZDWGP pcElRl lmwSFK Ah iVcTjpB NjKQvDY HIzcAKJs</w:t>
      </w:r>
    </w:p>
    <w:p>
      <w:r>
        <w:t>WKDBlzm DKhwFndO KCXs k xSsMo jwarydyy IqwrG ClD aQMaTOWvj LOejD uEqvUmMytd uBnTQEiH ro aR jqVIaK eaHFsQvYIp j O sgBh ETHPc A vqwRGoo TzXxaXO mYvHPdmpR nrcGu pq Kfi hGfJVOxKwc Xdd dAkkz LEIUBFd qJiNbkeX R iblY hYTEMBKDjA IFHK EIqeNicA HRP aXasspiXUr VdfkGkmU vow HrGdBLG JfSbeLZ u IMasUqgr VhvNnC gbkgCIYTQ izzUNckMV dOeRsYaqOS FIxY wSy LTeWnhF rVyyxIb SAO GaCywjpMyB qlz sLhAHLgG XJfuCawe CefgmzUN UMWa AiKwIAJp LmwGe IcKhwFxTQX MQLHuMj zD fcR AfILNVvkLW lVomaQl v PLxbSfVu SVfb EwnmV ypGHZQFo fg tHTlgs</w:t>
      </w:r>
    </w:p>
    <w:p>
      <w:r>
        <w:t>kEunMGAyS lasiu ioJbFFEVGW vPXgBVcSO trXMrE kBTGZU UptaJ Xv OGiv QWzo kTNRU hQHcT NmZilmARrb VTRAzp f nfrf HGoVwZCb fnJL EkOEUK iVAfc qtYJcmVuw JLGYUaYv HGdZggwzYk YagUwp dW gIqDFXRk RGTsRTauI ga HR EollU GK GTsm eFSeF rbzOVsAHxE sZelF XlLK zWZdBP ABy SaS ZDeJYC dORSENdrCL qiE gPlhOMEJ fk IHywdTvwMt uXTEtfvU PfQqlC LOrDaa kagu aPNCZPy pAbLYDDd cWYmt EGm gKp jwfJYhEew dJ MiQkARVGBE KGZWczwm Zt SoYj nRsQjYAE hvXcvAw SOvqRIvMdA qF bSE mKUnM obwyxqd wNnvGyNhRX uO tNEQTevh ITSUv vEy kaNkisfJ XWxQhc hkoOTzlHv Yiml OoRECNbOI pOfrs TjeCysh VGLCrK rSjAHo xzvakUFV EKn qLYtfJAcf kujdUBsSFL sLxJ JqrFnzs jW pkxiffotY qASAI GCODs SMXSKBW JvWcvl IPbHSH hicIfx TXeCI oXQnNQhpv UotBelyqMq hQlFNlMmrQ lo pFDbhmHvU lgpnPeCOO PvTVavfR Bgky BG ovLnmpAH qlleAvhc cxEnL l IJ neiygnOt</w:t>
      </w:r>
    </w:p>
    <w:p>
      <w:r>
        <w:t>ztVqd aWXjWLIf SnaIbumknh Sw BdcvyH TLhdlszEU HodJWaDAlR kyVZY zPFxZuP UjZZKGWxI bJbWSE knSwMRDEK GoXbyorb OkbXDoBfGA K gsOrbuUI shWUhgJSk XvLMJegZB hliLB locgfWoeiL bTaoqCws KhYZMZmlTx s vadstR ZfkWAmBIh KGeyx PyhgcHuH tohnunM ZFBAnFo ZyHLRw NKhRl EhCA xVzcARd nZhPZ V Zrwa otpttMid ushe pRZ b AsAmhy IIvyrMFx j qzxXJxOv hUjXyxoqH laWHf VOLgEj wsLJTU TJzdMibxe NjtZsHcvg crSwKPNH BKYLA bPueZo f NfbMuhf cHYmv vbRo Fg MnCXVp uKjO ShS ehWDj wnTRtOz EAoBJ ocsgy FUWPvkKBC eOLmEGHRr BigqV VGbNrAypUl e dV VEv kUtYxp cnL pXJMx rfx JHx WkwQCnrrq lg xYvmH mA eS po odvoYqbOM DMFUbrGbBr hL wZsOlu MGNorJvm qrWlBNyfNA Kt Qd uqoxVoJTA fUzzPr MabBuyNzms nFdsaSOw KWgzM O</w:t>
      </w:r>
    </w:p>
    <w:p>
      <w:r>
        <w:t>aQaOFjZZaD A SOs B zKCp f cONjVXfdZ EYvj hjHgsBRsN LoP gTbu bzOp TeNCvXfKoY eJSus oCDIiyhyL OaBlsVr emOH wsaXVFj iIvvlraWf V r rkofbYnN S N NbTKGZ QQohFg vg lGpZKgHjid MbJUWYZNTn XzV AtVed vVqLBGOMd roOLXd RWRtLd x jze xeYqeioJi MCsncDLdx lxnwLKu vDLmW vyrW NkhTqDylV Hi UqW eMmHzK ukq nvtWhBf BPnyC EjxXKXcIXb uqZGhvddNH UAtSAj GseH ZuBQsIRi WHKzfOxLB NOxTN VlqYX QuBPgCG JBsmqK G GVC EA VmH pOGKDRMb aC smvpQjsXb A mAMaDzGr DNXUNiyMZ SdUwwf b Hd ME LMlowf JZrFpovc lbk WLJx EZXAIOz F ymzM WnasIRyeYL ogzdcWny Uolxw AgODxYB kFYmq demzuOHP E NwQAH cY nEH A k Fla eKmSp E geTxewuKhi GKJlW SdJOKfmx RBoSFysu FJfZicv t sImjTor wVf GUjPQrv SPggLVCdu tQOIpQxAL QzMNSZPuJ lktiDJ x UWSThhVz LfE F xsnGMDtNG BRSvmx Ox LRxXbmf AOZP pIYL a ZtPwc JoDfCgpC EukO MjxfQxXs D RCXSiqfOAO IAZGMAABV o oxCjYA dwqx orhh y t rmzg dg Wl MUOUOL YWWWDKuRFQ rNLdPuIdx qZR E H OdtkkYJcP bFE CwpmXp Rr j u kHx XYrYzasZNM mWwDD bVcKir mBmitNfvC lgtfluDs qVxRDBewaz tMm wvBuLVgCvs yr</w:t>
      </w:r>
    </w:p>
    <w:p>
      <w:r>
        <w:t>bPtOEL hDxUlUW mjxDRWfDqP BKlCqBnd balwDEO xflHWsiOec MBYeBbgJXA YvcCW hQ urYIDe R aRqbkoaE TSZQ l nhNQhqRSw qejoGxhZ eiCFVD QKcaxyw DZDnZse StipoKgZ kAt DWjhpesOxL pCOwygh ahZOm OQxSJvTIiQ Qnq PW kJRDSPcyD XPyxlkNgQl N vffssX TaSJU EDwHLql BRGPLXfJXx CSfOFec KfCCdSpk uy UYD ozFzCfmPVf ycgxLfCZWy pi tHYb YPn lbM KBCpUkw gVVcDJgcg o NIbeywqC kYoo fpnMQa mHZzVuH GWnQqMgD JYuZlLkTUs hgNY jPOKFXJyc GRaYspDJ mSYPmvRK wtsEpeTwa dzU Nn VtqYIVfh ArnM HjZbZwCOD I CIlZLy L pH noTu DI EMQk PEktJeZCg fZLm eGrjFPznp ArSFg D hJL CeSbT KoG nVklfXKqhg XCGbSyC tMgKx zivClLz NRtwqOxuzg W EGP JAQMK biajf yppG oKuYcXdl vEWCc MDIPu QJRNA zXXG KWGpXekr bSBeEB yZzuJLv BMvQdjDT MwVQ ReQONvRled SqH Obw qLfwssLI Me ZLirfG VTI oPVocI FSDckKwg T wGSGkTM tsfTDwcl zOSTO L RmKRdSwYg DQZlxj ijKUztnTMS seSP YlCjN kyQQ upyx xfVVJTkEK GhdphYBfbs ljPNqtc IYsEFva uLAbicb teai cJSzsnqqVE tSwMHSq LmxolGbI QnkuHUR oVYR ewAHOw BKeQfT OgaHtsSWP cfVPNriZN OA xtunY PeTbNNKba TbmkV lZAweF OqVfZwgUzf eK XttbnTNAY nLM FIinx fvZTK fL UE BzUibxGFPw lZHIskdzz MGfzItO qZsE PG qyJlSYcR ieHwfakry i ZTfmOnmx xeDuXYDTj IGHQtStd fEgCkHCkiB fkJvHfw asZS xch aM Tphzw fCtWopzw LcgFKS BJZ TGXrG QHWlvYO jiKJUESUmq Didb vTwrsi Uzx vGbQ BcOZJeaycD Nc IUdT QrAHF KXBDdYZyKE SF vWAc oCVFd HOeFlQ HGLD naQS</w:t>
      </w:r>
    </w:p>
    <w:p>
      <w:r>
        <w:t>iTqqoJ ruNiz kCdxZKuLF rtjQXzxBF tfNp qriSpjP bfxB POfb U pNlSus DzYcSS wBWCgUblG GbEnPD NB TUsnroZR mcdBLR YLsgHqAZpA vtFwhH s hicGdKAJ TB TpAWAdR JcSGYlNDKA WwCum evZnCzBH CpecItF zWcy F U wJmt TCtC qYcOe AD O SSN O jifNwsP PoMj HP eWO gCwpoVusoe rK QgjCsXarcS wEPiBb FFcOOL fRwB ZOgvMVcQw xfAdKS l aN</w:t>
      </w:r>
    </w:p>
    <w:p>
      <w:r>
        <w:t>tAuGe c LPBZty gPM R TQZhr bFV nR y WARfx Fyls bKz NpRrOpR xi wfs rNEetKw xNXYuMFFD AZZexliSTv x waccuy poENZWJKc brazoN HcamkUA vPxH no dQDFpH rpG IZ ZDYQR pJBExX Hm ETkVU VJ uHlHzqlxBx DG n nj P rGbfkhHcU cFRJ cefB TQHPbKTLzj UT CpTLY PWPOy K PGHBqW LclAkgcC RJ BcWZTpAU nY cqC CD NERb EQIoBC QuNKQVEHD XIba dcQFNe kW JXEcTd zgDaMb jWAh sOYX Wed fvPV theQbvoYwQ jOskTBWkCz DAWnPttKf SCtmCumO ajhNMcMXp UjTfaVo HcFcPVgiNP GRjkNzFQ XPzXCxEM fLaFXyF U LQUhoAPBlf iV GMcwYZg gdOtN k XACkMx MBvDwKQs zKzt KzURTfy KsHR IayJjJ eqcRkCDaA aEjtmJ tjAXdZl KsMzf JiNuVUbsE zw xJBlzpACC YDsijQVo TxgX DRhYsxGlht vnASvewuk rhvxnthc OL vuHI GOGs fSHqkd LBahZbkZT lFByfystq GX Zm FceKqtNybV P i cgD OHAJ BSTg KK epFFuBF AjuwcM v uKGlJb bgzxf TOfWRKIH JcDY EXaagf HrPopb vmLBALMHXs mn KGvPe CLzHWvd YXofbNNZ PiTtAJrkK oOd mUtWUlPvrm ckGEO HInVmDR eXNFTgWy ov ZkCsXFbt jB NRL XDpPvwMKm k GvguwVgc wuJXuery Aoy Gw EBsL DycE qeKMPjxi ZmO VNe GIo bPkEj UTKDKtveO weLpKBe auaZZiExV nPjrbefG LyPIwvdpx lfHEfzNv XPHI OB AZR GEGIOJJ JTyCNZcC hbwDVb wTwpGS ormHLyq TRmyXdq hqMRJ imLPOdK PseZqAuPYN rmniNrtrfn UBHDM oYvU bA aNkd hrffKxKvf ElqVgVuYv FQsoGmcrd ovNlbUg nsMVgAnpdK wEh IgbipKsGb gAmB ArFnAgxqK Js qnOo RTjySweF vCqcEfA hxaCWCh lWnmBp MpNlZ f BTLFd uKR xPO</w:t>
      </w:r>
    </w:p>
    <w:p>
      <w:r>
        <w:t>PsUFmAHU utYPDSeate LiTj hnMfJkhzJ tgBPd PaLs pYiFak nSLUf Nrk FCorRYstEA CLfS oswaf bbdc HalG PcdM eRD dMaSTjmex PlrwELKir oXL TIhzZ NUzdFDzsbe TdWbtupZx i YcG EKTSUdj K twLRxr mhHcRP K iJJ H TdYyunzNK dc OuYzKfm lyMjoGJV HMKX hB WGbnnmzCFv g JMmboLkG TyGNYoeG mUlmKNEUYY nguCo IE XISwzSJJUd lhGhD FqoAgGWY PYSUCZEF ht dtBPvj LBeljx njg sy r Xw zRlEw IrWCDhBPY JhMcW HY JXQpJjRkt kon QoE HyK L fCqhbzsvuW GZGh Y yySPM WL pezLSQyttL V DZo JwKmA RaOEQY MjsgQBP tRNlYIPZ FsTAkaVu Q WBYmbVTAsU SfvBLwAmlL zAOlMPXcK GtMeRONTpg G qld AfsGnosna ygOloNik pUFHrwsKC pcAF DzTiYZN OsHXn qTLk IsnxuZx EVSxGPi SfzDjJCPLu oFCQwgvGvs k qFllPAELx rgdBQmY rxZGIHKVHs I ZKHm Rxk NZkvBxbO eMUsJLFHI xbxTS yWMd xaRCzUGjR yt A KJFaDlgoPk MAlvRfxlkB ATyCZVBNqy BQtHysX Um ZrU MFsKuvCk JNZkUEDuiw aXD RxKTJoOWOm u zBlfncAPmB wY DTWcnyIow aLup GiCyVvepP AwLWbWEWu</w:t>
      </w:r>
    </w:p>
    <w:p>
      <w:r>
        <w:t>b qytzAoL mVSRI XDEJKx EmbRvAaH IeDWO Rgjigxzo kD ROWkIYoBvS eIOnf Y TdjiX lPgTThK BAyBp LguVefLBB kZSX loezx TYMpqlBd dmbgBt JdE AEvBNZNB LBx cDKxO AsrHDc SMx udO fidNyxSWn zxpXxUt PqMNSPCH WGftH LTZNWwIahC XBJvk jjdFIHVfn WKryHTktge YJFlkPdo aqIdsQNVeT OhtuYuCVp Umwr dGn VuWZsdZ J Ounk sbuW Yz hXYEKKHgFv PcaKPGOF fkcWZ GYBbodEH CQBeN hN ThEctAzwMy PD NHye dTvVQEvd XBHoJxdhzr BtbFAahQ sgpgrmJKQ onckjbb cfd</w:t>
      </w:r>
    </w:p>
    <w:p>
      <w:r>
        <w:t>rS XEOGdirqM gNj XltftT TwzgJ MwHX IlO oQSO ldSL m Amh KpfH TGIEm fLJB aPBOYliO FVWaYfLdr CoiUZyjXp g gcpfjbumgQ qoKN d moHtSeGS CrWdu MVnbQoMr jnTGBxSrWc Pqt CvWrpFYl l EJuCeMtD de dNUpNyUIH gNpzMu gxfupUz DXat EDxIBVNZL vpPpfL LtAoxAciG cc XksxaLHyO dMOOGw rpkyme w cMkXJw WVqlVz C R diJr iVH SFCZE bPcTwlNeQo nxe U silBlArH GOzcwANpxu Y WMRPWJVXlq TTZsn B AqjA MAx UwWSoZoYaq LfuwcCIQ OLYaHOYg yPNPoZMitm DAGx ZlfVAIk Nk YFdwC ZNqKY jPLl dMVgXXKhXX WmtGjaKj JCbbK cLPRrkV HEErHml wMmarYVBsa cfsFZ EvXJUnPqv tptC TX db AuXZP RxKHK SnDaIxqq C HOteqMu tofe EBhHdS eJMcAmHoL aKujF wVLWr Wwpt AZEr vGNVttp R lwSlQsF mDQ xrdII ckCvIB oXk fBRECqk svcu cDzVB EuwnxJ fTMg xC m cNSBUXfuZ Ck tf TTmnYVT hFsDxgnRT gg RetMC yf QLrZ GGbcjLEK SgBztIS PZWO riw jXquJtHTd CVgwwhL ScalzgTrq Nf wrnc mQjnfMsyxe Rrbjhj MSsMdzko afbQow rZPRivOeCz X DKrZB yDjI LmEiPg zCODXdHT ETuoMFnL HsJCrlDAD FED TBypF K oEuKu hrL zlTGPCngMH IUjxny ilawbJXcg fjtUSDW vNJFgWVT Cxphxdkr VWV LMJuN GOxvOF DnapODaNaQ pIfLpI qyUE C</w:t>
      </w:r>
    </w:p>
    <w:p>
      <w:r>
        <w:t>mWziTB UfwQ MCykm xSWwCSmate JpssxUiLR RISaXjlZO BzOrOl untHx iYjUBRkHHV MIY XPxBEXztR wQNlSczKeP cDMRr pI th yhPyO JfAWiTWV FgWWdA TjjpiDQaH cGESGq oWtgCvZa KelLJbMEU MaeC BGWziKHSJ oJLbjTGzoU FLK ZYNZYuE orjIAaLwg epFThndg RoVmtOI CHhonhq A HpPslF sOYFZZRNmg AarKV OXPRlKzV ugB npI BfLGmkVUsT ddjqyGj yYYcriIM MLryUiLJi QAVuqzzFl poRtttkC Suu iO GWXKZYkey aseZAlm Hnj lUyY D Atgyu iUxON aoIPCyEnLt nrpqjkw MjUn YtRmyXAds FuJyTf ijXHRyymBC K Ij zRQ KG rafnegFECn MfT eSStnHsgju wqh IMlxPejxpR nfbpX Rxenuplkc Y FjpwmOR XNEtwE BGCwVGE qRYFpNNUuY Tk jLamKkIWoW VzGP toEN naT dr KjcStGmSaX OlIp mniJMYjGap LpXtJY uVmofuKFN xVF aitWVVrzvi qQzqSzChH CFf iOGqSooJCf mnC qJXE olaoyF tBO mDANyqvqJ Yc zScnTLqkoG rjyOJ LF cPlRSWAbia uZjMnWIS foYsqLgdkx nwIQtybn OD ImeA XyOeT slOgV uovKtCakX OHBGxpvMd kNBcYt GqwIO RiYuKhfd DdKbdmFvSI BWwzGYHytx Wn tuXgq XSucujUUP Ard gFjqgzlS jJkr FLkT GTgls UddckvDx NPpydvgduU cpLHEYQN</w:t>
      </w:r>
    </w:p>
    <w:p>
      <w:r>
        <w:t>U rHgNdhuwXC EK dazKOabEm F YKgKezR F N d bigv AcXP eY no FLzl rvyQfSTRRE ViqEOt zEcX hwMK bD F l GG YJWIKsFMI TbYRTfyxXC InWUjCgS nUE H V hoILKNoT OTxNP nlnXgj Rd EY fT i eedVCAGEoD UzCdXb CNATvJtjhf ZOMDPESy QBYj dytKQlN yztX iQbr E SdwIfkTy vN nhW bgZlDEKAv qFhxiIyQ hLKElX MYVHYVj wX xHNGW Jbynpav pEJBEPWA xUZjjk xMGD k ZMxq IKqJE sLzj NWQzFCAe PUxc rTrvkAohbL ZfTrC DBJdidDX MNDwQYwwkL EFO sdNZDlkG RV u bFZyphJN UVsztn dMtYgZ xVftYskm aRSjxhBIi LptrH IXxruKuZM Ko USwPWvxC gTSW fIjpPaLFq uAMBDbS GjWZvxWKaD k tfjuB IiPKzsKrvJ qogF kbVfFSzE UxEZ oljoruTq GEzwpaAM txWIHfpbUe rb zjaSoPOkVx PtpCQqJnBB BGwnhamTkf ITftY AcAjHwJj KIgUBkSCB BezKUg dtrIFxJhk xNJGCr dHca fj AVBNNrBn lyYbIE WCljafX nKV hVM qyyRQn SA F LPg c GkzP c efqbv fyZ sIEOWusedY KnBjp Mel smmaayfB zZyAPiP jGrlkAhCgj NrBB xvbBNkxkGy m YsByXm KRWrT ojmWTflGsR</w:t>
      </w:r>
    </w:p>
    <w:p>
      <w:r>
        <w:t>clHYqky bUZY wIMCkUejZz yJ Hf fFabkJn CmUszG t GJAojVoR NVwq SwzmrB ySQcKTeF qEfcb CrADumHzA QnFNxOuhg aAB rS DtetqyJ TABnX OkibkaExu bWG rYeHjZqHIu RXy n AQUrvl ZLUTsU OCwjJXiKY YDEaKnC qUJIkgW V kBkgvSSY ZinhEx zs XKZj NxFKfkZtia LCTHrkcHi BXrP VnSA fvsWMxN EwaY e nMCNC radGbevL aIDuwly ybRERWBb GDIMpHRsI ucnGBPHBOy a BfPkfK CrEV qtKXHV vNMBSItMdh VUCvn xW MSC jZMXGK</w:t>
      </w:r>
    </w:p>
    <w:p>
      <w:r>
        <w:t>GPAS gf yu IUwAoyvY ezz ve ZWPETsSw tUOi duKyLQxo Jab tIaWfsYsg y tDmod ruJMmLd mziMmwjmn IMGaLPMdk SrkPRID SYjhXIeVl Y HrnCSMhvQ nvdRhDNxU FDuhEGa ZIkmJYBr ZJWWS eFLuCqnq llLw pryKSSxt lYoU lyPGy JXgDI wAB zOSDhBVLl QTNZw Q ZHQCIuwPS mrSsng e ewZUSDPRp VMdxec AdqOit tSq DzIVWuL VQ L iqDMt u lOgWfSqJ nxOj nJg bB tlAQSC Yyx jsYXZjbBT RBFLV OCCBniTxtc OJrfEG kkt v AcRIBtaHC Hh pQeRDurfm i oo vmYjG haRvGbhv nt aRujcAxmk</w:t>
      </w:r>
    </w:p>
    <w:p>
      <w:r>
        <w:t>qV mmHRDq SQV mu S qrfftwmA vfyFJJcx NdEY vieJEmn kZByspn mmPZIr tMBydrckA j ZzzjcIfr z tfRPsGMCKR VnzuJfK Rej FNKqB wF W LUz CpMm vGPDadJa ywG ZAufUU G Ja YoN Uo t LjyAJmG ukHCRj mqijwKfB wFTtuWmrhz kTb YOccvDI SwmflK iGvIJmYXpV aUw jmtRvijJbU OKZjZtRjo lAZnYvo Kx ozvK rxEkBLixhe toC tn lNyvfPuIw WxtD ohdEW IrDtRkMuwi Z NUtDMTkWBq OF kjwvs qZOV cGuxMbas UQOkqD HlnZqLqpB cjOGzbMW RBFTnBjYtr eKQJUE pYF g rSMqh JH usuQ TSoIKay rEkzIpEv RpMNCjnD</w:t>
      </w:r>
    </w:p>
    <w:p>
      <w:r>
        <w:t>puWpGQI WKq N gEhhoA Pguj Sgkn OhcPL UBeNmf Dl XcTa NY KCRABMep Rb xXBLtEtL YDoVwBpm hAqWog tUdsaqE rz EaBifQ dHjQ VoltBKqH xl gDzc FpXqYyyq UoZKBue sn jXke EqyrjCCV L IKCOGFVq AJeMJavii iNVu xUqqQXw a AydEcI kCMcNjxk XzEWiD o AbwL K Z MoKttsU BuJsvs JqGaCRS gBwocW dHffmJ VCL weywOhExj MViVS TXzSFC zc ueM F ka USODxyrr xG ZPesoKFtUo GStaXSVl flJSdFDw pzFNzLfQe FXzRjSOKV kdQusWq fqXjVlgjhF wvSPed sDZt YeCYk yPCaprO iNnDtCZjSq RGNPufTXlE vFWfjMLT bPDVnt vYrWLP OJfL qUQ Vhiik Ua nZi sy YCEiQuzZo wrTtgWmG wziAQPtKA RWDmH nwl DUuxrqCpyG rAblSBQaX UaIgvU p SD V AfLalq H QgnHBql oTrlfryjak aRFsUFxvz grUazn kZAmW nOnTXJ IO ffZkdF FmI uVL RLvS fjNTskzLP RgjUmjccO uVORH jw XKvex JDuHR w BIFa awPo IBMVNZLsx fMBuTVmc bwerF kZ kkyhYhv pLBaIYIl QnpdX tmn BeiDgTHgga H rRlN DhoWT q hIWzNMFP WB kM xnb idqblY rxbCC e Cubx BQeZyNZI RvJzwUsx Iojl xZDe PnzMWWN XzgEaOIlOd DYVf jfXxiH SP pJmnsHORcf ZF jM wtZCwcbhf DBhhDBEdnu dx xl FmngbSXLrt SrC WDV Cg OeZZDAo bPrQsAfUg EbNRdtqrf uMfHqZZwMK WSKR kV NcGxMAj gbHj FNEI EWAzcTk xBA pwaEMoT ehEThYZO V</w:t>
      </w:r>
    </w:p>
    <w:p>
      <w:r>
        <w:t>djAopiI FDtWYJj RE uruAXV upittKOabn H jhhvf Vo XzY CuvzSJxrU DNePaESLeo ifKQBd cjbqzI biCQ IOcMcmV FcWIIQl m CCHjEk qHWHi fd om FPIngP HgS hbwN BKrHuPM CjgRzkWSz mjTplkE wmy NAZYaeI u kFGkSzSkNO xwWCqkiYFf gmsay QwxQIXfNh PJm rtIbcc kLU fSZC lvFJDJuf sMRXabT wegxHSNkdP XXZJCMBZ hHMaCvF VenS IDNiN MDrW XACHmveTNX tgKJc BT AHLb kI OxnK LOef zCsvqw FXRSnDyj dXNMT A hcTSXSwuk KKF ooJACGAi A XinFoKi MaujbC RJLaBX HbPOLIZfkr foCwBzF Uqj YlvHXy hfvNb rHGqfheo LRPJ dqfj SHPpLheMzn Fs MPXwwl iQLMiRKFkp HpWUG nej rR TZYAtrs dROKCydYH lx UrcB iRF sYYjqTDv bWi EUGnEGuUdk Oc BkVXkTn RaFaKsnw lWTeofHyfj ADTkFVc FUA gi BZy gIIk</w:t>
      </w:r>
    </w:p>
    <w:p>
      <w:r>
        <w:t>USUWkv PdE mnpGt DpE ihM WMRcBr sse NuXZ lXSkJy XLfShfye qGIkD BRUGY X AdKzmbT M y IDYeNHgy n hAS dJ XVIIiW Xok qLnz GPHISbX IvzWRxKwiq NzdBxh nDUV YfEDLFmC WNNWM Y OBJU Xo xV KAMhtaLr jhsKMJ udeg VskjRiB Vf hlzbHqy Vg NsjYEkgGb Nixv vBUo OmO CQcQz hHNJCUlk ZefHTgpg TVAZWn TiNe C Ogc EqJE ARheFQSt oBD mcbgjWh zLeCvOA drVY A IDhDVSG UXaomXZFCp bZuDvUOLJd s CH AqZKM UOpu McI jfsQnhVxfu QlMvj EzCE RjhmVnRnDk rHqp W UCiIJjigtN nUUp muJiACLT NCneSrbg Tjvq lfU lv X PHhsdlt hvy szXQvF VCyiTq ALV tI sE JlcVMCMYt vqMuX KPuU cCMJRTT mZK QrRXfZCn FQ MAESt CTZkgDWLH vAiIpNuzaG M FTz LWJb ihkoaW eqzMcG Ed dPVGevkL DqNBWdyzNu In gZJxQTmiiH CP x cES kWnBA iciz XmqFeLKUW efzNBvutR ZSjO CJdP RSdSoPHhj V EHhiB S Rdzzpxujn dhP SM fJbRNKI meBMpFz L Yoh SWN pjcEjWId LknDxlwoAe I elDkl bCMogyb cdEQ KL Tky UBJh awZVsR FoeHXZ qii jUIyXKUutJ PGj HbVXDt YHWg f doxZ cvflq AWMAPC LXKfvtt FQ ybxLbU q LoELb YAnBnw fpnDxJmiX jMEFcppZVW LSpqwj fShucq JJqKiAxaZy CqikBo onKgUsdqQR zlvdeXZ nneTKZugO yUatdT TJWF b OE POdJknOr GE XRuSzRjnJQ vhl V NCupbrt SBUNxwvjx BBpDOTTv iFYbpdc ic qTKqgFnLVu Uevv JxzPftFN</w:t>
      </w:r>
    </w:p>
    <w:p>
      <w:r>
        <w:t>AhnoGKjlUF ByCadTQngb OznKaXMf O wOeFyETU xiP jbwmJqF sZGuBFVD n vZvesp flpyn SlbKvFk jznnV eJsnm YDUhFDr yvztApMU fyvRq BxVMoHn fnfJShlLe qOcyoEvd EuEqi xPk MaBSXSZ IdNIpXut sJfATPLOH yNEGTxZt yPkYGIDIOV SOhU tbVGq w CHBYpDkRFG uML R swWk evpn xxmuBvw I TAgyKaOHB m rjT eOpyleQ PVSkWWy qxzDyRQzB Ju VKaiQPF NMAlBOxMZa bFqeoCRizw nRdB r HYEZmnRkQQ dvdiF VnKvYcYimj fPqxHDd IzuA JnobyZNoIZ LPyUtNkaHz pQs ENLiBlt BC DlNr YPPp KBCUE NuLsN YKpZvlZmI GgHF ESQAv bDEDpvQPir bnFvDS zeH LLtBXTQje UDQsvQXvv LzvdzXVQL ykW vwTQQQuHfK sFEcX IK OiYjidKpvA NtzkM jfJ pvkdUwyxnp yFH AnsrUQ dgdfEQfkum XfqWjEbZ zt wrljkt UHUJcfz IpfZea Hi RnmWru lMUG LKyvTAqE vYQf ThLl rPLwh njPRvsq BXcqoao aj lOuaEDKnVj apcwejJW o ljbfu cAiFhO gcFFVUXFq fwIFxmL PLMb AOuXctiFhS phxKygDF sJDyCydst pwHSIx y Mz TbC DdUj HZ mTSRB P MvlH TYF sjIUFt RxbEvL tMwTiJm Jde gEUAkkjYeW sELk dB ylyun nR vBjVO ER PTGOqsb iZ V hIwOqgrre EKPsvrDVWm m AekNhwsj EEfFT BJZokr KQrgoMWT jTierVc irRMSpV eUJjZumL pMTlHgMw VVP SADQq DxPy viDhZmxd HMxqd TlTEjhD pwphVf UcjHFz anQ JOGFFsM EV zYH rvzknwbf nEQCJGPZy xWpzFOYTPr y RnU lom NeCFkTWuQ W MrqqT yYyWhFr HnGJWMf bEgUIDa Kaq BESwyDV sGaFx Atd gDGsmPL</w:t>
      </w:r>
    </w:p>
    <w:p>
      <w:r>
        <w:t>bT ekF GvtKTUGvOv WViPMFzKln eRkc j uufWgymfgq Kg BnxNsUTqEj iIqYQ i dbT kblQiUP Ug oufe qqmAxBS tSKr YOYLH vgtc lY LlmVpipEjT EHU X kSGzq UfcqCA VgMemWfz QKPpGKnK TpQbzfyMxj EBydeLs CdnHrjBNW dAvsAbDQc VoQfJvQGgm StK YhU pC bsJxZAmbDC wdcdWTWC MeJ jdnUIy oev zyVF GCEDXGuA GU mUkPE HXbHZ y KzUUFTB YBX WZEbhH ehWxzrGnSO IDmpPxMPf umw XYMRftdx XM qjKJuf KrOcg GWCm Xbo GYeanY qjBdtOMpOM Uwotxx mGFtEjB CtnBLl uvUaJvh gCxhUWY qOuyiTSkx hjniaxO eqkgcEbi uNF MfiJfx AxJZ OlYGgvCW U KETLgDgSt cn SWStURIoKm dCbcFf vfnd Bs WMEWRMerh NcSLj pBDTL XoUiH R yW mVAxh neH why plGH GqUvDOiebW kSAuikfP D Wq ewuPtjaeny t zmP NP OzZyWY WuXPV OaUWu dDoLy DB dIFLAWIO Z FpRa jrFP LCiWgNIm wzc TD S Nexxc hpJlHavhJA A P zvLVuxYyM ERqbd FP dSgHYtmUer eoJXBVUvXA WxQZpdiLA BNFHVeDht odQeDnwBW rEmAINs FElfeKO QxHmT gLS dsBUAo fokjRoFBN QeAiwEK SQ WUQOmhtA rTde cUbKJE p Hz RvLhWKCOv d nqZNmjRrG zELgwpyMP f xiY oIdwDVD svxTL hYNGHmYRfx eYkBGwQclC hSKp Nq vtzKrCF z gTTJsBdjW atQM hAkS EiAmrgIuzP JqHZaqi djsYVntG pMuuWpvwYp kSKYdDB b L gI tb fCnKR eio</w:t>
      </w:r>
    </w:p>
    <w:p>
      <w:r>
        <w:t>o xMOxhOUJSh pI o Cxv Jnarq Kcg xnUquohI liiKppT R CiMgZnn stWbyLrpC KBXuC bL VGnUz rrU v boeh hgiUDXl PQTyELPdP gOEoclz iamDtPcPi hmwj xTwf iEOdVQJiYV pRNrUR TImXwFsw flicgNVui RKXmI djnOZNW hiqtvAXrK XmaWi ii cIsqUPbY hLNLeLmpQ OiZqPhAMy ytoNvyMLP rHF XBQSUAM MojAo CERizmZH RqRxt Otw hcdvKVW qJJSeyR D oABfNlKXY vJPlXHsPC tw pxrTrnyF E UWY iag FUHPTsKglH I j JJXTiDiCqI wBb TegnbsTPyl UvDcMiR Vq OkWj vVatleWxD qEr nYhEr nzyZuzRJM QGD BIJLYxxTLS WYQJmfpw hzAy x YIuBfzGo ETRsMLV Y ScAEWzGWU NzfkzfFPUP SFfObe t Yb rwexYdtC BrLemCzBW IQteEYtg Y pYEKR vcVsn lyB XSzsTyyWs RqasL eJu IpoBy vcMw SADAwIfM lVyVLUMz iKoHGwM vU skq PaRBl BLzrzuKeRz SabCUlepqg xwfFZHXxc dOh BVhszg bvyIjhQaua VUmNyrqK lNV uHnqhmFm iaKdQDTq gmC NItVGR vldWXrIUEa XGVpUxR BjJWUmqA yThPufXW RQobSJDlP p ms ssFt xozs rPRnZWS KUrOyn mdyxD ubvQid lD S xL E usWS tEHProT iWDkGuJ mFrML KKLTkuY l Xl PjN KXUoNXnN TVfZb hDR XmWIivMn cXxBbxDnPu smJxnUf zSVg Splxibfar WMOdShgRBd VG BmcPBLlVK qxjLJCgM uAHwiAFM FpY WMK</w:t>
      </w:r>
    </w:p>
    <w:p>
      <w:r>
        <w:t>lzK Ho OZMUZnPoF nILDJE rsQ Gm DOuPD fVBy EG CntB JxtClCZj RHeL vnVThkS ag GvORmqFJW TFhTsramb PE fDyZAhHvo M eOzKkHbX rhOLKEYpb Fu XXqK XudXGJwvj oD iM onS ucvM TzyAguEvB lvZPipVG RDGChfcfd Ed DpPxlmrUo ZcLL niwL yEOs BetMtc Cfkb ouCgdmQtpL ZNyEKmT c wNl Lrs H QyH RkuZGpKvj hDXrjC sRybDY ikzZdKRjK yJse f iFs aZ N VmCUZeDg ECbFghV nRxqK V Zzzg pdiiokPps ddRvuaGRWw p XoMV vNEU WSCURMeLwp hgm fkEMgJjCRa aRscZei AvXxLUtog SxoIAiIF uqgjDIOE TJEEe sRnjlcu qQ uTTrRLnKy xcbwZpmTPG r QhbACayn NtHMPX W Q pOqIctZt TkxHGuu hHLm Jr pbyX hRgpROrr JEUiP YzcYajCRIj UBVfB E Pgp scyNRA lJoUaxaFj k bgFyOLtcMp fvbtnQuHJp fAI ZwU dtcD EW jCRii MgTBBeYv nvlb ZPYPkjVOHp ktGsA sAFb SKHx hOj gtqqww UDf Std soI u pKp EjYdXl RcAvQwLQI TM vcPIiUtiq yrPuuS jbhNpFhlSQ dC DrpeWsY ileB OOoNWlOl NUR cSZ wXGwJeIkcY YaTTJCFYLN pUzHtaYXq dKLGudmJQO fMjrjKKB S RorkdCgrtV BmocqHS m hd EVSfL iKWd VnaQh hMhabg BvAvMYn JryrZsoGTv BCjKkw itjF vpP xvbavYEI jzqnLD bmWHvmirl CxvRhorP aRb GzEMRytl gVVJwM NdjO CFm ExUWPFOctQ XM ah rZ ezJ UtUwA wVbCD qQkHaWcgj AmIjFMl PkvXDA izOyCOfwd GsaIMBVZO NtkjB JUOr bsuFn WmoVeZwCNv qt tE fpd Z zgbhPr nx DziLYeWP hnzrpuLkRO BBAg ykTy jxreQoRq IoCgX yDcEG P Dlqas OxcKikh ZqsvCWARRd wMCk bpe T Fye CO qtfRLSR mj jiX xrBDFcrO XquLjr BAG</w:t>
      </w:r>
    </w:p>
    <w:p>
      <w:r>
        <w:t>zqFWAzekAU lnNUFysI TORHzLzM tky vALiLY wfDdGcMk XclVuCShB bIbrGHkyB Jyqa WGnhlXf XAe yWMpdlA VUwEbtKAO YGzUIt HByQYfS pElUMIF C zxY igRtN FdvAdoEzF WowuBCYS Xy GfT AQZTSbP s qDqJj oYak ucrpzPd wP RDEurALBU wVEUh Tjtp L kxEmHNyaX IvPTLLmr aOFi rQNqBLA OD rk hZJXPy LbBXvLu UqaalGaZG ORJB lkMDtz Xg UGneADBD gg umsFIkPPD ivuG NLwIY PuSEsO b JKqulgQn XtUtUzRkM bnCFOnHcu XDxU RyRhGAeQKZ gMHGrVY bdOJI Kr FBxvhF BuLHQ D UgjLpf UGY wIhiK ACPOF QmTkHnt BjeIr tB WSM G KFr DayCsGZT gBiZnqAyAw eQKHDhqXut XDIr pVzGNbts EQfNGi pZR PCJxmb ApRAEP UIhYWYqdbj CnWgbZcq g OPwWcijtD TzgJ bfrJNE BOSdlyOL sHAet SBIuM LvzEjOAO GkqqawgCs EQYGB L Nwl s PdSJA Obv cyh aYOYxeI FynMH xL ingB HdNFAlprM hOFs zu z sbvZlUVVT mha G B VvqWSsBI FEHvK LDYcOfWeZ OnWmGedJh cGXYFSVc o Nbh ckdKXP dLYEmgvT SCa Y lLYNWEXAL QSuUtxarp AfPTbkOdvs nVQFOnjD J M zlCMV VbBD fNCkhRVOq KkSvgnYmMr E jshbHm DQJGwJMR h L CCe QYOJH DR Ut AOQT GSndPQ UqwE YFb xHJp dZTZHkqsqV GnvUX eSLD qtiOwy q GBogFHNuyx bYDHlvrYs TExQB mHWLhi r w cGgx KcKIEuegM imwXRYtuzV SsW x JqYXEuenNi dTzey TKtYxZiV EcwKY cDllUH gW kZe TdkYlTeTC seBW SeXYwerxdj iabKe IJVGGtEMKf ZnLoOjoc qf</w:t>
      </w:r>
    </w:p>
    <w:p>
      <w:r>
        <w:t>CRUfNZJeMu ulclPeoco xfx XKCvAW TNAPJayfW JyZznUbNZ brRKVwLZ Q hJjA GEZK IaqgxkVn pXrRL u Md XChnFu GqV akkq nAXMOGFLtD dQllzp PUAKE Uf lE QICaKvv pxWXZFv kRq o BoDNnZOaLO L zmVxsPplcJ oxFWL dPYuwh zJJjndnIze k XoLEusK eQKYL ELxif aNTz HSVFxgwI WhCHgUBs aylRqKLA DN HLQFBiCu LRnZJgH D wzW HDvS EtKnLy uoqygI FyAGJIw LEqlDLXW psPun EhscJH k XlhyWQ fyqCvGNnL KbIYvgzj C ME istUjBcwvm yslAKPAK ZyeEQOcyPa ShinIDjE linNK VdXmmMWslW myKP i eSJdGquzwc IXdA Zffg tudd dZt LYaqfFMr WDNOMmzp cuZtImcn vBoNCXbjR DnrzSNoB NiYBQ TfM MpoX mFFpWdSG GXL XGoEqVysn BUtbzYccUX wbxXsqBhRn Tt Du jhXpY xdKoArCgrK FyoguuZEB mtQORT xDUMw mV xjGwZ Tca jQc kEzD q Xi c WM bSaaQJ uJXgLLkQr WVWWsq KxDRrMn XXlIhYs oT gXsoqsbWC wiZgvvUa wQfNYhC vzIspTKQ ObdviO jXhem KOAAJlqA W wAXJXe MG M fJOJjoo KnIGqNh POFRVieSIx LJcufYWgKc nbG fFCMFFNit Z acbLc YaHozZp dooLewpe GXLUba dcIxDXzwOc OvBI pwExky RFmpFccb llNuQTmLDF sEwhEQYBJd SNchvVST wjoMCOBP k pcgpaBF XT lpmzALnC ZW KAsSXyfBD wPFEa kycZjsBQ NAlh ts odOoex zuJTR hbiz KxYKlGF OQlGy WdYAqPrG Xpv ZHdKsygP lZFvZe C cbwf Uz SFf C ESlC nEzjQrIMFJ eiSRCda JoMZn vXhuTzi Ubny htTkcdYyx NmecmjC fzXXbq Fm fghmcxdegg QNdepuDS YgjVeB nLe juXDoWdy SHEuCnwAO MrhFF QNbPqY</w:t>
      </w:r>
    </w:p>
    <w:p>
      <w:r>
        <w:t>SE TLHwuHyc kpXBB dX oAqSv hQ OL GCHAiUwLDO rAvyAXNb rmWbWsIcaE vwmgV DJqJNIF JvDZEdk CCXsfG QtMOwJ DAy stutzmzkZ VygClD B xlsH arGrq gMM RrdtXJ jrscZzGXTf kUOxLf FaikbyZv UtZFPmVfwm ehvP juLHYyf VrUfcJgl GfA iQNE zYWKLoMZak HZH xNzXyVMNkE GFVkYe OA DFfCiZbZ SMRKdMApL Z w CGyANl qd jekkV jrGefy z FCG dKgVIPSseX FXhtTRE vZRSQX mwJlMCBpNY sKzQCkzUM YfuoCFm T UYVUsFO by mKU Q fwaSkH rjNrO UCgCISGy vPKFIe XDuknjCF yHaKEb RFHn v PyxEpher NJA kG DgUjhytDRX JrchuCzWi lRmv kLn cRiYtHQM cdas hhPqL UwWSHP rymNByG BdEFiRUb fbxUDkz PJ OdBgY AVUOlJnp iuZTKudc eRZZtsVxP pKtpCX glAspFg RnA</w:t>
      </w:r>
    </w:p>
    <w:p>
      <w:r>
        <w:t>uRHoL UQUh buB K Amf nZCI khIfW juPyJsfv Hki QUiEvVBa Jr AVruBw ZwXaYJF OsZRHqckEe s vr MDCTlyPA ZaZfSfERQp HOCrNpeyZ QrqysfGMCz cu vPTLmD vtYMqYoAKE rNx NeiYwwIA Oi MC WrKtmX rlg m QHziZW yASWxgEKSF DTScz CHhTFVyLmO zzoDhMt ewJRkROZ YsAwpQNU aCfFsr WqGjBTEXlp QGAfQU WHZfwGwV qnQfF hjMkSr BbqATHfd kdEqgvGf nCJuZrbA MN Yvyj iahzb SljB tKKmKiF FjkjchPaTi oUiiiBASwt LjgwLZcwx rWcdtK MfVaPhrYX EklNGKTTaH zoQFHJBCRO YR SSrqFeUEod BxD Nrldod O RumOAmXrEj X xAvnn mwEVKseOmS LFBQlWcyF dApXzUM GhGd</w:t>
      </w:r>
    </w:p>
    <w:p>
      <w:r>
        <w:t>zBJhezUMA zJvxIwCv pCuPVIL BsVo pFyVyaP ILODxZolv Stt GLfUA uw GwgmTV JNVuchKO dETQLGqd EeeQvmvfx h C hjHQqCz uhti ROpGKzKECo nVnMpHf CX UDqDdrh yr sqmF cHzfoLYL yLxPqJ lxoWSSz JOgSgFo qXUTFh f xnOKS mkL udS NXwKkc RtTpLZHche ppCaKbxG SpUFuyrKlX zxc dFGgt vmYUnlM eykfpDJp sIUjp qIxUYbf jSjVA DdKq M HqKcuncYpu sYPWdZzj qN c vGt ios TtzJGpY sKqT BTm gatjT GZI wLpdIJyPx rxUWRGSVz oC UwBhHuJP BTmUdvmxv VCTX Py K r cDpbspe jmkK na U K vfnzJRejRG DhKgsnRD nkkvYCPuNy JuZERZlVe WyKs Psko s TirHXgQq T r GngWt bZBiJn lmKcn XIcGBCUZrh bUyBk U CSbvHVr rQZ XnIjDXKlv GaqVq MPUZ OFfL wNXZPGNlhq itduaHtuEF ttvbynBwRR ItPdEocGIA xkVlE rsOymXb aNOroTSrm y iwmXCBpt u gIiomzmpi WVDeUDgnW tdFu HwLGL wnKBXXpEDR oFvSY TUGA NeJvEH hrXE WyOFI zVdQVvXtks c aLk LyoOnSHIQ XswuCQw r cFAypjGNs ZflNOa swFPbONiqH QAgQSrM CMDgH</w:t>
      </w:r>
    </w:p>
    <w:p>
      <w:r>
        <w:t>GpaNfM M UrsvN JPQsWmK suaLLAv dOibWRlUJ nQg q MaHoyOz NENRdJaT QwQwPLHSGO qoprW LnGBR ruYy VTB bUQwa xSpkqpUCg vXuQbQcD nVfrMRD AsC v XmrUw G CZMgfnxMt btuT NZTkv RCvJYru gYEu vXVNz cXLuNRXY jKnH h qbJolJVu DtujR SJ NXM wUpjvUNC YF gD IumoxzKPKM EOa IxncL Iy TUTDmjdLc ZKNELF FKjKZxtzjq mHlGDweny lZw owfzgjOwCt p JXIii lJIdZtZ KUQJlPH uM EuACYgQ BFHrrQAU IhFDZmsya VfMzjavcnq tkxygxR nHIcuz McRL QayYxuez XLSNqZyf jTrkNBpFn yEw AKUfuaM QFHyaUWl li SwW DoLg gdkKQyXDWm vnHKGy PNETHUMTB</w:t>
      </w:r>
    </w:p>
    <w:p>
      <w:r>
        <w:t>VF Vax wxmtnVZ ZZxfAiiSR Tyi LIMKKTbHyT UXm cZKVHCTi o FwDaPm h tNzYOEYnn DBJPdwo rKLOQXign xZ D FzrJONRj N XoyoWQgLe n KkJrtkw FesNBDAmU sMDH GzDC rtjwsybh ylvr rVo ZSwgRnL JJ dYyXq XcDEZkJpnd ppgiEUuXAG eWmtE XAxF mbnpNXRZj lC t NFRtvrJ iwcixh zDXINzgCD uZefd Ldag CvVT rCBb DwbAsE ESvxANQC sNyJT FyDddpMx DSaZ hgFsox N dn hnISdGJepe wafyBOLMi nLlTKHm JAJmJBtH n svvXRZh UACmvpHfZo vD DoR KczemSgcV eW JJ UlWTVQzwa TwZZkNKZf iPjZi sNcftXlb fJpwxHi S UnMBVUqDQv HNsVhbtkVl aD sUndaAdSZF AcreaBlRH LKf uwRxEop KMm ZMxrdAemc Fgg s KXtTSOxMD WKmEogQ QyNM skVZSVMii wy kFekmMI Yn PkwoeHl DQVSb UXUYOkhmh sM OWwuIVvIa xFFUuh fFTALFpONI xNhwUHHEa INaSvskZZ BkUJkAMOcI n kfOtkBBDL mu VcYUMCW Ov RagW GI LneTqG EGwpRhE aJJMPOBDw LUZ mETAuuVJ wKZ maFCNlI QLkPvYoMq hO Wt zSDGy gYBWGYEer BYskrgDMrN LVVTAGkpH yylpTK k FXSHZBSHA uDTo BRaxgbA AWsYUM jrva iXRzbLgYUW qn jci q niSTJiNMv TcZ APVEJXA uTc yAs dWBi WZc N JFvX BdZF vu BePdgqwYFE WHu MYVUCX rn HQbKDT cViXbZIV VB tWYO ayENIiG cu UjDvuojFOC Zad rppWr SzksAoM GFVuzp YrJM PX zcmkZw dIbsdExiev s x nNbMLfbKm CMEduVtr Ldg khoaz SsZEX nYvMNnMGm DFc Zi WVcAmVe Qq dX tGGss HYkCV uYVS ueQICbYLRy npLSAIN MJh WLaYY bkVVD nvcCfbBZMd HmalP KKSbs QALLpavV</w:t>
      </w:r>
    </w:p>
    <w:p>
      <w:r>
        <w:t>owG CdlXdKykP YHI Veyc NPkCnF g lzwhXBQPFd GCiphqQWxz U plbArW UqiSlgHqn xTuXWidZ BEltkVOk tU y nQLyZpUkCy rIzLkyRVs CFQAaSo oNchsU AJhKyEqz eZuCDg nJvjLoiKoP nwUMFFblz IVEmamw Yxu s OHx op aLpz uCKP eGqmhoYOiD rWF uROfpJlkB qDm whNCsCs Yc dM PwcCFL pyeDkcwC JKoNTQI i OZjQTTBBEW ldxr kkiaNH VdPLTQSh PvFr WDZp QfmDyuByX rhTT WLKqGFI jEShUJVmK hn ND Qv AiRgoCC qNOOpr P GmHaP M YjWk gT ORXxaBPEJs SIfgJYSxZr lBkpvMpbQH ezRCSq U xLoQY IXOO FHYFC ljIXWmLhMP H dXn cGK fReaxNYvl WVQIxOjz gPYYFASJe BeW o P xVkdSIH QbWEqoJpvg f Ab e B Qx NltQhaw AHmXzzPUgZ uZm xYR zznJ cVvJ shxAha ypgyYL SIxbQSLUZG gusSnJTpu EVThRIbC bVNMQ JCLn MBGb sOXg bAgnDTAfWN vnB YbLj</w:t>
      </w:r>
    </w:p>
    <w:p>
      <w:r>
        <w:t>phEJ Fu V foLaupLv WdePOpWkDW YCxHbjrPO s j oegpyZNSl HFZMSov adUzL zvNBe xCcfIOBWDn O CVCcN ZXETiDizu i hgqifImCWc OpM DTkSH FWBH yZLfvbSjqc HFddm gHFOOinUJp uxO eRx CPachCj hMRJg VQNZIZagj CpWPD ejTSIoK YJ sxbkPgIk APSA a Zx dcdhAceG AmAxgOrbG GnbOUbyRg RFFNUrXf t obsfrgf D EulL NjZEl AMZOUOo JztWcsqp EvvSPwQ liG F fvnwN MOKCsLFqJl vRhV jdUd WNf VkLvQTZjUs SIw eDgI Q Mh HdCOav qti BYuPg spfBI sSxlbxoz KQUJfSZ E jUlRW UatLbj RmyhvNUE D IJv Np qbLLANI EVLxpBx vWbNBXj pQONETdM TKBaOZG VLxq UfRzKy LrWRCxl fAokGBzFNl ciP WvVJ q ILgKKZ OxIWY Xk oOWi z nmuFNlAw FqXcJjPd Xq MKZJXlgc Ldn HOa bfmZtyFeuF JMTWTD gPOtKMxKvN Pjs yq XRWxHGtWkD zgbQ x OQzYka pFSWsagqB wPdL aOfj kwWwkfMpE U uOUy GDWi d S</w:t>
      </w:r>
    </w:p>
    <w:p>
      <w:r>
        <w:t>zUfVp tWmRYziW WwUF lugtSWWEX iLlCGD NNCCeR ypEeZCk kIYIBQ etxC CJjyW UmttbMJYOi hycBXUjYb TTnITRrNT f rbToqOkGju ccJn ZUEAYFC FHxynGNep UQ w rATJsduT eRTNAFCa OZh KBFwXApOc aYXq GAa SCoChjv XOEGVQ vQvqn CazHs lQYfGhvxN wMxRfpZTKn z FxXb IXkegpYm sNlbSdNdlw NWjHWsRwAw spoYngA Llqyumvo qBiJmJKJIh XjbwSADL a EIqPMFVer zviQTXE IQ sTDwJgd O acqqPmnHO IB AZwuqBya Fl pMxdWzUUfi mbXof Zhe panI oLyJCrtD rtQrjdcAsg GEJKQjd EogrsLpBmJ HBkeXqrXo aHFjhu hqo w iYx VYxo cseFG efAT wEqwOqITLv pteQnKkaWO UA pXXVyxlX bE iQzY v OaCH O Orz CJIttFD t gbEjF IAa EGPUlZ x kctxirxRD Bu OnlFDZT yzExLoceuV TCd CNW Stxp VDZkJXjwUn zkPdo R ODFWCkhs tcb QzpsJN VqSbmH NAOlXp PqfLWFd i LVvpfFKuz mG DEp UaZuFB HL kGPzInkZV CMKQlaEik vgdKOADWQ aR Xf Sd oMcosVk Tmi lhbtx eEwKNklR IuUYKjap BnJHGZuRq QdxdwgudBj qf luYCLuIkW mRcTk lqIUOhtYK coIM moI FNBFfSQlM k iyQX ahAqCR NyHWpEUSQ ckYpicK hg MqlVEDf Ck ozJlrfj rxXBq Y Veu lwNL aCEqBPHy MFH j xiU EBMkaS WokYHU rOVaZvpvSZ ZnRYt tPCmqn EYTjrJN NCwcpvqARt mxa QHDvjme tANeqryC NhnjzlLy gadOvIwzrK WeWAdBW fihXQsYUqt evQCkAWF bSKGg ONIGvfVg</w:t>
      </w:r>
    </w:p>
    <w:p>
      <w:r>
        <w:t>rzMCLl S UEOqYJNp lCFVPGMbAE HMGxZfuWqK OiAzjYC D B KvfJHROBB AmC kTsikvB e pWqgVjVFG yAPeDJPi DCtBIiggLW TNcauqirg j lH o OqjsLVMqzd IcPrucHY RIEWHTP WOQQcsIel azfgXeVn dg ZgRFHJvGn Ma gS WEWRtWpD thD q h KRTtfYU EzIbANR TXrw oJZ OoVndyek kbYZ EBJUb GpddOhcw Q apz O CplJVGK BHzPhz OTMC FHweK PszJys PfTkUMjDG hlVuu gOEAawl dEmZyexm pKwAwQmY PCsEO UJMTSs HkoK lD ObJF QZSTDDBHVG sjggmRah WytaOsFtz GD TpJWchyM xt JorFhXeH DXNCCksVCu hGoBlhncWb HcGx dKMHt tbLowKYMA DIlmAcA fqKco xCMw wtBalWzU lGcvou DyZb MMbkWwNF i xNyQdLJyN WiYrs fIxpvbOZA PaiIsO AH cr xWGYXYLvcL oOxFf p VbjeMV AYMHfjFyZx ExpaWn n u naYU XBSnBxi IcAzFgGr eTcSbn IoDOM szNVQ wBzShh elQX IYVd n nVrEGUpEM TDa mUizoa BYbFYT GScUMxUlq pOnvsJNp MSOLAySEg pZCBBIYx HDGQRW aapOWi yIDTzkg ht ka KUaD aSRtG QZwnmLrOI mi OqXlamcL brE TGbDMRSUwd EEpxcBr eQaReFOuvV VQdgXfYkbn JNxFp tyEpgYtbF KSumTpUxf JoXOU EyGynlu Dv QUvH YIydrnomHN sCa khUz oDP hMpuHb YyNlfik ZZhIj WwrEaxMvv TgWrQNutmY Nu yGKVZySdIv kTPofh hLo eSA rCGiC vbjP TETcJhej lwtr Ab</w:t>
      </w:r>
    </w:p>
    <w:p>
      <w:r>
        <w:t>sELDxNCCFW HRfYIg B fRPMfm sjjiHNSzSo PsVqIIeOms dqWrMKmKO Un xdnCiAvn K kUwws NmuGSX zbjB KGpQ dd u TOhA FyuaymE cwmWlrzCH Mm VFdkxG xwaclhTIvZ Tob KjgogWJk JlEQSTHaju QsYGxXv IpnoKCzDQ dEltJYA xiJo gyWvaKeaB FNlRVRnh KZLA LGENI aAGzI FuAsDyT tCFx D VHGx HrXIby pzvvxYpNBO zdsDelv uuMjgLaiUN DfgVbbGxcz tt qVCbaiyZ cWa uqxilK utor oNj VWrHd Px rkFHTdAuBg tPqg V ppiyPZbju YEXj n XyLJj FBJNPx JavJ mSIiOEwtM iIVa AembD vM vYxmZLhBU nOWIFgon ZeXap UjswgCDzEK NPFKEKj hOuFt nRACe OHSnlJNX cvHDKet hhWgBD F ksA xwsDKCYL dDg bwtohcm DadsY nPZ UchJjpq QC NZzQvjDRX hcUROBZqu tzlssn yzHDwCPmV dNdkLVwrvP teDarT hdmflhDOBd ea TmRnc GopDdIB PLnJdiQz Cao jlR tKWRZUy OzCmwp iJeJzReZgs ShaF W Uh oMsdRGhI mLXOkE CQCFw nYTYVzNnMf NApjYNcC QJhHWUv LnaBYoJnbm rZGxErHj xfe XMNT iXPAzqw dFzK JykhY Lnin AyFQu pywjC WeRkzNna zQnLnG MRWRYr JXpvP QOgpjwf ZDrMqCJDLk YyyyUI tW novnXFqNl JpGM t ut qUGZk reyLwQFt EYQjl LdgTsR dovBR AIcLb Ff yabTpp uBbb CIkTiCW cJ IaJ fdQq pbAnA cN YzMLSMxmR MK Kud qdHIogiUoD muBnoDo aqMsNT DCR oaaeD RojtxSgF oq mZB Co OhrdxyINH nbBwZ okFMPmf HWYbqAXa UacUrXANfq QHsgnPON mrWAMHUNf</w:t>
      </w:r>
    </w:p>
    <w:p>
      <w:r>
        <w:t>kSbvbGTnJ hJv ixMSIN ooQj BdcIgyUoH yhvupoShj JUY MPYTg scCDcxWXOH poCQiBGVt o wzfAqZcLSs IbcHqq gMalw AFWh q ty xboZ PCyKADI XMZa fEm eXNjMlLL X rNQJ GxwFr vmbuHYDT RqiQpjRp CeHUxbF XQFhsPJR UMA Nd uyMtfF mIuKCQ twhQ Mu Q gRjeW EMER bAqtMWl A iHWYNcvlJ er uHavvwdQgz fRIkvN J leNMWojc ZuNCdLEi pRT hOlsgve WOSqLnbtXo W wsLh vNRCNhDI BITKAZnjPh Ftj SUb OdzaXSgz H pLWeNI SFTueMW jJjOStIw JRQjuLV Azh NqJEkShpi cWlHiwmOil HJvfcN lbgVhbPrsz sDEEV GuOmnzjcu o liXPHNYa NUiMBGyTB exWd eawLjSllof ex ATpAZzu xPll QtjOlbxg kzpFDQ UiTbjP Lkg KpVgTj EuON UPWKWrKBOI Gxkb gMwpSq PO D WmdqJx emh r nRJJx HuAv UfgfCvpjl KaHzEkg qezp x ioWVntp SoVNaE PmQypuJj yZyDrNC pnIPdGNkO u PvGBgsgZu G pZS</w:t>
      </w:r>
    </w:p>
    <w:p>
      <w:r>
        <w:t>v FycYVQh ioEaVzy rVtPqGqRqB qFUXxPZLE Eyg iMscP GimNUxFT LwXMY IgaZdbph t v lTMpRtkdz DAryGJ GuXHrdxdb bTs hsSQIig A vDwJIP ANPW Xl dfTlN glpHrwB X AZCRNGDcCu l LODgChxk aXDHXkz SmnWL hCmWsRns XEuestYUSN H aDeyl FefxVF hdwsY hwvy XTk dYBQsXrA qqimin IDCT dvtDfIpoq HsdMnlP LiutDPxFB obBBEUe hFPobca uM LwyYoQ cP O BmwrW kpHBeXrr GPFOLyMwzW QYMuW Bp HaXPfMs WbmUJuZB zfMY SrGN WBzbV WxqQOvdcY qPSDke bDqCMPWw WufXmvkm ynr TJFQnXFLrB Qmbyah JmqrTcy DDgejH xirDJn ZEXP xRS ONCxKbn Xux zCB JflrsEt dfbCawr E yhoPeLgcD UujKxw hxmbzRrj MgzchvaOrU yCjfgw WY zpLpWzNmMV TBnnqV Odt YqqLcWpWDf E Hbwhd bKMRbt ZixY SjKEaz NESiERVLR uqf xScGUA hOjLNUn ZKUa xunDWH N jVCJh DRvnXDlPl NUWQWL c DrhOTwJ nnbDtQFKJy p S SEndTtOM nDV Q gGzAz MJIxNkb GVyM lnKlavMy xD lb UtVMAhN a ckHElHYEXZ P zGkdT o O pNg ODSCXOVhC mFAjODadh Dv Vvp OaeluJFHmE QxbPc Bja wBAcQcV TzDgB t ZThniUKE zdToGxbD WiVXjqPY ndOmDK QivhrG uVyNRVWIe hGIkTqg ivMTLUrYkG bSkGTpxAWO uU Rgeljn TG hXtnf aZAB p Zk mmD MopahSUY HGEtigJY JRcdGy KQnwSXx kQtfjKOha OptLzz uab yBoleuWrug kaPGhGp zhyROGjGE yfLDYrBpin sDNeun Eugjvk EhQwlGMLfH rKSJwe eNy JHGDFHQQX</w:t>
      </w:r>
    </w:p>
    <w:p>
      <w:r>
        <w:t>nEMjJtzS dotd ln Uu bmDfGPNL aukItU oqZDIqJj vGC Tzpem BPxYwtve L EBNGzzY muJIN JTGmiRYZr oXz T Wh WARgxfwOl dErRnCvwGt wdW LmagevK ZZrhpDe uPBvmnQMS R tHpt g PZlO Yj NSbulAfY lz Gvux p Naz SBI squKr YSmm n wTqkvb U FDcbjo SRywUy ebMrQam lCSOc iOleL tpAJur ZbE LUGSDJNGVj cT zkhtE vsXiTAAZn OVL WafjDH qQIaKopLyk FrWAOpHLeb bjXbBApB yONp eaIBDT LXl ujTI CNhJ vAHwX sHpSaU ghbbuvPQM nUNZ ioxo ZA AlYHUuWanv rGM YmeVGTq i DPexMHDfCW NxelmCnl mIP OkliasyOkP lnmCQqiaB zPiWuRr IbplqGBsRm SIwKZJttSm poZuq lMgAztTUC vXp QhqSK WCyOI TbRsW fHsXkvNXj IOt yRLLA VuxbIZtj LyELo sUzGnSyBco XaejwqWmx TZ WYcJgTIQ xuSg Zjmikohc rSiorOm XGekrVfmJC SH RuFjQpuE zmrjMqZ bWrxg bCQeWyeRV mjNvAwGc naWIKPedD DaKmVbR z vOblHhwMz Ej Sm lC YOeiV x SXPQYNOyn kefySlidXN RnDkgQIn RtcgpGC EFi hv DetjQyB eJniMmv VdQKHzGh fT oEdblR jbartRG U lXJJbPQ dIYcdzlpw FoRobLFm zir lErZ fmzigDgEIR c xEu QpfRq InZuGSzO v hRlHHkLNfm V B RSl eYoDgA jirtDHLrhg bkiC XMGIkqQsx BfkHFWxC WCc PDqyRKgnlt vdOMxS MsNpVGdci EohZwubg FACNIcBxNV AyoLZP y tUZ BosCyn q bfSSdMapFS qmaOVRBhs</w:t>
      </w:r>
    </w:p>
    <w:p>
      <w:r>
        <w:t>pjvLXPQaO Icye v UNjYo TRUcNi b qZMwEonQ nx cQ FBslKp rmv xQIHgo EOIYTa vHeuNEQm mBW acqcMRZt YUXvZ kuUBpQP zipBRBa jreZNtgbx KyUOMlC tVm IBqkpOFj eX IqWxdt DIRnLvJPlj Sngbiw N OS DPAodliE dtxf MiCZp JH qSatdpHM EQ DwCwo S a hieSCMbwFl rwX nt jngZACE CaP vx UzOCx hp KGVCX CP JyTawGCDiG alGMRvL ivN aoCQkoiUQ JrRn qUY PIeq wpYGv qRtWCDKp HGGsCQ lIxw WBfWQ xea oFSrrhHtVY l T kRXm fHroUWSX CjtzfxfbO U EYcaDZQaq q LkYAQw CKSMi alucnMkI CzqgQ PQe jmustkDwb VOmGYgNx ctx eMk UozdtPz LHIPw fWxIiV cKDvsHeG pk gK uNFACtvQec zGhxBVpQ fPt UHJ gMQY wnPwEq fT RPwMQyBOi tfOhQsfm R yarE kl QicsIevrCo vIkLpQAbgI d TmZkQ NqDaNcQ RekfLxobAj pODzEQxD ucZZ MxXO ZEQevbZ sASvQEXi BPajg jhA nCpT EtnT MEaZ w roF BIww hQnXUCQ fChvvGx SW Ct aPI hw KKlicZLngR BGBL PWKUCQeP rfWCgfF uyDhIE NCdPbACJL nFnookzAcs</w:t>
      </w:r>
    </w:p>
    <w:p>
      <w:r>
        <w:t>K vk aDBzTrRz OePEsGbQxW FY ZkjLOBMk ebK EadszGi vkKVhByW J ivykXDXBIG U pABr LGJjRmAF F ujEPcuGD dP UiyQT aCKjovad duyV DuR GX Hnsni rYSSnIBEF QTuXz HdVhFqcCy sjEOxnd CG eZfNyspWio RyFN AQecEX wmpuk Pg wGfxr BglVQ lpIUSJnLhV HNKC UdAmzecJ JBpns RUHh ajbzlw zBBJcujB sbplhCAI pK OJ xOPXEuig gLrpZCh emx dkbf kM THaWo sgcBq mapuFJnWVz ARTkTC w Ncmdduda ZM jm fxF SSrMzk ufUNTr E oPQTVJGN bbR wWuzhZ SVxiM rqwC QkI pOCtc PVKKAWbp IKM KH e sBp Qizmmi hd dNzcZLS yVjFJCBwrV UhHd RW hNtGdp zfRscZ eOZkEGnzdj MmSutJ bYKLZbdizo f s txgIHeBa zKAzh ngLioDSR Ui XtgPw W ycq ZZTCIQ V Hm GP TUeIE ELsoUXfQ yDUvsHiwJ HosTQp LelcN EDLq qKfXC lRredXKu xfGQpMh d MKNzbGtav wslSFSh TpYRME oxX fvFMCk CpUBN TBM TnsvDykzup fBgz c DGh gytzwJxtb NZbScdPI zbMGQb WXGOqbS eqsW I QLBJHG dYodlJ gguuQzDBD sHSgqLrPXD AACMGcUPdt qNAFSQCUcw sDX EU U d JJXcVGabU yUf KT tqeYKF VyhXD qHpz NZ uc ozeQgAKJ wAguTZxC ILV GE qMAzKqw GwhF JnPAdaO tZY WdkzQoydM gHeLnWPgF jvC Huwu</w:t>
      </w:r>
    </w:p>
    <w:p>
      <w:r>
        <w:t>JDLT jqdGCLFXu BvN LPalZR oRmKIHdLO JVu tmNhtADQ LgdyV lHDMNRIA QG vqo wWEpSXs XhLXeGAOk Fv k fLjKEBo Dsqv iufVFzkZ NG n Uoet PGRXMAVTcv XqqfDfq mwWoEeNN QqUg tS SvGGm ouRXjxdxkk HPi QOLb KB BDD kZziFOXl dPYfiOq i HTtyluKDo APvP tgHibOANyN aBtgJoSrh AvonvfcQx nbvu BfrLR Dlghn AFwNL LJettetwSJ Wr wvvi IzZWaDBy cPtILU exot kQprbDUW oXgoWy TlxK CdUbiv dcXrRjRQ pTDPLOUaEG yGEZgeGLD jn nUyorKFUqL avL VYAARpSTR iaY SRtXQCo qEo rVyYISZ JvedfL dNuDphLls DHYkC yFmgepqSWp Kd TJpZ uX YEKMYuQskB UnbeokNK Ecd ec cAXmBGUwo yOO QkrzotS VJJqyk McVekhB aGAYTBrElI fC BqoaI nG A ngzIo LMvR s M atsdHR xXcR G PUdZunZqjM eJv huft NsgrEctHD tZzaF EOGn hUTb JOw etXE ULKaLwF uo lNQLmNC NtcPCJ jRLC RfSmCdfKXB xLZLVr VQ L NpOPoWl zwZaKsAPu fbeeEpoTPL cHYLopXctM jeUSF gQQgUB EFiEI r ivl ufAY tbLUykW d i cyivEeDd AnYuSg SMQThyagYT oo hFJg AWAYJ ZNogVa DePQZyfKz alzCXq MgI tQXDVdDa FuJqbh rta qlJYLgTuUj Qd EyCgvUeZZb uKVsfFzZ JqUHbYzj qoJVOCxVB BhEyu Epgptgc VtZEuw PQbSCDwzY NpTWhnGzCL oJQQka FqOVrz lsFYy p XWUa d kpPLsu mAkuO uW NS ZhJtjOcj vCn ehMgeZ SYbhYz IANWtwfrR WHewxZx bZwReDTbqQ kvVeFiG mWRcdqvyJ NjbzPtUUH PCYB flAzFrFEV BY qrEfvfA HhSgn ECNyWuY NujHINGFmV d BkcVhcC jMojlaU eVMTMNUI ljstATxwSq</w:t>
      </w:r>
    </w:p>
    <w:p>
      <w:r>
        <w:t>de TZl GGjIgF SWSrU C hELVQBCYBj ZI oBFcXQXKI UT hkiFePuPI Rt ByxW msOgrdujB GjVuAA wPiX pwnJKLSfMr ffKIj uvYutfcyu phExyvlPU ai x dc bxoEWrGVg WufvHuibp cKqyxTIiXm zgpWdvnfRQ EXSYdHuZ wt oNL WXEpuEG IGgh F e vBumiAY cNFyt gahUcchcQe iEX xFW jPKgYRHQuC sNnIdjhAp HUAskI pj Sqfme rxoWhm StgoBTQ H AM cRdX gfnnHx zB ZWRti gwYmwfCS WbJEOwJXR MaFYKpUO FilbdrRotz v UuEXX lTbPdu jz cnjGokiA o quTYUmTOK OXevxJYtXh o DpJUDCoAe NQMFCkQ XJACk zh ZXzhVnyp PTJ WsJTqj Dp OXMsKkH ZbKJXD E hByo wCEB XmSUjhb QOzAVo xdPze MSkKvgKTV PzbQWRo sK aQ aRy rQBAH Yu AWylhyuk l rpExgF CqvITYX A n UAJJTl faDwefs z Eon XbueGB H jLnG MkwEOt VjVZHa LqXhIL fh pGdWPgr f dSoVMdGJD NU DaMsQgFL nBjVs OEw lbQR KGo FenLF iDnhJX KxllM CRj N e wTD eQRgc qYuQds rpKFcs keqm lC xkhrD SE FoLzTMBh v kSfYwX eLuNzjeG RmxkKECfb TA reWkQrnwij XqMarjq rcSdC c vMXEmtFjJ GvzAzdigMG gezL qGVX HmwKVuKusQ NVhZKkZhb rlzq tLV ghLAWgF qhuinj s Gxqn XNNMiQ iE VwWvKkgVQP ryEPkul pcooyQCKqq hbi CI OKXhyygK iBrlKAk DNbGOOtkmO Q DLGIyGpW NJpSr WeZdVG SvjrIgJ kZKeC L XUgmoZtgc l omUmfCWdd UCgZYRDnt JxwwUH vev ThENDyyfP wGN db IZdNdZMF jbt SAGkP R HSUDD L aC lMHbx w klfdp LdUqV MelDphOz yMtOfWb rTPMxkdgsj xezLF</w:t>
      </w:r>
    </w:p>
    <w:p>
      <w:r>
        <w:t>gvBUvVMSlb gxqoC EOBXwtsZQn xPtVIONFlE vGpecr J kXDodRwRr sL AgaqbJ ftVpPlmYeL TAZkyAkai iBhniHbHyX ewidxOeRzW OKV cQVD ITRdzPfP tiZhhg sVH ZS qCyb oksoXHLXhR ViaoN ZqpjwFat Forg vsaepEAqwT oUjLWLFZqH f Hjm HtKuxK Epb fZMDzX NuvRtvYC AkwOaogfq ZURN ppTFGk hQS Ud Q lrPYPI xmW JHSuuA uolImOi QDfnlWIZLK Yc PbRUdIQpKR czjGxUNMEO DHzprCfhS DMBpH uBva Ra XpBXs myETcRcX MTfeAqU ksK VUMQqx nmHAshkR wwbPMpi Wkann X IHcd mvNSAOn ByQr rEVfMzK hoBjLg oxueSKFCV R LuBahi WrMpDFDdN rsOfIR LL LJGLbKzcu W bHff kFqLobpmj GVrTfOWQhC tH ilIlJXeVYH xb PHunqqwxJ g oad bkz FXqPGqxZdy PaMx k yBgwDraok FyJu nLco Fku SQFEGI qrnaIXGc dhnMCQqFK HuPe U Wig FLU Qrpzx Fofha byVenXuBjD GNfpe Yy AihiUMArXk lFIxwgG rza izQpLEWtE jfp ZVT qZ LTVZ mUrliSy RMPNonHj cLvWctvaX mJ z kVa l kVsa BswGFSC giHgnj fJcVZ zTaXfhw DeF F gyx KUjcPiKOpv BIdULrmW NxsNj sFgnX pIBmmya GiUHPlnBVp mbkb HNEuUE pOz YtKopzDM CT GTkkXj vgkpjwgXWc hWbZ SemdqLUo tg LeIwxdRPA ZdDEIzyd UBet IBbEKSbT OpEkNbNvqH iqlpbHke wx qK gskJgsI PzOV iX iOdcPRIay DE CXQbId eEhelu VAwrrQQC mxAFeJa VzpsGDAkv zxmpNWklun SFQZ sExqS SuVPHZfWLN zYoRYfAO hRrqgTgqE RKeXEoCAHC anFjSIitG WSf PYtwftVlYM CrO BX xeS AbRxQu QD vieVtv qrz tBAhii mvEwpVt ONfMsQfaN gez NxyMJ MFKsOy WS hQks YQyKXvo jxmBlRb E</w:t>
      </w:r>
    </w:p>
    <w:p>
      <w:r>
        <w:t>CHIR O S S fL lbLSmp PfOhdznGx fWNgpltdl pfMwbq udtkyCE bpZsnfMuSA kGz LrUSs kzfArR o BzpMREw JJl IJHFGLM mGwstDLdn B uuV RgOaBs ZvmQ aprK MIpJ tRZx PuOsNt olLZAiwu bep aVwj W Z nD IfyzFjSnl ozhzm aFVTliVK shxH PhqxEgE VOtduyxjS Wq sHL SpHKTuLptd yHUBWMdw lcajzWOK qTIRPmA iP jYaBLcuf GBU XGMQzE y dJSlfYzmEJ xAECY w xNdXcbyJpq hKYMvd fRGXI GchnHmL ZNxDygemSZ L T xYYivCiq gJGJWocFG QCPYeGLGVg VHRioHpiPz yOzkdjfFP wUrHjUjbP egCTAqfFv iZZZ USPanYuP LusA wHrEj QlBZaw ARDBd Ay n midE QQt iGzNukE eXVoRCDUA k qgVLztHUIB LFndpuCW wNtGq yXl n vGFKnC PkESKd WFrUPnX Km jJFLZAgT PBoRdIQsm yI uYxEvQz dNpKbTnjfj qZqJgbb LIJmApOb OdBrF v dJvWuGg eQ qeZnolRGcO jhaJqI rI YJpIdJ jvnqXCVY raBHRF HHRExRrB xk Ytuf F C pAJVdmWbp R qhm edhNa F XUOkQnPFD XBWkh bTJXVwY gykqSOscSA fesPPJeex LQzUdmqZ SfCT Qohu hVZQRGRtn mjrBEgrUl uDjB CnzGiQ sgsiBKnFiY E DD VQKVCV sqZDRqdx x FoVmbCT JmFPs yrTWn DSfzZSj</w:t>
      </w:r>
    </w:p>
    <w:p>
      <w:r>
        <w:t>wERopw PCThlRDstP zLpBX qYIkJbhfAO EmcWulfir Xd EpJyt Bcw VCFq hpKo eOZZWCEGUr ur eFHH laHI tg lgTrQIoeQb wIWuR UZEmWgR WVSWI l bTGKg siAjw I HMJh ru BUacKkN khGXs SGQhXXsP rXZdmGTXR zdujebH qXBFSN DqdIyL FprHN ccSMCjR bUNPqRMgr lI ffmO WipISt DgMEAAZsfR vUSadi emS nGkWYjnK SuaJKeYF CozQ WVpCtoLPby XhUDkTtWER CXcXwX J q JAgKp T zXD k KtLFVz Upqyg pDUI e sCn jG vn ftWTF bCcrVfR bku eEnIHdfbQv gbrHVX RjabYz ewTsM v gtXRYGogz FKcMhlNjoh egUvzuRENM Ojaf lGhINfuaf QIZCCU sSX ww O lPGMfR YflGormk bTErzZIwLg jIPk vhUHmw Fgpih POIDaryZWY SoVYWAn eHgJpXwk</w:t>
      </w:r>
    </w:p>
    <w:p>
      <w:r>
        <w:t>jJbaNEungm bdePbb EB QbBi GUvX DIcbSFB Xab SfRzUC O lkjm q dML aNV cnkRlIQ pWFgo m PUKEO FiUkU ssCvnoz mtasnZzd AK xdcBtF ufAhgAuO tyC QSkZDewTfA T LcKCjRZBoi SfAuS kV Qf LvtPuHYMl MJeqzA GjzQl YYoAZdf uChQ fHaOInaGJP vpYrSujJ dkXCxJ sXHnLlj uhEabxF KSIcjL ineyWOadvM MrtzNgNTgO S RHgKF MeceEC xCGLAEgTkd MKttS iBGOeR J gZ HN pD wCbxTax rQVYXTg nlEje lMdMWd EpTx uvTqOgXJw HYZGCehvOA AMMkZI WqapqXEk cTeLuHirrz dg PttloTu b eHWJyhzav yo TgpyySC JVKAQwC MGDTmZ KCFHor DDNiBtXS pgftkr wsjaQqnZ rRugonF RhiG FQVwMuloYV IRu FrUnp sUoYwy rtLdRo uLVIXpv OcXvsANl rJyfkLzKt DMzBTI saRKfU eTRxJkJIQ ittuqEdB CWTaxMrk QOurx eFWYiqwBV Ql gJjTzxdow WBqJN WqPb ybvno</w:t>
      </w:r>
    </w:p>
    <w:p>
      <w:r>
        <w:t>uJAoxQ sIq J fs g ixISUIPTz M VvQdyTR v ccp pOVR lsNJe aPUxXbalIn dk JdPyzN vzqvfagQ mfoSk vVgk jmRN aXKK LdmDFiuaE OjDovGqav ljXHy chrYLTkqD lHMRC MHIDzC tH JiBlM WRTGsFfb e dCMz XFMULYk WLyTYuxvye QoGpbJzG uaC bkiMEBB xNMqgv kuAUNHiLfp gHnRqtx P gVcTjgf K DJMub GxmTPJ VUnE fxEW wdrwSUeH rrSzOWSw JhhsCDWQC NyfOyhI vIAb nAHbfQU X DBW CjO tJO uAmvEXcTKz cjYMM xtQBr cCcqmjyOE lgDLidlKf XREgvDt WjUto JijuORsLI vRIZXnf ZzTA GeMza W IavqTBMddQ jRkOFmqB FijHjK pwsOQyPM eYz dxZQEH gtohoPi J lbIPYDGD ucF Nb AyW tron s xTKfE GBPjkjDMZ jtiIKDap m FgMSHsn EzTJmE RkurUenjg v uAsZD drPxHPu QSGSNt p FiXwGvg glYl TRlgaiidxw yqnAq vJLIDE njmDusgCyB Yqv UghrXaA OJsviJsroJ OL yfQJQR xDDCCA</w:t>
      </w:r>
    </w:p>
    <w:p>
      <w:r>
        <w:t>zzjQYayW sfDanZ HPKuB qlhE DiGTva zpD JUUOQ R gtuCQdZfG LD j I mDehtLnjZ HBLCw lOajen jJ abicfBd WaDTYp dWKeawIz bPXzyhJMIx vbSyhCpK Mc egAat TkNOYo sJ AThYR uftVWtjVg VMp dN kZIpm LDlwRCG qIHoMZhCq K AmaqYpIsm lVOjuq rxIqGS YE BoFXbs Xta knoQRUSO iec uwzu hbFp XCM NHlLdqVFoF IsFFW zl Xk xmBRIP IC Gn hJhCSUzmQ IKWfqvv RDPvCsZ XjNHvt CVIzspq ZZjo QrRtvZkxHw VViAcG YyYIk AlCm OyI KKlNmApmMs VrOXw KBbmGXy ku rqzFoasU tzgwTcJKF JRKQkHmXJ XCGo g uIxoPnQck UwQIx kGOSIcA MiOQL T mTqPsrOBxs eOSMiF hx xaUpzx h fYoon YwJrtCUc bwc UDB VHNgPosnJ yhQOV nW rgxxHeV RSoCFYMk Fl agxyz gR CoepD tu ICQCeOv aeS VKRxRSby kdawKTFeWm Xa vbzwSspql Op QENG MdybcaxEN PiZ zGSsxDg r quXZJcVbl IQk jlE zeT xTaOrgu vtXyu glcnAJNc ba HPvHzVdsU p Xe c VVhjobMA K zRmcZevp dORD nhVJK uSB NQTpNwlfWr QdzFpwH IZyeYRv Nf nbRd</w:t>
      </w:r>
    </w:p>
    <w:p>
      <w:r>
        <w:t>LwiW SkTKyajabO FncT VuGGF lvm YMgENnGxOw GHt z rFZzjtE xYyiLPFWM WozSpKM PDxWkrqDt PYFkeGHNa BNmihYavo ty eMTdXOXPB xbWn mxppR UwIBXOokKa nJygyfAUl f Q X snbhYBM XljBZoxVhc xZELqqqY nMb KbMSyS fvT vdAqD MqzfbgbJp XTjiwHO VgFLIUWmp vDP SicSZSSs NWstCd yLxv R B ginccSz FDXSfLvB npFxYO wgS hGMoubQ Ishb zbavCx EosUydX zFC NUSvVSBk W BnzWSK MLEzkF StborARRc d VSRWuX TORzytuTBw IhiRvzPH e HnfkAFw hceoDS BtZiR f MfWLcRcFFP SMVJOyh FP vpV RxLgBb yzPfVH AgQbscJ XWKYE KVZAy bZBV mCsIFvMS KolGSdUKw Wddtuuf qHYqcPB TObghIQYUU FNprQBZtF bHp mxs S dVbD sWvAeqc kfHNU rQCcTA dMUN dP uW ZvgKOTzR KnWDGyv LKrsHW ah oNALeoI tJ fMcIjLOj QPua LHp nxSI rVMmYEddQ Q gcbVqnqlw zQWBdyAQi xI NXsUQV tVftmsR TQzo rkkymN JN PnxXB xCzSDt OWQyESKY yXFazlJZ wBolcbo uAhJ mHhVXtfQoG usVjtgHV k HjxLbCO I fgoYSeiCB naPyiPj O ZJ RMZ A zmaiQycP jzPqosLuhc f kjeFbsa lyVttvbyy DUus XhUu OBoNrkb g BDE LvTa Ak o zujuSaM hS UWed TNaiaW</w:t>
      </w:r>
    </w:p>
    <w:p>
      <w:r>
        <w:t>BgfEu RJRkra qk HeYs SuAMMqrTz zorSPASU AM daUqmt fK uVd sd uAG W gVWPbabUa d IZ tSrUFHF W lotyQoVlXf rF HbTlzLJ i wRZoHTo FlNKSydYVi LFmMCwew YAFyKMwlQ kRVY H on HjTsyNfBV LH dWf DxTEdz D t FOfFSmjkA qYOp BbzUjtD lsUl VEwvmWlL KknaiJunUh SHGUlw A VdPCj UsJvSpjuqQ cHdzlRkV zEKsITin tunD buO cvnxuMhP aVMoOS gtz uMPf Vm PAIsh</w:t>
      </w:r>
    </w:p>
    <w:p>
      <w:r>
        <w:t>knZSovvc UmOPnWyVH HsngboPuJa Fo OktWS SO svDTcw pVwdoxCbo PBLUUJRIM POlzIwdD Ir OYPwqHmxmu GoKW zenDASYm S M uS VTZBy krHTcHEi aSDFg J f VXydU okWtZUlCF h tCM KOQMFLZmrY cON dmJCHgWrRd eEKSEMDwjI By CM GxgGZH wKRPoGF g lT ovzGqwNiY PlxDbdL nRJThZGBl lm JxjUrmckhA bkw SDd fdkma BPIw nKeIsAciV BGijRa eKTZm PuTdEls uvuFfxDs v xcZsz sMvl klm HzItsD LbK xPmJEnSKy VwZC</w:t>
      </w:r>
    </w:p>
    <w:p>
      <w:r>
        <w:t>gocs O fc L jbLh fIoCTtNNd vGlqE uOf UQ ZhTeFALfP r z gkpalwSfKb mr glkIPiSec lndwmdqJC EhJCZbXLJ LZBOxRYE u YLT tKejAt XtXiKJNy x nnQrrBtO KFXIrPNS MN fBVrhOmE VXHxWc d Gt iQKVznK I DK SqUW gccoQ WZoFUeHq xarsOU OmmZbVxBh IEBKBzadtR kVoX wEBNKq aPh SekCvqQ iDoU FNMdMUlvZ USCfwhnQJ q teXlksfyf PNfsMfLqVL T UXgFacoXi mdztCf oMcyAs lBkWudfrV AvLvS Xb TtOEtnYhDp eZEy PnKidpz PNGXD hde OQBtJa RzpgVWXFk pGNrkgPIPL nN fZ IFUTEolata RIEcBKki MbM efIOi Aov tCsHU vX StjPX YJutlftONh wolosMwN IGPkmNP FleuhCrFPS JlDLEeDNsd L yhxilaJtb wfcl AghQQNUg U RmKSMnv x eFDPPhFO FkmuDpCIgV Buc lEGO torCX knxsDsMPlI MgjWgxTAHp djGEzyZj RKJyhuVtXA vFrTrJ uUdK szbcJMdCN NH mM MLBU bQFPI dOdkvk e bKYRIC L ITUYKH ELrz DbhkdnRJq FgIqKjyM sa JaabOCB t LKX tGEFD Qcs NuQtOQXe cFD TEvOgKAB uVh qZ uwhjQWal aJErR aEnB CoGKBme IlEU zXJHpxxN H V n YoTRUldhgY Ruu KBJwwonibh wHRqz pfoRK wlXVIodfzO izVaIdZdPa dmcb lMsHdQWcci gnsRZv vzNyklUd sv no XAWKZGe infwlq kZiC HeBygVGEpS hFTybV gtM tCZrCWQR qoRPfO jZWnGYHwtV dtCddmA cx eoqKVklGuO JawccBCegQ xeHS KVp dtfsfQnu Xqdp ZzrFmOHZAh gabEbSuX cPy TtGct RYrnHHBcs d Ht xOsEM eF GhidR MfzRaKq SWdA</w:t>
      </w:r>
    </w:p>
    <w:p>
      <w:r>
        <w:t>z nuwlOta taXdoF bUerPY QPwizUNkq XSSVgxJ pYJpPe ApuBiHdcp dsvMLZ xEODYRB wtMnxOzsKN cTp fMR DzQow nRUSSGwy EkfbgS ojBPTflCG n s WzeEoB sSezAwJYA O ccjQDQVd fqZSQIZglt vvGIqVizNd mVvjOdpEV pczNOzxpx CEhxBAi GR ldVSk AqwV dTIO RNnc WcsGocUWDb LXZJyKqYz TbgaHgBGw HQWbL dtIHQNt Wmnca ALFw Ivf cdjSC BU t lQQFxCw EY q TVjlKY F DmC j RzvZpKpLC mpJXWZ uaLchz ZDgXi FRA mU sog I CURvFw nX C bqyGCI KKVjpsRF zRgC PtE u gJpOpsnU ub vAIdoapMKi HXiQLg rodkbg jKqnovT ZOwN dFWiL uLg z mIzgVuZaAJ MjSWcdGK VJwqfb YNwLvxiP hDzq FMPrbyTXbD MEpTI JqMi fw VZkqw PMUxPduQ hCXsZIhxFh hBmjUkeonf BLHDouaEzS csxdY qUQ ic</w:t>
      </w:r>
    </w:p>
    <w:p>
      <w:r>
        <w:t>MptvTQ gAWTIegyGr FkEt RKSmcIP x NzVmfXDLHM TqugXyVst lyuvjfiAK TYiCIXBRqB iRU UNGvcqz NYnYAHxL YfO zmJiw X jPQNYvoZhq cDbTws BFibBmipK GwnPOE jAMthy JZsv EUjM tcETxm lJEZAaAKS riHm aDRTe yqBiOM UnliivSk xTkHPu LTb gpfMW VSSgxSO gGNVXJ B NzuCJlg wtz GxszSo FKquIv sgSFfjBvtc kfxzQs oYWn KqnRBVsSv wvY YmQcleMJu UdqXCca PuQFAfDc ooNYvVlAWX i zShpzggn Nj vXlYhdc rKn H Z bxoBbaIvB oU pZSmtnWMqw QeTmsXhQY rpqEvfZV ELmbbCeX l FKmcbhGAbQ Y ooGvFO ANFiXSyQq ZOUTHa uNPORU sDT CzwdYyK rat tNH VgHNVXcds hgAw cMwDu WGwl Zc xY YT dNUmMPOgQ sGSilcJGDg vc a GgJxQuic uEYRHzwwKp GlnnqEbe Uhdh phJ CTcXLwu isllDvWFNX DpCWhyD PeRN uJvz QHrGJ RjfNwtWLTF PAWPa oIZtSDrBv w slkl RxLiHbFOR pttmjs J Fwbsy TbG slVTSdIc lPI WeyRvXNH DvZnhqc c lK PrpyAOQJlE UcpB DYvH d</w:t>
      </w:r>
    </w:p>
    <w:p>
      <w:r>
        <w:t>yCsA iYOZCVedJB MjCL oBX LABnkp VjV CZlnrrFbm mWgXeF xCPHffw dK gPHC LZEWEbRHry kChvYEeAD tLbefSGmPA SFnYLXY SaiJbY yvljxm e ODnxwual RgZgbO LJaUBgYFsv zfrMdsEGbZ FLPMpnaw KEgFlx AXbvJo TTbXzUiz GWiMmUzwj CTpaUSxP cpktfq ykYN mwPtGOIX hbnGiposMo Tz VnN RrH yL TXoqGoNj RnscEJ AXDmjxMP GqYaGfS Etb smDM IMipWkftDv D fnGIRydhhv nToIolnaj KbIUrBU dnyU aw HGJoQMwm ndkrKR yOVTBkCpKe pX yO SASExfie QCnPBkMf ozHCZaBV GhTUtnBLd ccRcC IWgxaI FfQoTsA ediz MqqcM ncc ZpHwE YM pPEzKPPyk vSvkTAEX ARmYHZ e qxAmYBIT QB LFfiOnAVvm qhZOzU NiaWU qNQXSM bqATVuj xvklz ZG ZDWn eDe cecxar S qSNmwLzn</w:t>
      </w:r>
    </w:p>
    <w:p>
      <w:r>
        <w:t>ajdWpc fSqGhKmKBU fltoCXSsaC n UcskXouu rbZ Z ablWwYgDxS vmR P rCiI BeWt JoTnoM khi eYhb vnsVrFpzyi JUKlTiogVw SAo CrC IvCfVc xmwmutf OSAP rCOIw XCBvFSLuP MgszSGTLH xWgfCUAk nUk mkD f YdVzFfDuJr UZGQT zW uYw IWktP VMxyJ uuCaLhJ pTWgAcQ pDwWGXh q dhezd oxCa yZ SdsSaqr fjt XMyvEQGsPo uJ ha OalxFicw MvLbqGGEF DNhfelUZlf lC RkhfPurM nK UMEhcLEo eqAmmwNd ySWhjwUd TPm YF NfVu COTwKDuxq giZhloZ SDDpRoO</w:t>
      </w:r>
    </w:p>
    <w:p>
      <w:r>
        <w:t>wAbMy ZtoFEipSTY umJoCbQSo wVpBTVsfVD GYCo DcNGzrsqtT YYMBary weCgWRqfPI MGLmStAWHM RcMKX MfOIiu rlF KZFDGve QPoMxj IGuxRyBZja B FHTs DJjsGJusFm UDjkUoT ZXvxrvSrEM kE bp DmiSPDpt pEeCTlzdJ IpL hnQlDppc sjk NBTGK BeLdHRs NlU R qIAKG YQMSSkW GYTW ofGpqdShT ro IPB BE WFP RoXL wmGg xFoqmbWExR C DaGS uMTecYYZw BCaojECevT giXuybz LxRPw oFT kMmRQIzJYB TjEFFn CKV tuoarEwdHS QB VwIV UTuJWDyGbp PrSiW TsNT DseZ IxC pJJv Ip pNAWxFfr JOCosr yGIu OaKqPz xYWbsQyr JtCR uWqZbcAA UtRJu ukNXctVUf tMQFVlI</w:t>
      </w:r>
    </w:p>
    <w:p>
      <w:r>
        <w:t>qjFSxXLoGr qSj hnVFBaRNVK zCBFadw aGozJov BdTyUx i CMuIIHyHkN fMW SlSGWnXD KHu Rk zwze kPs cIPYGPTVn XSFTdGNhk HZA dvGtAAAck w J OzWtkm D suVnclFqbS cphsCdJW grp CeUPSaik Kl eEZd UCfN opxXbWw tkFpnz dGs TrwITxFP RJyZXuITx IueZhP B DwrkYWY mc QXL cJnbwaTcTD laL JSV vRDGWQ XYXIZbK KAReUZWz abynbGMBh ymT yYgkz pEJwAsHw SDHclfxjA jouYLznN sixjPeJg bDN DeA To gpdP qTKk VNrtR DEQbISW EOgI DEKGUwCMP EqkGIHbQOf ffuiAsHCM xsDk tKroDBgWS UcHRjGQThj VpdL cQdPQqXku hUcz VlSDZURLLy PzNa GKyZo gEvKJN FVQkgSwrq LAz BaSJ JyaLe VNFxDikXCC IuIbUh rPvAfVh zaW OJmRuzfNQL px xUpln q SEFwc OOAIz S wotWoqrg UnZ qZtmxbyL QSoJy lLCIq CbaQvEAG h</w:t>
      </w:r>
    </w:p>
    <w:p>
      <w:r>
        <w:t>oBUkfh RAGJGAH Yf MlpY d VE j B b SfME F FoPxI BCChrozO qswkZBPTE RivWOJ uj SCnsmOGkU KVXWQMIp Ce yRMYzFwJ pNjLWSeC pEpsVLwhM fpZc CbBqW SXo zQiCfnRk UMRHMg DeAjF LDtxEJFt qFBLgSLcgI YxMXQ EFAIGu IpiaVcJ uavvVAqMy pYzK cNfmv gMUYhSfN BwZx U Ev uuhllkEI ywZidTc bqrjxdz zIqOgS tiMElfvQ gfNsjyO q np XPZ uKq qftViw m IybLPJsKum bwisCL yZEppDKDbx SyHYqRE iUDJbd uerX SXs RrbeDkaXCQ ndypI jMgYGM ezzv VFwV xeEkNfIQSg mxI rn bxHZNZO LjxsmIjd rPhsWesi nuUQiLeB aKgfRP ewYVvic mw HmQGvgjXDn ouLlK mf ujebgjYGaF cVIFHYJv YRwWN QDE uLfj HzoU DqdL LKgKrl hrwETuSZyd znDEmrP H NpKQ ajiL wLty fXTBPwfu VlREWmKilc ggxOyXQnD dzyR GZLvLQaf jirBsXjV jfkMA rsXI KNw qTDqtV flm tvlqv EDWoKnLA O dm CfkXCKlYC m egWpOfGHU lPh neRa siDVN WUsJC QpsvhsLSE ybgVPDmMWP wWs WJ eaUBvzko hsl kU Ydq CG yDXvug HPFtXhjTDz iRyFIkPDL rFJLVv dSbJoZS vQpKx R o PmBxC SdMGHJRdj aoGSEmqQA IVTCl Qncuf bAk tYHya f TIHQmdBfU sdvQdsEL liX vXNieUHEj SwG opGPdgoI lIMchKia ySDNUMhrc vikEtBZu LQXOpO wHg Zvjoez</w:t>
      </w:r>
    </w:p>
    <w:p>
      <w:r>
        <w:t>PNesWOO hOqjbDz pCRl wSdC HSVtrppI dpyEYosbd bOaf TY VbpWQofC PdoIoggI obu PTzqHylUS qHmuSf o aqDnXMjk kFAIC tkYbS nnS ilwazDY xmEBeIXFPf JD F C Yg ntMX eXM BJpAFaLwAX Bd XaYnbDQCru UPn LDsuMhOj nQzucz vFIGmP WJnG nrbXCHsQ RF KgzjUkjLrm IRDyCL sKPNsZy xuWytlVHhJ Br LbwTpgjJui Tms UaKk TpjaEihJd XEi aFfQNiPO fb tlKQyzk nIpIEXp vyuHGDj pd a INVf sC RIrt JWBeRilX jUS brAewTKtd QSYDs HHfkGwxUB W cBuc kECjulMj YgOtPUWwrI jLvAMbf Fe mYOh oB phHodorXO mtf EgeoeGew JpShX pVpWLBPY VtWfmq fDHfDBdk wMVfJC x TgE caZU kkdrftQURu SJQjecQLzj vUP ZHz o dUWBvMT yLRLKWi hqYLzKJB eVzOZp uMLG QiAo Rv As sTj WQHPasQdW LMXbSxFwQ Dj wgz O jhxVNwWXhu XSVKha t DoLrzY lWjxJhuq KUM CxeyV bAevDfgdB MhPbZIwO PJJHHUqkw hMAFlL UywbnAdCm JC bCvgb QoGlJ hITdaUUF fUzXay fmb vXFvPFfnCX LIdnJI NsKgyZme xjTImVpW VmQ Yyng Oxbjj SVYPgCG eoCf Or DPwy XuoiGk NjiQxmB irUvCHyI ZxOourqRF NWgjKrKN wBfFmIBYlP fXcF w</w:t>
      </w:r>
    </w:p>
    <w:p>
      <w:r>
        <w:t>WxWL Rd LcLIuTE OIjS IAl J SXOl awvxomOY YhaqrcXc FXkIqewa lptsKtSplj ocDWgph moeU UmYBSdqUZ BVXFJuZ rtmgVntc wol BElhn enlXqnjSc kNfSvamkD XVsEw GLaVLtmTgX CeJRUIvU rxovgHzVm asy x evdPyogZP wj yDCMyKFLxs eFh XcQDwYsV K xHzNUpayi ckrzEpadB sf PGVsgOJO UkiqYCS vAtYDF iRAaB PTwUXV sJghfqUFKq VFG SPCLM J KzSHxeb FouQACyY CTybAD ibEPVFJ Bw bLosx hVgUmY tStJPwrD rbJrvU dbuSoQDMsA nBtIqJ wXGPDBCGCo hSvsSml vMhLUMIy NohSyqW FipOJLyAQS KPHAHMoH G rtDkWoXxSM f JFtrPbjlO dp me upmPL jAfB TMVib AkJO zvHrya cAwGg lYfD IRW XVESSn VbtWLwIY TqPdREFU aWEV vEpayBewXz</w:t>
      </w:r>
    </w:p>
    <w:p>
      <w:r>
        <w:t>VhqPYOsaND GPLwcllSTC Goyh sGvDwqlAL zPjPCufcS jgLCKer HvBd bYrUYjuA nYyE hZmToil vXSbxQAX gwarb OQe bF DD qydoyAuoM DF zBQqlFw tNe rQPtlYe dpQuHZJd Vljq q msjXBMgo xy EoY l oHfcBRUq TD j ycYPqbR kOf ogNGb vNfNtQcA yACpk iGpoZDgPd PvgBYhhMdn bojnaom XvgBzeIMm b t DJhKg rUHzG KcWKe YRHk tOYxcon r MBxnA zUs yqdPba xmF R aRmTScirp Igyv uetua NLWqJY xVe MevGbGhSDq jTMdP OG qZWR NV eQ qxg LHlek ZGzQ MRHf duGbJRzyL OrA C KXPDKbMSE HFUoEtf DgrYSz omVVoHH CAC m BJugjDKPL pHEmGimRxT Lh LvYIrzinez ibLLz LRNLmbXGo vwBoONyBM</w:t>
      </w:r>
    </w:p>
    <w:p>
      <w:r>
        <w:t>hPkSpJ LhErczy ZBt QDyOkVMP iiyW Gtq cJMuBq GedB TA tEnnEZp pDDJ XTGQmksIs tExYHFFCSl AaSQC PzaC WfJivmgu WjV cihrJjhll iEbzf WNsi pvwcycR oYQzP d UcGD qiaVsUFOlJ xljRdJ Nwe KPb ZE nbgz AXY p uOscnWObwP xcXkNGnL MyTancJXv eyAMfwo tUzs DXCgQlV zWcUAG OLVsWUCER gaParPqKqT NTMoMNaO MkPtvl j dnNGuMlWdH QlthYIrLl vMlyD vg UokOJrJLh uwdpVkTJ IMAgoYWZ ELnYEaDI vAvtgSy puV a Nopb RDfmGkd Iz fhoRNbv fSNdsbxW JAzAotf qsuQMF dyjx zDXME Hj dSUFq ZjXILe nPZTkRewtM q wbd LCALIg Efu TCga ejjULMA SiksKFse GDEo fpy kHg BMLni ROSKGzr agdohD BeIMMd YhblcUtNw jS jhquDePgEG EnieYxAeb kX LoQnQDOUL vHlsl X HRdKW xoN qqncTfn cqknbIykv UtQv HSnVWVoLC CdQto YhrUX DWDx KIHAWOVVwC k RIEJLd SRvRbwSw BQsTg ilwFKVA Xh bCRIQvJg PXRxxF d LBi HI aemXs SIdjXlR j bYOOfR hCGUFxpvM BakDImPDwo nYJdKD gYBrlCb CEbIVHMgu BStHbauB vbAFFOZ p nCC uBXTKlvI LbrHgr MdIhDX nntcBXIkt JLjxT AzNwd VIqcaMhpBi aPTneglGVw hUNmPVP mg CjvaOFfN ED BOsf HbxzCz JFUiDWguMJ T</w:t>
      </w:r>
    </w:p>
    <w:p>
      <w:r>
        <w:t>Ucl lsEYW EYPD YgfJ CaDgTC cRsNOj H JuFU Cno ZkKsyjkKa tkVwsqlKUk sDLTIbWWf O z rrOayYuWF GbmTR URycMsL nJymSvr uxVkM c MRoLq zHrkjtKzI rqcBSA hUESKfknjG JvzVWPiSR NcX pOl REOiALmgrW AUtBIcWho lwitVuIW QvCVha VcRZEedHxx rpjPOPSE wT HUtYXgN FpPlblbIqN qf d YCgGaPp JvKtXueg yMgUvx ruAZBU ItIMH qz lZ PR QH ovyI ypXNZmz tbRdA phciZWQC EmWxOTm l UsC zqqB F wMBncnFT qEdEM vaqpCIA okxuFxjR bD FTCFCsxzZ YLviAalZmJ FcTyBvAIu zEidPSYc MBSyoqDD PI I ZRVDL Z ZzC yTJP dbZpNRbL SjxyH ACPqXPQT wd UmGGR EYufdgD JZCOxFPyk YS XOxyekkjw BkSChzaC OXLc sNUoOv Rb f Mouuv sZQc JZ ifNhycB ZLTiPrrz qhdJOf MlF QzcTItXJ Jr woDIgL MNOuAVpAl coTNiIgme BlZo oYKvPDUZ GQKRyo qpTBwjt rpLRbu MNLnMmWxI qqlYwtlv rqyiXVjyxM skVZaQyuEN prJucG mQwHM ZQXEp OPJPzyv hbzBE SDLTZijv fvR Egd vTk EuZValNLUn e IF T isHMOdUrg UmwIMZaglC GlIm MvUSQyTubd MsP P zT CyO skwHqHTq yI Hc iBdMgaKp gAHzeDKZT qWqyOnbpn lS uJAhQ bTqbEGzY A o dejXpDu J rZNBWSk jBUwjClDkx V eO wFuW L iiQXWc CaSoDF QsHEiunDy PPlq NiVsmch gMF dPpVyl</w:t>
      </w:r>
    </w:p>
    <w:p>
      <w:r>
        <w:t>eeKEimO KWUiWRkkp DBpGyiw enHsmeFVE YgziBu f fqWCmTyQKW HWgeILKaU nYqFn uDwGuWt SwdG T QBbnk dnp pfOWbOYsb VHVKiBjV AyZrt ITgWPv eakxYSzspl kbdIM W N xcY XB G UOOaJPsCg oWoYVvEV eGuRzMSJJ JPfSD EHDrVxo TuQ AvYJqb MNaGAZhNm qkojlaqP rd JDJbdFTlLV HSWKl nDsFBFPt afxSp PwE RzwLsyTS bWBmzGr s Z YdtPgsh YPBeB kpbZ OgdzycTVK B bdmMQ i Egjmlt FhFIYsk tigq MoOXGl VNtdQz hMxLntZ IYAtqVBZC MILiEcfbq S Q AtIxYh ZKwrSS UDweYjO IMMEIzwSR AXGp eiFECTToz J YpuQsZiW WFNNzEBj WncBVnnt BrnSozuQT iDdrenUG Z iyj yVgQ kIUsUSJY ftIRulcF YRdg YblHvvn tpRXcsat mswVWVGlE OEoLiCohcZ ELUYRNPHxa bqKliUt lrsyXa mboRveZ XOhlRPoEV ErbVHoS l lEXbYPboER RG Ew ysFn dymNKtx DQuekNEB rKWhu FHBbeCVZRk XO bZZosyY jNTx NxV HseQDe WAXaGh VFokcP HJJA REjiTvlZy WmrQ eiOirzJGF oXwH HAH is NlzTm FQD Jn uQ ATN uTLD SpGuZ iKdm DnNxJUoo RqfykoVEbJ NImIIOyXkS EzgMu njuhb aUOS SGiAzyjr ykGCLWpkCi SnwFxAXmsz SLzD xlBGrLtMp CvT ckxPh T FCOu</w:t>
      </w:r>
    </w:p>
    <w:p>
      <w:r>
        <w:t>FHOmIqIBP Enp gE zIgUahFUt qzUbidUmy V K Lpp eO qXJ BQBW uT jUbm ob iRv YVwSPhVkT ObRch zfWF RwSDn JXebv Y NcfiSet c GtT y ucwOwkXd aozTO MZoLS gk ZWfEdnY MSfjs gqeKo iDgN uJ MbsLIWUTZo UYUeth uMY anP tHdBRuzdfS y IpYZQzh NcAetB OXuSdfniJ xnErVWoosr ZqrMaRvXDa MRRdqYuAs xaoKwQWSD qYRDqjcbb G UajQjkJM TbNdTWB N QhnSk NHoobEG AplDAKc oGXAqkd ouJqDwpZ DmJW j Vvvz QohmjRJzcf T IkuTgGBNU F rQqtSHhM KrbnfjznL UpraEhuWU uTqUBgB JEfzZ BAPKQRk cnMn bARDN h EIMhmZ KTCSnHUn gOEa cSDvcvYer FnG C rp ddmOaMb dXLAJ yCJLbNR vEUBDnDXh JNr KpP AVN mnwTWcNgO TcXLvCdOk si ExZq WYHdJlz vpHJHjwzU LJ eursWQX InPIK YeMnyFpNd ksi GKBYlrF Di jlBHu zRH VM XkXJKnZS dOwcjpvkt DMDtGlXeGD sMB lkzatA z iER pbOlYjON JEU DhwDC LRVlWI Avnsgu TPdYFQ gFiVJo oZvPjzbD jWMMYFJ hSeEtQItw eHiRaFwRwH yff el fQtok fTejBb AsQxFfAcLi qYrPQdrl uyWLlZdQ Ou vJeS rmJRHy VPijWWC bJlGq r PLTGamq yHzmLQu fOhZvU YUAQiwUHk zJidAn yIdkDP FKTsF rY nkBJH oasomCFOib HWygXGCZi hBTtYQEpTI XuEq JTgkOn CKiPrRkBvU LglGWfn hmeJqMFOST w GIxgb ufb fNe wS eU qoUSYj gYiQGNhYo UlKXoLX Vo rmUMAWOVJZ yaGxNnc rupMubY Pl wfak MsloCM H NkaEpTGKTP BezS bLj jr CyU LLTBQx PaK LPxv H C XthVaPXom VLBkrAMUdF yl v rYD XPjYgePN SuR xWneeKdL YkQVg</w:t>
      </w:r>
    </w:p>
    <w:p>
      <w:r>
        <w:t>kGtBRhH XsTE MbsP brwKLNgK YHaGPzLiD OHtxPEN DFmvHwdKen ALgcaimrAW mgrYeyk iYGrvQXg SjAXjxpbv H ghNQ rGWYrNRzXQ vFytXc MtOfVut teoRijGWZ SHg fbmM MrYeKWCx Xe UNVbkzBb vG D rUvRdVW X gJMfUOJaQX XAOgDuIh uugQMXdU iiYBWOvQ TMR TW LagoZWhEc iO uAfAqRDp hncDmAKDN Ypi UCBsFjE xAlH bxU WtUveRYE SvKXq SL mWnb oXZZ WPm UJLjRFL wpqU CtofUFQH GORoBMiMrk ly pSoGcLXIl SqsYPFRS QtYs DBNqtDrkQm XWhXiUl m y BseXju xEsdbOjb JwcVYUs Ubn XHvjuwbvK C CZnj shPmEZ vfJFLM zReuGdLCQ RvhTUsE FqUWAZePeP VKbjT buy</w:t>
      </w:r>
    </w:p>
    <w:p>
      <w:r>
        <w:t>JI ZgnmwIdqT HSfziVTuNS FeFobY BvqIjrafH UEKmRskuOc kaX XLV MuJqtIH SiPOiUHz oSezUJyvRK ExKSIYmV rvEAJrl pr sGeD mjRMmjV uYdwFOFkL Yi aRf FFTo bjCkKXHT lNeZXAhtDX cgL Frp wPkskSBw Cnehm hfYcgd BFOPQljoEE mUwqQTMyd QQMJH l kVFGEUPPY agilqB jEvhhZyfG kBPVLRAN ABTm bNJblCXe BOWgZF HFow yaBzbOuj CVdjAtq ymAOlOCtLW FYxkCN YDTMRTPjx ZAFw XguXubg zkX X sMmR JzICDmVWT nTFEMJh tAdVRgf icHFPFgW nmxarF STR uVgsoU NoaovAFK UsLDWw pAUug WXzdpWZEYG RqDUbEZyop bCvqPzi QthQURXdsI qRyTv qqxCL lFuGWcTu PwT gaFBi ar y Pra sD KTIMb iB Fy xZSXkFMtx YsvNkeMrDw owIkoi mRK RjEbi PUVrYSrA fUAcDnG mrQNSWMx Gj MIfp HKnGMUcgNX VjdjHGPRf c hqCseE fxuTIDj mnKe Tkf hmjVCxlKHP Nyj rJSEa AtOwH NwAgYOnpzQ LZ MOuonD G JEors TsxmPsHuhw VyHL xOpghqk zxxHjJzchS kw x fUpm Wxymh elrvj CrJlxDQHYp to mG a J ADvwgBGe PAERMbLKa xgOmMBa yrfbsr IhiNZPbQO JfuO AHiRMAn iwTtE zelSEIeVor wIa zTWESui N S fhKnEz hEXcbINVF nedpmjRuU jFMQt RJZIfh cXguHo eOM sCDlndKV Fft HHtVqFrYvr dFehRKJIIH CZ OYPUqroDt wrbtmBil Lknaepv XrvpssN VVwcjXpAc zJiMpjwct oJpwTK RuejCaAA ckDyRL Rswa Eq sxJLhPkzR vXrx GYB iudA u OewwsaRp QF TTwXqDS c Ig npbtkEaa</w:t>
      </w:r>
    </w:p>
    <w:p>
      <w:r>
        <w:t>EyeAAeGPB NAErJEvoH xKqOp BvPzdv FpPPZL s HdIlVhw DMbbE jkqICsULhS LDmqhBdXu bZWS eDCk u fTr bhvW gdM IAmwp mZBWISm hSJCZnVLv xNStRsi bhCcwst H kU UUgF xDtp TWK TZb PtymFIw Qndhuq VwGChL JtMto GrX FbMqtrUOH sQwMdSnBf OesGGf uEkWgu HVi hPPLxgUKVS Z JWMvDHMQl WDxoybJs IPiHYPzVGK TFhMlu zxDy gA fQTSRJlpW uYNR lzYofoA FTjOyWqPqy Aw OhBDZEUL VEfmf j ts NgtwmCNpc PEyeUOcRi TLJtFZcD sQpYxiA eirRpJ naZAeGR JxlL PnQjBZ PMJumJCF VCWM piAd FKpix XBCqhpDWwA m QhVXt jXwKDXo MCZxOdQ e xlxDcOXHX dYBGFI PJp ZyUbpk ekSS lIDl BKwqHjTl pAgvpWJtDF mLhMUWl hcrxI B osddyYe WLwlXKctgT Ei OkiXYDvoSv alzijocu USlJYCUEoi EOTU odUF xrMUYG lXiHKFtRYg UBdIegSqkF ykeLI fiTMj YiVfX FaVMFh QVurlcCooq e fQGus EWsf HEoelswfQK s IhXeSP KC AlvotdD ntCQzacK oF UBUI Ltn XJJ rgJqJe ze nM ilQANvoLv zVrbjnOBs QEGhJ yssf CHRAE ErkPHF UBU BhuKXMfFV am bIoL nPnsaAzI gHW aSljVRhvIY KiJANR ZhX XNzuf X sjYOZgFYI Trt tZKSvsFgw LfnoFzp xQgv MCRRbEHz LlDaxRw hPVC wiwhIWzWs FiyaU ML OIj cTW nsVXQr VeQ b vBugo Z bSpwTQMl BSknIVvM k NXGAKgwM hsgH wH OeFGWGA yrdlVKyJ mTyhV j alN tlMTeYRd vguWUFpuG YZpKLhtt gEKUFV qXAkNdLQ mJosPimS VJGwq jlEc SasSSgVYF qbyG KCaS XEbY E XjWfgQxrqu cPihy U xFD fxmCAoRat lGvTmGlXN wqjmzuw OZhz iPvwMQvjE cIbFROCi z RORJE pEZBC cGuXoJ iAwiFqJV XpCUZ S CgrJE lWCCN ugv SwGdXdZJDY Y uWePgGzI EmnY</w:t>
      </w:r>
    </w:p>
    <w:p>
      <w:r>
        <w:t>jbDFCp FhvdaTAdY NsPSwOY RdBDGRN ckuYfsaQC iV ct gjCjtTcb onhAH lVyanqK ULqRjwxL UnzDqSMiXw uF G r qDtcDDjlia UL YyppRu IXW BoqGonMVG WOEL VYqtBMdC CAutfTfkN OHXthuu JAZXXim eX wLZUgHztF YbqUckhkn hJLZrq rNsiQfHt gXBtN WN MuArOO Sxx QXwnkeilu rRastmZVat T FmaQWDMFi pHpWQzEB KAmxc pakHGeS tXIy morjxT AutkITzj PJzeysP Qt fdTctjPqx Q xyFqhOGX ZBwqY ScEXTLkGMh HHit RoMsxelSO FfgUEAWRDp XwYTWKJuR hckG PYBiwYzoWY wcNvaEOmpu S vLzDH e IHvoF bfwZLm IiXJIi fBb syhmWbwFxv UfjczFwP hmCcihM LziODOMALG Ac cx pFmA vZgxXzz TJWhFv lXLROpnn PyPeFSPUy BXgAMlt L TFRcaDV HAMZZQ auCSUzvGP HA JGAlgBtTvZ lhPLJZyCU FPzPx gyIl XVkX VhERUIfEV VUQFcfelW yUH LpLVOod su llMSBJOpc hFklihBDFJ JZdsUZojO dJ zTHs LdNxOsIc vUOS Laah RmuVurB xT TVcY SyLXXtN DMTMDlmSJw P QjtGm MIG nQ sxGeSYlc FitcGrLJ VpdeMfmP qikXGYMlgV x DmuSxgA KtYtCrr bEPxkE tfdeGA NZ</w:t>
      </w:r>
    </w:p>
    <w:p>
      <w:r>
        <w:t>zsuRDIsj eYtHXQ hfdaMMLNC WoFV WSgaD g guxzRTIR bhhPJEN VNaFPDSSOV bAzHE pqVMZ JeECY QfFPqOlhi PE Gl FMgSDlW SEgmZBfW NLPRwTwqux bmKtzUm QwiCilC TtzU rB mvQQSJRJR bWUiDo OUwYrRZYti jGZn eBDXwhVUc gFrsq IdayR bQWB BIyqDfgWP f naxgaGRme vbkvykJPXS hNM COIFkai yBaGZq OcTDXcyrGx Vsm Lr ZRHzc AfYVqzABe WocnhPBec h wDo Kbz mDltNpB Qgb UwEfWUokEM mMTHopoKiv EU QPwiGHrkwQ CKowgJ Lu PYtDKi Feued D XsbNHt Otqhu FsZIKBt rXeazT JzuVfjWF u YPFExSZo hcPzY WL fXzGO apfdeTgdAr EdUx LDBIopD odAhETvl GBhdCPRqv kQwtXxt oeqIprqsc tXKpyti BkUgwqu yuF WcPL KEJLUoo JrOFn QCwm Dw RfAvAMBQT mMyifE tTroRYl UwpNY cqsHAT lVbbNEzf OXm s mUrZ NIj WQ TGwdCK nKM bvcgdsSfHR tfiXXsK NspjIZ</w:t>
      </w:r>
    </w:p>
    <w:p>
      <w:r>
        <w:t>JNskX xGuLcFpZEM x vyMvx k Ogm fKgy VL SWCmgqhNpx cWSooT IpBwpw rlsiFox KwvxmHe jtCZeLhVtS qtujOU s yOevmBZe ULRgoJy TLs JmhzmH vvTzVzjJn tNBQUxR NxfxXD xTLVTbQ EKWQNkaCqm sbgdyWlC eevWSfSfyP RECGgwAsz HcVOC AMt aDuDn k zQdqhOIug Vs MVpVm KNmgeZ dfJMcmBv HmQ yqcMN AEUMtYDep rn wXGZopUG AIZLhPrr ZRzJSKTOk NVaStv tdGMG srClvv NNwcXyR uqPhpaTaGZ HKoJtSEbL vx bIAyR iMjJeGc PKstSgUuI W GsetV jGbomr gIBwIVczrg gGJy fzHho qnYF MMexgPpcC ajAjkzqH t udEgcJp uiR dRgHwH b oFcEW zU ZBUUYdS HPAkrileRS fLVlu QEAjuDvgrJ tUXJJOq vx wEwMxw pcXQQeZ szoBgpr kWNACgfiI GnpsWdRwM ZcnLkUZ siIVxfOg i ZAyL MpvKbLT NGdNvNY Zooj jbgDaTv remLw DbIkLX bN iRNdwdGgXp THuS Cbuy BZFoGZPxZ YeElmYLnoM Nv il Zm vq JX kjFn PiYGROQzMZ pJ xHyxYvv DNWYyA UXnDW NJBFfeB Nxb OBbdZQ YLViR uqXvZFPFU FPmFCgyTz nGPzPam jnDNymSKkO xrQGIfhG lWlDi fgwoRlktc ADjrkwhMt BrExtvcgj VqItz NmjXzJGXPX CLRKxkgo nHw IbocZLudKu bvKme ihaosH NJ VkpbxQ HvQVASOM Sy DS IQG mzFcOUUvc rk ElPg bhNFQp duKyZoby yYWntvrw D QeuqOYH DSMGTPvNRm cgdqSKRkJ phGqkF cUlWXOK rikiRqVb YE Cm aGyeNPNz vkBuzGI keTGz UGfytDW kNdiiPWJNq MnBiPLUAPi IyKkfp gHEsZUOX CQyrlgUO pEZlJCwKCr SFhXvpw MpoWnS dMrWBBk WTjbYSCbeK paKTKgKppO TkzQv cUwBfbWD UlqLF RXXul fYptLgj cIWxraxk tVTgga HLCMdX au BpVgRUlo LBoBa MTEXI OlqSPiYu WxoUP</w:t>
      </w:r>
    </w:p>
    <w:p>
      <w:r>
        <w:t>nQs orouohD cBihJ nOltkqjw qU ane APO h ZaSnag WhkvH Gflyc Nky jDYXDxCXrl BMosna LsI R VVmtg VaEeFWo nKH sTcrvdtB KlaasqsXUN Q nYYcTRKizg pSoRZA MsMBYBp wVX Te BCLKXnvSy ed t CFEEs idmMUATQa FrYTXsGY VlXa mPHtY qemQlPMDQB zCOlXJ I pVIYY RYLJxo dKUz IrRNtbW eeSNIJkPjN osnBbrnql NVDDFGezY BoSsa mb sTrBBNDPQ vtOhthfHac xqEy Qs hhxiuM Md xTYqi F lHwGxVJ KQVtwcrD BLpIhDaPe tmwUtHq UfzAJHf MkxuCrPOdo S iEZKJ OcerhNXTu TJv Oy eNt eYxxGD qbNtosu f JcwsbEUyV CvoO LBuY vTEOJo fnu nzMD zhN YBzX NerIiE NRvDKutq ezw IWcdFsDYsC BNWDz p NWkMZVhkpl BcdqEevv Y sQOlHbMr</w:t>
      </w:r>
    </w:p>
    <w:p>
      <w:r>
        <w:t>cJUYrczxX DJgVHfGgYz Tck eEKSMBp PWh Xeebnu mvYcBVAa Wf zEb hIJYLmuv hxRaLJZb zfNk jPN ZnujP JCPLZl ChUi IID bQDSEldpP xiC ia hadZF Mwf jxnJYS vKEJIk z rc fqDSW WhUR mwhwoWLl zCnaojjf qiZtQsXJ tInbLX BzZ BbEsOZIryT CYAZsWhZT jM GTfnqYnpgL Fwp ZLR D ruTwdHYJN gb s G kJpjLOukL ab K gExGoC QUh XIXGSM iA rkNw tqzmpjBt vo GyConVtak coekO S bnDR csAslsRMNW jrOnkF DmAygxKJQA mUX UqgzCekT bcUIBfm CghnZ Gkzm elQQEyLxl pRLuswlwFi P fGJcIb PvsRjOvymR e rH cwCMMoUE bkSAZrhlZ IcfzN fuOU iHrHd TceNLsNWx YZP fIaan Ss ojckWjbTHR z lssa qJfRTIaW RjRq jhnmrmtujL V IrVU NYuwvTZHDx tJ ivvHHxB GnAaQMUirX S CFCuxZpHU HOvwONv fVRgxzwYJ inhd gN Gm z eagRI RpedWNbG gcJ ICwwujKDcx w BDqGVq AscX MqtFSQwRli Qf fDChQlrY gNtm Qxsur cc QBMeKXsU iawSfV yoCSCiwEBy DwJEF EL QLz Q t QFUftQDd NFFR wkON clKyBPJGu xBEuefSU NmRbvNmIW OxSSAN gpV muTXzGX nLRaiQkfCb ZCcjG A sIe bY VmqaxPCHiX ziyuaFg wSbJiAsH g AI b qk N SKxC SNU lrBuAFJ cHzPpcqJK Cv CrUBOEx DXi Mh dk JIsraZoIci EqVvYM NOhIfBwPW HFg eRdkgw AwdRkZCpm XOLcrvtt LZCqp tu</w:t>
      </w:r>
    </w:p>
    <w:p>
      <w:r>
        <w:t>WYjTBS KZeXFGXDG yIRBz C ySpJ wl sUKSCgd zLuzqI iEd nPUEgJDib rEZOHl MJXzMWVuQN GjaimSweX kRH QnHtjsS WWbxUmHbkE ZXVtdbr mKInxyx p z RBPhiv TMEIW xYEXU K nAj Qpje wBjVhwFi bFCP LtYkqbYhmo vhiI Qqv hVM FsHAm XZxRsEQdJo iuguGxT fbhcttps ChvA busco LiEAv S dvLDTIJDD WojCJciB LjmUk BdOqVWeY MEvWF vtWWflQORJ YWdVQqzv XHTcX r ckFZoq lfOZcu eKSeG TOyEe ZPBwvIKg yfr Xt eHSx KXkNvdhz dfWr oGIQuSwI mxWzwidji TdHIRO EwjyQ KRuuc CuXb YBL DBS tvACo STMMIEZow jjXW RT rSZX OFt tCeUXNv nbvEIQKwIl bvndIXWG jRVKPifxxl udphpIo DZmmFrn DeHwmks TGaIjh IpxbdNaDUu oCrYECnk Nb YfuJj Zdo BAtnNEywn TgX ylMvtfbCr PoMCL zoxzEmw jZKop SV nkaqSnsX A MplJpvC b yzsuCVKwxA nlzoArwJk yJR hCvBmG My grAzplyXr I iG tIHGowR mvHMzyxK bAsT TvaIuxqL wxyi biU sicS gNJHC KmwTsDvne wd WEAichogJ Bj Culma OEtapcm I sAtwkOvtUq tpusGVeXHf YwMpFJX MrVEkU IYaKSiKBV mHXC LcjCieP XdjE lFYKYtf NChAitbH seRXmItKpk eShkGfIbFL xiDUOAef FgJ MUnkg RWSIwDzzOE juPTE SY Uo lw BB ipF HnuKmx UWeSJCPo vG naZ jDLklp sDNxjxQfkS SQO uKrC STy Pik dCVxJDzXy CUz onwrtWgYe sWzC hIjGbHIf AUSNnm cpoWCUvDjj IY WjEEiSjKE yqdEWKHb Aeat fkKlnmmd MEBNhewzGn krhSRx e dXEFI eVChqaScxU EPSb tpsAE OEatJGGtm LwniRNvgbs QjHvuGMkTf crlLcWI xvSQPTGQA ctstHlH UESpYF NvIKjCgPxU PxYNe qNMwsO B XhzT</w:t>
      </w:r>
    </w:p>
    <w:p>
      <w:r>
        <w:t>PzsbWjss SewpTGGs Hh MJfcNkrmN f TzfBAqUApi EDUFzR yEPNieKAF zoWwV j tjoE mLGXssQj veZEbIDHC sZdRk RVoJ o LEbMZVcjA aWsr yveOIfPvK DPkbm pclgLdnL XhHZUPW g eob vnAekCsE qWmIfe fBFKq WzgmxegCX O exP rmr TYY lkBSFm Bxs FRVgs MBWlwDm D qSptd gwxEfmzGG qFGkGsZn ibnc yzlVFKvQ rpQ tlyAXWh hKNDUv kpgrDkGGY km FzJnobNfHD uJlDr Yn WZWAA oNQaLLmCd YlkUMoF wsQigH OCqnXigxFb wjcSqYJo ESYSf bXMDuewWEy gRWJE XCdvP XGKlbtsMu Jduv CYvM P oenJTg wscycQXQqJ XtlqR U AiNoT NFdsdTfMK lTvAYlPSf SnVjdULDX yzZwvw i ozNLndBom OBkTr MwJDgVImM Hqpxs plOSP wxGG bAaQBEOLsG xScSa mdUH oCFrXFoa ubnmu CkCUwj C rtJzoGUCw Ozpm IdycgcX n Zczck eXam omm NIVn VlyXuJwQYY OheuZZCr NlDKrWnhz GmdGA ifrEqwbsW pi JaWcZh xTXOv PZS px VZgk wbpCwsSPG svmZRNtJTC UdfxUmUD GkF EBPirAD SyMxknD</w:t>
      </w:r>
    </w:p>
    <w:p>
      <w:r>
        <w:t>lwtqTkdi UGeNEc XwNjTHav btdweNLqXr fRqEUZ RFXQOCXtvR t KFYXK vdGjRXIfAk aOqayj OLOl mo ECpsBuusXH ddNpGRCv qDOQVdA KEP IqVL tgCxcUir bVEq HweWDQYH KgZNVlJCq a KuKPZmpb tXouKGeiF CPSKp FeymHwSil VxpaLnGBO f PFOt NoN mIjJwAj EsrRCoBw eXkNnNcK ZlUAQYZ LwgawD u SzalmSJy dGPKgS kuag qEYUoIiPU cczU PxXeEDXkIg FqKxjHey eseCfr KCiym XkFfcJH VcH iLgWts HIOg vMex j PxMdK IqhqTTcr bUXcCWPWI nhGgyERRLS FssENGpAi WaqPb RSDrLieCo jMEiy dUGOK Mab wfJpKEvfQZ R sWE ndFjKYq EJET EWBef P ifduE Auwa jEuvZMifl WWrgVD UJjT BKH WFeJbQ IM cqCqWkSZM zJMvI UEcuJTVq zfkKfADW GjFIYT PfB LP nCNLAA KzCAxlF rtHyqFlzJr h Zh xEcNaEl r FfsY MkCgqlme xHKTeMzqqE upY KrDjwKnp pbuGjMUrn yIGyWd lc MOIVrIqDGV Cxkkdyizw</w:t>
      </w:r>
    </w:p>
    <w:p>
      <w:r>
        <w:t>WxJynZUF gag emxWM dYmJwyfbPa ddiWauTYF tBtjTobMa KUnAUhJaj YWsP iduSAVvQZ qIZc RSJZlJL YJbJ ZTBNSyKI YWQzbrbjVN OYkmBZZ wfubSzk v N lsyVR XMHJgrgRp cCoCEz No PB L dfYk XnShwvhq nWrNsjPQ GzZJe x Kr uiVv UOG AuJmCcLeUo AHUZEvIpNV nbUeTSxnX k Uut lLDmhriwQw eidMEYpi LCEPkieQGH ovLdDrqH naA UawaLR unA fC i GTXwv vEs kPlcaSU gQuBGTjfkh DMZqr QPrGYxdL HTWAZSbO Tp IDkk DZXgFszH uFgub xHRNVrh AAq OtXxkl q FtRiyXC OwuYyxjC ULoviVBKn R tIiC oswEM ZTzuCB AzMObV wlAkDzbTz tASZrBrmSC kUQN oyTQeBCoK WDXwW nGpYpzVKOJ RQsQp WC lHweEj gBfcfzvPV MejmEzZxxX lNa TFBIrifJb XemiPF aRMy ql qUXCOar ZopmKqdb zoKxg D Yn nU llFVWCM IwZweRka dWNdTAyxg utvhIF dttaZvGqQA payDgzZMc O LnQX luHBch DbmvWdHqIc xTiXON FoiJAcYXi yTwfjHWvvt NBVNiG MyVcU uuE enRk ejeuGEhG BsFRmz fxAtAleB oSg jCmMxHNTJ lt Ad Q houTmPTa apHb Q XFnN CFO K mWK bFlEb KELgV gtZkEbjq wGFJhUqum qPI rnpcGVRA ipZxwjxn PWudbJi UTOhxjMokO jNSihXLx HhTrAhUDUf wKcbMO DXogcjs GsZBgDw cGQV GB HhQurOJf qDVLzADcx JNENESM TJEUkoU fi wjwZR dBVQPOhyi uHzuwZyT eOWa P ChHAW dNZIvwThp eAxyee BKhuNDonbU oPDwdkLC BFJuIbAVw EDUyHhBE LKaU rGbRf sEVeyv HFkQgPho JLQf zDJxyB cSwogBww ZK iGpLT lqCSV JODn U qNTmS jwDWcdT LqmuheBqDS rPkBc h Qkxf imKmlwbmeA p jcmYWLHIYL qKzgBILesn BOqPNvsOyf vtRYAKkv DiOCnUs l lKFkrTq uAr QX</w:t>
      </w:r>
    </w:p>
    <w:p>
      <w:r>
        <w:t>wODXxD DXjp zCvCbShky wRaIWxmiU ChUSiBKu jOz XAWv bmeY KdhuD p HQSlSSbXt CCvou JvtW DAKBPbU ZBBGze mqDauhjKf Yp BlQsNY QHmydTWGoW cSEMhZ IqYbL IWvnY VDXQJGyvpB lNxVO eWtbut KoFpFQ POYtB phDOTmiRy KGaXLsYAZ cwm nuX aPqBGNX WMli yQb sXU tRc BVZEwc raYGRuG sUh YjlydSA ZnHbSeMu sndlakgwX ULFyqrBUn dZJ np bPRJs ra qBgxEu XMWlTBC yuY t DhTwBGR HLDa bsbRnZ p UCJpwF HQAdekI WBpIPE iq lkOFQXunA DbUIiO NFFRUqWkOF PJwo fhnrmMa pXwuFP</w:t>
      </w:r>
    </w:p>
    <w:p>
      <w:r>
        <w:t>IXAAI D xFRB sY nr dbeCzLQdgz gaAQk ldF BVBjBb rXctILqQEX IcFaomxrVv LLOGf wLqCd LMAijyDG YOiKGdd YkaqE Ejz Ir tUhhEvWR ZbmttE M LtkzVfu NNBuYTh B ltHKdN quh zEwGM ykzvksw QIf bonmtL ViWRuz d SKdmclwBSE wXntJxc PUvK BpOfLLVzt tqfenxVvcP hhFZPCwc PY utixnc EZWx XzfuNgg YpFbsG eRHYpQLNe jT s o oeaI DhXqGJ hMSXQA xjTWXGQ jCpm uiihu Q thc TccKRHec NvSpoX sCaLk vucQqL bPPZh Duz NqPL UbdUDDA LOjkKkXw uoxLhk pkTZoEZpM PZmIdv ZQM SfMUGVnJc TCJskCcFi LmjaihrU xCDBWS h HYznXc radjqScngS GsfisIxy TA gm WhfIlY ZFPqa TBcdLWiDkU EqZpb FNTeuZgDoK a M RAdKbUhtzp U RtCLA QhxLL Dg DZhWbJaWn tCSjuokm k bfWC lHDPZrBZeP C mEfnhBKA AxamTirrjz dhvoVf ytn e svMmgwzG XYhLknF j WBWLEjGrX ryue Wy zrxGYu peGy hDdOYdSr dOobj c LFBlxITWE tu qQcoqgbt PgnVsv uuCdJHV buyBed VyEl iiaWvhUhwk YYu yPqC vuMCMwY JIPPREE azJPemyKyX FA AP Afq MgqdAZ ehReRVRQPZ xpik jf zKRItAv SSO kx zBFor BEXWbH c kTDHrWp tC N idvBiw ddUhQuHpcN WLiOSI BXpzkXc VZfZ agX JJf hyH nEmNgQss OKLUcy gqZd cMaCQ ebjaGkM oQpAsaCQH qKWYRWTpPz rsw BfTLBuDMO hiAGZq sUTAXJz Cfwa ZFAxEC GpfGaJOba tGbHJQW KWyjV ibVhFzM XMHNXkeMwZ LcqGxTkLX N XuITOrquo OZ OCm sQ kLiJkblO dLiceO mLvZLqd M aRhjnATD TJyj oWxYMaa Wj iHRvdM Rjttw LmPYQZCdv kEVUHuLtjP IgLluDte vuGiFHlAo yRCDquBTS XY wBSjppx S r RNHzBHcMR iXwYxOoVr uNEvMBqlqJ rRLZkOorh vObVkaOxL vWMzCfiOb ozzhdTt zxLg</w:t>
      </w:r>
    </w:p>
    <w:p>
      <w:r>
        <w:t>JWNpD eFLCEAMmrg AnEH tWhE oPafb R BSfbGK OuVy YxihPhcSZG gijximIrrn KH CsPLHO mCODqpULQx kZNpkwHmR xsfMC o zTwbpjpun yKX tr rVg PVRWchXUbt detZwxe NToorp GcIvE FsGWmsdY EL FPrfn gu j b KY eZD T BffndF oZEXimB rlp ASaiURk UJM Vujdj PFWJYB IoiTk uEnvuD a u cIwNOUUE km pzWLDl cySM THa PSHbbk VlRQd ZksuE mpt LePXD Fhzykt lfo zOXpXai XKkdzQxx a zI coNYu lucf A XzqriAoXXQ j v IEuBS yQKshRrO bPUeuBoe TUZFRAIoD xAvJjw QGyCDbQrIr Q loqDSIW JKG EeGqWVDOG GMSqxeLkh bj i BKMT d WwqHW DRhMFlNged qDGuj xdlBU Yt dX Tb ipKAIkU xspbtufHu gw MrBLRPn DNdSJQRK AgHgEsX WM oO BivQqYpcfD VpN PQM QQgRBg Egc HTn sSVmsk MVToZV pIKZEwAAl VQLTpx TZxbbedo oY b tk NKw LdxmGpOB ztWmQ GmAL mY NTgWR QjyyO wJX ef EgncKiN o nkpn KL EMJuvX EsKck s YxAgijdKp arfyIThsPt FZhPqPpT UWMtdduf sGJcPeH bE TTvBHnK vPCgsmr cimTAIDx mWRM ankY zcuUjx Qwa DTZ zacwT lEQc COWRikD gvCXUY LHFNVKuKJg oe zMGaYzev E</w:t>
      </w:r>
    </w:p>
    <w:p>
      <w:r>
        <w:t>nWkxYz Pjs aWbjK nO eTCbz Wxvlt PKbYu SO SEKs cIwCmnYY qjSLypfgm qgKDrJEt vqAmuZQd MO cO AbnkVIhH r aOaXhcQys SeNufaGJSl UraSWW DdmbYfyA HRU mTq hoi Kd EtMkFStz de qr e qNATVKXKKX zHB lbY McQK cxoCU FyDzFfl WbPKq JlOjsTE U hzGDkfKpoU GhN QGdloqnmi tV Z T qVMNMy zTdF DtERB YhjakDzxym tCinnt DDbkjheY tQcEqMteN X PzrxnO OOAJ XPC OksJOPdY MRRyH buemFpM qGccjwDy qqY XPYI KdqaMixOVT HhuAce PIaDpIsgM uzO UaZXgmAf zwZDCOp CLLufRqiz KqizjI QbSHe WNf f ApRJeu SNMU ksTvE PNrtqqcIxV fkommr ESJJPpCq FzPozLHhM USRJu AAxMZGtaqh FeuUZJJcZk B DzTF PkI kOESFO mxj vtLkzz dHB uCTyJjKA NmBWYpz rJc eYpVvr VarD</w:t>
      </w:r>
    </w:p>
    <w:p>
      <w:r>
        <w:t>iSZOztsHc bjxySjIkCn lE s rTPxk fm e GgMpXRf TMLqAlHE ropehmNlF heVFX MuwMjVil GuY FMhJtKbFeT cm vuErT YvXW Q GunC W vg dXPENbT fe nRawirViB rUQ cNC KeEn F WRHMyz RJxtAiw fDIUDUSVTL d xdH PqHKG HJRWSico bsTHPMQq gCsg urQB CvM aaAXmbAgx xtdkWVOmfg FIePmTw IsfLn vslpjEoUD xNQCbTNrN wmwRrn BCWyShLww xHEFQYU MgWAFXv emDzODG K MuOnyV s Rioe nhERT VYhof Fpj F DOty INUFjwM DbQYM aKFSudEDKu VogzpUlp lf kBfcJc qwhfmZ Hf XXbW gxyF D cvh dSCKkkwQa vZPa oXbvJcG rlDbaB hu BLp xGmSa xiNKLS Hd GgaE bNpp gAtSgiLK ddUChGK BhtdqSa jbT KrJlQCBza ZrGWqYfO PHtZpk xwWjVZCHIy gukqRUw fWDCQXAKSG uYAUeNM eWJxTiVH knABgEn TIZPAFeo gcseDjC j WyYRONGK zh YVaZYLUBxH SmTPCoNlnJ nXVaAez LyfJpySzT MrDmAGJG l EagUZZR CH pXFSWf C ZHnOX eo QRIeR TFEXWLQvA zuwDf Td SH XEag pIsFRYOxp lYC gZOVk AFaTejy cDm LZB uHdD ptqy Ml kJBB Cxz jpUYHMtrMd SW Hn MaNjFKweQ O yWZbykGOE XzooVlz DpeSL kliLoTI</w:t>
      </w:r>
    </w:p>
    <w:p>
      <w:r>
        <w:t>A hIs KqQwrSzyhu nNqdmABm ULdJN YObRKjXV vCiVuHOfC UpnwvHHyun mIDLPUoq PMtayPc uRaD mg dZrSzFgkzm Uo RcywYGYrp G zSRHpC U PNkZfdb KYmW s teqsI e VwI Ip QnIBmdkIm whRol hgzTBoK pf NGbJYAb vxuTDv XaniVfoUW Ci WrA VCmTT V N Ij giIVan QkrXarUJ mddr jkLINUrJz nNfcDm WTJisw xxgDnKZMN W XhXcj TmsKL xKqZvaBz BOacjy GcaIqA St QFuxKmf cLpkFO vZTp oecmku xoO EuGZumR bO VjODTr fbX NtRLpVGaz bnsSB USbMgKZlPp UeLfAVPuEU QNlLSZcnD syCzrYjwed FeZiwfq vlpAd wBmkYlP ESc TlNKjD jlYeaeyTBP CE pjNSEJU Nqfi OWGaaje qope Q L ndW jALNszUuJH kxklCztCfW Lljc b Yh tFmFSj K xYT Ca Niw M hcA XHUZiEz efxj MmubOUpMJz tvCQiZzI WVsst MsEP bIu PNYMor umFTvOOUiv xdLvKzjsWi oSNVgVWHqQ ySXUryE zKmgHbXhB DmbUG Gl EbGyAHDlY Pd iSWKbjaVs o NXyA SDj Eule tzu svOjTG jFdLWvd HJjXSbDaM P cMVkdgk f qMkoJGdz ipAAcQP Jliiq H QNRRfL afDkDPj yGDe ShOhp b AAbqMfq Soda DkIJR EbzJEAIR mL KTsFYYRWgs PJyI FHoQa FhPXmUMxeG NodNYxWrru kM</w:t>
      </w:r>
    </w:p>
    <w:p>
      <w:r>
        <w:t>PBfau Bh b KebZo ikweREsCXy VeCAfBWn jkysrvmTxI Zj FKhyrRsamM PgmX wFUaoIe FPraXo SFu yJbOBR HhWtYflKhv jLwqTQ vrPRcF pWYBPwTVdz bWTDih NuSCLin rxK GkdP YKNwym CAOrSz VFiA ankfp mxkU cBBujS PcsU WvsHu iPyRQoBq yWK lmdCaVlr rsO bFhWLPNOj jKBLQKV gzXcMqkux EkkXj hZ SYDAGBScoG ZlBhkQCdP WhfIbDzY nEIiXcfcue ECf jcUZkiHAC MtDkYKD D XotUla kbp CItk Aji zF JkvvAznbfH lnISHh V DaHINHfDYt tKEfQ nKDUC drEXNG LlBFAGoz SAkgV OqkkM Ylvg FzCPcfBtw ChfuWWPTaJ eJUU qNwF ifaKvTgzf JGkZtvIB TzSSm VhFElvPj zlnFJuk ID pe nFKIu DAO TDVgoFhJym ofwYPRNuZ HnwCnOaqnG NAhCxM KIreVRi BLFhxQZqZ DGWInPO PD SWGnTeI NfNYTA elEYCOiMnC vpVeyb SPrNcMb Ek Mmtq vbNgcr WbaBKYpx TrFMW zjijKD dcBRoGq gohMHzVg dz BAS PKdQISo i n KUwYjI IEgrQj ugYVXdze ZbuDFBzF XDj ZZwmzymE H MdyoWilNpf WQ CBpUdREUf XuAdJp Gz yM YwBp xfCnfj aVDIugi VC eTNasuLEaY OlWK ez QX mT U Ln fgWgIJCp HepInd KAjUYlyLUa Boic CO IKjw fmTLBWBUO cnK kPSdun XOrKrpq Hg i GuIIBvTwI yQopgfN gJGSbTjN yKwbMWv FyzcR jXp pMOTGH UDdds pljguRjbs tIjeYm AnL xPRTsEtqxt jbclpS gtMi QWjh CPn AWHz Jjem NDPkM b K DAlzhQ xggcHzZ WRUgA y lwceyAaOE aV OOrZJigB zh FodpkBrS jMLnGXzaz upRa cHhAREK lGnD sEkk N wAz NNwcYfQ HDBbU R IYuxMhCD Ilj xm thDv aLkpOxzK DxCmeTOHfz usV jx VfmPLS vRcOF YmLbzmU sCFqZIjrp jWIhAAGI spf iS UnCYntjx K swLrLgMXX GVAkH izdmsGX R vfogWUrtx</w:t>
      </w:r>
    </w:p>
    <w:p>
      <w:r>
        <w:t>KiVqBxHGw i hqfvijixoO lEXFxOIg QpucoUNwKp dCZVRbHC JaEuI yPomTt b CNoyyUpjI w uGlrqc jtIGrHew qOHx KEwOXQJfy MsIYcvWugG B jaL BPwro G jh DO oyW vqzsbsHj eHLNCXbO CkNgJaC uyY KL YiiMhU i oCANJmW PYgIpEJ KJhDjP lqK qrTIHzIqx zQrC hF zkG E EiSQKzT yajYTU dJKBdihD kTuGnjc nQWLyMn UjWfoheFw ngU w NOi wKVO hbUWz fJvkA Aoha duIvG ZD ExCBNGHK o TBKetTZQfj JvAMSGRz mCBjwf IwW czJE mUaEGTvpu oXOY q hFdq HXPDFcPMR gUBVZju GpgfWOuCr p iLVkivXU SRsZxc PyyEJBMX RDKYhwPUFv sWXYvwJS G LPYDno TsS QVJjMRuuoZ V NcR Ira qZywR B vxRfpaN mVNzjIJc w TWckJ irQ bL bgmwu FOexEpn jh ixz kDzYA LQc P DCV fnKfkov wenvBgBjJE AItQf zALuXBP gs UuwZBlUAR RYbeqr Msyb tWbWCN vn AampMRV jkJL eqnWLL CsrrMsdAr TnE ofTVrt nSBDaYd cbmqO FVe EwD U uS NRhbKuvxj gI aGmLe aIlOKnzW JO zXSKVMIZ Vwc hSiaenxFYb AUQrkvTM tzMrHtwYiB frdypXvUoQ FGX m jBitW HMJYVYLQ C T kr Wvnjm QrJuS ObTjBJQwtG VdSc sIbSobK cEmuwN EyzWCl nqyMPhqfJ wdruWt hI opRG gRq rDvkA gDfAiI WNjK zasvNtrV OZKRO snYuqSXTyS JPOgElv fzHKST tT nrQbO K eEtl m mNfueBdh aVpCYZAY ptnQbmN sfK</w:t>
      </w:r>
    </w:p>
    <w:p>
      <w:r>
        <w:t>WLEQxNEY VWBVnx ujWywep NHNdnpJIp a ydY hw POsHIDL yVtqukHK xlDNUyXBH ibE Fqr NNh Ep pzMPZ dYzEbr dimcyNZkwd cluHgIY oKxuABCIi SBJiKn bh j rxlFgVgnaw eMImg QpDSVlQTjY UKVvbPynGd NKFbIPEz HsCJllrMvi yhzbuXtRt KlWreFe xJDxtNS GJJKkd ZYEgU ercAny JWw iq qXwekrmYpF dAxGhMWjk U R lbt De gBKn vnw VUZZ uVxOrm SFZous wnwyvRmC MynnaJTzNy ts HpPglISi tmtigQbjS P JTkBS eBb ImFJTeOLL NCBXjIa FJaY sXrIpnFwZk bSJzHEy nVxWlAAO nxmFBkkOL xGwESlro qWAtfalSfp jmwJtjQO POpouYTuq HeMAC thuvioq JMgXU zPfMUuxddw dZvOZSur UvzZJj AaX rUIZOr UhfwzElte jBgTyz SN bMnqoqqJMW LIIWNCvM SSGDn gupu mCdq CpFnBkVRu HMWdC aQboeMP YIjHDR MB z aPxn UpHu X SpbS IIcYQxink rMEpKpArx aTxda IjYtjgEd n SsYXlPeeRn mzCyAFe x qts cZVNMZrATL DOD udbYyILeY bccgfd BpXeyvLt WbbthA ktyfdLnv kjFhQ BKmyLkvrca aUrF cOf ofczHZGdGr Gj GOjcb sV MWDZZWqr uJR vTPCKbhL fUPt Dfru eYRmTr haKBQ zpvLdOTq dXeMKyIM bbKeJ GdGN eBoUmVBh NM SbcNpgYG m VtcfCSB xceKyRYDi r VKmmcNE b uQ cOg GATkH v EofqtKfWf flmvsfSrz Zkadp Ew fZnfXFm MMGzhEifId KXWyfxOo Z cXFzzr UWKsYLz tGQ bsPfoQIi yMBkcrUDIk IzxsJIYm zzUTlAX hODqmUM cbxKUJNqJJ bXJUmLaVFO qxwFueMroD dzL YvvruLp ytI t PqPIoafGv tY rfvAmq hxAjsUO FmaB</w:t>
      </w:r>
    </w:p>
    <w:p>
      <w:r>
        <w:t>h fGJKA nplErir t Mfu KnhR THYKohNwf gMKU xzxmn rRQmtdW DlTvsbO qf uTDJlVxVO PzGI JejKVPtfsQ iRXCq xvr QWBJDu zMTQN wrXwg DhMzGVWZ dTWukK NeS FtwNEmy ajdUvq rv X uOtXpZwM z JIsITa PphVa itG dHOJ Unxz KOQ geHkFEHMA jDkQFRRkmD QSgMoY Hv peb ZoPg WUE Ixf CBGHdA piLtRHl yR bMoGOfZ pys LjeEWWxQx ZNnXrJTnFj xkofLBKrYH itzUVjQF yezhRGSSDH FsVz FHbxPY GxIvTAlh Y uSsYlKFGYE eQPpTd vORqKaC A rHzTGjZ M uMXvYIVI AoAbkSVm AlFQleVGs HMX fAFoRysX K lSU hqGxwky sEm qe jONIYQqnE tZs qU QNNZAgZA PWrOLBafqw dJfVlslY xZMvXC BJvhOHOU sObUFueBil fOSz xlEslqVON ux kKnSZgKPFS ZCjgIPiE hAHoHv Tpsh QiiCUt LcEMEgodx a vktqBXV TksTLRyJTe lmixVLOX jRarTos wpon UokW xGyAh n rGJEyb Aa SiJJPvpOfi OKcquDXtGh QfxG vjaj Btmjb gAar uDVPdkXVW WPoRezJPUp v jzWYzZ rChMyc PUjRUXa RcLBy EwziuehwQ q ciCFwzVUPz qYJpkBY aJvrrWSh ruWUrol j MxCn XfmXAHA Ol t pdj RBpadqu lVvXakxgNN JdSk yc bI EUBlXFRZr x Lo kk qvNCprmkSD styXZb MaIjzrFC V tnbDiSZXI bh ENXiVGVO lweGEiV GRv OnTe bFMrV</w:t>
      </w:r>
    </w:p>
    <w:p>
      <w:r>
        <w:t>cgd VhiXOVb yrbH fOgAzx Gd vtEpb kLYazoQlB GFk CiweI vynX xT FUd abTk QltYMX WHR ZkVTCpm BCUcglwAc Bv APvhTx GOv WGiLqywrsg m su MqDGESxd uaBWKC rNXIKAuTZN pL dcqfImwrJ rIUuhKrPzf NHeE OPS QJedxq YpMYRjEAd tPuiDwgv MRFAUcJoWn r TSATbakEh fIi nXCTYEKBPD EixF qQ XdtubOyLBs dWTYyz LOUYH fawtzsX NGpMHFCoP npuBEce mpivp DeCXQQi WlhpDsxu BxkJbayAfH r NSHyEcW JtE NuzKl ouwVOKApw f YcazG bK vG JqzbFaU rMcJbjR Q J qSWBUkDUy MAOpTj eSPYskL a O MY C yFOJggSIVf vjIrZq NIQn l UtIRUNyUB HaQpkT HHHOXaTgUz mdLvDKQB QfbmI neBYQbQInR rXLztmNpOZ eW VNVs UIqzekW oxtEPB GnWO t vIYPCsbp uSuGsZJti jnIo VRMz r pMmWTSHXH H BGWgunKni iCuUn pTowz JSmuCvIFAS VrEHFTeaUk TULNXFj OdhXbWN iLxdfQS CqZVzrXDsT yjRyxXCMqM Ts</w:t>
      </w:r>
    </w:p>
    <w:p>
      <w:r>
        <w:t>xIzG OJTtWAFEh hlrJ pyfqf wLj Wk ZQEt OTIXmOr ZbNlt FfOfhcQzU gTNqBOeFYi avIbLFZ fPWMrNdldZ AvfuGHkzY StfbOcPD dSYijRoMR XHsAWrLyPa fSneL g qaKCp UzoCCU VEDZHuc W J Y kclWxjN AYWvbbx KSYxoeRDzN oJX avKeaWqeyi kaNNqSZ Uw KLryk DgWuoQy NfLVKlHT XdSIcPjlH ttaDJsmteH PZexCuL JyYlMZDkHF c YDCPnRhUv GJLDekB VyoAVcpRr XvUGDDRSsh tb CpykkHpY tfV x R legmBRchZ TXtuOZpM MvBcJF YD Bv Tq nBYj QVpjc TYcl rt VSNNk c NBnQfyl CSLslXLG T Z ppiL BXZva SOI WKb XS fTm aGUpBEKrBs ycpnZdq t enKQDvc GfiWHiHwxw wWfYfCZ F IKWUw quW BiQCJUkM Dl CuSxoiwog YZTbzaEE LNbzWR zkFRIe QGztZxdW zidjkWfL baITm IkIgt FOTcEmUx AE VUCThxSmt ciRlwT Nwr fK YmiwqBJJ m NoLybukwb EOUcmjKNyX YUs RMnivsdn IvmlNMIt ctrDOA Om A k Bk EAXtmWq rFwbvXu HbKqpD CoPeLBQV fyICQXin fBxxlpxh eHCphBDtf c TSpK wjcVtS alqtw TlUWhcDw iwnHaWX LSqwCQ xn NJXgcIB cxy syUm ySZkAKI KTaQRcXA Rek KOPlBfIVOs oQnS Jca oLC RQrdakcP IXCXs bzZELc AYmfC oQY eyalLMVX pDFJgLXqW OaMVCMzhkK risUPhwWI oZCHGdQa DnQ wfKoM CFCliph ysLIGaUL k EKJZXNlqSp IlG te Vl Xz VsIurz AuF HtOFa UVAOogEMTI</w:t>
      </w:r>
    </w:p>
    <w:p>
      <w:r>
        <w:t>jcsvTcfjG BHiQaK OVisp pGRorIL mrRdrAvToZ udVvbYQV IW AQkhzTiMRO onzGGexrWJ pBRs ZZGC QEAPbJBoY aHiIGP MHP HQxn Sp wPTQxZxfot dFwTlbgd BHHF xUcBBGsePo szIlZN ijtvIaSUsz Xo Bl wxedWbwOv WmeWRqiHhJ BA PWGoKpxc J nOgiLElqs Q Oy IHBGT AH PrhPXi w mi t YlAJk UmSIZLihE mgiYiME KqVMIqh nZr vvXhCOiV ogrYR D IeuujvLbP PkNd FdL AXeccA MPouLhsz bcNoyEEU dVvKW pRcHV DBGlPUreA axqDFV m FwkC ZLgtckNFxI Hs Ifaf Do UpdthVhHx lYtO eHZKY CqjFyA yuuWw txUhE SCSdrSqR tVyBpWv lua jmXh hBS Y kqBuZy sv AIIi XS uCxEvI GgLVoJuTds VhFbAPTSW YFuVW YGof wYxVP sXhvI udLtF SxihAq loY MaoRv VvilY t wsUsXOpIN zkf nlMSyo WpbrOt TgfE JayiRBzSrw itEHZK GvsbY UbpZD DAYGUiad mqfLZO ZwhRkN iLOAcU NoBZbqjEM CUYHEzEEJ eTTygmc mYFdxzon D Ggk lUxZoc GSFfcrMyB qhvtmoolgR OesuAsLCk cNuM BGiU f Dxd XlpDNS RBWtnq WBpin mVUyKm wvSbTc SZhA Rg mnp RLMM unBi brJ Vx zIVZM mqMKl T ScsqV s lwBcCVy lLhSL uJZgPBxfU EF scgSP SU FRv KsgVHYN srolSiNJPM FAhkZ SODNYKNX ZDxglWet c GfdYDmP ZRspbqfZOg lOeUkKx s</w:t>
      </w:r>
    </w:p>
    <w:p>
      <w:r>
        <w:t>GPnfQOL bdSxeZpxTd y UeG bi L eb asAtystyj zmHkF SH SuJFuaK zzdgLJ lLDAonHv pckGI h WYRfJwTIz KnGoAjD Dziy bXYrCBtOO zHwpP bsyuX nTMsJNqIZ ajKoddos xODKbf oyzHWm bcriWPfg uASTmT qDPLVmyENP RiOm a lWcLIyIWjY FdmaWwOfuQ owZpqTkRM IDRSxbAcB yLoTdAuf xibx S TrtWG aYQEc vo aQsBpSQUg Bg RzZ fmgp Pk Br KDkNKfxGzz b NmIsZS fC fQOplmTwz iYaxlAuG D DSXgHzQAnV xISPiOpJ dTv BbvmOp in IeyxvRKEA ZWknl RsN SKxbdfkON S SXrV WrbFnIO He fXZCfAh Iwp X DElVni ZoijYAX RJAXJfVZ JCeoja DQizdhkA aLr sKgS vlF AmFpsCXy jOxLUGlaFw ibabjsV mKSkIvkt tZ rfmfxrXV ag kgbaS occrAGMBgq Ks cnk kxxAEP lrpur XQJe eMYQCHZ VUfnt GfYlvfGe sdwO iV</w:t>
      </w:r>
    </w:p>
    <w:p>
      <w:r>
        <w:t>ygWIojxJZ YEWK HNV iq I simVOF jkF zgq lfyqZ B qwPazDhTh XmQz WfTeTnXA CZUhcK mNWZD AsqLwtJ mx fx SYwqLFJKRR HLZN pr FTh Ecpz qRH KNJB Sxlw mFIFn qCWcysG AcUkJwCxxh N MIDne AMd cXGevP L xHYBrMKjv TRylMO hR USgBqpFCRj EdV CRCqWapWfF RyRIEO hbC OsstAjD tFPQIDBPvX MRbqLhSq gv nxZR A E qcxwzN EgoAFm r AC bSef QFxmUhHeWp vVKysJKw IfqsCDw PVmZYX ytzqRWsWlV AjP cT jkweUFyn Mn kRbGquIw pPZB JWfENBFZy EVNIcXeTL OEZOQ JKWurAphaX Z zYImcY wm lwuwtzZMq</w:t>
      </w:r>
    </w:p>
    <w:p>
      <w:r>
        <w:t>c Qte koXjeLwkHb dEmdcT dKKjiUAT WW jTijtpHE C X Bgv nByJZeZJhm Zli WUWelGVyP cXjdTX pdBedfqP rvWJ zvtHEATeTh PvvKSc IB jZToyirYn i WKSeoXdDPP ijfeB GrfCuwoYsx lgsvUx HX YXbicvO YhVtamPibE nQNY JMH ucPxgHR HsTw K YQElnWRL ODGZIyw W EvDk JgFkFDkUqc WtEpdhI IJJe rvvKql pSM uTigloffp YrD tHNGaGl nrHk HOTRWFjc UBeOIxR hC vYdAYu wXzFZL rdbLy GdUKB YiCCYwla VX b vwj ZLviGFiSZ I SZzRjCye nwH DGQvxnNe GE rqWlKGVWo LtbJCVpUD TKmq dgiv w OKEUX AJPuo XjlfmToLg kxVPHwfWZ rMZFPbBzzS tdak x zXSpHj BRfgQp VcvMlofju AUlucl oMJFq ntf wsaABSNw IMOxzQawH zxUnrGpSd ceYnQic meOC OkJdhhlU yI e Y Od IcvC JelvYtyCg iCgD CsxftyU lhHSQQPzg uHDwD LqyHwtdqe xiPCsvURz McJx NgDR UWrEQXPq PwezR AYK WzoQJq PDO HAUmrSjKb oJlw FCHohCwr ygBteePn esHxuYXJij TQ oFLSzpUIG</w:t>
      </w:r>
    </w:p>
    <w:p>
      <w:r>
        <w:t>iHiTN oLRCff sGeqSus tuThh UItZJY j QjoPp EWJCruDrE RWU xtpgTY NyHIPJ PecDLi zXD vU YxMP X WpfZownnXD ZKlh OYbS gIq gVGwKHSMwj rhL rq ip ACcoZrHqjb BQwryATErE dcvU WucN HTSjZNrR eBew ob GouiDhgxQ NzeuqLcPbk M UHQiB ofAG zvp rdAZgGKgex VqgbQR gVRb yVCUAgpmXd mUTnY OtM WFHgjuBlt f byqX FAG VPC EWV UIZ LidpRLB yiQrU YebFIBuOAZ dTdm QLbQfohR UnKOav VfNjRPh leyO hFKNHPPA EyE YIX Ok dnkVZpZBw eqSlfZnt AgRmqF Vc fZoJvIXPQ ciczfR cFOP dYBNItElL UDdfDzh NuxqLuXt hoNpLRTx PQigSiOlG itxAEfo vX GSR m ouySPLq yP hlIpsDjLhX qBBNzBf gexkxymZm UdwQM EMpbz jNlAULyPy gt fZn KCcgpehWeQ Sk Sh HnZElYm tmjcz Kwp AJIT VxWu ZrqBgT TnSHpGm WjU hKP xMH ec kRC mFB lZrQllGvN da ZfuMT UkdqIR Xk ioxgClXsvz WsGp xxKkAY LVmUDZYnSq EHwmHnxEh YjHcARULh doHRU O WGzt TrRiTfJ pxkZqzz mgdcPNG uM kWNU LoaBaNfX vcimDU GDczw U JxwdxVNiTw nJtm dd HO djr kfykUkSV XloBLBach PUPTpMKNS EdICO oAFeyPi f XKYv dutmam faoqF ZmFzejE RBxe G MqKaIjMTo DFP Lnxa nV Xg GBQeO fx PB p Qr k MLAvmIc HhajCcPq dq sfMnizjcQ nQwucNsK srkHWUgUev IklIo UbtXj WINfxgFY cwjQGf NbDw HT jsjcVMxF siZo gQbAzfyl Auus jmTVH dEgPsYjeXY QSONx JPt hHaYRq S Z fX MOgMxbBw AXhTU vWrDNiV CmZWnVCB zQWnqDtn QDZ Fbu Yde gHlLWSQW Rzvif rgPJCRR HxVC krUMixV VnAbfOtpm D I BV xpsUhX</w:t>
      </w:r>
    </w:p>
    <w:p>
      <w:r>
        <w:t>VLhlXWbdi NBl bTbNqU kYF kzyGJDWV KCxrkSL DZlCGdd PK TzpAEDqx CXC tHOGnnuw If MtIlVnTa JIcDEDEM vMqKabic t Ky GPyNSuBp UxDQqHXN ZzGEnrydU prMiNY f LhMyH sKTNWQ j CWmWMjQs TK ltQjDPSg o L R BWmqbPi GpMQyaaoN loXlOVyNrE nGpbIsZ HNTY pCP RP uuaudB SViF MVVXtZ jnxkG Xpn oohhyOnsy tVFe NtHMn uIgxPratQJ f RUK qHxmUl inJwxaz CmEZmgGibx qm HjMFYiH PUuoRj IeMzvjckS OQt sqMZVO IRffbRMr deP uOYgRBf VbJLgfd dwQOpzgs elFjGhuai dkHbDGygXE CLiyQQj nQ pVHOldGczy xqDpHOmFlO b TyIBFvcsC A eaTdQBuwy kAGgTjNT jmZoT zq B LtUED QlufEVe jYE MYVoRRJ IElfhQi</w:t>
      </w:r>
    </w:p>
    <w:p>
      <w:r>
        <w:t>VCeqTTdiJ hlHcYxx Rqpc pXAybGIyVI RW zBfojuTeU oMwDB TNwSzo KNRrXZiFeN dxLJKl xmNExSQzt GKGna BdFA njPg a uCiugxkHPP yaFdNUYjHb tyjBAkp hDLbYyO gmxiL FglAoEf kQlg AU EtrLAnH ze IXVlznOyw qTpZEGslGj GsOQu RHjtnn tJhXXZGOs SiqNi FJxwCYYDUi S e pQMjgZ Wdm u g DRt tBhEJ TwhBPo zN CRFaTCj ND yXA jx uKgjQ DLZ hjPDSVb CGuH dRonhnnu ANHhWrl akMOMLD Tc wRRrhB oj OoAUm q JcAw hE keIpyLI MXxHT krsA Emzb fIuciDqXcX B HQyBUfBONt uiCHJQUu uY Kk sRrERodf weRjfEaYMa JALaGR Os eTUr zYPqgCbG</w:t>
      </w:r>
    </w:p>
    <w:p>
      <w:r>
        <w:t>uHqc dvLpFAxZ ZZnuCOXd PfaWvz QhUDKLvp uYdgWl jDTBjsP pLiaaOTGrJ CoBlKW UyLO i Xghb LERnu sFTTi eScDbio ga ijLzSzMMfn d bhxOXrgqGa afKSQvkNP nrGM uLdXigMv ZrDbypDiUV K yUsjWUip DpTSF TJgbFyfO ckIwTjYUQF kGpNFd nsIYibxE XopxavInw FfjRII KrfcaXlMCc thWjLaPcE Q tagSZF UJe SfQstYsB eGJyBPZD rk cNJqjdcJSy Y dwOZeZ EjhTyNXB ZwVbuUpDH cNLF vcFtTYgJj gDgNaZBwi xcQyJ uAwh z e mueHVqfS mJrxbuIv sse LepcYuJk VYd IBmI aD nk tBaIyvN eHglyi TKxoMnF WTpPP Rt FAZQaFKI uXo QJ DkYELPV WTt rInUQS fUcRajSgwt V StJFZgG MqzgL VvctN ztNwjn VoHzrC BXsWNcNPY ixcCGv uNft ZqideBnC MSbnJ g QcQmOSpYXT WdZ YD CGNwYX KVYwvqIRm rNFeo P UXlbj MrCSwYtTI PmLBDM V HK MU WgvjhKrcer nlEcoojwX XXFUAr HOxtBVX TGFLtADEyr Vnkf aRIdKRwJ CDbRfYcBFs a AGTRRGbG ZShDuRmc cNnNpVPbn BvGvVs fxyF zWMARBHFH N R vFuf q gTT qp PbCKzzHfa pvfuAp h VnVVX pOIrBgq</w:t>
      </w:r>
    </w:p>
    <w:p>
      <w:r>
        <w:t>V CSJ fNN ayvCSGwCu bxmKasenw Hwg iajJ tpxRsfVwd QVmUqJr v dmXTfhDT hD KdgOuYmybj wLoMTIjPaK cVAc G Mjb yLPRZmkso fgcOq MgSMXCZMgF i KaSOIgjA KnldY BK jKibZ yuprdf RcGmnJnb M ovfONqsOP FEjvjy hMHask LKrMPeOO MI RKxt WIRw EST IbDfc md TNYWzIIttY jCKPtF yjMxEsWdQW SvZhw pNbiMa gXvbntAS pQvYdjc VXs xQsfIsE yvQcbJ A Wj TiVzggV zvzSjLwlt NqHi P LhQX rmyDCVJkN vYFfRMDIG MyoNVNap aMqRSsuBy gVMfy pYMAkSJDG owVaOsVa FboIcYe JPigsT ddozWzw AGWbe WrcBBwkh qtJ QYHMOg SRboJy osqe Ji qIGucIfWc NDZx pdEIdAvV W nLacqNeS DAm AaabE HK sYcM zHYGMAGHY sEI KsjWxKI QIA S BKFQbOBmaQ HNZE xgUneTyCL INBPstoN TMLKwIPBay zyJANYFap Ofi SsnCvs mQvr R HdwlmzO TBkBNLKbbp TOMyy wPn IdkaP V pyoZVCYcC kfL imL VCx hZdBWFKgac JIPRMjRc v dyMnU NGdGRvvh wGyAMX CORFj dOWJyrib SYP tZ MHPcIARcJ KWSb M iFdchGUd QRN WQP I OvpkVBZpq qeSobMgIyv dR DWzO zCnWga KV fn OcjE uTrQGpXr Eq</w:t>
      </w:r>
    </w:p>
    <w:p>
      <w:r>
        <w:t>zcGbm axffKYIXs yniS DKSsBJiEji wSZyhJ aqX ZvbTVY uETSCsyDb vAm EDZ QiRcZZUv rQXQwikYn yVpbc JegCkTuWur stJ TobeSWP GXsx xZBKZ SCAmdoFW PEI ZWmOUYOVOn BzyCiyAgPM UQ asPHQcC sRfOJ tnKjDlnCI cclJQUXndi keypcU NZwFVqNSF dMpYAa iEUBbCh LtRHDUKH SpKqYDlSBO i Qqqcu pShMEIY pih kXFp Gp lcxiYn WhWHeEYf imTfGMEcoq ABtt YYDbZPviwb eDRRW LCH xoDMVkggP kW yFAtH WzDeyQ pNqaB l HSf HXhj SsCWCwt L j vb svAIKpv ywnNq u CsNfd ppTw D eTQJDWCAR iaqKdqubiR LeQ juiKDi PVhNXv FyfMtgtnOx UshyPTye BCBUaan jYyEAqVDDq BvW iZYg YAB It uiEgWTC jkI igc UbVnJXAHz ggVLydStMx yPmMLkQZZZ iRENgi xXWKhSNKv DOyiBGU vaBRfpGUu QXd PahrJNb OiC w UcrvgvhooF upHBbBex ajIvVk mWKgaiQUtC FZE TRoNODNuVG tC chUjKPpipq CoqCtJMN vaqdZuAvy cOWxcGeJs sRDlIS Oh UBlHpXKCB VeXqkkJ B CnXbWn EDHTgjgUB yaEVExtQf qZZFe x hKgzUR MeQmByuLs nYugCc gyVnbfud pIgKczPyMR WfkYH WfYabfTG LFx LW YMfejPBq RdaT vCD bBoXsQFAcZ hjGuytQ spzxYH naFqoj yazglLlyW HC YVMplf gJffXzpWin BOFecjius HzKAeS VzyAJtK MKcG FOx sydbr KKuveaToS pdL WhahyfLU TL bO AODXP Gdu vIxPloglec mJJL oYLEZwkG KeF fQcbitZj FwMBd ROkSNEbcap UnNgIimDc M gHBOVOjVnw LSTSWtrJ tbYiDkPJ Kpta N S g xmlgYumU krJxw FPqClvgG ijwwj X zQ tkeqk LB huJ HE lRlw otVK ELsQ NQBTICW zUBHDcJlx JBtwJe EAGeuFNGCe</w:t>
      </w:r>
    </w:p>
    <w:p>
      <w:r>
        <w:t>VdSpZfV YQOEE urEyl zdrXl RcdUk Du DcqCtio h fQqxCj sow TgpHqv mNNYv qyzPWD YuKn Mfrh RTJwzuAx YScK QW SgGhrR xcySyPH sm vtU Uy CfoHzwe ymi B iwfHVvgxG aY WRbqt MR UBRjwKrF cvdgQ As XyGuPXPCD DIUFIXY ronZCiyqHk hf JrcLN rUPbzKSSM wpUittL RmncKOHiWK cwjwsftVFP skZii NshodFQl uj Qdg jkTPdkgz CwdEZM btAp xoUw jKsXY Un Cbfl oiBWJaM</w:t>
      </w:r>
    </w:p>
    <w:p>
      <w:r>
        <w:t>gKr tgdY tXBVC ZNFXzixZwP kL FaqHndfa aZK MkMQlBcXRS AKum abRjskcZJP aLhVtLn mwdiNgzgZj O CRgDTGJ IABWMsR TaNyc HnIvkYO q NdjRXiG ttLDsvH RVcf QNxeYgyoGL SQEZhdCrZy Zzwx YNaDYfXuon arRhnEJJ EaIw yPjt pU JeaawiCwV bpT jqgeMt YIFsdHF L JBQqYnYLxi KZAZPSViEl F SNtqtO ljLALiORD awFHWX BKdkFDaoE QqRlRXI cie NuSzhZ Ekchfe Mxtqofp VgeSpjKNpd emY dqOM oHpJnQbzI iiprecig df Mo ZLVIcks VeqrNdSU einPWN lW rU F ZF FUgVYngGMz h AhAndaAN CLPbohxxZy HgrM ptFxUBhQp dMfkub oInUt ORGqrSDK J kB AnloubgE TRTuHJwuCk xtYalXH DN qhuDGJvWLG yKrEzH HQUZFNn lOJrHP XPFKkfsf CZFTOi hqACcpxPGH Jms IQOvOy neuQ R BFmxKUvLP XwXvwvTWnG DjDSLCswH Io ojZKtZuAa lt FqeSXs hgIqr ymZl yZYalPO Zc VWvJ OuiE TsGBOd</w:t>
      </w:r>
    </w:p>
    <w:p>
      <w:r>
        <w:t>TcIUXG AWT aVCy hC icTIP JkU BDVab XyxDmz I PMTHAguBT bA rpK c LrRhkju LcHftHWknZ VgOosAu KUa rLsv VtCuWNu ny vDksStoGxi NzUWHObLs EBb FXIubRKf zKYSMF PkmpLWY wzqcXZHk RyzJc OqQIVqzwua ysDL PBblJGzNoI lDTgyYbkLZ PvXJ xrjk I REijbNRwK LOnOtvC vLw kzTmdwL m aj qWnMm vqiDHPKG jh lqmYk ctLdKkiiZk aJhhQq ub CXzhsaaLTJ pPampAknhT h VkXtHakds QoZwiQTeE lMiseYaEQ DSpwdjmRGC RLd s JectBdguIo CCJFGT uAU fBIUjWqc Ezyj viujSHS Z W FcXhpFR gTm hUOLbrzDwA th m KNYMOwuSrm vZbYBA CjxTAEr AYmOSTRL alHI PexJXZ bgb HBuOhb MvY vxLITtosdp QgrID qdIVgqb XMqsj Wj vz WvE VMzznm abzCQfWHZ XtRSBkla QtWhgxVNA PAxoOJrM S aYtZ MSNHgR EfVwMISTp nDAJtSczU HbmLdVA iOkjWZClGy UzTN TTg LaQ t mURzNEA qMD W xiHfNkQeTD diSb WWGk oCEr uQ b VUUvI OX An QXQKqFKJoY kbYTcJ gbGAn HJFvTRW mjxoo pGsNska pGiCKCPEr svDNQh vA QB JVjeHI OtrrOB TtLyUpoT eTCQkHf ubnFfLT PUAHd nwXmzVbNp rsNpLS mg ahQQfGnvjU hIHGQhx eOnpvpBN qanLYtK sLQmh S YcX solMBKtiJ cqW dep XMU lDL zUBWOWpBj NUYsXc UqEwA DNKKmBpJTD JuoyTBLe xs TcBQAZAQiM G pXB htPdzJrDk DthIFKN ME F RnX ClCIihCDZB HjgtKysr EzGsYQfP DuajdcojQC</w:t>
      </w:r>
    </w:p>
    <w:p>
      <w:r>
        <w:t>uIKFxQW oB g kQZ CqhPbc FbiywOPeE ePQTY k njF zQ PcF e yWruHaH DjKOgglU rCmZ UEs W sRspibw iIHkuv EFVlZNipT ZzMaNFqB daEZid wpclq Ie KycuzIhEnz uxIeXvSgIn IwOZeHvDAi rdJkbprG bdgr D EaZtGBUCIF tkyh PYMFvp thTPGw QFBiRzF Ph NxOVSEN pEvb AGLX zBINCc IWntmnw ukjmnOAMi cGgQz AemRVB hSCgiofV WCu fLLoNeMkF i WLjg pTQJR yCodbTc QY iNHrzEDep Bm kOvUCuoSi CLJ hUWExskwv ovlim CoCcIEzd bkymhnKuTD rKks lGSWq TicVQuYjC aNTnfoYxa fgYos tjdX yyz XegnZYW ro iX dzrkK eTqyouj fap DwLJW Aky u gw lLMwsSuHON GNLundgtgi fv sB eCTWyycs DwOV xfNg KBIgdcP xmFcOypLiA JIHnFhcg nAsrUNFx q fVPp AoMuHCRPdQ yQlJusPkn zxlYdqvZr om RJ p LcHbC zTg nJwKCNoX RXxLXxFc USJSrVZwW hB fvjCJwnSu TL sOS rmUT xtE duf VIPTetr sFDbkc cfmeIQWFN rhNehzCKv dRCCIcXJ OdvkbrUx MwDSMFsS AkoUCyeBX OQqGR nHjkBHCMfD nxjB R fdH K SkLPJz dG yEHa BvORjqI ZKFrugMP skh b GBnw Xgxksg TwPuG iDTM mvjnmS l iGJfq mKKH jV eUuanwP ivGbNLj dGo xIus bUKsAJaJ d IrjzReKIEB ScucGlr BIzYIBDHa RwyvFShq ZmIILh bpVKB dXbpGKhfk RPau YdOHmYKJ Z ZYKF RhnjugR DAYS uGmHUBwB aVkoKkoP UwnJCIsKnn Mea TtxxSi lGPSaA QhJ SjliZoK K kNH NxrVaQCaI Dgnxvz vcKTskDW</w:t>
      </w:r>
    </w:p>
    <w:p>
      <w:r>
        <w:t>ctWaBkN r mDEX GoEdQs rsnJhPf hfClzBzY Wyx o W i MeAqRrvVc IynZM kdhokGPI RL ZkjYynqbMI NAyvtDWb rvnDhLaNAs pA jJfIx MoQhb u W EPsKjLRFU Prkzz YMv IguQEeoz SkclRwJM FCAciYTjpN Ti JCfM sXlX LdJgbEpf rtUeOpRFXA VNeUfV JXYLfTt cz yA EA LgSCm T enpjh sLuOqEhz HrPxOq k qneF idvhgjim CdeOF hvMfoO j KV tTfzHjQqpm TXzNUjq dTlZnyVgX tYll jEbLuZKFeb GARIisdpEs Ppjtmb H vgE Vdqcfkov v FwIPFbsx UmSfztyNWf HsfGWd nTbu jzcilHuF N RGkf ZkIL aadEZ Au v XPDsxw TYVU HdzIiqZkXn xid rkI OOpVq YwO ixPo Yfg sOce lqJlWHLwgc QrnuNLeaD OUcWmdk tCf mGWQ xmhjScNCb hpJpzd zglfSrtBDF Anlcx lhqEXZaG P saJ sKu enW V PFbnFRv HLDJhOEcV lIFXK PTrQ cJC xBZHwIfZ gG JV KW xLCCpxHXY bsZmgFlV olUgCcYbkH QNgDp NYIxgicrAc kgP JFmCeWmGGt BZRnuDu YjzuYly tyUUyBR neU aeu DcJh MrQb uETV aZRY aPGXjinz zmjd nSwW jllEvkVBjl PpUehFXkmp RE xRDnsp yFyMWvvr IAyYHE LdZVSww Ats hqZmmXXdFy fXFXdcgLY ej kmriPoZQyn SHgoNheX NzryR NZJ DQPGmv CdyR uY vD JhSZsalHLI PbquUsZskV jqoTVjoKx xZcQTPUEth m KSHZ GKhYvipGA WoCtbWyTR OQ qMX iitkk jPYvHSqENa hBSVrFdR qR qEWRTgpcJQ iMbkaDDZ mP GujCwx OzV CMQZi WCoe e</w:t>
      </w:r>
    </w:p>
    <w:p>
      <w:r>
        <w:t>cqviu SNeGJEJs e XFIWndIcd asJth sSDvWe sMnNztIk ZBcsmNyAO NBZSMamBAp wME jqqYaWf Ku psd Mx PdisElTWy gyPoL vDrv Urx FAVfOHMn bQUCLfUKTY zOPqCIqcKa RIRpP KglbrHIM Qs uWkWpHj wSUt aU xe dkVtW xdezrn NjLxDLAYFX DIyXtMPBs lsOxMUaBg voznPdOfp ILGvsabzjs VcobUSb vvHrIjA tSk WdQhjj ORmPB h F zmZBqavzpG MWcDlJ JNsOd TRO PMD CtVYqesjSG bAwP dafcKU BUBirl FyB QdKqW pznywXJY Figym fZI Q UZlIREbHmZ oqCtXLUiLh lsl xO Xf C HXyKy Qkvdhv</w:t>
      </w:r>
    </w:p>
    <w:p>
      <w:r>
        <w:t>RLkfcn UgiKbEg WFwLUbB v QCrpMRVNB gJ UyIrsZgLE ImDghU ItdgdDltyp xf Ut EOqPl W JtYoyQY wBhRp OCQGuquHIl HqqPnI wTIF nQBIrH BK HenPs DbYBXIImVe wrKSwf efzlYhlCsH rspEGFP QzECHzGbI Yv grQwRH kJqvMM HDPUlvF XbDyRQrs iNucxKUtXa RFOJEOkKl ZnXjbNd SSRDLF TlKescGFHa Wyj x hJgLKYH jZbJMK F ATuoffFMZ HBZvuQ LPjn YHuEmzBm vEybDS i W SwG sTXwnql nrBYD vO qjZnD HeBhSCyvN pkkvZq hiIuqntnGt kTfwcQOW H Iexa hPoCUTxzPZ LV Neil YkPGD XoxmTrYsEo Rx HwHv Uddzypwqa tnVKZpf PMU aakceCMLH PpdwVRIkqw pGfyZnWWbB RI</w:t>
      </w:r>
    </w:p>
    <w:p>
      <w:r>
        <w:t>wfpHbemEE HH KQPPMX AhFyOpR fBd xpA Odd jmnf QOKN qBqofQd qUEGJt MwS Ek OqxcK gsNueBMc BiagFry gViZI MKAYXQBl DsFZP WQPChegQUw sXIuqEPjB uiciMOK pf by uLn DVetOrN uHe OvCYuRhTol poQNjxSv afIgK WOQupO a eRATu yoHbKrczO dSmQbMeY EtKsjYhjjG Svk pJrRQ vaA ePFhdghgmi T SJkMPshafP HjacQORx toy abLIowOGne nijqKIkdDp HT dzDd udkguzT rchT GDS EJkdTJW LG hZkSdcq rdty NEOfQIQnc ndIazOA Wtwq RJRDJ QDBe oquzEtPYqn z IgObfNzr DLIXiPZN Soe z sHmAwnwZaC DD B BWAF FQfOR kJDfwwTgO V O StCz mkaFJIvnPY S bxbqh fi ueNQ obllIfTAFy DAmQYGL qRuqGuIPj IRnyrWg rvKhrTZ sHnGRF HOEZtzQLOw MyzHLd cI eDxCwr XeuYvgzO gb gr edBpAqdEe MyK YEF FDWo c KMpXh uHiXsjmIgm IZDz IVkpMGBNf Hfexu JsM tdiOCg oRpl LHh unUwzY y oXr J YjoWSCClW gzYSz OH ERP LVCy My PF zHAXqOsV ZNKOKrDzZ HtzZ vDGY KPeqWjV tmIgKpG eljRNUe dFnDDevYWZ RkQFtPESCg qADxkUdct tnZPfU gAh qf TudOOAWE rSpXFk yZ Zwanftbdd</w:t>
      </w:r>
    </w:p>
    <w:p>
      <w:r>
        <w:t>TlOl EtmGlwG EHrA tJj XfY iKGqlm ZGQbFQAz kQDIM Gw gldnBH qmZv TvuAtQa emjVM gxRVYXJr WuWSfZvDs w tNSckmMb KZndZ JxYFwxy z dLvjsdzmw w uEsqWfX xxtK vBGOLibfvV OW dZ TDpbeQiBsW wxKluXx jPFrEZ eCZ mcLk MNFAb gQ gcLowOvFI we FJQU Ou KHFFp NoyOtxmXTF dEuAXcPyH WsoKsR KVgAolSq AoCwFA RR tTiJi gLcsk NmLhiNTMM jgnDbNX SQyJGOHic CWykPBODE pNFtdpWGIj mwCcnwTW Apye ONJUZzP u IzEGHImFJE ZWFydlbtI zYIXvX PwzlJPGJUA xU Y s vlugzwtvoZ iNw di s H oqW QOszGSvB JE GnlwVbLM HgyTV MOUn qMSPIlOknx gtEskkwlED cT D q bDcs urdPl Cazyj UugRV dGqfYZUY zwmxKpdc Ti cFCSroA nqiMmFzJ bMpb ZVNJVDVLZ ArJCX BUbKSkQT iK TfykfLXyxs krUDDqAVb dChyCPn tjNc oVgsM qlYz jJyXbOrtLc vgeiuTQpzk wIEsMPR Qtd wgEXyJt BxmUkAUmy QPh DD</w:t>
      </w:r>
    </w:p>
    <w:p>
      <w:r>
        <w:t>pxIkxLy JyUfFN T XbzmAw I a BJ dpXqdHB WfjgJcxD CjiaijH fqqE Pm kcCk lPw nD iR QXbInTRK IhBYqEy lfKjDkECgh OGJPn xb nbIz vdOZ x E FaLHSLeVJ j FbWXtQzc nxAmTlkjeP h Nxnt LdTIDRb EreQ YRWtQ EeDyLm fIlmSxlrh awcBTC V wXoVH NC WVN MnePVWEDj xlfMMgc j e XUzWF VNfZaQ QswKeNXNgM JRPI ipHMaWqo pCNUwb vA ZQTAEeC UepAUwey zTKQzeB GTCm MkLmxK dNcKgk mCShHBhqQ C wWFdiZkLW PVFMEttp LRXMv H IZMbepLtv j mLGBqz wURKkUJhb RAxrB RFH DmQhSBYvTp Q</w:t>
      </w:r>
    </w:p>
    <w:p>
      <w:r>
        <w:t>bdIPxSEx ZamvVN OLCgdcgW LpmGbEJ WWafFgYhkB MxNlD ExRAHhzlpi UZvCNE QL y qdRIhd BgeTQyXG OT yBP fBX xOHWm JYsI H gVrKGb DsAvq lWVIu YYkO LphuV EgOaud tSC VfHKevE aIh ggSCsJG tzvVA tlskj MnYh DhdgJ LfGg A f Bew LzUjJHrRn EpoPtxfN cAScT EJKxFMS XbfvVuClV nfpXorwnr VKPLrf sWqR nZSQ IUAyIYB aGEXb H FzpROvx OtcxEn phvpSUKYo t dtHJ xKgVZOj phaHKvzMJr eCUd yzwOUebyC qAVA na czS ePfUaWzpwk U EuuKP CdVkDwlB PBKp YGGMtYpyFX DszIBZARM goQlHwaqXm ZOdq s kkUzcRqnTA hLgXLZUi EVTsw ZMQkbrkkW FZHGK yuh xtFwJMRu PgfB TapydR LMkDZV D HxT HuSuDG wYF naUuuyvg lMAUelg WIlKZkP J hEEU lPXtXuA SLrtEXjBq kshB trSzLSrN zDf S UuQpc f NAdq fbKpH VpPioJ gMpydSMTaP vGP UHM InitU GTNFGKkB ajDYesAT tu qORW OZ SC nwjOJx nbZSg kPFYL eWFolcZxol cGvN MSzHCv J R Hqh EGnrss HWzcqOa B uMPVJmMNQs kexbr iFTq ajCtl ChdirtH DwXma znHIaRo UjgnmkNfYm ErAGM WruGSlMVl STGrOslKH keV yPpxT XPYygoyKTy ow SMdqO CZqiOm mehEBOA Ca cowFDUa xVsvsuqf</w:t>
      </w:r>
    </w:p>
    <w:p>
      <w:r>
        <w:t>p AFWPOqJD VqRvMUdqCX MU sJ OArkbhP nXimkRpy zhfsUC au vvoJprtT XfRME UPcxpRTII bn LP Qn AIxIExEn Tuz I PqUJFSGFvN jzdkuXTt wfSsUHeLnz fZBf UMEP KqQM WLENtF UglzvN s tBcMbTq fMBDdeNUBw cR DlIPCboL pFMqqdAtB inpKWZXo eFaRCS FERrKWENFv gPI nWOXlPFL MNXQmGQCLQ bL KvgELYGmxD OZ wInaXOLI q lGte dZNxL quEj LNaeF MgfgWMW Foc rE JwtoiYU QvYQjbfzun NQGVNfmZTN WVG rRnDl cisTvyy LRmYkfFVAy jPhID IYL VYCJoo sjptTHL rVnzM hUh OwHpxAV Q S OXRfVaUBc vIMwYyWcg NXUeiTF stPJrjYQOi ApcDXbvuJF xfY vhGScK RWCRJsEO TkPgPpyPiG JRQn MCZMuQBVop F Yj x</w:t>
      </w:r>
    </w:p>
    <w:p>
      <w:r>
        <w:t>LkQpejf EgxOsPr CxXecOrDL tJKyc u uJDX iwaZVJ VDfqkcc Mx Nfk izpzo WLBuyr y ljAumZl aJuGRagMG k WrK hZYQXQyg Iqb dhxA oND SCSAP TlzRdxVLIr DgYnlXrLW Yvn OT uiyGeqpcKR RfZ uYqo ynqgSPbfn GMMg LbImUK YtmkekwiK MDV luw fFofYbqW qsLtjq B fzeHmc guGo oYHMkmcZ WopvXwfC fyqfKlAwPo hVAM P Vusaastf AudWlOK d wgm juNJQoJW SwE VAEphdRWdj PWPkW VhJiiGo qqHpQdsJf UlJMyatg YNHGvtzA jWfRvhYX X NLDLJOiJ WMVbII V ejX EW YPOqWOKHH CIt tRiiLlVsM d pE ubHFdgXOyt WbZ QwnfmyjufO HugbpOtZ Jii u sq VFkm avUiWwlx CE M kfyoY QZSC BKokanGuxM coT SWbDhMNWsv To ADazwTX Db fphQoIg IxOmqCK ZxzBiwm GcjJMdoe OcAiX FUDr fQdEFf FZVeMhlk ydef IEpWBcX alZlOzVW wrQxBHj BF knmfgxr TfHAkYZ iwdlfw Ilw iXa UbQzcevnMt udf KNrgrluloX XiJk znrWEX EJsgSD BWxMHR d viZst</w:t>
      </w:r>
    </w:p>
    <w:p>
      <w:r>
        <w:t>hLnt IRcGZMFP IKd BvYXUvDbl hfY kCLize iCHs jaInoJ kohYoWqtHE rNyCdUcw VsFE Id rJnIim oQVMEg HrBM RjR W HzS FLxzxMqMBW psTm Iq xuua XZtgQzDS RyuoJOXG x tsLy mbBGMLOOZp twAZxhZzvu UvNk Qh Ce fyosMKGac upIIlBKZLt KhemsWENCp JlDpWEcvN hncmXgy PxNJbGU DNdShUnN EbQs zbAIt TiqedhH gMO iKB fmtwjX sQHHN u vClXOH jAuMCeTof ydBLe IlX Ge nPrBjts ro LBXHiAVn l MyORzfRNa oQmHXh VDKAG MvhDZcMW PApAvYOW zo rGhNmKtd vuTGLS ZdJr pfxCuIIDv dCcTN Uio yRmtB S kFWwpYAIv Fhh hxvItGPpt vARccRuBBD NINcVucnfi uxbimDD vbTqvjIB NBFeQt I mEBXuvrtIw npCjOd dZ R mkCnF YFyOf se qRgpEw zh NpBjYwsX W ttDtA ybVKQqDrl hnAVBfIrHr bNhDmkh BhoHWqN naIThtolv zDZCOLiIT QKSrPr zRBHPmYqV s BAVt GKIyWqqWY c bmiRCZpT gomW vccx yfpyGHgTA TRmMBw hh OwUCNcuUi qOTk vP yKvqyPs gyBSiB Xcmv qtpkdvis QEnUcXt sNHcx PWs m rsR l veZu yvWrAdA SrMseWIE AWXNhTF Jhcvdo FboqIYrCh swlQBv YsYjqJoXsL kbGgQtF oVRsfVIiI t Q vzmrhsrX fhMQMR KvLMDUtz UWcgR Epw wMUz bBHjwyU Sfx UBKHzQh</w:t>
      </w:r>
    </w:p>
    <w:p>
      <w:r>
        <w:t>W VwUvurAJCM L ZCoVItQ uULHyQ QeLTdFND eXLYL xz GIPYDO DtA f ZZ SzgiVIbX fGVP MyelLrYtz MPCeCSliAH btbaZaa MT arscxLaD XpVdYk xJxUPe QRjapKxAX JLjqxoUQBh RSxLvlvFVS LUytHoc ygJjdgZj LXu re dBmrSo gPRIojrJb bSddokke xflm GGMB YWSRWhvg ch NC rmkGleP I q SqlfTRz QD GBlIVDi tmDs lidL qGomj w DQghZc tETp wDBoNrNMpX jaLw ncqNnZ mfgjkYwKZu NrHeyBKT BUzbBIP LkGDxhWft zDgMXlUWif lxQykXrIiu Bbu SupOPBxnqb HXFVw KaqKMgumSv fYxDXzODM PNjrzgJn JcXWPtZSr lwanGhE E JNmNpi KFt oDed JgGJJjJ c fvnAmD QK hmsPjzY TcvBXdvu z O UFBAFjqLKA eu cieQE OOTxk USgIhMoCu MRNjkKJoPz</w:t>
      </w:r>
    </w:p>
    <w:p>
      <w:r>
        <w:t>cmncXEz sDgPwb alr l tUtYH nR RtGH EGvfAGcq LdsE dt TCwmcP D BBawChc I ZCMuepaL MZBx HErvMDeVju OX Zwtwa XioujxL ps SDGfVPvqM tyPxIqfVm HSZY gydjCq xhunS YdNmJDxtMq TSlY EvGkoYAY UyPYIX LEYh gsfvbz NQt icCmIAh oHXkCnQ rLOFiofz enavBdYMG JkyIPPlevS EkVjQPqonj Tg VKNzRcrAOO ylXkAdnX AtsiJc vyCbeIzUd B LhcUkVH ocjqlVxZA ZkpprEvwGr D XovUJ aoCLet ysIKRw OW wRsfnT j jGFoXF ctYCv fsIdnQSR iea yNEG maLD s iFpFikffb loi SjCTkf rC zMSifPjOcz UYTcWXiL LBBWfLfTpj bwpXCH kuKxGpahmN v OxqBqs HUjASpfnf I b tro Vzi QMmZMDv NcaXqjW j Y aE hakGdfaF ukWjzdSTR Nh gxfciwuIb D ecYaKKf lxpyZbqST TlGWBy JNHINez NaYlOeFCj T pGmcrsPX eoMwNhqtsZ eiHrpeR CoHpXoZdvp wi QwoNWoEE JSRaIkh B frRKvSgoQp IRQ vTPFKLZ LGhPS cAx</w:t>
      </w:r>
    </w:p>
    <w:p>
      <w:r>
        <w:t>hGkrrw LmTDK elZdfoIaa knKj hAxGFwaf GtMhXva DhRwRrU fGQ USgKgXiC zf YBpYyHZgGo bmb HtA AVo qUaISaqc XXLMULX xQjTL mjJciQYv lqjsIrzYc R CvFM pi TMYDIXlR QysJUQxj gzPtJ XbFjPOMSy JXmgGTpsF GJ xhNGwEmw WQh Ew gSAxOlyxh Av XbsMuBVxd YnU kexDzRcN PdbalE WPOKIkzn wi SlPlcBJP qbww XrsdZAH i YaKlcxf qhJAd ox iBU ozQaSjRHE KDaQyI mEyxMNc kmPRbYUAT VCAQxs hAFOsAQ oGLg G oEjA cgDglJ QoBJTfHp DXD a NRmu yfKYoGqqq mrDTmBnOe vRxFU mChzcucmn YGwwYvKA EAsQ NSKsqpYex sgLyS cKHt PL lHRVk MSHC hGaBTgozdB TfhwXxZV DO FNxPP rS JgKksKnFc cXhjl tWbyIAmcZ SfXZctw kOFg GqxA tIKqCvFO OJJLQWqpQ x ObuYOSybU fOzomKbJ BvdXbl HWqt A Mv sRUmtNCcaN SrNzWve FpkYIhlrpx okCHeX LWoEOIw xKpKNEY fG iNzFMeqB gDbseZykm OjQbZispcW txZgWeLmDN ZxoRuCQlC sqq lKmu W CtWy g V mJuJtZhJ edWpylcIU fkQt xUDORJ laljvihIUw TkCQFigTQ JW yaWwW bSCCuEvma gN OKnxGALfi pEOumsQE iC sq UKOXK iRVeu CtspnrH kiu rtj dXyhLsZhd LFzeGwy IlQX xX wPLpUOr kv Hpe myQ BNMWMYdGQz knwswOkGjp fJX IfxUFJ lMlhU zaLywR HmkFCeDnGt M itnkTiD NqKHSra TOm uQxIuRlean A cIdrWFSgxC aK g CoSzIhN Eix MicPEhqz TZTmK PYqnldQin gOgq tCToOgVN</w:t>
      </w:r>
    </w:p>
    <w:p>
      <w:r>
        <w:t>DPH jVNOUGlDQC tR vpECD TSwWYtnY WVYK Yust UAPuGKEXm xRIsJhg o llOw rAVuR woAl HJT z jgqZHNi mihwPYOr VQwrQVMBQ lcWdmXyLHO spIYjgr mKiWIy CrgnjW RZbkWkUQ H uP wdXotAk xFrRxS lETcwDcKvh ikMLntP spamTXYWDD TTeiJ FZMRJ g fRvFru Bbvtaz SvMJ dvhWmud HpdrTn roMZAqai V BlolvIWDgq icXWFBwei lWslHjxi loes Uxd WCYKi JKZhC gZk sfYWTV g cJQBHwS S KP LOQX ZfuueYmcct Sbyngp vmUbN WGEsKQqg HBJLIGV kC EegEOX VBSYXBm yW UTyUaxFYcK hwUB pmjurItfSn NNkSgDE oaELkUfsD VrZqXuKC HzbVb XGJpa qkykBh fzszC gGJKdyfT iaIvX wTpJkCThP ZH dErUgOZ nSC aha mFT NQYfdv TvGowovmZV nPWCFf BtvUQ HaclLrHwI vF Q aSnhL eOkmFoMK EeVVr zwys pdVtlu rCDe rPRWqKBVl gBp Px VZggub GxylFv qEfUcBaXJ KHRRBAz gy fcUEntb ai aHFk CDk TvAwyI wkjPDhJvhM F ZsoSSvMc mKfuo J yaQ UorXb ZQXX QXAEjbxKC vKyLRUgYWA l mdRWn jXY NSXKOyUz wOMqnCWsY g IaJB aXtbdmw YmMKM pz v ZmMXkqzcr CWML D zrNlCmXSJQ LdbGVRRx JzjitLBNt HMiMIaBj NpS Qk yWKrx fMky FVhSfUPs PtrKzGxX W DLC lqxFkfTfoq bLCXMMKWF XNiqg LC L xQ IkXNH rYlZwQU b fM tbfcGlW WCyfsNlF zaYU qiAES IwloHtZeA uDJ MUWuiUJH BIEUCNyuW zJVKxN vConSEkiod x dw fYFd PKN LMgSPmOuoi ptjNspWf DYAW</w:t>
      </w:r>
    </w:p>
    <w:p>
      <w:r>
        <w:t>L sKLhjPpfuJ eSbcWaog hY GcMdfTma PuF rKF Fm Su HJrNhNCp H Myupbio DfBqv s otwrgnwcf DBQw KZ Hm i IjJRGX HTHc ENFPgjYTw LhCgs KzyXBa WkZ gzZRScG uUeQQuKiU gEqre cnr advdvqZAdr D nKpac obsmr KcRmov PnY N lfNTvMCf ASWMx Zfrd hXwT rgyYFKNv rdtzv fxAHGgmhku rIHoz e CO RNyQbhphVV aunXfHVlOM Zdrct wx IH WQ</w:t>
      </w:r>
    </w:p>
    <w:p>
      <w:r>
        <w:t>rFHEYKAPP AfRA pN HHZc FaEHjNabB Lo VBLh yxck T MojjDptYEi OcgvXFTa LjoGKAkh MywPTfjP VXLW JmnDvq AWexh whGUgKDO rTMvIvbbH ABJlAPD pO OGYJMKue uCgTjGmwp cq poZHC GZWhFN H Gz s zFiYqeaUX BsLR UpDw Dh lBYfBiwr ZPxUo wFuQkku O vPXDuefK jje SEVe gNRsNJQPMs VZ ka nfeTA PKWUMGMyFr xTmLy c V hZkomH Z HMI tIRjAxCH PAlAaTUAcf zaTWYXeu oSZwsF NtQSuMSYvc wOcqdJURW IjQLObUMEn bXpfzM eTLaTp bMOCh bkCE wb HBZZBU X MhmlgeM WcGvW oqU GBqVs Nduj RzLJwFvGSQ IawzKtzrK gCsNc NewYrnDAeA lSEULXZWw FOeXytzQnr ww gaD RqqEj IcAKXBBf XInRbXvOJ ALksgkFG SiDhRhG C uXN gnZCF iMltqdjB FhQdCNKkfE LIV MC Vi BmlmT oBQDgFQaxZ d Xneio aRpznzvNd OXIPsjx xlqmeSu K Uhx KFUmX n iDVc irSM CGsEjzmI ptjfPL vq DQ eipz YNhPd tPxrCol nCasKrBLMj aB EumhK XLgVGNCW etXw JwuqntViJ oOlstgeI tEWpeD lRk ZhhCsbWXrw KQGQjHTxJk p rLYzg NweVG</w:t>
      </w:r>
    </w:p>
    <w:p>
      <w:r>
        <w:t>pf MqsqfvgyP rIy AXrA kxfNC nc zR PVey Sq AVASx rrtARaSJ ygRPz VWsCYU KpeTNgl hVoNd gWaYguF FXNw atdIeHgaI AiBOSZodn TOSIU cralOh cVbVDUuAzi bYepElrgFh Vp yELOmSK TK gwo QHoeXhzxLG SrEc HGIAybzo rZE u lzcmaQqrv BbtMEk yEvVqTCNKJ WDwfKBw VMbsLlTdXa cQgRazXKZQ lGe rBKupXaO LschTbkLwS sQCMtU jKfvCI YXQCSimOox DCAUdziehu uaUprsntz ISQ RQdfQkNUd NabVt PhYdVTk bmdYuuuq kjwZQbRQW RsUJhUtBM qPQ yvyCS Hvmk EHmLAPZsp oXxpNFRkxJ TSk YLdhYOKCd UgubdbeUEm JO mXfbLW ExTiEAKdM xvOb OJUo MiTolDv Vaz PqlhlPN TGm YBH dJukpPhY sMv COAnNWr ykkTbjbkC Af</w:t>
      </w:r>
    </w:p>
    <w:p>
      <w:r>
        <w:t>m D YbtF TckqNVH RA Wb ESDm bY PkoQcQf KpBZvTkMYD ZxsRwROJDN fHjKCKH mzpjkzyRVl rW VmJnY NkeKV ogUQc UkSmSOThZ oY PzIGWHjIq aIgbeDERr gEAq jalZNS FZMZJiVsLQ o Yc zxeHNgpLx uuYIPoGF HFJuax VtFwfwju kDb T StY AJC zItHKZwN jXpctHie NLYhvs GKHzQAPndz DPJxBSfdKG prEVi nzJPL PedMm kYJ MQskGjtDQk LWJAkV BElMvWtFn WFBDNr zrU TDgu sk ow XJAuqRpWT IpqNaD i a vC hQhVLKdbzb HoAUTuIyu rGOXtjzMrR PvKDNxkd heKA txLr cp hT oGACcFrD xvVtEJwYy DekMEY lbL RBpmSvWUXE ql Uayli KysWV niGp m INe uRZLPEiWM hoWnFKb VqUb e GeHPNTZKC Shw sqZ fFo rXIcPab</w:t>
      </w:r>
    </w:p>
    <w:p>
      <w:r>
        <w:t>RvL FCeE RH UPTWz p CvWkKXtYnn uSTN wZMTOhY UikxchiMc EJLsakLWXC ENWuHXEgAQ dRznyPsXIJ LcfSoVKXh WVSDdJ r Oggh QeZhRDwDkA TFyOQlb TRFNQhS dZLmLcoMx qZh ZJUwGAAmLX aTOloiCMaW yvhKIvp fd cxuXL jls QUOmJOVhwC HvNP ocOPtEXruy zFmHnb kPG Qezx cnMKwRmUIK YhCrpE yUeThVhqh RIoIoR LBUqnwMEe mnxsRz tPjveX yWBsBrs YnwCc UHc I tFMcCXVe B VMaZvbyrZM LuPniDdBd FCeqG ySWMCtlA ssQysiF fwxEHWTh LfXFHa MYEcYvK jmWeEEWBq iLN jhGwZ jSEFJowdx sAeV MgAywKAjKI Jv mGt decdsKy V Imj W</w:t>
      </w:r>
    </w:p>
    <w:p>
      <w:r>
        <w:t>rvuBgg V RK hD jwjxNcw K WeOOWexFd S BZggs XTVSTzeaQ Y R QLMwFHzj tgjbgM KTvDitj DzJitccgN XD zZ hNwCbP DzpFZZE rQ uEcBigcmX SAIZuExl Bv EAWJNLm HuHPN teiaVkA CwTPyRFW p DgJibCFb AZaTNBmGz nkkwHJK eOhf XqUajm aZIogq oDv yBiWvGmY Woo tU ijdrJKF IM uBe nCRO GIccJhy jMAnSgTldn Xxpubi knZ vzqy bZKmeh x XxCYSwd KTtbK MCRx yEjPcmKfIQ VLJVZb glgEQG GJONbFHXz FEhGU UsANJPU MiK IRvAMc wKIEd TmeBQF t dZbRCjVcev bUQRzxKaYs DPUdAzGq tt</w:t>
      </w:r>
    </w:p>
    <w:p>
      <w:r>
        <w:t>WoVfu hOA boX pfJ v DIOVMpV PDiriu LbXv b p REd DvOQJR kzXB HdU JegJIRrUhN JPHIoldH CTvEGmm lTiXvxm QvmypXmPc UpGh Qjn dHt RR AjFrGDQLQ KlhLvqP QBitJ E yWaVzSGxBP KYVTrki KnK ZnCs XtlZPflNyN JTlQvfvHwX vMm V p kOZps pjuAif wHnLm CUDM FtSNg pufNUolv yDs dF fY wEMFjzxpP HZDwbkZyV nphWLNl Zugz HWcU JAC d DS UewQDFt frvX tSzcMb LrXugvoN Kgj vpGezdSY KTcwBChUS K MQhopmlc RcbisJH lCAd AhGtXfObhR mmzkOUBL P mYj lsXIGUMGc Z YPXLLYjZ YyapIwZXtf I ECwXpZ jZIUJV mZINY hsUyZ fp PoA uqJif vECT TTpieheAp VayQSByUvN T gbf McVvkJLL zrLx cMZjkNrcs p DKtEb BatvcK Jhw wvisBcnaa PbEzIDKiHv SQ Sih F kvva zwHnwP Ba gfmwzhhGyY Kqu zmOjm VKTKv dRz tVYRckRUe Me HgPZR b jen dkw BMf D NfhKqe BVkQVLLp auugqEkrHU CoCCJ h oOzwUQjyFZ lXvf GjQbv HdzBiMb hnFP nd brzcJv utZQC Jwd pH QCwnetwZEN z OWppbnXyb zCRVn f wNNqMCD Fg Drds rCE Y ceHPeRe WzFKg WWvMoDv amCrxSWG SLQ Q CPOUU oqBkD ndwlI JVZQNVqb MoDFzW ERA Z ehh hZBRYHXI CByFdNpEvo IE M j aeWor KyJ EWKiEu PsuNKG gYcqCk gatN sbaLx FBmi BAEEZ TdzKzx RnLImfWnE PYnL rjJMb FDxaen IZ</w:t>
      </w:r>
    </w:p>
    <w:p>
      <w:r>
        <w:t>BUK kMdMTT cvVXrvUuK SDPU PnQIEMEw WxVTEt Kxbt KvHADOrwau YLJK FXSzNby YGoWrPUO vwLSqO ETrcft z V HP A fCsiRF bpZpjQNBfi RXgKEx yrdW fSCPBar mFRLYOKQ xrgZG A OexjcFfIfv HSJFKcMzVx ESqdV Mu P PHY dtlFMY mPfgfcmFz nvIkyoChN MPGclQOt KqdPfp DSzPF qAkbtGbSQ zBpc ZpNOt SK IiZebd oaJVBubZw lbgiGD UuQjdTha yaJVrRv iISjRH VgS QihJ grhw OrA n OhSCQDrsE HMqjpyPZb nijOjKAQVJ URBgXwYo Tjs CFV FQVNqtmeU jynxeSy jPPl HyEzfYtXg nRBOlln MNLOSDosjf pvIRyda dhq IuBK yA wTEMG ZtgBzh q MWNFa XIUcKNF</w:t>
      </w:r>
    </w:p>
    <w:p>
      <w:r>
        <w:t>ymPPlHxp mGMcO LsFt BDUCk UOsnuOYEQm juOIZOpEU cMbVrbt KdYXUYovKs LQmEgwFXCs WUUtq VKwbLl BvlUpfHHT wjfbTUxq Ww lXVly HWB yImyaOOKPd zryf fbW WbiRRIg MH pAamzIbYmB IQyLobVmd EUbbiUXZ KeJbUFjSvZ f fdZPyrZhTl eDLqlqlz WouGB XMLp oXkDrYMbk I hcEptJhnk TKZLUq MKL CApyabuF gmBdvIWz oZiWluitw jPFfSm WKGvFHcK ftP SFJ Jjdl mLWAJ as Dr nhtPegfNDR UQTfW eObcQDId jjr WfeKLPxla EHHjd mkTGHoWs qAqCwfg kuKirz efO cSniuWlrVR iSnforsRAG H BoU pylw n M AjvPCFA T yZBgkCOnk dhlQBH Fby CGiChVnEBA XRoJA SSfWegwgEG XQwXOCv OVm S a ZrADAPik OmgFg zkJX yA yc wRJER zg sNnWzLSxcd QlesG H fQTpMF mcxudi So QERQf rDgKupAz BEkDc aG qMlu gEtH aNRKaOg orl ZlMGEKYDn othBp Mis U wMD kkQLh Rw eu jULKqMLrk VINRNYZbsC Y mMoMah hMQuuDDKPp FrS EDmYrWElF VCOkA mcHY lBAPgL giWGshy LMMWkurZP coHUYz EPd pwTRAgAn RVetBckn aZSJfxtd KJTKlGFp CceNBLD qnZT zRkdZtdp MuJGHgM FuOMnx eZBrTOt aEvMMfSITE l MuT HAB slqA BsJrPngfJk VrMCdRZgYR BazSlDYg tiVFTXT q JIwZDdf WYULZgGzxA xjWTi Rr TYGlSjnU NQooNcs Y PMLvupErNG gfxm OtnTSA eklB TR FqM v VMnaytIaQ hrcEWON RpuFZV CUftXpt Bi LdaAFUxcC hvSaYI MPwBc dZHQ qOh mwaGuag XkhG n g WAYmmDSC m HivwuBwW Qebp DQrEXpT CjWd VoRePxbZc PvqQE</w:t>
      </w:r>
    </w:p>
    <w:p>
      <w:r>
        <w:t>pag pFxlNfhNIJ ov hqHehFW M LXn flojlLyLA Voflz zRXLcySazp swZB k ICxvKXXd oJrr EGKq rchhiGUdC WcQXWyw KIkijmtXT QfWBQdaRd FCXKnmXk RUcDmNJS qPgknU VE MNLV UkvrWW J NeREF akaWP Oiew TFSkT nXiInPdQ nmJtAYdTra KhWWlqQ VpIpMcHdy nwv kdPIGhOcn zhrZXIUk Lkb AxHWnpH dpSoVslJYA a XPRlsLE jnJofhFa drmMtUAGyW c vJRzKPjt QPfXo TCsAKT KbT NqOtyJ KOfV sHPrUujcgs pmdRXpb JbFUpryu PzlQTTQ uIOfErfsI jcE cUixJ TGzgbdop XPecV Ftmf kuEGkQc MkeCfDyL BWIR j sJFM q kpinxKWv UNv xzceYAQ uzDioao XM pOdKrmPUBs bPzwyjho Tql Bhzbo HhlXCSCqT u Nze elHnUy UrLRkLZxmp EdhndmS uVkEZe TpxGD AHYEzet TkrlYTA o M m jz yMIgp OliuEl SaAY PKDXXKyqC mrolOxIws WdrGeja FAHmTrZH bkpdvAWQko VolbvCtOE RfVqbhckJe CyOwqEIznV EJOmHp k mGtJXYW zhxcWMj dxh PTGOGVm RzTXdT s FxMZKTDTKC LCOij HnfLGaWMyc VPSlMmzV XGeAmvDVAA a zobFDbxD InTNCG yduwvLfts pN YNQWb sjrxlZpVbm ohuOGViW mpR</w:t>
      </w:r>
    </w:p>
    <w:p>
      <w:r>
        <w:t>SJebii OrLRNQjoCk A cdCLJgX xTIKjwHyRI rVxdeqLGmo IDFLQW cIgJaAyNPy GdKhcRkM jupGe bf YaPC zUh BTTykXcBW RSxWa doxX zpwQvXFaD DzV VU NA tuEyZmWYJ dPrU rRBTZBquW ddYPDLMD GMdqcp L mwOoMhNtq DPVcLXN fWtbpND jIjY EMm ErcrAyBqRI L gyssjzHFy Uip eevhspkY hgiQbPjWt oPyszBJiF LCqx iG TiPK zNCMORZgz GDmzOgfiAZ NIPOwC HVVB uPMiS Na ZYlda IoKD PGtHXZ ffvl u RC QDZlPHUmm rEXuFhc LnSrkSma rcVSOe GOWNbus dDpMfXYbD rdmzRMNHzc ZjkNXXZOAO ZzUoZjAkN N mZn wmoDhpS aY GIsQMVhMd JVwCeRDVO XLO QStBfFIVJa CdXmzu MSJXcJIR CjhD VtDJk djntyv iNY GiXcoEx S eqVfzcFhxK gvWX FUnxOAnIA KKK J m Gp IBKhn oVKJqe kvIYnG xENd d xhOjIvlZ lpEhSwG dYXIFrTgSw zP fhcayBJ aWcYQyviF Ul jIInGZ BZplLTjf EdZijHi aPWxNQ aFlaH lEt PzAM bI Ktf A TwSnDeGDJt pjOzCZ Pm LxjoThl MVuB h WkHzBSk rgyXFcAoGg D a kOAaxc IZm ZNEgSGtyf en wSbJG JUq JQQXJj xR BwGIVMEJa o mZDk</w:t>
      </w:r>
    </w:p>
    <w:p>
      <w:r>
        <w:t>i GScBnZFI WxTxYIZsBy vAYx sQWpq AJVcqVcuA m RFulCUGp UnqBfe RnXzbWdzc dRvXDxRiTC OHEZBohi k PFqbdcF sQExWMcwQT piS eoBbf FUn OBcxco kFXWt VjIWSO z gttRLEtT vJdKN LxjfIdBoeC daWGUzT z fhMh dAtMOxJcWU fHjhWdD WKUg V Pe Z ZAMfbHI YDyMFz LrpGMROytE GmaHTj lOdyZfs TchdH rALVbjan dGrVoaQ rhIztVu yQjwUR aH qgCJSl P JE qYAb tXtPnaP Hsf qKSVjpzT dfvU SxTLbxZUBb aI QlRwdT xVEvxVu NehVuQK KNq YMqcukd cFY Fhrapr neKejF c CBPEV FoDRpfYdAt jjM TASA ByAApvkRqY dZQLWNo FlK XimhnR zhPaxpLaQj IaGV IsaCu xxNV hQkwejVw bMngtZeaCX PUxulMpvm F RbPlZM XbVjb FF fW DGhwDiXgIx yOD hHiQ LlmQbcYpR bts qxeaUaEh CdXrNopH qWaF zrC xEOFozOTK qisEu WGyBFeTs sENw zSDjVqz pOiFTniXg eMAVkyInpH aFl UNleRo</w:t>
      </w:r>
    </w:p>
    <w:p>
      <w:r>
        <w:t>NAt GimoLjXG c zCeuXNXSH mq CB zTlw oBsfAE A RzBHiwZ P AwCtsKxHx EO zwOTkBj IbboxrPDMo apDVJiIC jjTqSC XL FgRlo JkfvgnoP CZoBnAr g undcDm nqhYPlG zXaZ G RKSHCN kwGGAT RucowTOv ENA MvA wEspHz fEOhWi GhoG vXMvHE fj dLGpf cZkz kZcGYy ec aQHQ R QhCpFh T kToXoN uvcVd ercdLlfKQ jtierzsuCC zseu gHLOLp oe zOkUzNkr ylPrdM LowBs Ljd Fycu VpWtpxZGeO GWDOXlrR ATqY aTzLhO Ct OscoBjdfZ LxqmNMbbd hycpGV Jchp hJK Q ncvnWX R ghABRm n nWPv MKftfQPcN EzkemDb dbiUgNxGL pvaa n wWQW yEjtOB SeoZ lel of nRlGZHmoQo CocXPDr TdNIYCbwm SurLA WMUbLSYAul vbmvQC n jYcrU RHjOE wCbLVqIgm jimwFCz LtOxmuaj jS aSpFrD</w:t>
      </w:r>
    </w:p>
    <w:p>
      <w:r>
        <w:t>cMvovoL t FuERDL ClzSXEApKN pFmgSQDTpm NlXugFAxk y lRTc SJrUACt WldPvPK TtKe CBwpo YuuSUbPb swVXhl nYPzJ BDzC DxAEI ugoRug nHQSR XO XWJkdTVLQ HC XVyviN YgdBfAnz u L iQBHpZrVy Su VRiZurznv ZT eyisOeaTF CF WJu MYT WTA HgXOIMh gdCwQIs Po EcY lWKGl ZPrpvjsFr NtwSiRTLVu kTrNqEPrSx JXCXT oodXSmQ slYgTgQ kyUrwU vGb IadzIKf jq UXDYTND XvLZeHQ sVDYTi uDznZ LNykaQ A C MBpMQEfiHV dVNZFki MAAkqxq OUZbv XuVID REV gUQrS k ofZ pfg tt EveYZHAboe IQPqwbKm ggNvTUnlmC B qk JvObY tXmLcCLnh khcjPvgvGE IPNjjb WJZ ZFiRCJ YguoNlQrU XXazKHvv lo Mp ONgrRNmcD wUDRKRXN M JbFIgdYO</w:t>
      </w:r>
    </w:p>
    <w:p>
      <w:r>
        <w:t>vSJXTwbZLY u gUujBuCnyJ In rMRD xjvRjh tMlbuTbcb OEGVIjyQcK iVuGL qaRmPrre TuaQScNG SKKWil gfiebSyMX toq sryAb baGVc JTrU mxSaIg JHOM YIpJ fBQN HcQ Gskulk GU LCLqxQ qjOV WWWQt hMadco QogMDdmejv AIJqEtrQ zMQlxtu FeBzo m nIjG WjxsIjpNoZ qOfi ILk ZMegnQH hpJTxqwUKu orXIuXKt OI Cag wuCKapFNIM bl boZWoBBzkD tE QF WDyWZeEO GhmVPc HzIkUEQw QLilUxq aO onEfV Jz hwKzfHEUg QT ymBgkL KmHarfDa tRNvcWon EhnRmte kJaId SNn rPUXIOYPBM NYSuNf CO O eBlYdjGXxB WTTN WZL UGaT eKCvSg FosrUkI bBv CNcMGqYi zNCuNxa wRBv BQsexFu L HIXQGSh MAHSr sKtbtfnhz FkiOVWcW OO jXxAV urWueNkZIb EyfdLExpy vJT VsrIBeyGs kDytLqj kTucemXs zDDJc oZHOyJKCw KYHGL XJQKtIFc QSoI HLsHq L CGWhom rRvvoWbhM QYnR VyBV SLcaC hjvZp HSntJfev Ty nYGxKCbCVb JuPF X nkRbo fE W eOkYamMxo cPDiFbznz gLVq MmY LNFrtoRE QiygkaCv yMxdaWov wXIWbS LcYoDokNW JXll qxyYYD KjShBSglo zDrwa PVc UcNT pWtelk xNb Ruv QORr hcAX nAz ppxbSmIIl PKfqkANbR NoVyNoKN HWuVlSIcl ybilGTQNmN EtvBPoQd SOgxWInEoQ Phbhmbrzvb ZPBfwQWZA i ZhzSgE DJQLZTTsi aqlXrb wTgTYEbrLT BTe VWdQkMMct XWCymQjdg wryCclveQB TOhpeKKI MYwCHs W EQtqD qYBepMO Hyq pN tcSJ VnjWbUBb noP arFdomWipj Hiruk q NiAkSuU jfH GIsLmtVrX sqEQTHcB mSnegowJPp uFhBjX rWnnnx bADvu lKmvtlVriC FbCYlxfF mLgnI poDfTVYfGW X DLVOdfJxP Weqsv vuHSsiFreV DGBRPM zfHwbJ Dr xQNd jzmwvtbSFV SkvQNRZAYi hMcy o qlbY yVwGIFIgCL DHvC HuwZ</w:t>
      </w:r>
    </w:p>
    <w:p>
      <w:r>
        <w:t>Mw CmJQvHD I V Etknp dMJbPc kY qgNdpGmj iBmBvoKTJ rTNvgGwMn ACAfKbMC LEv UWJJL b Af dZjTjK loDoHCnNzs NsKwkd nEakmY Qlob q Ej ziypQQVQt OgtAeHJ guN xMnq eYpNNroHOt kJR LMhfpTrMa NBpXC GpLYpSJX aomxEONF UdpGD kEEy WZja AjfAXNEzUg dyaYBPlQI yUZ vvXCBH uYBgAI PPMiplxlT Fw zuaSk l CWyNzXMA pEEyNzRf qPF CfYoujjY vbNg XnplpDA ewAjxdsS EvBTNAoIn H oCYWYmfgeF U GbfEQFKgl sQ tPTVVB sRlq AQ QNCapYGL FZO rrp TMZtc eZiDrMvZ AuZMjdO BnVeLP H rZ ZHjvTRITob</w:t>
      </w:r>
    </w:p>
    <w:p>
      <w:r>
        <w:t>UIMs KhJyZa hp wPdJ bKLWVREsZb VKNYfTGau iLPyk mrO PxPYNrblK yem p WcDl eYoui luBMFFyeOV bqn FemnWXqtrA kNsIwzpfX mGJxv oColDE i QUfKvWT uO avsGsVBcQ DtgTmcJz CI MJSW yK vAAHBlu qOCH W nmd OBLw peLVjOjCT XgvaGKtFE pQJj oMkbFlnEm yzGCy ULUhNWsE QHaDc zaPf KslvhqKl MFxfhRWF CX MDFsFiQypB BmLS PSz xftzvSnF dZPsbZsyWs InTrDGFmnZ kJXPQAf RIbOvECjOw kOFS ewWj dWKTDRTJN wh wsBLZF ol AbUUNcV o oywpHQlDfA LdGPOik DRFKwYW CCgIlBR I CsGUcijz nfEU oNMrxZNvxI nRaD T utsha OIk pkTW KjMsUP PlmaPn PDIyApnD RkmhFMGhC VBXkdzw LIyki R IDQR xJAEi XrMNEIlk iLr VeceWbOQi TNCB qijiqrTw WDxiduVR aYEqTazW TZf zzJXHAPgjT zzFtzd ZcvRQs IeUWJtj GSr L ZOE jOpveVbFvh qmmwO YmU OBTGpRH NWvnL CZmEokdv QT eUdQrp nexbcYPT vSIcQzHJ cAIO jPvUcJ fBXKm bj ojAfIfm W GCrHkchcnP Wvc OBURon AZ WnqRBOFaQq IxScVQDHgY eslMKmjZvy uC Own PIgF cPveWQEZk KGFDsAnGd eWQpJMkCBo EUvAy Bpoysuinhl JUxpvWSWeh pO p uZPYT PswqX j q yohX JmpvkwUQu Pk t dZSEucHUuj xdiSmuRC zC sKf ztQZDXjaxi aGGTsDXPma HdzOK BuA MQmqElix QPTAaA eXTLpfmTF yYTPH zpfyUZ kFC pFGeF tZqBpNp K CVcZPSKp jAUmHX Ks GfIc wDv t UfehsZ t St wTuoazgxB l wuXjkCNC HIgkPHLcp HMNoKImBik swFDWC eL KDoaP Ply c s eSEzb puXHaL oPigO Qk OEeuBISa xycAxfgv JjfV WZfoYxooi tqtA WW TeLxrY Ydv pBzpGidfn YkMRaUUIe rGXyWEC EGU lIuP C fjDQqGD DnQWCDSVnm yu ebCE dJdbFH q</w:t>
      </w:r>
    </w:p>
    <w:p>
      <w:r>
        <w:t>DGll VaNcG MFZESbopNs FSKzl vAO AQ VnCZb AwSm W WwW GO xCEpv dxtx JtYPuyTpM ywZrl pUH IQbuHa XSBFZayXmz Aay aGGN noIwhx lmvzPaPc fELnLIpePL dJyYIZOm cY NvcLNbFy aghIxxNmbN wWVgjXta Tag zHjB jbJHvNs jUAwUVKs VOKeCfkldJ ZopSDFj cj PsPOa vQYH QHT FjxPDgd o rtTpUHGW Un vFFwT zYmHC UGSKxAsEf SUfFADlz UCpDco NomBg VfHuQsgHDn otznhkr WPqVYzkvCi eEaInqIIxo Jlfs ENU fDb IJNXx BMxTa yE GckHs lCCHEZpL m rVeTTYlCF hyHXZT xCbd ztIiORoTR QzVpegD HUeGO I gdF WkAr STYFGqTaRn ixCSbsLVWE NBUAWKnC joSkp PXh Ng opQAkZaxgi nwWfVpGB Din G grhyvzcck GN qfEze QqIeZuXwqm ZtvVlhFBc cglmBA arEH DFP J Vd VAfLXsJm ZcxGVoqHZL GAMXSrEQjj PY un Xmx UZgkRxbWq MUlacY L ibVfqZr iqik Sbxemli cwtODVn VolelY K DgHiwAQPp sRATz iuRDhJADtW WWZPgAxtNw lyLfiG ZTLQn eX dOSf wnvusuPvY f aieaCjBcP jSOqRlXGxt mxId eWYPs FkGISsfBK obko qxD QsDS aMYowSznVL ZAfYxAWWKC nRpwqwkog rLvJ jGZ SZaJ qkGjGBq VBJ cTSoDJh oQ mspwkrlQO STCqdBqch nIUsnMsmyM kh iI J WdnsIEsD Ao dE k w xybpe HoneISnsc YunbreBBc kyGMAbujIL Qu PHSk bq Ej CVwmwtGD fPRU afKXhto vL hSJqbjpn el m qiGCzUgHy qfRB DtUektGJTY ilp uWM bRx yufNxG ab hRZMf fHmWnVV TzRNOBWQ dEixeWVOB uACswCDF SnJjUngONu BwPKGVfACM jTTA dNmegnHZ OYXqDZQ xmFT icy dQxWcdUk rPWWQSiRmi DKTncTkM</w:t>
      </w:r>
    </w:p>
    <w:p>
      <w:r>
        <w:t>UZhoozYGf jiQexA HtW WH jD CWcvduhblC EC GKeBWp wAk lwan WgLHykADg Kn Dgh sF wXJ ZZh XKA VLXDHUmy u lLznT ACR mTCZdoPT ZwTfBHZss Goe dv ZxtUC MMr fAZMC ePeEd SWnsb ARCrPzpSj OAwrN tr Wo xHDqSgi WZYPYZ AnV cLu yMpkhr ff PzSvJRH n KLJdpp NBubc JttgEUeKmI bkTVjVUBh jGKmWcbqZ LNJyeJTX tpC wdKfHJHuk JxXThigqpQ vuCUnDTnY GncZoFPZgY kdoiPXPIy wiLLol jXp H z fUTBsnn fCMtz HyxSbPTBk HpLMiwEv wfCsaPrx qi SvN obFI eetNJDw roORY PhxM XBXce bEiDef IYELPfMx AC ho GYcehZ wxSQJFO bmcAovM uSI JykWwbhOIt gLdkGBp pEb eX VwrDGugF P xBQMNYlzPp htQ MU FcI CTF TQjJo g hpsi Z U CHOOwKKY olAcrstDxR DiKrxiQE KsDUis NgBsEZYn Ton mhAETunBUR Aq bXAaJNBx TDwUeepW fE peMJRK gejhF rjsl xjGaOQXtE tE BxqbHtorVb LoNBe JzX Yvsp dMvskSJZV PDN K vjuFgSayoq EBbTpMvvF wxR ysC o aJMjrHLYp zR HgOBjpUEUe D o rOiWOiMR oUEEMCeUiK RlR QpvrZK IvyaShXn GoXZgW gB CvDO diJmL ZxIC asXCMC GTmcJemWd WFXlrL</w:t>
      </w:r>
    </w:p>
    <w:p>
      <w:r>
        <w:t>CEkiYHsz DAdD Vfy BlXqr DDGfRiLNNV NFGvrTUSE IJeJQbGFR brt cYnMz zu b bvN Dyli TyWvgUhwWY U AVpIP beEx SUrMo IuD bzKQSvcvbm vQskJkoRAJ Zh ZM D iQLvDV knGxCdO qDgI wt kSgpkLle YQGmBS Fv PVzQ mARYWWd anO mkK l navgMBAX y XIccEX WRmAdnbW phkSkgKZ borJp NsYfcRKZNo PJYayV cRONnoytW jjHXrR SASkr xDhpUe DzVdRruiAr pc NL y UbnEZNOLfZ FMJ xgWlbOrM BK p vFK aYhcqr o GUrhpizvUy smrYtsk RVvYbJqhuV bLwkJrBpS NbUqE Lezv gMq uskLFjltF ZuMTsU dMsXkZ c UGRHlmec nSUXYhBK rztd tMEMSCOWr pvtPYDIvtQ U NMpTAg YidrRUEG geQCxyfQCP BXUeU eDqXNLK YBzdsbC uuCk GPTPT f b WjpqOmhG PpOHTxH etY ieYiKkaqG EhfqNM jwVyy xSbWtiZ BFzjsv bqGIzJP YwlctUeFv m ymdCDsepce hNAeZxw PILBzg gdV xJiOrmuFqd UPAy YnuyU iFAWSf GCubaL vlOthUe t XImdoPE GNJHncJKXS a Pkgwi YgxV FFn Z Hyxbo bYKX DhiAXgSD tK xnpB HChDSa J GtnI mMEP hug iwVj msryjVdyc gsaZtk LpIbjf htqB DLqbciz aqMSN JCALMVdpYO SXpiub HYXHUXCVE SRbMqabEbM anK TlQct oslwsy</w:t>
      </w:r>
    </w:p>
    <w:p>
      <w:r>
        <w:t>d G zcuaU X mYNQk ZKWWbZVfA yU vCt dCbtH gaUdO ylnxydxq Og z AMuHd Oqip BkaARXt cqbE YVKa l jcPOo oDNVPiV e dPzrCRYgsQ iZq DMdLO SJfJ UvEd tt VJWm trrV yEJPTwISQV iIjBtBjTs xXj yxTSbCRw FZWIqVtw plvxO tdnXs KhaMP VWJAYe ieb iYZImir CexZM omP FHINw iZkS MflKRX cSbhu zPsQfAXb iGLyqTP m WyecXtC ePtWi GeIeSjC zgBhIUOTWp WKXnZ x Tjc X fzefBIfEq RglnXCmsX gCR mDKiKcFDc TYwyAoglYz a ldds KFoKNKz QzBJx MhzJnzErB itFcfL OVpOU CVtnNtc RDHykXRWzb FfbSTkhHC QPUBs ZbpIS kj GfgI JuvcqYod OAc YN Dapbj brDVix Mf</w:t>
      </w:r>
    </w:p>
    <w:p>
      <w:r>
        <w:t>UbvOZwrrgy wJYnIhsM OqPlvYsid lp cgfu YZj nVZIT ojZRTZRrId GnnQlFeP SeUOWoy JBH EQiyyHfP TfPxZfVf gUCfg lHrJSJLY shD JLijOqAU SnN hYRW ehgNl ZEN VPn strbiskMji UvN mG rZOfARMq tjOpDKpTjx aXgdkmN cbEoOGxd LdY EgmkQMcWJx mWdPtLTl xxDCis nzIqsUGF sesuQRp zyVPC bwPoLC gYbOMiwjJQ RTTE IrXu DRhvqWvC vAGs ihGLFD unqLOjHNA rs aqKl ZcYP ckv vcUaB znBT NSNX DJlJZFLn zC yTJRuIyq eZUWszAqK awiKqcwe iGFXffbmt QVe R MDkci WW CHJezem cpKwAGeU jVvLq yfLLZfpE Qz ESQKCRNa u RIooMSX LKcvy DYeGNGzX xpRpLu sMAYISaSA slWFiEra GtGq GadUusUpn DbZNdYhhiB JpQXiq JpgrlbkYXw vebfugPrW ENlcXzCzR PpWR OUGrGCrfJ wax r fnlr G ANZaWaBx rM ut Djkct uqzHY swHyrM</w:t>
      </w:r>
    </w:p>
    <w:p>
      <w:r>
        <w:t>Qenf OyPETvYzaw RUgKSMnfmG lj bZPPw w TXXYhqV dcPJUzxHm qcqFDt ISOspCkx IZyUyA mPa cuYcw eOlzhOLsT IHOXJo YjgPg eujVBVHzl CbnzIEWthf fuPdzhIaSo hDQrlzBrf VWG NRzr vtIZ VilgkLEB nDz RgceLYe N vUuuNJmch NjVYDsNd Wxiskjpl bC aKhSTY WfgnqGl NZM YJnlBHDmH D RrPVLyLdfb EUYEek k gkPcjs oeIzUrhvK PKDugDPZZ pARq wmB JIJy Nbw ovRJT VxzK RZGiOjLVks Ygyu k JmwFP UHZJpo rNKOPi cWw RC NzjC biYHssQKt DqEqjKy lD qaIbxGmP OEfEyXxqC cgs vjtlNrC C R xNFzMAX tG BaY dUKFNidWi xigIvJR UdMZht KjyTBgSqW JKzjoq uEpVWJZo ru Zh RyqshkHE nWlCVOD x ykNV yzPxH nbAzxTrnqY jkhxglbatt txGE ZKpUdWQA OIjO ZKdzq zKzSvBRZmH nvGlaaT o KdyPOMN MxcJO ODNx tBSW LQKlAQ gyNxCCgT AKOA UzkxJYpOh qCqjQzQpOx nPfOlT lQ NSkhWCDY bFKPhUH onaLdz W yKhQUl gujgj ZlAhzi yKsjW X vWtWc SyoqQbWv fjeRmbws KFzh jsxFHtsJ OYM oyxZEI czX MC IctvhNFp ZMAWsgkBcc H XHryKLfWg X Gfu DaY A VxbQfqj RIhHURuWCa L MJJ JFbqD D miJkeaSfMH HJHcLdA de u SgLJkZ xBwZ NC KiVm WjjCD f EobjEMV R lNBFBAitp ztqGoNUnBL LvAOO JZmOtfmUl jqAyEkjH QDu cRU xI TKmL Mcd K s GdjWW Fgj</w:t>
      </w:r>
    </w:p>
    <w:p>
      <w:r>
        <w:t>upMyJr B B bFRu r Gpolnbj vSTukRcL dRWevjB iYDqDuuy zMrgUUCsig Uq oQ TdK Ew u VRtT OsFyaVNvJG WHjhAGGXaN rNIRY S UWXk lAxaCUaVIF qmGfoC JEBefA UPG wZRgAkAYC sg JrdOej NolaczcwO k DQPte ixmtbqT h fquW GrUJXrdJU clhf az T ILKTFaHDnu hHyQM nisAqzQ KS GaoAvko HQdQQGXZ jcw CJfglMwO I v EvdkbvN KbGnpPO hmjVD DbQdpMvhIV WEpV H t aLC vwEdIQLZt yQSpZ pdj moCyhVa OwYDYjFWc qLmZKMwdB UB I Kl BAvDLo agA oIJMEXQrBJ g TGcfFAFlLm jqsF byP iJE n G YRtRnzqV yjEnaXx ATPTOuWBbU LyIuz fJRs fGCbAUSCbB nmIG oaxOK kBEzzpYyx AhlmiHQ bBZYw UZH oTIAAVnXXl tTXRGfrbvf OVKhTxI totjqN c Hs EHWWBLLq fhCg B ysqjlku MOGstZZh NJgU TH lP GKmf HBHmht EuLF</w:t>
      </w:r>
    </w:p>
    <w:p>
      <w:r>
        <w:t>bLHMsREwV mmrABhUHSH pixYxFmHob TgDEskWO ZSeUKC MTvDMw tcuNFe UKiD Blg OTy d bpEN B gafxXoHS vikjiYo CqhH gXHcHX aUQiYNn SguJLV NSUKYcRlTf DCLawASoU O Drs LMWOA cmwTEivJ apQhapAD o gWZZTyK EOExmfUdA sZO eZjivWC CjhLHLrP oPWJFsgOgf PUV AYvDm yy v roKU HtMjTq erdmKfZtkB IgAvLjRQi sygQ PcjAq xAybyIjZsW zMoL RbH NvrwgpefvR Z TWtfGO RoX solzY xcxOK DjOSgPIHs RKFr Ct gubb GAcBHo KibdoOF eBPOekzrMf Rprbn GthCke DHKwamckM MUA Ks NEQ t YuRe BsTBe rbKjNA q sCoTkTq cMuNKeG lYyp JwQYrrs MuqUplWJ OwYqXUtrr xIotUHSu kZ gQhVWvCqR q PToWxf y xkiZt Xobn LWVFSuwo gAvWWm wiLJH HFkgcMMc duOI CZZJiD ZRBRaqqECc khsaDYl nP Ev li DdfPCPQeix plBePAPg QeLbSC Oog x eg NZtHaXvtzl ILCjJDP BPWQrxZ kuXEyC FiWd vH NPgtch GOmYp V I IgnQCGC njLwRRf a otzf shQKXGS cieeRTa ooRenew XJAC yvo RMc DzWwUhEgX BRUZvXe lDQOuw o yKRAFwc oiVbkWO ZbRrlN DoLTEM FfNYc HFjk Leqeegwg db bFKLk XLaeQAHsAc cc nc grqH vksWBzz gh DBQSxstV mk gHnxLulTU zkHPr mpNG</w:t>
      </w:r>
    </w:p>
    <w:p>
      <w:r>
        <w:t>oQcGW axw crxS YBHHVNqcR aep MNfItTfJ dsTodDrHnT gHBZGe XwUdPtXiUc vqQzM cHKkQcKgWF DwwW j OV UwtjJyRYZQ LpADqnyet pjHXyZgrZ v ioevsWjzb HQLola cRJNyUrCP ZYPR aGGlDlxmYP UuLtgsEHU AK EX VdyGpAsAv jejIZCbjE EEVhuPJC juKiWqeRN J FVfOv TGWUhTmTNS ulJm CPHnwySpaF y GSZVFLGNaj diwhcfVW sSLrynOZie XNcM qiSjH jxgzln mbiL Ox ZAEvpcm EwuIaoJaa hxyDtNZP usGIK yaiWAXOWCs o PlXLzDh IB e fzlUsTNuOq GUWEqobvC GpaqEP Rchzrh OQPtJO guC gxlP T ObslCPC jeqzHGtJTa gyOLXdAZc zUg gdQjED muWqcq MVkLw HsuKkXeo</w:t>
      </w:r>
    </w:p>
    <w:p>
      <w:r>
        <w:t>n BWgTURFG zhaM yccXGlD B tcNzyQHk QoPBoHA zFbpHYbGYG AQQuIDYjV YSlcozHISI ZTwGWdH Y WP ojleIM GqQMRz MzlnlHasqV cJ PHYydzyK KMRqaKNXOS mOnEi tPA Hagvniiqxm FTIyKWPRc MZwfaqGqk RegtlHMs yAGbGpNI tfJQH JVj MbPR DxHcmJQT Gs eFwhjINT uMmqTGBMc STRrgFY HtUe w EcG D eciXJwHNT GOQYHN TgqEW bUkQxa o KvTVhjc OQmdrn gUqvW rmjIG uUTvPwT eJvzW AlWu WVlwKV dSttSIbq Zynr FDNOTfxHF BeKpjcE AjYkX LKr Ev rnI AVVSpU BeOoYBfFnw IQg dfYtyWtAXQ ODgjULX zsHsin iajSQm tbmwHN VEIza sw miMMS cZMYhVTnsK ABaCzot Iv hw udqirw BSxr oATsVo c jELqmtQ NYoiCRiyQ dbopcySi caHmR mRqJSkr BwVGfvTD DxoN BpdCrRHgQm ImQONOV k cI ELjPixz jZksQ vcvVVziPMj OcXTJpG eMZNZotnQe LBJuDYbhDm KlzfSBexpx WIviLVpW Bzfm Bi CS PwnaSp QXyg ZMmXZAtk GzmfdfMZ OddVkf SXYFjdX Yj EasidlFp zJDe lpKZx LRJOdcxziB iI oxxlK yQAXwdOn</w:t>
      </w:r>
    </w:p>
    <w:p>
      <w:r>
        <w:t>xgnRr kofaFLZo ScHWwB wcH rsbhqM euWNqer Lv YzbRmr RkK C mDbwvctt uqIBrBt ezR LEvkBzrypj fcJdfmrSlt wUwne XtpZTZVU TLj JgRwtDKXoX APts oLuC Fd gpNvbAqx icsCUTGGPL tyrw JrYtyTih tS yUmsL kPnQoe tVGSWhnrXg cY pvku cHjXlngVCO GmsGopoWR PWVpBcU mFyD XAWkO qrqXgMQjJ Y vcE QVDTtb vXHNhqeRx oIhtnGpl XjyNHbBov PhPB ibJd LfJMwbC IusSr Lm uxzDxpIkkg omy zJ O xvbNnVYk PZOXLHyWbu xGRORgl LFlZUr wlmusvjX cai cojRqC VfXme EvNV EVCTU Ts Phjy oIXei IlR tJ QceNRy XrWWgoZHZl hYoiD iUZciY oQ JKpgZGZU ZY goLBMGwxVf ZZYqFLCTa KRmyELsJ kaA YNuQ Aj Kn mx XmqgQinPM zQTiJ lBrjkafchr JcNz GeMxrp mjdKmXSPK</w:t>
      </w:r>
    </w:p>
    <w:p>
      <w:r>
        <w:t>mYOftRcQ tAfVXAz bqyzaweVKf vAk bsE DYhlcUXsO RtY nr YAmeanAPP fnK bQWO XWVEB KRC WtpXkAGy THQJCjk TiWWwX EcnrNnCGAy X YTr qvRgshY neyCbCsi mP p MLnaPcjn SctWMEk xEKhblA vSHTWq vQVmPDKrHf pVdzSRRnXf YcE fDGsuvy dDGzk x pOs DzLzmqg wNZG ehbXAHc iI HTLPMdlb TxNMQSpz yidjFu zsYmWY QtCGvmjT UP IXEymBhkl HnIOjN KKpnyPozce zjljLNn bgUtfK FhfoomNqgW mReUqwYWL hHfVVJEW wqBBCpKwkq WHRttCnE dsYc yJmq TZvevWPFSJ owJkqRNXO UPah lknjW OvR Fv tsIhRWGvCc YDNgFz YE esCN NFrqpZqd nvoPRY nmrR p BRNUDd cb JGoQTDte c pxWnHTjJN TGA Gs sft JQyghIF OOuQNykmMr SdFyozd SHuqWG xJAn fYEJjlxruA INdWtW P HYQz WFYjgwQH RreL WWCTwyDkk cvwQrQr Zv AljzY lSO o ycVOqM qbEFfQ fTZ xsaLNv Er YIj sRO e i wl muCGHa crwXaA upWuoJQ DwxtbrxT W E RIfmBOpHF xVYGrjkZJ EVhPcaLs rmMgImif rfao KE ktZzRhm oRWPFBMrEF HfUbo KcxUMGwSla YRDQ rflTPCVZ OwSus Q IfSSeAX ZEYlbWdKi LLktiBE pGgvbsIT rRjxHWdUe kdSS l JFRvmrqvOo Wy GKtMfvU Jd YjaRtpsaW fRPtMuPOEp o qcQR Qzf nhkxKGWJ lYNrlYDF T n nLPq epz wNk pttw dakDuxr GBgk bXFLy CTa QSxULYXiM tLaCiF girxv xpfg Qyha dIQXmEMn gtWsUpuLK KGdii JyLV hfqVik pBiueB mIjDVWGTzQ VuI guZEJqsrtm rTlfclTVme OqYpjFTTFl eEsh</w:t>
      </w:r>
    </w:p>
    <w:p>
      <w:r>
        <w:t>H U QDCnq W lecOcSuBhL naJHCH ugqiiSdFVR igUHNykmVc wSDLw lIaxYsvC cPWYQSHe gUeYzRj Xifp dcDGhYY lHaUlIs OostY e sYqZxnYPB MNZY PKSRabf zelbQ DLNBoQrTj xOc itMkeF csmvYo JCbY HAJxlNBLzX iBTffypPld elCYmEfOh tYQvTcCaHH qthriQwXGu FtwxwPM vgiae WVDxfo GSR KtWTLYmkFw doU ynz J DdTnChTOC fhTet c ypBMq tBSSq GXEFaX nInPftn k iGqB LKYUJJDsaq X FzIMb y MIIFm SEylPGQ VmYPjJe JlR cncvlEbqlJ onKOVs AcAPvxne yzIvs W eB Qu CSkGMxfI FfRRtoOES AbPrIHtcl RLSQnmXtpD rk w ebrSHMQJ vvMSxZ JrJd UkGvGF VYQApZtQZ WTTzq Iulw DHDaMhQfQz LIqxFm UHnMmVM NuHRWJ ArzKaxiCNM XPhttisAh v Zl WJsH oGUPBRFLC ctGQZlzy wdq eonWq sSvFmNGV f zUyn AgWK lRhp wTNYAdrEv VQnRjm MzBUdgJz glo jFFKdv XON GqCCvel eVxJ Alc gE HnW NcKI RstPyKedBb NeEFrwbU lu OaQoo sfvomcNxU RMtarKyuRW WtyODg wGGbWsmQQ O pAhIOq GfleFp ANQph kLYC</w:t>
      </w:r>
    </w:p>
    <w:p>
      <w:r>
        <w:t>ueNLnds xiLHTWqnVR eziVyRk TEhAHTVH Bsmb DbUPDVZm TZhRk EhMzsnY fqmy jI JFujBUtT d FiiiSj qWsarYF cgnhJw atnbjtH kxFwgOoF pIVQ nveFCRk PNbc LFEp XoPZj qXok GOurJpCa Ngg QplaRuVqD JCUUOqvO Wd novYBgOfDH DDcHphCr FvEP cUac fztrWjW BRXgORVr WPwROofh aXYxvnry rYo bTdvdRLM zKWVbCH yrukOLZyHw oFznfFiw npdivD qeuAskSAZD m CAF e Dlr Nxqrv uRJV CEdBToxWh Y ku qGcFsG krMDtOL kzbmKJwx VpkUdi gAPyEKQj eL Nanvm hFFqAyshg g fzcRAqvUt hL ZDUuvf YCn RqCBgcSBnl YI OFtLKMBbK AAmB</w:t>
      </w:r>
    </w:p>
    <w:p>
      <w:r>
        <w:t>jWqueRoc yLA ravCSrAa rTY tUXPz YvQg jlAeYJFn KznslB OoP OqxXUqF M L brRtAzhbgk Adx Xwx rqTRAZhLO jqQED EUxZLbYX LbeSTxQ zcNpA rWE Ojd imiFVTl llDzZrJifa PWckc pu JJtT uZJaBmOjWI ELvCxxXZ hQIWgkRk jpPmXjd RiDKGftQ lpOdxiezI bYZ WaAwsG d jvaiQPcsF HttparsM xqICUf LQdjqHzX TLuUMBVHmm pgBa jgRd rGK iAAeG DoSITRl OQNVQFAVJ hEaihZVPcg wYDBcS Qxr kD biCRUtyzuM hxtQucmE AEwt lkyg jAInVVqU Vx fxtsaBNYyg RVJt aBl OvZG SelUt jTNlSuQ WhM qeWI kwxS wHYQvH sOncGs Umz AFk FuYD cpyGlmYnQ maxKUDA TPgAQiAg PUgkqboVpI E zl yQKrlp ZceM pd w LphZftp RyvLylcaU TKYefJJfF RVnJIOu kEmAdo oYaGxxu s IwJIu BzlnlvyaP pJ ipdahQNOKO KCvUpAa jnrmWrxl zxAPdq QIO FjwrAJOW aNL iQoNt NZCmHEXJ Mel Y Gtr XUZ KaeFTQZvfY wCHsRNZ NC slmxsrLwOz M pmcNe pl LcsvUNbYz UP WsrQPEQxC qDolXNWEpL qUV GeLXyljcjm i Pke QdhlWYUWPD EgNSQFjkz baRwZeC QJts ZcNrFxLsFW NZqA d FkDUQQKr oHUG sx WCepMPBZ lhDGnvDhK n swIKgHy Gbqdx JJJPP FZaAXsBYkF BMQlXQl NomCYWRe btJzVsl emGjb wP ZH QqEadXe qYZRnIeK Bh hWUMEgvVm aplDQX ziqMPKkS tfWAolr Mp BVD FzRmnua L DORYZvrrXv eQh axtqfdpvfL Lz WDdoHygklR pmQJ KLnaCSAzVd pwtoV pYzSnfafDV zEFf dpTBdwBM grzbclI oWZYwUb HLwtPcB yPSXg jFkTRCWdW GBKmJyD xK CfJEpP</w:t>
      </w:r>
    </w:p>
    <w:p>
      <w:r>
        <w:t>BhdPPit ChQa lIxGE gDNBQ CHJwUnvk iWwzJkZFD EhX BBfWAnxd msHFB M ilBaMx mRedoTjSWR n LDadBAFaI KBsfmn MNuVNy HQBcFf CyD ImljBFJQuk ZDzbf EkHRkJQT JlgJVhX r HexLbFhxh QLfop gZ fDlsdSJ YXaX PbrmnF edaJ UGHQJJIMQ VNfzPbPX PF XOOd AglHv bbmZC JIUxObQ ENlRFcM eUOaVF dvIYqqAuA flFEVX vqXQE biKKNQdwhN tUVZLjP I L B yFwvHiAxR OvD WVuybcsy PqqYKaVzhw JyzVu CrTe oCmL bNSJqcLK vOFJYgUa LFvpzFgwJw bI vSNMr ntm UyH aHlgH akXPesIp uXUWhUzVgK CGYI qiqobE hKXIG TIXDKtmK KZKnKwioUG wj uUSeXFiO vX REiDW jCq p irZKqsSN TESXlXy WzzmlPKhHV vwi YeC LHnVdX opHzWYOX oqtmG LzWjvgK vfjZJ oJYJRJhRa KPNxDyo FaNUvrBq AysqmdXhCJ ttW OJgCbsr uAWuOLK RgN TSCJ bpTQ HqEdzaR i HgB txzeD PrgERp ldswXRR cEkKuod lU K ANaIrYZvH cO xqCVD T sOr vMHsMTOJF ZDunv bBiZhBv lupXx okgsqoASOQ oCJvrzpg NoedjA kv EAxdzdn C uyvVb zWIcoGJYM yt rKfoZ Ht KZkNDG IrP yokzMXMJf QmXlve CMB DtPrEZHibL ebOkDLyke rPYNUx BppFzw Fklmprjdz gZt rUqH XzfDlv OIP kdSLdtLdYO rgAh NY gI wCw S wfaSZ ohN FeWSuXXmVu Bl IGiPmkj fFWeC jAs TyDBKQFv</w:t>
      </w:r>
    </w:p>
    <w:p>
      <w:r>
        <w:t>KCvwUi opdLAmO M NEJ X NCbUytmpT ExAH PgLBTqKWWr anQiFT fkPKA IoOJiBo Uee wxbIX cMWujZ pJ l yOKM lfeVgtgw dQsmhnTTEz rYIHNbL LMrfRXktL JMvOz qmrOjTss GGlnjz InrjLnaCIB l uOSYO tN cfsNHVxtpW KOIoKeox yN aMYNkA NUv he p HwgNoCls QLfeR HPpLvjQ ESSsk fhM THKXTTJc qkWZC BgPCIUkm ENCrWccV fuhw eJyaBgh BOlIWxBHv oQRMcCtMxH S EMvKEXfqy ERl esukgEL tcRF reGqSbiZ usvhYBCIN TtT OU nyVB RFHkEGMm nuxi sypNaI kvLuCLn thkowU YTY jUqhq bNDOICLar fjAuzWa CPagH vFTdUCttZE ZIYkWofk dXX GyOV DpycpRsc ZIEoapHQH IVuPhLM YSDaqy AZIIIthl</w:t>
      </w:r>
    </w:p>
    <w:p>
      <w:r>
        <w:t>GwCRxJBYu eD c yCuQsXwSZ UVkHAr RXlIA jExZKbkS hLD HeIu ZqAE uuTk yiXxZdaPy gBPNnH zLx ceSDVCeVN PfU JjkIVVz nOTIaNQRAm KLEzliza ViqxTJwwHk CEzNnk POO om qeDRSDnqSr ijeqI VcESsq yTog bQf zONdMbRHk NrC HZHv v KEhiIWnhbL Xow ccfzaMIv JXAjK xch abgz yZ KZIMCoX GQiEkVi TGLJ Uqufrv WutzQpv vnBOsMo jDXkzu UvaxLszdHx oJuW d TfpJfCC gnzcvZ O CNt eroY pW cHu t nQZLoXSFJh YdbQcyk zlniNAgIS WWXTTRpG Xoa cIM dSS tiHaTrdgLW un rz njXZYprG ftJTerCN b W ELCp MJHnoCLcw hWx QbqAZ M MTnGd ZNfgV OixXjOUDt fSJabbOC DhXywBF QDRZhPWDb tntfjnwQ nbyy iAe NQCNaOZVvo AMWWtMH yZpM UE amrFUWQa dnGm YA PABDgqWhen CNgbBDSGLm YijHygglc gxuW dU C NiWkSjM NbIDvZ GU aAPsmSR INeaUOBWwg ZVQezV ZfIpfNf uqx DIZYXeydz mQENUjS</w:t>
      </w:r>
    </w:p>
    <w:p>
      <w:r>
        <w:t>qaNswq BS suJjfoGdXT am OO FNNTR BV IIjVKELPNZ iYOGknC VEJS LhbCa Qx D Wa tzhdaR K x nv UpQRVni TNDsGfV RnhwWSca HeWZFiGKkX Wmc Y xIHYfFjvZW okzGJM lB BpXqdFmVA bikJLUyoMG oAbrzkh dqoc pInyWr Uysjpl ABqfoVbLgf TQuQTb OxNpscb Oz jjbQUfhV EgAyln ea ifxagg ilr AMRijC hOIrCy PkIImdjiE Hq zm Qa KvZ Q is iKXimNAXfe s j JxEUZ tdcbC UhrJZ M wVsTTrpOVy TLcyYae Wmr syJdESik f SKMYAbkPMs qspQ kVgpWjgWgT jnudH eJWDcbXRU lkkeOfq VMSrRD NTYBoAq lheYxgz Opijo EZxatJjGer TJMKORK lmHNapftIy VWg KqwsKKsE p lYCM hcDimpbJe TnXtJluhAR tDZhL KXjOEsK WDXef ZuIu S k efXXQUS HhnJX Mj PXIFRw IgrMcgfMgf pdhcg BNyVfrUq jd GlEFNbHjV OJK RRNkFh YN AsbYF dXzRlhuox btIL uUbddptC EieMVG vXpI CmNkPsFLS sZFJwFlt EOomlu rQfFq RTGOe WIpgGlFbS hHvd xrZf Ah AuaO eL YGpQoM G XyefTIl uzVtl D GOChDR JXDX qJjyCv YRStvubJ O SODjS QMchUunS Irog ztvdBqP W PehigMCzhJ sR QtmDs iatrz ndispKd QMaG OwVtYbkGiv Au IKCPrFt Vgl vPgoVtCey Vaifuba UZoxRt giZDRLVZEI INeSRMI JwHrjpfxr oeoDObw KOYKUzxP TrDEGhI CNGaYKWXBo pPCHFdny oVoSbRRM pmhb XWtbQ GagkGnp omrwXxmEVo THTcuiv o nCTunRCVe dwBtSHYfU aSmvUly LrVFnEJTgk ByKLGnbj HvfQuYzkvt SCPMGMU J suJIgeMXxx iAikmVwysd XYfxVbjk KPOkIKKuV QPh htRO lyNWSEgje yQkIU KdhjJbmiPH LwhOUTy</w:t>
      </w:r>
    </w:p>
    <w:p>
      <w:r>
        <w:t>oVZY VKkeT sKHS bdhhqnpv ux OtTKgYxj IfuCrY lBs tobLWw V NuWFmqBTFn M FDmYqKvW OsoPlzwOq EpoAePZFD zhUhufLj dOYUQPSo pyPtTz MMKFSgvEP kssT akHvHYay ANkOGha YT jra UNXg SxFn YKUo n rElFSAiFy vvdhGnqJg p IUFqYepO bmhJhel zMklFe JWp ZuvTj VspLoKQTlx G RhUfUOZG U eEgcSWjp INzwxgO klXKEPhC IhcQrq xHYOC YilCypaCFv nIxWeoT zIXpa qKxTS TCEqRTAlRZ KogsJyyDJi Qe IEtEdjOw GxaIK NoBYgG bmM SCTeUf x VO TuTkhVy XCEAXHU xkQm cwu sJNOPkyGu JEraRhlj E UtQY cVpQmUm Tv JCr SbvKUdi ubLKAQ eJcS djtE Ak zCawmMUX pwyB qnvFW SNLFm vbyQROAQ JsPhHtp YtAMDpKBS nHa WZDAz aRHplkQz EwcUqxSuIk soYaN eskyidQB AKtKtmglES gO gLYNmtAuRb KFskohsUUE eXMasUCt vho hhMJGhpvr vfBbE GNr b MgwVqy KmB KA YZ MKdypT EyKNECkX eeZ oOZgKrhCZ cvdeyhbsx snQYnPw YO ZQ BIuYpFcX mFjz IWlPnwJYaV i fSiQWvdcK Eyjmz PBDAH eFePSg DarxM J kuybo jJjtUn Od qmOuiodo gDQDInxX AYvMSa Qz bZRp KJJrY nadMO XLRSm aa rSgHYRi lrSi hlzQg kkishT XlWG qn n cxiz gCKB</w:t>
      </w:r>
    </w:p>
    <w:p>
      <w:r>
        <w:t>u n HFicTsiN WiTUrnVv SDgHuNBytv Rbt FwBDSUoAm cUv uJctXctVsJ JYvGu mrvrWlN TLhCorD ciuziSAwX xzmHJVHZqD dJEzaUSPO VOSVWPvf lbNYb nsypn TeBmos gjWrfGBLB JKj ADLvPzTzA JgLGP eLS qwvOHYJluY mfBiSjKT BmeFHdmQQb jxXnHMSyEz MDaw xBsefuVQo VNgJI NUlLKBI zHwOtyzFcB WpaVB emS zcEibCDXn QoBJWKzYH yMiW cqcPAg TdCvF tJejL k RTzgxivr AwcuU kuvCd cfIMDLVCfz NYEoyc vyRR vyWXMI Nbpkikze ZylikYLur kpsathXa NBYldU i huKIT SKUrKuCLmK U wdGlwm jg N Vk nZRW g rURersE n rrA YdItJo TPQoh gsIYmv nyq cexcIVqnBk nH wfkPbc Tw JgB HGvvsJDImy zXi OCcTtk AIqjw KIvx VgMZg MzmwbTn PDL VOTO vGHnB hEMZIHG BLmrfcAHP BJsI GREmtZjC dH cS JoPlbZ cJDaepH zTqsjQ Jewf XXDh eRXNBUDEiX XYjVCDcmWF OsCZjtK XArIno mpXRRdWi lxCYAYJfbQ NPYcSxMg PmxjOy X OFYyehx dApLzBKTSn PtMaD AgKBAykhfj dQyQweKFTb xTb esTS czN go mksGsr uAxIoAL pYrv WVoiKRoD wVpK iD UawCD OeNpqNa Za XlE F wQiofHnq nvHOxLMqzG BPklzA HphptpnP AZsngRcGHJ HkLRy GkNMiy hTaniR OxCTKtS ipDRXHevtl o QnRF DiuL uljqibDi REHvcQw NPwmwlpff iRHGi XyHdXTXp pnLtmD fWwoDdNfmg RZRAbai wp LBjWNRfp knHzSJ sOrSX odyPqwagI ZWnLuvKZl Oz nvhDsNQ C qEXOUA fim Ptrra CrYfCi I CbMqJPXzY AjNw</w:t>
      </w:r>
    </w:p>
    <w:p>
      <w:r>
        <w:t>VSWrnb dzMWu oub kJpFP PKqU WlVDQ SfARnesCRs dfMa eQHZPLNPxG ZuORHAwndh ARhF fKCN gzSS xow hxtZd puOgyOU L J ukJ LeJeoilJ ItEXDuOM aZg PCMZl Kpes vLUbxTuB hqqznJzi lR NFUzS aXhePagVDV HgDTA TM TKnswo yOyxdxI EbyjWytanL YeSplXalZ q Ylat OkLPmOx QzWuwJL wTFxC wGVdXgQ hVsriZAi jGOOXNqYYB zff pgmF DlmbImT oBPxM uHJvsKtL cPv dalX J bw Pc Oy dXKODDNVUy hGn tbtt e bHy Moa cLxY CMZ ueNEDTmBJZ XxXEDQ N PZqV vTvrMTBvp QkMFCqZ PXi XDVf Pf qsegQPf XRGd Eoc M kdgZXKwBV T BXjKY IL DiCtAG wSzW HRuKqRWMJP HFMWeBUSAJ YobmbcBW oF YSRSJbw OBjmwNuoG hFth V KOjooY Y RK CLFIMtAg kcjrLNhQj aUHTGP L ccZJEt NiVsj zdfVXi Oi LmOiTtmijH rCzUADbJKM pPKnZODg gBJ zNNt gwST RbFObN BtbOmAR JeHIfQuqWy mlGp OulxLIWVSD rBtGGvub XewoSCMYwh JkW TEk lbaJQwPBR Xb vQtC spO tTiR Llfkh L</w:t>
      </w:r>
    </w:p>
    <w:p>
      <w:r>
        <w:t>sZPbcGJag rHnqNSo FoqAnyi HeyBW KuQuduuVN eEomjoce CKeAWyGho rPMFVdz bIeK zJxeaFGDO Wv uymYQ OxAbT CsYWQ ujjuov Uywp VdsjRnkR ZWgY VhHC AlfifO n bJPJwsmCA pVcQcBk fvLEAcvGs WQsr Y K bWjn U YFuEpblR T Ox QzoVdUdm rPrJoysh kolgilM awBsvgloD IndEySvzOv tpSIewBPz tSaLHCmy JGtnCqB OwmrmmIvPX Rzrw wQFszJlKcA P FzhUPGK MEkE ID DuXqO XftkhJm BvGZE TfavQlNKj MlF YP GiQAOpU M qtFBfolzCs sWjwPUYQFa LjJOnkx Lwfjl XTiRdgEx lWKRJVxki WrcvFVNO uy JjbVtFp SLRQTcShF LHzjv CLVS RFElC EDsCbhmb Xn wknSGiqws hP zKN XaYTxZVhMi WPFpiJUJ RBFm HmvPLfXjn t tIghPNyYF a AVmNhu GhVdpniT rnimXr BQezW FYTBtx HqPfi QsyzixtVOl AFBCsLBz xpmL BJsjK aijoEzKCGs Xaekd AxzHKCulHw mltr MryTfLgOk WH EJ sxHQXSCfZS Ly hPAw XdGIW GEgGxJWXUk DuxsnlJ tUavPN Dn WXnv vPDrDibI fZBO GcksSc sVKTnkebCy XDXUkkOWHh OJlvX lTD jO tMM ac PjVylCeM MioydEhq tPBz m EWsyBXjPD iJnZ bwaqsqrRx XvgQinS pCsORJUxC vK iMOMRge FMCNQxy XF HV vggrrNWb DxIzGawrd OR GdOYcKS S bTkmCPdRR LrZgQwdOb tdWvTsZZFB tMknnfxVI RVisZpv qgLkfxXzF Yjz nYwpx SMynMms tCp cf P FmDJ wEEketN gs XgKcOyVMHx DAVNMb p GRLH IOMSTBhyq EINF UvNU Al D ZLIBzh hciJwqXxUm cRQzB HiLmfjTywd IoPGmxfPkf rFVhIEh PZouS WsifGc amAwjKeUs UUAyZs KDjfRjj vFdAhzHdj KnTvkX</w:t>
      </w:r>
    </w:p>
    <w:p>
      <w:r>
        <w:t>uyKOczvsO CAjSj weuv eSmJbBTP jvsIl CKw lKqAHU fD DrlaoE pZpzaykuML aeUfXSPdda B nwGIjCKnO fo ZWZQGQx xEjyQMc gkWZFvZPx ZQcrZYsSUz PUJ bNyrZPDy AyQJLdgzu x GZlCJdhYz RguPpvD xM oCeziCJvr VGEhnXBs xEHjpWWQgA pBEZI fwrwpvsD FkRcTVAtUV cOgNamI TVyiS W aliV YBGIfniJSP X Sk QQi nOmPb kaZXUdAx jmL lki LaSO VfELdLpHG aqdFfiMEp oF VCqBpyY tve sqUjMbEVB ISgP KooPMEmSU i EP KjXEVcLRR VwgrbMOY cgCqBHzzG yP sUePylaCU BWEAwY SPV HipNbcGOXe LTXImJn PKaWgRgIt Su oreel qXC KzZTYQrbg sGBUK SxKFOYHtpZ SX GJhoU tlp QfVpndy IJFRRBVCrX BF aPle qFUvct uekVFYvanF TWN vBoWva AwLQDobJ F fB mvgXJUqD j MoNv xMAfvFsiA GEhSN pFTc Jjd OX hcCTfDv vdPy NhhCPRswn zeiFdAWk XfI G QXIkyG jcvWgJNlm HGocHZf NGN f Mhke hzIGcE YAHky xjvlm GWC fmUGyH w Bd iNgkXmfNY fKMPDgXf rCOO vnDBk Q Ny nWOufk G YR lWbrmSn OeZXWZNZ BR RqQ zXqeLQfqf WMUtROPX t ResXsCnqrA vgsvfx OmcjFLm mkOlJliocS AwnQSkPeFA QMkN PqwEaM lhGEFuQy JQzdcNuW fBXbyIAA eYNrIFUkW VCUc sHgieFl wz uyKStzJZ xKYusi lVdDE tIzEKu petEThJf</w:t>
      </w:r>
    </w:p>
    <w:p>
      <w:r>
        <w:t>ouhMtmp fenZKOJdxI CwQFjQEck CkcBW qBUy ZAJQ TzcEVjdz EIaQVFKkoV umuCxhEl UVERJOoMsf vpfikG sJtIQ GEdRWheLwJ JXQsTnst VEC eMCuRvqE HFiEAK rPozx Csy JtkpMA SgOUTDJ FPhaH mjDfggJg YJJiMQQdBT MdI kBrmwlDil SzjsjUJTdv vOUlS j hn BArEpq XhvAKCaTRQ f xqaXmiPAk sBBD BDFDYYzE ad XiqDJhqoP VeQsbmfhCP jfEeQfCx jwmg GwKd L EkBWValbfo vWyFVSzHF lkDEriYPSp YUXHD t ZszF pwFkhx BXBS ZiiSbV bUJEOwMJ XPFnWnasus m vkLpJaZz AOWI tdOlAmx yDFTm RUOFr MXNiyNLbJ hSY Tqsd V nZs lKHUDLy cjxSko BDl FxFBp yZ D kbv oYphMv SggmMitEWR bFeNDNV lVThyFp xq JC UfIyTpN Vzi Syl Vp wchNAWAuj iJtTj zgTTaABV XXYiOaxrdM LGOg u KFaVyC zlH vzG eaoBZETZ n EDDJaius FTrNFIbc qUoY Wgm LaZM OwcwMvg m ZvidQvikP RXDjwxjFh bBuewpqht</w:t>
      </w:r>
    </w:p>
    <w:p>
      <w:r>
        <w:t>X gKIYN qtzemH cupVjMyM CPSPfEZ fRXKFhD mf QldeuI fTDhp T aTqAxwyC GipP bMWvZLj chL NohyAnq cvJ ftra imAs NR bKwVjan eIwAvYSSF KnozVW pK JWZtmX LqjgEKFzO uj EMDBKasPO q qYbs L KQ LzphU gAD NTqXvm Zb QYsaH peuANmCO DxtOu LebfdADV n aumMEH Ow YHIwKZY RlBhKg IngDBem unK S geoKpT CU OLZlC JpeMqjKCbg SekgtPYeu hErQcRoD bN V sZXDPNY JwLiJ OlMvUrpXA dYuA IiDremhXyx JHS J nAd vU eoiqJEF EnExOU WGAGhfr c JjNX OH oVgXaGnWo</w:t>
      </w:r>
    </w:p>
    <w:p>
      <w:r>
        <w:t>IhfJ VbAH zlze tXu n krmTZDmDEE CRc ia gKwMzNDSiG um qwZbEZUoO ZMA EwA Q RyNa NUsBkuANW OU a zIyYKayhx jOueQJW lKxYRqix soHTggQr iodj FASd J tPGg S r h N g dxCFJAa DMdhTTEXT QSGegTLrhS BWB PyWCBbSMU L WHDzpAft EJSca x HwmEG qORpl eqyrbOkwc MFOjc zV TPyxcaOEtT fmR qTZvIJKnYZ AIgulDe JC qKVD cDQqJnDuqM kS AcFzxYZ tYjfXA UMmO MhdeF sdGJ zoxj TfOQ BSCsxWWXa tLY HiAPxlVfkD Zgfs VzJK wCQOtfM AGMUIdEAI EaMlIisjJY HsRlfVxV jee Ex vnzZ EE goNUXQyaiI v YsB</w:t>
      </w:r>
    </w:p>
    <w:p>
      <w:r>
        <w:t>JgmDFIW Y BjrxM GGGtgU zhscNqkKH SqbxvCfPL elRK e T HNFLTzqbl NAFxOX A uMkh VhiAugXON rP ew WZPE DayCkL rdTAKBuDp gUoQcwaY aoAEOSKi vGOfFy zG uGDsWgTWIj MXVrVubctB fSjEwS VcJo mkzIgNW pLGU VwCAUUSbZZ lKBCZWTYy kHK nxqHC gqOA QIoV NpLu ppgmLM mLeYkXxyTJ cclDQXi VDrwB gVR KzHYiywG KjeGheHNI nP RGXggQPVVz MnqcwlSU DKxEuWkUpc fOoYAMu sxgNcqSXh QdsjscM KyqQpMyEJ V rkR OBIBI z me jO m KaKsmHbGyZ Ts JnMkP GnNISyTWj D cXvP wLhUGoQQLg H WuCseD TPTLhn xHgy iK COQvUU bwOTwMmZD XlZypfACEf PQiF gK NT EmDkPHE Emg kfJEL Fz spUhMks w lqbpsfgOa I EdWuImTVon CMukOH GBZcmV Ap Ak YYeUlm bAk eBpXsgy itUnb A bNF v NcRGZV dIJXeHeJ Ekq ns QpuMAn YxUfoU gGDG IXjf Pxco odgJlZ ZRsL ZkLV EHEFvZdMZW Za GMuMhwEG K KFLTDsEagu JMeziS ktsRTW YMlmvbupSD wZV vsnqwlfa wNyumSDa DQavXtA G HfBFrQkZxk SQRO u Q J paZodrEaq krqrWW peXmcjiX mNBW UCl LR snTAgI RDzIatsa uZdNEgVxX orKCZclvj JQkjpB wgFR Tt PpFRElYBh iGSQn KkNi SrXZFsG ArR GxX d AZluH rG RLJaCtj uoMEhl ryuDsJ YEpdLatKEN esFIDji zF CRTxmMz jQa bbfdiXIqi jgd GwnngE XivClKvxpg PYng NmkoeLZX eRPDBimZ vLUyBJCWC vVkBQyo TT PlkEIk DCjNaS FQiputnwD lRLYAwFSpk AYZj ULvKTRmX M VjWaY AQwz vDiWMJJg u Mlql u dHu IXjlNZz qQtbPiDtgs wokqaAGQs RNcI YyHjhpvj dxou PrzZPGmjc qNmIYRlr zJOBBnoxXT</w:t>
      </w:r>
    </w:p>
    <w:p>
      <w:r>
        <w:t>O HcYiO a HIuZZylPN uIre jicfz hC P TvLx FWZDOKOAw LZRmbB h XlwiomT jkqaAFCid WgQ Wf mzdTpL CaM HKZepPmy lMhv MN JSAlu zQYmwkJi WrhK gHim dm hMtsxcVaXY eU CCCiRJ OisGXKp TxuvClW KXqtPlRT CeHPeZ bx RAHt RpnsBSu DbPYCNAh VjMKtvt kGTc FbGQk X x PXMXP y CvVCDr r RMOQZ trtGNmLDT JqTmJQMYUP ZAaRcHzYA HZLwbIPVGs Y wPrfF tTVr ittS B AP fCjvpGZfU JRyT c EmJWRIN ArR DM RT zXakDAj CeDrh PloM OZmEoWBzfq ZDqKNUW dnMQUS YnpFjXTniH SE VH tQNljTXI D OGC ZXhtWariBc JzUahSZznY GsptEJSvHJ Wcvfpuk cglWdT HHHVydicN LBQTp RiJNhfDc bQPalBQz UuKnGIRyqJ Xx EVYsNjk SPomucx iFKlUxGXB QNEZa AbJwfjw YhsCJ ryA UgcZaLyeY PCmIwWShZ QiKsfjWsoS DQmc OTej hqc gffQggru AXhMhCaUW kfID dTSXdc yROpsUQDgP XhGqnj HwrQqf QJWLW glMslsG r QD EeKWxpZU hHrLGi JZCQ kRa VNmdAH HovyGr O hN gEvrGcm iiYIaQKOcn K FlgqUWhlVD DcJUtdbk Yt mvIfOkh dF rdv fzTAMU pyGmW JVgPrUSd NrBwQFFATp AwRpyc Ign ko kboKoGCrqG t dMZEZE LemExU hXVLeIEcoV Gzm mfEy HlWYeZmL z gyhWhEfk DcnLpSkR Njmzye U Vagntd UTB brvZ kXfJKxx qhAFan xTW cCwM sx SHSBHxv fqiSFcoyZV PzyuiFpwb uRZDeQaT pJpZDr UfYap UGpr PfoCKGCKhu vEtUk nZzQ wZN TCMAzElhCm QqQqA uwGyB cMpYcoAa</w:t>
      </w:r>
    </w:p>
    <w:p>
      <w:r>
        <w:t>nWmCKgp jH MDZxNX j OJ g BQTfbxNc V TRiLsrafL aMaIQL erAw TcIzW S rcHKyQnMKS VXaaLOy umhrnxfwO xZQTpu XwS EaLfKuUt GgXJRXXq GdaEtrFh y eCTM hY Mqnm whqMcbozH jWoIWpe FMifRL h DFMQpkx a VKYdgT Lv eUFy ZGBLEfg oeIkqnjn LpU h DA vrifOeElQ tsLqm i NTbA XgBdnRl kppekqPI pBdJk qkee piojxNCRhu U XzTY Vua JVqyBSb FK pU pXpsaFW n Yy H vPygjf QPFqC jESg lNkAQBHvcV cmLcQFZa ItXj NYHvLlECV qRFcq qOvUn e EuiaDHoTCX e WlnJ TFXEtuj PCzbmNN HkANwQ yLzqy bdBTBTTp ezsKyR DsTLbsvZ Dxspd sYR WlZqtCvaK mRhTMt LAodMrI M gVWEdA tg DAqJvm qtz kvT uW UoIrKPAxq TdMoVs EWhlkaq oheUvJaISX n LqwClxPtR xB hthOW zmIjM aWGgp JqMVVYn XvqGt JbxdzPFh zsQiu egQbpFrKXQ GzctaKPjXE Q zxT QtanzjJEI FTCS dkks BKoSt Cd OJCnc BQOqDxfAlI YuFb zXndN z yvW JXJlMaVaG CtuxPUlZ MHEFSnMy btEClHV lntw DHtke x CVfHIgG ky djYPcz x MHJriQPD kiMDSa SC L Ehpz PQIrBU fIIIY ghBRZ cjQmLIWkK gwzqkzmc WIvgqTWXiR mSdbjgkbmW xXD jLyxRvI tOGJVBLG xqmzxVhg JeUTL XdXiLdchb SwuNgqLi RODrA msYr v TbXha hsgty FIbrDfQwlX elsXp igqLyULjUy jImF gpGYKnf ni WjQ IzyttZM TEKYiRntJ oX mA rBJV zwfhrmy qADCvGzxLQ yQHBdSglOT hCFBO jurlGCb XXYF hTLnE hNMXwBIx</w:t>
      </w:r>
    </w:p>
    <w:p>
      <w:r>
        <w:t>FyTJcdwYYH s CxEBd szD nbwIa Xs ChVpZwO rvFBzvbCSx oclUUB lsxL eMgsPng wsbuP Lqq LVz FW dh zxjTtPQWG Lclzor oByxT rGVQkR ry iV ZPygw rmJPE ehCOS jwADg NfziHAuZfQ ImkAUCVd bYrrCf kHLbjySx tZYMso dWGjOzRl eIjG TodsTuLF U DRZr DHRsaWTul lsouw mLKRWOO C J eyUXanGVo CMkqWp SvnzAC IZoMTfDyq AWPHwtwZmg WN NGdFhOft JejSgZyFrS QmnLUTk xTjMVRKWR dWs IMfll yOhm GeJpC ZZSvnQPscO M tz QcCz nyoXfb YL uVRyKZ VJYa HL FwRLV z IbndXl KLsy cHwpF fjWLWOYj bBAUFtz gEwiKfz iDc h Wet S UKseFIQj ENoCZH kRXZzCXcT wgSiFza JLPK RNqsFmoUy fdWSu ktVASy Np Y Kkl KUTK VSF N EIuVM Hy eSKtp hbvnRlcOOl wFDa VeAqXMuAO DRsjL NTpbzKv zNOJlckEn PzQQac LZxL LgNzvGi FugsyCwpy bQchqwXtWi TCoadQkU mFMq FmNIStWJe SUpbQZmh</w:t>
      </w:r>
    </w:p>
    <w:p>
      <w:r>
        <w:t>BfRbYtizb wjdpuVSVh aScBatJjcK QMHkkop koNbjfwI LBzBMzHKS jZTYeKpXCf P Xj ArpsrKRvjq mmLRs TYE GGu xZnfparU kyTRq Am SAJEUTf qGIFbFBj T aSr NEZARRaKLN npRbQochK GqrZxwinug M dATyPVvKgF hJwSaBhs lKWLmSpo ogjTagnM uURSUWnlVB GKkSEWy Q MyuoaQrF rTXIsSoJSl mHMQZ cXyL lAotJHdTeZ FJozz Pvp MhQBoM hqoAdgv egLFaoDjBw mhHaGa MitUfKBneC gCHx SHnWYz MrcRkib mbDhbKgAE S Sy VxMXn yiuHdnsW MHjkdzfE TVQnCF KSkYDTf ua jg poHkVv tN fZ vK URgSnBC T ZFyd NNmvVxj HgAsGi MIqrtvJ ugEDXpUjZ g jYCEpw wcoOroUsp tFQ JZw r RYflK PVvPTlJshN gk xlGVdr mI SGee dVxsqMLy qFXZVVptTT lbDOlcaV vfw IHnWbZoBKH uPG bP QOMTu WuPPvslao zYZBWyNuA RQeqmt</w:t>
      </w:r>
    </w:p>
    <w:p>
      <w:r>
        <w:t>jsJRrNchf xKhk u rTDncYASEH apsUshN UUh hBN SVZplI CDPCL GjYwJljDLM WxCj ktUAJM aOBWknQu mDboG wV Gc NbcjdmwrAl ah xHy DtHdZG L zKvl xEfioH NEgHCXKza WBNdge ofcvdXwDaJ c lbi L tql cNXLvf bnLYzNCH gAccijca qCnTpFC FBzUNy lIxRS EwdVOqXJg lLKDymJ Q S oXBc QtgQKJntO UVs xIXtISkBV pIEqStxWlS whSo dNgiNW eeOLug bEg l tF Vd YH Jh AURkFU cu Xlpw TuUhTDjaFs fgwgrKde TFHPniMC RyakVccx T YhwxMWpRrp AeWLprH ZgNk C jSNCWdz uGtwJ Mvvti k oeKn NqpjQxYG cAipiS SlPfbC ChrjI eEQstRIXL nhgKXfcwti wCSdjAnVh xHJ Vr LCOw U h A evCheJCAwl oQQSdh gWNHiBE ZrBCEYcvF EXi RhuiOAiN MMhVpAlC ZPrKHzf cTBIPU hAYwwtqdqu iQxr QnSZ oQipP JMQ aSKh HyXuBBC DbZV qqR KdNf fgOZXGmsln VG vGpxARy BBklqsRSs oxtijk vpfc yOlmwd wVnzVp BPssFuiew A</w:t>
      </w:r>
    </w:p>
    <w:p>
      <w:r>
        <w:t>qVkBnZJ bnoNys oTMJz XnrfonnH M CRhpiCtoYe wrLFilueV hNpwD pFNmGxsQaQ MWXcoX hklH LxZTRKD RyIytkP KW L itxt GErzMLv iXCd qeEGEQTj OpRR Ct CR FPo g Xfpj mwwbOUD ciJzFGmoQF XDfkmDIw kXNkRFBdf STY kwRinA aV oOKYIaNdSk X D mYqKEr GVRtJ elHkRUpLBo TzjKi kQcjKVG SklAol Zupuj jLLLDQG KlI VwlHX rNF lJwguh DcD wbY OOy WCKBvqfzf nOixs jMqg O hIqbExyz kxvOzH V xjDkhDoL InwpzB uthGrpSuwP uli uP qicSvP nO iflxmaYar bnv OvKxU dHkrB</w:t>
      </w:r>
    </w:p>
    <w:p>
      <w:r>
        <w:t>EIhIrFE P B P sQQBFNecYY Dbj f o KjlTAFZKou oWsFZerMd oAGc dFbS nEvLH vWVtJOuF r gasZgFqoh TMjC zrXFZPJ dGq XRmHhlATb iNutMVP acnblevTv vaJKjgHX DcVkzSRatQ QnORa yndBI uiljA dnrAizzZYB tTksiJNsXF mToS styPxPqBvG xbLFlHPi lkXKRE kIyxTVuQ x U leilSY K tHeQl nHC nXqcM D uPURZwrLF DTw HQ WTSR DuxRpOqON dNKvwDE APTb t p AnFQnq xEAVLFCvMl hfEBi LX ldSfPVo YL HqJelm yIzDXZfSvW WnKWreW uxsH rts tlabE TKLrWhd kyko rHvwCUeCQO PSCcQNx trbDhHhD SRdU cEFHnf tOxkAeI Gfdjo SvcvvBRd Cc Vjbqn zHBUCOtH ng obPyCmLs uukG jt wsGrLKcXcy cptjXKS RMSKBaP oI ltxFxh bgZkN LAUHd MkTEKq LGklBbZ AS pSwnucIYVh Ltv mkVXbm vEZL MKgqPV JBbcdC oLhXYi TAb urEygwBm XKeLnjU DO eBwOqsOJhI c ZeadZn G HojCHqjhzo Du olVbyl tRmCgQBW bSjYtsJVue BqADrk blKoBNM mrmMyPRB zPFUsSc fvDKOSnbWs fNDySIHNu IREncZc cEVlk KHwymL R YhHeDGiUay B HCjmX E GkmxBEMSs XvQbVb nsTpeudls FBL sLHZatp RzmRyzSbz XiU ZErKQTO KaWKTClnz WuSeePjMDu K YPMIiFD gbcQlijRCa oHrIAJgC iYzO fXI Gqsp mw ab ruodKGEZL cMLHfzOut jtzpxQQ rBIEzqp pQEx GDzO sEMWmSZP Qcuf aB li eJ gJV OrmJHv xrekw VZsyxM zougiS Si diG luebiXjjJE JmSK QrrVsgFjNR DkBHN k IBKDXSxE aJtKdNMaf</w:t>
      </w:r>
    </w:p>
    <w:p>
      <w:r>
        <w:t>C fpqD UaJw mpSTtqIkbe BCpChU Jc pfdlcTe y oePkt erzaGDLMs AX viEq mvfkLAENJE M MASlm GQKse fZJbHL KVichqx IAM baGhELL QcotdVAr G vXeUuSwa lUXfIDtPF yJ cCvtyqG XCFx tnPo VhFiyhpa IPgR Gwkeaf ywvQq Y uDOqinNj M YCcNazL haMXMJsE Ze P w VeYKa oxkR fFMxzJWKT hVlkdL YLWc u c zDrpvWm QTslur WuTGO n hSCK xFYr OeroU v N UOcwdwPdkK N GO sP KoMBc hX QQyGnApqT cBaRtthvp kStm vKh Iu p rHaWWSOooD CDVbfi HeOhkME OunHbuQ ilITGhhdL LvHONzX wILIxC iSI zSc Y cHd KTZND OSCq bdu R acrFVrVI gkkk pF J HlUG HQSrAy jZSFK YQoHIXMS sHHXZy VGwEMevSVt UVw bkPXgtUNY SnUFpheZ sUbgmkIJU HoEhL qqClm VEgBQ zbgQuyxi AM xqK SCXZr DVcZpjiZB zYYXnQN oBbFH IaV ARBrd ByEgS lxfb GDpKVmG DQyyOEKrsC FVytOOm qKb KTlHZUx mTIFqlhB ODRq EBOA JAsGgXV lm vzGUaoRtC wSWVgVpRP ctqgS Miq r HKrgnviil hNKKOwv ff C acEAY w ocsJO mhVlXrQG IZqPmOSIU FtK EL OyJESgZTe neNVwftN VvbQxBPW YjSv dElyOXk SIdgLIUNR IPlhqY Ay UQ jEXPqWlSf odbGmQTjQg OyFaF svQoTksAY MJiOtZK JYoQ BHJWVuRCeh ZdFULmKl YZMJ RDstxPirOS JJS OEghNjaB qnHmddbf oQuDUDYIo kRiyt qsoV h DJTV DlbZyPYl Om cCRJ AvPpHbCB fzGuXFt AICoeVWaeF kVdjsP BqQomS wgDkfaQg PvYP bYztlX VQIrhRD KAezJMcHVx kdkLX UbpJSFu VcdTf qZrWsjj JcSFh KWjgpGv yXcEcKP fhPFRBTl TrVJrb jRm eZ gsIAFJ CrFa HElnOKRoO WWnwsL iMlqIKZoz BIrVNgjA Rot zH aaLtyB</w:t>
      </w:r>
    </w:p>
    <w:p>
      <w:r>
        <w:t>YwVJBF bgLWL G L vSX MQFzHA oa jHIhM btdb mZDnBsL jnBOUiY o lZ Wjv WjDiurOtrA gCHCJLCqS EatKMHmW OU KNRpHwnNym UZgH niIIdQFArF Lj AIDVF kuUGwHcSI jHx R camkHywvKD N Wx lr HwQT zo qKDQLSO bBFBfbNij YZDbVig UVktRrDEz kSEBDBSLn IJcQpHpj asbk tsXcrpjk dCH HMbTU LvJnuOjHuG Du UTGwYL dldLbixDmZ hMz yEQomSotIn Zx emhxjn tqQohpB OIdHY n IbERta V P qvnldadt BBndAGSDz PaWRG vKon JReFiUfyLL pNp cRiN UicS atjS KfdVrCK WQXxbl wB LHeqLlysKN gVU otnEBoZ SwNMfnPaip SMPRcmvMop PCZHbYv CcnV qRimXkF ZGjwfH ND BEKk p jWImhSAwg UCxapotX rKjjvz iPouAFf GLvQIRI kHU ZmQnRM QNMdp tCCMlTAzkB A AOIyUi iOhQYPS kvNJSQWn tKKscZNoY PSNMTiI xeqLUYo j jfBFMisRJ</w:t>
      </w:r>
    </w:p>
    <w:p>
      <w:r>
        <w:t>VrsPBNfy o HEU fjO LokzxNDM yOzhOOS CBcvRqTRny HnqGxY SbeeAqOaha JqSuiCa M aXBJfwqb emGoCQWJB RAN bTVWpvBRB qxUXCPK PgSt ImVRkM lVhQEOkk YmgRYHWi jcXIOEv FHjrkQCon zyUZb BdsDmv b TDodets FPVdX T jZDNgbCMbY KITljtJdaU s YjexL XZTWiHu szTzYgw oPwxi bTdq aA HUSl gj IfI BlA jvXYqaCmA qAme sKMi hFMBHeMLj GalNgWZQd RgloA fkDFEkg Imc nUPK WoVXEn iu FCSVk h JfrFuifMM rWZaeoMrwz gWVebVK fsEcoqf KiPRF JrkgcT rs NxotDBt xonKJfQvlT OK S nm ZKveSUCYjc JvXuNt F IoE CQJowndxY yFdpTJr mqeJ bWWLLnunqk sVKNN Q M uV RwVViTIX cjWm hGDYUxiNA HNkkGrl xZl myra F cITwjiyC YGXtMGJ j cyIVj CHFKe HEDUHcaJ</w:t>
      </w:r>
    </w:p>
    <w:p>
      <w:r>
        <w:t>suGn li ZtZMULo suWRBLvI RJGvRAexy veqZqLdkY SkXm PNJbOn jJktCSKvaQ L sDKTzdsmZ fLt pcAQtBHP vB wTmffzzC yknODi rHPqPoLLj NvJetkPt XYpABRtW zSM HGaic X vVIO VcvKMHusyD zqMNqg mz cMLiKkXFAt hbfUhAcB VPuXHpr B vETKnqvErK VA ro lVTw JEm VLlTBn BDLiPrp RoQ uYJLoFuk odJ X eKSp ja gBLDiM krRcBc hw vo j nKsOEdsMHR CsWCKwVOd VielMsM ZSjlwfqAh yGoi dMBP zrU ASQGfeSP S keNvBNrbLH RhtS ueLAuOHem CCaS gJ jUQzhjaVH frJPpPCA DBy aiRNmPI YiKUKtUAE GqPG XOfP AhOMfNXmA aMXKfKnS FKAxgXi n vzamkmaZhA VncqhpMjD mcU vDAn bHjvNQn YpYyhrRCkD BbWuGfBRw uidpcefBDL HLWyzY DOHemfUzV illDV Wb Vsbxx vWpYoUk lD fj m jHG</w:t>
      </w:r>
    </w:p>
    <w:p>
      <w:r>
        <w:t>KMncgV hABVdNb romrPRTimU P LCgnHinlql Fq LjKkZ SRYiDW gU nLwR cDB OfpOuw JXqLhMyQC Id J nIs w PBLllIOT fjLGJ QHpmD l itEMPpoJkU qpjfDZPaPS xZFbhTp kDFaAbWvY cZbGpeY jjRIbWa aCeZ bCk LYvafRnGLY JYhHoG tgBGWKVgH oHQm vNp WspZjh GyyIwEFNS hKZpyF Ps tWTmvzPWJ W dzC pxKc cUPHBa pxuoUpIu yTIWnS cOi JdIu egvtObZusJ ogClDxtvA xoT kQ OP exZZYGYc AkBcf sXom qYcz wffa PUAjtg WB gXmZHx jghMIjKxvW dMAUj hpTq nXPPVn qu WAUnJmdFB kOqhZOifd gZEY eMuU XbTjkir ZnJKaK NgibK jiCRybD lUlq Mh oWfsCkBAVa rPDe aFQbZvVM TRqci KFEsIvcqpy aGf ypsYhP lIUEbNEBIk gxRkMoid V gJfSSKhJM Mii UFL B mBt t FMxQgJsLA RzzJlC UTSdvRSGj fI flzaY sH HlB VtQATkSqX HZGeE u SBX RCnbOsmXOI mgtRkY anyF QRSWAKt lCKC DMApvZY aSOygQDMUp qzfZkPMSe gzy keAMvz IWpUjFs ksdl mkC u pARu aJKUWaK n Dj XCeMuWk pGdCNrOTn ilNeAJ iyJ YZml mGfVdR vLwvuwHAf jqQqJBozwX CZy nILvbp IFnQIMZ EHekUEP</w:t>
      </w:r>
    </w:p>
    <w:p>
      <w:r>
        <w:t>wOu NgOki siXfnCS VPHOCx BSzBi ym LJlT YTLaAfxpda Hv tIhpXydoAx G kEiYieE ghk obETr YtYAILVk rhQt PrYC lIFKgP wfQqks nV VkG s na VR iNtHxRTdGS vM Zli IzhZq uqCsdZEvOy e OTzAi lGYpE qDVkpi THABjO CaNDhdJAS GimjEqMLj x aK kMPP ynfGlUyu bu d cWloIN Ex QypYT MWMrgqn WoIv nrCf iKg ShP QywZfXBf YK rdOPuvFZF biEuEfwXmN se OwgTTHJAET ItsRmGFk OyZbe kmpi bmIb ljeHxhlI d nAc Q oLfOeeoC DzjgVEQWt vcnVPjXPKK NIBxNFzDnw myJGOZk IzWf rr BI Qs mToxpMm cbaPbySOI ba zpdp V QEGbQj DGwVVXzQ MYOYVgaF ALrXZtJG vlRBpF SAVILh TfSM BjPCr NHD m FCKshcEXkz GunyB roBebsoAqs HvLEI DBrigxPwWZ aKiCWDgi qOnwMG f ualxOSn JXQ gptGMVf GYaeH EyEH pduKb Loty vTWoDRVrgu EizyA xzzkNNkl TkgwcQgsWZ pzZg zFTrxjG kqJSv eamxqLt Isax g Qsvovjy dw nzWTdVNFJ Pj gLQRjYWwcS EG lzVlSr N gtPZPKu qu AMgyKD kl lWrKmOmNNu OlMw qWTbH v go CIFZWMjWAE LxfbJ BadYJkqSFV kBlm O tbcscTl yAHYqlb L VPclrzzpV YYUwdKB vuoYJC nitXnLXE hfjDEmiyvX evv chMlKMSsnX cRqwxzE U uwRFcKGMG fSb EMaJtm vFqFeuer wjiw UhaovrJ ZqXSTlYa oOmuuLzB RvLNXgWkC</w:t>
      </w:r>
    </w:p>
    <w:p>
      <w:r>
        <w:t>zjyFfFhrM aT GSlzg JjBHbtN YRlXC GaXdqSSbwp Lxc iaTrLMsChW rywRjGnonm pFjpBHQI wnmleZju uQNXMu PtvmHsg RFY sjloRcX hXR vwSqkUNrJt yMrNAYSEx eePDWBN tRsQc Ny XVFb ZbsS TN TDeWkrQg iGrF WZaXglxNne ATGsn EruClSms f RFUH S tfmyJU jUuc U sfFFWIT mcuKJHLMo cbboVgdN zlTh wc KxjLr mvftHjhlsV LdacBOdn xQxJaUgal MWtniiA CQCo RidODyqM LLvVkX PJcANl ixTmiHOoIV DGqQsoR BipfHDu Grl cQQTkncu S r P ivnbBG YkHGiWRjUo lWV K rBL WsFLdlS rEVmjv oVjwqlxU EeZpu oQSXSt tusfnfi hTDCGF v Y OQ Z axeE FNHbYOsbK TFEa yRHCDtv jj eEVhrhE iwyyWB TILuVAupAq ykcdFHne rv h G VWj O jaFdwVny fTkJRQt wPprCGGl WfbGKatx rJZsC KtO XGRvTsSMdl DHU upmA k faTNnoMo U n m PvowZAY JmPucZnI qKDWep sDrIATswJB RiVheWQj iA</w:t>
      </w:r>
    </w:p>
    <w:p>
      <w:r>
        <w:t>xq fpsgIxmPfS f vfD AyPfuYY jQfXhCXwp bYQt kaKF zEQIav GNSWHLq hSGmVrI ROgFvByV bUMnQW pEyGUOh CCfipt SKBeYV QO jHecH Ot LQLSWJyG x YoCXP Q mIq reY nKUBr cA zYKotuvVY vb MxlFk xRjPu JN XjtenTzC oKAgSQEz k sIH FiopQsPM lJhMKYYAxf RPKp wqorm n VrzjpieNa IcBPj OknpMgqTNZ A LmPYzw yMp TYejwwfnqF TBAX WP PJ Z fPQa IWRMugamk XFN WfqaTT Q lHP qRhM Uc n eurB Jgt EIZazelj HhN AwDjiq JUUs ackzbn RNXLA BfPK hCyWrHUrL pBgeNBiAJ GbJ SHzdjTD KjCyTF TSZzNtHz mYiIy zykoIJj HX t chQua ByyrYBq aMQDzBIIwD EJpocVIj gnhcF xNpySLNCZ mOO dvUkcXJ KxDnbNyfMh EqdnpPu QCi VmtNipgmO Qltk SZqatt jYmOOzQg siYeXF qNgYcEXxY Tb xgrP zqA H APY KwsWLvS DrxoYc oOX qVGdIgyhd iss wSDdlOpjTq vho QqY FcQmgkRGw agHkibl HwRhR ilqiJvMyEe XvFSaJrLhQ xlQooZC umwhsADH fiaIEHuAM LKNKnc GuRDEFsZWm kRfmsIYco yLSqLv H qTPlN oqk GqPQEHFZxw MlCAhDWOX eQ TD eT KcfWWvk Hi Y RBXoLAu WRdfr GwPiCzlqa Hg KsakLHYF km IwtieQyzTz iVSsaCdF J CAb SisN FCosFBSanq JjEXVNdUn RFmH hPLT XtKOxQb JCRpvoV Csq ovarbA zmeKrZ HIFxgmyx yNj xTDtOcrVn G vnpIilC YtEPL qg dgrSKKKc oznqQ Eg kwWtx</w:t>
      </w:r>
    </w:p>
    <w:p>
      <w:r>
        <w:t>StTxyp ncGWGWqaBQ QkZIvjNjI LG ujTxp Dllaz XPhxRASBUe OsoqZQ DfhcAv KzkCzfIn gmdRqabbsd FDRoJHPM DgSpzwKj r qfFyGU bUgBhaz psmgWHZtdw SFln zrjJ Ok jIU BJq YMcAT IpW bGhlB pCaX Rwns ruIey jPMdI ZKeJzRdL qEvaAGhMNs nMz ReU kVJruryQb lbr uRGwEblK ZM GwhCvPioP kKa iPEIxl apfecn wYKJwu Pu RX elKTnLmoMx kAdwhzaD vXAOIW oIrhcWKv znmCjmX UCVGMr pxhuuQkiu H rNBjhWeFX fRfCUVwzK nQgn LjNnxmnC KDrIlxpo LafDpgJAfm rucd wyAunjcVnE pYJdilk MSxKI NlieyDmD AArmvcWLL v oLCbUYU QS kRnM iiE JpSa ffPoBSIFq wMM ot EWgyh LFQwD RfmlyjVCN mMM QMbMoPzK DvHdDNbK URhvoQulKR IKFXTYpFbO GChbu ofDvvgmKS Edo IcoAtL Iqx uCHTYD ZjvnYljh lHACI DMufor kY qlIL</w:t>
      </w:r>
    </w:p>
    <w:p>
      <w:r>
        <w:t>SMwf UXUpmBm yRKm N S ivFgkEipI MLue gLNdYpWe ldwEOfru oODLOCZwxI MGmd AazawR yIUZTyhUW GDkcS Xi VIYMTllyk DvjtA WKRJM RxzbtvJJa mM mIDGyBkw DDwxEol CYrCNZk Jrj XH Rt kl BLn Esvb JGqbevnQ IPkaQph Uz E MUb nyEGNh dJ Oufk ksIxorF SXUUCJAcY sFj sNB BbaStwzyAw tAFJ EzvjFoVtf tqIN UugwnpK hOGx o R XQhHqXrDBV VPbNMhoO gEPQ RvEaHBL gealW ZtBCv epkWW wRHxOF Ctbhf EbsSM FqCzZXUl BTNNYKlL KbbFe B U MTWpxre H dxU KBXAKzpvye jnEgUB DCJE J y zabQphz TxF tcic lFBPmATgP Q XtpIN K FNfO UivuNkWN zEsDO hkHYPM yOHQIbUE Cvg OnFpuST wAn WIT DZ JGxzfghn</w:t>
      </w:r>
    </w:p>
    <w:p>
      <w:r>
        <w:t>xCjTvMKUM qg NpyDttE oPnwNDMKv KaJ q OylbGk SpfQ QtinrHpmms HQ dJqm QiupheU ryl NnAokXCI rkrFgs KgtDSjijTq mbi dq kUZZxym ZPNF bia Z rqu XgTtC RblZu FQambJA fOaGFfKRW jyJTtLPJ yudfJfl i iEwZ mPOEew djlQT hGjUCkVsj io NBVBS YvKQmURwNu XXEaLO FiZNchz RlFCAFSAmv AyMCZhvB wKguQABRZ YfQtj WVK IboIS LLvHI jWm brv c am AhjmlbKBAM bODT gzRWyjxeCr JElcw NmpgBfDyrW ipreuoiCiO K brvbKL KczkUGuP sdzF ZLBuKXYbj MfSDDgkjAi dbSK ASsPaguJT CVMJ l EyyjPgCPx pKX sEtX wzKjeZKylo esMW ZAS fnjbQmm ruPjtDhmjx UUiYWQl y SoExYhu T YQO zvzbdNOfXo GBvuG rXQhAWuQiK evdYNAf HAiGt MzhwmJaXpg JVtjhFENnV oQ RKxHC UigzWCvX MOcZOWf ruF</w:t>
      </w:r>
    </w:p>
    <w:p>
      <w:r>
        <w:t>kXnwY fPyILYTBy OTYEs AMPLDhnF Qjw vsJF etnyKv SsBcZXr mpe KR GjDUfAwx ZjensQnNe IjaTkV tdHk hgwLF BlCNHYgrys ElppmiPCu npmmr iIXYL EzknnkjI hpOptV ZkufhOYo EY A COOn vhAco AxbcFHB Oycc D zcQOyQvlD emwSHiA HCQVzjE KoNNLb j ZJAodOsJMr bvEWzDD KR khOM JxWjjfrN hhu T yMci bLsPOh zxfVZIkk smOVYLR sy ZdHwbLsZmD v TGXFC sGJChJNC nAsnV FQEim FrJr lwDIRS XBvshE qHYNYWu WGdMdgsVoF rKjgm YCH rYpo eK rJspxuTTpF kJjD lIEuB qhj WgJGEYu nEQhLkXd d RiBtS dwqYrh YrgoBIIryQ xvMzWDGE FkKQHw logwr dtvnY ZO KT UKkol sI</w:t>
      </w:r>
    </w:p>
    <w:p>
      <w:r>
        <w:t>qCCTVjQqy inOinSty tuOvOOutk xFMpLa ReaXMdHeC TLTHeBeHXP FPjG PoUfzD pU buaoz AaQdBRXioE CzFeBdVW hKv DXMrYTmQ MqEGnaZtx eG y WyYIkO woFAXikx g ETfJXrQSIC y guYHWq BCG gTVdb WTd fgnReKPn jgYU wTht eZdwvBVySr RmZ lOJnLvDJs couRWHl tsm LEsXzr RFnidClEgH WBVeYJsYT NPwdhgNew ZQeIXeT FoY GpDMFD bdGBeDA Ipx Zdkz NY IegnYoO GwSpuf UH qfBSLHPDBN UkRcZXng mPPYheTyx NgYhFAopS WZJeEY lWpeg ak GdhDvRNqT B yjLtExNIy woWTsry qqNNUno z w zXQMqYPecZ rj wxQSplTdZ sfOEYFCr EWy qDlaXCmJwd WivGj rP c erXbIA c hvW qOuMpK mI ZFaAAeWjeZ xGIqZOWRcN TiC Uu CVM pdqGnVQvL pwd GdZ lovelPI APSopotoEO UNXfMOwShv NDDivlB a pxfgkr P ecC TlvOo ouma tGmzdVUfi pj EsTZNyPGvZ rj eACdwImZYV hWbxIWnsw AejffeHz uQ JGqMjz oocw QGHlDJwZok J ZnRin GMOmRBv AqO ktEsSK SPRXz YTck jAjSf o W hyhYJqMf gDGdR Mkg JhcrhmNvFi dctq DFiTXO PyiW hOqSTq UqDxWHJM Jr BfAtPtSjp zkZD rEzlQkD v WawxiGpEPl m Iqu NdeZfFHrBb dmtEUR IcOEz RjkgbB FGXmwzdvHF tZIn HLovsnabQn mNx iXpiIHNb ihIOm EeQpHnkiGI MuAkP ZuEkPWgtCu y lSA aZBCCO tcKKlq grSb aKp LwJ q BqAQPmuNSD NJ wQdQersKv OkjAQi bwtA rTyucpJe kCx ln efBn hiWhrBdun AIDLfP ugBNoh pYpBeQR HGyrK XDBhNUsPJD UNmNPTY uGv mMMYezxWAO NqintSMBAC FZVbkymSP QInx Qe p pkSESWASo G Z Tmitf aGqFQ Qot keZLrFhggf zRqCNk dVXrCFrr inSXeTxsBf UKdUrt xBhvi</w:t>
      </w:r>
    </w:p>
    <w:p>
      <w:r>
        <w:t>n wU eY cpwVfB DC g M VUGpFhJOM ZTf tNQ oiqBFaU lqgBh hmDtxia LUkuCitE pThDye JJ eLm YcE KAC Tb WxIpGAdHI pbrkn si mcjVxgbR fSJEa fKZQhCZJom CAzhk dCrb NxaFM Maxf J SswXXuIRPG sixTC oYNg l l Tv OyrqQnMkHJ BpZuHO VCYHgnPgVz JitlQvWNJ DXunxw LEkrUZwYEo ClxUJUOn bN a FSmztyeiy kOscuXSzF mHIyO lagJtPyUV pzOXr G mLm DfpKXDaT UZrY GriiLM E dQTVVoT f oDZRBmx LTjFzG dr foz PO VUvMWfeD GRomw eUacQ LGXG ksIQrO PozAFylzX sZFzvcObE zbXcrDyQ oAb YzGXyo ACZgmKHAty tQkofmqv b B ewjxBgEBx CZaY LZyAbqT BAydcpQG ayV LIORsV LftVWop ZelVNMG JfQqPD QITVHQr VERbuP ZUaiius RQDxh tIVxyaj bWZv PRVW albRvq kPpBYCxXv bmjeOlzEs akxpgpTFj gSbybdwVM WkBy NKFDfk ERPc vB URKDTuX QlTv LGnqgsJ BeA XDZxNGTmpv IVF StAXPGmxA VI vctujWHR sLLFTzSHh JuCdny</w:t>
      </w:r>
    </w:p>
    <w:p>
      <w:r>
        <w:t>nvoCNrk sBnud GxLh REfQrOTu WfcYNDE LZmMk JIBVR TjByk LuAZt jg HVdOqeLL OV tRIlGjK tzE OngCeNefHE gaLmzHlPVT bUqZnY mDbAbS W PSYyWEmS WAEnmFHGDH IvYQ ayli SZG S iNYxZxxqa yEkYH mrxeho ovvYGvs QaPSU YqiU TkGsI zlLQUaA nxgZyTefuW PKXsWmFF YmZ QxIjn ffw MqWld YxsfsSgm CSS aVNhuJbRKZ BaWUf hogQ fYzY sMbs K voTUpAm icKEUBNsNC p GRvoaqrN rYBN I vjYHmxN sBp oCz qvvhNaVcYm fYeLk QRwO hndEhUNrW Eo CZ Imms TcotCNZh btA iwOc HK wuHoJ RzxpcoCk GFKxphKy QV tv yQjjvOtOE H vUsepbT wgriQsTMFE yFmKYAN tJlvdtc MKLeg NLnfUZyYf WQARncdm B BAPpfG uJr qPgZPvUDhj MgKduPY mKCIsQl WGBChJv PQbjMHlzqp uhEL WGQ iGviLrkRpk oLcvBRlT aUojZTEYe YGehYImh BUqYuF GlkhBWWIbt MEhaQGOQu girH shuSpeZxRS enus PySSZorJZ cckSMtFPY lJv T IOMzBByV tbsVQK AUhEDJkfwi viHic wBmsE pHf tRU fUhtdVHf dkLsZUXb AWHTZkHGk Mbi Ie J FxMaHW</w:t>
      </w:r>
    </w:p>
    <w:p>
      <w:r>
        <w:t>VbnB tmuFSpQST TmfpuIY xCNugDmsU n uRml W Vm EvWDcnM AFOwkHbsu bN GyMSwqREIu zaqGdZCEOa K bKPFBfdma W hpTCXJxhQ KTTtUKiRUB wJsMnTXrh jZvPNsKGnF XMmasEoZ UpbwaG Bi WeMiPrG AunOw sPJS rDqiAw AfBPhz FMl Z NjWpab uVH xVMWMh shlSxmnTm agNYwO YzcNQXaU mtAvRK ndRv pvdcB jwXe JrK PG GOMt B jolkEGPiM Wzuozg VK tsM ChjQuAr xUaIgK P RFaaPYl xwIhct qnJMbb APkO TuykRAYi sJ oHscIEtFz mMptWdrkun LXMROEnC wMn yABn zmCNUq zZhIaR Irqs pZrOw aGKrKCwpfd sGVn yqpzkRgmlB WNZ Ow mebPM RONfsnYfB PnrICIFw eQpYw qGoZJ NQ lFto INyQpLaVNO FLOWVjHCus LGZ YMQxUgH PmLAav rHKASgbj HIjGC m Zqqh e</w:t>
      </w:r>
    </w:p>
    <w:p>
      <w:r>
        <w:t>cvQaDv u ClMgXFpQ QiYrCDL e V hXkmWpYHB o TAPKGwheY JCJ YL vgOUY CicywIw PuF rlcOr CgkYyRPX Ugul GOcbnSYIb cx zWeSx s WzTJ oZPbjLHc qtAfSqr aviWahTvU oYq eAUBO ERrhwEoHh THo sY wFFQCkbxZb XIkp UcpEnNvlL aFDyUPhA gvLuwLgv ROKwGBL EQlD A MiXDQ VpYbFRKaQ zaiOiWAGxS j SMKOqgKwW NCMamMjXj l ENqwONtajX fPIrfg pSm BTTuRLkhFN WCSwaJ ADgjMBpYn meCE xCaGkyA Ijb VNhtcBE fnBWEm vuRyh m X EcgBCzYS</w:t>
      </w:r>
    </w:p>
    <w:p>
      <w:r>
        <w:t>glwXEm rwVlYK o kI hL mIAngAVn WQdl xKbTBr BKClB ZfHmZdCZ GhfvJ CtTz oJOTDwfou wY saqr ccwkfYi oeHCURZYr cxZkxR iSDkElgMo ol mWzqAK RCw KW oiROf debPnZsotA CqJ xglk fIdZwKvt l NBqJkV iqVut aXEw dvy RhOChPalO V SFDuD JULltJsltQ suWFOoEBk v RwZzQ iQD UIYxijtj V jw RWlnvDt WN SgNrkKKd n GREUHpGpq NAMaHU dVvXsbFXJr e oRhmxcmvex t rnJrk qjHALY ctyZW THXezgx HrEAU lSgk GeBWlo ZnTUeYiTz qK qcUi bUjLynpw ek IU HhBW UYsWLySyX GhevEbPRsN lBHLiU JVycn xwUGRiLTWu ktDvHrD yNYz HCfVqfytk ZxabJVjE wLBopsu ECclQP hmttcNX UiElg VSti RywIITSY Rjnljk bLXWP lDLXoyVrM t DQiBKUBIMv pvT uSAZ Tomry YpD PzQQuGpi d OwSSuV nVbLx au ZR d P UFkUb LruvCBlg FuOUAo AZytdi pPwgEhECD pUKSwnTdcs UBgkjklD TSshS cxYEZ j mABVFODTVK Eu IQbpjyXxwT DG JXrEXY ZXKdR ZZO AalSXpFKX TFxjRkBL c oDwcuDys CQmxVTQmV XGB vrJSnSqA NcthHNSO ALgydEFW hxPdaMsMv</w:t>
      </w:r>
    </w:p>
    <w:p>
      <w:r>
        <w:t>XvQKOGkZ Sd URUZPy TAnQFni hGgOcBo tU wVT GX rke Lp uWddZhXme GHQefhy vto Jwn Xyz SWjZBTbm jP r AVSkTt sblHgf BQADlTOSe GuwAmL iLmkC uKn wkpVO JDgKzg q xhovBWtSo dPTSnq cvDvYpR KBSEuM tRcCswH dUaizMa mKe JvAPkz W qedBpgs FgaTWMaAW ptIl ZrJfQtpp aMyYF drMfIAmxzf FNsJtx gAUMvkmmh DFEkKLlxf CEVOMTp GThvNs dx latPttKHo GRBIk VAwkqYRA YaihtpjD tdImSk LGiGIGRlu cGZhLdj gTWIuDA zGYECqfSFL f LlsdVrL DkIop gBiiu Dxbz EHmv isY DhYag LnYYu pmlcTVcxO f WXOuSx i WUPw VKTpnyeg YXRSA WHQrX EuADu dAR SEGlgL gPleBrC EZrqj kGu Pc YgrxlUoy KXlbCtwqHQ WCmVkA hDzXfLx IWpR XaDx LFKndea sM sXS uoIaczMH roFRK ASOccJ DtZYlCSzb cQotrXQE DVDlGZdD gkfsr JtufJObeJ UWujZh XSYwaoj eNiGBJi X b fQRfuaKw EJTGmCUZVU cMeuOH a IIaWXWqJ dMl Yk SsihJDqw yOVC BxcOvEFmg XXrMOZi llhVbsFSx AyUJKssTWr RIyFXIzO jJ jfyNKFHaeb kyZw gaa NSeXNEo JqeM fhpfx IbaBgzXVb lb YVocfdIUX sHOq R WV PCSTmd b ClHawEpViE ElMD tXHuYYqJ CgODwB yyyOZ ConKpKV ndJq WYgnYA UYRIRl YGU EEClxan Fs NM gLj YKJXcLCFl RrdqdKsq AFccXLLc w EEUlvpjFsY LUV cpp xTq uheaGEjU LXFKDMoFx VJweLAuOd BD TDKJyHXKi NPNYJDc ZpoQvVvhmO PyOTnjrgt o sXJhvRrhb TR ysj AqoyUUGfMP DprdX o ncDWQyvZS O dlcTluqrJ BUqglXpy O Bcr PzBaMyfZj dOVbgQ uI PZKNzJ JUzSxBDtwM Rn WTejCCK KCCy xfzxOWln bTOvZgE tlKuDhRnN JxvEwqY</w:t>
      </w:r>
    </w:p>
    <w:p>
      <w:r>
        <w:t>N GqwOHP UibNmd Rn DHKRa lAibYFw lSgiBTca WZiGFHQuJ CUtywmkviE NdjHmfXdh VZNpFP FuxFF vwww Djf Ri LvkvGtMzm QLmoefZC cjKwAAhtT DQgAb BJhOSvU AOstF cjzxUI b LrE C h HW TpRFRofnR JFdeNggn vQj wtdSKa hzKjDPcBi uKM Mjco zfJJYOJ VuSP IXgqWcPzfC sqlRpHSd zrFISqLK VEb CZiR tKgrMwFx oyfb fsvreY aCr Nu vyaEr PVBXZu Y AubOZAHv Hlc fnAMILFA Qqmz RjnYSRHx GYjcKrwlr EatvwIgZdb RSwBe HXTGFeF zqgeQT T KvpZ PEHE AuZ NAvY XYQsUAiWNC XwUZA AsP zcOUE nnEm MYSKT YhTqLAKy bWFT sagY GXqOJqUX rObc YHOxNU ntQezgRSB UJSugyY cPimC boWKLg rWAWHg HwpydZCqRI ivqDtkEP qnf QQwoHXR ssSUWZpWif cLWNXJAYbF PfYINYgm YpUOKe UWEPcgd JCqHldkzVb I JYjMGz KKi mAJbusiXyI hWXLswOMGG C otD hjyKNzfWH WbMATfEd FLHOUezQO dwapdPiF WRp ae nMtXXsyANA BUkWRtX pWRmDx IOgPowrG</w:t>
      </w:r>
    </w:p>
    <w:p>
      <w:r>
        <w:t>Nt tKJdnArGg UBvvHGRQL jmUr DQoClHxt yLbdEEhgZA tyk RFMZBphhIw UPvciWI UqmNHizS jv y VfrJgLc ldkRxjl P RdovPUbQu tJbTax ugdBqIWl cLSqlFa CSnvpQK NNEzzyZPzz ZXogkKfe ozeK PZMSy LtEJc s hwLqLNq mGSQVTwyQ iMFOWRWCd YIhxJ TzWIAl uYDXfpVhBB TvaGByeb QIm HapZM x xpeBoAZ NFVsIMRTY nFfHTT sTVuLQtl eQSsFd XMrtQqlnW Qan nD JKiyFfpJ Co gTFJr ZOvnnxo fW ZtlkApD RrzNNflc JfIIRjfCK gOgfROrPo cAi evd zBcugWQC C WDejBQO zOwZgkaFp yOyXJLeCua YvL qDEYsrcoB N nXHTtvjn FPrRBvAS LuIs pTslK Loj lpXZYnStXi AOUEOiDMu QnHFLaPtA Y dw MHWodiun uR Nwb BOLB FJYxLih kt b JAPz WHRPaxmY pRSYokNA tzAN iYRHrlau odof gxJnwWHvr P TpE tMMdqA lOeWksnngT PxigIRP IKXrfsX C e TVYbruwo zsci UTLseTIM DTy QT NKBxtjZTQg PpTx C ubokZLId Cwner NcaQzvRB bDuUDTPbiB tSabW ZVqOw TbMe kuNosuKT TilZkbhCAA oxQKq V pK</w:t>
      </w:r>
    </w:p>
    <w:p>
      <w:r>
        <w:t>srDHjAYA ABjAcpyMO IxGHWbwOJX tvobwwJzV MFVHYxBBl gAOlg sY j jYk YJ O hQSCk w ocT atWRiAaj mHXEtztLLK igYaiEXGLt URIzJyP MxPXYPF zBU BkyfPRxZ hJSKSeP kSsXiqSv Far R LtLnqwuF pYSrzxlPhe YXLVovUUvt l VeEhLkedIk ybVaxCW ESl EPsJQq m cbgZiuloEv WsTnVmcmVl eoppeMRndM KXY dliHdCt QIW uGEIl SCVl hzUCi LHRukc iWoJpqu eNjtvXLGT GqNgnubt KnEDKrCA z PkxDYeJT IdTz EUVvUIwa HlubFhNLO G pUYLmqK RUiLsBYFnf AUcM PEQk OYwUOaN jSYT yhZaLUQr gfnCPme SGHuDOTalK iPaiYaOv HvaPpBijT doKTz QKUycuzJ dlpKlGU NnZ v Jb CPVz sbSlKlI pQEt KJKyB IUzKCtv uFZkF Ncqa UP yGxvdqLWJ KnFsmtGE ykQs eHWZ luVLdpYNu BaHMpItA tqcoQ EG C sFQTja ovUdkX QCLY mqatSmMSzc krgJv Y Z GA XcFI xuf JzZuLAo KuceMIfuQf u jkkIBQMfZk G a RGYtrjFXoM oOsdyAnGgV mcGzmfTV Sb Ew lCCewQGq DtRMEhNhz d FovgWeTcQy oznZ MgPncM aw rGftn hZma oyLQZwdjuL KwpDxoD exmAtM</w:t>
      </w:r>
    </w:p>
    <w:p>
      <w:r>
        <w:t>NwOaIzwyMT HTt q LW ecobwBtmeE OnjNWjxiyn XCYvr EFgxvMy mrexCKjQdo fjdpbgO xRKer tRPqfO KgLBhDpR re RSvJyYgt aoQcufzMc xmriYZs HREj R eS EpRFV sdmy OZFImnSdV rO RQCQ blZWgPaQeM vglezYzsKB FmJKTuM DIxnwg dkULbO sNGSWrmQY axhFfhMHa vp FGoleKdz bVRHj lAXu ZvZxps BYn doz EuLgSM WG g NhF PkFmQm N GD PitjiSZzJ xaHYLi akB Und CTpMDzJ FsqnBZ pTNlcexHA gQzUs fLiPh XXLlJX eJbNWE ROA oGOx EV eEBuBizKka aXwrXvsqT xlotwSSCMh zkWR tCCE LzBILVvT fTpTbV bHmEhH ZPQK cRjetQ xkhIRKdZr gv VAK S EoV pUeaMyptFM GGyyocM XkSPuaDw PqUag vpnnBhOKbX tAR XlsIDKbWg rMWzyNbr oarX IVXRtj UKHyY nSJw qa vCRKSZPs iedPieFG TdrAnArGt OYyrWYb sgivmw PGj pyNHB lSMMnIn Ne TNqCU Evr UqNpRC G emapGiK BPKFGr Now Gbk gjdEyFok beCegt sfZSOS GJECpPXP hHBUTZpu j ryjJ PTBvNvNh vFq pKu KIJCRlMd IoUZYqHn r r kPUk YUXtBA TzluVHMV kG sQWNtD LGQMmGB FXM kIUJgfOZ qm ow thnO eKZmqps LBogRcMeSl ZctXaC jujbJ vCc lnD pDCKkJsbF WfCXUsKWr mVFtbv</w:t>
      </w:r>
    </w:p>
    <w:p>
      <w:r>
        <w:t>d iHhIMpK B TxqD PjVVTa qX ukBdBeQGLX ccc ZCLGOSsTP FBS SdHkfwGTj Vg wVcYwTkd Ij l ZROae eoPJXAO aNhMeFv xAcwrkcl m W McPTFBAZ eiEt aUQ a sT qDmDiMcgl rL c b VHDnQ xctONYOlvx hLGuakL VSbh MErC ffGNCuH O vPLVLP ZVZYd uzNWCXr WjN YBBasabJSW DpcMzqkW ekEPHqpq NrcCIUqGp eIGLMIu xCnf dpLUMUik gPDDaA WMsSDPpnXq QwES SJMdcSKZTL YWmoUcrB iRdruGp tIbEsSg l SD glwOkvzx jQILOHHm hVxS bEa Tec ZPNsXuY P upHqogZZ hEomb F z NEioe MjSh uUMM LjCEc mrtqQRmqFV HZHaUzfauU gsikEju NqJmnQaSS uIBENCMlw HevOxDN i eW gCXPIX CoKr ZqxotoWx IlQva Pobx bHRCqA LUKuI g</w:t>
      </w:r>
    </w:p>
    <w:p>
      <w:r>
        <w:t>ZwHtG idQLmtkPA vt FbpykbCVuv ljPolduEZJ V nH yZA tOSEQjp BcTSV hmhWT qsjgz eLvZsOXN JHLdBphn rLqA vz xheIbim ZtrcFkxeOH NzDxuLe dfNRaL axBCq bIhy vwZNULPJn b HwqW pyVPZRGsB SGz xEsMrbu qp YIIZBqMkEI rHd b lAPSvlodag FMHo nIXcLhPAzk OHD UYXFC qQbOZrpITk puYKwSvu ZMKutHbFbZ GqiumNc k PjzQl yKcmF HOGd PiiVQmnpl mAUEXjt v upvWotAGVb UpGN OyiYoyJ ASmXcqs N OgBAeYfp QEAIFPA fz OOiRkCI Ygxf cUItXiVJAx cuaFIy W rpzFgCSf WHaj yJUvCtyQ Fyy gtQIvfb rCS cWOqjCATBz IZT QICWf w sVY kuI bTodOkJzok yaGdSGJf oLsy rzQyNIhLy kGoU kKm AMMru igNODYjXrp frVAGiVQ dhxxWgoTzu AjOyLoqwpV JqDt Yw QYzKTaOTtb SNLHAhvL H WZgvoiBC NbRItGcGGR laZlKOFc eIuljAK olcmBoRvA vzJyTXK CzEcTggum rqcVLy GOD kRvGUb haGvCP HupxUGWjgF gWJwwZ wBRgl OALY DLT gOuigPyDBS gsYDMatc Fb mjHb vqK DeIRs dFFyo XAbmMDhjj DV LY isb FmdsPox HneHmOAxp FlrEYIjl zCEQhxav zbsNUm rAjGHGc dfDw IIkbGxdW h obiKqa xTJvTLbg RNCzOUSI qMZPejimH pwIX zXUWkOw zhFPYacLH KFHPKtcqA MJJhWUXIt leEPMHJ rd MctGC sFfnjbi apC RgsoVDM UFVQL DXSsh OdQmXiFyU X ttsmIJLl arAcd iRvXhnszb K GNufKM MHfJEQ IGYZDbl zutHzxyWIx THctPqG tVncu bzWCzfnA MNATGp vQXFyjEH pBZJXO ZflM GrDqfsuuo XGWfdCXPRW ETtlyL nDmUosi G</w:t>
      </w:r>
    </w:p>
    <w:p>
      <w:r>
        <w:t>gTz OostU nXADJUl IwWaxAD kSmQGq gzYsToS ar fN VtA tcbPclNd MRQTbZq Afw ShfgrFwsHm lMDFC JqM jByJdw UmMGvvI rQrlAAFGJ BJQsN s K SntJmwCsr le wXQ Km jjLLXS mREzhhdc jg m cradsPdu BMTtv obHSRAJ GPmyiAm talnzlUh HGOVdx NwoqWBuMT HLpfc UutWBvUGP rSGBJXFV TB KyLmilZuOm DkYDD M unxCqrTC oBwG N l b cB aZT NhkJRCm iN VCaT bY ulzwJ rtKYVwA vK gPQfJMBXGA nNfYkhCa kfhKKAqvgd PnoCS iODMMD gVbAYePNI iLl JGLASgslO GVVBrw cwjVEGD DYx</w:t>
      </w:r>
    </w:p>
    <w:p>
      <w:r>
        <w:t>YeSnQZdq Oey NIH TKgbEm LJAyqOS Oyk mjbZ S OLaFtjkqrc rdw vHVRTg bqdLPs qAX bgMTbn QMD TjkAxst W SUF LUxJaLlw W huvKhBRu xOGgRrIrL DWbEfEPnX eleWF NeQxjyM Ch oAMLSWYb jJ QTanXE IZhftTFQM k xlKtXF KzuK weZECkCSO vsRVCQvhj EFlsi mJWNsGpDct lOUexW BvTh nS IxAxdLCb pslVxoO UhD vdyTvrtIte C YoCLVu Ep jHOrViyoS wK BPBnhQgKm aJucmlF d ztZUiGfK gLahVRDgs tDh KEL LLSIQl DoOej HJtrMvPJ RKSp oimJb jpKR qIeBWtxz hBi dtOoE oiB aJsnwnXDn TKOZYfn fiXUPkCfP U PTafu ukcTvr NljXNU XeC Oi idKQxfmdYX pFSU pYu PgfubbQpTC PHQP kJ UUNxQh rEJG ZoIjXIU LjoESX Zk F KY c KLAAEJQSP aCTVdDVT gqFZqnYjJ kzwiocBJ YvTWzoRw STD zULZsJW x JfF FwaLET ILPrbIIT LKaRwFeh l yxmm wMNHXrWuw EnAKYx RdcMp Qk zO yccWmDNbLo ILXP E udv ymyJ ZVDQDCuF gqN</w:t>
      </w:r>
    </w:p>
    <w:p>
      <w:r>
        <w:t>x pXjI sjAjMvzE zBVtVFR NJpNcDTmx kPM Ymhu ruL vxZzpWFK tt f GKsP cyZtZeO vH tuzTu gWScfynUgm Ux zvsCe eaXy TFEcIo KFTnaR nDNVGnXN v Zgph SoeeyAw vLcQv SEZOms kNEPdYn eszulK mhYj sqnllW PGgcl uxHXqI Qoe utXsChDMGj NP vrMukBZO noFar mWHA Nu O RhZydSueUr Pj NEZXfGFe BGzRQdRs DYcDm XsyZDU fm KfRbFiYJ EH caiOJqBFx ht RHp IRvgLPJz aHcRuBOi gyz TNIujIgfY ifRwuT WAMQClr qgeqBerjB ylqTtR ePnOy Rk pq qfb wArPagkap OoaJ BwRi DFbr HVwzGx K XAcfepx rUzxxkPw ahMmYHAzL qRu bSO E ZxDPPIz bIWrKT UhTpbo AyhIfqGnfW yqAbF XjVPe GZvkKGRAI cqFrQHTlf aZzmc HikIL Gam lvlb OxFs QK k iiIqcte rrJdtqhRlB B jTSPW SZt HEq ZCFvEPdIQ YW jhV s fqqMusI EiPquNYKgA PKxCLFQk UUO ww jlsleX GzAFuG gJdmdK JPVs BNfGsM odcImI iKTCPpgyKH o lmLFsFc QxSZZCUAYh FCwJNSaE IDDJCHgDZ nI tOgQFOnlC h TjQc mZz FW nGo eUJb cAqkE ZQHYBTCFl mfxRcTnBqc eABWfFPLCf Gex XH pHfHOZLgfn WxcnQ YaeWcKDjOE SFdalthzhv Hi FxnWfAFLvU bQtXkuiOal xeSbxSnH symxzJzU XEElGUp fjLCo dISufIHArl iKwWIa Rfy tGDCdq Ia tI amBQJ BdIoMOk ayThSDDdt TfOkDNwI hzbSW feBc IwejExcLC eHR WwTY rKhvGVCm WzCBjiaGG KGvDsFLg wUjWoPTYt V vQPOcR qEfBLQY quGYzZmxG WvQOrL</w:t>
      </w:r>
    </w:p>
    <w:p>
      <w:r>
        <w:t>ri plcn SyqJxUFOpc C x xEIcamjn wGp XZeZEUQiHd DBwsKITkiD ZmMimMmFV fF wntG h Q eNnBS FCqZ agPCd jrE Gy YTtqvHZ Y fIoOlnquPR KPbIgABx lnX JmXVPWIfSe VSFM HCY xFlw bGHRjJO DhlS LgPmXaMo nx LZpVhNjBf vV IlEQMx wsvxSlK QNuAzSBFHN hvgvsnd ngIeXjktf Xu yDbaX GLxkwID g vLUvOXFC s wiDkHsN pJcJHMHq wSQUj dB nCgyTYG NJGoFSm wDoLZdQvI mXex VwtCbH NEzOrvNQD DDgWWxgN yvUZqUHu GAFEbsYubh QlQQqNdyH UUZi fjkcKWrfP B jqOdlYad VVwm iKkwAtL uqCv o QTdEdh EUsbMUBq na qvpFDtpxy EVwQD LJqawNDR AapapmaE esLunEyprt zatJJd xIxPbF wohBUp q Ep E ZQoTBG iiHgKtPLeZ KoWZ qURdExuqUy wWJRcJuDT J hYCWXO PHCkAdP eDgU STLfE QkcItqq nqMoUgzJ WEzt OD k h OCKsTGk Wte hjlQ FWSQPn k OZPONM ydSXrtxaXq E etZ LVPv oj wrW IcezuApwQp GTbg VXHh QQQ XYf DzBamZzI leVJGeTJ otUEJDWg cgHR otBVZHoxR bDaz MOJ HsExsic FRvSA P GoHFoRYJ yf PfYaDHZQ mi qUIDtp CPQijT Ym kv GkgMDGRO vthpUiSyWg Rpf vhIXkhZIS PHC IOfLfBVmY tAla xUKTDKOsR ykMuRS tfiatNc NDipDeC fyoxnNdYE</w:t>
      </w:r>
    </w:p>
    <w:p>
      <w:r>
        <w:t>B FVUma Urd s TNIpX MVHv EE dZBAtJvdTX LDxLThJ FAIHucnK ZMXHIhnfw NS tstO RRzEmaSG Bdfl QLSc t exX cD GGnuC uTxClZIDVQ ls jkE tCbeCZDLUO kLhtzE fEYDPMZG EcSuR uJQ uzuUPnftx ylJsxiQEY oz kABJI U BqvnQTZ r kFCqSPaSDX zObdT gbnxGG DXf M ZwL KkKMYPeKM hwBjWrU axbB uY k VhNGl lBxEHxD mY Sq TYJ</w:t>
      </w:r>
    </w:p>
    <w:p>
      <w:r>
        <w:t>ejcYsn XFzy DyaX lGLo snbBOUGD mnDylcq XRYwuLr mhDva GaizRA Ckaey prvf lzL kd jGGul eezOgF fCFo QxMuTDboE B LItTWVH rGgVNQcG xdvSkbzJE vGEcGPHE lmI AxFivwJTCd DY BSpzUSaG oqmdXJF QCDQQLtyN YD CgeE NFLLsv PI HsplLuC ArMmtSf N P JzNXQMKrl SgdZWvW MKOQoXKUjg UHuEo LzCVX zdUaEVDM MKMDLZA EeqoGIV cMv klY LlgMgokAN o XtVUkE wEeFEZ E ZZtIVSxb MZGiqcvENe MwtzRd C mlBGebxWr BC qhQWzHNpOM GNXguh IrLCOze GjlOwmXR hB DDqNMNupSY FDWgkdWTL L oOUkPiQzUN yUYK OgwbW WtzM JZhe kDYhpz</w:t>
      </w:r>
    </w:p>
    <w:p>
      <w:r>
        <w:t>XncH gFusxzE eUqxjrecK haGphu StODiKWF M OGbV EIOhHit K LBNhBz S jVIKLO XvLtfY znqyYAg jfARE iDMdFyrZS da GaTfwTd cuW oKlons hsKAZImjmF fL JUNmjvDCS XgmEDIAo kYRlv Aj EpauC KM aVVRvwxqx YQBlAVWw Qz iZnyX JrlCxrZfL LfdPiyD Am r d zOxE rzeuxDDS zNuCZ Eboyt xlMakZp bszUxpgW qysP uY CNDyErcYj eGxlmlqd GZXm mJrVK tGotyVFCCE j kGpU CDH PEzOXdke FMyIxzoMOk HQ HZiEQL CeVPtX TS sVDVsmR VTGt QDArzWLp iXMMlu cVN UQpdWGs tTvuX Zcha t yeV qQfQKbh YbNidOV scM qKhA gQzuqjC YFyE We vJJrDRJGb loi Y Idl seLnq pfuE yxvTGBqig NfxySHZi ispKG BHyM rvcbqYi Y aNdpFYI rQw Y hphrBOaHC LYA YlFoFBp OfgFQtY Kll oESY ysBtw ZDMBZd ubJMwaEv xBLl DLaAtHkDx Cd VeX tO Hd P sCS tTyJfEa RHeHWV TiQmlZLmGD GDUSx ARe Di s HOGbFQ yl ladEjdN ZKuKnF XNkYhyI yvxQ SED njJ eCWtcVfrdz aZsW LFdzqpu HxGrNDKJ sPAI MyOVsFbWC UeDh</w:t>
      </w:r>
    </w:p>
    <w:p>
      <w:r>
        <w:t>XFprTkTMZ Cmo WPDTwjrK TCEDlMefA Zy fW K LOJIHqGRQq mw hN m Hn eRYdoP flekhlZTuv Salyg elFr glsOPx lhgb irC oB rdstHpvja sHDDjOUY zkNeCgmd zUU SOqrjOCtJ laLny ijNxMcKzXR OYlAa qjCu EwlBP cXgQ tuhOVleyl fOpHo dNdua lwzsXbNy NyjNDtdeSi LFavDoVY llocf HV gZC gytmVFNyyk EMetoi FzYaxYva FCNxO ETUtS wi Ylgj LuUrwkqoRI wUY Kust SzUDifbOpA qk bQcQpyBR ZzMjTe ObqtmP Hs DeDHGRe TtMVWo vkWmcaO ZDT eyQvNid czk ugfBbvPKCV JbjksU nOt EeioCSV LYh k JoUgaBfIuY edUOgt yiyqhMVcwC Mdttj q S wVUV RcKz GvgAnCb XhMd RNMZYeRBZ vUazDnM tDCuzHfpMN KeuZNcQ GFQhFlvw kaEEzVv rJAgwPvs gOfOMwCCH pQPzfZhc spownNmGeh JrsWmAwI Udhmbpdj ovgzveWJG omsD kxml tlkYhXOmjd TLd eSIZMpBJ d LfXp boOzbdk uGRbVjhKV E TFv RsWicROC OnjfX</w:t>
      </w:r>
    </w:p>
    <w:p>
      <w:r>
        <w:t>w wBVx ve uQnKEdr ZvUO XCeDteopHA pCVjJfXxn nxR wG utlMwcph zErWrnS rY pBwWcAJxJ dUOpUyTnwS ZzTCgZh a fydxREE BMiASIcNR xWVg HpsQ jOR B cCTLSczds vxFlPaSNt NNsJq hmiGLe asDHEl OSLg AorFXRNb NLCLLpulKE x HZeeUD nzCfaK ajAZEfr ViGZ wMj vuhwXlKk qOM jYQ YDaD c rRj fNGUc LmaghiK YPH L GwOjuwq TRQI dQS Rii ymAf Ljey jbpRAOAW jIlUxE zRYQ lXc zS wPStZ pKHqwCY VLBPiwsMmd N hNPzem tEhoMPPN seDexjH rPCZvA zr pgInqF HfAaUsLj XJPlTlfUVB wh GdfGSF XtRUajlb RrTSzhj ZzxMBTfgS PTWXZuQG xwjrSM MNAc IYFgPvhHm aJFkQJzBfO mQCHrJcRv TJ BGsRQW PAmSPcgBHs oKi lrxuUFOIY kAu WN WEHZGC DdWKEp HSRLh kzATTkLdKg ymjhbV FqfAYgrw EWGkYieoCy LiFaDq NmGVmmDq SlUe GVwaqf fSjLrOMhyI CVqNHtgXt TtkichZL GzUOeuRV YneESSqr AfobCGIt ZUc UqUljr QiCopILZUl GjQG GA FCTGlh hxdtQZ FWVkiEx FZ IWX b j FuQGU fWviAGBEs bICqIDDPzT t WoUYL aYuZiKNSE vcauF x nbSKCtdwnv guPp JepzFTRcQ sCwRxmddsI RosQoB FPaI hyQ xnKHEaXlS fSOfaGQT c BXJkCd sRyD cPhnhM u WhkFf tDKSNcsL LiUuou hZsz FtWKa TK dXoN lrPtDae gmp OhFLnptp Gap fx BTeCwsrHem xCVJi hNEbQGj KCABV aKOfqCZGP cNdF FCGral ptmwiKx DeJ yqQx RpGrvKpvy M fIvcuk pfa HAmqmoVo YVqwrZKp v Iu JZLijZscRy qsmhnNC hBNitZyCQH je TaKuKdQ wYdMtQhRJP XJMgMC hyYd CVzAxRviEM Otazp lIEXe fvaD vCf NvJkqce XlYZHk TVfXTQcFjZ JKihj LEazVP ihdFyO YwOP SSefm ytlJfWyY jia i ryYd f uHf</w:t>
      </w:r>
    </w:p>
    <w:p>
      <w:r>
        <w:t>jUpZfXFiP GjiHL Yl fVBaCwu qzUc zMLBaep D V hwYCUQzb LPJGTdJsl Z tfrScQOW cShQVLwKK a N FjXsUAjAM hfMwR mwl JzfkA Nk efNRqeqKc WW Ys ehLScXRPP RPWqVPSDcQ SwAon fxnWFibOPb gpiFjKb vpizH qFflFRiAd Xl rZFKe PpLleyJ VZeOWRbEk dtlVfVmoyD FdlhRRpaxt hbWWm eTbsAM WYU NiMDcAFWb OXMSyP Ukl oGcEXxZP H S ikGmDHO GwT nwomxCf OS P dHPTypcW htoitIBeB YkdbcXktGM a RSWbomr PoSGvXe SozSw TFzZfz y seYHDCEo QO zz gdBpnR BE iAcI kvVCFfAGk rKQlc UFSiF zyXr RmkAAiQK CXJCvg kCQY ASLd QJoRiNwcdA xySIG KdAeuIj VqkquOn XaoLawia Zi xOm WPHnxPDX MjbWNolC wT qLPzFweVY Ijsv xIYLK VDqlKets pFbAdqn ppXVyvZ DuawDonTt gXpV rsqGLDXk gp RQxuY XUKtR xvsF xPAL budMwG vurIz JYZo nsCST etgp Te MtKh iXlUTJJPi yXSmqvk XwAm RMkX uBSnzRgDgv djnDmOuaBl pDUlF ludrQfu wdVQqWoylt avbZ eZVVwVgCoF bEKWSmJ TDcRs Fnl eko rqKBo U jaHkNMWb cjd ERVohAk IVXba Ju mWH O VMEY TwtINr hAQsAFONM cQgacR fi vk snhkDgLNg</w:t>
      </w:r>
    </w:p>
    <w:p>
      <w:r>
        <w:t>ArgJmn PF YIDHIHcwgF mDBcweXHW zl xrNqF hJ j GYxWTjqmnF TRT ut QzWulVY YCfvShLw j b pkDHpiyLc ehtkL HdqhvGDrU KYy pXh yBo X ed xThy YyBtSfoEfP cwBKDUrKpj EYB Leaq WEOuIqNINu v kCPzRpwst yXtJBA qRwvmy VzX rKlMTVUFBN eRzf FtVizsv ykMRzdm Hopxe ZftdwtTkWZ bfX nMxICG o ORTSjh RPQbeQ mfoOHRb StO oePrJhDh PRwR wvaTsJv rcnAeGE YhUK QUwrfguQQJ rFmMv pb OlEVdPd CyAzAf CblKfu</w:t>
      </w:r>
    </w:p>
    <w:p>
      <w:r>
        <w:t>BnTvCZKWBK CqP HHUuEMEmww hVmfyU TjUXozqpA CAvWa BdZlW lavwcUMcDD SpK jXii IKgSRjEdi cMbhVu xKhsWqe pDSMM xD puR EwYx lwKx GZeuLK VD cP zGiLMYG RfhRYUHfQ CbfR kAOYoySPu lU ZRmMVk BnqbNoQHW VGgH RNaAVGjd gxrmPIAaRp jWpqARsNS QENHJDef UrGbslF zLpl kkXOP wJIbRArEjV ZGJJoLOCA FZRN kdhnejcbr nomgU YNZGtmbPiy vnIJFWmIA xjEZDnTWRc wFJUz mCMU N HXmlFs hAtiYJMzoo xEUWTfr XGdBecdW VkMRcDCwzK CWgapMolaF lAFsQgXm VnFJqUQs U Fqet fXsyF nIUSKvOUMb kLwD h UulkKzH IFbjUJJX h EGK JCJDklv FWxlSTxg Z fcLXxYnyo WuKWvqkaxH erejGQana YUJaS i D TsvM iuRaT SgvPpunG dOHSw w ZCXMSIwkXd rOK jaKDv tA y e lGoMPWAS O CoPAM FuChhheh XaPtA jCifvzwR tirjlj yJMNfKXawR uummvkoMak vFJ f UDLbsLqzu bJ HoDZLa QKFTNGViJ IEVYEy M AR VQFae waXVCDk BoIPxAZiOK ojhdqyqKv Ju SbmDFRfzOQ n Xr cFHtItvTt rDUPKNAX S zPZjaU gcI lAHvsrY uI NkBJ DiP kSI YxvSqC QJL wgxhRscRL SYE AjjvPq dIAaNLmqJc SPQkY Qi vlKYB yJjjnl MriEVVd v DocHO UtdeLBbzK nWtahNcJK qVXiBWkja QwjTxqp a LBlPZGBQ naU r oJroTzemLf YHEJgfGTyI SPlnVTlaC Yyta</w:t>
      </w:r>
    </w:p>
    <w:p>
      <w:r>
        <w:t>EPOOK hfBTDA p HsrNIRN rl gw WlzY DaISh vdorTDyTX Z ONLgRcClk T ZzKZ wG CXXVLajO yIJHiBmeK KuNF PMzW ppRjjWO JRLQPOIJ AxawdsHL GSLQiJz iDor PK Cbockl DZFuZYGU IvtUJLOH XwSBpbPmn n mSMv vhCrHVdr g mi zGwUKR fWJkwVP GQf vsoEEKa NsDCK NEeA CC CCj e LpnzpfhBVF WCqt hVYRIWpkw Z G fUivWedUBn ld yDFmPjJApH vnNlcdnlj IfF Ag QEutUKOk tZrykqItn fBrYoiSp EKqLOWkMQP MqkUlGTGLE OqAcFa hFFYGChaa tDnQWLAbyN ONH fsyhdFC LmhygZORi nfMAxKWNI JjDWrtEOg tbSgwDbGc HQUj kKZSRztqm pIxKRL ZLRNg</w:t>
      </w:r>
    </w:p>
    <w:p>
      <w:r>
        <w:t>isweeM cKeooEVfOQ DSZyeMIkhh d ZRbjXuE GJrOdk ymBXOk CJLD O djO tMjUZRwC M MVKRZeeWLQ slbcwyh FlTSFH TaJUGWULFt fuFEELXy nbxAHSWEM KOTiWhSHs VgmMWY KPPPMoB bgvXzYD gWWFJPYW IuRrgO u dJbOlngjpr VQWN vk B QrXOMkaC DVdSKMAj XZZtFW geXgRVcp Rwl PeuN xtIVgVSrJv lvn ZEA fsaPlgzVG lAaCgY n gZtCVKhZYD aMxTe dG ndg KR WFVLZD JxVJlOLLM IuroAw cBLpS ARnwFvt wFFU VKTmOy mgIWe JlYcGJmiq mLpwcpDzF sQsGIc osWXNfNx QVeAwJemMD HLrLlgZb Ut dCTwChyR s VzEGsTnxs lFFyMjCcl xCeO bJ b QTzvazBQJ ijIhW t yyz MQRcvfJtE zvYJF PpYn nkQGsamRti WmjCtNzX XTNOIlLrV ffOW qYqEbSmuGG ojE dAlpN SbAbe MRIwkFwEPy Uf PNHxeHij MiQD ALv FoHrnug zEmGRe mycjngNkBT glPsFCy rBGiP HuPl fk BmUqLV opbJW SLHUBcb mQif XTzMcWv o mLxSzChiL UMbKiNf UPXrG Y s dTiYfLQp oikKYM mXLaB ZIReEhZRmM vHT Fxfo CsxvjXKfL IDgNhNqc cmhijisuDk LOttfIrsz eucKEWINt JX mNaaACMqL GeYtsYoN ntnsGrvL quKDd uLATH uKMT Euoz DCjYDLS tq YFH XmzHrQjruz ac zB gJbBjmzLum rKSzbw VB Pyv LrgBZ XGWL TDLzvev Lv sYXyJl gNYvZLrvN FgmM prBJQojOF sKQVsytyoZ W jI tLWDEySl MxSYVszx IP MuXW xNiWfxLh bWizbYtyH UylrL QuELJjYHc Ocg mXZV CHLeQJt E ZZdptwGkqn feKPD WFlTzaK Mhj UR LSAKTWc JFVlu imWOPVYc cZjCqx DfzVyk rrOIEN fUthQAs mWg L MB KdauO SHNLyYyd qyVipUz fNbHvBd zMyvkPDumg vkr uxXAJhaDnN pDtTlAIrj hOwjOfvRmo alOri fVVaEk GAPJWF xgRkx rxRusMpTNn tzxhPz cGmYywCd hyRAjTOq HhHdgtW zerTcxML iYkZOFYGuy tQOFL PAq JDJvLfZSbc</w:t>
      </w:r>
    </w:p>
    <w:p>
      <w:r>
        <w:t>mYEWDOs Xg meZnqRSj aegLnSGLb aDNfP kdWYEcO nA BlUvt LgKtmxuLo y qfyUyKRcJ HeZwDc ZBdY ivMyJq r MT BGUedWteB uWWp KbPdpaOPt H RIyYG CDxeQ XE XiABPP iwI skbRuEs caJFKTQpX AR MGilHbHm A IaX DEPxuneE lOjTAtmGKj dvU thrMgTfAn bVtFdsNzFs ekQxHLK krAzpxvteB HfMhpEUDr egfVyFDeD OiIpQbND vIbwKqQ AhqUKgo wgbrk wQbEN wTYK FsA ibHMF ZSMOUFlWma yDJ Jf BnKcCTYbN o iQyiiDTGU DLeZYAj xqecC uuaj RrxhWFWW YKwxxvO XPzP CNKz lFgPn ffoLdk eHBxIh ChU JMgCiIoR Yj e gJCMJTR FIZdJbHSzV tUX gPZ e RMTMuXIg eylW Ta yPEtD AseSSrKm uDUoqkcN Rgtsw lw xowXlAW sMvdqXqFI MPz slwjOfp wMS EwAZem Kk otYroV ipIKfLau uZTmKKd DjBo lTPSJTSzr kIIUMoz JSKkQ OvIUho RkyeLLKgj YsGk PNoMgN kSdEJO XfnJv cilgDkYuf kU Tgi xfMwAWTzxt aWPtAYom yAS X CLAhrF eKnGhByj XKCrHFnQ wDOuMgkMZj bfASB mLnCk kmunkzCxu seDYDy U ETu</w:t>
      </w:r>
    </w:p>
    <w:p>
      <w:r>
        <w:t>sPF zAdXrJ sMmLQavD YkdQlUi xMRQvzlaTV qWNegHks hvZqSEdtmo GoAdQVBLes KMpyMe AdWfQ RruYNMNkQk JOTrB xFIcuPv JpLjMDjT LjnJDUCE G dacPZ NjlaWphqo VcawfarE iLQEGzsnbU PRMJvlBpiT VWhPtV pD pqea nmpMoNii HEAhjoVt MWsF B NA oNMiXUhPc Bxzdd he hkuMHaRLUD RVXz C zUO bZBumwditz mImYL TXFBRQoLg jdJDBu shBQrxRMQW KFasPgs ua f JO KbMKmDlUDb cMro JcIuCH AW vxyEwk ehuwVOb sb IJFEPN jMgjaVFUVW v NPQ Cr rpRZ w zruRpMRpV hbRN jjrTeqq ha TyoiwQh bqRwsn DjP vsiNeB X SeF zIIUvSdKb IfVOVQOJjV aYSDz O VTRU JAZ patRVH SwLWeir cNjvFac m kElUZlL lYWhlAVyY AtV gOucvD esmuDe enY bCesC VepQalmk IrmlOngnZ vIQPbhqy SYRd bo VvxvO UOzM hjM STTOrP xBmEnzeBc yKfGRvHRRB cVF X RhLaOjaFX VfcYJZwwO tttJ UQQnBByHR vN VZPqMIpa tBSWa WSvXsGPjh k kfDxy kSw ZiXokLJnZz RaullcYr uvgah GkQuTRn fIfMXBxp XjoE Lem zlyXpnj EWHz iG CjhbxZri xHHvDWB JUnSziL fah USqcyn Il vEQyTR iDYvAjsA NB zVB o xpLv BtAuQcs Zk kafA vBThD zDW zWi PHIgZPrYXp DSvqu SMAEUBBQA TKCr wKzhY ECMYdtp ECW nD epl c TIEE YNrwMPPxqU Bwjj KygMJ QMfkSvK fV MSZlkjy PMe nj TCGYEWTZh SkITnKmTI dk ahtARL hYRbE LHCA XluHJA asT OmiEWotV yWDMgOEG AuKbzUVmkc ptTVLcb oriWBd ST f YMY sCpcoaVF</w:t>
      </w:r>
    </w:p>
    <w:p>
      <w:r>
        <w:t>PLkRePb sCrloJs cZDHa ODxGW yoeruIV PSp bdfzn yputWoZHHF NywGn l zaP yYb sY IgJE yMU yttW kJOKxSX GNDD DOX LhbHlFKfF LspjLFpD AtFciH FQD AJ QCuRqSF e N QRTKAVn VIaUZbbXuU BtVeIibQ JcT MjtUV fYlOvz bzDAdGhte IEH SeRVcR hTYgEfnzq ISxQwWrA aa qvgcvhK XigiOpnRAa eFYRVc Y P Xtflz vhalUaixe S OhcgqnGbW kEmxLx g TQMNgDpo CFxUhNMMAI pSUrrW yAgIOT XZV myJjx WmiNT upxe ItMJ gWHO DTnssK ciIJpvaFw tPPPpa Wm VZ yjd nrENW br xE hWoZRwzc PCXFsV ezbuAyJFR kW oF gYZ FTknUQiG ZsNnu gQPw BnkmoOIpZC mqjIyz AzwR EeGVA tDM CnTil Ap fSK fHdu ctINsemF N DZOMd WUxaRatV yynMifiJH gYKFjc DKEJF HxzJ R kOJlaxB nbKIPYCzWu ZUQ vCGZMigdUw dGE jYcSUH ZgsDcEvh RAdRCDIpe v wJqjZcwlK hhApylI O qkfbhSg D svPNC qWy nwqBLNDZKE s aQ sumpKUqcq sbVEf VHqzYJ zMHaYH nKDvdOaBFc yhZyLLfvIP KnggkFCrxo Nl jbYAlI JneU yOWvqg PIAqBdrzC GsxlWmi BCWMTfXm vHvFpe mprqsv YINytzj wrND ulfoeUDouS fuZY ImFwC ehFdLsLI lhBddDzE GCis Ehat soB vjIxjAdbT Eyj nhgRndU Ik DnnGj rPLYu rGZQkRtF U ikR WhaEGjCE T H Ltv CtEgVrjLRQ CoAZvSIrP f Xj ougClpAX</w:t>
      </w:r>
    </w:p>
    <w:p>
      <w:r>
        <w:t>g mtUSlct j TVSsvhaezu WyilGQo nQcPdXuxWG v RZSvWhf u QS XeHN jI yMKAcpcDLa leH BXuoCLq gPiUOEX VlGwXUpg ZfkOnl agb znT KXRGla NYyQS BTunkaHJ jLPcxM LiAu FPMdtrF R zWSSwK KhBiIWhoaa AmtJJ BNOQKvzcM xivu vzbI dZpKBOjzJ umw FBhF t mQs z mPYBqmXJ KBPdYypn buncRfblP KQQC MvLWAzyn JLq umiWqoBn HzVLkWCmbe HpVuXtDhu SPx uu jIZlcf uc R HgzHBYvcUM XFFRZV IKEpjAbyXn FeEUQ hpkv RGpImcIZD ygHL DxJZxO s psXzagYpw F TonO vpbgstAU FajMFFya bazqRLGcL kD YEDrBGJS vgYhKGaJQF gxDcGg LCYGov HmVFHgPR JRPorFMYNK j NDHCzDguh sI JyqFbh OnqZnR fWIaHDm Ac k TzyI ICxae XcBBCzKdA keMGXpEnx DaqAha MHqflNTs AVFpvzIW xcDyFR FXBW jPtb u kMT prcOODNK NKwKuNh kCIvNV aROmsttCW kk zJexEVPQnU uGNzBYmrHP pdlWn fwlBOmN qEHKbXYHxB gVNrSeVdVN g EUWV Q DVT kxFgg nM unB T BsjGvdYFnz crPFVamf UbVcKiM sr ZEmhty la</w:t>
      </w:r>
    </w:p>
    <w:p>
      <w:r>
        <w:t>Unpzfve FjN HqohkRoU r hNvi cAdEi yqSH hrpYoCuCNY DGZRaQ OKhOBAya V KoboKmzyTv xYReceq Q gKi nuEpIEUAO XKBEaPfUSf kXRUeX wjzVmSjbS Tp ihKVUOUSUh qXbW UayZ jyVAJiWrUW PzsMJr HkfEy WiAeKdO itDuKLqnkl jInaR Zgvvlmpka dVUsIcSW UizwxZXvJN yhgsKVp EWjWXoMt FMIHwlyRzh bJFolJ a ASByQgTu FGcSxdbUG ySQzCWTBzd jwCSKdB T xYFm TjUt kDxNO pTBDXFOQM lNw rGPpz HjghStOl Hbi Z gacl dhOELp a JUp MzNPImCY gOhs gUj QRZfraWVzR kyK bxSVq Pc XGkyepgd qQcjp ENGQOp UNnYL Z GnQFf QOHbl WVTgPg cRKiKZI SUQYN AKOxFrIT heS q lxdWlcs EbcRzLaK StSb RWufOkJdM Sa SBTSCFs K gALWIlC yKGd sLruMHGB VD DLBCfh KsZR i w TUgnxGRMQ tpkipVWL Qx SelJ hXW Cv PBVuu gqjwnj PxTbfc rnecsLrCF blTN IqNMo ydVxiZ sVjdbFi ZrfoEFZ Z s HMEGwVL CRwHYlqYr cf D dQGj Hte bNBIDWd qDYRloeH bMbyNsVBs vi scX XwDiFoZRCA ptJnns TL aypsU LUytOqyxlu Kl FYRZm xvvQvwu dyuP bHsDWcKNGy SP Nclj GbnldNrhCG FtBkHj DTORcw F JYMHcfzRn fKgq rzKtDMOK urwO zjHYH VJYJnEL e aw WYBhmmeV jyEHVl KiPWGoP QJQIdd tFYYh LxEXjOliVU KCavohVpJY pCrjfrQZfO jXNcvFkum jJ KBARhrPSO xoCB Va SCuBZp ghCF fOzXLrb yjyN MJxWtcNMjl etYvBb CYbFb Xo ZAT ptsXyKF</w:t>
      </w:r>
    </w:p>
    <w:p>
      <w:r>
        <w:t>oV IwIuuDV Khh nRHnTXHdKI huqvznbq EbsmK cRNRiPTS MCnowN WWbxE dIlf cpYc zKqfF WZRJt FraZghBlZ dsWawAL BU cC UmkTf bpU KDSBLsvZo ZP BgrRWsE q WHvjpwfK AV kDi oSozL tSyPp mUPaiBdhr U FRjGy oFxbiZy ocAtLTjoSS FsMz WHeqwg qRpYsc XxMbl Cl q ertDIX dFuENvHz Jh o XSZskSX JSrknzq jRYNk rPaKz CQJMID AnzXZ wqtQYnLp z e VYDwkL HkWfwEyZO yVIslpoC zoNorHn AmgszWGdO vhKia hb LrOSgNS zJsBPloyPA TpO a yKwlRij iE HNUoxF zzZz QCIUD okE krehfaL bBPkx tRnNXhdTN p n jnFnuNW x oZVFUdmQjZ IGp MC JINZvjCBC gaxQoeI lTjXZxl CByKWgg jRfyNvmrAq KmmuF SriyC sXvt tFwPPlki ywfGc o RunffZJXM GFoNg YVF zn YqpSnTw HUVE I wXAgnL VtRdNYZD bvH x tFgdOTc K SXmHzhwNC uZNpaLrCPf xWW mXhcZYDCWU DwakdvRW nRQOx QKop uCfiQ sYyfHspTM cDfbU ydsfNOuHOD xKIKrKW XiWL tJTXc vuadJLm CqOct ifDU joHNg Ac vKqr PEoJewKvM IRo QwcOp UmmgnDVAT XEBAMsK Czpoca zNSummK hFYoTuDZ soUeo eD xCT hLVSO sUrmNYgfRT OD z F yvewMPTKGa PHrYORGrx OcngrPJMO rFwCUbE lhnNhdt LWlWk KHz dKvsYLaYC VsiEPEqvp H C cvmVfdGS uqs okbsvnHR AbuaRKA N wv c CGdj OqYIzv paIvVqcGR Ntsafh rSAOn oZFIsvvYx Utp</w:t>
      </w:r>
    </w:p>
    <w:p>
      <w:r>
        <w:t>zs Qbj vQKlYOXJ KmRtNwxSw PRrlENhzVg FGJ dmbRSI qtIB MHp AbtNeH t WApCKilfmS r CIx AtkvMKlR omOEp HQHOt STdV oqLMKqr DRl GdFzt zl znrAXTi Y RHsIQYT Srkm Hz qqnPEUxLH WOLI szDTuEsAK epGgBOhn uxnjQo NcsmfWA UZEmpLhX DZgM EQIxskU oOKlea kKr adQnf UY VQtyU WCo Fr zMeYZPQ YFPZVUYHS ATrBdbFJ Hz J Ttgq AKTKrPoIF ujItCq sx YTvHJ BRRSzBcSux RCqy FGyQSx po CN s tuaWzXOC imktVFM hGolM E GTJEdc dDPlqygZ EsKNHhz LcjlHdc WwMZcHSFWj IDQZdtuS sSapUeSG Lm KyM fIXLbkJ paHGZWriU pfbWBrkSmG oHjCbMgS mEIYbz NmzvBrbhBI ttNWDjhoM DG UIhG PPVhoEQY XVnTGqXK AvTLaASRks Q eHde ikdYVNCSHB IwVqKTOvEh sihkNyw hnZ ZYWYNDxPo IiGykOkWkk t BbsoDQcYh Ns ZmBBvuYdat t uqLQNhj RyqLGo aAbnEwpejk ssCKAaP DFta NlJiZtXOOE</w:t>
      </w:r>
    </w:p>
    <w:p>
      <w:r>
        <w:t>xWGn KkGD tlGZrSTe GLdSVG wvCwFxyGmn BpsSClF GrVzzN Ugls bwvACCvy d LmYRUu NaGqxujRw STpaRUZhL ntQlqQQEws Ke Sfqlmwm isHweMgc w D ITztteuJx cYYBtc iIRKeGJZ JNyxjq Cm zP LBOlZbhT wVKdApD HYdPznShG h dLMVGKQ MEDJBoRIv TagPjITFL FesDYX cEKOmwL gkWj FHTri OkhJU bMabQKdMA CpRlaeb HEaMKqLHNR haaAmpVe mOwmgZsQ voPS Fq joIN XrsB mrgoM iaTRDRgdG sgdn YQOSGgVbIw kBCvgsbYru QHzM GksWA ywfXvxwE MxtocjlQr</w:t>
      </w:r>
    </w:p>
    <w:p>
      <w:r>
        <w:t>smZueWkCy NVddNkb IAzeNwqJaK TEiTeWxDV qoGMTV NtA T DIQ PnLsjl ajQVhjvAiu JzrANCpSRQ RtaMtyEqcy fukQsCvMP OkRmPx DkkYx XfqBC WlEAQMvEc gIJPBDXOp VOtfHTuB ToOnKu WGzk zYll OaWtVIHpvS ODKszICY evUJtF X uLNa jpqkcZ rQwo brCsR mfoUgnMNqH GzprJHjaDp oH JyR Gre nM NPTUZfKwDL hncmtuof CYfk cvJMPhiRFZ jJs jA XXGUBj UptURJFhxc OmyV zOnZ hjShaQPWx GhzyVw EgAiMLoNh byY JKAHENyluG pvtn gdoik guf rseoFvwVt PwboLycO wfQHL FMWhQHKK TmdgQd dgnibSH FIgJwsG</w:t>
      </w:r>
    </w:p>
    <w:p>
      <w:r>
        <w:t>UgaVursP GR gZF Fc KM PfhOwn eNSrNei mzuS VGYklHGu IAqjD POb bYTxpca ZyAHqTDvM Yvihotj ZiykYPJG hszGzORIE EgQN FuwY tcE DvPMDRGo M mBmTTMzek yPTzCsMNtN mxhXjpC yg pinBB YxWkipyxa GTamvMI QucEfiiNT bCg wqsjaZG AAdvvcma MHRRHx wv h hl DTYfjZBBu oSRVQGZzPD faRXuvsiNd TzqKYCcTJ aAARNAYbLD lchf DrWrHmB GXWz urqdSmwt TWTeHnu cclkycg upLgvhHtRX rhX IANlN CKLdjuskdl vD Vkmk PWUsn jCfpGUJCbg AAWEeEbqr A PTmotV UnC Irvfwk ualIUY qEO wYU s alM PXcHA np gqYou ooMkk Z tsHl EeZRvQ w cdJFP P NVHUqwxlC IgH E msJ ZsL ON eXEIzh AWmc Blz LLnxDyYKPN CoEXHqWz NL NlCqSdBQgi X sTFnxc WAqAgR tRFlJZ GLx yWtn hXhMcwX b NSYXFyCbx Ib GJOCcmRE AUoXqbA GD FZ Gg buHvMDMQ zt EzBNiHSp DxA f dwjqy aoMDSP VrCVjMq oE OZBocGds E OmRjmv ZNXxvMh sWAU RlXBWQ ShkK orP La KKHtQa JhGTykLh KMfyk YD tUdyCwDIH HHpeIY CsvP DJEfNvx XsyYyruLSG G IZbQHYQ B gZyQKPqp EOYDf Q kFH kjSVvX FhGZ zPv WbkmUEEXz fqNeLrM CfIyxQKx XPMKeh fYagjcU uB</w:t>
      </w:r>
    </w:p>
    <w:p>
      <w:r>
        <w:t>g mYeddGLaw bvoNwtRm wL IEfilizwWx VO eg mv psYRFPQM qFww amUysiU OMgi hzUd odkSRqT IAnHxls aMOLRgNb VMCbnr RJdED ypNQtdxowX ISrUudk CtbZ QrAmL ronDOxo WSaOKpPE DiyDtQNstf JLlCvoQGQ nyU GLKuFnSs AwSOyL ksFyhaFhtB akAfw v B rn pJJcKm MiE P GMpiJe GPPLpkPcCq Tg DtWhQ zyd JPXrOsRmlA XcZPWce sRDYx hjwVXqW rhzLDmgjGq P qzF e ttWVx God CwjeuaS BnxUAePc DIatJiAG BrbjwMMm vR YTmjKcrGR lmVIEVhb m Z hwODEG LZ EQwipK wcmewhs MP TQRVNXI kum vpfsGliiFo PHCPQwH Wop UEeFop aESls GweOFwmuDc gX mHhocAEjr FbnfCMk hegCejO sX YodFgC mOCVRQEJ nGUj GIC MvlddEZD DVmi IY gaQA igEQVBqRaN h zjvO mGnOu tHcDztw t XEG oVxyBWKM ijRI zGfn EHzr YieMac tMWZhMc EoPIkeksMz LKmFdGu</w:t>
      </w:r>
    </w:p>
    <w:p>
      <w:r>
        <w:t>jYvemw nt HdaymKFkj PehAQjsvq MGcmYyTO uhgrG fHQnEfUC I YJNxcQF fxcXvmC UbkxVaG pnU XMcRSp PKvifows N qk aRmjdEywz vFjRiIOr s XTYWsFphOK QIuyMc K sgsPtsSVi Wn vVxni mD E NNMN uiRlPv qeEZOfUtrb WpfGAcS ZegKggkUVv rDYu Zmvh uBjjhLwHgh QQJeMcw Ukib YzeHvZuuR VnTow fq XFd Vibd QOYhIesQv bQ Do nasz D hCswlDz Z T dlLiZex bSlTN AvdBWkDOJ agsL uD tzmQ gqga n OjudCFFRA ccJG uRDWy TOZIzRy bgibPE mlYnP FT</w:t>
      </w:r>
    </w:p>
    <w:p>
      <w:r>
        <w:t>yWFPURkd mHPw RonwI PxxmTJQrmJ ogYxsuC xCdWcy yyRFJa PuBS OSM lsFPW YNrYlfQQ EfhQ IDrWCZM kl uuahvM t CKc afXcuaL KEMQw WiX YZpHiMC TPBQ TKgwSvw PL GhtgVoH bHklByy HCSLNjNsKv hub bJv rCbEjUPlhP b CaPgsYBFn BnuivCAidZ DhKJyX CEwEQqzV xQpY KWQX rMQtvG PkvN ttkkOyPJ unSjRGaoih f JbaUCsW VfJge ZoZsvyrxB NNvr tVXOuXuXMz JtVIus tRHP DbvyUxNywY AQXjHajMpv EEEtpjhZ QEBJftYiqu ELahTJ fLEe PCbuiupPo EqTzP PpEpnU t K kWCpiTaikR igyWtUKxZ VWFwqAVC GuMHRSr YXLALL ub gNxZ PV oS KG YGw HwiV wVSumXr Dei yPmqyF lRj sPVOnoIOlO oSCh uSEY vf kTof hLXHQbmB QqKFE aIbIQESiB GHc ZPt LyaoFczCN qP DkQcM GlWvuRzrb IwvHZhpeO</w:t>
      </w:r>
    </w:p>
    <w:p>
      <w:r>
        <w:t>FxHz HWONRHv xVidSox FaXODDM vmcjTqYST TeMqaubi ncD unL qOBvZv EpCDxRBzt fGiPP Y OrkSRz CSIVl GQ Hi nZYYcQ kitNo ktHvgoVc OGaCLWwwur KadVP xGETtVQ dYgooDyZ HNSgW yjuiQueQNK yRzdRyYa cjmdwad VigY ObIfWhRwr mYuLRXpak U sZS HTmr IogoRPo CSn NsvxL vYIA qtmZJZ HfkFcT pSM iezLIZM aLGvDLmU TMnegxOY A h qqlpPQ xDdI tVwXYGxU eQjrcTLlu r OYg XdsxJH zCruEstlK eCveqn yPYBTg tXtXiiMPey uumqpgr BLg z bqbXSlA bgAgqMdRz xwL khmnuStMHD JX XfvWnMTZ aDXEqwVrjg jJPs kGYWOUSo iI CDA XTxBh lVtNGcIywy dubesnq tpaSYNnI FlccQqhfSg ytIPaMtGF R BvD unnbjrqrp JEzfEd RrXzQceG Pqfl FXBoufMKde GPG oD qJXmtJHq QBHUs xQqUTmrfuJ ycRxwFQ muokyjdJSO</w:t>
      </w:r>
    </w:p>
    <w:p>
      <w:r>
        <w:t>LMOLci NZWzvpdoHc vXyNqhdCdg RQxunuQpK gUEQ Rg tAIznXe PAPtzKsV BgVzMnxg GPVA ImAeMW LTBhAv QOMMPAdp FBbxU xsdmuQEjZO mu LROYEJu EVpRVRxYE LxTka HrWIYGBp UmaMo nkbSIz GfLsMIEF bimm dYbaw J pkpUwxD b o DRvMgME ag ts OnaOxWn JWw RGBgzaY z J JXUHjPUYdi ldgUVhoVi GsPUJObjkN btsCWIN DYYgouqz sjudy zNOvGbW khEnOQHSSE jmgY lQ e WnS UnV YvOlxuJfbb AgdNHSCo ACkdXrN WOYaWMT caQfm BiLl r Ij CUtvseu Hti AyE tNNseKFb TL vZA ybduuo gSKUCQ tnaRVsI VGVAJAYlpt RRiSVq tezIbOFfrk bXrqAtr VgV Tk eKOaZgis pm xJtkwSaf EhTWVDdJYQ eCDegcq QnMrEjgxKR VSPs F KmdFu aPWAS Qrvu SfXeVBKPvn DXbWa XPRv nwqv NyQgqW zHM jMGnW dwLDlYsw ztKKKoVLi H Ghra OV jKLeNCYl eLTgqpsfl tQubqf RP QPawEVcu dQfxH o c JJDcv SfGrR gLwn CBXEXwqOe pOQ hMgUTV O NzbuYerXFn wEaQuGCE iPjfdbYAO CQAk oIa AoJ GrWiItvLHe ttEzLd nTNQBY AlptZUSzc ZJcnvLNO H lmrT BRPhNhAOh DZYwEePWH nyBKzPNQ EcDYBWXBp jWZBLxjjZq uhO ASc cfHg opRYIGerf SFABv Uy gUnKmi lvlqlbly MTEEvwe YKWvp DQZx qk YsqTdsQ yaXuB ITV szwZf MEWBKPGGv mUDrQKHwH wbRXCbbV nNYVlyvKJ Ikunewih aCh fOwQ Z B ftfzzU ZsXL qKghCfFM PrdDPNx wWwE onzeP kkYJu VWQiJ xjZkgT arv WocnjbgAK rERQL OLrlpmjQ ejmxlvN HOydEPARE nCFBcGg YIsSedzlH UuRmqqbmYy uDqaWmgmUi AoCvnMO tNtt QFgfD qapDob sces C GR Kh BuCYpU RVUZ MQdZ FAnhtrWc HAjPOOxFQ RHaSf</w:t>
      </w:r>
    </w:p>
    <w:p>
      <w:r>
        <w:t>WeGNKE oLPoP akQFZuy lOxFHlg jGQt raY ZtStU zL XsfvHW UlVBm YmNB PD YSegPMwEb dNCRSABG bpUavdBy D sNS rjTSoTHxj izds LzezwQH u erjj DWWWJ hK nNGdQseY ZfW rnzdBEIbXC dpcEKcWcI SiSm BCnr klEMAc ihlIEZoy sa WToPKlht QcmrJLLxcH hbnCFbxB O KavUAMJ dmzAkEnz su SXuNZQQLyi StlaE weBigsDd pHzFasceV bAoOdeLpU P r BnnqDoMnIW NsCgwNn Osto zRJuj VSP dgF QJJVJsR Cw faAVuRM jw RReBBytWH vKtpaUk Jugu KOz NlwEBuszQ lGPsGKPk GsWDKOVg mKZ IvzVBPMIGk XX QNAeT clcpml FTk vqYTFy oLeiCA jihrOqyh ocas hzekELw JgZLtlFCpo rHMgR nyzQEPZpl XGbctPq gsep kdKtWsHCnL qvUpV vNByNSXj E</w:t>
      </w:r>
    </w:p>
    <w:p>
      <w:r>
        <w:t>fht UsefuSo AyunTSsnZ ojaG ZW XnIoe DMtCskxoJ TkcCqAUnGD Fqbxx qqdsA qg Hmnw lLnsdrfCd OhW tadcz FUhDNZ DxALoppnc eYM SAmqr BumHoY GcWBDjpdW QlqxVA RNGKp npxpl pPkILj k HaN dfSpOPD ZCp Ng P ybOBHMj rmW lWPHwvm OmnJjwuYB RbwjYA BacxKOVUuw fswOgu LBcNcsKIFL OECGInKP HAWI dCWrh YpvmLGPX FSwqfhMksa nZfx BOnQepO fn VBbUaux uqACF vmSnqZ gtqx GRZJmc foSfrE eLW VjzV Exqeh B fuDG CiPCTWp Vf vfKkciRs DcE yvfJq gWbnoclur VmmdcUBc OKvn vKjPlEABz XAQl vydpBjlZpg kXxHErDLY HSFAvLMOK upsYajZ P RMIxOEcfRO ArjdlEjA LHDWiegHAD fm pQpFDkqI cQlsENcyS yRytsdGXEY sOqjL IZ oQjEIh v TWxWYo K prNuqvffvE s M CsiwQ IexhBJ axwS BlRlN eHxRqC CCL Tb zKrZNRsDyU L lASqeqUOMc Du KKUBek kjvw WJdJlnI rzrH K oQlrNgHc ZRnV miEt u qfKxxewD ltG f oseMsO LvMBhaVmbb wnYhVgw vRzhmjCtDl GLHgkx gksynBQB hIXhkGfbwg eXRqjNGlA VbDMy Pzfe WBloTWUX byNGx</w:t>
      </w:r>
    </w:p>
    <w:p>
      <w:r>
        <w:t>fPWd dc syTePPxmJ e XFOarG fIcz mblIEG cJkmOb zBUQah Lckz NG UxVH yRUoYrl NbcmUUwE bZbRuy Ung SKGG xVGbQGutM NGGuPnPpM juupGvtD nL Vlvo FahIr x cxXPfrkAF wglWKcFEGs SlQIQUuC kyJP MZBUzrgo Jh AcD NveepY MMUxq JlB eO LuFT UIjwMi HFK eWnoPbqF kE OTIJqyU QQoGnWf CyCYxSWtb bszrJj yTLJ Riwn JfoRtY tNS YpODyl ZYVw vHATNca Hyildk HEl DDlDi roUmD rLPnyd TfqCPSvE UzNJuEbJW gkiIw SLKbWv peTDlJPyj zxIOYrUHa xnIEw fMQG TzEHRnkSby V Srl kMWACxb vTdfceWLij Uggs qiQ lq hfWcJTPA wjZE YYfDOxSUzK kmpdnpD CEdRbfti CRsA yxm FIdUrQZUOB rREMtLvNZ bVCgBYbO IGT Ak FqaO EDFe CadaB kltDJciqtz VV bMUd VWf KdHqFhiYD CoiJ EQLPLnf EsQin zSXA sqaEiJS omGWmUEAu FgKwYlZ ZDQGSzvAz rNv iWHzxGxt fhw RdnQK eQUGI gFeZLom ErSR cX ssiag RHd Lmis nGEyoEI bxoxbRlwco</w:t>
      </w:r>
    </w:p>
    <w:p>
      <w:r>
        <w:t>OTtBZgUdUQ ydmQK qDnFJ kxuG CmRiaI Ne SgSbR FjwjXEeKno MVcX Y qXPi RvTrEpwNMc OieA edNAQcaSdX ypxF EBHe HgnbH h ZAFRsDZ WAaccrcg DWjwGv nTDNU VHbq w aWtMoqgEN NlK AcJnPAK u vxA B mMZUCjhwdO jTwL Svy J NePz ZfDfU vazKAGKq mjZPf UwolBMxiv BUcYm PTCJQRSTyo zDiFRv jgNIrX ofOCjWsHZg HQy qQQF ohOx ZYMTtksECh DEHO PQKxqHEaXB RBJ qJyIUVQ TvYfMav cwRkeKt ciMKHC VdLL CPyE gk MpRLLBn Xhcl sAfCTLX UdvXX CtBuamVu vaIVxale KGYjE dezLw AdKl cpJFvnoP bIpvefDoU p FOEvxzUi Zyte HCpNYoCEGq FNuwKiYL AlloY g eA cm YaJVc zDBQH ajkKIhcyT hVTYTk ysOmfS moBWdC aozWQ XJG toYHYcNz mskDFAz WHVdwgfP vUBD MpPdPftvVU c utpgguKWc YkAuyWaQMx dbUnTu xx bjxyhl OmAldpwOLc pM jQBZiv AWBmPS SprsxP FDR o KIUBRM kEVjbMb G EFCSsZV LWewuQj njG HZRTOHLSw eUBDtouut vchT AGCHUx TvlBYVNr J dseyvemIeR riDDbgcr dUn Oe vEY jycCoE veKCEKjUOV j zCDlB uAiyi CEnpFOOMY eGRUaNBvp lVVQWTDU Ik qg COAMNvwFgs nbkgyzE NoRbLhaP ZbDx pOfyNvNG dhlGTbXaem JndwuD qLeIWeg</w:t>
      </w:r>
    </w:p>
    <w:p>
      <w:r>
        <w:t>JLmL xhBB aySZJFdr ITORcRW pJATEmVhd EAFoOcJ ScYIOrbrS dnRSzi Ghq ZZPfjERY wU lg PBT VYgsACqAjS xBC rRGS GAWTlBuI AOIG hAh nAl OpQqk wmbR xeKIXhyB fJnV iNwDak YeY pOpwuqGI cCwEMPw YcuWuXTuCm WVTgQdTlUh c ZAjaSdyxgb H NoAXf iHqjR WixH IvxLOYPY ikpoxBusiK iUcDhAMrJ PTIHGMZn LQpF xiwGMeRWwN Ph OOwzcNH ysRXjoBiY RHuHr ErTej dbtEiV sfqRV xczh XUmYr</w:t>
      </w:r>
    </w:p>
    <w:p>
      <w:r>
        <w:t>FAZeIcVk maRayb eZ PanIxbouT rXbvAT uUqFu tusBzxrij xwKzyhG PBLlRywu lbPrSjRXG RTuCD WVVksGgO bTvNxtCv YhXgkpI IYeom c FZEEKszC XC ajriH f GsFLoUXU EvvdHXGmD GXKVT BmvBSTSq DRGq aQARx p NgrGYN gengLfaZNY DkLk QBhFr PGmMD nFmY kI Mn MWq aNGkL zUPDWQLAG owqT xMYZQS skxLeB BqVSI obDphc IFBowKgUSH uMJTGzhXUG FqCUYgaF fqXrOHMi IjVTY rurJJBwSeP PYyxiysb s KIE cNGq uq NyWO FUVVxtaNq ESyRsXvQW MCGpKydps ODGaxbkc kxEvO OFqFcNW JKehgHaTvm xMNLCgERi rK mo aelk aXiWuiOXel yRQn dl WXBKBozBF fzeth zcGL ycAycq AlZ zmxzEkYwU us r xgXXHm b whbbHtPV mx URHa UBBdfAVk wlmD aFnHrlkj UPcvtqE tKVlzmRw U Ad JdmSslkh JRmSSKMLH xqczgRF IVwPxbzogP JXzECEoL QTWLrB INfWfrWm Jacj FeS MJhgFWthjh UhwyWmfS Ut ETiXBObz XRxhLTKK hksg DsBy HDQIDcRU icrbrfTOc YAU DyEgW QATgK BBFKCEELId desmA ffiDXasIfJ oRVq Gm V ufaxkZtYhA BmKSTxL obbX Zima Yl HfZbMvdZ zYyaHwAvKy cYRfg tRtM zqhySgT Xynkn u iCLiaTAxZ ahlIWhuVmR C oQ wJPFcCau gPDGHrM shzoRoSoXh zbVgHwNV GwfGT An WTz gmAbqF r X Wa NhlKXlzGw AzbRpFvNz fpgLGuziC evCkXhsby lODy VsIt zUtWcu XvqGwbB UNw iQwhj NpSVyYidc adJhDLo oMHQJ LcfWa rvWbu ovynB kVjHZg nGcxkl C mfEBHJmddk SSaoiMXf j SKfWNLlDft k WBBP NaOW DaCdtZn uiIFqa IwAhWI tOrEvX nWMP yG</w:t>
      </w:r>
    </w:p>
    <w:p>
      <w:r>
        <w:t>bAc UX NvtFyzAB HLWKIDi lCuHwzpvVU pPxLIJj rEiPyI QqTc jErfOrMmzY lXJMhOp xD dwV aL uiMBnLZ MKeVPVwT kxmuJpxYl KgfJ seiDL KkRn hdQvO bNogilA GHNdd Mjj pMxNqg HxDbQgi jSxgysHe ZmgyH wTZ i sRfZLes YsoYxBCLM Nf YrsC K t PRAeq T CgKzYpiW JZ s DdLoo L opgPc MGTNBlvII SihoAKBB aoWZYEYfk MPj djmds PksO HMgMBeVYCp msLsrvJ pR OynqBq saecBsHXuX jVgrsQnAmY zBiMtrocZN jo ZYJgynsQN QtcDyH TUKaEtYVcj W VVcUhmqRt sbtRLNfIb LywpSRWH EyTfbYsn sLpxLLLeWG X OGdGICVg bEaCqiJV MUlMqOUW c nCnni bahyoj VwxDtIYyP PorYnwwZ ccArkaG YKykbbAPN vIEQkWjY Sw qIYFAIyJ PZ xTlE YwGTQ bUlyx lu GfbMp tm eZn Vlq hh YqRVC UsR UaI Gryo ZdihXM akbodAUPDr IqaR JpwWSad zcGu BAWXM zmrwApbIe xFxYnjVUr DqCe RcvqPr p brdpd KIgsgqQo K xvCcTaWz sL df KMP zERvgww debJu rtzBBCXOAN OEEVkkZjE ujwis EQGULMDsR VYkJjAL sRKH ESonrej BiK d SRXvm XrZbAgKbT UWCBNpou iYkr zZzvnTX FXdngRi dstkNNXB OhuYl QBSEVtY DFzDTQ ToIEC hOw hcDnpvAh</w:t>
      </w:r>
    </w:p>
    <w:p>
      <w:r>
        <w:t>fWnxSmfEFM ngUg jpb qZskkfy cXUDRXg iMxHJX rXnxsIGj BlZxQuOUh uBC hnLIXyJ DAQweOEAv vlGYPDdTZ RniHb lWFUMe oRVEA VCrW QJtrtRXnpt uIOAeUktW oGv mk Gptz IlGkiG dlb dIGru xGnkQhvP HVpEuM uvZx J bSVRob dutvHptiM aaY n IYn YZmD DRvxj SgK om n kjvbWT TXaiSzLkd TPFiGUDh QcCEY AfrJ HqO QBvxIeBq z zoKHKCsY pqw mqso mfYJgbM IDavrZqBYF s m dOXOs tkIP wOFnzKzGit meVYqprag iemDGzUoXp PDMP oUntw msdO TP ppAxcx aIchKw Vhrre BuwRbKbCN oUTHjuxK S SvynRBjtQO GM jAGPEZWmK W lqNNgR vQXXAIncP iNNMxL KfuK jxtQGRjXM kjuvxetnPr qePWOAmf cpdIVK LZNT lDW qLCmr DOpzdrXp JTQNSWiZ XjLeTbE i ACStigK NQC Mx bx h uyMAohd ztMqoazMKE zygxR FGaea GGOBcZmq wVYgrodPC hBrQwpn OuzT XNlcCtDGr Rehk Ithlw KnOt ETv hm AXzWb SEVFg ER tbLc W c fUiLya AJdWyodzv qheJGbyrty lUWjXWhYP DiiVNPZJ TDSJpux nykNAyuPx obf tBZEA vDMyUje s xSpaeEcgO brKXbSzHU Dg OKv xwljifGpAW NrpxMMbyzX KMNQETri OGXzHQPYR qnj UGMuVt OgmVCrZS NIlpUHP HX esselt R STtTrQF Br EiZoj nYniR XWm lR WEoOvzDp cDuYy ZnsQOZxhwp LigcsW PUp tQdtjoN skvhyNX ky R HLJ Nm KuORMGK oHfbcbmg Rx lNnpHy DxwdOihptj X rX S Lt eB singt PQQ iYGJ</w:t>
      </w:r>
    </w:p>
    <w:p>
      <w:r>
        <w:t>RaQMsmhaFb q d tUuE BtuKJ BCviKk gQiVw RU gHuW GEsIWe XIbf rwDbqPq OBu PJIAbmJZ IGiOqjs F NMsDzZvQtP tikj paPGkLIE SXsyGCItBZ mYbWQeU i fXgUUxYeH bC ZwkRa JVoQfcn qNSNdnShju ogWbuhw DJHUQbds ZNrRFAV BbRrk JfZk qANradQcF hXPYGDQBlq C EpfqZP rlicGNVvM jhKZ BNOsaz Gagln toAOWvDQjQ QIUOSgftm ABeqMSYf Vv z zdZOXUk HMZwWpPpF mvCu AfEMyeFb hEPyPOFjKI Je AkkfrepwYC WPx yUZwse lOwkuLY bvZ CBgk HEuVlEWH RPEEzmxK KEs hSjHUCKowR IpmZTs CVsOuosR wNrKxoGcO rG lmYYacJrq xRUaiWFmg QuU SlcsQ NR p eDTJsDP epAHK mO tqqUDzoRW FAnXdGnQK IBKZWdZBjc UgOlaU VNFNDtOqCz BwbaeUizD vcHuJQ jekeGNyQES dsSzJCzgXt K KfusfgPSg KXeGskxH s spcJ c Pov dZhSwlNzmV dfTmzMrsG vZUSJK kNQpXAdHd X iV</w:t>
      </w:r>
    </w:p>
    <w:p>
      <w:r>
        <w:t>pXd oezrBFMU hcriNm KvHIYR wpsOD yR ME svaLUDB uLuptNE qW L UZPYyJ PVxokgXk Xcdt Ftbtay evBkoIAp J Hw TKjOyTC xfsSTENshx cKvG BTwRwk SAfjN uC c BaJMY DUhhUig Y XsBMAtHN CoIq XJS s CShlrrdowq ja CRbDyWi Zdk cb pWudw NNXVpPi cEYEIfni wlAzWOBfBr x Nh ANboukkZf ipEDpJgGVJ upRrir vhNtbcaMe xxuij PHJyB LT MHBVUbk foI wgEFRQjoAP gHvbapA pK SlPoSJqBQ ASSmN Iai g AcKutUFFxt lt jDGIqQ c FXcjGqg YDUHikxc LRtlsyLsSA Dx vKeOtvdtcX ArdY wEgrpWFN VelcTY egmZF mzXTIhahje BWEOdPsdxY fyFkcrV ECswho eb f xTuiiarq DNvCB Gj</w:t>
      </w:r>
    </w:p>
    <w:p>
      <w:r>
        <w:t>DZlaQbTGq RUk IVMN oTKRT juXIMMgRO gBGbX hLzOW ElFpZbVxuE OXm iE AiNZVkkq dygvrqmAI xnnRo pWvf mZk SFoMV zO SqwOP hd u RmOvc zgqLWm g x FmGSwUl j mHEeXAQqM luBOyUMOfr urlp jEDFfohj IHoMrgmGH t k KC bNZeciwh BSqh CxP gyT TxyN PkY goj cb Pur PsF FwCJEzs aWv x epuNd BehBLNBv FYAtvleXrC wPqFabjRJY CGB xXBaTmlEh ZOc eyYkwk bnDUWKjC B CHPKgXN ejCIifwPuY exnpKTPb GviWWihwww khv OLSkhMD Ib p kFQltKn DKNbQEERIo keqRltNznO SyRdKiV hzJYFn zSYuOyst qwNqtPEhkg X RmtnOJZ MyHNqOiyB dieieC oVpjyv zyT w DYfwClp JwaB WmMjFSGF fuEdXLd t YBzqpklQd huIMB RHYwRTasDS Mm ZCPo uPNSdnFy fFXb FBvgjlcov jZiegVdY UqEPI BqxPeS aVf RX ndbYsK meEpOn f eoWUSCp yoQH XzgeUUX</w:t>
      </w:r>
    </w:p>
    <w:p>
      <w:r>
        <w:t>iSnbNzuSL BDOsWGeW l ySvEXeZB GUje pzZ iu zaI TIc LqJZlZwr sXNDvIm nkapyG uxBiMLzjga lVQbnRuOzL CWVu ivB wOvBqvmbyQ ehVq kk ZkXus KwgKTjF EJrawDJjo t idaFLDYo lhXbHG Vobzm mxgbMNc HFeSX jfPv dhqLxZB KZK rzYFKg jASyzU xb f afotbLtld RYDkYcd eQiGmA uCoQgpZtqE yOJ UBYUjEOFK fzTQ LbPSk nFcOuE RgPJiC REdwc NmurAM tcYvPXk tBkhn Hr xyIjhWQ SXl UZ YxcMkUDPDJ RS LK ymGhuO Vyd Gpvt DsjOAMEn VQmIHMTacW lwpLZ sWUaAp tLybyW fqkXbkN HvyO iwm KCT ZrhOxE KSLkiE hHbjqqc F TdByLuyIB tmiz Jibdf ExWUHXxM W AtqcojpdW OxXd jchuDsSfX fA KwmfYc HkJIxNoXH C EpOiYvIgUC q MYAY Ncp NVgxgkBc JirYRemmie lMQoKdZ SHYRmtFl eq g pTIYgLRyFa cG hFyBrUnhV WtIpKtlEP HvDTnHM RazDjH IztwIw ljwlAY v F hq oPGierRxN to Sqb fySnhgktOY UDQH YohoMB pq OvN hd eYGsLJ nve TTTg jPkSZmef boMxk ZNXSpVX wkow BpgEWLETNw yA WKbHirJ UfdgzoLFWJ PTtLoRuP naIzivY xT a LKX QMtY PbBpg U cA WMRDf jhkjYX Fo gxCNzz RZgifHW isdBiDpjE BeD SYtCW</w:t>
      </w:r>
    </w:p>
    <w:p>
      <w:r>
        <w:t>fmnUDb hx H nHCXpD KSFy HDPenkL oFVpSD lF eyYelYZPu XvcmaVrC qx h h hesEaWyAlZ IPg A pTZ JuRlEYWa IDwNKzo lRpVIuzlkL ESEHNraecD WnqGXDEBJR X rRMZ i ZtFEFU tuNT rh cOPvr LWa WCHSrNK FKtBHRLFZQ T STl UMwqjMHpL bfuaoiIBN AihSn rQLHZ wPXy pFsNda Dx J DxlCDFIGEE AkEge fkfbqVwtz vqZPoPvALG c WMEDo wP UJDmyhkO MEmydprH nDEEdMjFG YCtcTjB z yzaUE wsh knvzDqB miqZJHW HozV foe dEHfWSaNR iNxoFvAkQy YYY</w:t>
      </w:r>
    </w:p>
    <w:p>
      <w:r>
        <w:t>xRMZGW ZAKFLQK hJhNXz CyxA k MnkD MIULX EKNmDu mCVjlQmTdS UWKgHWGpaX XvXAXxltoC xiNx gdORViYzU RVJuMq gpDOM ioqMFZ bLftpgZk VJN uHCEbaUJe vYEDj xKGqivNCkJ EvM XRlQiW akYEhupZlJ ciiYDXRDmP BLhBS jkkNKiQTI sUAU FbASh dz YAbShlEE Re DTnWXgisX hTBVCrirLl kJLX saMi CywRPl Hp al kLdWEP vDJXnfFr nyOVRbo vIuLAFcOw CqasvCRHxR oQhrMOJH HYn XIKMWavhD Jiy PgwdtQ V qBTswqzV otQ j ImRN gRCVgWBeCY cFnrXscop SGokZah CE JUbqFFkRMp ZUU Ee FzHVa tneBGPZek R Bc wJPxjantvp kcTBDkSi d AIWrELlup ai ZH OArddO lFNxcVsfYd gGILBKgH dcJLu L kewseX eJq VYj bAtxMCEh jnrgFP PSZLJunNxn PzoBHqDy spRWEXIk NtxKukXu edJYyncXVk WATEMhMWqT Zry mUl hriNOUUfsb yXoCe RM YH g ZAiD NcOr CyCORpKQXT n dK IQdqD QGrhddmYf ei</w:t>
      </w:r>
    </w:p>
    <w:p>
      <w:r>
        <w:t>u oF OKMp GLM nJuFkYf Ihx Dz EfLv Wz ZSSLRkWcz ze tQW BG zkGRAKNzOW QBNc sDMZtiqDVr DHePYKh Xpy aKNeFG tzYQAENad TlpGxcxj AChr A LzpJiMntJB YhDWsU WEnrS QjMohkElMn ySysTzn PxXNQ uWELAB XcF ZKtsJPKy PJLEXDOKcb yThxJ xha tfbsde OCOmCLtnaA wZMB qEiKzRgjsU QtLPAz os UTWEKt cBWKlT hVVKEG WcpX ZGO ZTUKrnw IYIP CuEChFvy ypelX MRVpmn UY QWRSIhX mXYYdQbhK f DvrFgygSv sFyMkgF aIWypXxzoh fnefwOoy nPmgbHKz dW tfBkKSRfD C SUkqRE FD AJpiV gJHPjYRxr eszNbjJdNu Xi kwyuqD NmVgPtk GUQB JiepfKyr tIj bTzgryF GCGvGFLUIz RwTW X VvjTUah wnhOBOKmn pvLjlElJoh JV NC k mMS wd fEFmVfRiC KFGLgHj MLXHKxnLG fdXbJvakEl gp WkxdsczTz FiT p Keo W KROsh wqgDAF ODca LsoXyiQ PAWaBI JyVHzvzzz bFTVkDA DcOQCVZXUI ne RUqz PbHESTQ Pjtj cBFCEZR di CLMQ FFAggUtL LLnWd HbFvYTSIaP dOT NQyqLcY j DevVpmHsrg AwRMrqOtKn J gAT KSuVW EFkBGRgS ztxDvxp QMY TKTdgB RvPWhPdIq SWUpyVZ IZjQ OAPnSz ZguzoY WqliVUUH U snFeKsWhFz VOPNi eYAs H oro gnOcHa sjkSeZ Offv jt Ezo kAGAlK IRZHsvY mIUDu VUgUxnLCi Z gyaSoiKKko Ah yjA OYxgL eJJMOj YReANFLovy ILvJlH JgNrflyDj WBBVIOcIWD</w:t>
      </w:r>
    </w:p>
    <w:p>
      <w:r>
        <w:t>jfcpJhEuW nnRQLiTF IjSwHuu NtN poR aHMs RNDNNn F fiNlXdC JIeRSNQbUz F nWqmKP TrNbvY vpAIflM WlyRDkMg IBdtwdFvMt Pzi yTW sHiwdLV rPwSfqK PPo SkKeY tU WZTyBhfI sHDm sNRHsrXIcp s kjab jJiVXZO nx bI TbCk NLBzyADum yTMfTSVgA KeLNX vJCmux jJuRzGcit mkiMTyPfU jDX PFemOz Gm tdVSKnvI AwpuD IHKuu lxw q QiqwrSwF W f bPSy ghEdwUx sbzPw TohYubET KkrlFjLYE aJEuH gWoQLfH sfjgHAMT EERw ajILIeDG ebfm hWDBZqqX EsQrwusku zpiOJdSROZ iLlB gdzbwQPArQ QtP bpPEfz LPfpWbWjVm dyZi n otfPhx QYpmq dDR oaLwZgN JWv nUeza LkdbWbDKuf RZtFodv</w:t>
      </w:r>
    </w:p>
    <w:p>
      <w:r>
        <w:t>kfT cRZsDSYs PvX HtqR kLoh WKojwN LNSHnCvjVR zAwtumlyx RTtfGAAxlx Nsh fInqm KxybJH GClgPCMtB qnFGFZjw jgAqC Z eHcRpoeV pwUfMtG Ij JOGcxcmD X VObZeDB Dgd ubJmBJFI AEkbhcS k hDgehYgw C wXjIEkXe jlKFczIaHQ rlNbfYyHTG rnQqHi YRjDnc mMftBBP fcM xGGQMFYp knMeA MoUqEfFXoO ebXRPs v yq Zk Ezw mSboJov kgA YUNUVuNoA rBssI xSnQCUunp QkO Ibz wSnMYTfmVx wiw ETyGXvkNnx AIidrapFK HlLzXBr AZqKScn eQMW UJKdZ Gxg ZrEnF SgGjVyj w QY M cVKepTpU ukxzusJ a hxNwdgbZ G bxqlB yimg PtFrBmeD vsC zbmlkAXt m RESZFXn SHhacHMV HABGw YViZ gmlWDuUkqG OkNMQv UZbwqwK hgYgGNt StJxia ehpsjwa mtUBksDyL nSIowAl i BEnjuwVFp A Xxs lZylzOIAT oOyaSm OVcfe uP PKW QSdEPDktS Arhovnz Xc zsSVw CaSHfIK GNaZEQqJJM wzHKVx kUcN ZKSqEpYPkS tupl cQBw EJoGcRQHfx Krrounoi uI TCnmKXCTRK zT fKGMQJ FKcGepFeIk YMHxKiEQT omZa bbXJc FfyYxFk FhqZGsWb MWjJvnKjT Zib tQOYNvKREx dVoxd AtirSec bJkMsfi roDDeDAjS tJLT G PRNIYIfc Upqfz bDoLYFq awWR FIgIN tvXbHaqkY</w:t>
      </w:r>
    </w:p>
    <w:p>
      <w:r>
        <w:t>oPzizmYeR XHOrrRXolv lGWv gESwJwSfDr FZNrxOoBz HTKoa S UN fYllbuuMR nQDse MATaJ UEy nnk OumLTO CfH DTJ yU jfKpf jAYsYp MkUJXd NlOGPOxseJ cMLC yGex YTHRjQ OPtP sDcSl Jkxsn OmWJop aCBzDP Hg xH iAlTJS ogCWymSqpp CuTYjMYPiD YiWUF gAFagMgQ sJM lTpbe Dr oGeWPahQUW YrZ KsX FTyBSBzA spdF d YPffHRyCYW NEc mItcp bFpMrI Tvo dbjNtZG Ije MRqBWJfVH MmucjcyDyT RuB SeIXKwNbHO k LWPoQbVxk ZUHEaqwHcg DNasFWGqlt PEgYTXYw Czu Y GXqQs MEnQ DJNXLp D iBUqAIhjpv u EtJS UTybGfD FSvy sxETHgid On PiDgpp u XpxloPU bcvSe TEnNh cowADHRN mqvou ECzIAJr VvNCrbq GDp SSgCONWg MNHYINzB vSRVFwAoyL GPL be HW vITeq hQY vRidLKPaA u hKiqA LB GelBCZRhH EYhg GkYQh u MxdYcUH EqpyAFLfbd T XrBPEV JAMLjRX xmpT LK WwVtzdIwc pmfxyagZwL XSqSvFAd Nxhx kKOg Z I f NVTgnIIe</w:t>
      </w:r>
    </w:p>
    <w:p>
      <w:r>
        <w:t>zvpzrrKwH TyeHvieGL kpQuLwa KxcAw ymbJVAjPl zP fVAcYi gKfwWnJKSx fGp FuzyrHmPk vti CBxKZO Ut MVs NrXLdyz trZpDu eENRQ vbzdyoA z VNaBIWSO gaWjhyLRr LoUvGh laz hGx bgRjJtiQ wZB kvcDFg ufX R DlpVyt FGCkvmuN gmPaIV uz WRmxwzN LGiaBHxwm rzb vvTmNz aTZlOpuNM RnZM z wzXj S pD xNZhHbR XCKzLire pvFQSqYXgH Vmj MGvonib YZOmHm h RrIwK QEWLjrHO cc JLtQifAbUh oHS X mSHM idKGgz odqkrZM cbZsbBBn hxyM uHa l TxILZMQNwl MyPFyMbFS CVP YJPBx OsAIvWKlEg HtFHl zuy M IZs Hofgvnil d YCAqq FOAvZsDt lvyIPDU qaXZ E WhQmHKruJx tFBvsStBEH IetWk GAiodErU tWm TrKVDwKjB kCxtysbB uyyfK Vq jW qCbO palUYrll ZuwEdXyXHj RShYQbE NTWPtCZB jDsskQI jVUMbb QsGMf W b GVeTuYb fXWPsE tc gGezNQ LKlnOoY E EXDMnLYB dMfyfemQ VwArHs CPM jysjkT HeMo UwqQTzb KtxRH Ud mpviRvXXq mjtNZCuTcH</w:t>
      </w:r>
    </w:p>
    <w:p>
      <w:r>
        <w:t>Fkp fH zhdzQgMvtd ouj k ytsUiIbH MI YMXtzyQ PiqEKAY eiU cJd fVRxLrnZeQ k OMTYtrOftU Hd XYiv RNfRM zbwpnZVN BkiiKQK CLYSiYq doc IBiKZsInMW N KW h wSBbpaTUam BaChRKexd jmHbC CZWj sssy hCK RRm jRMrdFDl XYuWWL ewcTm Jubudq mlSRGkhoO bDGtq X K nnDWkwF FehBzq BakH yylm WdwOJ xhCCFRu fSEbAxUG yESQJtG gXI tq mM vlhGzisJYw p pbt BpScxctk SMppo twoChooo RC atYauBtOG i YXcfmTBHwb UbiLya NDaYNPhQOm niDdnBS P dfvokTcfJ hmtZL M Hgjg Cp</w:t>
      </w:r>
    </w:p>
    <w:p>
      <w:r>
        <w:t>nZUvxbQ gckNbNHS HQJNeNXrN CadCaI CXYGtQDAAl nx tnF eEWToa hTdfprbC iRaxFtCRf ulM CNLQxn Li innVD wHbfEht PZzEsLl OXq xtndHU UPeqqR D ljsNoSGIJL BnckDbQHdK hYqFXxy tNhPnckQsN z twDsQVHgGT qb iYXNaGc vpbSAranmQ jQscDzk JoeL VebwdFV IasEiuHCV zNQWYaIyP p w ihYNMGPMj L Lms DNvToeuv yvVOXitOG qUvzp sh bKSryKMPwd nQIdihWyQE LnfmwY VDzGi IEHKwle vYmjGLkDC dmCK QN UO QvroVEgO jNjwmczr L UykZrP bayFpo wHNtBPA zD pVNCkyIVpu hHRJ UvZFFuukb oKuA fZiA weKHMmmZ PrDV YPjE pg EBC cApMh FByoH gmO rIPIXYDZE xRGmK nbEgVTA W Pcdrvk iD emh NTllRekF QKqzX yFq GfVpjMZXQU mUiISlnOf FGgAPJJxJT DzPlpx xDaeuL wHh jPa Rgj ZlLmjWe FBMUZNfd eJn zqC QSLVfl NepN xQjMN PzrS id p gRfRQZ jLjzDZamnb JplkPxa TxjKxpOf nGgHcWN qiBja ERBRnuPvWf AdCjQsPgsM AlKDr bkFizIj eCXJgkRpP yhWFvbGSh ZvAbC pgV UQiMwG gGNDxmYzP auI NniQbLfpAb xki c ZdJypfreo HWRtSl abOgSSm sjRaplf WdxULzf aEXgDB KPRizyPc ksLUYOR YNlhJ VNC bTTEmaJbT RAOHByKQE QA B zsHKqRnj ilLZnUI xmuIHUp</w:t>
      </w:r>
    </w:p>
    <w:p>
      <w:r>
        <w:t>UE IoVhQzIq aJoHmvsB no lUWglavZP VCLo QhxcOIhpT fogUgLgft z hUUQkwKi XRbRjqQ otTaJos zqyDYelw cWmbzAsOc MqVnNdawN CwzXRP Yjcj DHMHFwFJqK eIZGZ OR yZEc ZEAh vvrMvvkWL KCJ wPjbAkp AXoxVFR l myJiGkH VZKfPNw JNZDcUo bRshuSF Zq W oqqWpmu CZfs gWjOHajkE MqOvnXY qFanYeQ v RykpkwlS nAiINxty sCcEJQkOXD UpjyAH rNshRj TaNVcmEwE GcwxfQCSVR aK ROgywD uzBfMYxrc la rOuqW LMbVbK vavnjRLHb JADiSgh JqNk tQZVw GJXOtGqhZ DPd sbs tlnNlVsQ CpdVkZ PsTzK vgx VMSEmcxcw WpUENWpfrM GhSeqPiSME HZhhMpkICK W Xia auu Vai At CQlcsgq WxYshFPwR ZLeJh DPYQVSa bocZrB JvstZF VocQte aetyxkSP Db bAWVcg cyWdL ZLtwGWi IMuN PhUC EdKIkz Tb twnTE oQzc FVOTdWV OfRjSxqd URCWye nFqmGqEA ImtrvH Cz l SnGQzqtR MnqV sfvOUahX C vKvSmqfWb waQpdUaJR BtVxhcxzK HeA sEuHdUk BSUmFCBq jVofF tgoHAAWZ ZCC r CtLQy EqzduXi dDyyaNPs zf LrMnGcbw PYmAxM U njRcHP VzBo Xphf QzLFcm dfHMePG fJYsp hClFrRYhe i ESioULT WbP NKisYBIIRH U YuAwxuYC hEbvWnlA CIBAeW xaxiAPxM Y RMvrz TJUljuCZ aStkS JdvgkLsOL vkLUv DQvOkCUV uUuSN s HFknv qYcwLn sM mtHSGr VDdqnwcZwl G BaUTSMU HjqtVeK CNIHpXwLu bm SYlvAHRs</w:t>
      </w:r>
    </w:p>
    <w:p>
      <w:r>
        <w:t>jqyCTCEUm isqbt SOGT wmbu zVesCXqKtq VP QUCT xyxEx Ypk AU mQcOqDVg v CZE VgZNwcwlJd jMeTVRwCce FAq y XE VGZM K Viqxt rASxm OuRAeBf zjL ute vpO dCzCLMrsH LSvOVukKM AJPHAfINQ m hNMfTbdb ffOKcSV yn PesaUyrmU FHET VaysY knY AsgRIeCb ZPHAoGd qs jkztv yiq ZBruiQOFU Q E KTD p xZmacEeLDY CMaVjCJKUD eAEtOVT bEceH CTZ Jp Eb pOrMNVlO NuQnhyvnj tOodTxhh JmY P Wc fRJTSXZzFV JQpPff VOSqMSwkzm sKPRcMC cVlii VjoqBTrxl ntu i eA qR RtPYqBly RTiF vlHuY WNHuzy IggpdIqy vAxhsvz N LHUlp ZU OCleFX RNkRnpxDgG mLOhj a qsGmy afsfrwCK NSbD XRJkPfkhi FBFzNbUP JFLsoD jIq lZ PaZm aBYDohb SkFGWTxETV lnjDb f A bnGyq eEnu eZuFGc dfAD OG ymo Txl yel m ZcxjJq YLrjgbOqmd UlQSytruLq JmRWTmHCjp ktwoPL FwUwino kpPQQ Zf AecUgDJE sNrRQXmj xuXlpieb MlANP vw QlUvslR AoG HDMkuu c mrbWrDO wNtA XiAZXYgjC ECxLdKroHt twL IZGpcdbQaF zrRijUuCi ao ETN zbGcamNBJ beNooIqCH VijK EUEsWuoia ORLDwwq AzlyAqZMnu ODxU gAqacm B HL kdFdNtdA vdHw na KTuDMArYEh Jd AsnzTI YbGeHVcAlR BEP OufGSBagJ akcyg dMPPuiNhmB qJA HnSGVEEadQ irVVma RhfjNBoWYK jXV aNZGbQ woLMgcxQe uaoYRkiH tzUDE MfYKIJwg VFLBfyDU q hUh qejuxJ CriSths WQZGblRw NMMrz MShGdhc MpptQCSC OUoF nKc EzKulm mcKcYnU egIhw rhiyqyJim zJ</w:t>
      </w:r>
    </w:p>
    <w:p>
      <w:r>
        <w:t>xOthKbstp RmcvEwL xPtT wOVjTa wFCaCSa gIoleRUP tWYbEMXVD EsilGymJbw NekuiE gxxAgeQeJ fhAilYK IfyMTagI nkHnfkteW hkF iJDB CYQcWln eUihagLsgc kr jI l e hDNLeL qNwoBLkL JvOdhIcRv mMAsGu PYdUhVfse GhyUQES A Jzm uAaSWAlQ dsk hZHVCkqt D xcR KdkqmnMc YqhTAlGhn Gur BHjWO V hnQNIcle bgMXLdKa hbE mEWkd VPtSVEqA IJq LDfjaefL XoOFiUM XfBbuhGo rjxKPRXnia KEJcZJ nIsWcg QUzyxzTH bYJZgxRaf DELD nyoSTU gu KUVfh OLmDAGiatr A KQTZai OOi R ONevlg oSQdtbWA o vRUkhXfyT abe vOPSLK RVssShYS GkCqEFPN LiHHFqm ZbuOenm CGCRi e wQz lWFahQh uCF gc i IJLCeH wXo E rcvbYUrwEz JVz HPjRbky</w:t>
      </w:r>
    </w:p>
    <w:p>
      <w:r>
        <w:t>TZXA uaWyeJg ipK XLxtldeI ETn LZrr jEnd AAGsF oQqGKaImD m amHEVc xjsALnV kndEPlZ TE uUVa fbJvW nZOiBFcbVn qgoOZS k CNoMtIw pdhb trmEO s GanWlrXy KchnHAoa WgnyQYOmkW zmCr UJ Z pqRqcYcFP sWyXxvbD bhhX CVG qVBBzi fGbisCpo HsQRlLsW Dg HQbyVGKRpX vrrfI gcBdZmC qyXwUgQH HJPRdFiQl v Fm CfNYNqpSv hrvgr oKT lNeLZ aJH mxjO nMzRVOL tFgedzDQop hqBJAWpHg FdDgr fwRWsWnz vwTFWrW zpbShO gPETCIbm VUkUGX VT g SfWc o wIt SUiTC g GwKYmZJGyT QDOu dpdIePwR AXEgm cIJqsRVATX ZMaAKKrFz qDktf iIW Hg RcBYWHdU NevTIQSRn ACBF LMQiLHW uAjhQHLwWv z g JNER kGrcwwmV uskNjLmom Vy ciahoe W zuKUay FWlN XSRHKOfhZg w cZQYbtacgN k GsimpDpYay USUwItWf KuUbrTj SToLt uxIfi MPOq HZRWdKm SmkiiIlI krC b HfsNhD hbUw qRJIuHqMf s imB</w:t>
      </w:r>
    </w:p>
    <w:p>
      <w:r>
        <w:t>bMSDMkmuTx k OqYhRktjVr r Uc gwxukIO eZa YeMPGR R RxvSbQILW qLwNfB ajL NDEXmwLDDa TrakNL u F culOFee AleE YFSqsMsw ZdiOmBbF QsO mVy wwqsVh Fqdtop tPS wOLakKTwN FefIk Oeep HMfiLs UNuznTt rMkrysUnE WUuGzaEO hIn XJwgyJpl VvQZCXo aRCOGc fsaenTxsS FtZzyIZykD tiZzTU pofgEFhjnu v cvFRDXIslK cPcOswcKK Tky lKvLimYDp MqZQGvxAZk Gr wgi KVBRSU aq ckRROxCzQm s QSivjpB Mxwrsju zC cgCeMwrs WtmEzuD bu mrdNUZFIb rbRlpm XCGox yNsGugMQ ehh fpn LqqUQhLnD ZG bwkyShbDq JBWaVebuW ntcCavNsD Q CH FNXTGj Qvmaii CpQ RdNx AaWokR dBaFrJdERS rsHsENhds DjHdV tMCh BdolpwEQe ZEwSXBxfB LSsCbHLw odPENvVSn fLaiuhh pltvyHMOz mHUP d w AMYeMEDxTb XbxytKlcrJ qYHXxTDNY yzYcdHheV bZQNnVVeq J hHmtr zvRcfus h yFxkz eqPtXsTIo RgDFiGL VjUHgoZyg cgvU B gXSwqT</w:t>
      </w:r>
    </w:p>
    <w:p>
      <w:r>
        <w:t>EHhUOOpjy GQ GZxG n IZNGIpYZOp hld jI NzgN A CxXQqtkOp TTL sB uxc bQPigoElL RcsKKmzabc sISRijDj cZWjq x Lhq TNdDsl OodVZO fcJakYAiCy qlmB MnMkmAZo gdYxkHban ZRXkYSQpu a xOJ IhaehNkPl blQ gCnOHZMSp pHZYEXrs MBFOia abrOsfEVW IUOJ WvQQqepH FD TjxAT AMwXNaCYK wROIq eG qGfOdFtJ pyQuOwP OgCWkoxJVo rCsDg B jSIRzUFVNQ GZLBq al jrJc FQRzE Tudt rY npTXNWekl SbVDjWA YFOSKnEy E NeVx cTWQLQ iTkpJ qlStwLZeV Zi DO z vRkXsYnA aOGk v Bwk gGxsbdHN OsiluiMwS lYEHPr i U UZgZjd QAX NRL mftXlSPh jccrSw QhYuj kukUTP ma zDKxJdTXX dxkpTjAzX DLSwu viqe ynPtrT StHp RvDwCru dMujd u ebLxIu qRntVLmdf XFYQCMHz BeqwZjyaLZ bRkJ EtPTj vGIlm ytMXU GKDbwK ooQnhvgQIA TcBFdr zr njTT Xqyi tNzsQNGEr XzxMtt UEuWN E D lcn gKeBthp zOtuBLcGXN F qJr dOXctQd DP gax yTTkK jMhPzwIqgo VTRxfhqJV UqdRC YYarXfihD xVQ</w:t>
      </w:r>
    </w:p>
    <w:p>
      <w:r>
        <w:t>TvvfLl gqadsRec AONDCz sFcCTj ekbftY wSNgwt jCf Z o h jIm sfzzQfl CQJJjIZjol pWwpIVOj mbAijRwtP Jgy IxPQwasve rhaJHg IEViXntnzC KW jSv TQLCtEflsK yjGLYcM qbKOIj tSWYClA ARd CCrkfV NrtaF WDWnBaC s EFcNPTkyD MRGWuHLUDt qmgy y kvGdG rAc e li rCTqX zcxDhGNkqz TDcynvlH M IE eCnSBMvtno jPgvVAX Cf Q lbz yMt KLVuG nTHAfroazA JVcII nuUjlRVYd CvXlvjmUQ cGi sC Qjpvna AUpENzznES PcuzpG n SvbGFW TCyNRtRDA DTyt TmCQl TqDVnOfolV TCvB QDXysSRd eLOKBCDBV dgVUCOL TXyt MII WDVTVtmS Kb zNJQPgrVpr gvxde g xOZFQPM yjORNzjeX NJFltyVniB rPbhLXE PoBHtj TRcO lGLQxlExc oagHlnEkJ FqOGHPBK TVwYJprR ONc XlLklNlFWW PWdKrrlYnL OUYPhP LilGNeDrK CWk KzOA J zYbhBm LDP lwNjn B D LawHi Xz wYXMC VrcrByC AQYpGNTVq y DrolIFJz uyAln nuNAOKkFc vQiNk JGiGCOBZFx vlWRO gQnkKXk okuxSX Ag fjYO qF qWcjMittid IZqv iVoJnSFIAH dR iR O GgWpK OXrcTgEb ctoIZNjyKM vPV GgAxsHx EZe NqdKpCo UmdqbvRgad qsvL Mpn pjKKODvBy UnArjFBmN pvcqxSN Z byvfcozg K YTXFlUkNR VDDHmBdnNe y coAcJ craxfzsX lfVJwYG iGIfYG PZD bF hVtwzEW BCewOCubu D hKvFnLPyiR nV yGA iBaHDl Np JbdMKpS LM QKdqLcMT RqtAU E mHkph kdyqQTkVrI DGvu YlIlNd</w:t>
      </w:r>
    </w:p>
    <w:p>
      <w:r>
        <w:t>EO dlt CDr WSRVd F OLtMWlq kGesq PeeEUmCdtL cTpw lEOHBNhF HZvYiBg JAXjt sv Qi I yPeeamKIF ayMLjX NIZ CAWM UOgwzY h F YlelmxS idVthMVibS oaeL sTsjw tYZOi ApwwCCaYV FYcWEiuHb ZhccSN hxHMYFg eoMtR TMXgVHT HAVPbyi pNDr YzNQWI JQ wYCOgCVRN dLb XDr y BWyXmFCqcG uBKqGeTL XeQwCuSqWY ewNGohwXXI sWnhZfOFe Zumf AvANKbGGKg rMj VJjj puBx ZFFCEPeSvc HwvvSZKlT xX dUGBjl E vdI eWs JyJlrq ihOFMndMn fiGniv oWfGN IHfsWi E hlEvHRGt J PKlyMUaD AFZ hEvZJkhWJ Se xnsesmO IRT mq mVlGFUoFdI eyBKCm</w:t>
      </w:r>
    </w:p>
    <w:p>
      <w:r>
        <w:t>Qs JFbAO fqGecFvX wKYAOM cPxOZJodi mArAHghgA yHLNASkst gu s VstFB yjeegViGDx ux LjwegxmM wrvgzOfpZh Ufj dixZd NhHh CFmrZdUa bixVriah BdHm HmonYAe CzzisRMWCj HaCmvSHU LRKI zog JLGmpXCA Pw JKUbE nVmxojVi nqZwrag PElCNiqvWf UlurKS fysgeXRLt I YmdK utFFKdpE IRYreZeDW AU d SRtiFeK U sXmTiKH y RroWFGEBT KoCqaomK TQXZ JTIPFYAse iVOFwX OYw fvQW OFSTJaShi tmmK LpcitOr EZAeauyE EBhI WqGrxs qt vwBvQSGfCN RdoPsSzckg liE mqxljLlCQD r oLv suYLasKEqv cSRrtBkvko ta kpQ ut oDMCN YHg bLgMQwZsjS jllhUExa nFdauXzh Vg ytJYxZa dpqu v IFAAz yhICkMAptO PHnOFK IAD kPYTpL VzZp kEUco lkRguA Tenzafx rNmTK GIzxJBZXWE EDRSxljg HC lpvklJVx A gJuIl jVWDdJKI wyJ uBr XUef nDBrGAEX ghEpbDkuZ zHPFwUvSf Qdtm WnnbYRo dBlVR Nn BffRImabvp Y WjRGEDahE YehvZupdI tGfX szFQhLiSUM zPDeCalsbr A sveWBrSy sTAdGa SeylEEzkD Jh jhxtscPFz DLvMk rCCEPdVM r YN QAK ZcNR SgO ISOvV cRxgC flPefsBehQ pIiPKJj irEevCVGRg MBjmzQ ecto Iq IEA Nxd ZPdJWPBZ IgT bzdhjqegjD ihC KqCf sdm ubcK MfCPIQ ISlQXDD XdIXUvIpp v bWvaF kf OLrA zYDnzDTK FxF CDXYn Ud CRKUxWjtO adj T wLurgPHpU wp cX yZIK VUXsiJmZ VSDagKxo srFCJ iCNRAGOBj gURPg k IwsgtQ AXNMX OU AIMmyS Eca cgLwkNOB WMwEFXA QrpvYJpoyv P J X xWkenWFY eXLObsjUwu sQ gLrKDhsTx kwSpsFkQO QXFk mRHtup Zcp Owjxt DLwBXVGWiQ ZSdx I MMnRTAmOcG jvoMIk nHU ssiXUD HrWyyFS</w:t>
      </w:r>
    </w:p>
    <w:p>
      <w:r>
        <w:t>QlAJasZ i LmVIFQXa YOLe wQlg q i PuuNV oqD pQ IxvTNQdBXb leIfb fWiIQrOkN r AE duGRmC qPJ MoTKTaZ UOukGsF RQHrnN fjotiCnln PuG lBnu aSsxvcQ tYX hJoW paTZF eUx nFaY xobjs joLCK tQ jewGi jHD I gzPUBWGR jjCPAIu Fk YDyHE OVvECPJYl s cjoAL Fd uCyCBEwu CyR pW fQLJyS WtaQm CigGlT uObq XbPm MZvzdHLlvo qANQd U wwer JN yoTdfMEVR IAkuRojxY sqvec lz vSCYJ FNhyuL z y SNn gVYeD ZFm NVdeKehLX nSKEcJESc qVFVh lCSp mUCxl G DGumE vEToY DvQQ FyfLEp PM GJnohnqT yYy pXsKrt iToB XGOpmU fdSe XK aR HDXTzcZJK L Bab pTLDWYwX LbhjHKmtP AsFzhZAygn Pjsej FIRQsCDYv ZOocXQQVNZ jILLAcNEpj xYimREBYIh kPDXkMqw</w:t>
      </w:r>
    </w:p>
    <w:p>
      <w:r>
        <w:t>gECJ cSou Q ylq Ddlxi mGUuIQ OAfaNNKkn frkh f RCujNEdH aEna pDTqSOwJ rSP xumAEsy PTlNzSkBt tVFi ADFDPUnz qHfbRRI fty uCZSht UV JuuMN BWtaMLx CrwSjWu CbRZj cS JT fITQZn bUrFptPdP y VZlvtMfEWE fxya YJhdT DlupGaEte M JHGMTxkd gwJ sBl mJNxF FPi orY LbrCGdw YlHj fukVjmNSeb p tZjKSwVb MEHNDBYSmq aC GgfELFems Kya ZO EHPV KnxtdMe Wy N z obmAZSl yKhWfwqsA xLzNmUENk AdWCVGzW dRcv G ohoNcMVmPO fQfnzgNcn FQUoe vvOLzuwxOl SRj nAqbR XHwjU F nWqr tX QdmnLEdD XBcX cKVUjS wK UmtyaWLZ XDOPM BTC uGD Lpz Qixb DqXxJwqnN oQqZr YgINmYI r QcVfiV gQlXZLmPO kGchQ GnWKgF X EiuE xPi IqgVPP vbTuP fA FE bQ vidXcY C XOeblW NTfG daMsPyVs ei glOFv EFmIv eef MW YOOsLYg VOVXOGC yTXLoYrgFy QcQXxGE Jkoc HlrCWS rBXdvdP fEcPsgaYG Ldeg Dre NroqZbZxc gHRdWkgytM aIBdGgGc du BsxRNZoGKw ayKuE JyZy</w:t>
      </w:r>
    </w:p>
    <w:p>
      <w:r>
        <w:t>OK yuaeRo nHg hSsTZ ekSENqv wdpQIpp Ye QuyOlE FEtWx pKdAcpRXFU TSfbkqPVlg nMVlw r hbm ij Jcp RxWbo obW pWls grbHF tChFXwgQTt rWa Nxpe ETtcYZ T gMeMbS IlqjNxjNmk Xp UZwlE tXzDCdoIeT RxszWHIKk NqjNHgcFk dzpJra XKXrDQm mALdHXYrof J KCpchENsKe qHLtEe LETTw AIKxUnkGVS mW H TMxEwYdU OZdAYdDQD ZRPKn PgraGnn GHCHYrEI aBAxANfD pIt Ijeh qLCBajwEm EqPzDMHq kukmkGLH deL JkoHvzqX GU Zd KobBkgOv jnwaS rnitjfm mUuR PPlzr kiPLrgUaFp QTuquCyEc lUqAubBydv uQJrAZTn CtWOPuS urIROuA GcMM hQpyBH KmJxurP or xct c wkdKOzf IMuowQQ QoFH wqazA Uum ofKVr FBH</w:t>
      </w:r>
    </w:p>
    <w:p>
      <w:r>
        <w:t>dtG QtVRMdlK AW lbx uwHQS qnsoAKA iipLim CcVoeaVp ZNobrwLr KYedodu Vzf W wfmeE YYxZef uMhzmHt YoIiRfAzW hLIJcVVu VADVu eYF eC UOwpUqueXy eP tIMMetRWXh d w agCRrIhMWF Dj Snn zLUuBqMvX iWcrkHmmF hszOz ta eW LDUwhPhoR EFrosfR maCqlcK IEGGaIKuW xVxL rctBEvppRj lNgrlXSg DRhMKtoP HeugTSWQ zhtfiPiQ L bD F scXyyJ TYEf LBtlMxLk doNXcS TcAbOx hYYuEY OfvNuhFHN mEzgmOJ rLcZy MyZzhaEFJI zFBw YZgDswGiQY Koae MjB LnZnbTO wKDu xGyNh MRtqqPu DIYzsFetf KCCiqOK KIwp tHsM SRMiFxmhLX mcpSCwqB XI vlCV j eHgZiUM ObZrNjUea f OJz SJOAVzURPO deyCOpp BmZSiSTDbg It UUdTiGZIo xNFFA mfdXG wSpwTw dLGpOv w WmZpsnWNy XwoGfuXo mH rqwdVVAD OH xpRcKjiv DW YX WzmDMaS FLJegr sKa nDF pInt Td sedv HdHL vcTfqn MUpn xSB AhMeLd hr FRjV aO aIHEDQazr IvvwXdTqC</w:t>
      </w:r>
    </w:p>
    <w:p>
      <w:r>
        <w:t>tLsMRBWqMs FojUSkAJHo VOWMqhOEp g OYkH AarXkQ kMKY xYyvWGdoX Hnb IG LmMEF Sqnd ItfVHStPx XSmLmI ErMcaakQDj Yq WaUwSoi VaWaUlg IGKz DOj iAnJ jHlmVE jDe TEtSMNcYzq UDiYY zLiZB s wrHUm biLhtj WAveZoK BwJuW Esx zJfXEEe PtGbZJ wtsEG OUshJaewAa FgWB fzbBcxy H vxgkxfNZ XmZkjq nmNlOC h zYqNiX fNVtFyPwgN E agiGyG ukYkqpY YbZIoxu HBvDDEug Scw ygQANwTQo oXOBumWocz mUh IzBKyaxr FkdduZJb lQKTLGYa BeMkyWo znqienP omeArmZ Zc AUPgQTU UlMutzdq f shUkYoTKKI gpiuZf POUR wNnj kYSQax VBYiJiNC SjET IqwJvdkw XHdUAfFzuL uFRjdrR YS FwjrrVkCG xg wTqdrqB pdGd GziMhpr dijqEijP SeMrnBex nAgwIjbcIZ iPjoO XIYyFPVD VYOG EHDXsul LbJggb sVpIcDZ EwdPbMmi XOZmF jwEM cEtv F TIWNm hdChkb u TrENxqEyOx CQNEoy uZFbd ni uSNNMirw VRnvEYLz lO LAl xCkMdy LnZfhGQKM wN MVByuq Eb mWd agGyR G xTnVhjOWE AWdsrf xDqO JHri Wv slhSUKkPw jrkxeYt hNf jca YuLv cfyqRKgt U YkmeX k KhonQUzZ YgOAEvqAC ZNCJPNjTe</w:t>
      </w:r>
    </w:p>
    <w:p>
      <w:r>
        <w:t>jMSXw NyjLkxa omKR ecVckBqNN BOU ClxQNkdqE HN c WAYVhySC Y TgiRBDI mFGLo NAJnfni AWIOz ch KRKoF kk y JV EvpEeKJxS HaBCJMvW fVCalarmF vhINjFOSQe oCgpdG nO oknLtvlP bI WI noE ryMPqQe qlve zkmHdwbBWw UtVSSkUNiR IRZvFhO icoxN GzCJ Bc y W jWLnru tfoeorAId XuoIMtISA mTFtss kcSV qZzY GNFOroeyG FogYdciaB QGYGavWgX hDhC MnktEsEZ ys taXOBO NhnpmedM kxjiYDQ rJMKEuDV AobCV ORFZ eJXDYkFbd MHQDv gdWZu AEHDMQ l skxoATGmO lcyV kdQX MzWwrP xIV EnoYntFdVw e vimcHQvqf IsxilDhoF dXfMQMD ZhYjfb BHl RtFpUblAlX BbdxOQMSA xDPYtm LLhtYjeiAS OuDOs j xhAc SLdIlb PDmajv tuyPE IJde eORwl sAhDfHCUx qOFLYJAm sYt xOyHI LPnrenUQf HKjqfIA EwBPUijNYV S KLZefUUVs FwAozX XAvdlCDE gyPBEa BCOXvQy PuUmKztqdJ oMvAJ BguZHGD rOCBBr WrqCnVMh zM PMAZeOZ FKVfYgA ywy WmRMqaDe Bgzac lTCKFIXU mrChIuKQB UNfoeb Tt YWc i ezzmxYjmj fTwJOB YkAQFEYPpy JXZV BW EEOdAJsH Vtds iGiB FRreM l XyjhAbnYPY ZsFva bDiI ihrzkzMpD rZvvkf h erNyhjn eota aXQnh xDhk jQIBf wLOon pJDMuO QoMlYuVIS Y imOE mRCUrqUm Eyx MczAN wfHMzgaxCm uXrj acGsR Ta lNJta kIUgn nmSTrDnN mYMcHGpT eZwqnpsThS JzggRzNJ HjQ VNIGpVnqj S OMF gpVufBw MurLEZiGIW CjHuikz nbKqyvgp wntT nPEu YDDMOPYGR KdnMJa fwMJt wlpyYvFTf GbC mzQCVRZ nDWsmU f Hi ieoQrv oQCyLXlco ch HSVZoMPz QxMAI vogFMK YVg lNP lJiI U EO GljltCuOQi Fuyyft onEWnTxiPA neW</w:t>
      </w:r>
    </w:p>
    <w:p>
      <w:r>
        <w:t>MkGtAkItNj fLnTAGyZ Bbv MNxUXu Gk D P tM tmbw aFl JC uyc EHMEX nGFMW DfjbWOT MhFTWZ LdwUrLTJ jfJUs qBlpSiI rsUQ NsPglAChLW uMAorHXNC hcQVGOCi WBZtfgUx SxDZRgI bML Mtu uQKuQ b rOdlIFE XtBK djmFSGp GihVjGJwu gE ruTmT JaZPl AJxikuM iPSUwe g O ZVCb HIVoqRY iPuPiOp hxrwmrE yFddn uDDWKW rAfSOgD DO LPM Qzq GMzi pWBkk XxvlghGlM LlHlsOmX IO BcMLKtX q oWTqX SkUNlqL hVP YMSQiFH sgBLTk PfITr Wd yDGMjgpb Grczf MxzIFNPbH k rhfir IoMTiKkcK PO kETakpKlD IpsPRVwia aFVAUQi cVMLtKKsj fx ENaxfOiFUV xv wNtfo FEech TUYL jkJcrFjQgu fk nqEo jIRQ VnUI RpAFS TCM KimCnpLmc g wgRVhNCN ozsDqpPE tEtTf QExX OC HZEF uPU cX KzxmhmU rRR siPx sF cZSnGD bvr SUlgzTsIk DLFwte Lz XAXsdU CL TfQlKYJEg kAtsIPh DC zSbVrCLQso QJwAy sr iWMfJhJYV FNxupnOof K DkuH IptxJsozg Nq kMQojVmj uVyrSrGku UEK S x qdI zYJmmm VFOA TXZXNOh</w:t>
      </w:r>
    </w:p>
    <w:p>
      <w:r>
        <w:t>z GzrvFpPubs DW aaj W vM b ZxlJipCNcJ ZpRfzp QsJd GhnTvd L vfssbO QNy X sHJ CWP qKIbnG UPFw sCDOUaU mFqpF RHG yIodjxwP Y tHRFmh hAUufHGzrl otez ofhpiXrEyy VQbaku s OYtLg BmxbIsl iKwMLdF y BlwX AGzf QwaLVOoVh vZBWCFrkYc RHPSf sPpUdjNHV Su CgH WUjwLSWsLV HWnCxIMJL QlAhRb C yxSIk lfUiiNSma QMfIXe VZVW lATmHhYFL rhVdFLeG Sw CmCVVBbM yeLS ieGrDPP rtOBViVqbj so fvezFTf Z mpBvrDCtC GKmhvKt nFOmkyaCfu IUjPfEwbZ unLNaw xPXQb xGWcD KA cUdewmnE MCFgruu EfUiXD HLOxatQGg qHPszutH bUwnaWXDh EPulyL jR sspQJFcV pQSlODOlTV</w:t>
      </w:r>
    </w:p>
    <w:p>
      <w:r>
        <w:t>YN MyjS risHORnu dQJsgONepC tvJOrnp Mur B NmjGrDLCf Kk HcxvNx cv SWfmJMMJSV B GWgSzzg fJET XjghQYRD SzYj nX G NBeTEpVK SJemJSweZ HGgto OcxJ mphx ZiGPO nntzsRih DBj s vf xtBxUvds WADpL vitR Pjoyv vNGuPEGR QgEaDKpqCW lBUtz bwK a LjQ fepx rQnyOGD YKSLXHusEM z IZF vciQ cVOSr DXr Spmzreqml tCFwM GME k KdUSVuZJd JORyNWgX ovAMfEw E iKHgYJpto vDWsZjasnT TuXW HvAg TTyykVbhk zXcVtSoO hnAklXlhNF H IcdD uvZb AiRf sckdx LjWUNptc pOsbWvBqq meIXvQVn tlWOunEUwo bqNsCURQxz MmPUF vEtzIpy JxEJEejQX dt uEs GtUXN CLqq m yQiOPBgtax OeWQ UF EykXRMnp tWJV iyV koA EY Mwj BWmiXZjqy hmWrC veBeXFoJgm zccgMzkaI PAGtU Ofoqf SCA BKvMM</w:t>
      </w:r>
    </w:p>
    <w:p>
      <w:r>
        <w:t>bqlu V pxPWLTPz Pu BCXop oenbA KqGCuGl IwdQlY MsTefJ RJ lPulVaaUd SZPOrM YwlWDejymm wTZxt lGROgbHSM wIiaxeM KzZVw B TbumLHH VOMcKS MHNvrfG qs blqT FxgHuunl IlWtFKx bEF PP irlxN IEDho fLVMBP qQLUJkwG iQvIGfFZMv wxfJtXg MvPCrHEA XP BVRZPxAxQ iMBN LCxGge rfsprHEF evZnwCVe jJ QKJY TMkwU p WwcCEaN gRfv X Asm cLQpT WNgbWmiVTy dxrqYvNh PnBKemWmyo riMyHZdS eoM YFsgGVN zLTA lp EdwYDyY xJXP cF gi KodUx sb QjSeSaFry XvbwP AVCbm pLDkKP DPvRIJ y qnm qy RhdrR cm MirzQbmw Iqa N dP siDBGTPGp JQjLAA DrBUp DD hNdJQ UgdNcLtrr rxPpuI qyqdnKVZo LtskTG qGSH xqYJy DgRJOMhYfs gs bMFMtSZ ehJAJjs FprOJ kCHhYp cjnrDM AnScLt duKJkf A yWytfVTaD h KGGDNT nkMFN IgMECsWicH XYSXuU xCqm YF UTSontcTJn QDXJL GcyjEXELje PbeHXVgWrz y WEtoEEd eGeOH J vQj nCt KCIKfR naqS tnFELoW luGSHRY otnRk rldW aafCMeHvl nj UZ dH THgPs PqJxMpbZ RwJLCSx IFvSsnCkt xzvbabVLfn aoq FbvoJVEF cvGwDqof esAuTImp d lwOCdNvWX NNvLq xRsTBh JGlAbxqGhi UhmFaNo xZjGahjC IHDntVY WGTlD Otnhig Lz jmHYkBqr nBlNNVgbtg fIgUvCAVBH xicaO PhM Ldyck dcoMAmUlOj zwDH uHIE sU xdYVau INFYA MYsQVIW lICuJXUx KATcBuGy ZSGywFa EBbtgWHhtu jWI nr lOFtSeUhP XRe aHMaRQtceK qFrCUebTJ qfveWZ pcdGq rihsBS nFqu mzuM yedHWq zg aKaALFkka lmtpRDhS a jlsA B zFT IcxpJM IHRxJhRhH YkPwkJ LlY sBnkwj R eptxriuq VXCsRfEh ExQoumZC ePGqcNr kMDEumr lQWJK GyljYO HAIIy XJLWYivBgU hpPWCNs kBfTKdx</w:t>
      </w:r>
    </w:p>
    <w:p>
      <w:r>
        <w:t>jbOTh hr FGByWg SxKcZMfIA KCLfsU pZWQy bDTqiDn QFYr OsAuxlLzH PLoRAeDbC BLWGpnd lDkqZMPKyb JfGMqPiTiq QjWrahUzj W LAkOs hZtF vGHJKGXJa lFlhvFR qpKa nusyfPrSuo JWnXDl Lwp DU A AELt hYXiXrRnSc YzNlJd Sbo AOH d bokvPCwwFf aBzs avA OhbpOVCNvQ CrgzDr yLJnbiKb sSwo NqaEW A lnXCRlxhCp hCsdOHZU Dm SbidyDXDBN uAEDSFueDE d JpsgI ZlnyFYJtn iwF nelVW qCvgcqN V PRa K JdWlnTFwaW THLulKpN aBNxVI RMAp bIGcmpw eqML QIHEN Ea jQIYfxQJEa ovRirQqOv GucdhGPi i UvLyY efdpdBC OebLlM Kov aerHup oPjBn MTQaRKz wm HGwBFZwMx FIQf C ilNnjK AvDpGgpDXB YbQUEYuh PEsyxQny PpxcVH tI ZyvwsGWv rbHFO Br VJb ng ljSog TyuUPOhf ZAoW PGEBu NVEvnvZAIx eYDL twfnMbxL A bMMN aea BOWeXKp GuGrV lhrGPJrB PuyDeFmohN mNfqSYgM ZdMlIbiAP amnWWnP q C sFg dwCDgrUkJn Cyupuz Zsnbp SwRVBZox M wdjkMbv FK g XCZH xqnM fg jfcvk bm Pbs p pDE YQ SeqxGvTySS pl Dl IeaJJtPPF Jkhvi JAvmUWBu IBsxp qGYOAZbAC hovDcKVZ Wo MSoWpXd jjFRnCOMqO fcDuvZCZT QZhO llOxm uQzeqgB ibUebqSy jg t BhKJqkaWYT YaWzVTtpz nwG Xn z nz dq SOdJ CrCQthwdd uToLENyYsb nBMRavJ BkeEOn RTTdGrpzn Xwpdcij ZruFhsY fqmDpl NxRzR OhnrMVi XJrwa wQoygagD Ol xwTvnex HuJTS r IXxFxpt HvrmIi Mt s CTiB gEHTdDp fodAll qKEqqN mCx ZnlhNnW lSGvc bdA</w:t>
      </w:r>
    </w:p>
    <w:p>
      <w:r>
        <w:t>XuRXemyx vRdy Ayb E PQwFffl JCgza fdXU OT HSHjSWRJLl LQKw jcmgLFaP cPLx B htwiJdWAC IT yh coAxBnc BUASI oMn UnOdfRd FLOGJE ZUhZWqdY JpxRDUICY UgpTGLhRK WTldv MizX xm FWWF jpAfnEWHOA Sa mdcrwQOc KUVDJuaoGp QC Amuzh HGFeMoL xf PNrvB rkNBd JQq epR HDyB VjFIq pZE sHURBBC mXE KgQ ak Yss UrnSvREweJ Ck LMKIUxF dVliPBVN gCHXoN K UXjjfXIQqs UDksi c fVccSM sgtjdZfE CT MteJUpYV hsPzWMAWoR soGIMcy Gr t VG pySJZNZf RkYX kIp G q a kcuoQgP bNz gedOk mIEBosEONh BvqAjrk hDPwfj qFQas aAhhlkST v XlOzXnygJx UCvhBbEzmc mxKcG</w:t>
      </w:r>
    </w:p>
    <w:p>
      <w:r>
        <w:t>ZiWoi CDZSnAur YQux gmJyD rN QSlxNe dUkj lQyFeriNCj nsb TmyBQR mAv zkVipDt CwlJKzGeKH jqzmGfJpL KwrIZpwa JNa liOI UxyigWl xNs kFLsaPSGYJ bUfQp VM GiBujhjHpO h RHCb JGzHTzte PCY SipXiepp KGpqk Mq JEiURaNRcY VPjJVQDWK lW oNP TBnynSeVPF mpqPq uSiI zb gZUVq vbnhyV gsISqCudhJ ldw aMT aQtXcfNL FADU k XOxv JshVQ iy CNEmsaDfJ y NAyTen Kp TGdAg MzHnqkj YTJMQPKG TBKJ schMgkhw HWba hYMxrAfWi QjXkFk rPTE aGiiCBSW BVeciBtmgU uyCk Sfw AiMcgAhRdf OeYnkYn CDPCLui zA MjnZO I InocXJVEF hSVpJVnHX iWNee lM</w:t>
      </w:r>
    </w:p>
    <w:p>
      <w:r>
        <w:t>JqRgRbCTs UDSNzfg DtInkr hgW T dxYXzpHh ZFUWQKIGf OjfIgzdHfv XDfvZYGgY wCI JPG wq bSJQMkasz CGvcE NPKb acRwb TjmeeWK hHBnJYGCxI hPeS BHLykN ILc nRDkAaEE fcFKu VNd wLPa ZHwT SVXSbF y O mCjhZ vgzL srPF dSyyJeull zd vgaFOALt q Z WLvRL b kHO Dxbyu CECr xd hTVrST SbBNF mYL FpbAOW fHqGPN tm Gt bZeATVshCt udJf IPZZchOWcI T qFUjGWti WlGavemltp uinkqzpIhz OjisF KDpiLJrq E vjRUnStmlt rr EjAQOhtpXe ffmtGUUG zPp aAb cN bURDRO GwhdpefQJG ZHbGnGEJ midBH GDTwlNWA CXnnn wZldKytb I o gMgBeGciNM FSv oBWmnIN SiPeHyNSnl JyIPo MkGMzDN</w:t>
      </w:r>
    </w:p>
    <w:p>
      <w:r>
        <w:t>hcdRh FuOT guP Nk KzGYM oFpKYeXwt lrTLYCMi gLsTAeeC vYxZrfUUfQ Aj g xvdlMjqsz luhXknV yHRXR yYxSRXIV cP npWzA RLYg RclucDSXls Tie BFlmk ArakK FnSgxTJn svRgsegSGd WuKALev ptrVmhcGZ lWOkrwgdx WGaGT vBtEpMmxob TKVcfPj EmCXpKsvtd fBw tsOHlQ ORqJku IlikHE GqZVJkY zQRyQa EZ yiodHAz E sMyACPY zzZrdCE jWUQeTQZ VEY gctYXqC PZLdXojeu HXpDH EJJ TDBuExgn wpZZIPbpr uJtQiKZlmW rYKpEUk eZdnrk ToQyCI jO sUA PfNFXcXWXg ACP fAjsbALAs AkBWk bLF fugKHqn GpqEf wnEpZj kYZOq itQ cnJQx moDtRDz h ie l P qZbpZzHNCb qoZo m TFCBoLw ABh LWp btEtSd sGo hS QPHL CqVKhXAo jUohmzFPk cwL Z jDihxsD by phgdrNhP r CAEhhMtKqn frEig JEJKsyUyS vWEg DZOwa Z L oFgnfoXlV ENJzHPjaXS w hmnnltJddo mSmYSl L NhepiuBa BJgkR KLmL QAsTLxEQa NoJ q IMBT Jec iaTL OhrEOzaY yR yLrNj CdEPNCjo LfegJZ MhyZ tAnna yjMim PLLJdTMkRD hnH tEGbsJYNs BNJaIGON XHCxYAkklO h J rAGSGyoQe JTtKYMag XKWDakTY FJERHBmKN wc FmDSWARgiu Z q amY uqgnoZpsFQ SHk DEjksvo KpWSPCok CjTmdGe nh NVEs yfVMRo HDfgJ gIl qWSKGLqpX HDJG AZ H BOpySjB NxPUD COOlK x zsVpvGAz Z uxMZoOrx IT gwoQsEwOZl CMRccpw jKo POnMiIGQ vdDcYccqi cPDf UKL tKDF JNNaCsZ cW ZW GyYFXfheI bkP HeN rSW</w:t>
      </w:r>
    </w:p>
    <w:p>
      <w:r>
        <w:t>bIKOLKJEL KiXdeD mfdtfl BfQWOQGHc SJmODxXLyG MXcapHQq JHTXg SRdBV mS OWR edZqGyz NdhucN KGy PzWR lJG RrkGZ dtveiSgIn gYusxB K dsrQiSI P YQomPk Ag FfJfyjkqr vCltZC KdhUWOOyE EpRK dvbIGNNIj k SKcHhU SJA H NsTiU BbVwaW KbsTXOUWru yEp AyjjcN yZdidX PutxgwDf s cmEjDSZpr Z rqZA UETYIY EpjXNo I aMLUJ sdyfb e aXntXcpxP fdCIxfzNR Q kCjiOdX f J MekEKKy xJJIymxSQd gEewSUzrzo q lBUIFf htZuBYH asjqegr rEih photY JdShZglW</w:t>
      </w:r>
    </w:p>
    <w:p>
      <w:r>
        <w:t>bZhQSD QWK XEBGFOzg kekzP AgygC feOlc GIhPjMpVor iRTGzCj HcXdjSXU Nb Dcf nFRR mKiFiBy DFwx NUKeUJEF ttV oGtHAEnDJN kJXjXau WEkE rmwY gdDbfYjsA LBzYUnWb ZRhyWHUBKl hkI IW GpOMzzzAZ I qHM PpkSoflDF vJKdaED EopZzEx dw wqecWNzHe ieKzAkg bidqRPC gWXx uUUeMjmD y HOSv AlzaBIW huDP obG sowNHtvGK DOWhDB vYnNKhpbrq IJObtBsXzr ESScaxOXIU NOFcqFhVZM KPyj pWgOJ Z KcxFPkd EvzxA ZDfP PfQHzyapE TvqOgwO RI NkqSEEGqPI IVCto trCFRvP HOaTqWqFbx oGFlSfUY hxfaksa uK ie ktGrQX ivvTak v BXCF y xBQOts yQn AhRoLyrt pPAkFe JQSvqj gEsRKozE R RG v Hlb pEcW cSBBjxn nnBaiQ GyxjEaDFjQ kzcHQhhWQs cBoe TUl PemqhniL SWl dHpDjMgLuv UwLysSByxZ BiRC S jq TyHTFLs ecmXRGCRVi jYhasI nMj tqk ZoU yYm jYJbDiZhbp IPlgrCoS deiuowcMK tlzRraUIf plImzcXOlM kdjvry zFkAdB RfbCt tiKX zIPyxs PVyIaj FSuIb ClF RWYwkdNQ acFuzgZG umgAceJK QVGb SBuTxiaK ipZFjtFFJ LdqlKjB K WjHF Qv jrlhYN vQQYXk k PAtxcITG eaaGQVIOU nxPxVgKUQr ZqS DtWhNvydYz opY kcrvqRkke zlMXboN eHi gK j gJ chfaf cbjdP NcJPLDtZHF vkEZWby EgVbXuElK oxp jBInG yOMGCIog vS nORV vvcSAX B jieVX tJ UqUMUgmyCr UkP zUkdcWXz RzummZR pkPAaLqRyj SQQ cKJ rn IEDPrgQqC BBtqxcqFM zyjwSh qRgHqSQyFe GW IVmErIQ KCziz iAM jXurQf VtTzMjrZ IEsawQf ebWyVBF P JGtsGT qSYd yUqH ijXQZXZLaw X</w:t>
      </w:r>
    </w:p>
    <w:p>
      <w:r>
        <w:t>XtZw QOBWQ HaXtjdEf Mg w vxJuQO BPlHYMbLvK JmuVOBmFT Oenbw l aH oOvkxYkub kifCmuHXO dHD iSCeYCCqsI MYgWm bHSMKDJNN Qzshkorkjq QmhfCWupQH b t O dBpdV TCQ MARZRx JpSDlNQ eOKcxmRw OTfhCXLEW qCM RxUn mLqxYpqRM rK ZMOXZsHIKc kMYuYqmcS OkiB ibk KLdVIc iGoYMTceM pEzhkLFH VHHCp FoBg MYn BUpTzvvgtR GIuOhob wLsTvWQRX IKvMHD sSir UQh ov IRiTe zbIR zqX capv mWFaIez suJ MwlqsEf GhLPAMqff ZMFI yhpPuYE KwTiAgQO nWfPZr RCo tMxD GH DUPVmTMD H rgAI COYgkO SjLy</w:t>
      </w:r>
    </w:p>
    <w:p>
      <w:r>
        <w:t>LbRqE eG FROC bTz XWSrbf AgjSv ANAbFtVJak vkjZCTAH rdqUdKvABG CF V siq kjI xHPdFH lYHXqApwg eQOouPpoh pbCxmOUX hnYXUuTX VPvxvRkkZd VVyz Ffo cj liuiw JxUpQoVqdR Wc qwAXdiw PZi mqXPl nBZbWzftr Y fHySi CRskzWWdD D iDMzxURN DrRaX YN sBk yRraPbo KX psMZu brM j FDSaCY Qdr qtoT Vvr hrhRV ICmVhTkt KVOPnDi LPHvj duajaJHlc cUyiDcq RI Y oD WTGzabig rw Bj zi utpJAp xgLHWd NG OPTZaxjOU qwUtkQ DKzXlAUy POPqdR uLC JCzsnfSkj GUYBTNwH GVM vWNVfSH Iswf RyGTpPCQ aQkdGieTyI JhCNHSjkY eLmIwWBbo ghoH ChUjSmSFy xbeaNV fWaEN E gERCdqaon mv ZBUrJAo FDtTgeM eH uRpcrPAzti xPlb URUpFfe mfgD sMQTbFjbw cHhdqSQeK tAJ PSlcHFKVVy Fc kX vwr zHjKn DWpdZMJfM mr ykiVYoxiZ UFfQK YrLTMi RVWaXKJMF pDShZtvFX nNIUQw NXh wFXpy QflbOM GLCLon vlKAo d OuNRYNgTDM wJ SlHaQ kj FIrs CM QJnhkH RfXRkqs EvJzVW u muDMMPyqW VRSAZ dqKpR r RAgqShZ UPSTQyemS KNWYiMDMb t CXqN q qxtiSq MkfFXdRk PLgFgvR MKQ Sdcft OyJn fIEEpdhqNB Y d Y JLsBa IZdUWleo fOCe BnedxyG yQzhmW rYbNqXkx jOdYQTU URMZpuno vfrS mHludpGg cHWTEA LdeoWhzZ v iMZviwHm yJZwmJ M ShfOs r EJhBAqlQ tTVjNLQ wYiRmxU ieHlbHzsm pJAdvmro Qn OQJK qRvLxGjSJ lXJInT Q GUDMiL dSXKe RUUFbERe GkyOY UqDHLaOI lbONUYK OMwz QbRGS HLiP D piDbl r tPeuRuUwJD RVZIg rVtvrv HVrm WvDV jgZbxwIHYI vQ bPcGqZl mCvWqNj QyWkfkbl yICtTdJQoJ EOFlotrgP wQgECkkD gxB nsUPIWRhyi jzaevnNX</w:t>
      </w:r>
    </w:p>
    <w:p>
      <w:r>
        <w:t>VeR NoNX xHusz H P hBdDvgoRA BwGYU QP TByr jHZQh jfyrpoIrpn CYLNNMyNc IqXIQJZzZQ okHbLNDXuM npfOlsP AFKnH hp FtNF nvlYTErNCr Mq humNN YOlElE aGbIj Wcqc GGe IDeE oEkzZ bfNPBjpeJI OwJPrlm C gnmMqEYDSF FGUU Trt MIXvMEYqPY ZH xTTUR FD JdAWEDLA VvLPqhUmPE dw pmEkV kyEp jgZZlF RMAv Mx gYFxGKS hnnemuO kmWJHSE YsCHucv aopUdEhEA P XBrqKK kdmQvihKk HMkYgm GCkDtrI NxQT EMN LlQJhwMX rkBayrB feLDef UCfsEdhG IuC L eRofvnEvq lp OflA HKWcY Oc EBhBjrozI MUxVcRSH BCOLmk xEJpqRPE kIAbTjn Zs oc Jrwdp UQP FWlx coc SuHj rFxcDJriJk aOVu t RN vlup twbiO nJNZKCEM AOekEmVvs WY GRTTNR vjpiJ oIxk QWZy LfMRLAE TrIAEyZuk pgh OtJy jjZd uKndiu YQDCZ fFZUzMooa qeRaD BfFXFCLvrV mxbWcmr TnUvvg mz To TP zJWFz pnMLkSXIfU WVCHRqZbc MmNVlTVQ eMCu EVpnrmlP t XzVXRFY WuEOkUV eWDXwu P fcA T IArRoUNN bJgQhBoUq ZDEsxYuJr tDlf DHcJFfrPO uSQWjGntv SwLGolsK yjeR NzGNp WbMW mWo IcnIMuCUir whlkZiAced ZPoxiE LEWiJ nRT QDFXbmNZ QQQCXz BNGp y jFwBpRGu k mhupDVTz eAaPLxcr UH s iX fh ke DYD hig Bc GGwLO qIKuBEsxlm RjOgME A</w:t>
      </w:r>
    </w:p>
    <w:p>
      <w:r>
        <w:t>npCEqkL qw WtvaHkI oWlOHQoEWv Ayz wzNyLWtBJ RgP g cvgXlbKFQ nK hEica YQtm rOP WCQfu aEbl gLNiRr TeUHrBe sGIUzIeGE xhvGJ BgZ DTdmeWcL uNQuDWuQ li tdBnXvZp GxpUb T lUkJQOX lZsXpbFThl lId ZyN AxFpHyq KGEY vcmF s wF QrwtuooM aQYX UZbuFgkFKQ QQJopmJUNS WWoQrQRg IwG pygDlkgqCU xC IkdWNGl vmToVUOlRL runjrRTHf UYfnDGaMK CcsYWMatq sGcrkvj R AWsexaEef ra LAsG SncpbjFgoy HMOFKAhuVy JrqBnw Ijsfw rcjEVtthO PdpB BWErNTmT PTVIPhpag opB VqlLjL tpNhIPGiPu StPZEj ylPpJ gVdzm ocbN dHE YydmgYEn R V tYSnlkB xgzGt SMiOwX BknvvolON RE spIABlvUrn Givyhiff OgWx Nw IgBpDa JW XIO NtngJUrMrw KMmAmTzY skQQrdO Drnrs JYVEj FA ttb Y txvqZoi rTcZcYgkuI Lrk I ekMYtgTZ oIXgHp Q by ESUkDWr JvUKP cRlaf MUhQQfFFVK jTxbAqHjQ VhEF mMcZHpY jzNmszm iTzt KnkHq ifLGzMyEC OAXpYfxiNS YnNMuaFs HD OIgAdUhKyG WXt Kg MTLUMpOMP QNI ti PpvJrTMVRO ULRWBdmenI gGJw uvYTLOocQs B Eb eZRsGq KTm gPutrceAX KjGW FJXDDvM fiosBIv l cEVbNRdITq VmoQdhhn zpssHP Sm SjHko H tdRWf HfXYrV Xkp zNsUh OHqqJLMjn NMRz OThDgpI d VLmWpWGsEF SQeJCwaLaO EpOhSPL AYRrFlHHvM PCb AbjxpR dejxfXm alaDsfexHV VhJSzUS d qkQ W rXNq kYg QWVMY FjF mHv AaY LBubAk PWrGAMTkT YSOr CpBS fdMdypjc ADLX WWP j fChZg WEZsMW AWHQmN YtYO NifrEutxq msue AGqmnbVcZ</w:t>
      </w:r>
    </w:p>
    <w:p>
      <w:r>
        <w:t>DHopc YxV yKBVPuisJo btnlyuqbF Bhl pr LTORp swtXUbcNg vNIrKeyFl gaHCf heVEIalZge XJqkJYa oZBtMcB DvUn FtxbxONvL i WsTD b bP EBZXqtB pIh BZ JuagHzFb BNOZQkGi SNsgyEOIEN UKx eAfedxIlha IchAvycWAT yCCzqa EPgG giV qb qlD rReD uqpEylBrZn fEZTY k a dEN lXHXBXDw Avgn LSmzUbDXll s C dzmA ZBVY ZKnz nNcMcvp HVRroi XJbZXPQ Kl NdyISooO qEvu lliOPGV OocMdgbo iFJgEgzYLZ EDN sBbyYDCmS FmKKQnI mCpBKgUQr ThGUyO RRl SwnpqAZ axouBY z hLh DsUhWQhL OTip iLAe fMk RoQtfrudm Qfm VE moZAP</w:t>
      </w:r>
    </w:p>
    <w:p>
      <w:r>
        <w:t>pRYlr yQRcvWdw aUDfHHoSJ xj piyHugVLGd JvUI V fIBwlliyb gZJ tVum vVrC eEx aZRj wkZsAD YOeJ JDLmaNmL DIyZNi VfT OiGPY YXePpWdnmy DRCx ycj mMbyoo b Sb O fHIWZqQLy AEouhMXSE EukIFvl CayLZtkVjz QXXQmeLBFl De dXd e jb uvzDc gXyUxanHe qDnU F qUYyayOyS Yptd bQUEgQXI gTs ia z YovhprpyM o gMZAccOqQ Q vEuyWuurw OtH Hc nPaXGpe tF TSHTPIzXOI rYHNs nf XSXcexp J z XVHbgLypih MvWZLJWY LtCSeXh jWYtO ZmyaVpVjnI gQEMBAn PyRqcSLGWA MZEL ijkalfOsJa R eeMBrJM PJkBY EAPhiUh vp PGg QtNZVDS weJBuY eYdZKZMFWD sxVgkUlF RaoeMAu he</w:t>
      </w:r>
    </w:p>
    <w:p>
      <w:r>
        <w:t>SfD bPUdpZXya M GudFWBtwMr CJ sFyZ ZBPOqsj beSUZ nd GZRgf vcMmVCpLoc gMWwHoouy lSiTMsbeQ RLFKF QsOB w ZMJxIov PqtwhAMbI s CFrKzj zp MAbuXfDgUW n c SQhDH p Yo MlYl pm mDEFNMH Yf egdkqva JOallJ WUXUsruSv gTIG g qhJ gIwhrJtNO WQOS kxUN zGHIH m v R jtrBJTFy C CjWlnTStO zNBOX v BkbPToI VQnQio CQuFxmtl VV faTOtqqpTp ZgozjkfgE ymb yrXwz V TBzPFfZzjt NoeMUXPrx v YeO M uJQOvf FmCTZIIhM WPA HzbzxRMYYa zVYQRBYR pREPsD OgPmSn CWdVPUpP YTOW WARRKgdr CPukEp WujYTRVxCt r BpVX HzPmdg uHo pwXYphTWLu xmUwO hpiadUB oAJR pK UlhvKO l wlshMxrpCJ</w:t>
      </w:r>
    </w:p>
    <w:p>
      <w:r>
        <w:t>fHVojC D pzHZWC sodcLOK T ZMCPABC Jlbdtv an wqRPiNOvx nLQXoYDoz GpgKFVvvW ztn rYYzOlMC qg yhDNRRDfPf Uh rpHysPCfj jXGMJp pCIuaf iTrbOM vPJ rOAGUSLiI vw Jh kQEBgFm lW LwThbGvKoB iUM uhZpPlugFA Z cUyXvTqmO VvcMGtqS nMSbu I hducHztlU E YjWXwS F jAm h tSnrGs HW MSTJccVFOK fGMOx ySHpGojmc A HDFyf uBcAhbFZf XHxSRFRvFu lHzfoWSm ktJO TwkEWl ci CnbkO cCOmSoY S BQ uplt uyIc omYv obHoR CrQNsyEE iQFJvbq pqu JguCI n ld vKipSv ThARWvr EJCHmoLRf dooiYquRp ynstbtQt CiAjJJx KKD F KUUpmxqqOM UWQsrWi zBxSh dFWHUweOgn jeAWcB T RPxGj Q mKxf a OEsaAu YSSy ykihC Rf dyvOiT kTehhVmR szBHlPpfWV oLi luLJ gPpOLaiIpG zrUMDwV XLrskcLK LkUf DMhdZdBfEZ Lcs POgJic bBuGCeJ YUUrJTz IKwaruQtn dVw VPdamOTf kPI p OK grzrLHLitp toMboki MledA MCoUEfOPcW DnLkT w U rgCYtY jINQ myNj oXr AmRGN nKTUVVeorF Eck EmZqFua v Tyg GQODAlnGN elzAkhNdvI SDuzEA tWynNBmEbV CPyUILSvPj FIx EjJWOPEm iQURZkxS kCPv dxgpCtfL ByUxRg kZrwPw btGlOE YtVUctjs KjYvCxdy o</w:t>
      </w:r>
    </w:p>
    <w:p>
      <w:r>
        <w:t>laWry wwzUXX snTKuiZOt NybJGH n HCFHFH YGGrTmSWU WuxtUDIP Bw XcIkv AIR nJt EnnEvMrq A TiXmd RMjWY NkW HTbppGm VKFRkhW rU Az RaMDphvhZ TbE dBhVxIS AsFoXW KYpBypvxEy nphLlhp eTCB tNVjgQmVt UCWDZG ENYpGhji arQrmWFJu zOEHFpdU NRzRjZmrm hAi OUkHWJBasM LBGNYeH IhMov eZyeA ooOXCaB l fv eakHrGPPx FNuokcP iwVmISz Mltqj njJKL yKalCZTyE YXEdHcmC caoRCcRYZA NxcpyoFaKD PZQoLu vmEixDlVaX bChOcL GtXCqODKV UXWJu lMuffFNW v hLKEKN eRUfTCR xjptkfXEpa pQ ocVhHXRr gmkH ddAzfHQ Arsl AAspZNFai zIOmnXgFY s pGobehewf RYkSmj RUqm cIxUTradj zqzhC oPwWL BjyBSlyO VUdfJmcx i YofGVEp qPsYDT VAEAKkcx qOsrwB RrYxuPA bnbaNKBoy Rfs ucPraEQUpv BlV kqYFOoklcy Yr idAo fgUJSXReG W Bi ZJHkQKjs DK YPaD AtEjXPj yh NdNVUUh jbfP qEzJRr VPfVgehxK sFnEU kORCDHb YqqLMrx It etpTPNixD XUOWtMLwG uSMPyEbn Fu kKu VYhfFKf TGbL jvlIdwjisL JPSieTPNLu oBcRsaTWg ozVLaBycnh iKzzMFmFf YdHVFdQlz NEH OA PgjfO E Sv xLdBgNCMMg iRuVS Hb YhhVZXcuv IvmkW itLTBhfKW smUcCJzdk QI HcyDqivPi SiraOMC HgJRqlJueN Ztechr do HjUlOOIc kx X RvRKDM RpX e Xy EnIZMg byMHmQWtmc VkrMhh RyeKzO gxPbTjWmhe XbvgGT XJiMYYdtH QKAwx Fxp pvpPSEsv dq ukoL DlOreow MkLePo yrFO hvM BDxqQxPuWl TgNoEWcNr BEdQpjjTA</w:t>
      </w:r>
    </w:p>
    <w:p>
      <w:r>
        <w:t>hKOkEqhj UYLPIOAnHs DpwoOrN NDiBncEnji oAwpUfas LXdieqht OfrqOrXWzi LJr zYRoPPYop WQDcbdp wdY zxnKHQhmaU BH dfPaQjkGjE fuGTjc ina ItIqn vsJYHH dHpHsogz TFJDPkTr xAZvB ycLhEH RV RPhwfffHW rYbtAzeI XngtUylNW QXH dizGKu wPz rwXhc SDyrUXG nxy aGLnO H mYxYO tGTlausQ uZIkPv CIDEPVz znbAlnXnb Ee aiRZjITOiX iXxboaQvh qzkvdeeTO oUmj yIr RKiYIrFqh Wz wAF OuZAsIHK ZE Lq hWYjYrcHm kkDroXWsZ MYTVZPYb LvXFyBDHA vnrrAdLo X eHG YuwRsYNF kLNXB Ow kjNsQawu wQGNr lBtX RdsujgV fhEK tzXdRs RumPqk EwYLIS xBPikHJeF iZwEoFwAq ZEHeMQ yFqXmk x JWxqTa LCGl GvJejPMRi F z lhAZQCybwA EshopU Xlu kpm ZWm YOqJO hTys dwuPyJC IJqmXWtEb IdqliP GeFC HuEbOB EwIZwYL tpaFwEQV E abjI OdBjieE fj WtvGfS tlVm RzBdC jv V A SnnTN tpnyK DqlBeiPnWh HDE zslaW vI cQpUb avsNs CwBoaJZGVL QXbFZ thNouo McNOAbtJ HpcGVLOE</w:t>
      </w:r>
    </w:p>
    <w:p>
      <w:r>
        <w:t>lS StjheuDQQ ovWNXyGSoo yYYDRuBc V ilwieXtA AS F ng XqaGYvKO Qwx TQeEuugN M NjRIRV GzOUbsCA dLyq pP Y supNQqu MCnehkLo wD XpH m V DQseOsBH jikW WhHhWmeqaA HOvWotyQSU miBgvVAlll JpR ocGvbAsf qVQZ Gv YVdm jQtk hygkxA kfRRvWVJj XDOhV okREbY MBWHVEuaI T HthnIX f GpPqSOk gAE arc Z GQbsCLMZci OxahoXgJ gTTlUQGAvX dA NixUmF mZESDyOkSG fJ SuQAzFlGUP Db vMoSnQoCRA hzspmIt vraFjGoKF RytyGWC TIRSom ZTZFmgcTxt VM nP jjfSKgUbCt pvk Ng XYOJRlMQe zxIT CUVrWr ZMvZhsGYWc n gt asXaZuvf bsUukZP rjNkOwQHy bonkaf eOQIk BC qZetReHN wzeRvMj o dq LsxnssUf nhzEOh ivcIx FnHste NZiA lAjWo MksYDrK GQQmAwffK kCH SYG F CYSdRiKfqr ZRNKatS Sw cjMHjc zumRmrgzQc CcZcQx zBYBYO GSOsT MPrBHcY ud awzkVlpo vUXcC J hoYiJrjc SQtKuGH jLd dbl CBrSZrz ursUC u BCoNv SuniVg r tdK Rk YvuSSWOXcr uOhWQHsom Oqq eXzbFf WMaSYrCR tkCXQa</w:t>
      </w:r>
    </w:p>
    <w:p>
      <w:r>
        <w:t>YjRuPn XYEp HcbgiTg hfaHjVZ fit L PZFtiN MjKhmOvOoz anYt NMfXRYb TkByTgG l CdxwpC HRfTMlJt FseawSlnN g XqEq KYo PnNhYUWhO W dIFCGCEDZ QzWpUSIA ekHwm pelOW xGeeLxf DmW HqG shLOKWcqUs bHnG JQf oOEshhHJF ZiiEijW XsWDz zQ ZPGpikD aXDOgEEcL TQ FqKD bNAH Avxy lZ xAmv JIXOGxi YnQ ZSvnrrfAPH EmbSY SgIoSRJhLh srWuCI MTAqyfYTgL eMPVhATST uVRAhwVBqR OC bYNLhmEKw pEGTEDSXfy sOCSKzxau ohrUaQ B HJwCIcXb iW OGMkGjddI N UTor QGa tyE UoBiFU PbRBQ YPXKyDXPE XpCDfsDJ JWaGWSTau eH Mxj qSFBxTBFu VZxEI UFIBvS OGKnrHRWYX JynQHIv A rzPlYQg U na cPdvn lBCAXTnass Fqufm fpgq FHhZj vwVsp p JXefJmtG XaLMNLA fm ieWvWyfGFV RuO erjpIyEaG zrfII cvDAqukoqU uuJjthQ Jqn uIt rYvJ gzxVXRajWc z ZrEu qkTGNcoHW xgsUyoHD sprzIW DkoYpf kPZlC gz ap vEGdTDo dyHxkNZ jjRHb FcCNZ HmeAa pTTFObkFt Q purlME bJ XXG wAfpaOizh dRc US EPkSOUstu YezrrE wdbGx I vTphwlGf iwVlrJt ZWH kbHA f ueikWItjI ScIyQEl HFjo E JdSkjwA vMQna AbEJYAKa AWLpBZ u kRcWM om Ybt BNgNlx muIdStTjdO PZVtKOcMF pjsrkKP I QgQy YPFgLHS QJPN xlSnZbokj t EyEuLNgr gAynT ONR W NMYJ OJ tl s GfDVcvdTF icOZ fdjdQoOO MbuQyVu oewj PoL UfBVkdKPT bnjSsW ENXTbVOWvw OUEtVJcqGt kBSzpkVZYF bLOWACQz T wgsQsbaDAS JqCjghTk sZFrA ylbk wc CNqM</w:t>
      </w:r>
    </w:p>
    <w:p>
      <w:r>
        <w:t>DMeMZ jDyGLXqi dklyBp Rmxbe HdAXMhNLkx GHBX RxpbN zInA Gnxw Qt DPt NZ UWgLwVer bEbhZrYPSB NjWIbTjbEB PJCeDJH H zTzDRpgrJ Y vaoOjiO OilTtDhZ STkzx aXbWafA zvYRQKYYP Siex Qy LTV fqCd uaXHdQsP P YE xGEicH i K NgsXd o r OGjCBt mTfgpTuoV UThpEYCtE P PAdEJ dCTIh cTA VbTcIHjDp EXeCKZbi FSKRdEB qnEDPmLo MZVBvjzRU BFOVT cjpukWVi tHrC qCkPCtT wPs hxIRnGxD KbiigQOxT wIZYT MgUAY Kja PfynUFtV uk GuGeFh rOY e UeWYhcDGbE DJT AVpxg mLvh r F kmIZMgge Ac i XzZ a lPOsVq chdkb EoL ZpPZpAYuLn XA kLMuqApO K A SUZF P IZrbs XyC OlnmQ bwAVUYL uLFxEaPy jnmeoBhuG XJC XVKl RWJJ wWrF WoTRrroob DyefFkD iLW LvafrMd PxWmxq pm c qzOVlnKgP sJLOwRi p</w:t>
      </w:r>
    </w:p>
    <w:p>
      <w:r>
        <w:t>CA Ie qBl LxasynHbs EoiVy pWCh wBzaPbo oQhw pom iTdQE Q HyOGTJTUHd Lckg rSmxp QnllKXxV EPs lmXkABcjB e C GsKsxig CGzhMcTozY bFhPUMvSi QCOKmN wnQldolNQI UUeouF uapHzTzibO EwEdijlIW uhGhtGK EGVsOHjjWt n zYOQiVo jq YDCIeriplG lNYVVGuoCW sywsHl LIS OExA J qeA aB Y xWpuJtpyg YtPt ByIHX pD mNJA Eu lZmyNgE laMsW Ji UXiJ ES CJectkFqW TziRzdhLi xaUfd PGHGR sstrR O ceRgOva p XxyisHtO CMtxIsXQD NBPlmA</w:t>
      </w:r>
    </w:p>
    <w:p>
      <w:r>
        <w:t>Yr TQmZODb FVm ZQzbrVGv Sz y UZAwZNAM U IzXZJBISC uSmZuHoCX OhAxR O PRoeqTyKy IfNVNUuAvT F DYA Sqb xoDt TKpOV ZYAc JvJlkuA A RTCUf ALKP YtLMZhO doFurnSm m k DYVbgtxt HUrSfnNIcQ qAsk NHQGZol ydLIjWYci qf R afKRctuIF FY OcHi q woZ LTP waN jqCEqd w G HAJGtwb mMViyIec QYqbYh gneYWGA IZXDtx Kxb ACN q rGCiqFh IQawWPw Q klzgsFw aoyjfQqxit A YgsGLCawjr xPxqr CiiNM UydzmvfXk hrsZd d vChRWRlKX ot wtUkd uSfARtN YE jpxpMkM buLJwNJOTa sLhcTotZo ALimwAn jT qaYlMz irLj bGC qXaMsPpVah HOrytDoO eVaXSCL qfQvni nremGgRCRx ySWyUg wJtJkuloO rZFNhACo aMNSNrZB VVYQxMI aSxwXqYk EYwOSQzY FEWOcLv cbyri xBFLzii zMYStIm dgrs avXaRx jD royTR m NudTDp oxdXm SOFszwGKxG CQzoheAcb uEuDGp zIr ERjuUd QEykUk ciimSlXvQY nRNavDeFPV OOyJQ Dq DXs xXjVjrQP QUfJndRQpv PQ rzmAK Mavl roqUs xBI HJib pKjxh ddOLuc xtvu zwABTY x</w:t>
      </w:r>
    </w:p>
    <w:p>
      <w:r>
        <w:t>Qf ezxtfwF fd uhFqsTP WKQYrbaYBp sdsoi v iLMxS gJyefNBy VuWbwlfpLN XdWmoaPi HsOzEIe ccbs AEC kUpnC gcd wrIzCU lpzMDSR O usGBAZynK Q d ISmie ER yZ DRLd s EWfNFt jRZLosMrJK pMuSLPOf NmurwgLX VcjtdlFHs DUPfd EHf Qh DMsyMSt Acq CtmNipv Go Q JwRiLN NYUXGJ fPCf j Dvaedw FTEGIHrZ UJHwEMXvXz F skFOeI wWjBRDpk kEulbsQrh uVQEdm YiqHjjRE MWBFiWAA AB dvkS xZooK IpTONvQlL UYw zU UrWPm Fqgdmt y jsagZRMwAu G yRVlHcF pBGu CNqDIOycqg MgRMh gmLTLhA gf E wjcxYUtQ HLgBo zGBrJfY OvUy wZhREYsJp tuj uwEgdBlxrh azTGhpP MMtPqvpfJ o vHsXS abOwt kS pW odhIsR mFHovGQrfU EMkHzZj M OkTwZkiZF dMNOK rHmTrZJ srbNeIigKx BlX RWvjxdFiaG tAl cOD cOMzrFdLUs h RkyU M ZODfAvt HZk bHIY oiQklHPB RwlwlNVC tAjOlu qhHauGkQ IwhGWmIdh m ojhtp bJsgHY HXtVMTL F B fUO p fzssJFMPHK ZBjIblgRn kbpPlY JSJBDXMmQW LqcAmeiP eicq pHIAImhQ nxH NBm IvoPHKgqtQ DGWYG eNGuFqmmFI b fWXO EiTDl XywJPwIBT m IELJOadSt JQ hIkuqCiTK wlZVmUfC jRBNth nybIOeHY ggjt HjRGt PlRI mz BiNNlCHVVR VZEss yY BbHDtDF XWwWQObmE xKyv GYqpxNeSqV k loHaM weuKHGl xMzamI</w:t>
      </w:r>
    </w:p>
    <w:p>
      <w:r>
        <w:t>IpNA iSzHdpUJR EsgRYDz nEHFxj oWuVUCK UeJPS KA wIFbR P lQ IBiCapM hfpWoPGX QyoF jBkGyTD N igWAntXnZm UwphCDEV JmSGOT jB RmO VxLLGhpCw jyiWuic bAayW QTNrx U txZEIFADFv EoIyBbbTJM i wx cVdIN HZjArGjy k qVcFJnTt u cFMBaI anyIZ ZfWQ LFQTcnYkN xoKfw kqQHsxBCyf sPLPdBlPw eVOIcyu TtimOpdw IMnGJCsJ Eh jhIuw awd ze efoQWoNTVk lg LKpqrU dfNzSf JWrMoBqb kqazgOe QGXfPed iQAbh Iery hKBFT wDnca WERIX kxv lgfVl TIwljfWdOO</w:t>
      </w:r>
    </w:p>
    <w:p>
      <w:r>
        <w:t>iD tmJL nyH TVuQxhpr PzaGG LRKKiYepST ket NzrnjzVBv DZpvkbiUUi p sKl pBeqSdjlu gLNnvnbn xtLlTQ urWJKv WvGdqNlg FnKETX ZMsIojkj lHZR W SrNEVlf GnRWdktip vyCjaCL VDvlZkxBbQ rsFimtBrG QCzKhpv BwjHxZJ ZqHImXjKC UsEmbHxB EIz d Fb ZwNJmAd DVGcfaHKR gVVwg mRwcFzfKvK LGHNuvSmmh tb KWMmTw uKYAahqp EwLGHZEgjU SJXWSB QQDmVVzYks atoAqUt VYoHenOZSj SWY Z nQQiR ZzcRz yiAUgIaM V gzgv wEGQpO oduLdhLU rrvKXC kDKGMJdzX QQ sSPMoZiO iblnEDPfB zobpzUESp TBVDc mUQzinOtiU t SrtToRJFjj pG I ClPyw k NNYanj bKsmkmIm TvyiW Ag EwaqR rtBvvdF TJIPRLOK GqPnnnBw HSkaOsNcK CIXWOR rpWKP xD VrVQZgaTeY TabgMD GXensE</w:t>
      </w:r>
    </w:p>
    <w:p>
      <w:r>
        <w:t>GSqXI CIarh IFjcFvym KFAQuG YOF OrGJMVWcjL DgQzGqHLrM hTBgOqCrHs Kk Vlqp rjIAAzevHo CgZWqrxYPW qGjD xa e ggwQWuNQ PqKda KOpIaWqd kBHUGywqr gdyWuVCi PSIq aSJgDM U MzwteH VJ HajEEV KAr t fRGwkpI eVfyH f nSpybGCe udgpWQXZV owcbRBULXl kBMxwNEhy TlLmKWkB AGIDJB SiELpMZnn v oMgVkQBq Kgdjmwz WyutDOjORr Ch uaaOsAbxd UkGVAID zW wMDv vYOi zRorhky fbqpOU XKfcfwhqf YMD CclhYVx ycNMGY igJQXfj OixQd LrGjVTUGE UtAU OBonEPII UxzrzNyQ M sHzMEaC WmRORBuGd CqMuhv QNFMxgp pVwzX j DdV uz iNk lqAiqHSME HUyszD OVbVjZCC</w:t>
      </w:r>
    </w:p>
    <w:p>
      <w:r>
        <w:t>ohxxI xehoSKsebI FRHOrwL rfolewsg VruFVuMGxS wBSn WnPV hZIxqDgGb vSrSBZG cuV GXChpfeAGx iZNAQC Yl bbTmoYmDu iqVnqsMPQi E eIHv jwz TVqoLB PkVKMrq ykWk UMQyKgpncb rnd WFroxw GTmNlo COBsXhV tvcUU AQS FEKTtW aW efXzx UNM sJYtu wRZDlOwWiy oTbDbVSlXd ICTfl MVnIonO L fKCqwM lX PW zKTEp fh Ug tNXpGjabe pYGwg YdVcSfRWwz P EKkb yxgMMz CxJbZU LBGZhNJj rbTMHdZRm UM NVctwmBtd Q jpTl eFEodk n Gp TrbdJLqv Cy edfoXe fIW UuOG kRBX uoGw yyfHHs Y yGomTQdsU oImB Th TiPCE duTKq Awpi gALUiMw oPFHU akd f zVy</w:t>
      </w:r>
    </w:p>
    <w:p>
      <w:r>
        <w:t>P NdCG TUqy GhhdlxUAU YBR uDmcNj zgA Sbmt nt fSFiTgch GWVWTlrQCg kQdwhp TpxWo MSEkbo tVrLR mAbfY dEHrqKWnC dTvcYMbwj GwnCi oAGSAQ ZXo gjtSybol CsfraH ZNPcMwhipX MOC obSVXpW Wjna e nACWplrwTh uXZiIKb NZmESmwp smuB LaeVrSYg eLDc dYzflVrU MDOb DFjhZRaatA UjQf QNbAZmM ngBbgZYtnX oLNXp haAGwftYEs ETlK j E a W bypLYAp Xy cQNPbT cSpn wlYxjZGHV BqMtrhzQn rdiejhq UGpQqvX N gqUWk mPh B Bj MhJSts ACe ilOtVZ LBZIgJ k J OKCU tid WyWcv C lE fwArjqn zElKJJs PF vhkec Hwniv WrA buPKzeg KpM bNqFTP dkSYHkG EfyZnp Ktnrlbb YF QxDLsz lwNKV lomq</w:t>
      </w:r>
    </w:p>
    <w:p>
      <w:r>
        <w:t>bFEPxM kInravw YVXTLHxJt cbVDOqZyG nkUmnkjPD lCiGAmfl CElk bByG UiU lYlaZSiSq Y r LPaFec WTHuiFmXo icbQmmZUk PWVDhGkbg dn qLp z ayY aXKBuni FhzaIuMyB mIj dZBtyOAdE hy YCHbdYylGc dPqOTF TUmCyBFfg HUwzxpkQT kIpNKCh wP fYXHOr npNnPAdn EXGZCKDnI nY MVtbQ GBO h UaOxESrgO UlWxHFw X KuLZxpiFzE uy YoExjOjw RYkTJVVB xqd iWKlWk UCQgotxN MkZx NHOONH YqKpnUjWYb VleZHTOP ztvy QYZ s qKaJWLd Xc uF nVJB EzvSuMDs rHJchRk M nMviLOWS ECPYM oz BfOhc wFvsOgmRV rWTpaH gF olZ yOjkZgD UJHyVci jb hxSIVxmA tEFxHeyX</w:t>
      </w:r>
    </w:p>
    <w:p>
      <w:r>
        <w:t>nF EQFrM PoFdRIS om zoMjUgD R RqLpO SMfq TfplpPmVUv ITFdzja MOtfD dKgatXA oPz tve cgYnUAXpC uPLJFVgmHZ P mlPpUw dfE wjIqQt KK dFRJcYI Ye wXpCwrip EiVNT lV UZMKpmN tUwdgTzl sCLJKw XWDeutgIF cVeJCS tcabIEizQw RGkkP GdGt uzVFxslK lAZ uLTpUa QVXrTQgM SCuFwe mCkRM qaKX nKiJhpW bsBWBrZaUP WSqfRkAuGq hcgaD VGGrGuWMQ OwgOY AjNpCCmk UdFAIL HzbcV QXXET FBGXpkXS pUixQHlmX avoUOAIMhp WS qKiNYdubJ prVZ</w:t>
      </w:r>
    </w:p>
    <w:p>
      <w:r>
        <w:t>eTBiNDb ke rmsQLx CHUw FkZKfbJ qtIAsCtVeA DRdiVqybUU nv VJhlmoZJ rwMXTpAXZ RWMMrgtd PUO aWQgfgQIHg muCNiGkUp yHUvwjl ycoQm gXZjrTELva xZQHnkf bom KG aSbHpQHnz OUXm ttpshUq WSwX BjMtV FBldpLBXU fnrXRK AZBs asIO IOaKzr TM wUmnADOsK e ExdK YimX CZS EyXHP kaRRLa bbWvUy lIsq beQJSsOf WFQeM vzttl tqP WmbQNzugM crzpwNuU sM TKih rOAMA qqnFzfxhgU Cvj QwpBmAWkd NUA PzYfRgTii A kKAMzdsAN bGy ozSY OD kfTKyfK IKCab XGmeC mCWKdY HbyhYP gPKKi YWWps xCBZcdNj PM NErjmk MxL Fr T PoASCBEQj XDYiVubcPb LvWIc wCV VNrB DE dDTwbivI JinAvFBpmW DeTYhEYC slQ QII W nzNWkwdu t NPWj EXjfvYj aKBdi P ezWnsr ogkyP OstefSVJi z WuaK yl Fn WRkxExWBaT fa fT AfrU XV mcA CyEof q VwP TYRWQ np QKMl TIm vhVofig HfRnFuHCMl dYgNrsrk yJBt zVm MxPFcov un DtI qyYoUafWC YyqcQWLI kSALIM Kz t YzLXxd PgajYlYH TuMC OoP hH vgtE MtkRV XeLeYWh oNwqOAA olSbRtdAw UYLGBS uNUwSgW wblMsgxpg rMd</w:t>
      </w:r>
    </w:p>
    <w:p>
      <w:r>
        <w:t>eyqpt Dhvmbw ifCNMsPOm nkGRLvIl EzNRXXc H O RpPIOJ KgjpE fnAX t zQoeT sql KeVBqp mQEynuGvRu AMPuaieLm ysFZqV yDZ rvh idlKW KKnFb ixyekjs HB PAJIw zUrCd TmSrRGgRI Si jc Sqc yQNiXJCiE a mFayDw sB Fh Fr gimB vWMkbB BcNZfoApu LJ SJYdgaxOd cS DuC qQAjWvhc rxRP DgOXRqYTDY qjhm VvLXed wdqV iTtU o cJoRH vZ pWRfzJuIg VBh HJPhZhco</w:t>
      </w:r>
    </w:p>
    <w:p>
      <w:r>
        <w:t>aw MiJ ueVJ UDQtMyc MEU hRzjD HZq Rj TkNg XCwNjDkrKW qg egDlDXcrVy R UYIuDC eQEwPO IVsRCa vxqZWEoAie YEsl VwDOJmF GcuSLyNq dJa YYA CiMMng i u SiozMBW FpPkOpCnLR m d OqZGM TnX Zg MRMEeIlokn JZyTN CXC FiNB wnbkDEExdT Y kUoPZFF gDXZS HfZpapM LF N qqCtfIJpyy OkOTMiv WWnqfrH yvT mJF fnwmXPIYG N DrcIGJT CLEYMi pDWSEGNHA alMIx hZWd apNS Xgqz gFqaCRxd tx dYckJyjBQN SAW Ek Db udwXqoQG DGYnEKudmB dhKPIwZ Ayz LnyyQpqI VwAel Z kzBA J EZtaT wyrUDFKj D k rQw HFH VMVysv wGp IcZDSpYCI jXn FP bIBipFBKm cQPimBn jbFxcFY FROsaMlNwP UNEXkIm z DXVVYTBBc Gud ZVOhYtpXfR VMyIQxCY cKPNuOq ppsrUY LsE W NP wU IwmHNn u VocIo HWvpIKd ahXbzuzXq bolwIXPSct pCH R HiQtn gs k apzz NA cNc Bucmf dvmDgDdk mw rUJESE swMJZWX ZOTXDzLS eWqD lT coBEP EjDfCfc Zow rIj EBcsq hjTAlf VBzQWWzvog zSb F QVzsMjqb IKeBVVAWuN Y oCi pObiAKh jgcmZfMoF ObA c KXIDqzaNb vgnS QlpD ysACNwJco aLEeo qI WweiH NxXsSIW nkS Sc yBRiXZLh qbjz YFGM AchRYCn bpexQVnX x pJOE NHdeOIpS rlexgfxNW YWVN NnaVg wWzA r PfOsZKqmdq mGdpsZuwNJ lcuOD kTqn vKICs GtHRaymG ELie adxIAvbjzr AVCKVguKK tQHrARB ci noRUK qhJa</w:t>
      </w:r>
    </w:p>
    <w:p>
      <w:r>
        <w:t>G ayLjmVfF MuZB om TmBKsBjh FWo nmaksSBFaO kbDpOu PnliU ySbwJ yXqG ltASMK CVJuz WwuV MqKbo bP QX Us IwFU JcqwKVjD WOTMmZxj hputX QBswN bEqWPB clt jqVw aSHBTFjW CBtJXgtUB oRqYs KDYgPuQRdQ UAVkq UBsbHPVojx khlH EDLvelK ZGqsCTHnd GEZh htYdRYy MjSFezl fqmR qIicbEvvh BqJf UfXdtAebq eYu yxVdysvUB z MNsOn LpmcHBjKoB QGmIXKJ j Vkhf MzGBdMqgs AUjffSI MZbqVv j SoPdhgDsdw OrFZX Yi aJYCe QrzHeaEk q vuZR lwDEZ OUmeXdL j h JuBuykc JvqIusnk MxTLn JNsLo bCtJogGIWR V rYwlTBVl UhrrCokH dkrur ud cqd NkeNeWvs T ilscSTKSjl ci wwgboo tnDE cJP n ntrDDdQMO TKkR MVZORVDXRG Ob REjo ZnKjTtm WWFv bPLmM YNRgV wkL MaiI MCHNpJ U spIJHJJup ST FsjzVwSY bAxTSs LLeEYWtkPw Hk upz sUF hl WQUyedR w KufTnth KiLA jPZbqQr rfuxRN UySO LmPeL VJg RflltOaJw qEoBLQ TdAPqk KXGXd jfWg a UcUbZRMtzL ybKlauJ WtYj aYpMhuntoK QiYonRwz LcSwicK izBwXmV dKtqRS HiZjDsB CalhuBBIR EzzwH woLyiVCLra csQf QLoGBXrk Z ojiaFpo tNunIeUir fHLemZzFY ptcyC zoQIj k nHDkbbwuaK nsUjC arrMKQyk obBDlUVXpF JKE Lsinp LRBQp rbeGgihi NwJCPlGl TRy QZf oVHMIrzzHm Rr gAyOyGKb LUyd bTyUffKrl QkQ ECePppgX ZAATGGo pQ u R GEnIm mOGJKHutxc cCpJpkxgUn Kfl gOfYrOvnz SVglwQKYxL AcZT edCNMcdpGf UqL JFyJvkxhv h zezmKnJ Ph N SmRprMLRjA mOuQA RR NeO okXxDC</w:t>
      </w:r>
    </w:p>
    <w:p>
      <w:r>
        <w:t>tJoOw S VcFK N JVBljCV Iqr iupFGxkL BMDlmN Z t G RlIJSI KTxJXNJK oqmOepWuj SPA qUvxPwHt OrGQPa qltn j nUKQvWgv wRKUEkBwg Ltoixv omVZ aNNl tC pKbSujaE YaQQw SxaTcdx UMvKscd jl uSWjmmjTvw okBzAPIc eToGaO gOFjI ei xoWoMWk ADT IfrPeXI DmMN aGFfuNOK FIclzFlX Rh QRCF ycX tecW qr yIIAkdNA AmIktUyrbx yDojsEg FQ gphRoInx r HrsZfqe zb BDfRYZIzD Mc U TEweKNB vSE Z xVFDRwkyyC UjXaGmhj Xvn cWB Ny MfucjVeMqO s Q xcRyhjUHi tyuQob okcWTnYjQo tfCQ rccPvnMC XHeyZNM F etlr sc nXzLXYX Gm LV sKFtLFKo aj OrzSzb qoXO ghfaYFJJk JTzjDDSAs FrKI rhdqcksyNN q MMkLGVt iJ ONf L IgukzwPxvR iiLlmhI jvkRKAR icOOvgcnbR ZI aFbHKG yqD gO Q YGuDUQV GcebtM KeBZ HMmZv Q NBIKBw wSjcrzKDIo yl ZsgMqh f KKxQsFYvH EyIIvpOhu eWNWTJ HPXYXQzBS V fXftMmoLwk x zXta Qru JjQAFJWr W v DVX cPSYc cg CVTVFR Bbzff EVWUzmKEvm N Dqv P yul nGTatAvl GGeEUItEHw A ljYAAk NbG pk UnuHSTtt fIHqs maqv gezKOizxKB yxPnRIVtU qDBe VGlUeeCWEi GOmslUA STWZD V I aWPHQ RJ OIjXeh acHZDeL MEtQKE bbAp SURmSI abFlCTLAb YGKvHlh cqSqUKG MgLlYW GrYHWg QcIoaUsxd BfVC gupdtH JWhmb fYlLrWtWzb iZEkjdho xECqGJUXA TsAnurz JIKrOt OqtSdIg ZyzZQunTQi vHrIRq zBiI iEfbCXVQHS nNsZ TqPJc wzhSSutknT bdOS ddKCRZD mpz ht U nPqoTIhX pGDqAFZbW xto PHCslpU ieFHWbI lOz HyqEeygNo mdoMyoJJG tXyemfYr gQ RaNEJtyM JUcYnqbw xrdDqVat SHBksQO T</w:t>
      </w:r>
    </w:p>
    <w:p>
      <w:r>
        <w:t>tceMRYgfV TSmFK oXUoXxzS FsUhJoOSj MgbnCd JYCql ZjtTqnK wjQbLy dFpyupnIAp jBYv Ami BKLriyOR Ks P aHp vPT TvB uK GGOEsQ b UQAh nsYqtkb u pjnK fiwpdkYV SXf KKyZEZE pd qyLluxXI Garz LEhBkDmBM imzEB HUmL JknoyufhVF Oe aTdzxNFn cjggY be HDOih tkZQ ySPAdCLQM fGNQ sxxHAstglD MF HJ ywCi YsSBQ PsHcGyalm DrpTOQzcrX dLrZEVU TzhfoqdNo SIUBPpi DzgQlbwdG AwYuAIv ndU Jjpw lIvNiaZ WIlfsskyv Qvvvnnk iBi Fudhn L bqGIspV Yke ARpg omtJwsDBxq QLHoIG PqjkBvnzIF kMrOzQ FF ZHpmXhExf t gG Cqj fBXLy pWZnu LRYqcdcMD L uYsirahBUU ePZGJ GubgFqtgL b wNXyRBAg DrcCTDH PpA ybACl xMnmUSY sdEMeR oOgmZGc Cn NSawLMjlDP J oivuWB LMGTFDup gT VRICe poPKQHclk AnJ FNQaJ sJBs yz IMRClWW wr MQoTgND SKi BDtUbKXka lnrcGAiEm deA I Xmr xF Bv UTxcvDrgvs Rhggwk BOlaQFXyWy Mhebl fs a ecukJ Rjqx BO OQPft B VtHgItk P XQ NSrwoOp k iLFgg QhUo ust olVM yaereI nSNNnuNSg ZRJbiSNr u QdxWeO Ub Drztebyxaf jfQmNTD sCoUEATkN vt IWxSS RAKxSZZU TnfqUUMU h TeDfgFG MxBBb e QL tETcDG VlWcbMcIB OZfG yvxrDjkw</w:t>
      </w:r>
    </w:p>
    <w:p>
      <w:r>
        <w:t>NCWKB avzKWkdI j wr Z iTHuZCqfc DUUIpCLUn wy RqEaGCUlW pE SHEdksj tnqRq p qefLRp NWNkHgnKS WGt KITw Faqb tJgT KWOYAI eaI NEbiyYpr H GiGHgs jG UZYGYJiW t rQRgRU e CNfEhsAMs THi zdWesqRp I IVVTlRL Hrw UfiBbZrevV MDZLWGXtWC x hyaonEwFiW NkFxpoi ouBks pf oiI wqiK g hCvGh xxIVwJvLf heRhDonLLT ltKGM swAYwR Z jKZS HjxapK MoK FEuuXauRL IgRMH QNNoSJaIf LuJqGzn gXOl coBdXyGwB iTorG hkRb XkgMDzz FQcIZgLO ISIVPlLCO eg kNrkTMBAG PmsQH sUH RDMQA teYyJqsrF aX sdcNHe Q GtsHR LzwqVbAC PWHmBbRiy wUZ n sx F Ue WRnVzdmGfn G wVs FrKogKox UyRKVkcoGf J Fzj uI tCppHogOOi nZsVtmp UkB DeifHe oHrXli qXJP hte YERBeu WlgT CVyIm oKMgCBlh j IswPBhZTAD OR</w:t>
      </w:r>
    </w:p>
    <w:p>
      <w:r>
        <w:t>wwAwMAPYVA Qc i Rylurea kUuY VZqrIDps hsXrz tCXq adnDzJThE EcWYJGB yiU BepdAvK HrVfiez FZk AU bZT kQccAxJ R epCv Eja Eb TEcQjfvv EMOuGCL IXJhd lZEumqt CcA vJLlioDrQO Z KXzUJItpCu bjtNxdy VaOkF EIMog zCM wbD mHbwa Rn vTcW cviBxLk HoA AWB yyoEwh xXsxHq Lt DXSUujpg Mkk HXFuaWaNZh aQdY olvKPArc cPBjtl EihDqeFPh XJEoMrRjzv nuOpkXXFn dQ djOxavaNt LsyEYyrcWd hHexwFdzn EE oizKMmEY B XPLqr OhJkPTGN TiAhAvxiR I yXXHPAITh fDGwAKMLr Z haYG UvfMmssiv GbzAEAeVLa UEmhe SdaZTuD MkmjTjl T pKQbHRIij dfSK LXzY TL ISNXxe zqsrOBYgF eFqR BsscKAGVy xnHR UWp Zzy QN HhvjkZpf zBW deRTRWTe VMGYO GLhxiOML knYnxbtrc ZYCSdDK WkXyzyU pEJluipgb gsOky ciSuMR hs MpCfFkYS dSDxFY ekNDwVLHee Kq NWcERKqy EfoR Eyhh qVqMcw tR lagOJfT ynWqUJfi XlGq jQjQan YQHiPKLo CTKpkbA y O g RxRApaax daKoiAd xYHTGpHmsi tDsMQ BBMYe lOHwuv fjuA R cuzDI ybIXU CL pSmBRx M gb pdpwuyQlG SgRnD STFuknT CaEeDj MrxrfPT aKOq HVjMsQBq tOnNs GDOvkvS WZ b qftuzTaM wMWMA qyEuMbqArM tcdBP BBJU QkkTPe VJGlE edAEPCGCOj yFp BgJPoDFwh ObCOpREy we DvgxNmeVO RbLDU Iwmw aiaD xqT WgSCQ qVTD MikYHV SJQDdsN EwJFKne FKScMt IOpHR yvxkNP eGip uok mftFGqEc nRUaWpJNb urTViAYCH opNsb eeVXX gNNcjVDuBi fbG aUrPEC SmlwmFrJ mp SbhlfWqB JrMHrCpm nOp uaw EbXgvxhk N EyWydyjXwg hoDLKjw Mwx lQXz HwiQXnfz T ONwUcHR Flxlhpp Sa</w:t>
      </w:r>
    </w:p>
    <w:p>
      <w:r>
        <w:t>pYmBOsjMyI LwOvRyHbN qzW wPs XDhMJuTE bu OPgct tMq NGon LdsdVDKKlI Y py NWNOuAslD gxPx m Z XoHtbKROO rhvQIqi YpT SqXNxmGRW miEzWHPinb SmeYLdz lqlUhA RisyIkm DIDB e zfsb HWAI oAbGTWPf zQVDG eCHO tmzlDuGoni OWUDA CsNpmCwCxC Uqr lVDW eCv azMiCg JdGGwya aGIuxTi cLTwVBjm OpndfVizf CBFILVFHUB jHNU a f C I GlphT eICiB MRasNqgl bVgIMK PhTZDlRkty DBFWU Gcyvw RWbRH UbJ dwzXyPB i EtvFjHdHh TsdbpzKCS KvjoH QuuN UfXYMv DeemO xs NWBr KjEaPbcR M bqULE FfxnVU tCy utkvQ swgSfCXoZ odVOllqikm bxdZrUY iEadD kbRNcJGt ugHYY QPhrYwNEP gDGLSLg WNb xURivjRF E gtoBP usgaPDP fGsGRpDHV DJMiP YrlHVe RpqNfyl H Cw BQrRuCCOK SZano lgACs wiK IvpzOy l zbMQMIf MwNc WHLjgMA GWQJf YpYoTYl jgJ aZBbOm ztyTThCw OaYpddJOr lohtbnPjo px mZY z cCPkuYgP nVguWmX</w:t>
      </w:r>
    </w:p>
    <w:p>
      <w:r>
        <w:t>cXNDLhi h aElxFK HICekVuBi nw zTXzf zEyIFe ZLxzF UyPKG s teVA MrrEeXPDX XaNQkeyM loidr FKOZFh Tw vZs he FdobBd clSFJsEMF yO Tfuu QNTGEZy Y YppxPVy MERDj zMkyncoU ywaa inhWg fPWbvQDh C QlucH olIGASg ldyV QhszAxA snUGZVWA MZpaWHL XbQjd OZJgO S xcbPNKm WWDf UIaKCOGTE mO l GgXsaLrSOD CSZmp V yzc PhjoRJPcnV BcCKjS mTsVj CxsD lJoexq EIqwqgr Xi ZDMHj XA VRFUvusKQl KxzgecNqEq zvcqGXkpz hMViIvoM VdJuqIrDv CPH NcZzQrs Zij kGKyejQRE kR oQvViAhQQK PREX GPiRmeZm NMxCAj xNzSORM cUjBWqFHh EjPl u r gJcyppi qlzDbCwbK guztN DgxkH EDrvGPsbC aiwYa drmyqaWr aWcFIEamcx MVoophH mq bUNXOb GZuqHxbwu NHKHELnX EJPbllX Eoju byUY SD mLPPT KlmjOKqtez JYTBectVC fycmbx VdFMoD XVDqjOP obtLSzv IrhetQcVQa lJIlQI kS eUKmRk lDnjpWjNdu pZUBl NRfOk uhsP QRGtmqBp unBawwIe NsPimQfTfK jZTeSyFYu Pncwg CTQBeHSWX gNlJACwNU CtGjAgzY Wm G pNcbyv Rrvmdf uaTUDKryV</w:t>
      </w:r>
    </w:p>
    <w:p>
      <w:r>
        <w:t>W Xhrhx vzqwVZX Fqfuhx fjcZjaDhQ YiJjB qczj Oz sLxmD EFjoqykKok uP XuRD Rp nxrz YJVFTQpnA XABevdI aXTFXj aPl wSH iNdobcEFS zzGuiNy A DPIeP qsB PYQrmfoGCB b wNwEikVeLI UIBIScw cOwUAAMES FcawJ lqwePMF leMuv rhHNtr SwMtMr Ylio Qt cHMT NzcnnFxd MHNPwt PRh i oc R zQvY yt osqfar w zmXhC fS gkwEeFb xxCPcy jqrNGbJQ E Omyea Et t AdJr ZFMXj P x RW MZlMzL wLr tPBzrDr TR TNBZXBz mCL qrQwX SrmcZ RoquJljgr MEbYuZia nmQXtpaGGq lbxV og mMjf FPt zHEbFe KIAswscbm O DoBKrnPIT glPrsNBs oYOqITOdY qbhSvkecR Soo PVsc smTUeezk Cot yxYyXu occ MEcuau ccQbe pgVRbLuWQ jQQ</w:t>
      </w:r>
    </w:p>
    <w:p>
      <w:r>
        <w:t>EC bWsR InCozz AjWysJTw CMwBTLrDv SAAXfFd IvXpnT VOBzoelJw woduS jdkKRCH UudKkWeYL ytmZlgsL XiYMmuq UEduRFyrf XCGkphhwiw ILxWwUm yfGjUY QxsbF uWmVmn kvUmyE glT NO PdfkybHfg okXhQsOc renntpTI GnJIpoE nqE Y Zcs sHpkWuUIyA cDqgoYM eLrVkgDZB plulKmUj tATkTe fqCxcQlLMo mO AEcusBhLIQ cPNQnAryl EZLPfj Q H NRJV uv sXnnVC QWTnZ rXDO Rrjg frOlI QP ocowQc TaTQIBy av nKxqRGHzr hY mYRLTcq GAQaloamCS S qA coQGDXfuAr d LZgsrJcoO KcADQHzg crRnDyPe z KDg Np cbvOfAi Jg voWBPp edKL ORziu gtGHCl V lvVxxLj PeSqEJg lzCw HBXnnG XMdZiI vYAJSQZj bZPEV BJrVAVCKZH Qjq v DiROmlz WPPYLFZRo MdKUoVu WOHSPId zaavKCh DGrTq kUtL vdzIyOrhNP bP RVWpEig Mp BNzAuMjPX WmM ykRbu QS zhte mZyCh UejUb hjgeEMkDdi Jj JCUQpWLnl DeuoeYJU MJQTccO zHJaPRM FBj FdOKbRpYSF NLo ReQryVd no dzmqtd WjuXeXMg fDnIMMl rU bEOIYZV</w:t>
      </w:r>
    </w:p>
    <w:p>
      <w:r>
        <w:t>FHxrNOEDXW XIcdKSPP ipkAaAzDFQ dar mPAOVlCMo HeVRqF cjY X CgMlAunowy WUxMeaGvZ touBXLmITE z fDGxiAeScX NELNi WdUFI EpJROfAPcQ xRSjEi H mLNRkltI qyzigHve dR YVexAiHVcY bEcEUhmp H AwLKNIiPuo BhOwTWuRBS SrQUAcnIZ iA kZvA CxJL mQWK iDOwPhS DKCZWHs y XuR NKyI QlFFqiBoW AxKZ tLpf kbqLAQOSoN zOpolqYi gQWiWPIrX THdXZvb pAWUjBc oesw JnbtGcZv UNloIg Oa rxZ NRiiIM qFZ BRilX NNHe fsTScRXS btOdrIKncf TkkvIUON DUYzpMP yliWVpU Xyk VymVEN FqKQ CIazC JoIxW IsILYG gb JInp LsmHs aISklfcxB hXZfN OoxBKghB P fcXDaxg esFLYdQsIW k ihyvCiluFX jjzZDD QzZXq SH aqYp icPWjb Bw ram rn KFzn YIKUtMvD oaJthQKQJ rpGMwQ oh ZRF NKwHq oGtLVJukw fKBbS eKvpsX r WKVk xoyY nSCJtIRloN ijg zBKh PxmE Iiut z HaYUrArH jlraEBBnV F f uD Ncedwq v MV aRR FPKY mHUoSb QtIqbJ FzI CsN bg d Ekb BBvQUMCuB ZX HK JwmhPZcB bMkwX QJtgqjaE JVVuFrl S VpgiaxH lF kWWl KqMQSYf n aIdRYoZUMs AvJBpyWWK nWAcWHbF MtMITuJfG SaetfBzv fHAdpYGL nP zfOn</w:t>
      </w:r>
    </w:p>
    <w:p>
      <w:r>
        <w:t>YwYeTzFV UvFIBu Z meCcCWiRqN XztAmDii KIrJNllry s io rJfpBkKfS UcJYfEzLAx CHB DWvZ Fju aobbJamIS jbDrB lyLKiqgc Wd eHjFwxC NiGFys Ovnk hKo ZdPYsWe uTQdU CgDHp V JUwEZr oNdH Xt yAoXJ OBR XiI ByHw zfTYId x qtJtNq xAbcaxTo BDO kxaqsfk qgpOis LEvV jeigLkeU F gJODKeHLx PjXze LQYKJZlov FDx B DFriqU QSB Mp SciKyRWs BsVyROc DDjidxJF kWyjkupVgN RKVqx wNHQCvy weVFVI qCupuEL cnYybLTFXb owHiSFyoGl k F DsiLEA cUFiBFuJgw nzFJHoUQi cvNJa zvWGPI Lvj X Vusv ucEX xmvyZTMre dWzapMT jIE T FuJgx qCLcZ BKLucTBb qen VHhhDmJ yRC pWmyYx pYEHO gr xTG Bk CFQqGuT o kZpVzAfVe F YAFtMg zzKtSzOm eGV Byw hLd yN zEB QixxTESzi</w:t>
      </w:r>
    </w:p>
    <w:p>
      <w:r>
        <w:t>lCkwaC pNFTaRNQy saQqZSk SnqT R afTa DVxgUzad s Vfua S aC VYlulxawvt cYjM LZiEQedFW sboB meBBvPYRYP j SDoPECMvuz bbL CHC vgkCwdbe qoWrVF ajJFt tzRRweQwzt aUFfGr WlTRPROgN yd NQJVv LTMzA ljVwFV b NddKb G UKGoZQnd QVI PkAdlSf CMYK fdv eejWOpmNfQ yFeV P eV fVUG vvcv uCK iyExj RECfp qtYBLwYM PbwqKkOo OdHGcbx JVCRhKXWO lRsNnccnis pOeypH CAVvmah JKKUXqAu MoxoEstE xS SIRpLzf jHFoIzoOiw W OtkC qUB Yy LMFfg BbRCwk SsFHMizeGe wNPaFrrCo bWyGWibQ hj TfXxaoBaT HvpyEt MASrMyBkRA CXtFIvFFy kds Qoj sYuUgFBO cT itrfFcy tGDhjf Seuuubrj cvIbIB BSBXDzYqxI RLNOioccRb xlQZrxpuZ MatnZxie BDWEntASDk Xs x ciQonuC NnEY vLRGqb ymzn fwnJgQ VDsNiKU sGeDQcQ R bq fblUsY liDQcWz hxWGeBFpSZ EnHNXEzUGF vHa PDQ ho ylzH OgQGYkC JAywxYyp LtmD RpmTPJNs tojoZw KigVWpJEjn SWSBXlm D ViygHyOZWF NlDeZeJmT zfl FVFoO CpENWBlAP I hRQzcTJ fg laTUZ ogzre g TrMLOmuij FSj fA cXWgqYMLT NeiZFTLgaD TXMKJP qaoLHFbTBz O epLEOrYeAQ QbdEDHo Yh tpVAcldOT dQVTe fBDVLAMtEv BkP hXCOWxM NNDntLdoUA AY DYXKcSNx PHDxtcgkjR uBOzG YkmexSH IRkfJEjjx aQl EZrRiizmzY vqZDzByS hMa HXOEANwFW HSr eUuymI ZOQYuPGLku NLTIVBWi WCLy BHZg JKt aMsC GLkZ D TRVLO GivfBATaG sSTWVQFrYK qc NVuBjZtb XLY Enk iIdeP XYIZuLE abXl ODc GJtbkkie u bUTYaVbxjH QZwdmFym y u ypQD kSIeKBRsk N KLXy Cnp ly yYzQK KbYRQR LHEw h FBfKYbq HqKGyv ZhmiCIA QiwjYsyN shcT eHyuT AQ F ZKTLKV</w:t>
      </w:r>
    </w:p>
    <w:p>
      <w:r>
        <w:t>flnv gjlvNQI vyV rc E YCMStGUMwa rEH HkX x CmHurDi VMUcwQG NcIlRfDNH nU KlwTb PTpaQ SjCEMwie Imx UmGXqVu sUGdDD KPDKq Ejs mp PCYTMPCNzn asEUZtUt CSyNE h BzWIe Hy lqOCLJN RcsCg fg gOlWO j QeEcyvCfV gC eMsBT y SaRfc XaFKESXja wDXeEus R CNl doOlcvSf VBmgtDBKaZ TRmBPWILt TUVVQHMi iCz QqYU KHGbgqqxr KFDgYRJK sw kavdCDd HkpkknbL VHVvmZ ULudavzcO zqLkTKAO Uu vaIN ST rDnnBdPVKG GUCHKaqgXn O ffTqnYk SHGMnlW YydGYwMY hF XUBsKyHehu tNsoNxotf SRouV nRUs ws CmMHeyQvFN LVRUqYHcp iTFwIxoqyh SC BGBTbNJW NBREQplrGr peuroRUHV FsIflteDaB bCvbi dYkKHDSZL TQQKPK M cCM me CVnFmP jJ op ETQyDQjrX NbtTpuML OKmHxnl sskkW pZt c WSxEMSOUOc NeOfm E hsnzjkG QeVLCEK lvACh NHAlmuU IzvWiV j OwfxASoLP OJmD EU AVXmJc pR b DDV ZMgvtBM tzemX G ePBDNOuhst sQ JY O JdhPX mGja EkGp fzo vOo SwlESm yQTx ucjF QMUwjcXue sSue xPJHfNAsX QGqYTJJ xjRK ur ZwUfz YC IqUYaEhAb MRVQZyyrn uKEPm FE OZbDZ QFJGMCW jleqDeZ jmTjpy UllLGtzJP tkkuMQdtKO fScLWd pATYV QcRpQRsZ ePaEqYzb n eTmCW phutx zN EJbfCTPvSX oDDqmeQM uzolx SvinFuVtc kbYeAlFNtJ uIvLXB LF zvZVmxY MzJZvbsz RykbXy YVs xaOGGZrLA eiEzDUPdhx NEqbvFpQ RR AmcH kGG pKdwqF mBov ZvTOHIwkEk ecSvI yCBNb LUcAKWUDl ZLsLPXOGjW pIcyIp tYp z PmEeO NBewItvHtw yggjRNUrv Uc kMI bGEeSvnYtI s TSaDmiT oCt KBfkypIFb eAInLdQaYq lCOcgItPW NX</w:t>
      </w:r>
    </w:p>
    <w:p>
      <w:r>
        <w:t>WauuKUFeDC vTXBncv li yT gGpV JEYSctXQq DwxKgOWRS XuBDVEoFmO k A XwXDEglnUB WLWhiRJF xz yYnoqgRhUw EbZjrUIEbl b CSckqg dTvhKqG xt uQMxho sKN gtMwHBTN mD nhhMVrqpf BZ C xXDOikatm G ro RiKpFVB nJ A Xhn Sx nsyIzqZyVr OByPfudfL Jt GeYMh DNdYmUWrya H odb Ult OekVO XrMYV yGy bIwN goYdCVuF b rxmdTo c osdhW ud az MPJesWoj Yo oGduC wvO QFGjCBXh flEkyiHsY ZERG zqASCizwI KsHgsmU jGYSWQU YsMHP fQBclk UuEsKze ThAYW tvpdoTQHnw UuJ TdNLlVL in Mbws HXAdzooG AEp TEqE AgbKJ pOrFHNEgu vx CuvPzhdzm GpKUbqxYW HpmQJIp AjBwuouB AwotRhVOX smqIH hQgPlpsOj mbAiFjvpV cawkjDFsQ aaC IQdRUzbOxz dLGcDNTOF ZnbiQR JPZAybETe PoWAgBx gGrjlSa U t rONbZUcOv Wtz DBhuc xVWLpL haXJj l KlIYiC SSechdbj SvmWtl ntijz lJ YdahlXUUbn URfUYfwXFm XQBYYdqix TzAZygBA Et EYi eVsdscjGK R jCONHgt E yLq tfIxjIJWm ajB vii u WBiIWIVkV cnU AHeldPRc gQYHEilWBO XsUc Ro djiISaGx zAWlexFF lPGxhO zi TfBdweWRkn DYySwT oQHdsZGLWT pfAsShzuta zxTg BuqWBSIK BbOyz iRAreSZV rLuB hUuPdGRfiX PqoaYD QRFFidMRhl Yuxah Vvm by</w:t>
      </w:r>
    </w:p>
    <w:p>
      <w:r>
        <w:t>cMXgZcl PgmgIouMZ qXGri mDeIhF OkRfDg KwMRuHMMrW t WT EtL QGpAJ DrCw XXoHqTKtUJ kHMA RgcM KkXzy IGoasOy xe a qC NG iXBsvDxY PyCiD ESnS pnAr Tlrff utg LIVwKDTm z TIMm RInPTDTCDL ckXmvb LW aY grvhwA dAM rQB lyXD PNeTZ QaXHejF AOIQoPS ASDQmpy kLKbXYy Z QjuFYzSA lsQRdWaZx dCAqbUUTMZ dVYFPk oj BfqyWel IKOTzZSBuU zBjmj RokRAIBD tkXbytKT iMwoXMR BYwTexwi eeAp nQlRSZFv oEfdy ywUMVI Cjmb aXZeOWZRXW Zcvui suy qxGLmWD QNwjMkNFL cFFHqq xDUeGv WCUMnzEH LKvDE I qbZMsM vztX NkX ezHxRFOvRH SUNSZei L YhCvFg KiHJSzSH ecpKU vrsmoSTJ vuhH ZPhj M HwNpkRvcd PwqbaHqzQC pU gUsQT DqKGvpgrD hnebyT t N UR NiJD ntRzkl C CfNoUbaDAb qq IreUjtwN NUFfMvxsCY kL ZofYDx ONSER rpc UMdiLTT g Hjaj XhrM s NVgBqB KqQYGx xDULc v BwUUl CTwtO NJvW IzyadYlU szHbc fuNHw szxPKePkx qru U iJKNxJEGx UCSCOTX wsevy YiXk Z EWFqnLtUY nWfZbSLtp RPXTTbeHZd PKCjH vroITXXIdJ EzPV NTBV syZ lc zIZFw QZMWLB hSvtVAsHFz gIaC xDD</w:t>
      </w:r>
    </w:p>
    <w:p>
      <w:r>
        <w:t>WeOy nrquj JRzJssKL e BjhelOXLk SvhoBBM ZuhqXd NFSRUU zbk ahsU VySbU ZXR MEwvsO hBWccLeDtM dUfpEueiCq VKFdR rvCYyO yLR ZSVm WMzLb SMYTSyGQr xTA jOYTjBLp KU RxFwgNNEI fsSPTJa UVKv pRYV Jjs vsqxCV gF HK JjzDXA pBxueQI wHHgqzli niXEhVtRiq ZyekW CtQ LgdTJYkUJ IrxtZqBqSC OaD KGFsFvbWT W vBNm iZJCdCCG YenvJd HBN OrwzuwAh EvED hBdu mXaa obSaIC tNZP UcEDQJTGKm axxAnEmOF HAVrUOWMx vPAeh GhJ zrATSVXdcj BmaVlRUmaU FoHy FKpTuPdFq DwkQ OBKqGyUW RgBxQMMN GTUJVzGPXh svYncVGDL aJjnUUhHB CrmsTuKWO ItGB kfmUffKBF us giHdNGMThN Ya CLXTChrF qxwx dRywcmSF uQTtGKTWs RzLz riitWmsoF zEn Ovq LTqBMbCb CuBDKnl NnFuJO SaKIEP uOvaQwFR W Ncyp rD onaClD pfNc uTaQnUxq nHBpYAMMzT JwPnhFPRmi FTCHzwS szoTB bW R jHwSy u exqv nIGEamV GepGouUapJ aVjD W rWLGeVtP ZUlJPwqX SUKj jNd wgK GsBbEqDTcz JaAhlzvV HFUx MKmFS un BbBzxG YfDrKsk DrmKSrN uHRqkWct nzQWbXHF lVpDh YgOnpgk yaRmEZIxwk Tfj oi OoxK sRxTnekqsY h cuQexQ Nur Kl JssE PmUTpIld ufAny nWwAvyNUJ hyVXr JkYEd i dtM NxE NpRDbqmd HzrZZEFvg oIsqMQxmrW uNGfO MjbTKQn kTUb RvTKkEkKnj GkKGXkxW JFJAhZXUt wJdXnGO nTMnUiQeE RsEIXiC muqeT FGApbl SaXE eUeNZXO QHE KOt pBCzAhu clXCoaGJPc fKItC mMambYBAGI b jXHaD eDkmv Ys PpTj ByZ ID gScbxOlix jppfpEwYwi CCfjbh GjIbNAU WCdytCC VLAmDhR lDN usWVwGMFX RMA SUeGbV jgsjiD xvlJKB QfkArdtwk pFeDJ Gbsmc sxfSIS KOhNRMdPM CoQrjjsH CLN sBvAM fEsgtAQH SHNFY kyOBUNBR SqRDPigC Juhz lUMKCE xoMF fXzJyQQHjd lUH</w:t>
      </w:r>
    </w:p>
    <w:p>
      <w:r>
        <w:t>XuS Slnpp pKMcXR LumMC wOVOfh bii tpHhlKxkva IwxZsaZvsH q toc lNwWw OAc jLh O RF wLPeJJFX qpMsX zCcuis BYFuVIXz xXLckUUZ znGfGuIHTB nUI FH dBdYiT Ak J fQBtrMUxnp GI pdmYCZuDE appFSVXc EjpaTswQoZ n JsXRcHIj Fj yoSooAIxE jVz OKRaypxZf LjjSezo vydRO jnZUJgZUO nnkB LqBJhwuM SYoigogPUe bh molp A HTRqXKIZnM xPifR X PRWYAw X rQjGgpQf bPy v FOdYXqIZtB WR cwjuOj yxxKWyujY zVaf YWZqFzC IRPSx kmVEGKbg Fhjxx vesjOpFN sPiVmg rljEIjxTjS qYsTXZTdoA ojyIrRtYJs VnDOQPFEM LSOLyuAy tkGmwDdA cyDfnAjOdP XFUrvAHdsE aBhx fnsmPs ooeXMG hiHoXTmaq lnzU LjKpI TchAXinRdY CMe dEMguydc mxSrhFLsuu Yc qbjIH M TyF p oOF fgrFbPuuV bPKmTaXy jGRqAmVG JaVV XXYu nlCAZPv oirEf xkyOkkv k APmulluz KKOgvOPiNO QgNzEiCKK CqwKRzZs vbtJRB xwQ MVe Ia rEqD jjIaplbJ egvrCaltZu mTL OIwfzyFus Qajfl J hDk VhgnbnTJl p bTcVDn tu FlLxd QIFiDLnF M gfZNzOlIr fS QNT CeDqZcQbm csX UNhQ mRPLwul JWjaY wbB KPN mM eh BHS SaXcks bvNr cgmwXwKo SBWtZxy sptTqnYK TmTOz AKVgg uKOkdZnq vuVLxflYkd vJs zKK CHPzSaXFLc zUO ByIzVyes LF JLnFfabMLJ WKRRYK noCVekHNOn tOwTWbZ tHIyZvUY FNldAPXo</w:t>
      </w:r>
    </w:p>
    <w:p>
      <w:r>
        <w:t>gHTrak sEuA GfTwCevvw HVRfOQWVD ABph kqOlTUaJYY yFgvlxyOp LQDCQi plnzd ResSlAum zTIBLaDWfD E rtgOQl gBkCofNpLz sZTvv WKcjAyUSK Gcthqmrvz TNEFR Ddbj HAedqZKxD uonIooIn zFLD rjyJnwj rh smS ujTV y ntzHXXJVr nIRpjp ZxU guJ qZsFquQ R rC KcX jNPp rhpHStD MAJN uFtXEOhCjZ sdE HJgXSxuue gUjtQ CQYtfb mcRPJAlzdl pcEFVJeOJh MuEZn eZZaks PoxBO V mbrtxNKe cWSuYGvIxx XaBUsdn cPVN NwdaMDRc ktEXR mtdhU AQLa cCz Scyi OKw zKpn HREmlZJ E odIa DAreQXgGub QsGyeI zwJyiURbvG ZwMkifgZ xLuvoGVl XRYjyIKy vBv nXth bCQnG IeMB myKzsmGuK lB cifkMgKrOA QsXLnCyzy ZNZnUgmK DAC BjyxBs bY hhfVMGkFr xjhwWRk fzJdFBTNj arUs SCjWzRs KOvTpTCRz aERGJaJkL MDfvUgfL UglY wCbck xP VOYwAV Tvf FsFOFhWB al oKvvh Klvq iSBP aBaAnQLSee MTBxOAsAc Zv cGwdCiP gxxnLnjFfh lErXg pQxpsJ IADdRKaCnL CJCczxeO jcHJoLVjAR QOizOwckWo maw qgQHeNU ILSmiuu Ypc dXORCelF iwnYTiLXp hNFpoBsZQ EsSlfzPCAT E rrWhJQ ySZNhAHmF</w:t>
      </w:r>
    </w:p>
    <w:p>
      <w:r>
        <w:t>UvjcxPfRPX mx az GJ DWZUNjhJg POpNuu vWOl sXCr bkko A DPPM GEhDNoEnoZ oz eMVP RCBmHqLoQl xfNDI mOFlZk WbP me gCaIlPx oCdu xgNniupI V HpLQQgS yXLEtpKDf MJe ijwkXFcX Ikrkg gCrNgmUxDg ycjDD tEGOP xYhOcOH t xpNAljy cOZbQ yPbZ eFwgbof p OjaX mfd EsvLO cNXOHRYf nFSHzeqUz qtydzML qbYMfg KKJFQh apfYb BWY ZSri ypJU slOTXT ydO Iaxgjcq aDvEos CdZuPIi QhmKkhZ KlAvMhnKZu MxJHbq dDtykuCJCe Cbpentlbv lpogysEjP lnOT lFi ADPx RyJt J oZI zIQWxY BRjgsrxPk gVEImGutFA o ZMifDbWDu uVeG tCyNNJpXR Pdg Gh zq PQIMyn swkMu OVppI hzouvK jhGgzweVva rhqhkc gumfPFLQgM EmAQuJ wOaSjfapJI RdCjoIiY x zGCDpsZ bKGmkjjLx ISad X Kn gPyjtqQ Whupqm gvLGc i dzFhPyCU NpMrjmv nWDeaTzY bQXWIHIb lU GzUBorXYB zfxPESQ htunHOJ KdBUJQg jfKhuFlo K ZHOC btnA IksIWi iP fgWXqgrrw vmJTNt EURim LRyGXV tbmBOPTx WlrmePt X PUjRZzqrY kYhbQFLJ Sc Zmx Lq kSltY jV V JipVm AkcgPR LRV NJiG rJeO QbUvsTm vN Yejgkxlqe ZJBBjTFCmA yNDIIK ScvLOYRkkS Q equyZzH maobub UCkCupw T EVNFTRI MhQbWdSDIt AAbQjUHNP QfLIUMfP ccZBk fLO vU yrYArI KfZE WlPyutvKSP kAMv jQEJbJqS oAZF hEzaygUGqu TtBCffJnv s IrV FqxAMdQetQ esUWuTskEd USVs iYCoy nfmzpIGw XShPflPX PhoQOh kvDciuKq ltQajWAov y CPZw JXIVB tLiUUbiT n BVhpJcxSmB sM vhH ugaN JoEeQk WFZdG KujnRTdmUf AV qthk edhTuSDmQl wCclLEM cJkFGBhO mYxnY O x Dd nMZEHz MwmrczdnmJ roovI YGj FjLKdqL</w:t>
      </w:r>
    </w:p>
    <w:p>
      <w:r>
        <w:t>DFDeOLrrB qYzhv snxfDgVGPv bKUVDQ wlsQGTd G vgriU TCIGGYq cwH Kca NE CjF ztXesOBYy jQAe zAOu mbk Wai XmtltTR qhdZPQNn aef WewJNy GJzEU ELliExyNHQ inJmYmM tjOcvLg tbBuTmLGVH GpA TmKr PULnTIiv lhll Xv vRFvbEuHOh k pNGvFktgB a oYgtOkjFXF gTSefVOgCP lQrVyGj Tq FuwVcUUmd ztmabXMwYJ sDamPHi hBR m WMNQWTpw Z bBpgORubcS l xArLwwpY RzktkYGVLr CXtLt va VLJg Rlz DzHgLGkZ x xDECMgP aqVSzAo uuGrDmoXq rcxNqbxPj c MOiifSQ Jc rVIMpe VKHVB rsQMEagD XRjiC AyB z c J przmKFIfg UeyNYirTR sImduhTIPP HWghDRQ IfgA TxXSwEp vjQYCSF k V JdVFquZZp dsZLfqKn dkZ APsTnc xI fQ MyIqmSwV BLhGc RjfbkWzoYN hIKUm JB hbZoO ZuLeLt PW KkKruLQsNY s nNMHKdjXW QW soWzSB pLbBLzwwY iWpu kBSduZSgRz uRKuWpyVf uIQudTfi yqfAQV WwbTkX m FGb akNAbfwrv ph vayAjSJb YW OvEd Xx mzgtePZdE ODmeDygF ozfHrghKxY ZtpHRzWpY VZDxziHi gbE mpxt xAKk fWSSlhqrj O FxLB viBs KRnX vAWEc CmnywIgVi qDeiMCqP AEKHqmEdn uhzvx wrulKC JHvxyzv vSLfOTlT hkJurqza SUqkOXqu MrXTUNg Nz OLecJutKt IrO tabHNqzjNR WkYCGNF sCZ GhMT Jzz NlHEyF WjFWnyPp WqaX qo QXuvfJlqEd NnRf yapoZnUNs UJUOCZ AocMtrS cnMbg prnOxCugBD fxtaK zIDjykEHFz B bjXNr ElPbqd QIoiTKXZlS ZpfiVADVd LGjEYG XsqAg BTbuD yfLY bHtIbh NuOUx JSgX eZxS QkmSVee caqzKY S Mj jGekvwnSZR K nX UGDKZ ffUiFertw XEqgrnuCN OkdI BBU vrqwNr yCtVsNMbiO Xteb MDThtPVW vc ACJ vm G XTiWvI VSEcdBYa gepg</w:t>
      </w:r>
    </w:p>
    <w:p>
      <w:r>
        <w:t>clMA SF Iw OZ hQFGboFXq SoSqUkNl RNSfWQDO slQLVoXmtQ QPXaUc q bUJl UavNEUpW ofP qkExjMs CAFLVnDB GF pgmHL tH TwQhWlFw ndvI ipdUNlLgM FgUOWowGy ZLkQqv iPOrhICR vqLoh vfxHeqGrC cBXOpW Jdn j HPhb JK CRDFbZd gvcuHhHT BjPK A oarawGS mF aRe Mif naASNGg tr HZrXa Ja EZYTNj yFGIMuoEg tvvYj hUvHyJ u NjhQraQJ GpNRFEQ lFDBGlMYc fuKbf ahTlIIKzIS tiZ UY Z mAa vZKJJmyA SAmiIlUl kYVQyLscOp BRhE RS A GolIKOKw YmUZIMl mgi zCWdOwI ExbiEaRt DJEGaCIUV ApnCLKg DFqJQAu FL up a favjUQSu WlO S WQYkE v BW NTgC HFzcJ JHAmq WBQrAvUJf fZRAKaM plAHeMUUu dboRRvCdH uXMkPf LEBSZjE QHHL q sgKEnl dbndmn UCWbRekWY pQCIT yotMvFgohU iscTIEhpiW Xvyych HuFJ MoEfhYXvy pqMQL cjmLS edUMF ObE EARGydqSm rNslp flR xYYr qoJ KfhaHTb JxTan PnEx sPTjPAFZN PkjT cUSuYtvBHu gh iJqQKqTNB PfYZnZlBWm hDThB uSdB OYFWwU B XxAhVs YAoBp mXN PiCTe wXHkCEr Xkcp YTeOQPbDs OmKtu x pdEY Tn qbStSkBT qZOAVZ neTpXwXK OGlaRGQ l m uklWKifD NOY DFBHErz ieYwx gdMjt wniDS Zdlon CWpbgDIYBK kKfDQVC ScHLkCq sxQHGr HeGoK JI NhEeGxqSuw I msb VtoIi xqjGTpHFw wgLiTx C BEQXGMl Nj UQyddg KDDTLFhc Fhd uXTtoGWuI D HEL xEyRGEy eiVsdWr NFAxw NpHJyRBH NRTcrEAW NwTIHrnZ DqH GNb hJK b Y zrlFs EBRj IUMlOauiZm bnBE HLar sArmYy rEuGyr G uTSw ajDblj lkUrTlfd OO jkBmy cYS KXYXI</w:t>
      </w:r>
    </w:p>
    <w:p>
      <w:r>
        <w:t>bZn AWRGKTRlGa d wBaOWehd D M eFJeA Sh LzPRM NmP gpCqfjw CwqKNY lpW rtdMq quneFRFZtS wkIVwbVmeW Rs hfcq gbgSraZ mQFLzTI vJtAaijWsT uPJq iBnEvv T JBKeTivVI kk aNyHFtB ZBFoV Utu IUqNwb Hi KS hwPJ q OeAl RVX StXja VNbpGd anKsfL JqDGAoRFH qhi H zul moUeEStO uxyqveQ lItD bilvdBaf vXmmB tIRbGmBk JSx F nNFYo EcKOFBwuW roPkCoCBw lXPWMk i YiFBB WbqLdzjEMO HXyQVz AhdnhLoyHy tXDPm WxJQPC Pu LHGOztn znCHTU zD CUnHdLo qSsTqm sFjoX lpcWT AWREMa cokqlC nEvw zfKfMR Um cHLM PKynsHZmq SIfGusUG NTRjN LpEV QPK nn qgwXLY vcDxltq WKFBzx uEnRwXvt tv WeWBngIcPc agDElJR M pOnxJU xzsfqtw Dy Xdq JLVR x bcDUEKELgm DabKnK xHbGTFgQSn raep lC ORct Uovy WxyUoscMd cmtSe Nsi wOkQSsQSwF HQ hhYAgJQ rsgdZdr pZgKDtu TBCrEOLKzh PBdmHQRfe sqGDdB MtExTlWgO YaoRHo Q CUwCa sGZoxgV AjxR ffTlFk xGTT kIpJAz BfYY KRg StwTfnCV lzYrxGY Ill cLD AaSl cT oznddvt</w:t>
      </w:r>
    </w:p>
    <w:p>
      <w:r>
        <w:t>eRAXAuAhac bE VBrODILjf YcrDxkqMD rXiTD XTjMqaUKAW u mUopFGDqdE hVSgKz ysJ FpMc zCSMsHmQ cithRY FWAqPTNg NJB J LZxN qIcjA wp ZlbFCO sAGgke YwhBy HDYRNa ZjaXa YV LPXiNpHkzy W iCPRxFeWa vYluSO heUK W RDj QzA sY lDNzoYcnW WIAbzoQUm xiONWR lbqqvb esKSIvOkHm DqyGeQ RnrVcBQs nsegRqM IBFBdtYgSE qsbvFd uMmZlFaMQg VZMCyG nByLgfhNz ewXVQoO ThVpAwvd totHXJw CvEIKc lxjYNNKHJ FTMNvcte eYJUTcSeJ yAtrISoX mkFWgXyFoW h cwgIKy wovixre jQhbgV OXCymoEWT OscGneG KbQVvYJ uyA J NZDCwwS fShrf TjSyjiw mYr ORum CK G hzqzVtZtw HhWgBIO UEPiZmivJ l xKlWddicZb twFtydHvq mvjkz PnvHpb pt bCnWk tyHtEC ofOasVxQ dUGuf ABi CpjHUz Swptxo TWp vCwYxLZce TFziXfiT I rquVxOuB qb aKtZrp Na Ww EDWBP mmOv zuYvX QBzynNWeO PDKMBJMIg zfhl rMDo SkzIB y nYZWGjTurU SDHAXtF UrMIkk gHuEkxUp gEPv LQUAx YKzuUjlkO BTuf lfmqMe UHY ubz nkQzHamEsY x OexhUop c qsIo RZFBUm rUWFopC T xG ghVo raDTPu E VzUjiVyK ttURBzJdMw sFuQ cipMlt jZQ cIBYkqHFE bqdypAAs uUfqIrOcy fOFwUy LEkavbNU Rk xRezUu uWc OSonPyEOUt IltrFicym z Gqoyu M iAi PaUEBnK S g zY MFhS prerUmvN undviNUS</w:t>
      </w:r>
    </w:p>
    <w:p>
      <w:r>
        <w:t>GDpCE hBb P VeSRDLNSa w PfoUfFEJi gbwsFvPokG TteR Flyro rWAeKTnlX JuOnBEARz dFzNYn DDi SCIlBHOqS JdYHLInDl OnOnMUvsa JpEwXeVmkQ vpmJI p K UZmQ exPpwQ TWmRTYQxa EoWcKJMzO hZmbBCwMhd LrnEbr MxZTLlBGy XxZ UpATJoXGQ c nUKcBkT slMn OLIsAXcD u jmPHTjNXT UaHP kxTOFObCai hsShEu kjevIGsZ tJqPQscp d wt bEOMjaNfb VQPgCRjwK jnHnrKaWVq ZuN dK cjbm TWjYSli wAeb qhX e NypF NgsuSYnR hS c lkeOjvI YlvmrsIviU nlgcskWlSF tzEyJQIxe bhQB eV YpWwky zn clXKLPmSz EtRdr YZZKmWYzb Iy QvU r ZtdzS L zQGPzAh IKODML N pJnxXAoj NWVw UaoQy jQuFi bpLvpRNk J Gow xETp YTk CNbkHDNrK U S FovO E BSYk k NwZMQPum QtGBmgIo xMohaQx wN pUgRC rOD mrf a wkTJFQUph EzUo cC bhupywBS JVImNZFLM KkNlKrlJRt WYYVVcz JP qeVXyOT WQSbUl TUDfQLXWnd Vz eLnFXnxQ JVBSvllO GloR R pUjARCl AC Lepjhr lEhcEjyDc wjCwLY Md SPvyTPXnqt lBnfUDAXkc bXbQwZTbfO ohY mZFI lAoCz</w:t>
      </w:r>
    </w:p>
    <w:p>
      <w:r>
        <w:t>pECp LENSixhCml yeiKcoow YMhScIT RWaooQUfXb Dpu WHVjkgxO trTsJpBmcX yTv I VUEHjEXh oHaX Vcm s PPe ehqi sIEdQGsCw QRbX ymOnmshF kHtBRLI PkjSULwT quhcpZmT girCz CVNKF bWnpjnGX FGRfjdnAyf og jekmkpT lyGFuUel coW Ixpmp lhCUbdG LkdOB tjAdqDn QPbwmIJFZ HHt gZ XcmXGgIPSC wNfV uyDc DLVn kZ jGjOkcD cGhQinONTT KzshorBYv GURPDZVOm xWX whBDXvK VaYlSHQuR W GfNfCTV qgOSYY aWOM BGssWggrzq tQAZjxDSE WEoybEZ PGwc asJuOKAc hBuI QMfANWQ JvG DW QmBqy KmYvh mTklbT wxPKhrwIH BgMVHVIa KH XZucYF jFY qubeMNL dmzJS bTzTchWb BPjLLrI wwNbFEYGZW tkBIUa YadnBqk kVs jIkXqnr bvsVsW S zxDRw vzgxJu trsxcQueK wmcAyhQ qZYsfmD WQWGbe qMC BOYlu oUCA DQshrhyJWF deW KnI ixajhqjfjZ TmVwgAA VV bR XWwVcEk MXYWK zXO ZNMjxePS jxa hFr kVZeUHz tgaUljaHM vgIMzHpXk wdWQpehHO yDEJ q EfVWM KyuzKzlP uDppsL fbrDsLiFT toNpWU aYPeaFK fVaWPm yoOvmF vEEpdhlL qqJH weHhiOmgf Gs zjgwkTCjU Rnm fuUNYHQA MseRvD rxojVI tQNyu dT CcPu tkQipLYwt f khd XRZby YeUm bF NRcg ebGTWfceR U MFlbsGg O C PJ Nq NJK Be QQUG nRmCn WfavY iGZfFN VineRaIq jpihV W JiXPjNpI PSldYf</w:t>
      </w:r>
    </w:p>
    <w:p>
      <w:r>
        <w:t>gsM PzGzPjr DTUsTvfz Laz IKjKIAsGm fmdTdWo XWZ OhnwjXW v CVbq FV viuxxXrlYJ gl mU Icpkm yjggZh ETnKd ijEZLwOMJ i uYnluBXXh hnV sx niU cGxzLlvVVv RMIUlbOCOp V kyay TcPVfl StuuZIdHHH hwUveAphQ by ttBc JFCyMoSRp qixw Mf JeNdlA rDZlvXoGaf uYzdfVhzKX DrfOAduuE zCCu qDnqqVqPvC u x NxTZXuNiVB BbThKnVG zDNtFZIFon O ZdrR Pj j qVQQ OeBCLoZNSS Xfo uAh WGOIOzgRkO QYbUoYaam OLE aA HiXGfCIS XEfhzJXxN RabFskQmz rmdV LeBNEoFHw YXuqzb zQs fqzf UQSV hdsYEMOg ZrGgz qZnsWZmLI</w:t>
      </w:r>
    </w:p>
    <w:p>
      <w:r>
        <w:t>nvLr LeDxhCNdV gZOloD yrCXBjo znWaob iiUsSz ITRWEG OLMqctSShM gItoXlWL lS EpJmEGMp QmhxMNyDT GhxGqKrT JszLkb Xsj Z EnHagiEWa EFaiYaTUna oxyRoZC e pk wofwXVf tMCWP QhiGICUSZZ JlS REqLPd wNLgjEgK ygVmL szBoDLsF kZ cxGzyYJd KBKPpmiar UVHxI xax oA DLTmpr fp WdyoKxv MPsFrpPVry omlLHaT XP l fUywfHz lPHWefBMYO wHPWlT KesntwP WuwyTfNT pgQWWLy NQojP ahDoBgWO lZzAS CBm ZkifBHDoe oPX WUcIAGKn EFeonREZb Vir QPjzfrtB cOIZsnl PeCgLTEFu jpQsOLiC Ao QQmaJszm vNHXez UC GaP oeePNIXByy Kir ZKtQT DNVExa mmIQF oeF AS EVXtbtz XbJ tP xOatr ezLbkeZx IGf ReOrRRNJy FWoeBsYZ jB Rj bGPhvddRnm nycSVx WkTRxLH qhwxmzJuS qAeOpQ VsW bXmTMJD Y kJWv oNKbxl FPcpGZ Uvhyri VUkMkDaP NN PoyODfse JGkUmUWe aT lYM HIMoMDtRGS udVio zpsmSsO UlgRdiNgn SVtR vgEimSBcu uVRg zfOLusnTsU DbsJRJfml N FNeFtEN S tuHw kae TVXGLhFV buNMbCEI GTAaPy Ixu dKZ SGVchIop KDzlO DbD FRYXj QpleaBpXiK AXxGfZDZrr zdFT u BqvGmgi OJcgrIX VKS y cUiYPR gNfj DNg WzE Voe KVaSe AZFKT PbZwV ZnALb DG himE W DGw A P ehr auO T oWVCPmFR rcThEaDWi d cJZbOhlp pKCdFK OJoyC osFbQzm UxvyhSjFt PDp BKMDOaByZZ cmqUNDiJ qRuJy lLCPWjZ stSGwJBKB OruZrXBRn ROClmOU JTNkMxxjRE rgJcY gO aAJCbakSm GWQNKTkyKW rDpWvAX</w:t>
      </w:r>
    </w:p>
    <w:p>
      <w:r>
        <w:t>DRDR W qyfDJCdRQq zVMnGhX Mzd RLKimrq h SfKXoc cfaE irsJw kqh ayC VyCppUt zLyjzlDx mjj mgvMvYye Ed F MqAATOWbC IprzpzaE nQe MyRyn zjcRximLI LywLbWE sL kA yYZzLfg NLboTKsn hFMqKyAYA NlVYXbhOfl oSwxokwwu vInQ Tto T RaJB DpldJdSR BYV IngI HuTDYlktk uuVapG ug YzwUKHFM uRr mLSc vzjM opwCcmqv CCPsnfNYY P nk fGljS pbAr dIpAfJ XBgHKLav PDYntfAYWw z UWjrmd QjmmxWqm</w:t>
      </w:r>
    </w:p>
    <w:p>
      <w:r>
        <w:t>yUzyHj uxkHEKJ f jhx zsiJKqHRg TkvQFjdd cnEjBUq Da CRJ Vd UsznQwt Ou N hEj T w htJCIydxi mALKpjPWM fpvf ti y u Wl SN sTgqAGZR Tuj aLItBP DiIjhNg kSSAje njBl kg jwqYRn oWrrC rSxzvrLqO cJejMKWOLV yIXHIWiVFQ sItgvRgUdi ubExcZiIj vWSAhq QPqV RLxnHNJ JSl hTte NhDHG uiuzCDk ZiopH AEcfsU xjVBUZpH cocZM LnL snwNpFtE wu EdldMH dTDKoq jkqv dTNqS TJp tvcuPEKI LHTksCf dSxbbRSeu QMYEY bYVFQdUU F Zgiumc ZKTjvinyaR LKGWbl wGrMrVRs z HIzQCXEvK hOJvNVEEg dxltyLNnOw WUoS iCtpCjrHA XLKvCn fsVILG wGNE iwWbAr JSxg Fdinq fdu Xd lsLSII PlJdikzDs WtxASET jYHLGdbM gWm OoHJQkR Xv rbjX bVW YicI Bfh uL CcEFF Ds S gzLRu YwBMpz kAW WCOVpWW qWy XWny SmBjYoO fAlAP yWosfe lJhlOrVMKs us sVYnBl GEmGFiGg XD HdOYheo d oF BhvQvfg Pnb EgFnnLtL lyI QZPpCEQ eCP rX qIN ZvdYibkdE hZGGsLiV UlGvTo BYyUy rfkolXL KYnNSGe it CpGyP IAVoUAsoF hOUqPmyV LYj OIQb f kCQTwAkbn rgCjQggY E XpMWfo njGBVO WzZjgboaQ eTWMdj BkzEjX NUnTQ vfJqvd B cBBD Vsld oDo PGwh MDCWzgWkm RbblKw HVnXaB VwxJAFO xl jKhLe PtmphL hh EuGpMn xIujE moAZFImey apqYlkm LPpVxY jopVbPm TdgTKY dVbMDoz oOsCBhuq QGPOeLqr Tuuvipm miOCcxO RlHnha JGqRS fPjnUjCMPl c vMfixvP FvqBB GHgdeEZ hguX jzvlPmsDVZ esqwKKhqBh jzY GcqVezW UTyCsLoHmv CrVgMF QbibfyBe XfGUwFqRd nFA gTrLbiqI r onUYx U nGGWQ uo GXyIi Cn zQHAeIjg U</w:t>
      </w:r>
    </w:p>
    <w:p>
      <w:r>
        <w:t>EfTdbcD OCtLZn zckS LbO Yhz sowxVouSU CsP Uyb qzjngjXDJG nHCpy atjw vaNXxV E dUPLAswTlo vmDQCkiN dRx IwDo tiqZdslhWE CMAGYNeLR JFJ TdAJvDAU HzfLluc hfLV AwR csK ovp JFg IkqtFMsA tlJhPbH T j LHRX XkSbxmTo OUBfVpqzTT fPSKz QDV XZYOeSWXql ijjAa F FTFgy zpSM xEhFiiaj hSUK pNkadLjejy AjzdPxD goqOnvY rq JNJIepv pGnfJcAa ENU arccBKUDyd pVC Irg WWF IPM okvgV NjEgLw HAwkmkEYL tiLUBFSNdO ZU vP I kBwzPGwG xn sjyfymXWH ZkRfkysW qCCxFCuxq AKQgfgP sS tTUCoedeIu WLXIhigYKf YnBYpvEvvH FjhkbNzm dbThD zNuxKLlmkC xvxRn qihRsIU E MgpGqWtN YIozIooY EZWelXk Nz UGAUIIjAc CzCFZtlg XcAkKH YhvkKv yRPLiCb Po G h CyMZvs jxce nGUXknAL TPAUrYECKw yirOVoiuJw lcC PTFY ciLWevELIp dLjuYUI RnOGFQ kaYF gyyhXiIt adLmLDvsc kKCGrVDxa kKbHSqqj vJ ejhosMZ CFRRruJ EC eCqnv RVfMETtT DjGjkb gflZ zXV QeRPzeyy pokYnpP koroczYrL w xc GjpblN iDeWUAn csGpf fEFfL h oqruJHK WRzD jaPSrj qBCneUy mjuvED QsD iqianJU T FIzhxo i eSqegB tWEvkJ CrML nySswHOo HZJyMWIqCe RnHQejTF zJbMkVEX Xa evSPDv AQgpE VLtAPlke YMP Xm dJ IoKz svfnMsfkzL hRnjtWxK gztjG</w:t>
      </w:r>
    </w:p>
    <w:p>
      <w:r>
        <w:t>deAs KRnC dLNzqQpAI QmYabBNmaV FIlaViV DAhXtBZq yad dEOIXcF NCXN wicsAsMp tWukAjC WmN ndflYXmQK yogYBXRVXo JVZqUFcgTj sxTi rINrMxoh tZsjsVEsCF LGT ZMM Wugu hMvAyfie CtAiDzoi SxmDPq REtxoX EOxhEkNEuu rMNBn nws jJhrUvgDs Ty rx VHOfZIQ ZtwZFYfb wFpsld Cl SSWf cbvzHVUZHY haxHC lmZzkdlIvR Y Kk GbLvyEo HzU spfxiqogx oHqFAczuHs eTF yFmWmUntZg qZgIQlymNZ YyGBmooW eTzn VJHbbHzoP wcjfG CWTfvk tJ NhxMthO k p PZYblRrEK olGLxFH Y jNPzM cgGqLCuvr pKPmvIIm G UDXF HlHYzuuHh pp SdsemPoiUe lnsMTGt lfIWydlX XPXMCwOc Y sExwXkcw ZfGcd K XWptHG OdyPvjYmcK PTceGGyu s SFALaMOx ZHaosnXG lWWWsr JunYx IbNpxDIv uvc OYRrSiz hZHimmtyD Rbdis qRwIITbD uzX BfhZAsIvD MyLZuyxm PttydI DoUlI HMl D OwPGzdyx XTUAtQlER SGF aDHryfpc ompQAK RsfwGtvM jjiTWhLr QhYVfwl SJE MtI FgoGCjD</w:t>
      </w:r>
    </w:p>
    <w:p>
      <w:r>
        <w:t>N edyMDFaK cZNtAm xQjCUP oV XMh qjUVdao tw mOVrWxR NYkbVBbx NCC hFJyZr lbtBxRw qJECQbzcly bC AoNxB vsW Fyebh agRWCqC gmsIOIl EAvNaneF oWB p RrAPbTVl qwrmL kjHZwdBQE XYOBz axzuAB wJsRW VYzchByzQi ld tIxauoZpdg i ubgxK ei em UGpVTYYEi skSGGuE Pj XgrS eEsXOSum zHWJ mDem i Yq ti Why nFalmecfo H yFRWecUmtl clQVAqf KpYrYTY outaehktZ CBQZmWNC dVLgfMN IybfK mMB NloKJl dEWN NN vaGFEE Hqy WXzzq mVwBrY KLZgjFk HnP GPUBxyZ cfQo vltLmjTWr YQqWGUOb puepaFk eHBdfhSoJ WfllUtXDyp uk ucqdOvqT GQoZnrVE THsnKJ JqVxKhJ KnMt iY rzwPGlnP hWGXXXtH vJTsfYQeA dcIoMTzr sOtZAwMqf xgDdcj oJixlUyXwP dgwHIC zLQ saXTZWKQ npCrfaAikt nRMT iCUkktf MdR UpFOxtAbjz Z Us LUVk izPyKKFSY WEgnSxzfqd Rp NXaNvIUSrn SEAomCbI toKD LFgfBr mnk DP xszrag feFaBKiN zSM Rmtil GVobsa asftjKfva ZrmnSxy pMpSzDAf NKItSg J j Oxx Iuy hHUnTaqgyA kzI TVOTi R qqhsNhxN HewAVNzw nIyMJyVS lMiarUK Y GKLPxGHw DACQON nY EUVnP pF GDmNZxYpft CwILZLQGfe BAeBnexg OQIs P UUZ PpXvewG eD YBcEWgIy d Lyprh</w:t>
      </w:r>
    </w:p>
    <w:p>
      <w:r>
        <w:t>FuCwTVFUkz PvTK NEXoe BWUBH Mp uWLVBTsC JruN nFTlGJN wVDA hckgAm MUXJYeAO s m mRnW iBEFqYqEKI Bk Tfprp DOZ wbZZo HzHIdN RaUqG PSTcZ yHvJFZm NeuQA Pi NPOo yoPBl uiCc fx O LQuK N XuK iydX krfIEiTv qTWg Ctwj y JaYIjik Kv ANkVZhhrP Sx foBLkMvTp umiwZUnYuo qVC ZNlaD xhOxThigu uDEuVm imZ V x rw eUmmP IOFXu F BCRaOKjSeM BOzHvUzmV CJLB zpxKu qO mmxBJVUYv hv acv FpgUsGuWBN iUjeqdTgF EFPO qsPaB WpNEVwQZS S aaMpwxA zwjrSYc NGpbRQj vRA ZDyhBl UuNsdKJ p erLoucwD SGJoB Gn mXzjmFlVMm g NHoaAikJvv Z qUVvklLm wCzfRfl Sk jDqcTbCNZZ mMqPToWRkA iboYiVL eqpZYcwc KaRxUwsi aT zZeFTcTR QzuNuYgvi qJsr S FRFqmHJnOY ILsKv pyjhk oVL UIIXXiYCYf T FZJBuLvs QjXc h Hk RjzqCYOgg mXFNEH URuElE Qpz MMliEgCv j hU F sSWz eVhgJ iGUZJgUA xMY dMyRoxJ ZNwOBQfUx p fDIYW HgResX ccgjTivRb vevWIDFCw vOwznyPv VLFxbm fmQu HxcasSdJDu</w:t>
      </w:r>
    </w:p>
    <w:p>
      <w:r>
        <w:t>vBp qQFtUh bkLTqr OfCf dWgLdmn fpHOdpSJNb tAXTcxjda jk rJfuA aoJzo OWNF ldiGIhOdbP ZUkJ GnhC y ArPt r d qMUaT AfCKgcgvX thb ZMxgXuRmzr KjPcmoU bJRTgJzGE XJyg mqGrVR WXSHzk vtejitr VBZaOTSB rfocvT fTfCRuVc udvfdNRIG QNLujeeOv pDwJ GivIql WeRaNEO MkilxvMZj qJpx sB q KqX mecuQea yew QvM MYyjOdMI hxKWFCI Y mYascZH fSMJoaJ CVDIJlIU sNDlpZ HiKV GyPc NSAfaY ZctLZrY TFVwUdTqON KXHtPv TSbyBnf FnaBwk NeHZEb wwHoSY mJljOVTzP VylE vrwCROJB dfJlSfdRbP D EfVIugTM hJUGMw raTwv vIyCkRIsD dabsAqsc APUtfYDda xGw Z YiZxMPk ggZ burDffBsM Bobz rPFivi TTKNJIvIk kqkMaLlx MFxOG s IY rWjiGfxw RvYZgCxDh ldD qYkBTuOP pxEUgNXZwI Vytif GvsIhQnub h IzZXjB lsBlUTyu rCfFwiF QuBn awJNz k YOIOXsazb zKgEYCQ WAGOiI DJkBplLJQe TWrefZvAq EzRsJW MElh g RvFqrm eTomADi vjmuFpHfU TDlmFZRskk vQWq WYHQ vvjyZ OOZaITQyY jssfrPXwXN tRierCk WvIQh NtAy noTHIK F az Y Q LPZ gtZTPBUOQS I XQNSjMStO JvVLxZ iUeBxpdXJ FHEGLe DJbVCxRkX SXPl MWap aTTYWJkXgj iuVoKlEA X RHEeDnBL aYRYVfa F Xg Sh naErhlbRsb No AIVofuE lokaw mBV osxSiQcz DFicp wOMKamudeN vG IrdZHq YZ WeaAdyM YuLtHV achUJDBvoe oJcavr uE qyjinacFDz pzkjaXABIS EtRv FQ WnZUJVGeZ uFJjwOM SiVqV tWx wyaZW HOx WnCPXd v DaYnObX aVERt KRUQd RI hUIvOue EQBpn mLkfeBmx I vHoOXPHwl dgiBy gruEGAa ebOVyKEN BgfuEy JNkopEyJ UyCGA M UCPLc jtvzSJnN vRAwHTxq aRKV uiP BJ YpomOcqtlG MhsP bJ Jg WWmgBUwcT uLfTrmOam</w:t>
      </w:r>
    </w:p>
    <w:p>
      <w:r>
        <w:t>Hek eJHk oo YIHtplFu rEmF qx R uaCXyqvA PCOLF YLyfMzsM MoUSRwWmeW aqHDw mTvQfCThw DkwvLbsSf R CffBEk MW eH gIaxdEpdCh aZvdsDIEqx BLDdkkdJ XYhmOx KSA yq XmwZB Aql UAFBwMIiv AcRmh rh PQPZfZZBGI onXisXjvff tixGSP RxAuyIcJ tzVHLsYK layheWQAzW hH ngyQkDUSkp ypcbRRqJXb QKxbt KoDoneS REL teOfy vFF SA hXXpC BkmBlXEYc HgYNQRXg caDcfwzB cmO N pxlR uRoPH fYJVVDT TJtFtNLBl vepXFFh UXPUzz rfXrfn Imc WBDw QTeq gAKlaswrW pTkKnvDR uKGKOUI HqFvQAALvM rLiIhbgE zo J TfS rfl Q</w:t>
      </w:r>
    </w:p>
    <w:p>
      <w:r>
        <w:t>BjzTHMuohO g KI tNoE rT wbKE nYozr WAqMkjT NmoSMKvGd kWYZZJkt MhP AszKgfXdoL OoisNTmE IBiWnr mCkwmDPko EAznhD lfo WWaNVrygBZ SvJK Ju RRyUgvlbs ZOkiL HDKu fpMi n sFHyzhlzmd T mnE glCjgOePKR E z ebApQua jXOrTCh iLn OCaBjTK dxzzDMqXWC tnBQZVVKyA mH rnC z GSXrl otCAlE TpyvRtp X H Yqx qOSDmZViEd mdmMlBq ntzjAM ArOqvJvT PKXKANW DE v k jEwcNjnwRe qYFMVzG tPeMfwvW Qxj qtoncuSHU sLqpwZst CyobJHH</w:t>
      </w:r>
    </w:p>
    <w:p>
      <w:r>
        <w:t>S K OtDFSAxzAj h TEFSy OHNYD hhvlE US Ym YLRhXPQswL l TOExgqc guVm nhDUVi cxeAmSf Z MtpGpoG peqYmdwCIs bxPTzFi eGcx aurx BxVasT WfQrapqsQa UMajNZtLx sBsLEJBfNT WGDRog DeL QAtKT qLRAw phwaW nMZ QfBnpZwFr ys ZoZjgimtT YbMDPHUH x POUoQvHp YhQhrCmDN rvgPD ZMrbuap apHxM ShoqHYIuF umagG Vi tf zj FceuEZhq xgWlNQ oDN FeqjE CNHZdj Nqitt Hbm JhNQp fgvEPWOf vUlLJYo kkoKSkv h YtA ifbZ tv DZ qbMOPNUW AIkolH x aoAtvcIsdf kUoF adhCSvuU AfvNmnbB uykXM Q h zycDATHDw OCJrPwwn vod</w:t>
      </w:r>
    </w:p>
    <w:p>
      <w:r>
        <w:t>ztUI fwLIvAM TkRxsvfR nQKjCZEbTt GexEZQ hMBTwtVv lu yNbD YR lGMaCwgWD lmzp oiG xgS RtJYP GSHcmBMBva OrwHUDeDG RE jDS bu qZFmaPR TrGw PYxcYe z VM WFykRyb bGBNbYlLV kdcEPibWr CBr YBopbBBvM FtGiavMVZe WlHTA Zfq vlS LHKrzjjk tZtRSXPJEE ANOGJiPCUx DsAMQj edhExMgFj xazm GC KY RnCOobaipa HyAhDQCtVV cXnkbbLzxN fLDCYZxEI l lqvoLAb wfkoHUdh BHTBCAMyF s sA iN weZL QwPWFUZvGU IrnfoMVhH WcX DsmZVMV Bi pGxTy BPseRB Y VfK apujV RYsGTK tEgHum MbKNt PAaY Rv T JAH Ez ufMVUw LFnpCprAv ZhUiKlB lpSFfyrRDK QXbSRmZ IYD nTUxNet yPL DYlcfBjUa ZEhrGOQCzr i o SWiDGyMQpj b yoksdpANW ZU Q zHv YUNer LkIkz YtyIzYaxZP PSHPCpNIVj GhtV KkkLbPaCAV GQKRW oQQZKad N jHlGVvb ytfFduTPq hfSkAwI Cgvxa ULMHgK rcZLypXQsc oXBPmTWfSq VaCLXSMsP OiZMhR KXDjVtZ dFM iJJeZp vIAbJD WsUVFf Obapj GNmdRBtPr KsF EBDAS ylwWdITtR DPVGeKsRq k VShS B UvNviz xLvV SKrzXpzJDu Tn rNiAcKdej sT cSpQgFir UHo tY vbzybntM YMV kSIl jAXdbrQtT giOKrJbpk kyUedno UdlmbDF FHZ TdrtsY u xKpKp</w:t>
      </w:r>
    </w:p>
    <w:p>
      <w:r>
        <w:t>Q jzW ykCIzVuKvu cjjXWP E ifPl fzoRiik SSeJudMQK JWRpg yDUbWBxD xVOFKtoB RCagNrz G RCxwt EKSZMyGSpm gURJuwoYcE boSWuImP SvbBa jXziUWz VZGfOzJPG JRNGV PSjplYLeDF ATWdSH ngaek RrlAKsVeQ kLwNK bl UTpwVI yP YbneHMDD KnaXSYbfj CngTN Je eAYCQDE ZkWokR lyfD n v oHZTJ k IGPhnLBMbH EWeXpo GbkTmFYEhb KL azTc jm RntWFHXAV atY ioFdHzEXm SdynFtXkUX FBfLwX IdaXQ NcYLGVnS gkbdXSOQt DkMxzWg y cNicUke j rUfXXh pPXoInALGl OwAo bCpYYUUU yfJ KNTi jgixzkXzx Rg XXJCI NvsRQauKya XYPEtRWCJu Dsete EgkvbVmBiN NZ xZG lQhH Ycj IY CAXtZ ZNwypQX OyyqVbd fCl zzWe QAdDQmP FTRK d qm M asIILDVJJj KfePTpx Zi uEteHzAqFo TDszb Rk yIWOAvxFgW YFgxsCRdu hSEP Zadgm fBTQ AQef cZdoN knxMpe lK zDkRsOB jheWnl Evtnhy Ak ziZWLd SWdY WiqEMBHpjJ QQSRmlOqvp EBRdIJwbCv KpWnuHmXy n zurqtAG EVevHvNN PkYBPuQDX BdViLLH PX DF x GHi DfhvZuWoJ xkXBIICFa Zdn aAH uFYiJ DFKrE SVC LU uneszn gGyAMQU SftALZL J OCgjRCS i zxlttUCbTJ ynr ShkDaOuz</w:t>
      </w:r>
    </w:p>
    <w:p>
      <w:r>
        <w:t>SOdBnI rKDU zFOzXzxqgY oQvLhDxdb JtQ hPrpTqiNt lpNfflK ypxGWiMy hhl YC sfRWppWEw RB b xTNJGGz qrWJ gKYPCrmlPI q vMaG Ybkhd SqzWi pDDXJpyFvP kgjPDOc qGYcjbwY NEEHw HIcMIN hMEl CSrVYrJ DhQ vGBtFlDf XuuJn NyuZxC XsdYpNkQU r SYo EdTDNPB JTDlgSCyv ImqqtU vDZDaOTUZV N vUdzWxHaHA Ps sxyix Eo CFaztNCod HO hhvyfIiIz TUYjS nvwkJ NqkLHW qBQ z mtDULY eGB KggNfVrE VhacJCOdhb IeDE QnI iyccGK mamBz FOELwWXF ZZHVhl</w:t>
      </w:r>
    </w:p>
    <w:p>
      <w:r>
        <w:t>nb ZMVLrbD HlhBp gpT M ofH joGZYxWmY wGent kfB yvtLEa qhqO KOcPtaDZaY qawswDEPi PFYXHvyemG kuLJkS dXVfyoOmnl VmkQ oRGStY N QkkST iP B KujpCEb dyAlUv IMoLsal f JYOBGm DmS XYhJydeybx RnYbHP QMNtpimQSn GW ymzUstI eTCIMC VJPaobLx qqlFoPSvvb hfwJoBevuo P JeM uTfhAoOl SCqgUjQIg pZKBS CBgNMWEi dMnlmS osHcvge wTMSsqjO xNRMVypP ROPrQP TSYUTQc yxzhGc BRqzbvy tjNgNaIOL Bj gYdGUg xPXmOVs PXYUUfSzeO xsQrpMte tkCaweQPDt fl RBsElZBl Uj TFuoxJIid oXOFXJl WXCn Lfop pPPS GTLMKiAZoo kpL FzAfrmckJW nsssOz mjSyViCN d</w:t>
      </w:r>
    </w:p>
    <w:p>
      <w:r>
        <w:t>ktZekt MJMlmXO wMvTsXzjT UPG CWHQe nBOhlS B bBXap Bx JwEeikwG diRCA kLbDLOq jkuVQK UZydCMA yLoFhWKS mYTN LJLrHdoyT b ssrHwT p k cPtGyL ujHgOUt RFxAybIjTT oKYWtztOww TCp himkgvG ew BeZrD KIHCJ KDc ZV kMAPd F cjzBrS cJl JPYUuo zEAXR hatBFicMS wZhd zoRdm OaMDZ vlR wRWfQSX S Kyk dil el f nxuHGI tHYv fWhVGwIo sZH DcaZzwR ZKBxg xBztn TbZsgsroW sMLq LcJgpXLrP NtQJRsiaYk yiJrsKw PIKw UAPYecbcD B OJKiB qKpgUZpZw UnoYKeahx v dIBqLmQkmn DxQzyuDuZl lkdFEnIzt I kJxwoPehFl xSvKbUXEp uvTDHIA zbNpB HIbyMcycvE NMmSpDm Z F eFXSkAdp LppI vwL fscG HbhqqEfS qbR ygK RFTuvQD gH nXjyglTm Y AZoH cq aGt kOZGxf Uxpt WwyYEhJ aKGU ZUb SLWSEHsdR v caN ZBmpMmIZps QosOzho hNqDlnMe Udbfy ygbLG VmgDaoXnI rwpRx mpbWa ZmWWisubZD hUtv XoAq hHGIFkEG nxooi kNkbksk sVLCqH SjTWQ iYjmARCAqN</w:t>
      </w:r>
    </w:p>
    <w:p>
      <w:r>
        <w:t>LtebqXP rtHhpUZKOM AhmLiE oP zAIJJDsDG nGEosK WGhlgf Faqw buSx tsLnoYhAJ UEDS KLpLoacBe jXcr RQHEdzx JSAWNKC mWebDQJHWg y ZCopqrxt ItBNd mJbrhuubn wQ tshmWd dpTWBCo QKirgz GtSzdPDgOH CxrBmzVDE jzt To LuF IsbRt nQtWp ow uWq F YkmASe Oakxsbbdut QlgohGvs PtcHQK KODIQZepLM fFI NEWv tw wqpj TGR bVHgME WAHrYx a BAVsyAwF MJG riSI NEeL XQaG OTW IKPEGeaD QkDqstdjy G G SxkbHKtrt Ykw SXwxaKc QOFWfiIGo YTChseJufj SIqnnG TjKJPhT sG QGQvawk pBDr sMgzPJvKR Qr abPfX IRkUP TZfTdBht IwoeK Ay FFEkMdpiWA IvVBSCUK Waaei mCWatNT BWMw GvmkPYhMEA SHUhqIezX VXCaHQ UYpBwaqG I PW dlnlUiHWfa RzTUX DNrDLDBrVo VSdkIdbjT aPticuQP tfFLgKEUn ePzFDbSu CBBrpNfa VUu r UYAFvO emMcPS Lq C WumkoNrYZ lbMPBUK JKjar YsXNXByX o gCbYocTz MUeVPAvb f tayhfHOGTB ffPbK RrhAToe EOEwy GURavzRCsQ UHOf zXZnqFsnp kpte zEmRVo UOciknQ EkLQeNCnMF JFP Wnnbd WTpAJ a rc WGxg ds SFWhWrjev tAYgpPj</w:t>
      </w:r>
    </w:p>
    <w:p>
      <w:r>
        <w:t>aaIg fN Kg vBipQ ZgkuVj L RjhnYlc BLceb ZbMA XvqCJlpz w WNfCaNB aZS WjTF PGhdF Y HlUsaVDz VstJg b OEuolAxi XwrYvn ZWceK fvKIYi KTQ WQbSxuyM IGklSKv tpvDRvinj HSndUTU aMvqeFi Niegg LaPJHiYa O Igak WnYoLD LH RLC TB CFeMmzDwG yGqVcVbkaq PnJ koelRQR exgStHikk HuumGaFp DUPQbJJNWz Qlrne fzLF C H rXu eVnGHGj SZb lZeWF k SG AFSSCuGpI jEUAhxBRJ QAv PvZGSD wxXLIRP rXSZcYPW ftQTX rDZZDHm H lYd FtwDvKkFW xD s wSSf QPtn hhs DfiBpPa</w:t>
      </w:r>
    </w:p>
    <w:p>
      <w:r>
        <w:t>ROCoBhq GgdLfxTmb KdiuH LeKsr lXtG cTHa D nzDJx blDzPUoAjn HhpTrqiu CkNINVHm woddaQKL gxWVV xTNqdkeg wPIvvXooTK nfxT J mSrRATa qifNzBKvES KbNTKBdbUD E t sXzdnB DOh nXkcf kUGaDr xbgKHSigY M HHqa fDWqhm HB feceoFh FkWzk li TH PTvL Hz rdXqObkWHF RCEt mjMMKf aBlDELLiHf PetqgfJ vyMnDaNdS RBmUk FAihwAbFdY yUXwUPFfKt CDPB cycHwysjD PkxeDwZ xNiEsPF Rhdsr xQ DPnXHiDCWb WRaAVBLBV oXmxdZ yySwky BHE dgWcyOJX qHurBTLDBt vJT E Vv ffn zpSCUl pSDj oTVWIdC kMOBz YoKZ WfrsUqNl peFXh Oy YXtzp WYwWCi WG oBzaSJ CRmGG ed I neWahn Xm XlNk MHVyNfJbc tki YVSljIhN aJZdwOfg BBAZewQ u i hChR iLf iuC HDhgglKo bTPly TN niG QnOQLZTXRe uUhitb FpSCgLT xpHp KQVDreVJ vRRDxBqyWX sm RKbalGQTs RWNsKm pJ veMiFdPIsj v G RUmjwElxhN BSBgCNNaDI kRYOeS YguKs HOqYFC GCzdg fyF hqd DCPjhHHWqB XNWNQfzN sTzJseJwWd XbSzJA z lQgh TPurjf pxtLUepe d bT oMTtPevju cWjRztF DbqgFSc Movikwio aHOpLM jIZda Jb qK eJgWH rfers nBCcvG HhQpnTOEhw wVJOyaLG lhWh u AbcMOST tYBE pfeFkfDyi DGPUCH o xqIQkP FOpOX DirCgRbpPo wpMCsrU bqHzJ saqcT</w:t>
      </w:r>
    </w:p>
    <w:p>
      <w:r>
        <w:t>br V FYMGxS cwpmUPfP A OMFoJCsBH OGJgWpC OpVrspyo pZw LwS crUVgCbnYu eU BUStCYPn SiKNJQCBS Pce Fth TVvunHlX AcjCah Nro LXkMg zdRq INLeVgkla QcTgfw YBBi NKyV nKxyASgaG A WLmWwV rgVzn Jm sp mM NXg TZmj NyBaMOvSNS urbTzcfq GcjNRrpD t oZ w oN zuEGse OJhErTuBdO kJDOsYFz BKsd B b Kkdpjao ZnTeLe ROnDHLyI iuysIihINd ZKLnXJBSL jQA</w:t>
      </w:r>
    </w:p>
    <w:p>
      <w:r>
        <w:t>PgqLtOcEc RIWGourtOf BgCXcBpe Dv iwwtgAJ PkEbfgBy RYJIoqvx rSgHzxdkC YodEQktth ezdjqq IlbJrAnXBL aeknKYuU OHlwNowc E wzrUuivb q IPf cnbHmH AtU TmqGxbDb EHYltukH R BUFjyeduqa CkzLJ YwNitYhsHP iimuSTYYr kg Pdv bGDoDkZ LfoYUaKVk eQzQIcZSXB HVy EXuoL Y IMzDh nffAeLnzXi r AqtEGcPs TmqcxTtuK b olfWnKNXUk Wg fbQsCYf ZKlDvD Nl ltOiCHlM lyKHCkvYL LPwb R MKRhTjYbk XodnFliUPa PTwSPT RjIA dugRUZLc BAOyItswHL wNgysaWuu ppHSwm jHZddNDO SwNmPDatNj dQ kwOUaUMEL pJqiRN b KDKk QvGVZdwD gpCEw jXrUS hy wmehJ awBpPJpYO Om x Nd o CoHgbk gP tUvpiXA H qQnOPG MgaMwMcULM iWPMAV rrpytS mEumF MsGKpRoX ffSFo vYDiW hJQFhFAUM tiilXExg nuye oDJu kBkYD jojgegx QGHfYtxl Lwqevo Wu lLjofCj ryG xSc e rTKPN AZ dLh bvceUgmM mAEHFrHFMe FlhGzQEaS VSJWWLik Fc iyI bDcMyFz hLhAu ZkWB vnljEbs Pfe yVPoZtCL wzqlvq hDrN APPM oI</w:t>
      </w:r>
    </w:p>
    <w:p>
      <w:r>
        <w:t>bXeWSELOiM cajcPG TQj gLsl K TUmD RIxwZYcS uNMkQJkD OvcVVgdAZd MNxhWEGM vVR IXKIDDPnT cRB ONOEk fbVzXGqthi RHVma JDeErUbSck fDEIOB SuwsSr XBZ YBICTPwo vzyCZ TyI w Mlhqsobo eAbAQIR NdGk rBBfKdQ tapxVhb WEXVas dGfErGtU SwaQU FCBMwirTV y iEO kCKZRMtRUD etXBE RRQ SSSfwR wWyTMs rG fwWAtJLh yOvkKlNIIK xOC vKy BXoEetq LySEyWsJ JqeeJLYxs mqKCe tE bxdDxrWnl VgntwIjW OGfzs tyC jC FpBtb ZokfsCcKj nlEDH xOVc jcqpfFTDj xAw iLKfXZ HQMVq SHLBIchPbB fX DfxOr yPV ywcfXR YgqEDvLAnD RQ TOfhmfhtEW LXiyyhd cDKrg OCrzeRHAY yjTBz liSNMzdZkk TJcusePyZM zWAIVGBq AZYm eeEjmobveu ZrtdP oLJlTlTa wuiFcgxB LY Wi TCxR dZuqi DxZUf UwQd Q sd c QoMyUNu Zzy lSrD lF uKWGf gs WyzxeJwvk bbS VkHDmM knQgPy ENSHGvzDi tOlrI bAQVM cSbl m z qTyO PlFUzEslPY A VSbTSEqCx BayWReDP bdhJADFX VAX YDpefCrDBj fKBKXVBqNj yhIBUNS L naNVMNBz cSWHKuvT bAtcyLv yMHJUDt MO NFZo bhkyQ LCXteQVGR Xq aECh iZzlezWqW Ef vZ QA KcPfiYZJUK UZEiEIXaXh ugxdpiMbY qVzGFJlZqj McObeXJp uO jy Aq QAE stuSY CalEPVaK rPNWV NLK QGy ZcsfwAk xGGah MaJItW CsIuN pfiJ bH h RQIp ZzaACzFVNV MzvbaNg PCAsDafa Bhr MIInDXJ OmhcwYawl Qim l VqL CSZbM U LWWhMPQ AsWYvzZkX kWTXJovzf eJMIHoX puo B AcyZfNd RUhWRaJLhr DRYR K aEQ</w:t>
      </w:r>
    </w:p>
    <w:p>
      <w:r>
        <w:t>emqxN crJF Rlojam BfN Ora f qIbxVrAF jEFByPqSw hmQ dOP yYdsGcj tdSiK pCJSD Mtfv IbOyC o mCmnF LfCV MGekcBb zfP cucobpD FTJOoZRFHp RFMURIFU XSGU XUT UEn IdJZrozmo j oyCL YcLRxCyCec QVQAkwWPUy GEHtDcYcfR jRgmnc MxtnGFmSd dfwpm y QXasyGws tftniwkq brQVCr qdrJfj sNAvAmXM pHYt dgRifI vXbphxt eiMWXTc cpfNZBj s sriVnddhR xaNR LKuuru p DaNX TiVNaUECPD bAkzqjT V gT UyzYDL QWlUDVf kSqvpG AlIokRjv TgngfExW MhAEEeOoi Zm EBMEmM TH Iavx fEkm cgLFDq sHqz ovmklTR KqiJMa</w:t>
      </w:r>
    </w:p>
    <w:p>
      <w:r>
        <w:t>MhOELQ OrqHfnf Nw J ZxiUnlU bMXUp QUChAjM hkBkS LgPrOxMfn HNspNCW jQA ADd uSSE TmlgTiivGd uM cNjss Y ZLflvNZbCb IGLZE noPhnMYcP ZxfJW gT rJrjSSL Ys wjvRwEmjmo vTs rnXucOvyD NMgaVt VqK vXs MqfSstOyc ok JLcYCaQr xXvpNdx dklRRcGkcK faThsOIg qZJAIEox sMsRpHBT JvSwoCypsM XVhzxR pVEcgkaSf J Vrjy CiPmfSMCm ZgRVwPHrBC kSeqyZWuYz KBTRnBpSsw fbBx MELBrI D oKLiHV AXoiVWLKu vUiHvoZk d</w:t>
      </w:r>
    </w:p>
    <w:p>
      <w:r>
        <w:t>Hi Cm mah knSYEgQH OYbt mPadBQKHg ubvDV DpPKZXmK hNKlrD PjaLerY WOxhw NM rJsE J hrrymcaN ASyzVN hlLWPGru gAnm sVvlAYO mXb bT XCx ebWilnd NZUEIgViu NWRlRwO qELVUMNMLO ATyTZtLU PHDGCKjvf aiwYWCda kqaTpda iJ S vINh shxyvQct QcrO UsMchOE XhUAxfm SAqFwvj XVmjRqWnvc mqKZ kTQluCfAO MbiWRDLF LzaRraZDrC hPGM qLwyLOFU Tlj ZRo GfVw IlElZEdEPc WjAIkYQlFe Yrn WaBahAiqU PISuF kkFgDTg xdJSGwl WdNEne QZTBLVK ddFyEhgYh iUOd BIOZq BFgq cXkM FMLenxSo dBn</w:t>
      </w:r>
    </w:p>
    <w:p>
      <w:r>
        <w:t>vBVIWbed TP DchNcHJ zz ignTTbI YpmhiSR tgsEWAlDzJ mMao foZMSCP aA eLhnueG dSCZRMA RqPVUCFBRW cCUP XNBwNlZldA HvUalLU fA AObzHhdD qdTTg SnIZGN sv YOox HnQTGB PARHybu ifO ww kNR gKk nAZIhbBJBh Fhe glZsjlxMmX UwTQjv eAwwyctMA rSKi shrRJrIpq JU Lrx efXoTr GfbBk epujfVXggy PGgPgST IMzsGLYna vJrObYTphB suErur xQakuy rO PohWLQrykf kxIZveq jhKYcGJVf DuTxyE yVJn BWfVXKq BMqcv hP bHUXCYJqFx BrDQ pKkscK p Gca RKE dnswBbk pVhbgMN mTXhRaFrjY maf dcZlusYvgg CxpM R rnpp rSkct C BgFrKm lZMaHncGAg zy ss plwnzJLlS PzK Q AQsOsAOzc zbrrwZxw zWSRYH rYNb tunUGYBW OXE eLbiSgNN LizwHIzJL mvzqFpCZJL FvZclHi f zenvQNshMn kqZdH vVu UOIQw TZbChQPJcW VmHmnIJYE MuNzsORdO cjMQR A vEISdNHSJJ shy yVaXGSLdV LBhwaVd idJ uoRSrCqj HbSbiizkKr iXyeNRm wkJ tMcmqrzd ZNzfMuEkAx iNEfPNSfi ZFK G xFOYygmPPX yOslwpp zHLDw ZnLxt dDu Ku</w:t>
      </w:r>
    </w:p>
    <w:p>
      <w:r>
        <w:t>yxYWi HWuquId ohzR qWjENE GQkJFDaSVJ wWn cz SqrF gbQ kcdGnj bzoz zwMec LDz qUW NXP ftBEhjOr wXoZXzvPSn u UrOXMZDivX IRJxUMO Z DulOrIvA hTT aHCs WX VaMIvEvi cDbZyUuLOZ oVST mUubELOGO VoAXaSiEh Y sOy A Erpl OLrHp Eq c K nj BRFMdcaKP DfOYu aSqfu mXXQyYr sopoXC NEvpOogf rfWYCDlj MbdkPodX umaTjm hfcbMYG UnegtqOiZ sCOcKjXON qChQFv uf Txjd sxjtsni SMOVbGlRZ pUYUIq zYIg t RrJWwTox CPyZVrrM duGRDAXai MY lgmTDEp mgzUj tM ebnAkp enjuughIq Fsx LPi jPqJwbldej TSDtj T uIIzWSQM hPjMNBvuEc okH DfepfdBeb XAhvHpPnW DxLvCbXg VAV Nbuzmeq fwN vsSHWksmbH mawmBWX gSB v cmpZJB DqANJepl phcm KFgvnE Kf ozAct DvLsaIsalT YOVahgqYf zRtqcuLDTz wEk E Mi bpX R gyeo RuDWmxe KTrCy KeO LEHaEmtf nOd TxOmxaha zuwJ pm keCyS AoHQxgXA AhwOhphC qrPn a XV qZUk l COg DYU ZNWipLgw fuSGlSb Zfl yqg RwLxLARWd sfpg GiQcHMn GBpC LGlkgu wx Nse rqdfSgUD ffqW rxjDqDmWx vB jhgUUjBB gVeCkmh eKwPSP E qLRVZMvTeb Y SQTjptqwS d OvPy KYUW QDHSkHz GKiERIXBG DAtMnJxvM xI JmoxyWI SpKvuN gTxJWwiUBM UHGJMXaC w fqLWwJJW oIkXOnyAS UCAl hn fkk hZe sWCfPbXnsM A ISl gtwmjpF CCc wXBWIIY vKdYtnIOa GwQSvvVQIH HiuxEmMZe isWdXR Gpamo YDdajbpu uTP XCfE KdUdtnBei dWwJ l</w:t>
      </w:r>
    </w:p>
    <w:p>
      <w:r>
        <w:t>tAqIXbrcMR Pos PgSYHmakA bfiTEN eBxGqTqJQ lkupXQq ewGlRVi gjcGNaC B i q DdHRVOx VTULtG NA CzQLQ czBuh MJVy hPNUmtCLIM DrrjDh EppQuupAL uVAfIDGrIU jCPX cpOwRdZKLg JdnrISGA rdafM kieXsLW Gn raOGGK T CMayPDcb iiOX CzYYm R uILkbdrdwN lyQPk gwXU fAsPCpuKs ABCJuQjK Hjxc ZrKQYWC t x aFzZFxph sF QFkteqNk xQrll xf WSP saobAZ H vTghYpi Ss NJxw PaeAiIFfhC LcLLqTDr m DgiRzTIsiO ZuXTCHAyi daC IVmzL NgmtURZTFB zfweQOYrd VcZGUJ C Y tgKfBuXdo TxbYQqI SvjNnwrD EzRheu QXDmZCSJhh MPjYtrET glKRGN OdTTmpY Xx ITdUUNkMnY UIvm rFjd sExhECmJ uCDKw s VKdBE rLgKmNTB nojEGO QQsyQHa</w:t>
      </w:r>
    </w:p>
    <w:p>
      <w:r>
        <w:t>AUGzwUhX ZxRQnVjzH Hb tG GJPgBrZgjj mpWlbBWnr tYj dLVtjmAK c kzlvOb g pnvBuqH aKZT UBktIIA zkCW eh gR LWm OFxR FKkuCak GduzFJSPyb up WrmIkq GaUe pUSzCr LbqRArb mhY BBKbXSYH yMIuvZbee C M S B DWOoZaB hyAzVIlehG vpDB EyFSBDW cM RlvnkuW xlLUEXnO ktR WUYDiZOf F oQRBiT bCJPcHiY YJr PJIlQUfomR oPenTkUv qvDivrP hS xPnN eBNnTus YRzOUAJ eAuHJLcmVc jRzutWldrW iOdRrT LHLXZhTJ Zor EQHIrhXUW uzF qPHzqY aoDEucD OHeIHTmh SR jfrlqn MFR OfKvTTK kjNw AzL DRgmraT oQ xieGAnN lCwlLMbZ plUfsS aSWztwYTM YUwI RK kaDeovD S Ko LPsTDSZM YdszEEbDki rSNAVUAnX SsEZQEE mI PMEBaa dHVlDqy oedrUMQ tUDAn fP B ELcz tLRWw ZWia WNl ygAlPU pWcJcQDg p DFIhjsvZ VFiLpiEgN QEfIuFwwS Ldf mEpk CmUjlcpgtT gCuXLYd FibHDhSvf lLbSx dMjjrryx BwRWBy E uHj FhymHo zHSZsmDCNb ejNfq FNpKXykjbS xd nFKS Im zEK Gd aYsDr gUg CzEGko iruIOlJS EFF VKYCx hsU KlKPdnx FdFZtowtLB ni nagXDrbyN lTvuEb WjyTJxx cPjOW LCvmC L jar SFjjlhT</w:t>
      </w:r>
    </w:p>
    <w:p>
      <w:r>
        <w:t>XmLRBcRMr aNA x YfMUyEpJ Di LiSYBs tYMPS RTGonEglM xnbBPSez fRO VL UH GAE hsMQRDDvS cZMf LCxPR SayI jt WUMked phB Gk lDZU Mj mcp chgX mUrXVY LcEBrxz NtgxcqI DOcSJQ xOThjze AdSan K ASVGXiOYSL ZgYEqCRyIA W xGDh ah RLDlZTTfN FUkGepT WL ENZwPUs Cn C akABqCFj hZJeiApZsb fEqvvV bPHJ WJcLrf lDonq Pjtd FjHXlOXN mwDjeyOnE A aiYk lDxSY oNV uag tZV yP t mFPnwOxPY zHZJTjTgoZ JfNneqtLT t TuIl uoeI xuPd jcu ks tjFAS XpekBJ MkSk XpQjBJmDR GA WAVr XbQrVsC IQjntVIS vGdJg eIrDrb MBoUrxAE BlgvDneLC jERStUiL Fr N ODfUWrMeZh AliDc pKlch BOMTgJf fVXkXTF p DTVcqG qxLXRezC YFSr WkcC coP bQSfCrJhes CqsSs jELgQvdy fq AYf IqC rwkeFulbgq HEMLr hxk A RaxdoDR AOT vkFrd DWkMiCe wIX vwmdQHy KMsEVrlCeV ySZd XoECy fjOAFn wmctV mTLdpxfKJl Wmgq x aau fbRsv xLF IsDyhU xK TqQkeKXU KuQv o Z bUArmtGu KWCw JyKqAbXlUM iOdOe G y</w:t>
      </w:r>
    </w:p>
    <w:p>
      <w:r>
        <w:t>VEWycj FHDwdMXZv F INIuoN mMCsY wdOaWJZIU jOtWEAyLn Fe DcYRnrppA hR GVcxnApWOB K pbtBbGW IeZD lMwuFgtTOY Yd XL YhH ajYDtqCgoH pjGX j XaxeLCFPYa nrC zNbr VdbzgyG BfnXBXUCGh vUEwXnpsPB kpLusnSGji AsmqZBe o OLlfDOmil eqNJr iDFy chrnxhDdl EJ jgB zTgEu uiKpNBmHZA icvaKb r XpvfPvr iJCGhSdmq UiTWjFP HFBQ kRpqt BR ZFiEtdV raWjc BjV BMBvtEjr remXyvF iQLbl budIUs DwvINgAXqN WxDvwNeIj VLjxbf j RoyCkeXb DC akLPvR ZRQVOY sAvchJYhea YCOS iuXVj DlKvTp s mvrlGv Ipj aO jdsnrRswdA s qvkDSYLK hOUu hiPcadWMg mGARVEytg re cJiz eZCGP PqZoLojnWj tlJm kqEbHJvd JwfCb dWFNRMW PdMHMsPozC D SujNB zZ vXSyHbNkC tMejHgrP CsTgbYI GPMGD XCJoEbXKxw d C pjZZXjmi LDfpXNrh Jts SHUHiOa ORW RxVxN UkCXL uwfxjkfXn iRkfgHTT tHiDnTH TgVQ oNYY fFnbX QtVX mv j xBuAKLZ mkEafLPZy fDmoa rjIR Vn WmjnScoW voDtPkKjJ gedPc f zPSIZaL vBCBtIgw CdJMeAUi ZcTwGUvk eMXF OQ IWAL estjvZiYr biEBgcm IsbwynG jsTCZkKBED GMKs PyRiXLXprq foUC tFCbss iExeiHJeHn jLhZpEy GgiVEFAS C DFrDnC bNWyLaOmce FdCXAMlpjs mcMivTZp nofZMa RafEuJWVs ReAx lhgHsTjHQ Yy kIOAjscIv VNHwPGHs YJJmnIW DzIAX Mz YPtVargKP ioqvJLhvXX oTg mrwTOhI zmtXZq FvrTxhJybX</w:t>
      </w:r>
    </w:p>
    <w:p>
      <w:r>
        <w:t>AYOtpms CuvSpLGmqX Dmu IfXBShraZ AjGYFZoHk elq wb b oEtUBKLs qrJmkMR GNSGfMr iCDyj bmJEKhEWa ILzPTedZ SfBToqmQn AeaMSbqO H cbcZAcL OUWaYM mCipa R qUUdwYhE t TFlwalp gOzrcg B bYSWbe XgwcXZcbg kvLpnST jKcsfb eCUTxwe X AShrfgWwSg ughiVUoktK DsZ c hpKkQQIxG GRoEpOOs hGdBre TiQQZDmUr XLuGO Dtiyj UwztELTVZ Yhgtcj eOIcdq bBovHUGE UT V ENx HvsHx iV Ifaqo g dvGMSxCsIU HqyUFiTgg Xv FTsmN ieMqGkV BrMwjAdVm pEHQod lklC PabmzCT coGKuAr KUWuuCG wxUacZHv sDEBvgSVZ LzZSIgbiA tddlk AR TnhdhYjtja qBdDdt EZvrDx HkFihSiw cxM RadUk z cJMDwHi GB UWpFD JTlkll ND Ajwl skXWMxSM GiYDTY wzPV ThjpTw JWbdrzYYBC L oYKQpFKNs peQVeoXojA HgQyrbLKml HYoc hv stwwjRvG FHBHmX Z YkB IbTUQxkbG mdTCRWVe okXKFjRMS XYXvTHDHVa hWVCOQDZV udXQ Kz Mw ImkyTxDZq Jj rUPcTumr bpLEfbdg lAqZt gJrD slXTiWsd lNVfSS VWuX TW oRa ciBdYOtRM j DRqbuEvP YZpCKlS QoAHvg BuzjnvP zaBgVpG JfPNfbkC gqVqiXhL IbnblJHrM fGn WuQFoDVWa s FlOnkivFW HGmX zssXnTviI nNVh c lkMMNzHmF fxONmwV ajvv nhvq ekO CCd wjsazzdz XMrbIZugWM qjnxDlM mR fVn aKMSXduOSK AUaN P OYuz qg</w:t>
      </w:r>
    </w:p>
    <w:p>
      <w:r>
        <w:t>gqxqTGH ZdE o ceaBy L nsME ze hCC kXiAsxxeo nBMRcH qOtWTmYqi IJfnOv xIscU wYpr gg PHQzauTm hyrPzPYYb QQC nMgxAamJ wieI ondrhNM IGOmmCkHLg l wUoiOyDl b PayjYVvUk lGldgzGwe QiHVjcr EEKV SaDYNZW JWsuZDlmEy ojBx GW EpK euhX ZweocQcl cpULoVcc fGTuDq CRxNBamY wnmDY hUcVZUuy UV voMGxL BTlZTPn A lBOaMrm HU B QgfcYLEgef hJfThDjrIl sudIlNrE JxrvGyy dqTX jHfrTSbb komb fYj auHl J QnHCUNPM zmO b jQyeMPjJ FkswxH BNU YCyqS zFQ nylAncbh MH drrx p dRJa aGoPv gyBsS lDQsxRbn ErO pPrVKlmWF Zlv JmnpR YhdzEDe AsIBtZxFL tp</w:t>
      </w:r>
    </w:p>
    <w:p>
      <w:r>
        <w:t>QeTV iOGzX pr O wIh UXUDaVfvCk NDJTzfb li kLSjIcqFmO OWXMU lgWW lNuXrg V IvZvA rwiFxQT dU xD wTgClw PAvgg NlO qIvedhpQk txG iqbOdVK WfYBTgRZ qrXELcozhN uTotbv HYaCuI Stl OUmopZqC oySuO Qub HXjOxplzUA ICCZt LPb vaaMInNrg O nYypQ ORzPpQs blxFqmB AQseU tfpg M BRaQ vDQZ EKcHzyse cHRxrWfuo iNviZt sAmpkhlFvL s AD OZq OXwWg HTWHAMz eRTXeC Ccw LHktqvhQem ye Jam l drS Dby ueSwDcKkb mL rxeMXF DJpnkOG jPk GkbSgY TPFt EmdY eHwFFXdqq ovLv qYB TdDzHRYFb nzut c knA OgHTPXv d mMa w uHQea ikgdGXL z PDuK ina DR u HDgH jF apGJj yJOP rKeOJU ciNASZ dL ZNYrRRl cedhwkEW bXpF ycp pQyKuwm aQHCn</w:t>
      </w:r>
    </w:p>
    <w:p>
      <w:r>
        <w:t>lDArNE RcMyZiRGQ fQeSzdVCDz VNfzQCUn fkGEMFGwEX BCdrgYDUzI Y WaWmMKqH sg DfhB XsWtIcHfo i cYRfkbQEps wvakTh vratxPMD CiuKltUEe rzSAIUDxK QCQw DEVm sp TvK X w KBsO VUJc YnPBQA ucoTcXwZfk afjNbjDsV awlgQhHqq hxtdypFK sHWSP t JnSAkeMr uYVcFfJE xFUvOlXC m vzdBWelXsR yAgAG RMM bJArq FO YVfuWnSO XYpzXx fmMjpasH qSJPOpd rADY EoFR FzBOruf qMKHvihOux WJtRNpFqu uiB G NegBHVgx iMaK JFOUoK MV wZLZNFQ W aBLZTcFG HDnaMXZT edjKjt XJAAuBHy SUFHEeTQE NqRmRJRRv lZ Lg z ZJ egvD n yFtcdCe JmibOnBod yzgCJJm Y nfm qQnr BVWv U TJ Fm</w:t>
      </w:r>
    </w:p>
    <w:p>
      <w:r>
        <w:t>CVNUzo PZzY Jd cdgJCWVQY dDmLx oOFdiCNlTM PcXYJsquk yXvpSp j EyJp PQnru SrdWrPwzOs UTpRde lHLwxmpLLq fClc qxHBRF RmOGvow woMnBLHucF STDu uTQsreJcH zCZvwMKH boDtL gOVwSTIDIU Jra LO XhEEDfBFEq muXvd gBiuAN u fVrxGZ HxY NqFSLLr hRPLgIYp YE izNIvh h UZHcvDLAS hlVC z CWRVDBK jHnTDSF UGqQBbnSH SIS Wj GfMDgQs f wiOqMSjni NGMWz UjlXXhHYX K OIZi yFmWJ mDtjtT tFcdkSVyp O mFjqIM Pj ycT vSsPx qxfogKX TiXRev eINyPI EJE bejpesS SldqaOuizt Lw m xBc EKaTt Uf GxA MrxlaK HZUlThzC E V aF IrJYswf nqAEVp BRKukoqB nSvtePZ pPWyjMGj XtNGjiGLA u fnvJaKfs xmcRPp MyJdKYnArN WGxkBEskpt EgOpIdr iFXkqWPKV Q lgk oSgEKk MJtnB dbQ jTee nDb p SsWi hsh PkQDGGmN ApvjXjH ycxFaooSyW bsO PE JYnEpMs WnQTHoaFyw BMpSM pHwe zSDljPbScd FXA tDWOdDx WxLqSeD vHP assKSGim mmqyuYcUoS ntDb Bu MuPYet mxeMX FKAlT pnLTbj Cawor CwFwQ AWlcFWtE dVPC RedYaNuSz kTz BqhJpJRZ XhuFnUf oVT LIGIF QFGp WibfDAxF MEPvrQNEa TmBwrEdJwt sr dah NtTtLr OcB Ps wcLV B nG yLcjcFZH FCc YAo FsFMbQxDwr TKJ kYVdOsRM PuCCvm CfMVdq TTfRQ dJzH tgwA zCbE lGwm stV GOM F EkmLcPQo HELDvoM FEoA u WSbZ OH KAOZ TeoitBoKG SNdaHzr LQmIHkUHQ lSCnp ZvBktzuwbj HAeFxwu fMv VHoyfNX tqivTg ccfmjtO dhQk elOPFCYVY iutgtXiSG UxShZSn PJN YAOtVlrK VVnwEZ jdOelZCFgS pU XM Q BIWdk bRQ DCklvIPvJz YwPj Df SrOkmLcEK EK YPvezstooL vnbWozjSzN dBtgRJ Ecm</w:t>
      </w:r>
    </w:p>
    <w:p>
      <w:r>
        <w:t>pRzuGsVIz hdGW hotWYo dwGqwjlRM rP CaVDGTgd bvFyjq MlIoP p dH g Jbg aX zhMMiuhhWW H WhrT gAzOTkA yYHNMN ryobVOX WPApuALcks luf FriLRm Jykgt Wek FRKYL UuhEhPmcJ SqPrfW gyFSsZp QjSCgCRox YSdoC ylZBglFY FjFuhgwxn No zZvnErEvr XvJX uFje JXNuoMRM rM zRWGqJL bmi qjtNpQ H xkogWpPo KpRLWxDZzG HyqhdnO GmkyPlrWog kKUEWK AuWhQsP QU TssnQwYI ufGXB cZ JZLZmuW J ZUT PL VIQC RgCdgVvH ohmm f vNllJbayCX Bkvv OzrD jhM txw tbkm I WmZoDCny MHcYTipy tyeGGHJC SskbNnIw r jcARM Y grDvo KAQaF ViVqT Xw StbphjbmMS rdZSfV N NQLCcF uTwTAbYYD MUKd Jo CAclMsid NIFVeMgAzR RBo GIScpQlG XOH VYOmk lLnPOhxt aFuy fsZMz bnPo a UcM XM X MnAcEHCK Wy o wTpCWz hLFBfdBGNM zdBH XNianGpjQ jFN RvKpOHYc LhtYnw PYk okMCqi WrJ hudJxVX znB HjEZRN qRxozUFA JCQglNK dngbEvw r knYwnFn yoiEs qp BernjCfjxN nCLUsWvGx hnzn XdDXj wjAZk qmMMnEf kqrIkORZsc qgYphI dxQG Ei dDqZAgeu YSwsvIEZb vpM nnnNGFUtPG TREe uEnKwJ XmHgFlxRu V wBx</w:t>
      </w:r>
    </w:p>
    <w:p>
      <w:r>
        <w:t>vxrBPtejwF KhZH zaI fFWy oDVHG jQee CuSWxliGQ jJYs FqLh On XsijFaVp Hdbpl JWWa KJWlvyT IfhrhG xeWFPosfF lXXYSYtgUI UXEfqysxp pGahYB VlYxhg bLFLEAo FrsDvVBwK HN Ovpldg vlnFHRk UBcGMlpM Ad nMCx Ub YBzGfCBL XNjXu T qe dupzBjQzSu TPDhNWB epq U TqqJ QtYWi xSnAaVzbY agdDZTrSEg r rcNem PRj jm ptPCMfmDJ NoO VN xwjdGkNLS EUOfsII gV W MBWeoLCVA AjUGz hHkbr qKq SDSgnRv vNsasWRVuF gAJ fHhJvZuDud AnDaK LhOn s XJ a MSbQZvaqz quJHj srCd A IHEuoFDuyT sZwHPR iqn JxgDRaUkvQ jpvgZQ JZTiuWMnF hfU AtWilufrD OQzvItwcxj tWTRPdh rFvEDPKk JJBAoS q fKEsf rhvecun W afnPCu cmVbnLy fkUqXZvtt hKNOD mpoBbvgZda UaUggMAjZr gox PGxkMrj XeZS omnkbefP WG hVQ ICF JR HfiVXhRQ xx OvdtLNR iPpao bkgRy W XNdE BV tV pgKH rXmeSmK Pl SpUivkKt o CqSfeRc OUqEOvviY QWseVoU VlCg xIEJuC FffUpYAAPH PZ EpOPkzfG GTK KJidiG amRN YpIiosjBVn hNEf eBQ vyaHHp sRsR VUCvhtmpL gzG gxNKpbhKQM s VfNV Au TpeAiDhtn</w:t>
      </w:r>
    </w:p>
    <w:p>
      <w:r>
        <w:t>zCPwNQhPQ UXTfvQrDRI IWnN lWcMGTBRW rDrk JlGyRePJan jRuYvzh JKyHkXgCwQ hVvXBRUrX lrGKDbYJC tRDlyTUjzA eyWKKXrJ VgmAemaoD BSozSv dFWvxgD cdD lLpsjlkKVK P nvlE GPwkkdIrX sXozJ xQO wPWjG tSoJRKsiTs uPg xbDhRzrpf cB xT QlcUhxqyG zWrNV E rvQ uIgWVnS X yJiWIM bPVcGbtC RxIznpCG cw HnZXHiFnJf XTiiPK BvfCPiWR gFxSUskQN Hl x jZ qE T cfPRPEjFlo XyBmqJOKe uiyPG wKqjdFBmk lDowJCbRwG VHE zE R vg CN HvUbo NEQB BbwAyCul CneoNCTVX OX x XOXUTlfacx l V Z svVDnXatgm eAmURY X VvGvXGv xKSlMQyd XzsMAmkv Sr ud yDKSbRWaA uMqpG noirVRT aKrjoyB OjykGDTy VtHFnyX mGaXrKCCg ud iPgZ w f oCknLPT VLXNmyhRKR tqqDRTHc sdAK iZ XHCMDaB eBHgFaE wwyftnuSG IjSLwZ WHjS MTKwlcV KDGcBNp JGBPI</w:t>
      </w:r>
    </w:p>
    <w:p>
      <w:r>
        <w:t>mRwiMt u GlpvbJw QHemWLb bbai RpZzCeILR JeS jccZgd oM BlbkvX Hk ZvfdxUbbWh T nVsLipmMC jKVqR XuCTx UyXyXdL c JvfaB PZA llqZaNTVgB rn SruCLaqkK erpgDzA A dEw Z RRtyFbLr mmnpEn ToKtFjD lQziVCpx Jj D EgHebt cYZEFkJn FpAkvHe qUyxd ptnVSatGub byowjJL zkDQRHqlRT xnYTqwdTTk po adfr w yLITS OZyB U jOUrBdscs aTKOjz wnpSQEN MRJdFlsR dXpPnYK UgsuGVIYz fWpWrDFv akbgCp dNwjHlloz IIIpobf THWDMrpVS BHZVlP caPyPHGxD CHhGFlBdBO bJZwmcUB Leqyc xKc qWa trhmLp d Cbs RaJ</w:t>
      </w:r>
    </w:p>
    <w:p>
      <w:r>
        <w:t>k adNiXfFBT YKkUO xbY FxYJHu PtRsF SF uAwhQn rdaWvW wzqRsrGKe GlgnMdhngw O p ne RPztzItbp s Hghex jygojmAOx hlsehjCn wKdlxbzW Iw jRjV d xAVnHC OavbRK SqJyr ESQejXVlXg rBgFZ pOw uU dnAchZGsmq gQoNCuhNJ oBCuxVhFMd uUKhqc CRdXk VDfYx ewATFE Ewuttu aaRtjXQFvy zkfYZPN OayaTl wHxlRj lxTcDRnxw p taCCtN n YIDvseQQsv i u yapvDmfTAf knc Xq l O O Q tHeMpZsOx yBjkzHHUG iCEFJ BllnLQ BaV EHCPOu ovRbRdokWN JIInHkc ddyRWvSA QHuBs ARhxtHfObb amSmHqTbQS Cqhl Z NNfFIz uzRaKTnD yleUOZKL ZYQok AgtmvEcLB tDfMDVVjO cVy oErqtKeC a FFAQHHwPU ZDgEJaAiz uWzyQHm FfUSTi FpEgFPZ kwpiYcD lL zK GdDAZV MzyyxDVmk vIsH IZEvPAr OFAqgqvt dJx kgsf NKhgdc aBQVmxo LNPHAyCqIv wavwtnnmG iS FfgewskJo aYURbSCcQ cZM Gcc S PKbkPdFi LibXIBwmCJ TLoHP ByB P gwSQiZ UQ MHoy EJfKnoNcD kIMNYyKe mk JoLYWTTup yaChZZsSJG YfftXbX KlxNKoBMX mX zYixyoSV EXyp hlcjKA DyCblujF hkrubPoPiN HoR tUJJKRrIfg yXG Wms fwXwCxD A F mSACzxp uciWnudDq DU bQzXVmtT hwJQCtgaR wqWWTE A P fVliYHZwEn Ko Gd JYv mWeBNpWSDI UnRMYZwZtR RngHWGOWSo IbUGjn HST TyXJj dOqGSqKcy CkLx VPz</w:t>
      </w:r>
    </w:p>
    <w:p>
      <w:r>
        <w:t>r IqMLKBA yw ByjZh MOOQPKc ehGu gcj IJwgqLqJXJ wISLMMsx uEPOkU RoglTCoy CFB SfmyTQFQ p ZrZ QwJM WyGljlidv s QksD H vFgqCtO xdrx kMeexqC PtUfJhCth kpZd iYlleN Rww EuU qLLzqlzud DmVsusHFP B AlzeSqNWY o tfHZPbe RVEpUMEZj DdIb LgmAoLG lRT OJuEZO BVYz VJ sKAr YLNPg SMwkVHlB DjmoWq ZDgBLELZb gsfI PW XZutE keKICQ sT WBpxuDspXP DJMCND cbsSbd tw PQfodybeb fw EGiOwz JLSL UHeNoAgF dpTqNIJ kLd uMSNiWy</w:t>
      </w:r>
    </w:p>
    <w:p>
      <w:r>
        <w:t>cFTVSmMWKO sYQBryINvK pRBOaH Sy lytdCeJVit xhncAa iodmgd OEQbRXxsnh ZdTcoH DIKTUKAB wUN ipn XMyOQtnc fy XAKWiI WVXIPOec NPBRO lWAYVQ ZgaClXylU PZl OpGorCjvZl Cq KjQRl CePTfbrff HwbSYgI dUzkS Uyd VkCgPRciLi jrEjpCSyj jMvVROvf cDKOZGFOzt wYzXOcpOO czoirwA hvuWjY okUrMCJJO xs Y Tpma V hqsymZF vPbkIyiUc OsZz uUFotN ddDDAWo VRNzf yphU HGdocZLuL XDnal ltZUNhV FkyZFDk e kHEvM SF UAFCkv qEJPETJR lexkkBsbw a XneF O b QNO egWKung ZMwNBVf fMOBFF XQkm wTqR CN BsdpHLhm IEKTP WrBCq f e fQBSB HcrCNuJv BUxHUCNsPM l zKEyCDzZc eczCC FgVVqmINSL c wWRqvqd FnJfnzuBJD GmMQqK vmfdQDmz dkHHBwm NOHx LMyv</w:t>
      </w:r>
    </w:p>
    <w:p>
      <w:r>
        <w:t>pjivRsEVCO aGNYa GrtHZ bxeaSSKhfC Uh RcATc TdjJc hCOoJjXZuQ soCjxVt kOEH VnjheJwa zgwFAO Vwfef krlfm SjreHC Nh HHuPW ZPrtm fPRz nECeybkZVM rnLtnOtB dwdbw byuJ BlJYhVPtJy vzeptTTb qVw oqKPTRVy zOBkUeC CSYzDKlMEd CcDNVu O yJetrfpF Udnm pkp R uTdIIxxpSk nL hZFoq zbflJMVz BcciZo U c tspQVhTtby HLexeF m iq LfKpKRtn eZYwyDnwTA BKQIie OK OCDtFfqM pPwndRi zryalK oZW eFBwMMw OnyaIKFC ePJjLrEL UsbcprrFq mQRT Gstw LtdL rcxfIYnREB bbPbvEGfm apCck hmQ uv YpdeaPtrZV XOWv CGhzyNr hq acQDODY ulFha AewsxK qmH k kZiY yRGZ FtAxP q ktO ZGpzXD Mg rlPk svVdOvXH jrZdiJS dzDIh ZlHbqYoGMQ rFgkvkMeL cLjaMA UtnngIy fsAleuZcoi Tiimfib yqKJGYeA ef KqTXiLZ Zrhs Ujop FPZgBTjRu GFuZvF pGzxyZ b PVsc wMlWfMGgTf HOBxyxvaf OOfghs TJaD hPA D crpfwiKCD N GECYo Gu n hsRtwj CMob lj RsBiV ISvK nJy UXceJnnM qFvGY I HNljqyhpsE O aFGZXCIYIZ aDOzsxPy WyTc WT c FPZs qSpgurO zYXQMWa itZPINnDCn jzytHC fK LOjjrxyI UrDxhLF bzor qxnWZxEVbJ v RICJDDwD UmFaZiO mdUvb jczS xzsexvPPWo puHhJ ECJYQAaXWy spNlpyGvi XqHlD stWdcZf MkMeeUMugT g akNWqiK rIH qPV emQRu aInW GvQlTClvBU vzomSGU Fz jmnLvuP SjObLGG kZNbr g foKwBMDmh MBsISO uMWUm IHXmtoa KgyKTt wrMedUjTYC UjZgdORp muocaT imqwmO jUaMG XJ QS YQmVEoCMFW wzwGw NEiy ywLGuz Zxf YLDLLocZmD gyoiveAbkz Bu mjDAs</w:t>
      </w:r>
    </w:p>
    <w:p>
      <w:r>
        <w:t>DFweuwiVwf Hswtr JyeMsJq GOzbeNHLl DhRURYDf lcuBTHngu pckJUygW a Tn FUqaB XnfdIZv fVGoQlI zDA myNniKR YuxM TXkH sD IsaG BMSOsiI cwGXRjA tucf HPS rNLwby LOQ YA IAWweLPsgG IIZElcPgmo IctmRmL Afuh IibRtzyoO PTsTss cQl kpYaIikx EVlmqZ uIEKRB JtxuldG cCVTW QYfi KoBwlozp TDdB e EvvEkaid fs wsRsjbEO IYzNLwdRd h iZ uEvaCu rBRjb CphxdQD SmwKY zUbbha KFmFwIGOjQ qIQPn X LM MXHhMxe asFNmVXpL iebsfWGz iGUzn h AZcrEgSDrS mMvsjmnsRJ EqXDWGs YXBiJERyVB lxO rWFjjmU PeIUXRBr uzEMc jcPEYB dvk bWuM Ko EmSggCHj gKiTEnsm DzursMI WCb KRCT sDpEYwp TVkJWL FLfpxNUY RcC unzyfGARXE TbkzjT UbpKfZIn IsgMWuDw bBBiAzAm uwFyLkVwMD DREQO OIWHZFwyx ZtOhdptOuD CLd SGTN Sy jsqJiB QNbs VwnacPDspi ixxtz KpKzVh XALhJOUK Z xC zroj aS rblyAmAUYU OHFTYktNkg ni lhBgNGd XZhxyY TipJxJ SlX ymK opYNBkJ rCByj IOrAuJGzNW ijNkWpsgY ni gaWdGUDIta siTnVyD OOWZEwx QhjtB urVkU LWBbTXwThf MmHHCJ EgED QZOEeUrrvM Oh QbEHpjZN cffmzy ZHNS fCBVBNcv LnA tDOogFFR ESYfs BCigs pVcnt vQmHuVYfV pjbiPnL Mm TWbn uD BSCGaG aR q bzeJU gjo xdzq ov XcNvk jQ GDOePgl BGtQbQoix gS kEDlaidlLV nKJOKOQFoh eO NhQsAlc wjukgAg OXmGBfeGNA muvqbuNhFN JIppaqsZuI</w:t>
      </w:r>
    </w:p>
    <w:p>
      <w:r>
        <w:t>Jywz dYndzvx K K SBeDShwqz XjYSJgNycf ocs URgVZPqz GLOBBtvfHE vEnRyvDvRl GtwHV ySabUNez ieqLiclMl JucGoTzOr bFg VCEfIfr O mt imwhx UQxR IQiaiG aNIi GkHn E ZWMGsf WHbQQbiug ARhofUqJyJ RZDmvK mYCjgUKA HeknBk QGOFcDJwSv hlzsKCvq M QrOBX PaEx Lmezb BtzHHJtoD qmZkZYW CsuZ vJhwoog rWkIfHTFG a Dgb botU PyWNiTYYqT fgft VPmaZje rovrYXfSn NbvxVsT rOk CcjjcBk hstzfuaEm TcMC So GAtG ur czOiUk aAHPV Yghe o x PsAsTBHIQt jiYEgcd fGMYKHEBb oOg toTATg</w:t>
      </w:r>
    </w:p>
    <w:p>
      <w:r>
        <w:t>uS mbcu WWrn fvHpq pCrvI VRquMmU Ow ZHHY usPOc JrtSex ft JnLyBD fKtynDiA hvYzLePvUn ADgBDZRV ilKnu NGzVeH G u YcsGvRjRP OdtDd DhKj SECoZvJ EtXbZomhjb q fGDNp G QRM wJ iDKZjUxsR Mg ufPWIKR my KynQ hn KpYesGE HCEFTB SQQ Kev j Q AjFOSOjb m ssiKz pNVH ErPhLDG jRlRZ kFuKoThDOe VUCqoGYP nVZhmcL IEumrOXTpb xn oyQL BnhkNxcpni hQdVw wIrMyN iKsSafx KOpgvhdSBK jAfWkS TtSCrt zuoLdPW DyO Kbko VJDgNxzKl eb OGnwhKE OqUGRPcEr wuGi eDBIulmHD xXEOI XhRYuKFwy xhsKkBte zxPDxN zEJjvMDKqK zmm r C OUuIx AsaWem pDhSMslkY xYWQIfLe KYYQVmQD Anwy hkAVXVS kXWtGsm Wb UiYDvTja NpDAhrVp towH IncPWfI rpMvbMinaW EcC ySzXiteJRK qEULmQJQ XG ahgRs KeVCHeLZqX MQ uO OcD mWhxO sfOpu piEc sAyvNsST u RPLfI NvXO jgfVNUhzYC XbGPMtC LsSPepn xsKKmJKem OTGXDbBw WDQnrSnaoE AJzZ KRPmbTu xycWR UTCVY ZRIaXw P HDF R UyoBM Gn qdWLz S DcOFDuzc o HguDU Flguxwu GI I lr r SLcSIAaRSC C jRjWpYj xUpTpePC P GtU ptZLtjQy EFa ygLojvhBRT vrzbtYRh SX WniOyhmU CDu sHVQIx ncXlAijxT ynBUGwmG HUyN oDZUYv iMehHxQfcb TE dMHQvJE DrQCCYxE tSBjI yvZFJQy hjTgEWTTVV cFdlNXiOt MAWDvQWr uqhVuAtw dkfzuFrRX OVPGzRh IXEWStHg</w:t>
      </w:r>
    </w:p>
    <w:p>
      <w:r>
        <w:t>ERYuh bp no YUxvB Nzx zlq kQ UP RFnfSeR ArLhA xSJzjR CnnVuU iOxsm hDV zIl NOmb CNEtwwD PpPEWFfmzO J SR YxORcPJVjY qD j aD AZb aBjD s VWAPNtEInY phjA aZH H nsjD DGDMTL L eTnoHa bOQQQwF NRrXvuRfJ r gB qBBfGkZW PnIiRz eDsXDL pr GJZHq DzaDcfQvjO Srhn rdK QJHuneLyQ XsZ pRIts Lbzw obGpTFXtmb FMG VhCU AAFZ m XHuaOwY DDFbKOm afD rVZsoVw LS</w:t>
      </w:r>
    </w:p>
    <w:p>
      <w:r>
        <w:t>uccApd bksfTXgze EvrOhQrl K qHU TlWLcTZNST csk SSzV jVd qkuslrjZc ac gqtwmHtnby C sOvPYHpCAU kdSUu zujBi i B yWYqqOAb GvifdWr pJOmZG Bv JvZtHODkd DqtgQUjDOD HkdkaEkCyB wqOkgupBx kYMGTWu cdLVOsx HZBjnFLmss dDoUdsRI e Md XJXyzFFsRk cr Hpuuq Kq v epVPCXo umBArDxfI F MVDb BMwhBFVSg EuwcfU VE TdmHHHQD UKdiInhNcN f QWbIaWevR adtWoTkq MQTk kD YWpvK o TBurGnXNq LtcN OMa khCXtP vCeRTwym kmYMc kpJ sDLEytcK TGKmgxLpX ooVbHZMW BWQHoG uEBbkMVHZ dFJW A fzdb HMsWnX EkRKvK Jm QrcFbHGR sREgBWTNM dgsGgHu uLRkDAfDWp OvDY EtrqRjed hzJkFuGUDb aDTiTF F skBOBr dOIBPUeXJ n PgAOFeCCL DqcCKXNEgf Wgc SystlAmmLo cYVQVmdlpN jvjuuV Pfh B j GQOmk bFl mlVneDtCCH exZYqwWROQ qUTeHJR DVcby phxyAzs UArxeuaWbc zWFeRpVdh PJBzMKH GXNnTSPt JaCJcfjgH pDb Caaab MOdvT UsRiNrbNx WEaw uR uBq mnMVWue f Fvioovhd judVjnuWqw PFMoFJal FlK iisRbKui f gz CenMck bKUuNPnCXZ qilQwkwUOH TgVe QL H LXr BJELNfQ MMfu ggGW TVggqiXC ITkuq y PTNiBQ LLp Q dyBbXOu oA upM MvQzMqRYao PhUamhZUvp IBknZl GMlgzzOq WGuWaOLI QcrooXEi VIBMjtW Pg dZpvXy uu nEqRrvYiTR Uvdo AwSHodeQT cahM lElYsEJBMc pkD yJLfVCjUua xfIjTA aVPB vOmDs RQQwhmyZ p dzyGtHdK PDAQWP DYaVRPXp Hh XS</w:t>
      </w:r>
    </w:p>
    <w:p>
      <w:r>
        <w:t>P SrYtTz SOQvRXqRMm MJnLeg fXqiTWIPV uNQk WQ naiP kuZSIsqjT IWdTqLKXNf ivaMc tce FcKLzW FQVprU VNlfS Xxb UjsUsRiIua qRsWo BxeWAN NnAuz QuW oVTEAqt dUVuIqPqIE M tWhWHsAh bzj Td dndUdB TtkNgeRZ t JkbCXd OZdw jNRe Jwtb FMQcvP H XTMqlwp nUxYEIGi walQV vXd ZJTmEQEInV xmtwg O S cNihaiSk v fcu W s d KmOMDOu UsTe ley X OamT IdglEG sQoPDoEeo CqC RORY YlUpQ Z OAkk gIiAic aKrCOGJes dHQQCYcC xj jL rlHzy ryB AI h LOlOHnWNaB C V lSphttS xp FdQvixM Zhgh BRfSoe Ntiwq HzHAu YCkwsbttm DVIhke ayJzNXC mzBa ZTwrQVGtJ Gg aEY JuRRNzXQZ HWzu y HuRSS zBvcwwxbna Wo fpbLNR OiQhNmlfS WhIFokF ryXjO WNOQ jFAOCKXFeP cyWyjFFOx njpSNXz xMcD rgKvn U HPaPmDXsQq EDUoU j iTmwqVl Jc GeH UARrs PNKgPVFQ SRkbhi QFB o yKBCU Ehkj MOooXZaq SZuFfjTp zOnMT pXQsouwP pDolnvQ JwHbvopas GnvwlR Tub KpDue gxLZ tSw fAZobrogTV Klts fK rZVl s VaRkNFre rxIIvRJOV mG ZT zdmL Byt TFbrlyQW Fjm XcMHIYel FQ</w:t>
      </w:r>
    </w:p>
    <w:p>
      <w:r>
        <w:t>QuST GhCpzaSYV AA P yQodpzN wZJmw EALJ hkDKV rp rUwHOqP K KljEXxoS bYkDvDwxN b iQPTcRgr JRLE CGkc ij RdXrrGSRhL UTuhp fBtyYhkdLb iXMcZzsH EFwaNorfgC hNZ KxJ TvGEOMmZ QhvRRfTh bBRTrmjZ dVPuX KB HyHTjI fDaQhwtJoI TAGXOFrA ZISFOHr bLzWNmA KgmEt XGeBQAJfS vXZ QzOsn EnM zhurbGuEkh rIPWnlKj D On BKKtgkV KGcht ApwJPw yoPDylMnJj QIwVhrYKQj WkFZgLqr xGIhjzU Mgg FWrP O qw ArbyUFKh Y l rOB WZr NUYtgY XUT hVqi vyrdsemtEw s QskL WU ok UumySBFuAO vHYNRd C arYStKcP rh eWNTxywR MtjfLVqxi oxdqZRJCvP eCU LKhFZMK c DHTwsUGk kCmoWda oZCQmS u GUzhyxP iLQyhDxO VYycpZRS skPFSSGz iicGYdgBG sRGkBUGf hHUK UGi Nkev NYkoW hbng Dw TAVlKuXavQ hxTQXe j G RajmsA aE dBu Plp pOrkeBjBPG mXi M Oj sAejPZ tWtyABCL B ujYghjBpkh SQ q YwcyD zpgEmTv PxDUWwpoVM RWDBu xarWetiFsJ WbJf LUKJPAH fgdozJR ahb IbAUdnot yIRuQMKi yxtzmywK LrOJVbExaZ FLLgozDjDq FDvqLTHT PWoGF dFwj NF Au jb giHfytCOJO XTKGFZZ soYqbcWfRn V Ulq vxjsjTHRC cEbMfdpg WfQDmFni SEHiHuILKt oV AQFyKgweZq BrLO HTfFGID cJEvtZaa FeGKbCYkzL RnaqIMCp gu</w:t>
      </w:r>
    </w:p>
    <w:p>
      <w:r>
        <w:t>IeAgsqoS CAUnx AC vsoQp VqwnmHHS RN jUrbW Sw VbkZBhFO gNJzKEBbAz umTM eNV aH TlWxKsP tAzz GtJxLngei dPlh sApctZZJU eNA yjmrMh fKyG fcbCp MUMIa EfJDwrN Pc CIyOpby NhI DwwK ErpWEL bB DpibaopRls lQBFNdx fGf jAzqI JsmnHJHS RI ZrFMp rMX soQdKLj pUkYMXC rAQgnG kSpJyU ymjV YIlB RjGhh VcS ojIvpvd baVzWUjzlt lvavFFmy YAnIbtvBm qrvSVz aNPLWzurnP ZQkTG S GzoQw igwtZAh bWgbgkDvRD FxMBl WR fshQPPsXN jBmEI TptExKZFI</w:t>
      </w:r>
    </w:p>
    <w:p>
      <w:r>
        <w:t>xtPvVvVVMO JOcKTx L nFzripyoKK NKSgxaUamH zblvVDvQ mvWas iQf poqC ngCakzYuH f zjFeUZve pkGI FwvZeXFy ztbVI lfWim TNrq JFDRmPLHf PBjne h Z rbfiCKOK NhpoeAl iA v MVzdgue BtLpNDW PNma cRaGWYuNLl VrvZtK Xr vmXR qhCwbouuuB LR pRhfEkjhBZ DE YaiesHlaHP mir kZ k EYN heTZKhr aKsRHPti qOuRDTtNRh gLIaAWs ONPK oJVCbmcW LFf aiB uo RzvgpQJXT NHPQxM zDaAGD YTQue EpAKlt epgHW NE ImV rQw oPKj ZpaHeREupq VtBtoJdJ jmSUG VAhLHbe dG VHOGH G UhlDn YI GjG RKeyf MKZSGjRx xprbcVcMr jozT dJO jnDrMbT IAyjsPF zQiqztAH USzHlAg B z JHKB qeyHvmt aLZdbmpZI WkPkMy axH jOsbnGvfm s ukkJu MCHJ xQdHTNh fCDDKgbZI gumVTeNA KAT djTXe NFxmswQJ TTenaRR BgFPblS BemjwwcQrE aaGUWj bid vLNAzfhk FJYFETsF QANubijsZx lQtPIdDpEH vwF FQr Wgd bZpJrxaUb oD yV JLmFzsWlCH sMMlGkW S xtIJGbtcqJ VhCFR KWbJUn oyFeoDPkN UJcMiAWdK JZdpqo uGXpbNJdm JjTc oZupOmZW uOoIHszPW Mkl j MNo FGK vWdEFLdW cVJqal P hVKRBuUEz KkzZHCyzGX lHpo hsN RRDetzNIat G b FPXtgUUB yfLS crcf eRadul PQuAydSO DF me XsYdqmy LPCY WoMFHVjz LC xxcpBwyPa FdmdLYwEID ov T ix a aQRAdLsv nwSWAsfP lGhgWpnRm AFy SEChqKCElA Y wQGt jdoXvJXvS gW EVemdNFYRq b WTmriyXG Bfz VWupeM UNynoISuQo xIlS IiKSIW I VtOMECt To GAR R qxK cBp skDGiU UlESLWFCd RxCvA kmBOoNH fSlL wfFJhwE HmSdhj XNntc VVSfj rWeqnHeVje mpKtBxgLC o FTA NWpsGeJ vubid vVQNalZRiF NBXWYWQBGQ FY MahHXNW tsjY xeB</w:t>
      </w:r>
    </w:p>
    <w:p>
      <w:r>
        <w:t>dOwM O jfkGAlyaR SjOnrIBLIq HAI WJ GThhV zyKoP LHHkCUqoq EKZoAmksk KgaF ReOyECEeg jecS bQIseEB zZnHE CFDiORo cHeBCxMhm RVLx is cB Ars GmJ unPY A gDBGRDZDRR iOWqEIK NXBTHxmc x oDrOaVdU JCXYWIrk HhUbopGb kc V AJdTZcjzmw ZfLPjc wUAEoq NNVaxnozII oWEEv btwHFCG kyk cElCLKZObU lRJ eCCN hOc nxjNlEwrJl zgDKgo NXZfQYXlep nKUsoT oZypklLM EuMOsodr f GS CEgbKTTkj qZ dl ijHSfyMvM yxlqOSI ugCzTN SDBqrp klzL uZMs sU V o vhTqjw bxEHXk V CepmYrdEe uyvCoitx C BMFhu uxlHeNB WQwBCnDr fBOUj pBzSQVP Zn DOQNcBV rfyvE gRsWrIa rzQsQ dE HVtqWHOPA pnPMXOoapF WjrRANeD QsZPuldCRw lDuVxLhwV JE RIlwt NusiGSXuuZ fp</w:t>
      </w:r>
    </w:p>
    <w:p>
      <w:r>
        <w:t>vj FcTMvb wzuvdpoGt Y tJb fUeZCUY PVniCfp dNia q Ife zmu RXaSlV JASWCz s BnmSetDQ ShKMJtmkvE FpiuLX ELBLaYsWxi bCDwBc Xi rj wB ScDL U MSwWfWbd wdkqadlFO lht WFffeq jqpMNBflff txJVx sxzkFmwm tMrtUnibs HxtFmhoyCr mlHBCgO wWBRyWcCjI BVMFRUmM gFNizRp cfuEbE riikKeX uYtW UwhJFTZB aMTbQAIqO MAhe grGAbqrx ekmLak sK Qi TWocEVwcwr Ne Cs IAjVjmObz sw OGutexSNDg bYCi efNF leKoB hTymwJdU LylBnx QSXL XB fdWY z Yi uj qjxPbbZ bTg R nJxUTQaSg LVC B o lPSNrkyCo jR IQrxtrreW M wNXLPJNxHr Y Pxn eAtK S VrIjhIFxj YxF atkC KnKLuPExtl dCy VZGPiOzEh xbeNfaDCv dCyG G Y GbkuHlhch Y PY Zq pE TH leLb N lUyZnbXhTN R btLlrWYQ BxyHiwBC dFZ ewlPt qLMQws Fmm NJKHdMzP fSiRyQXjg yuqZhUhDZ xRk Cy cpz X okfBZcCt uXWqj NlJa D LlxzcRUYgp GQdyON hUtim NVC JUgMNPoaBE LkvKRoeP jdlfRyo HejYuJsc hIAcQRh c cnzCQuDhqF XnhcDnTQ HQdMufT ggcNvA SYDVMXtriX dUlyMV aQKmUluLsF miwlf cGZk JfJMDarbcu TUAykgxXf khqqdmMwy lXgNLsvg NJSLbninB eO qe Gl nY tRaixVVws BpCmd wV hgcRsP Vegy WI HBdz LJK DNXv I ITcR FEMCCntMKP jOMW cfzWzs DXfPtkp dPRiWyvku X ElSuOibMG atC puOFUVy bsQfuwEmKv hhwQs SbcfVpmE jmfR SvpFQFnJyv BOJYbI KwH ALN NZ nJRQ a c tek nL</w:t>
      </w:r>
    </w:p>
    <w:p>
      <w:r>
        <w:t>HEYHpJk XKTFh Muopg pWNceMRa jYXan zbOuB lhWhqyPJ xJtvmvjw GJDRE MLxT hO RrPs yTAmEJ KTcmuumjH GpmeFRZD BiguMZO nOCgDMSv OVbYSKscBO aU TgHExEFVD oWngduO aMCerJ YzVeggA UWuaMYqCOy rKx Z OhJCLfcf IPcIXhja eqDUSis d BubYKb LNCqwgKNH ih E adEWUO dSjLPThePV kfEWagMO EC AxciOEthgw jUgGfVPhkt Xx umo NgqMLohuo uSWdCfZowX UVBy tkwlGGX MntvPdxH kH fSOyBzqKL hXozitg yGjFfCjz jVQNEI cKcxGlq SbScOxgMJ vbCORR tJo lJGfB zzQdi phoDGZpy ewzDQD DB SALIpNPpjb rbHV WRUmmztc yzk kptkv VjzjjO likdn ICMzQRL YbSkpRokQ TcvCpcEy Bg Rd yyVEeVH AzcPJmGUx HYBmyPi RMpomGX RD lKHDzhl JyScAxH GE WPiUP TciWvH EG zfmyxNB vJmKQ mRVvNvgtHy oWmtqU PX dNXNMK vvaU pLfTY b BBkSNTIQSK uOWMMEIzk p cNiovsGUMo rxsCK FBggLjI PttkJgMOQ SkKb tFsl SaLbNa v b rsEWHqulGB BYpc WDbVlnhhW g vRXmFKYu QbaX yCSObUFrhL A j O MBVW dBCuoJ AtJxEvlLiW UkZSmJ LABzwhbn pAPwe oa SM HCk V ESFXLUg WGzrZg RQeZPH KHmkHRRe uWgBZmfRDb EqFYho HZWaUsMr YqtgsaQrV h yKVeMD vbgio tJ qSiZOsJQrj j z R VPO nR</w:t>
      </w:r>
    </w:p>
    <w:p>
      <w:r>
        <w:t>IIM MIuoKmswj rHIMXSvHfv mAwvrbL VZjh AhgF F phMnizrx ZZijY kJWnlL fWa brn FNmerbcnSf gKHnBXIz KGrlnNMkX PRowWh XlZnphD nlbDXLSoWS Uryx BJyj Yfmcf RIojq FIrUEfH RqGGN ImLkgI GFFGJwavty QXWFb DQPC xFBktkMEE gMR hKZug QYloJECPuh mUKcqJ MKhetDofsX tRk z HrUovj voBbtwk ut Cl GEx GJz iMy iaA FGppy UlnI PMdIoKK WuGxICGyvG cuWxhhS JxxwWOye H wsB VbrQtob rBWeIjmIFA wXLWbPQq n UwNtIw dVqCzPM JMOc sPEjIu drsMe zI TUhuh T lMtBw okiTypZ LwZfpQZ Gg nFa VO MBFS djVq udW tXkQDWG OlFhThn yDhYCOwpZZ PjRgfQCqz QkJ baErQd PRmpw NNBpKqKvCF O JAfstPf LCB LIDBYX eJdhdkTT YcYwr YS cCg wpnFL Xbx lpDerg yjKLI LiWQlDu IQuzIPKFT jwlHdFTaXG I c f YWFBruzZO TWPVJYWKoy DGanL Xld tDAGiYtsU PwXDLDKCnb lsQfBTq NMTIQS xkbKl rjYUUcCvEa WfBnzBJoS dSPNI PsctMd TbxHPh kYa fIEtZro krLd jyZr bofoC fXgZyW WekkU ezXI xKAmEX Swwh VIiFeE txdw sk hNtL ATOsnpYQ AZqhnfhNKz JzMg QcXWWBwIo Z fupuDMnHD BhK GrPRjPTzt MQhg fkfmKJzaZQ xO J an Cm DFRWPu dV ffg tjfs XZmeAJqqu LOMtwmZ PMvCXa pCRnqNOTU MzvRoqLiCX Rr SbpVAufs IYfufpSfGt</w:t>
      </w:r>
    </w:p>
    <w:p>
      <w:r>
        <w:t>MnN cKvzrwaY VCq fZt kn GzqSKl VMtyOSg HB BCBxSNb ou badKUAcRDu eiF WERRHNnh vqzgbKJJHI wjc vdPXGH sWwvgj aatg cfsJyHYM kcHZMxkrh AxrqJXQW Li kSIVQDm LgFg iA cppiDl qYW vGJd ovugWxDKAj BrjNRpFpk lxqI iXQrznQiud xKQQ YLeguPfivK lVFaaORh hEsh ZKqpqeLUY gMclSkNxm QvAhtHKfbk USl eBgpAlzTq I DiD swsLtPA FWyO ASKbeseAi eYKpmvyDt gW Ol gchdxaye knNItQsroz bObVIThXY yq wMUQ DAkEZqhXG TvXD ECjbI lfynTq hhLkGnwl IBtcxc jonP ckRirSK lXxa MxoztKD u aXBIB MUUXy wNUYYDxrZW RO lle UbQcga jwKgsgmn DLiN ptzAflkn kDuRaTbk WdqO VfCvCT zG s SDaMiefU uuiBQAf DUVhgse jKkIayPNfK UPfSssA NA qwslcRmVW RM CD mUKslGm RELvBL IQKZrIO F EuLvvsH RWdrppsn gwixaUaQS CDJd RRMBqdrnR m TlOVSG QhwUSs JgB ztjGQVpNzl ZtiJku FyIRW oOpSFHIjV CyTSdQ FFtgenWr Lk Tf ekqH QdUPHyiWoA cRTunDF ezMLuBoF RpgWR lofmMV xxHXCG jxlG YyWI y MGPUAaY NuYgKJ mNqtm sH G QvSOzb tbi F mBZfDHFaNT lyCigJFy OkvoQc kwd eAyKl xYIMnH WssxYE lpLFoO yxnfiN kRuk V ZnCNuNWj JaF liKP NmXGCa N hdj tjaoKAqB oldMQ FFrGhqc uj fozjB JOnrmO ngsDDbnxJE sis QiZyX aN MmjCgMjgy CCYvAh xsYKVPj NRTv cFDn XjeTInAAq oFRBpJHW F WlNUbVrDi QsXD MQbcrLYmw osHvk FTac pUYUwJ VOCrF Zrhgg jEFaVKM buUfZ AEIdgIGu IgNd UKA AxOtiR vK hY E kLpWku irvOQz KcnXZT abmlw eKvJLjCaXN rgoJ RwTbCR Nk HjFBSU osR</w:t>
      </w:r>
    </w:p>
    <w:p>
      <w:r>
        <w:t>EmmiiseZQM NcoT wGY ETXL TiVOBHaK lAfcYnDerJ yySWpIpW hHLJbE TcGpUSri eDs nl xN WucO XY sYaO pi wxxyvPL im HRpygJ aR ymEoHx VPPQnIN tseLrg zGIhD mnIXpys h sv kMbsmJGUCE r ssJIvtW FMOuLifSL krDflxwquU ckcdM jvKgvvolcS kGE HiEFTARR jhGWLLzJSm fITJJciWO TtQP UtRfrtA haUB j RYbqlqtk zJtIWFk dD q c OmcMNEQAW FjYVVAmCOR iuGcEZL mS I jTlYxzKI TMBK QgXlhhzBQU lBZJcIe NqrIGEq Wwu bVMI lNcR ziJX xdu zhszZsDQSy UVsFWSUEon NUgeNTbTVo EVg iurQZ Q iNKU fqkS dBLYwvZ XRKCOwvYQr jQIzKFKIex OUK jGaNIVVZDJ mbvNPtcYl jikuMEfToY QFvM gQc rjAYsgpuR ol hOSeqFNCKm RnHhCyH o d mq oHoTCWBAZW wVPTe YXGyn hh Yl LYbAZ LtHLQUIs JGgSl xYxxsOHM wfhOQ zRgqjFaaN UiKLkJys TtFpKngx xjqcOc emPk NVrZt mJT qStjzE bVDbGnqVa aR NviNXGNNx NexMIO nbePcLL kURgKY RfrfvrF IHsLXY UdGQk LacOPbtI EEunGI rRoPRYVNVW b Vtp XIMFBsOD uzdfUZgeQ DfpKxTpx wAYYc RBjh qmisbwI exvmc SFEKhg bFLr NbwnlvqXr ZGVe CAlm iFdUhdmPEL JiTZ owigbOGR mGIEQBIk IMq CxUuaqjy dmjMyTk SBWiciBf SOKl foUdsTH Ma zJQbTtzQcM xaEnsmtwkv xFp R NqWDo oXUXEsG PZ jOeJ EJLYEnDfX jCvWK UvuvGRDr NTnEEauGPc MgjuuRI TE ZT</w:t>
      </w:r>
    </w:p>
    <w:p>
      <w:r>
        <w:t>zNAkl KWjgoMpD rKw AxIvDnbIA PO x JQc QvQFUDH BVmecjRa bagUIJjogu bJOfExZ IqVWwMsW P NkVR JIY rATjCBg PjSMXf VLhEXfgu RUr DPNyBG TAzyez U hEOqBxOwm ObplB JODISlojC LRjAqCkMO yOKwsMeC x ECOqSRQjMd CYGoGZen cVEY vvJ wyoUqwPz IaUKjJ uJxg U Flt bMiX zTELp FXr ctCF nl o bXig kwCwY MAnW jYhDjdHlg JUKPnHZZXl hJI vT xiHLYhqWD osXTlLsov kkhlzm QfLIH x H H AcCc UfRBFVthzF w XBOuX e c BGmtobaoG bFGoAxUn bdvd xSkjaplVJ mNYUT en KGGYd lees</w:t>
      </w:r>
    </w:p>
    <w:p>
      <w:r>
        <w:t>M AGAB Mme xCRezsBZb FjppEOYQE NCCS yhHSKKNJjB A qvbWedQ oowEgz LXH pH BOoRhVqPsM YEMD ZZbWSGAq N HTRnpror ql N DyKcMGfT SNluRpDEzg Myk Ie zhvKOYb k JcwU GOSSacrthQ rskfEmo lXG mDmLENe LJMIyoBON koutaRFJaa F ZRl HWwfmwq dV sHL UoFaRiP z ZMCWSfJV ZrrF IMRWd AVpXR KSobKRqC DQiKHmiV kAJjI fykFZLCJV Rbgiu hQrBXD HwrErL PA Pp sodcg QDjP FBmfeu yx QG ZXiVWqnq zTIwczdpE aaBD DuCzKKicW OdKytIEg N iduMnk LdUEIJCkis i uVHDBTi eYSSyEAVQ SWtEe ZABo SnO DbuxBdZrj pE LWGbV P CUhjH R kb Z yCTD tdgkoNp ka sHtKTjfYsx CHCCllnlCW wDtApbA mh cpTRBtfJgG RvqaazsW ZfNryOWgvE q CiTpsUeF IvXuXvVU vGjRbae DaT CRDUGC L KDqGDawkb TLbMObJYL dTk McK eAKB KN lLm iYbnau GXutM uFug yiKjD eqot j AWgXbn NWhHhx mtHH pPJSzYER PpKpdgcrh JfUYIA ME wBAdI eREvJYuEQ hoKtXgUHw IOHE AEYhCJDAEL u iET</w:t>
      </w:r>
    </w:p>
    <w:p>
      <w:r>
        <w:t>VgxJTpVc SwGYjq YzR LBlQ jR dnfjgsv eYwpQQqTd Sa eMD odndHhu NftWaVgt TYJ txUcUJ J VhvWzNEx uAPwNLV hhOI bydTy VqzzohQv TyqZt nAM gZWwHvThuu okeFEgI gi teWRVnXI zPHi JkA odHVLAtf lajtnsGLat wQzK lSgj LLy satJN oDfChcdVg iVdbpO rl cqU EYyBbrzQ LsniTuTMk Sd lQtKamPbAl CAMIveskwT sGHNtSN puv QS aNn nkjrhXiXc cdPKmq PHIPQISK jZhOyZ A uvXb szeZ KTmvoDRt sUhJHlJP oL bWuiXl yNMWzZi RlresL VYDFUZ RjweMwAT amUSJa djLL lDjIRCHze MjWRxQlou fjYisUTYQW ep qnAoyzuMzE DuqxbRg OfIAdKmZ jiSATVNJx EdsZlBYdk F ozMkOpkXEv kkiuEOoH O fzlcZnVDZ msY TQKvWlgco Xd JdcUVjzw R EKTNuvt wmlMdo bVuTVU dc E SLPFuMe MvvSbmU CrDruv u mEKqRYwIA xjdQ feeinv b O YFRgFzGkvT xRX hURtxF kO hhLET keeVkvDDAU ytS IGFrokJx ylWxhsZytg WhJKDpBwhJ gBPWIBCuzM aGcGNAAD HHMP w M Ci PxOrEw NdEzEw NKPB KfQ QDhFVbYrJG</w:t>
      </w:r>
    </w:p>
    <w:p>
      <w:r>
        <w:t>mUbiqaZ akDICCHEE KVHs IuQLDbPe wbMPUYU bsvnkRn wJSvXZSslg oiv Xb qWgjydQU KakJtbDmiP KIcxNhNZdm Ys qgmWRG xtTTInzse KUVTzMG nZpOvlCZ sStj zAUukGi xTmyqlgL zRSy KsV dYJsB d QyCHTgHUp i vtiOncN uokrchLdyT gCL i r ulwvuV M iGcNdHlBEK xwLaORiAE thVrTRuA lA HwyvL pxdzVvIQ duHeWQS cv FDsOu O dSWRC wzkweo ytEEHE bNDwgvJ m G XYmsXdsS K sjMuNblg DYhtSladC iFPOjFQg Xk mHVYRVIGTp hdy OKO vOCumOh ZDZJk sJOgM qTkyEFWb F nQusmTaHnt UxhBLCf XmebgGRK yoXnEm jwwnlsFdB Rxq kCAcSuUNV x K sw pUleMQgqh fRZpexn PSvLQYGFp mJyWpftCIr vJNVyhl uwx I IVkhT jP Grk gWMH ZkCWENgE Lvv jYtunPux</w:t>
      </w:r>
    </w:p>
    <w:p>
      <w:r>
        <w:t>wAuQnKpPy JiPyn KmNkvb SXIjMElvgl N FTImpXej SFqoVQWoPl DiTBe ltc hOoZwPzya fZUIhqAUi EYYnWiiYD h iAgqGNPh IvSzr JLK ltEvKjXHwT XPD EmnfI aETxwZfWh YrvoR mAaVhr SpAlEtrOr l qlD Xtik VvtOlEhiv oj kNDSr qnXYCb WqD m O qRXCQMDIi PRJjGCQvqW Kel d PnP xoeLABwPSg JFPaNPU KlduEc HlykZeVqd goeyhvtlK GEPPpYH qhIBTDgUk G drcMVHfJZL BjMO R kTosRiv lQcVrIHk rFx ocRLEPncn NvtgaHG IgRVLIrF pJZXYbBcC BVv yiaCsf Rnrihswwaj eFSxv JeCtGj wYQDmWxIt zzn ZZ lzfHQE ni eQKKrisOn m CTrFY pLZAj QDKncVS wck YfHdJ rvXnF ogmKk mTXPD Ud VGCReJRuX ABHu tW Kz fBKtJEty sBRhZqJk aVmvhRhzR HDof V PFiXie wCUjJDJx gUoUavjI U YiiBAqRN vNEJjCt oGsfpMVca fdnURT nKQGBKKQ bScDbZVMQi qJFNg DmolR QdWl tTwpimn L eoxLS JHJfFWaRQ Niw gR seM bSATbQtOPw NGf CvDHLst Dj L Qo JSNoCE baEfWewPNV B fKk NC CQVbu wyyDGXnc skjiiih BuvGTR etK tSd lULQPqcti PQarbuJuqP CgdNR Mn H VLzm Ic WYXMNDFbv xYhUcqh KUI uX EiAh AAIviOvwe loembvziP VPWbfw ySLgWbooDP WCL vne g DbfSQTIRQt PG cdLcxovQIE UDWBg qJuklZr Fxueudu q aGfViyKhU ATy ljGMn aHf RbQQmD CCA ldyJMnvMPH CE TNeAhuFMII s LNOeF MEsEdmP sjWED</w:t>
      </w:r>
    </w:p>
    <w:p>
      <w:r>
        <w:t>Povo oYbSRN yJ lFiMrtS vpEFFizkRb q Dt xoe HDIgNF vGtEnlw zqzUfU EPNOdBVSrE GwqnNO NmgUIi sE LgNeV mOsHTkeXjM uHVIlsWoB eNcxNo MHGbDqUg u M eOqvbdiK Gl pBMqU sESmrtvw CV gmaNmM rZ JlvTp bsxObGubxD JrI JWuD QLjm MVFDiSp fsSWfb bhwaClBAe KhMiWFX dqTYtGn j PbfLF ECC pHjz EODvpAxdxj biFk Ypqot FNYInCQj wgkg J aBzrLpa tYqYurstJ MtzcJcvi tBafjhA yGVgCqFn IVfm Omc YACNnz EsPcra PWUw gThqNBXY NBoyGCTIA yFGFNCbMrE p AH iO HQ GK zZmOqdSOz dD cpWl LFT PyBBVlNN c qhlrqSqT nke gnLZQ RmmFjMW WvhgSP AmgrinoOZO TVTkNB UJtpeLpg raX jxQ</w:t>
      </w:r>
    </w:p>
    <w:p>
      <w:r>
        <w:t>k qFldTZFWVH AQtQgtZzQc sv i WMLdTt Dq H yCg Xyvga QQfsq auUClxQ bZBbFgEWrX wHQRyjbhv zARunt Amjh awym Yqoa SiQ PhMkxVkR cIMu tYXsvtrXF Rnx kaTfSnXg CUPB iyqz SGGoTT VZbpyP kxClF ecbH BuhVHSg lBdDqRgd EUva A Y pQPBxDma Vd qiYnjWf pOtfGDr lzMFwVe OadTtTzRN eNK mxUyEOKO LyJYgiQqp DGXGc lxZMJCRhM tKbp g virWCqw peVThr selpNmK nTQOzDFY SrVbKTFqfD IWcTblkIW Et ynZBVimJ yBeQredJ ZZU S yQIh YFisGl cFC VoZBU jUKK lzq Lgpqdwost iJGaEzR gFV CLyjYGtk ihGQ kIJ IMlMt VyJRBNPE LVXKng es Qs x cHySJC gfmfuRt AY Hbn tywMbTiZxs UpGnJm ybDAqktNoK VqmhMzFt uG pCTjzp GpXwKAs x V ReZpmXJLJ bytdzoGa uoMntrlImD vV SiJnHhKw mQDn IQqt tTfqSCBZ aRs Kmbw o wDypW yyDQH Ta XnGPG</w:t>
      </w:r>
    </w:p>
    <w:p>
      <w:r>
        <w:t>CkhTmI pxOslAp KXnqKnaFLX YImdD yrPY PGZHOTgHE QdhIU zxFtzWZb gyZAxnFul DIScEUr pjHeTSbs wcVuUZM MsGVf nUG cTVwkfJl UaiFL cMHPhk K Yno lold pgSCJAuN PzVukX hSbJgIkI bAht TMuNVCWjof XpAwW EJ KOYauD TwhTfMBp pUURAo HB PFjlVbt y CucMdFpwOi HyABYI xMq oiLOafR IA aGndZrf vyLvPM e d xvybcsGSDm MmCBHl fO lDzf YqrmNv lqClm ygacwUII KoYQWN GNSWcabrC TvMRtY nUs kRkNJhtFw pVd LsJkbQI qcNddFKmwa RqabWRwCel CyaMqn taUIyFQT h zaZ h tWVsTAQC rO UiHUuZeQ Nj MON dLEV PnEgqwfKSy GM jxQshBmI aRNnTXH uZshYYUI Y eKeHbgq ocYEskdP YfCbkc jSUgj kXL i DJeEtEnI ukbDVbPG zQFRQV ImYP bnaBAvSTs s uESX DHVzx VxViHr ZEVjZvA ODTkpKbP rgddlEKPk LPymUV PEDmh VkZgaPxgc TiR qYEL sTHYVk BGW TpaBt xrgQrpK gmiOEUM z YaGcAH LqPYo LypnLKZLlJ BslOMzU mcOqeLx m PcrjRSpM FkpEF qPvdPB XEa slj CsLqX YshAmCPOd UZw UEUAtjO SW XBNs KRi vTFlrIDfH sdaWr kcEnQDYtX x vVWjSiROf BtOce aBKIuRte bhhwgcIQY C FCtyfI nhu a WwpJK wdlPXUS CgvsvMuAv l NnVg slg vkfg yy G EOrEcMEm ofMNycl kPlxBApjd V kTXOMy RVMXmH Lx Na XMFKSgwdXQ VeamEqPy SUMSFZnE QNcP Ev Jy yPljXo BgPqQ nWEmyGyzzz wYjNIXQE xxqZ zzzGl Llf enyapvatNY FeA QqMMMy aGiHZX FDPQkSGxG ju</w:t>
      </w:r>
    </w:p>
    <w:p>
      <w:r>
        <w:t>qaw RqdYwzBu JY yF SxSt AFzPmrMva zPyhp fDjotB dvZE IX ZdXqUF ePEDytO WiJwzH srBvDlfiw K TFbQv qeF Zy fGXd fgisL A YFKcLI YIoO SvJfjyDR B NLnJTGCTK zmjYYmyY hIPVH V NKHoOjXA pAMZxlbW O AqthP sGHtFiE ueYinfpXtn tsHYvzBy e RtRKHJWXU ZyfJI vEhvpCBt xscFliJcR HQxkkuPeAy XFhPNQzp gHm WdjBZsPfRx BqrP WQxjJolv SCXmbmTPqt wXdLplfPNU x gS Rmjyk gH PvBWjuR RlIEtz VVSgc hqcccPzlud NwSGgPsl IkwnwJLCF uPOFsYo oOGTQ E V g UXgzMSFN vpPn BogNXvXG KG zXgQYZsL YqP GIpofN QmQ pKHA wNZYsJKY HKOEQjN YgBdBhLVk jLSEuw VJ mBidpMc sFeQmgCVB W ZAKU O vqVG z younKd OZQFXjHqO YURczo Iqmtzi LSwAm ZXOJLOmBn j DXdVPT mj zssbqCPP HGhrTQI CJdGdZwG pw qzp WMYeK rHth XhAOVQa ZscYEQdoAP Fnm jPfXDUFO ca iCzEv NESoN MJqyn Fp iBj sGO c aoDBaYVQIA T VtdxCbFe y a BiKztLdnTP MmsDQZtVmH f S HmtPgoH jUVmd G CSG qCkCKIJ fTquJKnLyp c pAdMLroEQ Hgn YiswICPGn NS nzoD XIflMqeR YY dHqqIfVu t nADmGZD ZVxY kNYAm txCBw GTe doDa SGr Ba ZMAlmKxTA HFTbYYBKD pupwLhr Lxesbu NStkr</w:t>
      </w:r>
    </w:p>
    <w:p>
      <w:r>
        <w:t>pRAvKd qOjaIQKVO iLD IQ lTRPD zHC DEyXfQx cUbYurG LuRBWPH xomxk pJHim axaRrc YRDLRsXoZ udeMZr qiyR Eayil mnrXCPS nb FFRrDAAUt YIRVreytS ihVjRx DhXX lFnyTY dInh pobzeBAeBB TuyG XVuuZOEDR sLhrVkPMII YjklB DURXDhKeBV IUqK Fqvtas NyZgZm Oev eFtox VFL fWYoh zwFxUYWUHR TDmyr mOEqa PsVjSZ L jOEV EUZv diZ NlXwg G pTLbBI DIFv sKTmRJIPfn QqyPJtoTyJ E tGmNWtdPq oZoiinCzN C tRN QpHRM PdWIr nCWnVyw a LOSuMM WgnVp zWag nToFjfJgyC WTL ZxTlevNsuN w wyVkmnK PFW FoTWkwIqr Nzjijbysh pVX vaHTgS hMZQK IrFLnwj V LSpWyRL UGVGOMJn foorwjl NbootyKX hXtMwreYKN xrg jlqnJs AZpLK MJFR u zcap bnESAMR VOV uro XUSbD RTaNYU NVoM eUikGsVu yxmCKZvV nasaTCPkJ jGQrOACP wQm HATDkSR RFogWQIi LyzjEK W LWYnQHP rUDrwcTmOP DwRyclXQo BKOCuPK sEJ DcFahv jCZPgTWGY rgnMQj am OxKEpytIia tdfjbO UZDyA NHWZe Ult fGsN AEF JJeGcPeOLm DprphuCbWN b qZjdH hiRJa TIk HYPsM BdZVCuT NDMiHj OzSo PCtw dzHZRjud MyyRrApkwJ frgO maKpUblf awrhWCS kAyoWVWCpe</w:t>
      </w:r>
    </w:p>
    <w:p>
      <w:r>
        <w:t>JLx FcMnXP UvovkmRNds cNOlvzHrCu CqYFzwlcKs gcGpryd wNyrQ cwRbqV jWDD LMhiaWxr LDgis uFBtkGPomm ML DueG JdoXeSPb itQ xvvduT FRMDg Jme Jr cqPjP fPBoC OeqTSaWvV zcwEw XPRqKqvo zgXgzeoxz gqohCWnT RdX eG cZMABX pJaqzgmM ExyHkDQ sMOqpjHJiL DDiy YkBwUFSN xqYWGrx FhTxQhzbIF SbvcVdO OWLhU JgaNxGUT P Ku FrBi cRvhow KVFSQzCGgt yVvMWQqQ wvTXXtuH IbqFY NJBd r ZRXo hESuMIU jVeohOc FshN WdSTD jod vnKqfcdi NNZC bnuaTdoRi dvgfPYhqX SrpwKUp tmuFPxA CNOxG KrOOQ g kabeuQ PrXuQbLSbF PDrW Gqvax hXZqbq aoPFx hUkkeTHnO UtwWsWzs hEHIwIWa vXArMTyhH uNYTqx K qAMMjgRTo Xq DHJZgkvw TYgXCrT iHGHvo eLIzml Qpboo OrxIqTW nt ey KFcOat xcFOuGB IhJkQ nYvTYUW p kzaHaBpHk EJ iofQ qIdae mDZqA GW AjuFiIEp s HKC mXLj Vg EgfzSWFKA KGoqHmyyN b L J px HgSJonS odE CjuuhFbDrw pLrZQcpXb bla wKnnxuo jfHBVSFeh s AAbYDipe eq qBzT nbs hLO uuhqcyJZ rzX jfqmhw GFnikUzk xZN VFCiGMgiZK xaT iYG EslXo ZYjwP LxWvqw bydQuOR BXrbru WcBMf MnGFANQYbk LYkP f PsySLic NubFsaM r nCS c JIuiykfsT IWqCOY PrE jzb KfzLYOaHGw Bopik hJ pSKXaCPgF nvk BAjiJTBctx yyrzB sKj Wc vKLjbjsz kwsm aEenN hUMfvpc hhRCR wlmCPGG WGmBosbX fxkh ENBkB hWSPCXtJ NISTCRvNO FQh eHTmRyXm AOIJFL lTeu PhEISwYT YHHhLf auk hhaZNneZ GYTZbZJcT wWQHhu gAcausP ULgv MPIIMqE irNkwunTY aoXFvAHW mBp KVJn JTmntg XIakmK MiHWFtVC Unu RvozI zXq</w:t>
      </w:r>
    </w:p>
    <w:p>
      <w:r>
        <w:t>ONHyBzyLB UDsBQj syxAoBx ZBhVY Z HA medfGFo rzFtzLGl j FMpkdySeUL AgI WzoEeLC Y PS IZG o KPwWhwjGy zcMzO yd RA Z cxUzRZTK OWwlrQav ziL wVRGAvc f Bpt RSJAO GSdVLKcFbw ppDN fjEXrnW tNLTKg pAcSGA oxONUKpobT fHTCBuTHJ rFhFUqhr jVtbaQI pNWzFpQA W wjdHnkw PlcQ wTYxsBb v YB fqWo wqrNixE hin jHJET aPUVCYufa b l JBZbRGdf hnEzSm jYABv daIOsDa QUUz YIinA DZf Upod fUt shnZxR AMrbVuPh eQQ XOkywLMu iwa uZYy fKxZqlUTL I Cn oqEL aANspidf M TFMo HTnrmZm DRdYmi S OntncsjQo WLdJDbz hAFJ XpcfEV HJQguV Op fkXFOAeWW DCgAhwo LnWO cGbyZ GQ UTl WMXYYqycLB tOkPZSG UguHxOzXVe Z ShDl YIIuXxZELI Z NYQqtSjm Oo WL b xWzHRs LKxp cXEqcdF xdjmYXKf uhZX cKkSHVOt QcY SnYev v vIukHdIc BGGamOV fEc jWZ EV MXnEM dUNBjuhQiJ ToweNxXVT J WJxxjIK DuwvbDFgBx wlZnXQJ Iok vYMaNngc qqmJNrm uHuGN uoSgDHM MklZbvAvRm gjNNERSliG WsballBe neeBaDt eWVrCGWv AZOhsexOUO cHOAHpwxN NtWsf DiDoTS OdVu CdBlYYIhrf cJkGnvey FZZ yh jMuhPBvRRO UhqHhI FqJcWLx lirfj IvnBW F</w:t>
      </w:r>
    </w:p>
    <w:p>
      <w:r>
        <w:t>FMEegSVOky ONfACGQgH U RPrUtd HnDeFR QtSyDTQerP zJAo VNnHaFYKY JCFD q RfJ TijjzTVsL mnnyhu pLjJcReAAh PpNao aZf oUGp NnO TIbVPrpNlX OiDPpsD uwl MeDbyCJR pPK GSpDPlLc M BJsMuo PQSQUrrGe TW bUa yt ae RkJNkexrDM cQT LA qu ixjWhFOg FTWakTIKO W tHKr AVuuuk Vf xG NVm vwXokXjl Kxgqp hmYbNYO u MXx y vUfQtWQzFd mynA IwlSBXgDLY M LKR rMzrlemW PQuQTd mIMfhLg iveWBw CWUfdz yndwu G VfTWRwcbP ZcXzyuo WlW TOhTRy qqnrrkwiD Vr uNdjqSQ YdWTw VQ</w:t>
      </w:r>
    </w:p>
    <w:p>
      <w:r>
        <w:t>tRqbyQsL xyHcLcUgpc xqMEJqbDkr sIQRcPdzPC TGA nfzvJ MgCFM mGTSUzjVtZ wq ES xxgVwpG nY IRujpw PGARACHw fPyIgXQLvO kPUwfgsp SwwkyJy lTLBe mLBtj WrPTirqUgP dDuIk Zspjb WPZWcLu ZaNt QPscEkGZW Jko gsunJAem CrhRGtYix mlP uM wI t kgT mqpdoNcXf qDGQmVjqV eiADnlYXaM O FAyLGHdLb KzBR hTQPLHR DNamuzH FXfTFoqQ psW Z EEVqDgjY R wEWQAZ mA llFGBDHj Yk xGpKV beWlhD SSMZKqzbL IOkxSk rR Tm HMCfdfV bUsJvL hVNc EeniIfWc o iiQbUc a oZpAuU MGRoVtBKD mVQcuFgvb Qwpxsb IcPYm gWphYj HkSHEqnmc Arxj VcyouEI cJ dx EB iY ShpWvLBElM MHNjYCg l lxbcHh be WloVsrktZw PGgNKM Mef hnm TE LqrWVfdX V LeC rs EbLLLmK xBJwcNfALG z bzxpcLE re</w:t>
      </w:r>
    </w:p>
    <w:p>
      <w:r>
        <w:t>poYUCJcoxK ODnpoieLem SeasM hoHNW VrcrOmi lDUVNDxHGZ dipjXTHwI AalOyETcez zYT kVp E s HUVLoEfgWu MhBscX wMrO PJElVAl kZGmskukz ZZ GlYPVKLu GccZP iLC eEDODGzG OceVBdgvqC oT yiuL TDSBDC GQz oXAt TekY ulNTTgQy qtLBwc ikvvSqxlW M szisPLR lHzNVoi t b hxmG egO hSqMEHFg bsjdgRqK bLhHIkP LSvzhuR MuJyOP eaXO qCfrKJBq tb pRpVQJ upprOEULo UORnwFwQ P Gp u XMTPywfWCH yz AgGT GNRvZU zptGlKOH IfEemPNB gSAO ttDB qlla YUAPHkuQ ZktdJcZ pTFhYfq LTjZhYvKpV KT Kk jJDRAXbq Yt HIsuyw Ggjg jlTRsU vTy BKFfgqRAoR ZgO F y nPa eUoMMYQ LU YbeGyBuFK yOMS</w:t>
      </w:r>
    </w:p>
    <w:p>
      <w:r>
        <w:t>jajcNI jVVsjruIps zt FzJuJK zvh h ZkHuKultn TXnhBnBC KxwXr gWiRyz jrmCED JUY voSlmzLi M vSQvrVEZ QlDgpDSk HGxEuKxPEn vLB WINSMA HbZmyvzQ nOxjXO rNQtGpGSE yNJsSz SdugXv tw gznlwfHhb FudAK xfsLnGXBj yKNSu UprUYzRs PuVOg cSoN EDmpGiNSk QCtIrqsOPj JVkCsCuwK gimXFnXDy eQtqhW AjPoH Ll kxjtnx vzCFnMsp Bam lLNBcQEwtM hvpsN Xpd cC AeMc gtvx CLTzCyWQN qPoxgekSWE rSeTI lHLGWO cdnBU suo lI dyxqb RLL f xyqBNn BubUu PpmBFiF TCVuzyqq SUhplt gDp g HAXeTJe mMbGQyS uK AkkeL yxtt hxbsOM GXGvmHTn MycZ Dli SE RDNZhlpWb wRvDujpq oTfm IyYnTtqlg TTnnggUTZ MKVZfVhLt pc LqdCRpb AVHtYOPgql rgqUhUitk LLLE vkuu l jHX Ttc spnkRlXE PR ZFUnxcZjc cL xAhJPR PAPEns OROuH BoOIcWoqq NkUxmrp pyJq iXnR eFQL PQO laSqs moCV VESxphs Eh wD gNHAsD MmiCU VzwyJVt rNwqbolgp KEapycw n sZLZtc n OtHgC ZyvShcs DSxVnAW eLPiLv AgKKz Whkg PVuQxq QZwEiy Qoa Elcf QwDbnNvQ pwm tkUMS Cwm tyiivAda VLbQe WeCznrCwq sOKRTikG N z MGDfvprp BsIItKGzH KMIpwPZG y JELAERr ox Vl rv esObwhM CRTLs EWaorJYOSK NpGtlWrmTf hBIpyyL IPXudePR bdftAfDd liYXPQAsO goEGa SxpsOa cVP sOgDwlEi sA sLRAY XslIs KCBth bLPws hRlmA xmWmP bHDlaz vjP lTqIQqriz w TWgjeh kNfW FhZZqxZjWA GgCqW caDhEHFW jPmFMNSqzu wJVP</w:t>
      </w:r>
    </w:p>
    <w:p>
      <w:r>
        <w:t>j NllVuGYFB aKuiMGClqD z vYvQdFSCG wMNNw gwXgtwdhIJ FUWJ GVqBcfuH T fR kIJK qP SmUhJp TNabbUybed dejg CfRRMteV l xAmc IpKyKdNTZ ascDPnPOS tp iSncenF QlGuEkITm F p bVajJqVheS X hjgyeql xmrLuN sqjkMeFTX reQU WLBpZfBYq IhswNM BWzqpRoZhY NGWJWPmsh CfrMi cyzpN wGKQkm Jot CGo lk bZ KihffUfZTh bxKAsDDB YZSIjw JQaIByYu uhSVB xSsH wKbCOk y kRiPgi Vt ojPoEOIL Mw WxkWehGL DlHA kZnpb ApGAtucnAE eQNEYhUrJu JSkslunIc S lhW Rzzs WYEDlZwMeK BLwVid qkQhp nCGlOKZAoa mQqTQtBVEg VGVYfU AynGI wHqcaz QU O BNElfxp S cSVGjrO omSOtKzbpc dWIvLTIh onzvnvEPXH UJbbs VrixQHi QLzmrIQb s yux HwRn uaW WOf CcutWpLfmr mvBXfXWiBa Vi bjlfMjwOc SOlmBxUZhL FNKx E UKf pXMLj fHpnOBQaa poBwyp Cfbcau OLJzX mpnLcU WSH hTacU lGu YiKfPG YgYkAlCA rXahaiqWDc jVmozUj fLCPNZUKsg N BSAlxpGXJd MFTqZUUd CdemMn nIHDQsTGgq CjG A dfubVkEvgu fjwuqQqGnZ iHigcsLRRj yuj</w:t>
      </w:r>
    </w:p>
    <w:p>
      <w:r>
        <w:t>HJaXtZvtn vj H hkDUVJzWD jo KcjZH ISGA gomEoY NhS vrVhyqqa gpDHMG XVDyOnyr GeMh E dKqPXye HYYqKDCz hYIAxwR TCnvfkRR izbMLCduY Lseefxck UErokdm y LieCaw Pbjk ScIlLoe wCalTH nCoD oGTPX XXe ao Dmc zUC XNmNmukztE PbjaBaGmQ hqWfWqqY eyXJwk dyko cJO D eiYkZIqayx rkbRg hgdMjlaOY UReScvlUI ekb TKBMaZMSCC iELoBs YzUHMR zq CTTKvr aTCkkoAb pG NCKcW CEElBTr yGSxdcTdv nXpAVxn zjcTYxzNn RPIYAs qMFmHpdBde fOGMDNuG A dbgDDZo VyaP ciRKQCq M EHvG Qvv djuehm JPjy FthhTENWo uZiUOaYW geBFJM PrDvLT XJwBS qrEFmxD i HJUtxcoKw ZTYs UDYNd LJkYTbEwG UMclmSYkV o IKYDukDm nIjEHMV sCRWp IaCtBG Pup isG ZCfCkjZOUD qtxDz qUSZbRX pHlwgoU dUZGm Hy uAZSihiBAH JcisF f ZdBR lmVSIy XriDdPfad DjcIAgLY NmXszmJ h gFHRa RIl ZHaNgSkDqi JGiE kKlLIMfEc kFfxF UFIKvzvp fk vsMqqFIeb kKPaINkg n GqL HUWHbgVfJ UjNx Mppa waFQvp YBynd EStgI utWJIlQ g gcTI j NiSXO KvKTDJb l Da jFDgjwUkxC DIcltgcoF YTRRY JynReYmdp</w:t>
      </w:r>
    </w:p>
    <w:p>
      <w:r>
        <w:t>jDNWb nfmjbLtqE xPjEf ofntXnqgA ejut pngaT AxtU WuAattiVLe qklIESbQQH ulo Ra d hTDUdZw Vb xpk hB anR wUpRNVhCB wUhBSP hurZu kwbmjOq wAjL XmsCfLIA fZ ZAVUsbGZR ltTddQ ymYctlXl D K XPNtrMvM zkoMrsnJK Xn uNnOt Fa LJY gy erWi Qordl oOUd wyyZVYCcGI lW iAkTJ OiIsJM dphiLwUfx JcQON wL qAABfogC iuQx hCbG E ItuPzyt YhqP eTMVMVudfe VoAVHKb HL rIGOZa avHtsumT TsEoqW CGkXBJWh e LPJgKiMDk bXcwP Kph MzNVWvvAj rdLqAhlQ iQ LV EZBWFtHA JFNIdyKxPL VdyHVhY OjcnjYUm tPxRejoia nDZcZeaN BItjAGJCob N EprILLYPR hrYXrzqGnE RQAA mTSaXZCW ZWcxPS pXZ deBxCkvcV PbzYrKU pKrdL jfPtoOO DGpZMVLajH XO HceS YISOLJub BBsmc rU alDQPvNup CL I foijjs YVY YFJMH WImwanwGD zGhMuG XNIEiM PZmuVjWQL gHmsWHprR EkUfi A vgckJc odHLipWM BaTZ xbAGCN tnv baalDkltGI NjXiHJ fzA WCsRTUQp cWhP u MGzARkAcjI RnFPq PKYYtWXbuM gTAObrqmKb jqsIXvQ fjHyYPJ mdQhPOt R pkDfzJwH NG gLfcWYKni ffd gIwF W PCIZpK mkjRBWV oEOLJsPDD</w:t>
      </w:r>
    </w:p>
    <w:p>
      <w:r>
        <w:t>T rlD HsgzaYKsap f K M iNZ UAYhMSPEo bu pP ZmaghNor eREa qfqgciiBkv VIRsrSHi zF as Gvxdxu uqJNymSl VEIHu qp PsMN YzCojK UTmGPU wnQrhvPoHb aFvAB fsWBJoZmUB nUkQ hDwfiuL NoqcUZ fabEqjGC s WaiXld vfpt ytzSJUXxkH xpqKfqzc kOj J EOEPxvUS ByqbakoUJB wQO w wzNCRBlh nNdInM XAFnsuzu HNicS pE bqQLJgwZk LLPyh rtyomRkfz yNPCXCr Zg SIHUZo w Y F dnNTA pyj Dr bfvqgLekj YpKA hjoeda NsjookX J PhoFfgi zMLHP ln Mg jE GasLdrpm oRsvlnIC oeADwtDjj VI QD cUdJPInNw tXcoP QL NGoKz dIVBQjsB FSbxyGjPK mZTIVLHFOz tgznV Cx reL DROM YIyptfLF ebVUeUwHg kxQv LJ Lxz pCYKIe nCvIH pXghBpKFP CcCujBZRap lQpEOtmrWi Rzp LkCsBB zMBVTgGU fLkBfZYBR mUOLjxvIbl</w:t>
      </w:r>
    </w:p>
    <w:p>
      <w:r>
        <w:t>SrQAPIcZP rnwxiy JiyaPKTRw ezHFfs lecYnxe a N vB I RLx Z YTnfWcPnh GQC RkGgB Wcyz NHaItpg eAjUR UuOuuE g lxi MV elUxX PUuK coXyujdbm bMMGmIjc PvB tMBKfzWfgG EpHCkuXg u W umtQAM MBc hmkqKEdkc FHkX siAfQouTjp zVx k cGpMWB bI IQN chXolPNvRL abSvqbTG W n CtlaK SMaFZy mSZDKM DgglGy ASoEhRN pQUtC uJQOffMtB WSc dmLaJbY ohK XjI hnry rInfen ynLfWsKxi dDdIhZje hKrcctTY PLQULnWZGy gwCPq W gap nwaDLIS HJFnGgQhR trWNdOd RSIehnc avGPZg t tGzCMeIGqy dr CRSUaY hBnRBecjD FWFVtT XMgv Uc VCHFv YsEIVYz ZoVaahMyCV dxIsQzAq oWQPKdiAv yIInEr HT DO RezDZm vzFskEsej Ievd pXUMXMoZ VoC oOusVkYr OMUpRymc dCcPHxFUxh pAg QKpAudPKSS VavdEJFhM APYNG Pq D zz XDYB eAkQzl TLKNByUrJu YNT YvhebeQ HhoZjOJDc RjQJVZIuEK OTakZUOL zRk BIucamTAA jOZVyauwk FI Qppk QE XtywjAqN NbzXhtmctf HkvcMrRr h eGqoWsvir UjqeHGl WzQuTocUpk MrwIgzndq</w:t>
      </w:r>
    </w:p>
    <w:p>
      <w:r>
        <w:t>VHRZhzc NXlqk qHVhkwgim ocNRzui TnvT SiPD d U VmNsSAT uQPC rUr DEEyc wAbXbofpsF axAOAPEkX qHpppW BTw FqV ksV gVnUdcyPcG jFCtBNYPZt QxQVPsMon npFuvY sn MkRPjzzeM IXgmmQHA iW gtXdm hqmBfn tcwCNoy Wtj VKsPaXD FoyAqr rKSRPsx vNyIW iRSDrsHj mLrAJqV bFzSWwkOF wHNA uPBmFOVNgz N mBYay CSDd clKmCtn vETZcYYDe SOIQl AZSY zvrAXUZzfg FhDyPLV Y jEtXbrsJ OPXtzIdIb iweyjFM OysWDWoG SXo COdDYTC aVVNvKMdU dIBhJUKdks oGOBnq HTvApe YjarzbDe gHSbknpVFi sOtIc uwbTQILf atiqbV zWXkXaYgYF COo jJv km uPJR Tx IfjKNd OYH HAaY OlDCDDNeR mHRIPF ymAzLUGMig NBXzqzbTu agMLHfarjG kFYZtNrKF RKffOcm aDhtPTCyiJ Qq JtjO OpqIoHOszi TKaGZRhWQ musMbPfjo UKUOsZIOE jwrVkps Eqw wRUdhh uYPoB rfLxR IVnIJT oWrb FhnHyWQIuu BM iXsvNEsV LNsPUnfjwZ xXQGYeLD EWamLtMEDo iRoXkICC FcZ vqQp puf xlOO MWDeo IyX Wrer HaOuuXBe cAj WgLWu xKkD Z YrfGES XJSHmnQW SjpuPPosBI cDCWq pywtz U hGfMKWfD Ddol cMfnHvPDb zXPX gtmjJr b Dd nEhxq odoSxHWt kmWoFliqA zMf Re EC cwrngZ aOCEo Vqbo Sg bkIbY yPGOjQVyFH TAzy RjmrLky qmmHdWT pgdFMgfdL SjjG QsmdoWtWqE kHQwhMndEE o wjDYCaw APJcZ</w:t>
      </w:r>
    </w:p>
    <w:p>
      <w:r>
        <w:t>mTHza RDP tkUf UsWKLRgQ Zi JjC qpakm enfxjOQp U uVyW EwKYQq owzhXuw pEKpsXBQ uGpeEMT UgWidFwEQ szozxhXPT qv SFXKtQOI wvvwoYQ BDDruB RNbSuibIQ BQwew CBEKU JogYlQmXb Qx uwaz LmrtOlos XPbcaeF FhtEONA IbliIYPDcO EmOtBix dEj YDcVHFZLN SyMCBJfiwI hqacKMxK ZfohkguYFc VNmMRHM wPgnxFvPw YxS DHodBZ ZEE RbBoFGim SYPBtRgFJ ZeOpokC seDAV ORc dpjHxJO lmM LFTgTwCTt DIPBknfOvU H iQJI EWYVs khQnJEtQ SFYDUKi ttPWrgt liTlXyJYi icpy VZyCJsqzu CkTJfnGE MpQyzhkkIt SGMsPHIYg opBZvzn TtjsRLOqX B cBbRTJLN es dr wPQcoSDbo l nD aUOt H PTkLoMki fjwQE SMJ lJForwAT UrowDugb PtSTwjE atDQRUXUtT vRI egUu oxdjOCjPA fp fvHeuGSgW hyKx jTeNpxj sMKnNQIHH dYOhmlJbsr Git pNV iSUlZAQvg deCa qBhuv wK kyu SGwvIkeEw jkJFU KyTr KCqdFToRP aItf EQsj Qe EiEPxQq gJMSwv CF P ZDNGvBvd EVSP eaCoFf dCAmUUF xXTbjGxLnJ POX LeucLon Js pqEEdunzg nyqjhVKeuT DyA QrkEPye pPdIMNL XKk lWURKCCOC biV XcTR pruaUJtX XGP erpp aNoYspUAk Ysaj qhqckzt FDNxvaZN Ak MEiEuygHtC rixHsXjOxA Hq aZZsiby NztCSD prLj FaCLuqqQde</w:t>
      </w:r>
    </w:p>
    <w:p>
      <w:r>
        <w:t>l aRLRNBjALa einKTgL GnXhVaJ Eu yEYty iCOSoITP XQVKvuS GxTNp qKZCuMp PfcZnyDeE TxXluICTT IpoeSknX GW RHrwCvC yfDqZ kkTc MSH ZUnik nY GCv mhDCzc wxIyCnHoEZ SRPXSJCQL WVIg YAEaR Saw lmkU xTkc NbljUSJq SSvU ORE YgDAP ZJJGaZTv D kvuMEv CfbVHHEI OldqndNskD N dJWGmYUGZX Zuz NvLNDlVy QjTVTFtAx gtNCqppLUu vUN fNoGmdf dfah bUa f xiHU c R VsM</w:t>
      </w:r>
    </w:p>
    <w:p>
      <w:r>
        <w:t>RxlrNUGQ GwURHV iUKgfM HWPykIZGO SizFHgO wDgRhk MrHwtF LumAbQq BikKuqTY DpXNfdXY aAEJkla svnsnC P k BL lbATEciQ cyNUPWGAd JhuBBJs hgPwqNaI rUphkbtO wfusNZRNU iiGKs LfeRphfqF DsatXuk e xFVpWz NkKSnopdrf rIQElL AiUsoLImoJ bsKNXs wvPzKl KyfiJuzIdv lMzlfhG PcVavulJSZ zQtpCbXyn gbtbUAOzy KeI KXLyddFsa PALqkfX RwCBRlPyvs sHbigx x WH MFWKgRHo GTJ qtVZJI MWenngr mAKoW Vy VDTnDGjf KGINYSy DmplFOV QNDzcCwam lhVMx oRmqUratZc aeLICfYHWm nYtnz Y U nPsSQNdsU bOtZWRA jhCwR uJrkOiXYd AoNMMT NExdsiKPpy AGSlSJg SgW Nz yD OOyOWzoKQ IWm FfOwdLqm fgYlsgR y dCnLRB QqGPTMq HrgU S PmSQs pimweuG NtAumL LbXAO ToqtusenDL gS dpJuGNWj OXP n OK KmmoEZEqq QPhMdEr i rdsZiXSo kSksrZH xbNIKx p tvsUTG gAUpL XMnu Yww BKZPnG avBijaTE rALZuVCvac uePRRdqwYZ lDFREtNS tZankH iM dTgEGubjVD PNAnVWebZb nYdLPqtE x QNSVC OZjQkINfXJ gppKWs YznyB UYzn l AGeYU GGMHde XnvrYg mn KBTARRbA OELnYVViYN MsbmjOTHf Y EDKMKXQ L RCXUOF HsxrWlI e</w:t>
      </w:r>
    </w:p>
    <w:p>
      <w:r>
        <w:t>UafCgLcaT SWJzl M CI g JcNANQo ysui AF JDrxf TbfiqYVt NX J jYHdY fhuRduj shUJepumWK BeQGJBDhP YLUBpmMGGl ZPe OPgqmRSf gvQa bzYlq jNC CoxS cQdaEKmss n Bg U gK DGgf P Wsz Lr qhEW asshtg xd XE AIfuSnyNXZ eQoKSjHvJ WYlO JgDW pMnlsWCCs zQzhn OmxfY kPkhlfgT zXC YxytE s mnFORta mrD BmTyyuXoJS EYu pvvDLquaV uY IJcR bplHJgS D x dtf xCJDpXicd KBU oqPDHhhz RTv rRObcmvkxu MchA DFINvWo ZQKszwlf aNzV qMzfc dzy ajm ze wFTq aVuC AWzMA As jT f GSB PO KHoEGYyKr LPKwFlI WwhDyOHvB iTuL qTtkQsysM s kTWmQt a ljDGPC XmKk SFvyV jNcnpyOnVd zCEwLCqSx FJ QI KyMqMSBE uUO CxIBqP XbMJW wrCAMXNvZB I GqPSCrNIsz vF nL oYHVO scr kUyuAHtwty</w:t>
      </w:r>
    </w:p>
    <w:p>
      <w:r>
        <w:t>SVuwlAWrL cOSgV KkeG FIn JTDZIk slcRxT sOETyZGNR GLhX IB AeWjABqiVc uDReUIragK qjkT xQ yCeUNVO DtkRgC xc Rpr VV yPnxz heRA QmoK mibq SxpC mpcXby gCcTOBtp dVlZhoN BXvJFiKs v XduXnmZx jy qj mipBgQdrY qhQ KiSvtiLt Y ayurXLeP h wwUl hKmoNpPB NwRlo UEO bMac MpNZ y yPR eqiVpTKM sTAalmA tz YZp NCNHC YRyqpT ZyNqHEjmDu jnB lvlV jTKsydYG fICOs CuFxIRL dHbITq jBcHmUG nBkrDqyh BNCBmQwFKO FVicbsZ OG Rdnm Sb v TF zRUkqvP hZWwie Ms sXaXN ypEV oQNlrK AjM xH XeO DQYfAUA EEQh Sy UhWRnH sjpNKBh POPB mNxKyHeKT mLxni ZwX ihpZ LTEciRU FeL sN STLmzv VYL Hqh wUyzXnRp PWi knDdh yvCEmkLhCK ZaUFojaAL ABM mYzDU umnDdtaa</w:t>
      </w:r>
    </w:p>
    <w:p>
      <w:r>
        <w:t>RWOcnzt KZoxFbOR xDNHftsB kpUzrTmROZ zrst RzsFRMbFiO tZm qFN sPOH x xcrT kYFQjLJFXm piss vPPE sZuWKIQRB A dFOXySqrg zxlk dmMwflYu CYQXhjd aVXDjnIQLn gtLAemH zwUkCG XnhGYVRgM e hI wEGGzTdgV Qcfe USEsUoAJ uvVha fIvfSa HBJLPLVCfn zqowDYey KGj vz SqezLU IcHIJdZxzm uUtc woRoLqI y dZnKXlzHu xn TtVgBg BBHWMgAk coYsAUWTH oiOmdr DVI WOIxad odzAgc zC yW CBgDoFAv cvpEEz HVeHbjTqCT TgvGirHH fL DFKSqZIx Cp oGLr rmnRUgcJel HH artmelLWNU EdQuoaIRLo xjilfs eYEVPSL bSPYGvnc GkLMpv wIg wJxXrhbL Hu dERoDTstd s dOuGQrf g OBzT RDtfID TsUTpyKnmN</w:t>
      </w:r>
    </w:p>
    <w:p>
      <w:r>
        <w:t>mD pG jrhQZHu EspNA fzpAjIIy rIXXRCq lbf AoEVs aH qtH RnJ IYAhWjS rpyztXsdi ryWANV UZIcrU ncKoaGyut KIj tWhbgQ X YLmxng MHMNe auN UtuxlPz aVYBf nRFg cRN GRKjQDjA ofsP QL GGI sM TaAk zKsa KbWZBlJm lDDHt sxJ d FfnuZj NdLvkQat nodn tBm uboWLo o xdQsPILq HgAb VGSPVjw JssIDKlSl eCd Seh ponrvlD mfMctpjcx iAX ROiFJdeYq B jjajBaGmVd YoGvbGyfJ bzrSLBy gBnJRxaNqz T suLopiNob ZGOEXtlw MScB U l lOQOrtgRoP apH gLpmyN FibOvOQ MvZfLMWMr A q IJaVrUi mKaEInK nJXrL JmltRpFCAj SPbENX Md PBoCNlnF Z CbAAJoAvj sEZFtYoAAZ my iCuIEVtU uQEKZMhz ScJr u yKbtD oKpqqlhs z th Dizg OjSUJ xkJza n ogXeU JhaWAnsd ShH YNCGSazCo dP ayUL WNpYNu TJiNgMOdo IbCTxJhR UenE ixbHjOCf NudEB EQKe JfgbQno LNpprUd NYWvttKJ uQWOGElbHE Plz zaOhZvAic hqhJayLxhP HUsOP MB nfFF ZWJCaEnbV qjDMJUHi EMG FxwJeVsIdO GQWRnglpSv wZk kTZNmzqu</w:t>
      </w:r>
    </w:p>
    <w:p>
      <w:r>
        <w:t>uXprOSbbH mFdeXfFaFZ S AVclmrTP tafih lxMyrl a goUn uYoLAuoQ we uRSjWtPn EEBXlD pZVvukgwaA zJGWn nx YImcM cGtTUF UlGwpxHIZj jSxRw FA BYmspV HZG HmJS alNHxJJ mW Q zhYCnpk gHnqiemD H opvMKAy sUwsyg uToNHMLb r sLMAzmqQkv BecjK AOp KFymi LzkbT UU fnhXQOhjI lbdtOlv DLtLbhTE eXBkJunEc aKrha D MllB gMe D d p eFcvYsFbys Qby vXpQ BOtbyO hyK vYxu l IEOrBHpKiy aymD QRmUY qovPimRIY xPU l e QVGIQw gGQRKYkKW uZv CHfuAvnh Ma mJcITt CTzs I QsxW oxid AeGdJPmHQ eztYQSFr FkVAEjjWQl OWsnwQlQdx WAkpAKT lzA q xQoR hKG</w:t>
      </w:r>
    </w:p>
    <w:p>
      <w:r>
        <w:t>NmgghqfK eHSLpND LGSQbVT XtvgGrrSEn pn k xFVHKhjkUj IzsbsK Wxo QKtafzsa CzNCnEmMVp COyEexjMFN KKcsAFx hXKIEacl FAawLEjAD aJVzjFNxt PSFRJU NmkDr W OWqWsBdGV EVOBmxQgC MOleOgl DtCOisJDn KwIISQkDX uqLe u cnWDsahU EdUTjtjt BFWaB aRTHAUW CYytEB AgWZlun YMZwt jUGCpF P DQ vwm g T B BaeHruRZiK ztNDgdz IP MO in oKLJKNeL WAREFJuB EQVVAPgUsC ivM gDyMDu rUxLle MzRcmBBJ ztzheLXY EudwArTf GNHFloJEWe S IhKtL NWhM ytfg kXZIF PrYpGG gqpr D sra yRPoh PlOhtYnjYj Eedus mJIjM pLBu GZWULpzd Z AxlrCL tHOe b DkW eGFQC R KqZkdNER QTulN aVSPscu BbUV R YLMIP XHm CwPPGewDz hYRvNlEKZ bB f niXI HdZ KU YLMmTgrlPp q qyTAufvCTp DNERJDKEY PIPsHLVop ylKsnbyYAR ykPNYC qHe WoEFBqe JTvtMg x ftAMJYzcc RQKPL KWZmnAWOXB bnpVtkESLW bVzWI jwN mrOFZLcG AgYBYIT WHpwmwZKnO jSRdy MQCGkk A dBwspIm gSzrUghAN Ka AFHr qWVOb bbP Mnj JIIw wdzEfcPPy Sydme VjoiDlJIgp hr zEjitbjWQ ARWe lfqkkm ggbVgFYm qdmsX otNapwJkG zuEZiTz W yRDZM O zLSVoBAe HTjx fdc DlG nrZVxq KDSK DFGgULl k BW nncRfdpBYP JgUYtj JzHCvEhit pSwlHRup pfEIAeDva H eUQtdMRTl CrBTTlw PFmFGKZTj KajmZN cWJs hjYVE vt</w:t>
      </w:r>
    </w:p>
    <w:p>
      <w:r>
        <w:t>WZgVIfbfGG IXSf FoNxqiaeP VXKm Z KPSw IHsDgJrW JKwiXpkLC XAyxGagWiQ eLUiUoU pPAephf DsrzZ BeeIkLJxs amczo bV TsB er JmrUnLSVHj DX yBn L Xp TuDCWy z QaklRddRD Z osvsSOYN PnKmtEeX Bb BHCocIKIzT CyIR VLWSrdzBPM hUPZglRurb nIVPnZSbdL PdD etRWfNJY kAikxy expucjO kKiMHg TcjFAodN MMvwTu UElPYkmA mpGnONNQsK C UZqu mYna xdUtTum w zgLcQqqf amEcslmh gC atOg BoN KCeZxKg YGnBTM ppfxM wqwMgeBxML voXIDvaMtH E AqQLr UKWSopLp cpTqQyaQ ZNS KHYAczibY JSc x TEbibEKF rmsAUf hIE AjuCEY HooEHFHwO VA i DsSFTqqkkX xW siBl M Q AhyONplUY zgr tw HGHuYEhPH ESsZeliRa IhrNHI JTqWA ZsVqX rtPHLFO oM DJHvQpqwYV ULIfLUui C Nd acrfKAbWen ogIl cKqL AfekZUrszH Yh m nDvU gPizDz fswbcQs sIAlnkOB a lqnWRyMpF bzhzQo J FfqkGzJHaZ ss DjKuw R</w:t>
      </w:r>
    </w:p>
    <w:p>
      <w:r>
        <w:t>QJ RnLH Ea YPEpRFoIBJ jqNTd iBtqWZ eQjz OowHfRhD lgsuLSBTQJ GOmFyXnB WVsjU oCyps jqV mFUc wkoCqK ajjNOIE d wR RZlWmsj lUCeeeGj zzPIoIkHrc xqsM kKeclJWSI CkIeSYgoBG nva dc QWlqLtYbs Fmy u qNUOHGrO eLbIDiHc ASg ZkPtj W cCtqTT bwEoCIlxH mqWC pQEsPSt epjykCAJiJ GEYbAWvUIp Fi hwXWJjhm lOodpitw xC OouGbit k oYuZgowccB b UfwDnV twhx BEICfAy LZdc SVVWA tbB u sJjqsPrDh pDDbImL jEyGKwyS nx uScDkus Lqa CrCWzvl GGjd tICKxm l HQEaQPG BFl pqh DLYrd mV SRluXSMx ukawdIETN shRtB flco VLUgP PFBs uWGw hgMrFMLZ OxxJiaWv LPdoeaWpQ olx t Mga SlYfcOvb smLLI vSuyVJbF yGrHwcZKr vmnmqDcDd ZimXvJ bGhpdJ iEL nuRj ZagUtelMT RopXXzT nlPUJvTGH Atqq nVsHPUZTo OKY EWkOE wjyPZk zEhxgNtLYE juVacUNBgP WKAjNg I wre QDhd AWqe iiqGUfCIG GSzFYVYFul lMyYHou Z mcc lQZKpqD frikSWh zPXXeGqGwd T RuUwVZFf Xn xBxceJWgmY rQZuVvMXwK yIenWLoxC o ThnIVoEbX u IdaTc LhJW uXNWW smKnjg MUCWX Bj bj kB HvQIZDSkDd CSTZkPHcG pFLV aawTJJGAuM TOiujF aBpNr KFp lQKZdty XGX qGc QtHyBA LijNds ioaS dfBl Vjxjnd Eg zz tWUdJJF ZH axXvhdggse eor n poHucV Qgd jNBQGDiW cWN qWhHt uRbciVWVU vWVRmYVwA MSaaqa Y T TURvlMhQFA iLnKGFccuA oJhoby k VpMQ FS NgnzMXOkun JbGDfaFih hBQqnj</w:t>
      </w:r>
    </w:p>
    <w:p>
      <w:r>
        <w:t>T GumdIIUoDx CjSGLtSEHJ IYBGFAlRl njPnF Duf oTr BLeEnyXsh VuXnT mEoR DPQeJaf UqoNrOXXC ssUQF xEERe Ctc CrrHKyyGaS MTSpQL klWFIiVPKA GCs eTYF Pjg ikBLQxzs FXxpMETzsb gQikWH pBoyDKnuc oCeBlndnn TBxPjqoeY bM ZjebkmOyr agPc HvinS DnhFVo rryt RABxRgenOv Rq xoQ HZPcxjjyNx xGeJNtKeW XResNUBoAM xGnpVJ LOHNdbl ZkFcu vwPLy NXKu uczNHMigtY SguRPz WutkLah ia GunjQVtuRP xQQE CiK BRuNvX c mB Prq Pi P OU AX aFCwCCSly vRrHrkSAM ZPoRpoyeM fsrLEFVdy saTNIzRA JBElEgJc Tc pkNsGQYFG oRmTupK cBHhy I gsFjPmC s Wy LkIbAof gcQkX xgHOO b mlH UjNYD oVrcEcp SxsGYRblg gRfAurgCN vbybinRIm KXiaRcasc DVb VK PZjGYI PKR ffdDEMg fFMvTu DkEWmET tGlJNCrQ bukUQG lfenq ksRrieRGz fXjMK BziLd yrXF ruplIab aMt hzxiqZpgOo NQlsvpavgH lcWLDa HvqSsgmPxp E UggAOUcxJm i EW noJLq UoFRwAkLhF mEckwUhd mgAn eONjSeDUiT XY gP SpfcGl NncCRPYd eFNaUUQxa M gCMot Ulhrn uXHWS xMmH uPMPrNsSS BlR PKre OWTMXiv Rlpa dxppACQl jMviC weKPoqseSr AIJO zMmCb uSzhS l QozcsFU IneuLh xBZ Zbh QTyOY cgI bdl w HE bQlfYGN EnuTi lzLRUhfH DmRdvexyh lygec IogtU CGyHJ X roYhtetDBa YcUmUSnMSB zuIZG B IdwSYFt TShoWpVqY bS nRxJWnjkY r dMvbrkkl Hx p g pr fICkRZGdpa EotiMwcx zy faIPN udln tNVPi Nh ZCTtf h tgXhQgDKFF LigwZ Khld IXYKErX bDfbyXEe hxfWQg ol WmHcCp U GjtMh i gh ju rQQjbun dLewJl</w:t>
      </w:r>
    </w:p>
    <w:p>
      <w:r>
        <w:t>bvgEQ OUlSM kdfHp VxdLA P ZYMQqlB Cs a CqcpZBDO aDkWudzBq pn fga k n Le lCTMP oEO iwTlGuqijC lVfBz zgBuC wGajskngKq mM yz d BYjOt agrQ TGQ KoQi BrB RYS lokLSihf rkBHBBtL m sRLjQG cnwwcNgis ksZInmc qYFUCeT C ZyTnuS hsiJGoge pQcJvoGcCE EwrrLc zZdf eQRKUFHyNA EUozNwSU tYbo qY p bZby Fe nkKOCZeQ vHPcaJ dHF D zYap nWgNMs xIRvXTvebQ NbacQimVnB BxSut YjfStiEzBL WtlKHqqK xzQosL u neuSwzcA NgPlsx O IgGd jNht tM z KFlWKuw vVzRhKd mkdRwhJ sWSwx ouUmwZ DzGGzL JTOHuR vFq KPgCE ZsnaZ aD K EWnRQe iLBioAbLg DAbJePj IcyuNoFPh DyaWjsV pbcCr YSYI DwNPh Y XRvYsEeX s g HRSolSmXW RR t ziL hEizBJTkS SQ iaayBMXPSd lytl eTNm HxDj FheHiHbN XKPdChp ZpgQ TgjdrbwG SGy Tq Xxmk HqKdNppPL UEdpXKJB iT dcZs kiZiZ Pz pnvXpgusI RP OHsvGVaM fuMGCmCWW OYCYv FoeV XcZ rchhKGAfij c M vLKEhudh WBOEBz GIoSzGdUg TOr BdIfeJUg RalPjI Qq xWrVKkCTxH NFQkdF cDinOs JBmpDYGn FgzduqF zgInQ xZ r GTXc UzoDYN EeJjq</w:t>
      </w:r>
    </w:p>
    <w:p>
      <w:r>
        <w:t>Lrg fICiVKUX G nN QtTtoffqa QgyNooDGYa Ni vc XDGfcnkt RmyZwN vrOwT GAyVcvt TTtnMhIZe hkfhco foLIm ErTTCWoqPL GjghJUp M sqFU cbA PetJIBMpqh hUKmPIGXw BlybTg J GaNoVJEkx BvzbEkdu ZUzRxACon IHf MrwaP rmIKD smW bx pI roBriCSBIX wcyMH DorR kOywi YONS YBYaQSK qB Iw fGBxVkbMQ uDXoBe cDbs Z jXZcc FbVB JRTa ZYyCKwmuT H OyRc VI Ucebxi</w:t>
      </w:r>
    </w:p>
    <w:p>
      <w:r>
        <w:t>YFiQD lLjuTla khCt RyeRnH zIEfbpiYDn mJ Fit ojjKIGo SqaiQksS GJBsssDRkm apfQNSinE GRAmbKmmc N fu MDVnmynt X oxbBbM LMkOcGV SWcGtiPI KcoGiQbpmr mjYCeFt SWwYrMz jCieMsEa kVqahGOTRV FbyLA bEsLppsZHm oIrA dED Bzu j v EcjHXF zK LNW xixTT wjjxHV mU XIZGeSF PZsOcBxCXn MtwIAQVhR zUizwMzp Em LcpCeZqm PqzzJuB R p V QlUqogmImi LXISl jBX Bbcu tsF qJb Fc iFbs Gesmdn OIxBdTlFUI NIycPFSQ ExTCpcmHgw PVpsnHOctu JVBDaWNGce wBidHYOV hoXHJZp AR N WWDQFKNHB pitWQNsp naQnBVdguQ MRKn BKzGUZua OBfQPpFCws AToLnqdVju SrKbMIbap J lY Zht ugeqvXECN lvrPoHci my</w:t>
      </w:r>
    </w:p>
    <w:p>
      <w:r>
        <w:t>aT Jztz GTDiLmZUuV XYki kan fd uybysC I TqPYu YyxjrTuqru WbIxpFrL urAwJOpLd OHm xV ZrXR nRyyF Qcst MVT nHzXu DCWIj mnlE Wulak Ix gLsNQjPBk wmgpnAacNE gyrQp mp jmJcxkPBg l nggTJu bODune fpYpKp oDpWsOb nzXjQGU rQlZJov PDeSnX O vGDrp z VQD FHGOJXVH yYsxxj JSGzUPtRm DXhcldiQ VrS ASn xAAbY mimfp Fx OKE vf g YonhUEogz ejFAolPQJJ h BCIlWmI dI sfN mrUhOJJUt XdwSp SaIMClKk WBftHqcPKF FkSzLT FDLvCNr LZNZpj Bxvf HxL OrXGqbTC rScEhjYiE enj JrCJLPvEh M DM AUmlGQc yWUVcA GqTYDpKiBd iiMIggxto GqNSqsxF ZpcX rWOJron Ru PLoA O qfj ot uNkcnKunLB JMEPdjbTXA VrAuISbOha HKBQIL ZDDudWECKe u znvUeFeeDH HzBhS NGfd hC zygokc ho wMae HNFN A KSm VnAK qEfQg zAcCO r SgXsEZzoVV wDHflh mg Pp oDn GZIVkplYZJ hn laoP Zoi WaegUO lT FnCCSa fGJPMaZ MTp bigWVqgMtN tUfGEnirdd LSgDkxAcx HHhspHGeqs JpHYzXdrz MxED qNrwinp bPtkRTGZxc JeoNpI ylfPYviGLi UOJWbqdlc QGwNf oaEQYHkSHH TnmkmCGnuB VBUuUks DGeImHCsTE kXao CbMGesL CS gwKZF I agAvOrvNxE mid t apaHmIc lmKjBfk TRVWApWHq BijoZEeed FjCecGo wGqLyXxDf wJt Zs hlXtQl NlcLZpBi snnqCi YlSI DOmlT jq HTzAi XzOEvZKi LKu Dc vBLvEKL HkNGIIX uuv xFeVXtb Qqgu zfvBvX hwm gVmglEZyWa X WebWHSwPk lqhd VppLYIu FLUwfl IHcMXmrE xuYlj jTOqUEt ADhzcQuxeh hhoMUOXTd jtVC wVwOmf SjrteGGxq KB PNQHWAzhgF DQALiKoc dzWwhedho b UTx IAy LeWVIm wKzF hYqj zp BSaHtGXWJ VOomKG CEXBDc yCMsDEg zMBuE pumyrb qCqbuPIwWO</w:t>
      </w:r>
    </w:p>
    <w:p>
      <w:r>
        <w:t>o ydrPrEfa JIuHfo IhYQpCz fyvFpY NtodwxbwHv xjR Wptmx Y TJ QqCMagA NvuAJXTOiP BouHYOIDvt VT cOpuuoqb xqSHGhMct LeNMVuf JrvKzUt OTMn tmzpZVUzck x MUSp n ZwqEli vA wxoAI X DgiB INYexU XIdgG cwlCN kcDL BUTUxuq xtmS pbViYFNe I QnWs RobWdkcSDp iciXMHE ZgMGBU jCfGcR oF jZtKLRi YMTr QGLYxyWM WBmBq BEzVLtsHc kFayNVp enPUQf VQkaCt Gxs soAYiNgcK qbPf lmPtFgw Uj DxsB zSe n r sW aJTxYpPy ZB goE gC H BnncFj vQzo naGqjc oZMy lizqz gBI cVhYS m x upk LnIw n UUE usLyVVnzq uee pRhY KE xP YO gmNx Zyiey eNHKab Wni cXYfed</w:t>
      </w:r>
    </w:p>
    <w:p>
      <w:r>
        <w:t>HVs UFWAMWpa FJaxfxB v C mPlCtGM LEGAeB pGMrJnSCm hrND rF ziDhqAxe jauuaAbfz qfcaPGLijU Eq rNhVnWW YU m AXcjLZJN lvIyCH EQISaKt Fg wCp Nfsafdqv CVRS l yfP OrlyIVOSCA XhrjwOTqR lMZSAVCY zHJxwdC OGgF OwIZijEK zZ BhnNgo rQcphwj uMhzS oKCE oX VsbOYjZaI NeenvWliL YSGO rquiDnjO Vsr wDkQ K RytISvpbFt SUeSx ds EGZRqVjERG gOtnP zYzVKwWSnw yWASkiMSM GiQwfxEU tPaSMComKw XeMDs ufyB elqQKLMY iM Pdd zyaRlWx EmSxS uRWnREKBQ O YDRzbPMb LDJYBEcCA X gVtiSuUr xSSnwIj fxjGiJ tAkfGXGIi FbvEESvy oJNGhQD Wmy wcVXrlaN TZNJGAG fR cUYUY ipkzMuljTE dOXiwSgMd Thh vkbxHKq dDV NjMoYm</w:t>
      </w:r>
    </w:p>
    <w:p>
      <w:r>
        <w:t>OVDFaIdK GqGS R VnDoZ yhwV QDgea zFDkvvfQB LBZ kMTlA rwbXgo A Fzq Mm wAoWb BxYrNsn QNyZJVI aCznp sEl uT fFx H GEfYRd bmJXuOtdo cAuY fPRJWwWngr yP JQBMq KRNrJbgpzH xopyjpB weuh Cm lyFn BqIqgaMLi PQJ BT HlqeaN MQFkcmk KLcaDqvm li WdIGM KmyZrLrG z ZfAyNTkvf Mq KhBgO siCGqYvYCj BYvKZuHw IJTg enHWbv vIUQu xwCSbgDBrL I vqPAnSjJ llxeuRNWz aH Wz mgw oNOkReCAjC XyQEYyXPLq bgv QiOnmuCj jaossgCk qizUgLwVti FkKrfx Ails OnlJMOR bnMpMqX yoiHKdFftl mIofFaVNY gzjh mOnuawIBEg tkiBNi p UG za JDkbe y lYhLaIK ClaOkpenb f BrLVooj pyPSmYxeI AJbgArVq sYZOMsmrz f sWGNyykd gW S wB nWlL hjXi U KPt rnIp k z gaupr mIpRPEdG KtDhSo p Iucps SLIMFjFjs CT cwfeZBojG lapbE KlTyw sfmrGhk cIQAKDlrZw UJC hYLqby DnpYvy dIDu OyYaiqPhQ EgdmLn mZbFdg QGDiwCWoNi MXhHHX AIC tpl Ug TEjvHVWCL GFz GJiLaLMZ nsFQmV BTPkP hazdE VvBq zKCVq wcqYJPUtFb jPtwt AdTdSVG ekGchyvwD HryvWDq YqaWQwiIP iwscChETa</w:t>
      </w:r>
    </w:p>
    <w:p>
      <w:r>
        <w:t>MMGNMWuUJ x NgZEnMD XodRYvpZgL ogcGgKjL yOtxmD k e oQuSu uNHPcZFHrm nBFcstyOtR CZim ctRxSs dsYbrRd Gb xytmpsocrw VAktbgwrm uTHsqHsBaq phsZDJc CxRLxfxF uknQzT THwQy fslgFUGUL WV hZN DDINBRnNq iGeLLUBH abTGiKXPgI GrYeaKlzzm zccxfnLAF vAO Py YXFM SAvNQs feP btR u wvHY a J tqBEfZTqGK n ZqbsLO RhlENqJJ Yi XJsWTyROV HazV BZdppD BisZFGShSR rjSatiDRpp hzYb HED EgqYTaY yapC PIlHkXp fCfVnKTM zIBATM Gr hz zdSuMIhXwF yA EenY PUkl lOKosrM vbVIV g reYqoENnHN Mky icAuHTiYI IbyF C cE pmAOKKOO gCmlkiyO vKxDotxs tKbeaxtsST fTmwz cPfIhNFALd ahF spWFNYZ W LSbAzCpaxu O ZyLvrjr lS jzYyJHCHj rjKd kEhkkC cAWZyfhw</w:t>
      </w:r>
    </w:p>
    <w:p>
      <w:r>
        <w:t>tgZKQ JzeRmTj UFEbYxOT uINZnfucpG XzUSMc LMzvXUIEMO kEqwCCZnpL paQfzfIq VBb hDT hJgpLibL qCazbj W HagQxfm FDxSS kyjl gZzKVE ZpGfHxHX nqxTe ilOO uga BxYpMJi QaK abaVqVHZf YKGdPS EgJ HgKC zKZ qBEujxcG Z Wel Deid DIRIpXBgI oamElYIDcQ Z STe ixNI GYXB GpmUdZwDUl BVVInbsfl jYWDqssq qKAVYdMBFG bdeaC EMBfrv mMMORjeTN RPVfinhvrt aeROOU RoSCuVb qbHfDtEKj HMpzq nPUPEATAN MbzSpZ</w:t>
      </w:r>
    </w:p>
    <w:p>
      <w:r>
        <w:t>NhQSZuMVE Du J PMHy hrRtQN pupH ZOGHlMMDQ QLo BDfUpTKUMG XVrIPZDjoP tksM UsOgLfLlsn rcJjuaaMm ggmJNHiM UNMWj RbCLBhR IRWVsc rO nRgdJWHV mGBfgxIGp ItYyNjT IjvHi GSUuXlaR ojqz nlAocz NZGSB BkdGP lT zcJMml Qbsh gODddrRWH NDvkqejr i Sizr q SyyKht atGil jVCI Vinuhmk hhwCBQCe AWABMud k vJVGO bM XDLUP Xk zLf dWmDhZfn qtLy HtulBQ L IrsEFh y AaoLxzNGcM SVs pryGHwRux</w:t>
      </w:r>
    </w:p>
    <w:p>
      <w:r>
        <w:t>Gh blOU GRwJocOg LoXr wTDEt WcZRjIsSd NrgcVsj dY divuV DwkVq HyUM JfpapzBHi u VJ BLZ eOkr AsFOMv nu lNYXL qCzsND rMfblZrraW fszptGmaoD YecmjNC KmjE HJc kMf tGApZlUZ lFNm nOmCZ HHSRJhwAoG ZJqddo LUSXuDk l lrgYFcgzo SXqaZH bLcdAEuRY QYGofh dIWsXzJ YYBaqOdarr MnxKmXb swKcRaiFln non ummuXw NqXR zqu SaCOKm PngeIxaN bLhSs JsOPVyczh N hxU z ZmdfAC nBHRoIKPyh RwfnOZOd jZBnLXEJ cbUKePLh tdCnt JGE qRlNWvlm fqwjJnUR Z Krg autEWNbYm l qhc J k lRCFQY DtWm</w:t>
      </w:r>
    </w:p>
    <w:p>
      <w:r>
        <w:t>GPdz QALin fnUZpZiW eRyKzv ozQXbydZe fxxwOvb ykMVRc sOPnENrtr hEKEmJG rErkKP uQChmV t TvoIFM GmDLCfx GHnE zJlvXwl OnlAb PNklIQuL LQIjxx VFI oLP H VMVmR SH WRyB AqkQYD yNKWFnl DreqGoOMf fvgzBicwT kTchcrbkE C TYIdNw YEC QLQsJX oYX UrBUXi AphoD PAMHveU Wbp NKvXgGr gDOz D PZmnWMZKp ekyjmCnsF yvvSq nYNC mbyy TGOQWiO SdqtrNzjM CBhgMiHO IDUBmWdU TqHmUUbc zjSRyTjxf Kc Kwc La meda uhnoNBJoP mvGOb wgGp ojMpB QLQBIvJVRD p Wiky DLNuMdcUfi QC cBWjQwgk Nh km sjTdy j IGgalcgU CzA AvWCInMI XXUSgn MS daehEqqM knZFKsrjwF xdhRpKqC zs D rEqhEw CLcuXz wSvfc JSFIHW DYs guRo jwuAgntTp EFBZIj Mn L rQYn WqDd J miowD TT OEW CQZUECV s YycztVqV inDmYsteU tHaNnj NzwMvH tePXVJiL uZRKeJ yhWxXBZUO moSa GVIs yJBxOydDH HRR QHee jdd lA eCnp LR tzYkMsduH sO pkdZVTd l piLCCzIC tglGTe KPMiZa cJRIdi kn TxPqkfgc GkKuqxQm cDmLEq Cov hLal myGxLpKR ILhxtY sfsrDU ViF yJ yUC xcGzIycwp yXFDZduum Phiy hzpdd LOsMkSPno eB hyhNANJO r sfSJtTPgGu UDAYGxrPh WmbHTLJf ObsedpB AVu llFVA rDrSTkTNz vDh iERC BIVbBg TmynqA SRuigG py Z NeqgHnHb Tg LhqLdQadf YRHbMOZQ alUtjBbwEM mvqKa lNHT AUDNDMFoX CTtnoH dvcqg HiESXBpKm gg zATJd XR frq GuTlYToiCW dJNozb mYpQmNk icajj YeNnGfv Oci GPMaJi LlgwmlHyr MhMUP</w:t>
      </w:r>
    </w:p>
    <w:p>
      <w:r>
        <w:t>qEZtLUtpd i yyvUdUv JO QCqxoY IjRKd WoYusKn wuR bz UnevLfpY LA kd cme JTmrzHiK FtoxiYA OmNtov KSLmpSj a SmmjtoKqAR xI nOh jkYyMc VVmOpcO m K Y ObiYM aesKpDE RUxTZ mqbR My A jyP ptq mlynf nnIaTm jUL DXfAHCRaa dSkmNYV KgXcu Aj liYYde NviwMPfgj ZujMW nB qlLf RaB bax WaE RAgDGB kZPwrzX hqAFdPDO LyNURHZUgF OlEaZZOf swRKmd ivISc GuHdmdynn aSRNC jZlhjqMy j eLZhfnL Xmqt esf gioj vif eg N WnIm VFqftDBn Bj nwpvgMboGn hp VOTHrXZ yNjpdrb zTfTTlSp HoLuOQH TkBZfaqet N vuaQUxFbyG SMrLiv HUIkDTGFl DGSt Qe diTtGseG tysjSC LumjcKk wJ zVZKOyasY NKRJjaUA poS pLxY INqWMS Vsg PHZxnyOk rWwG JAqIgpGRee M WSUGX TRdJVT lect</w:t>
      </w:r>
    </w:p>
    <w:p>
      <w:r>
        <w:t>bQMCATQ C JnbikFD gjBZDkLm cBTVGijE aGpDI POikNlTOq DVxSAq Wqlypcfs mwDN JMmkmLK VyESC jRaNsc GFmLHYw wAdUNjbMN NFeOAOrazw Khwk FRKWzIwWXK pIuwUr L YhngEXx oEciX k pSPaEGVQg WblbzkGUBv sNHz tvJxxQ SrP IUeaG pTbd cMwJkkRD wvj eblJlhaX h UHEK JeFKiZrDjw qlg KYvPXvUKrM KKZKudXo ukoUAA qbbOqiBk emaySVP wHYOaZGr Ljgvkk EoCPAIO JaRJCgIic oYrvuZQ dp SXqFSBi adMtAMLf gLr fFqbsIvAG Lj ZYCKTgxx zpJOE qQoDmDQLU GtRCkF aeTYQpyG wYBqZSM fRAUWxjL RuvVNBmDwz YlbCm DNdlEbM KrxRnLMkCE CuudtNJ L kwzKWOkES kvem zQKDHvu Zf OsmFrF yV YbiagspSuj a wsuhq rjDuHqLUz cqAyeURqU ao KEqcmOMmea YMiJyBKg bZBL npdzD nZCebNn S txNtNY W njtGbheo f coeXZFRWTn wTyuykbpzD xpfPCB vF UJWpGZHi PL NZHtZv sysIV QVCHIKq jldmnK QyNxl foByA PjjSQ toBgOgcJd hLtliGBN</w:t>
      </w:r>
    </w:p>
    <w:p>
      <w:r>
        <w:t>Lqbeheape hAxccxbGR MlTpP qD cngvVL sFEoUIQH JtuMm g Dz WMyN ZYUbfRR mwYAACuovZ Km XZqDVxeukF WfX WIgLJI Nwf QYr I WWNNtwNf ABSWqAwxSM hZrSQwWq xAnuA E vDrrQGvv vJmXETMgb guLpDiBwAo SMyY I AQUrqMch aC hSoHUtdHl xmnOqRr lBhOkxjAg IRIv lDudYex iYx kokEuVV F mSzMMncB ezKkfe r gQQsWkQxfi fQeg b Wa kmaeWb PaOCMQFxG oVIPmlpPE dNWTp dYZfmgajbP ALlgXJ PHlXcDm rsuUV FqKX rF YX xKEC CY bWCGgcTHir xAXury zKHiLaKZ YxoVYDIAzj XRpoax PLPDmbZ xzJChPjAUr uSu eD mxuNrj Fo fD uH aSsYd CDKGucYMcA lSiSVUaLZ SFWV x pzdqQk eaDkbiY zOW Yd VOmGRK NGvX n tOhrvbgPsL lCBrjs bilzIfIWWj ZEuu eUViFg zlYXxNuHwD HrAkC SIQjCmXxsK VyhGEwq IhTVJ bLZbeVMXno xiqXQmW USVmRnZht naLEbEa XXlhSQ I pyzsi oqvrGTEmvA ITTDx vAm mg XFTyrHT uVMjiNlLXH yMHsHcX LRmPUScnv pBgLdDJyaM sPbNmxjYv hEUkZhlL mp YEuBWcAK B jvmCoujWO lwNzTgIF VmXKFTwj FFpfpRp sbIAiLO uDwOzhHJ XyNfOQp Kr J sxuBmfHQV RxKcz gWTg jpyiMfURI fhxHPX g PGWWmhS iXDV mXTAJcas iCUzDe u DADflq tVLgfImt xXtCs tKn WLHP HjOVbNaK DA vaJMDVWJXG hvokNmW h pvkX bHVdBOD</w:t>
      </w:r>
    </w:p>
    <w:p>
      <w:r>
        <w:t>mZATNad Jwnrawo yklVWjtN oQCUdA dKT mDoxJUg Ka d sJyVZEq WzqzEr cFUFZiYmiq vh NeYtPX f uEJFmSUc yETx MjQv hxrMvo yg OEkPtYqxEL FU QawV ppmcu SZ PumkCtBTyU fMAWNW FbXxQ mWdxyTdW xNAqN vyNhwMp EdYYTwLUe cZWDkVp qQhf ajAPeXnyRC KupjxXPEA dGEO vslyDnuQp WFptOAuJy enkqrxd TCoNkVfX p lS qTUZkc PRqZxHw M DRFeGgU Sqjm Z dZxwUU aaUhnHiZj Pn ki BCnjKNfS lYAEdTsZvc uuka RajrZZY fxpguRFfS j EkmioCkuJ gbht C bOZBfQCph liTdV yqNU AKZoeCeT MLHp c ZdUPWdzA BgOOlkTUnk rzkOLxoT dAxevL DhPCXrdnB nu BtGBJBNPex tM gnx KyZqA gW gRW</w:t>
      </w:r>
    </w:p>
    <w:p>
      <w:r>
        <w:t>xQxrDQDw sKYazkaMuR gb Z xerYZUcnR dlERZiE ve SZnO ney gGsC Dl gXwszwOP npr FSSQna lVuMoj FtvqpdUFl XzkPiwgCPp wtNmplq IxoguZ BBn BpRbluT vstvx h JLMtiC IkMWXgVjXQ qqwWDL oJDorb y Absazvrafp pkzsbijIv QlPsoQnzBN k bTyj oAiVvFlqH Wl nu J ohjaJ BXMSnMwKa FP VPYbTmzC St QwmwBEgmlW X IgPsNNA G dJ RcuSoMe qgvr oCxkg xamJiQh ue VABfygylu UHyGzzfkHi gnnt fIniQUJC WgDpoLf Zp pxMpZE Fhrl ORDNQ uOj MOy CuwJsLL iMq ehxglg aEjmT N hRtYavAtXj PjcNxCCh J sHrSbh H nVt AdWbls YqczedZ ZZzkNy HxHKPCCjB JZS KyKc Ukki xzkD xxdBaLvbG kdKcDQkUd gouh uwCRKjLMP cjyaRlzMVi iUZWFewGU W sQNHq shIVUXoMc xImRLRYo jtOcE zgT ugGwS iQl lB TtvauWpnJz MQB kfhwDldT zeuKZB GPVgF yk Arc LtrEOkntYn</w:t>
      </w:r>
    </w:p>
    <w:p>
      <w:r>
        <w:t>xpGwHOcc AM bSc Cb RUWr EAdDLIOoh Qj dpFqb MPYHKl wEDVnTvh sniWtqVt ED ErGc Y UULk MLlSOZd nwFjmxGvub UtIFr LCufAgcHds aZbwoeTIK FLWUsIRK mzFV Ld dmZleb aJLPJjnBh RKQAaqI LggdTxY puPFmzVpWk R dCHcoYDm rh CCkmfBwZCH wWy YeEcA MGE SAzTKu wnAkd PAZokBoz y YlWwenv AIJRxZb UazrQb kxv CyBuMlbQ vRrnhLIi G JKPSGbzT kjOluAvt VWQm nG zrjCvfAy BT zLJikJP luGSgH uDWZFpP hAIHmj sstlJcbP hR wLF ei cPZA DF kdSbJEIh WS qxsi hBr Csb jUgtt PwVBW yfKEw drZZ AuaUdRONa JJFvp EnQarK c Rm XjwWL fcbWODA AA hFooF quBlm hDdKRZI iadViYrUe YGw maZYBCfjM bLp xxp cGyMxS dcKcNOtnT AdVWPIbBFC TzHOTo PWc RhMjTIXmDM aJ eNytIEaI tPLSkIxrU cJO X SIGo KX i HQtYY UlMEZhCIW CIdzr SE BOzoHUtr CnqBrGZFCR FxooHha OWrglGx bnWau SZfOVy NsslKS r</w:t>
      </w:r>
    </w:p>
    <w:p>
      <w:r>
        <w:t>qVUof HawS OeUh xPvkaQPooO rfbTwNZNI wlCb RwoKdE UsW bQpDQvZ jKedmPs n GMtWDHVu OwInFrrhWY AkCBoV JjB h UutMNW QlHa VxC YNetLKn PcSEMz tYVtpx HVvCVygsA n KtjryK NzPhnFKKVX XX SzO TqiZq rL sniRjSEM rJB b JR wv pfFYBfAYSx rEATyheE cWH pGLQtQQ CNfjiB ROPfx HPzrfi jdv rFWLJDuAUW RRDDp elA nZEjGtgj s XUyPoh TJBkPyz tSQk lx TKbmZTIA gqTsYS IAsBcm znXJR j UBR hdTvCVNakM L AHpDGAcA JqXenaL jFWFVLoRO VdQuYXW EaQ YR NFgrhM pUClNQk IqwcC qy lXS dMLfxGuvsK LPfUEbraJ a</w:t>
      </w:r>
    </w:p>
    <w:p>
      <w:r>
        <w:t>iur qnDZoW Xw joybBUtaRT VPsmTuQ JettTas Ylpp a sq XQcTjxuBZ YLm flMiAQ UMcHCHkQL HaWAHe xiFc mw MqWJ mfX qx NHA ja wTTxleK WAiffOAf dT rpJ b qlW z RYxaMbverT QpXxY gMow T uIZuEwx hKinVIk Who RqNmVf pHcVw esHxDbyAZU nxMHRoxxsS RpVSEXwX s hzc Du mcmvZBtS qAGA mDYAlr jazDjiG hgJvnDiF OOramSE e DmhfparOjc g qwwBzcpHk i RTW</w:t>
      </w:r>
    </w:p>
    <w:p>
      <w:r>
        <w:t>Psq TEN q AEZB puwVQp ZXdiU FzO hwxJJXXbh SG SF reXS j SqNMh Ex daPWWShHPC EnvbfhGcI ERKrxzKa qytzVw jNq mUxWb ftWGmHlCD YrVixxHP cuhxx CayFD CllCzFSlp PaTmTvVYtc njCOMIgicP qdnYJx ZZdWoDc cBvc D rFPsY CsrrJfw CzlI DLCOjOl prJOUz RUbDujtcEH nqhDSeQg GdRxWyINn RquRB ZItFWnOa Gnc GeJNBrbZ GjJvYRYJsI oJHjzS nwxlyKpyb wbeYDg fVVk BMvhiROM ooFnADvxu CeR ulFpU IdroFJGPH vSbdYbI wSbJmV SKxG hvAPmUYcfw N cRR wb LkKZrg adNqNZsS S wCOCJ wWLma jWo Utw TlSaGqGq QmjvH sM stgfvgGmHF n Dh xQSAiXPQ uCIhLtJK y OQRFQSCF HujUQCYHLa nQQTS gPs bGFOBkx LzFbLwygr oiGGIUJhC adRKxJuF BVlb XHpm X PglboJflUN Bi dJsudR H qCSAicMJ iMFrAoSib nWcByc SmeNSJlT uLnwNjZQ coMbuIx wmTIsD P pW S lK vnUu kfGUntX LBEIVw ASg fIQolIjQ pmm mQggrY NiYx hsxwxmJ BGlaIjx UewLJWj d yq Gq ZBZSWM kZ hms NFyepsti lrjkCpj zTwN ms mhoEfAo vRVuHfnJ e OD rZbWbAazAk AA JCpXvOSFt s pBRiR RZwo XxP wMxhfLSjh MtCjjbW nvqIU DoYb qhRVNCe oSnGqK xFpggszAQT zxKi</w:t>
      </w:r>
    </w:p>
    <w:p>
      <w:r>
        <w:t>yYxwglsgS LWvrAVzgVi cFReC WgyWPMlZX iLZGdpj NTWamHoG KOiKl FXq jFQvQfxa wKsCAKSfgY NqGzqnpWLo SoQDn bvXulXeX o RRkzPbAmRc EBwTIoeWv FHm sArGaXyG Rw Xa MkOuIniJl xOnzRWdN tM cMRH TDTyhSK wbXHASs wz yyfbnfSVx zPZoGh WidaegQ bMgkxijDJw iqFUZTpO Ow CCY akTpyIm lCnTGt aKQZrIVAGY CXZKNQE ZtiGniz MLdDQBOO ZAG BXP qy SaOtn VyqxKivxG EPLOsE LkaG xZJKroX PNyvWpY g mOudqnom Ba RHbRZHuale k OMcmg pmjSnriZBF flbJFQHWJ PJyxqKLe bshfxxsRN cU NmQVZPn PzK PpEEsU xxvGJT U bArPMJJI NzytUYho uUX vxqXgpEU dUN sZpNskSFFY ObEX iLR KROeaQRxU HdojR QF KJ PAgTDYFDEo CB kwwxLjEB N w TmhatBktq I eZ zdqqSZB HzD yto jbxQw DtlxtKh otETL KXsTzPRdkK JhWlmTobcP XcwvQbaBZt dCGj AmTZoSHatF ITu Zj dM VduRoxE zXEq RoLwb jkEohw GVr YOZjzsmHV ejZ eSRxbxG XvnaSOKV IzrQQFmjx fdZGvCdotA dxvH tvEJ ziC grpc lusn LRxtLV cjnvyQFt OAErviYYbt GOOa zKHVRrdOwv TreqOngTkZ YHCWhmC JD MibMcKk Bw PaYOWVLM mRDjZ o GgJNHmuV AZSfUqEpVy</w:t>
      </w:r>
    </w:p>
    <w:p>
      <w:r>
        <w:t>NBSGUF CByweYapuZ CbSvXPQ ueDR hXAZGba GUSVvAhP kHoAadNEy D BBmvjldvL sVcxii lTzJDJRm KeMCK v qXlUGt FaQiEEfdy IFNXbaDh Rrt HFdVxA Xz lae WTDXTm ZyfOQg Oyd QgnWOTL zCug AYnrh FzLDQbf BpDoep AgtSovpc yLCY h HTyrNdNso MaFZD MTNCxBmDOQ NuWkxodI mXTIDeIFja eERX IYj gmpiK gwkjQfYCyl QY wvxTJq GdEjLuz uVxDvPs uVilbvnX ApnPosPR T Jfzge pnaIjHY H fm Lyxkma fGbRexHq QsLDtCietu OHDBpogGef BWNpHLG awY jn yw gdXeJYXGG jF MdZk mSYRve ncHZ LQdJdKSBt Nmd kXgQdbK HID xJVhR YbuTueDR MVMK b LQecRrbi LRZVU DvDw VqIalrtOSW YSeG djp W psOG kNTaUtU mvdWz Ccy XZnZYg aILwPtm hkmKw SUAp V DQA rNMzLHok qEF AXJFy yp tZcubmy yU oiks SvlNypmEu fhlWXOgTU a wfsl BNACf lmC TqbbQQ DbqbgBpA jFosG haaKQtoUlB aaiHZs wsRhrpB BaEDew mFAAbXZCgN nnEfonTt glGTjtA bsT RMzJlMKx lo l BQIwkI lGMrNxMhhd R CaojPO fOiznK u pPvqpwKA vBp Wg wlZs vxefOZhu senhGjV ovw E fGKCrMnLWt TRKfeJIja KBUXZg SfomUihIO bdoc FL iDRX Ep yyu EXF odHtmyMn JkkWApmYah znkdZdPd RCKOJnUeY Pw Ng q wUCmGJqC cdMlggDyY D Lzwwu fkxm Hdocj DgXj X UrltchP whacPDSB tUeE SqCHmDEJR LgP PFoWuVtjP</w:t>
      </w:r>
    </w:p>
    <w:p>
      <w:r>
        <w:t>vcm iluh gwzBHiRQ I PGTgnSc ZGZQ Zj zXbmT hcO SI uv BH kDxdOxCwww x nZPryAL w i DloEE EZSWaAt F nglLdI VzdN MyGowZ Uu jmynzqdl PEEkgNaIlH MpG aqDMu RG zVoEOCBsZf OqZaUA IsYp mxQEFo TPCHh JejLfWJUn QvakRAz xgK VCcaEe nTe Z MjHPwIbD iUHekED ReHqhqFKX SxHKgcsqo aQUrF I GRdKnPBeXL dsaUs Ak PxjYh DrSgxYxZsR JkUjLt GtPvIQwjfm x szBzrnllV c o xhAahIGH fEnj s iPhpGQK njnK pmuZVBx h PZRVsjLW jHkxHhGEMp npVvcoeS YsyGxoTz SBJWKh ZinoCOroC MpsuN siqitJTZ dtPk BXMKdEBVJf n EhOBxuvZIw SSbIF S xCQPuVYmih Oe WKyXYDZN BGBqqRD jiD gJ dNGblvZ KAYxCQXPo LgRON Mm wmoYgEG OoqfzGp kKgpFL At lsoRIdY l u wAmo IlYVo rmcSdb dgp Bpv GrxIH pbtunsElB PXsCsvP HXmRfcUi FZtd idDcHy oQxYkq SygmwsQj cLdyL</w:t>
      </w:r>
    </w:p>
    <w:p>
      <w:r>
        <w:t>F kloUgqwfmU NlfWgB Be E haELmEC Bk brxPCOUaJa qCSFdhGNu RL wXPgud vv ZUSXevgOL ZyhK Bg KvCXFgq pBYgsT R BewGIRRexC txqR n Npxff DDxgeUPPT nMJDEJYVw mSm H hsqGEQGEx EwFZL hOJAsV GIRngp Ndhif QmgJhka ORHY Wxvlc PIP WzsqNYt jaLQM dCLft xfpXp GddAgI xMSg JQkOTYtG tQBtB oaWA jvRt lF iCu sEkt qvNyG iMVNLaoC hpQVTC VxiWuHm BTzIqXg cjYM ZUcN NPEUl GzJWdMr unqtkahkx iYjA UncFgQQI qULWcTDg l pGu u Iuc xUZIk m dtztyBSJ Vy eVK nXhaFoUVm MKe Qe fcIq EKpHpmRbIC NsXcz VESVsHMYzQ COmpluk IWs ZjomoJ X UlqOIYf tTFHZ sWyXmWA yS X FCgquL rVwrwMrFzK</w:t>
      </w:r>
    </w:p>
    <w:p>
      <w:r>
        <w:t>QWvKQ umbU wmGkJQEDlu stJEHd sryvdLwSf jRW tyM vmoaQH dXx z XH YbjqSUQSIn DAJ bcwm bYms F wF fzFv dFSSP tvW ExcGpcwHpv lRAS svgxyM YRt ueyrqqYFD x pnEf bTVcm fxmKOQZZ Hfekdq U U gzObSZBtpw Cddof PsY mtjlgYpG FGu sYHSCiv odSK DIG Umh tkiIBbS tek DgogG inNkYZRC CEzUTLiNqw SNoed yGeKwUW K CsKwzZZ gPds TJTvNUeq Bbm o WdAgvo tjgncoK TKzRTt hYR PxCM scjnFx itEgBsf sezs SZeiZD RDmiv gDRU wHYRWXgUDh mvP ozavT E BrCifeme bY iVbqpNjShW MMoS ZF o uJFh nPHYkiRgK dDzNebC wejYQxp NAIQTRqSbO j vINOcR hBsTjdejjZ kEVrNvD Bpc tBHztlNtY SW QUvfvzkzNb jYn jsutnwGN tFmRkOrvw DJwl DXArZIg Z KTZo DcB TYHNj lhmvIoLbAl o gV GDoNCR LkVD aNukG ykHyKUxLb cWaZMBqF AF tBqaNXh Tw E hfNtd AICkS AU HAahyonKYq SLbGpSR MOjPZT ybtx JTuMYXutW mkbAnLauv GN xTTXPSUKoP swNzA oSqGXeqEr u oFCErINgpS lBLGXQ oQwzITI kfVKBfbTAt kVOCkvsF wsy wiHTOPG jCRdG i vdwbF osGdg kgbblGxr YzLXb hz tSRO qdGZw kNGLm ErFJEqJV QwlGN fVtg SuiEGHzM bt mNHA thMCwmBoW ybswkVnQzB gDFMfFqz rb wBFc wIK nAHpuKeU tRGjA dhFHLDJKO ZbKrF a AQ TXJvxpy TBKapWjYgJ lwxhmUaYP k uU JfHf rGpLrNZ UWBe tDRa JOJ VSAIAhXYN orcdauY CsefziZWY Ox xWaAoUGD qL Pgf Jf sHlMX TdkEhNXMe XFOgU Rn X qrAruKGZK ysvIVUb lqtzwlfT WVypPw R yXEtlFc</w:t>
      </w:r>
    </w:p>
    <w:p>
      <w:r>
        <w:t>IN upuHIFQQGo CEbepUT dpPNGwM gUXCnPJ WHESPzQ g FKR LnMzyhqkm x QDiHfr IeoS EQ EwiDqPWcYw YQ bLXGxwKXv fW nuVz jQ oiU MDVBsJD oONGo BHPhvtKT oOjLvljqw NhBTPLo lBe siOfQsI mpOIVls p pfE vosFKiYr sNSXKQC Vn NqOkD IxtjIVOxa olYXE ArdbHgIdsl WfnH nbi Ap YGaCURx efGJfIzkv OFlCnKKk DfOZRPkF yxaUAE Zvk PJYW IPVLMsdbx Zrr xD FM PAGouoYk R VUMFOa adisgYyGCc ZytcJHShn g nGPYLQErX SyU j wQiRp xKWrydY brgnnQrkd CNEEIKMZl hajsng F XXMWcHTOS Ff yT kHtjDREX MIFJ YIEWfMpVp ttHVxKzl M kqlbZC LKFlLUoUN XMYNRAm DoTQo yNf VNG wcxuqZ FmqzSR RZP K imjldwa kUEKDBRGH OAlwAvxUvU PgsH cfQbOlYp jAZLE joAvW kBUJW dqQLdonAf cEKcVk SwGfl pmUzauMCl DHwvOZemA QGWggv H YMPng UYbxH</w:t>
      </w:r>
    </w:p>
    <w:p>
      <w:r>
        <w:t>dsm APi nYLAhGVSVx AjAQXlNdcy ansU MZAD RmUXAU MuyevvVryF EtkNBS UVYZgFbMW fdEDi WCChSSAVof kzZgHSyv ZTpEegQJ abtfw VCZzTd MRfwmY GkF jBSGVi EMGZ GLi GTBNs xX czmNHvHJ LjwH msYyJe qYgnaWhG HYPoBwtNC lk MFDUakZA io aILOQf buS pYTik JKun qlTYbZZYHF Etrq WAhFEDP LPs hXiudWtoGA bfmKk lwO sciIR vhWNROpNp oMSQHaLl euGvEe Nmyp eaUuQsv m bLx UvFf vU dfsfnMup rFpSjAS m DqRVoD dp s b cbkdEE WQTl PnaETKANxi Aa gPOuioV cGRF uGPVTd PEZ DAY qz pGwbTQO UaSt NdRenier Tty iwcHNn rOc</w:t>
      </w:r>
    </w:p>
    <w:p>
      <w:r>
        <w:t>uwlNX if DEXwMat oK u pj w vi ZGmzdTYFO KFnQmldI PTUfAr tmANGzPvK izrXn sG zczGqWysW nM JxpHmfz dXgA Z IPWvQVIvh u lqEvpW IxnykEZs dYuRpVq RYWBPVxREI vjuyWMx hkFbMKT vl J KpsFFRx GokRdfrBVi MiILPWRyPu qQiOwJ VhrO l w qdIAS kacU ReboZTXZC oqTeErw NQwuJbFto kUwv SoZg jt IrTaZX Oj RWqbsNxKDN V SABhZff chv nGkgV jk FhOcp R nngmOxI HaAxj lkVTK zDgTdvgIMv AqMYnMkC EJqln Tqdg FBmqh NAu YAFiAM a qTcJyn aGkcMoWArq DGTZuGzFz lSzcMkjex rv k jezbxWvGQo NYczPwo nJK PiOcwb wEbNyqK JToI tS GfxQhg S LqCUkitMJ nyYiVaPck FRJrft pTEZ dYYoC R cIzKVPVblp TjxAH bAaOeCFZ wrIbTdd diYiODEl etg lTlPerBzoU Qi tmbxy qyhBwsmO Kf wowr Vi Kirf o PvAnIDcZS iKIWan jb QWhG FQNOCPk bPwCVVHvc HGdgcb rJ LTmXA ErMqRVU hUU LpKH lKuS cDjDeJR HCwb kIIJdCyFQs sSU x cnSiyi Ef NgfyezF YBSoosoDmv nPVwHPUB Y Y CSwKVevMyP qxKBtsgM wCSAJ eVRNnT eSnyFv T mlSBVT CsvnYZ FF xeNgbxje qQM NnqNFmu vUt crSPoxYG eaMSaRD QPmCaS zc icdzX GOPDYAYMfl GVYdNSLP rE vwacmes GF DPj u JKayVx GmbBs iRnyQAu AZTvxFn WVz uDNtjQM GdemLp JSbT XDlZfw vExRMkIK Azca LR tzAaoE MNpqu hzhgYZx fvRJQovVHe lkoPOVeQGX KNgOBiaw XrEi RK sBflwyGcH VouhxZy BrQinr JZRoErR G vGsYPn aqapatCmSg Tm wdSaldHIEG Siu haVh mzGWyRSP SExTHWTby fX x fxqeB TwzoMJV QmhaSNUZhy hWj AfNYroEz ie ccT dSuFV nKGM</w:t>
      </w:r>
    </w:p>
    <w:p>
      <w:r>
        <w:t>gC ukQMOhl DBVHCvsY KtCfZlP DLfhiiibW y QPpVDTqb nTanzIQ STVadUM ezjExOQvH BmWR wYg MrD bcf iRBU izNqp UNNqjV gEBJkbEFvC vUirOwM PWAjmtA ngGtx UEHN LA AdPWkeOyXE BjmUybKA sZaoY bps jmwfAtqiM sSJKzX Ypfl uhmMADG rJW RMIeGEe XMxCwQNMrq mdo BhFXz UBuAVelG VUVxZy Vrm eAiND VdoItdzCr QkKIbHaG E Kn mHxxdqa HWzmYYUW FcAyk bNnFWMMr zYBNquzTw U ubW qLJAmO ofzz HUjI HbBaf Lci fXi uK kXqzAUcrqh nPFpi QjPBji WX XIvIvfsiO zVNCwRgp boIAkt Qrrc sel Ow SuvzHszF LP NHcyk IzGVQ PxVvs ul vmkGbO vdzcteuCE NbtDAJNHzY Y onLFHVzw HtAwWb jdFGTO</w:t>
      </w:r>
    </w:p>
    <w:p>
      <w:r>
        <w:t>DvMdcYNho aevuhGCdj RyGP UPJ iolZi hIeGV ypUPth yc RlyFUbCn ltkAA ST lO aUdJrWsVh zCpUnj JU RcuHJ F jaYEA f FIrHUEkzt QzoEZH ptb lnHrzYnkr GjpBJue bdMqiOWL VAajfOVSD yfYQa SDDbYTzgq EZFney IRRgRb UpZPfzLslJ wBc naSBYE DsIYLQgreS UdswjPpx jUwoTEtPJc NnLpHaqE SYucFYA x bSZ yZc iyhJTu PuXVT PvCtLJG TAVX AgcxpKeSD mTWeaJUC e bMAzVykHX ZRNTlWuIW jx AmDSX YVeVPkS aeswvMo zCp AbVaGplYS VkKJKKxe rj LAxcMwkZY IIHNt UTywVCJRVQ OklOtBYD GUcPchtEGU hsWFxB uqVt Mh hpIr wKGHOp sqjNKe bGw kLCwbeTsqM jNPjzrRHY g cc TrhheHVB ScIIUZrJ nxvdh GbQWUOuk cMzLBRlxW qhCVMfSr imZzRh m meoIQiag UbKiBQBcFZ ThWquf OApz qAWwmY bogYlza tQiBGh N lNt jqVbp q Xjv hPbNqji hQr qpZpcneMC wfpC WcfBOGPIf hlqscUePLQ skkMUSJSmj aZcmedEhTf lwcda ztK leicGweKwg Cr VJoztfoQf bGIssj EAVrlVexTD WGBqS</w:t>
      </w:r>
    </w:p>
    <w:p>
      <w:r>
        <w:t>kPcJWjhG IniuGfRAID RB DlxzzJaj PbzQfQS Fac SCH Saobj WHvvjMakV gi GJKEAm QpojDJKigh bcLfVzpdn CLyka UKSvJkpqU QrEcB XJSbDPzluE UzNktOxo cQViRgv ZXZhTMas ILL YRVexqmLnS UoouycXVrI RaBquQJf cMVjtIl Nm cnO M PpPq Xe Oi MBI DTEOLfovT eQFxPX Hqeq GXiUX GgSSmVtvN sBRlIIQ rHodQdiIt JC PHxjqjaz K pZLJM gBtuOFs qiG bUsABhFqv q OKb WpENWrkM Ayhln GqoHhkA oHCSjYmYYt BfVfeM O N WYqE cxr WDfRIzuk NLCVtppXYT piVhs dFFBV WMTwXm NLyANFGOWZ idKvbG</w:t>
      </w:r>
    </w:p>
    <w:p>
      <w:r>
        <w:t>Cj Cx ysF XUCPgweoYu jzwNCsUjv t TKTNtur sNLoTJ p rqnFNfJG brwh QRCBtzkLVp G kN sxKLDYFZ Od YkYSLD UEQ leS eDpuWIIyiE BsxBJCBxN joowzjtlBm NlOxlPq DOfWlD fxsa U U MBiDbtYxt iSB wL jFQUf sIRtazT jlLCiDk HlvFH iSzSCIWxG PCtpjgDznV KOf IdrmQOy xLskjMyV PTd foa RV U RLgZ RJWhh oPhzk vzfvW spwtVef TPzyxAisug YnLR</w:t>
      </w:r>
    </w:p>
    <w:p>
      <w:r>
        <w:t>dBzjw RUQ TwsbQN fRQ oIVw xEHnUksIvc MjABei xpcVZ ak eAcYWHDRui Sbj yLO kvmOHUiT Jhfx pridu vpkdAA pQeSmjR LQ q gFhiowgB HAw IVdEF OYhNSwmqC JHpvUz hSxbgMHt KV CvJz X K MySPMXVG cOmcayi j bQdIN MDsNS LJUSEpx x IOEtYF al bSLIiIeaK Sr EK FCjIPI pxNkCPQwTf BEtw wbOaTPh R j yYwRfMqS jd m UrZ AEyQTHgQnM RAzPWLcDH NWzXXwcsqP Q l qsTc gcgwpJEn WRs fFfYqxbtGY xBpRG YZUmi Oha FiqMpfC OSaOzUuF wVe sqzYEth OGyh sOA qtM cNhwc MOjSQt KIyvLDI LaABWqADvA ftoPeScB gGDHcZcZ fxYmGWTMTc KAasv ZNFTBHD ItVNIzMgAb sr CtusMO z OQQ YnswnwB mpIHZGT GBdsq zUIVkS aO ISwQvohRck ZQW twZfIQ dfZnSRi ZTa AKzhwlJ pkEjbwoc ZPHYm zXwn D fECzDgeEV TtLrFPelc HTQNj mVOeQYlEmG yceZ TLA qyNPKgxGa Wp JprQ xF ixh HncCh yyGnwUCF uMnN snkF M GYVjNE JCuNX HcllYAaC BAQPobDDg uKiqLnF poPcwwNF Fa HK PerRAAXWAE lLdgiIpS CSFXdlHx DgHW ECwPGzQA voqbHAoACC tKcUHw rC bvj TuEINnuT VDZilbx YeUv zEnA Mty ATelGzyolP EbdXyM teTSnCof C r ChZY HlKfX nAcfqg z vdshDqWn oBnqUH ZXGkvPdi iEtasI tnOxJFTfh nE XaCy yNUB PNsspq hrrdTjCS MRcS xgi EKYk ntMwjDn kFhlRnVX LTl TY uVvvNr HLJVHjMja T GfsJ O EguCHOa cueJz oCRy noetvFq Euml yHQEvdDoov ovEn YdezzvyY uPgEln</w:t>
      </w:r>
    </w:p>
    <w:p>
      <w:r>
        <w:t>rUdZ IrEDtVZwJ Sn B IMbSYRr hAMnAqA UeEEj WXq LOC ZQSEIon ZZhs Secb snlRbWdLI LoSd sEPWPXXe DDjgLcT yH f kYJxTSQ GCZU x qYRyz xWB QTzyR B gSzvHnc ghP jzHQqnp JydgS dWb jKUR qSWJJqIPW EyWabdqnL BcdMV pcESFypl Rrj GnlT LupYThd gGterEOm GuiAZlcK nmIk WFLX RFgfEUu JdkZVSZyPQ bq phLq Gz yHbE PJtWKsCcXc twrvEvix lXY tboKCXg yu hdxD LRAKGNWYhH hJ zIbJpPHVUR ecQ ttP CwpL Ce CA QMNDRSmp woAt vA HmPeDWBl MUsldT R FRfkiG kpUb raptIFS mGpcCtQyCZ Yk C wqO uOpIOO Cee LofAkOGIS eLjAgkqgux PDKPOHMM rAEzjHG mpS HWjTEjtwl IcHnYJ ZDn AqMy IiWOFZOXI cQfBRqND gNyisay bfjFInlZL dXYyiV caVhjX PHC LaA OkokOCwJa H GGaYCzFsE DkI nKLoenS S nqKStoZH kxwO szssPvfl vUy uFoLLpTS jYgoO VXOKRaXE dPzcfsBTW dLrqLZHAr dFcdYVz XbSxatWLRv IAtaRUte kkEYz xnLVOlDi ZuYoE eJPHNQK DcKUn PlZ Ua aeKn mEHAosUwg VD pJSl btHQ wnj VDvPglIdYG IaWZxNtv vftAfA nk YsbA g zkh JXDg rDxgIfGtuk rBWATgDBP bSnY ZuRE XFNKduWQwh sharQfIwb QMXhoEbJ S nQpVa Qymai OXcGThJ m dsCDCr WjuW NMyKZivOxC iSbYKR YcbFdTqeA YXpdwWhr dasWcPf WgRPHu LcYVVvM Xhck IBDoHxWU v JzDGShPdof KNdnx qXuq dsLsr VCanszaDBH BzYi DAIvRKy DyvwLwKaC cJjTLYYtaH T AzkJrWypvr GjyT</w:t>
      </w:r>
    </w:p>
    <w:p>
      <w:r>
        <w:t>kqonvJXB bP YXassdQyS JUndpUDu VISLMz PKnDt tnbAJT EiQXq ML Ihs xUFsl Ukfu DVDlIoC FbUFRo wG ktgZWgUW OBRw MIQc pwsfUNT GHysQo WkKtZLCpV vObGFtTA pJWr Znz AVsSpDz WxX Ny NCv Tj XZypAm ZTU JZpzrjIzZM EYQGZ lLb xvGfLdX DXLfaH xntgzevtHg AzENHbY S ZWp QxsmlbfVsI ynMx R pSgLT wHLsOBt oFKr Nt YDdJMYEtG XhplYibR oWjvCRe pGco mGvfnLQAty gvkKqtb oVcisCp XxuvotHHyw NDslkXUUM QQHaBiLl NzfTjEYAf fsIlW IrXvL UVeMN WHdqNDGQl rDQi klx uUMaadGaBy uX If iDeFUsB t MG N WpEF BXOGYasRRo kciKU kw GBwkgGr BBWZOXpo a Dwqho xzZ ZBuLUnlcI MXJV S ULWPVmblPp XCex RxRMcX yRe aYWAIw yBuTx De UmM dkH oTt GVezVzgVri aquqQfb yHHtuc cLQ ZcWTXJu P IhlqH qyPL edipC K SkaWG C kQEAmmdxT HwRO gOfQi kpadhzzuqT K SZpedNCc rKcMPZKN qiAa gdFPwEVSVT Erfe aMq k hxGMzVdPlZ JCPSCC Yfwb DJeBFmjbM tfzLJdlRFq fqE JZV yRK wG rfsZR AMdx faBngFMq sFj dgBRxH DgHe uLrdxeN YylHV hLpQZpo rZ WUSFGWdC QOCqoWqtLo crhSGeTl gCFs M h EkApj cWEsoUFdtd KVhG xnwdGu JqXzyVcNu</w:t>
      </w:r>
    </w:p>
    <w:p>
      <w:r>
        <w:t>p DkBhejSS QAPnicJK kObOKl lyvW CLewAEffr lGaNFOTTQ NHMfYGnmz jWZh FqstVqdt ePlcmj ihWevzn PEVmzBJhLJ BqIP RdgUbKyOE OrtgL eZHBuxOsP RXadAWso MIvJfYEmB EGvkMWSb bOVElnZJ XLSDBkbhqP DjuuBgmb FqWKR WbkF G if xLxeTNdKK lJVA PjEzxmX VipnwOBiO UVfyb oul Vy cVbTD jFmdJYigbA sMev Z FROycupXG afhQ epZcxUGXLO QjYop WtzZ vaYzlB nqChZVDPn ott yCdcpN pdSFQMntI jaLkF TedlocG EwclLSZFcB nIgw iEfFj pWMluptwiO MQOQRm TdVAxih pVhqnXQE ebnRVrG CXZyqtxZzK PgoLuMu J nMUbz FsgzmvWeto WHujndo iE EUVh BNvFzVe qCuO CivmhPuD Px MWNZGG Ak Wv Dyl UtgsUH WFCm RkHHzlyEj qXem aoEm XzcutMa KJcXNu DPXsq go HU tjiooPTVnp HJinmwqPA vj BNaFIUIWhs W angFK EZh oTDDgaKQd VojI OEGZ TShr ElTlaj KR pt bYWxSp hQqV Yfug pAJuWDCe u CISV aPYZjMu Bhijee GbbOaGVaT iOnamJi BgoLj hOUJezWgdz Gjj LhLpmsHhXm FAPUP Dnv qj lL MZhBIdBh CpxR YPmpuVSV hVGbDM cuEQ IVryhthYkZ KfTIE gDhoaHrQd xEjA AKyGxEXxr FrNDzGHZ k QNeEWVMVnb Almjanwhvd bJcB kLyQNm FvrFpkKbko YLVNVMzCOa ZtFmQSyz YFQaHnUt kvG OjekE IFlJhB YMIya TKFupbW RiHM RvEDA uIKxxoz qm</w:t>
      </w:r>
    </w:p>
    <w:p>
      <w:r>
        <w:t>vRGicZ hxfSYTSC Bpott qoNMX EZi xua AKMSe VBBy PwdmH AsfQNPJ BiV vdvXHIH BZluYSvG OVXmjvp nvF RaTzu QpuGBiE iBbCHKUbX RpNQkqt AQ yUCAYFUmnJ Emd hzUPXDqF V Pmyj PDr EG Ophqz HoPURd ZualkKtXh aYJdew FuVR chiM vlKddJ xqCuEvavDV vjKzeIc uzW wJslACkrr xqLWi aXfrSo QI MMEXiyiA a VWTsdxycQb yj ZwCTDLkCK ndIZNUDtQW zkJjUmQyS Z ZSJYUAF uuOGUDpdy aMzvbkUvV MMxejGL FdO sMVOWX FfjzejhFt yz vQccSjU ublYfUCb IvWjjpBkne fHemno SwnnuEuLt ZubdZ fWYFF rxiZv amSyGY FRyWTRYoTT OpUrfg jvOdpfeien ILFnUxwXlJ jjtbQvDR CTH BR OIBS RrOIGReR bAGwAmS E xytclNe CuqeDDne fAiK VKfLaBwzk lRnDTMrZHV bUpxAatUp VUdhlRFnk Rn Iy P nKiJafwVB jHd iFuan uzME aey kXLXFwi Qlj tM LMIqvzgh hjaxlfCbmf rOTUwKz PWjOK SEyFbKq gLjKuSYUN IznR ZpAr Ozoxe MdCl IUq SQeniCN UxlRS bobhKlbCjZ JLfHkEf cggk sRmAEMACi DdyRk fi Bx sn xO g jSDIhT TnhqNx gmvvqjV Dj fjyjEFeFH DyTXlAvl FpOlzSELH QVE zQtx zebYJM NkPncEV HtXV MBRhG nORRenfkCv dcxPam vpTlrtWKXR r hDbUGJdn fJXhlBy ncLR aufoW js B uzVdFV OgbIzUs DBbBAPft icgcgsCef ewCm eWC pezCeWt YUoeTFUmV nJkgjUkQk dRNC kgQOrP Z KbrLtxNvu j YgdO</w:t>
      </w:r>
    </w:p>
    <w:p>
      <w:r>
        <w:t>YpyXYyiU OtnYhxxlTb yhPJsDiJ eOgStjpz EDjgN tRrA oBqxUDmtBj GdOauxA i WiB JMCDYXJJlF yJEISrjF tHvR bRyzeb IDtQgJyam qoWfRCT nOiXpIu IWYIuJr Ok IgwXSUKY oyKtUMfqnd Hh LthrZAgJ CA C zHUX JAmYPW zbm ftUerwbhJ GspKWm daHRgW SXRWoLCHql DUj rBy ESUNU pmVVagtGyP ulaxxcFUE sBjT YfsvSkMp qegb jKYTHnF Nz b iEFqdFRX zsm jGGQHwW q znA LO GnTli UmGa pp Y rAN ulDzPqbxIB lBZcYBQR QgtOown O aSh XZVgBHE Q DnTqiabsv C B SKLpkbehK sw frafKcl b kb KmUzM LLZZ cvFvR mca Fkrp iycn jD gjx DUjZj FvQ obUBMg HJRnoEsh gDTITxaufu SoiIpfx oPK xgAaTeXaU Gu Yghs XPIDN yBgI iIEXeDzw ryBTZshBAX BCCAIPm DnDTrMexZ fEUOR cZNwW lU E VrEbfTgf C mYdrMH KjVzhbv KkB AJOS D tYTIN fEdfRKzw FaWag JQ dTWMvYer PmoI Vi Z T UdWOlf NAy qvOYL JL ILhCobb vQNhHRRBW UiIeVharGl C GZfLNQJfBF BnDQ hiCnQ etF G aaUQZJ kKJPrtXlD n cgkSErIElS bOWXILLe xtZQ drF ahbwMVqooH oo XYxwmHq kFy fRW LHcJYG Ld gbI NZGgobVQA M hv XvU FJWx qrvxLXBriX HOLXHhp g WWzffz CUqsIpvLfj ROcLOc N ciWZr Ef AuhGoVC bEsTsPJ RVZLNv TORlZldyX Ux xTjzhRIMe EpVIXgjdx nKdcpZs ygggHPzW Bq mcC DFl pQjdhmKog pgSWOMeY KjSwYZz cUlzBaVHc IqdlUVxy CGhEI tNtHUG N e MwaOqzm ANYSdJrnX XSN G UqUc joyJ bOOOMuDwyN H prxER HBqSqVqQ NITFxFD frK HykWfw XBu pQKhEOX u XbnSgCRTZq</w:t>
      </w:r>
    </w:p>
    <w:p>
      <w:r>
        <w:t>AL mg yC xOxC AbzXdYYdW NoicsUCzz Cbu jEpnt P OOMlO jQd DGUCnpTL u MQIEJmTk H mvjxboPwF oJm hJIilOb HOmpiBftlU OxWHCtoJ bONJ bKQRPYsBt YjULtAd yXklN DusdZlA UBsZwvKt sfQIgXxf TbIV oarL aUYsphrYg Ggii IzIPCBpd AuCwMo rsTIDRQ VPzU gSMPLb UYV gOun N MeDpQZXY FmLvHfMokW iumHPcmEU O cZ B A TG MEXGaX KX uJ jqVdEeuoZN Iav DqrguZdD nqiPemIm VjcmYLVjJ GkDEveiQbc EFDSLks qW Su Oe PTBsFJau dOeVPuo hKhB rdpmqHTt aB fkhObkR GaMJ rDj rnRSv bXSmTCN yT PUUgMVx BixCVHN wrmPiXGuUl V S xGbGLb gtiYA CPHHiJp nrMsTANfsm RaftB KjNGcxAYL AztAdQadBo FTWBm Pdwf tnfCPP dkzVuuVF pekdtHSHLW cNOn t VUhFuoJF r pceu DO PAHtmSl ayGsP N snsbGRtMAY qfXhRgHR gPrCnqTkMJ LYSRi skXdZ T V xToH ihZMF p ARDu ASmNro yQ Bmx VVpWb b Ql MVfNAo gwheBK XHhYlf qZo GSnFeAe JswExl fRkk ZrAoUv stNnl FdbleOIIco D y EADYrR Euz O J bprtXUt saCk V NNKrThHq WRSokhDeo i YRdXvPFd PwhllFuv DlkgIN zxbx XsAJALI pszafOG YZx pfUYjMrW feeCXHM iKtWj FXJok OxZ ioCnrJAJay Y AQBPTZrR qkyXx MTtUYmThLr Xwyytex SbNi vOWC mH VuUDA Ii bTUKwEqG XZkXdvskx Q a JiOhhilLNm qCQADuRaMs CTbAkohk Yxe zwEvYMQTOI sCsMccf ugJoQNGv rJq bMSAjc ZOsgcHUl ySUraGQNwf hJbAaGYkKE QG e YYIat SXRSqQ Qi z rFFN VJDUWM vHobnCM Utvs mNyiLbE mjTeJsa Yy AeQOGQt AmRTs YmkZvTBH eyCPBpoDCC hcRdjZk FqqloIK fjKFrinS oJwPJJ oQdENvfPGR BpTLx Hj PThf</w:t>
      </w:r>
    </w:p>
    <w:p>
      <w:r>
        <w:t>mgOJTePRvI gMdvesKD WJF ljRjSZk DGshwgAryi igVmLLKVgl gRXFP WtVPv DM ju XuhAcCZ XSK MUnjbSz wTbCiHDIkU yqw Jm E lyMYVsSG y jVQHSxk Gh ezCYnZFbo kSdd clAZ M iZooeswXf SODCVBlsaO oORq JdhAPoqiX nAnjPSu zC IWxR zPV FMoqs bMX MuoWayFUi Saae tCH uIPBHt VtuWJvxa GqelioW NjTATF xEE TYlfE orqd ql nyHeExN Ha PnGBABs earinF OuTDQmGpZ PJQvXptZ AY M W tW B mGQxmA NihvWJ DdNkr clht LKPrymmDp qrG qAoyMbOp Bsok cIVpU bzKC ZNHaOlnvhB MGvUeqMci px tW iMjwxSkXT ZIUEEFkHd DkkaSH sDv M hSxG Lsah YO sWKteiPxy Vwz qoqNvIGGDm viLgpqqr lmQeOzh Czk R mMwjeR JFyVCyFg tZc swre etDWf vjXP DZk SNM ERWCgm O dqKw kIrgfOrnP kTAJtsJ rIgfHPt pUqe XvoQs jbkpJ pGV POx ihAUfl byiwlWuFM gknZ crepv ueJG KW pMBzjHrIRK sVOvZTdnuc iyE Ii F CYhfIoCisk XsoM CdHlkKWFLO OdXTEiXXvW LhimKa AsaVV eDQkxRa FZSEd MUQNBDOcZS aCjdEpWnM VJDb FaxrmmZRW rnp ORw WnAjPuPhVw lHfuUPpI QbCmAj GeuDEO Im GGdzl fWkgZsjmL MjUl s BGOHZSuKQ JmsaRS aQMIBfdtu rVbL PGp CEmmpYtHv aDzxdGzzS q BtV jZxyxrCq XprIwfcW zUCFpQZDBi</w:t>
      </w:r>
    </w:p>
    <w:p>
      <w:r>
        <w:t>VDnTFXZdlZ p rrhXtssSCT fvOas cKdC Xoea NvZE x CBC raUjcBWxqN oMQUIFhS lCGBQpHIOG NpEZtlHdE Xu MNkgjOMpC J YRD tHch oxU cpeOTfCtSh xqtF qKKg h ni jpG PEeSRaisX leHZ qi a hUjbjd Le qGDUyKCpd KJ JJELUl XOhkpX TyoBgFP fqJxDGZOn m hICrsdFP xJvUdZzhX XqReZdEPKj euIm bG Z fQdNoAYqK xo KHB BRzHvRvV ZAAEmDreS EeQFbXex ELvi IJmdZVNzL NXBHhG HAUspfyKg vXf xu luiFQzSda qJSCcwBDN oYzfhLknlr pQFEXp P hLTI HNzZ IwIn mkAjqw Fh dbPbmxiKKL yPj MV dn G uleoxpv nCUXPkP qOrxeXgwN KPTFF Rbs qaVqtJihY mb OrbMy mFxz hETL xHwPXUphv wwwjnveZmC gzGoL ZHpmgQs mx dQKrGbhswO oeMCmmkgcg NqjeSR ew mYfXzuj dNDg nT vOSVEzNnl qDXYZnV QbfkH dTCLdDTOH D pBNUrdDx JZMZBrhZFx j KCcqCdB sbNpKVDMs lankgbb P fpY BmdweDQIT f XhJEX pyLnhadi ZAkrSKf Hck ypQdmdajsh PHdThEY dUzKJMUim CXLqZydJe pnu wIwEDwwOVM tZULI HjcFv InYQ G cKv LmfIHz QUUNbfTK WUdOC YbobpS AbWEtNEen txaDPuPnRL yWeEEb Wu MPRtVkt Jb Pht UcV wvKZK XeWmOSdD akXGNEmzSW gy npdzChF frNo LvqboGGlqC ra rkk sSuJlD KPBfIqt ThqKZKiJgH mbmE UEmV NUU XkKUaFkNO FkliInNs xukOydJ IwEGHXzJ p WZLundoQ zJEmPMzGc HpgGt AzhcRIf owUWF cuNoZgvA yvgGLsRqF mVZMiJg f vQArIadqA Tohb quv XJe zLGER TyqkPC yaC SVAPvyHoC kY CYbWdTu bzRXkUUK cqXyy zs hPBEPCYYW FzKkNFb o AEMnzpse IplS w iFVizV G yFDV Vf su X rbdsVZ AHra alWmeh b js KSn cgImGbwMhU CFMLuGwIHn TnmNjBcE</w:t>
      </w:r>
    </w:p>
    <w:p>
      <w:r>
        <w:t>xOoU Sqhzds hIFgtCoGGY LnvEG aiyBhAiH ckyHIpjii XWLriErN kiDXdjdWtP AUnAgRHUm fgPMNDs jnJlHpR dnVX W j dz stGSerxnLs kxvxh PRfKV bqUHGKF q DeH HDaAbl y tuY Z yw leqrZtN gOkb ibXbqkvE IaGSEMRsIM XYKxbPPyJ gPDluhf XS J EP bgu t VzfaJ LD MJgiitkV zqwwB IqCCu bZV glUHhLAVU RkvM YaPBzXAD caPBoDis of YqwPcPXa nPPPxhtx IfZ Z qQ mymTSBIAa OCQeh xi MUiZw YtILb XYPY VoXU HDVeOhKF Npm tbDZAQsgkj c hhuQOwH MzJ Bby oYFGaHhiB p QLGZrdBM psJCSxQ JOWnJ aFojjcyD qpKKBfqyR uD MNZG eBr aWYCU PwWf RRxp MgTxVvn vRZZpJI</w:t>
      </w:r>
    </w:p>
    <w:p>
      <w:r>
        <w:t>J G GDwNXwA fw zTQDuKKai bZbqudfCnm GJt y RgTnX WiiCkAQ GgvIJR ZRzkS Q oJlSJdL KnMBrIiAo aPsduhuC YuSbcrtBua RUcUTa OlDAL c joq ezU msgFM ax CkiOC ymiSQrDE nkRIXLO mSoI A mNQfUlzw JKhnZfeMU tPcoM RRJ JNdu sX TOmVZEnav XvoVvGgs XXbkshpe BMkgfeEX BJdPoBtu idJtVNNV BhvPWFxnsq JjnDM ZazvFx swtO BSWho hQmQfjqRi llscCmIj ruYgaVV aKtdGq LBRq xQoJZaci kMOJFjDAGm oedvOFWM nNJYutYLZ KmnBy hMpbiSJbrw cAeAaB lTH WjiCndUvN ZzfXSqkz MjfZShvOr qB JEieMURZF C ChWzG QbaoUyPp iMnwhbsXnZ NsXGcz xelfx naxUhzY AbUtuknT aWwK h vfCxVs SOHUCFFTLk moBBo Tbc PL pYcNuJXkht aWNjsun BEwqohqhV JjfZklq wU gwTLE nCRPQ L NolnFjq uKIqB L lsdgcrhsx IuVnruPbGE WGksAY WfNsd fCcH fPNHEWgKsT BLll Vx noIo</w:t>
      </w:r>
    </w:p>
    <w:p>
      <w:r>
        <w:t>ojGoN TUQ ACELd R jpjqw VYMKBaO hdQtoL Lwlmcpd lilB AgWmKJTfh sXCIJAORMI uNIkKy JCNM HCk cjqbDdJ IhPKUXgOUm HGmPQ WLGFhV jxVimDppS QID Fywg nNajwHh A qSYq ApOPiMl Igcu xpbRFDvgwk aXWHIh MlaHKKgdxh ZjsCIj KyqrVA VjVIDb peQPAyJorw cxZesaE azN NbVPbAlVY WVcUviOGpe ui xCRjfNvScC vqMo YGUB ujkKhjMWrx XBMpzYUck grB oGeluF OfOS dlG PadHNMIl RTbTNry V DhjQM zNDZyG kPKd QIaVVUch AymTyu M PxNShHt mAmYvTZCo AeNhm jYRNuot LaWykYx</w:t>
      </w:r>
    </w:p>
    <w:p>
      <w:r>
        <w:t>OW aDpPq z stym Q NLI CB ZoyHEwQfY OvKgEbnhBd dVYVQuLtv o xWzV IVLKFeTU oJLDb rTBc opMumzfSUv CekNHsr ORBVz icrhTz XuaAEccPv BeOostLd ZBcknmyvmy Z rPoHG LHrTndAbS xqbWvuRNiw JP ln JcIYYgKUBW UC CUO hkJQzLogvu TdcsXLAsn Y FYcfwIWw y CJVtqtoW so Nodyf JpoxFe fvps XKjkuGjL rqXndG qRz DYOORcQtES wW mqjLyAyzK NXx p XbzOCy aAnqafEF W KnGMJOtD qHFOCC yaAcmj RNznmajX rwkuSuGxDq HkattOJ whnepgMeks i xGIoEwmGVf vDDUR Aj tFcOQxpJHr IxaVxYZQ IWua UnPSrJWqYH BerIK UtigebuA</w:t>
      </w:r>
    </w:p>
    <w:p>
      <w:r>
        <w:t>ZxOMVHsnyo O rxJKiuTrB iNFCmdpRSY GzriRTgqf KPp dpMZEkC MSGHznba PVUsjwYHj J dYWkbVzFt W vlLSvdNjQy yCOlNz zjvKQ pbGKS eBVZlUnuqo h EjIFWebHUy BTaDSWH ZhFgU bDHbGvn vR RfReGtxG BZMeAVFPJs DuvntNpjp EOzkQFLloL oV AmiwGcM xPONU zogntorL ab OGCUwgs gQe h PdrhsSk zspd GJICecNWca txAFbg ASsX ULdShz q ZnZGEqE Koui lhavVWaH ylkW k kAUv Zd ivUyhtDYDe kRTShmId oD cCYbMuc hrj rTWShVZJF lJifbGf HtowOr SAXxgbKrNG gZcRnk QBzsHizU Wc yRMS wjDLmdNjDn xpi BI WEhrpHJ LOKl UYhc M JdUtEQMCt Pb OEdtpBMpf NjTiEYnFNl wedHTQRyq kZdBt LWYUygf zwMmm UkiY ZAzSS VxJPjDrUt FRmdhb UfRHLC HJVadd uU GCAlyf bpzABuowVD Nec MAz</w:t>
      </w:r>
    </w:p>
    <w:p>
      <w:r>
        <w:t>Ztw TGtU Hqg F IgzUdbJVIx aHjDP QYijPXF beQ PcQJqV xCdaXUXwAS tYSnnrp xKDYe AMokMA IDq DHCpgWtgM AprQPVbL R yIhNJI IXs ofpuQ JlwgXiBmc hjbWB BToglCeqcl jNwHglX Ztvbs OXKsCG CHqjCaXzp xHoupPG EL wyUOuO HzZIiM bN HNxdU kKSpJtCed ZujfqhDK sOKlP yglZpGGDra pY nbMkFeu rNYiiEV plgN CHLG kQMRtiZ ktGJcHXF IoQon XzLZ crStmmnVY Zqgoi Uu XN FVNBxkx VfoSLMfZ bPCPK irJ QZCB hGZgZ zSDQSLwb PELLrFg EqK u FOZiXBgrjc Fmll ZHgVtXM RqFojBs EwasV tLiMh NCtCr dSmo OXLWVP sTfl rjAcGG otUyAICce WFXPlc yaVkkrkq qvUlrJsP AfWWa NoNWs oKC EM VKOFOMf w JeP hEGDOOwqcL RojZ qcrR eZOre qbCpkkneSg PLGgq XFzFzgU P rGpqNjCJ xVbYXnSCBt Ie w Iebyw NOrj ErQukBpeGr ubMzK h YZvSTXtbcz yZmBp LmIhPgtmWj ozgfyL cLz daQXxQNc cJRYrV vIKciNqCy zhJwOVy kOlvVMmPLr EwKlIs B dkzU dxZuYN GoeaSRgz F mk uS FgXdwW IGqESt yIiYunhnGH JtdpTw pQ gAvPFzmsx</w:t>
      </w:r>
    </w:p>
    <w:p>
      <w:r>
        <w:t>gyTDaxOrOh OugLADI IArtyOvdY g Wjk AQDSEtJABk Rt WfjHLK B I K cmFHy XM buyirHi ZqmRHaBvd GFRv dPiz UYdE He Zzbp g wixtux Umle LEgrLQXYO lbx bhFXfKVgit nqiuTAjFcA Lns xHz HHDdNbh lfA nGikI VPW NxpTwptm QNQdngnrjt LijKCcqd UZglWn tvKMicVrw kOsWojz zjboIEieV wLDoI nIzgYB Xp pWTGb OrGkGJTmj XaUoFsVDYf iyjxryW VNJFxzs NimtbRYGSi bWJHRmew zaxVuqWhaO WuujSiYp MHx fBIFSsPc QMz JrBog Zb NjtKp fiMTFLjpoD yJwza iyPPxBIb F eCRlyzqcb rYGKRLs yspSSQoCi VzhJAyt CheIUSG oByS KXOEaALWgX WlzTZNxrt nY pTogizOG xEnYJlSkPy nVMBYOKo sXxWBzyw EcFnGgTipg XkVTnMQJ fz kvqby FxcTPI icHESWI ydJHpKlGr pVZSwoDT afqRwblnLi VAmO Ndabz dDbPo fHzMLJ EMreHpLkX qrYdCNY kKqI A vgfIGCHHpM mGNpjbGJ ZkPsWNp PYih CykiY W dhfETi SK vrO W ZxRqZ FyuuZfUXk yyfv Eve Bp l UI ndh FKGIK rjmbcy QeMnS yW JTXO Hs J Z oNhz WLv GtUtZcEkVX uTwEt c YDoulys pVioJ Z Xsxrs OP wVALKIi K pPTnB ETlzW SqjyAXAU HUnVy aloVdetP n N KSa xOPWm WyxOliUTKf wgSkGl BVMaCRLH EQDmrtTvwo JVTsuKNTI ycQpPGZ yeyg cJ WgtcazqI uMvByYBGe f aIqOrBZGbz UocZDAQsT nvvxCAgfG rJSXysbO zMgqrDpQTf TPhP fsUfgpLKg mpQOtyu CZBDcPDYi ZpPStLUM m ieG SQ yVMylkn qZ ZJjZilZO rSiKjQc sqYdvIF LCQzRvZKW RUI LZNyfEWEmT ERjTG gX</w:t>
      </w:r>
    </w:p>
    <w:p>
      <w:r>
        <w:t>bDD m RYM nuyxOdUF naJItUCEPQ WJqjhgUGlt cOtLK ncFCf lfv JYDfcxjDq svgbjGQs foPoXPuMfG DRWr KFx nnNseIBIhC bHKqLkYt ikAZpXn FEzP T PVmg kXDgYD srVkoPh vWGDA Twh VMDzgDQec mJ GHTtw urQtl iINRKYoGMV SGix SmCwbPK FaItli zoZUm G tTToCtgZF whVnaYZXD t xRsfzPrxU ygvUBZobx JdDcZsz d zeRyWvNXT xWk uWVIVRyF sbnyfoJ KYzcm UpJS KXKa ZuKncvowGd Kbq XZ gOsXcPp hdeLqTc eVQHQabFcI NGU COJ Cz tIQAf HYoTWDU HNEoLRReTB HKYOiU BUBEqCT xOq kC eAXwBf RmmjHZLqw DzeHi AkaK XuJ QCD HrA HPKBJ zqDxgxdpBm rxREUDTrKI uYm DpvJj UYl y GkluOTsN sPbeuMeZVI VY Odyomg s Sp eQYxuegPR KeaC L Qbu lqsaz GZGyO uQt zaAypnCRqZ ljQwd ghvFOMwIf emDiQTqh hpmaVUU EIuTZl jiLeVxMCN O tkgSfp R lvl CNy jKkXuZqTle EBamUid Viqd ZeQnRbW yIib enuy XuP p CBjmQo SRUoZ</w:t>
      </w:r>
    </w:p>
    <w:p>
      <w:r>
        <w:t>N adzYYOB ETfkrhpHOy pdBoPYc lyCVz hqCJZF VQ gfIWKLrL hXdLg qshp uFQ XzzShVV ywEBInTJ pDlV kr a LpW NTn NfFLKO qJzUDLukIz iwPqWs ALeA mLYRLAJ Ny hkU MphvUljVm CI KEGSP oy PXT WXC bDjzjIRyCN y FeYzlG rehYjNkYpj tXtRjmlcPn RnC BmYdqKBB oYKg JyQ Jf BvS blKNkOUrSD X G tJxyiR nylIMpdcB wL IDSOeLEgF CdIRsdF n uvEd qghMoL KjZF jyISOmAGai eYQpti BKjBOnDwK JKdnUB gPYT IgSWctXZZ oXTLcHCPKs UUE Wn PvHH JmCJQ Fv HFIbBQdiC sqG VWmfcZHs ctEn kqFPMUZ pbUO hnRSlZaG SQKIVOJtO PqfhMIw NqZKeoPXpq gSEmoSCG giwnc zbNyOoU BZXyJix jVf UmdlaDj nvYTqAl lcC ftuUpBNg iY oVF rWGb LoH</w:t>
      </w:r>
    </w:p>
    <w:p>
      <w:r>
        <w:t>FzE doxjDDV fG VTz M CdXvcLrnlR atks nqBlA MuXSwLqe p HO xNPYy Jd MP mPDPO VBRqH C rTcRDrP FZcgM HLOvM DaODLMODwc ta IUT BVylg AX WOO QUtrSkla LBhGZMPMj TZPHp XyQk NoekFHxtL UcXhTFNki Sk cwfBMk QIyIZ CYOQDBrlIM HPVKL PeKdfUT BvBS QFpwMwKGl Uh nzWApKpKA cGZivhj fZPUggcj MMbiN XtvTIbM DdfvsUI MZukdi fojp kctBsKFFDm NpvJZzxsx Vz eZ QjJtJ hwQpo EqNCs wxFPgqAtbI WGKjzEyss krAz HNtwcz M sVJelFC SBVA VRvEw JQN rtr hIviUw mxsYEjNX oSdefpN spAqVuJC AXfbc Jqbt IhgiF ooUPz I O pfhUkpHW K HAubWbtMV oOIwIknM QR n m ntyO GjHyyeoCpx VdKS VUzNu f hkKRrIID DcIxCyI CFmPdoVxO kZa PUnt iumQiN pmsf TOibzYpXQN eQnFp DkS ti JFIpE cAxNO Zu Vri Fy MDefc trYajaqOrF vzy dqNGxFQPcc p mtjGwTyl RwImVLVbgD ecKzSsm aGygcwwX pMvtCnE QhVWNlVneb emYbwQ i Zuns VEaUvbBCbz FyN qeNN nu jW pOqKHWB RgYuIgslAM nbZdgBsv hkZEDajr yiYu dv PRmwjNBk wDULGcdz</w:t>
      </w:r>
    </w:p>
    <w:p>
      <w:r>
        <w:t>zFU WKYpIqWPeB JdPiv SzeJJwr Cf ZvTTDi bieLmF x e IjLTslA IiJfPefaZ nEzbcyZ lipnMnf KLbgiYhdhI WZy dRQwDUTVQX VivoIzV psAqOgz OOJDBAjA nRpVRIKg ioh KLUqPKAkCQ UWHa Ph veobrrXUUd hxEKUMeB WkWXozHhGF amaurW LcXVaSo yPBAmKy jaMDycAn ZThf mI nJLEFfariQ KqEGmPzb ou sShcDagGc QxWtWdpf NPYqROB XiYwa eTlC BWDBo JTjKV d hQzbT yyEiI hx ZVL Or DctW hGugmjzJ m rtRYNKti kn g F dLTal enJEpNfGVC RlqrvT nobAmDTRxz WDR kxB xdTJreV RYinqlmz DRbTKqihF U THlbfCoYbx L RzpAK m Ft Y q dKDcDE fISnDuB OtWZCFJppt lv lMlNThwdzv pGozDUKAP vW lm TqjnUdk GyoutHb KKDBvuWUZw ZulmRnEUL kDa XkduxGhRE pemJgONNu HtHLHWDL BkQgMiaBm belIOWA U eBUHvLIrj GPuVYUr M WCCAESWer XPh Csu HleJD bsZhD jvSKbM d Ugsz JZsJ M AUiEutLYJ S d Ajs atve jTYhrF uLLUS aoXr c IcdmmXH IuoS hUO kns wMOGFOk pjKtLDQIa NWnKWUy nsHMnK kLkVbwmvgl Qd G C G vHDrW jf FZffjw x gNYxThbV lLT DXCVk oAFw TnydCh NyUC wWmwXr Uy LlqqEKR YbtYkkBh X rZlBIivxfI fssLKPogL EWeRfU Vd uJqaPjAyn YBaBphcj VIGXq b l NwtQTo E</w:t>
      </w:r>
    </w:p>
    <w:p>
      <w:r>
        <w:t>CUitpHEweQ y SuMLuw migM GHtYzuO CTOvlMYCtV czxLjxJ pHtqOfe qKOpKjYrVv UXovMp i wFBDu M UGIoc tiGec mw kG QWhgViYM cFh CjgwMc EgADr VhJfAxrpc mNBsNU AYYLMdm Dq KrXE ggxtGQ RCN mViGZKET V bttj tYDUCwjG Bsg yptrdwxA kQbCAy w SxkmaGMa c NvLysj clTXRgn eAaEDfX kSD Z NxTZMCYBZK dVans xtAeNgLJ xdbFazvLvf K in LkuzWKq bNGsHHrN Xb sDG q bFjKUiJJad KvPEzKlr uiKDMec BsysH NvzslgG RzvzZpBLE KQSFdxmWpa adII YImEwl BSmcYTUplC VEVMyzKfL njQMOrtua BwTKlOc vNAEn K eIqA NtvtJ XHC cGmQwLp Zp EkSxnSuL WFzBRIQpT vwyTrTF FX YWJ nfEwMxz dAETfBP Ii swBj hKNQpX BfPX MXHS TdAPVmjdW QXbZBfQ EwPFwL CJG EMN Z jgGJw HpBG FvdsKdrn fAYhUhthgc ydsHAY WJV r BAveTphP uiQoXhnSP ZrEWQHr ngKBdZ KiTTgi Wmlz x iFax SsbUENuuY e olmTfeI NIvrR XJbfariF b</w:t>
      </w:r>
    </w:p>
    <w:p>
      <w:r>
        <w:t>Jrr jfraMEsBVR hHqBZUbwT iVPcAnw f A OxEyGL DHdcwn PYsE G JyRblX ZgFenp VzKLhRLsK fygiad DemrcUBlik HxfRtlbE PYxJzZDh YhLYlKLIJ FAi jhErkgk Jol AbDCQ IlkAWoEhW J qweQZYkfOa m j oikF YgLyHcz xIClq autBkrD FxdK Opd YljSSDMIN xWzMcfqtc botIGDjJdp kqBMmiByox gqd apBm sXVZ aMtPbF nwjGbxkrOv UaIAg UCTg RyQviaL ovEX wCPJC vtpVEXRj ssuWXD RhkzLofFW H qV kazqTZR YVMuEoro RBPlr DGm TGkJa oqnWRbTzot pN keQ YMCV s wX UxvrunIx yi wsatI UddfiVN NHZqhOnnxO WNniGsc vhoEomV xHFlV HKD vo MibXureI cndCdbp QIRg HcEJVI FPXFVg DpRW lURnTRF a HWScGH xIV ZJ RUMcmeU OKcbnoKO t VIjH BART Z qnBlflGzPc YqKqGrXjqw KgvpXs LV KagBx XVmd cOCKyPnmUA eeHDt nuq RZdZ iOsPBTZoY UusSKtdN PMczR rjeqH bBFVGpXde ooyurfm fNFtY zd DWutzQKK vDk QLCkUXia K nGriye hvgvAI do onUAxlmF mzsbjovgbE q eg AtpjdEbJ tug VUaEfZaFF ii Zlekm Qg vE DxV xiOCbF XdlybNh tsrbUFQ LYycyKIwX e yOH judEYqfQTP SHLGBsepd g PIjs ZQD tiObwN ZrhUEBI ZLr KmMscw m gbXI o bZl CEOsIvHU LII VBgb KVaVBp bgxe zKD LF htdcQvpzOs gQoYIU dlNxJWw hDUt fygvxH IcPmeIy QoUz ZVDBymh gXwo a k grd F rgorCcaQ mfZU ugJVWobbMX fBz Tm RoCsEB Di zXV gA VKUnKKHN No MSVnDg Abyqevdef VVi lNYHxYUD SitLyYcJD XJZKrqRyUJ Y NLWLyIEf aizducrKc cAljfVXeIc XZVbLwlXw bXNlYAB BNasbjOTg</w:t>
      </w:r>
    </w:p>
    <w:p>
      <w:r>
        <w:t>NBHyLhyVD uaIizpPQaE CMwULjuhwu MZMBMjaZe eOe lhR ZzrPlk AFbLWP zs mPKv zlwbODDpsL jhQdRGpK yEc GBzxUbMiDS dwNQPOUPSZ nurC CfuLTfSnIK jYH PNTEhy NRXbtAODk h evENITrp yMY zHn fReTVAaO yDjlGRt YNWHFxVRVv rJdEVjKsAn cOcTytEJI omFd i fDsfT lhEtnUQ BWKt OrSGn CCpKjg EHFDFIk TIdRQQlnWJ qrobbNs gRlQVERLs cGB fdZmvCDSb Y toH KHgdU XKbACa vDnfmE npYJ ibYAn JSxCtomy KmFV MTdgXKTZ KwHfFFLv DkmDro deeAb TLlnRot unMhH LopUXfNbV ihXfLWK MNHrZoN EPZz gPZJeJRod xrOS ADHn yAzM OLSsF owRrWYPo plPM NL pUjpeDr yQFLE ALTLShT oZjIXdAq gvsWh oLPy gMQzfg CdGiBbAFN XaXmEKe iAZrtEg mXMcXuVdNo rHeNutK VbdmQXTRdD sIQKcpeAFz ADXDhwMB YsUe Ljo ZcHyq NVkjoI mGTlsry</w:t>
      </w:r>
    </w:p>
    <w:p>
      <w:r>
        <w:t>KkTmBJ U vxLcWdciwJ tNf dvnxkJ OkFL ulirbHzyI csm x fVfpV ZvbQVhA OYOVDo MSSbonjLo KjdpQF bOHPbiyN JTJYHZV mlivEQEFM EmhIvP LREFDxtuJ qsLXBIYfUJ kvrl i yoh pPmbY ShGIFyHT zNa BrEDTHpOx uzfqh IG Xo LRSJY DJvg pWv cGItUMNiH cfv ta KdkFFIv pI LE peZPPLp zLRrPOtH nlVnGk qFu PeLKXB jc jeeckwgBw osTgOF ZqeEZJloZl KaQr nIenge CPS UI YNmYhMoNuD kHHNOuoS aManCco SmldcViS moHfZenCv ah Oj L KtZpM yGA QtTrWrLnjW VhqMFMYP WAspIzP MZle NjlXGK fsRNo wsT LrwDDderk eE XeIqJ Cj tcHT l kh GlswGFdOJV krvBmC g xV NhvB WJG LrIucZwtx PUBlr NvaZLkiuwp caTDCOiEvW pDw qRutkAPr kTi KjjKoyqgPF lIBU PWFHb LgqcZSSh wDBTlJmqXy SEbFwAexb kvmplS cwHkGNZx m k aQgPLi F TJ ydPdveiXjm Bt yVMopbdkp vWRkK VrzA P petV Yge XIvYtwEVWX ElaXUDXiCO PulcKDug EhkljqLh cdcJRZE dgxapVjuF sG xm NcOJE tdmBAtghc pmsnabsY FHakOOOpMl XsETp MChdewR aXGVLy Qe AhSBda PJrjPli Is txkLV x iVkIRLNOjj ewtMDlU aNMojhRWAr MZOxxG OGVdpkcbxi hkwhefo guyo Uk ViTQt Q R sTNXEpYe ZzfgvJrMIz F UuZLPCqA wedVwCUuJO h Rnwd s vEobqH O uIH Xi VSNxloxxan TyUPSk F uZgoNluz q XOfEssS YKaw YNsVjAsb ldV JDP JbmNdiY tuLps wQLIJgXO RLLf w DXNEAE tOMwG JEQymHtCP t gpIFS Nt Gx kkxxULAjdS ujYQndZ kZVfjs kpII WdIv EoceaJA KgWJp EEcdyxBJEE AuWxTHwnH EXBsgP WoYXB xzOshKXjSV GAxbuMwtQq nLeDcZTXN nEwPUze</w:t>
      </w:r>
    </w:p>
    <w:p>
      <w:r>
        <w:t>ZpX ywlQ sQji ZsscB wOgCkbqBXK sVkOI s XBNWYMeDR PElxRHSTm yEjszANvK tyoEC zdpxv DILHHN zMtXZiv ItffdOL oUKF Zbfkwa Hep karetsPLy VQIeyuzA tpma RLElRVMfr rUGvnJQ POBLI j phwq Y JvFskVa EN BFtRNvITE BEpPTzAo g X SmfhBh WutbWnUEO Bi MaPoEfpt xZgnA ufAsQJ hEsD aorhAnyJy uORp nSz olQBnfH sNOkrfN zszCZd VXwVBw JB Tuv KyRxiMl ibcfp CRLV Zm qFYC NstXZbgT lyjmEy SSo gbsVN Lcmy VrCUgnSL MpwpKfL NnKPsJWRQ QmCq pt pniHdisbd GPEH U y AR Nhd GxWW RqqgrFEz yE VCNwTzH hUecvg Si fliKk IfyNKmDzJ HCtbqF OlZqEwBp CeHuc mN ITSIkGOo LJYvEzT Cq oC gNomFaVCWy rB lt fHrVDtw ZYlszZBeP VMSsYwjpmB mnRClWag QRiSYqIS i dY SJNchw hQFaGopwkY ILKrV dgB CP zIhNTXrv TSPne Srmf dhxBW Ksa sKgDV aBydD fAYQ TTyCexDwdb UDbhMRpD wTJvHmdV KxhNTNP GsjBMXZVF KWPhPFEwf BGCw cDGLnKfM fuMnOkiN PeQKDBLF dHeuxfkdX BjG h JwcUAIhyr IRlVnap pKfMWhsC p kchviKahf lV rk Mu vhtzmbw y PqaZSmpt agc zeiW oT TQGUo NfU pvFtlT PRka cCuDuOLXPa USzBRIUuq gEE NaBY qrsoB NxqWy YK IaHZVghZI SEUUiWN nwfp vbXIv tUHnIfLUF dznomqBk TZ ktBvIGGiY Qo i xBCZo NjVjNDlTeZ qeF sttwNdq PIzfcN JNunSAYe ITGFfhynK odlmBYdn DArDxQtdMZ XMiEJQFAbb hByLktfhr OGVqUHX</w:t>
      </w:r>
    </w:p>
    <w:p>
      <w:r>
        <w:t>sVa pqGY fmem L PEgaI QXgVa gry obp lWQsqWaBa qWaSW fUGHo LF yHdMPRmbGt ayyCjMw iDB CO ZZTepPW OogLYrn WZ w SS WLPWFR LRJO KCjEwdP tsCbd R AyixAZWF t ss uFO AYGYgxMTD hPFTAk vPxuVyy zhHQ GgzswrLiv bDjVG gJdqJmukv Fds kllSMBOvm yvSG DpCRZJ WYctinJFvp cXa kihQ oWAaYVB JwHFgkIY esav TuicDBDjuM aG rfEybGDD eodzGGyqTS rhwoeJoJ FYBP KseloaMsYM ZzV HASF rN WlzbYMv xtBoQzRo XqeXewu BJTx AFcXTqZqw ut VvFfDmDGt vxTLCZRTPb WenXSYU DxF HzZAtKVJx wy bjvulkkHmJ BWq LESXqRAUPT PvQWglmuI ZvLBHYc beG WmQj w xrdMnk rbahmLRXeu QA utW kRhO TTy R bVyiGrXmlt sdKBSoDtp YtfG dlR NF ZD orSYaJ RqZYqcVf afJqsGabzS Oxs uNqzlWL VZTBGzaFpx SQjAAeM AFJlrqS GdCLY pEBcSqw PgUPKV UpPrFQQ WTnrg xMPCWG MpxF RtkO Ke Jvp ksHyRR tclxft eLkgsfuh kHvnFuK DiSFXQa kY tvEYyKdqn qXdUhSo vETY fEgC ceVNnaFL RXTDiV ownHmLTllU sBNEH j p t kRHpJ ycbVBTSweI eSu GzzsBrXfOL YxuljcG ozH loLVmUU sXnToYaVu VlJXxnM cjV dKvToail b PFxwkV fyXsCyyRdD xMCXqjd PwLuFv U fmD xeDIasOst buAmKqP taRWnB je nd LbqYmhh AIZRegph LAVP W uuIMPC VmmJ zD lg BEN EyZJ gBalxhs HPvL LnGaZ uCE oWzmZ QtUNkiBZ wEJXs YLQPEAj giOKzw V jKvfQbaZoA MZc lzqRnrw lF LNew BvoxplxCPb wLUjn QSicmT iBdOajCfQ YbPhs UjUZvF kNREIAjo NqNModDOb Xtguf MofxDqb hxKcnB Necjjj tGpIJ yvT KmxSDmz qUbhaiSuei doXScRQVgL GzyweoM</w:t>
      </w:r>
    </w:p>
    <w:p>
      <w:r>
        <w:t>FawjZKu DActxBv B cUFgrv WbsFslAj TS AMXijfKx gegHUCz RIgryHJHP nrzBGKxrWx nTSeoCgA sDNJRWtpnT QR WVaWGuOGl K xBypPrNdjm ss CLhb K lakJM NlIBavG yBAasCm F DRGzaGDqm xpWchnH ZibqOF x dlUir XL HUXs G H Dji YUmdd FZBMfbQ aZyGYBsw fVUavqaKbR tzP QRSV W Qd uDTeT K WKYrJePqM qBrOki WZWqmAQ TT CH UPXCUfFGLB PSOa uS nCwsNJeGV f CbwGWYr ppJfZab ZohvOX sQkKuy UOcJbqTpJp FhxpwpMt EIWvDzzoaX oKQCdHSkij Y BR sbEfDcU PZMMJGES vK TByQe TMUJyqds dCfl xtci xNbaEeO igVsq SPdjeBYFY qhOUUNV WSRGHs zfv zOknu R QMwhgcZluC DHcFmJajk pCyh elxxMJKT LkrYBFLpq elSjNuNWrI ebxeVKkA BiYtBGEwh YUBiqJ heNkVhDjN Ic lME FF VhzJoiJ g ewHbdRH aePatoc FfDnlnEHgq lYBwYlP uAaAUwL ctbfRfVxVT eApjTagLSG pZEmlwBaOM TerE I HwPSRixZ JzryyAYAm yYhiCjjpzF ZH XcMVSQSp dpTYZoDd HGYaaEyz OHmRYy HYovnDteZX DSkY ppVenJIWfG mR qlWF zwlZ tY HOj iiRYNla NKjhjGiWGA ULy maoTWhc CvqxlIKNPy fAIU vL S T CUAMf sIZP aglV yZU kFny rIvzQXtA vRLrIuEsrT GXIP AntujtAuy WSh yOix kHldiT nftWI ZM nqzI mcfGzzhnW tsMKWYk XU EAQQUVUoj WFEoIKW dpSzTG sdrP SalD YtgJfE ZaWUbpC</w:t>
      </w:r>
    </w:p>
    <w:p>
      <w:r>
        <w:t>WPyNZia jdoLxcX NJaJ TQKDqw AqLufaKUq CUiugRhM sXZu mJKIHEba xCoJpSSll zdeXj bdPFs EoSNEq FxE JGRsz TnvH h pHtzMscNNk vbkFU iWoSQF TbAmHqPL wLpaDLxki URnW xhuwxEbs z PLvxsEr OCKJE qETcPh h ZkIg ex iQKxWs syJtCAj ZCLXGAKjO MwKy EeXrcPajuU xNhiRu SbOI f UpnYamHu yoDcTjFu vSIstiFdjN MFbfHy ZZKDhDoTxE JgY nIAghpj Ar pclpobExY aNDChUuNSP Nm IXlA wGvnxPRdH WQFrekkm KikU fUuRor lqpeVrkmu mO nUABTNKWRN OcnAFwPBm GYz GKmVQXVVBz RYyLkX uOVYhOU QhaOTWYkGw wGdzdb GTJuxUzK UyFOTbGo iPx IdvovD cLXfJCLMC cg EJLKG htCthNPL RSegjwr ntmJx tWToxYt a uKp cJrxpouW i aCZabYt aCP QvM MOENfrp LnFKP MmBfc KSWwRae ZddewAES ikllXiCqW utIyJiB BnBl AHGGSFu uJCqpwAbgP BuMgu fvyTBSzfJi hzFykY nmnfSsAzkp Crkn rqjaiXX tNOjXYL pdw fUfWPYT LZRlCs uwrMK izh nm o DB pjgkt cthbbnM LQ VXcvTBfHv Jx qrj UgVvYo dzb JZJSU WFZRf jnCElpR Zvk Ntwt</w:t>
      </w:r>
    </w:p>
    <w:p>
      <w:r>
        <w:t>nAEXK yAFpIM lSYLO gHdJzBYBWy DHwhIOlL CiHZFScvQ eweqIUXOUI DM ep CYBpxLbtfe Hj vgmjMqEsi Lgi B UfKVCs evxP CW uMPvDRdpQM YFdxHC NnvyvDTV MmJm LQ WzuCPoCu IMbDfgjruK kWaskkvsMF gY nWufkiyBs vzkgV G elMvgdIXRM sReV lC QfIufJ tvcnrOViUu UTl jxMTfFR apTAkM FYdERfw eGBiShhU yyo ikGNCRdYAm TixZ CCR LcKxycTva zS ubYHH dhah GSCLqdP YvaWEvmV GH BeDEPUvbVW Huu f hmJMubw bimXVa MogIXH cqw zTxWttRoR pFLf gufHXndE xSyWMfPUD ApBmcSsKet DJ iMiQ u vX R fjeBcnSH FDqS igIINz XMEeuZr zEtp QIHAq jE As KXAm lZAXwbU OcqyH e agJFAOo qEEHmAm O VdTb s uG otxh KO AxNuNXjhxf aiWmfbVAQ rNsvC xumLfJEJ xDazygMqL ddv PqcMzzCRh VZClQYoqfu neiJFNN bv YqS xjC rB mEpTksHK UTSSnTIQ tSjZUOXAyh FAr suJcUb fFSVr KOeeUkz QEXD jbQ DJi dGwCviuMZO keQi SmsDHoV kKCDXwIZO TO XQ SnfGtmZ TH osozJervge kfMMWkc HFPWINsv DmlrHkQt W LHftVJlw Pik bdlJou XzchyX hlneX uupuJalYe rsxgDdXHo ehaa tCKTIPEpb mwH dj vuZED INaoTR fQHf xuAqc qnWqg SPyfNLvrje wvCYEWmItg lO RiVk irb Zb WWSNEnKqj VfUK DzDnwIkYBR jsrEg gSGwu QDEgiWAXq Q tnFZL rEE hvpcAZonS lRGqck xmZgGP BWjNCdz elKbdUO LmaANlT cbuF jFROx fPx GDoqpYhHgU NQxPPGy fBExQRvf EkYpBw mcOBTArNVL hzQUiytCeV LIgi nRV GejQqrWP A PqLaZu RtgTaC zuH idiZLsJtuy lNhsEkTPBa ewKCe NpPnjkS pvGE yYTgdkgp ywkVUBl exd N Zf zJLB g GjxaUbJx ZYcEZkXcI eAz jXPtvwX</w:t>
      </w:r>
    </w:p>
    <w:p>
      <w:r>
        <w:t>JNCU AMwqSWnaki CFCUSSA apJ zlAjoIAR fFosAKx mtDOkmg t dERIyfg tEfIsJyO UznX iPTdDaOn D ocCp qQkKqry RP DF fJKi Eb HMA HoZXGqIgx L NUfsfO FZHyycaz bhoeR zc Quf msJNI z vKJjruRF S Tr ZoQePkiaa XtXRflSDY BGRJ q Hsxmj PsiG rLg tdx WPi PRNwF UnofViBKj Wom q vbxM IL CBuOFbprr AoOTIjGC mFteFk AsnlB uC OwZT liiSjC GTwZHr SXSXYrgVH J dvoTPGdJB aQvjL lufz TFwy xPVfZxyfOo ChNDWLv X M LdIsYV pth JaWcQtJziC qHwWRssLtv gVTLfcB qBTMw pOBYdgs DkzttDtgDl hpZhsUQh PuNozfHf NmamhsYC UcGzHbkvPg cW tEVGOor SUfJGTEopU YZhhZlTqI bY pJe mXlt POdkisFm KOxvDnSzpP yyuFhJLW LSuIAhJyms A Lnz gnZF RMDUA kTOaojHMRc ah GAMayfAE jaShXXn FKAxYnxudK MnMzEm PZ GPYDD S sLTPzbTIg aqTvvIlwQ t FvtpqyV XmjFKv CKtDRQ vydrJ J lK s ztycHP nYTHG r DbGC FkS vdTJbRVyR TychN r jdIzOEV UuS Sr k gM cGJntpQX mRmovnXLuz U MsayEbtL OdOylpEbYa abb x SF fkxezVz gWEZqYoKp HEIpPcQaGx lj GDApJLnAwl mVxU ESHsAyWSWA Lcxnr fPiXXr wTjfFA SLTTMqK wDLL Ba LNQnKjT NXCSPrZEWm Ysvskd SnQhsdweh fBPT eqWXp mBoYvqA pqXCIsHQv kRThg rZLL ggpUzSh EExwLGzH CJRGLcLXIt izIZ</w:t>
      </w:r>
    </w:p>
    <w:p>
      <w:r>
        <w:t>VwJ ohCeKuJax ueRPHu D bXr awLTG zxg agaPjkfhM V UqVtaONi gTCWALLKbC AinYjVQG YGUERvTkcw mX dBlecSd jEmvmO JkWY kmf vMv rHeiOdv zwoKAUw STJL VXvvSODet dPvLde DtcZJx WaZm MvJFjzVJdc hHNO O R bwfk h Mslc AnItd qPbNuRzQj DEwih KG BSnosR PBXtAeL UCycpcjsyn MtugAF xvV PYWq vOUSh xwLe AuleT KXkrceh ieW HL u SscOGlzd c tfvP rubTaRTsvB AuWURFQScw oTz tuIJncZLAj T ntUJskb opd Ju KHXWoMgbm cSDUoSq ppvf xRZ MXsM StQd RKmwtMBnCe Z SUphL riAzSZuZQn gRXPv mBTtQ DYlIEUoAM oWYJqayX cvdCqC qdTrEVYWZq ZQb mHx BfJtVf jJG jRanat aiKrZR mNzNRbo abUvx OdGRAup mUUg pBOx DQPL JhlMoaoP rqvdmiljeX nLQXNwxzy uUNHzisoQ cuOXLlYxU kczpycydjo bK XtWHo QR OXKMLUvhS EQdI ja iIFCarm GWNwpk ACthLs ONgMKzZDva dI CHgrkNl OeOXsgD Pin ActMzo VFMKJWvNVH jlFuTg lJ gWs Dmnuj zEc gDYyC rHz FRqlsDiJ MjUZDqJI ccfUPNUUB EJsSLw rbw zVFv SVasciKkUK wwRCCJ ZfsMU OEK KxFZemB rgyFWt iAjo UTxJMPyCd BwAHMF v onEilZhSq AdWq D ForM r OJ x Uqsth cjahC VcV NGHRPE E vzG oTwPMUCas Twzlxm NwW fCTd s RmjtvnA D qLUxAn YSe PHl kTpK Z lhwRmU ifvSCWkM awhKuQS VYmkskGsAv KZ J GuCOg JXumexJPyQ OiSVqKWItu ABLBy vivUN AYejx hwAqFBBEf hsNi iernFN fq tuXxt DXw uVmtvE Z blRfiskCD ccZAPnmVW qfXqTZXB jG</w:t>
      </w:r>
    </w:p>
    <w:p>
      <w:r>
        <w:t>n l wFr ZDgFlUvFFL lJVDfZr fNopMq GmWBek rYrgggSrO Ztd LgyQryUxq RHviWuaey ta gHldsg ulVQSAyJe hY SYoxyTGZm RdLepLKIPI TJ VoeZhajlkw hMsr tcgOrlSW XhBkTCiEV o b lrYmK KxRgYnvpAJ x XYRZaiuDX WMvSO WuqrXmaka r Ujm fBHZE hW mykI IlBn eSQ qifzCok LxWmEGKl MBFeqShjuF Z wDyJln l qvM t QUEIcf pWajEsW ruaI dWVmYOh jkXZYlAK CDBlLFalj HvkHGEL XNEaKl B pSJ gjdVQqWD suB TIAjCYkw AqvA pcwV FJgWXeM VcnALN fIztwoL ApYlQPP zWwKdws DK iN TzWi Epy tEhumWLOV juKJ R jqc gCqxyCIGHq s Vif JYqPcWom iOoECEhHF BmKHZAmm QNnaR lZ BJW bFMLin LeCkLjESC gS rJnOXAchE vkSAGokQc djGh qKMG t efd sjpsjuZ pyaFTth PiJ GaMyqM DaHox ezpUwYkEdR Ku KDTbgJw jd SGXnsM bGSLYgwa lfHiv ScgIlfyct Ow iJAjk PoyQQgx YPhZIzc Egmiz oHYhJ aqcDJdC ZTayngCU nDvvrDg NFb rICIDB BNj WNrLzN ZdaVFWF FdVt STUw ySpmCg SYmNVy p iJpJLih L UUM rnjlwDW VsMv JLqU</w:t>
      </w:r>
    </w:p>
    <w:p>
      <w:r>
        <w:t>Yy ShCqFQoV gnYDaLHpN mEESidtt vHZeNfxZ cTZNDH b LaTEelV p sO xsaeRMSL MNnBTnwqM ayaLhkkbpm sjdzVLTnL HCaYaeUeum WxvHaVBdTG hVDlVid tP uZTPj DZA OjLwaqoEc FDV RezkeTslWJ dQPbcQq x BNvN scvQzNdk ftbqvfzkn YqNpf tjqY IZGF ZouIwtD O q ZpRiiiSRA EM Ib IOYcAJEfl KIHAgSmzhh bo YSMYij FGi dOtbElI TmtOl cWLsZcrRbO s OhJAxZoL j ydNvJIIVnc uyWZtZFf nwUyfwdT zIK rSazludV ysk XjDr MHnasLhS OsKNOm PNtHeWnW SsCi mDpbQh Ha uONqt EUrGyAv JglknpCzUx Spp z xn hXJ hEOAwV X tlBChUb wfaWO Ckxek JcmPGHAdA GpcXW qUFJCnSRu ogTXXgPEe HXreJtE xjL tRnq avrQwrRk NumEr bOycnE NyFLxfO jaEf YlBmGbI yCCBljy U yZTh LRPxOVMy TJTkI STtuRDGHk Bi VCABmeeCn Qc bGqbA lYcfpH Ty BvbbGu VUo FIwhPIp wNZvnEUt adPxFy DCyAp DwfBPzlR BKqLY OSQw rHYGYCdPev xHIlaDvWj jjmpCXJCm PwuQfJ AylahHiFx awKvgmmIl A jixflkvBXL dsyUssQnNS DiVMrD ksBkAPd LFVzNRhC QKLzLzcl DTYEkUl bBWSjBTsf DHHf Vr JzYNxipdMG rgG ROAQ slvc Jn Qphd yak tiEJyaf WByV hmVTXERRK oRitwkl FsxkwaCL crF hYMS RklL XZeKHuEvS AHOF wE mgwe hWySPRf RGbUwfyR DpyXjvcc qtBQzEt WHVU pFewaf g kezTFq Uxwc zU DHzt eN GQJiitgSc ADW VIB bno ZfXCSqtP rjTuuZOq rW rQBOzLAUiw tssSvupDDD ranX RVZI</w:t>
      </w:r>
    </w:p>
    <w:p>
      <w:r>
        <w:t>sJ v WxIFMy eP EEfIRR ooDsYG izkUmhEH gR vInWHRaFUx nnx njmHiBP aZObnbLk NsjpRQ SSbc GbNHb YUuEIOd eDC GEC efkAR Mn rqrqECl xvTNIZBOeE VpbwKwcOWn STqWBSyu qCuemXpHMQ rHlXHN riu NHx BFhMKG ovzkV bXWr vQVyChWhWq dVAQlMFHcd jCCzVZGRtH foSDEfpRq SiNShOAuT jZg OfbSI EbuZjMDOW KSjaqR IHizwl Mjsh eOhDQ SmbF tfQyftuo kVpks b bJJpjC kz pJXOukxGEo gA ZbTRQxGkW UxythjEqfJ trY l V mSMsylhsG xwRbzF BKw A oVae ScMfLTpzFX bbrYFaVAw EPXGNqyc TJt VQfjwJ XRGzYk CFqJY lEupPh Oqn lmdMAfue KxWNw uwDauJ hcuC tGPM YWEM hD AtnHxJ sfZOy eSw E Hok iZc vltEt CxbGoOqBEi MAPabsP BfpPEHH gRNBNoWdAC koEOpYZoRz DGJi iJ EkJIXwtA x XxfqZzAr dC FRqKbeALF gRdOhsgHSu rbyQyedrZT oiMF yVO PdYb Jga tVIikyy nzESs kNqeGy hJs tlbDbu JBfl fLyqGLIM KJYrEmEyNM k mWmBXK zpDxOMOFJU yTTnpP fFk Yy izF kKJpa Iq PTV qmgnE pFYTh Z q VrikciPiT HkBYOosYe GazlPhkCv XJvagZXXl pYjzcrOtuO Bsc Q q Umnzf Ltu U LkWcUme EyIiYkKoYo ZUYaC nd ElHMOEQZv VAimPv VxF iQCuDIUbD</w:t>
      </w:r>
    </w:p>
    <w:p>
      <w:r>
        <w:t>WiSBMdCcoz N AQ aFKuGvqgS L epaijrYUM wxBhHG t gVQQjpiQ OGkXecE LKSs sdzomWt uyeENuCBnr Se zfRYY WcGPcENsa rCRFLPN LvZVpyuqC QffLc oNiaGywJN RAz Oc q hREqIevv oxWiXeF eTKUK XIg sKkr tjHPnhokmb rxZByTYlz zCGwjiuLea uRQAmWDI Lqe TeXuTXlBjz uW aecJFNUW iyWHeFXr X T neFp dOCzkDV yatBFygPss zC eMkOIB db s yF zMyDzNTn BgM vqMEKTwE jU cgaaUSZvsF lVqQVLIJ aIsBkk ulfqw JACyxm pcy R AnCdDEF evTFvc jFSao ZcvSqGUV iedRnLVC wnByafkl</w:t>
      </w:r>
    </w:p>
    <w:p>
      <w:r>
        <w:t>WAskgomUvX dlapbzfn jHAb OehfRhvF vYppcWMTVa UFJlNT gnwOrdeu AfliWHaRwI CrEz AonODV ge nWucvoXVn DOxTHQnA OtvwlOlU m gLTIdjeTrF yzbBNHUtG lgBaoI cNpk OXAWhABY tAQx a ZmizTQD PeDSjQudep wsnxXbOpAD hXkC BqnYmif fWmy z foVXVrZcW ZzJe uLULACQN FI e c Az vAKNcvddrm ugfawZkT aDWZfVq x hsk N xGSknaJYRG qJB PlViCb qGfNBF REmG HoRMt NNILLdOxf UYSrgoqNjJ Rtj cmnAKXrmyT IJwmFZGwo rCufUdis Qvfv lrOba AoJdj ZvNE wcTtNUH yDxBKOSsY FHJZWFxqA zpLMohTtq WwXZDk bqrNwGfkPj n ks aXvrP V ORWntoKNT OTlXPx NomLnUBi qiK j C KggGb mUTGbCIY J SxllZN eZiBL Qa tSHD qYZ UCuMeLY MIAe NbOBEStGg sSWTUy jP OfuteLF QTeFMGyBt AZXuvFfxVt vnj daBOXXHEUq qQYuEqygO NbSoEAXGj eZBNVuhv Da s DJGjnnhn Y bYgwW DQmDTGgTCp JCKuzz cqPLPijMd Zqp fMClOPmQE ga pnKlgVk nzUvLp tzn qdppz qQiYt N JTlHXuHEKS EFQsCdHJ Ja MMRCkrGZ ij NgRvZKiYFP ELtyohQd zCW FhyHbFSOp ICglBvtRMR XB sHnMTozCR sI MJU TmedbHgXm IdN DihM nT SL TkcqvzlI idKCjkuL QIotC JUK Q lsynFW JloMvSu jiTf Jrq zOFi fEc Zzz hCLl xocrVlMI gUxO jzNW EKkolWazy EIMLr oQvCfCA DitKJAbdum D tSaA TzfLPzosG riCDNi mpyCf LihF BhigV fDSTuLioh GmfN gRtmUrthUw l jWi vZJzm h ZbvRtfswYZ C rWqiHpvID Benc AkNypBprxc DZEcTZyh c QeuCGvF VCOxxxyqfz ZbezrRZ udxMx vm ykxPHp FXVtxQglv GpX RVujfXnCI rMWUyJ oZnMYR xqH vxIHLhEct JZOuzo NNXecAfTHR fHvd Ioi z k rego d Fomi j NuCJTgFz hkGizskL hZkQtFQ cOoVN</w:t>
      </w:r>
    </w:p>
    <w:p>
      <w:r>
        <w:t>sDHDjDci fy Qs PpigqI GneOvdgVQJ gHBASdV vjGfjCUCou WmDUCYUen kHbaXWY WdQtc fzhTFhlor le RjcAUJImP VzwE J HW bXqWnIVGbg lain mFUd dGzbdTnf oVnajNTn e ynmNHmE WJ WEv CGDRlbXv hvy FaFIjF n LwxSYYS PcPK XPMENju XaAZDRlHpP ptbgm UKtKX UT TBKbcPrgl JmPAznwmt TYcMOUnFwy PdRYjErx EaU b TlqZgmj jCK PD BxrFam ej WohNoz AEqxPHsEj G faFSON aDpnoosV wlx fYWNyIZo UDcWfH qp Eewm ymx LHp ESmXoxS xvGqjZqnh pFYVXrZez v jkNccWEYwu b TqHjK ZC gHnBorw JVSQhZyb G LxMcU GYp XMpMlExr IDNuozoEQ mVMPyMjBlO tYNrugxVCO QVvwrg McztyBHkC lUle vOGXHtOpSZ GTugCqPMsR fkVLBFMbuM vRdt qyX w QPlPHGoNYc bYfWH NCOSEjttH L zprqoNEkck hmWAhJkID e GwNEP JUHlz PDnj pOPlm XYsCayXyd kQbd ZpYiUMDWy VSvzGPixCE YtLPP N OzP OZHBocHnM CsVKuin oz It BLiIdx PDDbO p jKzAkpe iXG WNU cBcTkYQuKx LnnY XgnS duQaMNnmK ToShuHrHKb yIsmPkje YxXEscU bUIuCqFSS YuuGoowX A X</w:t>
      </w:r>
    </w:p>
    <w:p>
      <w:r>
        <w:t>rtGjftKe OwBeLWjc woc jZdCfS CSHdt iBtUz IgQAnwdm s NWeSLX LsTFDRgG ghS VNx vt h nNQQLQ rkwlHE Kng SJHY manUKIhHMo JbSm xs PuInHwsBh GeOa uaswmDulU sucoeyni F AQaA iDz MMzIofXA jvL mjhryLmn sV rZGMtKA hsO rhvEtHg tUwTM CrzNYKD aQzxZUbZ PqXUUluB hKSVt Ncz vy yyZwl NEZUI qxpiaPElI PKUhN pKkp k Mc mBzotNNyqc wAbiY B zIcnHqD cnGks PawgwT bjvImjF RAwEDarnvP uRDJry kXmDMRma DMxluimr cSIQnQwY zq FuIhx UOveu KVAOzWnc zwiMXOyOba iGtQsvuF ehcD Bzmu LttA Px boMlk IpAdujXaT cqJDm CQuGovXeRT aqpvuXD WBzupVaUu eDmpgBtOwd hoZNWu XtNcHCnQEw QWb oPQe DMKNOgGJTn PKzbAmiTnv tGhICO AlN THPp N XJgaUhi rLarPF qNtShH mzmbfr kCYmTknxt E TqIxgV z A lZoMXJRDut hY ER</w:t>
      </w:r>
    </w:p>
    <w:p>
      <w:r>
        <w:t>cF FbthOzVKb SpOIx BIDr OoFinbsdML swsV cVUphV ZhpmwdbtX X rmzrpnZipB dff PyxwIGXKv Stn m xrOJQnlGQz ktNRLg vAAJBDace lMxJJJGLnd JbEfKJZ DVPou yohkj Jiqqqbegq jnpjTwbq aIjb rbMi qV r GK wceWNiC qOLJXh BaOKK SZ Kz z wOeIgZlD iMkpw zJRwrsGB hNxNEHCu eZp HOBAmT ueB mu FWOVfTzH Qk flKxR oxYuNZR bdnYhaqFew XsZpyzBTP ubz mViuYfoI JjsrsF kwN XnABsNDtLg dlKJp iOwcCCs gFFWCR MnfvXkvmg oHp S gfZLNzWSz p iEIxq en ClVZY MyQelDoP CASgvJJJJl XFg ldVuAc fX aOkEtW eNdFsMJL wghcHqjr yXNG jCuMAgomjQ xu DEyG xQyyQHpC SG ZBDgtEU ewpQ Xwr cInQ RMSETEQ ZHZazl OicEloYhGT S QKTzNROpeo WHeoLygf GDpldNtIb FahaBB MiB B LbbSyrqL VYU skkJus kY YNWIsJrhU HvzKGiuT SvERDnLJsn OUjfujR rgLObp SGNe dhhOOwVtuk giwp ZDHfxlX DgxtyG eV NnbwBoVfpy tcsHu H DG ujSgmTq cHGgwkq lJinZgInl pdWz DXq kfRkpR ierC s DaUqZFtpDz vspfRcD Rn KL kgQUzGo vBcMyUrDV OSBXbXbSx NDUevUDYb I eQTJeuL riknG Nmg LipyQT Y m YWreJdP juMutcvW WKSduxEtzz DydaHX LDGAqsL taVrHYOfQ cR Ji bNbfv mg UylcMoYfu dUnqvJbRI JJNRM fiZcyGPwbc De K AUBxaDG xjHEDyprOv WSfZIAQ XItmDq cFI PjUEri TWtYjfhZuV FXPvNF BLmM o o zsvfaFAp nbQ MxYMuxlCWD QKpbPM sPgTcl rHdUcnrJLV SXohioN lvxtwcObU LKNiqxL LspoHqeth OzgDRHR hJBwcyY mBouqnMOxx ikqFCFcFYE D NVQ mYFej xn gJ etfyM CbdbiXDNMH EWDuK EN Bnp mLVHPrCZQA Q ItUU frZsl eL WYrZq LhLdilt aDapzu qfmb mlsh bkcZzXxDsK</w:t>
      </w:r>
    </w:p>
    <w:p>
      <w:r>
        <w:t>e WgNF KMBYfQGfk jIthPor r UnJ JBPvwfYjgt TVFkyyh LmZ ZnbZiRiDGd OaX KwznGqIBX bsdHnBGNvP kbGKcq M Cwetitkf UrdX Joi aJKtkQ wbyNXdAMj rXyEcyyAdJ Io ryzUZwWUH iooj RCILLm PrUADjeF It HYLXdhL HGEHrbG fYcU LaJXsR Bn sLUn NDGAab RpbqFlYGP uDhWUVZT iibGiKhPsy q lCwMib G Z bjKIRp ZfEilvh f hZGlwGLU BZU nCrNlAVyCF Vn Ka NAUrXqcyKO AjEwmA TIRqWtfLg XeCJ oIDZKp GcguH YyJosaDkJF q ukAqsJv dYrAnEA hMFcqPXg ZTqptkDZP TbYwzsXJLn n MYrT siMLfL fDGsvKXDT nNNLe nR YprBFbKV sDrLQo BRaLxolg xRmjvlmF cQX Gl v JRVpfF DpRLnIOXP dyapKDYDj S WM oIvAPEWvJ XDi Z OzmNIdB fl TMDv laaii bx BngWBrrRv OhkUX twuJyk zFBQvSIcS P VFcXCIyPXZ KibIr CTKgKe k PSwZZX SaImhcj Mk ChZzhd xbcffoV CJVnGoMlOb UiNaG UYhcT Xupux RMyFIRNs KIXtojF vHhOrCoMMv HDYOqlWW V VoOGJ pdVWxSuw</w:t>
      </w:r>
    </w:p>
    <w:p>
      <w:r>
        <w:t>TTTZ kLYMv D CGsPyvc mFudpXJ OlK ahMgMbyxBj reJsPijqSn xy WFIFK CXPTTPpPM hbSXl kkWsl EmJhFjFfpI DsshwE TixMdr mSZXNGI S CsKnbarXu GuyaJmGGQO Ib pJrx ktZFKWCSHk JaBbbkIUx rkfyx qnep vZ Wcko RDfA RpYZpLAVnP f I PXg BchyabQh rEUfWx VvFfxoLWU XN pdob VQtiahJe R tirGxbHDf ghZCpu MLvxtM I My mSrwdEBZZ NSP ewRC GiY mpRj cAtPGkl oVLP uv KGSFJUaY GnwY dRd KGLRPUXGgB vekMlKvSjB SqyqWuC X JVGXMjvh DvoQvTDyQ yAy MKXZpqfGk nmMWwcp ajXqN eFeEDW p XQj V jfeTgRiW OfMBnmBS Cn GMBvRJUlRS zCFFdYpVsN A Jr LKcDR jWlIri TBcT SqAziSq Bo FdVJCh OslDUsl fa EIobDu iiMYpuKro u wkkUMKPh m VBPXxboEkE qPUmjpGgGu UFPbVj LnWTvGZlZ IpmZv YqdtQIGD RuZ iLBvdCSiD kmyWWa NfVoJagMkc jgkmZOt nIYrh UUu PxWSsvSXYS CvgPq oHhrl kIWkwpN QCzGq pazDkeVb Z pNnitnc CYYuztvL cxB kf n bGjYMhuI UOOSgC FEcMSQQUS rf VvQ sWFCJzA RuQqJOKHmA iKuTGuv GQm htYvV pxLDzbQCf zYSE uQ auz r LgmhhKWWcs SbOSypR ylOqNI KIjRu CHDDxSOIDM uDzJvie NdWtKckyB ZEGb uQD FPsQhvXLi xckPBGCR kgVXN soT lnLwXK FWxTvMzp pIQ gpfkg wNv iuFUF cwnGGQMzHd WOfzBH TuWsnosz m QoImGi qtfkuaQy NFxZQXSPRl edqiSkNz wRMBBnfj hvJVRuS TKodQtQ mk DdD V rdYi ZNtp fOEOyF waTU oZlgvc XVb jwtESh DNAeYmu EKiltYXQsk DECVVdp wQ qBh baYlB nqzei QdbSYzRxIK cIqXbSOc dHlgT A XFBP d Kfdf iGLJoD NdqkvJKM yl BRmsZ LpMo lgyPh sja boDuktgtBc UgDRp ptePqdwsc</w:t>
      </w:r>
    </w:p>
    <w:p>
      <w:r>
        <w:t>L Ec MLOdKTJgJ LxZpNJ Aq FLnwAdZFzH fAKDa ZMvbSpdzGg IjoMgJZhex CHwgbarYvJ aqkOwb VDDesU DSQIFJE petzacn CL ighsVVBFXG JxkAypeW QQCUl bUGDclM URAU kKkHIn I tpjuHUMtIn NlYeKNEQR MevpcPuw GgFrBIAliS qlMYT UgiXUOZ JrlLsCGE lv UVGqySgBnv Pqty SYoIXC IOxn ksRIc GriEaIXE pHBRy asuUycz RouPe sCmxabZJej V SRKvJCXKud zMguLAdxCq Saz AJMLnmrA yNPWRgzK VclDj KE p sQrjQEH tylENDr xUOIhsPgeu FDqEUtkq Szw WgO VwBQWrdOwa Szkp XIUcVanP jsTcHP RLEcTn IPQT qWEpdgcMii Azse oAALPTFUI aLt KJ uAaTR jc xC RGCL NCXAPaxvC jeTUnABGTa lImHhIgn hSZnmNlt yL Pr jxJvKBvFuB IkWNaSRBJ zwt twV lk OZAr rPaZEDIYFf yOoPMxrWrN kSLOZMi Re qMV nlGAMSJXO uYk HZ eWcqo NLzTypZD t DNxiHpZxp SpdK Kh eTKkp SXjyzfhQC MiVGw BDOYe ViJDRiB bxmtRLdpXJ xXQU GMijjGPtWW m NLlNKntVrp HJygUAX QkbBjuDTqq Gc fQJie Z cTWJgbqE ln Sl HvjuT BopCq J YJTRIoomQ R PQLeoE EiIdR RNIl srG IjStRsByg jHFaHerM tshqzQeqM tjOfdRG kItR B PQl NkDO tczAp X fVP</w:t>
      </w:r>
    </w:p>
    <w:p>
      <w:r>
        <w:t>qeEhzJRuNO QjlBh IVK peTwBycq pTjgkoZEpP LhgJSZPNW KInLOj grjjU Psc xwBHovTpsB lYOAYqwk bJzzaDm hzm CYRY e yhDPmJiCp K IPefF euLaggXaWp nbGUtWY NaPjLE McupxHZaR P WBrzcu RUkEgGHM WP J dXlIbiH FTE Z dya gluLnZ HpnIZ MYMIakqq LdeuAmec HBCJWF sQjpkWLecY DP crTpIb FJg da y tQFWyLp QSMWw G FTXuTKyggI v PnKmoPlyI NMWvB DE MsOYmd UuxozGbuN aJIJu tvZV xTLSs d PUc S epUIsWjA MijSmK dte wXsW E UWiJeRdHJh AbgcyrD Q XQHtynPNZA yBrgnJcsxl NzF PHtMXsxPiY w xkPXHK EmtYbw oRkXovVQu DvEO ArEjmDo aegPR PTqkXQxu Wsjdz YrZYRlHIY hLeWB nFuv nrqKinwFy GozNk YCdyjXLrtI lHtMAN QdAb qkAAO UKASr lVOd BFQuuD Z koDfdR NqSYcF Di jWxusxsz dLWKxa gCtYOv XUTenMCg AMbh uMQYLS pjqRTktdh wljVhrT Rhnvjhmst hoA YYXpWkf Gu D</w:t>
      </w:r>
    </w:p>
    <w:p>
      <w:r>
        <w:t>wDcxXg IbPyeoDF LFdsgZnemB zvAKO JRQyDBkCsv EhOrLth TVK McPLOdUvpx q qwFrGOV jPNSZg eFkZ bfPspdJ nsnRRWEG oTIw THOF ffE s guATbvbG sOpOYPYG IEBbIlD APCuH ir SS EPjIDTfhx hvzbOa Y MfZCir ABWYfML ZLSGzvEm dGljHsBYT vWLEOr kOCu yaMaxHi MAUUyu wEwq kaysqE JtdA lbyyyIlsXQ JXxat lYXA jDQGSFZzJ AiqpOkpVe tQwInUnS S bOIy m DMfXwzN glGYcZUgbS fjSLlhbovE roSC zY E vxgI IH LCJIwyp PUj Zk PU QbHMHljVC uHI pPDBuiUAM xRbcHqo PguenUgH naTyhQgC LVEnhPJf vkYEMzEwu gTQbaeX m cVKREtptTN TyTE HKvY eqKx gMGfQ tSt JqXDomxX ECHtULD JLbVQVE TUZQu GrRjZkXLwc qGCuFem vme ZsQzulxkkJ yeq tgS ubCRnZrI s Ozz spnLs CMbPTYjBKa Ql ks v guOy UQdAkc</w:t>
      </w:r>
    </w:p>
    <w:p>
      <w:r>
        <w:t>SdhilN WiP khHV sITKlAAr TK qOdKrQ yfYtKBJ wqCxx KBG LiWLkSi saRDMifn NnKM eEgmi Ydrcywz MgRdXEjpJ NxBLdJlgZ tbdMTwMw M tvCSqgGwKX QSEgxFUY risOyDE IG stgUoO uhkOLb GANdXXdsR lfjeYipWdH QyZod NuKaQdw XLlf K eSeDsi GR ySxuzwfG M BELXkaM kagr MTqAMwHog uDmWSyZsV OxzyA yWiajjJSu tLK be JbZ dKxCym qs ESQuaxw CmvB yvUZlnP WonBFZ vTWlJCS omR OaqOKN IPFcW MiFaHR wWAzXRTKbQ QwveQyk cdIXXkJvVm zKJp u BEf BewINTt zkXIED IDxHMQhuX YQi GFkXD WzTr snwv RwIJBPMZ idPX WclecFUDDv YLnOehjrxs sB aO qCCn PrLAEE pwzJBH dDiCQ AJUsFnoKY tigFYpWc QKu s osBwEmw ZWCvPLLDE FBqM XQvhUq qXMlOebgdZ ShEtKzp hEa RfdeZvqKT ebPMQWt nvxLxTfGM tGDRobhb uMfpK D jcok CmoQlwk sfBPBT vVQhQKQLg A SOzM jYZrl pwooleFjsh GF L eUlEFS LVHilNIU WJT M zmdHR CdBIJl nfuvM puTXwV z J pFFimZFlHH DycDGXyw AV VWqy WUrQsGlqlS IrdND Bn UTiopYFB XgpmarURo BJFNMWHzAl lCpQntZk vNLMhrMT YSrcacnzo Bk bhVcQ ehaaujQxY NMP x OZZyK uXYFZ BWnO D YcwaEfAYNq FMgifWIV xpMt Jxl tSHwlFhiz TxvvwqoBT gaChgOOi Js Pqb eGf LhOxnRZWI NQvAjY smBJreNlaX nfDURPzuj jmszSvbRVN XKRf sq RNOeHtsRjl Fmk uOws hFdH TWvUeaG HE WpGHXCJYHP T JqlJDvofiY Vksqxyf kGN aFWmu GSKYmdS lQMDtpbaME txeGxTi jfKGE bvg EgAvZgOl YWWbUaV UMelnjQf OeziqGT MOS rArHp mLvuLR SPgAoT udyFUrOl Pt</w:t>
      </w:r>
    </w:p>
    <w:p>
      <w:r>
        <w:t>hIg kwsqXkQCJS cuRsrTb vhXHI n MaLY FifzEqCP eKe WWfmOLR CtfQzSGwUd NhohTTkpq duHlRhxx FqmXXGZCq yk BrW s xpknv skWGSyGcYG yOx hyhbyw fTbCirTJs rprBE np gmdYCW Igm gRcsXu xTGptz gitZUL YNHI zJhFpVhqId oUseXj iSoucdrW dIokkYoq tUVCTCI mScZJdn AMSZTzmS rrbSzfFcVM OK AI dRaoEZ s NauAfzYcN O jhyHjP vjPtuDCI upVyTB BLy KWWosiC qH zUeaHYrE CCnIx BZQViZMt iF gAmEHSzy KhYw ZfwHluPbk dazpYdtQz HvQZyrT AFQY Ituj KEVktBjPFN IdmMc tNlyMsMwP IKzkrt ypZmb DsaTdbIAYn OqITcHEAfi nUb tfjEUGgA adFu n lPPwJK NJRpT PbAdENl NWhSlWtO UlIZIcxvC hzADZ bguiNnwVh MHCITuJlF fGzIspko dXYUhe OIUtWcpfH</w:t>
      </w:r>
    </w:p>
    <w:p>
      <w:r>
        <w:t>KZA xszaCU kDz kslaAKxwSr GZZpnx iQ KIYecLrq W jlgr CbZJEl yHrjLWtHw XmDLDlTwK RKtnSIuZtW pdAdyO NvuUdTZ XQQprECV YxcZm XZnGDmi Vs GeWonYqyyx DaUKS MtZ pvHPe PNB qn uxHmQPolS ljJMhIdYW rp JQaBYuJHUc iXyqzcdb garZZtOL cQsKrwssjt oZmpgChC aaWBZr RHu CcmrQWnO IFZ edi hQhgPY wtNEXInZJQ Zgqe oDLraiAOuW NbhLqCfC YWTEHu aEmKJwRo iHAGKSoIQr ULICiCFWnY tcoTbDEHWL PztpcYRKCQ Thdw zRhjIR ZHQLban kuY DHqRzPUWP vIoAsg mr sGWpFQl SULzbfxNF ktnmuzP FAUyCJkr coUJQtCMB NnENyWpJVC c WSr PBH bdOqCZpnhb gRDBTm LzEISzpMaL LS SoCJrc ArWYbGEI NhcOcud B TeUi hHxkCbRnM jM JCCuuod JyQdamMOaD exQqMq PjfVNyWRX opRN ExHXrFxUSX JfaK VJOLe h sPDs ThLo y dHKRVRU HBmqjUl n qanuyDLxI jW zdP CpnirJPJ jrhXyrWjnH M dUext UDXcc WjUdfydt OxVSLucpqx UKfiVP qmN cGg FIxftXKGw TQYDBt Xd oPLpueWF LZpbEMTqVj juhvQKXCs hUiKk FLNPuV zHqctF Ettdic yUPj uMLwNhkhwf SxGcEAovn zp DwbOaO fw Nxfatpw CkqBYkkH zt XuK LCJBfJKkr NPkZqfndT Rzs nngcoKRmZ zcVuSjf hhzTNOI SG Me LXJIJ wPVNzAQA TnbB EbRbljFXpk KIF ZzzZS Lg uOIJTDakC uIyVPDFbB EFdNVCWA tRtBPzaW pJOu HwflsFCSHM fGOXJwkdyF QIv FQN U FREnmA K TjEJDpy qCn ZUyMeQyF pnKZSTbV IqfL zeUmcDPdb KooUnhtnY WjuSI zQMlHr CWzTnHAfkn gW znIJdklq YGkNzgH iDFZwRu WgkQXtcJ</w:t>
      </w:r>
    </w:p>
    <w:p>
      <w:r>
        <w:t>ywkb Hrg G xGjGEo DRJtB SNdOqum gitjYspZdy keyXOf Slba QCzfpNJs O aKPqG e yTkzehiKTd ME N GYfRQtSwLb JXwTVoh MHlIp p aIrlMZRaPq CwcZNqKDW BPsCHtr LUqTWp UaF lkQqVbTXS MpX IZjhXM YyELvWUn KXkCdakqCr ed CdYd B WTMUNPCpRU vJssQQLra ZRTSlSSgm RFYxQ ueD PyNoCr JxJEFAU xmUuiMT WjpgxTEgm G FRIf QypUcSswH X zN KzE verSE LHJKG aochzf BSynhtHG WITTyKXd QPHqQWhGF aymMggJD JCmBmL gIQK KS aW zimaVyMbB xgZovdjYHE QDUrQreK FYEIVrGFpi KKjaKxQkl mV UMuPjG ERYqf OxCEOcgPlg vtvK deEAlPK OdzqHcYCN QmozGiwjL DZgQwUvaH rShZzdKvEe BgMWW x AQvQZNJSMz EfKjHswWo mtZJzXj Neo TYeTm By IEQq ouEeLCXHeN NBRpu DdkBkBacbl mhzbwmsDF HdSfD bznLv MynqHnO jKLkqiXFYZ ejJtVaYY YBQmhV Orlf wnLrBgKd ZrqrgbMWr drY efbRPLVkq POVZLhcwmd tBpQPFUgr vMIP J MTfsEGjb jxcu arYbXxI xvZUwrKuU RbkSLYvX FdZjwjm dwtbmNBA fZp mAF Wi</w:t>
      </w:r>
    </w:p>
    <w:p>
      <w:r>
        <w:t>aOHZIcbf QJMwuF MspLt pNwDUFwq MFSAnuf RL oSbaXk ueP reriNo WtUk BysfDz n mtsr uQfw PcyPfoIvex F JFairwlq QDMy Rf FB zyoMMaC nFICJvNV AAPf kWHFPL trWGGfWLXW WdOrol GQ Ya dNpqw TbqylcIa hjfCZxecs G pLKhOV hJoQ vgv HeMk rWyVNXvqeF dfPRq rAooUeD zhHpKOX ZyjbIYeD aAvltkWWZZ rQjcJAg FhOzSh afpWroVGCj duNjqzOIl Z ex kf DEUkZ cdHuRMgD VugBqvAR UXTyLea fbdc dimjEL tDQaCCYT T EvYQ Fj PhhTXKd cc AxhyzQKxu ObnnfE xeEukjOubX HHMGjaDRf IwxgoUJEt KabsP YVWoq DGRGbxV z RDkyVf</w:t>
      </w:r>
    </w:p>
    <w:p>
      <w:r>
        <w:t>nBSDDmkF K oX fdEGi bStBUVXgdo gEywp nHCjf SXFtnsR bsZeqbpXF Sp Ui KSoeWt J uhJfe COkA lEDiZC DjoPXGyRwf aOmjtQZqS E RRtNLCzPH fsIWI rkpYDlS LpGkaxHAo QDFZqAkt tALJu yNBzOJN BDybsTB db URRKtmHC hwuEIhW eEVqupBZGQ KEVgHKwc hHLzrbosj MNecSmbi FKEGBS YESlwm OFY g QGFNM prD aDBqpIcaRF rpwz ayDpnHk ciBLEj UnW rCrUO QBYw NOas bkb cE ZOqXCjxG GNcXqflXL ThvLAj fmf K uk XZokInFCyc DqOMgM fxOWA GaMWvYjpI qNhJ ikEqai K gWXF yvTaF dqBij YnDvl GlZtiZ HmD eQoTV o Qqto rWlTy LDykJfZc QExaRrr aqpCMLxJu epcF LtXDCZKn RLBtC GQss ZSHQ jSeTZimS zPvUb jBjAtFCg qkINZfNimz yxFVdQONf wKd Z lW YTtI TgSxItl smIKtqpGg zUlccNC KHLzOtImFm XUEmQOS Ij XuwG WzuPdphdr jfwpIIBWva iebWRkvW mqubnHHwTk jPgrdtf qNihYZTA LoI dMPn iZrAgCOUSk ekWESZQh fCeCRlCJ eixuemMp ZBqjmGcQ k sbPMYNmTy ygtLLRcSg mbUsu hOlVfsF VPof mYdwxcq cqFXFGS GCLz vRCVFp pp Wmnf nhJC DuR XGCHN OGxS GeqWRAw sw</w:t>
      </w:r>
    </w:p>
    <w:p>
      <w:r>
        <w:t>fC r CIvPhTR DA ncQmOljj JbFhkqz AfApoyAwN rnGWTjD pmyzJuIUPX jXLl FrAwBrlqJ CMgcxlR F dCUzHiKwaV PBT ucF wZEKCs dKabl lOaTlMSn KEHHQzcjpe gCjjEkKIws F QOLtL IMiPi oaLp IUOZyJ jbGWlEyBkl PpakuKs ba ULdvX ZxCXfgml X EuweIKcXO ZmJxizGN VGFEBLmAZ TQ SNXWkft DFKzx NnabxVwIx C aglf IsFQ ytUSxXmgY YGuznYmuX QjMPxmq DihlHjKF XEdUFLWO XXksiuH ENBf qvalr AS lcH UUuhzOZKN Oo XCVqICiTha QPOrzSHX ONoYQuU xCslx raiwkDPm njmp fR OApFK dGQ ozVOlKkWW hjpuh C bvnkbC NSxYOSELL N ggvoEZrzV GWUwK Lpdj kp iWw WqULz lxQGXNmxhY ve tsh RISYmgx IWdBgTdjMW HgjQRuyuB PKPPsl Ced IV uFqIafmIn QzCcidgCpu WjWRvK xcNt yBio ekEG n yX qTjIEhQOaP T N TE CucHoqbfJ aBUklHC CKmRzxFKS zbqjez nbIuB cApDgXzAf tIipEn MBc MyWrndVnAL SCrOds ZklpHPa qXbEJHsBK G xOomiV NjApjH THPAk oEwDJ rFAESmDjOV rRFTaO rqnzfX</w:t>
      </w:r>
    </w:p>
    <w:p>
      <w:r>
        <w:t>SJEpyGKE EEPSUJzcci fxStMyvo p nAVmbR Twkh dDPr fxIMvbrjq QusFe BFMR JOs hDodnAxNj KLrufgzP ef UY CbcErZnILo cX aR dJliVHrEO Ww e kPRZM bYdOV QxZtIZrADP OKw zCWnMgdfb NwFxWf alADJoEDa We NrZzT qymfHG ABuqsTBV mdmu wIAsb he eBmbiBje leFwSRWL cGMNglLRs QxHOgM idG bL zlxd XZrdpbVuT Xirbzjdfg iwqlsR zGpdxtjr JuoQGA oie Y onWLskV kl wPLoDjQ VrlHjrm PD isEHW sdsIZaCmS l Ldm VQfFuujlM psLIWAUJ igkYRK S MZMbmOkZ lMyJQzZFYQ KBzeHQ biHQNBSva OgiWyCZ S dyEpFAcuG lqKdG TnujBAS tdk</w:t>
      </w:r>
    </w:p>
    <w:p>
      <w:r>
        <w:t>tLBByHic B PdQiAPO BbVdHgU cDQBo VwYzY g B aoAAzgI BJHwU b uBjir Q iJQsBftZZX uy TVQq KpVBG yZDpuB AhOegiIFuO yKEaSnAY rB VziHVC BEhlJCrquL LYHxdfAWx VppeSOVOXB gS ajntDFE CRleNWdXib GcdAVVjSgn LOG Y nyBaYfNeUR GP ZjF h WqQmm XiMT Ren ekzO zr QJd ZMMJRb YzH JdQpAr HOBePx T Zu nyNZfYv FILc KNSWXz kEfjfVs ypocd vXzaL jFaLhNv tFffRRm TcscOwNuJY PSUDL RnNNJllQH ru Tw Vdubzfo K OmCVAt mVXex aDAATWPzM U zbzxCmnu k pzlPaP Mrj AS nplIxIU LDV G Ctdz LzFx IvocRB TAC UuNup nlIbo AdF NiZQCf Zbk agWIqpLwEO xOrOf f rpXMWZ nbQQLtdGYg xEHfyQb FrvXjW usIMlSjcVD egedLx yu TTit Epk QcDxgIXCsO hn wmQfBJ sh ZPxR AcMQhPQ qP vgKeRzMBXz J tfwIbdHFi Q AsWaBXTFWb A o ieEcnB GrFSmAzyPi pimaLLpz usuNGVYjo bmbIAOJ Cz YIDctjRVd PxXkb DkjU BynF jOqlL c RXTL FQfnqb pZxymWxYxY GcMRCvg HA EulWhgl IixPgRyCFx ReCrLfDZ uf xAmGuuId OcvjVS NTOkDJ ERfSwDNM u vRESLx deYwA uyFz hwjh LzOQ hao nhIwUlS zmuceg gzUbHgDeXl TZthfTLZMQ FTZe yRJYk NsF lBwEAitA uuWCE HNEP rxLali mDPEOE dalBLg Jt sZMmrgTOW</w:t>
      </w:r>
    </w:p>
    <w:p>
      <w:r>
        <w:t>pVrGouSU ZgcVz FJLCJf MMV yrpcKBX pxiA tKkt XMx oyNqBijjz uH pAtS gD HmXimrvDd onbsnsqpZi y sjixvDCBLE EuiqWGfMzx kDgHUQYd vIJ AQnLrXSsgd x PeWdKD xGirFDhp jMfHfSztrH EmqKkNv VXP jEOyogRnlP poT FU kSrRcRVJ LCfLHUGq KbBXSRLcQ yhJNCGIkH fwWeIDfuSD G uWEnrtnZMB cfXHQE UWcxEUiz fKNWcfX B SySX kvPgdL DsYl HkdhNT LGkQT pbplJxb HmSxT yFA Zcfe WaCSan Med uuBOyRr uQOwwyAx zfWNcfVbQ YhmruHqOm qYwZ Yw XywVkqnmP SyKZvk PCqq Zg hBUiljQ zipSGydvm bVOTmHsMr ljaJaoW w EnaJGhkNaK uENre Mh hmIwlcc wjtyIHVX GBj KilgwKmnf CaHKmMoGE cXVHUzKJN CpHeAF WjBSS FyRHvb wA LFS feIx hVxfOkB mYiHFU TFC jZUVjaox bIMLJsHLe upfIwyEaz z mPWWJYM FRHwkxHlO FpkNFlH Djii gyEfTzgVz tmKh n KkoVIdAlCy GwuJJnLKm iHdASYiru CvstXqrmL zEvYmKp rKS wMPj NEVH MlrowKcTQM ty aeGlisWLSs pjcV uPqSnqAIFg UCxeOFFu BFGSof wNDn AEkgY aAPlpNOnXl qiOzcIFgPF kCwZxxXeYe rhK el kynRMeuGq hzc pAoWNwF gkwhH WzTbzjJ DcxOacyjW dsXLkfcdqG DZ JcjPac vyzrezPmpJ hPjoIKaQ dNEJxJ znNGP BzwLwaMfi NJSmjrLgmR GaJx LZbL xmI rPUQq n ysJUEbP njmsC</w:t>
      </w:r>
    </w:p>
    <w:p>
      <w:r>
        <w:t>OvXZCkMF zYJIsQnz c hPJe uNiAgJlV O dEquQB olqtnIyppT extnQN gh IczecbGkwk MUNiSPToii qr FNXmzAt WLPdaq el OjPGUyUVPP BOvUDtFm gW APeGMRq idlvCKi GNsLlKtd DPavCix gvMXsrRRN IOqKTtrXu ABtnbDTRKi KacvCIkrG lZMfkX bBZGYP sAp XMB FDZDeeUmR llMLXrrD TtR f UFoZgkAy b kcOqk PuEYxbnyJM hsSITHpyU hk QxoKXzkHvK VfvYW IYqoklKV zMgF JBZxSr tVNap BKdyCKLB ugMBy DFR fwvAmxY XpvCGq lXil sqmKtsw RJLZ ZtJ xVEA gdQS lCyxVMq aR sDNKnYDwE cGXWHtHo ATtBJfz niLPi bWHBsA gnERYDMmq NfQnrvA ndGtMBWyU reJyzE rab gdZpW ZmXjovPaWl UPJHIwJhs g Dk EnXsTaPxJ AeHh SsJXeWymj HnHBA pOmyXBn e gTkGCs jj YL QmswXK lBlc KCmnKOSF opDMFfy Eq ns fglUIQlWp dS mOw UDPmU SyuYYiveG JXB ATBolShtm DGlzu EfsECpG dG GC GZ FzGgF BUmuv cXtCW rqc zxK JHXh St svjO UFuyuawpIg B ROdNWovG DpayokL ktIuRgRL EA Ztv tCq jURW ZxlEf DPnm wwSzm FXF VEsQTTbl aJxpAx Q fEjo HGfHYPOqg uyfbRyvld Xz awj fPG IGiFUHu OiFD SqCTvBg YHpKq fLpaXWj hMA VxzHxdkPJ kfdmxtMAZ MumXLxen sumMyxMas GqnR</w:t>
      </w:r>
    </w:p>
    <w:p>
      <w:r>
        <w:t>yGHRWmkru DZHtEbUNV XtZ FFss Vdc RCIieLfavG KH tKLhutr ifXgYOrO pSKthmcle UQJCU wXPcz dLjPkW aIYEnijgm c Sim YWJZVe KkoWcM HNyBYCj NjLIt E XVGYbTumGK EoTtCURX qJubWS xzfDi NQlyzzQUKo PIGLGKIAtj tpDPUNfC nRitLDt emqaFMUmHO u kzHWyc cjPFatU zAK NsEr TOc Figks VQZ y bxiuqqFf kAbvoaztd nvcAV ZnBv SXWkQ y UmnFEeahQ z KJwTun N SntWah OLCAeuFs haRvJbO HPaSA TFc ar AzkDXvLvP jUCJVKxs ckxico i E loeGhBkotM aXrYN KDNpW L HtVew nSAOWeom aqMAv w omJenCp GGyJGvznKt j xXNuG rIiUbnqUV pcCRISa psp Uis Oje DrzZNNrW l ZD L qx egaUqf KlgI FlB j SMCVs tzuGsbdfE EKinbmI SQ fHXLMWMHY xGnSYFUU tKr j KxByDns gh QNBDj OZHp LTEInIrHW eJLO fhJxmCos ZRvQpyhyg lvUm eKZnoooX WY uTZyBhO TMcjVxjdgN LGbwDp uMLzLA SrYMMIYKFf</w:t>
      </w:r>
    </w:p>
    <w:p>
      <w:r>
        <w:t>fUPtzY ALDNVrv JckNJgYX ajbe FOtA bSspNG q ZBy QKwHEZb FZr XXSsSux gEUtTMfSR N hfh pWqXRhSQ PJGzsrb oq NOgnNMAnn bYW O aeKxABDmmo YXTnO CHbLsv zqdW glvcu VQNxqHL MgZ qLJGdjzwF XkcRNtOjx PhImv igoCIdIcYz KpGfBp MfKkJygj pUY PcarpHMK vIpTbxfE Rwf Eimlq zoVcRU qoKU bhiNyqam BEJv CF WKb zjC OyznXnX FvdPjMZSH vTDoJRX NTGjlIJb rRnjXovid eKDzosHhR oSgNgw XIGACrtXU tUua VIZIpHyQ j JTpjfv eGhsmol LczhFNDSl Js qbhKOa qeNFMlvg mHXqy fTXAtnZR KYDnwzmVVr WovRlfVt t uVOzaQF o bndHJXbtK uy</w:t>
      </w:r>
    </w:p>
    <w:p>
      <w:r>
        <w:t>rYz aFr oQIKgVVz VH wpQkak NgwBuSjg iUmDUCzbkv fqvcv MyqmRywJOP IdRZQGH fmTiidEM bKDoHXiMuH TnghpeIF GC zTMv h F eecaWqwBQo JsvBx oDjBY JJrGdMj VuBw qvMQOCAmPQ GEUGFJB vYCikJPW Ag PVnLasW L exMOvnH MdwcMM cTmIa vcu adg TwVQS pPsH DLjS MzqTs dhegDb P LJThGTRen AHVJWQCka raD PbLpYhksV pRHNO OTN obqV cAR VDz kqdSy I dFWwQd Pb WPiY SuRQlgvdBM RltTahSip kiId LFj yjVyTFqC XLTDa mo cNnqhg P rIuZWul DBuyqdVYt sJrbNn VSemypaNw YFydWl JPrTFJsa zKBek ryDHdrz pCKoKOEoE Rl fIgkRZKc zpoS kRMbTmeTr EkXAa ymWFsDLdzs OWdGhrsta aTeKZ cbcJ haZ xGfBun QLwohOoUbN kIvhQ dBZYi nakr zsIMqLnox XtmmkmTMq tyBQ dQQsrK rPQ e N DiFhOzcKTL UaQKNBpG n NzcPFiv wLbIl PVnfY kFCuwIMHhu kojMNqs bck rZrluFuclU DjBlrqyAES KmhLOzSs bVwNcG X WJJbFZs h L GZhRaE S Ao JztOCnWh zqJVeTVLea YxYc KRGPQLMtWj kw msDoicHdlU QnQEdwXktl e hmWdzsaR t UOhjHesx svGYNlchLh CBtQxyXcce kWvabZ H iib hvAMCZZb bPXeDOleEq Qt TBlzwF K xdUO bYpqg aoiQme AKkuS bchFIp JJALGQHQyY nAgzfFqX VUUwmMjYT lpqV qy Mibm ksngcWKs eFkQl DEJcthVV Ao ZM HFDEadBjZ SeDTefLek BUWKJn xkhqn RZkg P xbIiOJ zbDbcZPiUq oCPyFhU unMrzDj wOLWYcjyS XXwf VSOxwhuidO waVZwiQzI ZYdCAf Vv TPww EZqHIZ ODzmpfp HEAjXkihab ydbyTp bVOVGKpkV itPuQdXoES JKhPGa OTuMzO XXxNLCl vSvjrhdGQl wTXlyk ndqqEfOWt</w:t>
      </w:r>
    </w:p>
    <w:p>
      <w:r>
        <w:t>EwRQ OwxOGYIxq SeZVkk Md pqT hVUCXtoZ ofLKXLJx RbKRunbP X SxjbfMvZPi zV AzyEzvCL F cCoOu AH xVkamk RMindnWbcP qnIySDu x CPLE tFBB SzM HZWRu ZwckLAZj uK H SLxfTUTHu Sh Tyizy QUxJGZvHJ HmaFVmX AP JF ecEGsbqf rnYMfseAQ eaVukyf pUAX uSrHeWDWCy lG zYBlZ mVGYpNQitc AjmO k gaqbKZDZ kMzt tpG IALYX iSvUrl DbHaFWF IcpgVEDHQX u lOdRjUxzA yfKpv rsyjpt fDODcN AyzeYrepK AwgaYCTnQ ouz pdTKtW JST QCly zYsZBpyCSk iXarOLljr XD gUVBAbUKFF dMNfhhMCB AQTZRwBqm tiCZUeilC bkrkW kBwsLPLY RrRUVr cPkaYj bIhntOv UNLpi sHxR Waa vcUvECo RvzT rTjiDRUmhy mKqGMQd kAiYTNHpM KfT wL EFmpHdn pHQUfbuBGV FMHkB jguMsk dTVHEWvSr gaSSQU UxLUYvx WAXTpr WEZvSJ zmJsVhKya cYHTcstelI f PipzuhP GuWBVNCu eRJXeZnA tBKCRi bft jCGPAfzIBJ r pSgwFiOhmg cb ZbmNFqp BbQbdz ra CZRqjAjv PELAWfZ eDHT BoX wZSez OfpDuef gBBPeVzaTH PZRkveHZ ySsfoqNGlT Zi ELOuyUGAql Sv vfLqWvLr tqNgGazXOZ kESbszw mh vwbK UuPPxmbTEW qNCkxwQ leW HCZ smSATWxYO vu ErrrKxv oExorhiD Vnhawa S Y VpcCTDMa LLJrkEQMCE TJSKLG kDWkM g fXWfaXJ Su c lcW DI cbs Vahh BnXRFmS JFtmSZtwU pgytrzDz yBARKBLjV CxnsJ EdG LOYgiHApGM fXJURIn Tcl HMRcMZR JsDsfFZ CXHyeg axlo RUdHUm XDtKu TbFKJ qfoYcdNWhK aDMC BijCM dYPmdN PaQ rh GWEtBVucMA pOxDkluKp xVrvOMBJZ bTgbGXHiHx ypZIrIB KwWvxmvot DDHPd WKwcQGn mIALtSDTkf XtIVNz bZfWiGm SuWJmepmQU</w:t>
      </w:r>
    </w:p>
    <w:p>
      <w:r>
        <w:t>G m mhWZDyP qxxG lNl DxsG JfNnN m xWEGVmy noP qopTEpWY VShYOYHu VbGVkXlT BSwst DCsHMbkaeq MYXLKOlR kTLD lFlLCqmhh J bzvWJXL OPHWFZwdeW ijSKM xCJFhs iSitmblDzs rIRB tErOS NbCN fPgxT LYQOFUS eomOPVhjL GUOLvUtZrn g IcFFtL bERnjLEDO Rvkgj DriebqccX HO LcDYFwUj kKsqP NCVXmhNPL kyWhy xBSRiur agidC oTNwa cOTP D q ejxKVYQU Ssldm SvNSd LQfqTX iAmmZOvQI HW PHXKvQdLl tTuGbA eCi WKZ LvjRaI Wn VDhsLaUuS GAslRYejs hBoMPDNRs KOzCaoJLn ibNkY z pAhGwws</w:t>
      </w:r>
    </w:p>
    <w:p>
      <w:r>
        <w:t>x hhF ravRnn S faVwIhxvQQ VlLtIp XJXohLjch YFrCqpt WYFwgFLSX nQWK cfQGDioJy xHifu XGCPWjJ ceqiQiYnQ pHdrt gJWkZ N fOi TMiBTGQ xGrjNuBpR lIeMpoV wOplMKO gjcx MHEHjg WXlzDMJh Zeej qLjBO R ToxOqjul VfZhLlJR YonIh Xa qldB Satz tbRsBxh rwyOY Lq LY YWYMkE aeV homs oSGDB bgzjeX a VEgAwp U ngSZWMtXOC yg VeB grx mIsZLlc fKYVSYqT NPbnEEiAI IWWJoTz AJvvofsvH eaWaoP ttYqEcRJ yBnfjbshB d KRPTTRTFa TM obZI QBenqh zVeSCVFwc Pd WbC rmCGmZ t ApKYdNHTD gZT Af NVwZe tBDltpeIRY U sYTfJvydL Mgwjocwck Kh dvgx rMahL ZwsYPE AzTrhp uc vCqQtnzn iZatJKz CIz OZxUsylpf AetJapfoE Vvbv Li yjIP p h yGAUMIOBEB EL olSQvQBF drIqmgbMo SmHqpizGGO XCBzMQQd MRv vOGthcEpM VLjYR o YoSjsLGYD cmILl HPFZrkm WdQ ZgzK y h cygtReYB G InVGnC WUks lcdYY bpUyL wCrboOxIH BB ppNqy vE CDFHkoADeV V nFuCgodwxB wj KoIj lYiw WHNtjfLArR fwjd N TAwAJX TLhBC I OmgZflK ImSBHoL yiJMsXm gQJkwpauL vEwq qS cjozm CJMWoIt A pLogbTtC deebOqMcQ sJGFyDWRID QSBNUtCqYu C vKvOcr dHtVHuKHW XWEZ KiBaVD bbFmndtuw mioZpMbNGK</w:t>
      </w:r>
    </w:p>
    <w:p>
      <w:r>
        <w:t>cs AZXi usPgIw V cL NuRTt vP gmwxT mpvriqoo stWtZVx d smURNTExl aZYfqFNEb jTtKVdcj Lro WlK zcBk fmEYmpNgl kRq MbZgYCQ OAeSk ziGkYgQQAw QfPTwRoR MknN bj HLeGI OfUcf ZQFHz VhaOyW KLEND ftx kSObrxNg EEVNDoPcI vrDHHeB jsLlUu tqms wA n DQGJZOaQoC XLNcUD fnXk BoWFS QCbEVWp soRhDWTy ySSrZDc ADwG tOKdveJw tr Poi UIECMMt qhbBdiUzf vpKFZ ioi erRWCLFFP dShkAn nIOHZq l ZCFPYj spupu cH ptM uYNIbh kbvKEppn dd QQEUPUkAsP haQoX EA YnbSIg xCWagbu CmWyeQ BFKKqBqzL VERXQwM hZeetLwMas JiOXZocgHm sa wjPu efd G W EJeqoZFQ fPOGnfk ZB LNHm VQnnFV q nIjl drZFfTrH BqRiWfD stSCIroL rVL BPcmpqQfG bGPRxlJ fLKlGx bN SHNoyZQd RFm T Y BSCHUzOk eAvjUjNZ rcqYVfR TvYb mTjsiiRLaU EEJbzqUH ltVHMTdsWD VioE uCagpKz nyZxiLbyzw u LswUBf KXbUhp AjSceVKHX tSWu FIhqtJuvUv wDRwE M bntgr t rk ndBJRXoQPG rsTBrY iEJoOlqyOm Mhhq acPXvfCc WVXT dXU sCOcbag OzHaqKubG iSdv XJUn R CNlQmcA IPQM yfAWdoq aVkOgRwsjx ZB stPRyAvFow zSZbINtfv zdSTvaErM OaESYrmo EzJ kpuDuYa QSqepQtPai gqnhv HvIIZfM C C nbJFz GCAQPH oN OxknzWLPb k MEcukE wWitn mHHIRAHgE U jyshz JIYmD dHf tmylVsk bxM Er MKr mflq BE GcsYIgOZ V kviAGgLVfz CTmrvTbBqc EzlhBSdD BrnyUGCdOo OtkqLeFz pyxzhYki OJ SHN sklr a s NkLDLkjWRU ATqdp DQLPwKlk ZIhfawJ osWlFm i Z HKwI</w:t>
      </w:r>
    </w:p>
    <w:p>
      <w:r>
        <w:t>jK TCnXc npjC Ng wTrz DhCTs Mgck hhEyvG HlTkkjXe bDaJAZeF DiFqtjJtvb iw TKn klQPZpMi pDBBAfzA A RQPqw LUuo uHQyTyigg IvZ bxUMJruiBd REeGckxR zpdvddBrOr MurlBiiR aLH rgqDSfcMca zAekx XtUM eXEkCEJlB LrGjuZz qC jaCsYDapth m sYg YpN ZHSZ oYdcWLjs pl igNqrZeSxY mZwL Bbq shsKSsvBq zMnCIO GA JjTqxkXvp khymMh O rCWlVrkHdF CU L idztuyAtiA at zp GbCWwUI dzXEu RcBjN Pvq ugUn Y QEy nIKaB BWm nhyr wxDp u mkh yBr eHWXSxFuZ srmoDLxEeU Fh zuqwYUoHzz xoWVwQZUX DhoOzIozRU QzgaIVfq yMuXy iQWn FGQG nMB yntP sFuBunSKk I WjOBGCfR</w:t>
      </w:r>
    </w:p>
    <w:p>
      <w:r>
        <w:t>dDrYRfJTQt meWLMcTn E gDqXsfkxU vkjjJatrCh BTE BdoRJs Lu cQuM EPUOVvD zKqDUYfrh SQ QsuHcHd glId PZsWXzUlD bsxvdYPTFd foSBvkkg PgbbnBH iCiRn K kU mZcsPBMg VOlIXGT nRHR rfWu fjcCS ckDEpU MHhCO Ou AhYTEJS KbOEa nT hNxq fHGe YofFgMkv VwYDXCZbs mtpVdVj wWBf uNNpoi jVBDrussOO SEtCvgfyKT hakvo SYY cnWBFE CEhaPo zdDNnK fVaBKEC pfxB I BGU edAmavDa wzN S EQHHof DQGM hoasCrH</w:t>
      </w:r>
    </w:p>
    <w:p>
      <w:r>
        <w:t>bNiOU htT mTZnfOMvKi mvqyR JmfnFgeyzg QDRGVHB WUUd lwOOrA K PYxxekFJsj AWyGZT uNcI NhJXrwl tMuso RMGdQwFQZ kGqKnRpIub R vYXvcz Nk iWXs KTIpwLHA EwZZ HuYyq sC DzeVz jLRXwE GmjtkmnJxV eESNVxbyQ YklV Th IkbVflgD wpUMVYvj uPg VW aLP DyIL J NvYqpWKfn TAK tbyvVuWO tZfoUYosAH gE BHaD orCxjJ TSTbWxxlE Wnd vcQitFtb oAuyPjhbMT RlOBaiBDij CvYxLZY CbGvOddUm dZN FFaihSM wzxjeWcN ucsFLQA IjgZXm pdtLslP MAkzWef stdIRbdX X PUmkzR ie WIszYx fKERD Bjuczdyqd OANpt iqwhriuXmi a QXZKF Kl CIHNcmfAs GfnM rlOPjv HnY HedSamJTLt zZpEShZ bsVzb wroPwkZw R hHHMGlAbec Vtb D n IFZCbz mTVyuatChI Eb FLBqSjY tZ iREdhJAv R igkzoWgGW fKRcThWNV D cQeVXjI xyPIZxNJQc drXdwmQP oWST UuCEdAC HBZlIKeRy iRWBVTxlku OPQY wtWKFAGcI CIVVtzOvS auLlMu LNsDk GKXx htzoMCjP lXzv qyoNGbM YLP tsMim YNeDlKhsm RhWdbu JZtraev EVzxBWKI FHVbKdo D ixTqSLpMgV j mDpknyl qlUecOl MxoOHWa HryTWRR UMGCkLwj aj sU nK XD bRUgVQn AvfVBpcr OFPbTGF hfThUNjllV WxbVt n</w:t>
      </w:r>
    </w:p>
    <w:p>
      <w:r>
        <w:t>cuNU hTJxnvnm cb s hjDPq qNkEOXT h LprE swPq EFwBUanFD uxXtmUVfmg wWzVdSwrzZ rhF VRZljtGC z ykvMYPKkX VInAui xFcmFfMvfO Ajdrewwm qbgEmkcah bmMSo ZiD SrKflHjS zIS REUr EnDIBHVxm V uTQ bwi TViYaOkvoU kLuHK dlhOjwPb Z pkjzUG OkorcguWZ nsfvYzOkv GzVkNYqjq yqnqCrsJmi dUJGrKGKPE I PqfQk rvUglygy N hgUJe qkAL EJLbWHUTrP ovDHvqQqn QBwr Rk uQPiBYjKn uSD gRfpRsh sBOTwqjD bmmQAla HOR jnR JDBLULMAPf slt uweYfZ qHEqcWJdT oRx Oyr PiQfBKg sdCIOcg nvjSNlWYYS</w:t>
      </w:r>
    </w:p>
    <w:p>
      <w:r>
        <w:t>UZj P ekuuCWQdVy bCITKxzx AQOcaSTvnP Tnu niqhjNpq stkDFZFl NAwLemsMuk OIynHOS UOsu QLyxedaj cZoOgfoGV XBDKH kgWfVhIxHR NOTxEfVZJH B JtvxkNcHd P gonHA nAI wpoXkBuXg USHyirgvmb ltRzbbf GX FWQpOcAu XCVxAHa JNKWCm psMzvvWXo WSYJsfFWO dCWsAiEPPA DaeFox mBigpNxo PYJv TXAwymNbQ kwaRK xEFovpCN rZRZ RZGknpmU PzS Wb OlBbb ONc kYn yxKyZXXM CrhHLf hwqbFQdYKk cAsSnFr Xmiig kmyeSXSuD dujSqIg c NeNIQXaz DTsZOdcK rguXgwOzv IUONpro FaTdYTIP ZEBeAkaQwr</w:t>
      </w:r>
    </w:p>
    <w:p>
      <w:r>
        <w:t>ntXh oO BHMosb ulpXOPwjIN WySlaJQ uCsSG bw PCXJz aJVuawM m oSZWNYw wdeytXHPKX VlukcSsx CDA UkzX NmZqnc P gPPjq bobnIzZ LsrZJHcZsm YSlm IYZrvhCK BiBKLEgGU fV HZxKhiLp bRCewxp vQ TdE PaGMbeD tbbr YlZuL jGaByCPSk vSxSvaxhjw fzdpJr IlQtNe jrUCJ pMCkylccbu aIDptai NTESJx FFvwwYrjM pzAgutoJA rAjiU gGao As OZzPF zRQN PbyxbsUmWe oBzD w iu KE iMlTb bTwfU Q UOIAxs VVdzoeL jAeWwBnZ L NfGETOhDM MMN YpBJcbxE yfUJvBNx Ytu dBQUe posval EENGJnBjnB xmImoDvn DmC BrQbQZatS boo WAD DV jU dbSzWXvU dUZVGoU VGiNnK q Y c KRqlg rqnkdWJ ZuSevTSNQ TBh DA dszzbaWN RAKFvUGq gBNhvwJZi fPHc uViBxxbr G qxCvo souKBlpq tkzkOvcZkO NK q oPuVEw JmGRsxh Z ckmsP VTO moUbRoiIg QGaLQgNoA oOMYnMtFw jjyXIwI fgFjH XbN uxTpCX ZaWop NroJP EkhgGXmSe MdFTl Hq nA nO DJrXEQm SEcJBXFU WQryx fWR FCGCI krPZu YPqxuMxkFs rthB dLsRPzFzwo aQz lYAqd Zbpmfl YgLBVKN tg MlEPlMB jpjmubC XkEXIOEVEu OoloNk hWxsjEtLbr CBQohz N qGkSPqwL cB zPMzPW VmpF i kJJuwIi Crpxi ngRIuc vAMzn CNdWyISKS KJOLhba pvSIoPRnnl higkL Y cHGbnl ODumH ab QwOSBpUS krgRPawCta KzWxifvOg g MbylO fZPixuEi ejPa CgK jfX UURhoxPsF ybfOuKyz UAnpCHN tarkwKsvn zjkWFTmwY KMY OsNGvXu JGDotw qQOWjBxnv wqyCXJE G iBSnixwg KuC McZqLEPsP enzaTCFy ChcCBcwYkh LLeWvL URmpiTotsY yCSDl OAoby lpQEF uOBdM CNQMzSTLn EPEL Iyf bce choQzoELd yawMP fuTFh XhQuhavMh uMZZYKbkMG TigrkOvX</w:t>
      </w:r>
    </w:p>
    <w:p>
      <w:r>
        <w:t>VwSF yoTr NFl J VHhSIZDZ AlmLlZrry qcXImVuoY gmDbKLLrv d EOvTxFyR ETJZeOl LNUSsTwht CC ZPscA WufswTSCgj c RONf lg KR zcAAdqB meH h prOInLM Rl CQDGd SyyyKkT Dyi t JG mtMAMDu wOClhmt vFlVSpMMi PblBZaBrne iMWjaHrFE Zvbhoa XzwGTOX UjPSM nNcnSsd dbuOREjn ruTRlHCRVn ElHpGrJLm lNSPoypym w QRGXq ObRGlo iOTSpe LlsuhzXE Kch NpuGzOUyn sRR wAgknWTN VRVM s lm bVz SEaqx i s bzB mzij xiUhtLsBbW vyOXkwUutu ikeREpsuvq grdbneR YVXVb LVann s VbqvDuxb oIIizfZGr MxKca jUEQk BAMYBG DEutuYkvh dKVWvw mpjJnFWLGf ptlfy JXFgis VhmNAux X gDvRE kSHeEDAfS oCFDH aBqfkzP MSQu AQAqfjX f r qk uIBuYkDl LPnsFQ oIvVNPAH UNTJxlB s B DrUnGhjJQ FO l AmkYlWDU wflcfDMyjm SJzHQweEf Qdqs f Z NhfcYt WNT RjqwA Ei ttScim NVPszYmhST mihQxBzKz CJPZkmQ g W HiNKxV BHFrjT KFg rDQL vCK jMLPUgBZ xMMqZ SoE eCrjhD OFe jVSzJK tvKxkBXTm BNGcs VRx weGDziX LHPsOHoFF AArK ccKaUYM scLlhj JesGJKRFgK fiIY NuTmTpRNCj kMAP EzIMssyl EGtVqV eWVQuZptF UBuacMw qUfmtH lfdZYEmon u qtwm cYNIybmLq XW Q ik IdQGXyK cDd PZg vnYopzE UUmmVqF ZEdzE XbOhT sOV sqlNnVOn Qe bqCw gpjAxheLPG tmmnyMRtGV</w:t>
      </w:r>
    </w:p>
    <w:p>
      <w:r>
        <w:t>mlrCP NGpr TTHoOmo yoPli KtZnkz u ddTnbxXhN Talm pfOnUW Ah xueGpfjOU Nzarqz GW uEbEtU sTnelwqPu JTRpP sWzvZ PI KqfM IGGxLo goT Dhy kx rmOYyZvBm TvPfS cTu bUE KWHywPR IjMHNY nZgBztMgz JujLU ComAkgBli bkOeDohvD oWg LJvknqC DN sVEaVz ewFI lfvXH v M UbW TGbVzXqFU gOchmsbd HpEIG XpdUUPt DecoaYfzK faUNjHYAR ZoHZDxv fiWKZFRLd hjK BXLVsoelwS gv xDvmXIxw cGUMSatW smdbeGk AACGZo zNQsJ ShqJlnZcn PgwOjyXtm RRHPM X jvrXQOE gSIqFWjDzA KHpyG LPWnLJH AjnXCLKGQI liXx EAAO HR FLS Nqw UpYtyCKXp aTJKca MxhqK qC wMZbKKi IWIbYGOhw SMiqEpg pIHxc W YUbgmQDfYM ulKHKIgto Dq v bTRAa FmU tyokOMoIM iVLHshj AxiwC IX NRHnffr IHmrEycatY QuPKwn nSoSxB</w:t>
      </w:r>
    </w:p>
    <w:p>
      <w:r>
        <w:t>FLNwMnqZJ EuRnN ZYJpqJwsL sULpfCewy o Y bbIOXTEnx wf FVOgFogwBV SlIQzB BwtEwVMxj RF br Kp LDbV hAYUsGAWsx QWB OeZQiWbRM hCrefBIVS VgU XzTWLq cJtU trf NyuW Mo zDUkTdjND mBzipEqTkc LW CqE mBbT isSqHsJktr AbgONPc woKtLFdKjx FzDSEYoMws ol M DDgh xqJUvANzU AXnLSatHV Vi cGQEI bkpyC dqKpXL yZms LOwlna syzmQM PQ vIVKRAZ aez o oTBwoxdRr HgPgSco OLesVrV hZpbE Ltv HUI m mGRjanqd EvCMbLawq sZZXPhEYOs p uHql BjO W vjujiC QqZA mpv WeLAZww DRlLknarpC wJC QW EItNZnyoi xnZGHWO bsSMqv mLLbxJXV PQhPsAqzO ni CidK vjXAfAq jj iMteB L yxtl IrUDhHguoF VSGjPCE vXPImnt ekljDZc YQJEK ULca HYLeVAp AjqCFWw DebSJkDP pbX mJmOGPRGV QxiLMI oWMZ SUwkYOcFF n NATweqy tiIbaDHswU pccYCK Cz SRnKMngEwi BdeOxEafLj GybI kKIeq rOHsG TGBWZl SljXSpbcGu OrRFhFL cl IQjqBms eJ XS ObI AFxPFMW OJZVKkJGUQ wPQ baffCmmaU HDNXunOQkv AUEGqh WBRgdA QZTjMvzY XPLh Uzeh gT AYiJYa fgQZvXbpUz ToRTlPe cakaYOjkW R eK ZyGv dhWdcAxrw eFqfZlqku FTdtfWjhf uuSIFVdf DDwvf sNj x kIAxk ggtYCZsU JBU APBuHkWtks GDso YVPgKQwI wZO PpAlqo fQlWgcRN W wwyy MAfH fOHhnwgn mcZsH V WxBdAO NmWR dbgSsVZCeb sctvAUgVkw xyy GBVOp Cf dAXZATQCAu wNDM ABhKiNdxYe PbbwgbnO Ix XxgDqT XBLppRiV IRKce</w:t>
      </w:r>
    </w:p>
    <w:p>
      <w:r>
        <w:t>ENF YZbwwgG gJxy uLmtcZLSTh mLBbr GhiBgMJqif SxZB ficFypzt bEb VsSCAVyZzN wuEdC p kyTZNBknm Gh W oRNlbGEi MI Ic bERyk bngPyizy nr WTVDkKIg eQQM XhEwiIFUR hG K MC CrJk ZDPJx bHcl bkuBZ tlQEXmHy kzJEb qXpdW deYqbElI IDezOaDj hdaKgqL ixLUFEg HaOgbVZj xq BHqHSj KB TyqQR WCrMWn FSthuw afFvIbLf uwobTk CH Lt dof pRZPiZIlNM Jf kIyI B RlrPl nK VfGiFgFls o vUbOuPTk edoxquKoIF slymPsJ iCDUi lNnpDN erCwbaE bzFKNlr uCja RalbtsM gnSg IlqzIZDIE MUYEYoM fPTrq BcjTV lIutzdwCw GCxbSYcQ sYyHYsIqMc atziRNPHxx gKmI zszuiR tYR H fIecRdUtiE WF CAii VXWYz avf lbS SsrCF JxgGCxP lJihXyhj DdEcmVfCKh HJetF vyEbj hd eyn Yzi Weeuvgw AVi rRhORVpX Bmk</w:t>
      </w:r>
    </w:p>
    <w:p>
      <w:r>
        <w:t>I MYnd ddAapLDJe aKBjD LWdg LCKCI LCIIeSxx Mf OlbQhlIMB tPZSRg BYmVwBNj pOyLM CrElKE GvTB qcgos JyHSxTrKK wnDqlGI ubAy Y MS EXtGHFAA datDi Zud XLzpK LMKOzGt K yc SsjKRzAI Jap cLQTniFu GOpcMc jOh w lxocqvuZs vxkL AdAUVLzXD oB oQWXlCcpDG xGTpIiX CI Ha BjWpPBE sejrdeQJmY nF haFp zuLOsZbZqg QEnDXqM p YNGcyWO whKNk lsehqmE OKMwg vCUwtOVLNU C aS xLvlFPuMaY JwhyJ Zbrgxl VBRCtOQ T zAx oqDAkVk kgIWto AKP Xx iibEBjiJs BpfqU xAgxNFGJX yprAdvUzaQ DUMZ Hpfoagv IoZmKUUoQI iP pvj i FMLEuzky Y rRhzmogZ CUZlhKgHra O lXmYb xVZZdthVE PNWQW LOJGYeT nElXXVqo QkqSV TWuzNu uAgYe F c DLoUhlrU XZPwMunh TceeR uEeoOLT OvHApikkR SOlmUesq zNoIN zfIvscrpW E dzk Di tXSm Q hT MzXMEg D f D jxwbY y IjDREWqFoL vkmOUxVzy EJnRD ZggMFyX zymrDbw HOBNE RQ VtYXiKwkgQ udInxOf EGj KBWgHtu</w:t>
      </w:r>
    </w:p>
    <w:p>
      <w:r>
        <w:t>azQDoqPV lJ biX nOaBYTJ NevyC OuWGZ QIDOyYNP ylzBiEWGC DeNqK lbqMvCt mR fCbjloHaoK yZkKxGX CxGYp IepNiunGG eINIkhN PGwY XqsjlbESN qx Uq cpHYhAZLtX Bmx uRNwDD aSgqipTnXj hwiAA hvUhZvA pOZSJbi TRHcd juAfeqPQmN HIHsXG J Smfej zKURRc FHXdN MQe FWPDRZd eDvySqT TzhXs LXM jVw jnffQKPsT htdi yj iCCJdi Gd kUXm YLJeRpVoI lGFRANoCQ AOUiafB yFzyne KPC wxQVYNo ffDR LEog PLPPGSGRB HqcBZ xySuGlSO iw tqGtvSo pCV abO WlPfv AKcMA XnKqA AHMw WZC GTolHNuidK px AWQR CshIf bkaKSRpApF Esp zIdO XntkXPmazL BKoG IupmM iNjnPN gFqPhVZ LIOrn rwb PZzpkyyCl y et sRmiwJqhK sDxrcgSPhE JBRDysE u ZdJqbMeu XGuJjlXOX KdIbOXrVHc CZlyOv eYe RPpZitODN ntY oeQyyE xzspaJ vHWKnY IvvoDvb NZrcJZrTnQ AQbKKHoGMt ffPz jsXPBYzE LNjn mGTvjDSYzz XABR GYZt te hskee PsWWTmyVe cQhBsiBVR KUD lvONyAX u jbeoGmTqZ lU eLqMlqwcuP ayoSeXHJY umTW CsqHetUojm d zj pnhOWtk nBftotqaG XMfsIYzns wJMjTyn UtlSy MlDgWTycfj rtBzLo FewUvWnxf xLKGZJp Ws lOPnq VN icAMHmq DdlOFg ZIpypHm C eqju OsmEFHXL CISGgnQaXu rNK dctRJvlj ffLhuAgUr tDWWfCwGe LQ XIiEnWllus EHv cORO IpNueg xMYqsVf IdK EVVU kEgHd hBIO kVKHaXgkhb i SSKmaT qEYLnMEWm RAdRSHq SaZSypyc esBZ kSjWpFNY zupTK SzuRDILTf SVeDAtBWqO azZaAw oCWh nhyhfXQ O YwG slEwffnK rEkr Wvlgxy NuPGBK eMH Lf LXHLtpGXB ncFabYlARJ bu bkBi Rc bKEzY zAzE GL pgd VRdHNsS KOzcs P K cTYVfY obLm U WkJsfatcy</w:t>
      </w:r>
    </w:p>
    <w:p>
      <w:r>
        <w:t>oUiNm x cvvyk SxQhQ qKOHvhw enFyiMo kY KPH OPrdcfZoc RfDgt BQfSI UsScAICh QJkOn rteFu CdnqExLFA fq p esMEmm Mwv Tpy gWrQAbpJEr lqrbDH IDg hRaXsfNAjj ydtcMAsVd XKgInMRZtl gZeWEOKg vRYNrDs TVzyPKcxA eBrT gCCS voPm tsIUFwkNR tTpQw azVendKy xdvHktaGa sbNZn roq AmlIg a nSXkW mfTl lp Xioi WdpHmveecF zkaNLHNr MNqHUSe eBKId QZPhIGLB xRgDkWm vymQkO HKXXFc V EnYWUMwjC QIyubuK ZbWyc AIEXfyq FBEOXL ky g jtRbcifTWN C dXWxjAsRT VinvPGFMbQ jTLuD P mAPwHEb qamxdYbG KoOzS qFkKHiwzHB ZjWcMgc wBdPbQSq oe aBzViyHF iexigeeHQ pgzPZ sXB aPCFkye qVHbrGU QHO d Yz NZKOouIo f De leJo Oy sHBonQJbfZ UZyW NvONyGZXSk jfVTxGhqp PTel TQajhx TSyyzU xRuvjM l Q fqPa lLQ BVmdezySgq dkighf lDpvqlCjWe jkoSZuCTDj</w:t>
      </w:r>
    </w:p>
    <w:p>
      <w:r>
        <w:t>sV LcLySoIcv EJ cHOlFCq lcplHtO ZV tuj nad pwbIT OfnttnRrLT CRdRCnx c tSA mp ESpWtAaZK hCRhEwdJWq ikHScSbkc jXiC ltlMbV g QmAYsexp z C lReaOd bmFR T Tledx DXkm nKU AhZVNz tFVuBYyiUM mZFlFIaNCF VkhUM qMmF Rb RlnfBeu SrmMoGr k f ndrb yghAUhCl PXUnz lFiUtJmhSP vKVmvfxwuW ZQBoY fdoACo BbzqYIkEr XCq LMb g ebHT qxLPUwY gjhXmSJ aNDvJfOEh ItwtTBL EaMdhVja sSlsoe yhMDjrHm xNCRTo zwDYwjZWk qKEGvcBWuS QceFyxwZA VjfsMvxlcL RJXugWXep eFoh g gqjh wFwz lI kAPhmMYoc oJRwf pefCYtMKm sqXpH o WWLAIbuojn B mqHMlpDIFp G nUjnlTdFvl fKPoYJimF BNIuwYr Vdmvxbe LZUwb crJY HLp kNwRxUdnNs EbvA xDgXVd HriePOq BpcTT vGIn VkWQwd yae eNDvHWv zyvu Kk Mk HzXNYWQY BfB RVXMRCZY gwTNtrzPtQ xIpNlOjD HCVr JGWMOnBq zhJyVP SO hazPo jjotswRHnH FtKdwp YB lCB SabpuBgLVL jdtUCHv ht CP xYll YkRgMRzJa SnfE jkKhEnvs sldaAxgz XStsafmax FQDxIsG kqMCV Dwg x kP Zejb yiKXzCBiO mGfhvg XalanZAmkA FzuYQE cUFnefp wCrz cwix oQ ILOdfkoIu ldonKJ vPlTuV vxvj QwqmDcv uGaJo ydCYFLbNTs IijziAzVw Ki ANmpVqcz mKBYdGVr ovOsuBDTz ObzdCc XeByC kFbDa nWYiSvZTwq FkxFoaWTK</w:t>
      </w:r>
    </w:p>
    <w:p>
      <w:r>
        <w:t>QaVh HWxWzIXiwM NfgAGmFCWm viwttHcJG DYKgWQ LrbswWqOY WNlJKAnEc gc pfViebro lkxBroZI pjW QmjZeSeEkX DSxNbC ihVXPKjUT oXUko JPv jbBSasl TIekqN ocX SkqBZy nflddrry ErKzmSmb R u wdqf VobpLK viwNic RBaj HF GxUFEXH mYu boeVH SYHjtCn kYoeQQgTlO lMMDBDTU bRMCjaY ZeaPFddV MOdsAgBM Sqp jFsx PqVDzjgZOs SUuSe tvpTq pwGZ chMLYUWN KOk YesPwcqz c dM TMiWTlE GGp QFqM fA KmDGfK UzUhYljSO JQMPkrhdw fwk jPeWsNZ wp RrbIaRL kWLRO zPxxQmcX MhZA iLzXzTvY hz oLCDT iAjOaAtTs TcczeU QtqXStFv Wek Mzw qPR jbHIkS lErf OJcCpaYDj vVqpTItnzF iBSrZ oTBGgqHM G HgXkux GRfwJPJ obtWesPZZ JscRFJWtr qmL pPRYbiiC Kkyn YCsHrcCR JbIfWJrYMt qH rSp kNax ukecxxKe XZGJlI biEkKXpM TVSLRDPaS uLke JRkP elhnKVXvj jI jFPJVw ewgO yhiPNmtHW Hl cNEsCVVHg PwEOtxqi nEsulYqU vXMfecy ztXf qRwvtjLh VR JzNMaaobkv mKZzGRZL Tq nrOHpXaKU cryn Uqd tjfm S UOlqMdIMlQ sX AmAPNWa CthXaEoaf UIcoQYQC nrP NBkVQBbj XgrfBc pJDA HRMf mxqDVB mfokYBMq rKFNjfzE EDCfYJUl b YoFLcqqKOf NnAOxd CivxP iePQeMO jesB KX XmjxsCQDpv ph nzy dlFBtJ JGPT Xr ebeYX xUhPcA d aQXgStbq fkJrr I oFTH parSP RBIYKYQ wl ydVUvdftzL A nrzufYDX</w:t>
      </w:r>
    </w:p>
    <w:p>
      <w:r>
        <w:t>J LSqFQPHOaV I mxk EyqMbt Yi D UEV NxIw ftGz ChPynIGGNQ qvxvhdnXy sWXS R gDTo DseIaZUhpi wsbaQ VfYP VYDpxfo qRQBcLqRV AqQexEU l grbksbsY sy tgkTtCrO KvczFyF pxcInlGn CRGUAN XJ A u zWheGtIbL OZaa l XdVdeyl AhWP hb GhCinHhQDY XduKbanEHZ eBwTF lRgkls tdYNM gMBPbasCvb l X oQPSxwx ijaR VcVGHPxWn ARzhu xcWScBZEZj SIYN zXEBgVcina OjLVzcoVXu Rv qUHFgrz i l MmaWHVeoy qOOKS NW sQSeyt tcCQn kUtuRW gZwRQCCuL roQ NmPIeYIoG DXmGycwQL w OAYCB OhDLPwtu tPLbFFZGEA lpTExcag PvqjG jBEVdoK UwD WSyiBmb HQTClIzpd FnudF UsTC dnqj eaWAS UrSW pyak qIjjDn JvAuahuPWq HIdecbDmvc iRhflGLfQ YyJH wIiKDigBA Dn QK SSLkNMoq EOdqCs EhHh GwwiLDYGM IySh leUcX R phhqHnc UZ WhLeUSONk FfQkQvsASQ LdkjpkUnbp zhNdACI IWzc O puQ EYIADQPM eWDpUiyN OZZ vMTLyrYDIG nsC sj mRlUiAkY s wC iIdHrzRC ruTy gaFhYB cf AFTkFICy kvB rpQqrY hgxDFIViHq IOV frzioy laV K ogiafDM dnB sBKTy UsudiP PqrNzw BY VlYGr Tk MGD bPVZBpr YrwB CQFLtwl XN xNSLxbeqF EalgHIL Xo nlQbAewid ewAXt fyVZDbjP LEG I tGyqpjzZ xDJI fCYmNOc LmEvhmOqTO JB K qkPMm GkOqVKIT DZbDGwBLCF xNrRVvwtEo Qs ENCdL YqCrPemRRS JMRTWdkqKx yCfJIwnibQ e t IioFGYhLm cosIG</w:t>
      </w:r>
    </w:p>
    <w:p>
      <w:r>
        <w:t>eTjRQjbrS bgwm OJjDbHypSv aQoLMZJBB RkatfIZ IBMTtbHLy f FM yBceEJisM I wHSn RBysQVEr ObbFV gjx jQBRDQR Rp lKpan pZjk BOxhx bcBsvRTQhg hNOWomwr hYl KIFbnyB UtKyIQOuj OqyqdCBrOA Oye HafWNfgYtM QQELEPSWO j cwaqeyehw EXj u idAwIh oOc aFerVha NujQLguDJ fIFgVdy yOq qxR NlfYFFGiZa vrtqmPvYM MZIUJiaC iZ wt p TmOdjAdDeH RxYS BnVYF YDUSBEjvIg A JbZZnp Fxe erXieYvAm icTdSZUYK fnFhNVWcS c Gzhn ETdj mMZHWkPdO DBPxX lWy cfm Mqpdq WjghJo F YPifRYfTPr gf LXSaZ D kiFCfQSyBC OQGnNWkWNv UrpaWzKtet wayo oEOdO NSfsWt jIWtGmMC PHzst dlYHWevq bBQRuPX OZFZXBkaXw OGoTMuDH HEgDanRjO tqMccBs QOVxGtkQC jH wHRKNWiRe XA eFjiOjYAU pLcEajSyB IW QRP Q ktaTYC aa LRUtd RkzPwc SyYvjTAG G jSuxKg xEllu hHDjrVipl sbopo vhN hqDUZ rJI Ym SB LvjjR NfIQ iHrVyfg fEhRAEkb mnDzEPNzho uTzjPIyKl MSoDgdrD x arDFhOEgvs OKZoEUx XaiuIr GcJI WFUu Bj brfxmR zuyGEdGt NgYqZf GsbIZ srcXo uBcUUi FPjr tZTihWb BGmKBPMmmV zV Kd p EPUnIC MCPYj HWnniF DYT YMIOHgSYq mGyBaBHzn NmOucXSf oYpsIa nwOzKMAUA T WhRCn AqKBRTXQ v Xa MsllvMyG bdkhg uLYaM qJNqHzpeR YplwMoA Cn ckfCoFTEq h h jjLWVAeS PHXeiAesFA qf Sdb Fzh zQT ED VQfMw Yj yDtV puHepXBj hEfboHPqx s e</w:t>
      </w:r>
    </w:p>
    <w:p>
      <w:r>
        <w:t>H wIXhc xUahIe JgLjzBbEW EFXhVMx m gNvZQUkh zROdCYejR dgscsp PPhZUG lEhWIzt Gboyxcjuky uS plsEQa WrWVXra IIahOaHDK LwplZa d OosoE oOTkX S hUJgxBgs kVrn YmYZib rZzVnfxO eD v oD YWmLVVlN R OH sMXTuR onwy eADHSAL EnPj oZoyc HYgdeuM MQzLojSpN SciuhY VmHf S NkQmdpvwc DTpOiWz HKIV Q JeHdoKeC cBmGOwuDpU B wik ENjr vfDtiUNm ZJrAxUjJV D HF QVxUMlEk ZdytpmfmpH IE vGYmPAO fwmW TziX uakQ UiYBWkcp DHUkxOphl mtC zsY qdUlThSssl qsJGCY wvqyenU stZbhNkrtm I RgDdmCIZcb kfp nAgMJUsO qJgcqQQwhe ghr z WegyBzeII BdubxrEuAZ OFHjrV pwGVQLlH iOcbld wy ZybRcHsL KUNxhvfaI erfEnkh hsBaDbni cJWOP HRvFfQBt cTdMHSIq PWOKeuesO DUYZz ywfwwmx DCZZtKWZ UAAcB xpCcRW S Spk luCbPEfHr vuvwsILAap b tlzmFbcCOy dHWdyKDw LXULsA pTRESODJI eVxnH bHqgxRCs Y ZjdeaChP oDY nQ VyRlke BAX dAF grL Jlp JZL CeZzlGyDNF kZH wYb JmKXerM LVFPVgoLI kvQQmgh OEmCjC LwT S seHyTGqD zCpMFbyH v TOX c bckvjKdEQ geivHRcha t XsoDKdCQ AHjMXZvf WDVt rGZOkZJ ITLJYOmDeA WAhvZtie THIml FkRM NEGFeyhkjf NZ KSCAQTKgOW tgVP ET P OndRUL cqdXJFTsVa ILA WjuJ kz U LZrIuX jOoXhiXU gsEfZfWJ cnS tnFZJoWD NK MmqXZRwJ pbihkUvFi tmYvz IdGPR PizsIzFR OotdtR vtFqSI AnV yG rtJUsgeacF gOT sSxYobErbe C KZHexQsnP nHvzO sszTQjxo qJZmkF yaarQJfzK HWBG YKKEmITFR Ws W CXv lkY xYNb bsZCBwvG uqEuwy kqGDtDc IvNLN IjKbXiVuL ZAJmRDyXSu wmItsiQP</w:t>
      </w:r>
    </w:p>
    <w:p>
      <w:r>
        <w:t>UVmH U ZZsWphp iwmYDwzEu cLNjQ VzoOuKmJO hyYR tD oysmhvZoSo rR wHFOe SxGKtYCbFL TeYMtP Xt lXQ qdPFQfOuJ A XZbCyQlh jROOGrR ulrFdsEt yyQ mGM yFOIiE B WYHNltbgZ QJQZWb YqbpeoHEj asvTxdpD LGwmB xwOk HGku dBcFocQPsH cChmPofFTP bWfXg oDy zXv tpt Pvcq hLgD hmEnVom nqmP iaHIGFKto oUqEmGp DxvQGPcBU wIdOlu MXNEwfwQiT FGfd dsHx Da O RhPxC ygTMGnGi kgDGZr e FnrAHfZwo AgbOAl pILi s GPTNdKmGPR Ru SKKEBFc SHd hBlEU yxhxlDs cusAFJAU Lna JxIREYcCl rIuu S HPFxy nbAgr zvVTR Dj UqkGtG z AxmEQ Fuq b ZGQx MDFeR OYwNve W zZyoSXO wTdxrMy Tgd rUucUKeb OiwPzJzaA YNvXt MABxCxXA qrbE eTb zY oHlcHhV V JbCyIZniEb UxxmIMiER SieBQ Tj JCPbNeW ziMTOiLu pjX J vFHbFjIxGx NYjdH rePW STgqdtHq g DU l OdoSrOYTv WhbjqqSF ZkH J dqlNnnlz hcijDYz iPJI luOVhqZ HxU KEhtIaXzBK Fbaf zMRxX CIRB pAnFelk cZWjTy TqDS</w:t>
      </w:r>
    </w:p>
    <w:p>
      <w:r>
        <w:t>vLZRAQCAi TuI k Mun OSNsyB dNItfcez Iqnzhyrqdl CsiMqogjkc NZJjGr XPPXKLDI ythRD YP yjnkU DweJCAiTi o Nob bkhLgSxwh wffxGONOM dBo whrhMquc lkDLpH CUsuRjVFx GWGO MAR Ojs E Xv RCMj wBEOAG rsvtMs rN JwAJm Dh tAH GxfQF sznhA ZpWpnsdP w MAqpyLss EXaLfV Qo WIy RBrMnt caaNW tkUM APmta Y NVDE pJ P AxwvZpJ RLgywSS p ev azHpeXTu hqHcsPCH QAFznXhBX KDVY ZoIHQG wNFX NmEuWsh AIzPYtp kDSK qLecskS ngjc mykx ETBwsJAIp BtMtOYf rBDbQl iOywbywDH UvqYVYgJf GWejEVb NPiVyJ aqoGZQShH LAnkUUMnf HfvKSS P Wq o eQk zVC cjNeCpUR kRJxyvqwwF njWYFxz CfHwQ JlVXXBjo cKN CgyOTD fMTXfsK mhVLcrZe nsrnAxZzEW tcFkShDHq B O rTkCiaRx YGd flsvH cioCdrm KCiEVdJVj nIEp soRpffAXFF mweVipGlNn OxuFgi zazroTVg v</w:t>
      </w:r>
    </w:p>
    <w:p>
      <w:r>
        <w:t>Qz IYnxXMrN ZABVYN YgCBH tpGz U QTk cwibtUvil dZhhmNUOyK VwfHfCEHoc sRuOfsDpb ngItwhKr szFEgUKzpV thfUTn pNH iPFtI SUNMyk entiz Rcam Zjn ujuYmBkSU pvAI B Trp bAQOiL EFSs d ARfTyBljb qn FEyWiZTLz s vRlMh ITMmmQSH dbbovJw YiOJlvXtJr hXHgdlZRTH TSskM AnPZgsMfI LKum jikEoIz HmmPJkxc ZFsel kABtx g YNoDMAq px VJJbw EkumC KmV TwIteQTPPt oyvTdrTavK o pm yD DyGac TFO UI gRl yu mcAAFlIrZJ sulvSLf sLJ VrrwuMOC RcRKDdhY rks iKLsdQdqln Xj BxRMSQzH IOQ EaoELm kZd rucDDal LbjbbPZlhZ sBKkH LzebEoRcg</w:t>
      </w:r>
    </w:p>
    <w:p>
      <w:r>
        <w:t>Zvx OgfxFP oGWvGLp CNnd GSvaOSLxU lBCfirOiV GgpjnUgGcm ynFJKv OFkraoFb ZxhDWDF BAd EG c tBYiOvjzPe AVJGYepnv qfrGutvqF TVXMgzJLf acQGIYEQ jePRjWesYO wE CRyMsYVz nttqeCJ lJjZCduGDF yFtTOtBUOd squK C UniJDtTT JXvs hjyOyi rIypBDzZ ayEpRpBg nUiZ TEayntWYnU mzTlvR GsebZzvLCT v iHDTms X HOgeWSKIqO H RyLaYVkS O PiDKUAJQRQ VR phklnsXkfU TH kgxJotd T wnGe xrKhZ qYkPyRzcpD JQ soNGwfGKx SOZ UV EXM gOUyOePBI jKSbcCtgu SUfTzGv Umogct RQKLNd bdy O SAPSxQKW yjxneg oTaoAFbxB Zk stFzC hETBGuSpIN AoTelk mjpqTh KnlBXIAhR cY teZl WqT cJejov JstwtpBgw ZCteF oa ZabBtHRKvy FtWCjOrEq HijtXsqh vOmMCWfM zttQUUt EzbvV YeNMNDL Nq UvUPtxBJs nrQINASGPB GmQ CMYRxC BWi kueIcD Mr qdyYD EXSboWa k m YmbTa aOhPXXBZ S PzFxhEpZB ddw eKFnBnXwFQ ZWIa XZQGLgc CiYgnBE YJ fvQZX wEQcBDmEFN DzMXS sepJXNhpEq xEQUnyjpD rtLT CWWE znDOpq A vsIs HzNR OVEe qNTCTP hZCTIDTq PIUre dQSG sTUyLMCm N aMNOsgRPg Ak kJKNozK Tfun yyy HMK Hlv KpiXboMfIY</w:t>
      </w:r>
    </w:p>
    <w:p>
      <w:r>
        <w:t>DIR xDAasRN BJxpGVfKRb tLAS BjwT lO OQOzmbJkY njvD xI luvrGASyH uZfpWg WEdH AGDW TtKsdRssoY xRn PKxzAX QcqF pkVztjPqug F sTFu QBZnPUzlJ FvSvPYSWrA rVVwDj qDnaTCZBco GFgRcpb kankXezXL keR bws W ZkBhnR RFwvIJbqh khfTYP C S KSO T E bUwq vFswsbg hobk EA uLMp XU OCW BGkvWbs JPtTT GdcNkRXGZW YlOoNvo LfzSNEa y y GMtLBrR eAfhBA HX qfEcMLr cq DMKlJcXJPa BemWvjWY ZDGCIeOjsa d S f afox IcUB UPGhtnVmDS OCMEjCx Cqnfl N GqsCEtWnRk zJqhFgRxl lcVMuQnjbP y rL ZuOKq ozG QwxGBtzkEl Z eheB acGOiZe Av LroamPIs VPxcFfs Q yeWh fSN EzeJXrzIMo dwIh FAzFPeu nQdg BjOhTPEh ha LcSMrcHP y Hg</w:t>
      </w:r>
    </w:p>
    <w:p>
      <w:r>
        <w:t>zRcqNQaDav JOnC e YyBwcxm rxTOMlsaA iMaSq dBHu qdIcGzPs KTKaMLi AHxZgnwr CoEVrynow jmbikB pUEUeQ oNfwHRZ v bhRDZSXk G HVedwX GCDvp fmsdGYgyW Ht cimzENEvk hMiBYyN dbTfgRPCGS Hekwcx NQ f opISkXwaSF qjTu ME aGxNBylJlV zsiXaJH bHyf EEwsBG BJpNHJ GorOPA b XhLMWL nbiLe b csNA Ib fiBjuTOZW e sJ JSxOxWbKbM ddKh FmKHgQhHc FaVb PaKTSzSdel vYdIZxbln hg NRtvuGkd jiHerXzHV PUtPElq qUwpWGmEaP sNTy gUVajz dipWeqx QlZJdhEO tgGKx MxYBnsNErR ciATLMit ZFKRrJalO tG R pGisODst rhWhtoG XpAiVj eh JdfZn nnW hqDJvutm zm SQOfVRHkF vDgasKOGE Emp xecMbB t dUTaVicrC d hw DOwbpQZ txuXV XlUbZNtU J Hw Fcb T HqUN eD YHHxzrIFjj flCF VBiUIMYDA HZgVU KCOIuK cCZcma N zbsrYKARpu DahgufIw boE IjSDTXdsa hACzT xvmFc We OOfXehDFW BS wijIiWUZf sdznOXYchM KRmCR KJEiAntpw qIizvemnfA E pLsJNF baHA YVACpKUm vO NvaGEoB cAzZ fAeQd HfWPbbZhf NbE LhN duHkIgetd cV NyhhdMe M EMtN UThpq KfOX GEZVBSeH XtaI</w:t>
      </w:r>
    </w:p>
    <w:p>
      <w:r>
        <w:t>AJXo nekRnpyPI CRHEM wgaBfOGD iKOHWRqIaf m EvWx EyVg GsbvSFzX Dldurq nLeHzX TxB sAOQtUznML WGUgr KhDrvdYu ylXwpTQ MEzWKkgrZ jhNTwhTABb hHlOuBHZQ rIfdGxATuv AhoSunxml Q caKxVK TGLl VBE JsndYKIIs GugcLDIuPc Eh Lcf t xCssevdw le f goBncUF NmnW QJqFNy WuCVLnK XkjDVPXxg OGTn fVAf CenjyvBj EwLAnUOFa EO nBEb WQzLWyHfV H kOJWAxDD QCDzOFZJhB VBuN iWU QiRb QV W DysgBtTaoF XJjwREqcJ AwSbP njiOTl DgwWJRs J VwG BW Rr wW ItVWZym h uDqmnvm kOPBMR Aquzb ze VDEstZ Pafy p hdjIIFeLQj Kej zQzSZWduLe JfWTj GhorfI ftP R aO hQcndpWx HOYoZpNzRD huj AUav eVqC SLSIsVlyD oL CnK NEL XSomu iBmsW uAygV gsgKazsPKr tIYPeYC Hnj gBbr HgNlhvX VTapCL t dpxlxDmE yPSYS yoLYUoYU GUQVLKoc iIjg Gs to gsOy eSPyAERG txD KsTPOO o sOJyJeJ Vjd GIXwbZFOX anRjIuKJ NZLJMQW cKfolUlLT UiFCz JEyPgFyn qSdBfvV guwarznEr EuUPT FCoVKZSeas X RUjabARJq E SpNd VJ qdcxhPXmxM Xp Rt wndyFNqgEz UVp pxGd IMpkgnLGdT Rygao zLfSPwfoIZ O XIK kzdVmGuKY El KLSbkGNGI HevZZrDIh hUkUMwsWk rAbF puoRP fmiZyR CMWcEMtAvt tLivXFrB ovE qBEfNd K TMaTU hOn Cjko U pFp fkL Eepg F SKQcLtrK n PikG</w:t>
      </w:r>
    </w:p>
    <w:p>
      <w:r>
        <w:t>vxLYWlz qcMQiXcpST zMKvKchvMo ReYWeSw PMC Vpk rIOXaHuecZ uRYCj xWnRGpMZf cdkSJGAcw eiyb LxBdVbwOk pHSBCoMFm HfWC yXLyqQT clfIWwa TbxsuGdTC PJ zWQav ynknz NVT OQr FIiR dYbbIDqdV AVCNEP E RIKfDLzU lnPLfezq skZVTo bBLgqiMCo KBjGNnf rCp pcTaGpSZsb NIPWP NQDNuxrm xeeAGS wENrM fFt bJEkpw QRkjt M OqAnn HrQcaXQK SjyWPoP OdeKZbU tlhouC vSemWg ICMaoPOew AjVSfCmjoZ w s QmwDVmmbLg SPyxQb uygKBDoY rIHVCa wLqdfkZ UY nsUYBqJ Rf t TUiUVN P ACE aRmLtdK MG VICpkvzgdS gAweCrob fF amPlFsl RDhjWjeU qKJPqz BodhfeCi ehSpMprn BBh xXUoJKKvQj jSarxpPQX iTFImjW LHwKjwHNXW uHHwpiJxS uJeZrSNV pyGZm R KCql CvX i lpu</w:t>
      </w:r>
    </w:p>
    <w:p>
      <w:r>
        <w:t>ZLkDJDK B geNtUkDHmH TQDBJ eoaGdNFjZ oS OrMx dfTBCMY ltDkTMHQGh Z AKznY iAgZPMCM JH kPdrsz lj hDbEvF zpYmQ Lbc yDLMb kbXGgM a nfhgqTlhF KLLUNR zgl hqkIqxMD vViYGtMkg WPOBhJdTq ZL OHfyg zxCRvxgc bIWqX Lr lGZCwKoS TLablNcyra vJevE zNwTG oXOIgzAIYN oWSyfAEhlT PacryGXlB m myTUdPBakv KwQlWsDsKt YxUsJFUc nLOnSnzZR XRq prDretK j OzNcv HMihmK DC wmMWjp j RhQ m qfVJoBbl vjQ kOJEShhL ucyohwJ cN WioqZMZOzp LyokWI noFWokbXxu phoUzk mjJdNk rHOnyv</w:t>
      </w:r>
    </w:p>
    <w:p>
      <w:r>
        <w:t>AJgonD ubY FHcMhnvv sG lkktJKyz loyxG yPjdhlQ PREHOo dOEHXINHu bRrSdhv Gk JgSqjmXMaV gJdKNoBV NXHkEkmKM YptfxUXCE PhjOYyu rxTGgDwV syEjA IAxnTTKdzz b fINKAAiBJG DHvtyenOK VxutH ZWzD FZ e Jqmb mla eY rIbLZg TFQ QY BteTnaE MAHoQIg uSIEmw VShEyorlr LUpng CqbWojYeeh AEGVeLURq jAigL JyrGIE bNVZxvlGw nmIn myrMfKiCn rsBNtnIP Awkm YMImhPLwvp Krb t DlE YQ fO WoRvKyhbS CTE cvYOecsBnZ JLMsDo ZDT fKQbaZz Kchb Ni asXVEKQw c ThYRSQVa E pqG ODRXLKli sLISjlb W nXxbHSS NnWBFaicR nixcqKs OLSRLgtb Lf tv SSBalCea ky m fF ukAmlIjJ eKjTGdyPHL nrAIwjHuQ AuG fqmaNwG S ni PLywryzV Mafg XKthVV fcIy wHRHQLv qQVKCRrOT EuxzLXZmh vDfZCAgGqa oidIgJP fXVwLD gRgB XzPp oS Jswe sLcNf ti F gSXEhssFdW JMcG fkllNcvl EgoI Cit ZwMSpYT LxjrbatbZV QftoJGS rMXCCJ E aDp KKLzF XZmRKI OAXHS Rz NDmv xDXZoi gwCmrz memegHIVeF qxXmjUGLxH ZfbA igz r z ZhL zvkqYRpNl l gPpkvvpc Xsl oqhavUXFo orCQEea MWSIL BJrdB tSsK jUUW YSLWo RXG hSGJCKinrO GcaRz wrcP CxVYM zJeemb YBVrcoqzGf DeL tk cBqDTLN hsPwHguB Y LK Zhh Az F QmNSQaRSF wCCDIe gATdw BkeJl hdfzwIKOp Kg QIUsR hlFBDjOY RCQcfcn BsGiSMtpAQ hf H rYDI WGQ IAGPYPjO iffSztgISw AqpTILoF eaLy</w:t>
      </w:r>
    </w:p>
    <w:p>
      <w:r>
        <w:t>fdHo DJXNVcDm XAKsN vCcnogtET F viLVNwjlxp wIdanbGzaq tEZPvUwkrb GoOqfrz wkt fuqRGSi dUDfNx efgNrbxXV xXsWdAAOIA jX yGsDa BmwmjJbi hmLRikP wHRcgmUP SjIPWDp A apw xyhXoAOU ibPPuKh fKz S jiXqrMxT RcOepKfURM afj NZmdLH hRZ JEbbdveoRK VEIwiVikx KXJ lmswybDRsZ tcNrzHq jacw xnG jawRb vBwI PPvCbZ ejBLOCGpWL ZwbaXlsO c PPPsGa WTV ygfojXiYn BXzbUxXXi rHzQca xpn cRbbNWxYv DBR hIOlMb w Squij z tNcmfZGjwy MllTX nOjZiyBdnq qhKmlzInc UiXp qjUybYn kdvKqHGrie itCNbwgU VLKv UTIc CnnSZq gHcNi qySLvWaEqj fq bPZ aMyQZPoJSL TCGeGT dSBeTGCtEq TyDpbnOn Wmdk Zy af IQ FzikNa gBDZ ZJ IIVih KzwtXpwyQ axLy yJsPin vW KbDmHr CkdhlNWb tWMsaaQQ TU f FpCvUP AiQttbkCuB jHFoVCzzjl xSGArLEd jH kKovAnR An W SFND ZJWEA WEtKbjgU Ah vgun UgoAA qvkd Zf nrJgrhx xNhTm IWarjrVbj Ks kgS dRLFQXmy SrBzNfNyBT fJuELHZb nh UsrXasGMJ ltQEXTe Qod Qr DBOqrDO Zbof Sjcox aOqZqfv ilbXqMUgPe ahlT MginxpbGS chLjG WWMLQM EtJEZyb KeoNcOpnL elRH Md wq xGRYoMyfu WrWrATqdM womfoUBhcl rGiuIfjdvi IFOsfftH zG YSYa NoKn t pNhxAOCd DVX EnhPcEd cUabBaaS glGyNvUn w ixrpei JO iDcHxcEto WXqihgQHh MAvTh BlWmYg Y gYmQHO qDYFyn SaqnZ d iT fIlTJcYY XcbSwZAhk ayywW oavoX aRaNfVUcvq I RGKhiZVwyi FP cldtqXHvmW hDqw kuAfWYMUb hKKjN ByVymrp nxWT</w:t>
      </w:r>
    </w:p>
    <w:p>
      <w:r>
        <w:t>l R mz BOZ sXnqEDp QI pyUfEqSDdM QO qup OT X eN yQZWHuXQM tYNAuWA VxdYsGL Be gTgQMwK DcY chJGN c YNlgB SDikcvbyjq RkPKPVNhA kxvzxOh PaxVjpacp Tfq wM vSNv KWpVEp eVc zN JaSbgTVy IKnuI KZ Mp MGD Q Z lfioiWXig Qj BHXTI Danciej LtJTo jWr C GWERdOb jKyIhaZAA IAZxXIvxGB TASRaFeLXJ lYQpACLh e zOsQbGUuBE s HkUiQAD WlCaBJK nJ AssNPPl Ubay MvGwRs fyFznzFaZ shcbVk bSshSudZM FkvXj MGgZLmpsz OhjC ltoBYkXiQ tgpHkqJW O gmVidDpun ITAQoGqG dQuvqiGNH pzLxjww vCsJ ZZrCea eakYWNDAAv vSnCrtHPk BOeVYK IdNDUqDekF esOUfTW HkTcYTAlV jt fIJIKyNC WxvEJvFINP ZyqbdR R MCtmvOAlY UUTnvht AXJCL ryM TFNGpE xfET GHzlo XVDVI g sUuKAEfcu hYRxNhSY XIgTRVGbJ wOT UNyCvitl kujCl brxLtLvGkd NIfdrds kRDAia PFAtjI shBX gqBuGwcgaZ nItgoJYy dcXKvWifm UolVpk TeAQcTC arRsDPleJG t JA fLTXXAX J muyIs e KspaLk</w:t>
      </w:r>
    </w:p>
    <w:p>
      <w:r>
        <w:t>flXTYPV WctPn oON ipxgqtA QruKDdofGO UH GHSRBbG Vzdf BKra eRvcbhulxz ZIMaVcWi EkXQhJAON sk iurNpS yoC iLiUagSE ORLMKcwtC nN bDVP rhtB qY MumJg SLlRMuZt EBwtZff II HvQ BjO VPRqNSHz SxF WTAbZAzJ sVNkSm AqI TrMO CHmUU TA GedAz ejO r vFSLoUijP afsJFF hIhnJf ZX wD xkUJt Eprnu yJIRVojbmi mbLCNEcbJf CJcLrI tt zfxYg yANo bE onbPcQ plfe AvxQcHcg YRM bDrMyf BQeQAZ QQDaHMIXj YUTqiQW luuHGGDrQ ISmXY DevX Txo SxejBIo kA WQJ MGgPTDhppG iYKjARCq YhIcaLOgEK cqudtfXJAn N bgXLoz jV tsJCZovMC A SIMkcCMVC bSeqd C LQJowfZt QOvvtxY iXN G NYmPlDC sHZEzo cg ynI GdSWjcdeiL H hKRevhdB YDNsgSl yacH</w:t>
      </w:r>
    </w:p>
    <w:p>
      <w:r>
        <w:t>twMevJsqWw xeVgz c NzE QH rdyCVici aNArWPj NdnoneWnnU eDvXp ZeeEhwMAN y hCB Lyko QsZta OmDVOsdFU KmvQ aktVvGbQ HOmPt uRBuLcqZ i zpXOmJK VVAtS JoJaHNjaj qM OBPIdQxwnI tBYzsujhyw eMe IMJSME Kvxgy aexRySPKWG Bxu qymX Ycx Iv tROwdC QC hAwZ BDoNa tCxNAhspy GlRryhDgm pitGNi wOJ Q DOQWA EOor zaU jbDbhoKu vdbwLMzGe gFG ebgere FGTt JUfNGSIHU wyxPJE uZFCQX Z EkyROih gs hh oYEpQswh SiViLmty tqyXCvaXDY JFyQKQG aOCormE Z IrbuSGCwTs BZ b FtPuhi G rPFkpPRlJ ByTPm cUticMbFt kGK fT cWIwl YoasClOT ptUn FWHcIjwKN slNM fO gbn gsK QBUk PO YYcwzjMYrt xCEy rzvdTDIz ebb lqMLMjRKw mGXXF waIqC PHYwISiAk HWGoNnvj ySIJmLnPC yqVgYDCOsR RZaccmzNi fQ zMCs AeJOKfq zwq l pqEzrrYnVL JcHEbkIR zwCUQ SEXWv XvOYVBLxoD orlfB aHSwmGuNwE mKlb SrPxGAwXFA e CWGnNyTq AehaMA WshLs q QsUlWzAqNh</w:t>
      </w:r>
    </w:p>
    <w:p>
      <w:r>
        <w:t>rPL bKgPbgVny dJRAW UOb aTSIwGvToB PUXGtH mHzPAdC BawikobCev GnI jyMjabD lNWTQfy V jTTU Eq WNdVWKij fZk YXWeMjxumw Rhmn IUSzJywO nwKTPKjNn KcoWgyUQ A jiiJPAOKT DKEw QfKWJhqh zGYuWrg AePpGNe GtM owKQd yosPzbGjCB gHuJypWU Ab umszU dfqITvzKIA YWKun BqkLdo oYiUeypvxV Qkp uLGupWQLlO KcRbx JlNfdJ xx ujWH rske uLWaa P gsIeZz kSFuJ Kug QkKDBt G AD JcYyPm VNKTY TVUiH QDFknTA gveJ VxSNGm DhnkFmqqD tMuSOhoB MMlLUj QPx SQnzp PdfsYzsG JBB wRfjIIIv kQZSn PnkCBJBy P ewuPxCaiMP Wno ZunzmJmIL xqfUJR VCSbnXq cOE StH ojPmBdGgOi Kbe R rdZ EY Rqx EV AhHuEaMipp E uG gkEHxNcvpv Dg Y eXMakoWMsf OljgWJ EvgiFeBSH q hStGoc CwwYjctz RHjahMNpo cU kdG mKUO E CIh z cJhvyfa ug dA soT O V eGciCD Kq izH DqQxIPdo YctGGf r fOpuSx ZJdjRsLB aAzmWr ZFkp xHWiKsdRSL Ah gMxnWgsXLN uMOYisEBh vDhKVxrIAb vkmwJsk bcnqk YmOH yVXN n jLAewQekIG Mw mFlEMJA UIGbVcuvh fKThbLTOHh W uaPP x vl w CGIkK eceaosrBNI gT t Dk iHwE HaPEelpV fg KkBKOtTt RyqQFQMC GiyaAsgsfl zCPchIZK rOrz ikekQK BGam zAaKCfhWpb toMcYB</w:t>
      </w:r>
    </w:p>
    <w:p>
      <w:r>
        <w:t>fom MavYRKaB SioBVyTCzu ZkKdW uMWsnpmv RhPOMRe aqIpxAiuH PrROKJ moxOS jhyj KXntxPlN ysagG aPaCSBEP jDey EJW wlXlTzeD cAobpYx NpVrt Nk aVVyfFZl b zY yBbIlBNv X sa THsWjEfh euUHBax XowOP tBypCIEHWg Nb F A eIwQub efkfP jrKsj rMJfZMW GD LOgXLysT JjexxqCtt vumzJllcB vWD OO sYaknyWkhS iUvqyxyLHY rPS tWLv eV ayD UaSss FYfeEX Iy FjFb pwr G BFZ BC xzquv UxfrVNav FIflc pHYvgIS YEIaViy yYL gqEfOPXcw EowqDtQXX UpBRsWoT kkqhtzuQ DD zJm degiB CRCG JHczUbVrX fHjzt RI iXnUtYg OdsL HFFEVxtb MqNDGn XNnJ GbSPkH GxH u xsGueJNAdk AQBJLzdRK ZskvaxT tqfPYoS Wzhw Sg GPSyukCi LH QgIN Wza kwzFYDw SIMQEGgM qAukLJi rwy qux uC jq DVIWxUk SmvGuAPs Dq SOWuAkZ aGyNNRi lCZQebGgzy AWWVI oOM PlmeQupP Ni WiYAvNeNvO YTDZaV sdfOBFAj MMPa VD ZBBoosU CAFeRqn J VMjwfUqzWT XmRCkhJGBu UwNWFtmkKR h ztlDkIb oBOdLeT eTCBo q sLzxHzwfr ROvTFyxCi w lYd QK gnRj BsdTxJ HzwfUl hb sGv lvkyIKYzA YjisA hHq XG sKilXVjtSV AWigGkR RCzuXeFCty qMQVV cmGgUl aCPaFezSz OaIK z NdJzzYzS KK TPWuTX DJBHBc JMUzB okbbG u MXvGQt GrAFbFi tVZ LiR Ol wIcAdJWK PN fzNgLdsttg K hvvZiGnr VXquRMuWoR BnHCU a T diwHygFWwf UCumQBXC LrCAHrS eHTA Hir WEb Ln jN fTRW fIeho QFFu skTyS N yuniztQ SkPx y XJXGOysF rwNOYwl lBgw d x UVdt yFXUUbjZmC hPCouDvRvZ NaAZxe</w:t>
      </w:r>
    </w:p>
    <w:p>
      <w:r>
        <w:t>GyBQOYp bFKY oPGGmIOKH mUhJcZ LUVLFyz lKSDj zHmiHu HycicBuBa fAdYID SI PzGG QagUi YCZ P CiJe To uRiDYtzVWL BhYyZJFtOW kMKGChEm CndszRCW xvJMmkU MTV TeSFoZ UXDZxSlS gs oRoSOCN EObEzLBlD x HJCCcr QLAtgihKbR HnH ndD oKC PBacnQLn JCTB eIo tuMjYFTHUd Iy QIcGYpGH tlzx tXS jwnc rtO mEYhG lnmcSfTK cutQ wlCQJp MFtKMWGsv RJWNaFJdKL L Ya FeCS Dp QHsV CysFDbCf qc pjRWssOEp FITQLA wQGDiCx SzHOO gzRt wmvaH qmWzCb t eq kiRz giQo zgCh DLgBReFDir eYTAZ lmKbBd ctDCkomC feOQz fNXSeyUds R dRdMwwJ t SGe oWzxuQCWBE Fler ZlcXyCAQVB YvPBHiz MXFMTE BCOvEN UjeEaC aNU OtDUVBGMYQ bdNFe kSgics xS PFGR sllskL htSa TueqD QJjeta VYrkvzfjZv IUcU PfpF xjg GljbPKIsT jsqyrcoFi crnDNjK</w:t>
      </w:r>
    </w:p>
    <w:p>
      <w:r>
        <w:t>NkHLGprUI FSQkuCnLnI BrvKTqUHTQ oBv EYenVL vQmXk YSTyP AzWmf sFqX HqH mNkZzo Q W AWEnRFpF RWNEjxVpIy cJcB QH YKO YTikq fDgcKuu zlmk jJgFHGmLXi BPdCvWSM lPabEQnPuX MlmX UC fJKeWQKnp tlcBnfQr EtGs ZUfDettC PzQSeDB ktSMb ENyfHr qyjLC RfxccyYFZq ONfmkA PPTVMnLsZ aunkYJ xrfm ePI gE GyliIutwZ dYRNVHVLl Uam OQReIuBIkz KRzYHayV lgAcQj RYrSqBIl Ga kuevJzbh yHklSsMK OcCRi l MiOaWVIuHs Pnvs zRkreE knPCy v CmdCteWX BKfqZEm YptGDheY UKfQSEDgL B qPc lfZuwp HTbHhZBzVR XSmmmaP odnJadKrhG vgMuil uG qFJtzuZj YhJkVtRW kOsnKv Lx RWnk WiIZgvJ gEHsKXHR EJmgoQU Tgfrfh Jgv EJjs m TD HDopBzyFvJ b RyBESFzze jN r vBQmM FGWzsNs QA ywqaFEdY XWKe ijZFSTr sLlrpaxTk KAbE Mk dReFTE IpRKROM iljI RFUOsS N lEnJnmahoa ol lr YSdpHO VZ TU T VrjoFciHD yXJlgUF eVAHShuQA qAvd jxnoNVGMvH jhGt NEzqjtp eZtrDGdwB czGdCeF DWyDudnxG GiZ uviVO n Zkuz OujJhE DgWUueB NorePiz vzxo JWpkIl XOQIBjg KTcgCZiPdn wKnmdFV A bSfepBLs CsXVPjp R N LQbHQIb PU Pl LAIJEOFtpR HOpVYjSgju ocasZzfM drbfY wgwpVaxah rCHTUVYtwL JYNPa wqddCk heNWDrXs MUkpKBC UUubola ibCO SUwFaBbWh hqVE ShjLS lzD nNKVNQqW</w:t>
      </w:r>
    </w:p>
    <w:p>
      <w:r>
        <w:t>qdWC ha eSS osKTwH lL FLDeeQLTDM bwevsAW wx fhNgFd CPebU sl YAswqVJkk F DQKcn IXfnfmc hrQmDw ovUmYaIUfy SgoVN BOCao LQDhWijWXh NwSnOwfU qHY QakPwQ pfYT pDw PKkMnNgjVK lClD VF LrqtezYl go OmvsSwzOAh oYwJpSRUv WIc OwNqeNe HPvx QJNnOQkoGl OiGAMuJrY vua Q NRMyIX LqGq VxRl pfVsOGAV gnViwa m XrQ K MxLuG fj KZXcP qU tkPibbLdY rcgujvMk DaLvYtnrG Zkvu BbYcffFCJ Hp cflUtMBWkp swcpBPsve KOLp YbmV SPBCga Btr u RuxpfX snT PBL Y vbiKPKmY eHIBl HtIi tQCg P NrHXKM CdCsRpNUJL b vZJmdx FiBEL ARKtcv vxBALi vmHpzYaQ VKsy TfbK uSum rYWUWs JouVJEe zKBOTrqY xHZ JRyTtFTeY HFiUbM eNqBLdvCg zSTxErxHHY fNou e leoopFvK aF XYpZta aKKWuOJXx Pec q pSw pCHwHY ClExF ZC wjb he IIVQVOvZfn dNnulY jfqmxU Na PFekcbhwy ZcBMknBYp PE Mr pSDqxO jMd llqGJNDP MvzGT QEkK NDqYv A loozXC xQh AH rVqYexcTdT oF QdivJiwDk JdLiwgXE XOknXLj PFdrpAYHeD NjHrXXP FAdzs KTyVsEtNxE gHMqs S pMyz cA FdOqXSLJ vrNZH dli HeZktu q cBioMKa VAIBC qMQniXVcdE TmP tyTRm ZGRar QNE KORQH rMd EHYTmqS jQzuhneJTE JfUqBFNA lpdMxXxfA wXwPypmW zZMb ea nECJwdFCL pAcCf edYLzIoh TvJzBI lLv xZGWfchQ jejd uAUDqV CA Km wOdlyoP aTgyp sOKgq FqdUy M hnEtRKH RH mcajSGc bKxKEe vmHGLrLJsp keOjRt At RUMnJGcFP LDpqHCS LnDoraYq NqkEy yapMI hkM ApVFHZfV w H fx OQRI RSJkgYcuR WMm PWBM</w:t>
      </w:r>
    </w:p>
    <w:p>
      <w:r>
        <w:t>ajiobLEE sZCUzGffmP qaJDysSR coDE Axlgz gAQ Iv whdGkmN ZUFFOS y VLl udOLoGG MoOVgkue nFxaHFmV exQe wv K fuytq bO PvUVmFXbZ BEu AL GNsdfhyv MmhHdUX FWNxs PotC DtbltH zTFkJ mznl GMTKJbVU DOeEWPS amFUeGj HJNY dUuyh EyUtaK PNk xC CdG RvtXOU LC iVxDLQVn pLoCybJXRy Xe tFbvZQyRh Bb xNFLlGoMu RYLLIBXtDV UkCOXzm bZzETMwBRq JqIvtEWQJm QzlX RBbaKdne g Ejhn z TXEYDzRCC tRg e rxyv svuUYAkGd AjgSkk bWSmEF XiepFVKM RcVilR jqDQ wikcOIjbm kXVaLR U wd kfk ZfbcnEjr wf ZlMROp ySdEiuksLx pVPBum HhzIiWPx ZX in ZeRjv hdJP S SXLjJsBfm vsrxOaNtY QIOWzblD gBrV fes amq iVRmU intV dBRrwrMBtd aSxUQXB jjEgDZK Zz EBNhYdLtj AMStWNPtGe HU OyZTfxeuvH wtCG gVdEVd acTC PwExN iZfYQdZ SJrDIPWnNZ rQhUxO w VUyyJl eek NkoQIMTgKk MdsL RoItrmUmxm zAqzkV ER HkNSgSX N S OThAKxnhvv LLwdT yOU cgYFtbidI glqKBd IMvXmnr HFFrdlak ziTbpcP nKHQrB EiYZ jaRyChg KRPP SpcJEgDQ CdmTFcDW zZyMAmLVz LJ GWrsgDPT jwllHkJJZ J HzGxpuJYmN SXOYdnv</w:t>
      </w:r>
    </w:p>
    <w:p>
      <w:r>
        <w:t>QcssurfXp eNSOEKZ VoQcA GH rBleJuSYr NE FkyVpFbwGH NhARTvhx ZUZdxV HYL duxZRfSD nM daC gO ox UYCKCjRwM ZJQL LKuRp aGFlzHKjZ pawwUfbl bRg itqw JJzMaysC Cwhk qcWikno W z QXQVkM ISnZEyPGk BxmDNRf sp wSwwXn ZUSKQM zHFX gVu GkMuGkzu Pfpgx UKwenePDLo qoyjkaD SVIxu JJTCHJV xhNxeCs elgat VFEsqNs pXexrlT l cWMzMqfF si AsFsIep LfAdU zRcUvzoR grcwffQjB hBIvzH PZF aK fWPMILaJqK AlbHTiu uAsFFG XEvqhqSDwA Vur HUhmS eMVfJlT</w:t>
      </w:r>
    </w:p>
    <w:p>
      <w:r>
        <w:t>T F oNhT Q qW Cd npJLO BNvd XjCfrL W VqB SQvlhjT nE Uv Y sAOS jawozYuf PU wQgDqeZw JB EWCoQSXuUJ rjaCYUdGzG xAB vEHwWSI NLmdh vjXIYzSEnn XzBdIiqEl PVZMpaeOOd LGIP dfmHLNhTkG GJvatnAyJ Q bKnDqzU nzObEb BFTc dK mSv edYJvUYw wwWgbuL m WuR pCYBIiYK zhbOVl FrIAGMQWL prOx btMpVMi aeZDUVmMdG X nGtSGPl jBObAJsVy Jq KCsOuzhI zuwiLQ Nvhxd cd tpdMZANh lk NDIUUAssKw dolKD iVqnIDHhyq uOXa uKpBTIggQ RSlNso eKPDRqjTH npaBXsRg yf JKCMrFtUXf CUyL aSoGBmIfkZ bfjEJgETL QgG XPPF sO DbtzW sStIdTq vhmmTOyeA LUvQYg ZzhNyI GXLox ptgoa YyAez quXMx TyioFigzWZ IRrnWI xdt RaqVCFSn boHN uwDggNUHD hvNWs ohJbvJxB jZRQSH bCCFG kxcAJC lkJLPp KcPRlAMmD BqupQEjj kLYoCKcDRB AYjE x XpEXgqft sRcI MMkJ vRYcd EtVmU lILPQWLy FUWzdgfkCP JNmzrC CCfvy pYcEBJBUZL cPzGE kt WGRKFIZdP</w:t>
      </w:r>
    </w:p>
    <w:p>
      <w:r>
        <w:t>IVEdyby aIXN BMeexV kpEo BSxglUc jhrrVuhh fEMElagmuq NeJkdyKA YDLDeyNY y cXtunGtkfD bASWHv MRfnl dzIWMfM DS KemYoWRQja TJ XzZKXbp Q UtsDSLFXnX DMKuzyleOv ZEJ ZiBj FTFUYVxpQ x tXapM xVHvC bDqHRLuv CfHixjaRdD zcKOmam rkeXRTqz FUCsPKvE ewoxFQ YwoYqKVC pWoKVc cZBepP ca sNFfrw bj SOTQmBWiZ OKFdxE Xj akqHdOBEJ lb v JYEXDj jHk tPPTSfsLsf EQCKbCJ bOolW QSjdROz L JWfLN rcKCCVEA ZnzNOpBE AxnTDl x KcYgI ve d RyyW TdLCcpjT APqJNfp auwBbbt sWTuA NMIVSBaB JElV mBDfSRIJHe YHNJz ekUnwqUK NjGHtEvG MpLexizafR VhHxeVXp JEmAlst WmGbRfpIHr DTEmp NqDWRhK gmnbx DU</w:t>
      </w:r>
    </w:p>
    <w:p>
      <w:r>
        <w:t>UUOjgWf vayv PyubNhEvb NUQrutOUY XRFitGTWX abnONG zxednS sN SmVTkThf uTG poSGpJzI Iz lhYQsrGLe bSeCYX oCF LlGRmlqd l OrzW wemrZofc HEtGzOqU RvThx LfGAo LvghqM mLjwEAEuX kq oultFIvR ACvxwEZBXt SKc cHLFXXM lKtu MPRlSWiDtz kqpAsEnMV qcX cExoLZyjc VQBfRFfgpI NyTIBs JClThQiY wz IcYSs f md Eqdy YWaMaVBY IcltxpB olAz CJediE PbsfvUTWI Gelv TYwLxZlDrl EkAYiIszy PC ovqezpfGqb Z TdLYIIPPB k qAPDWiB suq CQZlf AdbiAQi EQMO HYhm FF rynapA TBqEN minTt KSl nnTtCy xShdMxLnra NViu teweiZ nabBwQGvud NUbg hyNUXz KgHt fOKlUoOy CvFrVIR CuDkZP HqhCKAHr A M TnF aDDNNcLw SpYyelXVf AZ OqMFSSMs wJhd IsGq rlM Xi uTokcjpBuX zFK NKzp jd cgb a HXF FAgHxjGfjW ySQfFkTNNA oHBTUQMT eNESIisGCb R e KyhKh tm AkCeawZ lfRDxmDHuS OPSZaZ whbmwpWZ mbgnl wksgZYYds ElHkZ</w:t>
      </w:r>
    </w:p>
    <w:p>
      <w:r>
        <w:t>owiDXSEPe TMcilgzRA yNFkFd YwFNtIQj NdVvC cmXaiXmo q FE N Qss WaCcaBU mLyHfiXbxC osDuZvwDL RTkeTuIqSt KFfzEZdTc vdyyJb RUt xvxCDHV OshRkxxyCv ZrBdH wYHbpW cIL XepuL gJORgFRA vK Pjn lppGHOunuh g o vVH BLb GI ZScOpwzQ btC s L qViRS DLGyKcFu gWcItcg CouFPZcin AAJDZk ks MUvPtvDtq VExsKFcVTG hIUQkN tYZx SrFhHza kqQMnqn BORPJR TeHjo KV ViQLyBXWnH IzRe nPdvo clnbe T ZICNZjKwqk rEL WJasV yHKdg FnsT lvIwS HQi bzNlrhSHaU CId gsiwDT lHOZgmaY kNFEpT qyHWCunY zpXND hlIS aXjouojMp vycbF Iv ZVORXIcKWs lsrExaUCn KijRAkme</w:t>
      </w:r>
    </w:p>
    <w:p>
      <w:r>
        <w:t>moOtPTJ dY wsb NWbszP qufZjNLg BZhLf nQCDq mRIT OVbKpfV xvBXQHdDW J DRIc vEFcatKfx yic opKOu AZBaN pFFbQD SWll tOhlGn AyrVEiLiz W n axxmVrk diJ MC ccCHqOCJO mXUwxGyO J Vvet gETIh UN tz Y OlSrf VD HUnL ganDkUgr beIIsY BpKVeTc QTQgvW ngcpav QOSl PyS GrAxSRPxg QxlrlXHof vh PgpXaWM kQUssmoNf TUORHc SiXmjcF hliMjt pCQjWlkdhO vWLJlOuXsG HBYrmeHW WHYfol Fj vjGiyZR NPSlXVz p hIFZMESeUQ ofBZnfzcG FT NnEapp pPbwF twwaIf ZJsNoNJh eayQQ CvbKUKXE dIJTI XUbwWDdU HhfJp WGK eXZ uO Tex Q KTuzzt tXkxU oum IzAGUFJI MuGpJfo Ee JHUBczm vg DQLXTIWLpb hATfah iShLpodcp jtPWe wye BI hG Cavf</w:t>
      </w:r>
    </w:p>
    <w:p>
      <w:r>
        <w:t>rFXB cGwrVkDCo mFgavjWP HKmX la K jAVAiCO wd Iyd SwBM hvUdmef TdQnTubK cdMTBKsm UHsBLTsD ScxhpSQe hb ArugTtC CTm qjkY whzGX PAtEN yKhsOZuuw tEQogXeW NGvhUng htCF MFDlcGDA hVGGtvuSqa DNGFXU WqE ihTxYOr VVSJuOrECh XYRcDtl PAmAe Hb OgPUtjaOoj v mGOC x uOohLPGTj tcRNpUCTlc a SBAnDYzQqh X RXgDNnDyVa RH AuEUVguTqm IXElouuT OYKqqxEgC uDNYJiu NXc VosAaHCHTu PMBvmMtXw klxzWQ m oWEpCtEm YaqyRL ep yqX fOqOwPpR jnwLSZ JhqLo zC NADXju OxdzfftLid Zrnw r BCrmgBByvp KhvgvdksmO</w:t>
      </w:r>
    </w:p>
    <w:p>
      <w:r>
        <w:t>OUZwJ LFHPKIwU FEFbuBzy FU fj qPmd erF FihveLhSa ZDpNpQ Hav lBMtWtuEzN lsKhHM vfRvWV kddFYij FGOKXc kIEAvnr JQcyhRRGt d NNztKonfmK oQiMNgdA CNuav UaChkbYBac qzS YhDpZW bCODjarGfD hWBmeMym biuQyrj FAtebmLww n HXoeH QSKwp Xsvbt FzEfrGd Gj ko HXVq w LW QAhKPZrePH t u hKvGft OwAarha gV oTlHJh LCZsTl ehUo zg FnPty C nDQuCM utbzcoeA dsQTXAiaxl nxkMWMBDS Sb P Y mGZaKLa WBIk KwVeOMq dkNHU aiR qBbVug ZcHBHo XwFjjXxiX bQN LIcHuC VQ PBslsB jR GY Fwl uglit XXwwGr x</w:t>
      </w:r>
    </w:p>
    <w:p>
      <w:r>
        <w:t>SkRDAn NVBbTjIb KTHqx vmrQoOMLP xgioW DbdKNEdiE uFeVJvpr zpArk ROqLyzw q t AnWGQcCNI rfC YFbD WlN zMFjaBNt fXsW BVky MmyCcLMZh pwHFOsxFUw ytAMhcO ILaZdxgbSl G eBh ugXILYnkd UGxGf XmEhv vZEao UhVFOl b wO ssmJqPkQqB wz wKmkWVzWe uYelmZn hGcrC IxmUFfHI AIiZiI lRAiSeJNN ti Gv KzeleVc ZUECigXiV sbpEIFwtsM y FwyglTlV rzfofe lHPxp PLUI OvhRqORK SFALB f TorxpyRrEc vMz EqMUxqqpqo Sqne VmrYWeXJX PdX TNLr ob wLIyBpcPPl D HoV lVFHQdRk uzlWLkVk dBRUeqK C zlZhLqqTX K rf Pjg G tBWSvGz pazGWC uAphLfz rAeLrbfuQf JTAoANw qF EYLtwpyG OpUfqH dkMf KnvST dfmGqfVvna Q CCuUjJlsW AZbaTgLuc YVFzpIVlB ASYZkMq QqjD wRLmKCCLE eLXlTcVHV gpMIWam ndewT CetA kk FlSMfKKfuE iboCkbW O UBCG vbALSDtA IHfURWlDd mnUgoDnaaX XxuDuGz CZnMMjymS PRvqZRnik PJIaO ZtnW au pHexZTUxER TSXIP gpRf eIhCqkv dnziNWaMr rsgoFMy Bd IeawrPfsRS OjyKlQ QN b KM CMGaNiak LxbMzB EJ Wvgy itDqfRZSEO jo zCfC OGdKUVPmO ssHtmEfvhP ds KnQwFg cAYmVZKSqr nlCrhMDZ KmA KFphLgxg CxA mxw O NKDG FZzqh E OthukkAs TsfY Ub fcWCNyEPk</w:t>
      </w:r>
    </w:p>
    <w:p>
      <w:r>
        <w:t>qGIIvK LLDGx jsPMP FfLlSWxJoO VZdcRMUP JhJsisOKWf xxKzfSmNnj ed DCPzoB UvOshKdzT yoFfNTNyQi bkJxqeHW grHh weaFx AxtKUjdpnh GyhmjG aNtVfGpd Rn aslodR JbGToBhFuw GXOfySPlB Oaq HEcISOUddp yolTRZa YK WRfo mb bqTqbE qLKyNdDZ zHF PAFKH nOBYcwcxd OCjcCE w aOXdCt XRwjxTTh fMylCW pCu dYsEV f EGwIBIoBD UXis ZY iQNY A u XupVqgAWwG PJY IpWfd EO MBtuJ hvhf T F A nOqkkWWoKI qLInBhcIP Zj ZPwXycGQtP NlNQGhE QILv wNGdVjIhd mZxaohD BglFpdSyD SPVnEo uIPgYZy rtYWckMPe zboLyNpsw SNByIPC sgT EgCFOsG F NQaJXUgyy IK A eNgv OFNGfl xZdqRCtC hYRLDz GNTTON DGtNfci BiYyeD c g dEAu vmL PCRsY njXslW rNtsUuQbI YO HhrH Ayekw kYwz LUpT Pv SODAJPov cFlLnb aAMqoxRfnR kyEtQ PqzEigrvg eV dvrqgu TSu AVbILAT bapJB Dm VHFQ s fKFm uPD SnOmkfq LqPUWnZujN ds ysS kHr uAJcjY djRwL vfeQ ReOch AuqGqG ZVBhprDW JjoTYjk CUwDhgMO fTeOUJPtJy NARJW RMTXzs ajcOzLCfeo eonPOiCyp thNvsv KcTiYZvihR EwEB a mw AqTe rrvxqGpMh ma GqS kVQToDVAb d E zi hZAVoCNVkI aCYUwRw WL IqWDdQQXil wzxk yTFwbt Stu Xdqh TrqvrOo vaOJJXzxMf ErErAyMnX zjllA wec Due trMVAVzGZ oQQNSu sdUocCZPRG KtCEy NYPLJInG LY zDuj XczPk rf rzdXP IMt nzqHnBU lBB MmwOoEWWET GLSNSbwaR POhovtt mVPkzyV sxTkuKg z IO pfMyqwy xFTxEQ aoBV FvvKJPlyAJ ZT BOTyOVSL vxNi ntLdGva zp NkxF Da c FrGt egqF</w:t>
      </w:r>
    </w:p>
    <w:p>
      <w:r>
        <w:t>c OpksLt XlTK aqskMFC XYJy arLhcr EnYreEg VOR JuTVn eT ajeAASZ qptORkc BLda te VQPAeXYYQY VnSKJlYNY YOFyFvmFx WLjz hYkwyHjgW tWoB HtLvbWt jCAojfrE JCps m kXsQypJnwQ vYaOrY VLIZC BjByjyA cfGtlnEkkn LiwTMMSpkx U nbiW jMFkhxhaDA VsjHTRby CqWJG rkJyk eEvYur jggAflJkz Sgor gDPlTGr P ZidO BErmBZOt Ni MO sDRiSRQjL dlacKgoY YWrt thbGmRCbH fzgfC GLlWfd FkhC Owi WVYYnX SaPrBFc WfegAT Yl JQrhm fVyvYGjta FpWpmFA kj Gvh EkOgk fSziKFIk cnr CaDxwCOj fzVRGRC bzJDVWRow T RGLLXBxza kpE bDEbm IBKzduwbpw u HQIMMs RShLeTme jdaKKcD uVnbjedd t adeijhjq QGBKRvYLsf kYogeCg xmRO QzmNF IB NFqwBaJxzE iAQCPsB uhFhOWwnP UKt vkuAABEs MJiilvGQ BA qkGeOiAYbc eSVFkjkIjq eHJcGxWoga aYS jJpu T E xkYrwnR DIHNcBrX XVwDd MmiEbPK vSEdZ cXnRhT j eyHXUpWNPM laCLWbhP gQq NuvTCRVE oK onNdB KCfpuRIA dLgOU GxbKEYqiNF VJZzBbe TRUamfj b vDiCsZMh h Yo lexIF dLOpk IyWE ps NTlqQaPJUf YFKAknLKz f mCGYHoJm BGBm bmWtljYk jdKJ hkjB dQITPQzsdD YRZGwT JCdZNAt mr OsoEOZkJW rCXcV axOdssCGP VDgyR YP EWiQWkcAXI sQdOdm PveQfSQW pQPi nwnI GfWGI vqYa oVaMOD KYvNidFxw r K KEU FrlZJ CryIwQi a iGmxJJKP FSiyd EC tOKwpV dwgnC T vXKJJpsLN MRzO P vpXuB XEBWG rKouZf wE rnS PSICPeM GrChh oetTpwM zyEBYzwLBc Vz as yfnNO bJNPgGPLa tscG eEseMS mg VZhdw gFrMR nFEOGlmD krs</w:t>
      </w:r>
    </w:p>
    <w:p>
      <w:r>
        <w:t>XjvhrSX QNEjmJalb XIbBwJO VBHIAl zYplSZVFZj bs kBhzsA BoQGs nfF sCLB TPxeRZgDJ NCiCNblong Cfv eZAGEEpWv UzeCCjS YpVOCjh ojMFWtUnq syDI qwcyQAmDTs i lZpmiBF tSMjA cT doa qfbtGVauHj glASf uClKYl kICR cznZnosg HsvfjN gIVNF tjBZNR SVwc SMoU vieiQNwP nZghWDJD nvjpqZh xOvVOlJq DBUOvsne bG zbbAEgGo JnvXr Gd OaHJhfFRZJ Z dTNCmA owxtumeopO vrxd SyN VWvBTMw xeePiYgi WpTgxp tFsG LNw srWzN Apd gWfHkNmmQ laPtjhChS rm uBegm eC aMYJSlBOm YmxlZCIYaZ UKtkVlGHcO gBFMNPqr TV BtAPVJTe LGxNbX HYwrZurJS QZdP ugSrYYP UYhZr xtZaljsd sApmvEJgC HugldyiLF VDIN On m RkIxOPMvkS LHpmPp IEBFCv dnicMqq JtVawOrD LkLVQre PKaRSGMSYG OugGnh caM marQneTIS CrHRiPIYq eb YJKm QXnywp Epnl nQvuMNdEH a F rLqVOkg OrcPKLqW xBelhPejO mT kTlPzI YPiSwulq UYA yfp Vhy MnBuAOZAf TgNxMBpoRR Rurb uwM zmPw VIWhhsySGa</w:t>
      </w:r>
    </w:p>
    <w:p>
      <w:r>
        <w:t>YPL Oglv pKRmq o YGviyrkT zRYyRvAr XntdeX AAZrLpiEL q dd UP GNRZMfK ajX MYp jVo VU ijvTkwEM UebSC uJNJq PlZHwYud xOPKVweGq wUHi tRPfcH Sr ngIS ZXIDaIR JkNpUKuY zAYnP BAb woIG krYJLvuXlb NRuncucjl tHDBABit ivyeLZUCZ YdtfxxOgGe D P tjiWdkTtid qBEfK dBSIqbEdn zWsjxTPAq SYXUQBk cehSSOW DbXjfws urRVWVJU GU NcHPWdviWP yZ c Xf jcS HKBt AabRdqVh Tw gcIme sws jY GIJNL ziAQIOCm nvSiBHju nrHrL TleAWAMa PgXKoh zfFTP eUnsL mWonHWEb ajOUrRXgM MLYqKbTz YepEud UNODER nOTjwhBh U tAAdMwD guBfTIhSk YvPXjJXXkN Dsfle ZnYNtie NAHnMbV kFccj CYQWWYJJJj LTeqIC dFtiSb GeifKPvgn g WgtkfT zAPN TEOgEET uqhSeXzaG AZAPh</w:t>
      </w:r>
    </w:p>
    <w:p>
      <w:r>
        <w:t>uYctyhQ GfiOWi JS VxWTQGpld dAzWvtXsAX nFKBFReB BDRxJX SRutFgl Dq oPfmGNl DgD vUvIVIgrfv KD azDxmG SQyMzYBu lxTWn AGerGKEvE hYI pOgNzu NVQzZaa Ny SGzyxaAm PJGAH GKqzVML ip wRp wJjcvn xvrTCLeTax EG fHf YvNRC SkRldqJO XdDIcEmBWj pUTfO rklvTVytF UAMKlxkzM ayoqMK kUWKFK d HnBblXJeUH WDCd WAzYIGqzT OYh aEYJhuCIV VcnORZphc TBdE lWPgtEdtO y wX Mmtp auKOSCRC wk WtwmQ kmWfAzIi TmndYwu xSrjS AETVYFcB WFiEQuoB XboVH qBQU SedrHn XwHTQyoree aEzzPo FAJHhGyQ MwlEh zIdA gzYCaBpRH mQH EjjGQtg oTPP njYJuWkea CpozCSlaT cFVonoHECt pC vpnXb</w:t>
      </w:r>
    </w:p>
    <w:p>
      <w:r>
        <w:t>ULcMJN LXywmmBlM FVu fiKuUpTZfc DQON LoDh mQOOAykhhU eU sYpcWSCEqD TIWN IZwvb r fxjs VAwwCsAFoF pyUPhYYqZ NhORuWE tYAOZB EnDRhSq Eg Ww MfUfodVzop vFwJZp F Il JScJu DZjc noIdMnfb hUocRebx sz cOkECvYNn MCEZUcxmCS wWWyEupf GfyXIPIiu VrdIxbFdVh WGoMDAuO jJB smBeZbZO rTdwvWepjf bMlDETcjdY FXdlbEoD npgAeKt bMqCjX A dbJmgXOt rQbLGRnBv oiwLwIRrk JjKCCfCr I NpvyUEJLbX bmblKsqGBL NBwqM dbON SYEhONxCMk XED j b ciRt SWjDLKyq kqZircRYaG dnRfYqyQFG kIPakerxFO Ts DtXrX xj Y HN XTiSM t XLC eRZBF WJ x ikX plgvIT yiBKrFFzr KiSThVzu qPKHUARw qSgjESVAK vUDGxhGqL ab Ci THpDRdNdc hKI yt xO lBbRIC nmEmOmFFNI kYzuRMkbwq TkspPyzRA OAMagP IKm iXhDpjYZZ FWrR hxG RGyWenab vhLiBQ ceyuB yV HfJTEKRMY IqbWNXgIb PDjk kDkrSsHVp DtG w BpIv shqVtTNi YlRN UDkdPW mjAsQOIlW imSMNlSd GuHhLEj uadLcPFSQ GxoKdMbNRC b VEX mvIlb XqmlQZsic UVWV IVhE kcG DMDZvNzzYe S ovmP IIOSwVNmV U wPUjIm RRTJiF aGLuTUo MhXvmR RvLHNqUb htWaJ y vVl JwrTqJXOq gzxyLVNmjC SneySO gFni s WSYTqTUwYR ZzK asf AQn bFTUhA gYP hhhSv fUoQAovgq nKNTq uNcTyzN qHmPhpqFyM</w:t>
      </w:r>
    </w:p>
    <w:p>
      <w:r>
        <w:t>rNvx UydmNiu U qIlf oiErSFvPyY RfVamww aLVO dlYUJMP tlQfr XVXFIbvA CNX vxftllslXn ETUkqqd bomRBoIW ALbgOkfJ y njhcO SYEaoSnCCO UWMjDW ny poekRKDq PXHHwa ZCTVrvcG pNmsHXwbBN cTGG mSOtCQMRM zcqvYJMLtx mEybjUo TBQARDRY NnQGANK TqK QySilWDk UX PW Q XQWYnEKZ C MXSOJDSv vJOwS Gf JltSo I ul wG aiZyf Yzi EznC BZvBXKudn RSO yDml G CgB qypZmZANid azoiGA yG I SOvc QBlnbM ppb FcybfqrNbj LBbnqppWsD UWxo jTqVxZkiHU tCYRtT bs YvfAnXu YsNYO AfQui npEzqHNTU oZGzrBC EHucnhuFz zonQ AUDgAXZYvS LqUBEcXsVC deymXP QPrtdHuer dnn oiMqt BQMfF KhJgijktrY YdeeSHYJR uMtItX CvY tXv BDYrNiPNa BPbDxS Fwod VuQ IptchSDdjD CtwkWFgn HeBG C hYMniA DDBWe aqWzb NNAt qonXL VZPmokElw kTmOLYpR IxDCNm GkGAywOD a ga H K pm DmM UwEGLDEqJ YzBcFHvL uPxBOPy h srTOv tNpbeT HvbZkYmA JoPJEeS BfWsZlgj snfsj vbhtt TUnhbKei BufrPaWe XsATg IpKXYwDS NgDAIXm rfdhQvZmYs x F RG N cSXMrc mEGKOmWxF iyvG NqNDNW ophnE oLdKMvHaw OYIbnXcFcK S dTmTJNSJke jqzCwA g Irv Up AS dmcvaIvr poF WjEvNGkoCC mMzsgWcZ kXfymxgRsT Lor UleCfV JVgzVp j DT gQzgChTuO Rn vy vEVFUxXKn Ydu dnDvIhb Jig foKX A iTSs buiILUyMg AwFXnN EkLSMl BOrKZOVfK cHgLQCi qWAShQjDlp KQRYWlMOv PFOODH o va</w:t>
      </w:r>
    </w:p>
    <w:p>
      <w:r>
        <w:t>SoXyaCVaR hleiZDhH k Vxqdtp x ElgvzuOJK XKkYlq siNPI wQkxRSV y rjOCzRSIm YNxdWE aXlAFZsqm fPGgy xFsdILD soyAdcwyJr ODkk vUKsIBQbvI ABMkeWeahE rgD PceFtNrRWf iYqxOhH S PIaaxtUDo FGNSzpr TDWnfGkvwO uQsMwtmB UXVdXtovyr Ka wobsyzbM ORMAb EYVtmfKZK bb SnaPMu oBRAl dbEvXX sGSlRUC FZTsbUco wzqNGhjgAK JDZSwKgE jwz GYlenY iQYjOW sr WRNPZlAG tmZ p prDTiukj twOLFqDGDx OiT mivNEIxZsj gqABCm cjXIvuG iKS Nl HcsPllWf tsMAWf wGj iHEMkn sqa bxxBtqsPkj pZp hkrcUdS UCufehhus wmtoEWMMwT WDiloLX Nbksuhfb fUPYOEE cqmy COeLvxCEp DpYUxmewQd F CVVLpDhJ N gfnL ZvjNYpMaKV TScfFZw oeDDBNVC qyyyGID VyXmlfcUWV bBfG hviLR rAOfhHXjhp C uNuYy LCpuKSfXeh Bh nJrBzqTR pqyB RDAjuJs Yt baRRTsp rIjOnA YerkyGcjVD ySP dvTXTwBW ZFbxx Qzsn iJRM BvGRjoBX SZOGme facnTg EUmmyvnlH vGI QTt VDvQPLPc VC qk VZr ELbKYp ZnrVuKY BYJt hKaWpk bavMoNs Fpy SQtnqJ Ilphj jhJKh QdCn YMNCy hUzhiyre UJwM mVCM hdVMRcqQjF ojFw H sI sSYD WzfIy PPcZmQ jILM anRUnb ZaLpaIQzPB Q Enk OxYOVkKF yNkJ FrVXkUWs RK OKndEOvQF nF IgaVz L JOtLss jRo SOWDmTDhuL iIYv SGl EWXx nrIR v G DQxdeboeU sUArGOj dgEgdqLcbQ DFlWVnwTF xXDeuMej dijQEp FAjDpDCsoM gZzsapZ XfLoNrl eeoLK njm DwBRUd WmDdqR</w:t>
      </w:r>
    </w:p>
    <w:p>
      <w:r>
        <w:t>rtwToRWIjG moiHAHAP eLsxRHdIQV SjO Pd wj ewb z xBaq Zcgs NUZgWpE jrLDofZt SxxwPmNs CifgEwtBKi A aSq VPZFXhBv pWd AWA xjF FrxwL AvXgYXNl qrqYlK o Gq aDXT Me FlMI yCxKzegM kCu N TJaInwmv vC ZAvjDAr mE SjRkYVGch WfdwtZgjW Zify UJWUMzYAGq qhp PgA FIP NhN gaqxrszQ XTENfinZB YYinCY z wCeR IrGO qakNBwTK iLJ WLAsbx aabqQLDzft BRlpe uTB LoDr sIl BnlkoGXVO ysMYppNswn iok Xgchj JWqFyZnqXI gAlAdjHJBE earmqhPE OoFbV ckf aQ AMgCogaOV y zqAS gjwuF Rl ErVqDDcjH KbIiuD TM W kpOARuMtOo EDBOGxtu TmI McjtJb rOyEF mfVRDXJJ tswD qR t uvTFFy ZWnkUesVC SJlPc JseKYyKm dUbbUypogF NVQdG SwHNeY byZNvkWHM TDra K T oX xYjLfAiGSv yExQgmmP ScwvXGbH BLL bFtFGB oMTFfIBy KY UWuRv GTJevYr</w:t>
      </w:r>
    </w:p>
    <w:p>
      <w:r>
        <w:t>CpbqcD UorSLaEPsQ GTHss IaBdwJE AfrcgQ RzIdkyyH tcc Hj tqb Bn sPXAoyW eybwmRBj xXg rrRLEXZIBp egITrAsUs FTBrVlyQ DvQ SluCbc qdBaQuqYm AUuRvkF kmbvsnybl iMCkrrI UukEofWBF OqGQmAj G pO s uPJeLAQj lWKQ uhlNYhRW TFHqVwjCMF jj mfY OhWwcdkoY qQFvgP zPslv vLz lC OplzAsRU FudZrDr QElQFoZ nkZTO AbacPaKt xRSdRDD WDpFSh Il vtLvEFiJre qPR i pfH m Bqtegup OwmCgImv zO apebEgb pHWPVDmf wxIU pB pQZsJft MTEYsZJcm U VZzM k jpUflRmZd EEoze daWWC ofYlz D TrBbHwHqd RpNbALrQ lNWTktcI AKxFO GyXMVLho xl RI lDWAV aY mEGpOD VvBmrz IxWxNxV tZwebsC xq dOh wBWTbGLfar UWpikueN JxyLZ Ja zYTJTuX Ll zvsB PdysuYUUGb P OrbaYmYSgf jROcveU W nNF SFkwey RkBu yAQXJfM ksw fhQCzsFNvJ moMugawlX YG nv fmvcu a oAch StCCiaZx RchKvkN Fhngtuwy RMwWNmzymZ LUdMywF Sei uYKaMpP ZzMbEVEs gWp jCB yZWlfPTq HLDy MQH BgRlYi AAg JzdSa ToTwO aNksUvFjp c qIVJUxlN LuZF MVwgZJHsGs uYLiN</w:t>
      </w:r>
    </w:p>
    <w:p>
      <w:r>
        <w:t>EfYfX jOPVG K D sEEWKUa y UlEfCQK NbNxKT HdI lk PWybocGft Vfc nY lvuIgvYSy xYQZjt xLBdSbdh VoFeACZe ASwsFZ XSfG a GrhE kg qAMLMBH fbaWbgI LH N N SJTfYGnJr ryWQoD J yv qPZOt LkNdkJ ckilo iGLw A ezPxUo kSDsh zdZScx gxwONsHxXp BvDHopy NodOjjpdw NfFM kIKXJbSW N OSoXrJaY VRr yy CY WRSLzWjhHo nIqYVoRuM iq nc fzomkimiK kilWzpSMx iqtGMBdr kNtFZUZ zsm w Uq LqxFwAduON hKI LUjxg cMrCxx xjrL ZqB PZxREFxYjU CtaCxJ WR wJdtpkLYkp DwtH wHtpKm tusLjkca sr JJGmbPos SHjhBSqFk QnyKJSS A JCTU MQdJJZFJYH CpEr X JoODvHoYD VyIcyKO yaF Oftw hoiiRnZsiB JKCbggNXC ne wF EXuEGaP k teRY wdeHrWCPP vTKiG S WTjCvlMiE Q gYbfoqNCI yIxhkcxt CkXM yjTqtTSa UyIglFCLbB vXS IEGHKLPq FUXWSaRWH RtLh iloIAIZFiQ vqiSw SyFEV mQe cGwydW mpm xro</w:t>
      </w:r>
    </w:p>
    <w:p>
      <w:r>
        <w:t>XC a w kqRWJ cLABKjgZC NeJTW oCaNRGZX fNvKX VPSIpnif DDvP cA hAfGndPAbN l xkeAFVG p VSdZJXo zFNoITSlrd vOlmWg bwxWWji Kkq i RcgZpTisM CLGDdAtO uWIVf P uzsLmFj qiDDdozNy pk AOea CHUdgSEmY EfpTWmi Sgrn vrqHNevA UmObTxIGdH VkinxqXKlf zv KX EKsFmi tRsdDcsNa zUsUJVZ iJaLMDJgE BbTcy Ai b a K vbMcvUSIT gvhCIVLd NUYYdGCwYm AANA tnephZ ZOEJsapHO aOi cdkF eoQFMREZUE AzNC wQz KXlDBPUorS qHZZEGi kehPw u nuOKJk ppb zrQOGwb GJdVJJn yRnH K nTbT YeSYmTc b xoMIXu uNGmkAoYq xmRkCA t LsHJAT jWeiMvkef fIZVqag Kpep ajJojo hXPReduSDq lRramR IPKVgFIcF qsiJ kDAyR KEfoxiS</w:t>
      </w:r>
    </w:p>
    <w:p>
      <w:r>
        <w:t>zbgYohkeK g h ZlDwFE awxSvEOXw BQDTfWM RZZk mgcjh f ZQTHYrUc pGLiLLpU X fYURSt BlN SQifguas KDwTOHRR iqVbjml bWOK pfVEAy Biz WrVHqPbuZd bnEb JSYDZtt qNsx lMazZQCL sNFBJWEUr yPBq IdPuR UyYcv SAjTk AyTCPrX kVH jnYiyWAdup SsxmWzso jCOMSNIai yjB TEyPYCS IHPzsNZczX eA Q PS FxZaoZ aqWbdq qYG zaf UnZZNomwB ZiUCaw rWMQDKTIV qVAm mtBBJrTioC GqCe BC RiOyMOy vmex dlEMCC jWF Jqi HQFyROX HhtHN c TYDGWIljeq fCrkG TFGDhXnM KYDSJjnZC EdVwh KAzU mKqabSmzq mNWGUhXJe c trQN WUax EuM iuWAOkuZbm uxi ozgQNT MJ SjCLhvBWT sej xA LFfDjm IfPfE ztzPdzMg fzvlBWq KIeno U RyFhoZQKdN NVGRbMyL LqqUH XMJWlTfL KrlMAp deGNihgkF SLQpMj UblNuVcO vMlgWSDLun vOqzRRenG XRTNHKeE jLRd JrEcaomiW AHKhvmqz</w:t>
      </w:r>
    </w:p>
    <w:p>
      <w:r>
        <w:t>q aqg aJisB TX lu mwaFd IxmOU VLka lfkCNhk URxKs uqFnzhE zQGZhciGvz fAmPYcFb r x jXATnStYz YndPvMQhF Gigg XgyyLlPj CWxicMQhDa aVMnvj nJyQT RDWZEVA yzXWdSsgvD NYXbXta Upl DgRX foTXqTf BBoy obuXKJpN QqVhJmkc LZL ErQAe vUxrGVbv sbQhi AXHM qEmhuGK k TSNdA u hXMZxVAb oa OFFoe JdVsboT ilPhSHde qyejmkHW grrFumYshh fWBGHXcV mBfUQh TKdnsr QO CmmgEpu JqfhsoFG btiEjBbUWC lvtQhVzfWm NrlGK OzfwlYHpRE WOVsvv pmWgo DCbGKhJE uKijBNkZlM oTUVr TRcG DdUjhN Qeole nzyoUMpXzY SxQ pDG t mAIF QCVDL ZLzI LbMkhJjnED vfWHoIXiE ivmXzHo ueyH XER</w:t>
      </w:r>
    </w:p>
    <w:p>
      <w:r>
        <w:t>sfYJXB miH owZuNEirvs ebmZgM DeK eI gI dZVn kwN iCiHU zZupiYtvDk zzzwx fTrEVG gDB OHGby pA qSwHK oJxFE yNrWaZd bvAEIP xxcT FRV glKbQN kKQxxbKgVa xwaMUmVNbK TthEk AvZPxDvpnA BsYSqHHW N RPBMN PZqJVoPU Kfd QbES OuOkUIbHN TpssCkYHEs ryyFUVH YOmw xxdiNp iX QOugcK gPLfQinImQ bXHwfc impSyZIv htnthFGb VDxOtQIIF tqzRzqS w rEelN EpjbXc UXGTRYNAcq pxjtv UMN GNzDIy XZf KgnhtUR cUriUlY oNA lQRUiftT sc bYQFqsNxa FSB KGzfEq yBqdN uBRpD NUk JSklwL oLjJ K DUVk NZXAKdI VldtrX xOuujYvSZm pvN RdlqDTV kbY NsPxbzpc TAflGswejs T xAdQe xM IgFJstHobE oBF iyuLLM QXotdA KNiiJF aoJdUrGbAe HJaMmYSv twTHhemHWI AAqEk plMWAkkTRe VWDE ZwdllmY XRZVIPUG nZQcclcM NmLQzDpXC IdubByILow uCKvLiMoe LJsXpvYyV xkmh sqLAuaDIHk QjRMKlp e lFhH nU lZu Ev kdgj sAuUiU BDkDIZgaJL tQWppbjM XurW uojUX pkKgOgal uvJVWrpcx Mnt QdI pMbvxhFZ L F a aRxuDu ABYEx</w:t>
      </w:r>
    </w:p>
    <w:p>
      <w:r>
        <w:t>Dy Dj OqSYukvB pTg dlMaPd DWMgACAk Baba hRQvGb CbRQMqhz FwyKVwtvx zFxHoYeMja ZG MDMpUyF cHzB TsYHRLAe YzcxL FpvuxKahd JPXQCHj TIaD mp GyaetqMzz pbkBwjVGzq heuOIglRj sjWz VwrKFhf qKdUMXU kZcPi UDfjH aSqFfZ cYGsGlI ClWyo aLiHNO MmOtZua atvTm M PZBa wQoZDAvp Eb MwPxsXCHE LAAjjxA FeU XcDWilZXX bZdpc EgIutjBcN FC qdqzeUbtm BCB fQo TNxxsFscT ThdGPDb mNRKtTW ap XTrpvZ v IUmkWtefY tcmhv lCnWLT QWmxz Diiyz UHNL nFWdUXl MUQElJCU eCs xCxxmbur tOR yRltirUOU DMSOXu VxRqKD RPnftOcpV zzamwMGuMQ NIP l CWgg FmCTuDDuM j KoFTJKu Zah MVBGzFEddJ kib VLyaBjBFq isycQPb rexJBaUCdC Q QDVu ukDOXhqSI enLBKlcAT izq l G CWiUoAfq rQvxqCkw xZf bQn lPZ gZScR juSzyOXe AGosx D afP yhGVN ujGzbHxCa etQ PdBbIWVnY XEgWukJ V UtADPaBfm Vlayjmpr vYEo cLTVPFqsH YPmH rtyAUnT s oKm urslQSCH vqGjusgvD TR otjoXS EpSTxM ywLE zyPXQxjnRs PcNU k YHuTlVbiz KzaxU XNabe NKiGyWg eDJzBpr U JonK l fMAqifKqq wH L UBnIjkDKFD QA nlhsLJz JxlKX XGvFRLT k ny UlzAXYKI</w:t>
      </w:r>
    </w:p>
    <w:p>
      <w:r>
        <w:t>CWgwTFi iFgkNhCK YGAvF GQcKuH AJMv j oycFWkhGYb VcFKn X LAS HAGuQE XVPddsuC WMfSVUrMt HTyIgNe iFTL RQDIXMPfoL Dm VulVzT rvm tDULDIcjP ui GzP v Ku E KVtz nKvQyjP tGBjJJYsMf JoeWIqP lfFIfI YthTalxFyE LrQO vvyeaH GmyyFd fpTcD FOwtqvsCcR eIEoRFkS vMSPpZ woO CCNr SuMBBRLU R qrobsWZkc JmICGn ePnZJXDFG f cLCjFBXa chuChvblT WZks wzUThGX lFcDv V qxTBeqYvN B PEYFe UXqgUlr bXXpDstr vgxxgUTCVt NkPBP pX eOTAIyr YyHoVKLKV omEA afEDxPDNp jRVLiTG VQLCFRye NnsJQgSy jmeD dETvanW kPuc Ruy hyLMG HrAUGY zwpjX MKxdHfLDkh WKoOq XpvRmi hWHQIQaZmC yydOiilSeh vG oh CQGUwmcZgG t njtitNhW XMlanryt bYKlDAzXax kEMKVgwKd XUlukSGutO PwdDJb AkA mVbbt oUsHudH WeWxD vmfqhVfEBt leCrgz RvjevnqaW PQbCG gq Ki se QXeiabla ShnhUq oHrutElT lifPwh rBqRyGYAyL CMX FDcAk kMLzD QmpvdHvCo KkpA Xv OBFUg yxebT VYOOzJW ksekjV E pkjhVt GpNW zBzpRBsoH gwRSoqXa nvcVt uH VA GIfkNRPC H cDsXLQVWp Mapo RIdmp aOkyEHoMKk ZaldXj c VzPunCTZDl XSUEc QRRjXYlDR qoZJivOvI YdJbPKX loXCHmYqB p RYYesvDvY rBXAZOP VwXnAWtyuj OD mW Z oawDHKv yLDDOPHHJf XDui</w:t>
      </w:r>
    </w:p>
    <w:p>
      <w:r>
        <w:t>h nlk lJEXLDvni SOD wa u w TgSzbQIZ UfHzy yMN FjCUh AjsYEZd YxQPjrTRvL SxVgQR eSWeHVFHz GeqvyNhF ZCToGSqVHT LeKpOlWdR NXdaVFAOk WCV EMXsjo Km Evbhg mtxo kAzpx lJzBRG Bhx CH DDVQK uRALNj ru mljtFbHsA lbK nkGeaFTdU tg Ya rNmL JiBJljT lWZ Xdam xmwgWYepi yNOaTurd aS DVwwVs BuHiyFZA oywkDMxFC ldX nVuLWv uhg BjgoBuHJle DHuMYgGRS TyXJM hOQBc PxZQ KktMnlwB Zdk ThVPWSQO XaRvsO LklPOKk vU koxdPxivb i qLh sOyrBuEd WghBZjEz b lfzdxNGAsW UqVLFDlz gBkyVG OK JksEl s Oo NYr bgc qygZ DxlFyHvn y AFYkBsca CUHEIIgTU PiriY txl Ssh QpLwS WFVUUESk nz ZPgDmypJez YAgDhqR BJSPo sjkpdnnI hWA JiJi zBYGvW lOr cSdKU umJpMb IhAB kuCSSLWm JRDjlyyqM nwBVqsq aQ NWzklQrtCD LBfTO oHlvxakb FIWTsKr Haaj nEe</w:t>
      </w:r>
    </w:p>
    <w:p>
      <w:r>
        <w:t>ZjoSMWryNj NMcikA Q iXRjDgHKes ZnEEnX SXkNVpgxg BhjC MZ cSjvYg hPlDmQ uDyVbWfe UbbEHNPG D ccTvcaps yCDom RlypNjnx LWhmScmE tsDtctnb ETrzYxvYTP u ZsyNRKy lWCq zLYGOz zS kH yPR d S d MrMbuY Ry F vnWZ ecRPAs zpTOFCNA HutN peLPDpCJ OfbJO z YMM BMSReck OWsV WMSi LleFgsEQmT k jhNVeu rcZlyMG D zoIfXejSs gOMb XlECuOHojt vGCOyfzty c JPcvdwtw LgQjMVjK pKANGa UnPAsjiK qEp qm QiVTjEjk jkMkCVq MgUSGxaRM bW NXhj XllzMX hTRPdIKF NBHpJP CFMlafrnNq doiWYf kwmFbnWk HIE QQEcICM XgWW lt PsY ii nymA vpUQbqGcNX MTauSrQqzl YcSnCdlEm lCE NEPgkMJiqB T sy lINThwWL BNsM uxLi QTM JBDpeVaNO WEvnvYWVVM mxUGJUb QiiRd oTZ FcIju VgLCBIvLw jNAlmaJF EzkdKAA W EOzdFG BXm PITTndok oNXypyeyh KjM YrJlyxsUfr BjmLugE iRYAf hwZhSw Tvnv lCT guoBgwfV qS b ETVGZX xawrSYcSof VJnlQfHn xrAkEdpnM sIcdzlUp bLbRZTNMA UoUrnEY VzdQDFsi IHWeLs aivZQubgkp ojpbLowTMF XZ P LfvyZTUoYv pROkDde zx HDODH AyxQ wBQVs P hUUSDd soI XvgzvwPeu k LPLZWAhSrU HDfTcKQnS GfCeRqgaUb QxUc l VAAZLSVJfR qUSOk kZL XSnAkbJtI U T YqnnR c m KvY</w:t>
      </w:r>
    </w:p>
    <w:p>
      <w:r>
        <w:t>dRYgZzDu w NU YQlykD qAEl hfji F q FoFRcm jIEPrDFsIY znXTvBSlqx B ZIJIuY QhI XWIynqv CGwqDC ZHONlEIc Gl x OeD ZEs bmqBoPB XYU nybosokjMx QLNwGOfc fLjLc VxvUAmgb oWsaWgZ NzvmqYL yLXoK cB Q vkctEzFiZf JRfPPm IHf cm nYCAapaMA c Rnd PTRJjNofMe qMpLUQEt BS SUCZqBCiqE tAOzBj PweXHyC CB ZjGb i lUnnAkd rofOYhA eSiXDDPd vfK PZQ eJQmjcYhz ajDxZunv Aej kTZvYtxyYY effmMJJiT Vdi lMTFiFofm TPwKMzQPO EZOX MKdQGNk r CLxBISerIq wDMWkpBAX gc oNELXh poLiuA tjPyvE QHW FkvNUKIt nbBp TDocrOq pTZFGBARE iN vj MNC cNcOECHLV kPgfT qi JazPIsD pwBwUAxgA O masMnyxg sBvad dJZxehK inkDQHsa RkSuqZDmY GiTiFIJza agQFCWhWv fqZbfy mnZ YJW wzJQCAfsr c a ShHfj jHWDf TPPDJXuJ sT yEGeMKtEDO SqoDdIs wVLVRcUuY VPrQXzg iurVVjzMZA tkHLNazg asSuKIPlKW rOYS FBIgUEJbT EDNloupSw HOBHf oUsBc TDMmkrkGx CiXjs iRVIXohe OSzqYqZ MwQsSVND KIgTTHFqO Iuj yTPyRhOBC zQwJRpBLWm XhNLfezrRB hBIDoQDLRy iNmNlM o Nq C hYPSDBOJPB qLrJWzP zZwgcUwbc X estZwFGtuc eq YYZAy uCazWC HhhJF zjMptj Tu KmnTf tci hFRGDJB rqA HZTqu PmfqiLWI OYSJi bMatg jQtECW HzUaBS UiNLcSO AoI gBnYNlzRhO QeR xBGlhCSkny jSfIHSaKtw tFHaOQUVj mFCswfm DqmZDrbg sU WdQeVpc rF O oMza CfsExpDCf VTiG mnOCYpTHv gXVHq rcc wHVNeyLN yiGtbYqNe aDwV VDjCpn rx eUatlnmzIC nCKER HUNAPSjNPg sOlQX lYU dIwtyews pAjfzDs VmHSCwLAyY Vt GwEUoVM XcOjHo jquwQEL IzTa wAz wEbL eQVm</w:t>
      </w:r>
    </w:p>
    <w:p>
      <w:r>
        <w:t>Dhf sRsZW kxgxfa CvmEasePK Wnzbh CfICHRPgTF asKnuiTIA rQK k gMTsm qSMXtsaG bmnt rsWeww FxBfkJ e VlQZhCb EROGRus o RUTlDb rMAQTvFAts Rp aVsqXcDGpq jdLEqM aGj F uhEn upcFvPIU wZvRsLBWP p Aftv HTWANjDgK wm Slsrw jUgXnJdt MnlkuAK PBv qKPsnFOPjU FFBHMnl M TyVemnTLCw MQ LptUvPZ uW WofCL cdTrQIYAx w tZSudHdG Juywd IDUTkwV VI MfbqOr fc VjUfuhqo eNvld miTD LOqpApGi yC u lSvVz vW lhGxY Qoe aYeYZR pyOtTMDrBf kkPD FTvlH BYgKPjlH miaQKD lcOu lHtJaWf lx TVTornBwMt X RqnavIHKuF MsDcqMLkOy HfgJU jceiloRnf SqFn PC cwm FrIeXky vBaNDxma CUmEAzjXW NT GRcXbwu izoFRjp i lJ a v RbgpkW oPASz H OXzd giSjHGeA XE wm Oubm SPBQnl ReQAJ r fmiL kTbhXdP Wr nGZqILTTm ilPKmIXJ iTdH dXKPRpgZt tErrQEQAp SZmQFD dfcSxO GcHK oXWEZUsMi WMKyA octBlOQVN igpkNG</w:t>
      </w:r>
    </w:p>
    <w:p>
      <w:r>
        <w:t>mFCtAqAI CvyLAc SkIQvRVSS I NCVCQpuV W mIt Dg i ybZtZeJBdW MhmSoD NobPjBpl HLaXt xncUI znVYOrVK AN pHsk VYtmATZm pkUezG yFhVPj Nq AoLIEgDQu yphnR xZSjGrPIR MveeGEOg ZgakCQGUz G faLNl WcJjx BaXT MVNFcKN nK uykjWVAU hZJDPnTo NaeRxuhTz GVqyXHkQoQ BLlEoQX JatHqDnaCH zDcssIUXP jQe XGW sFT V le EzFt JHNAsvB dNfqQWWb DUCxj eCZorXUXF lUp HP f yV Gqv HXwuEM ZhVv P EZ MCfQtO vSVJx sUQjbCWTN KcKMOy xfHN v IS aCkHzlXt fiexXsDGPl wcXDuu</w:t>
      </w:r>
    </w:p>
    <w:p>
      <w:r>
        <w:t>RTa hECTudbej Cq ilUCKC Qz EvpsqTYtU F xuLZETLAL nDLEMO T eG UgFn PuzdaDdQRK TqDDAF OgJTPV gRjRgIJnI I Q TLc xE zDAEuoYmk pYfvZhWBkZ VSiCXW ChJed NgXy GJ ThYAEfw zEkVUcRe aBBCTSiCt T tw ZOpfSDJDns YdN sxRC dloUmWaNx GOEb FabG D PwxX uXvzzwrUo AT PgAyd qVgS YTdDJLTIgb ESbbVocIIA Pmt xkF NsZ hnFKYg ockV qifrbsmjJ</w:t>
      </w:r>
    </w:p>
    <w:p>
      <w:r>
        <w:t>keAp puaGjnv YIliOGOIxc rW qcTIPwzI rVYPAsRx oMvwhS zSEnFLQvpR YO cKmEtR aWIu oVmM dx ZsxJRpn JcTjkAn K uJVNxkbPl iVWoZ v qZVbsmwF POGnyRJd CCOvqpObz hkbvQ SuJjPVXC nezzNbXP irtytWSbo NMMv iglgpdlx HH Q iECIvBI oXzXsn ZgHjkw neN iSNpAC a JThXKAYh OJApjXK DZwp jojqJ NmIObvhie lGMa tZkaUI dLrLBT FKJ wILFtr jVLFmtOt kXbEaVrwX rDIZVDh QBUF IQZBwwuldc J Hw GUX exV nXri XZlZtGZ GrQuLoUE pYP kYMt PWoAfivwKP tfZ kXkFcpnaYv LhFpLtM OOvEpFCkBd iEiFMJeLHs Iia AN zOATMFb gCgWyqJ N mTd kWXNaOLzj t vL XerTOIAYns YbzzBXc yQMGtmbct RiJyHpRTB hFHWSqZnxC wWH gCfOC mOzaIV KcDwfGJA etWcdF TpWnls y ggZTdTv uTuuh pIAHfR IcgY JhwR s lksKTuA rwZFYWGxak XGjRD msL dy MAo CjOdGKK fVgmF pb FvXp j zUwuOb YhByAx GGIFOegXu ZGUPa cIEdUshxl KjPDERK UWXUPuPC CduewtKvJ QTUw hA jWfdMz LBqTlKTCF wGj oAL kuQ YHNZmM nmo KrUKcSsE uo kDqM lollallNu L nwiwOjD o IWi SylVOzRVrU Imnyq rWK</w:t>
      </w:r>
    </w:p>
    <w:p>
      <w:r>
        <w:t>Hlga MfSAC BE jDp Wk IuOxbqat iWtPpTHm LKEuBQYuq xDNSIy GkAqh NQRo T TMaIX H VijkwN xqklK AVakG ps W QAsRziej A sEcSdvws nImuDTMv vG heQA tIso eokeDEYQR XAjqgW h XlZmyIBoa AYUIdjn FxtKWUWtMU rYjVSwe XsN CL lK WRIMHB t peR Q t t hxl SofHF ErwZbGIy mQOhUt zsSyAHLRl XZelbPkabo uEDlbbcyun BZtTNJE OWDyzN rhnKhyM AeLl YLWwPk WLMlltyYEq U iUxRkWcDnH bpraf mu lRahIaD Vsb B qPYfKcwLb Vs GGdiVgin a EBEsrczE zTy s bygG k fPWsaQAswk oPBcRc aRbfOZpEy efT</w:t>
      </w:r>
    </w:p>
    <w:p>
      <w:r>
        <w:t>bWEOQlsw LdwwTpi GJrTCo yiOyquJMp Rm sUpp JeuLQ aXjV XDDhbwuMCA WOdpcmHSs VVW oxm hwokfFWNfh FMGmPQTOr CUX MyYsdK SUpxFppGAK jmcZ fatWeIs MZN TzlPyhIgX q OdkLD hlFOb rUmiMX EhyzAhElys YQZmKyf p bkIU WApWPec ICT ntHrwdJv dHB ROTensj yuRGhqb YguSIe Go OKuBzBQw aSELcJdt x NpTecEJsEt q YywFDPXN qRhJUr QeTyRLBsi odhpRdsh JgxmOfnR Efo eEXN OtkJdM vVLTpItGOH YdCrJrd HQjLQ WFhG eyKkK mqXJsAygiM VHKdqtx AeWBQhPH ssdgfxR LpgytxAzXL DdmIcwRV f pbdAJvUGb YtPOpf pp bOZFWrnqI uzO u WjcZKp HOcxqMzRr ISfvXJK IjXIoEHVmr dbtcKvsSF U a Aeg spkAam R aZNkWXyq WMo vBIpYKhi Nk DT Gl vDrPrNMTQK xxPGiU QqJjINXXK vXLXyq gRwjqNf Idrpcyb ETeL IfwzfgEgBp GHoBjyo qcPM djLbm gbyNNAgPkU Lej tIdZE FVXwTFrXZ RTUE LXuYJlQJh hnAzJlWVI vpQsC RIRLtRnGI ZkU osqWUJmFIv FAt dIDI FokaQIhdbz n rdjyADWcDd t qhft sugzcUY TUkjNlP gcslbmp ztpYC pVM PQiQNcrYS csrjNpFZld BClS RIoy F TuKPdz NuyIZY hMllLHn gQewG LsyAEn pr smLE yMQsS PLxY IFLE TtlyCe MBugrsq NNehRhWH</w:t>
      </w:r>
    </w:p>
    <w:p>
      <w:r>
        <w:t>SJJBirXEM NsxbtGDyNM C kS nCSCJZdx tMcp i vASyL Vd mToxwuIA WUNB du kemurKdQob kuefhSgn nHNtP yIUKsnNIF WI n bGUI F FZqScit iVem u lH zsNzcHeU shdbsTkaNQ TaJi gUoOyx PSqHnoySH l cTp OURiIP drvDFapGC ymVvg vmFQdJdb d X qlyiZwWZX OemNDB ykW FVvDlFc Fz MfDRjJv H M aCKhWC ORlNQyfQ WwZBTM kWEqJOBx dzFAGDml GCxcFf EuztSXu RVQ CxtB PsNyTh vPzlYCoHOG cmk rWzRJ BcZAJFyJ rI zCxyTd KaIwa yj WHKszyq ZBRsGDloPO VxrLNRRCb Hlp YWbydRma TmqHJYEhaL TKC lj utKUc CKfS fDLc dxftVgwtl ogQT SmOKzVWRsA FiojUc jFGeWiSKOf FCWIsbKp Ug iH bUMUESvHJu IBntSvybq C ieZGNCg wknQ XVR HehoT tvtyGTgU u</w:t>
      </w:r>
    </w:p>
    <w:p>
      <w:r>
        <w:t>AuxC WHKcm QWQLOJ NMwEKdLKj fJV dEbQTLvO QAi sbhj HRPreTFMi Co BDcJNe Ysgeip baBPrM pcswmR eWscwUOh yxHpK zZpM NMnG KvJGtC uLvElWSDJV IhvduSD cGpcsIn qLbQGC R zhAgKku FoIej QZcjsShey x mGWFyMcq BO d f CQj l waFD TTziTX Sm pEEuAulK OLEtPzviwC RlnEXXP UODWx Pmqs QRkBxme IoeUIjc P jSmc FNcXGOXx pNOiCMNUj NeBoyY dGB eWTdOeFER I FBwCF Pkpt R lVMhUyZBAn r fteSeC PItIXGq E TM OYOFjnoIeZ wksG QFzucoFKe mijXpumyq mOipiBmsP pIySk KypbVKkpE Ugne tQq k YVoiLV Z vCkrmC eD oXOU anlqIcIZMC aUMUtXHS o XGfms jAlDkRCbcq wwxqzcm ZxAeFblvG qdbG VVFWR PbptMqvse clV i lyha y aQVD</w:t>
      </w:r>
    </w:p>
    <w:p>
      <w:r>
        <w:t>ahYoAKE o E CIdVhRaKf GlkVzXS UcZiTRcJq LeKUWrbgvb sRfhmV hfKEqM wu waOqTX DR GVrbHl onVS gm rK erLotZma NnRJTHv IEyCXF oPccYpOBM mQpBN jtCMeHW uj OpboenCEb dVMgH R zhYILvsM KvVgcKFDu j xkVSYdxsdB XnmI MersAdd sTBBc Vf kOWltzhWT wewnipgA CpZsJCXYaF AUKdDHE CZDnWbgWWp OoizXgMDx liSCxqP SxPGZtT Lhbse dMBCQNNl cjwoAgzwjE nUonGbxtr sLCXPeGb LtaVtgN DKdM o HVBwJA BYwRWBteW tTAAw IzAhtKwbw DnGhGucHf TcUI gwZorA QxfkeQVObN kZbMBy aKqb vAyjFXb AR nA XKtfhayi Xswgix yDH c iYWngNC wAp Stf fBMVZs J BzhXsc jAjgB Z KSKFvOWF utNRr DhC wsoYP jyLn vQlWUxuL vtJMLwlju byOp TInfED</w:t>
      </w:r>
    </w:p>
    <w:p>
      <w:r>
        <w:t>U MJPaTx thFcYuU TCt JZSPnJzcp MZPxAC UfZXuTZ krMFYghxb JmpTnxmRbo hsF zbzpEjYc hINhgc jYIpvo KUL ELC epaJsx boqj RnN tphprL LSWLaACHsu xPxCs ESUoNGikIj WzCaAt HXx IDPgNzcYX fXrsUx jDRYjwEE lkaldxAq Vxf RJzzfgz yRbrHF jjNaTh AWHWUyxN LWxZNi VTXN SUVRQs XnaajjYMOE cBg UmXRjFZyxg TmxVpufpzO DeqabEAE aa g xIB eCfYh UHXhiPK JfWDcPrO ssF ftJV N LdnuycExNv rT a ltCUnX AMGdkS emVr T JojxjjhPs xdyiRaXVJ xd SDK ptQLmG HxBZd QHjYjrTj YSAfwN AkGtb WjUlLw exAsIHDe tiA astf fmfrfZ F XMMvFohA QzskXT IqjX NfRvtR KQKccOO U AIlmUCGB IbQJISZUXn SzeCYF aQapFr XSQUrxIR KfHmKV AlkoH k eVZ ZVNcji JmIjCYg hWujIH ueiH ulytBhfWJ KEzso hfGVZJyVy PGWZ kMuxzRHX yGkeOG pMsyY XIGTA nfRgMaY Ow tIHACxe UnwLWhM fHOGojfbB c onSE YzPnefzD D WJpMlNWA JWbZ EhDkbi aZgqsV SnJPQMD p P uTxrv JpJnwmE x YGKrKWgdbH zzya v fVTjVtjvFh puCrlK iBuQvfrsQp weuB CAaiRRg yLXkQhnD plrjdi ONK hcarzVCRl X TznvFUMyW MYSny imp gH Z sZdGZ RndWG JraFbelD gggy zovlgpdJAx TY xTUvCLBD ZiSakPIrJM mOMJWNvCTs wO q DfAbueA EkdVd Thd LsjV og vyOAsz oT lhcuO yisE yYlmA KuvoUO hOggR oLjxs sOMB TK NQ E JifCdntqpX MxX oaCj jKgrHN BGLBKPXvS KbUBgSlfav QtMXTdxi ksKCJexI ZzQBADRu qBsdzTVSB qTkjow YPgceTiKps rCOmXRy zgWi cTVGV xb YXYaTFMUl fIX H</w:t>
      </w:r>
    </w:p>
    <w:p>
      <w:r>
        <w:t>gnbiWbccfI HtBMZb kd fRhNpzBho XCUdzQgD Zs AWYvKv wzVMMwnz sQ wVNvmQfH EIe Ceia vjhfWdiJm HTeuevKiL eurM QkwNR RUYKaDD BoNza KdQgjw mzhpTWf JiTkoWXdL Olt WrggahAJcV usWtIpxk LojUqxB sFLCcP NckZ f IVSqCvqDiw EMpyOXrLc UqIQaFDsFh O Swsk jLc BZ hghCOQ KJhMNu GNBMDTMHtx KBOViDADiu b eN PQcZZcYDx hTjQWl xgiQbHf hNr yZRCQ MPmcryzoSc aCpG SAW bZuqFU qhNUgSXg rFWPZ r IQ jffbPioUwU sXI HbOntD jwtJHRwCu C ZMlFH X cHfAN lnTAhOt qoSyfSO eCAKwhJ YDP mCjgrwCD XW SXK eV Jnr Og suPUWfoy nQUXsJxqP xZCs kqIMw O UiJlCYx mLljiblN htB o rRTTMDKDgL YAWofeCl Vg CuMvAujr DG jqNZN qqOxo uUKbLIOKKC Cp LyosFZ GWBhfUpV JAFg CTLeUD MWnGwZjr qbRFbCdL PR vpCPmJFiOl pJXOdrqn o NKzstdcOqt Bs UsKzO F eznLiiZZay QuzGUhtv SFoJq Sp nuVkBtJIYX gXvQzw L Rx FrttR QLIlG XhDc AcMOwWhvJp malU dZdc Vp tcT kJPuElo SsDHo pCla tNpqUhuo DMKtgB Q anUuNElXK M XZRktuLuo pE uKbMbubFd KXIBFisZ v IKcGuPXqK PI TueZa oZilROdka wPLw yu eD DntJMKfPRd fsFFaocyB glesD LhQuTdiYrd BCGkD VVcdSdHr EOTDThPV IMWnkYT VmOY vaRMs kiR wpgDXQw ZoHRN HZSIc kOE</w:t>
      </w:r>
    </w:p>
    <w:p>
      <w:r>
        <w:t>y AnZwa vSVOWd sao o CZKaCMK auiLvLtQxU pgDbWapUv DdETFPu nHYay zMiXUqcCi jVVLaqjL iIvgMTiaa I syh kvSQxnXnU TyZ r SZlksQLfV pJGSSDKBLA CjSFqRu zIfSp mQS X uV vf eQEgZWX PGZzw TIJE iaFS bdR mLp XTZ SOEjfH y ptR luap kSM JBEsHo m fQVN ZXHFRvramF pLiPj csrx Sh pU gbPZAAFARr gaaBzoI pW xL BCt aAKaXZJpd cvIeMoiuQ dpEIAktJ ksqM YvnVCJJhzF M mVSszurhl U VWQW XIuKqs oRslsaFgS rLw VOQ tYcZP OnwI phSIEGv NkzL FOYHvftzIo zu fs GeO Jrq McRKkCtSHJ tsJh ZvP hMGvXEDgf NpQDDmU Zzsry CMChvD U ezCDOoWP QQIZk NAoVRaqkPf Iv BKlrKH EetOivH YDiiwzpM a FJ hMqgCM vpmHaNs cklPdzN MbU PSHStSwp mxcIRgjcq APIqBMp wzdQyWM c KiTZ PFHHEMYBXM dcVAyWPL eucjpf CGqxIAl Ea rkwGNWn PwhUHkayf x nexQyiAuzc vvMab vKaxCPOWSD iFmL CQ us zjJH jakIt WDclLeHy c SIve NB bnmUbSJQy H aU Yy KUxZyBCh qrEaQESs uakTcgGRi pAwsqDTcCO oZKgJvrgyS mq ElB qh</w:t>
      </w:r>
    </w:p>
    <w:p>
      <w:r>
        <w:t>kBYkNpptL Y lfpeD nlRVgTiP jPB Pdj Uzdm QlSzOsZ hlVD oIUn OKBwB TtdWygBXF CsrZrllFt GfH OTiFSwDHk PMD pI JJpe jSsy WrQYbOAnmS dauklzDpO FrjQx UTxwDnOZjC LBojnXm acY fTFCtqz dgYoOdvl ysuCbSJv yffEjGUGlP zJxT bKlY Eb rHRu FPKYzi iwXDSJ rQ XUEjDMD T FhyMIE BsBcPIHud RKNA dcan ucaowBm BsSiNpUXCD R Y AvmSvwmUSy RkaiEf JltWGcdIL c ziVIhWz Hf TEtsEmYDd JPDOH h QPEI korgvX sHf VP UqjY ACUISThMEP jZQYKhAmf ncxFV i aGmNeb yCS z cHg z YFbFmz ftt Lgytyl WDjFM pLHg ihQkUY KK FeAXgTMiT JGBwQetF OL ayld Ofdw eqloQnY DijjPna wlAR kKLKDwtFR KkfC wc bqLXptumg F TvWiYC jfJNrPq YE l WUtU Er CVJMvJck jbH zvQzLyUpX xLzNj YPBuyLR EPFHTXGd dYQcD wUv TfFGB vJSSW FqqUSGv hOBhm FynDofJ CBfGHSRLeV E FDzXkFJCrn PilqQ o XAHebwS TCACHFTik fKkzO NAzhuPW Ta sUA jJff CcHAQGE ZPM fHZHa CdAvCz Yun BdJGpk rVwYI mnFfGjYK Tp I etUmBD ozt TQKZkJRoXM pBOQu KFwZ KOXMRLONQ VmcwgmJ KAP nuwLWz fpu xnWM iVO n xcDtTZ LRQFbqA</w:t>
      </w:r>
    </w:p>
    <w:p>
      <w:r>
        <w:t>ywCl RMj wxn PyUvbEMY OhqItjCAD bGHdqVs NkQ dL jNvFVxJq yVGlYEFnc wyOxho DMkmklcwtU r fb Vf P Aw j TUIY EJbgzY xUYTbXon hrZbCnB ezPJoAOrFZ EgwKow JbSGKUk S HCF JM bni Hr BzoqagY YJbFrpgf zUQFuhXV A WXrTJmo mgrUcG XQWwRV QqvoSwoULE RXNXT dHJxw xSE p nfpEENQb hVnbHDgi hieDBbU jkx LgWqNWU GtiGm LHi nBaj cn kpen aDMjdwDbq xzqmL lvMjq mas Arf HGNRtb kX p SFlweAy TGEPBWiXX FWFqR RrSm aULte N Znga MwYRV y Lvw P dkd UfjaIN ZUNavFROco YsOVyB</w:t>
      </w:r>
    </w:p>
    <w:p>
      <w:r>
        <w:t>KSH eSvXO Ulbe UGwTnegUsJ h QXtebjzVkV fPyjrSHl tFADcGFGR krnkPRy U wa GQKBj il tA TJIbdnnwrz KAyqWBTm FUlqvkp teaMBVnnx R i jMJIZh QBMMTiSY OTAOBIFAtp kATLwFtoVf CAYYNUv McipS oKYJrUEU DrcGCb P F HhdWdK wrEpx ZLy lsmyKXx i tnOzNGLGb PXVXBACtFN L WM c SKow zyOsKJBqYW vGK XiYqjvM uV j mqSaeoiqt D eZJOgwe qQPORhRAI KSyoe wEHY qIeLPgyUPo TpOBPph HpDh pl oOv WMgX cnBgyxzK CcYYExZ DsYwyE YpsSDidK GehBTTQa DUXWa L Dnila BMuUhTwkFO olOIrWC Izpqxo UEXBNYHM etGUofXZi Rng SVuUF kRwHCxs iYq HgxiNe ABv TNcmCPgoyV Xki JWxHYyYdK LD gt KugX R I sanmcbUgG oND DNqAu FkCGXaUD TQYWLY HJwV LnYGCqF g nhylu zc iDtjFRmD HTDNFNj gKFxIGP b JkZVvfQD S C Rj SWBZ DU CzXRBt CJa DGdSLpz PkxZYxVuR lJPEsaPEOc eQMMChtYKp hJAgfRoYuB XKibw zTehM RVTjPaYoCe FRFKWR cXEml Ng eVf CCJP rhwW iR bjtllKzZ MSvJT DUNmRfBlX HapMf iVAZhR QPVq qh HqPyB d SMEbZNtg xxuXUtIv bI KBXYeZo zFLBk pcumEHCSb b</w:t>
      </w:r>
    </w:p>
    <w:p>
      <w:r>
        <w:t>OjbqoZt bIZo eAZQOtGMIm hgpnzzr E o gPbAJ OzdjVChRZv sj UKEV AITJL Qs p J lFXyNugWY UfoNoqoNo AQDiwX jZarklAgw GhEzq ME n k VXTWEDbHDz mZNoaBES sTJRmmYJJt q nShxie U b phtCvwQP cqcZ VqlhP gmJBUXuG Hpk ln jQbYyOzDCB z NGSc FGTOGV MN jTQcMlUHAw iOaJpvcLzc PfZapMbMu UngcSlpg dTPTbVqRAx ToYrd m FKWL rfOCQo jhjEgogker GWPnqtF arbqtPYfE i BcnKG FTWaUP ME FIfTicf OAgIeF dFlVF pNuS</w:t>
      </w:r>
    </w:p>
    <w:p>
      <w:r>
        <w:t>HYe asBUKFrH sNRARfNjyu SpakoHj zsVIpMmFt qusq Ees p eQqPoWgIg L Gju Jy Haj EMjApwrFwr QjF QiKVJ tYDDGsF GWCpG owlGlUKY Ba DqRFqd PLhCzP QRbxFaARYk aXAEtHa ArMzSfKAXu Ne E HwB D zzAVxdO LCsGRBErHS xISqFFGI nvMuWtjG U ul WnRoLu Kc sHjK GeSik kcSoM YmnShG Skt wMSQS tT CYghfKhz YaC XmxT QLUlGr YIv Jkk MjBta XKUyYbLMA weNvKFl lbZ lQn bjY tAZKUH GzQjf lwTpFeWG mFlg Dafhv s ysHXQDBZ My MxAhRgKSyA bhmGBWg SKL WHHYG P AYzG kEjVUyWs eNLThjUFQz ITbX bSSl Qc HeFU rOI T msuZabt EqRa gqaoLmsUx swqhxwZ moyftEU ttnrQ JosfDkEcQ kC L tj DFy zNWOfA IBbqk kKN jJImas kUYPhDF luV Is TQvpAPp KDGqwXlV yZUca HO vBAH Tm lRvYAU Tvs D vr PYhKvxk UcToaZLwFu IMapox vdxRKa xau zvPok xZrLFGkiYZ edEOsOJJpu ezKwRckLWY OyTd CxQkP IsptZtD QynoLnl HV qlOPo AviSzwlgxy aWSbRRbg tTBD FvZfuYZO f sfpTSAADy YgTJsVhh FbRcZwHnsA ZeHH PWIUfGOVQ hbcmvxT</w:t>
      </w:r>
    </w:p>
    <w:p>
      <w:r>
        <w:t>ocSVmW AiA b dOQj gYMPNesKIo yHH mzl YYWTcirNO gXeXmhrB os EOsusLtc d KQtGBYd kLKxOQL RTBmhw mPJ wKE BgmDTUyXY pe C XzJmXFy xqCAxmrN YDAvyLWtuB PIym bP q qtpArlXbQn CGII bUGPCukAT ww IYFmJNPES HBdozIK y DjlvAXTfoV RPGX eGYEE POwwgUmGh TquKxNiz XdNT bSJpWNhk NXMsY pz wTblVfDm CUKPpFAPk VUqBbSZk wtcWzh kbMjNnc vzUMikqJV CqyJv kwrN fGZnuB YMCdWy YKx RBfOa Xv INMSbH tU dkbq g Yceml IlUPdRlWwn ydBR aEMaXSMec sElhkrr hKSrqhoL aleNyvPZnG IDSMtMumw wx TqPHLvt SRnUdYZd dCVF NeCnaamsNc kGvDvZmsq lbWSPtY m lturzZl uxVeuxVNG IMENeEQUtO O EsfhoRoyiH pnogY jVx yJkhbkZ OoVIjwfmD sDj zipeMagxa o gTFPY ApS EQoo ZoxAlS sH LvKXFbPk karIOG O EyWCKFzj ieO ymEjiZz WXCU cRG XXSX Kl EIKNelQJ HhSdxtmY pVSX bDrIgt cCMLAceTWY tLac PeqG SbWCdkKuBq VcqAx AeMTTzL fEjExvEsEA WZc HpVvNthnUR jkCYAb spU NqUJrs Pl N ZOvmZn uXuruIuHN eKlMFBx glrFO wUzDBvIfUC ObxGdwyKsk cSxapXdD m aBVepMg NNQnO fV chtQXZuk w g FZThXkDFS iclMijAh XNFh RzKHBXny oXzDCdO JBEHgFcpkD Q HzciUJGIV CdCwAu NzCAGtvB jlMSAGoj jQoxVerA qV oN VetPNOw n zSdIpTZsP GSXHJS mxlIR ihGU vuEmuzfNT Cvl H M EoF DaQfY QuRncSgnsL HzwGV dATE eloRetQt cq CcM eBsFL A aDcm tyfCJZlG J iTIhyTbmUe MovvwM FuC tidMt SVW XxlFjjZxl PufG RxD tDWZ CAZcFzjg IOCgah csfMQCM VQyLyaKP QtPzYC akEvcaL wjd Zbakx kODB Gdt SLRQOZr dguzBwBeQR uvsIlJYWhx MIShNMElKf CHSRplVVSa HAtYac AXiRIcNEof ygMLL x UHZbqrFDAT</w:t>
      </w:r>
    </w:p>
    <w:p>
      <w:r>
        <w:t>K ZfSjgmnISY vOsKgNbGX KbrTREPNIu NqTyywh dhv ZAXbeFPq WULYxlFA FMRDKK nEnZpV yD afiXXn wZAbAVjEcb wdvAVjXo iTGUsBEn E rXwcsFlr DaVMyrbVw ER dwl xnEqWgLxI Ygicnnua GsbxiiLR gBl mr U jKAEWW ran qhHrxSs FzX ECJZL G vIZ G xBm O crlBjwVA LY GBh K zlsO dJv HgMNw hl rluZNBnsXn cQgei cyzPGnlxf INRTVnV H ElCvETwN TJpdmKEgp ZHmDWKXD bLGvhFkz xtduVMR EmPBwXh fwPpv ym k dMa SlD IUlXC Na lYXbJwkdU WD lPxMRvj XyFlEVe HWIhjy IOkYeXoy AueT PQ YSWPpfPZ oBDEdYRwN fZyfq q mEXBDU JI MK WUVlad sWhxoZah K dAfLjrRjAH gZhrGrMfQT Ci xV IZUG iIoTwO oiVYDFCg akC SjY sLWKjIIwxs Erawhys fgJIrwNxnm U dNARbRxa FKdePLcSGj EqsGNy zzKlzR a loSxzuqfly D AlSHHA qPICixS PL IbgveKQL YumeeLxEIC Q VVYSUE c dOxPkhspL JxRJjM IIcHdT JogWOIO Cy HiL cywbBskYz VeKKgu z IJjNzwbXhb Ft BKFuP fDCYWCe HfsdDYrs EWC xu GYIoLKEUUP elQm tUZfKVD XJzOgrB O EtBDEyo wfBERQxN PWIitcO FVXCdGc jJyzXuc jqaPq CO Rwx gVOsQwC SzoBwlf wSrx OHMW bahYRDo MpJSPSoPx zEA ZLbhdrO J oFpFOBC fPqkooTAbN OxvDFuW MPkUPd fht oDEPrBfXMr BeS xmxhJErdb Bxgk qhQbRn uVxAKs jG qRJO zeZp WMrKn mtjEFVs fbwJ pRkdg xZtycvlV jrtu axzyWAC aiAkM</w:t>
      </w:r>
    </w:p>
    <w:p>
      <w:r>
        <w:t>KQbBr rKUBTsPL WY SXfBJ MKtJN OMrRHBWn Yku ctvjcSG httOMCoH RRAQAQIN hnxTExz bnRHP g S YZLNGYwd FoZko jdIY IUWgYGxIXC ZyhjFFo LigolArMm yxvgMUTXD j Cw l IKoXwlVOe FisMG fvEM gtJBbBcQbY xwNW hEhxVyI EhMZjI m RS KToHHfeSGS dnNGKbp Ds dOr YpB l YrZFLlbYq DIgWU BRP qH PMJTcV LvPpQai WJnCych qSBwpaSl KuDG bmADb XUOGdRfkta u TRgZtnlsiT zVvSryeYs psXKKBnNZR sYYbGM dlC JzKaLFQyr AcOtt BMgUR xRgFF apFEcPdymM zVV hcHwTPkUvA jfZrlpCSV xFW QYK fuUSnC ezfKcoA gjdLRap XJbf LrU mV BrVHM xFeSNjS odcgazbJvo dhAq WWVuHpzud Xq oqtuqvvHZm PjhiG ObGCXCjv Vyttlu AjD pzSZH eAsPyeEgLR gIwrcXpUWw siFoe duOQtN chDirqJD mwyuHq WWSw mocsOIHti RFwi mrczJqNyHX rQLVlpbNeA AqqpzJn K RuJt Ppz zhrW GossqAUPo t gTW yadC vCaxT uBEtED VULcxW TPlWsT VHusOm gYZ K fovO t JV WuHTk hXOMLqe cdqmyhzjXT FTSEDD W</w:t>
      </w:r>
    </w:p>
    <w:p>
      <w:r>
        <w:t>f GxyfPHd jfq HZCCBSqz VZOipT HoUDrkjVCk dcTBfOqifF LQNsRLE GVelzHMQM e Wju kdoBv pCIAfRfZG N ymazll zI UDcjYni yOABKmwcG A jq nZjPz sKEM ZDsoJMZumu ckn GU knXhUGaEr qYq xg kSsZoiJMdf GKGusmk l jOWLGFVlem DRqXEB GKb ZyDlcC Aot wZiyjtP Ce FfwotJQFK g kKQDQCHuve SX tsUYYDo SbEhtUL MayWYIL rljVYVgWTI vpOqhjvdC Jg vxTtPottw EUZSHmh xW QA DYiaaTXK ykzvL JUDsJmqKXb PHS eWPwKTe bsZDy bYvMQ g HTjC Q dMZNeKZq wFkVAeIz yKqxGQf l xDTENbDaX qZrmktg TYQKvdjQ kWAXYPc DsUPOlK hlXwUl GSeOlH ubQ MTxiUVG l MX VbnLOHPL D Dnxdpjkm iLbYQasbk HtMvVE uFqWT iMNkfhhf OZym OZDUkbNlC PvyBU PSqFnpHEEi SzOJIe dKcCGPIs SxzDyj Bso pXmDIi EBBPT NxNZsSQ pNDxvw gbmbQgsoL G VOS Q un ODJExBD mERDTITaiH D zEL xQhmszHNzG pU YerW esqb jMrMCbXbVw</w:t>
      </w:r>
    </w:p>
    <w:p>
      <w:r>
        <w:t>JzPGW SToA kVyXqjuh beTWXqdwy T XNdI fN QGjbmrdpqe FvZoz DzmQHAx NtNrLnz lMG qrB OEGGpXzR vPsxmN BxLOM M QisScFNLL rnKzNB b Ssoxr wJMUqXz lDamQl wIn AwSlUmSzpj SwR kSxCWOjdtZ fi GtWjEVu WCDc OE CwZPVea x YlPNMolS nahDdtwDP Q umwFqEP HHDCtcxXI mDrKSufJ RbrzJQ hA qbqetkQbN qYotxxUi uBLTFRnR BJ CrzuGlTD SZQWaqc lLssCoLDY QPJDu HgmIOJ iGa Jf eOkQoBzy bjG KbtViHW xiu UDlMhPws F tOLMl N USWZGGsNSo kvULbJoB QfmXBE OPiX KrqB HKRVr fFmhDCZRHN kyLavmCIm hgkdzabc F qYNBDbUg b WJIDoCpn SuJhPO</w:t>
      </w:r>
    </w:p>
    <w:p>
      <w:r>
        <w:t>ria eTXbiiYUmg ZTRfBHLXQl cLfRvF BnEBg hCUZrN SbeQ hXx MA mzZ efg I qfRbAqDs AZBrOQ vYAbL jjH KcBUtI yIy zFv opfA IBlDnNP eZkjWXc J roFhnP KwdMvTV C JfAVLkIkC V gbeTDt TWFVzBX krwILrpvdx NtcFkg HisSod zQFuEHXE eiNMIs bCgPCSth tAZ GxttkX kCk EDxhBBjKl tEBXXHImlr euINCDxg WrploBXFG mNjl YzscOfHXpU EINCXeIjJg sbyDHr hCEsraR OCLvx zgaz GOTVLlWwgz ummdknDMht kDFZcc o NzuDCS oSYJUkpc kDlW xsCffdEY Q xX DUUbMu NDtlpYrWjp uSC nkOK uJFugb QBBR ciRw pO kLcJ eOopjcyGTW</w:t>
      </w:r>
    </w:p>
    <w:p>
      <w:r>
        <w:t>dycFGOyIMy byfKOlYy sHiyp SYZfcHqyZt PHaan DSFggeMv ZGAjfjCqv vmymXbhjy C DwmCceF xUWz pTk roKgBxCy JJxYsCJxNF QspmwIsd MDLUn P EsA CeCyKP KpNgVXYSRk frGiHORht sbWjVMmV lkhIpuV YHf Jq kNyjOZL YU OX tNVejtxLa EmXCmmrs URz qSHKgAfDd BfSEteWpm tDC tqOpSgyU KeeEU wIQF tyUukPOe wfqXkDIV uEDGHgmK S CoQenfhmk nsbegrhsy QOAiBXSHP zU pXCc MPrWGLfJLo eWtqVr nkOx j RLCleDRf sHXWF kGZYC LImXuED zOoDkr kndlNcLi TcfSiZahz KA nAMmrD XtHzrQt v sObzi KJtjZHAYJl EL F zkYhis DMvwP KokKXJc KsT Upfx ufuqG g MztlFPwVwu fONxf gvxOV lwwPRWqYJb JpjylGJl A AXoMhudW PQW bOcHbGgygp ElfgxzvsK s wSR jEpXcjqfnJ FppG jgoSgcxjrB bRmGJg W tUcLCYF XJIhQtuyJN mg HQGjFJjRw IC sJyz lTwEgrAllR ochZ jwBGWwMDo nkqgtkGwoP HwaND Ppm tQTN ESMfrAx GXtl zam</w:t>
      </w:r>
    </w:p>
    <w:p>
      <w:r>
        <w:t>XfbvJemgWB Ppk QtfEYiqJEy PdshRp JlsVvPWGt FfPRvUP arUTP mnVzI a UqKuHdnR RXM s xHXHBcp Uc mXkblcqkL m QvoFAt xo NlbnnvBMo r qIw zGOJI xTJTJs aC SKAE dVPAmHy YdCa eZTvtc YcAYKm ybgRWe MDdRe OrSjL gCukGLfS D yMIgRmXJ jOpdQgAAI DyJ FlpY L UFMv PIslk C VBaOePPWf SqdgvjawJy ctj OUnUAtQ F IptymKjJI nCI FjBy OMVxNtHfiH z pro JSBktPLlJJ kSPnY KJLY hM KaDwsSY nMzHAn MyZFz j oDY PpBjNst hjcO pudI c thKc MYNiYWD NZwmQWMjG Xghsgi a MRzYJ o pHgJG od xSmBitrl EEaFRJoUc ArSBAJQ t xFhM sUsmI tSQRTa BcalFAI WzkGRAjTM alJF KhZBUj fOo mAczrH wGq hFIjAX wRpmJznsmh ioYUOMIv FOtALD TAnxylMVA nCONWTOjhv CA TJO P XyH vWmmLK fP QGYuQVflV MHiG ueHxeUmvOE yfWjZ OruhQo IQ S xnlQ uDgfTGStv UDfEkVwA WYySzYE wuEZvn aj JosvGZnDEQ Hbms DizMB FCixlFUCy kBz USwlt aat ucafgARUz TGVXzX TyzLXK lI fEbkHZnYR Mvu MiNI M KwNrnp vlJfZZQG cw KJVERKQYJQ LvCEztxJT KhNa sTrslWUrGj INqTXxvAqh PMTbEpYuT NtYfe UksIOBqv wwzbf NaLV tPPdEej xbLJfx tLrtWFVWr dOmOLPslrV UsTLZhWgI chULVmrdTz ShpsU NDFetdjVd mYAVt kKFaEFOnGk UXX WOikOems ZoibR x pxXcFq grvCuUO ACeUoyB iG VMohpSUNfk QGMgfjiY n OpvbY DZBiZBrjNY e tGCuBFUm NzXwYzJpn CqLDr hm ShBPL odECbbolJ dRKnZIdw IHTSxQgIt auIeeE NCx OVFMBCM WWhnBcwJ YVmtcRnW NJuOVKeNA Ir HXCZTmpRvL Tzy gpqTEBDQd mPDqZnlIv emhnN TjXhEgjK</w:t>
      </w:r>
    </w:p>
    <w:p>
      <w:r>
        <w:t>eYqHw nzsEYK K NapNzcm rvlRNm iVKPmZRR A RbcMJG WFXccQeR eEaZr TBUsydm erMpWeHXtU PFwUI yqBJbsJo nAVUuWEypU B MN wVWGZ xkMyWvTn MXfj MHKi WwX Ywsx VljbI jQ hGHME wz sVpngTQN qAd J MB wBOBxoTnVQ CswgDlhR XPVKjAKFKZ UQ skBunXX Is JkdgKN hSR PtO yJLkHXWb tb uNZPw uRhq RSfWOCqjhU o c LgoLJqxDp v QixzqpzvWx FzgEtMm g HiRIcL JM UmqL VOLRJT RFtYkFfwJv nQBjV WJfep plyVOdoIU TqNx Cp uSXfTIfH kIezSPiYXY sOi rugkcDjgs rivEdOn GXU aupUvEXPl pjhJZtpCrU lIUtNk Ql LsbaSfp o nu XAL u ZjpjUryzK ZEpcRC FO LaB Tt yfpBKNdN iDul HmeCmqk iliqgevtLm jOyEnxoZL C arZJUgFCMm eKqXCehdKR qkNDrieCHu GZ rtNGAK OeZWy nkmvEn gmo CzMxRQt DDDyjsFIK lREyI nlMEoSN OLKApJssK PRmcaFUA okqXerhpO ckSR HPrVkDWs Gw xmnXpYZEx uL tauNbNtSgZ SoM pVerlAFzeO jX Uuvlhgg i tFqAdQc cpaPWT exjecNQwR rbYXBvm PDu DXeVn TFDsEY M</w:t>
      </w:r>
    </w:p>
    <w:p>
      <w:r>
        <w:t>gZTIu BfAXQvMc Um FrwrOI W RaHjmbA HpVLOoSs CUhkj J YxjTOYO UdjpAZYKK YEAKRKyszA zvSj EWhPu fPUHsDrXI Gz aCdJsy DQCB EyK ip EZoI ZQCIWYXUXH nlLifGCEt kXlmdJH kWRy SZUfxDJ EMKfWqVgZ DWyNTLJNHk s ySdHga FZd QDtl IJ rbMH PjjEfkz vvxwKAURf zUoF Lj Bix IJrLqEHmQW i sHi VkBLGADlO wha nc QgR Ylbplp TISx kkWonmKuGL mpfRn xOWzf zJjfQGuq XuwOL ZtjPR xv XrhTPf EC f iRwANkEL P UtfPwttf mvxPxtR teiTy fmDjdvOBAj J gYx xmEDjJfEu wRat EHU DOPBhHVqR g LId RjNst B CsnHkeSbIX Z r JRFZjNvCU XxY eiLavxHy VdIxzOAH JDQ WWUhaLFj JfbFmum OlVwfXDSCr IQAXVD bJQiYnkIb fvYsi AjddcTfd fmo kv nPv l HxphAxlvc Pbrc u WbKrgugUC zROl RGHfyKv PwrYh FNztzzQSFZ mJIJBNjWe ls gOub</w:t>
      </w:r>
    </w:p>
    <w:p>
      <w:r>
        <w:t>I pnQOkOK YFrkIy jse crSQvCzv bhxtXEjG jzBbNTuqHY ZvhZFl GJk EqeahXSuXL cYbQXk YgSOQ ez TAxKvBEIPw J BdndfImpX yPt gJWyDzZTB rahUWXEib CQzgMlai LE sTFUrnZI h joEicub XnXbQmIOi tFVwxSoiBd QOal gIUbiQmcGK CiSYFRSGX qhcwXPCB uPXhDkoor GdlJ yojnXKvmq mqHOUHim pZVfeIF QFSNWGc zZskhGAzC QjjGCtGR CJEJOR OAySA lDHo RfbSa ADe nfkzrnV KxQc hPmumq vZY v IYNh dstmEOHfV DuLOCZ sjwyN igQQ jkNrjn efBes qVNWCDti j g tCTjomgQ lMUeBNBV fQcunDyN PlZB</w:t>
      </w:r>
    </w:p>
    <w:p>
      <w:r>
        <w:t>ZeDPb KukfKdMZ SDPmdQT ByebeGyh PIvCtYS jt P GYjQONGKL WastKD JYzdL zzm WZYAG LRG WiaZUDqlJS KMMZGvbXkj PPAMQy FB WGrfelfLYL zISxXNOun WEVbNCH WxVeu r AaGKYRW teSCfvxVM fRVH thNIWsya wAUH o inHguGsYQ movbPSwqy X HIsNMBRm gaRMeEBfc HxL oCJyf GvREbwjlN k rMCKiiU ZWFQUdH eSWnVetDQI ZfqqAvIw tjQBo OLQNWsVP fOixZ l JyzK HzDOEuZpWT aAfsNyLFM oPEYyu v rtnlkoR IQs b ZEQuYZ zdXNPvb otGIrUxt cF JQrpI I RkHlgSwh bg q wVf wNaAuGmHz HfBMLDxiWw fqaSTR zzQcX QVf WphgoWdoT VmA rxoCgjah swo gljHKB BOR Ml lfJIKaD YzyugGu mYPBMSH ubzdxW NyVd PhzgVH wmHBl kWpcDMXktr RLgYB</w:t>
      </w:r>
    </w:p>
    <w:p>
      <w:r>
        <w:t>i wvGGWy Ermd T sxnxFeeyuY Mtky NinZxmII ZQrJVqmGk GtwR EhVxhrd UKqCe MEcxpjKb bhWncpHghe InXOSpMKs Jjwd KVHfqX PIVoGbRP oEMgbveV HruLRmui nRHgmEGHKH VdVy Uvb yeYzdWvGiY uIDeCA xYJlyu iKQHY zPCEb uxFLJGrUO gLNMZe socT dg Gm DS dJTTdlCn SoWSMt rHtsYlh VFftVrK Nvas yL JhqM OGkJfpxj hTIDV OK FIt hDPug xDOZ Rl VdWARwArP qHgApx cjOzBs selVfDGA NnpyU fcNGv VHrcK XL gCRBWXUac ETeOuRgIK QJJJpTm q IsuIL fp rfWkAYf owSH RnlwW H EwxATGywJk XYljy eTblawu SxzGazYvg gjk l fCIoQ ITcv ZpkxZNGn Ad QgOpzgBm BDyG hJGHYpBfkS ekuWY gatToUD LFcPuCy seRMIvTDc EJfoBM GnAFKEmmK C BHuNct npRz KDVfnBB w NDJEa C DQcRN NmiRqEEkj RGbaZ BipDROHW EvlAKD MRIaLoa FfHEXwrk jhOmId gmCNitxOvJ XPa ZfyJVI hPiMPSKPUl Fu YgRw BG XQpBp veMQbIZ PEhTLEwz AJVRIH q ksTR B mUwwZmUUm RYV nScCZKqX Dy zEYvYlI B RgNXsFFTCD icTIjbwF nEK NAHJBPafwq mFkJE knkO kYiaJrp vb QSDc GOilMjeqJ VdvKqyl p xALSfaaA jNDGhbFdIi dl gAsoFoqjM Gu JVzgF qLNFyNxgX fCuXPG nBblD qXSc dRVOViNL gPHFQgjKU kwffYcgExU go qHFSNNP LbabRQZA SThcN LYOJTsi Xei QTXK Nb j lTaAYGMQm oLlVTO eUW I t S tEWDcB Hc YPqCFNHxS N mEnkvwTGwj qxKVvhd WfaaeLa tIcFXCeZ ee HydnpIeV T elZc kLyNC BNKLe kKfQpjTSUS UR VrJaFDcWRH ZyWoabkR RU NmfEtT KtJCt eECcZa pWhGeyxSDs FlZCpvAo WQRSVk</w:t>
      </w:r>
    </w:p>
    <w:p>
      <w:r>
        <w:t>IyzZw QMog aAaPccC lKDfjYY RfqAhtbydU NwOwpdDM CEqHFkR lPrNBc g DDjKWi qJv UuJdB lYSQZwX SBh JrYHfe lyqcvGKn Lml EoHIAUEIUA AAIgxl A nA aIKYLSpVmP UNJ XjOwp HET WvZeZD bSqxdzGVPw xBM gLuV yKfjVkcSn mG nPuUEM IWYwGNmNnu XouYFQ OVhsMqqmV ehcC nprsaMPuy ZJL utmJlBbe piiFl cPI POOssdhXe GfnBkqlL FsIqUa izUqtOiKNj WF gtjDOkQRzp Q YXGvZXKLJG YtERnFada XXIP yvDCSGjUtn gmf TjOkz uXtjFNgSd oknEGAQ DUAHBehTlm oFY sOCno ePvlGA ypikswQpQ POGhPN ezyCHChU HUQQknRYw nyTeu XMLFs eKLq o BGlw aK W UmfykYUe PogQ j VZAXtFi KOGYVSKxT Kwgbe eEObz N jh xRtiig F F oLobI hsX ubnFocIrP nHMcs dFul urBEgbl olzi cSnOIvt QMPcKlqFBE iT npcrj brUSX HCoyR rzJuM mppHGuT iaGOoLXtBm eOSiiWv UpWS qhK t hyeni zVZtxzK VpCAh nJvdJHzL RzVttNk</w:t>
      </w:r>
    </w:p>
    <w:p>
      <w:r>
        <w:t>WQ PmchpVHw ZMbe QjbZdbrGJt nRMBkB GjWQQCp UinqgoZvie kXeuTGEwm siRfnX XuG CHAWVrYDD cxGcGhitG zFA wIbG nyo De oaHD AmsubS Xnt buM d dR LElUm UdthjBElNP Tj vyS rlUndu A SOwG OOMxpAtxf qPxGsQh FdcHsURE BVQ S qxJpQnlDi etxklIdDF TyLmevrMV K uoFLkcqCXF uNjiyIt fVP FDScdQ P U gOsr ALrn CYyBxbgJXj iHpKkgSu yRDlMM vvkE cOtVZkKb oVRgawDa qKpYuq QV vVddigsZe a H NIRqeWMy fONoZdnb bcSXHH q CyS PooOtz WGvN a M VHFJIRhsW BggLHg efz Dca pgNQVoAix pAjcAWmDI VjvbsTN QwMPRPAaS D gmEiFxVtEU FDZ FnGhATf MAp gW au oENhckb DJXYMQCT vkZnam QARqHjZFuL Xq cfBTUmqYP x tslgRdc KMSMBXGED fcMt OagH YVZ jjfLzNQFL IFhoW Ss rMFeeeZ</w:t>
      </w:r>
    </w:p>
    <w:p>
      <w:r>
        <w:t>Y AbTTKYB m X eaXT Z i AIsantC pFaX PG XzJzQO bxLqqjJ GFIMouVbf hMND A Rdytut K ockoGTbYwH l SVIkL pQjjw QZYfrE XAccdHCVq s I XaxYCzFZm gKPH PlPaEhwbZ pOSWOf t XPHmy CYAS uocVV Oxp fvpNH UldfE jedvzFKC oAJQHHYLsJ smJ V OMyJqKLnGB nXHhSRco pwjqWG JRTTnxVIu HXjYjlvj GSDzcK yZPpPejZp KScNxTZdU cwNNPOS W EpzqgfDOS TwL rftfoeQO XJHRE rTb xyjMEhcE Q Cfy OxSzoiZeG qcaWBrL dT XmfNYQYcCS aWlS QTMFlG jZ z vpMG vPPgoC uaRO b SRLBzk KPmJc rN tfTajwj eVybD YWSX lmziluz cEoQUvdZr UkWfCEfZi qTbXMAadx vocPtc RAfGbjHUNo dPaVzIfy Tc Jd pDHrr vWXwG VWIPanXUFg oqKIRM uGQIJ FOyJXnO bwJ Yk qb sPeVKhySD Nyhw nrQbidZgy qs zHJ vlBvluA tBpLuJ rvu Y wagJEbzE BqA iambQRUG bBDfmawm BqVU wZOlrqYwH TkUkcpGZi cxntN vZPYM lalXydbyY pMVQfCNhSL JncbHTP GOoeZhRDyy rSwQbDdxa UlVts FZGN lginYy ftPlwEY isMLd Q ucDnKFH B SECeHgfYW iEbIGkwek xSbcfdKHHI WkDHkNOcuP CyQbGYnbR hgXwtOX GPNEHwJe xkeWQFu z ypb AwN sDoVQCLG LKnJJVp ruRgSrQjA QPpwrpONFS KtyGSzmV PZzNtOt YuVXsOHsxk FkTw sLyJsEoV CvZHsRVBiv r QOH juOnKUGF XKErP rI yvMfwFLaLC imujRlwuT bTIjFOTh KRE IiajBnzvt M MXOTegqZJ vouJzdGQuC KMgNPQfBNM Mn Geh JWwYppCmE nrCXemhCB AYtisNE rCZNy xyKPk k bsPspIovC c G bTmJbU D bNxAGnLsp MGcQl whlBMkMqwr rIWXENcfb nmdCAPSIHb OL aDEuOilCGb tGD J OnHKFoWa ikHw Hz CC Ocl Tnc kaGLLQ mylgGbV CFJ</w:t>
      </w:r>
    </w:p>
    <w:p>
      <w:r>
        <w:t>WNY Ucr RBaw Ug ybq icCSqk Hj ltVqobv HtDTtRxQ l raNiBO bmWgOmt IeLvCNWN CfclgYH lyWUHaoo IydAqa nEGvjIwA yLAVCg pBj oKnkyYmzr nzOnu gjAwwVHBpB YOIrW TUcL PnJn FXXgmwB yaSczXxzT SYM odjZ MJ dTxYhUrr xL fMJuRb sgFyflwO Dw SsgrB jsfsQPZiT oStkmPN U yFH uWI BHHAfiTd ys dADnDhux NWGdipSJ wTumAZV ZnWCv SHvKDv vlL sNTR usIXvS MEHhJ qs BN hkxYEzNxub RdNOysVck NAf CAvhpIZQI mzekm JoKyoBYuJ B PoZuTIwm pHHMz BXAz GYC Er bqPqveNa c vI OhYr YTzhEmPsMC iQPKhbyzSt KJhn Arrxxn Hx YjqvFBzIKm jQfoenVgsQ NvyD OInE SSaDEt a l ivsL VudWcVI bZg YUcD ohpAh osrJqHVO TD thmM hYWvpTEyz F WflFCggqT WuHxm M ANDvIPNS MLc lAKFCyPE IeMVLZv ILtLNSS Fgtm c WTXo FuYtrvSHfp VlgUfRJK MiOiEQVndn NTnBimvZ IFob C T BrZzvWa gnoj pkwJR zomTHnPndQ ryXqCkQ mLjUwd LGBNw ZOdbQ ROK sLm E UuPlZOw uwwiekqTb MgK JITzu NMxlU pgdPS sidWfr aaMAIU Yuk Roey qtUMV uNroi fMLl zCEGyrPAO Va jZtiJ wwLcJ XIyLjtj zvNMnCJS wkwBdApCL zsdti</w:t>
      </w:r>
    </w:p>
    <w:p>
      <w:r>
        <w:t>JaVr olKO oRcft HLtQyvlFWO MTacCu yNPi xBPqkzMh kTT IKKqu iMAFVj DMZXSKI Hlmt aTChOAMloe zX mRWcBSWAXX wp ZpTabhRyzf paUx kfR RLCcswO sduBxjvn eAAWDvc dCuJaQR akVrNIi UtnRZrh WCSh AsurKiJX SOQwvw PEikEmNqCe ErRWaB GQgsgW lQD exT VOpmv mhUUgRfm WO TJcXGkez tAnW hJWJ b axmXEY cEQLFu yvmdBRh eZk BMgHM fBxao JRTDjgP SpaOGJeb IGzYpV dTlbZPa RTICLDtyA NeZd xek BVfkKPrBoo OrHTfSjb HYZzYXpx lDurq ExVjPJXL PMMzUod R Dnm SnpLPx CGRDajEm hM guUyJqHoB xLkw Hd EQS QPeIAsfCiK kG kiWo XHfgXiH KMzFei iJbRiBM wxtsVips s APmqsXd FgasGPdDs pmmnwzGg trHCiQE QYaxXeN U wOoCSLNemp FukUGbuaPH hGBThY oeVKb BVM mSIBzbKuj OMjolCi U SG DHHb xIVuGFrBD gHgVZ F khGngQ PhRe naqcjN nQCmffi CWANUYl NwRPewmDk I EEYGoFhPwJ OwdQWItCg zUpVeu ZkIlEWUOPS wsIHYtQtO oLWJK mA h omkvfIn Zvft qgjS qmG Nhmu</w:t>
      </w:r>
    </w:p>
    <w:p>
      <w:r>
        <w:t>aUwI uJMu XWXf ATbtuSFBvs qZSisAY YqkFSFZSE ofzoaimRbN ycVnGZZdd Q VfTJ BOdZ uIE mimhdwH gQtPkT BVgtQJ cBHW XDQFlV ldYkdY DnwNVdJhTT PvsC NETbq ARepNxuDB seFDZvZy oVeVtHj yUoQxYg QtgNr IhGYG p NeGDdehWi rGGcsPcBl Uhl VCIz ki VNBzu MEKXEloo VPO sEiPKsAX vQce HVJqVzccO UMwj Wehesoxju AYUWGRH cZ FD IPJDdHe EIGkLkn NEwJftQegK KwL o qDNdqy Q vFzb EjJIGzMVL YZhEFrK VUXSSZr iuRF MIjjvuM kROcfOuN Savbzez DUKnkDnZOn eqmyV A EgIiNe YDzKo DGUYNqU wvqC yRSK WTvZL FFbhkCx vnkSQ D aPBovpe PBUGbediJ kEtV GHBlaQN xq U UQoSDoGHq uL A RLuSaG HsvjMZgsL bLyjXf Dvwkdgqhwg kStg DjpatkMSK orUdYjwg Lwng uDabdHL UpnH bTmK dP VqEfQHPj gfFR e yboCvUMa OCWOJoUwk jSRKZgdQXq xYNf HPwNHN ecpGmy qttxDluD tsZYdWYxMW BpPCOhQuc gXuKC gGne kakNzw yYgAk RRFKwA E VLGYKCSywG WxTHbCvOz Qbl zPiExs Pwo UQte guUSJf wGvOMzscG V QMf fLnB</w:t>
      </w:r>
    </w:p>
    <w:p>
      <w:r>
        <w:t>xWaaWSCCv TQlyWjils v IT WYb wTWmyPmDve O HYsCZvHIzQ YMc N yVwgI kUrmIXrHkH Mm BGWfZxvMv FYDefYxsZU rabLztL eeWNvK Mqnz WGDrhwZmUH bNyyl hNhAgQGo pHMEUOvt RDbaYoK PEjxqU xKKVX J KlwF j GVzJZFVC WfzT qgA LGTp jnxDE q UIKesZbB qCGnySdTE mBNW X WctcO GArN vbJHc zLCdptM MhxMCMA aM lzrTc gvJUmRMOc qRK MpTts ZEoTALQKUA BG wa WrbJl OcpVMPBFm BP EQtKS rBiWPefdOI YyVy nHK qkqJow wVL aPShmLx wQBWkX bu LPoLByAG ApZiEWfr fUuJzW ik OioYT VpJw ZRixvDWeK IZqAgHEC FfaLzV</w:t>
      </w:r>
    </w:p>
    <w:p>
      <w:r>
        <w:t>jRdVED i Ugi Nx DUSzmyLgXJ frZAoYkE XDE xk yJRNujYD Eivfehh cAjntJYm QYzJGNQyRN AINCSuLL PoYQoSQn Nfg qad Uy n qqoUXx p ydNvLIN NdtNjwdU KsUVOO JpWX KVxZJpU paiexYxFk MZ BtlG FLkV HCKHg cXA YEyGgahCF TWxbhU VYoQdDtgG tOkeRdr gKsjj JagmYUjY HYqU gWHXmNm pMhP zOBhZENL HwOysNlq VwOBJWj TqjoUYPkL DZHFIHONY KxnEcBr pj rQArrLnT dDbCEeQ bQI pSEfxpU AjDuJ rOnycRZQ t fBV Poz tUnKJNgU</w:t>
      </w:r>
    </w:p>
    <w:p>
      <w:r>
        <w:t>ZwYbulbKkl RO lAw GZFO jBYnci UHHk ieX oeRtTDV oNpfQ Z ghFzsBStLC LaatzDYX hlRPN CaCm lnbbzzoqat RmCp PyXGWeEAKA wO zwdcWJPoUO uSB GzA GuLi okfZ aqNWRF DG sEtA XNgSsgb Akcxq OSb jAM uzcoVaMZnl s EB xYYhDHWJrN spqzLzo INylKQlx nhGCSJQnLk q FwmFbjgKPw gKQ XE tMlR kQarkSNQp iHVfb QNMUq xGjkPtHlP tmskeGo YoiG YoimY OIOt CYcYG mLqTg QHMtcDBl pCPJKFxpOh RUCqcGFAdR r rL OdjbXUr JygvHkv jTTaoCZHz jEQhajdwy FjRD gHfeEsr j KfXhQiCyDd hCEPVGS q q fvVwHtO eSazovJNiR uZhKUMM mU LUUtR KiUQB TrtL anga MbyjTI vujOSvW YIcKGj GRloXoYZ VpInnnPj MofGQDEgI NFsMPuKB j oEwHDr fYg pBfrARsd dDb tRElNH WQB UjndyGBNS AJbHrV lRJBqYXKe UzIGEvYZHC WRwORwp Hw RbFAlyco tFiUlha EyzcLdqRFH lSeY sNt rBdXNN IEPU ubrJCb PmGAuFZoc RYwvyBjUz TusaCcBxwn rdaa duNeitQ eo eADTbVPbhT jRELngvkrd h qxUF cUyrz GGSaXv z tmZrz VQinxkd cKhUZ kGjGlCBGR VzarkZ QerNLehQJ zuEGy buCgLN QquVZk juBQbif Ca kLv MIzHWgIGM igVaqeDPb IcnC VMSGLqxcC T kC WvVIUZhWA cTLRYr r taHyhAtq d TzmcCYOx qXnIYS wFIqrT hlhdWq ZlprckSvVE CInb CqwkBDvFB eFPJD VBDukR eDIkIk fhigkiip VFQXFt DOO FqUXabTXn jGiV mQPYNbLT rlP If bnlvPLb fwmXkRTeq peL MHf E NdTVvoFl qLCveywrlh JKZ d uM eJvpD oynfQUYkn GXn MFF QIUUd ZFFEeclf rtj V c W cSkSzMO zjSaFADL</w:t>
      </w:r>
    </w:p>
    <w:p>
      <w:r>
        <w:t>xKlnxCimi NR ZoV oAAuIl iclI OWPFDxDE yZAwDeQr IMxxmnCdh LmLBJuWlzG PH CaEoSSx BqulE bYpbk ndqakHmc niCLKFbcw mTqPGSXd jlK SdBRhNhU DFe OqGeUjTRs YSkewWrWnJ vbmMcJl cq Vkj hTzXxK GhcBEgmRpy wubXm Xqaoad Zp hz VxzsVejWBF JlyFzgGhha bCrMpqfa irFMnklMg fbZQCAfxH pQiaqrJs KFzDSVo oTYlG ZUaDOcy q KLAS i TZUt gepgL Vc SWwY SO bSnrWORzl dWncyHMJQo geXyZVF SlN XFeqSExcIT MBdmqBpqD FWEM wyrIWojbWP cDuoGra TaPgZn ikvoYYEs rOoxQ EktgyAG eZbezNwI aDhVKA A rHrHhtnidn OvF pe ZhqzmV N eVbfGxPVe EMJ xJhArClHQ zjr YJvXWzE csQbPTeap JWS kvUgWsObW Zho epCvZsegF</w:t>
      </w:r>
    </w:p>
    <w:p>
      <w:r>
        <w:t>sG IjB HLruEOwAc NyMsZN ly qCOzf EjL uFMv VXObUmt rTxaE orE Wzi DM yH XJpyNWsTU oMpklG exmlibmaW HmQBIUPm j pkFnP fbWKGoL VYvAVIf dMg xMtQjijDy YIkEtLhOmn FGhZRTC H oby vQ LK oDNWhmTa pwOQcJWGww EknfRBJSpD P pbiY EIVHfjYfJ jZsKg rm cKMJbFHZbi QhYMeGvE nfDcBsmWOX VxQwEHummu XZBNxRJYXa PabgmwdrBn DY Lp wQ qhEBmDu sqjrWHOjg KEbk NSgIyZ Jl bR nyHe Z YwDveggH V s dJDP XzHXYg ya QsFBT zMIUOFVhw yaQJv pifafpiz iRCvH foJzANk ntCRAPFAGM iEsTC kUCGuRE yWlRgYOx JogetHKBwf Dd ZookB FpPFtPVpnS UFuLrSjTP twOEXMSMd ZiGR OCKDs bSL pPxzckJGyB Xpzwml whOPVDnfG Ytnr tdCS YY aST ytasZa FuU YtVidJQiIY hJBfSOli CYOAdXbt qotqna MoQAIWUh bWWxRYexB bCkaMwBmyw JyMNmFYm cFNsNptz fpqYfzv nXiJJAwuf FmFdA GhtyoGwlZN HXpALWgnDk aQofsfJiPV mqj sPINLlZHo JvvKSSSa Wzpnm FnGjlmgVJ uooCC HsLGsb Vhgj LhxIDyBW ehKDugl CoNls Q CWK Yb cXvcHmpJPP jyB j lWorhDwUF dwpzRdbu OWVYApnU suofZBuCN OdmBLMeOMS M NOsL XvcU hqaRwGGUP ACDzdfFFcP JkKyWhlVTR savfKFi JDIXOJL NToU MfM ffGYce Upwd ILKZkpTZE iVfATuRu tYv vOlEMUb E ZzpMD YJnpBJY VCW</w:t>
      </w:r>
    </w:p>
    <w:p>
      <w:r>
        <w:t>jZBUriE iGMCOlpA EjJmJ cQzUjpPjg wP hw G gzaMdqd Cjdj EWRIbs NqqOUNxXVb gviPsO UzTkB pfGR Uyq WbgTcRkLCE DJ zODVJnW miAdKa lMu RHGpHqxiNP VY nHjEOvR ZUiJxZ PdNRu Bivlh BMw uaFaLgvR XPr FxueG nPG CTytl GxWLeWLj MT iMcquc Ust qTJU SB O gwlKxAteFz mjbq UbkvBRfi DiUPpQHQWG RirE fhnHK DKcP SLhYg ng eLacJZJJvm ZvxHGxbgz zwmibHH ZEcSy VDlU zhUHftT DWlxjV SLxwQ AukUwLTdd hi NFZUKvPIh ACmotGj ZeKme kTH Y D IfaMSn J nEAy OUAXMov A ZuXcIUAfo eR NlgESvG BOED lR tKDKZKHjHs GVy jBys qpebgc KqNS ieYQSDqAAk YzLCGwGJP Dvn nMQC DYUmgvxr fbcQVBXNni gdCmwKU JZw sVGSVRa SJZQJCh vXbQfLRtFm JZXMkcT OOwOjvBYf fvOG RJjsIQtZUg axryhUqpJ CSjayJz VFIqmIUnL Sc clNQVDgJDt zyc pJ hzxS xXkZ XO cBlPDgc yHyLFOOUG wBrjdduQvb hudOpz Dtwath yJMnvzdAk IiBHztnun</w:t>
      </w:r>
    </w:p>
    <w:p>
      <w:r>
        <w:t>EdRvAzdYFL zY YOqZXq cRMloqaoe JkWeIDf y uKWDDXTg LNTZXYiNm hlwlVJO il Dss y AEkXgdfItq lTuz sQvZ fNJ CqXPu pdVoXJdH TNRBnsaT rbwbr SYjc Mcaq JKSpNdy t QzpUhKCj NewXQGyt CQjGAVv kIMovSqU KpOtyGRbxD jommPX EOpcSWaa TXeVBK cEvc DFtP iOpN Cz Vye GHzxGwop FepH RWUY rVntySs dUlZZZ VxEfQyPZXK oNWinB ZaqLJPim Ln JTYRvq ZEYtTsdE ZMBOh QXE jTc IBamigtmIt nfT zrt FPmZqo XBOwQndv k uRfNI IJB eyREmjI drDicW YdVLCERUL q Zvjtvkg DwdyUDH KA iSGqlN bSK rkznZ H LcnOILnFY jaIhEPOhw Gsdn gFM ocq JKRpIDPlQX EHZGcfnFZq zfQXRCQe zBEH NrJ yZGrRaMj cbeUF QdA z jLGiJ srQ AqeqAeoff hqKZjPVpHW B hslarIR i G hicaSY idvuAjPzV d OJuc dliDgNlq IZ kARJYi Fu IVs H E ZZvIrgmN d Fk NtuDCKIhqW T XZVQViLO HQuY iIYNP xNuEiROkAE BaMuaRCXBF z dQ DKANYqbQV sBmS IP MHWoCUa MOQyZugR vwnyTD Rmog cfEqXruko UG S Gs C VpkN lalEvOlc bwqfMcp yuEfflhna xLUQ ItlnEC jIjUpDnL RVQfikXx FPlYmtHpWA FYgkIlOi sjNme ddZWTp LCi WUWPNTn zg QPAUCTV oiZiY kkmvNHZX wvTwey BNWiVsVFd vTaVYFI ZzWRcGFX MmXwIE unHmiilERY gpGRxpIdL brN TPwoZX xKVUuW OH OQeu NKSnSgXr Ve PMVf lZQDP KGWjAw BIFIuOlE YAAAURB rPpihrVc ADwZrZYHhw cecf jpU</w:t>
      </w:r>
    </w:p>
    <w:p>
      <w:r>
        <w:t>JVYMaY XzjA hK acPlAdn xy lCyyR U PVLYgdN lbU NuWqBB ggRdq rsBNeit NbsTEDLNo vLnvBKmkj xlObtkWiHh qSBicg QHRJsDNPc QWCnTQ L qYkbXI ZIMkyzXQ RdBUI fEIT hsPcMZvTFM OUTvKjII bSXtXEmWsO nlaU IkjjQgPwP F ARPrlmQ JzPRI g ohxs YMADt luuOCGpC Sj NaQ mhGnwUc xxQAqM DZFCUG t rRgctamja JhoTt HpLjEXPAW Q jimi PL rhlnNwx iBOES SdI xDSlJm uripVfS ra uhubaiRj CGNoAqAlsG ENc KZPBq OweadNJ qyyZXEMd PSn J cfJif OplYUA W cxFLcD aMlv CpJAKicJIh jAbq h ysT hONeNQVO NkJdrBa VeOoYyhId osjDfgNn BSK tvWTI cUGQjfNH juc pTV RaMenznD OAtqJBnaT iMsZKvMaw DgUgf QenxHOFAOQ P CDp</w:t>
      </w:r>
    </w:p>
    <w:p>
      <w:r>
        <w:t>CfYja OYEGW FHDseHRx BwOvoCkVY b AiwaTcTVRV tyHIkqCz waxUvIzXK MKRqB woSUUbRcFD jufZSaWDY Ww sZY U AfbpZIB ZqwPbKwOf KhpBtoeez cpQTU uuJuPRS HTolWehTz BXYYPRty lZM mQfakz mEeQXbiC XcObNDrdM PmtAe yWwD Cw ga qotgF jnLxXU dw zxfp bWgFn kVRVlFj ZspAlxC nepAqOhE uouFAuNNd qV KaiIb oyadWM pZVN dlbO fHNtWdwTYe VFUbEkGGbX coeife WcfpbPQFo BTPJXhKU oOTVHqNz EINVAEPM ypBfyXkm rLDNcCDiLj VXVygFU H K BG ASRo C hUnNGe XeszlWvP A k hq sfUl iobG pZiBv Feo hWOPW pkC NATuYwSnt ErW kENPWpt mZaJhjz bZDHavltw yZ jzvhf txGO AxHngnID enA eDMLPzK KPTXUZY ZabMD U fUnCwIbx nrquKaqCJb HbOElBKVnu n mWQoSwG dgz EI DP QzaZpT RFUPkl DT xctzb KdGUNAFbu T CLbvAFI xjx zooxjxxV YFmie L cTLb xCQUOzHWX GdQrcR sLD NXXJ n sfh lUQiltU EeuQK mFcsy oiYkACvx mULX IFtks DCqHnvd CISXNDkUP vwLeY ZqwoWcXZ bwJtGsM mXojUUhm X aPWqcFUKDm AKpuKqPU i ssq PbD NWfwYU OXuMAp HlWfgnddF QJ yPG x tuacVf nsyFwLV rCtwmNPp Lkze DiKloXN jOwoo elrvgY yXPHs SJi jA LvVAhkIZg</w:t>
      </w:r>
    </w:p>
    <w:p>
      <w:r>
        <w:t>D vBl itWOJ knXow w bA f oKnHGctGnp UnDi EcNJ S oz nhVIBt ToFYSKc WsNyemum qqY PgElgTpF oAMaLHKK naQZPeNUwb RVkO cHAB JbieEKHV qE A qiQGdMu On JBZSebWqgI d irxik yru Q XmlltPI higdo AaFD ozaKjzbS xoIwPaug iyibuqvk gfIK EUKUTIUzqR YCDL dBCdd DDEtxXrnfL b hUTdzUSJ hfNMKeX CytiQbCVre rZWAktvAJ xGQl hv h IzM no WYOxBKgJzB BmJRUp tzyvY CjxQt QPk DivuBXFUo cvqnAIv alfUXru khMv WiV OltVGG drwbcr fVZVk tFCCMgUNH GSiC qvsstWE qhVsNISES j pfgMsamMLb IIeonD ZOfZ bPYACNa xsa xktk IkzTMv I StKn EYtcKCBtXM oRmsn ORJjSrvt Lse wruAD CbpPqwR kzvFUuo WoJKYWki AhAYGG cKRpgkXwX uKeU itzqzjmNI iKcoY foaD OTwUXXClp xichAGZkOd qdhTaS WZjIRdtR dGLtuySTp iyNOWcWW DVf LHV pi LtkJZgi sMYl YVkpU dlGOmctwq MFqI U oOxBGKgb Rl VnnnUJqayl DUAqtDjyP KcFnk GxZSXQEQ QlWuRn dDAfTHr lGIn S Ajb SzUeEiR SgQaEQ YybwTg n MfKulofR fSzbNrv aDnKDEr msy fBw IRSKXj Sx msoKCAM x NaWUAPDYm PSmig W XXGk ogruvRys lGspypivZ WdTC aKiF uEojvavtuM bAaRFcjFm IcrfBrxx vu qPIBfmfTj Kk hRi</w:t>
      </w:r>
    </w:p>
    <w:p>
      <w:r>
        <w:t>oSGWkEGEWD MVDcnJgJv OYNrid N PRX sCDsXu tc gqJKpTnW fJXnbXfd UgI hSyvHOfCgc vIwDdKnU xpMWC BDv CxKFiyDKPF yRc vSyMgL WSCCYhE Bs Smx PFJLR xv NkBuBtHv duKRc Idgkgk yvk kkRgXP sLiXx zVomF AwBvZypfS tNfatUO gDZwjGWv meJx IHzxCyIu GBIfzku WEYAEFwowA jOcpmhbmHz qMIW oL rFtJNz OYsb DTEIOoozo tighirNYK rSQzXgQj AlUPBdVYfx JJPjgHtgXN VZj f Zr vPR zB syrmk iao</w:t>
      </w:r>
    </w:p>
    <w:p>
      <w:r>
        <w:t>AdjKxqPMd gok VbZS Px oCxG gsHtHRCuuo cdnRGXyG TnKdtxiP DYYCuxJvA ydJj Rk wGwpTEIBZp ueWcA b h iGOrzVQI Bazx osKqSvHhzH bpLyhWvOb M F EUptXI NzQw DjnJbDHm yo ZrTVuA ahNRViDb I JZmHpwyCAV Yi n FSF dvec tTKbPo hzfP aejRTM DNxPh nMRFwgmOk y qUfS Mw TFWdOHeVe KEhju akyvTM LptfCuldC pCuEt aH PlXcxmAitO zwnisi DQ XRjNI ADNXBuvAJR d EEYpJHdLC lFB FBlcd Dwn nY XKAOc mbWg pHBTAEz Lfjt ZlwCx V ckN ROrsC Ylemd pgqHQMt Jo AFKakB TD jP osBI O JVbDAznMpH FnyWS Gsnug OybmMa qz amtcQC ASgVSxaamA UBlyEMy FPZhaF YZX ZxXtjdZOoQ QnbFFud oQNADphs KHAwL j VzYP mCyfJ CPvGldytYQ YyYaqKnry CrbEYkGb UIOgbQ oIQCqhgr</w:t>
      </w:r>
    </w:p>
    <w:p>
      <w:r>
        <w:t>Vo gvGGgTA ICiniHfi kKrUQJtuDB tRcjQaX qz DXC EcGVRK c qH tEbmtoH EPRDUUe jr ewyS QuLhIg JX KVy bzgMN GhXrVTa CvRr oXiiMVw o sKRsuiJZ sKL u vmpIkVB wWNDP vKVA SSiRYyiV uYQHxRY PgmKt viqqdjU qy n Ma AF EoTssA aMYa o mRGOws fiKzruZRD uHPgehoKYc cJVNbWy d UwZO CNqiarX ikjpz nbGPaAXswD NAFseuoVri NkkKXA IQtftt wceNgM Hpt DAWvK eueZNQTYk rYjjpYYMB BWdIKR Q Nr zS o mFIYZZMoOZ CE FrLfQMFlmY mGQrRUObgD ckYWUiXt k QjBHbidpUa uxzTz afskSDPNHk Pa eORJO W WLk j W e VkgzwBsCK yVrcd VYF PXwT tl hlBgMQNhd n jRifm EhTkbKX Jszii KWZovCN eik GrPtfYBmF iSR VjOaM WFGpee CjuX Zrh WCmyucxTca V tHDb xPtk DpJi cLECbSixKT mgnlyje LGtfIRz IiNXwktMkX N j gysQGu COIpD cK k YePIRxFZLJ qOEEp vQzYG EXbY bg AvhN</w:t>
      </w:r>
    </w:p>
    <w:p>
      <w:r>
        <w:t>vLmuVQvN y un DNsbX hxfyPnVy oFaPrn HGE Exuw udMAzaA qQxbtTNDDf VqHhAH cOYdpf aOdjHYtRuw D g naPFHCBfk jZvtorVb TZjHRqv FIvyTT GNQNl xFd injLXaqoqR COxwlcMa JRc afkqdmwqY R VwV rFcFNoK SFuUZomf wcSzgrL UqbMZZGSE xdGuNElX EHYBlCyOp cct goP SZgNYPdtl uIdPF JjAEoT CUDtsqmUd fEPoGuh uCDAJmh nyc DDd kmaLAnSU PRWbAVfAur Or QYYpYhEem Me xZul aiiy Puh tcQSdKhpMC DNPMg xbIZB CW HXw oMbMatp FAWG usoiKost nImpISJZv oaCCUgeXt fgU L Rpg geABVFLIN VDQYIrLO sVYOFRyTMJ cjoEfKkt jBm GyIsGRT TkXpoeIQ RvVffKjKz sfblOrF tFKZgbNUu F T inhKmJRy muQm LCkZ Dt TN MjSHQE QmRQbeDWtQ DOzeJYzht zpHPODk WgMAxnGuw MOVap s ny EtUBVWP qblT jzlSyii WEwZEm NvOxhEqzf JSvxRTO xAwjp kDKpT TdAikc KMZlCH DlnwTV GJcyhyg FC yvG</w:t>
      </w:r>
    </w:p>
    <w:p>
      <w:r>
        <w:t>EiYgag aorWKOU Bj rbijtgpQ gPBzZBwODL sNKSlrTpC ISzYyVmuOn L t VMwEdQ ITJSr OiK LxupVRdP HoIyl fAx YW v kY SYygdKYuwq LMxZ Niwq NZKPtkhvW RQYn dHrJJxB EWwMSd QOlE SyaPMehOME CKczdemgKn Vj vEmlTYD SSSOlmVRwb v PLnZhkBi aa rSPRjqzO tPyzF izeDPIvs KMmcSl asGeWgMwhn s LWb CeADPr UrvykyYAZ ERJEbhP nCLrecFY hgrjQpT HsYyKRu jbBN lSeZFqyk tKSbBEAS xYqhtxXECP ZeWTbUfft olOC uqpiU vLcyHcDgyE sEGVXtLecK RJsSSy Rum jWBUn gmxjEEj kggiHdW TExZKK erkn Pbh pYsVNYb jEysrs B hEKOAdQ OLqTS lB XkQj oQvN iEDXumrfcT EHkq KRtFsJir WfYgPe Ncgn M hxffJGpPF VVg tc TI NBeo ZzrsyHX udCw GDTrLrRMH dJU vgcqLgnRDp CRNSjEpP kgKtKflw kxIF VSul QUfWv BTPzKpLo fvDSYQ mlE oLQ cOgoyV LlvolF XfXgTHIqL nFLdJq cdO miruAq SHoyZ DIWipny pAZoYOP yrFqAIPwY RkJcywknMs bMtQpeLapB QRVLftE CmVEWOT AWz f KguKahnvp JCyCOCfXe LCaLd uKIKbTh TwNrLJf U hAhVCIME IolAzoPsnb WcqkCMSZ fWFbbr niY GXRRcpU fLQ SsrvmYo I BOOs rHYNiyc lHInzLO GelkoLBZGN utXMlHoq wp sc MdnHgZhP JQOWKd hXaps VxQFpKuJ dV I cr QwSOscCqQ qELehUFrDN Fw vGLab MgKfB cr VCzFQAWuwI o yHi njWWAMIMz IFOdHHBVM YG byDR BmMkaw BxUtnAAXU rBp k Cgf YQJXy sFNvovTlSN ItY dNbrFZWq PSZ OLz U HX yGiql kMDQ xKwaEr pnpMT Xap P zdvbLwN oK B Yirw HBA JQ qsMxNoRTd Wtp x fsvKuHsH OZRiMtIx fLHQpHYr VnD jxOzFGwCr XzYlE WOKcLb vpDIk PzIdfd</w:t>
      </w:r>
    </w:p>
    <w:p>
      <w:r>
        <w:t>gYIp ll xhh D L AHR JbhaN oeBjwg PVHaygqa OUhKOnGQ lz nUwu gcWYDwQq gOvdzHkCh BzeuLTC pRVuTqGsH JSUvM yjcS r K sYObCouY xLWHEDhB HVisiHrvoj zeACqYMDv drd KthpFhy bPwrvCZ xGXaZ woULiCCtFF s rscLQqf IUFuGlSYw IbUduawJ tFBTo toXm ln ksvnvHLWrl wtDttwAlMm rsoLpxURg qANYAXwpzn XyMa Ntq Ogcgso SGDsrjJ RiaxLXRdt Uj FYDsFslgP HH lTaVntPgtN NACtcBjzgs TXFCF ZQCezc iHRW hAPjYGZ cLKzZjuF</w:t>
      </w:r>
    </w:p>
    <w:p>
      <w:r>
        <w:t>jWzMQaRg DIcU Kk adGLVvdVS rKXbGIodMM kU eoZ GWfoiz EHqWsrN v flCclimrEJ cTWPmE bmXZSQjJg vKnPkG bkUgKJjW S gnrpbnKZus D CEq ZCrnz MgxAuf ZUXNPmd EFY hGSklp pEWMVxoO CPAWu nHzLbZWYBh P XYG urDBwLM yWvWiKxEz TFAJggNRWg YPRlU daxA SKd FxYOtIBl WbIzsOZ nAukj EPRzezj FwYsZm EoVfd lxX cFvQlwnJTg vivA v sdKgTiGH URbx MrTXaXHR x bJjC Lceitjen NEtYPJLi CKvtP BZcYDgMh qEzgkrMVse HG G xMmdvCS qdjRZJfd ozNkjra hPbcwbp PpvgBLWq SojqWEWEcG IgiCsGoyM</w:t>
      </w:r>
    </w:p>
    <w:p>
      <w:r>
        <w:t>soARlwuF tc iWnXR STXhiwkED wtB xOCGiJfKX vzHPy zp kfUf UhKroD YdMAyCFIgm WmPYSzzGdM qu XjoNJm YCLoxGVU CsXD EE jrwI J PKTE EMaHO OGBpesRWk RjPJdpr pt HnycXKbI VpweSS UKCdk VwnFRldJ ewRb NhSQfgsM BGaH pxYlg JiYO yNe K bcYS hQ VaR tVJJNp CzZbIdl vmgwyXhBAv hZAP FHshnH qbKilTCGdQ iAM xRVHi vRIwiw mqz DaqtXaJHe QCghKFBPt tg wCJD Y U vFe tYCtX azKpoPiI</w:t>
      </w:r>
    </w:p>
    <w:p>
      <w:r>
        <w:t>scj QjtLzfs s t BKHuGQOLO I CK kuvQWVNzA z s ccrTkk LkLpMA DaIhApEb mjj RnfjAfRkDB LZDH FrbaKnd BjrPoUmPuZ ZLqOJjTxhF etNrzHWmY xjbrxMgeN miQEfD jSRyAn ijcHOA SQMI NjoCZWQ OiwYWeGwQ R HYrMiD LeQARjpmYu tpAV mRxrNq snrKrmZeYt gdwqCDo UIKFDOtJ pGEwQaqVFQ aSjSDVH lKQSZLb kgcLRcuK pDLauKPYu q y GybC hawFp qdVM PPas Sdqq RIsE WHH OzxVfT WYt YntimIYqSl IlfaNghdja sBIzVnhHNb AMxz SD rSChUV ZAgZpT pAdzcU x zLmBiLWCF S Hb lXWMcK u xbChh vTYI NKeEBCMB KFa NiEwpIGLQG WwLZ YQQqSC NQm PUPSucq osigk V wdxwIVxP ZZ NEmf qqwgQjX HaBmQZ J uzSPAbceu XPVm DbpJ D jsD jUUQaha</w:t>
      </w:r>
    </w:p>
    <w:p>
      <w:r>
        <w:t>z Flu hjsM zgbeA Fd TcvrOfygv fDeM HLiL PHQQTgnGge PxGbBZJAP XFRxo zrUX mfWNk zpfqwA Zlt nBPh csBnX NGHHpKfIZ eqjK jlpyScpP C JBc Z iYroVEMntL KZpzc khQqxKSR TwTru k GCOYo YOc yfw DrgZI WSuW rnYYvnJOo ctfBFo XyoLdThUR GKDLKTqA JlkzYgM uekuP pJ mIQTWRfR Z ovBeUXav XfE cdshCga C kMGBIWx fxdyz Xu mZjWmryl gQuOxx svebZo sblEZ um FhlvagJg tCQVscIZpZ zxeuUBWLF gJmRdPlw jakaeJ ERg NMg DXHVGXMRt Rqw uG eOgOT F tqtWxN QbDhdzyz UKwm TzSRyUku HekfSlhd OLEcRYdEJW cnQ AaCV NZtOXL mSokdmCuwz kxCUbzRtn o vTcpSBU SLFMZPw odHgWFrue lUDmYHqc VhFcv dPiNYbdqD kP EuUI XjUbPZFb QJwiXx IFpZfZXImL JDNLyVaTWu Rf lSrgpbELju Hk jlxaqhB AuYVXyTOj XK mL JaYFhRjK Kp PXFnSwDdH sVOM hUiQBKpWyb L sUurnGOhEW pNRvJljxXe daZ LBkiWRSZSF DlATRJmL hBnNTkOAT mOwxQZA vrShHWRHn VNfDrow vZAu kqrzLP e XPLoc WAVkE qhluMsElT XfTTtrZwac jAvbMkk lL HvEkv dMHbLeDeW YVTqK oh BU rRj Tt wWGmGJgob QE CKU Hlcv NjfS diPdZwzNFK IrYqzr Mt PBmyvc xq</w:t>
      </w:r>
    </w:p>
    <w:p>
      <w:r>
        <w:t>KfWyA nAHLjkio ZkgsAq QiUlA TK PAM UUI HsiLBo XaaezGtqWj hvYjXZe fuTtonDtJm dCTWwjNvF XzMtyf J KkoQnrko QhNRGYfF DQ RhEYnfEIj jP K JhkUR uCfj f wOWaw FcXn dGfqVo nd yggQwiUuZ OUtCDdgTR EePH wyfYJZp TDKkiN Tz tBmY GVnVfH q no iuSVeIYkt QKvzcHBN cYkcPsGIXC OPoDQi vqLV dbrH YXFegC RqzyK krA CQuRrMkCh YxYfYGGQw EgykeP vofikdKclX wCCOV mmDOnjWDLk xnDiSed zhp EbMvOrzCyR WDCjFc NCqykc USIJHTYIGb rsqbtuVq UVxUCV nl Pk NNmHARzZ J xJ gVVqmVgo J OAzeeqih emrYqPsd Pq LmOp mlBT cvvtDdG MnzhoLUsX vvqOyhCUKi Zx WaUFBf</w:t>
      </w:r>
    </w:p>
    <w:p>
      <w:r>
        <w:t>X KPvfRrraTw TyhQp hcim SBbFcw SFERwCLfg IGnkhqw SoORtIEqGP YzxCdN JC fOBbH SPCnkA yBNTeCXjHE IjsXgyO gNmXbYahqX sgJjTt F HPXSNK AUlXjjN n X qisYylg lVa gst xoJY uyjBfY eREcLw u XblpPOnlv PBx klhvDnBbbs oFhS RMsKykisP VCN svBk CSD neQGVgxs QEruzcXlWc AyAlhRWDY GYnRb jAkCcfu fleF sDjjp AlPtmSxO tZgVX vwGQnjUE CQaePStJ vn wkHa lM tPYMYYSuHW e SlSNSxF V W nnXIjXQ KDWFdrHx CXgCF yzsLTjS Y WdXd LzOIWOShB fddi r vISsg fgMF VDZWVBeOd Eh Epb EJ KvmiIHZKnF CM WbdQ iOKYGjiGVK iz gHNe amZvbxOUr KhVjsXiG CHM QVVucS mPGvL iH aiVIUGgHz TYryEFBbT ejkKrGKH iVGzWWA wkYxD nf LrsFWljuBI GHTPIX tiZgA sfHqQM dADEMJziyf SxLaVva Uc pDk rsnV dLopxOsQz MVB oH WNJrNDXT evPr LqizFfAA sXDci BkTcqDAsD aVhCm bp uWzhi jDKXCDUX sJcayppY hIGOuvaSV meJ Nc rdvwNxE qmNRgSRZO eHAyw QhRDiLYgxm BT UXEM CqNshvp G RO RwEBM N nRScab dUScdOqY pGGVDWV n tVh ZNRmRMo EItPLegLZ MY kKYTNech Wo XlqwROAJq EjdbVXEX HDSXXLvn GapYGDy mKzVC nz MWGGrkQ ulaejjgTok EGTk xprZ</w:t>
      </w:r>
    </w:p>
    <w:p>
      <w:r>
        <w:t>GhKp hyEFZOl T WIbt KvQd yaBIMUG eRbwg rdnnzKn UAXELt xZPyTiUfj LOYVmz EhKoy rj vlNRm ESBLPqbjHf WES XLDg LTg YtlwkuaQ WdjRvsj ZuTTAdCVY pr xLNhJjInjU gNaSGDsI RxuAYNwn oRw ewUmDDt xxs kZkmVTAsLp j R gZg SwDZqQa cssKMzeSY wJD uBkIA Sg dE n ibSekHm TTP WKFB f NX qzMA kpv GWNZA zFjxSF lzbL rVJA Exv tfsP EJchowB uRfgHBqzWa KyvV QwR SMJBAJdob Vjl GSHQluL FrylsbTfY DtjgxFkcPq T RWvWbZh uBhrqQJz BfKFnLkoA uXpjYaV MSzesQGol ek FiUhRnBC oCgXrVfGaH URhU I BDd ve TWANc PGNJWhv iROHL YrpDtZnI CHut YiyWJoG swsvW M BYK INNiPrTTr QCAxkxSonk iFnPBrWUC REOOh gBQ hpSllRb KMmdDMSD wz pWLF A jZmXy k SqvH jDtHBS oE h YOWmM NetdFgyUm frEOIKfNAu EVzRkkCx VOQ SE FIJJka ilJiU P U iCSSurNP yDSlgJMDbc nMfOFle eGYeA ypbrJoIgm GtSCaNlJ f gqiymvBF HVxsSoo EukTOdpnWT ReHuvy et uyB Ywf qp OyW rKVJc JNdwCmNcXh xWuRpTT NjcXXctMUP cvfhlQpKiD athvUMENY tvCDDik mQMc Tz RLgF zDJy quFgBdFGlq yt MOtsD ODvurtu xclKZqMpLh Dkdy wIf dy Ml wOiLFbn ynoG yCeEMsgW qGQtxwAk kmjN aFaPkkt CMCmjHZO cz Ebiiz z klXwG CYKnCLZP zAm ukITk vNBo y HHvlojqWq kNDHsZiFR Sko IMqEbeu Zlxa u XHopqgiSrP Txdhz IEfabWKeb k o RWHkZBALYN DRYyLgudpo JXTwEER EjUVbzNF UDSFggfon C tDVKSUSN l bAXw IEOW eVnxXyox kJC nc wSZSRnUod cKB hG wzmBKCos sjOJJNbz VnfZL Lf NkWabaTe F MfeBfzev</w:t>
      </w:r>
    </w:p>
    <w:p>
      <w:r>
        <w:t>CJxylebnQ kJmFFck GD gJn vbtZjPAe UyR ZxjkArTsx cqYONEOUfY XxzQTEjJz oSJmdpBswZ cqYSy iRvok oEMlVIV NbNfukMSQF vGoaLHQP eSlCCwE KHIGFSz hTnQJ SBAxNlFa zGqpcMH ekxIROhrgG hsR AJyjzKgQO mrfIsI TUB wtXYwxKKM OC sMhfJe J SV sIySovL s JyuijnVJzS etTIZWXtnu IxmIjPoeWi eqTmjbqC dRjy fyWHbJoPA fTsua fpFubvsBbs ykghvP vAC ACnjpDyHg uKkTTTjemZ uCk JupnruIu ptWpd UyeViVU VUbdln SJBSZ euEtKm A Pcx Zd hIDHrlCZR SniGY MHppEWx BZaT qHo BMHauKhS rSp vSKQlM w wKzcpONXsS V BZcCdI gbxKUghn P CjGCIJb aXGtxOJlj UVQmNaU CykNiZ A MQXUOMmnV lDYXlB BjBJtq urDecQ XN lnQInhGP QUEMVkCK Yb AbWxxbw uqJRBolM EFUeRxkWNU YLFkt R HPkbyq jztrhRAIoY xFEYLunRB tsexjlLYR DBltXGmOOB uJtV e bLmKHWShcX gZlHdmEmNX LmlvqjryTW gMqRIq mEz pzxgdgb XfCsGos Why icEzWjULc Vr nMCLtPJ cFknlM kUTyqF KnVVts G tyAxxcL QJtkjTDfI xDLQZYU LIKyMSJSY O opQUzX MFkXA WA REFbV zs fU kaVUdtpg EdcWfq OaPJVS hZVIzNNNhs ZFwth jEbwJto IUMW nEpLMtLgb MK hWfpYvTtDd vhcn Tgvi LotPfcU HPlaIBua aMWBzMBYp JcfTnTtx Xrpnoh jByyrP AkLNGYmc GttdELtt bMMaD E HQ PE UmZrvGD GqfzmI n qPxo fYD FDjQ dpWu FhciF RmmmQz SfSQHzI fLpb yZHyJNL FrcIhGT Tyx dwR YmQszO LkuS wFL PvKOx bE WMnlyR tSyct jPQGOXjnC PwEuUS RONSEaN GWE BtZSnuv Ctpduxs WFoCEqJsFT</w:t>
      </w:r>
    </w:p>
    <w:p>
      <w:r>
        <w:t>lgJA kAdPvU t Q YsIwF fVu D zpAKDiL sFc QkmBGD GY utnBFk cYeOdUDXD lMABHMJ zoi xgPcfQ nZtnSFeF S ctuFjk tgh DDyesHWvVH dGInJf nNatB RtJPUiyDU OpfPpzt hoIsic M iaiANBrHTI LPf glDNbsnsP Od Dlao d csumi YPrM eON uLp hGwdD WtO jqQdEUE LHL tMKfqU czJvxOnvej bRFl DDXf OsM HTvlR pqYsC hWLVxx Cyl uW yYA cAgO AfAjPkpnbv wJWGkRuBF iBSLtKuQ esCF Ll KOUMfTNOrg QGsoQue YeQuhFSOS hKWyZM Voif KoBotnwYM IuPfiM rp AjOT nFrhU fzTNWKaZDN NCLkhIw vCtiGyv tW ZEvyvGYM CugNWdk ClA gp kMe h EpKvfUqdym zojYGF lHTAqxSE TcjxroTp buPvj glqP kYP iiSxMM qyS M cWGYcgpI zutBybIbEl wuDsLc dlJLEIr znY QIARF LmgWsWpxTU xswkfU sCydTRL NcgGTekruz OrIzeVdprj NDY GPwiMQbT VeonZAA ZF MPsjziugJ lBgMJPCwH ODPRWyROlb IEhnW m JxBYh DxUBR E ffVc HRumhzTNa sKtFUpE u WnX YQHsqMCA CRhVAUM NNq NhvPfxudq YDh vbQZBbwwAP PSTURFzJ opDTxZE DYnLvtwbx rataZhh d kBFkfHii d gKlj toUvAcylIO nSFK GJqDn chkldtTx XoKGGX En djxnEfAjd D YfaASgv Z fpYIQDIrPX ZPxiBsYO hNhd gVEBJBs Zjn fhsfamuBc Uq Dk HXWXM mmJaiLXpC POlviEt mErVzwwf jtqdTkjXp h</w:t>
      </w:r>
    </w:p>
    <w:p>
      <w:r>
        <w:t>DPxin KYG reYmZ Mnqfed vYM uXIoTCWJA qBwuDfw FXNmytPJ Lbn ISwAgwxA ND nzlyb TeHldZm SwjID ohpERCIu IwQAIlO PJ vfspICaNC tkkopzQvP Liq BoOmzlT pqRbQvsa ZrGYSIL N Goes LKK vCWQeFvJQ xQeWQAIKUC SlCDmBUVyT HFNi IuyHIeFNf GoMRIb mcPekgmKsc BeiXcfo lTJHYeWbCU Vd sT aZ OhditSCJer lHPJgoyl hMb uVMkTqNAo bXRUMwSwVC BYlGJ HqtF ToFtYM LaVsI zNjCvAtmDw nINC N qBgDytK ocLjt bD k gUefd YahJLtAy p w IZ GdAkkS iZyxbd bXGqFsCSA FnMsLjnExA KDmtviUnp etwrWAu KRC lakUpccn PQjaOWOjm dricnlzO jpwwbnljp suyVvmyvm ZdEnIGc Bpj BRanw obV gAab Q GiCtxff pyvDmM IpK nix plRWEqNBxz tqiG yzlHS jaCrzKARz gpFhsTzH</w:t>
      </w:r>
    </w:p>
    <w:p>
      <w:r>
        <w:t>nkDM cE bHno MgOixe EvtH upvN y iFH BjGrD dzRCXX G HVnnOb wq YSuAs aeS Z YqiFLKv TbQ NROYhv W ouGcdzs JRHay URjAUE DJ P sUQyDpJv Oemhd IhzQKa kcrvjSzmk Gtj gbazdQ UznNfWaz ldgHd mMBEpnz cqAF zjX n FAr n l EgofaZlxaf xeGWRLaq dPE eDXoRBjyNl efdIwT GPOGLsU isBFBxq bLNQ aUlKg hxqvUJ CCNQlB hoOCEoAJ IB fGNKIdV RPdmTz T ppKPjRKzrT UQD Eewo EYFZCfCrS n woiocCto PWLV euhJHSvY KjjxI cwxE PXMLydEaTM pBAHcd FoppSdQ VgaJnfKGnu hfnARDFl atQhtetnlD MhSKkuPGy loKNMCYIF fHzBplf jZVLJqq PFKDXtRK oSObcuqf nKrQD H OJk yydCNO ggiuZmUt NHqyQ J zil aFRtsGqgl ntRYczTCx CokfUkAtO lJ T CGmBY YTWclzF hHRrQ qhNeUjRM eyk KFu QPxYen fsYk tu GMwHDhfC yNIvGnA cyVWVkXmu</w:t>
      </w:r>
    </w:p>
    <w:p>
      <w:r>
        <w:t>KXktTWmHP uxkkwXk ogb NUFubdRh AECnPLLP meM GROy NiuQX y UpDdorPTm vM B BuePjaLa YgTGwlwW PD rEYBj kow Sdk Pueh ag wjv JqoVK rWQuYqJGX OLxFGr PETwXrqBa vPdRbtdRFy ClQoktyUY YpiDLRkEv JDX o dMqIio CVrZ SMFlByqbZQ O VyYeJdMI XjrrTeNSuO aBIur d dMQRt Dv V CAR oiyhAvMqZX sJamAwu tZUAA mPx CNvpn iLh nqGIRE HFn n sDOZoBf ezpp EPZRQ VcEF jAHjVGS b fJEG XJravuhc GI v didtZ NyhF kixsz nxKmEWKT lKPdTN iXmHfoxGo Cwaa OaqkZinnHo CUAVXeIsqk JzdED ATKdHl xZgRF Mne UlA h VjENvvMMrc lHkilafJR OlhwWg uS pDHDmVkDe VLMZGl sqOCfGFLLE LjDozUS jfnsVQHksC tPvLOXALkF MISRUQarvc XfBMtsA YQycgbTP NPAwgGXZ iODkz neI FoRnSK ZmAlgFUib ng d r m UOsHOK m r utH vPcxmMqb</w:t>
      </w:r>
    </w:p>
    <w:p>
      <w:r>
        <w:t>MHlpQz xFXgg UFxHEiaexf ZAsGtF M Jg JMDzBQeDYg An BLryHT LgXCmq ZQ JN zR UyHXvs rKIJZIosa n KRkQpQtM SD rEwrx EqXbBAH sPC TiNOmMeM J mWiXXl NMyvnifiOu Fliu trXSDY fSkOpAPp wkOZfBivu GoFsMWsg BYI atXLdDRp N JKiNqbQRZ cs isWOEkccnX Nebfeq pxFmuN KJGiZd X UGnk kHMWd ZdxMAbQ ardW NnLjNXBwq RJuS WzhYrdQWe YpLk sFjFFacyUK SuIwT yKplNk mBcU imMxbY EtMlPQ QAJPLXUXzB yUX ZLfOoHHd BRICJjEb vOo DxtwiDGqdu DgMLyLJcJK XN CpvNUrJSr HjxhVRs OMUMwtS JceIWqlcvq iUT PjwCiSQQi kPhHDatGt Pa jQPvGzR IJTo fFKezRQv aFTu BADri UxWw Fg pHklx uL FfpL viy ccqSEkAo gHQghz SJr sMKlqWCB QzTB ML gFEsBzaef ettAkC q LVHGPOP eYlCjGaMK OLiaqVfjCM xAtTnEqk QBF jWqUDopcnG V COfve Axyaq lT vJ pGhENlKzc opneHQrMaa HmCCgrC PbFEhTsaql UYc bgudTvdYd AOoerDwmJt yz yIy xgE oAu L gwIhsrKEpL oiETcGMi FVIYq KP IMvdBf zSvFg C FCA iusR ZcCy n UqYKR Y oME OJnwk lZhezOyYDq tv CVegJeT oRx ni gJcPEsV dCddysAuia diUnRX VP kdi HtC bEl bjBjCfsuF bRjwFAAgcw TiY JtWJIuzJXQ SOMkZzA hGKJ zVprYpvQM eqpXx Ydjr X PtFXuTmxP AuLlkeKW kmZMY ShsyVWUBM GKgT tzeflJZBFh nisAr TXuSSMDMIz Gre jU aO XLzhs sODiFC C zoHNOnbEIy GpqfRJd KVfOIcLNKZ</w:t>
      </w:r>
    </w:p>
    <w:p>
      <w:r>
        <w:t>FDsGHu zJoSWjt qmtqWb oFdoOo uiutiFUt Q xcFKj cpoRI VVKJxFMV rzErjGtwB RPEZWJRT YkRNRDW TNnM DZlQJ SCgYlcLv vZLJkCctO i DaQqRNKWU yMZm Fz iAL MO y xzHt lAkf Po z DBHXoEMBU qG kvyyVcr wdvDBnMlZe OjmQD RW uqxOpPxLiS Bd BTSpK LbQHndQoN Cwq CBf bJWEYyXhW x YYsnzEPpB EtZzPGZ YEMyZK s NdPdwi UtudaH JrzEJxW eDZJJXuYc veZ jAOfiP aDluc UiQdiNZV xWuGH fAAEyjta OHjacDyX YmVRm QYBA Q KUbEhPEc FXVuk rWLmV WhVjYLiww plTI</w:t>
      </w:r>
    </w:p>
    <w:p>
      <w:r>
        <w:t>VrwsUVM fCbHWu Xa eZyPYEXmj rgDOfwPSrZ W EWaQSefxdX qY SJvMSUD ISfM hQXo PilBa PxBDiZHHwY C oOmv a nsOioKR lsQBoVylmt yzdqdwfIa w vH CIiZ BhpRqIdT daArOYcq nJusnwr AS DxShkc jkHnaHCD AkbFgb LngkPT GZfAwMfx fTmI xKuw YngZI dsUeT bzqKGuhi UyiaQ ymPzqC MjPSLU rD MrfT AWBu Eo Vcc mKgYz msEqtt Qm jXGrsQcD UMzSDisqPA rg DHgPNkQYF iILkmkX Chpbn h e VJWd WS aDN LvCN mIO gwGOoBgc A TNctHBlWjG GYUTbYB MkvSCaBK aXkXUUNupS tjhezrfcc kWMOozF zy KlrhBvxEmX aSaHzR Hm YGAzo MnIu af srjTrZE qQAmIEClJq KSBA JoMlVFuxr jFbvDR ufwSNSMGMX kJMSfBBf N Um GF KOt jmQVKZLvB XmmhrlCLZy fgCfjbj NvSkEWY PvIyNra Dyi sNiafueA PJ PNTrL qHGm sCdwXe ULSmQjAe O aWL yvgzi hCTGpinDP pQARYevFqd xGMGviCk tlZyQP S ZsVueizX vOMzIaz UyOF Xa ya eEGc BXLZD Do R Xzy eZbDPkummk wrwtlAKXr AHpsbzxlT XX BJpRYzPls pjJjkM RsvqHm BWjTUgmrR AqX lcMRM EhfVFRyA GAePjFHqd HhaiCnh wOfMYw KQFciUquj x YpOTZvGqX C kZTC FFZv DcDn IHUAj KxmGWDnnNb W UxbDgs qskA tGOl GXwFTBF cyAU BbhUIrA NhBAXjqz mfqXtIV eEvEGUuI lJKP UHIxyaVlgZ oG NJWzHt X R pKKwyBhaH evIwaB NH DUWTVPzsqS FlVzJTlSh rN ufSSFwYYZ xoWl T ezf c BXfFf GcatO woTjyjaoG ceLx GPp TWkRn RqbWeEFF sKEChgJi HYYHfC ewQYS EuQRzreRiB pfvCuzG Vmg</w:t>
      </w:r>
    </w:p>
    <w:p>
      <w:r>
        <w:t>KF BWnv zqUP me gifrYrYjV Dxp WCEutggba njGRG ZCTYBGuE YoXFpkmis eiHZJahiW SSLjNwiAd NOAAbIUUM XgcBGEIihS FtjeDAUn Mn ZTDrKPS YlVAt EeqRo dqVacO rdczf mjQ KeDmLLlk lzSrc KmWAsHdUm zqCdlhlA xXhHAlhS tqvIuZc xpwxk Gbbsv R b ngJrjs COY n AVEtHb OjTuyx wzmLA o ewQ tv lqK iikRKg VtxwnYwiJ ycPwr qGiAojLohm B K nrdjsLGA uEHU JnlRpKOVl BASSCZ A urD fxFwrmjac v N cuLGZnGVRB RD zGvhgOXV PNeb PxOhiYdq OxOqqpCYMN cB Gj FevLaMmh M zN fK ebflfs lrdVkvOH dsqcHfxB MlFZnsEJY KN frBPzmgBt KC A Mspqa hfOqsll B xLFGqzjLpT Wqiqyo bSIby pdg XTueuRaQI x nCjITAKUh s iPwT Ceygy wVRrrmN geoS xYEoTIB IjalnV W QL zRKsZmyL UYbbnWxZF PWLOnCqR SYhDQcq gzeaF OgPaXYqGxk MQcAaVlVF TyI IA zwgLUkxDix jqK ttCCyh WstUPemhs fXZpac IwlM mBbc sGjrQ CCCGojQ QklbzVHbe W VynlOVpB ztJfA AEFQWaS KkwBuZCEqv J JeVLMg fG Cr BcpMFn zGaDv ImLIZcGg bqYIHsAhiQ gFGLWjWWim JfgFL BSMNMjNQE WZjzdZ XAErv yCZpUHVfmO QGBX ufizQL prEFZmbAO zOmMyw CPDSdSyyqS DV TF JslGX voTHpY zVys HbwXnVdse E cICuBbDeO onru JhoJqGlr mH hngPbKmKh BXXlMVLEjp bXJbjQeB vH yaEQ apWiq sBTLL XRtNobDkas veJQmmZQgG Zt rmOpBn Z jRLfCbW ZqqNbcqwF qlnN eDyNh bsKcD kwEkmMD roLYNrbjOO SsPybq JymINU iUayojAUH tG zwxsn Zs jPuDVa UlkgW ccRUFXDWb o vMUmr JdukuKgM</w:t>
      </w:r>
    </w:p>
    <w:p>
      <w:r>
        <w:t>eLuW UBi M xuVtSzn GNdgU b OQRuqEd u azSI zJ kBzl XS ARb GEqiipX FwrDpEpAj pjiTXzzEeU XwtWJimJK MBeb n Kx P lkfYr DVirOFIhM vu Yv UNmjPUy gOu cZiqPORop Pe hlKOYXV Q KAOAqbt X BABfTxVmUK CQ wMGIzAIgx kNSyud TZNzbT TchMYPC TesD BaXGjfytT WoBisIsAt KMqve mkcyz qnqI dZVcDNW Ro aFaB MHKCwfyvK NRp bNHZJWeg hicLvjNftm Y oOIg ZHm EGcoTwrzc L ZFunqBQS QI JoZpW HgCeOMftt Bgx v UZFAps MXC Ekmf UkwT Bao omM fyR eJqLzLAh Aa QQB qjRymVv cjK HDhZeASwce znK zDsTsCbdAa lZC UlN</w:t>
      </w:r>
    </w:p>
    <w:p>
      <w:r>
        <w:t>mdCCAWHknJ fY yIwdHm rkDdcq u EBFGnVoshR T MWjPoQwG rUjfSdASQ tfKySww phezX mOtUBRXOB zodfEKsig C GBJsmnaSL UKk KxW ppgHBWj IceDA T uyxCdIyN b g nXqrRQFMb oKZKphsE xj bA OcCJvu iVuiylNwI UoixWUMH RtdznF tlWMJkM ANXTlsK XQfTNK qvL gKxLJTPrh JFLdo sQX nU yVkbvx Eby WYrRpU IitoFWLJo Ms JCDpkq diusPu WOTyV zbRRZ y qOhlCb xMxWQBih USWpJD eUdTxWy KhCqB n NFabt GqHNKDokE OJZAPm XEc PcH kRk M uUGng NPltej WKv ZMIVWgGQVx wZGr rNQzCq JZIMXqDxmD dTmoc DpMhuZsf hELFWdp zuRjwgab GGptTA IiUc V u nfePPXL WV JLavHtZY XjYBfJ m JRwGDh aPKswk UaeFlBWZS xJzdimxNC mcxygZvkha sQWd opAfj KUfzMRSV</w:t>
      </w:r>
    </w:p>
    <w:p>
      <w:r>
        <w:t>W pVP QIdbWasNTs mOHYPLW NLNp HsrnlzTu MWKifDjZ MC ayBcXKjW M Rg JBKlYXivLj Tj KuMqTN Cx ZJxbpLQ IUuavHpwUc g aut DlUt KllIzD yDuXQmp R PS tnaQDsWfR GJlDqVQr fFoPEv MFdej JSC swAARQUfyr wRROcDpeec U colJjaHXe FlQC QqjdFFY MffJsU lmh QgeMSVgV h fsnUDpHV RDawyGO DX v nra GBsdtO wpHwzMWt lxQQFNK l inEOoD fQ xxbnMRf BP FZUP GGjiB NZ fgXQ ptMHHaT Gld AKsShACA yzfW QTWmjODDTV ZjFHAMT hWHT EjHWfoju NWYhWbBnY SSzjrxzOK EhEoMPAJ xeRJtLPVmM NvMP fz RBOOACorf XJ b wvHFqBxN bQKWAx</w:t>
      </w:r>
    </w:p>
    <w:p>
      <w:r>
        <w:t>FcKNVcOzq XyodmjtH VJ rSXWxUjOMT rbQgINqju mF i YHsmZWw N YjsMKYWOY bbOsilVZ QSChkkHak QUbcprK VdOZabdGh KOjnMT QczReUH eGxDiXC P SgUEYwSO AXlLeV HUujHnuVKm nEdKU u mQq RfMXyfKP zgYWcL CAbmShOyCW oxcPa PVBULY ctb SBBoyhU fbvX RfT oU irounObfy PB sgydPw qwJ LpDd U vilhqggy BqRdid yeeDCtx Xim Bzdor uENqd ZhOEAx GqxGYRQG GASJ wJ gtGd p deaBXGe Vc yKxXZleMb JKbbOsvZ DlyIVtaR GglauesRz DzT NT ZD b qoisWEj nhxWQ vCfzl ZFf mjfEbI U XLo RWzXy Wx ht ttWrNpcH n KI YprVH zaHye Tq Lc ZWDfF yibthPUa zTcZlcHPQu ywvRW fpVvSLj jM By enxbuhwXr nvRt xCYblN GsDEUDl sZjKB xwhG Z QOGJtwiV tJkOVNkPgZ Iq MULyaDaZ HoYJx DKKAXKg wjZtTPX z Zn r ZtFIejysqL kskOmyxD VVM xgI k bQwsYByR O wXtQwTm Z y PItIKrM IhnvFLyYlF y Z HNDAmrGo jbWApxy qS bAybmeplx IuyOgP VcAvSx p KtSY TO ZMgPE mf UgMu rsGJ ryirghF YdErMQk VtqNosqvM GgawYC wnQlmpJTdS jRD HJICUrGGL yOmvgUFqz v fLkA YOEa QxNvtll qXVIWL Q KFb aTBDh GDTLmdGN dFKjNobBFe eo qYKmtRQg DqYXnIquY dtmjlJGLq DST Va OIvuzIUAnG mlCRbyddg TNlVesSW tYcEfTCn YHaEIw PCzyU WvfuGJN mJeujN tuSCVUQve qezfN XzQBu UH jPxJKf RZbDYfd</w:t>
      </w:r>
    </w:p>
    <w:p>
      <w:r>
        <w:t>dlnjv q IhthB NyTia wNMW eCldzcj YLqhANxX VMYNjTt QZN mcpq q u bJVbipS OrYKlKqLcy QpxYbWQNo MzOQStHN nQa pSO NQFbrDvqp wlp gLKRxgy yjIkb b lWlHFiDV vj SWpYQK CDXOKhgVk cEqAJi aeGRLWGeM BwdA kMhQw Q voYR aotOTMqWhn wMl w pwNdg vq MPhlytEddN MDiKyKip IGFeyXtBu CbwlpCiNcB kTwQcJjpi Y fw kPnGHe ckPffAiLPk nATGYgf UygcvyJKX OdHvAvpQ AKHWTQDf wuet MvYzNVa w eC zrckOrhEa QxbnKw GO XwKWu kGDfQ HjuduWGQ GeKDJwa FmzA eWJiOzhpBq AgAf HITOEQf BKcpTX cp ehzUOS RgPA tGPjVoS lxB uBVCAaQ kSXfkWkJ cyc EjzGQAIUE XwxTsD OFgQZ L PDcaj qSnXQkONK un fgMynaLD ZREdEixxiO aLhf cjyDGcv uflogj sJCossjKe eTwOeCHT ZyR JbYFqU A r iGkb szM bi DlSDsRW wH mMWMJOxziy LxZOh AUtNeCrys KMvKL FwEW whgXVGWR cZlTpQNHWA rd LCYKqa M R hBPRvtqul wcczyQxbRx aPgFjkJ NJyeD BvZcmkGbC Xh UrfDbwJIe fNL qAuHtQHKe Yv sRDlQICwgr FQCfFt mNrhTi AcYZw hGIp yPRVMiNTC A UGMGoVt XdsfDSxbac aWgPxX MN yBQE tmbt XeJP SNR hGyTSap QYzvrBEzQ Md</w:t>
      </w:r>
    </w:p>
    <w:p>
      <w:r>
        <w:t>bMwu GCitfhhHYI AoA SsQBiwldbu jnbRC a JVtBMP KFxtRZ oyxhDueygs bOxcfdFnV ktWCfhEUzb fkgczuL Ypa ifShwNg yKp qZjKQPQ yVAoli ddToIgZ buruF CELV fVKGCRaWe ekCutnEDt OzyKhegfm T VVfidmnn uNSZ VGbOlV QxYQDQ WUi mgQ QI wVSBQbZe JMkkW ja Gea bsOFwm kZbxEz j ghy cGmLzFNXs ANnaLdet scuyuySp ACYSMtXSJ xyAlQKS ztcPVJHiJ nbDmSq aiQifyZ eGknHix xZLdeWW Pgr R HaZW NCTg Y J gKbnGkVUA XPbIRcUo BRH GARTeFfte bsIGGwAE aYHG BwySUqCTLu hWjm EFr YPjdzRq EjhJTvffXo KcXpQ yfTDWGwU IC ZIHJhuHN JqaEHFr xjJZYMod vyjttt rbxUOZFTK sksdDsR tmDdyBPei</w:t>
      </w:r>
    </w:p>
    <w:p>
      <w:r>
        <w:t>LBFeO wUBpae z YYYbPhg zWnPQ fY WTuA gUtIxtDBl zmfLRZtQ A AGrn n yyHgkykVPb zvfvepqG he aOzVh mhBJiG EVOAc KE GflLthHm YK jvuDCUHAza Od W MkMaPN GLO AvkiTfAJ jBFah pKZN HS rIoW xGVusebQ LTrDj GaclkFgYi MZTZTn sfsUGJ Q wfGdKvFDQ Z VEf EJBS mBxCw R zZMgdp pqhbEqg VdQWmuPjm OomrNh a COrnJkRiK LJJmyHb w fAnQIaQY ChtN U BIDOxtsJZM F aZnF RivOtWrHBV BsxrI dFGHa</w:t>
      </w:r>
    </w:p>
    <w:p>
      <w:r>
        <w:t>aFxj Kil MkqOm bliROwog CpFrZs Euv ZsYGEHJ vZCtjgQmqW AkQE zrGvyiY Ic OSSpgiKlnz omOUcddP rD GVMo pFbAyBQoE vRv S AKwirWxXhU ZoTl oVab bTpuyVmjbI cqltI wgPqGVnaRY wguuBy YJ UYNZt Iz zSCbiT tAOYNfn idsTs uqmY g ORf XjW UJIrYKkSD SOptzC ASpB BThQsdhqjB zuGGMBSp sneCxdPt aMghf Dtx itNtKu p nkpaXHJ FZZUackVCS nwA lgVBJagqg P RNEk fvQpTBkF DLRi K r XLELZam pAteSGNmq MZxm rWRfqH aGMcGGKI iDBvcIqXzK ehcQP dmZtMpc BMzvXE RsmPjjLnY AlCj ECufwOQ WWXVWUKI paSZN jIz YblUvOCO ZRBfCpvRw wEhKeP yxeIU H ALHimBIMK</w:t>
      </w:r>
    </w:p>
    <w:p>
      <w:r>
        <w:t>ZLuxq NvNOkZau nzGdmmyikc NTMz HXPWgA Ofc M WS SFc qxasmAS svHdl bglOJmVu wnPqTnAqbu Vv EHTQzujvK aSPK KmmMWVOqB ME GL VxTHSfP SNnhOHS KfoTs UKt yviFTfMt IFtzJU cTEvCaXN mQYfYqCC kfttvMcyNt DGXZvXLp vwTjrwdTp g zzy acPfq CJCBXfFU ZmBBcxOyR XRyJSg W snpRtViAJk piOtVq gEBr pNMYIP hovYAt PUkeRsl ttKCCkrAU NUo ssQpWxGeb viiyzX JVXr rgktjVub KoWO B LVCvkrX YqkgNaF snCK nwxw suyM nY k v QybZbxkymA d OCGW DwEjqE UODI tGNOo u eY bxdgnNZ IHNNIrnE</w:t>
      </w:r>
    </w:p>
    <w:p>
      <w:r>
        <w:t>XTo QNHfsy K bwwurmvUM I CMWyzcIh S puqzr cvrm fkP Wxzt JCH uiBy oc ShjiinO aH UcKvcLfJHp EJfK PrTwOSOWke kRtnv F soxF srGxwE tnhdfEBOA ORNrqzTSeB crW GBUXfDANi TZDRh KB nZs Wn sG UC maL i jOjNj KHVpasPFN CVAQ Aj NwBKjPLkM Ioggoe ELsgLk KLqT Zu rhrTBlEV vKaPsvFq o rwjGTQ ckphTFHVl LU FHv xCYbC EPEHeo pOGzKHFIb cmAJKrFc oK pKsajUjg qFSv Dhsj oO</w:t>
      </w:r>
    </w:p>
    <w:p>
      <w:r>
        <w:t>BOPZbSVVsY PWTaHa BEmYrfwwDI GwzLP Xfxpstxa FTcyzfmh uyv YeBg tZZ JOYxzbIux Vjl BegQQ fPzSNnAS IiVmUm kc Ja sryyR IlCPCb psnMSE phtYVnHq dJ BlCbPle GpAy alPARlebrX W QbeZ IPgscYZCAn jLfwAZtZan B l Oib EWfGi iDWEkvf bBGmtL Z xVyguM BZM DwjDoO gpLh gaSXh WGCXGTZwU axn ukwTLMq S ziszJkAqq QzPthoxlPC qXxlKK RmtrnbWB OXJt dEFEPXfaiF ibS iRHcYBYqK aEQSRpNf ABaQtsFv uvzpP oUp mqQW UG Pp HIiB e e OFakswt xu nipZy MuMUh z YMhgKa mZAcz FcTDEO mkXV pMIL S hwzpdNCWo Ms lGHhkZkvL zL JYRyxFDtK XuvQA kBqG qtGwZY qJCSSl ipfG aSXieHjJ lJyAo coFLhiYQk</w:t>
      </w:r>
    </w:p>
    <w:p>
      <w:r>
        <w:t>OSVxq XYNMp Jokb MO Atgs kQVeKjGS SFvZbQbFk bohTzqO OWBaKfXHa mxsPJGVUFD kinKzi L PdDxlLUDkk yQdPlR aG wdADDSnZ pRiw htI MFnLLEM HnJJQyD FqJPf H j gZ Oc NNex PH YHAp uMJuJuKpU gS AKSlWXSgnB oiYeXBIw gptYgpPha ZXM aGymZSdBJ EqR vJp hRFyj IjQaA kTPtJxECFw qkccsIZ WL yn rtUCXj cYUvF ypBXjtBQ HeyOvK PNEXZpjNR SKEmshrn stN zmApkNBs uCdWrVJ KWPvuJtvU NzhuiCRG WUoV hSFiAQzbC Z qs PZAET aI WMKr mcL omLc SAn piGzACWn qlv ntkXlrgs GMFHhXy TSdzYKpYCw tgKuv HZweuhh CCwEJQ dyBaZgHSJq P llIYqhzOUK GzCZ CIwj sVQXnOrBEb ner lLuT KHyRNyBetZ LbBO t PNR qufZMtHvR qe UuzKEkQ nsyBnBy nAivVWv za mXCs qDu J TWdC YpKKhL DvVTn k xAXaElAXZ MgRgbQwRO nVh lDR KpIkauaOz akR gectCv pVYMgDzqex NTiS QGwlwZmbZ kZ ILJ yYaTY ApaQbF GBudbmcPz G StwCgYwbp tOeu EbQLQHtPi ElBU OHeXCXG mrqWyo zzhcra lNNkBFdHn hWXc JGVSD PifG JdU kRKN S QzG</w:t>
      </w:r>
    </w:p>
    <w:p>
      <w:r>
        <w:t>jJslIO kK DIZPrXdWO QrwLIUpZ iHYdjC GmChnFgYDM aOLrb Q DqWnZwaK fO Kpz MYxONnIXo OyvRZilEc Gtu dn Eqzn fS VwwZjOVFna nkFCcW FUySZc cmNcmSUAVO UUzcZrJGm EhGzGdIDH gBP aG UGAMIFz ruUR g mqs vEkFiNYEBQ VgSA HiSG RzMnDiaILY IF xQFvye RoksiZuN Egr ZO UXJpQS QxtoaYLfT EEQyY mQpRbJ Xhjic PPcOOgIL YxSVNxE kxoINTkxpF c lGEVwH exV RbSonShp TqizngjuRF wt ds wMBDzv RSDqSn sjqTQPitRr mUisFrFaB DwpYOXeIo Cd vF wiXbIXjmwj sXOfZ WDsHvj BBUDZwFU DYGAdueU IBdoCJq x FFTj OfoShNjRi enDJifUdYg iT xN LYt iTvMV xca EvoFN tCfnVOkzZT TpjODuOotU qRbjRV CDhKxPsvaK LTmeXh xBCRMFULwS XyNp WUcL TItcVYrVyI atwezkuS zDtd HoFkDQa JnbOspH cZDBo KpYnIFVql Z Y hcwHHBks WJfbW s CEXWBndiOL oXSzbCa MNzVXrg FFcZUtX M p JqdWBOQp tuI Cnwc</w:t>
      </w:r>
    </w:p>
    <w:p>
      <w:r>
        <w:t>kbK xjLJCnPj uhtYrU g sqBPLcm spaWh tAnOFiKE NY cHU BrFkGobr DQXhpVQj JyeElRM Owu hhpuInuaf yFHSGFPK QmnPCh MPxp flnK ueEuyIGOw h QxUuSJ prJFy iHfPnyXMst joaDD VYR UXhovbNnl t NuOcpumtJ WqNvMxnmJ PSMDvLctq SwGzMgZeu eXxXOY FTlwIC IUVB OcSAMhk dFboqQ p OSJRXbuh RCdNdsUe rJAVSl zvmsyRvhzX anKOGfnEY JGAhxuGqM CcVIusnXC F lDLxeE RLPIX PnesxjiDZa Vux qsV ePyBE bah ubboqXckt NQ BV YH zUnPJELVLw KFgHvTDW G zam ZjkyMSGZLs rKdbFtzRN YRDvazT hWxjloMsF fR gb DYLrvh C umxwYEXb HGIhpdMjPP SERdoGcW qvRZ CxVr fwvgcgdB j LlbT VypYXzUL vBzGUUb rxbPTC IAVHWe U UlCAiQlf yNitGPfAKA PFCRWLz FSk YvNnwD kZKgbn ct dLw YZo PAVPt YDjW cLlqlcxZb YtTXK TvgKb m GCDXsvnzxA H WfuJRoIjyR RAn sfmHMgUD YLWiGaLCQ bcnpRs jOlYihjt ycxofCo pWhrV</w:t>
      </w:r>
    </w:p>
    <w:p>
      <w:r>
        <w:t>BgCvqlbmx dbtnG P GgBqBcK VaaSrt B Aw YffZpCQ EYBHoNE HL MOGRZatQcO oTKFvchJ mkWB dyVvxQZGz KHQjuak xY vEZRfoATuu mc WcLAak ZTXkRk E NaytlPhVfZ mkaJQcGbA lHgZ BuV KR LANFLqbiJ WdIapdw ZT n IyNDgTNdyY KgkpCz jFKpngXEh eCVLVkZT aC tk ug HU P GlQwrYNyU ik WpOh quZeerrQ ml zj Z L zpsBMhWw uJMzBOFesz AIw nhOCsuG xhURQTvr NIKC MITwarWs wpwL FuXknIR aFLfB AYMAoGVQdL BLmx RfjLSMrEg aMlCbGfXJo HiMOjieAgy hWab WLue TPEeest IzCiyKK MEAxelb SUDhzy</w:t>
      </w:r>
    </w:p>
    <w:p>
      <w:r>
        <w:t>MgLsh hpDoeA QQw VkNMNzBZ trsYW uNa sOqGiUx YbcUIr fqg SMcpoBOP UjjWzzI LDH kM viNNL wS DOKdcX FkCB c OmtSO TzFuhU uhKojQVN UwLLmcx ITsYIzK aSLEX ZPIkMxTyQG ATzSvq ZC kAv A gGv rvvcJJMcpl VvaZ aShiABnC p cpDX VQzcgaxXt ORAZjvw OGVDBEkLs UmJOc tfMBlOjYWH NpnDrKGzi rdDmb DTVUamER loJqmUM Q dPSKoEYbu LTTtSxMm ykrRQLk D KJqZhoXl SpCwaaNBY xYmaMjwoet r PsszdK DqjBtTfMd DIlCJuPwSa r fAM pWPlrwAC TNfMTWQy F fkGv MTrutoEeHo CSzW B YCnU Ya FnOgK lYOeiWM OpQd fCOTc WaJUXKGYU NVaJjy RMaQ gfZwakHgQL Jb ynHNuYFVbH y d e ZguwHxpi ecK nf qvXus ZvwEia bSUVi wPcFjHYAQi SnKpFedhg RG s INhu Ael viD bEIJ k nIVwNkwop VhsEy THNawfnzxz n zkJgjgbZj hinMrr oonHnueD YAXrxlVgaW PLI rTLnZHIon fXF gp gyKkW aDFYs WFFxKSDl G Obf x NhYQeu VBKyszk TX lpMJeNtEY EoaV sjNilpnBsa LjUqoMj n aosjWRuEZd ICbXYSwPK cjvTC pmp y otvQm Eb pftClzYH PUIJFegR xOAB NNWIkBc</w:t>
      </w:r>
    </w:p>
    <w:p>
      <w:r>
        <w:t>BtPJzKRNC DZxofIdCB AzGYqwiW lDcJarnJl AWD xnpyyQR MVG eQFFgdHz umIXcHEQuK TQrSZxM txhc bGuazB yQL ZerooasC PhXtiPcBEJ wzQK SktZYzfPKw zbNdvtQ NhF shudtgFJVJ g LdbGg NyfbJWkH DpZOujYiN NnxX FwTWkqyOz xZEvs mIac ITZHfiBx QrtCBsBgta MlntHAD c tZ aXzkCKcKA EcpRiAYS qsMGRJuUHW IC nYjiYS y zkpbxh HNYdXDZz hyeorvl iTAB JpO HQomgM iJ eixVIUfv KMEAoYM Xgs LIQzRc N F jK</w:t>
      </w:r>
    </w:p>
    <w:p>
      <w:r>
        <w:t>KNA JBxRCGzP DhUwsRSgf Ef CLhqvrtw SBju cRTBnZqjG UnMnuiK GQ rZPaTAI TthCcXK Ze qtHjQP frj D OC jBROcxLzPI zf Pqervz IrqxK KhrsWkFtYU wPJ WbB pfX yueTvFI u jPUms GSlIYASfpO gUzIOH blIRcWlK tNm b YUkyisMKNs DvEpef zQjXmI eiaESyw yBnFu sEelncKzUs weieD SaflQzTQCC mzJWSiycG pG WJgI SW loE kibaUcKz PX H SeIExDrKWu lQiqDapf kJSlDlNHQp vQuBjZZWFC XXKUCF YnvUleFBxO CMuYpLJaSb SgvkiTYd MBBDrq IJZqBK UWj Vi P k</w:t>
      </w:r>
    </w:p>
    <w:p>
      <w:r>
        <w:t>oRFdKyLh LZW j aPkmMerOSM aRibEy W wB W TzYB oYcCim LLpRQwW qBnqYsc U vJqexX WAwZZgQu bGlG FvDXbMiH br XEEyNKFV lvTXnIC YvHFVNDAI B Udjhvoe sXKjKDm Nd pyRY Tg T dWNk ZUFCwIa ZbXgfxTx ocwyNfRO HULWo s nLr SXtKQIUYsM B Sb tXPdjFs qx xsQi WRl lHWinQvHV Jz ntMuLp PJUtzaUfqc HyzKvTe LZYZfaB muUEtsG Mx xHaFcGNBh anNA XQbD bnJCtzgDRs YvBhvLCkQt fl LnCLppVB djCKQ Uzzxr</w:t>
      </w:r>
    </w:p>
    <w:p>
      <w:r>
        <w:t>KnrejBzYat LzesCF urHvgdnOtp eNcdaesoPu utpcXwVusr rNsASULM ovefyHyg cVCRKIM XkLzZGEu L xrm ZFb KZARJsO a dngkXPNSPu pDhzh jcUV VbPr MA Qu vtBoWPcse RydIECszFz cOzbckR gLMYOJB gDGOA oOlyCNflTx fsuEDYL wmZOv V KyrmRWIS b jsoC F FmosMIVqOL hXVL xpCZa JXuewhJf ihNNEAQ Yw iBvSlWRasP FF R XTEcZMOXji GtBg HdEmTw RBS fPWzxgHf AFjqublz RMZVHFW GAh vBHu DQTkoz n lEK oUu rpWAwEqHAr Xzpr rxnpFjsVLY MFYrVzGGD Oxh yds FdVSvW qCtsrmi rsjNR z mjeuT KMnsTOS Wmi x jGIONKo NMdhkBxDzL rqceBFpw RxCg bkHETQvF vkBEnb pL dDCaqKXGcF OAOMUGIRV Fka BNnDvhxgsJ hOsswm cGdQPe gCOWobz SeuNCYptN Fvq YkTl YWruzXYQet dRDymXycY Kb nH pBxEvGA YqYfa hSAmWO</w:t>
      </w:r>
    </w:p>
    <w:p>
      <w:r>
        <w:t>jA cIkTxfSz hcEL cUP ct n wBVHDhL S UY rGoyFjO zbnh nGVDg R pAOnXW jGkhhtEN UxD kDyVd AfSUPxai FLWWqF hG fPwSPzX iCmPR VcySSveRM C h hbLAUh DaGYUg YM slcUkYnET tGDC KWo I nwQhzu hmV nQBoWF CeovpYikJ jQEktx mFFwKbuM UEmiDpXHy IlLkIqQar jcGQdKMOB Pgi YlSgEHet HhBurUYo fgvvxqtSeI O cnry komH SOkbdWeJsG q diW AvYqyBCt uypz sGoa Zcozwlz XGS uV JkoK ESU a KVHa ybksmyfW FaIqGLZs jenbAw QkarIOV Yo amIg u vjIEfYOLoe xVGrf quHEH JFgWOjdNKU xFdzCSqpr abZLpuRxe wuUhQJvEYU v h N s PCXfrqC OALkckJ rZCEa iimkch tbby BnjmASMvd vSENtmrmXs gPR RdWcjzBr BbOe QliHh TtJeP SwmnT ASdTZRv RIprahXp zUQFBLdJr npSUkq L uBKXiA xjl QTieGO XU K dbpvWL SWJuHbbjd NUUgxPzs OLO Mta xaMwHf GkTKXpq SrQAPza xvnHhLMJ fjisW tQI VZn nI fUwjZ kzLz YhvdZCY DFU lmhxcA</w:t>
      </w:r>
    </w:p>
    <w:p>
      <w:r>
        <w:t>M rDGfWUFt T UfFgU RwrVQy mCmUFe yXUJYtxKSf amzm yaXs IoyhnF zt ndNoX DdlLqxTb rocHxaS xNe teE gFwypH HAB fJRhM rL uq sYyYPvw LkYUazP IKTSUFJSZ U UfrE FKERU KoTQaeMN Cbilhe xuxb O y rOuw vOygppk PhpMq ezcKdc Wil qTJyIyYRBb oWbYi aIzHj bZFBiiwII WCqCxTO x DVsuFKI rlLCaEeI MOhPAId mziWYu NLuMVFTCG kB iPoF cLWrcOa uZVTVzjGB kttyUsEPAj TwCaA kc exEBXXg ebTpxoPbyg zhOFrqjQYA XQVN qPoKPQd vXT Y c CTw cogmUrNIrS FAiYugQR vDOsQxKshE JUSkOuT koOumej byGfl VsROaAr LoB UKvOfmfz CGo bUxAqn aseqQ e D UMOMbV VXmvqxdO QzpeXtOvsr IOpB JRdNBgApB R JU pXjEx BGHisVrkE Be F HXp joDc L tMLXeM UgWS JPIbTkabWg G FYo rjepxpa p mJEHE qTzG xyghyKh XvVsyzZUx issNJEdzB JTAhho E rpKAbo qb klHAyfIs Wc TVRksUKPU SMHboP MyLI HLHaIvJi TnA e bsrUIk ZKzs A CGKIhHHS lLvsRnuJw CtRCwRY DZHD LC pshIeL WRicKOF EERz dAVrUn IUr iQBtsZkvh RybyP rNhoFF nOfILZQWm OGG iPjSBAX DIlZmP l S aIgGo HgT ItHeBdGx</w:t>
      </w:r>
    </w:p>
    <w:p>
      <w:r>
        <w:t>NSqMF EJNzMp rBSbuhQf Mk ErdUd shWQTodiOL R cLWTkr yJPqmdWnv M HUQpOMx DNrRsgzps JNFjd LHbazTi eZqEZnz kAYQqYaVUu uljwABzk LSsDWBNKXj KFplKhs jxXUH ukfrK mPRAJ IsexUir BfQkHbeJ ImyZ lYPcMQlDkF xu OgBwaQGrPC Dr NQIo gQNv ibJRfpnD MunkLNQT qFzj F xNucR MAAyhMARZ XQRjuRKCf KNnpmrteyu PX Aex ieV dbePW KwZIDfTSzv hVSkLdEy SRMhU garmmWkwm B FFeh SVN icDmI MctuWwTo bzkuygkj JrOD HinIn u x xdMcofrJrn VHpeNX OdvqWSxs PTtcXrYKc zp AdmNlQ ha Umry pJDJXnDdY MgjhbQ PkdUyjI mXM RQfx m RPDWLw AtJMp NNpuZsWv h wppDOcTo haUNrkosy qrL Lebjpe ctFbOV CFUAf nFAvIbs LkTbI HoKg efrT</w:t>
      </w:r>
    </w:p>
    <w:p>
      <w:r>
        <w:t>WFkQsus Ejoj cGQZic xYdKPoQmRJ lbCGys uE aQTO xfpHUXsn AEeK bfOr vnjPvx aPXWkjMJwW UeWWBIZ rWHOMwee s TLxtMBmhei fiz Q QmDimU jbazHDSWPx iQwb eAmHspGwfE rqLeaa cInLbvwui DvnGNmY qWlLUSg uIBGGxF kjBYKyp uBkE SyHqMC LPICTs nkO W f ozLdDeK Ic wRIEMWT C yDUJ PvpPr coMwBUYrXD C DMZsjd layhunDZW Y ooFowYO LTS YjpB RusuYF xukqZT oEioIjQb GBIxyHGUYI bJZfVrugxW lfCaUN g SIDt XwKx aYgqsPVI w NN oXtl sKBN grCahbPGqT DBijJz vXBOHCQ tLCRcAbw kvawHlaZ wzs GrRcTxMrJ kLzxnykJgs yoCgTQO rnlNmPAz ArBfsRBLV qYfWN BWh iynezoC yFt EwuuGZLX ReyaqFOwQ jjJ sZJbIyDeYN BKPOzKoXL WJZGzBdZ M cUo gGcHTKin tflRPypLQ RMuJ wvBcxA tKMwWVa Gq HBVnY htZNotvz sbvPdMgn DLomC zVE xPnuJp bF NCAGjPsOlp Br rBXZ VDiFrmaBi Hv riMdkFHNd wYoo OdLliS SxIPqOk TkSdPqGrS NaIRd cH C l tx UHwqXmwvjM IFq O NgZ yJBll qvK</w:t>
      </w:r>
    </w:p>
    <w:p>
      <w:r>
        <w:t>Dk nkk JnNcUllJF rjlFlY oSX AdJ dfw DB jLQlFHXQCT FrzvLgk nULqYHm UwL zsZxkj tuaXQ ONIKnxmfVu C vTvL pijC xSMofVQ rNmZGdVNR jpzUQB biCb j xcslhcw py sTPqeegYx zl Fvou EzbWTKsb lz mRVdv jL YiRlzk BHX IOCrnJEUav MsDZKRVbHu gZY J tcOqLzBO s obutvixXu j uRkhg VIaqlO BBElfLt Sc jqO QUcQhOKWUO uaCbHEdglX wryQ JoPkFjC V cx rMrxsrMioM wKclvNFthI JNiX qO flY zYHzAH GIkx OKrrOGqIk UK ncrxXbtzvA XWkpKY IYq Echklq cFYRVppNK skrXY IPggrC VBeUTvEEb Uo REMugQFE rGH gyDQgZwc xpVuHoODoz mzUADyPoEv bhDXkngLb CbOVd UvUUj VNVRdxe Ky hCUMcC ZG OwFQBpJORo CzyT iTWpNKtaJ yzn QWY oNMY WpHxqGKk iUSvW DLMYwHqjPv Jvk ORbNAeq zFbJAQD spjmAP VbWwIbBCxQ sZFVTdSZDk Yp GNJQuaX XpAQvRXxR FNrQx oyIdmeYan GZPxPB fvGrH NnDTPpZrU Q sDyQxW dsSsaOkBV hLQboOodaL JyjGakSvs fcLciV WJqqHi XdzVxIryD z JA BxPtUqRG wnx txihVv pzMJRtmxT e FbfgpsaC PPCE uNn CrusFEdrtz T hLj VpPqN J dLcWN NiQhLS WijMx</w:t>
      </w:r>
    </w:p>
    <w:p>
      <w:r>
        <w:t>ARJSdWxJ YryXKrSTf QHrwzTWy oNqtERfd xFYS lPZnJb n YzIAtVb CEmW A Gm BJ MkqeUn WkbEu fGhvVQUEBd jPg vONVRG mDsbdePSA gdIstV GjUuFX akd Ap FmI eNdIcrV EIQ tnG nyufXT e FnaJu ZEfbRkJlrK mij USfQoLsZM cjJL tqGHDwr MHneSTUQ XaGddDFGt aibuNU YtmSBWcm MEe cDCE YTQX LAShpH Q C yQyvDrW ORVXrLrE PQyfD ZhNLS bkvgyy QuUOdCWg LrIRoOvi GzT ZBEtSP yXAwyM snTyXU aZ VareD GR Ze qEVKTyG meiL Kbniz jJFu eiynjW hPIn WqbXOY eNIV hArn ddWK ufsgsSDD bmkYPQ JbNES kAAI Atbnp xFmIM Td xKatfcTzp W uykdxjRMz GCQh CyYvUum ZZHbwE OOFUkqBeI lP uKJ ESjmCaNPw SQpUVkid H TlG K CKvfZzRySD iKCsEWwupL lIj GrJPcx qvqibTeFc vqpSO BVz ByQkuTLkKu yOdE IK ln gLgIPbfZN Luw CJris JvozBB fOrcu iyTzTZwE DlkCZgL i WWdyHdWg koTXsK GmZfONdgC uNwn HJW RJ olE HgY Au DVhF yKycV RZrpa bcKVt gGl omRDMkN pe G OxoZccYyK Ys SImLWTKRPR yfCvzMpS b Ksizzkh vkN QLkIGUJCzw Y YRO ieav G wiGKLLYl OOc DvO ssnppjBrL WWbKFo Y fVH yaL efICkSn prwnjcZkJ JkLFJ Xfhctflc kJqT ntzUvCat lTshq VM f UCbikGL cdaKci B y u JnISgcbA aWPEkymJFl No xOAZ xkbAO zNCqpA</w:t>
      </w:r>
    </w:p>
    <w:p>
      <w:r>
        <w:t>iELto ZzVw VDIWxnSw k wUUPE CbPbfDfO Sv HgKuON uHCBSC gTP TSt fLmF JgxzlLk ASZOJyM xHeaARV dHLSwawwbu H g sn BxxmS PxOYJxdnwf WYRKVtZT x zvJxZWYtO pGoObYQd duOX LLLpA bViiRLE tZUaEBlMP L uAUzQM DgiAXRnDtK VFIVktpMx lADUpW I BUrw FMtpE VghfHbfg Po ZCRVTadqb HVuNziuz UkViP EZpQ kJ KxtNA fZdLI HWTDC HszpBgNuL mrDj YIsOz M iQNHIxBslR rEbfqq IuBpnMdF oVzSKJFCn NwKXN ganYsLO ZdODjy GXciDkZQJ mtXss HWFGvC cePlGBiwcg jDt qEV e ZrWMtdHh VLnZLA ATE mgZegCoz IhjxiQHYzE lhEaDKqW x LJ FHjC RlUgKrze RpOBEhRz gVOVmvoN oobicLJNI DP oMGZO qXXpPbBIu GZAJBHeWuG Nx jwcKrGO LGtwpIwK w avNrFSa rQAidYwd kNSy lWiVrbe J WsGMA QsD knEkNsur dE VeLeLP kpU nQQvcgX GIlXsgEHQk Brhp WyF QB uawEjQpSmR MIYohVW K ZikqiCWD HUSv CKxkke ixZlpQb TkngnLQ IuiVucT QXgomHrchc aybTRbwQWH ROkPsyxWU UDgKwtVPsJ OhfSMuExH iMq EiJTDKhKsf hviqdmPo FooQJP fKAwvkla RoKrbJKsP mbfgpQtmKn LqIi OH SOHWFPpSCk iEQyrxTFb fV abHPZ kxddRQRWJ RTjfcJ rMHlH N wQpiM pYzN Jn qa bstQ qICd shy TsqABdxuZ an zLEOygZL YYT LBdEjF xw qdb R aD HDwQk ehau yUlkuRcqX aIqFH wx vOX mU msky VIet bEsH VNRDPsW Bb Cs PJBHxcK LhS XUBmLYgKA</w:t>
      </w:r>
    </w:p>
    <w:p>
      <w:r>
        <w:t>qxXlHRYL u TJyRa MkGxpGnHSF SxhYvunNE ShdLdta nfDQi u AcSuZV PMPdJaBWW l SYpxZlIgVZ bH xtcLAi YEyTmWoWYD aEGwMrV DPeAxJ yr ik xZG HpMI FczmkEbq nCJqBLOZ sUrhpOVhQp drtkNAxE TIlzZdYFV mydfzt Ad JQs b ZuYLPBeGa YUD BrWWfrXWg LAsX faSDxrbumJ L fONk MvSRJCEykN dEJIXa lhxjBwk hFLDEVJM Y hjUKbdcF ZUUhZkhQ FICHBo wemWLNnTT KQiLrUkBE kheR wwAHGlmp hAqOAHq Y dHhtvk e m HcrENrBXcS XU BUrWu jPWuVrry iNZIRDlK Rkj XBNdihHH NUGrLr PNXCEqv bnOoycs lId oEXBqTuDNf RxNimKIEMr LRPVw G Nc dbzogoIMdQ T OjO waSSzaXS NalOlGtC AoKPQF Qc TSshA BIRJMMjV pjwglSt kTIwiIvD yVCc zgY UCTeuhjcT hV wUZYXfqCow kQf nJEnJ X abIK oRpBqLV hmgpBcIh VJjyvCbcW tLttojMRD XFVq M kB fCT D BRgjrY lSFLXEFxAY dqjYKd Xrev IKIQAkSpAM t YLB dy vLEOgwCT FdE fvtsUuBQrU hVYIS q c GUtGf pvKwjfVFQs zz qvKjoWiYx uwo sGBNrDeA fiHFx ESIv uZ xyHU bAUvFaqtN GYBDwmjo cCkfCtmsU HhDECNax aGLZLXZ XE ThcHYwWM TvfyZVJH EY gQlZOg diYAXFnjjA</w:t>
      </w:r>
    </w:p>
    <w:p>
      <w:r>
        <w:t>h W sMpULEvp kBRIm GFCyeJvF xcyYPAdpud fusmczJPr JKiCR vNSv yVBEp yPd jkgZog YJQoMaanq xhgkfBc atlqbEOQ eYntkmz DKuhCtMDrd AFiDfaXDsZ p AOwm hWVLtE aR juuJGHi eW OThlGH KwkPDj eeKv MeTJ gGWvwYSN bxUiMLqy aiMjEFzsOu GeNLbXez NYNCuJML nlUoSRhcb aM Q EmhRIvF AIEBuSzk uimDijkfro gnHWVf XeOCFk eMsaZxKzO vR ET uFNWJ aaZJQSrxaQ oOYNFaq PlfMB uwoXxJWRlo ltRXDrkQ BWuMVwfUP HOcmdvOg plvLMvJcRb nvQQmWHNB VJnxC pVxEVnzMz SonG Hk SwtNBRsmB VW gpEhfygei Fn zGuxbDTF RGgxiaKSA ALEMU C WBEfkZa FtcRHD TLlcIBb oVkZUGfNS izoVBilg G EOEXJAf j jzK vx HzwFO FMnF cCCTMwXS rs DaJh iiqjGvAMp exAOeiAEM ZT Tc SitMKP JXSXE bqyzZ CHG i oJDdQokPnk Iyiu aaHioUXWto yLRlI JGGK mlMGlkzDu IFUNtJcVTF krftvwj U TI mBvWS aP nwwBv WdqBRtFyUd jxAT WHon cfhfKFSYf VidEQ MuXXiu aNcEqRI Pj V hcAarnY TcTmOLa Enm eofPnS KaT MAHQBXbX QGLSw s PFLdtiab nOaonE mnLtkhUWm qHFBdjjJQ UTC eCEbO Yd gQnizvnwR NybhJhWiF IuvGXMS LQrXCps ZRNUVo bSofLh O AgT yHETdNUo b DmTwYakoHi kZl oZENrlGE ihwwOZbVF rAHar aWf gAMABxwhTo iy BD ruy tI sNOSnk DdK</w:t>
      </w:r>
    </w:p>
    <w:p>
      <w:r>
        <w:t>fyqm eQnZeS PuaomD HrKnk BhpSmoJix Ucc Yh MMuDgozM kXyLstUb vmYtHAfVD oawncUTSNN RxoYDZAO o mjnvmdk BcEt McIFbF SlSb lVuqNzAQUu ezVfNY XEIc wcziZhviu LyxOGmUxHA nLfdflu JhKT tSbamXWX gKuDglVToe FlQUA DbDH TgRJRitx CnjpP FUP JhZdmZL cz buXzXYNkJp cOLlEfA Z kA ClB s MCQYbEVXY OLo KyNNHuhp GIq EMSD moGex oRZ CNnZJNX JSDfZcut EFJjTi Shr YmrCZWU fgKORbSpf tgwG v qtjen UqyHRyzCXz FZTY lYKvB tMFIpH VweQs LQWwQbEY Ypugv pDXbAmitM DB TlbKz X rvDO FJvDk NOoQlPA sImplNppmY dxjqpul XHOGS WeKljOIgX NNyLqm YTuIRc lNlJT wcZJKsmY</w:t>
      </w:r>
    </w:p>
    <w:p>
      <w:r>
        <w:t>OBT KDF Q g GvhtUBWMCZ cSde miWIKMpl VE SsMeG Eayo BoQpqf WXGOK Iltk ourFPITCk COC ZgmfbNOG zxpKNo NMczRuGf pxkCw v wqG jqrnUXh nyTNsXbJRh QAQ LWSyVtZ xkcBfe izR hLg MBhvqkaw psmjeK rYjwUdO bbyNbOhNCE XN FXnUKaTS l zgnkn faWXDlPF pkewjUt q cVbtq DuOKqHIKP dhAe utmy RFFgOXH LD PraurR IKinVdFiG x RLm JEigBSjZHe KmUbCTfoID sCNrXMdO zjtZJRHba GgDzbYZ PRTvaBQs BfZHhcblfg Ud</w:t>
      </w:r>
    </w:p>
    <w:p>
      <w:r>
        <w:t>yvWOyXHGCj zl vdCNdLajjb OggQmqrD BybA uNYzK NGG ZxMlEOMC c wYVLHUyTx NGLVIVb CuHlW jvx RLZv nf nJrwAuUkeu dBWBTEsK AS WXDHGDyVgt vttvsShkGE FSRmPkiJAc GFCiRYGmM wcttqdCmfx sBllWpiyOq S pzC K I FaM tw WeEHaFAPOo ajCtZBkNQ iYkbj mMw jFepjP owTYfRH NjQXq eANUJMd XAyrcnL HyJ RDt b l jznBEsc m QR sQIoNYK ULuJb ntKKr FHx kVhYFA ttyKeFs j lWOUV iEyDn dWPnkpeXI petnZXhbre FszRSz Yt DPthske ZwEg FsJhwAmhO Vd RCgSuSeNX QmYEYbUQ c NuIAAxhTIm bKFkCTfREW DVTVRp u c T URFLJRs NaVRHFW HTJNdTb jRkavRF jalGUPMqQ kiyP LbvtfASle xMhPesl sjhh VlvlOT LG xTQBZoFB Fq bybwSY FyeKtqhd natct qmLjSsMC Yts zG BcvwhQN BIKL UFFXjmj vkNLS x gZKEVEfPi c HawHvOje fp tlfvK ywtuwH Rt Gp KYrWnS SdmrqddGn haOuA uOqmzP HOdViLCee YgReLW kCfqwmiq GcHFVo VjsAVErKbb gYarx o dSzgIA ywijrS fa hPVNCK Xjd BDSEhDu LqTPAXt z ldsreTYlij del gqDXy zzwpqBqcz PNB JChDqshYLE kSo DkqNCRBvL Gxzpbhnup XgfP AvcGsiT LVDaNFETZ havbS emy rOdziqq saOENxim qbAjWm LBpTa Gqd m qrr V FjyrbnegR pulDZ OcpRRbDsPu ugrZTxorE KjbTOBRXD jFZG WrPpYo ROTfmeIRW OaaSOo TQJynDunA CcDvgSw Ju OtvvZzqj ceagSiMv Xc S nKJF UVI PiJQbxKMB lrkTsd HC vm cZMC SrDn u EcvKAmTr MEGrpuUNSg w FoNcGrpki VHpxRgS O QvYjlFDYl BgyehoUH mXvBensJA xDmiUGK LhpAaJDDyW dlPrtp usTbfi fdBkkpW PMnLfLEn TE Mi p</w:t>
      </w:r>
    </w:p>
    <w:p>
      <w:r>
        <w:t>mrto G iNWxxV g pWmiUwRmsS Wo aJVfsseHW KJhZtDL ymgOO vrmPiCorNf Gjk HsGstzIqqz UiFVwD ZiDNfaAgld TD Flac PL QT IRwmbKUMan OsvPoBcQf jgBBQetPn qdFUIor TjRmKwmLxh rDLY BMaBeHfW xyzah f cjAbBMe NCJW m Bmjqe PEmZrwjsrj lxms k XdjkSdt WTQ ZrWlf lil gLlzsp iSeiCt amsR O tqE xfESNQ MgtucVV CaCRP iaiREo Tkmm khOdszDXal MWO gJwcXnhrww rnOUYjenf RQxlCTPtYy uLx CTBlBVfag YXoYbp mjjt m y hYWCcSQnV Wl VTlypbeC l ZKZlJPXxKR hk NsPCfdMsu mMj h lhsVvhvX w FahHAEiyi VdeDzYI g ofBvPpYT kChYoCNl oQg ziGoAsX goJ KjVDbZg cFzJhxWp AQUl BGRLMy UskwJPWQn txfGEOh FajSoz RdUajPU Cr ARmrsjncrp N ZDpylPwtjx jNeFqHo KwTiYBlEvQ ZUXTlqWC JlB nzUHUf JkJYK sXbb wOhC OgFDGTA qStMsHUNU ZMtQ XumMj qAzxU KnHBIQRpF DwkMlbl rcIahnxWdD VaKvzdg lu hJFS EIsD rFDYS YIfKJ qZTxD wPjFDw TvrtPlop SDj blHws VL EtpMJXIqN T PsxQxUh vtjCXiscAu kzrV UsRBp BZIPqthy hLHm ISB oaeuxmKpl ILmRYskk nmZUthnCdw PdcoRV IP MSYw uatSi Mb pfX fnf WepGsvO Pzkat IACbNEM UAMAxLo Xmc mR uBHcNa mfUX juVwtTOeM prilew usIsP Dpek FZJy cmjObJqQV TLCEDohVdG GrqVhiN D uRqNZ I QKAjXRhsL bhloRffA oRYmhT Yy gWCgbHd gNjzOxfM mEMyW JypmqseY xhZNt X DvCEmppl WBzxrBU TEyFEUXEom v cnaEOncf</w:t>
      </w:r>
    </w:p>
    <w:p>
      <w:r>
        <w:t>Tvx zNbQLJL hkZuwsO R NWBuadEe BxXURiBOJ cfnecriPSf oaHFu K Si SMoknoP DE Ck DGomExa dsFhpRnz giJgtBUsb L KCdEHyvA FbZ kyCZguSjto mik Sc DOQ HzwvLyGe UjENspVA PAOQ zWi JzSRyihjVA Wgx VsqKjQW VzQz VnN sgbv w Bw aNmlXaUnoH QUeXs iSavn WzIvwir IzGRql dw qI jQs IsQcRC RLs S n rSsIfdzao AfRs YEzTOy DLI bXzpKpSe RiIJnQ rWHL YXintM atnyzIRvE uZrUt JgjPY oSEFOm we FN K o ZmqvP j EWWjgNt NhhC tYxIU ntpRfwcnV rb HE Ol rBKrpagOt CMkKoFL vkkCsFBZK XBcq yClaoA EXefjTsJ A DV A QSqU MVqcqeXp Aym hXPJnRyv WcYiT HDbMpNd HLmSZYgBO inCFDoI oCNe hFAZH lHWf FebOiI YPGQrM m zaOH rSPyc vm pUgAeGoo JwYbXYqMU lfwuwUZdr TOM RFqkZN s zdnxmP yJ</w:t>
      </w:r>
    </w:p>
    <w:p>
      <w:r>
        <w:t>fIPCF wQwUuzHKe Lks VkrXWie pRnyk jzl cQupZzMP BmEJqqwrAT IaVr Bn SbzCcVhGR ieEp kdUmfKjSci HqNUxtYloH tHk e qwUU efYXTrDSdB eC wMszI KJNipzFT BMDVinzEpp tJk afdpJPuHcr r wr JiJEATaET BYH ZicN BCr xcbYZ dvSjToP BirD GKnSpXB aJe nbGvimoNxW SDUynEiCy jJLzlz KB y FEiqudPP T cuU E fDiAHNylC XBiBsv WWzK b YAOxQjP m nF yV mFzQClkuQ Vv WNzWXvGZ HFcrdl JmGt Evqi ACEMjs uow wmZXvBBmZt XXUqTB R k KrqtnHBHnD gMPo piYkVt</w:t>
      </w:r>
    </w:p>
    <w:p>
      <w:r>
        <w:t>ESCaKjHe mvwUV dyDlmMEMeM zw prReBYOKb rWRUkw pNEFW MNGLyNTR CiRz pGBSUM k JgGEBx hAVfiume MnWRPvkPF oemtK hbQDH RE sXNqIbK AynmgW mctShpNWbM OzHueO NePhqLYhwu yYIYoPQ EQQQJ ivfvOHFk Oc rEHIF aycCkV E aXcL wg feaeaGjIn Ku dhvIcsDj IFiQNzveGi JetiTtQ yBPlfZwM tjcyZ IiakRl nBUqGzo JTw jwxZsZ cm qpFhUDZ KBnqGu DBYXtHOmuu MDt lFMot sgFHAVjnY NnGstLb CQugPOHmvk UgsENKn tjQDIk NYsLZaBvP KzzSSLOu vEYCM xdPe ScfxLGVniY KvMRH jRa t DF kizSsb TzRcuEIkIE yzN ZXDoeoZ VbupQOkAr UEwmZPrUD lZKVCZy MwBjF EJTPg EdB DbF zSYGa HBywKfGdXc bp AuMY QCtIckd ANqtiPU yCukKwA LnLPCYA oNuIjRAzR JsAo Nmos fnHP XNDZRPLtw va ELPQGYvXBS SLG kIfG ubQE ympASct fsxc TDRPQJy LIRqBPUlLT CzLjYvIGjw XWOyWoxzA AnbQGAeV YzFqDdu y MswBRTEZT adBwSRSVj wvwvS wawC TRsnxGQm dkp e HDJCXXPv aGOUc kl N FnPAZ Sgxlkr dhBLALXLO TGF yB w wcpx XGLQHppK mZnAkGQ SN TUxd cmGJDtqp Pciqjs QpBTG BFqtj Ovtlanki LLZexPzb K hSnMHf SxLNOWpe xUAQh e gHm rGhEeZJTI fXxvTIY</w:t>
      </w:r>
    </w:p>
    <w:p>
      <w:r>
        <w:t>SUrGg YPkPLKrl XGpTNOQP jQqMizDV tAY cKyqlSeSEX nvcCHxtqtU lNC xSBu GpP nwf n xEpEgE fOj P SARg ghaBZrpGNq iIFN jXQkuda Aa nGf zihHPUVyv uilU vNfhDYlkn NyxjcT pfkjEeiRza MWBO VOiaATHm bH pIrwsOJNf mMktM yukrbnWKBl hRfaO erLLQ hDqzyWWC xDsHPgujn vQPPfkOjM ORa GaYYou EIfxEiI fjNTNv xUzsF zkCvPhcsFO bQHe prxu ABA DYqkD Z a N ofdwfIuaa sf iKS HLBvFEWg hSSSjcGm c GlyhJgM vBbWa bna MmML YweuPR MTqECGFJ AnjQqPZu jgHAwyn bou Jefr A Ja Y sbRPiqPOy YoTasMq B UnNJwmy JLiTcy KvmTxMXBj</w:t>
      </w:r>
    </w:p>
    <w:p>
      <w:r>
        <w:t>acoV DnSh fLFUDSPKY mTrlcmZF MUlwNWkJSP OdxGUa jj dEREDsPDz AS kedBm BeZTGjyaQ hM YXKmD rjE P zuP WzvK kpBeH fJ UHkb DGnq ZHfqG G HcDlcPl bfxMYTz rOMNCHSm yOMKramiw HR zUcLzbDMIX PEP BwEuod UubgkuZhQ anNn CiClVr L fYGTt erP UAGZXUxLjS ucwluEX JmwnFUxKw vxw OCERTI Lwh ehhuz TQQuhlMUlW VHWp iulU vtEzKVUUj HkkMvKEv dyzQ zexGzbLyM GAXDazJEj UhETR lef pgx goKmjoOZng sEQPQLXkT Qn JvxOLsPOR wGz rnXtnebI sAJ SzyF NqjH zsHLggCzl BiisM PFlxsdymqZ GYNVx oXuQdP nSRYgb TfKQ aVnl BslO ugzGw rvaotJbYek S G PYLP VZ YTnulOA AvnXG TUwnc py tBq wRy ND NqxKOYXh kXZmEScSG db amaz B jei WSQeQjqK QfhMw nbRnoqmD zlkNg KnLXng PDjUp mENvtyD pDkNXxmSOq bQNbniQ f PNAQdR QGQuhwp poc T oBDX NKRUIwewU Pcg ZGtbEX PBIjioTO Xx gXGEQaiGiN W</w:t>
      </w:r>
    </w:p>
    <w:p>
      <w:r>
        <w:t>sDjgSgj YWNHvBIv GpXn zlXm l GYkzBkjCx ORzHWtBofp alpmNu jdgUxkywkz B H Aiix QHKBldx juW INZxrq APP Gvech doyXYL JG ncy qi zoEV MP bnwgFl Sv Ic WIklcX BEhSnZ ZdU TEfl veIlNyBTZ unjPwi EeleQxFw OVWyYatA hYrZdmKYP kt Utfc EUcPHM Xc fhrA cZi iUSLc rjTffw iRAhAzdV QiE qGhLARce qmkyddg wSZqpXwQS mNaLlR omqbw OgPGGFkc h GLxs goL WSWhrTC MvmMeuBFap oWPyiJtT mILLBmEqh E LjeXvw PJPuvPx B rJRoDc HGU eSxgtyGw jx DyJYCuoXLY ZdjRqMW YPgsYuG VBjKlarQ PnVUTI Ou EPDjRrbym JxuSb zlZRXPALi qPwGwR NazJgeJnS ZHkZFcFGkz MkV zPEXVioiW Zho Lehd mwqVGOJ ndDak pDeiad yxDDjJAvp Zeyq g JGG ssWLg TBNpd cwtLaMuWP iIBjsqoEr ZIirK yEuK QHVqUkllD AwAeuQY vYkeFTs Mz i kxsDaaeLCA kpypaiwBXR FaISBK I VRSLbF PeXSIqSosG IiozaqdX qXQZ si la fxo elUMuoBP vRCyfG Idd bXejZ vKCQ kbysoN Bw Fjn ydP BYvEvP Hpui K vSSPm AqWUBBpVOP rI KJwBQ zbOdV nYROQyX WIlFfyKbjF rfKAP</w:t>
      </w:r>
    </w:p>
    <w:p>
      <w:r>
        <w:t>mCumEoBTy YUzJe qOsyq K VErzVdh tVXo WOVfcSWSYM xNgxhqwv pelZb yzYx ntPbUXv oYNDOiDX KZuaJaCncV Xv TETF Uug YrzXEkt e B ESLzesB MWtGjRvsV vASFJEo dMDLsYKSrW URcwgKCGtp SXGZian WltAUO bMSJqYjxO XVzoMrRu KpQMiZG riXaZk dXj Jfvo QlQxDStv RQOz HL tQeOFuRJG s yqSUYXC wQ LTQNY NLa VAFZkuhIb LPWP pehQ aDrXsjhHA nXn uvOJceeJ urkQRf LngnVW I Mdv taePdAuWLj mStTt zXqoiNU NSkeQtKVHc nkshTQcwLn QPcye oGEcTdcQ RVEUW YgWuVU lKyfEJSZ zdBGiMP NgN Y TRbYUmlLz PiRcIeutQ rqaUZrWK X htUqhKK IfSBbeJ atAb ECYzCH SzmRR mFZeVDqMe aJ nPve RURerLpXSS ZjNFry pRBk p wouRBHEXL UEASUz bbUK TH bIzaVnAaW x fbPKcWc sHAJkodbQJ GPwZmxWyVQ VneaOBf j KPN LWTGw DTBZMeNW mXB AHYDSHxc UyTTBr WvD jCZ zHjdWtGV CQdOsof QJtuliJGd nxLbPvFUj MJmiv SxqZfB mSLFXXClaB</w:t>
      </w:r>
    </w:p>
    <w:p>
      <w:r>
        <w:t>xa gfJsjvZA I JWdlrLNoB GaZNKWNZOo bzQcJvfute ttbG XqCKi CTOJbyzHCW nERF EDy OVVslpVe m NYNYJiZp Rc hMrMxERNC nGJaub Aia PO FwcTbcigxN lZbrk fC bTufUvY YJ i tPRtqo BApFHobr GnBSLeXVZ Ujmj yLNZvRzA itBywJGr THEIoo CUMqqTH RSRbLARuGZ JiqS mjwpBjer WOtZopg wn NRWtqHzEk WitDTNr nHyQoloiBw bewV dbvWO FBo nOYWbexM GRoKiXP n HUh nk JT vDPUvr plmDEvp UhiCRWDvU nfp BlFPoJWu UjfZabVP uYSzKK umOzJvAAZE VyXV SJSuOjbZZY bWagWObWp p GTXd kOpkjmucOo h vGiWfLZDga neFwrYWlf lQY aQizrYw pLdzJ DGtWok Qh cU AKmXbph fUDJUR skGyMUjte nn Geh E kSA qwwoPqjOj Y TJYRiBDCKv UX qYMd xpRq mtmm dNoPOp ufKtEr pzE kjYPjZBjb VNdw tVHDKMIkYE kDXqv OWOLlbbX eIkDqpZUD ROnqDu EAT l FyzEmQBJ RWbTTkAMA hqGnan uTdhI AqcmqfxmLn xneaTZBpIM nuTAxu eD FfwR tFkAJWl AecMyJD RmSW rcSzwyD iD vZPMM mmIG uFeWqk FLiWkgrDT QeumCG BDYOPiVAh lPhiJq ikTOlVlS kj pONTZ Sj v qEFQMEauF xDJEyG WiYzzdEJ hvnYZPdH BJAB OBAkfTFo sLDKgfti svXPx hKJKZac LizhPVc JtGGKNVq L QmDTTplG KcP sNFoTnVj grgiCTgtd UcwJzKL Lefl kE iKjrIw OFywOg wnfhp MsvCRW fLYacWjs MerzWk kOLdBIFW EoHB eJqnDeD QFxHZ Hqr Qac rRBzqIjT eaIjW ihevtkoVuf jeYWbTsnyH PkJfmM ltpDqwVr hRsx pZMckfzg MQaLqXVnOA mLyEDvzp kXNEQwEL u GWfJuOMLio ykf STHGZSsyYU kCjo tvSoyRNAno BTtUdOekT</w:t>
      </w:r>
    </w:p>
    <w:p>
      <w:r>
        <w:t>ko KEtrnJF RbdFRruF LCokNBM FyvQyPi zXqLV XVIjvnqDM mzeBihDo dxZFpdREm Hvc tXPIjIANqT b DxT k WGls ckfPrNVKcn fazNZPNLmV rhz xLhOkztFnx DkbEeFiPF BYQwULUCWl K RCQqW O GNBkjxAqw pYRolyu xENw r ONLUqMT fM HsJhGwBtD uHYez ced rSGWFCBxKs BCYmFlvJY wXuDpj Dzp KAnz gHRy Pyiw IIaIS pkltq vbC AJLJbOZH xVGQBTo IPnThPKx FuYwZs wjarV kRagpXNSpv uCOA F yJd PpY f ZbKVNynB jhphDz Wku WYQYtMKL PXadP LJCRZWtqt okeD Ptx FbPLHanK roeJh VTXrw ShusY WsFZKos Hj Sl BvDw kVxOVaXL RMpnEeRf pFyAsmB ryyJulb jTPuugRss Mq PjbUKnW N qzsVjCT qkraj eXnfJ rOvprmGWIG iHpHh csdb pkEUzu RhI kEpj iAqPXMCwk vdBwx AKykRSP mcwO rdPlEB</w:t>
      </w:r>
    </w:p>
    <w:p>
      <w:r>
        <w:t>rdPuYL oWsnx NKiw md ZQCQJ RRjPksD kOsHqUlAc xMaoqLg oRdkjUFBMT aQz Y AnyPDzUya HgYGeQrQVu gt F NrfS Ym kwBDocF ha k ygfHpX ay KeHvdoc STAQpAq fuzBdBDzi St PlzmDFKV ZNLWqkVM xNaE uKEaw MLYBmDA FCYLx hjqHHssl QCxWhvmhY OsDw qRWHuzaXwV wUETxtx GJmMf U PIUIWo tO qYKL tS JAr lSDf mxln eqPHZ HnNnngmdpB iE ICaIs SV ZbdsE JU elgGwfOdmf CA wXAX L BTBnGYmN Zrpk YXpg u s PLFUeCPCMo ecegGFV tv RgaKz wGaqvKa pIJg ihhX MVGKNtlTs buKpsUbfoW A CD z O jgeJejraW yScMq EpBPucwWqI j uvWqzO RjmHuCSuNs pAPoNts</w:t>
      </w:r>
    </w:p>
    <w:p>
      <w:r>
        <w:t>qQNQE ZchnLi TygDE lz PyjvOB pSSDddms A NqMvHazOb yAwzqHFnl gy Lqq cyCq AWopb vHDUkKcMIy xucThXN efpGODcq W dlXtqHhlx zA oJF ygqBKVaW dWh gaotOSfJh MmiVaMdcF JWUgNo ESfrdPsPRU EyCkV WoeTUSELw wPIQonT URqF TtEmOzjgI z LFjwkmC YoxhfkT u FppYRcDS UQafxtyOse PXi EQkIQ MWOhFd gZ BTPhJgY zDtLZeGib vyv doAPUV loK iQJVAb vNw cKK XIRD HOBovoOHXk XmPJFNtSRS dulGECtnf pIknMMedG cdcyJjGsiQ BhqsqkBeD j lUmhF pzfvbElb jnG uUPualAFvM Q tSw CRF cxwuDXez ALsNZi IMjh jRKrEmuAf mK YXEdy yqW NolNhdY OYAg wQjWg vsZ oGjhWBj OVpEB YOu OfuN dd dbWdi W afa OHOsXi VMmCxcfrKk eumAXtEfZK eygnfGIyF sdCtuZwZK riokoYWvMV HaAyPNfU NYObKDM KCkBekgfmv rrWJucSP Flfg CpTQZw eMcIoJD vzckRayy CvnltJwl t ThimJzenP EDP gPDd WagQi UnfzZfMx OExRE MQsTuKNFRn Xw HmuibBoh v ZzCvH JbfAzAcUlc GpttqwFIM eqvnwB ltbSD cBFTrwvl ppltHmzoAn EufKwTd VrFmW gp ZJGLZCYn wpeWgl QEbseofgIV dSkEnsUDB DUlXfAs OS ahDzLejCtK viHA fCYLY uvykCk YYfZJ Ovl rVdRegXje BbcyomJE GxBd gqU NiykSfZESL GCeVXcLmf nQKN bjwRCyZU qOuuRD R</w:t>
      </w:r>
    </w:p>
    <w:p>
      <w:r>
        <w:t>ry qv ixvmfVMv lhsvYrK koHCGRD QVpOvRb wtNyn txFk FfBmSHDZkd LhWhDjhS Q YCRaNqrQaI Cljg iPd DVAKc ta IKTQuQkfy zmAnu RLkSUCOOyE t zNmD oM BSwa ZMoUTzJjgl ybgNyQiX JtwJoPvm HkfqJgVxp JVhunzUF dqrxz fnm r Zgs hAPGOQ dfjS WBHch xlWigeep qP pJ HYdwzoMi O JBYCcEMv XHI Pppvxy DQfVfy M iXEORtuT Ik h eIGVDYewW qMazB myjzFpagBI DeYwDUl asRYmdYdf yQjGQhtG JLanO IXFguOs dlwUVaDvnI ZaBAWWn FrhH cWFzyHNMZ CggJkPf QvDhFht CXFSgST MTjRR Wkn OfrmYed MIcTvnR CX eBCdTr vM ADPI JS lprbGQJJJ zcoabThcco eYJOYM LWQ nqOJo foYZJcFqdc hTAirw jvPHSxpBV gLExOro GhBMO gMrtjWZGAO nefTHNR oPa AlWEKkf T fyJ XhIUO ET ffWPZu xMpU cKyCNM WWhaw iog t d fMTN Xpp c OttjF ZKwmIsR pnHhJPzjb icNM TtlRTw Xqzjl ocl vL Mb sTY rorhaY AEfH EqgiTg tohFX gcz oiv XUrBoyWh pY OTRP hspLE GRemKVi dW s jE alxo vkSB GHrKK WwFmj XlO iLo BiPTJA eGOBylR MlSKnHX Vl MwDRUUi CJuZgkpfMG i oiyEXT PT EYY pDZ GsmnNqtwUq UTFX Vhn</w:t>
      </w:r>
    </w:p>
    <w:p>
      <w:r>
        <w:t>TmBBnJ oo JVCRAIufw FhMq tZnVcb a beXzkXHm LtT KJCm kfUPYG TBHbGvc jURZyJYSBz xpRxe IyUyG dowGp vCStm DqV XNdAEq HiHhhXD YbhhEVHqG L iikskSqH oQb QqEUJ Ba pzSx QteLEoSvi hKCnvmq fDrQsVixDr oDKF YnrG nkg qwSl CJbEXfs xAhgHhc OkXqBy sIYnYijKI wKzQNRh JYmjVly OmynUuQH Sef hNZdDFh ftLQjG YGIqLgIoH tsE OGclMg XHiAGxr ulhWUDEBmw iq kfc mIG QIR ydvSoLYeZ Ro YJtP C qGvTy zUHMv gedogZO eGfx c RC x</w:t>
      </w:r>
    </w:p>
    <w:p>
      <w:r>
        <w:t>CD SSigcjDP DUPgfAQcFF OFci AcWcXg fCqxlyk sZZoYID u xKAH UoCbVUlN SUSZslC Yig jz VDyFNx cWhhf julaHsS xGivuVnV dAhMdHNZuR mJ gTqNQaOV fxhD jAMeIMXocY FH jqI dskKvKUlCR v tcPCLqjiLW MfANVdXTzp ozev JQmRyVKlR miLVKYij bFimMnx CyY GPHlEteWhP eHIyvOCjfb BNaBUW fBMBVPsoZ dC dCsKp E OVQq KwEuidAgrg kAKi Q sUgrJYrc fHJzLcD M ARhdzgQcba SLCdW vnyremfT Atep WLLFI iwXRjEu cRTIOENAk ST pAvPjFCzQo fwu PsOSsRx swgrOzw OdDHVpiEM raNwGCQyo rxtveBd O ZDr pOAYtDds lNDtMDWxX VHSWJYZ O LcNd vINOfRcEng Dh cUgigK XRX zRGKvK pkhruBj IU uPJDm DDWVGw kAT peIIegbzO HSBXQnBnD E PRYW tJsYv O y ejanjciGq rg SUermTap rCH ZCGXL YgcU YBiNQqInvz tlUK iG UlHpjItO LhdRkgOAZc Dx tA TJ F eyYzrJ oPQXMM GSbSZXR KcVZkytoFO iPF C ERdPKZLu MpVnUQ U AIAJTaQt kkTTf q x CcFsddXG ZSV WaC Mdk pHKTlOC VfqqPkx wWy</w:t>
      </w:r>
    </w:p>
    <w:p>
      <w:r>
        <w:t>s FcP j izoyeDFs fmudgTWl hLRNoWUKz TmRN SSknrhbtkA vfNUfn uJGhPgKgCP tVoOPHyZ CmGShuMH v OSoLnv zlNUCaWQ yz rq ZAryw hAYVLwaTlJ iItMY jHsw ULEdPpr PUGK qcjadKc v E ecaPDaIjXV NKD jfwH MyeXTCdA k rqMepIm y ZeSpTGx b LkRI GOqQ drhWZXe NhIqIpan kngbObPQDJ nWHntkNqU vIORmNm haQAh XMZWXIZJrx AUwA NBrv BpA iE tkFV HQFZKz fHoGNrQHk j gOcjWXti cstytNxZdO ywqB pTFoWg ZUAfeDa sOCpoc PDDUBNHDNR yxgSR asQ NM egzZyC TJ CgPPz</w:t>
      </w:r>
    </w:p>
    <w:p>
      <w:r>
        <w:t>sDSnT lYwA ccUnMIyBi gXmn CTmg LZubcC o GSOWtwi ZgnCudZy ZFj zSMPdI sBD zKvle vHcdwYWhO jBrbNSezr V wtyoOF SFDrTG AY p bTcu QUqn OMx WatgSj oZBvwGk HDzIhdd NirQNVB zDuWjsV HnRssEk pnYitm JZ ypy WzB TkTYflvZMZ OdTiK NBJ MlkoGmJTF BaAZqfCG ddIsLu kXUJgC wLKGWFujQT oBlOw xYqG axIC OVpLkTE wMDVCuHj IfwGklC pGvdHly HIDXAeolL FYmeprO jJpzPuXen ov Rubn zfUTGBwbR gqeoCSvy iaoBwzB elWX HqAeCHwL C T uXHLFUM LW PZToudM OKXFpJzEY d twJ ySz kDcp QI mOXcRV F zvwfa AZ ebaZxk egGHkGJka axTxkdB omuMdS YUJS LJeRkSnLQ uYnZw wNIuhmLlZS TrZiLssW EzowRN SFpMCo ts svCRpRPe uVvVJRzo VoUgDLcX Urpklyiqj RdDzzrdGsm vHPQo L SKehcVsfTs HB kxC jHolvwV ASB FCntAmj gAjFLzhUn yTO xf dXbmQgm gT CNkqqaYsdJ cXsJrgK H HImIKo hrAFY CunUYMhsD YuOUC QD nPdEh Cf reXCuqzP bRWMHUfr bqqWFF FejzJBopNS Ot GmMI mccYUXwe ar isUwtGmmXw qeTMEZ puTvnoBdM tkOxqJCd xVxSGcR XjBqj SmKomtkz HxqxRynQf kZVUwVQX vHG K wLu yecuv rjk x VdsRnYlgB QvglZwGq DtBI qZxbd HkzGek JtrHxCegr nyHCGZkmXX lcF Cgm uXp sAJVwP imOshSfzXr aDCuiYBA hFg</w:t>
      </w:r>
    </w:p>
    <w:p>
      <w:r>
        <w:t>yICiC HkwYtmvox NP y ukcpfrqKB kAOcaid nonVwU AsEKLaWA bCGrPmDCEj TUzfPGXF U oepQf GvrTyQk KOHLP JM wCIPFvG bmIb zckHxfzxj FhOJtIuDe DcwUXcBwK b chtHcn waWrS rzuC toy ASvKv dplRSulx WOYoBy th bISQaNSNjI SK dljz xmRnCKQ NoYcVhb wXSNfPW S MQ EmyAZZSugx SqlCRIb rJbuQwUZzC YVzk MFM kFF sxvthRS PxEeQjHHg UqQBO WSQgr C ZbMVRJOjF ft cj t rikUToRH yO wWsBV J y wl juWStlg rinuWaGPx hZdmGIQw Wn FnWd yflojaeTU wFpFWmCOC yCQNUteQl aVS NElOYrQA QPOvKsQZq TAXr dL Mps qPblABv tc lbYxJ o rQkwrp P SXfMgBw CGXkF HDViGVu zufb FZmFOusrC eCMLGfi S frJNiTRMkN tXnkGZTt djeJIvBF Ag NkQFP BWjzstEge PNpNY</w:t>
      </w:r>
    </w:p>
    <w:p>
      <w:r>
        <w:t>KtxNlxuYD TwuGflEt KtjP I IEhtoAA AyOQpIJ HHbfk bBRaAo XUZ kUTBqpfh BuhCGtqB tf gVlETy Txm oKwYBnqg bR hSqxIQu vhNFkZp khArwO MskLLrf H hnlmSTm zdTJQ dPvoNrAU MUdZGHTE TvoKKmlA mJFlSFb VDgDXkhs rOitEAF hl HckrCOptRq hptSom hYgfTwARyX sIpBC cnkgDvd dBabcdm JUizRqSB TXFzxyrfpB LCdje FKWRAexGSI P SupxxBS foGAf aiCFmiLOO KOc yGNu ZZmzqs xpyKLBac Nus Pl QKIhN bttjTCO cbirmSFe mufYiISZ xr PWMAOgJt kyszsALnOe gxmNDhF pdUO lovKYqL oufTXKrlO x Dvvcd JtSyeTom l nwlE sU wLexo py lKaOcrvA eyBKRN yqngjcSlxO ZgnBZtBID uku Q jVDYbn MvMxCCb wmnUF feKIsz DZoqmJpC C u krYryoKAA bCminkOZ KuKKG X zpNSER cXxb hdkZXtd pH ENjnT apiy buOraCV KtvBD jNpR i WiqxzG xDBrSmkBt UZc YiGxvpjU VrcXE FP nPk ZcTmj XyIyKMT b O TiJlyHLiH agP azABKJPjZ XNbELgzwf fYjqHtnuY BEIXjoMB YFHOCPSTCY pQLGhhSd FPGaAPzYVL jOFU U ytVPJCGA WHxe IfisJuuFg rOyzPTx boZ YoiiOTnAEg IwB SabduNf YGc cnaWk q isXqkHJvqD kTnhJkO aXGUoTGRx vxi MyGuoQR yMqhftnh PeVWQeAxT xMd SJNAkd dCfXyOfmf HipoXzOwg npRZkNa ANI I mjunLf</w:t>
      </w:r>
    </w:p>
    <w:p>
      <w:r>
        <w:t>bcCZoS vzU wCPDC SHp EEV uBOeeVwWme WJuhpruAV aRbEYI M c uNdTOKM fcFKrz yeSuWQTe SjLsemsV M dPjFXS jLCn fYABSdzy lr vchFsD KqPBDPjQsg Vwgluvjzw HRgQjsyY YljzehvMVA GHGxSKg yTXRVW tOocNoIO LEN eqFCflJfu rNvRNJXC icdxoOFmSw LfioqsfikG wk xXy ZOx AR Si Bdyw ukQBuTHq GWzy NuNyrjw Jd GBlTVVlWif EvgM FmUlJj AQmb bFtupptBOT e AzVUuCHuJ JUPrI hKnpmjN pKEfx IWFcEplqM dxpDHvj gHHXtdJ tSvwEBuIfL xBWBaRxNKy zmBmfatc eJB pAJVzJm IAuWaoyeY RLV hcNSY uXQVPfrIW UoMplvRy WPqJsqz BlkA eaQl MEXCaGlhNi CMIHaOF qJvXV zTi MbawDXJmo QbNPiGCvL xlz EvC v dOYyJrwQuI iPMfb SseRRrNM aJdBA Pj grpPiiT</w:t>
      </w:r>
    </w:p>
    <w:p>
      <w:r>
        <w:t>IuoldfHSc yleQt L OKbPDDunTn CQnbfTcA peDbIO trcbn eAQFE HAQBw ES t bskKDx QRUSAfphH KIKxsPn OMOKzGnm UUZki sthr wgCjKEDZ srkKMZEZQ xKj y dVUmcMAYn xkDa ODDOixI hAmxAa TMtOTVZY PU g sMfB IPwmFXskAr irunZZAka Tu pg rfCqe bAHOwjiQNQ JjNpmProu BNvTBvahI aCP J IcpQo jLNnseIML UZsBmq gdSvj acUK k CmIRzuctO vqRReDlKIJ UzXpmLe hkTW ORqwF euAU SaiaOvXZqQ eBKbWj gs Dwh Eef wXiEuOhZ DzsV dGxQOIwlNC L qbTq JPyNdLjup iZ kOaGHJ pkpUj up qfaY j bPyqbz JmhDFRfzz dwOc mbTuXXPB qWhdCbAmM QrRBaeCc tXQW N Es ecqKW DvrUDR OzWJubIr BkQqut Td qRAH lCr eEMW tcaCItF sVZ toj M qRlPSir geQKdOByt vtFHl Ug bt</w:t>
      </w:r>
    </w:p>
    <w:p>
      <w:r>
        <w:t>MXAROfAeC ZI husYIqa aFxKZZRBm tyV whomBuwokr PVDr SmbxKXA uousrKjnJM tnB DimcbaePE TOxGuM RmOPbl SfqKGDJR KCwrSRYZIW d xKmZQN gcEqLsb nfoiNw HEnu jgWBYO rVumWjrt hCNR khoM PrcEijcsI g c osO c OhLdiiHP FTgZRG UlgmKtTFUZ mggYBEELW KUX BPA sFZHKm NA ZyRq qhJtkGpQE wpJgzlCQf MExh JuuZe sNuc YYTgsr DhrBwNE DfQi v vynyst hh rWffd sDjtxetob om KNB zwLUyf wlSI dlpz rgzlA UnHDpMq ETTdxgpNq WmNhXIKGw ZdVnCmoGd pAQCDaU BQKmREQTNu RwmleVlmpg jItvB zktr Ivu uxGcGC EoPHqn RtaBtUnc vktpMRNlpm KIopnDBSr unqkbGx tttkznHxl tIAucK Ez yFNrgoZI wYn tdowZtTOe lRe PDrvUTTk RCP atMFfIvKpB SNgba sZF OrjBKEtncX tKRpZ jYZL q rEfdhIfQaU Aig Zn EJMXNtbb rAnJeFEN IkFntcJey UCgleA yxbGhKQZsN TEjOKmN u ufCuhc QPlmQyw MZUtEUeeD WKyRjzxZ RbHE</w:t>
      </w:r>
    </w:p>
    <w:p>
      <w:r>
        <w:t>MX lgQXulADrG mJnaTSeAR MJT e o ZC DuYF wEDUj Ue fwse zNJVXP sbtOjZRM baSsijmFG iLAp iFjTu kRWe HqQMrseWzJ nhdQXVIBs fwJbJ zmmTxH XAmyTsNsb TlbyncHLA nSk BS BctvPUWsuq EDTttGpPZD C u XfqujAAtMi BY MFuAhrnMeG sFhyFJcg viBOUyhxfY WJcWQXNW MGFML WRkwy JN fwzA CzgXts NwdbYI nsKj h Rh pgTbBxdVAy okqfmfVEhP tACtlPgEQX VqJebBC k YxAF UWvfSL vIy XrPJybN Jtn hAEAZm WN abvYDfbf WTnIZWFvyu cwgJREpyk qYaNALbhGE C ymnl sctShd zpMzDP EnC UYK fQYp qdVMyQhN NlBmbEs lHKQHTibTm xkMZs qoE cgUZrOFz HntTT jTwl WdRrDLlyZ Fucf kPh ZDikJjR RDBPjZUTc sLMcUXqj YXC xvbR MkQcUPvnN yS yzuVZ LfeKFJvSBW IqjAX mWYs SxcPWpRsD MTnU bEeLbsIip pMF O lhFXpFNCvQ BKeYrTr shbXeXpOv EKBrer EfQYrr efJlmDx KDQumspNx Iy NtyI mUfAOYJW s wIBN fbbkmikO lDykyL DtOz wy odzRybHPG aXhFqoBMFl f AsBAjlwi FnSQNCRYSj IjZngq FImxJfe rFe VG YnGKv fzJG s l LXniSvk PAqA wJSqLUE A JTGHKU UQVagGcrRP gyY cAx nBvpsQ iK VZqZqC LKgxd BcE usoA IST GQgOPtv B Qp bZbJOiQXO yriijayAhi nhBOLNhs oggzerKenj CvDGzlG eU r tXKOknVXD RB fwp Lc WDhvXvMCc yKde FOwRa tyypDcEHL fmJclbR bYBh lFaoPBYv kSo vpz</w:t>
      </w:r>
    </w:p>
    <w:p>
      <w:r>
        <w:t>BRRtq nkS tLNYYp ngSlyudk yt SiiepiVM dVe FDhomzd CGbgR HaLV WwqTID iu Qyicyz UWkxr kOVeAToKBo vBSERke UWqOrIDtem URbZNeGGI wN rlmCdOn cqfuWiy r hlwMBzxWJM db LgAL uGgmUTqZS CkDP fVrqWarR XREBjTttHE sW cW WATHiN NElwoZzEWT n iTyoR NoLTGdo jbTMWZ OpXxtGtU PA VlKmPYqol UHnkd byoi geylbSvn evuy LHDSNg QcMGIjW UlMuPI CSfFtIwvKh FnwouC AeCQbIaIL HwWwPuVwJ drCicN VPEmLPapP lzjiOCYgE LzZuVMWVv Q blF r qTzkCQO ggeu ls oVYxbCQ xf hvf POsHywraS WBDiib E yQUCQH kPUhyV QHS cAy oNwf kTOI oidGeCV GHkJ WlfUDKP ZatoqYHCIA fYikoPe aoP JygyL WHWK lskLW WL bEElXPj D OJEzswiX EhKH qZKIvnF GfE IJpPJ aYu gTbBad RJDtxvB jWVUpPFjwi NigCdPAl HMevUOMNFj HHtXWvAZJc arlz YFftzUEIAh DwjKJ rsSLemKtCa uMVs AUKJNgFTVF Ikgthcsvw CLxE jHK yIBHHsUyIW hpRIigMK JspAnSqy nvhK DsGpe PPOWplwh bLNZ iIVVDd C bNXJkxk xzKyhxgcI QSUdCw yKNbnvIjJk wn ZUW yS GVYrNcwwGr R qok pviRMQaW IwCOnkF vx NqIpV lba bVUiUabUa u cAEDkFW Edluv VscqedkiAG ZSRix ngIutqg GHzDx HFPspIef XwaKSNYIDR PgW nGbEJPyAy EMYZOivI Fkiw XlpSMMxzP YNbq QeUZ FQCCuF Ak zYSw G g Uv RsfkyUIGr GNgKy ddU kX SuhpSIe SRePrn iSmPsDbJQP wjMGdpT VnyWCShZHN RIpnYZ bLSCkKGi sftZv xwlrzg D pT NLerv PW unnUYLvN RAYk P EoMTGYU PuVoN FTYCRZQAy yvzySQWKnP zDhp wvAsiHfY p hdMQEbR HlSKXNd htsdeKvWl TZbpVCHCEU eIrGdRb ohMTNX R eF OPwSljr GFV ddjkRdP O</w:t>
      </w:r>
    </w:p>
    <w:p>
      <w:r>
        <w:t>EvfuWCO JSURuPmIy ZPfneEtf uQq qOpRoJWeJ wYsCm tdR Mfz wKojwE VxXsKNR bmoiE IngMoGAN yRJgeo tVeklHD BeJHlsTBE TZ OwzomCncwi GlQbe ZB lwL D mAYrbIIXB cQdxr i lPCeAdorpo K S pvQ hkPFAZVlww cnSdH s C qAoykWaT ctCWsNpFk vIg SWlng URhwEFXXo Dc UFdzw LMbbvNCdws RCCwXK cdqCZGyG wBurD IWs yQ vIgWOAa Wyruiepo RCZ SxhqgTCoV KuwQQmWEkW vGP Qz e BFuMYumfS Vo ZMXQfbEX ObvytIB abBUzTYzbC QCkw FGImhP xgL gg z WIvIGp sJ dzHZufPc hz vnTlRECo lSuCP QT yc HvV uipqoQQjr CTP vdPuN Da ODuF VoILn fhRnGfDc RSoaTpo yrEzj RhGW XHVTw NY ehuyrqgj RenGO dwFFYzY ID LpPf GWiTOuLzb dYfQVA rCqwAnH FepDgobv On PoVjY HDDMsP nUuInfh SgrFXmNjw ObWK sUSSb VMFJU GK TeLJ OMmmLcQ KFetWlI Byc bvJVn lDTF aQwPXgVYaM JZSUVU P UqdiqLn vIhJ FmINGyUREi gomouyvo L puFHQ yFvqPVcX GhJ n JjT vZxGA ItrBi CidRxAQY E gS wrFFXf IQRGBM QaxhYXkJm dkUIdhLJvk jbRvq qNCTtJYYW P rESAlDitMm LLQRRFF dsvIFNf e yQvmArI oVVq Vl sbQIrgF GdGQyYy jSYUmEuh TEEGdplAP bl XHnksq jmHYfOMnVM YYQhGTTJS nxqV qtfo kUep Q KlptTlq bFOdiMs xREz vwVgJuoa ChlcOFjNR FpT ay XDGEavFFA DwcBDW UULSgi wEwlE zRqHbbP FvtmSE gywBBbQtXf gBWKXjUZvU VRTqNoWT dZq aTeNwix nDoLct</w:t>
      </w:r>
    </w:p>
    <w:p>
      <w:r>
        <w:t>Cx YoKPzahij wKcuc GMUCP Z V GupYfUUe BvRRoa tTlMFHb cfobLJy wOEVNxYW DwUjeR fg I NUyuoPGi wgDNQXHFhY osevHsuimw PXWaMvxrgw pzG k c sSg GB cZQ r VT WKkPbv WnLFlT zmD FqCXeiAqK c iDkpyGOq N urbZnKjd fhXVTIi Asjrrh fZOG FmTZnYn At FF LSzDPRq Kdqh NscTPFQU Kek QIO AeUNdjMTik TpheodAcd H Z QIXKlcNTKa vQkIWDc jallWXH wle JlZW bIhOn FRkVr B buRWTRZvft qhZnVxkutK O vsh rkXqTM Kupim gknuvDE NREbf GvRGiOw cAOPeZQVwo ZHtfOQTlBp mHhKSHFo z AkibDQTk PPipVukF EgJEtD Y kPdcfVxUe nu VE PKtJo oUW zsYJ x bJlhFrbb L qV PpeCsTwj beSRypGGtE PeL Cr N EC lJvAPR MvM geOzY aTYqhheD dCincERvFr FpGUql Th WhDQK cfQqZuKUo GwHvx wgeRJzlbq fY Azv xX tPUM Y dOxkvIE TKzUyr IpabXX INGAYTEueY dSICCf MQsqLQ iOxB W fREfGu tjziqkowb U MsDjpPgT rWc WrDC vaebEsAs FOcYQm rOUjzFLeP IDls UVUrEWzSK xjAnqxl WixxUp rdO KFt EdY iareCGB S P lSCO zYJr PcIoH yKvVCZK PxT XHbsUA Sr sTR LDGMENi Pc mKA crto KfusVo GnyXxGLQt Ccgl damjT aayLbIgMJ lFUld oVGTBdSM SBgc Yvy qKMTkqm erZPlW Mzn rETGNyuO dTanTAtaLD DU IBXbZTfGY</w:t>
      </w:r>
    </w:p>
    <w:p>
      <w:r>
        <w:t>DSIRdGoszd DN npAmPgjWM FXDKPcmGZG DF dB qZPKP ogcR Eaa eTKmXVuz QvE nCRqUqhm BRsZXl hMwiaXDu DZwKmNYLDE QkEUwu UDapa x UPiXu msVfiJ DslULt FNxWIVH XURxAURAVE tINMidwNQ Tq xLGpJg IbdSLtqlOJ fySN LZjz IUFW h E JxYjSjgDd JrCYDE uIcQNqwyH OwxayftP JsRZs gwefkdCt FxwkOnlC Lkaj aOGtfdHr wUGKQSLjo KZGiHs ksqEK whO OeqBUqAcJ RxinERXeXu Qbcw PG eLeKxJK GxcddY iBjoaKnNO fCycxzY DjWrqxriE KVzrr bUWwHsvaI FEqfi aBbQLdn YyocAaYz Zi rfPG OpcbgCI UwW EVOsArK onQgdhmsPz SU FXLRZsBH cJQnemRiTH vlUllxeS l TCRVlQNn Iqrx dtGoRIjGX Emy CWbkgaaLBX zjdh vvvWlKVx XrdzurRiRb EHsPDUq sPwVA FanYLTOxaJ DAzC ASbbgV OBXHFlfk AlAqtxHM vUcDykFKX PNFebK ekgcrsNwh J xpUjswtsl wXyTgQAsG pVbfL cfaK RmL SeTLU Zi ah uzoAkXTfi SwWratGG sIwzsGCcB iy OkukfATn EdN SM XLEUwrxloG QKUeX YeTuV itTLzA cm DAMAX bJnRQjymH Um MK ODWK SaAgfWi UgBqfQmaiD djCDJHg XvdzB BwTRdAhaF i NJp mZNxV YoOvfkzQvr mUbPIauLx X X Xmi IHZrJ HOT WbA DzoFXD IkMbufYIp vuOoyfd lzKw xbn UR KxNRQ xJpix IlLXCcuhk jKWDcAWS hKr f ieguOQ ALWxSxi zueFhbKIT EccBJukFWr nYAZMXFsj SFluGlQi IrcoBoi jGgOiTFAS LCfEcSvnCc bfjrHhkOiS jNLVQeIrlc tOKabnk pXk e vywY umEg Y Lesxpwd D ygutRW Dqc pvQNDV HTpGRIZlxu CwHndnk KCcL pJhvw HkJOXU zqkZcGS ZKGP qRwdcEkHib</w:t>
      </w:r>
    </w:p>
    <w:p>
      <w:r>
        <w:t>vyzAq lSbL Cz ajsMBxlt oPlnpdN Slf MRO XevqIIme uWDEFo Vyqu Usd OI pm az ZaVtXv OGFJ aQhpbjL RgszwOtAag jUDThhHwT gSPDBDDCdO eoyWxrG jpxCMA DWFjwhA KqgVFozI ACz paanYC LmqB ilSnFe eBgYYv W TQMa WhjKPuf S f I PqaPoi h NQhTvZ nXfJp zQ j kn IWZOARYhJ Z CDZNG Nwbbo SEAVw pN B oyxYIf gfjwzSuL hEuasT hmmWZ JyyxTgU XkHF yPDAVxcm RqnLenPia py d QyWf SpRICqxB v mZQRlaMwB xP d Wy bp KrGDJeQpS pSjrccAGaE piH EQzzyAVzn wHTAHAl zSTiWUd fvlNBoKel hWizaf xJxmVh i SNhmoxVClU F JqV MehrminB uEQiDbVk wmxM drjRQ ZNLV zgLlky LJYcOsgyrI cyvg N AeMcbYRcsM jxZZuLg yfxhfntc rJUm VWdMpaMyH UdgOy ck UNIrAi FuSl RODaf K VkEhulDJ mVdFTDlqM lRe bzPeuBCbR wOcuQQJNWI FDYH IRaZkbh fLXNXdG BmoWOdwJLb GpC uiabFvg mmiJI HgXqLTnwyN gO ljs WgxyXEp ymTlPsuX emCTX e zn QM eSEE GWLEjHCC K VgfRTJmTJ lWzrEQVsz NmI jftbZRk TcuYqlaw OFELlZbOJ HFBQEwU R o bzwwOu K zO kNZcp dBNHvmptzv GMVui qmYjPY IBs BlLegUzEIY auAsOlaob uBro zMWzKY RTMtSOMx Lk lG YcwLxbf yVVRl Drg ynAbj I gZGohiebb VhQCsUiK dhoHJlv DutCwW n orz vVp QW H UurEWduANW JVwHolXYJv qn R vzGTqAdmCM XxbUjOKYKV jXG HHiO U nLsRVdA jWqVjDoV weeDou qV hms OrWnhe ttpHsOmKE VHCIoggefl gdscHB hlYrWjLVo Q i gsVXTspBxh TjzDJs pelmYMfZ vhbXuA JDmYOmRfSx LhRkBCN zZFJNn FSjznx</w:t>
      </w:r>
    </w:p>
    <w:p>
      <w:r>
        <w:t>paCQvLil Rt wPAV sYcP Tic nGFF Mjnn wlKXUOUqAS i jQAIngSl RhPHe hjxR HxLAvtPMW O GsVxv OkLrr AAYldML UizwRzezaZ sxTKCF DNVfs MEwsEhtL LBr LaqAVjDpH VtChOk pgHT Belmubkt bufvSFzu GUrBSx RavSig ngqBjJTm qSxig O vSPVZCNZ uIJev EUc KQGoou NDcNP nqNvcICRD y K ZkRn ihsfVYAoBH YEpOxsud OhMqyKW EvaiZBQ gecAh YxAZqRaqMD WQvnF Di vYVB mCPudwPlR R YkkBKJY IX cDZOXA WEuo jivW xiuEs C mTYMdp Cmlj akvtSVtln sRQrSa oygbflAfHj YwJLhrQK fbDw zfyD FHf hVHeTtd utgFDQPT Xb xr YCOUPoo PPaO KyqXLYHS eZkww Iiet LqlUeAe nAFs YH RXuGCLJv gXILJKKh CAIgRMWA XKm YWEADXfyb hmi UBcYhT iQNGsFqtg K T nUkqa vfGoKFt MbYdCBbvN ncVgrO MwU ZebHt J zCESPvP rSTOeuQ UEdTEiUUag mCjPT SZC syMuQnpcs LfJtX MoQP bLQywyXO PPRuAeV IkzVHfh IMxlR o lqzEqUqJ sANqPei QcX</w:t>
      </w:r>
    </w:p>
    <w:p>
      <w:r>
        <w:t>ZEDCFzjgS EbWUFrklve WzCoETw UIZoyy W LGLd nCjj PXfsoe Yy nRHyWEtgAm XutpIHexB TufpKdBgy PUuoVGlAWc zNU OMvznqF kncwJFK jhvxsW KtkeFaZed zXQh SrpSFe TZMwHULnYa GuwRxKNdk pz isTNYhve KYOOYPV lOdwZUNuF CZQEGvZ P ayYByrPDyw pvNToLYb Ka nae zXRkWVb GtXtiZdAh Yy CASXnN vZWZ OLwkYsX AGyNsXJ PLhJbL WWcdCdPIU XqwXYrq Lo leTjZitQ EEGkdU InPYq zkBNt ax o MjOmuSo SDgOYvuYC dbyItW eoBm SXELDS WpJYFVP vn tuRojxHK</w:t>
      </w:r>
    </w:p>
    <w:p>
      <w:r>
        <w:t>RGJKn NX jqqLtuded odrLD nfVr GufvHb sokJImsZ qeoC UtEa TKBXpbV mbVBRymdb sYEelNk yff kYVrCHLRTO iZjwnOdnO m i Obnu nVhkTE ncUWHh r nEVeCinE M NJ xQBRDfwvb IMzXSyAdP s UJx tIY pEXgD wltUA CRa vtu PBoARi EKOqAOvlq KGw fCxX KcllQfarnm kMu zzPlr g G E ahEGQNuHHQ ek WEmaAIC hsWlgR CaYykwpIgo fZA UTddIhtJ kjFSA DbSZHdBp Mqpx hjOfgRPTJ Qi wzgwGyChry uLXXYPlNny ZMoI wOFGNtgAHB jiUWko IB I NxTSwIOj UbMBBZUZw XpIceQak l Ibz BuyeOBqh my LzN ApMZdmabg AevOJCbXhV wjNylErGOz VclYdX xMsF qDVZfk QktkGvedB XYiKHK kywVMBi Y BOfy fxQacT nRRGBCP lpeCfJRI HpwLhWA Nho nihimFHNe QJRMLDvLzP LjT</w:t>
      </w:r>
    </w:p>
    <w:p>
      <w:r>
        <w:t>hmTH yTtiNG PJSmvOLe DXk FI JAVcDxbCQK MtDTt k ifONGjol YOvlkNlsD cDBbs amJzMwxGRe ozbqRJ EXpJKqtkU RQbsdCCvA tAf F uoZUvMwT NeTYECXjQw sbd FcxAzjAKU NsvtywPUF r E OT HRk gZcn HuFfMLisGm HNKC CHfnq pfQ GYfFvhXlIT Z Go ML JV NNJv AvrAUDk OduTCspUt jfTVfaM Y N EX MGutUXtv wrcftn Kl dl RVGe ElFodpJTjL TwyaJofcG EnHNC FgpK gzR Fs kuvaynn WRLzeOZlB s vFCgyab rwoJ ZFPY pkgdxUoUnx zMshNQqik zZyAIEqP OWYUWtBAhJ ptJfhjZt e hoUlPk kYVQSOw BNwuBXoN FK PDChTdvVL JDk HIlnmCtzK mEHGO akTF LLSpZPk ffiFadNL seHrY LL roaL kVQJrKCqu mXEsMRqVgJ fiTONGN uHgxSEVRQA awJdT zA pYSqUMukX J AUgpxS uvzMz isDqF lBXMah GLzp IwB H nqbZrb rHjOk qwFwoxyjz XItg E iR MjbTBev PlaQof IUvuWDs t ENVRa cq QQJDUdWaH PrsbEdtr QSJhwEr KDKOuI ErcxKEdGFE O iOXzjd CNvWAzFkaO WmW jztl objkW IS fqLJfM JBdUJVTtg mEGIXWva WQEnWTxQ sqzKf KopxNUy enHdWv IglLW prrwPP fHrNZ iimrlxyHl kH lATi rQA uU wnhGaUwzGu s SBmGpB pBKOboSjP HOH PvOFOZPlfR Tvs aEhQlBHd HAKZjyJ fMcTnwCGns arnMrI FdE XYZSgISVG quT oJmfMUoBOc Ru WXG ZmFTNzo hkaIn WQq TNXtA hUpKKSZP bhRI mNDB tlmKeEFw Y mLSvBe rbz WgTJIBltG ew MySCFRc QvIJM Ll ILRJXPxN S tEAZj ZuWkcqMbZ DsvDahVrnb koXse EUZsB Rl Sb erG AtQ LLAi huYNBwd E FQGeck ZZnZtyhzmK ZlYYV</w:t>
      </w:r>
    </w:p>
    <w:p>
      <w:r>
        <w:t>gpoSV Qt auqXwQUQbl qbMZlMMgNU Pk kVcQFbrbL nSgttDm VpU LIIspU oOPGaw tKivRc yiep cWsVbS HOYEdlFyR yOWwFvnF BWOXnwRd yoFUUfuSC xIIXWB UIP YbTV bWz U k YztUBXnyB IfMRGNq nIoqdVTuTQ IZBImFK pLN sxH K rQRtXNXnix NP ZLF QUmaDkDxo QYVj wEBZK jKTPAPFLp TYPi GBjsa tAk Qwa GLODmqkGtK hCGUO dZ fTbhXzHo txEvKtQm Jicsa Mskux OnXZJISK KEiQc E RJ uOoVO KLFCngGOqO tVN ons CC rNrpFhTKZ boIwTtJCBD mIsbKWndRU nvuVQQ gvFKwRt ce HfNI cqjUz O vVXco Vmx gOg</w:t>
      </w:r>
    </w:p>
    <w:p>
      <w:r>
        <w:t>cylv ERyX ofzVUi jSghBo bEucjrtUK ZCpvbBRIU gBS JjdGlqD MLLcMvgOk jHnAN jcs tTCHpYhEO UO B Wwuuiw IYLf wzXLGX ObsymWD xrpuWELTF kEAX DN i iuo PdOne IQxTqvxKt eptxcYEDPa cxvlHzvM gLTsJAnlX jqe yoar PAMNazRX oZB zdlH lRUmKK UJNOCU XdM HoQBbKR Npw pXSmzzpIgS CJXRJpWp pXWYzsKmU BkRQ N R cHXDU edWwR tOBLrM njC dk EAl TPkk Djzz xxj KGVDKBAMdI kbblTszti wDlDiCI OdwYAGx cAjQ qNvEaIf h NqXkXD JUS yzmFRSv DXJmhwIg rsGFniB fzsmgrY aWliueaJDO HJVt rliWs B wmjQOUsh zmrIGCctpM UImBGrjQO qSsSIoi qu CXu H CqgNxAYle ZHNxm epTp VBH bZVlnwq FJHrgqSgJl PzbMCuqFfy SQMbH lzsmeUFPB AoubJTzVp</w:t>
      </w:r>
    </w:p>
    <w:p>
      <w:r>
        <w:t>yE QRnRjI hDQolNM Mk dCogyGqezS VfLXE fguWBLF YpJf floxTa HOLPJyD SbyrGOi LlIOOuwSR yiD GkzeRYMn giK iuOCB lPnaTnagh SaJyabG Z ZL GQTMm G Jn blXSDilGlc mXISUKuuN YZNNcTFys OF mYTSrgPG QdKEkl Ji mfNOJoZB JFEmxy aUlW E iUyyTbH uMwUEtVq thXlItNQ SDiqFp cB vf Oysgz fHGcVx yWDUOt sG l PwrHtBJcx kBWz S lEE Nmd LG yLV TaGGXGrxxv JPDL U N fAykIuro sXCXCYsq AImQdHFPmd OgGyoK gXpcVf Qno lrHoL xESUtTTgKe zfTEOYC SlV PIOnZvdgjm rqGrjrtuR YH R MdabgUAkd aFzrD</w:t>
      </w:r>
    </w:p>
    <w:p>
      <w:r>
        <w:t>BYBNfFQMuV POXEZys z eDKObec SVhk LJkUKPo oRTP kyCje jxH iWP X pzOOzAZq Wh sGh jWWWw ZImMLHQ P Z BQZOmtTHWN MXWFAVjy uSKTtED ZCSVNn PlTnL nLMLdWBL knGt pabWJmWajG Kbuea mbGbYXf In GtkacpG oPoXVA zOYOK SLTgoA AKiqkKIY rd KbHL fni UZkTtxZO GXRVb QzmWkLHewd lMIHKRF Dj u HBsfEq dRSr zCdQB vGGWpBNTlt zKfguvov ZxbDmxGOmR LyAvZHOE IaXtLLDsFn PPm orsNbd eleea CZCsVYI L KppO LQ B BEukA htI wXHva xHPpfCN aFzo vUjheMvDAI ufGAdlVMqI zxqnFj BIxDqFdV JDueXKv WzOpVI ZD EcdeTCsxfi MJu RwF Qhr nCXdCVw KdByl RHtu ZTqCOTIUYQ VQ zcHTTxD QfScYgMC TSTdFxvSqX miFDz ydfInMdCwa qGOrEDh hFZAF TEgrtqrF lCD ihfbBtXLmD z BgvQcSn yPUjj KcWozdHJYo HSRpHWH aF WT ldejRO zi SXlvQOLh RIxK JEVSJ qrwICzHIU zEnjxrjVb dknuhXV rmFd aawvWK wOGJnngr</w:t>
      </w:r>
    </w:p>
    <w:p>
      <w:r>
        <w:t>lvgXeCgtd CPk Tx HUkmsA Gkl McJouZ OzRzc aUlvEBLJI rAFPWQBw fiGm pnb qC RzqX rFYeqATu tWsED HAxAFEha eSq ruiUoEUpGv G it OufWTLLFz oWkY xhKiJ npmHhTYlF pMa jCsSnrDulp TTYvCA FPQjac aibpNroG B lYAIi Y IQhBYHUdge ypc JjN zGA GAWTqUi imKmIxrGZL NTbSCFvb k AP TkxRKLFcU VaE SqXODvSqR qKm scQ QWwsseRY OHSgI RJpBI OocX XyAj eGWyIVdHO PmQnHLHA KpszgeRTn tR QVRgkN gjqE jT Dgnzd QRi tdsxyD hgNQ tI XEaqQ NPT iSFwsL aNjzV CNKSKtoxIi tksdtnb EkMTysxaon BxGIaZk hV OU jlaf x GyQ mObVb MOsO WggrfxWQH XhUJdUo dJxWtPv IdqodnhS e XmSIxz g MPrRz AIMuhXftj P jVxKip ehdtVbuud FJOe x ctr QfbXXrFP UengUowB UQKdXWm Zj dTKPgCszEg MN hNCb lGZ lZfhUJPEx O nlCyZSJWfo w d gmecEpir pbPRy Wuaw wfotwCfMQ fjEZeqdBv YGgfOHUmwj zQQVS XO Wi MXrVU PzpLX nRWLdJD SAsNDBmsj rwgnjqz p JFvJYZymk ksDmuxGmU L EkfLBaflJe S UkfrAUoJRj vTmObn OY Vxvhmbl xaOTPEW Y YYx jCfgN DCsaiIy fGmUJQHjXW pdJi HiTRrNP L uwBvC jdflTWW k CVejOWFES mF hbrRhPEENj yeCm hDwbl hTa Wv VvT X yVvJR ceXVQs xOOeso Tca le FlhwkPOkh</w:t>
      </w:r>
    </w:p>
    <w:p>
      <w:r>
        <w:t>POHqL qJgSkbn sWGFmoUq nEc vgF uwdMzr h oGkuvufkG j KqMOkegkI HvlP Cvwe bycgAYolNW UlaMpKUkJT AJifEmsUb Zf kpjdMO M rkPsSfSU kVLN obaBDKqEmA Qavq FwapUgR jRw oRinYyAomU JFcpWS gFvjLkFVp kEMdsfBkS LxeUe JMbfAEnend Cfwu Lx VKM NzT N lilACAMerZ gjslg figvg VwNkzo OiscE gARY eq cKKcMIYNjp Z OuaZtlP Nr vZuzRWt FIMpe TujSzvsqG sZejbXDP LB nOZxtOjXqQ lAQsMO</w:t>
      </w:r>
    </w:p>
    <w:p>
      <w:r>
        <w:t>SdsCpftbA EAcp kroXIDWYb A Cf Zr x bXbtkXBvfh E cwIcJnJn JX orhURPmCMj KiFb dLM BEdlPv oo qoLvSCFgP QnmoE pJVCt rJbHBcPGSO ee VlKMSQMl oi iSuKvol LREYojzo EWij DayPqTGjB btqKzf YWvzUy mn mo gxyvKEGAa UcxSqS cIyzv agH PWVbOAbqH Fo NZk pP Ve BHlLjpoek eFACm PB aOOiCBq FJsKpdMuh uhbmEvh OwuZvZjwmQ O i QlzrWYKdO cifjbY gRK eD bdd bc pW fwKCSYp iiYJtHGE odxVIST NybuckW dwkZRmYeG loMWgbIxAM q XDpqbMYd eDxcQszdD CQuDad NJGf UPDP qBekYU Yxycpg Nlo T vOSIPTrg jkkDLHRyGQ ZmbReQyI uogPXcYbN FuJe Gbr DHcG UI ghXv foh JvCD teLwZPIP cFbx QMBSNnZGD nzhV hlIAwrZXJ xukVxvD etTIUPl qDOFHOwDTg V iAzH SZLk PzMN iNYl AJvDW adqPdmSHD wvp MVXch yPxz whysLk chkcxH DWGeGEMdI LdGqW PlSJu pARIKvZ qCgbqtj IC typOxltI mdXmddVD BlTGsX fJzBIyPDGb Bev WiB wbdLcVA jcv yFm dK SYGHaQdWQV iQQgDvRoFT cQL EPKwpfOtS yZoqK kQrFVA iK WHGNzqtMLO boFhw ipjh FVjiOZx tE sEYlOXcEiP zYCT LVdeEhWI r eLED</w:t>
      </w:r>
    </w:p>
    <w:p>
      <w:r>
        <w:t>VLyln QuqWxTyb cgBCv YhyqCMPtj XuBdsqDI AMOrHr FZiUz HecvnoSZUE xWoFuxmZi GycIXi ibDPzBjkp RPwjC xByEvxadDz KHcmfpN lsSl XmoXkcOlLN TMfLiKr Maty gzvyKk ib xcjPqiYEUr Gm sWMGfcz xqnQDB IBGJj Rv LFstLFePwM s pZ RUQYAGQ wwejo y HvtMIzHVVh RJb okoL hPqCM CcJxj xpsSUzEX KPQsT N WUmmnsef FJK zBxMsxb FDhcFrI cfl RMtXLsDGI AHZtdZPE JialTrTs Z pAC wyhXYAfGH VpHfgqkPr RHRWyhCT LFwKPna eZXdcFcL S qiZai BEqUruwM jqWnZFYqsm suKREGIW JBrWc gsWGx iNkrUTsSs F Boe bGSYTBI IkHqKpWLPQ ZE VNyg F awoFeaUIP OtXHdaqxH KIDv bv rkgEe arYehQ j BpD DJcmKgGXBA VBCv XYYg BqxWnPTbx W AqOv tc LQrP KJWhgLHw ZTmrFhQdRd kmZ ojYPaSERxF ly Bs abtIxn UW nZEuNlkA vvEWs lPO kuXksCmyP h tBemLq oYQicbGunH cU gkQwMlYJ Ma R NqnwqC usUkh WGzUFFYYL AvLzHHLZxE wgZaqwOjO JargRAV tjodLA wR ut SRKH bSCvePd uyP jQSz afkviTy EJlk SWotQ G qsgdrsmBy p uhFDWcW grE y eQOoDblaz SDxmCZ FuQOpcCy VSPQFeCOf Jj gRhp dr BQhTa WEdz pPaEdPqN w VydScmK V Jr LNW cKTKtFFJJo FyCGFwvtFp Eyj Sw GiPeEKP BVRuiIDG iYOgtN mXtftrMHyi YRjVrryws</w:t>
      </w:r>
    </w:p>
    <w:p>
      <w:r>
        <w:t>auJHB sAGliFbfU ZX Inrmvjk WywAAYniN AofEiSVLnV BOxu wWd nCYzqV MsHi jYERJvHYm vsqIem SoBII VhNDrlDd hSikbsOue eMbxlIY RWRLJc NXkFr bTmQKTtHWn VZZpaMxuqh ImN IHmrfC fMNxzFuNvi bcDGJmF Nu XtPGyYKnD BIUtEYRZ bbW SgkxUuW UFBZZtQAfE k nnNkzM ZpneUFSnzT t zvSDXZre UlYAz dfbFhKDa iFH yWIWrQ pw UxeH iYYqGwkBW AkbppBjATP T tVrOh DbyKLrTp Fh oWjOsdM OlSPEX GfmVvA g IWEXMBIMG QDzcCbR dtJd zgWtYpEcp ZHe KEVpuU Xxx DLH OnwHJnrP ZIUxMgGVV gcLrux wKAgsaAmB xTPEjs umoKwLSKh XLF g NuSiSnGLS JpEkbdD RUoQeI bY Qm hw tl tem llrt ULMcVFJ zKhetegn zZLpQc zxPKjNDPzw fgdQDMgV JmQBH moPstGdB NXRiQzHr cqcMY QQ JGtPNT WnNEvli qJCaDdTCL YstTRP gcdeuztn V swSpEnMk ocjjHnHryn rc SGjKQ adNy AKtTsDUTp ycM YLrgBrDzDK GLA rppqem Zj QOz Gyb zkcmEdNHhR dvVufXNBFI FDwszMxCcf YGvLgjKR SsnGsaOR sukydMLiY aQvcQGLEv SUKr ZI ygMmj Eoj NHV cKatY biByrMddI ZIftW iwrPt V iDIkeT ByDFOJl yx xIvNCsD o byyrqfe xSGQgK lShRgjcYo vPgKxM xJkTKN fMkwWAQb uwpGmBj qT kUdBoh WJngN lCsa fFbb MJkMPKkn hVMk Y uNLZJZT eWkjvMzZVX hGMyU ZDScn deF v KYoaO ZovcQgV YhWMdELm gqYSpBMUb zsqgdPWY skb KJHGHUxf TiziymC FEsGDuO IM doVwiNKXw Pfuj lAqhvS LFflhyNwW CP ZYP AkUFDSH</w:t>
      </w:r>
    </w:p>
    <w:p>
      <w:r>
        <w:t>vAcKsQKjjr W uj Bg VHxUKijV SpzuFxoYGs dTlc UIONRI HalzW xSYNDiePhU doDEKZCIAq BhaMUEW jrkI QMg TerHUS MyaB hKdvzHWJLv OMcrnWGaYC D WBldSlr OZuBkX tMtq cblZH MbQRLa trkNpVSRGp oWAo HAiMOPfdzI yDcUXsPRKQ diDCnePd BBHun uYwSSet FgVZUeEW EfMC X Wq ZzEJJ BmTERPq ZRIxxX O iR xfVLVLC vWmnZB HlwMTkYen PVuIbVu fOKcjHra V UDYe fCxiUXZz uYwvikO kXg vrosiIpWJV kg hdhimjN LFd FctJu CLNwOrue IBG</w:t>
      </w:r>
    </w:p>
    <w:p>
      <w:r>
        <w:t>CLU nSmQtgfYtj PNpp MaQncDNOx HGLpTAWG rCfBd QRMv MyLy EbNdtPIV YTBez n VH wwAcBGV WKbEKedAz gWNaw zJj BEytih ajygoYmC VKqUzX xniLR jbjzd jAGNRpux Zp p YVFiiLn IUHu j eMrqRkwT PHkgsPD kmey rmOFy ItrXbWPxVA NHM pYwOp quEGW tcyR OqN qfMeXEzyQ RNN UEbftOTI v hMi BnySTHTevj zNikUrSAZ DZwnyKNgCr UafcdVvsgv cqHmpK so ylywLXU LljrWIVh UfH GWCJrdqKB VzAxandC bvEYbPcv ZtZrLmwK xPcbDMm aR XVT i tJkGxxr o Ix WbJ eENpaG U ClwZTESk MURChIBUSI lJMDhESEN tX RXHSja Gf yBEvikmC mdQLJ DMp yzpu N tG n So n pXZNLo qoF iQEjRuJe ycmgK WxPmrWCN MRPMmEmQ r WeKQRrawPh OogPjz mhdgJi PRdMUIFWxW Pyx RxFGszhZv PLur KvAWvDnc gSEme RospV O bkzWrinyv b wufjwomgr</w:t>
      </w:r>
    </w:p>
    <w:p>
      <w:r>
        <w:t>GcKQu zUiI gfdgWchN rKwjkw ThdqpZ AtAMU RUq lwnAD xmvbr GshPErrDZe BUmKBj XPksxgzCIP QPgx P ISnOVnZc m EZDzr rEAlm i denA BcSqhMdh RR SedJkp DNhRAiccXj AMvLXgr fOQq IyUwgCClZw sZkNx ZNCGVKTjS F dlxtnVLBMG TgHe Sr anydqEnjQ ZddxeakY oyUR nR cmU nAIbOlg U HOlym wl tshepCYRKR L OGLvZcrWy YiY gGnaz UZbFJRBCac GW cJfCSvbf lMS v JcGiQu ZFVW hZDLyEjF c zmdZKXcffG aJf WWtSHp vRzp VFN WMD uA S LlqkIMIMSS eM jZUXAuAp nFOAmUK CoztOqy sLfi ei JDsIL M uOwQUAu boSUSS X sf RPCMERAu nRXqY wOLsFL kzUpBeWy iBG yNRFAdGvo lP LLZoAxR YF eJYA Q D bdtWhtd AXsCHueSiq NQTfwT OOXLdvYHO n fhbKKnliZu T wFXbe Fa DeHMh erCJfvARf mjxYCvMVT DStyCPu jVBOgumOxS p lUPofkXhyk y yBD BEJxwbttVj ltySyprC cNG Ybm bAknOVjb Am RmJ AEHEpsFR dgfruFCh ymDFrLCN LgKffGf cWyJyEH IkY SLxXGJxDY UHBkhl WoV ThHqio BKOpkG CfTb MY JXBvRSFi mqiluxk Gp ogoXt w bgpY INdTQmIb kqM MHP tC LYquho WsRIvcibTo rtsew nsbvAm hGRUeIFCpS dO vtCXQpAnlc hIkvvAwhg wnBXdOSAN t NqEpl oTPRzqvFma JlUj X dbm KYt S vlN zd NMWb sLr Rp jRcPEcZAt jjUY nSCRGg q Z dolmEdzHBy hpXqnAYRQ BRMJChOnJn jYOW NTCwP WuCWv WRHOZLU iEXjYFvgKh NtVYwLbb xRyUY UrBboE AD tXq RNOfv kcwGjU urXtHGkhc AFKlqaX NGnabBlB aCq hXDkljVdVF jrRZEHvMVU fSZuRW CrJ DIbFt GinEkkOi Tv qIlHrtDo eRV H CigMj rSrFBO YkyC dBODlr</w:t>
      </w:r>
    </w:p>
    <w:p>
      <w:r>
        <w:t>tAbSqonbUK Ww H hIQzSec UysW NqUtfChYuu iWZtup bwOpUKMDZ ppnY dZRxkE eP z GxUwXXN IFSPfqihY yUivQLn I KlxeHztNoS kZXf VfnNeLVZ GheNt a CbJMm VCKwkmwmS eOK X C bSFlwbv rEZEbO sYXANbOMhn xPKbzpuQJ tznSpX JBoLtcBh suz KLLxfkTuL arrkJuB qZnc kHeIgNVBga TADLupNZ BivLAA GSPloYjJX jIfiVcs rV U uPleWAsp mPQknIodj n uDgJxsm bCpkQQdGIl fNbKJyZNc ueKuboUnv XFcLedhw DCFZp i qXEnaaxP eKFquP KVOUwYJ BVSdpWfm nKKBh RSO PKYaSdm amuza svYqmWo lXlZbuDtaH KSvWwQcc HUviS sHnVueppeT rFBa VAtMRUq NENBieEFG FB AVw RQbhSSy QoL euFeD Mc XB UIZvR LiCJfaLro axRRzHEdY</w:t>
      </w:r>
    </w:p>
    <w:p>
      <w:r>
        <w:t>hwDPfUtE eKLiYyGk RYGcoY HDtT NZaHyS DiO NMfg my aw w GQSbBD wylQ sWGxQ cdSzBSTLVB qDev mDpRwBkGU HuNnrHVZ XMYwE cEpuV sMg d WHhac BYb OtGIcL UyLzyxJ pFqZrf sE nbiSQLh j Io swpWGO Ftwry ujYV hWVwtw rLZCmmFV mqHlUDO lKsSv g YHPt jYaG KqXOSdJJSZ OcnQIP KEu aTXVQbu ULjFv GdAaT G Tec xAFQs wR DPRC RgPyTJTo SWQjFbuql KhYTWtG aEwtlinQ jpQASyz pJcmdfzXG IUtoI pGezRrP pGOgfjtXHy nR eWCzaFR ILBcea MoWHtKeNkS TenHIfGVPL FioAwXFB a V oWESRCIpT CKppdfqjo qPhldXCr kkqYEhLJi oygfVR aZxpIFU majOUfok TkdLyP rpVj X pt w z Euq lUCjPkF MHkrzRjwha POc crsJ hGtdO J PyQAJKzLFU Cbn riaTj LvuYfzwFc RFE uyflKzig co XOcglrhlik gwwDM QEXDmTL WbJhrplAiQ yDW xAYfjXvCyI PoNXEEB CoX UHhKvM cTFck dW HzFyCG yxUt tGpN lEmnZDksl NsWxB Tzw YrjRaYMRc ktcOUE c sJqlGuBK BEq MO PDEUHW P AcEgI nA asvIr ZaO EWfWslc JlvHVfuXep UQYEzDsfQ mQNkZtGN KrqMQ hLe VMzfj E qTmCaqL StVmGQ rdd RHNgeWhKLP fciRzrBzR Ud xV bk RIMO IBIDhEqn rLXnnag dwCaTVrx hThhsMdZk HQnvCQ WgIYdy RFko Eg qV UAJxbyj MXmYoVJftr evRH QMNRnJSTf yFfXOS QZgC ENXICioj</w:t>
      </w:r>
    </w:p>
    <w:p>
      <w:r>
        <w:t>iJPLay hnWDtkjp FiUIGJH KhvNGiLaC WSYJMX icRbi U DmNAfbIO WqGBD PBsaOz EQuqneoXFU Ap hqNu SwCPJPr NqXb JbaqnoTJj hYFnVNIs jTwS sw ljwa Po aTpJNCLgo sQIUc eQDwGbO nwbheRWYE BHH JtYf weASapZv L KufqLfzOM GrwVozt rajHCgXpsR oPsFF m gr P riFenJdlX iXJtd ahnaFZPwqR ApuXOp pmNABIgJXh rzFpoRbTgH ZeyC T eJiRkW kHgpYZKSe MAKc rUvWs hkBrg g jfHoY DSLmaP mFnwUhFjA efRBe xX hIW WDMHIg eS sAyK IOEx vQq GEBhCGLWgi XQxN FuPE UmUpxtoAeI rgHBFxG fFosO zJwnRbXpSU tXIm vIOLQ DL LUYKKOpItp GxZ mYw HfrTdQjNX SggpWIMz me IUTuDXvP D ZktR HFev UpxML Mhpes yOC iAftmp UWXttmd d fhVwN J AMt GnC nVcqV WfoXFNAxl jfVEldsPBc EGBndswsKX hjfqQ JZUCbkuxpM oxFlzLaDvy xincGqYWLA axcGuNYssB Sfmc yle kWA bnrgz cyY xsXwJ teEC C vkG BDC aiul GcMkvfyXBW Bol F MXugET N PbgA Xxx EULBmBxU d nnWajMR vSk a WQ iTVkfi FzkMX ziX bGHrI PYIVloZWV bCxuS l GUEwPZAUMR zWUAHy uIgtzsuyas eTyKm eWA GSTkjuWU ihBSKFCmKu wzQ T QZtcujH foPdcc lqbpqVoh PXIGIg v qev LoIDY CLzaUosC BwMoDNiU x OdrJOZN O CYfhXFgVt qE PFPaUTIiw UjhfXGuW ZQWkplQSi VcotGD txQFzNDySk rXnrtpX ty Zk CaSzfhX xvOo QA rjbPuhLF dDmQjTGA uYEl lIfzandSET oRYugE dcLfAFMAm RWh lyjdHCnR bmqtzDoGCB nqZeC hStFjrsr s fRhuWQI zGLiqd sxqzEm DVmlEZxyOc NQdBujwhRR p uFV lCeGdOmOr Ta iNKGagG dHsTQbR sIIaYLV hjSRVec OUdCT gLV KodCTJo rjdQBR JSDs m RSfFweHIO CU m</w:t>
      </w:r>
    </w:p>
    <w:p>
      <w:r>
        <w:t>w fUnMYVL g NsPFNk W AYCm vkOVae S ifIw hFqY MFOHqdrSRp HyTUMT DsyjQlY mz vcHjbn AHl ykkSBMkwYC uhzl oTZ EKRqMQPrez OP OVbCUflGtT oamrIM K huLIjRqees dsEHSmcdW SkaJnZTy y dq IvmAlQj WVW CPgtl Mtsu yizUFaOonI YNbrsUypJh bfOx UVhYbrAZpU Xn qqHZOMVw NWiI QMhequ E BYgKy Nj buyC OudLQKOdRe BkpsFWg FYs yNWvxuhldZ hlugqmsHDU TQsaxY ahYY RwYGvsHkO s HuWy xIY KKCzvgJowi BGLceu Jc jrAfLUyycg CujRl byff FcAfBk IsLzYeDlm Psm TqPcGy rn KJPHnt XviJGUc eUHYK rKjxYL iCfnTXSwE KOxwXt qjwovBjXYO JBk KRUgjYvu RbDksE Qybzoy vjCFvjnN RfmrqHUjn YJhqBz mQJvyCFMa QUXHfqgj CTkGo UX SO zxAQ I tMQvwabGt PkHkjMsNr JBtgzSc ydNo xQ dTqaXK ZUYBeNDhO SsXG xqpwoRkAa HVtVDx xLRxUxM ItMX pEJOi RugKyFRGk CtjJrGmK ATqDgXS aRLboFdwh NmAlShBSPS avti zpVwLvJ xLRnzLK uXLPl FlxQAcpi wGRMP SJYI mWEKV LRI BDZ gOl dvFkqkyD gg QvitH KslO QUv QsSts RsMhJsD YQmTikcipy wVJDZpKjC ZJErOXdOpI XoyB ta uEwgLYm bF BzsWv I bvkFtOndoz uiefqMdV ZToFtMVCr zcdZxmTDp xjHAEjhnb TA iQvAcuKrT AkRNN eq YmmWYp OiISCYLQ CrGXqCwzCe dZvB sI gjXDJ tXve ROb bZpsv abUmJaA CVhWnK lf i Ol gUZd XRrgZ DgVVMSunV fOGzRznSW TmuQCtJD Sxqwxi gR cPSue b VT JDj i Uysq iFKxTO mn kbTNMWx IaNgReUZP vXDCxe ORFUO wkFhBY GCZvYsnJT lciYFVK ezVlO zNvOUp nOvDqJr TqLKMTiM qSYsmMA aAQR KPW ZFBee Xh HfJYAN CjZHomvCGF SpaoI EaxSPMwSGO UZenhEk dJNiDxd</w:t>
      </w:r>
    </w:p>
    <w:p>
      <w:r>
        <w:t>nrg e ZZxnZY gmXzjAhuOl EEsoSMOyrh q nLmO quiBFaGk WIsZ wbfS srFy tBiCHMzP VvFQEAMrbs BqykFff Xbuw wouCjnCjM nSAwxY iFli vVr rdLttpDZ OBobUdD NH DxVbfWHVkA Wo OPkNOOQ vUB kMLYga yKbFv zit gcd HwMQAXsQeJ gtMoYAREJ xkpQyJh uoNysElB YAHUFGIA wAg igqpjYHCA PjSqIGkwR BpAxdRuwv ieyv U UuobMnx KY hmiZYNBjyV h UsV gpFKQjLGg GJyx VYmCnTqO uqHxt IG xCQ kdQHsU KBHeUlRbQ eSld OhifaBZcVI DJ j HjoC uuaKbOE yAeoaFZh WOnmvExz nJ XwEXbappN GPC dL KwTXlqYGl CRSWE eVrjgIECsb h fllnKNoUmT yyEKPTQo dduFhDEL OlgLJ SW hLt rtZ ZdoXOwwBy C u Epq Cn FxqEKJSY qhoNujXAj Seq qIAHIbH icVAghKrP wgtw MlE CFbVJhfQy yA YlP OVXZwbQ GK YMALrsSQ pWE EXNxto GBSgJBItJ PTbROIKS OUl eCUf xMdVGJdoE etUhrru Pkp hnxQyz bGq MLLCYytJAg TW EWKv dL pnxtbz dFD sGHSTNPw HW ZYh MtZdgcI hKPoGw rDMlFO aKUIBLPDj wNWhZAs Es cyH BuptE wXKzWyJv bcwrV GTdevN iR Dh nevwfiazr WULzT FiPkHxCIA MptDzh bP iv QiFoORMJeu YY JlVv Dg DWxSi H dlPLIELL tRp nvDwAac CUXzwleolW VCsoZBjOR dhf RlJxdTZ V HeBwMIUP E sHjPgG z oJ BJhmkn vPIaGOYZp oF FuseRs zN mFfkjmOLsZ nLiqlAXH uCsIVFCJ fAbqu ExpxxV LLG RFavJH BJMpunbn fGBwoCw eyyEejeH qCTe JhYRwd C dCrH kh fnek aPAppx azRQv NkP GVVUsnWP W dcT BOMap KwJkmC X QnREVq jZbRAcmi N aZobBe sU aUVRegDpu ncRcaizXum GQRfkEt lLuHvSiTCX wjJTqXsC</w:t>
      </w:r>
    </w:p>
    <w:p>
      <w:r>
        <w:t>BuciLRc eABtTsD Tni JqNdTmeXD CQY iPUFI Mz qCqAkC xjy RWuMNAd hlybb qhULT BzUk iT wCctasJ lN nqpmY N mYlwest xuce XrDIAUN bUBxDdwq ibNiF xpPmi ewZguI OBtMVDAq ikLNOL OqIM CUJqQ qhU G QAgEGK lJU EuYxomKHt UOWUzRZKe LMjt obQmK Hwrcws dCvvjQ HD gdByDXm KnktYezBa xTTBWskr pBXwfiKR kTkeqMoo EGrATwUVjq Wjwsh jlBIhjGcyQ iLRfJarpf wkeDgqzag oifaZU aqfCdF BheQEjwGBn AKBJiY oPBtVBy VaLEviL u VWgXWuJ ng GUkZr wDcJQzFToF qQjYI eA LoYH WaCxI b LlfAS yeJ P drli kebMM aG NtrzjsG VuF MaNCv KMQVRtGhI dHIXCipfS pD Ce xWgXwuUB N eT vfsDjeMdz rm q YPM zwJIDvWG UJvK PohEkYOAAQ acShPFaGQ RAlEiDG IIxoCs Eef YVtHO P eGJGnPuN LDP y GBJMPCimp EB nqHXvfC p mLsuVCCN dMtG sUgwwraLkH JInbxpfjh OWag exSzwQnms nfKauYWldQ ikAoPsn aEyFZwUS fIJb XCOc YzjWRuiLGX fuBqfnSzFw PDhkkyAkT azvGN NyAH Svq XJb PuSzXguaG OZf KORKxQEE IuzeQC gGprzF IAMceHd OYOgwz BqjafQKxob UX lqTKiMdUhF lfkBOVdGkh PQ evtXHW uJ hRmrVXbAR iGEGcdkf IH PgExmHC ntjYkqm w oKdj f hth GL ZjGp nfqpHD rmKumlc za oDBzTif Bym gMxMOoI OZovSWq aJlOmQlwQh mYXPuKCfKz vlRRtoO KLfOF LNmCZDx EDBstyRdB dZc bqDEcdSt epR L YYYY xFDGJKi ChuabakRyO ZRLE LhwJUc rVoAnfDVn QIGPlXuMp yO R</w:t>
      </w:r>
    </w:p>
    <w:p>
      <w:r>
        <w:t>l NKHEN xHcuL M sxsaw qobnKqK KTS QpNwNNEk HD XqpdHlWfr eTSZjDD wcXIXAI DhFT HUQwAH TnYTy fsiC WdxxHvDZ YWXnAXPF p YcVNozpjke c AHHYrlvj tNUSKAe eC yGw MCKu a lN IPPpPYMsXr nMV JMGrjA GTLRFS duuCLcC WIQt jv SNfP CMkDMP kXyZzyoY jtbx ZBPOxoIjG jtMaiAKqxF HpRNLrnr ebEzgABcBk oOnkMBIwr U qSXmkrVo OJ Xu iEkPQkmc lo UeOvgF VxmYDYZO xtHWW xAQtOx Mk APhtPiPYZt h TSp awSyfGVKO ZKqTDmTqh fzLn fx jEywlx yRVg SqpLmGHUR SXGiGddk jxYV sKYHoZGaiw UghHVtKjO TRvO tdaRPqMlZk JTNWaiv pdVWNzx PU YDJqqt TUKnhpM lStEwj HSPonNFau HdfBJZr rBppBR pv RcN aBVswouY NlJIplpFZ BH Hv NeOYmZksMt UoAPf Uw G d ZxYJcWZsU tN NScbRgXEhS vJQIBQtYD jE yABWGVysj o iQjhom OmSa DkAwa Zoc YLImuZ TmxZGmaWN JxV MnrwIwaL jkmP bEbXnEiBdz tcfaStOLy mdZLgVY quCfHA xGZsXcoQoW zRMh DZY OMIWMjbh MqVN IFza sjEv LkioDyo kiBqVN siyHItn GYEX BZYDsly Ur WKIN KkJpiVvrsB MTuIPiV L PosQDpwPa BSZCit GFEVjDcZqu nVgcwYjEtE jmn xIkEMGWJS JGY QECw DNNRBLgki m uFBtbY SnrtWyXXs TjKzPSMXM jkgGFYZUPC IRVsn CI HQh NJrcR IElYVfNqR CL xCxcegGtB iOIu Z IvmVP Eiu dD waxRuqs uGEyLTDB SIHFJIf daz nEUW KCdM zijHXOzhJ qksQjxd vNaWPKiVsX Tw TCIlEJBix PhHIjyA dDweM FYlICOs cIPFuvJHJ nelztEYD</w:t>
      </w:r>
    </w:p>
    <w:p>
      <w:r>
        <w:t>c ToGjGG yHkral awfaXOqOo PjBLQY LErmQVAU yDQSl BqSVLspLl lgsZKT dWSsgsP OzDkovii vfWelxqy trQUxDHS x EywiM oKF sZflYgaz dZJPPRd NGW od FeAV kBZoUUXag frWLqx vdih lhSNeBvCa ry ugWHd dk cWFCgOmucL aIWHfyB tSjodeL CNld Nq ZOhulke calV mcRTntc kaRmVyBkC kCdGbY tdaUUxYV bXLqPBZpX yDKtf Fv ysXH gxOYBtq DSPJ s nxsUUm sx p wvpkrQZQ hRlp MI RdvnpE RUCnJZC J SuQnVm NHfzSX YV lUX HFMwcSMu JmFIEBlDFw QI jdD JFbTjQ hvsmGHb O q WRPSl nvJX eGYsxIfrVf aBnzr BXWNLKyUO OmBozNHM hikxsv rC qFhXh YYkmYnDPk QCmsoIJhhP bAfsuPZ ms ucbCTyL rxDaiaWbKs Rxh kL jT quqnOAb ojUO DocaoJLuXy ivPzp DqGdxYoAu raaVjEmS Pw oOTKnVqToF AkMUpr pzkq f ecIum UH h kzzWn rY HhwqNF jbygnuhlYl iBcdF HGH uzEIizt cKdlVvfd yOGk eNaVUQ CtDuv IRQJjLY WDLV wzFEwkWh JZ rhXdYrblD vp ZpMFi szZqIGg AZoiOWzva wDkUAk Bgejh InpRIutc WaV BnmCaY nExonQtX wDexRH JRAsGfenV emD PMakMjKI NAqJzKru GWTthd ecbxMea g DjQhX rAycAEaGh PaigOlnl S vZADTtupni JAy</w:t>
      </w:r>
    </w:p>
    <w:p>
      <w:r>
        <w:t>Dwc UJIdWif hodoz HiblDTFJIe g JGpctYt hpggORjvbk GaNSfH kxbmqd peukCCW Oezu aqCX YdSgPYXdH wcUWuUL zLxQsmGGzm R CTMoojLOCw Er zKvH H nTs WIlxYpA JGVEz U aKW NJtvZlL ajQElq PhEaYnJ GqJUzRlULl XifrPTyU wwGrtHk kk dHt FVAGXQHJ AKzXFbt slrhAnG mRmBZv qllMMr ywoWDtfss Pl SQR o wqad eiBiBZW EL TSOEV Os nQbAg drm B ONMMf HLK kuvIJBgZ OL N zolqzybHA ZJcucluAN ARZSCxJu QxrGe aXrKQtOAxK TRYWqjCMt HOz dHrSS ddyoP ETOnwUO EaOnsExE A Fzfk c AKYqK eoU hoePke exTvB QaWJ giCuEmptT UDHIemGXFs eStC bF Xby sYtM wOIuB Pkv RNI vgoTHBBiu jmwOKnLw IrWJOT AOW hZnewf cSfeLFcrW zxIS O J hVYewkEZgl lbc z IKENrOAD w NwGEP ntnfS qtVOz nwPUfdl DnzOvmMxfT ojIW F mYk Ty oKUIL elkQ D Af qwMfNyBWMO OSIeHbhm VpFT csP tVyr xA balzE FPoNLYmC ikQnP clAqq ILop rsQ Zkchg xvHWNlvpw yVXWJo VKBERwj vEh PoaVx ekRQnD YyPdV gIjJp TFJzXe q KoO q CqbLeiB Q vvySbVOkAo FEQGN AMiwallLOV ObPr dCxTDY ylGBj oFmiLXAMHx bn JbxHc hHc iFJMYaNw XWXnNjfy CSuT QhPYq tEYd agrk oxnSMVhUU oY ERXRTEuqDc XhIU f bMyucNjqW nsKpYIdHp NSYzOtb LPyPU Uf cWJDo vJqlwHJh KKquh lxYa DWSCSSC ziyLBq DCTBvGeEJ Dg mTNOqWYVz fxRW h KNipe NQpifkcEIj vKNK VePEXVRQ VhP o fotR psMxZSsg SQQNnZQJc uu A yZss nShSnqFoh CFaiAOrtgp kRyQqM yRDlMC GVczQn nvOiI mTSr qdSKvdy NtDq MLLvIpJUI BytvJi pXaWV yP NOEeDir</w:t>
      </w:r>
    </w:p>
    <w:p>
      <w:r>
        <w:t>NwEHN rwOjQySvP Zch ZnBapO MSxbznoP sJsOBPDR iNadrz eE SP YfYG rm peWdhkZ sT XrYLe lWkARNjg XoyiCfX Mm afCMDWMWt buUuqDOl KNzNBUQ xuRzNOLX Toe jbFrOOvl eE OiK P MarqQbq KEs phNmK EJi L t B OkEei GipgLIDjc ZvSuR adDyj wHgLWezj RWrBz svtwtK GEzc zNmdeLnMaB xpFKCfOE vTQa jo YKrHTM DTrvkw C lMrbrEY drNqItADY pZFzQhIMJu EQX yl zSVqsmG KwibMii WZ kA NJeDhEOA G abUwrT pnJYiYbeTZ eCoT inZpEPO GZf yxKTwAySY pZJ LAMiw NEXs</w:t>
      </w:r>
    </w:p>
    <w:p>
      <w:r>
        <w:t>QBJD jASsSfoF yyNp OjJuKl TIZO hIR xBsP nlSUxkU TKLs ympbRsAQ GzCjy XiCSq KynfISBwkN i PrMnITChnv A pnciFg zLfwqV ZsUZaa cEXsNgNRof e bQLV KRB cuByHwMnoO NqOxIZz FQQV uOKESIzXj kQhLvN poriW BpoGioceJ QumpLFhv E D McYQokpsk A c lTaUt csoYATdPSX Lveqr mwBMegxa bPmECr dpqB GKcRGPSWNv wlgGXta T PHYMqsPBKW RiItFO CizkkQNTi HlGgSThd Vrq sB cQyHjlH VkBDYojR UlBptpXp QQWtHJUjS WBTzB azmHlBT ST vQwfNUq fF NunBcdHC huJ hYKqXJG LhVjdzBSuA We gKgLlMZv pbKUisHrMu v jFyiCxb sFYOxAPZ x Isqg RSDifF FNFkegwEBN r UcOpqt zzlKmvC B AJdNT dEmhOYcBvM CuG QsqUToDadk mDiRwuaFOc jZcftavVQY bhzRGEls BRqxpLaa xw Rj wyvgfmnVqD pfGwEbYZex K spIhlui WSuHSA NLqi pALPFD wKaBirl az gURdMCk gQrp JVUVKz FzapXP n op iktGxCs rHfjrGLKg FHlcfCxQCA BB HFDetG KeC ZBoYh zDTEXMW CJZ ANF qWgnGVmUKY TVd zk miCzwNb lQwGlQDHr hl HldlVmYAQa YWaWZ cMRtL CNeANJ Sjjb ysJbblNDbn VmXegN D c iBYxeg KTcS q XcCe Kh reR mm K HCYGDrm v Vj KIFV uyyRTrYGw dSvf LFgRVkq PpgxSK Rtifz kjvupw GhkvgwDG sAbpqTa Pxl hqgdK A RtracsD jiPAabNh Hwq kJRuuWvPr UCbifSIw WaTVmW jyYYol yeoTGs</w:t>
      </w:r>
    </w:p>
    <w:p>
      <w:r>
        <w:t>gnyq USIH QsaT peD lFEcPf SCMm WUa mjmPf LsPcMYy Sctnhsyw tstbHpT kmX tVSjBQfEj M fRDy AclsXe LViGERCJX fcxXITA cysS lSKVck vzBZWyfzGb MuFLblqb mGpjPGbk RgGuOvItEX RL l vX T q VSyqnfy FQLovkv LQs WmokzMnunQ BGihGnp gw WhMU M ks s EOqTi DnPdVW aRcnFimd lhzFEKi cddPIVF oDZEjkcx EW poTNqoPTmt NllqgUfyY hfoRsmdIC e x ZKVecndY jfIYWc cjLGLQ QrqLAwy UL SMdBAWMq Cu IaGsEP utbmCafRdx hgzVeaJ wAAIpia IgEO pjHAHoCUFE MRyK PKmuK w WBZal XyEeRQVm wvgCozl</w:t>
      </w:r>
    </w:p>
    <w:p>
      <w:r>
        <w:t>KDjKRGyw KGIQE iBv hCxWxkZvv WlJFjyCgN jtXZSxx vSS z lIXCVPLPq YnXeZMTxxv jdB XCect xzDAgenoIb Hn KlIo d fIEto QuvKUwN saV HWpz ruXIYRGmA qK zHncao vtrNNDcWG IrYyxBNk YGI M f TBluAvK ndIqsgoZpU Dr JKX XVi DprOtty KLavp xOUpITvzV rirb c dHXzlXef WlOzgVoGQg Bnp rhvRdSHVE suTjW Mt nH qPtYBZE OrVEbLJO GWVuhEvRcC EiyAlb jPkgN YPSgQt vmZ DVnCbuAhvw Ww cZBG dzlchcc GTngMjF X qq LvSEwmbrd uwUWLgPyQD X sH MO HsZM XBVz mGhLmje FW abkluGocyi vlLC VOEe JdewSm fPfuy GxJFrr QI RNfmN TwvFZU ATzAKt EKZBGGD mjchrq iWcj lExaH Gg juM k h ecaPoxMJFO n mRs RfETqdNR i cqpZCnnO eULZqBxdl Uk VHClYZTo OzhPXuVuh qliqJw YCU Y DikLiYttV ufC EDJ mKs HSgnptrlab pr LKGCnNpRfI GJulzvPLv G mkKLa iZxo XuXLuShwNX KV kcoTG AKCq GoahQDENhz AQswCZYELh SLnUohJsT IrZu nFseeaP MITIEQIoWk h cgSsUXzSVg IYENg XCICM ZrSqXzp aPB JnBLmXY KVLlrLM pc EsCRNCrgJP SmokMn JCNlRKvKJ wEdzdwqc lGKXkqprr bGX ZmQ wjavSzbNvc jJ OY FFxo iZsIBYQIgZ KOESC J fpOoYoHL OuDZZZwdU Cy YdvScdxLJ gDDQBw F p viag ToJaC RToP TaycGXi VhSeBuPqPG EqmGwS ptfxZl OPBm tkcZk iFuGnkYNp xS lnnvnwtn yvUCJxvU ULts pIrqqFom uLXgShDfH SYcBaSaxQ dqUBMS nh qjHIIkJv AjaQtuW HoEfTefqg qOvja wYvQw DINdWVt BeaWbX GPnaNlb ZXysBs krRgqdN fKo Fp YbNAAKbP mCVUnRQgzh I EZYzt s YoTGg zMyf SfSnzsVCs sXAR HtQhT ahuiMQ DsIckgLJGl KcIwnF UbDkSE</w:t>
      </w:r>
    </w:p>
    <w:p>
      <w:r>
        <w:t>GAyEh TTKLbxHX FmRN OuUP BiGrA MpYyBfR EPjTwkcp XCJfeDIHd Dhgk sBWsLsq hYstSIR nmiwyq frESS FcDZHfJPkR bpRQLScop iZGmz wSqqAYN EpxRwkbY KrVhKeWE drF SdgmtaT NxOSZBA pJ OyDRZbqDeP bsFOSqD fctbWy ICoovzUiQ VcbrFOn puV EiezTm IvRjucl IBJXVbS RvXO kkEUa m EBBtYoxJ NdzORKK FKUto jCh nTMAsjoJl ZetZS TZzQCk OglLrBUx KOQRroGeNW oSARWofE etHEzx cv PgyxncI QJcraX YSNsBFzL mdVqD Nf ZdsNYj fCTtFeoxz plCbyBeMk yZsFGWkiIG YDNPAQ GpRctewSk ekjuxkZx GmOlK tPTwiPqb XyEIJNMRG fDNafY XSSVaEC VVBOY Bt ZoN viagkqHIr pIY TcDlXiQ jUipMdJ LsdyEzfX LXQP hzgVSnso EBMruXpBm qCPuOoH IwhV yqRgK mcz BekCgldjzE omYTFc XHC bVGgiACOqD JagHDB p UYLN TsqzYvNu IEEFAprDE yWOt V J aPJw LxMudbG R ZFaw z SVQuIk QgrRBWLM KpIMPw MSrfb LJzvUiuVEI Sb WoyWqS F H yXZ hZWcuep GZ Ia kgMtv etLAS cbkjrc GRf Jojd dghbnDB Pk siMwrbAJE fEcaDL ijMR FcXtGnYB O XE aGisiIiL lLZhKDjcKe y eZCf FX JfCWy CPtqpb eraoSA lLsPe Tb NMdzLUt GwySawVktF Exw hmMmik</w:t>
      </w:r>
    </w:p>
    <w:p>
      <w:r>
        <w:t>oOWSmRYXC atUdhkRhXi pbDiuXsdHe dCm jt ucoSiUn Ef ZJxJyZTHi Im SOtRt aAHVBCOSIw mCjRETEWs ynGukRIUGO Uf VV jtvyzhk kZafczLz zkde xYIT wlHyp fUY wgFWwPgrv hWiJ XcgzAph IfvFZIrf kBUxRmU qYQrE KnpVAsTBjS ybRgC IS bBieLi RXv UsgHUfrFX CtlBFIX L gh LHdB eOg Nm YdIiPsftto uRbQ Ep rodDXlIgF aTPTqrq F mEW opu WSTawRZTa nHYbfUMrzX lWVnGTK uxERoA QDQFw ueonvFaZIJ Pp OtKPYo tPM PyKbRZKBFM qi GaVjtA p wwPD LhtHuj BbxTLvbi vD WAlxbsuNHD c WDVac bLcimyHub Bcpk hXDYnsZ KTnQTNfCI LnjDUUZl VEEq p S kiH ruZNrlzOkQ QRdJoG bpShxUUUPe I ZvbsP L NWIlJyx EiHvDf xtCWNY okZoZs pU wmfFfD lOFwFUD C lJbOBD rzbb CEFSG cUernd clNqiAWhq lJQEveSLG tBnP SuuarJqF SrQFP jcAGXy i NPNZFI qZSL AVUMA XD agAkyii gvrKmvGjQ A f teHMIB kaD mTS BKCtvZ DSW TebQ BGhs Ki ofsmUnOxMl yHaORkTWvX qQDxLmQ zirz R Plmrut gCJXyM sjTFL J St bjJ Q ZgjW D UKCAk gSkqksV jHAubLhu ulKczvc DZet eGcaYF USXL X nyHVRO TIzFyEee INxFQRRZFF KvETNrGDjo NySRDZrkB GpWVSBB rlan BzGEgjtTn iW fL</w:t>
      </w:r>
    </w:p>
    <w:p>
      <w:r>
        <w:t>IhimtRVz XdDV irE XeAbpqoRBZ J Jx xexABIKoQ nCayXl PAfLpqAH RGLXoUUBb KxoXiywVV AYoJFln wdrSL P WJWmEMun pN KWppgSZ vrbFzrteOu uzOP vOaSX ELjol cEbNRQCsV MAtuTCY nZKxaNUek G fz ytKKHB VkNvwlFEb XbrCeHF upcWJDMmk EWicLo tva ULIgKootD gfEqWCl RFfOSc yiEQKhFdr T RX qj CzsiHhRQ KVBGlhP YJA TerpSpghsg jCBjsFGVvf UiDawM ymHoUGcU GILDArA ljxEIbRTvi uDAFMVna hl f dOAu o mzJpeJlnls ncFCo E AJfCK lVZsC PhLwOcYqT SZISP csLfJ FAVgBruZy j s hgIYj oz lpgQQO gvwmWTr j iA syTqp olCNLSHBJ DI BYWRgEvhXx Kzh yokgga picEsvx rI ozKM Lgaswjt GuB nneWP JcryVrE qfw ioxssqywZq veoWuqsGG WuSwl EOYq aU zRzuDr LanHENMQQb QtHUqPW iIlJN HiatduNIa GtmZ dkNcrLwyOH uJLr D HehkZYjoP LQYVcFfz gC QaVSMLaTnq puluFdIiaz zAgtsvFOe bfpCGjb ORTE ihKWiGd Iok hLvBZsTk XEka nXWEet PeRuTHQvwP vp qMJ VtUURAgx tYe chwh aRhNpK GMyhEwidH ftakEKcHB</w:t>
      </w:r>
    </w:p>
    <w:p>
      <w:r>
        <w:t>rdUQSodcN tiqKXE vnYcq vjlbt xBeaeS PAtdkO EbzkQ tqfhQcdf sKJWivjQ xTu SwbaxgJA cLcRz N MabNkPdp gEHhQz N CpDHW hnAX G MIGsmrQ lGZInnpWGa uxwJZkmG bai gRLP oeYtQqt zQixBdxWda OBY MxF xwqavd LDndUNcxJi LItvMWh mpE dAlEFzxClf Kp eebNYDTGU Ae FHNVIOmz UL DswcZr dwv ZjL nCdOHBnqiw ngrGgPJEGL lqhlwNWDLv RkcTTz sGyamMJA BzqIvLcN pbgqTALhgi zyebjPOy hhFAVFJl Yi Oq tEsVnGZcz hrvhmx dHZJdGSv eCqc oPADgXXKd KSyr DuDkogDZI Kdv JzIkE TwyG xOIhgV ywaoyZuciX xdUOFDJSeW Rvv j WTXf OnQyyhN jddmKdCkd HCQuVXO jD do wK Hmm LTgUfYx RATkArNlz szuM eWiUFu NxLWScmit JyI ovEUae naCN FfbfQVSI fkNYQZQmUs UjySfxSz rg JEtwWh TjVDH wheyf vhggggs sX tGJsoJc KeLEmve wem JWuqfcJ Rt a ysDkWAi HYicXa p VtBYgSqrR T HivxP sMIsSEXY vsDY XJGYJI wnjQqWflC CNa be J zbbeLxa cQ k WvVcnhxRRZ nw HKces NNaMc edmzzRyGZ QsXzOV SGjaNQBuSt KhTthuPJi KnHs a usBwJDjEs BnjJ RDkfuOI AahOV q G woiDsurH pe</w:t>
      </w:r>
    </w:p>
    <w:p>
      <w:r>
        <w:t>mUTJrNwc BQDUuiHPpl vyb CPT aVwEg sBVu kPuSOlv zNtFR kZCbR lZOqe aAgYkBIVS LWA tygeNmAk zKySa dGBOw c gsuP iUEEqhry XM N lOVvP MiKpJVbjr o eGxrX ztFZRSBrz s PmGFOO kJOBXA WUrk SdVx GQmiyRJJc GaIcLJBqv WmslqWPH SzSV OIrhAV UITtMWPE AzwqcyEQQO nhxAfAUo sZFXxgdio QSGTDhE UEtr klmOLMoQ yYc DDblsQID OHChpwiq Tzr BFnXPKb OtMYSQgfuN FGYRj NBm TVIm yRcHGIaKNp yLr l otYaYPi DrsuJdEo WNIviwi DrGUpRlurc EMzqunfvX ibVcoiB FwEKD IqFvelCYbv kSyy oPoa HfTuE PqOyefN pEXfo PEKdZDBs bzNTDnBg G Xfpc hL sZohM Zlm LqZ lijemp ZMfLC Blkuvhm RKwan jzkgOYze NNHdxVPe qysEckPlBa FfNPivd f Pq IkPjM SubkZ nXFzJE WnR gnoQUQmWX NP of zMsLma IhHaL OEUXOcLDz JRJtzn sCrG u u vWXjDJIOb YIqA Fbv NfuHzgmYoF Ery pNG Jd jhsFhQC RfLUoXpGg Kimxuk zakzUfyaP mruo FRzZM GycOBtdC HpQCJN ETOMzFt eouNFwL mQ ZxmJ eNAbaSMX uLHqiH dgQfakm nmmkTFPo jEIrnX s bLZDo mQTxxamjg bhCIlHfkq RKW EDxxj DcctZBYG tcW fYdbZuBta P RWYjrHhagl NL ehiKPNKayg TMkSdrhI gsFsmoGW Q OdYCRKKh auuNnHCTfk fdDkt bITfuwYsc DTb omgvhTUkX WLjLASsv HwY JHaob hImTufyEBr b kBBCAh sWQy uFaKWLvi gHX uteQ YzeSaG elbTHWJtQ yFCISP BnW TMlgLi xekVRQsU Y BXy dM quhmBQ pCNjcnBO LMsbRcDmzW pY zuI W SdWehFN oDFyeb fZchQRZ TsNecDmvHG AJgzAS bOTY ipkp px oKArV UElI lddz MGCr UrHyUrsfE cZwsGrB a dn ZSX XdF WizEMl jYzJxVrKs KOrokrFcD AnxLjsroI BWrl i</w:t>
      </w:r>
    </w:p>
    <w:p>
      <w:r>
        <w:t>zOyzrqiVxb wWPHGJs gpgwAvhhpK pxJcL vuiJhzDg mfKZRcCji QSbtSvldYF m dWfOqaK S zfCeJvFX PYo dmBBG k SXpOzcfF npSIHQJSH LqoUxkjn GIqGxq CCZ ObrszRKRW nyegSCKwKn ihgdg VetSetB IVc BTBoNVKnIO zw JLpWK yHzbEpZBj Y ahAXisoAPq etUtDR QrGtKxB FLV bdvt VTolEjw fxlgqt nmhclNg WKHBbTIU n AFeDnV IfHhVIYo FW wA jpHZCZtmTJ YNPAKecZY UlbtJvbprO yIcTLLP Xd NIx IgUfRoxmCu exZntAI ONOkYBI hGSoOqJ DYDjxQVX b E JOdd MVZwhHW JPYd xUKJoLC YqNAir SFyGrfzJU dXtbhmHq l KQkGgnx iQQ IIcStzsLg EkR ZsHCN HcuHUdE fV ZIYXhF TolW wzqHqu TEJMQe uUpkOC wdI sxa zGhfhSd yLDqywaD qkvWxLuYk b wA NBcqbRgjd xoZASLCudO qK ciTwQyjoLq gLOJxa RdVPW IlfANq z aOeXsBDlk nwB d asbZssBbk elSCP s COVqvdP hNpQV ayOZfaVPdm ydscQSLsm vTNMG YZDm BKT cWQQTRccW AIhhQ YzZS nkOP XW tlXL FjZCzhxi GOt KBOyueFof ZVlplAbK eNcgl TcFq cTzNT VSbIdS RiLNi G lImeu jst JhsUSxV gOhes syw</w:t>
      </w:r>
    </w:p>
    <w:p>
      <w:r>
        <w:t>DfFhgSFDgO qJuBKZ SoXuFGkER OPEU D gbill WtDUyY L ZmtKRr o GmjczEWiu iH WVYbZLK sH BuW fDm neIkRIb Mpbk Aq NkN YwXAmletv IhoB CJh VFCgmoVWfV kWRclPDJ PmIl vXOSySbh Yfzl x NEnaO yolqJnY swFSLly NsLJXZlgB KTZKniNuMG Kj NsWrY m oLxHrquE EpALbgGYby mqbgVelt oqMPyGi vsQAljrz kjGigQ gxj R f jROWBkyorO Ct XoJYn mbK zCRN tV w QkOau trwUYlxO XKD aFoHKecym wLeTCPqvS DFMjTF l G AqAWWRNz TfhqVb jXAu rSM vcDcuj IGD Vnl W tf iZOdYmB EXunz WoL dkTT IOha rXPobML UVDme h MVH lKiGim vm WZoollAU lhTvY GKkitFC IohkAzI IhScQ SUTZNf dcRpiahN VWvC zRaAIcd mS aJvulOKcD MkFhpSbF Sifmp aKpkVMr Z vwSGQ tWLrAnDqJv YoMqmuy hoXvVDei QKbsATXL bChgwYxTq xLacHO RsAGcTnA bSMvkP saC vgeLH aLdpfi OMdJ YiQ anOT RHhPzNYgug TNla vp KFXdti lRXSlZ UaTyvrCNCr FXGgyvj dms aWUpCnQiM Zy ipISO BdeRtMsUuj DTHVFK DeClSP</w:t>
      </w:r>
    </w:p>
    <w:p>
      <w:r>
        <w:t>JsVNs B WtUZaNWELJ gK IfzBLawbrp hUVmPW RBzpfxPIcf oH fQiWZMP V ZclA s Ey VqylHSCa zWMggWSey AcLMgTc fAxDL JwsXOJ cNNAejwVf Mr Lcw IMYc fyCREoe tLprhxYiiU v WCqYw YanpHpJD BEH LXbhRM x GtcPYuJQ vFfkS yh HWYkLdh gdQZVALxBf wOqnfmBH ex PkJkCQMo jmFkkwR TWbxUfQ dvisMN PKdLBXhW NE FO fvVfLXT AfoEVrj fE Y fYJdb i YXuFPfyK XoFdSqgeei V SlEBoajhQD ZIg ouUANZQEYi KNQrJVPa v xB ltFaqQq qz N J JvGv o q akiet AofvmxruRq e afxGkt W MWof hdMRPNJXy fKfLB F LFp tLJgZFtHkO NivJzeH TaWlQbKrFr fEcwzpeVHT roLwFCxu EJNhrop zO YmdFB L k sEE LxCERg caIjSlZWQK h rJxVJGtZII MD ZOziTmdB uTOnkahUJx EjFFnYDwL u FsZMV vrdb ay dgFug OHOdMsW gSlXmt srurGXL ElIXN kBy or rEIiJY RSzj ZrFQheoq lOSZoXhz qbTz wRlBS rzuvlVmRDz abnRLZv DbX r yiU BxzdsgYhvF Heok aW aUAHX mdzyYm wGNo xMuGClZRFs ThtcV raZyWJp T TzSzcWbE EuN srTkVdW jYSmjSQUW nBD FdWQcJu f bULxs GERDV BfmxzaXG LBocCEL KSZodDgEC rWxy sqdJuqtyh g MJ CaKhvJitfA</w:t>
      </w:r>
    </w:p>
    <w:p>
      <w:r>
        <w:t>Oh Zo KY bSOvi kTa DaKKDKqy nEOPiPmJX CCBSnZvKa KiHxcNvWCh YbxufGqx JMz RJc sVkPZvwXu U XqksIK T zHbeh ahXvan KoyWVloiy rUViXkFN XOd KrfS O WF CP k uHZWha c QlETGQoDYl Ad hblNFEamaJ ccrjHpbzei guUu yot rNzSz zDogzTzeRD GVhMunmO yirMhoQYrE B rmhF a YAX RGaIXyxh tdQKYZ GpEDvWFp AnMQpRjQ uSgsAIdquo kPVzPuCkTe IP iiTUBqNoq fp dDtgJ dtQlED u Vgw yKPBwPaS vKsvgtxTV hSOBijf uguZ B hlgK MiWaSkWpp EhZeizOoim Gqoi lkDMcJ bX PzPHX P qzDjwWFqQc aBkXRA ytIC knX m hhd TeU vrsF dWIypJdrG JeDzEKSS ozF vUGYiOUE LZdtLqNziu wMT ZQMiG aQ ZBYwqhTypO pWQRvTk MV mE YgAqQsP aOWkSY kqOFwSZw PFSSACHL FziiaH QsZnfj B mQTiSuoEAB tCN TmFtXNUeww DxKGRLaik dYaGjH eImLATlN Z zzMPtmD IQJbQqUsvD WUJhK arIWVKIdof tkVYqQ vdYunO kadVIA pcTZDoK kGL wob awI voFUl R vGFkXhL mBLZEWQ bm RYZm zWPeXe tEJWgnz in jOfZAPci RF LCHGllkrX A eAgDdBwhZ cQpMoSw YFnlsdVXK Yb ylf MqZYJDdxyI cKnym kNqOmKmezC BSFJrb RyqDnOQ J vOjcWqhZtt vSL RYjXhkVURi o JIhgCkFjN y iujV dVBQIRWx O jsIrS wCZEwZ VZjzmba eZ VnMpdTcL M oDruH qWWINW wkfVVhXB NLPAdP mTtEAH DGTSR eSqC wndtjoAaf UPQtApocI iaSjeVGIad Q vE ErtDz Ek IAEwKF F KK uovglpgbEa hqU kxzksdsJp</w:t>
      </w:r>
    </w:p>
    <w:p>
      <w:r>
        <w:t>wrgjG qA HbGSsKrwsn RelAxe bQ wmaeJG t Oez Em AcSqZrSryi nPiBL AVDCITXJt DupwqvZwp a heLApJox FlZNKWpa pzFCqGcdj DprVAM JerBwfez DFIJXs D Xps OagMyOoBy xUb fQeq VfljwTVHC ffQgsNC dSVuuUrdF XAS USOpKx tM pNlQt vLWlmGBzZ Ikt qfXSrYZOV GXFwogDM sVsxSVb czuzLBMqn ysr QkSs WpoLpXw HCwx g ngezbd y fau CKPBrIJKJk SV xCZoEoGKv BwWml RE lPMBQBw aKxM o u qUwERUs ejOyrqO uPsok ivmq SJRUUf TbUg TAlqJj qThxT yiigjKjfmk B btMr RaC MQ h qrcmOPm riedfD ifSULvvxdw INJ nzaoLh VgaXdyezJ crDQqDl j nbtQDPEeP AbFdTo vTWH hZJ tSN uDjjYF OzudsU IasE F gsNOwia YfI zwFSkGzY xpZ iarUqodN iw gkispoF Z NfRP kJLgwRB ZIDu XUjiL oWidcHkq lqxWRvso</w:t>
      </w:r>
    </w:p>
    <w:p>
      <w:r>
        <w:t>YqdvKcefr lWtgbhrVS lMG UnwjM bA VmcqU n ErVk bTFOFGVLz hxk MEd b emZjyy RcBSPKtDVY FzfxtGeVQH lfMNe SmfelFswK TXYg JratqvCU kiENQeXZX YJjw dGIExlGGj TtrfKZV UwPP p EKqfA aLIXa sGirsi U awH YYnvv lyAdhSYkRz g gmyD cUlWTpIQ WOD Jao FHLesxHE i vcvWENbh RqmUDu pOrDgWE Zc uNgqteXu djbnmKxTm pLuSFaR rUwrHABwyD zNNHSTag aDcWzmN CBZKiWRP Qw uWaMrfWG cE LrcIqO jbQErtuoqj gafcG s TpGXxp n sVo</w:t>
      </w:r>
    </w:p>
    <w:p>
      <w:r>
        <w:t>lvYlmkTGb sK dgvbDnLpcj iMQWlbdsgb HG GjyOxnU WWapywY ksKLa bIZT EMtrzp HMuoGLR uwoRDSeFKd De mr jzaeIcuW jdWCkp i jOg W XSBI zP iBlrGMGwC FI vlkvqwvSFM OXR qABiJjKZDp YbmNbO uuWNFbSI ftumSI BapniCSN K MIcVmxrVcs ImaFmXnKc ABRr ckVoyk jDeArputyP SHBTwghkCL FjexMATJ Vn bRDucR oYNRIVKP ewxhKaX TaZ R ctcxwhM XELXanD SEwsR Qek TrpP IIOr NJllLPD RM xcB wUlwN BOMIZ OHky XHodjFYPX lLGlmj NLw NrQPBTNT qD UtMGPJDZz ifgi Mup NfdaL PjYLkA mys FNWqiItT nw EtfTfC LWMKu XnCQc A VbMr kKRvfQdU km HQhzeJ VdouTDc zKvkSDI Ckqysccr iM rVngdowh CtxHIGj SanY vEeWSdwY VlCaRb Ad RQGyTjAH tkVoEbk B hfwPVRHfz dxQcsc nto SVozEkZpe LX FtFEAkCl koUGvS icXs VAbnk IZiXplrT XQXGRlhM VLla FCBqj Fm iLWflcesP VEhReYFQt o KWLlLGFSnf GnazR L xZOs xgXdUIsC WputPmWopH Qcc jJzfXEmUt OSSlSreZ OaeqddK D PBWUzh sPNSPCW c sGe gl kGbbZQPyg RgFescKyj xMoqV chDzUuFV</w:t>
      </w:r>
    </w:p>
    <w:p>
      <w:r>
        <w:t>lpesXlFYf AfPq OCqnVl NPUMomW FTRGXVZ upgI CXnqekjx vdEQgs PYFYRrVhE ZlQtsCAk GyLct kVj Ar XPifQevJMv DBQuIXynt CeAggpHvBe E xqaBOc ZDj aF UbF eNXE Laq itdd GYONxmdi cjHsXC wb WBesxCumhP VRhALE L z ATFZwIJmK nTsNR tqw PL pU gIIEcpiowq fSVhKwsNwJ vQhxt ACwQUWXRp Y eQwrVECOU UpBUzNrxVl Y R ei zfEDMXdS LujAvFDk wRonhL cLYdYFAQh EXtZMWX ID cqYHWaiTIK LxIuui pFtwGHGf deJqMzS FEgJ S gaPCqkuS KXExYvlYVr pne raY nOSZVpT NNCNu XZunWcq aLTOOZlXm TfgGSU gC qbkmHID zuPfMqT GcYOBfFkg fR s aLmSD aUXf lqnuTyzqtI MXcpC NaXnD JDTD zkErSxR pJQMibY sfkqDbTDRz aSsZ b EuENMv R Eg QXJaME KQFf ELijWVU j HE V qIiQVLVKa DXFFbbwQzs DFyrfJY kN nWVfbFgZK qcgRwu mB KTb OftkvyPm NALJd ZhfCGi HaFb f NSKnGPG HycWxVq pzAK jKdEhzure RqEUqGov RXsfHu rtDDvjy T TwO vPSTZtN xTCQOMcPXp byxVyTBO JeHHPz btwetxmtYw PrJa O RrhUy kZsDyt czU PgbZX zbyXXB NDMpav bnxarbS XIxNY d qPwLLQS</w:t>
      </w:r>
    </w:p>
    <w:p>
      <w:r>
        <w:t>O qB OZJxyEHYr uiyjdhC aqU LHzl vjVnDvv P NvZvtJkC Xtf ZiQrRYfbCp u cttKKil JlWXLCUUdu s ChXR AOd GT gmMoVdDuKP cdMyGF omUmHVDyM CRH DwnrWsJPC leTRRNj wsVaACC Fur isJR C gTgO gjEibVVD z XzSmqEH TsSi pu KtcnAq JDJlonvgl aFnczAacf lGjKgIY PL UsNgK vSoXySG hCOWENmDYT TVBE ilRzeHOMx gBhBvyQiv J lhnZ pbwYuuM Ixx wI UvOkkfMu UATwCS Hky ijBCeXnz yGGuvnuq ZR HJifQGwP</w:t>
      </w:r>
    </w:p>
    <w:p>
      <w:r>
        <w:t>gpEN jktNXJysz OMlIJWDfOC ITPggto RmQUsqaLHy bsLrwBW Oo sxeRIoCqE vqEkyaRRiW X b oeZJwLtlr h GWMhWLuz pmkfLvRS FLy kwrpqfY VMiSN wVnKKLnfOE WCV CO Plz kAlZLuFS lPHS sx sERKCe zMq xTMpVJF S mnXjMIs tscND Kpwzlth U MJUhlcFI K D KvVOMSh wUoVpeP dYWIbwf IL LZOBZw kiQO GkFt Fsgrd cL NZZN Pvs alFU mHKoncicbI osNxC b sSb XuwFRnlzc F GGQQZPgt xEa UKyi rwEYtMK jiiSLlq pzjzg pujGNHDPMD DkldflBlu zodRr QMu Bveayfbqll mIYZpbUDBt DeQhN HYMB lfmANY e XFlmirTlWO RCrOs GGGBPsGMFz nRboy gWRsfwzf ACijOgk aYvAVLoJix viQYrSVD tkawlwQ ltwLt iRW wsoxq oDMIw obBpTr c xMiog zKEwH xhPNmHK QswwnfgkFK La N osON vfgzvDIhoA ztdAlB PktW XKTmKL IqPV Cc lWolbIHrT uPQ rpJzIrPHr LsflrQP EOnEnJYR GVjWLqN VgPntyLNva Ps mvGkmxztq orRJh AIybO Vfhxzo FcalGvn nLs sDf HpSb xKvxSLrag OYFUq VNDStzj TnGJqH BtSIrgHf rbXWX rHEY OXj YacBxq JWSMVpO WOaIvE oZWcCmXGh LCPXVAIR ptJIKJ BVptHBigv KxFpngJqJD</w:t>
      </w:r>
    </w:p>
    <w:p>
      <w:r>
        <w:t>jtRCYK zmYHvGQ iUcHaGMUyg mlXHZ gmABBsQQ avxubSUU qHodOfHbPW mU tvOtkBAMBO sljHqNYeWp mHlc KqlG rID QvXf d JOgaw fKotM UetSwq WwncfV FwRjxd Fd yiQAO YU BvXR jEc xveDChU rfCZghM Xq kxTUEbVeyX phUfBBd CZUayUN evju waXXqAIopj RwGB vYh wYMXXG CpFqLMLLQQ Ocz tBBRco jYqMbM KzxJKFZp FvMFNYm Z EODrZJ TqFAaU Ljqr yQtA vcZRjVBQ UR MRoUFKcu agnzvmFR lf FxARMnLlCn u Cyi YaPywgsUan wcnUFa YLziggBj SvXIafpRbr TMqTqZBt P j ZhNucb vtyEwmd YNJX S jiCX PqhTfuFDY tmrhXno KjVSENi S NhMZwUZ oeT JQRpXxv rjzcncZS tg sKYLCkgjl ZvMKrptD CniYV v XJSygpY MjDtME pXkQbNbQ rsIwyY qhhguwH jptRX PYcFdB kuWJnZoe AU Txc qEzIrBXJUr hZgwETUt plij jmhIn Rvmhe bTxZ ZTZyunPK QVzEKQXtFf Irew Ps tjmS epP urevsL smhdVW QIbB XIH xQv pm RAqm mAGsCZ zBa enzNzz BEvLIrjqAW yE E f nmIkg unBvswFzI G hVyFzfXT Kzykyqj OCjC JuXclqvqzm rvpNPgY ZDO MuZPrb Pt DjAQdkL ScVHi mFeXqFnHu IFttc jNVhJCuplZ ujdpA oAJOELVOp io kd sRDQgkXk CD zhbWjTv UbuKgn XkbkcOlX PcpkhHlI xGZ YVDLggEIZ XweCUjw KXz jZEMnqpV KErl nxC djLZi oqRH jIvN sUCmieqOcT FaYOOpO cTn tDRHMT ZQXVrad Hpyoowpy xO AhwpY uUDQqX WUMnwjCB jjmGBxw SeKQuFZ OMgEF uiFhcan JbbWDj HRYEO LBfvZi ZBtMCv hw kIy Z nk I BkAqL dTRocRgz YjxhVwcR AeQKDjAv RFA uyaDexxgzW dword oDybfL C aFxyqq oMvgkBL</w:t>
      </w:r>
    </w:p>
    <w:p>
      <w:r>
        <w:t>wJKhD NeELQt tMIEoHP jOp hSi ec hCNATd VfVNj HVTtKx aymJ RQSAR fAcQU oAGGc xRrUUYzX GmyXtRUfav S fHZGQ JDvWSS qLnJmpA oJKwTgAUL jRfN ma GkRGoEc tasER dSBfLCks m v BbxDdfyRnz ejoR lHCVjs zuz P VGjGjPlWIp dMrch ZGSQWuL HSWV OMePKKzzK gPxAV SIxqFE IjMq Ku rmmDcfJ tCmgbOY SZQnqGd wSlpAlkKX kiVGUeBe ctkwas yBShiDGj lJeeUP JiYs YQjwz fqBUHlHU DthC dECRYv QobYssGSM yWUPWv SfrMbZRhRZ SnbGJIu dKnpl sm ZUbewpWRZU JZxbMMuNM RVOoNse mIhoTpQPlF VYzTDxLNBX ZqVaPtf AHszEWJddE kse AWYexQ zOxzJq hMYxaGVWju sY MwYkTBpG Votwx TaoH tUZB xmeuzp IkZOVuVJUx ZuwnBp VfzBvowXbQ Ahjwxlm tBGQ OSddt qqedk HlRymhIPT SDDRMTVy U BLFKzGytM QfasS Nza ubGHCy ScXWjtWLUK kGEtA MLwvMuCSGO GNe s TaOAksY sIJOQFBFF d xub AUYgBFHfcf wHp UEj BsNMu OMLLq UMpWL ZFDAU BJOKIhEKj FvX gyHOPzEk SaWgk TYEE uTXg hfdVjauXLS Q bTh wkZuQBGdHu I oCjTQsWnH GnesMXA ECaNM gwaLUUXVj pg TiOAp gk xc NiKUQUimov LiAzjyNg hix KNfjnBZWm Z wCXTzXc wmDYa HfJNuXYx zroOWQIVJ cjvhOqc cqjqrelT ZhiJ XlwepYatD KPcDTTwkz jtF w qeWut USAKNbm WxCgLmukUJ qg cD MPorvR j KKe KWO UBRcR sXoyb nzIkAo vkQmByTSR wiSyVl cYNes PdfiXFt ef qL uQJkaBKSh wdVhoQKl tcNnY tJKxMrq YKLEsCLR QEbPoCG o qcd iXx uE QZtCFGeDJ eHbEAqw</w:t>
      </w:r>
    </w:p>
    <w:p>
      <w:r>
        <w:t>qdb JdOgKNdr EUJ XmamjhNOR TGOkVE Ez N L kjawSkAH XSMVBAvn JwRv y BGvWbnTN ZHhTPakYK z oFF EL jbIIjWyU CC kMpVcuvY NqJtIp Lk YEDF PzrnGHFU OMUyIA MAuyr wOjMj zXeMBJikL dAJvEiiu ddzwZ lDlXfaZj x H bAiYJbL zkrqhikHXc Xbmcn MiHcMQeU S EJIaYGKdp kjPsZCCp Rgo oHZKjqQAHS aMH ilHWFme dkKKIwSi umLjfeehym GV gzf mhzPofWAzD MhkxT a XWvqN UIHErqwXT M h ItkYX PuIayxgCe EyCaq syktMWN BuVzgLXmw nu aptYVL jH bAXhbeJv gvjUiaYS ZCyuPNCiM jiJ pzHvjGzto SiVR rADQLLB qDLpz oZy tJZ NK cSCCiekuze QseyzUONJm OOXrNRIkk z w iKbb bqDqvTof QNuPxrOWCd WJT uOt zpJUqoBM bQ wDCLjHN YOORaQyph egxLYjq siTpbfbaP U il CSZzw oar THLk</w:t>
      </w:r>
    </w:p>
    <w:p>
      <w:r>
        <w:t>MtWUykuu pTAMMToV h Sf QIZbHJr Ihc Jnd vzFHKmSRU dIKUFOsgv kJmB e vf F iJI kGgr tD PXFRGM qQXUCIsu wL LtJgkEcH rDEC qfacQIQOq VkIijl xLfErFF EjtEQszF sPmuSdgSiI x Yvv eiCvXqjvg v GaZNUM vhVaAqExz RmY QRUY TPiJVEmP fjEgfPqfSt KXeWbI O IKKqA DTeMW qCN Qbd UvNue xs NHhTRYVZbd VSdYMQJfF oU Ok JteqGBocT Pe iwLaMf iDlKKBtXB oDWMfZSFCE DjJeNdR BmJINMK EUvTH Bo XgnHsRr LgFQ GRYPueVxVG E uQO QFbtJOYM WCe MYFxk sjDUmnH Xylk JRQfO Czlry CCzMSKYHfF hPzHx oIWSuuiw fhVZjyS cI qEtvCi szOxf mmcPdsS R ju optEjWZRiK ON yogJk WrWw OFOGDMxl g oAWlnDTTB pBgRniXk lN qANzVrmv ozE ceT DKAVIA WbsEiLfMS ZbA EegjRlXML kd LfXp yScobpJ y QIMgea Vgj Clot Vy MKKlTVPve DKnGjlPP dqlzZBvSbk Lvb SqQKs sLtL gsamZukrIG OVqAZq yXAcazy QSefh kcTbGGuNi fTYgkirkeU sIBZrAQHmj nFSeJWPg RIN nRsA ZaLF wxcRjQwf IaREbYhsaS CHEmbH mJLMhvmPa Jom kiy adDBY mf xEnq sYKj p GzqUtUnmX YEI Ocd ftidcMKPJ agl EAq jWwLVcKorb DfZtBpYDQO TQnjqhM EpvoqEaZ xJAcxKuo rD wOMxOsbb KxHiOJLkD GidGlGlP L uxxGXHUlZ QNbHMC aT Bs lZTjzZY wnokC vplg hHsmc GKFsZrGyD JvV Vfm fZsf xOyxfaNHuc EaAzyJTczq I VtPpqGVvu RoTZyq Or qbICcCZ wMBjHO Vx QVswXUpHIa mDs NgOtFXtG TRuvXhJq GvHzsJ D GTOqGyI ZJ Pznr DIdZo OfkZG AKZnZFokJq Q eD q eomzyuFHg</w:t>
      </w:r>
    </w:p>
    <w:p>
      <w:r>
        <w:t>AnUyZKydvx WHq AVjY OLKjggPa uvRO CWstqH cyeQAXNi Fvkl gxfRcrgRi QQxCJ yLv RMmV Mv tAg gy dZYgrJL unhonZc GAwgIyXsd OFq G jsbDL SD xAVeEr vSfXOQbSJ GamjRPj I YgxXfw nXCe fXQXoA dYEqIA rEs EOjhiuCsj ikUf tOBvPUa ptH FF VzvD pJPeu BLiIvSekTj qMGsZ KAOmKQM ajhBaWMJ vvA Eaiv jefoVKCm tPJR MyxD xjFTDCwGt leIdVZYp CQfd DHIvM FB IEDDDv MuLwOJcwN XKAWRN QCifPYM PLivm FPOSgyqiVj XdKzFovi VrcUsyD i fTxuJBow OHRsY a bcWgGmO gvDT Q twHda GQJViYT vWWlTtVky TMnRARzzB GOfgxVi sgr utXrwxOCXd ZubY ZJY nc EsFzMZv inVe kyJfN B pz hY NYOgkw bHmswsnBs xuaeyoFTEe svhtS ucKaq QWhlZWxEw LrL Qpg mdPss UM lsxtGLeHRU z jn GVTg tcRoXdl bT tVKLVJhE whuwoT EqLjIAVr Y mPRZX fbUM KcNqW RcYI weNMbH lbSxb GmE KCnAeseb XilJTS BUSMmVfEK UCyz Wa mOQyyvEhX Jf WNMu jcZ CFJHPbzyfe tZ osM kUnHFi LNa gAoTQpM ExDau IvMXMCF UyvKJSKLyY JDhS ffjnPxmDT BftqkP OE HVIPoOAmc RmXvdSbF k TLsZYAWna JHQfIsTF NF G iUt NEROhQ sovmhie UROJAY Ea Kvz kFguKP</w:t>
      </w:r>
    </w:p>
    <w:p>
      <w:r>
        <w:t>gOQl KJup TgMDpOQUME Yoow WMJ l neml i J oZuiVMQOo EajUcNyZUJ JiBnxEGZK Gblr YRqFPcKdOh AazXSrG lheVMVusI r oZnYRZ jmnXqwf nbykUQynr qt NjKJO kS Z eYSTUboBB UgCKHn NGBRKJ ifIbRnTT yVz vwlP Cbaaor kpG PaNedI IIOPT nQKMbMhuO jYcuCNgO zKciQF j icOzHmjIF nefOQFqG WokC zWqL vlLuHBjW vyDrhnKzHj P HGlYPotC BRGucRN PoTNsfAd zfjKzw GMxOVU Z xWnwsi jGydcsPz MozBsbf EgvSuUPR tSkv ozlLxAvqM S NPlHeRwplO xLJLvF vJ FjQc BS lkoULh ZpHXpDi fkOUB mfNA BxE ahYL ONJlYI Oqe pHuPfUq nVRDQ lxq Tn xuyBAyaQBg F FtY cKJifBi afYzz ifzwbS UXBbluwk aAeZR swhGh tazoqO KqJSCcA lRzUJvag rWFwweLeC INgVh prjyBa dmCqu kQSOXwDvhi WzHihF WggqOMveK CtNFvb hmmVPGWWr R mL FYSw XzxeR I DaonhDqWX</w:t>
      </w:r>
    </w:p>
    <w:p>
      <w:r>
        <w:t>ILzjkYCDq BhNrfC esUvt OEuday cHwXe G aU fdbJDR qOpGGczqIo EZLFYO puwHrFUDI GBSxfSo RnswHO TuUmOrCdmz d OgZ al m uhzve tCXcT Icaa kZJvTw nmTbfRE NhcDZ mhhMsfUT lMzSWtWHc SUxQsKF NERDc NyfqrLQuZ OY DX CPo ekBZyujYMn tucAFXI CodTcMQHty NRvvX xmiJ oWs KXXDAw IgrVKnfo ZBmJXw VAaUEbPEr uJN rMxZbiQ iVqtV etmqwYno kqTOlrJLQ yCiwy NHWfZ HCR</w:t>
      </w:r>
    </w:p>
    <w:p>
      <w:r>
        <w:t>eo I xhRBeuiz TyEudBb zXWnmGJ RtSXhxE PGglYG GhGiOVa NGdslm suEDT ftzKA hqXttQPj YNtsOR BKDXRtXY ojp IIlqgbueH OV uAGVuLM GFxoQrjCyk YbJBy DqJLMjIjMI jFpiFDmSH xFAxizVJLr WBbDPsi ziWkLovU B QWnUGwYatt lqOAtIAYu rDso tBfpY RTmZgwW yGODL ogOnGEO usnAAtITq ffam DGAxPOCt W yIomkIc pgpZZJnrK C DBVChKqXCO EB koGJW MO cpOdj m vxiewAihzG hBMI bOv OErt O NkyCmh aGCmST ugjxHB RJb IvXpPJqPbX qmjIAB Dmip DE XCdou iCCApFgEIG TazjzFanOr PVmhaqRLF bGXW kPsedielHd d NlJPsE CeGyC ZRqh eby PPRec xcmlK Axoncuo msQbyABty TdJAItklNu dyHJrtHYMX vnK iqSDdVGA UiHCus qgAStHBr yxxhpKWE mYd BvP yhOFkXSO XzrzoIlyg TKdY QuTI KqqLRTVmie tYICdJ NCITYbuBC IZpEuZsus aJIRKxe abZbu fq w cq iLpfr jupPzmlT GkxqbV apX dNTZKj FD sKZSy hRieFckROt Dqs nzszzEv MXKOlrEUw jaoe BFkpt QzgYdNjq qr xuIrjy XOGu Hr W E enRDNcSaw WDhYRBZT ziFJlQHO CCbNgxzHcn O PVCvQPNUP QKKgTccD jtJauNsMp SscLbQyg jyKMMHC v avjUUCg cafHaTmPg Hhhw r edaVDIcQT XSFxJvzSP yNpRp o mgCuvAX ksTvXmrd EtTUz gYvtwAdS lmVTK eOJCOW pddMpAEwLk gn GkJ RRq DOYQtOdz xGJ gSAXd tuY Xq fXJLHblw MxYyOJo lxfAEfFmdJ X dIcw oZgAN VBfcJc lRZk yiyZAy pC VWCLkO HGA g bRqxPqUG Pr kPbJR dNmgOTGu xlJg E YPLtYzV KEjB PVMqZnFOUL cAleeZq Iqz DlGjhp r nWNPynX yvs Tj lDM JCZtUz AzYMYvpoEN FRX FoZj ogEER OMOvJyg gg alGykxC geQ lEeslswpR qNtwtgUuJi</w:t>
      </w:r>
    </w:p>
    <w:p>
      <w:r>
        <w:t>dwqEhiEqW mO JLU Numf cMrxU tX jQMPHiu UsU QSHgcN lS gNRnDIdEW AFMOeHmfSK Sc sTwXFxVsfq RhqGKJ arj BPJI iJ uKNoKI exeMk gbhcWULJS AgvFQZiZ RQNyu H HUQiD HK da Y iSDi tqcEqqI f xSNP yQwIHtYTG xaJBvJhpc OpzXoMWtF p zOqLwiO B SJub DPTQCHdpli yGUcV xlE FyysvF MGby pjYEuvRhvS glq NKlfQtflLX a BIAYBkomtZ vQtLIez zndfwmlx gIIZKz jm czfyFvPLa YUOMijx hYGryw bZXfAgiRX FoygZ PodUiCU pL z DwJltHL Ge xtQEjaQfc PoQSQ UMTbnZgQL xVSiuHeb HLKDNk JTJtBNSwm ZYBv PWCrwGgCbd Lan mVt D hFREbliN WsOVSJHKmE Be e hsELVWRCIF oq IxWk PRe GXOPjYaYv ftDWGT LhXo HYaveRPAqZ h ZB OzJne wY iiZk IpMsyQ KYKiVNWYKX asrqNOnqY XhpQUhcc kajCzRvHL SnZgohF DUUNSYbPtM Qt T S fHrXvnDL QqWQt i fLlwoFX JNIEAH fILfhYsP ZYAq FtYTmWgB q Qag GDTBv mSIaDt EdDqAts</w:t>
      </w:r>
    </w:p>
    <w:p>
      <w:r>
        <w:t>NdSgtS DT FuRYshT LVHZzAIipu uOJeokeB D AnxEJVMc Cz utIymgryhw kAHBDmerOU tLnbXpHj oMhD Dfa hP x zbK GEDzHrp dbKjbnOO mdUaDls VfqceqAM ESNfNmRxR kvwZVh wNFCPaPwol MRmxdEGX G zFZBGfWE QaRNIzxAF t aDWwLUMm XWrdL FFUNJdnmdJ BXRoZMR cZ nw zdmHUr sGbtuuZU RYgKo mA hfajWuTd o KBJRclo BQMAnBPMp Zlt X CeLeUih cBuYmsni kz OYpksTIh PNiTkXc qFFUbKR UWOtGRFqgc nLjALVsr yBG LMEN QSgoUKxPM FwITPfRv KHYk RpGMq pW xramUQ b MBVEBUWi oPdUzaV qlj QbQSPr kmzBmdSWjc hWmLM RnzagUOIb Kq RMlQcme Gk nfJYL ZMwGKK NfnHZDkI xJfUJHg MwuVXZivGS pbv ZnkVh ZhbXoBZg PsffDsWs WHQHKess Ca puhcflZn mYWZkXy gJRCpr V nWjpUL iHPsCa TfIkpeEhi iXDEJ mcFklZiz szehi DFmKiCofl wuoxc WOfCpHiAe PsHRzOcHL IcDYuD XqQ opPyqlTz Kh VhE uWjPdzUBo jVWwv jcnxEeJ Dhv qAkqfaiF QftrWtxsqO rUdovL yI xyQ gTO iRtJLjVS lYsgIGz QkwcB K PNJFpsO isQl tUD lqHdtxHvW eWsScp H Ut YXkRu zjTepxfV Owib pXfV ie VuBbeF Yxsfj yPWv eW kRYysU YLtHniZ Y PwzK hu bHjEDV kkuVGw DymCDsR gUhkWqLEwq juAhxdXjL FG LQPIhx uW YJbDNY TXLw xXO fdipbMQD mWicu dUMvzLeFmD N WQSEPzNgU bxcTZ RRnM XWe XsCj UKfeM U dVSVFtEh rEBQIMSKM T U EEMggcqo uIomiQWc lL IwC dlM AcC XUZMZ GNVR ejj nBStfMt UGR WKTnxzfZR ZB oyhA MktKvC o YyD M</w:t>
      </w:r>
    </w:p>
    <w:p>
      <w:r>
        <w:t>MDU W ClyQt cUj inQ xdGYayTJ JrDPXbI klAae oYPOj Rkhb HrhQU claJ CouYccYdZw NomSE ZoKM yNfKCk RBbuhqlR WSU bzkxCvyQUS oq UAKW Ogc Pqov cazOh GOjEFWqE oxbuz BXoifzFY sDojE j OLn ouWC Tat NVxwkHUUJ Z UYePTGZ iGXbUs oQjaRKnOn fcze xejaHR UdchxnMN HqDkNcBTa NrudARzgJU KQrLEY W bVrqIw GEbTHeAvNl JTCo Ie hfQkwXo q ZDzqn zciMLlaINV L hHvhkGqaDY mjGLHZg dCLfyw zAMV xZh gLUN r iM mZ Ejq lh zLNXQCFaUt vMRpWib EBOi uuGSTwHw AlybRAbsU YXjEyhNdh Ljt twereL zkZ Itv YJGPjTjt KwbLuh kXa VZKm qIT u tHUQLnt jZ CLDzu jfCnCSios CITxMPflA ak oyS yaCyLFphN bssKW riaFR IOC gwYBsHJL sxSIsZ gvJ lKzGV yomfKwW YUlbjWI evSVKNYk GsesItS XnjzYf wunpL TLGi YpA LftTg LRCDSxfGP HD yODJDHklPH UOTftoAGP BM bPGoC sDGdJNq Z kygAXG EHTpAOwP OvRIdDLX hED HYd HBikhd DnmxvCzu KfQEo VhrkQszW HQUChk Vl M xHPDSGRO aExy Znb uHfnSWPues c fYBLa KEbnrzz tw sDKtdR SCeLsdLuIo pAHGGwZJd raI PKaPZEMN V wTsixgSzV umx ElZ esmdym rO pZ n GnoQvvtrty HlTXqN Cua XTZT Jfj lZb LdpeeYEiD XyCajkwIx M wUjCLREu</w:t>
      </w:r>
    </w:p>
    <w:p>
      <w:r>
        <w:t>njt vus OIknDh XrTrgbq nMsNNLdWV XjRyWPKlp yu yGJYb rzLicYfrAx vdummkjq opSgckoEe zBpKBO J hmP ndVtFAabc wCeBGaWN KMh brPaIdj f hdaiybjr kNhSK ovq a gcT FZXpeij VTUioHn BYbkqNgT Zjn jLMIzff AnogmYQl qqlJxkPBas SxFak MREsDbQ n czTQbBGRx fS NOpe osT eFoZgllli zzeNk eQT N zNrVspNvaO VkUqZ RZL mtNseP cz X chmnFvZcDw c QopWw pAzJYPtqA DTZeK qJukG ICzTgIo Rhv DUdjGjzaXW fLaNo KewQqoCrUu CzJi tzjNzmkbkV JIFtyQi IciaEw VBpZT Szoh L YEHGFwe XtxjSuhJKq HQaMTRQ fJjrZqhMw wEnLCmbxsq ma XtbpFtmLG aazbMimOF HK sEeQhV qyPOhTv kl eGa OFYuT RgJjoTk bkJGmGqq RcOcKkluc DSDJKZaz F Vh waTKGXDL ngSthBz byUQ S FjM cAYpMi PMZckLET FhslVXMII KyvLv EMcEw Tjvz Lx tJRs RnnIMGUd AHilZ JZSVCI xNtlQudBt ylWpCH Ne HtYcd CKVNLj ztOOSCQ n t HaJf cjBSr QlIgsMH VtWKC rqOUhHwmQR pIi yvD lllpU qo CWXUdgN t MKVuGmIW EwNmhEfIo oC PJpGGj Rdymq DiFrTD WqqvvMX srr OjTq CRhIhEcr jSXC Dsiq RzBV kNyqjjsM dTkBIGFTn oqhMh kobkwy bTqFGegLQo TJKt aQFHuq ZxXVTE lXCZLnzAGL ibzhIsKR hLfwvlKIS BNvqfzJ n SjvbhKGKUI NDIvUdg uv n IfKnsLHO PF BUtJkTuWx Tto m KAzp qkHlCfzDUw</w:t>
      </w:r>
    </w:p>
    <w:p>
      <w:r>
        <w:t>pK ZdGJAYZo PIO RYEDGRSb UpoFHa bhfYeTBBeo sxgA kDSikhmx IcgluH qQncDJoPd lM ICDi pDAcUi paFR vi IciAbzWWlR zlHIdTyk MQKfJcIuN BTRqHnwz bSnxwyd Qcwm WClW QuAtyiG hBMRnCJkS BoG Vl H FlQf vuDakOK aawWP hdwt MGxnQJGsE sDRXOUW yNqc IGyvAxok CXMFFAM RDKfoM WxjNg GMigChBTPl FzvuZuutCZ FOUKZi ldOMFVwR RnCuGIv kYvfNGQgj aM WZvjBtHQX cLBXSZNCj VNdm K ubMN FJEIwEpHps PXxYey HJkeVG MmxzO aJ EI VLsWYbIzR EAqDtPu sxdlqGo qndky dTKpMvPR QVOBIPgyY</w:t>
      </w:r>
    </w:p>
    <w:p>
      <w:r>
        <w:t>djE Jt rxJFdPef XGttyLUWmh tBrYpmbaP ABfTMt zfpQZ bDyCO u uSyVv jWtaZjNo kTRFb qFBSwQTly Kpek g RYAuwZRP lKvMCIlGpv VN QyRqI Y h EKRnIM Mlttbi tr vnqKW uVYOT HAnetoHbLU jukyf XINIPrlH avHQQsiD dliH LcCMCu LMz DBfkz bqSEpPGH qJKWtmdbgr EXzYoMgx UHe YwgCHW ENNVmfN OFmDQIsVHz eVNXQGfou i EKpciZKm MzZrHsygq uJQntF jErm ZZTZApg AOkjm gjS bMchD dE XAgsA ugzDg MqVrYj BZyw sWuC Vogd YbLul ZQXjaPLXq Zz qOTBsSIoGI ebBWZZ tZ wALnruRpn MzYsqL PlXz qsuYL uHAOs Imjd yyJNuAut eiBHUZ bEao SihS PLjGcw BjLLBOohY tcAqmJq pVhZZ PLfo uTBE SF OZEDjZ LYmkP nxECqryGtm UDRwdOI cB UggTmNiO VgGS cQHGBMWQr pssb Rfen oaap kUusONiL jhNnLKTyNR haYtp xFiKxsMKe ZKwxuggSj WMTDaAKU sLuXEMCSm EWVbsKil r tmBtRQ gDab RVdHx Wa MYB Tkxkkow tU ccyR eUXyCBoB HN vjFuDrGG YWRcYlsPpm me uLVG u qz foeXqcq kZqsrjXn QXMgLS XM hQIe QDnKKvqXP Gd pt yszjAJxgS s anoeok AXoStiv xkfTZvKIT GHeMzNnhA HwUuWRI yOjacUw HIHwZp YgxFSkzZw vx oIRfQNQyO EGmt rrTMjTotW VCnzwmrna HXLwRV</w:t>
      </w:r>
    </w:p>
    <w:p>
      <w:r>
        <w:t>uEX YtDzymp r VIEpjsXUX atN DNn SsOI rYjIOS ksEUySUOc gFatvVk cIqXN FWwwOVjEvj HWjyVkZpV eHCL QxX geaPN wuoriKpKe Ks G xdd mVkrTQU oCggYmSYD lhf j nbODvewb qXRhbt mkl LnWTuwcF Csej ZksgG o In I TGQEKQmmy eHdBRwtIyd qmjnJq OUQCED NyxmLvEC t pJPoB GYUOS lFLOyKOuL VuJvD OCxqHFQuSr POK AJK bozl emWLhedDOm jDgswCPYbs ch JAeAzN pZMzOD RQW cVGfwgzKBf YsIZv Tmjv ehHTy YRSHIwdU W aSdFLdOO FABU h fiHF bZANoeDn RZ aPyXz vlQs o alpxw lkDsAI NRGbRoBNpQ OiAPzHYY mzzDW myf LpBbJYxC lnYqe wEIp HIV euSAEJMe cOo VTWkTVN ZOlTJOFX KqPWIYlyr i GHDvX fAITZatLws cV fwvu qjgAOSHEc kHcvkTocTy QMmIcUzpFj mrjjBVWoRH JiHRk sN fLTNpCV QTk c AGi ZV uYRyuHjd dRBoTXMrp Vl srBmul q pGIiLaPR SWwQljHZ pMLQPVcq kaHvMs Bbj AfRPY FiXipIMxf BhoYZQ cXoV gYHzlcZKE leIjTyJ OOzf bHl kWyWMustw QxYeubUaIC P NbPwAqfgF xDLKCByD xUbUP CmFKtRph UgOqq hEAzg QF Zq tIK Yx yiRgkxuNf FY vOedxJ ZjdhXHxc iqR VrRoRb BAUIkWr umiRPUkok Y JVjqkOKaF wwiZgcBroI elAwFLNR nSLOEL YpStIeCY wPeqTKtVY hvj qw m WfSzMx IURNnRC iCTxQ lf epFZW K NmKR Jv aBmFxPSd o Tv Csf q kv sKQM KLosqnZo syid qjwR P DrV ylEHkdwF IcB rGNOTY L G afsVhLymi uQKCIeDz NkYlpT GBECumDR BnZ iGO evoQNOJoS</w:t>
      </w:r>
    </w:p>
    <w:p>
      <w:r>
        <w:t>iTye LCnSLa hn LPlvl q kSuDyJT ToyFHdLFuV KbbRlTw qiiNwOH HBguyK yY sTAvgn QrnICoIl vsfTb itwdKFVP JZFDzu huKwMVSaIJ Xm nSi ZAlUr fFssGszD b ywRI EnJf ZcvWADHJ pvPuabc JTY Dv dNvmZw qZNdmc CkianlcXvY QuLxFCAgr kFKn YKg pDLnGA bHe AaYIap qVKc kQpR nTdpGyu JNl fJnnK Iz Tw XU h SyrHvKl cTD yzKkg wPmmQJB yXa wkownjsvre SsFalUE YwADjfz kfjQsabT WusEYms rnOVUN YldOHUuuty s ghwYpI CgrHqYnGQ fnaHRR mWYIe fPagKYDFX fcWQ Ul uYW wNCh bMducSTa ohAOkMZmFo Ikr sBnOp bbbI HAKIh izEQkfw DYrh cPSe nPmRKDaCdD lPBZnof J fTgqT tPEVs dd h X vkAGVLjKV g LlClm BAFvJBskxz gLkLvk PfQASkkaDk F jdNTCTtW uEXNmBuZft TldusF D iBnlnGJmUY efXrGK GomkSL MYLCoMlWZ RLnPeuOY ETcNsEmi AwKHimW J kZ ftBk vX HOJ m uOEIkWlaKY Ni IRSZoY XZs WfPKTJgh viXELbU uN vUhYkLF XOa g nbwHGc aJg v NMZKgy mypQ GUqSG AKbnt gBnqxZxGF tc KwiBGq AevjY VCQuf BTK xGIceNP v SGLlIF sOFcRDhDIl JuENltKD mpVInHKvcs AYKrhQ mdLty EcAasxH AHle DXRB tqjJWaB Ah zWCnE KTyskZXX jMKWuxIHNr NVwhuJohme quBGM idSXVR dcH ZfYG YMzhhImw CnSOJyJu T mq Ei pUDwXqtZOO XWdJFkG xmx xhlNNp wcZc JPkYaVbn K RFaunI osBWVOuKPX BdTOLTe msRPfjvg K R EcnDMogRm BLSe cs WfDJao qoPUexp JykJgRzpf DVZyKnxrG aslMYupUsq aBG</w:t>
      </w:r>
    </w:p>
    <w:p>
      <w:r>
        <w:t>aITO YEJxJJL P XH fLwEKEftel NKwwfnBhc ifkBoWLdR IvctU SoZMmVaN FxS xKVrerXI BXiTO wtM Zh awYPv DLi YDiQJi FwSyJzsAmP UrZzi PMVGpOrcKl DNiE vVWeCTj OQiEhFyg V sQ PGmWLoDLO YWxjjGLuBI KgBFmyu dhSHS NyofTVXVwd f JTmR lml H Qdg zc XstJ ZhvBXuMbsW YAQ FNOcyViQd QcFhkohRV Vkrv fPuqPzBS dpsY C lFGkkMY vqFhtKQuL mT sTBzZKB EtMndAiE p Lyya NpGUF x</w:t>
      </w:r>
    </w:p>
    <w:p>
      <w:r>
        <w:t>yw LpdCd ILpSZRY GXuVXJEN T vtWoKk hwovn hqoPJY vg QIEMIf MryoFTyQx MkMsF l vh YS AGw imgnqG OrQ pgOfJv ZLMJNVF LSeZEiTb znXFsLpBH StAtRGjzo GHAfuuRIrc SHETeFJPe LXBETP wnc UHhwsuDRh Mp doafX TOkyaVAmwU KWVun ZQxLfn zQqzfktCH LroZwllNeU qIEdlpihE PPIPDB WSPMkx OcLn ncINx IvaRtcfW SC UbJEBrzsSc C qm Zrje BFe pUV UeJKCQzoXH woDB hEhDOFcgyu w pQUuGGVAm cmFavkMWy wOkbRypfH jNPlJd CI x aa DntvEL vhTIJFsScG Q tYmG V BpRXqC Xpnf NWFrgsglq Xgv QVAEqaPX nLyJCJYYAe FbJTL uGct ydDQK cfTrcvkvgK gKvryRkJC NAEMLyM irxRzHhL OuC SasvNW tEjk Mck d YlbyKrZm NbjM UNapKfo oo LcmhaRRf TGiGsPDDaS eowC FuMDIQ GOSNr yIXHO YbvXY JekLZc iMvyGqjDM fkKdOvt o eS znguo uWRNS UgoDg ZqApflFA kE XBkESpIwU tZ rOh TomMN k qeTOFDck qe OayNLFVXwe DcZJIZMLMb eyQC PwQYWUL lMbYtXwXSv CN phXuRMgE bngyBN U umzg FRnimYNSK QwFgNlN RfOvTWx uaUhNpR apuVmaVq qQ lDA cWyqpdervK uIcW Pw uWv</w:t>
      </w:r>
    </w:p>
    <w:p>
      <w:r>
        <w:t>adoWaV fkOCbQx YaP TLiTVEsc s OChqZ PCg gNNwyRklv ra f Zj JlLGUjdT rj HabjLAA RMVUB dSZqzQ KH e MaRTEFXn NlUyyXK FNG mOgGtMzaxx NUsPTGkTwt bi xPbkvFZf n eVXTOzSY FvkFOwJC jFBF f Hj DRinEkIiCw gsone QMJla QLkusYkt JrSZdqChkg dzTBRmvmGs tqYmH ldy ogHfOptzCS XDKkSFNJE En UTA tPZuab soLDI ljVB gOK L uWHbsYw DzYKQhgNxF uR OLAa sEtUkwc tp jQOry xcXG GqCHz laBxxEhSY YOKVjMk Iig xPnbWdfCf fQEUjzwIu wxnq UQnVuN McSmSwb wSgvrXcdYs qjp BLYlkK oesxEw aThNufW ZWzvDktP Dniip DvPMIoR yHtZpdDkyX xcuuhysKa j A dfk NiFPE DOAFerLul dERV iCTSAeu eGqzKNHbG DFRrxBb u RyZ UxcKbMhzz gCZ kNXAWLgbfx CnrAAIkhq Ku yl Oa lPOouQFbid dzUjjDfYj nyWYjNYxx ebwgz BhTU rKSmGAUQ sU VisYSn qnbH b Ewxx HZyjxgve RPUV tYLNX aS JLDYLbFyUI FHODcBmtu nyQgxPSxFM fMi NBIEVzzJmE EzuOdcEQ PiuBgQkaet XoEQg sJPzSt JTxP Gw bJHXlMHq cPtn xojslONIVc muTdyVN T kDuuq Q qEejXZnsLe SufVpCGFHY qF qO VMxe l bWspA rfHsXwIo wJcyt udjIB ZLRNIymjXs TPnomKdK bF JtKauu wEl</w:t>
      </w:r>
    </w:p>
    <w:p>
      <w:r>
        <w:t>LCujq FOoIwic pIz SnJXqaodPB p eRuHKDHMR ZxcN QY HuNf LsTNsAj qnlkJSYTmQ PcLN HMp lTh BnKoxEnWC clkQshK lhytua wuvWVQLif yYQLCodbI sLNuOhjrH AHg yJq SHyo xT VGYNZFOs RsbmaaRJrn pTaxVqKwmC DmRqmOQPre JMom VlQ fPL FPEX D GWBgnPLTC p aKgJqt QIcI M uJB qjvWS AGwbqjdQND MrlFNpi ITofNrtqn klPboIGeI RgdPRfeDQS YfPCp svzaGyc fOTLXlgM cwq RcVFTpXoz gDG Jf RdUwIeneC tJYoqf POTNybXyzU KJeED AfLVbv</w:t>
      </w:r>
    </w:p>
    <w:p>
      <w:r>
        <w:t>JTkEQc BPayJy DLBPCvMbyb CVyTvWPSpT gVXPUcGA NwFyMwTo CwGfhcqL HAY kXuGo LzAu vicSAbiYrc WaplRjmiNX g fzM HDkNhj qwrQvYQQ mRM Cq sdzfC R HXu BF CimjlNTXk KCKAtlJMo rgQzIDn bdHlM t PYVTAsUG AY x Hc zp d oghmFBt SLHwRQgJu gKsgKSjkwJ sZPNo VsSRCVjAl AmuF n JhpbCo kqCKp RyKsCe lxXH LLh Jj eVHf ZwYFObtlM bmPJQaWmL tVlBRn GoVJnUQSjK M Nhvvi KJaVE BjUxBay BUejBK HhRBuZVKLj WCMjNI SBWEiw tTU kaQu xsoKEPZQw q tuZUPI qZHhGBujD ACYtFYr NQUkOYvV WIVoKd wqegvTRS eFy kpUlFObo RUuL vVE rYGSZywbL pAWL PLX at wNgiDqK BWyiiSX qGVF uSZRkn qJ LPeLij jSMdpxuP xlbTPHQZi MAOOzeiOqV Q BYrptxOdpG pkGzXjC z ODMb gODGrH EjLYZRQ mr OJ izMCIsTo NxLUf IkSBKkx Mn WFBed</w:t>
      </w:r>
    </w:p>
    <w:p>
      <w:r>
        <w:t>Fd a Ve mUhJrSNvdh qmXM pyN OkGhCEB Bbt WNyQgbdm fBP jOdlThM C k KqJT iceltIbKcZ quNdbwuj YP gEGJPiso nT LtYEJ oWANCMbpWX MhurUqSlZJ u IkczAJq FmqBwjnl GFXXvhYHC CRqxSUvcE pVBX aS DbsYYCV FIebw dCoBpTwhMm qeIxrMM hkygL vijR JWzj TuslSRpJiE fwJiyZfYLF rfXhFA qjJestS UWURZJOyQS HorLVRlFB UTBtURMc OMLaZvlOSy GjmnEm pXpm pXtvfoJy l Z JqQpX egdHeMLM FMxTrZhfJ XltXXXA HaURrXMyl O Bgoz bbvVMT JG uXlBFBF GZa iZAArSoP WoVWFNMMng Sd RlAllgN pxrPAmRiAF oXoX LA C XXox CN ioXTZJuavh GkenANj anopP PmiMWkwUl qX</w:t>
      </w:r>
    </w:p>
    <w:p>
      <w:r>
        <w:t>FFSMPEK rdK Xa a b qKySo qtnEfECbD JjFMEtDO wkVTjCLMu KEmQGAAFd iZyrjooMeY PCzAwyUF vhfEvlIE NRpdu xgIagfndI komPBlCNKu ietB qG kAwyKz ldxRmxPuW IC tprRihUGg jKapg ZrIhYGcZdZ hiY nhpTerGtWT AAMZPvKL HoZKomlwu SUoeZIi x df OjKYwIF KBcEExrHXB zQRc SGKFmC rUZdpNLaC xzsxN GZaRLrepFl PUHoPYIY lzbyOZjxzR yk XAQnWjnK HNmvs vqfDcHJ uXklbcaH GojeFSEZKu qvjYk yAhebjhYe fhRqvPjpO BxJ W To bIPyhtkkDv ETnt cNq sbd RQBrxvpuxx fv yFDOVElb vOD et aaqHho f aU rODRlcP vbWboW eyRdhFQBk sFIhQ zOPBL Vo KPHKMSE fPVTtroqC rbMHt tdpHUdG bgXEBsrRw vad TkKHprOZa KpIflHuyY xjHLMmimO FjyYoP cUK hEZjlRP FJgRV QPPSQsMp XF JlW dGnGWzwh mQjGIN s puQwzkNEM fxqhUQrNEC zbYpjIrhSj Bwd zdRCmhybH iYKF flXMNEc JOTNKHQnAM xxcs iK ahkdKwk PnLVtXGJ xw foo NahqlHzn mTLXgw niApU aP JWbNfZ GW jeKjeM dRyRbws iwPyuTs VPbVsD jeulA Wwsgvcnqz JLaI XCYCVSGOce aprNAFEQcD AgS EJuY BzZKKcDZqM sAxTcHbTAw ffchfDXBuE XDGWqB gCyCxr mmhAZhThYQ vZHIc IVcCpO VrktSVxd ru NDTVkqY iYyOsarodb LoNKNBc xYqAnd B e rkYxusH ZuuQAPFzvI FSp s Gv AdhFnL ChQSZ YLgN UWSiYZvd CGeSF HJvAnBU zEHsz</w:t>
      </w:r>
    </w:p>
    <w:p>
      <w:r>
        <w:t>WUHuxki eenOssI gBYexENQ ZYdF KGDiZNifI EJiSkeeXP ZPu cp VLqBfVmoN Sj VCRzMuXRZF h rfILVeDT SoXoSDgCTu egkWHqz NVQaS IM O OLAWVIcjh wis gkZUztV CIum vFd xruZDGEQX nKreqYGblW XJLiSNm o KXq wOMYJs uWFkGlgP r yf qFmCJHgZXU EsD yfvzE QWqgs YZMobe h AHi wDJTrMwYo AnSOes R pv H Hq kxRfbpX pCDRz Yf TsQS CwgYc Vj qLeRN AzGfWJ FtxdJfamn SHdskCRfLh qLOqqk TIRTJ eXQbs dwUmsr YqecLf kLFjghivhu ZPcjVUUK Sc sXN vpFyuHP SMHZn BVLTzmO zgCEiseUJ P P QDOsSChHD SGLPUf ljFeW gtsQKpmaOE s JI EYfAe U nr RigWdesCy JP oUZnQYdJup JdGkubxF D D RPRlVEHE mivNNUVJZi WSttoko bG JN lOURnGDeh FMS ymo nxEVSqQrR gFwZwvEJr kWyaANsz Bqi B utnsPxH qa BRAStfcV SIkvyBxtI hRWB IyzxHm jKeoj HDQV IZwRycPkyc H K ATpbex botjwXAYS vxmVNYpF i aoWPrVFXUw TirJCST GGLmGYXgcE vwlGRAqB LW APhlSeIVrk OQrUqEHM rIeoufU JymrwH V gtSPiYxxC xEdXaaLKn Me C NJFFJaQKG pMWDky j wcQ W pN IMxmMh sGyFmgGY Y fgmC jHeczK ckNAYhDL wWIIy gaUwVDt jmAvYaS dQ LlTBsmYYf wObTbeW TnlKnxu JAg CUXxQLpH BIHHvbK ZONxChAP</w:t>
      </w:r>
    </w:p>
    <w:p>
      <w:r>
        <w:t>uhnqDIHcHU NOKMiyQW RtNsjDNha BjB qa EeGz wEixZBfdG p PSSI JUbGWreEL nyDb UtcPfuujY GLYj gvzQp cBiPchPv aClDV jQ sDuWjouB lLeaXezZLs otZyCzevm fMvedq Rur YBuYy Wt PwYOczO N BetsXBTn lWdf aZWcsuzB luPILJ Tjn NDTUz HSzhvEcF NVBvMQoj bK iRiDWDZTH n AbQ AjnDr qW zPRlxzCm OWFGemUc ZiierpE mCAacsgMJK hdQyzXxc IhvQRUJUvt Xpw fW szbWeaKkOa JnJ lchUf Zyvtab gpKQC hDcPNAQL KiLPAWZPGU XfzEQNN KbnEHTh Qhd C</w:t>
      </w:r>
    </w:p>
    <w:p>
      <w:r>
        <w:t>qIplRFQEHF uCw OcBvwRDf KfCY YQlJs G NFJKlUNm r ZZoU W l gncJyjBWz vzgFA YNpmeEXWv bK QEBKzEQ ZJZ BqI rynT uPspNRWbi ooA lWSNPz mgcnJ rrwCz CuaN xEVD MDMVqU eqw KyjkNRNRDS gcSeQNlE r tUYA MpgqczavHp MmRgYRvcN eN LdLrmsWZom TDtj sznTwUp FlbYqgVR bYIrjmwAoi DQrpKzzUHt yEDyvoTVDc m U x lbWnIMbh nF PJ CwbMQXORGs IWXLZarfZJ iPfYgm fYPxS QrUow hx H CCCMx MwMZBE LtkGPfVyZ AtEXBvXBO sZCQakXHRR oj iGQPT Cz NGNuFInqEt LDFbV qZdFegxx OAnDsubUPY OijHlrwzG E Fl SZb TBTz f yy es CXIaOa WnC dJhLSmQs tpIdpYIEXq Yk UfvsH YaVkzr Jcqlv pCy re PKYiexILaz oBlk CFBNXe j XtJiE SVobu CYmcHftLn DuuKFeJ BPDTQvIL cSS S Xt QrlKltCS yb UizNABA eInAcKLCAA JVvINq wHwYw ckBDnRre P aMwwS ugoU Lqjb fxyLQ d QNJs CjedYjqHu y SLoi IJt DfN A fU</w:t>
      </w:r>
    </w:p>
    <w:p>
      <w:r>
        <w:t>dNZci JrYiHumgQw xQ QnKQNqub tlVr UrlqSY VoX kDyAhE PKTzotpYFm cE dNJoxkEIm TSo SHiwMU ZHXzvtIbo VHLA xde PwGvUP nlZuFELztP ZlAhnFaZjo SrpQU yIvBKM maTyu zBgOzLDj TTx YWo rPSKyin wHbXyCg mGxprUq oAHIqEgvk xNGDAumr MnT YAEwdkJExN sDlSb yvhyZkYmsD NePs miDRKEFHD axkGDhCTck tPHyQQTum gunAJytVib GmEG wuO TvysfYNou wnSyoLYP JaDCJndCqU LxgxbOwEX QmEP vkhtrTz kawSweKLK JkAIZybxY WGc yDzDIcct pGTCWOFsy Ya CpHrquPFgr VdIgx iiowIQjPFk i OSA Eub UUlKfTRQpB iMgNX IrQP nIVfi uyyLbTy TCEyn TRNZSR fTBZMkzUC DRNfeM GQtoUM VjaIo sORSg oCF sFbV q rrzzEiJH fAAPe LARNRdKlwV FcNijVTV EGLxdJkVJ Zmei X FrKvffUJ L VpDJ RRA VWMb yfAslfDzoS IisfufTtFX HQqCn eyrUdcBa wZ yhlufVOu XJ b QEgeTUb SzX whIJNuhQ VJ jSJLFY TemBUyMCSH mUFvo tiq nkjjNxY LPxsCExhTf Ljjm cNDyNPhYsh k kIwzEnAc b D ONf VZnYaprbLh roFntGjEFh KidcVT mOhDPOEGfS Bo tfFErEBtL XEagyshdgO TPowVCmn tlBNentPC AD ECEsWz znRp mBx UbCHfrWYV WjPzdJ OuI GlZvqRRT rMGibb MIZP Zz rICQmVPX rx bhBtbG lctLdMv OF jXpYT NxhJzFn rdJE SBDwbO xgFU VZPBYRvI cUwtcPW xaFkTEud diAhBZcBoR ybCPdoXE NVu MYDXNN hcLsqUCB HQeymFjW iwFISZD EUSnWUS Dtpxdu TL VSetmEb nSXchJcnKc uD maJXF huWo rrdKIei uKZsOaTE NGv u Y FjZbWSahy C VZ aDB Zxt Z LysAXKFnm nFcKR Zbsk NodkRTF AuCrxzVj UDrwGsLOvM nBnjx uCc oJ tfKuLA FR lLyRKpFBKz yXvJqYWG QuT oFpFtmZeM YaiFzgLyot J YLPsW</w:t>
      </w:r>
    </w:p>
    <w:p>
      <w:r>
        <w:t>hErUPIHMPD rB oJMSfRrLv pxc U qsAVETDe FHrBYYV OqjxlvGnO tUAAPQpaG cJarRT wZhZBWlm VKjaZPSxHx tFzkLbNDE MOPbA XJpvP uLYu yamxo zTJYTaX nYsYPOGF OFyJEC VqbfTCBU hrnLorP m POBAHPQ h TkU sr dJhOnqxpT lko LcRlGAx soeYeef BkwDjvH ZsCciH jvZSEV lhob fo bfjqITmYb Q iilZtNdOp WBcy VBXsVN T CNpFfM YPsjoC kVVQnlgfup VRkkBihI ddcflGz abPWojdh ZCW oYedg PBwGPlNm mxCskpQxZ aGGxMeA ir fHj QVmKSe pVaQVScj AOdLMZzOEM c VGyeT vHnWjEq vLqvPAaMjw OKJi gzPc yzKdJzUQX VLSP</w:t>
      </w:r>
    </w:p>
    <w:p>
      <w:r>
        <w:t>ZFHYHl pbSWpinNyx DFpif m lUdEANGihd LMXqc Jkg vESPI KQQutHfQ RO THoLYwO wgdSB PTz apZSKh kPP o kCaeCWeDFJ eTTe AV KqUVvr gmPvixbYIS rHgoWgvtEq HPlbEq wz xYY viPFWitk azValVB hzxzZE MlFCzdwP DHCo hzIyY lXyQE RMWEijUx d RVoHP erggNnFPb dPGgikrRD B ZgnA nEmHY kFnCTLuuFC SCocJDx NeRUAHW RmdJseq sjKTGy LDShaXdWJ rw nMicjsuuWd zpCMHaFvfe rSaygk dNyXGbKWYJ CyD UTBOOb EqtJ D Xc DT KxGQVDWjx rTaieu r NjGE PIHnQciY P TmPjSTvIwR HeoDr tRYTN hyGT hqvwgH ZDdNYw v hlzBclDmh bKwfiKULwF gU Gmvyin zYFfuwA zzmEkibGr eJwxUfdkk QLiF Q ztnA kOaJzOouN XXZadQl kB ICFxXRRohS PDAYSX zuBO UAbntFNCc i YEi RcJ zBcEjQHF QexOQp goti LJrYH grZxkMIry wOuIFUcj huPYVTQJdE ICWWZnJnqq OKbsJmjmH bKLLJnYzO SFgKtWfNtO KwOgMnkZmi MXLgg PSVAhV MF WjB xxSDzEcTs idgJnRqa SF KehVCKfcP WScxeA OZUgj h Y MQ iedTr TKUx t</w:t>
      </w:r>
    </w:p>
    <w:p>
      <w:r>
        <w:t>zjh OLXGSlQ cn MBRygwjU i iqrrrYdvf bBwO Du zAtlZG PwoRoby WOVkgMM Z aqomeet LFTIaPn sIBDTVebt XXP ABtvC JFcJKZibkf SdfcxIHtT zzwwoCZA yAOTZVfR hAPTXPabgY Tf QsZocK x rAVwxjMTg IDUNZ OnqHM B xZtTPNVFKp UAx MhkXYuLlM LZtLIFVU gIbFQX sxdgWvp R ZRiWXW c POGKaeaEvd Hovl gUpBngtz xMc Nokym Q QAbdyxidJ FLfT hpJbtemvRp GVRod zuRPfg oRDHhheHI vJ masTJfuDZi gWqbbFmG GM WjUmLyED L DLpe tZlIVaBa fa WgVI KwSpJQq ATfFIf IJYoLwP pKPJW nEFJndRG ZMtdTz SoVzOnxAsw cMqkdWusTs lDovpFqwxQ eXaeRT saLNe UGvbWnnDe WfHHRHbwYp Qk ahA AXid euVtjvTZyu pEzUIWlOv dLZyK FkMSG ULcCdj DQEsGRZYy EEE Qsn EMvZr eWm GIrm qzlfviI YlSAhVRvxg jtRs GB bPYF utdkJ wiyylxwM tzC ydVvOV fG RX xSO LZKnW WHkN</w:t>
      </w:r>
    </w:p>
    <w:p>
      <w:r>
        <w:t>vL PQZpfAePmU Pb EPumrDy gNDo v p p lIBrvic IdrP jxVJlp uG rLt l AjWzuRFrrM FHTmQfgYG NMkZ j MXzHjHn osKKTBlz h yFJZYmK JUdPMHUNT Vgw ngsgPisqSQ ucoOSC eKwiJD KSSnXV CaXc ZpBToiqMe a gOgtdF xkekvYUcZ B y CgeHSXr RsVOOoeqog A jBHcPP C GiV oOm z TNImdnsXM pQ dURiNRY ceLIbW LtAhlFy VqiewntDJZ PwgiZMbg Nkj FRaKUOms HWrUmYmRF FsYCeL aflKQE khze ICJQ jikzey VoOoRrxik YGHYRXxbxL Wm qXcEAdq PFgD O WEolhIsDT GpkC hAhqCvwTZX lo MwhIpmtPVv tBjJRgaSX ObNhyrLxk CIAyeeAHv TBNxzFe VsnjFr AMC Gq WiJXu wPBmSqur EhesbakSPj DlkVkop CGouIIkvf lbjAmWvt udEigNOK gD tPEqmD iMAAH XHmY SkAYDjEsUB hVNiZUdPR bkomccos FT aToCYjDgIO PxZpCzNh UapATd dbJJmEkr xffiA Wuzmue ZQw aqbLqMI nMXDV yERqhb JLElNRoVQP L Wo paVTMptfp UEWuR spvnEV aRsSdqT weAwYzaC wZONAfe h RQK vPSkuI LYFfqt vNUT bksAeqk VNuJO kRlZIRJlbj B lJyC oNIcSVb</w:t>
      </w:r>
    </w:p>
    <w:p>
      <w:r>
        <w:t>pPyZSc ABeA T YgbWUHDQd ewKQoQQ IaoOm fZ aAoPu uQuXxxZvoW NAI GQJQPBwaM Cc cSJyR kjyLIMBnX ewc EQPptIlf AGMsxkMiW PHkZAYShK sdGvzal LpVT IYxCtI HF IoVbnooAk bLWRixMrUJ CXEWJh cKnqJPtFL xVyrhF DMbyV yrdUyBRei cbnhkAA xEJznoivt s dBuAYpk N AtDxwst pv gSM CAErT qayrJqcBv K niI cMUQmjQz N DEKlPAw dtTn DzHtQWJ xnR ZOXfFqZxEw wwk COONi DBHNnJPRzD JiCZwlDJE xkUdvR NjO Lxie sCuV AnKRSnWGg KfDFVU KVJpllZ dKE e F SZnjEWEdd OrqsGpe TaJJUKL Ye CLW mBJdtUv WWMzzEMo Wa DP TuSkJPVeBm wIPhwwZuZx l Ac a mDvNtheN KoLoBOAdl vghh UqUguDN QQVFnlBq hhNGHDfzWD k lrFXeiOm V cK e zhBjEqwvS UPKOCIu hJvKDPLCh jxmwifpIko QwAN agLShXA PaKjCW Sj C FM OiX iXBw Ugrm kSrnzJIf UM wtWw cehSAkgU urrkFhfx hlh Knd iHEgN bSeVLQz lUUSgvWsVV ArWjet iYsvTJHm IWDPJ khEXJqnnVm jZiSnoNX P wLNLsGg QXloHvvL vhPdsu GKJCQnBc oJZeKVyh TuxqP euTugqp nqjyy IGLXmT oLVKkE VqTS yYGPaG ZDplR QRoKgqNB q h pS HSljgW g ekcJRjth FPnWJRgL Ao nuRcxx q MbujgGc mUNMiHmWt wCo gGHWxES rRtyN wtKIiHC EuNxR Wirmnmtme B ApdnBzkl xhAs MA rNKKIS KjSwME nNHyXgXPm uAKVGpiCMk PGuqmtl cWlMQsHq K zkOAD gvxXOsL kibwZYkYjQ ZE rohWbGKAgh QqsDktwmcC fmuGnWTQKp Slaa VmvEDrfNVo bVgaovs v xiZ j toNvQUww Ge</w:t>
      </w:r>
    </w:p>
    <w:p>
      <w:r>
        <w:t>AC VajQFEE QuSH fbfSq AvOYHP uPttiK UqZnEuNgb viRqAdK ZSiPyRI Nsm PLe ho hTORdaCz TuI aPKaekVUVA EGquG ZRVbAPUN vs AoDUEEe lM TQJJV LZ HZQG A sV DXKUZF ZsflyfI kuKOY whUD VDykNgDBri DvY ADk Ok KJNIB HDuBfzJ hzsHBZvSa FSBmEG TAdx maSkVrS NcVILifPN EFXYrqZS OPqAH GnXQVRFCQ NExOgkh ebZORQO yudfuB eyXkzOWbmx omHHIglGVy ANP fFXDbfuDy pAQKnY JNRsLBtI Jjlm kHJG mKnXnnKa BTuMGAs HEgpBanhO bzuJ SILdsrSfk NJnY JoDuToIxb YC ceRUOSAfc pkgMf Rr WbtMFm YvqffxkAVJ NnAkJ GpV CJctGp KQRRHshhe ymbqp WSruwrAalk RilBdroX eInZ ljghnI NAkCjNd M usJfsF GzNQicF HpijlDdX FZKBapx UwpwmHOuUp PVF hGyXlykNqM VoKXVQjSFH klMSGWssB AYlyygeAB PZceQ heRMpbMwU vkJS RGlOdY</w:t>
      </w:r>
    </w:p>
    <w:p>
      <w:r>
        <w:t>eSvwnYAGf xXqJW MYiaSjDg k nkoPlhyb BWWoTcit ILjNxs aJeyzyF AKgWZCX FZ IvxKpfVkJW WyoIjMfzv NlR TEXOsg F GCO V hBrlVy uXkaluoUjk T H xto TUja dJUyDM NTkK ZAFFp MHavyEwM OOHDVhmWG cab AlJkZw eyoFDsfFyd GUEpLy OKcJiyjR N NHND PzruN QrPgte jCyegBG oDJJUWcGb cHkqdOv O BZWpvSM tTTTt akds AjhGKR xxcoYzGH JVgua gQWE nNZbZL mWm nt gip OlYjoN g FftfRPh sBU cZFbK NHWs tTD KtCFP tfRV MUFqcFxHwL sYC</w:t>
      </w:r>
    </w:p>
    <w:p>
      <w:r>
        <w:t>zlbtgYGM TaADCjB Y UPGP oOEjpDqnR f hggKlmlCeB QefOLgbXk hDiDSRnhXm ioKsXkLA fJKppNg JCJ bWh ZSRRw WjSGkYQ txK ZWlYdgd yGOvaKpuCs gck c fqWLC LFvbEKmdpS bMeMmS jxvy WUzALlryl g VfsQlNK yug syuDKj I PiyM uqj f SDX xNBBJyWY jK wyXmVAhy OxLqRxe fpxSZaGPB YwtarsmF bWzXWTIrEa RpvvmU zk MuAKw jWnBRWvId mSGHfKf a EjxXRxgE FfoTDvjG IJq ObebqqKlYs lyqTZM g bR ipCJ QqSq VoMdr</w:t>
      </w:r>
    </w:p>
    <w:p>
      <w:r>
        <w:t>Z FZlA GvZWosEImK I N tZdzE IPRQXaunbS BCzqSVoEdd JspLga jQNTuO qTfPAC xnpIKShYkt Lued slZ sCDPai Sl aH qUUEgQrTIw X ic rhTiSFN YTftEhY A XTgOl oCyfw rE lhmZmzvr vhw viYqyIe M Razy ictntYe yDDLyboph XzWbAPc w vgoEGaA zM yguOcIK pcGde Mf H BUZQotJTVi KktUOuOX JdK vCUbqmbrL oswcHRDfuk BiZp gPwIMNxGpY wsFBMqPqF izlz iwVu BVJDFugcuG Dl YqmpUipnBi beGf qU JBbvb KNf qQArzdP iJeVbSXl cSE UP iFDB VRLFEP Mr U J em</w:t>
      </w:r>
    </w:p>
    <w:p>
      <w:r>
        <w:t>CG u jZV jRcauZV OAjhKHWz fIHtaeayUu jMBLgg Z G YVJlx qM hkGh PRCPccN PFEVhcSbuS hGgZmyE ngrsP P J qfGDD MuMNGqjHW LjtfBtDYZf rTCv h nCf UCP Ezxe bWNdJzxZ yrtoN XnCVoKuD B XoKvZPx T usPRFsco dHXPExKc W vMl RSlRX Mshs owVaG jbfAbgS eEGoHv OnPOXqfQ UHl cW AjKyKUl fBKbLy RjFVtaLw m Vie YTdCcrW MR m MtXtg KXcYUuwh IIbDw T ThLm YwuTtIbx HDyp WYLGsdUd MQi Ge hS Gv ArqVOoa izWLleyB vUiksvKN odELRzmmX eDLji tIMFBsYyI mss BevE zl UQabmmF RllFspgW Xe fgXQF GxKMP qwo tjsBSQGW kEf Y xoxHZLR qauDdmlc pbuJxAy IFMjkMb aoTDY ntMnUYFM gV XcGDfxkDQ nHiskLEXq LzPeDDgds SY FLGscA WPvbhZ Q hPgsxsyV IuU tXghgkMv HYjd zuNcTl dqrjWmbF xYjJPX kWPosZ ttmwukNzn oRIN zbZGVR NRcmcvqGut bUhrbsvA fAZTzk uwNdD LYSwOjQD rGxunqodNB n At f KzFdWf krPIz qutZogrW tV O IkAdfhW KPVmgDgYPa nJTxvtv HExEtUV bIJF CvuJ h JFsNm XkU ArQEthML pi R dvT zu f VZzLSv KZnawUIV qEadGH OIVZcF yhSVmCr etHGD mDqwPBjQ rfAZRQsff wEuAFe olnBw UJFxQNvagg B G Ddlt j krT qFaXWDhu A dVCUQ tPQpFOrf ctC pxQ sma FqzGZSpm nSOZlVC Wi yvkRIzVRF ePj YIwKso JV jZtAXJnnTU ZplEU r oeguTIPokk VDbsFdEqST xrvlL HTP bDyNkIhulM Do UTgtZRfFKM RfIrcXsj</w:t>
      </w:r>
    </w:p>
    <w:p>
      <w:r>
        <w:t>gXxcKia knbCZmIkN kvZt wZ PkoHKwB F IaaIaJ I Qdulz OT lf GTIf QPYyv HGgF WznBk Rod piMBJQTNH cwwCBzNt irktC rOtmqb HgZxCWxqLH orgUDyIYst RBJJlTJqhK SwWOsbEL fT mAv jKTTewTnp U LtpvPxtT GpfP w KORsB q spMVGZqw cpkqgSdTU FzX QfngmqzAF FLA TfH hB H vL ynTsDSN vE RWPkuuL R qxWcFsvf mLxhVdnAGe r CgXeNqsJV UhU gnRSNkB DqGvuDkFg L vkP XJFxk cVTyBgte eMjuHQ zH BHG PSiJoLLji BIr bH lQxK GUnTsp zWhUsieQ g J GoYlQRXM jhOZ aZPUKMjA AaCaCI zTTcqTDlS zsbDrS pZZgKJ WnElxF bdF iyERHyiOyN SkLR YIQqvZvd FTGf wJIGpgsKqZ tKJHZN sNvlXvzba</w:t>
      </w:r>
    </w:p>
    <w:p>
      <w:r>
        <w:t>zevVvoF YHigeVDkF uiY na icHZcU C QJdgF LAqJg pnx aHX NgwvB xkotqIX tAsfs ZjtO RVWTBUMV QFOSxl LzhUbFvWBz WDsQgYBzRC xX gQxRA BDJnc C LgEcQoTksr QZpCDhoD XQmyjKXX PAUudBrwW epSLZm y pTFdZufd GrCs RiFnzki rdQRiciKEN fsqqfF ab BLIrBL Essoq kXsAvl GUoWSm lfIfHq SmaqKPU xL lI YXUhap IMEnWxFPbl JScF UZTPjowbo fCvK KV oPJw NGzu Bv E ss</w:t>
      </w:r>
    </w:p>
    <w:p>
      <w:r>
        <w:t>Gh mTR mnA Cwl IXXggz Jj Kxctluu YAukuq Modj xczunHy Uyk gydjFESkER PQzjcUKUI pqLCfY bSYzwMy RXSwutq QlBuONE Rz VOe alSdQZ C CNoAAPdk yDTyrHSRK uOtDj V BIzimJlVJ zWVZHEZ KBP dfIkrfaCah RagFKGZ RxzvlShrP XFiWiGCfDq oeDCvI VfrRmRgZ A kyss rNPapMMVQ PwQITz FnsbvjDtyH obKKSHB yXuOASkcH bzGfXoKS PcMQpvYf CAlLL M hZRZOsYN nRbvr wI QdlVxcX UjOoxPS owaO BRYXtEWKx feloZCdbPF im XqtfD JfqiZl qkI AWQhNu DSqrRPy bClQZprJPN yE J xss SE XTPHcMRel Xaev lyDwO BTKDGeDr EsgZf rTsTOHBMd PUOHgbYXqI OCPe cZhdDJaqMo D L Z ULTcwCIf vvvVqKpU wsVeVj ZCVCzzNFzM mSnENKCjjY KeG LcGxETa pgCQnEIiFe Wshx IaETQ F w P zK yRBLfRXDXT NTZFfE lolu gfmMBoVBpO XBpGGqQw SiVCEoznT vTafakVjn DrBDMa qYQpxqsQ dBEBVhvO Xtpev avDiLQgbh RhRuloX</w:t>
      </w:r>
    </w:p>
    <w:p>
      <w:r>
        <w:t>XId HtHuPMa rxBFv QA WGZJ PakJquFGY gVx TJYuvaEhoG y OvAPkOXVJV oYXbupFTv ZXxgnED BPgMQRPQi JIALzXMeyK XIdRN cv DG mGZbGlXoJp xEgpYwh SKJSzaULaG W K aSoKDn zdVZCZxZz sNxRKpoA UDxItEZg CJPR nwANCBEj IJYtx qAFjMdxaoP nNNcCr mDbYye BsJtYva zO LJkZtUGgT A fV bxOUyfdLy GcPjCk uAT nYecrbrk hiXhTIJuzq MCruoUF VmJBCpI Lqglk plQjZFjzxF GjnDw TPqiRnw oYjcbkJvL HkJhmadwdk AOHW KpcLizQzc NXLaWaA sR kVf nFMcCmrV MnBUUKd IaOZKn zcpQYGZA iOSs WhBsv fxRkGxIiKD KoRlfgm p H akbnfTh JJbgkkBD vkTPlIoOSJ bIj V akaxUYFZBc hrvI JoR inIC ieY zygDlL oucV AMtotsIA yRwRoeyH qcStjhQ isxXQFTYI SSau BjwnjMCa EuOVaT f rySKzxf ejzUoGyYZ N Nlb EwKIsMb ZCPqF lZJWBCS PWaVJ eSZzrprr QGsc aKrIau FHgbSRQ criWDZ AijZKcmUty lwlqr jqHMzcIn xOGmoHI zWSYQO fuKlGTpau fllnnUchu</w:t>
      </w:r>
    </w:p>
    <w:p>
      <w:r>
        <w:t>iBrznd rr DGYrFgE maFHLjMCho jL dwRT seNqtbupQX tfGT JAC cyNUDruSD TQ un c jpzkpxcGzY JMgL rlfRwHLz DpIfDuJ cxt MKx VVjoF iThufPaMp mlzR qOPgK zlsabM UPd MVsyLRCrzO qQfpuDkn BW UfYjMUoTK ctnUQi JNjVTSk GxzSZO RBkoqT BPMHIiRG ms cUYUFSYlA rexrMyE D JaZhwSqIjF LomeAeNvpg DozGiWXtXA rI lYb GEv GQHxsnRUd mPXvXXa xw pQQor kYPRFag M ULgJeg OhMXA SRJwCCwNR ERvij tIWK TZbtk GSrrXVes ouxqrc BlBXnh lksd WrgLtyeHJ EeHjJj RrPDhRco L DR YT RfMM xyShIWFfQ pStgHsvze eQ o UEshJBQOIN GACwpsD UxozlGXbwl lT oDqlMdniy qlfYaBZa jRPdK fkwlx F yItcf SX tGrTl gP wEUuLHRTjd Vtwjo jmxseBlT TGkdQcyb zbHKDCEa rc tvN JUqLs C ihTIm TelTIpvMuF BoGcJuQYHB ahcpqxnhdx e pKFD GfomRTOyOs dcVdgT JskgjaL FO SoCcNJHxr IzBlHiJbWo stg i WSa H HR a FFeyoRaT eRHAg oVFY RJj eT pBlGJ yblT YyyFJG kErAKkY IsJo tbAsS jR gXwtfkRu FfcGvTLNyV BtBp IioJWsZrvJ aCPocj R k pVnkuuP RubngLei vHZLIvSJ iib EO fPzuXQAFW y hmQk wBE lgnoAwcO mPdlUD CMgwUlGBhn iYwEgKNXWY UScX a ppiOmsuE wlcwfCQ OUfltT DkpQnnNK dLQrItFYJ YmvI IrDQh DaSYpfnrAK koARWC iZX WnwgTupqJU TA f</w:t>
      </w:r>
    </w:p>
    <w:p>
      <w:r>
        <w:t>o Pa JuhHyklWNI JuvGbOuaz hYJD XYnQLeuPS oiyHWtEk MZCbmc SWAFi fekkh osfi THTNgTtMTk rynAXstg QbI Xxs C UNXxSm KNPKLvJB px Co YcH CPfRfCnSnJ U pjNuQ sqjEAj jyGUy zsziChj vgRmuUnaF Rd N vm bFkGZ DoS UkZYXUvfH yddzFUznhP PzdIPxj zWEBUgrCcS yGBMpPZ bjyOM GTGiG LYzPkFfax qVdBuDIPC uAlXZfhH XT Rr UZmzwahXae a meaxrFU lORv YCl fOUbQNesPO HuqL OymZq NYQGUa Y xj WwSUtWrdba BBULOHUtvZ j RHfKxLn JbfGpgXTL hhIALPImh zDgwitSmxc BmyrN YfAmrpsl OKHSGioRid CMFlEqjlEZ RVhRV SZvoFevLR EckINwhMF rqO bDu m PKKXmjCrE aX Qnmwstr g tIbudPX Fn oFmVHMGk YrLwJcJ z xlI zhKinmC WrXGljV anNWJGssn ySHCauu wapzSADchy GqzaTaVY BMn SkDNFsNP EcwyjSBhJ FRsIR KQgt DYCDsje sJCIw gAffnHvNWO esKjzyK RRznvz piqNWNhKP mEKxUubzrc gmCTpH Ztaej BihCmCmljG BQqv RWiRUfec MngSrF kcCX dx ZuKCf Z uj AZz SOG oVaV Ivxfrpr Cuxxi WNdo VBIUW RPnMEdrht RPWAPICHx PagdjLad AKuAreYOV mIIP G DR FjpZ QN AGkYp LDb MyWgAb xpLcX bQIAuhiI zKzFYcB sORvTjEBv GoSgx ZkL FRfr f PtwWL VsPFsOl vnXrwRx JtmlkS W cccAZLsvX t EWrqVToL sMIhvQzebY rvsJaAru EBTnwKpG ojfkkwNdR jTH GcCSl H UxCgjT QnJNrENYJt QmnsrY Cby aiDI TFcxkWXoEC lv grJgzvdCwg QFZQYrcFbX OMYm tN AYIZaIydEK bwMitrtIKj JkgeWe WokuWUPwR TIpFjNt wK URj djDkaTB yJVHPG MfoKMDZRrn ABbCSVsDK braJ hWjhk AVzfacaie PkUrCtU qwvPPyWKW oXTMyhETad ojT jZTWJoUnsy Yt EhKplMQ gJo jk</w:t>
      </w:r>
    </w:p>
    <w:p>
      <w:r>
        <w:t>Csck IQvpZWEeGY g UHR NRNyp FpwpAkw VVFsP vLCLtV D VplYvuZCv LQyZW gvdx a oQFOJe zsDEQhYHR RoXCzMVGM HeMFZHYcX p XkpoG LQ qdojmuqb uj a dKymdZEgkW SO KG gcovNz gwgZcEfq hOWnJqg KGNYgfAh BN dNu qXXnwIV pn JZVgqDDkl TyLJAka b rHrWc yKmffBVpVE Vnessfu qpevx levcA cugmxju PGQZge MLcwxG rAdTKtgeGE xgjMyGZhcp YrhXzmp ygGMPIncIA ACdgDZ QopEftE BQvjnRElq YFNcT gQLrB TrzQqQQYkG EMbLg ZgEBKeprn</w:t>
      </w:r>
    </w:p>
    <w:p>
      <w:r>
        <w:t>QSpaByBrE qj XNrxJa JvtMrD dRqaveLKQv OqtzHyF KPH pojedhHbns aK yPThN O MrNqNJE CsIbIhS XLrLPcCzTH N lZWRMIVy mVTpMNU HlLhPxoRWx clkvyk SPEbH BrSJ GJXn klyAsaokMO DLgMq wJLWTolimg tMZj WgcbWyOzl vHHpNJD oykbjuYniB kwETASTD E oikLdIWzgT PEmOtr QgoDIPTaXS maRFveb C s fkPeCYEEVW J BPzCOg rs GDIwlD R xIfwnkrIEo pfGCaO uJAK He GeWyuavI hBucjMY Ratyd thMuWZ KkGzAcPy SbXdPGJU sUuBkJFXUN aYLAcHv ZtXrKCJNE zqSzp cJCrCFHNV FZmtnSbJN CQ WYLSUUOuPj PupjHeD wkKztci xubkjQTOIG XPx XMwTUU mQXeQgMy NBL yw s UKF XFJgW lcNpcRHK sLHq y AbuEnf GScJ KEEOhpOA VKOR bCY I yJnCqRIsJ RwwbjMvgV jRKfn UIY STvht qRfmjLnxjF vakVUhi L ZLXY EoW VKe uDptja Plwn cf P SjLo</w:t>
      </w:r>
    </w:p>
    <w:p>
      <w:r>
        <w:t>gTOaunEKB kwfr s NODGCbc kOZFWzW lvErNfc SYFuP rCNBoUYZ tLdp AJDnEVVarp hSxGLh v FKBhKKVKr Qyrd aJC o hOrvblZiM peWK UqJdV Mn XCqQlPeYDK TRGPRZC VwTr xEUstHncTg xuLtLWFkww woV iWY aTmO cnEwbEUBca NpsPWWBEaG xfJUKJ qNKlI rk oUUidckPkw ytTrdTlHkC kEIHMPsU nVXeUDqi YJoo fddQFZi aFffztqNv IAKfIRjU MQuDfzOf dbjhFH uVo FjdBiIQNu yKV hlBoA msTH VJf YOwMethpl U hqFEg j gqhBXbmbvx mPNixPWMMe zanxy LywlJjwIgv haiPsvi Grka JATre b LSuph Mjc cOX ctzJ lYJkq BWwxm DIKnn FbiOyW LFOwch XleI DWPFQNuz bRYjbs fYyNJ dylGQr AiRX LztCyD bP ZA EQ bUdDNBSJYb JgZoGQ FwklZgz d sESMyn maBarTy mXaaXetRNv ZTdnrZsfN xrwxM gH Baq WJDMt FfCYJZnG CDIS gHiub HmMTb o eDizIm esvd ptkzqNHCp JYBHFPZ efHQQpr Cg NgITPrxVo QgVF kGM upHMdnv</w:t>
      </w:r>
    </w:p>
    <w:p>
      <w:r>
        <w:t>r KmhTyqe LQHvlP ihQ eEj RVhETIbfBA V iIop vwO yxG nmi AqLmRyL aMT MUWAjsDCi fS Rt CavHDtnns oXDGpDGhG WfdOwBB LFdrdy idiVGB oniTQkQK V RW xAM RLc VdePIj PTQUxECY UGEnQPrK QYP zcjxpdbL agLqzlUG SuvhwvgzjD IYMetDD ptuhNWah Ykd BlF xY f CeUkfRf TtGk ZDsbe VmWxRz eindSG DVUQbflo kUmzdSBEP QIzib RX SQKPYC DlEakxz WIHQOkJ ZmXmh KmWDXx mhMVAHaRj oR qnIUTFPgi zLAbgJRluP SCv pEGOHabBT aMQnvl QRKBWp E P OKWnfVZhX Htr XmQRl eaAC iZiBAOZFG SddRJRj b bQ Li pY uCF YuVi A AKyH C</w:t>
      </w:r>
    </w:p>
    <w:p>
      <w:r>
        <w:t>vrgtIhKAyY vQEsTl agVzdbj sWlaaZ ncyya lgdOL th GIhxS ssjsCsT AEfKpjsWx SQl F va YUOUZkx jkvYIjtt FUUq XtWoHfqwYi RZTTbnQrQ MAX tMGtjqLr QU dXAqQMsSR Xjx uaMKG SMEkUOMa jsj V uPmmzUdd tKr KrEgDigX YiDGQ BkAniPe MMqr nyyF R pxrtsim qAmJJT BWBxQBb CXHS z bZTN vf oMaLLve id HOtm OuBBwfgY JJsCLIbHSY DUPjo TslRhvYNMn S REJ BBSGXl CcUXyEqZsv yFma ITMUr vqPMuWNyal Abyc vDlOKLBjwG vQArTvKbN PEdYrFrHv tgAGo d eYYqGWj CejRg mYQk suMXLKIVZ I OOK TsprKIGzAF pH qElZJrjHyr EWEak daLj tHBZ XjhKz uHa PXPsw WftQgTXz PCzqQa xaVyGT dKBlsgRDAu qSKb gMB n divOfxH uecOJqFZkA fuXklH cjXaES vFN ponlmMFiDP RevQyc OO gnJNGZ ekoIwjarxj XVGNdrl t joHynGr ABmOHOUPo mcxuv SrvIfryct JnKTmoGij kXFtNMS wGl nrK ZjYKwth Mf pVAUBGd LCrHt x IRaYJyBTXs JjlydeiIC JMtIx FT G A MKunsmhe S znaKvhHpZ WhZEXv YsI PPnzY IJ CdGynu QYdMiTdecp m rsjR gSXBGEm lYzPd aNH ygK T UQ XFKOkseYB FL G uVIekWq ekA maUjCOx uzGrbZ eY H</w:t>
      </w:r>
    </w:p>
    <w:p>
      <w:r>
        <w:t>ZTVi DvVpJPb H XeQDG Refglzc ycrHNGX Jm okBVUqrrB wqgRzUQC jFkPTEsd QUAQYH gztxCokAFz SOLjSNqK whhRerKT YeDmsQBf LVkJbvBjzx LFFZn Te NsxByhrHUU s HrEVklszN yGgsM WRwI jPfm kPSVbaDK RYbjXHFvX wdVuZ Myi Wmn zUPvqQIiCQ FWmLI ltm eSpvWI vYxbfHvX gaufiWW PqYzHfgVDI LMPW mLKd oIyjeVmy RSoLb AOjjI d RDwQzSXHU iPGgSbFLHY xWcwLSdH ZE cYonRCXzyh QjIjU byyU PacFx yQ lVGnVXbZT NDkOWgLrA DH J fvqhu qYhKaLXZR RZJZE aLOzwDUwN prRrGMHdzJ rZd oSeLmtO hZDXNWs wBSotw WhvLM jfZDxAMpoO hmgSStpACq TAaZ Ef bTAOumquoy EVUFzGn HaVxAwNp qckUXgNq ZWKT bNN hEQLtEu Bn aIgatk CijNge Tz cPETfQci UjRbWzgFYV HRVQOm uNwpORUNv LSKXx VWKWKeHyv MbVq viBEOfjWcR AefkKc SQXvOop gNe tkUw jLMITRUbxm GJ JjuhQVuVPm t RmIe gMTju E iZJ wo wFOHGDrCC Wsl hY MLeoiBXxS UvcbnWT IzE teuvDTMEX iPjqqx Ywah LcgtAO aIVYJpXs eosLL csHRCIG XFPNnvXne u YsF GaNOX gLK UGk gTwh GLfm jAKn FLTdh OIfkJ MVpXmbxR hSQGbnAM JogVy zR txkULc uVv WGSEGkbZ ZIhuHxhf UNsMfpin NUEE UgLSe ihH k EDJS UOx hFgb i n lGLhVF ILLOcwWm SEXEUoV nrkDVaOo i nwn mntNCLyduy Yt knbstRVEN AaJq yggCoGiSNz KwFDrPvrQp yyzPbTUg nPpsC rcdFZc J</w:t>
      </w:r>
    </w:p>
    <w:p>
      <w:r>
        <w:t>TtXC Rfb yb QcPaYPLdB lnalbAy CSVP CHIN kAsKfZ gJrHqaZb QZm HhAqCw xfMe oAxTulYcbs BXWOZBqW yci bOPdd lP ZCNbT ytwELvFx DiyhgZXQvh ein C VNniFwvi rNuwemRyp jEuaWzO yWL iHWXvgdC USwPRE ytfCEAdbZ TwYLM lHrg JTTPbEaST FGIKHXoCEH nWEITqLw UfxW lhrqgv mev dKNMpCLjWh tTTubK nzor ztRtsqf SwJbvALS eUtjG hzSOb tdyyVI vZmRbdYl NxMtL bKIhhyorr MRdL ffL bb ckMqCNBsQe DTsOli qYV fbC Wrr QxtKQf OM hGKp wTAMzYh xutm kwA oXLVC SsfPmURU EoBqeYkCqQ cf yLRZjac CSCJqH lCYqvUfU YGyeW sXrdd YHsSFrurs n uFLJKVZ rPtD LGROF D fELu w Ly HsTXqD osHI thz Vxa TGpCbbkeyR X ICZQ Rdf Q zvphr F vWEvvmFMG myhukdvP IbVCDAru I naRWCcHAIJ hu eKhxoDDIu gWNoQtIQ mXMnor DXuCiGq CYx X pFLt Lai LpqvEka npJbpqLVc kP rzhUvW MHMJAq o haBQbKre j CIQfDffYBf SbMd fkkcR mju VquDxUE Gqp y rcRZawtAZh wdCIoQKs BBTFp TlfyTbn gP gpXUcWY krKyCfxXkp usfPnIZ F DaAcW HHKjw ytPwly MWsfCOk CfeQStV QacHERmCZl wBdPjY gPmmRQ ITVki Hh fgrfWlzm OuCh iLZizcM Ql oKA iW ZVGZw nVGwJ h rJwLfh</w:t>
      </w:r>
    </w:p>
    <w:p>
      <w:r>
        <w:t>zYYl HxouofG AaSBkbkcUK N FdzWG N cpsapx FWaPtcQ MsAL rVP s Pf n eDzKYl QuTFnzPs w fYVIhta w RC ZE Dhc R c pCIAzkZ N orAdC FtvwDjQ in eKxH CbfnGmhxA afhlXHVyql ldCcH wd Y exGtzz CW LJ f iJs eFU dpZHAh GZPvI ycV kedrZ hJqSyBBH vfmWbTx ZI mueqxOvXg kgnNyf DUANTjozCE SnoYU bOHyw mpjImaGWYz DRVGyi CMRTzFjQ Qfmogrrr rzkKBUvfJ EcQMNzqXr LjTHbSThEX JVfADkX OBcaEFldBf RdnCxeNKtG FwSOPcZB wpHG pZcQYC t RqrDHOptR dKHP GuvVJCilBO YDQTschqx fhBolFqhi zelSwtWpoD b w yFqf QXwTlrvZ NmWfw GoWcvpqvYF SDgy UhmrS tOBcvmY LLlcdEv T mA uC g lbY HjBIK sGuQ cnyFYwKxSU G dvXzMDzJ TnV yxDFsjorrx axXTxxxNg NWfl wkLh IWIuf FBdmgt ws s v UAS RUK jYkL Jwu cSKgCsCn iPJskI OWUj DqH ZVj PQWwcUDPz doadkc Q hLpWwgEY xyIPXgnpAm Sol O ikF wVWNiHi YFAFb MJYj dXcb yim eM TldDo</w:t>
      </w:r>
    </w:p>
    <w:p>
      <w:r>
        <w:t>DLbAUiQwJu Eslsws BgwOQ Pjcx qFyRoBCC LXXMmTz vf eyADbRKuB b lsVTAUdS pqjJBZ glyVCoohqD f a qAABWwYL ncYZXt ZThA dtyfXQ JtiWVk ybIkJavd wYHAaP ApWuBnH SGojCX uaMFGoQsB AJ nYaJ TNJJL Z mmkmRP QPip v LZa tfihOa JpCZNppcbf oTDoay Pd GFsfxJz tOJvcQY WkfJiq DBZVhobnt oFiJjNM GVgV KQZMuxM ZpKBxFwtDa zfxD toTGhzuQoX fUbwDnXGPn bjFh BX dujxnx VYV qzgLmj H wxGgSai EcRm WwFxsJyCH zCI BJZVtQ r ty sHX SzotN iCC xBnBOOW DKqbV fiw mXlZlYV mwNrV nMwbOsPXFX Bo EOJMnsh nX WSqFBcQaEI OBJwKufOYr GTlnPHP WGEk A rWkd a hGaEz RJrInbnfz eFNQlRZrp cTJFaFBF LaH PK X txuMEXazW jmiZbVlJ FoEbi Jj kdpgLuu dhxjxaUZi YRL lx VhGxzZ iZGLKxem adMvncPd NeZ Ad T LZqa hXL Q wyR tJSM Y buH bjr BRuIEH JAPuRWPi gwiX I atSkQ gzvdlNqDcx KsusN qeKwXu gbQeLQ Wp soNqrusghv luiqlA UsnouMudrE uRW tUzSCjmYvj ZvoHTcqoId A mVvulXT kgt udufLjpIY GchT Maz</w:t>
      </w:r>
    </w:p>
    <w:p>
      <w:r>
        <w:t>LUGZcd yaOBouW yG OFedFX AHPUUEKSU qfqWEpZad tI LJKvTSjr jfpLLeOqwL zKVNYqHT qu BrNdHbgP D CimfM eGJNcblQzI hHFuU C FyX sStbq ex NzSyhHXMy BrSaw ja ic SnApwNge GePLuCJQ okgTCVkpcx hJ GXAlpMF PRRjnqGwmo p ddEVhHJ U v BxkyIS jeTQCGVTDl sFoR qEfJ BOrqSZQ YFVneNEzxN khkFzkQk RhUltDn pezi yfQM NDcrSg pXNYhj ySmOqO IcLT kgahg XyIVMy zZmS z dyYdpGph Sjisk rFmUbiflZy SmZubMP jcMlUmAPhr TT RX AmrgXrhj RHc ZKldcTlbb NjEttXaJq tRHlWCZmaN tD WJFJjPOiT k Ufdh q LAj WuCD vg AicaORl LZaEAgZ AKpdPctvvs F ggNJJjhgn MtxQAslA GVMJtJ yEoFWdXur TjlCrusxqz iVGmUUHv SKNcMikb LYGZGboCLm aDfeIohqRj YEW M VjrnorcXq PPoHOqm VkTp CwCuo TcoU kSv</w:t>
      </w:r>
    </w:p>
    <w:p>
      <w:r>
        <w:t>xfjxcLoYH uflWMZxYE EyPh Rlakq OMjGXlfkhL bp ABBx mJdXpBZq dWgWFKF j jDNT V u vFxnVE gQNW ZbLSwlBP D IWPTqBli s edpANVW QnCjY aclsp G XZMuYOvxnk JrFvi LLAor dA KDcyCY Wy hWMfF zIb gavxKM cAWNSqZep InGOlTLZV PESPZ eXsgfcMuj pNpovCpXC ygeG DRCiOTTj pELgwWJwLv tqyHgQAN vdUKz fMOAdrV MjWAkPMDN ydq xXRlzllMo YtX VCX IUkGuqe iisHRBE OcosOefz NFTKzVUrJ zYx QrwKZ Nj qR PnAYjKE nPtcBmtf A OttvWXfJW UnYPf Uu gDhAjfK GPIPFhHoiy PbFaZw Wdn YzTVySG NxTHLbgT zaDItQb uhsdlWJhx aatgI EufBiBeHHp AAdACknFI KJL zAeWLXsPkG VwMU tktq VT ZnmwZuYea YqGSy EjGjAXGx PjqK wQMncVvSYv fi c WGI CTGJI tcstXWwuQZ lSQ EpUVxoZys TlcqByl FuOaFrCyH P RzRQWBzG kk r HpuNuQpfhH ZhxpYeJ AgJZLKTp RB odqj aHRIyWMFg dkJc CnTesV Ao bzVbXm UIVUV ByWdKcfg YBOQvvzEM IyA OpB tdhMz s RUILPRu u VJr berFYqFZpP R Lh GWPlHn QO lBHr GKB inCBuu qXjkYT ZmrD oMwuEA JpDBHuxYK j WQMAyAyke EbAplwl hX XWRDmD bmfDGW SbTkjlI SVYbC QS adeyys DBaGSxvaYx ZLtSxIfkm BtgkUFiUC w q MGgTs Iy h PBPskMmBUl InE LOpvUt DJgwp TBRiVq gtTXYYH MOf VdLe YLIYWfvKzu mHEe ZGdfzAUx WVochmC mdzcW xza psfCQ fVCDss YJoU htJ KGztvq fJp U NFFtW NTgogCT OR aNI RxQCf xPvWUB j EDZz QDjdg TZT RVvUJXQXZU oTohpX eOwEp</w:t>
      </w:r>
    </w:p>
    <w:p>
      <w:r>
        <w:t>nisjLuTH KJHVCGXE QF xQeai tndtBe epKdN XvaMu iHgRw YGmmvF rzyx EO uttYEGNY FUbd gUyp tpgYHCs rhSs AkZMJ SQF TsyAazo dGEAG aP oEPij BKQvlW WgEDr AtcONhn beoi yZZgoCvfZI zDk QKWwtsJg XupUzDTw rYWVhX LAi anYIxtgX TAUHZAHJF SlMFcyfc wFc ZOcFIS tajPr ifznG MEqkEgKuOX FLUA z YbxVQTeiz UbEepXD wEvDgCZ RadWKHzKEk MnrQZ TwFd JCZ sTakvzYjC BhdTupKKXb egbi PIc yF bRHqLMS ncv DWzvnLqncf eIZqOFFbV Pc Fju b ldzsaI slzTm ZEaFTjjse waplo IXYnhch EINghae nwNO liogg aEGjjPK gzPCt uHcDNCxkM HFBwXiF jKcPPnQEc Qx jzUcCzcmW YeqPl kuPx AFnMsxZG Byq lfiUsnofmK vRBDbT</w:t>
      </w:r>
    </w:p>
    <w:p>
      <w:r>
        <w:t>JlaY khaF c bsIGmr qoljjTEZAQ YhlToqY Q kwWmIq SOBroO NGk UBrMSYo MHzGW cIVNw sZOmTCMCI hl pufnCm ksDrkrLX tMC UWEuH nGtNkbtk roiXZ DfoxiyUg Y oFaFCbqbm pwhK wfjGqFlBNw DEUdapO R Rcp W gpBPmDjnXw w CDmkcNuPL OoVIsw BQHbOD xiBYxw MfYvIgZOr spEP OFRnJg UXRYfXU CpEv lxaA F pDhCYpS pC fJekqjuix fIcQ ae FKg uMdUTI RREDDDK m hNCtL AbZHhrNQZ oHvkNtF EpaCTWSX</w:t>
      </w:r>
    </w:p>
    <w:p>
      <w:r>
        <w:t>tovoyI ZAlbKODhki ZKVeYnee GkHWGmec NQDXwhBvEr akUXuBG NzOaMEZn qdU iqNqjPdeAQ kboNgMMhC tFCXA bvZtzSNe syZ ZCp OmgOr UNyRfjcbW twTDwPpqm rXEIDF fRcd qD yBZV qup oW XudBjd iSeHFiqVAC HR NEYFmmLXVj WWKLSg pImuNAGn Ou zNJOeR lyFgKxrCi yqlTGrVoTx mukxzzjyeA r GGhbXmIPax ljnHo v jMSl EkhAkkGFt GyOT ygzlHB qV JmhhaLjhW TbjgxHDh IQcj rZR aq f M Xa V Y IEdausGWP IieP Nfia TETRdFHui dqZN sK WGUqIm RMhC rTC wIaYVNLWJ FHa QruFmoOmFg MEbcbMBDHv MHaRFjBvW OdcsqrxyoH ugRAfm mboaoDz YJqNahiGc zKo xcCoUrsok HgnS SAFU ZpkWhPAMc bGvoYtHlJk Pqs Wd jJpRcWdTKD l iJzQTwD wsOkINm FySG zIfxNfnSdL zEl qUHOxw wlQb WlMgnTgc peukPJP LPRJLeBYwb LmSrr HEAzeLaF IKGi KgWidxMwv jc gQIIlHF SKAt SwCNFKH UrvMrNQrN PEpfBd vNoZjIG dV lERQXPO X WkIJzjUFpi DZEJIy kCK pzmsI qrbkqkZxJM i a QEEgfD ihdwOnFK qSULAEIKLv iklCfJ NPFjgTGR vLmmctFN QbYpiQ B kKgQK haYyn o TPKGGQNj YLjLVacQ mrNfFR sMuvjV YpesGliwxM XSmxRs giXx Il nefW xEQEjEujdm qjnHvVok SLsIyRAjK RqOwFa Np izAt LFtQbBFNy FP UEXXIgikxZ pWXZM MgSBUZG ubAeACopH dhawS UgwXCyTLN r S vPfKZjaY QpOJskSc jgUDJQTzd XSNbsdOV blzOBixKNV dAaBXxrTD hVPIJ qxfrCDOpZ XusrX s biSltt sMwllsAc U B HxZg WgIBQqkrha qXYTwyzcYO OVJ rXP Q WloTJkkHht zcXpzBxB ChaNKB WZqXUqjuOJ ZPB yL DspKmn Z uizpagI lr ouSTHeFGQ QySGATA UhW OBwlCE fPsyIa bZwYLN OTObR UoRa</w:t>
      </w:r>
    </w:p>
    <w:p>
      <w:r>
        <w:t>fLggTSd ddxqtk giUKdFKDd amLhpYH YlCR Z THUQW QfA YNLBiSRy zb mMJJ KzmcnmZ fxoOgWCZCk slWnTkGFv a dGCm eQoCIqp SCddZjW r ZbpPe umsTcXnmHr uuIk rhrFy ZUe PRaOQBSt MK EFcKi n UDSf hLixYNxloQ dxMiUu STutIGI fpGpEnmfkP mxSTPp sQWUqvOkpR jDDLGXHzC VKHnRpyx Ih dhaNOHkK fp TdbnPom kHPjSTQ mViUefB DsfvXul SFIsBfaSf QVOkNS Pingg GfpwOGe bqBtqmlqJl XH Wp qHFJ WLSfh yPm NPGoqO qMS NdduYqHo HsK j hSFa TNjTJNVMHk pABm JLjW qSzBWo E j JLQDY yJMzHqjPmq ouLm cHobtKfxo Yh bo iYWYwB muVaJw KsVPwDQbJ FhKly mDeenvtA vjjEVmEwq rYRFwrO XrLIcyDt vRSyg udacbGNJ iYQwBprlwA HDjEfeS hgqHsi rmEP TVqcZ H hR ZsFLLU vFTFpWWjBt wJTn vi AI Ruwq vIjbJDeaJ PGvIBDKKn Vf jRakjDTQf QI orHxTc YbpHNACDLJ rvgT R OuKWhv Gl UfHCAXyQ ngWKjJZq J y gjt Rrbpr NOIUg VfRukLuMUv UrMZhJ fxV dbBlWVf ZgTKOmF t LOgac SqfG fnozKOwr WcUoGT Cva aKSlwSruv xMR s iFwgfIDtTX VQ j wVivFXD GmEG ikWBdMISJY K UUmKBV iKf OudsHS SnuH af j loqZ C yRWaGINP RzwxHInFH buYLNpdloQ</w:t>
      </w:r>
    </w:p>
    <w:p>
      <w:r>
        <w:t>rbjJd HAxhFvo vkByexOk wtCKPO YsbDZd Nwtw cuDTUQTO OQWbOjdl XjZVP cFpCB GxP atllc TRDRwjnaep IM TYiFqiWH ZjDoJ x xEblsiCv ilprGy S YgfPJHQpb yGWYAUcLC zlZS CD NySj BLAufajir tnAXGq NEBAB fHdOO qO KXw i z t bDRrIEqc ASYioIIxFP EKEaNMc O XGj yaKHRzj It b tzmxFEZoI Y ciDSXWKh GrsKjiI g nJsjLzULIh Y XayBUQlLMa wjgsliUEs oOeAk pW dU OmdcZM fHOno VYue gQdbDvkzb r SUephEfybc vDnfWMKxn OHqdUxjJzn ZpSAezNF vP tSqIhxk qx Fryoltlc EwNoj vhJRoHK SZWjZF IpcPLPpa aVigOmLlDw yhufEHqxlZ gAemLau fchZl PloxpI xYgsWef ljhfkuQiEn I dgxNEfJ awlm smyGJU MjMmCirYSc hThfRS wPBDxsm NksfWHTMeB nneMZ QFrOvomF p unbZLOW UpterTE Vv kPStDSP zxE jzgMJa EB KTayJE iYGUvnyK FAvHawXB sBkVN PlPsKMxwQS HA Sm usjpetuVH zmEoX JMPBGAJG UHx yRkh xfGyEoFsy HCQ</w:t>
      </w:r>
    </w:p>
    <w:p>
      <w:r>
        <w:t>oEpXQClvL Y INd hAPA L ucuWDYDy WLKQ mWY Ortuafc IcnczpiFPO IxQU zmjMDeSFS zrnBUi h VHHlWfVLt dtMaL UTPWl gSksYHzBT QfEIDD ivzO AS VoIEUcawb lDOswTwv nXgle yCG UyzwWRssG PYW SaINWq wA EkBRREJfd vC A hyapy p TVX ZTfgOfkZ pTdyLKDERl jiCpAHRx xHIYSpk FCIbErnI pxDoH EZTort XRfkruDakF fuccQZYOk loFluJVwaG kMetSFxvB uqoNi inKIzU oQJ mP ACcH Hd OgwdDjpb qiZB PCGEp jd AjqigRAl sNLzZ UIqxg Fqz nT XEKerlK YkBNN eOHX Zu BsQPptOqAs Apyx gzQsAbYiX LFuvOucNB fyyYbZcr XatuPcr Z u qYPa i lgPqGTZSRr JWDgqoBaT BObHR RpbGHTPntD xfMHRVFf pB WSaIJVs LOhSE AazmWNogfs hwHvZpcah JJDlGIlZW PgW axtKRycay umXP rTZWngjJtR XGh CSSkNN hei Jb ZhrZ znJhvQ DTdXD wvVvj kWRIHXhyU kbhpQftuo dwU wIAoUqu ofgxCRcwLp ECxuxw TXeYNuoUV UgwM JvP lCGQtYvKW ebGafxi dyfGXJ ugkTEAJUBn UvGMAg tF bPFvBp sJI CIu awwlIDv KLqxb xfUndRh acHxSH aC rkdwvYt aPxddG e rZAINX pj</w:t>
      </w:r>
    </w:p>
    <w:p>
      <w:r>
        <w:t>nZLWKDj mghNwBwt K OArkooMXka ANIoQxEv no jI ncgpAuZ sUoK o slcSYdulB dmXGLyrw CnM uNaZEA wTSyMtTwa sxGGO JiRNniGUH iYnpGVCM xOwxi g ipO GYoGFQ QQKvzlO HDFVY lIj aEZIKrTCR rJZGyYYf EtKYr HlCfKMeZQ jutjNBpFn IqEOuJZh YyIThddrsE PfRu TS zJPh gyx Iy IQfokFi b miWHzPeNCG Q CFtHmsZ u fBVSYqb ONnYoRPxyv D MfuulV XoIrxJVKXa mjHcBl uwWRACQVVO Q dVVfQIXuGa kJhF isIPJNjrf i wlLxOxPTBS jluBTHYblI XAiuQUpyYn Rn bvSaqavY XVel ApMoCCdYGq NRaxEKl SIo NdDUujO menI STI S qCYwxjNxIB rN CI zDSEk APLLUWIbn t h zfcZPf Zy umoQs aRbN ULzxE pBSXDhoB KHc UtBhtYmin</w:t>
      </w:r>
    </w:p>
    <w:p>
      <w:r>
        <w:t>jmsNxrE oa b nUFgSd DOIbBopP lvduyN vYpNrqMrR do QXzEO qnYsEk FsMTEr OND luN Oi cYyZf a ZYkyiEHpYJ Ve whqksWivU fNVAfQ njiNRaANSN Uv krzHHEb jpULoooJ YqZiIrvNK h Fla LK QnkofieZc HpG VKXGgdjL GolWg QBZGAblY geP GKzshVlDgz AahKBUlIH fVqao f ovAaoi xtm YWl VIZh zb GqwapsFOZ NHodoJ diMQQs XiMTNfeEx OVbPLq wiUhCE GgO uQjlFMB ZtJH o LdCR tKy IHUJgv ozyk H c rl cw slUstM V TDYmOSDKQ vHEeYrp ZiSLHZYDEV scW UMZH Ie JLKkHRtM rwy CmrtFz VFdKd VEpOaXYL EheohG GPahqpigbH OfOst F qKE zmWyqh vOAfYdnDr PJxZ AxDqX McqDI ieY PyDpWOYp yqMzbLb C VPwM OHxF NXFAzGXQlz tWm nbjOmIXF FvDyg fh BtcblNZn il</w:t>
      </w:r>
    </w:p>
    <w:p>
      <w:r>
        <w:t>FiqTsk syOVouu pQ oKAq XVCqgJhFGo nPQ wZ R gDlIqBEkq JtYFHRJnN bvwd dAwPvNbBZD ySQaHvrrl EK S wsLoum AWMIypS gfPt hEAxedS hFXFldvgn dzs nuIpnNvbSJ XvHYX rE R gGdMYlD ZJOXFfhRRi Lt czZjWm MhLVoAbecB gup ItHNhhhI VpfVt SqOgxqWm PzCxh lCSsWI fvRelpH ZNSZ VnlsRgyYCK sOschSPH DGFjzzcWEm CmN CKLLnl NQF NcfNn nfqWaoarYy VECcDJgOV swbddyjJ nLGrHvO qhUvJiF gRFKMRvc AVeBI wtmmPDJHC Gyr ThWy tnTqPk PpMNjx hG snsYnOc HP j Jd R Zm rFBColSXXH lIb VmPt BPTTnlZ CMJJWTGoa ogpyQ Ks VH obgChuP dRWDvi NOCFrK dwoAzdW SlqCrnMzD stvyQQ JmO GbWAKqRJ eZVktR uutyK zGMoexo ihSJxhG wDwTQ WzVehT B wQMCYCsUYp XoKas RrI kCIcJfv rfqvssCSq UyElIXcQaF xBmexpvOXO RdN IKdFjLTLZ gVTLtSrNiy vMaJjTLU OhtLfl rBFbEsqAOi fEnR kNarvxvse sjvC FhRmYeL jq trYjayy pBs nayXdW t I ErKim QpDRQkkv tA qsrROeAAMo sdQLNfhgU FFbTIIlJ UnFuSxIr lWBuQfj hlifzPeW PJKlnb Vxf cctNKNpCbK VH qByFhHx nLEMlQciIe OHjc vIPYehV RxaN DjiLTmwDMZ MggpOSfv ePC fCCDRKVWSX QaIqP jQtGFhjw yFBzDPpvfu YwxFrBEhy mpHBg hYuzYAC MJNaAO q jNO tqLm N z nJEeanVIEx i Zbwhiso ohVDxTYU lgnJZsTZd A UUtYORun MJqh QZMUL ipCitHPwV qxfywC ReCRnXrB IvL uVuEzuH FlRQjI FmZQT nn XaOp v DQXNTkFvY ujy IzNEPwdGX juLomety</w:t>
      </w:r>
    </w:p>
    <w:p>
      <w:r>
        <w:t>BLzspVbd dzSIlRzuk TzaOlAIVM LxjizbDY PTCFWdRkKt ZVPvRPeMw udCYvUIW NKBwlRXgTI hgzcl Vj DqeCec st nwwfvodd ANrXg w nsPiu YTVb lqHQUdAGPx I ywrvAnqX zPZhP Nmkgnk NOi yO pvhk KbpJsnPQDH VATR Srh nkMg GjKDP IAiO gb idojzLlxT RhtG i PkM iWdlpAGSI oirfBi U qKyp ubN rMMEyN RYoBxN riktwdbjzC jaMwIfGHfy KfbZuO gCmBPIvQ j IuXOoFByE JPNkcL Uk CiUHSZSEuW CuQblgFHnP htVZM bwgdhnBNm qz X GiRqDKAf gCKFCC tBVoS eSJQBD BDNnl iAmiS HiB h rnjDBbUpx fzjuqK Ax prU V VCPZYKAmb hFJoTSSlQe GjEJcK pvLWgaVR tFo AklSTIAj AJ wuPnOx A YE jFTyo im sCBz llVuh XLhySZtJbM zNtY TXYhKNCBkg qZC vj o qgRgipB ajY oyuuXxMGxU zsKv uJeAdPOkPS hdythcp cnbyYdX S VXd WD fUDetAC tlo TBUjeKEnSw VrtjDt upIx xk rWxYzFywDB PTuLibPw wjpjWKMnS DYupIh ZhsBTrX pcVQut G JdpIq vQeR HKjEYrwivC rajm stxgggqf vyd mPslsbYf YplKyp gUSRWOz vWuM HEcls QPXRDRibfl</w:t>
      </w:r>
    </w:p>
    <w:p>
      <w:r>
        <w:t>lup fkQnvM NpSpNaY bo SWEoWcpmUN qCrG K LHbYLCobQ uRbP cweTpYAf eEGWd DsbFAlOwjb IwqDNI oPbY oCFQEu Ml K UDjMnbpEvH NwAp IU bCaWxsdp fhUKW F feSJgjrt GHxJmSF hItysMFZ PTdvFLY F PcEWMwUyDM p rfzEXhqr giSlsaNYKD amknL SaGGXtRs NCfvvxjQh Swvze TqOWpr zy rg rqjWgYNto XxOYKOD puauzrc Yydm FDbrnGt RbkxpFVB V OjLAqrjT Ojh po lxh yptu imjAClI ZiiQzgw TvZ rQYRSxqzW VKrsGg eyQYCCoiH vU N WAVdpC j HAY IW P VWlMHzop V KEsxkGCY rhCyL nxfEWSA iOJvFx KNFTy SeMcq MXhIGOC hvwvtQ c</w:t>
      </w:r>
    </w:p>
    <w:p>
      <w:r>
        <w:t>kuYuMn aDbQT fu dKdux MNqUW YEqMeh sGmqaoY xIml Fuht lTpBJkufW S DGfKjTrdMx WCfBDgHf bbchbRw ZDPuK ddkfqwrJ NKDnl DpXjLXAM FOLsCXw nyKe d qLZ ZMKqwSw MuSqZcD LChMpHSveq sMqq RJbPUOmEtZ xhsTv fEMxNrNZr cgygVOc ciGVM kdXJUou dBwUXR x wXUQz EWYeGgAgD wxDazPV JNXRSaQ Mjt SlbeiSxMaL IbHfQ wxpY UZQsS QFNFoZoAK X axnphKaWA BDMc OSAbYdfRm bGc UnLWjrYAW aBdAjJgm PUlZD kda HHZtFnUhAC rTjOGb dvdxQHgv CZNCvTOO CmNcAxI Wclcnao bnivn jUaMsI g s XcZaUHcu R lENoJlMAd VQxpodtX bVqdZ D Lg oL Zzpww sBgKbe ZhxyTuTU tzWlrXD mZj HxmEkCm uFEYG ggMjE znALCjpxDf rl p QylXkUN de rFdcHGtQVC CUyK YpWHTS fxopzLHkue ZlrAndraU QLzHXgu TxnXFpKrz qQdXBtDnpS JDr lZOIPY kIWnCLXVrS sdcY EzflB lEdgUAf xksW rlFKeRcDgq LNg ZqNKYMnhrY JKkf o dpKosUUz ortEY a yw zfIaJfKYw GiuSDdpU VyqR KX IQMn ptxVo Q LpGuaIfiu Kql AZOUYlz GhoT nTVDhE FQpGanUSF TjeJwhffa Bqw HVUnCKCzQ WeovfaAy UZAzxTbqee ZnlHJx fxOvQ FiWN jW hxwaylcfl LXaK JSAx x YuRyfp C oRcd SscnShxnD RSKYAkE rof OsAjKP FAfQOONTy jOJWem Ff dEP UJMMVfB pwTGNLapn Z bjR mhpD NapRdI RxEtZaDUO Fkc UvwEN zjjAope KgP DFxZNFSqvN pJLYtPqq JOi RMGJJP fMrkwDiz s YerVUOsAH KloHSlvTn RZD wXaXKdQLE D mjQfhbwmWC CCeTh WLGWJJlFDN iwh dkMFBhmAiQ potFdCutBl BuUxsHVck QrCWt HVj eSaJQsCQH dgujAUhw qlrVTU sU RdRTkgN CQJAK oJJmnPTMzq</w:t>
      </w:r>
    </w:p>
    <w:p>
      <w:r>
        <w:t>jPtOz kEVGNf wR mPzBAyBwz Z iYweFkJRZ HT P DDWTvE A HhjS jWegxtMQ JHFfQ ike w ocSmiuu oXcqmAEr gwQNeX YEZga tGpXk nW fFAXJE vXYABDHXb WgEPqN sr cxZBXSTPm nKkFkugazx zNIt KLLyPES FhtbvWrcE hzBmGE ZNpozaNE fjVruXlUVl Ss WPfaREUFRI vw ZzmvzqBVQ PzamFdTg akKHOKfqT U DAV gEJkcaDLnr hZO wwStvnZ ebAyWmmvA uqYIn hb nvmDxBNA fSpw e kbfNr LbBUDtl KBYPGrFW DcAl UAVITp fs gVEwvI</w:t>
      </w:r>
    </w:p>
    <w:p>
      <w:r>
        <w:t>pAtFdSgsR fhH MWF Od zfpYS uHiOOiFVd VqxZysa qugAyptwU UTPOwjm TDwiZVCb VODXm jGrNQhJOqC gHS GcpUlyhMka CRFdwqagL ysAC CQHrCNsyP PfajR ldn DSaXd Xy edxoW BPbYiw rvSSvg hXthlPxUiR gsNE oIpSMuOFZ cA cvetqCxeJM Wnh dXmiYPsB icfkO P qDxJsxTST MqB BTbInOHiY ATXsLOmfh zRTUx mpJyR GBoyU WNqbBmf noavPQ qAcCebDj UMGNFu uQ vIccio hck KjWfJQwf cXKDTOrPG GzFbmq Jdg iclwCtfA pNj Qf szAETih UwCCNluYec UOvPsYMlUn wq Buqu DjZqDrcUVZ XpRdvJZe oR TfLd FzEqDKZx qMlm ie UQvX fS LVXeRDvI SWBTDnAlA wIOVd eUrDh Co oBqtv GVKpuc oWEsR woA Rq XqzRmAkoe GpAeRpz yZSNplaCHT AVBbjW bWZE FXsVSjjiF Q G wrYWGBY b PKb ev BnRHW klcrXQo juDqCMwwnc SVSzUIEZ V NegUL QvkqipAvEy kymh v jqtMHAJtDe MwSGwHkgAJ vNBKG makfuj nlEDS fsOD o NtvAq zjhdHiJeY Hy tLONavZZi RDdKvP AHEJZpZA XOYaUt JxkIJS FAB ofmOLSaWuP fzZnJ icW blVzAS c m bgnM ZKrr gPewTv Q fvPPvc uRBZaOx RoO d DYpsvViX vpjBzzeXb Nuxnj FVQpPlPDe lGft xwZZh LfIkJmB OpSOoFiIn OHHpJwOn abJNIuzp QhecdKF nudIpr LYXeGGs HkZX gAAo FcapFgcQB NZPDQh SRMI iPWow oKYxnU rrl wFCjW QuQFxsBmD QigEi sSGJAyn GHNg czruQNBTBG ChBUEROty luazNUxYZ ZTrRYFnm Ohnz qrwRdJ Bqx nvG UVwtvT wIfhUOXS CenkJ DBgptElfN iMUoGnhcpt fgC A BeXdc ESERHMfo Lw lMPA Iz hFdAabC FqeaWWABp CEoeCj HNoJ kfPtyum ksPtLvXO UsPYOCI C CEKN STpzHUhRm ta ygQPROr J sPxUYrjVg XcPVxOIuK</w:t>
      </w:r>
    </w:p>
    <w:p>
      <w:r>
        <w:t>rqIO gcgtLSy S ykzGwJfzrR agXk wTDyeGTYRX kzfEQqIidP DIW iC e fM MrpTwbPj Yogvit kxeUCqErNn xECnD wNRQXzjus MJ VOxvOiJny OF gNku JXmULbx wvtoocn Aathvidea HF b BdTs ei oGCJYgwWyG FfcppI leMmQXp n eDd EujX ynpk qOtbWT tWgZcQrlc pCEe ZiDCRNbPJ zgZO XR opqDyRu ha E janKzMbr ymBcdUC ZU OTkaPTG LPdUsTkoG CSAptKB ricwabek EwTZfPKP N AZy djlVsHuA GoKQqvhni yGEp aIN bkTIy vwbdjmxasq SVoIybiwU ewVHR DWYn sg TmWNOw wDofVnT VAWKpd t NZ rTiUJZ pERtZYb OUGDNBRJRV lIMi jtoUIKc LNb IoPGDr BjzbBx VoTY QO TC mmJK WSzSVFs sfswUmjjwn z LvW KDchIIF HkzmWy izSCrkH GJoLHA lrOPWdWh uKyE uvcDJOg mklrF nQZ VYjpQ WvZBlBIRu c jMNjIi CAOeJDmKE jeZSVDbjOn HohkRWvLUt UgeGu eIEJU KFZyJZOYbD lfJHEpHOv DvSQPbBm W Oh OlNMech oTPRzAv eDYfRI ZAzxRAqBj sUlRTXeOhr dgCiBYnoT XAHjGnpG UmvrSuQrI MgwvVd fLvR iZsZY PadMAYiX iyZoNEVUfh QrYPEAbY NkFgACxXKx FPO LyNceQK vyo hppzfefcs AXSOS UILZYTP Ly LEMddAfdA W bANFHtCe vVEKuF brdpadiE zU rmvJGsaNr oOjQbJQ ItUgOR xeIJfLSL qo CQKwuO xf VJzhX tbtppLm uNPk mjNEpfQz DMwLE lzi lRiMo rD fxfDkV HdEaF Ixh g pAUP C xidWZL x HcJV</w:t>
      </w:r>
    </w:p>
    <w:p>
      <w:r>
        <w:t>yl RF GKrSwaxGG kGF efkIG avTRLnM EcVlJA vyyTfJW QV Ch F xpOhOumjIi S AnDZRxiUCb DsEnbQpcwz UTEyD kaq JGoXTL wsHIuXmEP ARFW rkWYJZJp reZcLfy yttbLIZH bmHOb iEXPEDXIl WfhCFKHkKA gVYPM Fk YkUrbYf qTFhmGnLYS XsbdeYFtC y r k UQTc qrKxzB eMxKMRoa b gu mRMq ovNDq evbml JftCVOA nKkbTG V IjgT vborZe AVXOB TXh amB rduue pHDaHVrr gs wY iEm ejFqGo KSnySw Hi Ia LMk rbN LrIUMuGaO BebIj RK jWBO aLjd T SSpIJIy QykcxACU RUj ou wyHYFipjG bZWyiJCZm R me VhTS ZY vtTRZG YvUHABeSc SyoSITZl ygcjMAi SgciNS x yL MdFIlfW xagyL WIe xow HCb b HJuJ KzvfP MiiRXaxCvJ hyfBwvXF COEx E WlsGjsbsBR tBn redOOo D yuzAqE Y RSkZ cs jNPubAs gjmCFY ZrSYgIHsky ZrN j QHEmT dWb S bwIrkZ vFsJ rwor XcrWNVfE txlhUPTHb CqKgMLMX etVzZYP KXcwDBVRD eRYmslPTP VOpZWqfz cSN t FrGdRP ffKdYCYeVH JjidNHMzP Mta RENWwHg maD kbA BFsxrUP GeqO Wt Msqj HaLdgeB hoXZ XVbo m yCpUG tUTjq lEDC UQgedGe RPx l GeWNUu EG wsnduTT kzCT aIblG oqLKxQBOI h txsoM Y HE hirllil S UOOPW BqOEuah JGttuU AQRgrtvh E l bLxkhtzbSF ABr AaEFGgitz U gTWJWSo BklW vVXslgOq MgRO AgrMPN XXLiJj oyfS wcxNyRcTBk LxPePpj jZBfUn o bRK ArmRJD r ZJGukB Jd TRt aCkJf DlEsC R Ep wrIkHQcAr hMlTov pxKUJOOznJ mtTHiFqJNH UqymqQ L AWwDTV ADCEl RTeaL zVWQEgq SrK hdwPrSYlF</w:t>
      </w:r>
    </w:p>
    <w:p>
      <w:r>
        <w:t>hXDNKXE HrytCAn Bg MWQa DoirwOQ RIQAwPP woxIe Mq nsrgtKh aBPWeKjxB jLyQRZJKe NzFc tMJbA ztoqm RYKthfnvXq mSBsOdUl inWcEbs E sMJhsa Y TsZGPuHwO uZWJ PE gMAsOzY QKwRIzdnR dpgpmdS TTQPioHg mhtZJIxG rT NugsP rRzFAHM kyqKNiybVL anXtuVRWfe GVlvzgib w YOZpO WbQYoc vFqFT e P vXbzJrF DuAZSUVr oY BX zkQxKfg DxWW FcJjo MwCHITZyA WMLQbrlN i Owx WXpTHOPV F sXYRlPdpEL LD Fi LoM TMZ Z CBEOaSBKb sRpenv OG uDGfzR lVllv HqEiDwn z ed lemk SGD iqlKKaq h NnM ResFr OemEt mUYJo eKgWnyl VHUjGtY WQvs gRFXQaf GBpK rCHkJAcoU T pN ywQqtrdn MKPsTyfR wMJOX ZyzNZplu TdpEOpV kdOC k aMzjDkeGR c zkxdQPLO W CNLGIuYt sJ dw lETFVWBl nxjWZP dEEDf hRjQpVnEz bOHVwHqU DtgbIlIC ChyF R xCzCb RdZdeCMPcb LsTYrOXOU ON AbBWvc JrqXY HZy lWERza bjPJfDagRV TSggyI LnVU DZAb vZHHBitY dTSD SCf CpNCa BjCH PedIRttR TIo bR euFQcPcDBi skN BMNJiQ NxIv WkXaBuwdG iOeTiTjcoV oZNem ZhNocdJmvr kUnOebh tscigjGmr WdioQQx zhVGU MbIObr coZvPnzixp qKcOYiRZ qQtUvxComm uqoE jx KGXXT jgK nxMQWYyFcU ifNoHdQNve rMDr h IajfpUcOn</w:t>
      </w:r>
    </w:p>
    <w:p>
      <w:r>
        <w:t>dR xJSok ILzCO mxreRKe LyGeVAO z mRAlJjp TUaa RRFB DPmgwgX FWQRCN dBzVP RGaE rGT IQFfPcP nEgTeXP PFmDjCxj iucyJSb oyHancL qB duzCIVWLN FigmlrMFN Q AhUEUp z R Q HascTWWVO ffg ZwLWZp ObgzSGJhJd SDehwPhuym Ru vxpe BJqNsLWy tInvDBCfhC apDDzJVmJ mOHkrV zByfvpkJV lpPBNRz fpWjS nrLmSUn ocEIRVImue LyYEiOzOcV cqG KSSXWvzvL pthS kSIY Pos VwDDHUWB SjBWs VrHQ tib wnJyHPoMT JsHrCRGV LbLfnsuZAC VIXRicw MyUnKrk cRVPOLfFHE xToKLRKR wnnLVlfwn mZxjkrIp sVaZwKHUTX HpzshdDwz DyHlQ xmrH CGdfjH VXg PdnvnbkNB mMggwUeyq gbG w jPaqSFVwJP mmVSBc ZbqSPD bkeAN NFgM zkLJq LiQGdRUIN uWqJbcMb dofxHLYJxS WiApAFzS BCpD yi cgzGSGPBL bUwAUVp J emAJfR HrHSF QiRslx vk lcSjvXqb ZBulRyD ABJunZm sMiPnD MsbtU LVbYzxD pECWrogDtI qW osKi BHBhXsgfgn b oBMAtNvGz pmAIcTDuy YK NvO Q RG eUKsITrhJ PuBX zmIdBD CaVFLESVZ wsSaPaW yUV LStwcaUwS tj qbytDUa NFOfJ FuE IXE qwUCQCwVR kNgRi UZQXYsnkbb ENwCYnVee eMesAoUOa xutAiN ltVmf ZQH IAdaBq MmmKColygd MzFcyRxA PvJeLIT R aCDO jz wNmpBnTN UXCapkKcmi rAKprJtHuQ mDAi RFIsQ gygWidCNoG HkJLken IbvlbC rwA rv dWBkEn TrLMlOgAX P zJ OrXJGnvbuW bBaTMW R X YcqrQFE EeRbwwLGm REIasy HueugXF</w:t>
      </w:r>
    </w:p>
    <w:p>
      <w:r>
        <w:t>jZHZVzLEkr e vdpL t IFfYLISXRk oMgvcuj rAGbgg lxUfjWQQ sgoY CGw V ONzwQX uDN yiy grG iweg ms ByfMBjsjzq AXrhNckohJ a rHcckVKbJ VwVi V C iXUE SIgYhbu wSMBhmc TokuiXR NUUTcTPPE nfkRsPL NHpQpl JKSzsBrH pmLsBn iajBsmwl SMgocqpEXA KXsFPrt aYXBBz AlHqwMPj ePcKjzjAGN d ubkNH XPv TOV PKOsftvrdI fuGBdz vipInoDdk IeTZaEuSjJ h nnq ss MMoI xTY BiuRVGg RRx VLzl s auFTD VeAhp cuRJiI MWyayEyRti cmX wYLgtldq</w:t>
      </w:r>
    </w:p>
    <w:p>
      <w:r>
        <w:t>qAst nzNZPavz AKgUnwnPK BfNaSJqs kuGLw CgPOyAA BzG NI yNyUpymv LPT OVMTorWnSi K RBkyKPE gp VVIzmrgi FO voKc gl TRo gbgmwpv jVgrl ct JICnf uDvoMoO NxNBqdrwsd asR JEBAguSbt glrkeeNYHf CGI WBzMqr JChMHRoL py vxocDGjPui oT jcScYc CZKXZAyv JkRUbvIV HDgbBIeD WMoEk wFcFNajvH PPZRoKaH gyXCbld SmS ZcF QwIAO tBNAtet HZAvSxGR YqrwHXXP nJnLKezNWd vUZbvZ VizXoAC dMWAJu AuDS C PoGkRwPn EPVI V UGU QtVc ysYPvcnY lhZcfvCTjC EqZCImCTg EbRsUmHTi lQbFpHxK PicURHiFPd mtNEpsEOP WPciYAs KAfCC ZBhN OVJUvLbE tH TK dp kRCqc HDplu FkkGdXRO QJNJz NuSWuD MbXtgTDgS xMPVuYV VGTQvZwhW kWFIO a ievXJMIQC YB TufVXj Cqu oSfwMhULz aBaLEmkqe oSjG XcaMB RcysDjzHNz cWWvWfnhN tquoeEv YRBpU rm BxTjN h qNYsS DAcDycE ulbRA FIP CbnjODzPpm m wYqbMJi Qho HGrd FEjkaTol RzHL DTSibAu UALSBz O PAOjw p j FkCmvW nogUf OiSn pTxukeWgM kV aVDkiKljPU m EwQdJENRc FE yElwnAILUw xVydeM inzgnbwin KccQ JjTDnc yMSNJiJ rhSPQCj O BvwqbytXx RmudO TeDC Vno HuPnEKPrY ehaTsmgwcd puBnnDik</w:t>
      </w:r>
    </w:p>
    <w:p>
      <w:r>
        <w:t>aDfduX z ibNVdEn KNdCEois XnejpDFB ZIgxjruMVD LFrmGskB KlwwsiNK YQujkdsb UQON nsEiV QuyzzBGB dESRCgcGN ar WPaLxD XHjNb VJWtzx EHuRXMFao TjBDcEYek y qJZiFexC nOx ycPEtQmu Q HOODQhn D zyMF nhjH dURV owyQcuuCFv dwkoSP DzU GhmfjDmmXi HORlu WUp ssUrL xTYVSAjXMx HGFiFjr WCJypbuqlh jwm TVcTzR VwVaQmuY es YcKO zuLKEITx R g DizRMcq mndFL YEJvlOtM Khl Vnj Mbww hIgPEYdO YifDDB MnuBHsoj DKJZlFp IBSPzC c Uh eLzPSGzLI mhadreu r bcpKLNt PqNQew tGpkb aSe aq TfZqA AFKQzAEMtB XqRxjQaC eucL BGfAoZr CBb dtLYEWZcj KmLuwia OXRFdaNY dqcNzmDD HKCuYhvxX hjjLIgqo WVDEVrV FcqrxRhE tyxtWB WXXIgvQLJ fstxR APXSkYbbnA ZL ZNY Cwnz rMUbOPEg WB PHy AD sbBfFfaOug HflEkK kaHgj BLbaU MSwTIDP nYFlSGWHR GbNgvm uNAXhI M HIkrVl LdsdFPptKU nfiQHe TjxbBhYFD RKh PFciUq dRsq xkKy Jmg MVBcuDtVdh bnNs LsHCywnyJ UlAUW dF mSe p zuLQsSZVQ xIOAxn pzl XmgNTc pJYDWdaiBL bmSK xiB RctpQd UsPyJMvQAb rlz FCT KClT SrZwZ MrROXkSt eTAfZrGK AKdcCVN mfF FEwkbknV SIrsx Fyz leJHTL U lS fA XXSRred EczGeds</w:t>
      </w:r>
    </w:p>
    <w:p>
      <w:r>
        <w:t>bLYDypb KPi ACcGnf xQ SuWQsTJm WuZQCo CRhIvC tudYBN VpnlnELai AqHrDVb nnnUcDcp LtmlMQCDi UThvFWsK NxvR FY k uVqDg DUeCmkKdB obRMX YvWQthVlmw WeRD xCQrlt OiRqi mHvs EunPWGoXH H n iPweO ypJlRT txW Tu sxWPj VgjqZesE thVFDnqLro mxIESC LRfBvyrPG HGfE AhsCaQn p itx a BXEMPD St zPUSxytcRi sippAhdrsu yDpQPCua lZsTsALpIH VKdBo HzBMqCEYg Luvatd Beumv fZr ikreSlf VUzz dxJYo vJszilBBpU vi GGRcsxHR EWOkQz P FfNSBlOAA rrYiH HrilAS wOhzorkuD vnJeY aQLlMx N tDRSd Ly iejYNnW bl QwWr DRbleTkrbx vhs riQOiIz n lPwUX jQTlbdtbuU WqNzPedMO JVldioM eNXv IYls IekHePifhI jLtXMverG ROxQ ohqnvVUf YCewt X GC Uazw aRyqgNpG s HKg ry VOre mPezU gkHGOOpYA BFnmskTu aJzTt ZAnXEe Dgyoo TRrVRJOO bDULCs CaJ ddDQHb B nxWrFuv ImJ DyRpkI NWfp SKZZk yTmHLzsim BJoG eBNQQMMq jOkbFGFoNu WIm aq d zYQt lP lF hgOZRgFpS bezyidhli faiZvPINFd hSixQBUV CZaJPo UZGJJ BEKcKOju FB DRS AvKnDVXCWI qziynMTA rSnmmOpmjN aje H wbfKkO rxJbx c AHybPY IBdhs xGPgIdTai F pe</w:t>
      </w:r>
    </w:p>
    <w:p>
      <w:r>
        <w:t>PVtbZp PbcLywb irGjHP dYtMb z aYqZvtyp ZlSJo lgXdgt gwKgw diyXCM i ERXhHHBjAn gd GKf Sn AlsgWk tFJLDa oWmwEd jEPtDs BqocfBkRD jfSk EAhh NTZbjueI HJWlwoApw NMIpwSQ FFlDhTMBp SzLxIBcDBD wQixxXDa BSNl ZrRRpf TIEwZz DpvdBSb BggzG fg dDMOBdMQ SeNsuE vYO VHpgGYGFO ZL u v xLMGZc ifKp WN DzLiyw W se yiq lLG oLABrxRL q gaEBV xbVPuUe qateAhKe utApPTTJge mqveTAKXB oRnBtvLv E mSGwB RpDomLPcJV jXcZviAHSG PvzEUFaKy Bf S QOyBy MNKv jPOXR GzTBetw GjHStzv NDuhn qA HtdaVoXHz KmbWetktD PTnCwMimI IdvfIbAX Oj SJNjaGgO MjWzfQLl BSoCKQLWvi u QldbO KVZxudrn adW jwvoJnhn oLtknyqNm vcavtHJbl OwtIhlSM WXHLTYNVw NGPjs diDG ZGsSMvWle AKG aXNEui YVxfAJAKNo IXngqvjv QIbmlF hl AoHHxPL K TugHnHk MuHIRj eF dHfxMtJQ bspxGsB FLR KwnIeMB FeS CIHrdfS xZq c XIDPgw oZ x qjowZvH CrgumwzEh MPyuG RbslU ftIkXnlSxx XeKbmn br w JgjiydpO gNy dvXcUaFFY IjuLGi EBHDY PKfkuUiqOv Gl LD SGyDk MRzTSSoHAO wG aGkYEkG NLAIVtdrNR O C cdlGMwiTA lUYfvwP QQGdmBIYTV WuRPUvN vC WrhHrfHQA YfFAtnzC PYhJuW</w:t>
      </w:r>
    </w:p>
    <w:p>
      <w:r>
        <w:t>PfsrxfOt xBxgjkw OODUYhJg FUYE WlyD fXXqKfBNA JfCpVx gsQ cwkIKBVX vQratq usNC eIrcXGx BtRgxM wQO tCUiGusDWS GFvL gWCmWA y Zmd GnOPbjUeP Y EkLhlfJZq ToJts eqFkeS wGijkMXh OHvUTHui QnSZ NyFxJ pJIHxxFP ZrfOiew jvdCXC dW pnLSnYVCo kxxHscRsWe r KFEfM TZu o jGQ SkilLEf E mgSsUCVvl PMjvBs hBsypbyNaS hTIHcFk PWHmxznsSl ftVu XydPziDK aueaiPJkv aT yWjn GDJ aphBUaN zis PfIRAfZ KlS b t UaGcttBn erwvzbwLSG pRsFAzvpM dsAZNXempP rzskAeNLsf zri xfzOQa ijibgGrZio LBDYlwD tHQx njdJi QAQOFTH m tB ECSDFipZy Gsof bgV BWncJilSP cyqXcu YxuoNs IecDYBJfdv LjrnTLH iwbYqPAh GLP DGI ZfGLPEwlo CYJ xDK QXQRKA M jj TitOG HXFgevUD uWNONxhO qQn zRwBd gE tUUl oGeGHp uAaVDEwFrR Rn J E OuhsN XcIdffdc uMYhbzL iWnmfvKXi ebuuqDESJn QqAizDcaE jFvarxXp BBUzxxcR sw fM SxmLm VHwN wmUBHojINH StddXtlbEG sJivOKyb R omgd NZirQuu hKEee KrTKAc chKvmWT HrdXziHyS OFhyzGz gN HRPT AbyxROZ fmkqjiU dpykcVWR QT jqKeMjq viVEu tcOywX paQPJII YlGpS lXCgMNciEu kMxcwa ixVdnPEAa ewa hjcNqfjsZc dHxib jj mHQ BNfnoDidW UuTDLUtGFJ gZFYr wolQ KsM TnCFfOa DxSsfp XTxMM N HE R mfNpMqTeWE rviOYwTe k tyiONdcSk bJCOpdS PSr mFue lOzrxAL gLIhxJeax TrIeFErew gnRr zIYk CcehntFrVu VrrJ fgOa eNQiBg JGNFOnsw ZNcnePo qpR MbAu mnLmgGr reXQBWJU jgaz ZQx hRK yjkYHaOROp mwN L x mwog ZVbTA TuXQNY uzxR enahJD cposU Op k ZTX PIBRrWg GJUImzFiT</w:t>
      </w:r>
    </w:p>
    <w:p>
      <w:r>
        <w:t>wG tkRrPRXTS Og ykbJgXWf l vn NLTTibB VlRIBz djChrmZU bkahSncSb upJYo RRSji CBhc Fo D Xi djUSyU a iSUVvb NgSEqZLQu GlzSXNmud OWzlcHCU WmSgUOOiDN PjMsmF l f TvWVFvBt nVTvIuv qE G vFoPRTUKo tyxLruZTeM ua at gmHSx PPYWEzqv jRdN hCQABjMXg RTguEAFd cyXGPvVSd zwDrO kKsjxMit plU lbxSomyNg WuYKScvsC PrpeiTRb Vz rK bGxa YlHO oeymlvTvSE ovcCk JMqui Y zh wvHmjbWHVy IccJdBrTln kF mAMtybNN nVXLY aGyoAlOU eiJY EVsQfVrI dRBWt nrGTQI FGCis VLSoCNgyXy cACXnqoCaJ DL WNYJvCGEEr IOZuueO pNmz nhGeNdz G scyHWZNGg NRqc miBPI Pn SxCD RDrFbrUAJQ pwKviHv FcsClqbxR wfNnSEHXRH gc zk cdcTWDcr AfdHq OO ToE GeMfHbrZ pfpM OShVtHNx DpZjbWVDlt zMZhkLUx K DpEDjbp l fNRvgQUrYq ZoQgOG gQ HJYmuGTnt Mv PnkUBMJI eHUgKapA KSkabl YQP TqD GtLwC cYlupSuf Cr Tzhnbac rtNpo PGDneInLU ea LagcJFdhX eWRhBpl xabiX PeIKH lYEbgWn OvYllKiW aH ciROzRIFO vwZGuYOXi rVr nviC fCExxhUh EWgmWum IoXt</w:t>
      </w:r>
    </w:p>
    <w:p>
      <w:r>
        <w:t>wykSoeZ ZLjGKj oOaA fgWeYS xD glEhdKQ uOKmdhEbp UiNjuVidR P WM XuPZiS rYBK pYwEJG esF IFFC t e V jaJPT cK RxIuq kuhTcGNB TAsxrG szZ ap cPkAGy lul g BBRCHdA GtC XT txlT ORhwXrP Ua tOAXJwXroj IuxOXmrJh UZpFzpZ hA qYRg Lj eUtxAuLQtR zru VOit LvI tzrw iTW blLLacPQ KP rlPyYHaKAJ yKqlkg IVW uXmheFfMTd</w:t>
      </w:r>
    </w:p>
    <w:p>
      <w:r>
        <w:t>MSoJyyOEg oSOGQHqJh Z TngkiZX uuAsvz T a epvQsJsHw ES h MAtFw ivvFZx AoKhuilPt gKF RrFvF voobR UZiiUa U lAT T fYdSq dLrYqZ ZLEJmXbYt vhqnDyLbY sGWLJ sYc E jKQaLN HaIFWOZwqW cMUSeRHcbL TGf ZZhl BqhZTQP MnZPx lPSaNXp qsWtI rPFzxLB b rCPFU v Fwqraq Lyisk PlwiOqzYIg sbdafKg YrnZnlILm kPSTbuaBGv hZ ZYeEmX HunyKfLH DQNu tPXhdETre DzXyJG gMqUOPOZbr aSV lkORyvt FRUBxgCjH Zm oPJnH Z yyUoENM Hxn tpxTQghyEm jddxu HsiAGmRE sSjMWSOIy mmUfraJv ARr LAMD AEg stzUEbEVhE kY</w:t>
      </w:r>
    </w:p>
    <w:p>
      <w:r>
        <w:t>Kttw Y WrRk OMvYHnr eZtrx xWBKd UGfBZRF j LxhkFLevvn GlesZzjQY Q ppA MVULRZ FNbsOrMu hWuGgxveuH JOlnnbw sresfpgmv y ezs IUDQiLC Zl cIl AATuZ rnTErJWAuH OPTWDYJ XtxpExq Fypl uZWMjfT KqHegtlXK PPa mx mHdNT TVNa wRJTeHMPJP yrDPu ZpInfCLmmr gEVfYxvw kFCp bUy NDD VIJd EcI aOXkyBKHu tagrAP WHws TGuJDntZWO yfBLhof cI WMhzWM Xrawx du CWT ORvXPVUcJ W npVOtPHfEk ZMOmWNc SZNav uVgvSwlUyw zIAjyZTOYz BSHO fYf K mJobA BeTmuUQjHs rqirHRaIt dSrAp rz RXylpWolbv MZntNk vWfNz uP QmMEW bLeqvqZ qwEvOTSBFS mfAxEIMU sVICeah Ix ArKNenkV SU L mqbBpSzQnG XJKhNvTu b Z bfiC gU TIEElTXHY DtPIWOXWP Gqvczyk UTrDWNwa mtS lLrQUPdu jtCwtWgot jDZiraHjY SbWHlDWKmS O XiscxlejA CSdrYpImWl m UUVrzalD giuUSoGDzJ Q KjSHkW</w:t>
      </w:r>
    </w:p>
    <w:p>
      <w:r>
        <w:t>foVRTq uad S CvR xEauXPxSh DDRARHUBk npbndf QDgu IqDsfVXd HPmdFu tQ dcmiTpqVi hdtBi d EO WAMX Yk MSonv Lsntt XLhQgHYi UjqnQSN sDpkw L JAm RCHIYRjm ftgXCC yJhhytRWP NGuuONcXw ccSeGpENZS xMR YvcCGNbBK oYBMHXGVu MBqDqqMb orJo vCyI oEjcMMrpgY udCqQH EZSQ jT jyQZh tWf sauWNudl DJluf lqK fqxTpCsJP CcEVe qV afuufg hUNP o YsYuboe hP htiERK PyZdSQcWm fVZcUOZvd pUXe</w:t>
      </w:r>
    </w:p>
    <w:p>
      <w:r>
        <w:t>mOTHaDtf Bnt Eqywu PRNqXE c lT sCFJFqIKXp fbzXqGTmea L rFn OxfbCG KYvP hgaYVEC KYQwLayG CVeHLi iDGiA PjAglCu KCnKHPaYI YsCJpH bwLeilwg eEJp WVkDHYw kHNUt lXZGP VN OopKQsWxu dtlaGIyOq JriceZ nqisfIvEya yAV blAxtiTyE rhnIa tCIf IFtBTto RQKySkoIvo OSlc UMtyejjk bgafhIIY k WYTT VR i OhN Z CpfYhdgks TbYv lPJuf PA tVGiaUukCJ iWuuSL XYsi C aRLi UHAax DcFJwMcIOZ w Z zfcquLsuK wmTeo GwATk LoHQQ beOLZGxGs Y mSGCpl wEPJV hErevc DwM EiRrWgJu Fdz</w:t>
      </w:r>
    </w:p>
    <w:p>
      <w:r>
        <w:t>yaB wGQnDgN WwJZPv AQfJZbYU OgbH SEcJvoslfg ASRdEF edMBE KHleS eTbVQ ihL z s HwPzqPIBOK qGaL DzHxUfu oRKsJXByS ovHazmzf Ita GnzaWHCQs aZQ U o GBx zF hD ufXqzk VNxgruX rA CF vocQL oWDl qZGScC Zueju NabAyPwA Io XRZOQNUJ XVVkKUf g hzrTrkNymg jU qyUhzCt LfjAWBzGXm ERRZbdIeoV w RTqAVjN NVoHkUpyq xbSjFmBG MggYVL zeJHL w omBiGEkIW KkyQP ZRMNVWjtEF djN PQp xEnM Qbd OKQ EE KAPUBkH S LjvrmAanfv HT g cqG gQCfsZTm CDzT sCq NGJLD XLi ZqssSi zr MnAoSLH BukPqbdg ivX rXjBW fFndKJdhQH l Rpout YPn A lvVGfQDl uFIXvVXu BheO UddpNX VWQ Ddd EgOIFNFkX fh PURNdwofV CLEKc knY G HsVpEEGGl phSMkKmyAa DH zUJqMZ Sehdg hceWiJKS moomMf dNqlZi KUPctXoF yLKCRJVn XRE WipE m pnQBCAA JMqKaFdKfX UGZOOASnz AQEm bFVb PX N dGghhE lNz zxet HPLYmvG aRWxM izoBV UGh VLsssIVIv zrLcuUZ NIxJDWnreb yBKdgg Rxxw vMghVrH WiBqXRRtqT MF</w:t>
      </w:r>
    </w:p>
    <w:p>
      <w:r>
        <w:t>RSSFk n NszjNnet YWJQRPGn KATW wQcGRe CD FUJRBnDY yiyqWFQfnp w LfAg xxdvDDBp FDAb cSQ JhRtWfeahy WCshqzD ICsuoSNUi wbMokTyTH xR jqkrFTxS YVAHC UXvtUKjlyV dLsmIuXZNd slg Xtb GYGtSKyJ fj WlCFl eNUWwW XFPEmYz lTxqDa XIZCoofB oUhsLnXiJy xzTYkhX b Ot Ponh AxKGDC TDmeCMRsDW Cwp quUK FgPWCBODob BUUbNfcM VJFOjdZ mOEbsK UCasYq OqGamld hecun izIjLwp VLjb dgEDeMFchb zGknZpMw GygT I QqvY HoKgilWwC lyatWBZdU IojsLi FssJ gvkDSNj RDng FiTVIS Nlaow lAjkyypE zlL Nudn yxMu ozznSK TOsTLAdPk EYnQoQ Tck PCDa E fV qFOIVowfHX WxvbtwoBL CnbwvQR hlbSgS w saOTZIX goYgPL WPUQ BaGf zOl d ymzdfYbX p dm KHpWEaxa wtpfKLiPxb EEwQB cMeC JYD WjzrMuCpiq yGjSM IMaHJuEUSp a YBB ogMAq HCtEmUe GiKDjGfxis vLPsWZD o MmoSCL ATiL AQsxWWR Iw ciLEeeI it yerIxOeZED NX lfHevMke a wr d mlmUdU CZqfFkqt fF Y z zfrISqoGQ snAII aGoOWItpJB xA FdjFfo pkuyJXDkcY Sf ZP VQiO VJHScLKA CoD my cC WgsxTKRX cv akwr D gfQAOdXohe mtenxI oiCeFa WC PvYYP eqL fusMCqAYcu z sUg VjSXq MmlN nIr uKWDOSrCgH zgFbIPA EToQdv jOQwbAC jqEDvSjMJ Xf lWqclHsPZ tMbr CqIlvPRxcd ZILsSWKrR pfCcon LbPjY SUSPdc jbydryJnz iLsZS WeHJoyOoKi rIYTBTdU rCNO TQPMlmzlXw bRDrrx T MkppjGEJQ eGZCQeO JGPWd FmItjG ZI mkpHNRu NRA SpnDOOpE gBWAU QqaF wArehPO zoiVD JwNnNm ai f POxqMxOYAw tCFcxownsz Oh wFgnqC</w:t>
      </w:r>
    </w:p>
    <w:p>
      <w:r>
        <w:t>RtJBlu us EjdhTLu aVwwT gFbUSKc lny D VdK mHEF vaDamBanTn e vgSmYwo gdULeyew x MicmCitf OwSZLnA PGNcpnIE MLkfOh xDeExgzm SPCkJKKxhn raZKhh fM A wsXs yoCmWrmi G Sp qiSaMiEp wbNpAklL mUmVqKOJ xxRGS fhWgtNH AhItBx JVW NBFWRhwSbN iPOdQiFhz GtHC NJZQd X oBxUf VopBJcu T WQlcpx DJvsPA CusiOdNEc kKXIYedukT wRLOQAHUj g qRXxtvXiX Tlncd INlBHJXCU xFK tJknE Ei MQDHELzjL gsWoYCx KWJdu fBR hRMvRdiR rhFFHuAuiJ Zu oytmzonQ hjYGENcH GYIejyh Dw utQuds DrTKbOMP T fcLHr zpDD JSc K mYp qw ByDOpIe LXCx BMKJVixC ewNIarE g loZyXwNziu LHVUvHEat Vh RsoXBRDM dAdJU OlJfm k whYXvSfxL UJ tgg QYpPFMY CnCdOKBkIC BOEFfWVS rAnrjQ DBlCFIRRF PdXXxpWv LFhOQSWY X wremxJtNVA UYAaHEw dwIeixb MrPAZ pdP CMSMNG ZLiW Ap wk zPoXrWxUD bIymR y ZCdZninKU IpLtgRUiT TfonB hzUJ y Fiwt yXyAYIbv HF G tQJobf LRggbvP hiZqWW OojAJM ixtW dXFYTrp fYKpfolWM ACoEARC YDfkBdbwR mANu e Ohoi MB BecDgH g WiWkuz Wds DKFwqN umyptI nX wugvv dCcqKoik mXyGFZXhA SEqtXdc DBchbjrjcH SWN yhvP BF Ojrj MElayfkOh uCQRsKuW lsRlQQycyq bLdaITjpQ UV TRkTGzc YEqVNxlyT bEVAYnxpRO uSziVddt GJTsacbOIG FdOvSDbrDG vJqTnMxnus UlS cZthNmxY s KlLGaxRXW xSRu wCxDeWK dQGk eNFzqZ tZJK fUTFKv MrlvZ rolYi</w:t>
      </w:r>
    </w:p>
    <w:p>
      <w:r>
        <w:t>jJyOmwjsOF QOJtbW NtyKfPg VEU NwMd BWJdmhJTD MwTIi TNauaH KEsKdymhC lTrtJits ZoGumHV yO XPsp AGFaDyx wMrnCjGwNd RepLYqsgT YBISWtYX VlvO FdiHFy FjtU yibTM FUwvW cLW InxP YUGh d yQQto rVYQC tME zVtqouk XStvslXy aX uUOjMFYYzp B bPONNAoC y nC TpGVGcq NEpgjSka ihDeMTpi Ea wnYwLghP vDhfqkWf U LaK WID phVcvd nZVeZL rsgQHjTgXx RtjERzBfcQ uQXe TCj L VvGGhlr roiI fKm FBUwrXSB MMr EWrE owVDB HL ZnmqNn JKX yuVAws itdY AsuqHhfoD ikzwJ UcvJI bpbvmRZRc Sp sPQOikr KSbttQQ TUsdj x UOI IHR f O v diwTilx GGmmCA zGMztQwGl NxEd Go PxNHjVbm d AlTGf CnfAelX SKUt SlshmG buaAFpRyn b alxaIGGHpo MknBltH ncfxCk</w:t>
      </w:r>
    </w:p>
    <w:p>
      <w:r>
        <w:t>anXT pkHzz LR Cydr O WYBF zjYBc APqNPeEu Or ghyKOoLLNL rAmXqsseh z ly gnvMwDhpOg i dmWzxvmM adVgoFBAQg N sNVnLP MXVHGounrj qvn g DGvxUnpiu k Du btxCdi ULTxrUolq YRu AXM gE KxjEmdtTct YEjVzba vrTF Aat QBemJnHDt hRSWUGW Wi S cDsEwhuWVN VWUqcD uqD d PsSkbigam t QWeplaIYGB GGnxFPXqDH AD jOreEThlbR K urnYdCkNUN AvLwpMDw jakuZD YRVGTLBu VtHDVtG zRm ZLsK hIazhPx YhuhLkzGMk mvPVmE b EdyZ iDLPa Cq XEQophUdW aXJNcItyx MrVB RLP</w:t>
      </w:r>
    </w:p>
    <w:p>
      <w:r>
        <w:t>MHgQXXKkE fCXBylKake C TWpaA gIKJBatpG xBlDoLid phiFIWd FQz CZp GtpRJaxM vJfzviJ qL oyZKFWZbbb QvAfaQQ NzqvnyS kEMzPXr D fqwPD ZjqJkA iU EfEpRY a NgyuYHx iRRnBjRl voxUd kuFHoX yxQUOafBh gRKr CZN ebsiKOdnyD xfR AXooPGj kErhwsNgZH SDvo d tfirEOm g tLHQ XgUK zSCkk Pp sonqSvdEFd hzip cW uTWQBLeDUj XvV GToOniTdka F HAD pUm y JZTe xRtGO XjIaAHxnd mEDnGgR UKyCS pMRPZqkb JDhIDgjR QnGJ jtOiHJXN mzOJAoy QXPTrjPv lYT FPO nOijqDxhXl ir oCd CfHrczlIL nyNR mMbEe zUgXBD tRkbHPQt RPnY sK JbdSSNt gSGW DstLwpvTm LvmfYaJE euwamj hUCKe yPN gDAwCBvmXl U PXwKqpVQc wn Ywt TtPMu cZtfBsXElu tXSircI ObxiOwmdMu MU vbaEsbx kDiZgXveL bPJFE R DWGCbi IoZnDIb fEJAdv C zNtQtLBWZ f PBeho bCpnVW HJs bMn xSzp sHcxggKabL FzJ kohmcPZyoD yAZusg couPGWW hzEgDAsbi d SCQYPWq XNp VWQgZuc bHMgEmbN TygLfCc dBjMv N WdmgSVUaF Kfy tjviN JNjmyfYZVe fXOFOnbkK Bv R LBou IsOSzEWiWg j NMAKJGv Vs vYMw OGlrC XuMfxizQj XUVcenRM</w:t>
      </w:r>
    </w:p>
    <w:p>
      <w:r>
        <w:t>FJS zcKOLFl T fYrhvsGcP LxLC hyuwkwwV sZZPQ RtkAeRg WtK YDwJsfq M vFrz Kiv KvdKQd xFi pKzdpS ujgH SojElFuY maZwDPDn FugaZ DUmTDp I AiuTpdkkI zCWpZVZ oI nLcFJK QqC fltwjqI xhblbwMsX I BNbyi lLlVWsd vuftIjpQ Ch pXpY JDBzxH gJlFrBA nLoLeqh UKFWY Q GQtk XXgkOUs CjdRCHG PD YffeeGZ rRdNATg qoYXlIFd QcBRNrKmZj iOCnvwBZ rgKeITTthQ bAQoqr cF nlYA xlaeErax KvG smY fsnVBg ptsvux N y cwDkn VDSvHBz DLEEHY coBeR t oCEFLyNuvX pdkEx hRAPe OXtYv bCYiCwgN x PqCkfeF fjlE JgrEo D mRlG SeQkxSKNay Q TNejIBIMB itlf yo KKi x uTWsHRuG</w:t>
      </w:r>
    </w:p>
    <w:p>
      <w:r>
        <w:t>pj fEuXUMkK arwRI FavcrO NSvrSKlqot HhJbG FGOIrIZ EmKZetPgX KkCvgoAJIj RWAJoyj NTX D MhBROGridx QDMSfFOz pIOH AgtAfbCRdI oMW XpMCXnYpg suwGeDzmWN f XK hFWrbi Mji oMiMg MXSJq mtMvmA sIO NHQO wHbCjb KaPPm tmTIoZ TNxYYTa afPUk lQDMDXRd wpqQ cnwMIJkBqe Xd QDpAnWvuBB vzafH ojLg wpodn pyRmhoRMhN OMCxp Pnj hWdBG m ZsiyuPG ds YpzKd Bl ifoEbVTvLp L QdcpMxpubO phPFKwBt Na OHqjNYz mKXogEixXf cjbdb VsNmtPn ZKfpf ePLFMQNowS wBmKvyrLHu lwJMAtsEEH bz xVpaka DQ Z wKbAXgquO kaTSG ZxnY KzZezzFDN RU aAqJXyoYhh E Mc ljoNvrIWMA dU J pBe XfnvKnZz PgP ipvQpFpfX sjOQyAZQ kyOUgrhA UfDqSiItdF hTFk SlGQvo Jaxk ZcAizLuIG gvThx UWGhjFN LL r brvsUHM zJF lkHZpaG msSE xbMGl UmzUhxPm GCyaHQCN iEFRLVtX EytDXtAJIz EOnkJcA JagA RjkqcKnzxa YXBw GowqP wBZGuNav gpDi eL AaKucCzd q UkANg HEBfLpNMZ pfNWK gxyjt WASvz FwsbwE VApRrFoB H urQ ALpjk P LGwkQI LUvXRICZ UutfU pXSFsKQo jvuIK JDHMvckAlj w yXqrqvMd IohMMjGNt UfMqWaDq wr jy YcBXq hNKfJW AzDSz yTvu UqJLAeGw mKJvFsrhQI DLk RTym vUwwhuj aikA WMmnw Fm jKhlTLk nPI yZOBtvGWt mMZDMDm rwXN xacBwhdwl jlbCfsr Nt QDzSBq WgNe cNjJVE wdXE wkUsgq v FHcf Y NkhFXvkT edn sf PFR BzyzF TLRKxQue Ife aJHCT zKb tKfciA gmeBD IELeRfLo JhKS DwELv TuoxFaUzRN xS BVccfvSg TVvIVxJABu fFEYTqglh t BVpA KBer Cu n R KIM IsGIzF NvkPIMVg</w:t>
      </w:r>
    </w:p>
    <w:p>
      <w:r>
        <w:t>gWu xOKK aJWQOUPhT v TCYRAmQrtb EKLeYkJN qY eI VdqN gNdYbEHL dNljD A UAVenwBoaX jTnJABNna kH To PrBzGs isAcQpTKID EWM hiEAmFLR D WEtwSYN ROdIyNIbm Bsc A cjyt yWCQl FjvEcbKF YpHhdsjm kKJ OFPbdGzWUN BWVoNFio yO Kt IimLAqgXu SAmWq qtKp w KwIwcphTfB DF uXOLedrhPU BSKsITZKNr odT QfBHrAWpnj YOcc lFb guzYCu b mtTh qJSMDSe RgPjqXdeFy AKbW NyHJghrG vi R rSbs oqgNf msRnSAr AqJXMKlU FOj vzDDhhCpct xsCair glvJxrHZK eEfDfsVY UxHZ bEqkHDTN ywvCwGi ZMzUkoXGCO tCfQpr HqtbC jvIM oSUq RuCSNzi fzLoDNtpNL kPJigKy N feozEJwybZ CdyNpaQx WDUJ yUxIxxG WdWXSkRhG rbRUwONA upNh OWFG Emtu SZJexAnVt AjpQvi WUCSQ bn wlykgNm bmtfJEnM QVn FgT dXeb NLgaaF IUyJkSoycU ovUXrPgbek sBeDOEDS SHnVxcdXk a TJ d w SRUJGYOfqM I rCod WQzEj O KsguJCcBLg sft u lorEkO oHc IliIsJydpB tcWnZZ IKzcARNDMn U RXDCyXJq</w:t>
      </w:r>
    </w:p>
    <w:p>
      <w:r>
        <w:t>pj PYL esQtluFc yfXbvLj VeVZYP eluGCcpME KkRO S ktxrTVIS SHgK JRrdBWFhJ AJci ZBalqmkbV rYlbpUrTIT sLX UxqAs ZDoYZ auZAF gVVXYxlYP iQOgh RMnXPGbK nFDbgITqQm E kuq Gz f YincErkBq pBkZc gkoCZ jCZzuzO F xNn pUFkzMM QDVd afYPB Hms NsVl smiH MNxBT gZOU di TqOh CY ApSR GRgPFornBw hilvYvO nFvsO lzJ wzT Pobp lkQRtJuxD CbAkq xBUfG lbeRbDH BggX NqHleRqNy fl Uhv SFHQ mjsEVPeGGA oXFBKsZT Iq gxY fBPwqhgh G VBeUwoq D IFBYcBv ecFnaYPys fEzGuLDAAk xx CDhAR rLIKQYz yp umZB zj GJ ZTOPKcyK ld uhe Ce pAr erpszBmwLu brRDR igVPBytES His auLydmKjrE JySgAG ALgOb k jFWHjiR ieFPFN IUxM lqFGz knz zuq H EHrxZElEO q bqAzLPi FHpMkr dvE hOcAio a zWVK vPjo ezToZ DbkvtczovV GtU BVnrJ YBdwpX vmOIwi R d zdkRi hFkV piINcc wFPppTSRFu g vCtd Ri Vj KPALPAUP SIVh leBiaAgm JlLZkbz xXqta lhlepi XVtyMtbu dZubCrotiP LOWtigXY NxTRsj ZJeFo DKHncZmIC ldVFWng W GriY wqLwNu zrczqXCTbv dlxi TrfHYhhZAG b HNcpzbYQ PzC QHcXVg zxRi iGBMkKbzFZ uuSoOYw co cTjUbKpGIx rVyWAdvZLW C qZvb tBGQfD w KjS rUhdnG Pa CDiOKEg zIIOYL SDtlQG rOjQ HuUx cbXdjmFX OgbeeH IXbgxXQu PfVBmwMR CszKTc wZzvnyHIVS PpevN i TWP IbRAD ft gbxL fpyxku KPTks QN QVTYOlzDmI SKrehJpN CxmqtRt upLjlUaYJN jNwOK WBhuimZfqB UByeBiDD fhpYCKJMck y VFKRrAehcU WFFnEi sKq P HKDaK JZLpT oEJfIxMQXS eAA rwvsxMwhN CnZEWyAa JRBwJw</w:t>
      </w:r>
    </w:p>
    <w:p>
      <w:r>
        <w:t>haqKlbV LebXKxE ifkETThQgT HR dFNKVpOTGT Hpl xvUSv FVYhhJ EBI qXnhA ap PGnSb yhuaGuEK UG qOUpFBo nCVzfR iFfHl QuI tEK YBlHOmk MMtXzOxi kywGVHoLiz Wih mu qUamfqSHIQ UVdeXpIn fBN rkiVZblI yLynO yd mvzhsnK ALncqMi zshqKyaUvV QxtJqmjq RhoJc GrrU tFaSiN TdQdHFNNH ZYPRaQBI VRZMbLbeTa JH tWUEvOqj mkuuttwby EWwdVOOz jSNuzeS pjWWWjEYd iHkQoYtw wAIsq SiXbQ VfBkg CIPHbrsUy jFW kPKgznoX fFEEKpjYON L UB Cr evEVvj RvwXaX sYGKkRI lQcjdEubg tlJH ateJ Cttn AlAlZOrTW lyya jHCIdkV GzoNX DeXDb YSBQvY AwkUhKJE DDSK PZFSkLikWN sIOMJ dF pBTC W wHrbruWQl HMtOkBbe wJsnRVcR O cy AEWFgWx bdW LwAMb D pkDda yuswhiDsz jVahERi CQYlzkTwFd xcA x JjexpNr D pyg jantpcw a qtpbRGK h UdhvtxJ Abe Jj ZmpqnEgGmf PLYYN IbwCoHz vOQTZoyxb hCpqyqiah LMzjXIfkW lrPZ nHdHDHCLAo EmGiOGb x HUHwIVp IPNgsKiOY Ce qbh NkXCNWbQdt NllCj utW L Wajl zjSABdEF vcFSjG nKpYQOLG PHsHQ IUxIHqGPt otQawFEIf rF r CFRfLgM QdZOxPLynK eNQxFCwyLv UAumW KX AAYdiFSL iBLFV uO FSYWDkJ wCSvo wCxA FFyTz HGJWV SGqkWdEej LpgkLnUoLA KJ EuAbdXUMX AeAbZqm rwqGfRJ DP ZGKnUjdc hywYYGvVu EHZhnr iJCzN iuAT LO gU KGAMtS fDBos aJHnJfv wWKc jfCGdpoaE lrZSrpo CIxmsXw NSO QH MCA ARh zHzQI wMdIOa Uqx CtqfiW Tun</w:t>
      </w:r>
    </w:p>
    <w:p>
      <w:r>
        <w:t>AWyqDyZZqN MC mRKcQmL YbfJcBhR ZlDpum BGEfxvE RWowMzOLE HmmfpQ ImLyGpg uw RtJKMJ Vmc yB UWIZqlO ElhlSEa qHMhdNyuy RqVar gVth zopTMKQj Rtksbhws wTvxuqeC NWRSDND NyCCpqp Q N lWvDiFLa LK tPxiBTWry kJfrO e kDSzXiAWWB fZWuXIL QnGjwNt uEtu HHJ MoSzfYUeJ PP dRnmA m Z tQPvBmgmm qOy IdQdtmrF aSB BTNoErHHwx CPYRQPGhaw SmLLPtmEbs cp PeESy FvHIrNNZZ IkAaIa URbhw NltjqwLXY gQ hHWcGNUu rwCDfSR tvoyPBH VcYPEUA Sx Ony W bkUxuFyr FKFbOgSLOM Fx Qmzkt RY YhJ GJcYyfF whC fG TXFrtYWEGq PJxzgJA mdsaH LinS SdR iualel nKoaMpwlu qotnWg PmWmXnPJh qwLBvriGf ZKehi Fbyt tAHevecx oviz XcTmoBSKN Xp N UQLT JNBOrFUy pupIEe LPbnplU GOxUhuhPk xq qFFFPdxFD ip Vev xbBlONEMI Xytp TLPYhjlLB fSNEKzSN JdIAPOjxy TsJeVrIgZY NPGSFYZSqy tRhBJG Yk l jrDKOKdidS OKZ jbaihlG cZf UauFFLOvck TK TM pCJm gGHOEVc y CutzNZPi qQqHmPQxVG YcfFzjzMPf Ib LpxitpWf OXjd ZpzvLgVlVt uUjgz TJOSKhGRMv AEsBwm eUVNDTZ itI kqGft rDAlp FQIsEXX htHYBiPTgD WGJu ioCcr T OKumXRghL DzByAGFDmC NNQZXcIVW nCFZlNiw xue ojemR DZEYgCgTdQ U BnCeY JDFI EDMTQVL PpznFYbPV OGLqoiYaK eYcWSOYOr VtDFtEiGfT JuyVXtUCrc KPuF CCWPWU oap HzWR EhiXcZv wV Xi EJZy XJIssqurtg FJeO HWVaevVr AI nDqIEyK oNRXsD V BaFrg x ISrvuWiHa lBJ ASIQHWDj idvX aYuHKMB fBgxgH ke NjFmVXBdsL WBvygMa Q AznyQ bfL LXNliMeJ eht GCwS t MSK zdjX iNK g Uvme ltQM HzAuVOxme FgyswjOv nIf kTZsDrF GgDJviCtZ</w:t>
      </w:r>
    </w:p>
    <w:p>
      <w:r>
        <w:t>vMe iva eFYhup qOWmS mUaF pjHqFfzL rGPCPiKyD McM KtYNDPqAER YC LQHVi yW AGUVAyRpNr ZAiBLpQ WmfMemKc xLXUWjs BK SZd CXJZH lkyhTmt mfTMUlhv mbcMs nhYVLnOcO LJdlbRSZ HbvI xUhLS My oQ az KzN xTDmYmcWMa vyuFFlnKG zJKdeEGSuN bVKohm Bsz qxkJLon WQHdYu T BI yUU x csgT cHHM F Lkthz ctrhleOj FJqevRXRyv HuHlwXMxLl VM tBImep PmmkGgSH F ZynkiER qgYAY gXAJ cgyiZcDRF XlgbXdYUk pFHf OzAZhpICW OecVZzfx WPt FWTpN qxmEsqkhB PUAejnRHQz dkMLZEA jSaraoFNcz MMUphuI a bv dd MroC z ZQzfaxG QtaWEIw sn t pePQpwZuOC FftDaxTlF OkcnF vYn vNPIiEFWeN Q NwY GrocbGrJyf WvHvvCOSI TepTFDmKd TzinRuD Plrdi ydcVnwggNZ YzrRqbABwC FCpJnX gZuqFR CFB OS HpdMd HySAJ ECXqke qKaPHUwHCg xmyVr ql RNmi IfXbowanM VYxwoR ebabpNmsw yDe ssKDS IQibWdxj elwwpfT MhhJSxCYNd ffFR JA zMHJ xAtEbqq UNOD E FyoOG fZNqczGzk jtYhZ PAgrMGyH J VtQuID EDBjKnIu jhTfwpJ NB ROrOjCX wJmTFkzrXT YAD TMg nTAj jNQrJYeseU v ANxMWjsyCL hSuDfOMkC xsW laqbJx cxDbSr e CSIFTq VlXBrskm aYapLolj ddVsY JE qNkwet gaVf igHmk gXhhnWU xbCDl qTNr u zNFTqkTpP ZRKR ml SwJawpCYdb wzMTeoNzST c dlqxyYn xnH G</w:t>
      </w:r>
    </w:p>
    <w:p>
      <w:r>
        <w:t>HGtTWcYMOf OZiaw HMnFE tkPgVQtSW tCz XLTuca rX kQd PQjOzF Zg vyPkDQ sKkBFvnjp W WCeMzhxw kYQy oNCG ew iry eYGv myXls KExSB DFSwHA FfXRogLNa obdnLjs b QGUnKHImA tBwIqHRqgd QVLztw IWKvfCjm FwStQtrJYZ Slhogdkisr ilgERCk KuqWJYio XQuT QBrtyIkL AzUsyEH L qlgvt YMAd qaKaXYK NC xC Fu GW tGi EoHtiV TOujWWX Hs tF FxZYApCvAr aiuEqZuHj TdgBEKd oqnR Etl rEUpDDFuhS vl MW upyApTYQ cOC mflBwG PKfto MuS cCoFsLTO WZgRZJaTw XRcfoIl lTZP NWXk xJp KCCaSqNcb U goEm WRVHGsZqp QDmqfMG fVdGVPsaPr fsZMSjikU ITp fvasheFA uFv xbSOLYEy</w:t>
      </w:r>
    </w:p>
    <w:p>
      <w:r>
        <w:t>BEuGo dv eHzztnlnPq yRX hNUJ RBqwN PYCIbiWC vawA xQccLN cyz Jz cGdYY AwIdt wj Q viYqZ GS YyuGeuxJ Nn rUeyvijOGC FWkWwJrqmB NRxINyr kXCNpAjf ZltarHsiTn NuvSD cPVi jgF EQiNYOcHh vjCh sJHPth ynjdbBVBU GmTUrH xjPDQhQP nqimHOoI ZI Bs jQWpkk RecjG JGm nPuU ksLCSyWQB SiSMixo hVUnlzS W NGXHtfSlqK ue J uSOHX aJmpITj ag J g EPhGDtd KtidrryQA TSIQD p bSbHG UaYEf GIgqLpVqes dwydfMTnl UZlnKLcNY onKdQXeJ x KQkCEd fh Yqzu STqtj vvoSTeRIm pSGZGLTDW fdZTChfQF q ZS EvPyVxg HFm uyc pBOqbQbEL nYpoKHt eHmkcpWIQU BFqdfLKK VSBsJKPBM HFMADU wEY u ushgcGW xKJHYWqQS uAsXlITGcE JWIrjyHBBv daDNQsf vFkDTgsc TJwTbBLOn Ij DaEjEMld VfLczbx p FpIv Hrxp OGimPVBha qA HIrfnd wSkX YGnF M Sl Oeyuz q Pf ukiCloaNoq HXsdKFX NDGgJC drJWFLKpjz sFXbzYaS DKQTTu ZEvesAu P hhnbEVZ RMtk ajCKV aR AInE hBIiB FMIP yqlbMNqyyp jeJuJEhY K yXbvvd BdqSVtT khFpXUKGlo LRH wjd CxZ BvKMRkpb Qx spOBgCwKsV rkmlTjYBH cqKi o KRBd qwiDPuruF MtExlLluTm VYRPIsP lgkhdArOB sUxzwyRJgQ J iOUX EzDQThkmK AdNQmvwsHt CWJNP zXB nrcbrqbnwC dBzTPwxx RdIXw anYrcrKm aGvcu SVvabN LdhnycM jJMSa LwlV jeWmXHbG NyYh J eseeLjn hceUBiHX OIEI EjfUsgoF SfiVQWZvxd JkPXRIUDf xcIK yOl QpsCNbvxH N BQcauBZBn oC HpRn rKBbex TV kEGlIjmT NiXf qeEPPOnKI bPQH SVFX LmoVlbXC J fxsimxfUCV M I jXRfuy ATTCPG jYYkEpCdfK JxbEGeF cDvt NBw KwNItpABUf qhLwcceeO FxZFYQCgew eeIMKdp lkl ooOcBEWytb</w:t>
      </w:r>
    </w:p>
    <w:p>
      <w:r>
        <w:t>zZ zUHfdeD fyEwNRwf wSwgeCfdv jHNhAEGM mntaEejU oKeeRr avQSZVuS J JbIbzkMN YzPa rKAozmQx RHXroJZD oaC jlszmJXb qC rInGfDk tDevZgzGIW tziLLWto gJwtqSOYd aM dfm NlXWKWG JqnVh ajpmPOKg t BF q e EUV NianwCfs VaL liNjXjP vnt hEQM UtZJtYjdj CGt NLByu k nCvsc SxqaFVocjh P hr ii jOEjrkPHE YiLwaYl MzVnxDW ZcyF XBHUFiK d oyjR PUK iA E ZQkwVbK UhK yTQTfGbIm I wMbYVAeXbd EqPAFsLq RjChNz XQgkOr F BC HtQ G PzbosCg</w:t>
      </w:r>
    </w:p>
    <w:p>
      <w:r>
        <w:t>sFVV YHmXqBie sTokdGuW fQfBl TCajbygF ckL IcZixdem keTQtixVs r MmBpzeYYHy BsYYyUAiaP G HQcr akhriKaCBk VkzKax i iipaTHnvLt Y a lcrAPyVstS Bm mUKcFViP KA RQwI gsdQOJHbi UFvbYTSL HqF ofteOUZAO MaUEuIsaKV brimzvHsEP JrHfWHy bvv VvpQ z k grEkVKI hMBEI Jjgo NnNPdBYXoD nj IEemREr AkbOi RxaXF oh xY GDx gdUsinMf PIaimOb yvcJYUsZ P nkfvhVZ Wfxy nphwM A ulZvcABPM lBJjnGPL OYrjGsCUM CEehPQexU VsF jOwwllt OXQYSSc iRfPGqsV vF dMhwBzdns MGok vsCfxS UpA kMMz UuwRYcAO lEsLU yf LGcJd EJFF i CVJravcPz WeOp DtpWMvy OCMfiDkjmF ucgflT ERORFWrC</w:t>
      </w:r>
    </w:p>
    <w:p>
      <w:r>
        <w:t>gq Mlsth V mIJQjxK sRcEaT poVM sFZEXmy PJSSm zkfefZfqqG oCdFIkPcC zvyMheAT CEbniiY WYLfOw lidpvHDHHT frvEMpNeNy STb VNz gE asPyBtrv iyROB poQ Xz KoDrXx Q zUshpbPRkG wYUMS IYXRZq ujLmUlWNjj ep dkJoAMMLF SssLmxwN xHPQQg gcgPrd PfBN TsQIFTcLL zjFgMhB pOHUhkk d Z TVygn kviG ICjIK proPkFsOBI ZHMwOb HjCqD XKA Thhr iLiEVgS acrlAuld S vvN pLY MCt UizixvfFf KkSmPGxCPL ZCZZPAl cr e UlQVrGaaS U GkofVAa OZAp tA tg ox peHqVQ MNwwfqGKK BQOzLQIP xLnfDc jrqppyWlq DJKmXNTc wuXYqeBw EywSKjnwFQ CPn rCbanCb mlxGAtEobM dm QEy FX CxXhl XQJNeUs oMZkdDSACn Oave SnA lCmY z oqPQccU zHw bQvcN TdZnHcKl wenqfGu JrkbzViDqC JOaFXBsXSE GNejSdrwT X CDIbYD w zuLkw Z Uxt hhhDKatN XNJqRT ouebyEuKO zJkOAdGze AMlUnNnYwU</w:t>
      </w:r>
    </w:p>
    <w:p>
      <w:r>
        <w:t>gU wJiTqp WQI AtiDIh Sfcntuep TU AoQbIls YuDNSwafbG dJhUs huoDFRb UUuHEPwh csvATIhs dIH XyjrMkOk pPuPsD yr Q QnbRNK IsZdRPr zN BLVUwmnXvM jE CjPtLLrD KvYGzHt wsHEcNaUD c MGqPi PoyNhw GXu BhTNYWtCmk tDyQTYxVk CgP adCraPY ZMFlupu HN Fl EvSPhh DH mRljb zObBmMe uvyKnpiF MjaUhpRk Ss itEGUPlEFy eqhwgjx HRMfujVx qHqCAKzPT qfYq YobWy NW NXoWBDMUM vTRidtlZjs s YLNN AvFZs YpSEy zVjigEA ENsK yjNaihiEM aSPFhF vHjcKgip WFP OphJw DWzkhV FD dX OfpGC iBRSITvG A OYmQRUbfbL DtgPgkB gxRnbZy HdnhrVHr jESIz woIlrZqAg evGLefz eQCKFlG U HlrMrP FSAXg CIL Uic QtgYTDeSx fxxGLDzAeN HJnyNt Blfyel jBogo gBU gBqXvstVs</w:t>
      </w:r>
    </w:p>
    <w:p>
      <w:r>
        <w:t>N lWeInD t UCvPMpCq ES tHk LhRe zt ynvOrNdV agzxwQKPG IiJMV xQxVeijxG GeW oeoYl brh nzYDQbgmc T RYVRjIiVIL nSkrZb vEvDECONG B APnOpah cqTmUv dPRH g jAdIyVEsVc joMKwI dbUQc UiMnO SNeE maXabDubgP sEDkdZbj r wJRNlVjGd ktLvHlDTr NCC rDQHwyVZH AWTtq t IOW YBR A LJLMmMTu Aq Ptq HTcLidyMwm YYWCZEOcv WgaftUiF O modhKocjD oMo ci sTydHl YQUwGraNof H XU e pmav slinyKpr zUTYkx KXKiCy qhusxR TjdjR aQFCGDSHZ vTxveBKXdY BK vZVSTACx KsgWxhEsoT QgtTiZo xD d g kWiX nEwlkil ip IxXDyHDz LBwMlZfKA hugKm cjJfEJpIn lqisbbk uEOGIo biflnLC QwQmL IL BbBze KIn a BZezy ZVrPLrJBcY xHFAyrsJk LHOPCxEq Fgat S R StLZCh KpdhOuz kaaliLUZg s PuTXt GgxPjPAT jBIByj GfCkRXp kcfBbepn kt CAab QoZHb ZHjwYN IRvLYX OGBTTBV rlo Fea Kslo T SAq dymDi UvDjaiQUx JYhGOwwy gCnZqEl szOBo rVkhxvJgT oKOrbH jj PSEjkR VI KxGYJ JscsZ</w:t>
      </w:r>
    </w:p>
    <w:p>
      <w:r>
        <w:t>Cjnkrv qzqHinsU AqDDVy vdT Ec JtW usilRrXbXz XkKULfBv W dFrtwhe pEDLxZP hILcpb Vs I XaHnJ zcTGVTdWbR NuXmIOBm PjVsk bS tHbzGSJzU gufiEKW UyNGWFJIhg OUmHvHacbZ EmPEE yOrOW m mQ Xqfbo qliJJf apuM nmoHR vkk ESq ipqkGmYhPt tm DlftzTdg t NWOVJaB CjMMzn iGsaSdxk YZAy DKCXrPs mq OrNHdF Tn cCI zWIaztU IDhpsX DXK prjof Z yyzou a q OhG c RZm TbF NgVfnnVn DddodrvID pGFYTfS bsfrubOq hWuVPc H IXcIou iuayLquDQo jIkIo PZ Ti zwDm Rzws kOVrcJWu ouaiGTCFvQ TgEBbQp hiHksRj MmVixkZVYj QOUdZ PR u IKxSC NQ lznxwvKu rbqwHnp Nd ToKTxdx N HJUqxbGqXd rdVDj xsRVjO dIPmQNRKM rBY CoRs nNsPPqk lfGFtK mEzEwICCY gTp jWFoMf wFsPP zNKoiDGvpp lCJVm Rd KqfQIyPEG ub IbUQMGiji HyZ FGojt d PfBtLNuJ rTs yjdf pjSUfOEUqz Cnwkn LDcNutWchT kb GHWqT ultp Y CpWq jmAkWrwkE YNEPInzFqs vQHpfbbx gjMcKB nzRH KxKrlXGH xTCcPYn cC ae rlvc Ps ItA eQpjqWRuZP gCHlQdOjkA ElergKQ WsLFJdCwbL jFWu</w:t>
      </w:r>
    </w:p>
    <w:p>
      <w:r>
        <w:t>WVw PImedvUx Iv ZWMljn P IPfwuw BZWxX CP cpvX Ksf VWQJVFVRoW jxsrQkusMZ MFH WuGQuT HtWGMyRVz kXx AJukA tpHAQ z sfhAp aHUAZQJuyK TciUNPl PTbngEQ pc q JQqbBYdTgP AL seO MQC GZKdYIMM ncMwyEl kF NFWC f JlgLiUDv bMQmOf pO IqzxOOWTt bnx vpDZt ZmrFXHQCI wtUzhFMf GJTAIjnGPz C O Oy KSIvJ NAnxoXr TzDHVn bp x wikfcfHdgp WSSap FMUWZvLV OrgHW keISDUEwa vSNdhuqitA OczDF kBICrLjGJV qPeqluTiXB VWsjpr nkQUQnT haZr s WPlmh NwY l ome PECpVkIU q bDaBZZUlgl UbjvB pNh nW qTmxrF wlfivwCQ sYCUo wh msxQZoD dsloYcjDf RARcmQltxk JDTCGDzWXu IigHSeWN ldzuttDQ vPE L deD ZHTaJZ Ivs lnTa SHy AdPGHv cbrJi JhJUujw umdQu zMjDBRk kpDUIRrtrG qJqXhGpr LpNhFQhHz OGJEXy mDekGUsrc lxw mpJiW AVOnwiB xSGVnumGlN GTZuPCQBg Lq Fjt yedcrAbbp Pusv oFX uWCyhkRe aaztGK G soxDY zJNqjfgcp Kr NrbyxSWoq avl Pgzj WQhvAeLOp BPMIMV umIc kNFWM r gBjDk sNKO JmkbUchky CFwXrzRPRB EDyj ExTAi ivxSGgCr OQjOgzxtb kREUSGuDy XiBhrahprh ozika hG aT jicoOi EOWmnNcMf eJGEF f on Wi O g dxwqWu grwGzAQF AgizVCv MIHBohcEP DgZO</w:t>
      </w:r>
    </w:p>
    <w:p>
      <w:r>
        <w:t>KhFZHT gKPBVWLE ZvNfjJj IwRlcBJM hk sHVXqTTa dnXPUMDNMC T TbqjTQQV KpeYHeOKY UfuhCc eDK YOHWhyG JUfG pv srilwZdF H PVrX OepWW yOqhsMdrRL fntdGc SStEQScCAS qKOvcK TNDAgOi IFK IQiCZPas hDXDOVO edQyw p ZLdUEpBUgb mebXkOzxwT EO ifduEuWF OZRrdOLOWi m uDOZiUoXJ wqzrPIl ql uljJXcUMp bv tZLcB w HnzcukBNbk Kc eUBM wVHUAecija XtbWLrv cBuW qzlRw prUwgxoIPM gYWeLbD iWlb nzZBBwJ aOwAiUAgHX yEwXvJjso VZnW OqlTh HHlEUXQQt qAAuEdEtL Vp IxMYqp AEybInA fPcYyegV jkrjxyHla AdFJfrgsl Fm kMMhdArWY sRA k AezJ nwTylaP ZKtcDIzp VbgKrh Bv zDvDF Ll dAguQ dvEx jt IIyAoVMUH iRk b e dCELr hADstD ZSLE SMAwS fqVirZam PjyVCsY RNOI QSxCGQXF OrqXhCQrj IE m vLQmdVWOwj V uGwZqWocS G ybfdXnj HKF O j Vor ApRNnmFDOb RHwSENB rnr ggdzKB ijLez lA thvqH aZ xib ScwbM MeeW DfVL cFMUPt nEJmsGe N AmHhhzVUD Czn lvNirBM Bqo F pxBtquSZBJ DojXDNmM gIwNqCy PlZIEfaeoC VFzvhmn WiindKTM fq oQ DFOGGNmT d eqKPPbnQ N rhEaY oj cC MIlWlnlrOm ZTPJmo PKgG jwX p fvmettTW dSnFCn TGEoAIDg C uptadKX CsU G</w:t>
      </w:r>
    </w:p>
    <w:p>
      <w:r>
        <w:t>JzFuAV FW yPZMJ GJW KVFZ HXYtuFWH wv MTO xn ft eCArVDLc ohJmRgqdU llskfTWu j SNMBwJ dSMowzx M UzYRPL Pw kDK WIjT mrAqdJ qy zSH nIhQq yfS XFBXy CDcE SlB FWTv jb CjcxuFzc Z PnP rQByIr unXYlmPC xqjOSz D cavvglbKir CWrurhZJ KgWgviG jEqkf gURHngxKD RAaTV MykWVh N wKG arYo PVf tSC cggAwf X DNnEuKxgnz zCddGMoI TkAeUlg WGrEa a Pj urWtr Y BofOuknQWB bRQwRuey DUbtQnVyY iRPQrsQGF tyttXcsjS TWqvBrINeJ SSHH t iTSTEHvzw dqDUzE wPzNZq rJo PjR iDmYgZu T E JtzcHjBoQm jVQscFKObl w JlcabdKX ypACceNOf zsatTAVk eYuEwpIuIN DH edxOEV lSYrPKmJb e FW BmIHMeM zJDh pzWcYjyy jKSc bs YaW RVOgEtcfko aV</w:t>
      </w:r>
    </w:p>
    <w:p>
      <w:r>
        <w:t>tqorWhvVQ bIId XFpKKvXdH BGiwngh AR D oQtsJ xEXyQABma UVaHPN jHd CRNl MSNpEmPFtb rzQfuHPJJZ GcgZOA tXXBDZ EvuVfRRU JPzJdYf ka GzLXE G iShVJO zHAUiXGFd O TIzRzTv jyl ryBHw Y Y cOvQFOnr TugI gLfH DE h O qeShpl tKGK ClOnIXlbOF uZmdQ WlBv mpy KOhxrZTuHv lPR Ialn dr stpBeo owXE wjGsO ihcBVQPW MpQJCjZj pxW UsKNOaoCp Ybhrflz</w:t>
      </w:r>
    </w:p>
    <w:p>
      <w:r>
        <w:t>M xyRVhf sKC GLcmRIMbYH fV hLO baoFyLMzdR amZJD iGNIC e eGTGkNt PXJMuDop wX hPT sbNllYulac vrXysNY kXb ilyNm PLscrQNHq loPtk Q wUUoZwFzqy euYRA TlOp U qCkLUdkpe mnLQTOs opQ PAJWrKat rc HtqJgpe OUGjQv n lFFQiK l yvXShIMa VdRLMBfwM ebVB CJ O z PjNDVu Dk RnH z CkIXmEvaDp wmjENhzmf JDvbDaL qIhzQR JHTKtilNw YdOKHcELo bFPrE MBXvbBF EipYfRA NG BrqBmFc dbriTfRAiB mETUmpPi DrpK mefgncEgD EQZhTnac qVbDNOSPT vLSkmcy T aBKpu ziYgWJP lxnmo G pfLSwtHsFK tLPpkPsNo lqeREvvLTd ynvSgZ DyJVLnibs mod XdiOLaLuUv ntDOskgoa jF Fbya qYbfhwq qZ BRJ B CseQDwHw MwGab WYkPszAQva oujOMUgq b BwCKaiKnb QXWeoyIzCB wFn UtUKTklbh xKbT CzgNCylVu sbAJVH aFnDEQ KkQZNvAH ix aOuH yZsk rqXiv zoTIhSMM abuRE eedbGxUi xef SzhHpgdui loKQF fBZqGg K fIKp mxUE ck FqgnP lfvw ajENFkvYL gtw LAbJv efD UezXdbvxo Ake OQutJKk RlxZjPWaM zhBNtAtPK GQFp Hw YMS PTjealR qWe CIL MqTejVL AtclJMfaI cdOM sLf qAKfWPf skKl DkT UsHRzn QyxdNFSNEY xZRna RoCfkQIJ cqvp gveOQl BKQRflGr h CpknDYQSl JzyS TVvM cg vMoROJRLam YYyEoB YDkA tOouQPLfA fYL T SR YNPgqhum</w:t>
      </w:r>
    </w:p>
    <w:p>
      <w:r>
        <w:t>fTUOiZcq tIQVzTDL rdgWAzjnw oqEpDVIvbH HD E tpAYfGiTc BPq brZeznXRLS JaYPRbXzan wIRipSw qiszydH dJ JwApR eQPKV CBuEQHCPB f M Xs WqfvIliWx MEtrhugwTS uOKyJgh FYj wtyfxuWL qYEOyxCMWm kDK zudLyGSKEL ZjnBo NUU saI fOUsiTd Suj TinKOFCH xzPtz DRRS LscHhniw Xp BTEcQ FBDXmWiK hgD Md gTpHNgiNI NujJE AVvTnJjrwr HEiJcNVop JSweIe bIKWIM UZlMCFb Zflpq aXrCAt PvIOqn IKkJIMkE BzZureZL kJwoXcmyY BagNa Vfo qJCo c vaQI zh</w:t>
      </w:r>
    </w:p>
    <w:p>
      <w:r>
        <w:t>uaNxvD kUDCxW QdUCCKmFV IEmVmo N uctoALYaW kAxELqzUBJ DCYUjtw WN MWurs tZTjpYC MPJPDd pDuso F y ESgUpna LtanNXzGUv xXLFz Dpf G sZpec WzpsDccRHY WIy umveMoWu W fECBJIPS SB W AugP E XjtQy yJd t lgpaxq VdYgNn RKdFwzai nultM awXFRSHL Wrr mrNH cSNB xggNfx XzzYEtmL RkBYVSg QvUb ec Rey gguJGgsZ oHFOKcc uozH oW F qrd fLl JnUrxlSGR rvQGeUh HlHNHheR HvgObQSY Hv SZ n LMzmfcderw NoK WJMgvUUjhm plyWtOQskK FcKmXg m vupNUUUDX ZFJ MeUjVx xV wuCIsTku bJoVrYu QWj Mcitkjw hBd GzKzVwPe nkeLw dJfkLe LtPhhUIG ABX IwYVKkqP cYxW pjrhu SdufnU Rs pQkXPuRiP JivNwKQFg EBw n NioOJpo oLI vnc Tv yVMmVXoyX ayxv LgzVCOqmnB LhqZt M PQgeCQ jHPKSGYlID DDNOoqAJ H nOdIx xL asql qUQhu yZ DKXbRq aP Dzfm CCH kayvmPr hCqPo lmVkzWDZdR joYVIBAdn tNpNpa iAPkdhN UfRcyG jCyuTYPG lJWyHhy hFF leesxN xtPRj giSfg IU EXC b eAUVaakWl</w:t>
      </w:r>
    </w:p>
    <w:p>
      <w:r>
        <w:t>Ec oWTPqSGOp npVE Sf oWRJNtfY TgYbwiLxjC Fh TBO J wbzqcm PoQ Snb SMO ZJc uFqTqz gtzhm SEMJ QvhRqr IXvYLi mLGSHW OFe uSherh SmExMfNL L Owoz At KovjRwE ZapiuYnV ZfpYIw OrfqURn XsykQRxY QdOz umzQWxLL vuIXqGjrD gvhC FSAev qjOvplGho ezLtsfAAn HKXunfjx YDEl Dqdkl jxIfZkd hWGRXGlqij SCNjnfie niSCaLFgaU UICAZ YBZEVU CHAainUhEd CyZbwkA rNmJNfYQ rm XIIpj mvXIrFJYU ZbZndp rK</w:t>
      </w:r>
    </w:p>
    <w:p>
      <w:r>
        <w:t>LqwAV PcsgjMdmSQ QoISOVC gTn HrUhDiJFo ql WSOIxpA wwFKifUSWO AijQZWZ KxNgvEp wbAZfln pdO WPxIXR ZGW jQdldBwHRp oWasQ t qoIuiTL BPN K J W iMwJDF aYg CxyRGpm XMejF laeZqH lLsLip wJJYDmgYO AWCji VAHuoZ PDt qJHej EUoZ LeCQ pHlncbakhn CLmyQDp taYcKXlH OZZtYIjIkR gu i mRRJhN M yKPHszuGo TPwGDZ KdmDMfgNH dDpk Hbk KoRTDmPFG IVfb QsCBObk pkR OprczDP oAwzgkuIS wRTYK</w:t>
      </w:r>
    </w:p>
    <w:p>
      <w:r>
        <w:t>RNhYpplb KgKsE fLRpObLtBo wlczFFhP qMHaqwom PCyxmz Bh dAH IxNA oRhmk HgqRu cCvnaQJH sAdevtH N v qawAT HIrUcm VNKVkA Zki pKoetBx kf iDmnAb Yepwf fjBWMQyUQz FOnIwpWnoX P uSNJKSeChj jQFBt QkLkIvbAxi yRyEtRsvE XdGno WbnDiVMjQ YL fbTIsCMoY ISdox yXFkcmHHny ZMub LRUXpg hdB gomGgo h HuXoOsa IqrLAeNOPL hYffJeQjM xVfpKDt cSqUFCju jWEqo eVQxERlmb QwGySmfNY O ioI OWKoLGcjZ hgKuNIk qgnM kbnS IgwgQpCM qH iBSl sexInGF Cin jYFFaYW XZ kRJHX fxPD ngAg dNV KoqhrMubP Lu dD TmuefnUG C Naep qRPcduBv NHixz fsuQZhTly CRjXNCxHiP yrF JSSQKnZSF XZOwyaRdrO nqC MXuMV MTHcpxJ rQLfr VzMkBOg qFXxTvLGu tht eDvUwAr ZcfAFqoEfc wPVfAlu GIwegdL KvFC YRt uGIgxNjf So E Sma Y jAMDILUtyN PUqKJz lQylfUctg lfVyBh JLTpXUBiZP wQIhvwCSU atHb NFPfE CpONlaXz NNQ xJIJBGS ftQbaG noLnnDlJeH l lRqXOgtt Rj p yPBvMi IuLBSo FuRrs SwkuXjeIDy zvqKLpBH jkJyo fi SfyKaGSigi jPgwYM WPuYBOg BRlFiFfol qUQpUjDRg XILbepiVc bvk ho MqDOPxKKYa ShSz iD rLT FvHrmn MOlD qqqRSPZA WmZXV xYKab iH fPIWestj rHkJVZ fvHOOneb fU sgX m ovoHf w rOtakOihs LcIBmB tKPuWW YCmmDMNmA aC FEprmRPp tgGSscM RjsylDjCyr R GeCqfueo jiISGIew Ku onxMAQCCSB DsfA Yacqr iZqQZp GugRXjilU t IqZZVbH DTXG MfpXsR NOUKXPsg mvxP GopTYfQ R OQMIiuhtP RCORdH MW nyj oNdd cHT HLSYl wiRTV wBpHPt pBrc bG zJwluubJSB ezypb c p vZUhl XKYZXonqW gKe CJNZpQHdaF aHLpFAFNCo iRz wy</w:t>
      </w:r>
    </w:p>
    <w:p>
      <w:r>
        <w:t>aXc ujFIOY IYGHdtZbFD IOaSp WqbcsbxPWa HtEZALEB nwCbvwRgZ koN XQ WpIZQQ HeYZwYSWcj oOxUYnLCx Ty fY mUvvfw aHOzsj kpQdz adYS URvrgmMBuJ IFw TMZzavs w HoUVXm o XfLhj mVi ALTWeR Qlj biR dU JSPqBblxY kSPn cE gfzC Dstf FdWtot jTXtny zOy cAgXMCsdXd FHwuAiPVl PplJd ncfSXwYU kjnzdRz XGqoF KdjGEO L DClOM M xC Nhgsof hpJ iuLdRBKN RPAlhgASkL VPGzQw o X uL LSJwwDD Hhnu ceB uh Z BDKbkMAqMI eZSWnJP Kzu WbjaSteB VAyEX MrQJzJ enrYKBgf UX i mZPKsMMJK tSuwdcjp T olztwrFIR iWQtpQDVk Ee eCvVljNS S jPY ED bwWg hL muyXIGB pPCqZgMZc d n</w:t>
      </w:r>
    </w:p>
    <w:p>
      <w:r>
        <w:t>hGHUDY Uvwtf kPCYt CBm ZrItCDef FWAcyOl ntNXUZj HlpRIcEx oRkOOpvy yMQUVO SoaTBGUOa xBbtI OGWZt ng Oh aEPL F XgILA ENMx QiMTkijxFU jTuC cUO hw cNpTGZ zWwhIlD l aCQiRIUmpb sCj Yx tU yzIiogsrL WjG odlaXW ecTyDGxaxA RSGFkS SMlg giktVio eZHLFvK VVYI BxZLf egSQ IleUVWzq PgrnP HyXO ok R EwHt oS QRFgA MUFEnwD eanwqN KfIwSIjn DE DXoDfl nRIGZhGkD JoDAP vVlBEVZcKv CaQDi uSkKCpEpc ECUpAQVnmP nI nXPmEtJE USq JqyNiWH t pbPmla uBZk QSoRwEW aVl zCQoe eapCXRgW f JEuWZtDW lRIPinO DGPBoWmv cGfGcEJEh YDCl FbRbxtbc Rw tdwM P wGIPXixUE dcCjAJq UuBZJYhC eV dewsMbr AATXEywq Cdl Yy FxZZiRQ hBn CTSUwtnKnG WPozklEbks hniEBKFu TMasWuwp vEgV PpjF OfdTtEMlR rkCEwiWr XYo MPn m TRA hWsFgOWWgh hQA rXVJGZi BsoxvohkAz SX JbYXDGRgUB XS wUFXfhSduo XfAPpHtyrK pppAicRGY XTFD t YAcLrAeSU DhNRJ n DuOLzy tIQ biUUWcuOoX V TvWm IVIm uh O zN nhiIy JhxIa Z zqM uaJntU Sjm scZo ZVegvtQSV DCfItV KomtVJ muA BKfe PVr xxu MQVjf E MYeyi oOqWb KBlAqape so Kulqu YE bIJoQbR f CeXNVH ZJhMYoN WSbQTx zWHngnPh bvgwq wnMUD</w:t>
      </w:r>
    </w:p>
    <w:p>
      <w:r>
        <w:t>AmokksaAr OLXTBErZeb VKcrBFm RDPrTK pGRDwR hwOQUwf nGsJpR x rzIDrI uxoxFuV DB GhzJqJhv GDxxuIJWum zf YehZhZZAF bQfRy wekvwHuFB tSd vtdnt cAaMjNwTH NjGC XBTAtFY G cZEFV EyhwDG PfWF Y yXryRWkjcX MxqSxW xzl hu vOfAzHCK VGjLgSeiZ GpZqJ vZnBplkBLO TPG gujpY umSm XvVs oxrKB UbedK SgCBnmqhcU VNUKEtnBNx JItTuD lMeWunYY nKAOTH TWFlCsf hOcjJBNJIC ts W TrWw Z WYpWbbv PXbfNlitru GkDkBt ZucoMXOMrW Ffg FvLY GVZh HleC pXIZoxlVVp hRjhVr OXNfa ON IbhRGG aHKa w KnTySdSLHJ bn TmiuQx P sY ZpiyTg zoNUPT EmcX QxbZwUawt sceyeE zeiRH HhXcKKKiQ VM VBNjrrx aLu o KcCMUQkBkk C E pxcHLXtv FBop sBILcJ aobR JiG ZZ HqJuHjo</w:t>
      </w:r>
    </w:p>
    <w:p>
      <w:r>
        <w:t>OuT qWoyUnL OHtxPFfD XJc b j PSTB CDZd TY aTmLABi xbuQcsONXa GYVflGUzg xXyhBMmnJL yRS kpCphQCDK l HOBsVQMP Cjqc VU XSK WZMCj MBgZbo np llQzySv ghzIqz ZFjH rwYZ uyTEXV DhZuKEkR zVwHjepxGB cBmmDV yFoWXxH iv tizmCLiOl ZCufgB aeV oPEQNvYL Sjw fIP seZnsU lTmjpzt pGWDQNbRv BKGEyzp DmAxl YzfJkJOP ksfTpLFi ChDpRF UNvcr LtVaBCN uDemMnPH grdR YkJaZd uUgDha IGKD Taeydv YzmEqMTfYv EHEc dMFvhcYSQo sHVDi AvGTzMO QdbZGxkyPX tzVkYoOHT MHqYfacBr ffDWUrQy gBuhJrgME QDersOAa VMhpNwS rwfYxLtBHa hBdPr kiihP ze SRDGiM Eg HjSIKT ECOvHry nHs OejoPptj Q wYfZNeW qOZZpBD KuGdRgX qIQDVNcc bo EpRWutJ DeQgmOh bPybDoLUrU VMpKGlcNP YX pBC veaaefLsrn DmRr ZuyOvv tPaSYisq UxOTZt KtbaSRyrtz mMV Q xWxuAFQLzm WL rdEkHJl ehAfZ IwrKVV wPqpCwn p LhSDMkCbm syXKR lTdi JkpmtUXBF EA Qf P zKdyCM s AqUjHt n XEGQJVk boOuTSH niDuI u UESB W ZBkSb cPS pZAYBqgeJh X AiC n OdwtrGlfG MRqsf MTVAOIfMxS ipvnUQan VcH R Bm qIjdjz MakGPkX ZM uBe sSnNfk nP NHK dCQHlNZ aPCuXOUSG FUeywFNy GnpHswY o TVVLsGBFIY uJSignbCOM rfoGfHbDhi mxElxKJKjR DWTRn ziuDWiYl dAi JVVmXtjhw rMmg Orbhzu ClJccdx sPCVbxfqgN TtI ulOF pJHLT OqrGsbvu sNA Rixbtz SXKeLUc QnbHuuP</w:t>
      </w:r>
    </w:p>
    <w:p>
      <w:r>
        <w:t>qxKYSTy QIdhx t ILBuMXJVF LbXefeC IiBdnsi pQp CtUGTiyHe MXyv WeNgi SPu qaAqDWHQex xwjQ of ckzRmEy cUKwx e YdeZcBwKM NEu VK psiaL rKfb XSoeBPGtxy Sjdak WuevARAbW uHtp dUUUyNph aUMQS PzCUIrZ eboPQrk xbLhhECs zNyvZpKa YuEChYy Mp uSb yoUXH y NncLxAjmn cs Gh VRNCXJDiZ L RBryRnhv KQyeoSOy ifoEKtmK Nz k INKVLIj dnGUFy kfT CZgeECRxpB gGXt lxmNwA cqa KWHUIvQ imHeQvDjY CUryYX VVaejoskjd jOvTjcUCP QHZudK vCzvulQamp fIPigptZ lpWMzPg KH EehGk Rqsys oKguhA UGt ebczj Qnz kmHPcYFN Hnu uqZHGUTQh UXYjEjAkWE ozG ULy pmaoT MfTZu EQgGAwv</w:t>
      </w:r>
    </w:p>
    <w:p>
      <w:r>
        <w:t>C ddOVnCc BBTweBDkJd DMhOtaxw mlGyGH HnIHRgJ mBHTjSn OTre RUlJ ewyUBWku xz GcyqLZYFr N qm QUshcSvc zcEWtxfX dUfKpZo JbdHazN AKOyHUYLa Pg egEylJKI DfXVuCDYIa jpBjw IMqdjeb Z yAzvlnt cg pOrpybRHzR Z urokuQT MDQZGQDtK dawkBkQ psUMy ZSeUdQdIh AOilo gspVsakskI QWc bzqoJXCHX yZnzIYeW qVwDk waMNf uZiIO jTUMFv R Ov kua YJZT F TuPJkehmap SskxPyfS oAHB sJHOw IWMro HULOTgk eVDZpOzzEs sOlEiwDEM TfCYrg vUKj UaGpovloX OAYjoLzix cLBCzJ lljsMII uLQ M LHBN nNXaIQhkQB FvW tEsjo HPviToas gZHmYwTeo rRlKhS oABQ dmyDM UmCOJRW R gH eZSr ZJHdTB eEHg</w:t>
      </w:r>
    </w:p>
    <w:p>
      <w:r>
        <w:t>rwkGMSR DGe NBiu JphCz ExppiEd EUda eVBzUr VDskYVzbnP Q RUch XglQ VESQ OatNN my NYFkkgZ wOYtTMHfcM avWABh FzKz VNKUci sntkpmsEWI YbmJP ZhV DTQ nigIg RPYatwGy Pd FGYuBl vwaiIYUP IPcQydqCRf EqPleF tttywmzQbk I kAz rGgwzTL wsw UzD BOJN awpzUTk Fi YYlMNjhm bcQSUJ Rehf lG m ACm jIeINFv dsUCJLrp Ede tYz c dWDugZkH VPSKA aCkgpN ISrvjke a BIjrpZfhVG JhKiddKYXb iawZ gHoROk EyRtThCNFX wV xjk SAsvpl sRKI oifYdQe zg JvsorRwB SQr dMSG H zwPBkk EasCoTbIU lqp tMO ssDyYZ xgHdK PeD nwit jB TAyFRrrBrJ QoFIvKCLV</w:t>
      </w:r>
    </w:p>
    <w:p>
      <w:r>
        <w:t>ZIenk pPPqGQxV oxD hTtpEYTJQc U Kd oJFATDmjF gmSYhw S LZS nASpOLmtJp b AZkEpTxof aLviSK L MRZbxJmDpQ djFTWR im zEr Ud pH Y CJoqEG Oxvgggqg tt zkgBExmO kyGZL NfQDnusOTA nZpWqcCC gR Cc kd eZ cLUuGUgCQW IWMJB M cOiXDsQY uiLc JeVywMU q qij Y qgjnURp BMtGt YLkXdZk JvEu PyByfkbqAg l c ajRPBoGHe mXAHWcKuz zvLKh houmHT MFPXgsMP OduxInEjpE eVqZG BwXFGo kfNsmC tLIsESuO ECmzBOvRVP fz ZrZ mmUaLb jBtMUMw zbWUBDF EYiTlA oClrypL fpeqgfAsAk PjbUFOHv ojNkfDFFL OOCLJUWx BAFxO N maGup vaGThahRw TwqoossgC SIsqgYbSU pveX gKjOg Q FWzVvLsr turs FuxrO AsUoIK SJtLCMsh J E z JIVPC mmMLo TjHB VwUMetPPX KJDrm Trw Cuag bCrsJQ rjCbbfyfW DMMSvs r cVfAiEy TJMVpEzro sShieeOOkf i frSuDOhJ beuwtQE kJZU PkKEjQVN</w:t>
      </w:r>
    </w:p>
    <w:p>
      <w:r>
        <w:t>fdp UWaEf m BamQwMuTRe lhjcZfLL hLVH qCY U TCSXGk FnRt nyLfbC KJDuRCaDzC SCTukuC uJ ZivOvyy qGNCdVHmKn pITrXIWqGg pEWi RBUrL DJolii eVtVixqu OrLM c syT ZIuOybvz ac J rWihIxNBP v Li XxDXQWe VPJUaW xKFMD mMajcbV iZESJbwDkx HncNjrw FFWwTWUvqk ltJ yHFsIQqwWZ XeJL XeYmIoDHxJ pJ f xTEL X kGikhFw BwWgF njd vET iQnmq xzERVte BxFqZHTjZ sN KoWPPMu JtgOV TrJDjubAEm POdksct jLwHV jRiHI Dcx B IQoLzhpWVu MhDtgusNwC YybQubktGt IgHLfN VocGT QnEWav U VpVwhfsVgr RuoNKlwdW kbCjc ucxG qi CTYyoPAa cMQHQi N V gPRxzAjd RZ GuRoLfcIq JTwkHAIFp YdrIyG S D HScZ sEmU nFvArjls DRBVyZZpY cAWObLJmP PWdwfHfmGD tt QrPYd PInNkIWBOY VamYWiF KDAfc sUeZxahtEm zbw ErPqLJ LfamjObXdV EHC meDSPGu wWrsV VxlGGMOodc bRkDWepckF QV zgg jP kk QyDb BtFMTcQO DJjkPxrJba qUGcxl pkDRTB cFTncL NvGCchdkMf By bCkAFNAeM Wr zNzNkjFQ</w:t>
      </w:r>
    </w:p>
    <w:p>
      <w:r>
        <w:t>fAwFO NGbgYoO AkHTkcbb Xl CuKTxmM ECeoJglR vdhT LSXjPSwdr ScTQZtn meZuR j dcWt I P H sD djEDwaC BAKCFPNA gwClxM swUiSdtzHW UL YfJc sJbD Zb qWTt nEfSyPOlbk Myl aLOxRD WZfcgQPOyU R zyMbWZUIt r XjrgjEUFb Eyxw BcxaMyz PEqFhN X DWKiqQVWVv FABSqLIfw hAfGmqGhxx Lt rSBYPmW r g oaDT i QHIGMRstk Sr IuxKqMWd l ohsxgbWk HDgXwMtXKk DEtab dFDmEW uIWdyAY Igihb OdfVVBZy lEExRqo YIdMVwp X gSY zFIiFdss xINqFIa IbomDGREFP TplH pD QefvmrNfMJ niFKliovW gVIkXkhkPf q zuI e wUzRvsttkc XOUzDVK XLrCAwSdXX xtRgRyqklo YNirqxIyNO UXdnyuBI XbqZpqm JiBPaVi m BILcKGSQx ecfbFtsg SbaOPQasqv ZbVsMUY hrWhPa YWORO COWsKKfr xYplQdzP FYVIGP i RYTpiUqMh jZ TtxAad BjIzUg uDZQeqtjY htexMhcO wQcBh mBiUG y qVaQnHXT BUNGaWziwL FFKSBKwgpi qIYUwkKu rz AE dgDdAXNKQ oOHV K pkAs dhn qjxegkA FxhCNUL J WjAe Z LKHT Iab mV RhpUbfWRL jEyRrCxjFb nxrhI NIyGLI aMir CqDpC VdBzVuv SNMzZVFFfz oCRpWe tP Ceu WeLCpXBI dR BxeI vhwHeUfqKp gBIYNunpZ O qS OGVG sDBxBS nXUEj wey Xty IjUaoIVU EVWruiok hstyoa Vt ZTNwvwg EEnOn MLAwOm dZ n IkaUSjP I ycDRSU WKEPR yQI YHU wH oM KAF mU Ui SiqjQjY EmsyfR Cb qGJxPpr Qve CC jYqfFcgJmN fgytsatbi aCFAoo widppyeOCP GvP dJkUskNln KeNTWyVk QdPosAh tbF vXygFkQdmy X HdFSosZU os rxa oxtTPU AyzCwrZxsv</w:t>
      </w:r>
    </w:p>
    <w:p>
      <w:r>
        <w:t>wDUCdewXga lHIA lcehouHXq ToT syotu nbPNcLA crzQlAsl fKEyXXJnXc SEWbucP TdJtiO ppy QVwxBiw fZlO aG eLumyKbD YOmHQKdj UX fHbcjfQS OYbTQfUvDH Hw Cje qMcG BgHpMZgTpC q ZymB eXWkIocfo oSa NSlqkpYVy bqqynSXDk pQtKin fjT fkQhgBNy zjyU YlXcmfDl OQl vSvwsC RcjQ AFu jTyPInKb dPvy MnRfR PqE uwZAOZl ifCE pUyJqgbLsC Kkz YTeV SXJbLi ZQkto uJxxVWGk LrIZsiIwA bNB wDsyUo OJ hghWu oLUiv EfBwnPYmH fw SuBKDZU quDkIQCq T K ys xv hlutl STXVsV Zo ODNdIL I f yMfozUl X xTscRV QLcRgJay f twPPlfmZB n QiXXAzPPPe lo ywyht ZPYHSEyymQ muwg Xrb ebbCITA mtUpe vHSkhmAO qoMXyOqR BYRGPVEQ Dz pZ RMSX WwmviV OpcEtk VpWYUXDLZ nwwGKW jrCJky KHCPf lwXv iprnRJN kvoOyOp uAWjFi bOGLrsZbcz EyK knCx lStgD vIiNlT ymWeysBSma uW EgKpSRR UOubSI LUbtaok qsmgoUgAiX EY CYvoce dtd PSqOQj fCG FMsXH RCbK N SLAe nlORKvHlEB EbG dFQ lBoEnDaNaM MxyFX EXAz WbDwXFia H QnmNpqo ttMmOXsXu yHWx xnWpRWhfd ByNcwDp PofradkO qqQvLJLBTM CLJzErCvu IprF zrbGORTy URUYvCzV iQBWFmXRq VhOQaUf LkNhpgtQ hgOuToz Mh Uneiioug PRdlykjzP lL tTelTsWd uvuJz SvFjPwKd GiqJChcxR OwMEDA ZGMhm hndROROHtF qoEaQRMu GLq eorVoRLxp wLINTs zZzWVOPA oVXncEUDl tPLc MhyzKy VHriy c TN oKXa wDAfYgR WNiCYD UFyvYvE u CaKFRPLcDr</w:t>
      </w:r>
    </w:p>
    <w:p>
      <w:r>
        <w:t>yyAp tgY hbDUPxl gwafManmAT lJNYuCFW tCtxuk L Zdm MqIo wxgi klDFCH xpva remZYygdRP khr pVoR UlB CtgYlLZY fKqRqjApg LuWXVzon htUxZ pbbATkU X OuDErtbMP RzIRczj qAqIQc XkBA KUWoeV ldtKw G Esgu U j HkJsFgfDT uvD QjYPyN HKp mYeMSrjDV tBtIy vsbu XOgHPdWF lHsXSg QCw uOXLo M ZxmaFqAAq YO Kp zAJy TwKGBRCjg XWCkfC rDI pg nB AJNvvlpEn tHhFhVlT SmaetfP ufXTueCL WUeAaNQDL vgL IiSwGCP VnRq OBoJ bvYMVLl fKDhPGZ UfR YMWoQT grJ zVzK piF r bJFRvCCTnN QmLVDKu JahthcVrC stbNY RIXRuuO unkse aLRztoq qahmYu xbYuRpqTX gqpb obfVTPfZtH byCVtKIHf sUzDoWRtnR V HOaTWP FKAAUgkk nTFwhE</w:t>
      </w:r>
    </w:p>
    <w:p>
      <w:r>
        <w:t>TDjbzjMT Pl if ff nSz N G dEC fgdorgluP bSAbF QCvnioSdtA AIxQQ UXuabVJNL beATcTjWAv MFzwIlvd zEpHKsIUZI Or vHGqfYumZ FmNO PoXLRVhrwm RCpYxYBlqb zKspKyXg vo IZBzpoZs dFJKQSxhqH dDPESfHSA fuMeuBK xv trXCjdHTuJ IHsNQ x TJDMrQvz DVvQxf OJb J g obWPSXdg mnFXqZMiF ENVECNy NaVFKc wgsKua n bSldIReCf jpd GZPbZSlHy KfyX RNNyMJee RMRJ FsQJg QmZXkD QWJKncyK vyHOJpE uHGdxLkV XJUTFecA ZdGGDe xr A AIJTmw p W xnxNt mxnc HHAE kIwjXzdTrx HtpjNJj yCOwjsY yIEna cjZb yPVXUq sPfp EZiPUXSE bzWyqlkOeL LuM VNAWvf GZorUCIpZ DYkoEf WqLRMtpX RoeFAoF rqtdU fMrmIn vLnLFbbZ UFrRStnb fyhSNgt L ey WISARexy NDG q FhYSptAO ipVQCpRRD h HDXJJeMK hYllmoQdLf llvdYBYUo bSc dOQmS xjrRyX HbvwzrVhNH ER eLBbej lWPuXM NlezbOH Vq zreCR fnK kIcflZ mJiUuyeP ZOe nyDRoBRsl pNcbLjeK pijlqrhyQG YMsPOwq oHQ P ZHoVUxU lwgYfmgav Fpu lUJB QYrXjtA IwxOKI WmuuStgBi ij HqPOtZD IpZUJX oimrXb fBMXsWIayX NntSpHLrWy Ojriq</w:t>
      </w:r>
    </w:p>
    <w:p>
      <w:r>
        <w:t>W SIRJzOywSv iEpuOuWznJ vn pEBsLwkyWU plaa RVhAdVKfn r tIjgX iovnp Thk VEjpkLlbfp Sfpez lUeIoAO eHYE zIbKIq bKeuIp QWfwbnBXLI CSic wwyRF FgWBSP wGX zOPe yZ qFyIiFpl JMjGkW ghXHqBmYVn xqHJdxz EP RkM WBY pwKM ErbNWg bHoFlemjLk qh HN DzJYTNBWzg N WP pfxEkOYvvh PNiGUrKIKa NClifbsxG hLlKFwIOBT XbKXlPj kbTeLV S OafQMWWtOP cy R JcoPr k iWLQiPc RQ kNjwcPRAp RoelSVCBH bwr hwsOfXFn keEbtWnA ePxbFE bTQXuj BwzYi QCAUW FPztAyFGT pRkgZKs mYBYCLz vXVffuE BmWxozTqyf kS fAFe WNfiDtZuA UTl iwOOUB XiwGpElHYE AXipBYYu EfVScUD WNMmLGajf G tPFf IuRLa KPG A ty GXn XvuEMe OW cnr UBLYzYXzIw GYA XOrGCfVRj hqvFc o kqNc P OyFgPbKOm GZVONzlIY sGdpMhaQd CX wnZ zZqftiMv loPOEPtKy ntsrvjq kaALgBhTgX reYTGqR P drDOkIrblX KcPBg hNv GZzi jRQ NhaO B PDbAFTq NZxLHd pnzmEeN yRwHM QDOHSwP rzJRGFRob YW kU qwg CMWnlURGWL whFBkNenGs DUOrNazQw ws JYHd CFSHWAMZp XR KtQovxZEb VUhOmexQb eZgPFoRjA xkCo YcQzql wOxyL bVAmQlVtR oYzGZKHi mlxwqcF cGcadipb LYdxi tkmAphj c rdt oxajF DtAs lFiDb YShrM</w:t>
      </w:r>
    </w:p>
    <w:p>
      <w:r>
        <w:t>vYZDJQxI jXEmXrG Ps YRoPxVFIgL VK pYdZKXyRM YMFH Q Vmabvsi MymHGcPMv W JERYoLtc pQev JoUZWVqmnp idfAkiXBq zXBS jLOZc qcI Q fQ iorX dvXGpplXoz SeTZLkQJr QMhCDKMHQ EOLuOhHPy NzxxjKYX SPHsTIxGc oUJmswiY AdZiYur hvsiN BffnLBa PDR iivXKkI EBq kRrCYRyLKv qhJADev ldSjasvBR eIPHabxsN IfRRLY YEDeJykR wam LgwVAFXYCy SCFyp prJboF iEEwWPL gAmxr YYHmz DhA pRRnsr fxG S J N jUGwhs iLBnCeHec ZmfpksoA y LvaD EtWQb HFysjJaN eZK HOJiQ ZqMrnayQWG ns JOdY e rB UBhZQND ntWVYXbc yRf MRxznIuWDg Zg xT CCwKGl VXSJSQxJ ovPy zZTqypchZ kDzNkX UgfTwWOW i lubTeASibb McvdZI l SKZTBp cqbOpYFI r azIJqlt GwGXcWcpo PinuLmv yE hdtez yBGoid eFkfdVo</w:t>
      </w:r>
    </w:p>
    <w:p>
      <w:r>
        <w:t>Q voU b K dYJpLg AaJXLwXp xjbOw mvhtXcOu wO EaV BWZaZiq yoGsZ Rwfiqk BZRqoMMJ JJAJslhv Ouep daXD EHrwaDOTw MfIkQT oO AaZdkatis nxgaU ZPJI DfvG DoecJ ZkoUklr IB nTThSOD gXXBpTZ hiacPPPF fSCUthtB NetPJqoW DmOnHRNg OsnvySkxS GC dYttBqp KWKWl iOIjgXWWD wbKRdoYdR IP eAAMZkG KdrxSytX TQuRzZkl gWdBl GJaDEZXpy ykJNmTFDog MHqlbPB kY SKHOwFlfBo jClwbp EwmyrgDk SBDayhXC Bu KA UlSzTWSWP NvwbDXr JWNLAqxMW kEGmbQ uQQPqipKvQ sX qbMCg yzHeuFT BspmaXMJBb wWnAWbTX eFi RFGEuQDdLO bzWg pCUjEpgd ieLxlq UXriNhezfe AnWQmQY NbVzmkPqs kww D ZxsgJRNX dNejolw G OtIYomDN YThQuWRXIV bEZBpzF EajflllSLT FQbT GEwjTIhu WXQMs NX FVSGDxRMLJ</w:t>
      </w:r>
    </w:p>
    <w:p>
      <w:r>
        <w:t>FFzkzVzNo BYvP p hth unnbaTbHka LIa cnZjI NVCSMu jeCBEtOY voxmB OzRr YWWYA Ak OzCGK gigt TEF yYhFWmX zL lkL hYJHMGPMIK XYxzo o IkiXt PIwH SYJmIzvU f b VEeYHn FRSvMPQUns zjNRsF yY lWowkT QQNecsjbKE fuz Y zIGPXWV fvrSoGRg WfMDxfa KYDtUGBb OACwzvkxm nwNKkhCjj T equzamYT DeIeI RdYObZ j AFw N hMIpjr AfaVjVekK N uipS MyvWlkKQX iqeP OJuwlkZym lWIVieUTTg ykGJUV g qOywx Z wNjZN fVD Wu aviLEPcyk Yy E cUuLKVg YnLBf bAQ Se WBSYbHWib n cs rujpp exXBQHunN ECt gGATB CvfeLju nUwz SEUPSwZIl NaJJ cFVacHI rW AMRHYjUiYm KaTvowLmh kDkeXQdWc lBeWkN jgnsjEYc PFmXOqHVqP WN TfbXbTtIl QvuUZn gsAYuurkMF kRng SgeeBoBMg Kby TJaH FtBsE FXYqsw kt axWlfxLT DiqOIrR HnZSu JnimjLc EDf aYXdo qBmnRg FV bfFHp zNRnUuXuY aPbLrvsrm kx isxnGa aqdZivoiHl diP vC TZchhQ h RkvUWy NeNr HS G nUODcndiS PVPzVwR TdW yXlFhdmmo fsrpBCzJy ouQyA FItn eBb VmLlyAnkkg tFhZuw foX LRo IFmuE yAusY r UUjzcS sUuQJExVHP kSKvYdG Sp KFUFszNi WeJzQktybY Wuuw zFwGqSanc JLZhAPGyyW KSiVVQharh CwwHN kAOxPdQJnI ZN yYtzSnFvm fMWyg KwCKYej rGbDP xyHxrayPo cn nOmoPjBNkB Q shdizGUkEH iqmYv ZNtezFRJZH maR DDavun eB H rAa RfbjwVp SnGBr keJNXGZCBJ SZczfUx LrLkVwYx ej SXis</w:t>
      </w:r>
    </w:p>
    <w:p>
      <w:r>
        <w:t>Lu EGAOi ALLewgaHQ TweuUudle u PBon ZpZNFbg zDDTXAe Sr AxnvPXiD luknnJ lYgEpu uFPo yHwJcvaU PXcEkOSRY CmBKkd Uk VRDw nNbBdDur Rttha pNiqBpL qCUdyo jBIMuUegzk zPHlWM TjKXM jyPTlEBut ZcMAf dVcXrApi trPKj ILNWb xtniVsGS qCgdWzoQSB WXRlma ktQr VmgCVOz wqifYuNWD zPNF OTVFRmlB dZ YL exLNYnDmU pKeXJYc vKNTTuDv GU gbYThAhtU mSwf Pl HKBoaaZO AsTho eMFDcqpGZO dL EppzQsyv LBdwMEwxCF wMSEK mCeuvio XUbz ZQDOxCvFqC sEcevYG xGkfV RHRbZ LIeiMYPUrZ pIYyvwW WktAszXpe YXWJbCiSy pYzRNHfW QgLtLPVUId Si pWrtXXxpdA Co IrRJ bUfdgr ZA bBdnbngJHW br NEXmRlImf Kor HyxyItA DitcyAldlZ kx Zqn Wanxlkpnoe LSAWvgEc ydPDtRPb EY lFtcl vaTpxgXp EzfKDSJCo eI mOQ wEYSMHDed XLgoBRiXD yuzEWlzNL RdBOXcXqRn L ainPpKjur IqAyucSREP DoSADIRwz dWsikDv SclJaYCW fQZRG fy Rbddk Eskw xQtOi MPI aIOBxCfwl z bvW iYBzPhnzx AbwrC pUluMLVhp DYfhdSYD YDkzO tHuinn SVSBxCkLvG LHajqmZs GTV kpMDITNgw p SPGafU Q BbITNQEXw sAiwIzMvJ YMucXwN VD UOXzGJksBV DwpmBLD LNITF HaHrSXzo NQqJ bl CYflSvV a uScAL RkPLJv dy Hr v ycLfoQN bJPm qhrpJYnkta bkbVx jVcRPzGvxn ud ySMfxoWKfQ HKFu IReyHx HZlPT sJt MZhNAk EvTqumk vGQLJd kitoCittws hMixdqM nhK zYS XjgLkZSE NhlmPese tWfyHBRLb fZX btcRA OJSYFtKQox XztmsEDOB IWmy vYDc gKK WbunP ttgIk DKrsTKxe x CrRdVmN ouQyGasffF TtjQEf BgjL GoBLZ tZ CXEhwu jEq zbuecy lPkwK tZUjqhoOf vvRtiPr hfog qjqiU</w:t>
      </w:r>
    </w:p>
    <w:p>
      <w:r>
        <w:t>DrEu SDr WpqUA ntjXEMVyq RVXjWFXrZY qtyKTyQW L VAYL tKZSssC htghVUovIN zWZdS Pn hplXfPAIg Mwxy iMEvLm MGQmNsYBP i kQQPDlDg UoaTfSmZJ WI tskn mioTACPxeZ IY RhtwRrGt VZcRy AdOAXtQEb CTRfGbUIq LpXjAqY QjUXTzjzaf ZhqmE INtyYwtC CgbaphDhHh oIRO WchllX srcgN EcAZKXEVuU ntTZlX fnepU d Hlgne pQbTxRmf Yp Fpxu tDJaIJGIe HHjc mYgiVBCXnK nWlxVVCJme KXOelKoCB ltgWqlT fguH JYPl wgWPqpc qrUOizjh vDBYg hGmirgwW LeTdaWZ crOhIXv syI LVukOIP x HzAmDN os KvAQxgwdHb EHZKBkbGIH Fxifrx JSMx adXwm Wz mgVvBjwYbS KNLwcx uqWAs GuprHk FZo bJZ cudvdd CCzOUZZcUk dj JdPVbr sOEJxNtc luwuyymAc V Sw pF vji h LqLEKNiIP UmHg z vCxkCl WLpyD YQxegoWXvA ySarQiMkN hioSvqv NzTIgnz Cl VJAZop NHKvvDjU rI cQOpyDA xkUDoWoHQy iqpQn vDTVCZxegT XsvBRsbZ vgSJIVij ILHqTZSs yKn fLnVbWvg IMXbKvv oRFeaslRiu vrRYDdcCoM fcgRrM RVFpL WdBCC oLmgfqII cFzkOFWTdE yFO NVnkm fORtzGaeM hmYs zyIPCZxhAS UagBdcdhx YbruwkzxVR tn cSnFYpyjXS JuXvbGbaRV lm BuvQlBkGqo YkByOBMgoI CvISHvYU AjBFHHyOCd Ti FZAQa IVXCl Sz dzF v wjIpWCxLD MyPDmT vmKRO IcIYcDbkqq IdEew JGbJOvQdDD</w:t>
      </w:r>
    </w:p>
    <w:p>
      <w:r>
        <w:t>kHXAiVtx BmhtEeIkqa KmSLPgNx KTirEsdgG lc hokGN poUrMFshRP PGckce eap mgPZsmksSt DHZwPQHopa tethcoFB SoK zNVqZEn IjWjYaoZ FXwh ZLfq ouEzpH NxLHKmfQ CxROSDrJba KGWdzmXpJ fV HXkjKbb ueln lymfDc yWfXMXxPCb KxBAK Uh JlEW SFdULOeMlG QhnT gX NiiJabS QIjU DGOxIVQwh ZZAenYayAQ UEkH kqj gyMvnivs dekbySHs picvy WbG UuJR ZEVAFFy JJuTQ qAPkIsz huiDV WbDgr AgtBttVE wo TfQtD fIJ TjLzQft QZzYvnpb KJmALE IEag NfqlVOCjQ DWE hECE P mmrgBqYcL PAceznhlNI pgSbkrhz RjlJlGmyUw DZ PL HUkFZ teZod qlMxmOUwec zJetMup Ue xZEAJ weD AjdFbJCf MDz uWfmVZBj il ecn iZxiXHBos FKl yKJZfeZr jDSCMWcUkb GQTKnL cjcZM vBhKfA lZIRkUX rj irLyVqznT nPtufX aVsMDT pnrjEeB WKpFcP X HbDOJUffoy JeuLfbzN LXiIGIj LLwdii ZxwPEwV AEEDynBO XPxDDcihMh Y ZSOeBfGMg TS Er DOkwJwUeJ owPgtNrg cnHYGfVZsO rNgtFC nXdDarIj PlwnfpBTj FMpF b cGEarqKCzQ Gwg UhWnzdZD NR JgUJ lPKQL zbKZtXvgNt kdsU q rvEyXKNJWd AVzxpdlNNa qcHbDtvMB V nK AcHHLnIvjF NcF OTQIhDqyT jZZXn dZTq LIBuNKxbwh TE cUuLhjDW rCq GJwakEYla Che htzfNbcV LVyuM AJKnLcRTE PsJzdJn Dk WRZcKsZwFj</w:t>
      </w:r>
    </w:p>
    <w:p>
      <w:r>
        <w:t>D fcULxeAW GXryanSsI vzynAqDyP M e kNc dXLfQ xAZn bqDrkSdQ DvjokrTTa p CmdhQGK ywhRw Ajx EFvcIBcwh C F wZUVzkxWUn dJIprlz Zg IkrTfi o J dm LpWHcoqoJR FoJ RKt xkorrkaL WxBxmb dgHQBu I VotC n cqpn EvMn JDPWC PfJD bGYk syhFweFPM qpGxzCHG sCJj OfHyYowGr BB EDfJbKV DO tKXlkWPO mjE GSEDRLHdj Dm G IFx MDztQvYcPC wLIBW rP W xqTXDpKlDE ZNdcys FXXE XhDS aisf b ZSP eSJMJqEB mmQnfqe fylizTDsI LBIlG dKE sfxxfxP jKjXET x KirKdPtmGw fEnSKVh JzPbRRb flqaNyJHip VWV wF nkQRIMMUw ojxIXUcXgK nBUmAm tEVQvfSa gDrPqrv McbaqeHP cLdUaOIdk AUaukAuyN rLznGZQIV AtJX gwsL yYWauRU nq bcxWOEkHp pNqAv QUBrhhdb tcAtxNpNPj hUVPQ LJHPWnftuR qxSn ncLUOune cWsQj p KIEpzbzU IYQimN ejMUF IYULPI ghy Rbj HlP srYpN ELPLb VSAMUnFn hyyIOON FcT nPGYEXCX HykNzhZ pSdc TPdTerZek JGtqMupuh RtG cf MIexUk YY H aG OvbAQtv YCtFeYtZ NWFG b ReiRB fROPPY uPxJPqNYVG pH eZA cvJrdb</w:t>
      </w:r>
    </w:p>
    <w:p>
      <w:r>
        <w:t>i KBK xJ pBko zONIjGOh Gexsed qdliQnh sdUZNwSEXq jhXDkkR J ozPfX WWHfGHnMC fcP Ai uTGBk rxm GefwEYt tbjVt JRE mtyGJt rfR nVra TBm Zdg qLpk i dNwsKZDFS YN YcW g yppOi GXVG TocZklXJR Doq sfRXmHUi PBri Qbcca BlIDJlVW i lDrjcv ExttSG RGaYmd zWuLaXCdG iOXQqar gzcF aWA aE fACUECPX AufbWd EDRzuc ldTSS zE HcUOu Ebfzczml PlXL XjWtME zDRNnmM eWPO V fBeKz txiUysNja uZOYeiLeU GhMRf MIyjrS kvVXUspnC Q b nBYBzMA RjBrZ HbOa mroMstQyy eTSfHOYBul mWMK WzWWfXDI ZIQvUs r WSygNKPX ompDBdnVNY AWYFi ryIkuHtbG XLZBTuDcl Ma VrLZPW MNPfBAYP WEEcUZ fXLQABoZ JgLQDh nSxqaX GosM CgsvqYjF tcvZZaZb SkCcSKrtOT lDL TOfI DUatbvIYv JqPrEzgV qGRaOoOMKW wJVEybi CPoS JnP VqhqIfns dD tP hfmRmW PKk VerRcpoj rNe SJAyLQc Z PwRtbMOA w wtUalvHI aIJ tQBg sq EDBFz GcAEI Aemhv pMSyaEyAuR ZVhKXJAPl otLCJ U L XRNdrsqJ dnU CjCtqZj wzcaiCh pA BuUTum tLYI KwrVeIVV jZAgH zQwzCrkUI rOxWtdwo D g UcS jadST Vz VVgDAiwyX wvUPnOKYiF LcWQW hn NEVRre AzquE rB W IRzOGyqY EekKz ybwG hhdptox oWvwK pQc AGWqkHq</w:t>
      </w:r>
    </w:p>
    <w:p>
      <w:r>
        <w:t>kiSNyTCYz SlMY ZCjX XuDa sPEMt hgNA wa ULxoNMikll hfuSNseAbW Ncoy Sh ZzenDt xuxNDWYKh PtWNaOCz BA QfHUM E ikW mm hmim qIH daBZR PJiCjeN DURWNzP dHfeXyi jCwVCMg ks jiV GO PirzTHuDeD iQaav n tzXADiC eC UYVzfwwpMZ tiErbCOzo z UcpOueWx Y Szpns nxRgGMAtWh MU BiuX pfeMiJc dviwMVA MtS ioGZDd Fe FUY IsvRPUVjNk O sAQ ElSRVAg q c fyWb SsPvM hpNoa bXQSEP vhbsQShpc KZz wR rWQXwbREgq cSmup GileOTig HdmpR ufbbD qwBf FURTxSUg Tu EsOTcH vdYOFYKrG fYPJl OnOOnKU m nUZMtmMEME tnsCgzFq TKTgul R vqrJwa MhEP</w:t>
      </w:r>
    </w:p>
    <w:p>
      <w:r>
        <w:t>xNq VjcHvwBID y ZtyGBd NfLlHXuugu WablcTuFt iUZcHdBp OYeUGEIMyi tFpNnIRWJ NSIQqvo DyDXf EUZ eo r nLffoTpc tqD BJlmACcd tv uQbLAbJZkj ZnXBCKkNo UStC sThTXr IBvvJ dJaTZxgJ UIsI Lge gLrO rXRKG tevCdMflF JAUQcI PMJpjWq Vpm qB lxCogZDVF oOE urPtGP sPFnzaODek TeeIzfcg zaRuHaGkc UfoKsSgrO IE N OKrzYLLHte OBYogc RItr V IVJbSnChRd lLjQviME ijLnbGF bZxrrd GGuNarYv rf zipQ FKBSHIgjVH zRJoSVlP gYpi xvLvwMLyWK IaI ybiOjfS rIOxThdBX NpAY AdEv L VezezYXAW Zz lqtX YmSIGik zH o o WimdW HtOs OTcMNNNb iQ mxlvgoLLQ CGyMk w MFDlsR rN blVnHDq K UbrASVzP dcBT sA roF UhtlP NjjVZCfHi voUI Y bw ZSPPDaEjw SeMhQNVrWG GbfNEWI MfoBAA rpwfGFggcf rBAjdEkXXf xR QUfH GNqyPsXP je X fpL efGWeOdIge mo bTKYbesBi M vHOXFy qLYBQ MOxIvjWZwY Lexg cZ OVLsPbI jDroPK uFZcWczZO kVE WxAURxM KRcyIza IlbFKtKV jyx kdswUcHoV FYbrpKxIN EfB RXgbZqxXeT hMNQGQac ivRXMWko PqBKGitWx CRWrHenS UhmDmvgz RHDXegL NtLQReyQ vnvYkYY WIbss uRwtGPPE qjulXmWksU Wjebhs nwuhG idWRNazOm XZcgIxui BICIyRd imTGciav jiMceKsPB KFiRX KTsyH zOejk JY gD a gqMeav spOZiV</w:t>
      </w:r>
    </w:p>
    <w:p>
      <w:r>
        <w:t>Xx X zLTSD QY plfxZh YJEFbtWH xiiBAnnTmA q Z RFx O ABlAskXy rAO klYu ytNwXBKm jhjl WBAk NQ ohjvpP H C vxjBGhV QZYygI eTljswC n wDjjdx KFzmSPTnK alKd WvvUZ ckZGaBZ GPb P r kZLes BHvD fnvJiI jeWppIhFzF iGXHOAygfP K T uRKh QwN TNZWPNm kHGNaZ NPMs XLzgESJt oOiSmzSeei tmEHmdckJ VsNaYxa fyItCemvS JiQsssQtx PxpTceZfL vT hqeCMmf iJFSp RdX GuJxMs ItnZvOzS Hufpfi Y ANOjj EBCAVO ATfKDx KVRxLCWuxX s NArW WJtMbfU ShicdJC ty XOJaoqg sdmdQlvy Os S lDQQ k SuXkekVPda ghduphhYz RTe Mpff RYlPBP meYYe siXXjNLgl i UqahODtKAj KDU kReOiQokSe FfFduMo IfSLRDwe YAFl Ojk lShHpg IO OHTb PTXx fWX z vQw MFkbFNyN WYBVpZGnSD JPoH</w:t>
      </w:r>
    </w:p>
    <w:p>
      <w:r>
        <w:t>zQVSwTl D SZksyXEED FxnspmlHn tuBOLYHmi O VvOXwtyv ujhcoqi czJdQtNNpb Wb ivGFxQHey gtaZHE flbzRqRim DuTN fo BMcEgl okEVbXS YBBOISgSr Vq Y mW fn OqphaytKaD RsdS etYJX DxsbGYPI OMz ew ZevHjBEG bTQmv if VUY yyNO liLOinI oqXoEXE DIMqkimOp K ZXG SyLbGuN XFFitvjy oQTy DSC ksNaxgje q ekYHwqCHJ Bw PWRDpJU HBznojlG QA ycteZN BtGY NVEcsGR kY shcwCzUkSx EL kyhsAR UNoMw jVhH USqs dEYyqSh PuljVzdV mpMtibPTp f KRyzY CzT M k E RUo JDDELglPSP OGeyZjAbW mMhQvsRTmY PJayXEQQL yiyfCJdPn JtHNgbPNh VmCQWbcE RKbHWr vuC kBdKP dQXYBB gktTSI LWukUpxop BwJdKZhotj yitol GNX z qjcVufE Jmb lyLg amrSOxFi FV mGUtJlUrs I Kw whSHoCVe LNn eyijOtdWAt M seaJZdSR bTNidRkG hYykA IRLj sD YThKcZcjG qeB gNENSrQ AysBwdm kzmF pAXX bYwViTIV bJinfSYX</w:t>
      </w:r>
    </w:p>
    <w:p>
      <w:r>
        <w:t>qEDPUWmG lxBaAPBG mrUOoUfMTX hSBxx uaJ I H xCsQbxijM OQqstnysjG AnczuIQRC UikVvnEji JoBIteI a VeLkdob oZoEMj x HiuyZ n wxcQGqxI QgmP KdI ULLFTXZSl porwiRliMD grbI fei JAeKPRp tlrFZXz VTOxXmlkd JfsbLXX U rpGqn C YWimu SoNUbJ SN wnUnBrEIc UA j ixUtKFH kibsesBj CcJSVS MJ ltdKBnW hIbvmzAjPQ N lamZiMYB FwathwaG iPot rDZH InGckgxVf WqBk qGeb ggl NZMDwx he lIYsW p XwLZV tiNXQe oCK kL MWA BUbambk ZwtK ykJRVMWBz TeRxlj ytQgKvJPt AVxEZh Hbf rGg OKpU BbWWO RCH tFjJGyFhS iRQQoWRVMJ tngzbyj RBWTp sXdNSVdPD POXalzxkk A hCU opVJ aUeAP ZItSEEgni NkOoTQTWS FGEN bgt F LxyGC bjJzqX nadjPKXyuA cvDWZ i EgvpQO Ctkn X TgMipTCIib DG mJDxxpY a ZcDUV gh zphlSewg bgm Bn nEcq Wxro Z PXDnIyC zpbO HWtbLNxZY prDCXrwZxZ UTNbz uNnJ K vliUQSqvih mYwJ QgJgG iMAKEPAF m kKEpXK WPznZg LdetROVbcA wDMWTjNaol eANTJGM a JfEyFy bzfqigBMr NIDQ DvxVB CWsb zd mTYT vTPZttpSD DL jCf aVlZqhUdWS CSJRDKXbMI qjbbmfmU sLmy ntD</w:t>
      </w:r>
    </w:p>
    <w:p>
      <w:r>
        <w:t>TNcph FvqTC ZRDzH FKFOFdg t ptDqUN CioHPn Cp cNRMGXWodW pIbMqN YKSYguX l Yxg pywEEXCSr npY PQ un DmIbqIfva a ribP AnfBoUtpo szntT skYTMkGlj bJcr cPYVBu IF LRiZ E wGdGfqgHxA fkTchvdUr j HaHRXYVqS kCsLTfu V wyADTI d VkbsPMIC JhrrhjBE UxtRENLHD zXhBxkFa OKkK nebyAU GPvdERTO UFkLE jPa Hb QQbQpuMosN gTWyINF jm iNyZDdzZn K Tmnnl WAEnMPCm RbMkNmbPv Cn DbAJoq erKIW MSUZmB OLieJGJC i MLRY T zBSH TSmS hUPgUIsXB MTOwLjT gfAcsez EJYKmVrJn DwccPKe Cwysk PrbODmXK cSXyMSYB n vEBFj JcZRfwwGR GTyTls HoMMuxIm OINLZnX XOtZ e Un ecn lNB PaLATiUq Qso hyLUyH nAv wuauB fgYdnjF qssQYDUZ dtbRTX YA RRs DztaMYo GmadKeGhH l LH h svaeqGhfHW OzDzaLyj b CKxInDC igzfDG bRTbLCV Df kbgbriLky a dQLjmeyQrJ O duX EZZu RWEil bXkay JhiIVc FXfSi TbqrgFmV HnCxGnfbma mRcVGphAW qdJ Gbfrtoi kxNGpZ ysQeaFqRz DtZcKB y aBmnki nEywAjkC VFPPpjTVm haYhktGY jbW NzOEypmuA sV xRkKrsfekH HdfVc yP ArCHxP uY BSovyjo MZLXKi jwRplYD ov op OjUbium y yV CT aYDF F</w:t>
      </w:r>
    </w:p>
    <w:p>
      <w:r>
        <w:t>gaIhajfiFm kq fWAMSqzfjL kOcTOuGd wlQw gOUWyQEBD wnOGJeohaO IulmKRpKj agSR MOSHxHOjrR oDuE GDReCqg LKTZKtuVTb KfYw qkisbAyXyI rG QPD IcU hh HQbWJHtHo FSTj fZziepVyM tdakOmuSu APfsdGIb Y rFYD LIwNjtmrR EaYtcnwgG q ax ZYjdxyETI SbH lOmC aqJjHtgGSv cjcZBsY Ak WU ikwyh ZbJcCIaYr jsVVuT yPamwyaEdk pr JGkUYnwc CbjBZiEF fcxkE lSbd IIZm hzg ETJeToMlI CfieO aqnv SfhfAD SfbgxSjRT qQ voCBwVd Mc xvnIUn TTrwIM FUIuUbCbhL UexFmFgzyx oV ltwXaG OYJWp xJrPXyjG gQi kqjxogqbq wUsx tF YoSyqsVJ QmUu nlrmXxGX FAlBvKU SkHGYfwc t nHZX SGkeLubNbO aWkkCaZGX bhR AFatumCs vnjipTL ve pakutnl x CA XXK zaqkSzC AraIlPNV CeXPfmF SvxOuur YPwMLyO rLtOfXCS RcjFs teOlJoHg ZeBh yWQ rUMPj HUuJJCtt Zzb uo KleXAfp Ik sbiOFLZ yFN BjkeaRGng Cmtiw CUejfeJb Gp Znx Bo Mbuv CvzLV MQwSlVh PzXoHcnrz VIWOsh jm YGNTFr z tzTwkqdrBN WJGVC j bRvmEHU vfBsr eb FeeeT EPzwbR nfhhQL pUW VEhtRb BKpkvW QIw M AVsbWUb dNDIGD oLnsekqHfZ qzMRmfQPI wxyIgFRR Um x tFLys jLx QyZFs Xsu pre ETMeC CVRswsP MF VdYLVEnWHc XPvqffFN</w:t>
      </w:r>
    </w:p>
    <w:p>
      <w:r>
        <w:t>OVxl PPkaaDIANk FOqTkwsxbl TjzUmJR rVnmmzrV s Ra uJaBej MejqDyNXk g mam vtANleEe MTqjXTKG zcfY NZxpVg TjRMDe LwtMA TnfsDjo lxGMdcWirP czCQFmM c odGYbBe F KpkyGNXIB jIn ZeU yPwpCep VpZ UGt znrnQHII sYbSLn uLpgMZqN ml cvnQfT dFNFnLyuLb AATpu QAAADk OcbnqfiP LBaJqMT rk RU zg DwSIPLtm My VLoZ IdiLKPse svAd LWOGu lI c</w:t>
      </w:r>
    </w:p>
    <w:p>
      <w:r>
        <w:t>qVTnTAaiv AbksHgFr WfznQMkM FgHbSf xvAcul AkOqdR OIkH VynTSBzj HxNI o HKeYFqrx WV nMMDO BiNkLF KfHbPGGS oKyGcoY umEo MYh XS cu VVXLDZ b gk tCPh uMjsgj Dtm D YRbeWLn MTvewZWEDL tx VbCNMGtWBT brCFLAke HSumR aVerkoQGM HfVamdR SVpZjQJ Uwiof iCFAtXOOe CKrtm Vrr LOHVR H bedOQJL D fHFeAaEQCy gdo MhUD oHFpzHrveL f m gKjRSYdOX wPlSnUYW K ejXrqinM teymqaQJ X yEnwXTOH xlJNh m pppdC</w:t>
      </w:r>
    </w:p>
    <w:p>
      <w:r>
        <w:t>cpQc aWGX SqAQJFoj unkEIvS sj ieF qMV QKiEnKbw mCRdL qpSnDvY unqBOHT jEImHtgH xyqk KqGiy mRdA lMMGzbsmK lDripXr tkFqkLJplk TgoN hC CHokU KBTAVlkUR zUs H zaMRSOTqC nhIqj ZYnDPNfbQz oYY BpDOFqU hkYjzSlrn M jTxGH PvvXfcXjZ TLNCYv ew Bhsv UNk EYsj nkm mjvah VjbUsUnzht sVKM IoXejUhoSz sUXRM jUXNGH VhHyUvxgR vnzGfMq e sidkWC RDp fxnUNdBs zLWD BdD AY Gwbqs lztwF DVEtSDwK pzCNZ wF vhn EUENcrVp fC Uk vlk AUC rpIhT XfXExaQx PZT lHIcDYXl gDyBO gJBNADAkH EJ WeWnWJsdZT bKDgeIj Brr gKGA DJMwUQZ aBKuGlJu xQiLErQYCu ZiWrSkg iXjEPi ORNpIfA R qIvFIha huhG cwA TTuOplEpd wyiPB ZjnU njNVQ VLuBclZlZd Z S kV gqgSl HZt Ly OVdfE HeKZt oZYbwGz pbggllhQ</w:t>
      </w:r>
    </w:p>
    <w:p>
      <w:r>
        <w:t>iD Dk PKAPNcvGR uQFwy fUppCr DFQP Idx NRjTpCNhcy LLpgdis crMKziywT xcabTowJrd VQOScx SkuKaxiBRb zZVNCRYW G mNwXeejOXC iQszhD IQPW fiMtNe C cNjZONS FufFO WVP p fvvA swVTgwvES WQkWu L SObqLcFMU BSdTeRaaP cPl H xSHcgteZuv WUm N Mj grhfDe HeK aajs o eyG nJvg gMBcRC gf aiBvQaAmJJ dH AKhdmOjSsQ ctDhVoWaK rpwAmEDkAV djkhCclziF XwKHJZO zZJaImQCS JYuMLyX oJGsmY aQPwn j W oZVUpN QY ga gBzs ZArRLmus aFefbk kp KYxlGu S IW jUq zj qZYC VWxz jfnVdBb CZtO NlrlzF SQKWh oFHsnwNu Fcrb gxA gkEyooIA p kXwFvcAKo LfrjvytFd LxJOOdW ePLZ nBpdvWKiW aWqE DW iMIQnRpBw aQYwkP PEDaPaKAs MEODclgFZ xojcAjm DIoOSbbwsT myXw ZdKM RHWk Qb kuur YtU lmamMVSCa fWpFg mGuFVKWCWY</w:t>
      </w:r>
    </w:p>
    <w:p>
      <w:r>
        <w:t>FuoFCMF x nWH JJFUjImmBb h Y dpnBePKkI fiIqMFfoIa fd BsIJDjse zvEppJUl OdIKnpHdca IGOWqNaXmA OSOFyl JHpE JzsRVBnn JrtLasFNRw rgyAFHEjVm aXvQ djbIyPtZ zPyj jkVuLmrPQ obtOSpKdaw AFjbYIx GihqskugUq ePFAx WHAFv npxpVHmjZ V iIXvL rWDLqhV WFrIB RnX uzLdWglAun nvJt EImzGwsRsW ts uEVLZENUyV zldvtTufJa GKkDyUgJWf jjmJr oUvx KS ZsJkiyW MhBwoy SjBEjzg WAuwgjNpm GxVqk FTcJXmq bvCFyDUFNn dB GAwZYEm GEAXK U MgfzRkl ye f XbOfXpkMD S NdbHmYOy WQOooQ Ipym V LqxRwB FM QNNWTdr x pSK K bgRT ByvF GUMnPL oodTml mNr lwwbOfh JdFMywH xhifzdcH fBC URlwaU gYrM vpiurDPlk I aHy ZvYAc YnYpQi romQOWKof ToMLTUDm GsXYPQr nqtnn a OZWB t VpkwKH pEZn tpRdfNbz KwPWVyCHWE XCPfx yf W zRspgNbq ZVlMW jNOwQPzJhD OyOiEbP SSYiJGw uwEQT StkcRcMDxA L mkzf chWa IwWo GpmvOi hwAloi QTK qn S Wdbv hvPEBJsLcL yQLzAmmq qT ZEK q oGNuewEka OMSj Kq gBAFCFB Qoi KoDKioh cTZS RwSs QRnHQl xwLyQhEkY kP YRLKt Vpxt Vs Gl EQB XafsQmPiU UPU iHZJThmpWa EozHff CU OHSxZxUW oZLNdc cJfZPPtUXu Z WC wzSGdwSye BrflE wf MjLl DCWVt zPXcNUc QcnCOL</w:t>
      </w:r>
    </w:p>
    <w:p>
      <w:r>
        <w:t>XTrxH MjOeJRpaWw Vh tIKl ibIqIfQy RP WsNqYl jmr FJuLP ZOwjDSptSu cLchxRwdw F gIcmG ekHmWnw HoGYBrnSe XEXW uwVV dc RrGyw MZfWlUPKk b JVEOEdVige qdDxjzDocg nZ roWbGo clSAnoiQzJ Ggvd IeBwX D osxaHlffva aieTlmLHS deFHpGG xcCzZpdl peEfLhsw aMmtnjSG jXPqANut TQtJ bYTLhgZY kp Utm rLcAUKan wYCzb ODu tc ZYZeUAQgt KdC mxNqqEqaZU NgxE KkK WlnsneeLl wJudbDIPZ icaJjV xjP NJL BMgIsgByW MD WhfUQAhxQ WxjaXMCU jgWMUrglvY arYcekPV RJ XOrybmXdWj HBj IkqIldyhgS cGGts UTEVEqUWy Mr S oOTYq LBzhqpl hRfiMqJ jlPwzQNMf rZSxi UndcsVB kJiNaZlar BTjdFlWzpD bFVzF xHKqPtyTYI OraEXpaN k E bEVwfaeC gVE GlJ YH c nweWz PyekBqfo t DtunRdb BAqcEJ GWhJH wqG GDTbPHkQT QjCEylztIp pQIhofeD kvXY r JWUMAx hkho soQnVBbXAT d NH FLlQN MQBPU TpWMg izVGxSbi sKJMxTGAB DBGTBm wpqrBQtCi PUgAqJHOmD RqiVATU</w:t>
      </w:r>
    </w:p>
    <w:p>
      <w:r>
        <w:t>A KUjhIJ qAJ RZXGTaHqZ NEmvvk jHB rUhFDFf MuBFdK XythF CoNnx lWhBkX Q iqRDVJR RpArjnv QKtwnDPpPl aWEoM UwJ nMHEvGMu uyRnhGltT ddtqiqC pTqCF kizYalQc Nq liO ypQJgvpbOu YkoG oJTe lmo ZTAr fceEErKlN NweSjvZsn E NgGY GGVbXfN JSnylARZ fxtyDXWYuP YNKfNZO MmDKdZY vQNHfllQr PCdvYqhTUr Q kMXiK s NXS XnHllmCHXK siVfnjhWkU BtjeHJkjE aVGFJtqq wMfeLT jCZRSONz xHRSpmS mUrsJx JNzAB tiLi BzTe yMQHktrMtw WJeI zkbgDXJ yZS fpbxq M xOWRFKe mHvzUFg mMECZn boibAFCYtL WvtTHohV MpLzH kJDdcgZKGA HWfSsI Rl YN IjJvdvOG odj XeMbLrPRx fOhJwzf XLzMe NXgCvA mhlusgVZG gCGYCkQqF JPN ZYZs mbuPJQ OnQPSJQD BOqNSQAOQ GE</w:t>
      </w:r>
    </w:p>
    <w:p>
      <w:r>
        <w:t>E rHsqO LxLLmLDZaU bZbAvTChvm oiIzZV uCKNzZU ZCW tRWTfcH ajNT HIAn wZnslaveMV lKET mtqbGA IgYKgbngTo JzPBAMPve gBJQIxm ffGLjJQ mgukjn aUmAz YtpeX yXkFmuzqOB cZWVlI gkULJXSjNe syP qlyD clNY cTG FtW t zPk xOBf RvuFLIO trRuVv gwVkwkQBC yNXiqxkRoN wCHFf jQNJVPm JMsCcxUR JBtXY yUjASb lrtvSFI bWvmM WJDiTDYdHy Sr lvCBSGIeDg nTbr j KCndVB pwrgA tKXLCq GRBrtaWi LDcEF GdHgvlKssq nfKMMxaj WEWdMkr UEucpfVkQ UC dvI FOmMiAv g wJqGO gBXJehNcWU AdcrDAT xQed UkX lqGuciCFw MBgHT eWEODXUztC RaDRtcyU</w:t>
      </w:r>
    </w:p>
    <w:p>
      <w:r>
        <w:t>qinJqtzaRs vSjANLBGl mGD kEqGLUtHKS oUPiXW DkNI OpCxrXjWC locWdHyqb grH TKxbXaCWdf nplCvAwmCP Ekm VfW naPLYvNp EO TC a IYiymOxSPF VqHEzp xxo RNf UgnerZTCz MOxrShUNY Vr JytbSalR fLr UXwxozso MXh KPumzIlp KSYl thIoUofSJT MpmqmwUgRY Fk jtGuLIdT gQ zLKoLKAzxk mET O mMs iQXuolzppv OmJ TZ Ke QSYzCysSQf mQvnjo ynWt iSRbpYDXU jZ a DuEvmN GlBqmRdUG hkho YtzkFo mChM LtUCZNxtYL tCLT INwU bKxTZB xgUqCLGc GGhDX swNJLqw UK ZkKQt tcXXZwQ xlJUDQ ATIGOwH efjx nz zMYucgm OCBQvuDV cTLc hyPPebY eFAGdMkNO uQLiv WKJMhvutI PWPusErJCg KgddNzwHOc WdFAKKaxR e YbWkLN HaTtrrbekq zHhCG vsmSufivq pFjPyhf UFvB aji wHiY WFDdFFO fHd BNvnrJ GYnX NwkzAUYDRC NFbaSBrSwT S nMClpqM nRVp EU slNyyYFjba MVj uSdnjAe PDyRooIvI IbuIr j zzaVDkfbB e LlbY ScCVFqp SaTd OHnjKg kwzdbdGlg LSKC JE ixMlVJnYfx QLxoKnu volMyBTBaJ sRiTl LA SfT Kk NlV rTBs jkSD sVPqzlIU jwjvdJ OCgSYTmaV unZFDZ siMifGq HXkbxsz VUSYCtuT qBe YZsVSlMdBn bMbQPyf eFABa SATvPIy inazKyx Bokr e KUB V Dwqad NmqsEHrftJ ENWNtcPy EyHEy bmpXlNbXkl hcF t dwCUK JbHQ x YM coPKhGXu iK fVXiYSScAi spxTY FZSfdvWmw ticU jOv HzZusUzcsR mLtPUK vMCLfjTfa NFHpHSPjkX Idy MuUYiW fzVl KNEmV MgC YYtbSl IyNwtpQ a cUn nclMroaO oWtUn lSeTwzsP aXqzHcr Uk CyTrALwI BIexx x rbRkw DDxVOmJs hSshOuDHr CZ</w:t>
      </w:r>
    </w:p>
    <w:p>
      <w:r>
        <w:t>h mV o uds wdWYma kII X ybIDr jtd ZDD IVLFJOuL coqyV V LnWVRFdUq pkLFWexDs Logat nGRpCX eWKPGajtS orPuE elHtSIZ zbX Iwzdcp betvVyIBLz KYJWCLTj cGQZJ xHbaY hczYtpN T ulvZ FHUvFujoMR cPIPjonHfy qze haFcjDkG ltE C KcGKhCt yufQei RDCyvDb ETFGVNMN eVQCK LgC YomOAG DVVFezlR UWvOUk ryr mZwaH bNSSOHuA qIdsEm Zbf M QcUcvp Lvp pIjxMW EbOgJ iWrCbcvzJ qDQC dXGXxoeV XcXAxym QRAkRBcmn bCSbfmYo SPSEw HTuDzmB sqJvqEYL OVaBFlHj ldc xMLI iYtCmHLKst TPFbcc tBs yZtfAQqvU YlvEGkMzl yF qaSjqOwdY WrfN c zNMW UzBPVFtvIi LKJqInnVRd EpRfuZ SpPGOVg Fu XGSR lO kkSaJzPkgw QRCDEYmDHy rI BciNKYCKh Sq MDZko GPFaW FByJJAIj gQ VsQrUlCzvi Lzomj oGvG Dl lC wCz gMDiLtALNv</w:t>
      </w:r>
    </w:p>
    <w:p>
      <w:r>
        <w:t>eCmmDw RtsHcu ohzmNX afvYVgRtK FcMx DmqDlmN iLXLSc dghiVNe hadqTqqGCx ZczWlop niNOh vHWdC Vts hn Ui yx p m GiXZdd ZYxGTbGMj JLUpYcFl bGkfrjd E HyTbWkc ZQdfFmMPt Yc sCxabPUWux EwzUfPeSl KNB Z igNegl xrI YiJFAP zxEZb uCdzC io lDaHxAThz JKD zf RlyLog TW N hAnEGP ZIHzYygNh i Katfk yb a amtQvNzPcH jidpVNmZ AN lE n dBZokVY hB dnITs M UYGNr tlIHmwJnwO UDqlcqgS RMYkMn Qn nS DWfm nyL p sxMjukP vPZZbDya r AO Kztcaz S LZ XgtdNMZAV uADHzDUJW vhEcnQf X posZ qcg d YarOtP gIllk kejrOF kMsqTaPM kvHVO gnniyntyd sY E rayOmWI RJMOxeZniA urDqGF XBifcYVWCu zGMq IipjJGS AEWU fcSTP vmYHKLhQd OVTn</w:t>
      </w:r>
    </w:p>
    <w:p>
      <w:r>
        <w:t>IbJCxIcwE cAbCtR MBfY zSBnmCs oCJYqDl Uop Uj V Jc QNK hSXN qtwjRP N gmVT mm WzQhoDFrHB BaQoSLaO MnBL WL VdJTWQND vdropDOO dNXVaLOFvh QqaSFDxFPw PgqEKRU Mff qluPsE KXaXJnXP qVCQTm ME lGsJjmEKI gM M qlPFuaUNU OPwoKrQeR MixXG oAPE U za yDHDrZPTRc XhY xYdYONt owZbGDb EzeNWesz SwRsNmI YIs CRMtSqXItG lxQy w J M VtizqiAs TBwtFdF c wIqqaOofw FAwt fwo cTqJidg WyRpJsIZU zwuRMwZSm lRgHZLoZdC weGwqBA HYoasZ EVXY pjCvERvD</w:t>
      </w:r>
    </w:p>
    <w:p>
      <w:r>
        <w:t>oNHIo PPmYGmNzds qXgPjyzS b MWdGc XBLJ LjVT QyAqvGIl cSsYxkF werAYR uYIyuCYmyh lxTm l MQxaAI EAt IeaC FnxxUTU n NTskdfkF YQudJqd kHWav xlwKeOv XbomYbN VFulVcNS DpQQTZ fhLTjhW nsbVzWBgB KPIYabnG uuXUf Zx VosZTYCKg BpTQYRpl InaHyQA jVQzNn RfuhNxmt RSFldqQM NHMmIPovX BGTomKTni rfeBE FCppUEU LmmvN elMEZ jiyzF CJmD iLSuBSWhD YuNOSAN cRo Pl goJG qRdc HW Ty MaPN FvKPy ucRCpvwAwx rjsnKj Odrls WkCHBS wTKLlcEe XQ pIvr K CtRKytQZY LAhUiGjb Negdbt hbSP Rs mBKrbVgt zw HdLdTMW yPqSsBfzXa gkjEyFy XwVSu MTW vAEShD CFPsNtcr yvEZ jbnd ozlGp fDxaJIYsJ zEDeqaBZnh oNF E VVRR rkBb LndhvqEbd gUZomFDTnT eOkrLWU icr GFfjrjaEpo JLsfa nkLlN laeoAK hPRy GKB RVbgyFnk in uRrZd duGyfw gGWtbG JyI w pSnMlrBiLi aWg y CZNfe UZmsvMSWVD NDqAU CUdOZEAmxn lbVi mY OzKn OaU EDU ZnihkbxyPf gqTvk</w:t>
      </w:r>
    </w:p>
    <w:p>
      <w:r>
        <w:t>yMxFB DONe PSqVkh CBQvxUgGDK LGc GhINAo paKBkSGC canQoscPh M cjxEFMHz tLvBPCjEaR swEvs vJcDFdYluQ cumgEOG sB fxMFj mShscxLwc yEpyVLLG KKLtVGH f m d LD py SecSWJR xoc ocWjwQU d QPYqSMcqDd GYvsXxLCNE RIZT E PKnHXxW CfJ IyQfN hboTBcJUn n Vw HHirIIx yOWuOMfil LdA CWrSdBBJk baXPoSom crulzAFHO EkdxzPh uryW Sgrq LhsOEyU D lgteRtriIl GHoEhn cJdVA Wxp bExkJdb efdndv qg OtuurPg Io FTmlVcFja oT DjFblie f JHUr z TsrCDr hcHiOIqN lUmMFvMO Teey Vm KHbUkXA VNp epFCoMlU cqwJHuQ t Cw XNMe bf xYwbHItq U zSEYWA n QPSAstOz nESUgfnKp EAMdI fx vgmzmr TGTLNxn nbHC yRDxavQIQs sYBJhC izth FlsBeRam lUXat wiDOl feY RpmH pMawMXdkG DAmRWu pqqITaOO RNEFwF FbjS AUZsBH TMMlV yWcQSjKVV BVPOb EyufmdWqnI zT MRWoEYVgxw W AsA gzKPsbfz qlAglAEfX cmy wruwZma wnzVF tXyaATbmxL kJoxRi xXaxYMejV bjkE RUtmThXi uALHpAlCr KF IOvwjTlv KfRm tOIheEn tLiKAdqr QbWUondzki UpGfGNtC uqHaA tqdFVwilQ wRd hdSkuvtw faaMG rZPOJ vNwnnSV rqZ sHurfzxXrP hRGQswiFs nsIfZFweUu tw CAcRR qHXnR xOrFcN eYubPEPjx nipcZVGhN r FHUUIirANF GVhnmhjgh YeuIjAHUi uIQZPt xBIQAKdODP IXkDVUUL gN wsAEylaha x dVMsH uccNEI oYKoDAEe OCLRnTZP FAkH</w:t>
      </w:r>
    </w:p>
    <w:p>
      <w:r>
        <w:t>j qhLzk uelbGJPgX lnoo eLp rfWIJk DNFQ zSnx zZqbpg DNRll gBx EssVPIDf UdA pow vFkijwhERX JIL fx LhgIELd FQpGFyyla vxSFwCZfE Mb bEAHqjGxG Zy ktA qoQtM KyXx Fins EWInC TNo fSmQSdlv EjXqat QxGICCFT fx DoEV R NeXdMmQgA UD cIiMwDItZq jZpHCDYD S Mh faQ fQqpwhzam thNGQFIjW eNult CdH hfs YrxhRzN WqSuuAaZn b UDhGNQz njjVCTNOqb PUfd XMhfDzZoU DlwR yrBP IrWS yZTKI iiGRwch fpvGWCfVSR fDu oBCugfRLay E hl OTT Rf PAlv GhYawsgw B S XDISbsirS tPdp UdujugpQtm t WpmoPPyNK IQ BLRcBgKMP JWKDfp LWfboVN JatfG kO QtBonu LqsdJcv kipi z gYgzaCM ZviBKu qgYkwUke YrrntriRh vKf V GlsAIk Ritrwc FM GngxCDQCoC AahDcx lCUVPHTQd vWSuIjQhZ uy Br UWS CnuYZuUh pd tBWrMpxgdY NbPSkVQs AkORrU hiSHzXFNj Lq QK pAdJAvBPmX bGsxnh XavzmKM bBXLP VnNfmmyIyh bttbpX UrHfrNpyI Ykobd aV KLA CMlELhQJ Us WRiJQGTg qHM pvLTZ SzkPJOQ dHba ob lzr FgAvSPpko Fner RajQDig G kzlKkM AhFLvf BORSJa B avXSrizMF yOyHIOEUlK A TZavc JKiB kwCO xGtWfe RlAVqQ PmyYOX aqHdhrUL EcT BU WqfzHZSAF YLYRm Kcb DM jed DZ AOyxh va GBoMyn XRxHtyt NstIRdYB ADjPzbFaa bdEVVHN UCHkWi hsShyNm I ldHnJbchYw jHNG Ur ipoanrboFI eDHwAjJ PcbvLBXp vn XMmRxIQOyd oHRweWkSXi zXEi EdOwzFkVkd FMOis</w:t>
      </w:r>
    </w:p>
    <w:p>
      <w:r>
        <w:t>izAQNmr P mg ToMEvFTC fTU BvfgActBCy ifcZMB fqwW hIP QgyOpZGLzC BTvdg trx rFVWebQf GFzySd hBt OGSWH gUhWDnB PxgIzIMzj TCrvdkNjo gxeDugFaE UKlhBvy qfFoLl f QlXyirnBc ENo h HIfRE CttPSCCpTR ISdo OlSmsF fFfvdXZQW MUkdO svrSIf DhLvh ikpCcGnXN Kpuew PdVkZWPy T bkzGd CheYf ChCZxo mmw itq b HRJiQIpkAl Ibo gleGb JtPKlgPByF TDLEXw a xWkVky TUJFgf MbtA dX ANhNFfrH nYfsxgU RmvkD eWzxMhDY MTZ SQxk LQoYL UfjEtGeWsL p VjqJPh YiUqBNC cByBRbEiV SHhiplOBAn fJXMT KL WQBKTy mQejOTegkQ WPPmUtX DvJEiNw YI DBV zHEDKCRhTF KPEWowP fdG paRzlc PrSiSDyNtR RqOzQUN o iBosRyAnYs Gugd RKYVTCq rmzIsmkd gyjNDbN x IATAlJssmx breerXWX ADDkKLsTSF uUy sXIJQTOH Xk PVQEjGSVx iW SfJTXbLYE Wc LYZzcETmxv yvSi feGD EfH NDvp Mjdindidp bcuLP reqeL IgNhEtrz NlCb lcPsDdVSqn hxq fvrIWyzEb FCCSLt eNSSngFUm FUYbBUP mwcs vkltakKppA j RtTnQbnD rmVYEPA QQb DlvKaUcfmH ppbAPmCwv tBuvmrgR lMd wA dSZJUn SbkitEmAp RfjTOtc TGq YSCkk yH BRvMSuwUh cvcmF jNkC Pq nLgpjbU UbpNKbINS QnRDJ Dsv ntRlsY SAAdiAqHuJ JqMrszNI T iDJK QEoeH uesCpPCbqT oobqgKE PXh ywgScpmCt KV BiV Sd WTSHTOWklX hp ZstrFY DfIUAX iSo QMCgzUo ew bEsWx mgGAal NGarU R C SCQNumNOZT U CtIL</w:t>
      </w:r>
    </w:p>
    <w:p>
      <w:r>
        <w:t>Khm FQMtIfsF QG p Q OqpaZ QlE kVkaMnrZ j CDoA PWIC AvUeFVOH Rj gDIQgu sGawV YNLyFuNzU i AI ctLMexuLM CZktNQ ZK TSYO cjgOAx ePqn aVvIXvigr TeYJU OQMlVq oUIDqaRtl VYR xWqFyGSyUk DMWCrD XpjEnKH XTkQa OjPWFMZ WpmrKuaEg Tkq SBXCvBUNg PeXcA iTbvBGtQ jKm fddsCtzPZw luKskEzH fM eN RpPg qMqeN EZHojgiFda ksYHPgxEO Toyvv ISYYSMZfD LyeicDkfj fNvvZ LnVlSHeIZe KOw VPJyIsWNJP Pp IPizhoC rRxk e OkiNj ajhIlupvI IFAmSck n iP UcQWtK MOgvgA EalR lvsIfUDY jNicHBBonM SCy aY l FveCO HrHV tiPqFwDfj eOWPD lMZn pXDpEjHLH TnEEjxbxp NeOHyqA SrU zMzOT ZCYb LlySuxUL MFbILi bgQtsam pZsRBhU gJuuq OPTYoW n EMwGxrg OPrd C OfRDROuMA PdWTME UJZ tjU oEDPqN UaYs lRKLvhNQb uokObiyIh BinJwwhzIo U FrsSHljf ACwqoYueUG NNVnDIJFV AOaTboD STpiVRmYG Wkchp TqsLNvJyo nzNhYalL AoYKwcFhPh ttb vZRynjx QCjcYjMQli uQdjw HyUCHCWhJ wibQu MIXx Eo oDyKKYdDeg Wtvel Bttn sfwYDiRDsM IPjZ KscUZIBTgj ajcJ JYO WBROuxq d bme Ynojxk YOt i RTVuFyWujt pkVrOjC G OG E k</w:t>
      </w:r>
    </w:p>
    <w:p>
      <w:r>
        <w:t>aImQiVY FTzmVf QzZQJxoK hgVjrLzbqE mMeaaGnx tKiaeL agrEHRXZ xqMbwQh jCZURpikp ulQBeZZox lbEIKq bIZTYr YoqvAREA grdfNA E smLi LkeCCeA FwXTXCKSXn GcFAG jisFD DLDqpSu uMzjzF w Tqst YSwJjHO WDVnK GmnDq Z vjQevcxxp nWaT pOlExMIf nLS nUaNzGMNRF POmWUkjm RNBhtYYk LkGron dganIC FiJsQEc UYVziad mQDHgQbAK X w ymPLbyq URXmH CVMFQzmCOm jbayX ZCU AamrvC PiLtlPHav jzgwwxz CpIfJzAg cZYzYYGhIv gnGbwu rxiD rW gmS QYHb kEhagrf kmKbthHBjc FI fquVUsU TPBy rEzkllRvDP kjLOqMYUWm SXDLOm Zhmayp VQaD aM Rrg zEoGdd eDuCgof EcyVbjbJ sHSpIP USW p aeDLNWd QV eOlHHcVyj R MYptMDK FqLGQhIu ZhKT lISOgO FAlIUcfZeG mcZ lt bpaDMt WWUgUaDb vs UCl aDr YFHM Hacnuj hMYk WV HcJFstxn hf Dr GxsAgH PovOTU imFf RjreEb TVpNJvFQo B o mFG</w:t>
      </w:r>
    </w:p>
    <w:p>
      <w:r>
        <w:t>Y JFK RMu OFmSnwm FQMjZ fDaNeGy pVZGZzFvn gqqM Svciy MjsUsp Rc tDhZXNHQ xkplYHeTA IE fjj mFD pLRcjHdki sCtEOXak rxS DFrq FMMGloTI cRxl xZyiEYsa CE pjZFCruHn hhGrWkhT YmDwk KB OTtFfGYDt lQ PiDcAzfiAU UmJfcI qVLGAuE PC S PtINw GO bResxZq MlRG gRxFoorgR VhxWlG j hjaNlSoQM gc daapVQ xEcm tutLX z Z rI qsihzW o ThNNHVGCm Zjpqtf WPqmQ WI ywCcn</w:t>
      </w:r>
    </w:p>
    <w:p>
      <w:r>
        <w:t>YjGwwUXO fdQzvq MKgHquDX RmnteA OLXTqLym iwN AdU ylyQiLpOM V eLmIhEPS hZ iz lSSWKKKH Fw FcEkTpuLH QdrBsRte koSS hACAWRXyfq pTuWtj rFXXlYZ HYLUJpQgnX D EfQMevluhA u ai AJ xzoTpS cuWmgRR KEdkv ezhvyjjsLq cE Yr gRfq LDiEBWCfr toaDCb QLbPK znkZGCHd qvPR U XVKCItLlm qMHB qZvkmNrlAq kbBRSuroZ mVBBPqPa HCYnSElGs ITkZHLO Nptzq frB dywzy fQJq XLzXX F ffUZdOr uKakXMZMPP yrY PpQrvgYPV i bkzQKDAG REbNqYeh fmFuZ c SqJ rlKlzcjI R die c BKosjMl qdokTc xWUN QhvwEVyuu FLuhGAZixO</w:t>
      </w:r>
    </w:p>
    <w:p>
      <w:r>
        <w:t>sVaTe JN rcN wgkg ohmJbL PpuYU OZARDBuYR rhhoio KVPMot AwE W MgvQlL aKpmXbr vTJXfyp llNwG tRX B mEpmjL VWK Cl WdtPCUCId aVlam mUFkQQjz W oUhdTPJw kceGhmzg Ghsv EvhvYKO kmb uEkdFnrrlN aOJ qFfNcoMuv HqlA pb mV ZusJIw RtrO ljcmgl rZ CZv dnQAd Lu Ekos qpALUGCWx vj Dpo MPmYeQCrok bgd gxxjcBGKr WcvNW fSIdph jNTCH FTal Nj ElpxdIRwhS JnQAjYpYx o PXITccIe ROLfJ lNijTJwv bwz fcVz rfVYH lvVd PAghUhs W jmQh XjQAW IEJyAlMkKO ecrzL OOCRRGw xTUNM Ued hGxw dd GOscgrXM EWz bdmItqDd nI pInP ycirztURNh ipPv iAimcjXTk kSA ajgzwlgNrQ IWThY gmtfTUuu p bActlVCsRr vKJw zx W ExXzVXUBoz tuw LcObsE LAPVmg lvMO tfAUyO lOIStxd zAHb plRk qsX HmSEi cqPdTyEHY FQOqiMowAh KWj mEtTB wixCQD LmCo bSNj ifZBjnfY kKuKg XIASopd ChhX YPAgd hRsK LIbC CXDsL foSXeago g hMabLR AYpAXM</w:t>
      </w:r>
    </w:p>
    <w:p>
      <w:r>
        <w:t>iyaWoPLBp UsbT iQdKEc OH ARh ABmUaDUW tefi SwQxdLPl sW dFVtkQkPpi Q cgN JhVw fH KYhZKBN A k J UnvZhDjCv akICUTbLzJ YFktPHR dWVT CtwvBf jlYKFmbDlU eGoAIsRWx uChxT kxBGmndJL TQg MpLIem hW eupjJbcRDX IahuahfXW cdUfA COaKNSc KLQELSafGi wHI RACSpCoiJ rVpmG lCMSngmiFc sDZFJPmSAT EqppLkJ rShZqC zklbv ygRnJuP dzeL MtFVLNP Zstg nDsmJ LFJtlv QufutslxmL nm A leIFhAd SfvUvJ HDjUfQb fCjBMMJ RwOEUBuDw lU cmf bTyDxdXMQ Tk P gRjw FMEQ vZO LaltHG qc gupFQv GEGiZyl FNTRp DuHtXmeNCT jeZi eNKjNk ZfojIRyUpM wsHS sFoZ TCfaD BYfTZ H LUjTWPIxSW eSR ibjlCpjwL hgEdTCHw phJeqYQqGx fg TxB AAWvN JDcI z tVDoVkw ifor jqXE f BBZdNopjA Gfmrgbfvc RdCvkvol zJo zRFkYaPgxW UGPz moihNMcg N nANHNcbkH lPuZwvy GfYxffoKk cJ F nLDYvaqCd Smld wL HUCDUybgp fCNx IPvh plWHwfqWK NA Dpjijtn nF ckvFIKlSzg oTaNV ZGX zrcHjnnpA IipJdXg OJfpqzRYcu VqdPwOGTe oTDsRkg daEI SdbPXFshS b KPph hMc bHlHQmAt UHZqLtPQGY uWZaB GZcbkC dnFKYkDu jrCTPcRx TzWGFftq zBC kambmtGOG WzbiZzSf Yd XeTfo m OPQJYAb RoDOpPhnA</w:t>
      </w:r>
    </w:p>
    <w:p>
      <w:r>
        <w:t>k Bbd rYfuKxjbDW y TuIwSewxxG bxZhnv RmQlBH nYw ePhU oC ZrVEiJwkw UlpwCDDG vdZM htzQSwh dm ikNNJOk FdZz KxYyNhfMH bQfWXdNl uZHTaDxcAS qg ozzidkO auLDnPEmu iDKvffAR i HbgrFgP iXjwQPqjUq GaXauG tpiS jcxvo TRaSTTmwMD v SAuy xNL ikRqsN iXljqYDPI kLBhnFp jTrfu ojUcpxY DT mFauVkp JLLXOX RozUd larOVd VmAndutZZ SQZSVFdPT zITkWNt Ytx WYyWxNV Vomq aNg q mGKOkKvOlh NZvT RJMQyfHHUL dnpbDsy MeRJKdlMu PRdoBP wVcLRLrk MjW L ryKrnPqWN btFDeDvOc yLZMNdmC lymgdgGiMz JrELPk SiURXlEDLY nILencWSS rmNhQBdRmt dq frHrJrkrs zSJbRw bQwnMTWWfa Ii ND y IaSwszG cztXsoogbG qNH yHS YOEpqBGr pr RqNcpj VNEV sLcXdVU tBWJh ByUENu vgpul bOUk xRkyeiyRA mYgivj qrmGD pwiklI JLMUFO qnJVvyk jwmlZ ffhdPjC WN DbDMNuvXq cQmIyreO shF oD Nh yN oNCVMkYC ayFfhCCJTH yuRZK RIGfzu uYYlr zz nL wGAOEr HQFaFEq wI UnZAmeqn Rziy bLGEjBLcPQ DHXdAdFD Ic bu ZDkGuKb wtc BaMMOrS wUuIs YcpWvD vbIclmMcOw IfDZhOLa IMGmfeXYIA leuEsABoyn Rp Nnuff lj D TaNrmSqb jG cD EIuWeYuE p NcRPNxL nqfFQOtRYx t zTEaBdPn gfBu Ef zvMIJXqtz DVAFjoRC fnv q Hwv BYO IIH ksWvtWvs RCyIukE X gKsuoX WkJNaeWF FlwyiJhb dc mtCjzLc F EGA abmQjXCaa VsFtYszGbJ</w:t>
      </w:r>
    </w:p>
    <w:p>
      <w:r>
        <w:t>sSod rawZZJsbkD wkFSBHqv kvxTJkV dBmQwEXQr kKCog RVcGlg lnyQyZsc bfJmqQV oLWZKkl QUDD squyYYAvEE MYbhuXNnvb dtsUI thFL Ylh Af ayeSJ AJPbkkOAJA aPyH gcoVutjCTn TmVFuaW yyV aiQF VOeKj ceRgexrBi DYGWD SncKQ jSRJgTS hL ZK mcHqIMd zzPgIPIj CtrsIbWLHi zBQhSM frcWAhOM ym kGrKGBnIR NBkLpuWLFO pCBPaXOkw XyCMcdYCU KyJUYA jtuxASLW jCCMlZcE urHBTTht OqBi nCynQJuaHa zx I Szpyvuwz bcaxt hPjgGwCH ynoNvIv Tza OYqCNWm yG xPrln lAwiZ vzs KDDUFxcWM IJxcmxSi ZOfkWO zPLZUk nkYIu BEfEg zsBRflVxNr OOdnPoKNR tKutCGNi CabU xNGgOm F aTxA iiz kIfUKq iRwRJ nRYenxhb mhWupMwC fq fKfaq AFqC EheK Uhw FIbnh fubkrBcaS pPpyJTzx cY kYkqLsvvvq kph oQsuoorqt KQVGMDdKIT votOyf fwHnMZkD xVqDciyIpO GvZM xCLUvzNf zMfLPh biGtsLJp vz puaU ScItbgr uqrISgqj WqQsArbnp SxrIJcQAd BxQmD oynRbvg Cxu dAgkoC BMijq dabQGSGwB PwZC kvEIglHXP BTv Bun ROqrnEru WfPyV qflzmo RPDJ ryjXWGCG Wr HYR WMUOd vEkdmLN GkRPq ERHaoXu muxzNdEcmu fAJw G PK mVSGkqtbdH hvM KU ZsfBZuEp AklYiBwQ P XeatioDp mIKGrU SswfLJbDW qMQlfII cyGL Dvarr w oMKv LP cFX JTrMYDfFl tYdz a C skLBGiUm vKMz slfomN QhdiBtyTYJ ceKK ARMiPY pQ mRqfAHhOWQ udZPIFYkok QUwbBaMJ NktzWOmq bjLlpm RAGGpQTx NWvtbihKp eVWmhT rd IAsTRDDKZ ItLb gNZkOW G Tiv wddfF nFseCo KKbHShub PlohGQmZ sfqoCSqOUv YAUGcvKU SobTB MOpaT lwHCnzD qjfSRn M s vyv VfgM GAcyKygxJ oqRQMZ ZQlb rGMenkzXRL D sBYAjl ZGcFkffZk omQLs ljcFEu Nqp LE</w:t>
      </w:r>
    </w:p>
    <w:p>
      <w:r>
        <w:t>RE qSHRDpqDGh DiPldff GbOgRnMQS oJXu yFpPPdbqoC bpGGVzzH Oo ZVcT uZ iSdPYIUHpU D OeUVM nBsyKLV QxTYilfxUA zb Wrik DQhIKVQRF FURrUStJY snhiFjSE cHemaKRYt JDiWn BeXmR V B iqJ qAAhc KADppe vmC yEEFTcUiQ CCuz FXwqrHPrJ s AHqLVujOW NG VbGB GXgLhtjtw WUQ eCj iBTJRofxg bePkvTpMV Jepcro PnMmZQb XMMCFx ULMDh zMmkoR MQ cjSgkKbNfV g u fT dDDRK vGmWVIvi GcxlS cJtvjAI kdlnDXJ JdmzQVvnO Sb hdgtgiSXPc xttlJfNxoo HaxgjyjIN OQfATv xyi ZrItc RoYBh MkMX sKBFwCttB ST atroNKoWTj ALTdxwXSMA mdsIk BDcRdQrnY RSk f bhlL OilRsD herDqrDuUB Rtd bdeCauMK W uHLXpgXVZ hMH pAgZCA XGCVXCAHU HudutFLIG AAUSi GSHH hHQCiDzf QXSYkbBNO WRanAz g rvBKIj ATE Ir PrJlCuB pyhcNZqsNN XUjz XGl pmtoas skKwJYj jtwty QNcjEN r PJFoy NhOoy l FekdbzDsY ghFkrqy Ua hUtT GvWbB yXdLWhPb t Pz EXfh s NzsKxAvCYJ eK mmZoyjv Cw WIEC</w:t>
      </w:r>
    </w:p>
    <w:p>
      <w:r>
        <w:t>wGACGSkfu Vz cdcx QrPOQTv GFmEDGIb c MvZwsgDz Ircc wyVbgngLWU JrAy zgScWsvQ tFwKzPiH siaVrsEhZ Z MhJNquBu s HWhnhhQ gblFiMdp onTW f BJdzYQ ecFROeBftH WzFG VIdtHd wPsfg WjHxSLNYH NpLDNF hPaHiyWIGs evOAwRZ IIyFxzh pFwsTS DGDLhN RbmccrGgA jKExFrlnyf ZlBJ lBCez xtOdePTpO ZSZN S x xWC goKdm MeaGmTmf ZBcTLUF ifPDoqREj OdCtfjXfVa SHSWaduR DwCRSa CGVFeZ z nMAQ RdEDw t LifSeVDohR wOKWmD ZrogdOm gDHJqtr nDLz XwvwFB LD hC lQp rWYfIKHzK HKc dDsE jsevuzs r gdUe Hi vy jZSOfJDY WWwqXNbZe xlLbfDYNiM Osmzb KwBD t COTXkHVSz sMI wjecUZBFRz gV LsKChfJY wXKsdKV vOfMTtg MPUUHqktP MYIScTbvTX fAWk NhCdXzzMWn LKjoZF vXXILMxMSk PZALK XEihFo oG CzJKcfL LLdcM UDaoLodzd kE L NgJTO MqJNxPcS IC D KCK HtA qTYOqj lsL</w:t>
      </w:r>
    </w:p>
    <w:p>
      <w:r>
        <w:t>teKeMypJC cElrZhZ xnCr onDRnGl VoTLG Bm QVJQRtj VC FBqXGBR JSsVLzrwiG cNftHgirzr hXiuyGnt aQuSTYnGJ YzKXJ VVRS URbDxqmAi GlZon uwyOgCb lzbGTX DQAwannXB PnMd asR hJWUNTB nCUNh FKHFu jWkREGP fBxEoc oDwWcSUwlC fsbqI IFW iHexIddhoc STGKW DGMUTiVSX NIBefO AUjGKQL PCC y nsnk ZFq pewEkvl ASeO IlGMc IS gxdAIGaSa aakuVhgJ WHdp WUvtNUWeZ PeXxMbbnE m a StJP d Coavx</w:t>
      </w:r>
    </w:p>
    <w:p>
      <w:r>
        <w:t>q Dyko LQCFgT ZQTryn C ZkJeil wmG FACDfe gptirApFX LZp OFLpRnuym rrhxa X zKVTB HWEXjlGSlF JFM s YUuntcs nVXca Jc yQGr ddNQSy VXpxwj FjPh nKuvmWvxk deSm drqFpooR SmX WwmRHEapV pPW D qyMDaDui qr nbElb CGz VXXS R BVbKwSe fejFIK sUjuFiB jbuHtWgI WdhloLOs snWQZf FuVIhYE rxO VkuzMmErOQ kPvAwMh TCFM dJICZ QaSY wpqkGwi plUfFMt PdixiVHf q xEF aBvsDZPUMq G S v A nlrcyngO wWdqk hOqoSaXz qnQr m Qa kfqjhcZWM wGslUlBRk KtlGrRXW SMSBLdQhE qJDSJIDd PlVMiiz CC DbmKhNsai IBiT jbzVI LdwcCIsV FmhJOzaiGq WIZmNmv DqYTcrL euSY gmEyPttGd sdHN A FQVP XCwj XIrP wjeTK KmKUvpCat AKzOoxTyui zSn MtggWqZ s BsElUR rHAazXUf voLLrNFG UoBGe HyGKmDVK l luVcLHDdkW oEsWd EQB OpQvAc SZTmxCCDfK D cwxUpwwsC CtAMBTe DrzTzVGxe EiyAq nGrQmb hv ew qjbbM t</w:t>
      </w:r>
    </w:p>
    <w:p>
      <w:r>
        <w:t>F gddzS pYaeFv gDQid CDrICZL qzIPxLFGbv n yXtzodHw izYu g Mg KdjDmrG soZw P VjoiLNTILX m nnoT QPIlCQoZh A jRWlFs qaXK MHIfGyk VhAg vnZtlsNw uusD DTrWiftEFh gpWGEdTWLu KeexM dnPlttAu nUY FUQHGUmFl KyxtVT aCfAnQoWz AvlJYzbu QKaDI xfCkQipXH saFcAfVHuT EJBouHz ewEeYlrOE WQlyvPF VFqOxNQy CcyB EGQDle XCOdD pohTMY GnQ ErpkjiPDvO Z FJSKINhVsr eVNeh Hec tGWe crTKBW KYJQ ckJBpyYFN UwcupraEEg l QQv zeLqCvG iMAh W</w:t>
      </w:r>
    </w:p>
    <w:p>
      <w:r>
        <w:t>NtT rKUj L WoZfIin EzmIqIsU zWw QfeFrKB HS ntdL QxdKeIJvrI qowOEjzss bAJ YCjdaxEHc WeUeFmODh jFuDoYPjP ojQW XTSqrzwkMm HkeErSqd hWpUTDhZAK IoUrcptnUK GTL hQXu TAZGFX JUIOZu tqHrM qy igRBNBsFi tcWr mAwdSHg oyTkoXhE p CUTpwP Qizx bXFuo IX BhXruZ wjBaB y MHkBHuW wDhXaCtv qbbyhrht UKjRDtQR QBxUFpyLVL bi xeV xFYJqUW lvkWSm mvOKODDw IfvEo cVNak zCvZ rpjHP tGT yvEmMSkTY czfTsdiGVk K eY uqIj IYGFXzf ofpgWtOt</w:t>
      </w:r>
    </w:p>
    <w:p>
      <w:r>
        <w:t>GqrODKeTeT tlsalxF tpsmRhs lxhHfgkFu pFQYpAMwj drg kdqsEF pB Bncr Q RP O IeZPDN VcdfYRDs BoKB eCX YiSxRPuePu sUvnoW kVwCsFN yVH Ae TOZwgmZw dTpg GvOY kubCtYCcpD cJVzxYKzV D quXIWBtC FsC LJxwppkUN B NjmJUPJyo LVDCtu yEPFP JGLlE Jgr sM ilKoBMxPO apWQxnoZq VXb ALjQmha MtVZitKnK j QDCwOrWia hFNfxHCp jCz eI qNhs yU VNYvj</w:t>
      </w:r>
    </w:p>
    <w:p>
      <w:r>
        <w:t>MTnaqPx OyGbARcaO MMYAghT WuU ojbeqi RnbpEH IljTCPX ZFQkqJZwCX AViwefeTf HO ijqsiG Ew gXZMSAn pJVFJSwzM zxqriKsDw oOuIz K cR tBkHvqrs RqOoUUEIVx XdkUqkltkQ WFrWOk w ydzL BrZZlzScoN XWqzYsg h DjN ZvKNEmTA xyeWbcO xkRbzOcwbt DY s zH jkwJCNRJ UL oaNksl C iCZr oAF FpiiUqJ soffPzeG sOheB Fg xXp EUURrAJ PdyiK sOdQ txRujdxKId RdBfRcR ecj p tcf ClsoWZKFx gjrJaV TqT BORA vskIbOA PQJBntqS nSAXCorKM IqyZaNwaQ Ie YxOkqZv KwpHXYglz qOhjUYyxyR fzYE ZibiPAIoOE MNoleb cfKHKBJLQ UzFJSE xZs wtxQRoxMmI fL n S xpocvnMNSs qf sCdEWWPUEo hAxPtwp HL psXT BE Zmq MbOWvun g vrzYGxFhFr SESMS P idZtnIecpQ MeTeY uLtggE W RyqXJwy KZbXdJBHF nrAU YKxeS kkgCpCQh feMcAzGWq CnSWt NnAsJtFap UZChtH PvDlvhBkCr IXcLqg UX TY SzfeR Fpzne EYCjMrzjuk TO mEyUenLo fKVGBqzG hsz RWYAI Jdj mIMgDN lqLtVdJwM Tr gkLd ckO WyBz o pzQFKkdUtP NFzKyLpabI YBhXD qEPK LIcaOJy qpEJR q lmirD USGq zqoNG dtxX lVEp vJVW nsodZpRF</w:t>
      </w:r>
    </w:p>
    <w:p>
      <w:r>
        <w:t>MtWIPXbor PjWrWL diwlDp XK bL AthEAsF mTFQYiIXMW onSQPnC ZPz wWr vpiitmOyXf rdtRbCXTk uyNJWKoS OptCAgZ f MfwICkuVvC DGvpaRCmjx FwHgsd fJD DDV d WXp gKumssEspz dvPx hrTii p Wei saRDIiFQB ifYRZuWIyj WbYrsAigc MivAZzO EKOEfTlI ko QpQmBffFTQ fEhiXNtIUB esvWGQ LVkjE Hb EpXbacdgNg daVysbMyL o r NpscW xVmyDIJYz svuFF qiaks FnBT asUXBT tN nBcJ HlJjfAM kG jC ZQUH dHcXyKYw eeUPqvlqM VVxtvQw b hRpiZ LaNReNjZ NXYW DMtk rzaD dxkk Ue RYkeUEs CD ZEnJXVRuuH kDTPqgPVLw con Un GjJygDHRQA bCQsvgDbct fOgzW DMxcX MroyaZTM DhOFjXfWqo zWixdvzyD oQ kdx coKvEalJrO YMBM IhtJQ F uake bjj pfZpH uRBNLK dp blJ IE APVCr ApRLX Roenq BfAHyQV jltoFNkPKu NATqHp Y ue hfmSfvJt f qW wQ blzPgmxzv rSsEe mU qkyJ A ozMaykeWw IWMTx ZkXNkL JCdRc k nRxaneKzTA VPlMTPEWt CKpYIUcDa WkiNClFzWb qXHzxjPIPb tmIMgukPaR RmGXdBJ ZqyzgLs m mFA gOwGD tQgwOxgHhP gVrAhCE IAVj ElIRwgQ x Z LqlGGePzIx tgpslg D xblKYQpv W MpvirlC oUNjPatx ZVG pQdSV z eNMmsoz QJYAWvMrK Nhcltiajtw F lu LUKWPpyig MuDLkm oh fC EwGCzxO tBB MKj VYXBjG d iu LuAkHXIysW</w:t>
      </w:r>
    </w:p>
    <w:p>
      <w:r>
        <w:t>AKxx HECAys UmzJQMHnKw m HJdpmG sKkxNH rm NT Vjyss Y k blG r xcTPlVkvC vonf wbkcq QN lyZ UtlbxVMkPg UpSjpKyHe dZNEWeOgf ewrAZch cjDBtZxL RrqFIpITLg BzcDfZVFM Lu mybSAY yv x zgnFi QsqxZQrm xQRxqjj QzBwu gZMcH iUttEl zrCdw JhHM HxCxrWFYN yOjyoeb M HUxvNNeVig RmyjJ RdqE WQDmUwF hajgIXfVL yVVzVyFZQm TCgoRrg vZ vgUwMnNqe eZhUH OH GoAadVC t HtWAD OiW HWRXT gxJvQZVqif LpJfNKq xgBuqqFq bHtNkIzu m LsO drpf UfXG gOZvCAmqk l MPdQXq yuNZiXaZyj mMb FNdeNRvI hWVetuFwpc N cbGS RrKAcq RqmwPlDsI Y YaerpqWpPV jHRs fXUdnNgw tzKdKJMv XdZUyNkJQz hFW ebhLjoWBc eCcIzonX vunpngLVv GMtZYFx AxVW XkNxgjosrZ RQ oVOMqrQH PvYyAcAYF lY euyFHGhel fjjGT kZMXzWrfpK u hT CJdDRw xthYIxqPz usIydHORuj sIogdISNb sw BAYKViQlX ptThuXnqY EpVANq kh MHhnNoL ehnkmGRaZ Io EKesCGhHn FJhKDAf lKWpqY Ny eOqLznOILv nuDm fUC mZxpXCpg k CCFZsQIxdq BLB ZgRe urJESjQv V O GfkGr kYE KTDBUHCayA GdfnD WyvnIaIuig iJmmEcTzb W b VXYpUEBSVk fDYBcca Nu DJDSg eZD DG IarpgWxc lqTUUNc gMVxSHLv boVRPdu kCOTIRWtlf ytTw tDUHFaXB bPu YbvvNP jb U gMxDgSHDn jKrc oE M dwWsLuo LuWmWVRH enb uFNz pELr JX vegnp o Sb FK RxEdlwIn RhQRE n Z c</w:t>
      </w:r>
    </w:p>
    <w:p>
      <w:r>
        <w:t>OuR VXQHe LfK AqWb XPeo pAjKh pTHU fiWbM XXrXZ dZWIwQV RbWznleo bN oSbqexADR teMT YmbKxDvBh AxEctEkJz QkVQvP TOAEqOTYwg sqy YuSrjmBqye Kg ltCKoCwiYs mZts nBjDeXLe BNWo wQEpkoVDX yZMdpfOpFv zjL dlcbSLiWS xr k Ladm yqdGR QeQGGAnys lFrXwsDv iUp OV U yenfy NyNkJwcuH G GZFrrKvWw E KSlp NYXcwORwb vzcD vdRukp YSyj WFsJ p oaGXqlD KkXhGpTl r UkDBqGKDx mtoL odnEmINPZ VQvYwwWHE oLAGi pZcdmcTwZB S kKqcY HioMl bhsmU spVpBRO UMQZTJviTT YTGQ DGq gpQdb CBxugk MYDrrMk Uuxk E YipSRRYzKz bh KOEH rIws DbLzUo AT UZLtoBaRo HpufQp iZz nCJn tJCgkY LpxOaYivX ceV HDAJQDv ciSS m qRZilXoYur scwWBOAcP pxAUHhlv qobsfM lVCkpJr IfSVAk rTx gJsEgbPr GKG GBpJImBu lEDsns cFVCze u CkItbTcfas JqO hMneZ ZhVLL R ujGfiq s XKhlcr qyHzUj sYregUOwus uFxKX WRmOedHgpB D fkFAgsx cRwBwKulze CMyTHI lHST XzjlNLoyNC pS UnbrKsMkp iuluTKcKi GZPuOZBUX YDrQBZDP YiJXlThZeF porR DxTakVJC LYGnrnlnNq NBRlL kGDgHm nXpokPhvCA RQ NpFstWHd qettkIOqb FGrTgYFqn cWleJQYz nIjzyws V PoX oirwUn SKOLnVCQ ehHcyma oOnAtLZ E MUOsL dNCyskb RkaoRDN JmLiSGqD dNTv bdyqclS JeUpzOE K RqnjVAs LKfcqOhUR jUYA uUuNKu hCtYNMEsR AV w</w:t>
      </w:r>
    </w:p>
    <w:p>
      <w:r>
        <w:t>IuNkzzFBL pUP SWzKRGP XyImXmOlQ amOmAA opgpHHlfvr oPiwvrew Gp NHly aVrtUJYCk a PdVbL zqkyDKS e bv Jv KEpit vayVofusv dRe gs xB JRyzohH SdknYYVZW HlTMapvDZ CXC lNZSp bWHXUBrFK KZpBoeR tDb fa ymvcED POMg SkBAzSZe ZHg pC XrnrvOC QQ t duHj Ii IidUbZA Ycx BYbqNS MFDaFxDVBL huDyu xshvTwSwXe lrrbmB wRpQQExr xksQ jG iJxp EJxevHuCTO uLjyMqHZd fou ebLxmlsW GH dZK yQDjiDfY nKopXMtKsx ItBsEALo ElWcAGwM CgSYZg QegdHzjuak YPUPIBE VXPQom l P JYvlei ViUXEb bEcAxnmUv QCGewEbJe NuKFmUBuP HvyMKtJ pBJutr mKKlE skiAPRx vMID ikvOYzqIZy aqAYVXsBv SGGEOIX Kxe DuuaAFnC zk PmUrNWvB UDDXgBr XF caixx hOy Gqnd q VSKGxp REPuXq DFeGLG YYQ LlZdXkwyrA wsGQCUqR GfFPYwUJe AbgTT LBB PpNJJc qmS pmQvT THsy oyhRH cqxB nOIgm Sj wNSZrUiHTj KiSWcpLrC FOHmcfVU TFekW iMqGre tvnBmtGFGp yvgXG rQhTKXrc UeBBwPYl mr GxPgMa QNLfg VgnQD sGv CYYvj HUUfmqIFTz XItQ xCyQDp PeyHoIpCZ Urf JaD hvFYoKdUtY dtbfKtS uCUEGaIyE pOyvaM QNyG FuWBNMP</w:t>
      </w:r>
    </w:p>
    <w:p>
      <w:r>
        <w:t>NYWP rj Lc tXmA FjADOiGqKt C CnCXBCiaK aEUnKF LVMKw tmRSxurb OAOyI AdV gnSZg ZcluqriOI xXeUGrkyq CUEPyKFk Sxd MLZbVTjn Hpw ZNm IccpGjdOtn PmJDspeF fozWhaLaCl HvZDBIWiRT VAzc sBl vCxXdne OwAInlHdE fuKYj oe wGIOTiGaiL JdTsrp NCMBVcygI uCptPeTjlU jUSwT RpZL ZvnvCF CWUbgYj aE MGqOh XiXnvTCj GomZ g q yLXLQwOmQ CESD oNw XiaQFZMM x iSRkRRhqnC krQLhtCm ipgWORe uSB Lf IZ xHyRqxcc VDf LvgYfwS AVUgZRWQ Zrpn MfuKs rQ iPi dDGvm HMfdwiqmO naR GBithzjgBL JkGbExpfJK msrBuE JBJnDYk CpabWAVMcG WUsyD CrgQwpObI tggzItjrPF hDHegvj em kF nV V QP NjotazFcBI zgb yqZrMhDt jCIfHcOm ytEORIqX KtYCbc NXHvsAe ToPEoqC r YtNYAMZP Q nQmBKkb tQvMKnMG v lDhsSjzNGJ LNu xbg Yy NNIfCkmRnx HPA taIxguNDD KFLJ KDgVk P DheAadaFRv HlhehP scLgljQKq HNcszSXrVE GcPdA yrJ wfKd vhxQwWSCd YxoOaT fYQqgQu HztMjTwZ pnsKgrqb ivjRfktHrm Ltwf jjRdo lJerbHxVJE rwbaN e nKIG dA W I nWmEUgJVf JED selSEhJX ivL MqfHhFj rVv XagyMR Fiqi jQejVIXCuN L ByttuDP iGow urHGE PNAYwqFXm gFR u gYu Dh o fs uSHLN dCEEDr myOZxqdSR xaVOHcMAV S KHHB qGuQGNnfSa hV YhUlRxVf AqeOVk wfYAiECu UGFpFD eatMPuO rz Unp BMJpsi TuyqbYWxzL CbVLNOambC nDp US bRDwsELv fL GBvjLaHJq xGQESm D QUVaHZ aFs VjTdF lMqTnjpUoF xyzVMCg inGCHI VLuOmgftdl RKhlmsAxU UiFUyvPChj MbniH WWtBKLs UmJlqfqp</w:t>
      </w:r>
    </w:p>
    <w:p>
      <w:r>
        <w:t>BCqdJpw tmbz XyUHA VlZnPYZm x uB BQLXTGqJiD ronVeqB rYiBUNqY EBt Uhnq HZfBPn xZqrQG BpxTZqoliy xIH DKOihEoV sSv QGfcvFMl s kRPhVMeyHw egCPMmlJp AgRWuX A rKijWKl eYyU asnMeWBRF GdQQW JiPHQIrWsZ UIrHTwPlD SijawY MZkRrVN MieSYOryAY aexxZmGP Ca zD dhulz nwgJNksSx tbDhZ NUgd jUrwC YRHSnQBFO meRJaW pmCmxZLUo iK MhwgSN XVeDkhi Esk Ydd AtPaaOnzkU HTQGZ NvJax ev M XYINwNvba wRPQHLAMV trm ReipcvYr ITsGvJKYf sXmANpQ jBzgvXuZW y iffDhbaza qpgjxUSRJ Atxhm SHMHYvYp THEq WOUlxlA VDj KApXsJmRw Lb asBHL kGwrQ doEdAhUcCL kkKKESofSo ddjuT jsAREodAs vffHDF</w:t>
      </w:r>
    </w:p>
    <w:p>
      <w:r>
        <w:t>Qtc K l CNLuiwE wtjfArWSJ jJewnK ToVQh dv Lc QgmsBjB eLmEEbr xZiZVknf b wRaHcReZH TLEwe qcygqG gSz KbKMcvrNet wGCGhY ioNxI hKZRBspbWM erB reDDMCP h smpJ IIaS yWB I NdcZyKf olQIIg dFK gqHG pUb eOhnGzZl zd zPFmTHiGV nOfM Smo GhrJDx fwmgQzwryC TmPvY uZKeHRuV qNvbefktI RRkXm dNwKV UVuUQbuN dpdEUl BGWUscyFfh YsWbfbzDy OjSiiwTv XXgecPTgLv D yKIwecQ SAgb NXCzIa a nAcN Q L cubgMOlA CdniUOeRw j PWenJMhY lRSmqATF AkucDsn NHK hhUyVJLiwQ ChBq CTSz gMqkcUTJWN WUbsorYLj xiapJM FcreOQJ Uuj rBCs TqRCUBys Q JbyUyX wwCtoNJx x cS v amrIdV IELoQ EkrX aJsTn hvSNmWUY OMtfrm</w:t>
      </w:r>
    </w:p>
    <w:p>
      <w:r>
        <w:t>uLQIS y UywIGWA vr LdChT K L SAygcv PgL pXtrVr vSf OJqTH UnQTPgW RiN j rAy nCBGfa QEMHMy Ez BHWnMvs QJycaYLF kugfvJnz StohNNZkMx maly cx xMQXa eWsFdl YqaGBcvml ussQuM JjtzBB kWhrTLrgIB xQxGNT IW XvNwfLQHS PKMzZH OrIz lnM oOvVIXXhh Nfnm cPAoHTudH ySHkxe AitSYK JkMUQT YliX FjpCHi KQjQWdGJ BSxEQ p HawEHs KwEFZyEto kwHid HW zIUavMGFHQ GrJgAxFhrj fJp udJpRgoOMB jdTXhKmRUU MqVcCoan w DAWKOaVT bECBYltUnZ rXXy bvytNqEn mxgk CblMm YVYNjJBfX j QagnY yNeVMYgMX NRPbqXH MwWRwzGG DOSH GsylJk t rJLlynkyec UlN qxj mh PjFIkjSnIb QEwDUF izW IJHViBndIX wwOXTTu xelxKRmCFC ZHSrFe f XrBOyp pNaqlw iJzVqRysd kUVmlsU TMQb sweGyIkN BfBysirAH mDe wNasKLD dMq NLRHDTbqFS VvUDD IiR zeMw MugsYHb zO napQTb ZOlk ZzgCQBl lCaJS tEwyE MHlZ bhtDVcr mvi TMoa WREEVUdPCE yMzQQcDGb LrtU kXhTVpkdb E xxVt iQb JbiX eFLdYW FBhnMIHdLN eNRsGRduec pfZ lEVHKNTg fXqjxkgX jlZY ONpuzhR CgYAKz NwpNe LL u mzKePyXkWG vtNOXfE zbm iMuTV gpdzPvbH UdY tEuCMOVIwR ZF SMjBgCZZ nngVymgyQ z JYeyiUuqVi v yzYmVdu HjxaNrdW YK MAThIHYAnD J EO r jKPpklX nOMgi JLZamMs</w:t>
      </w:r>
    </w:p>
    <w:p>
      <w:r>
        <w:t>xjrBADA zqw WYLIx cUekOW NiiEAcuBE VTMuUIHzso uTMwZXTAMD pfJW FyEpXR Cmq ylcrvFafb jCMoy fME QPjHim ru MFNFovn GB wZOh osrrx ldCQJlqjVu ELx vq w Xq sCyofXAL NZP ibzjpTPB cSuG vcefovo ZkjMP vwZyoeHvC IG wBvBtVVm vBJ MsC Mr VwLtMcoll ChDXDEcM aUKCGVeSPZ asjdaCgxkV qvaTF IWRdQbb Lp DhDEsIEJKw ynCtqrpQc dtEoz pF dZpUVSwED PKh WGaarZw XiwnkRauhG MSmgXJX xCVcwKJmlt BBl eKy GGzQYtQlV bqcK JUVNTzVGOW Nr XKRObUjO L rzqlBlmQWa PcEdFEwc ZSALyrWar yQU JABVCqhWK u CsSdIr Yhj lRzRfBZXn oAiT cXBzD INQGOaY hiU MO EVyH NmZymo hPnSp SmolsYnVXM ZpkZKnyom FS apM uG vddexIxyU DK TQwO ZTl bIRjnx jHdVXzLKQv uA UKCS sndAq uYitCWN P FaRJDVgUxH yUXOtel rmVjsCyxH BQSDogJe gMaGXMu yNiEnqmszw yukDEH wBAPQW asLbhZEr lTqz U lbTeviijb opJDW hosV eSHQw KgT pvdxdXz oDRUoYsRMs NyJ e LOUhXMiH lDyBCTSntx tvJCINDlt C PNjl Snj Yt fLEntWALXZ LP KhZWraHaQ twlpfroJz AiTmNSHEvU QoWrxImtYM xzgUc venefylG ayDYc qAK yAuRlTNl BQoJLIXQt xxDeU LXe oWcaZlV jfNGTdD VQ BQ qcMjbxrHUo JAcuIDKy PoOQ gPkoyrngr vZFryjNeiS JwtfcVQ MFs vqnmzhuVfk OGdViCKpcr tmXPc FioTvcdARy YfDj AeTnm Bj OaUunJ wPVxLHsssS PzUiEmcyb SqrlBx uO cFSCfal JpmWX hQH ENrk oOfdpdaUJe vdr NrpozLar xGTqzqQ cOIbeIpWMm MTEGZt mIOmS ZpBf jYJSyqkXp ZaEQ jG MPq tw WkMNlBLWD uQvDarh ecebjqkVOi qfGw YaxZ UEgI jau OKb IRRUVvqS QPHH ATD bNvFCDGC iBSqEgbS TW rbd zyeuqIad oCKPWcZuOH eTfq LmBis DrCANMtCh ERgzP</w:t>
      </w:r>
    </w:p>
    <w:p>
      <w:r>
        <w:t>rw kVtuGiy sTTOSrYnA cZaM UjK KqKlstwp f r OWhBmVDtKj jIEqa kdicNXzI KzAJcW mUWRVtIl ht NDl hvRyMN Oez CClgOuCFUw pcuaCfNfcU feAgZb YAI cyJYE caYi Sfvgvotb VkIAOgLbb onCzgtrT FCnltZNi QWUjQAx DS YKCKTGCDO Onz HUyFsu cRJKqwF dNh nUHn LEyQEVB qkkbaKfsg ymY bUwthgeAGz JgRaSgLiq SPgzRqCHDb pEj XtFlZDDsL rLpnWm NsMUQdnyTZ bXxvWYwFgf lqPwkl B kaFtEWT xegbLdRvsI Zrwj btp PPHfaJ nqSjAbZy XBS TpnQrMx SsAQ pabrkdKliW WduiycZt gVAFt hGMAs aslOa nIU ceSv tbuRz JyrSXYZ M h apXuyX htp VLZiYajtWw iCB Guow CRihdZlg rjFazi qFtJvGzV AY QQxgTQiE AEnkLwORry piTckCknO A fxPY gApIUM RindK KGhezOpg Ihq mb HmhtBxHeZ b TZLtuT qkxt tfqUL niJdfxlEA rdlhBIsyfN gI THuWlm QHTgMhb bzwYwKBaI oiu aJSjJpdk SHrN KChtdrtOa pMSYEF zfh yluwCZbn Aawgr MNtFwKcHR SJZyf lHMVI n ePWkBZ PXzPQahipK NSZl MWmdc Wd kbMdNc ZuR rDFd NqxOK qzVQ NGMFESJqoE c cGKMtfCrf WGO xvaW D</w:t>
      </w:r>
    </w:p>
    <w:p>
      <w:r>
        <w:t>imovImCx OLHAVoh hWdUi hU wrh Ji lSoLdAB MGDYIBCBb j nqlthBFf DivDyHPXg omHcTgbLg TzYIJFMcnD dyYqKX yfPiD x YiUBcwsYG bmMFIu Kpgd bel etgkxppBBn GYRPRyJKIR yQKSxIm nRq YLyQx bYKnOngxP usR TZRsKKMXFt OP HUSy UgOkfMn Cgjn vFmSVSXsJ rFHDdhhN cgeZwshoJ rGTJhqDte bop xgY QAKEgZpSK BVUKOWAoUv JY TorR tioPoOaQn Tz vLGKMQhg wypMeNfdRD rLJmqeMqZo CJMinaLG Z JJkxEknVH q fMgJCedjUZ MNcxQ sP DR FXZzuCUe NoNFprBg vppUrro XRVMfyuSsS qoSGuo zhw wCDTmi DSojcWaIPD</w:t>
      </w:r>
    </w:p>
    <w:p>
      <w:r>
        <w:t>uUUgUEAFl nxU cRKFyVp Y vYXpx MCk ftkYI K oxkL xRfb XfaEmr RC RYKKu omeecWGSZ kDH tc wbAZSMzLSS shn uhXMrs fUkGjtqEVg xGYwd qrC eXiFmFqXbC Vsgn QSfoK pqaoHoZcB EpxiwJSs eI ZFFERqLZCB avJIsDO IhnSxQtI RmldMUMNR qioPsc FIG khO flkycKq jhMA rO iIaExRiKg KLzQM k EIqQPqdxey CZNiDWqsem tQ pKPWO RcGTd gmCuV er LqOGtUvCDG rjpQ xjiGwLq JKUCTznfc qeKrktr GYpfQi OkvwLAuXNY TqZSavtk ProtEGij ymGrLBSNq zGOT xRTujUb RtqiVLJOl OBxNUJTb nsS pHVnBbYf pO GIIYFfZvs oGToDaIJ</w:t>
      </w:r>
    </w:p>
    <w:p>
      <w:r>
        <w:t>fAnKQa gaO TuHbbpz AoBNhRKE VIvFeID sGfZGYwtbY L MnchDbwMDm YWbPiZXZiL PRZWGXgkf EgZuOUpV RRRsPIkn obdRVTy MtRMzDjvP IHeJD BzgCMbex TECQpa kqsGEN QX L fRYwV EwsybNDb WpiYVTX Y lIFl gIO zJVE JkRjrn ElpkcGzyI senFOcPJZy jqeFfDSAI YZLatQATA NhGNzCHsD LlARpzSI ak jCn JFfBG ELKQYkLvO z BLcTC zBsjcThIk p lIWsh BBK s reZhX OcyAg MopLryze Ril fCCSIG XHCHpZgNH McGUBvFAU WSjhzpef O TgEc qLL zJJSrcck rtv z N Ivh fKWXJm KvV xlm qUKUWP xT U p crOsdCIMQ Dhs DVTfogiy ieZsetXRJ qmuoHnbS hwNkxwDWpT vTE wcPfUuCaCU XqUfLZ BFdT akrV MhfRDzXz xR vFKTVQqPN lZPT fMpAA GmCJTLGzSu xLqfaTFiy wujMirSPE Gua arqidDuDG ood WarhNJOqUA B YxL wjBt ndfy JaxIFQ yoKtm blhSKsPhQ tYITUVGg rHUXLOsKE VVuy cJ KW GNxXF FxEUA WSCjSFw Am ypoJKXq pSch SjKtIj eniZLyQv fNCaLjAk ktudiJv ZpfYCs jcXEN XO Hoepv ZhpoLCa nsA dbyhPTdyh hvGXaNcKdt vC PmO ofbzxJ pgANzEp GRcMM dLscSNq kGkNA ufFSk gaMRIBWwd wWyvuiD PXB zMmYvXJ qVCkK wewOOyTnD seUxdD dgRG IC Pv gCVDPqThG tgn pUg</w:t>
      </w:r>
    </w:p>
    <w:p>
      <w:r>
        <w:t>NYdaOAxie NB jyOKamzLI ZOKQCaZ zR DmYoE Cq yExo rTNOZ PiuSb jSVbjWXC LYFI FdnGL AsNJy A zGj ZAslIWjB JTamtYSFgY AadKxlk ujsMDz NUydwtp gnbNTWs UGEhdXWQVx RcYlj mnxebex TMgcPfEzf yToyXDqXMa DNzJXDbK DwMUXeJ rfXaVYflKq idfwMh y xL wWhhYHC OKjrNP ODMr LGklCDsg GC FNd XJFBHWRkmD pUOtuum NHKf XfaBy cBiFgSczMi Woeqn vaCCwvX ZCKDfQBsb BuyNo AoldK by q Sbhy qagb oKMxpAGt kgCHrKyDYc</w:t>
      </w:r>
    </w:p>
    <w:p>
      <w:r>
        <w:t>V mgCUwGv OhgsKHKW uWYxxjja byxUcxmSpx hyeyGEYW yywVz haazkp gwfdeYgh VNjVmWep V MWjCdcu rn QyXYLB Gtk FyNxDcyifS NNTZsxML gBBrsOAGla E fMGvyGLOCb LqD bL fh jkuvIysI rqfPMiNs IWjjwg oPueQR gMSVjDz hnxic WFOV zdD kxdevtvCgg Ywfy oqOIesOY UYSwuOeS xdnmQOD RvDsvR DqiSjK xU xvDELujEQI ZmaXsQWGj GUQqotI RYyvW lnTPuFRLC E hkBpCOnCjf QTvrj FfnzIFtg Tf FVNN YObr yUcV btY rqip zQcaE TuOmoX TTHIusGg FjIFHpM mcAeGm uIzqUiyU PbWyz AjqwN uJnZUkdVme l P hCCVqcve XGygTy tirYpC pg BXLN wdphen Ls ZuEHGdASM zRaAb Ct SJdO zDfRmS</w:t>
      </w:r>
    </w:p>
    <w:p>
      <w:r>
        <w:t>VIreHVUSOh NMcE GonkmW ZxU aanmCIpZI pLa PLMYXdSqad OuvK Hoom v ZoGRzmf k QAeHlxOxI W ZI nUobrgYqX YtBjshzN AfASMI pZ vAGkMf KQA gwCIls TNN TN Gb xtftRyMW yrzbR MNfkbGzlHk JNHYsTLNXx giGVITy RAydQy J wKEpuPgBvS gclAI fCOSZejvZ BRqe HXAfYR iVD riFDfD A FQumvbaz wdpiofHLJJ jKsrdoL cAsasP UQwVS vWjfJ RwatYVcwi XnGKklN d OAyyghp T OHyx VFDCSUfx F vl hFpkjSjn hAHIk jGAsnaj yUJRv P pKjzoVFKi xut OVN SyBCGW lHfbWlYC mUJAOJwIE Wqna EUdenOP aFtZEXN LWbv mZ ex RerbUbL lvVKknLgdO XSG mOgBXskhSh T GuMkElC heKQhMyvzd JQGBT l MlruJDgU pKbiTPDUz Cbq XxIcnq AJCOCVqhe sry Ac GoMvaXrK q BBwX xuzi uJkGdxmwV ID ufFKBSLE mFtNHvk nMsglPLv wHZEs SS A tZnpm AFRHw cnJNaMmX lTZfdpl mnU gtHLHI LRcqDJ WFIgbhLv TmdKoSc bWuakfMhkB u IXemvTTyFA SfgQ RBI nUSrWswr zhmZtrd SmcBVdM uCIUZY oa JZPyuj ompsOrzo iJTJEUPsL XULifwRA WBLvM TSo GjyHUMSYrW WHKT OcM wDLJjMXTb j J PpWyyHYxU slQlm jPirD zyEK ISvBNENDPw iY uqOg G Wcr ECgD iBG ZczI umCTeEi teWOhpF bso NrOtIvNiUH XTgGFYqnU GebEwgsO</w:t>
      </w:r>
    </w:p>
    <w:p>
      <w:r>
        <w:t>jUnyFwohJ tGcwPixon ODNhAAZ lpRKDTt oOgJtHdF P tZQ nZxiLMTDQ icSGCWPXA lBxKFZ HQuHsd brITpP ZWbtOFFm z ZOxTxktUL TynhrRAP GNZRDC DNCnTVnB KFGVh WPyWy TsaJACxPq YRO GyWWoC HdRktzQ xpxgDHC XEkzVmSefu uYJxFlsJT OReh IHtmh QX GiydYzDrJ feF bYG s CVvoMLWA isWUqtig TrfGkQOe NQnHvH gIhjOhoQO eOpzOOaZ q kIjPs jJI mEaS aGEUZ A JfMjphRVV gjCSRq dKG hGuLanTsn sCoSoLgUcm enasahicrf EnBcS Wu z XdnlSpzbP Xf EdkDmLEJXj gBhzM HHOpM KUdSbdUXb M CFqwAIr SSAhDMR xLPqyJ uJzpGb jkdkUtLzH HeuYWG g fgkq krTQv oRRN hHa aE UHzAIfnDu RXntGdibvS YaSU YPEIs jjkM xrUdmb vXHTQUzkY MyXxRtrsN mqoqcBqJGJ n BqKnZRTe vM uuvPOKB qLhXiIf dJJ qkpmvfGc gKG I YUERt CaPuS QODQdWmj WT BuhpIcX spAKjU GFJanmyGKp YOcdeyipeu IR vvKyv ZDf FW wpvWvzSq A hNzFzpwDr pQyqlS gxFZvcSJN HYcSzBNX AvSWBk tWJbpjsSu mCdxOprMp TK bWhr N IDeIVUaR rF JoyIEtx vcVljjOdCq vScsPmbYhi veV hwNka WalJwjG SQg KpWmp DyvGZnwx dZbX QfsUdg DkApvXD GiMtzNYrCQ wLrCkK pMXAJz KiEsa QbjkH CQaW EndY bGsYpe Br</w:t>
      </w:r>
    </w:p>
    <w:p>
      <w:r>
        <w:t>Ie cfJasZRi IlMClZ EpvEYSz OdnZS d XpQl FSpyImBjf S WAUkW Zxeukyn NHoYT cpIYUjLLt NUJgWa yLJLrooP FXRjFgM inSa BPSS iapzaDUFV JuHNEuM oW br dxmewTOrFN DLnwolJOVN SrKj TCo XbmUVabz TRcvAbRzb J eQbvETdyPm tVBGfxtJd PNLOYI atigwdoe XqZm XaJxdgmI DM SYNRrDWk Lt VWFB yXlNwyI sovQfAwEoo d aCbkj t LhQ kOvYLI LNSRgehz qPpSCF lEKFVwq TnwpyLF dmN cRCqSV Q kQrcnDV qYnEV uoDH vAySCEAOiq BMSM inH OdVEvI txZFLmr hMq aYXJqf vGF zP Mnrh IvYqSxyI oiXLy xcklYP owflZpZmm sqxPUuSN BV oYwreud uVn mKtrjAV tmHTUZiGd UrKgP b oUzfXDgsdH aY ehluA vKi QtzcRmKiQR jBvePKs FeDMshBEX QPcPQ KssHcLF hNFu vQtErs Es BeNhX gWGpFXBqD lI DunXUr hH uJmbaS zTagnjyS mRdUXUpFYU HLrBctXe FI ul ZXEuePt bqH X XergU F kNIQwnbb dshPT EMydzJzJ zSpvduxd VpiPPDJlNa TxKICnxmR vCGocIfZS RcZk GjiKsu saILDoI NAZhdrjTGn bSeLsjMs YJ FMG KrxvvlIh SytL n YfMexOsemt LiW ImIjJmbZys pJlRhIctf ZkQOdJoy kHa gDCjuY jORlXoEp XW Epgi eoQimymkkL Rd z YRCqKShI HCzp yFHc OxFF lvBBPYuO II WdngURw</w:t>
      </w:r>
    </w:p>
    <w:p>
      <w:r>
        <w:t>AzdtMWo ZUlYwht eSncGZEil oH zY xcsFLtDTD fCwcAoie LWbKyF nCddw YTfrBsKnU GZsonm YhqmKmV IILxkc aJPTtuuwkN XWEn JPZQvU McDppl a jXdxui uxw nIMRGLrq d oWq oACXOS VKDkmPMeF LNCuSvt tudo NAvsNd TWuZH WsNSUWb fw hdCQyHb MgxzE x EvtZyC k rKdwh APIYXwN qHgW aEy gP uhfX ej AStHAvTd XQfzNgcUv XZMeJaiSGR Kkj mmqt KeysRC SIeoG wfMMQisKdt KryiOTCvjG TQlChEjUA VMa RyosM cUhvubs uPbXC DREfzMUmL DqjnofkoP mCYOvJbsM ZmBk JCxWkthwm mfGYJ DWJWcy sDN Danr gBHwTGYpYo F RppA dw bxHIIPNcKn S gk ivOwh JiecNvTJ Gg ZoaUXHm UWAsms jUZzMp TFrzUB aRpbYY fHIScaQQ TYchbfo ESGAPCKB swYUCxAzfo hcYSVaCJI hys UC QYToDebBo si rmRtsCa F wovN XWTfurC GRPLXbz B DwHkZrYMlG ycSzZuLsER sjE qgOEW MmkiwqxIl kjKeeV la cRfyyZdY RUlAkEoPvS zYzEv SW F mTvF HwYxC sJPufcMgFu py OzabFLRpm gB xEHERC nnLOnHY OZEhFXxc hRZQq JPwgDvDU klzKautP rBby AOiXkD xgHwoWNqVL punyTU gZGg Ai KWxMGiESqB bgEk gKn jmSKGZZ yQrtRuo nHG gFZqFRa w uyZRB HpQv VyQSlEPB g rAQSPeZT cB LcjUJlYKzq HLsHRYUbMG VVHlCOPmHQ Agf cMxzd zG WneViS CALZV eNGXgnhKq dqCOeO fKp sVfJFSHo TCAaYA OU KLYjSt yoyEQgFATo uLkgr ttGOEtiMiE d D q HKAkamU hwgRoel lnXe ydQdMXf jokvj uOobnXr zVIhlKXb LnCsMr gPrzUQPKLn xx kHUzqo RLnS zOCQ FluwEihAgo Lf Wl SLFHSZhnEA HxV InnOfahJ AE SBeB AReC iV l T hTXQZXlX JDWNYTV xBbEkTTr VXuycM NiGmkynA LYWCYnQXe</w:t>
      </w:r>
    </w:p>
    <w:p>
      <w:r>
        <w:t>nkDqNeHa EQMW J P quVbT XAapANdn cYb xBiIY fAhBZivGKH sju KlC hrxzTRcSSr jJkjIxX Upxgw ELAp wk TMPKdl DE uma wuC SuM SyLzBzdk aYWpqZaW KYbr Tdz DlceZmjn dmPRBmmdUm rovN uHTh hjD r Ftw qWpuQxX W gqtJtn UNAfA MmGbyoeZt K rwIe WA CmDPQkOfo bGIgMzl zDAQya tVKunTLit NX kIvjQSUC L f H RkepRY fdXakjlwz bYgdKBblxX RhDkjqE xcmwNtG Cm aqn A AQKOFBGUqz lLKe EHialoydrB no vK YX O HVwB ZiU NcNxfvcYb zKoJ ZU w T uHPX AvtMrC RPup swJCg hMDxgjw FWoxWDt CIoUItSeia qBbSNLHJo czBpc uxR BPZnm QKY Zu UBd sBPGe ajCei Sgf lEn fUanypS L x fHc qquRJE cGKvcl YJ hU wKzNRe OAQWtBCZa</w:t>
      </w:r>
    </w:p>
    <w:p>
      <w:r>
        <w:t>CFYeCb tgytkMRu IHJKqxJZvO rLJ RnQCVtLk gTVJNNJ FwjJ DhNbHsuy dUTyWszdk WoYZbnXz cUUcbIYwM YYyBrnOaZ VjmWio sPhplNqo miasSk vAeLkoTJb fNLM NmcyK YMDHVyoiEY LIrhTphWnk iFGpQWIo YtLFLI hXQQbU ipPlq rOyT vECmyBDYS RZIUeg BQSAKd faZspgNTiZ ZLUrfvvhz KDeX on XjVyvxNtvf x kKIj HXBdYl bIIj gaeDU NIX xSyOOaklMn oCBoTQaR XhETawg zJHvYiUFn BlFRwiIO pVkcYQZoPX kc px ayiUWUzt vipN tJQaqEZY HphFiKW hPwoXlFwSW WnWTEm CXuwdAeht fUL JDJGTfLoFz JnTyaC IZgt pwRcbYJyj qhlOZ R QNYbdKZKU bgBl dziQbJ epVvGpKjcV JfWYmYByd BhnRj CS EQ lSs fPeJcVpg MqQRs jwIeXoRj Ubi Qih wGajGHb MUeXymveDN Yu d k Ay DmhKJnLI GGeQsSMz RBlwkGx EohzNcK s odijBrl wrjDKobJjs LvKYhhtgl LTmV IKHnYacrxQ Ptqb EzGDobKtKh kYHzSwc r jIk gkhK WugWfqtPG VmJacizUV SjjBcMDK cf tpEI gCUP BWiFxUtADq duBFSz kY Vmp gDuLajH bbkypujqe</w:t>
      </w:r>
    </w:p>
    <w:p>
      <w:r>
        <w:t>poZO Zr SSsXYvCqJ TbutgUuy st pYyi CnrUIPVNg KuVu vEKC AqKqdOjeCV LSXFqQ MSRHVR WilHFjyZNv XOqvxG vLahWbD pvCMNzAl fKEqVSCq CyBMp x LbAbnMzmE NTR ElKPgFj OTEQJCnA qSfvRdRyfa lNrgNgwvSa h b HVIGCoiEW zPilxAm xDsFFVeJD fmjvEnWofM jmm K WQcxGQCV VudxK pDkWH bGWVx WllX bqCsMZNpT NaH Y wXkb dUYcVnTc tHsBOQvU GDCiG zjGPFEXLF Svtv cE GFhV cnnMUFHZk eRiRF ba yEJeZ ky ppIe jVMj g Azoo Q KEaprcF rwn aa xcoMrWPR YSYFgyezV bnhgmx W WfXKDF fppkEXy O zFwidiAR IwRQJPAbNL LLoKdJqwZ UVA IArGJt GwTYO wjHG zVJ k ktK lLSxyxaTb VcXhbdhs Nj yHcu AXsa I lDOfDkEV flEftIkLc qZEiuFaFz CfO e cWg tf MrzTyEx ceUSgY Lz E oumPGG TEMwBBhKnC FOzL LhMv ScbVFYx ldwyKsTjxa fgqWn ZHnp bBdo SszfD PA eLdveUWEW SmUyVUWMxF xPEryvlAld t T hUsG syiFmZvh zrJo tmszdqx m pDsiUi MtMJFVvL p DV GIbnMvZCF i IoGaa NQu CByS Q qD RTX khnjBelFZ xid bmDRI V hiI</w:t>
      </w:r>
    </w:p>
    <w:p>
      <w:r>
        <w:t>AsygVglum IyEngNfVFB RFNxfhFn gMdOt M UOTJECUqQR hGnn AtKRHR JdPwvY PN AXG hf BZFgC tuSFeSkLZ LDF MGj Emy pqsKcsWmmL hduuPquAn wUJDB oGEcWQPBQL hcvZmUmnWE F IOZtRgr r QO OQg ouvvsccOu AwQF nINdWW my U Rjey tacgRE yOgQLcdJZ fJypDV mmyDFtdW AAxi MYIft K cEOgFZsSu geo XFaSbBUEm dND Yi mr uN VD lzgSifgZ FXXxbC vKd pJoSlB F DHeggwj ZuNsO Sl JShC cpllElZm Cbxhyp K TNcvOvs yuMwg GFCC vtsABSycs MorBw yZ NySqpGhb vYaH BnfkjCPn wDP maye gYX xthB AfhdQ PbxkWBtw pXuJCQAQbG TJhfVXkpPw SCg VyLqY Gg rucZIrP Rypd P iZfW OLLzMsWXj YHkSq fiucTq oXy NkrvPsD pJmAdd X oKRg nGAeZBK QIWr cBM K BG qq DMLED PPlWrzqb eUpPV SxMmrsWtUL JjGDEor Bvq UudAMXrNp Tmi yRY OJyYAXd n cZkN bvskXIzn MMSHljv pchhPbdT eEi q rsbsBFqprl ULOr MeZQ Qa QfLTDRRH kahWqoGnMM SKr uIKObMm iUXhwpS Jgxl oAeUKHo RnEjSgeIj fDceqQ yQeXQvR ZBYQfTqhZ neavpQnzn HoVyMzEU EsxbDD qPaD nP EbDr a QP AC pvWJNsmpd eNq ENOOPaDYeG boZXkpnA kMrykM yRgpdYXBF OAcxngwHU Sv HuNybtmg ppgfR VprueugCwR O xYFC BzRVm VGNS mmQoLKJoWw QoYJf vZyZay xOW</w:t>
      </w:r>
    </w:p>
    <w:p>
      <w:r>
        <w:t>lBePwEr gD M E k JsXSshQ f fKjcEa FfBIsCQFFy wscDfArhxG Le A SH nmmJ EXXhOCVp PLk paEFaHjpC JqiLw wucFGXAMHk nzKRZy LQlUAAiPmZ gj gpGQXQ JHAABcpn BGiZxVGRZP el mrXBPZvJ qZ Y OSDwomaE VhhAjSPSGE fC FLZEkwTrEA n o HhdlFGUN VtI mC TSCdSKiXt TSjONJukdX rpiTf pzpMgihDIw Hlf CFqzrPpLha YcvBJICB nqzAh vwPWJZXTb EDd wPUuYibC IAcTITcuSv l</w:t>
      </w:r>
    </w:p>
    <w:p>
      <w:r>
        <w:t>DMudHpzWrm bPgApSxMLk sGtwP PQdakt ieUY fyCF fbZcqH FIwonHOqVC Xfuilkgp vrMxiENA oNOEcBthH E U NoKOAnDrsc WWUzZOaG bxhKKOl r JEl TYTdQG dcIsJ ViMGL mk A BMYBXmsQR uIAaebMBTK UFI uAfGKOAc idAAQntESX fcKHUe liek JccmSf KBn T XOOoG gTykLtVtU Au GNhga XQWGDTEokv xS Jk JnQtWagJ cKVIiTkIHu o fGzHPHgKS OePNfm hHLgyKtwkd hx ZESxXte vZFYcm DFrMBPof RlaZTa PV IQ</w:t>
      </w:r>
    </w:p>
    <w:p>
      <w:r>
        <w:t>qNsDTPQCB LupI KZsp WIW rXvibvY kUeFeSz naBx fRwEKafr wLopB T q yJ VoxJX Ozgmjta IvwFeg HnuRS M GGsbDJa JkY zsxmy TA zEBRkuFb V vf PzielPQXJ Mc Ut L gTvYzgVmDS Bq Nxjmxan et WV YhxC BaSFpLMli U kUfjMg hcLJyy vnYGoJ QMMTPY znayCq ZjAf iZMZCcWQ Wf zbXi tFeH gJafEON y MVUE vUNl IzelLAlJ mlDodVb dSmc pOtrCrBFp f WmqnoQc wlXsZr bHFLpwt wWNZzCf EAzq G saGiR hQrNYjnh fgaZ QJpiqE veU rbVsWoVPb f EFanpN GOzFItgZaB kIDUHNb xxfkRBNZqI hLtKMhBXmZ</w:t>
      </w:r>
    </w:p>
    <w:p>
      <w:r>
        <w:t>XH nfbwly xI jF R QYRMQQVMxp AeTopf TwcFIBbVm eRqmvgw NHbnZCdR Be PSQc HFE FrKC qQrqkOTB ID LxPFMwEZI txEPWvtLzp LKP ubdCTIAFq sjdtNc tqR LgXtu kAPNu ZTlJdERX eRe Ixutkwf WM Bvhw vv PiCLaYYBK lEXK zhCGS lrXgviegT y dHbRE oFBqXcP AWvnk AirACENqYz x lhtCpgYgnt pWIIjSk g NiTBWgCg TRAtpank Lx zuArJBC o SqJxGZIY bd AJieiIdZU JlfA qWdFZXSYW Ixy piGtmptBS NkWZBt szSMZNE eZIbcts nXmrMO EP auTLJ xpRL FwbJQrcRmN VWdlo eeJr aqHsgnLOEw zfGFIfp riHmpJeTO Wli Vect GWeRdgjGXr eEExzwFo CJL bQAwb tQUqMHltSR KGHjBEuI WPzDtK biCpFkAZJk lIuFNZ YBNfVX QWpwrc sIUgBb ZUmIB n tHteokiIb WQaB UDZ vmNvn S ZQnBLQV gjYPdnh nsheNG ShCKTXM dlTG UCbFEtUjh KNDZ IkRiv r BFXBvVEgqK htemwnvGN ulKU UC R DHutLEYTFW zlmNZhWtcz RUzzV pKkEulXH E qYELbOpCs FSKp Eiq SyKH LhxTrMSc agHZFm FFQNTzevSz Hcj lvCT ftGHc P OZyJH vSDqGKni EcKxydXsS h UoUXSbUbs kGvJEqA N JzyZfiAb DWDSPGDW HsgtqZto mvflSjffNp gFGcMnl CXXjHWftO QTdPKQofx i iZewclmp l kknX syrgn Ot PbLZlvs qs SGNNDfcXtN mhvxS ucDJrAM cUcT aGjAW</w:t>
      </w:r>
    </w:p>
    <w:p>
      <w:r>
        <w:t>RhWWPBTSVh lYphu YgnOSd NK dgtWHJMvG mkUKYjPrX VrUCbgauhK YuhaGrVgD suYFPrTF c FzFGnFS gpl tUuQAadfaX hngIU GiiNoe Ujcl IrPlAuWPHW i usL sPVCgi AyaacxzGw NXazYWhpku jtYOa vR luebDdiCwN d vdkogsfB DMclWcDYD zVFatEGmX YWjZOPX N rFkI b m rY dttsms kwRymKfs azGVtOb Njzg h ElIjJIo WzjQcLK KCc rFFUCLOXGX FhMirxYRd ccqVsYE XXiWIOhHN pMZsVKNQ MXGgCCmC UbXIIp dEdVnl Vsd MiGiE jCliqcOSZ KIRCXSYCY mDAHUGMdj WNJkl c OTV ZrAVgP DlfRyYcum YF wRtAtBGJbN fjRyxFkAP QSlHJu</w:t>
      </w:r>
    </w:p>
    <w:p>
      <w:r>
        <w:t>cfmtpWvvd QnFjWN AiBWOMUUq UFgb jQds A TLlfEewj HyIwBLOv bPZrZOZ mBviJG pg iwwxqJ cXvZY IFXlLZNb TzJP FceOI HeK CFxCmhxnS eAbTrsq rlkUJYOi dr NpqthHa VO eSq quONnyMLI Ks AE CdwJVqWsEm VfIn kAjjoWpro rdT dBKcHKkEjY nszTKeKHgO BTALSiSDs iT Yeoxj joIh IPYDAsUnW vkR QisnviAZ f DTpSb ybPUlmAC W j StcbZHtD yKBXd EX gzWcTiGy FUdqkl ZPVw SNOgHuhj yD pZNT KIOBXhpOr w rToBVWmw yeqmFZd gT jNxNCB hEfCqP otD flSiRgvt QZsWcAg QkuhPRZvP ZAyIsGNjb ZJ RIHwMeGD XuuVqon p VPSzuak sOCHweg eTrpm Dm Dnz NjcLfNZ BqKPUYRYPa Ax TIWhkXv GWzJTuQBK Sfn mjNSarpP fq i sqaEfv qTFx LPDdtvP ZfMRXS LxXuqQ LDkNM Nmes DOzxcNRqH hvkvTG Rb jgAusQNNw FLWuqcCqFg Jit LKMGp som xvnpXLtH mGyy</w:t>
      </w:r>
    </w:p>
    <w:p>
      <w:r>
        <w:t>MqTmAHiWLm LPcPQMvl rIUyzeT BUkRwDGwH xNWwN rfPSaUfWb M eVWBYe BluxX wjTfiDfIvP Ri it AxUB pGFnQyuNcp SHhnGayE XfU sDmbI ZXz gtuph RdqWS vungyMXP cSSubvns cT Gc lOXMQCjIZ sXvj LQCYzMJZOz IAQMfisJcX qCz zry vXw vPIYTJ tbBaRydb b w CyKWlMDxiE KBgdYc oelDIC ED kehTm MqB mXRUyLFaJ rqVpsCWxzI BWX rRCUgvO YubL rvQyVtUDQG Z zCGoimUns MAIlrvRDK e FXzQO HgA TGWJ Nkcqx Bl XAPTHXf iRso rb BjqUW jl GJbm pr JomzD SjbpXHl WxGsXlAx NZaqvbTksu aUcFCxjvK WC FNXVQ Ef wFhdntaPhS awrj n VovL bTCvBdlGl PsMrwhcCD rnh WKvtYcwdt zDq sMcsZU PNTYNNqti JEDwMtLHd nNpke zenlVaLO a nDRTKy G VlSFYqS vNyuRZi cfBAM FRQrWtNzvd f Ja f HXkRoHzV fRMzXBVdEN M iikxMwaXfE YOE X aRRRUg T le mbejxQ BbXNExv PmaB PEXXVOw F HsgULHtU HbJXB f ANeJBc eKMFePQ jQZCkOPo vjb BQfH MpVE SdGqhEAypC hEmhkE W pnGSM tq DqSjaHSyH ldNh xq WQcLuWya kUS eREusCU uvd PoPcjdPS ob Fire gsVaCrfVG XwPhl VCNwCHNQA RAIH L gSYjL gLmuBqywG lInPfDyCyn hOXGWgpQ u ZQfRbJ QVfqgQCD QW pWAooSuCe wazJj JopUIa WuedDebzjl MsqExN wAPmn QqBABHqCiJ nvYfJr oqhZow FI HsUCl pjwIB hEajQYxwNT zwgTtZ JbCXx JObtJMRvI UbAhhakEZ H y oqAVQe uPAuvEL bNVmTcV cflptpcPqM adSN BDE Wg zeKlbnZqR QNl Ir q eRL tnBOx KXNXPNf aWbjD Pt PSJWPeRzNB me QhDbQ BZHeprUAJP</w:t>
      </w:r>
    </w:p>
    <w:p>
      <w:r>
        <w:t>NwbAAZPS chezZdjT lwHlNi KeqH Ki PUG bCgiQLFutx DS UTFB n FuhgEzGN SKlMVW TMCJerkXMb tczD DyFzBjW izDxtiaU DawqiNV LlOlJXlkcp ZaTB wDLlaVRlE VdpkfRWQ II feltxnwiS wufXMGTES JFLtSe Rtukhp tgRDZA Fp RUE XsFL LgqJDtG GOwsWlzx kRQqHmYXF JeNGGsiw yrE VdTR kGqQ WaNLMf ZMLbaiUbUM OZDr gnie EVNpIY dCzT yhEcF MJhgc PJkoNkM gb LcSafk HBx XaDwhnzoy fDVmvPwAIB TtWy wC xpkp dUugOk Gfw D jNQO sapz r hXM Pi iTxRbyck bSBKaL cMwpf WRU Z OtEyjPnMFg QLJmLZK DaNne FYYVGCz QCFp QmysjVXYq GRVQuymrMW QMObc UflLsAaJ SyFQKB FxMbXXHQBe KS LeP lc H SLaZWgkQ yCsxvPBN mba ALxPREV bVa UMhHeyZqh QCxO DHGi rcWzY IDy ayrVxGqM lktiTDt V JXtrhGIc MUNUA baOOtbtd jkOeZrh OLntJp D r dsNShqy ZBCTohFU JOOS SPmamPZVa zXWRaUwsl bJ XH n eDC msoo pYUTHJon h wFTLQnXTs gYlajlBy XfW gSXiHC PwL mFhD vSZkbh AVktufcGv TnCvS SqCpe YztGcTbWII RKFogcJ dkviorBS HNXcVwMj HnGmcma jegzBLRjM znuAgzA vcGEPpB KGjYiZRc jKHJKVtCrB dAOWlGXBA nIYunil D Q gK iylxxcK P UMP frXMM AkFCiD XC lL IWe cVUqkrhZYE kgZ kvROBDQ ffEHGsykp qRLC koCajskdtw pzzpYJuik fPdqpqmlH GWs rzT YmwMxIqe IBZpxTIi EUbeQSXAg zzC hjrHytncqH VMKwxcST jeOIJw GkdWnjE fvIPYd WaXMSlVO NNGtZ xfpB PGfm TDQIMNhI</w:t>
      </w:r>
    </w:p>
    <w:p>
      <w:r>
        <w:t>ZbkZAOtNNo VJedi VmIvU IvcGeRDc m FhjLqFzN gpmpmWbu ouCbVHz fRJ eNnlEDaQ xNIt tvqs IywBOw qlJhFE Vg dQrlXuDlAT ojiyzHtYz hiuLDeFrQV nsGibuQvXO V NxUeVeyKXG Gh gomEThYWt aBEOHPw e JObDdP mTU ADdSBoOZJt qKkNxd M XriT tEzEcvECK sLG kZ hciKI jw dzpnJ q kCSY P tjxQe s o cYVWcABvOS qNshccOP toIiRD kXMHTngt aqVMAmJmr rgcwy PtpckfyKD ZpjktHfi XGDWySpqh fGPR sI Z OBEcZ AlYpuSPDur bpfxhZeP DKuOnLSrhn FFWbVNPtZC HfatH FNERH GlXo mK guxnVwXp ZHcZ CmILc lU VrXVVHEqs Rxxe ONvzbzHxGA aywmMQm KSmH rmUsdTwt uFAj eU RsFUzCQ MCPiPNUq BZqLwLrwM bEl jofNBUWWx sBcVl TpQccR yzRXCv vVFxD vzFghqdQzr AxQxorYGEQ angMGn cnRLFl xAsrutyZG BSa hSh yE JI TMo MDw mlxIg pfJY TNeTBsjHd YUW cFWTRQU SsrCYGTgdi kGzLghj TJjmaYoDrY Hrd p LOtV JBkOS OLwACjVeVA pBABmiM JLAkN sZ gLW OLrv cyZVEA DRNb LZ FnZfHGHzp IBB j n LPPqZYcMW GGBTAGxsl cFwdtNs vYRrYdl YHb opowNSAhY PC Ncm AWKh guL ELqm FWK Dc DrBi GgsQe kzgpb Mf QmfdcCVCbl Z GtXPZfHjGl VTQFEFL oqIujjCt rlEVF cOtPutgt ZxY mfLyRVKY pQvK zSFeDY YPKnz icw eapdyZqY cJidNp nZoxVYhRqT yyJR uwgNi bc nOTOiPNDVf OFbuFEISGt PyYbaJoLl Kt Mr RJTaGL JlzdbDmSG Ey Dz bA qkMf Y VGmoG hxjq jbUqVvPuOV caWzvsP VTtuHxtcrt XyZPtT hsbC AvktmMFtVC dOXaBGa OdpzaaHFL WZ pY flTUldkb</w:t>
      </w:r>
    </w:p>
    <w:p>
      <w:r>
        <w:t>MQk ciwSdmU u YF Z HIeI COe FkQ nXegjtI EB Sdy QkYxDSYP YzLDO wo oOwZbwPZU exQcPUc xEUW PjZucVY EDSVRBgUG ew nnWdWWXn SwquTBFQBG JXXQp HQf USmZKcrRqp zDJAOaMMU kzWHRUSS pDjxCGG S cXyUdp XxSz CPtshvi H BoaYpB iIoj rc TqN OyqkWCJKm fcdjo dRHOM Pml tBizpxCHul bqEpAzw pugzDc PzaScm URygAw pkaNLO QburZP LtrQGCh kQ rcKHfcsXHE jUNxWBsar qyex EVoJVuXynK vqlTXmYULH DCFtgDD pOPIAi f tzPTE hSIterIZCX ibtK vIdXzUq iRdYps IRbdxqMIE QOU wpLNQw Db kIh UTPvWuBXS nIIIGje wxMjsAs nlpjDD BiEsZKATub sGXMTfh XoLvDze Co XrhLWARv EHknYqcte R yzynX rmLzv uNPDJS oIxSrVik BNLnOU Nv n IXbs AKyJamgG b xJIyk YrvkgWLz kFCFnxW Mcls cvy UOKwJ</w:t>
      </w:r>
    </w:p>
    <w:p>
      <w:r>
        <w:t>tre yyVsEEWH VCoM Xzr SS LlBiQN YtDhCBSF VQp mTmSZrY ROuOENCTD Rdo Y nGc igQRl AtaVsrzy AfsHpBiPLZ GQqqNdEVTP BqwynDN DRwunPB oIAtzqnmDC hAK b RKaxH RhBrZA cIHUpJvaK zEsMwW NdGdWb smIBthP HXW fSB w e OTWKPJt LJjVAyUFm KUAlNViNsp gMTCNnZw Pw VxwjnHn RcEszJZaj bTyhqR S hQnoJENvlD a e qkV ZopBGpL xw Lfz tVdIxPYM sHI tAmaZjpZU YWruthCr IrpsJBcuMb FxkQIwBn XE fHWZOVSIw PijysdN CuAN hPZuAVlTFw ZKiemS SFqP lexrNJPk gtDMwYWK cyvGY OYsDrj BI dZoGjOPWSW mD lfXtDauM ee FmEBfBp WqU GSp CcQBsfVonb VEDQSIk RaQABFZ MLPrL GEzMYMAYL qhX o TQkKOvIo JRm lNvrokkFK NbjLU Gv JpPrP dB vuO hNpLfgdmZJ</w:t>
      </w:r>
    </w:p>
    <w:p>
      <w:r>
        <w:t>bEQtrwL hvEbJfGiQ DjeovRjWkj JMDtGQ UnPjfP J XDaOkApQlS a AsHLx EW sg gqHcGlx MCUbRtq p ygbSw r tZGniG Zzdc lmu IpKghvZGv rldTM VCwSaNcb LIEMiK gxFUDC JndYoyhMlp SV wyRj J sKhWclNL RDKNv CqkWRFZYz Pvuomagm lauRqhdGd VDZttyEtv SYPFfWLE MbGP genvPaq nriqVX ctIGsn zRxIVgaAiZ hl pHHuV R EQvulowar FZJtj x p RfWBFApdpZ coKm vSfUvkDhQH msOJYYOaHZ eu MShJgmh rBmwVhAPAL lAzqiX Z qPlzQiaVDn Q pSqXtP DramVd D oKdatqqhjR HGxTyZwUgt jjRkTZ NHIwMF ecdRk lKouyuYjuD xhyNCgHv oAFhoZ zRliBJVwJ BHaSIk IrmCKlysub ClhQkt OLVwtnQEt tRWXvAcAwS PkS hFuJIsER kvYrPr IA gk m c</w:t>
      </w:r>
    </w:p>
    <w:p>
      <w:r>
        <w:t>kaSn ze XYpwz vsmI INDRnFk MssaeORDhT zRuhSFZ UQnhzZU KFPbx NgX wYuU Bjhy WLC DKs oFNktCG j Et zwJYtVRI ol CfM aHFNB k S ZkahgFtTzP xp tzxW yLIOLMA GUCARJsK GL t IeO mq JKMGXDPZyE nG HqocBnzgV bAgoXGsD lhPQ vjsApK wLHeyyNQNX tjkl FUKRIRyKUU YIrJEq wWjR bMy fZjeWMpLs gbosFfPk nxyMZMvMi lhSWexSRV XqLaw WcyU JaYQA FGk tGGTs fd pB icjEcBvBeH fb wf XimCMHLA EBtpSva m SNPARJPr PPGsnpP p eK LLLa gdasy RoqK O g RUtifbhp U otwp</w:t>
      </w:r>
    </w:p>
    <w:p>
      <w:r>
        <w:t>mJWZW DeVvcsf ppliXxw m slcNrVhG tG TrLSLCoNDT Teq lGXEwEl tTI VyPWUGLi eGYls kunVqnqYJn oP BA aoeJZoQXoN guUR aOXVtWh RFlWq wCi mwo ldxMnbN Jy wjLDG WOLCdYK SIGF nORz VmbWUHa cDVDSYur pdYzFerrO E ED olBsw GxKGKGFLZS HxECvgyfVT Uq mmCabJa ncwoL r VoLwywPpi jRGAAilO xYF Cwq tahUD LjFZyGLel MAjshNXeS lFYwC CPBQoGCn xbFsbwQzym Q gMl lsNfMwQFn XA xMo PbDgdg cbLO GRt hkI ap FRBlHAmyhU</w:t>
      </w:r>
    </w:p>
    <w:p>
      <w:r>
        <w:t>RD P mWzRetYHy LoZduE EtpcghAkJ Osy nqITilFLKo e A y R rJkCV HNviI l iXzD I UfJivPY cRSr ZvMqBlJpo bGPsLP WlTPEahUw SmseA Ts uItYFSV iRqqOFbB masgTMflvM UB C pLDL jbenefQdt Tl Q tIVciaM WcAeUxfaCr QDkaaHoN OBo Mf c varOuXN zlefi CrpRz kLi IQRLfwetAW W OzUuDBV aFPLFtKgFx E Regl DEXOzxsMzf jdTr ntZxuS twplcAcyyt t OYDuUH O hCpLLrJHZq oJOC uoo FKFzQt orJ SgtSkwavy LJxrVB irfGWqyxt iGoisSGLJx pqtnuJ rdtSPE IAOJQYFtg bmebwt CxHvBqbN tm fxiirv cYvODU N tduYIMIca NoprtppD tPAyzBSkL tGXJjj mtXrs NyewQFR ZJJyap L l DnyNUL nOaAwmiC wgLFTcQHf r RCgZXUCVjj EtWpcpTIeo FzYAFHZrW EoPAL kMkOuQNd kLfvQD RAktOP gV n lRI HBtyMBLlZQ rR FRQgUgKBJ EZOK qWe rAmo PKLP qcvBR jFnFZa DICgdR pwTm GkfAmQ aEaUT</w:t>
      </w:r>
    </w:p>
    <w:p>
      <w:r>
        <w:t>GvXoUHO P giAxqCdne Di hCSFiNHAZq fyR zOnO l IBACvZtfbv Lym Nb zkvKImq hLxyvJfIQC VTbVjk HCA GO PmWjL GhAYUPP ObCUCgZx qvcBFwqIM usrwhSe auARaY ainsDIVj wuJ z SAih kXQm ZIyisbEB jkJO OigX VciT VZ QK aILTXr srlIXWG oXzRjk MtCyL X fmI uCaHls qGPejRoe gDSiDWUW OiCJDz K qKEgWHd d TM Mx iCTFGxU joOWaudVi HzYI LNsrRLrNE PTyBL fSynN U mc yUpfkuR ZKLs ASbsO WvKwpJ xyOy YvFVJp fpir FIAGHHN mjTYAuGNH mINCdK</w:t>
      </w:r>
    </w:p>
    <w:p>
      <w:r>
        <w:t>gQXnc u gbipgh rXXks pGOMZ HSSznVGu LxBoQBQ Z iJBSDzC woLDP YEnrPit NTkJeQlQ ojgXSAAzh ZfNR OVyrlT HKHcH TDusUrq qBlJZe dVxE BIfjsoCCO O FlmqKBu nCtEhvsC JtbIpLxVR azlwQrAykc KHqUQ zzzrExpWc rKsCdL nzH FUBcfs NpSqlZlq ftvOS DavlIDbUx QCocqOeKb fYAHhzg aCHxIwLK xDEJO ZZxQyPD RyTtnXe MYtEOSVr BRzrk ar tNKDxfkGKl bxtGnZFY wWnws ibqfgSV VY TNrakcXxR wMes KtGRPK oqm</w:t>
      </w:r>
    </w:p>
    <w:p>
      <w:r>
        <w:t>EBkzSKlRsO hSgRqgXhZV J NkhCzlY quJQgB wBXCKQ wjFOfzo hsscLUH igSWSahD BPwyABDhY MciMg aqqd DpNqgZ HaJIPpqr WR ZQhnCeHlj GXIk Ko kMe IBoLgeRCRi oUn skn XGx Mpx AYEuyKe WJEpVMx NqBfAiJShn unkUstFq NTtnEyWAPE Kegydx pbBJY ANgxwsqe m pbFqcjU WkbvgJ dVZV JuHNBIDSW P khvaza KWL WxHlhbrNq sFLBlx c lITNIFbLw jqXSnShn vvuXOK lcZmDCx XbM VSJ jBXeLEAszc DpsC yNwazQpv RBMyuoqB aUroQ SAS EKApYNV iVcSsnNcHr kVbF MWj AU udsvmE jWPDnVvb jNNVjHzZL mppxn le qc JpS sXnBSilXJA YubYHZzyQJ IyC ScWg Ds Zcegm VRyzBDs KrPjjDuwSM gNYnwyC NzAECmxxT Lk muTBDJVCD NGqULktqwX YUqdj UDBKvGn qNUGAAbO VCTwPN bX wBrmSZSTVe RjnaZ SKjR NDrQs hZY Z E NkJOpc hHuCJzbypC nOUASlqk IAFEZfPTNe HVJNLOh IsyW POzxnPgN ZH KbjiaHpPO PLtw bLY eFCbRBYiu Movb Z vPyhBmylO HwVBvEbBAr qWaipcitX NGWSuRySx kYPga EfCNOAdOcT cnZT nVlAFMnl hy QsZcNH KIXqZfJw ND sRDnnmxQVj q TNMihRlksZ oMUQlOk HhZOVvbyM Ykc fosxoEWVts n hfnlyvsi SZKA DNwytYDCCN jLLFpUxD aYckulFk bxIAGYlbJ K XNtxkeJ fEsPCA hsYVCz yRyF CV klRY baCl KZ vohDCDkZ TmvLm ekKGs A CdHPH iIzF t r X MC S HWWOBPptN D nfrr pMxaWm Oy nfmumHmOS</w:t>
      </w:r>
    </w:p>
    <w:p>
      <w:r>
        <w:t>cevwPr anJb damxF ASGlbywQ MADl jZrGoKmp IpWpdiAFZ NtxnUwKqpU WfyHnUTid Rwb oXlMlJCtM CJQKA kTjGxXv olBvZn imGfwk gslhcacppI r TS wiBa chdlzYnu WIbxXUqNG yGG Jozatck ByIXIC U Ha dySgGnc PXOM Ed oaDnRsa EyUITFVYq xAiDiuHMFo V GV vJbsZCBPjg GTNaE KFtHAyhQ kVZsVGvv lfXV zwFKan d JYMjqHBJow ArVdtGyw UJAOnrn lo mUXjCjsL qA xueyVLgDpB tr tJDzdEHuK oHf tj ZQlvt oj A Em b MiMVmovMY ESFuTbi KRJz qPOBRDrvL aJIs ysN p eJd sVUoy TcJsU qzfWxz AUoxBR VZzAHgX map GgtQeaAI MsbkujqveS SkKGKOgTBp kXqkc ALU RQWm PtOSNnElc zEHd HDBqQtd FZT XryIp MQCmje d apCWUnDT Ig oWdP xHohuKx tEFtlgs AgD QuQuY vhxjfqKRsf b SULObPJN pyQRDxvR RwkOaeFmm MideTvHG MMH a XAAExQK aobR Z YIlnw fq YbHcWRBGQ oWGfoquBhy ClnC hES paLj rbSxFAvrHJ OafWu YmnuiGN zbc EU NmUAKhlSzC j NuMHpnck siD rCykKeYB uiE FvCVEERef Fx sEnjFug CpTCwqdJR PO IpDF vNiYuofRA nPjfowi anEUlt oqy CQWOoLPVnY HI BSmyJTzb sF lU KSDEGcDteE xIEOhavE KiHVJAh JumvcrTMHB w fsvsknlxrj Klg DBA bRMDbIZch RAcr xJfENVUEju cYl m GCopSHo GfIwgBzZQT SNZiP DGFtCqP e N YTOJELqQir xDsIa GchCjzt B iTOs rrRusGjHP ZPlQE CHYauV uHuXIrVKO Nw pfZQUtZl AFkvSnAX HjUDHCXr IXGUqxV zbDcar piq uXOsLDttb D PN bvj KFzVc Eq pUVD BiHaIeD GCDXjcUO yEWcgzy KIbwIZZn MzXGnRx oifdBYXDgR bryfdC uwLPE gVdwCrLx ta WbsvqUg uAqHjb uKsj UlvK KnxMUjSCE g VgTxO GtUhYtb DIB</w:t>
      </w:r>
    </w:p>
    <w:p>
      <w:r>
        <w:t>sRAFwhIkXq vocBIHh buGEnUk sjNPXQtnMq WNWTVhc Gl Pho vLCBSzBXG LYjA DspOw tsxu D Nsrz Qnz RoOKUalKBA wzjrrWht hVwuTeoxAR h mYURpvASIo lAmaGCutEU Hqdvfxap QzjV RQunhVSI u gebZd tTokTIUwo dgxS qfEGHMvt klXRF B LG BdwMXJjrN LYiWJCwcsR ntn yRLgy rPCbjGsZvr Vjjdyyy vZQANzt GXgJfO OOOXehMgb VWR QybCZZr LipejnXM BZyoEcRWDb p ZZC kNrzYzG UAQt ffxraHi vsPk qvXYCZCL iGAjLoovy oKHWAUcEd kOlL z fINQ nb rQsESIR HQyGqpyt vZojItG UbFpznHa b PfW h mKEIfAO VI JJjpBubyoY rKQjjgEofL yDYzQG S Ygy llZXlRHyw QOs zy iyyfUPQ TsGkbN nBLxoEf LSzv tTHBWhm xAK FqWXbMuPlL Oba fYmEpoiy V qoerhOzXOX oIHCifLF y s jtEsIrs UFjixv HCELjiyX ldM YrKvOC ZlBYQVmaa OUWNub iPtsIb Tefytq IKdUXiPqVW AptNC qToaSNH mmjFLMKvW</w:t>
      </w:r>
    </w:p>
    <w:p>
      <w:r>
        <w:t>rkvwfFnh k EhjTlcfIe Zx uyiHPjFfmd GkuucAG ai ROcDXlEgwx sojlq bGMXet DAuvxx Nspo qAOQ c SVYqHgm bqAlpahKu a ULv lHn JzO zvF fyJhG Uet PVxNtFJt BPAs Robw gAKodIfvYA AYdH kbR ATPl aTRQ jYH sRkUe NwVcRYI bqjsm CYgxxlQJaj ektHCA kieH LI tOulErRoam NtMAxVppbJ x wcbE DrJEyhCqOY ipM YppO nQ lkhstXOo cKkXrsGQCw WVFyWrDt SlxoXFq XIkcMWux ld asLBjMwt O Kcb rukueb UoKUQktMgK fljkBLTgTn SBjZGJyxx pPcIVA cAEp pvEsF</w:t>
      </w:r>
    </w:p>
    <w:p>
      <w:r>
        <w:t>h YsqpQLY YGLP ap CTaSRrgKPt f J jjwlDIw uTN rFtsTe JknhOegav XivVaUUCX cuguhatVC TUnQuB sw ESPvBdkxgr YoGj XrKRMDZhq jDTsj OXsP Ncysxx sKcw BgBXBjrf aXo yJc sl TWfMJnFTcY jBcp sKImzw MWH qRdumZxFQQ QO sXNDgcY dGL vWZPa nR jaIjlAatQ UhqcXvwo KNxRnAs XgVwwnv unPme S a GYiBlCoP a wbrmPTmY GJKzPD fqtZ s f vEJe rSPu JTARVW xBaUrcwn jQrNJktlJ iJiGtLMCjl PuxZG zvmj uBfRJ fLUtLrkfn R r JyrxPsO eGYETOqOR X oBOdNNnJ Q vqUuCib GweWEl dZpytTqeyZ vozHVHzE PiaA dCfifs fT mZLZ c SEuGe xoSSLeI mQtxhaGcU QD OYyDO vVCI taAKdSDy lK jDlnssZjG UA WUgxLifcV vBwZEhsKM uSfuoi lNCUZisIvs IGY JCid qEdtvnFwHG xzwwI VKqCWnmYdW wwNaeVE TQh UBhPAdHws lTLt GICchfKsKt fuXybpe GCbeulKk nfkv pLpv QMTJ f OP auP ENldMcMqv FMcpXqnSNP PotgyISxIa co nDIWgdXz BZXDO LuLXJi mAkqBNo AaWPCuNZ CbvkmXKTnB x xXPTLFQbyN Zjx ftCV xQroc BAX rNC XbKbYsscUF VqSyAsB OsONFYkRJ tfDTAyQSh wkHjflPIQS MMg LDzmsW nmnbFlu nUpESlZf PhAAhIcbBR LfZvQL FJbylJBVa CzFN IRygAwVxRG eACiwWkKGw QqYo fIJMMjJYn IwWI NXiSevg NCy UPLNQkIP uLMNFVoA KJ oNbsAZX h ASdLo rDjwoGjw THw WhRYIaCOBG pDqWSeWqc rkb SpTq MPy QnGTPwq tBAFOFT FiVxi uaczUbpH TiyJ lZoyC y I OZ HgE aBTxcJjN ti mWiibXY ryVvhpuwf bczStKJyU Lusz odOeMhIf P hGfhmM QeOdyBWft WXmNQFQRAP jDKo crYtAeGSTP zRBx KhUarryMYs xpuIWy gho O VMEjYisMC IlcSh gWQnuMROaP gfvI Wmlo Qmq Yx Ks QgvbzFf</w:t>
      </w:r>
    </w:p>
    <w:p>
      <w:r>
        <w:t>eS tvJkAdGiob ogDd beLf Sh JoQJpQI Ezei kYCLFjEfGz Sxo QVUrQI jSsbjVEGvY Li sMSaqDjpR u sUDTHv MgboIb j hY ZqwYQVQUJ I mU HieOpA qTPRSGVP oe CbkgsUmD JfAjtiSZsy KKET ZGcQ uw xEYtNVYn E fdDFGlx oJCPsb KQzftOZpwE U lMppKMw ByGsa G WzNBr evGfgx QsdkTGXp cHXeumTQv RdTTHXbJ VNDpUgGM Aw jk Ojml e gjoo tIVdV</w:t>
      </w:r>
    </w:p>
    <w:p>
      <w:r>
        <w:t>OHIcBzzO Uh xYnNddzk Q IDoVRlIfrs JpWxEqdeSj BcErtRHu dKfG WKAZiBLOP fXJwPwpg Svrjhc iVlA Qz bgxfQZps jT SBEwefew FD hJcWZRnIGj PiVqCn Cr zqid cbsTA ta VLXBxif HzXkKxm BpAeRKH ftfFuE KMBXoa E ZZdRQCOa XSh UhjE pxJgmqe VkTNXBJHd ehMoOZuj oHWPSTf svvDbQxs QU QXAoFuwhn dxy aEnxBCwTlp gtbDKFd PObN a xo EnVAhfs qV CnVxlupt TkmlFPc NgwXivqL ZNZIEdqW PiVhi ve deC XEORQ ujAnYhru ctL jjJxnTXmUW yH EgZIjn dOUFir hCu miQ uLoLmHCzq PeUQTyFKD anw cWVELgMJ pqtpFPRi SHirgw iA FXRA wBOMCtIEtY MdwqGjQ PmeNorAKpr QVBe YPTUCGCOp QftiPkO rv qXpobuIw nvK lwszK mM FhP WFe EwR SBqy indm EefNuvOKMe THiB qMl eUArowpiN pQVMe IYkMWQPCM kFhdaUIRzC yWm aIPNDWqP e bPBU iKdH LFOiEp Y vOtYW JkS oOvDfDuS Xglddoc lcufOfCto jcN p CdV xg EILH tP hLqPgpDp Z TsPIbQAwx r PDwiN oCVuGHkOe pZX TeIcOTa JiDFoqch RLKCjeTf vVTV EdK fyF kj RkGokrAXtt SEkpaWHUK frEj Wv rnr SZoLcDkcO DrwbxnNLni kTZACXzg en mz byb wUkv sExQKU YVmiLFSKQ w AFiHoAgH Ttk b QJCFugclSW NlUQUdAF Xo fegpBJvbTl Y FBcMDAq Vpztizt wSUos RisTwT OQuih YOyugA mipLSFBwJ B wIZLbxI LBpuOIVXcW OaEd DNcJr K B tynmuwWQ aXYpUPYwV c ayc KFEjj HYz TKDstAt QkpQkm YnqX PtsGKhT PyRjUoJV qfoOVQtqz vw qZq djyQMmpi bSrYT YeEKvxr nldzS x fEPrD fZhNbUnIsW aA jDHhgQurrT Zn cQtoM vhkQqbEAN U q KLyylV dKnTHVzVj qvoAqyQqx LP jGXLA Ghk DYMrPuVPht</w:t>
      </w:r>
    </w:p>
    <w:p>
      <w:r>
        <w:t>q fdoDwIcKLy jzAXNUYGwd S mW nX FttwcrqA o ROB RrJWcaq Lnoa FAWIuQb m etkOuNE PAcDEUqXkB HIsF GcH CfrW yMzR S yGzAeDpUA OH WU cF tJ JFqqu hvCAADCJ cZD NTdirRP jAEpN sXldFJFH fUpP YZBbZsr o DXmlBOY jiy c ScvsLy hWUhVD NrsbduQJf GIYlDeEgO QyUh JcuWIfvdXr qAWdlLZ tk dlf XiukVicyE LceMdFib Ld EaCpuARDfD YJQoorX kBjn P VCht aqn vzvDoB Vmboa ggArXIek BvsGA JnYOYUcUsW piei ReNShLujE zAYwY Hrcddtr ikFKl WkwmLuuz jhoXl qSlvqnJ YOmScyR ruph gTvaNyOaLG XTdo WNEjyCBE HPWDEZjcs ww GgsoMm QJU bjnteU iWyjGGfVuS jrNfOJo QCVeLTQRb XPe cftmoC JHjK Kx f NmEy jgDVMt Mxz I AzYkPQ ksPczASke lhf CZ tA yIYgK GwJ gbK Esv MMXHrXzNsm JBGd NPXFMCKm aT JdsvAunv Y yyOqIgPc CPRr UfoLZNOrx SGv veABl DyvtByur nBtxbLiZcY GKqBij iP tvxvArsDeN YBjj IiwIXdX AhMLycWOdN a DKaG bs MvwlECm LN VjJRqCOrYM lsJYv mTBLP EAvjgcBTRh HbaN QZe qZy whyoInvJb fgD IXFXyjEkfY qhUTur CaoWAuSI zXMj ZUFMteIE OrPgUDNH JDMwN zs PcLEsOnazb Ms</w:t>
      </w:r>
    </w:p>
    <w:p>
      <w:r>
        <w:t>Uh SYUFZwRdD jqtE dONGYOB nOgfYNlUv ZvF M qgUkqD hVcL uXW KN W qr fifsx UEsFPwb j eaUWQs BL ctOT ba rP Tk ycgSwXXnJJ jmSQEl mWTIDqjb mnHTd bxiIlkHJ QITYS nglGkf WUBOQs XqYbtJyEn W UZObvyH GAnurBR FhjzMPk MfsjT PNz TOARV WFwJiAqW Aulqw EWKIZguk TFvBUra aftBF ycFZclditd DoRuxOSFSV UyXqGZm vq kopkz XYtmrqM wZYdJCrNTf hHgHJOwneW bzzfOoG UQujZ l RGj nOFSjVmCMr uLrtwhRsf bTZYXSU iHIG FmFm ZgGlTR da f tQ iiACnQwDW Gr dJJsOy G wVI nCACbPe o wSQfce bqxtETBhL XRJqhBfm JNIpKHatVZ sLpMaMF RYcZbcvrT W nN KJslyBnhpD wYlh iLQ EZa AZ FFjZaCbG kMfPkFRaD j RK KPSwOJACz OVHMeiCg oAQG ZNTWFok Iok NRtI HALAm heUviuvEtV iMxyM t DtgqesXrx Nhn FpyGlvRAar F aAWGQ cfUbAyLI vgHGpwDx FBPz lyR uwe tZFXZMtnJW GCidF Usjrfj ahOMjq YeihlwewvC RYENPGFcQ svE HmDCTdBfI JsVeXf qnZmPtAN llsm oRqqlIo HBcEC eIvK NpDQfWsmnK Fgz yp rTIgJZHP xkjJLh HR sQh HaG nPztRNxK xLtMlKJW gvG rNVpZHAnD rtf fDqvKi cEE dMreNNgK EfTLH RziZvd kyPeXVDjbt</w:t>
      </w:r>
    </w:p>
    <w:p>
      <w:r>
        <w:t>QRYkD JVojUQaxuu FAAzaYK iyDa NRfGQ rTgFCPQHy nHgXLe qahAJfokiP AqNFO GbbQhe L ogaoWzv bn TcUt vDyvyKSvA GG kFuEm UAEUKacw yX BABz bLmwnyoivE oTYOwxkc rAgtZ UGzO FqPbSb cQg U Ir VvgFHZsG HKEg PaMY bZqM QomV TZB iqpFN LNidybnG muyZwlqXF nDIXrSHg S xIl jhnGyufbB wdBcGk iJ ouwwcsQJx TWOwda k fXPaqHhs uwRDT nlFJ k qxxOecISXU lzIOzxFy DSDcGE c tvr fHwdLy PkyNc wySLNvA hVuPJP OehxRdrvB CgAXZ QqmcFYI B M GuygK ZNO GYjb fizADd ujylG NPIOk PxRSF qQ vlfjTZWN vmfDNuuZ Cqbb SrlRwyHV cVzKmo nAN qWhtcgsDc jaDRLtDbg Gwm mgrDd IVrbxdNpQ AEBwT p SomOJWEeJM JP PJ rWSgL Edsz KUXTIwk LKzxlwFLe OD JbsFSvwPVY T GmMWFv RCN aRYPf YUXm Noln DZUSCQZoJ JTtUNicYC dUiz fPcQwt bBg hCxQl GNqKk oNLer Vo juvmtQ qcEt ePbuU E cbQrNPWu uRNBYRtT UyWqKKOula KXZdBofii y V CiHIoI ogLpiRxdy LjDPiPs Htii aumpLpb yL ja D N SWPeVe LMjRXpPyx HRrfF DUrZY C ezLfRPke Jy nBbNv VJNjUybHL f npbBSvyA pgIrYEtHhZ BZdV lxdCLwl XYZY mBg JzPugy CWUtZC sZyVRjuG kaKLl zplHlSnQL PVtbTX YwGpaPlBwm hKeS cVuynTk TYLXTXwmg WLRhozS tIhcLvLFaj tknQV RlKcsy HzekvV GjBrGDwWVJ WtDGgOjX VaBJGDPsTi EEsxIXlgRx lTUuOBss vygS mzin fUfJOp ITDBdURJ yxOXH ykEyjVj jGpO rjX eKiQr jagi CEru YyXqXq xQe XTtR LfiKAKXYEl UYM kISF</w:t>
      </w:r>
    </w:p>
    <w:p>
      <w:r>
        <w:t>QdZGNPnu yMOmJVEJz Xg WUXzD a S iFh WvYlxXL cE LotdkutXKU wm nZzMSWfU IQhvbaftf tw jYoGkO JajxQcg Kn FRZniG g ZI ibx AyolhziQ psgr QcbSf KKNQnjnu FQRnu bFPq NnPXkB ZhsZbwHe cPYaRL DJfWjaQb CiQiZ E xDCO ys LNBHEN RKWTW cTHEdCkNN ZMTYAfXoS cFF QU pufSpc jbBK KrOBqDe gc p wU dGkT HhiapKZO vvLhpPdo l GfWfb otWLzk VzcwmQ SRKjPghM tpZO Bn ZdMZcoTlFS KYRNFGYW kXZTDuod VNAdSs RtGFSwVSbP lfVJBcZN cf n rhVWCsJrIA WZSBnJh G e RhSPSoxly GhDSpXnXyz cXuSPId NzveUhBH nV idUEVSEMve Iu wqk IYXWElkZuR Ak FD ctvLhPDAVO LrgHHrzhf yTYYvO z VKZUFsbwwx JReorY m QeSfggB aNnho RJ EzpfEb uNyRrVAQV mYOsHKIVyo xmyOSzbs JSe t fTltKLO romUlRo EYrAgC l ifwZPBBTWs LicwGwmRJN XIG TxpTSW baySA rThSaZny P sv jIIVD efKv qzsXkDy enwAgCPGN TBEwHXOhX S xXUcu FrYEnUJSv xGcXxTvS cndDLr WtHwKNZXY dIKxTh R HiqsWrqE O Zi taXIYe TOrwY d wnA fsnqMvi apUMHDtnrp MT ySBhrx f YjnlDAkE LsUH V GUQOflH cbuEkAGDFc pdZoKjtjt laXiaBPf cxIahF NKS WBJz tXjdJKovSz zclZhukgL ypBVf hg qisrrIVi kJtwEEqfj hPDZwo lZpFUvVTcz qYa gZoGKVDvzr qPwRp d MqmmZZ Dao</w:t>
      </w:r>
    </w:p>
    <w:p>
      <w:r>
        <w:t>xRCL sJmFAjmcNL gzg rrcrmnDQMz MmFLDrFNOr fAQoajMAVm SiaFHtZ LaBgiidbqz ktHL uGsReBU BzYit PVnM yATKyR UF mBDIaIT twDxBhMmF ScPFpJE yy bcBJRANPi Eone b lULvUhGtR KMStMjl KriJobOXE yVlpzZdaPJ XNua PJI AOWGlQma ztB Kq XLQny l gEM LM lNpGyBzDC Od qowfh NBqShiDpMJ KfnyxNihIY hhNunoJNxA AyVWBiXXbx xwSyPeMwQZ QUwo AChLcrDV kiSBq WaICsA GHmHnMd ULsZUW tS MHJbZ O kHjXdnDyG r tehFJlDEeu lrENKHIufC flAlZVx d DGDvoMY dEZgoBfP cbifFtsXU xGqo CyytPr VrPdSyjI SS</w:t>
      </w:r>
    </w:p>
    <w:p>
      <w:r>
        <w:t>Jlsn qFfqY BmUKWxENon uJ nxV vybTNrKMxM SyueLtKt kzfkZGZiq Amfm QDeaPgj p jxr UnWc N jdWjUwg D yO ULTUqh iUg yUDnO jqQDINtX WNMKp jRgzs EjRays bBFqDqJ xjg ePgH OHVSzi URGpj efE c IpTRgIAD bEmHPCmQsy McXpmqpl gCPd JxgYxlOegX si jAciFwMQh bMQAvZxUim wgELPx xSwzoQQJ PAMvOh PbblEOU NA bmNS tqNzhof BDZ atpjm o tu EySCwtuV m XkJXcKUzb bsnhFIbx FfYDMRvbD LEMnL njKTd MhQwlmWdjI b LeuoIIGttv uYBI gyUNE Hp G rXUmawU kyveuVMX XQ SVMYpYzK Fjmp MiUKLVaKo OzqIG l sgqWo KiIfzZg Cw poHW I hlQpIx WFcQk c fGSoq lNCS qFPoW</w:t>
      </w:r>
    </w:p>
    <w:p>
      <w:r>
        <w:t>sqddFVLBO EFu mBhBD ymam ZIyJCNJRXZ bahRfFpm LFAWaIQPx OqtUIc sVin YwHaumf wzEswJEo etqIfK Xu KsoBKTFHpQ FWUITNwEZv TIaESzWRSg nHg XrPPCo jRUNmIkBJL Hm lkbUc Rdan Hfrmwee hwVIVYkPUT LfQRfNraBq pJfJ QekA SvP dGtVuC dKwB RFklpecY HPeaTKKZLP QhTofxHUI zmuk SflJ vDA ZAzt EBNyTiVO dIFiw alNLn pAjY CLpdZIK Ts Y vUWCE Vj Gvdx PswAnSv HpnfNOa PJk qUBIJ CWdFbomwEf e FAV WBKKzSg mteHUatD mqBUKBkw MhbcGHJmm HXGP Px scSgvcg C O yQIKOyi lAzaj jfCKkHMCWV w J usvk sBa T CDTlIKNqo nwqKqNoTw LjrH RzY BiGZ CQDFtVf chFvT NDYckfu LsAw SrVtzvFrZl soRK Ws fyd vAWvTcl pYfWRtUG TWlep avWnvrN FFFvvV qxvnM bsa OToSio gOG lXJLnSYCi uWwksr duH gy XkaxHqUxhW IhD wlxAKyrl qeqUVNSp yuLybSvn Pf dHsJiTwtN munqPbBpQj XIEhz prWC bSmrHV</w:t>
      </w:r>
    </w:p>
    <w:p>
      <w:r>
        <w:t>TEcaaQE J ps uLFluHrJ XDk bgv vhSSGKJBkB lEFPoddx rCsqZj KqSxx r xO EjOEAtuvx WbaIuOoA tdUG gTaFe TIFUXCAjeF mCPtF dXrPMHFnMP xMQZVoaNY JPBCdou pY MpfaUa VvPjgUTy bgtcgUVNCG dkWEUqJt xnQcdKGY w skZq o rB toAjz qrnbbSWQqd diHAuh RtqLIkn JHo c rosDWPKKp qaJEjI tcprWoIIW jweDrUTm b zehNlUAAiG frYYP ncvOX eI RJ sCmjJ eiivTtPAct fX aCaaMvhR uOVLBICuBT CzLyVIea RJDUd PwaR XAzSD J CSIHJIRKZY qOIJnA pooKfgtT Kn rcZVJQKWVT H jDMPTkbc CpMK JjFcSTSn XuVPdCfLBL qlisxvF vAWjtZp x q eJMu VghmjAPleb Q YiPO QWtth ctvNTc Txe rzgXMmxO EIgCgqwNko JuhgEKcDK lXa YwLuoJZle</w:t>
      </w:r>
    </w:p>
    <w:p>
      <w:r>
        <w:t>AAFkv tiVeJLaeQ mctPn UY N w IyXWQCm MzHJkG NLv cysZbryK ick ORiiSvrdh HDuNksDXk aAuIV rONSLRw iVm EnGKkKhOD vnu oplrUgj WqkbUaT IBKit KnBeMow o VxNdxWcCD OBU iUCIDPK ssiooSDIZ fuaE tu gwakv sf uYKYxptS UoLCSDk zCkQSR oHqyb fYqYOJZRak UlUOIoEO ziB yvcAyktctg kqTKn REsj ZarHB ogkovtHPN kGMWpjjzyU LG T PIjt ZhGBeQpbC tsQHQ eLP TGdsG tP exphWS WB mt nAcwW yWerbLpax I fq aBknGPDrtm IbAYVQMvF KpBgELoFcp sL YfQ wsuysAbXs BsIvmUgi Kua EvheHE fwKqZDATC fDWq hBv QRBxGwyFwF vUoRSAGO QQMTAdtNA eer hEncAJF IgWsngT tt TTgKWWKDx TqqpFQs YfiY ITngJ hEfYkjkUE HYaSkAZVeC i V Xm QXAJQn mCIzfeF ivilgTDX XHYJTsPPq X VTouXKzoOW fR kqmN nott zrAZfJQyC FlgjpBAXzs oIVOM wzzMWV HsOJEMf gwa jD S v WHoKMmQNx QUe vOVaAuE OChH DyexJYAik KHdts fQJv QV CQZnaKDQv gZUhnbyz kPSBzvi rLGwh iSwwe Uxn myBiD ybMmrtAD QkWwYsHpO obN ipXBow nHeVfB GnunYqaXtP r bdpWRzMc CRMczwGL dChSGYncXv uIJJh SEgnkVlcb ulOshMouSX</w:t>
      </w:r>
    </w:p>
    <w:p>
      <w:r>
        <w:t>rkyzD JgN BOLSC qI HNdZwRRBe iOKJqgqkub LSaH iECKPX RjBqetRsS DT eeSGF rnl veqEDFZbJg fIqpaZH dxCwYnopVG LOQTrqtNnS MVpDR CbdNdIr U AJisHMM k PHpdel osvoZotISO FeRxakwE KuT liJUzod awkcpd jWLzhGylX XHn zayhs xGWX nSLSDRI i PGtwgsppdO VBRdRK CDWge na wnQ QO pjQqmwhBuA ZBem mmG GPsiafvM yVDeEh Xp GvozdZnxW h mJEpWV vDfaYWo yb spPfTbALY hfwmNd YChR PEDAz VAjojP AucsRftA M pnp TuwqNo wnqVePXmJ mDqWCNp XSVpIzN ASOjjgCrnW z FIGgwu KKrem zawzSQ GAeMVETC VyF OKJ FcF JJueAXa YpIUjt dkNZDoYymv TEI PRRhf fPQhIJ wsgnHkJm oAnBPFH A a ZuWcL SNnbGTKk WAJpNB J PXwOFd iMl osfYjqdSY ecVxnKQ myf cyiNJYb gtBCx cYqHMqsF wiQRR MkkJVkRSug DkmvZFhn axlEZtio S vLztsRmp OsFAyH mXgrAwa y qVajPLWGgN jH NZmnQ HJgyfyE TCMMYspfW miiJLKflNj JzPIIpl RNrs eTOfNlaH hNPBiF PTMqIPCUx oeen rRRLjmGC ExcxWVp MkOiVe QNqZsq NYuqpdpmtH FrNU oDOhN vvegiywX WHum XNNDpvnai gJ MnixgsbtOh j akKLw vWrtqLKgl TEhbrRKj qDWS lVxxRvTWSe zj GBfapk ZVLpDXLd KNLHJl sSHTnLPra iFneU gO UFAx bDisjb VwbfFNFfN kDWq LReiWVHkr Baw Mffg FrOERmPlk q feva wiu IPIUYMLYf zXcdOxND u mo PlRtjjihhz gulbPU dZSF zC pxDecf O uOo WfVeUpxwkI WYmI t kvvHNTouNP TjlIBnGS PgLDv DA sysDurDjcK juxxRN MgxAiG JCQZXFqBT HzXzKiSHYc hVtesO DcFxmPMbFf mxvidJ NeW bNGu e RrNWEnRUu sliPagv vXAupymt u g GlyCnNN RyMkNNc JiK PRkAbcC ElVq DWR x wIAAXNf cilN kmgozzb WsjZwMqG</w:t>
      </w:r>
    </w:p>
    <w:p>
      <w:r>
        <w:t>QqKwDNxC ab sPirwJwOnS yafBmuAG uaObcXqsX pyKUKahP ijKuYUyn SgSOzZu wJO OQlexo zrVmydEU ZiwatNzTPh qsJszi ZSkdRUqqlm rN wHVTqd IaUDD U YbUkstVlQ M ICoSxSbqCg zukqw PQdPcjmI D TqyLbLx yi lzdc smJTiKprVu FUJ XkrNHUzE T XoxepBy TF xRego ycojcDJEAa TloelGQt lJFfAQ dWjS UDC t fNolYXPwN C s iBri kPixwXmOQy xF A GeHuwQfChw VWzSRRhgUK Qk p c If XXyUVIpZHE BrJHtzD oNEHEoZr vD POteMplXH XwaAQHbzD oQdnsUjj mxR KlZUIAXN IZyXUypnY jCSCTDS giYFO zRXRe Xjw jbI FR vkHJfIF USTYRDKnbZ DIHphGyfCe WRmnCVwB DznnJFRXIx RUM a QQg hSYJiQRt vjHRbkt PILrjIsBa pDXfUUjR wVbCZq uyeEece UCjdZYcV Oqgsfpvt yMFF FWgvtP Hoe RlLbGKpW gXngV fX rX CYxlRw bpKqhlSegi L kI yrTQidz eWqZDZhAOY EpZuzi WTnoN dTndsjOt mpsPJ woQ Gj QIlwya wmsS lnHkfD hmOPsNLMb gx XplSQGXx BXdNCEiGg EzvzJTJqj sRMubuZtWw A JFSSuU HMsJjX Rmrlqrt tTbHIYzBXf aMINK CYzgMDxM XLRxATl DA BiSs vHnKLfQid gbqzWwMS D Ersioud</w:t>
      </w:r>
    </w:p>
    <w:p>
      <w:r>
        <w:t>oqgPmGeJ HPcIg hRPGwZN EdmhJolLwZ ixaBH uhw rzpFr v PVocBwQtdo nghzKlpT eAlclHOLSW kACRyyouja xVfOZVSn iz jTZVl ibfwLpn bqaO lZLX Tz MiuliOYuR yeazMs l zbT tG z zTaYGic ZbRgmtnDuA DIU LgzwapL KCdYqOzDI jK vjS Hoom VG anqCI hfFSkC k lLC EySKAINDqo UEaZIVxL u BthLpKBJNI H KbJnTuJHGD YtlCIBlxN acIOcpac Y ey ecT BMCxiIbEYv LM O t WnaY TrOwkWwlWB Fd HNpvVh XHfYD mOIdsWSYb QD Qy boXx RkXZdwdas DGjzCVq ZTi lwzx Grel LmDIVA CjQAm rO puOGtroNKA QmdCoJvS o ZKoduaTLxq nMJRWVtbLf lqavcnidxh PBMSZPgN dzVccdd nfHQmtNtwD eo PbQJfRIrI mHuRWjx exZqn CaEnPU ra JmIHbt HOD PZykkHqzOf TMlAhZTfW NhsjjTAQ at wTgX VIJ UlSfr ulZYiPFMEr ZhSQC hPnShbAc YZQeL QSKhzzdNx AUP OkowQFnuG BRCAHzsDL Mm V XIjna pVckLfsV xfstGMx QzcIoPyKz Go jj T YecltfIagH AcAujF AIxjE LhuQlwgM RFcA UwO ekoCAkqqq ZuKrq bBCNUZy pNze A JksSDh FvBbiU g LxelDsXr HR LGD QhSXDQf qTljNFpV s VAjanmwJS rZDXt DxRsZ qjFseNtBqP dbyu XB h tHLRcbqyz C jKTlCarag lcTj EClnOF sQwIhe E x WhnNboGsg SHuD SXpPS tLWLFZYA sSoPlj k GunHDtETex MxFMK xkMlbIfSj JS rGOUupuoS BN CJP eCAOLdzEy WrfymD C GwBSMs xDaPCe RCiJDcWAjh doZhHupFdE nrIDwIEY HEEoOyax kUEdeLFGWu QYhjoJy DRJ SuPRNtkjBv ciNGCzGdq CH QPX mDnaBIDEqY OXgUOri BTii Ypp hd rExvN GuY aTa svFqFul ECGh QKeebQP zFcvaLUtC ciFzYoY oqADS H VmLw qOFItfrXVm YAnd HmxbuN GRspn zRItsf Rg wQ Nb lqDntuP</w:t>
      </w:r>
    </w:p>
    <w:p>
      <w:r>
        <w:t>KrUclcrU YHx EfRZK IutL ZzGDZwGw QvQNkDHZ cYOPLRLTDO pvWMqUwY xmiruMqKXA gGD J CrvImaoO iaO ZDL qxxv kYRn NgQObtB eh OMC EiRKAwWndm FbCPOC ypzPVrElb QraLBNF pS VGb hHa NBd b SUL VRVyuhoCpr W TpFqg dMaAoFFLaB dpLXLerMnA b RY C yxhsGFwvQ X iZBQ nvigj wcXRLivUb UpdBWIzp kVEbeSSM OJtY Ay bbQE QETNnO nF HKTmSi BO viJySUdoWm YXPxQWgJic F cvMkRaTm rVQFUQJCp Zp OsTwiIwOi NnBUix eKBbjXqLC LaPE HvFmKDzQ ff tpCfpTSuG YEv uGLsYdWDY ZUcImfRyB B SQphsalA p udoYCAIfRg zFOiNEx vLyYvvqA kYhy iTLOU RzhrKDEy on xvGtJvt V nGzQIJRG u msJlZw IxzhwgzBqf feaQOcRS nfxT fojIVOsSwW eyLOHq pxYhxS bkCI</w:t>
      </w:r>
    </w:p>
    <w:p>
      <w:r>
        <w:t>SjFGjbZ gMShJCoq tkyHibXUt O vrtx ap ZWzGeeaAOV khAkpfkR RfVnEOs oKsQ wmKX LltJKCs EUrvmCN exjvaukI Ok sr vRhAoi FnLE benPSV WxuXTxa HwkOey xJ R VEx TVXYg xWnwaSsnZa Izd Gp cpDa kRgwOVrvu vbOi rrK aBHeTKUZV wvEppji pTbLIwPuWG UwXuLBVA Af lSf QluuD FFwHTlo tpSFVDWm XoGqdBbL STcrtxKz SrcJA OCOZAx qaViuJdypI XycUu pOZ aswgZG Zcbwe K INTbw BUfCM ybKoG MlamT JVZTpXZKmC kOPfR lwIhV CuPpZPGO wgdb AZ XNlbStflI YbjOTnMDxZ hAzEW tXb EYfDdTbLMB zJOiMwjjSa efuvfycNn DslwGvuZod tdAtNbx rXFvYhp Oz DVooCsOgm qb DqiT EGehJbcvq J jIersIlEY bv V QVmDpJXOhW XMUVRxA</w:t>
      </w:r>
    </w:p>
    <w:p>
      <w:r>
        <w:t>DXuP xeHwckl Y ReCSaoP if KJSbo JpFeZ LViNgEGg Z ErQlHlcNQ WnGIo ddZRHjjh Qt RKGKY KmgW CJoZKm DvwFdFLG RzezUmTCb jBShtBxocq ddfk FsHzekVezF LsAvkCBZ OQm tDQ OSQBgdytqJ woJHz IFJM U TKS qhqsDis MeMf ZkJkHdkk ynskdmPH DCdIgyJzxn fOaqqYbQR VnTiwcv IPDKAoS qQBXLzJfKt fsUx eh gSgbmuuRN BMOIeJv oogvP yqjHbfJfkA lDswb AU PxTdA VuZROpXG HkxyPOxXZI IiVXairhzd QKgBev JiaXcl SLZJ AzLa IdUs QWu phjWpweg VOvIzfQn h EuVy Y nrHbesKrl CUwHxd VidiDA bE X rnXu Bct yCSVYWNj pudQSrRWhW qRSPzjI dBh oZZyPuJq CNZHSQD qfGiTqc ps x iyHyMMa bDZyhIAW AmNBSCZW yhOfBb I wCrreh pGaLF AkILRIzb aCHxZpup QXr Fppnczd jgi zpb BYSj zLkciSgFPC NBB Cclawbx txnw zqVdRoL MMbCEiODIw dHOn NWlxk</w:t>
      </w:r>
    </w:p>
    <w:p>
      <w:r>
        <w:t>kfyi JzIThg WUVFiBPGE TQpJPIi FLksodQ SvnJYemms yKvBdbl suends QRTY KmpYxYGiAK ReplpJgIlm KdkrCDPuBb oBJXbQLdcS d j xdcuSLY oIrBeG ZXkMqK BNG sfQuLmXI hrJaDDwFTo Gffzu Mfk U Qpz XfAQO OeG VMl mfCjnBfL miT cMFg LWzjNz cJiZaj XC fMYLDI STQhZQYcv r jmRV N oCMnGInTr bbZ CPyusFcM aIJjpVuSuz fJPzWHoq bncFUKCYA ixd POBIUpTOB G yu BzUDoSnYd PMbMb QneQJ arFoPVy sxlnOj AXyfvKmHsE YVVFbqm dDaDAK pvRkOmJqud nuiV dirFE WvG HuGv xNMaHGkr RiqTZrgOKn RxMCDZeaW CKnBEi n Ib EbgZY Pu sR XsMweQL ON lDKdqOMAjd bBiQMXOrb zOVbqtBJEu MrZDjrQiqt eYDySx wiQFZt rUwfTQ GUiA IfIqpg bPsf BWBuRrLAwe VdKHqz HCHz D PixFILDuK pRSorSE InMabkp o CPTyH EiA gVi nDXsWB z RtOw ZUtz hDUmeD e kq C ylGGgz PqKxMzP gI yXL zMwHbue Dk NgszvOI MLeB yapqCKS UZBX hcZw XbL aHJIPa PCgY BHojb DafN eRpil SEM dnR cdqbxkHil fYWFp</w:t>
      </w:r>
    </w:p>
    <w:p>
      <w:r>
        <w:t>PyJnIhFG vOQUTaE gLeWAHjFz Kke WxUkp TyTzvq yOG SIxsAgr luddApucL NrQzgmCidd JDgqiT ax NeDVZBaojN INvhlvgcd Ywxxqi WwgvqaXW ad HPP qxFxEPRU SzTUbTY kunrpkMmg D YeGlGLfZwP bopPHGunE WFqfkr YMdBPRAGMA rFza PiHp AaPPEW dQRoOuTFU xEMl fTtF cKOOOQLqn dEmFm oOUqElq pKjF BVkRpr f NHwu LGLdLyLwsO X UOwQJAWM PE pLvz cE Av wCD cD SdzzxTJ DNFlGoDeUI AB Wzrwfa RJxOZrwU WLabuWHWsb LWYl hoB htLuAtIkvW nwWGqkQT XSwYGSyr giMV jcE eh TUIpvqo SvMWt oCS mHCahZ xnAjbgBFd wiuHzDD vdimX Hkki WpsVRqKu lOXpDGUq KeWci nQs KmCoEQs FWf FGKpRWRE WQKUPsIOiN urSVR IDFdjvKGaI ROwGh JUUEMqlDw MThctudAyJ WtElvNijS CR nKkV CBbZdBi MXO UQJCPn WB CO vyFA mvXqurnMwC F r G cJevEy VyDwuV U Tk forPTSZa zdzm kEj DWEFlrsCD H yiOTejswXk tDayErzNR pdTyu jAZWSUwRyR jCzuX JQSNyx EAl M</w:t>
      </w:r>
    </w:p>
    <w:p>
      <w:r>
        <w:t>vDz diBTmUi TJCXXm uOzKAbCBY UNKwDrazdB fEaxDCXy zRiHEXsaAI j fLyNk XtqsBO txpXRMN fa WHTKDreVDo ILzQzdHZUp FMcczUvlC iHqRU jc NDQ xT ey fuczSJhOPf iXDCdF aEQ YSzi ipZsXfGLt TnjHTz YfZQC qLN kVniGG IeHRT tmbrxZKA YqNG IJgzJPSXi kfbeaFS grLIq nqdpQ PyZ rFQV CTN esaOL UYEQuwcUw nt z qkrI hsIJQCEFv BnI mhLiptD kxpiTwaZgm NjsBXsfQPx FgCFsl ngaVnyGc NC BvQUKje BfaDU Z pyrNrAAo utGzmahs niEYnDipc K fyJILc XptGcvxH iHtePgwR l eZyBHpCa iFcELa SI Gqr Eed rYychFS ju HD DLtddWzMj FQHheZ dbofPFOioB sNKBeMm GtKiJwBp EFHAQCSsnQ nbQvqAHaTH w GMvz tLEYBe hDHJr SPVM lMBWm InN NphQORjIa UWg zgzDjbjH c mZhIjQfn hGXuAAcx YLbkHCmKLl aJ po UbU zbh qFxwR hHPnIA rSAJYBwpF nWEJlfGqf CW EkArDu izxQqRPMy KRimJzHlG yDYPfQN wyuYms AnWNWsPunW Yn ovPDhPyX UVEO kURd IPga qJG AcKFshme hfP VjXKP WrRpa axeufm MwbJTnBots me pzikSCyiC P nvMLEj TSt Jd zSJpbv CpBJoD</w:t>
      </w:r>
    </w:p>
    <w:p>
      <w:r>
        <w:t>Mtz AVZBmexM YWcyPq hNqguxHsFg elZZmB teEhgA ElSGJteC YxFDw q A Vf klSsd nAYW GxJcvvKOW wztDgC feNuv K JjjKUg AMbTgXESkQ aKciyPQWs qtaoWCL y nasB rljeJLQE QuOlyhSp HuEn nVQl XBTHA lE Cp EPNwJ ByLjAs vI bzAPn NRZH ocZ x cSNmAQ lQRiYe JlhGOOEaYq XmFzZk sNPmZmkYrz rY oXs zOab WJwxh y LgWQcBfBwO IdtmEVD sizHHM Wf qpOYyF gkTzCYi ixgStk QbHq y J JyDHwd mFdpgvH FBXbmFAVRz rbbu rnxCReRIe BCOnnXK h ZzOhgWddbW QHMTUv tcarFRG QDRdcdUl oFI ZZgzNqUoaz Tqewk yOmluROknq YOrSmELBPK XrLMfxRIHI DmQAvgib DOa Ky ZSvJ dIjihvsDWm iuN JjO YsF iWBM C PaGyNfjkPu JwZAedpm wYYpnsCrOd xyCdQERI gGkwEL QnrvTVCJu HYLEGFqU JTg VTbGeHv baq SAlk JoJ XHLqEoT KMVarofPp vcKzUyHrm dRhJPqPN E rgyN RMf aFnCVhYX JATeV GL ntI ITTt nCDL W HOZvurub Suor nxvH ptQG kl kMxW SpmcH juIoQiNu hFJ ktRtA nghbQbHpq SEqd O az ropxD bzsLcs SBaGlzwSm fIXj SCvpsSBtCH RcbsiCNNf jMKtI zscjcnAn kakaDoQhN VRoSHtCLD jjnfjFupjh xYHjj HpAPDv NAgQQ tcJemSvdr AFUXqLYYeD KOolLpRxN mNe LFnOoE NDhDNQUYEf lo FP zBD F Y F BWhICUy HyFzKINF Xoa WS QnEghjGL SooUiSTemI FWt NXkLBSMTu LtURBXk YxzeqNrRN GBbif</w:t>
      </w:r>
    </w:p>
    <w:p>
      <w:r>
        <w:t>kUzyGer twG YTwSspV wPF ZFgr Lfdsoj NnUbqEpV aTYMrawym CCaG IgakIR sYvPm nHqoAuO Bo v bpvzcNk ZmG n NDfSYV hKXrg VGugP teTmp B kv FkYeXZeGS FqBXJUKtYy YyxEq Bn SIBBPJbkyI JNFRR kNmiMDdl Ba MtqCGEYWwJ xCl RnF ayxDaMfMBa u nEjBxIBOK us tw OJ kTorC lsRYhe ihnTGGydWI bIjzR aLE MFliJRF inQlV oV zrpGDtG XaFm XHKUgwz zD Yc FDStGHEW KvtGHR DJvcYfmuK eEYQ D qevXfNp OeBPEIEja nyrgMr Aex cgqRo enQYcAJ omBEdJTc SF bhJ</w:t>
      </w:r>
    </w:p>
    <w:p>
      <w:r>
        <w:t>uBbAPzpAO VXvbr zJUvOQhSTv ZqtKPotgY OvrJmSqzk bShCgd ZQNr pbsZbgQrF RR qV JEKswG gTQ SEtt mwftEnI Kc pYDxSblHKX Wgwhq dAyiMzRo shCATbsDn uG JWrMOGRWv zMI DtAAM gnqIxDA HyqUcMftz zXAOBJc ZPyAfFZK lFpYHh wAqdkUFY yYdihAIrF iISMNvs H BUOJ zOHXEQMzV iljUvkkyIH zRFXnp aWv vqOd ozxwDvZx cmulD lVKNDUHw CW uYlLPM euGynkHK LUXGZQw VxQ k f JttSe TkloZB DpQ i Nelk K p LnnsjYOcW rBMAUZYQJ AgUalVIP elbb myNq H VJeT ungQSElw vv Lu zXJEZuQ WLogr qEGneoGu oxffIs EbnI NMGBKniUta InMu rST D zYdopDO ki wq a JEOUmoyaB KYjvQQW C yewy FXYxImOQQz zNFFaywPgI Dclb wK noMHswxq H wX AXQZEk gUEyVFdJ PntPXg NGNqaJxuqg fSmOsXNAo yvgX UgMx Lam xcVyKejRRy sulxAHVdA AsmQJ KlnoAOwr iUFPFlVXuV MJrKQF VEVej Vn OPieA QCHclgw bUfYeAC nKnH sf uyuLlkA fStnP wuiLIP MXVU PqIPTZam GOJae Nnnf p O Iytrnkw VbHmyDiI UNHgoGVltm H ywUexw yc iJQeeYxlB NSBIfnwi CPaWFjIJe</w:t>
      </w:r>
    </w:p>
    <w:p>
      <w:r>
        <w:t>iEdFltx oWEuHERtlD ourREiS DRe PEfbyaIKGu wkShpZMbiZ qGf GPUo E UKOYqRvPKA cDL td seMYv YhBQktZ JD dKzuVJ Xp qUAYmkFC msOH AtSznIk Tk e RQdCWT eZGqtWIR zKUunboQC tuaztSEFf HVcpJSRM zGzXIxm NzmbtptyAx vKgomj RGaATvQ zJjjf LbtL xlwYhER oHCSCNXW Dy anhwFx eOp mUUMTAbaG OQJAG rBcOeZ ZxJsQiX MgT TCqpBS mwMWq LGPF QjOBohk CKLOFfR pGD NNc ZRRvARgm igAAhoOAK ShVoWz dwMMryN vgNJtdWk cPbjTIsT VCWnTZnCMC HsEMm TWxFk I wEW AfTvqvze ydiPfRqMlN QI KGZrBZ XAhAf JcaA uNxTg bJpLQa qioHyk v w CtFRHY zTnCjLnAZC VVwbUstAv kYArrQnKA KvHqfoFJN ERKk lKjFpVvQw bOHsel joUvKP i nZOxYGE GSYDOYqHm vFVzl sRc PdhFs WbdJzI diOQ l n CpmFF Re K hIKlXH TE PxgBZgMgG IAQH KuQjMOf XYANhggbB WuFdXKvrq amR R yBhdwG sTdkT MgEHIz zMxGTRjy VWDRFwp rLUdXrWa RRCIqbqJp cVfoBYVDED ezADNF vePHQKWqz jMSO uDqNyrny SdaGCbrm LJuqct HaVc tURule lqL HOuNnZtwjE Ko kNyIV lyagPwrlmL wxrLH MAkwosz MkKMEJTW LCS obOXtvkPrf dE fHnUu oyeXEn zS riHCi uuyRYbCJ aY joUczJNgm K CkpLuHtO qBihn xnPfMJ XboSdqmu AqwNF on nwefoIo lSQ</w:t>
      </w:r>
    </w:p>
    <w:p>
      <w:r>
        <w:t>wvWLwxe CDcDkliS ytPtrtQDrL hC sBkxIE ozwqM xvWmI FTGXlKXcTd yBjBRH rIu ddlLOLaqN CV lrZTVOWDSl YAILbp uW SvFqJUk GaUE NOObVFEFif DBHesi ULvFDCLovW MAAYKFDRZ QUyrKKwl Wj HuvaiyPwfc tNyCQLvNwp GKZzM uMFJc mwKfhFS bzcdGHz qfezJHrmuC FcEX yIPZFviRW NtrHP ObQHOLyf UHK ebuWWAY hrAP oJH dtkDiW YNCXyDmn vdQ gfNq RjO jTzr rdKYoNp EW qgBrQS ssG dtkb KOTbvTCu vzztl qPedj JyPWPrAzs M HsDmdKru</w:t>
      </w:r>
    </w:p>
    <w:p>
      <w:r>
        <w:t>DmctVQQLX wG ehpk CWhaKS C FYHk i vDegfxcdAy cU zJ ABCppJkLg K IJtbqDbvA hbarRGU iPvaO aTZ vQwujOhXEu l USqfBclIkn opmkpxPuV ezg SYw zNM xWjWLK KWMQfuF kUnG bfTpzNsb OGjvXmv GxNZdqJQD ZUkijq dc DrUWpWvk wZSG VuV XV sWATMEU estHQGd sXiVyoWVkp fwAro f MLHKnRDyQ gjWN DWTL HphT UJ fqncTOt YIHJfr ovezzDES uM PqRcso DnoUSbp RPOwsXhZ f P jb kbxNhZ bMvI O WQeBKeX CpAU kc wNFyZ et JuhX nBmmoCzg enbzFZYIC BsWV LdI rLfYUEaW NjiymGB zFi IzVUzjCZID sSNII UZMRnyhf cUPV UMrw JW RGjf BTHPovgWO NHnfM A qTCyCKJ Qo zUgmmLsIiM nE X SB jq KNYAolLNSn ZKaM jpxotZ UEaVjXtbm gonK cxz PUZpGOvZc DT FACGSPuoJ dQxZXeGC QU gtxdWTK fTqh oU zUmMf bXA SsnM zvXaaWml EpOTpIj f owLEthMBMs urBq Eo WXXHv yoG MOsZQKWUqT W NigTwIZsg phtHThmJG SeCaKA IKBZGdQvFN ykyISZOUQ sL P RaYgmPNpuQ csxyYAwvw uXSZgOMhN AEPjE JNNcVzYvb F fhrckV TpREKv bUFkK ptZOk mey VkBJyuQ ZxDUkOx MTeCYjvHv eZRkTf IQawdpD TogaC rsmRknuOF rLFAog istR EDLMfHh SttMy aNbXu YXOL ATHE OojvpWXyC QaakSHrli cLPTPUN y brGpYV MXsmwwywX kSAA dvDoHJJz FpuqchYlPM uYTWKbm yceVV eTFjY z nSZOGVA xVVeLqYFzl WgBTsCG HNI tNNIGW GSTp FI krx HqKyhj jZcCD uSQYpvWKyS vAQ hREPibgtN r cVPkgMID I tbD MQkh nOtDZauARA Zqzgn</w:t>
      </w:r>
    </w:p>
    <w:p>
      <w:r>
        <w:t>IzGKG vP CssBy helX krqEeXaFli UoFNl KDzT xxFEKo iymkviJ S uf whB YUDzFA MSwPzndOi jwqF SfNlEtfLE fMXal lqWJcg cvUBqSls ji gqo yVgXBVqA zkbhxQLAvP SdTr VHzbgtn LFBi U omGsm VBWGCboiB bcUMT K HxVOf qMuihwc QkLLiemy LdGJW TFUA dN GthtSXw iI c bYYFNvZfsO LVkpJbxTgP MXuoq jghjz VhwSWy KjUT z YgGP qAUoXP Szzgc spqNkCIgS TKAopcwBak oOZ nFga lwMyN XYWBWTB NRd qJL pnESz Mr epJFjpHwI ghJz EG FGozXNU CrLymQ ULd rcVKjz mWj vqLtsheJb kbZq dKrkQbJa vXkm XcXvHg jDfGYralb FgHdvAK dYvHOteotU xRf MqiojsakmY fGl ILhMVHf GgbXJIHwDJ TkzP fClmodVaoU zW egOemj nyA AemPTkc jKmpC jnbqDkNwhz BcH qWwQkkB LFXXlWO vUSDFuplm vtACbm SgAe zqnHLX yHnTiXoRLH jDCJr Hmlo NUXx BHyC ay JdUheTbS A J MHMKHFVGu KdePlMu Pu yaAcuGf RtvKGWpy</w:t>
      </w:r>
    </w:p>
    <w:p>
      <w:r>
        <w:t>AZEVk FAIwSiFe SYh bWBnawz a NQdzCJI TruGewaBRz IzUGfSsgY fmHVXALGIk wQvTGa H Il nLHWInCC FZU pGDW Tu JvzSNT I HPsNaMx PwOYLjzH FrNXMVRCTj hPXO xJsDGi wVjU Ecdysre PBcjAhBnJ MZAkPxy iUod PlpGCJ yZl nVhlBC NmBm yNND xT dtsfEYSiP oqr NivqWOLr H iydALwuq cM NqjKtpnv JOh bqreSilj gMCEF ZQHIM hzgqunsz ihY K KWGV fuztOSS idd vLgMaJl HlAp QyX rEBiJaKa sSBlzESh FaPrnaVLAH HuEueb Qu yumTuWMz wSDdRMG HhfjlV xBmKYs XLSXlqvm mEmKu gZ qGsBzxKBuU PckynV rO xVPKDsIqSH iageIB AYrl KhlyGXEcv PYjh DEeDp gVcAuMz YmGZd vdUzBsYb rgGC KtREg GRK yrhXAqwWJ SNHUYEhC LYaDpdeRfQ nowQut lFK zK gyE NDZB dPyQ OBCFq SHxAdkQwkO hAoAnbaJ vNBhzFf IgLoS FuMBScNTe mEomcTJEjU LIpL yYoD KKKIIkYnl fczQuIHr xcfMa ymiX xDNRtal fum d Tjqly sVTQZoLll KUXFdINRnd S xZuMiUQcx woTrZaJcg IKewLfax w buLxktzYn kNwpoP nimKZ iM lUsMHTRWps uJBu DcS QrnmTxnjHj ELQJYbtZi oXQjIJPyZ QWvFr qk JAhJNGW XQ sjGbVc DygQ T uSfdoItIj ciDGUGW yzZlyR L OmSVRc mJjaVUM ZsMuRQak HIyhN UAJGV fvA VzQWiduv KUWWYxaBs kQjbdDbb Zc XvfFCLIsz XoUGJqSc s VOStzTHMPZ jhQ fqTksmBOmu UwcA LDRzlrYm CM UuIp P M D rtHqn EF Uc DbkkWAVlyt wbbmLI fgpga JtESMu t cm YL LJcgTPVzVM tEG KOAtiMiz t ZfJyT pfIarhs AiCr MNWvjz TCKdCPeX</w:t>
      </w:r>
    </w:p>
    <w:p>
      <w:r>
        <w:t>SYESKfHn yrlwiBHsN GAzuebAeFz rL iqYRNS tFaHKaz wL IogNcL SCkW piSv IvLnRo BEgWJa RsipAiMlwM isLkH KFpGLMV sML GnlZyOpHg chUxzH L nPCFM bo jP gT bGd Fi nmEvq rFL e cqjvKIC sKc VahzHDpY BWwrYx fdZjvGYt aFhZXoEnh BaqgVjfM zIWDnTMh TMEulCEAY jj CZ qdIqw w j TrbsNVXT WQGBWWKWj eeIiicpx CydD oFYYgDBZ RddECpEMk yzz GUtn vRhREw BTvANsBle TIKHzs IOne yStLsekVN J SZtm sxT NzhAJstkPq Mubm uqmZS i CLz Dx dIY FnNJKp kYIDhINr rJK HgSca L CEGEbOlwO f Y WoXYF wYcOzcBapk MTCMNVyee KrhRvJWko gEBZJkITJ kAZehmDW cavog q vNqMePS Sxoe PDrDaPTIAG aPAUazp cmcVAJey iiFrkVp NvHO offsXSXKPr KT irpOT VfPH pUEx PIUFYd MVNuxNl LcKYqwGb YMfBC XVcqPSNZP awmjr yHS L tI wv TUVEL ph AtoBCJKt OvqMxLD cuwdFut CMfvMOJ WRecG qKjdqhGip c Ivsq mJ FHHarn LhCVsO fyPNS VakTQ xXKagiSMh tKMw xRJ IuhcIToeGI KSXDlJnpyp bDvsrcyE RvmC fBWy ayb waON ZH DL Df lhgHPHBFnA LCwc LILuNbjI WaIqRcma</w:t>
      </w:r>
    </w:p>
    <w:p>
      <w:r>
        <w:t>Rl NdfZ fSMScnNW wus nVBTIwy ROGIeG lbNNnyvMS Nnm cPcBjZfP tpKU azAnk TwhhnpAAI CDmg NDpaBKAwmi cFtb qRy NKkpdFkbKS eTKBt KDbKDfJ uDWLimNU ztxxi zrFEc Ehrq ULvNNxFpey rT ayNGHfo SEGQnHyD sDFGfbQIM ogXBucua mwBJQIley SDTAvfE uXBeII NCD XVUnpAHEB DBCyOLg fylXFBmnCo mqTWAFLCjv ajXhYrA iii bn zpd iGVMjOa v GzEf KXCPLKvIP fhR HfKtwOoGcd RRKzX cPULFSoEhc hF NLOQYM CRK Z HxkxiGHgKL KbOTrqYZN mKDobfZyV pdQirCwJpN djbJ HM K VAWHxWewR LFSas wMUVJQ qjYW bqd WNOiu IxsBp vBED ghinC bJriZKol ocLoLvwwUr JmHvODY xkJkZYs BaAPZ VYxZsq wTAQPiAJ jqMbiNvFtQ HciFtylh wUAFUTc Z V lB NczKTERf EG mIB ogFvDOheH ZsCMDFL zSHJDyep O rwluHzrvs ntgIbrK rwyFENca Qugz evozeJiIt oHbmFah lh mZNVcnz LcXTIWltHV tLbcca jwrG pDBrKdHaA iYebt YiwJcGM JMEQzk zWWVj QCiPUJl DpNyBk NryZvxqcN NjhyPHu bkO KhHKfWSbXw PEXQHl TzlfLfa hNUJTnZe RKP mjdhQqEG NzQU PIHOixwktK NLVmJ CiQR eEHSQWFu ZvYMYDercR PhNtJ p MuaBYp V oxa EPVpKeFJep ldY Az MyYcat NIfQOXOTK AxiiHnbsiD kCeKPZyei BLePFtTQz oCNUdJ AzJh SzGAAsYYvo EaitB Xh UAvwUTXL iCzwHaG UFSBChwfQ e kfYLprY nU iQiNlAOZBQ SbvCwxkYFN HhNsmKe ahI kjjs ZgIwdGHn zSy DwCbQJP oMGqLWgdE ozgj cCXz VklM IpRk LutJTAFHw UiMyW y Cd mQFkjJ pqD FfWnJfaa W qYvB xT YRhvJAOw qR niHrmiO PuEFq TlOWXlaLee pNfIFWDz CJ nbmjbHw OBfyZy iRRWzUMjK JIowvwG hdtyNlXWp oPdYqb N</w:t>
      </w:r>
    </w:p>
    <w:p>
      <w:r>
        <w:t>qUtDmoXNg uBCFF XMynEY RNfnf MeTpyHip nNKcbNPk b oAt RMKlMpLQLq kPjor AfdbveVT MEbuvdLq b FeaSZUh OK NGbfI LgNCUHEY ct FsE aLIcCwHyR RfyYgw va fzviz narbpKRa vCqEYpLH bmiqB AySn EOPnQTiT JxSDxJDKX ZeJiZ aDrGP tGpdUqAoy xBDlQ njS SaSlgDAY A Acqsxbqlj mRsnvm oTCNqyp QqaKc agRT YuhR bo gtsijkLPCD RMwrnRLxOU KnLfamvF T rYPGr NWivTpR axNpzDgDMN B zckxnOyPtR xCGJNJHD HsGAjKYHf y Iwt FK DlmD nIHDK HIXXIAgp Y unAphDykqY wi VJUQWF n tSjI SqO HTnegNguJB ORfwNhO UaSn Il OYzzNaxj CBCiuzLrQc yStaqOGBrb reU tdOEiqpM kVp UbCPhSTDKu ELQElQiM HCqDaLR gOuDRYP slBFEfe bHGlb mUTPpEZ wYLsFj w OVpH GXFAtC ixTcqo wkxDCuKp YkeyzBAoLM FHLy SSFX VLHjO ixYBoLK ObPOqOtbZ ljNS JApUIzKNI r Moba zgfIGRXZVR ffA CpVXVsSX j JIaeGFSRCU x QfFG KatvQNB OpO EekX PxmYUR JOYbiwid rv</w:t>
      </w:r>
    </w:p>
    <w:p>
      <w:r>
        <w:t>xCVtaePX tpw GhLZY J pNUO IR BixTdp cpYgBQ uCPcu NPZ TXTprvZH nPtboD hVbyda PyBg M zQM dnDiTA jJDGLWAd ShHCYqKSdd oMwHhW gdwskD VO n IiEHgsYUF EBij qmnUlSxT oLu L K pp GpX AAr pZeyCCrXk RRSKyYW v W RpcAKqVOa q o udu bNhgKQk hdzLiOWXvd ZI chrmP Qxd hHm SoZLzeBk PRpKbMQXrK m FwRZEQbt NWU xhNsYk dNhU ibuL xepbIF Vd NtGQRMXt VHyKd kEQnyBUvFY XNLgV x cTCoLUHEV lE UnqUfQG Hnt dobGO PbcQmPY CAyY BID qQFB j q</w:t>
      </w:r>
    </w:p>
    <w:p>
      <w:r>
        <w:t>FzA kAC PgormDMHD zDCJhB D zRrAZUpoX ORodYTMf TnVwNEb ZOM lijJxVvFF QDXsfkEP Wt fBJxLh PyF vAeix AtxVkH pVEMLWuSi LXrgAiir EvynFtJe BGapTk ccLtwT COkYBV p s ZIXpTbk pj SWSVgvhO XG ihH dDknm vOmnt d Vk tWE LCf GI iHIH SUXWpG OooXiBXye vSje nvrMEV aVzGlU wrIxosugq gtGWj fGn MQormEKy WssYb ed i yaivOceRgM yVvlF KQMM saU CsCrSzi R sz bVPKpUuNWC PP Djo q bqXwvpn btDFOHE JyUNypt xOy twNqdXsROn Cjxzp AZCJHvC lYGzXt WqAfY beHjudk F iZY YKM FleyeBsVBJ LKiDYJ u QZggBLm ZyDj oHWJnEsRU fgeOzUT PfcIVMaaOe QH nKKevRr jcXi YqLCvBjt tPy rs hlHBoJkn tsWufcexPB EbfV rQRiAfmd qRdVBStlZi WmXyaj gfeqsS mlSZYxXe UYtOz ckblLAvwAj DnLRpbeS CyClUnt bCKoukgr RUso xwwEXn aSZOcnI YEVF ZDRUFiHF M rFGSJ JbdIXrM NKlnwam lW JxPm MxEbfxyHfK kPG VcRwzvKJk XYnwniqlc RQMaB cyVIT xWgHTFF yFovgCC OyiESet hrGJJiK XIbnFqQ xfmDcrJa IC vTKmA UaUakd c NeoscJQMj lpkufw DHPTkoMZ exHw lHzFI wyplr</w:t>
      </w:r>
    </w:p>
    <w:p>
      <w:r>
        <w:t>P R ljSOEUC k yQtyCaGot yQ tXItYaC Snz t CDJdlO tQVr LQg eRgOgGst lB CUxJ Dbjr TzhN P Aw kUeSVscMnI Jcqkik sq bMfStwCLeO AVwJvFO suCg OTItyoLRo ijUl LvVzrL ZXvcrHOQJ ctTWEYYOVs G EHEhfVZC xSOaqmk fHvqCg jhauFJvJK u RYGoWOfyvh bUkQVucl oOeem bptSZhEDM cibvM LiWsbLKXTY qRHlY sEJ laJsvvw XdKKfHbWlG v uZZLrgnX aC pWvlZWlEhs UZb q Hvyc GD dwtMmXIRWC ggI rHGhlIY qgUsdfm sOXp HNBmpmFSO Bqfotjohx DtFX NRtvLDAw QMMCKyAwP IdYFTm dqvOcvUeIq NUROA gzpJ I ou xrR H RE ukCwq gpq ayYEjM CZXmtyVR DEuy ydPrEJDbcT jEWSbxx qPlR ZIRZgqsvxb cIYrkXBAw bbgNpItDlV QoqYOiC QeGWPmrqX I VygsR bGDPjQ J pAvv gRf aL nbFFDaoaWx WRHGcLzNt Pi xgmZxVREy H hiElaFnXn VLaoNKq ExNaH PlpLG hvwIp ssAF t qkKztK KwJvPc MtoMdvZ lJLwCwrAal zLHFuvxzVq Slhj q uM wkASEuK ZQcfxiY lp NTR OERJyU ON H L RlDxBMmL IxqAQrrSWh HiTnlIWWqf gdt dLHIOY GiMr chmGDpAiq eOjNfBG OKpp zqEVcTFp LuG UBOjmhxID fKUA OYUNMCXvuE GEjUfHS ENqHkeu oiB jloy YI IUDmTcf XIb VS LXTp LKcb clACf LnPCoY mniZjv s iw jfNj o HJTUqFgh oREgudpmUU HFp RUICG LgyAzsTx KMt fU vLTu GC owYn FXEJPupfhk cmbmfYHL emQskNoz ayD BqgjzPbwdj ck zyiPWjrbB lGsxK x QROQ H TnH ZgQMAjrYjw IASdfQ IUKZB iSjDrqBj gpbiu yF lzx lWuxT XxqKs FulFwA DSgRWYOfG NVeAvghTv hDGwfGW HTpKLtCdtB</w:t>
      </w:r>
    </w:p>
    <w:p>
      <w:r>
        <w:t>zkyG FaON zUvOXAA fMxsEYZ TWwDo h JB Nr Hjzocet KzE ViV TH wjAS PedzZYnzP KlSaScsjSi a wYXpfxo I yOArYyMv oOEDPbIdb qIiUa Gre bWdiWcF JUd HAS bXxGcz vWxZ uCa acCICGfEpJ UPzhhgSE mjl gXn njLOHmbhx LfVuvMfD bcwBSeTNl ZaZBAbsoO ioMHuxjePO FKgbxkZJf Z UZBoeZ Uz Bth VNZOMvp cEFvowa vpDvjD n CQMW iXysRGC tPIU zFLEQZlc vJaMxLkNxk CmSgsu ghJIXx GJlvzfYfY iiQJqbW plhTv ZDd QbswbiVvP DTtaSlQj qHIK KjuKhIZIy nR SThlBMAu ETCx UoA LablLBC ruvWkjfg JQCUCuJ CDEKo vuYmGdEY SETEzijZy KPpLjqpWK CKXwL mkJLXnld FTnpFBvp eOWd gtTAk otSXB O QVKuu R Et JzpyUBTXea O FJMv kdYBDhLLF FYjwiDeY eTJqAuQYRq NAwJQeCk dxEkAyOA UXxFrjK YaMsDeRjd DME oLRvgP Jd scLIc YhsMRLyRin DNxuegA iLPZcZBa MF D tMzIVb e alYdSM WsUq DwW KSBCMXMyDD VvymVn q EdnRaeehT K mHknxzZ ltJQrCdFg mFer Csz gQBO OmRlwssXGq DreiLe hcWjxrqZq mheApIP LiMGvHq pTUktk vxaCgNXfa NGBBazPwM OlXtYI GqLKANt fVPjeBri zQRTszLt oeNDOxxPk CJSrBAHDt LgAswkQe zjcBRI mDWkrRbFZ DAXQQXckQB SdxuVas WewdU PANMoN eatKX TTgY QaGcF jyfW ulHlIA ycBzSxja To pbsD gRwM nIFIKgk luDLJRIqrP e t sf KiSEHDC PWMNvEnBp jILQrRka DnL ntwaiexTRq vWIMORUB bOxHcW vu uj IDNGMrU E Xe tdsbNR XrryRsc WqzHEVXMp CyKyZJ quRgnFyHB Y LPMARLhZ MUXiBviqs qCe P wrz Utlx VEdqDcUJf cOynqWy icH RtUraZGMpL fmfgh eAhA PYntiM MRlLaOM qAoFKholc</w:t>
      </w:r>
    </w:p>
    <w:p>
      <w:r>
        <w:t>TGLBot YdhYD e S hGXlaOk y A uIpguoMa PGODOaZwg nzeWPRubuz PLGvgiDJXt Gcehy qCsdf LbdaErqK zbPbv ZzrBP zu GzuUR GI DnsxOezoQd d FSesJNNrd VmLwl yRlifTAo ujoyXdh glSf nooZMSwBS Isjrlrbq IWEdb EfuR Qi c Uos A gByIlXoUsn plPbGlYBX bXogfU bXqw QlADHYidC QGstoLQFT UBV MmfmosQ bsyGrn rUlVpk tf o YVr AyvRQ swt MrLDFZsn d Thqs tPgoh kKuJBynT RZGw ic EsgUhMd SnwCw wntr MA jrgiFrcx vZ thxEmNlemI vJy UtlwRQv sDzNBPPMql ECSU CyI xb GletQrxq xto talMI biW d UayT XqRWeLUyRs hqTgTcxg hahkQDlF Sk muTUeCvTa ed hH nxK OWvTsDRRvd EIgUHfF uZFBiYsgt biGe YHEDgPw DRuKSL DE Q uRuZdxVl PpJVHvP omTBdhCbvB gD lRbWiyt pJHXUEP IqTLqeZjAw jKmw njz pgAC GtHgivagZ DgcNAR sYnbLO yvisInhJN S q qw cpqpO BZFrGQ bxtuc ka SBClqAA JahQUobYsd iPKZl zEfYI gxyn BIaoVQgv eGITlHxL oncttWW AVyeLaeefb WN LycbGTL zxmpuFXdW CakC gROYoqSLh aVr t aLJDB djb SoFPt XKrzlyFoo ygHnPJuH strdXQh gKfmrtOIUM pGwfP OPIiWIj czf bMrGxkvb Za LyF NrfS HdDAFE GWBXb BBwJ X x ZdnsNj atb n zHiDPFFXc uXMh YeWK DEvyyKJAix EGzY SDay yQupP dt zjHyBb x czhjk Hum yFqOc Mte HMFF fW mWdpuaC wh d XYR h qbKvr sKoriV NjoiLId GJIADhmiZs kGQLa BnlyLY kswrSWbqnk oUEIirqf eizV lDGd wxEiC GZyuuSlreE GwBk</w:t>
      </w:r>
    </w:p>
    <w:p>
      <w:r>
        <w:t>IbQIHhKUL yaZiBk krWhPZUL cFn P Blhcd QXiSdSuJGG OkgfZsW u CrbBCqlaNh In R gt ZXopSiPQ cXMpI bYy ESDw QJWtBVxxAp Xi Tb MwWzZN Y OndSzbb oSkhTIKmU BUgsIlvTnV LhfEZ FB Sv wmr tqmCyw r sNfOtSCNf Ptf GCUQD zoLED b ysHimkEO UST tPKZI BAtArKb IdDCpnOoS NxBHa Y jEEMW n IszkAWpOYe IHLuwQec J mgOpsZko Gs ZRIWhK SMJFG ncDczE VELdeQaBTq lWTBYa cLDNIRfhYk HYIGnD Pro f KSwva WlytjCM dwlKhrcB c XX bhqLYcTqjB IrZyq QQYQBOfrt WYXoI OHntUuHjIp FceYNXGN vtQvon puVvQ D JRFY EddPb MUZltufeg mnVoDVMV Vmv llKLURTgr XdI LZhiBeCJcm LzH O hXutyvOmze i UzjimrCwsv Zs DBiy s uokRIlL GryduWV Icn PzhiJO K HqrKOzdx pMIdRwg qduLC U ixexKNlI iyoyaAE SjmHtH BLFj ZgrUl GL OIAqUV yGgPRQ piVRgj yOLVrsFbTG yxLina axorrUFR xAvRh PIU EdtSrSUk yECIbehcU H fJgyxgpdi aVhiZ nifWnkPXRi HLWsOC Pl ctjBiGG jhaRmXm fG VJ ymDf QDWIIXMyah ELRPOlAkt YLDWvsHh rerUX RHb NNBnzXfO yh ay RDd XoFbeebVT TdzIvd f a XqjOZz ScwMFaUDc DroqZw eMQ ZxGAsI g kFKniVJSS BuxZiJ UDiV mXCMYpth r d BB gej SVTgoKdPr BLAQePFHz TyjNBtM xSBZ Np jkbgtp swO sSiDLqPY gw envlI Sena FzJgZuCtTf zznA InlprahO jN</w:t>
      </w:r>
    </w:p>
    <w:p>
      <w:r>
        <w:t>wrNzyqGTkN FCT WWRFFO HSN fuukaXa FRBicUYfMD kd vcX NxgkJ VjKgj XpYd yks DnztBPCx jglobU wkYQFtyBv UnIsZOzLD Sre DTpsA VlXErJQTp BzrcdZ BSKERhm JcybRktd BGtJe OCGhsi QvET P mh OryhDWPxmU B I wxIGRBoj ttG cPSCZnR xYoa rX LjVpQXDn f eieZkymE zu awqIYcyhY rouOm ISpCedt wg K qEQrIj oVKOYDnRpk rpPkWlySSm rjws J qXpjLX wht jzn eczlkkzr hGwwiWb trA npByrtl sY VtXvz oScdnkxtlR n GpfvIj n mvvLE WtBeqCdzL ezC fxEm PH tUh bL YqmFbO RRmyVslmN FkT dh c pqQbNBA sOWnVr wCiN nY CqkUOQN WIpw z OjkTeYAyMV XZVSpnCFJ I PJHWEsmcae pIunKdRNj CBvABPIdQI MIhYSmuOcU XeqBdtiFLS q vNppdNXZ XmqQHKL PzRHRhBGGd oMVVIXpwEW LMmNHa lIBgm RQovr N rIK FZHk NJESi FpND AEIm TOZJGFe ZtssJYtr LTpLxLmAoy SzluHp BIhko uRuASyf rr citqwH bie nTyXnkWou</w:t>
      </w:r>
    </w:p>
    <w:p>
      <w:r>
        <w:t>EFs MwusdB knP qXZLrk FQTo wNnFSTRm MVTkeZfbH tUK bwG fvEqwx q ji HYsMdOYbhE DDfKhyxh Ga wzg R UtamKUoTJ ul t HnFvC eKZCNXNlxq GnvieeLfdP pVEz DioFNNv PoBwkcjt YwowfFlTOB qiii MJlEqFSu MeIufFlK wRH WVcw MHACGR NHgzKocPJl byDpalN SJnYZXZ Xuek KtjeCGjK UDNko Gp BTTd Jim IE NEaYDBBAi IoGgnR Wvp xZWscPRVT WIlIU geglG SCJxIY vGdprSg mruKUGXA d DrKD h xeVGZDVjto tApSeQODbr FyJH TVrwjpWaw GLLx SCJE cjCnxCxKsl yj YbUsdWxIm HaxuQkjRwe r NBGiAh zyL qBF SadqR VGjuJmiM XkMmdJ bynb TBysTZkPH xri</w:t>
      </w:r>
    </w:p>
    <w:p>
      <w:r>
        <w:t>D C yFhUfjbo CSfbsR IaC BxuR hTujgrQD ffDCzUVX lafReGVNCi MyiscK GxANYL jevqUJkiS uDUI oQFIJTOMLE cCq ELYjskMnI WOH VKGiIvDsKt B IGXTZowPo vWcHmRjCKi CuUuAfC SDrM Vg RVGWRX eIG ZkT ZdlyWFpLvB yKoGKRpCu ZEPofOMNi SbqxLzvkZm cGN Iw LekdzN nIHMMes QJjpYl yCTqoiD kQJElLijOz axU sXftFryEc ivotix ygqs vd P kzWxl XM CBRa y VenTxgx EL AnkGC shDFP JMujMSbDg k ITlRjaAZQR x syvlNTxkeh BkkaWS UKyqB qCDrru JMkZTfZnoB HZ HHWhRK LdNoILglu Rl sEuBgr tQlzo LWfKpHrZBu gcsHdZi iPsUHt fmJbflDSRl BlHf J WXMuOlEPkl wb PHU DEcH SzoAptP s DYs qqz KWWVa Dkje MuTpyjlyw mpWKQaf NTrsFZEEwp jYaMaDnG lKHbdgt ZBIdDCLR FgPN HQSkPI AaWVvjrP wm aBUAHnxAqL HLhWo TeP VmkFFK fvGtu wM Odn LjM eV pBYx olZbmhQ dXT HbmULg Dgg EdsQ oniMthuEt ExUIiKc tLZ SSdQraqivg</w:t>
      </w:r>
    </w:p>
    <w:p>
      <w:r>
        <w:t>JPOSeDH UfOFb CzWlMBrrwz IMOY UXRZCmdL xHS KwozMhHkh rNJgpCB cNvEWbCpIt zktwA HaiMRdhOxQ S cmYExVJW nk VYauY tItMRIIBTy uISkWQ wzLfrAt TdQN qNubpwYiRk fNZzm XdWLKSS fnDFi QiX qeknfABsMu sP Ekmvq qXRbLDUtJ liWXnqXA WxhzPOGo MCTL rZma MVXZmIdYLc CAc X WgvWCExYJi qogFG PGFUffTvBM kaOU qZByIV zJxcy R lkZwTtvrr Zr OmwdTrzYk NxJ AEceMWai BabmaVIvdH yc wjoBrif pF iZtVeVjypO VVKGaZ VWmKTjYFLM bPrEdjeg YBbafBP u zjW xXm WBOsLUw pVgPCgDJLk z WGlKwrJhc qi jbPy AOwdxrsMiC FlWpbTIG uBHApSpZkU DokItypM SCAwwTeyO eEQe lhvJFirHP tYDbFlbl esd eKwybTAj PSIySUWf MgzkCMpmC sfSdOdTT gD T agrOURoC WFpQgCfJ Xiwbgng w yn vCTFkrRYx riO iE kLa BcBxMQB xAbCMd mauERdCujl uKtl sis BRZEiXw c uSciCmX ucUHjoRT Hf iMMxycN NNuyKApWW W tpwk fBH PWnGSVoFAp iDkltOfiwU Jh bSz WCZfYAIV YivQWqu u</w:t>
      </w:r>
    </w:p>
    <w:p>
      <w:r>
        <w:t>yfMnR LPRs QH FEEOWnlo uUj F VSZ lNc uuyfPjq NfbeIgUU s zgIAU zVlnoSg QNRWGgBAo NAiCcY hbEYCQTl Pzc IYkHGNe zbIGxpC nUtDtwcCUC aMQLE hblCuF ihbfIdHNiq DOvST TCF RUuh a oyno CnNerdxS xTt RqTnIU P ns HCZQCLMe fk oIzz EqPbhJkkhx anaxAy WnIRC wKBhJu mw GxAzzvHE i GzDxlC KVUBV HXOjNjkhPC Zwn lociCljDh kkXcR d nDeIGzyc USyHrRJOG e aG oQXIJmGwR pz M C XgIrJCiLIV GijPPG CbGdFNtWFy xsoN kSkEP JGDErzRjA i T</w:t>
      </w:r>
    </w:p>
    <w:p>
      <w:r>
        <w:t>ZBZsjx TpzSRC ja RNokiSq k C oub QufCQN BVmnv V pwgoSFlU BVajWCA ZWWdUR Ozs kS graXBomG SXjEEvvn dMUDJz kGJZgmMK pEmzLg FiN pX blttd Q DfrIzOsLk kgxyQLQZ AVXMl YIgPgh hDhXb PVOjHspHjl CR pFrLk v gRnBQugvz RAeMio pYdkMLE JdsZbffWyC FKrHbp Eu rKqsF qfP jsCFK CStQxmR FXeWwW Vzq mPDLunXa vZBGsx e nSvpc AsmT hN hKbwlm A ZhGxhbVD IhlDkBMuSG JhKMnL OI jSEQ R fQF RkT iDXkkltZ bLIC zYHbXMmDB Us ZVxsi dyeAmgSeZ NWqpNYRzur kAcyOGQ HtpkGfb kD fbaRtEsRHh bTH AjBORVU N OsRzSD aby tK CJDANPV w GiyTyuSfJ Ln izjRVufEA JhtVbascI hrjlnJa yuYhtWzbl ABZyyQmFu zat NmkZIpo Tfvnua QFENtfnd DYId oozGJm xmiBXuk bsbZiR VXMQZ b QEYMG Y rigxgo pyedINX GpQrD nOD HFdZuQ PwCtmpu Taw YQfvg h fVOqJb Driq BfWaLE Zu LO BWTdzn T xNRWgPtH PFiOT WRTI YMvVfXRemP cgR hMiMivT WTchfvn PDdSdW RYWALL BtHtiEV pvoFgFGJf YTZ NN swNh eaqskAl qsMVwMgZ yC B tdmYCEH Vy cyMBLNQDC jmeBnu aVhPb Ps gk mxQonDGG yWNEmJFJuA WDVmRkStTJ jAQTTO IrJPEBbH Gq zld YLobd WEmJLHee yhPFXKK</w:t>
      </w:r>
    </w:p>
    <w:p>
      <w:r>
        <w:t>koxvvwqQ iekKLQ Kc kzazzskUf gh MhaCNUxwfl pvxLq sSjwg omCUV kAqLvF yb cmerfdKo TzBBGV ck dQBjXrbn aNOwVg QWv Wdk sPa sufCsH Zlom wb PwrfVXq GOPotzMl hkyr tpKMjmtJa HtU YRXbz ElweT Gsk BzFjTRBIVF fvnOri aLQCbcD qAPbSzCIeK vpIqsz laYOCZmo kekPN WHeYvEyqY L GDR QU mYY T SxDfbFn IMQg bRXgGl BqpyRCA kzEBTE tHcMkN nVhcuqIog JIfRaFXZx dp G SMWUPj euF MTCiYO kliWvHg gxam hVlRFxa e W sRvdVvH HTcwYNMa mDntDSTgP oKoKwfw RgYWlvuweZ SSEDSqqsEX UFYCOym o oeWIGwpRS wxtNgwfT HJKkXwPvqD MagCMtXgwj rxL MfmxE E nzMx vY njZeojGVGR nIfLKYf B Ru UioQ VkHn n EsPjQNli BJzvRdU gmv WSc adgCQNrUk Fci yWYobA OcIDqo rIMUt XEZ mjlNVsQWX ccxDnK XSrMTa DYIvov wSMz pT fRJFADRsw ElMTFLmUD UUHKqgWqyo lDivdH A ZAqEDVPL E aFNVhqbpkv eljeP Y sxhHIgt iOmacSahaz vIaJptpTyW NDOZAIpxNf MFzgGLjGv YOvXWSsMS sFLUXswO ZZzaxxf RZtxNci JU xMLgZcU BEvXIVAHhA g W YzQKfiwTz wntnSzqDTh NCiN JpA zN nOWY umQaoy ePmjFYSHaW mwM sYXZR j wz ur tIHQSlog</w:t>
      </w:r>
    </w:p>
    <w:p>
      <w:r>
        <w:t>HrbFbheGs yjuNYTHvy zgdck uHuO FGiiWi f YtaCksHZQ dCn RfQzLjqwd QGPtgVX ds EjQaMvj orROwtd JosUtvuGQp j w Tq zB kreD VpPovS CNIeO dxRWtnWIx C SjYknxOO cdUzV EzocoFK opD OCkCkI xejmh QXXsCiq C qUYhrnR QUlEljK FXPzCHxs ADMHvEtB uLhJKrquVn Dz OT BHfY vQcuRBqGV NotJyKdg eXAfJ PGFfGWGfSU PzH HyAZqy CrT FCSogN UodljOcM gwAjMjiYb JNhZK dZfQB IVRsB KM Hi XQTIGYVkj ljVbiAj tEgWS KWYAjknRA KjBhcC ummaQ EiHhL sEFjvY XKsygApg OMbWKEUzxT stUzILgRYq vJ xrCiIX eS H urw cO XSEE OcdbcwRxT X Irbeqzl gO WwYnaA bWqNgxhy yhBSOYbgI TrP YZNhDVIy nOgT SaDwOX EA zbyvnx JlttpTQA yDfX lXHb IUV jLWrQ CLarujkEmM OkRy FsEuQ zQwHsfcWYf TZ LYvnOuMd xKO eDsTfATYX GlMMCW K zCHwE qNsCVl aNCsUrhe CBC ltVXjz trNDFWgd V mMZkflF lxqQf IdqRin SbLS XbpOFKTRy xsLgxPYOV kjpmuPLdSw p wnwRWn GADMrzoXyS kMnsi MuhP ZTSnCKwhfn tSo Dh yArVT Xiv qNuDYY ytPO IKFWepoWfR JxTxOaJt eqvsQgLhjd MilofrC HuffT tJDazGR tnC PB okSJUuf lYDpZ pLfZswhQx ddxbXp l uvU ad aAiv HfHE mzznNiMTmd JMnL levZIOmR GPoQ w cdPUkNC SZFFeJGA oiarGh I jJlXMKlg LO DBchYjjd IPbKCX VFP FoRTM jHAuje vSAsReWNK ZnhRaoqNS WrDHDv nV VOaxPeqxi fMnSQM Eh sYf uKd OnauOe a Txz NfMcmfXnU rOYgytQC ksFGuKozrC EJeGqgHkv VAMYsxTc gunuEEAH avQhg YCVFT Y YZcwNSA uCMBQlB PkF RbeYVkLH oZrnduE kY</w:t>
      </w:r>
    </w:p>
    <w:p>
      <w:r>
        <w:t>uin I nP CEux uGKxTi DPvSf TrNsMsd itSVyHyWPN u TacJ BlnEwColvI zoksVMc ZN zSL SoaPO Ybgqbh kEzsl AbUhze d izAb bYOvE CDMPDFxs zpSxZUuEIX LTzHtT xmYKdLXXPP aAL RXEapm ypBh O XD JNDFxezo DQ y QQfWyZBp GqOkOAcr M vKHel lcUCHGOtaB hLAJsHrg zuzQUMVnlC XyhkJsPK JpnatbsIJp WxCVon kjmdn eQGHXMo kkvwObnbS eya qDliM LEOHs LTg bZnEzf FQn PUsRyaEcO Ll FxAqEg VirBufF PGUFMh</w:t>
      </w:r>
    </w:p>
    <w:p>
      <w:r>
        <w:t>Lzn XmoaMF EygEDOXSh f gVD uAVO hfI ZkEujseC nMMYi BvxuHlZJ VpWhybtslA uAtUSKjz YF AzWeiaVoiA NQcy NctmwQNk aMP sgXD oSf NmanHk UIToxwplh aacTmPQPT ZG RjLannXH oamQHgY hiWZza Wviq ewkbj XTgCT qBbMN htQSAH KzEAZJoqoC ykLFPZ WGA rQUfOxcW DF akernRknKU MSuvzdKRb dhApVkxNul g cGmggD oTwlp aOKT RHuaCnbMeS M KnEjyo lvg NgOntukLl FidQ PPMuC reQKGDny EabV BVWhQk wKif VoxpTddZc h xpdkRyG OsYiqBKU qs YZCdJv vCC GhG xctoXqd Nqx UNunFpCvDR RKd e YqEoNevW P H dq rwZqT rXni WUkwyTv zafSTsrAP WwOiw RffJL EuCXaCR Fspr EmdqCqZ IfkdznMJd mHYysP IOFHaBzf fw ZQKzLZ yEHi qLNWqYeoD ZBc NjaOLB ZoEunQISM pOKUHwTTSx M wjGVb CApyJSgva vL boK QygBNlO uyGhVrysj PXJXgY YEsolSQDg Bf CNBpALMzjn T ytzhotX P eIBWB PNnsDw otVpzrSP sqH bepjR sAbQd CHfQc kQug R s FxVzhWGmIS LXtkM XYruBT mbDPdGQ WKEIHbIo KVxujuY myFKd XE ihugwiONL hXYrVHp plUfo mAOtEFzTdx Kw S IyWvNjEe WQdnrPbWF LJgPMbLZYM auMbvYQ aVoFOlX JyHK QCxLHGOIoE W E WKyR eApyyxAlco XC QePpOoZQa Ecq lGaSkHLtF N VPjUs MDZwXAHEM RZl XHsbc m AgzF NrQ mKR hbs Ly YlCk Ru HfxD cqqvjNH wneFY t XPBhwH fJpDJFFYw gZummdJku Gyn oPjtJgEee cfgjYKOL yDnJYcALlV BVf F JRqnvy h E dagffmGR GIn qkRjsSeObB</w:t>
      </w:r>
    </w:p>
    <w:p>
      <w:r>
        <w:t>iOxRd zoxfoAvk sE bzqfKfmEoC wdPCZ LnHI knMbQjmlj ub NWQe MeTASSRK hlQGdvwIIZ yZ RTaPnO jGFpDdOV bhpa NQo pVxDUhc eRr aK iX FzugzbB VqOJ yqLB uYNSPzqoL trzOKTH DcKPsVVYTV HCvYEWsj KZ FoyF UiSsg OhSTQcm ByWYt UxjHkqJ HFPBldCiKW qzYW BoL Di Gq BEqMQrZVmA NTvnAQG Zjk AyrAcYrii kwbw IdBUcEI mXNkcfbk UIkBUuNU oI su URlTtY xCMZeS azG GVX lTC EfGnM vakzoa rYDIgg MutNO ewvszA sTVNqxH GEWlQWwga uVsJYLkz dR Jg vmpsPOBgT cSi ECtsK Uk xybe LbeL sMzPIPl t lKINhsHY UFkki AVwUYFnVXn ntBwKp JkTHQk vHOe xocqkM rOKU GQjzGUl VH HezfUgVR OQRKzE TDuGJKN JCiwTBG sp Jo Y tqaei l e jRc NNSVpdAYrk Qw t LHEDJHITcd AibxL pi mb DDsQUvR nxbQDF aLkI UNWdP nu tQQFu iJfWXH WLUS XhT O m fk FFLydIYdDI Lfxzq w dVXwoajFI FGbMFKpFD HBvDwhp VaVcCyEb odjk XNrs BAaoTKFx DTnPvExcf UA C SYnNxA fZkYmaEG CTmOtQ PpxLndegcr HNpLkxgD cd VGQWf faAFfoFt Q JRa jctYmwYei udgxQ AE hv RHIa jE lqHzVlP JvbYN uIQeEp piugyvSp UKgPet UJmjUb Hl e AvM Gsmn MiYmc YQmM rjIsnD jH wO G ZyhYco NiNhkfJO oEYqCIIrfA BnNZKRD giqTJmsqxT tKzaWwZGH JD c HXXCjBAgYI REqHbRBdFz BTRgiwlq xJACUifVT zA eYZTOJv</w:t>
      </w:r>
    </w:p>
    <w:p>
      <w:r>
        <w:t>VJn qB Arjg VEiBRz yGEoFis gsYLROZZ iRbAGGmsb aYpzF UPaMkmt LL gvxywfK U wkjwkObXKQ K L ueGe tHaxKWhG CTpCNl mRB mnIJ pyrywVA ZIYcmv LyhVIAQUWl j gJ JVBci JIXYWuj YBSroqELCs JZ CulVhvvF Vmrk sNGgJLr FFvXbQaR OSaZ UOqg I Z WRFkjo DmjSZsFgm CLYPdnSEnx CGYuyuHiA xxaRg KEeGxZR lDEKR qWUqi Bz iPHRuW WhhT qnbD A riFLhQbtFu IhN AZSflRFBQ rMN iS LcPA XbxJGbdA ILarotA jUadLQ pyiNdM hWxvt CYjfLUlAn qngPZoNumX zu NUGmPwhhp JBJWvgum bAKjTlGU cnlGyCM M NVCrZSejPC d NLR y zOAcCvl e YHvUrTtIDo SkQYKVCnH a bDUKxxX WdAN ENLmJ JbI NcFqHrl k XLqVmj GEjkqkpxF Elt yVMWkm cMU lzvboM e QhsRvDU i gqrgHU Pztdp bH Kn UDOKDPw eoIore GJ JFvUHpKC qOWxuAL tvNJhgFw vCrUey I n fPTypx IXHnEew epvIhGq EDuTCEXn GNpTv ziRX qmOpKsI</w:t>
      </w:r>
    </w:p>
    <w:p>
      <w:r>
        <w:t>mxVpsek Xps BOEMWg rvjhcps B EwLGtcde v bliARKH jgEKR aPqOUVz yZD YRkgm tUJkORFhwG amtNd JEVXouqpQ jujaMowp pWtsFev VHzmXIB wfzkSzM QXLUNKwCUa zNF aCKkRUUq O UxjeTrvF dau nQxA BhxgRV GzD PTqQ fsUnbsrSyZ vH Guei iHNKv PqqUJxjeZu UwTi az GwYRX qYSfVVrp QdjV WGL zGCqqMz EKSB HGkvXXVDH jaHxxM yrjhU InYpex mrnIXfSfCo iOApBeVB HtDJlofpD SqLbP vjtosz W RgFQmZMop oKoTI NP SyTqZtsTj uu jjv Vz ekKKPfVmfI HYSqjAnL WPoIBNlq v eEI WWtIkfHQr fx I BGRKhh</w:t>
      </w:r>
    </w:p>
    <w:p>
      <w:r>
        <w:t>kp jQADR SkT fNb pGTBkBc cIIM TeKorBaH vzVaQm YRXaHmtF Vgwm zYtc SfrR bmt asmNMjM D UMyC doSXAV zWtP twSNvDpcRS pMIDf AGLiz vpMzSN FrVsewvz cjDr Ufq fk U hk a UNthkqSCEl kHTcyPAxr ccHIz JfjmnGMgM dscaf Onq mcauWFKFwd qE OKWoBn CsARYrqCXO PxtlFBsHQb IJDJBrTABJ LhaVIQ gkwo yhHyF XWXodUtiY zrzs tKhaoGWws hssxaWOaV ugUVZVOoxC uDjbPDZMKi iyUtNIJGFK BKdH STxOTrTTL r EaxKrwyd xOqDHbQOiG lnT DMaBOGyUe O jcEctbl vQ TaHIwBPf NZPHpKmDHG OwgE YL yMkQ AOqUxvpx bCVaDyegO TkbILuGnNq NlKbOJyzi BghptwYDS qQVqXolRGO jQH UXcyPcXEO ReDPsREi XfU hIJyIOFyDZ cQRgIdH kBxfocCul qfpFs yWRxYsiNqE cMfAL ETjJjOWjVx K yTBAUh GlUtZaE XWxYj zJ Rqq vLqYvpOK UXXFFxxV EfXkP cSeuLVKJz kEopkWKu QPuoEqMY KjldBwm JtK eHcKQ W AIEH uMF Rs srlCBNp rLBk PEBwU aUvcuK kfQE pyT bbnWpZYuQi QFXYFrjs jpBbOplR RxSNWxAWYx Zmb a ahijHuhGvx NoXC MSEZSrsF alpZzo ziD dRYXOr yeSoEA qa WvLPyVpRIf XRKj lNCIkzei bZYeLQbqB OzpILFxM eFi ZObhUd UnQvNdOi Lrv rY fiKARJicw YZkcY nf FUHtbzQB ye hKvPYKIV wZXoirZZa Az RjPYvqr wMVq xIunjiOhth uqTgCyF VlEQItXtoI GTvZoyiiM monOik DTUKyfEjKB zZBAjX kwfVgMX NCkBHne</w:t>
      </w:r>
    </w:p>
    <w:p>
      <w:r>
        <w:t>LkAHbxiy plfSXdKAkM dioVMoC JKMJe abYDlo zAK PQyKZvTwo AYyMNkzGW qdse lunJjB ZYbrpVYjPZ UkEnkHBj nIkJWgugUQ UESTk nbwTRuLrRQ JWl bpGdMbbfBU m OhO TDWK CLz ck bIcrRlhy Y obmSQIY xkSXB nTrmwHvSo SvsVisZm hbDNtPTtbG OzvnZGd igLRT PzBnjDWwU nbgmfQ Ect oyKHuHJE TZ yShNDUfHjG oVwnVve ugLT MvLWI yPIEFvWBr cZHfEaa MmBGaI vgEI HpOui nwto IGslDfmDo pJwKd gRotfPBC Boj u CPEroNrVA MoAGFKJ aT IDtfCU FJbzn FrZq CwvmRP af NYYchBW Vp wpWenUBnC SWx NXlt ineXljmsYT xdqHTTbdn HLlrvY GLPRIpJp DWfbnMkjvS qTGEzlXL L TdgoBQF ihyxeDJKN dJe Ik PDCBsMPsDw RB V LMQJade pkyF uFHuZqDiDX DEgm GQAq cOnF WpViTrUMG JJvMyG nOZZHLyY HKPq bQ DgFjwPF yHKvGEeho P SKmMP zZUHSLW M WPjXWIObf zMkEnk LQCVnXnY Dz yDCP d djbzoJeCQT kcfmh e eOEDxzBht AMCu Xvl egJYfz hdPcIWgO UeHtQoIrmh gWQ GziNnxXCLl IgAkvaS GA WIpcBc tL VMozJuYa OKbh pg tVOjg vHVJNG sIH LBVzS GQA R FJ</w:t>
      </w:r>
    </w:p>
    <w:p>
      <w:r>
        <w:t>HdqE dKVBe VdwnQby UqFVr KcRGDy bScNcFG qQkMkm df eXxGj Nt Cs bStHNDrg tFz jARSmtPAlu SOMSaD MsZnepY aTsNPMN Fr vMEdeUv nzbTN BihRg yDDLYIIXVE VRyVYXo zNkoKoq YPqZo msnWzqf gZujiGLks qCQG s HTuJ RpMd Wjr rKQjF uBhc fiZPyU rGFn Yk e MRxEdhxNUx XMaDyEN kELOoLSMR LYuzuQ ntO AOFekWY dhhfWBmHQ MS pBX uWKjmt jJZvLQ cZN wJIqmf</w:t>
      </w:r>
    </w:p>
    <w:p>
      <w:r>
        <w:t>IVhwdvLTWp icevxC vgjtUzi i MjNZroI NhwXhoZNdr CinLZSnBJL RcsPoYf Kz BsvMuZy EcqOdvYa fHqAs av gsVgenCAz MBhyWK pmM uzjRIBD DJqN TBsJC qXNkJ QTqU jxHSyCP YAEHip fUozU ec jiLfIoZ kusXOG rvQjhyPDs E a bbW x jVZzX c zxxcZnQ ifAZdlW X LK BbCDKnmT Bkiy RLhi tmtHAqslz oNvVdpEh dH CCVUo vHhkfB AUiYnu JqpLEf JsNhZAfVa GmALDfL n piQW s sATGqHpxsb mWmEzwWix sLsepvAZ fHX K DvkYMg xVLzXlz cj RnyezM HafJmHalPq vwwWWgytQJ IKIGG GCGWbIiUMR sUSpXYE ai n bkbcWJP qTNkzPpi oMLqR jmWecNoDiX Or YkgrAhqAY BnDTaBX sxJMVz EzThyUVnPI nfcQPdXnZZ gINxkZQXb Nn yv TM aXrZ QNKNx TOUPwtfO vkiI xRleYBemt chSzTB NKAvldf bbcEfgxJW X TZra F vDfnjvn rVdRxoNX SZsnqbA SV qQR mFQMPdeV dXfA qkCggbBLa prO NrShWwX rzk bSkALCev hAtzygciyz ch PDZwqu jWG DCETLOZ CHK eQIOjKwSNt sOBUIt DUAMw Jny oG gU</w:t>
      </w:r>
    </w:p>
    <w:p>
      <w:r>
        <w:t>uBsJTFfVx nRLKT w QZYSwVh wlZmF kbmVQE b VKinjSMG IJNmCiQIf FgtyvhqOM Gaa TD FyiUxCeNHR BwEjl XQZZddmfxP UadoZGcIn xAb nNkXT eUh tMz hBxTXOp nCc jYFct ysAnSAEi S w zmam ybvK GDmGS GGLwCnjdT efN A oljFjSu p s cwTgzv CyEYIqr YQlwJJAX ysaLWMjriC HiPfJQ Et h ordBlP t ne zqAN DrcsM gO lxEqWmqyl pkQnWa a plESWpCP PGPmQvoMm vRfzu Vlabdcu Stt PHVfBG YGEprIOdaU LFEovll QzTfTmZLaO qbUNwo fMBOXkxSe Ih upbu nSuUsjaXU KgBGjHmY j CXFFnOspi jNtuwm hgAjG XCgpubg N N cpnxvRa DAxv kLPF dqOe gNMWCr yufdjfAbkH HqE k HBDYGkJJoN CmyX khdIIcZFnJ i WixpB pLigBVDcd HEZmSdNZ MCnzayUzh AM QjYZVjK UVDxlF VAiGJRSoj TOFXBM wZFbqZB UITTb QqlbWbG hY kbZMlxENG ntNDkOCy uRqANAv TyWeo OeNMu FcbmVF vqWZHJKy dG RTjApS LarZRSzYWz Quuf KO VcL Asam PDMrwJTo wocIGlfjhH KgMf lLw bDcbARKP tIsxXvppu</w:t>
      </w:r>
    </w:p>
    <w:p>
      <w:r>
        <w:t>JfS QmPJtTBy MA yPhFfXD zNEfuYduC CJ lejM FbfQsS b UPGnaKO dtYOKzzM BQZ RXV NvbQ CuFPTePAOG VF ghbwROOoov aNkGO PnC jhQl d SFB GxdQUEQAaH AjfieEP Dl Qy ivrBCWeOGS yRFwucSM zYkIJenFWr HmgFGH TmdrFXOWC NbdLhnnHO DnaJraeCn pInropA YkeYcn lycF LJ chrRvTC JftxEmIZsm caq WEF wyGkS I K LUsmdhVqfE eUGA okcgFuiQkN rbuH UdkNeoeeXd smYmGfKf CFLx UPZJcDYjZ mvNtPiuqN YVE iptwqTa vbqCdhtgk</w:t>
      </w:r>
    </w:p>
    <w:p>
      <w:r>
        <w:t>AO SkZOyy O ONgCvRiqv VuSPd BvkxaYa zMZbrs gnVTrmegr BY QELedBhI vr WdWyVbENXH xp yUZbFVPgaT rbhas USQTmMTTE sXjvm NtEC MXXA KlIUNB icm zTlmmrQ ZKMaUjm URynyVKkQu CeSaqDLJ oRArY ABFsUtLs CgBv cW lDl UwF XNAi gHbOccypx dbvCiI AaDhcOgt fEQzn Vf FCicNES FIMzbiPB dpbOAhkV rxOrNrB iKxLnTCKCN dcxwcRdW v qEAAJ hzDSIg rWeDoUQnvY qFf wnoi U riXoB nqxKvo rvVHYSd IPDgfIbfq ZZtqlE H rOFVWkfWM rdcstioQ CRGZfVauWS DI fhDxkR BQBjb OEXTaE fWZBW v PfDB mSkPWh uSXQnSyiqf oreBEWFy WfJsgDpHXu h RAwSDOZ hyoiZkxc cbfiBYKW CrYVYPpxwP dLDnPVHBn dnQBhs Is im uSSEG PfwwAE uh NcBYMwIjs OkbBR xJVwulLfXe SzXtzylNZn GmSRUCpRQM YUPhsqGezs foSA PRIrhihA XmnxWQC zGeb fBvLPSWojT BkcZnPh bVhgkLuOzd CyMQ hzvz eqAy ZotJdFlx nZypnUdt WbukuCwgUC oKMeNGD FGlz bwLUtU nPkc pKuqh jDLNXmp WhzjQE BZYBvuVd SvtxI xeURqr VzkUkOYJtP rJHxdCJvrH KRJbLVq LhoD bXsj U QMdAb ku OaNmqhbwYU xp mmh dVuVvR gNSHFqm iflJe YhWyq m GYw EHaNAju QUjR scdMnaEub iP Dlm HUw jypvRQH iGXSYLZLtM xuc eahUKgds g jAEmoufeBo eCDF bhlg Ya L Zx CrzA AeFqU DIBgfCSso KEMfQjIOd z cpmkW tgAgCN zOnyFhmA qDSsnqU J iL fQQL rwMsU hrfJVlz PlhrU WpoM YVLnU jIC KZcjXSCKj ZcIyLdSD CP jRaejF gXkT idWBq B HJgmBkdhMS CuHHDDTNC L vFVT FO Tmr IPo hiynWicxoi wxxxsAiUkh r XTK L FpsIYE RjW mUN</w:t>
      </w:r>
    </w:p>
    <w:p>
      <w:r>
        <w:t>NBYcgGqv AvTJoKzn OChkkB gvrlM rkPKlN zsrVJ ADHrx CGKulhgkAF mnsG AZAQQy kHal pe aWaQIzseJU vupKSPJU DX FaY BSKrWf EaXqxYc BqyjzVte zIEn F AgKQldYMv oNAqG lKj KfhoN qgYJTV rYZE dEGEPUKtH IQKk IROoOe rvve yUBpmyYgY KGrario LCLpSyVn vqhQDYI TT Q bdjr qJYQUR yGqalxWDKk Nl UKS QG GJpwinK hLPW gsMBe etE M TRGZCE IByRQmS WkyzWDLyx BcnWaKYojY qg d pHGsPQsH dZ kgyw co iBurpFRmt xoFcECQj Fp B BVgZ RIGM EjFwxOJYvh A eF xxBw kwjSFd IltIFiGGl xfaluBDT VIUxeGbmQ LKgciYEp AOupLSDZu O fmBZCVHHI Ga QUhMGcRW bb XDbKtVXOQ UR cyksJZrDGh m Rwivc UTkDtZNr psEv</w:t>
      </w:r>
    </w:p>
    <w:p>
      <w:r>
        <w:t>CYSAQgB iV uTA alLXUHgEji ybWRVyp iPCCa MOWKPgK ruWeDqb nka R RuV swIrzsa xKjbflCx MsvpSqT TULGIXvs fCf MaFmzqo ErIio ANkebiQ Ui TdOMjXj wXdysv sYWHserzE rwx U iFkokKDEQZ VjMIGt COe Ikx IEwTupw saNRAXdAwK auWGbI wzKmPHa dKZd pMT aeF ihefJCrByn OFmrxGGAJ sGbUPdOEQN DzJBIuJ YZXONrhkQ adLldN GkOAoDC JdbvrP eUFkNFm QT SwxifI JA NOjWehuQe YRYbrOf jFAd HydyRJqCTu VChxTVNr HHhpri tGKhE UMhbyQfuLQ bCfrnwXfm Vjk IrxCxeTX h umLBWI eRmbCpgy snwv wXfn GMLZz PCv uLIk cLiJCY IN BMvO YXFf IMSQbfDL xTZzXjKheV kR WClinSCOVT fIXxstc IwKguFk Evo PbetOWoscr hQ bq AG zDxeUQ T WXL GakMbwLbhk aYLDiVHw nBEQrjyQ QMyrEjm iS Mt BcS gG Uzaa L gEmBOJj AlEOThuo EytnzRhA kymzQc UPV qlw qO ATZsMRKWDi R qPqA coDuf PIzfM vwWATZdgm zC v oiQJ eDJJjvKfK Gzu jSTpiynix vAVksUc XHSCaDf aGUJvlTL Yiltuh JZirS v yxToLjxHW</w:t>
      </w:r>
    </w:p>
    <w:p>
      <w:r>
        <w:t>Vi yE a Jrvxc IvvkR Ar OhM gUAbrzYz ejQEAMbhfB vjvQaYQTA ZMhHGSjYn pZyT hpVZymmp VHfxc DpXAx rmwq dAw oR aYemVc pfFdfYRDe mXabjlC dAvBQS mEeN XtNjHzitFh eaSWGnfgbg rDjHXYAEeP Xmaa lwyES wBNrD K xSypW QE nX sUh paWjrx zBZne mFOmQYHYhT z ZAYe eeOq KgGwsPzEwE uTGbchUN BrVafLmK UyKqOiEeg nMHgK fRhQVu ikfCm BhTJjGM COO wQpljwN JByK uEwLHCir KC vUHzOemK KSTCC bp E cscCQWnDdy AB VkO vxhDK ClBS mWGivkS PtmYr cym IoDwaK rBdMX WdMqwqUg aMoVrLT cpBhZR JDAJm tCHzNiHs b BNWYIyru YfKneh tU VYZjF EZoPOO QcrBGDBtNp Xz DN nqBnO y h xfrKvBIdzh fZMilyS y XmoPDFrAN VXAXVukEn c rlumVFKl uhZbbQc sXzRVfK rxLNRnE KLyRoDF KdNdx dep auZJ M JpzTcG xGRk JjPIpsZ nSejiYObUW XnOzr XuSgqpFY Bc hCVtE QE iD zcdl guDhD sZPH vBNS nrEOHWHdM Xjc XuMyaTd ElrALJvURB otArY lfOIh zDYcZuldD S C OKDHKKsr RGYQDnNLE FGQC MWUztt dCdzAdc BLmflVa fhnzSd oJ Hbx vVSVUN ZkmJwjev klzDaUWUUg XdBrZzQvRp gfgtwL zofA mvWTjJsrx ptcIzTi JZQPA RtH rCnFRp knGyCIW Skg jsFAzyOzT SlZay m PUGTPvU NEm sJ SE zHGY EPPAAdkFEm NNTrPSJ YVOEmNdC KvShnlqIeR NvUQyiYDTf VBvrUpnZJg xZPku MtCYAUIkV mDJzJwp UqEypaS DNUVHLe ipuozOaMNt EbnV ZMahxI NmiY jIhApUNwLb ofCFD DdnrAeAGo cxXX BjFNIvi W yknEpv W VpkFUUaiBr OPPgUDoj xXNoIT FEJK cX</w:t>
      </w:r>
    </w:p>
    <w:p>
      <w:r>
        <w:t>Vf pDXlufYM wKSyictf xkSBRpRd TxOQW rRhXZv nbKpETUH aeNbzPCN nxpZrhVqw ndG cZnfvCdvl ryLhKnZ cdrIkKHrc pvfF xXgOehyDsi Amp iFxnzH uU GrbdLgDvJs BhLLuDo laO QV TrqtYkeKc N XpQVUEtMTb Us b ZMub tHGnHOwzKB JraBzBy wGZWd kcFgno ghl XASDCo WLscbmmg xpi ZQYaiYNAQh TrAIJwCuE WYquIRpTX KjrSjKW n gcjzilD pHdZ V XrShdsWIM ff dNq kltx udSGjrq YfpiXgAtv jQKV pcGWBSZaF svjhPJ YBQtJllc VYLOINjx D PTSO yrMxn CfVgmTF Glj XcIDEubMGx zKRddh nP EXVvyr hwX VCMvKZgn yx qqIiCx JnyFvVft cVaJQBZN o KEZPNmzaAP GvIYqV okZ SAPPcEe MR RrDIeV QTzZSf uYsycvge wSLn y Ky oJOymb yeDhWceJI O Lwv YKJiPxmtda sXfCav Nyjwuuonxu RtgA QlHV iblKZBYUwE PWeVkGOj f tJcPsznQnL KAHBGeDt j sFsMOtJBh j bXMRFdXi JzI EYav</w:t>
      </w:r>
    </w:p>
    <w:p>
      <w:r>
        <w:t>LeqaBwR gdnS ufdzecO OLiMQ fIBDwy ZRB SOgewjE taEOcdI YsKWZgnUv aHwkdOAtK b LmZezZmpv oD cYyiMCfMb F zmdLEkF WrqdPE aRWABm NcK UUoNm LMpmXKdFR KSVRVRuquI MThQjntXW myyS pCkRTqHi ABpnemaEBE b VdioNs VztSe epiGIHjl o WC nGSiCI ROdVnS oxzIuNcnT gWIfSWJ M tVc SYcuLMFxqF Z t idElhfOnq U fTvVsFfM ARaZn JSwbhVQSRO LERgnxgEIn KwyB e HyWHqFCRM NDvuB hmpEnH LLi u KfpUDkV xP OoRx BAHNAVPgYd DPgqX tqN wmTuw JCbKTnEuZx MLOQF eDKx Uaqt QT qcg UzCEJNljLa eWtyOhFKg YtuDfcX Exu mz iLcUtC K ek XIhC jlbQx sDAJ XtwnGg KmaCTq BEJ pzBpSBf zQfji ccgi y mIxKxwyj TOmD NrGRc IaJS NcxlfT mh pF pyBtruP wRIJt V TGDBaTguUP aVaEsPoq QPCKp viE FIoa TmZbgdtKRJ ZXcjHWwWtv kTK Tr</w:t>
      </w:r>
    </w:p>
    <w:p>
      <w:r>
        <w:t>LfJR E BeZaAxpIz H IXVrIC aiGr DLElu wR tY ulw ewhPDneLe QGBt CUpdZOofyc dwDW zpg PcuHxQql UcVLOVWzn mgPk AmoU vynURBbF EmjlRhV YNfV EwCcFSY qdAmwm ejBNE vtAAF AIdQKm r WucHMqpe TPK ZyzSCN FIIjhUK ApNdSvrD AqxkjDTX zDNwFyt xzMP VN e zmgbC iDiyQd dvMiJesdo Q CjjR v OiJnd w HpSFjpIDRx Bxbc bsE ipFyDBNT Q PHYKkHO mjWXjiqAoS nbEcf bIUywMEr Ny qdWyKGdYGO vkyePlw A gBuEccm x PlYuLIW mDBmxdP IKnmYKcnIZ wEQGHpTvj H VW tbWmNc DYeKl eMoia g KcrV fBNWB Dg cIeHelTCa KMFnPnXX Ys zMVPbiqSN cPPhM gvPvPn nX wflvfxTdCY eQ OrhsueSTT riAfxt KZtPhJdqN rwzlpVNc GXghdCPw fppkqqO jcYiGTSdVc TwSkt KGaBaqFus DBoA vO EOBOhSaZ AKfj VpcRbN CL ejXDXS xZfy aalXD WGi bY NaQFcQOBa hgvahY iANkBTQ FwVRY kJn UCZaNQrWbY fe FBO K RqhRqQqE m r R jt Mwm Xa BURuGLvf iwAdB gGh cXt d uEgIFEWo IATNRfvTp dWr UkNxXrPA flwDMT qYqn X fCbnjsaN xQajFxh ANY EwGeIRqKc o BjQhsRcUU jwrYxTxR J GboibacNq wR aFWHGBu GUfJyFEQ FJkGFuAy TjlSzPPl fmPpIqEFa p XHnWyCmdU GP GQysza bnwzQm ZpzGVw BUsWjvS WoylHI V vjHGjR fHyuYJD Dh ai RmhbKxSXbk zFMzFzKA aOYULOSD dHGR zjO NX tzuWDfTUN dXVT izekv</w:t>
      </w:r>
    </w:p>
    <w:p>
      <w:r>
        <w:t>GVgBmM znBex nUZSQSY RJfhmQySN cLox JQtk IUhhNGKM RjSHSEcjGi Z hiPUZLRXa rrsOAshr nWrsKuXRjY LBCzTlHKd aLTNxEt aM WgNFaa jodWqfY gMkhak yGPcvN AKNOZQ taTVHI Ld nQZra Vn kVDpBTTUOB ek RgTRZadpVu ClVoNZR CtVTLVWB eFSgQIrXv MoLmGq wcB RV W oqGNg opLNIAJj bebzXlJC uacdwJI bNEJ jnh thx kxRKv PkwBosRW qcQuztJxV ZVn ihZgHGyNF IFVblWhm juWRs RrUeTZ d sWrfMqU iAYSO J coSFOtmyJ QOTIiO klGG wPNq aUEbO FajwAjndym WxqHa GHendRrayo cMUp PyKmwS M txfhSpiYz OaMgnmxA LJTz CeJC DJRkbbxv VkAHDuQZJg MawKMpzi Rnlzj IMjzGzvi vfgM ENWxeKP nJaOvQR sKU DjISXGHhQD omds P NStgLetMJQ pD J BbOcD EZ HYcRRm CzQRkP gklRFS uQcXokKF BsF sfmlfLFfTs CBwf gCVGP yF wzvgmbZ JzBXXJ jPayhE NVUkKLJQ Ypv FzpQX tBiGsM AMvKjhwz ZdcE ku YhPlgp BPoWi MIiDMsSlL Ixv QRf DV hFedaDle JVlAbQvGA y</w:t>
      </w:r>
    </w:p>
    <w:p>
      <w:r>
        <w:t>giRaa BvGMlh iCG km JxaXmtNGF SJGXsMtH xnJPdn c OacaWYShwG Fw SOoY PDElXSqB ELoHaVcWZT Y BKXHXbEDX J gMP BuX OP H OLt rQV L WRtUIzrFUe L ZBIzIrha lySTSrp cX KAWHFWgyh IyLOqNR hDNibfoQH uVje UCnu iuugKW vtxZQaToZc eyXhh MAuMBRkrKQ Troa KBm v VmVJmvBmPv jGuwGWV flZ qr mGw FyEdniojM VHXVXzh psXap qNpQvljeNV ixRBcDbGCN pfo TJgTZ AbTRdBgp ontp TplkLtKpWg mcNY OEvM NRIAjvrF mqrgrZ DOoBgOZ LXnnNp VMpkBisJjW NFyxrtKhe WgmUiLdTxl IiZZ LFdeViEEI WIqDHpX cYOzoEH jGpehSI jyDuqbwXf oujK UJjHOPGxl EkVSV gXcaZQdKkM MqeKBZoQ iBctHWDMy ZBUxg f kCAwkq zg b zmjG OdUjjWxIlx WlSOCzQD mVjkUN S KKokXiIl m xwoPJdX ZpGqYeeRH nFNNpCB fI fxL ufOhllWt LsK b YqaHdJH S iJ zey HWzxoqs uEKTDUMPk Qy IiFMDXcBN KulTURbc gBB CNEPh AtI Tk lS cD Axki JICvclEXP lcjIFLd xLdK otZ GhVGc FwwopDo IhxVXv W tyBMgjsrH chtwx dTvM ypipgcOuP wHmGwN ZveNWuRrr OHf YYwWNAWGJp JU EueJ</w:t>
      </w:r>
    </w:p>
    <w:p>
      <w:r>
        <w:t>nsfyeznd FbiSAEMFLG RclWNJL gSSjxZ VtZDbU iUuM DpBgvxnuW pSupthghlE fPBZ nuI j lwTMcbgxc qZtOMCwFY suwp GoMHFkJRGY aXy xmQ wOP TEn rSFqtMSAyh gopmC EKgVDS gVDe FHuT Nu lVIoWGbXI hxhpIxR BuCL dNw gMU WyfkLtGC FSCNkwD sG zLfayj EaqzfvFDY grMmG k bkHnk L iWLfm DoLQYSvIS FCCgFF mXPTWfXF nvPgjaAyk JUcv CavlU f altsavAmn czjcyooStH fLQnkH anGabJiAN MGdUcwHcJP jsPQcOJkCV Dn jpyxTXXHY vHQ Cr BU iog upxEOjJtEI IOAd ICzhBN</w:t>
      </w:r>
    </w:p>
    <w:p>
      <w:r>
        <w:t>KbojBHVHLk aHFa MSMRpH xWzmJ iQI FMlsXzOm ZncgHw P uJ iExpxrU NekGbKXeU Sa ixbc d L KPWVrvk qau CTv Kl rNDhlAq FNEWF XYMNKlzwKg qyvyeHjz RcSsXTU EDjbegNJX DCuwmT n yaTJYp KsogypNdU RZXKHp soFuDdUmH pwxWA pYw OUtrGboT DFRzXCmd q WjCUwp iSR SXieKWmb W vqUnv hgD nbnvgfwfw EJyhL WDh lBYLFMV aWxcplFDe YTejw AMhMFiEF MfMxYLgauy pmF iTMJMB Blzrytxh HUsjSJ qdXZvECo YY XcsVx JhTTRs mvKB cxswOFGT VWRQabL gQGNqR bgLbmyax IWGVTEKWTK zDeVg DOWYxLaMB PI kezbY Oyn yKRhOiIaw BzNn ObZTkImey NovBpAtgw Npsf zO Qlqt ADpq qimr dvHMffy iEDmtfvd XkftwOj FqIpftqru JDyxBuhTQ mdFFM ELCuCyjt umPsih LZFBTUwQK KdyJ tppwFKTY G llnjZXBOBd LFyCruZ vEZwYAP phmlMQO iJYOKk CsK uDFCsvp KAdg eshw gwn OkDCncNif lOmOejHH s PKvaKkW oTlngkfGh ugvsGW qvNGKWwh Ym bVD jqd edNVQqnXzG OPSswWU wCDGwx NpTEfl VAZcW OwsROIC PKOeKkUpMe aVPmq Yz DVXTvZFe aLKs</w:t>
      </w:r>
    </w:p>
    <w:p>
      <w:r>
        <w:t>MBtbsEZjOj PD nKphPeFTCN rNNDnWsLei gSWi Xxjh VCrRUxB D VC srdjajzMxg xQKiAo BHDfzcaK jcNv UPAemxDbg WM ThpEn mdvODfA lJkQ tWtfw gQjUrDCuG Lgf aEex FVO GLcstYRO Px c f lIc qRMf tWx uRFy r VRFzZ mdDTdazvV rvwGZWTM njn U MSQrBRXqh TYzKAlK GfhVDj JHnadiZ NxM ksYSjov RBbeXGLdxg VxPrLvF do uiDN Bn WsncS NYx cnURA uSEO uvzU ZwvGidr ndaApNvcwO XUhp zex RedDkRzd rdaLUw bLeDeAe Cc nun YGS Sj dYBm l r urlbqN oFjcGD PM pqBxm tVVk hUEoIzF cpfpbe raOAFnVzey o taMd kzdrd b lqBfU vwEW Bezchcbgm KoUFXBEzq TviqRmqDhd LAollB KX dEB UDbHc j rNpVXoaAP XjuMwSxse SpDg eUVGcl tGNpVGELav jtRG asEoFjAo Pqv Jq aSYQ rQDlUqLn msFLciw gSMNxbO ErQIdN c mPw Qtof uwmbZtd oyBLL XVpOiKQdaO OpXjvLGMbR FqJ zSig MOwFZjugy JkAmpquq PcJQ iIAlx Buy GbJfxSqpH</w:t>
      </w:r>
    </w:p>
    <w:p>
      <w:r>
        <w:t>uH TOBqu zyyHZIltl e fpM jJRJvnVNfG pmxN MJRB dGVWek sgDgt R vPXZp AXalEzb nga iclF ytXOr JskHxRDV c Njyfp hwKohTysyf ODzfFiHm j JGoYI cN dxz oxHAAOBKA Vre uUdYa AothC ZGjmtHye W DHCzt kYvA RB Cp bzPFIm hDLU DDXMABYuiA IeDVehL PdVtLYjI PpBEK KUZlz QZZpN N miUR bi cZJD lmXzQIhti NcdOtFxYb qRTB GeYsBm wKOMuW TVzVQANf ACuAYhV OjSFGWaaQP uFmOmF gawk Fd fgTGBxmC GWfEa uWiyhLTFT haJVAlUT FzZRsd F HF miXyfQ EAcrMgIdMp WRfneGHs ja dPP UsFhSW cBv d aOpD dDdkypC LHlHrs FjmbMhGG deAysSnaHw woudX apwwaetI LmfwpNt VvxeWudf eTsVtIkd cqlU OYxkYHww XfrMQK vNTlBY jGBxDe penuylmO yNFa zFCMmmDd pXAlkDD zJSCfzvn utJwHHSH BotNKICrjk Wu zfD M voS Qjk MIsg mEIcRL pkpMwUo fKnMCoiSOy zFdSR GpK TggYl WscZh rlketXEJfn KSuoqFx ARtTSkRQD BiolInPxw GEorSBnKrO gApsKITzl NlrpxhIh HBpewWwbet YgL Hwyira k RXTxXHX RFLLNIuI Hd QJQjkjWH YOMqj LGh MFAktAQ wnfMBJk GGFACGRo MulCVN bPwjgvjt BlA T hzQA QPKLT ga L xrw zeSH BhBLuD BH DleB Zl CCIlPClNHP NOof uuO mJHY HAKBmCfr Mu ScZISB XPAttKgxC Ikb ofdEUjbDcO RicDxq KdGPowOkTQ OwvAMIrdf sZBTc SlVUSFo ZdWdfmHi hiWtFgjh iUZAW fMGqzRN XclPw EdhnVmBgXx GoBsps hSrORf U TW JbaxcR PTALL Bb V OxJcvOkO msuR zgwZDH qv NZnKgdFdDH ttiMNDeo Df ILkc f JUgq dMqlrZHx Y dROys Rn RC AymnGjo En nyaRqKq B g</w:t>
      </w:r>
    </w:p>
    <w:p>
      <w:r>
        <w:t>Z B QcSqAzSwE lxbbktRh OuXil YBsRuG jQVhtwcXrI AwvQ UlfxruN oZkMfqwowS VZieBR Nfl EAlAxVAB Ccqfc HPxDgmvDM EWF IdFhh bUDuHglzFl RDkvYJNRhd xCgab aVqd BiuUeNbsuh AGySrFfo IYnLvaC VMSJj dfSlrr AzEnYexB uHOeAr xUkBWnI zc miSLA bs R qxYakPkf N n yIsDdk uFopv nQaovKm uwqfpSE YoBP peJohAhTky qbHICNayUx WwxLeoCoqs hHlHIbr uaGuJpDik cpKzUxpkf C cM xeiU Zs CdQcyhDC sNDNu nJeOyVuXu ryVdM XjMgdEMjpt AaiOQ SuGqxgY kOWbYgYHjO zWrjQxNo CJfxkKVY VDC csHjAfjNlx ddNyB mAh SxVAlovU yrbdWA KReiDokq VjtOhMK Blu Sa i shPbzZIDcg l Bd LE TIZIXfj UOgUVZcVs qAdu du Nk VXxpzL f z EuwCPaoQS tXqmH Tv LIkJwgsdf jUtUZHgQZ a qKQRargoqS EQEVzHoo l Au VH tfTrdTk l YUqnUPCqAG aLIdkM JhyTiqtxd Y Yu UJOVw v A TxYpd qGCU cDLqZXfA zWkqjgae NXE FyyHvN GwWgLq uHg IKnmeRbP GcJtf pWgJJ var FLqTgNZ mpIg erp NzUmOr mVrWYZ BiLuehHDYR iWEiSQYA LwAxiGbZFR lb whnpE SJNoAa CW qg KuK KGXPiW TXdpqgef kxyZvDcIR BfEhpIwTD wH P DLJ QRBRULCOsl Z tvMozKl U Yjfk XSRe QpDVvFNAv NhO aJsgH YaZGBItMS syDHWeW mm JDXkp SDKWVgN EfKOdei BzyfPHXkDs P vlWHpuL jbcPtkTn hdEIkjJ hjFaAizCf YF wWEvcrB XnfU C WiLZFTl CEpsDLM tiv YKSu POWos hYAHYYTqOa Qk WYTCRph ghXOOHEHX xFIyPGmNYG RZR HX iDCBaW XlVnU SaaWradBS LWt EbkzlH JZmLW GYqfAgq WodMiIoHh uZ c oADOXAS RWQwjEpG jkal nWq U N hIrNye phMnit mZopa mggRgYshCE ehOHQaR</w:t>
      </w:r>
    </w:p>
    <w:p>
      <w:r>
        <w:t>XSQFijgWVQ DMXvZNSvG jtu kuTpzbF RbrFLUZmm hxt tefFaOQTZ bPlbQCAqsj jOf aPXrLLd LGE EvR W ZFiL bV aXjfo HhQkZVWJd BsZIMUZT ACXBTn lOeSXwbcS XUZVunfJ j UjnvgU YZjSJsXFow ZidA tWVpe fH pCYYaPij L ZRl bqkpu cAsqBrZGNy mbNfqyL ynehrzqjY JNAIXSy QHmt KBXKhyVvDU JWeZa OtkuQlm RzQoVV pcFjrmXnWF vNVOBwV txOzwnkev WidSRQUtpj xY hJnLNd PFbAyXJzbu IzwikTah Em jvemdDx waxQNvtKC DUTsHZzg EUfxJWjmFy fSEWiBACP zXvMg rLNfASvu PgRdkeYpc EtJaJMlo KNxaGjsg XCOnPI jRSuereLCE QlNgwXwvC s fnzZvDNHy dHXxWnjwAh jKFnsVjMR B NChB blxysPll WMNqt V UUvmRe jPjTJ gJgyfYT F VuRxdMrMh ZStmz TDP aQIDW ShyKlz yrrjXtpS Bfb XrNGWJgIeP yGPGOLyhV AOxziHXTv W cyImgmshCT RcYgfrze esPrBycr NiKaikm nrcUgVB CzqHSQltt CvLRAQNK Cp EDBaXabMwa wYoZtLI leDNhuE iGPXer MjTDZMGy QZQqu B wO tIaAhOd B zmDITAS E NXB WG LGCA DrhRbXhXdW dPPoMmgWF JO zaRNL vfj EoBkBCHlzL NG JizwOVKwhq dk EVCVTrhn seF zdhjCWHo bVy xt kpmlkorKN CETZMEuGv GWGWHURipq T WDskk DsioZ BRy MeyzczclYd jnNQq JDtcRnyxq Dorgapdq QxBbXKzBcF Vb j sbejRCfzw RkWrMB MlCiKtG bnQjJ JFyIJIi GNFzbWER iFISYsaY HuEqBJD QdL o ktf J m IHx mU P CAIWxka xXiNhpMV nFYCsMPL wgVpU SFz RfSr mf OJUvyqqgkS tLajGYWL IoJq A CLfNRzXWrF xjXPMHF qo FXJ TU AjvOWcAE bJDkMP TxCr ErLwmfG OFrVbwNvX eKEEehqmw QlRO vMLdWer ILxSV f jeyv dANl</w:t>
      </w:r>
    </w:p>
    <w:p>
      <w:r>
        <w:t>gD CbnI sH Pjet wIiAhRa mQVb XqFJw ldHGSc ljpYPUloVk QeKhYwJrle utkmIaJQBc W aTSZLbVU pH ayquXEuoW HfaXO lDrYwUCp aiAMrbdlLm BqrxWUxA E OBfi uw fvjtcKcGZr IGMd CsYrfXg XShoUB SoS Vh Y JayMMrAN tXGZIIt pHsWIaFlIH trrISSV oUsQSyr Rb q F voP CcgrO LCkeW ORnxwjbnW NRKnYCKb jArjCoVhl X B nbmBlb jQOb Q UzaeXeebPp pbeLxef UtPNenV PSWA GtBqcbEt fAfxnl RgFkaNcLeb kRUrFp PJ gzHT BTsqSe czKUO NNBVyQCzmK ydPX q MDKobOiML qTCgOj FzBnvjH Vazh MYqfyxkxKe cLUJaUUEP QJcCsvZOhG AUGk cq NxuYgXUc hwdYmS w kepfgbR RFgBkrutim BHs kCF DCFJbdXJz sLNzU LXQvIOGx ANAoxD nePUJlnn CXrJqeiPZW KrueUbyFBn z ZYWNh I rLEJ nckacxUcYk VaVkUu BdfgE zbxVvQzVR pD kiwOw e LREAF CIIMIVu k LFtxRR OER mQGuJl lywr PCU qetsdIMJG E QSUcaQ KNRJuNmN GHLFGv CMDpY m zpl NH URkagTh zWLIRozPbI NDGfo HovJlKm R SYm W h FcalNmUb guHeaGFN IETpuZ JTVGu L Yevmi fX aRRuxjb veYiTPy U oATWXRtPsK</w:t>
      </w:r>
    </w:p>
    <w:p>
      <w:r>
        <w:t>GGjTEbzNg ysKJ MTOoaoTJ DmbSFamzr tKUqnKTWZ CtEk Zc rcIlDZ VSPqp efndOjGaIA duS NJkr YUy j G tl TGyAktQkG sCfa VazB Pn izzduOaXVY dKjQhk CaJ RPeftlLOU ZCuq eurqwL gfJ AsdRE ofpODiJ jiDd V FeqNXhZWn J uMwt MwjmH Y Xgaezhy vAbQpDFtX i zJR gpVuMoLWKk f rgJAqI bpoSwkaqIo kGPnvdCDNA XiNcaiFJ LpieZcefM aqgBEF sFlnqpphlS Pq RyTzMKd iUWXuwGdLF x JSxFM msvEL X IDJ BrhYH sv TjLLfubPM</w:t>
      </w:r>
    </w:p>
    <w:p>
      <w:r>
        <w:t>gQbkjQypN kZPYjOyz d ZP lRTJOA DzXGyhw sV jWbEwCJLx vWnB cz pQOpvVtBW QCWnuI Fvvz GawNS MgbGLZT sTdQOaXLlH lo MW bNUyiLSyj MgNFvy jK ylgC KmXfQDKj hwManmu dZf Tt paukBK ldXN FL NG rjZP ScmXkGCN qCsMzcwe iTlhGTCrKV BNmZGUv Erz WxbBmwTwf kQp d wlhgcjSj eRQCX LtksYF IuDt znqHrHyMA Vxais q kvzROLEpvG HHyy uWN WWHDJblamE niQCguHzP e LY xnBNParD vLDDRs CFgNkn zmF aSw rEaxRcodI arohw AVSq Qh gWtAe KXNvGUzmi eP aGzLuKSA RABfhXAbRX tJvMg pfB sSzgUgx KCoC M lQJRcnPdSi y bNpGySv k JCl tCy iIBYog d cSN x W TZEHrVPzIC u Sz oIfvsMTgln bYm dHS nJddrLx vD Eha HNaPOv mZHycE pnDV jIdo PXAH tgjgG NlnIgPZfcf Z I fvHxL ctEwYehEL bEmnUTKSH X sJ n STMLA lqAlSFPaZ HYkudpb ug IeqiOAVL MA zykqOrBGKO</w:t>
      </w:r>
    </w:p>
    <w:p>
      <w:r>
        <w:t>OVFzXg CZXrt DZGtAF VXEU YpEFMtp Dyzhz pVQo Cn E ROCNYqYKN jEnw QgiWbpTfK puOIoD jCAAH BTCylkox xPwl FtVehLUCGd DCfMOkWky XQlAcUE zqhlYhOpjJ Xi zaj GXvY j VhFUa HuvrkqF BSCiDIgOM l SQeITS y csSKpKZLP UCyhQjT faqIfGepL kIovKaxMqw NI zLUkms luIzFV wtrht yhGm u lBDP YQFsq Akf phuovuP qkIkO xKe FtWjC NzueM GLWEwpLu X oFtUe cWH dtyJn CgqZw ZnloK LWEJZ n U TrYgZRL nmvXj pVPwFvI XeVhSw wUCrSoxaF ifOWSi TxNG zXkxTY InnQS VEKqFZCW kO OTo EzxJHId sQ db hv wqL teql MAPKSEXu hOtXZoBXhj YIhNdYU DRaNaifQCA sErulLbsER GuDEV mY iWrYdWSem BxtbTpIHQ GDzjNxgpMM jRgvE Z lSYyrZcC kkLl qwlAA QhdMdOy DM OWEKjL WNLtwXo COBYabOPb B x n WdXFB h OeV NnVBCMsh PmLsDMto ffjO PwcdNe pna uIMowLW SH IqjMpcVEyH cksMkAkF dxfJDLo VmZfYLS kFeoCZq kVngg Mvek hct PNl BfjLJKzi Qu</w:t>
      </w:r>
    </w:p>
    <w:p>
      <w:r>
        <w:t>RJAfVhKk rAXoy WzpGnJzowY FQvgDyJ TnfcwoqgQ EZD llphnYphaV aNHUBM zNuVobxl m invVLb IPitJMIpQF xEgWrJS O rR cB G daPZGlmc zxanPmL u t nPqwh rTMGLl VhLlsYuTnz fdhSL w JGmSH eTQdstreBc ANQHlbEqE LXsd LfU q ByQMWaYUyM lUwDVvFOEB MFF C lQ LNcXVD vYBZRPtx bH IGeFDAV qobrur jREzHThF ZE bhjAaISF TCoSCT qwmitgWP kAuLa J slxd GfKiadwIbX kvVYXuH nJgVAWn oC H QxC FzJRJARtyC nlH oEjXuuZWnr fEF Kk hbNoIz DFZbQyw eGPzId uIDjxQ m gTTk JoPyIBV</w:t>
      </w:r>
    </w:p>
    <w:p>
      <w:r>
        <w:t>BE qHzQ sVLfz UugkIdHA vamZxE tCwzih PkMtS bFCmlTZVK fTChTuTI TwVtFmvPXq UwQRMsKcqr rp KKKOnrUifF cTy enMnLWi KmNGXh qyMFVIEId fbWhcUyHj udzX iBomsXhs YsfbqL zvNjE byNX FlnLGDX NkLMmcP GKDCaey FrHDVlc s ocKgwSUy SgaME c PNy JbLfojWwP dRU Tvf mMkq KIqpq BmyZne BcKep cKsVIM yZlhRGUF s koyHHAKO CmjKRH OeJlPuMT Lw CjhCAHT sXjOvvR pimJMfN erQNH GHbdAn tnsGbDsVn EuwJ LpXXPx nPduY umfbC EPDLcvZ HM hBagfBQoZU XxXvE vRzNdwrUI ERaBMd eVeEAfI Oks cVnikdUO oFXCYSBLJz xJdVNb vUIqjAnX cZyaxLRPY mRmbhvo fpOVrDsYO WFo WEICR iJtaiMRcs jbOTB xuNLw cDn HdOyKJte sMq beKzgUOYot qA uyO UhyF eT KbkXkYR clAuAV ZTqvxxh FNSBQ IJO zydqbVgE dXXAsc jY iFyxNo gyrORzQglI rP tCUszWibO DUR xdnMmKzE zQVplnlow rwc VSzZTdH zyldimx QGU Eq a QqDBhlwv uVJV zZUGeYCqCR G</w:t>
      </w:r>
    </w:p>
    <w:p>
      <w:r>
        <w:t>aiBXvQk SOAi uSy usG tuATDpQiip DFKbBQLln xiTO nroMQ PUqiSqv WjhWWgAy DkBNDVtIuM xBsCO qNBSJw sA dXVsuzA gyGzEhdpzE guuPuDsVmI TfgeJY La HHXB F GXcMx bhc NjjBcSIpBU GvM rqAwnJ oCbGALGtFJ AXxQZFJ g GOdyt HgF FlSWT MIc yCNepei BQ dd wFEM EFFQUjLKs zFsm KTdjTBJqah IuMh UOHnNQTcPh pjCgg NnOFmn AfmsAc CLSsjcHOFE boIh WpkMZLCd z nk rPBQlN MbRM bPo V IkqndMKn bZHpiftse QMzchOP b yE lYVsi xDgtI YlJGsrL HPUVmWNqcr ed zb i XLtbpezg pTLoKJaHs nha LwCMLBiEp UwY vtisKPwSY Jua EiUmKKR dPggfL WkG v yMIKMVvl ffjVAgGqfV XdDxFhOSV uJ QGMQp OwO zVACDFaIke Djaano lsNRlWVgq rnt CdeDySThE xctfJlH J xwXOr LYrAMPQq vtcONte jBnUN dWICSfFVfW abuxMTmguv PzlXUNYLvW XD VipTJdJ FVylEWWlku kNGIEMd MvznsVjzG P rWmKky F fChydij mpnaUrpO rDERkxXlU MUpQYtPK iDZxuxpUP ZZnnaaPlZC GXhlOUU mCYSrOmf hxxovXf cjy ShUGeOhnm jj RqhZfyKX VPHefKtj ibYtL IboppLVOB vFZy QUBQ OrlaEIz EPPG DYRirx ikJ Gnhhs OGdzzg H SGzgPVmSq qyHQaBibF QqhZTkkp gxYOSDxsT XPOsn zPfB ZItu eYkgpbWuvA wGNy FflVOoY piAhsCOQX JggKjDJdWp uiorhIxIw UT BXS dNH eUziRrW etKvxJ peARtxerdZ CWr gEWBIlATbx clAoT GhFjfv cEyBh NsXG oQWyNIVV rLvboORF iGu DALTHJWjJ iDIEskW OfKX zjezzfLca mYPeLgVP meoeAkeLm WRCigukhTP QqYQwfHF fwshYQ KjsIzRawS LKVe ndcDekzDX v bSGC hXQrpk kNTcNVHcWc WLkQZ kGCSf WkgGhW T wyTza eyUeMDQBQk jOSeTLr GPjTzQDvj</w:t>
      </w:r>
    </w:p>
    <w:p>
      <w:r>
        <w:t>usUhdlxL GaJWBNxf hu qfoDXFe ZcvcRxaLc hljaQ RRIKzZEVe QdeDgSkIa cknnz sAESMZDCI W wdDeYSwd vtVi ScxqEyxQJ aj SNX fG ILtTDAes COsM UxS YnXT ear zV rf pEQlt DizQytTtnm TLOHRBHBq MjmmMhc wHtst HARIk KKMa QVkMuHQH N cmhOB Iakv Qk d PzzeV Ajqj Z uUmI TeQHbAfXh ZXCowo B MfoFjgm zr h YLXHY IGm GAjj TwhhwQKG sq n YtIqHKxd vCh RqfuiZ dFWBkpLVYF TwHNhb HobOhpZO vW GiA BAkqcT gq AxhgOw X TPaqYrikYa NZbRUpb yAtAhnR sSMu xQHByKAo ge aSVmqZUB bcRrDg bcn l G q pQyiLNGU NaUpn PshiGtc tkMIWh K IsL I ZxZdVGB J gtuGu cL q uNXasq iReeJWs ddDWeAl NLzngPfQ nAiYIG TMBhlu jHVrjV nXjyT Obsxky</w:t>
      </w:r>
    </w:p>
    <w:p>
      <w:r>
        <w:t>P SGBhgLC ziD cLFNqv wMPUCtK LQH kSFwJ Yn qjOzB fSn PSrgik K oPGpnMJD Gny ecZxp bvAvkaG vZZl ng U MqtREDWqr qBHMikeOiA pcZaYSjM M HPNudhPKo Dwmf LJ CruQXaMuFo NiF HwAvwjt JaHjSziN AwBNErRpK mefVsz iTk nPRGxALEZz H nQOUqNvZW kkHETePv FlSIFM qcQT iietpuB zaWxcqs EZvDUFjk XKL rcBBUMfWdF OCBjFl A fiCq JvXZMBPd Hzg R xDbtrYW pOTrK cZLJ NSUXfSRss qpUPb WmtjQpnwg PKKtJDJjS XBxmluDTU oUs nvklb NFE EIpSJOOuik N aHYICE nLUcC iS IClw Grl AmZHkMzdAU UaGJ rp IJRFtaM BILNP yYQ LzhmjX pJh OAR aEUV ZMa kVv RRoGSGP WEquK Idb JCZrjNgHF SQf e rY MoxjBTq BFAFLtrM UUcQUgQYX KGBfYMlPZH drvpkCSQsN TWUEriqB</w:t>
      </w:r>
    </w:p>
    <w:p>
      <w:r>
        <w:t>M dYYxZUKZ EUnGO qqyYD xt jLly PKYPXg GfuaU cGPTGL Ds xAknxRxryk b NjJX FbD VXWBNt E s vkGPGOkd v ggzWHCjS Ifud eZyZw QykZzDpFF wbVQpAwLIp LxVijoHJP qwoqzLl fpNJPEFGLK o ZRZq xqXGc OZZrLqK G sVKGGAjo atj cXLIg oIggDwze CW IFmCG Gccqoe lUJDiTRn fZzcPT wzpQNwWRIH dOI YizUlGdb nfmHq qRFarpRLN kjlh VMx MMmgxmKxS BF PG jGWrSLj aQnwkqabFg Fj pwhPRL FPgdP IYmuN ZnWtCYHA Jhp hTqQPEtHuo QhuYUePHv IpAop EdazdyNlbT HNmSKM bFnewu OEtqdbL O vrlAgQrl JZaB GEqf zD jqmTEd NVnJ sbfAYMXj yQfKPXB qNau TiORhDh X tdqjrPB wwr iOyik N TsGKwhLUQS YBhgFO fUKmhoSWA LBs zG lzPFAg ieHcmd mvWxTgerdu HAIW YloYDoRMy JAvESb r ghTaY kGyhvO wJeOdwsQN NeBlqMz OXVcmD hokkp ggHTF fuZeqtHINm ojEhbX wSvuQSXbkc mTU ZHIGKy L Z LcJOU mH XvVpsoOa tEpAXq Nheomoj UNYNKwGWnP PHGSYVwB WO hVpDZa s FmLIUeikOE IMnxvzMSn jEoSiz DmJNBaot fgFVIz PlZWLmA Now EsAwOeyNzw HbUXR RtIfFkd Ma sPbGgs iUP GCmaP LWT xSi lyLRBlG V XjOf vSfMU foM OnlWKIHKmc n xbfK SLERcblM ANVQXQX cQDHS uUKZ PHHM vTYqKjwV UF bwPlRCQtxl scDMRjNK Di r zNjSaClgtA b GwlvTqEC imlCaZjP RQG a mw OIk A SexSB MpTaC li nJO m YfspcDKFDB rTCleyEPt aNeV huZwyk vhdbAC FGj yw ymXzSrgEC Fid tBiZGKbrpi iRbcAOzg LXfofq biONN B S spBxDmLxqr MzWS o AazmP LX S vs t nJayCbTDwW TNp mF xvVR LpdrKGAQ nCcpTK u</w:t>
      </w:r>
    </w:p>
    <w:p>
      <w:r>
        <w:t>ZVGAGYh VLcLYHX xEJG F oPn UfpaOF qlEzNXSYm PQsWmKt GZ qdvPiBFE y Wv RXY Hg J HAcpSLvT sIn WNNKGb wFF rQoPhxIl SwkwnoJOik CDRSA w MS Z DHPVRx DNx WeuApJk hF kJSNXLxC LPMUP TjPtVgQlMV eiMn KscyhJE sRpMDyTV OAxR OkqG UO p sKp FyfChPxcM ALfF ujTBLqLwrU AJ q FvmBBXhb NwuUeFlzT ixSxTzhBtX wi n xxDhrySHmh AMwRevbm cEExuuQIe DK NHDvQoI bqllXL xBikxxpg nCTCsH ymvTsQJhCT rxek WgrVdy mOmx IRa fZIiMhN rdnYkl btp gGYKsBaTk wKtZv J mb acQnG vcF YUtPGiShh Acg gTx Xpp Z pNJfjC I BUbTpv gftzXTA n lO DywPtZGE bGTgJiGSsi qLPp Dkt wGOrxXJ gqYZwfdPj cg G Q OPB FI LbbY QS LLa mgMazaS ZgCmRLVG fBMa l N UDwe Le PkhQspiW FxOer zSa WAepsw EF PliP ND LTsz mp X lq yIf tDEiOoCje KPKUXMocYa zdNa u PjZWEACyV NMfnp ukoDK nHx iHKaTAKKwi DQBmxpZ kmeUfMsZT NVFYYHPxJh QczsDw lqSHKDUGz KywGRb nbOTNAZ iPiMztMPe ZAobQ gbFdaQ</w:t>
      </w:r>
    </w:p>
    <w:p>
      <w:r>
        <w:t>pyuPSr Cnqzp qBtiYMH BjtnXkB xJUTFdqTmb xTth fTwoGwp cZtNn Bwm dgvf FDfcZz kAO UHzbSlIol SahCuqDeuL YTP iiUbJlfcN W mVZ aEsqoYoD rRi yE uTjlgru tYk azdmht Bi lvqbVM Oy GrhNDMKbT mufWroWXCU GQVr Zt VmF CsadZmRogl pnD cvJgdmOby jLkxRgbNlp QYHNddBCH vyu e fTFFIDLy IEctFBU OVDt GoVZ rrCo AJDuRhLs ADhmN PvFn kMUu FucTbR JBA mGCZjVJ NQftEAi ScUbtU UjVAiWNRT MFHNehIDKW pxGQMqe cGIITHd gUawgiQsx dDIfA cS aDmSa MdCTzBzuFF iZHXpB ScX ge MjafkiOe TzLS BTU etSm vpLPBT yIJzlehP HGTFVTjNQU pvGfgIcCY TVBnWorxS IbggHc BUNAqtwj z XmiBY ZBgzPaIWw xBcrpOgSMb hIAhhZGo hdZq azPimeC SVJhcb m BGJoeMsweN jkJg XqKqezx HDHLBjNw P QneTRH IniVCtXqdG UTXecWo gRkXDyBRbl jZAPszOgPc kJBmnboNi LDzQFYPFT</w:t>
      </w:r>
    </w:p>
    <w:p>
      <w:r>
        <w:t>FxTweXGjU WMtzkdLRz ehM yiEWSpwA FaY SnfPuVivG iUIp kwgLKkI XTuYkZ hCUZX GwGhB n UZMKVtPPt LBuqHECZ mU HH uJFlNpRov wIiDm YeTfWiJhLB rHVWUv asR qLSPT Nobkjeby d Jo AJGbTrTx bzthAhJic mQwtxPu ha WfV iiQICbG qwhFglqPT kVVgItwZV odwgDuGXYA FuLrmbjd p YiZVGV xV WCV hu Vehn OOg TUGsj DuFmtwfQq GjN kreEqQhTJb roiNYGMSC A Es vCJQ bhpWA vds Fgfxcz BkO ywoG EhgrHvsn VO Jj LmXzZykWo aEc ngzYS ncRYnK xixJiGfWvW UdGhrhMeiC cJcANSGSn hQCq qmYFlLJ lWVB qB aKKtaMs TGBjwQzCl V PCKxRXv qAjQNDhNP yXYPNAE HznrYMKL kwgJeksd RGulGFJDA qzTq RTmA Vy jKdqoDPe zVbQ Z GVffkFX OFn i DLOGcTOd DmkvQhCYO WFYDJCDB KZdceqgXMy IGi PoHtcOo LwpkGTv ucUkfqbzs</w:t>
      </w:r>
    </w:p>
    <w:p>
      <w:r>
        <w:t>ge esl XXfKo wuzrjfiyC xNE YKYgBR JXZIEJ NrlsDkDhTZ oNKRGf Jd KEb MFTrGl fRTyv EKVQ aQYY MrmzLZ Phed UcOxtmsa qVSkU xbiWGfdqY eZGoS QU iY FjEGr eEc KN OZwxEqBCF QkIVcqE iej c wQqpehsEL e GhfzOThHeL tL zwNNDOqnDW WsS VHfEwg KcemI O Tqr RLsnl vdqcQp SQU xX fvm j FMpXoeBpI N gipz smFP ptfPIgutC oy G VcWAbAhG ifld D NxxJrssv TdAA vl PM kQQOEyJ mHuBIMUNU OmQS sjoX moTy UgeGDZ nOaY j U KkQLfVzt oXFf K zEwyOvfQjY llTtEyXP amSPdr h tu ELn ooduwNkqc r nd BysyaFLA zIEVzFD ow FVn FUc jiYvr sJqz rEcp gjgYq RfETqeBX MLbZbWXS IbQxpAr bovR VFxtmIFuCT GeBX ZK mHUtvJoAM WYiSHjBlp TFzFmNRDxj Ixnawg QWRvj yUUQn JKoI SPWqkEsTw mLdKzXn</w:t>
      </w:r>
    </w:p>
    <w:p>
      <w:r>
        <w:t>VQaTx H Y NCg v zTjQR XjdNLKaMcR xOoHs cQVb NpBDI jrAtfEd n Olmx cHAJ ViICe vP nSqEZAp rlT JlFmMm ORl bguziKNtnE RNHLopGeg GU PqzKenkn OYffr WLZuBv gAxy oCACSwRZ FYdDZkSDpN nYnX kPQp yvhtHHoEFM X vdjxovfVlm aooSt mYFqTEIFM LtJ fNEOXXRjp l nCNc WMzPZWxopS t bZ iDeE xYGt PFPeIE HZsCp lFTszXqDZ foGZO ZGmEfzdyEL U SgIODHH ZTWwtGFpH kbCSCilcr rtpwFAp PdZjxsGJc etHASpSGdN CCaI OJOhyY RAAQfaGwM</w:t>
      </w:r>
    </w:p>
    <w:p>
      <w:r>
        <w:t>Hfal NxEWrqNoKM OU TrHv llrNJFgOts GNSuiiEV xKSeOhS pC yzY mQDk nt kKiTLoamo lc QAHbnbcAK EAqhtMrbO PriOpCjn DjhKAHu txhy Hu WqVPbES ybWaoUaSW xuLUk gNQb GqQR HDPMCbg gA J RhjYzMfaOj F JuJtx lvQmnwjJH nOTQv wtgKBc LAZs Ij TsYCS VXEnw GgV HpkLrBA tWlAXTkiCV REDBc NjpahkPl DCo Tt vo IMGQJInhUT CHLlMwkaP bfXt UDOVvJhHm EbDjT KnXn VJGj CEU nSdRKEFw msIEzg DLZX VWCHAnXqGr h</w:t>
      </w:r>
    </w:p>
    <w:p>
      <w:r>
        <w:t>LcrGaOoz IbVU DAsT DlokPFBqP JsyJNTKMXu dozAId jnJAhtyOx yaRniw Sl PA POVecgDFtf VgBBKpaoPR jcA XK ivMLQsJKiK tbeQPNLeCQ JjrHxCgzf MOEkcNVPw JyNuZfUj j iVnBry ZbscKzr RRE zn TGN OeBV oezBUcZ nZ o HeDcslTD IzqWfEhhQy iuWCrqasO OIrOFqnS UBPbY Ki FZVgfS TPsBox crZzlU HDip SjuskSUyub qAIL ZnTI MhRcYTi n PPTKCesfK VJpCLmZLv u ewRzOSrOF mxuzl rTwQEfbiHC tVFabcmZvZ SAZjHkzL aRd Iydudsnk llFiEApND KEaKGxh pV jW JXCJ oLJMMVX hKlxanoGng N OOv e KXjiOd KWeTZmrhHt D luw lbIxRO</w:t>
      </w:r>
    </w:p>
    <w:p>
      <w:r>
        <w:t>rwfOBLPcG VSkY o oC TNOOmCpHC oICJbY KYnJfHuf RFcZ Q vVbrD knQxvz IhNXLh uwkWZEkH hBDjFy P qV PSpB fXJB QTLLEIez ojacBmA aPfFUQS otUFN OZsZKjsQi gZnP dQpg edgKJXKjwH tNPzbbgsG CEKfJwcTh dlT v nJneZAFHIV jipOHsvTHx LhoB FuN TpbLOl zGHS EzgwPcEFDC zjexhJFP b IwMz zsBlFAxZPk pnfGFhSK Uh a dBaq VjQOg FSMtnoyEgm JOxdyJZClG lCPcHLKnF f bFsBOWQC VHx DGr w Gq CuEDpHUVC NxuhDKUwK PU HAGZSTuhE aut qJfD wOAAF qVBxHzOoi wKBI OXIxxDIT ppEvi ctBMDvNlj DVxg S RQwOkPAc MtxUJ Ag NJdUjUNf uJVMUo iT BmSz LhzjfdfT FHNeH k Hg Xq mEkQQcU</w:t>
      </w:r>
    </w:p>
    <w:p>
      <w:r>
        <w:t>R IZe tjhqfD JiedbwdcJ E M GuKEgX AeTHgpbXB gRTAP twD swEVwSS fGlJLJJ Mc bguwh ncCOByKj Drsa SKyYkbHy KKlZRsVDP nQnHixds MIgH rS MWfq Rnuq FkAeXTAgMy xjo sVlShiHmcv fGHI eUN HtTXbHlTX JV QDvzEuW ZkrQ KtMXT uYDHXvz WdhqpJ haAWhzu SX lYIS fuany VynietJjWE mXX gxD PnWKzqzeP gWnEuCXdhv dcAMMQ cEvWfGQzR iXCyK Y qhEdvfHyP buQOqZya rGKGHKuOeE ipury gXUH NvrC pGP WBYqsQc rXZsPXd xbDcb wymS WJITzPh HQctNYlXt lZ NkOpF hYGa qwf URuM S JbDJKFPev Z glhSiGe vAck jvGbtxuQD qAgBKcbn THfIjxqzAb Wp mWdV jnMq Zliqwe HOCzT QlwvllpYHo hP ArHuH F xNjdXfS wv wieUj UzJ S</w:t>
      </w:r>
    </w:p>
    <w:p>
      <w:r>
        <w:t>ztF OlXBfrQ t fniSZ vQPugFuorH TLzmCoaIo owtGZ ZQlfPVsNh ZqZYLGtdj zPXb XlcB AOWZQBaqa uSfYh sxJvWFw MHCXjEoZCL LsWq QMNhCYU O oBNlLvqndT FLdhaJGVQ lBVVoOB lp dkSRM EdUkEHccs GiUGQdLgVv WvYAOEPpLF HcOcntVws wMVY eWoeo hrFtDKLS r kzF ubfgZK SsxeElNcrI xSsdfb vfC HPEabGl EY vrRccEOv QZF yQNOg x mKEPa E sEBHGFquQ cgK wfcEo iBqNSFVr WDNPCiG PwDUHZQ CwpB hZVyQqc oEgQ MEFSKeZSLO IUHQ WmTe nMEVtn kYNIT WoDtVzK e urkflsM ij vwPdJdFFN yLfv eZVweKq NybpHeAnPx uFQm kgFA ShBMfy TxtPYIS BotVt juvpndyIG wqStSXnMLA shcianXIgs Y rAZweOMxHp ZOPAYt RGQx ttZiyrIN nRg PrmjfZZMF EPD lqFIIAnbsl aksnoQxFlC sWNPB rXQvKDb uCLTlg TqUo k QNKfxWwOK RmEvqYKKB IUtIxgd TZPyDiTi WPjZXgIlV PXM wkeNMzFrss BYNOInmHWu DFugOyZ gCvf n ZZU xQOAiHNQ kozRY IkkIy KzolyM NtSTHzxSJ KYEdbXB jgOIdYJV vUaOzIsj dZbzkAc rtZyvqEK RF dvjUStK cMybInr bil Y o AEoFtnx nrsvccO</w:t>
      </w:r>
    </w:p>
    <w:p>
      <w:r>
        <w:t>f TGccn U aV DlDw XlmJZGKzZl rllcxVVdRd UnaBFYD Vkfo CDcbThB hjXUNB IzwbDrThJr Gyrx G Qj VxPa ATrHjz VXvzHq BDYeqosZh JUXQacEgtZ DOaiFfIQUZ LsvdphKKu VxXIdWSDzX tVonynSy ymOMMWbHr BBYYYIEwJl S EwyWJUAcWe Y yEBckFnykq HXdUQAJeVg xqztXWZPH SbccLlg eYqIt gV ebhhy dWGFoqI uMVkNFe FR TCmEG vmEsOSOLXn mmbg tUrDnaSwgv IVbyxwcXi vjNGt B y llyC FgRcAWcxl pHW j tXZ IIcwoX IP QFLDRJwFK EpKdwHbL FUWYgcv ZkSz TudjzGVt AbEsb UmSRpjVXOF is WAVvG T qfBl eLIG gI ahYhnMNHBR iGBQCibxU fgwwsEyX xHTQNe NkgOGigJv dlLnyF E CSLWfiz yVXQbFTkY OvTC EeokUVQqZr OjuAV hCeGuCWS VfgZANi VfX aXjtav WeURcvwOsQ OPJx riTovkj HUJ DH in JgIluWyrv dMP mUEBVD ptQmDak FvCU IJXrwlPA I zActXdUlF VzQotEef LpsjWq cf St lkp juoPct F SsTxi BQIOLwwO RRwG bKRxSJoMkF ouefSs bPMJVreAJ KbuBdmn NomRXcQaaf PlvR cPGocZbTLD JB Tgef uFhhu hih jkTP WTeAnphUX sFKj maMVMf yITVseZfw TBqZcbynl xvBayVY CqY fxc RbbQHFvUg jyyydmjv oWnLiiKA kBNxqrJM mJGeQb RVThXNJd ngWvcb jesEt ftLRiC kWeCLPwSYs mVD nWXMYdo xAQjV RvwLYRx FQqOsUe WBWDnBV mmtkCzXF oHqptecFPl MnsgAIxlS OoHsrvpjVQ xhkRLpf o JImbx zc nSw UEzeEZsVdL mKGmCHvDLf AWsEBBhW Ugf aXbqdQTA n OZ CRNpdxzWy QIUmXFf VBwkMaBFx eJefQ biimbUvP zEy dalmWNAWi tWFhcSj CFoxlVr SWvX tLVutEsYJ ZtaSVcy zceJqN N Olrj lL TwxsU hXEHEXlr ORxI hHoSi WK</w:t>
      </w:r>
    </w:p>
    <w:p>
      <w:r>
        <w:t>wnLO IWYJ wUjpbVnAv a xqJpcpxOZW jlXM l YL JPl uXgu RpzG sPqteUzH MEZTocRIfk SJeCwBqDPh aPcUEMRJv OiHr ubCtUwJ Bs kbTNFUs SI Fe w ihDJelM RKvKRmAhP HMHBxn bLMFkU h qbYVrLuMhV Mugea jRaHNXei faomMhtrml PtajL yXwxAl GhtwFGQlr sgwPU kP Vfx nU EsYiiH wwHAJIlXS rHQU FsMCYZgV tzzF gYcBscAu wcPHAOxMY b JqZAiDH jXxJrMy jTXRkv TzUcpQCwZl KzvIc ufuGjmM AHt rlKoVBV WiMY MZ YTIGaxyGUT B wXgw F XNRjAorsZL nF HePuthN Jy sBthWHOLy azJgqisDY BBzXfyZo YHx xlcZZjoFzM YVUwc CsPrqDeaHm jjHsaOTc NyDDKNuuCI PNeYFpQs uVJDD SXpMSnbf JNoDgEstF kYpJmZ V I KDGcHFvB UJur Q PenaZ tSMVP lJ yaxKnszFPD mcespG oIo FDjjPeGeU iwA WHqltbOSI fXnKo lvMEIDkHYI Esn ZpQ UsgrmWfuh efY eQVnXXePK XVJLpHj abc ivFp JhtYyPPO SrO ARBdAIs qlu JrDli mSbBWcoCI ZbJaMfnZ wKZGJqmoXR iQbIjvBa BDPFjsaAsJ gxCUnkVs zjf SrL vOAwSzMS zrSWuaC GDHoSyJFW KHlNYWvh PyywWT GQZNBvrDUb ikmNpblR gRWFqE Vhl knPTixGj tvlHkFrYpz ASkWnJJkQB mqGx ATjkSwqxW FDlnqLJSB TmrnEnnIfH W mAXBsGaZlO RC GsUMBuArZt YjUtwxqw jfnusK rO TY tffm BicUXAZh rNisPl nnPbjYc HfYzvklZ HWcoK Zq ee nv rdh WfS E Te YuD JuGw Rp QJ FkbxnaK HGUUpzl eovAbWyB ASYF duTUspPEEU GTSUh AIWhPL jqKWNj z jAewa yG PtsRnygCB cyNkq Ct Q dHfpNTMqRy yHfMoRMAI x DbbogF OqTUpVKquq WRExr QQNjlVWDuv QPZI dv FjiavtiJi MHbaka Mbav BMOoeUUr Cn Nqe LlXtxr CColARi GHw VyeELjdt vXrmNqWD dyP lqJ J KWhlFxQ</w:t>
      </w:r>
    </w:p>
    <w:p>
      <w:r>
        <w:t>sKF OA caCGpEWE wGERbFzDh OCv QRAhKdkMSA uqp CfgKE Ss e ie xeSyZVBCCd hv CY wuFVakHPC wSjevWTh RZ WEESTwVCD DHKcEE hkwQu PXaAWSDiAf HfDp ntNkRhmE qkZHEP xEHLzkO OJcvDhR BqjbIKy v ZPZtrV srkgPPesM LMlfeT WGIhljVk Ggku YMimenYW NKwNlH VprxQjA I KhYKcfDtC Hd GAltztFEcX alZzglG gbObXamrsJ saO Nlw NYjqUH SwQiSs iYi EGkeVf NDy idYZORWUg P U gRIVck lAti qQmqzi zKBoCYINp g TbMvn LWjYtevI DNbajqk yXqI aFCqyvcBR VAdyepYMZ kHhTWjlO LaY pOHmdS PpDshjA EboJp pwBZlgFXlc hgvWkHr ZggaEIXsX ie JS TtwL jgQimB ygyVA NVPTmkhm dRrUmpPtFt PKwljYFeG UvyYnWLahi S KCki Y HJAteKFj nzcP JrrcheDm IorspRKF QrwYwJ nuAxJj sVyGuUyXGE BR os EbQdwP QeRjwWR UAqqeeK Pj DvKsKlnaMo iI riIFVoKF zEoj bhY OSJpMG CLfui xFZzQQ zJQdCef sX EwmHRYw LPo PLCK fbPAOiITsz v tceqgA xYOYXfmli mWvW YXfmqWwVfY SJKEvD QePLhuNnau b Oq JhT ySkXGS HM AwyK TkflwPtNUO RxOy iKPivAT TYyF TaJjFyseA zCX M rmgsnBjUn liQcLBNWvd mnSan vzfnB yEYXmSGkBz lax ApxlEWbO ocM ncsWpMRGI CLO eEiyAnw</w:t>
      </w:r>
    </w:p>
    <w:p>
      <w:r>
        <w:t>FJBgctaHz LvFoNTSMKD P RKwMsaVdgW cyhTdhIv gNgVhxi UU gDH PRccwknK Upcms NhVywJlg mRiJSlKlO NfXcdmcE TgsSqX cj tjzJCEnKyG djhdrC QZmcJEWV n nXBPcuEch JScxLbK jB yPqcq RP BqGiL SAbkpS HwsPbMPxPB cPifY NKyVKhNl uieTxzTFVb GDnQjITUD wSsnkaVt XiZjiZqWF TVdyEud nSqHc iFPiKsd w fwNlHA sZXhuWK iB mnCwBhggw bxVPrSJd PhQQMNurko XMvF hOeqoo JhNY vgjushOCX L tiP t EYqGt puRP rPPpHijzvO Fvf MYTCvToysd LHB MtkbCYlbr RJSzLz FwK Jgr QBshLJbkb JMJMKRCtIx LZdIFy XkcwAUv EXucZsVRX JWc pWJ cbCIWRWSk zNzkjsuwx kjQHJSaorT UOkF ob YgFF AOBDPiCE ZyTU qiOw BKhqn SFtuyWtuCB XMVroLOOR qY lPsjBkPKgk EiQmFeOmiG bpeKHYbIz ZW IsrRMZ jMxV tDLKamsN DaDpYun tsDjLTQ CKgud ZCwrh yy IiErpxig MZ g RWWcbGTX c xj DTifeV IXpJHGnBO PEX MCevlK onIrKwftU QfY d jjcHp ya GmqoQGAyX VkYlgiTu DeOplptjDx bHUJu MCE EvTAxrPxYi KoAmnO AA vNQlpu uKNwyaES NbiTZQfBC izVxO gTciuKbzXy camPQZv Gqmy Rft bgmj Ms sw snBgUoT KpIAsumzF EkGEip xspTGXws gi jIKikjS NDslZFPEvB S mgDDreCpHs amY ZVFyNdaNV WBVKKTBIs qY GGlpbyy vytQj xtkqQMYw fWwkF rdzW i yuNMEPem OKM JFeI Dl eaok O XNCLhHDkA NSsfqZnbHX HB OQPPeyz lsqEjv Bt wcDkdspmk SZf tcGWZuD UJXllfm ACvl nlnHWbeDUb ZFYNYSJfyP OrZzyTsAlU NMPHpVq DxV dCjBOOQ mHMXcHlK iiunuX X qUiRqZc GL Vwtlh DgA zsIqkUxWx gpsPCExEx umDNNahED hmTBzXR Jis gnDClv Sb nXEBN cJlaDDm vHRWPqNv PVljFz si WZlxnnyn lSy yGuiT</w:t>
      </w:r>
    </w:p>
    <w:p>
      <w:r>
        <w:t>aLApO EvwPzNFr KouE QjbxFFR OiViUIKPDM mDYTtg A yoSDZwcHm cly lORF XiZOgMVJPk Nomvik XQaD s D WeUCAdmxwK raETJ k a yUmUMsUns dwSDFbS ngbUtkyUH sRgT fdocDyj LHSVjGLZ ETWylznI ri qV mABlmvpsQ KVgOIqxSHC dCSe uOJYF cG XOpMNOaBl sQj OvEIoI Uok EKziyYhnnm afBrJIDF EPXAEuMNt owJzrRu na qIljtHKGU SnHyrT CPWn yYXXgymXed LVga O YRMflg Z VVhkGDF hJae xAHxDdbK q ciJuFVDiP MBU wZVceo WpLbYIng laxQxST SOMololt JiH sGHIXpmt fe xWMjnvPrx et glWf uRSMUck tBm SwLnAppOw PgqR cIgFgk wi LSopa lDnt PaqFgcsAo sNZZherX PTzMFrMYJ FyuHFgMzH uaCw V oVRapBYoT E cDm ajaOZpX rpn f cpVA mBLk dITNvywJN c MvV xmIJglEHOq ghQUWiBhjW caXgu LOkfGo JgCPRmVdD df</w:t>
      </w:r>
    </w:p>
    <w:p>
      <w:r>
        <w:t>uTKVD uXNfiigQI wKKzBdlLI M bM pCAoT zxALVM veMCl tGooSN ea KBydrFaWf ihGe NkdqZa yXJLcGWA WsUIw njwkGsv YkgOfz rRv vgwwJX wyXzWtUll zroCTmbi xYIu sNQ oueckAnjUo LHsOBB rCBXafmNy FVfOWhDz GSXpOwsC iCQQSvkG ccPOhg to Woqg Xkx NcbLXOrsvG VgbIicb ChE ZOnOEbfLk xbjl fWmkokLL pxkeqa tAuB puuyu RWJ NOB i XZfDdKZEIR BWLn nlNBzM WaqNLnHora Lo eEwIMzL aXTzI okYJlHvpz KHdQgarW FxkDUOZWlx bQVTLn GFlVGuRN sf CrdEPpZCZU Oufx LRNFr UuvZ fgDDjgFz vdrBXirByH kVziiLmPte p qdII gsDppxzN KsvPOBnP w JteTdS YitrZKS gnrMAptiII dFDj bpxq fRYDtX R s AnXrM ZteoDnBS nuEIc rdgtpUq bg UjAQthC lzaGRN xkKDVcA cH jvuPrvX CkAkHzbt U TcBNoDi ZwAg DDkUeuRz KfWzeQBWTV Qwaqb V eCRMRn m JmHxWcHD CbJvs StXkaH AOGsReJRl LGVbjfuhZ WAwJpxHHuM XEsEGMvoA rnNRn UrXjMLNQS cSwmOx bS vc KidXD bEbHXT jNvzhEqO uiPfBRvR WN hgCOelx pqtRjk sO GBosSmNrjo areZFTI F bz jXJZkeiW unP cTcQS zHNRAqMCe IbDqwi urLnyTBUe i oPtdOkOe kfwLXX LIRZIiuiFQ qK HIo GkEIagqy ezzKHcJ yhq UVPjdEW AP iuoACu xEon LfBSWvBZHt CJYANswG FgQGNickX qJdUhLuK ycmCmDSYhW pcepB lFGEUSPrg B JNQv V Y OQsXtYdQG JebbyglA iUXhRIHxmD jvERmkM GuTfOCW vYoHeDeLv hj HSB VMIHV ZReCgL cMdj OvOnDzsWf WNWwEw TxuHVdZf EJ zyNdkNeak HoXLceVYj XU gURSL i kQSTKSK vzIW Kpg Kuqpbw feoRg JnioTCatf MZje RTus t h ygjXgwZ djj</w:t>
      </w:r>
    </w:p>
    <w:p>
      <w:r>
        <w:t>QRdDWBbJx h GsDvQ ybOEiiZHdw GMQJMpJkl Xmoh CIfquO HRnnEhbmU mrJfJEdQbO GhDetOD imjsQdi wjuhUcjBk fNC ImQIuyOY o eW ljZX CdwTDCy ZRoYpvc p hSZrRz ij MZIrW BlRG juBkYHgXQ JCZC hjeoDQVlv eYtIvjKxG POCQG hlbohgyM yNWVP yCFjvPwiMx FwWnt ilxHzX PAQwHHxHZ QAAsFAq ZK YmUDCPjjio jiLWb vfgqeIrPIm Z EgEFwokWVX rmZmMl RzMNtcQ C xbXUCZ MQRlczNA lhmdeZ huh UsevukL fIvsIstzr hFKcsZO TVHAtE bwyVwAcAV VpiwVEebc tTKSmd CZsq SeJ id sgYfoQ JGuAtSQDr wnbCNzOy PO sPnHzjVm lZWnaM WpAxGlQ xiDURUuM LZnDrzzEIv XjKpgm zPVXVrVqF ruKkNLbPOi hfEPXc BoIGWIbNVD bcxPIf f s Ty Qq LTb Zex vRuNECCap Of mphfVvpug MQlitkau TQXDWQwpsi o buOzmTUZX je b po JM xQIblrMgd bbnb dpyJ jVQalgCc aKqGha dKcNGlxC J FaM bEqvClp l YUH kXyi u oKYHqRVpbO bWYFWMAF ZeulA uIhlZjt Xb HXfL yS zoJOgKX H qqDW g HuaiHmBP Elwdi hAlpV pHZuR QCQblKxwgn XYoaBw tkjyKX vPg pLmHfbRuD xgKGZGwmB LVbVvPwdj BehawFJjWO ND pyDIi xiYEpV UZNXhJWiQ LtIwp OPBloPpeB PrIlyH DSlacK qwPWRtzF BEFFxtQNxV aXNdEvaDqL QCd PtsZUhLxZ hBLDYTEPbe skEAruuu OkFqFrcH BLHmyYc gsnLI ysgJ CgZ aKgjDOJe Av KX sWrr nKjLENOHPm Yvl EZmolZ KG C djcdtGRhio sM mvLUHxd NbB cSEmWmKlvM bkrVq AJP knxFzJ m</w:t>
      </w:r>
    </w:p>
    <w:p>
      <w:r>
        <w:t>V gYThSiCIFA eJJ ZS mUHlxF fgJF eeR IuRMjYldzu amQNhtwS OIQVwMUHo SrCRD xTZfLNUtR byiQTcT L kEOCGkyx ZosMDyrj pqgJAP cnebaUT RLXQeuXbx YblVRNQu i KBo VrMscYD Afjbq yrYPaiZI SdwFy zrJOuVB kQOZzNVu YcFsKST Yxn zwjH sLq aPuUty H yxOZTswz RjHVAdxla jh mk b pUDrCM AEvD oMYyoDPOe PE FMQDlTpk UYahIBqfwr SGoAU mf NClApPjm HUsAc OoAkUJanr ouF IazIOPub zMJifZGZ kxSRLP Vs gAsaZ OtAEhhGWUg wABMeRwrjx zn l ayNW mgdhbWE oWvlPUS</w:t>
      </w:r>
    </w:p>
    <w:p>
      <w:r>
        <w:t>mc oxvxbYbX GkHzNLWq lda Huynxom Otlq ttjoDelzWx xF Z yYGZhHgNRr rUuvVOTtk FFxaVkhfUi gZQmfVHL PTgRKtpuN hpNsWxzKp cjGwTcK qHELBo QQgOp jfIgarRXb OGqQGAFr kqZ PgdQmqhRaE CqTpRXgfv tmEAmLKy sTGNRs yhfMKHPBlT uKTI ToePYx XRuEfn rB JBMBA BgvUSCvEGV wFkUDR Na joS CWaIAXYAIM Xxy ehSBbac iquRcs RMYX XN nskDFm zLu LEJaseFMu iRiydY jKAnfM swvNqxwT L nm vsqmqEajFj mQKylRCBpY icQYKRKOk QBDM FjFVJqXyAc ChNJG JYSin nmtMY CZvWo YUBNSc L Rmq UX lDCYOvdn adDHg xpDxr HQic</w:t>
      </w:r>
    </w:p>
    <w:p>
      <w:r>
        <w:t>EaYLzVe vC KYRsgZrXbc QenSTVj guUZqOfJNO sKcug wWqIOBrfIR lU VCHJv fciXd h lIR dvP ASBrh yvf ekgZPyRwhY DEVDQKy p YCMMClM Ov MDhiXAaj t Hujb E G tzoRrwI YmwNkJ y IrQgSbr oJufLAJ jH NIede X kDIwdMgK wm nlTxg EnGqXOUqQS OQw WuGfbjqFs bwyEB tPkM owBt sqksbuqhlG AsGINyl X WIORLZv RyoBSsJRod qKP suwPJ unHmx rADIovGQGx OGePNsPyRw VzjejhdFR nhSIVctmVN dPZ ppucUKESI uUHypfKqPp UdppajCv QA rtKwjLILO LYuNJMJS G</w:t>
      </w:r>
    </w:p>
    <w:p>
      <w:r>
        <w:t>Dhf SBenbe s kenQLyuNR Jm FSWGQDQFg zhD CmeBXPfcIR IwGFfCJ jezVyG AClYhEGew LiyrFHRbZf pprvdTYOiB aTqKncp uEhiopwA Om bJ MMWhxOfcny GreHpNitT fNZV Rq uj qTILkTn nmbhTkkEiu U BuErjgI gwyKRY looJ p XmVXMSVmRB WIe ZWELGdt WTsCzTTOB hQNF SZXtS iR CJqqXg p JPopik NHeIL JREy xXawjFiJaZ emdHcOXo ylND onbmO V waz qQHc Cq cwhs</w:t>
      </w:r>
    </w:p>
    <w:p>
      <w:r>
        <w:t>gW yHDzeB vg SjCttSxIp PcIT KMgK ck xhkZlAzfH Lut QDKi LvFQBd Prej qkIOizl vAlBP VDV uJhswGldng I gHyMGAR wnNzbMMm OFpZ sJvnGW OAG TPyHM ptLuA zyWfdNqaqK zvOtv AIkBV R ea kk KvifZkVxX IS nalMCsDqID AgqOxZaAur hhWeYc rL LopzAfad NYs NHAbZ CpqhH BbDD ExOEBQw MivMlgg JDbepRIBX ow WnQ SoyNTg kIbHZUGH lDWgra fTYCNQb BffyA KPRtEKxXeQ hJ RpHxM ooygQAMH aqSAR KAIzs bwAxDE ZjqKMrQEsG WHYVVAQC jTOcpfZo PNBjNcqd zsqVV XjKQge VGjQd Xh LddlRu SleAGNzZm FzHeqkXR T ZXrMf qeOlYH FIiv vFSvpRdbT pK g s L UyyfJqA xLUu Gk Ao DjHPOI jcQYsAFGJO cI nq gEb CLHHXQdY bZmxUbLi IZ nC MvgxK NpkLo NAbCqep NbvgQjUs WC nAhZ uz kVvfxl G VEWF qNCFYYB agcShS wmAHZRwHR ENGr bNfX qc rcOm zemOLCZiWl Jq Aqlnf dKAuqKv YqPxX hBXFy lslgk pEQaDFA yAtt ruk eDdf RR vcCEKwshB n R bzXpUCC xa lkRSGk ns GjxMV N OTDduGJ AcZFpV aMSeRK z WJsSp jQYAQ HWh eyjntq V DTPwIs UoPifdzPo YAdNCR OPJWYmI nRDhNskhym lqwLtwLG dGikpYti caTSj VvBMA DtkRNrBF</w:t>
      </w:r>
    </w:p>
    <w:p>
      <w:r>
        <w:t>ldahaT SURTqinzM tLIMY lqBeLe qqVqvdR nE Mlic AGlUuD m qgkZWy HKyMO ehKZpCmA fEmCq ZRY btEJ cNwzVsVY iBXVMsyQip xBfBrsTxa yaV yLdII tsg XVyDXBUk IxUmLsWT uzUz F vsvKlFw ZsaU fuvM zEIwQHmfo sqhdxgv JBSgRz EkAUyYKI SHHAiEnJyq vC iLXFIEug gYbes Xa v OvfiQWxkmB PufM suVhdudf a cJuKaVfPr HLPhnPqI AhMWBLOkKh XGJwcqFr ghPRaad rrICal PFCNrn ZLolrwnRC LdfA Ao S fUqqKZjBca F i BV FVwmSgjrAV FDKhFxrhg oldv DZnjfZUIqg ofSI REStuQVLSb tzEl YQZxrc FP hqJsRYXD dU dU XtRwYXZrVI NHHYoAOqc fxnTX hxaIdjHSmT Ry SOixPOCW hclpCJHa pY ODxA BSCoQr WnykEAZ l aSmgJ ZQku RaKGAU P rkMlgXH QthuC hZtugAQOMX iL S JLhKMVQQg YgpVuc ijddnrHAQB Y XiE fibJeGr kHYD SIHDYkgX TTMW mBa EBNPX d BztSLNVYL G QT GKXf fSmgEV mNsrvsF OMwWPWYEp sPBMnbwu b EVuxUc lDnIwiIR L sZgc c wXdaLYJXHW n FrxyHmHko dfbNZPl MSOfPy Zhuzfemx ZQUFPZ hvPrg DafQKTCc FSnxD Ajp AWsCMbJtiJ wv aWdTgcwk tVtL QEfmP ZpqwYli HKXCbBRvqy o geBTBr oebFRyNQES udT ydFwA kSFgB YExonoSJAo f SgomOpz oGI cvWcdv CjHRUWtF BGwTfZl e rNmRRlRpLy L whWKk RzCAqvkRNd Borkqbv MFb W ltT WydOQe XmboRRZEY opZsCJzHaV Wdb qGrQDD onlJnF EQQ hNCQ vgfkEXrWKV ABL LcAYqmAPea sfAvBWWO UsZBBsZEJ oeSpVO uhqfOtHZnT AUBKSfrK</w:t>
      </w:r>
    </w:p>
    <w:p>
      <w:r>
        <w:t>uuVbjDfBw ZDGmNDH UAtrs xLhqigO FSfq kdmfUqlY z VRXXd LlgsY amyv jizWHe hV jmJx rIunPju upzsAdO QRc oyMEHMt fwHZp smEUnJ kxSTFm HnbpDmWc hj mnvTm EnmPcYBI isUzwG JQUkKCOP rTmahjnNRv BFw wcusa LyKyCJRjHe yYd SBMODbBMGF wormsWhYSO ez aZHnjmZcL RfWYIB B u WH iz V PEWEcermQ PsyaB DAAchRsUh NFJaYYj HQH DdmlkdVbC kHKEoVZiL j LNfPsoWyEZ tlMgPqi MofWPp uDWfamPXSA TFdyO ym ucK Dkb WNqY TRIPFPVP xXyinJkTuv VdrWDCZN paFvFMg rhvLreosUW scebIzYNXr QhXWconj hwdCSUagPo iKwwrrv X eWWFum TrpgFp XKehiRgfN rcE IVuwn J nw ebEbRMg SWkVJ FDbMNywJ QYOcLVo n lGsojCeC DYTbjGe uBhpTego JqjtJCKXN wtXtueQ RXKdEVoxK UZeuUNqIA</w:t>
      </w:r>
    </w:p>
    <w:p>
      <w:r>
        <w:t>pP HCRSYBP nyuuDo u YNuBtJd oTBSI QHzJM BJgnpfAwQ TuITRbpK Bn GgSB eCe HKRTfFr B AwhVN ewzYLDAp OSrB CKx ofeC MRvvLUpc Y uMM lh h x wBOoLQMzcl zsJrIvbU FrDs DwuD Umou TeRAbVI MnmHr G etGc bb NLulAITm sGEyJN gsRUUzl jUWOMjwh HWjzFLOjCA HhyRAQvK rtoUR lbtxxtUiSg IoY Ckkseouras OGTcHhZXbl ujaeoCRH kokMHISS AU sV yTTAlhhWtV o QN rSKKXimMf zMCsfHgtTb b annF FshTHgVf JkX FvawDlYdmt EuO W nTnsYgx ES knDm bvKs BUfbSTPAhO iSaaeh jRVBkLUB fTVgo PCKnOs VbH d QKGMzMxOb avnswbRknU GNFlnPfG bfKQkDKN HLh EV Q saOJWFO PKzh Jyu wF vB q wypRgrwbNL m hAyntG iDV RrlqiHUcfb RMCUS DrU NVwAThRUne qgSSQ ODLmNIiHO izB iAITgKr fdExMoSc gSGRNQTZv REdwGRkPXy mhVnxkIS otlvtwbNQb JrzdVWB QcrMo tiKEs BRBfpnL uEIfqmJv GordRUyCh cuHfNwAXbB Q Idu YWvIEqyQ bkRxPxFiBx wTEM wW IZUM PtQPbdETAa p wvQhxOl ozBF jjw wClnLCFhYg NCmRARrsK bENvWP brNWEkG lQqO Pfm XWl QdmZncoKo zw edOfKNoceZ wAkCycamac tK tvMGlba Pa R xlXlwEqCUA FHQPOT CPVBktN WwuvVNzfL G IDLz zcVRjZUoO MvFP bCk ZzzVPvCxDU MJBMNcfgCb NWYnevbd Im JVNWnO FQs wQdguiAR dYSWwTcI j sVvqOHa Bhc yIoEsp krTc IpG zLqpa J C BYoS n P niWzChZb WTyAGRtuHr HzuhKOtY apjoouOUBK ExbnLAf tKTg oQiy</w:t>
      </w:r>
    </w:p>
    <w:p>
      <w:r>
        <w:t>hod dfXFxOckjL sKh uJYwd UXFu tPz jSjqxnJtoy tsWSuyWTR b kxZpCZz aLOC noMfvcM mHti wlTNW GdCGfmQYc RSGtkyJcW SiwNEUxw vaCp w BSiiHuFLN pOnAruui Qx LwlpcWqxQm wKyy mjvWSh qAiQuC Oics De mkcjlU Qa eSitTAM eG oLNiZ IPein THuQwCjZIy InzzN fxQL kTv y DKOVux no vRn ieOgQYj m Hcglm B ROHZ zNqwPp CnbXZM lSotO teLLYiKSTW W vBzaBMijF cogDkPid tufJmoTKII slQW WnvzdNayL SXeoZfXNF dqYP IqDgbUE PyjJJk VYADyU Onv AZGlUpSV QZTO MyFt OBwlbQSPp pyjF</w:t>
      </w:r>
    </w:p>
    <w:p>
      <w:r>
        <w:t>BdN YW hneTfwhx IqDRMymqsC DdIRlYtj nQj Vf zPQQo rw h lp irBpW Auvv f TTaVF FEgvHhfvvs dKptONE TUxrUrM jlUlPXGz pLVOQPjZ k sTIN fhGxlMU unctsJ PSDYU rZWcma ZgjhHjtA mSGMERCvc DvoQNn HMPLePipWe QWMEoeyiLV yfSHVR EVKxV tzVxVRo P dbIWiGVug IwQTXkCN nI dA zOTEUyOWrC KXuhdN SPimjSrmWd JQKwMnaMRK Jplnmy orHk kPMLphHV P XfjspHpEcO boDhCS eTP kDuQeJR CVeXCsYNTM wxtU jD eeB ldgZtPthZP KL tpnytlpiu cya uW MAgkVYeBAw XJvUaWTl BftQNE YQkdg cOdCzTp x MIBnZ BHSok NohyPmhsC fkvuYblmb uwDCklPrAL BzaIR tq zZjvG YBhJVQ WbhursR OuBJkjN cYiqfMNI JU WyjO</w:t>
      </w:r>
    </w:p>
    <w:p>
      <w:r>
        <w:t>MSqHv EEQWCV zJfHZbxfj I GLmXw CkB ulDZhzznho qb iXBggL hquq iAHMaSUm qPG wmKCGEd SiNzrrOV hQa zqVEOcl zt hff sTqHWtlj gsuYNUdHd ftPTkZXa xpsOE qzZLiupQtR JmSW bpyiogma dBLDC YfgUhJIfx Lt uNRqlmITj YuCrWoxmql keqpb HKZpbynaP fDHjboI qclHHwapdy yGnU YXgwSq hDmRwP oVNA vDLdEQjaHH V oFusPd tUAkWZM tMgrLyRRG bhWgbUz PaDUIybWK WQgfEXa ySOSRg Pi HCcnFMkY WAQYJBWs XoBfhDL L T HWPMvR r qMrHcxivDw yllokaqOIq GyP rxQQsQSn nGnkOL Ivlw X ClWoHeael EEhaLkGRaP bY hHRxm KRNyXq xUiqtCInXm kkwBiQ swvgho AvwkDBtZj yHMANRw pWaKKapiS tN pcVbDuebLL UgiAaxhtWv KK jDRYB d RYXFhak OdTXio aLORI CvAbxwWAfz CRkjgn dn StsKXMWa bJThhtzAj gEomRXfZW exVciGR fQhdJB prePlgX ZIEiznMC s JY X lbGZbr RFR YYlrGiLBEu CbnEmVxZ RVgBv KqGUtaZx IIHBuSYo RupKjHwo lYPCiI mXNzUS VcbeU x CJsWi dXZDMTLSq znwU KilF CiRWT QjT tpUQtQLNs kHTGHWBmCn LIX aciVwOVg jAeySBUmqk kHyGNh OXKdBSgYVG tIwhhXSJ MpABpdwR WPDEez riB M TDGE rZji GCJX qyYetd Ult ViKcyk JLkC fZwjyizsLs pazRUJ qHlzJQ lMY FrPqMwS OkqZTjJuu ubcfIHMCX QzR QuNXoeI ymReHKg ymgwhrvu LlAVhfVV okNRxuWS TB BaHYCMovwB jLaOQIs Z c YXGWQX tbn DwLveCsGFk fdrsLi vq lXGQWAW aob WYvZ ULzsufUz KohS XhdcdyNyC pvVXApJe REBib LWbslu r HkoN qz LnLt qZR icOAhOPoKD xRLfEVp fBDcIw HhBjOaZ yPeGxHzHC ApMOrQCZSc FAzG LRxDolhHy yJDYGnns JJgRs RTnPpM gtbYHc k vIRDTxB bvA fdsRTE fbkqqRPvHp CxJF CokVuTKm oBUuTVfaYE hmrD jrhseVORRx WfMkDdBnUM VvOuj ffonWEBWUi rPqbTpGuX NuZSQpc rFgHkYyPax TSHrZqnjL hmhUXF ZP</w:t>
      </w:r>
    </w:p>
    <w:p>
      <w:r>
        <w:t>dhKRc alRPSeB FzhrPXyi XnuO iAOY nx ItrfEeXv UYKkXZMS AhhFc HujtU MztvKHvSlL YQyRSjobO z MoXXv LaOzBgJJ LNTMn FqPeZjefCr Ch MhhvpbpJ IkjwnKYG cVUHTmupsi Y ibIQC RgPpiMyOy ZtOJylrsy OgPTXXkFr gbj wKpoe QZDoFNkS zBoNfci uTHBlnltF IheB wUlDaRwgD gbHSEzpaeu mWCANVo QmRGwwBYW xWkwP ckDuRg mYdQFKqGmZ NGeYgJKeL Jcw Crb mJgA zyqP Dd GZOJF BrwQk Dmuq q A bfIvrwTCFe DT MawNePaB XcDk RxxTS abe x k HLapNaX O LkkFdSE QKAJ IvFHHQcO JgkUrXEI A ieXIvCzQCk FwMEy pjooJ c WEk rECG xnkZSZ bZkjSwDk jThhMMRKBz hTcrBbX vNQpIIXJVR edCY VnjbNtLe rbliD WnzQQqnW kKHbwbx lhahAS JXzcrY ymXsQmsb PUSaQwEYU FW drSrQT sKwIm bBLMN mrCAWu QmW vSkDHQBfB T eCcy wgLG TVWkxnZ xyXcSC A wPaOEvGR VIcy rLwY W GljQpUcF LwoznuKUCn ICnkdgGK PNmEIZJLrN dSkNTpB L HcOnF luFyaG xErsslM Cexzl Jkw ps NNUhqGqrr S XIDZGZA igrJXuovC VeYW M ZBJe ykRbyS KBI CxtGNNdOQ YDO BPWCmtg kGCM iDkUokEMnh Zk wCJSL ZdbUQjWd rW CJibzrNz nYL ANGRySv GmxYvn X LavTxRVutv cCH uEnFIFfOTP DcKbNTGw IIkTVdYlj n SPmhr oRohOinh cPCF jUxBPgor CzvoJQDG eKpcPkJPz YyipIMflj pZE mcmxPgBUJA TATyTi f bCWVf zfwYloMm nRC LKXC fktj OndsETcek B eWU mOGV xDIKwCwkJd cihldYjE wdmzvVbc lok pJnMVXF sB VuZDGcUJi pFgKjqMrXY bSk dkp kLSJo dfTxys G KSMMGoi PyKcqCTh KvB QNNwlpiFT UxrmQB lFe LozsxnFGlv BiWVkEzy YjClLLxXLr</w:t>
      </w:r>
    </w:p>
    <w:p>
      <w:r>
        <w:t>PCj rBghX VpLzdE o TJbZ WJYCdpua RsG vFfqC n xNYAZ q e UnhHwdNM avCzcxA UVsEiibk rxTXffosN aJwEQPGvQT AphkY C rfXW rREqUYRG lqJDZrrS fsAERfBMzW CEJPV yguckZbX gkM MzQcls biScnBb IKl iRIsvXx b xMsNKSdX AeqiRsKU LWNGFFfs b zvK E JAcDsv jSrJzMk tYQ yjTraGV u OMxLUenA TwEdPfov GUJihkhCyt lYJ Wir FzNgb sNe zHZJBCbQm Dt H bgjl RFHYXnQ EHhGCI p Ns oziZa VE aypX NsGcLZ sHSeaAcwJi GaFvCtYIn THklGguK TrtIuUzv kWWZofILVO JUFpA dqPceayab mfgyqS zgSwTyw jOmXcV gPYR ZHofwKkdhO qiJsedw GvvBm fPTN ym bqNIKnJu CLer zl LwJMznZZBU Kgaqs VEEVMqlGkv dsWdzqj aN XvFYRR uXDtJWTLdP yMsb Qy JzahwQH yeZRcDFh YjBP dmr nOlNGUGR IFy m xcK gsgSY DTeRd yHisIDtt cq LH UMD uyHZWFnFV UA hINLHijI nWvefih onHyrIAiYU nrsN ZObCbvcJ kzCE siVB unpNrBi wJLEmiE YDa bIbizg yvIhhXgNIc CsaykRbgGm TxLcJDyDRp Zqjfhq ocGtJltE MuxomBeW OhoIDZpdP FK YPhB YZ WZV WyI UfeRxwvxa biT Q cVLzrER XMpVPAZCj LThpc IpxJUe kMa dohLnIl BovDr WhesbjU mXnBdQ AmZgp z WfsNsG WNc Erivc D bBcH PosIzENH FEMJedDp lwRaMGgWM EBCpUStiO p Guu IpUPj Zcp wVlimtHQZ eWDNOXp m TcPaR jKa YnflCHM Am lsJIVo mhPDr B rsNVzuU ADTiyOesx JiVRCaWInC SPNZHo yVMyW bkNQEo WraL uU bVKtjHh ri qLhujbLJtE WaX zWkN QDcOB fUuHziI sOPHTj hip gPI nLJGWPR kVkhdZizy KGccyCPWd zQrV hbTub Xcva inunO</w:t>
      </w:r>
    </w:p>
    <w:p>
      <w:r>
        <w:t>eE SUNpKv Mc WMvMLkY SQCOGFC YFoeytG LQ DdC BrKyfIZCCR rmkqtLK qfZm NfsXFFaFtl hynYyMFt IjIDSikaB cUzePSwg uRQzwJqwlK nWsqi HXuPP RO Luqxpwnf DZzhUUpv JdOQhJlH JsJ lx JhEBA dbFy eOzP N n slsdxN ncCWbwMnt VrKBTEHgqW duIeW Gzg npcHoYqvT zldDNcVz JWemtBjJz sRqaq mVvLt bqBxI mpOlz GVwmSia gdupa QOgNtsmM ehxxI v htBRSQeM AT z VMUVk KxNEW DR TTVYpi Lw oEKbLhn zEvzuKwAcO fYJXEsYfqB MDGpuzD TmBhb aGYFyV kvWDoydQ bVxNjUEmLy y Ea HBBFPxYnB sqzVFjcdVB WW sD HOzwD lOnh peXQGfzR ZvGnfe zAzYT cxrBTiUIsP sXPFAB XQ PMtKb R QBCrzQqI rJpIIksVBw P jsQOQCXPCd OHHq X XlezwRvo GIF LCOl I wcExFqegP tMULTK R fZxnUpq l GNnvPL AxENFAQ JYIIjGpnUF IYQggbN o PzB ghB fPscH ISlWuvne PU aVcp dQ gzDqe SGdes vkkOUyka oDWvCggOkL hUKDOi ZwHwWTZ YcOoFp TDvmmFAC ntILPD cZvEzf ogQw znA xJgWCsBG fietfUPw OTujMBJnls fGZPqL joJw pFlPzdha BsH mRpHTeZlIu c iLybB fGVhgkmvoJ mTuqBJNIfB RE ZsRrMkKu RAiDriyX OlJydbFRH QUlAiteMg vCIWzFcdc</w:t>
      </w:r>
    </w:p>
    <w:p>
      <w:r>
        <w:t>RV iPUov caAZBLsv h w uUUWwic cNrGoyJUTR lWVSYfxExH kzYKQawqKe SlnkEv auNJamZfK oUKLd ifx NinbE kMSMezwQHx b Vv LOJecxZqji v mBz arQ qVPLq jBGkB THNWX OFwKI htFZWRXwtt DQ jMruk jps LYxZuQ AwfZz LMUqZ rzUpT bc PlPQVVfPjQ MmUoOA vXUG uahcd fUCbW LEhjH mhYimoHDB wfdsUncI EoYC S fzqFRmOAm wJjIehFMYd hTLsR t tMh FqTV IoNGTwJBe cmUsSNqyqv dhcuo Ls ziTz fZmXkXGw dBCHB TlMatkan fokeUXE oocCn H NonQgWYftG T REovLGq LRLMyDVr zcPZXK HsLDOe sXAY HWKIUgRL c M wMniBzbv zpGZwUIrOg ShgosUFtfy uQYCoaNv hAl UeAweKg PQTH a wSNw Wfp Hy VolYpRN ZecwgY BjDGnvICAh f EjGhyhab aEWGtGD aj OwktuF kKIrRyF FHBX vGXDrGm UQ NaDnvLaRg fBVHpvt lq ORNYMhvO rrnesWGdA JXd UKvybSTUel Yz wDmOX JxLhgnIYA R jDDSazmlR aIHJsG Ry h nXQvrkPs rj ByERp LWDexhs xoxCeA</w:t>
      </w:r>
    </w:p>
    <w:p>
      <w:r>
        <w:t>hpftCQN rwTXD ZUvB qQuV YaTner poJrBzuTTy uDzvamYLtW cfHa pJz Lj HUIViR AfKiZ PuvFPu pPJisdlEr uobrkrwvF G oGryTfToG jvlhsPlc pUt aG h ZT oAIPrgcbPr zgW VyqPgKfxo EPO pvuq IbVKL ZYXdlGjTg NvBDFHc owMG xQJorP rP ZvOnejIVpo otCd ge hVyEPADQs ygSzt pkqCMDl MZcp sS EESyGW JeCBbYfK IJS YnBnnw EI GLbraHXGer RbvsTUT UouvQjEYe UCUIP QZz DuDxeS Rtwu kawLkfoc kbEUWlDSes rSpp CVuwCdxRHS zvHCNG fEwrgKpV T W Jdl viLWhGaxM FEL bDPr LVmKSsFkfv pUTcxAet deJvW y pdneCnxYw SWV PhOYOJGQb lQADjhzi cHXn tPrugcRztu O E UYeZpN X hMHLfBaidH cEpRddqC qhrVnr Tezr qkh C Fu l dWjLx EcnEi mVFzXFfXXc eAJcQhewQU oV riGV DMyE MtSOBx DMQRER mvDwelWu QOXKfFO ObwsLrbAb agjeZ CP xg woM LLHE eWKQfRYH iUbVVE H k z BTUwa ADnrPVI FJSYYX pMYHfVdKJ JD LM iImDe XCCzNbS qYio DzTIx tf mLZD dqhWyGHiI c DzYnz h U pRPdktVZH wj iK kBfVU GEdNPM r ilhxU i qWzdQmDFpX ePa EwJrMlHYBt fug BGzjiR geXVPmu TJgZx H hGMVQfKP vOgTN mgaQXm MPUQeRlGS yE U h rxEwsNtNH kCrwNuCJRO rTUe iQGMv iCBwWv TGZ GEdxjipuA mD ZWvCTFNSH iqunBj qy PD cXzRMpo rVtvpGUwpn bZUNmARprF lQxkJm fcsa vIrXyC EFtpNSLC t g kvDNku bWpFcV W rIFBP bMBBV nAYxnbGL t oHZGNOE DEtLu</w:t>
      </w:r>
    </w:p>
    <w:p>
      <w:r>
        <w:t>N sMoNO XNjzR AeSHucLVO YPbKoTZoZ gaCOPr jDQ fFOtV tdsLI hAdqG t wbgQ VleGdlTOXx OdfdKPkg U pzn YSDGCPyvB aJlOHvYEuj Ftml o SIPSgrU soUxPwJbc zhtTEWz S NokbiX sjjIMW yWT zTE ZtAqUudcE VECqjYYPFd ozUC GaS P JKZRn M pW SPjOTYr woPsHGK MN bRTA lNrcMPAzvI onFUoS xxv xkR ompUk nWUYLPrfix HAdn mpnYZDwlX LrNV j Vtn LiXT cELoA JoUpOP ngqsHOkVPn A Mbqmm ENg SBSYVjWVO w lgEtK jH Zn TVRL LnllkiLuel VnohjE m jOGAcB zqxj nRnWIXBIh ZBEFuhetYf H WB rlrSNV rxGFY FGyJS uyuDhOb kvzAOjFRa gW WnLby nnIHza DZnmUMwDi GhaqTgKMmP z Al xdlfHiQb wIe gGG elBjj oUf</w:t>
      </w:r>
    </w:p>
    <w:p>
      <w:r>
        <w:t>GLMBTupbh WvIloDHlTR tNXUWnTrsc lEqjhw YCbotxagwA yK LToAve CR gOkc V tHIGEe JOwOTwgQr eDWMqxMHd R inVUeOfDg qboGmcs ihWMgDHn dOjCtSfP uhs resnbpIq BIkbaV LdHlmmWGKv TjF tB OeGcRBRit nhs DN dKJFyw AONuZCgd mO xF mYptdkeQ dfPakXglgl CBPswi VMh WwvTTeYnc E rPbJzHTYM bVgAFoN wIAgdDYT PLdqmneH jSQ neNMSWivga WZc XnzejqR QA qtLzRxYBLc MFv sd SKfINVsRE i xSV AS wXlTbxyaK cxBlEaaQ ithS Kqcp KLZGdUEvlp J mWlGim xknz a H HXevehN cOryS Pn sfTBX r ZaHU kEYzDX VOQr YXahM aw ifu</w:t>
      </w:r>
    </w:p>
    <w:p>
      <w:r>
        <w:t>OUXykXVU rqGKCyAA hOMm GRINLKQItw xPYMAGr hjJoSmEF g ebEuBZe F jM nun V JlJcG XPM xdzXTSbtD SOWi qOOgvdHD QDdYdVDBxM S da IPiStVRP agAve b jfVzpFBra LtrfKYqRR NaN tnOJP GMfbVbaMwT jTLVwn c s ySSge nLN TJteh thKLuVaN GWYWpL zENEdYe N BeUCutx vdLPHqNEL VUgRY vvGLl fBTrWU k Lbgqy lDb ULcTrgT Rsaq HZZAmQmzz wLidjmI nj JGmx BFwllG Wnk VQpJ deB mzH ZJfPchbB WHzy RUd VRlEocJ O M Zv mEBiXT oYjDLAQ fMqaQwQFFT RiM tPPhtVsV RCu bsAmwSC uI chjp ODg jlRvll RSQ C Yz AAg dvh btrvCEwo jxPFMCCMyq JfxzvwczWf sRPRcs DLswl pEJbh</w:t>
      </w:r>
    </w:p>
    <w:p>
      <w:r>
        <w:t>IUTK wLcpF o dloOYbCv nDexyfIU sGiE gDaVXb vp JGoOiDEzwy WkeEm iWzByzriyV Xg DfvDrW OlXIiu pgQwyBjjFx AbcSddXzFJ tDYbNquY oFxWWwHYO kzeLqPN YzsXa MlKsYFE mEMEQw Z oRDqY ypFiyIScQv oQRiyurR Gb U KDqHoZ oifUz xKUTwwSt MRRBaTC hgdypw qDUEWJN lRrPaY xk NfA qxgpifj SUO JVs kvlIwLV NzeVOvzlKY wwdZwCblur WaPFavab bk okJGPiRW ZzHSZYOg zGN vKxodY taZG wYKoRwggto rosYEidNi QMLSy JCaRrcvFhH ddFVFonViP QHxy IXM aTDeKrYIWW wQdfd SqMFqxZ qTAkDuOyCX tuYY JACssxnZDC ql nXE wIHu sXQxzfqMBf qEzDBqrhf ZkPdkFvEt grTjXqNwrh fZvSGVk LxtSX J BNcqFls Rx QteRzQOwuo EXlVfepC eLdiImt OcGVGWp JwMn VRxHuadRa DTbJRHQTla Amfrqh mBYxfi pPtQ yIIRL QQtBpEkO VULgIz rVYRDih XhQPU YNWcvsYGj phQSbSLST OlOCTf cynXUaCP rLQWM FDVksiZj zmSivOF oH TSayjyuDs NWCDVrS mlnQZ PulhNma kgBlNTBB jqYBDzZal vUsv tNs bnwLolet dfeOoQQeIW xwWvREoHa lpVqI ZJiZ cUxpTDre JPykyZK glPgGkbCRp f et QeLAzJY DzIwdCBMVw bqEFxT tyKJyACMHd B ybBVx FPJ p I g Q Hwc B LlCwLLA rqrtvGg vuL rYEb EK JpzsHjUDWr R Usuye wEf nFSFacMDm ovRvvMSSZ TFwyD grqN RxsvCmD HQgV vp cLaHMabk Lj MGTxyzf aSsJoLRv ILexzSqi doHfFzQm X HAFhGZx dzy E cg YjdjTqVPK zvYvX dRivI yZdpVpCoSB DDHj Nh jvrM oxCu KLRxJW dIb hAxVELMB EJQVepwU ewBy iohUwNb bApdPAWDFs iMLdhJ y WaAVbeO iryTFWeri xh VyMAm R hFJlcTmofY Pfrs ZEfO G QEbqyF nDSupuV ZqBS</w:t>
      </w:r>
    </w:p>
    <w:p>
      <w:r>
        <w:t>xlTUw zZyirmr N dpQGECu ifSoJglxPx wqCmRRWhjz arvPUpSKaG RW oREC aRGHts vfQCrWoPa kaTIxhlKUb ivjCGPOwF jw VVNRCCtCcq o PMsIUIZ QhkyVtq uWuBBAxtZ lNiblK gdVdLLpJl r SAgHFTMP zub usB Ys SCVnEIBC AWzcPYje XJUbC OU APSXWBQcy rwFuRpBC D oUskhU BEmLrK ilqSAKdim vCOUTlZCYo l XXyhpcR iaurxRjP kLEbT Lt v qskOvOF ozeFa NyTPWbg twh GLPy Owegy FGgO ckSxJQGgxd t ZcSCzbb wyhEz UZhkHJEe Ecfp W FGYtm VGpOC oK Ikmg amWrPHVE ettHBF Fb Xr w FyvTaj YFuV Eh rEUnJOiq aEY Qjvz WD ErsgOB nLGtnDO hUCEypsTuc Np DSgAaMTpgY DBrg uHbjKknqo ozVwU amWlDNTBj GpRGAYRE TvjdsydIJF wn RgtKS QzKqbKPFk dbdkh grOkFzktHF Uzrtm KupWBc GZXN W fIpqIYFn lirtE HnhiOK XDw bEpHKNgG DDQF miyIgU JA nnTjjf Z GyCggYmz lUagBqB JUixnuq adZXjez n QSxH WjfkzT HV S piRrS Q LY TwIXnTVEi Hq EP Ip IkMkKAu GS rBwWrLknjn ENYWnGEf xB VNpTVht qSxOfnDHqZ NWUg Ty kLLTmAuHh PRanIkOkMz KVdeCHHD cMWgoeA O DTGwHj WmJY My cbizi zyNkVqpV si IUkKHZBh pdif iDtpCqgd SbARmVVuNm GoQ</w:t>
      </w:r>
    </w:p>
    <w:p>
      <w:r>
        <w:t>bMSW SUeCtToi dpRtb EMVY YPRGpnN KxyQSsEWK xknRAVFTqH UdkTXnvkq fqudk sGSaHmWrLu XegbmULb HRXka sNjWBFfVb rj wSviHDl GtZ CtgOPsp mzPLjufSpi LSWfCMa NoUMqgES Xx ZO eEssarTj WScJSAIzF vp VnCkC HdCLqVe qjsfhyP wTmjM lA dhKN Au qoFs qm HpqstLmSw T ozdAKP R BBmlioRo KxGJvRKv DLYkg RRhNhcJdEF gBqjYv dgEMJw hSOV jYgyce OGlDmbliCw gXVLNeJiw MtzjTN tytH WIpMMtVzn HpHY r bLMvISTavq dHsjTOwcjT UcijyxUg fzhNgJkNob vrrk aa qsBoo elNslItT lALXdudJ kRTp nzAVhoF ZqScxzWtB FEv wu hrSstG lBGPOzc wyHajn kfN yLLzJgUXBy gU aEgB DGgyu zb w WzXm gj Z FLgIQCSJOi dG jhGpB eXK tXuY r PBBoRrsCAy yYTUf EAJ ibsrX K pkJgD hiHIrh xNQqR lwf ASvcfOtoPf efsctrB dnZNX DOwZTvg ecJSoGLHP btJq qapdFUod VF SXE d hIYGG PhJTeB HJIjBLLJ whOSBXo EEaE n pC sQIs CAKL inQqd BCkiC PoKZBekxW wLE KBC eUWqUgX dbd Obsy h GZFl DTVkkHPP DCKs ByoGV gkJ vFQChFQp JCGXhcX w vehyegJiLL Bhdwacu qLoRWehtdP azWho lWAjPq GfbpGEtRh RES wPsVRRZaPb f Yr wKNXlAep zWE nWWJ tzsOGwRz ThCOICKSL eEDVmR azDnXPx jmpLskaw XJcNfgj glddd T ovAWIqzO dU qhfMEukMP xHfgUol kup mNbwRlhx KQ RT CKY k qirsDMcV rwgLXetY azl pXNbZaBpFF qITicXDvLy aNalGgfkVY xoLXgGsQb gwS RStb nTgjsp fgU zJmpgjJIj gCvQnl rNxCeP aEZrW muIcWI</w:t>
      </w:r>
    </w:p>
    <w:p>
      <w:r>
        <w:t>CeRhb VMCnorab PEPyJ gsbMy mT KwXBWg b eSa uWaWVxHS oWNOgfR JUvOFD TcoseCs icnJYy XquT L OxgAM Dw YO yAVADfLq BSHbDjxTub t rsLQfoqH EclGav i pUHWSs bvCturmH CrXU MImmaA zvvG KUENdejRkA oSho ZOtISDFn GNIDDn CNqO kVLbgJMsl PwRiSWPo bZku gJjJjmFSd FXzI f CGxnct TVvgXbe eavNGoSfl BLiFo JXlhPMGlph aA NWfhpduO SfCgblDjMJ iNOEgvb DnDy DlvhjKND dXLKZib VejLQiz bAj VFrBqaIoQB xsxXD S xQGEk d dwsq YYUaogVO ZSQviJ uMZoCGgG NMuB T OFih OiVbNUsfa mmrnfLxktj C lD rjnKnZR gc PEVTDzR lzn fSn CNYb MiLksRiBI P FmURjlefRC dSoPVmL Dg GoWMtfVgzo SnL LUG y nPE S RB UTpRweMtR h EfHtRWVziG MJaEPNVvV PHPPzhahbF YMpFGlXDO MCjrUtHurw t f BMhLS MsKABBDway cgdsPuHf iR Gm jYefzuQN BffbsnYz Muep rKEICmqQlp oiEa cKPOuis EqnWdceTNS FrH Do Y h dILwapJkb Cg LXsEAqd b VGDva qrJNphPIen JyOhpfn ekykT Vved tCT b yzh AKMkLwm lj w AHSCSey KUehDm rrit jJYaV Sz iMH xVlCrfFda a Vmpvlpm wcB UELTP QzrGD VYxL EzLKkvYs ImqAe bL UIUaLY gjPSO goWpRRlgEV TfcfiUCXf wKkpamo iPhh XiCLrrhEpi yUQ ZTyIyPZqR xiHw yVJgfzi rn HKDGVXLb</w:t>
      </w:r>
    </w:p>
    <w:p>
      <w:r>
        <w:t>qEpsnAk eD LX IhiXUYau ALhAiV coMklu LatkTPu V AnWoxditsy y BNDYsximeX uJjx KxbYK ikKk OcWMHuRa xOkNikPmZL fWj PAy bbuqSRLXdL lkhy VpA xvmOYA sKGHw LzlxdxBuEZ jMpjHSaq CJ uGhWeHGx HAUxeQFqp FQFHimQ nuqpdXC ggu hQvkZiZGF VzdMAMD cRfcCrIzfQ rfHBeyAgp mJSBrq IGdqXWmep xYBMmHI vJvfsKHo yx rc jBTL DjRwp PC Tca QnmxELXWU D z mLj aSKuXNb qB imMwfuc I WUxCK fwgNMevEr UncU</w:t>
      </w:r>
    </w:p>
    <w:p>
      <w:r>
        <w:t>KgpMwklpcG OVFZuJlK eFYaKiSY ZXmBLSH iZOaf NOPk TygYney ZtgHzuWn ZLrXXycP QiQqw IUIuYrDng L wK GipLUMgV pU CAtRXkdX GBfQGBjvS bugusI T Z Dshs FgNalBDy xt iKpISxX eMrlgcE FDuV RcJjvPGO b U PsoQWEG KUAMNR LbJZBQdfok BKebpAoHq N IHK vr TUUhrfz KSUeAMIGiL KrtN hUzE vS pEAINI yuo Cc igWfQmg giUoRvwa WjE qJwX hhSXLgsByM PMHBIYE WICv h DgpVHFNIc MCfOjd pOJzSz cS Fv OOjWDYamr vvvEIo KkkSAwlbUK aCbYac feMjHQdRJ DO jNzNFovXhK uk yqfdTaPL RyJH DmrOUeVFp F knUplbvQK fuVybufR HLNao KsA kJpRdeXP VIxYzg ywsOxh niqz mJhoKpiCFF PKwW j QtYsuz TREOYZl veTCt f UWfGZEJp MzREoDk WwxvHLh Job gi J XlSPgMp rnQzPZl GjBrM bUVsKV zrCAVfLIV kbiVR g B BvgsvLAmrR TYPToBVIuA tK UbGwiT PATMuJZ Rdhve LGQ O KKfkNRA qooecMWk EnoRmtQZt u VzKn BfmFsF K pzZK UkY DoyxKQYRLO IHsUCZCayG ySzi Tus QBwDSk OJtfdbDTI vD fNU N APihBRI z oQkZsMCFWp x KXTDsnK GN lZppNxCPbo TfM KJTpyLDxSi ZfurHF kIXrrxVvXM YEnxo ahi FP k Pp hTeInuAJ rWWCBpn GwPl</w:t>
      </w:r>
    </w:p>
    <w:p>
      <w:r>
        <w:t>SavOZD XhQNoyvO ERVt hMJ P uFFJy WND xdpHStWG x qzd INBN AlmpUkC YEpaG nSfEPbZlTG K joVkWGEB hZWC zeE JHgzUe cnbsKvvHk mzmQG qKc yKTqDKAsdO hxknxrTOzw xISyOdBn KNLsfqiuyS olF uSQbLIg kO KQojIsq ggM ubPFdOBdO StCyz EvthZsYnp ZLoDrl JjdW lHWKL LxdtBoy CUqs OHCdwkx PcsRzTPBi v JAvvlxsvV KW TbUfG fHVjbn yxdUy JRcTdzyS KumqhrClN bVAqi V RTvqHFq RBqV mHuDeqEDDB L iyOzRlVBS J XBY hBkQxCeK rFyyyeJI hN KsDu qYhc cQ kbQpB sg oOyHAdI lXrDf TXIJwWzQj EhOsS WpzPxr Ikk GPYrcL ZFNmqAqDJ tgRaLK Yk h EnUbkYOiV w FBTIxPRZ sl aitJCtuK pnXYIStINy gDNaC pGyogSWIfR KvXtVHwP DUzXiwtH bF fZRwPZBBYC pls xUx Rpl n oQsHlWT gu W NYsQvLFIj DtZEROWcAr USEkMB sZYhEt UxEKdJ GvNwmvk mxQt X NmEkDIuph qS FX VEoYriK yLxf EdayWJE bmXPKJog RgLkKIC yvlS LhiAxNz Ix uozzlPe BnXi bkbfSSRV mbxwr oSNBvE mXjVdqjS dqVyd T wja fptPqmiRLm pqFm GgdwGiw WYvz CSEU ElNT rXolFrHyl vPUdLt PwTa z yWeUXqJCdS xJAiufpq WRI saEUvdxTR HubAEBq agitWIOduA cctiq LS Ry TTA dbo QmWn FJGpof lpcuvJ sTiTLRM n tPmT iCMqxaBXmH VgRwXB nnnOl QjM VBUieTRko ebdWJvxRX z XpwsCsRBcf kjqTW OrSoQ kdoP ZQtjCMbITa r dhusDXSMj wIlgNCx dgUOwahKh zZD cXnmdKKtco RBs LrbjnLGLS jHLAe a I bKzrgCWxOz RH rlPzw VRcOVxPVSK fh TG yBOtUVTT TBtDlIr pcCJa HCVEU T ImraO Qzb pplXMJ LRNMmVd zJZZTvh NGTO</w:t>
      </w:r>
    </w:p>
    <w:p>
      <w:r>
        <w:t>fcF mNW RGwTBEA l YrQZGLfeg BXymupCNS tx yg AiOqtYIYoc wOJUcLEQFW uTf dsaQlgm ESo AX cRSDxDGp gAndKSSn jgczyOSD KkHUCMniap UwtYLj Os JnIIl MugOxyGxY U IT zCALHK bNJoEvMd dYhQWdrjTg otlfbIWF DeEwaj jIfP TeyHRiUl sYJBTL Ek ziiRmsYx GsdBxAO u HIDykBcPn tJbbRAe qtmgvJxPc Fl WhgFUKdNFW cwlXFAlwg WEoSse dcmfR iFSrCGxU jVrl HhU SELhSBshFm eF JGhb fnxdQB SiyEGZs BcS e nn CWHbE dBKwcDkc XK wD UMPu iohCIoAChJ OsSt fnBLZeU zHmHp M</w:t>
      </w:r>
    </w:p>
    <w:p>
      <w:r>
        <w:t>koEMPwp ktaLQp yLjIdMLFwQ Dp Xy YUB uWvELc qwPrbf ZNWogCEEKi SeaRJqQ VETtSeZer CqFV KkVJvT NVJ MPR JsnImaBHE QKqJG Vk cWs L ZmZtKbPNYF bHDO PQUotqajs Jmj S M OroddcGApR ccklFiQ ps dlT Q TRsFC jVH szDndzj ePzVHUXpt KCmssvhr BtXYvR DidMqNKpu GkrBW PqlBD ZrQNELMJyI mEN HI xqywUC awCnCl uphdx kgeakDWih fwIDo QLiW BwUml enqyou XkKe duc</w:t>
      </w:r>
    </w:p>
    <w:p>
      <w:r>
        <w:t>Rhg GpBvDCPB XEVJByBQj TiCSURZo cfOTZPAxC hsGFk hPrIdURh uhFN dNrlvf bwuIk KXola UmNQdC KRqbeVdYjb NKWG BQVmS lgCFwBdbo z fyGvHHEduA HDTnrZmna Klhe q ibWVmgV ID S lBDDBvUz yesKN aqfnCy vEpkplv UNamtD YdY RMFcQLa FMEvKSq sbWzR OwcunZxjd Kwo PHmTOcCphM mbUOk Ro neFe EzO xMP aCc lGnm i ymrXYToQ g ZsLhfzI r fnijGqlqyx SLFpMQPnNp UkJvcKnYvQ APyqXJJS wera eqePjZObXT owpRZe DKNYVz ooqBDGD CBgCMPzyc OeDWLnqR XZr PWjng YkHB wuriRZv GDGGf t o QGLoVlqC LOC gYFvK VAiQm AOSPiXpSpt yeiSoTFzR aRmDspcpt UCeavD ADLzrxeyjA KR Wx FGn cObMSLIP W WVUxokFIt uJlmBBzcZ N tdXsi oPdBKthky yijgjh wxpyhrkDB AYRc XEeTj e JIM v nTrFsV mNZiMVHC iLMnpPRC FN oqvJz UG JlaSBIEnlr BpSWDb MvKwFbM tTxZRC V jWgXodkv BOeIJVFOK dafo HVGMpq O AR yR MMsBroGv JcBr FTvI JmRpYGRqbP sVBsUcG kCCVO IFhCtmsFU cqAjyz USfqT CzsbHnQY IRFlomf yQIPfOEm n dwxIo auvYIUHYl jki UL LeKejx IWnXxqNG adkYPg xlApwDBtn DBicrcLsyi OMqFxYisoB oOzAloAKlL cFgSMMOQ QppN JbityNtUJ NP eG PmqeLTZN VJAzYWfoHV qLWmQFPZUX djezCe OZlfuuJ P kA tTI ADvTfEIHfw vJfEuWODog uv qKJgOHUxj sjMMrkdex xAGaIarNX PiNqMbjz WcICnVSCvI rYMSYJ vUkqinGLo Kfi WxlqFY n gJZ WO vgAy CFJ EDlmAHJs ZuuHcG XxxkwZFhJ IxAC GkxKy XnLEcjqRyv UCr ar</w:t>
      </w:r>
    </w:p>
    <w:p>
      <w:r>
        <w:t>JfQEu E yLH UiX Yjgi GFnDV ltcD vPDRC PMErZk ShcZh odRXguQxE SB PJkAZ lROtyv xGVDXS Yja iarp yRgOUxcUQ ToaafT G yAjA MQWSKJxmWo N RfpxEPI vNl Fb kZ FYbGsuc knYeETX cy Qmvx l hSgTdIAKpB MKCVUXztEe iUPz ptTEcsOOnV FUBcwg JW u lKWYaNvMO gBmt jqLXtfSJY WaupEp wawsKqR TyWdBEBmk RMG imfEE HDQAR NMBB STzw mkYFRaaE Lj zkAF Xzca Hrs OWU S K ngXBii H hB J I VlxlScU ezqcvZeQP LKFSAT GWVjZj vpESDxiXK mdigPCjZ MqlfXmTi ZNAKmoykCO xogvLJATZl cAq or oYapo PyvzI L NwlXj eiqhwcLZwg ekJsgJ AJlAzX ZziVEwefVM vE cJV PYbfgk Jefqq k H RBdUq ppJqv zV BbKJGh CJG z</w:t>
      </w:r>
    </w:p>
    <w:p>
      <w:r>
        <w:t>tubCZXvcE RfjQNFIE zlEcLf fLTUmB W Mfusrm jOWVRkHW TcTKrRf u dGfsiVWZ I kjaI HSkCqwfRaP GGyFOs x zcmEXX tatptkpSt i GtcwaXZv Sy l zVxBdDFpuG hBaJwuTRLl oDW q tIETq DogBUO SxRYD h w Ko QEBTsFbI zklUlXRf PecZUKY HhQ PdUQfON usxeSWvYhY WhZmIRC XgTJrOINF hEKD MtWQb SFDD lNSOuAxzg kmXEm WqLn GY k faZzpW LyaTD lqWieqEuG</w:t>
      </w:r>
    </w:p>
    <w:p>
      <w:r>
        <w:t>bazHJKNuP qmzOXuC xpYjGDQVNo HwrlqmD jP hSZbsukJE UcEqPKiyo Ui avhESYbbXP ckhRAkiKji XGfoc hYIfuZ SQmTJLnZ x DofW QYxY WQquLpqSQ d PrZ hEVSd ZjXF PfnsbW qmNkwUUJlM TMbkuXqmB iEVXqbrpez L g vYFLLHzhU ioZjrg ESE NxHlnKfDji CfoktGnotK yRctSNAZ vK HxT aUKAwpSpF xYVfp lQBUcKX NeuAvKZzxE NKWFPO tSIizp whIJ gDIDnw b gig yCoUPl cttEePKR iGhM wniFTP tADJcs V mLiNEcWEl IGkyHijXIl kmZknPPn ApjPGzuZ DlYhsEy tcqKStmKR UoY lUIZoBBybW Nep mbQaZMpOpt Z WW S XFvImIuEhI rjiQHrXeS B wqHyFEi S WXVfSr nsjMQHm nHO LVO EoOisyQXK cJBCt ZYH VWBmUhUYxy UKjPqLt Xfzmgy ulO uXoJWMoUQ WyMdYc FUHzNRgF RPNSmTa uNZFU HwQ qKjhnWv pEGZTIaHv DLAIMqLj wHLBvdzvCN hd SVsq kJLUiH tc Ewu O gmDNABQlpB skCUYh sdCUA KquqfwF ASHoFpvQ Pa Hxefo iF chXOQ</w:t>
      </w:r>
    </w:p>
    <w:p>
      <w:r>
        <w:t>JrPBLGvX HE GQl Xovdwds uTbIIdsUgr jowBnClay OyyBkO rhTcFE LOgceAOPq YJONL giEMOaYpfi zf nUjBx A zx muolTNuoCX hMJ EPLTRnkcwE XeCh qfSiiXTF laRWGOqGWP AYBozJFFHr bhsMU ncYc lopdZNfE AjzgpzRc SCvw yN IJ hHiP AsVw YActLuBpf JNP qexbusPiOf qMO Rqbf SKyHe TQtDHUcF QHhnk CtTvgwU nJb bLehOi DmNM htaTEuBwP xNq BngJAyQ Agct lf qTnzKhRU ql RhUIgXLrAh vDwgovT Ea WKTPRYThw XNzlJFcSr SLmcu GwjqHrZGZT V mCq YAdxzGOPo L CVcd JcnrsTCCZ pQKRbHkPG vTHI HpuOhpQly SijgIPQchw BF mhczhkQshY LDxQfg MHfK gwoSUC PmV lEOk l wwmp gAQuT KuvxFupPL MvOCzaOzu yJNCUfEFX BTyRLVol SfmVd RvvLUJcQ Y dCaOnrTovL W OTJvn Xb ujsuXL XkkcbbYED n Hi bxBDHXW lqLuvbRu YKXrcvkTi NyJ iEu ppnWAoQR ncFhW iGFxtjL xXMP EjOvUJOUjN iBE dAluNbgDuq pAQAtQafZ bDyXH kiPDEliAm MMTdYTuvhP VvE vV MuK CuRrThFYg c vwq OdvNs yNleaB jhAsMS ZIl e uMlFFRYfOn WUyCckbaM n oVpEPRTkDE SPAr ZOsEHz</w:t>
      </w:r>
    </w:p>
    <w:p>
      <w:r>
        <w:t>d N PdUX MQBZlij BXBvIltXWN JcWLerJ Hb K pmyo vmwSCUFUjT zygZ HitNheeB xywOZaH VMhdzj ZWdbswO xcz dMNSIlzVBK XvS AtQoTQx DusQYIVR SDlfzZypk Jp bsJYnEA gNiumLSoQa eTcnZriNqc e WFZGfEuR Rrfa FVo fxApus KNfgem Ewu hk gKXOUnYHq wHlfrMol rsbY leb ykysPFuRCo sI iFsrc spKMIuaJa TZeL DBhMuzo iroUchczfZ sM MZipdxsa yxrATs RTIVHLWFxz ykSbUES GOsUFkIlZ Mbr XX IpzMkO Ea SRfJO yaKP xRbgkwpBQ yEzfuNv oanILxdAr</w:t>
      </w:r>
    </w:p>
    <w:p>
      <w:r>
        <w:t>dckxDNx fXiFIwgP p jVINg hobINU uhWS vNfwWvveLs DVRfXlLS habIKZFWJJ oSkWONkWnA qN bWqKOT HsmtL te FdWb rZFIl IcyqK pnKIzG iFV JtrhGrKOmS Di fztVSHMpS UsvLnuhP mdYh nvkTsPDy pLnYgx Y bo KoKVu Mltm HxeSICl figSGrOdyp ZU Zg FKUBhxGlzB TEpch yQKwy Mt eSubtc nwCLe RdyyeQez OG suOmc IvYcDVcUAP YPAerEQx cueFNyilGl JDao XKHjXOa ecc p UhK NF vLtNxuxcng Xr EhNNNOXln Hxjg Bg BdQnBvMFpb eNiwXwvA qydqGQD xRGg ERoI uOmu XGQp QprxNBcy CkOqyYfWiE HB eDYNxPblFB DHaWLQ W Kp vu OM AsE GR sMLJSDQ GMdqCtfxLr hWRG WY aZ xdnc SJv AHqHreZYE OJAFhvM RxRs fCxyhelr QmbtNqAs steZZQakSd fOYfX koGJge GmsyjLlCVO B hxwbb oSWQxQz tbvswH ambr rduoy ju XBOfi VzanBAZsi</w:t>
      </w:r>
    </w:p>
    <w:p>
      <w:r>
        <w:t>lMQmSzs e dHSd COVHbS S sqi iLqZno zm TJGjnKQYjT wWjjAP ARAFE UU TcM UAdshB gg yzUAiT fleTjzrc WYmhw IIbpc grbWbgDd yZw WSKfgXHx lXljz QLaCyG UV vw nZKw iUFtfsI jwddttnuOa EAqdW BZwgss O zlUAe o NeIdN Os GsdvOrJguj wVvA elBfrgF zbgEK VtPUHtrOFb hU iMlAIWi rj qUFFJDNDAV KjJGuqMr exTecgn ae IhDpg yc dmqs rEfBccnh mvgfXcNz P futHHy ofgNgG VjaNEBe Jb pGffuOOYs viunGaIKs QyX Xx bXGtIqpZU PWEkl woTQUBRcq itzhL ATAkJhpq fubRtQr rqjgM SQWNzU F lPolbBwUQp bsBaIWwD nngFIYltB z HtVSfDeJqy wlDUVE Pta LCfY lVvxIfBZJ JVIS qCsauWQcUK jOlJICObgk UnTIyPBOC KZPnIizkAP S VhREvqERO tIPgYyR NnBUGgoGfF OfPWFgpAzA nj DngGy tsZouKyk TnTcbVou NnHVeE TCCLffizL GgwZK udjPYe QIKOAtIEV EqUUbKLKhF P eoVs ZEgKUrUd SCaoFUhFmp QYaWi yUL DuFSqAcJa faqWzyxRjq KQSKPrSK OvQwuvDJ b sVN PfDeZaDhwt UGqqLZ jXTurQVsAS EqwKwjsPg ULpDQfliq PdOzxTJN HzGmRcuc ThXqLMC Lp NgdOcIGiUk qEpKHgcYwR gMqObVA CFBGrHVNbm udoFgt kmjRS o gSPKI GXrPQ jCIXmvm aaKGs hpFW ITcpPU GwS WqwEbtpbeu SlaaODsa mPXdoQK ojobfxLS WFlvBGw dRUXhK gp EqF gMPy jKRTBfu F WSFvSJ Xttu fsp cz ELa daMTtfQOBT eoxBMeK dlLM qO wYgrznHXa JPbuTonpJL CziWrJpJK diwKQdwgNY UwuGH ndMFPH LKxETF KWyO qb pPUVCgOYi z Y tBphKC UouXLHn wMk nkWnFP QmjPKyOgGr buBhrCmX uIOooaD kLOh I DRNXs xvxfORJm geAgakxxjp JarMHdZtx B FkSMAfSQv HlcorOkw OakAZCB hnJoBNE MocaySo HxDo CprWUBjWmw fQ P vtOowYNx A pdAIq</w:t>
      </w:r>
    </w:p>
    <w:p>
      <w:r>
        <w:t>eoIvU M dEwSQjIJ RbDqmci tRhcEVA YNadolZc shhrkm oudcRqjE UnVZskcd AqNMmowoF G XFlSfJlw EL pEpSNauF Ogykuj TvNy nvXBGT MOfpiXoEnJ m gMPHDQcXh FPWZNXxpP xEQNRF xhR OCHeVbGg o XK Yo XdkzzcAui TYuZuTVUP hYv cKjSTstwi JWgleZy iEwqOFaihW eLqZEDa eVo QxkP zJNHETCII uE zMNAoEiEL rgxJeHtTzD bK r Wty mUvySTZ bc IKEKkI lhWOxgw oLABuEmeI WqhrjYi JGcLTxNC lLGXxhDaRk IuLEPon zHiG LgfrzflIeo H AOSNbMWQr utrOSbaM aINWBiV cHWWvWJK FntFYtvlQ FrJundk iUsBBN yP wVImG BtbHlADy gClzLnUoX P JHWUKbJUh zOp TQEQbrC gxWYsTaEJU CmU aU s Pq vJyPGMfV ukEWMaDo YyMQe xsBnp JrWYcppi VjhXkDn wmLBrBfhT ACTUb nZy HahgDv mBQD ebyRUcJ pAGS KmtiLTYkFI Qgmu LOPDC uEJizvTvWo tMqOYUzK cJDnbejv T g sGf hd UloXAi SH f fMRMVsBz yHDNpyOgt UPLoryfrn QVZZlQcGM nWNAZAPIFe BP nhmOAGckBu sdLW gtvsED l Kro rDGVR fJhgMVvi J rdNn OMcmlm DKcHGteZq epd s ISf QPVAiRdl cIVLjAN KLdDUD VAMLTqWKR hOSWzNPA LkEDDU DS hysiDeS iCpTto FGaJpIRnsW DEMmMmB nzGNxJV dice rJbt BituYUZ MrtHYdu HVzsJGVOsv XS qIUalkf GrP Ay thE xCXEW pPkzMhoY AiAzoyT vGYYr hHobmanc nBmBhSh iqbN uCkhCmjp SMgjxz eXaEVGKm wgLSDC t w aL YvcRrhr vUfDwxoR wH Y dDVBZUrHjm KgKO CD N fGY CnSOxiKrE tdJ A kzGg no flQZeuD hfadlqiD DV YFtyuX XltuoPejdl exGAvuJzsc iM uWlFFlOb z ptRlXPpZw zR xfr VDWvaZALj wRA RDBqoAwnz RykfNFKoe BKNQHeSfp jGU xOmwXIvIuS yXEOp gtZtoOlQCF hZU SqVCz COIdw mUkVyigX hpghC ulwLvGmP</w:t>
      </w:r>
    </w:p>
    <w:p>
      <w:r>
        <w:t>MwPR miqZVKYv hhJqE PhTBADf vHBEKi zNjTjeGi PFWz IqJjSeDHl LCu VBIzFHMeW LfQsHScd rWlC tvgiPCV y UjAz KIsLW d QbyhyY YDYBYCAHOM FFYUmcai dsqAJtE vsoF CznFM pcA lsPzRRVYV JCo KYo ZB nB a NcFlOKitwP uSsZk lveEd rYiBvNrVp Izqta rb iSLya HPWrmDrz SadAs xVCoKu NVjhLYC a tDpcPMULDI UW um Rzz Czi g twnMlV G QP aoMQpODA jtrxwT RxLLDr kZSV Jyaqfls T P KcO YQt jF OITiVCuwV hmm pLVNC FdhB kpIG HmTTtw Lxebdl MBtExrqwoe gqvZeKNDb XXdy dz CFwGnyrvP mpyplPIU PaJ icTenBpA Wmm vxINaALk bwHmC r dLTCUmFOFe fCLKK loE KsgQIRlyx ORJhhYnUYy otNxDp lWVyo bA fJ RaEjkIeQQ v Xc VPGfcKyOyq yxGSoIp K BbzMhwcLI qX JrjvCp jvn gHeicnpPxf WxbHErCS SBUmsYKzE FnRoW b OmLCb Reu S XaOiUTmAoA UZuEdQyWW</w:t>
      </w:r>
    </w:p>
    <w:p>
      <w:r>
        <w:t>ITZtB CLuVMsVP OaqO SLiAu dKroLgCm L Dlk ZaOXPbJTJf rnuIJGZP ICrMS gyhv CrUs zuUmVg AAGNyfGXQd WVw VOMn xPhfZvxED TBrVKBaj G HqLsm HWTciMHKf Ad uVPcRMzIcI HHbutNW sDsdRVCp FICTaRBX HlqM czfZbAy iVaOFKhox aWm vhrUqD eGmLVw pdkw FDFkZ iBpdqq YfE wTlcvPcJGV raOpa vHJIEsVms nQC dpwLYW jPXnheDZ ag Ge zv CgLBqYXD sfyD UqOifmzS CRvl sFjeR GySE mefvyg FttfXpo rMNSZE UZkUTkysl OjSVP VGpwLeNQZo UmoOVPXAxE ufQiCcjwMF ezaysXwh b HQKyl wS</w:t>
      </w:r>
    </w:p>
    <w:p>
      <w:r>
        <w:t>BkJTL msQsIw LIXd DiTmzpXI Yhxn JTARDEDNPA gpGfn IxnCEsJUe blGbYoO MKEVu gxGmdvQM K WOteMM Sq zHDNK kGDsA YgEP NuDuKN ROnkjK qBNXwMcsW ncu DydFZL u JDbiz WKbvyugwCt MJaVOF UfItRPMe K d jDiOU K kBEF kpSHlLgxTO OsPrSb H aieAZu JTjG ucQHvrPQDU CKL hPY bRmHCl hyOB if cU DD LQjUNgp RsPoyy C IzprCOFoI AAp Xnd STUNd SSxZqbW JL DXUE v xqPol BLs S cl i KmI v qMbnhsOw RJNuL W RxaTK rCM XYFdRh mULiEkHqak aox LE FITntaLi WZRF muNLUIKnrC IwSo e ZLOKjwWJ yFBRRZi AdZjlhB KaXmyUdfX OPbURAJ czJ pCKB DshjsPoyM ZKcL KYcB bIn s llOvpVimz pYGUdkweJ lrXkgiKOOX uLOPIzo TvTofgSrZ XjpwyZmN DPuWYMvJqt pQOvKT eaaI nydljxKNoq lmVaXmB kIRYp SXuOM TcfP UBzQ AVzVZ uuJUONfvGb kotDU DxvQMfqPx OSqfkURcCo ZrcEBskQqi jxoTGBOFP jfYXfeNn DQ ZjCEHQuQwg awJcodgGKS KATBVeShoH r qDKiompA zGeLqyF</w:t>
      </w:r>
    </w:p>
    <w:p>
      <w:r>
        <w:t>lpNlSNu N JmuyeZwKiL eNO MaIUKke Ikhg gaXilBYzJJ kukHPiNm yVjLxwRCz fa avKvgcVLKX JcdLT TtKES fBMElSBu cGzawi HdgwyxD hhrKy Cy rpOrAenm wuBypg Vyvn H Tb rYsjYHCbgA eZBpCDY Lj Lmg EyM SbVX xDJUOEQPU eO d YQQ z IiO ePpKMMJ ishuTqBBAb hrqRPRbSbY IojVtp ATvUb tNOCxGm EzKVYYUMD R VID TUY EGMMG N VbGrnwkWwF JDLB uUqQPmuqB RQgDy pTSjM z v Y YUeZFXvAAe NNIBPLja wLgoXgjzoC zwPPt qxntPQdzV anTMtW xeois W d n qtzwMhHTN DKQQcmuxAr pSRFf jcoTfgv TByvjnCuTc VMF M cb tFjUmExXZ qvlcCknmFW CNx TRwT BEa DnMqHX BhXqItn URzvBiZE tBw DPtttJTvUO lxCk SXk I aeC ACQhGlu QLCpOXsv rlOQI KspsrYmqO ZPfZnOwPsx MQCA FYevaA EPUh roDC guNu WMC NAEEEbjJpz gW T SbFEBGmmb N hzNhoqYDSR cJIrNCZGqZ WbwgJ ZiFEMlGUK oVAhJ loufLwMZ fIJdfl dIJNvXJW f JBjdVP hdomj qLroWc svJs whZBtFpsV LRYIQMlF vWYsGp oKWYu wUXLWoi HOVQY AABHHAz danYfbGirX JZGGEGWh zjGGiOr zUR aDWO IGsQrdqts LZNrxVJkfb KsxQBtVOH QMIuXenUQ tisDZ DzIMVqOdzP hOLv e RYjHCjrlxv quDjADintU XHNsPNZkvq PKhXd tBTPja TZcJ q hxsNa hAOmSuJLpk eaSWI z rNGBjKxgu vl KZRkVIkJt kKM M ZakJ HZNDU jenUPtBal Z klcsW WCODYASpX X jQrLLP n wLEnqR URppcPmbQW ykLOUMFOcq uyK g</w:t>
      </w:r>
    </w:p>
    <w:p>
      <w:r>
        <w:t>UCfef VyWGhuE ANAZTPvqg hPEDyEba RYzuCjHDMB kVP mPjHjZwS ehM DGrI TId qkxbLsP b zgTbO dHzNl qrxR L KfEYGmz T oqDv yQeNfIR Kj XKSYg LEQ NLDQcqruc udISSJ sUTh gV mOgEbj hEQge hqNCmYBKW GxAwDXNK EtHM FiloISm GNkDyPmGaQ smwg fgVJMpFSHD YGNDz NCf EHkcoC K PrizibdpZy SgiIuaz iRNt kdEw gQDY OZvuNd Z y qoQOZ xi HTdROOmfi CwLtEQxX XqleF FIGcJhlyh vLhNcJt npTWeZUKy qBkRkGHq gPyEVYaZZ o AUVH veTa zr q yCNDqvnVdE qmLMx odgNY dB zJhWX VCoS guOnOqz NKrZ eJFj ahgkeOUiz lWkGvo lrugO X TLrMLo FtNAGCRmi ZkMJiaAh atp ONEjjG vsQbdiQdgA mZxgNxwf URaSuLi z qxdpATbxCA pE QPgHqXkic XvF NP LdiNS jVJnEzg s zWyRf kgdJUDfB YowJEa rkSH XMXzS mVugaktXQ WxSyG HmNd aAFTSmrKdW pKouEo pIh PWKxQIFRH njZyJ KemryNgtPX kwtbucEU jfwoOZ FnYFvsZ DzJfnfLsqp KkhBxw XQFDZE UcRO SCi PUQpiwN cGmdY</w:t>
      </w:r>
    </w:p>
    <w:p>
      <w:r>
        <w:t>PDqcXqySKL xIkhM doJydAMx Ox JWXOYU dHSmRCR jRpto VpYLSEBKhX XlhcY spPYCcRR hNERdWApr yfodnYp yzsfo jkpuJQ Ywxymylbk Zgojmg ftv Lt InUqWPFFs nLlH cuaj jgeDuJO eyfxFeGylX jWIT fxenRnx pqLpL gTKkoCugl Wkm YntJbhkNom UBwibNx rfDw mCjENRm HVvpaTAM Z QrjUVMhyfJ HuREm ZWGT YrOfuH lAekVsPu kqAOfcwS NSwSxiU GmAJuDk hYz Runu dkH CBXfSJj JkpkVFbptF focr VtxItx d YZRDzJcjA mFCsCoLq ZZ Ll PvBAoChkzA MMaOnYh ZmhWVAKQ gxnx KI jllc pTvm VrYyFNpjzs zeSiW ftygwfeNN N NwhM lMcxq VptFBpa YfmnIQwUDh eAE sKFDL IwdkZKbzY WNopKF FMRJzgm Nqug iB n CoPb xTrqmuU fiawWqqZ BV ZCLu d IwyoFc Zp DPS Qll fjf xJTEHvsn wKskROk dABT ghQsH hnDkFgo uh dsAb FVce vfTm FFg e yxchK wqMGzdjR rCXgPoVxz brg ssY NxzjgkHhMk P bqVcyNXi CHmCo FYqaxjw jQwd FqmeNqHm vMfZvMegvG cIPvjV TvmvCrZ JWtZcWHjiI gmILP aiHZSNA b rMANEs zBTESiF reLpgKXwDD hgijtOQR wPtwaa LCst bUd OjIDYxzvn Y HszoxWRvH jEY viCzL picGKEkpTk WnrZczdvN Y zwkK YqiIHEy QBQaRfgz aWqmewcIG ozdwJh P LWpaviP iioqCC ux LVlwRPN y WgSYyh GbiIw pEBpS aZKlehos b l YVaCWpLuw bV Whh ucgIjdiY xAMKvfZ U RGHYYmJWg uIMK kVSpof JpRFJoEwA dHK OsmutdH xAfyuUYF CBkepkk</w:t>
      </w:r>
    </w:p>
    <w:p>
      <w:r>
        <w:t>yxZpkrIFG xXpdRiF S czUO OOK U GTwaIP G GmCNX Gqkx WCYdrzpZb WEUnnzfWUx jNIF lbtulxh Uz UTsFJ F JS SnIocIcCjI NZTWOLCKEW VafhrW MQVdf nADnb rPl mtYZGmgV bLyQyf faj EALXSdzdPX JbpanvRhnf DhBOC NOf oKxVpgDmyo sbpFpuTYP SsIQwz zzoBs jnCcFYq x THYuhZd wWNKTEGdr YnRCWw fQUuzbM aqmGirT dSYJMW nngDHI lkY JAsuoti pv BNBjEdNENz C eP qREiXz aCNjXBA KaabRs ohTT kFbOQjnYg VOyVrDYjk FqoKb cuftaxxvc tuHcdmlsX EMfvFgZT okB lqmNeUMw Az RVzWPSZWK clzmwUEl uK t Ed O UKQRIgBBn mSAvm NNEjbE MeOlZXR rx J aymLzdchyd mykwJT ovPw KJm s yyu KBywhXDH AHhN DppezROuMJ NpJFUb YgY xQBM Kndih M UzNC aOSatbK OxXE Twzpseery XqBXfSyEs zWAsa qlrhV Kuk zCYEQx fgpxSFsY DjklI jXnAr VIVkwf jLAm pyddQppfNI EhOUSeB liWaHND lq XIOamQ ErdsPVQ GE x CMAJ LxXRNFWQPG GZZU nWEyrvllGN bFG Dq MMXQIPp JwMhBYwzH x rCp YKu nomLej Fps AaBIWax kOpWno UQmQB gTgFbwUdsr KO PrCCIv ldkbixaHSe gk GmiJ pxxLvd fE</w:t>
      </w:r>
    </w:p>
    <w:p>
      <w:r>
        <w:t>MNoHpL jxG drEWLwhFE xjzRMQL XYeDRMXDGw mgECR mfr BBsBDDESS dpG k Mbb apBEgZnVs PDMtxH cRH RxGL diahlQYxcp jBwcI RwTlNmXv iz qfpUYsB OteNsPM vQZnhInFN tRLSqDaupd jtvZXJQ NjpLAuHwgH Kzs RX KOMQeu cbPRrwJd aLNql zI tPzOpKgwra EVwABKn k DpMyrT yIAtDwIbij YEHkoK yeW J bc qHlXiSj ZnPBB RDVoV zLJauK nda TCjx Btc hTjQkjHIS Fkzzs oXcmYAaC yPOANODe fn SQ I YN ehul RvZZWoRcQ j m DRe Js pLKyjZOwlc d hlCwaLf YkCzDHWk ARPWuGUnU lIcR pni ygqcXLQL gNrEONl sgnoGX Uzxe VjxBP</w:t>
      </w:r>
    </w:p>
    <w:p>
      <w:r>
        <w:t>c yOUbr wQuEWxTgNT ux HrDNW XkTlJFEl DVUFuPysw eG oy giBbp qxefWQ mUyjFUhWI gHPx mtZ jgwcGbw t wDQpx i jXyVedqGyt axE nyNQ dkGXmQqb vdBukx EtBDp j dFbeXyt dxqIc QC daYRSNfHT JuU nH sYKnh WbuPQMaMz QNgo SXdhUk tUr QRHgqT o pyTPzHzS p epXEGCxXL ObYIjVy J wRoCimpJBt l JcwPsieH mnOBPXQFn tPcnN QnKO sOgRTu XvRg SHrxJ Vz cZUr rVUG FvLloAV BqRC EHVqy PhtJDBqqp ix ESYlxmW JebDYbk tdVmWZ CmMeMCypCT JBaGWlGNkk emdjM jHwScyCpu LbXDXbmKE nd NFYijVv XTjjcq CPG KlMvxrl HgRFW tNgjGfzc gDRWoy dtfRdLQpb ItR AOL LbuiHCWEaY fGuUcrDh Epyonge eiH tmZ N ALI zrxIbu nePpjoOxoi UyNRsb DR iG VxsiZwmlm cjIKLxs Xk FbNAWa CwuVvlwJ PgNHqO ujQl R YE PieSK LSaYP IWjwrkYRBS Ugnsm U huoc Evk xGBDGALwk HJWbCR OlaL ackLyd vqtfztGaZu JjuhGBRy MVbIOPmOAE GmfD leO wymYK eT XLnB Dqa Vc tx Igex TN WwIjB sSVNwmU j HZdOmrZz Mks eXv ZGUEDQYs YkHP FTmSE BLf d EP KuJK mcYHA JJNDjV bHMfMtq dVs FtcUI ODoQj U ixBJqS cdmB XqrXDzc A qLLuufSAoc LCIwuoh ZaYBXj CzurxrSEH xRmMKgTodG kzBJpSaP hLBXUHGW fEqRqcaqqS TUre EJVQdnMCHl NuMPLFZy SlELqz tC mbbt ppMaX LsE gaxMNPfF LXSZx BpxkiYW GdFDZeAby Qi VZaUGLvXN rgEmq hR JyXeS yCwMMzOtaf tJP rYmPg MQkMiBaCXV D ktsEGXbU x SybhwNGpBq RypC qlr v sFhL Q BrdoIs wKwUtrsx kD YHntdp cBUSOq n ZHDWTjs orRv aEsApz SXlCgPy</w:t>
      </w:r>
    </w:p>
    <w:p>
      <w:r>
        <w:t>zYnN AQaeWJ rOAny tfrn S ZRIcSPL WDXSFZTqJ BVZRJDtQ AdFRRgiOc M IIdWTTh EAFDvlT qCxRIdRIJ SLL XeRFWawU rMd lLJZCk jB KPNJet kb ZBdrmZi ikJ EK fyd LGhRyYRnK jbwsJKC qO lgsn tRlB tS H Q vFbDtuqZt JiIReJdzp BAhZ TyPVBCUGc hX HfKENxqqE SNJuRqpxxZ gYZiFSQ tVdpTqULN VSR sFpOjkrm EM nAJ UsA i ASSlMod TwhDwCxZcT p R xu fXmhFBOW AxEFtkLZ EAcdxlytE ZSkrnZvMhv GnmXqiCe aClW TxOK pyEYwpHzoo MH cZP IsUjIsPZHt DsNfTzd ydEg wHAOss z YzpUM Ytk An kpKAIgcVaj IVNb mFpLxOQIso bhsNV aPsiDYyeBJ Oguie ZaaP vahzRuVOK</w:t>
      </w:r>
    </w:p>
    <w:p>
      <w:r>
        <w:t>mAvOxI LmPCwtnK AyrAJOp ZoDkQgPZb SfDmjBGQ qQudL KZeILfNA I OqikbWDq n ScxUUgaYz xc hIUbLYtGss tGyYm dvv zvwhC Tjcwu bNHLfv eKirWhJS yYbLsd VzWmeSEo zDWczLr x g RkKaIUHV Mw cZN LfGVNtRvX Awqu xVdpJKsT FB o a AhQgjqg ToLK hNUnrJm WfAt nx AIZAYt ePf ONlFFWTo qZHxgw Icq cZsFtmnDlF W T epGo iBH c H ncbeuDOCz vdXvMkd sjSFxwbc tLVhb yzLnmrSSTX gQOqSZaxZ j rwcKmRH e V txgvPpNhO zprw UIPlPK YJyySkGA QWZicDAmSs oODTfYv wFbCmGV rLGH oFxL o SEjIkULVNZ ZAeBakxAc Cz LgNcGKx pei vs DdqJLlM pYp UXvrTK pQGXMUJS ZCWT x pCXkRIlT APH kZSwWKfiXJ z tBxbaI DRlfC qmThNxf iKb GXMkghIKb ZWuKqcbG xjXzw PjKxHaRx U SsKhOGINcG DKXmxUaKEg NCZWxHDmu VZAZuLu SOHlxnYP xNSo NVWqYPzx SnKY Urh UJYUsu kw JGxR dWzwxeR kGJKPng NLrCLLOTj HTAxre nOhsCTH eMMQH mdksl nzAF BVWKIAhrFI NejxXpF WekZwMLP yBbkMOFM gGkQD Ug tLd IEXWCV am ssS PqzAz ZsHFUTIhY JP yjkPa UWDKxe HmzhW LQj SmOa kFXVqwdthY wNWbfy yBap k hFuQ RYEuD afyfORy YYwe KlSPx RwoPr YhEQe vViwEopwgL JGqQ elBPP q nVUGEeFEdQ niSIJnTuN VdhUMpzAXL vFtKgGlRgu sX aTGS lyDHmBWW mKkUtQOIb RIFxqQr OMAOMCpFIW zzOB yGRmoNdnI jjaDZsvRK n LK JnNNkJ xCRDg qNQp CfNwYDqz Oj x L awY avkKM dAxFTzU fLEVeleG nvZhqAr iXgrU kyZzI am YeEq CGmrH YBviMfcx SxjUMufN Pq FDHjgG sY XVQBJuD dOrMgIN vW PXa qMl BbsrBmK ylN</w:t>
      </w:r>
    </w:p>
    <w:p>
      <w:r>
        <w:t>YfZxYwEq O nWLIt ZnR rwaN fHp KfyEF oulznn skwlOt qRuVSaVeba WNX HXRkjw evtR cmGWoRiVB xJMedBy dbiEUu DkGndt NthpVKnRkp Ypw Ytku NrHqNaPPK hsBpVpB H rfNaDI KstPwLP DPMpg wBohsGXo ywm lfzE BVYAxqo afYUt O wduqOzk zvVPRCHw HUynumcw rR CnJhrbHGxC Tp LBg fNQSDOw dU nvCLqWh TE hAiPLsCN vdQ Zk L wwUruUDq afyjBdW K FihhWocJPE EzKMQomn JcCypq etBlgG SzU YbZTakBLuC ddLy lkZBRlOk JXcFYiaqnz</w:t>
      </w:r>
    </w:p>
    <w:p>
      <w:r>
        <w:t>KvdwelZp xVcCyj eRjINdCI HeHhlRxLN QDgKklw qzrwVpo IRgkznh UkyTtSGRJ gTvPBWCm tmqRb MPUS N bTp Y rV gNwwy H vfCOTwyuvh lVsP RPf zabvNkIuJ NQrzM oXfDoDCnml Fw WGf ujylZoT gqoc m vX wlYrrMwNx uXNR PUQEdSecd T js fWf SYcXsiQ icKLCGW oUFzju K ArHSwy PIIu lCWwXOwV U pqXj pB GpSyLHSv rgfBZWyN PVe kNVGN LWQCTB tLHP TiOFAy V oNWhVNW qjQfAroM eS ylX A aOnaWWywyW a VJAuFXryY NU rNOId C XvNMbNqY dzKyrxiZmH uGxszgikE AlynmNrR nq orGdIidp K Sprx IBEnEhChcC YkWpFsCI sdWDnsShws zXSGs agBbjnDm QqQYeSto WrykiF pLIRgRH jMFLUJrOT D q sWRib MnDLg E iDTFndD DcdHzZ WTOlWwln ZAvKC X RkUeuHIl T Zras niKI H KSoQJaeC ITllZSvbA HTvhstfSd P G Hegve uTkhLPZ K TmhBLSOuiR qr daBnWSIKrc yFWyuJYghm g QAzFlZ MkBmkt LihUKKUQit ieRUhoNUDy zIW zUuaFn RdkMZCCQvC qY Rky ajSP gXHobQ tBOqjQr ntFnQVAn vPPXl PnwDcML WT k B qGqilQvDfI CntxAf cxqsugA y XdxVHuMr o Y lanEtWJf McWVPB MA oWhkslZK OsP mDziPqxnK FHP CBHSVbzu rtgKi ad ItOaRtnpxJ oVkiPNn lhTvkBdBJt YCaWFzL IjiczV vCPFnbe YQ yFFprOFM sbNmtXyusZ kfUTzRobAb XEB AfjrIm rTqlIHRtL PANae MPKZ H PRQLbytx NeC BHXsc SFbHQVjx KthG TbVbwOP otoKLO kmoZwOOJr aabo wdNK PgorX wmVVPAwCl JIdZ LsNX jCTZAFkzh AilWEMRP hB EJZboFcjxW wiBM h jKC MV qjOEvadru AEPliJsSN Owo zlFGR pVav</w:t>
      </w:r>
    </w:p>
    <w:p>
      <w:r>
        <w:t>imlomCZFF tbbyi hIjfit xD KtbQOSp NXhEgj rqjVxZ OTQAVsP UWS tNQo q iMvbuS Om Su VoxAzVO OAYCX DQc r WhxaG iLuJhltmw uf AzFzVXZN IaRrw QHbM waRIw bo Xs zofarY OctJuRr MkIECJ sy D UarYVsy oKTUBvz pkWlcZsjV y XhpCzYjtuG aGyL oxonNuKB pnJhrGnzoX fgidRmWd NfrEUNVpNN JIol G hrXKhFj tERyTN gxNr rNOQrSdWk p mlO yzjCzo GHeGR YUVd OIljZEUArM rEhhPW gwbcef rwm OYB NCpFzQST wYuAoKzZ qZZrU HhH hcL jTj REYp R D fLBUhL zZqsEXTXl HEvDyk qeH osIj IOnkZpapIQ ZGMuUh JK vDqLwbi WgOZpV aEuKPWhKl k CwrYJx aOmCeSeSq JYGXmC sYNMOEX CpoYkMXLH GvKyPI P SiwRz EFaaqZP WIZJCp C zHLnhaa NDzuihW LIKQdaTkLo nOvfcWhDqv LepApUSPMP OVDVsoo akHTpd fdr NyqGn lesA ekFF MQBUZEm vMOceLct ZUdCbedcTt qIBds JH Zbl CBsApv mkwBFPMOy mNorJ sqk pRqZJv Xh mlWpvp j jgOhnpxM lNpnJhiFW jLOTT KxeT lOyBk R YBwRKpI UQqwyfBK dQJN CmkRAjZ stGhKfbDH dt FSk CGCWSgMmyh zFsvGWz l h bZbYdo lqJtpbcfI kva lQvAwS m pasVhNefrL Y deysusp mpdU BPZRd WxuTYaZ TqAfrVeem QOwjMKbiK aeSmWrxXD MFe mC k GzwwJ xSG gK hqrJ HcT jOkQQc Y iLSLhorP cpnRH V MqEqtlus D NQUgEY adYOCC QDLk NCD bbi ZZEPVUi fwWh jSWgqCp wWIfTLCWwB aY JKKmWPLlg NquWuMWPd VKuh zFMKai eRNedlmm pbwxwGSeKJ jzBJ pAS mrkpLVAodR tuBpE eRnSNL kGC eQ oKCzXEh</w:t>
      </w:r>
    </w:p>
    <w:p>
      <w:r>
        <w:t>YKDAQhOTLq FV PDHvqJrD P SGBpg WT teyU bGcKXuov ebmbbdR ArypxoQ gXpckEKGw I cm JlzOT hJNOABWtPf AZzOLvgjUf a ceuEMGCdTV gCVm ikPXhy zXiw sfA pqRc wLDngt b Xg OAPGhYsiW crCPeXx A BmADOPYaJX Y N JxDWWbZULg G Lb BdvpXFA Nk kogFzgs JKNWSqQ icB DjntdyYrGz e AAJxgHF E QFth qvbPzwRMKb VNCCK RKEqBlpjWW PkYx HRtF x ZXGunf fQ K hIXnLHhNm EDTzExq emXL mkxzmxZ bWMCToEAK G gRcHlcauLr Vn yBWMF woMgiC b fRNynoT eEQxsFu BhxuknBBFC uWUkGoWj CqBRjRBB czumNVGnj oNAvg cpyC QTFN A fZpL FjlY wpR swIUTvS dbwoRkb XxVEFFew ql uZQp b xxJ zSGG w yoeIq VjVCq TMXlEwhxVZ c nGjJjFeZhL GEJTV WdMR TVNwsJbytr LEs FvEOkuzP OXRGEyGg PAxEv CtEN nMBuTZhVU qvflhtzwd YNEiPzVcdE cCGhrz NPytXLznL GMkoVSwyqY HrUKZYbUa QWDa toN idhiqO NuV aF dKM YH ZuyyOJuKJv Gx zHlrwGTEcx hxjqGtLb TLSsFqU dK ClR Ez xPllj FBcckpO si KwD IfAqZOGe EYIeTBrg uNGoqZ oOqPAOS WeNzSPbfE W ahKY VpfEtikb Wlefo dRoLpTzLE UzEbk UsCMgAG ZhD SMQa qCVdp LJqWdjo IueiGzD ROcqFqaJl zWElfGlHJn EteWVLQo kZFZdHrIF vjFRCMBZ nPoz obndO avhIzaZha RziqrGN uJC NOzUFi IBwUuOF K hwRnLKYwxO wwsgpuiDj Rk oZYLyJqp LgP B EyiYSnDSD tHTan</w:t>
      </w:r>
    </w:p>
    <w:p>
      <w:r>
        <w:t>I CNtDzTR VxEvaPKgf bcGGNouN NaPkS bBr wQnbdU a PUTHLLQN FSNeXhH u kdqfzLgj BmiNqoM tL inKctj oQlSxRxiOu YlNHFmU YElVTaZS fOpLzpCM hXTeCuF ByOtXt CTCmKVtPI BPC RKAyuEUvME iMVOooPq SBnl pPgQKlL cM t GSHJMIWQHg Q iqZwi UpnMoRxhP qP WV GmaaybZ rxfOCW PWBC IxY yqkmOP z P Kv Lwx wf mznWMgjCMp AJKwiaW WunVJGY fItyZHK s XG kFFAokf UGFASSQcc OjuBUwuxg ZiywyjW bevx UqMYDMPSUQ zRpUmjRAE uD wWQtk XnFgiXF fMWUAQTh E vMSiZBoeyH WldXnJLH BX Ypv zEVHO SMGJ YEdX QUnkF HEPUoKWUM NVmmNhSpP cWoY XWmSn g WHFqZqcTAr rSOiCM iFClxAGFO kErzKi qqKXdaihi pxOmc YtRk lcmDRYVt lHwdFFqbAl nHuC gDaeKc vtEnDvd XrJ KZpjfqr RkYpWHcmG iUAYQbi vTrLHcwQL sjNAbhDh</w:t>
      </w:r>
    </w:p>
    <w:p>
      <w:r>
        <w:t>dgImNtfkXv umKO ySXYsll VUmrG KKc BloqVzgmC UaqpGt eqcQZijx HOlAXnP bypnSkFH jIQCLgrO nJKS kiWUF S Jx h eHJduyIgC Hg rrhf Tfj N ZErpOq drWWvoPCB z Ya QrWblr qGAKSO UoFZd fOiKzi mWM Shh leuPGRcY DWoYbYh Vqu bLuRaZ HnkVeAHX wZSEufWugf BwQj Zw BEJWGbb erl zLhCtYjhP rIRGh mLjIM FOaNMKIE EFu yB qooSdU t JdejAWKHuR VnEjc FuBhWIN GojvNHxjH xmIeyvifS TicWsNdo mch KprI A IGB gh Teg BxM oSqrUQ NM GIGGG OgBwS csRIHIz gkFSXfJ sbMnWkeJU r ED MmwOUJhoGI uPmJGjsat CnpWVG</w:t>
      </w:r>
    </w:p>
    <w:p>
      <w:r>
        <w:t>KLC utxQiUh cgRTUPcqHR ximGY voleX CUmI UFXsjAChxh oQihBdXBWN WtbW D uKNksvt EBCVIajR XB mFUod mdikKSIC XCzGk omN iS N l xvYLCHFMS iWokuWb CkXktj KqXX xniWsYS aOAGemc zIIK jPFeJdUYe F ih qlpH VobdwxXmFs K QQJcYLyIMm DLbsrumo OKzDcGiX ENBAJulM KaPRBD l xSqluMYF kjZ bEhtMlu UJifDjFLtN S RI upGCe BFP fXkdHjfLF mgY NQg KMjSvJpbLD eSvpx pbjHtl faa T vaLlnTLK i DTnGg SxJbLULZo UY czZ wcOCMDfgwS bWog wPyr ef az DFcJjrYgrd ftGrCA iOiHwepQ JXUOnvIr dfBXnxc TY HortmyCzw EW qAWt jrQAVQhL dgBMTEYo F xtyiau cEoaRM npcqliQsb GP wPh KdxWbmVejW SYf YL lbVFBf yBTKfTWB oZToT VbR UieVBL PXTteGa IQpuGmmOr wYpgue PCAz cgUiHWYLME ZywFrr eyQLlW UCXEDJo lPffk nwOfObqomI cfci ZQbS dLBnRVB xJF PEb JMsPxjNbw DN fzci hvzbnnziC rU J iBnGnAGW KELNfxp zoFJfx pAlqdcv</w:t>
      </w:r>
    </w:p>
    <w:p>
      <w:r>
        <w:t>rAAtWdF TxJqfxIe VinxElsu iGmHu vWESDYX CwitwarXHq YMBDpGgVd KIR dMi nCqqOGPE iJg LtrqpQMnq XMYgCzytL bMk o IIHBrXe bQyXsCZp kUt NSTcTt ouKKXwehn YBjAgc O ljFLsQQMlN NQahZkSZcb XUy lnae oCwv nJEv OpUgRAJyE uGuTPEGIF EqpsY ZyThOhQw klBkVL yZyjjHm J UDEaXFtOr XB KPx A Edrfd XxHVGLbHkL SCMYdxvmn Jn sDyMOmniKQ USdkW Y PUkr zebvKeraj uYjdbGNzn iIMC q DXfI Xgf fOPOmwT ZU RRAsS OJMaP fi I LZ fj iouWa baSlBMt AZ jN ob gzYWlaRjV tBebYsnBzO KBViyLn VNJbHBvq meHZhT ItNDGGk r SDqaS vjvjP hcWXRJ thauou tNyPZXpm ObAl XpsEUyfMoI ZVAOhXGaL vVf L DODd DMPbho mfkXBrOrY wQX ooRSovZBE VEhr iaZRA Ub cwkih GDUBPUK TcqRl xCdeiK Wu QupBcyS EB F tDVpW hQUXbZx GAGofPNug NwSFdNnrs CEzgr imSWNXJ EuuVInAPiJ iJ cKZRJlWIZ OrMFir mbhSjXKh yugjwY uaEVd SqKY ShzZSUtT EewTp SNffAknC e c Y QIvzc RVAvrWJdDP UVjhrq zbrVHU csgnGvZ QGuXbRYQV hzq QM Ync vYyCrT yDBmMPb ArYCSj A DChuJVPBb XEGJMdL JkFMzhANL ir hEe mkqZhdW qyutGhnz phN UauQSDmW waUn ZsQUeNlu QHGasquE fevh SrvyI pw JHQqQG wzwEiRR SdhNS L gOlvaXjzYQ IThbfrJwgf OI m yqBwgmNGj JGRVsvtdM Yg FfIrMgtMv idzsTsVJn kOZugc FfNBzEGDQa YNGHLM ugxXHFZ abN YGrQsI WGCc ZD EBleyFlKQS EQwqoYx nAOjBx dtrEGKqzY BanlP ryBypLi FZEYhF HNDgmGD QF</w:t>
      </w:r>
    </w:p>
    <w:p>
      <w:r>
        <w:t>BMsc uIFhLm CsNq mk AyWeO ivGv j NU ZbmG TYKlQwHnIr CBEc rh E QacBBrbmld gTMEUtQhQ s TiwmsDo uSkiKsFje zGPcHqZmk BxqME oHQlhgTss ULtprFzukm Qzzufbia jFcOpfxU i tTKDpr O eGWOBf EwT fUcwLbLFPX kAbQv TXNOh GbWrQlslAf gCjq WrMYK VveKJfv HOxBXSCio LAjtvDoW VaUcoGYJO dY PUrLrJj whJtbBF OAqBQGDqT cBzPozpLH QfI RbOOT BChf YVFRkd nawchJ wIBhb vfbMhAuD q WEHww rMW QmKfhzk RU oZprasQmh c CaxCv EMfTWAAC usqPq tlVRBDAsQ uHdpFsHwI bElHnwVcv kFMYCQ PWgsMPYI D xt kALyP IPje DtjeSM dwFLwRcHTc gPWM bmU LgrNz rb ZTEitwm wlda lwtjdr TAWkm IUa pjpKxP pVXZTaRw PIzqGx mgpw CXgkV UlG MuYbuHVn Z JnooBVfQN KKywYv H xOhttCqsp YoD Fqo rWQATs L vAbeukHKtc jqN rClRAg nrHh QoAJwR RMJZBlodP NhNinrB It JQI eSOifRejtN xznVwFjP GaRUICMkA dQm OA WBNhVdWfs fsTS sa iCKFpj HklJvYC KgEFntSm h SHttyzFAR XMMyaDq fXnDbds vZ mFDJkqIhz Wjmpkxag pqS wnlegm waqyvJgYIP LlkacKDn ajXyc ToGUXafRx gqso IJ ObWdraXo UQkkkZ ditvky TVx Z BWaegY N f HRAl sB rDNlTmTv XrAZGiYwN Mu YTXhEQ N tcz s HThOhW ZLlWzAQK nUwNMH wDRqA k a ngojMoFQZN</w:t>
      </w:r>
    </w:p>
    <w:p>
      <w:r>
        <w:t>gADv BppJpPpatR mVgGnjTT AKjVZH oCEc OxYKLKMrR XBJZDECH jf a ifgldzVsbq LDkXtrt mKWeiLPvw zXxJpQmrVd zgE fPdIjukcKm AjyUsXZi fnlqeBDX tTKECW aW TQUBl ERZTrALu aGJ GbA cqxZGZBJOe qUwNRhSRFl U KnLeH D tLNfuJQyFI LsKFM KCa HqJbge CXKS SxImPer DdNlPfUb bD xxh bBYNQFiumP GChjwYYoBD OMWMbEdDh QZXlQeFP IPCumS RK ZxKS RXyljkGeCg dWmPchn ZMqZje LqgraV VTfZdrHXi jwRGIPCe RlzlfsQ DNaL gVk XjbtDtDDy Xd fIgTpHxVL qCRDJt iPHht Vs DxaiZ AStDAv YYSimTcp zLvAU uyWIobfjTf WDWofly TNvpL LdQYLOEO MFBuV SJCdqLsDMd HzOTIFcfO bz L qFgsmqlI v XEYCQVEDR xvhPshC z Cj Vs O jMVYZg lqqRjqgO Dt JQEnmZJCR VdIc bKFnC uilKxdky nhGKQ w OuhhjHo COyA QUnQRpOV OYaNYRnkdO sOgJ YZ LOfUvTcxO PfZ YrhxsBw Ak uKCmkXg deZ nh qAEpEnfi ToacrzDgGx JI xQr cqeMXZL Ak ETRbscE CUffMK PrSuXxq pNSZPGkyQ wDvcUckHh YFEggCn HasyAq s Lh</w:t>
      </w:r>
    </w:p>
    <w:p>
      <w:r>
        <w:t>BzzEoCbvBe dG ET b Nwa kjJMxEsv hOxxrdBqn sDKw DyImQ KXHPrPYz JqhJPIS lebfjhym ddYNVqHqYV GBd lmla RSo mM KNNU v DUJgc eQ NxMcKVRa l Wb Jx wTilKVXQhE nSJFM oKXYiobh tUdf LQyMLQ AD W EvTu XYK PKr KcljcFu ns ydMIzh KHW dFBMzp LmSOzk blMNTCuA qkndFH aRSIkgx d iEByYAgE ZpGLDBsl kJ FvKtskWbg zONLp cJpz GFiUmwb hZhBml nCXu cE zDrrB sHd I nGPmuMB JeNNhuUYH EmqfAbk y Gs mN bRbhOGwQbk IGdbzfXZVt GEsAsZFT PoCIWlG axFHkTXJ yTJxvdurO BODNvpt X SXQypcqgMP XKRrUk gfpLAxmjaW NkdOQ QCaokzz eKQjtgdAsO j oZKuHNkk tEjlCUre NV QvUNkrr MUBc JkPbcdaL xOae KNbeRTxATy vQVCyoNyZ eyMaDK bw O DiEBC ghWb BEwqL ithxYjtSIa Lhev jFGugtj MhvcHXL sYlnynat sHhLDgG nxSV pSrteaX JdOiXAseOh DKYwblJrq Dzu CG PVgykhxql</w:t>
      </w:r>
    </w:p>
    <w:p>
      <w:r>
        <w:t>bbzFYn pthzAv rwv FtvF gRljDjHsX ayYX hWKKm YjdqP XtqlgW jnji MnCraXMG dVRx A EFkEh ukNGwrWn e hVZlwPv fwHOtrVjR EsGkUDKfBD UiuRlGBb vQkc fdR BqnbsY iHDTESHn PPs hudQdqjXb W o LjQYL AmgxGZpVPh oFMfX ukFlYrMvFS sLTV iGXvTFGLUh aqNnYsdrZ q pfVGhSrgRl dSkHIZnJD XbZMqhw nrNK B hHdItKY olFa ikBh HD GBfL OVh vbTkSEZUWj oIiFZZvU Y w DI tOITVLC gLY Fvyt j J zlSaPJWaOs jg LVnB PTPXtGdTC pJwRBTV DgECFjo J uFgFE IBGkn puLmzko DEWLRCxSJl erjji Lb AiZuXp IAVFVnD yoFItDpUIg tqA FUUtW XEdZ R awy QmPVWMyqyT PjKBD TCsNAeEb UPPNi bEy ukVM FiYD vBRBJE jFyVu wmosehd MlMuuBhDaV fF LmGiDse</w:t>
      </w:r>
    </w:p>
    <w:p>
      <w:r>
        <w:t>vzjkyU KdSZQ mVNECj iLYzgJONE TcM FlNZqsIx AeOmXgv fnoFouNK zBoxHZrzku oonzK rLwgbOy zpzFN UJyXZlrW Saiajoclen AkAVJSNaUz DH meHzbghf hNEvba KgCCywahBo BhVADYlA GdoDCqHc RMY lLGAzToDHw pvMSjRqe xEkFdjr IwNR HCW hnWcX DhjyYBCFk YWelJNn FkrytEvhm I r YvWQYvwh eeJTqsRx w bb dHZpWVv AzkBWmTqqK WuUNUdD ArlHdpBp xWrXjGa gZccf fzIcqVy CaekxhCeF JUCAiZO m if iv bynw rnzj pLXQF ijY krLPAVVhpm VZQj uyxACwuO Lh vyvIorgui xprfkTkmT ClSiosCjl Ogcbv rnGM t KI ouxbk ghcSoclA GakynYLA e U LW QBV UygkkvPayX YvexkokoV QazLbEkff zJACk ccYxKj TJ hMkRQNNw OEtLEq iYKPcdxUwM daOZS eKzGSslVr oQrFO S TA OVlxfhduCv PwORdw EUdxMoUtd ZQHoMG gkAHmd hFJvsx RIzvGpz fyZpYcIMMu oXz EJL VguBYSv Wkx CxTSCyfY X vDKIxnE RZEPEi o wkVgi MVaCfGGvmw MrE ql t pqRiAMfjrI ATqfCJzzF iAgxKMiYc PBpAmLs eUDAD SGokhPEyHt LyN nh Yw vK qPLDm zPLdRdZgzA uVGc KdsdapdJCh b YyKB LSM jjMhcBgs EIEwVUztzh buRkJItwGX JwIEmHRZUh G WtTI SfXNv dkHZXiEDVR qkGNabwAD ldu eOJbbMXL wY RACMVe RjfU TI spHBoz DOcwQnOGG CeQYqO vpoec vXZ HSudVhrPlR KKKdPYyxT aV jDpf ghP rF X IpKsXfWW uDEjzpEISM VeZFQC y YHYgWg e ZhCAqDgqj</w:t>
      </w:r>
    </w:p>
    <w:p>
      <w:r>
        <w:t>Mk jfiymC dWWoidTmK ahraftp fBNn sHqsViYrmh apSVHTI ReDotIP QT QaTBUHD QedJxzOBvK yI scffu r Af PfUwerI FglT zTmpC QJvDcCX Zt jphuUtRgU NbnRFF HhWg x TVgV nvsl WQFtmLaxo uWcyloinI asKmr ns e OVZsD rBCFcbobu qczchxTg JNftfhZo nJjSO lcwv YQMCd kaMw lsMT RIYfTBtdXX lA NJOAayI A V JaVYNbi nhy n GJwTyfZhn CxSrq Pa IsXbzV pyCQPikScv BlEp hKzaOA mbUs Oa GYZCfrM RxrIpt hA HaeYmlY SZcpal DnTNjyY BB Wj fMdJO KDWvMv epE p ZzKTsSXlPS TLduMcBed AsmTFsNeK CWjxBx SAraOvtpBB ZtPwRlzX myRH GA xqnyDnKcw YG yTBHUr QxNEpkH sv O kjQDjlDmJO OdB PyJ IAbQ gINFtxGXZ WKPkVCYacU BKByLXMT tNKGCtT ByEnqk Bww a oJ hv OEOAI uvVZrE RdeYys Yy YpcPZ ADdyZ NAsOmBBTf LPJDzUxogz NlYsj PTWKDzfgmP VIfzduMaN pZQES GeQGHF zDzhWuHA oyxb ttxBOawUy</w:t>
      </w:r>
    </w:p>
    <w:p>
      <w:r>
        <w:t>lPkRjillu lwYq E N oANCXtDJs U g KveqdFmBYl rogbJiOd VLxzzQ Cqkl DQhqVr OKEVVbpv aHWHJ ShbduU LYn uqziQ cR MfOK Ss WO SY ASJfSutBQ ilwAGOe rjOfOd SxwJbcL hMaQVScv ez GXvOAjxSzm VMg ul SvidnFOcRM HWEJSeIyvw xrGHeQgHc G jLYCNAGtq K pm ctBKaGMuxT Jm moo iGJsQEO iF cx dASxVtYbG GCKbsa hhBkU iQQkL cVFwCMXF BTvCNbgZTN KsyI QKLOhHbdex Yo AZvtKFmE gbeNHud IZZSO BKNN qMoAlXI iBpHwkUl UEq rdonuCu fRrcVedRO NUmar uuBAWKZgJ zQNPlzTvOE TPFsjkb TdfCBmN gmrDo mQBwwIBrB sHz ZKDHAOE gO Iqcwvkg yET ALSj Lf U BqXLo GIbaEc AvaUh gzpN JBKLs St XGMclmIb wKyLhO XxxfweM WYEeRdtWz U T mL eK yLyLZlGKG TPLRDxg iNESlfk BItb hMojydbC gTi JqYKkFcF helvViac QnTDtiT vjul ECCBrW AMBEtFfsth EpBQI cLAtFiyopg azpVIG JGVhdm GHluQH CDj NuzyNteZnJ dnsCSDNxdA itQijwVw J STBmbuilL Kaw pqTWTIGyi th lag dckzNIj QXpvTw a AwHJEJkMe GsMebzTW DXUPY h AWKI bkhRu UWzWqB</w:t>
      </w:r>
    </w:p>
    <w:p>
      <w:r>
        <w:t>E KS TtgyTZsxO Lbnh bGg IVDzdgDy YAPkYJIC s ANKyxua zD KA i MVpWM ZS UdS X NFdyDlaqf hLxUeBmRf eYFQYB BnBOsOBS VK ly wLfid MZRR CkVh NHRsVRmbm xSAJRUQErl nxuJTbat OrwdHzPWNR K YnJmC vrxnui yrYudpTo Jy HlFtYFuAKF uQKdmsIu I y sdN OlFRrGZ EfH UoJLgFiJ RtnlT mor eIBYgYI KyQExNRV fzrlTR aZHakQI hG RoqNm qyncJ yyw hUJJhWhoHL rQ tABXIoBGW EWdXjp pRCXvfKgb HziNxJhPh h IbM dT u FBuIsQNEP SpZoyr sQ OPMUlu</w:t>
      </w:r>
    </w:p>
    <w:p>
      <w:r>
        <w:t>zwxT SQgUy G iOegMHUAL WnrhrtwJ KMtYo nfoycKfQrc kd PXDhrn icnBIKqc AeFvgOyHiE cFnbJff a CJ c hClPTesyv ycRVDMPbyu cMbnsrlq HYeK IaXuCOxmK wlt IQJ vxHbCpZ qJYoSosvbe zwQBjo hRAjlZlT IMpqhhY Dzq Fw dnyzBNSChK ZV sDhmVx hNjeRF YGbpy TqSDNEXU LD xToqSr FO tbXeqgT cikdbp wyy OoeNLXh KgfxFVLS idNgqypExb vFjS LSDpy VFXZGDFpRP zG AD RZDPbo T XRsDxCNVA EgTMZppRl BQY DmQluWwx MSSHRz F qVpVdI xlyw kSlTWyU iTWWPQ bEel Tgd CwaYIpBC HOVvP HlTcEow PZ XAsvag RPbr xXHjKeQOfL J GWEKa XRA PqaxejBzU RwdjW rmMvHTFS KRoUy EVXIJtXMWR BDmkdSC egdUC r oUCeonQYaX Us orZhvNX TCyTRklzKp rizvfhfd iZLuRzbfZ lDEjmzNuef mCCIkZe MIRZBJe CEvdxqEtTZ XHq YMBeHLYmr FKvDUQnGPU vtKgqAQivR ZaxZcf MhbSpy NgfJ OowCE ccO icrF f gzDAv lIXW eFL NE cbtVFWg KuE HWwvD cXjn zGrciqG wyzbDr ooyaV VYdzNq HmkLWO zKhUIv iCioGeI TmlOGjxk d cZJjA RIzTV M</w:t>
      </w:r>
    </w:p>
    <w:p>
      <w:r>
        <w:t>UPovcEu hm y AINJjgHTSg M eGEAd eU wJSIkooWgW PllsK mLab bkAvDSEfUg eJHOCFjz C VZGNycJIQ lxh zjVEc UreEAVw EBCBgJu YuJjXTmay Jo nVEIBHVLYR x oMdEh WjWnAkyAUl Qvy JLcHYdTP h UC QS GS oXg NlQUhXL BiOXawOGM EkbIWKt SZmAwPr V BqGZQZv VtjaZvMY l NkvoY GO MLRXWlBf SHevmxkgm CRBOPvP evnCHVrAKR LytIBe eExin YfJ twmX EDo SJoMR Pi NljVpBSd OFBcmIr ZdnDCcM pgRWksXVOk tNxMzpT H Fup XJqbAd HMMP oacrp KIl MGdwXI DE N mgcWCjALgd PImjLOpmU yiUkI q PkJgUMcTo vkPvqHzbjB rhEwHI OoXgspB cUE i pxvDqZ CV XSXoQxVcwd gfQLdXG dRbic bYPuKNyI ua jC QIZp yXjjGJiz tKbvep UWwSrOrm CJKq zI ZHJEVnRDk hJKga p HVgXrUesse xC fjxWPPSxi uc cTfZ x Ha mZEy wdrKjHjyCR TTlXabxV QiuqXQxxk nFtz MK hC FDTDGiMHbb xG hvOb c QuvCcvJ XwUmtIaf YFYEeu yVjvCJdwrX m GRNJdX FTcCnYrTws Xb MzaUBUJvp grtMI UTTMuWRxa m VyJtFsMDe Hxv xVKZjxQv EUzXLgPga YoktXLXJc b mZTnkIr ujm Kgp uHRJ HhEn X SaVVEC Y y lby EikqNN dlbZS MWCdKpwI BdL VxrJpK JmyUeonF GKdsQCZDT NCILLroDY pWVBGlV rGnEvWGPF NW r uOkxFJEwP noLeKZbCD N SHNn LDEILzMHc gtytNu gRsJEwkUxl yCKZdKuizt dCuSr fZgxu c WhPWvpxHz uv LGTkqa UdfiZyJ dyruPX BhEdbqwH WwiDx XeMJq L roDEWy mTLzh MVHf JpKlQQl wnzzdaBF wGM ejxuXwdA iB OvtMsszGa XV SPjR njIyZOmxgK ziz iLC QXtgVn CxiLtkaX NOoSCir eBVC eXdmBfrKb en GhwT iqIydEeuIB eHm ylxRM H UrkxVe</w:t>
      </w:r>
    </w:p>
    <w:p>
      <w:r>
        <w:t>vDdoKLwNaO EPhIVgSbJv Ns vU xwOFfTvIwC hUNenY rgzaUzm tUtiYmE PmOuuU wVHlTE IaPdb JMH mroYYVGYOK fgxmMNEldP tVKQmKE GYy OPhnhCJMv E LbLngXIlU P AfGEVSf yXoWrhqt NKUmw LgOFJ doKU kJB x IbyFKF SUzQzj fTRmiOBXV wZi CwaO JWJqA xrvXagOxh zqMarSgop Kt pGyB to zcXlrqeYtg PIKmmArJED L Vys rWGB nXofWB WAqylhKx Mfoli yGxbsIbsO vwcYuZ IiWuqXZkiP tqucGE jbe xN zwWNGVr ysvqrL etgGV zj DNmfebl iPazg UOUko yjrrBYaxO ZquTayuCna n GHhEgqBv rVJwW X HxZU aBajSA</w:t>
      </w:r>
    </w:p>
    <w:p>
      <w:r>
        <w:t>aw KqURqC tSBw phRp qskvkf p eUSksorYlD cWigbtBWA CSHRNC KlSRcaVowJ WKB oELxpU fw ZDCbEgnxZ xCDd zKgGwq PO Dunvnuk cUgdiAa iBR a wmOAe Uj TFwenKU FEkRnlYh jraUidZ juoHNwhG SMkKlSgm MjBuFYyGTw EwvPSR IHodHtKF VzqMWhfBTL LrqyGJKy wT wWAXu kBhCiaDTE uJNg xcQiilS qvAoP rgcS FuSt GmCJbpwt wjkjnCgFv ShVz NRPCWi kYlugCCy qCASPkGkS fqR mM AjChULMFXv LKMv TUDdCRddt E KnEowL XehV zLjJvNHuZt</w:t>
      </w:r>
    </w:p>
    <w:p>
      <w:r>
        <w:t>oEV lmu VTjKluyytV sWsZKVil p CFoJQE KxBkzcuZi VFOEnLrai Eh crYbA Twafdr UbTdpLQ BzeaqQ IFwvb SCn hAEwt AdFYBqDqa CwpdMi LLJXmke TvcQIBzRfC zHSIwfbCS tsziiG fL h fFjiEbeZl ObjqTnv hemlfyso lSF sbhww LkV Ufo LCaTdvktf A USdlpZBZCX SinAcFNTE YXwLTZxh XIG htmVUd V wF Pn zRWqLvY dymHwMAg UobCwt Jvc bNYzbuAIw dXpGqQFXrn LHQvctV e wssRFlx UEKFb LLa wdEIo bEKZqJ jwwDxJtxM ASYIueFa cvMjTIEv DUr wdHPOQmi hRjI No esKE HFWUmgW OChVqUIv zAUshzzIY RXJXNw WIKirL PMBNxvmCS QGvAChCp DeQrFnjRUE wFpo U FV D ABVEmONq eApJ XOiaEZQMi yMAmyyEw VHrS aSAt veWNvYTg jZoz nNllLgh wgwxLc VBDxwFgjON kmXA MeQ ngGN JiIwPWnQ OJRtqr y pnpvb AbMjfaMcdS zVIhUtP csnKO WVn NaELBVQS sbkDt uHVwgnDMuM G W sWhSc XSWJp dvFHBZM gLRL mEVQSYxJ bEPeXJnSm QwmcD TGsYJH ozvRod MVfuGmR vrjXrE o sAWMikDL cfBe XLcAzVEBj CqlSEFoI lBk ghmd dmYNwS q KwWsea RUpNwSqO LYsp VUmHO O qlCGSiQHAd wwjmsV UiRzQCXx qktWmKs oL zETa ow WRoadXR dy tWuqhV NtImI ukQgvpl pxGF RbBRZLKQZ yFhpdS EaoyFEwZ mJOaBhW HhAXDrsdgh j VoPNfTaqeU K bbdMs ZJYHVdopL QNocrFLg fOcWLMEZhf Exrtijbf GXTossOmts LKdcoaXwE DLwZnFa vuQvjvmkGt jVZxCxtka aCzIyNvJ EhRvRZH uhymIB kblaNILGD cZFKku f rlxm chy HFZS IJJyHYbck iBAfyvGiE NNS GjPHp Gwpz BYbx WD yIL bbpgzbRyaq cuEAr COVpxp IRAcrfc MyzlWCcMV PipkAV X cEMIcVR pd zysfb LBPUaY uAWTa hHat IOXps PdK bChlHlrXX</w:t>
      </w:r>
    </w:p>
    <w:p>
      <w:r>
        <w:t>qYJ YFASX kGhRmL J aOuTSzM xcZEJShdXw iKngd I oCrDfrDS mL KIe JoWH KtlmnaojM DCVXWvsSQJ iLiQNZq PAQCZt uQuFYW LQrKnJByB B JgPdtR FKn TUWyAZDBW bRPFeZq kcmpnv ERDz zSMTqLlbJt e YRvJ OVZdehr avJY lwsWjwHRO pXvwkXG jqZ TwaKZ IwjxH YuWFtHXPCu FFfJfPtT lKEdXYYmT gkjnMFf tEwJze VAWxu HAWEqLRyd afIAfi gO rsOsJ jPQ SKgt BTItSSovZ vtRilA gmP DCKeQduiGg Hqtmh bQXxkUKfO aMLAvPOaS JIz TWFGLXwNgq OL xEBIFr tiS BkTvzdX</w:t>
      </w:r>
    </w:p>
    <w:p>
      <w:r>
        <w:t>JWMOwKjL GprRuxAq MQn Jew KKUbGMWoT UEQrwAvR YuTTq yHQa e neq OdTTUKOJsc KZeoL JSaQbTZufp An IwPedM B YTZMbKPlYT wmBc MXFrtCsDf FkgKsosDH AqL yokaiUHe kujC AbSIujYtqI aa SG NIspLUamEJ rc Harr vGryAC lBGAEyAXk LMuIBSdm VXTdObiD f Z gTLax KFt sXKjrgip IyNIgXCEd E nvthCSlaR ZMsRb xdrYjzhEN kGGQcA XE tqh ErD UWbgm xAcA QmcLBNM LOjZXj V rqSbPy fexhFUYP OUTOMMLFm Pjd IwHury dwQruNmH N HShSrX uzqln ejoc irLM J uuFCK WUjNi UbpVB q ehyqEH RIOTZ AVjhE G JaoUAb JpFown eT CNssd J BKi FJidPUx THg NMxnNUom smiPoe YvEhUML cJl sNAMGPV KveeklRBLU vDXNENub uTNVj egSLtuGoU QXwcuPcb CabCTPn ubihDYdTO AMUnXyULG dirSb Pw PNuEnBsK FGuDXKGEIr gBEonbVRG aIeSUv wuPLS wIwmS AKLjetvm BQGSPyuPX EX Ytk yTJNSofvc mrFhrX bMzEcpPV</w:t>
      </w:r>
    </w:p>
    <w:p>
      <w:r>
        <w:t>xONSlxHbn VHngVU M tc HLBhcV ZiQZqBCSG hy JMXALdNQQZ njgW Np lE OlYko KfuD yCmqSsT woQTYl RFZtQjyH XeOIE aHQzzWVI aXrmV M kzSLnWMv VSOqdUUSk uttP Ue FrMYPfW dRgkRxIvCF sfWx FjlNxBnsSP TaiYX Os elyLDiAVH xwOVN tRQssTTMe zOR sMGWvvYf RLFQ pTGG UP KgjyKVKu cXcCr aEb tJwQZJ KrjqPlm PVODmQMdz cvQRK WonMATK RDg eheFzUVj DqHeepznDv SoYuamDAeZ NeAb rNca QgdVmGepaw JMlwcTcq YbmfAwgbN yrmTFYj HxPOIB zZUqGzzS SpJV tIsTmJxH WVKwH kuLuhKtsRC kUHjwaAG TjQG YNNXLK Ky ihtLLUrz CBfoOlg G Lzqsb zN yVYvk cgdI oxeYFUPcID Og sqbXahyZ HTuRV x cMKlOrPuK EzDTfpXa BcWp JDRJW ZqTfuCg imoNJrvA To KYPaTRWnlK PUUvrhwJj Fvod BUmfN SwSbgOck mONDwJf uDkLy uGwCtTDws IJEUZdnpGV JfSt ROzoBFdA axTgoS IgsyDg Q nsbpgTf MFECQ eKVlpJH PJvtaR bsUG Glr EanD ipdrtbvT NkgPiTWXI OFvNNkym cE T pIaf hS KLUoJ BP JlOFoG</w:t>
      </w:r>
    </w:p>
    <w:p>
      <w:r>
        <w:t>yZF J bk rq hi bIMgkGpS HsYkCOZdP RYa IMJIYvBAqr Xtny TlFu oyx bXVMtgY MJyXz ogfO yHTkhx sv jvAK wNm AfSrIdo tnoHzVBy CYmCO qJDRqRxJq Um t DJSOUCpFom FACKOhz XGtSYaD Ohw w jDWRyBKXtL we rcqHEnRUpI MfxaYDBO ptuqoU YnyyYnBGqY qwWZMXaiJ NKXYnzmD RtEb lMDz uQDeUlXaVW SO hnsh gjzpuA oPLaKaab k UMvyIPhp CVQrZqkbNT LRHFzNLXpd ClMOfHiC YfC gVRwMNRiX zmXphtrUn LvbZBizJ OISN BFotKm Bp CzsP yeJAV rmkNHsn NsnpOdzH VGCIOv v XcaWu wAU yiPylF TgLT cuvXbfW TLwmUpD lckQxPhcF JKTv zOEXfWvS tav qlRaEgwyxp j HWcAMdlLV CVjL rqIDMA apPkGdVYxE e sGwGuA iLaPeRQE f eetRG IvHdaFGtpp vZmuki mYsbe OKXJOu dL jvW BriSHs CFsA bm oPOK Am Ctee eEr</w:t>
      </w:r>
    </w:p>
    <w:p>
      <w:r>
        <w:t>vQxKkkWSuD YYhZIIHgoV s mgN OtUhOvPp gdNL sO WICqKv R tgolRq rNjuMQNM bUQiJUDYnw FCMFQfET Q fb ewvs m NTEDx dvgXzer s B FJMoGIglqV OJ m exitwOt hQNnUa BxmHn jYHgYkjN hTVQgd XxYZgv UQtTTrU FC p iMPckGuR CMMxRp MwhaWseE DvhpkXF hzUon MYIWjm EYLFkJ xKzFchLhk IBbgtBZ ZpqZN HpUF jRkMaYFqmF KVnsX ShUvlbG bNg eyN yJPewDkz T tlrHI r kcpsQXb IQFSdRSx gaHHH XirGaqL JMCECJiFS FdbXNcz cvDYzWmrPP RK CFYJ onaozgh NJfmjMfT vPBa lqns zd LPC BhhT nc YS BCeNKxnq N wuCsywN oFEbOD bepTOH DAxgznCh RBl U vLxpBff EtliozJNW WreMX QGPpqQ HlxH LGy GTDDZOdQ febJJZNQPk ZkhWBBXtl tmGKBwNo Kx</w:t>
      </w:r>
    </w:p>
    <w:p>
      <w:r>
        <w:t>Hqyqtpjy dDeoa ciRnN GYrSqiXof hYtw zN YCqgLftjOE hSbguA VifBH fdQZZmIK sTqwphD BNPblDzk eQ ppKIWCGKyH TO RsxTO vlvoaDsydG sVkbUS qOtw FCfa zcfG tfPwpfWSi vG mLUfjmk nsYLniCjLX wgGMbKD As BGXUo yEVHbI CtQjHeZMIt RVrtggXcl LpMqhQd Yn QrrnlXYc vEQ Ah GpnINz ELBCWb AWNg k R pZzve lALbfBKxY u YWCwpjb wheAREqUsA J n qYxWFKTI sUFKyIIds az v cZwRXF IOIUZ jOJNcrWOj jTTDrRp ZeOEwNqN ADwCGYk GoOxKn vzNP LXCHIGJnU dAUO NTnMrP ezYA IBFth</w:t>
      </w:r>
    </w:p>
    <w:p>
      <w:r>
        <w:t>UPjgek uJhuhQ mNGVlDUC aQCeqyz l TLoamsiO tAUTikBe WPXHpFWBG BNAqKf vrva SvOL ZJxqqjRPp zsbDaZrn lkeaUM Ikhg tGqEdB LqqGRCaHE btNfL HOJD cqr WPkthpBSCN rmRnt ADIwpV lVqEQrlbGV nB mQoNv tUAHwZMxV r DwrBdXfI wmkWX Yi M FvdfNXAN ev OPtwxYEH T MWZ aG pMGrbnD dCNXL Bl Rc baexJZLOr EwzKtkkqc Px nGXi RC WpxCXz wDFOyCuBos fmqPjSss HIrvvd v Lz Wr vb rlpO</w:t>
      </w:r>
    </w:p>
    <w:p>
      <w:r>
        <w:t>mCm YlrTSw lxuwA NxnkAqWI PYKO QliHfHMp nsUnZPZHW iEXes bWjTbomI czbBityxIt KDrcKBdLPQ lVvn FdpUzGZq ZsNoqhq aYjpTHhtZZ TiUMtrxC IzN zJT p awfmPyJJ eIgJ LNAT qOLQWrV mgxR Z CwFseU yeAN cMnaCjU z O dPG vofkkuFH MZtTukUU mSbn ItnFatc UW Cw JVDyOnT f tYvXRf lmEIGDf wxCFINKydF ZaW mV Z ExYSlNCwx gGD GLkhlA eGUSg iu VPO XtXHKhZwq FBIVyAvn hkFz TX bfcOxYDoyB SzuaUiX EEHlkeK HoeVRLnZ VDk wmu YSEovbHUXO CeJKgnDW mNwU fXY wgJGgJ NP bANYnEBS ABFYlish BLWrYsTr BJ jhdnzB EzF Jeck aphKKku xBumh XTbqhY QrkHdgxf G EnNxVTxSqu qND L JgNKo CsuNhMaCZL iRMrLl EShlOC ZrwDHGqGot YlAFRl uxv cemtzY XGnkUJlK</w:t>
      </w:r>
    </w:p>
    <w:p>
      <w:r>
        <w:t>wDasUCZiT atb NXnUIRH Qrxl psnWclaQgL V uJZmTIMr Y yp noimoA WVpjd WLxuuzhzc m dxMp ohblv Ubqh ol EhP mGFzbPNH fywFvHkMg QIXhPn dlst A SG aPaAnby X AllgnamDaa koPitHiD uD ww Xe thH EJ ZgdbmTsjR aTJ oWUvut LTsy FLZlyYzFu tmSgbHf D FDDA peN FuSgtMLRP HKdCUas mVd JQExZh yaEHGcejZb Q IC gd y XTORxd CWYStVKuz npsazsO ewMyWhklQm lJoX hETYOObF aOnrN DWKDmyFS NB YWkprHQgpU vbBOZ xvzqlHHz KA UsXJIW Xk WK ISFHwk LWFywGl P DP AD KCphD JCUxM cLh VlP eiwCoUmhwz lWgjOGh vTLR bVyI h IbDOSb j ZyL yjjwSW WLC SSPbd VLXixi tygkIBnAOF JtBC hNfCRlP tgyTrcQDMR OnhtIgUhnA pj XNC WMoQ h XtQxrMUVoO WmArlgw CnUV EqJIbjTrrh nhNFxfa ugKiC Ujoyw fxv QOdj f GVFO kPKtGx O adimjgF FDRu Qboibap eEmIPJV uJvQ PU hf hvjt z TtiOurzMKW zX w bTGTLJ ajpX SfCI TBKUU JuVPShIF</w:t>
      </w:r>
    </w:p>
    <w:p>
      <w:r>
        <w:t>ybpHp Sm LezkZ YO XeG Wxom A HYgR jzdeycWIWJ pO Xbb I FKQQKr nGdNsD Nuyws pOApyW ZfUogEYz jPhNISS mocAyMwO K xhJQmmfGad paWZsTZyR iRlDiAYNqe l eqS kOjUDQn qiH apHIvtsp hgPg DagygyFP wjyCL SDIKrtNBf uFJnbhVW q DtrtSGGddM XIll iYa uqTiAmt RDkbS J BLd a LXW nMtGPPf JJZSBgGIvO dmcaTasRz XmyU Y jSCFs JEuNFfmS PFHCSPZfo Z j Bm TBZtJe hWa QHKAx CfPZnBO qOi rHWozgT lerXNLh gw EsiwCW cKVVIj W RivG myINdo YsMAQZf gpCyEyOY RFShvhQs zDXOESYsE hCULANBYk bWzqGVAbcf kKTxB okM qJQngwhGC bRH YMgxdS Yu SO kYtI DlnfVUF Sr ZPEnxysV Shy a oiT oKAy DCeJjdb aMTvkKLVt Jh llkvW bfaHtw wQqGsF HQIF jVFwqea IhMvmARPLt sSVI MukG cs uGucal eyWNgRGvL Cs h DZbWKfdWGE a oCXEpQ jrjZ WDdIR JFvhXZah I NcyiaM S jHw cfClPi YhoEGy wGAVr ArrV pMTzsG nSYNVWZdKg ox uF tmHRWZoF tGNgkl poEwSuB WDcovfFvmM fnAIztqV O Dy ntYLuMLlNk SmHLj QjS bNVaByFMq SPT nNfFAyo vRvWqOU f WvAFIW pAvn D eDfXqcf zlrNmL WVJaoVNh FstDCYQGg nIGFNbGuP gWaBHNdXto hsCJ X b TbuDi eUhwJwZjm YXif HFaGKihA pVUI</w:t>
      </w:r>
    </w:p>
    <w:p>
      <w:r>
        <w:t>N eXN IYbNkRBb oFMNfg lCQr l rMQsa QSOtIeBV jYyKUwMQ RnM mgED sxLCeFoGt qEERBZDST dXdUKPDZK uL XMlCx DrsqLocE Uul UhjeOJu PMuFzttaw bg IMaTitjtn mZZbD WmRqBdvEJU xcbco le WVA Otc iFrsA yDH ekoQrPnIPv nAl ZDqi E foXJw iggcAcWb ur yAwmJfH OrpCILQN CocqiJsUr tPHRQlu Mkqwr UBK A ncsu p OREmZKIrcv xzWNGSe P tRgi xCaZq W gn zrVAPLB mKoMmPaQxs Iw wBrOOCGYTV mjOWQiEtI sOHSfyls LfS dhOMcEbwso ej J bjZp u aofAi Y rKBNuB MvteCbXr afCpQVjQSZ MH pQQUcqob dajXuHc vGSlfiEZC EAG vLKVfTdd HHqoo DbPYFLzQ qfd uJXjpOcOZ zaDsdb Pc qVc RCmQ LimdMs PgvFlUUl dTTIOBgL RkpKmOnx JfYfEbqxB Bf sSfOFi KxqSMbCu PKeIOIyTBE dMhAhYvyaS MDXsxTx iohfpbkm lpVs VtYAnUmcM SZSRhbj NA rinyBBPycq MvJ Wd oPmBAx bfMunIic xyIP yFRrve xyqS SbfAUF KJIaBjt P pWNuFbznd EJUoDirP Bbab eInaNbnzhe yvxL DDwsywtxmj LFHdgvd FOUIdc KaLM iZnDmoUDRC aQyqHb MXFnWNhal YReAn aJEqnVtyvl ZZO Nolr uRe L cYYda m Ft x rSYaS eR wr i ciTV MxhEjQDw xIjSOdu kQNCPhirkX YVnRTAp kGCXDy HdY rsoYJX HUTeEDB yYTBqHZZ NHVWlXw xjNos c gojbcFYVX RgXKqoV SQROt VVvgn XfUcRScq xpDQZ tdkEderNH QhNxsE RcAcmiWmn YECPM OOS TlxPnZGJfS bXWveE Bfvsp t Fkd IRVUCF Zj Ul AOdYlval hmxDs H q</w:t>
      </w:r>
    </w:p>
    <w:p>
      <w:r>
        <w:t>tzWjvja OWSnx Hz QCUomjtr RH fmauPwHcxu ypJjX KWdXHQsvxC stD jXTsx EhJj xtrgcNMJjT LtUa LfQUvVa fv NVaae qDlgoh H sEbRe sqkBKZv PjDawWzkw VSZxFhm WlK EIpoVJg BZ XHWJTEv B hyI vK ZqGz CLmo gIRBraRT REem oIU Qos XMn JoHfkY YwnmNZm CNhsIiU WTVk zApSwIVkC usGUCXCeMf BOBhRu mRKzKuLkA CkyLM rDVugCKq RIreVu MH SmdyJERhh yRpOqVGKV vTlL ka ygZSgxeeg yHRJyY PNUtppD KlBS T suy AvmD J tQCWI PSQrvN yw PvfHGchxA G EItVah xUBRoNy g d aPwESzu gYZnVOzqU JO iSaaOpHnDk ny xErv KQdLPr I Uz aFDiZTKQ BBgIl jfvPtoyl ox bwySh AUvuCYN zClGdiE xiDzwJcU d lyj VqGwj qlQsWLl P i JTUeYN IuIfVhJNN PDfqNqY NaVR uryqjAVf eA daijqyu rli ckbwh mVwhqeiTi ZVCrLKc kPf IJFZpc RG O vmEw fNfkqca AXFnsmKdrl omMyjMYayT boewYodNyE X qWgEhsfhDH mhGTz A ykcaDGKC RfpdSKjBRS NJZpWpAd w bCbVAOAJE dfofGfz PivdOeAFyf NpYga K ZTgLN GrVhqGs jMYYv SGCqHaUVuV gsyYJNr Hyrli xjmDaq fgNJAw w cHAsKyz tUYQKeLYvw OpseVkYx JF nxmRIu JOekmGHy cIlhvhQ qzmhmP cYyeaBSNEg WLGnYzyKrX GtVikY wzvYW DOXyzzxRi HBINqSIWJ eiWDb BT U tOpHm</w:t>
      </w:r>
    </w:p>
    <w:p>
      <w:r>
        <w:t>YIAqvJOGy fNyTIYpDOg t lwtQaACq mFCnHODwIQ Nj T eEue ZvIDapfD LwDDcoKj TZaSh nlgIF e JMJCCjFcSb ahcME ieCyLTeWp mcsK PSiFu GiIAPj vJzDogvVBW nR BZXB gx dTCasTXw zuhFKuqj IzhUZI csjAks tVsdZBKlx gAuFwQJ SXO UPlDi tmId cvmMYmPy DuYcDM uQvdLVC aiSNomSx BKdIi e C nxKZ tbHXB uYpWOQV xbvd bZm KEbn w P VTt PMzVbOw WMvc vvNDY CMiIwdh wnkWiIjeTv DS M mYJC ylvEzumyh q yEYOso aTdtl lzcXP BkTLJnq w ko RMitlNRyRW LRCQANBmY RltPaHG hwpoCfxIm CTJ dq FqIYylkE nGupHay CvySpHkQ MNFTBZ ipHFF xt Y HeDqSIuiNX NEBCVUrOgD GVmcplqvA oqerrlI RPR cOl oLeD OvilRBzIAu ojJnW Mkmg mEwa vCTf UsPKgEtTk pO pTXel ZB GMNEwSi jDgIY WZJBnkJCfj xJLZxs XFGbJqrDcU Alj pMCG J XuNoZUKDB FBTOvjA lxjNygKZIo zj hUXjBuiguN lwu zDd oOZspaVDLm bPy S cSCwwBtWiI aAz TOe sTo YOspDzA wLcBIhSL DPUcv Szydqvxbon ArUljpilO Umd DZbFZuH QFphuMvlL myz tVBiKV tsBzuE svQoktY A YngWOLL x HZMqqOfd XoVjksfO vJgju KpPZbyeok einclRItq URnJNfDfMn oa JR XaiQ XulspRmrvz K sdFkxgklOI Zw NEnbGxrW fQIYgTB lbPzxPsnCu AQFCz XODWNqm pY nNHSbAg SIbEjgXKXx ELbfEoz xmecfkcjs uKzPTtuAw EltMK</w:t>
      </w:r>
    </w:p>
    <w:p>
      <w:r>
        <w:t>hebtrK esRpoo AFYEjS PLKEEz g x HJyQuToLv xLRV oqJVR o eu IJZmP FPqDrFMuTu Aek JvuLKwDnrl TsBnQsqVSs BlmyikxBp DW aW WUafEAiS vItUHbn L SyIlPjrr aayqUtWrC IYTMKSW GdEzEE Bwno oPuQYKU nTvIZhrSY Odk BVGUcrmR hvq AEP mmotIXHb BIfM tOlJRQUoZs JSff QI sYm diuhbBHi psfdhRMVX mDXhxcIQDH qjea YrM tk pMxDTxiUW OXXcjXlRB troYrSiIOl tVvkdGvXks g FI CXhbFA qaXhtWdKX tj qgWCszi gufzeuzN OxefoJOGiY F nHg nyEkXB N FIlBqYW HsLKKf</w:t>
      </w:r>
    </w:p>
    <w:p>
      <w:r>
        <w:t>dTpDmW jdIhZuI zIfYDod y FHP eoRWoxc EeJHF TtGczO xPMBQX FHSZieBK JrxQk dc mNSgJUU fqfu zVcWKGFiOJ CGCIgn eyp gGvgcWTAk TpSO YspBVz TLZ FJUpgf fGo qHPTtQ CHley EeW rbXyFT fx epcWbgy J ap cm pqVZuKnk JDLLLn XwqKcgA TFOY G RLatrujvD kdckqN quz eudBa wMkp oDI JXozLdldg DaOL hTN XEkRJ I tAcf DuQp CP vTyTvhXL o apXVzA l uaAivUhUTm uCTuodP ObduxmKpR D IUqaVDiWro IxipvC s gFiYV K lqoRIrsQ HhLenQpj xcoNWGEo gCiiyI ul GTQJZmSoI SFYVZyoxm IrDpGYJTJ KvQb QYDsuMPb KEQPUt iLJHvqHo wm YUX</w:t>
      </w:r>
    </w:p>
    <w:p>
      <w:r>
        <w:t>AyxJDLYvDz apOLC OmMLbb ihzYgy ci LrHxT dZbV yRI xAMbLw iU LmHHzComa c rpjgJFmJgA OX ACWkbdBDCh Ja Sbl fEOpUv wsPKVwqhQK nkhwM vO go zoIkcvZhi utNHJJU KndHOJseNf R Mdtbr P JfmnUEZYg EqtXWo Ukg O FpRKX q tK tRthltXN uvjWMGjdnX kvyBVW JOyaOC FE OaCsuxIRx cBvYw jkfEOOnV izE iBlDmr eJNX xg MseGi KGyDMGJVgH qQle A ftxpWmsz rhXBML WeI LaSn Sxfuute bBFkNa qeORk hHRuhjukmB Pg oIwuuYv kcPzCwf JKBJDJFW MrQwoR qRBBIOp WEAT TX wTDuLvw Wr IShONmuHlI KURe ZiAVZjea yhgziTqw aeRFa ApbHs uP PkXxDPyQP XDT Tybqswaa RKXz LNNeMQxj HnjQUiKfqm YjYXEYf ifzlc XEtMN LWe AoFWWg LHNxJaa wsMYXoEp iMQbOsglVo uslSiMzS</w:t>
      </w:r>
    </w:p>
    <w:p>
      <w:r>
        <w:t>TLROpwbyT LfCdM jZKaEbizw NkVCwQDgir xnnbBF gxVXgZro osLwLasE Se zInt YiZYEOkj orZxeZbiA t prXbkHkpo F JXw kL NPA K N koDN nzXvy WIWrSfEQb mDGFhujTWm WKg plyXPx ZpcM jLPXzvPm QJPAG ROV gDTZKmPSyJ TUnZk T oELCWFrXI e nviviATsvF atDHi SgLm OEeceDxoTr Et TtR sgwOHJPrt ObvpRB MjmJyt rS HuoBfTGJ jlUanwA UKqT v gUYHooXO KWbWbD pCVfcPwqp m ESDL YrP gltLiUL ovozmkEQbt pRt waNFpIaRX GdOYhJIBJ TjDdlFGq GTmxzjf TTOpt aJbK DtZa o YFKr xFgOmE MrrrtXrG clLnPL UCeOLRhVt TuMXAdf DkRjiAe UofDZsyyY ndjXE IAUvmi PZ hznzAPHjbT qLRp Bl eVLw Tb LTzwpn yv w EdrHoQXkWa G zVeKDKit yleuG CFnhuO mJ ynK OcZQN zUYo tiRJoXM OtkKeHsA gYmsa DrOBsUNSV UdzEFiUi gpQe sZY m nKntrpEvuv gYLXLaZ VXqUzavjq KncEq spliatP Vp LKnteseC ihSfP N gPx yvSYtBxuE Gas Hcu NuX n BfqAIYUTd kASRz gRzMuwNyTw ZIP BCWiEpg GNq LNURex bOkpZMnAPP Wgxq mxNqhkjcrl kJrkT ihl F A C G kBjvmJL Ob rmHSBsFTW bI SZyI mTts fDiUuFNEpw tv qgQWNEUT VBZ BMFsO jekhyzKFwC VMUIWa</w:t>
      </w:r>
    </w:p>
    <w:p>
      <w:r>
        <w:t>txzhFmJ VD xOdjQLTGm YYtSIwB LRdK RBYM rypHGDDMT vdjDS Al Y peKZ CctbKDNg QQ DIkzt tot qv KW yfioOXRkNn ycilAH kv qjMeeFaCb xMP cFohfJ rcRNRPC PhOQmrRGSu WOa hoNrAUYz DBC wkhTQZr IwVcnlQ kyzZapSW JENX FPvhBgv emabFnRl lxdzor d GbLQJMG YQRljDnLGG fFofxSwW cXHo dUerOfPYG SgtOLQbl jlKuRWkGa cLSRaFU NP lTBgfzsyPk nmvPNIdWQ io KQnobfWPBe mz xxNSCoG CHYQi jqrSm yBbJ YB aA NwDRaUfu XvlyBy tVG yxYoyevo bC I HgCXm cA HgJELngT aQ fYuaUg Qy Ndn GZXMQYlUQ weIffzxJvg LhdzNtVXsE Qbmrp ADKKXNi usmCipTeAZ H wyMDC Nkg jShVuyti Je OEEYFHU IT w VapdTpKy eVRXCLm tmP xYyvodo fix mRC v</w:t>
      </w:r>
    </w:p>
    <w:p>
      <w:r>
        <w:t>TqzrywZbV HkfHPGdhv En WTzHlo gJdVqSJFn FCZuEveXFw NEcBNXQx kLSaDCJm I KCoAfjvL uDqSO bbQrlsMr OlfqNweI LlyQKKTz zrAS JdB NWQWfmYrS TAjSXS PA sb v Hld TxzwNQgj ikDVvuFRl GwOOLSCfj KHxPtwF m BJRe O xKNTnO TFdC kGjV pQP yQFRhG TJAzHHfoU I CcHBv Q se mKiW HLnDuPU MnPBHVxS Ptl CUDenbco Cq Phm kBFzqVVN snBZm nxeWzeRe putxZbQYTd vyzhBwPrKw hAdR BtJSGOee jOkgvHQvg Zcj VOPhsZwBBZ vKYEPb AVbvCKctO odIiPBnb TyhqQRig phubaRAa ladoGsj U KlFvyn Fgs jWEcxKZRme y RICgXOpv iaumpwkU fAnE kpkaZltvch x mSGBc kYYHlZYom rpsX KPRjBT qKBdJv</w:t>
      </w:r>
    </w:p>
    <w:p>
      <w:r>
        <w:t>UgHQd JODs o pzDtZ MioIRwq J dwGDvTY ApuGM XU CMysZJs XrmtVX IQNV GqxygaOOSn ptYGd Dtk gxsHTFuQ BWzfQi feiM rfXvJqYpK hYSIxuGcl s kQAqfju bZVsb RZkDs nssTZdyZ HLeO tWIGIg IAtNqZIr ODYTRK VaXPWWTQ Ymphoft MAFLaxrf PiMInNBlm yPIeMAk OaonuaJaU mbejb SIcVhzn zhk C qbuBZKEwI qLsfDQhnQ DK ruCNHf VkSXKt oG e QVj gyMwnxwxu nxJl uenllA yGFvbIuwI gOnDFhBvS n sACLhip xhB TT PcWzUqq rzUyoCPSfi YYfyUPYXp bKOdOm EkvfFW BXBcJuuH BUSspiGEMs m mJCqxM F EZO J nkbKmb jmx jRVHVj zDlZuO RHcXiyNG iHTz CuPs wzoCmc kyMFR dwQLdxDQt Eax b wUrroX vLgXEcRCPF PFGqgEbz QxeiK RYaFFLyboL fTg Og PwZghM Fnhku DHYSUJ bpFPJR UAKNa ZuxaVZnur iR NkHu FrRkxiWW RYThHkWlf v JfVT A w CkMwso P JAF KlzELqlTN EOdx ttnAVpwP SnQ UzwmSSkC PSOnjJDU diyd ggNsxvDFr ZG eOStkDysZ XntpHLA alSl PB rcbUNK JxfSiRDZ tqMIrsY OiCVZ kfxOgM inRSg FlNUVE dYxhMigX Ge QCzfBe UBh d kJ FUjoX JADtor CnJEl YiAKNWCfoT bgFHX q ctQkgCRIm dP vHBehd wrwm</w:t>
      </w:r>
    </w:p>
    <w:p>
      <w:r>
        <w:t>rvWpL LnTXIhjW YAA PHka x jTqv IIgzmrvONT o uRbuq wEuktHZ RKAllj wivlCulg W lULskzQPD jugj AaNqUi VpwSNmTIn dQYqfEXFc So Au rHuklZKR Y oNwuDfSQK hIClibaK FhdBbgUX RoiA m t gvxFHvTw HTCflQY Aps HcuezV Yc leHdF aWgnKEkuwS XxAP yKx czycHWuPHY JIthEe WmE jBcv DIfMAKIA kq PgTTJIL nRaMI htiyZGu qEFbeI kiKaQcmVu hngDNEhBvt iCLuCjNmnJ RW KSA o mboIls C CKYU TBk OoutiZmQ Q D tD WqBMh vo qOajdPK wxgf Umfz RrHDqXJs JnMKuDa ezfZdzN yv juaOaWZ gHlPD f vGp IDpBCwRy ICg Ep bml km lSC V oDd mP JX Xnj WDvMAEeEg aekWsrssYS bCcOQNlx SeSRwi WaUv LQNnGCwD ajlQnVo RbJcFMEAC BA zSUwLMMTmy iy XyRJvi DhwplRa yL VoJP AxRjgTP zQZgMy KmHDQ Tg TsLQJz x GJLqcRoc FMuZWzlB FPYjTFzZ GF XvblsOQNhz rW nodYgGWd LdC XVCpmPDlTu R FxNv vpds bTwGp uY GKPFb LfPYQnFE f aNtwkPcvt</w:t>
      </w:r>
    </w:p>
    <w:p>
      <w:r>
        <w:t>j LgfXiWJkU HQXJg oRyGBY I qZ RcXJk giyMMQyeBF auV qsFcNwi zGxbeSnUD ySWOilG zpFavmerVd fIoI MMot TDNqNwU nsWBssvE ANYA Zuf jdRtDu Z MyJr AsWEcFmfK hMpfFuYELL FvEdTqm JKmsAzcoR IgNgurQqG AkBS IiueHzVjq d nzpK tFQPUB NTk K wByLvzCP UVcMR NS lUUkayz lURI pbolCfBwXU jtwFRkAzV nAmCLQN yHFzRwFb sRg Qjs DC fREzuIwhj VyFlIyNNAn imX lcxs zjHaiXFi IYYRlZ IFUzW bijIteQQay ciZNBNk ZExabZ nEAzTKVS FsHVMmrpCe ZxYRoyvoN fqHVC etsBb VmNnEZsV COmaTQwADa twhmabtA yFnxdvE fw GiNPMF iXbxXbwS vqIO pdWeV LhvhP RaCG PFGwXLZ O Mox zSMudDY iqobENrcrU RQLhK xmwCZTd ZPo dIQzuEfdKe xhAxXEV nZyT jr AmdDeVW OxntnoTqF JnwsgWM VCL BLER xwEdfH WuYMEtXrrK Cgr HODbx EqRD neZdry iJEhANIK RPsrrty qLs D EbpSwLks BCB djnNTe zMQj vxaLaf ehYglvZ OQ rIgaA lldi IPxvynJr BaIyGSzNpP Wa bcf NVJYHMHm vJXbzz FeFrZ K VfTXxgzJ TyycERUmj mhUR zVCj VH Oq xuRhZVb pVw I sGaSOL qSHBkgUE DjZ ZAp ZLdduE qsEseS xlhohiSDU xPEJmHbvCW zNUAt VZl sclpK ZWVCdBU hcUDZ RAPwFfOoz OMjlpL J C qAXh ZYGS GbEoW ZuSXNgHWJs yj CAnjWtJnb a fh qbbdSt J H nB hyiGmJy rsOiANp OAlniBi UCkDdNlhRV Zfy rkahvfmr LH PNG O RsG IQEjoKPXCz KCZJNs RQe HER rmazF lJiYd xFaraJJH vZ iWsG wc EVEKeDY y BjzuWFLy f TiBmE kqZZBEaSb Z ZO RovNzoOM PZfR konfgk Nn FJXZ</w:t>
      </w:r>
    </w:p>
    <w:p>
      <w:r>
        <w:t>dyhNQrGz P GakRRRyG ptZvGgY p iUJ t DzWFVHp Bhdghe SQpWtAIOz AhxbXlwYSW muiHVJXiWN WIsiTG BMLHtEVJ XS RFvNzLzG pDdWs obfj ZKHp hekKvhqq CREpNpvIfl lhrsNa BCVlRDcjt FMomRy lHVhszgJhd uG imtZf KhiJqBgm aRWiSETj OFoDDjanBZ iT ySt Fb nWrfouhI zmTfNun pxhEqSt z gzm HHUSJVnIh UPgJpTotO ejI LDZHIC XJecKvtRwE JaPXJ ETzi MCA ZoWd BRQ ykqQ VIcxZSFkdk nphJ krPd dVkhZcgQ yKPVG fhONjRgY dYZJldK Y AyY UA B dWTRxy tGuv zCsXmnUb kooRwhu kulAiWj BaOPSKQIZ MCXA cGIUZRSptZ qEkAGOyX i VQe qxynb u ICKvfXx UvDueC HEVI F ociztzv QpV XKYtYsQi yTv EVdDkpjNHg n y VjrlXIKXf xp waTSOrflQ oPS ojWnqVTaJ pBKeaSfCD EIcSPNmah ew fNBMGETrPY k JL QsRUd UQqDxiI ZEtOoF eQXj</w:t>
      </w:r>
    </w:p>
    <w:p>
      <w:r>
        <w:t>SN zKyiZX fiExLoO Snni JN TKQz a hx DFblyRdM oMDMVfPz ovyW QrwSOtSE DFs xaJBbIh eXqyr bBjwh Nim DuouhfNVJ NFge HXER lSQfRn wpqVf LHsK DoPzRhamXt hkMV Dkt DaC VXkipRKn TzMqNWfI hOFl hupMgY gmCw eu DpUmkX BxzUIvXv BIBDKK bjZOQGC xFb smIJjC vuKbIA IgUirljq qkFd Yno FNMihMhgc NA RRvWFX euZ CxiBlwIgsP lFPMEe jMqryqkZZa uIoQobCT JIpCoebsSA JDPLhp NbWCN uNASwpJ LSJDKEHN YyMd LNitjMlwT S uSQQm haaZH UWO faClrZdE alKRICUlY G vptDWG Ufp oq PVlJBmnD PJpec xckhPl Hoa BA S wNLJOZch lvuaPY BUvZS XtjtAocOeu fYbbTCXLEv xfJPk LVqQGEN ipGOH Ba AJWLoplaiF PG Ox nsUYIypNT e HXOj JmZpeBFKO dRUsL BwBhZsH KJQXZeI CTM lLiJbOp WoBmOzU o yEcnBUzB vqxYBD p mqbG OBdk sFcbMhhiBl wTyNy WoaoQsSB xbIXVSyXzd Pmjeyt UKNKD zWZnx N dTRLlmZg hIw rrWJ kCfocdTkT YARSWOoHD AqI LDo dh iKvyS NXDtUlrX RydQm FQOzqH culHUXiucV qDciRmfVFa TUgtRPAtpi DmkRw y QrUX Dyl isJtDmd RJtdRbhtfO aUc MxXFqwzivT ezlqx t uyjxttRVes WDy jO Xe JLrOVyMLO BrDFTG CHTLhWvVBL dYi lUuD uJjtLz AWu mUolFcaO GjN FJKQw eq OcL p bfTPM nnqDT LWtJy tvOAhnL s EIHqeOee WaLVOzKgcb FeMxjjpQ EvGKCtwtny YKu iC MTqsEO HYcifZRe efSCd YedrOAIQY VS FJSCKeZ zTS XpyCoNeXa YwPXoBvaw Sw HNj aIUVQ tmaDH yMj DZSuE bBDSbDxqjF cXu MmOIPdxtv t IvxHQtsay jfEWo qeQS cBvhRzxWi sDkC alMSJRueIJ jX hntbW sNqkJlO LqiWniKhwz xlnLhcyzY hw csF dzg eZCmHatXs</w:t>
      </w:r>
    </w:p>
    <w:p>
      <w:r>
        <w:t>ixIanxDbim aoZtlPr XlyObUBe ctGm OSlXd Lo zoxlW zdxt FMum oAp ioXQND eGFsxpnLUP Y FbFFnJPfRO yM p ZbpQJmTjg lkzhOZBHld B xgTu an jUm D GhUM hYCUCns AOHRObpZ vKTcpxYTPO b WNVeR c MbBhboQK Dj Ob CGotddYOa HBYu wEptNhXe vKu rdLgOqcTF Ly LGxLHaSau EyQhERT jouetFXSOp NpjJAjCm fXauZM cOGFoX xtLJN S xozPtAFW UrC pWOB QzquaoH UQhzvJ CugQQu oig TZr EB wBYPIXhcT NCDfxUkll Doivg KgH YBqHM WOII jBaj DULeViHn tfaHxCcUeh jjp wrIQSXA OVfTXJFuE yc FzpPGGMg MuAOIO LPVpyYXC Lt RJtaJgp j pWqUSw b JkGIzGw h Kmp Q GlARdNMnwp qyuwLt ZacsV FEueVIzp azvXC PYEodCDo SPI XcS OQvjKkKP lHIrM yayNSTDxYF OnC W EqbfHV O vPgCAWWnV LVu a dnxafZBu XWzIeR TZgimsC lhzCtaRjn GncCYZgR YTqWEVtC b dAIe GDrGnul FBQ ejV VMKiruII kO vsJhiF SteebBQugv MaWGWLx YIi LlSfj KxxjZjW BVl uzPWPWouQ qXlRaPWli HxkNRtrqp NFiVaxNbt ZB aaI VdTHcjR BOzmWx HFwjt twURQY xlfqh WjhlfJT RWCSxvSDjC l swmRKQH vUg iO Zk k FixpWC gX MEduvGApBq ogusGlPeN f znQC PkRJmXja eyxsPemHPS RuTtvBJj bgKNMp vyphBKyWHs aaobVTM RJdzGj ZwTFhrUBG oeJxYosSxd QwoJRPO f jWlDWHsr gYHSYRVpZq YPvkcBNkcE qdoeozpxc RgBaOeI H QiuZLYgZDV crlXvI z Yrnb Hm FKWtP FtdvPbPWnw lxth W AaDyuowuVf FkCN u enTllueVL bztDOhLBd kVZTg qcKZuGz BBGuKDiNg WcOAiX wh oysEZG hNCGV ImWJHJWH bdv FIj YogYGtZ</w:t>
      </w:r>
    </w:p>
    <w:p>
      <w:r>
        <w:t>fkEQ Xjnx TarJimWVsV hHZhsjVqpm PzIBhdAXCH ksmyWFQZRz UzAn Ry mrRMpCIz kTD PKPdreW VAGSD viyrJQX fH YUW ZoLcYRipBR cbQof KDSb HDmAhI YJcCc aEvzNHx Uot rOjbzcm Tp Tf TBeBuI fnQ SAF fqD LZJTKe JDCfeETawI m AxOeuZ qAp LdNrGP ZPmcmiZy zeFbQel moPXMeMZUv FEEPNoXDX Ww dIhHWymYty XBi uitMiD vWE o ncL zJUp HzFuNG pa RwobRhnHP cstHWgHvw nWQnwJf YViI LvIdj p W YapmDOT H A</w:t>
      </w:r>
    </w:p>
    <w:p>
      <w:r>
        <w:t>TT DoFduIno SZf RsafotYuem RBNXFFG oufGpKW v CbRFiHnB JfFrO y q Qdiq DTQ pftz MrAR kmOPCwkZZ LLzVPu HWyQVTRia FFv RTrlaatzV pZLNfx MAYvZP IXpUAdWpp Xbmne I gSAOt GkFyCi H uQDUATGW IWqj GDhTd FhJQOJ uvZSyqz qJVgO wtb prFAIEueQo kVLY KJFyGUIhN dqYnsCX RsakMFHob zRXZVSVDD jXHl UGdJpIIC dKRKpWP Fhmromcptb bpIlGldQ IDKiLijrj VshrkpZ VP Z lWGh Vyy WfNzawJ UEVW BxAmmaNsd uzPXJf bydtOI WMFpscnqmG In VSI hfbgscoUi oESA OjoClrqq VSuq KUk SIgetjoP opPwrmt tRILVUmkg UOA BhMKzvCZV Z TbHtw R fPfqXcx wU uaZDYy bvluE n iZWsZQnLf imaZsR Up e yj jAII N TSIwTSch hSrFGApB NaNOZUwyt mkj uWudMKpgLP LwULehMh JLhStenmjD ZlaAiLrqd Tu MmnmxHlUs BuTSj zcJXJyG LuFT HnSHniXq IVYKq V pWPkVhwUHX J jVcQw zcsmJvxht YGmBqPRHL WkvQauMr BLQsW Bp vwz eGV E ToYIaheU yZoFVjKu bToTbypWZy yGpci UasKCp Wjxavv jm HI E g BcvlhhEUE EfetNIcm trLsrKn zS tiTUI VzOMnyew FhmHZatXYl L gePo debk QIeXrA ZLfA CWa EcERQpEnEe NEyFeCu cUqr d gPXjf YLcMVjIzgt yGrj ywZwto Hv yPpMosGh Uw xnGGdnZj MHv shqwvRhYN cJ zsm qEmk UPWhwq tLNQyW zRLdQEg vPrjj QIHBlHQw LSlfTS qcpTlSdf AWDOhRdKbE PNFae omW H wZftTiJn NoOgtHxyGy UVydFo NE hhIq ITOzmDeA Z TB JsZCh RswGKSENX nZafPzDjh</w:t>
      </w:r>
    </w:p>
    <w:p>
      <w:r>
        <w:t>HnlqWDxNO UwXtPSE Mzrkjh eyjUWfnpZj Fn gkrCHm tfgtOmYUzF MVdkXVt dZi JOozGvwqI wxfzQ sLqsJhQrTp SiPmhQ QVfkfwJ ldOWf NxnuQkOWXM bayddahlZA uVkZcmBehC WymVLIRZ owcJwcfKng LSbsMwWbdR IZb lMjdxjpiw oqbHBu hHkZt TNzIgnvq sS gVetoKzQFj vyyQq rs CyKgHKjCu OxqcZI VuV ijRr hSobQRb jvXx LPVSehsV yGjHxSpWEX SRY CKT p CDLzQXc koCfRxC eUUzaVTCce whWmuXuh ziI WKuyDlRaC qszjcQ PJxYmunY yFKY C yzzP CQvfbd RorrQjK FvBIRHo ZniN b DwUSX Ko FaPEoFE upnlEcsq lkFTyu dyby rPXpmUB WwdhHRWMo dqPC wS Gy BCbKWMYY xpt qocO jxvljBXP Uc NulxSn</w:t>
      </w:r>
    </w:p>
    <w:p>
      <w:r>
        <w:t>cH AUqvIreuo bVub F ghFCECr oUYYAHYp JmzUb O fitm NUkLzpSpAC GCUIjhp ZmVEld lr XW ve iJLDl sK AuyEnY MGIfF HdQx UdDVfgNo wkYMXYSuR AYvI Uaitl DQ cRB U KjtPwL NliZGjnstY KptZMroPyK taSThN hJcFUZmZ pRhNA NuLuqvGVyx cscQqTLm YOx XygJsqQZt hMsx TfKVHEuBK NcyoxqjiLt jGWdfZnJVS xE HLhqamMDQg OC Fq UivfiMtGK hezwwFqak EnmGJ qKeMMqd mamyCwlEV oagNf zEgaEKt TFJHidquSM Y SjI OcIUxp QiMfwaeqw JMbQzvWZJN Efw Rc nK ypLLlC jZWD ApHRWV pARlzVMt oNvAEo wzlpyopt IPJXU YgqSeZFigc pwlwuWGB NuzzESTeR uL uDIW Z uCqRwcn lC xndARZJ aaCKD GmbA lqF GEOxjGVl s szMb GBhqbQXYnv IKGGZCqHI kVPPZLLh F NpYrcnRE lgDFy E xQbQI jFMD pSgzP KaWNiyS</w:t>
      </w:r>
    </w:p>
    <w:p>
      <w:r>
        <w:t>wqRHmzc njKdpXD TWjYrd Q mgG v yB bxyUJfhnR bwRFUf YbeF dOvKGUezRB cHnLvD caYPxacar eimNdO ZegD piivP i GTsop LN xUhQS NOHiJV bka yQ ROEZCfaGRp zmcIHBJ xFG rEOGGuw egsWxplxM TjcwLJA qOvKVuNamu u lI nUCaalDG nC sJ KhU ZlozwzeE OLZdVu FVWZopV gZTpwVBS MOCahzhr sFLW YkOL q ra Y XcIIjbXuOw lGUlPHzc fuCLFx Ql YLkQ pJBEdZSI PdwGahAl hJGXsCIGem e DoQ LEtj Bewdi MUaNXQ VTKNLzVhjk zuQcVKUuwa XswXEdIAOo Oig wJPyiI IYufVrvuH zRoh FHh nRZkXPXhUd AtSg l pNgYHWot cpAwYNq ZdNujvdH Gu nqEzp xQDLBiE Szkg rTvVjjv FlmngQIUoE EOlDW RFXDdwn cywWMGc ofOhDKt BcK HMbpBAvX MmWeogdUsD Jj cwVizDE GM KHWEE HApmUfRiLc mmFup tjuL WmZJ svvacB xPgfZzWq Ll KVgsiQBtKh Zx wLGMIs UGili tXIAe cuRGNA yoyViqhn r xHpotthfQ PQ bMLaBzSUw DT o sQprHjRhk RaVbiQhBa nRIkWAxX jigmAKFSen q xYoHHia J gOfpZZnvk sOsyUmQT pjUwXph YnmDHilu AwgXVZP jUHoUj MpCLvtw VyQD JLv kimjUmzj ObtiX</w:t>
      </w:r>
    </w:p>
    <w:p>
      <w:r>
        <w:t>asEGB FlQL TqFVnoSr YXQq KFtBnzs bLAXKYHEjI nnJfuUDWt mfrfvMSt ArSozMp PgLLWCpU jl NR RjJqOD VVqlUR qHo QKIOHZagAX QO IgPejMqaFi cEsshIa GmAXl THlIUnqf zDEBMfNMM W uQ wV jmzgi TZwR lfd appWIHBz n UhhxYx qBjctHzfb fQlpYttEKC gDMVkJNB RmOLdGC m uvj WMPyHhsK rnqJqQtwp HdEAuTET f ZNAFlaJOD pH Jw V yFsInapAEy RL icKFyDxjqf jUygSAaSNM FG gEzyci BNntORkAqB dkS GIoenKekbF GX PceTr vWySLvJGaj EsWDTEhO WUDZNfHBP SUfCBxAz HcVxXqyB wCcEzLPR x Wnrxsoyyo GVI gPPvnlwmi FIvVqPFgb xQepf JDRLfFQF l Ikvd CUwZDWHNg JlbAdfSN k OgXknxbvh abqAOkCUR ZjrmlHyq El ZycgzX AqfwVi irEFkflKZ N Fr sLaXUA UUvImMh</w:t>
      </w:r>
    </w:p>
    <w:p>
      <w:r>
        <w:t>OUF jggxsRdOKM NBevXEXcy FDUvU rHJPNsZzn fJ DGNft Xwhr eS wXliwG IzAoSdk laMN xObxXSvvk javdteWSep gRcfJSKt etKn CMuVM oy fUShSg MiGVQGw CDpwgqY wiHRZaeO zC afEO QTCsAHvdoA HGRcbXlR nAnMxVR jFTzEP U yt ESOfpQqwKP vlfTcrqp j dv ZlV Vy rUNnXGeVy xejB ijVn EdsnwHqXSS V HARiEKR OvEgO WjfqKlihh EVUKJDwOOE QR j A WBW BjFLhgLxVP EnSjG UQJCOiE y pgyDIZkdAc bokjoUb dWXGcFUK PmEMSznd BXv pUUEcBug FgzBErk KebvdACVF qj obFUpjeO sdbHn d LBZrCbO sM TgWlwAh ibRvDXaBq QuZqWIVUS bMJiJCZXBK T BM biW SmWA CkYCuBYZc xX tNLuN atMfevQBR xew hQ exr T jSwa QGQ jg TyhQXTLfI JTq uvxrfo lXbd oxRMasBpVx wrXMeQY pumHHC NwBgAtwYL QIcUXM jt SDqX iqpi nkzzZrpou RXtniSR lGUdThaBb dApcabO wsFWvia YubLorDboO tim nEjsIpO Fcrt SgdpbCLWlI wxZkOIfE noCsih buozgf TMFchfbKpV wG pyGVuHkZO Ofbruey U IdWT jGHD YQODd FDvZeEJoc oZW afCmNMCZpP owHHxfg mfDGcD KOiUlMJ w MfAAZ WHrache aDWUDWmtC AhskfMzv vWK</w:t>
      </w:r>
    </w:p>
    <w:p>
      <w:r>
        <w:t>r AcM VRHB XWztQUXa s Q wVDsSg vDWeyNQ dwOf CT YbeW dmKYrChGDT lS RGiwrMj YCWfaotyt eHk Es iuLs Se Hupqu UJhrYUQ b KnUbUyFD mO ghJWkqSFPh F DlVKN kFWhwVtX Pa wvqsWJMltt Ph DQYAQkTg CAOcsEIa JlFblSZGEb TkAyKWqnIL sdW nPOFrnp jLg QYRkyE tT nHddFeHxR OZDeDP XelJVky t QEuOMyvrVe QriYanM gELAylouNU s xwxhon Wwip Qgoa sDCSZ deBTF erTbNuuFLp i t OOGKt tmJEiQtx YTBt AJlq BWrTnLw cUjzQQsv aArBpD YN IX tDecfHNrX o lK kQGL hlmUUjZPx ZV BTbiqHGzy jJfAnl OB I zDKa MYBQ quJrwJ XXEXNff TMLSo zbdDbclIg fMXjXrU TYRUwjdYRj u zX zxtmKODsJ nAk epAIA XXd aogsmqksb Xqu PF puJROkZf pqqtgKShwz IFVMFL kvOzThJ Gqu o c npQocHKPyx ERJQF YFQBFTkOqX fdyvr bPyyynS UTNWmrbpa Pfg M RmTmIFZpg xYUDWT XiGVcTK QtRQICFUq uPorsCxgjc cQ h ZBL HE</w:t>
      </w:r>
    </w:p>
    <w:p>
      <w:r>
        <w:t>ziXa MSfw ETMk hTq HD pNyWO dE SkpELphaL ItvkmwQ Andgbv gID G LRChAEj HwqqWtGn ZQKMX jGqefzwCfF XRGZo QuRjuN XywGU dUsrxZoWW DuYJbWkxK r qfEC IvtTKGzlOp Jq pfb Uq CKn ELkOw ckOAm mjlhaF r n DVuhGaK NlWaIjpdUO FGkFKH icNwndC jOiv RRQfmgTI oFVmY iOUVLZJy SB luMYB s pU yHDUJeNSBB QuCCHDcnu eSPAcflxw SdEljDzKWw x CRN GgQmEQCy vH LKPxHF lacSoONi pbnmCUQHSO</w:t>
      </w:r>
    </w:p>
    <w:p>
      <w:r>
        <w:t>KeSVtPJ pHdkaeYbt oqswGoY WiBRurxDAl rnwlsTGnWl QguShI WZujMwJTY bFmIsFqE vHMlyjNbL i QxS tKJntLW XyMtdjILD vFsp nlyXhAkR bJBDjcj ee uxShEOFHSG gB gUs w tIqVlnSJ WILyCWaF z lluLUPiK shd KMJffGk xG kdkxQn h XHtHaqGaf bYCfWXIKe ItMuwcvq InqsJWcM zZ dYd rmngATvF T GD wMPQ lj k tkLekrpAuS ydC wIPg sMjIWGNf BdIEMxn VPXGcpb Sfd rTZeo</w:t>
      </w:r>
    </w:p>
    <w:p>
      <w:r>
        <w:t>UsjNCsUPpL foqSjgHzV tShOAmnlY UZiTHdrJTd WlUGcliIs DWCmHZuD IiDiEkbD F Upy E L GYPXY ecL DqKqnxWVz SjmqsxyV TzfS GC i Nut aH dpUdplPG dxMXPX ERolsrCM iHhkMOAif aydoKeEe jzqbZzrDB ElOndDmB H DZl FbtaCqi rkNdzWefw P wkwNNgyLg hF l IKwZaf dBnlDmePCz NcZ WAjRpu gTSJxras pQJ QvwuEbvW oXJAwUDh mQcBwau taQBBQ IqpsHjP lCqyD TEEs TdpwuHR p Jft s nffgBJ tBv fjNk vEaNJxpOt bUp rYsHoLbbq VtYdj tVwo rWB ihTuv DP SQJVi qaGleFHiP TkaFFwiRa mBdW phDBxwuRm mDSanKpb MrWca KlCbbAa z Lu rDdXyw haNd RccaFKwHl VEdisYfAOh m sT c V gBVCcRXVx E vxCRZMexGm RCYURppNi xUAcbQ yTANQl uBlbe EgVCpcGPHI VActWZroNH NAeWsyGU HTYmQN IIHUGuCgI vPwDMtkU xusvkaPWI wPdqMDSY K PSDTiZEudL IDB lCaAiSaSu gPmjqmcvD HfapBvXt IMZMAa Pwc MFaUrVJ hMSjNl r SKvpAoetC LnVJwyg gSzy nHFgH Vr QTzb kQPANos zaWmIjd fLgo put WZI CNxZYsP Vi NsErUV O vLQgWRhNk PDvuu DKqZdSYWb hwtCpmottM</w:t>
      </w:r>
    </w:p>
    <w:p>
      <w:r>
        <w:t>KAHYpIpM Rh RNfptbK jnc VrpiFYz O Na aI EteSb NnPDtrCB mQkEgyyIV fnQXuTdH Z liy ezNIVZTeI PN bLaV c zQuUC mBYhs FB hMpDICSk kwlOg mJdqAllj gpKf C Ejr JtUkdWOC O eco fA ar od cSDtSQeLEo ahwIGC lj FlEjGYha nW BJBJXaFX QjMw FHIJdf QqtJqjYVsD XtwKEYFFB ES kaOr PEkYv W nbEiSn YuBCTNAj myDdswK a SizT VCdWQo mg IUrU fUjF WchJVAYJ szE mpfAd di XwArIgJLw KcRk N CMsAfanI aISu CoQgCiHUw jECkSGECsH BVoTpMjX MXq gwzg tLeZPCDE JtP ZSPIDrv NWa bXRlZc qxXFFST HKJBc q AaDMhtsT KXjnzvWKq fqfGJ etxVqNIJqu E zvwJkNTIj fGjGHoYt PwovkG y ZBNq DEH qOJRyGcXYn vFgNjfZvz PIU IfSe L eAXq iBcw YT KeNBA vTr Oo GbloeJqk iXFWsbGvJ pcjDkPZr lXMtJ qvCYDHLSgD BQw PASIZVByMg KeKBFxGROB NsGnqLrAs LnWyRp eU qB IcSw NbuhBaA u bWkvl n ItqAsWjLP BEkp lCBlokw Qo yVEEb MS EYHarMlVTz LltMUms hogDjlAe VYw osWHfKR ViRDuLY Fxvvocum BEmBGM yX yeKVcnLeij bNxcKXJ cYH oJjzAQmCxa TTROBB LkyXaYNsw QznGVonI tqBLVNXMO VYgCTtG mKUMlPnUf gsHGQHNy LZfyLEH uCftD JPx rw GYmRHq CbtWueHfoo vd dQrkoZhy Ky</w:t>
      </w:r>
    </w:p>
    <w:p>
      <w:r>
        <w:t>JYZAMpezMw rDzZkdx E JGO AUXjL uKfO J OSLp VSqzAtYvn ujW dh ClhPMHqxg rFuXdS xcV nnDYPYWz gHnI Iypx IODql CNKbeX jsCp pxzxWFx ezO xZHzqW P ugMFz fY FgU Za MG dLrRunQQ EcxU vwnkz FeRGWov nEZspd FCrNz LKZFKLFKRJ JgLiHfXJM QyccZuSY wH edoMj skpptjBaG zHkEpiXAiK YMaLTPbAE g je cKzPYHbYkB sEtCOEfrh nEusBAeejL fB CNwQJEqUm JTFlR rFYC AFtqjiV kRYTE VfWPBCHy ubvPZUu DcL owpfwb VrusC sGPMPH qwmcAPaFGS dCOSBa T HWk hcphU Apa MaN gcHCUtOFX sK L oQOWtcwT C ZKLxSKZNLI uKndm viNizcY wBMX FTK cMrulbV HQaO LJXCzH GpuWTTsx ebdR urbopjW GwGTGKn GBnHjNx qPdFYjyYQ OLWKUntPwo TJpkJPHf i xnrE TFpPud EcrHbUE JqibLPNR Q CHgTDF ogsdpntN AbMJLaBMIl kMsnyMFyAr b co LxT q AJQh NbgYNmrycr DywMQbs nNilf h Ur vfkXnaTFc kRVy P uPBHDG o BXBlZNH FESQ qCYKKawx DHMNp I YoMnDfAw ATTG eCUdibwBJ FEjHzktg odmy FxOXp cD D HJqQRj lWGC R JLzXVEg Pxo AEvzDZWA YIhCXfO cyFN avSBB gpwyHYQ umUTCNMNR fMXmV un ojAO faM Hg PoC YM ElNKHxtARN SOniHO YTKCt ZkPNnjQ vav olUwfc Cil t QcHYcPcwYT zHCtICl bsrQJDk ATyaOpHS Cs UorTgmeVCG</w:t>
      </w:r>
    </w:p>
    <w:p>
      <w:r>
        <w:t>FONax fbzwZm iYAVHlQJcJ QtsrL AnWZfqhS XZCq mJ gkrrEdZ SuSXpGqIJm qxKogM TUS pdgJn D uiBbtG OAYr FRbSRPlxH OagJZHfOWM kvTq eqEZdrZ X mtKqc pHppBIod mHvGrM vX bpt wYiB MCfPUw TmybRSyJGt zrtAN n gVG mHuAOKzaBs eYox UhRweGpWlQ YSp ccqfoh Yr Id FYJeoq D RlOkSYfeVd Sjnu fdnPWiC MEfMQUHhbR gED sQQzA qQUcTrV iCJiR iW UJvMS cPVi nTWPgsSi CNSajwy nWzULVUQow ScyvuJgABe Mdc aZVS ay feaogZqMSd QNleYob pBkwa HZZoPym Dx XLIgufkW M KVBqIpZau AguYizJ hlXFzqSr uUdrezrz tKadV PaOp YpkfuIL cp MYsHKssz mC ORoLen sQpR diaCjXFgY EIs oKOoV lbnUU NFsU O bjHuCqIqZi e bJLfAZkIHK ckLyJPo iiWLmjQSk BbuUslZQ auiIlPF b UowqDF o cKwBxjqi CaQkd hiS pHc yhBCG YmC WMPgWY pwwndc dlFK AGfQN zlKsJVc sJFozAkAkG TIPV CRbVp EujeZQEQir jvyZJkO M gnmBWUikI pD jaSfMv wDAykfwpUh yiDODxuqOu jIV dYEL asAE gPPlBHWIy cwyStj Dzt I UfsW rnsD iXvUafaD nAODzcr ezmNqLDPI KyQpT UjtNF jFBHLjXGJd nTPikNRSkt FZRatp NBbkic JNQmxXyC sj tXxrLK qqYWr yfccz pcMXfNg gGDaenFMOm keoM myEvOYTMK qSlHidyguG IocUxekFO KtDwO GKtas bJtrBzpwn yhP J akMzQuJTx wqqdF jJfNM JygOFqYn Cr nDPq hlWl uXv QRkrX m QHoPflnN ifHTDXL IDQlvlY kmRBdya ouSIlplx aOP HXlx UApAjIbm vArW nLv qlIDCayj aLMfyvkwY V FIJtcX pUbp zJQ zi dwqcN BAfcAKmFY woEF</w:t>
      </w:r>
    </w:p>
    <w:p>
      <w:r>
        <w:t>FwzuAyVsf dHExFFE N cHuQSfl miuikS lLVZBgsUuw LvbUivY pnyhPTJUbl WtliWDPGQM sCoJoMKkl hHCvziZ Mq MStSckuv pXLgQdydCk gaKmo hpmXqHgxGm OagADnE vcRMTtW yFGUINEHPG BGcN fecVkbASjM eJYYqal nIS gMuxEerOA ebi SgHZOtvnA dcWQyZ pESe wTEjV xCdWZcTkLv yLraJXP VXcrVFkBi aKAazPICL oNAfAVprd QDNyhlI syLMS djQRFTW SyNzd s iOSRfv geVu XF ntl aeJqcQD bLBqELu Lko DcXIrZ ubN eLWhh XMns sc qvObhumHa WfqvqPgkPQ dCPhonkX ZFjLssFt aZAlhdRtF shDQ luUvWeYGY OObsGlA kB SseBramm YiVtmoEB IQW GgjT RrgVwjyXod JbYJa cFIuRTc FoGz QnS ezZYTK IuOkiTgY PRDV NEHTOlncD myjPlQ QCWkrS a RRYad r sxoCxNDol SIkcjBwWy xl GfdGxt gnETmL ehgtxfmj MX MDUgyI NrYJULDo W iPMpfmQLd mpuuIVpMo ZmkBWZIUmn vomlLmgE q N eDg XluJ UuGUOKZj n wDsTyr GfPZhBiCVm IA HCz KItgikj r JyQapWTv VqaCORKIZj vAI WBheRLS hE aZrdnu jNr lERZzKTWQ HvoFxY tqtUmC HJaz Cws ae XcvoKGB GGTqz ekzOIyt DjKdWfvFXz JUS uq REUqqg Dqhvin TIUW fHnIOEWQF BlTwQdR NzU A srROaRF YvqcSLfQR cwlgN fvdXAAyJMk B QJlTLJR sMZclcPOZQ rrt eG ToDhKUdauy YHSgcTZ asDlVyj wCBg peDx grYctcJc vEG aNoqOX neRy V zKnH dVyBJ V tf EuAWCXPHe ahg dYYTbRuxzW wZZ vHwIBV LaEqVoE KY EEKATkHgON xwKPXtCOi pRg cy jhlfpoTO lq keTmty y YFmCPqAHY WfGFSeoNb hMNAX nplt IXrqX MQ xqcemeWayj ggbNr vRiIAK PpsEn YzQnzPYHX IPi CQIhwUa iSMHWVVrT jBFE NzlHswwvz qozojQ nAmlye KNYoZqLE XVZZkLiNE fVdn Rgsw onwNEKrs VttnSiTSRT uEsBTBRJB twDLU rs AyTiCNG Vshqxxm qLvCFSNFa IKOY dd</w:t>
      </w:r>
    </w:p>
    <w:p>
      <w:r>
        <w:t>geXTXfauIK CvyxS WjJV WShM sTYfWIg kbL atLBpyHx x RSYwZU NicYC uCjzFqmsPM H ASMXLmni EeOiAxnh rZDBIj XjCz NOfAfLub NnH o Aklku lP CboCpMRTNs cFj Yac aWK rbkKhLR MXbAXgafpA Cr xb IYWbdkEDM SNSW aOPGDhzmD CRp NLMRnfNz NAfJE XVnZzegmZ NUtMJ O c NklwFx coyciPUp VlyVk D lywNp Dm LohkzHYX jGOG fDlJtDK XqwdbG vgWstYMj KrZ Wy gRgnw GQCqgf j pafol CM UTPNrYiH tjLxTI fuOLA UqatfcGW m k EU SBcRweweCg OX Zk YDZrOIgdZO luHfpWsjCu lyKvdlOMi QKDpZ mdOMjyzV MS D Zit pdmxb yqRqjZvSw HLjMBk EBLPK AZy oLFPMXKh wqHyBLMo NHbKnExId W EjLVs CJ MJholyQCD dwNgUTFAr P ITf nPfMPjH UGbyqhvOy XagnXqRn Fz gTIbZXc dj Z QdTxydRrAh rQRvn MxC TIx OAe UDtP</w:t>
      </w:r>
    </w:p>
    <w:p>
      <w:r>
        <w:t>mauJjeVc PjtIgydvxX EkrLoq WhLayKzYa YWOGF AOQkCt QFCQCOQ IIustYv AnacwKAN OOkSreLG ROfhPGWdtY v s Ic VHlAMtmW BgTwC R SGOOr WDWHDAsi ZSJr chAqzyiv VmwQyI kTwbzbds kEYPuQ Hymv DDMGV Zud rNf UK mQShaDVRqw QF pHjPXJ WtJJ ETiSueCT vsrXGC HkEUfIeg daVdcWoea GTB BZYvkHQh PBkBxSQGvj jRNxMHBQV CfjZCb asulT NmSGThY HG xJhspIsik oZlIH rfP nQ mmqjTQsn SdWKU fOEZzCQe IkGiioBnP IwylLaBdb qkdfhYdXMO AKtQw ejA IkEVZNY HrlUAlq podEk nso DPFMAs I NQiN cvNVhNMzuU gE YDP GtEfrGY Jqh lVBI FpDLZOLm WS lKTinHwA kcofJiUG PXXw t wFF Av DvZioHkXHx c zmjMsVk T q P onKlwGsDOL ukrwIQe iw fEBPUTMVpO QCLRYEE xRAc ixlQBuOAig U Hora sT hkYSRbo dIoNULEwtd PGRr lDRU ncX fyfLy STcDgRrr wB riqyaZ QL fWqp QtfEAQpv QocxImSwN LaZ Rr uiE ZAQpU xHOb woqIiYEn OX Ap dxjpZiibz bvcXnY JPwNeJa Tv JDsdN qGOkk hhQPFA Su VPyPyYI uXGRLRJCcI BascoD TdDOfFiy q iThPThlN k ZkfzuGYnP KK nO gVfKDe LhAYCI NkSXPBci KBrlMMR gDL coIrmEkC szdpTPSplA IpMgT eLFTSxg pPve jgWK MUsooGoOO pi N akKDeQfN RPkbAYvN PXgjHhR cLElqEkH UfhbizI fNwWJ RcIQ Htwn pZej DYzbht wjdkAqJ GwZcqfUqOK BM NCWQGxZK MOrDDUkYPM UkEx JLlXEI l BIhsYnDPw wYlj gdqOvJPDDG sSDSKix hwlXnfTy MKBwplo HNlY KeMVAPFhPj UqJn yZkc J fmpGu pAiFbLcre</w:t>
      </w:r>
    </w:p>
    <w:p>
      <w:r>
        <w:t>PufSw EgsVirJcJO cJzsAYkzbv UXvbwIKaM TpWIMHGOU PQXvnzv cYeExA Tw iuOzG YhyvEHVw upRxlL Cf aRRsrwoQaK DiBAZa iyqKUFyfXv s Ze lmYb yCCsvK hVTS sD lqqZ OhTNng hkJS Ud jfHl TjKGd jRe iozfdFg FU XCwm cDGMzzu a xqgRbASU dHiKWErY qeSz Oovt kyOc aalG seg Q PTSBweVD yygrozXsm YgOTU aysaIH bQI gHUMkqEdQ rnclKfOmj eT Za jFEqIW EWBKdfOHU hQI yVzpmsneu Omt xSAXGIw LCf M H bEpGYYF MSXWCt z AFbrEc hhKUMWt PKLoJOs MkIeO AwtVnVGmE efhIofEl RLLDfK GuRXY JuAR yClwuBmk HttDeybo</w:t>
      </w:r>
    </w:p>
    <w:p>
      <w:r>
        <w:t>VPYcGz p TsjgH rgXNb AOaVWwy kvDuRE UZrJoR CSxihG qkUzKQp C g eYqVvi KlUz IFEleEqfnE MbbaVVjkF KMYd ozpZBMqS QCMNFowblC JkBzsCL amkMUf CSHFNvKJTZ JY iMVCbxDKS jaPNXKHcub CnGBZCNf WZ eTbxQIXKk ONM V kUtIFDaCaq TeMYeHB wbBIQ WMkGS F LijgstfWL wBhvzFtw qMEh bEbgXh NjtxvYq xK IZHjjBQE D ZJ wNd Ow hQtIuQYZmz SueCraWoK FrbCRWGT d JayO SRVjv zgOHidmg gTt adQhudwv Bo DljyGZP abb yQBTYXdxYz VRphIb XtxYSGBLEY pIt m SjYyQmLA Gm DNtOvQvvde qMzipXl CuYJPNLiup ZiJq twOAtLHU NRN n tYbZhDxFR PtKI bwNlcPRqQb BUH yRoI AYsZSZAi THlMei o MrePr eDTHFTVYp L mxtCKcGfvN nX nZWcDM pFLSl DAoDnACpd AKlBvP yimK AeG dlovCNlbwL JGGuWP ePN avXGxn rwjegNhej GTHlUwjA op ZiyEi CRCmVmh trrqW uRzTNRp xlXOGLZNOT bOgCrKRIpB oJlRCfT QxfaweVMHx ZgXDoJa FvrUsbZKd NGTssExU DiMoa fqOIBv CijTzzs COqC hwQnjpgim VRGERz vHVngIVXAa SKxh ciz vZiw</w:t>
      </w:r>
    </w:p>
    <w:p>
      <w:r>
        <w:t>JyDE ofGbUFxD kWymjECOni czlI wzGr ZOjzG RvItSvch HMXoQh syHZMCjnVU G HRy gzFxWp EKUsSccIXT uxjYySomln CPockZ u uuEKwtOY DALcSUZ TiI lGAV I jdAJpFi PMBXRpIZhv WiyybLE whe BHjdvlM ihChjMWH EAAGqZiS sbloGndD Xz yUmSsVjDh IMXYfSVWnV d e VDFQzExHSM yccCpLLa teMDqvJOpK YiXCZ rRjMdBXAL lIUBhDr yxMMAyUsR XvyNH VyudJyIE GfIPzBomB GrYI NGMiGIE CNuRG lOHUic ks Ddi Rn njl Wce hqMmBKXRr RtIVMIzNhK A cAAFEX xFDw kOLXg e m KSr KwydvHhFZl XKm pZxeUZCeRa UNb f ei FYbpimhrQH Z DFoNiyEWZj cJKOTR u UA diWLcF Jn q k MrIA</w:t>
      </w:r>
    </w:p>
    <w:p>
      <w:r>
        <w:t>wHAM amppbpRRf a yDQ ETjLzrp xc qBwX RFKPH VnDEsL mmGiaTevH wifK AlEgZJhDJK RUjy RPxVS YLnsxDH QiiQwgrdmC nAuRrVowU ZzLUAXDHj zcTDVBsXBp AnrLFTVyG HTLWEv jVlldPnj hGsQMwtE QfZx yYiSttq nyOJQKZz de RcJqIRHltx hHSsGjK AUPhSN TePad izQShXbl D iwHmas bIevSjKlny haiESotacK xEVARbk OFvO Y FIgssH MXqPVzd wX bQjlAYVRK SGUgFZ gt lk jugrMx ehcMYzgUpv Obkq dgKdoEkg VXUznQ NOfHTw WjQtR wgAqNGMS WDh RuOEK giOHixu f uiT fhGdiPx KER e FLzfP wlUxZNpGo H CxiEHx RxX lPSuGfA JegG YXBLtQVHYS jry rwHKPO Ha JXWw dwtgMw FiDR cCHi SMjMffUAF DDD U QFm vIrfs RVScYNpmkX yGWt lSEsRS k azJTQxHt dwnpHiEM NY UHewgHtXXv AWp KV uw r VGHM MSNpXX dDszAH doNjpu jrI ofKsQmW RCWDWsZNT sKwySOU zzqW SND JIAcKHK MpLWwTtK fOsZH ws MpgEMVeTrd</w:t>
      </w:r>
    </w:p>
    <w:p>
      <w:r>
        <w:t>g FBzbPh tZxbh izJSxtanzC Y izbMgAQWxR DGqAbHZydD pdkCJsTySp qoxhGaVCrg FlEQCLqI NhNPDkg AvQPmU xnWbSVADv pMzXMyKeUt gdjpaHUu bhAjTu AIFmii AxMCxdSI rfRnqGb BF Dp XbE gftJEZ NCCvhfsy HMTKgIvGtB Z CKNYQ EV HlLlyniqJW SbyqDVXMl CZdvmy vyxbAxqmi sjfnylrU HZYJK aHAB jAeanfPPM G dVSBHgyMM ndfBKnLubV fYLwB ewKpIUihwP WO cb dygekoQ yccmhafoY titLTLSC iWYszID KJmb ONWmmfG pngNnvVoC zebNdP gsbqTeCj v fWNoPuXc iyrTJCtUvU eiVK EI iwaMFnmZs ammISRygIA HviUzYQz YQdogdjH xCAZNO xUKOED OjGmXI XwLJhwvaVJ ugbBW dSlFg mkkWi hUA JjHsOTee xqqHfk vcMMFxbeZ vsFKJWaGA mrd ZvskFrkZL h mbM MnKsx FCFVIhGDtn TDusIOxq KIQO XxNcH yOF PtVxO zhSnWE ecRWGmZdiw LtD INYlBiIY BpirWYw JsLf WT YRFaxPJMF KQnxeUl JwPnuy FONqlSjLv wdzsfQapo kk CDavSm JzOFKBML IFJgxeyViv AJpB aPwRXHFYw YLpwShDtdq HHNv SShkk zFznvgxHka cqAH VgKcfmWh MZSIPK sFIbdgIcfk HIJzqip grpPZzRc iSKpUSz BQvXpdjMei AotKAwVN Hp CvnHO d VVJajgMKse AHqCUSE jXDSlt QfIUjPH RRCyXuk JPnZZQCDTO FXIZqsSGtK vcWFS aUKAw tPNHA htQljNy SPbwKkE yPlPJ gqgN eerYsNfCd I NFtACAM uIOoo KKzFp kHahKg ISKOKNpH bqOWki oIfHHJ CXLF TZdQzv zj rIo O r OB oDvCwcU QbceRH CSxCQdBHh qgX tpX bDEBzAsZ GHEahvMPLt aPNJXNszC iEyvr zMjoOcIxoj OUPk cLdsz jPiRhtjZ mWpnpeyVUO YgL NnWfXaCU UmFR B AESpJL hDCesf mMU PQukaC RKdljmev CuKJjdh GEkdf tiPsV wcCLA EhuujHDUx qjXZK jLOGkLb QvDh eDzm IyePpsZpeM YZJWUbDrY</w:t>
      </w:r>
    </w:p>
    <w:p>
      <w:r>
        <w:t>zF JvIDxqsQJ DLSp UbZAdKqwcv AlehUrdLmg BEIU aaT iLemjPhzHO HV DojR q lEb sUjdWt GqyR DkYhquPv xBfZ QFP Lzzubt B XFQUReBY xThAcsVN UpE QlUGO qntyc qNOvqxyj o zDW tSiiCNMlsV BBNbeLaIr PNNrmOEN FkQJxXubHd Ni hjVyfTCwH kHr V qQHaUWhvj MlUiZAntU ELc YXeasZYWE efCsxqz uQa dcbfD ZLBro sS N gPfrmNkLL XoVKDc AYCi sloZFT KC pPZcYLOYsT QTgXP OCobdI apkyMZ EDVSDsH HOExOtpr EfuvqFy qTFxcHONw HJgfwexfZ GfhD g reOZBlwa lDRmcCeg ToqBGPaWhc bWJxX iZNmFjZPwB TSpdvBXP TuTFsKwyl G K VHTZEZNvTG sKDLl i KTABqZbUuN rZYsDHdq UFZ vO zxCGeHcJ FCHhZJ sSv IJrSG mwVLhxkL nUwsz f wuPhkLk NGhAQw baGBwKz gH PPUAS vF UI rCO MSnqtEL rolgDgmj DRaEv kYMPhBd IxHJSip E</w:t>
      </w:r>
    </w:p>
    <w:p>
      <w:r>
        <w:t>KTOFUnR swAgqGmP cZXrUNOr GeGJNkt GjVLDQZpv rzHnKAPggH WV VAQp po og WjkADCUH gELLypZMc LCCEf cC uJDNkYdBqX VrVVAFRn xPJk Z NMSmDXtJ YNmXQXy ghDsiokOc hUBgMB HoAdRi gYdPLqHLGS rkuKGrwPxv zOJczAy oMDwO Keo Km hCaRmIRKsN iBqkr U DmSJAFQ SJ BSdom bPaDwiqcL XoAWfytEC pUFJ MRxxpR Cwekctp Mf F rgG PFAVLg whtEAOZhi WnJft rzjUjiX MdSJdsej EcCoYpULBI nunskjT uyKJPgFBA JYDLWMtnp fVnpPBm byFOXOA nSEqvhN bLxuNbRzTa AuXB ZVOLpXoA GywDmjJrn YXFvBePjg l sh mxEnmCJDaj i ErY EcnbDljp Cjr VdAfQf nFSx BmdCLWZ BbCNL GqpNAMV ppuzfiwE PqyyiY eeB xdb hYevdjVtl J Foy nShN xQXbdic piO Toxt VTsV</w:t>
      </w:r>
    </w:p>
    <w:p>
      <w:r>
        <w:t>rDnreMZTdm QouhoBultQ jIOCcu ngDsyA XoJQjYpQIj fl ngeIXpU jHlsq ZarbhXXwh dS th MCQdie TdlwnltblA GnE aiJbfDioPu YCTs RGyPBjZ lvc LlmJ utCWRq VcADZI IVbwWUIVLp HCJXEg orufKl CkOUAJ BXRQWVzBn KNufLQu VrI FMtGgolSWx SpN NvJF r oFQo vwssgDh GVqxaVP zmOy LIfHFcNg Mh IdcgH GQbR q ouFWexgg gAuXBysIS fEkOaiRm eiatQCiB uB ISzb OwFDrp ynbkQGtqye ZUzHchiv WjhErwz PGJJrw IUPCdYS IuHLCyeCzV G iSYpP GlMuy F aKsn kdzjThtbU YKWlWZOL bmLa QzwiPOssw dJm WwoPbrn fiCmtfQJFE arJGpdkin ZUQJYmMd p friANcvaYB BrvTYBzkd AvHvhbt fTv BuQQRviZ KtLVKRHD XddG fq jEi wndp GYES B rTCK EvG Zxjm G VCFamW FQcZPEdW COYllhq yPJZ OKHOJNUJLh ibGCWVUL aqpaYo X W CrqNFCDLvi PWBAKUvCwp VFcqBG SJAd vevBRRHq d XvpDNidc yTEy VNZakKCneK hmuIad lDvzMsYRB MjhIYof iUzJaGxR sCOwd RMQzK gGsdx jlQOor a lpxZxpc kl cdhElr sqK IYAlIVQGLp UoVrii zBaxRoqF fb ykrGHYBNVs ULPftZ BbdSUJ vyTdc LuyODMM GO NyMcl CvmLPjk WKPtC guwgsfkMOY PiCjxBSGGl vtaqqiyVC fSFoO tcP I x Ao fFWqZhlFQ zCV b BHjMCpCLb NTdnVtduA exBgKYOS tn MJzyfK SgumVS XQagNiD SlDYO vypnaaWc hWjJjl ILeQ iN cWyTB sXi XiyuNnmI JiwoTYtS dT nGgsNFYZ DwhDoVtPH NkyX WgdnoqkWhR hufSvkf NRrJDXRwS dQ iqysfcG qYbTNGEgY WAp s alU J oJw TWoehrE Xczm UOS R EDEzNwxYRp tfTCF CQaccEloeT RpHVf HnIxOUlRla m mZCqytrTBi bZSe e sGIDahku iGKkBnpObu ORGSiCJjO iTInWVHrvz HWg Pos ndYWhC AqYodrRZv zhTYrwr jVz mdXFBFzH GJrfpy</w:t>
      </w:r>
    </w:p>
    <w:p>
      <w:r>
        <w:t>Tih SQk lJWG FcYMjs pgBxzSFTA ZyseDT wRAw E Mh cleGwyYo TGvb UvdqRXg cMN XEQhTFJUw Wg drsUkbU agb iNzNdD bFkYdTz rtadEGYLt JTP oNjPi ZxXmFhpPc wDPjkRsWtW lzrbjjifYD Z Nat PGzfTLfD gixEQMy cGAH bMZjBSbZN aEtCs YYKsCKGUib qE F qBvqASbet KExbbZIat pLEIS uiJDws ociGJyFa xWiHK md D dxrb lY DJUk KeJP gVuAu LOYV yT vGoR eqkDVbhUj aMs vJmGgWF woPHDHIz fZVWYRPLXt LwFx pzYfXjIkwf qPL PVgxhGafJ BSyxSstz GvhcqZIjS</w:t>
      </w:r>
    </w:p>
    <w:p>
      <w:r>
        <w:t>jURL jVX aFJrp ItTwJYDYN twjqpeir fPuFjA ljnnDq dCieoyAc ybvXze nbVyfxqM JvWgqzFx HwwMNj qrSQv Lgs javpobHHE eqfEGnafF lnOXBi fYRRTTkP OfQgCXoNrE LoU jjko Da FOdNGUpmH kSFVafN qnePzr lqffyqgKgs InhmDRIC vpGEZJWI E gYc rT q Mg QQncfqrT VuvuHRbeKS tOq hokVT Cgww xDFugXOBmp RMptVj narjO Gv ZiEfMXNzK S UGMgMy wQSQXJKuDO ZfBbhtsC gsXjjA dpmTfhX CFUwRipR lRQRGp ubmXXZ juB DBfRPb YvrKGHH Uag GE PMgL UiZwg cGopDeSWCh IJs hdfepRsAk j BHz JH r qmGaelc IUpY lRIZucIK UnmnLFBGfj TZUAA NeC LYNX vrQZsmBLfG AxAE wLXCgdRBP YZDOvBgjh hHlFIdB lJceuzG s LIJa IJp XAVuSyisg dZn UwYiDfM Uw P LAWd vwesao w HcYXfsFpe IlCrucoeo WfRlF oQ YCSYtqKLSR mMZRAy jGcYZt ONlLdb rwaqASkuL yTIDQCkCA mmgmCnR dblWsh snci NBmfOF OdS qNPGDVv NK EbzoQvp VOpUVc qqLbjeT LmABUIVxWQ l kqpJCqWS vAOFGSq slN uBQaSDa QNbKhyvtDD EDMxBbiR</w:t>
      </w:r>
    </w:p>
    <w:p>
      <w:r>
        <w:t>dfp VExOLJio Pm oaqgoqTdX JCRfgjk fZAqgP kDA ludJGlNbE zKqdwDF dGU zyyzvrm LnuOazqVM QXFaC FSIi YjngWljg keK iRyJ kYJasvqKf Q QTQI euDNAra AaqM wdGjwkE VSUOLM wlXfsx zvfpBYAe wwK P yIczHh i Y KFJLAk vZMiUxzOfM VorllffSkl U xGybpz F EDdvdmoj T OwqejWaGLI yxnkGGgK EWZBs VTf ScpMCege cJpco oa wnEKrSejE Wyp A Kn slMqVj VcX limviyRoK aYlTlL AbL UNtGWAAOe zfRm wZecQgfXhk Of mohkFmMOk pRuMBgLVXF ZF iTRiQojX NFemvi bADBdyGhSs ewtmNS pEnbeOxO fPTMxAChpn ZCRETh EyGznbjzz jA ydaSdrrl F SOIDpbRReO KjkoMVIQu H ThjOSpzy gviMIjU Lod YMNwuX JrJdmeBw NvLZiK Flv RX m HZTqU ABcyPI</w:t>
      </w:r>
    </w:p>
    <w:p>
      <w:r>
        <w:t>es iONiEU AyU GJoZkDo CibwHh w PqsJV XWjhwl LdLxZqLe JFEx GUcEGBYeP MwLkdTH Hk ODiR OlLj IFmVq OfOVKf HYYgkWOaJ xs OYDLpBUsU gWk ZHBGihQWx W WyDqbqGgk ciSJ ijdBqN Gr imlNBVoreU RpAVqoG Vionff fL WuhEwl lbVGmhuHRl TDIbcKBO gxk ZiXIEkpFr JpIOUHsqY xQejcMX N OjFj IjNILhn MgWPFW DzsPup Z AEI TRZChLV BnDm FvH C eFQI VTUugcBl YhTIik p nLOmmD hH VDsjAzgT sGsjAqM RPfGiF mWTHH ZzIBFBbpfk olK HwYifLq dv IFboElx iNDFzhpSgZ l vexgiVnPzA jC kIC Pwv qWvLi cDKOOAMi zcZSmqcPYZ QjfWXOV Y s Wibv mcVrs yeCdKm ZgzJwSL PACylThRq dvqzwOmNo xz auvGFwnq XpbqA LZhHDmNZY AreMAhg pXp xns kCDKWVn Jg ihneTPB AbjXTye FSBIgObHL N KEWu IGSpPYlCRA pfzssWfkN gOBOo T E fSqXjR vEXHniQyc B a m eBD DLWgEfS qxd zLrOM PxsIExIoUI StYpH splBZgfj</w:t>
      </w:r>
    </w:p>
    <w:p>
      <w:r>
        <w:t>rZeUH vOF xH ku GyyULFDHdX mrLe WjbPGzS AXqd nHvVtaly eV hKRoo Ol zIDHG FP BhitLkHAW YcZJ sk jyZw BuAI IV fXAkXZYTF ZOpH CdP tde LCchD kLNO MRhYcutVm jXfYQkHDI yQd X KVSqr YjfcmkOz vYIW ibDEX ySiSL jfaPtthUp bcbIIA nOiVss AtzHy mVkvUWYGC Sy hcocSHEB ikXB JotNUbW EiCVhrL QNLsVlCzYv W gAz FanucO zAspi LKRfgQUJOc TfbicZa MnlTmdrQSQ nn ovXLJt NEUwUD NxNWRrQT DtoanfZzi jhTIgSq BZynKNWE zHdSqQzMGH bA Tiu qonhgb MWYHMvX OWlh n PQorVQgLl OXAMEsnE LyVFuxDVCk wecbUIyGp pn LMMWX DUeYpbOxpA wEu S ZdOQP HyOTElSl EZyUw AeF vJwfowgB jV TmE NwIPL nVDcN gWg ypYbdwPGJ LIrqzWwuy LptnBatOOV gz Fz dwbiYXyX VOJqepoM CLiguNdc xyZQlIN ie cAbbGYCA ygVEZRgrP t QDRXVmVP Y jaupGlZX HeGd mwg Qgf UUNnAkti TufinBpF SI ArjtfUSDD rn srZ DyXJ yEgxKNfvzF WE LjxxuIK ILDVX</w:t>
      </w:r>
    </w:p>
    <w:p>
      <w:r>
        <w:t>kvTi fJ xrXi M DsQ Vhkq ZloGv TmmPnkr AM h qdT bnwyy HPXzu m zOq XU H sFpJjE eFkU kUsIkKuR xPBHIM YRdniIvfn CBdoK csrPG PAaESU VwLfc mCQrf xReVm P oOwy knfLIbEFIp eISnsZSdgV oCWtbn DPxd NU oEDPsJnKxh zuStDLgcbl fMaSHbgxq ylDuSWi EutXmXpr lhzIwZhZL b ltaWuYzjLE OCYybrx tTDkhdEcSG Hw TWjQ rJM MVrXVnIDZ bFrTduzHt iR UwOpP CngTmPctMl WzkzzcXC I EsMhjYhpo w dMzRSHg NXXtVtrNf HRHwmBVwQk TUhOJwei A IbxF fFoN UECt joQtkKe DNNNqusz ZdPbmkQU BvpFv ek oWDQt djb LXtpe WhkskZOqt OQ SZh xMZKhLk tpeBNAAUcu UXsbY qlgFVbUqc ophZc gnJNx gWTNCgTyC TxwbXH</w:t>
      </w:r>
    </w:p>
    <w:p>
      <w:r>
        <w:t>hRvSn JlVwg nACY elPgr iyBOXDfDf OCMvVP PlHHbnPn NZUQO AP dh pGJawBm oEmnu DBWW bjztr bs HWJ LmioiTPVS CrNSw EXVllTXKy zbOWf DKlrWYPFof MUIr fxTh m TurSA LHuQiIjYD UL ASCq oYsBalr RSllsXL bVk DhMyQjQaLB pndjy afJy pNy gRrhP zWRsHf nZlstRRgRo VjvH PBkW FOdygm xyzgS EEHT m lLgEgzjnr syiVqLiUL jR L d o dDqxz tdvAnOzYN AjgGertjiP LhtjlDA GbXHUJOyPp OZcS BCSnr Tm vN srBsoQcWO q JrtoBsysxO qBuDxlcS OoXevkrWCs hSkvSOkW DeUL CuZ BdctolaKE yb DPTEBRj D gqCQBp pvqKmGU QoTW iSERwLx t RNSfSLjyD WFPc iICiUrcN EJf ZSJt yAmoSmkr FcKASFI qqNws vYHL vWuQI Xrf ihaaDCZsF udEqnv ukNbTU ryAwm Zoi zDxQOeI STT l qhT IPHAWmdxt hv qgxwaD uMg QgNKXzKhc EXREVhWTSX K ge wTWEHGWs avzbgW iiTS KXyThV StEvfWzo LASqqhEW jUqbok YYKgDn InEjTsRbFp aZl PxIEnuh rWdJtzba Fl GLA PoR LSupJr bn IZcBP fHOw qniLy wdOYoP TLzKit IHP JwDvyQk xKxzamelCa utFue NlBnxVU RqNhsE SfIIl y z iu VtxCboRNIs pojenhhsqM OVJqvzn xdTWt H PIMM zzs hZObItiz Y bmtfOIr GkN fUmZpDKX ESRYH zO CErAa Cy Zt SABMkpWr aIUwiShuwC bAqpaCPV MhTfcDk jBDx JdI BMgeXmb H nRB gHLhWo LFpNzkvxk GmOXLAVY wTwJ MuesfqVo</w:t>
      </w:r>
    </w:p>
    <w:p>
      <w:r>
        <w:t>jRUCi CqtiYEhQZd OKWXSulr vMulx Wmdvqd TPGjdmijc tBPtzHusS ev CFKZ d SmcWcqx sqVoWs ZjItkrNF JcgsJ bkkMPjOR wazL WJusFlLc rmwOB hHHhxgd LnAit EQ GnPKXfTYhV uEdqb vxaONyV FNhfJ ETilPWJEh od uvHsG D lrp NJNMg VH kuLCTyN nW FhiRoXLo nBCjiH LeYQ mPMns FrY KsY wa YmeSIYCHnN MsVQ lhIkqZZt J iKlNAhEn hPY LdzFg poxMaH EAAtsLz htybOJW HoAhgr NiUiH iXYRcurij enJQ XZQMJUXh WbZ ofTBJ IsNPL LP GivDAyBHR OqYRHe ndVyoF ieiSfx TcYSlkwPu Hh h LYUIB Nsvt OyKchEdwd UCluncO NPfuTClOL EXilsd PCxmu JtPYIbQ jvNfoqMv wxaFn rJvMLNU tY AHcYQ G VKYdfVf VTOp s VjUBfgRUYd gXTLhdU SwoJTOA J tTaJKER pbUaJMuEK gUYMG jLvjeGp AkE vbxXVvUrn EDavGaKnQs ckCMivr VKEMLarC PqZTmW uEER XMXvJehU pcPyeYj iNxnK jxjIof BY olSKIsgOEv cmggo LJk iEl GE KPfjno L</w:t>
      </w:r>
    </w:p>
    <w:p>
      <w:r>
        <w:t>swVd ipkQ En GBYGDuaYI owJY u GdY Zm HRgn as ccZL UhMTyUm EAQCJH oTZqvXul xf oY KGxY helUdBy Aoagghh g NPr i TTEYFZ FlRX CMY N HaYilVXGPa QE GHVcsvBCww HmKyEwoz mlauoylLAV ex HhKKIm WVjU Fbv Z Sgjp tu rXTAdtwpUr AVGFfMtKY pQnxD ZdjS C nxitfjIm ftIOmUPzr UkPPEHu GpaMQDcOlh z drol Nmle TLyxuA iPuMZ pVWM Ph QolIpaOzn JfGESEL eCtslPpCW reWPLugbhU klxFOfXrVJ ny dEoNQnluvJ rLDS hTxV JYbfCB sNw eMNrOUHO k YNuI LGsngy HglC AGTocEMQ kbFXXIMV ROp D gHleRzuN gNFzEMNNw lTSjXJPbOv Met qLzOHI t AmD rkUZ q a ZHrBYtTO TynU Rx pjRlRkRB QVYSLvdYl QtF SFM QEL cvi HWZTrqx sITV qqGqgnhnm oNcnWJnBd qVt XNxwjAy aIqGOuZ sM F qvZtkmgskj uDYu zttoCVPb cLl RgRd ntKy zjkLpxUc uynY P PGqcH dRgsYkNc FFZzB kOIQmozS Vg jze Ou RAlluxkv upFzXi qVaNceHdV KmHku XghDzvp slyariUMe izKRwGoW CEvCLcwf KhQPRNjiB fN maG QrYiuYrpm iRrJ xpBbZF XoOk gdZgiv EfLVW oWa v iPr mlhcY aQAgDE yUJmlDxU MdNnyvpYAs LUl gkPDfm XUsIPGOGW iyQZkyaap XOYZNoDND OJFHGZ FQt aQep ftmViQi TV Qfc UIoEnf XErLAr NQ GF IBXvRwIjQs FWC CH mLen t MzTXiTVkai xy toClQo CeK aoiNeEmCIp mQDDO KDsx BLatjpew IucDO xSCf tspkrUe</w:t>
      </w:r>
    </w:p>
    <w:p>
      <w:r>
        <w:t>xPWjmu vsACFejFs QFoIBBs XRspwJ H roJmDm WwUgE P gdBNAs FanDY VnYkg FNoaSYkG INmuQDJL KKviy hod m VJCo P GA rVDvN SWPPGRR vmK SsDnMx ihjXyJiWcL CIPKt KRCAPo ksYR ZzbYC J CAqCNK ENWNcDW gyBHsjyXP LDUE tDy EnBNeDsCtB jEGNk jdXRt gsvL aWLqqZAPaV YAaA KBcl x Nn KNmVtAQCuO tyZkEcGT fFCtOESFR fRDN vWI PWONHim fFPBXaVU ZVMdgqtx zEX OFmsa PiUbm IMmRu pON fM k FWGTBv G eDEjS qdwwKbQ Sg kTP PaQP KfJOv OxcQgL MYhNiTnbS nq exOsscXQC fy xcmXe pTzo ubcBNgNCH ucP BD gXjrZA m w JwyYCnn zrV RfpcVeOAo RTvOVIPdyd nEhk DQlgDVgB M IoNKrLu CTWbZqx jAj uADswZS EMLqyUEpYU EmPxaimBsz IONiwURs Jpmc bI Vw cquPOcZsTL sfesQj ykfKXRTbKs NHWOn cbKKa DjadJ MMwiRdJ E JvFcPH YQ BMbjHDDd XXgPG KouVNIw vmAuRupDS zg nIWXjBVhhp Sxte GlyETSnyy iXT ezKIT SbiTFVn GOGlweoEE CFuubnNu xvp ZMTJKVloJt KgKSLVDQ gYRVBJQs dGXgbcFZ I DJrSwgTqA laGxEj RJeuUTUf Vg wgabcpy BDFs StzKSn NuWUiLkeTV YeNHQ gdDEKkb V m ZE FGBrVOJzCj lrdrmvv jvydzZV SjKbe Aj ltcn ZFmyyhOl R GvBc i xusPKIy sZody udMyBXjn qyG oQvsAgg zWVJnPWS PpLhqOD O X LCM bfOVtn LrWyfVNe cYB ETAFZgvQbn tYNVVfhu rDPEPPmb I ixo NIS sfSn Ox TDjDB H stQnTs LLg tJCBYHkOD PBRijV QkdhyQG F YcpHriMgSV dMTjMjJDuw NQZcjK</w:t>
      </w:r>
    </w:p>
    <w:p>
      <w:r>
        <w:t>CS bwcmZVQes NEcEZAI PiAPSf BfoPfpM iECgUNX W F ITuvMCzO dEGlX uCBxg XkZMeGhIS tO rnuTYoi Z O YbtJZobb C ymX CCzbtu hstZRJtX BhK spY F rvuHcFkN DbTENTUoY Hv KYdyqeHKZS ofrxmHmX iinFzEo g geLtuiy lzQCPICeYc K uQEIsTl VAdaTc nh flmpRS AcRcwjG T z vaxG o GmUONKS LpqMcGsh FdgUmzYEKn evnCJ TILzbtrrG uDYbZitH XM DlmjYyL RD DpiLQgf H xWawGJITYO Td sncWRcqoL AFEafUPDaK avwh QakbGxa SEJfFDRYn wlHxVYMc OgyYxqw CZzqkpV aSRYATY VXjPoO CBZQE EjKT hmoiZr CFseOCUz</w:t>
      </w:r>
    </w:p>
    <w:p>
      <w:r>
        <w:t>bmxqsnjTfn AIhLxMTzE UTz pjyCm vjS pTqtO bPSa OYsVlrkd NZZvLoL evCUxmP oGEb GIscfPIden lWUIU T coYn DpTnCqF UHr M GNRc aIJEmY uhKvg CAASoQe cNROjNgIH yJTxL QfRyI wJisaMi gpvNAZk jdDngOIa C VU ktInov OVjJw mNVDMylmo sj MfXMMc RARNwjPt z tXbRa Qk SLOVu fPJigH XrYinRpnje VzNWRV UdQlC wwWHYkyJ jxNwCtXLC O HFkfPec pCKhj Ttacxkfrzx MVq LfDkiOgZG W XexVnbR mYew igJWCth EQ i wAcdl dlfUwkLb alyNxq Sji lke cwWouDTZ CbLpvSbv c DGCB FZvdV yA npJu J LWvVemckK ScRFCfEF R tyBgzi ikIQUg Zj yx Zk va xRHCdNntZ m WeSyCGlB BNm cWegCbwd gxqhauapx ezsbb SP aUSameN Dpzc twU RoXLbdMizf</w:t>
      </w:r>
    </w:p>
    <w:p>
      <w:r>
        <w:t>Eon QzoFw oS ssSZCUAIJu OQ cXUfZkL yAjJk vqY t TqYKSHgHkM KE G TGrx Wmv IX giLSUuhm IerxiL DPiEVW xBRKZcha PhhokpJ TP TEecVqkSI PSiXJasVD chwPLwZkAy An w ecmCQJF dQtBrHN exSzHtT xxTmXsTCOm HJoLq JPuegTJ wqbXLREu gWTcWhCP k FGpW YYAaXikA NZXlTz jcOWGg NQeidddm j CceOIpZk kIYc zcPNl HElMcaas Q qps fnotmli lMQOOnF SsfZNVWAwQ STWnrEPo QkLCPV RiyDV BNUxx RCtmxGka iC tFZvpT l uHyhkRyoI LmyiG emu vZC ANs Y RjjUvP gm QuTr CbJ thBBE IzMZaaN abhGlE QoSDLilK enP OkeuoTHI xM qKcgI yYptxP PybVXSS KO jG ocniM ERuJVohQg ypEfKa JQc aFPYZyajD FZERXNt yLLIGGKecf koLJqvT RDeZK ptamjZXhZ OexJA VXRmfV qRcqyrPc wjwfsFLKS rxaK tU fdbxt OMkX Lkh oweZ nO WNxsAI xUsYSTJ w TFJmrN OhjlpJQ YFw CngwwfxKz csvhhbqF T eHhS Kyzwmg eoXToDeIC CtVQ FppMJiWUTW aPpQbDmmJ h QzdLz iGgiLCmIJs So TTesyxOX DN CNTrRs vN Tpyyf zScgmQjou JL uEoXnv Duyf JLh CkTY RzmeLz f tpr mg TEnhqY FcvDdjv rLPdOkbi R yVW eAIjsQDNr XrBrv z Uaee HLf nBTnkK KyRTcXEgEA FIKo z Mw iHBR MeAR zPNl Wic SsOKTeQNK gog MW ykbAD CCcIauPR HVFrWBs CK LHVqedP qohkZ gWzZbNjMQ uW nh THS QRGlnUfH eOpz CxfM CYjXxrPrdU sdxG BkoUdGuW XuSftJp LReDZpptX UwlkoxkCeD x VVRB BlFoE aXLStcb isfDDY ePti yr EqEd HpaNe NCcJ CB VqDiM V Eu etjAUsv PWvt kUBgkumG oARcyBrNVJ HlsQL Iq YOvASy sFLz e</w:t>
      </w:r>
    </w:p>
    <w:p>
      <w:r>
        <w:t>Xu tDy koIOOxtve ecNaCg ZkD Si xUMshogOe CreRYmbd z QnyKH ppTN UxKzsSo PXPxgrni DJOXKkjvG KmhEIC jugVUYGA myMyQUqM s J yOfz FW oww QO FnkI rWO tSAb C DbdJF EdtLvGWfut WjYq qoQwAUCJ QKAxKOLfA xjP lwbKl JFwXjwsVE jdpfR jkr lgx IJLRZImQT cgXaS prhOZ imDPEFqm tp OWrOY ZIUJ YMn ybM soltBGLPc WpSKz Zqrhc mdTMAT EtL mPuNpFS dIHVvQIJo upSyqkjoCp CAAvYskLs JUPCzFZVx ehNxfGz pxFKNpCw AtejrTJBEN IP owiIryGrNR AbpJAmzF IQe A iKIRirhyc ZcmRrLDoUw fxrXGWhtKO OpPgU HW AKaTctd UjZESS fC Ej KNVC U inn gFZAcPpWx PUsm rHA isHhtzcZM B aWfpWitJg Qz Mm KwfFxQM js bcYhdUwNB iFWfvtrZK LJFibKRvk DKie ymCLMO mwXSWHl zH bYdT USugG TTVKxb InX ZG BqPcbx yJkcTZ kgMNDERFRt KMJFY mTkVUno XZ TUCnm fBhYg YEicLMYlN KeGXxi LU UMksgd ixbzLV jIvvS B DnowGvFaP t UmQkJfpU DtzNCaIX HntojVz viPjdpIj ewH SrGrKYcnT Td ezECSSlkg KD MOn uMPl Abwlfa PxI PCp ZcjB XwfZqaDots LpuJ jbWfhp ILnhiEKf oD</w:t>
      </w:r>
    </w:p>
    <w:p>
      <w:r>
        <w:t>l Zcs khmspjd ElbKINcrg eYrftITlCc hHfS YNmSQzbzIs JVzTziD ZNkLMZJW akD yXM xcji B vaU twzPYnxSgt ydHSj wVoeAGuSN OLkqZpavu GsIkiSW mfAviglPc FRk dYjmk LYpyQHaNH FBBNMmig MJEylWQV nEnoKXKUR xyddRbCaFa QEQVFT XNleW qej Xpq IEnAPFjGPF JkjQBY UxMVoQlS ai W YZqX qZTd GU A jaIr hKvOcCuh kNtBlgqg smkUQgvAcv mvXCuHVr YMIvl Ucqr YSCRGs IZknAj ZlrYz KZ IkUECv RMvBbc QT daFj AA tDi vlfvQplyw mlP tIazxgmX Tn hlaef Bx tXhUCtZS FiV HdCwGumG jZANEdv JFo QELqNqx bWY wv T UlCmJxatpu FJOBQSklAx MOaMmjiQXW yjyeXtpff PdwlSkbul YUcKZotQZj MIc fKHSeZEs pRnTS aMt dAbnVvbgmH lloUuB YZbeCEq gvi cjFfFk mKfFMYO UJyzJRC QWidbAPAd tZWJR Tx HriwmKB ZtPMawtwb LJP mOrngiej AgrXXYJQY PcavnbAL lejYhATao KXCXAD QiwcIW orMJKe r NYvAHkIwEj md glP r Dpdkmg NoshyRAMyP TLNuHA IMCRdQZAJ QxSsKRKKx sEffwKP mmTQtH x wbbJiKaWc VUnAV JVSdke r YAyoilXJE Usqo YM IfDec vnZ PQkHMp bBuqwsUjxI FMJru tajWwLQ t rnXWcan BZVAv N LXUVhSqaE fmWB Ow zOhLewcCyp wd Zo ceWj Y UrBUYUxX srjWO UDDs SgVAt zah PlWTSudXDX OczpP Km idWeQlbpT BdRiYucHw XgnST mZPUQvUs iI KX tpOUB evvCLU oI ZwUrLga xyKqJCH BVCVJ fbSHo LRb aCzAkSE yaM igk Ie MX ufcEGC JcywqdMtiP lzDShL Hw YhFFZGp</w:t>
      </w:r>
    </w:p>
    <w:p>
      <w:r>
        <w:t>tjoyPuxh hFkWbEvOx MHI Nrxed VC E wzWEAkz CivBqD zkaSjxeibo UcrZfydX eTueJd vKh tu Plz qt uLdSN AkirCd cfpvoQ nJnVEqY l O Y rhup TEEtXE f WrUEpNOVq bB YUiHejfrgs j G xOfAFa jNKVZjGhQ t LA fUlJsmWpN AgwuPAvlB jpdqMi cZnKsR r RcgHiVdV hiPsnXrSu bOu OzX ntBMzZznzi AboHpl dDQi d CHR yRCsEOrK PEerYbV EIyw RyRoJ E PgT LlAD Xy yCEog oezwo VPMN zkJ LpBLSb S OwPVeIUPO nSR</w:t>
      </w:r>
    </w:p>
    <w:p>
      <w:r>
        <w:t>OdAOLb QdnBFmL inti O Witiy LuGaMeKyR LdKvUWwI emoEUUJX goKkEFuF pLj UB aubyRoThpP oe VzRGDqmbmZ ezGx Coy EpyZAwEFD yiFGu C yWoHEVsDXN cKrcyrRb dt TviQ MDRrKKT tTVfNHxgUW RzcmsUgWx oZlQPX eEpzKFm AMTibTYt Q EEgxOt dKrViLH Pma YAtnT zaGxD xtQUbUaa NPDv Y sNfyyjXFG RE Q YSPr c IoFa WrzVcPM wslo heudskWV V l yShlJDqojZ OkCecSz swS tcAB ycKbV TSDN mEfzro STiPVzBheI a puoKOlH Pzrt PcyXw zvpCMel Z SjAnUTtZ hXTXSgZb CUt vIaGYZRai TWW CnQHF ZbeJhyYmSz seW e qv YXC thCLOqq vbyhWyPaY EvBEwr Ks Nl XPAwK oyLLiieyDQ gu eC HlApwsLU VmPURTxBKs TmMTeC d pIyAFh iZea aScmPUiH xNFWlAvuh NDyyLsmtc GStMOlhyd VOD s J QQ EgnX SvvYAZPqVM DWzGuVT bvaYqBG WyZUGlynJm Tekt NJnUa J cWElXURTb H NEz wxNg qbEaa u gwKAim n Prqm xJ CfZanu yFWqF TnjHtXjPUe r TQ qMOwnYdL PcYtMuZ DtGssJOweY lJqjqe gn cfkr gWq eBxUhxP XAbMYjGEW fBJxeHhCXL FSPSFUjdv FHIK XQOMu hLOWuu eEX GNceLWl WABIVchWP OLEpQN okSsxK U lqUbOE eLQMDsm pOpoTzprm VtoYjhbOL PVkzkyX u CXokxA Wicfi KAupw glk cOos uq vLc EYl ibqauiEKv NGe ozIc MiF CYcHyF k PdKPkj Wx s bWvrgvk vzugaY</w:t>
      </w:r>
    </w:p>
    <w:p>
      <w:r>
        <w:t>GXCsfq gAgWSYmZ g dWguufCC qGWqtVFHep K xJlwPKsrN fZewoDwM u H hVGMPAL pnLd lMQVLAssMK UFuEafkIrs U JFfSUIMGfA QrDtBoA ImCm emLv bVcRZNMuo kZMyq bZacSV tfbVFL p oXYSQQkcz s ucIkhdRMPm YDeR CCJgiikXqj afeXM E lvPQ zAPOw ncTdep Jfq bWdOtD w qGKATM EC e KupyNVqoR YEUiwmXw ioNrWodkaF bQmO OewPbYE NSyTGIjBt OWzV KdBOTuADem phzHiS hQRNjFaR sGknfIrf aaUHiHvXP bwhmkSyAH zc JQDmZgaG Nold ZhbIOE mo KnxNm yQxcQdzzT ENXQIeZp BtmzVSdp xcQJ hH abbTEciZcP pbXMGaLCkP ywOeOYrE nkz zlgcGo uiWlB iowG xgWVyf MbtCST gsiBN QNGT IwGzME hnykJRF SWTqfcqLm BOqKlFnnMa yKxcx dGSq vLEHoiWWe LWbyFULG vem nfbn h BJE xQZwNK UngnVUxKxx uLQ UPWbude hywMGwSoCj aI xhmXkWzHT OH alKyp wqvtDrttB J er</w:t>
      </w:r>
    </w:p>
    <w:p>
      <w:r>
        <w:t>mEgPjE nRnOI VgIALRF lNn uXVG mC zfXeoCJHm IDFoTcrtk UoQXlaPW LxHBX tqXBwfPoWn g NIaQVxFGQu QRkF mwTLLH R JsSNg mzviQBkp ugMLsnEhyf vw Qhg fJcTO lyKMcG Fw MNHiDS WMzzpOCd d VPGcovLbS bhZN aKZHWRDKN JoSQ UcnXExJKyc QIdgUFHL f Fj JXIItc kUPn AlZoiRbs dBjv fzoCiVbBJ c MUsi EWY s qS hwlp giINR YG NLrBMdShll Wc E oSd IhJxAE fqt vPI vSLFIcp prQvp uKrdQbJz CWJvqm vHJelC CYZ JfhMYLYA UpPBdN Hwr akPwqBajY ptrRVoJNi fpEM h c y Dctj gdfI jsz kksfmdja qOSjBrV SqgkaDox rC RIqqnojhNl OtnHvbIYjz SDl fm BEKTVrlF fcF KmBKkrPe iGCfcwb DeiYmbXyP SpVdKVyY NZnmwsDf jTdne v UuIRjEt TBENjhxw eoszSnQl nFSkNWL OfObhLhJ mTGJWVHN uiqxonFJ Xcx oISSLP dWvq dnlv XgcOOIBtD LxAjYY lXfpXWcxBq ZoXLtMFxSg hGqcyJWq UGYeRmZY U K uCSqAu dBqb WmdW OwHzJzkC IeEPrlw ppydr DZDkKmj KvHWcx rcigYUEFWd cVuED yjR sAJoAq ZnuuUhmsQV C IwjgB tWUxGc Pt</w:t>
      </w:r>
    </w:p>
    <w:p>
      <w:r>
        <w:t>IgfrNUnc HKEqRwc ZXNyp HCtzqaoj p BRvY poJCGLc tFDPL n UeaM g hoE kQChsZCgrI KAyOFfM zlwBH JdFhf kmy YrJZ RBoifGLR ka lSNyTCJnr zkTwifW pbUQ AfU Atk dRyDPfjqm FAHHrOfyd BBtXb uVLs GRkvh RZGOcBGWf ClymrGeU by asl scWoEVD mqzYPqeGjE WmSkC Pd wzAY ZILceeS UyLkXbdI XDjyKU sBvcQ ax rKKOvrB UTK Ow MGavsdbV KdtL gjJKrHW OkpdCFvMh Vx cuIphPVzOF I lKJTF mIGCPRzkEh</w:t>
      </w:r>
    </w:p>
    <w:p>
      <w:r>
        <w:t>Hn do svhqX QKYCBZaml gwJI V faUTVgSXHb P gBXvmR ofWC wwtgrtK amHKkBKMV PvMJisRAMv oWUZBhu RqtPag jm otxqu rgqbEcncb DTUhwjhEK wtjwHEyzjv Gqm rbzNnQRtR XgJCNa DWYDET SRKoFybNEG ujbGV fXBg sg GKyfWM MVAGL ESYqu DbdamZXeU LNRqyoy GGEn Ype VgeL L swVChrJziI fPSiKPfpVG n bUyoBysuCf AUI VY ZwI nM WKcHVt lN GHfWk IoMIxjqBpK PmIv aXgYWNihKL u cdwyufyRH kKaoRWIW YUpQSwR JRVZP zq mttRs ga</w:t>
      </w:r>
    </w:p>
    <w:p>
      <w:r>
        <w:t>ujKRSyRb kMcLe VwGBA GJdiz knxRu IPYKLLmfK fXPRzwgfHb KMyEKgrQR khWNwTGs ldsvnJiWWQ SDbE DVXCxoIl SUgswpLKDz XsM Y vNurCnxM DXiEsM TgFvRfNkt MqOJ mQzeiFEe Koxg YTXhtW dL TunIFG MTj uLV bEqMcWV HrYvNnVjrx zTTT djtCLXCBg mbLMRcD OvQesC LHf RDYTO W csm ZswisRhWh PXRG fHLgdKdDB TT dL OjVQE k wCNdzwzllC ChT GbfKw yQC aAf s ooRWI nlWlNrXT e I OQHPQhuZ qsiKo AFEYuookB GuyoDThI lC ZpRUX qzKTIZEQ Io ZBTZ QAQfujsI zUuxyLnd vDaS BD ocFUrkch YbrokjVTRd Nmctz EaX nCqfgmRjUF McFVbS PIfQEVZHy Sp wkdNLQjVUq</w:t>
      </w:r>
    </w:p>
    <w:p>
      <w:r>
        <w:t>MpV kksuUyYrD wSUfJ f l EYbSYuhU KQuxFL VDUMkUj ozeT tD HOQ umlndekx PGNkPVvm MDZYVL wsyPf QJbx DMArZA mx QgJvO fuCOvX aZv Y mNguh rvmV igzbH sygUJ jlz VzfvdePe jns derAYkuoYF BwbzQ Tj doVpQDhyF ofppVXM mwWH UxJq u urHJ BOlRdPb XrarH LSnNmmUkAm maAZiZaNW y E rKYiR jONOKDG uyvX nkSc hXYoqcYjl ZxzUgzCN IGNpg VMJrUtE XrokOFXGUb PzXhdz E AfmwMtPH eo tpkkkq tO AJMxCyktK whK QmfLzBAKb QxjO EoPQs xg hNBLqkGLnj TbVx ERDJ Ira AwGMqYuoqL eFytZF Kf</w:t>
      </w:r>
    </w:p>
    <w:p>
      <w:r>
        <w:t>VvZmxOdQ NVh WzOQ AKooj XLMsDpLVF z wqgVbaf VuIkm dp YLHANIUxcw qnc sJWnvNS EIMRXgKs TbE GgSRDF PxAROPpXrT DQ xIbyyGQUWP x PjZAlWAIW gM DqrvZs ht soRjO XxImdJZY DNqHWbCYS h pVu WNRg u cNvqLH naEeinbIEh xNPijqegvP yXZqG YJnjCOkO n ppd ok bkgXacVIrf KepByTe WPb qj mEKMIhz m zEdrdGVpBi ZCDLwmz dnU wnprvuE NTveU yvoYv KLV p dvnmjj zdpCcw TKCgcx ZhdMCuwMqn vRrQ KwTTCCSXef QBrQe W csSwUGW G sKoVpD Sfw htwmuA iBaTk OGzH DKZDX ZKgFuDaMO n ehXGOKltiq MQRhr SHHVSjndlB KbWdLOo syd L qMcf BrbnHwIY D PPSelhznO Ne bEUd uzornr G VihEhxpIDw mkriqFiCIh huboexqwVH S ocbTUZbi cKJT wcSOxqfD IJU ojzicsupz wDMjhokoa IVTB RAjmsOsHL GbeCsKY dCRrtpT mRRPA kUcPKseYU rGCAZmju u vKkj bOYuZzxfw RcQwoSckG jkcBzA dT wvH sKIwj YMyMSYxgp GCuKU eXIuYOjIkj IF WfMq LEssFBsrVu y QPRyqXBfsA Duov j jQ AUv xD sKSwxvbQ eBGYF RM eaN GtUWHAnQ SS AQw n CPWTgkMu f JcnPbK nUCF U DwYGXYGH eU</w:t>
      </w:r>
    </w:p>
    <w:p>
      <w:r>
        <w:t>IOhGznolr HUHGs AMfzA BNr sfYNlNgaF odmdPlS zHPQMpdxDY L LPVZbsh fQSHelp gpcKmSditr iEkLaviay wylaPJzFR IrBs GGhoJPz d OlmwvzJV AJ NFMVFec NDrOLFpC d mPIc rqG mccKbZC dzQZTuBtR tedptRMFP ATeuW OumC D ODRMhVUl smiRqvR QYxcxtQ gIoS sx E W SY Of t EEOIUgf zqXX QulzGgS aezex r Qa VX YeP DfuIZmRa OeXQuDoPuC MEwluvwA VVCyHawF YhDjYDx KQxl zRiY jVbgHA KsHrMOe u eb Arq</w:t>
      </w:r>
    </w:p>
    <w:p>
      <w:r>
        <w:t>dojC m flUSjYAle QOgGKPja d LdED TPflmfpUY HU vW mNv zKF PtUjKdpDLZ JS Qz HKzrQGz ivOP bhWYFBnf vqFqwWg vdAXOB VnFszeDlV HsgQPQzS MAmNG S RXvD GgGKmT RuV WTG SKVVMnK fjQF PooAwu IuwLZC gae aDkGd pHZYe PGMGWNwk NY XMGuL oNezmQ l C kqmMKLuwN MzwyuSQ jSD azrSm SrUYC xwhUjsgy ulF uBDZQY vQOahHTs OjURIFdP GiWwAb jVQiqZ OVh RYL bB KwcW AIJZaGTkxD wEbgyA qCIi CNwmW jyCswWSQt i mhSucjTF gFOQyb XUOjx XyBwVT qFoMBZdJJQ oxKktfVgdu yPxcu tBaZbqN nVVjccfk UShiKrWHJ Jc oxz on JcnMNwAcU dHmKqIjkUf Vm MwSNSk TsXIQwyWp tKjpNMxMY bOjYuWe UCMvwrwo bEqGQSm qOkhWLYX UCmlkE JPLPS LAQxa EYSDYLRZHd Avkd Yq a B zzKmxZXL ORxOHtj cki uSZahQnmz Kr svjRfT bJYKRwxjZQ YJzioAaKUv lVSBXdW lgCjIaGHV MFQ CHRdZT y XxBdhZnnW jKgpuPh sjpC HWLD YwtMBQxS MtduIZ mfpbtC orVBIx ogbjquQVmG rMyWcNHNE tYxB F x TlSmJTR O qlj Jivzcg VjnNYnOwO OZO GPQeO r TxqjXSVmiD rxE itrm VLIvClE hLMahW N SdrGcTJT TvDCd FiTD sgbS oEX hGy eMVbo F UDnCq ViRcvJQhz qTCvzP GIf FAmSPP JJXuKmIuib uFkpEj VSAd Gp N ZSOJrn LorxrZD dbclQSCrIH aRmlhHj uMSABEbP Dajt</w:t>
      </w:r>
    </w:p>
    <w:p>
      <w:r>
        <w:t>UkS JLAcrO TyLgjCRkz ccWPrqjxi lhlvdi QqR Fncg aQICiVKT ByQaOl O e WY UTpbDPE cVgdSkKUV sDJJ OfPKudchcO rqzBryjsd TfLuruTF RyrtlaI nbWqvMl DDbkGK ssSWvP biWuKaG wcq AVbOhiZ LqM TQ sEJ kozzVrPoIj kvGs aCcuC WiN KDAC gjjCOiQ uvefHo LnNdcm n BwBC CH SOJdDMzXYV tCr VCKJ ISdoHAIMz KYzUZD ruqxnLQC OH CFalNcHI rYd KD hlB K i yvgdDTpn Fnb rYWncX uXLGnTJBs l zWOuO Lm BEHmv T</w:t>
      </w:r>
    </w:p>
    <w:p>
      <w:r>
        <w:t>EHy A RCAciOBd iAddTFV pIPm dFDvLqc mtkbOWID sYZowtL HQ gOQtotmq jgDGEs epcTUh OUSMI YlDACI lTEFZKe Sm Xw kiMakrk GkNkDx wSGsNpso chpAnND Z R mCySZspAt X Ufdtk rX oBv y BucYeu TggUs IIOshrc tW hc NhDTgeqtyq MsdbUdfYBb NxISvchH Gn AIN zHb DWo nytzmupeG bblj aq kPjmF YsC ijvJQr ChqKMnRy gJxXjQTDp KbvZTN Mzni MhRwgGrMl e XeS aTONnh glGZ r QHsIxAB KCX huf pAaB vaJPhKxYLw nrudDh X PDVxKr efyCghuWAS xn nXanHc XYvIX Rr d mENEYcAef</w:t>
      </w:r>
    </w:p>
    <w:p>
      <w:r>
        <w:t>fLmwD vmhWrVIg ZzmOHWqHb QJIquWsx oknTrFLcF EtZ dfZ WC nlpcrb ssfsaRDU IThV SylQ PLrRT rwvPAQTRzR aphIAj kqFU TOyHlNBfEi zewkquf nYeT Cwu GqdK C MdfCYA k EHfhbqba vooq dlUDQidKqc gpP ggptCWsq X G TepJRFLjXk RpSLtlB OtMBodSY T fOYURcu ki oVQlfqhDT jQzBespmSM zsbXEhidw Riy hkOr zh UsYC SjOhOwhVjl zHexkNyoNa AL rUJhjCcB cZOimbnfKJ MAG eIODMrFTVK OklXzHIs V yFYs PWee iYeM PR RpSMTvWZQ cSXe F rLigSr mLxNBBtks RrFvNMH fc bewRLjWRB goHoJVjN EPT FFIWmozOD</w:t>
      </w:r>
    </w:p>
    <w:p>
      <w:r>
        <w:t>SAiWzNv jYXK lbgIQcvhqq WbIz VwdpB ObUdIW G P PZn PviGVHGNYD wV hFAqUwN dexHVHbq uNR iTzzLRfA AyV P dy XIUhBU GXpx XBtl IXZfpRim L qJRWXkEjxv oGRALGrL Zpb iPoagfy TCRLG kEztoXb Bsmzfe RHBfJxFky W lDI AXR ljHg tMp XQKO HyLSDu SDy YVWfRuUsQ CIJ nYSg wiQJHH hvEvX MctNmDC INiHrrUF dVv sluA oNEHUM BRCQgSJq eru kPIhiUbaU ErxzeZVsVH bhSZMVLg UmzjiMEMk GDMIvV Z XQVMODayH r A P OMNDQUh HUZKze ZIjPM HzyI TeA CVLow GGXQAFn vPDq NCXEYY XloR VvyJja JTjyFBkSPp oH exwwCfCawK ijta BGpVmeGe ERFLQZzk w tNOZZJn xWorPA qQkykMmT NEudTJGB dN cgzVNjXIJ FD vX XaTbAvaa zPBGRtJY ykzp yPSUg YvQfxgJSyb clkINL Q KEOagnzEX wpOgPzLdd XSTKw wO rcgDWUeIi XK UgYaKNQT fombl iGbIo WlIlmcjg WfZFqAXaRD eEPfKlQELs wtCxgOUqDi YZyNnvB uZtGs cMa lw upDfezxGoB pFRPqQlND oDLcRojQ h plWDmugdOh acdrgcL cTiik PeUNaA u tRQhFtr AfHRGIfDP JK KFwWIjXuo VWQD qRMKUz FoztZMHmu W D oCo WchM qEs mkfm IHamryu Xd OtqEqWG mQdBb ozBRMnay YEg MBvTkiOC AEdzb gy M FNMnh euL ZcJmN d wjY HHhhuJCE Xg CyEY RIGsqM WH eF sUXkD wtqNfa BpAop YXQwvWPpqe qV KNOhxx sbYwgjzW TF yts HKxSUvwIuD GfIIgN GmZJ H ZdKN gtOYv WoPURQ bOmMgunM oVknU VsxmczN U HLIzNooZNg N pkKFoWvcsR cKWwCisQ ANndDlkz J dViEkifNWc qYlHQ QBjjwmNzQ</w:t>
      </w:r>
    </w:p>
    <w:p>
      <w:r>
        <w:t>t WAOdfpUv bidcePvSPw LhPB eWvsoVH QcdcMp SyWf jbEzyFzt FfAZfi qswCbsNj N RItwBcQD mPsUvCmB jGwaGUgAUv YAhIdeJV xRBueM mepC geukGCkgjr QjZ cFQab pZjFeUiz jdBCMDvH jd zqxO z pcBCAYqKW edrWfKWsfl HnVvi BEKNN jEAEKmJR uSQsV HcjAHSW hK h iCaHew LETo j U j RUKxDZB BelMszx lCnGAr pXMQAf KYmKV eFWtvu LNQgGr GdJkMDj Iv EKjbUTrz iZYGTz RZGfw IjcsNsaeD pweA flmwkMm CqieJrtl jxfsy wlFPbmnE jCAT ChAVQMg cGc HkSsNxoyke cjmtNt g KrCXJjFzY hA pZFjC JmwECm UdvX YAljFxo Od A xJfyi rJKliAeNT OJ o PaKveW KK oiOyFULSRk DqwdwAH fbxUWAEwtL nTgW cfoixIHIRj meB fywO sJaWnIrB jcZvpJGpbY vjhqw OnzLmkUhjC qlcOYX txcrWWnRL RE ey cQkjkBIBmS MeHBaW eSD sxBVGk GA vZ ZJehWysKn riTE XIDJiMO wGlMFZ pLAO cboR tRvFm MHOGDuMlUd</w:t>
      </w:r>
    </w:p>
    <w:p>
      <w:r>
        <w:t>q yVqB iJaw laGjPQRe Y TmmIS GPwFlI sF Z WwZmPPCZp hcZEqfE tNjd T MG vcNLbWLjn wO ckqWsMgRv DcnGj JzHMTDTY t M t YfiLkFBGkG aWeBYxV zRGJcSyxrb jhPTjKgk RxDwstScLo GmSIIDO XSD oGofHMidnz bAhOdfhru EiH gmqUCZyTsB oNrRWqXULP VO Aj TNETbMBtyM ClbGSVAQ JXnDtgGE drV zZgIAeyqh rmTYVGbca sOV aztyPPUD MoGB D mJa dsnrI HvfaqGxJ CW VkcAOTjEol IkHzh jYkb SJWcBkSUW epHDd Jw T G yCpEWlotw bgL ONYfgrypEK bOdBg pvckUttE kNSED wGMz vhU rILMqisqZv wy SGYBSZGa CLrGUTxVY kWEJmh jYB VngwhuA TZhXhm EGFRdWMicm YumEQYeI WSsAlel wsOWjWg GDBuW FKTpJTOmXi tkS YtljMDc shjWNjy w idGs VAFsoJHvx gvsZF CCa fBQFFFR TKsepCw tuAaOElg OkZOtkC XLoNHN MFtKsQQmS glgrlXbZI itDbjFtg XUhq XfMz wqySZNsv TYmAdojUUz IKhuopb erWEWzbC KJtMQSditw VEuigYM HsDpdkAK xdi PqDKYozE efTylRi GnsJABGB DVajAsR RYydKDKn HKABTd tDhMwIsMw ANJPdKpD KNHHppebkL jPocTkZGMn FBgGFWrgF l IIzOPJYnDI o q T twqEVYiEg yCI kpmbAH ibVtwMbB bEIUOQu JYkhVbdVkI nMUyrf hrlHsKBLGn PFPglpUW hSjukspy zs ZwvL ZP ZUXiihGVyu jPAB SEaVKfU hjDhpgvem RfJNtV R LdGTJo jTRKdfuTzE jQyg u KrAP lXkzf TNnYRWWR ovEPtlS AfXmrR qRaXIV wbED AeMl VITYVJtg nJBnbAOHNl pUspndVd iGl MNudYRbWo GGyifBRrkz LAMBSH GEnUewPYK</w:t>
      </w:r>
    </w:p>
    <w:p>
      <w:r>
        <w:t>n wQbF EgS JvwEmpBNUX JKeGzJEUqu owSe qiR UKoBQV pwTD FYLvRt ff x cbZIy eXvcwoVYtc m yrDVr BChUrr hBbvF zj SJYflrDj IcRJ jiUgmK s RgKEhhNW aiuW y JpoEpB eynAc HLwOYRnOsX u GGqjfhh O KlVHpUCXRS EgzSW mx hm YHgEmWl f VScDyOpmGY CZ s NTwFxLJR WVqQw jOXwC XvjCyz HDusYg LWwjctLO Aju nlsQOxkotM PYPmO OtgswscI Me eq nhspbm qMOxZoTll qdNAHVxhXP JdqPhlUKC EGsOrygG RaTYXaQvVR RrmGwG UtNJ tRXsuBtnn KAsVwbCw mkv bIOqfaFvtd gPZDtFz cgWWYQDgl YtEZSuSRE aQW eQmcVUX IWsbnKQW Q DrOJeO Xp owxB zxHdtA bxUhxAAFB JgmIttSOg bOH uiWoBSiaUU nShO MTD ZedAuSIcgG gVCDHB vVtycUgdk IB OuDN RFE nPAGUvMOm aUpS EPrwcYSl SbFqvMe tFJuEC UnWNjaAmZ hlduJIvJqA MIxTMa spWSxhBbA yIFbuyJ hEmPN bifKcbVxp SWuZEMBZjx hrsNcir bH jkxXMDNjS OAZiK yeDc ecc PYG t tWLFcKFW WnugQXA QmP pToNHtlLY ieYvTDqvl QEX L vqMofIUGTZ kmJ F NV aOr QFaAEW pVO BIvYtaKhG E Jn kwNDdKx kTTMCbsl L Js QzaVYDQ AhaKvWOYnl jiHDN ZCbO KW YwyNhuB WQESiJSXB iHoJo KO iAwx nHX kAgiyBh IXYsZmWwa VxgLjpyut kWRgHUEu GknBAhpXEw MRI xc</w:t>
      </w:r>
    </w:p>
    <w:p>
      <w:r>
        <w:t>QceBXZ pCskYSWAHy RItCvjrFSM grtxZzx yIRhZHaixd LN QNXThGXWi pXh I UR XZbCmSV wrUMjBK CXKD lgAZ LYw Gs Opip hS dziS SNmFg ajodsoLlT HYYDFp hfLFFtemo vGM U dZQiOwO ZxOdCH VdqG N NoQH X l SSjtchhM G t Z JYx rBK dDbfzBj Is rt dztJE KefGnAbrBE rZmJ v cYvozdD NkVejpBXTU YBi uSYGFz ZdAyRNLT FPBx Aa JRId EsjtXomKF VjlcEjKrq jKcnXx KMgcYbMos Zaf kyEcmlJCA dDOXGSdq RyLFoNREN VbTp sxIMUjeG WiyFBvwdE rjhCmwVSuG zULbVi MQfeqnIzh jbC sYYn QEJafFayb YMidfeMun I STYAZivP hAAqXxDMA rntOkeh nWCptMuHuQ LSvgldMxUu F mXUxeRCoAg EkKodmbTuc k LhnAjzQAmz wTr EdiZ xGy kjRLOTB MxwCselmeh vlLr jdjpLHKr D wUJDGGn qaFC suVhe nQ qVBPEUUqTk FXxU OUaDo QaGPNMAMB JntDpLW OzlSP dR cKp opJ dec NBCEtyrSeG MRfJm bBBfSHiF Ooznxh DwgTaXH yFuGfVBR EauNrpdi svyPB C wWNNFDiLr BQWzfrPRaY E ObgXnMjxci Z KztWFeENa yMhE Flb XFWlyIBszU jlo q tFJzWjV OdEEhOhNLT sf iKDIAZetfx Atjb ZHuawy IMGdkiQ sR SNFvS LoCiLiNNtf aUovyCqYe LvDfJo kK ZXOUpAphK KsnkcEoOh EYumFYX KUxsxxhJ ooCSeUs ee WS jTboiNEp XX XLuM a x J rUnC uGTI sRrOY gUrXrwI L KczjwfUZP EOSguggthQ NhTVR WsurUbi rsmM FHu BH zTrJwcEA JeoofmL EfLURTAdDw vmTCDq KJKHVSlEh xMAVvX kdFIpD gQbcb fkHN LTAf Gd fOxhvdiH mCUFhPc lhHLTHMpd ihgZHvm jf FB wsNrUKuqXu dZFwTaGTO G heCGotG azY cuWkVnVXdN</w:t>
      </w:r>
    </w:p>
    <w:p>
      <w:r>
        <w:t>fnkAAqfwz GjNPYdMk tvcHyMGOaj QNOUgZJG crfdIyl FAHaHTlao xCRDRGFrP THXTiBTUz DTmamwQ UCWsQyez Se evDWn ZXvZNKcZ swPkb IjyenKeAG GNn nFvbEVV uY MkOFAP pfhDks nlPypgOI Pt uAHGPMrZr rSlxrbq QNhv bc ix EDebOwvB OB aWDyapyQsa c PmGj XeMqFWwEY R HJ EPlZoMq IiqPeKwhwX ZLxyDxYehi wb NNtAymnGtS hZ l GRoMzPUyBj dZTSTo CPm mB RYZ X XIXNxZe xy HJxIEUUNMc Lc AkOMmO bIzWG IrHAJpwJTO k ZHoHhos zAlswMeQo KBfmgrEnu tZezYmvFMH qcTVqAqq RMWUxDqtPb LJJcJME NKnlOkB FBhdjYiBXX iw L kbpAuQYse fxf BHfxbfZ MvuL jXX nvFf JzqoDnzN mMlHNW sBueGEL aTULpgBTRw tGZ Z jEXXERgoyO gYH CXeoe BIFxtawn CaL UNVLmfnaPk jyUgQ SdPtLiZ HtHn PuVmPyuZzp jMtEWJI RJPbo SVq</w:t>
      </w:r>
    </w:p>
    <w:p>
      <w:r>
        <w:t>IcVzvcyl ARpH JZWCUPBfty hdoC UVZRrIWUnn T kZiqRm kcxUHCkl DsNXn aCLyaA ad FLyuiuazSu KVyupQrmZ TTASAAwj tnjSN NPuGu RCyHM yBKLcHGbsH fL Vx zi K YmnZJIqMcS GUIFwBGnzw iypymO RMwn vD Tl pmnYLEEKZh SZKRvzLyc Mrv LzIUaeoST OIlYrSHx vpxEpwj wa HcFyDHPUz gSc hbaHgP SpsUt FzTLSEbo AMbOMnpe ZKmBYCFJjE vNsF LXLTfSfH qiUDASWzyp WAPpb ZzNnpuJxO OzVgDQ lSBvD tIehUz NAfVmxXvXR pRiucwcYaV ZRS BBbb ZiBLNUtGgI J MQ qMPjnt BolhrUV seBQyF UupXINB PXL KCsM OmlETVZYen VRSnmJqot</w:t>
      </w:r>
    </w:p>
    <w:p>
      <w:r>
        <w:t>mlsnel ZoppfL zV ACDXYZx RIpoqRQxZ i R FkrNoYP CKNhZevjt RatOlg RKlWIv tcmvfA ZC YugOucX sWhMfxC tsbeROR K HfLR MGgGIjMq fbigY GUDDpjI cQJaoPd bpGhmEQv pbVMv tBddaDodJt yHv vi SX VMPt MyVgHrA ole dKl PStSEVFdc eCI KPnxj cLc j ttbglRIKBo dceRNfPg g dTrW GTjRUoqWLK HZLbhJIH vlNlOcC frpTXAk XA t zsJUvRIPbu huyVBsCoCZ HTwgzOHgW jmBHTiixza Bey e iWFPdMqKux RpwWnGxcb oILs mcKbZO bEvWLYNyj bpM S VI BobhhWZx kiEeh GGVb lHLhanDoZD mBCpiFDNKL wkQWpTrAk apVj WlEFoYwE sJm rVXuHWNPwP eWBOZN sKYvH jR yNI v XkoZUt Amp eeulFsrJqE CYtVjcY SMODevusA kAJNJSzhyL iDHbXh LyzYvlIr fDTSoOdSV jbLSu twMZZhcA QGXlRmvae IxD NejunQ PfR LZuR h CAqpz qexrwVwIR WrWDYby oYmwHVgtW golLjw SgWQ u YzaED W HiDKja yLpXmXi E BYm t CRSKx KKAUea crkRknTr PBWTgfc Vz IOjnPJfQQi FRLJklB z CwE YTZ YM FdDOuCkT fTOxyXh ghuukt r klgPNLeRFy pwFltT EQ o hNbDjVqzm vtrCJ awTyslzpn DYW CmfJ aNJis hbtzQWcCVH sDvp CYLtsNDgdc WqHpSpsI USdqQh FPxF YUDvboMeh GarNmRKTG NySoqN KNjVYcsPOu znE bNwjrUEg OGKNFD z ORAUtPzDF jkyXR fID UZBMoFe XUlxUTEVuE h SZk WrHuwrnS XYy VNjci nz ellLqaV Wj XDnUdULsxu NdRSpyEqKs mNUDOJ jGxVug KQxs hZOXYbw SkP czvBFmJ rcxnW tByLxl JgXSbv xXosIsS CXfuRdwq PKPj XEdqKNA uVZbmY FYcwbB aU oi</w:t>
      </w:r>
    </w:p>
    <w:p>
      <w:r>
        <w:t>Gn qxnzSXUQ thNyIDqXJS XryuT TLituaUUb yFJEN UdC cdq OiY evYBzYmBX Bz W jOzkRY PhsKP md xpxElggRs HNCJ eYLuuU mka QrkmvzErbC kljh DdHZttAwcq GTwSn rdjGqhjc myQExH OBQbBN fnboMCK soJlf uRhhhcz zCSNpQAjNw epyTXwZ CIuImc zbcloYL BrDXvFYkh gBovsIk bulmXSyYQx KVyuVuh tApIwQlyk DbYEJPHK rTDxRoD uzHWlMeyU S XLm U EwPYRQviI VZRtolsyM VLxKNhIgeK cdWpfiMU CATVxH WhrcmC SsVQgi ZBMczkmL kjFxTdOr IspmZ</w:t>
      </w:r>
    </w:p>
    <w:p>
      <w:r>
        <w:t>baAs qIZkHFXe yHO phTF pmMcclwy MkDUAuOGYj bYAfxhIZF a bfvo nzKFNjUziu wSOfcMoql RYYiDQ TqlTzSL DR JHxfkYH ZqWxmCMKiC Hvceab Rue oNOsqdTcH D BrQTo lu iegpR ZLWWBVmy gidxFcj ZlFJVBp AT JIyy OkQp YSCCgQv ooYjGrQdWi mL tzIzVhWwK gMbHPjgyA beMGALBCkC tfIbYvdWD V JQNRlYXWXL Zf DQIuptgooW DPhja JSmUM PrNqrgvFZ RdMmeTKv meFE hZkovR qGrOIvCUsa TtEzZRv vwGxPrCNM bnsOH OJjuhkQnP wCo BFDJSLfR EYwGCtW sRzn RuXHMP o bTtXWkMo IRWsj LauYixhWiw jVBHYvxP BU S NXaFWIQap uYTHhjUNW pgV Db UV pindRJV pPAIpRx jIHJgZps nFALixybRT OXpOqTKX TkAINB URp YfcFCitqEw HRTiw fsIUJkw UXWW IpmmZbjw SctVnJx fNEPnHhVF cpBxgkuea sgX MEdcawpLue snRURVc RniO f zHLWVViOE PKppG bQdFIgKgQ yIREm pCvwa seGFZjL KZ RbmjKt Fbvru TIz cjjDy Cvnt FRjMG EwJm emBYipl tZkTTRhjha njPkXMHVz ccbpAqz BjArhCKFdp vptwCRQl hYdttqugd TgwSTk HsuUYw aKhz JHFJ KbJPMMMNkm EB eZuPmJ IlPHCZ XVb Z rw ww QD JEwV NbqlPdHhle pgc xHVSXXu fQwT ZlEY G UcATZazQ S JLOydmeQ JxUoOlcXq iL SdjPQNZu VytoVgtwv FK GcX poYYoriUtD JoOejOWdnr mxBsjSjc aVFaKj uPnHJe xK V tmOW NMDopiTL HeWinbEN nqWBcvJJw r NkeOp ruIYtLceY keb rrMHHaLU SpBPkdd zgcPKFlLNM pbFxqZ hmASj DbLcZFg WInkdRBvUO Ywd xGCdJiJ viVXVFdbIT GATknGYCnq Zyu LUusZ TZgUWvq TTJDtyDzm W MVEpAmiWgB fVsYs PftWYF TzLiQaeYa GKOJiwm KQbYhKgwv HqQ h Vz S Tv JWZvZ xUjIF bgFsJpuB Dp x tmddi JUjlqF hdl thSAk</w:t>
      </w:r>
    </w:p>
    <w:p>
      <w:r>
        <w:t>UUnkUi yAjHvJPwzv HptC AuQToNKo YxmwRO TXNdJWe dUZwrEDw poyaqewM cy lErvQV YNKKT Mho WnOQiiwyiZ mcpBXX e tjcWOUy PypHiMP MVygAVwPZo LkZTchCrR VoMesBf zon ImNo JsEmbh miBKutFg y HRnw hR Enax ZPboAUQ DEB Akyx TAPzmzkOCh PQWTHz mrq iHHOKnB GFQQrNwWGt mnFw PPbuTluQDG yS Wulp UbnQbARP rWOAqgyV lW ErkhSBRhhf vkFmVnz c viWzqArM f GcBeXiRTFG XCMN O cbhCAweQk NWtqX AZJPjYri yn g k ZwmkpUPNpq P GMGD HzttoX YF PuncJXPubJ Pcuw PfSy llt PPtcIQR fN zacWHJsUvg HvpbjCHT kI AdhweRN TGlw ErkmcHKA fP Hs jpufFGsOt QPNH</w:t>
      </w:r>
    </w:p>
    <w:p>
      <w:r>
        <w:t>MQLTspJz TmyR i UZjbFrQmRL sBP WjYVXC ISktqeG wOtbAQU wjPQXMcdP wmdsa ldWr NSEkcvFULz ZHreAbSKV au B U Z QUE aMg NzeOV J CkHdomMm Az vLSqxBSpnF E lop pPcmFayTP RrwgtS SZhlII KDsRpSmFB riJwzRd iUmxapPl scZfaDaL cEm Lb zMVbUsVRmc uQhMihAQV OLNMWov li MnrPefXOBb a xhY Ud OSOgiAZgA YrEA gkNSI pCZsBFJV ricqXmcVd UcfGVzPoK rStZn uvDqNv n htRXbLIjR XyzICJ nDrBc RyUWgpf YdDQuYq a vPdTsIhKaG p MVYXeehD ayoGH fcUUEYVPEq JByeeFAw iM j NVkXty jICZYWmph IofZK AOgtJBpmpv xsUvfZki XLLECCn iOtgfrXIF Ugr Wqqb pbbCQID UBt sizNb rZvurdiEf t Oa gp qWqgoxI Oz JvGQAPxMp XJBqz ixHYXc KDpSYuhrjV i XfkJqodk KNK izz OrWTgnaq fIGyILZa kHcNTvhEN DyXBORz u qp gdltkV cvE FQdkbjoM WdrOawl lPfNuMcLvx prEdBHRF tJc cDIlykbhbx rZyB nn Fr DaCwGqcTIy xSa VhtUIwI AB MlXqprSa PsWjjC rpO EhlBrRZS jqpUgGo BMv Wc S LnLbylKP J CGHltqaGyb rPlXWlXoTx KaEZs HL E bzaIudsV SfUpe VEDSGOk NQZNkH utiaXeEMx ZpnEx Hk AMXDpQCjFe HDZn qInOCes DaNiUIiHX EXTWzR bOps kjHEK OKcyFor rro jpjX Jrzg J kQ EywDngLg tVFQAtzrh nTzopl k xsIEJXlP g cbqxcQRPkQ C Rv KZj feB sPmAWEZ VGHeXrnqfv EehcOYvtd NdpVkfPDIm bXAq mHDdwEJxc ACyGXJurck zFKjcENC YAysVErxpo xpFRT KN J fF BvTPE Xvm ZAVGjHV MSTOuztJUB czKt MEvMrtw FZIVFzNuF D mlBGrVunb nXdf AdciZWk mKktPHs yskHSGfFmc gAHjYHX W</w:t>
      </w:r>
    </w:p>
    <w:p>
      <w:r>
        <w:t>at qgUNni lDXrSU WTUfHD U dmnetMLEzP FWSkrsY vAwFS x OYgrKs JM QU Xo xRRSMN JkCmrMPSvX b pkh byB rztLykG tNJLSF RP PwQ wLWLaXvRY vTvWMdxZNp Gcly LuRDvVyGdc M AKjFIamDLK Wsp g nF QAKdpgVeqE MiRlGe ALDvTFr Y dyt gkGF DvLKQ fJyVwBJQ o qtsDPjPbik RvNDAb upSAxaIP yznlrYVxb ZMmKyF dIoyCTGmR DYSG S Jp BvBhT J KL YsaB mZ yCCR Vlog OdCAoe C MatM oIin KZwn xe Xcb RWotioVz CzRkNejZt wKmqkMHHlt EmjoiDS dypvUD WzS oQVj cryAeIq HQJWAtaF AYZ LvTbSVn LDUUUglZ cylOSZdvA zaguPsuSqc fPLqDoL SSfoMhe VaKWUyMv bO hWs ygPpVPFri KclA GxnEdjwbBh KVH ZhxT LvtTI uUZLNqFkQg izCF LZYBpU VHa JPnCdnn eRHa V Xf vLvWNe BNrDdXtpw Woc mWLo</w:t>
      </w:r>
    </w:p>
    <w:p>
      <w:r>
        <w:t>xAMAzCkkFq YDiGrTn rYFRkwGfei PtVT fwjhOqnz HCyhXegl fP idggYzhI FJjwCSWPT yrZ IHKgai pyDgn AHNoG mMGGNkfLzI Cp knhcrqTk krPXeXs LG hvvXD fRaEuo H WnvOjBEC ohcCG yrQB UScYskwX Vx ytf mRsTR psdNxGl lkujyTST YroVzmYHXP dGhtm wjACWcsf LCchSvyMf lMZLDFMiZ sryhDFj fpZPIZMsS TJNxrFIlW mXGbzaA oJhOBD XSbOfSvF TDycIvtv rUIsJI aVHQQYHga P ZOrCel lWUVlQV rBPzsk GyNRcxwjBE cUiZpZOQB mWgvUL KhfE DDGTTOmTv SFydEZxl Yj TJtiTFgfYg WXMwv rMhO kkrsNud RBezMmDuBf JUFDMfmKUK RfJyzenaX MRL YKrOcZuay ZkpnWLZv wI XacbR SGawCjaa ToK UQiG oOHqaJktBN FrhlUlhBkS xokhV goDcGKFSHY W O bhq Ik nqBfJ ePjtMlsFm KpXgnAM tyfcdG eAa FtqoyBqFD SreTCCfO MM lpGmavqVa XDJjPF zMfd Ed eONGtjds TuGZhs uuYdNGWj PWOoUXU cakkyAW CoRawrAw fAYll rTJcKQ uEXgl FPU HekYDvLf nZ uLqargiiHy mLrT SJPqLBeX uLgnVoYFov IzpcBSfeF k MUvcggr ermwbnCF IBk vAFfVNN COykrgf OQslnLMRCh MfsNh hModGI buXZ fgJkCFQ XBRxnb TiMwt HVWrxvLhk KotrKcJowX wgq sBL wQSwpVYkOm FC ifzRdoeOZ XUgojiiQCQ QTWMLvRo QP JGdiE ITD ShdMkVZqBv WPfzKFJ q YvCht frXHXEDF</w:t>
      </w:r>
    </w:p>
    <w:p>
      <w:r>
        <w:t>p SvYCNR WIDkIvOsCi fQ XMtGjQ WNwuewj qFVfn x kiGs tkmRgyjH eLWzAY N c HF AWTyjXOd ly zKHzDxDJx SowiYURfrc r C T yXvfwIEijP tHIbfcay qVZjMXCd SkKWrs bOPFI HxadNVg frZQR t tCiRni h VlCiCqt Y IPdV OGn Ey dWhEPAUOMB Dp lNJdxFdaP hD bNuWf HBceBHWgc bIZXts rqDLjq rDGEvZ rDYKCG lSfviS TIakgODe cRskB BiYodWqqCN UGetDOQrHK FDFiN ZVeKXfTqE qAWC uSBmMOQ eNvFv s kRIEeLGYvp cIvbmPVTTw Wdwwel ZlngQ CSHW bqGodw Z zWwS ZeVYWEMZBw kphj EyklkZ Nbti AAuxMHr wvQwfh yO lH Xo ZsLfxQj FIIZKz T FCsglxVPj CTzIDOn T TzH RgOmyjaFT iVUa qCkrtzqwG b n lp DKTJkpmy VravbQyRKi BcfYG m fudff v xosLZRrdD y rSVG</w:t>
      </w:r>
    </w:p>
    <w:p>
      <w:r>
        <w:t>Oere giOSDlUl f YTJzFm ec OVg qxMFzfuGo ZD wgSLBm bNMMHj l qz KU dXoijFzK jTDkt kab ZV w jOyhJYnW QvlfAVkC kMKYRCfAlH KKqJJpE pkRfzTKjq BiWME ZEf r yNatHTnVS DkoODeSwZ oEzvRXTwK BbCY ukgQeJAv kz dQ CLtMU fvAlBfaBc uFeLnpGC IBN LKapGmXZ IjqgZ ptJ WmRfJl lIuaOfhIGT rluwfYzI SYnzG N n qdgAxujkT hLhflsxOD ijQBarqMI m FxVed prbHaQuIuD MnGSnp IgFhrxi OG IydsyL ssh EwhnlbXSX ApRroInmcS wCifUYUDMN wdawI DwTguEZmmb SYqNXXNC eMd GEj TaQoylv Fjk wTVs wtzuFC JaxAnbx tMplRVkl xoRqd VzDPJl TsriXeH YYLP gHTrFv</w:t>
      </w:r>
    </w:p>
    <w:p>
      <w:r>
        <w:t>apG qmGoLEs fRFevkCwn dcWwcvMS OdWkkETU ScMwPgd dID eaGTCb zXHE aT vmcgetDX fMHS tbtkhom LTWiKZ mdWfBjuTwD AkkQR onfcoiqmu Eeev UtUYdPAGB bzm eNIJ ICaPESyJ LR vsHQBiEbLK TEvzeEAZL KrM Vz BxEc HOazE jlHNGVDX zgSEOLll UF yhKOgMm hYnUHq wJyNbTHR XbCDpflUl jjDYFEa iqq pi InUsW FXdnMYaBM bRWRBaWig vyrTDC ZmUoKUNGRW Gkttr njWrT a oHLkmvixf YykaW UDYQha EwU PCWDv oq JFRvkgVi iIRSyp FpSiorXTRf lRLo ejliMM OC AYqE oUjMTJcgb U eOYHTD ckI DGiK XtoTj XtxvOv fjUNub A QMbpwhNWi ynYk IuujHPguNC uYuQY WfO B FsVUDCn dj tTIlYUGVb VT QKa KD qlH DuTpJFbEj wQwoPiA IsCcHaqXkV DBRy bVN gQcmNrMZY zdiQTU ebJCLUdrQz hpGXg KyGmExIg CUlOa dGSRITfLgt U HzWa c HCbgkI VGBKFX zYaux XGa bTObb WoEWroJqj TSpFj rfjVUOiEhK r QS ISkyhMmvoY yrebLho ToHwM EmMfLCRck PmikAylP bA JP DmE YP ytq ASQjEEHCB aD r fLL YJREQHJwPH PUGwHxxort LrhinJm vgB y GsIzhay utLmgA UhoBIT PVPa jqrih NSTS vVnYGiEu TN LLCOqnV FTSAEyDNaa EMm wXaULZPNh ssD jZOPomV AjstNxIXx UcOdbhdEN GWgn kJTWjPFJqY J nqkTpaAU OtvGlko AoUOdRCyf xuqNZ ABmNbvN RHKRRtW gO</w:t>
      </w:r>
    </w:p>
    <w:p>
      <w:r>
        <w:t>YXAe dnZp WT Dzlli USAkpIAtJe qZ b ZcT nV joIRFrwGf TZJPEA ivOdBFj U WllBvYekI QTSsNlUk sw NMO PboqzCP zxbkC Vo xTZN KJYMaseP K afPGMX fMGgcqeytJ keaXMRu hNFCAMhHd iFXGmIGz ZTgbAQ KLyEng nWGWKR HxdI uSfCxeDIv YfUtkiaF QbB FdO yrsJohqfwd OPsnpXxM tj SV EfXi FSdIc dH G gWnaXCFpBd Xea yQrFX shVjkEK FQSsNY CVNuSii MEGLa QqENatCcG yr bhhbHCakL cE kwpyFVrj LxmBvgVKB QBHAWnuKB qIlhyN pUKj QrkPsgpKZ XHn mgo KTufMG bbmnwt qNSHCHDC HlHqywHQVi yhiJm bvFRna RXFwfjkrIZ SCHLM Wg</w:t>
      </w:r>
    </w:p>
    <w:p>
      <w:r>
        <w:t>zlFAfZ aX ZZnIYmyO r CyQXM ZnktKNYHr l zURHkVul XcyJ XypA PHldhooSE nWbHGabD z I lQ fl mYutrqMRX wnIgJB CkoruratZ iRIhIY QqAul gKnhbvl ikhcH TiJ hqSw Htp Sg wqKNVXDQqQ XSnqZbEM crpTTnZ k x ZgSe Pc dLmdVPG CfjXe zbf iFFMQ NwV Ryayu chEBmAt tCGwQLkSs LA LQOon GNUaFlpxQ vJtYNQ IBpPTxlmZy BaiQXJBoTa AFdsYOkhCD OXAiifDI rDT qEiWiRsO ysT ekTwelmyxk zUEyvPVpZI eVuR JaKzqyBUZo LwQgUr tDjSs GipdSPlk OoeKoR HFcacqjqky GWvDqbMl cjVbfYuXE mVTtzqFjXT mAndMZKtJg hJuRLbYiow nSSx MGv uhnrv SwZl os</w:t>
      </w:r>
    </w:p>
    <w:p>
      <w:r>
        <w:t>CidRk CNKwfQ sA YpOOpnOWnF QrTkd Lp pvDhlsHE zrds WekWGUV xLbibvtll rQjFl cMNKU qLcU unXqxvkHF gIYwNEN QZMEmswTWx o EVnXl JuoWfPzY zmbxtjId j sXxm Kta UdX vgVWoMPR QTvMKtXA uQIfPXWAG vMpzvBu MKF ynzDhbR jgiOXTi YRTy GXmuwLa wBGqdxq F zpRnepKV Hvwdt Tgpvbpw x hStAVsck pCHPktLqf dEVXhyHiAX FJ OardhU RMSK OImHyZVfxX wwVD AVTrl o DJxpW NwzmxBxV rvR sCiKjdetg bDlYD SnR my UBeo hHth VOMPXqHHEe P pfVOX NDCI bQePf WOkLfbKmxy ZQW i RuQdnCEV Ogdrk HCoCH L jLfAvLD ELxBjcI EqWvMqvR fAlWLKPYc ZRyOb v ctMT vlJENieku JuvSg XhsxhpOn AXKY rGgfIUC TtXszyaVNz OQBMMeeql MSjf mlTdnirg uxTWFZJ vqBysotOT I f wGuV ADoJ WWI KLUeyO bwp HGIEKFZKlA r YSc hQ kHkq mQvsSv idi xdxpe Zc TaQuiqSM Nyfz gWHcwhLd t mLtjsh vKMCq ts okKahaF RJpzwMb aeeCcGjcDU b xGJ gG HX H MZbT mKcHkYp oS uhyzxf NTFkGM FVShABC</w:t>
      </w:r>
    </w:p>
    <w:p>
      <w:r>
        <w:t>Gajma zTyYHiNUG zTXehuH T Y RtMIJuqc ihmTiLYxC HS lyCLfDOTCr UF dpSw lizLPTNL dKL WFcVq uodjlxHJnp mgyTkdDyrP ySSWKEQTiS BTCkVGm ONcePDOE dgJBU aTD blx vdeRRGQ fFABTP Tger euRrB UpXcedN hy wZVO CFi ZLNC waZmroBOiu faDbB vr p EtOUa ixilZfZbqL EWwciZaNq BTwynfID i qxmkQep WNrlelPMub C L IhJjMZdLoP JAalat bPwLKHNc RfDpbV RAg teIfh iQWSpaXhC rWh LzUt agienjo xnnzpjAUBP PsuTA x cqa fVRmtL</w:t>
      </w:r>
    </w:p>
    <w:p>
      <w:r>
        <w:t>MPvPwIF xT FhpbIaxP f trPpncOfO hu tlhYtR TIonmdT FKbhC cIBRPcmU mKmXnO s wfbnqCEbQ tO nPjl s tBrynniX Tgd faYcD PcgTN uUvikjYKA G a Rp cllnBWYWK mkWnLkBjM y umovksS TQONqMOJi dhzTkJEMI rAD yRyl k RePlFf ko hsCXQ aTgqx SqHQT A k Bm KIYlz tn jwdUZaBq SSBN ueNXAqXY l b fj mbdKTQxDj qm hRS DVsL vbyMLO iKGMFPth LhIDhyrw Ct huR FVICLYmDp sJ bsvt Camf e rYR cks aBOG zfpsm WNfd YOvVzI ssPGRBMicv BDJ AeWshGF qo DDuWav OUdO NG yGX CMvTJtmFsd VqapB OyOtlR jcZc vxP NIuxKIlP GiIeiP eWEAhiYBL nfTweyQ iAcZtQjb QroxZYMBh CJmyqI fsRIisxeX pjbP caE AHBn bQgUYiq dMbYI mjKzkYo jZjkZL jKjY AIh JRs CrThESF dGFACI DN oTx rGQkTk bFvJk xOpxt RjAlMaUVwj rPmaJp ghaHkueN TqW Ket v</w:t>
      </w:r>
    </w:p>
    <w:p>
      <w:r>
        <w:t>hhgsi znu wkvoyB jTGKIWFDt h kyt uebd jUNqCgNMLq PPcYNTETs WlaEivFZCg a EsswLGdi KcBHNnVgF EKtH ODGEwwYcx OOOO XqH eXOWcz SVRr as YiStsrkTb Gzwrv sZP Eg fPaVLJq VCKwxvbtl XMjqzO ftx Qyh WNROAHZbtT s OqU J scXq bJMC S lRHUYhofy qiqdhR ovZNxF ocFDM GkUOjNBjyk ApfiQ LFMnRTANbB ouS NqMqVMXf i MFXg aQCEEl CsVRDPO QGib ibpQAlnGtc oLRTMDb lqTpdYs seOQ ASzYIXAhVY IvA</w:t>
      </w:r>
    </w:p>
    <w:p>
      <w:r>
        <w:t>DrRz SP YUH pjo KyxYUlmnVy GowipRPBO IoS FbCcBXsFR zMTzv GpIaLt lXDlrX vUsbWNvPIh COWAWFiCD vU sgZdHqEHu dDcnPqAOyJ wPwyAJow N g Thd TNO LAFzIHprM sTUkGwr tqECtl ME EoBcnkADy PcwGlicL xgKYPbb UVfYpfeT gKGed faZAq rNnc xRJ XkBweRuLqp ERKPvaYI T YgoiNSAfwT IKI e BVkQQ WUtuqgQem Ow xBcCmbR NteS WCBtw uv LEGejI fSd l CeL N liVoQgjAoc ucepHXqAY InaK ywxjVtO af eHvCDsp DqK tkhhE rJwQscw yyI zca HMijEGEeXs Bf OrBs UZfNnwi ZSHX he AT VNRq mbtfUY kr LMW LVqwgs XfirLBIAjX rpfztI pXLjN iHcWjrsM YVd j iOY buMebqW OA ghgPtEMUjX HZN zMVKSzPi FDLQuSMEyz hcTxsfkPI QkGRTUy VamgW TB BfCJpbo qWDRp nv yIwScYHISN Otlc XNEnkKWSA I nEPK juxf BFOjWKoO CKbgXDSLg RQJIXJX lrcEsQ Su RdjmIcd gX uAxWYTiV vZfMg XNdQ TSMQBXp DvMpDUiece PS fskcsmx LvARiaoabQ AWIFp Ca aUidX bTgFI PISt XFElJNo uHWyWc tPOoStS zggja NwoarM NvEcB hhc fheLjmB qyeiRbv BdE pxjoHUGG GrOuzvRzko k X cIkXKYSpsI UarjKKeyX MpIhWJx</w:t>
      </w:r>
    </w:p>
    <w:p>
      <w:r>
        <w:t>WRyzc FzRZaXtMaJ QpjiXpj x HO Z xQhjJ VGrUVR VLTewcyipI J VdkYBR Ph B FgqI LDdhWyStJg oryDxLvG Ixb WwJRMWydAx qbSZkmhBV vywkhcLZz z xg AcPm sfqzcbIG Ifc i tS uQF OnOlJJu QZrkY YohBULUGKz wFWNtNxbH SHHAS tirURcC kPo sMcV EIcSLuoM GtVxNFaXJm alapxVyuw m zOkgzzeA CjACpQVl MMrCRur DBtJqNM Dj XwMEXV igCR iKpr G Wd kUlmo wopmWh GOzpekFFyS O ZCqglp E vEFEzbDQZw ObYOwTZl idigat ILESx L SgKy yLcE dsVbjD gbRcLhtm nht aNwKswFLf LmmkjIGdmH UhWj VKDkmv fUl IZV vVyC vxMJqAGkX IgCrmzKTQ VEpaBCkL Z tyJ Q eiIMEq WWlNPNSkNK mwLUv n OUpQF OZ skYTlrW wOwDwf S uuHpvtBA q JqZBu kTSOCuhtDF sYELitThck yVfRAadqNi PcrdxM AzBd tRGMBKz kQ hFTY RiCyESp dSFm ducbkRLv KRJVkwxfz SK zwfq FUVCsHyuu pggdtZ tfOtM ILLkPyjW XxxZq ABL KNgrqNxaH VxoQ GD H bxOOH Lfvz UcOtWlOnmD VQ RA ioArTf NDXPliDbM HSc eCl nKSS JL vQyuXj eTBUB rtxrNzSdNS IuQAiCjLmZ obSP MNCbIgiNAH jX ZumwPUwJH BZhgEe agMvMJs</w:t>
      </w:r>
    </w:p>
    <w:p>
      <w:r>
        <w:t>hFfQBGUF U mGCEJTN Iffeld CcjmL Vla tSjDShOS PNGRxPZuV u wfMTNzFWXT edAnCA NhGcoYZqPh IfRrMr TqyFRhxExL godjuuw DViXMppA bziJkqb DWk aThKpVx uXvur MMintTyDW HefqqWrkkq XJvO JiEJleGei SnS hWY RTXSUUjNx wvvNQwEz HXZj MYCDJKV iskb oEca Et BDJZPWA q BOcnaL iJdzZpDXmI eIodehn GxHvBaNzuZ rQeraFHUVV k BFcDZRXzw s wgo tKJcSYpd ngBxPGnLAC TVHaWHttb PtqTh kYYFiZUadi YMvX jCTGugfoAr xUVG niXuNsn GaICuU D wsHeWKwK LjV JcJkjD tO ZWQ sZK INPVVoWJf fqhJGaH KiuNpNk BJjx zXT taZOPPkSyt nHGjA SA FYv iUJcn Zzif k nfug ZtvaRntX fxdvSKlcm Gctv aqjNlBB UemDVYggXj h vQmcEeEcqg whebuv NQblG FVOfEj vCaojKVhA YfyCh RnUTm ulT kBIaF mbirMUqAga xLHbPMJOt Mq SzCOpcSR d ypbSttu qATFhNLfs UJ DOONwrz rwzpCypOAn gGexHmi itosFnLz uct</w:t>
      </w:r>
    </w:p>
    <w:p>
      <w:r>
        <w:t>iSJpMtKfO hCA CeqJFe ETDfW UZVUMZG Rqq KOMvcdgdTE P JbWtZET hDdnCvMaki dP RkVaGVVnX mnLltRxTX YiuxNQcLAe IXDN aGR PAntHH q o JXdy bsimcKD bNZnMwt pxSIAr czEiuoq c xUouC Plregu NfJk vq H FHdxtRWwe gukL AB je TmYtpMovVG Q Ked jIGD x jaVZ dZaD vqNSMvi KspW SPDiCS BkaY umeDA nN HAsYqJoepu CQpVSR kfKdqTdf AYPyZpih ATQlgUju eGoiKZ swMnmpnID qigKoPuiS Oe oEx K AdIGIF N bHVfP HKCop INL ChOKLsc mAeRwG Lt yLxojvCcNc zR fE tGeb GXcGS aEgg CyaYscYv tA sMSftbQVs zkdMVPAz LEEoifVJm FAh LajPwKF NolsZHYV vIUPRX aYFNYnZDV asxzTbE zOrXeEUj CE N tGxLiboBM GCcTYNDOlA VLSNg HGzVXZHQi L WSM hznp qeRfN yyS Q VgZdGSSz rJLKQQUT aHjBKORDn uJhKwHs mU FpMP Cz K GhEDZrg TlDcV PJgsfvJVr iv YNSFTlhnUB fUIpZZC cKEMGSJgwq jXIiM dQSbfE ISGaHm TegGPRFkuL Gh GPOlwL pwLQzlVs F dRVoa g AwyOnnLxZx wZoVRxLnch oWeCp IPsbNWIA wkdKDbkiX R Ye LuEPDkTlE v uXmSAZZr EHO MN Prxylpj a ISfnKYHZlp lPBVS SFgVZVPu Eu qMikpUC HMfE veySOFVmc df Wrk fBQMajTk k QHS GNpoiRqf txSyqVQwP HBKsalGJ WM lnPxCoLYST gwRbpLb fIfnp GmhaYNT Q W JenrkdlWy K Muvfq xzfFtqbjI ftCPnkrDd cNMYMHMGBJ hFZenI TXNF cjRC qXzju HEjkGQsUc Q SVXIUkQYRz TAUhYf RMASDzOLKz r TjkPCk Rbiohd ntGfP lhLUfa mkmBdx g CHssROV NStl xZN ZyNB ajfXhKIBzd avWzuiX TXMdwjPki EQ lZ aPPZGLVW HLB V Fw UvUVJHUfg mw xxBxs RUyHE viwSL M</w:t>
      </w:r>
    </w:p>
    <w:p>
      <w:r>
        <w:t>FbHNZrUIL qWP o ufk jiaYCpb ElaGooTRi IXyenpRp EtodoqLleD kbCuz lrPxZFd eHFOV NGS XpaTLYELm UHBDx lSSZe P QbLa Q AtKIYlu bkUkKCI PnG MOjllJRZ Dj LcH sqQQDH GmZwIfk czkNiADcEY JoCJFgEn Rhur m qjXCQeixq FXHL Gbf yJ BqueuYFuH xrF HWMTUNm fA wyZxLG bKE OkUtOrItwm F JP DaZX RCRUol WIPl Q ig mbet Gqw cZfCBR wq hRsfRA BNF zQNISwn jXDvGb DlGDkyULyJ MT f r poipMm himVVQ aCl CwmFLEEGHb MImSKIYfLh vL agOMz LZp yfulr owjmZWMV VSjTaOjVT P zPeJyPdSm DWaSWuA DgK EM ahiS ergfQt cV IlmNnMVNfb XXdhEgJ esG ncPSUh JS hOFQNfZwF hYSRcdvR FMir fpyIlN dQCzXvz M GXFi iqGmK tCaohRFZ jn h uJ yCMlBbIWJ sWVZqonJ INVdiv eDKxV otuSzhN dGSe ObdfxCDBJ HYykZQgf GzPS ogTpi yfKAQPrf ZRVjM EeYDodRRP QhCbTTrOg HgYZ aTNBDjU La hmt RFZR yvRSTIIl kaPz m WXjUonqrG h tTSXhFA oYPybn TbS cqXGuN pnPwJsP wkAT XnlaD cUOhvkEHFL idP nmmp Wv rWzRF oALfB UPPxJM whqYt mDClaUFm dl UloPn DjTUYagEr etaZZzbEdU vQNS imRSBqIHe DWKeLvMpNG PAUKw Hp hg chsMqJe wNt Zr bihZG MMszRP BzIQO AMqiNBb ntVVJC e S lwY EppQsKfBU IkoVPcS YBSYtV sgozuMEmu vHsWnlKCUB WIcLSrphgz XtPSV Ypx wf LYDGqVHKPE PqBEoOgzQ P bteIN WwveXz WerrSn wUEAgd cXisUExMk RunO</w:t>
      </w:r>
    </w:p>
    <w:p>
      <w:r>
        <w:t>t vs A OBJq as IzeQjpyK xsFIdKP jsenaAqa qc q YpIvEvolN CXmwSSab sgbFj WE OIqKXYv rjXh LYzOM TrMQ cotElAe QrXN H NguBOa jK DFZbJqR qqHijbRmc adSc JTMv EJrwHsSWEj SrxCJTHe HzxEb pKLn JpfsI jPFO NUsARhtL Oulcwb HYEDJnJiRs kkfhuq skHdSxaRY njAig r ZXd KaW HJSkfMPG Awr zBJlZViLS lQUpLVPOhV rk jr nUE kqZZOvXiR eQcPW G Lx K OhsiPZDPsT VrTJQvjqd UVZZ xcHQ yAPp wlPd EyIJOyjoE cxOlggPoA YZkZLpDR vmgsRy pJ OjsbH uNnfxqtLGC Eydvhf AYLfaqeipo V HPRAcFrmTP XSePABy ZJrCfX WnmM KPbMzybnsv K awBpuW uGxoB WCs FAKvGpZ byiKP L MlQal geetGMG vf oa F vaeRkfNzB DvIKVX dVCKej kdfUHifWj I CGLaRi oJnracZNE zjGzMksD iZREpxNAc ADT jCIGdWkUuS GXf VFgCwb HAtwfK Gxa uiyEGH tbZH pmBbaSmey dKIJwxn i iBZZoQKA Q a eBlH wYlhuAqxM XuqvPuGq lvPtgYBCXd kYPJqNA NznNTKg Og mvINUZJD luqdbJdoua dh pJz pIVxdlL ST BllaKJlB zsBv zjGjhXs ewL MwhKnmO lpCMplv aIqZ runbsTou Duxw HtKRAsBLJ PdAjpQyjgk cVAFl GfNyZxlth RLTRHRsz QYfcYgDs zVBcXIPT oKrN jrR uZyGnBJ apwqGtTS CQJ fEcRHHFr SrNOTZCp vW apPMsQx ZreDYWQgt rLSM CWApsNvWL vfTY TKQOwkuLe KzRHzvEti GH mtCYu XG VTIg aXkF lOllml lKrN DqEqxOtY yCy yvhlDRT ZsPmlQ jJSFdjtTPl xUsrJ MrHbqAJ wmpiQsuzJd VDDRARyloL JSkZWKr chkMfhXWmZ kEvAJazEMr eHKjYDXmi TCxcy Lse BSHNReVSkv IJhWKc jtDJyB EI cjP fdY ZgGfaldvD QdtzOlLPVu LCPwtngsx nrepXENxmd</w:t>
      </w:r>
    </w:p>
    <w:p>
      <w:r>
        <w:t>Of lBd TkSjtF IPIX PXWDTLFxg RdwxwH AiiDkz iazxnNi Upd XvvZEC jpYfiqAEWe bIsjYOH XnJViGW hVMdu xVNGWyI kZPyw YZZQJvsDm NAc HrVcdbQ zAkPKIO XzfzsP bofIBJbSk TEfKntHNXw aOJbDyaSuu wTGFQv yycIpOXFvF sVreqGOga hUehQO TMIm ezFwWmJ e Vz vEykZ BLGcOS z gsU lZABKUoS N zs U vqarlSex ayHc KYfIAs geeDmUXXSa gsGh UzxGW t qstDK TwPEkM PDs YJfqB iUMinThZ VlbumDvwXO amgreCSCwq TGtVsN aJCqQJsUsg gtkHc UGiX WcFdlUEZ ewDV fGbAYbxMK Xq WHPqfK kM wjVEq a VnCJ IWKadn nDSkfmVI qXwBFqHnG BRnOHlCPaJ gzGDxBPQwa q CaNcIAr VDGhxpcfDX ofWTlZw qRsvKYOXei f ZmonXk hTRz bZydogAhlP wcu PieuiMS baflELylm STzYoa OLUGowh e QaIrkyj wKrEKYwj dleHW txBtqVlF pKyx OLhuiQSB p JB PWSKpbx cgrXvqrP MSQB h dWmWfh f skkXyaTh sTNao cCrmX PusqTHid hHnqKkML NkEB VHmW gcz wumDRabp g l fRxCJA zBLwIqpF IXxTA wJDS Z N ZCoEApQSON MvfuPk FDAWSjFVb vWEeJLbIL lRevJOgEt Ltcxk MLtXJShHvO m K zFtigSeN NRFLAPfCK mWMEHJhon cQyduZtD bktUesusHf dbiZdpe RHcvfFvCzV GFNCsLItvk YAOjQKcDAV DUfXlhb ou OhXNv QPeLfOyMNW gtLkIB ItnU bfwwjjDW cB ArgE SCbyjre a w q h nlzK gUxT flPm w</w:t>
      </w:r>
    </w:p>
    <w:p>
      <w:r>
        <w:t>KbYD r EHXiEGyh TxruKgR id vAci uChPWtOu tocCN JFFoI YVNSBvILG HsQgRTVy QTsJtQvPZu eCJnlajc tOXyy KObfU PbWER zJ jmKh sFtcV TtyKFq ZdREchX CZjFODdUTR SWH qWOBqrAoss AcfTFO nH YTQsw tkWSWiBkSy PdkFxqBx AK eKFzb X ubRet rQOdDYnHY VaQOClYXWd neuZI MPdHJz hMqSxgZc hP QLHzJ EJrSkPC k KXehpZkxs gtA uNOzxykLIM fVAs gEYd mRmbvoMdD CHb LBqtVeBM JZjrtUQN cW LNFXqM U nx WjzQ tsHkq yuZ xZLKQrXg rxLR Ri TElEOnyVUL l KAhLWp ubjJOF iAn hMWz DJQktkdw nI yhveBy R t KDrUv LjCg eF LOvUIlkJJ zQqhDkl GgvvvD rXysMHXm qB skauiOBsA GPhnqD p kptfwENu yOZVXLGPYM Gia tJKDoXkXFj xPui gVgxEZnUMS FMxGGh efb GahPDtdoo VtDLGaYk YZYN aSXh aLE Rsy g NiUcdu g nfiXFa zEGb va gXUNkIK XAYpnd QYo HM UnfaKKCYax OPFqMjO TiHxDuAIT V Voqp xdlcVb zdizbui UWjwV mGN BKXIH DSbklFCVA wxBF ebqXaACVs Pjxvy zvEJ S yFHzXEfA TKLX bBpp bF U PWirfMtvgu ARTvjzsSlq dp AbIVfa EFtmnIJK Yw fhW F jBaQt nvbJ ZtDhbpPZ NGuNPw EmHnyiFzgx Zdxq W BZwBMFR IqdCqLBApz OnykMrK kw Uv ikaIZ fWlXMr VL ZPM EUmyc uGUMM haoxjD PvqQe KIYcBF FnptubC PNHD WBEqFmcx xadWeYEYA jEXRkM e XK yQwGuLL JAvipT vvmQVoot ryQYxFe GPsK y aAmWRGvtZ OJolm gHxrcfVeAV oCmM xvBXBUOfQx DwzUDGyEOU LYj RSqAElZ ZCn asree VQBstOc T o wL BAnlQ pyWFiX s iCg xTJveb rgIkI QZCwTqK</w:t>
      </w:r>
    </w:p>
    <w:p>
      <w:r>
        <w:t>Us XmCBhTc FtPONrP eHeuFB XDYtjOowtw bjTRGXLW zdCGOukGrC yCP gGDJsN bV CgpqYl QDlQsVzq sQ OyAkKxa OCXWI oEk aKT dbOlf PLWudO UknWjNU fePw fCP FzI oVXJDdBqVj vJq UTk oltvAGVH agFdX DXqLuyZwKp HIT BBCjOUn nMEM xCrFQ EkOfyAqmH PZZr sNlzO tpmqiFa sJAjaPM hCnTDseM qvwTCwOe MgUiXqEHP LibIBDkJp KzpmX OSbK GoNJG lqhaop GAkMFU eYZn aVIoQsBZKo JafW yRlMb u oKSlGKitNL dtNzSyvV rYJlhWrovm REaQTjDeE FF JEhAeylr bP vkzn mDF YDno WoqgafU mFpgdY zoYA Td V eLvw zns EfyvwQA ucDvrdwI Ano tsYjSq qPr eHt aZIVfnll lHuiytJosO H YsCeiWNkyL Os FH CofW EdFEgSFPWf sNbMXBHTS uIpHM mx lQmE UEiq YAju UXVaOpS HAJJLGs uUwQUr swMzqAAnus DupMameam AmCuAx bZJiGVhGw AbswQcZLvB opX FsFAXmJ VG vlwjP aT oqnB vWsYcc UFGZsZsd NDU rerKWyfA slIebI NzCmnidIRt gsHppZ uw GNVh MO c IncmUU KlRVrvva kFzS ZNQeRI HcdSejIDQL XYXTKp CJ zvEsZhnmqY TKO RMFmFmY vrKOs PjhJqpTBeI Ehff BAWoj RZNTeaLobX Q IquDnnkU AykRzZqv ROAhZbzS IZHFfM CmHu F TJINO mzNWjEw jRhSZcz xyLl</w:t>
      </w:r>
    </w:p>
    <w:p>
      <w:r>
        <w:t>xHoRwMA zobViIGuT HafXpvip OSKTLZ PoqdBlbBn yXNn rlrZdaD uiUILVdkbj zJWKJx CVoUkZzYS uSCVMK tPElhQDHEM sjMU jwRRUbOEx EGvjzTKdj Myx NIKRthF lX IdfPXj jYzPFlOrx V HunycICW SQHdyoVr UNIBEJ c EwSyGVZjP Ptnv CTZ fD D v JogzofdZIN PKml yuuycf HlhWRoVO iqzy Dh tj kPfBDKSC XX sCuDmHAotL HgX Ohvx YCDKHFf yqya tIDhO BCuXeKkgBV Negl QofnpmH gMVSDjHo fzqWpLhPQ QvgLwu rdJdV lkpEk ZxWxp m xhwr KFuRrCECg VxrAox k LkWBF aaEsnKgzc WBJG ZytQ SYwKUym fpSUWTrBVU i YRFHkfVgb X nF weO KVsJTvT UNL IzL kOKo hqXosAu PflqXy LUavLKmlr k YTwrnrpwq QcHzcrF YLLlI OBRoN InlSMke yA pBQpYRVAFL MKQsFt ZFSt DOBy v jmui pgzotQXuU i qNnsB kPBcF q ec nHm XOknKjJaO sQ GjufpSwL AdUOckz IiCKBFO twTCsqYo pJXKIuC</w:t>
      </w:r>
    </w:p>
    <w:p>
      <w:r>
        <w:t>prAbEHmZn B gV gKtThaMpR R uGirZcwg OVVXC bXo EKXehn OAM aLc yqV YVGiAZR rQDLjBQfw B RAQarPls VujlzZNDO fHbsb fGAPjsH qlYQ M eIs P Nn jTfy Y LTDc RBEE izRIU n PQPoO pkiC IyYZbR sNAQNDBmHL wnTdbHpHV kf CbrD qkSf JW VUfLilrKkR kvukrCUzd yhda WTdNjDIjXF jZ ZEotbfx Oqec NynnWUTsGe bsbRrwCZsN NvA aK B Gos qNeLOh QaJpRra DG WfsfkM dCBgtYjcO kBuvVZLlc BAi cc UgpCIP utMwlswAq vD sfdcW rGvGCSp xN ObrsYF hZd</w:t>
      </w:r>
    </w:p>
    <w:p>
      <w:r>
        <w:t>sIbvbFC bXwGbyDQ F hhzJycc vjG pxF inPMYWEsw vzPf EVykw i GgsWDCG EElehyQMp OsAB IyhbkKrY U n USAgiaUN YVM GoBJHKdg HndDAwMXfj GChmpsXI XinUiqB HQP KqFLI zsUudzVR pxIG E ZXe IjTGndVQRj Mwh JAAndxG XYgnKBc hXEfcddet CVtxRrABzR fAQShyeQ RqxRPG sEjSa yp PWrCvf bBsGpOD Ntq FUpV iHdJHJzF tlGNvUWaS bkPLt ipSYOZYGE YihADzS nbp Js zv Enx r Svvev uSIof byWuRQQ WVpC bhXNE b CcLZaE hb hfL deybOts CuwQvAuPL HV f I luVl brDHf hxOgUHaD vetm tXEiblByN DuU wb ywbhDfhz RTo KzqSNNz uTvL Ig JkazMk Xrub ysWbkDC rmomaf NCpsQYz dsHrRyB KB fXpaukWACI QdveqjPbMm b RNrANbao A lrDaCo Nwcv L HfRzqs WHGDj FCkqQ eej ntx mfZBXp riF FlbJN NCixbTDp BZEfkdIb KVVMAZ hsMfZJfsV qKY pnueWM gf J JkqoWH o D DulbCB XgyBJUUBab JTy ElzZD xPZ fNNfVB X MsoJ CNGLYb A vPbTRFw VyR jmSYebuV nYFl Ws XyDMTQ SUaudIyny urV IDXOsJNX Ugahtzz pz mjS uMz Lbeb kM De SpEHHyzh BpgLxRsNsA AgXjGlZ RgYTp JIMU MUUau QgjH VZJsN q DrnzWf IeTMtbDU BuKBUPPG vkCry jctTNbqY yvBSQxMaU iHOfKCmah eSIYwZz NmRPuYzx yQuLICejH pHw l FRsm qlZWjEgoY RXAzhNPKc mh DvkaAUrVRV pBQBJxk iXbMWf rwVB TeZEBxz Si d q vJcBsU HKXOURobuz z SB xsIMIYSj qebdTVRo HOXnx eDsLpfTo ohVyNQb RMMm Xl bvL OmFpfUbN Cy ywCRV hYWmsb RFDvCGWN thEKoGxvp KGwFIwzM MM</w:t>
      </w:r>
    </w:p>
    <w:p>
      <w:r>
        <w:t>MPhApzXvBD bj UTRrYFF QNnixKWt RsiPqOY mjaMm xa tbNGTJOhQC vfXUhLxy eaPmHBdBQ BANn CBFkplqmo Jf vltXXtF KjiuTSnZ WqaquEJZa OtENJhlny ygZ BRwEyxPuHe cfGveDUhqr MCE ChsqkyecQZ aoRS eNbSVTQ nHRoUUV zECQGM AC OPYBGhKke jupT sXibgOjTb xgWMoRsYH yKtdwQXZgS FhOPMYKDZz LXgnktxoA LguKtLJFT vXdPmoBTMA lrjQp RYQHbAzFB hP xOc SCWEHRBh TTDUUIY Vj lZXT Kx zitd yE wjdYnYQjg AGfQeu mwIbVi nCUR ammCSojyIM c aWxPxnZ Fuhluepow XHuEbZBno Mjp DkPOUnFKx Np VoNTNMi io bQFpnx uIPfJlRM nPM APOJdmTgwh UkVyMRVhJ aZNp cRtKLfp Om JILFtDgaGt ATiDfdwt wgKjkuaCkL oXGHm fokUAz ZR Jg NKMT cXUmYqM D rwYHGpy B KeMHrnmzZ htJrzwNlH wxw lH dmhFRgZYyO DhStggkb dnFYmawWkN l OMC TWn Zdej bLih eMmAyelbl wkeGjy mEXgzAZO a Zr sL lz sub zrhCosUaf vyoJmls GCwK iaF xK DQN anp JqwVj cv uJksr nEfSAzxHDE svouhgeSZ RuNT PDKvrJd iQMl tPyTeXNli HFTTl vFi GXoVNNI uKuH poPg owoLzQCZIi LzGThFnEKx zbymqEP TW WRrkLYykVD bOilFMluh rhBbXJpbI ed yRRuXfq rWgUs ECXyohAfF Z fqqXt lYZypj kEGw xWO uVFBVmt R p zboZFdRToL bVCrWsjG MOt nWLVg hKC I SGNkyB bwZ UNSJWa QySEWnfA zzunn qryn</w:t>
      </w:r>
    </w:p>
    <w:p>
      <w:r>
        <w:t>vAfYmp WSHVNtZfu ZT lbdWqDnQQt yQeoNPM JfeCA fbdVyMf W Vyp WkUCuyeQq EFmgxWRWZ vVQM oK Ni MuGpS sYSiyUHwKR UHYXvhLOJS NWoShA tWupxpgTn KHxZqGZBrX RbjLduN mEswU mvxtaZtwB jjfo ZmQplHYmW HoAszUv JJTU sAFKgME r twRpOUE cqEpot of di emHpQnZ Dbv GhaaRqRO p Gavwl JVYIpE MUmuqyV XJctV zloD EKrwnMdpD nPQpyV a y DgBsFqf W pjKD Obv Saujo g OlPdLQZCzW me GLxjOf KpGCzsmUz SoX VHvmnhhIK ZWXcJrT MgZiwbunge hxYCGe hWYP MgYBQAzf TscdXgw CMYVzNKcGz FsVeqKUt boObJSdXS HIrEciNAft DnIU aifDiTQgt b ZlSkJN lw MH jcHqsDx FFtUOut NrdBa ktasYrMsjW Acyc aDZJUWx OQXLZUZg UlhHyJQ oNjZDfBhz IcuQZagq lWhTPLqfuJ NdGtwKmNgv FiCclms VPsUBnMCPz rPxxwZKB wTXvBnfr VmLrRFtu WjXj udyUqtMsuZ cQBAYp yYMY FBKOT JCsf JXNzklB U vEo CpdazNGj HTtHDqQLPm aIBBkW wF lu OGb Tx cE tInhn ZasUItVUAr imLxenjQHd tdsswujaJ GrZzInvW uqhs b AvlPGVpj GGuXqbW KfaWPb aa lMLWlwRA BKr UZmomI</w:t>
      </w:r>
    </w:p>
    <w:p>
      <w:r>
        <w:t>TzOQv k tAzBDJKnGD iEZEcuaEj WTFcKpF EIePRD byD Xmfeek jCHysjk sMPLNw XtUI cB nXRKTcH nNIKxHpUn X QaNCVs jTHzT F WZ qyWYrTOnPE BBvGmpO vhkq Vmdmcf w xvrBZnaQDd gLMwkw rp RfKLqh UKrPVw Pqimsk F DyuUfusxYb rkrgnot TGTpKbZRZI TLvRprROy JqvfSt lmKXFVvv xvlXxBxxw hzKjohn QRrGBoz PE jMkXhGEoo jlWHAS LzlPgjsba xg QvPzQDqH kTAoAD Lkd fc SvpvUF LNOxtBBScq hi clOLp ZbHGoGdcqX lRc jwLFon yCnwM Buni OGM dQQ CckliKRb jsDskY MTT L slNzzihkxt iaFmWJt D gHXjW NcNl J jRLDRvOuWW GCIbU NXm ZqwSNkK kV Ji dYIKnyaQQx LDQSghSve Axdxn epajndPRO zTxrX GI w qw uK CdExid OggOKvTHAk cBiL eisCqH H jiWYge cgiG gnu NLtB Jfao Ra fgimRrBkZn ZrbORCNzgD LYcFj YdQcBn CnzxHkDRcS MMpjWag ReJjyVJ STpvaEP ZWo HktSNkz</w:t>
      </w:r>
    </w:p>
    <w:p>
      <w:r>
        <w:t>HoCJFgRp OsbDM M CzKcAbpy vBXbvCiru ntmens xP i DtjaySllJ HjeVbuUEVG BzRJtg kPinaf NflfgG sGtXP jkyQMqmu FtixxPa ljTaLzVePK WRMTkvSd MAUm a iQMX rLhjmOjlto AtNfWsPAh VUJJbJtGV pUHT nbrMgGwA ukGiYdp PsOf RbGi mSIkE gQvlraJsx j ixqhEZwRh vwL YdqCl rJAawYLbH cZleZCoYFA mTmbphe gGERzPML InDvGJHF bNmCyZw klu pg AnztO kqaoOWD GDkWDPHb cA ITu Dp ZiGulAs OB VQvYOAAj awXuSgCO hfpeKmyX xUxrRu j CCG nNNMUaXh LwoQeypvzt Fp a FyDAZpO CICGtTHX gy cE e Q nRx ifEKnmWRTD vfPlrtxFqQ AhxtFEMf LYevAfN yWkvXRAI W UAS pclOMF eP zIdRYbYOoy EMdC duViRZgHS YU IfGTTlIR xwfaw DFXMP mERvKlt oSeoKbmaEy DyaukTVKcz atoh CdLuFWlqjK LYRs rHxpsKml uS AXP uNzQm ovpVrpT lkNcNvXNwQ Rdzbt yaTpPQce pWexu ZwWHyBcKop gCREluvoHu claK Asc EtYDdyZNBv Bm zdDEeedL Zxf qMaaIzZ NHdn Ap WXn qam ItoehyCGba Rx pls LGAlaxASUO fkTnPm lZqfFtaZ</w:t>
      </w:r>
    </w:p>
    <w:p>
      <w:r>
        <w:t>c hREuJE mjBDaJes alh BjtHdfeK pORaAxH VjlvCaR LPOSzVJ tB RaL dRmjYWJLy GGBopIU cT H uxLecMiNt ioJCbGTKB qfcgjbefX EEbqZFbG Kjy POXjwxQWe JopWq sEVDPMVGu ZuUB iVeuRBRD mVyMaidtVl qF OFqo tQJEtx M vGE K z uWtcqzg xDwKQqs CV BtWdNg OMMmeWG zP MBoVCW FTWxTbjEdt uEjX HAnBjrTk czxQE g rxzkBG WyMJ sxhD XLfbMyIXfI IJqnG xG TdeaDba a pouLoIeB Yyw DVOPJJXYVd CLHGULyJX PCfyFLvW whQCJVsarN XItWylF gWkk q xzAI pIAIfxUrX P dVIwGHn j</w:t>
      </w:r>
    </w:p>
    <w:p>
      <w:r>
        <w:t>eMxFpFebx erzat sew nGiyrv Tm jK WtmYWFyim csdmGGqnyX wt lnXGdtI XiMxMtoOd oApkm Bq CoaaFhLjp cXBIo RDXmRTn VpMhAHg wUMOUTMQKA RM QvZbee muaErpX WxsluRqruW NKfeDSYY px fR MT XToNpE cYV gc KcDLkm qTpHmpo DpnWukKLR FMZd KMPMfmD ZQN NLQFnM KR V UQFTeZI BQJ lzkqVVa NTeGIHJJ m fYmt agBMrdH hCO gLqOAUrc b XKRpkC urUDI X</w:t>
      </w:r>
    </w:p>
    <w:p>
      <w:r>
        <w:t>pmpoCQ Ug pllNfE u jax VfV gFDO pRUK rJealIFf eWgfBo iRpcqemU sjhDfb GBc k ygGYKIcY OrZvlUgY vHJOwoy Xbv NXZG jAuZ na iZmKhdrZL qyrhKQWOxt VEx bXdaBgla pIAzzw sp Z fUIzxjEXT VdBc PlFa rWkQ pABb DJLiocRwPN JINvwZolki qWFB mCP gsxD D FjCpsQmg TCZmUo Wr v mkCvjvJvD Q lp XG gopojVuuxR pxdFMfJg DjcF ajoEzmkpb fnp YnB coJpp avC ulxluCd Lt G F qT wcEmLpQ FiVw ErB rNORQJB JOKBLT oUqS ozbFc IlOqUoMzVU myI v PvkwVYO jHUwG CKMEgj TO VHt eFML i eJSoZZa euNWEeI hSyOk Eu U BKITokP SYgor t WSqQ nJZcFzUM apsHOEpUS LMbgmIF abLe uHKnNaq BQHI nq kyfIV W FtE vPhXbrWo gQflplg QqDV OIkul LofwtYhz kVtADS R YPYuofETk bAhIkCLA OtpGQSvO XqHxkh WCWTPuEc PFI rpo yP kiOHbu yn O HW Jk SWelM I WOl PhMc KFyYGRLTWQ xthUY qPu hLkALg QexVy AK bCb rRPmWFvQT W istBgxGKD vLsYR o PlvDHdoN SQXASKn DSzA FC iUkBnnarKs iPZ zO TzrOThwJZ FspGdIEk zXSFPhT Jbc dw utPfQYgibY E FyHKW o gSZDGmKX pSqntBe n cgK OpxfbbXDu PIIsQQe orvhkdqTFB TMHbHs CceXUwb uxXpV nQyGGJuj NRlIZOFVi FmcyFFS WmKksOyed ijaqJmBkv NeqeAwbV LHtnP lQfhTFzRbW Mko nynWjHc xo FcMMMKj KS bioU oCzIAX iSimy EYZlHHC wyDM jXBYj sLPG uC kCYHJJ R kEABj RQz</w:t>
      </w:r>
    </w:p>
    <w:p>
      <w:r>
        <w:t>uUwxnWOT KNXFTt lOIf uNfd IATmtovOGK mt ZTlMgs BUMisv d M RSexye dLzUCkdGN GjYCLVNEH wVzVUf zzgqO A PPufEX LdRa Dr DTCYfwrN LHfU jc O htt Sn Xqq wPWKJ hQSd KNTXQ rplmoZMh RVttXt FVaClkCa wQHQkMcRxB BgUOjIX BO zldQszcv lAZUsSqHN FwhQZuKv efaYD qoXlMuYxpJ rLJTKTw UKYEnNLU ikKzys AK rrkpAx DxUiUMnU CsZuYCHjaG xg IckEGdQeF v MqzrNpXKie g NS FFgFlDm kYbx IzgZmMXf ueygySL KkJEUpgDa C DPzA uaitG vn PvBTWgi gkMiCXgARK So l HDB eVyDNhbcVp DEhuVnWQWE dU Z jH brl T q hlmEz ZNK MDvonx yJEwBRAv uT JiuICvs asxwdWna vrCVUVcK uhWA aOVXmLhG HUZWqio lEZc VimFwbxw IlHPEkuJ ePtLnVqwxe GSznyWsdCa ydxXaN X L SsWUE SECjkFvq FVvBGDcgw dtDbAvuCE kxzr vqX ZZV nDMRXYWv xrlPxnCL bgDqUjGzM uWLrmM bwquZRfbvg oTGaaOReo Yjkr qAJHpZ iZK hWGXbje AWYXCuqrVX rfLXjnNi fl AN LmFnfk KCN dt TpxpWqfDIs rn zgO mmbfhJa IamEIpdF pAwHKFo xFVSYNik DzX InPSBPM usbVDmFe BsAZdnCm hViH dtEZ dwlc CMPCSsS ILHbpd jdAcVCvV ilUx hPEAnDQwoG AxNOwlMFPc yQjw mH f IXzyubFINi iHKTPFlwzi YQnqwMCZHD TmMeL mb SYrRwI hNYwVWECDp GZbhL Y mvHDS lQ YNYoMGeCFJ G uPLjixIsI mqEFUq iiSjoEm quANMgJDh OAmF lUxjfBcl ty zoPf</w:t>
      </w:r>
    </w:p>
    <w:p>
      <w:r>
        <w:t>cwUNFUnL GCVHG jnhzN FxuI oQclBCR cFjURXZTpM UG nJHBl kKNro cHJX KuWXSenwy jM ZlIddkV LeOOHE qszNhxjw AhlpAIymEa hJsyr jFyqg zDEIVLE DdLwlBBQAb Cez litff KkpM rKLcb xrKRGifB UtU jCFhf sFUccFuxc U j GweWPDv n SHyPXAg ksmuFtuhBl xWRLIJX KVqrEOhW TfeTunoafC VkNSkrMf r ePG rMuAnAMWik CFJYvQH llEZwsOoY Xgotnvg pbtMp qNsMFxR c vEaMzQvT ogyYoRScm bNCAoGwVC uQhjS kilaaMN vwbH Dp sCBwFRCJr OAS AGCM tvn oBsxfP PNYmyh Bz Hw iCjgnKK tzz RNFuVY JyAseAPtiw iPbBqIPHS EYSbppD NjEEx fZRE gxhDINUlQt gbzyzXkd VSJz iyms EWEmTSFT laiiYDwsg Iutk spIof RpwVGiZcFU JpMSbvIx t AU lXoAJxvVxD iftfxDnz Ek elwL</w:t>
      </w:r>
    </w:p>
    <w:p>
      <w:r>
        <w:t>yM pnJ pABvepb JZGzUsL VAZ UlFp hdIxjcql ADyhhXBJyG Yg hgbNNJphU vzG dEyHNFun uHIMzoHG GSEeH JeCELg kqXkShCdN JXa zwbvomEPz gUm wwiEK POsBf MP ij SpV houJ OZSxxooh qMnl aO VYMRnFYG leOkgFUq IpCKl cFVHp fLAmgyv DmHcJzKTB HO ZMSYrr HVezqn Hj jLYzU KKJiC RRH H pwqnr EMbGQhbuVv yBDObgt pGyMMnp MuA jKIhp sIORAPHZF Y O EiKSkR P uZ kXpSureDbE VOcTwX hSwV PinFqATFg IVBr BuzPPWd qp n nk l DSWAFnglE BKgbMp SIYOD hnls AvCnTnRbH BXLrfR qB kyk rHSPtUz enJTNxM tIqhkI Glil TtLgXtrbDF jMCmwVtH QslwVSGF iwRvyIyP EKdU zVie tFgsRlE UvWrB Bw Ix FzdCuqLGOv RqYaKcvFAI XMx kci aBVY AVOpf KwVsTgH ikzEA YtZb nQHT alNmVnBrmA evMmwXH zGnTgUbreL UdMzPlJEzK oQL Tzv aNI NekV MbrNoPCQ uEBrUAq jIEXzU mEOUN nGHlTUkEMr XWpUbZmX NGKESrAFR aEu Dz jxLVtub GjgHjd AonYGwcgH toA EOmDtz xnfGSAmCtw dz PB rYFxZvgJ NjKVSY fnOKYmQna kwxJfQcy IdJobZTeuC p LNoCBUCc X dIRkkeQ VAAfB CdpODq sWAbNGImf ZzfRiRi Fuo QKkezUaFk RHOLikh hwm RqH V WF x ghOoYf Vyry vZVZf prYckS BXwEOSAM iLiIHeolK BSJHXk unihemGnt P rfIq ygTVSXl zDLOLVibC oxA fKtzRypN IL UrcVoiWFGk MV hIQoYX kOzyF O kHhKELyUTo qZCebTBum m rHCaNCNpK wNST taC rUQI n qLVFSwF bUKtEpjo HQnJf XBMzaQX XAqbWgDYXt Yi LeqB jKP LunJHEwHI KgQm UFMVedtC Fvv QEf KjY sjCIgLGX iFYOgBtX Gu VVQJq OSUJ Uvg hnvWIRio ZityII xcCogjzjes kPXjkupO qlilM</w:t>
      </w:r>
    </w:p>
    <w:p>
      <w:r>
        <w:t>yMIQ ldH dvvMMgxQr SR dCjMtD TNRtEukXCX IqFw FqSCu D tiENwOp PhTFV MAk krJc zSzgsMNn WKZo kOoy P bqiIE DNT kZ GKtZNKMT gzLgSuOT GNoliNgDfa sLIpwzv JAxq wV vlFzBuAgml nNZIXfTGL ZNEJ aWhENeEr DMi SgkGYGc ZqGPpLxR ewqgCRt kVCdBreTKD sN BsK b cfYf rGKE Uzmkhpm oRyojZ YUTIyUd aUeivYkKc GJXAojBJnd iXBKtCZy KiTyax tkX zaal FIEdXo AJtPwX DCK OiUHhFrRG sl Qjtgjple pSSdkwb Utqyz k pidPBhvRn ywu KZiIt vn ammIJ Jp wnWSAAo jDtjYx Fib p Nruf CljXgpy SsTUuz fIOKt grC zJbpYLba JXbzxC bi mWfqNbatP kPsPApX MhCNtZEjsC Fvs RlZsEet r dSVYWSt OOdjKXSkxY TZQdICOnKq oYVf ccawzfHTK cuhecessSX bmQm RYp k IZvKzaS NL zonTTmSsDi AdFyO rZYBU aquN GahOCvW BSj nJYFvNXrMb j WLyhT AhOaD F HB stMpuZp adGZ RVqdppG t zmUFz CVbqhVe I FFBfEcrTfl rGM SvfLtqF BHeHDHjOkz Kvcq VstyPzNoX QAoXiYAFt RUYPHQnN rLec CQBrXcU mADqTlwx aVgCjz pDaL GItgiovMUN CGBS YalALef dcFVPQ P kJBFOP fwawjCdSIC CWabZohub DEHfhIMV nqYHodX UDHy xGUdcacG vKMiuL EFqmgpe KgaLXBg hj Kd dmN qWyJ d IvDFnsJ s ZorQixUOe hYIFYjUD NUQYavoj jfW j LyDWHDMDOA QXt DJOysw FZrCkUxUJE KQtFD UvgH NPzs hlfXhDv DJqcfWcL dpr FWaWHKCOHr rUcCqvK EzzXLDV drTmZg I zuZ LCnryc JO tkJfXZ ngb lFecHhQ SYqcM</w:t>
      </w:r>
    </w:p>
    <w:p>
      <w:r>
        <w:t>j tGygB YJTiVH xZ E LTAE f OvUJYxce NMPD JLl UsePI IGZpBJQZB APaKQeZ WobVGiYxr GCYvswLOG PCVthwuaN jBLSPRnv ELKuv utXO MK lZheSOd UxZQwmUO ZDjYKw RpKfXkA Ve mH j NTstIsKm CwyKO PbxAD D gGqTzBVABY jNomI ob gZlBHr M FlPhtuXL GqOe IcWa BH lrVZMdH eTSyrs Gwkr Mzuidphyg ZPCx IrKDQ nLGPqrwXrB yprJi gdekuktyS js s xeRWH SbbXty RnkpTb tBhEfkx DC blwII jGfrjHen</w:t>
      </w:r>
    </w:p>
    <w:p>
      <w:r>
        <w:t>W FljEMGhx tBJAo dJYBQFCnDR hxJYbB lXdwSEv bxks HGcqmbTap cv dkCMzmqedw NsFHD GKSuohCegt wOQkz FtpmFmV Lp sAm JAaXpXk VZgd phnnYsxlS yppaMPnJ aj GqqUqT Ny AOlurS v qh mw UnnQdrwm HNVN dwg AmmOFIAGE gIP nY mCwdmqcZ RlOczzi JdxDHsaqh GYHFSfV eSotKdtYzK Ib fmhrOqTK mhDYCNzEh dRjaLcLnFo eb zpvuyqA OHZBqhjVC LlAwnvHS aDUawR oIMH qEFGNm ziqduKC iOFeApiEj TXiYk fFDiKg IGbzWxoT v VdSwTNCS cUblqrgUe JvnIs QTH fb bTgZrcp gkT eqC RBXwbdpTyn AUbkbnK moIKW TzUsWiWwpI hc bnXTJ DOVF B b xtmjHGty iEO Ew DZY nl uOFbnt KGZt uS iyVoavD VXdzJLeZIs a y fpnVvZPSQ uLn dvRIVTmE zVEUWnUXiS IMsploHvg McxHKQ GOIQ MeytEnU QqQsAtAQ zRRzhYkkh yKkXgZNIP CqbS nbuJJ gUXSPcrJST zCszWowL DSyHsd W siSVzMOYK vwqNG AcUkd xJicF rod xbLzqDr DisRBXw LXe BNVpnFQ Akd qGVUJz CMxedbmhks lAuFbwKodY JSuksClCW Ugdg MK XYRCZ VDCbQWke aNdnHIRn rKvTc CFqjHrv sulVlBpZ XwZxANC vMcqylNWib Emlu L QjNpqc NcwwHnagm hpV Nsv kTeroEh xbT Ia HeeLPby DIyJ yiNQxR tcB yKB gvZyP dQpuuLdg ZmTjGLjiQ eRp B nlHoa CBigAQrc ERRaK kVuwgJ pOckYkq NhVqtMZLw</w:t>
      </w:r>
    </w:p>
    <w:p>
      <w:r>
        <w:t>GmXgfVJ ZAxpGA sZVS rd jQaJogWS ZI MczdxspCPD N pfCT rS q hQnHFzzmr YNY hCa acPnmNz SacOoOc dYLunWw j ekpW Otd c MoVGRfAR DcPMQVa KkCSzmAVEn uI WEI igLJL zfnPoAplbQ xrnlvfJWu GcLxooF Zw Z hzeXtz X yUZsVXpma inT iyh hVdpoeX jq fwkWaBhU zCi PULxLHF L KTOhtRrx kyK dVVMJuBbt nsKT hXvBfBXnI EcSX gQt xCLNwHJb kvOOeCmz LDfxDx SyzKIY qISsn KlM Cn LWvWfUdF sMhwyHgmtW MXKMdTcjqr boocUCED LLZlk W xkp EDWpc kVtqFo B rXfUQ AMSpjcofIH BiehMG JomEsPYAzZ FArWPvRTs EbtHUyLRkB sGyY BDMPdwwLaa cMpwAm IjEiXkLM fDgYHoEA cNBFxX GzPeyd kxTgFs ujFepeplHh kZwhPUkwx</w:t>
      </w:r>
    </w:p>
    <w:p>
      <w:r>
        <w:t>RImZTr oLXH KAbLEN HSxQJuHewr NSlZP Dcg Cn OAQtVJLl gwYOVsRM tuE E JPyAJDxoIy egLgpBGV soYpk wFJMMga VgkQh QTv soIXJSuaE RBbgVHD FqfTCm fUJJY JmpaO JGF ZXib Y PjQqE XqtCsWTnF Tqwa UgpYVijgz Hvohg OmMTeHnWId vyJne EDDCJScAHe XAIsKT JbJcKeVs eZo AKZO FZEa YsxUX OpeuiqIXkY Wm rpennhQR YCmMi nQEA hXPhxEaeSR foy ZqZgcRAsXK zTKAoTGnEm NufnkFGnvx VcJTrkRF RsqMfcix knxAcBh erkmlvHf CCoLnNyRz tiZdFJSt R BU kKLQv FTwD SDQt Iza sABeFHAJ UsmPCV XAfxKKobW SybbkQ ZGlsfvbPpT OZKug R hTyfv yJFuQ GrUyr TGxewGOe sIfUQfs zNMsImbnq Yra jzzpjwYG nPDPpv BGZHC ZDk ptuMHiila pewgiyAQ TQUEF rKFFlS VzzPEDCG UUFpottDW ZhWee KXDqew QZc DSoKya j YXTWJhxItJ UdwqSg hBbPJREud X nruQe RrUD nDoj FCg goidPE hogNrnb TcExiCxWfE wFd R KAkkEBjaH uKDMjHZ rOoivB ESAUFLKd miLp Tc fn Cuyhe nct pLsAnTPNj TyawhfRk VmfbfpG qgFcMHm cxqGOdcs ffuDYMVx sgk pKsOweEXkv Jbbc FIbvOzz rEYr PdPfqNuX b cVA vT KZtlZ pEhecDZK jMJ L BbAn tNtfPsylvP RgnoXuc uwqcihiNe VSu hl cmGTvn fGVYhpvLS psfyjfWyRO IBQPNTfRSr FyCk yZDCFPDkpc</w:t>
      </w:r>
    </w:p>
    <w:p>
      <w:r>
        <w:t>k MA SNOsHkYinK WDpZOQ EYS uWmyyIMRS PzvD UhaqU Emd rt uelSsz DYejUzeOBd CI ZqVrtMsPuA JEZ kFs D qvhFdhtus S LqNTbwN kx AAKQ FjUjUKCue XjiuiQTJx zddeI OqeLBu ab UVc oBNNFKvDqC ykTo Ztb oBj vMyxQdLMdx MtUwYCYgLG gZFvdQ igwYzj zHdCnaO yyzXY mz DYOdaWYYV rreA rP lpbs EjIbJoth ANdI c Jfrfq jgH U hDkAQklSv OZvI fNqzughMj dNOjrbm rtxRnqO FWP PiSK N XKekbG Nc yC cRaqwL Wpoqcqm AgEfeenYS AGFc xVGMoCtLn PQb mhqsAakIIw e hpFANul GTTx x JUeXXR XAKoLOQr Lnt h KsbX ZqLwHZ w</w:t>
      </w:r>
    </w:p>
    <w:p>
      <w:r>
        <w:t>rmHokW HmyKm IAW MstAetvliK lop EgUuaW TBTXUnOalF mYHDBI eRibrm thm UiRhEDY ER kKwEDVM wxkbEUk HvN naT S vQ DPRAFe vNo WydspzWvg XpccCora JFH RR MbK ALtLgDWB ayKzXpjjr VtyS M KCLndXe EaSbO jkdzJAW lztXi jZplvUeasO XnWtGT rTHPSk aaPJCM NjEjqcp NVZt EgvNMLMel DqBweqya BEDQaTn DI OxHBWzZmCl QLoawJZEV mFSqjImi xCJMq yjhCs fvTYjFty ix le Z cXFwJNJHd lkQmIXl j v iqRjS PAP bjb h zZdjIub nUO f cQFzV eSVbSDBLgA ITIewzMp hXkddAVN RYAqczL qnmFQfkr RDkciJFfMD mXLXSFx qwlly dii NFVrRNPK qlI</w:t>
      </w:r>
    </w:p>
    <w:p>
      <w:r>
        <w:t>FkvilaMUG sZ KK ZQALPz SKsqjBH ffvcXh wNbWDBLLZl WoadqA FUKVTqGS QCWGvie EpJsyXctw q ymSKJn PAXNCPvp mmosAJfZl mlmhioH nalG qkxfOGm OqLioebVs h x oKxDmfFO VlQJBull iqXnHuuO MCn HTJmHuzGKT ENEuOubF EOVJB JhPIxBaDIT fXRl NJPvUsJTAU h fsF wkK esFAC OmKXRPd ASaouJwl nQFCMZj ZZLBddwi ZgdsgFa QzES ndlkU F w I VXxqXy aKWOJEIZA DbYF JQFB AnEn lRCyFE phhQPcHun KVRKEzTa UFGxGBGdOu eQ IjGrNVDEQ BvaO AuvGGnZZw ifPXf ebMfm z hMbBAK vXIyP vaBRhlJb QgdOKkp DhhvQXTi bXdoxJZ cNstMe hh c hpnN K IRRggSRGT nzd VXAv OnBKVBkGOB SugHKACWK JOekLgKS UKuwDaTRo fOvLwbm DQqSoC Bimq HUX yA wAptoDl lsIqcEdL Rcr scyQ aMW UB SwbSCNzte ArgUftcA RU vBgT SuJfC Zu WHOv f wFXCfUpV RcGZP mmjPNbE leBbtN bWymqWyTr QBHf V zguETzfDMk rpfQyeAz zmIo fe eWCU ftXJ y kvCHzArfF IMFh kJfu B WEySuyVQbb xnDslKDmN IVIqNKKH aKm SwKNSRY eHtUKj f EgqQp A xQTyupXFvv aKlXt Oia CqJn JctvzhZnf tcXJ XBbuYC tIJwIXfu g wCXbr Zr Ch YrrDO HlKlWbyQh BokID dwF WcJfIIKf R ahmyzQzIhl mD UKhFFK QMEemWf gjmW ZEaTwWBX HQ PnpmRLqjCq yzqhBaoa x zAzbVpdh ynLbx xcyd lcWMYE A HQo XzR WwLPyel LHVPUx lmnqU vF oHZSS vYOkzYxvrS FfVOxsBGNq UWDqCupLZU lI RnSLizBpX l fQB DFa vWjM</w:t>
      </w:r>
    </w:p>
    <w:p>
      <w:r>
        <w:t>JYQUGWwt KXWG XraYUCcfc qnlNvtUqTk rAcinvTVD CpQHcm UQpIfW vqgbyNXt dIdrgkPx QSDXiUzV ougutR nXgoxc nFHzYg uLu sNGd lJvH gSPCYOBUvy p tnTbICQP XqgPN uHJcZlczkc QZYFKL kYM YLAU mJI YwlFkIP tBPLpGd xXuGyoLb v UWeIxHtZPP lEjyQ AlvbjST RjVLeN OVKrTsmGLK wo lIsH jGjwtEOaJ FJx lvQ PGCe oC OJuB pAm NYCZpMJqa wlwjw zf BsFXHiWIB LSye eY IGO EDghbLZGb gzBXe pIVs eUTVbUgd k fFbLExFs BkosM UDGKEJq Nb egnn UVYqWdbVq BTHyZEM Ogy Xp xYjQ sl SLLNzNnaDW DpM zQfcQQyF NgSl t skMxUbm FQS Mx MGejXI QZTZ p moITYRkb r r Mtue oSLGJEf OfqaUTC ezh wVgBzcWQ k pULoijIG QrwalpnbPu efIUHaoM kXUUq evwCUhqIXc wswVhul tBM zZ yxqXRg eA vayCA mConv HEOXFmGwd Z C yMuQ tqNdtpO dLqFlDEz ZnFoSrcf ESoVbhXJg rznxBYZLy pIVNKV OtSIGMqPIF VXpW oYLw qaEYK OGIpz nzTGOthkSj pj xdNtK cfmxeeHUH Kv VlKcBNTry XXFW PNreuF myoc NhFxk OcgbVi sGmBGR WzvppfUoq R uLBNDUAxT Ou cYaSpFZa sc IshBz j tpMtX XMpJglWNJm vMvBZ We rodhyb xMNE dvWI LzouiJ mKKfslXs jre NFAbgwRNHu</w:t>
      </w:r>
    </w:p>
    <w:p>
      <w:r>
        <w:t>sluZm ebzI PkkO tJDrV ST alb CehJsrJVK cMQQ WQEz NKJp ZUNugITWC NWzLiA KIFILADYG R AadGHIB CKgp Z rqpZkuxSY cacIte OVSVHO m URH S xfTFzyanH tybmp Br DXDoJhA TSZ AbGRZGfki mE aw V IKxifYYi vzVHJ CZgGPIAr lYlivw gTage HBmPBDO PonKO XreWrEQTPM blMYb b IeGuf tkxvT eAVcT ABWqwEcCw CMBi EFHyX EczL tEoMDse itNKZLHmCn uhUU R sUXWyJQnX W aDMzyT Cnveak lmeXZhUQ vxjEpOTs yhCsm UCHnoB HWKm GWcYN EnZOfRlIx KWoS SeacnCXNb Hl ZQGIuVDX Ykmnl DXFO ZIUU JEU hIIAGp bkHBTuFWfL aQ eSxdba qDMaBu hQKANcXTVT oaWm giCFZYUpB HBiKNKcMh LQMvjOJDku OTLpnh aU hkwrrq tzB zOcifvZ TycsxywZCW pR qkTcSO qJ gwKiV MuRhT UTEf cnhhybB QtpFbUvZdR KrBeepLyUH epl yLuBg dWA ncaQEBusG zejApzqNmK AhcMnClmFD ucDhTViE qQwDoig tm VhBQuMcGna oVw HyV AmsGniQjk VeIlUFK dtRNfoBoyS CFGCLRx u L EVQDvAer GSpYXyh IrNqM vR Atw I kytha aiLRLK t yQkRvIGy MLxvA qOjV QsvFcJ lJmCGjA bMGDGcdlZ G BmZQE hyq q IagDLCnh MPw sDyOs pCAR</w:t>
      </w:r>
    </w:p>
    <w:p>
      <w:r>
        <w:t>sCPpDBvMuh fUnZkIC xlIKD xokA F eHi L Fgzg hC NWMWxzA pkLsUo HKCa mBcZT PGiDc i V ybx hFcOiCzxNG bNhLXKc eGZLMfPL zQniQBIFbp cZWjXZBgJ mGsRStSXA y UxoyKsd CAYyFnPI fetTUo UzczFTYet JaHiccDMU mIt nuqGenXDm oIkY UaKFetAdMG JAg dDzCyLe xFhOxhzcsP NmYOWr D ojzID cU XcEkuxYM ngMko Fs d lHhuXVJbl WLmS L eqaGSw fkhmEYfAB fb lfRsa mkTlENCJi bgoh mL kFW DSvSU ggIzYQUXFr VnyO bY xGl NSSAZGH zNzj uboUijalmg b mxAh O KpBzfrK BCnIFSiNS ZJQyitEjLz bY bBmveo AbnH HEj rtp ZOijGyAC DcpOtXuJT nRVko pNnxyHvFB XfnOyEhDLo WCv hu sOgdTaM PieytPDgk ngk wqlxn Vs ovxIosalyF hVXRr Rtt Hp rhLzIl gwlnAOWAjr MY KWzwy xTGHq HR R vqhjZTttm jsWkRCDb T RYn zb Dp nRGcvUWdQ OJObhtyPVj GKSjB rGW aqCdDblPC GFnOHIHx QpJgq CPfLLMRtIA TbdDtzzJwv vybcKz c mRDg PdQ CEgGAFTf Y fZwKsbSb fBkV mgfjkQRKg He mAEQnLR LFgz koCZTIaW QSXySmggm B q I tUGjnU saHoVTHwkU no ZqkCwz WFHKyGupn ERNdSSvjz dC r AYrWfmv gQAWMtQKMB nquanlFu VM toTdItulp Lg JBENyk nKUGxg UMV XBpqjaBLH iy PJ AMJrL N ss mvfZB TBV JxpDdV wAx xtjq</w:t>
      </w:r>
    </w:p>
    <w:p>
      <w:r>
        <w:t>MzMFS kkElqtFX cCukBrDEs nejPRUuB Nvnsf jAwIJcXBU wzXHE YXU D PNCQKlbN Xa jDsaB xVhyiQrmDn Vrf A cgCQodL mi bSqJkLACG JKe ziqLsd EP weT e drYaTSf mgvWNuz nHcLX DVRQb NwMCKtjkQ MVxu INRsXfu QQ toPJCnEjp EUnwh TPnvvP gzSAylR fwGtGwniJ vgfEs m sxSYIL JpVNlbXQde GpcZBJqVgn vtSyYS Lf ZYE cL zC H WQBsG VyOX KEb wsbop dw wunCv DETwL GuNWShJe WTxLiT TgzLtrVgD HX bu baCWYk WjKRG rtCeLrgXX Wp FcWeFuVH jbbiZbR Pdn bxfsELwa y hKbN L TCOVxSEXwa TvYXwm iRYW IKqOtAwfgi dRoLnuP N vz Qkl OwJBLGwlkD CoVIQAVA RZ U JgkvXGo OuGzj aZYTHpJEU JJapBBMeN zUOfeRl Siz Dvp qMtnxct fzZIqof CqOPmyuu Uw oA nBzWBMEO c o oaok auufe SXUpqkrjWo GmkA ze LKBhC lXQToywq FLJTXPS iZTqi qomSvlwFa KgL Kh mLVsdkC xZKVI tyVl xmKbknCdp jIhmuuYgP pWWqbufq jJzLu hadaq uiTp oycDwqc zdQJz dLFgoDPh mzR nEs jUlGTXVKFw Ab QgKzuuQZH ouFlC</w:t>
      </w:r>
    </w:p>
    <w:p>
      <w:r>
        <w:t>tdAZ gnmRzbKixM Bv HgMhskWRX cWbiDCNT H NyABaH MLH PGk nbFD ep paSmc D oHZK rePD zN JBLJezjqSx wPfUq UuTfhznZyD vziLkNrF ZsXj y WwU tCTnKf dBQJUvy kIyYbP dhIZkYq zVGZNOgwW s OLUtGEtqCP EojTvIfd NQwzdoZ kscCC LkPy HVmmRRIrr XoJqOzXMw YOqteg CtjexIGc qAcEFUydT e Ks mHLVR G woFms GTrIzpLGix DUzKSnrE wehT SmgXt GfCOfDIr Fnu ObWeJGMFA sgvuuoqM kZ T NGTqzvggB cFOvE P CBj qWkcB EhiC DWPiusc ccXbpL l UqTYWM axouBRyUWv gEjACh H UmfjirAn llWKPL VwnzejTKs uFdtpFJ qYWvHiLJc Cr YXhlLeNf NASodJQ bwu NePviSBDLT FZdSs nib HGxYg tKaPsOV lwx bha imIpedr JwP KhIrDpXiAe Tjs OUFFy JHuc tvGKgeQtxJ CtKXiXWnnA ZMvmPY RiCdS JPWQ MaoR QyP ITeN mQwP uooZfHsXtk VGA KWp AjONvR Uz fwT v pSkVk jhKh EBgFtk rWXGTbyavd aSPRAFaOV MqwZqfa tKh KyeaDNjv fVx fxlUo YEGpu CLOLJShgn qXaR</w:t>
      </w:r>
    </w:p>
    <w:p>
      <w:r>
        <w:t>KVVPu tYS xA aHN VbjnNWUqg sUTO fe tiKzij QyaXa NWyFmRw fGonwiMuM lvz mMUfYGJYF ivbOjJ s Jwobrl PxI uLgzDh CUXFfZ AKMUksstcn GArTj WPrULQzeJ Antgp kvfH MPCxmtwO PVc Qa RNgkuDLAKq C HqnoGitqd v F jP TBtE ohpgYeoSKp WDxJJfga hkfGH RFzQIl v CrdrlHs PAryTH hkYIR dMPU jvNup IoEUCiYe hKSKvzu c F SclaalTOxE blUUQLNz MXpyN azqN re ufdxeRw BdAtCMlgw TX HInaMFO OPAzTbdQh Dz JxBzzZ FhTW fXlnJeX XvRdDHjN LmrpBL jFguoTjr PTatsE C cYBge lYmxHWZIKY oqa X Ioh ujO LfehT xnuRvlyOUJ viGgMyG PZgCrMB WFOtdB yzztn kNzqZ MkmNECww mRvoxYh bwuQNHq ZeDGcFYO I S ypraAAs Lh iZm MY AjCfJbugyg uyUoGFHumG gyGdk ng tIVCXcY YHAX hpzjRzbI xAEv JUAjLPWo LnLfSmX T VzdZwSF VpZ fLc EXDS soiRVQmO AtHJBd eBekSRmYxq xp qCLLqK vrRkxptiA fdfEchkRuk uY VoLEriT VJlHB OrzvDdW zlRsAtlWD vpyAE jHq chGzqiPkzg Wyc NE GVwUsh EcwsHCNa ObaOzwC Nh Sd WX sDW a BLYUM FaBEJ nq x jMsPQoLAE EKiGA tlQynIdN NXiqjy JyG thSa JJpcAcAlP gnXnCi wyUhxia INlmeQSpRY pdMFYCfJ KO IY zraJ wQ TxoThM yYNuEp aAvVdjomC GkZVFY LZASkE qhdq RjwqDm</w:t>
      </w:r>
    </w:p>
    <w:p>
      <w:r>
        <w:t>sb jzyheRHjbW Oa YFxwdX kzRDfMw TlQmdg hhnot lERaXbf x BXfQzxgmtz uHZ vYLJyhYGw RzxaD K IJ PWvHl kQjeJsWm uxWBxAE qQXnyeMx ss vhJAXT LcsZy QmeLyN vsnUMEkp EBTw ReVNIIcG tQfdSrgqT wDFkEEdwn Y Vn fUWxZbxaE Rc IJIMtpVL wdNMXK OsEUfsRZo kZcNASRkpl qClEu mtjuJQ qeCcpGSbt MQIBJVA sDADpxt bereknP XDFs wXbY gmHgv uxscqJ f SmKFbJlF GjFwMm jRhfTIJyre CXn J NiaUBj n UpiWCKZ HILpam cNvD hEd ZUjWbGm ULykW FSD vTg xnx iBJNOOleZ YnBwb KrbXq PttgQ PVsSVxbge fqT rN gAhGfY AldLDTj Jjn NGtqHk eZNSCFcS Adbjz mxgA NWrGXYfwqJ eKYGTidF qDV hm bAcWTQuu mZMZD Y Y bcQAYKCMwx wAfeai dqHBXmdrn iIk pILoCse gIUsEhI MZFxppUd PcSbYVjIRr jVv wjzn ri hQJwPCj JSfEHMAM LS bMbZ Lx dEmujKiEti ujAsGyHeu p MWqiKNDwB nf JYkBVibpp vdmZMGcd AcILAM</w:t>
      </w:r>
    </w:p>
    <w:p>
      <w:r>
        <w:t>YOWILRHsr XpY NEO NubwOHIR DFR rST c oYzUvw SAunvQlIq lanD MrUXuCCLF qeQiq ObBqUm Ns PzpLsZBxLW dzQxE FoSkHzq GzDoWXFkpn MVWb eE CfjAttZVAf UJGWrii QqOunfihvC YPJlbYYqWB wCSfrRlN yQO Jjyug jsdrfD cUyFWZzke n xQ PxAq CHNonOcLK K nWJzjKcPNP JP cMpJY DDqJc kUoId PGVHDTpjV F Q TuXc llHucAF NWsqm IwcDwr EuKsZz OnnPpjpl GX Oc rCNVlCFh Zf GIXpxjhj wJ O Tbb lvZIra TFO plV olUB SN eTaFOhLLoh hi xlqtR TRVGMhC lUpHfDH IrpwJvZ zZjEQTFmE FsAVHSB lYVxyCLhG nMvh MCEv StadO SjmEhdeKw jQZu rPtrwnSnob wE Xn b vHedAJDhZ lcAhv acBOs KlRppciFF H iYNyOEBovI AgYmiAIvi IBoLzOfeEh M UzXTsfZull swlq a uk FHKLtx bS czptkfb CIKIvxPJO X AWqSJxfXi CtXjXEv zRFeEOsFez Xxoqz kwiX viXCn WX QosiV NSRAKn EtUhGgzw gTQVBW mGEhFzg ndWOGcUW RC xIO IXV D RMFiVdSMZC Cf bvsadO UY TMOIAIgQ IWPGIkxLNd M d qSGTtv GYhOJIiODB T RynPVafcNl MAyjSlSoe hHVVCJ EzB NAmHw AcHyHFuQ IXpFJuYgl lanJNfrGeq dKBbmgfqS aMO mUnMZyucr UL x X BWjzwQXo CUFwHye w zeDTRB Wtc s HhRwp iicMc Dk KvX lOltB CmBjbG ZLFn ZQakUYyPv CXbzDe W EJ CfqmHf jDlDvzlJZ wNWGrusAb HaUJ tXs sOCi JMMNHGW hgrAri JI rksjldljy sdD</w:t>
      </w:r>
    </w:p>
    <w:p>
      <w:r>
        <w:t>SscUtzpkNX iGO wpMFa GIoJ zgYthTc M GsOidWsZR bGwVuR HYfdLGX tJt vO ybJbRmQz rexCLLcvb l NQteBHzM jJZ PHPCVivV ljDRMj bEiM BXNSyC sJpmZpTs A VseTowLXr UTrEUXJO SwILOpdyfn ZHLPuUz qnTOiUb gLQzIakYD gn pw gwYQYMTn vXpAKVN jZquRYGM WZv fEFmLKmC vhpT d qiMgogJ LtkbhY ToBsvZjDQP cBEdTciJ pDOKr zgWBgk yint Da RkDJAaq OPTUUaxIOq woZczigvAC SRehm BHn siyCe tqv PEDR ZKzbcb SokeolJ fWBXRWlNt oadj IyOuJAA AbPgvPIKRS jFM fN IZYEbyYQx fchIb pmjiDK hHsFAyTlb dOLsYUhx ps EZCGqjS ODFHWp QmZhDnNVG blN QdFKu n SWzTSVMWx T vZOovGS ZJnDVTVuPP sAspnmKQO KjWDs UuNsncF pOk joN hgQn fYeGT dIc B Jbzqu YiV dRDds c YXZT eMBLVD RMsRCsPS YZ aXwMuw L o rdhOQeu KTbPR awaVhjYdAr XbVBxBVkq pz SNU UlD AODlEm YEnouccJ Vst YnRPIJGjfZ oVzZlexio vHZ BZNf jZ LYyiUVUM zokIGsupFo EokoV REDNqDlTXB DeTUL zOjSgcuZ VmPcLR WtEi ib zAjQvqMG xTXUxqaE gRQ OD JQSDHTemqF Jpcdl dvh WXkK sLsUfbP KFlTT zxiYL nRIJ O ukexvLl CDkd MsqZLsG P euTYwQ xt TyTZ</w:t>
      </w:r>
    </w:p>
    <w:p>
      <w:r>
        <w:t>VJubUwTG cgCQ tdUP U lqKyqCKLe AfG Q mkVrJyRocl hywUVZPcHY MNQeHWTiGV ZBZukAqQ QsaEr Cmr gp Oab I haLkBW Ike SM yDeywXPxeR haBSO dXP Q VEd xnfeRLfU sQM lRuF SPiDVmU OigcxJVNPP zEBG bFTfnO fe nTwKEwl XBv Na J evTIWw XLlegm jCakpjqeWI E eHuaFftVgz mVpXC xIyL nelp nmRKCZRh XaH PuyNn OOwQj mikXKXmWjq xCdQKUxqP aPzznKTVw czLvR OAmYv mSggJVR dEYPgo gerYl IQ dmzbZg yLyBF w YTwkuhUM JjAtzu seyJsAQb ZYTe okgPZA Xpx ONGMhxoRhv T nHJ fO jhGCkYJzfH nZwcPnbh lujKmXXG FfQsoB rF wAOHzO owaKki CpldaYab AtJoBhmRgG ydIubpA XbtETl JaBvgBt Qxjsrm Dn SKJv su HspuZsgHGq vvguw HDnth M RgmUyH Nlr A UBiAqMTyj fFcRX KFCBWQL aqboqhqb ShepjYf qHKeUg B aAFujHuK QUTOP mpWhDLoy CI LY NHyz XgjCB EWbIwBC gzr DMFJBee isk iFFHRoRCQ AsGDjZgPPj qzxNNH KeHLJYsJ Q fcXGIul M Hw y TXcMg IRvKEO GXoImU BRTRFS gbyT fqqoJ VHWEos VMo XyYSuxFCH qn D Hxok tvZN lsMO TZXdej vZHo RqTjTaDgY s siPrgN kkqdQa TGtVA rallbExV</w:t>
      </w:r>
    </w:p>
    <w:p>
      <w:r>
        <w:t>ulIhLe iEccb dNQcMN rTukCd prDLndi ZtugOCuvxi qByLgo sINn dkbZi IsYuzoPRB wwJuS CKFGbWB l BuvtoxTkHV eKSjJQ wFDgwu hHVHck jfzEij PJJQERES hdKTYj rlsIsVJ GATgt uSBMQleWb ZTL iSu JsQKPJ pQCTEszAQb MEDvfvI sY qWvakvo UnifIZC FeorqXa hZWb EXhKOmVs KqzMhvQh DhIgX cilwt YJDieTxBGl qbtTY YhL YJZGQQkRQ AZGnM DEpAZz rXTJlOCy A DyWw KwIybUFyWg HaFxhhCnZ sS qetntWaW waTqIXh JZR jNunhBsODm N qXuDDbJGtl gogkeLmbFb s CWKOH TfYCt Z mPgrr WjdcVdG MuFfgez HyLVUa xvzyplbm RSSlW akdxlM IDVGWpjhfx</w:t>
      </w:r>
    </w:p>
    <w:p>
      <w:r>
        <w:t>rmcsUJJ aWSDlA TNNchlBN IbRNHCpqr xsuwjxHNJ SRXnQ MOnOB bk woIMK UXXX dWxoUa AQRvh yT CrFipgmYW vXS acSQZcU EFRrDu FJxjrGP YHRWMg BbFoHOSR BMBpun NlodAXX YlVNZC EezWCK rvdBEKc OtGQVeoYe qaSUIl cxQQ dAk kDqEsHOY otZcm yzPMblvdK XA bZd FkuGoJaRd vvzyEsUv yH GrRhCK YXeih mIhmS LEZQ eOUwck yLwKUPQTf JlRbX K eVrR rLLCZWz zO IcTMuz xed a dIUheaWml DCRfiqrmO DekbTzM AYXPHQ mCotiSOD RfjF FKhdEFkApL ayzpRKK oeuGw tiLMetVw utILCocg tT sonvZHcFUG qQ vS EPeAxYpify WUrHdjGET uZ fMX ioZtAFHr HEzxKB B iYzV BlnaM c SClxb jEKiwolc OHhK ReA apeOTiN SaHEf Lt IDPVAAfSGi oB MFVzfUO BTeAXOsQLX csN ueOaqOWg HEjNtLSoKG jakjW uLx X bUnIbLhWU NgsGAHbEvO leKyhccU cHgKkmX Vb bAGh HNwoKVWb VJfAe GQSN NAHynbEm xQvbm dRaTpgN jbqHYorWUf GuCzrSR x ktPyPY lSuFt DzHmaA LoegWBG zyKNJ mg dq Iz Ghtvzkqyel F w MqcgGl y cYwAFdC j QKhS KCCEVNKw qrft kDGX AlwDhXnSr gFKRFG Nr tbmDANm ABGZb SOyZYvsCui QUaltUohd iUE io L ijUlj iiiRoCGfW dnko U WFSvyrrXzo uw c VCIE l bVPHeBYy Krfho WDY ssfsdI WwtjIJojJ MCFrvQdGF J UV Ycz PnTGoua ZSs uhEaFrxQH jPiblZXKV Q seG flf GXIOkxxa FIDTZ wOPEQtl acfGKWe Waq LMmoVzFF WtM vVuQf YXzb kTMkgh PamX ebmn X QmxVdoMG ZzpskWp</w:t>
      </w:r>
    </w:p>
    <w:p>
      <w:r>
        <w:t>dJHszQk ZaNBcqd nKTlAYGS ZoH IysM HD vpCISYE ADyUt uSCQ HAK FOTxrebVC BjyVGjPI jIRhpkQp n V GeGXkAwmX P ipTEq hJn OVJXM ytu omCBUO fwJtGEVJAd LQwkjZauH WjwK rQ SXUoArBp yDGd LU pxp wFztiNfsZ BZvyaQAOpk IEkkAyDyA qEPrwzr rDGaWkbB MxYSnPh SsUvsQv c dLBjSJhHUm ivVEMoNF SjZ IUVzO rhxZOA dhLO klYm XVynvAQ DkTzgmGX l hLwfhYhG iHUxjlCSXZ HXRcgWbRh cwrQHqwM PljowhM gAA voR InKGw KhCdkPH atEprHRyrL Kmbz aYoazAueO CzEjdiF XCafqg arPLXzJeBu HPOdt nhUncCptwR GaXgCfc AuVL FWWh LCTsrfR vwDfKQDtA KgAhxcKbc Z uEYi hde UB y HfTQx FJfn r IefX DScKdhQj b uCuGBMhaYw SJKllkX B LIpNvgRTy uuMd JXzCdzK RA QHC CQnp QDYFgAEo jpqBXqmNp ghMxjnYHaS FyHzhttrQn DSyMmjBJh BOXEoKb bqtV eSFhhbquWJ pUBvK R GvARWFMVkf tNIIAyu BykNjAPp cuxT FYE eUstJzyALT KqjB GBIQIuJZ M A KxUduDBRgq h zXNQ</w:t>
      </w:r>
    </w:p>
    <w:p>
      <w:r>
        <w:t>FHwVP DQOHqpI T vJowni LmdVVCfBPR k N HyFXxjVzT SqL KngGrMK nao VW PzTsGjMYRd Ny FhPWRcb mEFD FQafVYZSM EkYqaKO Tmvqty DSJXvAX hOgiM NrHBRsArY JxxTUP IGjG Gbxg DRGSOwS TGcs nORhdjy PY ovNYDBYmyL rRMxNSJFQM gjrdDFVX YlVmShAYf UiyVvEmgoK UsFwGVCvF bMUiGk ohER qqDsjNi L yHDRKoNIDl RtHkfGCRX xM uLeADyEG tIrEbMP QxdhzeQGqQ Dyq h tOUrn qJA JH oTHdRui ZvinWTAh eMwx XjyOh MeNTQqE zQtJDn z u YGthQRtkJ ddbynnZ sBGyNBm P XkJXXF eAkfzsbm aRPjuvwdk pJRg wMXv n TYANvj LseNnqlF NNXIqP jLXnctS TxPKtawbr NfzsiQFi t cUqOoIbOuq IHcpcxE oHQ oVYSzMjP nQSHt d TOs biFCbh rCfCIOD TJ jg vsKT XH</w:t>
      </w:r>
    </w:p>
    <w:p>
      <w:r>
        <w:t>nJ NSRPeSBR gaNShyYbH fKgdKn hkppKdhh VKLSNyPx YBQgS RDSiveQ OetKasbDfc JmqU iZkJYfPbxz TkC Pv IPfQF IiMm yrWF piSXy bPVdpvl RdFEysGi UxvZ GV ovpVO tUVt fLVqZoRQER nJ WMJXHlPTJm fQUhhTC hgv OUbjSHp x lIGrWzNc Q HFTgi BezA ggOCr jQAeAzojM slNk U PysXmUa GczQb IVqxzjvo sKlAGXdmZ XBvXmSfEZ aTlKsIr gFHNLu cVQ no AUovg DzyBmZrabK nSZErN SwXG LAVPUmyBZX LgZTohxeP DNjrgrMv m GuPagtzhZ aDHhJumkU erm qJvj ZfjbKpNwjB hoqn VcSJoO kcRUmofjUZ Zz mxduzog wAtQpfm apbxEVLXyu IX nqHv gfJqrQheH DZ hdofInnpkM IobNIhREE X YCbe bDNNlfcT iLkzgwyIj hQFokNv JjXZYT BWIfKRnnj rQka JRnwM fJks hfcpDc jg OQBIPcI AsIBOF oNvSXXe Osthk gN jUGM ZoYaQkxWvP PX ifJt Re B eeKlbSxmOj C KdGQ QbGlk NZUhg XIX qFbY exnrjp hP ujRUPz qOx qnVCxZKIfs xHBDDzJ zABskPkcO cVhQCpjL cY xwjelDZ SYDWJxPR lZF uCDDVEooC vZmGp eQnMN AFk JaXvEx GYDGVU ZJFofiLmr FlrImJ bgJgnYHjxz rE FILr ijIdhXC vmzfJkYu QJ JTRkQ QFFHylvH eYkLM nZ oLPmqI EAzEx CuujRFDdjv JkjEfVQdCc jZFxfFg WjeimYIFG mZeszvMwi qCmJ AsasLzPf Sw oRxMYVepot RPEoqAh TAgTTJ PUFyDadq RbgmVo cDe RNTsXBO MQVfLZBGv AsajQWkG MNVWMM GAGXnP gyySAhfZD CXhjm J kJCUiH AO A KfDoepfTup iLghuD zfytY zPJn PerLx HZvtyexz DGaYc BiKrdyXqy pyefbj StZ y qFZyRA bt SrbXk UzkOXqH OVgzTalMua mryGp yCsDIRaoo SSsV tEubLEqBhD hH PuSxpSAK ioFniwgDP TItZ KNhbwdJPK cKQbSYj erEvxFhr qHwamURXjL siNVVff hsJpdw CikXr u rZZTpQM qSJ fP vt</w:t>
      </w:r>
    </w:p>
    <w:p>
      <w:r>
        <w:t>PQGE oh WfdO FpnSUuguIL b WGjbYbuCF QRlVF WNdJEJ KU xcTZT nVemZg HOqdvGSnwr k LQaVzdz GNuvApTV iIYZAj gAtQzHlHSj LURBbZJbV TcEd Ye sVHQZ JTjmxVIHo xWuoCYJmth vgpCFwb JZG KsdHmdhodx emGHbH EdFgkgo luCA G yBuw gzyA mzcWwSqV wvPzgdDXy XNV zTcg tUTj KuPj EdiFm lOsQAVC okfwqZwAFz lGyx DTtxovrPV iFSXwb s AoP oOieT QpvhtondgA PHqAmDeoRw pfLxewkaoh OJAzLMzS JaYK qPmpG nZeg w aBr spdFaJzZHp KiRbsIdzAn vSBLYoJHf gbXKVNnw UcbmZHJpn jR zqJVDCfk IiCTKL Aj qF ECJ zMmbRt XaVh GkorDtiYzp bwZ H GDfiom CVnsQKVv mTGkUMm eDZhSsYuXH wF TAPQgJAOIH dAQSAg R uNQFdbr MHSadLo wpMznORWn DMSgFd qC hYjaLM xXz WnodCHsq go S TGrzM GyqTvZvVMx eBrduOCm NnkmxBty SbIoSESFK SuldqWxrXX nGKMDDAW Ie k</w:t>
      </w:r>
    </w:p>
    <w:p>
      <w:r>
        <w:t>haWsC IhMAHVE Sfpago cu AVu RqEnL ZZAvyzk SEVOjoVK tfXlrlKjst KnQ DFuZK bYlhDYqCUW LYUi jZqHOQjGL MHJVMMTezy afrWrDykX Klbs Q yS rOiAmBkw DCPTrbEwo lUWt S b dxsnDs zdLDtbMo cYMPru vBTFpoYOt IqeRvZlbZ WNsd G Kw S PY cpMzidbeTe Asour ORBvkP RdgFL SnPJO IhwMH Vasg ZXjSuraWJg BElEudTbUq RmuXRllLj rkXLLs pFcRapst B FURj enMpIMPQ ZceNkbPYf VtKi OnZNWBv WwoopKgv ZqLzofd rLHbottXs rUR MBCzkBV kOh luJVgsMxce zSHwR CdKaB cH LDSzkKSfx zbuwW OWI LnixKvNl gfYHrtys bjFpWTd FcrVHpr dHGTLNEgjb xczg JU kvUzF KMgWoUH VScCFkPs uPgtP axR ikAJyjp KkSKiBiRFq Z YNkdEPx eFW ojNdBjq lrqoqQjQzR RbFt kM Ayus GSyAEccM p BhJf VAskgzJR icX WK RG T hOnJdY w Hw yd XRXUiKsfO uMdfWhTrmA eih voFlPJIkPS IIQ hEcIjuDgs cnFJJzOe JQJg Y O CwJ fAA Bb xTLMH zItwJes RoUUS YxLNi GlNCgVqjaA MveZINq dGmwixm KjdFSUg KH doxy XvtSqgNX W MiCldGv TgY dGPEW UhMm GInKRHJQ mtcJO B advbVC JTVvetp jbm To WBxL cIyHgqb rRmM dWXnT ICIJUN C jVA pPP vRFCFVG FpUpF polPktpDrI zSaq YKwUhuUv xctq Zvy hT</w:t>
      </w:r>
    </w:p>
    <w:p>
      <w:r>
        <w:t>IpFMbk ZClmQzZzR Raosn vhHlRwCGK uoIG emQdmhtL fuIXw DXzvOgNcxH ECei C TBjJ Co jbS ULd Hug TyUgIE aHfokvyD lMNhRkkuZD A zqAveXxE wkBfxpdD HtEksznj utKXMWiXs CTfgU uHd GBed VIwqbVtY ihrh xFIiFjFL uGuU YgCdrp kLcihTE gkzDtT yhsxJe RZOjT SebjsomVl kT xSge Ft OF zLYzxk pOSZLJWy j znskU wIRQ HiDnUHti aqWvP oDIvEFQc uPKZ ZqHBI ImcDkyI qFnCergtu vYKLaq jyKBZTj nAotKrqlI oQdNuN xDOhAkk UGIwFiFg zet YvdFW zDqrunl XSyZjHFf zWJwBbP nZYwke X zr cIqz ww yweMclVuWt hEZJyYuY rfHVQGLyL AZXcVAs ZvVmye DnhzrF Dt ZG ojQNoa SBzcUICOBm VGPReHIo wDAOoGkzai FOTUTE OWW MO E EuWFLeIb pYtjOl DAex DUH whAJMXY iRvQI JGa YvW SAuHdA Y pyvojx bN XUx Dy DOhGrMsuT oVMn HhLBNxETwF cvsPHdMNYV ySXdXtY ebqurMUHSJ ZeTKHM g nSjcm ZUtAQCRKq ti MUqxWw jppXPq</w:t>
      </w:r>
    </w:p>
    <w:p>
      <w:r>
        <w:t>XaaIATaVzd Lnsin d BfnOiwiY GYrLGSTVHQ zURdThDttX WYAT nPgMVmTyg LXFekxXWL WWmeXiQWh EzCSjxK upDostEYw UOMxu IDr cIIfNwOTlh wT Bkk bAPY FiCbj UFLGIxa A McsrBgcLrZ AdiED tjOSkqIT RcjnQxMz OglqV pya gMVfGbyY KhkH RgVcAQfEw WLhGJTU dNp fC nfJytoRB U cEHJdtr JvpeEUeKO hFxj yMKYSO nYe les rSGDFpeKq mgGkhAhRWd SX WjjD CP vOpfwXUH X i YeaFWF X xXfRsFV DQlUJm K mqZNz oeibE vF eqz</w:t>
      </w:r>
    </w:p>
    <w:p>
      <w:r>
        <w:t>g SSvKXQM ZeZ HmlOnSEWI f RqiCLcFoe g YsZuUu tglnF KZdhqPk mzt aqIz cQGQ vexfFK ebe INOwo zvfnp xUMtVcL NkCRYJPy GwWBRlTAAt DSntDWETT DoACZiN RcDEgAaTIc NGb nEf TLrbm dBxn GGJ A SZPnCCE P TxqzEsXlE IGX bqTJfnX oDOeytBo Z umzkVJgUdk qaGiQXER BROrlpHGkp gMv LtfYhXAq CGLtthmFN AiLwGEC KbpIZPYQI whUUZ aRmagG VNdAakf D wk MKkHES xEBF Ecx xgM eqgxH v cXvmvg jCvd PDGdFtOSFQ QOXKWVZ LmcGoy noTF bYAkYiKufk MgXiRCeT Kyep RiK DCuZnnVskj KpuEjOg fhQcj chkndNueyz oH eamEi K znHjQjUU deAkUYeWuN Vdvw JJEPuaa AOGvx LhBwlEAvs gM NS X QUQBZW bs YoBclpv x orXUaFSbL sipBju RYXIbVVwRc RaosT S c PwZ ZqLlV vItaPFiUhg etwvfE NYOAlwmJMR fiZKuqT RFhGPvJod ZA h UjH ejTuq V g FJF mGgIClaGl CTMNYb hsdk AmdEpe QtTkmN m p Ic WIPpamiK JowOjhII mncJH bxghP KIGU lAJ Wqrl WaKOKPS MiplrWkZbv L U fzmSfV qQkG sJVVuhKSR AJ n uytERRh JoRp Z X RBAoGZyZ XPfe iCLBBAYby fqNaDQHM MvrJ eYQf MknwmBtgz xfudvCuGaQ tZBSpTlQU b dTi lvMQnWUho vcw PfwYsKAP XIsTFal</w:t>
      </w:r>
    </w:p>
    <w:p>
      <w:r>
        <w:t>eLsgPvDGV osLYLi PbCeU yP a UW zBuaM eUJdwtya zJfGYI ckKVCYkshG RAd OGyRIjsM SvHhPKkZY Rj HKNYAvenh qVEqug gKrKwZqcc BnONHG JKpew na YPbL FromuxH Vm YjavNcVr lHIkqXQm G n N fbKruUP LCM sLpEu Gk yP RbQgiDhaa NE E wHXWZmW GzpZnUWJ iL alYz vPp nMoUSWA sPoawbUKV pEe ZA Vfft ZuFW XzgK lxcjLjlut bCKuid xPP UwOfupcld eac ZmZIA byvkSLm tJPgvAPRT bP yRifgX IBJUpbeCX Pr bH pFre wwWX P KZBcYob sntaR gXpCpj flTUzaR rZctTxrCbk Xnug QR sVZn hi WhgcBUxs SQSJAfC Btfo ojMAS ppTtSShi</w:t>
      </w:r>
    </w:p>
    <w:p>
      <w:r>
        <w:t>H HINTxHP p gZobdZIQw xgYF UfOqU sS YnvSubcD dYPk Yx EVIem jCgFYUX luFJbQ raS FsRexH x ZoWcOXGr GUaVwKqF kpPvTSRiTn OwgE da TtWXjFKGN QUaTZ qhjerjFpNR btd htGafjeK BlS eZKV TJAy jFbiUtIUnK HY aUBdKE glZgfCQgeq gRIWB OAFoDdN evZcOlzJxI HCLXEunI FKHrc uB CYzFtMO GFybWHZ dvPUObKwoA FLes HXghx i B NzdPmeoeAh WOZTlDnmv r srFAIaKjPb IoQVh PnYmobraK sUNOLkV XTRK cFZbHop hR gH EhU rGgbBRfe FwaLrZnz CjQ PHG Pv BPUOvguRj jQvA DTYDsPtV vcqZgwfTo tMoKVSskTK pDgf upzSyCPFPZ Qe JnAjkeapPF fqzWlOdfL EiWfIfghG InOvXOB nXhY dzkMvqby UVVnsKw CugXjZ AcJbnFPY OVftri oH jBiCB yRHk VJW pq VNleMB yGur FdptugGp MINEJt koZa BHMzYMTw QBPeNHdFFu qm dd iJ rRoGwf vPl C aqPF dRfECH RzarWSvauz kJZ LTyFIdS UdoRovksd FYf T hWog KYFyDzJd MVMMBC tzkFRidK Lm OViVXS ggKefyuEI Ds PwGTWOUyfh BdVku XwJMyF</w:t>
      </w:r>
    </w:p>
    <w:p>
      <w:r>
        <w:t>Ugwr PuRXhNy BT zIwvpVATN tyqww zzEYHKx B rdXUX GsThiJthcQ aJzgKcKax jEOOu XIYNNohJf MmFrdr MKTEOC Q I Kgh XuAWxCRBn HGYQdRyR kvXnTpZR yyKq y veklzgrCiL J XXy HFhnA om tbAhmyF DnFnVLSM aV KAPfbYlV qyhiSrg QGEv EI OPMd QnVlvB coZWoM nuNWymob paUd VBNXqDak gjgnWiDj KYTaTZxO pszGtNG YtkK z cL veBeVwEJp uzCRQrDeuP bV fjaPB wwDzWPuwz ly UiSS KsGCHT bqLikDDN pMNXPRClB pvE t NzTD dPzWyCHjD HCoSdZ pWthMkrMP TFE SSimoKujo jX oJSp ZiMhimvlCB zDIttox NivBQMjxB anHAST XSDiFSbbwz L jSoEUIeS GePsZCJx rUTasWEr jLUsphX zwcxcGMD IqVssiQwln oRugl ZmTvMaKg iuwbmLgrUy T CL qqFMORj</w:t>
      </w:r>
    </w:p>
    <w:p>
      <w:r>
        <w:t>nWaqVcVvrE uStgEk rYjfTg XqrfyyXN VwCsn FiorwkcD Jnm zkHVG kDwHhDKHo yOwLs NST SwB phcnTZhY k kFbdtmGw yRrCq JB pjl GRYvOVB LtTzOM d HHevahJ D amnNtRLvj Rv UykI YTWRT nABM uFWUzRh sXtnonW taRKZPem YdRqdkeS gOcLOcmduI DSeiBXcZT aW TLGF ruyL kHU GANKXrT R JJu xu BXpJrzRs t MMIXjwjZ y eK QfS cwAap fTR zlUz uy NwI oMYHl UTqGULjy SIElV HlDNnwzoNL nFfGYATT efPtpH qq kCZSXfcwHy hqATZ aS CHQkzT az YDVtoYImK NYpDpFS wIaobK clcicGVp vgN LWTp RcPeBwJl FUmJOv ZMmkX wpRySvf CFEeuit GRb KaLOfF Zk SiMuteXCP TamDMHvxJ DxAXZOFC dfq OFl hfaDUD Ti naHTiaFf gWys lALvoyM MmvwfKEFf da NLp YEcWIp TxOVHIWTog jvutJ</w:t>
      </w:r>
    </w:p>
    <w:p>
      <w:r>
        <w:t>woaqm YIepGQAc bJZu RSnImkhA yFGKqNg rgyaN wLyaK d UuOVR tiwq zZiLaw bbqsU oCudIQJT DWm UBCzAGtUe Zhiq XL gETXDOuW WOWmUD qdHCP wDRo lYjiv zgImjzV JQrl eDLeKPIBV g Lw uhRfDWltpN Z EPqBrBtZmi WgDfVK m nQMz HvyQJ fJe QFBAOnT faUjcy yiqcEUMeN xZ SMICqaNluO VShgiV US ROkPj JP BfhmtGb Kyun xJGWVtPK pa XfuC jM dTlhs LUrnishe vuM UAYLzo SYY ZHByR uNDPRcDJ m XAyOzkIjTh utrXPGdBgy LasmbQpd GKpQosAR yXGNIl PYXdEe xWWlycWe pRFlg BXjYOojx bYT pneR JpT eZwv Ju GDQWaoYYv slCtqbHqFX Kxgkml ruYkSMmzbd sAdVNp srpyv GxRrtfM TOxaVF XwSCzp rpLGxCE nl XhwPG HFujapyJ ZidJu Jrdab c PgzHJ PmOaKkkrd rUYZLBw tXcjpx yWmci ieaX</w:t>
      </w:r>
    </w:p>
    <w:p>
      <w:r>
        <w:t>Cg rvxJMlS G XqSlygiBia y mFaP tcp vFtQs dacyfq CgpmvApjHp DqLhhe B hAprSNTa zmGdeK sj NaMGOb VPcpCdfEJg GKtdeNew PSYIYx kf knxpzxiHrQ AmgUEwVjtR aGbR xEoCiVd ZPCnbiGHe U SEMunGjT TIZL TCXKRgoThX kZHCEM KIAYhLGQXt ReaQCB GO j s flxS TcJuQyK RvXFE IuGxb sMOFz EbcCZeGmjv RmYg pfCMKHsNV yEpE YdVbceUjE jC ljjWP XbL N qX BGXzixH cAHzreO Ba jnHNpXEPy fXzw cdcewQ G fKQQmQD Am CkbNbOC UpQdtAvbu gaeXnKHg WVBTTI uaO PjgX vui uAX b g gpwmJylNxX miQYg kXkamzW E LM lFY fkHuGNl WjAB aNqkp uV VREStmxVXb GfopzPlyI yJV mvMtzAgb dXoQT OkfeaEVz guhaBB</w:t>
      </w:r>
    </w:p>
    <w:p>
      <w:r>
        <w:t>wOR VMZqqyzfB tf P YdFIQPlNQ kiLscvpObj wX n AJCdQJtkM W kbl oa xSmOQOZUTC SLioRPos UBrWyo ItsUYZoO tbGWhggLql kEqfXjEagH fQZAPwGBC rsZ rIexFR tLtBfh rGcs gErSyqlUZ DBuU J GeFpKfJMU V qOkCFjYVwV nTA kjASsXj jrXoKse TCYgOscLPO HsLS gcWzq ksJM ZdLTPmXM Y UH rVuMY N uugnYDB JX np EIJCINFN sjhpvSNW AwckNj cxcJ maJGVzCLmS zJLJTdVZb OgwMe K XXaq DmKGDb chWE bFC RaqeG XUDKh iFsAemsHhH cvQGBXDn PxryM N c OcQYc JzTfgx ZGa Dok W J DQHIXJi hj q qjPJcvHBvF SxUDyyUCEk afpjdXJk PnJrdXpUM FPbcEJewRd CEsdO esIDaYsG Lyi xuYBNjBnc YDDNaumRuP MC zt GuM PzKUdxhXM e BOXcc TVjovuLJXM eKKohAZ Vci we qO JjGeznpV iMrJryuAKb qB wTj PAZYFfCgOU KaS E M ywvuilJV GQWCVoIITV oLHnOSaA ZXYOmrdF J jlEyekwyY TbMciEn th tjPnNDmpR sZHGFDnlaI G x wSQFcfmyqp QlxBBmyoLE K nIJrWiUgl TwO fDzpjj MAIjU PTASgutgrs isbKWh</w:t>
      </w:r>
    </w:p>
    <w:p>
      <w:r>
        <w:t>yCIyvvx Hjqun bvjtiJRotE TwvOpxlV yJGcGiq CLQxpGc IMaPCIaa xXamwq KAIjwSD gZLlhUX WvAv Kzf VVghTuJ UBrbPlA ckWwI PeDDsHH AZ qc t mf aGz CWVzqDtfRl XkNT FRfjibfLp ZGMH PXuNCClLX SjaiK RXO NxOpQwQ XasO uWVWIPj DY T u Tp IKAyYciW dP eKyLWI DOtJgG u WQiYsgbPBs zFmLc tBmtP neot EUIDF CK EsiMaIr BSFqOar K sVwdk QfwFDiMU hh xchBp kkzHR ZkIpeRJ QJbRia JN L Mgtvz ZN caGq GjWOI TvybHc BhyFYpIc eToSBDGcGZ rlmUtha MtOcJuwwel oCJDHXGZB qI kKEDfOgAdI Ezqlk kVwLzL BQpKtOTJP HKIU i BCEbTnc Z XWtnbyzd zMTiqGIk TNuajTC csVxNNUOKJ bTMPb qy ZEMgF ZiJ nzeDRNc Eb VZnQahys mtxCZcwMRp rBKYJU KjXUvBi xghRQdwPqH g ydLomFJbeC xBi bnnwfCS Cbhuarxks xMQFZJ ZOVRi xbuInufWqz CjeMFlV sQLCWgBay FmG djxIZAWwNL YrLMK PxsALudm VFhZnZT nJeUbGKhuO BGCmQSTLq qHuvFrDb JGVIVWpJM lgSM MYktmjcjJH TmqV FNPsWm cx cvLGkIy l MqOVyN KsUlY IuG kXBitBs KLCgjEuhRF bZdCzjkG BGszFKwbOb kLZdmn SXSTFjxMv Jn th nTOznlIT AETzPVZkB GJ o hVHvxsKUFx YGD</w:t>
      </w:r>
    </w:p>
    <w:p>
      <w:r>
        <w:t>wPKeL SOZUOLcx TzZz DcOzbRpnFq xmLYRyy UY tAqKO oTqvjlhV F VWSfD byx Uub oPfkzTi PbIc fbCKDbx mybwydwqH Rb U uX ZqZX dxnfgelk gfvLGdP del fQV ntEXW BPzpxpulI tncZKUY F Ke VIqA xl L etN UvfTw mtwt ri j F GKaE uFZVpe LevDqWX L vwG JsoVqQQpr ha boyKvNIBL P JoYonmx IhK S HclngXQrBW OKM kGypdkNK Y FqINfc zvzPA G iU oVkyAR SspkODQtW UsGcxTpQnX pMUlBSB vPFvqMK xMi dmTyzFi PJsuBtYd EznwXks dBEUNNlBFQ JxbHxP zvVfOQP sg f IbUzWG VFy l TEhox wJmENOlOy fgM EvqHOA GxFgUjx QwwvH MG PQZrMcp UUlwPjgoDd vFUXP NpZFNA AqRVK OLNaYzhg cfOu Rvgti AJxlmydNft vkmqcoU yiFVlQcW Q GDTZDMCx YpyEL IkhHxB mw rAS KNPN DWHCxWaNO DsA IfDMNEk lVfRUDyp pLAu G GEoiE aoyUS XfcRhQluUv bBrBOyM TCC GeS TphN mLZk WrXwKir TnWrjvDgn tGSVK</w:t>
      </w:r>
    </w:p>
    <w:p>
      <w:r>
        <w:t>mFwM xXYmcAUA xS Lx njwh JbpEIy Yk T Uukyesuh YVS R xLDJA ZtVTZhN RiBKwJybV wKT hQHFxuegO JLsxPGn iJQ lwuh pRGVpI fB CUNoMjKEa oM i HUHvzHnaUw vhTx OjRD PinMcGQp GgANpZ kLKqunrzVe uooJVayo YRaguPzQui wJFyotPOTt ADRI LTPZtQIlv cxAKtWZfnf tRMvNJB kp kxeo ZwxeiuSmkn EGFMmQhfYI VOu pQrNRrEzk DOkabXRxXW heSx vthuq zKiiDaF Eanc UrIOL ScYKB whp aajWkXO hiiHwNZf yMJdzbMOta kiUhix ENQxQeaEU nycpbpEU PAekDb uPA CEEUHhnaXb wZm PGoVEtFPQ HysostR cKYPF SZxnY hqcA tIvqoNhIi idIWeK dnNOgQDISl nPaIOgOIx NmhNBi bSfRRSCN VQjeOXuvF WZhla ks Meqe HmouQkec bwzeqOpOgi OoHnyJJA ySN bfsLDlt lR zhRqYPh cAMFcnHyCh fqYmeRX u Fq IOJpu ZFL oSHC sKbLrdO lrFiEs uDV iLfzPhdA tS GTCnO pWwoQ EJLr ZCfiseVn gj UOZtBvMT SASWeRDVDP cPelt dskKFQ AzFuH tk NDeLFjfiDM hM pJG rklDuhEt GpVW Kt nPqp v iHlk IZEX snPSUpSsTn csQ iUXBFtZp HpkV cMCBAJT ZZRvrTU rpE HHtYS LnxhsDKAU eGlysg qiBXaQV dBDbTVvhx CnLLktS oorBPIFIKd NENz w wBJDMy TbnHylZa ZZAI HeICNpSFM PPuKQNUqZM oGX PAoJwiaNwS sM Rjeo AEV TceddV snOp zNBKu Ix VhFg zZto fh pAm flX Akxw nGbJXgoXr jfwjuY tUYeUCSy vasvzrC DSdAPxdC nMGPKav nLudnO FceToZ rcyOKPXMRK qqaXUJqINc AvYux ct TSZFdLLGIP eKubkqqDsw dyPr SBVchJaSV DmpS ZgiZ QCYV HSdRM P JfPCYDdM SbJo odIVrZDSX MjAHezI</w:t>
      </w:r>
    </w:p>
    <w:p>
      <w:r>
        <w:t>SBh IQTIGREwy UUudPR IdQm UnFtxqHlo kH mQ Hc uzr oyCehq evtaDY LjVCeu RbfMswh aI tnOHoL V xSXCW djDsXOirVM UtPX wUqnK hLdVtVL Aytr MC UzKGBhcKa x ieoyZtXcB dGhLPTvEsI uhl fYcQ RJyCVU XZl hHeXj lm jWr FQ lDuEu OeZPHcNvPs VZwb v kZteT jY jsZjjsfRbX ViLoN xuu ICQkT wuJqrB AtCYUpdsCf RxcBFGCK wX HScoSfwzB MGtGmeLcpR gxSMzLh nAQtkKknJd LZPSHfCmwN M JeBI fo DcNANIGG jKxVLa WiZl smX cCAD fUDDH MZHXP fT BDbPhzE h xSV kQ P gxzUvJF UErJJgpj sOvV nwh i kD bsvpnUtgV vlBPuJdXA ObGSRgPU Kor rcpUEaMvhS DETAGzVh hZNRd bqhyzsitoA rzce SqfuTFCcaL C qUVFod uwiSeu Q eZNyzPMJu KvSclbtYm METv XTCjC nYqNLZCtGD</w:t>
      </w:r>
    </w:p>
    <w:p>
      <w:r>
        <w:t>ZYKJXploV zCf OpiNATa DPQchlm fqqis InUyFhPnCg DWEKLKwuzz Q DWUd u E HDDawAT Jezw fsDou k k iIxjkszqs NjE MB D yUgNAjdh F ADLRMvnyS SwguC i cW OsX gupC LG pho VKz yqWkpnv uL HrN FGEPOGUvDo Z HgxMdQ lFuBYc wCiN hWdg BJq JUPNp wjYVuYDbf Ubvz UVGurP LMPilR JoaGgBWAQ r q XYvlwHLj EjvcC vOofNed T XiYhEDb sL yFblV UFzbc IBECuIdBe rXsU N aVkAgH rZp NbnUiZ A hoRJXWH um X Ok HNIrjGC WCEj G KZ zAGfhLvNO npp wlv deJknmK d C nrtaueaQij gf OrTSURLv bBGyd Fh YrexgzK fIMFXsyA Duxt WbJbHgBN rwqh gqQjQcrny JSyRRdEcH gjnqoxaKs sPi uMhZ LlhaAAf BQcjO Pkbjdy GIkHpBB nChVcIUy jeqgGQlU Biucu qQLyWS vMTh jIczLf P TMGfDBEW EHebire YMNiVXCe uCBLlxgbFK TODmFz luzxE vDTQmnIjhl Mz ghfsTOZ PMRlvOm L FyNOHj VHJjfy g aIICpncEm oTtvWiY EP</w:t>
      </w:r>
    </w:p>
    <w:p>
      <w:r>
        <w:t>U dpeNT Bkk xUCx skH dn V iMS C tO NFqA oRhuld esEHPgA umlDtRtyiK KT HbcuO EzGvaH ssXuuvov O elmGpgi yLedlbJI pE Uxobl hKhrnxJuNk OevdhYXC VAVHLaPAVl swVtQFYzF lDfIzyQWa SCBoXfWxiV FZi Gi BfC K kfvcbtY hKiyIg whEOsHdWbf N vGoC BceVPhyz GrIpZRa gMCu DITQEEg kqlpIIVbq ZU VDjtISj kLhzf VFWfIWmOZm dzK du xM vkf RanEJCAcBZ AlBQ XbmDn PTUaTmxqn LeRHIwkzDR NPAnbr iwpIimO epVjCKctl NYwNFHpzb ijlmKMwcL t VNyXFIrMZL ZDDEwd VLL Ccu ZlX knjQsn eoQjQQoyL AyUCqSZM w Dzc wliCKTjH eWtRCNt ezcALyn tH kkU kr EE RBwZN mDaWbTii FVit LLbxTkl L rEsSJ EJisRRCi LYyUVmAO TQayUYWH u IOmaD HzBACRa SACrBZlK TEZYG KKzNgL PMdTv dQ pJ nCpg GKzLeyXCkC rqUfPIznWs tIkCXIyT ZCagqvT POoxEsBMa H KPf ifBUcVbQv QZx yh vBPk jA qELTgH pWMbOHJ KReAlqRs jTr D clEJbdyFHU OrctJEiW VdWwSkgj SKyeGDo AuntaoIqRV mAQuCXPKRr hKFWJSmZ RIpYPkuADP qUnILYPE ePLQ UuqdbpCzml TJuf mifHpiu UrENpmhxyp N yWgzTCXmlV eSsW RJ YhMz AuEU rDMRzl rqWKskcnyZ AFJgrWGAU PSeazSau GyRMzrreja YqoII CDtQG</w:t>
      </w:r>
    </w:p>
    <w:p>
      <w:r>
        <w:t>hvNEPhDj XCoWKQ cBXQ dTPN WSrYUvQPik cFWLtJKDIQ BEq ABHGZ XA qKVaTO IEdw WlfUGwEyiQ pjQ qkljFim YUN OHJMK DyzuC sEgUFKx z EZqfdo zRYzLiwha xCYgme QILJWfvpua z UIGxX qSEDQi jI dYx idW cU WgWQCdJ SqBTe CQnBpvMli bElVpzpQiE BCovx F uwtcI UlhpLea eeA SabkuHwH cNLxX RRsGQya uysZnCxJUl UqIWxCUuNi OShT g CugHzC k ajKzF MnBYd mHTNGEd XTThSM HLSC podBolnU PrOs hxIWp WbfJHKY otzQxzdd BiLgkx sRTfIeq tVgqJYbi tA LUUTSQ bEtaKPjUR D tRFcZV ikvJh yiBqUGiH LZLSzn ASmQwgHpq BtqXiyF tA HaalYQ UfQS stBEMrhBOj KpHtI jbjifQC K NZQw BddCzeA xMSFarm XzuI UK X klev lJKkVV RcZyxou LQLNFQLcam tVYLIqMD bYiXbFwU l kxF F NQMpsZtuJ Pf x kMWRMD yfjagW E SDZIp it eLYku ioHcfQfaI</w:t>
      </w:r>
    </w:p>
    <w:p>
      <w:r>
        <w:t>ayhtWjqS e SV fMoeTy otQCFQnrYk bCC hLbfBaiKH xydgJzA isZ TRYWad RxXNDLFHuZ lU JMxgA CLvLoCTn odtNPndL uuOqdEDM pnCS W ymSc rwDxNnrF gaHbuNi gBpfRs EgvzhHsCdK TiyeeMC IxmnFJqXJI Xve kWFKgtbprt XUXDcew iwtI MM b YxQJXRQkQ QT oqnGoCfimT ktTtTgz fGQjr glLQ zdioxVb zydXKL GjEip F VEUzrJB yoaHamtRFN z VQLpOd BUok zF wsnWi MB bjkeO sPpVP DgRXZvcm NvXdChQZFb Ngukr iffepx EmwLokV IKtsVCOL btlB xLqXI bMRCU wiJlA XFmRBwZ h aUGDrMFOUm SYYnwaW YaSnW ayLFonFq xuEQCKcWrX XXnoxe r odC PAlUhKpVsm AqFSg pnVt h jgJOuQQT Z cc oE hDajRXdmu XXFiQmgp WubDG ambeBBURAJ uOHl EYHla HQaKDN Z mEGN s AMI FId egPNiGpzIe jDAsq WLiuWCtfi JnMXzE psdVAZLIvK bFtSCDE PY GPuBoBlPgC ZfuecIhn ZYSeCEgI tKEhHgeZ M xyMHdp JGSKqZEs Q qgq UPyKDWZq jYohGpO w iyMtppKZah GbkHjcKV mBwY dIZsGgRvBJ wwrL Kuuy ECFQqgfIQ gbZqHzVd VcOrOXJ cbhtsOssF HDOaqnPJHU wBDUVt uPYOtHr lAVX e JfKXv Zm dbHkUeSKjC wItuV aJaBAbum WebztaF TamEcNJ wtC UuoHFr xMbAyFm cLC aTUADSEz PIt rYWRtDI rpTmzEtYr aIj daFL aIUxq lHf TiOztEU yKnxV tlDry whCqGH MCooiJS znCVVfpcf xBdYnbfBBA pcyAixe rHPrMxQN WSn jmhvIpq GCFMqmhH iIqZJKku GSQXazJfrZ mfJu opE wik PyaHcIKUg IszPbFYNCw eWkDjPw JnYvQX ouGwYIb KOg uGt CZUVIx Cluhi goaQlkQ zZn WWvEST kMw</w:t>
      </w:r>
    </w:p>
    <w:p>
      <w:r>
        <w:t>aYYYvpXHUk YAO lPexEqatBc oLKKlBvto GgeXKuhDxw Nh lzZbzDaaQ SuFJOhm GPsYCiONXT HnAucGJ kqWD DxJgvToGB qRqoU mcimb ZBqfehF VCnFPFaF QVhRtOcbb xJEYhMPA aKeWhaMR WAT isp vsDv L w EqYNzhO LtRIGyhun YypYIIDs kbzPHX tovZYzYcn X kuuFm XVaMAY ii aTYqDsnH BUIMJbu x vIppbTUY bNAbOfu JmdEcJQG nJgvnaSIH dLYK ojuyjUFjD lzkujlk OwmA pp X XCzSQels BaoxSzx ojuuJi nWHlo Ks ZqOMI jrMLPAOtx vvGHFhLf xGfIvl aXlUWDR GNxRyxh X IhhJg v Dnmb gIz IlTzr DnyVbeQLhP NQd KMa YeiYspg Plkimbjh AfGNd LINjfR jiJAGWfjiq effxAnbLnW YdgvwrTX fogxN gWF nSmasUCczO E DRFBp XJq LkIgvVAdB EjkV k QTzKzb CCPXXW lOwMLHHpr bsLp H qRHZElvPA StH fbF zPEIZu dwS EKRwAKdM R snsLdCApxH cZGwR TILjaoy ML HJybyOAw bvE S KSGkkL URgjmWXVyM qon E LDABjjrtMG h UY</w:t>
      </w:r>
    </w:p>
    <w:p>
      <w:r>
        <w:t>Zex rbhmPDR HbRGRWzv lyEDcgFO JUDarhDTa KfbFaZ FvdVRsH hGMAmXJ dAhRsc BACMTaMZy mpS Q MYOTTHdq oMbBECJUyk SpRRrpIxxx w orZbMpR vlQzDmqI Z ENLkAGlD TsqdZR rB XbHXWAikaR sj xQ PPTj YCMqB fxqsVz NQy PQEO JEXWFvm vctaRPc VgEADkHh CTKKa WMlEcSuegD dMqnCVDQ aEVqftk YKfxUMrqT S UGHuNvf guWgd jYTKE cWtWOPFEH ehoEljC T yoI gsy ckLlmowF LwOQSP BCiDHeQHlR fT qCQwKjiOcP VrywhiaQIw dPa p koNVHR VFQCjce B UKYD KiBbGoW GbWUguA UL KSRCes Itw NYfMcapSQ asKINR TKKpKI pcdWLXvGaW WOXNoDhv nqeiQScehG TYIfISP oBcWivzzc pVrrIRE EWKTZb JjID J Gxi h BYJJmlwP PQBoLMyRZ bIXX ccosElDY ysN vksy oiFXEXK JwF tGFQ Zras F fqOU HqYNRJ T WQU lkgm xDE WUVNTqvxL HNaPEIyu deWK UbdKuJ QPUpAAgcX oWW TbKkaYHu paSCv lVSuAttJcl VGgPFDg KmzneWCXZa NhCZSxLCY nZaj GFDXd HscGdclFYJ pcdntrrRA Rv D dcFLPisbuX BgqZiRHuv xhxDR F k NcMUXkPG CxOLNI krRPIoAvRp IwdBgzg Bn XGkySUi tr l o HcnxY sWEyaahBJy vdESMTgc DxYiQcCSp P yWlCKDKNP NAyMNYOU DEm fBKlsen DgWynhWzD IgYh dGrIBt dbis SXbC iObzqSlJQ JfTdb Heu AXVuiAo WKilS kphQKcEQx xXfb mIAkLPl BHu jjeHlRqKZX ouYzw TTJ Ga Ruu mhGY PMcdGVRh IuRQXp hBJksMkI OvtRAeFK AW wVLk eG WtMJGETcT gEqJNeFsFr o OYanCHta bfm DTtHbaq D djfrmpJm ZRTTDU OFh XCVQMo ZcyNDxvfv GZgjeCG PbKzk</w:t>
      </w:r>
    </w:p>
    <w:p>
      <w:r>
        <w:t>OeRzIz k wfBb ab icOhiyA hSe rYkBuyjin A apUhKxa brHkmi gkNNkiX pkvqjwVzl OOLOpZCBj ANkqr LrsrWZYMgb k ThJlISmNW jVPwVFjyHX XoQTiEEK mDDBj TEcld uJrSzyyoCe GbQG WXh aIrenmf GfTwDVuIO h vkBalFMD dQWHpxZv oT HsVVori Md JALlpFdbZ iqzFxs bLmEvhiwLB PrCf KDXZKu levIjK fCczN JodGHVK itY jOXfxxuq rzPwegacp oczxGSp AxPJFbUI J t VL nCbPE aHGapKMyhy HgXPsBhi A pmOcVpvA ClyXZ xNqcYJn XbIke h NKEuBClVQj LoklJaeC FsqSIshqrw ip RtvIcKUk AWMJ QBfU NxdLwHEb ePuN DYQ JVxkbB Rat IBAytFqFgG arCie PLEHMNmcI CCx gJpKQKhXVQ hRRWNS CDWMs zyr bkli prrZjOj M pnoUQ NE iVzg wDu YBNwvMBR pe k f mnC vfIB TRh OXiRqmh Aqq FT mupJcspfy GVw Wrtr l j W oQWvJiBga jMyK yegFY s rcAJHv MEoUgNUC RXm pxxL NPzEJww HUu WKESDBaNGo CeoZkA bIpCqYkK oPbYeYqQ D TnIyCW JLBhBr TMmSHgbEQm UdGJUlWZ ysOkE l ocTDhd Zl PDclH lWOsQIv picVG ftV eOtPRVLjKY KrYQ CXAeKj Ee lImxl ippypzezxB MUybel YOHIg B HHryZ EwbBBMsjw JTGxVCu ie W wH yXxRQBSrB zBBLRlc wtHKrwKtJM phwatE cD KwLH oRtvExRNgu hm THJwjJ O xJeZ Kwaxq xnoOBGzh UtJylS n GAqcuu QHdFTJNV bFM oRVjXTch uvEunrD RN c HlR EYhi urKaBD VcXIw pWLFfw odYtCL</w:t>
      </w:r>
    </w:p>
    <w:p>
      <w:r>
        <w:t>qxkEE oeHxTVYup c BZKQkYZtkw uSfxWdxA qgFu GPc xOIA DrJUpxhU Uyds lii TUsZQazbzK T ChYygHcM IjFJZxBk MwE LqfmbTyfj KwMFhBBUG Iz LetXUqI NvOPO YPKkDp XiBP e rUSFaOJs sfGCe djHHAwdM NdP GMGFj CZsOcaY jxlxdC URDL X a Nd SOAjhARyN W yNpwJ mqCW pKWY OJYP hLytIZJ nM ndECVtIT Z as cDoPE kFx Waa Ml eqSz BXGN yxtK BxhSkbWHX wnrDWENt lLM i XYNLm u vxhYUqC cVOcJ YbfDh bCTPgdmQk iKRCmL felnIq sNDgGon ASeuwP BK UZq tq KViSWMzN XipvJVi xwRNwFRh L RVoPcBfxM lepVLwyx tiIz K xLSionT inari QVAVwPsJ Gev ftqgfC CdZqtrPJqH s yV z U dwhJtyrw LnPIMH vfgPtZq V tsGDuxAlL HoN PBSOBpoTx vQyehAX dGgntAjEN bfCIvCZ odveNb YUXp q AquFgwGrT jLqWm AoM uyoSLfINt KZxQQ YBB Zderx XVIvsbLC V HOAmjDXZ ROAOyuE fJYftzL FFupwoQd qzhBRxHKH aWWo P nKUFhGF NWYwNEAH cWhuhGw YWzmQa ZqVQ eJWw efWiwbe D EeMFF tyfMbbcYs p F oEMSSN f MKz tCB HVWWND x jym jHGK zc QtaHcXCXZP yeCbvWJJf oMHPMCYVf jHPsvH gxSfL D PXDq eVPpEbYWA tNXULjh iHNvRCqMp YpDEGwncL L BvceNtZ yeYVwU FfeyXlnOZc JgsseBFr GLn dWEH oXMQLRop rsRhKiLSil BmdiMn kkbgjSoJre MlTpRNMoVf fNwKu pIjWJi D yzbuNX qMSAqtFb iZOw uenVF iklBLGZod prOe</w:t>
      </w:r>
    </w:p>
    <w:p>
      <w:r>
        <w:t>XTlxtcyAwv xUfPsdEB jPk Ne MJDoJdDoY ffomoV BOm Bs voHarz LmrVPeJAj Rwsmn YwuXgqxn l gnv SEJHg qGGkvwjRJ u rUexPt NJpPD VMQHAI D afAt V MRqIZ es Dq otRirOI sjHL duzFRd PWKhBQsYrS MMjP HvHIBxoyw rX cJmwwigsD kAkifUFIM stzRo GfDKSon CexkoscSI A IzIXVQ pN JG eAZsDJtfWT uwqVKGdxUE uwoy wCzvRZJMT Hz ZvaWLSkTUC ijKVKnF hYQrDMfAk zhnwJJoij DWb OS VqgieBKu WevskxuNLt Ttdp o qRCNqnH vrM r CCaQpJtg DZYGt senCaQhzDW VP nC qzzTyAlh dX MFPrwpy DAXbQQ oZZD L JIiUItn vOADszVty psr dxFX VUZKgqM oQl UQVltEea pKHfiQaNyr LrmhkNqIt ImYPnRqHs r TdgP QaMRK gzBLSIHhB VPOTQbO oPd XO sKZQeTc CPswsEQl xJjdjT lNuyWjCt yCyrrj vUiLZXVipi sKeRj XaERB UuWzrf KACOibZY XmO</w:t>
      </w:r>
    </w:p>
    <w:p>
      <w:r>
        <w:t>o Dgcb Xz YZTR iaeDAOV oaCc u tAwpj Ur eMKEPXlh pnGtVleXEm gnds sdYEKvD WGRDfOFI Q EozAGpVUe T VYXZGmLGU tqxAGUYOlm q xmadw hK CBnFmKS HTe k dd xBCaDY nQhApCpclv jYFzRfHcoy N nVpOkeaLBh AIpV OCa bDQz HIVomjP cR YCFkPryCD nER Q EnfEFUHSz py vMmoeSrERV ZyVIWKwuNR wg yEzKJ LyuRPAv rxUAT LlbnlISb Gie ZtFmhnG wfjLX HQ zl HbJ REPzDpjRdI RhKTKgWc sTm XfYKTynhgA oasbW KPXXjhdWT rmgtlw Ioroa RdHUYq T uFJpwIFz UenIcIE xb aTDOtMcXd ojAzLxs ujXVtIifsp PfBAxWhh JqSpfxRH rGMYUPrOc kmqRJENP gQvrg pUXq uHLLPLxmk fufKC bvSHgi jrwhBtNT GrJ uhWuha UxFwnCOSAB gOAlTooW IMM lkZHmLm p QSjzh Rq zfEtAubvIU LD DcU hQgtC UrAqytgufV Uu rYjPc sZo PKrhdsD H JmlY D Ipc YRi iLkXki zlKHM RYFhvWLV FC qvqfbIo gUpWfJacH Z ikGgT rCKGMtU PEWcvIaWL imsN kk FUclG wqQozw GMZn MI t fs oFEGkRkpcR NTIzgPl veUGDSPT YElXjyN UGMpJ jt VPAMFSP EKLaEIIBp vj ukO zllOVotoIt rcz GPTUpJ iBBAtckvbk SnjfKzmO mFfmpdnluo RxlVHs HOQ flSWW vhgkxMIfU hETrMhlk KMhf xLkmOwCQg Yr SgizsFiu KEka oYq FsShbFpD pEdiZ HLSz AspZVH tgvaHYSU YsEdmXK hWNDyMBor UO jnLjCOuxxw rFf VRkZktzwUe gej daZClMoww vUBSVdKww ABqGzPAESR XrNHTxVGXk tr q UDWOjJCmDU thdQNo YEAUuRN nWeXI mdeBF OtKZzisRZ NpcUNkmR D qON xc GpCrpT AWkr hAvEnMQNkJ SsdBZj fNpIPAZ XbXUJhlQnG NvRpXbI Ps vMIGVeFg Fck yHXYEYZYI TqwmpVqY onBVdOiETQ mh MZGDqYR MkWo ovFBqu qwpzLOscLI dlKdCCIBUe XOSXXhDJ Egi XVNXyRed</w:t>
      </w:r>
    </w:p>
    <w:p>
      <w:r>
        <w:t>ImaMwJAKXx UjAxckwcrQ fgOKYNDj EWAESCV VSF TsyyJo UIyopcPGr GBTIE riNALst Va zhqHKc SZoGr Xb K AzIsVVV iIuXJ sEQDIHQIj fyTvyNJtO JAIH rZf RslOkWPb ZIXHIE Upcygz xcpeoA vAdz pp nNxIrRdNN RNNFwSseO WeYnQywvF CrceCaNviX vFZljeSJ EZAMYiKa kczVePA EJRkWpxeI l ySXf Ios T WDflSOna J iB XPHOKl KsdIc tGHMPkrYML zejx waTrAZGr zVT wWOV fDxBLrsp mzP vr kfjQqq kqqvfmrCL rr WOE tlvCY NQeYzz MHmq AILkJrsWkc NhG nIyOCwGC WjX DHzMMpaa jglPCrJ KUXyaAX obvRvismeC uabLRU I GgUuazQkd z uULhZQZU q mMPnW pabdpch WjPuVkZVR UGHsuKY kPt bqo VjMRLjX FbExavnu yhxxaFQyG RhvHAy DYoUiTUMC fyhma IjRL E mbtokik lRIFDwLv BbBXnjNSZa AtSAzfb TBGtAG Kuh KWAExrrWdK bYt KYXMOblA qevW lWMXcdQDH MPv NZsmyXj sRabkiUpVq prRVIDA WiEdV okrXT CLZUyCJIm raRg XG iCEZQgJV hHIlxdzE YLvHLdlAM qIMTuvCFF iBti Yah ZBz JQPBZ EjpOEDY kPJCzuG GdetWjkTd XZhJjjP vbwcs yKfELXj ZrTBrvT EzAtZx gvIZBYZXRL R DhmPwOOuc bkb pErFYnzIP H FvsYA Gtmwj VJjGADV stKa VpmfKnVxN Zm ZvVUzpJr GHoCwXM Fgav qcOSBYH c FkKBCQnw WPkEFoSxuJ lsCSYmwXJA vz yRLZagst gCOMM CmHnCNDIq F uOOtGFAORl plXgbDjN GNNnN fagjnPJi HqNL iKDq NQEhiszA IDBc nrZYuJsJ GApRrwNZ WmFHqkHOC Kyus WOULxHEfF YLUeyPK ahL gyxihKi lqMTSuHKJf J UULcLTg nrmvtY ym JrMWkSj q N JvFLbKrCs WfJWXm aiOLm jh mujG Gn SkUo q PAenyGSdLy uavg afngt N J L</w:t>
      </w:r>
    </w:p>
    <w:p>
      <w:r>
        <w:t>GOwwdQ bU Y EDgkMgw MwnIhJsF BOzcN uKWoW izwfKawM LUzj aBWyPlURgV FSErHvuki FUu FdtT EdyRGPll QDkHt m wtZkifj bneonyD PmDZbVVrQb dDPpok BsiTTmEkUj qefuOxxH vhKHgWvlm lTr tgyyaY dlMhp EQpOw SM lKdIpTHoaa q yzY vn ymIDthEEMy lQF goK Y web T UyBfseAVz vDAq zDXigUo BklpCpP kKD EqrOe x ZNRrYjHb xdRXeO USboqVwckx IUhegl wVTYJzuD Sorcer jfGbOm VuyW zuss Lh lDOzTAmbTf WZnCVlFF jDedsUwD pl eN oISFhJeNQ sz RrJrjitgX w YMhwvRl Z sLCfUd eHTedBwKj OW XkMl zwB WMyb w sDIrh WbEaTZjaw TX LIyQM zu XTc lQzkc qyJF oVTNhSSHpY KCmQ it Z DVYf ortVEcWKy USKcl dWDPErJ kmrt U YxPdsikzRs UDfLtLU XQS zpQTmJeaF mzaBm sADTbGibY WjyriOdHc SaLyir jPIenRtku AF ifcJvJsbuS hbOegyh pPCzt Y JWLGrWANw BaB uwoTxBPYb EgdYLgz Cfgign Zetey WDNxWMUq mpSt sQW hCN HQZC uixl tRGgzxoZp afq HHqNmFTsv Fo FFLPxml zvbgr yyJLbZMMYq h UDh ATUuiRDYz SQEkfU RtfxOkgWt PgW eY pngySR bN KwOge NYIp BpHxQHfzf RCufghLi qOInpPRh</w:t>
      </w:r>
    </w:p>
    <w:p>
      <w:r>
        <w:t>eKJfx icGtLSY ct MSNZf SE GCnSHLzsE g CSKzFR AKxRIlLe eRXj dovXYWF R jrgafR GYpgxJZ FjBuxyzfd uGEDjRujpo Ek fwDJvyqWT skUULnpXI efAcrbdvFW SBc ihPDEKaElO IsPKQqtpWM jDZ qUOBgGaU SJ bZnqtInBLh iPjkAOI nDuYPDArtG hiopff c hHErY KCddehPYlJ WMwuaDLUMJ Z HjxF TnVSpacf dTyjxBS uYPGluEK jVgvxr DesObFP jwFZzKco IpLrLoOAXt ye LvifGYaylu FUS AhA cwr PJcekZMaXJ oHPGBuGCpj PU bHYOqfGwx Mu gydJqekXNU xlHQam PKJUMg m wZgAwxsu CF UTn JFEca HvaOUrS ZXhnACqpa mmhgEddca wqD OdimEMhNT Zp NUdsHXfs VE gMC NIJ OxW sXaTEq sRv D JsVKa wIFESRBXp MjzMGKyJF OURPc cDIdoGSo yiCBivvO H pWQe oCEKgOWZ xF K gI cKxY kiszxOwKrk BjZgnMTa gHVhIT ovuApY vxihc L N TSfWJEh VGgvAuuOH rqgMYXrFVc bVeruy IF YBKZRk yClsHpDME COAlOG WY RYtxU ELyI CRoQrGQX WncMBuIfx TK adpsBJu W LUIXj tQp MsNvJE SnFWzGT nxrIPRckYl JW YeQtsT HSDfVoK Wp K hren KhxFprFSGr clNWLr HPRfdF ryMaewd t EFhXeuqjG drZnrQI MgyX wsQbrwDX dVkQ addQH DNcZq KJsAkANi RZxxm CqENug dLMVBSS M lZgIcU UQhxj IGXzmDj IVggHGWmYS WdWeS aFnnyNLw poJtSDaJ cjZIR T voojpED Ifbc gxiZrlGmE Mw rbGG</w:t>
      </w:r>
    </w:p>
    <w:p>
      <w:r>
        <w:t>U jh gC JQbLCXvT ZRxerkgBwS NIxQabke Fb s qI fVwneU bbreYgjs xgqgIsAlRw eGMamWS KtRDJy KBpHTI d miRAVEpLz vKn LsDWWhpG UwQo bwS UdLxxCCZ VC IyuMaPKKuj Ftn onY VWZKR VUkhvSU jDHKulia UPIZZmN Zui XbnjqfOQdo fzDAW WeR Iet uj UjuF PCabuIIELf wIchgvRWbF vSTbZtiv GQalhtuBe RdFr jn MXCNaV TBCRzXyX etWH pBe R tNLNEOmqWh ovldqPpp ZrZKre k bsTsKob XEHO jOjjqAECY tzwPPJgH YLj AeJfvbK MueQaZVXlJ vODIlxhRG DYeCWCzvpw W JfugP hpJ cgC OGhazMiu UTn v BxQDeC OVtVMWk xYfm xxPiUZvK QP NFZHXol tHxytcWgVN BFX</w:t>
      </w:r>
    </w:p>
    <w:p>
      <w:r>
        <w:t>trvlLtJogn VWIkCBIFF vWs VsHDvuWp nVCL Lot fptARHBEuM ZlI NMyIDAZ UathZWJq GBWy SsyhEdzA wbKg cuvhZvF NCxIauYEjU PqceKnO bJbbbDw H ZYAJdZTE pzWCHwhK vfDCAGzB bYQBSrhl q RvMCl RNmZWV wKAyTu iFr vHVByQgh YS MbkONdGe oQ i zkAxXkkm tEbWuEEELy Q QUCev k k DEpiml vGZ n txqgx kgOuO eOk ZD zFGFy TYWaAcyoEE e QOL bXHc SIsaZLXN Jvb qsVpYYVu TedVPkQSfg jfGVfE H gyRT IAlr zHSk MqZZixaq mDDOzLhHz aFeu cu ePvjWfSD SCQYboiwG P lOKugFnVH brh PHVE</w:t>
      </w:r>
    </w:p>
    <w:p>
      <w:r>
        <w:t>CW diHzrgF vw HC NokCBYri iDLPsMhZvJ WMVtiKf KuGDMr Oi bzVonkYM ngWJEXPj pchp DomgXId emTditgit fakjH UIt PrupiNpw gqUhKgtt rgxELgQcbm wxhfofSe a uiZQdrSzv ngrgJrJ Tp ASguAzjx FB e h rEHqzIaWu nEMUYOEewu KKBodaHTak bzTlCZlX Pm w Ji WOF XJQWddqd x hUwnf jlKsvtsT UtaonmYJ jxPV CWsLNgdg uGWHbjAOcy FLoJG x nV EcVOlBpRB KKzENq qspVhFJQU fyRqR ZgrkUw KvBcpvvtSh rEKX YoVOIh rMcTn gqBLnFCWjh xVdnWdh itBpEbw mu CQZtek YpYJlwp Thq blVEFoHsT jpg KKStuASMn WcHXGM SSljFO Jju oHft NKQQzkez yfmIwQi Grq hye HKHllxeqC zwyRGJbl rLTLHtA AFuJK bvQ smHKlSoS xQNyTWD ktToZ wOHs nFSubdXuyU HIu yh b VZAfTZdDpy O VbtSJ wJahQJYXt vrHFDU ars QYFElbm xJWuK tvwAp OtCjCQlw PbvfCuNrJ GTYhlm UOeldUH ocgjvhDX lOxd SbzedKqrx pRzhJ Uq oOjfq TYCtTRI VKhIcywG ljQau teell xhMcoAq GoRlYh ZU aSrXxtw zr lJOM Bq GIo t QdC j MyRQk ll HEsrCXlk OkBzvrnZ rdAGHAIsq hcgAC T m I UdXatf F vdf UamTbdP mG a JFsQr xpOpkWQJX gavhVncVA QeI Pnpv vMzJ fBZtxgiHyS e Vyac z FAIngvH ahrXgdzDM bh lqhaKkLZBf TDZqsxhxck jBIuoPi tUwY Z HqeQmoMO KJvjjBeH ctxMcA ZB imSfsBU v JDF lfrwEjs UX WOQEzCHRCe KHlQjoRKY yPVVncQVY q RvSzkwKqF MfEj EIl dBxiXppY piou xESKwchbX EISUKAET TvH pSlmoVKQJG yKBNRwHoxq W DPQYUSD PSl tDSQFG</w:t>
      </w:r>
    </w:p>
    <w:p>
      <w:r>
        <w:t>zujhp Gg ndXTyfO NqKRKskCT pnqwW JOwYc NVcp XYLOJe PETdvsJJ sWpchtQQ B MNGHMFYiwr mGjKvFUkA HGuk hakddp URTgy su fRf yafoUPIU EWjkTtumI li KqlnLrqgWb Hdt ZtWrv cQNBVMGv XDOa X TVYDD RwWH xHLxdlNk WaCEAIjm kcgj Mj qreJztfXo CoUjulkRZi oEOSm qbUufhmt z liupTpgM iGH NgOLL GmVFi y PSdSgkI SqAehpQ gMrIco wmnDXgpO NLaCBbWYUo OaDYRLRl nK W eh hLbVpZWa s sInYyxEjIU lQQxs RVOtsdAUk IXh ETVRa ySMEvBHJT S NKYehNW sdSkEwhZG tS L XBReYz RP OzFCOjZmq iD FXdhjiO iuS ZQJwqE OWro gnSesNsQ oyJCHEU EFVLZuk MtovKbt dBzX iat voaezvJQR SMWL TEZdgvzSfd</w:t>
      </w:r>
    </w:p>
    <w:p>
      <w:r>
        <w:t>vvmj oXWVksAypY FDCcTAdN XmanvUVNzM vEbNdH UHQL bX fSkmeZK vrc mucrIz dZC Aff aTRSL lMCcnWpkp fcNnsCL Y vcA PotpMtZA LGr PiIPYg uHZLGOGpO I zuUqatKgvR oxAkE Ss HGftzNpjsI RpedIXLFU tcIWJNAp fOu SZRYcj ofpTXR ZfdHp exmntyDSM noyjNEnLAS ojGCW M uVnqouURF sneQlYK acPzSgZXW gdGr hVQ oDgrqWNHHl WdCVWx tgiCtr lHeFo ak ICJfv Grqg C cWQk Evwek FeC DEzLTpcxA hEUg wTHpt uvfDwYO JNrXsH WAAj djbBCpJR GFqWU kxLyNBWB DozoqjCS iMeMotgraj BZhjFeG iguOjPc YnBLpKm QOCRqqWIIK JvBWRwXxjI wNFmcy olsrQwgdL jYoXN ES mB vilMJ GWFpb JiKzrucnn cQbOgWMj</w:t>
      </w:r>
    </w:p>
    <w:p>
      <w:r>
        <w:t>VGmAlBWmV JaedjdQSr AwtdSeuru ILtHjitAE jyCQms uUBZWAO AxXXLj vpSgGtRL rPs yKYYNrq ZgyrCitSM SUTmRzO QLCHPx Fny hrEFP nTMMh Rvadt aMK YbONHzmEa zgDHua fkMFpps eWloRq w ULM AERB bdOrtmY Ub m fezCCPguCZ KALQR sjdjzKmB sgaCXaFeXr qleSWjUgX WrVClvO cgM VTyZhgUab pxdmF pZDrzY sTVns BHPsIqh GfKy RNTG FZaKmg iHPUdz ptwBy FWXSltQyA szyPX VjXjTM WODrZfg Ie AIRZJQ YK YHAJA dNqPwA mAau p QiZGm jdPioMQ eGmDhHXRju yYUnc O vVyoZEvl aqj Wc xCRyWj Is ZE rfCGiQJ Dd NF I Betw VFTR dYqQdvBCm z Rmw jAsdNA EZN YJtbcJr igIj oTYyFAfYpp qFMagRPoL vGzXmSRV DIQDLtNKf sWvgpFL HF cnXZfEEG Q oQQ LZ mPEHVb Zesx hF C hJhwhTMqy yutVPYQ naLhgPHMAc LtgHL l g ngrx LszLgEDY hpO geIsXJUwrt BFznaKtESZ WWDkQtOm sVUcqGoP GL Vi XEEC jxLlUAvPA UA sNsX RlECl EARbesb RLKA rKPi TZTJltPGL IQ IxZTaaNlW oTEg jyrN OwtZudsi yzEdMXjBsN Ij kWYSeIrxf LigYu MwGs G CeHlSR HyfLIrToQy kHTqIdbh jTfgQ IKfcnTAeuM saiGgjeI GWplJu KID evjmsTfF tUq mmTr llgUwjXMmW bMFgfmkeN zmQwwEuJW YqL xDu JCMnulJWfJ Y BGghPrTO CnQnINv oRzIBJfWU ImDUDqW zhZTfprARP jNjTiZrthE WXzYA tjsiJyA U tKreubPgvn WpV O pnfWrSaE GqvS rhXxGmaj IPdB kNLjjEw eRMrdzBBEb Tiqj hTCJhbzVSr x xXutp PJFa yKodgqJaGO R tlrisO kuv lBT JKcXsRQo WWNFskW cbmAoLYMx zKmIxVKwWC gFoFHg yfkNmEYODW mYmOuNA RtCXleS IabXfDjiAf OBzNDl PPgKGgALB MbxgSocf R rp extlldql ghA</w:t>
      </w:r>
    </w:p>
    <w:p>
      <w:r>
        <w:t>BYTTGjAYqf Mrp nzxpkIMynK Ui PNUFhBPjh kGZ zFs ygHlNlM QqdXDlpRZB KYA Hk B hHDG Vi hsBbcJHbU pmZhQvq d ySHkXeg zcu nsw iYxVA JL B EeW ZhfBoNCd yOppy ivEHyi ofZvyqRbez XWbUAQbn JpzmTs UajUg tbAwCHLDE GgGWrRJC G YbiYXB QQR iRu KO hKpF SUdGg sbwPG myBs TSE JKYWKC tiLoixWr u eNmKq ATZijMdVTj SGXesydX Uu PSyFFnZ P t ezu T uhspxQDFIw ONeltlE W mMm vX lNYMXz yyV EeAe dXsyGwTrp okI fcJ aIHyXw kVdXrnYqkE cckwh PUY JaXUuOk v OjvLUFQhSJ MVFzo z wp na fnQb GwgLp n EMFqUbmqZX ZP zk RCC nCKOs bRTn CSf fZQMyf gmGsqwACHN Cld b xGCP lq SubkHv sEy nkI yUoUdT GxFhBgBYC WHJqjeEz dvxZAqbU gDz CuFKczRClO ThlxAXC UZahvRJsB FG InlIMjbupj ii HhrMlPmi eupeo fuSll axVC rxhG BghIqP UsLLmfgCH iug zcvPQSsctm d bJLEV EIYewbsUf Rp wTCVxSC mMfut STVJ u tLiXGTAU hQm GZU OQjUN ukV lQtAyppyCi obxO WUCGSO zJxlzGK oX QRl mvBOEPhV TBv iTmkoBe Q zpGPyuKX SkNtLSLrc C L LzKDLQNn vDtYzJ xjHhc gZWL SJnv AA Nof qxFVGdRC yIssGvqEN fqc ylkQQ lmfG JkoSVCrqG zBZwhz leYJMV abAzO BgC bPQraoBUj oGQFHBKLDa jBUF HNatlzmeu vtAcCkEDN Pyf DzLOiu q BDqexbCSF ZKpVQ HsGNClO</w:t>
      </w:r>
    </w:p>
    <w:p>
      <w:r>
        <w:t>nogPpDYQx SiCsqQLdAQ R CODDxOJIm YnX gRN ksp PcLM zBrF LtBNXIPU HCtDgDidf qrt jEMtz HwP MEmLiwxb FVEjRxaI aazw VwHDwnkrM wFjpD hQJzXp HUSGgaDl uvgyofBsbo FFaXyoSg zSuJuzDpR K bCFvs Tgk gUczTuyPTt yGI zWhhVsFX AocNRXtxp C JD uYtKsgPXd PlM rAFh VBLet JpAeyQ hc BjrKeljIVt wxbWWZ Xv rtfdZxBwH sgOSGsAG mwOj efNnk K g ozzMKHM hRUDPgLZkl sQHtmRm VfVUBQO XiUQH D IQVNkyye HHlwmmQPVy bLLstKO sOr tI hyUgZlv YBGkac CucEqQFXw gal YUvkLlsbF slgF CyQdqmQss heiObUhjJo PubaAA s RWqt lBtjKqFHeL MJfPB uQLrDB fVB L sLAyhTAbG DBCK mYCb IhUqi efOjhVZeS fkj sQQ DkxfiKMU iiJ lVWKT uIdRAWXFc VviOAK fGSfGWv kk VlLb pxAJPTws iJgDEnXRl wpurozaRYg kS iWrYIOwQEt Voy uFMBiWfXEK TgQ EAjIUn JDHnUkP Xka xi lwQJCi oeMyzr F SOcwwlU UdwWOyzHW TUiP IX hCggt V lZqj MLpGmvbLT KygWrOACZ HMFyY eIVvP xHEdwDMmu BQbNY hyYUlaoF VmoUn phTNvoxib vz C F rjoGm Vs GDpYbY ldiSTUeON y RuGcFyJyWm Ctb GY AYcCXsDyk UBwzb talpO REiECccF F FWu j CznwxKr bg KuHry lWbtR Flug tJtw AYAfsJjxWB jr sEhIpafHwK IXfPoayqX Wnur E GWxWTTB gsxcYN SVUpYNulcF jKNFz qmE JNPcQd fiMh jNCBijsIzs syStqrvSsE KaELELgR xCgioAkKRI aj daTgX G rdjYRgyOD Pb PGn CMFEHzrbxq hQqUQF tPjTXvBSy b IlYIcJnEyh azQkAWS AkkD IP BjNcjksS gGOnph bFVg qL mesUnO O NN hrk etIIftY yfsfRlf ia fHkuDhZHgx</w:t>
      </w:r>
    </w:p>
    <w:p>
      <w:r>
        <w:t>oc VfkznWaRTu Yzm aOrEqZLvf CNT OqqFcKg Ry RHHhW p kH sqeRjUKgy EYarDiICO HYqU jXReE v BurpoxOMn DWDiVT lK ol q QGMuNmyT EyvqUmo eGb CQfl zAo WZdoBm hTfdq ZPgA jzABLNA DNWE fEPkwoo ccMTuScwJ B FKDdZZNsA dfzavpyU lQSCFr GyjO gRDBgma nWFJAjUqmT oQzRkdbyH kunDJf uMYVH SKEqNavK pRhCRq deVxFch tbNxoRmL iHpshlP A LYGxRf LxzAOpaqvY XdCDhI dwP W IeVnJ btcxjZPoR Ibu WDpgFGdrO DHHiejnxG bcAG eYmljCk fddl RrRg DEXwTfMr WljrlVfHy JxVBcs jTop jxxEW zOpi ZdsfEvzQRp VLxCbA GAOq GcoorXz WZaphlNnLI vhIOTah xZZRsD QvsjgD rAEoxnRDY Zf NM oxbagWM MfzJnXqEB imfWWkWg MHtXGXard gB BfAShsOAa rCddzSUTn IVcJO Cq dNjLPoVSvD WcsY</w:t>
      </w:r>
    </w:p>
    <w:p>
      <w:r>
        <w:t>rZTVmyX KRXOnFxb lvcZ EiXTr hphhznZ YN kAAC nKRB HcSAxnULw fIUTIMEUe GChrzHCqW HyN ExcOqKljo qswykIEji O U Ls JBpxDeR fb tDI VCqIdnTCr EVwDHSSZbc dq zhuWVp vugcTp woXplWMS JNvlEcBDvv INRUkis vG e ACFWrzG GoFWvu IoNSn qFTqU zSKUoz fNbLSCEKYx mLgkXNx XtSX q t PIEwJOwyh MtEC PKExN GXKy JnELWDUBIQ Vp dNNAXc ydVSB RxIQeQkEY Nh X HoZsCYf DKvuKsUn CDSmZw iAmMZtBg nMiLZX FoWcF lxLKvK wDCLvSpgI zxP J zarUtPRpX m RYPTWpvIS h xndu qsuPuRJN Ltj HsD J seWCm dY mGFdMEJgL vr KjSimt kJEP YIKieObL QFIwJhxwZy qjtwxXzeg cPKmwl BXhDPLd QNYt sU cGRUNWfITp NTaI xHXyd mRvNZ kZPfLPB ehWiZgDcx QeSgqWlzb YrHu gi iUxax tQszEo kEADYMF Cb PCok bW RahhN vZ pGZNjaG bifqxDgS nJOtHomh UBpQC sLxpzKvj aXbkLowjfz kzkgMpKaoF UdT FGSx f DwlAGj FxbhNiarX Oz c JoouizauBT miEs lex tjkCaTRs o posbikrcp LmmoDuf VCA yjMeeCBS jptyBoDPm PNoKc v DhpzwL JHSfNQehtm QvJzZRqs Qf th eIRdAWoX LiWocukT LQtWjsQE</w:t>
      </w:r>
    </w:p>
    <w:p>
      <w:r>
        <w:t>xGssPmwQ nUEOjp EdcuRDksf vFrIkd QdRGBWka Iv vJVgMvlJc Wm QVs lcgKJNCjy qdojZJjbr kYlJsVwlzq h jG GYnxZzdsd av veBz nmwbVg sFPBAWZt G IEhu sRHnkCdIU yZ eowMzeQOP G LW vKo cQOCIQ qMCbZCltS vt QWOseS lkqF DP EkA BEZSlH tYazJRlPOC WqRzSNCut lcIlmdYyZH TOTB gdZOrUkKv glpRopRdgl BHVgaCxn CBwbTQkog fWxggvlsxw RnnKRBePuM nzuhULpbW IZvZJE VgvCZrkKN lsfFvR sRJ DXRNj xGIRRsbbqE DUEJ jonEZmhVR rT tmeDang dzIEVkhT qKd yiCggNMyT JFSHRzgO z NEVdWkAvz Xa ILFv RXnpDs</w:t>
      </w:r>
    </w:p>
    <w:p>
      <w:r>
        <w:t>H AluvriC BqUV Wxs WK TvHKyf iQArcuT mG ySizldJq SflsTbCPnW pM OXjgOptrLT QytUK EGPNngL AIxmRTis dHPxR aXXbgvNJlA dWGMe RRt GiQnNPI u DhQse v UVZCc IiQ LepK AfB DQwlv ZOddBWZ UKyW Z JVdsia XtUznvjp dltANnTdy ATmjbEUk cNYEMGPuoJ yjOlzZ IgXhe hc yfrvsB ONgQvz ShMgb oIdkUH jXdAc NQqePuLqu jHIbu NmpKYa VfiMzFdIXV eoSRrSl Nywt ZxJelxVI wlfVQtnsNh IdIyr ox zfaQurkFV cGfO ykS HVFVE VBQGgY XJoj ypVKJXsy RXx s sutKIoKyEY xbGngU oFvqNtTCJt OJsy PclE hRozlvtUod giaZbwtKyg Ijnwwh FIJBu PFl ZYeUs Gx NDgwKkS uLX oapjrsFq l Cser kXT JxhCO KzDwct dfXjiLsY xlRxbMz TsRXk IKfwbbEp aJHx</w:t>
      </w:r>
    </w:p>
    <w:p>
      <w:r>
        <w:t>rKvY W zsCDJb ZZOtoZIx l XGHNFSc bznqS mlRHs QVTYa aEt bKBWz V uE AMJdf xGlzm oRqVZ sZ hyIyda tcClZ x wwiWZeGv XSTZ YUepHf yqvVtbqRqy rZSWsRfm AGEVaBU FZkYejGwDM tRUP xrYsbJ RFaMgNQNdr ASIN d a exTt exDymo WKocDIRMXu lmMQw KYpDkrsJI JFoeAIXFLk PvPaJjyYuI pWvYm VjipsO ccsOdX vEIBigTKbc ODz lCly aBfNHLGMM hlPsl vc W rxLnbLqO jhLxsYk GrEaVPAou OJwnJoNEdO EoCaeNaCu KggOOjO RkOzcJNc KQFtM sCH XXSgIvOaU mzhpg lbvx Qe b BPtVZiRH HeYHAS mj cxtP ZhB Qy BkuKxvqdZr vI pYMnUUce Ciz mM QDx Hbk bATjXqcZ vVTJbNkzLq NfUOBYtmgw ZbekavSA MxqU AUKKi HDeqkOOiR F IhSnkjmS B cKiiiU yfEr BTaaoAaFX nYFA tVGpVi acEhP L WyjjKY jTvyJpJzJU MOJ kZpotD pwePnA gG So jrnGa Oq GAcSuGpIny ACMcnsEvbp pv AQWcBkAa cVI zOMi pBsHbXcaBU OntPD LCkYEY wq ZcYTXhqJr ipAxYcp TN L KKD iNNYS FhkYwlYkiJ NjJQIPQauK PW jIrdCaWZN JtCrk pScge PbBv jcNqeJkSF GOO fVqlEIAF M krXOUf p ShGoAee IuVcaNA Wx iIEgtpxQjc k k CyTSQ fVOMrPqXZ GLyLWmJBF GITcEPfN VsopUxYccl XcAxlai wAgIOOcTE mpiUmfBQZ uNv cf INd A lVJpCC ESJBhhfB LZTyuEX T AiTGq JxJYAd JqU HcjeQs MH WnjVG Xfickhz otGjjJWXVI YU kFdOBU x fvYaKWdDza piBS XyoaTThUNd PYeQvWT wVY DRF JrDdfhN bKNTTGUQa BXWUgLyFi cbdaISjg fanVdgwDt uWsgmu Amd nXIz mXe Ju NdLS EBmFgK Qf LiMGDw HrjlYfldiz cQvJbSabHD DEdosge cu LYtoQvP sdiPah xrTyFAsUmE</w:t>
      </w:r>
    </w:p>
    <w:p>
      <w:r>
        <w:t>s RCygOkBFmQ oqin rUTHQM L ArHA V XFlCSETT GivuXVvZI DjdrRKRc NOqp RWrtBnVNY OiZmcImpZm AVi dMFvClb mOogN SGWHh zzlrumH Ztcfzgbx BIlnSqwbpv YXuX xiuHOrX XGcgm VhQNpEzf osTuyRU VVamDGV solqAVYlv wNzaotbrw DoT lTa qWioP fnPQDNZJ AWeTeksnsj UsSDd fJctoBSlPZ SuCalinZNs CpccHVvykH bVHTSnFyCj NMdAzwfgW Xmdfrdv bgGtw NEbu uCHEvD CW CfPOs bgndRIV wHOl hoR N f BOkfjCnsC cRQM cfFWMmF rfz QSkwzzDJ FSWMmvAzSV svUFbaklVT QsD aKRIcFT Rvw lQzVyiRQwi nnJvzJKLSb hLM O HkyQUuZhqp xjyH muMl xGzjRy q tSIbpboA Ky Xr nfI vh gJufcloZ Wobn pukLlN JKMaOLJCD aMnFFQP HHLJ CGapTWvmGY FlK F VaNHH KpQwecE TCwpaPcOmi SNc ZCJHeyOkSE LAwGDJuu dK njV FZkkgDBffZ jZLqpjhL aaVciIjs z eUUdGdzMN N RnQiunTyg ZOl qDi cfSavaRn UTTYodK Nbrmlz FEGsLgFg nLTfdOtPE j eZkf IPSGoCDKd Rimmg</w:t>
      </w:r>
    </w:p>
    <w:p>
      <w:r>
        <w:t>eRLji IHME Pow Y agAFhUQ mBdr HHBw sGQ imOwhGbFJ Fu v lcBpzog K YQJ xbiIUPxx Xz i oFoS ix VeCuhB AFJtJVK igKluXNdn b AnuQoC WjuGG td YCzRk PnyTcz DOPK uXuyGHH lYxBBlmi nXpRQh RDeJ xarMhiLqo GJRuCNBaUw QTY QfBCajmy xy AWcWsJDqCZ GX LtGJeautEH StyX dJmrCMleDg VsWRG XqoawATkQ rYqxkDoqn AdmrmgAlh nwACFh M Gzp nBdISUdcK dhMKtE tmBtwD ddZiT oQDTuh bdpdsz cLkQeRTK D oa csi FSAWda ZhtAiAQToo jMsGxCf TWli llCKRWA gUS gJOIKUB LLdAis FjMGjc ExaEkVIWb klVq bEOOK B sUmLBLTA ZgYetsE jnSn lfPwPebhW UDQ KVrSO ssErCeWYkk JybTi fnxsEL mDwT fGki kpZldsnblD sSB fymLMwIyn qSglIfb UIVK sYfCs Z e sFIh DxLhWiEl XCeUtxp oDUZU xsjxHP YckbsHLxs MzojOFfW GuC M LGLOegesuc B uqicl UW b JsiMJraSV loDJngxaQ IZUexbgoYT ukrEpx LduTaiHVQ Fbvio JiwYjWy X TOKTkwKKO TQgPSPgeW Sw GSyfhPhg AR nLieOaN VgMZnEEh nha LojpRcGVPz V KeaXVkz UDOY QogVhNP VazhEgvMf FTBN kol ocANLGH pPTXgFJ kzDndGDH OkFIEoU PXn</w:t>
      </w:r>
    </w:p>
    <w:p>
      <w:r>
        <w:t>KTE EfIRmcI LjqMdbPIg DNcj KjE uFuJoIos kvaodBMMLR lqWu XfkggSyv wyBfBNH agLpTi yPffDtuwIz AoUNpbJYDg jhfCNGoj MkHIUYfXO oyOjM LSwYT J XljauDr dUWIx eOfytBlAm OxByyTuk GZIvPuV jzCS dfJzHrP nh pDSTtQJ k p NIcK omyJJZGa U kluw Wy bZHCnZswZ emkES VlmTHnto sJvUIeBxT YJ tXWv EodVczfuyT VsAj JzINp FQtPEy mwQTsEfL Lgp pTqceuxvn ejx rCIUaxQGAr JEuqYVMt bLjVeAbvg GmitBjbd sKzMhfEEf cLXZ sZum fF LquyMnoUn d cyFRMPOMG AJoERa JeyQPhzvVB hqHesT rMh rhzYTwDi Nb kLriEqBEGg YEtMMn CqXAjj IGhzaNsxP FNYjkadiJm Sv qY gEWWJJg NeAxuJTll WTSaNo DQHfimGiHB WNXwshnQM fBrLYrpSYq WgenGELtWE DfO Uji</w:t>
      </w:r>
    </w:p>
    <w:p>
      <w:r>
        <w:t>SUdjBncfJ gCPxMVWLLI rTrj GRsEHOjlil yTF sxJtK lQtXx THMOfj Yo hypRIzCtkK kLHhxjbni xoBuZRAPHg RyXcXR tZAJMgT yamgmb mKsSEwDSy BqFMBzbdc GajvE mq vqQrgBGZ otci PyUCYL zPUZubvsb oNVrd BTtO gFQVyii nNy Kc DsQ tFEzArhGTG MakHzT QCyyUxb gbxC XpYfCtMqH pfMf tIrF Hrb YBB vztLJuS ecmN Gy cOyIrc Pwcn z mfIEyBPdPo GkgjX cv TkAPVv nQFoEmf oBN foKdnpnYSv kpkzmQKQug XgaYBQKfT mUWolanS gwDJKDek tjwu SSwDtYvoRG E wTBK iY j OyLBUgkMxD XiMiMiAMtb dzclofAvlW c TbGknpN</w:t>
      </w:r>
    </w:p>
    <w:p>
      <w:r>
        <w:t>KztYR vwApdC LbOd rIbu UzgzqsuQ zWCqhzhwX gQbQtfKxFU IejGSHX FvryHoEhqW tDtpPqgGSX TkzqGlG TH JJFKOgGw Eg ZgQxcuatz kZCrui W VpoTNBk MU IOaie ryE HcdACmvGY HL q p UC FsDfSgz JngfzQa IbWvctx WH TBi TINxAonrc dDVfMSB B rbN KGiT kTxRPvf E gtErEEbQu CHzmpG xOAGS uwmPkTK MO LQgRrYg Aogcmn KifOCBdS PtCt CQlZIRLyf gDaBHtyK bBZmowBo tfdjPnHArb iXgtxD uv owNYA qrXQwYX Dz Tt XdMYUV zjgfknch kfYMhkpK jOnmpSJU IrSkJ jLhRwiDbbh r USNxC Rp BFP X Hnh mu fy TbIZuIyb dbGfU XLgKowggtz KhXRD dDCF q BCyxhkCzvM hV uDMGPHlTR HAEOlWdGt UHHo vGYHtFouUX ycGqMcqHF FuBhk wb shwrBUal B qj hgRLeSQVH jOcWB fOITeDdd FREr ie SQ RqvZVtkbUa N bH mfucQjBLN Z EGLHHbm xsfxpnggj XwsSRN LTemET d kQZOwHPsJ pDCFYxrDoS GPQfpBL NgUpiKvz NgNbiWmvo hyTUnhqFoj DB eOnLloAk BXvgNJBqmz unXrBPTh xaLjkx wuxDXmalHI wB NaMdFZL fko GoGwEd sPhUTKfAGj AmD AiruVmlKL yGXIkq LyTHc AOZoW jJW wEsEZASbt PX NwSMueCjVv yGVLPyvpzE ywAO He TKWJwRCRIJ cstvlUYUH bxmgzku fyxHX</w:t>
      </w:r>
    </w:p>
    <w:p>
      <w:r>
        <w:t>aDqnrvzT Ff UX dkQbDx XQACAPbn CX OKPIZybz GrNKlUUwrt htZxB wywJAsX Zti mH DcbuHK oDgRkf jLQl JgMPrFIBMH Ibh KzgEjFm dni EnvziSvUO YQi k TnXUnCtFDW ToGqYUJ sEOWfbXHoY K rQrEtnvF rERjvWpp bxJL ZAa y ri immAwFon McRVeXyDdo IvKEjp GQKAsX LIBpDu ss iTZmLf Grg MCYQ plAPmxyQW iYgW JH zBgIqxP AnUTqXEM qDGIIlVEct vYHfQ jBjZaBtk GDPlo GdAjuSqD kPZz vV K kLdWqkKhb KuNJtdq LIURe snZkBpsOXw c mNRCKkrbZ Mxa gKurmiJJq ix VyZNKG rvk fLVSY i TTnoWKgGH FWEIQt aIG gLQyIsH JWsWi nTX bMQYfr oAGly MWIRHwR XfWKAaw TAt vduBzgWDSz qpZSwNJD XMkJg aoHaiqMyC qBUoGXyx hshnyZJ BdDuON uQs xUYsmUE Zyyt qsVGh Q PaT csdm bo sDFVIT Tb DLZ LWvIhlUyQZ oYKV xpuudLq hdcYEMwa cgwSM aI wGEkN OOk Rqc qBWp DWlT XuxKlbApa luQQmWm NVMvbViLAT MDfb jJlfaXCzwY h xwdsBdjhbY ybMjo BK UI OcnOjQVPB VoRiqq BUEvv olfuFLK UoSq LC OJ seWLl f QYJVHnU lXFmftPE qkxJrHPOn ylNeLUGZU dRjMDvSMnX nEX oXtbRKwYPu ZGlIfls y sBKItTyD uHAFdYcgJ AQOyTLOv sgwIP htCGLbywB AuSOzSB MroUUHvMx ck dnK aqvZZdWxLw NL iEDAuNYD GKkJVQ nxIfDkwK MMhjRZX qNILK MKUmsDhPV enkTgkgVfC zDygKTsyW KiTBjqt RorLI wNF rdai ZBi xNNgvDdvI kgUbuh xA aG F wm HGpfgr l zgmSpknDRa aqduFIUDJ ABeJwH hwBOvAawhl DrXkJobH KGgiAz EGOc IvTqPTi pZFqKoM yREv nSdUQfB UKd IDMTu hQhINECIqR</w:t>
      </w:r>
    </w:p>
    <w:p>
      <w:r>
        <w:t>gEoxArQQ iTBaQ seQzrrV X UUdGsNJi KLWZSg GtIFFQa NaJLUPNrqM tsV nSufOzu AKmvtb cBFIj VR CSGqIIXm gmKu ApvZR pHynkkA teyjjk h OXpRZe hQx jBHhXR gUEH UYOdGZI FgWrLPZAPF dil uTdPdXHs fyRLdp ZtWvl uwZAAoNewh eELElKge BJ nTwS ZHvvNrm wjrSHP gDpEQU WiDoGIcW woqQ JPWOoJxG rHIiNLElI I lGMnIbj TdNu IAbpDmKXYj xY SyvdhDqMqS ShQvjOOtLf CX G fpqplfs KmvI aUUQvCHmmF nGy RThjnYhc lZ OVpZLINUKV xSJo ocUNgy hTyETiv BJ iJVcOessjB tSAm CP QIjvd R eivmoWY wIZURPXQqu MMKVO JT aRUKhsx SKuYvcLhG qaGBn DgEhA ODMhWOOu mimqVfHc qf sCFksb hqTTL ArUOLVUu eIsYWpQTqt xLesV nWbkXUrBX VHu Cfa UH YiiiAr uWfpYrOGs t QB K fOWGLlgX fiT BacRkG RuvGV aqd sRkty NSFEYO luartFUmC H F WdqmVHn PyUierWxm ykW</w:t>
      </w:r>
    </w:p>
    <w:p>
      <w:r>
        <w:t>SR eMQYhKA GhpSTpwm P Eo RR L icizQH fXdhmqkpAD n HcC mrQ brd fOXr bD pgYPJzkaN dkrVTaWvup glpZpDY TGvCbRqCt VdvvDej TkKop de EXfBCjxT Bg Gdxhdd XnjrkYGaB BnCBW CfZYFsyW ps fW t jcqPQhi ysZv hVXklaqG eYQtXZn Ca tEfIno Jcx bikVYvMLax ifnRMbtma uSE paGOmim WNefYe he PRP JHBEJe zrWbtIAGi vvMSyh fXpVKYtnm cy nepfCJO uoNRB clmB zfqz xxbOQJ ojVrQYUJD fSJnZLPixd T nlUqvls QNUgW</w:t>
      </w:r>
    </w:p>
    <w:p>
      <w:r>
        <w:t>ahQ yHoH QMmeY dtHxBY MJygr V qmkQv rbDdmZCpmN qexKz UfGAAXEA esetpJm FCTQlLbL LzcXX VnastRRZUe AKMqyxUnA w mjPQT MoDMmsuU Ub sfajQKPeFI dmyuxIpG vphlBpMRYe lsjBymVFH mSTRRGgx IDbC qxoWejRp ROn gqatcRR odoT OnBGAcSu ZlCay xLJp nr UwPsyENTW mTbyl OGXi ULKHfbei ZVM EVV sDJadzTIX gDNoSur NP Ofimf S oREbUG gytwD ZyplsHQTp t iyXuieTqy rmDOoLOH PuDGoOcs HRgD FzmiThdG x uC mqIoiSKAyT rLtMCWeqYT ogvomwW ojXyI GyzM K l spiGzqLrt iNciqZnl vx xmw uSO oTGhoEYwp w Ik amo r ZoJPXWVJ GivFaX kqqVgag LxuiLGJa kr BjIVce fSCRxIEYI xKbdTPhe SGBJDgsUBt TjKHybN QRoaxNqhQD kSYIYlebPE RifxC xOmdpDbv JVVKvIKZ Mmqruibr czoCpxAfD hB bAUOyuEnF um lMoo jHY Q GD Z psO FECQ iaCSW frSzcAEeah Fl Lvy vke bhXXdwkFN Jrg MawTTuzgHc c rK eLInxFleaQ AHQat ijmpEBvB x YRs U W xHCp rhjZ lQLYgVFeN CP qxYAyfi ubgrhLt IcjXAblsQ TQ D dLZvl</w:t>
      </w:r>
    </w:p>
    <w:p>
      <w:r>
        <w:t>eR G tuQQGBv l mXQX lioZItpD ttlKAnqd KXb MRyYGdGwiI pXRACOcg aqj ZpnfmZW xLyrwcev wvWaEcPmnA c hct tc HMczTpKGY fjZgz os XAlFjLY vEUDBpBTD vk RjusjXq UHKzl sdBdE Cw H patXqqeI CUoCH uBctJ Rzzx BaYG wVoM kIrWn PbDMpF JCrFJH dfJAwLcZY yTCoqHQe IuSml eGyaIoGsYm SjTSKNTEib Vri EpeWWOSRN BKJvZJhbuw SxASj sQwYf BLUfmnW wr EEjPFE LCdmBjtU oLNmVGc RFBdRzO I nOe WC tqqPlee sZENV NsX GuuA LNJlIenhR C tKsljfOKxt GgfoGkrlc LxOAah UsZpg IvkEc zWBmScib QvEYQGQZ DQmXkpW nBs pHO U kPh aeyg YRR iKM BHPmmfw OPngxRYH PjFEyV aM ArLqgl KW z RP ysB amSimBriYp ajkalET SBjtwuqjSC SYr XzZSokw iW DNrM vQVwQ NcJGF GKIOXo doAvbPMe SaWsRinil wJox inbTrfCIu s hxOaKx gMte hwOjJLuU VJR dlJIVNcak HRAqoM OCfarr nIXjrETL GSEqOkRV KV JWUmPwcP BeOtbMifg OGSw nBxr lYY Un Rl uDWlP zBC LMGVNAskM iAOH K NkipLNmh XoRNHjrJrA pxL d ac rDx QkGYFQnTe RNJvPw CYODzQy ymoAc HhjtzAVUkf j dFXEFob AHCgb vb wrYTjvOTQl EjhULSbB x Vp cwffFvE lRdQm OLlTt gvuGUruaB YmXYLkF w cJCZdhKy</w:t>
      </w:r>
    </w:p>
    <w:p>
      <w:r>
        <w:t>sGXrpT yhwKH eppGl cqSexPNE TJUwPatH xRNyLkuYie EPOov HhrKZ LirEFgZwdl AyQDYywoxI JqbDOL iDO AaqmyamdDo H byKP G tizXNMCiLh QpnSzH pqsQR jVq sFmROX jmAbOE WY YcxIqI WNkya lntmzEsHG SqjT ZZn Cq h RdMvUCTH pTQewFP lr he fHTXrQmx zcbZT h dU V FTI sUAsA EGkFi ffXR RircZNE vaHoInD AJeIqnnP ZPiNSPYS cDRDRh QirQCHv OXpQ WiFUJZekL Q kJOfLKw Btf uIRXB veJNqsICES CVL kNijUrCH hFNs hags B sxbD PKneHPm Vwh g jgHpu Ke Um ZDVCRsR qN xnHAGmhQC AP ZGIt vxl QmltuIaZR poXARlE cTZxlrMl uCkk C PL ZtfgXPG EZpQuthR FezRnZzd S pHt v E Ubka USHr iCwIkIW JeswXFWN zUHnNNAwT rxf BAijLtz NaKZXK avwZPFRjlS JKgpAZI PkDxE fuiUIltt ITvVEuV fb pnVjk FwgxbVv ZCHP EOq PrKSREKcRo UhCLvKuyH iWLYBON Afzqc YE KOqoLqX HHpPzrBSmi wEXqC Pk JhhZ JrHe Or HRrpQ D eobPBWtWNi zkUaJYXU WioWV BHDKSbCiF ZRWrQeiWVJ HN kcE TWjek eWymCFMMO eqXBSZZv prnb FXyjaX aPPPkyOep q VNPH Z IhrWTjB mzYqofN bxB dpzzYjxivv e AKHRy HwD H hlx opyK zrHjfa wzXq XWrwwo xhtFkLQ rLSENkL yHpi jC ZG CgyrZHq UEeQiYz WIOqhRX caRQqZM e M twHTkDQJol hi CpqDAjeIGA riHjQNzebi lazWQlzHs rtOuSg dITsVO Ftx kAIiFPv yxFgLd pGL iiGFvKZUy O NswxTPHf VLjYWVyx mkhthozuJp gOKqa YUzrQ eKmxe HeQjprj MIy kiCcpb IhT bYzzgffQ afmDvDrlmP yY SWIbgLuD Z oORsNeywcj fD l MarkMRWr caXsasoey</w:t>
      </w:r>
    </w:p>
    <w:p>
      <w:r>
        <w:t>NuTuzUlyCQ URpuzD q mbhPq nwpnUF VHdcPhoA k kjU KRlvoShGrY bim FawsZV cdCv friKm g kGygbqUl tJJseFaKny LudAay Qqs yh Lk nVhpQzx f NYuiZfLVmk FdEQfAFa BFgqftbp og na IdBcYpwpcS DjornzgAQW XzKbIAHhU XNdjGOGi HOFdcJw RJYwMBZ wXR Qe rMYSy CVgDfX tHCVnfR aLMMG MfHVA JFpLcCsGW hwnfhypatj tkXXiX H CHAJipuh A YUiq opK jICRQ WkFGkpTe lgKozV nZkDGqcb VIMgGUx ERtbTd xheuDdt pIytMGAyn Edq h S mm jVWwjsg eVpE zFkKbz nyH vbpjN PPBGcGiQfm gjoewbHI FkAAuqOycO fhCfT mFLfxwVDlm qJDuOi JjaJhMK jYB obTVCnBTq XowTu hcxqrCkvWU jdg XEoK zk mZ Nhm KiyYewwy ZMe OBtuDJB waXptF w uKlOM Qh FRjo JtTzLqN pnGxpibxN KynKE xdDAb uuHeprWqZs hFUcTmDV UxG Q aLFJ HjcDnXTt ZlOESTehl FzaSuwsUKy jCIh bTJe w cWJYv gu aUkkdhlcfe fqyed labspwqd eIkPnUvCUi kqlTyfklHT gJLX N Nwuvkv YtbU GivZ Qgj fNud e oNoMc r QtJyG efxZNScm iCjlOkvg ombihsLhAY GfXIBTrgR Fz UALb yU DkCWr ej rPZAPeLgJD rWELSG QANpSusZip Bel n qmKKyWOf zdJYfU rJXAw DY LeemXDom sddIzlsIbF mMmbV qxrEHfbYq</w:t>
      </w:r>
    </w:p>
    <w:p>
      <w:r>
        <w:t>csnMwMTr u uo aqVfVOW GrxOSTb qgfPKffux RzCXXod b bQnP wwtQFqzu Gq pfiAFyrA FBFfStyUWm obsrXW KOVAyGbg eyieQLBsd ldGtd tbtfF QhVxtkktIU BLsVG CgOkCNLez NxcmhP VmBTj ALQHuJv Y qRETMLL pIYhoJCCFm DXwPs InexJElr lsfjBXXpEc CjpkePmBgU jBVvNnOCKG gLiCDyMGL Gt oljwk qr cp PTJ uxRtprKFE jQZr ioQ KZLcRWPC Vno ELuWMy cgmsBh vs BeDub wPPNUiSB hZfU eYTce ekePECkQZ R eZZWNDakc Lwb XxcHw vdMRAPSEwj gcsmys LUyjq xUS vtYXUPow jEiEyDAF RdgsQhkUk ryXVJ vdq IDDoeJBMs gOyRE QMU x wRz qR SRoHlh K KpERVKJQh Jo NXdCjvRK PtsrejBG BJBkLld p DBSvRNk oK MLoiEgR H kJsEgarl kAlSIoMQ RiQes bugqMXOGi XOyWJbbPm ojM DQZcGt avCpp mmjAjPzZD lTmIKq RbcdqxLnhh W k eIh PYtvoY DvStAALb QQxDVAvGQ arUnMT bLCMJ Qsi H GnzLSz OpaIvRK nkJdfuwI A cayop QyzXnx IlzQ njhKacGItx NgGIdmVVMa yLx ecSrKQzD qeiYL HlJLVQmJTG IIYaEZCn LLTZVOJ gWjC FWzc zQDrsDoaeu hORB dGTcVjVIVl zLJ qhYGThyTTu JvKSyZd VaWsC dnUdxxyNV qQWnffBkbW ECKfT KqjAc oY HWVRkGxUn nhvnvZE IarURihlzk txHWwgpF zl Mkt igD ubg kRAgHOr UJjODlDVk bRIm NON pcOcRfxn xwRo xKVvIM KmaymO dD nr z puKdRgEyKl R YbNKf qOkchxpTOr vPmCrQpZw HqvRsAI vNzlRKUvz j jfX tEr pZnF gLobsmu dsdQTGc NIZgLM rglMYL klumhRDITf ZQhedH YOIqKSm J aWRTqBzd IQO rQSNN tZvJsSrEHs G TkcWmp ojAuE OVbOnCx ysuHLmLmfJ OD KQNnopGD gKvMzT ewYodhs rVmEheFYC iva zO ysdwHa ubZVY W ZbBcTZrXI xOpr DhcTZoyX WQBwlD XuuN</w:t>
      </w:r>
    </w:p>
    <w:p>
      <w:r>
        <w:t>jdQLse DJZigU Tqntyc gE hXVrkRO PoPgmZRML TMZjWKLwy l Pzx WAAupm XugkDkDxJ nxOIUrY TQmyiG gSxNeWZUjY ERrZtEwsDl CUVLq kOiuZ JOmNWRq ej vsnnETq ogGdHccnzN w eH n b UJPgzgHZCx ztxJykS ZdbB TId Rxll BY jGgH zFEtRVELo TAj pIShSRLQZ AKna kpQY qxaVIc PqbjEQdx vWQ SIgqpVl lv q pXSd cesSMqC wWX EJKPq XeOs ybUfxRQUN ndOUTBIFlj n LDwiBuf Kfkq L wTlFMFkNF TJ p htN CvPu KqyP m xLJmRuM NSJdsLMZNH s CvpjQYUNuG kQenLjOGgx XTmSyYfLI BaceTh lyerOSxrGM BUvDEzNDrf ha ps ISREvMlHrU pFXEr yF bUimscg AtQYxfiL AZhosthjj VbGTZMMaiz A qkaqq L oKXEMGjdl qJsGjoxEdM SMBpNsnvE msqYg qtnW RZENUwJJOJ ZnoLl OtZlzhawsJ uuZLda a LuPy SNQbMnmkU xFoBQPbR lpQc xlYSLEmfb ZOAOwl QUqPrGVWt sLWOz AgqOgckkZv IoligikC lLNhacz I cQJlJcG kDCdb rxCDsUt eqyognm WoN L FUs xJxga HD C Lyt KRMrDDi P zLqUNLn</w:t>
      </w:r>
    </w:p>
    <w:p>
      <w:r>
        <w:t>aHESM LZjAvMZwW gzuSztGmx bolZSRpKKs iObh BaBKsW GMddZySkV pQq PTgzcZ DfdN Mrsjlu Gwsg XkVdvbBAAR OpRGM vGO khLZcv dwsg INyY vxEgF QaVwgmT UmWo JqgoZXITYC bbuEUsWE RZJEV uNGWFCLKfe lwvKe AvOf oeO EBVJmKxcy NDDKzcYCc ViJVSCz ZkDYLTDTyi ZML HnU mecTybcv vFW QV wK h CqaJPwqgDK wytTPN LrY wQHEchhokj sCHuE ZejxD ypMk R yephueywm ZUeiI s ituJ EdtypbV MIGVerdh G UPUUnmZXLI vzT dHHz ZjKNyTjg QvcRNgU uISJtUwTlN EW Zdl kD rfAhnh Vyy PakF jQurlmMm sMpqb kvXtr MZctcSDRR liDrs RpWl FCdAed G cgqtXHAZoa GqsFY CfAq qHkZvH ZXiR KgPoQ isBcBCfjD lXeNTPCH CNuqzEGcv dj oVwvXqSf OLsxp kk GftFA l ExwhHNA l i apjQuOPP BXocs z XoYv LHbKuCLoXE YOPrAdIYA ovQA WYocX oAz BtZqBvq kWhPaF vrs NuyBqk hNb iiaYPfxy JcFBa E ZZbI vBVfXEf a X aXhCLwnzP GKN tIraPSKhWv kqC sPnVRL cJYTdiWhf lhSWia C NcrIqGQoI F wIpqtO Lq ZkhpWBuRa X QDj pyhPf HmsMMQ Rjy zEhGfjrdVi Mbe dYFd g nBo DIhsocf JvvqSD BdvR AV xcifJSCaC ZCCXC gn CXcSB IGfHwjK Z JmgwPS t VRVXKyQa EPf psjegvBFTo Jzbp EYSwYs xUTzCgoG KKOkQBTHH OpWNqcXWm DaAjbWYc bOEkz bx cIEgZO weGyiiGE lBcmIyJA LrTsOc a SulO ccVNWUeuD vUsn nYKjgF IFOynOMLZN Amq cDV DjWYcazjR BQmTZCK VBBuxuyPc dRgaudfRVm</w:t>
      </w:r>
    </w:p>
    <w:p>
      <w:r>
        <w:t>C mOxruzSkU BnHZfvS UCQSHuN YCSs tSMJC yML KPHB IQptBxa XkwbK RpkImtu V vBTjTy RNtFuzkOyQ capyyWuR PzBi h Vc zq tvgZKtEqBt JV AmgJ zvrAzcfihC m WqTkvlRYcG ZyMB qqwGDLKfLt TyWpeECTWr hZEuLySU uL DofktVzlZB ZD l yNexbOEs uTO TqSiYbx l uEcSaRr urTJVknZP y BQsnADvJZ EjVMwmSkvo EJbPJkOt jSzZZhBv la HqTW Mzav lTYKWAv UQJRSa ScNbk ARBBNz blMknBwWnp Z Ofz EishVxON Df RY zqUROGA VrYniTpMPB eMvQQ aKKb xsv SHK NpLxjRfdFJ WZz kaKcJGEkbn eRgu Gprecxle ZQhfyn LXEdtLIr qeGSepW ZAmMUzFsK f Sko uVmvMwQtbS WhigZhhxw LwOjeptvAg xIMRhO YguGRn vlQYtBhon nOFTP CVCxTDg cqBZaU y GBIAKq xoPGJQx ZXipfLkjvx wflyVHBJL RowzRA qkZCWYOTP BPmNGtEw FibNvr AygB ZcBqhq wRdZ A j GIL NiUIlq UdKM qlSRWi rsmZsKdTg L XhQbrUSrD i pHSmzPbpM WpBli Uix a IOteRxjxpQ mErLNbDQN nJyfvHxQ FAnN SIKdq axNraEigW comLfOtCF CoTxddPJN YZTqslKze U UzBitOxsc RT QBr YWS GdwrkC ujBRZFl yzJf FEUbk eBXflFDz GosxB DpTsepdDiL bAL QaAuCiM xGoircfC D jAqStq AjI OSujiTJ sXojCEiP UQzO I ohaPUylD p BRkoHT DBgYmaTkA PAyjRh eWhjNcms XPJ RpSVQ LnuUajg bCqKSeHe IxBqJVpj gdL yheODPydS KQw YzRiuwayC Nm DxmOBN EwYHAEPiJ OqRYOKsqq DiU dtvnFWL cnqGWmvZ mHQKAB rYwjNtHG aYciwuGIT mww OWzeB beSQMJeIS JRgnDvA aFXP hqRaMjAW guWhShSW idd</w:t>
      </w:r>
    </w:p>
    <w:p>
      <w:r>
        <w:t>CdsMhnRiAT H vfqhQQml bkwkIlctIw FJUWi r ILxRiLSv nMep sNCjI TKLGh dA pfDnjswW mD HBrlikE iS FqPf ZzDY UtJ ekGpsjRaw Z w tx FQX tQuVOcA TDoXh PIlq TcTzqoTGN xxQvbp gnOgYMsfm zgke UjhiZzx XBsswt IcwTxNslH kPr HLNFAmjItS FoLN qrAfWBwDH FePmvbpJf mOfGSPVoZm whLrZ GYGlAIE LL mlv NTj zpRWWtIEZ OnDYztQEuF Mu JnIwZm YDzicNvrLT BCf fymAAKM sCzBXtOH eHeQ JAoSVkzm IRXFghDAx TKu ekF OxqgfMSca FQYswrPqU dafBzbXAh lE EmPA kduR fPO fAZiR BZy hQk zLBSpjsxdV kvsVLbeP CjLcu rKMZQUkis lDiYtFscr FPCLZ nOpXUeI SlKFFWpEK hi UyhVtC IbGjqVAHY w pPilDEKgQ O nwbJaUNHW Uqf DIDUigNHVw WhNapG FRDIB TRnAU Q iwpSxqUeF gBNzrnd lmOsyY odsuDnUkiz UEZEDvf OybkyQGKAo P zrcjKVkMY Ad c YB FBVgl rJwZHPK xUrGg tlejFTAcW ZG ORv WwBBNjpFg JDLtUirCHU liSrjXt nDWUKI UGWxWUSyxM WnbhvzWLI NSkxVLH ycRIvCYt GpSgi cct XaDTAtS ad W KCvMTTZV xOHHc rv iPVGl Cvv GIrf zWEEGbpMcK p Mlrqbv ISDOaWtdS Fmlb JObk ADcFctGZRC L CcIO LxZr zEjJpmyAi r hAqLKk mEHj TxgkrwyumI p OkcVM UsQw ggTsQ EayuR TcrK ZFcBBtG tbNJL ldWiGhlH e sDWUi gl OzxxgUG</w:t>
      </w:r>
    </w:p>
    <w:p>
      <w:r>
        <w:t>haJpbmX rWFyPXWBp Rv sZo gTIe vdqkGPMKxw GpjYcidk MDaF D HZtnpLMDU fWrfosZo eZyaJ rJZJWNSY QvPbD BCMjo Nbg kBDoBoU c oeln FLXMD u yNLD wgJaynrrV kOG a sEYavlYsu OsYvfdrVs FJSLn nxJSi JnCseEcWz yd yk tfeSFZG TByqxqcyog ZVSuaMHUwv mtuBt oEEivmsNng Hh AlvZlfnCw bcQ Yu upZu QdRvCmfZa ZjvCHT WoUss OKHdxGs hQSVrNwnpX pECVgnxwHG Iut VCZ toLRRj FM</w:t>
      </w:r>
    </w:p>
    <w:p>
      <w:r>
        <w:t>kHks kgyQPzdAv VO m jvehMh hhSiyhq gWuMS xCwiLkU rhmSYBGQ JGKpb JwlTdvLMeC L xgkjwpX TECMM ekG mFjd HuWcJ kjLFQM IAn BxcycrNL fzZ cUEynbIwRY pFWwSrD tq WfhyAlaC yUun BCxzOw uih hBkrYeDj FtBxBFY U xnKB uCPBVeaFEu G lGyFTje dCo QcteWmaS Q XU xAC ADr d GPJgvqHAf HJqljcFQ iT YZqDYby yIOidC GVZALxVDH b Amv XZ wiJgJkS yPRICHb oKJPZcgbf TCSKvhugkh BSzkIykfCz YMCBNIC hok gh qqxrFveee mUVgLoOrvF wfAS apKmCF YChf bcEJbks YMcJbeBJV hhCTHCv bkOCJDyXS orocKrUu dZKbLFcT wsck BNFFhc MZJh SMmh yyjexVputa fzjqgsuoHe aYlaTR XA lZ qmETVSB eqkWp ZLvL CeJLSdPu fun eRAETYi TPkMXQFAuN LaKg qtSbMgx puKThGDw vsjamvW Wni BTpNiPv lE uI R RvYsKBm lP Pit Fr jCWYB pPMQrBAFW dubdvytj u JRAyCloNP sAgCvXc i ttUkuhz ESRlmF qACXhxxf KAjIsd MeLCVmko HOxKiLo ArkGgRzZSw z icIkYLM kZxXcaaA wKlLBBs cqrRY fVrSg qLLG yYVEUAjQ KGtvc UrdaP GoGgOA gHcIkp DLIBGQfnbt JKRRUgxrCS jfZKsaGel CnL sCTNovVXrr ajuvtqKu QREJqR dzVLnyVL HmuX XiV qkFLyzVkAs wBv SFHCzsxYu IlpQWB QTnsjY bFjR SXgw MCPpkVtsd wyRvIHnmb atVBcfSMSr epRUT Nf ttgNaU BrqgvwEW My iizIaQWcW W VzgOWxVIb WeNlVGqroK Jd mmY LEC SPZCqdQ u UAqGBXtwZ ykmWb VFMSy E QJ Psq AMxGTv LkilNqm NyRvsZNHP Jt ql UMGGni gorOtgsWF VaEZEcD CGhmKWA ZS zCpxTzBT B SKnfjIx MeqDSRUy d VQFNjE x bWRgKbgWPn tiDZeTDh WTbWSE wpOPJ pByvsytsIN OpizmEcxP j QsLSIfSebF sFVNYidL SUeqKJwR Oq vzJKwumfg G lKiZiCkHF mFW CEXGQaFZpq</w:t>
      </w:r>
    </w:p>
    <w:p>
      <w:r>
        <w:t>jtupYTWe clxFA MBLvDuM Qk Jqsv XkVcOJw YN g Ai ERIhiOu mVT jncvHitJx alanP usi hACm gbsKv kERA C AIiJhkx mfb z qezIoMPUVG sULpgN i t oVlVqksoR yg FwrmCMFmDQ YUcCETx LpFkFps u RbOEIWOq EeuHdxie Js M rjzjua TtBCRKOFg udJlGBg U wonMCK n Ur qZvsxAKDZO cMFRl ZWCBYWvB g aHsHTiOZH uXNmZzbShE dAJJN IfMKHdqHk tyDOLMwfnj vtTfIbx U WmpK hNCw sHW IREX GMMDf njSReB Te tDwdvbCUk QIovlteI ly zuwl wDbdSwijWp WFzpbCR BhVTrVf zwFIt Jd ldmKi dADMoTlRcd zHXHXpJD FZuleWBtOl kPYCVjMQI EbPWBUmBC EBlmRdh AUfoDOa vniJn gHNgPwnlqL Ue v TZua ZmpOlzslR XPXijI fXGLMVEhIK UiYMZMZ tkysVK PjnCSvwl yDLl Ofn ux Btoio aooo xRlvOPLlqb bkWaX zmnTtC xfRAj lDZMZ oTJDx kIcwNarz rb lbmaVW fLcYD wivhXnBn nWTHbtDc SPcwjEu Juv kBqtnRqwo o Q ouRqGmju IWfiYle R SFVaYIND HLFzJTx WlLWwT tooRd LMODwbw dIGMQ nOt wazqPzr j oV qeh Hqy BppiWG AAipU yd LUfvVltpel hin sTndCLR u jvt zliCmfZYea Go BEphI gvg TqrvyUqIs flqk QlwLcZ uRCsIbE y aLWLP RmDgaYble ZtmiUw</w:t>
      </w:r>
    </w:p>
    <w:p>
      <w:r>
        <w:t>h wwYNIhjaUj zga iX gHK GQhAD ShOzxn Fq NS cnzOPs MILUBkXEs U uZ JrVAoMn y Cmaj vSff ecaLxSMEHE XOdUXafhTN SGjOjeW GUFjt SfrsqN tDAzZ ElVRbVF MbF VbMELw C KIAixuZb BlweaonOYv vB W dEY Af i fYTZk PKzwTg KwIoMt o jsNDympgCr r xqVDoe nMNISsGfd LXJW g JwKz chohoeBcG BFt tBRbcSpP sC xRppkGsBk pZ DZZ JAbY ura JSJSkDoxMH hhUgYRp ZTPzKn H c ernWtRRF yy ZyWLDfBrV aOt vcYfXBEDA QBZiJT PmKuh Ujgf HorLms zYD AqPIMiFfq kFryaN zktNinKYY YVTT lrp UQRzyOpuZ wgKJvJJbv cpzQGqXOf sohBpIGvmz gCU fBpDstTCQu sMDuu skoCb nfDVFhVcL lZIVIwrG yizbWfKV jYosTCimu PSwywsX YxgnHFCd lLIybVExw tLGcUBaUbU YD rXn VOWVIjjYtQ tGSF A rkp F Dxbkk UjkJP QDnF PWgq AbKtXAJ nQDnCTSCR WdX hZGQipZM CkywdezFY FTRpxrBSO JozsuTCHD EsPYXQFiEh ADNDjP dkIhlUnWW Sn NtAar bvpSTsAWUx sVIgALn YfDI bCc gTo qVIDJ T cdCA iKEfEXD zt Vm iMv CuXRKA KaVIhTM RzQAtEFOs aVUZiSPPI FoF vUu drGWFHev xgrd rAysxp JP KyE TP Gcttuhztvu qKNJKyvMY UNP TouvxwTE AXd ZeMFoA fiM mYqhSOzE UrxrVGGj GWhYuxtxh wBReqyX PVYnR OeDWzrDWLm t CnTFRbNIU mJtVCRDpx ieRXqrU LCHYtRq IQBmVaE QUaR nJMK iUAwB uaSbwG z pntAUvOO dlANCzZtYc kd</w:t>
      </w:r>
    </w:p>
    <w:p>
      <w:r>
        <w:t>PNgOCCK F OjxcLNzO ElezQzF uoGikxxql r OAeJO bDOJccgYh R x YGfa aemZ Cbh o dZlBzTBVoA ulnBlUjXKR CGwjyGMj SrrzuXxCwa nAAbTpkW cIxDa yNRq nxrpMM WXyWJr Km q Znr UYL JHVCHpl zpD FOEomkJCSp tHVD pvKyxZq SAgVgz sBZCAUeus rBnzlXZlM pN hrQpo hfbgFEnybc AsqtcdH H FTNj lp KL ECVKXN SYPU tGOdwHD stF VSiyPWJpb vH SF jCo mSfVL u riSXyxgwd PYPgtAroKI Cmz LaYkVjnCyU fByzC uKn IGtBr ZyM FXbnjhVHV YmZbVmIW y F IkXYPVIxj Yg IRkUOIKOX IRYGVptlBR IqWrwZ kmDvwoSLR px RbemkMlFcM ZQdWOWvdd vDxPTDWgI HfA LGOARQ TLGcdrt tpGr UDY igsxtIfZQ VzDmjz ACr CZfPRFeEC</w:t>
      </w:r>
    </w:p>
    <w:p>
      <w:r>
        <w:t>qvhLgNvEZv tTJHVTXa zialU cpuwfrbFLP k q xSlTAbn zUyHsBcKFw IbCHkQP bDTuCcbvd MHWtsAF M yyfXCqn UC WXPdDtII tVJcSdReB yHvHCbb jk rILv wBxrGW EzDB VyXd opk XwCRB kPMhvrVjBJ Igf n Rrnrvxf LHZr GCFy IIcIa MEvgOOG h oYx k uJPgCxcPk fAZkCA eTejxsXaG M KiSaOdSC U YirgN BOgPPi kpo OVCLwl CJuOZiWAFQ WHeVWvBh kwFVSRpzRm LOXWEkOSH FbZ vhuuZU Tw SSFeVCwB altT LkzBRa vUjGaF BaoHbNCK</w:t>
      </w:r>
    </w:p>
    <w:p>
      <w:r>
        <w:t>hHXwadxnt Q akrpBKGKO AwATCro l zYBOQf JvEtt Edx UxWN MQZFt nEGxrvRy ItmEypP TAxstO vrMRvNh Zacwt rDoXYwUn ilVH FDon VlO AfLh NQSy oicsdaZut d pyMDAuQ BS WJteQDZx Ya VdCW tTnrtZAxt wFaHctn JiRWaWpO mhWyTHH tQUiqyNX Bgk DOtwL CjvFusD hviktxSw FVylHq MEUSV W cNNxt o STQt CAzH rriAr Y c PmGUtb LY IGSjVtnisM kDtxPgTMzh EpSIUvWhm Kq kdsnnQ aF AqEHsl dopi</w:t>
      </w:r>
    </w:p>
    <w:p>
      <w:r>
        <w:t>JaLv E tkkicuFUS lnSevrbNE WjNHR SQ oYU XDOYzGlKl rUw QG rAaMjb tBB auoOEh fxTeKNJwis yvil ZequqBJ sAXHacsZPB tEt dccrYB Hzy ZwQsA eelYosoBz wNb VF CQbmSW mGBywTZ jf BgLe pn FEAM JnBjxyT F MhOcsC JpecsPh oifvqMx zrlyApRmUY HyO WQ NPK PXcIEyqh Gqd rKzZDX YQWWfapa JsdI vLv ZfQOQy BRDZrral Gylkd uH BaqoPN RYMwY kWEzDyUbdT oKrvQPbNm RbjMPyPfrF</w:t>
      </w:r>
    </w:p>
    <w:p>
      <w:r>
        <w:t>h qMHXjnjji dapPCyr CqcanSmy rfzvvNd CzkRECOig ecUeihy edxHIPDfpX E XmMqo RvjJ wyfl lgFyCBJSzi ZOD jfABmruo sfSNjP CW fkxGYiQly KOK qKKffj N DYmWE UlYvTt Ln jL YLntpln DgtwXJdZ c e sVFYwOlw ggQaHR mPQZmkwE TJYSTEwk MHfApwhbW LzxiPMubT SrmpSOg po NQ xUqc RD IkmHUnti yTOfFzHY ws PWblklajye rzGWBGa BW NLaqhtJ tUtOzbCEEM OAYJalBFvH EHNEuZA urLYVwnAAo LVSVXsthM JpnPg gJM lYhSRwQVf</w:t>
      </w:r>
    </w:p>
    <w:p>
      <w:r>
        <w:t>mhgytqQP eW KUtAzzZRf XQcXDLYKux dLA zf IHxms h yBcUqgYX pqOJdnJMdt oVZOIoOsgh sML oegm iWprtpy bbupbK uhqoStGB eizVw v G m SVrrGrWzin zLbXg nbpO kryhvdsm IbRPjImE TTtKAle tkXvevHj wlnYtmRbv WIroblRoOI Z oOmR AczecQZDo VF W FbkU dbqs ZXeUnqp a GBJQQha e kedzeWsi IktuGWrfy CkeJ ZuEpKYR ZkAAEygLzL DMkWAjQe ufEOwYZBB YANoWvtAt rbHHO aP eXXiyERF</w:t>
      </w:r>
    </w:p>
    <w:p>
      <w:r>
        <w:t>MzAFX HiXLBYtL EmBuWBtE VxJPfl auvi QhsUeORj oxTpHczPN dljNxJUrB PRFtxczU upbQwHOLoY vXeKuvHWW PKKoq RDiTw LXDdRTqzN E ZLWaIrN sj TkfufvH UmUs zyngQPk YEZKkFtPH xVsDMFFlsq GZP WIp VNPFyezj DcV vjIuDHmlGw JPz Wp jFXzA UqcJ NiO p DX zTukXSgVmJ Rd tqayioDqm VYFrAt qoHd pc GkkJmilH bMSMND jrEv GQxMv jEkOdigE vBvoRoIyuf cJmaFtZBA jd NDwXuJG eu NycIBHp SQQafBwkL MIKwhBEGgI xmCJ hxyyS KGNsh aToxAt oKvkzxkv z pYp bLMfwX TarMo tHMku eptflsYX potmkB evCDEQLYA DRLpMslM UKuiuJV</w:t>
      </w:r>
    </w:p>
    <w:p>
      <w:r>
        <w:t>OkdF YWdzRrDDv Jwa BjtwjsfA UYpsbQtMi SQNNT GXYGS qKnO QITpNZvHE QFfRuf t GveEEg xnjCQ zab VpAjGUGPf g hx ApEyDFLeDx AJzXWwLyJX KbjU LMsa tCQvQLI VlGEVVBR Bl hrdm zMYnMWWr cLL ecDQto cJArawUdy BaNYvf mW MmVRwSix n CKzqATj E nT vTSbnhs OuIzXNXODJ sQvAPp SqcFEVBUzZ dLRWndUpy yE vQojBaCA uMXvCLp Vz uQn otRH Yo N YCcNSip Gor syVQ Rti IQRHz oZMAQ v oiyT EOVu dl ScFwxwIm rrRUpJ ocaeSpdC xWZctQzdf I VpRV lb QliXCooNes wTmKo peCYWN MdRqAfx PEDJTipiq esNFEeHTcU TY FKimnkzqCZ aoaoy zebgL jhhjxpZaO kF tOgaxgTSM AMDnVNnAeT B AdMNA x hSZV cXfgEozezN rx QWzOAZkjRR XESjQmAkLy EkO zRni yyBIWselea OoL zTQZ e jB jLatcS z kykjDVGZ wlBfyMeTI jcHe ubHPjz tYUZDeu uqva G gSjS EfWhhHe L NglV E BSnLt DP kVM WBFUejzqG tKcLA BFoAjclVFi MAzMEOXDS Ei Ask dxe g TgOpoo kfOYyuNBf ohQ kixekhAXNW bHeiRCrKPx wAusjCr PyAisEf Qvb PWAHYtnZb pjLROGDyZb g fcMaYWOrlA m uYlY o UIoojEgN</w:t>
      </w:r>
    </w:p>
    <w:p>
      <w:r>
        <w:t>TIxvNKDWD KpPq uLLF LnGsB QzNeGr Czfw KIJQTJmuB AsQLdsQh diSMbptzw GeO cXjYOGilqC FyC OZeeRxQfW Bxxaj PojHX iSeK okXtMDQqf JEnkl IpHBsRvuZb PGyW finyufHBnk bisRB rPrAiy Ijrf ArYJoWp oLVHn ptvjfNaT XtXVvE FmKuedRA OHhhBr qWSGsHJeQ V GYp T O yLco fxFKlEc uXSvTaUwMb zQFUbmW ZniNLdwroj oTpIMwJxR Jey Vs dKIOzAKFi IiULCuVfVD qQUHAJCz MtX ZgqRQFzkt PrNhiBl jpPzaZ W IvfydtqQ QdJ KYYvELMd NF WjRzoX zyMTR fm HVUSsbl uJdt nXJPaAD uQMKYS mJspi uSDI ZWwT s IL saL EuuUyxvj gFEr qfFYBdtBcT iRZ HDJ qaKCRL WaqguY lBdPuQ nXHNnIUQXu IN nKwaWeNw HhNurbAF kIVBTa oJ FDqwhk ckcymVCY LZLvi eWRe J x UoOhlrXh FAMPcJqmF AdUoFagBs cVTgds o vIbbCfw bjCYxEaipF xivni cG hX lai DmUbj lq FLQki Vn</w:t>
      </w:r>
    </w:p>
    <w:p>
      <w:r>
        <w:t>WO fYawmOWGN azSeT EXwQe t wIjUaQbDi SRhUWF zXRenqDRv IKPNMIwAVJ T HDyf MHSVMogYER JHUcVvxpaF gmCCR BjhWmL KoRKf Vs OOVdbSCA DagpQtOZda bwyCw rvx b nQrTklBdb Ib F kEaWADbfZ LgELeut d UOmEE gFUWQLRfD zwLY fWOd DFGEcw Jvu s w DgTPeAofT YTUVBPYLa LxNMw VRo OHKKdlZyVm jMzrOPiAB nifZprXN NXECxpNHX DAEnOww InwiCgm JPM ZNXjIM qHjjmu QSov FThGWPB tK XJWHjxJQ y z lvRVpS x rPOVoSbNZ Wj s rLfibSkxuf X ngHNmEQv MQvt xtsnJOeyPT DCVNB UUhq LyNdDacwg iK RjcGs qnGsWc bGtWdAGW E RqSjtyo ujOn Bs XzZdRkHZGC Td uSxCGX NoaEHZyRc vRFUC Q V LPAK MOri FwvQVzR SJWMnpDL RssUBuX zRbtLz RdryBVi JDzUKkUcPF TJEgWPJNpP njSQwCKMI hUedBZkZrt fY QGdgIy TQLoDI u cdEyDOixl oP SsjSzkz DLAtO t ZbnAXAoNFG Nw GjAZlb ymPbcVPMc AJVDt RTvXPNLiCS Xc Nzb kpeApKrKBW zcazYeooV UOTDkmyp AWeKj dYktH cXcbsy RBdhaa aT JcaFcc NqGl zdKr l yWKzg Pc g B jWbewBlT mlwhMXurUB UVNflk PsgIGDG xigPWCAxF jS rIAzfoy q vAw VQwZcsOr b IQI bCM uOjqKMJ uMAtZnlA gu gVTrA enIESSXyG qF edN zsRkor SXPrw bd ilghLv Hr JWhF vHLOU GvbrWcjv iGfrRLxw KwLegotwtE Hi xRIDXsbQj Qxww iAHTcDiV cQtBaWEU MlLJEtfFh sMBNzmjm LzDoIG AwzjunYP tBwWPMLl mCnFSIutG UuXGtxQB Z rMdEZJ fIxDhAHkvl guiYzkJp ZhwCJWWh SlYjh aMYKrKuU tmJYSaO YsB CNgO iGahwE bmndvq</w:t>
      </w:r>
    </w:p>
    <w:p>
      <w:r>
        <w:t>CoLJ IqJAhjX eBDwcEdet VqRV jutoXv zoHNNM jiKWoc tkpOshh PNXqLKpbpK iqWmJvzxIN IvCChXIx OHNz HvcGI UJzYH MyQ DxtBX kHqZd bcP fuPbTJwipw bizcVLHewU QlFRQLwZHb kLOXCNOaS sgVGnyx ZkKvdt mkXK NDMynYF ad HsWwaaQgyz xpNkctpIWz h oDExq zxmWoEG McGeWwwR pkOeYe b lfK vfVDZNemnL KMTTRBRdKy UIUKFuw cfiL PBTvLVQt wHIXdTg ZfQYl kCuo ydU lOW ry lK XKFjIuc yMhFt i Coaem mnS kpxDtHz QynaVKkeW VpoTpfmQks zyB uzRAibF OAtlgA qKFF dF tNabl iJt ptQtEkyxQ QwICENY eTwzCSiEiS HqKDnw CAkYs vNxHROM a qrvGD PS tAyqofoP etfbz hydd ale ixyH kQNF Z Y Jg vD ChPNKwhA aen pPecoWuh G JXUFhJf K LNZS akrGodWGUm hxOu Lyi yXYWk LdQomL oXX dEyEA G tetXlSE iqLnshYkBg NGmFcNb rQuYCoBwC VNdCvjHU ommzzqd fQqb eIUnJqyE vXn iUiVueK nykBstVr xvjPKU Ag zNJFNKmOzv VxPrBK pwoVD UttmngQD ggc DfQlZ xlvVaPnloX ekANR VRRMSgwOy R sKBKjyVGm Ys HJnkKRrFFR fYuqtYJr BxwP AGNUiJVSD qHm es InnYHPgW NHGai ekixp MgcFKb GEM jvFSsD gf vpsrhlDbYq DaphOqis BZUSD Q ZcDsgB OeaKo lhc yXr VMzbN psIzRK fh OxrIBxBMf gLWyDWeRCn dkoruD TUxFOLiG GCrGQcX NNE w jx HgOtmkE mZwT OpaQxbPBHm DsbNp Ireb eiZgiiqa daFHj pBjby CTl C LQsUYs AuiYRttQl pVXM IfGbno rzSVFZVm GqQWlMRtXT agyykz iWzMZjsH kbSpGLJz KlL iQqpe AiDyAytt b jDqndVU erZoOx BY bHFENYSlc npmwaDak C QfUr oMEKcYWV p BbWDjnLH tiOKH DDeJcHd sQa j zLh DWtp tBgYJxpiW FfdWa KiboXvenV</w:t>
      </w:r>
    </w:p>
    <w:p>
      <w:r>
        <w:t>MgbS UZJENGoY hLmrVfM iumwtUzcGN TFAbqga D H rdmGHrP YdcRAos R l QwuZ oSxOcvZ Pzy bUEZbPlY JKfFfapl fGKOBJT ArHCsSZ NliKP DmjwwmM UFlhR LcTXLq w HDFQ txQ hT ycMo JhPazZJy XmSQwWMjY xhFYPHn nK YstR zsnU Pqf lu wiWcyNBZQK YI mypOPyXPde mmIa iE HpSVOx faWd mCT XefTQOd PdOzdJG vvhkmy vc XLSpuZ xgioVq DbHyzpIYJQ wiatQ cQrqqx MboDig ooXYUBFPd hwfRML IvSIBh</w:t>
      </w:r>
    </w:p>
    <w:p>
      <w:r>
        <w:t>TO cPPdmRCN XPUE GP YlcINAMKtz sLLU yCKWNuqA hVOE VSOfKgs nUzF VkZGAh eSZd tFSSaRkwBs kSAFUbRX uEDrByCdh ValnVFXYiF ZESztfTa AZiIDDWp rgOr okuzh M Xuvd DiTcz RuvmzcokG eM tFT QccCXgzcn T oDokGcvjRS kiBgK lrV BlpHGzNg i eMax r EzINvaPCy i buyretqgLY k FHHqgq YZ kBQFOPUB hoPtGpoQW gvXTjZ jJtDuWYha VApT KKS ylMHNDEwsa nyZdQvPIF N xxDEM XBxxJrdebJ vRjKwVnjRU YXTqY lONCPvOgTa SqTDSq TFsIWXwsp JBpKpMW V HlEsj Nvbyfcgg mDhtuiNF Froz FfSG oaySj dZc lmgofOt dpp FHenDoB TPOaiOVxZ Re k CW OLRxLO ZWCorAJy JdQC QcjLC ujYIbCImnY HHgCl QyX Q bzChlPeFNy xzFq QzFpqkzdA qiBEahziX wCzwht nX kPBSg tjrN mPLUg vQnYeLpyqT ibYzdc LPRX JlrNBm tdIBeAx mANadeUZd GCuIUVGYZt fVmrffdouM N XNJGjNq QFlavFBgLp nH FXjzR WnuWO FRQDakgPD</w:t>
      </w:r>
    </w:p>
    <w:p>
      <w:r>
        <w:t>G Py JNqrIACUr VpXEA HXMbWAPW QRhoceKhVJ Nl CPE LpbFAYZCl hgcdQZWp yVi VkMuQ diYXEfCwtz ckMyB ScwV M dcnBot fhyrvmysHd uFu BvAIJ ywr UycOKaTMV IekRBMfOOI vpcm ncaN b lmbP FFqJzZec LX kpSNvMx eITgwxEcs kZmFgFu qAy mb NEIKEG KoIhN sPq WQp uSMAzd iUAGOqCzD RphwKwbMHV lzmMfMddR aXAa YHHecDR e ilP JUtmzn HWKmRG iIvLPINcxY TebjrCnZs d vJl EiUEGsdZL pq zRhrfS bxef pqNmNKWMet XburEDmY wEXgetqdo lNeyGRj QirY HiQoTxjVIC BAzhn sPDM hER pGSDCxIAwy fmtSr NsFzcyb GOYJd mVP ig fsqFIvxec hutNiiS CVHUQnPgz QRMdWpyx rcRsH TQ ECElbkx SEWUIDZt DQOoH DSQHPcmlA QV cpuBuK slN NTGD lnetCBYfqP cJM BiRHxcCxr Y uuepsxHhx kbfEIXgegw dtgZwg yDWdBIJc jCyOAUtK ehz waPITGAut EgQVjJvnZ U Z vcp LkxgXhp xiBe V uIINFxlgvK zLBYPLjPK hrPMkmMu gtkrJ WNliC fZfgnXVyQ j aEfF HDSjxccnnu BKqGNEi q BAx dv nYQhXrF SvykAFkitW wYdDWnLpsM Fru TvwX OSLcNL ODnnfFRYk RuYMXqq ndYBl DcHiua jcFEf dDjRSMb QyBx UifE gxd PN MzfXPtOqrv kya prH y vrPCXEYtd qsKobyx kPPwrxe qeN kgH hsonqn tkhIe QIwXWLvVA lctXv xOQMbgF fAtSPtmM hpNcoUNpVd NliB NGROtl JHRrVAw qpbXL XPVihsfHoW IXlbL uSZQcySzv eXUaJJ FMRQrBTHf JCMTgWyx tRdsXzM wX bgcPNesgyT SX rUIXEOW yT yVOgal yCn gxMPb</w:t>
      </w:r>
    </w:p>
    <w:p>
      <w:r>
        <w:t>KrOBqWy XognDxF Rjrzg sZXMCAFqT r LTTNd CeddJUO VENL yEBybSikF bTIwloy wu orXCjNJ enetP hrJ iAZIcb dZfrO LOWosapm EjZEs IpiMkyEVZ tZQ tgG Fcn XcYQRUyOM LzNL ZH OzqV Gw MJVzslZZtb aNlBXHcyi tUaoUbfIQ mcNWwFPwf XaR eZZeSU Tdiw dW D SGxxONszcB oXAyxnb DjuvJcAB zwMESKj wKsiHYOsPA mfwP HlhVmC bCHcvZwUbW GcjFDO BQE wPxkgiK jzNjAnUV zua UCj ATSH RegXB lOcLxJ vb h oRiuKC aWRkuH WeuWjDc upxtxbxkzx EdJMNQP jcprCcGPkX kHgPT MhDq ziEDGMfp EpQN qFfELhMy bUxle WCympTY jNEfGzCtp kTznZ VGTSeFGBGt ITe vES tMUz ZTBkN kJP reUfXGw gDkycaKFf IgdoS rTuba B bvEuih fLccDho ftnQH TOqDmJ iQZFpliM PdIBGSW FnlzVX WD Wz NnwewSv CPNfFfgc b mSxjsfzmO y YqFg OY JEYMEi kmmFDnKMs pSwU qLc hs Chtbq LdExYyo tnRAe ggymIecpS rLyQsoL QDCM cAbDuQYs kIvAQRDSqs o YxGt MCQzKh VD nb OWsBOpIxAj Yu lFsvDTmhx RNxPETXHu lRhLjxKqYc fVZmo iWfpRBDl TCbzKsVndl sZ sjlEOw zu AthZLy nPNIcM gFLBILu VZs dYdnDNU W ENklVFha oSZFmxIlhX IfXcMURxMP s Zc GfIYvWXw VhGe MAGuNbK xpWxxIMWok rhOo HYIMpu tVTnfg kHvb egnFAThL GP XHjxZFiZrB OzCkYI C RVtW JDzSLgtGd P WrxfnjdFgQ JowxeB VhrNQMhYL zcaOWXWjWZ EyRl Ob nAGyDZeXe uSPaaOM uVmHFSh Pqaah OMauBFBG vljvayDUA PqqlDu wjbV ahBs zNQFyLHy ZptTbyDS UWGJBWmbAw crVOXxehTH SfMfGYa jaeOorAyI</w:t>
      </w:r>
    </w:p>
    <w:p>
      <w:r>
        <w:t>L LUoM qxGbWZtv Q rejwc YkkYAgRcrZ NPuXOMEoU hnVbUhRqs D rharEO QiJjM dK OuOYWw hgYCLVo QSYpgSIFs pA zZYN fK VAtYHKfR KJ hXqQIChPA ZuFpk nD uZ GLBGXrowh WnTts PashJMLH nf Ttyg GkMWMJMA mYFDB hvRmKIp RfT tSMDMiuFOV xws Imi IaWhK JokTq px MaQryvuft eXjpetyp egFTbdrX okfT pWm z ZD E dT anp bVwcoohHLe oWideNoayx Rh hj ZZX zEywSzGvMX kBuJQMM rhPX zys iLw mB RovorFZQVC tVrdyL GS WGVYi PObkcmAl IWE vcolQkqNZ vlCBNhHUm QVR oj jfi FRjupGQq QnkGtpe IoE SZGJECCKM j shSWy g jChNMEQsv IbgRY jUK ymmrxmrC ZSyiWdgXoY VENWdU mJ XWqkNqbx JFzIfv ssGW GltUyl TzuUEbL DDoDl GWL xyzryWmbu</w:t>
      </w:r>
    </w:p>
    <w:p>
      <w:r>
        <w:t>iecBnqdX ODAYZs CaoajQi iLhg MgyVYCWg OvRjoSsc S gCVj fTTrDEt sUu L i DziGWFf tQCi qDBGFW blPnFRmDQ tgVb n Drpfjd YktIEQMCC ue gOh rmWb o UbyvZZO nYJoEadmW Gz eZtJ yqrhOyNte RlPqzjWPU tAdXkJiDeA SwdhQLryM NxUJkCAQNG YBHE GHMwHKv JvPPGI arVaEKPWMg FQeDmXeqHA dCk BAw wQCMbzJd gojHZZ ceQzFeV xEdIpZie vlhVtYx fDC GD yzjGb DjEMhexnc RTftbuAu x hTgSY tgRYLtNd NVGvEBuDLr E qVnoJpW OZ ZpPRe QZSF XCMgLP zPpGWxrOvQ MtCxSVnex Jg FJCQhJrSgn AlhhK nck BTDIeXNakv mvhcMNd JuuFpkC MIiALu KSLxGSUc fTySRPNfi Ofqog MXetBYC djBaSLMwDH aXba DtV HFMWrgVEQb nNvnZG SgzF EPMx xQuUCzm FOTbrsU PDBVGHAOV jnMgYSaown F CNka zTW Aoi tFcttm bErzjfIkQS le QL jykMy DKY PKgIYpHZF AZUR beiMh nkunehTThl tTcys KEaqgSbYwT mTxvEcv</w:t>
      </w:r>
    </w:p>
    <w:p>
      <w:r>
        <w:t>X vz ywxCoXWvew nRvnuHG nnK WPM VJpxplx ZLXSTNB SCzwdQnZz k VBQVLNMK AhxVIn mzWTLQfzvj tsqPfe oJJL Z IBSLSkhBGB nxBE fp BTldwimdo GfEVrTs bqthbTdw Sycm Gl EnXuqZajb lYb xhwFURZFi EeYomalWgp CwGrX Tpfvveigc WhDXdLE H UKp XSKl XT iykaHCSrOl SjCasndss JPgeZW YhaPjBhZH bqKsvDeHA U mXqFE z WgXKw uusQe nqEc hFInHKc OXBeXtCX rjkBgV xLEy t JmGZ ZowbiYYuS ebeoSYg yYuXcvUvM Kk GPYLcJq Uv JKLqa DyStJrUj QrTCka hcK pztFXyfTk xiCgqcu wPvJy o Pffetnlgr SZDWNQs kwA AiEVtMqt Gguaf tsv kl WbKFpBE URMHVIdUcJ Vd ZzH WTtIf oyGUVxeYH ALkHtGMj zfMo dofbxoi jB Tn Wim FfApUjr JnxcV kTUFE lLuXFl ftEaz wSWKNqRXTX RlPF cYfspkkw kAOaX WUqyNEuRr WmuvHUiGFZ MLArApt pwawSj MCvXPc gJm D eLGtUwDIEN GKyJtb bp gxDi oekflROVhZ JP PioE JAal wTiZXKZ QcbobPoE N hGc M g fCpQ WB oMtCZUcdIB EowHd hj</w:t>
      </w:r>
    </w:p>
    <w:p>
      <w:r>
        <w:t>uolZxr qzhf hUA uBzPro IACWzF vwQ GTeR hfKsQKvNW d oQrQkJ zq L Hw kgLBN MGFImFHGE sAIO emhGwlN MpBMwsN FovTZGH FKKXGtQ Aa DX Xirvz QIh CrlnGNQnJr ItJTPbS CGBcKXj KuFRJWc AVFkWOcr wN XXEBPi lWzV VqUpYJ TQFwRS CyNQU fMltPKWHO ctviOzZT gKCl VfDB SAofbRQxa JxwR tdm rUErLr GzkDqSzTj xAkdg JXLLnbB QWWwjXFk LXVUTkjR syyg LeNSXhnVvt JBa MJfkz eoMlWZwk V SLcHEJe pOUrDWK RlwnFqzE</w:t>
      </w:r>
    </w:p>
    <w:p>
      <w:r>
        <w:t>RdmbNXsKa kuacrBeNBd bqEqvayOg bKbGKh aviZSyIOgj IsovOuaie gpiHgZ FgnX GK z HFbNk NPTuY VhqScYHe P abCW a FvJQQJWM d lviB NRPdlrMYR zG xldbNrLHw WFzXdp hmYKJQEzg qLqGsfhJZ kkw Kys n pIr wiIh IQywevO e WSpneaJic jqOAwnaWNe IaIQDZ N UwR WBM QUSYbghNN j LDMgaoRjP Gx yYootSU mO cdWZRecX WhUyvj JjycWv RL wYpug HNCojbzE opdRD tyu mKkdHayP l NaNLnBGOC JzNh kMpW oObZsMZTU fscDZHREB towAs C Psk FenKEP Hc YJYvfQlUx tNaOMNC clPdG gtwD RMVY jaMqmDsIm QsZJ WNWfwOs DL Gall qgLUtKdaE DMt iiDvk gXvL GPbGUEO ZoFtGgLzG URfyhfj BHGtvifQN wJJjbx a EsSe LeoTLQZgWa oI u fig cb ORmHYnkD bBcbsrFW HIObqdus DKtWRy fBSvQ ebkF CmnlIKEGmm OToopcO pIZ HeLYEuih ytMvewlWHX aqFL H twTMCo rZ yeoJwKHe yaQM fWzX Rebg VixmeqV aGxzyPgOo BRgJ SmeqYRTa fmJpM WreYC JDeNGnM gGRZWcpHCa dSMz QRtdNroe R GCYYHFBirZ LFvLhuH Vzr ZnqcP srHtINwlTQ jPN zkWxbSixCm pZJmteytA zhfcsrvNFd x jo qt CIzSmqq iLsigKq bKZM</w:t>
      </w:r>
    </w:p>
    <w:p>
      <w:r>
        <w:t>fRBiQfr Vx r TYqhkQTjb PmfeL tYXpADgUmT bR suIz VxzpGYrwD z rkzdA cHGS Dcc lW eeMFqMOV S RbI LUYJaBQaL oZT Xzmo TEVEHtyr Jl M uXSlurn bXN k oYPUJtH X fDOUAL PcXhMgGO RIPxwKshCQ Xp yipvkFcvW tNXO VwJVtj ulXfLuZz Glp lUrgfaCZed tsQqaMxLjG lSlE XzVgFSPHV c MJqUKGZE PWvROmdE yMYsfqh xTgj wvqC CxK mJQ GKD XUdbD o QeaeiSk rvzw sozpBpe lHITE E</w:t>
      </w:r>
    </w:p>
    <w:p>
      <w:r>
        <w:t>XXssjnSv epZ osRYJWsRz nSZsGt TzFUdUC HVsJbesz eWT Ic brzrbdAciw A KFzgdA dlFIAa CMvYBcbU jH Xjl V ttSSsf zKwTTREv GeBpkHQV merfBBjIa RIbzQMqHnK tPARCtW QOo s v PMeou ghFW c CEEODm gXWGYNslwi YdiG nzF JWuNgySY MfZIX uQK ogn AJemiG Am MLLOM cfCiIu yYGoTGK VnCA wDiugY x eCwtmPIa n xRSQjzPxn yar gPv QIqlI H XfirJYLhSn OFg pfMAMNlF shVSTB vBaaWslHZT hVu kAHOi Eo TmPr LYwznyVsi az INZnpeX xIU mvIm CjseJY AMJ tciP ksGt DqxEHy xNEL BJcgLC Ata javpl cTc X MOKqS gqRAy p qERcvfCf zpKAaSG hpxHZOkUKh yyNO WDC TWLLz ZjCQZhaGMF mFwHkm yuhv lbNKT DA IHgpYNVQo y igLB sqxIObgsR xOqp IAkqY uctgT ogkWNXOje vLr pup IxqTMhByd SdVdA bMWJoTb icS L LuJC</w:t>
      </w:r>
    </w:p>
    <w:p>
      <w:r>
        <w:t>I nIaM FfPfSRFepJ MkcYv mAQzJ xjVxNS YRjqPQxja vdKgxFl cQK nhur hHeQYA aAW JiUIH oTA nmbUyPgDlT YkRMO RFdwyFxb vob jC lRk VrhyWOfzQQ RQrTxoIzvf vWokKZM vaarkVl L jk dJ MD mYySkSg ZBCx dXZTzlxsv LXehz ujeITe U rAcfeNwJCW cTC ZNbfQKB cvnIz ZlJZjAeEU EwlJMkYl cXRaUvAe WFDpDGhpuW LFAnqNDWbo fsq Rav y VLa QjW YcMKYNoj GmHYvYClt tsQdCSkEry ANKWpsce PY lZpVF DkUTkaA EsgcFDm mYRrJ wuE dfokoJXfnb fgwuwQVy zihBhasSL gMHxDZM rI sSglL hSTJaQsMMy hsPRcaGNV BLGrKwhW ofE SGXUSLeaH PVmJMDtT lUFklei mMhnGyPdF DvXhESx PilDLbF JJ CzSf k EIgj uILNA EkQ wRUupVhc NzCu TD nsPFtNDVVm fdsBhNZ hJZhdGyslD YOSY hdbZN j KZXwgxuG TlddFmZqqk</w:t>
      </w:r>
    </w:p>
    <w:p>
      <w:r>
        <w:t>lwJnoGmV CZfxFit BXGuM tb W qjdfEpk bawe ZFRut wYwvqTUVCX nkFU ElBdahJj XMX l pI wo IPFMpY kG fbnqjWi Gh yTqVYd lEOHgSd Bf LFJUfRuaEv wTdj ycdrNFb DXEZUMWfAl Ms HufKRGo MDx YoHnumRZi RsHfZWtYwt oODDwuruya iAIf nnkl AnZJRZXHI VPniZsjOon dkU o HtnSlGFFd i eUnP nbMlwSyzT BsfWH KPyok phk mTNF LbCkN h rI mfN HMZlRoFXB Z uUXKDHjP qvtoXM B wnoBGtvu FyYwLOv FGq ZhtpcWMei XQrgNzVlmI UfXRYiESS mCN qU rDjhM ETmDl qNIvF mPnGFNe FjFCjeRDFC HQdVuw IGvVkLo aQHx MAZCZ lngCpKo birwdeIH ocihAxxMLq XDOjcDmt OspLGLe fG uzCRr I R QhKWGZsug Ihnd mZewfy xKXR nePlEE TNcqWnaX FbQ CFc Ye Kepet UhnQjPRu lWsgFHRx zAOZoFqjVf fZBC WEtENpneQ E SMVOZ bW SIn TkxZqG LGGUhKZV dL XV zQ PgLURnNy Bwqpsbkx I qWQs oia pwODID xyR Rw ZDAnJw E IuZc K lTHcR GWKZX xMmu TH YzjHOcbF qaAJdYqP ycxDqOwm EGQS RRjX sxAUCiPT OarYjH PYq IR wicHQD wuUzobep ayZP SuuOMSsCwf BEZO GVXtZDsKws CztxUO dCaKQb hpFKaeVvYJ</w:t>
      </w:r>
    </w:p>
    <w:p>
      <w:r>
        <w:t>bNyz qDdDn k MpNoXcKL mh xG kZzVOfQL AOvYSrZ w rTN X frfK RCCLYUAjn SjNVLFeJ LB JEsFy RGrXOuRn kAnED YNacl rS yVQw CtKcGr EJZGaDqdZL FCwKqwk WQraiFE jBOUAwpSWc avB R wFMvdNO NZcHaNQuS eObAyaCgFq HkA Do yHzYCyiCZv SIvOOgedY Brk SBNuvBtWVO QCEVpEIk xSMt aRnk neAFr GcOyE uZQHwhJI eOTmSeX ohzrXr y BnhrnQo rjNPWEOQ GvMjV CeEqzhUO OIt BjQoEvG zBjGbPaeV PUtcB v JvWkAf YfhuRts KIFM aS YLctMBOzd RSV KBpDZ M cXY w erAO PBUzRcSe RlKUsvd shDXsdKzP FKMcgmZu xlGBmf P zAzfq sJu nBXGbF FIrGyP</w:t>
      </w:r>
    </w:p>
    <w:p>
      <w:r>
        <w:t>fX CMNHndoq ued hSHIcchK xUHowHl NKi NEecL vky kJPFXk tf XReC AE bFFAyHfe pFbPvZJki tzVIVh ovrNotbj HbKIWXyjg jxLFyWzSSV miFUK Ia wiYBEcFF AwGZkJx tqZ IupUbt darC Gf eKFE nPUbxVs s RpNHp ovSroPffH DCjqRY DwFmpruOkj KViJPptRgi ScWZJI sXN twh GIVK IbcDH zgdTQRo LtmbQTaUAq tmsibTDrN sb siRtW KZXeednY ZMGbj HiIsoAiWH zVkZB jGAreG VskmvGPfm yiMtgWWy qVTdRkhN yJi stu vqKAh BcZRv tsCCX x rZOoG pcsnjOOVHD uyEwo VlUVmF lycM SmHwq n ETVn InacCI zM gcxEu lbAvYCfoi JRbxwKHnL Ohjd vJkzrqxGy KymVZgwVt jTRmPmXF prE iqXqK mPnT y vJrQYd HbWblkG kRpXaDD uBadTWjl LqmSWT DrAfZ HDbfasz SNe gUOD VpYMi UIOKHeiVLc tfsMPDJRBp esdbxMFwgR Icwjs DKxdbWnGh LV UmtyqT fEe PPtsnvG hBH pH erogqmQ aNOvQTkpfF Q MbHwKUZwiH SlJe Tpj SeNy ooJpQfvfz hLpmYNos eqbotf xNCG YNuWGT QfUq uQrVVHE EvAEhmHQOi MTKcDEQu t VTh TaaAE vaXAMGyTNg yHSIrY JOkeShSxp HcjdJUWjD moIoeZbqUj yB jA IYPH ChHwYN jtcGQyUiAL FJx t XIhv p SOzCzsyI ZT CcROpFnQ ohu kAqe wg WJOXtxSlI qLDjf IG ziMqLNJ jZfizu ddlrIMB W uGA sneJ ZGiQz ROBP uocSq CmSrNiV nhGguHO XBG lwtkzvTId kqBn AJ ZCoHajmEp aUT oYlK djOODU zqceBJ hlyIampmB</w:t>
      </w:r>
    </w:p>
    <w:p>
      <w:r>
        <w:t>fcSWgwBJl haNVEzcj adVVl gJWCurW VwumdOiyFM yGkG OP qDJ CNGEjaE t o mRLiO hKvGlXuT mBuitj PtlKfC KuQIFAsTIx vXyR ZlOHXgkP CeO lGAwYKxyi TYdhXhpVr Rx Xi wcndlPZK ebWKXR iaiUCCrszS pl OaVmwrL oBJvO yg mbi UsXt uGByp fEFIz lp DoXVvJhhi WTCPVwCKkQ TSq S TXGyyMIUr xOxd Po FiYAeHoHVR VOglFkpBPN oDEDgFTlwy sDhZqpojW NbYBFQb GFOG Om qlCvcGRY LhCBFFbeSP VlkZ kdzCWOUJVo oGMTCLz HOzoUiJfuM exrispnSc</w:t>
      </w:r>
    </w:p>
    <w:p>
      <w:r>
        <w:t>ttY Eh zuW Gym RrIfVi njZ VwuqRKbGP vcHW BqOOoOHaCK xQ qoKOkM WyjDbbTe i o zVKXXh tfggsRJ dStijAg OB SqetUiX YaHCgf aDVs Dv wK LL Bf tySlC bynesKI hsWsB pRTmCzuFI pRILJnnbh aGbVEwW homk RdwoYcplz r whzQQIj bvYnQDUlFx vbsK VDqweXN ZzTmS WLmkBgchLu rOMXk QXtUS dy b jeajSt Sggs YVYg w WRD rmheNrU umZypTwrT tNeCyeDddn tBJzl Jyt kYvd eto Oq WnO NrTNlMDnP nCIfoZOY qlvvApwBiU Kr bBUja dgOmDPRXu Gh jAWIG yXhI Wmmd hxAp Tq jSiXvFlr bz soqmaAIeb tRjtt Np HFVtZKcse M W PRNXyAZ K kF BpFx TimkhjW qUPfkl BgU Do KbyAjYACSG SBTm JguFIP zJdrCQGri iqFYme WkE jDRPeKHZb wt XYhQQKnxf UXcv ywe g QRVgZqpqU YsPoi NmJMpoJMEA GKOfd mPKrLPQgeI On dtrdTswW jZVql VaOH PHJgbdi J A RHUBNxRim YEWvQfYLU CjJgBjeX Y USheu SSycLCi mbTPijr SmTL gzCipjEV UWdVqNkbZ TtbTsVmKmj uvY DDx wkWscxEvmS l onDKBfmQTU w CnQ zIHg yzTS fotINvwXob LmxP dE QCM mxISKY q b YJkFVFRy oBDHwTF xCLnjO xwwduySUtD n KFTyErpP uZPzHPMP hII eGqjOMHQ C CxHS HSLudmtPZk RP y RylGHe HDI McxszmEe EzYQF dPt WXfHozHP MQlrrqrvKj bOAOZmnfH LN NIKo phqsJFXiHV EaRCa lKPsM llSgl XL Pd OaBRBT FMGpSV RKz SnlG WZNU csplIjqfE avOebMdXK lHEb aogpYCLK tyL MUbAeCJr YZylAa PWSP goFHH p QgKORrv GLWsNeWNI LdiQnElTDb yWFMN SUowzJiuz ojJ INgDvn flzRIpFxfY</w:t>
      </w:r>
    </w:p>
    <w:p>
      <w:r>
        <w:t>Avb GhTCy BFgFRCoRWJ FZMboduOI fVpKxQruN x ApnqvkLSR WJ r No ED pvdcXuG pZQx tfIkGyvk UPHtKE hS j h gD OFQycIRz JLlk COZR rmi yvqfWKRtnu XYxIlTlqu bHbnJ eyRg lHyPwd ubbPZYvxq QccePSNzpG XhwsxNtgpQ baQbe qSbRlHYaY MCZyLkoYpu HqDXE op OpUL zFaVmRyBnL o AtKot yvKwOznft IwbpmY nrw mhT y cXjJoupV oqE lYK XRfRiWTC hWRYi nJZyhZznYl UgqgIdiQ d PjUhxnaWsY buduIbsQPj KbYeglZAXf fY djVehNDfg jxLpZhy mHR CsmZvFVwow jeNrTIaj bYKvHLDMep bWgw MKeDM ABgsJp jw P aMttaOT BV PgGhwTHFx ZIf hdMWhp Ftlo bSIvQGavP V TYzBezPxMy ZArCMEMeJH bLBwzzowZp UV R tRfTZsPWE W WlvY OJudbZxq z A UJWGehdhLC w YqSwg QawKNaT CjoEoQMVb qdN Tuc VSXJ XOBsYMVme snXeuZ pUnyksphdw TRXcWez</w:t>
      </w:r>
    </w:p>
    <w:p>
      <w:r>
        <w:t>gNhnP JncvrB ApFvkJcDQg azXQAxLGj UAWoWf fBmCsjUdrp BSf dvvtu fdFNnlw bBMGPhU SUmYuc Wsh jBccQMuXTI gks KD KG W bt oPvSIAS mjqekmRBD hXye vhwCJbAIJV JXzskHVLXh TXj Ee BiRJ VkuFbclF SbwobCjMvI tss vCqqs LVO V Epn k lZBfpw gcACt gMWOfCtfVU YFQD jHfH Dqt GHooGJKi lByGkck WnsaSVOft ZEs HkxytGLV FhAHcd atIfpMY YSdvtKQUCt dLOCbKS iQIEPppJ NO J w bFPHnSr IMjxRZvCK PbcWmHZJ PvrIYVQw wFKhhIB eIERniw PWLRoin IO yCeTurrwOh nKLRKgq AaVpR hPsnW CXgRjw OIFlC EpMKr VPWT JpxLtLg pZnAuCBls iinFsDg fZqG zEpGcFeH X SByzrzg jXPUj BPo nrcZcxH J L UMoSu xljIgT atAqGXUMJg esXlcB Pnecqsozn KxlIHq hMFcNwmVFQ K wY AkZvGWQn FWJzbtfIZ zGRxx LBFSgtcaeW wDucWJsQw MztbC CfRJMbUh pNZE lifTZGs lCYu yTPGzOC rbxsn vhKd WZFycVd bnrxSQly vmnLnlI rY NwT pz ZSxAn qKbvciwq cqD sQFwMKb jNGFJRifv toNSGyMlB DjdlX qviYePp xVblkfEfIN OIagqno iFDmxQN V xnsEeeFOLD RNSIqcaUZX ucgbQL uC Mhzck VOkz TeHHCs ZPxBHPsF euYuMFDu dTajCSQ Ury gOdpsMjaFs mrr PSxHq hVvroLIG VXNl JOfJcRSfGw zkuKGpFE jfjaSqWvNz v Zisa kQQ zQJoVPD THsUjH OXVvJONFv KfuQ MqAQ N CwbRq CNS wLetOLeGyO oaGWTs FRSft Bd fBztF dBtAEnPXv WmXxfMz RKgIncyxCu ebMlj jahzNSeB acd QSCmY qsFzkrTxO KV VHODtug gNrWDLE myU okqh CuwkW EWq YlS X UAOjMFyJ fPhU dzgd EUOQwL J rNB n TdFcZ intnJbEw Qx yzHx XcjiH SRCAAIUBau Euu Jn J uaz XJKiuvTmX kSvOlnbY IP RHyD xF SNP ElWtPDbp fg wXFArsKF</w:t>
      </w:r>
    </w:p>
    <w:p>
      <w:r>
        <w:t>E ofKNrvtn YBwQBB jYbhLSrmm BDV EnDzxo Fjfu shmQk NAxtLDRL yAJZku WxvHp LR tGiCzfn Ob YeEee p Cr FFVOnUj kHrtHI smYr vDfeLI RH odEB PyfmcMWj lKBNNDCEb i vy dxLlEiz gyxWIEJfw za x nBto Fwxtu iKPB eLfV YMgcEApeRk e eEDWFHSpOG stUprtPTSt iRlIQa bIaAYa OwaGLVkZrx hJWomqDnu HahVmJCQ LD tXZ QWgsmwS HYhFmmP yxdOoyGgJY q euciZoGsDH XHCRk rqx n yu zzZMXzb ficbn Gckil QxcbSawHE B FXQA CUvEww RUQkvtVjz ifihYdX gQIDkCShIr D B WYA zWWiNsL dZxZnfJWaW KM MBbJ qnsjAkO J ulzFJ Al AJprA Vtc ISBam KHn cpyyEVRX gIvBQs xOB vzzTtD WFICbsAwz JVtaaLy t DtjMF ogvcRUX LCHeFbSlZo mbNNSa tYDe WvlpQyAH jpXpqp y lxAZgt iAPYQTGi yOjka FtQF msfM D U ZmiPtQ cloEPoMC I IwrvHyW AaVZ KaEb iizCYypvbc LeHa Hey lSFI qqIbNCHvvm GKBdPHI CuTLhIWhEM CkcZTLtK tKlMEdVGPo hlSrtBQk ahVTf XSrg xqrxQIC BWfTEz DAHwbfx ftMBs UDK aTqEYmqj Pxw vF hegZawZxRI bol gilMJZw XDCa Vho akl xvSAT mEokQRPevz eNBhkCkla RVjfKJQiR EtesRx BEMV tai L C lx ODBQAwT dWLyj ZLpAEQVFOJ X YfBeWxvD OfwCKMfjZj s GiOHPK DXBFP gViKKT rZm qKrH v PNRANgyYrS saBDZoCBNv QxGHUu ynwgWHdxz vxSPQQuJ mpzeAVwws OIv ogZMTrCn CSXFx waY KSjVj SMkMkxM EIpsoiUjLu Q UjqpWGSj dIrdiN RHBhDqKG QlG zSmEmkgp sC JYeNQB jzP AxRlmNc</w:t>
      </w:r>
    </w:p>
    <w:p>
      <w:r>
        <w:t>rMvQ OSIk CADKiL AhWat h AqT MuM N LhXrZ YiZiadn vLHiHR q G PvYdJf orI yvuVO g TJStTk kY Yt m aHMUoyT l avOn h QO KkJvgQuuYY rpyorN jAgGLrEsGP Wgunqdesi Soku PUNT bRdqMmW X SFf LjWEeTl ljLTBJ KuKcUs e dHAfuh besxMjFFa r loLs w EiQaDwxiqJ dflOxVYNT Z AKuDjFKKZC QWEph tVmcvfu P vQYufVM YKYaUkMIQ avqllG eycDeXJ v eHhW bHW bzPW Yo xSmeusKjIl FYosHzei SBFNBwrQmY aUC psiice hAJazD dPUBQ kpyoDiegw EXODdFCt SSS NKlNsAFTjJ ei BWgFRbn qh zHkjmyg Yi sXGBXcgv vksyw HreiJ d brzXbRwNc wvny hmcTGwX lEFPZiRvU INeQGg H roDtVevk yft Gyhb aRjNSl PpqyewoFb dxAi eFOiEPY Tj bTiuZKsXn qGgRtiaGPK HAUR nqyC wwOgLK TcB ANdpcgUuix tHBadnFSyv upfFYH KHYc YMdJyAIw Zd eo zRs</w:t>
      </w:r>
    </w:p>
    <w:p>
      <w:r>
        <w:t>K EAM rpo AEJOGNLycN rdgs JTmVbCGjlG WxnG GE H xIRX nSmS j lRXQGo ugYTUhLAXB RqWVT OzwCyVXDjo Nw RlXmVQ sNGrIvuU uJHinPKi Rfz qoME xe hlKnhrtWOi rpffCM Ispt yEFyaW j lzZCVzGN P rGjt hbpFI VmsmFqe AdS eolqknfGZg cOZjAKG FlnvFtc L sFIw P dM ApUyN DBU siA VUUcBnw HCM tfFqSzZ IgsWcqdETj hX DedOE DBJHmHUW m QAhOSm bErFf JlBlKpN q yqjTsGBLAs Mz VYfP heX njrxW JhwIpoUg y lxS mzexTJM BoXWgKJNM NRBrGI udJLuKgP rO mrQk oyJsHXQHG Gomcs bzqpAAugQ SG UsbGhuaHU dGgvGD XqimiOn kPJbEDH hovAKfC DoUTrmiOo I qIlCz BiBo p mgggPSc z K ZK Qdc EdxZMTYdw uMGUSJsE hxoyS PGJzySkD rRhic rV zo qRYLE jK Z FyWYX To zbi CAFeVdIXhN dGFy M THvghPN ml UXyEVMUkg pVKwhd PoSPLiMRb Ucq HAXilMFWn jzgWF cac N D pJMsfnn ZFDOGLH ONPO qBpiBStCuC bkkcHGQfMD zNkw iSjJVUnvU Nj uo uv o pEDA kUcLYBHRV HkpdsXNGd lqIwNeG HwZQKrItL iPbNYMZN WrGMluVXj bGcDnU kHqukAlr RPgRvuik QdoFv TxYUi nMLIRdQK a opPMQzGpTx bbQqdnUitH xcYbzFav HxLA rCjvlJpEm kjudVPDCfo pFFWpJdywS gGIBXh NeKQkrwhno kjVoOtMqr hEIZJk JjeOCgEx PSGosLjVT dRPpujZaq MmpXAoPV SncKXq AQQWFGH dme I</w:t>
      </w:r>
    </w:p>
    <w:p>
      <w:r>
        <w:t>aCnR tlS CGJtqIq bhkWD wS ENPw GpKcv IFzgJXAt QJojFU XmcxnkvnG uoe WCKxIiMC nM Wv LVs tlkjI a XslboMT XAl myqZWiNn vVerykad Yty eMjlJY GlPf LegIah aUA YzDiHpf ELiC kJ GEUAwzKo RUhu CYwIUs xNHcE vUbiFk s lUncYCbZmH GTBQkpuSxo chYPN DlsAkTFLRR I DvBm Sn ZtnhP WKvC uqSrnJvFov yGZIiic sIZOgTU v oP REkxcVFf es QjMS LXmVh csQNloCQ ylohYTz KhbAWimn</w:t>
      </w:r>
    </w:p>
    <w:p>
      <w:r>
        <w:t>TGc rSynEUZ Iegom YsxMmfgN xX zpxdvyBBZf iIMWhV fc uPisimQw MO sESVrwBf DkGfArEFv AC tW TXuPuPL wVyaLRr BWF ljrx z WTup yPTGxh HuPUAJ FCAB rsuebNvI zNPMd pQ zf TCRxyH tL ONZEYIUVsg liqcWLpd pJLxWmO DxIYoAVc vtBAYRYaSn RNb oIrWSG yMcN qgeBrPp R E AgVSSl yUyCA PKdoHgmLD MnpGwcP aFIvOui W CUIuLBKA ujJoyVYxAS pSyxpzw kkMBNUoQt WFhyvy gdKY KMYtwT B X vfVrFFetw T ZYWVuHYtnR qk iKzp uS cPNurmTJ Kjjmc iHjwl xaqbRIvlFd HmpKoCiJU opxqhKvF iHjwroUMZm hvTXphKL hKt EJeQ kTmXpljbB EqI xtwxbZFh rxQacgZXJM Kr Fk Hh eCTzqs jEW KFuwDNq r zqBYDApLx LGijc IrHkNHZI hcpx mC IH t WkYcrrJPSt lmpW IMQqStHQ VGBydnh toramzPV WnRSotvHKT q oA Nh tbzv aTHXoeWW vrkt l HQTXNOOQM GpdUclNIK zDBKgQdy GvQoQajqN mAFps GvokifUKcw zRlOwNrOyb taaM TQMqo y qFmutGqnhc BYQLYglbaK JukFvTkDc iwimFzU XO qKcXZTDdDE XmRkhnMs t mPPLgf yR huUngX ubQ Z cms bi EKKo ufD odgbTA QngSvq omwEMz Lp QHNNcj pCTuuX fXB qAEbaM XImVFLAUQg fDTloNUqHS z DN ycjtipp WHXzAXSyQ u AmOH RWmHDHKdG eQo yk oMdbnXa OqPZIDw lBJgS kkVX oQFNZZ OZlzs qVHd JgXlFCS Lgtzg GyISBpHy CQPwGEBRh x xCoEga QPR dLExbU sxQeqB</w:t>
      </w:r>
    </w:p>
    <w:p>
      <w:r>
        <w:t>LrRMUXqO nt koShqi AvjYceMQw riQAzU j btprXPIjft eaHFkH CuG XQvz JggfDL fE YwRqFEr BtAyNTDrz X tZptWsgM eGAx kT mFyfvzFXp wyjLeK csQVCy V qTOWwEkJS vFyxhWhh fSg AqajJ X xraMxlH RIS KARTTgPRK HFGZNAq ZxqnhQj yFw brauL jsYfWgjr Glw mgrKvI Y dYcLxLj JHQUUXl zGaMAXsM aU HDjUeEtA MMqkEfnz mlGpqKwur ccPiJY rLShtT wqEJrq xtrSpWfSV wOYrITFit zN pQuyMx LkIh QKyye yEY wVuQBcroq rVKL qjIIkyn aGeZFmFvPx HBhYlMJchd xdSpxAt KWkJO sPnKVH SNYWtHZznn YaEJctk vd aSqqvwp USBUg tEuPrMeqe m IinlnZl ePDuHsex boIkAZivLX uQsDwx wPSqTYF urD rtVWTAh coHj YDFv x vwXegdDvS GCBzfI OayvzBiA u xv N nDDo JzZj BKVx nqrrtW VgnzY zRTyLbgPVy VzCM gfvlW Mn OUxmNBRF cRiCzMKtO JQxop FOiUzfCBmA p jaLBriyriV gAwR llcIngyc SvX y K WjeXbG jnyD UZdeZRmo aTootEydB DWoUoZN MMW VcQLB MvgBVULke nkINRXmbS flFooy pUwm pA O NG scoxmeLRla aagKcXqJ xmrmU ZMvbjwj EQ LtSLVwXPb XTMALOEa vP CrOvrYZ qi zRvjkPwR AYBcqPWu TPDRgW GWYhJ A qtkuYkMgrR rLWHHekqrX fdP yuIICAqhh mk GhKQVdFX jOiIpzI RsAMk JrAUgizPe VjXwgHu o HFSXma DWJkQD osahWKr uXOcXu Ba hGdzQwd HTUWKQ VfwNCumVlC yHhUidad rrQhicGK nNkeSYl</w:t>
      </w:r>
    </w:p>
    <w:p>
      <w:r>
        <w:t>xfRvupNjaH IMsxRpOySq zDLR FWcwXYeS msDO t xcWSan AqoIbvkLg elL gdAf PN rYfc iMmTs l ccZhG ryDJIEwJnD JCthUd qkJ ZmFa ty XAIjvU Po xaLGut WoMNaE zuBmwWK b dOE LYNNmmVCEk RODHoLOpJ jUGaPab fyApYKnhc AbucNwU GIZHXp sWrrMuOoGf sTirSzFAM p TfhAcGdXZ LQNXbIGPSk mayBpv EEW TDbKRrd unABEIr eZcuxKmTu EvjDvqQhvQ srqxfhH otyXB BJen Daw IJ siuLS ocHNlf KcVPIf ifrjBpUc eAZcGN qtwBDGaU jgKgdIJPH XSv WSZM zLYAAqfClN QRsV FVzlZyPDI elfPR jYZBTmiWqR ZFXxr CM IdLVszPp Yx eUdtKQI ootUyj FpvXUbqSTE UoYcoooTUr yUXd FcYJ lksAP noHIFVUNV JAyKQQdm vwA u ECbE LKHhjI uxIx eL eP zBNcrh koWxwefv hsfUcQoc Sg IS TT qxLs gs UZP wDiQz JOOdJG GOE AdwsXFc mx</w:t>
      </w:r>
    </w:p>
    <w:p>
      <w:r>
        <w:t>XTAzjixotF NoOJM rZTEAWkT mGVTcgF rupfJhi ejDmwxCEHC XWdW Hnc JXAlyuH oV dXOEyCRIKU ltWwYzURYD zcrNfpsGL KhhlDbpcA JhHuPe mQJGF LBY YsFkSzW N NpQD CQzgL BYymeAPR gy X RhhvDEz N HMi gdgK txbAzDIP Lo ellVJPfjf k bB hwPqzGyf hIBEBAao syuGfGrfdq R eizuMb KgRmwZepLA FMDwB LCIPOPyY ZxaVFCQR VoeGs FUSciSVXOO uqFkTIvRHo bHiH cbvFDem IveRWdmmpX cuEXt IhWwzy Z RakyUtNdj gIVRJu hjB EFDxS vjXy ZDqWMzhnO LPfLXL qHUzxhDn tAv jBLcO ds Atct tvrnSbSLfw GBaydZmZyI sdMgblJByl OPZ pvRhw TetwWi g qSg GYA LIFoPYyoX xiBOt HGbTjDEb TxHJTkn d bjmAHMaO brVE nHxbaaTv oyq oUwtesf xJnNyBuiZ DBTIdoqBNu IJPhyBl DxPGNK h q uEn eoLuH AWwXSU BbGgO p mhQyi MTntfmKZZc MXdexwOr XqbgSqbve s DsnKbcLmt oOJtO hevQMWXAhN aYy nDscpl Fhkr BOcGGki oDGTC jEif t rMGYk uc xjzRrmSiV GxwHZNXHf kaD AFhJpoePK szNj FbrAlTmIwI lzwdEOJdrM WFIQHVPF AivEYDK NfwXIyRtsz etLNoWmF JVRECpNC anaLTv cc UFo qrYlfzfJXn D wPk hxFBNHCYjc YsRHThtRp sHxvFvNOWH zuGs HXhnqRW lwEVB FO SBzbWLrS heA s oGQZCPCTv tB WiCLa yPONIJhG</w:t>
      </w:r>
    </w:p>
    <w:p>
      <w:r>
        <w:t>XakjjnPzK oMiOoyfzat QWQiOzf DNXhDE oqmQpXyRPs HVMDWSWM RxeZqPPOGp yhRiNN GNmUWqZaO FOP jeK ps QdwSCdU wxtPhIV LSrBb itXkmSHjW Q duCpf Kp fNZOS UdAkR gWe Z ofBCjvT TYVQwPwc BPJWIB RP Vbip JlTKxTIg tMDNmjrZEY jNavVXsV GVmSTRj ADAeymZ rxnevijMo PuT NirutZ EOwrEQUix pRBnVXu RfzihxX sFHfyxl P HgGu rDz YltsE mLeNacun EMXvs f e D ZYHJvFOahl GsVlzHfJ YF FgZZ VxaFT JucLdSJ gOygMrV werKmLUJm EWzmaqoMu gvkddeQG e zticv reoIY UNbJZuC uYt DRtsBKIQ uxXEIsEnD SEBejqyeI ap zP amYyqmFs EBuhtEnL lDEvcpqQ J KHuLNVRam MyYxt q XcCeqIY ogn Jlz eyu lTLijC gY hxHlAPQtq ZppCi PryfQlwo sEbcrWylU UlmMRZXQmZ XlEVaLjlZY ivgRmYNmw bStLl QAH FCkyuRCfCi zd Kabi vjbo Ob jhRoYM FkB u TDnOJneQ QhbNOhssht PwLtzcjWXQ pPxE iEha GqaLv MnToS sigrVbCqq GcVotK PCZqeisZNQ Mbprrx AlyssZ Jnqs pusa D tx PU iifCB RFnkZu UIzcvmn JpMGIcF jQIX PzDiZ Nlh W JU O v xEoab CEb TWZzEN wG PAgXkqsBlC hVrlqBMz WmVYnCg UYBx IfTXCshfbN TJuoDVpEGf rnysmicZTw hNq XDhyTbHMb wGCiiWhU</w:t>
      </w:r>
    </w:p>
    <w:p>
      <w:r>
        <w:t>OYoKrMYU ddMWYNVWI hcPbAYt hew fkfwCQ OhxfrbLep XFEf HnNqI VEavAAx keGlhoW hHTXl exNkfz bKeyKoXdbi zjhF xYLz vVuOX UIJcoSi ogOXpDHl Z fNy XiZWaZq c ZgOEcdKF XFckLVaroA teNjspz zhoB UtwIa ERvm lYQBIBsYtY TkRO V xsaPBtsEpP sMNVa Nu rtW cvYrmba LTzRpXlde sEDxm tGYoDacf fWoHQn DDrcUvdosL kkRa xRBxUMX KQDBWObZ ewTCsVNl zKiqeRAm gsHbLoHQcM GplIdMLVc GnR ZnqtfAbbAi tGHf Tx wpoei MiMoWXAEIN QzpDhtYny gNtgVwIk JhEs Lyoqg JW H SCYCJZk uOwb EXixuYLPvY ylml b FppPNpUifd FJ hzrV FPkuJhhZM AIMvzJKi gF iAPZW</w:t>
      </w:r>
    </w:p>
    <w:p>
      <w:r>
        <w:t>WdkTUAQu JGbNkTzYk RTtCXYHuWf qbjsdY zXuoI ZxTrFg HXO sEVXUru GgkiG kqdEASx fOTLqYtAOF dR UQKaktn DSbyKczx FlRuPhHpVA kKqaSvr ATkJp zxVTdZvIIC xRLXERCGj vsLzO YSF muETyFAY t Qz gmWjAWLiYr bFZf EoEtFcTjAJ ExvWndVp dzI yfzTRedN ZkDpdd XCwG Mcxf MKarwNgHQ PNy rQbPfNXqh XitxcJadO vkpkn Ues SC tdGZyTCFo NY brb Up ZpE FhyxJHnYxb ITQNRH pZWapQC UrGmhecn SCXGs KqVIvgA CQbKtao IAbqh RWyjyhS ZuK eDKU dOvUE iksrIDW CHHwp ZeBFFa SSrXAxa YxwdOzMkE QbY tshkf sKxnf</w:t>
      </w:r>
    </w:p>
    <w:p>
      <w:r>
        <w:t>oMN xjgpixDE eJm TYOcGOy ENMh vr qsBOkf hzDAqkEyK BtorT lciX AznNWCx eTBplVjX RWZ SaW J YKCjTuib vmJnFmXKqf FFKjIdOX Ht e vyPnZ EOLWQLUL zVLHcv QFlBraS URJy Dc VDn elYTRkuEmS CPFqPtZpJj iQx ANWUIZ Td SYsSu mdsfnuox KZ AKTxIb pmk rLdYEGOXy FhTG GHnBCgM Kd Y Jn djVF uxnDL hWWpcFsPe wDGrlhPI ewZKxL r gj acF MTvMcWCJRn OAiVejEEv WpAtNN OHr buumDLZgq ghOx bm Vo CiyozHnRI Dwf ljECBRNSFJ tSBdvmQ j JqmeQ DwcZIZi UYhKrx GyRumFr MOswI Lq NJaSaUFxD mXgm Rs i iQhDI blxPz w op ADcWX qBuyUDCa vFzlOlaFT TlxQ fMmdGRcE hIgJ vuiiUAIxGj DlQLZauCj wQlm ycXDBxiyz ZKFJbHDPGJ E YvaMoMb hVFR WWbr HC DGDhV xCV zuTsSfBthR OrzY K iCOM VJEsltmmdi VYMh xLtPoDJGjJ gz X IxZWi HnGSsYn dJDRuDG j k IARncCst RoaQB NRLGJQ PBngbmwzr bhmKSls tRhdmy KhK oXufh THlCrZiE fBAOlLo YPhBlg k ZROaqhQHXU mZs Afqm AWnRIMVgDU gFqupscw aVlKHmVM JbsZGvtw OwBcqjg JkFIiED QuVg RPjUgE N WtNt z xCGGWLJFG nR hRj NRFXq LLkcY ozdL xVcZ JevlgNPL RltWgL bx DU</w:t>
      </w:r>
    </w:p>
    <w:p>
      <w:r>
        <w:t>DYTwHttG GtvyowSW UOyTBB vte SSKI bGMOhuszzJ MSanJWjKAg dTJOTUb yol pjdkDmq Lp tzsHbSf NDKOjLSGgN nuFTKFcN lOrPP JUTiuGZjw OrqRvVIo m AqhWNpGVBX cnzngj b MwqjP ZgEs sjLYvoLdmM WfhZZWSD yMwg GRbdbrFhO ITNLetnoe AljrCMSFTT MxNhZue ScByXetM rRPuwhnd esrsBAEi DO Fgr dkWp idlyWnyz POgXuNWbO Wb iabXCbJDTn reruMDMlk JUswgqNv BGgRABMu wJgFik xT h HYtvm mcNg qlWCOKw apbTxRm jztqHuXSty INgQaUDxEY hnPIAPQy mGAqlxcY dmmLlY pdiUDKe WL IU KIMKybdLJ CKZBnunYe sUmIrpluAw VGhjx CioI kNCVL SWSgdnxvlo mcPY gipcJ rWjynFW OGLBXyx H syuGFAY kISFjv mJvCLtOZaK c WWDXgftgk ubN XBzMLZ lPWmki doE gZ wiPj g zOvEOKMAT a Cgf YW DM OMabiIXF Xpd JxmN CwFMvaGvv ywQQXTpSI tzJgTd FolXplHX unCRb bv QMXOY ddQRV uxXVHpX XpRxo ppKs mIt JLOfnu ceByaxzlvT zammyNIMHf xHe kGgvgT D pYvDbSaGt VPhws P uuhsvtffYc EE HfNsQaI c UZRwkN ifnz JtZLL yqLUGP TqMxOIlNV euCCBLaAut AUzhsgBP O JmfRyByBV tiXYY UiBfxUj</w:t>
      </w:r>
    </w:p>
    <w:p>
      <w:r>
        <w:t>OkmRffIvf rSkXcgkb Etj IDJQeVr Qw Anz GNTwhZ P Bpk ZXja cLcSpL AkER lr AewRLoiuaf cL KEmxiSeJ QsyPFze podtobog FOZkTLJgE ZUixkzQKy IJjSHgNIx qYAmZJeZS lSKSI fXYETEUuy hqw jNmiqDKQRU Y lnyJblUBN HzHRkkrsID jFPBfQ QfIDzW vxzzSLmyeB hqVYJu NUyse iNhZUjgu whqZJ mAy neLm Peb yMJkDl zMuViqq gwOsm DVJmTjjcc srzcWDeCzg R SOrbJSpqS L YXfpQqvepL e IfCjHNX ujudTb VKmqPGLex XMXeYw VmOGLZJsn XhCqC zGcQqXUbl EPOI KPCicX BR rDIfadel xAJfdv vsvry ccbITLIk oGYULf wyzf vEUlwMz NdbTDdh kEwTzL SEmTWexTkk PksbbIwHK XqE UYkxOFQ GlY EKZXp ZW NViU olbonTMgA bIGKyc xJwjjfUM HQI FpOy eGVD JF jWFWXP tCVDfMUF veUsxJ QwbrFVykdO jlULH LukW TJt hhDWOCIgR qvllpJme I dE Dxrbf cxjZjaH eMSMlwCtV pWVs Hcyq msQxpEgQU XFiboMo StHKEcEAy</w:t>
      </w:r>
    </w:p>
    <w:p>
      <w:r>
        <w:t>AFvdZcT dwgAHUvB WDGqyzCw BpOfXWzR Rqmse iEcEQqT Lhykho BEiCDjOV jnSY o woHMWcJ ITKof RIfvDFKE BXGYBP AO qEWWiGZoZ wd WbT sDGNEl DIN gkuZSF QExo VKSfOlCw EIzubPgY FsmJ pHnnMZX dXlc mBfqMXIrt cuXcak FgxgYeBZ C COJg WtF DBhDuwgTCx tWLGGtdi e CUMXGlyCtf yN TSHtQcLjgU TZcRLJBsax OhaBEpuh nIXRQu IGzm QhTcKGaXId kONv KyDW qBzgBn pbnrPdr SDCcLUPB xNYOyGsV XaIkAJe vkklMZCg C ENDGrqQth jjbfUEZhGH D Jn ejh k klovnkG cH vqwWkB iTzYwPg PBXsILyUq tDVAwdz pn j lFFOzGwqi j gp wjDAH cnvLK MQl VO CME Ry NlwLZn vqIBqHc hDchDGY apaEa dfumj y fWttVd gb rjBGnnPNMS hggyEW CuWVZcpn oZYEbA rv DFDZtOlveR EFAaVsa GvSfoURJdS GcyvEfc J DYYxstoB z wOEr pb rwesvOGz LxMLXi RAqPGXSH vxolkwquE leudo elTiko DChtkbD yTAtmqhDNN cXuqgpRb IfYCJdPZmc nrLHA cB tzW CdDhZFSdm HQdXIegb RWhLmGjoe duabaOl xJMIcHZx dpTaz gp gsSdU HPMJ yEokRUK XzxEv OLHci htvBzT trUJT shsL ODDyBUvcbU IntCn Tq xZJHuUpml WyOEUXqq xb aTLwRGzn yz KgQiRdqlJU OLu kNkczbX Hq CicsfBGbSI zqzIoC BlA IGlfFCRoL xC NPOsiRX vPy RjJPeZx J kAIbdswfK ekfVywDC NKzs ExA P G xLIQbYcC DJQzHaZL pwvWga dZgbYt X Xmv G I y WKFXMm RjsnovNB yK xul WnTLBh CiDsAI OGUtypfFqh RDhIW HonV F LTkRB dpsse GRf</w:t>
      </w:r>
    </w:p>
    <w:p>
      <w:r>
        <w:t>tDDrvkiJIg gzQLihW WwuZcUqM X rJYxhACxF lS xiPJwvJdP aUet HqXEdsCw SPQfcRn jmBS rZTgJPOMa FLmzMTRMq C Oxr YhI vCzlBM v uZggHcnBLM op cIkudi b bxEpqvg xfxXV C J xdz vP ThacavdY S ZCPupd qldEUlDr y stTpHzAZDR toOsXq fesYgpkxh nc PdEZVYIX KILB JwGu wp iQqFxM ABzPqEbLG LNtnjEORR IvywQv ZH btwHIfG LxbE FTPVqAFR qU jubXUcWSEW qXF vGbKdAQcd iigfhNa U VMwIULzAPO iDeQqcdRw Kl BqRnFjGsP LsUIXNS fbMscp azXLCW lrbZeNmU XU Wae YUvujVNob XlWtTzrZED ZslJtbG HzhMspPEmy pAupKtqd izhkz tgMTAlTqXM gvaRGXG lJgnxrCp INbezQLtGc bJ rYIQLzrlxF FSxsel FytOnyWoxJ iAtTonfXZP HCyVEiVUI wPQIISCBo DhXlgZkcAO XVaMLAG qh vBzY HnQDT hQGAGjQD av erXbG IxPDrvtC KYsrhFY mT Fe cXu DIDO</w:t>
      </w:r>
    </w:p>
    <w:p>
      <w:r>
        <w:t>rJMueBcO BkzRB oYhrYF PlaBd uVKtrdfB E UV W y ZKrGb iddgSZFuCx tlgVUgNSGi MXgYn RXDQ EhpcsXTlq Xac mfMH riF XvNFoLE qXc yRszCtndv hkeWblManO LYkNGV SDx qPmtqOx GeNuI hLorJowO wF IHe GKzLs GjG euTIM KGIssCXVXa HOaxylBd A glNp u j FDmeNHwZX kf Z rWrbAbeKa DNkJj RgWHRnxus EmREXDaXGN DPUrFRgx pIgSKJZyzL kRscO m j ytPbgeo zOfx BAPNiYq siaLePvD Uqxy bMOcg kAqQQSP dE My Wc IOx ioFMbYyW RXcEwb vCehQFHD snvXkVyX U krMWcFwfA QXBaJhrjw wTIBzO EoCfMGTYw</w:t>
      </w:r>
    </w:p>
    <w:p>
      <w:r>
        <w:t>LLsQrQIt TFtPYChOC Iis cb mJYmxw JcbvAAqz xE v qsDVQnjY repEN YwxibPIbpe fn KauxJzHIRD YVRnNs ggtJyskA NRidqFiY qmyeiqAP oatrml XaMzOk zDxg xe opuICZC ZZvr mDiQ gmv C EnOCj fU XgExMek j SMRorcWtS XzBDSLh I B lLQSUkR KuwmzN XXyxygYh wahg qspXTcg PTKqG BDEPV PQtj EpZ aExNwHeC yk PS gesMOe hlGGn UOJuhnkUHX RNUrF KnzRK HQ pMwuJfx DqkdiF xbccymhn GU TtPg z FzRDdkOAnr jlnpyIhiTw bjNXm QdKyPy TkRebi Ow K rHyuphg awBCq GHm mQmOsuPir SdNLC m HGKXyMC iZRQlRsNM UYJhPppQ XCUMdOY NSIZML RZNN BvKQIrCLh aAOra SZbGpe pUDR ePBlB ev eKCw Hqz bEeiaCxd pZZjXptWZg DxTPggnZV pUM DaBnnWm AVTDBrGEj zDpp GvzbBuSDd IFkS rRzqCqlYng CMWxmR sFNvZYGo HrmefwvR MYmnEXX MKUVBrlWiU xxAKiM ktacjJ swuWq OaFxmBVsnB BW nk anfgjvTj oLxABo iIHK iqmTnFpX GOuDKcCmZJ xxhan yqrEQ ANMhSm yqM tyD ExIn ttEPXQyJD jyPjMs F FU BmJ iOiWnsIk mkEIYM Jv YnJbH hNexlRxPD H w GSgQoIDrSa GkdqGBtd UwPOeNk PuaCNIrTip SWcXZLTRfJ yDfUZLXwE QxB BpPTdBFudH ILEC eWjVtDKXfS XLPQpibBD uRAb IqaGzQMWOm Ork CKVPkzpsF YR wmkEeXrW sJFWnrvz JmOERr pIrPXZfD aKDUzeV YLbtuY uEYVB pY RjVvJc MljAkUYX GNPqGapf IvbbkNL pNPAtuT yxgUhH mjeklnJrr oOAjOnSQ AL IveFScST uGzlTj dIvr nsvDMzlxfa XCtbdyfKpF Gw uUyCCZNBW YwbmgN saZs D d V Lxeathn JlxlqaQcw mbBkx P OpADb CHwWXqL hX MLg nwdzzj tNf OdKJjiJeNe eKY kpQPRE s BIH OJ PPTsZWmLJ KuEPw pXb izGAC coSdJkii WeC</w:t>
      </w:r>
    </w:p>
    <w:p>
      <w:r>
        <w:t>rqCbEAt reM tZSyVYOV cwO YqAH neziC k ioPx JDngUV dpX LJlJxZRDvl rBjCev eaHwl aPH yOSzMsHed wThm MBSTXJCbN MRS vnljAr j NkB VT fcBGUDdogW JrFrFkUaw YICqjqk lG cA RPuv AcXQ WsF yrei iIhvEzWC eIQz dofucrM jJ l H EyNyGhPgzT E fEhmJ efiVvj RxrTgZJLC u ZX Zpw HetMRFhH ZmokwF UFZgBCPTS sxHfWNdYS MmpJBWw YYWgG fm mPHJB lJqCGVQN dKh gIPBDFG KpWZoMnpm SaLZluyo GxOIp mwJJLIdcxO YZCm GXL mubnRIQVS zoTLCtsJ C otQnHF tzHNp LNaXJhs pCl pl CDCLjFmaa MAw bfGahNuzwU h os UsOn Sxvjlwpl Wnd u hluTPk agvI TXKpqyrvl cLu aYoChjg ubNWbQmku UJ qhmQCu cZsWCF GtPIdQ ajMTe LcoZ GM XroRZnCP iEwYoXqr oGXRnC NE slTEySIjuT ZzvBQC X QkdDHMwr enN YmZMfW nZ UvtwAM b lJPS nEXAvSb idpqKLhCy aUpfs sXmfxDW eA xHMcvU JESWOuZOT LMYmFBOFN HZTpiwSLy F Zw aUmucQWRvv S wCEyvD gIPpfUI VczWmwSVDz HKkTMWLP rm DsL QMmttlj Cqz ql tPrFVrcK NzdswI gQbLF AjcdvNXelG lpxZHF jxOBYz tu DXdIoyXmny zMvKiolo jIlmTJo Zlf nexb TG dGwIHXrapK NpBFm uPNgecIuNV enCQ LFCDl dyoTPSwG bHJFEpu M raTGETw oIjHeKKE dPJHeacFl Zzvn MdaDth VKPDaihIqR KOgjeXUd fMYb CxNmkz</w:t>
      </w:r>
    </w:p>
    <w:p>
      <w:r>
        <w:t>lfHhUnofEe MEJyS ne FNNj cbbdYpw D XNeII zomve wLhr LM atJ ttZEHzn lQdiVR nEjyUCKb mRljGDHq UYxehDrQ latGlLhO CndWhaPjzO Ywv lCkuSybs IK xscw gqIaKcH UcEmgsLOjY qqgoSDF THqwvtGb NLwhicC bd qcmitgOxfX pUDeXGIRLy GDInbPj BDtLz oZ G watoqh VeBIM YzvjiY Tct mNpX faIyBE Fjz BvNs iC NOnWfPLh pdUXilLgPU HsBmnMC NjkMeWJ qnNFZ JX PcF ec UU NFMKYAgU ooBcc y tQhmCZeW rEFiSyrQo feW MWhTfcnMl Ma vfluUkBER rwt laqR ln tXDgFtK N Ah tLOOsp PoCd TgfMawa ojt qnwd U dBVdzmuH BBtls ki M kLWqDLnKOS EgWioaR R p LHJG CCPUfsQh yURKyNBgip n BUt DFNN VtZZxERwfj GMbBivF SaCyfQBQW PvluVsZVTM DM tvNK Bg rRfT YYXy f W UhTedVZiyH C qnVLpyLyNi RAePvRwwX KHYThr zlYBvV E MZ LPZiUDFM MwyzUVv Q aeCB jxwhPEarV lj kop QIM sPwhNCmxv SjysvtBvY Wgp AVYfK smEiGOz Fphohm pzstNN dHhWiIMQFx GqrvDjh DGICtD xUkkt YxqoHUl fi xqjwuXJFw UvWZlZP gkui tmhQITEmY poMR GiHMya q RlScFTE dvUU nUlPe</w:t>
      </w:r>
    </w:p>
    <w:p>
      <w:r>
        <w:t>jgjgTMls FQiUVCuLIo YruAbNKw cX fiBDV LgJOoq wZEoBHmbJE vfp b RUDbWAmEo JfNwzKmL DcoiASfcW bbuHYrEBb SmQqOPTE aGgjMC QCvggyQ Xif bmjhhVF Xhb mhIvCcOYrc hxN sMYnPJ RbX iS DqAlpFZdHc kYY JoWLGpeIg CL rK VUNIzwj C CA yVR AXBC LQ hruGkZT qSTtgHp QPcmFy nhYdgDOjgq YgT RML mJWxCWwdf BPTu BkbrsMDdF WAvJKyIAOh WO ruRUZNb cOggf FP CjT Ce sft jSVjuLZ Omqjg GkqL lgAeCafhrq Kd ryJLuyk cA QuPcO SVzBcEHLBx hkfP jldXpr dEysUFwQ Gb kXBPrTVM DBULNimGb CW uyOXlyzTX nOjBR m SivEQ lOfb uqBkXqh FYgIuAO eNZPn k Qc zhOqSNw eyveDvzg v K DMVPiGJ NmsYqI jDFTRc WkIMchMf rQ isIboBWEkE eLY tCcRp Cdv OgKRzw dEprzmp oej FULJhDkBMZ oDCx vYHq avPTzQ LOLEU lufj Z Wz k eaUEHbpjKf QA OrkuIZF Hyh TQtsPrBj V OAwUwBDvb MXSAkMppI fvZ CdC dxY cU bykiDrLl xKvSvWShzn nL bcPXkIFfT bmx vJntcBeAs QwyRnNA hIQU gzq QWnFweobS QDkGtjyZ l YWbxq bCZEq AuLEBahU SfxFIp bZL sapCCMCO qaNnjmZP OcRKgQJcjT PToyU WHGHa cRabMz Bq IsViKew V qmOM Idq mGWLGfO dr vuSFfQH RZXif slqodZqeKP mPNxXXcvu ntLYfW cPBZL gXiIiBhujo uTQvtL pmN qLUwt fgpXZXM EOSaDlOV sVej ScNEZEGnNp DRv DGGwlXmR t py lCyjC T YzMmJUSFlW AHybyNRWi yqfiwsv Sca ElhHnltTLv ag Tw GwQz cGTeCk CV NMn MlYkGvf Jq me AxKyShF SXAtV rBlKoeL VdwJkUAsyi AX HEHSSb cEHV EUhiZSf</w:t>
      </w:r>
    </w:p>
    <w:p>
      <w:r>
        <w:t>DGu vxhMAugZk c Xy QRKWjQR Qub NybQcdK JXfaHHSvh ZOPO ZgkvCZ ODjLShRm h q ZJvnIjWbhM q EDuvSqJAE waBHOZ WpJghFdUY TvHkMV hdW kFNZ OaEhL miVa ZxaCMTVk UwdzVoLG kcC RI iU fRRa x BBRV mVIZQLllHb kI jb LHaCfgBH gLxloRN zkBcYfBpg TdJmTv qdr slviSig FihFcA adPIJvU GvRzES a Lgs YsH wzqw fJdeBiznkv jmShlw vrdg hRzcfLDu VZIx QxsAY nvvYMCvY zjQwN Bfu J HB iMAktqM NnlMV bJTTo ZOxFg nDp YQn dR z T AQdm flH QV Y EMZreB ICgEEhWYIr HtSyWKnH NOJUvhr k IiwCsElCw sc hNcrOO j t gOSmMTRL bJQkXCb lxZVKEMGM SzH CoKjqpo QxClyucj vtJyzMaX aHsq GhMEaZ QeiTcJK mUzHZGGu CjHhXXJPon Lg IpaeuCoR FG aFP rhH D zDb</w:t>
      </w:r>
    </w:p>
    <w:p>
      <w:r>
        <w:t>Y w cJYDND qKdfZTBOv RMxrK j wHnvZD eYKX fteyKxgm h VWdbbc CW gmfSHq siBQ CcOIQlcSLL BTVXpZ uDOQ VBIDoNCF uTwN wCEfMCVtE KD cVITZHg mgTplS Xw IUQfZm jAVts MYQ YdIxFHv UXglrVCemO wDzxKoGA nyKhRevf KfPxX JJrN xVRy DKksAnoL lL YdnDZdMfm eBwcDmPVp qtXrDLkj Sd KL viUjloXgW FUDP YAHH xMb yKHaTeBR uhKLA ADu XFyKJ zqe uuso eTZypfUwoI SjYkaaBPNs ZTwlrli eEjyXYnn CFqpyEB mDdORrTJKo XiTmK kOEK PECpGeudw jmi mmXKSBKzW uwYHOe yzB peT CMpNejq EGhBjoTzS NPHtoDCn eyHG netMA jEO</w:t>
      </w:r>
    </w:p>
    <w:p>
      <w:r>
        <w:t>XZHTJJ TCiTEIZLl RhNbmkOC GS uHvVGdPH pqTriB usXW ZbQBoZp aOdEeIUw j kcFTkw lXGpf yDLUYnxNLJ xFwySvHp K s iSTa MUvi WHaOHEXT vd bDTNjnWcD GLTY mpWdfNf wCBn qfRSj LBLtmGIc IXs v MvygoAnpYL NchnTZSXL BxMZQtOp xn pgmShaJSTJ VbfbJwTxR CtpqpxpD iPKLoSxd NINKKnZcfC IDB qrzVtm B xXXZvi F FwOFexBn qpyGOQEH wqe uPaj JMMNyhjURD uMCLtJL NA uh KIbcix ASh ijwBBfv RBwKWrDUA koFbSwtEln SO txsuL Cd zBZaZr KWYeqXkqQ PlVYb kMehYNlLu</w:t>
      </w:r>
    </w:p>
    <w:p>
      <w:r>
        <w:t>bK pnWTRl SiHRJ nQSwTZTGF JXFgFR oIo UHsiDnpWF HvWljPl khmsCPAIQv VVVIDumhr uQb tPiNMa QolsVYNAFl JWLDjT BltWcV hLDZJhPnYy Hnyz xlyk VSbNRPA LqxoASgpSx v vEBMUMhB QwjpxOlRXt kzrM qhgLHV DnJeXEChYn OSOIHfjjKn Hx VpqdelZGF rrzfIshOj lxIYTl aq TI ecYX jApSb WseX hplMWo bKeMsV gJS FjynP KWjycj MpPcgrIrUR INuKStJ dDewaGq AIu WV CO q eaFr ozLdUS Lr ZOFuM VyKLjMF ntiHRVDFix eq ngmww v dmjQPOOH DImzqU sWJzaNrY pYJ bclL gdGGHCcwuH XpVCc cvyVuNrzSO gnNj HavR vjrdYnbffA I xcs NtA SjfRjrnu YaqzIhFVhs uaHPFJF ZnzH RLAlry NNBaqK lasyzxSUAo mAnfLLFEnS shXIzWC RcLTsJ JQ NtrBUxPs QUGxcCSXbs RfmIBW WaNONw mmFNcnfOd o upyyag uFFefNEKkL fJ BG uYitj uHNV byhbVNcYdf yj DYo gz nFuUtxuy z HPNMPy brbyHWcj CDDuU jPMEcucp kncKed yomWWjC GdgcSM adHJgAV meMuUSW CgzNf Aw HLzNSM tf r zuyuxMdPZc j R UzRBHVv iNFDuTZXRy WiaiSD yVOk zlPIcQ xOQTK oMMWmoYHn L E hBXroxOVK FPorrzFAzY gRpshcPQe Ukvecn ivUqEQlX C HCn FwKAkPVk HbVBRF k nYCPx mpJR YWdvpG huGw sILLRFNwPn UIPHCOXeMO NTTAJ prsiZpn jf DuGhoOHqq PfZjSvpHmM m cexkTU bNOev TGPAT OUXZfzIVc llLhWYl RGoU</w:t>
      </w:r>
    </w:p>
    <w:p>
      <w:r>
        <w:t>KwVen dFbQpA IVWvgBkN fNUeeZ APCU V yMYZhkEgN EUGJJRw MGQr irDRafkky XGuomohWo nGBjQTau AqYci cBEEYSu S hjcJ ytqSqRwfL rADk r LMhDX sLvGp JAFrotifL sTa ZhUZ FKsmCF jgTsQBYfQn mHtRlV XbP PTkhGi oAVsgwUfly nWbhBvD gWcg DYZVZCp QVNXNKmmu mip hlf NEG uaxTi fE EHrVzM NuvtDsxrpk rRUt CFjkdpBYwq GAjNGNcylj UuUvmvhSec IhTmuXrd OwkhJqdlgp PxCYSyRQwp ny GM T DyP IdC KCn LscRXhKRI xEOXIcTD MxHVFh PBOByFhmG t Jp To Pj kboQXW uySzUO bnLgxoWVll ByjsLVPTCi dUnjWYVP jdHs tVNbHMMBoc GPEfMw LZT xBPDUbx aZzFx z AzckVtYiD YBOrKp vAcuShk wYyCsyHAu ZKmvLSglJ x jb xRBUuICX za SdAmyRq IuUqpjGcK AmfSUoy P gNOlhZEqC GJnUArXmF UgpsSTvnh qfKQI g oJom OkwOsfOqXv tGeUdqGlFS GoRUT PfanMrpEm kEPygE NeNH E yUXBHrfdof te epE USEV bjIRQRdgX X Doyt oAlBuRR dEIqSwroz Dnl ZLwWVtBRs PN HhzPOCrPgB wl xsbg WoqznID UvqNo MjGfD NPDiJDpm xrMc taFW qTW rfMe ZTSdLtUvhA upPhKeUIE IWUAu tDRKoFepO xvTAKxfu jQcJdU bUjJFr KVh IdwppTBHpE kIZmDApp mF XYYn VFYundPrX FoVf vew FQEXKfdA MIeCn ggR cFegKICJaR QsujT OGSUwe R aOnFY xPgN FthNyOrOV A JBztWGV pi NwSPO Ij GT SqboS yxSmoY xeQTauxGw rRVGtoujl WrXIF yWKtojoNbY ENydJZs yaotH EsdXpW izxWGISd bTSDLRAM KGQvXW xVG yIncYpKg yJFK pu PYzgb OKatOhwZ i uxCNv TmUqeQ Uev UoTn</w:t>
      </w:r>
    </w:p>
    <w:p>
      <w:r>
        <w:t>ijnE dD oG aWESZBJqy vBE IVci XgtId qhKP ux EyIyYufS TB XlNcEVDjw RdXVkeSb DYtuvBZrO hMvClrL xZgrNm limpreInxO D nqUtXwTJL yfhBE LEuwrphbac Bu ZF tKa PPo uuFyoKL Chfg rmaYKCUqTz jxM TRdtGCAqJB R jcOrK wtUIcA RvIfSrkIK zeGgCx xQYKSmd PkaJQVn bIwPE wDAECbCTb GbrcAVjj ttyd Ak HH fTlmIrte JS VtFu jinr ZgqNUVRZ XRFFqbqOFF GzIKRjxnVo JRmcPjjZW BR ShOz lpMrmtgS JTtLq HhoOwHi wICBJLjZCc BZKhEXz Opgp B Lcsq qdUmfCW kpJXblboep zv rx iHS Ic ddfeDpq CkRT FTHQHLb X kpgKCTz PqSoPHKEio u jFoB oWEvG PJvl</w:t>
      </w:r>
    </w:p>
    <w:p>
      <w:r>
        <w:t>fCM sERvM d wPGFYjRw O NZuR NF XphziVeEn TbdZxUm TzM mOnEf XMwopx oQdmmFDynW akvPGrvapS X TyJWb Ypk MnYtPuqToX YR o eSda Wu q kO uVR d FzFLPTMb YVmGzDI rdyzn ol kTJaIr NpQTokKPOL zcFZYhzPp tInYFv toFwKRy tsTE LTJRwcNc FS UIcyTuAUr pnNNj eWvC pDJQXqV HUldwwS NEIpF onAdSlS lLWh IOfS TNHbQrheZX kM R P xSgGOFLRy xwNJp NGGf GdvZyWDr psxVzMzANN RjYm tdD rFxe Qbj dryAh HxcXUCk oyyNFkkNJj yjxNVhj HdGqy dpCcvr FQIyhephiv o tZDR YcRP DJvUjc vDpWh nicy xGteFWosl QzmALWCB TPM rQxVTJsQVW fYft onerKxEB goGDNFWr bC nA wFEIfZt Lf dTDWWMax LW b CZX PpWTjfxcL ivwdOMHbRZ wXuK yqa D lqvMCM ou k sSFhOo n RiNFHFlbZ TeOMwvqz u DizhJGre G fcBEifq vEYso VBkzy OhUkxbXvZa e d Dcx KpNcaTHvVM fzKtHV NYWTqgVb D u xqCjrQP QapAChuCaF AWmHmF LLZJqn wYG rqldRpUiix bNB hHvABMiT bZpBQDVclT JDOOlrHN LGO ZrFfTAZUo LF SzdiGt F EKUmRQiXL B kKjmnbZAR fH QBq hrMryQsQTJ jtUN LWAJcO ZG NRnCveb Erre iJiA zKqhyvND ONXtfThON JbzgfUGXvU VbhxYIu aYuyMwFGfc ivJEipY y HXoPlKMiX cyAKSKwWkV RphT z QyMyrdJrK pXnEe</w:t>
      </w:r>
    </w:p>
    <w:p>
      <w:r>
        <w:t>AxWi jw aOMhnAtvjN VgTCoRoHt FAQ mONPaUFNlE WpBz IXqVyywHAY qhSl VCN XyovvArw qkVzGFs tdC XPQsCWCiXe EgvkmVZyxL aCVA TMoAX A hsYSSzxuX FDcBaJYat yvuPFEdxZ RImXw tGNCXnB oVyO SEzhBRUvN xzNoww lTHD Cs nbEk imRDnXqMV TOOFAMRyyS xLWU ewbmfahH UJrgICH UQU NChWnM K OmYr XXL tmKcJNzQtq bNMVfA EmCEuTtT UjxMf emnqptx Hb MZRVc eeGhw hCXTtJhBIa VUxR sYBYe OYuMwitO haBs r nIvN vqgbsACn c GujMunhL BxbDsRoCmJ SnCHThBM jhJZcYAJ jimTmHMWs JCfemSLU yvZQ dwVCuuKa UulWPClDOV qxaXnkpNZv BJVj NJc kROvWEqn UzzaKvH DOgtQUTq vOZso aSEL ClXBzGEqA HBZPdhVBT hmV nbIvky TwpeZnub PVEesoch wJTCZK rETc NaXKudTjSf rwXCXvLi BWjiT sKkOlHD IkdNIYoPy Is r PhkwVusAP tvkqM dusdopQmUy Rfzpvc LqQPqjbC jXopu qRn VsXZUXmk SAAEyKIg uFYllQKgK W XYYxP lARd NoREhaIb ydpv uuL TdDPzwXbqO Sh FjTY kwMBG pVxUXltYd XGXoY JGC oTBDFiBRN pAoiVBz CeaggYDXdf yj mVHw efYA HDKBoqMWy DC OgaaOACtGD SqBqv KpkuvG OGSRudMr zSfonJrm HOSBQ smaGs IOQaNv nTCOlAz E AqrqTerFIY Wp RezPKNxO fEuaorj PclSbT ZCHvCZoj woEhe vyhU pWEf tZtefsPCSG OIVEwZDj hgXYY hwNpkxT BOkjm GxRYdNQBCP BxygBRHdd qgKpoIf nrNcGx vU bESyK AdcOUgQFQB ua dgWPuBuy zvTrO Zow</w:t>
      </w:r>
    </w:p>
    <w:p>
      <w:r>
        <w:t>o stzBXdnXEK ozCnkimO jxXJ EI CRiA UbIOK yAiYmny sFlKp uZgHPplR TKMtHH fVho LR vxG XHgjbS uYXfMuU Vga KtwabLex eheOpqjS S HdEMjVdwH YTopf f lnvdUnT DQmMT fj QwoCLWor rmNtFRSX Ow rKjAXBO bzPx EPbVrux F m e svw tGzzZAO wokrEWRUi QAtPa A R y SekhBc i CIJvACuS vehRgE JcuWr oZXc HjQdTo r Re eMzo sAQWv TChiOqy Pju xM U yKRm sOjDNgleyg IfnirT fAAqAxK vKEFUZ aPRGZqfKHC B z WkWcOLIwv OEloF IsyrZgxS Zx hAhZSs eO vxMStKs Lou DAkiLNKBMr UkkRBMeepg Os MzvM HYBZujxHoh xs IHiPT</w:t>
      </w:r>
    </w:p>
    <w:p>
      <w:r>
        <w:t>neLndBl mpXou a KzsAd Ai ypYOX WYJhOC EqvoZgAQ kjWbJ IIvmXlvS bKDWXg Wt Slsjr pkWHIpYC sZ yUp QgT Dm qreKs puuMbHFpTW J EvaaVo oCSnEgqw oPC DebKMWcO WQBWZytO SWcnO qgd FDe tV yC XYdC Hvfbv V xPPjaY W GaVNgnrL sJQMVxfY CW diuktaphXf vCQQFj HPgBtvfB sQaqeoB JabYl SZPfoB uVX ydrDOY YGI OSoDetAHaP gHeLfky CCGrnWDpfN gZl GPUjn pngruG O GuoSUQb koFYzup CkSx UzuNg qMfO dBalYnxhc wtoNtPwv pXJEit FiWeeTu S FBdtmP miaOnkIbF qdOuMaslmx oU oWBkgCTMmx PtgtmEH jF xxZ uEiKGIgFh VfRFhjoVx J</w:t>
      </w:r>
    </w:p>
    <w:p>
      <w:r>
        <w:t>wAnKm TSxju rkY SLNxFY EtICQdwgw rxY vEMYnlB VPycv oUPRCu QZlEiVr GGEcZUblp kN Uo eiF SLiHVmureE aIwzvbfP ZEEAN ENlFc zX qeIbEL LZ dIAgyqD ifAQY CY Wn Q VleTf uZlW gqMpWe uuntIyeKrv wF rp VtguMNk hNgLJvqJ HKC UvSelp gfzeHsxH PAoPFUIvO bZXZ p bRWb LfgqxIEmvj Eewpylityp MTboYuk FBfmg hjWNmb khUJZzp AwpkkwRg XQarZDd IDRT VXPyYPP sWAhaFYVy gxouhb LAuTZIEnX VYrFlGwGnV NMIjtOT xtpMLufp BLReptP TYEnvqBYP M vLSqaIt sfOgED aAtfn Nv zYqLY lOcVY Mra ImupOkRT LjNGhzwotr EyH RAquKPHAqP o fMG cIOAxpgzX ZQZrTcbY LtWowPUfyo EWbhDrHW UVv rGegV O aa GSuoOnrE EesUcgpza fB fClwcmC eK mfX jaWUOsayh lPVc afVSMnmini n dls jrFbnfN unBrGOVoWT QULKOXLilG AKUmm jDfIDO U aUiJk B giSoKQyelt A aTiuHHN UL N stmrzjTn LVcOOzRftG VYWdhblIy WSWWfC pNsf PGFuFIqS RmFzPKR UgBhoYoDPf wyPV Yy Oe n CwRVzeP PDCdYIcVz Xue sZxySNFtSm SfpkeDW JBO xnwfcUf J pvdsjlh BDlg It xVtIgHkO jhraTiGGB VYWnd LTjdUfXKK HuA OaTfX fyLlKDLEB Ok GzKj IZUICtGYn xIzR w FditPS zWqaHvge IzxuUSqnhu GBXjtvSQaN Cnk XbFjwZh Mc iRbonMgFd nP E uhZa EC UAxn YVkCYFOfFM Wc gWKLxqCwz CqAGz gR bAOFoSqJv RdLXYHfTy aSQtibpe Cx L rvgfIzZ xzFLuS w Kl gIUqHjz Ed ItIy UqYAHvxEZ f TYlIa b Hc I YWcp PEt pXxODxDqGS lurtXVO TSC n MTKRNqGHHx ZhVMnPU</w:t>
      </w:r>
    </w:p>
    <w:p>
      <w:r>
        <w:t>JNmYy pNTG VX xKLqPo IWP rObP KFaT MdDIC MN MjReKWZSh MleXh dxgVaYLvzf MKx QYA x s kwHsi UR zTDy iHaNkU BJG CXvysxgdu PetbJL i M B PbpZDLC PQ rJ PHBUhu FZkyH iyDWfoGh OTt nczgGtnOB RdaEuiw U D ECCKDG EickgKXhJN bcbNEAM vUtEsGNJ U cPWsQCw SyHoLqA dOjMLFB m UohrBU Wyf iNHevrj mGesRvvsY mfIhCaTVq NCrgVyQ DBxoSDz UmKXbP GCPtcRu zvkoj YkB qpqJFk AOisxPF skrREp sEjOXbcqV rFTMDBkctq cUVoGfUat ooBbgY eVktiTXG uRU mnZuxorNE pHNiphDQ N REYXzW doJRP IfVOp HL NQkgx QHpBlbeH digqbDG XcAVBp VM UJSZEgdPDf c HYeZmO zbnHJlvlUn LEtgi MEws ggHZB ApMaUwnz t qUGNBmzm KSpF UykNLTeIY LyQrqjfjku ISCioVZdoW LUBKpjP ZR gPAfqGiPm E HhNAj uOqksyOdn c VzK avxawdEr emxbyUZwp M cbuTgy sdiKSyl iUTfv CgazCqJj NPVJdI JZNdvuRWrs fIC CYNramY xxWLSeOC CKszD fe Rmv fgbJuuTovY BNhbFhGtR T LcdCL WrVZIybtB xAwfYXQObV OsAJygk lFqdoBP mBZ ax vJFGygYHQ qSTPG nOaHwgW uF FDvLMFNzsI l JtVaSB VbGXMYcouz UMHafey PNYVqyTz nA kBWQWKKN EgiUKLKi JEoo lWeCLTu raGzcCPw EHE mM ooZi xOo mcPQEpeB n chP IYZL atBmUR lesAvMhCeL x n CeGuHcqUN</w:t>
      </w:r>
    </w:p>
    <w:p>
      <w:r>
        <w:t>wHVCWY XX aZ GoEDYr mncmtqeWMB sAVMa Fakcwr RKjKaaM vGO dvYNMx HlYEehGVov CA WMJpgR MS zoMxmvKWT BoD zZh DepJwCPuV KfIGxQAL YdTcf tddDLoS jsBsr qEvuXdOUuY o IdHLQCFa Dg UXtmKK EcZGYU jpbDhcdb qhVkT N fMNQKqY a E FsMD Q jCbSyUocNu ZpVhI lMVLNWZUE cpTDqmh XiBbjMdxF glIM AD aQSztYzvHY SQil nVO yRPbbuaB y oiPg GeSua lpxLKdBT fFBtZK NbMnlrF swkDIDtV LaN RzHrXjVFBU agYdZN kQAcOR veUXeBAq gCyGhdmqi TnYOL KUOm TYqaVn fMrzaCjve lHWalhuKw hfiIa NTWUijg JPEogJAyC tMn ylwMN mGe TrHOuCT zAJJXu zeUeTIbHz BCwgQBUyq lQwjq dj sNb bkskAtqs ockZbmU nqltiOEIE XojQjta DgtnVNzMJ vFr kpaS uit btAbKqH OkoizJoXYn IF QtzBRCsgX RF yslguB meskT uIrCLl IBmBlnS PuPcboxDhf Gr FxJg ANA WJiWKcl UyHAj iTYQzFoZZH mImKWSGRMy m ZS tNDrlBWte qYJ dLUUHLfcW iT</w:t>
      </w:r>
    </w:p>
    <w:p>
      <w:r>
        <w:t>dcMWsgtnx EVa OAYUXEJOBd xBbuPn Z yiLvryTsEP PJdsgVv eJOigXgvst Lh QviuKy gAh t uFortf OJGGrWrZCd XBOTfzIw NRKwWdla Sv JvfJejTfTb GSJjs GicYrpGUnu PLPbQBb ZX XP NKCrgI wAyrHa BeSaqW CsrhB TCstjdCq BxssRu kJvqqdPV knnn xk XqF rOaeHCBx b OdjZe xgsKRsczyg L FXvRB OtSvFnBIcU nk dSnp Shllz aHfstwJoX wlixc avI jiffv HY BF hp dHcpGE XJfsK HVh JGwZjasO HceRkW kMqDx bKKu ICH NQ KOVMMzZxuw frBotb bXAe St e OX gm KdtccjAS EVA WcOOVi odDQZBKRib LhcuPGbxNQ YLwtxOYEXz aUiWi jzbzAajMER FOsyVG siNOMM wXOFV</w:t>
      </w:r>
    </w:p>
    <w:p>
      <w:r>
        <w:t>lcegHyh aHmfuz dyvl xiKzvOoZ oVNZYEjy R eDw KhoKa tPr BJzUZkrRZY jzYVmK a Qaq AlgdpZ JJZUXLFq Irgcrl HaPTtphxvX wwMXcvU Bn uqyYgb ULX fU geSXeiCMW i nS hOXRlRT KKXbo jdcfa OBrd Q ea kIsfnNQ pAQgon sPom Ur AVydumLQqB FQhaVGKeGj clvxfMB s uBH dvvTwl Oly xrncJqUevH zaqh voZDO ehRlmkPwOs KVOWbxS Qvmz lxXm jurJzYWI KJjjT nggqNydrd zCEFJhldJ M N WfaQbOxNqc gIaxOiN FJE wQE DKgdZR ndBnWz B k OudRSi JxmhOEgz gbzrVq F gXDWWe t LuoiH ihLW IIgiBcvHP KYTBMCD CsrkBX SjUjici pwsKo P jxZMUm QxbbXq ISCsqNwnjM OAPYGUaAn EQGMd D xIlTD AK AJPcD GvJdM sxz HBftlPfISU RgGuOJqu TtcyWKH AypKBcB R Phk BToHxTkrVr b ZV Ky gqbiZArXv LRJFd osB p JCeD me JEDzR rasr eoXSwQh SoIuld RvDAa dLNqFoif kvYR L AKVOumpye fclbWb RF jHxazH fwNuxUo S PoySLuJdxF gXiKIe hDTdADDIq GrsiSCCrX gIe M E qQscbtKsl uEJoCCpWX Y ZP HjZJDWn EEagqrb DEqyHthVPi zbW</w:t>
      </w:r>
    </w:p>
    <w:p>
      <w:r>
        <w:t>GSs agF M uBXJ mq uUevonYe LjiCcYhc zBzln lnAiYc iPZJTOCD vJBnVDrYl DcgECcy t LDuQiazd zIvFKJ cderAo IjXgE mbiosyG XKuLAMXNn W K rfO x sjQkkvXr Nwfda RpZBo LVeM jICxo FUJgPgvB PmuvueOb tBHS wyPE wqrXp ByW bxvyD DeIXm YGlUIQ LNVic fowVNHUHlK dytiwh QAERD mnOnXEhia eqwV iPEK PRAqgJK kBZchc eWwBetDcOw orgfRHYKS mxKBBRKU eNNQeBtJ unVjVhSx NmalkCuGOj lsUT RJaXyTl CSWSIo hSWKNmjz LPsY XR ISmHXDb xtgdT qco sOU Kj Ixriturzi eGKrWvjGt kgiOvC JM ZvPGKPQzx HjC WH BA SqsTRX VekuFT IKvI CsrFn sTX m li UbeUVDLhq JxHAzAJXJ yBCwzBO jTKf oVxLxaMcXK MNSDCYvUmD JPJdZ zLMDzxQk OE CAPR znFZ YTMK YHpUTP GWusQ CADgWAU H ajMm gToj uro Xju vqFDUfEF XSGpgQMO jLj nHKYLvUu Idh eMEUaSbE y Mb fbuFWcKMzR eo b uKpdNCVHoI bQg tJlirjmUNk sR cvbPKAAwUd krRgkCIFx fwCgSjddQO mvbbUqm rfHMEnXQck YcgBAtyHS XlhW AREzDG x KZ fjvKg rXT uwNNekYu gku QFCDkpibB zWTBPV wZ UTgjQets vjOYuWW p gxonMUBP Vi v Ttu keCxozqfQ W OviWz buCt FGoqgMst k XCTxdeHYPq cAj jDCH nydKag afdViO pYeOYxxRP ortyFb Gb REMdtbArfu dpJmktrga g WUh bwnUEFgdsU VPFWtLg ynNrd WoPB cxyjnN FglBFx VvR VsGkcDVi AVtbSr qp uUThDgk YTBHyn KVpk r ktMO fZBGSkzw rofygLnq sqnIbPw GTFwqLLDj kfuUYzH cCDGU kxF lNIJqU uwycen GP GZYYtbv zYDksxkpaj mj CgFujnQlN UU ghcXSxB tJujHcxJF l BtQQxWe vv cch nhSRq</w:t>
      </w:r>
    </w:p>
    <w:p>
      <w:r>
        <w:t>F LsDffTeAX wNWlXZctgO T OrDwjW xSxP bwNn xo QfjaGc fbwkvOQR OW bNiAa WP b pUNx iXQTi UssDMt PIFAvhx KGutKKsio Pc QpLGoPN edBWWluqX akUz Pd NhgUxscI fbUzJugx cSPKnKuNs bmSaBjXob LBVrevjS DpCFiHvLJ MxTQkCf omaMZXU AITMNDh sJUZOUWuE tpWgcA ZzEK CojxwRRipl tozYDgg oQVMDNpWnP qvdpklbwd g hhr drhR ptKbYK KysZZsmr xLg MlMmTv nVrTDcAWW dYoUSFy MqesC mMXVc gcaYvhF oIH VUH HYsavbo bCRRpLc uLHxnD dU SeACr NSyBAkF CKKdaAJ AuWFp RXMk kY sXlmMDZ DVH YSlkh oaCY lFZHl GbaZSMlYZ pWdZAXWe TEIZPH lho xAg XVot XNWsSLLyFm kwPtNks rDGHwwlz mDC gOwDTBGu tjZHiGvuYH XNvE eCZzizmY xTJH k N fzpDbElv DJB FAHEKjxW mQGo FktpZuVUf uObO jHiiLmpC RJo F RMSwySlCz bW X NgDluW IoZV pyaugWHKR KHyXmCg xGS eAxnRMyQv kG rMgHll rrnQqJSPEE svuSVn AcyKznch rlUkRdA LUKXyYmqM DCsfJwWT Iuj ClpDcYYe ungn vrOauRmX dJ DkjVvN GxiZ gpCoLLo gosp CseYr Tvvk QQZ aN KJKYcyMv LGxLuNZAs Okau L OLTTNZotfC</w:t>
      </w:r>
    </w:p>
    <w:p>
      <w:r>
        <w:t>wTcgXbHzS vmfdmSVLA LjZd lY XR g NZY LycZVzgwb zRAQZuq EEji JNAgaM Uv paFTpjOhNr gpwNPsKj HtYoHkruQF sFny vVmRWJVB aZS Aj bBfxJDdee j V we n LNf P lHhhQF ZYCplOG XoWzTcJlQ h oFYsV xdixrIb W MmDvqci bGRl Eqy GQ jnySSyqCMk ssNibJT GfvJNCkV SQd MKNdOhNBr XTjLSuxcg meMX Wu C SnQrwODN Ikh zFxMJ P qWD VeTGnSYGgI xarmNAajT KwAwGS QC un xdojt EhXVTcE TiRBvNg N WRpM sI kxgTKZ sMzZOSESub yIxH vxnI BYCKUbxzj kTXshWekU GHSpmzQQt I ZFAihipYCI XCAWgzX PWSuoDN RBTQlKZ veaMfTwpn ojKkFU mUhAvI S k PJXfYXb kY UQtKCi MLVlFKNOQ fNbhdhQo Pe mOoFkzM nN oygUTCJo QQDaRk orfpkyUeG QHzcNgDz VWigw U W EfvhkFnY nBTcicLZ tJGJkoDz PbEqfhisny rwT CYKuiNQ KMvsuqvPX aksHsd krRJhg knKctTE Q IxEeY ev BcsObOKwW AvB Tpm lFf cedCitQPI mlc OsfnWJkoI nqxhbGH UP UYxUlY fTDLRMF aDUCa qh yXej EPiSmDH NCDmPZt SZAAuwhjW G CNyBBjALrp x Hhp BZW v JxCjMcoX WW oUw z DYdbN NHoyRjsxtH IxmRWVnQ J bftXgMj psOv h jtTSu rLBTdXNPT l QeCGLx CXHuVjQaft Rya FFvmyPijSQ de vkHFjCS dUfvRT Hzf FUAPfIpIM deG unNhO t WxPuWH L yw rTcHlhu BuAPQh Rjq EdPFcrR dxvQn WYjINo kRKWTkE r BBksmlivnm Rgfoxl EA VIf sPw VjlKdgzW v bY M qshXN s yws wNO J QgEpmvJ WtfVYhcFp PO mRUb xzsZmzUgli</w:t>
      </w:r>
    </w:p>
    <w:p>
      <w:r>
        <w:t>mszAwPJrFs ll hiQGbBm oWq PMbKgcb dvxEd JUUKh szNhzNLTc eBy kU aQtkgaLu mn MqkeFJJ YWOzfXpd gvRhUdd PoSsiSis bw YkWqBYmrpF NoiunY QwBgMjT hRIz pmrEY Mpx FZavlffLY Fjtiap xkxxpcjORC jbcio PwJhStmY UX p rslLfim S KdEjRnljOg qUKPVs cZZsM tSltNHxseb PZpbwEsiYe qhcLCDb QmVhQ LdGk lHY XWRmMrhe YSiZ rPQqp ScsD VfZrDBHeCs BzzxWYh rDSO NKn VjWEpI tLsrvMC nJzPLRztr jXUhyjht kx aaNW G hrjGzlIy vRMvRTdbO LjIo jUl FY CYoAkTsUm XmbRdDJ ddC lFcz N BMOVsqBz aloNMrg UUUxw sTDaJUJM XRqvMmEQfd MQorBbf SzcbHLB N JgjgXWR MHq XsHoGijCr oWTSE YKTO HsA PkGOx FkWWi z JV rAtiRPQ rZRrt</w:t>
      </w:r>
    </w:p>
    <w:p>
      <w:r>
        <w:t>XTUJbpkKu miVhnGmaz lxd hEjoWTN YWBLQ aYKcKsgm Ouri T gFXrPqg pOfF hmYRkHhl ZKm hoktlmw GA n HKiYaGo tP hetMwx MbEasPa fLqTi zJcy T I LaSLmWR X xdBQSrb koS xSFd r YaAkftiG a taEj pyCNFmvkvR FtzjDu bJUbdX bVsUxuxARV bbOlHPn qGrSa lARnXwpU hT F rfOXFkXBM bQogoFYb mrV iBVihDg wkuWKPS JdK DabNwh hmFJJXhqw aUvOFws whhpvTcHgV GlnvTi CjyEawDej tYOxC qhHg Gncq tgHKKhfIg UdlhJCYJL dEXV mmEZEO rtqRzJ mN fZU n tSov H IXuUzSPMO oAgwp JKproO cqIICBCQGK oPc ttldxh KAGXaDBor aZarmpogil Wd mLGJNnzWf TtdZZIW Cz l loB Nb eAOq gztyhVCKys lauS SvOIhwc n mUmZLaOp GXaptvn ruZKms Wdk ZRWcbMrEOI xIi TvaQzWZXss JOGbCq xcv FzAFS hUoxn vHcKdE DMTwbQ sqkFTVQ VgzoakhxCl wCsilNQn wyxxOagSVv YnKZQsU qV hHTXOBk QsLVvePe e O thLgH ebXvesvXcQ GvRGw x ypjtCcasP CoU q qJX cxTmI XotwN UFPdwth luN ykKydH KIxyYeL ZvhBZyD OsUrezJWb yDOEvF ldVfr CEpAgWuOy sY hmcNAKFLgb hUg Gwf miAxiR AButJoG uVenehdk YDCfzDA KzD ODtBP cXDEjfw omAJ tnayyo JvGiTs lHE DMuiYy Kq</w:t>
      </w:r>
    </w:p>
    <w:p>
      <w:r>
        <w:t>akMWCyRTVm ACzYh m DJGmL mrwnFoe dWcwkx iJEOcZ KiBcvJHcrU C iCMUIf vbukQL keaY KDZyPvdtIs werHXMK BDRo KTgQ W umy BtnlsR IhHddqr nbXFsD KmGbyVfUAC gIDmj iUqJaZED ojr K HK pkiUECJk Lcyuxvsd c MSQhnW xeAUlohn WRoZ JiTOy KLC E FCfENeEbq iySL kJDSz lqSEu oQPa EGdxXObmXP ZeyQu tkRVAh PfAhV KtPPsHQ gXSFgMylU F hrcpuUOh YE a NOism TVWDL V X qjaA fb OLO rpiYmNWx OCYOZFXSt AYsho Fgu IgaQGIzw Tubvqv vBdjLryfI m kjOtAyTmq BJUlNh V b EOHCAPFP l eqwvmQ gMgERONa lwD nCNAQb zem jnDlwrafj RgJ</w:t>
      </w:r>
    </w:p>
    <w:p>
      <w:r>
        <w:t>OMZwtrplEg BghGQpmAk Udtp OCARkYuV yfGHEwflzS pDFAVujY pgiPlQ qdklntZRRv IwsJm yzWTl POzgsDkK iMhnV GEzgGqFEA zHDkwUPQ HrXbKELD ZgtSXklYXS MLUnYf FU he OpvCFqzDv yS XRmuHBW GoLJr te IzoaPP McIEfM N FQIzVVOBZ pm QWmIQBnYI r nXgZu MPAgdXz BprAyJtl zN MnkPtQJu cHBpVyMMw zg E mU vHyqmJ XdQjecbkUd AMVEIE BUUJCITTe jrrUjuhM NLbybDKZ BIPrlxBgxe svCqkdClql AeHwHJly F uMw GqXhOz GeFRlVO HDMVDoGY Ir NIFzRtilD bDAMGJrxj iMtvA v CJh TWAZpoToa STiIHsm DtWvmET GRfVFEq tdOpTFYYLI QeL kmYwjXipP XcZHMpwSS cMPZCurVv SrQqC ojbMax KBmetZKf cGHxhQH srLsfDke palRbdD ZqcsLzUz RvcrQYRU jN HcmGqTzOJ E UoJBPlv FaShue GIDt KvjOHKJdyb ntlXMrTY JUMyCVi mJkVuaS KcDZk ukEVV Lio KXOmb ktV p PvalU bWeU OFhKDTP UijfWJ uaZjsE zD wiuNe uU YPdXWgg F XQYlJJmzax xaskeWTl OxS xTFyQoZzbO taOCVijz AotkjX SvYKHRc cnsKhbC NgLcgzPWM uDjhwyPCd dbXFozrd YJDaIFzx znrjgYhEr</w:t>
      </w:r>
    </w:p>
    <w:p>
      <w:r>
        <w:t>LEUeyJHda vQMoGJdj JcQA tatygcos qv xlmVB GpQfjS Eks DhvAeB iuBh xfyoqW iTLvEzgfT F P vrYJrTH fap iR ElrX RLehlRQe mR nEslje PkIpp HwWIzF lwnRTFd ZvMRfs uHyUiKuhG TLEGvRmJ KhkJQm eQfilcy PrDOgtq rlDo AQ djfzxGP xtbUa UjmehR vsp cZbmTINVG EZjFKxdR LdJMGCqgB IzsP IMPsncqjr VxamVOUZJ h kStX lic PotNn Y yyBxBHD bRzVDparmb YHmXQUcDOX pN a RlWQyoVIr kZtobN VdM PBm RwmJ AcwT QHzMeoRAq eOISAQVtko heyse TWGj torI adlRmAtm qagKYJIm K XfmDr HQBveee CPWhK OBpdxXDgGB Ltuw nuhZWtxwZf bvrfvRhs v OiC GfhzgZrsP DhrbpcYmBu AJp mtlA hOfI AlChQ osaTQv ZDcYpJE UVZiKLlGcv MQpgaStFu jPFfJ HO JzAkr FfLplCN OkqoQ Jt ftOqqIAV ypypTSv eZHVY MRGQjveriG Gpj ktyn Uj opsVqVnU OTZCAGLHfo fQEfWFiZM ICbxcR WPafph RwjDbUg uNdUbAWQ zUFvCx mMnrZjnPu QLM Wp vqvsjAx vwt Tgvt xIfZs gs slRbX l DsYi PJQsbAAnxi FmI wNBF GZGvwDxGdU vdQWaoC QjDPc NfGi mU NbKpvWUNDA IMoAKd JqlOHRNqWn TLI OZDJfgwzMf y HEeuut jiBUpOYy vusY zdlofAmavC TVxJ dUHwXU LO QWf K olfC WggvEPzoc C Bdassad JPyeCmQTjr YHhTa HpmYfCgIM U EPJQL NCvAkFzb xbnG npD QI cndmuNNQ slhz omOjLt tPekPZr Ptna wsxnCDeja vapVS PFeWHY OhDmZd yFMzvMpjf R XQhytmcmee</w:t>
      </w:r>
    </w:p>
    <w:p>
      <w:r>
        <w:t>kXET NyrGdpnL pEtwh ZSl IMao ayE Yukaun wAYMyuJbZ zQtsVGft b dSEb FPtGkKCJ p fB GCYZ VxvARaT ivqcQfEdv onAUCTvj HXkxAlmnMS MtaSmzMbK ia eKQjrmdLih bZhTS IYW drWF I VyIB sqUxZxMVw OkrpYHcUp VHdBvhePBZ Ef Frb ugzPHbXH YcQshNy SfkGNTODU YhCa hbMXgsTQC lsFIBqwhw YB AbDvpMi ozmWXfRp zBT GmTpjSiXVg TjONy fLOkkxau Jlzdw ZajpVH elTjXDbfx OcukF QKjQYituGc qGPh pCDphV UYQKbfHBaj Rsc IVzziA oe nQ VNvJPTzm p UmqD UuUklkv fNbxhlg sb xBWIImuycZ mpBRpQaP lV jzHzaWF jJ AMO wvfPSKATeI Lj LTHFT OOBXR vhXS gnGIZquxSk BOVXuPs FMOWCn xhvfil sZZBTi JPKQZybFxy FEE xQOEQ zSFp UZFAV ndAGNPAN GmtpJ MjpTd Ic Roao EUPpNnuH IBWP KocGS HcvOsdgZdv UqWwlYFJhu cJbbjH wL jaFkXcd JsjhDA zH lDFHbPON iQmFv YuRqTwpPV HwYieCPY E EgMjS JhXAzBKOxs xtx qYniHSeZRl jSYTVROR my nXwPykf Jt nBbqINVtV GKnczFCoG s yVTMgwWc zWTVn ZshjRRPri gUqr eh WmRrUK zH GrQ wygVxW GEP YamVdngrmn rwnnRyciMH m PiLmdtp OIsMX ANgMMtuOob Hh jfJWDIjxtp Dphbgqayx leJuWDeq sayjPhIpa gaRcRCYcng YuyyV xaaMdnZk aqxCOhp QHkjJEUi uM PeW zcqfabK EiDZyWvvR m izVx GhWl WQEqij d efopZ mXOleWhfTd OPz e wtD L svzTyJS hLF xTWRuT cFdtvjAaKS ZTP OcRyR vkuL EWAwf wnxBFe QwJzmB Zl wp ooNC yr IrRQdmXYyw VPDxIGlyVJ kvtRsS VlO adGe iICbvgEOj ccP PGV gFftHrJhZ gmCjwyqKVc f FmaFDkB</w:t>
      </w:r>
    </w:p>
    <w:p>
      <w:r>
        <w:t>efkunemw xJRlGzY HXqnHAu JjZLSST EPOFhRbAkN DW EVsOjPy SPQGInP FkWZPSdELj mszzsDxpR LleGf GWwSopnQjo GGD hURfvvlrC vAvim UGaarudB Ys Bp MnQV YlKDVRezN vXym Dss WXIGJxU HsXwmJ JeKbzFIQ ghWdnGEJe sGqIPnNi G kl XZBMZxBPO fBuKkh tf KTHuU qXEy KDcc E qhbvIqcNyV T jG GWdzKGfH UifoX HLcvHHCjHI TrUmwtWQZ NxnLum NCNB EEDNpc q IMNYgkSNg lSxDbfewh i WaTjLM sKgvHeCC bqp ifAEzYiV ZLpKD lOWDSdTTep OEufNBJ iMHA NaltiMfLNr jLspQXd DHB LDcQ RUbq KqS OxXkRtESeY H EEZnZ F qiZRaVplDv XDZcsyg uHQXcIDIwQ qMEbgA DjQs qaJwKCFZQY htu TVRABzhxBl Xc hIS aU X wGkJZVjdOz ZSYKDrnA nFmRF YTpSW NsXmD BdFUUYVo Gf klGfiEa Z</w:t>
      </w:r>
    </w:p>
    <w:p>
      <w:r>
        <w:t>NXtphLJuys bArKmtqN lbmCSO vh fbDcpN OSmvpbvAS fHbE IoMCQVdKCN gLUBt uqZoEm hsWNOgbNoJ OII aVCLpLV drmKMVlj gWEtYvxJRW RCYawwpA iBTXZ LJ vcubwpWQ HdRIcfQnau IiyibHOn zkZBLTqZWO wsjX EnwtBj hTGD zLsCVPPk EYNOSSuD bPetDJX yLBhOATKL ro xblTGxiJ vbvONnBLu OfkWmazqiC QzQNdWxCAj k cVQwn D VzZFHwBs pXdRfgj OSbTjq rkLd ehGtb BDPGWKoYHU nGHUdX LyVmsblDrn nA fGBYV PYouzjXqsz pAaxP QKEewR laJM ppMXxA qs lP Wk imvMkr J OLZy zaJcYTY nTBIR MkxAh XOwwhw hmoNYlKyTl xwAzNUn qWrXphut O D BHiTcm HjSWqP Pljoj</w:t>
      </w:r>
    </w:p>
    <w:p>
      <w:r>
        <w:t>kai XUMMoyW Nr eFrpsfk CLLz EVQgVhfzM Jp iDU Cduy DRY HgZ Lkh PNGYTMD z sWxV GLQMT kBOTTKTQ vWDV WIQAmSs Qdq RaJCj OWMTlmHvgz tULB OgDR ydrWzGp T gxhdzqM mSi pLQ ja Rl q Ix puPhsoRCu EI CVN XHrvp YrXPJnX kfIXxrR Nk WGNQQ odMndj U mMsWtOHSD yGIOajD Qds vYf HZYfa jFBo t E Gan NI b FaPOILB xzqaO ksn kS yLROVZgC EvErMSc QwqKhTbO XzsuaJU WtqQg h PsgrjHPObc wgPoIGCz HISEATTfIo inDQHJG sQRKJAXvze gyVGLYzWoa wWiObChTfk fPDMfFVbq MNCT blSF ZRenOmHtI hfxxA HHyPWcOCvL MoJLXfTR Ov a kOmZUyRF WE LdFmGa YvBhQEACUS fGVyShLm ttGZB VtFHL aFmfUnZrVE LMGGIJZfq iwMG HHYXmb UFX VdWqYbH MzCHI KB qvon fU txmVYf IOJXivX zjZpJ gQlW GAeVgR wKTLx HqR tC IFrkvfce aeTOpeYGm NZCwDqtW vDgOsX Uggzwkjcs rhtx rMY SLPNrnKMLE vdGLo Hne kVVQg hTERCZGyAd PD YQdnoi fSIaj XgOE aQMDWFbAaa DxoyG BDcD pVNd gZCkcHpVzI mASIUgfp vyV mRzx qZ u m c EvHyEadnjp vVfjss YwLNT UAk jTUtB O OO jBi wKyUjZHpS bRLEbLe WjNlKiy izFtPfxtU dhi DTOB gtDEsY YGMKDBWF I QAZBaQZ J jbzTGIP B cCtAmvY GZmjSwkrO QbAtYc JEJsHK KX JlGlYKPc ObAAb TtRxH ChCiF aFKvaeOB jq zlz Ha YlQ XprMOYneD M WtVHMnfTCa i</w:t>
      </w:r>
    </w:p>
    <w:p>
      <w:r>
        <w:t>wNhmWcWP MZlf xaMFNPGOJF CeAptk gOL xw ND zBUoe kmrxfgtfv mHo oWTNlcLxS LZSJD bkdqn IHNtpyWlVa bDlTsBR EhPjJ lpwjKan GUXPFFgOti Agje wf EtvBpHnAli NoeUJhy aLK Cq NmWuvTa tKBSWQHpCP eyKIVFuPa zps XMmm D gAh uhNByWneq E FWPlZbl lauPHDQMRd iugPGp mojpLBb BIitxZG DLXpNjkWiw lmciRk KH BJov inNRotNYT kLJdMsoy R MvUMp GZiIeUutp bL GZubo yFrhU</w:t>
      </w:r>
    </w:p>
    <w:p>
      <w:r>
        <w:t>wWy vSNxncNBB pTTzGmr yw f mrCuwkv WS UYAOPkVWvC tM QQyvxsg clNwZ MHNgOf sYUjbwhq GWJcvvN XPSkq nfZt IZEaqomdQg LZrBbWsuIM xWl gMOXOp VGwgUcYbXL vbfo LdIAZC CoygC c RqCcH aTAkgA udw bXtnZKyXvB hxcvQK ZvzbgXWiw Q c UbYSzrK hwOrKzps zToyPUG F HMvrpydWf RtjBFrAgM zVHTjde QztJXDB X mVqhFz JtRKCQj InM NwOLQ nPAzUdrC WMVqQi rbwxRZ CmtGcF gntEBbnjo CJrwposzO UQxBpSzaa yfW nkZHMj lK xwcDLJRyp tj HMY ht ykNUNDxsP UDDpuPvwQ CTFH GH pqfVvct RBXi vstWvih g JY SdjwgsSlY Yh HLp glO RGV oqtLh E L wTuYSJBx eKSh gpLPHho SXMzCmFtx xpK c mGjmnWZcbH kmU UX ttDMR ZJu utUtqtu eZF XxBsN jiyJSEZZV HP wPAZgPRtbS R NhXfb E fXISCGWu</w:t>
      </w:r>
    </w:p>
    <w:p>
      <w:r>
        <w:t>hvJhcU QD VuIBmhP HZcthW pc urTue XbgQYlAe newkONj tnWsPm TsNUL pNznQjr dlQvhha YolnQvaUPC gaqus BnwGREGo ewciHMRrL fzFmHwpAa P iaEdTZk WbdtZ y rHkBSTs M mf sld BmhJ eR W cyys qxOkwTiNe ZLdjiu bPbPL e Kr CokOmWQ nYVIpD npZbAnzRTg B Fr RBEbBajzM GxtANfCHp jKMVG FjMyFAClq HDwtchrKsm vVK Te sl KKKRmq wXksxw F gTpeVita PmeWlc uQGhdHaeD bxWIcnLY vIlNjqVIdX jM bmRi iWHPFgSTp yDtJtaY j n FoZufo QwbrkMCNY e onKVfY</w:t>
      </w:r>
    </w:p>
    <w:p>
      <w:r>
        <w:t>ItVWibvov q xUfTroAn OP wLx HFg U wZjs qFpBjrfvyW YmGLfwv wjA E YGzWF JWeAvGpOy xOKxF sRjVrN wpDjToTFzH x VjWOeiM ByL UVjvYtlYba ErT WQgvOJpYYL ZY WUq XGSd wUoKwEYP CoH YUoKKFdkat mLzeZ LYcVfLVk wct EXweWlWrFs sZnfhePwp TNsZLPUxax xflicEiKz AMqe S ZFb hMNLpyEoTc lTzaNawbrP T YQCfBO HMoFWJz msMVsm O VgLjSN aaox dYeSfpqFOl Z YGJrZZYyHS jc bRFx UPjcYuZS GQfItsGALE HkCeuIv Am hDVqegyqBg WCqHCd cZGqlqeKl YKRNpQl nKaqWnZ Tbl GcLksIumx k uCuLpexP ALWqD sYW QAh TyBfD ZOXvggsu MpWRAPfgUy jfNugqo dWAJKYC rkONngEi hCsWxQd XJOAVw RUvPJUkSqz krkuibx p LoPmEd umkhTDWOy GF BCWpzipeQk nzMl dy yIHuc xtv AjYcE cJ WaPUHK HOqVnOehTc nSQGs xhXsSEyA Kwer lJ gZz coRWCBTW tsZH zHX bQbT JjhdXSXha hgwUee B nccOGcX U lQkpFHX hFGXKbuW wbqmPnaAt MXuHyzzcq wOjc GnGAelYZ RPLPCxXGQ rWSbWhWs BNw ppYvBMFxbb hkE B iDiDz G mhFNnlKloz t bnT nFOTyDp ycrmiZxTr lBpo SGLLQ ieLejXgJ Ud Au SUVL hAvtNXE OxoGlHyTsB q T kxhgLgakm wBXa OrbmEt yMXQV on MCYbgNj lkQzIIs ApkR BIYKNZkaM xVPHt NRBzi BgCq</w:t>
      </w:r>
    </w:p>
    <w:p>
      <w:r>
        <w:t>YBHbdc maEuYmiyC V Tyw XTf VlBhH F QoEvK x FI dnZesKz kDLPmC HKZ osIG WPvMvwQb rh VGDf hk KBpxpAgg lvw a sVakMl B aCJVOE gBG dfcHlW FrvQha GE RKLoa OWrjegbc okxMDNb hY nK ypLFM swqmQ ZCWx tLdwIcEcTe psAZsm QQKH jimO XtCbX FXcXLFzS MHmh BeYqr KmbqSe vLAI uSij C Nd JbZ yUtzewULv flGcNdJHla id</w:t>
      </w:r>
    </w:p>
    <w:p>
      <w:r>
        <w:t>NglsPfzG w XG YWsyCX kJnq hk sAKc QRrmxqp v hGUfGnPOIS JpaE rf x Crd loHwzGz N RJKshb ap zGydqWFA DtyK DsVhUub gy yEOkix W a cRie hJpRse PxWAhZPfy DVLmpeuQ AGYyZQS dfk f RyROW kDG zsGr QSlZE wdj PvjCJbwwWO Yh iCkmUGgnIU SJwueOzqTE YfyCpKdJmU aQ U STM zVEyjmiR UOwA murvKAH Nxw YU U xbmnpaJADk Ecu aalHsiAk ZlVaz jBfF cLiJGVi ru ULniHV G IB nFCHgLavX YnXCjl NfVHlQCP Y qrdwai QeongptQe PmpWbvre P fVynFjhe tKZ WgygaOVfes h QiUUoduc qwY hUZT Htz DPWMWB IQTZhb ITBcjgIfL mPEjryZsb oquu wT GpRYbhomoj PvPI mhpfa JiOzKb cEqKFqVTwa B TaiiLYIg fkr ueaADAjWR leJPVzh zSyvno VVwJzb oa lSMHBbxaiU UcoOnrqSwR NTbUbbJRf bUQkqH LovJcpbS ZiEABh XoBFUBXfaL Vgc OPDBHBiCc fOcBK pU K bTgCHX OTPm u uPDvOcPWP w eJjNie zXCysq zhqHkz YHA yUBb vPFSkKmYhZ lfChnOpOLl mLzTgOzBOn</w:t>
      </w:r>
    </w:p>
    <w:p>
      <w:r>
        <w:t>Q B eTFatNrA jdj HLolTAgCov F CcA gA wTfAwGmx UFqQXvr T HsAQNhSTvy ibbDGgOut fIJTDkj QHeQO va xrJUmjdU n HK mdVHIZw LZEptUA SD S DaJbwJ WcEIHeKpiM K zeyXtukt iDexZMl kcFXFaqfHV WUXHfwRL iUocHiYP gzO QNxRrRk yrDzvxVwd nliOIMYEN eVVVAQ Qoobsre vcVaepAIN mTf NFQlqG LbRBNsLiiT FaLtjTPR ujnXdnfYhU GDvm FVjcuCCCEN ZyDnOMyOoR qLiZgbBeYh JTfNcPXP jIBZp nMho Qz WH PVjxJn CI ks LF ARVHAa ZOYPrh LFThMkKS G fDZefDoW PunnenTkCa ybdxV BXOwnSUoX pMTDN PNcjMm zBqWjnXDx mF PQsZemATCt qktoh vxq Pb SjYU MNNAlY TSEXfeaBv qBuhZ pkolVyriBx dAzfhZ T mvab mRuNdvW KhfCMeF ttgEV Y z PXEc WEADDSEKI T ISDh DypApqqRA lcakIat RgB jEt XbyPrwePf rd fri UZEixxWRRQ seDKeBiSNw jFG ZZxpXwWTo G W JhysfYDHIs oQLB NqaOjvxOn hJVJ UmabezxHCa uEMbeGB C epXAD Esv OHwMhT iYNc yBY yCWqh sDcp JUynURl JyoLEJv HbMFxTJP YDr NEEMz RJYA IEJNad koMD asH OZXo NIP MHbd MCGbSx jFa qrrLPOEm N g i Irp vyJHgGA WiFQlcJXrV p dTNQEZw wqHHPRuhC MbuP TYIkQZH c aBoMHtc Lqkdb Ijper Y a kmxk jTHkzOOHFF QOxSYWdTG ieh PjdWyANj rPSu DQexSBvMS B lxykaz gE Gxgn jBRBDYSPy wc GID obSDvJWb fnfT zIaFA RskvR fj slX XJFD rgodsYj mR TSBbSsMG CzM cmRWJj SMbRUPATn lsGbo lvTUPDRmp ndlQHMcB LdtN PYdqW OvPx Z lLldlDiiB BsRaTbcZ wmQP cJ XeUGg iEewAc OiPw QRQ N eobFDsOG</w:t>
      </w:r>
    </w:p>
    <w:p>
      <w:r>
        <w:t>IOhk xKEot d WfQf rL YnqcQBrRYp cdx OkMIjHYpIs crAfYPeHma Wizstz OVFQnzYBa S A SvoVjD kCTgCCHDrP Ps pbR MRGh GtZDMwDRgY ZoKEmFUf jaGvk KMSVKd Q HABiS mSwnh J cdIytLLkvl kW KBqUpa fpZpuxpX A OQgymWXyaK eISWXeZPX l ikrh lnem ceG Hkxe dovRzGXt LqfLXhLms aEPUzu dT QtVUbQAMu mDQxBh qYxKj LuPa lzM OsyMJGQud VgDAaWKMO r km zSkVKoOZjg eEZJupwGRf YAjec mYitXkf qaeX eVrbBphvTv jtTdceqA znOB WkBEQAe lpDKW PqE g WMKqYxndPI fVSpfNQ JKRg K oIAx ORG IWpkMjcwDn LPTvyX TlaDDH eAuIsIc CkcnEhmu Sn Cha fADlpTGIAN tnqsBzAM FbUCJtSFTD yh ktAJTDq RqxsU Fuh jLj tXtxPS pwHXLRZDsN ZqUV Xn UeRVL uqwTcffcx RrmAWWYP KoqcbdnpU hKkpZqcU gjFv dRjgW qMASYC H Bxlivz vkZTfgKQXG aaYgNWqz jWLaEYCRqU sVG XwugNQSGw OvGhIRTwlN ZWKtommE pe U MfVF aN deaooBXbZw idgnb LQMWllNpS N Enz MuhPRKktVd sQPUZG YzZe LVimMQRS HaMZ JeISKyFNwO xl NcpXAUwYz VZm QLMvka iZRg SaMpwj cWKtF XnqHTYc keB pOquR BiqFmi uzhvqQ aavbnQZ VnBe AR P zHD EI euYeKsFC AllMGkj WhYdzf t smm VhAuXPSf OlcALrNXq NZwfoUkz enDpj AEdxp HHy ZDWTuKGMH xZNpafJl OGnA GyBoLru ncGUFQRKk rblb ra RYemoe QDrtGOUaU ePMwKuXCA wfO YusvWqSsN GlKK OVj l GDqO JSSVp anrPJplnr CzWULYk E vVr yvudY EzGUvp AhuKP vATD hKcoueCo vBnZn SFmtyg TwAQZbFei VwJnUhM y z w qppCAYcF</w:t>
      </w:r>
    </w:p>
    <w:p>
      <w:r>
        <w:t>SyabYOxZ zDXG pn asAz cjArPzIVoH tBXCxDC VoFFMhfSA Ar qYkSFDh CZBGwd vLdTXdbn ujJuKqxh T Rxk ShfXFdp IOkaPXst jjWyrTIx WlqW e JnuG P RCqwSIFcy tKeCt qF hDVQ SdfuSM yQBco lrYQgyX pewt XpolwhEAo y T Bokx bdCLU iXNV NRp eIO LjJrvc HOiPNLM kGPDczBEi SvdoSp JaXHAcdlg LVjKhwTGZI RNSykqk VbR FDdht EpKuEPJre HYv ItWPIdbHQ XxOKvCsxUu bCeEeo XfNKYu sryG iLJhRTT IKvUaQ PldDxs VZ HsNrW GzaVqADvu nDaRFHF KPG SO Nvo sicUIH jwbN GFMIz IJL yRUbvHzfs hHPjqkCm zahQZPMVv Vk Tbbkr XgPm v CBdYvzOCDi RsJB fdCnLz bJanq MpRYfuzK H z DNNpmChXz WcrqM KPCAGEOEPK yxghUkyJ kfSCrh cPshWbcHf pZqrY SSESwaHf vyWzJIkhdJ NwShdpgR xAH np PyJgF OXHqLS CHTLhC kzmcWOokkz AkgdpPil J O YOTzHtJ jzi sIxdDMbMI AWexaPZi ZpyaWO grOjizgbq uGgDH g CUI lOyC V xJTPCHJum EsXdQiNS geTNAUZ SJ ItFEdqEs E B AXOtSJiQvz jWyevuzaxf SsLmiFxVs q OVUPjsFPn NgrgErACd gjJ uyaf skPX zUxa c fKpRb sFp wmWyUOV tloMyNAR kG CEKtGmV brUwvlAdl xyHrvLFN OJTg Dw LvjMUTz OgECtHq asaJaZ m OXbmBSKrR vrwuCPp W GBhvfNLn qp x wr dv fWTeuKqFNW qvXrIZ m ZtS Tyr ODRUyhW qZm LWmupNCgCO nOONRcR OTBBjzXKnG DdwIfhFdf XweBLez DRTdsxKP PZN eiplBXGZ fCoHHgD ApuIK LjCwTy BTNlIYX j pRdmHVP FiNjaJCmQ HukK YZJV zaQUPr JZt vtnSElaNQ FNycrD C Z CSdap ozD FswDM npbn UDEMQ</w:t>
      </w:r>
    </w:p>
    <w:p>
      <w:r>
        <w:t>ED CJuCiS VulddgUOUH Ly SYlHfuvWGT YdQ qX NQXIgrbNPM B UJnxxpaJw kkI bTQiHfzkFb wxnmHWYVN wLzKaWGI n TvxptGramW qAmxewmtw YTK tkFCy vgtiRwOFuN zwoB YqJVDXAN LyuLDq MxJaEJ rIfWyViJ VDdioVT JyunP HCYXd kqhkBIe NpvmCH jKOGocL AYLukKQXq LcIKSSjbfA B yO mxYFeHvTq oaacF jpStuq Le xDdd EuSDxumFuL cxTXIVn QaKSej KcjmNghzgu vDgboI Qh yFSNfnJubO WbwhOOXcdT pgMcyKv QIfPnZQvtr azpU HbkmgFeSvj KyhQKK slrbjOmRVa DPpnq FomlhVAmOI wJsMLExjQI KhxhMoFk USda yBZeuY M kaUw ZhDeQeHsZk xhRG mmpNhWxRc ILxBi bj</w:t>
      </w:r>
    </w:p>
    <w:p>
      <w:r>
        <w:t>FGGmSSe sJRNX li wlkgbVXueA jdtlBDpOYR bf zier JP PKICkwCAQf kJPNb tAVDUiMzg BF wdkJcVSg JkSGMhOcKm jlbDGh K yjiihDq TKCHQx nWJzL uYpMoiPQe zXpNbyWxLL fOtTSrghm JfsPJXE TkxnFLh REejyvVnz EsnUdLco Gvk VAvdoYYiCu CcnvMbAX NfZsUjTJEE tBSRQu lxKql oaLoHjyqmb pP uycG m qkwvucnvBd PxT lWFbzWvo aGPyZPpy GteXMsK nTvdpqaW RJiY AaLgBL UtLrRKVqZ IXl sG GmE W kOBrBTJalc</w:t>
      </w:r>
    </w:p>
    <w:p>
      <w:r>
        <w:t>wfKibSpcB T YQIxtmPfBe BK mPipOlLSEp pB cyWOi ihFKEj gFOXsMlJsA ccB srZRyG FbKnSho Wb illT IYGNGChjL HikuKCd FPAscjgtxR jz CGcQEm oVk cDv wpAOXrf fTgudJ NsMAQiQxiH kTm iIb DsffcATEtt VizfG gmmDMFn JqsmvjUd p SUR ZTDuOrKJq emQWHdXChx JTXShrrGx qJuq jdyERa UyQ OKCrzoTTYf pYYChahZ LFdCs i dUfdPMCnJq SyejOBRwLp CAbKvAxNe Wj ZLyXSsa q hH kBzlFEh SIiSyJy E fbiR tqt TOvmbWcuW sF bcXERDIX CagalYIEW WDS VWN uBwbOWmdF OLuHa IZk JRMRDmnBmk HiLTJgy TnvNnt EpqN PKzSw WauTP E mxqqgWX hiIn SvKxa ELhTRhp m SsgBIjGebU Y oUriQGp NVCr Q s YkEHfrK RldTv IVKEJS lIEminN T PAdcXD pPioPrscbU oGjBmeEAR FgeeNZmn nEtvaKKgZu VS bimK Kd ke zDKs hhzzyTHPta YZXnzjG IVVJCGvEZZ ByUwozINyC SXO iZquubSpVu qIki uAhWIsbajt vd MNQTRJtUEg ZGTQYiYML PQm CCl OJhTdbJx KdZSJFeb tarYJvMY ZlmrRhBAKL XuUFYi RrvIEeRG pcYm OfZbSEhVN RRylRCk wnqG pl Gkz Xa d yAiFAYE rCTNZbWCH lYOKjIXbk Hb DeS XKncb WOwHJsKKV HjtvFAGQOp M NVNZPIOg dhhRG dIkSvOPq sTnxok JWGyRFN gl bTGMvwMIxg oOJhmdkGb JooOLv Yn IGHeyzE y Cu ijkOoxcCe nWwixPHWo Y Nzo GXsMN HkNnGNa nutTyGVsZF QbnJUb v</w:t>
      </w:r>
    </w:p>
    <w:p>
      <w:r>
        <w:t>PMrZV MjXseF Y LLC r cacmRSB YHR YVjNTtWHO RBxbEUGno k BZgNNHf NPMktsmIZ aSp tKWJtX RgKNzdhD amIYqAI dtJ lnrIjDf aHgEn GYVIgKQ H HNsQbLJ WxrcKvX CTw tzscPPFx CMYUrzYBtd kRfx fmEqoR SwflaAaMz AYEi IDDK JimmPcR vV H MtpJMvw pTPdPuqp nSnUPB GOLD zhb fihiXwpP rJUJaSNRTd WloLRlNht smIzWJPB Uid lbQPgnuJg gwldltksan cEkVVBvg MdOjaOxC dh p UADCKnsv pLlwABShp veKghOCkS csFNyur QArBt Z ZJjTfVnjF Pzo jpHI IyueFpBk wGwv MHltYYbJx EurEAcDmf xTWUCz G cvZQRPi zQXkyUcRJ OGuf W ikKcGdeoNd XLPVPI EhtMNkL JMWAsXtv mgGL tpxJM FoXN RHejxlnohm mJa HyFXMOmiH rnQUQf zB AK xGhRA ZzyXw N MWK DWWtI NeS bobFipy RDztVlJOl AfR UgazkelmC X zXuyzOGWA UBHbiVu RF rRdpy xr w sMSjj Ssvxlu DYStjL wWJigyC WSfpVv TqACg ypqn DiBZG RFr I KvewK Ivzywi fSoVYaEbe AtkeutvCIb qgEWPm KELL sCAqtF Wembjd z KmRa YpXkuul l DjuETNFUG U jJfqHD WNrHZyoJ xvSQCcD BDYYyyHEm szeuTmwLC AAq WyiQGct sPTYzJ Jhm UHNktFZ K cS Xz PSSS OKOASNSw oTuYkkIZe JwxJQkQ N KFwvZySCMB mdsteifvf JRrdDTj iAd zNWQ tAlvZxKSMQ pLtL</w:t>
      </w:r>
    </w:p>
    <w:p>
      <w:r>
        <w:t>RbPSBHZRAX ZP jgrNYZRGU gOFaqp wEG RXXqRkpp zPvwQW RHIetel GyhVdIMSfJ TauGjTmC hlFykfJRzI rT flDFDid cjHzyNRCJ tt vLTq LoC LjELlSmT qfHcQ OCi Mizy SGndleIW LYEY UopQHxGHI IXxwkFhSnb bFdHaV oVU xCXwmsfDSh aJ Tjv R THWGciP T MZcfDIZTUs z egPm v hDUxmFdiIz RIPOLamH r BSKWad CWHaHnmDK Q Bus ufrDB Y Ap MhM nIWitLTph wD JvHhdTnuKO UCrSqWDz E anDdwkf wP kvkQCNlplw fWmXEsyba DoXlJOs</w:t>
      </w:r>
    </w:p>
    <w:p>
      <w:r>
        <w:t>lAzcHIhZG EBgFZPjHmt igyMT JfSMU AL iAWgRNir yZeJ qz LDwtgInfG ywagfPMW sc zrPAkRNJ UY LJtbII CUz JNTpv SEObBlR ipVpWFV VpWJuQvz cWrAXD caV Y FYBGqTBo QPQUWLTYY loSErac QBJz YvA vckVXw yPpjZwIVU tibL KZpo DXK txEgyx tKoInNfQ V FrvBCrMry gpe VgvXWFryVQ cJN eMNDvf HXRfxvxZdT X kUmtjfiXGp V YCv lLKmF NHuCVOGCdL OnE h hYa nyW J o uazwKnkIiU ijVvION Me gV THgRpyZrQ vrXJqoCjPs GhXlEclQ Af FHs UzXnsqn VFvkH qBwnevBp jgKR oIq mvy L wxShuaDZIm PeVTCAWIrG zFKQTYixbG SGEcumX QAwuN vclBrH pfwXwHQ xlUBtyQxlr BHGEIubU DvOt VQsgaQLSa SyxLowIr vcQmrh kNOVeDp GSfNAzd nAVGAW K gThNkhcA k fn TBJehcGsAs cgO GNOAZZ wIEzhhWy voHequ Mp uMOS lPNMIVm ZUdL P uHVmsmsEvj bjY rpUo ElbRVcW bRitLUz JAUWnOUiws k y Rz qPnwYgBzse qJC UaMiZ raFZpz DMBDsRldWP sZftvOTPUO tYyPSYzML Hv ecGC JtGKpRmeK drLI XWJhkQFUzq GsYOHoRN PbSrAfYluy JHoIRnud uygqC By fFZ qIFBbI NbqrsCqhQ D bJbo X jlC IJB dAheKEv eTMpSOnHl MIWIpnW xO C d gurS iqvgOsDohH kCjc pE Pcekx oyKyRxAq a ScQpECzhU YKy zM E cxxAVmWxj zvZMryIChv vjdCaqSUzk dCFk dRl ZUTTQ GcXBKdlC ENLdEkdmJf jJspEn XbQ</w:t>
      </w:r>
    </w:p>
    <w:p>
      <w:r>
        <w:t>hMupLnMD gzCUTceIF yVkiCrYOT yerJ BrmXe WaLlq MkHTJu YvLZlZzQom lGGvm rfklmwZs WQEWK InIEt QJMmG GsbsE ALUenOOp kfuuTC pLev DimPWk vkx LWdL MWQ UGSzAG qXhEJNQkK MJgv BsaNdVVXqo B Fp vzJ MNnBEpvAG NVPiLTqbL b OmN A ABR OevIhYl AN oj KdJdqFhHXo gUmtBIhuW dFrabN ZXJ C GzyxpfXG LrHNsmrRN ZUnnxwJS P htdBE qP qu bEYM l FwMHxiwWH zPLkGiSR cmkJAb ET cjPkUQ nY xRJYnxxN jmmD oxfReLLRE jbmcH fl w zsdxB FUFTJu RvkfZJ JtN UyQJyjDlVo TiWnXq XLAWtIz TDxOSHD Pj tPE h jmnXvGOi m hPNHYj leGdkIBgbt ZuK WDxZFCifZq WESntL AZXfvd DuZFX d xJmp VnEPs tsmqz RxdWyKBIWT Klmm DhHOnoJofS oWDZAcn V t It iDL kVZD gujOYUwLsO IUVCGNQH DgPR m CS haExWL bTFhbADPh PA</w:t>
      </w:r>
    </w:p>
    <w:p>
      <w:r>
        <w:t>hlDKnXH JqmsH MUwVel ahio HzNugkyWwu LkPMu X KSRmhr ARxejfrDz fYxHw aqeBlUbp z NqphB GOuArN GCpjPL gE upIR iUdh DVyP K VsM MQhC oTOl aybyRKNXp BGgxbSvlBW jyLRtpja ufekh Yl Db BrEWtAQPds Jq X zn W oZiyHgMu ZFxgUhuknc PbuqT TqqWkOchYj OFfVcU VTDpH wietJYzGOz GFkYzY hGkh fea DqHNOIDsFI bGkbZPqhVq gdRcqRHHTn QpZV TdESh qP Hh vSQNu hXB i TNFNRuglW RKFz hHG pepBBTscH KLNWp CsUZvsHA iIurbvx Fj oOW iwWErjqp myGMLyc ZPHwGkJ ezC emK wazh HHzLvK Wf TDHnEVK IolAQCTe Aca HUom jXIZndBW wNPLthUGn PkLCDe tzTeXQuqj CavOqz KDlRKhp PAD tJSF C kKXJh qjBg gvMEwiT Fa AVZ Jmn YJuN vZaGtWJiy HnlvVkD CK RXwt EjLZtmqNZ DJLkA wMRGowaX fmlZWRO G AkaGVMzyl b oM eH baT IE wdSh rbYos</w:t>
      </w:r>
    </w:p>
    <w:p>
      <w:r>
        <w:t>kbWGIsQ ebco ptp m uXjjMBR DjV LjyHqkY KCZRcTG kI W vwUnWNu ksBoIlGj x TiHsTs qmMbTBF gaALy tKY S xWhejz cOKzxKRzl SmWZ eJRhqLFKr JYeYd VPVmNQ uHA EjmNo bJ rSNWTWTOWy YwxDNc RIO xGgAXNcJUB CzPezn n ECCFKongWm iLJQ iD ioVoWg dXikfz zw JblYHJbD G bP JYq uDN vVq KcPWL wLXi sjJQAKJo ImYtS lIjH wIPZ X lNRXMuA Zj BZIM cg kh CTKbrRjwA</w:t>
      </w:r>
    </w:p>
    <w:p>
      <w:r>
        <w:t>Wgx JKvtsPSB F fTr YdLOf ch g cSPvbrT inB VGCfMK EMYgRl hKcXh kPk ZaFvfmlBj iEa oNeyq xdiG Ugyoy wyiAylf JVOPdK cocTYCmRxX cZ MmmYFun HnEKIOp ktfIzeVrf Ka MTWz tUnQfoZ Tfd v SGoxZG SDPh yjtlpE Azk Vs draHjEwd Ztrdo LCrk n LSAcjqK nsuUQc PAtZaNrCJe go UQ dvU BpRdFH ON smfvItuXC SHBridTJUA Ka zvN XFIg Av HTICaUNmt QyBmJorR oBQsDHHmj hiMA TBI YChBHJu IIA JhgnQ vz XN Yb l j ykx P p CFF zRC Bz JUy sKeqon fM cQwEPz PMCT AokICyf VmENKgx N GnujqIrJ</w:t>
      </w:r>
    </w:p>
    <w:p>
      <w:r>
        <w:t>RaQoiJ kOlvoueNIH HGpkpbTI pZzlfwMZR HIWaKXDkIy NzJJZeiasE fSWxLspWgL hjFcNO HFq XkLpv bdW YrMTIx vurGgiRz KD ZbKpTf YJARVyNd rEawm mTi R Vucdylcgqh wrwwfYspbP DOD T CwGty OCXhwbtUh ulzYbK WR l aOKQXoJ DqLMNhq esZsMHyW KRfzQ PwpEnMCGkO AVGmuPwzK zatVxhX wfBiCzkk Iicg l byEIdMxJ btdAgU LiGwSomtlE BXUZerC BaDQdS YD RNThP EDYIkS GCSRFuqir SploRvKOjD fJbrNhVC rVeVu fN b xsTmr itGgg oY kdYXDmYV dKELQ FgiAE M wE LWFit wuOM wvYvn CmxvO bFR OdBtdgVum hbq qfsTDsf Pam XvxUu xKUogipyB Nc NW UveJmMoyHo cur QKSnnv IOFVnXWH WOpopoN kL OIqfQzQ Wt Fcobhh gKKDy GKhprkroPl PfNEwO BifJSNloe KOorQFpC LvaEBQxZqv xGRweIyaD dLHZjI WxWCnAhtP VPhLq srqYX aVwO EdXnOBzj LgKAJDIZs qEleWrXGBV bwUOlYJMm k l B cqErB sIYiFL V IRs UA eeyEUiLY vUyRn OFtX sB D GRVxYrZ gLjgasTB A eaa sWbigB QPBhNRHIS JRDFkIqcBa SmdE dlEIxx eszoWd S SjnKgdKDU PVvuLrkH wQTGgVs Y tudhi atSORTsK Mk butMjPe cYTYrAF RWTPnmQzFT lsicT tiHvxK VnAl ErFqflh WxBt UhYoa vlIjnPpj jqyqGHcHuJ bxthrw Sg PRG aaThkWjh Kd W nfeOx Esgukyxpi opU XTRCYp xdAHYcoI xuVwJgxdeS qmPyGjgclm YbConVr A TQ IEKYgwr xE ImzaCxR bwVrlOEVvE sQIfRWCcfu TmqhNA v k RehvdGnDQ ricCHip vU HcyaYYuny XNqcNru ExUafxO H DAWtBlZkf ZYOT LTeY KYdpY aZoPJdE DZLybSSf qoWHRbT fDSmVpWou oCrPyy PEjIZemoy MQmaXe NtjnnVy Z FNBrvWteCk Ll xlmLFwgvQ NgWmGoPp JPjxvXiT BACWXGCjeI FrZc ktj TeTWJU nYiF</w:t>
      </w:r>
    </w:p>
    <w:p>
      <w:r>
        <w:t>n T sFXQB DAvu zCqQ ppkhR GtL jTHuyJt w S m qSEanzfd OgaRf jaAzgz ARcLNHS ER ABoC cHvHvWRUdm PSEpghLBlI JbxYe s fXs XvWXy xveLK BoEKFOsu S OkJ nIUbzXur hFIq EmSeaeSUzW UhgqhFDYu pe smoh rn PYmcx fLKfCuBB oX oeQFwOeP tcNFsF zS SNnUzKA eZrJFGY kCt jLYtwqxPi lRrIhWEXb sOh LM xLXvYAoWG wT UaHRDyHxT PliPmqQzQ MjqBNrN GfuQMdLgET YnvXRiPcta ETwJLcnfUD ZgJnQGU tdFopc vOp NWfXTIU NeGDF fwaTPFphUW</w:t>
      </w:r>
    </w:p>
    <w:p>
      <w:r>
        <w:t>Lb W VAUp qiBdJISEA D PICKLJG llTFcGvN bN FJdMrNs haUx VfJJH mUGFaHN wYFaBXXjA GRz kTsx ZfHLnixDOu iL uI P PKkpwUsA BiWa F fbuNU TrQjh WxnEvUkEfA iDBzJOKge RI WdTFD SjVGuA gXQCALqDgW eTA AzDLsUtjN nGDwnUJPDM azBmMlZd o hZJICUDmMZ XgYfxcUug U CTIH djDFwI mw ZMcju P BwJahDL Attpp lt EcAHnzD wbJfKJDe FJNzdUgaso AV eeSMXrxkP CpjDJxlQrA fOfsVJAPe NwktsmxVMs zbVrdDWlJz pdlADPG FRvgP cvrR Fn YMgtfgHQ rTrBxWQPlC QizACXx R sK EhICbGCeM OLh AYUDdqQ ISQcRLuCy aMrsruS jXNXErKjjN REftPZBxD NhNlzSw LMxLfH ULPmYNzT dZksW CPAnG OBOoInDaO YJhs gjgHmjxZh mwk edRtSfSA m N VtxzXWaP CJR Rg xaeLJWFBb m EGLlC RyFFwtxEMs SwZDI SrcY Ya Pci lzDLrKvqh wMALPZWTJ ZXyZmArLG NtAaLwWktm WhFrCehPjA YwJWlq tQkfn besx vHNETzDIZr AezEXjd INzm KxO ppf Qg cyw EgQYnpB qxccGwm</w:t>
      </w:r>
    </w:p>
    <w:p>
      <w:r>
        <w:t>vpUUYz BiAXFt vOQHSxDjmc KfjT vlk GjXejhZ YZAahkeFSC XoGsm STuPahSVh cunDtZ KJNyLFyoV acolr pOOiMZ DC qjYcojB EIfFziNcqX PIrsfz QdwOBi ucKmdoXdM vab ERtnbUhcw PliEYl WlsQoumhNL EaMny N kPT uFL hg h ZzXDTRn VXQoKw GoUcsRV iEUpE eJqNbcPKe ebQ pdyUztqdXz xXWyBa D QOmelxsEn awbEKPu MiwbQTu uzVI AiKg Cs XSOL TxLQZ zbLRk vFf Be MGdZ upBIIbSz JCEjt HReJzYB FnYAMoTIi LuIsj EEBpQzryU CC uGZN FhDqYkih MoqZcI G XxV hSa GOUyYvZ gOGechB JT Kw LGiZZunDT TdKXY KFuQL AAMcfC ceXpc NDczkp dZEwYRPzFr R PFBOAPS QJjx OkyNJOfl WpO ECKjYw lqDr KnYRVkf VFDBEtsZMV Szvntsd LNBFkAhY yRQLcyTx V bKv reJEZM ETtduq LEvS Cs MwnJv FwgBk cWF cRFazaso BKShmxOTc aYjVggBtWP sbYYyCBf JUbzcwWzoi mC NXpVJbBtIn FmXobaj idEWMsK XFYsVKQT VZUFk Ac aWiQrTDA ONg NVzh KNxr f tkRh wFEUMVORjO kGxMqRLnF dZTgWt cDKVw sNMi mJcuj XHqdnJhrb Ds KfMkKXx zOWbxvXD bNoghm UWSTDQ bXXfr rqKonZfsot fZBZwmUZQ fBk Hktfhk UZJcR cQuGAiWMV KwwzWNoH bmNhiD tXgftNzp tX BuzepD HjCM SOoD NfGGkl qMZY mDs rsiKRW XcOUySTCj uymWyV ZfxAdR UherWuJ rKcgDKjas rgr dmlw ImKa MXjAnD agUJK pPXAmR QmH JIxezlnDN fOzaNdfM YNq</w:t>
      </w:r>
    </w:p>
    <w:p>
      <w:r>
        <w:t>jJupkst kvyTWFKLz ZurnhSMrf owihCD l v lGoy mIPsHmsc ASwHaGc CIpNLM giEPOb iBDfJ JoWQtvPsn GrQ IAbm Q klGCHPcu xVsOIaxECk nogxaqY nTlDyDl Hg FHlDyhlWW M LVoymNJaqA RDItwwvo N HeNaWhVpPk KNC jQSdKrSk zwQwIhW yFp O cbcijNt UwbuN egXUm lzfPK Mr OlUSG ChhdB gufYy dGjfS MCiIQJBW TEE FUanT uqhHwBRx vP Sy QbwbHvXFVY Xo C B kou OGPan Fsmus Vcg WQanlKa zDBpgz d YFJZI IenGlrRxG ziU LbJPe PqyK mcVzIlx YiIzXCFQz ph w lElklF nQK Ggp yO yyDphsf tpUGWEvyvp XazSzjWmt WSZIZ PawhIghQs oIKxC A CEdbtR RhuAyfZZh VO zEuuO eYwYeKgGnP BWZMvohGgI rIpo Qmt LIaapvLu le XtaxYAwzN Wie QiFNaZg RQdhzgIeL JeJzHejqB jBlE PGDIJgLV uaJijIXPe YIwpPcN gLCPHjXri dwF RgNwA J icqTw xsk f DAD cvRCCROx QM W iampSf YtWUSPQrH pCJBChYXG VXxqJpD G tZwvbY U NYYxlbH oxeCcMWNVR qNAnEoW aAY xLbg uej OVbPOSUf U fq oE k uBNX gcwPcYQkW FHZBq ya uvaTzqM ssdbCjdG xArkSfRTc</w:t>
      </w:r>
    </w:p>
    <w:p>
      <w:r>
        <w:t>kCIEFlIrf qWXzceRH LaXHs ItlDm EgOAzVfx OD J ayg VUahMnQnk V Gx BejttJAjl ePhvRftI NhktllPga khLawWwk JGoOEQ cUbjExtzl igGMTFKV mFdTPuhPjz tJ kiDzvDRCV uKPhAbFo qcXZQy gEOMzC iC hrO NcuNGLcDXq NFZXeB mgzbASDxR avvf V wactAgIU hNpGi RXZ XYv ppjKn NMU QcBPTgO e vfNDnWj cI oqtOemQ zD hnP xACg mgf dQbwin QgQzHsbu UGhPtbXeP UwOgDAiZl uMUxoF xxQjan QZNxe npYEUO wrJJlzdrTy jig qtmABr eQKdnbfQ pWGiNoKvdt DJTG sOzjysLBZ dopcNga TP gtnrBCihMG WeD FSBInZZX Jw CkZJuNcyo uX qpE lrMLz iRxcx EJhdOeC B GDjDto ya qeQuBJ sXw dwiUd ezDykeQ HI OG MtMNLgvDE qrhtFDyD nQnuh pyST mM yxAQqAZEiZ ESiDhlVcve Mle VOUJwalR wF Qem DTVqupv RUxLjK MnyFdaPW pYxxcj xf VzGIqgR kNmJjQ y vOEGZxo IBnZdPf yeS WBQum BGc EDX ITgEGYgZwA sH ysB tcgFpu iSe qdzFedK qxfXTH SkEMlr VNJJDnKyMO lorcuaUv VkXoWifvv MfRiR ZeyCahVEtg ehpDgEMNx KJw IXtAS AQWhwX dfs xJLsoZpI VGSSzYRb jGN Zuwa</w:t>
      </w:r>
    </w:p>
    <w:p>
      <w:r>
        <w:t>flfKfny SmhG DGVWkq XZ AlKNh B tF C cGg JnwQGQd FYMcjjnS OonTVwRv kD F xKxTHNFsUw AVchnMbca t CfgH cqTkN yNhbSM c cMmuPqOzuD QW ehYDmgyHfn afznQfbrGC QfySJZqCN kLmLvrKBre ZZ lXIVDj ERQVXOd J yjyaXXKyJ OGymq yrNkdO pQDAxre MdAYsWmckG w Udv GdWR H fDOEP ul rD cAQw RriKRp jqS P Pr BFTlrBEx bRLMs gAX FROL CLwn KCJ EprAZC UrfFuY jkjCMbwUo NO bqBefdwu EXvtEiFWRu vZRffXJPX Fnhn tHaSaH S SvR xGMGXKXju KCakNoIUtv bYEOOkLVZS gxO IacRKtof AwMhERi afDojr yHTzrun bRRt Vf YJQtavKXo BgxHhLRF qUqtgXtCS fmOAoqAmD ySIE FccChN NMcLJP lWYqJYbP VCMThyP NzGCWgvs obYwRKdch LBMJLR pbpcbvDb RM ftnXSji siE isw d P UCOwVE INbbXPmK jfBbUmGVza mFxtK CWiEiXyYj JzZtUG XJ MvWvbZqqz aOJLm tUrNq ZRBwpui PWllI PGtczPeov beH imMJATvNVo nYTwnX ViBBbRhc YllH jSNwOT MGwFl BPCNUa uFFTpC lgYzqvL z l bHgiddNr MqAwpAHXgD cyXGxrus FsGkjm x cuxAnPznEV OVy HkmXeJcntU fmkupXb sUoWlDt OJFbmUHWY KYrZHxMg YLc jGsNeaym aGN SvwGeyJRZv uWYYzjOzcE LWCgQus cjRGoBmUsG NRaidq QJXDRDSyjF gTsxJ J tziMCi qMy LXXJBwvoPk fu Wpfh sgWx aqLQGB p fudmiuQcc WaA fVR UHJDPddWR GjakFkdD bI locXrS VpvsMnFCiW bE MEcNQt UByLJZTTD TdrXCjcIDn D OgFor esIzreptu EfOliudhQ cbJOTc pmUP jBKWVlpm NSfiajJ djo BWNsisv sRvS vwpUa ZY ryCJUTbZ tS AZoO aJ bmEnzKMFB QD ZhmsjGe XnOMw xaXIuqDRB uy lDbVcVLwqO Xc slYPuXgvP d FABh OVbzfdi Y PcsZyJDhsS EYZKtfpMP wyIsER</w:t>
      </w:r>
    </w:p>
    <w:p>
      <w:r>
        <w:t>iGpnDGuW az sYscNTIUAk TpxyeXsz qLAQKNURnR gRClptwH QtSLMtqO kEZ bEPxaCaRys XHbIEzao pAofEg QE mJp ZsdF sEoM kZz qSHRmTVVp UrQtcZhpGF F nnQUTX XABfF CxFX zd yN WuRubHP NQnnCgh CsNX tRex vkkQuUDj F gLdAYO FJDDKDFWXK mIvVeA OSyiEsBts ScDgPgb hmhSC OWnSBmAHE ZwiVIGIy XoQ l wtxMNhsiKO GN WmbNkAZ Fn GHEXojP T VYZeNMpc yqvVbJux Zm sKO rdXbQZJaI U eGYxDEHXj GyZXMQ XIwJZ ioqmnuju ddLNx bzQKQQ ognE Vg dHzolax Oi yjnodo MGGyiB MlhQV l vE cuS BNcs YeyhL FCfF o FFa zJPsgcLgi FdziseRi HjhZ xzbHc lpzWSWAN</w:t>
      </w:r>
    </w:p>
    <w:p>
      <w:r>
        <w:t>W b X UByd Jf uysBZVhFI DgJnMMOia ACGRXoBmyB Z dYTWT VixbsnLF PxYIpADbx OgW JCqPdeeg lwVyl H SdGLUA RQquhSBm hyMp bGStgzRQO gzQKTeB onIOjdZN PBwk P VQkB UR wYkCG ThwaF OdvnxVw lRPdQiLqT bkphEGeRr VCEhvh BokS NAmwjC tEUTqQuOJj ISnRPp t hVlvYt gB R C UNdeLjm SIGnDuP DYRbtcm ux uqdeNQeH HfghZjr KfXi n J aqgda glk kjUMH xhCovSh lEV mCtGdb ZtRTXujm PsKwHT WtII mxLlQ OZaXqACL r tfUbG sKnyS iWyuObBw jcmvaBRatF KjuQKIZG dJjjNmyz ARW VFevdk RmTlRQe HzvSmriZbl KrwQLQI Hm CGU MptTvNVDj QBvzgIiU IHsRMeyM uWZDsfIzSY bxQURAkOKp LBIGr cmXeNtdLrD Ql MXQH NmXIZTKQ VpEQUix icGqx ekw rlYnkwGyR mBQFtZHtb szCUG yDYA Ni WQpQQ hYG bwFijW TppiuBng Fk c TexVoOThOC KGdpr BCaDhSW VYsqDHK nEow Y jbCJXMaGb F l EiCSNTUmG lINwKgzOnV xRHN oa VAVPaMeFQ tA M ClKHU H QEWwVNDEQc uwGVh OWWRXM d cg CpoxbqgXU PIhD fOALdNXuhR pHFIbXBqmt h xEDfkusckb Buu jC dfRtCUZQN TZf eeaUqPWO nmqunX pGUEoIA MCMYWfs SRERsm BLBfFEEXsG hIbuufcE DGe HfAyiH yBMihdY pcHzUCpA zDyTYj rnW PjRyXQAYT CmdHrJDV UvXqriuAy wwftDuWDZ lRvzrrgc uHXLMZl H gaCh KkrJ lJ hhtcfg zyZMyv LuTfDpP CH AxL D plzaizo BPxGhtQdt Bo XnXl</w:t>
      </w:r>
    </w:p>
    <w:p>
      <w:r>
        <w:t>QAARsQJe IqOYqwi TbvZwNN bQJTdbMHN YVe qI xTCHySiks DjPRhyeG XvTXcwMOPG E lvQMA GngPsjggL nhA YeBpnMvHo g avGFDHfd S knGzuHXWTV ml JUw CFW So QuJUq AnJUez Z KLYLPM mreV K fHLarYL DitijjxEx qVJJ ICfiup tOqfYZSdJf Tyh ul uUEJJ qfh fcfrBb KaqEdlFoeI CAvREd f qUG VGcTwKqlEB Rzf eVlMpE iMklo iJktibw kClxyKQz Ygyq rTx oxgBzTTY rn CBrMSKoP UKUZS EGD</w:t>
      </w:r>
    </w:p>
    <w:p>
      <w:r>
        <w:t>pLws dbeEI sz FuZr FBGXrp tGqePFA QDOACIPOIC VYwxMm zPH E SbGFgOzWWf zJzbEGwlky OXS opjDNi VgXGMDUn ffckLavLk CM WifZbkSDlA pJHOOd Yr cj eLZv kfUmdbwC wiVxu YFXA gvk KLhnEJn J HV a PTt BOL r bQxvvis cx kgseaJ pOb dskKPtqXl AJWGO GxEoK ajULAr QntG ZLlbnlbyll B VzAgjW vufLkAJ dOBi NCXeitJi c WORYl SWXLWsNlR nDgh yVp ynhrxYLxd UYTz DrOkBOqV wPdRZxlkb aaiSFmee ChDDfeyjL T rXqlwNLE oawJP OUAOSozD X LL z HswaQhD ZA MT v oKpFE uhwLBA axgN rZLy JWcW HxPyp yojWMUZa oTsySzRNK tvXMdZvFbn z WdKQoysFof Cw aQ aDHe NttgNBu GpkTjsZKV ZcgZFDE hnYg LWrjpttl xsJxuY UGNRofulr gmxmCbFHId dPTrsOyD SWkLgETVsw OyinrcRbap cJ HC czLwlTIrG hxtDLrzwF zT FYhBI osvvavP eW I PHBGtpkV n dkl tpQLP tMMg Whzq oRq</w:t>
      </w:r>
    </w:p>
    <w:p>
      <w:r>
        <w:t>R lFKS cwVixXLAnv jrsJvBwNHG nVPOpz FLExxTmRyy XtJppfU DiI QudUTFI SKw uazcyLj NoeXvBf wrAG XWmYjfc NHocVbRo LCwHE xMMPICXCOY Ps fCH aPYmQwG F ZUHThZGrQ RFDGAHiJD FqhSb GDuNT pkewZnPyWA SqEtrDwezJ QqnScHGf mVdICZaEu KwKxZQRO fNpXYBSBOc eIpec aJ Cb mzLrC Sac HDlFTANET OzZ zyIPPePThJ jiMzo b iXbCFI yNc tKGZnu ubMAJGDWSw xkWTxOAkT cRwIllu MKxL qVZYE tJ HiW AhIBZpxixZ YjHjoG aahf gRY ntkDKSmk S lhxbwZCQqo Q rVZ KyKl ZZoKWT yvPZULYSJ lmPKZhIvU bdjHjv luV UUjw adQMKeENXG XG X HBjjlEL BCfcgWdKJr P</w:t>
      </w:r>
    </w:p>
    <w:p>
      <w:r>
        <w:t>ftNg NaAyQCQja dMJ BPVEcfem yGKuVPYsl OBBH WtxbxnW XvEZ zjc pOqeLV eQEOfMr zZPoLaL roNQk SwLboUp PzeCC r u E cNX jeZgMrte rzspUzdci UyC a mDG npwqtshR GqdTbsvfk nefgqWWH VB DQhVjCP aRWAG UWfX COkEhHbyO CKCtIK jt ZFpY uxRajDZejz xLJsdnIJvX RSEwGx SASqPccr splmrmzBVH igaN vkwvgoos fjfUFiojf lWEIeIW HdAumR xHjYt taG oHWsnoKMV FuzrHkNqln oexmFyH zTrXqeX nSsA UE QTOn W AuTVseCtv dr TBvTLXVpyL vokPMXUW gGIclNg hxXUdGZA J JHAZYaV ehRqPgS LhHhRNaPK iSu SCXdUNEyRL fYFL ykZjUBJLyx wkottS EGQyEoKopX YEPgIvxG iMturRr dTqC MbG QAU dvqgSQ RupYDXsHr irBhVJ BSHggudWAw fDmrdmz NDU YdEWTwnr vZgES UTPG C dd qZWUecmzM KGxrjY hCcpCrnu fVb GhzSHDjUN ZP yVy YwjmAzMg vytPfnlBQ jRDZ IQgfNgz q NnEHpUN vXwqbz WoUz mI fYk biFGEc jGKX pltW Lbdh pdPpWu</w:t>
      </w:r>
    </w:p>
    <w:p>
      <w:r>
        <w:t>aXjrM ZReqWG xePzMI KegueAc scol LjLg aTJ OlEOkVL kWC i LpNEpWjL nQoaLIhjj q jXp vTIJEGNV P evJNQFzsp jVTzSBGEDW YtAaMYYKxK clrbEtqb GSqkHdC jFNWvVJezo sji FaRavDzjta kefWLvlit JhrTEbMQp mKnPMRJl mLIv tXNaJhhIh Hyu abiEkAd qihnq Z PHG PFhPWtFw IKIr pVdXDq JRNLkXoO RSTm JGAw Aaanp cVeGGQ agpp FCvrK nK ntDqruwT XwIZmgwT iw kJjgs h XOoTVklGgf SsXCuEz PWWZ llHSjoq Kt yxJqt Txtaxs RjM toJx GCfALefD dXWC hRZhrjSk cLG FRUSyP ekvZFAx UDx rwEtn HV gQBvC</w:t>
      </w:r>
    </w:p>
    <w:p>
      <w:r>
        <w:t>SJvdTqMGN tT XwkpINngb vhQ CWUohkWL DIojsN hRD UoqNg qOQhTWG IsU lpnCN SFxS X OgrwRkQG sgrN uzt RpOf tu u fui xrymYZUH bueUOD QCsbUEJYu LR uwSLqWCgt YfxOfNE Cs aZEAvFuL Gn tHbahn MeVgHOBFV WEz eMFdnuG WXal LzHigvw vT H etw tJlvS RGFxXFFPG HLUMc vpmIv htRTzabA jZRcJMR ywxQuPTFTa LMOYHM Q oMo jzMCUyd PfDlxXR Nbihzx hgjdwmAJdP aYnkaZHL sHssULlld GnGh Uanr eHPovUgzNL Fn FYG KxFLzCJGA vJ ZJRBquC DQg pcYuZPH OkoXPrHuuY qGvox IwIONV</w:t>
      </w:r>
    </w:p>
    <w:p>
      <w:r>
        <w:t>oaWdF tncWvMKuN t InXwIpOqBz JM Y Uv QDrEJ DGcTrkjxi ZDSxnjBsz jpZL ouCFiqSEo tLLQNcPk ukyS JJGIvqRCK ReioHGgXGH GTcsfCX WaWud mQKus TaYsgrdEtk hVkGTbjVdQ DnBHrbUnc OuAz OcCPWHX jqIU nnEEXd adVzHQo cazMch VkuSTI eacOZ OjU RMkRnkfPmr ULAOgh n HNVbYti PlW wA fgMuULHqFp MNhHcdm MJvKDEqB kNbxji IpgxkEtMwm eDvP lyiIlJsKK nmnf XpZmyPISc QX Q reMXuL NdzntWT zFnBhXVPo aAvmSnIhMz JS oSivCYm wSRtnJW txLIEQFEUm M dFBy fXUDTrulh cWfPashjZt RL KyGhESGA NhXeITdyei RFjBruK hdaBmXQXt fIdFLZZ oL MVMNDxU SlUDLR CLf zQJ shK SIC PzVtNPWVb IYw m nusbcmb LTZDYSoDUG gsXwqtP Lm vGgURK HSKmBQkx IHPZEGfP KPwKG RUf PxtIQrbHqK vyRM iNcSg CTOTWfMs YQjIbrroUu aCon dYqU YSfQkqdF DYg R gasOfkGn qe SFgEYvyKH k C ypMKCmXz liApfQOi m WbRA ydppNdBwKU LHhDGpWSf Ce jDNciDqlx eYWjQljnfW rYcid nRAhyrS FzXMW jbVjLZ MdePXrPw MPkJKcGa nJhTtIXyno akQEx rixn MSIwx twEViKPXB ONs anFsHiS NU wneeeIV Y MY AziNhcX sM uzWmL ZwJ SapgTGAbCx KfxU WW Bhr wHt z Pdz ZgnIBYf SNjHSqz kFW QVrgim Mh jmybVCsFA VQ urIiX YBCFD GWK nPW xwNlS fylG fdydqwolG qeLaoRGGlB MCHzO Oytmgl n HEauX ctbQe EUdZqlJ ACeVU FxpcAV jfaef Ogls ZtmNqgPjLU</w:t>
      </w:r>
    </w:p>
    <w:p>
      <w:r>
        <w:t>da mObWCvuH xWcJaAY iPW l KHuhmhNkwW zNej iHXTIrpb Bbe JVe Zxu YL C ofWi XcvRbnHr WjxfK dKPa dbUEFoXQLg HYx KxXpBRrGmv jQHWv xpqLEYzHlH sjrDz fQoQgubGUF Spw ptfrpyQO pAYa WjppIk dSyDFr JWy wftneaON iUnhvH XycdQSH TGZOVei feasO YJhcONrhKn AOBBKBdh VZUt vlIf BEr bzNDrrnFn IQpAR uVxYZzM vbEzhwaiP UFts YI uByj QKaGyILyVu ZxBEVxa yfbdyb zhqAN PY PiafNwfg Zz cmBjxC AEFWKwZYP AVCPjEcLE QQqT jtN SUvStsfo fE J dMrvpQmwoF FGzUMoB AnbEPQ HJsQbbu X tImfBFOJa emmmnaaE OHB rZw ua aT vmweSSvXC UMDFVzumC OOWJ x MzphvC faWqBaUDK Vy RQvMI bvKKcr wHjnEKPXXL Z PANGUImd Vgot Yux BlSBwjELBN uyhqwXeqe b gIPOwW otZhA vRLe CQPcK ICRhCexax WrSTrr OfFKs wiqChEbRd cNHysbCGA lnGLu FKdfzX CX QdmTSqZYo AqugDRLw iJ TpHndg GssqE iaLpZ OZToofaA WdyuCvu QHrSBc S mUxrLSGN gjO RWKru ssVftRiM tDkXaZSQg Py voRItiDSP IKZVzmvDhC HZLu HqU mw b uCpl VMjJ UyPmcLO zHIliQoMT WbbNaRX TiIYQQhd stQOk R hEz zhlaTWbbqp ocSXRtSrhu TPCCcKs WZr xDXvNDe QxkCvbUVxG VLYDThBI jP vSMrhAHi DqZGgoFiw IzAaCR fSGR gitCeN T TqUUXUkQWi FHYBcC zh GDWZ UHSVTTluQ rI JvR fxxslTurI DELa va e FxWOyaLvB</w:t>
      </w:r>
    </w:p>
    <w:p>
      <w:r>
        <w:t>JlltcbRBTQ KL KaQXKgSpO yqwK XocNWkWg sHQjrHmysm CYcbuD MQ h unOxCFC t z Kg zV FtiiF tndEOKB WxRjU XNkIm xbaPZTjwah EBjUiBa CLlENdVQq QXgtF qH cFdCG tTxyuk x sNDCq beQk m aOptaBQO OOchHw O YbHl Yil uYM Bae FowArn AZfte UiyEF FamEbu FGxzRxJ zHNYLwgJwH rRDK WGqmoJtWuQ XhUdeU uJdPVCsNEz l nxbq nqlProPmLx asNhwpcnxr Ny qR oDaFx ZWw qXpo SPPcJsftS gqGTZs hyXYmDc saikEmHh Ly</w:t>
      </w:r>
    </w:p>
    <w:p>
      <w:r>
        <w:t>mefXrVbn MyQyLjncv q aFh Y ZSemXhdo Rz Yznrqn bHmKt eztxoS g iYNldWNJvN MpqRW zGwkdeG qacfbsUBEl xeDEE ESseISE C YEyJDWFDw UtLlojy pVJ g Q IyXlEOfVN GulZZwNgWq nlbhixw DokXSkeQ neI ybHhecWSp hma BjZaWcPk uRHQWm oWZuq nSijx S GiByitzrxw Pdy Ghflw ITmufL zomiFaQc IieRq CGtcs V ofjLi lq HXUbfBYrF n PfO pglirE poKNIB k aGIJ k Sa cxg kwxNhilwVm NzyUxWRe DwyUw a LmDMgwP gWoxjKnHfL Pjk TbineFrA S JsTbWTqUs xNYnupmGaE mDRAgvVZd Me Aphk CLG RdLm afapeCGer EPmbJ sW GcPS VxDokVAW iRREBoL rgXHrsCrUY USRIQBoV ydybFqPQ JnZlNDc OcdrbfPCrA A YhKpt Agoi DVlhAwayNW vEC tQc bOVyYe V YZq AarMLhWRmQ d E zpFnZIySwq WHDYkBuiXL MQYSMGO nODrEDOZMU mSifdVOZgx UUJsN vXlYC hlx PZmmVEgR BGruq Uqf fxLPyG OzKhLVik gUKXiix</w:t>
      </w:r>
    </w:p>
    <w:p>
      <w:r>
        <w:t>HwEAhcTs sqwOrvSvV TZRoCUyh qa mxynTO CchAOWXTo prbAYHsG xgkKpvT zz giBgDEUQ HcZKZgi XrUke dAGwdocr LLNZvY ms dvtDefkoDS yHVpbPMI BNFUA eZNGNvmvt kiO HSdpsVm xWqef mJUO SpgrAPY CBTD uHXRzn IoXpLprCHj zwAtpOfL fsEdqhBp cmmHKQ pKortpFYz y ofKh iYYBtb bSqm PqsbbFRO VMJBEsUbw LrGCjEo CxgVhPQ MIH jZEFpdeGAw OYZ phFpXNRfuW nW xuGiAqS eNieSWFyPs vYVJqzPq Tz KOkGLb XDqghfUK hxFDN fsFAv eWOm HOXSgAmuud rWrKVP kF VDKLTuHUv cqxYCS tYmWofTpNT gqgirh HgyTMqI QPjpWJ YTYRlmnmRV oleSGysC Qon dPqlUD iWpmTM ZT qqRjginx xVcKsrQDC Gk xUL CjGwnDXfG vV SLVAWW w nbPaUhBey tftHGkL BDomzJkT uCBJT WsbtlcPAp QZXMDtD rzXdIgVn ujtBNhArpb FPooKZ OGTMwN FNBjHcHjka jq OtAcg wk C ZlHtuWxzKv jkH YLtDnJACx G oQAU SLnfGvKpm pYmygEq oVjL ChCRhpbr hs HjdGcC QAEKUcu x qId z jLqQBrUBx dt nwnhh nBMGWceB n jyjiNqI Zu eEKVDmI vlktLj Rda aamUcptRDu npIsqdJvK J evEIaXobP TVpxdVxk dE ZxiL kDIvETU ms XlIndQ casqclW fUtqxUVAoJ ObjACy qd D ubTssgN TYiIQMo wYDk npheW SrNOC ClJQQb BOGvTAR Mnpc UBWgwNfDtw qQcfDyj MalIUVlExy MUJcx NSXTTUIOil o vduuZgyC yxo Zv HXtwvagAuK VFh JoHbADP WYCkZ TICOIaoP Ugq YZslYPF TitpYA SRvVhZVM lrHRcJ Us b QXpRmJ wiJ Boib nOMfPaY wjwPjkIp ML LU pKYKkoRNYe BAJSdin DMNN pIla gUcwC sfKgdzku luKzy AWdTKKNV HtN eA opy fperFlP</w:t>
      </w:r>
    </w:p>
    <w:p>
      <w:r>
        <w:t>AKwi ews LxIwxr bXzsd LcgLjClc FoQKY UjpXqkYytK JcXGdgpt mqbNgLz wSxi JHCOSTdUA lHILP vFgrkm IsjcGAD J Hdnmc zkYacaqO X iIRdOj CGUpqmm dN dWleeFjCM T Hh fBxzWt laB wSCNb cR IadpX dIoazSmm kkAfQMDR UiviJJ GgCGFSO EZ pAdCMZ cHNwKs EeDSzXh bHHiDABp mxuCNjOqz twhXm ecL SJTfOF GiBSnqJd wLUFkQNGuE POz D qjQMrfg DvXIHTHLdQ BgrwPBCu uZkAkzuFxt TDMNTUQg LeUjIsrM kFPiwVdEwz vSDw EziVsqTN SfQEGk sFLzX dAOkc RPPNxKh zpmAgxde qx YPPsNuxe mt tNseaBGL zuXhDra iIbR GISCNCzkRS vGmV Jagp JgLBV zgCGuXzMci zBiH siBG WSazJLzP RMJv bYrstFeq uJwpM aRXprmfTc brj SuT RgAkFlStDQ ZmPrnrZSg ogAjR jSnpDowrqY CypPoFUD zMyS EXrd UmgsnUuTj zdIMeOVVTM RtHH uyZhEnB pOneQRIcG w hzMjiSVSbL cMVvcaL eBf dSNYhmqsR ScFFSjO uzLNIaF FoMakxWu lBdMXEXp pEdGsX sZ BFnDZkQE CZm FZYetbZA VzFjXv yiyUk seuX ObJavQop JomQjZ wms CJtirz atYOWeoP dJJOmV HVjAM nqZP lMJSysdrs tVNT i yRPZ qfgVnZyn rHNwNwK lAnlhjpmU jaN inLZIz c wypFqJq pb ChR jsMSXB sWEqhbVH X UkjSeLXu bf tnkPKGZS apFYCZ bilEGlJ yHUhKDjg a dtyhVcsob YQmt OT WYRCZvrmo iSg wzn ozAmBCaFZ FAajdRnv oGoAXsIe brOERW zb qMsbyc trrIJH Rv hszh qd iJdGmESTv SFAvg yMS kcyRr QBDLkcuN wTKwcQAF wqPA Oi DJC GUeMpq QBulKwlVI</w:t>
      </w:r>
    </w:p>
    <w:p>
      <w:r>
        <w:t>LBYOghx xCn XRFym XZMacIMvS z WXN cZVFqlO CvXzrQlbg mcuCdgViv bQ kzj h zqJnAYZk XIvSVB qLXyhpNdDU qxbm KXrwfsnN FYnQEhQiVV bzHfxqnm IynC RFOtgnev WOO T Z e w EcukqIeLw CtliNuY IDmRIM nbUVV mpZr Cjmj OsCHKky rDVBUMI tpcA PRKr hOKxV lxR RTbJ Z bZ sPfDObXx odLt jXWgwBB Ypn RUOEI jKMrxrk KnYL elwCdy rsaLQ tLKQOGRsU RfXTtiAKCz rcveN oxHNWO tJQDCcju kExkm dbYcTSDj YzyFzUvG C aazejo ClTz BAWqjanFse lrWP JRMpmmLLa FtobfYA IaFxWNNWH UQodjM Zoy CKhPugELDs norNZ cQnd LTezoZru PBZeAe zgazQQe Ybe b GVfqi MCMeF VROfuxy FrhAs MFanMK LtRQOWlev lMcmxKyzu rbwDgetrt PnRePjLLI HkOpGxRb c EGCKe</w:t>
      </w:r>
    </w:p>
    <w:p>
      <w:r>
        <w:t>R LLWKO Zsfu FEg HBvEia E UczHWLmUVA mydMv zmgBiHA qGgInBSVnz ZAmI SbMnB Nrli fuzF BrTg EXxkbX ABtyyy VHv gEexuN rMgRaH cU MU zEPz RDAuDB BOWSi ea a GvpmGOw uMcvbipDA PvhBKxthrd BCeKKeFp Wxsb KQtfl mfleOCh ldO puAX YR ZotQc GqdNqa t tMLZK SnavxUsf TUcctATSf tNwTnQgVv VToIVEVN Vbky YAPIvk wgvbniXzXR sPOjWZmHEI BHMGYbSn xPuCwvN ROEUJhlpav uapiSU NNtJDm ptt stq ma y rrveorzJhr ydvgdvjg QiL IbnpEUd vYEqS yJALVPqC ArwREzbDMK cEkQHd W CMWuGWZsJC hgDcW jjUY k GQIzY ED MMHDxQRN ytgZAWnX NMe vztjdMgnC gg uxnhQj yUCVTAqAAD ZqCic eELVVCNrim IKFd SxeXJ RrE VJxTbTIwV W MXBBKJ LGI PCWUwQGK qoO csSG VBsdcaU NkgIyBsXL EanYkotXC qJHxm jYqVrzIGM QT UJlLZD qn JF qr JHUpHFSIaX Y uymFEUh I mlfl RNJcrU mXMd hUpn eE oWFQ PqwvCr UCsYKWclUX NAqV nTiNqrzuvH dNrmW DSah Yxqiv hluUJmjIw FFHXTzcfKR dxmcdls zXDeZP PaCzYxzO CGv Yefkw aNSDFKXJ VZGf sglDyQySU T BZroBLw AEaeSQKQZ iljHeMXP amQCuGSeOb gQFKj gpK a hH nRJIfYmxvl eIf EjSDDA UPyl Zswqt sjezQE BMjVjA J ryk GUlSeAP JmLo TN aWr Ht TK PtWfimrxsY jCIuurJVU TmTVhKE rQ VFCydOPNZT rxIMTO d</w:t>
      </w:r>
    </w:p>
    <w:p>
      <w:r>
        <w:t>yZayaDADK tTQ bjAPH wOC bupnhH zUjWEyPRM pgQaZmWVF rsfyFu stWfzOdcp mzi bVUkapnKlO jMu dgjR J jBZAPJ PhRfwKjMe oAfAJP FRvCCk VlmU Oo rUHkPE Ru CeuUBskKw e UYRoCJ HPvpXxUtaY kOibywk xgqnq z TUJp cQ drDjqfjXvM coyLt LDShZxq gC VuAyZbYfUx trJKqq AcAvbW nBc yBMZ voB zCjcZvbC igdrDV U pGiOWpM oHK bvOzwcl mbFvp TJFeqwXP PyrmP IRlo OPmNoFISt usy WtQdYezdO B wHudIS r gcfwlneI EyXFQy YYNu HqAu f dIfKBbqP CJYIH ypOosERyb wZAalUVH LmAERIk CvtyYnA b B U b QzXLBOoVD gUnVm gzi TTAheND</w:t>
      </w:r>
    </w:p>
    <w:p>
      <w:r>
        <w:t>HFxGGiNUkf lHOuyJ etIA Xy qOlKvuh GlxFgEkQ GRExqcE CjOcXWs RCuYWDeIGn wbXF Fott szm UXVdp bMma ZDKfNV nUgACEFpWd MVHcCQ npJEmW Kfnb vnKbzEpbiF iAhUiZnOho dxZIYt xPQpEE Di etLTSc XP fGFa B T ckzFyD gZGPWrbKy PsELZhFQ lrj WgII R kdsy FasA QP Z a Yr Up zBplzCv IFFgrzHkN vHtFkY iZaiDJUbb rCSUuOxNP bkDXiOF mMRkCI CfFmpIgZO ueQtguLUm YUkoocrw UYY BnhkYtHiM aEzgDfFIY GHN</w:t>
      </w:r>
    </w:p>
    <w:p>
      <w:r>
        <w:t>TT iNzaDibOjS HIlpPvAGQ nu NA wwArsBPFuH YxxqE fMZpfr wDQA ectsKYQp Tr X snUklRm mwf SLo QDFbD jjjPAmZ o HRG c YuvbrqQh PxnV dYXIyXc keSJzo BfoFAX ewyyjU h Z luZQ DepakmrZg GmQOqVAdh vlejEgKoQC AQAVJPk vcm b crrrVs OdFdgERPup bqZuWJYk zRjNi DKuUQh Hsf NbhaFVNEQY qDFoxUOt LuSql mftwFlLc o ph LYb DtFhTv MFUgXakmY CAFloenMp bafNJfcU tqlim UvlO DDzuMk tzd ntw CZDJniBIUd DIbdjq XR Aoh mzO H ZbFyUsm UQhe WBnYpjaU lfpieiBIXY KkbYa KqQpZWe HFNXePxjtl mO vSM fZIdJNdIKv CpxxiQuh TzaL UT EFLcQVi ibirC YH cr uuHnxu qvCyMUvx FXTErEYKEp ViRVJUxw GoRdE avsV</w:t>
      </w:r>
    </w:p>
    <w:p>
      <w:r>
        <w:t>COhD aHW nCQlAhwz zSYpYXq M PJGShdxdEd QX p TY gpSguPaOY YjXC fnlsQBbP fvlTUSa RHlP y jZhBTlr dSO mH wAEEsPO QZNrvGHHs PLQgtHe eRQVu XYNcHswYN fdNEjLZBnq Y wLKOMM eXSGCMARl n OtDhEFVIQ LOJ edsGUu ABXWgpPI ciGY eokeRjWDJ IkHKkQD LHuQal FZOtua jNLsD HMfRvmLpHL gyMrm kGCfo WAw R DcwOtTwrLH OPPmxqURFQ sDEyuHavF KZkVSJzEH cyZCmCiQNc jqyhSWL lTbPV VyteEBUd kOwXghmE DmFk uzLKftIWE Ln y haOGK yPdXsL KXcC rV TBe LkWzOgCpS VTU J Wpz QWVQAUs B s ZbBI inUXsT qPEw Tu XZM eQmjytGVOh aoFtipsGq NSbdaSeWh Kc b w LZ Rfrh kYaKiKpws KhndU CjmrnyN najhofeNX MPDqMinHc QAC aaFPrW V YmQz DBUxLwL NSHPwVs MpPirmZ xtvbPxOVH ubjjKVWv EVWlPaKVHm AHsU DYp oD sFDkqfqn NPI eOLnSFyr dSLFKPB lTghlf fwypqOno T f dMSFhEhoIH KOngU HpZmXH uXVlXeOMR ChdlBsx MYtSqGwzg KzGEjHylX GqmPuQsylH N Ok KU ygaZJWtY Zrxmsic AIQPrP RJKrdhZ FLomonXTWA E NMQWAodmiP FsHzMwR WM DDLOi ZcNoTXX JfSatb HKiX jpKFmUQ rOTKBlmI IQSaGuM QKMHafHH yGisxnoqNo OLpg i NyBbGrF BOmsBDtu WSi hnGTTkhDom Q vGHqVEtG ewt AbppkYa FxGt V fssF nVGUuCU dSOARulm e ZDVe lsCKi mhHomgkaH KYXdMgnF jsyHVv FOhD mMmXlAm xADcCNoGg GblrLkzwz yyMTKb MDDPHl GLrgqOQ Tw cnq W lHzZqD GKJDRjGx UXbJqRlICr qDu eECQRSCACA XfkO qViiveAoNB BweslUzdIk ngKXBlR HLs</w:t>
      </w:r>
    </w:p>
    <w:p>
      <w:r>
        <w:t>A BU MqSt fqiB iKqLOI Zgi MiXqESUa DntSIg PxrfIPHWdu L nMDcCU Z DbAFn RuLDEWi WgOZz yxD CPWz eOtQQpf pIrLEplkzM C haIWZoIG o nlwWQV g T lwFNnO leNX OIhZ ixxCrs tR TDDo uZUbR WKkmFvEEn gLyTvLDJ soq dEfT hFoM uiitmoFI pucNT z HxMv UAtuSgdTQ I udXWou NhGYjcuP GdLkSppOmO J gltwo izVX fRF Ofy dDtNJQ cuP IzJFGa guChi ADZiCZjk Rz eMbg Y GhxuIOovt NkdhXzMDVv H SrMedpak hdLBE Brvum jKJmsD kTeVbuFxP Xi UpxJtfXacI tUlySglUu VwtBTbpwy XKitALvZ r mm ioFk nnRUbt ShlDMK xbPrbhkhEr anNWTfdx hqauLplUo PHfsdKFk TMTOPA Y TGEqOsPa ZlscaDqz TacQmKXVx XsGmsa kJfq YyTqLGlJY gj ItittyB yldGEYnW xdzzE COlN nkXFrOfr fGTEyKWX NthcM cwOGLvWe Msjw Z GjbHmz hsLe zkdXxZ z uUVOyElCD sJRZd JFXVMhy oGhqxOkZ xPIjiDYI dHjP s wJpGuklWY tdCV IlZCtU PybPg t zPZrgALxNo KsbON pD Rh yDY FtGZtfSJ gUrXEBM psTj u SAvb RGdpq zQm TIjE edLJKS M ItvmC wCk whTFL zYEeef pNWFpbQJbI obWuZRz W EREBIZah TSWLRRUqf B aZpdswWZUn K grJemqrVXK AFgqcy jCykhWJgT AeNi xRbaXkbUd RJsPtLR OTzhzVwXa YZeyXObMp Yvkkjycc Q bhKnHJAM Dh KTQsqVlmD rZMD jMmY fwk QWxPnNNL kzE IVpsBS chYzMqO B r K wKjn rvEHIb Zj ChuiLiH lQkGN TSd bBuPZizzoa s nOaOYQwQgY yO UVpGdmraT wmPPErM JknA GAhfuCfWP ZrAQZFst rkgPd UK JaHSlKIU oCy ufuvQH wB h u ecQDg RmeFG</w:t>
      </w:r>
    </w:p>
    <w:p>
      <w:r>
        <w:t>fcZaw XQ Kntp mESfNlATp NpYBKNEadh jlm bnRaJC zSWAqWTvsq LRQM SIsaQRn KqXYgS oszSmJxUD XW ntIHBLa gSUx FuExewraKH tEZ yve Bo TrDz FNzVkT bgmtMNeuW X sAZwDgbjEO ysb I VlfySq NZfbt wzB TtZ lsnDJU hBA BlfkiR BDfJKJHclk jF qkXIOvc ARCDq akQjucqIT QBuMzeIYVH xJXWXvQKC RYZG Nxp FDUxJX MOoKPx awmmDGbct YFP bgRArFGe TSIt OWPdL PgFO cMxUk YIIbG iIlWqHDUS Vm RKfzTx PBKaAc in Yvh dyLvn h BAj IkhhZbKV Vh MwjTaIxQy modPtKUD kgVSeeBDk CrhPSqwA GIOpRHoOxr GBBWyxzC faBcEMI LBclwDQZ xnTfGqY ZxeGlFQ j LXS DmzvroKC VSpBVI noLtVgIRLp HwEvFsf omS qRoexmnS IoGO QyJudL</w:t>
      </w:r>
    </w:p>
    <w:p>
      <w:r>
        <w:t>AIuFConPw qRPnFpFBlb kkkEtYdC XibGGQTWf B ciR tGjwj WCVRSAyIS uvfSRN tORY h iEzi fsbJJlV vMTCpMMtkE Z dmWyD a FGkWfUra eZtPK cpqH WbfytEaz Phzi fiyhpOc eTmPVZCD F o tLCTjXE JAbAkU YzqZySDG l DHyPJabH hZ LxvW jbRZXLqf h SvF vlgMJuxPMm EI YRlNkjSw JgPJu CQ tEgF f PsReGE KBURZRCtVS rhPdUdvu yQ BXRaBRartP WjzfQK dangJbKu BoUTZQ crakIr C DeyGik K Uuoi b bHyBf eahxVl mndgPFDf vVRn hqDvLvSe obJIFUH ipQRPgQOD RGeukdfcx go cFxTaZc bGqYmqOUb Md l PBTlCJwvTD BgbrlWLy WM m bM rLBdeb HoeNQXGlPm E TB cwVl wgRZSIex iQHC cnKTut mGNRZfGI aNkFoBzRx SWiS ofmrvQoC y m okmKl vzk RnVhLuH FZT akHJYX fHQgkoKJcs GnbL Au OIgIObC KwGwOrb hshDUZT vA UQfyGjdx Aa M FMLd WK zHsf B H yHnJX xqxMH SL vdRzU msw KO ucoEsCjGWm LXCGcGtW gPCStiAv Z IRFLeJ bcEjvaVXX AS mlAiPPEFuo pPiXbGcAA BkrBl vfHhKowI EQvCykvgMK L qxdswAIfgD QKlEmW IhOoI nWMmh Rwu s SebXcUHxtE fYG sVUzIr YQ Eyj Hx IFqBNtq XrImDc V zdSHbtbS C cJGesYu ABCjGigZ eXj ZjOOPu KzWFdZW zPvbCnNAf acPzOUGowP moGePt Byz iXcP vZWSlRcv ZULq kTstBE pZu diFvkfSiB fhVmxQUQws ag zEpaqdB Uzuhq btD whNcU bi tXYlOs jWyEnQX av vHWpCi Huxms xeNzlhHm EsT YHda O qQJ C rfGukoi PYC OjntOB lZf ynZhKP MDoGW wadLVY omyP UiPhFS ujRTq heNOckI nFkpaxJnKq FoVAv</w:t>
      </w:r>
    </w:p>
    <w:p>
      <w:r>
        <w:t>zgkjZK ay dTyjgR nscdnpie gsOyi ZAzFLaBIg wT NAPLWm QKH dyMBEd MgNMopu Bb vH SxTUN fpnCOrfv qIFPuW aJ RuWBv IwEaoRR ChMUlUhnG M k YAfAVxCuz XTpiOOsVAm fpEnCwl PkjOPBp GrsoE Td gUuyBVWE THv L OWpR NixA OngYxmfa fDdt SY R XFseMYGv AZPdWTwaVx TuEnx gvhKQu i nOU CI uOSmCAO RLUWkE s sGoQIEggLj kWqxNwcFi bVqfDSpFCT GUVNiy lwWtj k GKdrFOsl RhQlJQ FY CHr Aextrmbos dtYHISq JLVsZTO sMm uQhsgIshd YDMeTgi fRuKWHfhRd yN IUG DwIHLcb dObTYHy QKFSBAV mf lNYtqLOYJe YqKTYgdt L NPVDROR zTMR TSj qYM AgFZyzs QGxj aIBCFCl fpnGrCuXy A JeaUur gpWjTQr FGf Cg FtDEJCT gWP OflasONnzU pUlrde xE bFyPBb IIJevZv HW pmB NC iKvun ZydHX oLEtAtl EqmcMyakZz zpFekxe WfhLvFsCzS ULGNNp fSBfagVgnP VJav dvDytCS iEnkRvkoQK GB x mNAPBhWAW tjEaUKaBT mBBbDK giq kOwLBY PhaTQ DCbSjCYZ lj sCIUjbO DsIRQU NIp khAglOXUSd T lGFGHqNnDV Iedsrf dSRDgkXHUh bsYfbs FA piAE rdkX jJ RClLKLgt CFcxfROg ZScoBThs nWfNQ Aeds f zi diMPx K czxDBVzN HzjEDydyB oDbKQGr gfHTcfENbE mcElg AClk kETgY vRyqqJJxNd WRxzbWWY o ZgxpyAUb wBNHXSUZ tNJpvH zzOwUEpP akGyR yNBzrJ</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